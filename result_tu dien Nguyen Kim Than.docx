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pPr>
        <w:jc w:val="both"/>
      </w:pPr>
      <w:r>
        <w:rPr>
          <w:b/>
        </w:rPr>
        <w:t xml:space="preserve">a,A </w:t>
      </w:r>
      <w:r>
        <w:t xml:space="preserve"> 1. Con chữ thú nhất của bảng chữ</w:t>
      </w:r>
      <w:r>
        <w:t xml:space="preserve"> cái tiếng Việt: chữ a thường (4) ‹ uiết A</w:t>
      </w:r>
      <w:r>
        <w:t xml:space="preserve"> hoa (A) s từ A đến Z (từ đầu đến cuối,</w:t>
      </w:r>
      <w:r>
        <w:t>đủ mọi thứ).</w:t>
      </w:r>
    </w:p>
    <w:p>
      <w:pPr>
        <w:jc w:val="both"/>
      </w:pPr>
      <w:r>
        <w:rPr>
          <w:b/>
        </w:rPr>
        <w:t xml:space="preserve">a,A </w:t>
      </w:r>
      <w:r>
        <w:rPr>
          <w:i/>
        </w:rPr>
      </w:r>
      <w:r>
        <w:t xml:space="preserve"> hợp đồng, bên A phải thanh toán cho bên</w:t>
      </w:r>
      <w:r>
        <w:t xml:space="preserve"> B... o Bằng A gồm 6 dội thì đấu › lớp 6A</w:t>
      </w:r>
      <w:r>
        <w:t>uà 6B.</w:t>
      </w:r>
    </w:p>
    <w:p>
      <w:pPr>
        <w:jc w:val="both"/>
      </w:pPr>
      <w:r>
        <w:rPr>
          <w:b/>
        </w:rPr>
        <w:t xml:space="preserve">a,A </w:t>
      </w:r>
      <w:r>
        <w:rPr>
          <w:i/>
        </w:rPr>
      </w:r>
      <w:r>
        <w:t xml:space="preserve"> thuộc hạng nhất trong một hệ thống phân</w:t>
      </w:r>
      <w:r>
        <w:t xml:space="preserve"> loại nào đó: được chọn uào học lớp A s</w:t>
      </w:r>
      <w:r>
        <w:t>sức khỏe loại A e đội bóng đá hạng A.</w:t>
      </w:r>
    </w:p>
    <w:p>
      <w:pPr>
        <w:jc w:val="both"/>
      </w:pPr>
      <w:r>
        <w:rPr>
          <w:b/>
        </w:rPr>
        <w:t xml:space="preserve">a,A </w:t>
      </w:r>
      <w:r>
        <w:rPr>
          <w:i/>
        </w:rPr>
      </w:r>
      <w:r>
        <w:t xml:space="preserve"> Kí hiệu dùng để chỉ kích cỡ giấy theo một</w:t>
      </w:r>
      <w:r>
        <w:t xml:space="preserve"> tiêu chuẩn nhất định (như giấy A1 có</w:t>
      </w:r>
      <w:r>
        <w:t xml:space="preserve"> kích cỡ tiêu chuẩn là 594 x 840mm, giấy</w:t>
      </w:r>
      <w:r>
        <w:t xml:space="preserve"> A4 có kích cỡ tiêu chuẩn 297 x 210mm,</w:t>
      </w:r>
      <w:r>
        <w:t xml:space="preserve"> v.v.): Giá photocopy một trang A4 là hai</w:t>
      </w:r>
      <w:r>
        <w:t xml:space="preserve"> trăm đông.</w:t>
      </w:r>
    </w:p>
    <w:p>
      <w:pPr>
        <w:jc w:val="both"/>
      </w:pPr>
      <w:r>
        <w:rPr>
          <w:b/>
        </w:rPr>
        <w:t xml:space="preserve">âi </w:t>
      </w:r>
      <w:r>
        <w:t>L.đ. Nông cụ để cắt rạ (lúa hoặc cỏ),</w:t>
      </w:r>
      <w:r>
        <w:t xml:space="preserve"> có hai lưỡi cắt tra vào một cái cán dài:</w:t>
      </w:r>
      <w:r>
        <w:t xml:space="preserve"> Cắt rạ dùng a, quét nhà dùng chổi (tng.)</w:t>
      </w:r>
      <w:r>
        <w:t xml:space="preserve"> 5ø Rèn một lười a bằng ba lưỡi hái (tng.).</w:t>
      </w:r>
      <w:r>
        <w:t xml:space="preserve"> IH. ơt. Cắt rạ (lúa hoặc cò) bằng lưỡi a:</w:t>
      </w:r>
      <w:r>
        <w:t xml:space="preserve"> Gạt đến dâu a rạ đến đó.</w:t>
      </w:r>
    </w:p>
    <w:p>
      <w:pPr>
        <w:jc w:val="both"/>
      </w:pPr>
      <w:r>
        <w:rPr>
          <w:b/>
        </w:rPr>
        <w:t xml:space="preserve">a; </w:t>
      </w:r>
      <w:r>
        <w:rPr>
          <w:i/>
        </w:rPr>
        <w:t xml:space="preserve"> động từ</w:t>
      </w:r>
      <w:r>
        <w:t xml:space="preserve"> Đơn vị đo diện tích ruộng đất, bằng</w:t>
      </w:r>
      <w:r>
        <w:t xml:space="preserve"> một trăm mét vuông (100m?; còn gọi là</w:t>
      </w:r>
      <w:r>
        <w:t xml:space="preserve"> sào tây.</w:t>
      </w:r>
    </w:p>
    <w:p>
      <w:pPr>
        <w:jc w:val="both"/>
      </w:pPr>
      <w:r>
        <w:rPr>
          <w:b/>
        </w:rPr>
        <w:t xml:space="preserve">â; </w:t>
      </w:r>
      <w:r>
        <w:rPr>
          <w:i/>
        </w:rPr>
        <w:t xml:space="preserve"> danh từ</w:t>
      </w:r>
      <w:r>
        <w:t xml:space="preserve"> Dụng cụ đan bằng tre hình cái</w:t>
      </w:r>
      <w:r>
        <w:t xml:space="preserve"> gầu sòng, trước kia thường dùng để xúc</w:t>
      </w:r>
      <w:r>
        <w:t xml:space="preserve"> ngô: Lấy a xúc ngô đổ uào bổ.</w:t>
      </w:r>
    </w:p>
    <w:p>
      <w:pPr>
        <w:jc w:val="both"/>
      </w:pPr>
      <w:r>
        <w:t>34 œ. Vơ, gom lại thành đống: a cổ uào</w:t>
      </w:r>
      <w:r>
        <w:t xml:space="preserve"> bờ.</w:t>
      </w:r>
    </w:p>
    <w:p>
      <w:pPr>
        <w:jc w:val="both"/>
      </w:pPr>
      <w:r>
        <w:rPr>
          <w:b/>
        </w:rPr>
        <w:t xml:space="preserve">a; u. Sấn, xông, ùa vào: </w:t>
      </w:r>
      <w:r>
        <w:t>Lũ trẻ a uào</w:t>
      </w:r>
      <w:r>
        <w:t xml:space="preserve"> cướp pháo lép #®chạy a uào bãi chiếu bóng.</w:t>
      </w:r>
    </w:p>
    <w:p>
      <w:pPr>
        <w:jc w:val="both"/>
      </w:pPr>
      <w:r>
        <w:rPr>
          <w:b/>
        </w:rPr>
        <w:t xml:space="preserve">âs </w:t>
      </w:r>
      <w:r>
        <w:t>L th. Tiếng thốt ra tò ý ngạc nhiên,</w:t>
      </w:r>
      <w:r>
        <w:t xml:space="preserve"> vui thích hay sực nhớ ra điều gì: A! Anh</w:t>
      </w:r>
      <w:r>
        <w:t xml:space="preserve"> đã uèề s A! Thắng rồi s A, cái uí của tôi</w:t>
      </w:r>
      <w:r>
        <w:t xml:space="preserve"> đâu rồi? TL trí. Tiếng dùng ở cuối câu để</w:t>
      </w:r>
      <w:r>
        <w:t xml:space="preserve"> hồi với ý cảm thấy lạ, không được như</w:t>
      </w:r>
      <w:r>
        <w:t xml:space="preserve"> trong ý nghĩ, tường tượng: Anh đấy a? se</w:t>
      </w:r>
      <w:r>
        <w:t xml:space="preserve"> Cứ dể tiếp diễn mãi cái cảnh này a?</w:t>
      </w:r>
    </w:p>
    <w:p>
      <w:pPr>
        <w:jc w:val="both"/>
      </w:pPr>
      <w:r>
        <w:rPr>
          <w:b/>
        </w:rPr>
        <w:t xml:space="preserve">A </w:t>
      </w:r>
      <w:r>
        <w:t>Tên gọi tắt của am-pe.</w:t>
      </w:r>
    </w:p>
    <w:p>
      <w:pPr>
        <w:jc w:val="both"/>
      </w:pPr>
      <w:r>
        <w:t>ABC 1. Ba con chữ đầu tiên trong bảng</w:t>
      </w:r>
      <w:r>
        <w:t xml:space="preserve"> chữ cái La tỉnh, coi như đại diện cho toàn</w:t>
      </w:r>
      <w:r>
        <w:t xml:space="preserve"> bộ các con chữ cái La tỉnh từ A đến Z:</w:t>
      </w:r>
      <w:r>
        <w:t xml:space="preserve"> Ngày nay học sinh lớp hai đã biết xếp</w:t>
      </w:r>
      <w:r>
        <w:t>các chữ cái theo thứ tư ABC.</w:t>
      </w:r>
    </w:p>
    <w:p>
      <w:pPr>
        <w:jc w:val="both"/>
      </w:pPr>
      <w:r>
        <w:rPr>
          <w:b/>
        </w:rPr>
        <w:t xml:space="preserve">A </w:t>
      </w:r>
      <w:r>
        <w:rPr>
          <w:i/>
        </w:rPr>
      </w:r>
      <w:r>
        <w:t xml:space="preserve"> hiểu biết mỡ đầu sơ giản nhất về một :</w:t>
      </w:r>
      <w:r>
        <w:t xml:space="preserve"> vấn đề gì đó: Vẻ kinh doanh, anh ta chỉ</w:t>
      </w:r>
      <w:r>
        <w:t xml:space="preserve"> mới ABC thôi.</w:t>
      </w:r>
    </w:p>
    <w:p>
      <w:pPr>
        <w:jc w:val="both"/>
      </w:pPr>
      <w:r>
        <w:t>a-ba-giua (F. abat-jour) cú, đi. Chụp</w:t>
      </w:r>
      <w:r>
        <w:t xml:space="preserve"> đèn, chao đèn: Đèn có a-ba-giua sẽ tập</w:t>
      </w:r>
      <w:r>
        <w:t xml:space="preserve"> trung đuọc ánh sáng.</w:t>
      </w:r>
    </w:p>
    <w:p>
      <w:pPr>
        <w:jc w:val="both"/>
      </w:pPr>
      <w:r>
        <w:rPr>
          <w:b/>
        </w:rPr>
        <w:t xml:space="preserve">a-ba-toa (F. abattoir) </w:t>
      </w:r>
      <w:r>
        <w:rPr>
          <w:i/>
        </w:rPr>
        <w:t xml:space="preserve"> động từ</w:t>
      </w:r>
      <w:r>
        <w:t>, ca Là sát sinh,</w:t>
      </w:r>
      <w:r>
        <w:t xml:space="preserve"> lo mổ lợn (bò): Bức ấy pha thịt rất khéo</w:t>
      </w:r>
      <w:r>
        <w:t xml:space="preserve"> 0ì trước bia đã tùng làm ở a-ba-toa.</w:t>
      </w:r>
    </w:p>
    <w:p>
      <w:pPr>
        <w:jc w:val="both"/>
      </w:pPr>
      <w:r>
        <w:rPr>
          <w:b/>
        </w:rPr>
        <w:t xml:space="preserve">ADi </w:t>
      </w:r>
      <w:r>
        <w:t>Tên gọi tắt của Phật A Di Đà:</w:t>
      </w:r>
      <w:r>
        <w:t xml:space="preserve"> Thỉnh ông Phật tổ A Di, Thập phương</w:t>
      </w:r>
      <w:r>
        <w:t xml:space="preserve"> chư Phật phù trì giúp công (Lục Vân</w:t>
      </w:r>
      <w:r>
        <w:t xml:space="preserve"> Tiên).</w:t>
      </w:r>
    </w:p>
    <w:p>
      <w:pPr>
        <w:jc w:val="both"/>
      </w:pPr>
      <w:r>
        <w:rPr>
          <w:b/>
        </w:rPr>
        <w:t xml:space="preserve">ADi </w:t>
      </w:r>
      <w:r>
        <w:t>Đà Tên gọi tắt của A Di Đà Phật:</w:t>
      </w:r>
      <w:r>
        <w:t xml:space="preserve"> Then thùng em không nói "Nam mô A Di</w:t>
      </w:r>
      <w:r>
        <w:t xml:space="preserve"> Đà" (Nguyễn Nhược Pháp).</w:t>
      </w:r>
    </w:p>
    <w:p>
      <w:pPr>
        <w:jc w:val="both"/>
      </w:pPr>
      <w:r>
        <w:rPr>
          <w:b/>
        </w:rPr>
        <w:t xml:space="preserve">A Di Đà kinh </w:t>
      </w:r>
      <w:r>
        <w:rPr>
          <w:i/>
        </w:rPr>
        <w:t xml:space="preserve"> động từ</w:t>
      </w:r>
      <w:r>
        <w:t xml:space="preserve"> Kinh Phật của phái</w:t>
      </w:r>
      <w:r>
        <w:t xml:space="preserve"> Tịnh độ tông, được dịch từ chữ Phạn ra</w:t>
      </w:r>
      <w:r>
        <w:t xml:space="preserve"> Hán văn năm 402, do ông At-nan chép</w:t>
      </w:r>
      <w:r>
        <w:t xml:space="preserve"> lại; nội dung: khuyến khích chúng sinh</w:t>
      </w:r>
      <w:r>
        <w:t xml:space="preserve"> năng niệm Phật A Di Đà, để khi tịch (mất)</w:t>
      </w:r>
      <w:r>
        <w:t xml:space="preserve"> được trở về cõi Cực lạc.</w:t>
      </w:r>
    </w:p>
    <w:p>
      <w:pPr>
        <w:jc w:val="both"/>
      </w:pPr>
      <w:r>
        <w:rPr>
          <w:b/>
        </w:rPr>
        <w:t xml:space="preserve">ADi </w:t>
      </w:r>
      <w:r>
        <w:t>Đà Phật (F. Amitabha Buddha) di.</w:t>
      </w:r>
      <w:r>
        <w:t xml:space="preserve"> Lời niệm hoặc lời chào của người theo</w:t>
      </w:r>
      <w:r>
        <w:t xml:space="preserve"> đạo Phật để mong khi chết được lên cõi</w:t>
      </w:r>
      <w:r>
        <w:t xml:space="preserve"> cực lạc (nguyên nghĩa "Vô lượng thọ</w:t>
      </w:r>
      <w:r>
        <w:t xml:space="preserve"> Phật"): Nam mô A Di Đà Phật s A Di Đà</w:t>
      </w:r>
      <w:r>
        <w:t xml:space="preserve"> Phật, bạch cụ, cụ có được khỏe không ạ?</w:t>
      </w:r>
    </w:p>
    <w:p>
      <w:pPr>
        <w:jc w:val="both"/>
      </w:pPr>
      <w:r>
        <w:rPr>
          <w:b/>
        </w:rPr>
        <w:t xml:space="preserve">A </w:t>
      </w:r>
      <w:r>
        <w:t>Di Đà Tam Tôn dđ(t. Ba pho tượng đặt</w:t>
      </w:r>
      <w:r>
        <w:t xml:space="preserve"> hàng ngang trên bệ thờ Phật trong chùa,</w:t>
      </w:r>
      <w:r>
        <w:t xml:space="preserve"> gồm tượng Phật A Di Đà ở giữa, tượng</w:t>
      </w:r>
      <w:r>
        <w:t xml:space="preserve"> Bồ Tát Quán Thế Âm ở bên trái và Bỏ</w:t>
      </w:r>
      <w:r>
        <w:t xml:space="preserve"> Tát Đại Thế Chí ở bên phải.</w:t>
      </w:r>
    </w:p>
    <w:p>
      <w:pPr>
        <w:jc w:val="both"/>
      </w:pPr>
      <w:r>
        <w:rPr>
          <w:b/>
        </w:rPr>
        <w:t xml:space="preserve">ADN (đọc là: a-đê-en) </w:t>
      </w:r>
      <w:r>
        <w:t>Tên gọi tắt của</w:t>
      </w:r>
      <w:r>
        <w:t xml:space="preserve"> axit đê-do-xi-ri-bônu-clê-ich (F. acide</w:t>
      </w:r>
      <w:r>
        <w:t xml:space="preserve"> đésoxyribo nueléique) Phân tử chính của</w:t>
      </w:r>
      <w:r>
        <w:t xml:space="preserve"> nhân tế bào thực vật và động vật, chứa</w:t>
      </w:r>
      <w:r>
        <w:t xml:space="preserve"> đựng tất cả các tín hiệu tạo thành mọi</w:t>
      </w:r>
      <w:r>
        <w:t xml:space="preserve"> tính trạng di truyền.</w:t>
      </w:r>
    </w:p>
    <w:p>
      <w:pPr>
        <w:jc w:val="both"/>
      </w:pPr>
      <w:r>
        <w:rPr>
          <w:b/>
        </w:rPr>
        <w:t xml:space="preserve">a-dốt (F. azote) </w:t>
      </w:r>
      <w:r>
        <w:rPr>
          <w:i/>
        </w:rPr>
        <w:t xml:space="preserve"> Như</w:t>
      </w:r>
      <w:r>
        <w:t xml:space="preserve"> A-zði.</w:t>
      </w:r>
    </w:p>
    <w:p>
      <w:pPr>
        <w:jc w:val="both"/>
      </w:pPr>
      <w:r>
        <w:rPr>
          <w:b/>
        </w:rPr>
        <w:t xml:space="preserve">adu củ, </w:t>
      </w:r>
      <w:r>
        <w:rPr>
          <w:i/>
        </w:rPr>
        <w:t xml:space="preserve"> Như</w:t>
      </w:r>
      <w:r>
        <w:t xml:space="preserve"> A dua.</w:t>
      </w:r>
    </w:p>
    <w:p>
      <w:pPr>
        <w:jc w:val="both"/>
      </w:pPr>
      <w:r>
        <w:t>a dua ut. Hùa theo, bắt chước đo dại đột,</w:t>
      </w:r>
      <w:r>
        <w:t xml:space="preserve"> có dụng ý xấu: a dua theo đúa lớn nghịch</w:t>
      </w:r>
      <w:r>
        <w:t xml:space="preserve"> ngợm se q dua theo bọn côn đồ.</w:t>
      </w:r>
    </w:p>
    <w:p>
      <w:pPr>
        <w:jc w:val="both"/>
      </w:pPr>
      <w:r>
        <w:rPr>
          <w:b/>
        </w:rPr>
        <w:t xml:space="preserve">a đẳng ut„ cứ </w:t>
      </w:r>
      <w:r>
        <w:t>Vào hùa thành bè đẳng</w:t>
      </w:r>
      <w:r>
        <w:t xml:space="preserve"> (để làm việc xấu): a đảng uới quân bất</w:t>
      </w:r>
      <w:r>
        <w:t xml:space="preserve"> lương.</w:t>
      </w:r>
    </w:p>
    <w:p>
      <w:pPr>
        <w:jc w:val="both"/>
      </w:pPr>
      <w:r>
        <w:rPr>
          <w:b/>
        </w:rPr>
        <w:t xml:space="preserve">adấu </w:t>
      </w:r>
      <w:r>
        <w:rPr>
          <w:i/>
        </w:rPr>
        <w:t xml:space="preserve"> Như</w:t>
      </w:r>
      <w:r>
        <w:t xml:space="preserve"> A hoàn.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a-drê-na-lin (ŒF. adrénaline) dt. Thuốc</w:t>
      </w:r>
      <w:r>
        <w:t xml:space="preserve"> tiêm chữa hen phế quản, ngất, choáng,</w:t>
      </w:r>
      <w:r>
        <w:t xml:space="preserve"> hạ huyết áp trầm trọng, trụy mạch.</w:t>
      </w:r>
    </w:p>
    <w:p>
      <w:pPr>
        <w:jc w:val="both"/>
      </w:pPr>
      <w:r>
        <w:rPr>
          <w:b/>
        </w:rPr>
        <w:t xml:space="preserve">Ag  (argentum) </w:t>
      </w:r>
      <w:r>
        <w:t>Kí hiệu hóa học của</w:t>
      </w:r>
      <w:r>
        <w:t xml:space="preserve"> nguyên tố bạc.</w:t>
      </w:r>
    </w:p>
    <w:p>
      <w:pPr>
        <w:jc w:val="both"/>
      </w:pPr>
      <w:r>
        <w:rPr>
          <w:b/>
        </w:rPr>
        <w:t xml:space="preserve">a-ga (F. agar) </w:t>
      </w:r>
      <w:r>
        <w:rPr>
          <w:i/>
        </w:rPr>
        <w:t xml:space="preserve"> danh từ</w:t>
      </w:r>
      <w:r>
        <w:t xml:space="preserve"> Chất keo lấy từ rong</w:t>
      </w:r>
      <w:r>
        <w:t xml:space="preserve"> biển, tan được trong nước, là tác nhân</w:t>
      </w:r>
      <w:r>
        <w:t xml:space="preserve"> tạo gen, được dùng nhiều trong ngành</w:t>
      </w:r>
      <w:r>
        <w:t xml:space="preserve"> công nghiệp.</w:t>
      </w:r>
    </w:p>
    <w:p>
      <w:pPr>
        <w:jc w:val="both"/>
      </w:pPr>
      <w:r>
        <w:rPr>
          <w:b/>
        </w:rPr>
        <w:t xml:space="preserve">agiao đi, cũ </w:t>
      </w:r>
      <w:r>
        <w:t>Keo chế từ đa súc vật (như</w:t>
      </w:r>
      <w:r>
        <w:t xml:space="preserve"> lừa, trâu bò, v.v.) dùng làm chất dính kết</w:t>
      </w:r>
      <w:r>
        <w:t xml:space="preserve"> hoặc làm vị thuốc bổ và cầm máu.</w:t>
      </w:r>
    </w:p>
    <w:p>
      <w:pPr>
        <w:jc w:val="both"/>
      </w:pPr>
      <w:r>
        <w:rPr>
          <w:b/>
        </w:rPr>
        <w:t xml:space="preserve">a-giăng (F. agent) đi, cũ </w:t>
      </w:r>
      <w:r>
        <w:t>Nhân viên</w:t>
      </w:r>
      <w:r>
        <w:t xml:space="preserve"> cảnh sát, mật thám: một 1 a-giang theo</w:t>
      </w:r>
      <w:r>
        <w:t xml:space="preserve"> sau uiên chánh mật thám di lùng sục.</w:t>
      </w:r>
    </w:p>
    <w:p>
      <w:pPr>
        <w:jc w:val="both"/>
      </w:pPr>
      <w:r>
        <w:rPr>
          <w:b/>
        </w:rPr>
        <w:t xml:space="preserve">a-giăng-đa (F. agenda) </w:t>
      </w:r>
      <w:r>
        <w:rPr>
          <w:i/>
        </w:rPr>
        <w:t xml:space="preserve"> danh từ</w:t>
      </w:r>
      <w:r>
        <w:t>, eữ Sổ nhật</w:t>
      </w:r>
      <w:r>
        <w:t xml:space="preserve"> kí ghi chép công việc, thường có lịch.</w:t>
      </w:r>
    </w:p>
    <w:p>
      <w:pPr>
        <w:jc w:val="both"/>
      </w:pPr>
      <w:r>
        <w:rPr>
          <w:b/>
        </w:rPr>
        <w:t xml:space="preserve">a-gon (F. argon) </w:t>
      </w:r>
      <w:r>
        <w:rPr>
          <w:i/>
        </w:rPr>
        <w:t xml:space="preserve"> danh từ</w:t>
      </w:r>
      <w:r>
        <w:t xml:space="preserve"> Khí trơ, có khoảng</w:t>
      </w:r>
      <w:r>
        <w:t xml:space="preserve"> 1% trong không khí, nguyên tố hóa học</w:t>
      </w:r>
      <w:r>
        <w:t xml:space="preserve"> thuộc ô 18, nhóm số không trong bảng</w:t>
      </w:r>
      <w:r>
        <w:t xml:space="preserve"> hệ thống tuần hoàn Men-đê-lê-ép, dùng</w:t>
      </w:r>
      <w:r>
        <w:t xml:space="preserve"> tạo môi trường trơ trong các quá trình</w:t>
      </w:r>
      <w:r>
        <w:t xml:space="preserve"> hóa học, luyện kim, nạp vào bóng đèn</w:t>
      </w:r>
      <w:r>
        <w:t xml:space="preserve"> điện, có màu xanh nhạt, kí hiệu là Ar.</w:t>
      </w:r>
    </w:p>
    <w:p>
      <w:pPr>
        <w:jc w:val="both"/>
      </w:pPr>
      <w:r>
        <w:t>aha tt. Tiếng thốt ra khi mừng rỡ, tán</w:t>
      </w:r>
      <w:r>
        <w:t xml:space="preserve"> thưởng: A ha trúng rôi s A ha, giỏi lắm!</w:t>
      </w:r>
    </w:p>
    <w:p>
      <w:pPr>
        <w:jc w:val="both"/>
      </w:pPr>
      <w:r>
        <w:rPr>
          <w:b/>
        </w:rPr>
        <w:t xml:space="preserve">ahành ưi., cứ </w:t>
      </w:r>
      <w:r>
        <w:t>Vào hùa để cùng làm việc</w:t>
      </w:r>
      <w:r>
        <w:t xml:space="preserve"> xấu: a hành với bọn đâu trộm đuôi cướp.</w:t>
      </w:r>
    </w:p>
    <w:p>
      <w:pPr>
        <w:jc w:val="both"/>
      </w:pPr>
      <w:r>
        <w:rPr>
          <w:b/>
        </w:rPr>
        <w:t xml:space="preserve">a hành ác tỏi </w:t>
      </w:r>
      <w:r>
        <w:t>Độc ác, cay nghiệt hay</w:t>
      </w:r>
      <w:r>
        <w:t xml:space="preserve"> mắng nhiếc xỉ vả người khác: loại người</w:t>
      </w:r>
      <w:r>
        <w:t xml:space="preserve"> a hành ác tôi.</w:t>
      </w:r>
    </w:p>
    <w:p>
      <w:pPr>
        <w:jc w:val="both"/>
      </w:pPr>
      <w:r>
        <w:t>ahoàn di. Đầy tớ gái, con sen trong các</w:t>
      </w:r>
      <w:r>
        <w:t xml:space="preserve"> nhà giàu có, quyền quý thời xưa: Á hoàn</w:t>
      </w:r>
      <w:r>
        <w:t xml:space="preserve"> trên dưới dạ ran (Truyện Kiều).</w:t>
      </w:r>
    </w:p>
    <w:p>
      <w:pPr>
        <w:jc w:val="both"/>
      </w:pPr>
      <w:r>
        <w:rPr>
          <w:b/>
        </w:rPr>
        <w:t xml:space="preserve">ahoành </w:t>
      </w:r>
      <w:r>
        <w:rPr>
          <w:i/>
        </w:rPr>
        <w:t xml:space="preserve"> Như</w:t>
      </w:r>
      <w:r>
        <w:t xml:space="preserve"> A hành.</w:t>
      </w:r>
    </w:p>
    <w:p>
      <w:pPr>
        <w:jc w:val="both"/>
      </w:pPr>
      <w:r>
        <w:rPr>
          <w:b/>
        </w:rPr>
        <w:t xml:space="preserve">ahộ tứ. Che chờ: </w:t>
      </w:r>
      <w:r>
        <w:t>Aình trong trắng, có</w:t>
      </w:r>
      <w:r>
        <w:t xml:space="preserve"> quỷ thân a hộ (Nguyễn Công Trú).</w:t>
      </w:r>
    </w:p>
    <w:p>
      <w:pPr>
        <w:jc w:val="both"/>
      </w:pPr>
      <w:r>
        <w:t>a-la-mốt (F. à la mode) ut. cữ (Kiểu mặc)</w:t>
      </w:r>
      <w:r>
        <w:t xml:space="preserve"> hợp thời trang; đúng mốt: đo này cũ rồi,</w:t>
      </w:r>
      <w:r>
        <w:t xml:space="preserve"> không phải a-la-mốt dâu.</w:t>
      </w:r>
    </w:p>
    <w:p>
      <w:pPr>
        <w:jc w:val="both"/>
      </w:pPr>
      <w:r>
        <w:rPr>
          <w:b/>
        </w:rPr>
        <w:t xml:space="preserve">a-lavăng (F. à </w:t>
      </w:r>
      <w:r>
        <w:t>Vavant) tí, cứ Tiến tới</w:t>
      </w:r>
      <w:r>
        <w:t xml:space="preserve"> phía trước: Viên sĩ quan cấp dưới được</w:t>
      </w:r>
      <w:r>
        <w:t xml:space="preserve"> dịp, a-Ìa-udng đến ngay trước mặt uiên</w:t>
      </w:r>
      <w:r>
        <w:t xml:space="preserve"> tướng chí huy để tâu trình.</w:t>
      </w:r>
    </w:p>
    <w:p>
      <w:pPr>
        <w:jc w:val="both"/>
      </w:pPr>
      <w:r>
        <w:rPr>
          <w:b/>
        </w:rPr>
        <w:t xml:space="preserve">a-léc (F. alerte) </w:t>
      </w:r>
      <w:r>
        <w:rPr>
          <w:i/>
        </w:rPr>
        <w:t xml:space="preserve"> động từ</w:t>
      </w:r>
      <w:r>
        <w:t xml:space="preserve"> ca Hiệu lệnh báo</w:t>
      </w:r>
      <w:r>
        <w:t xml:space="preserve"> động: Nghe tiếng a-léc, tất cả các bình sĩ</w:t>
      </w:r>
      <w:r>
        <w:t xml:space="preserve"> lao ra khỏi lán trại.</w:t>
      </w:r>
    </w:p>
    <w:p>
      <w:pPr>
        <w:jc w:val="both"/>
      </w:pPr>
      <w:r>
        <w:t>a-len đi. Các trạng thái khác nhau của</w:t>
      </w:r>
      <w:r>
        <w:t xml:space="preserve"> cùng môt. gen.</w:t>
      </w:r>
    </w:p>
    <w:p>
      <w:pPr>
        <w:jc w:val="both"/>
      </w:pPr>
      <w:r>
        <w:rPr>
          <w:b/>
        </w:rPr>
        <w:t xml:space="preserve">a-lê (F. allez) 0đ., cũ </w:t>
      </w:r>
      <w:r>
        <w:t>Đi: A1ð2! Nhanh lên.</w:t>
      </w:r>
    </w:p>
    <w:p>
      <w:pPr>
        <w:jc w:val="both"/>
      </w:pPr>
      <w:r>
        <w:rPr>
          <w:b/>
        </w:rPr>
        <w:t xml:space="preserve">a-lô (F. allo) </w:t>
      </w:r>
      <w:r>
        <w:t>L. tt. Tiếng dùng khi nói</w:t>
      </w:r>
      <w:r>
        <w:t xml:space="preserve"> điện thoại hay gọi loa để thu hút sự chú</w:t>
      </w:r>
      <w:r>
        <w:t xml:space="preserve"> ý của người đối thoại: A-l1ô! tổng đài đây</w:t>
      </w:r>
      <w:r>
        <w:t xml:space="preserve"> ø Adlô, tôi nghe đây e A-lô! A-lô! mời bà</w:t>
      </w:r>
      <w:r>
        <w:t xml:space="preserve"> con trong xóm đến họp ngay! IL. ot. thợt.</w:t>
      </w:r>
      <w:r>
        <w:t xml:space="preserve"> Gọi điện thoại hoặc báo cho biết bằng</w:t>
      </w:r>
      <w:r>
        <w:t xml:space="preserve"> điện thoại: Có gì mới thì a-lô ngay cho</w:t>
      </w:r>
      <w:r>
        <w:t xml:space="preserve"> mình nhé!</w:t>
      </w:r>
    </w:p>
    <w:p>
      <w:pPr>
        <w:jc w:val="both"/>
      </w:pPr>
      <w:r>
        <w:rPr>
          <w:b/>
        </w:rPr>
        <w:t xml:space="preserve">a-lu-min (F. alumina) </w:t>
      </w:r>
      <w:r>
        <w:rPr>
          <w:i/>
        </w:rPr>
        <w:t xml:space="preserve"> động từ</w:t>
      </w:r>
      <w:r>
        <w:t xml:space="preserve"> Nhôm ô-xít.</w:t>
      </w:r>
    </w:p>
    <w:p>
      <w:pPr>
        <w:jc w:val="both"/>
      </w:pPr>
      <w:r>
        <w:t>a-ma-tơ (F. amateur) thg. I. di. Người</w:t>
      </w:r>
      <w:r>
        <w:t xml:space="preserve"> không chuyên nghiệp, hành nghề theo sử</w:t>
      </w:r>
      <w:r>
        <w:t>thích; người nghiệp dư.</w:t>
      </w:r>
    </w:p>
    <w:p>
      <w:pPr>
        <w:jc w:val="both"/>
      </w:pPr>
      <w:r>
        <w:rPr>
          <w:b/>
        </w:rPr>
        <w:t xml:space="preserve">a-lu-min (F. alumina) </w:t>
      </w:r>
      <w:r>
        <w:t xml:space="preserve"> II. œ. Có tính</w:t>
      </w:r>
      <w:r>
        <w:t xml:space="preserve"> phóng túng không theo quy tắc chặt chẽ;</w:t>
      </w:r>
      <w:r>
        <w:t xml:space="preserve"> tài tử: sống a-ma-tơ s làm uiệc a-ma-tơ</w:t>
      </w:r>
      <w:r>
        <w:t xml:space="preserve"> lắm.</w:t>
      </w:r>
    </w:p>
    <w:p>
      <w:pPr>
        <w:jc w:val="both"/>
      </w:pPr>
      <w:r>
        <w:rPr>
          <w:b/>
        </w:rPr>
        <w:t xml:space="preserve">a-mam di. Một loại kèn của người </w:t>
      </w:r>
      <w:r>
        <w:t>Vân</w:t>
      </w:r>
      <w:r>
        <w:t xml:space="preserve"> Kiểu.</w:t>
      </w:r>
    </w:p>
    <w:p>
      <w:pPr>
        <w:jc w:val="both"/>
      </w:pPr>
      <w:r>
        <w:rPr>
          <w:b/>
        </w:rPr>
        <w:t xml:space="preserve">a-măng (F. amant, amante) </w:t>
      </w:r>
      <w:r>
        <w:rPr>
          <w:i/>
        </w:rPr>
        <w:t xml:space="preserve"> danh từ</w:t>
      </w:r>
      <w:r>
        <w:t>, cũ</w:t>
      </w:r>
      <w:r>
        <w:t xml:space="preserve"> Người tình, tình nhân: Viên sĩ quan phòng</w:t>
      </w:r>
      <w:r>
        <w:t xml:space="preserve"> nhì đó có một a-măng ở phố Hàng Đào.</w:t>
      </w:r>
    </w:p>
    <w:p>
      <w:pPr>
        <w:jc w:val="both"/>
      </w:pPr>
      <w:r>
        <w:t>a-me-ri-xi (L. americium) đ. Nguyên tố</w:t>
      </w:r>
      <w:r>
        <w:t xml:space="preserve"> phóng xạ nhân tạo, thuộc ô 95 trong bảng</w:t>
      </w:r>
      <w:r>
        <w:t xml:space="preserve"> hệ thống tuần hoàn Men-đê-lê-ép; kí hiệu</w:t>
      </w:r>
      <w:r>
        <w:t xml:space="preserve"> là Am.</w:t>
      </w:r>
    </w:p>
    <w:p>
      <w:pPr>
        <w:jc w:val="both"/>
      </w:pPr>
      <w:r>
        <w:t>a-men (L. amen) tt. Tiếng tín đồ đạo</w:t>
      </w:r>
      <w:r>
        <w:t xml:space="preserve"> Thiên Chúa dùng ở cuối lời cầu nguyện,</w:t>
      </w:r>
      <w:r>
        <w:t xml:space="preserve"> có nghĩa là "xin được như lời nguyện".</w:t>
      </w:r>
    </w:p>
    <w:p>
      <w:pPr>
        <w:jc w:val="both"/>
      </w:pPr>
      <w:r>
        <w:rPr>
          <w:b/>
        </w:rPr>
        <w:t xml:space="preserve">a-mi (EF. ami, amie) </w:t>
      </w:r>
      <w:r>
        <w:rPr>
          <w:i/>
        </w:rPr>
        <w:t xml:space="preserve"> động từ</w:t>
      </w:r>
      <w:r>
        <w:t>, cữ Bạn thân, tình</w:t>
      </w:r>
      <w:r>
        <w:t xml:space="preserve"> nhân: Á-mi của uiên sĩ quan là một nữ</w:t>
      </w:r>
      <w:r>
        <w:t xml:space="preserve"> sinh trường tư thục.</w:t>
      </w:r>
    </w:p>
    <w:p>
      <w:pPr>
        <w:jc w:val="both"/>
      </w:pPr>
      <w:r>
        <w:rPr>
          <w:b/>
        </w:rPr>
        <w:t xml:space="preserve">a-mi-ăng (F. amiante) </w:t>
      </w:r>
      <w:r>
        <w:rPr>
          <w:i/>
        </w:rPr>
        <w:t xml:space="preserve"> động từ</w:t>
      </w:r>
      <w:r>
        <w:t xml:space="preserve"> Khoáng chất</w:t>
      </w:r>
      <w:r>
        <w:t xml:space="preserve"> dạng sợi, thành phần hóa học chính là</w:t>
      </w:r>
      <w:r>
        <w:t xml:space="preserve"> sỉ-li-cát, màu xám hoặc xanh thẫm, có</w:t>
      </w:r>
      <w:r>
        <w:t xml:space="preserve"> thể kéo thành sợi nhỏ để đệt vải, may</w:t>
      </w:r>
      <w:r>
        <w:t xml:space="preserve"> quần áo bảo hộ lao động, chống a-xít,</w:t>
      </w:r>
      <w:r>
        <w:t xml:space="preserve"> chống cháy, cách nhiệt.</w:t>
      </w:r>
    </w:p>
    <w:p>
      <w:pPr>
        <w:jc w:val="both"/>
      </w:pPr>
      <w:r>
        <w:t>a-mi-đan  (F. amygdale) di. Ổ bạch</w:t>
      </w:r>
      <w:r>
        <w:t xml:space="preserve"> huyết, tròn, to bằng đầu ngón tay ở họng</w:t>
      </w:r>
      <w:r>
        <w:t xml:space="preserve"> người: cất a-mi-dan e bị sốt do sưng</w:t>
      </w:r>
      <w:r>
        <w:t xml:space="preserve"> a-mi-dan.</w:t>
      </w:r>
    </w:p>
    <w:p>
      <w:pPr>
        <w:jc w:val="both"/>
      </w:pPr>
      <w:r>
        <w:t>a-min (F. amine) đ. Hợp chất hữu cơ do</w:t>
      </w:r>
      <w:r>
        <w:t xml:space="preserve"> nguyên tử hi-đrô trong phân tử</w:t>
      </w:r>
      <w:r>
        <w:t xml:space="preserve"> a-mô-ni-ắc được thay thế bằng gốc hi-drõ</w:t>
      </w:r>
      <w:r>
        <w:t xml:space="preserve"> các-bon sinh ra, dùng làm dược phẩm,</w:t>
      </w:r>
      <w:r>
        <w:t xml:space="preserve"> sản xuất xà phòng, phẩm nhuộm, chất</w:t>
      </w:r>
      <w:r>
        <w:t xml:space="preserve"> nô.</w:t>
      </w:r>
    </w:p>
    <w:p>
      <w:pPr>
        <w:jc w:val="both"/>
      </w:pPr>
      <w:r>
        <w:t>a-mi-nô a-xít (A. aminoacid) di. Hợp</w:t>
      </w:r>
      <w:r>
        <w:t xml:space="preserve"> chất hữu cơ, có trong prô-tê-in, trong</w:t>
      </w:r>
      <w:r>
        <w:t xml:space="preserve"> thành phần thức ăn, cung cấp đạm cho</w:t>
      </w:r>
      <w:r>
        <w:t xml:space="preserve"> cơ thể; còn goi Ìa œ-xứ a-min.</w:t>
      </w:r>
    </w:p>
    <w:p>
      <w:pPr>
        <w:jc w:val="both"/>
      </w:pPr>
      <w:r>
        <w:rPr>
          <w:b/>
        </w:rPr>
        <w:t xml:space="preserve">a-míp (F. amibe) </w:t>
      </w:r>
      <w:r>
        <w:rPr>
          <w:i/>
        </w:rPr>
        <w:t xml:space="preserve"> động từ</w:t>
      </w:r>
      <w:r>
        <w:t xml:space="preserve"> Động vật dạng</w:t>
      </w:r>
      <w:r>
        <w:t xml:space="preserve"> nguyên sinh đơn bào, không có hình thù</w:t>
      </w:r>
      <w:r>
        <w:t xml:space="preserve"> cố định, sống trong đất ẩm và trong nước,</w:t>
      </w:r>
      <w:r>
        <w:t xml:space="preserve"> có loài kí sinh trong cơ thể người hoặc</w:t>
      </w:r>
      <w:r>
        <w:t xml:space="preserve"> súc vật.</w:t>
      </w:r>
    </w:p>
    <w:p>
      <w:pPr>
        <w:jc w:val="both"/>
      </w:pPr>
      <w:r>
        <w:rPr>
          <w:b/>
        </w:rPr>
        <w:t xml:space="preserve">a-mô-ni-ắc (F. ammoniac) </w:t>
      </w:r>
      <w:r>
        <w:rPr>
          <w:i/>
        </w:rPr>
        <w:t xml:space="preserve"> danh từ</w:t>
      </w:r>
      <w:r>
        <w:t xml:space="preserve"> Hợp chất</w:t>
      </w:r>
      <w:r>
        <w:t xml:space="preserve"> khí không màu, mùi khai, nhẹ, dễ tan</w:t>
      </w:r>
      <w:r>
        <w:t xml:space="preserve"> trong nước, dùng trong công nghiệp sản</w:t>
      </w:r>
      <w:r>
        <w:t xml:space="preserve"> xuất phân đạm, chất nổ, v.v., có công thức</w:t>
      </w:r>
      <w:r>
        <w:t xml:space="preserve"> hóa học là NHạ, trong dân gian gọi là</w:t>
      </w:r>
      <w:r>
        <w:t xml:space="preserve"> nước đái quỷ.</w:t>
      </w:r>
    </w:p>
    <w:p>
      <w:pPr>
        <w:jc w:val="both"/>
      </w:pPr>
      <w:r>
        <w:rPr>
          <w:b/>
        </w:rPr>
        <w:t xml:space="preserve">a-nan-gin  (F. analgine) </w:t>
      </w:r>
      <w:r>
        <w:rPr>
          <w:i/>
        </w:rPr>
        <w:t xml:space="preserve"> động từ</w:t>
      </w:r>
      <w:r>
        <w:t xml:space="preserve"> Thuốc uống</w:t>
      </w:r>
      <w:r>
        <w:t xml:space="preserve"> dạng viên, chữa các bệnh như sốt, cảm</w:t>
      </w:r>
      <w:r>
        <w:t xml:space="preserve"> cúm, nhúc đầu, thấp khớp mạn tính, đau</w:t>
      </w:r>
      <w:r>
        <w:t xml:space="preserve"> dây thần kinh.</w:t>
      </w:r>
    </w:p>
    <w:p>
      <w:pPr>
        <w:jc w:val="both"/>
      </w:pPr>
      <w:r>
        <w:t>a ngu; a ngùy;angụy di. Nhựa cây,</w:t>
      </w:r>
      <w:r>
        <w:t xml:space="preserve"> mùi hắc, vị đẳng dùng làm vị thuốc bắc,</w:t>
      </w:r>
      <w:r>
        <w:t xml:space="preserve"> kị phong và trừ tà.</w:t>
      </w:r>
    </w:p>
    <w:p>
      <w:pPr>
        <w:jc w:val="both"/>
      </w:pPr>
      <w:r>
        <w:t>a-ni-lin (EF. aniline) đ/. A-min thơm bậc</w:t>
      </w:r>
      <w:r>
        <w:t xml:space="preserve"> một đơn giản nhất, là chất lỗng không</w:t>
      </w:r>
      <w:r>
        <w:t xml:space="preserve"> màu, độc, dùng sản xuất thuốc nhuộm,</w:t>
      </w:r>
      <w:r>
        <w:t xml:space="preserve"> dược phẩm, chất nổ, chất dẻo, chất tăng</w:t>
      </w:r>
      <w:r>
        <w:t xml:space="preserve"> tốc quá trình lưu hóa cao su.</w:t>
      </w:r>
    </w:p>
    <w:p>
      <w:pPr>
        <w:jc w:val="both"/>
      </w:pPr>
      <w:r>
        <w:t>a-ni-ôn; a-ni-ông (Œ. anion) d. I-ôn</w:t>
      </w:r>
      <w:r>
        <w:t xml:space="preserve"> mang điện âm chuyển về a-nốt trong quá</w:t>
      </w:r>
      <w:r>
        <w:t xml:space="preserve"> trình điện phân dưới tác động của một</w:t>
      </w:r>
      <w:r>
        <w:t xml:space="preserve"> hiệu điện thế.</w:t>
      </w:r>
    </w:p>
    <w:p>
      <w:pPr>
        <w:jc w:val="both"/>
      </w:pPr>
      <w:r>
        <w:rPr>
          <w:b/>
        </w:rPr>
        <w:t xml:space="preserve">a-nô-phen_ (F. anophèle) </w:t>
      </w:r>
      <w:r>
        <w:rPr>
          <w:i/>
        </w:rPr>
        <w:t xml:space="preserve"> động từ</w:t>
      </w:r>
      <w:r>
        <w:t xml:space="preserve"> Muỗi có đốm</w:t>
      </w:r>
      <w:r>
        <w:t xml:space="preserve"> vàng đen trắng, râu và vòi dài bằng nhau,</w:t>
      </w:r>
      <w:r>
        <w:t xml:space="preserve"> khi đậu đuôi chổng lên, con cái thường</w:t>
      </w:r>
      <w:r>
        <w:t xml:space="preserve"> truyền kí sinh trùng sốt rét cho người;</w:t>
      </w:r>
      <w:r>
        <w:t xml:space="preserve"> còn gọi là muỗi sốt rét.</w:t>
      </w:r>
    </w:p>
    <w:p>
      <w:pPr>
        <w:jc w:val="both"/>
      </w:pPr>
      <w:r>
        <w:rPr>
          <w:b/>
        </w:rPr>
        <w:t xml:space="preserve">a-nốt (F. anode) </w:t>
      </w:r>
      <w:r>
        <w:rPr>
          <w:i/>
        </w:rPr>
        <w:t xml:space="preserve"> danh từ</w:t>
      </w:r>
      <w:r>
        <w:t xml:space="preserve"> 1. Cực dương của</w:t>
      </w:r>
      <w:r>
        <w:t xml:space="preserve"> nguồn điện mà khi nguồn điện làm việc,</w:t>
      </w:r>
      <w:r>
        <w:t xml:space="preserve"> thế của nó cao hơn thế của cực âm cùng</w:t>
      </w:r>
      <w:r>
        <w:t>nguồn.</w:t>
      </w:r>
    </w:p>
    <w:p>
      <w:pPr>
        <w:jc w:val="both"/>
      </w:pPr>
      <w:r>
        <w:rPr>
          <w:b/>
        </w:rPr>
        <w:t xml:space="preserve">a-nốt (F. anode) </w:t>
      </w:r>
      <w:r>
        <w:rPr>
          <w:i/>
        </w:rPr>
        <w:t xml:space="preserve"> danh từ động từ động từ động từ danh từ động từ động từ danh từ</w:t>
      </w:r>
      <w:r>
        <w:t xml:space="preserve"> chân không, của bình điện phân hoặc các</w:t>
      </w:r>
      <w:r>
        <w:t xml:space="preserve"> thiết bị điện khác, nối với cực dương của</w:t>
      </w:r>
      <w:r>
        <w:t xml:space="preserve"> nguồn điện.</w:t>
      </w:r>
    </w:p>
    <w:p>
      <w:pPr>
        <w:jc w:val="both"/>
      </w:pPr>
      <w:r>
        <w:rPr>
          <w:b/>
        </w:rPr>
        <w:t xml:space="preserve">a-pa-tít (F. apatite) </w:t>
      </w:r>
      <w:r>
        <w:rPr>
          <w:i/>
        </w:rPr>
        <w:t xml:space="preserve"> danh từ</w:t>
      </w:r>
      <w:r>
        <w:t xml:space="preserve"> Khoáng vật</w:t>
      </w:r>
      <w:r>
        <w:t xml:space="preserve"> nhóm phốt-phát, ở dạng tinh thể, màu</w:t>
      </w:r>
      <w:r>
        <w:t xml:space="preserve"> trắng hoặc xanh da trời, dùng làm phân</w:t>
      </w:r>
      <w:r>
        <w:t xml:space="preserve"> bón, sản xuất a-xít và muối phốt-pho-rích.</w:t>
      </w:r>
    </w:p>
    <w:p>
      <w:pPr>
        <w:jc w:val="both"/>
      </w:pPr>
      <w:r>
        <w:rPr>
          <w:b/>
        </w:rPr>
        <w:t xml:space="preserve">a-pác-thai (F. apartheid) </w:t>
      </w:r>
      <w:r>
        <w:rPr>
          <w:i/>
        </w:rPr>
        <w:t xml:space="preserve"> động từ</w:t>
      </w:r>
      <w:r>
        <w:t xml:space="preserve"> Chủ nghĩa</w:t>
      </w:r>
      <w:r>
        <w:t xml:space="preserve"> kì thị chủng tộc Nam Phi, chủ trương các</w:t>
      </w:r>
      <w:r>
        <w:t xml:space="preserve"> chủng tộc khác nhau không thể chung</w:t>
      </w:r>
      <w:r>
        <w:t xml:space="preserve"> sống với nhau, bình đẳng với nhau, do</w:t>
      </w:r>
      <w:r>
        <w:t xml:space="preserve"> đó, việc đối xử bát bình đẳng giữa các</w:t>
      </w:r>
      <w:r>
        <w:t xml:space="preserve"> chủng tộc là tất yếu.</w:t>
      </w:r>
    </w:p>
    <w:p>
      <w:pPr>
        <w:jc w:val="both"/>
      </w:pPr>
      <w:r>
        <w:rPr>
          <w:b/>
        </w:rPr>
        <w:t xml:space="preserve">apê+ri-tip (F. apéritiD di, ca </w:t>
      </w:r>
      <w:r>
        <w:t>Rượu khai</w:t>
      </w:r>
      <w:r>
        <w:t xml:space="preserve"> vị: Mớ tệ Mô đấu bữa tiệc các quan khách hay</w:t>
      </w:r>
      <w:r>
        <w:t xml:space="preserve"> uống q-pê-ri-típ. t</w:t>
      </w:r>
      <w:r>
        <w:t xml:space="preserve"> a phiến Như Thuốc phiên.</w:t>
      </w:r>
    </w:p>
    <w:p>
      <w:pPr>
        <w:jc w:val="both"/>
      </w:pPr>
      <w:r>
        <w:rPr>
          <w:b/>
        </w:rPr>
        <w:t xml:space="preserve">aposteriori </w:t>
      </w:r>
      <w:r>
        <w:t>Trên cơ sở của kinh nghiệm,</w:t>
      </w:r>
      <w:r>
        <w:t xml:space="preserve"> từ những dữ liệu của kinh nghiệm; trái</w:t>
      </w:r>
      <w:r>
        <w:t xml:space="preserve"> với a priori; còn gọi là hậu nghiệm: suy</w:t>
      </w:r>
      <w:r>
        <w:t xml:space="preserve"> luận a posteriori.</w:t>
      </w:r>
    </w:p>
    <w:p>
      <w:pPr>
        <w:jc w:val="both"/>
      </w:pPr>
      <w:r>
        <w:rPr>
          <w:b/>
        </w:rPr>
        <w:t xml:space="preserve">a priori </w:t>
      </w:r>
      <w:r>
        <w:t>Trước khi có kinh nghiệm và</w:t>
      </w:r>
      <w:r>
        <w:t xml:space="preserve"> không phự thuộc vào kinh nghiệm; trái</w:t>
      </w:r>
      <w:r>
        <w:t xml:space="preserve"> với a posteriori; còn gọi là tiên nghiệm:</w:t>
      </w:r>
      <w:r>
        <w:t xml:space="preserve"> suy luận a priori.</w:t>
      </w:r>
    </w:p>
    <w:p>
      <w:pPr>
        <w:jc w:val="both"/>
      </w:pPr>
      <w:r>
        <w:rPr>
          <w:b/>
        </w:rPr>
        <w:t xml:space="preserve">As (asen) </w:t>
      </w:r>
      <w:r>
        <w:t>Kí hiệu hóa học của nguyên</w:t>
      </w:r>
      <w:r>
        <w:t xml:space="preserve"> tố a-sen.</w:t>
      </w:r>
    </w:p>
    <w:p>
      <w:pPr>
        <w:jc w:val="both"/>
      </w:pPr>
      <w:r>
        <w:rPr>
          <w:b/>
        </w:rPr>
        <w:t xml:space="preserve">ASEAN (A. Association of </w:t>
      </w:r>
      <w:r>
        <w:t>South-East</w:t>
      </w:r>
      <w:r>
        <w:t xml:space="preserve"> Asian Nations) Tên gọi tắt của Hiệp hội</w:t>
      </w:r>
      <w:r>
        <w:t xml:space="preserve"> các nước Đông Nam Á (gồm Bru-nây,</w:t>
      </w:r>
      <w:r>
        <w:t xml:space="preserve"> Cam-pu-chia, In-đô-nê-xi-a, Ma-lai-xi-a,</w:t>
      </w:r>
      <w:r>
        <w:t xml:space="preserve"> Mi-an-ma, Lào, Phi-líp-pin, Thái Lan,</w:t>
      </w:r>
      <w:r>
        <w:t xml:space="preserve"> Xin-ga-po và Việt Nam).</w:t>
      </w:r>
    </w:p>
    <w:p>
      <w:pPr>
        <w:jc w:val="both"/>
      </w:pPr>
      <w:r>
        <w:rPr>
          <w:b/>
        </w:rPr>
        <w:t xml:space="preserve">a-sen </w:t>
      </w:r>
      <w:r>
        <w:rPr>
          <w:i/>
        </w:rPr>
        <w:t xml:space="preserve"> động từ</w:t>
      </w:r>
      <w:r>
        <w:t xml:space="preserve"> Nguyên tố á kim (nửa kim</w:t>
      </w:r>
      <w:r>
        <w:t xml:space="preserve"> loại), thuộc ô 35, nhóm V A trong bảng</w:t>
      </w:r>
      <w:r>
        <w:t xml:space="preserve"> tuần hoàn Men-đê-]ê-ép, ít gặp dưới dạng</w:t>
      </w:r>
      <w:r>
        <w:t xml:space="preserve"> tự nhiên, thường có trong các khoáng vật</w:t>
      </w:r>
      <w:r>
        <w:t xml:space="preserve"> chứa bạc, đồng, vàng, chì; kí hiệu là As.</w:t>
      </w:r>
    </w:p>
    <w:p>
      <w:pPr>
        <w:jc w:val="both"/>
      </w:pPr>
      <w:r>
        <w:t>a-spi-rin (F. aspirine) đi. Thuốc uống</w:t>
      </w:r>
      <w:r>
        <w:t xml:space="preserve"> dạng viên, có tác dụng hạ nhiệt, giảm</w:t>
      </w:r>
      <w:r>
        <w:t xml:space="preserve"> đau.</w:t>
      </w:r>
    </w:p>
    <w:p>
      <w:pPr>
        <w:jc w:val="both"/>
      </w:pPr>
      <w:r>
        <w:t>a-ta-tin đi. Nguyên tố ha-lô-gien phóng</w:t>
      </w:r>
      <w:r>
        <w:t xml:space="preserve"> xạ, thuộc ô 8ð, nhóm VII A trong bảng</w:t>
      </w:r>
      <w:r>
        <w:t xml:space="preserve"> tuần hoàn Men-đêlê-ép, có rất ít trong</w:t>
      </w:r>
      <w:r>
        <w:t xml:space="preserve"> thiên nhiên; kí hiệu là At.</w:t>
      </w:r>
    </w:p>
    <w:p>
      <w:pPr>
        <w:jc w:val="both"/>
      </w:pPr>
      <w:r>
        <w:t>a tăng kì kiếp (Qua) rất nhiều kiếp</w:t>
      </w:r>
      <w:r>
        <w:t xml:space="preserve"> không thể xác định được, một thế giới</w:t>
      </w:r>
      <w:r>
        <w:t xml:space="preserve"> phải qua bốn a tăng kì kiếp mới chuyển</w:t>
      </w:r>
      <w:r>
        <w:t xml:space="preserve"> được từ giai đoạn hình thành sang giai</w:t>
      </w:r>
      <w:r>
        <w:t xml:space="preserve"> đoạn tan biến trong hư không, theo quan</w:t>
      </w:r>
      <w:r>
        <w:t xml:space="preserve"> niệm của đạo Phật.</w:t>
      </w:r>
    </w:p>
    <w:p>
      <w:pPr>
        <w:jc w:val="both"/>
      </w:pPr>
      <w:r>
        <w:t>a-ti-sô (F. artichaut) #. Giống cây trồng,</w:t>
      </w:r>
      <w:r>
        <w:t xml:space="preserve"> cao gần 1m hoặc hơn, thân và lá có lông</w:t>
      </w:r>
      <w:r>
        <w:t xml:space="preserve"> trắng như bông, lá mọc cách, bị khía sâu,</w:t>
      </w:r>
      <w:r>
        <w:t xml:space="preserve"> có gai, hoa màu tím nhạt, được dùng làm</w:t>
      </w:r>
      <w:r>
        <w:t xml:space="preserve"> thuốc thông tiểu tiện, thông mật, chữa</w:t>
      </w:r>
      <w:r>
        <w:t xml:space="preserve"> các bệnh yếu gan, thận, viêm thận cấp</w:t>
      </w:r>
      <w:r>
        <w:t xml:space="preserve"> tính và kinh niên, sưng khớp xương,</w:t>
      </w:r>
      <w:r>
        <w:t xml:space="preserve"> nhuận và tẩy máu nhẹ đối với trẻ.</w:t>
      </w:r>
    </w:p>
    <w:p>
      <w:pPr>
        <w:jc w:val="both"/>
      </w:pPr>
      <w:r>
        <w:t>A tì địa ngục di. Chốn địa ngục đau khổ</w:t>
      </w:r>
      <w:r>
        <w:t xml:space="preserve"> nhất, nơi tội nhân bị hành hạ liên tục,</w:t>
      </w:r>
      <w:r>
        <w:t xml:space="preserve"> theo quan niêm của đạo Phật.</w:t>
      </w:r>
    </w:p>
    <w:p>
      <w:pPr>
        <w:jc w:val="both"/>
      </w:pPr>
      <w:r>
        <w:t xml:space="preserve"> </w:t>
      </w:r>
      <w:r>
        <w:t>a tòng ưt, Vào hùa, tham gia vào hoạt</w:t>
      </w:r>
      <w:r>
        <w:t xml:space="preserve"> động xấu theo sự điều khiển của kè khác:</w:t>
      </w:r>
      <w:r>
        <w:t xml:space="preserve"> a tòng kè phá hoại s chỉ a tòng chứ không</w:t>
      </w:r>
      <w:r>
        <w:t xml:space="preserve"> phải chủ mưu.</w:t>
      </w:r>
    </w:p>
    <w:p>
      <w:pPr>
        <w:jc w:val="both"/>
      </w:pPr>
      <w:r>
        <w:rPr>
          <w:b/>
        </w:rPr>
        <w:t xml:space="preserve">A-tu-la </w:t>
      </w:r>
      <w:r>
        <w:rPr>
          <w:i/>
        </w:rPr>
        <w:t xml:space="preserve"> động từ</w:t>
      </w:r>
      <w:r>
        <w:t xml:space="preserve"> Giống quỷ đầy quyền năng</w:t>
      </w:r>
      <w:r>
        <w:t xml:space="preserve"> và sống lâu hơn người, diện mạo đữ tợn,</w:t>
      </w:r>
      <w:r>
        <w:t xml:space="preserve"> xấu xí, như hung thần, hay gây hấn với</w:t>
      </w:r>
      <w:r>
        <w:t xml:space="preserve"> trời, theo quan niệm của đạo Phật.</w:t>
      </w:r>
    </w:p>
    <w:p>
      <w:pPr>
        <w:jc w:val="both"/>
      </w:pPr>
      <w:r>
        <w:rPr>
          <w:b/>
        </w:rPr>
        <w:t xml:space="preserve">a tùng </w:t>
      </w:r>
      <w:r>
        <w:rPr>
          <w:i/>
        </w:rPr>
        <w:t xml:space="preserve"> Như</w:t>
      </w:r>
      <w:r>
        <w:t xml:space="preserve"> A tòng.</w:t>
      </w:r>
    </w:p>
    <w:p>
      <w:pPr>
        <w:jc w:val="both"/>
      </w:pPr>
      <w:r>
        <w:rPr>
          <w:b/>
        </w:rPr>
        <w:t xml:space="preserve">a-vănG (F. avanee) ce </w:t>
      </w:r>
      <w:r>
        <w:t>I. đi. Tiền ứng</w:t>
      </w:r>
      <w:r>
        <w:t xml:space="preserve"> trước, trả trước hoặc cho vay trước. H.</w:t>
      </w:r>
      <w:r>
        <w:t xml:space="preserve"> uí. Ứng tiên trước, trả trước, cho vay</w:t>
      </w:r>
      <w:r>
        <w:t xml:space="preserve"> trước.</w:t>
      </w:r>
    </w:p>
    <w:p>
      <w:pPr>
        <w:jc w:val="both"/>
      </w:pPr>
      <w:r>
        <w:rPr>
          <w:b/>
        </w:rPr>
        <w:t xml:space="preserve">a-văng-ta (F, avantage) di, cứ </w:t>
      </w:r>
      <w:r>
        <w:t>Lợi thế</w:t>
      </w:r>
      <w:r>
        <w:t xml:space="preserve"> (khi giao bóng).</w:t>
      </w:r>
    </w:p>
    <w:p>
      <w:pPr>
        <w:jc w:val="both"/>
      </w:pPr>
      <w:r>
        <w:rPr>
          <w:b/>
        </w:rPr>
        <w:t xml:space="preserve">a-văng-Xê (F, avancer) u.„ cũ </w:t>
      </w:r>
      <w:r>
        <w:t>Đưa tiền</w:t>
      </w:r>
      <w:r>
        <w:t xml:space="preserve"> ứng trước muốn mua thì ngài hãy</w:t>
      </w:r>
      <w:r>
        <w:t xml:space="preserve"> q-uăng-xÊ trước một nủa!</w:t>
      </w:r>
    </w:p>
    <w:p>
      <w:pPr>
        <w:jc w:val="both"/>
      </w:pPr>
      <w:r>
        <w:rPr>
          <w:b/>
        </w:rPr>
        <w:t xml:space="preserve">a-VỈ (E, avis) </w:t>
      </w:r>
      <w:r>
        <w:rPr>
          <w:i/>
        </w:rPr>
        <w:t xml:space="preserve"> danh từ</w:t>
      </w:r>
      <w:r>
        <w:t>, cũ Bản niêm yết (cho</w:t>
      </w:r>
      <w:r>
        <w:t xml:space="preserve"> mọi người biết); yết thị.</w:t>
      </w:r>
    </w:p>
    <w:p>
      <w:pPr>
        <w:jc w:val="both"/>
      </w:pPr>
      <w:r>
        <w:rPr>
          <w:b/>
        </w:rPr>
        <w:t xml:space="preserve">a-VÔ-Ca (F, avocat) đi, cũ </w:t>
      </w:r>
      <w:r>
        <w:t>Luật sư: tìm</w:t>
      </w:r>
      <w:r>
        <w:t xml:space="preserve"> q-uô-ca bào chữa.</w:t>
      </w:r>
    </w:p>
    <w:p>
      <w:pPr>
        <w:jc w:val="both"/>
      </w:pPr>
      <w:r>
        <w:t>a-xê-tÔn (FE. acétone) đ/. Chất lòng</w:t>
      </w:r>
      <w:r>
        <w:t xml:space="preserve"> không màu, mùi hắc, đễ bay hơi, dễ cháy,</w:t>
      </w:r>
      <w:r>
        <w:t xml:space="preserve"> dễ tan trong nước, thường dùng làm chất</w:t>
      </w:r>
      <w:r>
        <w:t xml:space="preserve"> để hòa tan chất béo, chế sơn, véc-ni</w:t>
      </w:r>
      <w:r>
        <w:t xml:space="preserve"> a-xê-tilen (E. acétylene) đt. Chất khí</w:t>
      </w:r>
      <w:r>
        <w:t xml:space="preserve"> không màu, để tan trong rượu, ít tan</w:t>
      </w:r>
      <w:r>
        <w:t xml:space="preserve"> trong nước, dễ gây nổ, khi cháy có ngọn</w:t>
      </w:r>
      <w:r>
        <w:t xml:space="preserve"> lửa sáng trắng, dùng để hàn và cắt kim</w:t>
      </w:r>
      <w:r>
        <w:t xml:space="preserve"> loại.</w:t>
      </w:r>
    </w:p>
    <w:p>
      <w:pPr>
        <w:jc w:val="both"/>
      </w:pPr>
      <w:r>
        <w:rPr>
          <w:b/>
        </w:rPr>
        <w:t xml:space="preserve">a-XÍt (Ƒ. acide) </w:t>
      </w:r>
      <w:r>
        <w:rPr>
          <w:i/>
        </w:rPr>
        <w:t xml:space="preserve"> danh từ</w:t>
      </w:r>
      <w:r>
        <w:t xml:space="preserve"> Hợp chất chứa hi-drô,</w:t>
      </w:r>
      <w:r>
        <w:t xml:space="preserve"> vị chua, có tính chất làm cho nước quỳ</w:t>
      </w:r>
      <w:r>
        <w:t xml:space="preserve"> tím hoặc giấy quỳ tím hóa đỏ, khi tác</w:t>
      </w:r>
      <w:r>
        <w:t xml:space="preserve"> dụng với ba-zơ thì tạo thành muối và</w:t>
      </w:r>
      <w:r>
        <w:t xml:space="preserve"> nước.</w:t>
      </w:r>
    </w:p>
    <w:p>
      <w:pPr>
        <w:jc w:val="both"/>
      </w:pPr>
      <w:r>
        <w:rPr>
          <w:b/>
        </w:rPr>
        <w:t xml:space="preserve">a-xít min </w:t>
      </w:r>
      <w:r>
        <w:t>Nhự A-mi-nô a-xi.</w:t>
      </w:r>
    </w:p>
    <w:p>
      <w:pPr>
        <w:jc w:val="both"/>
      </w:pPr>
      <w:r>
        <w:t>a-Xít asco-bÌC (Ƒ. acide ascorbique) đi.</w:t>
      </w:r>
      <w:r>
        <w:t xml:space="preserve"> Thứ tinh thể màu trắng, đễ hòa tan trong</w:t>
      </w:r>
      <w:r>
        <w:t xml:space="preserve"> nước, rượu, không tan trong ê-te, dùng</w:t>
      </w:r>
      <w:r>
        <w:t xml:space="preserve"> làm chất chống ô-xi hóa hoặc tác nhân</w:t>
      </w:r>
      <w:r>
        <w:t xml:space="preserve"> khử trong hóa học phân tích.</w:t>
      </w:r>
    </w:p>
    <w:p>
      <w:pPr>
        <w:jc w:val="both"/>
      </w:pPr>
      <w:r>
        <w:t>a-xfta-xê-tC (Ƒ. acide acétique) đi.</w:t>
      </w:r>
      <w:r>
        <w:t xml:space="preserve"> Chất lỏng không màu, mùi gắt, vị chua,</w:t>
      </w:r>
      <w:r>
        <w:t xml:space="preserve"> dùng trong công nghiệp thực phẩm, sản</w:t>
      </w:r>
      <w:r>
        <w:t xml:space="preserve"> xuất được phẩm.</w:t>
      </w:r>
    </w:p>
    <w:p>
      <w:pPr>
        <w:jc w:val="both"/>
      </w:pPr>
      <w:r>
        <w:t>a-xít béo ởt. Tên gọi chung các loại a-xít</w:t>
      </w:r>
      <w:r>
        <w:t xml:space="preserve"> hữu cơ, điều chế từ các hi-đrô các-bon,</w:t>
      </w:r>
      <w:r>
        <w:t xml:space="preserve"> khi tác dụng với gli-xê-rin thì tạo thành</w:t>
      </w:r>
      <w:r>
        <w:t xml:space="preserve"> chất béo.</w:t>
      </w:r>
    </w:p>
    <w:p>
      <w:pPr>
        <w:jc w:val="both"/>
      </w:pPr>
      <w:r>
        <w:t>a-xít các-bon-nic  (Ƒ. acide carbonique)</w:t>
      </w:r>
      <w:r>
        <w:t xml:space="preserve"> di. Thứ a-xít nhẹ được chế bằng cách cho</w:t>
      </w:r>
      <w:r>
        <w:t xml:space="preserve"> các-bon đi-ô-xít hòa tan trong nước.</w:t>
      </w:r>
    </w:p>
    <w:p>
      <w:pPr>
        <w:jc w:val="both"/>
      </w:pPr>
      <w:r>
        <w:t>a-xítdo-hidrí (F. acide chlorhydrique)</w:t>
      </w:r>
      <w:r>
        <w:t xml:space="preserve"> đi. Dung dịch khí hi-drô clo-rua trong</w:t>
      </w:r>
    </w:p>
    <w:p>
      <w:pPr>
        <w:jc w:val="both"/>
      </w:pPr>
      <w:r>
        <w:t>nước.</w:t>
      </w:r>
    </w:p>
    <w:p>
      <w:pPr>
        <w:jc w:val="both"/>
      </w:pPr>
      <w:r>
        <w:t>a-xít đường. đ¡. Thứ a-xít được tạo thành</w:t>
      </w:r>
      <w:r>
        <w:t xml:space="preserve"> băng cách ô-xi hóa đường mô-nô-sác-</w:t>
      </w:r>
      <w:r>
        <w:t xml:space="preserve"> ca-rít.</w:t>
      </w:r>
    </w:p>
    <w:p>
      <w:pPr>
        <w:jc w:val="both"/>
      </w:pPr>
      <w:r>
        <w:rPr>
          <w:b/>
        </w:rPr>
        <w:t xml:space="preserve">a-xít lác-tÍC (F. acide laetique) </w:t>
      </w:r>
      <w:r>
        <w:rPr>
          <w:i/>
        </w:rPr>
        <w:t xml:space="preserve"> danh từ</w:t>
      </w:r>
      <w:r>
        <w:t xml:space="preserve"> Chất</w:t>
      </w:r>
      <w:r>
        <w:t xml:space="preserve"> lỏng như xi-rô, có trong sữa chua, do lên</w:t>
      </w:r>
      <w:r>
        <w:t xml:space="preserve"> men sữa bằng vi khuẩn, được sản ra trong</w:t>
      </w:r>
      <w:r>
        <w:t xml:space="preserve"> suốt quá trình hô hấp kị khí của động</w:t>
      </w:r>
      <w:r>
        <w:t xml:space="preserve"> vật như là sản phẩm cuối cùng của quá</w:t>
      </w:r>
      <w:r>
        <w:t xml:space="preserve"> trình thủy phân glu-cô-za.</w:t>
      </w:r>
    </w:p>
    <w:p>
      <w:pPr>
        <w:jc w:val="both"/>
      </w:pPr>
      <w:r>
        <w:rPr>
          <w:b/>
        </w:rPr>
        <w:t xml:space="preserve">a-xít lưu huỳnh </w:t>
      </w:r>
      <w:r>
        <w:t>Zt. Tên gọi chung các</w:t>
      </w:r>
      <w:r>
        <w:t xml:space="preserve"> loại a-xít có chứa lưu huỳnh.</w:t>
      </w:r>
    </w:p>
    <w:p>
      <w:pPr>
        <w:jc w:val="both"/>
      </w:pPr>
      <w:r>
        <w:t>a-xít sun-fu-riC (ƑF. acide sulfurique) di.</w:t>
      </w:r>
      <w:r>
        <w:t xml:space="preserve"> Chất lông sánh như đầu, không màu, độc,</w:t>
      </w:r>
      <w:r>
        <w:t xml:space="preserve"> làm cháy đa, töa nhiệt nhiều khi hòa tan</w:t>
      </w:r>
      <w:r>
        <w:t xml:space="preserve"> trong nước, dùng rộng rãi trong các ngành</w:t>
      </w:r>
      <w:r>
        <w:t xml:space="preserve"> công nghiệp hóa học, dầu mô hoặc công</w:t>
      </w:r>
      <w:r>
        <w:t xml:space="preserve"> nghiệp mạ điện, sẵn xuất chất nổ, ắc-quy.</w:t>
      </w:r>
    </w:p>
    <w:p>
      <w:pPr>
        <w:jc w:val="both"/>
      </w:pPr>
      <w:r>
        <w:rPr>
          <w:b/>
        </w:rPr>
        <w:t xml:space="preserve">a-xpi-rin </w:t>
      </w:r>
      <w:r>
        <w:rPr>
          <w:i/>
        </w:rPr>
        <w:t xml:space="preserve"> Như</w:t>
      </w:r>
      <w:r>
        <w:t xml:space="preserve"> A- -8§pi-rin.</w:t>
      </w:r>
    </w:p>
    <w:p>
      <w:pPr>
        <w:jc w:val="both"/>
      </w:pPr>
      <w:r>
        <w:rPr>
          <w:b/>
        </w:rPr>
        <w:t xml:space="preserve">a-zốt (E. azote) cũ, </w:t>
      </w:r>
      <w:r>
        <w:rPr>
          <w:i/>
        </w:rPr>
        <w:t xml:space="preserve"> Như</w:t>
      </w:r>
      <w:r>
        <w:t xml:space="preserve"> Ni-t.</w:t>
      </w:r>
    </w:p>
    <w:p>
      <w:pPr>
        <w:jc w:val="both"/>
      </w:pPr>
      <w:r>
        <w:t>ầy ut, thợt. Ùa, sấn, xông vào một cách</w:t>
      </w:r>
      <w:r>
        <w:t xml:space="preserve"> ô ạt: Trẻ con à nào chiếm chỗ e Của bật</w:t>
      </w:r>
      <w:r>
        <w:t xml:space="preserve"> tung, cả dám đông à tới.</w:t>
      </w:r>
    </w:p>
    <w:p>
      <w:pPr>
        <w:jc w:val="both"/>
      </w:pPr>
      <w:r>
        <w:t>ầ; zrt. Tiếng dùng ở cuối câu để hỏi một</w:t>
      </w:r>
      <w:r>
        <w:t xml:space="preserve"> cách thân mật: Đến giờ rồi à? s Chưa di</w:t>
      </w:r>
      <w:r>
        <w:t xml:space="preserve"> à?</w:t>
      </w:r>
    </w:p>
    <w:p>
      <w:pPr>
        <w:jc w:val="both"/>
      </w:pPr>
      <w:r>
        <w:t>ầ; tÒt. Tiếng thốt ra tö sự ngạc nhiên,</w:t>
      </w:r>
      <w:r>
        <w:t xml:space="preserve"> sực nhớ hoặc ưng thuận: À ra thế dây? e</w:t>
      </w:r>
      <w:r>
        <w:t xml:space="preserve"> À giỏi nhỉ, dám cãi mẹ! e À này, còn một</w:t>
      </w:r>
      <w:r>
        <w:t xml:space="preserve"> việc nữa.</w:t>
      </w:r>
    </w:p>
    <w:p>
      <w:pPr>
        <w:jc w:val="both"/>
      </w:pPr>
      <w:r>
        <w:rPr>
          <w:b/>
        </w:rPr>
        <w:t xml:space="preserve">àơi </w:t>
      </w:r>
      <w:r>
        <w:t>Tiếng đệm trong lời ru: À ơi con ngủ</w:t>
      </w:r>
      <w:r>
        <w:t xml:space="preserve"> cho ngoan.</w:t>
      </w:r>
    </w:p>
    <w:p>
      <w:pPr>
        <w:jc w:val="both"/>
      </w:pPr>
      <w:r>
        <w:t>àuôm tt. 1. Lẫn lộn; mập mờ giữa tốt</w:t>
      </w:r>
      <w:r>
        <w:t>và xấu: à uôm cúa công uới của tư.</w:t>
      </w:r>
    </w:p>
    <w:p>
      <w:pPr>
        <w:jc w:val="both"/>
      </w:pPr>
      <w:r>
        <w:rPr>
          <w:b/>
        </w:rPr>
        <w:t xml:space="preserve">àơi </w:t>
      </w:r>
      <w:r>
        <w:rPr>
          <w:i/>
        </w:rPr>
      </w:r>
      <w:r>
        <w:t xml:space="preserve"> Đại khái, không chuyên chú, chỉ cốt cho</w:t>
      </w:r>
      <w:r>
        <w:t xml:space="preserve"> xong việc: làm à uôm cho xong chuyên.</w:t>
      </w:r>
    </w:p>
    <w:p>
      <w:pPr>
        <w:jc w:val="both"/>
      </w:pPr>
      <w:r>
        <w:rPr>
          <w:b/>
        </w:rPr>
        <w:t xml:space="preserve">a dị. 1. cũ </w:t>
      </w:r>
      <w:r>
        <w:t>Người con gái: Đầu lòng hai</w:t>
      </w:r>
      <w:r>
        <w:t xml:space="preserve"> á tố nga (Truyện Kiểu) e ả Chức chàng</w:t>
      </w:r>
      <w:r>
        <w:t>Ngưu s nàng Ban á Tạ.</w:t>
      </w:r>
    </w:p>
    <w:p>
      <w:pPr>
        <w:jc w:val="both"/>
      </w:pPr>
      <w:r>
        <w:rPr>
          <w:b/>
        </w:rPr>
        <w:t xml:space="preserve">a dị. 1. cũ </w:t>
      </w:r>
      <w:r>
        <w:rPr>
          <w:i/>
        </w:rPr>
      </w:r>
      <w:r>
        <w:t xml:space="preserve"> đáng khinh: Á đđ lùa đảo nhiều uụ o ẳ</w:t>
      </w:r>
      <w:r>
        <w:t>giang hô.</w:t>
      </w:r>
    </w:p>
    <w:p>
      <w:pPr>
        <w:jc w:val="both"/>
      </w:pPr>
      <w:r>
        <w:rPr>
          <w:b/>
        </w:rPr>
        <w:t xml:space="preserve">a dị. 1. cũ </w:t>
      </w:r>
      <w:r>
        <w:rPr>
          <w:i/>
        </w:rPr>
      </w:r>
    </w:p>
    <w:p>
      <w:pPr>
        <w:jc w:val="both"/>
      </w:pPr>
      <w:r>
        <w:rPr>
          <w:b/>
        </w:rPr>
        <w:t>bên (</w:t>
      </w:r>
      <w:r>
        <w:rPr>
          <w:i/>
        </w:rPr>
        <w:t xml:space="preserve"> tục ngữ</w:t>
      </w:r>
      <w:r>
        <w:t>) 4. dphg. Chị gái.</w:t>
      </w:r>
    </w:p>
    <w:p>
      <w:pPr>
        <w:jc w:val="both"/>
      </w:pPr>
      <w:r>
        <w:rPr>
          <w:b/>
        </w:rPr>
        <w:t xml:space="preserve">ả đào dđ(, cũ </w:t>
      </w:r>
      <w:r>
        <w:t>Người đàn bà làm nghề đàn</w:t>
      </w:r>
      <w:r>
        <w:t xml:space="preserve"> hát ở các nhà hát tư, ca lâu, tửu điểm</w:t>
      </w:r>
      <w:r>
        <w:t xml:space="preserve"> thời trước: đi hát đ đào.</w:t>
      </w:r>
    </w:p>
    <w:p>
      <w:pPr>
        <w:jc w:val="both"/>
      </w:pPr>
      <w:r>
        <w:rPr>
          <w:b/>
        </w:rPr>
        <w:t xml:space="preserve">ả đầu </w:t>
      </w:r>
      <w:r>
        <w:rPr>
          <w:i/>
        </w:rPr>
        <w:t xml:space="preserve"> Như</w:t>
      </w:r>
      <w:r>
        <w:t xml:space="preserve"> Ả dào.</w:t>
      </w:r>
    </w:p>
    <w:p>
      <w:pPr>
        <w:jc w:val="both"/>
      </w:pPr>
      <w:r>
        <w:rPr>
          <w:b/>
        </w:rPr>
        <w:t xml:space="preserve">ả phù dung </w:t>
      </w:r>
      <w:r>
        <w:rPr>
          <w:i/>
        </w:rPr>
        <w:t xml:space="preserve"> động từ</w:t>
      </w:r>
      <w:r>
        <w:t xml:space="preserve"> Nàng thuốc phiện, thứ</w:t>
      </w:r>
      <w:r>
        <w:t xml:space="preserve"> hút thuốc phiện, ví như thú đam mê về</w:t>
      </w:r>
      <w:r>
        <w:t xml:space="preserve"> đẹp đàn bà: sự cứm dã của ả phù dung.</w:t>
      </w:r>
    </w:p>
    <w:p>
      <w:pPr>
        <w:jc w:val="both"/>
      </w:pPr>
      <w:r>
        <w:t>á thịt. Tiếng thốt ra khi bị đau đột ngột</w:t>
      </w:r>
      <w:r>
        <w:t xml:space="preserve"> hoặc bị sửng sốt: Á đau quá!</w:t>
      </w:r>
    </w:p>
    <w:p>
      <w:pPr>
        <w:jc w:val="both"/>
      </w:pPr>
      <w:r>
        <w:rPr>
          <w:b/>
        </w:rPr>
        <w:t xml:space="preserve">áà </w:t>
      </w:r>
      <w:r>
        <w:rPr>
          <w:i/>
        </w:rPr>
        <w:t xml:space="preserve"> Như</w:t>
      </w:r>
      <w:r>
        <w:t xml:space="preserve"> Á (nhưng mức độ mạnh hơn):</w:t>
      </w:r>
      <w:r>
        <w:t xml:space="preserve"> Á à ghê nhỉ e Á à buốt quá!</w:t>
      </w:r>
    </w:p>
    <w:p>
      <w:pPr>
        <w:jc w:val="both"/>
      </w:pPr>
      <w:r>
        <w:rPr>
          <w:b/>
        </w:rPr>
        <w:t xml:space="preserve">á hậu </w:t>
      </w:r>
      <w:r>
        <w:rPr>
          <w:i/>
        </w:rPr>
        <w:t xml:space="preserve"> động từ</w:t>
      </w:r>
      <w:r>
        <w:t xml:space="preserve"> Người đứng thứ nhì sau hoa</w:t>
      </w:r>
      <w:r>
        <w:t xml:space="preserve"> hậu trong cuộc thi sắc đẹp.</w:t>
      </w:r>
    </w:p>
    <w:p>
      <w:pPr>
        <w:jc w:val="both"/>
      </w:pPr>
      <w:r>
        <w:t>á khẩu uí. Câm: bị á khẩu từ bé.</w:t>
      </w:r>
    </w:p>
    <w:p>
      <w:pPr>
        <w:jc w:val="both"/>
      </w:pPr>
      <w:r>
        <w:rPr>
          <w:b/>
        </w:rPr>
        <w:t xml:space="preserve">á khôi 1. </w:t>
      </w:r>
      <w:r>
        <w:rPr>
          <w:i/>
        </w:rPr>
        <w:t xml:space="preserve"> Như</w:t>
      </w:r>
      <w:r>
        <w:rPr>
          <w:i/>
        </w:rPr>
        <w:t xml:space="preserve"> Xem</w:t>
      </w:r>
      <w:r>
        <w:t xml:space="preserve"> Á</w:t>
      </w:r>
      <w:r>
        <w:t xml:space="preserve"> hậu.</w:t>
      </w:r>
    </w:p>
    <w:p>
      <w:pPr>
        <w:jc w:val="both"/>
      </w:pPr>
      <w:r>
        <w:rPr>
          <w:b/>
        </w:rPr>
        <w:t xml:space="preserve">á kim </w:t>
      </w:r>
      <w:r>
        <w:rPr>
          <w:i/>
        </w:rPr>
        <w:t xml:space="preserve"> động từ</w:t>
      </w:r>
      <w:r>
        <w:t xml:space="preserve"> Tên gọi chung các nguyên tố</w:t>
      </w:r>
      <w:r>
        <w:t xml:space="preserve"> không có ánh kim, dẫn nhiệt và dẫn điện</w:t>
      </w:r>
      <w:r>
        <w:t xml:space="preserve"> kém.</w:t>
      </w:r>
    </w:p>
    <w:p>
      <w:pPr>
        <w:jc w:val="both"/>
      </w:pPr>
      <w:r>
        <w:rPr>
          <w:b/>
        </w:rPr>
        <w:t xml:space="preserve">á lao (hội chứng) </w:t>
      </w:r>
      <w:r>
        <w:t>Trạng thái nhiễm lao</w:t>
      </w:r>
      <w:r>
        <w:t xml:space="preserve"> nhưng không tìm thấy bằng chứng cụ thể</w:t>
      </w:r>
      <w:r>
        <w:t xml:space="preserve"> là do vi khuẩn và những biểu hiện lâm</w:t>
      </w:r>
      <w:r>
        <w:t xml:space="preserve"> sàng đặc hiệu mà chỉ thấy rối loạn tiêu</w:t>
      </w:r>
      <w:r>
        <w:t xml:space="preserve"> hóa kéo dài hoặc rối loạn thần kinh, rối</w:t>
      </w:r>
      <w:r>
        <w:t xml:space="preserve"> loạn nội tiết, sưng hạch, mệt mỗi không</w:t>
      </w:r>
      <w:r>
        <w:t xml:space="preserve"> rõ nguyên nhân, v.v.</w:t>
      </w:r>
    </w:p>
    <w:p>
      <w:pPr>
        <w:jc w:val="both"/>
      </w:pPr>
      <w:r>
        <w:rPr>
          <w:b/>
        </w:rPr>
        <w:t xml:space="preserve">á nguyên </w:t>
      </w:r>
      <w:r>
        <w:rPr>
          <w:i/>
        </w:rPr>
        <w:t xml:space="preserve"> Như</w:t>
      </w:r>
      <w:r>
        <w:t xml:space="preserve"> A khôi.</w:t>
      </w:r>
    </w:p>
    <w:p>
      <w:pPr>
        <w:jc w:val="both"/>
      </w:pPr>
      <w:r>
        <w:t>á nhiệt đới ởt. Vùng khí hậu có mùa</w:t>
      </w:r>
      <w:r>
        <w:t xml:space="preserve"> đông ôn đới và mùa hè nhiệt đới luân</w:t>
      </w:r>
      <w:r>
        <w:t xml:space="preserve"> chuyển, mùa ẩm và mùa khô thường khác</w:t>
      </w:r>
      <w:r>
        <w:t xml:space="preserve"> nhau rö rệt.</w:t>
      </w:r>
    </w:p>
    <w:p>
      <w:pPr>
        <w:jc w:val="both"/>
      </w:pPr>
      <w:r>
        <w:rPr>
          <w:b/>
        </w:rPr>
        <w:t xml:space="preserve">á quân </w:t>
      </w:r>
      <w:r>
        <w:t>Người (hoặc đội) đoạt giải nhì,</w:t>
      </w:r>
      <w:r>
        <w:t xml:space="preserve"> sau quán quân, trong một cuộc tranh tài</w:t>
      </w:r>
      <w:r>
        <w:t xml:space="preserve"> thể thao có nhiều người (hoặc nhiều đội)</w:t>
      </w:r>
      <w:r>
        <w:t xml:space="preserve"> tham dự.</w:t>
      </w:r>
    </w:p>
    <w:p>
      <w:pPr>
        <w:jc w:val="both"/>
      </w:pPr>
      <w:r>
        <w:rPr>
          <w:b/>
        </w:rPr>
        <w:t xml:space="preserve">á thánh </w:t>
      </w:r>
      <w:r>
        <w:rPr>
          <w:i/>
        </w:rPr>
        <w:t xml:space="preserve"> động từ</w:t>
      </w:r>
      <w:r>
        <w:t xml:space="preserve"> Người gần đạt đến mức</w:t>
      </w:r>
      <w:r>
        <w:t xml:space="preserve"> thánh, chỉ đứng sau hàng thánh: bậc đ</w:t>
      </w:r>
      <w:r>
        <w:t xml:space="preserve"> thánh (thường dùng để chỉ Mạnh Tủ, chỉ</w:t>
      </w:r>
      <w:r>
        <w:t xml:space="preserve"> đứng sau Khổng Tủ).</w:t>
      </w:r>
    </w:p>
    <w:p>
      <w:pPr>
        <w:jc w:val="both"/>
      </w:pPr>
      <w:r>
        <w:t>ạ trí. Tiếng thường dùng ở cuối câu hoặc</w:t>
      </w:r>
      <w:r>
        <w:t xml:space="preserve"> sau hô ngữ để tô ý kính trọng hoặc thân</w:t>
      </w:r>
      <w:r>
        <w:t xml:space="preserve"> mật khi trò chuyện: Vâng ạ s Em chào</w:t>
      </w:r>
      <w:r>
        <w:t xml:space="preserve"> thây ạ s Chị q, mai em bận mất rồi.</w:t>
      </w:r>
    </w:p>
    <w:p>
      <w:pPr>
        <w:jc w:val="both"/>
      </w:pPr>
      <w:r>
        <w:rPr>
          <w:b/>
        </w:rPr>
        <w:t xml:space="preserve">aơi </w:t>
      </w:r>
      <w:r>
        <w:rPr>
          <w:i/>
        </w:rPr>
        <w:t xml:space="preserve"> Như</w:t>
      </w:r>
      <w:r>
        <w:t xml:space="preserve"> À ơi.</w:t>
      </w:r>
    </w:p>
    <w:p>
      <w:pPr>
        <w:jc w:val="both"/>
      </w:pPr>
      <w:r>
        <w:rPr>
          <w:b/>
        </w:rPr>
        <w:t xml:space="preserve">ắc di., ochg. 1. Quạ: </w:t>
      </w:r>
      <w:r>
        <w:t>Ác tắm thì ráo, sáo</w:t>
      </w:r>
    </w:p>
    <w:p>
      <w:pPr>
        <w:jc w:val="both"/>
      </w:pPr>
      <w:r>
        <w:rPr>
          <w:b/>
        </w:rPr>
        <w:t>tắm thì mua (</w:t>
      </w:r>
      <w:r>
        <w:rPr>
          <w:i/>
        </w:rPr>
        <w:t xml:space="preserve"> tục ngữ</w:t>
      </w:r>
      <w:r>
        <w:t>). 9. Bộ phận hình con</w:t>
      </w:r>
      <w:r>
        <w:t>quạ để mắc dây go trong khung cửi.</w:t>
      </w:r>
    </w:p>
    <w:p>
      <w:pPr>
        <w:jc w:val="both"/>
      </w:pPr>
      <w:r>
        <w:rPr>
          <w:b/>
        </w:rPr>
        <w:t>tắm thì mua (</w:t>
      </w:r>
      <w:r>
        <w:rPr>
          <w:i/>
        </w:rPr>
        <w:t xml:space="preserve"> tục ngữ</w:t>
      </w:r>
      <w:r>
        <w:t xml:space="preserve"> Mặt trời (theo sách xưa, trên mặt trời có</w:t>
      </w:r>
      <w:r>
        <w:t xml:space="preserve"> con quạ ba chân): Trông ra ác đã ngậm</w:t>
      </w:r>
      <w:r>
        <w:t xml:space="preserve"> SưƠng: non đoài (Truyện Kiểu).</w:t>
      </w:r>
    </w:p>
    <w:p>
      <w:pPr>
        <w:jc w:val="both"/>
      </w:pPr>
      <w:r>
        <w:t>ác; di. Ác ôn, nói tắt: phong trào diệt</w:t>
      </w:r>
      <w:r>
        <w:t xml:space="preserve"> ác phá kìm (điệt ác ôn, phá ách kìm kẹp).</w:t>
      </w:r>
    </w:p>
    <w:p>
      <w:pPr>
        <w:jc w:val="both"/>
      </w:pPr>
      <w:r>
        <w:t>ác; . 1. Có ý nghĩ, lời nói, hành động</w:t>
      </w:r>
      <w:r>
        <w:t xml:space="preserve"> xấu, thường gây ra tai họa, đau khổ cho</w:t>
      </w:r>
      <w:r>
        <w:t xml:space="preserve"> người khác: ác như hùm so diều ác o kể</w:t>
      </w:r>
      <w:r>
        <w:t xml:space="preserve"> ác e Ở hiền thì lại gặp lành, Hễ ai ở ác</w:t>
      </w:r>
      <w:r>
        <w:t>tội dành uào thân (cả.).</w:t>
      </w:r>
    </w:p>
    <w:p>
      <w:pPr>
        <w:jc w:val="both"/>
      </w:pPr>
      <w:r>
        <w:rPr>
          <w:b/>
        </w:rPr>
        <w:t>tắm thì mua (</w:t>
      </w:r>
      <w:r>
        <w:rPr>
          <w:i/>
        </w:rPr>
        <w:t xml:space="preserve"> tục ngữ</w:t>
      </w:r>
      <w:r>
        <w:t xml:space="preserve"> xấu, dẫn đến hậu quả xấu: Ác quá, sắp</w:t>
      </w:r>
      <w:r>
        <w:t xml:space="preserve"> thi thì lại ốm s Ốm đúng ba ngày tốt, ác</w:t>
      </w:r>
      <w:r>
        <w:t>thật!</w:t>
      </w:r>
    </w:p>
    <w:p>
      <w:pPr>
        <w:jc w:val="both"/>
      </w:pPr>
      <w:r>
        <w:rPr>
          <w:b/>
        </w:rPr>
        <w:t>tắm thì mua (</w:t>
      </w:r>
      <w:r>
        <w:rPr>
          <w:i/>
        </w:rPr>
        <w:t xml:space="preserve"> tục ngữ</w:t>
      </w:r>
      <w:r>
        <w:t xml:space="preserve"> gớm, dữ dội: rét đc o đn rất ác (ăn rất</w:t>
      </w:r>
      <w:r>
        <w:t xml:space="preserve"> khỏe hoặc ăn toàn thứ ngon bổ) o điện</w:t>
      </w:r>
      <w:r>
        <w:t xml:space="preserve"> ác quá (ăn mặc rất điện).</w:t>
      </w:r>
    </w:p>
    <w:p>
      <w:pPr>
        <w:jc w:val="both"/>
      </w:pPr>
      <w:r>
        <w:t>ác bá đi. Kẻ có của cải, quyền thế, làm</w:t>
      </w:r>
      <w:r>
        <w:t xml:space="preserve"> điều gian ác với người dân lao động ở</w:t>
      </w:r>
      <w:r>
        <w:t xml:space="preserve"> nông thôn trước đây: bọn cường hào,</w:t>
      </w:r>
    </w:p>
    <w:p>
      <w:pPr>
        <w:jc w:val="both"/>
      </w:pPr>
      <w:r>
        <w:t>ác bd.</w:t>
      </w:r>
    </w:p>
    <w:p>
      <w:pPr>
        <w:jc w:val="both"/>
      </w:pPr>
      <w:r>
        <w:t>ác báo đi. Quả báo xấu phải chịu do có</w:t>
      </w:r>
      <w:r>
        <w:t xml:space="preserve"> những ý nghĩ xấu, lời nói độc địa (ác</w:t>
      </w:r>
      <w:r>
        <w:t xml:space="preserve"> khẩu), làm điều ác với người khác: bẻ giết</w:t>
      </w:r>
      <w:r>
        <w:t xml:space="preserve"> người bị ác báo s Ác giả ác báo (tng.).</w:t>
      </w:r>
    </w:p>
    <w:p>
      <w:pPr>
        <w:jc w:val="both"/>
      </w:pPr>
      <w:r>
        <w:rPr>
          <w:b/>
        </w:rPr>
        <w:t xml:space="preserve">ác bít (E. arbitre) </w:t>
      </w:r>
      <w:r>
        <w:rPr>
          <w:i/>
        </w:rPr>
        <w:t xml:space="preserve"> động từ</w:t>
      </w:r>
      <w:r>
        <w:t>, cũ Trọng tài.</w:t>
      </w:r>
    </w:p>
    <w:p>
      <w:pPr>
        <w:jc w:val="both"/>
      </w:pPr>
      <w:r>
        <w:rPr>
          <w:b/>
        </w:rPr>
        <w:t xml:space="preserve">ác cảm di. (hoặc ut.) </w:t>
      </w:r>
      <w:r>
        <w:t>Cảm giác, ấn tượng</w:t>
      </w:r>
      <w:r>
        <w:t xml:space="preserve"> không hay, không ưa thích đối với ai đó:</w:t>
      </w:r>
      <w:r>
        <w:t xml:space="preserve"> cách ăn mặc gây ác cắm cho người xung</w:t>
      </w:r>
      <w:r>
        <w:t xml:space="preserve"> quanh o có ác cảm uới nhau o Töi rất ác</w:t>
      </w:r>
      <w:r>
        <w:t xml:space="preserve"> cảm với lối ăn mặc đó.</w:t>
      </w:r>
    </w:p>
    <w:p>
      <w:pPr>
        <w:jc w:val="both"/>
      </w:pPr>
      <w:r>
        <w:t>ác chiến 0. Chiến đấu ác liệt: zrận</w:t>
      </w:r>
      <w:r>
        <w:t xml:space="preserve"> ác chiến.</w:t>
      </w:r>
    </w:p>
    <w:p>
      <w:pPr>
        <w:jc w:val="both"/>
      </w:pPr>
      <w:r>
        <w:rPr>
          <w:b/>
        </w:rPr>
        <w:t xml:space="preserve">ác chứng </w:t>
      </w:r>
      <w:r>
        <w:rPr>
          <w:i/>
        </w:rPr>
        <w:t xml:space="preserve"> danh từ</w:t>
      </w:r>
      <w:r>
        <w:t xml:space="preserve"> Chứng bệnh nguy kịch:</w:t>
      </w:r>
      <w:r>
        <w:t xml:space="preserve"> mắc ác chứng.</w:t>
      </w:r>
    </w:p>
    <w:p>
      <w:pPr>
        <w:jc w:val="both"/>
      </w:pPr>
      <w:r>
        <w:rPr>
          <w:b/>
        </w:rPr>
        <w:t xml:space="preserve">ác-coóc </w:t>
      </w:r>
      <w:r>
        <w:t>Tên gọi tắt của ắc-coóc-đê-ông.</w:t>
      </w:r>
    </w:p>
    <w:p>
      <w:pPr>
        <w:jc w:val="both"/>
      </w:pPr>
      <w:r>
        <w:rPr>
          <w:b/>
        </w:rPr>
        <w:t xml:space="preserve">ác-coóc-đê-ông </w:t>
      </w:r>
      <w:r>
        <w:rPr>
          <w:i/>
        </w:rPr>
        <w:t xml:space="preserve"> Như</w:t>
      </w:r>
      <w:r>
        <w:t xml:space="preserve"> Ac-coóc-đô-ông.</w:t>
      </w:r>
    </w:p>
    <w:p>
      <w:pPr>
        <w:jc w:val="both"/>
      </w:pPr>
      <w:r>
        <w:t>ác dâm di. Hành vi thỏa mãn dâm dục</w:t>
      </w:r>
      <w:r>
        <w:t xml:space="preserve"> theo kiểu thích gây đau đớn cho người</w:t>
      </w:r>
      <w:r>
        <w:t xml:space="preserve"> cùng giao hợp (như đánh đập, cắn xé,</w:t>
      </w:r>
      <w:r>
        <w:t xml:space="preserve"> xỉ vả, thậm chí giết chết), để đạt được</w:t>
      </w:r>
      <w:r>
        <w:t xml:space="preserve"> khoái cảm tột bậc.</w:t>
      </w:r>
    </w:p>
    <w:p>
      <w:pPr>
        <w:jc w:val="both"/>
      </w:pPr>
      <w:r>
        <w:rPr>
          <w:b/>
        </w:rPr>
        <w:t xml:space="preserve">ác đảng di., cũ </w:t>
      </w:r>
      <w:r>
        <w:t>Bọn chuyên làm điều ác.</w:t>
      </w:r>
    </w:p>
    <w:p>
      <w:pPr>
        <w:jc w:val="both"/>
      </w:pPr>
      <w:r>
        <w:t>ác đạo di. Con đường ác, cõi ác, miền</w:t>
      </w:r>
      <w:r>
        <w:t xml:space="preserve"> ác, theo đạo Phật, mà người tu hành phải</w:t>
      </w:r>
      <w:r>
        <w:t xml:space="preserve"> luôn tránh xa để khỏi rơi vào.</w:t>
      </w:r>
    </w:p>
    <w:p>
      <w:pPr>
        <w:jc w:val="both"/>
      </w:pPr>
      <w:r>
        <w:t>ác điểu di. Giống chim đữ hay ăn thịt</w:t>
      </w:r>
      <w:r>
        <w:t xml:space="preserve"> muông thú khác.</w:t>
      </w:r>
    </w:p>
    <w:p>
      <w:pPr>
        <w:jc w:val="both"/>
      </w:pPr>
      <w:r>
        <w:rPr>
          <w:b/>
        </w:rPr>
        <w:t xml:space="preserve">ác độc </w:t>
      </w:r>
      <w:r>
        <w:rPr>
          <w:i/>
        </w:rPr>
        <w:t xml:space="preserve"> Như</w:t>
      </w:r>
      <w:r>
        <w:t xml:space="preserve"> Độc ác.</w:t>
      </w:r>
    </w:p>
    <w:p>
      <w:pPr>
        <w:jc w:val="both"/>
      </w:pPr>
      <w:r>
        <w:t>ác đức :¡. Có cách ăn ở, đối xử xấu, ác,</w:t>
      </w:r>
      <w:r>
        <w:t xml:space="preserve"> không có đạo đức; thất đức: quản ác đức</w:t>
      </w:r>
      <w:r>
        <w:t xml:space="preserve"> ø diều ác dúc.</w:t>
      </w:r>
    </w:p>
    <w:p>
      <w:pPr>
        <w:jc w:val="both"/>
      </w:pPr>
      <w:r>
        <w:rPr>
          <w:b/>
        </w:rPr>
        <w:t xml:space="preserve">ác giả ác báo </w:t>
      </w:r>
      <w:r>
        <w:t>Gây nên điều ác tất sẽ gặp</w:t>
      </w:r>
      <w:r>
        <w:t xml:space="preserve"> điều ác: Ác giả ác báo uần xoay, Hại nhân</w:t>
      </w:r>
      <w:r>
        <w:t xml:space="preserve"> nhân hại sự nay đã thường (cd.).</w:t>
      </w:r>
    </w:p>
    <w:p>
      <w:pPr>
        <w:jc w:val="both"/>
      </w:pPr>
      <w:r>
        <w:t>ác hại ut. Có hại, gây thiệt hại, tai họa:</w:t>
      </w:r>
      <w:r>
        <w:t xml:space="preserve"> trận lụt ác hại so Vùa đổ thóc ra sân phơi</w:t>
      </w:r>
      <w:r>
        <w:t xml:space="preserve"> thì trời mua, thật ác hại</w:t>
      </w:r>
    </w:p>
    <w:p>
      <w:pPr>
        <w:jc w:val="both"/>
      </w:pPr>
      <w:r>
        <w:t>ác hiểm øí. Độc ác một cách ngấm ngầm;</w:t>
      </w:r>
      <w:r>
        <w:t xml:space="preserve"> hiểm ác: lòng ác hiểm.</w:t>
      </w:r>
    </w:p>
    <w:p>
      <w:pPr>
        <w:jc w:val="both"/>
      </w:pPr>
      <w:r>
        <w:rPr>
          <w:b/>
        </w:rPr>
        <w:t xml:space="preserve">ác khẩu </w:t>
      </w:r>
      <w:r>
        <w:rPr>
          <w:i/>
        </w:rPr>
        <w:t xml:space="preserve"> động từ</w:t>
      </w:r>
      <w:r>
        <w:t xml:space="preserve"> (hoặc u.) Kẻ hay nói những</w:t>
      </w:r>
      <w:r>
        <w:t xml:space="preserve"> lời độc ác, hay chửi rủa độc địa; ác miệng:</w:t>
      </w:r>
      <w:r>
        <w:t xml:space="preserve"> Mụ ấy thật ác khẩu ‹ Sắp di xa, dừng</w:t>
      </w:r>
      <w:r>
        <w:t xml:space="preserve"> có mà ác khẩu.</w:t>
      </w:r>
    </w:p>
    <w:p>
      <w:pPr>
        <w:jc w:val="both"/>
      </w:pPr>
      <w:r>
        <w:t>ác là đ. Giống chim lông đen, một đôi</w:t>
      </w:r>
      <w:r>
        <w:t xml:space="preserve"> chỗ có ánh tím và lục, sươn bụng trên và</w:t>
      </w:r>
      <w:r>
        <w:t xml:space="preserve"> hông lông trắng, mắt nâu thẫm, mỏ và</w:t>
      </w:r>
      <w:r>
        <w:t xml:space="preserve"> chân đen, đuôi đài, làm tổ trên cây cao,</w:t>
      </w:r>
      <w:r>
        <w:t xml:space="preserve"> thường kiếm ăn trên mặt đất, đẻ 4 đến</w:t>
      </w:r>
      <w:r>
        <w:t xml:space="preserve"> ð trứng màu xanh có vệt náu đỏ.</w:t>
      </w:r>
    </w:p>
    <w:p>
      <w:pPr>
        <w:jc w:val="both"/>
      </w:pPr>
      <w:r>
        <w:t>ác liệt œ. Dữ dội và gây nhiều thiệt hại:</w:t>
      </w:r>
      <w:r>
        <w:t xml:space="preserve"> Chiến tranh ngày càng ác liệt c trận đánh</w:t>
      </w:r>
      <w:r>
        <w:t xml:space="preserve"> ác liệt.</w:t>
      </w:r>
    </w:p>
    <w:p>
      <w:pPr>
        <w:jc w:val="both"/>
      </w:pPr>
      <w:r>
        <w:t>ác ma ở. 1. Loại chúng sinh ác, xấu, hay</w:t>
      </w:r>
      <w:r>
        <w:t xml:space="preserve"> cản trở sự nghiệp tu hành của tăng nỉ,</w:t>
      </w:r>
      <w:r>
        <w:t>Phật tử.</w:t>
      </w:r>
    </w:p>
    <w:p>
      <w:pPr>
        <w:jc w:val="both"/>
      </w:pPr>
      <w:r>
        <w:rPr>
          <w:b/>
        </w:rPr>
        <w:t xml:space="preserve">ác khẩu </w:t>
      </w:r>
      <w:r>
        <w:rPr>
          <w:i/>
        </w:rPr>
        <w:t xml:space="preserve"> động từ</w:t>
      </w:r>
      <w:r>
        <w:t xml:space="preserve"> hành (như cái chết, sự phiển não).</w:t>
      </w:r>
    </w:p>
    <w:p>
      <w:pPr>
        <w:jc w:val="both"/>
      </w:pPr>
      <w:r>
        <w:rPr>
          <w:b/>
        </w:rPr>
        <w:t xml:space="preserve">ác miệng </w:t>
      </w:r>
      <w:r>
        <w:rPr>
          <w:i/>
        </w:rPr>
        <w:t xml:space="preserve"> Như</w:t>
      </w:r>
      <w:r>
        <w:t xml:space="preserve"> Ác khẩu.</w:t>
      </w:r>
    </w:p>
    <w:p>
      <w:pPr>
        <w:jc w:val="both"/>
      </w:pPr>
      <w:r>
        <w:t>ác mỏ di. Vẹt, thường dùng để ví người</w:t>
      </w:r>
      <w:r>
        <w:t xml:space="preserve"> cay nghiệt: qum quặm như con ác mô.</w:t>
      </w:r>
    </w:p>
    <w:p>
      <w:pPr>
        <w:jc w:val="both"/>
      </w:pPr>
      <w:r>
        <w:rPr>
          <w:b/>
        </w:rPr>
        <w:t xml:space="preserve">ác mó_ </w:t>
      </w:r>
      <w:r>
        <w:rPr>
          <w:i/>
        </w:rPr>
        <w:t xml:space="preserve"> Như</w:t>
      </w:r>
      <w:r>
        <w:t xml:space="preserve"> Ác mỏ.</w:t>
      </w:r>
    </w:p>
    <w:p>
      <w:pPr>
        <w:jc w:val="both"/>
      </w:pPr>
      <w:r>
        <w:t>ác-mô-ni-ca (F. harmonica) d/. Thứ kèn</w:t>
      </w:r>
      <w:r>
        <w:t xml:space="preserve"> nhỏ có hai hàng lỗ vuông, dùng miệng</w:t>
      </w:r>
      <w:r>
        <w:t xml:space="preserve"> thổi, hơi làm rung các lưỡi gà bên trong</w:t>
      </w:r>
      <w:r>
        <w:t xml:space="preserve"> để phát ra tiếng nhạc; còn gọi là khẩu</w:t>
      </w:r>
      <w:r>
        <w:t xml:space="preserve"> câm: thổi a-mô-ni-ca.</w:t>
      </w:r>
    </w:p>
    <w:p>
      <w:pPr>
        <w:jc w:val="both"/>
      </w:pPr>
      <w:r>
        <w:rPr>
          <w:b/>
        </w:rPr>
        <w:t xml:space="preserve">ác mồm </w:t>
      </w:r>
      <w:r>
        <w:rPr>
          <w:i/>
        </w:rPr>
        <w:t xml:space="preserve"> Như</w:t>
      </w:r>
      <w:r>
        <w:t xml:space="preserve"> Ác miệng.</w:t>
      </w:r>
    </w:p>
    <w:p>
      <w:pPr>
        <w:jc w:val="both"/>
      </w:pPr>
      <w:r>
        <w:rPr>
          <w:b/>
        </w:rPr>
        <w:t>ác mộng z</w:t>
      </w:r>
      <w:r>
        <w:rPr>
          <w:i/>
        </w:rPr>
        <w:t xml:space="preserve"> động từ</w:t>
      </w:r>
      <w:r>
        <w:t xml:space="preserve"> 1. Giấc mơ thấy điều dữ,</w:t>
      </w:r>
      <w:r>
        <w:t>gây hoảng hốt, kinh sợ.</w:t>
      </w:r>
    </w:p>
    <w:p>
      <w:pPr>
        <w:jc w:val="both"/>
      </w:pPr>
      <w:r>
        <w:rPr>
          <w:b/>
        </w:rPr>
        <w:t>ác mộng z</w:t>
      </w:r>
      <w:r>
        <w:rPr>
          <w:i/>
        </w:rPr>
        <w:t xml:space="preserve"> động từ Như Như Như động từ</w:t>
      </w:r>
      <w:r>
        <w:t xml:space="preserve"> rùng rợn đã trải qua: sưu cơn ác mông</w:t>
      </w:r>
      <w:r>
        <w:t xml:space="preserve"> của uụ cướp uàng c những cơn ác mộng</w:t>
      </w:r>
      <w:r>
        <w:t xml:space="preserve"> chiến tranh luôn hiện uề.</w:t>
      </w:r>
    </w:p>
    <w:p>
      <w:pPr>
        <w:jc w:val="both"/>
      </w:pPr>
      <w:r>
        <w:t>ác (một) cái là; ác (một) nỗi là bhng. Có</w:t>
      </w:r>
      <w:r>
        <w:t xml:space="preserve"> điều chẳng may là, rủi một nỗi là (dùng</w:t>
      </w:r>
      <w:r>
        <w:t xml:space="preserve"> khi tô ý luyến tiếc vì không thực hiện</w:t>
      </w:r>
      <w:r>
        <w:t xml:space="preserve"> được): Muốn mua quá, nhưng ác cái là</w:t>
      </w:r>
      <w:r>
        <w:t xml:space="preserve"> không mang theo tiền.</w:t>
      </w:r>
    </w:p>
    <w:p>
      <w:pPr>
        <w:jc w:val="both"/>
      </w:pPr>
      <w:r>
        <w:rPr>
          <w:b/>
        </w:rPr>
        <w:t xml:space="preserve">ác nghịch </w:t>
      </w:r>
      <w:r>
        <w:rPr>
          <w:i/>
        </w:rPr>
        <w:t xml:space="preserve"> động từ</w:t>
      </w:r>
      <w:r>
        <w:t xml:space="preserve"> Điều ác, trái với đạo lí, thể</w:t>
      </w:r>
      <w:r>
        <w:t xml:space="preserve"> hiện ở việc đánh hoặc mưu giết người ruột</w:t>
      </w:r>
      <w:r>
        <w:t xml:space="preserve"> thịt, như ông bà, cha mẹ, chú bác ruột</w:t>
      </w:r>
      <w:r>
        <w:t xml:space="preserve"> thịt của chính mình hoặc ông bà cha mẹ</w:t>
      </w:r>
      <w:r>
        <w:t xml:space="preserve"> bên nhà chồng, nhà vợ.</w:t>
      </w:r>
    </w:p>
    <w:p>
      <w:pPr>
        <w:jc w:val="both"/>
      </w:pPr>
      <w:r>
        <w:t>ác nghiệp đ/. 1. Mười hành động, việc</w:t>
      </w:r>
      <w:r>
        <w:t xml:space="preserve"> làm ác mà chính người gây ra sẽ phải</w:t>
      </w:r>
      <w:r>
        <w:t xml:space="preserve"> gánh chịu ác báo, như sát sinh, trộm cắp,</w:t>
      </w:r>
      <w:r>
        <w:t xml:space="preserve"> tà đâm, nói dối, nói ác, gây chia rè, nói</w:t>
      </w:r>
      <w:r>
        <w:t xml:space="preserve"> vô nghĩa, tham lam, giận oán và ngu mê,</w:t>
      </w:r>
      <w:r>
        <w:t>theo quan niệm đạo Phật.</w:t>
      </w:r>
    </w:p>
    <w:p>
      <w:pPr>
        <w:jc w:val="both"/>
      </w:pPr>
      <w:r>
        <w:rPr>
          <w:b/>
        </w:rPr>
        <w:t xml:space="preserve">ác nghịch </w:t>
      </w:r>
      <w:r>
        <w:rPr>
          <w:i/>
        </w:rPr>
        <w:t xml:space="preserve"> động từ Như Như Như động từ động từ</w:t>
      </w:r>
      <w:r>
        <w:t xml:space="preserve"> xấu dẫn đến hậu quả xấu; ác: Ác nghiệp</w:t>
      </w:r>
    </w:p>
    <w:p>
      <w:pPr>
        <w:jc w:val="both"/>
      </w:pPr>
      <w:r>
        <w:t>quá, đến giò đi rỗi mà chưa thấy ai đến</w:t>
      </w:r>
      <w:r>
        <w:t xml:space="preserve"> cả!</w:t>
      </w:r>
    </w:p>
    <w:p>
      <w:pPr>
        <w:jc w:val="both"/>
      </w:pPr>
      <w:r>
        <w:rPr>
          <w:b/>
        </w:rPr>
        <w:t xml:space="preserve">ác nghiệp cơcầu </w:t>
      </w:r>
      <w:r>
        <w:t>Có hành động, việc</w:t>
      </w:r>
      <w:r>
        <w:t xml:space="preserve"> làm ác và mưu mô xảo trá: một con người</w:t>
      </w:r>
      <w:r>
        <w:t xml:space="preserve"> an ở ác nghiệp cơ câu.</w:t>
      </w:r>
    </w:p>
    <w:p>
      <w:pPr>
        <w:jc w:val="both"/>
      </w:pPr>
      <w:r>
        <w:t>ác nghiệt u. Độc ác và cay nghiệt: me</w:t>
      </w:r>
      <w:r>
        <w:t xml:space="preserve"> chồng đối xử ác nghiệt uót nàng dâu.</w:t>
      </w:r>
    </w:p>
    <w:p>
      <w:pPr>
        <w:jc w:val="both"/>
      </w:pPr>
      <w:r>
        <w:rPr>
          <w:b/>
        </w:rPr>
        <w:t xml:space="preserve">ác ngôn </w:t>
      </w:r>
      <w:r>
        <w:rPr>
          <w:i/>
        </w:rPr>
        <w:t xml:space="preserve"> Như</w:t>
      </w:r>
      <w:r>
        <w:t xml:space="preserve"> Ác khẩu.</w:t>
      </w:r>
    </w:p>
    <w:p>
      <w:pPr>
        <w:jc w:val="both"/>
      </w:pPr>
      <w:r>
        <w:t>ác nhân đi. Kẻ gây điều ác, gieo tai họa:</w:t>
      </w:r>
      <w:r>
        <w:t xml:space="preserve"> Dưới hoa dậy lũ de nhân (Truyện Kiểu).</w:t>
      </w:r>
    </w:p>
    <w:p>
      <w:pPr>
        <w:jc w:val="both"/>
      </w:pPr>
      <w:r>
        <w:rPr>
          <w:b/>
        </w:rPr>
        <w:t xml:space="preserve">ácôn </w:t>
      </w:r>
      <w:r>
        <w:t>L di. Kẻ gây nhiều tội ác, giết</w:t>
      </w:r>
      <w:r>
        <w:t xml:space="preserve"> người một cách đã man: bon ác ôn uống</w:t>
      </w:r>
      <w:r>
        <w:t>máu người không tanh.</w:t>
      </w:r>
    </w:p>
    <w:p>
      <w:pPr>
        <w:jc w:val="both"/>
      </w:pPr>
      <w:r>
        <w:rPr>
          <w:b/>
        </w:rPr>
        <w:t xml:space="preserve">ácôn </w:t>
      </w:r>
      <w:r>
        <w:t xml:space="preserve"> II. ut. Có những</w:t>
      </w:r>
      <w:r>
        <w:t xml:space="preserve"> hành động tàn ác: hành động rất ác ôn</w:t>
      </w:r>
      <w:r>
        <w:t xml:space="preserve"> thằng ấy ác ôn lắm.</w:t>
      </w:r>
    </w:p>
    <w:p>
      <w:pPr>
        <w:jc w:val="both"/>
      </w:pPr>
      <w:r>
        <w:t>ác-quy (F. accumulateur) đ. Thiết bị</w:t>
      </w:r>
      <w:r>
        <w:t xml:space="preserve"> tích trữ điện năng để sử dụng về sau:</w:t>
      </w:r>
      <w:r>
        <w:t xml:space="preserve"> bình ác-quy ‹ nạp ác-quy o thắp sáng bằng</w:t>
      </w:r>
      <w:r>
        <w:t xml:space="preserve"> ác-quy.</w:t>
      </w:r>
    </w:p>
    <w:p>
      <w:pPr>
        <w:jc w:val="both"/>
      </w:pPr>
      <w:r>
        <w:t>ác quỷ di. Quỷ dữ: tản bạo như loài</w:t>
      </w:r>
      <w:r>
        <w:t xml:space="preserve"> dc quỷ.</w:t>
      </w:r>
    </w:p>
    <w:p>
      <w:pPr>
        <w:jc w:val="both"/>
      </w:pPr>
      <w:r>
        <w:rPr>
          <w:b/>
        </w:rPr>
        <w:t xml:space="preserve">ác tà  </w:t>
      </w:r>
      <w:r>
        <w:rPr>
          <w:i/>
        </w:rPr>
        <w:t xml:space="preserve"> danh từ</w:t>
      </w:r>
      <w:r>
        <w:t>, ochg. Xế chiều, lúc mặt trời sắp</w:t>
      </w:r>
      <w:r>
        <w:t xml:space="preserve"> lặn: Trải bao thỏ lăn ác tà (Truyện Kiều).</w:t>
      </w:r>
    </w:p>
    <w:p>
      <w:pPr>
        <w:jc w:val="both"/>
      </w:pPr>
      <w:r>
        <w:rPr>
          <w:b/>
        </w:rPr>
        <w:t>ác tăng d</w:t>
      </w:r>
      <w:r>
        <w:rPr>
          <w:i/>
        </w:rPr>
        <w:t xml:space="preserve"> động từ</w:t>
      </w:r>
      <w:r>
        <w:t>1. Kẻ đội lốt sư để làm điều</w:t>
      </w:r>
    </w:p>
    <w:p>
      <w:pPr>
        <w:jc w:val="both"/>
      </w:pPr>
      <w:r>
        <w:t>ác. 9. Sư không chân tu, hay làm điều</w:t>
      </w:r>
      <w:r>
        <w:t xml:space="preserve"> trái với giáo pháp của Phật.</w:t>
      </w:r>
    </w:p>
    <w:p>
      <w:pPr>
        <w:jc w:val="both"/>
      </w:pPr>
      <w:r>
        <w:t>ác tâm ở. Lòng dạ độc ác: kẻ ác tâm.</w:t>
      </w:r>
    </w:p>
    <w:p>
      <w:pPr>
        <w:jc w:val="both"/>
      </w:pPr>
      <w:r>
        <w:rPr>
          <w:b/>
        </w:rPr>
        <w:t xml:space="preserve">ác tật đ, cữ </w:t>
      </w:r>
      <w:r>
        <w:t>Chứng bệnh hiểm nghèo,</w:t>
      </w:r>
      <w:r>
        <w:t xml:space="preserve"> khó chữa.</w:t>
      </w:r>
    </w:p>
    <w:p>
      <w:pPr>
        <w:jc w:val="both"/>
      </w:pPr>
      <w:r>
        <w:t>ác-ten (Œ. artel) đ/. Hình thức kinh tế</w:t>
      </w:r>
      <w:r>
        <w:t xml:space="preserve"> tập thể, hoạt động trên cơ sở công hữu</w:t>
      </w:r>
      <w:r>
        <w:t xml:space="preserve"> hóa về tư liệu sản xuất và phân phối theo</w:t>
      </w:r>
      <w:r>
        <w:t xml:space="preserve"> lao động.</w:t>
      </w:r>
    </w:p>
    <w:p>
      <w:pPr>
        <w:jc w:val="both"/>
      </w:pPr>
      <w:r>
        <w:rPr>
          <w:b/>
        </w:rPr>
        <w:t xml:space="preserve">ác thỏ </w:t>
      </w:r>
      <w:r>
        <w:rPr>
          <w:i/>
        </w:rPr>
        <w:t xml:space="preserve"> danh từ</w:t>
      </w:r>
      <w:r>
        <w:t xml:space="preserve"> Mặt trời và mặt trăng: Ác thỏ</w:t>
      </w:r>
      <w:r>
        <w:t xml:space="preserve"> tựa thoi, xem lặn mọc (Quốc âm thi tập).</w:t>
      </w:r>
    </w:p>
    <w:p>
      <w:pPr>
        <w:jc w:val="both"/>
      </w:pPr>
      <w:r>
        <w:t>ác thú d. Giống thú dữ hay ăn thịt</w:t>
      </w:r>
      <w:r>
        <w:t xml:space="preserve"> ngươi (như hổ, báo, v.v.).</w:t>
      </w:r>
    </w:p>
    <w:p>
      <w:pPr>
        <w:jc w:val="both"/>
      </w:pPr>
      <w:r>
        <w:rPr>
          <w:b/>
        </w:rPr>
        <w:t xml:space="preserve">ác-ti-sô  (F. artichaut) </w:t>
      </w:r>
      <w:r>
        <w:rPr>
          <w:i/>
        </w:rPr>
        <w:t xml:space="preserve"> Như</w:t>
      </w:r>
      <w:r>
        <w:t xml:space="preserve"> A-ti-sô.</w:t>
      </w:r>
    </w:p>
    <w:p>
      <w:pPr>
        <w:jc w:val="both"/>
      </w:pPr>
      <w:r>
        <w:t>ác tính u. Có tính chất hiểm nghèo, có</w:t>
      </w:r>
      <w:r>
        <w:t xml:space="preserve"> thể nguy hiểm đến tính mạng (nói về</w:t>
      </w:r>
      <w:r>
        <w:t xml:space="preserve"> bệnh tật): số? rét ác tính.</w:t>
      </w:r>
    </w:p>
    <w:p>
      <w:pPr>
        <w:jc w:val="both"/>
      </w:pPr>
      <w:r>
        <w:rPr>
          <w:b/>
        </w:rPr>
        <w:t xml:space="preserve">ác vàng dr., cchg. Mặt trời: </w:t>
      </w:r>
      <w:r>
        <w:t>Ác nàng đã</w:t>
      </w:r>
      <w:r>
        <w:t xml:space="preserve"> khuất non đoài CTruyện Kiểu).</w:t>
      </w:r>
    </w:p>
    <w:p>
      <w:pPr>
        <w:jc w:val="both"/>
      </w:pPr>
      <w:r>
        <w:t>ác ý di. Y định xâu, nhằm gây hại người</w:t>
      </w:r>
      <w:r>
        <w:t xml:space="preserve"> khác: cấu nói bỏ lửng đẩy dc ý s phê bình</w:t>
      </w:r>
      <w:r>
        <w:t xml:space="preserve"> 0ô tư, không ác ý.</w:t>
      </w:r>
    </w:p>
    <w:p>
      <w:pPr>
        <w:jc w:val="both"/>
      </w:pPr>
      <w:r>
        <w:t>ách; di. 1. Đoạn gỗ cong mắc lên cổ trâu</w:t>
      </w:r>
      <w:r>
        <w:t xml:space="preserve"> bò để buộc dây kéo xe, cày, bừa: bốc ách</w:t>
      </w:r>
      <w:r>
        <w:t>ø quàng ách uào cổ trâu s tháo ách.</w:t>
      </w:r>
    </w:p>
    <w:p>
      <w:pPr>
        <w:jc w:val="both"/>
      </w:pPr>
      <w:r>
        <w:rPr>
          <w:b/>
        </w:rPr>
        <w:t xml:space="preserve">ác vàng dr., cchg. Mặt trời: </w:t>
      </w:r>
      <w:r>
        <w:rPr>
          <w:i/>
        </w:rPr>
      </w:r>
      <w:r>
        <w:t xml:space="preserve"> Gông cùm, xiểng xích: ách áp bức o ách</w:t>
      </w:r>
      <w:r>
        <w:t>đô hộ 5 phá ách kìm bẹp.</w:t>
      </w:r>
    </w:p>
    <w:p>
      <w:pPr>
        <w:jc w:val="both"/>
      </w:pPr>
      <w:r>
        <w:rPr>
          <w:b/>
        </w:rPr>
        <w:t xml:space="preserve">ác vàng dr., cchg. Mặt trời: </w:t>
      </w:r>
      <w:r>
        <w:rPr>
          <w:i/>
        </w:rPr>
      </w:r>
      <w:r>
        <w:t xml:space="preserve"> rắc rối phải gánh chịu: Ách giữa đàng</w:t>
      </w:r>
      <w:r>
        <w:t xml:space="preserve"> quàng ào cổ (tng.) e ách giặc giã.</w:t>
      </w:r>
    </w:p>
    <w:p>
      <w:pPr>
        <w:jc w:val="both"/>
      </w:pPr>
      <w:r>
        <w:rPr>
          <w:b/>
        </w:rPr>
        <w:t xml:space="preserve">ách; (F. adjudant) </w:t>
      </w:r>
      <w:r>
        <w:rPr>
          <w:i/>
        </w:rPr>
        <w:t xml:space="preserve"> động từ</w:t>
      </w:r>
      <w:r>
        <w:t>, ca Chức phó quản</w:t>
      </w:r>
      <w:r>
        <w:t xml:space="preserve"> thuộc bậc hạ sĩ quan thời Pháp thuộc.</w:t>
      </w:r>
    </w:p>
    <w:p>
      <w:pPr>
        <w:jc w:val="both"/>
      </w:pPr>
      <w:r>
        <w:t>ách; uí. Ngăn, chặn lại, làm cho phải</w:t>
      </w:r>
      <w:r>
        <w:t xml:space="preserve"> ngừng, dừng lại: Ách xe giữa đường dể</w:t>
      </w:r>
      <w:r>
        <w:t xml:space="preserve"> hỗi giấy tờ o ách uiệc sản xuất lại, chờ</w:t>
      </w:r>
      <w:r>
        <w:t xml:space="preserve"> lệnh mới o Chuyến di du lịch nước ngoài</w:t>
      </w:r>
      <w:r>
        <w:t xml:space="preserve"> đó bị ách lại rồi.</w:t>
      </w:r>
    </w:p>
    <w:p>
      <w:pPr>
        <w:jc w:val="both"/>
      </w:pPr>
      <w:r>
        <w:t>ách, tu. (Bụng) bị đầy ứ, gây khó chịu:</w:t>
      </w:r>
      <w:r>
        <w:t xml:space="preserve"> ách cả bụng uì ăn quá nhiều o no ách. /!</w:t>
      </w:r>
      <w:r>
        <w:t xml:space="preserve"> Láy: anh ách (hàm ý nhấn mạnh): ức</w:t>
      </w:r>
      <w:r>
        <w:t xml:space="preserve"> anh ách.</w:t>
      </w:r>
    </w:p>
    <w:p>
      <w:pPr>
        <w:jc w:val="both"/>
      </w:pPr>
      <w:r>
        <w:rPr>
          <w:b/>
        </w:rPr>
        <w:t xml:space="preserve">ách tắc </w:t>
      </w:r>
      <w:r>
        <w:t>L øí. Tắc, nghẽn, đình trệ: giao</w:t>
      </w:r>
      <w:r>
        <w:t xml:space="preserve"> thông ách tắc o Công uiộc dang suôn sẻ</w:t>
      </w:r>
    </w:p>
    <w:p>
      <w:pPr>
        <w:jc w:val="both"/>
      </w:pPr>
      <w:r>
        <w:rPr>
          <w:b/>
        </w:rPr>
        <w:t xml:space="preserve">bỗng ách tắc. II. </w:t>
      </w:r>
      <w:r>
        <w:rPr>
          <w:i/>
        </w:rPr>
        <w:t xml:space="preserve"> danh từ</w:t>
      </w:r>
      <w:r>
        <w:t xml:space="preserve"> Sự tắc nghẽn, sự khó</w:t>
      </w:r>
      <w:r>
        <w:t xml:space="preserve"> khăn cản trở: trên đường di liên tục gặp</w:t>
      </w:r>
      <w:r>
        <w:t xml:space="preserve"> ách tắc.</w:t>
      </w:r>
    </w:p>
    <w:p>
      <w:pPr>
        <w:jc w:val="both"/>
      </w:pPr>
      <w:r>
        <w:rPr>
          <w:b/>
        </w:rPr>
        <w:t xml:space="preserve">ách vận di., c¡ </w:t>
      </w:r>
      <w:r>
        <w:t>Vận xấu, vận rủi ro: Mới</w:t>
      </w:r>
      <w:r>
        <w:t xml:space="preserve"> dâu năm mà đã gặp ách uận.</w:t>
      </w:r>
    </w:p>
    <w:p>
      <w:pPr>
        <w:jc w:val="both"/>
      </w:pPr>
      <w:r>
        <w:rPr>
          <w:b/>
        </w:rPr>
        <w:t xml:space="preserve">ad hoc ["át-hoóc'] </w:t>
      </w:r>
      <w:r>
        <w:t>Chỉ riêng cho một</w:t>
      </w:r>
      <w:r>
        <w:t xml:space="preserve"> trường hợp, một việc cụ thể nào đó mà</w:t>
      </w:r>
      <w:r>
        <w:t xml:space="preserve"> thôi: một giải pháp ad học.</w:t>
      </w:r>
    </w:p>
    <w:p>
      <w:pPr>
        <w:jc w:val="both"/>
      </w:pPr>
      <w:r>
        <w:t>ai đi. 1. Một người nào đó chưa biết đích</w:t>
      </w:r>
      <w:r>
        <w:t xml:space="preserve"> xác: Ai đấy? o Chẳng biết ai đã gây nên</w:t>
      </w:r>
      <w:r>
        <w:t>chuyên này.</w:t>
      </w:r>
    </w:p>
    <w:p>
      <w:pPr>
        <w:jc w:val="both"/>
      </w:pPr>
      <w:r>
        <w:rPr>
          <w:b/>
        </w:rPr>
        <w:t xml:space="preserve">ad hoc ["át-hoóc'] </w:t>
      </w:r>
      <w:r>
        <w:rPr>
          <w:i/>
        </w:rPr>
      </w:r>
      <w:r>
        <w:t xml:space="preserve"> cũng được o Ai có thân thì người ấy lo,</w:t>
      </w:r>
      <w:r>
        <w:t xml:space="preserve"> gỉ có bò người ấy giữ (tng.) s Tất cả, không</w:t>
      </w:r>
      <w:r>
        <w:t>trừ một ai.</w:t>
      </w:r>
    </w:p>
    <w:p>
      <w:pPr>
        <w:jc w:val="both"/>
      </w:pPr>
      <w:r>
        <w:rPr>
          <w:b/>
        </w:rPr>
        <w:t xml:space="preserve">ad hoc ["át-hoóc'] </w:t>
      </w:r>
      <w:r>
        <w:rPr>
          <w:i/>
        </w:rPr>
      </w:r>
      <w:r>
        <w:t xml:space="preserve"> là chính bản thân mình, nhưng chưa biết</w:t>
      </w:r>
      <w:r>
        <w:t xml:space="preserve"> đích xác: Ai biết đâu đấy o Để ai trăng</w:t>
      </w:r>
      <w:r>
        <w:t xml:space="preserve"> tủi hoa sâu uì ai (củ.).</w:t>
      </w:r>
    </w:p>
    <w:p>
      <w:pPr>
        <w:jc w:val="both"/>
      </w:pPr>
      <w:r>
        <w:rPr>
          <w:b/>
        </w:rPr>
        <w:t xml:space="preserve">ai ai </w:t>
      </w:r>
      <w:r>
        <w:rPr>
          <w:i/>
        </w:rPr>
        <w:t xml:space="preserve"> động từ</w:t>
      </w:r>
      <w:r>
        <w:t xml:space="preserve"> Tất cả mọi người (kết hợp với</w:t>
      </w:r>
      <w:r>
        <w:t xml:space="preserve"> cũng): Ai ai cũng chăm chỉ s Ai ai cũng</w:t>
      </w:r>
      <w:r>
        <w:t xml:space="preserve"> đều nói thế.</w:t>
      </w:r>
    </w:p>
    <w:p>
      <w:pPr>
        <w:jc w:val="both"/>
      </w:pPr>
      <w:r>
        <w:rPr>
          <w:b/>
        </w:rPr>
        <w:t xml:space="preserve">ai bảo </w:t>
      </w:r>
      <w:r>
        <w:t>Vì, tại vì (dùng ở đầu lời nói để</w:t>
      </w:r>
      <w:r>
        <w:t xml:space="preserve"> giải thích nguyên nhân của một kết quả</w:t>
      </w:r>
      <w:r>
        <w:t xml:space="preserve"> ngoài ý muốn, dùng với ý trách móc):</w:t>
      </w:r>
      <w:r>
        <w:t xml:space="preserve"> Nghèo là phải, ai bảo bhông chịu làm</w:t>
      </w:r>
      <w:r>
        <w:t xml:space="preserve"> uiệc o Bị mắng thì phải chịu thôi, ai bảo</w:t>
      </w:r>
      <w:r>
        <w:t xml:space="preserve"> không nghe lời mẹ.</w:t>
      </w:r>
    </w:p>
    <w:p>
      <w:pPr>
        <w:jc w:val="both"/>
      </w:pPr>
      <w:r>
        <w:t>ai biết phận nấy 1. Mỗi người một số</w:t>
      </w:r>
      <w:r>
        <w:t xml:space="preserve"> phận, khó có thể giúp đờ nhau hoặc thay</w:t>
      </w:r>
      <w:r>
        <w:t>thế.</w:t>
      </w:r>
    </w:p>
    <w:p>
      <w:pPr>
        <w:jc w:val="both"/>
      </w:pPr>
      <w:r>
        <w:rPr>
          <w:b/>
        </w:rPr>
        <w:t xml:space="preserve">ai bảo </w:t>
      </w:r>
      <w:r>
        <w:rPr>
          <w:i/>
        </w:rPr>
      </w:r>
      <w:r>
        <w:t xml:space="preserve"> nên can thiệp vào công việc của người ¡í</w:t>
      </w:r>
      <w:r>
        <w:t xml:space="preserve"> khác.</w:t>
      </w:r>
    </w:p>
    <w:p>
      <w:pPr>
        <w:jc w:val="both"/>
      </w:pPr>
      <w:r>
        <w:rPr>
          <w:b/>
        </w:rPr>
        <w:t xml:space="preserve">ai dè </w:t>
      </w:r>
      <w:r>
        <w:rPr>
          <w:i/>
        </w:rPr>
        <w:t xml:space="preserve"> Như</w:t>
      </w:r>
      <w:r>
        <w:t xml:space="preserve"> Ai ngờ.</w:t>
      </w:r>
    </w:p>
    <w:p>
      <w:pPr>
        <w:jc w:val="both"/>
      </w:pPr>
      <w:r>
        <w:t>ai điếu di., cũ, uchg. Bài văn viếng người</w:t>
      </w:r>
      <w:r>
        <w:t xml:space="preserve"> chết để bày tỏ lòng thương xót; điếu văn.</w:t>
      </w:r>
    </w:p>
    <w:p>
      <w:pPr>
        <w:jc w:val="both"/>
      </w:pPr>
      <w:r>
        <w:rPr>
          <w:b/>
        </w:rPr>
        <w:t xml:space="preserve">ai đời </w:t>
      </w:r>
      <w:r>
        <w:t>Chẳng có đời nào lại như thế cả</w:t>
      </w:r>
      <w:r>
        <w:t xml:space="preserve"> (nhấn mạnh ý không ngờ tới vì trái với</w:t>
      </w:r>
      <w:r>
        <w:t xml:space="preserve"> lẽ thường): Ai đời mới ba tuổi ranh mà</w:t>
      </w:r>
      <w:r>
        <w:t xml:space="preserve"> đã dòi lấy uợ.</w:t>
      </w:r>
    </w:p>
    <w:p>
      <w:pPr>
        <w:jc w:val="both"/>
      </w:pPr>
      <w:r>
        <w:t>ai hoài ứ„ øchg. Buồn thương và nhớ</w:t>
      </w:r>
      <w:r>
        <w:t xml:space="preserve"> tiếc: Du Thần xem thấy ai hoài, Xét trong</w:t>
      </w:r>
      <w:r>
        <w:t xml:space="preserve"> mình gã có bài phù tiên (Lục Vân Tiên).</w:t>
      </w:r>
    </w:p>
    <w:p>
      <w:pPr>
        <w:jc w:val="both"/>
      </w:pPr>
      <w:r>
        <w:rPr>
          <w:b/>
        </w:rPr>
        <w:t xml:space="preserve">ai khảo mà xưng </w:t>
      </w:r>
      <w:r>
        <w:t>Tự nói ra điểu thầm</w:t>
      </w:r>
      <w:r>
        <w:t xml:space="preserve"> kín hoặc bí mật, mà không bị ai tra khảo,</w:t>
      </w:r>
      <w:r>
        <w:t xml:space="preserve"> xét hỏi, yêu cầu phải nói ra.</w:t>
      </w:r>
    </w:p>
    <w:p>
      <w:pPr>
        <w:jc w:val="both"/>
      </w:pPr>
      <w:r>
        <w:rPr>
          <w:b/>
        </w:rPr>
        <w:t xml:space="preserve">ai khiến </w:t>
      </w:r>
      <w:r>
        <w:t>Chẳng có ai bảo phải làm cả,</w:t>
      </w:r>
      <w:r>
        <w:t xml:space="preserve"> mà cứ tự đứng ra nhận lấy để làm: Tại</w:t>
      </w:r>
      <w:r>
        <w:t xml:space="preserve"> chị cho thằng bé ăn, chứ ai khiến e Cứ</w:t>
      </w:r>
      <w:r>
        <w:t xml:space="preserve"> để đấy cho tôi, không phải nói nhiều, ai</w:t>
      </w:r>
      <w:r>
        <w:t xml:space="preserve"> khiến cô lo!</w:t>
      </w:r>
    </w:p>
    <w:p>
      <w:pPr>
        <w:jc w:val="both"/>
      </w:pPr>
      <w:r>
        <w:rPr>
          <w:b/>
        </w:rPr>
        <w:t xml:space="preserve">ai lại </w:t>
      </w:r>
      <w:r>
        <w:t>Chẳng có người nào lại làm, lại nói</w:t>
      </w:r>
      <w:r>
        <w:t xml:space="preserve"> (điều không hay, vô lí) như thế cả: Ai lại</w:t>
      </w:r>
      <w:r>
        <w:t xml:space="preserve"> để người ốm ăn uống kham khổ uậy se</w:t>
      </w:r>
      <w:r>
        <w:t xml:space="preserve"> Ngày lễ, ai lại ăn mặc thế! s Chỗ hàng</w:t>
      </w:r>
      <w:r>
        <w:t xml:space="preserve"> xóm láng giòng, ai lại ăn nói uới nhau</w:t>
      </w:r>
      <w:r>
        <w:t xml:space="preserve"> như thế.</w:t>
      </w:r>
    </w:p>
    <w:p>
      <w:pPr>
        <w:jc w:val="both"/>
      </w:pPr>
      <w:r>
        <w:t>ai mượn đdphg. Không ai bảo làm, nhờ</w:t>
      </w:r>
      <w:r>
        <w:t xml:space="preserve"> làm, mà tự ý làm nên đã để xảy ra điều</w:t>
      </w:r>
      <w:r>
        <w:t xml:space="preserve"> không hay (với ý trách móc): Ai mượn chị</w:t>
      </w:r>
      <w:r>
        <w:t xml:space="preserve"> tới đây o Tại nó thích làm chứ ai mượn.</w:t>
      </w:r>
    </w:p>
    <w:p>
      <w:pPr>
        <w:jc w:val="both"/>
      </w:pPr>
      <w:r>
        <w:t>ai nấy di. Người nào cũng vậy, không</w:t>
      </w:r>
      <w:r>
        <w:t xml:space="preserve"> trừ một ai (thường kết hợp với đều): Ai</w:t>
      </w:r>
      <w:r>
        <w:t xml:space="preserve"> nấy đều chăm chỉ s Ai nấy dều lên tiếng</w:t>
      </w:r>
      <w:r>
        <w:t xml:space="preserve"> phản dối.</w:t>
      </w:r>
    </w:p>
    <w:p>
      <w:pPr>
        <w:jc w:val="both"/>
      </w:pPr>
      <w:r>
        <w:rPr>
          <w:b/>
        </w:rPr>
        <w:t xml:space="preserve">ai ngờ </w:t>
      </w:r>
      <w:r>
        <w:t>Không có ai ngờ (như thế); không</w:t>
      </w:r>
      <w:r>
        <w:t xml:space="preserve"> ngờ, ngờ đâu: Học dốt, ai ngờ lại đỗ uào</w:t>
      </w:r>
      <w:r>
        <w:t xml:space="preserve"> loại khá co Bệnh tưởng chết đến nơi, ai</w:t>
      </w:r>
      <w:r>
        <w:t xml:space="preserve"> ngờ lại khỏi.</w:t>
      </w:r>
    </w:p>
    <w:p>
      <w:pPr>
        <w:jc w:val="both"/>
      </w:pPr>
      <w:r>
        <w:t>ai oán œ. Thương xót và oán giận: tiếng</w:t>
      </w:r>
      <w:r>
        <w:t xml:space="preserve"> than ai oán.</w:t>
      </w:r>
    </w:p>
    <w:p>
      <w:pPr>
        <w:jc w:val="both"/>
      </w:pPr>
      <w:r>
        <w:rPr>
          <w:b/>
        </w:rPr>
        <w:t xml:space="preserve">ải, </w:t>
      </w:r>
      <w:r>
        <w:rPr>
          <w:i/>
        </w:rPr>
        <w:t xml:space="preserve"> danh từ</w:t>
      </w:r>
      <w:r>
        <w:t xml:space="preserve"> 1. Chỗ qua lại giữa hai nước (tại</w:t>
      </w:r>
      <w:r>
        <w:t xml:space="preserve"> vùng núi) hoặc giữa hai quả núi hẹp và</w:t>
      </w:r>
      <w:r>
        <w:t xml:space="preserve"> hiểm trở: di Chỉ Làng o Bấy nay trèo đi</w:t>
      </w:r>
      <w:r>
        <w:t xml:space="preserve"> trèo non, Lấy đâu mà đẹp mà giòn, hỡi</w:t>
      </w:r>
    </w:p>
    <w:p>
      <w:pPr>
        <w:jc w:val="both"/>
      </w:pPr>
      <w:r>
        <w:rPr>
          <w:b/>
        </w:rPr>
        <w:t>em (</w:t>
      </w:r>
      <w:r>
        <w:rPr>
          <w:i/>
        </w:rPr>
        <w:t xml:space="preserve"> ca dao</w:t>
      </w:r>
      <w:r>
        <w:t>). 3. Thử thách, khó khăn lớn: Vượt</w:t>
      </w:r>
      <w:r>
        <w:t xml:space="preserve"> qua đi này nữa là ổn e Phải qua bao ải</w:t>
      </w:r>
      <w:r>
        <w:t xml:space="preserve"> mới xin được một chữ kí.</w:t>
      </w:r>
    </w:p>
    <w:p>
      <w:pPr>
        <w:jc w:val="both"/>
      </w:pPr>
      <w:r>
        <w:t>ải; ot. 1. (Tre nứa, gỗ, rơm rạ, v.v.) dễ</w:t>
      </w:r>
      <w:r>
        <w:t xml:space="preserve"> nát mục do đầm mưa đãi nắng lâu ngày:</w:t>
      </w:r>
      <w:r>
        <w:t xml:space="preserve"> Tấm phên để ngoài sân lâu ngày dã đi</w:t>
      </w:r>
    </w:p>
    <w:p>
      <w:pPr>
        <w:jc w:val="both"/>
      </w:pPr>
      <w:r>
        <w:t xml:space="preserve"> </w:t>
      </w:r>
      <w:r>
        <w:t>ø bò chê rơm đi không an.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trọt đã được cày xới) khô và dễ tơi nát:</w:t>
      </w:r>
      <w:r>
        <w:t xml:space="preserve"> đất ải s cày ải.</w:t>
      </w:r>
    </w:p>
    <w:p>
      <w:pPr>
        <w:jc w:val="both"/>
      </w:pPr>
      <w:r>
        <w:rPr>
          <w:b/>
        </w:rPr>
        <w:t xml:space="preserve">ải quan đt„ cũ </w:t>
      </w:r>
      <w:r>
        <w:t>Cửa ãi, chỗ qua lại chật</w:t>
      </w:r>
      <w:r>
        <w:t xml:space="preserve"> hẹp, hiểm trở giữa hai nước, thường có</w:t>
      </w:r>
      <w:r>
        <w:t xml:space="preserve"> binh lính trấn giữ.</w:t>
      </w:r>
    </w:p>
    <w:p>
      <w:pPr>
        <w:jc w:val="both"/>
      </w:pPr>
      <w:r>
        <w:t>ải thâm ứ. (Đất trồng trọt) chưa được</w:t>
      </w:r>
      <w:r>
        <w:t xml:space="preserve"> khô nỗ và khó tơi nát.</w:t>
      </w:r>
    </w:p>
    <w:p>
      <w:pPr>
        <w:jc w:val="both"/>
      </w:pPr>
      <w:r>
        <w:t>ái zhứ. Tiếng kêu khi bị đau đột ngột:</w:t>
      </w:r>
      <w:r>
        <w:t xml:space="preserve"> AU Đau quá! -</w:t>
      </w:r>
    </w:p>
    <w:p>
      <w:pPr>
        <w:jc w:val="both"/>
      </w:pPr>
      <w:r>
        <w:rPr>
          <w:b/>
        </w:rPr>
        <w:t xml:space="preserve">ái ân I. </w:t>
      </w:r>
      <w:r>
        <w:rPr>
          <w:i/>
        </w:rPr>
        <w:t xml:space="preserve"> động từ</w:t>
      </w:r>
      <w:r>
        <w:t xml:space="preserve"> ochg. Tình yêu thương đằm</w:t>
      </w:r>
      <w:r>
        <w:t xml:space="preserve"> thắm, mặn nồng giữa nam nữ: Kể iàm</w:t>
      </w:r>
      <w:r>
        <w:t xml:space="preserve"> sao xiết muôn uàn di ân (Truyện Kiêu).</w:t>
      </w:r>
      <w:r>
        <w:t>II. ơ. 1. Yêu thương đằm thắm, mặ</w:t>
      </w:r>
    </w:p>
    <w:p>
      <w:pPr>
        <w:jc w:val="both"/>
      </w:pPr>
      <w:r>
        <w:rPr>
          <w:b/>
        </w:rPr>
        <w:t xml:space="preserve">ái ân I. </w:t>
      </w:r>
      <w:r>
        <w:t>n</w:t>
      </w:r>
      <w:r>
        <w:t>nồng.</w:t>
      </w:r>
    </w:p>
    <w:p>
      <w:pPr>
        <w:jc w:val="both"/>
      </w:pPr>
      <w:r>
        <w:rPr>
          <w:b/>
        </w:rPr>
        <w:t xml:space="preserve">ái ân I. </w:t>
      </w:r>
      <w:r>
        <w:rPr>
          <w:i/>
        </w:rPr>
      </w:r>
      <w:r>
        <w:t xml:space="preserve"> chuyên đi ân.</w:t>
      </w:r>
    </w:p>
    <w:p>
      <w:pPr>
        <w:jc w:val="both"/>
      </w:pPr>
      <w:r>
        <w:rPr>
          <w:b/>
        </w:rPr>
        <w:t xml:space="preserve">ái chà </w:t>
      </w:r>
      <w:r>
        <w:rPr>
          <w:i/>
        </w:rPr>
        <w:t xml:space="preserve"> thán từ</w:t>
      </w:r>
      <w:r>
        <w:t xml:space="preserve"> Tiếng tô ý ngạc nhiên, thích</w:t>
      </w:r>
      <w:r>
        <w:t xml:space="preserve"> thứ: Ái chà, diện nhỉ! e Ái chà, tuyệt quá!</w:t>
      </w:r>
    </w:p>
    <w:p>
      <w:pPr>
        <w:jc w:val="both"/>
      </w:pPr>
      <w:r>
        <w:rPr>
          <w:b/>
        </w:rPr>
        <w:t xml:space="preserve">ái chà chà </w:t>
      </w:r>
      <w:r>
        <w:rPr>
          <w:i/>
        </w:rPr>
        <w:t xml:space="preserve"> Như</w:t>
      </w:r>
      <w:r>
        <w:t xml:space="preserve"> Ái chà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ái dà </w:t>
      </w:r>
      <w:r>
        <w:rPr>
          <w:i/>
        </w:rPr>
        <w:t xml:space="preserve"> Như</w:t>
      </w:r>
      <w:r>
        <w:t xml:space="preserve"> Ái chà.</w:t>
      </w:r>
    </w:p>
    <w:p>
      <w:pPr>
        <w:jc w:val="both"/>
      </w:pPr>
      <w:r>
        <w:rPr>
          <w:b/>
        </w:rPr>
        <w:t xml:space="preserve">ái hữu hội cũ, </w:t>
      </w:r>
      <w:r>
        <w:rPr>
          <w:i/>
        </w:rPr>
        <w:t xml:space="preserve"> Như</w:t>
      </w:r>
      <w:r>
        <w:t xml:space="preserve"> Hội di hữu.</w:t>
      </w:r>
    </w:p>
    <w:p>
      <w:pPr>
        <w:jc w:val="both"/>
      </w:pPr>
      <w:r>
        <w:rPr>
          <w:b/>
        </w:rPr>
        <w:t xml:space="preserve">ái khanh </w:t>
      </w:r>
      <w:r>
        <w:rPr>
          <w:i/>
        </w:rPr>
        <w:t xml:space="preserve"> động từ</w:t>
      </w:r>
      <w:r>
        <w:t xml:space="preserve"> e¡ Từ vua chúa dùng gọi</w:t>
      </w:r>
      <w:r>
        <w:t xml:space="preserve"> hoàng hậu, phi tần hoặc bề tôi quí mến</w:t>
      </w:r>
      <w:r>
        <w:t xml:space="preserve"> của chính mình.</w:t>
      </w:r>
    </w:p>
    <w:p>
      <w:pPr>
        <w:jc w:val="both"/>
      </w:pPr>
      <w:r>
        <w:rPr>
          <w:b/>
        </w:rPr>
        <w:t xml:space="preserve">ái lực </w:t>
      </w:r>
      <w:r>
        <w:rPr>
          <w:i/>
        </w:rPr>
        <w:t xml:space="preserve"> động từ</w:t>
      </w:r>
      <w:r>
        <w:t xml:space="preserve"> Sức, khả năng kết hợp với chất</w:t>
      </w:r>
      <w:r>
        <w:t xml:space="preserve"> khác: đi lực của ô-x¡ uới sốt.</w:t>
      </w:r>
    </w:p>
    <w:p>
      <w:pPr>
        <w:jc w:val="both"/>
      </w:pPr>
      <w:r>
        <w:rPr>
          <w:b/>
        </w:rPr>
        <w:t xml:space="preserve">ái mộ. u/., eữ </w:t>
      </w:r>
      <w:r>
        <w:t>Mến chuộng và kính trọng:</w:t>
      </w:r>
      <w:r>
        <w:t xml:space="preserve"> tỏ lòng đi mô.</w:t>
      </w:r>
    </w:p>
    <w:p>
      <w:pPr>
        <w:jc w:val="both"/>
      </w:pPr>
      <w:r>
        <w:t>ái nam ái nữ. 1. (Có diện mạo và cơ thể)</w:t>
      </w:r>
      <w:r>
        <w:t>nửa giống nam, nủa giống nữ.</w:t>
      </w:r>
    </w:p>
    <w:p>
      <w:pPr>
        <w:jc w:val="both"/>
      </w:pPr>
      <w:r>
        <w:rPr>
          <w:b/>
        </w:rPr>
        <w:t xml:space="preserve">ái mộ. u/., eữ </w:t>
      </w:r>
      <w:r>
        <w:rPr>
          <w:i/>
        </w:rPr>
      </w:r>
      <w:r>
        <w:t xml:space="preserve"> đàn ông) có tính tình, cách ứng xử, lối</w:t>
      </w:r>
      <w:r>
        <w:t xml:space="preserve"> sinh hoạt hơi giống với tính tình, cách</w:t>
      </w:r>
      <w:r>
        <w:t xml:space="preserve"> ứng xủ, lối sinh hoạt của nữ giới.</w:t>
      </w:r>
    </w:p>
    <w:p>
      <w:pPr>
        <w:jc w:val="both"/>
      </w:pPr>
      <w:r>
        <w:t>ái ngại zt. 1. Thương cảm, có phần lo</w:t>
      </w:r>
      <w:r>
        <w:t xml:space="preserve"> lắng và không đành lòng trước tình cảnh</w:t>
      </w:r>
      <w:r>
        <w:t xml:space="preserve"> của người khác: đi ngại cho lũ trẻ mô côi</w:t>
      </w:r>
      <w:r>
        <w:t xml:space="preserve"> ø Trước cảnh thương tâm, ai mà không</w:t>
      </w:r>
      <w:r>
        <w:t>đi ngại.</w:t>
      </w:r>
    </w:p>
    <w:p>
      <w:pPr>
        <w:jc w:val="both"/>
      </w:pPr>
      <w:r>
        <w:rPr>
          <w:b/>
        </w:rPr>
        <w:t xml:space="preserve">ái mộ. u/., eữ </w:t>
      </w:r>
      <w:r>
        <w:rPr>
          <w:i/>
        </w:rPr>
      </w:r>
      <w:r>
        <w:t xml:space="preserve"> khác mà không đành lòng trước sự ưu ái</w:t>
      </w:r>
      <w:r>
        <w:t xml:space="preserve"> của người đó đối với chính mình: Nhận</w:t>
      </w:r>
      <w:r>
        <w:t xml:space="preserve"> quà của cậu bạn nghèo, thật ái ngại s</w:t>
      </w:r>
      <w:r>
        <w:t xml:space="preserve"> Bác rông lượng thế khiến tôi ái ngại quá.</w:t>
      </w:r>
    </w:p>
    <w:p>
      <w:pPr>
        <w:jc w:val="both"/>
      </w:pPr>
      <w:r>
        <w:rPr>
          <w:b/>
        </w:rPr>
        <w:t xml:space="preserve">ái nhỉ </w:t>
      </w:r>
      <w:r>
        <w:rPr>
          <w:i/>
        </w:rPr>
        <w:t xml:space="preserve"> động từ</w:t>
      </w:r>
      <w:r>
        <w:t>, cỡ Là cha mẹ gọi con cái trong</w:t>
      </w:r>
      <w:r>
        <w:t xml:space="preserve"> gia đình quyền quý trước đây.</w:t>
      </w:r>
    </w:p>
    <w:p>
      <w:pPr>
        <w:jc w:val="both"/>
      </w:pPr>
      <w:r>
        <w:rPr>
          <w:b/>
        </w:rPr>
        <w:t xml:space="preserve">ái nữ </w:t>
      </w:r>
      <w:r>
        <w:rPr>
          <w:i/>
        </w:rPr>
        <w:t xml:space="preserve"> động từ</w:t>
      </w:r>
      <w:r>
        <w:t xml:space="preserve"> Người con gái được yêu quý,</w:t>
      </w:r>
      <w:r>
        <w:t xml:space="preserve"> cưng chiều: Công rằng: "Hỡi mụ Quỳnh</w:t>
      </w:r>
      <w:r>
        <w:t xml:space="preserve"> Trang, Dò lòng ái nữ Thể Loan thế nào"</w:t>
      </w:r>
      <w:r>
        <w:t xml:space="preserve"> (Luc Vân Tiên).</w:t>
      </w:r>
    </w:p>
    <w:p>
      <w:pPr>
        <w:jc w:val="both"/>
      </w:pPr>
      <w:r>
        <w:t>ái quần œ, ochg. Yêu thương quần</w:t>
      </w:r>
      <w:r>
        <w:t xml:space="preserve"> chúng nhân dân: lòng đi quốc, đi quần.</w:t>
      </w:r>
    </w:p>
    <w:p>
      <w:pPr>
        <w:jc w:val="both"/>
      </w:pPr>
      <w:r>
        <w:t>ái quốc mí, ứrtr., ochợ. Yêu nước: giàu</w:t>
      </w:r>
      <w:r>
        <w:t xml:space="preserve"> lòng di quốc s nhà ái quốc uïĩ đại.</w:t>
      </w:r>
    </w:p>
    <w:p>
      <w:pPr>
        <w:jc w:val="both"/>
      </w:pPr>
      <w:r>
        <w:rPr>
          <w:b/>
        </w:rPr>
        <w:t xml:space="preserve">ái thê. </w:t>
      </w:r>
      <w:r>
        <w:rPr>
          <w:i/>
        </w:rPr>
        <w:t xml:space="preserve"> động từ</w:t>
      </w:r>
      <w:r>
        <w:t>, cø Từ chồng dùng gọi vợ theo</w:t>
      </w:r>
      <w:r>
        <w:t xml:space="preserve"> lối xưng hô trong các gia đình quyền</w:t>
      </w:r>
      <w:r>
        <w:t xml:space="preserve"> quý ngày xưa.</w:t>
      </w:r>
    </w:p>
    <w:p>
      <w:pPr>
        <w:jc w:val="both"/>
      </w:pPr>
      <w:r>
        <w:rPr>
          <w:b/>
        </w:rPr>
        <w:t xml:space="preserve">ái thiếp </w:t>
      </w:r>
      <w:r>
        <w:rPr>
          <w:i/>
        </w:rPr>
        <w:t xml:space="preserve"> động từ</w:t>
      </w:r>
      <w:r>
        <w:t>, cũ Từ chồng dùng gọi vợ thứ</w:t>
      </w:r>
      <w:r>
        <w:t xml:space="preserve"> theo lối xưng hô trong các gia đình quyền</w:t>
      </w:r>
      <w:r>
        <w:t xml:space="preserve"> quý ngày xưa.</w:t>
      </w:r>
    </w:p>
    <w:p>
      <w:pPr>
        <w:jc w:val="both"/>
      </w:pPr>
      <w:r>
        <w:rPr>
          <w:b/>
        </w:rPr>
        <w:t xml:space="preserve">ái tình </w:t>
      </w:r>
      <w:r>
        <w:rPr>
          <w:i/>
        </w:rPr>
        <w:t xml:space="preserve"> động từ</w:t>
      </w:r>
      <w:r>
        <w:t>, cũ Tình yêu (thương là giữa</w:t>
      </w:r>
      <w:r>
        <w:t xml:space="preserve"> nam và nữ): dan mê di tình s tiểu thuyết</w:t>
      </w:r>
      <w:r>
        <w:t xml:space="preserve"> đi tình.</w:t>
      </w:r>
    </w:p>
    <w:p>
      <w:pPr>
        <w:jc w:val="both"/>
      </w:pPr>
      <w:r>
        <w:rPr>
          <w:b/>
        </w:rPr>
        <w:t xml:space="preserve">AIDS (A. Acquired </w:t>
      </w:r>
      <w:r>
        <w:t>Immune Deficieney</w:t>
      </w:r>
      <w:r>
        <w:t xml:space="preserve"> Syndrome) ["đọc là êt-d"] Bệnh liệt kháng;</w:t>
      </w:r>
      <w:r>
        <w:t xml:space="preserve"> bệnh AIDS, trước kia có thời gọi là bệnh</w:t>
      </w:r>
      <w:r>
        <w:t xml:space="preserve"> SIDA.</w:t>
      </w:r>
    </w:p>
    <w:p>
      <w:pPr>
        <w:jc w:val="both"/>
      </w:pPr>
      <w:r>
        <w:rPr>
          <w:b/>
        </w:rPr>
        <w:t xml:space="preserve">AK [đọc là "a-ka"] </w:t>
      </w:r>
      <w:r>
        <w:t>Thứ súng tiểu liên do</w:t>
      </w:r>
      <w:r>
        <w:t xml:space="preserve"> Ca-las-ni-cốp, công trình sư xuất sắc Liên</w:t>
      </w:r>
      <w:r>
        <w:t>Xô, sáng chế năm 19</w:t>
      </w:r>
    </w:p>
    <w:p>
      <w:pPr>
        <w:jc w:val="both"/>
      </w:pPr>
      <w:r>
        <w:rPr>
          <w:b/>
        </w:rPr>
        <w:t xml:space="preserve">AK [đọc là "a-ka"] </w:t>
      </w:r>
      <w:r>
        <w:rPr>
          <w:i/>
        </w:rPr>
      </w:r>
    </w:p>
    <w:p>
      <w:pPr>
        <w:jc w:val="both"/>
      </w:pPr>
      <w:r>
        <w:rPr>
          <w:b/>
        </w:rPr>
        <w:t xml:space="preserve">AI (aluminium) </w:t>
      </w:r>
      <w:r>
        <w:t>Kí hiệu hóa học của</w:t>
      </w:r>
      <w:r>
        <w:t xml:space="preserve"> nguyên tố nhôm.</w:t>
      </w:r>
    </w:p>
    <w:p>
      <w:pPr>
        <w:jc w:val="both"/>
      </w:pPr>
      <w:r>
        <w:t>ALGOL đ. Tên gọi tắt của thứ ngôn ngữ</w:t>
      </w:r>
      <w:r>
        <w:t xml:space="preserve"> thuật toán vạn năng bậc cao, dùng lập</w:t>
      </w:r>
      <w:r>
        <w:t xml:space="preserve"> chương trình giải các bài toán trên máy</w:t>
      </w:r>
      <w:r>
        <w:t xml:space="preserve"> tỉnh số hiện đại, được đặt ra vào khoảng</w:t>
      </w:r>
      <w:r>
        <w:t xml:space="preserve"> 1958-1960.</w:t>
      </w:r>
    </w:p>
    <w:p>
      <w:pPr>
        <w:jc w:val="both"/>
      </w:pPr>
      <w:r>
        <w:rPr>
          <w:b/>
        </w:rPr>
        <w:t xml:space="preserve">am </w:t>
      </w:r>
      <w:r>
        <w:rPr>
          <w:i/>
        </w:rPr>
        <w:t xml:space="preserve"> động từ</w:t>
      </w:r>
      <w:r>
        <w:t xml:space="preserve"> 1. Ngôi chùa nhỏ. 2. Ngôi nhà ở</w:t>
      </w:r>
      <w:r>
        <w:t xml:space="preserve"> dựng lên tại những nơi hẻo lánh, tĩnh</w:t>
      </w:r>
      <w:r>
        <w:t xml:space="preserve"> mịch của người ở ẩn thời xưa: an Bạch</w:t>
      </w:r>
      <w:r>
        <w:t xml:space="preserve"> Vân của cụ Trạng Trình.</w:t>
      </w:r>
    </w:p>
    <w:p>
      <w:pPr>
        <w:jc w:val="both"/>
      </w:pPr>
      <w:r>
        <w:t>AM [đọc là "a-em'] (A. amplitude</w:t>
      </w:r>
      <w:r>
        <w:t xml:space="preserve"> modulation) Tên gọi tắt của thứ sóng vô</w:t>
      </w:r>
      <w:r>
        <w:t xml:space="preserve"> tuyến điện trung tần; sóng trung (rađiô).</w:t>
      </w:r>
    </w:p>
    <w:p>
      <w:pPr>
        <w:jc w:val="both"/>
      </w:pPr>
      <w:r>
        <w:t>am hiểu m. Hiểu biết rành rẻ, thấu đáo:</w:t>
      </w:r>
      <w:r>
        <w:t xml:space="preserve"> am hiểu đm nhạc s am hiểu tấn đề.</w:t>
      </w:r>
    </w:p>
    <w:p>
      <w:pPr>
        <w:jc w:val="both"/>
      </w:pPr>
      <w:r>
        <w:t>am mây đi. Am lập trên núi cao, nhu</w:t>
      </w:r>
      <w:r>
        <w:t xml:space="preserve"> lẫn vào trong mây (chỉ nơi người xưa tu</w:t>
      </w:r>
      <w:r>
        <w:t xml:space="preserve"> hành hoặc ẩn đật cách biệt với mọi người):</w:t>
      </w:r>
      <w:r>
        <w:t xml:space="preserve"> Gửi thân ào chốn am mây, Muối dua</w:t>
      </w:r>
      <w:r>
        <w:t xml:space="preserve"> đấp đổi tháng ngày ung dung CTruyện</w:t>
      </w:r>
      <w:r>
        <w:t xml:space="preserve"> Kiều).</w:t>
      </w:r>
    </w:p>
    <w:p>
      <w:pPr>
        <w:jc w:val="both"/>
      </w:pPr>
      <w:r>
        <w:t>am-pe (F. ampère! đ/. Đơn vị đo cường</w:t>
      </w:r>
      <w:r>
        <w:t xml:space="preserve"> độ dòng điện, là một trong sáu đơn vị cơ</w:t>
      </w:r>
      <w:r>
        <w:t xml:space="preserve"> bản của hệ đơn vị quốc tế; kí hiệu là A.</w:t>
      </w:r>
    </w:p>
    <w:p>
      <w:pPr>
        <w:jc w:val="both"/>
      </w:pPr>
      <w:r>
        <w:rPr>
          <w:b/>
        </w:rPr>
        <w:t xml:space="preserve">am-pe giờ </w:t>
      </w:r>
      <w:r>
        <w:rPr>
          <w:i/>
        </w:rPr>
        <w:t xml:space="preserve"> động từ</w:t>
      </w:r>
      <w:r>
        <w:t xml:space="preserve"> Đơn vị biểu thị lượng điện</w:t>
      </w:r>
      <w:r>
        <w:t xml:space="preserve"> tích chuyển dịch qua một tiết điện ngang</w:t>
      </w:r>
      <w:r>
        <w:t xml:space="preserve"> của dây dẫn khi dòng điện có cường độ</w:t>
      </w:r>
      <w:r>
        <w:t xml:space="preserve"> 1 am-pe chạy qua trong 1 giờ, kí hiệu là</w:t>
      </w:r>
      <w:r>
        <w:t xml:space="preserve"> A.h.</w:t>
      </w:r>
    </w:p>
    <w:p>
      <w:pPr>
        <w:jc w:val="both"/>
      </w:pPr>
      <w:r>
        <w:rPr>
          <w:b/>
        </w:rPr>
        <w:t xml:space="preserve">am-pe kế </w:t>
      </w:r>
      <w:r>
        <w:rPr>
          <w:i/>
        </w:rPr>
        <w:t xml:space="preserve"> động từ</w:t>
      </w:r>
      <w:r>
        <w:t xml:space="preserve"> Dụng cụ do cường độ dòng</w:t>
      </w:r>
      <w:r>
        <w:t xml:space="preserve"> điện.</w:t>
      </w:r>
    </w:p>
    <w:p>
      <w:pPr>
        <w:jc w:val="both"/>
      </w:pPr>
      <w:r>
        <w:rPr>
          <w:b/>
        </w:rPr>
        <w:t xml:space="preserve">ampli Œ. amplificateur) </w:t>
      </w:r>
      <w:r>
        <w:rPr>
          <w:i/>
        </w:rPr>
        <w:t xml:space="preserve"> danh từ</w:t>
      </w:r>
      <w:r>
        <w:t xml:space="preserve"> Thiết bị</w:t>
      </w:r>
      <w:r>
        <w:t xml:space="preserve"> khuếch đại âm thanh; máy tăng âm.</w:t>
      </w:r>
    </w:p>
    <w:p>
      <w:pPr>
        <w:jc w:val="both"/>
      </w:pPr>
      <w:r>
        <w:rPr>
          <w:b/>
        </w:rPr>
        <w:t xml:space="preserve">am-pun (F. ampoule) </w:t>
      </w:r>
      <w:r>
        <w:rPr>
          <w:i/>
        </w:rPr>
        <w:t xml:space="preserve"> động từ</w:t>
      </w:r>
      <w:r>
        <w:t xml:space="preserve"> 1. Ông thủy</w:t>
      </w:r>
      <w:r>
        <w:t xml:space="preserve"> tỉnh được hàn kín hai đầu để tránh tiếp</w:t>
      </w:r>
      <w:r>
        <w:t xml:space="preserve"> xúc với không khí, trong đựng chất lòng</w:t>
      </w:r>
      <w:r>
        <w:t xml:space="preserve"> đễ bay hơi, dùng trong phân tích hóa học,</w:t>
      </w:r>
      <w:r>
        <w:t xml:space="preserve"> vật lí hoặc đựng thuốc tiêm ở dạng lỏng,</w:t>
      </w:r>
      <w:r>
        <w:t>dạng bột.</w:t>
      </w:r>
    </w:p>
    <w:p>
      <w:pPr>
        <w:jc w:val="both"/>
      </w:pPr>
      <w:r>
        <w:rPr>
          <w:b/>
        </w:rPr>
        <w:t xml:space="preserve">am-pun (F. ampoule) </w:t>
      </w:r>
      <w:r>
        <w:rPr>
          <w:i/>
        </w:rPr>
        <w:t xml:space="preserve"> động từ động từ động từ danh từ động từ</w:t>
      </w:r>
      <w:r>
        <w:t xml:space="preserve"> dùng trong thiết bị chiếu sáng yếu như</w:t>
      </w:r>
      <w:r>
        <w:t xml:space="preserve"> đèn pin.</w:t>
      </w:r>
    </w:p>
    <w:p>
      <w:pPr>
        <w:jc w:val="both"/>
      </w:pPr>
      <w:r>
        <w:rPr>
          <w:b/>
        </w:rPr>
        <w:t xml:space="preserve">am thanh cảnh vắng </w:t>
      </w:r>
      <w:r>
        <w:t>Nơi vắng vẻ, tĩnh</w:t>
      </w:r>
      <w:r>
        <w:t xml:space="preserve"> mịch, thường là tại chùa chiên hoặc nơi</w:t>
      </w:r>
      <w:r>
        <w:t xml:space="preserve"> ẩn dật của các ẩn sĩ thời xưa: Hay ià ở</w:t>
      </w:r>
      <w:r>
        <w:t xml:space="preserve"> uới lão tăng, Am thanh cảnh uắng lại</w:t>
      </w:r>
      <w:r>
        <w:t xml:space="preserve"> bằng ở dâu (Truyện Tây Sương).</w:t>
      </w:r>
    </w:p>
    <w:p>
      <w:pPr>
        <w:jc w:val="both"/>
      </w:pPr>
      <w:r>
        <w:rPr>
          <w:b/>
        </w:rPr>
        <w:t xml:space="preserve">am tự đi. cũ </w:t>
      </w:r>
      <w:r>
        <w:t>Am, chùa nói chung: Vân</w:t>
      </w:r>
      <w:r>
        <w:t xml:space="preserve"> Tiên khi ấy an lòng, Ở nơi am tự bạn</w:t>
      </w:r>
      <w:r>
        <w:t xml:space="preserve"> cùng Hớn Minh (Lục Vân Tiên).</w:t>
      </w:r>
    </w:p>
    <w:p>
      <w:pPr>
        <w:jc w:val="both"/>
      </w:pPr>
      <w:r>
        <w:t>am tường tí. Biết, hiểu rành rẽ,</w:t>
      </w:r>
      <w:r>
        <w:t xml:space="preserve"> tường tận.</w:t>
      </w:r>
    </w:p>
    <w:p>
      <w:pPr>
        <w:jc w:val="both"/>
      </w:pPr>
      <w:r>
        <w:t>ảm dạm tí. 1. U tối, không sáng sủa,</w:t>
      </w:r>
      <w:r>
        <w:t xml:space="preserve"> không tươi, gợi cảm giác buồn tề: trời đông</w:t>
      </w:r>
      <w:r>
        <w:t>đm đạm e bức tranh ảđm đạm.</w:t>
      </w:r>
    </w:p>
    <w:p>
      <w:pPr>
        <w:jc w:val="both"/>
      </w:pPr>
      <w:r>
        <w:rPr>
          <w:b/>
        </w:rPr>
        <w:t xml:space="preserve">am tự đi. cũ </w:t>
      </w:r>
      <w:r>
        <w:rPr>
          <w:i/>
        </w:rPr>
      </w:r>
      <w:r>
        <w:t xml:space="preserve"> về tươi vui, gợi cảm giác buồn, tê lạnh:</w:t>
      </w:r>
      <w:r>
        <w:t xml:space="preserve"> Vợ chỗng không hòa thuận, cảnh nhà đm</w:t>
      </w:r>
      <w:r>
        <w:t xml:space="preserve"> dạm e mặt trông ẳảm đạm.</w:t>
      </w:r>
    </w:p>
    <w:p>
      <w:pPr>
        <w:jc w:val="both"/>
      </w:pPr>
      <w:r>
        <w:t>ám, tí. 1. Bám vào làm cho tối, bẩn: bổ</w:t>
      </w:r>
      <w:r>
        <w:t xml:space="preserve"> hóng ám uách bếp s trần nhà ám khói.</w:t>
      </w:r>
      <w:r>
        <w:t>2. Quấy nhiễu làm u tối đầu óc hoặc gâ</w:t>
      </w:r>
    </w:p>
    <w:p>
      <w:pPr>
        <w:jc w:val="both"/>
      </w:pPr>
      <w:r>
        <w:rPr>
          <w:b/>
        </w:rPr>
        <w:t xml:space="preserve">am tự đi. cũ </w:t>
      </w:r>
      <w:r>
        <w:rPr>
          <w:i/>
        </w:rPr>
      </w:r>
      <w:r>
        <w:t xml:space="preserve"> cần trở: bị quỷ đm s ngồi ám bên cạnh</w:t>
      </w:r>
      <w:r>
        <w:t xml:space="preserve"> không học được.</w:t>
      </w:r>
    </w:p>
    <w:p>
      <w:pPr>
        <w:jc w:val="both"/>
      </w:pPr>
      <w:r>
        <w:t>ám, đ. Món ăn nấu nguyên cả con cá</w:t>
      </w:r>
      <w:r>
        <w:t xml:space="preserve"> với gạo và các thứ gia vị: cứ ám (cá nấu</w:t>
      </w:r>
      <w:r>
        <w:t xml:space="preserve"> ám).</w:t>
      </w:r>
    </w:p>
    <w:p>
      <w:pPr>
        <w:jc w:val="both"/>
      </w:pPr>
      <w:r>
        <w:rPr>
          <w:b/>
        </w:rPr>
        <w:t xml:space="preserve">ám ảnh </w:t>
      </w:r>
      <w:r>
        <w:t>L rt. Lửn vởn trong trí óc, làm</w:t>
      </w:r>
      <w:r>
        <w:t xml:space="preserve"> cho luôn băn khoăn lo lắng, day đút không</w:t>
      </w:r>
      <w:r>
        <w:t>yên: nỗi lo sơ ám ảnh đêm ngày.</w:t>
      </w:r>
    </w:p>
    <w:p>
      <w:pPr>
        <w:jc w:val="both"/>
      </w:pPr>
      <w:r>
        <w:rPr>
          <w:b/>
        </w:rPr>
        <w:t xml:space="preserve">ám ảnh </w:t>
      </w:r>
      <w:r>
        <w:t xml:space="preserve"> II. di.</w:t>
      </w:r>
      <w:r>
        <w:t xml:space="preserve"> Triệu chứng của bệnh nhiễu tâm, khiến</w:t>
      </w:r>
      <w:r>
        <w:t xml:space="preserve"> một hay nhiều ý nghĩ xuất hiện trong</w:t>
      </w:r>
      <w:r>
        <w:t xml:space="preserve"> tâm tư mà chủ nhân biết rõ là phi lí,</w:t>
      </w:r>
      <w:r>
        <w:t xml:space="preserve"> nhưng không dứt ra được, gây cảm giác</w:t>
      </w:r>
      <w:r>
        <w:t xml:space="preserve"> đau khổ, lo lắng, dằn vặt.</w:t>
      </w:r>
    </w:p>
    <w:p>
      <w:pPr>
        <w:jc w:val="both"/>
      </w:pPr>
      <w:r>
        <w:t>ám chỉ: tí. Ngầm chỉ, ngầm nói đến: cứ</w:t>
      </w:r>
      <w:r>
        <w:t xml:space="preserve"> nói toạc ra, khỏi cần phải đm chỉ:</w:t>
      </w:r>
    </w:p>
    <w:p>
      <w:pPr>
        <w:jc w:val="both"/>
      </w:pPr>
      <w:r>
        <w:t>ám chướng %0. 1. Quấy nhiễu, gây</w:t>
      </w:r>
      <w:r>
        <w:t xml:space="preserve"> chướng ngại: mới sáng ra đã ngồi ám</w:t>
      </w:r>
      <w:r>
        <w:t>chướng ở của hàng.</w:t>
      </w:r>
    </w:p>
    <w:p>
      <w:pPr>
        <w:jc w:val="both"/>
      </w:pPr>
      <w:r>
        <w:rPr>
          <w:b/>
        </w:rPr>
        <w:t xml:space="preserve">ám ảnh </w:t>
      </w:r>
      <w:r>
        <w:rPr>
          <w:i/>
        </w:rPr>
      </w:r>
      <w:r>
        <w:t xml:space="preserve"> đần độn: người u mê ám chướng.</w:t>
      </w:r>
    </w:p>
    <w:p>
      <w:pPr>
        <w:jc w:val="both"/>
      </w:pPr>
      <w:r>
        <w:t>ám hại 0£. Giết người một cách lén lút,</w:t>
      </w:r>
      <w:r>
        <w:t xml:space="preserve"> hãm hại ngầm: ám hại người ngay s đm</w:t>
      </w:r>
      <w:r>
        <w:t xml:space="preserve"> hại bằng thuốc độc c bị dịch ám hại.</w:t>
      </w:r>
    </w:p>
    <w:p>
      <w:pPr>
        <w:jc w:val="both"/>
      </w:pPr>
      <w:r>
        <w:rPr>
          <w:b/>
        </w:rPr>
        <w:t xml:space="preserve">ám hiệu </w:t>
      </w:r>
      <w:r>
        <w:t>Ì. d. Dấu hiệu được ước định</w:t>
      </w:r>
      <w:r>
        <w:t xml:space="preserve"> ngầm với nhau: ra đm hiệu rút lui s ho</w:t>
      </w:r>
      <w:r>
        <w:t xml:space="preserve"> một tiếng làm dám hiệu o nhận ám hiệu.</w:t>
      </w:r>
      <w:r>
        <w:t xml:space="preserve"> 1L ut. Ra ám hiệu: Hồ công đưn hiệu trận</w:t>
      </w:r>
      <w:r>
        <w:t xml:space="preserve"> tiền (Truyện Kiểu).</w:t>
      </w:r>
    </w:p>
    <w:p>
      <w:pPr>
        <w:jc w:val="both"/>
      </w:pPr>
      <w:r>
        <w:t>ám khí, ở. Vũ khí tiến công lén lút: öt</w:t>
      </w:r>
      <w:r>
        <w:t xml:space="preserve"> trúng ám khí.</w:t>
      </w:r>
    </w:p>
    <w:p>
      <w:pPr>
        <w:jc w:val="both"/>
      </w:pPr>
      <w:r>
        <w:t>ám khí, ở, tở. Khí không trong lành:</w:t>
      </w:r>
      <w:r>
        <w:t xml:space="preserve"> nơt ám khí cảm thấy khó thổ.</w:t>
      </w:r>
    </w:p>
    <w:p>
      <w:pPr>
        <w:jc w:val="both"/>
      </w:pPr>
      <w:r>
        <w:t>ám muội tœ. Mờ ám, không minh bạch,</w:t>
      </w:r>
      <w:r>
        <w:t xml:space="preserve"> không rõ ràng: chuyện đm muội s điều</w:t>
      </w:r>
      <w:r>
        <w:t xml:space="preserve"> ám muội e ý dịnh ám muội.</w:t>
      </w:r>
    </w:p>
    <w:p>
      <w:pPr>
        <w:jc w:val="both"/>
      </w:pPr>
      <w:r>
        <w:t>ám quẻ ơt. 1. (Ma quỷ) căn trở, quấy rầy</w:t>
      </w:r>
      <w:r>
        <w:t>việc gieo quê bói toán, theo mê tín.</w:t>
      </w:r>
    </w:p>
    <w:p>
      <w:pPr>
        <w:jc w:val="both"/>
      </w:pPr>
      <w:r>
        <w:rPr>
          <w:b/>
        </w:rPr>
        <w:t xml:space="preserve">ám hiệu </w:t>
      </w:r>
      <w:r>
        <w:rPr>
          <w:i/>
        </w:rPr>
      </w:r>
      <w:r>
        <w:t xml:space="preserve"> Quấy rầy, cản trở công việc đang tiến</w:t>
      </w:r>
      <w:r>
        <w:t xml:space="preserve"> hành: Đang bận ôn thi mà nó cứ đến ám</w:t>
      </w:r>
      <w:r>
        <w:t xml:space="preserve"> quê.</w:t>
      </w:r>
    </w:p>
    <w:p>
      <w:pPr>
        <w:jc w:val="both"/>
      </w:pPr>
      <w:r>
        <w:t>ám sát tí. Giết người một cách bí mật,</w:t>
      </w:r>
      <w:r>
        <w:t xml:space="preserve"> lén lút, có trù tính trước: bị ám sát.</w:t>
      </w:r>
    </w:p>
    <w:p>
      <w:pPr>
        <w:jc w:val="both"/>
      </w:pPr>
      <w:r>
        <w:rPr>
          <w:b/>
        </w:rPr>
        <w:t xml:space="preserve">ám tả đ., cữ </w:t>
      </w:r>
      <w:r>
        <w:t>Môn học nhăm luyện cho</w:t>
      </w:r>
      <w:r>
        <w:t xml:space="preserve"> người học kĩ năng viết đúng chính tả một</w:t>
      </w:r>
      <w:r>
        <w:t xml:space="preserve"> văn bản, bằng cách viết theo lời giáo viên</w:t>
      </w:r>
      <w:r>
        <w:t xml:space="preserve"> đọc.</w:t>
      </w:r>
    </w:p>
    <w:p>
      <w:pPr>
        <w:jc w:val="both"/>
      </w:pPr>
      <w:r>
        <w:t>ám thị tứ. 1. Ra hiệu cho người khác một.</w:t>
      </w:r>
      <w:r>
        <w:t xml:space="preserve"> cách kín đáo: ám thị để đánh động đồng</w:t>
      </w:r>
      <w:r>
        <w:t>bọn.</w:t>
      </w:r>
    </w:p>
    <w:p>
      <w:pPr>
        <w:jc w:val="both"/>
      </w:pPr>
      <w:r>
        <w:rPr>
          <w:b/>
        </w:rPr>
        <w:t xml:space="preserve">ám tả đ., cữ </w:t>
      </w:r>
      <w:r>
        <w:rPr>
          <w:i/>
        </w:rPr>
      </w:r>
      <w:r>
        <w:t xml:space="preserve"> suy nghĩ theo ý mình bằng cách tác động</w:t>
      </w:r>
      <w:r>
        <w:t xml:space="preserve"> vào tâm lí: đm thị bằng lời nói.</w:t>
      </w:r>
    </w:p>
    <w:p>
      <w:pPr>
        <w:jc w:val="both"/>
      </w:pPr>
      <w:r>
        <w:t>ám trợ t. Giúp ngầm, không công khai.</w:t>
      </w:r>
    </w:p>
    <w:p>
      <w:pPr>
        <w:jc w:val="both"/>
      </w:pPr>
      <w:r>
        <w:t>an; uí. Yên, yên ổn: tình hình lúc an lúc</w:t>
      </w:r>
      <w:r>
        <w:t xml:space="preserve"> nguy o Bè nào thì cũng chưa an bề nào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an, đi. cũ </w:t>
      </w:r>
      <w:r>
        <w:t>Yên ngựa: Chớ khi chàng trấy</w:t>
      </w:r>
      <w:r>
        <w:t xml:space="preserve"> cõi ngoài, gươm giơ ba thước, khẩu cài</w:t>
      </w:r>
      <w:r>
        <w:t xml:space="preserve"> một an (Chinh phụ ngâm khúc).</w:t>
      </w:r>
    </w:p>
    <w:p>
      <w:pPr>
        <w:jc w:val="both"/>
      </w:pPr>
      <w:r>
        <w:rPr>
          <w:b/>
        </w:rPr>
        <w:t xml:space="preserve">an; </w:t>
      </w:r>
      <w:r>
        <w:rPr>
          <w:i/>
        </w:rPr>
        <w:t xml:space="preserve"> Như</w:t>
      </w:r>
      <w:r>
        <w:t xml:space="preserve"> Án: Ngày tắng xem chơi, sách</w:t>
      </w:r>
      <w:r>
        <w:t xml:space="preserve"> một an (Quốc âm thi tập).</w:t>
      </w:r>
    </w:p>
    <w:p>
      <w:pPr>
        <w:jc w:val="both"/>
      </w:pPr>
      <w:r>
        <w:t>an bài . Sắp đặt sẵn, xếp đặt yên ổn</w:t>
      </w:r>
      <w:r>
        <w:t xml:space="preserve"> đâu vào đấy từ trước: Số phận đã an</w:t>
      </w:r>
      <w:r>
        <w:t xml:space="preserve"> bài.</w:t>
      </w:r>
    </w:p>
    <w:p>
      <w:pPr>
        <w:jc w:val="both"/>
      </w:pPr>
      <w:r>
        <w:rPr>
          <w:b/>
        </w:rPr>
        <w:t xml:space="preserve">an bang +/„ cử </w:t>
      </w:r>
      <w:r>
        <w:t>Giữ yên đất nước: i0 iệc</w:t>
      </w:r>
      <w:r>
        <w:t xml:space="preserve"> an bang.</w:t>
      </w:r>
    </w:p>
    <w:p>
      <w:pPr>
        <w:jc w:val="both"/>
      </w:pPr>
      <w:r>
        <w:t>an bần tt. Yên lòng với phận nghèo:</w:t>
      </w:r>
      <w:r>
        <w:t xml:space="preserve"> sống cuộc đời của một uan sĩ an bắn.</w:t>
      </w:r>
    </w:p>
    <w:p>
      <w:pPr>
        <w:jc w:val="both"/>
      </w:pPr>
      <w:r>
        <w:rPr>
          <w:b/>
        </w:rPr>
        <w:t xml:space="preserve">an bẩn lạc đạo </w:t>
      </w:r>
      <w:r>
        <w:t>Yên phận với cảnh</w:t>
      </w:r>
      <w:r>
        <w:t xml:space="preserve"> nghèo túng mà vui với lè trơi: Nguyễn</w:t>
      </w:r>
      <w:r>
        <w:t xml:space="preserve">  </w:t>
      </w:r>
    </w:p>
    <w:p>
      <w:pPr>
        <w:jc w:val="both"/>
      </w:pPr>
      <w:r>
        <w:t>Đình Chiểu từ chối mọi sự giúp đỡ của</w:t>
      </w:r>
      <w:r>
        <w:t xml:space="preserve"> Pháp, cứ an bắn lạc đạo cho tới cùng.</w:t>
      </w:r>
    </w:p>
    <w:p>
      <w:pPr>
        <w:jc w:val="both"/>
      </w:pPr>
      <w:r>
        <w:t>anbiên ưí. Giữ yên bờ cöi, biên cương:</w:t>
      </w:r>
      <w:r>
        <w:t xml:space="preserve"> ¡ quan rợ Thát khuấy rấầy, Định ngày</w:t>
      </w:r>
      <w:r>
        <w:t xml:space="preserve"> tiến thảo ngõ hâu an biên (Nhị độ mai).</w:t>
      </w:r>
    </w:p>
    <w:p>
      <w:pPr>
        <w:jc w:val="both"/>
      </w:pPr>
      <w:r>
        <w:rPr>
          <w:b/>
        </w:rPr>
        <w:t xml:space="preserve">an-bom (F. album) </w:t>
      </w:r>
      <w:r>
        <w:rPr>
          <w:i/>
        </w:rPr>
        <w:t xml:space="preserve"> động từ</w:t>
      </w:r>
      <w:r>
        <w:t xml:space="preserve"> 1. Thứ sách đóng</w:t>
      </w:r>
      <w:r>
        <w:t xml:space="preserve"> bằng giấy cứng dùng để giữ ảnh, tem hay</w:t>
      </w:r>
      <w:r>
        <w:t>chữ kí sưu tập được.</w:t>
      </w:r>
    </w:p>
    <w:p>
      <w:pPr>
        <w:jc w:val="both"/>
      </w:pPr>
      <w:r>
        <w:rPr>
          <w:b/>
        </w:rPr>
        <w:t xml:space="preserve">an-bom (F. album) </w:t>
      </w:r>
      <w:r>
        <w:rPr>
          <w:i/>
        </w:rPr>
        <w:t xml:space="preserve"> động từ</w:t>
      </w:r>
      <w:r>
        <w:t xml:space="preserve"> nhạc, thường tập hợp một số bài (của một</w:t>
      </w:r>
      <w:r>
        <w:t xml:space="preserve"> hay nhiều nhạc sĩ sáng tác hoặc một hay</w:t>
      </w:r>
      <w:r>
        <w:t xml:space="preserve"> nhiều ca sĩ trình bày).</w:t>
      </w:r>
    </w:p>
    <w:p>
      <w:pPr>
        <w:jc w:val="both"/>
      </w:pPr>
      <w:r>
        <w:rPr>
          <w:b/>
        </w:rPr>
        <w:t xml:space="preserve">an-bu-min (F. albumine) </w:t>
      </w:r>
      <w:r>
        <w:rPr>
          <w:i/>
        </w:rPr>
        <w:t xml:space="preserve"> động từ</w:t>
      </w:r>
      <w:r>
        <w:t xml:space="preserve"> Chất có</w:t>
      </w:r>
      <w:r>
        <w:t xml:space="preserve"> trong lòng trắng trứng, sữa, máu và một</w:t>
      </w:r>
      <w:r>
        <w:t xml:space="preserve"> số giống cây cỏ, v.v., tan được trong nước,</w:t>
      </w:r>
      <w:r>
        <w:t xml:space="preserve"> đông tụ khi đun nóng, dùng trong công</w:t>
      </w:r>
      <w:r>
        <w:t xml:space="preserve"> nghiệp giấy ảnh, dệt, thuộc đa, trong việc</w:t>
      </w:r>
      <w:r>
        <w:t xml:space="preserve"> làm sạch khi sản xuất đường tỉnh luyện.</w:t>
      </w:r>
    </w:p>
    <w:p>
      <w:pPr>
        <w:jc w:val="both"/>
      </w:pPr>
      <w:r>
        <w:rPr>
          <w:b/>
        </w:rPr>
        <w:t xml:space="preserve">an-ca-lô-ít (F. alcaloide) </w:t>
      </w:r>
      <w:r>
        <w:rPr>
          <w:i/>
        </w:rPr>
        <w:t xml:space="preserve"> danh từ</w:t>
      </w:r>
      <w:r>
        <w:t xml:space="preserve"> Nhóm các</w:t>
      </w:r>
      <w:r>
        <w:t xml:space="preserve"> hợp chất hữu cơ có chứa nỉ-tơ, có trong</w:t>
      </w:r>
      <w:r>
        <w:t xml:space="preserve"> một số giống cây, phần nhiều dưới dạng</w:t>
      </w:r>
      <w:r>
        <w:t xml:space="preserve"> lỏng không màu hoặc tỉnh thể rắn dễ tan,</w:t>
      </w:r>
      <w:r>
        <w:t xml:space="preserve"> dùng trong y học.</w:t>
      </w:r>
    </w:p>
    <w:p>
      <w:pPr>
        <w:jc w:val="both"/>
      </w:pPr>
      <w:r>
        <w:rPr>
          <w:b/>
        </w:rPr>
        <w:t xml:space="preserve">an-côn (F. alcool) </w:t>
      </w:r>
      <w:r>
        <w:rPr>
          <w:i/>
        </w:rPr>
        <w:t xml:space="preserve"> động từ</w:t>
      </w:r>
      <w:r>
        <w:t xml:space="preserve"> Thứ rượu có nồng</w:t>
      </w:r>
      <w:r>
        <w:t xml:space="preserve"> độ cao, dùng để đốt, sát trùng hoặc pha</w:t>
      </w:r>
      <w:r>
        <w:t xml:space="preserve"> chế thuốc chữa bệnh ngoài da; còn gọi là</w:t>
      </w:r>
      <w:r>
        <w:t xml:space="preserve"> côn.</w:t>
      </w:r>
    </w:p>
    <w:p>
      <w:pPr>
        <w:jc w:val="both"/>
      </w:pPr>
      <w:r>
        <w:rPr>
          <w:b/>
        </w:rPr>
        <w:t xml:space="preserve">an cư zt. 1. Sống yên ổn: </w:t>
      </w:r>
      <w:r>
        <w:t>Phải an cư thì</w:t>
      </w:r>
    </w:p>
    <w:p>
      <w:pPr>
        <w:jc w:val="both"/>
      </w:pPr>
      <w:r>
        <w:rPr>
          <w:b/>
        </w:rPr>
        <w:t xml:space="preserve">mới lạc nghiệp. 2. </w:t>
      </w:r>
      <w:r>
        <w:rPr>
          <w:i/>
        </w:rPr>
        <w:t xml:space="preserve"> Như</w:t>
      </w:r>
      <w:r>
        <w:t xml:space="preserve"> Kết hạ.</w:t>
      </w:r>
    </w:p>
    <w:p>
      <w:pPr>
        <w:jc w:val="both"/>
      </w:pPr>
      <w:r>
        <w:rPr>
          <w:b/>
        </w:rPr>
        <w:t xml:space="preserve">an cư lạc nghiệp </w:t>
      </w:r>
      <w:r>
        <w:t>Sống yên ổn và vui vẻ</w:t>
      </w:r>
      <w:r>
        <w:t xml:space="preserve"> làm ăn: Sớn an cư lạc nghiệp, để các</w:t>
      </w:r>
      <w:r>
        <w:t xml:space="preserve"> cháu có diều biện mà học hành.</w:t>
      </w:r>
    </w:p>
    <w:p>
      <w:pPr>
        <w:jc w:val="both"/>
      </w:pPr>
      <w:r>
        <w:rPr>
          <w:b/>
        </w:rPr>
        <w:t xml:space="preserve">an dạ ut. Yên lòng, an tâm: </w:t>
      </w:r>
      <w:r>
        <w:t>Công rằng:</w:t>
      </w:r>
      <w:r>
        <w:t xml:space="preserve"> "Chẳng sá uiệc nhà, Hãy an dạ trẻ mà</w:t>
      </w:r>
      <w:r>
        <w:t xml:space="preserve"> qua nước người" (Lục Vân Tiên).</w:t>
      </w:r>
    </w:p>
    <w:p>
      <w:pPr>
        <w:jc w:val="both"/>
      </w:pPr>
      <w:r>
        <w:t>an dân ưt. Làm yên lòng dân chúng, làm</w:t>
      </w:r>
      <w:r>
        <w:t xml:space="preserve"> cho dân chúng được yên ổn: chính sách</w:t>
      </w:r>
      <w:r>
        <w:t xml:space="preserve"> an dân.</w:t>
      </w:r>
    </w:p>
    <w:p>
      <w:pPr>
        <w:jc w:val="both"/>
      </w:pPr>
      <w:r>
        <w:rPr>
          <w:b/>
        </w:rPr>
        <w:t xml:space="preserve">an dật u:, cũ </w:t>
      </w:r>
      <w:r>
        <w:t>Bằng lòng với cuộc sống</w:t>
      </w:r>
      <w:r>
        <w:t xml:space="preserve"> hiện có để được yên thân, không phải bon</w:t>
      </w:r>
      <w:r>
        <w:t xml:space="preserve"> chen, giành giật: yên phận uới cuộc sống</w:t>
      </w:r>
      <w:r>
        <w:t xml:space="preserve"> an dội.</w:t>
      </w:r>
    </w:p>
    <w:p>
      <w:pPr>
        <w:jc w:val="both"/>
      </w:pPr>
      <w:r>
        <w:t>an dưỡng œ. Nghỉ ngơi nơi yên tĩnh và</w:t>
      </w:r>
      <w:r>
        <w:t xml:space="preserve"> ăn uống theo chế độ bồi đường để ổn định</w:t>
      </w:r>
      <w:r>
        <w:t xml:space="preserve"> hoặc tăng cường sức khỏe: Sau một thời</w:t>
      </w:r>
      <w:r>
        <w:t xml:space="preserve"> gian làm uiệc quá căng thẳng, bác ấy phải</w:t>
      </w:r>
      <w:r>
        <w:t xml:space="preserve"> đi an dưỡng s nghỉ an dưỡng.</w:t>
      </w:r>
    </w:p>
    <w:p>
      <w:pPr>
        <w:jc w:val="both"/>
      </w:pPr>
      <w:r>
        <w:rPr>
          <w:b/>
        </w:rPr>
        <w:t xml:space="preserve">an dưỡng đường d., cũ </w:t>
      </w:r>
      <w:r>
        <w:t>Nhà an dưỡng.</w:t>
      </w:r>
    </w:p>
    <w:p>
      <w:pPr>
        <w:jc w:val="both"/>
      </w:pPr>
      <w:r>
        <w:rPr>
          <w:b/>
        </w:rPr>
        <w:t xml:space="preserve">an-đê-hít (ŒF. aldéhyde) </w:t>
      </w:r>
      <w:r>
        <w:rPr>
          <w:i/>
        </w:rPr>
        <w:t xml:space="preserve"> danh từ</w:t>
      </w:r>
      <w:r>
        <w:t xml:space="preserve"> Các loại hợp</w:t>
      </w:r>
      <w:r>
        <w:t xml:space="preserve"> chất hữu cơ có thể bị ô-xi hóa thành a-xít</w:t>
      </w:r>
      <w:r>
        <w:t xml:space="preserve"> và bi khử thành rươu, dùng làm nguyên</w:t>
      </w:r>
      <w:r>
        <w:t xml:space="preserve"> liệu trong sản xuất chất đèo, chất thơm</w:t>
      </w:r>
      <w:r>
        <w:t xml:space="preserve"> và nhiều hợp chất hữu cơ quan trọng;</w:t>
      </w:r>
      <w:r>
        <w:t xml:space="preserve"> khác.</w:t>
      </w:r>
    </w:p>
    <w:p>
      <w:pPr>
        <w:jc w:val="both"/>
      </w:pPr>
      <w:r>
        <w:rPr>
          <w:b/>
        </w:rPr>
        <w:t xml:space="preserve">an giấc ut. Ngủ say; yên giấc: </w:t>
      </w:r>
      <w:r>
        <w:t>Cự nhà</w:t>
      </w:r>
      <w:r>
        <w:t xml:space="preserve"> tôi đang an giấc.</w:t>
      </w:r>
    </w:p>
    <w:p>
      <w:pPr>
        <w:jc w:val="both"/>
      </w:pPr>
      <w:r>
        <w:t>an giấc ngàn thu cứ, chø., ứrír. Chết.</w:t>
      </w:r>
    </w:p>
    <w:p>
      <w:pPr>
        <w:jc w:val="both"/>
      </w:pPr>
      <w:r>
        <w:rPr>
          <w:b/>
        </w:rPr>
        <w:t xml:space="preserve">an-gô-rít (F. algorithme) </w:t>
      </w:r>
      <w:r>
        <w:rPr>
          <w:i/>
        </w:rPr>
        <w:t xml:space="preserve"> Như</w:t>
      </w:r>
      <w:r>
        <w:t xml:space="preserve"> Thuật</w:t>
      </w:r>
      <w:r>
        <w:t xml:space="preserve"> toán.</w:t>
      </w:r>
    </w:p>
    <w:p>
      <w:pPr>
        <w:jc w:val="both"/>
      </w:pPr>
      <w:r>
        <w:t>an hưởng ut. Hưởng thụ mà không phải</w:t>
      </w:r>
      <w:r>
        <w:t xml:space="preserve"> lo lắng, khó nhọc gì (khi về già): an hưởng</w:t>
      </w:r>
      <w:r>
        <w:t xml:space="preserve"> tuổi già.</w:t>
      </w:r>
    </w:p>
    <w:p>
      <w:pPr>
        <w:jc w:val="both"/>
      </w:pPr>
      <w:r>
        <w:rPr>
          <w:b/>
        </w:rPr>
        <w:t xml:space="preserve">an-két (F. enquête) </w:t>
      </w:r>
      <w:r>
        <w:rPr>
          <w:i/>
        </w:rPr>
        <w:t xml:space="preserve"> động từ</w:t>
      </w:r>
      <w:r>
        <w:t xml:space="preserve"> Bản mẫu để điều</w:t>
      </w:r>
      <w:r>
        <w:t xml:space="preserve"> tra.</w:t>
      </w:r>
    </w:p>
    <w:p>
      <w:pPr>
        <w:jc w:val="both"/>
      </w:pPr>
      <w:r>
        <w:t>an khang ut, trí. Bình yên và khỏe</w:t>
      </w:r>
      <w:r>
        <w:t xml:space="preserve"> mạnh: Xin chúc cụ an khang.</w:t>
      </w:r>
    </w:p>
    <w:p>
      <w:pPr>
        <w:jc w:val="both"/>
      </w:pPr>
      <w:r>
        <w:rPr>
          <w:b/>
        </w:rPr>
        <w:t xml:space="preserve">an kiểm viên </w:t>
      </w:r>
      <w:r>
        <w:t>Người làm nhiệm vụ kiểm</w:t>
      </w:r>
      <w:r>
        <w:t xml:space="preserve"> tra công tác an toàn lao động: Hễ an kiểm</w:t>
      </w:r>
      <w:r>
        <w:t xml:space="preserve"> uiên không để mắt đến là lơ là ngay khâu</w:t>
      </w:r>
      <w:r>
        <w:t xml:space="preserve"> an toàn lao động.</w:t>
      </w:r>
    </w:p>
    <w:p>
      <w:pPr>
        <w:jc w:val="both"/>
      </w:pPr>
      <w:r>
        <w:t>an lạc ưt. Có phần xác được yên và phần</w:t>
      </w:r>
      <w:r>
        <w:t xml:space="preserve"> hồn (tỉnh thần) được vui về, theo quan</w:t>
      </w:r>
      <w:r>
        <w:t xml:space="preserve"> niệm của đạo Phật.</w:t>
      </w:r>
    </w:p>
    <w:p>
      <w:pPr>
        <w:jc w:val="both"/>
      </w:pPr>
      <w:r>
        <w:rPr>
          <w:b/>
        </w:rPr>
        <w:t xml:space="preserve">an-ma-nác (F. almanach) </w:t>
      </w:r>
      <w:r>
        <w:rPr>
          <w:i/>
        </w:rPr>
        <w:t xml:space="preserve"> động từ</w:t>
      </w:r>
      <w:r>
        <w:t xml:space="preserve"> 1. Loại</w:t>
      </w:r>
      <w:r>
        <w:t xml:space="preserve"> sách hay lịch soạn cho từng năm, cung</w:t>
      </w:r>
      <w:r>
        <w:t xml:space="preserve"> cấp những thông tin về thiên văn, khí</w:t>
      </w:r>
      <w:r>
        <w:t xml:space="preserve"> tượng, v.v.; còn gọi la niên lịch, sách lịch.</w:t>
      </w:r>
      <w:r>
        <w:t>2. Loại sách soạn cho từng năm, cun</w:t>
      </w:r>
    </w:p>
    <w:p>
      <w:pPr>
        <w:jc w:val="both"/>
      </w:pPr>
      <w:r>
        <w:rPr>
          <w:b/>
        </w:rPr>
        <w:t xml:space="preserve">an-ma-nác (F. almanach) </w:t>
      </w:r>
      <w:r>
        <w:rPr>
          <w:i/>
        </w:rPr>
        <w:t xml:space="preserve"> động từ</w:t>
      </w:r>
      <w:r>
        <w:t xml:space="preserve"> cấp những thông tin thuộc nhiều lĩnh vực</w:t>
      </w:r>
      <w:r>
        <w:t xml:space="preserve"> khác nhau, như thể thao, sân khấu, v.v.</w:t>
      </w:r>
    </w:p>
    <w:p>
      <w:pPr>
        <w:jc w:val="both"/>
      </w:pPr>
      <w:r>
        <w:rPr>
          <w:b/>
        </w:rPr>
        <w:t xml:space="preserve">an nghỉ . Yên nghỉ: </w:t>
      </w:r>
      <w:r>
        <w:t>Đưa cụ uê nơi an</w:t>
      </w:r>
      <w:r>
        <w:t xml:space="preserve"> nghÏ cuối cùng.</w:t>
      </w:r>
    </w:p>
    <w:p>
      <w:pPr>
        <w:jc w:val="both"/>
      </w:pPr>
      <w:r>
        <w:t>an nguy (Trạng thái) yên ổn hoặc nguy</w:t>
      </w:r>
      <w:r>
        <w:t>khốn (của xóm làng, của đất nước, v</w:t>
      </w:r>
    </w:p>
    <w:p>
      <w:pPr>
        <w:jc w:val="both"/>
      </w:pPr>
      <w:r>
        <w:rPr>
          <w:b/>
        </w:rPr>
        <w:t xml:space="preserve">an nghỉ . Yên nghỉ: </w:t>
      </w:r>
      <w:r>
        <w:t>.V.):</w:t>
      </w:r>
      <w:r>
        <w:t xml:space="preserve"> Vận nước an nguy ra sao, người có tài</w:t>
      </w:r>
      <w:r>
        <w:t xml:space="preserve"> phải đứng ra lo liệu.</w:t>
      </w:r>
    </w:p>
    <w:p>
      <w:pPr>
        <w:jc w:val="both"/>
      </w:pPr>
      <w:r>
        <w:t>an nhàn 0í. Nhàn nhã, thảnh thơi,</w:t>
      </w:r>
      <w:r>
        <w:t xml:space="preserve"> không phải vất vả, lo toan điều gì: cuộc</w:t>
      </w:r>
      <w:r>
        <w:t xml:space="preserve"> sống an nhàn s số an nhàn.</w:t>
      </w:r>
    </w:p>
    <w:p>
      <w:pPr>
        <w:jc w:val="both"/>
      </w:pPr>
      <w:r>
        <w:t>an nhiên (thường đi kèm với fự /@i)</w:t>
      </w:r>
      <w:r>
        <w:t xml:space="preserve"> (Thái độ và về ngoài) bình thản như</w:t>
      </w:r>
      <w:r>
        <w:t xml:space="preserve"> không (trước tình huống mà thường người</w:t>
      </w:r>
      <w:r>
        <w:t xml:space="preserve"> ta khó bình thản được): phong thái an</w:t>
      </w:r>
      <w:r>
        <w:t xml:space="preserve"> nhiên tự tại của những người đã từng</w:t>
      </w:r>
      <w:r>
        <w:t xml:space="preserve"> trải.</w:t>
      </w:r>
    </w:p>
    <w:p>
      <w:pPr>
        <w:jc w:val="both"/>
      </w:pPr>
      <w:r>
        <w:rPr>
          <w:b/>
        </w:rPr>
        <w:t xml:space="preserve">an nhiên tự tại </w:t>
      </w:r>
      <w:r>
        <w:t>Thư thái, bình tĩnh,</w:t>
      </w:r>
      <w:r>
        <w:t xml:space="preserve"> không có điều gì khiến phải lo lắng, buồn</w:t>
      </w:r>
      <w:r>
        <w:t xml:space="preserve"> phiền.</w:t>
      </w:r>
    </w:p>
    <w:p>
      <w:pPr>
        <w:jc w:val="both"/>
      </w:pPr>
      <w:r>
        <w:t>an ninh u. (hoặc đ/.) (Trật tự xã hội,</w:t>
      </w:r>
      <w:r>
        <w:t xml:space="preserve"> tình hình chính trị) yên ổn, không lộn</w:t>
      </w:r>
      <w:r>
        <w:t xml:space="preserve"> xộn, không nguy hiểm: an ninh chính trị</w:t>
      </w:r>
      <w:r>
        <w:t xml:space="preserve"> dược đảm bảo s giữ gìn an ninh dường</w:t>
      </w:r>
      <w:r>
        <w:t xml:space="preserve"> phố s mất an nình.</w:t>
      </w:r>
    </w:p>
    <w:p>
      <w:pPr>
        <w:jc w:val="both"/>
      </w:pPr>
      <w:r>
        <w:rPr>
          <w:b/>
        </w:rPr>
        <w:t xml:space="preserve">an ổn 0t., </w:t>
      </w:r>
      <w:r>
        <w:rPr>
          <w:i/>
        </w:rPr>
        <w:t xml:space="preserve"> ít dùng</w:t>
      </w:r>
      <w:r>
        <w:t xml:space="preserve"> Yên ổn.</w:t>
      </w:r>
    </w:p>
    <w:p>
      <w:pPr>
        <w:jc w:val="both"/>
      </w:pPr>
      <w:r>
        <w:rPr>
          <w:b/>
        </w:rPr>
        <w:t xml:space="preserve">an-phaỐ </w:t>
      </w:r>
      <w:r>
        <w:t>Œ. alpha) Con chữ đầu tiên</w:t>
      </w:r>
      <w:r>
        <w:t xml:space="preserve"> trong bằng chữ cái Hi Lạp, thường dùng</w:t>
      </w:r>
      <w:r>
        <w:t xml:space="preserve"> làm kí hiệu trong một số ngành khoa học</w:t>
      </w:r>
      <w:r>
        <w:t xml:space="preserve"> chính xác.</w:t>
      </w:r>
    </w:p>
    <w:p>
      <w:pPr>
        <w:jc w:val="both"/>
      </w:pPr>
      <w:r>
        <w:rPr>
          <w:b/>
        </w:rPr>
        <w:t xml:space="preserve">an-pha-bê Œ. alphabet) </w:t>
      </w:r>
      <w:r>
        <w:rPr>
          <w:i/>
        </w:rPr>
        <w:t xml:space="preserve"> động từ</w:t>
      </w:r>
      <w:r>
        <w:t>, ca Bảng chữ</w:t>
      </w:r>
      <w:r>
        <w:t xml:space="preserve"> cái xếp theo một thứ tự nhất định.</w:t>
      </w:r>
    </w:p>
    <w:p>
      <w:pPr>
        <w:jc w:val="both"/>
      </w:pPr>
      <w:r>
        <w:t>an phận tí. Chấp nhận, bằng lòng với</w:t>
      </w:r>
      <w:r>
        <w:t xml:space="preserve"> thân phận, với cuộc sống hiện có, không</w:t>
      </w:r>
      <w:r>
        <w:t xml:space="preserve"> mong muốn, đòi hỏi gì hơn: £ tưởng an</w:t>
      </w:r>
      <w:r>
        <w:t xml:space="preserve"> phận c sống an phận o không chịu an</w:t>
      </w:r>
      <w:r>
        <w:t xml:space="preserve"> phạn.</w:t>
      </w:r>
    </w:p>
    <w:p>
      <w:pPr>
        <w:jc w:val="both"/>
      </w:pPr>
      <w:r>
        <w:rPr>
          <w:b/>
        </w:rPr>
        <w:t xml:space="preserve">an phận thủ thường </w:t>
      </w:r>
      <w:r>
        <w:t>Chấp nhận, bằng</w:t>
      </w:r>
      <w:r>
        <w:t xml:space="preserve"> lòng với số phận, với cuộc sống hiện có,</w:t>
      </w:r>
      <w:r>
        <w:t xml:space="preserve"> chỉ cốt sao cho bản thân được yên ổn,</w:t>
      </w:r>
      <w:r>
        <w:t xml:space="preserve"> không muốn hoặc rất ngại sự thay đổi,</w:t>
      </w:r>
      <w:r>
        <w:t xml:space="preserve"> thường do thiếu chí tiến thủ, ngại khó</w:t>
      </w:r>
      <w:r>
        <w:t xml:space="preserve"> ngại khổ trong công việc, ngại va chạm</w:t>
      </w:r>
      <w:r>
        <w:t xml:space="preserve"> với đời: Phải uươn lên, không thể sống an</w:t>
      </w:r>
      <w:r>
        <w:t xml:space="preserve"> phận thủ thường duọc.</w:t>
      </w:r>
    </w:p>
    <w:p>
      <w:pPr>
        <w:jc w:val="both"/>
      </w:pPr>
      <w:r>
        <w:rPr>
          <w:b/>
        </w:rPr>
        <w:t xml:space="preserve">an sinh </w:t>
      </w:r>
      <w:r>
        <w:t>Được đảm bảo sống yên bình,</w:t>
      </w:r>
      <w:r>
        <w:t xml:space="preserve"> không phải lo nghĩ gì đến việc mưu sinh</w:t>
      </w:r>
      <w:r>
        <w:t xml:space="preserve"> (khi bị mất hoặc đã hết khả năng lao</w:t>
      </w:r>
      <w:r>
        <w:t xml:space="preserve"> động): chế độ an sinh xã hội s tìm nguồn</w:t>
      </w:r>
      <w:r>
        <w:t xml:space="preserve"> tài chính chắc chắn cho chương trình an</w:t>
      </w:r>
      <w:r>
        <w:t xml:space="preserve"> sinh giáo dục (= được hưởng phúc lợi về</w:t>
      </w:r>
      <w:r>
        <w:t xml:space="preserve"> giáo dục một cách yên bình, không phải</w:t>
      </w:r>
      <w:r>
        <w:t xml:space="preserve"> lo tình trạng thiếu thốn về kinh tế).</w:t>
      </w:r>
    </w:p>
    <w:p>
      <w:pPr>
        <w:jc w:val="both"/>
      </w:pPr>
      <w:r>
        <w:t>an táng tí. (rír. Chôn người chết theo</w:t>
      </w:r>
      <w:r>
        <w:t xml:space="preserve"> nghỉ thức trọng thể: an táng tại nghĩa</w:t>
      </w:r>
      <w:r>
        <w:t xml:space="preserve"> trang liệt sĩ se làm lễ an táng.</w:t>
      </w:r>
    </w:p>
    <w:p>
      <w:pPr>
        <w:jc w:val="both"/>
      </w:pPr>
      <w:r>
        <w:t>an tâm +. Yên tâm.</w:t>
      </w:r>
    </w:p>
    <w:p>
      <w:pPr>
        <w:jc w:val="both"/>
      </w:pPr>
      <w:r>
        <w:rPr>
          <w:b/>
        </w:rPr>
        <w:t xml:space="preserve">an-te </w:t>
      </w:r>
      <w:r>
        <w:t>ŒF. haltere) đ/., eũ, ¡d. Dụng cụ để</w:t>
      </w:r>
      <w:r>
        <w:t xml:space="preserve"> tập thể dục gồm hai quả cầu bằng gang</w:t>
      </w:r>
      <w:r>
        <w:t xml:space="preserve"> được nối liền lại với nhau bằng một tay</w:t>
      </w:r>
      <w:r>
        <w:t xml:space="preserve"> cầm cùng chất liệu; tạ.</w:t>
      </w:r>
    </w:p>
    <w:p>
      <w:pPr>
        <w:jc w:val="both"/>
      </w:pPr>
      <w:r>
        <w:rPr>
          <w:b/>
        </w:rPr>
        <w:t xml:space="preserve">an-ten (F. antenne) </w:t>
      </w:r>
      <w:r>
        <w:rPr>
          <w:i/>
        </w:rPr>
        <w:t xml:space="preserve"> danh từ</w:t>
      </w:r>
      <w:r>
        <w:t xml:space="preserve"> Thiết bị trực tiếp</w:t>
      </w:r>
      <w:r>
        <w:t xml:space="preserve"> bức xạ hoặc thu sóng ra-đi-ô.</w:t>
      </w:r>
    </w:p>
    <w:p>
      <w:pPr>
        <w:jc w:val="both"/>
      </w:pPr>
      <w:r>
        <w:t>an thai 0. Giữ cho thai khỏi động để</w:t>
      </w:r>
      <w:r>
        <w:t xml:space="preserve"> phòng sẩy thai.</w:t>
      </w:r>
    </w:p>
    <w:p>
      <w:pPr>
        <w:jc w:val="both"/>
      </w:pPr>
      <w:r>
        <w:t>an thân 0í. Yên thân: chỉ muốn được an</w:t>
      </w:r>
      <w:r>
        <w:t xml:space="preserve"> thân s lấy chồng những mong tìm chốn</w:t>
      </w:r>
      <w:r>
        <w:t xml:space="preserve"> an thân.</w:t>
      </w:r>
    </w:p>
    <w:p>
      <w:pPr>
        <w:jc w:val="both"/>
      </w:pPr>
      <w:r>
        <w:t>an thần tí. Giữ cho thần kinh ổn định,</w:t>
      </w:r>
      <w:r>
        <w:t xml:space="preserve"> không bị kích thích quá độ, thường để</w:t>
      </w:r>
      <w:r>
        <w:t xml:space="preserve"> cho ngủ được.</w:t>
      </w:r>
    </w:p>
    <w:p>
      <w:pPr>
        <w:jc w:val="both"/>
      </w:pPr>
      <w:r>
        <w:t>an-t-mon (ŒŒ. antimoine) đi. Nguyên tố</w:t>
      </w:r>
      <w:r>
        <w:t xml:space="preserve"> hóa học ở ô 51, nhóm V bảng tuần hoàn</w:t>
      </w:r>
      <w:r>
        <w:t xml:space="preserve"> Men-đê-lê-ép, dùng để đúc chữ in, sản</w:t>
      </w:r>
      <w:r>
        <w:t xml:space="preserve"> xuất chất bán dẫn, chế hợp kim chống</w:t>
      </w:r>
      <w:r>
        <w:t xml:space="preserve"> ăn mòn; kí hiệu Sb. ị</w:t>
      </w:r>
      <w:r>
        <w:t xml:space="preserve"> ng i-rin Œ. antipyrine) dt. Thứ thuốc</w:t>
      </w:r>
      <w:r>
        <w:t xml:space="preserve"> lạng viên, dùng để giảm đau và hạ</w:t>
      </w:r>
      <w:r>
        <w:t xml:space="preserve"> nhiệt</w:t>
      </w:r>
      <w:r>
        <w:t xml:space="preserve"> an tọa 0í. Những người đến dự họp) ổn</w:t>
      </w:r>
      <w:r>
        <w:t xml:space="preserve"> định chỗ ngồi: Các dại biểu đã an tọa o</w:t>
      </w:r>
      <w:r>
        <w:t xml:space="preserve"> Mời quý uị an tọa.</w:t>
      </w:r>
    </w:p>
    <w:p>
      <w:pPr>
        <w:jc w:val="both"/>
      </w:pPr>
      <w:r>
        <w:t>an toàn 0í. 1. Yên ổn hoàn toàn, không</w:t>
      </w:r>
      <w:r>
        <w:t xml:space="preserve"> gặp trắc trờ, không bị nguy hiểm: khu</w:t>
      </w:r>
      <w:r>
        <w:t>uực an toàn e đi lại an toàn.</w:t>
      </w:r>
    </w:p>
    <w:p>
      <w:pPr>
        <w:jc w:val="both"/>
      </w:pPr>
      <w:r>
        <w:rPr>
          <w:b/>
        </w:rPr>
        <w:t xml:space="preserve">an-ten (F. antenne) </w:t>
      </w:r>
      <w:r>
        <w:rPr>
          <w:i/>
        </w:rPr>
        <w:t xml:space="preserve"> danh từ</w:t>
      </w:r>
      <w:r>
        <w:t xml:space="preserve"> an toàn, bảo đảm sự an toàn: an £oàn lao</w:t>
      </w:r>
      <w:r>
        <w:t xml:space="preserve"> động e rút chốt an toàn.</w:t>
      </w:r>
    </w:p>
    <w:p>
      <w:pPr>
        <w:jc w:val="both"/>
      </w:pPr>
      <w:r>
        <w:t>an toàn khu d. Khu vực yên ổn dùng</w:t>
      </w:r>
      <w:r>
        <w:t xml:space="preserve"> làm căn cứ của cách mạng, kháng chiến.</w:t>
      </w:r>
    </w:p>
    <w:p>
      <w:pPr>
        <w:jc w:val="both"/>
      </w:pPr>
      <w:r>
        <w:t>an-tơ-ra-xít (F. anthracite) ở. Thứ than</w:t>
      </w:r>
      <w:r>
        <w:t xml:space="preserve"> mỏ màu đen ánh, rất cứng, khi cháy ngọn</w:t>
      </w:r>
      <w:r>
        <w:t xml:space="preserve"> lửa ngắn, tòa nhiều nhiệt, hầu như không</w:t>
      </w:r>
      <w:r>
        <w:t xml:space="preserve"> có tro.</w:t>
      </w:r>
    </w:p>
    <w:p>
      <w:pPr>
        <w:jc w:val="both"/>
      </w:pPr>
      <w:r>
        <w:rPr>
          <w:b/>
        </w:rPr>
        <w:t xml:space="preserve">an trí 0. Cho cư trú tại một, nơi xa </w:t>
      </w:r>
      <w:r>
        <w:t>Xôi,</w:t>
      </w:r>
      <w:r>
        <w:t xml:space="preserve"> một hình phạt của chính quyền để dễ bề</w:t>
      </w:r>
      <w:r>
        <w:t xml:space="preserve"> kiểm soát, ngăn ngừa các hoạt động chính</w:t>
      </w:r>
      <w:r>
        <w:t xml:space="preserve"> trị: đưa đi an trí.</w:t>
      </w:r>
    </w:p>
    <w:p>
      <w:pPr>
        <w:jc w:val="both"/>
      </w:pPr>
      <w:r>
        <w:t>an tức hương đ. Vị thuốc đông y chế</w:t>
      </w:r>
      <w:r>
        <w:t xml:space="preserve"> biến từ nhựa cây bồ để ở xứ An Tức của</w:t>
      </w:r>
      <w:r>
        <w:t xml:space="preserve"> Ba Tư (I-ran ngày nay).</w:t>
      </w:r>
    </w:p>
    <w:p>
      <w:pPr>
        <w:jc w:val="both"/>
      </w:pPr>
      <w:r>
        <w:t>an ủi u. Làm dịu bớt nỗi đau khổ, buồn</w:t>
      </w:r>
      <w:r>
        <w:t xml:space="preserve"> phiền, thường là bằng lời khuyên giải:</w:t>
      </w:r>
      <w:r>
        <w:t xml:space="preserve"> nói uài lời an ủi s tự an ủi mình.</w:t>
      </w:r>
    </w:p>
    <w:p>
      <w:pPr>
        <w:jc w:val="both"/>
      </w:pPr>
      <w:r>
        <w:rPr>
          <w:b/>
        </w:rPr>
        <w:t xml:space="preserve">an uỷ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An ủi.</w:t>
      </w:r>
    </w:p>
    <w:p>
      <w:pPr>
        <w:jc w:val="both"/>
      </w:pPr>
      <w:r>
        <w:t>an vị 0. Yên vị: mọi người đã an uị.</w:t>
      </w:r>
    </w:p>
    <w:p>
      <w:pPr>
        <w:jc w:val="both"/>
      </w:pPr>
      <w:r>
        <w:t>án, đ. Thứ bàn có chân cao, hẹp mặt:</w:t>
      </w:r>
      <w:r>
        <w:t xml:space="preserve"> kê án ở gian giữa.</w:t>
      </w:r>
    </w:p>
    <w:p>
      <w:pPr>
        <w:jc w:val="both"/>
      </w:pPr>
      <w:r>
        <w:t>án; di. 1. Vụ việc phải đưa ra tòa xét</w:t>
      </w:r>
      <w:r>
        <w:t xml:space="preserve"> xử: đn giết người. o gây án e uụ án đang</w:t>
      </w:r>
      <w:r>
        <w:t>được điều tra.</w:t>
      </w:r>
    </w:p>
    <w:p>
      <w:pPr>
        <w:jc w:val="both"/>
      </w:pPr>
      <w:r>
        <w:rPr>
          <w:b/>
        </w:rPr>
        <w:t xml:space="preserve">an uỷ </w:t>
      </w:r>
      <w:r>
        <w:rPr>
          <w:i/>
        </w:rPr>
        <w:t xml:space="preserve"> ít dùng Như</w:t>
      </w:r>
      <w:r>
        <w:t xml:space="preserve"> xử của tòa: thi hành án o án tử hình e</w:t>
      </w:r>
      <w:r>
        <w:t xml:space="preserve"> hưởng án treo.</w:t>
      </w:r>
    </w:p>
    <w:p>
      <w:pPr>
        <w:jc w:val="both"/>
      </w:pPr>
      <w:r>
        <w:t>án; đi. Án sát (nói tắt).</w:t>
      </w:r>
    </w:p>
    <w:p>
      <w:pPr>
        <w:jc w:val="both"/>
      </w:pPr>
      <w:r>
        <w:t>áng tí. 1. Chắn ngang, ngăn cân: sông</w:t>
      </w:r>
      <w:r>
        <w:t xml:space="preserve"> đn phía trước o cây đổ nằm dn ngang</w:t>
      </w:r>
      <w:r>
        <w:t>đường.</w:t>
      </w:r>
    </w:p>
    <w:p>
      <w:pPr>
        <w:jc w:val="both"/>
      </w:pPr>
      <w:r>
        <w:rPr>
          <w:b/>
        </w:rPr>
        <w:t xml:space="preserve">an uỷ </w:t>
      </w:r>
      <w:r>
        <w:rPr>
          <w:i/>
        </w:rPr>
        <w:t xml:space="preserve"> ít dùng Như</w:t>
      </w:r>
      <w:r>
        <w:t xml:space="preserve"> án quân lại nằm chờ.</w:t>
      </w:r>
    </w:p>
    <w:p>
      <w:pPr>
        <w:jc w:val="both"/>
      </w:pPr>
      <w:r>
        <w:rPr>
          <w:b/>
        </w:rPr>
        <w:t xml:space="preserve">án binh bất động </w:t>
      </w:r>
      <w:r>
        <w:t>Đóng quân ở yên một</w:t>
      </w:r>
      <w:r>
        <w:t xml:space="preserve"> chỗ, không ra ứng chiến, chờ thời cơ hoặc</w:t>
      </w:r>
      <w:r>
        <w:t xml:space="preserve"> tìm mưu kế đánh lừa địch để tiến công</w:t>
      </w:r>
      <w:r>
        <w:t xml:space="preserve"> khi có lợi thế.</w:t>
      </w:r>
    </w:p>
    <w:p>
      <w:pPr>
        <w:jc w:val="both"/>
      </w:pPr>
      <w:r>
        <w:rPr>
          <w:b/>
        </w:rPr>
        <w:t xml:space="preserve">án gian </w:t>
      </w:r>
      <w:r>
        <w:rPr>
          <w:i/>
        </w:rPr>
        <w:t xml:space="preserve"> danh từ</w:t>
      </w:r>
      <w:r>
        <w:t xml:space="preserve"> Thứ bàn dài đặt ở trước bàn</w:t>
      </w:r>
      <w:r>
        <w:t xml:space="preserve"> thờ để bày đồ cúng.</w:t>
      </w:r>
    </w:p>
    <w:p>
      <w:pPr>
        <w:jc w:val="both"/>
      </w:pPr>
      <w:r>
        <w:t xml:space="preserve"> </w:t>
      </w:r>
      <w:r>
        <w:t>anh »</w:t>
      </w:r>
    </w:p>
    <w:p>
      <w:pPr>
        <w:jc w:val="both"/>
      </w:pPr>
      <w:r>
        <w:t>án mạng tt. Vụ phạm tội gây chết</w:t>
      </w:r>
      <w:r>
        <w:t xml:space="preserve"> người: dánh nhau gây án mạng s xẩy ra</w:t>
      </w:r>
      <w:r>
        <w:t xml:space="preserve"> án mạng s điều tra mấy uụ án mạng.</w:t>
      </w:r>
    </w:p>
    <w:p>
      <w:pPr>
        <w:jc w:val="both"/>
      </w:pPr>
      <w:r>
        <w:t>án ngữ. t. Ngăn chặn lối qua lại, ra vào</w:t>
      </w:r>
      <w:r>
        <w:t xml:space="preserve"> hoặc tầm nhìn: Cho quân án ngữ các ngả</w:t>
      </w:r>
      <w:r>
        <w:t xml:space="preserve"> dường uào thành phố o Một ngọn núi cao</w:t>
      </w:r>
      <w:r>
        <w:t xml:space="preserve"> án ngữ trước mặt.</w:t>
      </w:r>
    </w:p>
    <w:p>
      <w:pPr>
        <w:jc w:val="both"/>
      </w:pPr>
      <w:r>
        <w:rPr>
          <w:b/>
        </w:rPr>
        <w:t xml:space="preserve">án phí </w:t>
      </w:r>
      <w:r>
        <w:rPr>
          <w:i/>
        </w:rPr>
        <w:t xml:space="preserve"> danh từ</w:t>
      </w:r>
      <w:r>
        <w:t xml:space="preserve"> Chi phí tính bằng tiên phải</w:t>
      </w:r>
      <w:r>
        <w:t xml:space="preserve"> đóng cho việc xét xử một. vụ án: miễn án</w:t>
      </w:r>
      <w:r>
        <w:t xml:space="preserve"> phí e và án phí.</w:t>
      </w:r>
    </w:p>
    <w:p>
      <w:pPr>
        <w:jc w:val="both"/>
      </w:pPr>
      <w:r>
        <w:rPr>
          <w:b/>
        </w:rPr>
        <w:t xml:space="preserve">án quy + </w:t>
      </w:r>
      <w:r>
        <w:rPr>
          <w:i/>
        </w:rPr>
        <w:t xml:space="preserve"> danh từ</w:t>
      </w:r>
      <w:r>
        <w:t xml:space="preserve"> ¡d. Phán quyết của tòa án.</w:t>
      </w:r>
    </w:p>
    <w:p>
      <w:pPr>
        <w:jc w:val="both"/>
      </w:pPr>
      <w:r>
        <w:rPr>
          <w:b/>
        </w:rPr>
        <w:t xml:space="preserve">án sát </w:t>
      </w:r>
      <w:r>
        <w:rPr>
          <w:i/>
        </w:rPr>
        <w:t xml:space="preserve"> động từ</w:t>
      </w:r>
      <w:r>
        <w:t xml:space="preserve"> Chúc quan trông coi việc hình</w:t>
      </w:r>
      <w:r>
        <w:t xml:space="preserve"> (luật pháp) ở một tỉnh thơi xưa.</w:t>
      </w:r>
    </w:p>
    <w:p>
      <w:pPr>
        <w:jc w:val="both"/>
      </w:pPr>
      <w:r>
        <w:rPr>
          <w:b/>
        </w:rPr>
        <w:t xml:space="preserve">án thử </w:t>
      </w:r>
      <w:r>
        <w:rPr>
          <w:i/>
        </w:rPr>
        <w:t xml:space="preserve"> động từ</w:t>
      </w:r>
      <w:r>
        <w:t xml:space="preserve"> Thứ bàn dùng để xếp sách</w:t>
      </w:r>
      <w:r>
        <w:t xml:space="preserve"> vờ, bút nghiên thời xưa.</w:t>
      </w:r>
    </w:p>
    <w:p>
      <w:pPr>
        <w:jc w:val="both"/>
      </w:pPr>
      <w:r>
        <w:rPr>
          <w:b/>
        </w:rPr>
        <w:t xml:space="preserve">án treo </w:t>
      </w:r>
      <w:r>
        <w:rPr>
          <w:i/>
        </w:rPr>
        <w:t xml:space="preserve"> động từ</w:t>
      </w:r>
      <w:r>
        <w:t xml:space="preserve"> Án tù nhưng tạm gác lại, chỉ</w:t>
      </w:r>
      <w:r>
        <w:t xml:space="preserve"> thi hành nếu trong thời gian quy định</w:t>
      </w:r>
      <w:r>
        <w:t xml:space="preserve"> người bị kết án lại phạm tội và bị xử án</w:t>
      </w:r>
      <w:r>
        <w:t xml:space="preserve"> lần nữa: bị từ hai năm, nhưng được hướng</w:t>
      </w:r>
      <w:r>
        <w:t xml:space="preserve"> án treo.</w:t>
      </w:r>
    </w:p>
    <w:p>
      <w:pPr>
        <w:jc w:val="both"/>
      </w:pPr>
      <w:r>
        <w:rPr>
          <w:b/>
        </w:rPr>
        <w:t xml:space="preserve">án từ </w:t>
      </w:r>
      <w:r>
        <w:rPr>
          <w:i/>
        </w:rPr>
        <w:t xml:space="preserve"> động từ</w:t>
      </w:r>
      <w:r>
        <w:t xml:space="preserve"> Giấy tb, hô sơ về một vụ án.</w:t>
      </w:r>
    </w:p>
    <w:p>
      <w:pPr>
        <w:jc w:val="both"/>
      </w:pPr>
      <w:r>
        <w:rPr>
          <w:b/>
        </w:rPr>
        <w:t xml:space="preserve">ang, </w:t>
      </w:r>
      <w:r>
        <w:rPr>
          <w:i/>
        </w:rPr>
        <w:t xml:space="preserve"> danh từ</w:t>
      </w:r>
      <w:r>
        <w:t xml:space="preserve"> Thứ đổ đựng miệng rộng, bụng</w:t>
      </w:r>
      <w:r>
        <w:t xml:space="preserve"> hơi phình, thường làm bằng đất nung (để</w:t>
      </w:r>
      <w:r>
        <w:t xml:space="preserve"> dựng nước) hoặc bằng đồng (để đựng</w:t>
      </w:r>
      <w:r>
        <w:t xml:space="preserve"> trầu).</w:t>
      </w:r>
    </w:p>
    <w:p>
      <w:pPr>
        <w:jc w:val="both"/>
      </w:pPr>
      <w:r>
        <w:rPr>
          <w:b/>
        </w:rPr>
        <w:t xml:space="preserve">ang; </w:t>
      </w:r>
      <w:r>
        <w:rPr>
          <w:i/>
        </w:rPr>
        <w:t xml:space="preserve"> động từ</w:t>
      </w:r>
      <w:r>
        <w:t xml:space="preserve"> Thứ dụng cụ thường làm bằng</w:t>
      </w:r>
      <w:r>
        <w:t xml:space="preserve"> gỗ, tre, có sức chứa khoảng bảy tám lít,</w:t>
      </w:r>
      <w:r>
        <w:t xml:space="preserve"> dùng đong ngũ cốc.</w:t>
      </w:r>
    </w:p>
    <w:p>
      <w:pPr>
        <w:jc w:val="both"/>
      </w:pPr>
      <w:r>
        <w:t>ang áng ut. Ước lượng, tính một cách đại</w:t>
      </w:r>
      <w:r>
        <w:t xml:space="preserve"> khái bằng giác quan, không cân đo, đong</w:t>
      </w:r>
      <w:r>
        <w:t xml:space="preserve"> đếm: ang áng mà làm o tính ang áng +</w:t>
      </w:r>
      <w:r>
        <w:t xml:space="preserve"> cân bao nhiêu tiền mặt.</w:t>
      </w:r>
    </w:p>
    <w:p>
      <w:pPr>
        <w:jc w:val="both"/>
      </w:pPr>
      <w:r>
        <w:rPr>
          <w:b/>
        </w:rPr>
        <w:t xml:space="preserve">áng </w:t>
      </w:r>
      <w:r>
        <w:rPr>
          <w:i/>
        </w:rPr>
        <w:t xml:space="preserve"> danh từ</w:t>
      </w:r>
      <w:r>
        <w:t xml:space="preserve"> Thứ đổ đựng nước bằng đấ</w:t>
      </w:r>
      <w:r>
        <w:t xml:space="preserve"> nung, miệng rộng, thân thấp thường</w:t>
      </w:r>
      <w:r>
        <w:t xml:space="preserve"> ba chân.</w:t>
      </w:r>
    </w:p>
    <w:p>
      <w:pPr>
        <w:jc w:val="both"/>
      </w:pPr>
      <w:r>
        <w:rPr>
          <w:b/>
        </w:rPr>
        <w:t xml:space="preserve">áng; </w:t>
      </w:r>
      <w:r>
        <w:rPr>
          <w:i/>
        </w:rPr>
        <w:t xml:space="preserve"> danh từ</w:t>
      </w:r>
      <w:r>
        <w:t xml:space="preserve"> Nên đất được đôn cao hơn mặ</w:t>
      </w:r>
      <w:r>
        <w:t xml:space="preserve"> đất bình thường, dùng làm nơi tổ chứ</w:t>
      </w:r>
      <w:r>
        <w:t xml:space="preserve"> hội hè.</w:t>
      </w:r>
    </w:p>
    <w:p>
      <w:pPr>
        <w:jc w:val="both"/>
      </w:pPr>
      <w:r>
        <w:t>áng; dđ¡t., ochg. Từ dùng chỉ từng đơn</w:t>
      </w:r>
      <w:r>
        <w:t xml:space="preserve"> những cái được coi là có vẻ đẹp lộng lã:</w:t>
      </w:r>
      <w:r>
        <w:t xml:space="preserve"> rực rỡ: ống 0n o áng mây hồng se An</w:t>
      </w:r>
      <w:r>
        <w:t xml:space="preserve"> đào biểm đâm bông não chúng (Cung oá</w:t>
      </w:r>
      <w:r>
        <w:t xml:space="preserve"> ngâm khúc).</w:t>
      </w:r>
    </w:p>
    <w:p>
      <w:pPr>
        <w:jc w:val="both"/>
      </w:pPr>
      <w:r>
        <w:t>án; t, Ước lượng, tính trên đại thể: €</w:t>
      </w:r>
      <w:r>
        <w:t xml:space="preserve"> ấy áng ngoài ba mươi thôi e Chỉ mới đr</w:t>
      </w:r>
      <w:r>
        <w:t xml:space="preserve"> thế thôi, chứ đã đếm chác gì dâu s C</w:t>
      </w:r>
      <w:r>
        <w:t xml:space="preserve"> áng mà làm, rồi chỉnh sau.</w:t>
      </w:r>
    </w:p>
    <w:p>
      <w:pPr>
        <w:jc w:val="both"/>
      </w:pPr>
      <w:r>
        <w:rPr>
          <w:b/>
        </w:rPr>
        <w:t xml:space="preserve">áng, </w:t>
      </w:r>
      <w:r>
        <w:rPr>
          <w:i/>
        </w:rPr>
        <w:t xml:space="preserve"> danh từ</w:t>
      </w:r>
      <w:r>
        <w:t>, cũ 1. Mành đất rộng chưa cẻ</w:t>
      </w:r>
      <w:r>
        <w:t xml:space="preserve"> cấy: Một áng giao nguyên ngọc dúc n</w:t>
      </w:r>
      <w:r>
        <w:t xml:space="preserve"> (Hồng Đức quốc âm thi tập) ø Ang d</w:t>
      </w:r>
      <w:r>
        <w:t xml:space="preserve"> phơi mỏ phượng còn in, bẻ rằng dài</w:t>
      </w:r>
      <w:r>
        <w:t>thượng nguyệt (Nguyễn Huy Lượng).</w:t>
      </w:r>
    </w:p>
    <w:p>
      <w:pPr>
        <w:jc w:val="both"/>
      </w:pPr>
      <w:r>
        <w:rPr>
          <w:b/>
        </w:rPr>
        <w:t xml:space="preserve">áng, </w:t>
      </w:r>
      <w:r>
        <w:rPr>
          <w:i/>
        </w:rPr>
        <w:t xml:space="preserve"> danh từ danh từ động từ động từ động từ động từ danh từ động từ danh từ danh từ danh từ</w:t>
      </w:r>
      <w:r>
        <w:t xml:space="preserve"> Nơi có đông người tụ họp, vui chơi hoặc</w:t>
      </w:r>
      <w:r>
        <w:t xml:space="preserve"> nơi diễn ra cảnh đua tranh: ng hát (ngôi</w:t>
      </w:r>
      <w:r>
        <w:t xml:space="preserve"> nhà trong đó trình diễn ca xướng và hát</w:t>
      </w:r>
      <w:r>
        <w:t xml:space="preserve"> múa công cộng) o ứng hôi ( ngôi nhà trong</w:t>
      </w:r>
      <w:r>
        <w:t xml:space="preserve"> đó có lam một cuộc cung hiến nào đó,</w:t>
      </w:r>
      <w:r>
        <w:t xml:space="preserve"> như đền thờ, v.v.) s Ấng công danh, xem</w:t>
      </w:r>
      <w:r>
        <w:t xml:space="preserve"> trễ nãi (Bạch Vân quốc ngữ thì) s Buôn</w:t>
      </w:r>
      <w:r>
        <w:t xml:space="preserve"> uề, biếng thấy áng dao bình (Bạch Vân</w:t>
      </w:r>
      <w:r>
        <w:t xml:space="preserve"> quốc ngữ thì) s Thờ ơ đáng lợi, nền danh</w:t>
      </w:r>
      <w:r>
        <w:t xml:space="preserve"> (Nhị độ mai) s Dấn mình trong ác can</w:t>
      </w:r>
      <w:r>
        <w:t>qua (Truyện Kiểu).</w:t>
      </w:r>
    </w:p>
    <w:p>
      <w:pPr>
        <w:jc w:val="both"/>
      </w:pPr>
      <w:r>
        <w:rPr>
          <w:b/>
        </w:rPr>
        <w:t xml:space="preserve">áng, </w:t>
      </w:r>
      <w:r>
        <w:rPr>
          <w:i/>
        </w:rPr>
        <w:t xml:space="preserve"> danh từ danh từ động từ động từ động từ động từ danh từ động từ danh từ danh từ danh từ</w:t>
      </w:r>
      <w:r>
        <w:t xml:space="preserve"> người hay nhiều sự vật ở một nơi, đám:</w:t>
      </w:r>
      <w:r>
        <w:t xml:space="preserve"> Áng (đám) cúc thông quen uầy bậu bạn</w:t>
      </w:r>
      <w:r>
        <w:t xml:space="preserve"> (Quốc âm thi tập) e Danh thơm một áng</w:t>
      </w:r>
      <w:r>
        <w:t xml:space="preserve"> mây nổi (Quốc âm thì tập) s Chúa tôi một</w:t>
      </w:r>
      <w:r>
        <w:t xml:space="preserve"> áng uầy đoàn (Thiên Ñam ngữ lục) e ứng</w:t>
      </w:r>
      <w:r>
        <w:t xml:space="preserve"> chơi đánh bạc lừa (Truyền kì mạn lục) s</w:t>
      </w:r>
      <w:r>
        <w:t xml:space="preserve"> một áng ngôi cả cười (Truyền kì mạn lục)</w:t>
      </w:r>
      <w:r>
        <w:t xml:space="preserve"> ø Lòng còn gửi áng mây uàng (Truyện</w:t>
      </w:r>
      <w:r>
        <w:t>Kiều).</w:t>
      </w:r>
    </w:p>
    <w:p>
      <w:pPr>
        <w:jc w:val="both"/>
      </w:pPr>
      <w:r>
        <w:rPr>
          <w:b/>
        </w:rPr>
        <w:t xml:space="preserve">áng, </w:t>
      </w:r>
      <w:r>
        <w:rPr>
          <w:i/>
        </w:rPr>
        <w:t xml:space="preserve"> danh từ danh từ động từ động từ động từ động từ danh từ động từ danh từ danh từ danh từ</w:t>
      </w:r>
      <w:r>
        <w:t xml:space="preserve"> liêng: Áng dào kiểm dâm bông não chúng</w:t>
      </w:r>
      <w:r>
        <w:t xml:space="preserve"> (Cung oán ngâm khúc) s Đốt lò niêm áng</w:t>
      </w:r>
      <w:r>
        <w:t xml:space="preserve"> bùa thiêng (Sơ kính tân trang).</w:t>
      </w:r>
    </w:p>
    <w:p>
      <w:pPr>
        <w:jc w:val="both"/>
      </w:pPr>
      <w:r>
        <w:rPr>
          <w:b/>
        </w:rPr>
        <w:t xml:space="preserve">áng; ut. Che lấp: máy áng s </w:t>
      </w:r>
      <w:r>
        <w:t>Đèn hoa áng</w:t>
      </w:r>
      <w:r>
        <w:t xml:space="preserve"> bóng, chén bầu rượu say (Thơ cổ).</w:t>
      </w:r>
    </w:p>
    <w:p>
      <w:pPr>
        <w:jc w:val="both"/>
      </w:pPr>
      <w:r>
        <w:rPr>
          <w:b/>
        </w:rPr>
        <w:t xml:space="preserve">áng can qua </w:t>
      </w:r>
      <w:r>
        <w:rPr>
          <w:i/>
        </w:rPr>
        <w:t xml:space="preserve"> danh từ</w:t>
      </w:r>
      <w:r>
        <w:t>, uchø. Bãi chiến trường,</w:t>
      </w:r>
      <w:r>
        <w:t xml:space="preserve"> nơi trận mạc: Dấn mình trong đáng can</w:t>
      </w:r>
      <w:r>
        <w:t xml:space="preserve"> qua, Vào sinh ra tử họa là thấy nhau</w:t>
      </w:r>
      <w:r>
        <w:t xml:space="preserve"> (Truyện Kiều).</w:t>
      </w:r>
    </w:p>
    <w:p>
      <w:pPr>
        <w:jc w:val="both"/>
      </w:pPr>
      <w:r>
        <w:t>áng chừng mí. Ước lượng trên đại thể,</w:t>
      </w:r>
      <w:r>
        <w:t xml:space="preserve"> không tính chính xác băng các đơn vị đo</w:t>
      </w:r>
      <w:r>
        <w:t xml:space="preserve"> lường: áng chừng năm gang tay s tính</w:t>
      </w:r>
      <w:r>
        <w:t xml:space="preserve"> áng chừng.</w:t>
      </w:r>
    </w:p>
    <w:p>
      <w:pPr>
        <w:jc w:val="both"/>
      </w:pPr>
      <w:r>
        <w:rPr>
          <w:b/>
        </w:rPr>
        <w:t xml:space="preserve">áng ná đi, cũ </w:t>
      </w:r>
      <w:r>
        <w:t>Cha mẹ: công ứng ná</w:t>
      </w:r>
      <w:r>
        <w:t xml:space="preserve"> (công cha mẹ).</w:t>
      </w:r>
    </w:p>
    <w:p>
      <w:pPr>
        <w:jc w:val="both"/>
      </w:pPr>
      <w:r>
        <w:rPr>
          <w:b/>
        </w:rPr>
        <w:t xml:space="preserve">áng nạ </w:t>
      </w:r>
      <w:r>
        <w:rPr>
          <w:i/>
        </w:rPr>
        <w:t xml:space="preserve"> Như</w:t>
      </w:r>
      <w:r>
        <w:t xml:space="preserve"> Ang ná: trả ơn áng nạ s</w:t>
      </w:r>
      <w:r>
        <w:t xml:space="preserve"> ng nạ ơn bao nả, cao thẩm uí bằng trời</w:t>
      </w:r>
      <w:r>
        <w:t xml:space="preserve"> cùng dất.</w:t>
      </w:r>
    </w:p>
    <w:p>
      <w:pPr>
        <w:jc w:val="both"/>
      </w:pPr>
      <w:r>
        <w:rPr>
          <w:b/>
        </w:rPr>
        <w:t xml:space="preserve">anh </w:t>
      </w:r>
      <w:r>
        <w:rPr>
          <w:i/>
        </w:rPr>
        <w:t xml:space="preserve"> động từ</w:t>
      </w:r>
      <w:r>
        <w:t xml:space="preserve"> 1. Người con trai cùng thế hệ</w:t>
      </w:r>
      <w:r>
        <w:t xml:space="preserve"> nhưng thuộc hàng trên trong gia đình,</w:t>
      </w:r>
      <w:r>
        <w:t xml:space="preserve"> họ hàng: anh trai s anh con bác so anh</w:t>
      </w:r>
      <w:r>
        <w:t>họ.</w:t>
      </w:r>
    </w:p>
    <w:p>
      <w:pPr>
        <w:jc w:val="both"/>
      </w:pPr>
      <w:r>
        <w:rPr>
          <w:b/>
        </w:rPr>
        <w:t xml:space="preserve">anh </w:t>
      </w:r>
      <w:r>
        <w:rPr>
          <w:i/>
        </w:rPr>
        <w:t xml:space="preserve"> Như động từ</w:t>
      </w:r>
      <w:r>
        <w:t xml:space="preserve"> ấy là bạn học của anh chị tôi s anh bĩ</w:t>
      </w:r>
      <w:r>
        <w:t>sư ø anh bộ đội.</w:t>
      </w:r>
    </w:p>
    <w:p>
      <w:pPr>
        <w:jc w:val="both"/>
      </w:pPr>
      <w:r>
        <w:rPr>
          <w:b/>
        </w:rPr>
        <w:t xml:space="preserve">anh </w:t>
      </w:r>
      <w:r>
        <w:rPr>
          <w:i/>
        </w:rPr>
        <w:t xml:space="preserve"> Như động từ</w:t>
      </w:r>
      <w:r>
        <w:t xml:space="preserve"> xưng khi nói với vợ, người yêu, hoặc từ</w:t>
      </w:r>
      <w:r>
        <w:t xml:space="preserve"> mà người vợ, người yêu dùng để gọi chồng,</w:t>
      </w:r>
      <w:r>
        <w:t>người yêu chính mình.</w:t>
      </w:r>
    </w:p>
    <w:p>
      <w:pPr>
        <w:jc w:val="both"/>
      </w:pPr>
      <w:r>
        <w:rPr>
          <w:b/>
        </w:rPr>
        <w:t xml:space="preserve">anh </w:t>
      </w:r>
      <w:r>
        <w:rPr>
          <w:i/>
        </w:rPr>
        <w:t xml:space="preserve"> Như động từ</w:t>
      </w:r>
      <w:r>
        <w:t xml:space="preserve"> như anh của con mình (để xưng gọi với</w:t>
      </w:r>
      <w:r>
        <w:t xml:space="preserve"> ý tôn trọng): Anh uề thưa tới bố mẹ là</w:t>
      </w:r>
      <w:r>
        <w:t xml:space="preserve"> hôm nay bác bận không dến được.</w:t>
      </w:r>
    </w:p>
    <w:p>
      <w:pPr>
        <w:jc w:val="both"/>
      </w:pPr>
      <w:r>
        <w:rPr>
          <w:b/>
        </w:rPr>
        <w:t xml:space="preserve">anh ách </w:t>
      </w:r>
      <w:r>
        <w:rPr>
          <w:i/>
        </w:rPr>
        <w:t xml:space="preserve"> Xem</w:t>
      </w:r>
      <w:r>
        <w:t xml:space="preserve"> Ácht</w:t>
      </w:r>
    </w:p>
    <w:p>
      <w:pPr>
        <w:jc w:val="both"/>
      </w:pPr>
      <w:r>
        <w:rPr>
          <w:b/>
        </w:rPr>
        <w:t xml:space="preserve">anh ánh </w:t>
      </w:r>
      <w:r>
        <w:rPr>
          <w:i/>
        </w:rPr>
        <w:t xml:space="preserve"> Xem</w:t>
      </w:r>
      <w:r>
        <w:t xml:space="preserve"> Ảnh;.</w:t>
      </w:r>
    </w:p>
    <w:p>
      <w:pPr>
        <w:jc w:val="both"/>
      </w:pPr>
      <w:r>
        <w:t>anh chàng đi. Người con trai đang ở tuổi</w:t>
      </w:r>
      <w:r>
        <w:t xml:space="preserve"> thanh niên (gọi với ý xem thường hoặc</w:t>
      </w:r>
      <w:r>
        <w:t xml:space="preserve"> bông đùa): Anh chàng bị cô hàng xóm</w:t>
      </w:r>
      <w:r>
        <w:t xml:space="preserve"> hớp mất hồn rồi s một anh chàng lười</w:t>
      </w:r>
      <w:r>
        <w:t xml:space="preserve"> nhác.</w:t>
      </w:r>
    </w:p>
    <w:p>
      <w:pPr>
        <w:jc w:val="both"/>
      </w:pPr>
      <w:r>
        <w:rPr>
          <w:b/>
        </w:rPr>
        <w:t xml:space="preserve">anh chị </w:t>
      </w:r>
      <w:r>
        <w:rPr>
          <w:i/>
        </w:rPr>
        <w:t xml:space="preserve"> danh từ</w:t>
      </w:r>
      <w:r>
        <w:t xml:space="preserve"> 1. Những người thuộc cùng</w:t>
      </w:r>
      <w:r>
        <w:t xml:space="preserve"> thế hệ, ở hàng trên, nói chung: Anh chị</w:t>
      </w:r>
      <w:r>
        <w:t xml:space="preserve"> phải làm gương cho các em c các anh chị</w:t>
      </w:r>
      <w:r>
        <w:t>phụ trách.</w:t>
      </w:r>
    </w:p>
    <w:p>
      <w:pPr>
        <w:jc w:val="both"/>
      </w:pPr>
      <w:r>
        <w:rPr>
          <w:b/>
        </w:rPr>
        <w:t xml:space="preserve">anh chị </w:t>
      </w:r>
      <w:r>
        <w:rPr>
          <w:i/>
        </w:rPr>
        <w:t xml:space="preserve"> Như động từ Xem Xem danh từ</w:t>
      </w:r>
      <w:r>
        <w:t xml:space="preserve"> đàn anh trong băng nhóm lưu manh: một</w:t>
      </w:r>
      <w:r>
        <w:t xml:space="preserve"> tay anh chị o chơi bời theo biểu anh chị.</w:t>
      </w:r>
    </w:p>
    <w:p>
      <w:pPr>
        <w:jc w:val="both"/>
      </w:pPr>
      <w:r>
        <w:t>anh chị em ở. Anh em và chị em, nói</w:t>
      </w:r>
      <w:r>
        <w:t xml:space="preserve"> chung (bao gồm tất cả mọi người, với ý</w:t>
      </w:r>
      <w:r>
        <w:t xml:space="preserve"> thân mật): anh chị em trong cơ quan e</w:t>
      </w:r>
      <w:r>
        <w:t xml:space="preserve"> nên quan tâm đến những anh chị em đang</w:t>
      </w:r>
      <w:r>
        <w:t xml:space="preserve"> gặp khó khăn.</w:t>
      </w:r>
    </w:p>
    <w:p>
      <w:pPr>
        <w:jc w:val="both"/>
      </w:pPr>
      <w:r>
        <w:t>anh dũng rt. Có tỉnh thần can đảm khác</w:t>
      </w:r>
      <w:r>
        <w:t xml:space="preserve"> thường, dám làm những việc nguy hiểm,</w:t>
      </w:r>
      <w:r>
        <w:t xml:space="preserve"> nhưng cao đẹp: anh dũng chiến đấu e hi</w:t>
      </w:r>
      <w:r>
        <w:t xml:space="preserve"> sinh anh dũng.</w:t>
      </w:r>
    </w:p>
    <w:p>
      <w:pPr>
        <w:jc w:val="both"/>
      </w:pPr>
      <w:r>
        <w:rPr>
          <w:b/>
        </w:rPr>
        <w:t xml:space="preserve">anh đào </w:t>
      </w:r>
      <w:r>
        <w:rPr>
          <w:i/>
        </w:rPr>
        <w:t xml:space="preserve"> động từ</w:t>
      </w:r>
      <w:r>
        <w:t xml:space="preserve"> Giống cây to, thường sống</w:t>
      </w:r>
      <w:r>
        <w:t xml:space="preserve"> ở vùng ôn đới, cùng họ với hoa hồng, quả</w:t>
      </w:r>
      <w:r>
        <w:t xml:space="preserve"> bằng đầu ngón tay, vỏ nhăn bóng, màu</w:t>
      </w:r>
      <w:r>
        <w:t xml:space="preserve"> đỏ hoặc vàng nhạt, vị ngọt.</w:t>
      </w:r>
    </w:p>
    <w:p>
      <w:pPr>
        <w:jc w:val="both"/>
      </w:pPr>
      <w:r>
        <w:t>anh em ở. 1. Những người cùng một thế</w:t>
      </w:r>
      <w:r>
        <w:t xml:space="preserve"> hệ có quan hệ ruột thịt với nhau, trong</w:t>
      </w:r>
      <w:r>
        <w:t xml:space="preserve"> đó người lớn tuổi nhất là đàn ông: nhà</w:t>
      </w:r>
      <w:r>
        <w:t>đông anh em.</w:t>
      </w:r>
    </w:p>
    <w:p>
      <w:pPr>
        <w:jc w:val="both"/>
      </w:pPr>
      <w:r>
        <w:rPr>
          <w:b/>
        </w:rPr>
        <w:t xml:space="preserve">anh đào </w:t>
      </w:r>
      <w:r>
        <w:rPr>
          <w:i/>
        </w:rPr>
        <w:t xml:space="preserve"> Như động từ Xem Xem danh từ động từ</w:t>
      </w:r>
      <w:r>
        <w:t xml:space="preserve"> hệ gần gũi như anh em: anh em bè bạn</w:t>
      </w:r>
      <w:r>
        <w:t xml:space="preserve"> trong lớp c sự hợp tác anh em s các dân</w:t>
      </w:r>
      <w:r>
        <w:t xml:space="preserve"> tộc anh em s anh em cọc chèo; anh em</w:t>
      </w:r>
      <w:r>
        <w:t xml:space="preserve"> cột chèo (= những người cùng làm rể một</w:t>
      </w:r>
      <w:r>
        <w:t xml:space="preserve"> gia đình, có vợ là hai chị em ruột) s anh</w:t>
      </w:r>
      <w:r>
        <w:t xml:space="preserve"> em con chủ con bác; anh em thúc bá (=</w:t>
      </w:r>
      <w:r>
        <w:t xml:space="preserve"> những người có cha là anh em ruột) s</w:t>
      </w:r>
      <w:r>
        <w:t xml:space="preserve"> anh em con cô con cậu (= những người</w:t>
      </w:r>
      <w:r>
        <w:t xml:space="preserve"> có cha và mẹ là chị em (trai) ruột) s anh</w:t>
      </w:r>
      <w:r>
        <w:t xml:space="preserve"> em con đì con già (= những người có mẹ</w:t>
      </w:r>
      <w:r>
        <w:t xml:space="preserve"> là chị em (gái) ruột).</w:t>
      </w:r>
    </w:p>
    <w:p>
      <w:pPr>
        <w:jc w:val="both"/>
      </w:pPr>
      <w:r>
        <w:rPr>
          <w:b/>
        </w:rPr>
        <w:t xml:space="preserve">anh hai </w:t>
      </w:r>
      <w:r>
        <w:rPr>
          <w:i/>
        </w:rPr>
        <w:t xml:space="preserve"> danh từ</w:t>
      </w:r>
      <w:r>
        <w:t xml:space="preserve"> 1. Anh trai thứ hai 2. đphg.</w:t>
      </w:r>
    </w:p>
    <w:p>
      <w:pPr>
        <w:jc w:val="both"/>
      </w:pPr>
      <w:r>
        <w:t>Anh cả. 8. khng. Người đàn ông chưa quen</w:t>
      </w:r>
      <w:r>
        <w:t xml:space="preserve"> biết, chưa biết rõ tên và tuổi (dùng để</w:t>
      </w:r>
      <w:r>
        <w:t xml:space="preserve"> gọi).</w:t>
      </w:r>
    </w:p>
    <w:p>
      <w:pPr>
        <w:jc w:val="both"/>
      </w:pPr>
      <w:r>
        <w:rPr>
          <w:b/>
        </w:rPr>
        <w:t xml:space="preserve">anh hài </w:t>
      </w:r>
      <w:r>
        <w:rPr>
          <w:i/>
        </w:rPr>
        <w:t xml:space="preserve"> động từ</w:t>
      </w:r>
      <w:r>
        <w:t>, ochø. Trẻ sơ sinh.</w:t>
      </w:r>
    </w:p>
    <w:p>
      <w:pPr>
        <w:jc w:val="both"/>
      </w:pPr>
      <w:r>
        <w:rPr>
          <w:b/>
        </w:rPr>
        <w:t xml:space="preserve">anh hào </w:t>
      </w:r>
      <w:r>
        <w:rPr>
          <w:i/>
        </w:rPr>
        <w:t xml:space="preserve"> động từ</w:t>
      </w:r>
      <w:r>
        <w:t xml:space="preserve"> Người có tài năng và chí khí</w:t>
      </w:r>
      <w:r>
        <w:t xml:space="preserve"> vượt trôi người thường; anh hùng hào</w:t>
      </w:r>
      <w:r>
        <w:t xml:space="preserve"> kiệt: Đường đường một đấng anh hào,</w:t>
      </w:r>
      <w:r>
        <w:t xml:space="preserve"> Côn quyền hơn súc lược thao gỗm tài</w:t>
      </w:r>
      <w:r>
        <w:t xml:space="preserve"> (Truyện Kiều).</w:t>
      </w:r>
    </w:p>
    <w:p>
      <w:pPr>
        <w:jc w:val="both"/>
      </w:pPr>
      <w:r>
        <w:t>anh họ ởt. Con trai của bác mình.</w:t>
      </w:r>
    </w:p>
    <w:p>
      <w:pPr>
        <w:jc w:val="both"/>
      </w:pPr>
      <w:r>
        <w:rPr>
          <w:b/>
        </w:rPr>
        <w:t xml:space="preserve">anh hoa </w:t>
      </w:r>
      <w:r>
        <w:rPr>
          <w:i/>
        </w:rPr>
        <w:t xml:space="preserve"> danh từ</w:t>
      </w:r>
      <w:r>
        <w:t>„ cũ Bản chất tốt đẹp vốn có</w:t>
      </w:r>
      <w:r>
        <w:t xml:space="preserve"> (chưa phát lộ) của người: Anh hoa phát</w:t>
      </w:r>
      <w:r>
        <w:t xml:space="preserve"> tiết ra ngoài, Nghìn thu bạc mệnh một</w:t>
      </w:r>
      <w:r>
        <w:t xml:space="preserve"> đời tài hoa (Truyện Kiểu).</w:t>
      </w:r>
    </w:p>
    <w:p>
      <w:pPr>
        <w:jc w:val="both"/>
      </w:pPr>
      <w:r>
        <w:t>anh hùng đi. 1. Người có tài năng và</w:t>
      </w:r>
      <w:r>
        <w:t xml:space="preserve"> khí phách nổi bật, làm nên những việc</w:t>
      </w:r>
      <w:r>
        <w:t xml:space="preserve"> phi thường: Ở dời muôn sự của chung,</w:t>
      </w:r>
      <w:r>
        <w:t xml:space="preserve"> Hơn nhau một tiếng anh hùng mà thôi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2. Người có công lao đặc biệt với</w:t>
      </w:r>
      <w:r>
        <w:t xml:space="preserve"> đất nước, nhân dân: Nguyễn Huệ là một</w:t>
      </w:r>
      <w:r>
        <w:t>uị anh hùng dân tộc.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Như động từ Xem Xem danh từ động từ danh từ động từ động từ danh từ ca dao</w:t>
      </w:r>
      <w:r>
        <w:t xml:space="preserve"> quý của nhà nước tặng cho các đơn vị,</w:t>
      </w:r>
      <w:r>
        <w:t xml:space="preserve"> cá nhân có thành tích đặc biệt đối với</w:t>
      </w:r>
      <w:r>
        <w:t xml:space="preserve"> đất nước: đơn uị anh hùng s anh hùng</w:t>
      </w:r>
      <w:r>
        <w:t xml:space="preserve"> các lực lượng uũ trang.</w:t>
      </w:r>
    </w:p>
    <w:p>
      <w:pPr>
        <w:jc w:val="both"/>
      </w:pPr>
      <w:r>
        <w:rPr>
          <w:b/>
        </w:rPr>
        <w:t xml:space="preserve">anh hùng ca </w:t>
      </w:r>
      <w:r>
        <w:rPr>
          <w:i/>
        </w:rPr>
        <w:t xml:space="preserve"> danh từ</w:t>
      </w:r>
      <w:r>
        <w:t xml:space="preserve"> Trường ca dân gian,</w:t>
      </w:r>
      <w:r>
        <w:t xml:space="preserve"> một loại hình của thể loại tự sự, hình</w:t>
      </w:r>
      <w:r>
        <w:t xml:space="preserve"> thành trên cơ sở thần thoại, truyền</w:t>
      </w:r>
      <w:r>
        <w:t xml:space="preserve"> thuyết, truyện cổ tích hoặc khai thác các</w:t>
      </w:r>
      <w:r>
        <w:t xml:space="preserve"> để tài, cốt truyện trong kho tàng đó, do</w:t>
      </w:r>
      <w:r>
        <w:t xml:space="preserve"> nghệ nhân dân gian sáng tạo, thu lượm,</w:t>
      </w:r>
      <w:r>
        <w:t xml:space="preserve"> chỉnh lí, v.v. có kết cấu và cốt truyện</w:t>
      </w:r>
      <w:r>
        <w:t xml:space="preserve"> tương đối hoàn chỉnh, phản ánh những</w:t>
      </w:r>
      <w:r>
        <w:t xml:space="preserve"> sự kiện lớn có ý nghĩa lịch sử trong đời</w:t>
      </w:r>
      <w:r>
        <w:t xml:space="preserve"> sống một quốc gia, một dân tộc, ca ngợi</w:t>
      </w:r>
      <w:r>
        <w:t xml:space="preserve"> chiến công của nhân dân.</w:t>
      </w:r>
    </w:p>
    <w:p>
      <w:pPr>
        <w:jc w:val="both"/>
      </w:pPr>
      <w:r>
        <w:rPr>
          <w:b/>
        </w:rPr>
        <w:t xml:space="preserve">anh hùng cá nhân </w:t>
      </w:r>
      <w:r>
        <w:t>Có tính chất anh</w:t>
      </w:r>
      <w:r>
        <w:t xml:space="preserve"> hùng nhăm đề cao cá nhân.</w:t>
      </w:r>
    </w:p>
    <w:p>
      <w:pPr>
        <w:jc w:val="both"/>
      </w:pPr>
      <w:r>
        <w:rPr>
          <w:b/>
        </w:rPr>
        <w:t xml:space="preserve">anh hùng cái thế </w:t>
      </w:r>
      <w:r>
        <w:t>Người có tài năng</w:t>
      </w:r>
      <w:r>
        <w:t xml:space="preserve"> vượt trội, hơn hẳn mọi người có thể làm</w:t>
      </w:r>
      <w:r>
        <w:t xml:space="preserve"> được nhiều sự thay đổi lớn.</w:t>
      </w:r>
    </w:p>
    <w:p>
      <w:pPr>
        <w:jc w:val="both"/>
      </w:pPr>
      <w:r>
        <w:rPr>
          <w:b/>
        </w:rPr>
        <w:t xml:space="preserve">anh hùng chủ nghĩa </w:t>
      </w:r>
      <w:r>
        <w:t>Phiêu lưu, mạo</w:t>
      </w:r>
      <w:r>
        <w:t xml:space="preserve"> hiểm để tỏ ra là anh hùng.</w:t>
      </w:r>
    </w:p>
    <w:p>
      <w:pPr>
        <w:jc w:val="both"/>
      </w:pPr>
      <w:r>
        <w:rPr>
          <w:b/>
        </w:rPr>
        <w:t xml:space="preserve">anh hùng lực lượng vũ trang </w:t>
      </w:r>
      <w:r>
        <w:t>Danh</w:t>
      </w:r>
      <w:r>
        <w:t xml:space="preserve"> hiệu mà nhà nước phong tặng cho đơn vị</w:t>
      </w:r>
      <w:r>
        <w:t xml:space="preserve"> hoặc cá nhân thuộc lực lượng vũ trang</w:t>
      </w:r>
      <w:r>
        <w:t xml:space="preserve"> nhân dân có thành tích đặc biệt trong</w:t>
      </w:r>
      <w:r>
        <w:t xml:space="preserve"> chiến đấu và phục vụ chiến đấu.</w:t>
      </w:r>
    </w:p>
    <w:p>
      <w:pPr>
        <w:jc w:val="both"/>
      </w:pPr>
      <w:r>
        <w:rPr>
          <w:b/>
        </w:rPr>
        <w:t xml:space="preserve">anh hùng mạt lộ </w:t>
      </w:r>
      <w:r>
        <w:t>Người anh hùng lúc</w:t>
      </w:r>
      <w:r>
        <w:t xml:space="preserve"> đã về già hoặc hết thời, cùng đường;</w:t>
      </w:r>
      <w:r>
        <w:t xml:space="preserve"> thường chỉ những người có chí lớn, có</w:t>
      </w:r>
      <w:r>
        <w:t xml:space="preserve"> nghĩa khí, có tài năng, nhưng do tuổi cao</w:t>
      </w:r>
      <w:r>
        <w:t xml:space="preserve"> hoặc hoàn cảnh bó buộc mà bất lực, cam</w:t>
      </w:r>
      <w:r>
        <w:t xml:space="preserve"> chịu cảnh sống vừa uất ức, vừa buồn</w:t>
      </w:r>
      <w:r>
        <w:t xml:space="preserve"> thảm.</w:t>
      </w:r>
    </w:p>
    <w:p>
      <w:pPr>
        <w:jc w:val="both"/>
      </w:pPr>
      <w:r>
        <w:t xml:space="preserve"> </w:t>
      </w:r>
      <w:r>
        <w:t>anh</w:t>
      </w:r>
    </w:p>
    <w:p>
      <w:pPr>
        <w:jc w:val="both"/>
      </w:pPr>
      <w:r>
        <w:t>anh hùng nhất khoảnh đ. Người tự</w:t>
      </w:r>
      <w:r>
        <w:t xml:space="preserve"> cho mình là người tài giỏi nhất vùng, có</w:t>
      </w:r>
      <w:r>
        <w:t xml:space="preserve"> quyển uy nhất ở một vùng.</w:t>
      </w:r>
    </w:p>
    <w:p>
      <w:pPr>
        <w:jc w:val="both"/>
      </w:pPr>
      <w:r>
        <w:t>anh hùng rơm di. Kẻ làm ra vẻ có khí</w:t>
      </w:r>
      <w:r>
        <w:t xml:space="preserve"> phách, gan dạ như người anh hùng,</w:t>
      </w:r>
      <w:r>
        <w:t xml:space="preserve"> nhưng thực chất chỉ hung hăng bề ngoài</w:t>
      </w:r>
      <w:r>
        <w:t xml:space="preserve"> hoặc lúc ban đầu, nên hễ gặp khó khăn,</w:t>
      </w:r>
      <w:r>
        <w:t xml:space="preserve"> nguy hiểm lại trở nên hèn nhát.</w:t>
      </w:r>
    </w:p>
    <w:p>
      <w:pPr>
        <w:jc w:val="both"/>
      </w:pPr>
      <w:r>
        <w:rPr>
          <w:b/>
        </w:rPr>
        <w:t xml:space="preserve">anh hùng tương ngộ </w:t>
      </w:r>
      <w:r>
        <w:t>Những người anh</w:t>
      </w:r>
      <w:r>
        <w:t xml:space="preserve"> hùng gặp nhau.</w:t>
      </w:r>
    </w:p>
    <w:p>
      <w:pPr>
        <w:jc w:val="both"/>
      </w:pPr>
      <w:r>
        <w:t>anh kiệt di, ¡d. Người có tài năng và</w:t>
      </w:r>
      <w:r>
        <w:t xml:space="preserve"> chí khí vượt trội người thường; anh hùng</w:t>
      </w:r>
      <w:r>
        <w:t xml:space="preserve"> hào kiệt: đấng anh kiệt.</w:t>
      </w:r>
    </w:p>
    <w:p>
      <w:pPr>
        <w:jc w:val="both"/>
      </w:pPr>
      <w:r>
        <w:rPr>
          <w:b/>
        </w:rPr>
        <w:t xml:space="preserve">anh linh L </w:t>
      </w:r>
      <w:r>
        <w:rPr>
          <w:i/>
        </w:rPr>
        <w:t xml:space="preserve"> động từ</w:t>
      </w:r>
      <w:r>
        <w:t xml:space="preserve"> Hồn thiêng của người</w:t>
      </w:r>
      <w:r>
        <w:t xml:space="preserve"> được tôn kính, ngường mộ sau khi người</w:t>
      </w:r>
      <w:r>
        <w:t xml:space="preserve"> ấy từ giả cõi đời: nghiêng mình trước anh</w:t>
      </w:r>
      <w:r>
        <w:t xml:space="preserve"> linh các liệt sĩ o thề trước anh linh của</w:t>
      </w:r>
      <w:r>
        <w:t xml:space="preserve"> tổ tiên. ILL trtr., Như Linh thiêng.</w:t>
      </w:r>
    </w:p>
    <w:p>
      <w:pPr>
        <w:jc w:val="both"/>
      </w:pPr>
      <w:r>
        <w:t>anh minh ưi. Sáng suốt: nị lãnh tụ anh</w:t>
      </w:r>
      <w:r>
        <w:t xml:space="preserve"> mình.</w:t>
      </w:r>
    </w:p>
    <w:p>
      <w:pPr>
        <w:jc w:val="both"/>
      </w:pPr>
      <w:r>
        <w:rPr>
          <w:b/>
        </w:rPr>
        <w:t xml:space="preserve">anh nhỉ cũ, uchg., </w:t>
      </w:r>
      <w:r>
        <w:rPr>
          <w:i/>
        </w:rPr>
        <w:t xml:space="preserve"> Như</w:t>
      </w:r>
      <w:r>
        <w:t xml:space="preserve"> Anh hài.</w:t>
      </w:r>
    </w:p>
    <w:p>
      <w:pPr>
        <w:jc w:val="both"/>
      </w:pPr>
      <w:r>
        <w:rPr>
          <w:b/>
        </w:rPr>
        <w:t xml:space="preserve">anh nưôi </w:t>
      </w:r>
      <w:r>
        <w:rPr>
          <w:i/>
        </w:rPr>
        <w:t xml:space="preserve"> động từ</w:t>
      </w:r>
      <w:r>
        <w:t xml:space="preserve"> Quân nhân làm cấp dưỡng</w:t>
      </w:r>
      <w:r>
        <w:t xml:space="preserve"> trong quân đội ta.</w:t>
      </w:r>
    </w:p>
    <w:p>
      <w:pPr>
        <w:jc w:val="both"/>
      </w:pPr>
      <w:r>
        <w:rPr>
          <w:b/>
        </w:rPr>
        <w:t xml:space="preserve">anh quân </w:t>
      </w:r>
      <w:r>
        <w:rPr>
          <w:i/>
        </w:rPr>
        <w:t xml:space="preserve"> động từ</w:t>
      </w:r>
      <w:r>
        <w:t xml:space="preserve"> Vị vua sáng suốt; minh</w:t>
      </w:r>
    </w:p>
    <w:p>
      <w:pPr>
        <w:jc w:val="both"/>
      </w:pPr>
      <w:r>
        <w:t>quân.</w:t>
      </w:r>
    </w:p>
    <w:p>
      <w:pPr>
        <w:jc w:val="both"/>
      </w:pPr>
      <w:r>
        <w:rPr>
          <w:b/>
        </w:rPr>
        <w:t xml:space="preserve">anh rể </w:t>
      </w:r>
      <w:r>
        <w:rPr>
          <w:i/>
        </w:rPr>
        <w:t xml:space="preserve"> động từ</w:t>
      </w:r>
      <w:r>
        <w:t xml:space="preserve"> Chồng của chị ruột mình.</w:t>
      </w:r>
    </w:p>
    <w:p>
      <w:pPr>
        <w:jc w:val="both"/>
      </w:pPr>
      <w:r>
        <w:rPr>
          <w:b/>
        </w:rPr>
        <w:t xml:space="preserve">anh ruột </w:t>
      </w:r>
      <w:r>
        <w:rPr>
          <w:i/>
        </w:rPr>
        <w:t xml:space="preserve"> Như</w:t>
      </w:r>
      <w:r>
        <w:t xml:space="preserve"> Anh trai.</w:t>
      </w:r>
    </w:p>
    <w:p>
      <w:pPr>
        <w:jc w:val="both"/>
      </w:pPr>
      <w:r>
        <w:rPr>
          <w:b/>
        </w:rPr>
        <w:t xml:space="preserve">anh tài </w:t>
      </w:r>
      <w:r>
        <w:t>I. ơ. Sáng suốt và tài giỏi: bậc</w:t>
      </w:r>
      <w:r>
        <w:t xml:space="preserve"> anh tài. TL dt. Người sáng suốt, tài giỏi:</w:t>
      </w:r>
      <w:r>
        <w:t xml:space="preserve"> đủ mặt các anh tài.</w:t>
      </w:r>
    </w:p>
    <w:p>
      <w:pPr>
        <w:jc w:val="both"/>
      </w:pPr>
      <w:r>
        <w:rPr>
          <w:b/>
        </w:rPr>
        <w:t xml:space="preserve">anh tam đi, cũ </w:t>
      </w:r>
      <w:r>
        <w:t>Anh em: Máy khách</w:t>
      </w:r>
      <w:r>
        <w:t xml:space="preserve"> khúa, nguyệt anh tam (Quốc âm thì tập)</w:t>
      </w:r>
      <w:r>
        <w:t xml:space="preserve"> ø Bếp lạnh anh tam biếng hỏi han (Quốc</w:t>
      </w:r>
      <w:r>
        <w:t xml:space="preserve"> am thi tập) ø Tuy rằng bốn biển cũng</w:t>
      </w:r>
      <w:r>
        <w:t xml:space="preserve"> anh tam (Quốc âm thi tập) s dánh mắng</w:t>
      </w:r>
      <w:r>
        <w:t xml:space="preserve"> anh tam e tin người xa làm anh tam ‹</w:t>
      </w:r>
      <w:r>
        <w:t xml:space="preserve"> chỗng chân chữ ngũ kết doàn anh tam.</w:t>
      </w:r>
    </w:p>
    <w:p>
      <w:pPr>
        <w:jc w:val="both"/>
      </w:pPr>
      <w:r>
        <w:rPr>
          <w:b/>
        </w:rPr>
        <w:t xml:space="preserve">anh-te (F. inter) </w:t>
      </w:r>
      <w:r>
        <w:rPr>
          <w:i/>
        </w:rPr>
        <w:t xml:space="preserve"> danh từ</w:t>
      </w:r>
      <w:r>
        <w:t xml:space="preserve"> Đường dây điện</w:t>
      </w:r>
      <w:r>
        <w:t xml:space="preserve"> thoại nối tỉnh này với tỉnh khác.</w:t>
      </w:r>
    </w:p>
    <w:p>
      <w:pPr>
        <w:jc w:val="both"/>
      </w:pPr>
      <w:r>
        <w:t>anh-tephôn (F. interphone) đi. Hệ</w:t>
      </w:r>
      <w:r>
        <w:t xml:space="preserve"> thống máy nói nội bộ (dùng trong</w:t>
      </w:r>
      <w:r>
        <w:t xml:space="preserve"> quan).</w:t>
      </w:r>
    </w:p>
    <w:p>
      <w:pPr>
        <w:jc w:val="both"/>
      </w:pPr>
      <w:r>
        <w:rPr>
          <w:b/>
        </w:rPr>
        <w:t xml:space="preserve">anh-teruÿp-tơ (F. interrupteur) </w:t>
      </w:r>
      <w:r>
        <w:rPr>
          <w:i/>
        </w:rPr>
        <w:t xml:space="preserve"> động từ</w:t>
      </w:r>
      <w:r>
        <w:t>, cũ</w:t>
      </w:r>
      <w:r>
        <w:t xml:space="preserve"> ¡d. Bộ phận ngắt điện.</w:t>
      </w:r>
    </w:p>
    <w:p>
      <w:pPr>
        <w:jc w:val="both"/>
      </w:pPr>
      <w:r>
        <w:rPr>
          <w:b/>
        </w:rPr>
        <w:t xml:space="preserve">anh thư </w:t>
      </w:r>
      <w:r>
        <w:rPr>
          <w:i/>
        </w:rPr>
        <w:t xml:space="preserve"> động từ</w:t>
      </w:r>
      <w:r>
        <w:t>„, cũ Người phụ nữ tài giỏ</w:t>
      </w:r>
      <w:r>
        <w:t xml:space="preserve"> hơn hẳn người thường.</w:t>
      </w:r>
    </w:p>
    <w:p>
      <w:pPr>
        <w:jc w:val="both"/>
      </w:pPr>
      <w:r>
        <w:t>anh trai di. Anh cùng cha cùng mẹ hoặ</w:t>
      </w:r>
      <w:r>
        <w:t xml:space="preserve"> cùng cha khác mẹ hoặc cùng mẹ khá</w:t>
      </w:r>
      <w:r>
        <w:t xml:space="preserve"> cha; anh ruột: tôi có hai anh trai, mộ</w:t>
      </w:r>
      <w:r>
        <w:t xml:space="preserve"> chị gúi.</w:t>
      </w:r>
    </w:p>
    <w:p>
      <w:pPr>
        <w:jc w:val="both"/>
      </w:pPr>
      <w:r>
        <w:t>anh tuấn r. Có tướng mạo đẹp và tài</w:t>
      </w:r>
      <w:r>
        <w:t xml:space="preserve"> năng hơn người.</w:t>
      </w:r>
    </w:p>
    <w:p>
      <w:pPr>
        <w:jc w:val="both"/>
      </w:pPr>
      <w:r>
        <w:t>anh túc xác di. Vị thuốc đông y chế biến</w:t>
      </w:r>
      <w:r>
        <w:t xml:space="preserve"> từ quả thuốc phiện đã lấy hạt và nhựa;</w:t>
      </w:r>
      <w:r>
        <w:t xml:space="preserve"> còn gọi là tức xác.</w:t>
      </w:r>
    </w:p>
    <w:p>
      <w:pPr>
        <w:jc w:val="both"/>
      </w:pPr>
      <w:r>
        <w:rPr>
          <w:b/>
        </w:rPr>
        <w:t xml:space="preserve">anh tử túc </w:t>
      </w:r>
      <w:r>
        <w:rPr>
          <w:i/>
        </w:rPr>
        <w:t xml:space="preserve"> Như</w:t>
      </w:r>
      <w:r>
        <w:t xml:space="preserve"> Thuốc phiên.</w:t>
      </w:r>
    </w:p>
    <w:p>
      <w:pPr>
        <w:jc w:val="both"/>
      </w:pPr>
      <w:r>
        <w:t>anh vũ, đt„ ochø. Giống chim giống như</w:t>
      </w:r>
      <w:r>
        <w:t xml:space="preserve"> vẹt, là vật cười của thần tình yêu, theo</w:t>
      </w:r>
      <w:r>
        <w:t xml:space="preserve"> Ấn Độ giáo.</w:t>
      </w:r>
    </w:p>
    <w:p>
      <w:pPr>
        <w:jc w:val="both"/>
      </w:pPr>
      <w:r>
        <w:t>anh vũ; ưt. Giống cá thuộc họ chép,</w:t>
      </w:r>
      <w:r>
        <w:t xml:space="preserve"> mình tròn, môi rất dày, sống ở nơi nước</w:t>
      </w:r>
      <w:r>
        <w:t xml:space="preserve"> chảy xiết.</w:t>
      </w:r>
    </w:p>
    <w:p>
      <w:pPr>
        <w:jc w:val="both"/>
      </w:pPr>
      <w:r>
        <w:t>anh vũ; di. Giống vật thân mềm cùng</w:t>
      </w:r>
      <w:r>
        <w:t xml:space="preserve"> họ với mực, nhưng thân ẩn trong vỏ xoắn</w:t>
      </w:r>
      <w:r>
        <w:t xml:space="preserve"> như vỏ ốc.</w:t>
      </w:r>
    </w:p>
    <w:p>
      <w:pPr>
        <w:jc w:val="both"/>
      </w:pPr>
      <w:r>
        <w:rPr>
          <w:b/>
        </w:rPr>
        <w:t xml:space="preserve">anh yến </w:t>
      </w:r>
      <w:r>
        <w:rPr>
          <w:i/>
        </w:rPr>
        <w:t xml:space="preserve"> Như</w:t>
      </w:r>
      <w:r>
        <w:t xml:space="preserve"> Yến anh.</w:t>
      </w:r>
    </w:p>
    <w:p>
      <w:pPr>
        <w:jc w:val="both"/>
      </w:pPr>
      <w:r>
        <w:t>ảnh, đi. Hình thu được, chụp được bằng</w:t>
      </w:r>
      <w:r>
        <w:t xml:space="preserve"> máy ảnh hoặc các khí cụ quang học khác:</w:t>
      </w:r>
      <w:r>
        <w:t xml:space="preserve"> chụp ảnh lưu niệm o in phóng ảnh.</w:t>
      </w:r>
    </w:p>
    <w:p>
      <w:pPr>
        <w:jc w:val="both"/>
      </w:pPr>
      <w:r>
        <w:rPr>
          <w:b/>
        </w:rPr>
        <w:t xml:space="preserve">ảnh, di, dphg. Anh ấy: </w:t>
      </w:r>
      <w:r>
        <w:t>Sao không mời</w:t>
      </w:r>
      <w:r>
        <w:t xml:space="preserve"> ảnh uô nhà, mà cứ để ảnh đứng ngoài</w:t>
      </w:r>
      <w:r>
        <w:t xml:space="preserve"> đó?</w:t>
      </w:r>
    </w:p>
    <w:p>
      <w:pPr>
        <w:jc w:val="both"/>
      </w:pPr>
      <w:r>
        <w:rPr>
          <w:b/>
        </w:rPr>
        <w:t xml:space="preserve">ảnh ảo </w:t>
      </w:r>
      <w:r>
        <w:rPr>
          <w:i/>
        </w:rPr>
        <w:t xml:space="preserve"> danh từ</w:t>
      </w:r>
      <w:r>
        <w:t xml:space="preserve"> Ảnh chỉ nhìn thấy, nhưng</w:t>
      </w:r>
      <w:r>
        <w:t xml:space="preserve"> không thu được trên màn; phân biệt với</w:t>
      </w:r>
      <w:r>
        <w:t xml:space="preserve"> ánh thật.</w:t>
      </w:r>
    </w:p>
    <w:p>
      <w:pPr>
        <w:jc w:val="both"/>
      </w:pPr>
      <w:r>
        <w:t>ảnh âm di. Hình thu được trên bề mặt</w:t>
      </w:r>
      <w:r>
        <w:t xml:space="preserve"> có phủ vật liệu nhạy sáng khi chụp ảnh</w:t>
      </w:r>
      <w:r>
        <w:t xml:space="preserve"> hay quay phim, sau khi xử lí hóa học;</w:t>
      </w:r>
      <w:r>
        <w:t xml:space="preserve"> con gọi là đm bản.</w:t>
      </w:r>
    </w:p>
    <w:p>
      <w:pPr>
        <w:jc w:val="both"/>
      </w:pPr>
      <w:r>
        <w:t>ảnh ẩn di. Ảnh mới thu vào phim,</w:t>
      </w:r>
      <w:r>
        <w:t xml:space="preserve"> nhưng chưa thể nhìn thấy được khi chưa</w:t>
      </w:r>
      <w:r>
        <w:t xml:space="preserve"> được xử lí bằng một phương pháp nào đó.</w:t>
      </w:r>
    </w:p>
    <w:p>
      <w:pPr>
        <w:jc w:val="both"/>
      </w:pPr>
      <w:r>
        <w:t>ảnh dương di. Anh thu được bằng cách</w:t>
      </w:r>
      <w:r>
        <w:t xml:space="preserve"> in ảnh âm lên giấy ảnh hoặc bằng cách</w:t>
      </w:r>
      <w:r>
        <w:t xml:space="preserve"> đảo ảnh; con gọi là dương bản.</w:t>
      </w:r>
    </w:p>
    <w:p>
      <w:pPr>
        <w:jc w:val="both"/>
      </w:pPr>
      <w:r>
        <w:t>ảnh ẹ 0, dphg. Lắm điều, ngoa ngoắt:</w:t>
      </w:r>
      <w:r>
        <w:t xml:space="preserve"> Con nhỏ hay ảnh e, thiệt khó thương.</w:t>
      </w:r>
    </w:p>
    <w:p>
      <w:pPr>
        <w:jc w:val="both"/>
      </w:pPr>
      <w:r>
        <w:rPr>
          <w:b/>
        </w:rPr>
        <w:t xml:space="preserve">ảnh hưởng </w:t>
      </w:r>
      <w:r>
        <w:t>L. đi. Tác dụng đối với người</w:t>
      </w:r>
      <w:r>
        <w:t xml:space="preserve"> hoặc sự vật nào đó: ảnh hưởng của cha</w:t>
      </w:r>
      <w:r>
        <w:t xml:space="preserve"> mẹ trong uiệc giáo dục con cái e ảnh hưởng</w:t>
      </w:r>
      <w:r>
        <w:t>của thời tiết đối uới cây trồng.</w:t>
      </w:r>
    </w:p>
    <w:p>
      <w:pPr>
        <w:jc w:val="both"/>
      </w:pPr>
      <w:r>
        <w:rPr>
          <w:b/>
        </w:rPr>
        <w:t xml:space="preserve">ảnh hưởng </w:t>
      </w:r>
      <w:r>
        <w:t xml:space="preserve"> II. tt. Có</w:t>
      </w:r>
      <w:r>
        <w:t xml:space="preserve"> ảnh hưởng đến: ảnh hưởng có lợi hoặc</w:t>
      </w:r>
      <w:r>
        <w:t xml:space="preserve"> bất lợi dối uới trẻ em e phim ảnh ảnh</w:t>
      </w:r>
      <w:r>
        <w:t xml:space="preserve"> hưởng lớn dến lớp trẻ.</w:t>
      </w:r>
    </w:p>
    <w:p>
      <w:pPr>
        <w:jc w:val="both"/>
      </w:pPr>
      <w:r>
        <w:t>ảnh thật đi. Anh có thể hứng được trên</w:t>
      </w:r>
      <w:r>
        <w:t xml:space="preserve"> màn; phân biệt với dnh ảo.</w:t>
      </w:r>
    </w:p>
    <w:p>
      <w:pPr>
        <w:jc w:val="both"/>
      </w:pPr>
      <w:r>
        <w:rPr>
          <w:b/>
        </w:rPr>
        <w:t>ánh; I.</w:t>
      </w:r>
      <w:r>
        <w:rPr>
          <w:i/>
        </w:rPr>
        <w:t xml:space="preserve"> danh từ</w:t>
      </w:r>
      <w:r>
        <w:t xml:space="preserve"> 1. Những tia sáng do vật phát</w:t>
      </w:r>
      <w:r>
        <w:t xml:space="preserve"> ra hoặc phân chiếu lại: ánh trăng s ánh</w:t>
      </w:r>
      <w:r>
        <w:t>đền o ánh hoàng hôn.</w:t>
      </w:r>
    </w:p>
    <w:p>
      <w:pPr>
        <w:jc w:val="both"/>
      </w:pPr>
      <w:r>
        <w:rPr>
          <w:b/>
        </w:rPr>
        <w:t>ánh; I.</w:t>
      </w:r>
      <w:r>
        <w:rPr>
          <w:i/>
        </w:rPr>
        <w:t xml:space="preserve"> danh từ</w:t>
      </w:r>
      <w:r>
        <w:t xml:space="preserve"> có màu sắc: nhuốm ánh xanh của lá cây</w:t>
      </w:r>
      <w:r>
        <w:t>ø sốc trắng pha ánh hồng.</w:t>
      </w:r>
    </w:p>
    <w:p>
      <w:pPr>
        <w:jc w:val="both"/>
      </w:pPr>
      <w:r>
        <w:rPr>
          <w:b/>
        </w:rPr>
        <w:t xml:space="preserve"> IL.</w:t>
      </w:r>
      <w:r>
        <w:t xml:space="preserve"> 1. uí. Có</w:t>
      </w:r>
      <w:r>
        <w:t xml:space="preserve"> nhiều tia sáng phản chiếu lóng lánh: nước</w:t>
      </w:r>
      <w:r>
        <w:t>sơn rất ánh.</w:t>
      </w:r>
    </w:p>
    <w:p>
      <w:pPr>
        <w:jc w:val="both"/>
      </w:pPr>
      <w:r>
        <w:rPr>
          <w:b/>
        </w:rPr>
        <w:t xml:space="preserve"> IL.</w:t>
      </w:r>
      <w:r>
        <w:rPr>
          <w:i/>
        </w:rPr>
      </w:r>
      <w:r>
        <w:t xml:space="preserve"> mạnh: mặt nước ánh lên dưới trăng e đôi</w:t>
      </w:r>
      <w:r>
        <w:t xml:space="preserve"> mắt ánh lên niềm hân hoan. // Láy: anh</w:t>
      </w:r>
      <w:r>
        <w:t xml:space="preserve"> ánh (hàm ý giảm nhẹ).</w:t>
      </w:r>
    </w:p>
    <w:p>
      <w:pPr>
        <w:jc w:val="both"/>
      </w:pPr>
      <w:r>
        <w:t>ánh, đi. Nhánh của một số loại củ: đnh</w:t>
      </w:r>
      <w:r>
        <w:t xml:space="preserve"> tôi s ánh khoai so.</w:t>
      </w:r>
    </w:p>
    <w:p>
      <w:pPr>
        <w:jc w:val="both"/>
      </w:pPr>
      <w:r>
        <w:rPr>
          <w:b/>
        </w:rPr>
        <w:t>ánh hồng d</w:t>
      </w:r>
      <w:r>
        <w:rPr>
          <w:i/>
        </w:rPr>
        <w:t xml:space="preserve"> động từ</w:t>
      </w:r>
      <w:r>
        <w:t xml:space="preserve"> Giống cây cảnh, thân leo,</w:t>
      </w:r>
      <w:r>
        <w:t xml:space="preserve"> phân cành nhánh nhiều, lá mọc đối, có</w:t>
      </w:r>
      <w:r>
        <w:t xml:space="preserve"> mùi hôi như tôi (khi vò nát), hoa lớn hình</w:t>
      </w:r>
      <w:r>
        <w:t xml:space="preserve"> ống đài, màu tím hồng đậm nhạt khác</w:t>
      </w:r>
      <w:r>
        <w:t xml:space="preserve"> nhau trong cụm, dễ rụng, nở rộ vào đầu</w:t>
      </w:r>
      <w:r>
        <w:t xml:space="preserve"> mùa khô; còn gọi là cây lđ tỏi.</w:t>
      </w:r>
    </w:p>
    <w:p>
      <w:pPr>
        <w:jc w:val="both"/>
      </w:pPr>
      <w:r>
        <w:t>ánh kim đi. Ánh sáng do kim loại phản</w:t>
      </w:r>
      <w:r>
        <w:t xml:space="preserve"> chiếu ra.</w:t>
      </w:r>
    </w:p>
    <w:p>
      <w:pPr>
        <w:jc w:val="both"/>
      </w:pPr>
      <w:r>
        <w:t>ánh ỏi tt. (Tiếng kêu, giọng nói) rất cao,</w:t>
      </w:r>
      <w:r>
        <w:t xml:space="preserve"> vang xa, hơi chói tai: ue sẩu bêu ánh ôi</w:t>
      </w:r>
      <w:r>
        <w:t xml:space="preserve"> ø tiếng chỉm hót ánh ôi.</w:t>
      </w:r>
    </w:p>
    <w:p>
      <w:pPr>
        <w:jc w:val="both"/>
      </w:pPr>
      <w:r>
        <w:t>ánh sáng di. 1. Dạng vật chất truyền đi</w:t>
      </w:r>
      <w:r>
        <w:t xml:space="preserve"> dưới dạng sóng, thường phát sinh từ</w:t>
      </w:r>
      <w:r>
        <w:t xml:space="preserve"> những vật có nhiệt độ cao (mặt trời, đèn</w:t>
      </w:r>
      <w:r>
        <w:t xml:space="preserve"> có dây tóc được nung đỏ bằng đòng điện,</w:t>
      </w:r>
      <w:r>
        <w:t xml:space="preserve"> than hồng, v.v.) mà nhờ nó, mắt có thể</w:t>
      </w:r>
      <w:r>
        <w:t xml:space="preserve"> cảm thụ, khiến nhìn thấy được: ánh sáng</w:t>
      </w:r>
      <w:r>
        <w:t>mặt trời.</w:t>
      </w:r>
    </w:p>
    <w:p>
      <w:pPr>
        <w:jc w:val="both"/>
      </w:pPr>
      <w:r>
        <w:rPr>
          <w:b/>
        </w:rPr>
        <w:t>ánh hồng d</w:t>
      </w:r>
      <w:r>
        <w:rPr>
          <w:i/>
        </w:rPr>
        <w:t xml:space="preserve"> động từ</w:t>
      </w:r>
      <w:r>
        <w:t xml:space="preserve"> ánh sáng của khoa học s dưa uụ bê bối</w:t>
      </w:r>
      <w:r>
        <w:t xml:space="preserve"> đó ra ánh sáng. -</w:t>
      </w:r>
    </w:p>
    <w:p>
      <w:pPr>
        <w:jc w:val="both"/>
      </w:pPr>
      <w:r>
        <w:rPr>
          <w:b/>
        </w:rPr>
        <w:t xml:space="preserve">ánh sáng lạnh </w:t>
      </w:r>
      <w:r>
        <w:rPr>
          <w:i/>
        </w:rPr>
        <w:t xml:space="preserve"> danh từ</w:t>
      </w:r>
      <w:r>
        <w:t xml:space="preserve"> Ánh sáng phát ra</w:t>
      </w:r>
      <w:r>
        <w:t xml:space="preserve"> trong hiện tượng phát quang.</w:t>
      </w:r>
    </w:p>
    <w:p>
      <w:pPr>
        <w:jc w:val="both"/>
      </w:pPr>
      <w:r>
        <w:t>ánh xạ di. Quy tắc về sự tương ứng giữa</w:t>
      </w:r>
      <w:r>
        <w:t xml:space="preserve"> các phần tử của hai tập hợp.</w:t>
      </w:r>
    </w:p>
    <w:p>
      <w:pPr>
        <w:jc w:val="both"/>
      </w:pPr>
      <w:r>
        <w:t>ao, di. Chỗ đào sâu xuống đất (hoặc chỗ</w:t>
      </w:r>
      <w:r>
        <w:t xml:space="preserve"> lõm trũng tự nhiên) để giữ nước, thường</w:t>
      </w:r>
      <w:r>
        <w:t xml:space="preserve"> ngay cạnh vườn nhà ở nông thôn, để giặt</w:t>
      </w:r>
      <w:r>
        <w:t xml:space="preserve"> rửa, thả cá, nuôi bèo, v.v.: ao thả cá o Ta</w:t>
      </w:r>
      <w:r>
        <w:t xml:space="preserve"> uề ta tắm ao ta, Dù trong dù đục ao nhà</w:t>
      </w:r>
      <w:r>
        <w:t xml:space="preserve"> uẫn hơn (củ.).</w:t>
      </w:r>
    </w:p>
    <w:p>
      <w:pPr>
        <w:jc w:val="both"/>
      </w:pPr>
      <w:r>
        <w:t>ao, uí. Đong thử để xác định số lượng:</w:t>
      </w:r>
      <w:r>
        <w:t xml:space="preserve"> ao thóc bằng đấu s ao dâu bằng chai.</w:t>
      </w:r>
    </w:p>
    <w:p>
      <w:pPr>
        <w:jc w:val="both"/>
      </w:pPr>
      <w:r>
        <w:t>ao chuôm đi. Chỗ trùng đọng nước như</w:t>
      </w:r>
      <w:r>
        <w:t xml:space="preserve"> ao, chuôm, v.v., nói chung: Ếch bêu uôm</w:t>
      </w:r>
      <w:r>
        <w:t xml:space="preserve"> uôm, ao chuôm đẩy nước (tng.).</w:t>
      </w:r>
    </w:p>
    <w:p>
      <w:pPr>
        <w:jc w:val="both"/>
      </w:pPr>
      <w:r>
        <w:rPr>
          <w:b/>
        </w:rPr>
        <w:t xml:space="preserve">ao tù </w:t>
      </w:r>
      <w:r>
        <w:rPr>
          <w:i/>
        </w:rPr>
        <w:t xml:space="preserve"> động từ</w:t>
      </w:r>
      <w:r>
        <w:t xml:space="preserve"> Ao nước đọng, không có đường</w:t>
      </w:r>
      <w:r>
        <w:t xml:space="preserve"> thoát, nên thường rất bẩn.</w:t>
      </w:r>
    </w:p>
    <w:p>
      <w:pPr>
        <w:jc w:val="both"/>
      </w:pPr>
      <w:r>
        <w:t>aoước uí. Mong muốn đạt được điều gì</w:t>
      </w:r>
      <w:r>
        <w:t xml:space="preserve"> một cách thiết tha: chí ao ước được một</w:t>
      </w:r>
      <w:r>
        <w:t xml:space="preserve"> lần uề thăm quê cha đất tổ s ao ước một</w:t>
      </w:r>
      <w:r>
        <w:t xml:space="preserve"> mái âm gia đình.</w:t>
      </w:r>
    </w:p>
    <w:p>
      <w:pPr>
        <w:jc w:val="both"/>
      </w:pPr>
      <w:r>
        <w:rPr>
          <w:b/>
        </w:rPr>
        <w:t xml:space="preserve">ào </w:t>
      </w:r>
      <w:r>
        <w:t>L. ut. (Mưa bão, nước lụt) tràn đến (</w:t>
      </w:r>
      <w:r>
        <w:t xml:space="preserve"> một cách đột ngột với số lượng nhiều và t</w:t>
      </w:r>
      <w:r>
        <w:t xml:space="preserve"> mạnh mẽ: Vỡ đê, nước ào uào làng s Con `</w:t>
      </w:r>
      <w:r>
        <w:t>mưa ào đến.</w:t>
      </w:r>
    </w:p>
    <w:p>
      <w:pPr>
        <w:jc w:val="both"/>
      </w:pPr>
      <w:r>
        <w:rPr>
          <w:b/>
        </w:rPr>
        <w:t xml:space="preserve">ào </w:t>
      </w:r>
      <w:r>
        <w:t xml:space="preserve"> II. pht. (Hành động) một</w:t>
      </w:r>
      <w:r>
        <w:t xml:space="preserve"> cách nhanh, mạnh, dứt khoát, thường để</w:t>
      </w:r>
      <w:r>
        <w:t xml:space="preserve"> cho chóng kết thúc hoặc đỡ phải đắn đo</w:t>
      </w:r>
      <w:r>
        <w:t xml:space="preserve"> hơn thiệt: làm ào đi, chân chờ gì nữa o</w:t>
      </w:r>
      <w:r>
        <w:t xml:space="preserve"> ừ ào cho xong chuyện.</w:t>
      </w:r>
    </w:p>
    <w:p>
      <w:pPr>
        <w:jc w:val="both"/>
      </w:pPr>
      <w:r>
        <w:t>ào ào 1u. Từ mô phòng tiếng gió thổi</w:t>
      </w:r>
      <w:r>
        <w:t xml:space="preserve"> mạnh, tiếng nước chảy xiết, tiếng ồn ào</w:t>
      </w:r>
      <w:r>
        <w:t xml:space="preserve"> ở chỗ đông người: nước chảy ào ào se gió</w:t>
      </w:r>
      <w:r>
        <w:t xml:space="preserve"> thổi ào ào o quân ta ào ào xông lên.</w:t>
      </w:r>
    </w:p>
    <w:p>
      <w:pPr>
        <w:jc w:val="both"/>
      </w:pPr>
      <w:r>
        <w:t>ào ạt 0. Nhanh, mạnh, dồn dập trên</w:t>
      </w:r>
      <w:r>
        <w:t xml:space="preserve"> một phạm vi rộng: Đội quân ào ạt xông</w:t>
      </w:r>
      <w:r>
        <w:t xml:space="preserve"> lên s Nước lũ ào ạt tràn uào làng.</w:t>
      </w:r>
    </w:p>
    <w:p>
      <w:pPr>
        <w:jc w:val="both"/>
      </w:pPr>
      <w:r>
        <w:t>ảo 0í. Giống như thật nhưng không có</w:t>
      </w:r>
      <w:r>
        <w:t xml:space="preserve"> thật: ánh do e oật ảo.</w:t>
      </w:r>
    </w:p>
    <w:p>
      <w:pPr>
        <w:jc w:val="both"/>
      </w:pPr>
      <w:r>
        <w:t>ảo ảnh đi. 1. Hình ảnh giống như thật,</w:t>
      </w:r>
      <w:r>
        <w:t>nhưng không có thật.</w:t>
      </w:r>
    </w:p>
    <w:p>
      <w:pPr>
        <w:jc w:val="both"/>
      </w:pPr>
      <w:r>
        <w:rPr>
          <w:b/>
        </w:rPr>
        <w:t xml:space="preserve">ào </w:t>
      </w:r>
      <w:r>
        <w:rPr>
          <w:i/>
        </w:rPr>
      </w:r>
    </w:p>
    <w:p>
      <w:pPr>
        <w:jc w:val="both"/>
      </w:pPr>
      <w:r>
        <w:rPr>
          <w:b/>
        </w:rPr>
        <w:t xml:space="preserve">ảo đăng di, cũ </w:t>
      </w:r>
      <w:r>
        <w:t>Đèn chiếu.</w:t>
      </w:r>
    </w:p>
    <w:p>
      <w:pPr>
        <w:jc w:val="both"/>
      </w:pPr>
      <w:r>
        <w:t>ảo giác đi. Cảm giác sai của thị giác:</w:t>
      </w:r>
      <w:r>
        <w:t xml:space="preserve"> nhìn thấy mặt trời to hay nhỏ chỉ là một</w:t>
      </w:r>
    </w:p>
    <w:p>
      <w:pPr>
        <w:jc w:val="both"/>
      </w:pPr>
      <w:r>
        <w:t>ảo giác. 9. Hình ảnh do sai lầm của tr</w:t>
      </w:r>
      <w:r>
        <w:t xml:space="preserve"> giác, phản ảnh một đối tượng hoặc hiện</w:t>
      </w:r>
      <w:r>
        <w:t xml:space="preserve"> tượng không có thật: trí tướng tượng quá</w:t>
      </w:r>
      <w:r>
        <w:t xml:space="preserve"> mạnh có thể gây nên những do giác.</w:t>
      </w:r>
    </w:p>
    <w:p>
      <w:pPr>
        <w:jc w:val="both"/>
      </w:pPr>
      <w:r>
        <w:t>ảo hóa 0. Làm biến hóa, làm cho trở</w:t>
      </w:r>
      <w:r>
        <w:t xml:space="preserve"> thành hư ảo: Tưởng do hóa đã bày ra</w:t>
      </w:r>
      <w:r>
        <w:t xml:space="preserve"> đây, Kiếp phù sinh trông thấy mà dau</w:t>
      </w:r>
      <w:r>
        <w:t xml:space="preserve"> (Cung oán ngâm khúc).</w:t>
      </w:r>
    </w:p>
    <w:p>
      <w:pPr>
        <w:jc w:val="both"/>
      </w:pPr>
      <w:r>
        <w:t>ảo mộng đi. Điều mơ mộng viển vông,</w:t>
      </w:r>
      <w:r>
        <w:t xml:space="preserve"> không thực tế, không bao giờ trở thành</w:t>
      </w:r>
      <w:r>
        <w:t xml:space="preserve"> hiện thực: mơ ước uèo đại học chỉ còn là</w:t>
      </w:r>
      <w:r>
        <w:t xml:space="preserve"> đo mộng e những ảo mộng ngông cuông.</w:t>
      </w:r>
    </w:p>
    <w:p>
      <w:pPr>
        <w:jc w:val="both"/>
      </w:pPr>
      <w:r>
        <w:t>ảo não 0í. Buồn bã, rầu rï, trông đến</w:t>
      </w:r>
      <w:r>
        <w:t xml:space="preserve"> não ruột: giong ảo não o uễ mặt ảo não.</w:t>
      </w:r>
    </w:p>
    <w:p>
      <w:pPr>
        <w:jc w:val="both"/>
      </w:pPr>
      <w:r>
        <w:t>ảo thuật di. Thủ thuật biến hóa dựa chủ</w:t>
      </w:r>
      <w:r>
        <w:t xml:space="preserve"> yếu vào các động tác nhanh, khéo léo,</w:t>
      </w:r>
      <w:r>
        <w:t xml:space="preserve"> khiến người xem tưởng như có phép lạ:</w:t>
      </w:r>
      <w:r>
        <w:t xml:space="preserve"> làm trò ảo thuật.</w:t>
      </w:r>
    </w:p>
    <w:p>
      <w:pPr>
        <w:jc w:val="both"/>
      </w:pPr>
      <w:r>
        <w:t>ảo tưởng đi. Ý nghĩ viển vông, không</w:t>
      </w:r>
      <w:r>
        <w:t xml:space="preserve"> thực tế: Học hành lớt phớt mà dòi nào</w:t>
      </w:r>
      <w:r>
        <w:t xml:space="preserve"> đại học thì chỉ là một đo tưởng e nuôi</w:t>
      </w:r>
      <w:r>
        <w:t xml:space="preserve"> những ảo tưởng trong cuộc sống.</w:t>
      </w:r>
    </w:p>
    <w:p>
      <w:pPr>
        <w:jc w:val="both"/>
      </w:pPr>
      <w:r>
        <w:t>ảo tượng di. Hiện tượng quang học hay</w:t>
      </w:r>
      <w:r>
        <w:t xml:space="preserve"> xây ra ở các xứ nóng, làm cho lầm tường</w:t>
      </w:r>
      <w:r>
        <w:t xml:space="preserve"> phía trước có mặt nước, nhưng thực ra</w:t>
      </w:r>
      <w:r>
        <w:t xml:space="preserve"> chỉ là ảnh lộn ngược của những vật ở</w:t>
      </w:r>
      <w:r>
        <w:t xml:space="preserve"> đằng xa.</w:t>
      </w:r>
    </w:p>
    <w:p>
      <w:pPr>
        <w:jc w:val="both"/>
      </w:pPr>
      <w:r>
        <w:t xml:space="preserve"> </w:t>
      </w:r>
      <w:r>
        <w:t>ảo vọng zt. Hi vọng viển vông: Trong</w:t>
      </w:r>
      <w:r>
        <w:t xml:space="preserve"> điều biên như uậy mà lại định đi du lịch</w:t>
      </w:r>
      <w:r>
        <w:t xml:space="preserve"> uòng quanh thế giới thì chỉ là một ảo uọng.</w:t>
      </w:r>
    </w:p>
    <w:p>
      <w:pPr>
        <w:jc w:val="both"/>
      </w:pPr>
      <w:r>
        <w:rPr>
          <w:b/>
        </w:rPr>
        <w:t xml:space="preserve">áo </w:t>
      </w:r>
      <w:r>
        <w:rPr>
          <w:i/>
        </w:rPr>
        <w:t xml:space="preserve"> danh từ</w:t>
      </w:r>
      <w:r>
        <w:t xml:space="preserve"> 1. Thứ đồ mặc che nửa thân trên</w:t>
      </w:r>
      <w:r>
        <w:t xml:space="preserve"> (từ cổ trở xuống): mặc đo s Hơn nhau</w:t>
      </w:r>
      <w:r>
        <w:t xml:space="preserve"> tấm do manh quần (cả.) s áo ướt đầm mô</w:t>
      </w:r>
      <w:r>
        <w:t>hôi.</w:t>
      </w:r>
    </w:p>
    <w:p>
      <w:pPr>
        <w:jc w:val="both"/>
      </w:pPr>
      <w:r>
        <w:rPr>
          <w:b/>
        </w:rPr>
        <w:t xml:space="preserve">áo </w:t>
      </w:r>
      <w:r>
        <w:rPr>
          <w:i/>
        </w:rPr>
        <w:t xml:space="preserve"> danh từ</w:t>
      </w:r>
      <w:r>
        <w:t>(của một số đồ vật) để che giữ: đo gối.</w:t>
      </w:r>
    </w:p>
    <w:p>
      <w:pPr>
        <w:jc w:val="both"/>
      </w:pPr>
      <w:r>
        <w:rPr>
          <w:b/>
        </w:rPr>
        <w:t xml:space="preserve">áo </w:t>
      </w:r>
      <w:r>
        <w:rPr>
          <w:i/>
        </w:rPr>
        <w:t xml:space="preserve"> danh từ</w:t>
      </w:r>
      <w:r>
        <w:t xml:space="preserve"> Lớp bọc bên ngoài của một số loại bánh</w:t>
      </w:r>
      <w:r>
        <w:t xml:space="preserve"> kẹo, thuốc viên: áo bánh s lớp đường làm</w:t>
      </w:r>
      <w:r>
        <w:t xml:space="preserve"> áo.</w:t>
      </w:r>
    </w:p>
    <w:p>
      <w:pPr>
        <w:jc w:val="both"/>
      </w:pPr>
      <w:r>
        <w:rPr>
          <w:b/>
        </w:rPr>
        <w:t xml:space="preserve">áo bào </w:t>
      </w:r>
      <w:r>
        <w:rPr>
          <w:i/>
        </w:rPr>
        <w:t xml:space="preserve"> động từ</w:t>
      </w:r>
      <w:r>
        <w:t xml:space="preserve"> Thứ áo dài, tay rộng, người</w:t>
      </w:r>
      <w:r>
        <w:t xml:space="preserve"> đàn ông quý tộc thường mặc.</w:t>
      </w:r>
    </w:p>
    <w:p>
      <w:pPr>
        <w:jc w:val="both"/>
      </w:pPr>
      <w:r>
        <w:t>áo bay di. 1. Bộ áo quần kín trang bị</w:t>
      </w:r>
      <w:r>
        <w:t xml:space="preserve"> cho phi công hay nhà du hành vũ trụ,</w:t>
      </w:r>
      <w:r>
        <w:t xml:space="preserve"> bảo đảm những điều kiện sinh hoạt và</w:t>
      </w:r>
      <w:r>
        <w:t xml:space="preserve"> khả năng làm việc trong khí quyển loãng</w:t>
      </w:r>
      <w:r>
        <w:t>hoặc trong không gian vũ trụ.</w:t>
      </w:r>
    </w:p>
    <w:p>
      <w:pPr>
        <w:jc w:val="both"/>
      </w:pPr>
      <w:r>
        <w:rPr>
          <w:b/>
        </w:rPr>
        <w:t xml:space="preserve">áo bào </w:t>
      </w:r>
      <w:r>
        <w:rPr>
          <w:i/>
        </w:rPr>
        <w:t xml:space="preserve"> danh từ động từ</w:t>
      </w:r>
      <w:r>
        <w:t xml:space="preserve"> may bằng vải có màu và kiểu giống như</w:t>
      </w:r>
      <w:r>
        <w:t xml:space="preserve"> áo của phi công.</w:t>
      </w:r>
    </w:p>
    <w:p>
      <w:pPr>
        <w:jc w:val="both"/>
      </w:pPr>
      <w:r>
        <w:t>áo bìa di, Thứ bìa bọc bên ngoài bìa</w:t>
      </w:r>
      <w:r>
        <w:t xml:space="preserve"> cứng của cuốn sách, có in chữ và hình vẽ.</w:t>
      </w:r>
    </w:p>
    <w:p>
      <w:pPr>
        <w:jc w:val="both"/>
      </w:pPr>
      <w:r>
        <w:rPr>
          <w:b/>
        </w:rPr>
        <w:t>áo bò d</w:t>
      </w:r>
      <w:r>
        <w:rPr>
          <w:i/>
        </w:rPr>
        <w:t xml:space="preserve"> động từ</w:t>
      </w:r>
      <w:r>
        <w:t xml:space="preserve"> Thứ áo kiểu Âu, may bằng vải</w:t>
      </w:r>
      <w:r>
        <w:t xml:space="preserve"> bò hoặc loại vải dày như vải bò.</w:t>
      </w:r>
    </w:p>
    <w:p>
      <w:pPr>
        <w:jc w:val="both"/>
      </w:pPr>
      <w:r>
        <w:t>áo bực d¡. Áo tang: chịu tang áo bực mới</w:t>
      </w:r>
      <w:r>
        <w:t xml:space="preserve"> là thương liên.</w:t>
      </w:r>
    </w:p>
    <w:p>
      <w:pPr>
        <w:jc w:val="both"/>
      </w:pPr>
      <w:r>
        <w:rPr>
          <w:b/>
        </w:rPr>
        <w:t xml:space="preserve">áo cà sa </w:t>
      </w:r>
      <w:r>
        <w:rPr>
          <w:i/>
        </w:rPr>
        <w:t xml:space="preserve"> danh từ</w:t>
      </w:r>
      <w:r>
        <w:t xml:space="preserve"> Cà sa: Đi uới bụt mặc áo cà</w:t>
      </w:r>
      <w:r>
        <w:t xml:space="preserve"> sa, đi uới ma mặc đo giấy (tng.).</w:t>
      </w:r>
    </w:p>
    <w:p>
      <w:pPr>
        <w:jc w:val="both"/>
      </w:pPr>
      <w:r>
        <w:rPr>
          <w:b/>
        </w:rPr>
        <w:t xml:space="preserve">áo cánh </w:t>
      </w:r>
      <w:r>
        <w:rPr>
          <w:i/>
        </w:rPr>
        <w:t xml:space="preserve"> danh từ</w:t>
      </w:r>
      <w:r>
        <w:t xml:space="preserve"> Thứ áo ngắn, cổ đứng hoặc</w:t>
      </w:r>
      <w:r>
        <w:t xml:space="preserve"> viền, xẻ nách, thường có hai túi dưới.</w:t>
      </w:r>
    </w:p>
    <w:p>
      <w:pPr>
        <w:jc w:val="both"/>
      </w:pPr>
      <w:r>
        <w:rPr>
          <w:b/>
        </w:rPr>
        <w:t xml:space="preserve">áo cánh tiên </w:t>
      </w:r>
      <w:r>
        <w:rPr>
          <w:i/>
        </w:rPr>
        <w:t xml:space="preserve"> động từ</w:t>
      </w:r>
      <w:r>
        <w:t xml:space="preserve"> Thứ áo dùng để mặc</w:t>
      </w:r>
      <w:r>
        <w:t xml:space="preserve"> khi biểu điễn một số điệu mứa, có ghép</w:t>
      </w:r>
      <w:r>
        <w:t xml:space="preserve"> hai mảnh lụa hai bên như đôi cánh.</w:t>
      </w:r>
    </w:p>
    <w:p>
      <w:pPr>
        <w:jc w:val="both"/>
      </w:pPr>
      <w:r>
        <w:rPr>
          <w:b/>
        </w:rPr>
        <w:t xml:space="preserve">áo chế. </w:t>
      </w:r>
      <w:r>
        <w:rPr>
          <w:i/>
        </w:rPr>
        <w:t xml:space="preserve"> danh từ</w:t>
      </w:r>
      <w:r>
        <w:t xml:space="preserve"> Áo tang: Ba quân áo chế cất</w:t>
      </w:r>
      <w:r>
        <w:t xml:space="preserve"> ma uợ chàng (Phạm Công Cúc Hoa).</w:t>
      </w:r>
    </w:p>
    <w:p>
      <w:pPr>
        <w:jc w:val="both"/>
      </w:pPr>
      <w:r>
        <w:rPr>
          <w:b/>
        </w:rPr>
        <w:t xml:space="preserve">áo choàng. </w:t>
      </w:r>
      <w:r>
        <w:rPr>
          <w:i/>
        </w:rPr>
        <w:t xml:space="preserve"> danh từ</w:t>
      </w:r>
      <w:r>
        <w:t xml:space="preserve"> 1. Áo khoác. 3. Áo blu-dơ.</w:t>
      </w:r>
    </w:p>
    <w:p>
      <w:pPr>
        <w:jc w:val="both"/>
      </w:pPr>
      <w:r>
        <w:t>áo cối đ. Phần đan bằng tre nứa, quây</w:t>
      </w:r>
      <w:r>
        <w:t xml:space="preserve"> quanh cối xay thóc, để khi xay gạo, trấu</w:t>
      </w:r>
      <w:r>
        <w:t xml:space="preserve"> khỏi bắn ra xa.</w:t>
      </w:r>
    </w:p>
    <w:p>
      <w:pPr>
        <w:jc w:val="both"/>
      </w:pPr>
      <w:r>
        <w:rPr>
          <w:b/>
        </w:rPr>
        <w:t xml:space="preserve">áo cưới </w:t>
      </w:r>
      <w:r>
        <w:t>Thứ trang phục mà cô dâu mặc</w:t>
      </w:r>
      <w:r>
        <w:t xml:space="preserve"> trong địp cử hành lễ cưới (thương là áo</w:t>
      </w:r>
      <w:r>
        <w:t xml:space="preserve"> đài truyền thống hoặc váy dài liền áo may</w:t>
      </w:r>
      <w:r>
        <w:t xml:space="preserve"> theo kiểu Âu, tùy khẩu vị mỗi người).</w:t>
      </w:r>
    </w:p>
    <w:p>
      <w:pPr>
        <w:jc w:val="both"/>
      </w:pPr>
      <w:r>
        <w:rPr>
          <w:b/>
        </w:rPr>
        <w:t>áo dài d</w:t>
      </w:r>
      <w:r>
        <w:rPr>
          <w:i/>
        </w:rPr>
        <w:t xml:space="preserve"> động từ</w:t>
      </w:r>
      <w:r>
        <w:t xml:space="preserve"> Thứ áo của phụ nữ, dài đến</w:t>
      </w:r>
      <w:r>
        <w:t xml:space="preserve"> giữa ống chân, khuy cài từ cổ xuống nách</w:t>
      </w:r>
      <w:r>
        <w:t xml:space="preserve"> và một bên hông.</w:t>
      </w:r>
    </w:p>
    <w:p>
      <w:pPr>
        <w:jc w:val="both"/>
      </w:pPr>
      <w:r>
        <w:t>áo đại cán đ¡. Đại cán.</w:t>
      </w:r>
    </w:p>
    <w:p>
      <w:pPr>
        <w:jc w:val="both"/>
      </w:pPr>
      <w:r>
        <w:t>áo gai d¡. Thứ áo mặc khi có đại tang</w:t>
      </w:r>
      <w:r>
        <w:t xml:space="preserve"> theo tục lệ cổ truyền, may bằng loại vải</w:t>
      </w:r>
      <w:r>
        <w:t xml:space="preserve"> thô, được đêt từ sơi gai.</w:t>
      </w:r>
    </w:p>
    <w:p>
      <w:pPr>
        <w:jc w:val="both"/>
      </w:pPr>
      <w:r>
        <w:rPr>
          <w:b/>
        </w:rPr>
        <w:t xml:space="preserve">áo gấm đi đêm </w:t>
      </w:r>
      <w:r>
        <w:t>Kê giàu có, ăn mặc sang</w:t>
      </w:r>
      <w:r>
        <w:t xml:space="preserve"> trọng mà chẳng ai biết đến..</w:t>
      </w:r>
    </w:p>
    <w:p>
      <w:pPr>
        <w:jc w:val="both"/>
      </w:pPr>
      <w:r>
        <w:rPr>
          <w:b/>
        </w:rPr>
        <w:t xml:space="preserve">áo giáp </w:t>
      </w:r>
      <w:r>
        <w:rPr>
          <w:i/>
        </w:rPr>
        <w:t xml:space="preserve"> động từ</w:t>
      </w:r>
      <w:r>
        <w:t xml:space="preserve"> Bộ đồ mặc làm bằng kim loại</w:t>
      </w:r>
      <w:r>
        <w:t xml:space="preserve"> hoặc chất liệu bền chắc, giống như quần</w:t>
      </w:r>
      <w:r>
        <w:t xml:space="preserve"> áo, để bảo vệ thân thể trong chiến trận:</w:t>
      </w:r>
      <w:r>
        <w:t xml:space="preserve"> mặc áo giáp ru trận.</w:t>
      </w:r>
    </w:p>
    <w:p>
      <w:pPr>
        <w:jc w:val="both"/>
      </w:pPr>
      <w:r>
        <w:rPr>
          <w:b/>
        </w:rPr>
        <w:t xml:space="preserve">áo gió </w:t>
      </w:r>
      <w:r>
        <w:t>Thứ áo khoác ngoài may theo</w:t>
      </w:r>
      <w:r>
        <w:t xml:space="preserve"> kiểu Âu bằng những loại vải mỗng và ít</w:t>
      </w:r>
      <w:r>
        <w:t xml:space="preserve"> thấm nước.</w:t>
      </w:r>
    </w:p>
    <w:p>
      <w:pPr>
        <w:jc w:val="both"/>
      </w:pPr>
      <w:r>
        <w:t>áo hạt ở. Cùi của quả cây (là lớp bao</w:t>
      </w:r>
      <w:r>
        <w:t xml:space="preserve"> bọc lấy hạt).</w:t>
      </w:r>
    </w:p>
    <w:p>
      <w:pPr>
        <w:jc w:val="both"/>
      </w:pPr>
      <w:r>
        <w:t>áo kén. dđ¡. Lớp tơ thô bên ngoài cùi kén:</w:t>
      </w:r>
      <w:r>
        <w:t xml:space="preserve"> bóc áo kén.</w:t>
      </w:r>
    </w:p>
    <w:p>
      <w:pPr>
        <w:jc w:val="both"/>
      </w:pPr>
      <w:r>
        <w:t>áo khách dở. Thứ áo cánh phụ nữ, may</w:t>
      </w:r>
      <w:r>
        <w:t xml:space="preserve"> theo kiểu của người Hoa, cổ cao, xẻ giữa</w:t>
      </w:r>
      <w:r>
        <w:t xml:space="preserve"> và có khuyết.</w:t>
      </w:r>
    </w:p>
    <w:p>
      <w:pPr>
        <w:jc w:val="both"/>
      </w:pPr>
      <w:r>
        <w:rPr>
          <w:b/>
        </w:rPr>
        <w:t xml:space="preserve">áo khoác </w:t>
      </w:r>
      <w:r>
        <w:rPr>
          <w:i/>
        </w:rPr>
        <w:t xml:space="preserve"> động từ</w:t>
      </w:r>
      <w:r>
        <w:t xml:space="preserve"> Thứ áo mặc bên ngoài cho</w:t>
      </w:r>
      <w:r>
        <w:t xml:space="preserve"> âm.</w:t>
      </w:r>
    </w:p>
    <w:p>
      <w:pPr>
        <w:jc w:val="both"/>
      </w:pPr>
      <w:r>
        <w:t>áo lá đi. Áo tơi.</w:t>
      </w:r>
    </w:p>
    <w:p>
      <w:pPr>
        <w:jc w:val="both"/>
      </w:pPr>
      <w:r>
        <w:t>áo lặn đ/. Bộ đồ mặc kín của thợ lặn,</w:t>
      </w:r>
      <w:r>
        <w:t xml:space="preserve"> đảm bảo điều kiện thở và chịu áp suất</w:t>
      </w:r>
      <w:r>
        <w:t xml:space="preserve"> vì làm việc dưới nước.</w:t>
      </w:r>
    </w:p>
    <w:p>
      <w:pPr>
        <w:jc w:val="both"/>
      </w:pPr>
      <w:r>
        <w:t>áo lót đ. Thứ áo mặc lót bên trong, sát</w:t>
      </w:r>
      <w:r>
        <w:t xml:space="preserve"> vào da.</w:t>
      </w:r>
    </w:p>
    <w:p>
      <w:pPr>
        <w:jc w:val="both"/>
      </w:pPr>
      <w:r>
        <w:t>áo lọt lòng đi. Thứ áo mặc cho trẻ sơ</w:t>
      </w:r>
      <w:r>
        <w:t xml:space="preserve"> sinh.</w:t>
      </w:r>
    </w:p>
    <w:p>
      <w:pPr>
        <w:jc w:val="both"/>
      </w:pPr>
      <w:r>
        <w:t>áo mưa ởt. Thứ áo làm bằng loại chất</w:t>
      </w:r>
      <w:r>
        <w:t xml:space="preserve"> liệu không thấm nước, để đi mưa.</w:t>
      </w:r>
    </w:p>
    <w:p>
      <w:pPr>
        <w:jc w:val="both"/>
      </w:pPr>
      <w:r>
        <w:rPr>
          <w:b/>
        </w:rPr>
        <w:t xml:space="preserve">áo não cũ, ¡d., </w:t>
      </w:r>
      <w:r>
        <w:rPr>
          <w:i/>
        </w:rPr>
        <w:t xml:space="preserve"> Như</w:t>
      </w:r>
      <w:r>
        <w:t xml:space="preserve"> Ảo não.</w:t>
      </w:r>
    </w:p>
    <w:p>
      <w:pPr>
        <w:jc w:val="both"/>
      </w:pPr>
      <w:r>
        <w:t>áo nạp dđ¡. Thứ áo nhà sư hay mặc, do</w:t>
      </w:r>
      <w:r>
        <w:t xml:space="preserve"> nhiều mảnh vải nhỏ chắp lại mà thành.</w:t>
      </w:r>
    </w:p>
    <w:p>
      <w:pPr>
        <w:jc w:val="both"/>
      </w:pPr>
      <w:r>
        <w:t>áo năm thân đ(. Thứ áo dài kiểu cũ,</w:t>
      </w:r>
      <w:r>
        <w:t xml:space="preserve"> phía trước bên trong có thêm một vạt con</w:t>
      </w:r>
      <w:r>
        <w:t xml:space="preserve"> phía bên phải, cài khuy về phía nách bên</w:t>
      </w:r>
      <w:r>
        <w:t xml:space="preserve"> phải.</w:t>
      </w:r>
    </w:p>
    <w:p>
      <w:pPr>
        <w:jc w:val="both"/>
      </w:pPr>
      <w:r>
        <w:rPr>
          <w:b/>
        </w:rPr>
        <w:t xml:space="preserve">áo nậu </w:t>
      </w:r>
      <w:r>
        <w:rPr>
          <w:i/>
        </w:rPr>
        <w:t xml:space="preserve"> động từ</w:t>
      </w:r>
      <w:r>
        <w:t xml:space="preserve"> Thứ áo vải màu có nẹp dùng</w:t>
      </w:r>
      <w:r>
        <w:t xml:space="preserve"> cho phu, lính hoặc người đi rước ngày</w:t>
      </w:r>
      <w:r>
        <w:t xml:space="preserve"> xưa, mặc trong những địp long trọng.</w:t>
      </w:r>
    </w:p>
    <w:p>
      <w:pPr>
        <w:jc w:val="both"/>
      </w:pPr>
      <w:r>
        <w:rPr>
          <w:b/>
        </w:rPr>
        <w:t xml:space="preserve">áo nhộng </w:t>
      </w:r>
      <w:r>
        <w:rPr>
          <w:i/>
        </w:rPr>
        <w:t xml:space="preserve"> động từ</w:t>
      </w:r>
      <w:r>
        <w:t xml:space="preserve"> Lớp tơ mảnh và mịn bọc</w:t>
      </w:r>
      <w:r>
        <w:t xml:space="preserve"> ngoài con nhộng.</w:t>
      </w:r>
    </w:p>
    <w:p>
      <w:pPr>
        <w:jc w:val="both"/>
      </w:pPr>
      <w:r>
        <w:t>áo nước di. Hộp bao quanh những bộ</w:t>
      </w:r>
      <w:r>
        <w:t xml:space="preserve"> phận bị nung nóng nhiều của máy móc,</w:t>
      </w:r>
      <w:r>
        <w:t xml:space="preserve"> thiết bị, có chứa nước hoặc chất lòng làm</w:t>
      </w:r>
      <w:r>
        <w:t xml:space="preserve"> nguội, lưu động tuần hoàn.</w:t>
      </w:r>
    </w:p>
    <w:p>
      <w:pPr>
        <w:jc w:val="both"/>
      </w:pPr>
      <w:r>
        <w:t>áo phao đ¡. Thứ đồ mặc giữ cho người</w:t>
      </w:r>
      <w:r>
        <w:t xml:space="preserve"> nổi trên mặt nước.</w:t>
      </w:r>
    </w:p>
    <w:p>
      <w:pPr>
        <w:jc w:val="both"/>
      </w:pPr>
      <w:r>
        <w:t>áo phông zt. Thứ áo mặc chui đầu, may</w:t>
      </w:r>
      <w:r>
        <w:t xml:space="preserve"> bằng vải mỏng hoặc hàng đệt kim, thường</w:t>
      </w:r>
      <w:r>
        <w:t xml:space="preserve"> có in hình, chữ.</w:t>
      </w:r>
    </w:p>
    <w:p>
      <w:pPr>
        <w:jc w:val="both"/>
      </w:pPr>
      <w:r>
        <w:t>áo quan di. Hòm bằng gỗ để đựng xác</w:t>
      </w:r>
      <w:r>
        <w:t xml:space="preserve"> người chết khi đưa đi chôn; quan tài.</w:t>
      </w:r>
    </w:p>
    <w:p>
      <w:pPr>
        <w:jc w:val="both"/>
      </w:pPr>
      <w:r>
        <w:rPr>
          <w:b/>
        </w:rPr>
        <w:t xml:space="preserve">áo quần </w:t>
      </w:r>
      <w:r>
        <w:rPr>
          <w:i/>
        </w:rPr>
        <w:t xml:space="preserve"> Như</w:t>
      </w:r>
      <w:r>
        <w:t xml:space="preserve"> Quần đo.</w:t>
      </w:r>
    </w:p>
    <w:p>
      <w:pPr>
        <w:jc w:val="both"/>
      </w:pPr>
      <w:r>
        <w:t>áo rộng di, dphg. Áo thụng.</w:t>
      </w:r>
    </w:p>
    <w:p>
      <w:pPr>
        <w:jc w:val="both"/>
      </w:pPr>
      <w:r>
        <w:t>áo sô di. Thứ áo bằng vải sô, mặc khi</w:t>
      </w:r>
      <w:r>
        <w:t xml:space="preserve"> có đại tang theo tục lệ cổ truyền.</w:t>
      </w:r>
    </w:p>
    <w:p>
      <w:pPr>
        <w:jc w:val="both"/>
      </w:pPr>
      <w:r>
        <w:t>áo tế đi. Thứ áo mặc khi tế lễ, thường</w:t>
      </w:r>
      <w:r>
        <w:t xml:space="preserve"> rất dài và rộng.</w:t>
      </w:r>
    </w:p>
    <w:p>
      <w:pPr>
        <w:jc w:val="both"/>
      </w:pPr>
      <w:r>
        <w:t>áo thụng di. Thứ áo rất dài và rộng,</w:t>
      </w:r>
      <w:r>
        <w:t xml:space="preserve"> thường mặc trong dịp tế lễ.</w:t>
      </w:r>
    </w:p>
    <w:p>
      <w:pPr>
        <w:jc w:val="both"/>
      </w:pPr>
      <w:r>
        <w:rPr>
          <w:b/>
        </w:rPr>
        <w:t xml:space="preserve">áo tơi </w:t>
      </w:r>
      <w:r>
        <w:rPr>
          <w:i/>
        </w:rPr>
        <w:t xml:space="preserve"> động từ</w:t>
      </w:r>
      <w:r>
        <w:t xml:space="preserve"> Thứ áo kết bằng lá hèo, lá cọ,</w:t>
      </w:r>
      <w:r>
        <w:t xml:space="preserve"> không có tay, dùng để che mưa (rất thông</w:t>
      </w:r>
      <w:r>
        <w:t xml:space="preserve"> dụng trước đây).</w:t>
      </w:r>
    </w:p>
    <w:p>
      <w:pPr>
        <w:jc w:val="both"/>
      </w:pPr>
      <w:r>
        <w:t>áo trấn thủ ở. Thứ áo ấm may chần</w:t>
      </w:r>
      <w:r>
        <w:t xml:space="preserve"> quả trám, không có tay, ngắn đến thắt</w:t>
      </w:r>
      <w:r>
        <w:t xml:space="preserve"> lưng mặc bó sát người, rất phổ biến thời</w:t>
      </w:r>
      <w:r>
        <w:t xml:space="preserve"> kỳ kháng chiến chống Pháp (1946-1954).</w:t>
      </w:r>
    </w:p>
    <w:p>
      <w:pPr>
        <w:jc w:val="both"/>
      </w:pPr>
      <w:r>
        <w:rPr>
          <w:b/>
        </w:rPr>
        <w:t xml:space="preserve">áo trở di. Áo tang: </w:t>
      </w:r>
      <w:r>
        <w:t>Khăn tang, áo trở não</w:t>
      </w:r>
      <w:r>
        <w:t xml:space="preserve"> nùng (Phạm Tải - Ngọc Hoa).</w:t>
      </w:r>
    </w:p>
    <w:p>
      <w:pPr>
        <w:jc w:val="both"/>
      </w:pPr>
      <w:r>
        <w:t>áo tứ thân đ. Thứ áo dài kiểu cũ của</w:t>
      </w:r>
      <w:r>
        <w:t xml:space="preserve"> phụ nữ, hai vạt trước rộng bằng nhau và</w:t>
      </w:r>
      <w:r>
        <w:t xml:space="preserve"> thường buộc chéo vào nhau.</w:t>
      </w:r>
    </w:p>
    <w:p>
      <w:pPr>
        <w:jc w:val="both"/>
      </w:pPr>
      <w:r>
        <w:t>áo xiêm di. Quần áo của lớp người</w:t>
      </w:r>
      <w:r>
        <w:t xml:space="preserve"> quyền quí thời phong kiến, như áo, xiêm,</w:t>
      </w:r>
      <w:r>
        <w:t xml:space="preserve"> v.v., nói chung: Áo xiêm ràng buộc lấy</w:t>
      </w:r>
      <w:r>
        <w:t xml:space="preserve"> nhau, Vào luôn ra cúi công hầu mà chỉ</w:t>
      </w:r>
      <w:r>
        <w:t xml:space="preserve"> (Truyện Kiểu).</w:t>
      </w:r>
    </w:p>
    <w:p>
      <w:pPr>
        <w:jc w:val="both"/>
      </w:pPr>
      <w:r>
        <w:t>áo xống di, (hgí. Các thứ đồ mặc như</w:t>
      </w:r>
      <w:r>
        <w:t xml:space="preserve"> áo, váy (xống), v.v., nói chung: đo xống</w:t>
      </w:r>
      <w:r>
        <w:t xml:space="preserve"> thế này mà đến trường à?</w:t>
      </w:r>
    </w:p>
    <w:p>
      <w:pPr>
        <w:jc w:val="both"/>
      </w:pPr>
      <w:r>
        <w:t>áp, í. 1. Làm sát hai bể mặt của các</w:t>
      </w:r>
      <w:r>
        <w:t xml:space="preserve"> vật vào với nhau: #ê chiếc tủ áp tường o</w:t>
      </w:r>
      <w:r>
        <w:t xml:space="preserve"> thuyền áp bến s Cậu bé áp má uào ngực</w:t>
      </w:r>
      <w:r>
        <w:t>mẹ.</w:t>
      </w:r>
    </w:p>
    <w:p>
      <w:pPr>
        <w:jc w:val="both"/>
      </w:pPr>
      <w:r>
        <w:rPr>
          <w:b/>
        </w:rPr>
        <w:t xml:space="preserve">áo trở di. Áo tang: </w:t>
      </w:r>
      <w:r>
        <w:rPr>
          <w:i/>
        </w:rPr>
      </w:r>
      <w:r>
        <w:t>uào nhau.</w:t>
      </w:r>
    </w:p>
    <w:p>
      <w:pPr>
        <w:jc w:val="both"/>
      </w:pPr>
      <w:r>
        <w:rPr>
          <w:b/>
        </w:rPr>
        <w:t xml:space="preserve">áo trở di. Áo tang: </w:t>
      </w:r>
      <w:r>
        <w:rPr>
          <w:i/>
        </w:rPr>
      </w:r>
      <w:r>
        <w:t xml:space="preserve"> áp tường o nhà ở áp bờ sông so những</w:t>
      </w:r>
      <w:r>
        <w:t xml:space="preserve"> ngày áp tết.</w:t>
      </w:r>
    </w:p>
    <w:p>
      <w:pPr>
        <w:jc w:val="both"/>
      </w:pPr>
      <w:r>
        <w:t>áp; ut. Kèm theo một bên để giữ gìn,</w:t>
      </w:r>
      <w:r>
        <w:t xml:space="preserve"> giải đi, đốc suất: Kiệu hoa áp thẳng xuống</w:t>
      </w:r>
      <w:r>
        <w:t xml:space="preserve"> thuyền (Truyện Kiêu).</w:t>
      </w:r>
    </w:p>
    <w:p>
      <w:pPr>
        <w:jc w:val="both"/>
      </w:pPr>
      <w:r>
        <w:t>áp bức ư. Đè nén, tước mọi quyền tự</w:t>
      </w:r>
      <w:r>
        <w:t xml:space="preserve"> do: ách áp bức.</w:t>
      </w:r>
    </w:p>
    <w:p>
      <w:pPr>
        <w:jc w:val="both"/>
      </w:pPr>
      <w:r>
        <w:t>áp chảo t. (Thịt) rán với chính mỡ của</w:t>
      </w:r>
      <w:r>
        <w:t xml:space="preserve"> nó (nếu có thêm thì thường là rất ít): th#</w:t>
      </w:r>
      <w:r>
        <w:t xml:space="preserve"> áp chảo s phở áp chảo (làm bằng thịt áp</w:t>
      </w:r>
      <w:r>
        <w:t xml:space="preserve"> chảo và bánh phở rán săn, cháy cạnh).</w:t>
      </w:r>
    </w:p>
    <w:p>
      <w:pPr>
        <w:jc w:val="both"/>
      </w:pPr>
      <w:r>
        <w:t>áp chế ơi. Đè nén, làm mất tự do.</w:t>
      </w:r>
    </w:p>
    <w:p>
      <w:pPr>
        <w:jc w:val="both"/>
      </w:pPr>
      <w:r>
        <w:t>áp dụng rí. Đưa vào vận dụng trong</w:t>
      </w:r>
      <w:r>
        <w:t xml:space="preserve"> thưc tế điều đã nhân thức. lĩnh hôi đươc:</w:t>
      </w:r>
      <w:r>
        <w:t xml:space="preserve"> áp dụng khoa học — kĩ thuật uào sản xuất -</w:t>
      </w:r>
      <w:r>
        <w:t xml:space="preserve"> ø áp dụng kinh nghiệm tiên tiến.</w:t>
      </w:r>
    </w:p>
    <w:p>
      <w:pPr>
        <w:jc w:val="both"/>
      </w:pPr>
      <w:r>
        <w:t>áp đảo u. Lấn át, dồn đối phương vào</w:t>
      </w:r>
      <w:r>
        <w:t xml:space="preserve"> thế không thể trỗi dậy được nữa: rư quân</w:t>
      </w:r>
      <w:r>
        <w:t xml:space="preserve"> uới lực lượng mạnh, áp đảo tính thần dối</w:t>
      </w:r>
      <w:r>
        <w:t xml:space="preserve"> phương o thế áp dảo o thắng uới da số áp</w:t>
      </w:r>
      <w:r>
        <w:t xml:space="preserve"> dảo.</w:t>
      </w:r>
    </w:p>
    <w:p>
      <w:pPr>
        <w:jc w:val="both"/>
      </w:pPr>
      <w:r>
        <w:t xml:space="preserve"> </w:t>
      </w:r>
    </w:p>
    <w:p>
      <w:pPr>
        <w:jc w:val="both"/>
      </w:pPr>
      <w:r>
        <w:t>áp đặt ut. Dùng sức ép buộc phải chấp</w:t>
      </w:r>
      <w:r>
        <w:t xml:space="preserve"> nhận: áp đặt tư tưởng o áp đạt một bộ</w:t>
      </w:r>
      <w:r>
        <w:t xml:space="preserve"> máy chính quyền e không chấp nhận một</w:t>
      </w:r>
      <w:r>
        <w:t xml:space="preserve"> hôn nhân áp đặt.</w:t>
      </w:r>
    </w:p>
    <w:p>
      <w:pPr>
        <w:jc w:val="both"/>
      </w:pPr>
      <w:r>
        <w:rPr>
          <w:b/>
        </w:rPr>
        <w:t xml:space="preserve">áp-ga-ni (afghani) </w:t>
      </w:r>
      <w:r>
        <w:t>Đơn vị tiến tệ của</w:t>
      </w:r>
      <w:r>
        <w:t xml:space="preserve"> p-ga-ni-xtan.</w:t>
      </w:r>
    </w:p>
    <w:p>
      <w:pPr>
        <w:jc w:val="both"/>
      </w:pPr>
      <w:r>
        <w:rPr>
          <w:b/>
        </w:rPr>
        <w:t xml:space="preserve">áp giá </w:t>
      </w:r>
      <w:r>
        <w:t>Định ra cho mặt hàng nào đó một,</w:t>
      </w:r>
      <w:r>
        <w:t xml:space="preserve"> cái giá cụ thể phù hợp với thời giá sau</w:t>
      </w:r>
      <w:r>
        <w:t xml:space="preserve"> khi cân nhắc nhiều mặt: áp giá cho mặt</w:t>
      </w:r>
      <w:r>
        <w:t xml:space="preserve"> hàng mới s cơ sở áp giá uà phương pháp</w:t>
      </w:r>
      <w:r>
        <w:t xml:space="preserve"> áp giá hiện chua được Vụ Giá cả duyệt.</w:t>
      </w:r>
    </w:p>
    <w:p>
      <w:pPr>
        <w:jc w:val="both"/>
      </w:pPr>
      <w:r>
        <w:t>áp giải ơi. Đi kèm phạm nhân trên</w:t>
      </w:r>
      <w:r>
        <w:t xml:space="preserve"> đường để giải đi: đp giải tù binh uê trại.</w:t>
      </w:r>
    </w:p>
    <w:p>
      <w:pPr>
        <w:jc w:val="both"/>
      </w:pPr>
      <w:r>
        <w:rPr>
          <w:b/>
        </w:rPr>
        <w:t xml:space="preserve">áp kế </w:t>
      </w:r>
      <w:r>
        <w:rPr>
          <w:i/>
        </w:rPr>
        <w:t xml:space="preserve"> động từ</w:t>
      </w:r>
      <w:r>
        <w:t xml:space="preserve"> Dụng cụ đo áp suất tĩnh của</w:t>
      </w:r>
      <w:r>
        <w:t xml:space="preserve"> chất lỗng hoặc chất khí.</w:t>
      </w:r>
    </w:p>
    <w:p>
      <w:pPr>
        <w:jc w:val="both"/>
      </w:pPr>
      <w:r>
        <w:t>áp lực đi. 1. Lực ép trên bề mặt của một</w:t>
      </w:r>
      <w:r>
        <w:t>vật và vuông góc với bể mặt đó.</w:t>
      </w:r>
    </w:p>
    <w:p>
      <w:pPr>
        <w:jc w:val="both"/>
      </w:pPr>
      <w:r>
        <w:rPr>
          <w:b/>
        </w:rPr>
        <w:t xml:space="preserve">áp kế </w:t>
      </w:r>
      <w:r>
        <w:rPr>
          <w:i/>
        </w:rPr>
        <w:t xml:space="preserve"> động từ</w:t>
      </w:r>
      <w:r>
        <w:t xml:space="preserve"> cưỡng ép bảng sức mạnh; sức ép: gáy đp</w:t>
      </w:r>
      <w:r>
        <w:t xml:space="preserve"> lực s dùng tiền làm áp lực.</w:t>
      </w:r>
    </w:p>
    <w:p>
      <w:pPr>
        <w:jc w:val="both"/>
      </w:pPr>
      <w:r>
        <w:rPr>
          <w:b/>
        </w:rPr>
        <w:t xml:space="preserve">áp nhãn </w:t>
      </w:r>
      <w:r>
        <w:rPr>
          <w:i/>
        </w:rPr>
        <w:t xml:space="preserve"> danh từ</w:t>
      </w:r>
      <w:r>
        <w:t xml:space="preserve"> cũ Con mắt cận thị.</w:t>
      </w:r>
    </w:p>
    <w:p>
      <w:pPr>
        <w:jc w:val="both"/>
      </w:pPr>
      <w:r>
        <w:rPr>
          <w:b/>
        </w:rPr>
        <w:t xml:space="preserve">áp-phe (Œ. affaire) </w:t>
      </w:r>
      <w:r>
        <w:rPr>
          <w:i/>
        </w:rPr>
        <w:t xml:space="preserve"> danh từ</w:t>
      </w:r>
      <w:r>
        <w:t xml:space="preserve"> Việc buôn bán</w:t>
      </w:r>
      <w:r>
        <w:t xml:space="preserve"> kiếm lời: nụ áp-phe hàng lậu.</w:t>
      </w:r>
    </w:p>
    <w:p>
      <w:pPr>
        <w:jc w:val="both"/>
      </w:pPr>
      <w:r>
        <w:rPr>
          <w:b/>
        </w:rPr>
        <w:t xml:space="preserve">áp-phích (Œ. affiche) </w:t>
      </w:r>
      <w:r>
        <w:rPr>
          <w:i/>
        </w:rPr>
        <w:t xml:space="preserve"> danh từ</w:t>
      </w:r>
      <w:r>
        <w:t xml:space="preserve"> Tờ giấy có chữ</w:t>
      </w:r>
      <w:r>
        <w:t xml:space="preserve"> to hoặc tranh vẽ cỡ lớn để tuyên truyền</w:t>
      </w:r>
      <w:r>
        <w:t xml:space="preserve"> cổ động hoặc quảng cáo: tranh đp-phích.</w:t>
      </w:r>
    </w:p>
    <w:p>
      <w:pPr>
        <w:jc w:val="both"/>
      </w:pPr>
      <w:r>
        <w:t>áp suất di. Đại lượng vật lí có trị số bằng</w:t>
      </w:r>
      <w:r>
        <w:t xml:space="preserve"> áp lực trên một đơn vị diện tích: đp suất?</w:t>
      </w:r>
      <w:r>
        <w:t xml:space="preserve"> khí quyển.</w:t>
      </w:r>
    </w:p>
    <w:p>
      <w:pPr>
        <w:jc w:val="both"/>
      </w:pPr>
      <w:r>
        <w:t>áp tải ut. Di kem (các phương tiện giao</w:t>
      </w:r>
      <w:r>
        <w:t xml:space="preserve"> thông) để bảo vệ hàng chuyên chở: đp tải</w:t>
      </w:r>
      <w:r>
        <w:t xml:space="preserve"> hàng.</w:t>
      </w:r>
    </w:p>
    <w:p>
      <w:pPr>
        <w:jc w:val="both"/>
      </w:pPr>
      <w:r>
        <w:t>áp thấp di. Hiện tượng áp suất khí</w:t>
      </w:r>
      <w:r>
        <w:t xml:space="preserve"> quyển thấp hơn so với những vùng xung</w:t>
      </w:r>
      <w:r>
        <w:t xml:space="preserve"> quanh có cùng một độ cao.</w:t>
      </w:r>
    </w:p>
    <w:p>
      <w:pPr>
        <w:jc w:val="both"/>
      </w:pPr>
      <w:r>
        <w:rPr>
          <w:b/>
        </w:rPr>
        <w:t xml:space="preserve">áp thấp nhiệt đới </w:t>
      </w:r>
      <w:r>
        <w:rPr>
          <w:i/>
        </w:rPr>
        <w:t xml:space="preserve"> động từ</w:t>
      </w:r>
      <w:r>
        <w:t xml:space="preserve"> Áp thấp xuất hiện</w:t>
      </w:r>
      <w:r>
        <w:t xml:space="preserve"> trong miền nhiệt đới, gây nên gió tương</w:t>
      </w:r>
      <w:r>
        <w:t xml:space="preserve"> đối mạnh (nhưng chưa thành bão).</w:t>
      </w:r>
    </w:p>
    <w:p>
      <w:pPr>
        <w:jc w:val="both"/>
      </w:pPr>
      <w:r>
        <w:rPr>
          <w:b/>
        </w:rPr>
        <w:t xml:space="preserve">áp-xe (F. abces) </w:t>
      </w:r>
      <w:r>
        <w:rPr>
          <w:i/>
        </w:rPr>
        <w:t xml:space="preserve"> danh từ</w:t>
      </w:r>
      <w:r>
        <w:t xml:space="preserve"> Khối mủ trong một</w:t>
      </w:r>
      <w:r>
        <w:t xml:space="preserve"> bộ phận cơ thể: áp-xe gan.</w:t>
      </w:r>
    </w:p>
    <w:p>
      <w:pPr>
        <w:jc w:val="both"/>
      </w:pPr>
      <w:r>
        <w:t>Ar di. Kí hiệu hóa học của nguyên tố</w:t>
      </w:r>
      <w:r>
        <w:t xml:space="preserve"> agon (F. argon).</w:t>
      </w:r>
    </w:p>
    <w:p>
      <w:pPr>
        <w:jc w:val="both"/>
      </w:pPr>
      <w:r>
        <w:rPr>
          <w:b/>
        </w:rPr>
        <w:t xml:space="preserve">As </w:t>
      </w:r>
      <w:r>
        <w:t>Kí hiệu hóa học của nguyên tố asen</w:t>
      </w:r>
      <w:r>
        <w:t xml:space="preserve"> (F. arsenic).</w:t>
      </w:r>
    </w:p>
    <w:p>
      <w:pPr>
        <w:jc w:val="both"/>
      </w:pPr>
      <w:r>
        <w:t>át, Œ. a8) di. Tên quân bài có giá trị</w:t>
      </w:r>
      <w:r>
        <w:t xml:space="preserve"> cao nhất của mỗi chất (hoa) trong cỗ bài</w:t>
      </w:r>
      <w:r>
        <w:t xml:space="preserve"> tú lơ khơ, pô-cơ, bài xì.</w:t>
      </w:r>
    </w:p>
    <w:p>
      <w:pPr>
        <w:jc w:val="both"/>
      </w:pPr>
      <w:r>
        <w:t>át; tý. Làm cho bạt đi, tác động yếu đi</w:t>
      </w:r>
      <w:r>
        <w:t xml:space="preserve"> bằng một tác động mạnh hơn: nói đf giọng</w:t>
      </w:r>
      <w:r>
        <w:t xml:space="preserve"> người khác o mắng dt di o tiếng hát đt</w:t>
      </w:r>
      <w:r>
        <w:t xml:space="preserve"> tiếng bom.</w:t>
      </w:r>
    </w:p>
    <w:p>
      <w:pPr>
        <w:jc w:val="both"/>
      </w:pPr>
      <w:r>
        <w:rPr>
          <w:b/>
        </w:rPr>
        <w:t xml:space="preserve">át; t, cũ </w:t>
      </w:r>
      <w:r>
        <w:t>Ướt: Chốn ráo con nằm, chốn</w:t>
      </w:r>
      <w:r>
        <w:t xml:space="preserve"> át cho nạ nằm o rời chốn ráo đến chốn di.</w:t>
      </w:r>
    </w:p>
    <w:p>
      <w:pPr>
        <w:jc w:val="both"/>
      </w:pPr>
      <w:r>
        <w:rPr>
          <w:b/>
        </w:rPr>
        <w:t xml:space="preserve">át chủ bài </w:t>
      </w:r>
      <w:r>
        <w:rPr>
          <w:i/>
        </w:rPr>
        <w:t xml:space="preserve"> danh từ</w:t>
      </w:r>
      <w:r>
        <w:t xml:space="preserve"> Cái có sức tác động mạnh,</w:t>
      </w:r>
      <w:r>
        <w:t xml:space="preserve"> có thể mang lại kết quả tốt đẹp hoặc giúp</w:t>
      </w:r>
      <w:r>
        <w:t xml:space="preserve"> chuyển bại thành thắng trong một cuộc</w:t>
      </w:r>
      <w:r>
        <w:t xml:space="preserve"> đọ sức: Đội bạn đã dưa dt chủ bài khoác</w:t>
      </w:r>
      <w:r>
        <w:t xml:space="preserve"> đo số 10 uào sân.</w:t>
      </w:r>
    </w:p>
    <w:p>
      <w:pPr>
        <w:jc w:val="both"/>
      </w:pPr>
      <w:r>
        <w:rPr>
          <w:b/>
        </w:rPr>
        <w:t xml:space="preserve">át-lát (F. atlas) </w:t>
      </w:r>
      <w:r>
        <w:rPr>
          <w:i/>
        </w:rPr>
        <w:t xml:space="preserve"> động từ</w:t>
      </w:r>
      <w:r>
        <w:t xml:space="preserve"> Tập bản đồ.</w:t>
      </w:r>
    </w:p>
    <w:p>
      <w:pPr>
        <w:jc w:val="both"/>
      </w:pPr>
      <w:r>
        <w:rPr>
          <w:b/>
        </w:rPr>
        <w:t xml:space="preserve">át-mốt-phe (F. atmosphère) </w:t>
      </w:r>
      <w:r>
        <w:rPr>
          <w:i/>
        </w:rPr>
        <w:t xml:space="preserve"> động từ</w:t>
      </w:r>
      <w:r>
        <w:t xml:space="preserve"> Đơn vị</w:t>
      </w:r>
      <w:r>
        <w:t xml:space="preserve"> đo áp suất.</w:t>
      </w:r>
    </w:p>
    <w:p>
      <w:pPr>
        <w:jc w:val="both"/>
      </w:pPr>
      <w:r>
        <w:rPr>
          <w:b/>
        </w:rPr>
        <w:t xml:space="preserve">át-phan (F. asphalte) </w:t>
      </w:r>
      <w:r>
        <w:rPr>
          <w:i/>
        </w:rPr>
        <w:t xml:space="preserve"> động từ</w:t>
      </w:r>
      <w:r>
        <w:t xml:space="preserve"> Hỗn hợp của</w:t>
      </w:r>
      <w:r>
        <w:t xml:space="preserve"> bi-tum với chất độn (thường là đá, sôi)</w:t>
      </w:r>
      <w:r>
        <w:t xml:space="preserve"> nghiền nhỏ, dùng làm nhựa rải đường,</w:t>
      </w:r>
      <w:r>
        <w:t xml:space="preserve"> vật liệu chống thấm.</w:t>
      </w:r>
    </w:p>
    <w:p>
      <w:pPr>
        <w:jc w:val="both"/>
      </w:pPr>
      <w:r>
        <w:rPr>
          <w:b/>
        </w:rPr>
        <w:t xml:space="preserve">át-pi-rin (F. aspirine) </w:t>
      </w:r>
      <w:r>
        <w:rPr>
          <w:i/>
        </w:rPr>
        <w:t xml:space="preserve"> Như</w:t>
      </w:r>
      <w:r>
        <w:t xml:space="preserve"> A-spi-rin.</w:t>
      </w:r>
    </w:p>
    <w:p>
      <w:pPr>
        <w:jc w:val="both"/>
      </w:pPr>
      <w:r>
        <w:rPr>
          <w:b/>
        </w:rPr>
        <w:t xml:space="preserve">Au (aurum) </w:t>
      </w:r>
      <w:r>
        <w:rPr>
          <w:i/>
        </w:rPr>
        <w:t xml:space="preserve"> động từ</w:t>
      </w:r>
      <w:r>
        <w:t xml:space="preserve"> Kí hiệu hóa học của</w:t>
      </w:r>
      <w:r>
        <w:t xml:space="preserve"> nguyên tô và</w:t>
      </w:r>
      <w:r>
        <w:t xml:space="preserve"> au ư. (Màu sắc, thường là đỏ) tươi ửng</w:t>
      </w:r>
      <w:r>
        <w:t xml:space="preserve"> lên: Mặt sáng, môi hồng, má đỏ au (Lưu</w:t>
      </w:r>
      <w:r>
        <w:t xml:space="preserve"> Trọng Lu).</w:t>
      </w:r>
    </w:p>
    <w:p>
      <w:pPr>
        <w:jc w:val="both"/>
      </w:pPr>
      <w:r>
        <w:t>austral [đọc là "au-xtran"] đ/. Đơn vị tiền</w:t>
      </w:r>
      <w:r>
        <w:t xml:space="preserve"> tệ của Achentina (Argentina).</w:t>
      </w:r>
    </w:p>
    <w:p>
      <w:pPr>
        <w:jc w:val="both"/>
      </w:pPr>
      <w:r>
        <w:rPr>
          <w:b/>
        </w:rPr>
        <w:t xml:space="preserve">au-tômat (automat) </w:t>
      </w:r>
      <w:r>
        <w:rPr>
          <w:i/>
        </w:rPr>
        <w:t xml:space="preserve"> danh từ</w:t>
      </w:r>
      <w:r>
        <w:t xml:space="preserve"> Thiết bị tự</w:t>
      </w:r>
      <w:r>
        <w:t xml:space="preserve"> động, hoạt động theo chương trình cho</w:t>
      </w:r>
      <w:r>
        <w:t xml:space="preserve"> trước, không có sự tham gia trực tiếp của</w:t>
      </w:r>
      <w:r>
        <w:t xml:space="preserve"> con người.</w:t>
      </w:r>
    </w:p>
    <w:p>
      <w:pPr>
        <w:jc w:val="both"/>
      </w:pPr>
      <w:r>
        <w:rPr>
          <w:b/>
        </w:rPr>
        <w:t xml:space="preserve">áy ut. Vàng úa: </w:t>
      </w:r>
      <w:r>
        <w:t>Một uùng cô áy bóng tà</w:t>
      </w:r>
      <w:r>
        <w:t xml:space="preserve"> (Truyện Kiều).</w:t>
      </w:r>
    </w:p>
    <w:p>
      <w:pPr>
        <w:jc w:val="both"/>
      </w:pPr>
      <w:r>
        <w:t>ấy náy uí. Cảm thấy không yên lòng vì</w:t>
      </w:r>
      <w:r>
        <w:t xml:space="preserve"> đã không làm được điều mong muốn: ấy</w:t>
      </w:r>
      <w:r>
        <w:t xml:space="preserve"> náy 0ì lỡ hen e Mẹ ốm chưa uè thăm được,</w:t>
      </w:r>
      <w:r>
        <w:t xml:space="preserve"> lòng áy náy không yên.</w:t>
      </w:r>
    </w:p>
    <w:p>
      <w:pPr>
        <w:jc w:val="both"/>
      </w:pPr>
      <w:r>
        <w:t>áy out, cũ (Đất đai) xấu, cần cỗi, không</w:t>
      </w:r>
      <w:r>
        <w:t xml:space="preserve"> màu mỡ: Ấy o ruộng núi uườn đèo, bốn</w:t>
      </w:r>
      <w:r>
        <w:t xml:space="preserve"> mùa đủ thú uui cọc cạch (Nguyễn Hãng).</w:t>
      </w:r>
    </w:p>
    <w:p>
      <w:pPr>
        <w:jc w:val="both"/>
      </w:pPr>
      <w:r>
        <w:t>Aă</w:t>
      </w:r>
    </w:p>
    <w:p>
      <w:pPr>
        <w:jc w:val="both"/>
      </w:pPr>
      <w:r>
        <w:rPr>
          <w:b/>
        </w:rPr>
        <w:t xml:space="preserve">ă,Ă [đọc la "á"] </w:t>
      </w:r>
      <w:r>
        <w:t>Con chữ thứ hai của</w:t>
      </w:r>
      <w:r>
        <w:t xml:space="preserve"> bảng chữ cái tiếng Việt.</w:t>
      </w:r>
    </w:p>
    <w:p>
      <w:pPr>
        <w:jc w:val="both"/>
      </w:pPr>
      <w:r>
        <w:t>ắc-coóc di. Tên gọi tắt của đc-coóc-đô-</w:t>
      </w:r>
    </w:p>
    <w:p>
      <w:pPr>
        <w:jc w:val="both"/>
      </w:pPr>
      <w:r>
        <w:t>ông.</w:t>
      </w:r>
    </w:p>
    <w:p>
      <w:pPr>
        <w:jc w:val="both"/>
      </w:pPr>
      <w:r>
        <w:rPr>
          <w:b/>
        </w:rPr>
        <w:t xml:space="preserve">ắc-coóc-đê-ông (F. accordéon) </w:t>
      </w:r>
      <w:r>
        <w:rPr>
          <w:i/>
        </w:rPr>
        <w:t xml:space="preserve"> danh từ</w:t>
      </w:r>
      <w:r>
        <w:t xml:space="preserve"> Thứ</w:t>
      </w:r>
      <w:r>
        <w:t xml:space="preserve"> đàn gồm một hộp gió xếp vào kéo ra được,</w:t>
      </w:r>
      <w:r>
        <w:t xml:space="preserve"> có nút hoặc phím bấm điều khiển bằng</w:t>
      </w:r>
      <w:r>
        <w:t xml:space="preserve"> hai tay; còn gọi là phong câm, đàn xếp.</w:t>
      </w:r>
    </w:p>
    <w:p>
      <w:pPr>
        <w:jc w:val="both"/>
      </w:pPr>
      <w:r>
        <w:t>ắc-ê (F. un, deux) eữ (Tiếng hô cho lính</w:t>
      </w:r>
      <w:r>
        <w:t xml:space="preserve"> đi đều) Một, hai!</w:t>
      </w:r>
    </w:p>
    <w:p>
      <w:pPr>
        <w:jc w:val="both"/>
      </w:pPr>
      <w:r>
        <w:t>ắcô_ di. Giống cây trồng làm hàng rào,</w:t>
      </w:r>
      <w:r>
        <w:t xml:space="preserve"> lá láng, có nhiều gai, hoa trắng.</w:t>
      </w:r>
    </w:p>
    <w:p>
      <w:pPr>
        <w:jc w:val="both"/>
      </w:pPr>
      <w:r>
        <w:rPr>
          <w:b/>
        </w:rPr>
        <w:t xml:space="preserve">ắc-quy </w:t>
      </w:r>
      <w:r>
        <w:rPr>
          <w:i/>
        </w:rPr>
        <w:t xml:space="preserve"> Như</w:t>
      </w:r>
      <w:r>
        <w:t xml:space="preserve"> Ác-quy.</w:t>
      </w:r>
    </w:p>
    <w:p>
      <w:pPr>
        <w:jc w:val="both"/>
      </w:pPr>
      <w:r>
        <w:rPr>
          <w:b/>
        </w:rPr>
        <w:t xml:space="preserve">ắc-xi-đăng (Œ. accident) </w:t>
      </w:r>
      <w:r>
        <w:rPr>
          <w:i/>
        </w:rPr>
        <w:t xml:space="preserve"> động từ</w:t>
      </w:r>
      <w:r>
        <w:t>„ cữ Tai nạn:</w:t>
      </w:r>
      <w:r>
        <w:t xml:space="preserve"> bị ắc-xi-đăng trên đường di.</w:t>
      </w:r>
    </w:p>
    <w:p>
      <w:pPr>
        <w:jc w:val="both"/>
      </w:pPr>
      <w:r>
        <w:t>ặc ơi. Từ mô phỏng tiếng kêu ngắn,</w:t>
      </w:r>
      <w:r>
        <w:t xml:space="preserve"> không rö, như bị sặc hoặc có vật gì chẹn</w:t>
      </w:r>
      <w:r>
        <w:t xml:space="preserve"> lấy cổ họng: Con lợn bị lấy gân hết tiết,</w:t>
      </w:r>
      <w:r>
        <w:t xml:space="preserve"> kêu ặc lên một tiếng, rồi chết.</w:t>
      </w:r>
    </w:p>
    <w:p>
      <w:pPr>
        <w:jc w:val="both"/>
      </w:pPr>
      <w:r>
        <w:rPr>
          <w:b/>
        </w:rPr>
        <w:t xml:space="preserve">ăm-pun </w:t>
      </w:r>
      <w:r>
        <w:rPr>
          <w:i/>
        </w:rPr>
        <w:t xml:space="preserve"> Như</w:t>
      </w:r>
      <w:r>
        <w:t xml:space="preserve"> Am-pun.</w:t>
      </w:r>
    </w:p>
    <w:p>
      <w:pPr>
        <w:jc w:val="both"/>
      </w:pPr>
      <w:r>
        <w:rPr>
          <w:b/>
        </w:rPr>
        <w:t xml:space="preserve">ăm-bờ-ray-da (F. embrayage) </w:t>
      </w:r>
      <w:r>
        <w:rPr>
          <w:i/>
        </w:rPr>
        <w:t xml:space="preserve"> động từ</w:t>
      </w:r>
      <w:r>
        <w:t xml:space="preserve"> Bộ nối;</w:t>
      </w:r>
      <w:r>
        <w:t xml:space="preserve"> bộ li hợp (trong máy móc).</w:t>
      </w:r>
    </w:p>
    <w:p>
      <w:pPr>
        <w:jc w:val="both"/>
      </w:pPr>
      <w:r>
        <w:t>ẫm. u¡. Bế (trẻ nhỏ): ãm em di chơi.</w:t>
      </w:r>
    </w:p>
    <w:p>
      <w:pPr>
        <w:jc w:val="both"/>
      </w:pPr>
      <w:r>
        <w:t>ẵm nách tí. Ấm trẻ nhỏ bằng cách cho</w:t>
      </w:r>
      <w:r>
        <w:t xml:space="preserve"> hai chân trẻ kẹp lấy sườn của người ăm.</w:t>
      </w:r>
    </w:p>
    <w:p>
      <w:pPr>
        <w:jc w:val="both"/>
      </w:pPr>
      <w:r>
        <w:t>ăm ngửa :t. (Trẻ mới sinh, còn non nớt)</w:t>
      </w:r>
      <w:r>
        <w:t xml:space="preserve"> bế ngửa trên tay.</w:t>
      </w:r>
    </w:p>
    <w:p>
      <w:pPr>
        <w:jc w:val="both"/>
      </w:pPr>
      <w:r>
        <w:t>ăn œ. 1. Đưa thức ăn vào miệng và nuốt</w:t>
      </w:r>
      <w:r>
        <w:t xml:space="preserve"> để nuôi dưỡng cơ thể: đn cơm co ốm yếu</w:t>
      </w:r>
      <w:r>
        <w:t>bhông ăn gì dược.</w:t>
      </w:r>
    </w:p>
    <w:p>
      <w:pPr>
        <w:jc w:val="both"/>
      </w:pPr>
      <w:r>
        <w:rPr>
          <w:b/>
        </w:rPr>
        <w:t xml:space="preserve">ăm-bờ-ray-da (F. embrayage) </w:t>
      </w:r>
      <w:r>
        <w:rPr>
          <w:i/>
        </w:rPr>
        <w:t xml:space="preserve"> danh từ Như động từ Như động từ</w:t>
      </w:r>
    </w:p>
    <w:p>
      <w:pPr>
        <w:jc w:val="both"/>
      </w:pPr>
      <w:r>
        <w:t>ăn cưới s uề quê ăn tốt. 3. (Máy móc,</w:t>
      </w:r>
      <w:r>
        <w:t xml:space="preserve"> phương tiện vận tải) tiếp nhận nhiên liệu,</w:t>
      </w:r>
      <w:r>
        <w:t>hàng hóa: xe ăn xang o tàu ăn hàng.</w:t>
      </w:r>
    </w:p>
    <w:p>
      <w:pPr>
        <w:jc w:val="both"/>
      </w:pPr>
      <w:r>
        <w:rPr>
          <w:b/>
        </w:rPr>
        <w:t xml:space="preserve">ăm-bờ-ray-da (F. embrayage) </w:t>
      </w:r>
      <w:r>
        <w:rPr>
          <w:i/>
        </w:rPr>
        <w:t xml:space="preserve"> danh từ Như động từ Như động từ</w:t>
      </w:r>
      <w:r>
        <w:t xml:space="preserve"> Nhận, tiếp nhận hoặc bản thân phải hứng</w:t>
      </w:r>
      <w:r>
        <w:t xml:space="preserve"> chịu (từ phía khác): làm công ăn lương se</w:t>
      </w:r>
      <w:r>
        <w:t>đi chơi khuya oề bị ăn dòn.</w:t>
      </w:r>
    </w:p>
    <w:p>
      <w:pPr>
        <w:jc w:val="both"/>
      </w:pPr>
      <w:r>
        <w:rPr>
          <w:b/>
        </w:rPr>
        <w:t xml:space="preserve">ăm-bờ-ray-da (F. embrayage) </w:t>
      </w:r>
      <w:r>
        <w:rPr>
          <w:i/>
        </w:rPr>
        <w:t xml:space="preserve"> danh từ Như động từ Như động từ</w:t>
      </w:r>
      <w:r>
        <w:t xml:space="preserve"> đấu) giành về mình phần hơn, phần</w:t>
      </w:r>
      <w:r>
        <w:t>thắng: ăn giải s chơi ăn tiền.</w:t>
      </w:r>
    </w:p>
    <w:p>
      <w:pPr>
        <w:jc w:val="both"/>
      </w:pPr>
      <w:r>
        <w:rPr>
          <w:b/>
        </w:rPr>
        <w:t xml:space="preserve">ăm-bờ-ray-da (F. embrayage) </w:t>
      </w:r>
      <w:r>
        <w:rPr>
          <w:i/>
        </w:rPr>
        <w:t xml:space="preserve"> danh từ Như động từ Như động từ</w:t>
      </w:r>
      <w:r>
        <w:t xml:space="preserve"> bắt dính vào nhau: dư ăn nống so gạch</w:t>
      </w:r>
    </w:p>
    <w:p>
      <w:pPr>
        <w:jc w:val="both"/>
      </w:pPr>
      <w:r>
        <w:t>ăn uữa s phanh rất an. 7. Hợp, tạo nên</w:t>
      </w:r>
      <w:r>
        <w:t xml:space="preserve"> sự hài hòa: ăn ảnh se hai màu rất ăn nhau.</w:t>
      </w:r>
      <w:r>
        <w:t>8. Làm tiêu hao, hủy hoại dần từng phần</w:t>
      </w:r>
    </w:p>
    <w:p>
      <w:pPr>
        <w:jc w:val="both"/>
      </w:pPr>
      <w:r>
        <w:rPr>
          <w:b/>
        </w:rPr>
        <w:t xml:space="preserve">ăm-bờ-ray-da (F. embrayage) </w:t>
      </w:r>
      <w:r>
        <w:rPr>
          <w:i/>
        </w:rPr>
        <w:t xml:space="preserve"> danh từ Như động từ Như động từ</w:t>
      </w:r>
      <w:r>
        <w:t xml:space="preserve"> Sơn ăn tùy mặt, ma bắt tùy người (tng.).</w:t>
      </w:r>
      <w:r>
        <w:t>9. Lấn rộng hoặc hướng tới một phạm v</w:t>
      </w:r>
    </w:p>
    <w:p>
      <w:pPr>
        <w:jc w:val="both"/>
      </w:pPr>
      <w:r>
        <w:rPr>
          <w:b/>
        </w:rPr>
        <w:t xml:space="preserve">ăm-bờ-ray-da (F. embrayage) </w:t>
      </w:r>
      <w:r>
        <w:rPr>
          <w:i/>
        </w:rPr>
        <w:t xml:space="preserve"> danh từ Như động từ Như động từ</w:t>
      </w:r>
      <w:r>
        <w:t xml:space="preserve"> rộng: rễ cây ăn nào tận nền nhà ce sông</w:t>
      </w:r>
      <w:r>
        <w:t xml:space="preserve"> an ra biển. 10. Thuộc về: khoảnh ruộng</w:t>
      </w:r>
      <w:r>
        <w:t>này ấn tê xóm trên.</w:t>
      </w:r>
    </w:p>
    <w:p>
      <w:pPr>
        <w:jc w:val="both"/>
      </w:pPr>
      <w:r>
        <w:rPr>
          <w:b/>
        </w:rPr>
        <w:t xml:space="preserve"> </w:t>
      </w:r>
      <w:r>
        <w:t>11. Tính ra, quy ra</w:t>
      </w:r>
      <w:r>
        <w:t xml:space="preserve"> (với giá trị tương đương): Hôm nay một</w:t>
      </w:r>
      <w:r>
        <w:t xml:space="preserve"> đô la ăn mấy nghìn tiền Việt? e Ấn trông</w:t>
      </w:r>
      <w:r>
        <w:t xml:space="preserve"> nồi, ngôi trông hướng (tng...</w:t>
      </w:r>
    </w:p>
    <w:p>
      <w:pPr>
        <w:jc w:val="both"/>
      </w:pPr>
      <w:r>
        <w:t>ăn bám œ. Chỉ sống nhờ trên sức lao</w:t>
      </w:r>
      <w:r>
        <w:t xml:space="preserve"> động của người khác, không chịu làm việc</w:t>
      </w:r>
      <w:r>
        <w:t xml:space="preserve"> (mặc dù có khả năng lao động): sống n</w:t>
      </w:r>
      <w:r>
        <w:t xml:space="preserve"> bám gia đình s ở không an bám bố mẹ.</w:t>
      </w:r>
    </w:p>
    <w:p>
      <w:pPr>
        <w:jc w:val="both"/>
      </w:pPr>
      <w:r>
        <w:rPr>
          <w:b/>
        </w:rPr>
        <w:t xml:space="preserve">ăn báo cô </w:t>
      </w:r>
      <w:r>
        <w:t>Ăn hại, bám vào người khác</w:t>
      </w:r>
      <w:r>
        <w:t xml:space="preserve"> để sống: Sống ăn báo cô thì thà chết còn</w:t>
      </w:r>
      <w:r>
        <w:t xml:space="preserve"> hơn o Lớn rỗi mà cứ ngôi nhà ăn báo cô</w:t>
      </w:r>
      <w:r>
        <w:t xml:space="preserve"> thì thật khổ tâm.</w:t>
      </w:r>
    </w:p>
    <w:p>
      <w:pPr>
        <w:jc w:val="both"/>
      </w:pPr>
      <w:r>
        <w:t>ăn bẫm khng. Ăn tiền (ng. 1) rất nhiều.</w:t>
      </w:r>
    </w:p>
    <w:p>
      <w:pPr>
        <w:jc w:val="both"/>
      </w:pPr>
      <w:r>
        <w:t>ăn bẩn u/. Hưởng thụ, giành về phần</w:t>
      </w:r>
      <w:r>
        <w:t xml:space="preserve"> mình một cách đê tiện: nhờ ăn bẩn nên</w:t>
      </w:r>
      <w:r>
        <w:t xml:space="preserve"> mới được cuộc ‹ chơi trò ăn bẩn.</w:t>
      </w:r>
    </w:p>
    <w:p>
      <w:pPr>
        <w:jc w:val="both"/>
      </w:pPr>
      <w:r>
        <w:t>ăn bận oi, đphg. Ăn mặc: ăn bận gọn</w:t>
      </w:r>
      <w:r>
        <w:t xml:space="preserve"> gàng.</w:t>
      </w:r>
    </w:p>
    <w:p>
      <w:pPr>
        <w:jc w:val="both"/>
      </w:pPr>
      <w:r>
        <w:t>ăn bòn ri. Lấy dần của người khác mỗi</w:t>
      </w:r>
      <w:r>
        <w:t xml:space="preserve"> lúc một ít bằng mọi cách (như xin, vay,</w:t>
      </w:r>
      <w:r>
        <w:t xml:space="preserve"> v.v.): Lấy chồng rỗi mà cứ uề nhà ăn bòn</w:t>
      </w:r>
      <w:r>
        <w:t xml:space="preserve"> bố mẹ.</w:t>
      </w:r>
    </w:p>
    <w:p>
      <w:pPr>
        <w:jc w:val="both"/>
      </w:pPr>
      <w:r>
        <w:rPr>
          <w:b/>
        </w:rPr>
        <w:t xml:space="preserve">ăn bơ làm biếng </w:t>
      </w:r>
      <w:r>
        <w:t>Sống lười biếng, không</w:t>
      </w:r>
      <w:r>
        <w:t xml:space="preserve"> chịu làm việc: Làn không đủ ăn, chứ có</w:t>
      </w:r>
      <w:r>
        <w:t xml:space="preserve"> phải uì an bơ làm biếng gì cho cam.</w:t>
      </w:r>
    </w:p>
    <w:p>
      <w:pPr>
        <w:jc w:val="both"/>
      </w:pPr>
      <w:r>
        <w:t>ăn bớt u. Lấy bớt đi một phần của số</w:t>
      </w:r>
      <w:r>
        <w:t xml:space="preserve"> lượng đã được xác nhận khi trông coi hoặc</w:t>
      </w:r>
      <w:r>
        <w:t xml:space="preserve"> chuyển giao cho người khác: Ăn bớt uải</w:t>
      </w:r>
      <w:r>
        <w:t xml:space="preserve"> khi cắt áo o Tường xây yếu 0ì thơ ăn bớt</w:t>
      </w:r>
      <w:r>
        <w:t xml:space="preserve"> xi măng.</w:t>
      </w:r>
    </w:p>
    <w:p>
      <w:pPr>
        <w:jc w:val="both"/>
      </w:pPr>
      <w:r>
        <w:t>ăn cám z. Không thu được một kết quả</w:t>
      </w:r>
      <w:r>
        <w:t xml:space="preserve"> nào: Làm như uậy thì có mà dn cám.</w:t>
      </w:r>
    </w:p>
    <w:p>
      <w:pPr>
        <w:jc w:val="both"/>
      </w:pPr>
      <w:r>
        <w:t>ăn cánh u¡. Hợp thành một phe cánh với</w:t>
      </w:r>
      <w:r>
        <w:t xml:space="preserve"> nhau: Giám đốc uà kế toán trưởng ăn</w:t>
      </w:r>
      <w:r>
        <w:t xml:space="preserve"> cánh uới nhau bòn rút công qũi.</w:t>
      </w:r>
    </w:p>
    <w:p>
      <w:pPr>
        <w:jc w:val="both"/>
      </w:pPr>
      <w:r>
        <w:t>ăn cắp ut. Lấy của người một cách lén</w:t>
      </w:r>
      <w:r>
        <w:t xml:space="preserve"> lút (thường nhằm lúc sơ hờ): có tính ăn</w:t>
      </w:r>
      <w:r>
        <w:t xml:space="preserve"> cốp uặt.</w:t>
      </w:r>
    </w:p>
    <w:p>
      <w:pPr>
        <w:jc w:val="both"/>
      </w:pPr>
      <w:r>
        <w:rPr>
          <w:b/>
        </w:rPr>
        <w:t xml:space="preserve">ăn cắp ăn nảy </w:t>
      </w:r>
      <w:r>
        <w:rPr>
          <w:i/>
        </w:rPr>
        <w:t xml:space="preserve"> Như</w:t>
      </w:r>
      <w:r>
        <w:t xml:space="preserve"> Ăn cấp (nói khái</w:t>
      </w:r>
      <w:r>
        <w:t xml:space="preserve"> quát).</w:t>
      </w:r>
    </w:p>
    <w:p>
      <w:pPr>
        <w:jc w:val="both"/>
      </w:pPr>
      <w:r>
        <w:rPr>
          <w:b/>
        </w:rPr>
        <w:t xml:space="preserve">ăn cặp đợi, cũ </w:t>
      </w:r>
      <w:r>
        <w:t>Ăn kèm: Mỡ lợn là của</w:t>
      </w:r>
      <w:r>
        <w:t xml:space="preserve"> quý thì ướp muối để dành mà ăn cặp</w:t>
      </w:r>
      <w:r>
        <w:t xml:space="preserve"> uuối thịt bò.</w:t>
      </w:r>
    </w:p>
    <w:p>
      <w:pPr>
        <w:jc w:val="both"/>
      </w:pPr>
      <w:r>
        <w:rPr>
          <w:b/>
        </w:rPr>
        <w:t xml:space="preserve">ăn cháo đái bát </w:t>
      </w:r>
      <w:r>
        <w:t>Ví trường hợp chịu ơn</w:t>
      </w:r>
      <w:r>
        <w:t xml:space="preserve"> người rồi bội bạc ngay, phụ ơn ngay.</w:t>
      </w:r>
    </w:p>
    <w:p>
      <w:pPr>
        <w:jc w:val="both"/>
      </w:pPr>
      <w:r>
        <w:t>ăn chay ư. Ăn cơm chay, tức chỉ dùng</w:t>
      </w:r>
      <w:r>
        <w:t xml:space="preserve"> những thực phẩm không có nguồn gốc</w:t>
      </w:r>
      <w:r>
        <w:t xml:space="preserve"> động vật: Ăn mặn nói ngay còn hơn ăn</w:t>
      </w:r>
      <w:r>
        <w:t xml:space="preserve"> chay nói dối (tng.) s mỗi tháng ăn chay</w:t>
      </w:r>
      <w:r>
        <w:t xml:space="preserve"> hai ngày rằm uà mông một.</w:t>
      </w:r>
    </w:p>
    <w:p>
      <w:pPr>
        <w:jc w:val="both"/>
      </w:pPr>
      <w:r>
        <w:rPr>
          <w:b/>
        </w:rPr>
        <w:t xml:space="preserve">ăn chay nằm đất </w:t>
      </w:r>
      <w:r>
        <w:t>Ăn uống kiêng khem,</w:t>
      </w:r>
      <w:r>
        <w:t xml:space="preserve"> sống kham khổ khi có đại tang hoặc khi</w:t>
      </w:r>
      <w:r>
        <w:t xml:space="preserve"> cầu trời khấn Phật, theo tục lệ cũ.</w:t>
      </w:r>
    </w:p>
    <w:p>
      <w:pPr>
        <w:jc w:val="both"/>
      </w:pPr>
      <w:r>
        <w:rPr>
          <w:b/>
        </w:rPr>
        <w:t xml:space="preserve">ăn chắc, mặc bến </w:t>
      </w:r>
      <w:r>
        <w:t>Ăn thì chuộng những</w:t>
      </w:r>
      <w:r>
        <w:t xml:space="preserve"> thứ có thể khiến bụng có cảm giác no</w:t>
      </w:r>
      <w:r>
        <w:t xml:space="preserve"> trong một thời gian dài; mặc thì chuộng</w:t>
      </w:r>
      <w:r>
        <w:t xml:space="preserve"> những thứ có thể đãi dầu nhiều mà khó</w:t>
      </w:r>
      <w:r>
        <w:t xml:space="preserve"> sờn rách.</w:t>
      </w:r>
    </w:p>
    <w:p>
      <w:pPr>
        <w:jc w:val="both"/>
      </w:pPr>
      <w:r>
        <w:t>ăn chặn zt. Lấy bớt phần của người khác `</w:t>
      </w:r>
      <w:r>
        <w:t xml:space="preserve"> bằng cách lợi dụng địa vị trung gian của</w:t>
      </w:r>
      <w:r>
        <w:t xml:space="preserve"> mình: đn chặn tiền công của thợ.</w:t>
      </w:r>
    </w:p>
    <w:p>
      <w:pPr>
        <w:jc w:val="both"/>
      </w:pPr>
      <w:r>
        <w:rPr>
          <w:b/>
        </w:rPr>
        <w:t xml:space="preserve">ăn chẹn w. Ăn chặn: </w:t>
      </w:r>
      <w:r>
        <w:t>Bỏ cái lối ăn</w:t>
      </w:r>
      <w:r>
        <w:t xml:space="preserve"> chẹn đó di.</w:t>
      </w:r>
    </w:p>
    <w:p>
      <w:pPr>
        <w:jc w:val="both"/>
      </w:pPr>
      <w:r>
        <w:t>ăn chẹt ut. Chiếm lấy phần lợi của người</w:t>
      </w:r>
      <w:r>
        <w:t xml:space="preserve"> khác nhân lúc họ lâm vào thế bí: Đùng</w:t>
      </w:r>
      <w:r>
        <w:t xml:space="preserve"> thấy người ta thấp cổ bé miệng mà ăn</w:t>
      </w:r>
      <w:r>
        <w:t xml:space="preserve"> chẹt.</w:t>
      </w:r>
    </w:p>
    <w:p>
      <w:pPr>
        <w:jc w:val="both"/>
      </w:pPr>
      <w:r>
        <w:t>ăn chia ut. Phân chia kết quả, lợi nhuận</w:t>
      </w:r>
      <w:r>
        <w:t xml:space="preserve"> thu được theo phần đóng góp của mỗi</w:t>
      </w:r>
      <w:r>
        <w:t xml:space="preserve"> người: hùn uốn kinh doanh theo lối an</w:t>
      </w:r>
      <w:r>
        <w:t xml:space="preserve"> chia.</w:t>
      </w:r>
    </w:p>
    <w:p>
      <w:pPr>
        <w:jc w:val="both"/>
      </w:pPr>
      <w:r>
        <w:t>ăn chịu zt. 1. Ăn cơm hàng nhưng không</w:t>
      </w:r>
      <w:r>
        <w:t xml:space="preserve"> trả tiền ngay (đợi sau một thời gian,</w:t>
      </w:r>
      <w:r>
        <w:t>thường là khi nào có tiền mới trả).</w:t>
      </w:r>
    </w:p>
    <w:p>
      <w:pPr>
        <w:jc w:val="both"/>
      </w:pPr>
      <w:r>
        <w:rPr>
          <w:b/>
        </w:rPr>
        <w:t xml:space="preserve">ăn chẹn w. Ăn chặn: </w:t>
      </w:r>
      <w:r>
        <w:rPr>
          <w:i/>
        </w:rPr>
      </w:r>
      <w:r>
        <w:t xml:space="preserve"> dphg. Chịu đựng: ăn chịu nắng mua.</w:t>
      </w:r>
    </w:p>
    <w:p>
      <w:pPr>
        <w:jc w:val="both"/>
      </w:pPr>
      <w:r>
        <w:t>ăn chơi ct. Tiêu khiển bằng các thú vui</w:t>
      </w:r>
      <w:r>
        <w:t xml:space="preserve"> vật chất, nói chung: đn chơi lêu lổng e</w:t>
      </w:r>
      <w:r>
        <w:t xml:space="preserve"> thích ăn chơi đàn đúm.</w:t>
      </w:r>
    </w:p>
    <w:p>
      <w:pPr>
        <w:jc w:val="both"/>
      </w:pPr>
      <w:r>
        <w:t>ăn chung zt. 1. Cùng chia nhau một</w:t>
      </w:r>
      <w:r>
        <w:t xml:space="preserve"> (hoặc một số) thức ăn hoặc cùng nhau</w:t>
      </w:r>
      <w:r>
        <w:t>làm một bữa ăn.</w:t>
      </w:r>
    </w:p>
    <w:p>
      <w:pPr>
        <w:jc w:val="both"/>
      </w:pPr>
      <w:r>
        <w:rPr>
          <w:b/>
        </w:rPr>
        <w:t xml:space="preserve">ăn chẹn w. Ăn chặn: </w:t>
      </w:r>
      <w:r>
        <w:rPr>
          <w:i/>
        </w:rPr>
      </w:r>
      <w:r>
        <w:t>2.0: chẳng an chung gÌ dâu</w:t>
      </w:r>
    </w:p>
    <w:p>
      <w:pPr>
        <w:jc w:val="both"/>
      </w:pPr>
      <w:r>
        <w:rPr>
          <w:b/>
        </w:rPr>
        <w:t xml:space="preserve">ăn chẹn w. Ăn chặn: </w:t>
      </w:r>
      <w:r>
        <w:rPr>
          <w:i/>
        </w:rPr>
      </w:r>
    </w:p>
    <w:p>
      <w:pPr>
        <w:jc w:val="both"/>
      </w:pPr>
      <w:r>
        <w:t>ăn chùng u., đphg. Ăn vụng.</w:t>
      </w:r>
    </w:p>
    <w:p>
      <w:pPr>
        <w:jc w:val="both"/>
      </w:pPr>
      <w:r>
        <w:t>ăn chực :t. Ấn nhờ vào phần của người</w:t>
      </w:r>
      <w:r>
        <w:t xml:space="preserve"> khác: ăn chực cơn hàng xóm.</w:t>
      </w:r>
    </w:p>
    <w:p>
      <w:pPr>
        <w:jc w:val="both"/>
      </w:pPr>
      <w:r>
        <w:rPr>
          <w:b/>
        </w:rPr>
        <w:t xml:space="preserve">ăn chực nằm chờ </w:t>
      </w:r>
      <w:r>
        <w:t>Chờ chực lâu, hết</w:t>
      </w:r>
      <w:r>
        <w:t xml:space="preserve"> ngày này qua ngày khác, để làm việc gì</w:t>
      </w:r>
      <w:r>
        <w:t xml:space="preserve"> đó.</w:t>
      </w:r>
    </w:p>
    <w:p>
      <w:pPr>
        <w:jc w:val="both"/>
      </w:pPr>
      <w:r>
        <w:t>ăn cưới uí. Dự đám cưới (thường là có</w:t>
      </w:r>
      <w:r>
        <w:t xml:space="preserve"> ăn mặn): Ăn cưới chẳng tày lại mặt (tng.).</w:t>
      </w:r>
    </w:p>
    <w:p>
      <w:pPr>
        <w:jc w:val="both"/>
      </w:pPr>
      <w:r>
        <w:t>ăn cướp tứ. Đoạt lấy, lấy bằng cách</w:t>
      </w:r>
      <w:r>
        <w:t xml:space="preserve"> cướp, theo lối của kẻ cướp: ăn cướp giữa</w:t>
      </w:r>
      <w:r>
        <w:t xml:space="preserve"> chợ s Vừa dánh trống uừa đn cướp.</w:t>
      </w:r>
    </w:p>
    <w:p>
      <w:pPr>
        <w:jc w:val="both"/>
      </w:pPr>
      <w:r>
        <w:t>ăn dầm nằm dể. u„ khng. Ở lâu một nơi</w:t>
      </w:r>
      <w:r>
        <w:t xml:space="preserve"> chờ đợi làm điểu gì, nhưng không làm</w:t>
      </w:r>
      <w:r>
        <w:t xml:space="preserve"> được (như đã định): ăn dâm nằm dè ở đó</w:t>
      </w:r>
      <w:r>
        <w:t xml:space="preserve"> mấy tháng mà chẳng được uiệc gì.</w:t>
      </w:r>
    </w:p>
    <w:p>
      <w:pPr>
        <w:jc w:val="both"/>
      </w:pPr>
      <w:r>
        <w:t>ăn diện ut. Diện, nói chung: nhà nghèo</w:t>
      </w:r>
      <w:r>
        <w:t xml:space="preserve"> lại thích ăn diện s dua đòi ăn diện.</w:t>
      </w:r>
    </w:p>
    <w:p>
      <w:pPr>
        <w:jc w:val="both"/>
      </w:pPr>
      <w:r>
        <w:t>ăn dỗ ut. Ăn, lấy phần của người khác</w:t>
      </w:r>
      <w:r>
        <w:t xml:space="preserve"> bằng cách dỗ dành, lừa phỉnh: đn dỗ trẻ</w:t>
      </w:r>
      <w:r>
        <w:t xml:space="preserve"> con. -</w:t>
      </w:r>
    </w:p>
    <w:p>
      <w:pPr>
        <w:jc w:val="both"/>
      </w:pPr>
      <w:r>
        <w:rPr>
          <w:b/>
        </w:rPr>
        <w:t xml:space="preserve">ăn dở </w:t>
      </w:r>
      <w:r>
        <w:rPr>
          <w:i/>
        </w:rPr>
        <w:t xml:space="preserve"> Như</w:t>
      </w:r>
      <w:r>
        <w:t xml:space="preserve"> Ăn rở.</w:t>
      </w:r>
    </w:p>
    <w:p>
      <w:pPr>
        <w:jc w:val="both"/>
      </w:pPr>
      <w:r>
        <w:rPr>
          <w:b/>
        </w:rPr>
        <w:t xml:space="preserve">ăn dưng ngồi rồi </w:t>
      </w:r>
      <w:r>
        <w:rPr>
          <w:i/>
        </w:rPr>
        <w:t xml:space="preserve"> Như</w:t>
      </w:r>
      <w:r>
        <w:t xml:space="preserve"> Ăn không ngồi</w:t>
      </w:r>
      <w:r>
        <w:t xml:space="preserve"> rồi.</w:t>
      </w:r>
    </w:p>
    <w:p>
      <w:pPr>
        <w:jc w:val="both"/>
      </w:pPr>
      <w:r>
        <w:t>ăn đất ui., (hợi. Chết (hàm ý mỉa mai).</w:t>
      </w:r>
    </w:p>
    <w:p>
      <w:pPr>
        <w:jc w:val="both"/>
      </w:pPr>
      <w:r>
        <w:t xml:space="preserve"> </w:t>
      </w:r>
      <w:r>
        <w:t>ăn đong: tư. Ăn bằng gạo mua đong từng</w:t>
      </w:r>
      <w:r>
        <w:t xml:space="preserve"> bữa do túng thiếu.</w:t>
      </w:r>
    </w:p>
    <w:p>
      <w:pPr>
        <w:jc w:val="both"/>
      </w:pPr>
      <w:r>
        <w:rPr>
          <w:b/>
        </w:rPr>
        <w:t xml:space="preserve">ăn đời ở kiếp </w:t>
      </w:r>
      <w:r>
        <w:t>Ăn ở suốt đời, sống trọn</w:t>
      </w:r>
      <w:r>
        <w:t xml:space="preserve"> đời tvới ai hoặc ở đâu).</w:t>
      </w:r>
    </w:p>
    <w:p>
      <w:pPr>
        <w:jc w:val="both"/>
      </w:pPr>
      <w:r>
        <w:rPr>
          <w:b/>
        </w:rPr>
        <w:t xml:space="preserve">ăn đợi nằm chờ </w:t>
      </w:r>
      <w:r>
        <w:rPr>
          <w:i/>
        </w:rPr>
        <w:t xml:space="preserve"> Như</w:t>
      </w:r>
      <w:r>
        <w:t xml:space="preserve"> Ăn chực nàm chờ.</w:t>
      </w:r>
    </w:p>
    <w:p>
      <w:pPr>
        <w:jc w:val="both"/>
      </w:pPr>
      <w:r>
        <w:t>ăn đụng z/. Nhận ăn một phần thịt do</w:t>
      </w:r>
      <w:r>
        <w:t xml:space="preserve"> nhiều người chung nhau làm thịt rồi chia</w:t>
      </w:r>
      <w:r>
        <w:t xml:space="preserve"> nhau.</w:t>
      </w:r>
    </w:p>
    <w:p>
      <w:pPr>
        <w:jc w:val="both"/>
      </w:pPr>
      <w:r>
        <w:t>ăn đường zt. Dùng cho việc ăn uống và</w:t>
      </w:r>
      <w:r>
        <w:t xml:space="preserve"> chỉ tiêu khi đi đường xa: tiền ăn dường.</w:t>
      </w:r>
    </w:p>
    <w:p>
      <w:pPr>
        <w:jc w:val="both"/>
      </w:pPr>
      <w:r>
        <w:t>ăn đứt œ. Hơn hắn về mặt nào đó với</w:t>
      </w:r>
      <w:r>
        <w:t xml:space="preserve"> cái đem ra so sánh: /i-ui nội địa mà đn</w:t>
      </w:r>
      <w:r>
        <w:t xml:space="preserve"> đút tỉ-UL ngoại nhập.</w:t>
      </w:r>
    </w:p>
    <w:p>
      <w:pPr>
        <w:jc w:val="both"/>
      </w:pPr>
      <w:r>
        <w:t>ăn ghé zí., đphg. Ăn chực: ăn ghé nhà</w:t>
      </w:r>
      <w:r>
        <w:t xml:space="preserve"> hàng xóm.</w:t>
      </w:r>
    </w:p>
    <w:p>
      <w:pPr>
        <w:jc w:val="both"/>
      </w:pPr>
      <w:r>
        <w:rPr>
          <w:b/>
        </w:rPr>
        <w:t xml:space="preserve">ăn ghẹ </w:t>
      </w:r>
      <w:r>
        <w:rPr>
          <w:i/>
        </w:rPr>
        <w:t xml:space="preserve"> Như</w:t>
      </w:r>
      <w:r>
        <w:t xml:space="preserve"> an ghé.</w:t>
      </w:r>
    </w:p>
    <w:p>
      <w:pPr>
        <w:jc w:val="both"/>
      </w:pPr>
      <w:r>
        <w:rPr>
          <w:b/>
        </w:rPr>
        <w:t xml:space="preserve">ăn ghém </w:t>
      </w:r>
      <w:r>
        <w:rPr>
          <w:i/>
        </w:rPr>
        <w:t xml:space="preserve"> vị từ</w:t>
      </w:r>
      <w:r>
        <w:t xml:space="preserve"> 1. Án sống (rau quả) kem</w:t>
      </w:r>
      <w:r>
        <w:t>với các thức ăn khác trong bừa ăn.</w:t>
      </w:r>
    </w:p>
    <w:p>
      <w:pPr>
        <w:jc w:val="both"/>
      </w:pPr>
      <w:r>
        <w:rPr>
          <w:b/>
        </w:rPr>
        <w:t xml:space="preserve">ăn ghém </w:t>
      </w:r>
      <w:r>
        <w:rPr>
          <w:i/>
        </w:rPr>
        <w:t xml:space="preserve"> Như Như vị từ</w:t>
      </w:r>
      <w:r>
        <w:t xml:space="preserve"> Nhai (thuốc lào) kèm với trầu: nê thuốc</w:t>
      </w:r>
      <w:r>
        <w:t xml:space="preserve"> lào ăn ghém.</w:t>
      </w:r>
    </w:p>
    <w:p>
      <w:pPr>
        <w:jc w:val="both"/>
      </w:pPr>
      <w:r>
        <w:t>ăn giá œ/. Thỏa thuận được giá cả giữa</w:t>
      </w:r>
      <w:r>
        <w:t xml:space="preserve"> bên mua và bên bán: hai bên đã ăn giá</w:t>
      </w:r>
      <w:r>
        <w:t xml:space="preserve"> uới nhau.</w:t>
      </w:r>
    </w:p>
    <w:p>
      <w:pPr>
        <w:jc w:val="both"/>
      </w:pPr>
      <w:r>
        <w:t>ăn gian œt. Cố ý tính sai, làm sai để thu</w:t>
      </w:r>
      <w:r>
        <w:t xml:space="preserve"> lợi: choi bài ăn gian s đểm ãn gian mất</w:t>
      </w:r>
      <w:r>
        <w:t xml:space="preserve"> mấy trăm.</w:t>
      </w:r>
    </w:p>
    <w:p>
      <w:pPr>
        <w:jc w:val="both"/>
      </w:pPr>
      <w:r>
        <w:t>ăn gió nằm mưa ›chg. (Cảnh đi đường</w:t>
      </w:r>
      <w:r>
        <w:t xml:space="preserve"> xa) chịu đựng nhiều vất vả, khổ sở ngoài</w:t>
      </w:r>
      <w:r>
        <w:t xml:space="preserve"> trời.</w:t>
      </w:r>
    </w:p>
    <w:p>
      <w:pPr>
        <w:jc w:val="both"/>
      </w:pPr>
      <w:r>
        <w:rPr>
          <w:b/>
        </w:rPr>
        <w:t xml:space="preserve">ăn gió nằm sương :chg., </w:t>
      </w:r>
      <w:r>
        <w:rPr>
          <w:i/>
        </w:rPr>
        <w:t xml:space="preserve"> Như</w:t>
      </w:r>
      <w:r>
        <w:t xml:space="preserve"> Ăn gió</w:t>
      </w:r>
      <w:r>
        <w:t xml:space="preserve"> nằm mua.</w:t>
      </w:r>
    </w:p>
    <w:p>
      <w:pPr>
        <w:jc w:val="both"/>
      </w:pPr>
      <w:r>
        <w:rPr>
          <w:b/>
        </w:rPr>
        <w:t xml:space="preserve">ăn giơ </w:t>
      </w:r>
      <w:r>
        <w:rPr>
          <w:i/>
        </w:rPr>
        <w:t xml:space="preserve"> Như</w:t>
      </w:r>
      <w:r>
        <w:t xml:space="preserve"> Ăn rơ.</w:t>
      </w:r>
    </w:p>
    <w:p>
      <w:pPr>
        <w:jc w:val="both"/>
      </w:pPr>
      <w:r>
        <w:t>ăn gồi œ. Ăn sống cá (hoặc tôm, thịt bê,</w:t>
      </w:r>
      <w:r>
        <w:t xml:space="preserve"> v.v.) với gia vị: Thịt trâu không tôi như</w:t>
      </w:r>
      <w:r>
        <w:t xml:space="preserve"> an gỗi không rau mơ (Lng.).</w:t>
      </w:r>
    </w:p>
    <w:p>
      <w:pPr>
        <w:jc w:val="both"/>
      </w:pPr>
      <w:r>
        <w:rPr>
          <w:b/>
        </w:rPr>
        <w:t xml:space="preserve">ăn gửi nằm nhờ </w:t>
      </w:r>
      <w:r>
        <w:t>Sống nhờ và tạm bợ ờ</w:t>
      </w:r>
      <w:r>
        <w:t xml:space="preserve"> nhà ngươi khác.</w:t>
      </w:r>
    </w:p>
    <w:p>
      <w:pPr>
        <w:jc w:val="both"/>
      </w:pPr>
      <w:r>
        <w:t>ăn hại u. Chỉ ăn và gây tốn kém cho</w:t>
      </w:r>
      <w:r>
        <w:t xml:space="preserve"> người khác, không làm được việc gì có</w:t>
      </w:r>
      <w:r>
        <w:t xml:space="preserve"> ích.</w:t>
      </w:r>
    </w:p>
    <w:p>
      <w:pPr>
        <w:jc w:val="both"/>
      </w:pPr>
      <w:r>
        <w:rPr>
          <w:b/>
        </w:rPr>
        <w:t xml:space="preserve">ăn hại đái nát </w:t>
      </w:r>
      <w:r>
        <w:t>Đã không làm được việc</w:t>
      </w:r>
      <w:r>
        <w:t xml:space="preserve"> gì có ích, mà con làm hại đến lợi ích của</w:t>
      </w:r>
      <w:r>
        <w:t xml:space="preserve"> ngươi khác.</w:t>
      </w:r>
    </w:p>
    <w:p>
      <w:pPr>
        <w:jc w:val="both"/>
      </w:pPr>
      <w:r>
        <w:rPr>
          <w:b/>
        </w:rPr>
        <w:t xml:space="preserve">ăn hàng </w:t>
      </w:r>
      <w:r>
        <w:rPr>
          <w:i/>
        </w:rPr>
        <w:t xml:space="preserve"> vị từ</w:t>
      </w:r>
      <w:r>
        <w:t xml:space="preserve"> Ăn tại hàng quán, ngoài chợ</w:t>
      </w:r>
      <w:r>
        <w:t xml:space="preserve"> tkhông ăn bữa chính ở nhà).</w:t>
      </w:r>
    </w:p>
    <w:p>
      <w:pPr>
        <w:jc w:val="both"/>
      </w:pPr>
      <w:r>
        <w:t>ăn hiếp st. Y thế mạnh, bắt người khác</w:t>
      </w:r>
      <w:r>
        <w:t xml:space="preserve"> phải chịu lép mà làm theo ý mình: đn</w:t>
      </w:r>
      <w:r>
        <w:t xml:space="preserve"> hiếp trẻ con.</w:t>
      </w:r>
    </w:p>
    <w:p>
      <w:pPr>
        <w:jc w:val="both"/>
      </w:pPr>
      <w:r>
        <w:rPr>
          <w:b/>
        </w:rPr>
        <w:t xml:space="preserve">ăn hiếp ăn đáp </w:t>
      </w:r>
      <w:r>
        <w:t>Ăn hiếp, nói chung.</w:t>
      </w:r>
    </w:p>
    <w:p>
      <w:pPr>
        <w:jc w:val="both"/>
      </w:pPr>
      <w:r>
        <w:t>ăn học . Ăn và học, nói chung: öð công</w:t>
      </w:r>
      <w:r>
        <w:t xml:space="preserve"> đn học s được ăn học đến nơi đến chốn.</w:t>
      </w:r>
    </w:p>
    <w:p>
      <w:pPr>
        <w:jc w:val="both"/>
      </w:pPr>
      <w:r>
        <w:t>ăn hỏi œ. Làm lễ hỏi vợ trước khi cưới</w:t>
      </w:r>
      <w:r>
        <w:t xml:space="preserve"> theo tục lệ cổ truyền: /ễ an hỏi.</w:t>
      </w:r>
    </w:p>
    <w:p>
      <w:pPr>
        <w:jc w:val="both"/>
      </w:pPr>
      <w:r>
        <w:rPr>
          <w:b/>
        </w:rPr>
        <w:t xml:space="preserve">ăn hối lộ </w:t>
      </w:r>
      <w:r>
        <w:t>Nhận tiền của hối lộ: đn hối</w:t>
      </w:r>
      <w:r>
        <w:t xml:space="preserve"> lộ là một trong tôi.</w:t>
      </w:r>
    </w:p>
    <w:p>
      <w:pPr>
        <w:jc w:val="both"/>
      </w:pPr>
      <w:r>
        <w:t>ăn hớt u. Chiếm và hưởng trước đi cái</w:t>
      </w:r>
      <w:r>
        <w:t xml:space="preserve"> phần mà đáng ra là của người khác.</w:t>
      </w:r>
    </w:p>
    <w:p>
      <w:pPr>
        <w:jc w:val="both"/>
      </w:pPr>
      <w:r>
        <w:rPr>
          <w:b/>
        </w:rPr>
        <w:t xml:space="preserve">ăn hương ăn hoa </w:t>
      </w:r>
      <w:r>
        <w:t>Ăn cho gọi là có, ăn</w:t>
      </w:r>
      <w:r>
        <w:t xml:space="preserve"> ít và thanh cảnh.</w:t>
      </w:r>
    </w:p>
    <w:p>
      <w:pPr>
        <w:jc w:val="both"/>
      </w:pPr>
      <w:r>
        <w:rPr>
          <w:b/>
        </w:rPr>
        <w:t xml:space="preserve">ăn hương hỏa </w:t>
      </w:r>
      <w:r>
        <w:t>Hường phần gia tài do</w:t>
      </w:r>
      <w:r>
        <w:t xml:space="preserve"> cha mẹ để lại để có tiền của mà thờ cúng</w:t>
      </w:r>
      <w:r>
        <w:t xml:space="preserve"> tổ tiên.</w:t>
      </w:r>
    </w:p>
    <w:p>
      <w:pPr>
        <w:jc w:val="both"/>
      </w:pPr>
      <w:r>
        <w:t>ăn ké tí, đphg. Ăn ghé, ăn chục: đn bé</w:t>
      </w:r>
      <w:r>
        <w:t xml:space="preserve"> bữa cơm.</w:t>
      </w:r>
    </w:p>
    <w:p>
      <w:pPr>
        <w:jc w:val="both"/>
      </w:pPr>
      <w:r>
        <w:t>ăn khách tí. Bán chạy, được khách hàng</w:t>
      </w:r>
      <w:r>
        <w:t xml:space="preserve"> ưa chuộng: mặt hàng rất ăn khách s cửa</w:t>
      </w:r>
      <w:r>
        <w:t xml:space="preserve"> hàng rất ăn khách.</w:t>
      </w:r>
    </w:p>
    <w:p>
      <w:pPr>
        <w:jc w:val="both"/>
      </w:pPr>
      <w:r>
        <w:t>ăn không +. 1. Ăn tiêu mà không làm:</w:t>
      </w:r>
      <w:r>
        <w:t>Ngôi an không thì núi cũng lở.</w:t>
      </w:r>
    </w:p>
    <w:p>
      <w:pPr>
        <w:jc w:val="both"/>
      </w:pPr>
      <w:r>
        <w:rPr>
          <w:b/>
        </w:rPr>
        <w:t xml:space="preserve">ăn hương hỏa </w:t>
      </w:r>
      <w:r>
        <w:rPr>
          <w:i/>
        </w:rPr>
      </w:r>
      <w:r>
        <w:t xml:space="preserve"> không của người khác bằng thủ đoạn,</w:t>
      </w:r>
      <w:r>
        <w:t xml:space="preserve"> mánh khóe: Bọn hào lí từn cách ăn không</w:t>
      </w:r>
      <w:r>
        <w:t xml:space="preserve"> hàng chục mẫu ruông của nông dân.</w:t>
      </w:r>
    </w:p>
    <w:p>
      <w:pPr>
        <w:jc w:val="both"/>
      </w:pPr>
      <w:r>
        <w:rPr>
          <w:b/>
        </w:rPr>
        <w:t xml:space="preserve">ăn không ngồi rồi </w:t>
      </w:r>
      <w:r>
        <w:t>Chỉ ăn, không chịu</w:t>
      </w:r>
      <w:r>
        <w:t xml:space="preserve"> làm, sống không lao động.</w:t>
      </w:r>
    </w:p>
    <w:p>
      <w:pPr>
        <w:jc w:val="both"/>
      </w:pPr>
      <w:r>
        <w:rPr>
          <w:b/>
        </w:rPr>
        <w:t xml:space="preserve">ăn không nói có </w:t>
      </w:r>
      <w:r>
        <w:t>Đặt điều, không mà</w:t>
      </w:r>
      <w:r>
        <w:t xml:space="preserve"> nói thành có: Đừng ăn không nói có mà</w:t>
      </w:r>
      <w:r>
        <w:t xml:space="preserve"> phải tôi.</w:t>
      </w:r>
    </w:p>
    <w:p>
      <w:pPr>
        <w:jc w:val="both"/>
      </w:pPr>
      <w:r>
        <w:t>ăn khớp . 1. Khớp với nhau, ăn chặt</w:t>
      </w:r>
      <w:r>
        <w:t>vào nhau: mông an khớp.</w:t>
      </w:r>
    </w:p>
    <w:p>
      <w:pPr>
        <w:jc w:val="both"/>
      </w:pPr>
      <w:r>
        <w:rPr>
          <w:b/>
        </w:rPr>
        <w:t xml:space="preserve">ăn không nói có </w:t>
      </w:r>
      <w:r>
        <w:rPr>
          <w:i/>
        </w:rPr>
      </w:r>
      <w:r>
        <w:t xml:space="preserve"> nhau, không có gì mâu thuẫn: Các (in</w:t>
      </w:r>
      <w:r>
        <w:t xml:space="preserve"> tức đều an khóp uới nhau s Công uiệc tiến</w:t>
      </w:r>
      <w:r>
        <w:t xml:space="preserve"> hành rất an khóp, nhịp nhàng.</w:t>
      </w:r>
    </w:p>
    <w:p>
      <w:pPr>
        <w:jc w:val="both"/>
      </w:pPr>
      <w:r>
        <w:rPr>
          <w:b/>
        </w:rPr>
        <w:t xml:space="preserve">ăn làm </w:t>
      </w:r>
      <w:r>
        <w:rPr>
          <w:i/>
        </w:rPr>
        <w:t xml:space="preserve"> Như</w:t>
      </w:r>
      <w:r>
        <w:t xml:space="preserve"> Làm an.</w:t>
      </w:r>
    </w:p>
    <w:p>
      <w:pPr>
        <w:jc w:val="both"/>
      </w:pPr>
      <w:r>
        <w:rPr>
          <w:b/>
        </w:rPr>
        <w:t xml:space="preserve">ăn lận dphg., </w:t>
      </w:r>
      <w:r>
        <w:rPr>
          <w:i/>
        </w:rPr>
        <w:t xml:space="preserve"> Như</w:t>
      </w:r>
      <w:r>
        <w:t xml:space="preserve"> Ăn gian.</w:t>
      </w:r>
    </w:p>
    <w:p>
      <w:pPr>
        <w:jc w:val="both"/>
      </w:pPr>
      <w:r>
        <w:t>ăn liên ;ñng. (Thục phẩm) có thể ăn</w:t>
      </w:r>
      <w:r>
        <w:t xml:space="preserve"> ngay sau khi mua về mà không mất công</w:t>
      </w:r>
      <w:r>
        <w:t xml:space="preserve"> gia công chế biến thêm gì nữa: chdo uà</w:t>
      </w:r>
      <w:r>
        <w:t xml:space="preserve"> phở an liền hôi này hút hàng hơn mì ăn</w:t>
      </w:r>
      <w:r>
        <w:t xml:space="preserve"> liền - những bộ phim làm theo biểu mì</w:t>
      </w:r>
      <w:r>
        <w:t xml:space="preserve"> ăn liền (= ý nói dễ dàng, không mất nhiều</w:t>
      </w:r>
      <w:r>
        <w:t xml:space="preserve"> công gia công) sẽ chỉ có tiếng tang nhất</w:t>
      </w:r>
      <w:r>
        <w:t xml:space="preserve"> thời, rồi mau chóng chìm uào quên lăng.</w:t>
      </w:r>
    </w:p>
    <w:p>
      <w:pPr>
        <w:jc w:val="both"/>
      </w:pPr>
      <w:r>
        <w:t>ăn lông ở lỖ (Người nguyên thủy) sinh</w:t>
      </w:r>
      <w:r>
        <w:t xml:space="preserve"> hoạt trong trạng thái còn dã man: (hời</w:t>
      </w:r>
      <w:r>
        <w:t xml:space="preserve"> kì an lông ở lỗ.</w:t>
      </w:r>
    </w:p>
    <w:p>
      <w:pPr>
        <w:jc w:val="both"/>
      </w:pPr>
      <w:r>
        <w:t>ăn lời ví, cử 1. Nghe theo lời khuyên</w:t>
      </w:r>
      <w:r>
        <w:t xml:space="preserve"> bảo của người trên: nói không an lời :</w:t>
      </w:r>
      <w:r>
        <w:t>Đứa trẻ ấy đã an lời thầy giáo.</w:t>
      </w:r>
    </w:p>
    <w:p>
      <w:pPr>
        <w:jc w:val="both"/>
      </w:pPr>
      <w:r>
        <w:rPr>
          <w:b/>
        </w:rPr>
        <w:t xml:space="preserve">ăn lận dphg., </w:t>
      </w:r>
      <w:r>
        <w:rPr>
          <w:i/>
        </w:rPr>
        <w:t xml:space="preserve"> Như Như</w:t>
      </w:r>
      <w:r>
        <w:t xml:space="preserve"> giữ lơi đã hứa, đã nói: Nói rôi, rồi lại ăn</w:t>
      </w:r>
      <w:r>
        <w:t xml:space="preserve"> lời được ngay (Truyện Kiểu!.</w:t>
      </w:r>
    </w:p>
    <w:p>
      <w:pPr>
        <w:jc w:val="both"/>
      </w:pPr>
      <w:r>
        <w:t>ăn mảnh t. Làm lén lút, giấu giếm để</w:t>
      </w:r>
      <w:r>
        <w:t xml:space="preserve"> hưởng riêng một mình: trốn anh em di</w:t>
      </w:r>
      <w:r>
        <w:t xml:space="preserve"> ăn mảnh.</w:t>
      </w:r>
    </w:p>
    <w:p>
      <w:pPr>
        <w:jc w:val="both"/>
      </w:pPr>
      <w:r>
        <w:t>ăn may khng. (Kết quả) thu được là nhờ</w:t>
      </w:r>
      <w:r>
        <w:t xml:space="preserve"> may mắn, chứ không phải nhờ bỗ ra nhiều</w:t>
      </w:r>
      <w:r>
        <w:t xml:space="preserve"> công sức: những thành công này rõ ràng</w:t>
      </w:r>
      <w:r>
        <w:t xml:space="preserve"> đâu phải là ăn may s doanh thu tháng</w:t>
      </w:r>
      <w:r>
        <w:t xml:space="preserve"> này tăng là chuyên ăn may, chứ chẳng</w:t>
      </w:r>
      <w:r>
        <w:t xml:space="preserve"> phải do tài binh doanh của giám dốc.</w:t>
      </w:r>
    </w:p>
    <w:p>
      <w:pPr>
        <w:jc w:val="both"/>
      </w:pPr>
      <w:r>
        <w:t>ăn mày wí. 1. Xin của bố thí để sống:</w:t>
      </w:r>
      <w:r>
        <w:t xml:space="preserve"> xách bị đi ăn mày e Bố mẹ chết sớm, không</w:t>
      </w:r>
      <w:r>
        <w:t xml:space="preserve"> nơi nương tựa, hai anh em đành dất nhau</w:t>
      </w:r>
      <w:r>
        <w:t>đi ăn mày.</w:t>
      </w:r>
    </w:p>
    <w:p>
      <w:pPr>
        <w:jc w:val="both"/>
      </w:pPr>
      <w:r>
        <w:rPr>
          <w:b/>
        </w:rPr>
        <w:t xml:space="preserve">ăn lận dphg., </w:t>
      </w:r>
      <w:r>
        <w:rPr>
          <w:i/>
        </w:rPr>
        <w:t xml:space="preserve"> Như Như</w:t>
      </w:r>
      <w:r>
        <w:t xml:space="preserve"> thần ban phát cho: ăn mày của Phật.</w:t>
      </w:r>
    </w:p>
    <w:p>
      <w:pPr>
        <w:jc w:val="both"/>
      </w:pPr>
      <w:r>
        <w:rPr>
          <w:b/>
        </w:rPr>
        <w:t xml:space="preserve">ăn mày đồi xôi gấc </w:t>
      </w:r>
      <w:r>
        <w:t>Đa đi xin để sống</w:t>
      </w:r>
      <w:r>
        <w:t xml:space="preserve"> mà còn đòi người khác phải bố thí cho</w:t>
      </w:r>
      <w:r>
        <w:t xml:space="preserve"> những thứ cao sang.</w:t>
      </w:r>
    </w:p>
    <w:p>
      <w:pPr>
        <w:jc w:val="both"/>
      </w:pPr>
      <w:r>
        <w:t>ăn mặc ›t. Mặc (quần áo), nói chung: đn</w:t>
      </w:r>
      <w:r>
        <w:t xml:space="preserve"> mặc gọn gàng s SỞ nhà thì ăn mặc thế</w:t>
      </w:r>
      <w:r>
        <w:t xml:space="preserve"> nào cũng dược.</w:t>
      </w:r>
    </w:p>
    <w:p>
      <w:pPr>
        <w:jc w:val="both"/>
      </w:pPr>
      <w:r>
        <w:rPr>
          <w:b/>
        </w:rPr>
        <w:t xml:space="preserve">ăn miếng trả miếng </w:t>
      </w:r>
      <w:r>
        <w:t>Đáp trả lại bằng</w:t>
      </w:r>
      <w:r>
        <w:t xml:space="preserve"> lời, bằng hành động tương xứng.</w:t>
      </w:r>
    </w:p>
    <w:p>
      <w:pPr>
        <w:jc w:val="both"/>
      </w:pPr>
      <w:r>
        <w:t>ăn mòn. wt. (Hiện tượng) làm cho bị mòn</w:t>
      </w:r>
      <w:r>
        <w:t xml:space="preserve"> dần hoặc bị phá hủy ở lớp bể mặt, do tác</w:t>
      </w:r>
      <w:r>
        <w:t xml:space="preserve"> dụng hóa học hay điện hóa.</w:t>
      </w:r>
    </w:p>
    <w:p>
      <w:pPr>
        <w:jc w:val="both"/>
      </w:pPr>
      <w:r>
        <w:t>ăn mòn kim loại (Kim loại) bị phá hủy</w:t>
      </w:r>
      <w:r>
        <w:t xml:space="preserve"> dần do tác dụng của môi trường khí hoặc</w:t>
      </w:r>
      <w:r>
        <w:t xml:space="preserve"> lòng ở xung quanh (như khí quyển, nước</w:t>
      </w:r>
      <w:r>
        <w:t xml:space="preserve"> biển).</w:t>
      </w:r>
    </w:p>
    <w:p>
      <w:pPr>
        <w:jc w:val="both"/>
      </w:pPr>
      <w:r>
        <w:t>ăn mừng +. Ăn uống hoặc vui chơi nhân</w:t>
      </w:r>
      <w:r>
        <w:t xml:space="preserve"> địp vui mừng: ăn mừng thì đậu s đn mùng</w:t>
      </w:r>
      <w:r>
        <w:t xml:space="preserve"> chiến thắng.</w:t>
      </w:r>
    </w:p>
    <w:p>
      <w:pPr>
        <w:jc w:val="both"/>
      </w:pPr>
      <w:r>
        <w:t>ăn nằm ¡. 1. Ăn và nằm, nói chung: chỗ</w:t>
      </w:r>
    </w:p>
    <w:p>
      <w:pPr>
        <w:jc w:val="both"/>
      </w:pPr>
      <w:r>
        <w:t>an nằm sạch sẽ. 2. Chung đụng về xác</w:t>
      </w:r>
      <w:r>
        <w:t xml:space="preserve"> thịt.</w:t>
      </w:r>
    </w:p>
    <w:p>
      <w:pPr>
        <w:jc w:val="both"/>
      </w:pPr>
      <w:r>
        <w:t>ăn năn mí. Cảm thấy day dút, đau xót</w:t>
      </w:r>
      <w:r>
        <w:t xml:space="preserve"> trong lòng về lỗi lầm đã mắc phải: ứô rơ</w:t>
      </w:r>
      <w:r>
        <w:t xml:space="preserve"> an năn hối lỗi 2 biết ăn năn thì sự đã</w:t>
      </w:r>
      <w:r>
        <w:t xml:space="preserve"> rồi.</w:t>
      </w:r>
    </w:p>
    <w:p>
      <w:pPr>
        <w:jc w:val="both"/>
      </w:pPr>
      <w:r>
        <w:rPr>
          <w:b/>
        </w:rPr>
        <w:t xml:space="preserve">ăn nên làm ra </w:t>
      </w:r>
      <w:r>
        <w:t>Làm ăn phát đạt, đời</w:t>
      </w:r>
      <w:r>
        <w:t xml:space="preserve"> sống khấm khá: Nhiều người đã ăn nên</w:t>
      </w:r>
      <w:r>
        <w:t xml:space="preserve"> làm ra sau ngày "mở của".</w:t>
      </w:r>
    </w:p>
    <w:p>
      <w:pPr>
        <w:jc w:val="both"/>
      </w:pPr>
      <w:r>
        <w:t>ăn ngọn ri. Hưởng trước phần lợi của</w:t>
      </w:r>
      <w:r>
        <w:t xml:space="preserve"> người khác: cùng làm uới nhau mà lại</w:t>
      </w:r>
      <w:r>
        <w:t xml:space="preserve"> định an ngọn à?</w:t>
      </w:r>
    </w:p>
    <w:p>
      <w:pPr>
        <w:jc w:val="both"/>
      </w:pPr>
      <w:r>
        <w:t>ăn người ¡. Giành về cho mình phần</w:t>
      </w:r>
      <w:r>
        <w:t xml:space="preserve"> lơi hơn người bằng mánh khóe, sự tỉnh</w:t>
      </w:r>
      <w:r>
        <w:t xml:space="preserve"> ranh: Dại gì nó mà dai, dại ân người ;</w:t>
      </w:r>
      <w:r>
        <w:t xml:space="preserve"> đây!</w:t>
      </w:r>
    </w:p>
    <w:p>
      <w:pPr>
        <w:jc w:val="both"/>
      </w:pPr>
      <w:r>
        <w:t>ăn nhằm ., khng. Đạt được kết quả,</w:t>
      </w:r>
      <w:r>
        <w:t xml:space="preserve"> được cái nhằm đến; ăn thua: có đn nhằm</w:t>
      </w:r>
      <w:r>
        <w:t xml:space="preserve"> gì không mà làm Chẳng ăn nhằm gì</w:t>
      </w:r>
      <w:r>
        <w:t xml:space="preserve"> đâu, dừng làm.</w:t>
      </w:r>
    </w:p>
    <w:p>
      <w:pPr>
        <w:jc w:val="both"/>
      </w:pPr>
      <w:r>
        <w:t>ăn nhập u. Phù hợp với nhau trong</w:t>
      </w:r>
      <w:r>
        <w:t xml:space="preserve"> cùng một yêu cầu: Câu nói đùa chẳng an</w:t>
      </w:r>
      <w:r>
        <w:t xml:space="preserve"> nhập gì uới câu chuyên dang bàn s Hai</w:t>
      </w:r>
      <w:r>
        <w:t xml:space="preserve"> uiệc không hè an nhập gì uói nhau.</w:t>
      </w:r>
    </w:p>
    <w:p>
      <w:pPr>
        <w:jc w:val="both"/>
      </w:pPr>
      <w:r>
        <w:rPr>
          <w:b/>
        </w:rPr>
        <w:t xml:space="preserve">ăn nhậu œ. Ăn uống, chè chén: </w:t>
      </w:r>
      <w:r>
        <w:t>Chiểu</w:t>
      </w:r>
      <w:r>
        <w:t xml:space="preserve"> nào cũng đàn đúm, tụ tập nhau an nhậu.</w:t>
      </w:r>
    </w:p>
    <w:p>
      <w:pPr>
        <w:jc w:val="both"/>
      </w:pPr>
      <w:r>
        <w:t>ăn nhịp z¡. 1. Hòa hợp với nhau về nhịp</w:t>
      </w:r>
      <w:r>
        <w:t xml:space="preserve"> điệu, tiết tấu: Tiếng đàn, tiếng hát rất</w:t>
      </w:r>
    </w:p>
    <w:p>
      <w:pPr>
        <w:jc w:val="both"/>
      </w:pPr>
      <w:r>
        <w:t>ăn nhịp tới nhau. 9. Nhịp nhàng, ăn khớp</w:t>
      </w:r>
      <w:r>
        <w:t xml:space="preserve"> với nhau trong hành động: Chủ trương</w:t>
      </w:r>
      <w:r>
        <w:t xml:space="preserve"> đó ăn nhịp uới chủ trương chung.</w:t>
      </w:r>
    </w:p>
    <w:p>
      <w:pPr>
        <w:jc w:val="both"/>
      </w:pPr>
      <w:r>
        <w:rPr>
          <w:b/>
        </w:rPr>
        <w:t xml:space="preserve">ăn như mỏ khoét </w:t>
      </w:r>
      <w:r>
        <w:t>Ăn nhiều và luôn</w:t>
      </w:r>
      <w:r>
        <w:t xml:space="preserve"> miệng.</w:t>
      </w:r>
    </w:p>
    <w:p>
      <w:pPr>
        <w:jc w:val="both"/>
      </w:pPr>
      <w:r>
        <w:t>ăn no vác nặng (Hạng người) chỉ biết</w:t>
      </w:r>
      <w:r>
        <w:t xml:space="preserve"> lao động chân tay nặng nhọc.</w:t>
      </w:r>
    </w:p>
    <w:p>
      <w:pPr>
        <w:jc w:val="both"/>
      </w:pPr>
      <w:r>
        <w:t>ăn nói œt. Nói năng, bày tô ý kiến: đn</w:t>
      </w:r>
      <w:r>
        <w:t xml:space="preserve"> nói có bài có bản s an nói thiếu dứng đắn</w:t>
      </w:r>
      <w:r>
        <w:t xml:space="preserve"> s ai cũng có quyền ăn nói.</w:t>
      </w:r>
    </w:p>
    <w:p>
      <w:pPr>
        <w:jc w:val="both"/>
      </w:pPr>
      <w:r>
        <w:rPr>
          <w:b/>
        </w:rPr>
        <w:t xml:space="preserve">ăn ốc nói mò </w:t>
      </w:r>
      <w:r>
        <w:t>Nói không có căn cứ.</w:t>
      </w:r>
    </w:p>
    <w:p>
      <w:pPr>
        <w:jc w:val="both"/>
      </w:pPr>
      <w:r>
        <w:t>ăn ở œí. 1. Ăn và ở, nói chung: (hư xếp</w:t>
      </w:r>
      <w:r>
        <w:t>nơi an ở.</w:t>
      </w:r>
    </w:p>
    <w:p>
      <w:pPr>
        <w:jc w:val="both"/>
      </w:pPr>
      <w:r>
        <w:rPr>
          <w:b/>
        </w:rPr>
        <w:t xml:space="preserve">ăn ốc nói mò </w:t>
      </w:r>
      <w:r>
        <w:rPr>
          <w:i/>
        </w:rPr>
      </w:r>
      <w:r>
        <w:t xml:space="preserve"> Hai người ăn ở uới nhau đã được mấy</w:t>
      </w:r>
      <w:r>
        <w:t>nam mà chưa có con.</w:t>
      </w:r>
    </w:p>
    <w:p>
      <w:pPr>
        <w:jc w:val="both"/>
      </w:pPr>
      <w:r>
        <w:rPr>
          <w:b/>
        </w:rPr>
        <w:t xml:space="preserve">ăn ốc nói mò </w:t>
      </w:r>
      <w:r>
        <w:rPr>
          <w:i/>
        </w:rPr>
      </w:r>
      <w:r>
        <w:t xml:space="preserve"> an ở có tình, có nghĩa.</w:t>
      </w:r>
    </w:p>
    <w:p>
      <w:pPr>
        <w:jc w:val="both"/>
      </w:pPr>
      <w:r>
        <w:rPr>
          <w:b/>
        </w:rPr>
        <w:t xml:space="preserve">ăn phải đũa </w:t>
      </w:r>
      <w:r>
        <w:t>Bị ảnh hưởng xấu, nhiễm</w:t>
      </w:r>
      <w:r>
        <w:t xml:space="preserve"> phải thói xấu.</w:t>
      </w:r>
    </w:p>
    <w:p>
      <w:pPr>
        <w:jc w:val="both"/>
      </w:pPr>
      <w:r>
        <w:t>ăn quyt ut. Cố tình không chịu trả cái</w:t>
      </w:r>
      <w:r>
        <w:t xml:space="preserve"> lè ra phải trả: uay rồi ăn quyt luôn e ăn</w:t>
      </w:r>
      <w:r>
        <w:t xml:space="preserve"> quyt tiền công của thợ.</w:t>
      </w:r>
    </w:p>
    <w:p>
      <w:pPr>
        <w:jc w:val="both"/>
      </w:pPr>
      <w:r>
        <w:t>ăn rỗi œt. (Tàm) ăn nhiều và ăn khỏe lá</w:t>
      </w:r>
      <w:r>
        <w:t xml:space="preserve"> dâu lúc gần chín: ăn như tằm an rỗi.</w:t>
      </w:r>
    </w:p>
    <w:p>
      <w:pPr>
        <w:jc w:val="both"/>
      </w:pPr>
      <w:r>
        <w:t>ăn rơ (F. jeu) œ. Hiểu và đón bắt được</w:t>
      </w:r>
      <w:r>
        <w:t xml:space="preserve"> ý định của nhau, nên có sự phối hợp ăn</w:t>
      </w:r>
      <w:r>
        <w:t xml:space="preserve"> ý, nhịp nhàng trong hành động: Cầu thủ</w:t>
      </w:r>
      <w:r>
        <w:t xml:space="preserve"> đội nhà chơi rất ăn rơ tới nhau.</w:t>
      </w:r>
    </w:p>
    <w:p>
      <w:pPr>
        <w:jc w:val="both"/>
      </w:pPr>
      <w:r>
        <w:t>ăn rở í. (Phụ nữ khi có thai) them ăn</w:t>
      </w:r>
      <w:r>
        <w:t xml:space="preserve"> của chua hoặc một vài thứ khác mà lúc</w:t>
      </w:r>
      <w:r>
        <w:t xml:space="preserve"> bình thương không hay ăn, không them.</w:t>
      </w:r>
    </w:p>
    <w:p>
      <w:pPr>
        <w:jc w:val="both"/>
      </w:pPr>
      <w:r>
        <w:t>ăn sương œ. Kiếm ăn lén lút vẻ ban</w:t>
      </w:r>
      <w:r>
        <w:t xml:space="preserve"> đêm, làm nghề trộm cắp, mại đâm: gái</w:t>
      </w:r>
      <w:r>
        <w:t xml:space="preserve"> đi SƯƠng.</w:t>
      </w:r>
    </w:p>
    <w:p>
      <w:pPr>
        <w:jc w:val="both"/>
      </w:pPr>
      <w:r>
        <w:t>ăn tết u. Ăn uống, vui chơi trong những</w:t>
      </w:r>
      <w:r>
        <w:t xml:space="preserve"> ngày Tết Nguyên đán: ẻ quê ãn tết.</w:t>
      </w:r>
    </w:p>
    <w:p>
      <w:pPr>
        <w:jc w:val="both"/>
      </w:pPr>
      <w:r>
        <w:t>ăn theo ut. (Những người ruột thịt của</w:t>
      </w:r>
      <w:r>
        <w:t xml:space="preserve"> người đang làm việc cho nhà nước mà</w:t>
      </w:r>
      <w:r>
        <w:t xml:space="preserve"> chưa đến tuổi trưởng thành hoặc hết khả</w:t>
      </w:r>
      <w:r>
        <w:t xml:space="preserve"> năng lao động) được hưởng một số chế</w:t>
      </w:r>
      <w:r>
        <w:t xml:space="preserve"> độ cung cấp về lương thực, thực phẩm,</w:t>
      </w:r>
      <w:r>
        <w:t xml:space="preserve"> trong chế độ bao cấp trước đây: còn một</w:t>
      </w:r>
      <w:r>
        <w:t xml:space="preserve"> đúa con dang di học thì ăn theo bố,</w:t>
      </w:r>
    </w:p>
    <w:p>
      <w:pPr>
        <w:jc w:val="both"/>
      </w:pPr>
      <w:r>
        <w:t>ăn thể œ. Cùng thể bằng những lời lẽ</w:t>
      </w:r>
      <w:r>
        <w:t xml:space="preserve"> trang nghiêm trong buổi lễ: uống máu ăn</w:t>
      </w:r>
      <w:r>
        <w:t xml:space="preserve"> thà.</w:t>
      </w:r>
    </w:p>
    <w:p>
      <w:pPr>
        <w:jc w:val="both"/>
      </w:pPr>
      <w:r>
        <w:t>ăn thua œ. 1. Giành giật bằng được</w:t>
      </w:r>
      <w:r>
        <w:t xml:space="preserve"> phần thắng: có # tưởng ăn thua trong</w:t>
      </w:r>
      <w:r>
        <w:t xml:space="preserve"> thì dấu thể thao e ui choi, không cốt ăn</w:t>
      </w:r>
      <w:r>
        <w:t>thua.</w:t>
      </w:r>
    </w:p>
    <w:p>
      <w:pPr>
        <w:jc w:val="both"/>
      </w:pPr>
      <w:r>
        <w:rPr>
          <w:b/>
        </w:rPr>
        <w:t xml:space="preserve">ăn phải đũa </w:t>
      </w:r>
      <w:r>
        <w:rPr>
          <w:i/>
        </w:rPr>
      </w:r>
      <w:r>
        <w:t xml:space="preserve"> chẳng ăn thua gì › chưa ăn thua gì, còn</w:t>
      </w:r>
      <w:r>
        <w:t xml:space="preserve"> phải cố gắng nhiều.</w:t>
      </w:r>
    </w:p>
    <w:p>
      <w:pPr>
        <w:jc w:val="both"/>
      </w:pPr>
      <w:r>
        <w:rPr>
          <w:b/>
        </w:rPr>
        <w:t xml:space="preserve">ăn thừa tự </w:t>
      </w:r>
      <w:r>
        <w:t>Được hưởng phần gia tài của</w:t>
      </w:r>
      <w:r>
        <w:t xml:space="preserve"> người trước để lại để lo việc cúng tế, hương</w:t>
      </w:r>
      <w:r>
        <w:t xml:space="preserve"> ˆ khói cho tổ tiên.</w:t>
      </w:r>
    </w:p>
    <w:p>
      <w:pPr>
        <w:jc w:val="both"/>
      </w:pPr>
      <w:r>
        <w:t>ăn tiền 0i. 1. Nhận hối lộ. 2. khng. Được</w:t>
      </w:r>
      <w:r>
        <w:t xml:space="preserve"> việc, có kết quả tốt: làm thế họa may mới</w:t>
      </w:r>
      <w:r>
        <w:t xml:space="preserve"> ăn tiền.</w:t>
      </w:r>
    </w:p>
    <w:p>
      <w:pPr>
        <w:jc w:val="both"/>
      </w:pPr>
      <w:r>
        <w:t>ăn tiêu œí. Chi tiêu cho cuộc sống hằng</w:t>
      </w:r>
      <w:r>
        <w:t xml:space="preserve"> ngày, nói chung: ân tiêu hoang phí s phải</w:t>
      </w:r>
      <w:r>
        <w:t xml:space="preserve"> làm thêm mới đủ tiền an tiêu.</w:t>
      </w:r>
    </w:p>
    <w:p>
      <w:pPr>
        <w:jc w:val="both"/>
      </w:pPr>
      <w:r>
        <w:rPr>
          <w:b/>
        </w:rPr>
        <w:t xml:space="preserve">ăn to nói lớn </w:t>
      </w:r>
      <w:r>
        <w:t>Nói lớn tiếng, với vẻ mạnh</w:t>
      </w:r>
      <w:r>
        <w:t xml:space="preserve"> dạn, đàng hoàng: quen tính ăn to nói lớn.</w:t>
      </w:r>
    </w:p>
    <w:p>
      <w:pPr>
        <w:jc w:val="both"/>
      </w:pPr>
      <w:r>
        <w:rPr>
          <w:b/>
        </w:rPr>
        <w:t xml:space="preserve">ăn trả bữa </w:t>
      </w:r>
      <w:r>
        <w:t>Ăn khỏe và rất ngon miệng</w:t>
      </w:r>
      <w:r>
        <w:t xml:space="preserve"> sau khi khỏi ốm (hết bệnh).</w:t>
      </w:r>
    </w:p>
    <w:p>
      <w:pPr>
        <w:jc w:val="both"/>
      </w:pPr>
      <w:r>
        <w:rPr>
          <w:b/>
        </w:rPr>
        <w:t xml:space="preserve">ăn trắng mặc trơn </w:t>
      </w:r>
      <w:r>
        <w:t>Sống sung sướng,</w:t>
      </w:r>
      <w:r>
        <w:t xml:space="preserve"> nhàn hạ.</w:t>
      </w:r>
    </w:p>
    <w:p>
      <w:pPr>
        <w:jc w:val="both"/>
      </w:pPr>
      <w:r>
        <w:t>ăn trầu zt. Nhai lá trầu có quệt vôi cùng</w:t>
      </w:r>
      <w:r>
        <w:t xml:space="preserve"> với cau, hoặc vỏ (rễ cây) cho thơm miệng,</w:t>
      </w:r>
      <w:r>
        <w:t xml:space="preserve"> đỗ môi, theo phong tục cổ truyền.</w:t>
      </w:r>
    </w:p>
    <w:p>
      <w:pPr>
        <w:jc w:val="both"/>
      </w:pPr>
      <w:r>
        <w:rPr>
          <w:b/>
        </w:rPr>
        <w:t xml:space="preserve">ăn trên ngồi trốc </w:t>
      </w:r>
      <w:r>
        <w:t>Có quyền thế, thuộc</w:t>
      </w:r>
      <w:r>
        <w:t xml:space="preserve"> tầng lớp thống trị _trong xã hội.</w:t>
      </w:r>
    </w:p>
    <w:p>
      <w:pPr>
        <w:jc w:val="both"/>
      </w:pPr>
      <w:r>
        <w:t>ăn trộm œ. Lấy của người khác một cách</w:t>
      </w:r>
      <w:r>
        <w:t xml:space="preserve"> lén lút nhân lúc đêm hôm hoặc vắng</w:t>
      </w:r>
      <w:r>
        <w:t xml:space="preserve"> người.</w:t>
      </w:r>
    </w:p>
    <w:p>
      <w:pPr>
        <w:jc w:val="both"/>
      </w:pPr>
      <w:r>
        <w:t>ăn uống u. 1. Ăn và uống, nói chung:</w:t>
      </w:r>
    </w:p>
    <w:p>
      <w:pPr>
        <w:jc w:val="both"/>
      </w:pPr>
      <w:r>
        <w:t>ăn uống diều độ. 9. Ăn và uống nhân địp</w:t>
      </w:r>
      <w:r>
        <w:t xml:space="preserve"> Bì: ăn uống linh đình trong tiệc cưới.</w:t>
      </w:r>
    </w:p>
    <w:p>
      <w:pPr>
        <w:jc w:val="both"/>
      </w:pPr>
      <w:r>
        <w:rPr>
          <w:b/>
        </w:rPr>
        <w:t xml:space="preserve">ăn ưởi u, cũ </w:t>
      </w:r>
      <w:r>
        <w:t>Ăn đồ ăn nguội trong ngày</w:t>
      </w:r>
      <w:r>
        <w:t xml:space="preserve"> tết mồng ba tháng ba âm lịch, theo tục</w:t>
      </w:r>
      <w:r>
        <w:t xml:space="preserve"> lệ cổ truyền: Đến mùng ba tháng ba lại</w:t>
      </w:r>
      <w:r>
        <w:t xml:space="preserve"> an Tết gọi là ăn ưới.</w:t>
      </w:r>
    </w:p>
    <w:p>
      <w:pPr>
        <w:jc w:val="both"/>
      </w:pPr>
      <w:r>
        <w:t>ăn vã. 0. Ăn chỉ thức ăn, không ăn thực</w:t>
      </w:r>
      <w:r>
        <w:t xml:space="preserve"> phẩm chính la cơm: đn nã thứ.</w:t>
      </w:r>
    </w:p>
    <w:p>
      <w:pPr>
        <w:jc w:val="both"/>
      </w:pPr>
      <w:r>
        <w:t>ăn vạ mí. Ở ỳ ra, nằm ỳ ra để đòi cho</w:t>
      </w:r>
      <w:r>
        <w:t xml:space="preserve"> bằng được hoặc để bắt đến: hơi £f /à lăn</w:t>
      </w:r>
      <w:r>
        <w:t xml:space="preserve"> ra ăn 0q s nằm đn 0q.</w:t>
      </w:r>
    </w:p>
    <w:p>
      <w:pPr>
        <w:jc w:val="both"/>
      </w:pPr>
      <w:r>
        <w:rPr>
          <w:b/>
        </w:rPr>
        <w:t xml:space="preserve">ăn vận đphg., </w:t>
      </w:r>
      <w:r>
        <w:rPr>
          <w:i/>
        </w:rPr>
        <w:t xml:space="preserve"> Như</w:t>
      </w:r>
      <w:r>
        <w:t xml:space="preserve"> Ấn mặc.</w:t>
      </w:r>
    </w:p>
    <w:p>
      <w:pPr>
        <w:jc w:val="both"/>
      </w:pPr>
      <w:r>
        <w:rPr>
          <w:b/>
        </w:rPr>
        <w:t xml:space="preserve">ăn vía œ., cứ </w:t>
      </w:r>
      <w:r>
        <w:t>Ăn mừng ngày sinh.</w:t>
      </w:r>
    </w:p>
    <w:p>
      <w:pPr>
        <w:jc w:val="both"/>
      </w:pPr>
      <w:r>
        <w:t>ăn xài uí, dphg. Ăn tiêu phung phí.</w:t>
      </w:r>
    </w:p>
    <w:p>
      <w:pPr>
        <w:jc w:val="both"/>
      </w:pPr>
      <w:r>
        <w:rPr>
          <w:b/>
        </w:rPr>
        <w:t xml:space="preserve">ăn xin </w:t>
      </w:r>
      <w:r>
        <w:rPr>
          <w:i/>
        </w:rPr>
        <w:t xml:space="preserve"> Như</w:t>
      </w:r>
      <w:r>
        <w:t xml:space="preserve"> Ăn mày.</w:t>
      </w:r>
    </w:p>
    <w:p>
      <w:pPr>
        <w:jc w:val="both"/>
      </w:pPr>
      <w:r>
        <w:t>ăn xổi œ. 1. (Cà, dưa vừa mới muối) ăn</w:t>
      </w:r>
      <w:r>
        <w:t xml:space="preserve"> ngay không đợi đến lúc vừa đủ ngon: cà</w:t>
      </w:r>
      <w:r>
        <w:t>muối ăn xổi.</w:t>
      </w:r>
    </w:p>
    <w:p>
      <w:pPr>
        <w:jc w:val="both"/>
      </w:pPr>
      <w:r>
        <w:rPr>
          <w:b/>
        </w:rPr>
        <w:t xml:space="preserve">ăn xin </w:t>
      </w:r>
      <w:r>
        <w:rPr>
          <w:i/>
        </w:rPr>
        <w:t xml:space="preserve"> Như</w:t>
      </w:r>
      <w:r>
        <w:t xml:space="preserve"> ngay, vì nóng vội: / đưởng ăn xổi s ăn</w:t>
      </w:r>
      <w:r>
        <w:t xml:space="preserve"> xổi ở thì (tng.).</w:t>
      </w:r>
    </w:p>
    <w:p>
      <w:pPr>
        <w:jc w:val="both"/>
      </w:pPr>
      <w:r>
        <w:rPr>
          <w:b/>
        </w:rPr>
        <w:t xml:space="preserve">ăn xổi ởthì </w:t>
      </w:r>
      <w:r>
        <w:t>Chỉ tính chuyện tạm bợ</w:t>
      </w:r>
      <w:r>
        <w:t xml:space="preserve"> trước mắt, không tính đến chuyện lâu dài.</w:t>
      </w:r>
    </w:p>
    <w:p>
      <w:pPr>
        <w:jc w:val="both"/>
      </w:pPr>
      <w:r>
        <w:t>ăn ý œí. Hợp ý nhau, tạo sự nhất trí</w:t>
      </w:r>
      <w:r>
        <w:t xml:space="preserve"> trong hành động: sự phối hợp ăn ý.</w:t>
      </w:r>
    </w:p>
    <w:p>
      <w:pPr>
        <w:jc w:val="both"/>
      </w:pPr>
      <w:r>
        <w:rPr>
          <w:b/>
        </w:rPr>
        <w:t xml:space="preserve">ăng ẳng u., </w:t>
      </w:r>
      <w:r>
        <w:rPr>
          <w:i/>
        </w:rPr>
        <w:t xml:space="preserve"> Xem</w:t>
      </w:r>
      <w:r>
        <w:t xml:space="preserve"> Ảng.</w:t>
      </w:r>
    </w:p>
    <w:p>
      <w:pPr>
        <w:jc w:val="both"/>
      </w:pPr>
      <w:r>
        <w:rPr>
          <w:b/>
        </w:rPr>
        <w:t xml:space="preserve">ăng-két </w:t>
      </w:r>
      <w:r>
        <w:rPr>
          <w:i/>
        </w:rPr>
        <w:t xml:space="preserve"> Như</w:t>
      </w:r>
      <w:r>
        <w:t xml:space="preserve"> An-hét.</w:t>
      </w:r>
    </w:p>
    <w:p>
      <w:pPr>
        <w:jc w:val="both"/>
      </w:pPr>
      <w:r>
        <w:rPr>
          <w:b/>
        </w:rPr>
        <w:t xml:space="preserve">ăng-kết </w:t>
      </w:r>
      <w:r>
        <w:rPr>
          <w:i/>
        </w:rPr>
        <w:t xml:space="preserve"> Như</w:t>
      </w:r>
      <w:r>
        <w:t xml:space="preserve"> An-ket.</w:t>
      </w:r>
    </w:p>
    <w:p>
      <w:pPr>
        <w:jc w:val="both"/>
      </w:pPr>
      <w:r>
        <w:rPr>
          <w:b/>
        </w:rPr>
        <w:t xml:space="preserve">ăng-ten </w:t>
      </w:r>
      <w:r>
        <w:rPr>
          <w:i/>
        </w:rPr>
        <w:t xml:space="preserve"> Như</w:t>
      </w:r>
      <w:r>
        <w:t xml:space="preserve"> An-ten.</w:t>
      </w:r>
    </w:p>
    <w:p>
      <w:pPr>
        <w:jc w:val="both"/>
      </w:pPr>
      <w:r>
        <w:rPr>
          <w:b/>
        </w:rPr>
        <w:t xml:space="preserve">ăng-t-gôn (F. antigone) </w:t>
      </w:r>
      <w:r>
        <w:rPr>
          <w:i/>
        </w:rPr>
        <w:t xml:space="preserve"> động từ</w:t>
      </w:r>
      <w:r>
        <w:t xml:space="preserve"> Giống cây</w:t>
      </w:r>
      <w:r>
        <w:t xml:space="preserve"> thân leo, phân cành nhánh nhiều, lá mọc</w:t>
      </w:r>
      <w:r>
        <w:t xml:space="preserve"> cách, hoa bé xếp sít nhau thành chùm</w:t>
      </w:r>
      <w:r>
        <w:t xml:space="preserve"> dai, màu hỏng nhạt, về tươi bóng, thương</w:t>
      </w:r>
      <w:r>
        <w:t xml:space="preserve"> trồng làm cảnh; còn gọi là ứi gôn, hiếu</w:t>
      </w:r>
      <w:r>
        <w:t xml:space="preserve"> nữ, hoa nho.</w:t>
      </w:r>
    </w:p>
    <w:p>
      <w:pPr>
        <w:jc w:val="both"/>
      </w:pPr>
      <w:r>
        <w:rPr>
          <w:b/>
        </w:rPr>
        <w:t xml:space="preserve">ăng-ti-moan </w:t>
      </w:r>
      <w:r>
        <w:rPr>
          <w:i/>
        </w:rPr>
        <w:t xml:space="preserve"> Như</w:t>
      </w:r>
      <w:r>
        <w:t xml:space="preserve"> An-ti-mon.</w:t>
      </w:r>
    </w:p>
    <w:p>
      <w:pPr>
        <w:jc w:val="both"/>
      </w:pPr>
      <w:r>
        <w:rPr>
          <w:b/>
        </w:rPr>
        <w:t xml:space="preserve">ăng-tơra-xit </w:t>
      </w:r>
      <w:r>
        <w:rPr>
          <w:i/>
        </w:rPr>
        <w:t xml:space="preserve"> Như</w:t>
      </w:r>
      <w:r>
        <w:t xml:space="preserve"> An-tơœra-xtt.</w:t>
      </w:r>
    </w:p>
    <w:p>
      <w:pPr>
        <w:jc w:val="both"/>
      </w:pPr>
      <w:r>
        <w:t>ằng ặc u. (Âm thanh) trầm đục, nghe</w:t>
      </w:r>
      <w:r>
        <w:t xml:space="preserve"> rời rạc, như thể bị tắc nghẹn trong cổ:</w:t>
      </w:r>
      <w:r>
        <w:t xml:space="preserve"> bêu ùng ặc s cười cứ ừng ạc.</w:t>
      </w:r>
    </w:p>
    <w:p>
      <w:pPr>
        <w:jc w:val="both"/>
      </w:pPr>
      <w:r>
        <w:t>ảng mí. Từ mô phỏng tiếng chó kêu khi</w:t>
      </w:r>
      <w:r>
        <w:t xml:space="preserve"> bị đánh đau: B; đánh, con chó bêu đánh</w:t>
      </w:r>
      <w:r>
        <w:t xml:space="preserve"> ăng một tiếng, rồi lủi mất. / ăng ẳng</w:t>
      </w:r>
      <w:r>
        <w:t xml:space="preserve"> (hàm ý liên tiếp).</w:t>
      </w:r>
    </w:p>
    <w:p>
      <w:pPr>
        <w:jc w:val="both"/>
      </w:pPr>
      <w:r>
        <w:t>ắng z. 1. Có cảm giác như bị tắc nghẹn</w:t>
      </w:r>
      <w:r>
        <w:t xml:space="preserve"> ở cổ họng: Cổ áng lại, không sao nói nên</w:t>
      </w:r>
      <w:r>
        <w:t>lời.</w:t>
      </w:r>
    </w:p>
    <w:p>
      <w:pPr>
        <w:jc w:val="both"/>
      </w:pPr>
      <w:r>
        <w:rPr>
          <w:b/>
        </w:rPr>
        <w:t xml:space="preserve">ăng-tơra-xit </w:t>
      </w:r>
      <w:r>
        <w:rPr>
          <w:i/>
        </w:rPr>
        <w:t xml:space="preserve"> Xem Như Như Như động từ Như Như</w:t>
      </w:r>
      <w:r>
        <w:t xml:space="preserve"> tháng nay.</w:t>
      </w:r>
    </w:p>
    <w:p>
      <w:pPr>
        <w:jc w:val="both"/>
      </w:pPr>
      <w:r>
        <w:t>ắng cổ ut. Phải chịu im, không còn nói</w:t>
      </w:r>
      <w:r>
        <w:t xml:space="preserve"> được gì nữa: đưối lí, nên phải ang cổ.</w:t>
      </w:r>
    </w:p>
    <w:p>
      <w:pPr>
        <w:jc w:val="both"/>
      </w:pPr>
      <w:r>
        <w:rPr>
          <w:b/>
        </w:rPr>
        <w:t xml:space="preserve">ắng họng </w:t>
      </w:r>
      <w:r>
        <w:rPr>
          <w:i/>
        </w:rPr>
        <w:t xml:space="preserve"> Như</w:t>
      </w:r>
      <w:r>
        <w:t xml:space="preserve"> Ăng cổ.</w:t>
      </w:r>
    </w:p>
    <w:p>
      <w:pPr>
        <w:jc w:val="both"/>
      </w:pPr>
      <w:r>
        <w:t>ắng lặng œt. Im bặt mọi âm thanh, tiếng</w:t>
      </w:r>
      <w:r>
        <w:t xml:space="preserve"> động: Đêm khuya bốn bề áng lạng.</w:t>
      </w:r>
    </w:p>
    <w:p>
      <w:pPr>
        <w:jc w:val="both"/>
      </w:pPr>
      <w:r>
        <w:t>ắp :í. Đây hết mức, không còn chứa</w:t>
      </w:r>
      <w:r>
        <w:t xml:space="preserve"> thêm được nữa: ruông ấp nước.</w:t>
      </w:r>
    </w:p>
    <w:p>
      <w:pPr>
        <w:jc w:val="both"/>
      </w:pPr>
      <w:r>
        <w:rPr>
          <w:b/>
        </w:rPr>
        <w:t xml:space="preserve">ắt phi. Chắc chắn, nhất định sẽ: </w:t>
      </w:r>
      <w:r>
        <w:t>Quyết</w:t>
      </w:r>
      <w:r>
        <w:t xml:space="preserve"> chí ất làm nên.</w:t>
      </w:r>
    </w:p>
    <w:p>
      <w:pPr>
        <w:jc w:val="both"/>
      </w:pPr>
      <w:r>
        <w:t>Ââ</w:t>
      </w:r>
    </w:p>
    <w:p>
      <w:pPr>
        <w:jc w:val="both"/>
      </w:pPr>
      <w:r>
        <w:rPr>
          <w:b/>
        </w:rPr>
        <w:t xml:space="preserve">â, Â_ [đọc là "ớ"] </w:t>
      </w:r>
      <w:r>
        <w:t>Con chữ thứ ba của bảng</w:t>
      </w:r>
      <w:r>
        <w:t xml:space="preserve"> chữ cái tiếng Việt.</w:t>
      </w:r>
    </w:p>
    <w:p>
      <w:pPr>
        <w:jc w:val="both"/>
      </w:pPr>
      <w:r>
        <w:rPr>
          <w:b/>
        </w:rPr>
        <w:t>âm, L.d</w:t>
      </w:r>
      <w:r>
        <w:rPr>
          <w:i/>
        </w:rPr>
        <w:t xml:space="preserve"> động từ</w:t>
      </w:r>
      <w:r>
        <w:t xml:space="preserve"> 1. Cái mà tai có thể nghe được:</w:t>
      </w:r>
      <w:r>
        <w:t>ghỉ âm.</w:t>
      </w:r>
    </w:p>
    <w:p>
      <w:pPr>
        <w:jc w:val="both"/>
      </w:pPr>
      <w:r>
        <w:rPr>
          <w:b/>
        </w:rPr>
        <w:t>âm, L.d</w:t>
      </w:r>
      <w:r>
        <w:rPr>
          <w:i/>
        </w:rPr>
        <w:t xml:space="preserve"> động từ</w:t>
      </w:r>
      <w:r>
        <w:t xml:space="preserve"> các âm trong tiếng Việt, như âm ¡, âm tò,</w:t>
      </w:r>
      <w:r>
        <w:t>- 1L œ.</w:t>
      </w:r>
    </w:p>
    <w:p>
      <w:pPr>
        <w:jc w:val="both"/>
      </w:pPr>
      <w:r>
        <w:rPr>
          <w:b/>
        </w:rPr>
      </w:r>
      <w:r>
        <w:t xml:space="preserve"> 1. Vọng, dội tới: Tiếng gọi âm</w:t>
      </w:r>
      <w:r>
        <w:t>uào uách núi.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nhưng vang và ngân dài.</w:t>
      </w:r>
    </w:p>
    <w:p>
      <w:pPr>
        <w:jc w:val="both"/>
      </w:pPr>
      <w:r>
        <w:rPr>
          <w:b/>
        </w:rPr>
        <w:t xml:space="preserve">âm; </w:t>
      </w:r>
      <w:r>
        <w:t>L. đ/. 1. Một trong hai nguyên lí cơ</w:t>
      </w:r>
      <w:r>
        <w:t xml:space="preserve"> bản của trơi đất; đối lập với dương; từ</w:t>
      </w:r>
      <w:r>
        <w:t xml:space="preserve"> đó tạo ra vạn vật, theo một quan niệm</w:t>
      </w:r>
      <w:r>
        <w:t>của triết học cổ phương Đông.</w:t>
      </w:r>
    </w:p>
    <w:p>
      <w:pPr>
        <w:jc w:val="both"/>
      </w:pPr>
      <w:r>
        <w:rPr>
          <w:b/>
        </w:rPr>
        <w:t xml:space="preserve">âm; </w:t>
      </w:r>
      <w:r>
        <w:rPr>
          <w:i/>
        </w:rPr>
      </w:r>
      <w:r>
        <w:t xml:space="preserve"> Từ dùng để chỉ một trong hai mặt đối</w:t>
      </w:r>
      <w:r>
        <w:t xml:space="preserve"> lập nhau (thường coi là mặt tiêu cực; mặt</w:t>
      </w:r>
      <w:r>
        <w:t xml:space="preserve"> kia là đương) như đêm (đối lập với ngày),</w:t>
      </w:r>
      <w:r>
        <w:t xml:space="preserve"> mặt trăng (đối lập với mặt trời), ngửa</w:t>
      </w:r>
      <w:r>
        <w:t xml:space="preserve"> (đối lập với sấp), v.v.: cði âm (thế giới</w:t>
      </w:r>
      <w:r>
        <w:t xml:space="preserve"> của các linh hồn người chết) e chiều âm</w:t>
      </w:r>
      <w:r>
        <w:t>của một trục.</w:t>
      </w:r>
    </w:p>
    <w:p>
      <w:pPr>
        <w:jc w:val="both"/>
      </w:pPr>
      <w:r>
        <w:rPr>
          <w:b/>
        </w:rPr>
        <w:t xml:space="preserve"> IL. uí.</w:t>
      </w:r>
      <w:r>
        <w:t xml:space="preserve"> 1. (Sự kiện) mang</w:t>
      </w:r>
      <w:r>
        <w:t xml:space="preserve"> tính chất tĩnh, lạnh hay thuộc về nữ tính,</w:t>
      </w:r>
      <w:r>
        <w:t>theo quan niệm đông y.</w:t>
      </w:r>
    </w:p>
    <w:p>
      <w:pPr>
        <w:jc w:val="both"/>
      </w:pPr>
      <w:r>
        <w:rPr>
          <w:b/>
        </w:rPr>
        <w:t xml:space="preserve"> IL. uí.</w:t>
      </w:r>
      <w:r>
        <w:rPr>
          <w:i/>
        </w:rPr>
      </w:r>
      <w:r>
        <w:t xml:space="preserve"> không: lạnh đến âm 10 độ s số âm.</w:t>
      </w:r>
    </w:p>
    <w:p>
      <w:pPr>
        <w:jc w:val="both"/>
      </w:pPr>
      <w:r>
        <w:rPr>
          <w:b/>
        </w:rPr>
        <w:t xml:space="preserve">âm; ut. Âm thầm: </w:t>
      </w:r>
      <w:r>
        <w:t>Sổu riêng bỗng cất,</w:t>
      </w:r>
      <w:r>
        <w:t xml:space="preserve"> lo âm bỗng dời. (Thơ cổ)</w:t>
      </w:r>
    </w:p>
    <w:p>
      <w:pPr>
        <w:jc w:val="both"/>
      </w:pPr>
      <w:r>
        <w:rPr>
          <w:b/>
        </w:rPr>
        <w:t xml:space="preserve">âm âm </w:t>
      </w:r>
      <w:r>
        <w:rPr>
          <w:i/>
        </w:rPr>
        <w:t xml:space="preserve"> Như</w:t>
      </w:r>
      <w:r>
        <w:t xml:space="preserve"> Âm u: bầu trời âm âm s tối</w:t>
      </w:r>
      <w:r>
        <w:t xml:space="preserve"> âm âm. +</w:t>
      </w:r>
    </w:p>
    <w:p>
      <w:pPr>
        <w:jc w:val="both"/>
      </w:pPr>
      <w:r>
        <w:rPr>
          <w:b/>
        </w:rPr>
        <w:t xml:space="preserve">âm ẩm </w:t>
      </w:r>
      <w:r>
        <w:rPr>
          <w:i/>
        </w:rPr>
        <w:t xml:space="preserve"> Xem</w:t>
      </w:r>
      <w:r>
        <w:t xml:space="preserve"> Âm.</w:t>
      </w:r>
    </w:p>
    <w:p>
      <w:pPr>
        <w:jc w:val="both"/>
      </w:pPr>
      <w:r>
        <w:rPr>
          <w:b/>
        </w:rPr>
        <w:t xml:space="preserve">âm ấm </w:t>
      </w:r>
      <w:r>
        <w:rPr>
          <w:i/>
        </w:rPr>
        <w:t xml:space="preserve"> Xem</w:t>
      </w:r>
      <w:r>
        <w:t xml:space="preserve"> Âm.</w:t>
      </w:r>
    </w:p>
    <w:p>
      <w:pPr>
        <w:jc w:val="both"/>
      </w:pPr>
      <w:r>
        <w:rPr>
          <w:b/>
        </w:rPr>
        <w:t xml:space="preserve">âm ba di., cứ </w:t>
      </w:r>
      <w:r>
        <w:t>Sóng âm.</w:t>
      </w:r>
    </w:p>
    <w:p>
      <w:pPr>
        <w:jc w:val="both"/>
      </w:pPr>
      <w:r>
        <w:t>âm bản đi. Anh chụp hay phim quay,</w:t>
      </w:r>
      <w:r>
        <w:t xml:space="preserve"> trên đó những chỗ sáng ứng với những</w:t>
      </w:r>
      <w:r>
        <w:t xml:space="preserve"> chỗ tối trong thực tế, và ngược lại.</w:t>
      </w:r>
    </w:p>
    <w:p>
      <w:pPr>
        <w:jc w:val="both"/>
      </w:pPr>
      <w:r>
        <w:t>âm binh đi. Lính đưới âm phủ, theo mê</w:t>
      </w:r>
      <w:r>
        <w:t xml:space="preserve"> tín.</w:t>
      </w:r>
    </w:p>
    <w:p>
      <w:pPr>
        <w:jc w:val="both"/>
      </w:pPr>
      <w:r>
        <w:t>âm công œ. Việc làm phúc được báo đáp</w:t>
      </w:r>
      <w:r>
        <w:t xml:space="preserve"> lại: Âm công cất một đồng cân đã già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âm cung di. cũ </w:t>
      </w:r>
      <w:r>
        <w:t>Cung điện dưới âm phủ:</w:t>
      </w:r>
      <w:r>
        <w:t xml:space="preserve"> Dương gian nay chẳng dàng gắn. Âm</w:t>
      </w:r>
      <w:r>
        <w:t xml:space="preserve"> cung biết có thành thân chăng là (Lục</w:t>
      </w:r>
      <w:r>
        <w:t xml:space="preserve"> Vân Tiên).</w:t>
      </w:r>
    </w:p>
    <w:p>
      <w:pPr>
        <w:jc w:val="both"/>
      </w:pPr>
      <w:r>
        <w:rPr>
          <w:b/>
        </w:rPr>
        <w:t xml:space="preserve">âm cực đi., e </w:t>
      </w:r>
      <w:r>
        <w:t>Cực âm.</w:t>
      </w:r>
    </w:p>
    <w:p>
      <w:pPr>
        <w:jc w:val="both"/>
      </w:pPr>
      <w:r>
        <w:rPr>
          <w:b/>
        </w:rPr>
        <w:t xml:space="preserve">âm cực dương hồi </w:t>
      </w:r>
      <w:r>
        <w:t>Hết suy rồi thịnh,</w:t>
      </w:r>
      <w:r>
        <w:t xml:space="preserve"> hết cực rồi sướng: Trong cơ âm cực dương Ì</w:t>
      </w:r>
      <w:r>
        <w:t xml:space="preserve"> hôi không hay (Truyện Kiều).</w:t>
      </w:r>
    </w:p>
    <w:p>
      <w:pPr>
        <w:jc w:val="both"/>
      </w:pPr>
      <w:r>
        <w:t>âm dung di. Tiếng nói và dáng người:</w:t>
      </w:r>
      <w:r>
        <w:t xml:space="preserve"> Nhớ mà chẳng thấy âm dung (Chinh phụ</w:t>
      </w:r>
      <w:r>
        <w:t xml:space="preserve"> ngâm khúc) s Kể du hồn ở cõi sơn lâm,</w:t>
      </w:r>
      <w:r>
        <w:t xml:space="preserve"> luỹ biến đồn ong, còn bốn chữ âm dung</w:t>
      </w:r>
      <w:r>
        <w:t xml:space="preserve"> phẳng phất (Văn tế nghĩa sĩ trận vong</w:t>
      </w:r>
      <w:r>
        <w:t xml:space="preserve"> Lục tỉnh).</w:t>
      </w:r>
    </w:p>
    <w:p>
      <w:pPr>
        <w:jc w:val="both"/>
      </w:pPr>
      <w:r>
        <w:t>âm dương ở. Âm và dương, hai mặt đối</w:t>
      </w:r>
      <w:r>
        <w:t xml:space="preserve"> lập nhau, như đêm với ngày, sống với</w:t>
      </w:r>
      <w:r>
        <w:t xml:space="preserve"> chết, v.v.: đn dương đôi ngả (= kẻ chết,</w:t>
      </w:r>
      <w:r>
        <w:t xml:space="preserve"> người sống) s âm dương cách trở.</w:t>
      </w:r>
    </w:p>
    <w:p>
      <w:pPr>
        <w:jc w:val="both"/>
      </w:pPr>
      <w:r>
        <w:t>âm đạo di. Đường sinh dục từ âm hộ</w:t>
      </w:r>
      <w:r>
        <w:t xml:space="preserve"> đến dạ con.</w:t>
      </w:r>
    </w:p>
    <w:p>
      <w:pPr>
        <w:jc w:val="both"/>
      </w:pPr>
      <w:r>
        <w:t>âm điệu đ/. Hiệu quả mà chuỗi âm</w:t>
      </w:r>
      <w:r>
        <w:t xml:space="preserve"> thanh có độ cao khác nhau gây được một</w:t>
      </w:r>
      <w:r>
        <w:t xml:space="preserve"> ấn tượng, một cảm giác nào đó: đm điệu</w:t>
      </w:r>
      <w:r>
        <w:t xml:space="preserve"> du dương s âm điệu của bài thơ.</w:t>
      </w:r>
    </w:p>
    <w:p>
      <w:pPr>
        <w:jc w:val="both"/>
      </w:pPr>
      <w:r>
        <w:t>âm đức đi. Việc làm tốt mà người đời</w:t>
      </w:r>
      <w:r>
        <w:t xml:space="preserve"> không biết, nhưng con cháu sẽ được</w:t>
      </w:r>
      <w:r>
        <w:t xml:space="preserve"> hưởng, theo quan niệm duy tâm.</w:t>
      </w:r>
    </w:p>
    <w:p>
      <w:pPr>
        <w:jc w:val="both"/>
      </w:pPr>
      <w:r>
        <w:rPr>
          <w:b/>
        </w:rPr>
        <w:t xml:space="preserve">âm giai dđi., cũ </w:t>
      </w:r>
      <w:r>
        <w:t>Gam.</w:t>
      </w:r>
    </w:p>
    <w:p>
      <w:pPr>
        <w:jc w:val="both"/>
      </w:pPr>
      <w:r>
        <w:rPr>
          <w:b/>
        </w:rPr>
        <w:t xml:space="preserve">âm hao di, 0chg., cũ </w:t>
      </w:r>
      <w:r>
        <w:t>Tin tức: Song</w:t>
      </w:r>
      <w:r>
        <w:t xml:space="preserve"> đường tuổi hạc đã cao, Xin thầy nói lại</w:t>
      </w:r>
      <w:r>
        <w:t xml:space="preserve"> âm hao con tường (Lục Vân Tiên).</w:t>
      </w:r>
    </w:p>
    <w:p>
      <w:pPr>
        <w:jc w:val="both"/>
      </w:pPr>
      <w:r>
        <w:t>âm hiểm ut. Độc ác ngấm ngầm.</w:t>
      </w:r>
    </w:p>
    <w:p>
      <w:pPr>
        <w:jc w:val="both"/>
      </w:pPr>
      <w:r>
        <w:rPr>
          <w:b/>
        </w:rPr>
        <w:t xml:space="preserve">âm học </w:t>
      </w:r>
      <w:r>
        <w:rPr>
          <w:i/>
        </w:rPr>
        <w:t xml:space="preserve"> động từ</w:t>
      </w:r>
      <w:r>
        <w:t xml:space="preserve"> Ngành vật lí học nghiên cứu</w:t>
      </w:r>
      <w:r>
        <w:t xml:space="preserve"> về âm thanh.</w:t>
      </w:r>
    </w:p>
    <w:p>
      <w:pPr>
        <w:jc w:val="both"/>
      </w:pPr>
      <w:r>
        <w:t>âm hộ đ. Bộ phận ngoài của cơ quan</w:t>
      </w:r>
      <w:r>
        <w:t xml:space="preserve"> sinh dục nữ và thú vật giống cái.</w:t>
      </w:r>
    </w:p>
    <w:p>
      <w:pPr>
        <w:jc w:val="both"/>
      </w:pPr>
      <w:r>
        <w:t>âm hồn ở. Hồn người chết: miếu âm</w:t>
      </w:r>
      <w:r>
        <w:t xml:space="preserve"> hồn.</w:t>
      </w:r>
    </w:p>
    <w:p>
      <w:pPr>
        <w:jc w:val="both"/>
      </w:pPr>
      <w:r>
        <w:t>âm hưởng: đi. 1. Độ vang của âm thanh.</w:t>
      </w:r>
      <w:r>
        <w:t>2. Sự hòa hợp của âm thanh trong bả</w:t>
      </w:r>
    </w:p>
    <w:p>
      <w:pPr>
        <w:jc w:val="both"/>
      </w:pPr>
      <w:r>
        <w:rPr>
          <w:b/>
        </w:rPr>
        <w:t xml:space="preserve">âm học </w:t>
      </w:r>
      <w:r>
        <w:rPr>
          <w:i/>
        </w:rPr>
        <w:t xml:space="preserve"> động từ</w:t>
      </w:r>
      <w:r>
        <w:t xml:space="preserve"> nhạc hoặc bài thơ: âm hưởng của bài thơ.</w:t>
      </w:r>
    </w:p>
    <w:p>
      <w:pPr>
        <w:jc w:val="both"/>
      </w:pPr>
      <w:r>
        <w:rPr>
          <w:b/>
        </w:rPr>
        <w:t xml:space="preserve">âm </w:t>
      </w:r>
      <w:r>
        <w:t>Ì ơi. Ngắm, kín ở bên trong, không</w:t>
      </w:r>
      <w:r>
        <w:t xml:space="preserve"> mạnh nhưng kéo dài: /ửa cháy âm ỉ suốt</w:t>
      </w:r>
      <w:r>
        <w:t xml:space="preserve"> đêm s bụng dau âm Ủ.</w:t>
      </w:r>
    </w:p>
    <w:p>
      <w:pPr>
        <w:jc w:val="both"/>
      </w:pPr>
      <w:r>
        <w:rPr>
          <w:b/>
        </w:rPr>
        <w:t xml:space="preserve">âm khí </w:t>
      </w:r>
      <w:r>
        <w:rPr>
          <w:i/>
        </w:rPr>
        <w:t xml:space="preserve"> danh từ</w:t>
      </w:r>
      <w:r>
        <w:t xml:space="preserve"> Không khí lạnh lẽo ở nơi có</w:t>
      </w:r>
      <w:r>
        <w:t xml:space="preserve"> mô mả hoặc có người chết: Ở đây âm khí</w:t>
      </w:r>
      <w:r>
        <w:t xml:space="preserve"> nặng nề (Truyện Kiều).</w:t>
      </w:r>
    </w:p>
    <w:p>
      <w:pPr>
        <w:jc w:val="both"/>
      </w:pPr>
      <w:r>
        <w:t>âm lịch đi. Lịch tính thời gian theo sự</w:t>
      </w:r>
      <w:r>
        <w:t xml:space="preserve"> chuyển động của Mặt Trăng quanh Trái</w:t>
      </w:r>
      <w:r>
        <w:t xml:space="preserve"> Đất, lấy độ dài trung bình của tuần trăng</w:t>
      </w:r>
      <w:r>
        <w:t xml:space="preserve"> làm một tháng, ngày không trăng làm</w:t>
      </w:r>
      <w:r>
        <w:t xml:space="preserve"> ngày đầu tháng, ngày trăng tròn làm</w:t>
      </w:r>
      <w:r>
        <w:t xml:space="preserve"> ngày giữa tháng; phân biệt với dương lịch:</w:t>
      </w:r>
      <w:r>
        <w:t xml:space="preserve"> tính tuổi theo âm lịch.</w:t>
      </w:r>
    </w:p>
    <w:p>
      <w:pPr>
        <w:jc w:val="both"/>
      </w:pPr>
      <w:r>
        <w:t xml:space="preserve"> </w:t>
      </w:r>
      <w:r>
        <w:t>âm luật đi. Quy tắc tổ chức âm thanh</w:t>
      </w:r>
      <w:r>
        <w:t xml:space="preserve"> và sử dụng nhịp điệu trong nhạc, trong</w:t>
      </w:r>
      <w:r>
        <w:t xml:space="preserve"> thơ.</w:t>
      </w:r>
    </w:p>
    <w:p>
      <w:pPr>
        <w:jc w:val="both"/>
      </w:pPr>
      <w:r>
        <w:t>âm lượng đi. Số đo cường độ của cảm</w:t>
      </w:r>
      <w:r>
        <w:t xml:space="preserve"> giác mà âm thanh gây ra trên tai ngươi;</w:t>
      </w:r>
      <w:r>
        <w:t xml:space="preserve"> độ to của âm.</w:t>
      </w:r>
    </w:p>
    <w:p>
      <w:pPr>
        <w:jc w:val="both"/>
      </w:pPr>
      <w:r>
        <w:t>âm lượng kế d. Dụng cụ đo cương độ</w:t>
      </w:r>
      <w:r>
        <w:t xml:space="preserve"> của âm thanh.</w:t>
      </w:r>
    </w:p>
    <w:p>
      <w:pPr>
        <w:jc w:val="both"/>
      </w:pPr>
      <w:r>
        <w:t>âm mao đ. Lông mu của bộ phận sinh</w:t>
      </w:r>
      <w:r>
        <w:t xml:space="preserve"> dục nữ.</w:t>
      </w:r>
    </w:p>
    <w:p>
      <w:pPr>
        <w:jc w:val="both"/>
      </w:pPr>
      <w:r>
        <w:rPr>
          <w:b/>
        </w:rPr>
        <w:t xml:space="preserve">âm môn </w:t>
      </w:r>
      <w:r>
        <w:rPr>
          <w:i/>
        </w:rPr>
        <w:t xml:space="preserve"> Như</w:t>
      </w:r>
      <w:r>
        <w:t xml:space="preserve"> Âm hộ.</w:t>
      </w:r>
    </w:p>
    <w:p>
      <w:pPr>
        <w:jc w:val="both"/>
      </w:pPr>
      <w:r>
        <w:rPr>
          <w:b/>
        </w:rPr>
        <w:t xml:space="preserve">âm mưu </w:t>
      </w:r>
      <w:r>
        <w:t>I. đ/. Mưu kế ngầm nhằm đạt</w:t>
      </w:r>
      <w:r>
        <w:t xml:space="preserve"> một mục đích mờ ám: đm mưu thâm độc</w:t>
      </w:r>
      <w:r>
        <w:t>ø đm mưu bị bại lô.</w:t>
      </w:r>
    </w:p>
    <w:p>
      <w:pPr>
        <w:jc w:val="both"/>
      </w:pPr>
      <w:r>
        <w:rPr>
          <w:b/>
        </w:rPr>
        <w:t xml:space="preserve">âm mưu </w:t>
      </w:r>
      <w:r>
        <w:t xml:space="preserve"> II. tí. (Dùng trước</w:t>
      </w:r>
      <w:r>
        <w:t xml:space="preserve"> từ) có âm mưu (làm việc gì): đm mưu</w:t>
      </w:r>
      <w:r>
        <w:t xml:space="preserve"> lũng doạn thị trường.</w:t>
      </w:r>
    </w:p>
    <w:p>
      <w:pPr>
        <w:jc w:val="both"/>
      </w:pPr>
      <w:r>
        <w:rPr>
          <w:b/>
        </w:rPr>
        <w:t xml:space="preserve">âm nang </w:t>
      </w:r>
      <w:r>
        <w:rPr>
          <w:i/>
        </w:rPr>
        <w:t xml:space="preserve"> Như</w:t>
      </w:r>
      <w:r>
        <w:t xml:space="preserve"> Bìu dái.</w:t>
      </w:r>
    </w:p>
    <w:p>
      <w:pPr>
        <w:jc w:val="both"/>
      </w:pPr>
      <w:r>
        <w:t>âm nhạc đi. Loại hình nghệ thuật dùng</w:t>
      </w:r>
      <w:r>
        <w:t xml:space="preserve"> thanh làm phương tiện diễn đạt tư tường</w:t>
      </w:r>
      <w:r>
        <w:t xml:space="preserve"> và tình cảm: âm nhạc cố điển : trình diễn</w:t>
      </w:r>
      <w:r>
        <w:t xml:space="preserve"> âm nhạc.</w:t>
      </w:r>
    </w:p>
    <w:p>
      <w:pPr>
        <w:jc w:val="both"/>
      </w:pPr>
      <w:r>
        <w:t>âm phần di. 1. Chỗ đất thích hợp để đặt</w:t>
      </w:r>
      <w:r>
        <w:t xml:space="preserve"> mồ mả (phân biệt với dương cơ, theo mê</w:t>
      </w:r>
      <w:r>
        <w:t>tín).</w:t>
      </w:r>
    </w:p>
    <w:p>
      <w:pPr>
        <w:jc w:val="both"/>
      </w:pPr>
      <w:r>
        <w:rPr>
          <w:b/>
        </w:rPr>
        <w:t xml:space="preserve">âm nang </w:t>
      </w:r>
      <w:r>
        <w:rPr>
          <w:i/>
        </w:rPr>
        <w:t xml:space="preserve"> Như</w:t>
      </w:r>
    </w:p>
    <w:p>
      <w:pPr>
        <w:jc w:val="both"/>
      </w:pPr>
      <w:r>
        <w:t>âm phổ di. Phổ của âm thanh.</w:t>
      </w:r>
    </w:p>
    <w:p>
      <w:pPr>
        <w:jc w:val="both"/>
      </w:pPr>
      <w:r>
        <w:t>âm phổ kế đ/. Dụng cụ ghi âm phổ.</w:t>
      </w:r>
    </w:p>
    <w:p>
      <w:pPr>
        <w:jc w:val="both"/>
      </w:pPr>
      <w:r>
        <w:t>âm phủ di. Thế giới của linh hồn người</w:t>
      </w:r>
      <w:r>
        <w:t xml:space="preserve"> chết; cõi âm: Thác xuống âm phủ chẳng</w:t>
      </w:r>
      <w:r>
        <w:t xml:space="preserve"> mang được gì (cd.).</w:t>
      </w:r>
    </w:p>
    <w:p>
      <w:pPr>
        <w:jc w:val="both"/>
      </w:pPr>
      <w:r>
        <w:t>âm sắc đi. Đặc trưng của âm giúp phân</w:t>
      </w:r>
      <w:r>
        <w:t xml:space="preserve"> biệt các âm có cùng cao độ và cương độ.</w:t>
      </w:r>
    </w:p>
    <w:p>
      <w:pPr>
        <w:jc w:val="both"/>
      </w:pPr>
      <w:r>
        <w:rPr>
          <w:b/>
        </w:rPr>
        <w:t xml:space="preserve">âm tần </w:t>
      </w:r>
      <w:r>
        <w:t>L đ. Tần số âm thanh. II. rỉ.</w:t>
      </w:r>
      <w:r>
        <w:t xml:space="preserve"> Có tần số cờ tần số âm thanh: sóng âm</w:t>
      </w:r>
      <w:r>
        <w:t xml:space="preserve"> tân.</w:t>
      </w:r>
    </w:p>
    <w:p>
      <w:pPr>
        <w:jc w:val="both"/>
      </w:pPr>
      <w:r>
        <w:t>âm thanh đi. Âm, nói chung: (ốc đô đm</w:t>
      </w:r>
      <w:r>
        <w:t xml:space="preserve"> thanh s âm thanh réo rất của tiếng sáo</w:t>
      </w:r>
      <w:r>
        <w:t xml:space="preserve"> trúc.</w:t>
      </w:r>
    </w:p>
    <w:p>
      <w:pPr>
        <w:jc w:val="both"/>
      </w:pPr>
      <w:r>
        <w:t>âm thẩm tt. Lặng lẻ trong hoạt động,</w:t>
      </w:r>
      <w:r>
        <w:t xml:space="preserve"> không thể hiện cho để người khác biết:</w:t>
      </w:r>
      <w:r>
        <w:t xml:space="preserve"> âm thâm chịu dựng s sống lạng lẽ âm</w:t>
      </w:r>
      <w:r>
        <w:t xml:space="preserve"> thâm e Ngày đêm luống những âm thâm</w:t>
      </w:r>
      <w:r>
        <w:t xml:space="preserve"> (Truyện Kiêu).</w:t>
      </w:r>
    </w:p>
    <w:p>
      <w:pPr>
        <w:jc w:val="both"/>
      </w:pPr>
      <w:r>
        <w:t>âm thoa đi. Thanh hợp kim dễ rung</w:t>
      </w:r>
      <w:r>
        <w:t xml:space="preserve"> hình chữ U, khi gö phát ra một đơn âm</w:t>
      </w:r>
      <w:r>
        <w:t xml:space="preserve"> có tần số xác định, thường dùng để lây</w:t>
      </w:r>
      <w:r>
        <w:t xml:space="preserve"> âm chuẩn.</w:t>
      </w:r>
    </w:p>
    <w:p>
      <w:pPr>
        <w:jc w:val="both"/>
      </w:pPr>
      <w:r>
        <w:rPr>
          <w:b/>
        </w:rPr>
        <w:t xml:space="preserve">âm tỉ ở. Âm phủ: </w:t>
      </w:r>
      <w:r>
        <w:t>Ông nào mát xuông</w:t>
      </w:r>
      <w:r>
        <w:t xml:space="preserve"> âm tỉ, Ông nào còn sống nay thì làm quan</w:t>
      </w:r>
      <w:r>
        <w:t xml:space="preserve"> (Lue Vân Tiên!.</w:t>
      </w:r>
    </w:p>
    <w:p>
      <w:pPr>
        <w:jc w:val="both"/>
      </w:pPr>
      <w:r>
        <w:t>âm tiết dị. Đơn vị phát âm tự nhiên nhỏ</w:t>
      </w:r>
      <w:r>
        <w:t xml:space="preserve"> nhất của ngôn ngữ: câu "Trong đảm gì</w:t>
      </w:r>
      <w:r>
        <w:t xml:space="preserve"> đẹp bằng sen" có sấu âm tiết.</w:t>
      </w:r>
    </w:p>
    <w:p>
      <w:pPr>
        <w:jc w:val="both"/>
      </w:pPr>
      <w:r>
        <w:rPr>
          <w:b/>
        </w:rPr>
        <w:t xml:space="preserve">âm tín đ., cứ </w:t>
      </w:r>
      <w:r>
        <w:t>Tin túc: biê( nô âm tín (=</w:t>
      </w:r>
      <w:r>
        <w:t xml:space="preserve"> không hễ có tin tức gì).</w:t>
      </w:r>
    </w:p>
    <w:p>
      <w:pPr>
        <w:jc w:val="both"/>
      </w:pPr>
      <w:r>
        <w:t>âm tính tí. Không có, không xảy ra hiện</w:t>
      </w:r>
      <w:r>
        <w:t xml:space="preserve"> tượng nói đến nào đó; trái với dương tính:</w:t>
      </w:r>
      <w:r>
        <w:t xml:space="preserve"> thử phản ứng, bết quả ám tính.</w:t>
      </w:r>
    </w:p>
    <w:p>
      <w:pPr>
        <w:jc w:val="both"/>
      </w:pPr>
      <w:r>
        <w:t>âm tố đi. Đơn vị ngữ âm nhỏ nhất.</w:t>
      </w:r>
    </w:p>
    <w:p>
      <w:pPr>
        <w:jc w:val="both"/>
      </w:pPr>
      <w:r>
        <w:t>âm u t. Tôi tàm và gây cảm giác nặng</w:t>
      </w:r>
      <w:r>
        <w:t xml:space="preserve"> nê: căn nhà âm u lạnh lềo e rừng cây âm</w:t>
      </w:r>
      <w:r>
        <w:t xml:space="preserve"> u rậm rạp.</w:t>
      </w:r>
    </w:p>
    <w:p>
      <w:pPr>
        <w:jc w:val="both"/>
      </w:pPr>
      <w:r>
        <w:rPr>
          <w:b/>
        </w:rPr>
        <w:t xml:space="preserve">âm vang, tí. thoặc </w:t>
      </w:r>
      <w:r>
        <w:rPr>
          <w:i/>
        </w:rPr>
        <w:t xml:space="preserve"> động từ</w:t>
      </w:r>
      <w:r>
        <w:t xml:space="preserve"> )›tÂm thanh) vang</w:t>
      </w:r>
      <w:r>
        <w:t xml:space="preserve"> và ngân xa: giọng nói âm tang s tiếng</w:t>
      </w:r>
      <w:r>
        <w:t xml:space="preserve"> còi tàu m tang.</w:t>
      </w:r>
    </w:p>
    <w:p>
      <w:pPr>
        <w:jc w:val="both"/>
      </w:pPr>
      <w:r>
        <w:t>âm vị di. Đơn vị ngữ âm nhỏ nhất có</w:t>
      </w:r>
      <w:r>
        <w:t xml:space="preserve"> tác dụng khu biệt vỏ âm thanh của các</w:t>
      </w:r>
      <w:r>
        <w:t xml:space="preserve"> từ hoặc các hình vị.</w:t>
      </w:r>
    </w:p>
    <w:p>
      <w:pPr>
        <w:jc w:val="both"/>
      </w:pPr>
      <w:r>
        <w:t>âm vị học dị. Môn học nghiên cứu hệ</w:t>
      </w:r>
      <w:r>
        <w:t xml:space="preserve"> thông âm vị của ngôn ngữ.</w:t>
      </w:r>
    </w:p>
    <w:p>
      <w:pPr>
        <w:jc w:val="both"/>
      </w:pPr>
      <w:r>
        <w:t>âm vực đi. Quảng âm bao gồm tất cả</w:t>
      </w:r>
      <w:r>
        <w:t xml:space="preserve"> các cung của một giọng hát hay một nhạc</w:t>
      </w:r>
      <w:r>
        <w:t xml:space="preserve"> khí.</w:t>
      </w:r>
    </w:p>
    <w:p>
      <w:pPr>
        <w:jc w:val="both"/>
      </w:pPr>
      <w:r>
        <w:t>ầm, tí. 1. Từ mô phòng tiếng động to</w:t>
      </w:r>
      <w:r>
        <w:t xml:space="preserve"> và rên: cây đổ dánh ẩm › súng nổ âm</w:t>
      </w:r>
    </w:p>
    <w:p>
      <w:pPr>
        <w:jc w:val="both"/>
      </w:pPr>
      <w:r>
        <w:t>âm. 9. To tiếng và ôn ào: cười nói ầm</w:t>
      </w:r>
      <w:r>
        <w:t xml:space="preserve"> nhà s cãi nhau ẩm lên.</w:t>
      </w:r>
    </w:p>
    <w:p>
      <w:pPr>
        <w:jc w:val="both"/>
      </w:pPr>
      <w:r>
        <w:rPr>
          <w:b/>
        </w:rPr>
        <w:t xml:space="preserve">ẩm, pht., cũ (Chỉ dùng sau mừng) </w:t>
      </w:r>
      <w:r>
        <w:t>Nhiều.</w:t>
      </w:r>
      <w:r>
        <w:t xml:space="preserve"> lắm: Thày từ được cảnh mừng ầm (Thiên</w:t>
      </w:r>
      <w:r>
        <w:t xml:space="preserve"> Nam ngữ lục) s Nhân Tông từ ấy mừng</w:t>
      </w:r>
      <w:r>
        <w:t xml:space="preserve"> ầm (Thiên Nam ngữ lục).</w:t>
      </w:r>
    </w:p>
    <w:p>
      <w:pPr>
        <w:jc w:val="both"/>
      </w:pPr>
      <w:r>
        <w:t>ầm! tí. Từ mô phông tiếng động từ xa</w:t>
      </w:r>
      <w:r>
        <w:t xml:space="preserve"> vọng đến nghe nhỏ, đều đều và kéo đài:</w:t>
      </w:r>
      <w:r>
        <w:t xml:space="preserve"> tiếng sóng. ảm ì từ biển ong cào.</w:t>
      </w:r>
    </w:p>
    <w:p>
      <w:pPr>
        <w:jc w:val="both"/>
      </w:pPr>
      <w:r>
        <w:t>ầmï +. Ôn ào, náo động, gây cảm giác</w:t>
      </w:r>
      <w:r>
        <w:t xml:space="preserve"> khó chịu: khóc lóc ẩm ï s trông chiêng</w:t>
      </w:r>
      <w:r>
        <w:t xml:space="preserve"> âm ï - nô dùa ẩm ï.</w:t>
      </w:r>
    </w:p>
    <w:p>
      <w:pPr>
        <w:jc w:val="both"/>
      </w:pPr>
      <w:r>
        <w:t>ầm ừ +. 1. Từ mô phỏng tiếng phát ra</w:t>
      </w:r>
      <w:r>
        <w:t>không rõ trong cổ họng: rên ầm ì.</w:t>
      </w:r>
    </w:p>
    <w:p>
      <w:pPr>
        <w:jc w:val="both"/>
      </w:pPr>
      <w:r>
        <w:rPr>
          <w:b/>
        </w:rPr>
        <w:t xml:space="preserve">ẩm, pht., cũ (Chỉ dùng sau mừng) </w:t>
      </w:r>
      <w:r>
        <w:rPr>
          <w:i/>
        </w:rPr>
      </w:r>
      <w:r>
        <w:t xml:space="preserve"> gợi tả lối trả lời không đứt khoát, không</w:t>
      </w:r>
      <w:r>
        <w:t xml:space="preserve"> hẳn đông ý, cũng không hẳn từ chối: ầm</w:t>
      </w:r>
      <w:r>
        <w:t xml:space="preserve"> ừ cho qua chuyên.</w:t>
      </w:r>
    </w:p>
    <w:p>
      <w:pPr>
        <w:jc w:val="both"/>
      </w:pPr>
      <w:r>
        <w:t>ẩm tí. Không được khô ráo vì có nhiều</w:t>
      </w:r>
      <w:r>
        <w:t xml:space="preserve"> hơi nước hoặc một ít nước: không khí ẩm</w:t>
      </w:r>
      <w:r>
        <w:t xml:space="preserve"> e quản đo còn ẩm, chua khô s gạo ẩm dề</w:t>
      </w:r>
      <w:r>
        <w:t xml:space="preserve"> bị mục. // Láy: âm ẩm (hàm ý giảm nhẹ!.</w:t>
      </w:r>
    </w:p>
    <w:p>
      <w:pPr>
        <w:jc w:val="both"/>
      </w:pPr>
      <w:r>
        <w:rPr>
          <w:b/>
        </w:rPr>
        <w:t xml:space="preserve">ẩm độ cũ, td, </w:t>
      </w:r>
      <w:r>
        <w:rPr>
          <w:i/>
        </w:rPr>
        <w:t xml:space="preserve"> Như</w:t>
      </w:r>
      <w:r>
        <w:t xml:space="preserve"> Độ ẩm.</w:t>
      </w:r>
    </w:p>
    <w:p>
      <w:pPr>
        <w:jc w:val="both"/>
      </w:pPr>
      <w:r>
        <w:t>ẩm kế di. Dụng cụ đo độ ẩm.</w:t>
      </w:r>
    </w:p>
    <w:p>
      <w:pPr>
        <w:jc w:val="both"/>
      </w:pPr>
      <w:r>
        <w:rPr>
          <w:b/>
        </w:rPr>
        <w:t xml:space="preserve">ẩm sì cí. Âm lãm: </w:t>
      </w:r>
      <w:r>
        <w:t>Mưa dâm khiến quần</w:t>
      </w:r>
      <w:r>
        <w:t xml:space="preserve"> đo ẩm sỉ.</w:t>
      </w:r>
    </w:p>
    <w:p>
      <w:pPr>
        <w:jc w:val="both"/>
      </w:pPr>
      <w:r>
        <w:t xml:space="preserve"> </w:t>
      </w:r>
    </w:p>
    <w:p>
      <w:pPr>
        <w:jc w:val="both"/>
      </w:pPr>
      <w:r>
        <w:t>ẩm thấp tứ. 1. Có chứa nhiều hơi nước;</w:t>
      </w:r>
    </w:p>
    <w:p>
      <w:pPr>
        <w:jc w:val="both"/>
      </w:pPr>
      <w:r>
        <w:t>ẩm, nói chung: khí hậu ẩm thấp. 3. Không</w:t>
      </w:r>
      <w:r>
        <w:t xml:space="preserve"> cao ráo: nhà của ẩm thấp.</w:t>
      </w:r>
    </w:p>
    <w:p>
      <w:pPr>
        <w:jc w:val="both"/>
      </w:pPr>
      <w:r>
        <w:rPr>
          <w:b/>
        </w:rPr>
        <w:t xml:space="preserve">ẩm thực </w:t>
      </w:r>
      <w:r>
        <w:rPr>
          <w:i/>
        </w:rPr>
        <w:t xml:space="preserve"> Như</w:t>
      </w:r>
      <w:r>
        <w:t xml:space="preserve"> Ăn uống: nghệ thuật ẩm</w:t>
      </w:r>
      <w:r>
        <w:t xml:space="preserve"> thục.</w:t>
      </w:r>
    </w:p>
    <w:p>
      <w:pPr>
        <w:jc w:val="both"/>
      </w:pPr>
      <w:r>
        <w:t>ẩm ương tí. Dữ, chẳng ra sao cả: (ính</w:t>
      </w:r>
      <w:r>
        <w:t xml:space="preserve"> khí ẩm ương se nói toàn chuyện ấm ương.</w:t>
      </w:r>
    </w:p>
    <w:p>
      <w:pPr>
        <w:jc w:val="both"/>
      </w:pPr>
      <w:r>
        <w:t>ẩm ướt tí. Thấm nhiều nước hoặc có</w:t>
      </w:r>
      <w:r>
        <w:t xml:space="preserve"> chứa rất nhiều hơi nước: Trời nỗm khiến</w:t>
      </w:r>
      <w:r>
        <w:t xml:space="preserve"> nền nhà ẩm ưới.</w:t>
      </w:r>
    </w:p>
    <w:p>
      <w:pPr>
        <w:jc w:val="both"/>
      </w:pPr>
      <w:r>
        <w:rPr>
          <w:b/>
        </w:rPr>
        <w:t xml:space="preserve">ẩm xì </w:t>
      </w:r>
      <w:r>
        <w:rPr>
          <w:i/>
        </w:rPr>
        <w:t xml:space="preserve"> Như</w:t>
      </w:r>
      <w:r>
        <w:t xml:space="preserve"> Ẩm sì.</w:t>
      </w:r>
    </w:p>
    <w:p>
      <w:pPr>
        <w:jc w:val="both"/>
      </w:pPr>
      <w:r>
        <w:rPr>
          <w:b/>
        </w:rPr>
        <w:t xml:space="preserve">ẫm ờ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Ỡm ờ.</w:t>
      </w:r>
    </w:p>
    <w:p>
      <w:pPr>
        <w:jc w:val="both"/>
      </w:pPr>
      <w:r>
        <w:t>ấm; đi. Đồ dùng để đun hoặc đựng nước,</w:t>
      </w:r>
    </w:p>
    <w:p>
      <w:pPr>
        <w:jc w:val="both"/>
      </w:pPr>
      <w:r>
        <w:t>có vòi, làm bằng đất nung hoặc kim loại:</w:t>
      </w:r>
    </w:p>
    <w:p>
      <w:pPr>
        <w:jc w:val="both"/>
      </w:pPr>
      <w:r>
        <w:t>đm sút uòi s pha ấm trà s dun ấm nước.</w:t>
      </w:r>
    </w:p>
    <w:p>
      <w:pPr>
        <w:jc w:val="both"/>
      </w:pPr>
      <w:r>
        <w:t>ấm; di. 1. Đặc quyền, đặc lợi của vua</w:t>
      </w:r>
      <w:r>
        <w:t xml:space="preserve"> ban thưởng mà con cháu được hưởng nhờ</w:t>
      </w:r>
      <w:r>
        <w:t>công đức của tổ tiên.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đm sinh, ấm tử: cụ đ o cậu ấm.</w:t>
      </w:r>
    </w:p>
    <w:p>
      <w:pPr>
        <w:jc w:val="both"/>
      </w:pPr>
      <w:r>
        <w:t>ấm; . 1. Có nhiệt độ cao hơn mức bình</w:t>
      </w:r>
      <w:r>
        <w:t xml:space="preserve"> thường một ít, gây cảm giác đễ chịu: nước</w:t>
      </w:r>
      <w:r>
        <w:t>đm so trời ấm dân ‹s nắng ấm.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dụng giữ cho cơ thể khỏi bị lạnh: đo ẩm</w:t>
      </w:r>
      <w:r>
        <w:t>se sưởi ấm.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phục: giọng đọc rất ấm. / Láy: âm ấm</w:t>
      </w:r>
      <w:r>
        <w:t xml:space="preserve"> tham ý giảm nhẹ).</w:t>
      </w:r>
    </w:p>
    <w:p>
      <w:pPr>
        <w:jc w:val="both"/>
      </w:pPr>
      <w:r>
        <w:rPr>
          <w:b/>
        </w:rPr>
        <w:t xml:space="preserve">ấm a ấm ở </w:t>
      </w:r>
      <w:r>
        <w:rPr>
          <w:i/>
        </w:rPr>
        <w:t xml:space="preserve"> Xem</w:t>
      </w:r>
      <w:r>
        <w:t xml:space="preserve"> Ẩm óớ.</w:t>
      </w:r>
    </w:p>
    <w:p>
      <w:pPr>
        <w:jc w:val="both"/>
      </w:pPr>
      <w:r>
        <w:rPr>
          <w:b/>
        </w:rPr>
        <w:t xml:space="preserve">ấm a ấm ứ </w:t>
      </w:r>
      <w:r>
        <w:rPr>
          <w:i/>
        </w:rPr>
        <w:t xml:space="preserve"> Xem</w:t>
      </w:r>
      <w:r>
        <w:t xml:space="preserve"> Ẩm ứ.</w:t>
      </w:r>
    </w:p>
    <w:p>
      <w:pPr>
        <w:jc w:val="both"/>
      </w:pPr>
      <w:r>
        <w:rPr>
          <w:b/>
        </w:rPr>
        <w:t xml:space="preserve">ấm a ấm ức </w:t>
      </w:r>
      <w:r>
        <w:rPr>
          <w:i/>
        </w:rPr>
        <w:t xml:space="preserve"> Xem</w:t>
      </w:r>
      <w:r>
        <w:t xml:space="preserve"> Âm ức.</w:t>
      </w:r>
    </w:p>
    <w:p>
      <w:pPr>
        <w:jc w:val="both"/>
      </w:pPr>
      <w:r>
        <w:t>ấm ách +. (Bụng) đầy ứ, gây cảm giác</w:t>
      </w:r>
      <w:r>
        <w:t xml:space="preserve"> tức, khó chịu: bụng ấm ách tì ăn không</w:t>
      </w:r>
      <w:r>
        <w:t xml:space="preserve"> tiêu. -</w:t>
      </w:r>
    </w:p>
    <w:p>
      <w:pPr>
        <w:jc w:val="both"/>
      </w:pPr>
      <w:r>
        <w:t>ấm áp tí. Âm và gây cảm giác dễ chịu:</w:t>
      </w:r>
      <w:r>
        <w:t xml:space="preserve"> nắng xuân ấm đáp o giọng nói đn áp ‹</w:t>
      </w:r>
      <w:r>
        <w:t xml:space="preserve"> thấy lòng ấm áp hẳn lên.</w:t>
      </w:r>
    </w:p>
    <w:p>
      <w:pPr>
        <w:jc w:val="both"/>
      </w:pPr>
      <w:r>
        <w:t>ấm chuyên di. Thứ ấm nhỏ, có quai,</w:t>
      </w:r>
    </w:p>
    <w:p>
      <w:pPr>
        <w:jc w:val="both"/>
      </w:pPr>
      <w:r>
        <w:t>dùng đề pha và chuyên trà.</w:t>
      </w:r>
    </w:p>
    <w:p>
      <w:pPr>
        <w:jc w:val="both"/>
      </w:pPr>
      <w:r>
        <w:t>ấm cúng tí. Thân mật, gây cảm giác êm</w:t>
      </w:r>
      <w:r>
        <w:t xml:space="preserve"> ấm, để chịu: gian phòng ấm cúng : gia</w:t>
      </w:r>
      <w:r>
        <w:t xml:space="preserve"> đình đứn cúng.</w:t>
      </w:r>
    </w:p>
    <w:p>
      <w:pPr>
        <w:jc w:val="both"/>
      </w:pPr>
      <w:r>
        <w:rPr>
          <w:b/>
        </w:rPr>
        <w:t xml:space="preserve">ấm đấm ¡ởd., cũ, </w:t>
      </w:r>
      <w:r>
        <w:rPr>
          <w:i/>
        </w:rPr>
        <w:t xml:space="preserve"> Như</w:t>
      </w:r>
      <w:r>
        <w:t xml:space="preserve"> Đảm ấm: Tây Châu</w:t>
      </w:r>
      <w:r>
        <w:t xml:space="preserve"> một cõi ấm đâm như xưa (Thơ cổi.</w:t>
      </w:r>
    </w:p>
    <w:p>
      <w:pPr>
        <w:jc w:val="both"/>
      </w:pPr>
      <w:r>
        <w:rPr>
          <w:b/>
        </w:rPr>
        <w:t xml:space="preserve">ấm đầu +. 1. (Trẻ nhỏ) hơi bị sốt: </w:t>
      </w:r>
      <w:r>
        <w:t>Bé bị</w:t>
      </w:r>
      <w:r>
        <w:t>đm đầu.</w:t>
      </w:r>
    </w:p>
    <w:p>
      <w:pPr>
        <w:jc w:val="both"/>
      </w:pPr>
      <w:r>
        <w:rPr>
          <w:b/>
        </w:rPr>
        <w:t xml:space="preserve">ấm đầu +. 1. (Trẻ nhỏ) hơi bị sốt: </w:t>
      </w:r>
      <w:r>
        <w:rPr>
          <w:i/>
        </w:rPr>
      </w:r>
      <w:r>
        <w:t xml:space="preserve"> bình thường: Ẩm đâu hay sao mà cứ di</w:t>
      </w:r>
      <w:r>
        <w:t xml:space="preserve"> giữa mua.</w:t>
      </w:r>
    </w:p>
    <w:p>
      <w:pPr>
        <w:jc w:val="both"/>
      </w:pPr>
      <w:r>
        <w:rPr>
          <w:b/>
        </w:rPr>
        <w:t xml:space="preserve">ấm êm </w:t>
      </w:r>
      <w:r>
        <w:rPr>
          <w:i/>
        </w:rPr>
        <w:t xml:space="preserve"> Như</w:t>
      </w:r>
      <w:r>
        <w:t xml:space="preserve"> Êm đm.</w:t>
      </w:r>
    </w:p>
    <w:p>
      <w:pPr>
        <w:jc w:val="both"/>
      </w:pPr>
      <w:r>
        <w:t>ấm no +. Đầy đủ về vật chất: xảy dựng</w:t>
      </w:r>
      <w:r>
        <w:t xml:space="preserve"> cuộc sông âm no, hạnh phúc › Tay không</w:t>
      </w:r>
      <w:r>
        <w:t xml:space="preserve"> chưa dỗ tìm uành ấm no (Truyện Riểu!.</w:t>
      </w:r>
    </w:p>
    <w:p>
      <w:pPr>
        <w:jc w:val="both"/>
      </w:pPr>
      <w:r>
        <w:t>ấm oái t. Từ mô phỏng tiếng kêu khi</w:t>
      </w:r>
      <w:r>
        <w:t xml:space="preserve"> trêu ghẹo nhau: Bọn trẻ trêu chọc nhau</w:t>
      </w:r>
      <w:r>
        <w:t xml:space="preserve"> âm ođi cả ngày.</w:t>
      </w:r>
    </w:p>
    <w:p>
      <w:pPr>
        <w:jc w:val="both"/>
      </w:pPr>
      <w:r>
        <w:t>ấm óe tí. Từ mô phòng tiếng kêu, tiếng</w:t>
      </w:r>
      <w:r>
        <w:t xml:space="preserve"> nói to và nghe chói tai: goi nhau âm óe.</w:t>
      </w:r>
    </w:p>
    <w:p>
      <w:pPr>
        <w:jc w:val="both"/>
      </w:pPr>
      <w:r>
        <w:t>ấm ớ ti. 1. Từ gợi tà vẻ tò ra không hẳn</w:t>
      </w:r>
      <w:r>
        <w:t xml:space="preserve"> la biết, nhưng cũng không hẳn là không</w:t>
      </w:r>
      <w:r>
        <w:t xml:space="preserve"> biết về điều gì: đrd lời ấm ở s ấm ớ giả</w:t>
      </w:r>
      <w:r>
        <w:t>câm, giả điếc.</w:t>
      </w:r>
    </w:p>
    <w:p>
      <w:pPr>
        <w:jc w:val="both"/>
      </w:pPr>
      <w:r>
        <w:rPr>
          <w:b/>
        </w:rPr>
        <w:t xml:space="preserve">ấm êm </w:t>
      </w:r>
      <w:r>
        <w:rPr>
          <w:i/>
        </w:rPr>
        <w:t xml:space="preserve"> Như</w:t>
      </w:r>
      <w:r>
        <w:t xml:space="preserve"> đại khái, không đâu vào đâu: làm ân ấm</w:t>
      </w:r>
      <w:r>
        <w:t xml:space="preserve"> ớe học hành ấm ớ, buổi đi buổi nghỉ. (/</w:t>
      </w:r>
      <w:r>
        <w:t xml:space="preserve"> Láy: ấm a ấm ớ (hàm ý nhấn mạnh!.</w:t>
      </w:r>
    </w:p>
    <w:p>
      <w:pPr>
        <w:jc w:val="both"/>
      </w:pPr>
      <w:r>
        <w:rPr>
          <w:b/>
        </w:rPr>
        <w:t xml:space="preserve">ấm ớ hội tế </w:t>
      </w:r>
      <w:r>
        <w:t>Có thái độ ấm ớ, giống như</w:t>
      </w:r>
      <w:r>
        <w:t xml:space="preserve"> những người làm việc trong cơ quan hành</w:t>
      </w:r>
      <w:r>
        <w:t xml:space="preserve"> chính ở làng, xã vùng bị tạm chiếm thời</w:t>
      </w:r>
      <w:r>
        <w:t xml:space="preserve"> kháng chiến chống Pháp, gọi la hội tả.</w:t>
      </w:r>
    </w:p>
    <w:p>
      <w:pPr>
        <w:jc w:val="both"/>
      </w:pPr>
      <w:r>
        <w:rPr>
          <w:b/>
        </w:rPr>
        <w:t xml:space="preserve">ấm siêu </w:t>
      </w:r>
      <w:r>
        <w:rPr>
          <w:i/>
        </w:rPr>
        <w:t xml:space="preserve"> Như</w:t>
      </w:r>
      <w:r>
        <w:t xml:space="preserve"> Siêu.</w:t>
      </w:r>
    </w:p>
    <w:p>
      <w:pPr>
        <w:jc w:val="both"/>
      </w:pPr>
      <w:r>
        <w:t>ấm sinh đi. Tên gọi các ấm tử.</w:t>
      </w:r>
    </w:p>
    <w:p>
      <w:pPr>
        <w:jc w:val="both"/>
      </w:pPr>
      <w:r>
        <w:t>ấm thụ tí. (Con quan) được vua gia ân</w:t>
      </w:r>
      <w:r>
        <w:t xml:space="preserve"> cho tập tướ mà không phải thi cử.</w:t>
      </w:r>
    </w:p>
    <w:p>
      <w:pPr>
        <w:jc w:val="both"/>
      </w:pPr>
      <w:r>
        <w:t>ấm tích di. Thứ ấm to băng sứ có quai</w:t>
      </w:r>
      <w:r>
        <w:t xml:space="preserve"> xách, dùng đựng nước uống.</w:t>
      </w:r>
    </w:p>
    <w:p>
      <w:pPr>
        <w:jc w:val="both"/>
      </w:pPr>
      <w:r>
        <w:rPr>
          <w:b/>
        </w:rPr>
        <w:t xml:space="preserve">ấm tôn </w:t>
      </w:r>
      <w:r>
        <w:t>Những người cháu được hưởng</w:t>
      </w:r>
      <w:r>
        <w:t xml:space="preserve"> một số đặc quyển, đặc lợi của vua ban</w:t>
      </w:r>
      <w:r>
        <w:t xml:space="preserve"> nhờ ông họ đã có công lớn với triều đinh.</w:t>
      </w:r>
    </w:p>
    <w:p>
      <w:pPr>
        <w:jc w:val="both"/>
      </w:pPr>
      <w:r>
        <w:t>ấm tử đi. Những người con được hường</w:t>
      </w:r>
      <w:r>
        <w:t xml:space="preserve"> những đặc quyền, đặc lợi của vua ban do</w:t>
      </w:r>
      <w:r>
        <w:t xml:space="preserve"> cha ông họ đã có công lớn với triều đình.</w:t>
      </w:r>
    </w:p>
    <w:p>
      <w:pPr>
        <w:jc w:val="both"/>
      </w:pPr>
      <w:r>
        <w:t>ấm ứ t¡. Từ gợi tả vẻ lúng túng, không</w:t>
      </w:r>
      <w:r>
        <w:t xml:space="preserve"> nói được hay nói một cách khó khăn,</w:t>
      </w:r>
      <w:r>
        <w:t xml:space="preserve"> không, trôi chày: ấm ứ không trả lời. //</w:t>
      </w:r>
      <w:r>
        <w:t xml:space="preserve"> Láy: ấm a ấm ứ thàm ý nhân mạnh).</w:t>
      </w:r>
    </w:p>
    <w:p>
      <w:pPr>
        <w:jc w:val="both"/>
      </w:pPr>
      <w:r>
        <w:t>ấm ức œt. Bực tức trong người mà phải</w:t>
      </w:r>
      <w:r>
        <w:t xml:space="preserve"> nén lại, không nói ra được: ấm ức uì</w:t>
      </w:r>
      <w:r>
        <w:t xml:space="preserve"> không được đi xem hôi 2 ấm ức trong</w:t>
      </w:r>
      <w:r>
        <w:t xml:space="preserve"> lòng mà không nói ra. / Láy: ấm a ấm</w:t>
      </w:r>
      <w:r>
        <w:t xml:space="preserve"> ức thàm ý nhấn mạnh).</w:t>
      </w:r>
    </w:p>
    <w:p>
      <w:pPr>
        <w:jc w:val="both"/>
      </w:pPr>
      <w:r>
        <w:rPr>
          <w:b/>
        </w:rPr>
        <w:t xml:space="preserve">âm à âm ạch </w:t>
      </w:r>
      <w:r>
        <w:rPr>
          <w:i/>
        </w:rPr>
        <w:t xml:space="preserve"> Xem</w:t>
      </w:r>
      <w:r>
        <w:t xml:space="preserve"> Âm ạch.</w:t>
      </w:r>
    </w:p>
    <w:p>
      <w:pPr>
        <w:jc w:val="both"/>
      </w:pPr>
      <w:r>
        <w:t>âm ạch +. Tù gợi tả dáng vẻ đi chuyển</w:t>
      </w:r>
      <w:r>
        <w:t xml:space="preserve"> nặng nẻ, chậm chạp với vẻ khó nhọc:</w:t>
      </w:r>
      <w:r>
        <w:t xml:space="preserve"> Chiếc xe bò âm ạch lên dốc s làm âm ạch</w:t>
      </w:r>
      <w:r>
        <w:t xml:space="preserve"> mãi tẫn không xong. / Láy: âm à âm</w:t>
      </w:r>
      <w:r>
        <w:t xml:space="preserve"> ạch (hàm ý nhấn mạnh).</w:t>
      </w:r>
    </w:p>
    <w:p>
      <w:pPr>
        <w:jc w:val="both"/>
      </w:pPr>
      <w:r>
        <w:t>ậm ọe tí. Từ mô phóng tiếng nói to bị</w:t>
      </w:r>
      <w:r>
        <w:t xml:space="preserve"> cần từ trong cổ họng, trầm và nghe không</w:t>
      </w:r>
      <w:r>
        <w:t xml:space="preserve"> rò: điểng loa âm ọe.</w:t>
      </w:r>
    </w:p>
    <w:p>
      <w:pPr>
        <w:jc w:val="both"/>
      </w:pPr>
      <w:r>
        <w:rPr>
          <w:b/>
        </w:rPr>
        <w:t xml:space="preserve">mờ </w:t>
      </w:r>
      <w:r>
        <w:rPr>
          <w:i/>
        </w:rPr>
        <w:t xml:space="preserve"> Như</w:t>
      </w:r>
      <w:r>
        <w:t xml:space="preserve"> Âm ử.</w:t>
      </w:r>
    </w:p>
    <w:p>
      <w:pPr>
        <w:jc w:val="both"/>
      </w:pPr>
      <w:r>
        <w:rPr>
          <w:b/>
        </w:rPr>
        <w:t xml:space="preserve">âm ừ </w:t>
      </w:r>
      <w:r>
        <w:rPr>
          <w:i/>
        </w:rPr>
        <w:t xml:space="preserve"> Như</w:t>
      </w:r>
      <w:r>
        <w:t xml:space="preserve"> Am ử.</w:t>
      </w:r>
    </w:p>
    <w:p>
      <w:pPr>
        <w:jc w:val="both"/>
      </w:pPr>
      <w:r>
        <w:t>ân. đi. Ơn, nói chung: ân sđu nghĩa nặng.</w:t>
      </w:r>
    </w:p>
    <w:p>
      <w:pPr>
        <w:jc w:val="both"/>
      </w:pPr>
      <w:r>
        <w:rPr>
          <w:b/>
        </w:rPr>
        <w:t xml:space="preserve">ân ái </w:t>
      </w:r>
      <w:r>
        <w:rPr>
          <w:i/>
        </w:rPr>
        <w:t xml:space="preserve"> Như</w:t>
      </w:r>
      <w:r>
        <w:t xml:space="preserve"> Ai ứn.</w:t>
      </w:r>
    </w:p>
    <w:p>
      <w:pPr>
        <w:jc w:val="both"/>
      </w:pPr>
      <w:r>
        <w:t>ân cần +. (Cách đối xử) tô ra quan tâm,</w:t>
      </w:r>
      <w:r>
        <w:t xml:space="preserve"> chu đáo và đầy nhiệt tình: tdi độ ân</w:t>
      </w:r>
      <w:r>
        <w:t xml:space="preserve"> cần e lời tham hồi ân cắn.</w:t>
      </w:r>
    </w:p>
    <w:p>
      <w:pPr>
        <w:jc w:val="both"/>
      </w:pPr>
      <w:r>
        <w:rPr>
          <w:b/>
        </w:rPr>
        <w:t xml:space="preserve">ân đức </w:t>
      </w:r>
      <w:r>
        <w:rPr>
          <w:i/>
        </w:rPr>
        <w:t xml:space="preserve"> danh từ</w:t>
      </w:r>
      <w:r>
        <w:t>, cũ Công ơn và đức độ: nghìn</w:t>
      </w:r>
      <w:r>
        <w:t xml:space="preserve"> trùng ân đức cao dày.</w:t>
      </w:r>
    </w:p>
    <w:p>
      <w:pPr>
        <w:jc w:val="both"/>
      </w:pPr>
      <w:r>
        <w:rPr>
          <w:b/>
        </w:rPr>
        <w:t xml:space="preserve">ân gia di., cũ </w:t>
      </w:r>
      <w:r>
        <w:t>Cha nuôi: Cứ lời Tung mới</w:t>
      </w:r>
      <w:r>
        <w:t xml:space="preserve"> bước ru, Chào rằng: "Vâng mệnh ân gia</w:t>
      </w:r>
      <w:r>
        <w:t xml:space="preserve"> mời ngôi" (Nhị độ mai).</w:t>
      </w:r>
    </w:p>
    <w:p>
      <w:pPr>
        <w:jc w:val="both"/>
      </w:pPr>
      <w:r>
        <w:t>án giảm tí. Giảm nhẹ hình phạt cho</w:t>
      </w:r>
      <w:r>
        <w:t xml:space="preserve"> phạm nhân đã bị kết án, coi đó là đặc</w:t>
      </w:r>
      <w:r>
        <w:t xml:space="preserve"> ân của nhà nước: được ân giảm nhân ngày</w:t>
      </w:r>
      <w:r>
        <w:t xml:space="preserve"> Quốc Khánh.</w:t>
      </w:r>
    </w:p>
    <w:p>
      <w:pPr>
        <w:jc w:val="both"/>
      </w:pPr>
      <w:r>
        <w:t>ân hận œ. Băn khoăn, day dứt và tự</w:t>
      </w:r>
      <w:r>
        <w:t xml:space="preserve"> trách mình vì đã để xảy ra điều không</w:t>
      </w:r>
      <w:r>
        <w:t xml:space="preserve"> hay (tuy không cố tình): ân hận ì không</w:t>
      </w:r>
      <w:r>
        <w:t xml:space="preserve"> giúp bạn đến nơi đến chốn ọ án hận uê</w:t>
      </w:r>
      <w:r>
        <w:t xml:space="preserve"> câu nói lỡ lời s Sớm năn nỈ bóng, đêm</w:t>
      </w:r>
      <w:r>
        <w:t xml:space="preserve"> ân hận lòng (Truyện Kiêu).</w:t>
      </w:r>
    </w:p>
    <w:p>
      <w:pPr>
        <w:jc w:val="both"/>
      </w:pPr>
      <w:r>
        <w:rPr>
          <w:b/>
        </w:rPr>
        <w:t xml:space="preserve">ân huệ </w:t>
      </w:r>
      <w:r>
        <w:rPr>
          <w:i/>
        </w:rPr>
        <w:t xml:space="preserve"> Như</w:t>
      </w:r>
      <w:r>
        <w:t xml:space="preserve"> Ơn huệ (thường là người</w:t>
      </w:r>
      <w:r>
        <w:t xml:space="preserve"> trên đối với người dưới): ban ân huệ s</w:t>
      </w:r>
      <w:r>
        <w:t xml:space="preserve"> được hưởng ân huệ.</w:t>
      </w:r>
    </w:p>
    <w:p>
      <w:pPr>
        <w:jc w:val="both"/>
      </w:pPr>
      <w:r>
        <w:t>ân khoa đi. Khoa thi đặc biệt do vua mỡ</w:t>
      </w:r>
      <w:r>
        <w:t xml:space="preserve"> khi có lễ mừng: Tấn uương dụ xuống mở</w:t>
      </w:r>
      <w:r>
        <w:t xml:space="preserve"> chấu ân khoa (Lục Vân Tiên).</w:t>
      </w:r>
    </w:p>
    <w:p>
      <w:pPr>
        <w:jc w:val="both"/>
      </w:pPr>
      <w:r>
        <w:t>ân nghĩa di. Tình nghĩa gắn bó do có ơn</w:t>
      </w:r>
      <w:r>
        <w:t xml:space="preserve"> đối với nhau: đn nghia sâu nạng.</w:t>
      </w:r>
    </w:p>
    <w:p>
      <w:pPr>
        <w:jc w:val="both"/>
      </w:pPr>
      <w:r>
        <w:rPr>
          <w:b/>
        </w:rPr>
        <w:t xml:space="preserve">ân nhân đi. Người lam ơn: </w:t>
      </w:r>
      <w:r>
        <w:t>Bác sĩ X. là</w:t>
      </w:r>
      <w:r>
        <w:t xml:space="preserve"> ân nhân của gia dình tôi.</w:t>
      </w:r>
    </w:p>
    <w:p>
      <w:pPr>
        <w:jc w:val="both"/>
      </w:pPr>
      <w:r>
        <w:rPr>
          <w:b/>
        </w:rPr>
        <w:t xml:space="preserve">ân nhị </w:t>
      </w:r>
      <w:r>
        <w:rPr>
          <w:i/>
        </w:rPr>
        <w:t xml:space="preserve"> động từ</w:t>
      </w:r>
      <w:r>
        <w:t>, eữ Con nuôi: Ông rằng: "Thực</w:t>
      </w:r>
      <w:r>
        <w:t xml:space="preserve"> cũng khéo là, Thế mà nghĩa phụ, thế mà</w:t>
      </w:r>
      <w:r>
        <w:t xml:space="preserve"> ân nhữ" (Nhị độ mai).</w:t>
      </w:r>
    </w:p>
    <w:p>
      <w:pPr>
        <w:jc w:val="both"/>
      </w:pPr>
      <w:r>
        <w:rPr>
          <w:b/>
        </w:rPr>
        <w:t xml:space="preserve">ân oán di. Ân nghĩa và thù oán: </w:t>
      </w:r>
      <w:r>
        <w:t>Chư:</w:t>
      </w:r>
      <w:r>
        <w:t xml:space="preserve"> còn ân oán đôi đường chứa xong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ân sư di. cứ </w:t>
      </w:r>
      <w:r>
        <w:t>Người thầy học có công lớn:</w:t>
      </w:r>
      <w:r>
        <w:t xml:space="preserve"> Ân sư liên hữu có ai, Môn sinh xin được</w:t>
      </w:r>
      <w:r>
        <w:t xml:space="preserve"> một người là may (Nhị độ mai).</w:t>
      </w:r>
    </w:p>
    <w:p>
      <w:pPr>
        <w:jc w:val="both"/>
      </w:pPr>
      <w:r>
        <w:t>ân thưởng t. (Vua) ban thưởng cho, coi</w:t>
      </w:r>
      <w:r>
        <w:t xml:space="preserve"> như một ơn huệ lớn.</w:t>
      </w:r>
    </w:p>
    <w:p>
      <w:pPr>
        <w:jc w:val="both"/>
      </w:pPr>
      <w:r>
        <w:rPr>
          <w:b/>
        </w:rPr>
        <w:t xml:space="preserve">ân tình </w:t>
      </w:r>
      <w:r>
        <w:t>L ở. Tình cảm thắm thiết do có</w:t>
      </w:r>
      <w:r>
        <w:t xml:space="preserve"> ơn sâu đối với nhau: Trảm năm muốn</w:t>
      </w:r>
      <w:r>
        <w:t xml:space="preserve"> trọn ân tình, Đương khi hoạn nạn ai đành</w:t>
      </w:r>
      <w:r>
        <w:t xml:space="preserve"> bỏ nhau (Lục Vân Tiên) e Hãy xin báo</w:t>
      </w:r>
      <w:r>
        <w:t xml:space="preserve"> đáp ân tình cho nhau (Truyện Kiêu). H.</w:t>
      </w:r>
      <w:r>
        <w:t xml:space="preserve"> ut. Đầy ân tình hoặc đầy tình cảm thăm</w:t>
      </w:r>
      <w:r>
        <w:t xml:space="preserve"> thiết, nói chung: mang nặng ân tình.</w:t>
      </w:r>
    </w:p>
    <w:p>
      <w:pPr>
        <w:jc w:val="both"/>
      </w:pPr>
      <w:r>
        <w:rPr>
          <w:b/>
        </w:rPr>
        <w:t xml:space="preserve">ân tứ di., cũ </w:t>
      </w:r>
      <w:r>
        <w:t>Ơn vua ban.</w:t>
      </w:r>
    </w:p>
    <w:p>
      <w:pPr>
        <w:jc w:val="both"/>
      </w:pPr>
      <w:r>
        <w:t>ân xá tí. Tha hoặc giảm hình phạt cho</w:t>
      </w:r>
      <w:r>
        <w:t xml:space="preserve"> phạm nhân đã bị kết án, coi đó là đặc</w:t>
      </w:r>
      <w:r>
        <w:t xml:space="preserve"> ân của nhà nước: Nhán địp Quốc khánh,</w:t>
      </w:r>
      <w:r>
        <w:t xml:space="preserve"> chủ tịch nước công bố lênh ân xá cho một</w:t>
      </w:r>
      <w:r>
        <w:t xml:space="preserve"> số phạm nhân.</w:t>
      </w:r>
    </w:p>
    <w:p>
      <w:pPr>
        <w:jc w:val="both"/>
      </w:pPr>
      <w:r>
        <w:t>ẩn, tt, khng. Đẩy mạnh và nhanh một</w:t>
      </w:r>
      <w:r>
        <w:t xml:space="preserve"> cái; ẩy: ẩn cửa bước uào.</w:t>
      </w:r>
    </w:p>
    <w:p>
      <w:pPr>
        <w:jc w:val="both"/>
      </w:pPr>
      <w:r>
        <w:t>ẩn, L ui. 1. Giấu mình vào nơi kín đáo</w:t>
      </w:r>
      <w:r>
        <w:t xml:space="preserve"> cho khó thấy: ngôi nhà ẩn dưới làm cây</w:t>
      </w:r>
      <w:r>
        <w:t>+ bóng người lúc ẩn lúc hiện.</w:t>
      </w:r>
    </w:p>
    <w:p>
      <w:pPr>
        <w:jc w:val="both"/>
      </w:pPr>
      <w:r>
        <w:rPr>
          <w:b/>
        </w:rPr>
        <w:t xml:space="preserve">ân tứ di., cũ </w:t>
      </w:r>
      <w:r>
        <w:rPr>
          <w:i/>
        </w:rPr>
      </w:r>
      <w:r>
        <w:t xml:space="preserve"> về ờ nơi ít người biết đến: fừ quan 0ê ở</w:t>
      </w:r>
    </w:p>
    <w:p>
      <w:pPr>
        <w:jc w:val="both"/>
      </w:pPr>
      <w:r>
        <w:t>ẩn. II. dị. Cái chưa biết trong một bài</w:t>
      </w:r>
      <w:r>
        <w:t xml:space="preserve"> toán, một phương trình, hệ phương trình</w:t>
      </w:r>
      <w:r>
        <w:t xml:space="preserve"> hoặc bất phương trình: ftm ẩn của phương</w:t>
      </w:r>
      <w:r>
        <w:t xml:space="preserve"> trình y = qx.</w:t>
      </w:r>
    </w:p>
    <w:p>
      <w:pPr>
        <w:jc w:val="both"/>
      </w:pPr>
      <w:r>
        <w:rPr>
          <w:b/>
        </w:rPr>
        <w:t xml:space="preserve">ẩn ảnh </w:t>
      </w:r>
      <w:r>
        <w:rPr>
          <w:i/>
        </w:rPr>
        <w:t xml:space="preserve"> Xem</w:t>
      </w:r>
      <w:r>
        <w:t xml:space="preserve"> Ẩn, ánh.</w:t>
      </w:r>
    </w:p>
    <w:p>
      <w:pPr>
        <w:jc w:val="both"/>
      </w:pPr>
      <w:r>
        <w:rPr>
          <w:b/>
        </w:rPr>
        <w:t xml:space="preserve">ẩn ánh tí„ cũ </w:t>
      </w:r>
      <w:r>
        <w:t>Ấn tránh: Thẩy cả thành</w:t>
      </w:r>
      <w:r>
        <w:t xml:space="preserve"> Paris còn ẩn ánh trong Kẻ Chợ (Philipphê</w:t>
      </w:r>
      <w:r>
        <w:t xml:space="preserve"> Bỉnh) s còn người nào ẩn ánh trên dát</w:t>
      </w:r>
      <w:r>
        <w:t xml:space="preserve"> thì tìm bất.</w:t>
      </w:r>
    </w:p>
    <w:p>
      <w:pPr>
        <w:jc w:val="both"/>
      </w:pPr>
      <w:r>
        <w:rPr>
          <w:b/>
        </w:rPr>
        <w:t xml:space="preserve">ẩn chứa </w:t>
      </w:r>
      <w:r>
        <w:t>Chứa đựng ở bên trong, thường</w:t>
      </w:r>
      <w:r>
        <w:t xml:space="preserve"> kín đáo, phải mất công tìm kiếm, khám</w:t>
      </w:r>
      <w:r>
        <w:t xml:space="preserve"> phá mới thấy được: mỗi công trình kiến</w:t>
      </w:r>
      <w:r>
        <w:t xml:space="preserve"> trúc cổ dều ẩn chúa một linh hỗn riêng</w:t>
      </w:r>
      <w:r>
        <w:t xml:space="preserve"> không dễ gì nhận biết s một oùng dất ẩn</w:t>
      </w:r>
      <w:r>
        <w:t xml:space="preserve"> chứa bao tiềm năng chua dược khai thác.</w:t>
      </w:r>
    </w:p>
    <w:p>
      <w:pPr>
        <w:jc w:val="both"/>
      </w:pPr>
      <w:r>
        <w:rPr>
          <w:b/>
        </w:rPr>
        <w:t xml:space="preserve">ẩn danh di, cứ </w:t>
      </w:r>
      <w:r>
        <w:t>Giấu tên tuổi, không</w:t>
      </w:r>
      <w:r>
        <w:t xml:space="preserve"> muốn để người đời biết: bấy lầu nay uẫn</w:t>
      </w:r>
      <w:r>
        <w:t xml:space="preserve"> ẩn danh.</w:t>
      </w:r>
    </w:p>
    <w:p>
      <w:pPr>
        <w:jc w:val="both"/>
      </w:pPr>
      <w:r>
        <w:t>ẩn dật_ 0. Lui về sống ở nơi vắng về, xa</w:t>
      </w:r>
      <w:r>
        <w:t xml:space="preserve"> lánh việc đời, để vui với cảnh an nhàn</w:t>
      </w:r>
      <w:r>
        <w:t xml:space="preserve"> cho tâm tư thanh thân: sống ẩn dậi.</w:t>
      </w:r>
    </w:p>
    <w:p>
      <w:pPr>
        <w:jc w:val="both"/>
      </w:pPr>
      <w:r>
        <w:t>ẩn dụ di. (Phương thức chuyển nghĩa</w:t>
      </w:r>
      <w:r>
        <w:t xml:space="preserve"> của tù) gọi tên một sự hoặc một vật bằng</w:t>
      </w:r>
      <w:r>
        <w:t xml:space="preserve"> tên của một sự hoặc một vật có phần</w:t>
      </w:r>
      <w:r>
        <w:t xml:space="preserve"> giống nó.</w:t>
      </w:r>
    </w:p>
    <w:p>
      <w:pPr>
        <w:jc w:val="both"/>
      </w:pPr>
      <w:r>
        <w:t>ẩn giấu tí. Con chưa được bộc lộ ra: còn</w:t>
      </w:r>
      <w:r>
        <w:t xml:space="preserve"> bao điều ẩn giấu trong lòng.</w:t>
      </w:r>
    </w:p>
    <w:p>
      <w:pPr>
        <w:jc w:val="both"/>
      </w:pPr>
      <w:r>
        <w:t>ẩn hiện tt. Lúc ẩn lúc hiện: dỉnh núi ẩn</w:t>
      </w:r>
      <w:r>
        <w:t xml:space="preserve"> hiện trong sương sớm › bắn bia ẩn hiện.</w:t>
      </w:r>
    </w:p>
    <w:p>
      <w:pPr>
        <w:jc w:val="both"/>
      </w:pPr>
      <w:r>
        <w:t>ẩn hoa di. Thực vật không hoa.</w:t>
      </w:r>
    </w:p>
    <w:p>
      <w:pPr>
        <w:jc w:val="both"/>
      </w:pPr>
      <w:r>
        <w:rPr>
          <w:b/>
        </w:rPr>
        <w:t xml:space="preserve">ẩn lậu tt. cũ </w:t>
      </w:r>
      <w:r>
        <w:t>Giấu giếm, không khai báo</w:t>
      </w:r>
      <w:r>
        <w:t xml:space="preserve"> thật: ẩn lậu diện tích canh tác.</w:t>
      </w:r>
    </w:p>
    <w:p>
      <w:pPr>
        <w:jc w:val="both"/>
      </w:pPr>
      <w:r>
        <w:rPr>
          <w:b/>
        </w:rPr>
        <w:t xml:space="preserve">ẩn mặc tí, </w:t>
      </w:r>
      <w:r>
        <w:rPr>
          <w:i/>
        </w:rPr>
        <w:t xml:space="preserve"> ít dùng</w:t>
      </w:r>
      <w:r>
        <w:t xml:space="preserve"> Được chứa đựng dưới</w:t>
      </w:r>
      <w:r>
        <w:t xml:space="preserve"> dạng kín đáo, khó nhận thấy, phải suy</w:t>
      </w:r>
      <w:r>
        <w:t xml:space="preserve"> ra mới nắm bắt được: những nghĩa đn</w:t>
      </w:r>
      <w:r>
        <w:t xml:space="preserve"> mạc hàm chúa trong câu nói.</w:t>
      </w:r>
    </w:p>
    <w:p>
      <w:pPr>
        <w:jc w:val="both"/>
      </w:pPr>
      <w:r>
        <w:t>ẩn náu tí. Lánh, trốn vào nơi kín đáo</w:t>
      </w:r>
      <w:r>
        <w:t xml:space="preserve"> để giấu mình, chờ dịp hoạt động: Bọn cướp</w:t>
      </w:r>
      <w:r>
        <w:t xml:space="preserve"> béo 0uào ấn náu trong hang nải ›s tìm nơi</w:t>
      </w:r>
      <w:r>
        <w:t xml:space="preserve"> ẩn náu.</w:t>
      </w:r>
    </w:p>
    <w:p>
      <w:pPr>
        <w:jc w:val="both"/>
      </w:pPr>
      <w:r>
        <w:rPr>
          <w:b/>
        </w:rPr>
        <w:t xml:space="preserve">ẩn nặc œ., củ </w:t>
      </w:r>
      <w:r>
        <w:t>Giấu giếm một cách phi</w:t>
      </w:r>
      <w:r>
        <w:t xml:space="preserve"> pháp.</w:t>
      </w:r>
    </w:p>
    <w:p>
      <w:pPr>
        <w:jc w:val="both"/>
      </w:pPr>
      <w:r>
        <w:t>ẩn nấp tí. Giấu mình ở nơi kín đáo hoặc</w:t>
      </w:r>
      <w:r>
        <w:t xml:space="preserve"> nơi có vật che chớ: fìn nơi ẩn nấp s toán</w:t>
      </w:r>
      <w:r>
        <w:t xml:space="preserve"> biệt kích ẩn nấp trong rừng.</w:t>
      </w:r>
    </w:p>
    <w:p>
      <w:pPr>
        <w:jc w:val="both"/>
      </w:pPr>
      <w:r>
        <w:t>ẩn ngữ. Lối nói dùng ẩn ý, phải đoán mới</w:t>
      </w:r>
      <w:r>
        <w:t xml:space="preserve"> hiểu được ý thật sự muốn nói.</w:t>
      </w:r>
    </w:p>
    <w:p>
      <w:pPr>
        <w:jc w:val="both"/>
      </w:pPr>
      <w:r>
        <w:rPr>
          <w:b/>
        </w:rPr>
        <w:t xml:space="preserve">ẩn nhẫn </w:t>
      </w:r>
      <w:r>
        <w:t>Nén nhịn, chịu đựng ngấm</w:t>
      </w:r>
      <w:r>
        <w:t xml:space="preserve"> ngầm để không bộc lộ vẻ bực tức.</w:t>
      </w:r>
    </w:p>
    <w:p>
      <w:pPr>
        <w:jc w:val="both"/>
      </w:pPr>
      <w:r>
        <w:rPr>
          <w:b/>
        </w:rPr>
        <w:t xml:space="preserve">n núp khng., </w:t>
      </w:r>
      <w:r>
        <w:rPr>
          <w:i/>
        </w:rPr>
        <w:t xml:space="preserve"> Như</w:t>
      </w:r>
      <w:r>
        <w:t xml:space="preserve"> Ấn nấp.</w:t>
      </w:r>
    </w:p>
    <w:p>
      <w:pPr>
        <w:jc w:val="both"/>
      </w:pPr>
      <w:r>
        <w:t>ẩn sĩ di. Người có học, có tài thời phong</w:t>
      </w:r>
      <w:r>
        <w:t xml:space="preserve"> kiến, nhưng đị ở ẩn.</w:t>
      </w:r>
    </w:p>
    <w:p>
      <w:pPr>
        <w:jc w:val="both"/>
      </w:pPr>
      <w:r>
        <w:rPr>
          <w:b/>
        </w:rPr>
        <w:t xml:space="preserve">ẩn số </w:t>
      </w:r>
      <w:r>
        <w:rPr>
          <w:i/>
        </w:rPr>
        <w:t xml:space="preserve"> danh từ</w:t>
      </w:r>
      <w:r>
        <w:t xml:space="preserve"> 1. Ấn (ổn;. IL, thể hiện bằng</w:t>
      </w:r>
      <w:r>
        <w:t>số: tìm ẩn số của phương trình.</w:t>
      </w:r>
    </w:p>
    <w:p>
      <w:pPr>
        <w:jc w:val="both"/>
      </w:pPr>
      <w:r>
        <w:rPr>
          <w:b/>
        </w:rPr>
        <w:t xml:space="preserve">ẩn số </w:t>
      </w:r>
      <w:r>
        <w:rPr>
          <w:i/>
        </w:rPr>
        <w:t xml:space="preserve"> Như danh từ</w:t>
      </w:r>
      <w:r>
        <w:t xml:space="preserve"> chưa biết, cần tìm hiểu: quá khứ của cô</w:t>
      </w:r>
      <w:r>
        <w:t xml:space="preserve"> ấy đang còn là một ẩn số.</w:t>
      </w:r>
    </w:p>
    <w:p>
      <w:pPr>
        <w:jc w:val="both"/>
      </w:pPr>
      <w:r>
        <w:rPr>
          <w:b/>
        </w:rPr>
        <w:t xml:space="preserve">ẩn tàng ui. Được cất giấu kín: </w:t>
      </w:r>
      <w:r>
        <w:t>Trực rằng</w:t>
      </w:r>
      <w:r>
        <w:t xml:space="preserve"> chùa rách Phật uàng, Ai hay trong quán</w:t>
      </w:r>
      <w:r>
        <w:t xml:space="preserve"> ẩn tàng binh luân (Lục Vân Tiên).</w:t>
      </w:r>
    </w:p>
    <w:p>
      <w:pPr>
        <w:jc w:val="both"/>
      </w:pPr>
      <w:r>
        <w:rPr>
          <w:b/>
        </w:rPr>
        <w:t xml:space="preserve">ẩn tình </w:t>
      </w:r>
      <w:r>
        <w:rPr>
          <w:i/>
        </w:rPr>
        <w:t xml:space="preserve"> động từ</w:t>
      </w:r>
      <w:r>
        <w:t xml:space="preserve"> Nỗi lòng. tình ý thầm kín,</w:t>
      </w:r>
      <w:r>
        <w:t xml:space="preserve"> không nói ra.</w:t>
      </w:r>
    </w:p>
    <w:p>
      <w:pPr>
        <w:jc w:val="both"/>
      </w:pPr>
      <w:r>
        <w:t>nức ư. Sự khống chế nghiêm ngặt</w:t>
      </w:r>
      <w:r>
        <w:t xml:space="preserve"> những cảm xúc hoặc ham muốn mạnh</w:t>
      </w:r>
      <w:r>
        <w:t xml:space="preserve"> mè trong ý thức để khỏi bộc lộ ra ngoài:</w:t>
      </w:r>
      <w:r>
        <w:t xml:space="preserve"> hệ tín ngưỡng phôn thực còn giải toả được</w:t>
      </w:r>
      <w:r>
        <w:t xml:space="preserve"> những ẩn úc tình dục do những cấm kị</w:t>
      </w:r>
      <w:r>
        <w:t xml:space="preserve"> t4 ra. -</w:t>
      </w:r>
    </w:p>
    <w:p>
      <w:pPr>
        <w:jc w:val="both"/>
      </w:pPr>
      <w:r>
        <w:rPr>
          <w:b/>
        </w:rPr>
        <w:t xml:space="preserve">ný </w:t>
      </w:r>
      <w:r>
        <w:rPr>
          <w:i/>
        </w:rPr>
        <w:t xml:space="preserve"> danh từ</w:t>
      </w:r>
      <w:r>
        <w:t xml:space="preserve"> Thứ nội dung không thể suy ra</w:t>
      </w:r>
      <w:r>
        <w:t xml:space="preserve"> trực tiếp từ nghĩa đen của các từ ngữ có</w:t>
      </w:r>
      <w:r>
        <w:t xml:space="preserve"> mặt trong câu: Thơ Hỗ Xuân Hương</w:t>
      </w:r>
      <w:r>
        <w:t xml:space="preserve"> thường ngụ nhiều ẩn ý.</w:t>
      </w:r>
    </w:p>
    <w:p>
      <w:pPr>
        <w:jc w:val="both"/>
      </w:pPr>
      <w:r>
        <w:t>ấn, di. Con dấu của vua, quan: £reo ấn</w:t>
      </w:r>
      <w:r>
        <w:t xml:space="preserve"> từ quan.</w:t>
      </w:r>
    </w:p>
    <w:p>
      <w:pPr>
        <w:jc w:val="both"/>
      </w:pPr>
      <w:r>
        <w:t>ấn; u. 1. Đè xuống, gí xuống bằng tay:</w:t>
      </w:r>
    </w:p>
    <w:p>
      <w:pPr>
        <w:jc w:val="both"/>
      </w:pPr>
      <w:r>
        <w:t>ấn nút điện. 9. Dồn nhét vào: ấn hàng</w:t>
      </w:r>
    </w:p>
    <w:p>
      <w:pPr>
        <w:jc w:val="both"/>
      </w:pPr>
      <w:r>
        <w:t>ào túi s ấn quản áo uào ba lô. 3. Ép</w:t>
      </w:r>
      <w:r>
        <w:t xml:space="preserve"> phải nhận, phải làm: ấn uiệc.</w:t>
      </w:r>
    </w:p>
    <w:p>
      <w:pPr>
        <w:jc w:val="both"/>
      </w:pPr>
      <w:r>
        <w:rPr>
          <w:b/>
        </w:rPr>
        <w:t xml:space="preserve">ấn; </w:t>
      </w:r>
      <w:r>
        <w:rPr>
          <w:i/>
        </w:rPr>
        <w:t xml:space="preserve"> Xem</w:t>
      </w:r>
      <w:r>
        <w:t xml:space="preserve"> Tay ấn.</w:t>
      </w:r>
    </w:p>
    <w:p>
      <w:pPr>
        <w:jc w:val="both"/>
      </w:pPr>
      <w:r>
        <w:rPr>
          <w:b/>
        </w:rPr>
        <w:t xml:space="preserve">ấn bản </w:t>
      </w:r>
      <w:r>
        <w:rPr>
          <w:i/>
        </w:rPr>
        <w:t xml:space="preserve"> danh từ</w:t>
      </w:r>
      <w:r>
        <w:t>, cũ 1. Bản khắc gỗ hay bản</w:t>
      </w:r>
      <w:r>
        <w:t>kẽm dùng để in.</w:t>
      </w:r>
    </w:p>
    <w:p>
      <w:pPr>
        <w:jc w:val="both"/>
      </w:pPr>
      <w:r>
        <w:rPr>
          <w:b/>
        </w:rPr>
        <w:t xml:space="preserve">ấn bản </w:t>
      </w:r>
      <w:r>
        <w:rPr>
          <w:i/>
        </w:rPr>
        <w:t xml:space="preserve"> danh từ Xem danh từ</w:t>
      </w:r>
    </w:p>
    <w:p>
      <w:pPr>
        <w:jc w:val="both"/>
      </w:pPr>
      <w:r>
        <w:rPr>
          <w:b/>
        </w:rPr>
        <w:t xml:space="preserve">ấn định </w:t>
      </w:r>
      <w:r>
        <w:t>Định ra một cách chính thức để</w:t>
      </w:r>
      <w:r>
        <w:t xml:space="preserve"> mọi người theo đó mà thực hiện: chưa án</w:t>
      </w:r>
      <w:r>
        <w:t xml:space="preserve"> định ngày làm lễ thành hôn.</w:t>
      </w:r>
    </w:p>
    <w:p>
      <w:pPr>
        <w:jc w:val="both"/>
      </w:pPr>
      <w:r>
        <w:rPr>
          <w:b/>
        </w:rPr>
        <w:t xml:space="preserve">ấn hành zi., cứ </w:t>
      </w:r>
      <w:r>
        <w:t>In ra và cho lưu hành:</w:t>
      </w:r>
      <w:r>
        <w:t xml:space="preserve"> ấn hành báo chí.</w:t>
      </w:r>
    </w:p>
    <w:p>
      <w:pPr>
        <w:jc w:val="both"/>
      </w:pPr>
      <w:r>
        <w:t>ấn kiếm ở. Ấn và kiếm; dùng lam biểu</w:t>
      </w:r>
      <w:r>
        <w:t xml:space="preserve"> tượng của uy quyền phong kiến.</w:t>
      </w:r>
    </w:p>
    <w:p>
      <w:pPr>
        <w:jc w:val="both"/>
      </w:pPr>
      <w:r>
        <w:t>ấn loát œ. In sách báo, tranh ảnh: cơ</w:t>
      </w:r>
      <w:r>
        <w:t xml:space="preserve"> quan ấn loát s qui chế ấn loát.</w:t>
      </w:r>
    </w:p>
    <w:p>
      <w:pPr>
        <w:jc w:val="both"/>
      </w:pPr>
      <w:r>
        <w:rPr>
          <w:b/>
        </w:rPr>
        <w:t xml:space="preserve">ấn loát phẩm </w:t>
      </w:r>
      <w:r>
        <w:rPr>
          <w:i/>
        </w:rPr>
        <w:t xml:space="preserve"> Như</w:t>
      </w:r>
      <w:r>
        <w:t xml:space="preserve"> Ấn phẩm.</w:t>
      </w:r>
    </w:p>
    <w:p>
      <w:pPr>
        <w:jc w:val="both"/>
      </w:pPr>
      <w:r>
        <w:t>ấn phẩm z¡. Sản phẩm của ngành in, Ẹ</w:t>
      </w:r>
      <w:r>
        <w:t xml:space="preserve"> như sách báo, tranh ảnh, v.v.: gửi ấn :</w:t>
      </w:r>
      <w:r>
        <w:t xml:space="preserve"> phẩm nộp lưu chiều.</w:t>
      </w:r>
    </w:p>
    <w:p>
      <w:pPr>
        <w:jc w:val="both"/>
      </w:pPr>
      <w:r>
        <w:rPr>
          <w:b/>
        </w:rPr>
        <w:t xml:space="preserve">ấn quán di, cũ </w:t>
      </w:r>
      <w:r>
        <w:t>Nhà in: nha cảnh sát</w:t>
      </w:r>
      <w:r>
        <w:t xml:space="preserve"> thường xuyên lục soát các ấn quán.</w:t>
      </w:r>
    </w:p>
    <w:p>
      <w:pPr>
        <w:jc w:val="both"/>
      </w:pPr>
      <w:r>
        <w:t>ấn quyết đ¡. Phép thuật của phù thủy</w:t>
      </w:r>
      <w:r>
        <w:t xml:space="preserve"> dùng tay để lam phép trừ ma quỷ.</w:t>
      </w:r>
    </w:p>
    <w:p>
      <w:pPr>
        <w:jc w:val="both"/>
      </w:pPr>
      <w:r>
        <w:t>ấn tín đ¡. Con dấu dùng để đóng làm</w:t>
      </w:r>
      <w:r>
        <w:t xml:space="preserve"> tin của quan hoặc của vua.</w:t>
      </w:r>
    </w:p>
    <w:p>
      <w:pPr>
        <w:jc w:val="both"/>
      </w:pPr>
      <w:r>
        <w:t>ấn tượng t¡. Trạng thái của ý thức ở</w:t>
      </w:r>
      <w:r>
        <w:t xml:space="preserve"> giai đoạn cảm tính xen lẫn với cảm xúc,</w:t>
      </w:r>
      <w:r>
        <w:t xml:space="preserve"> đo tác động của thế giới bên ngoài gây</w:t>
      </w:r>
      <w:r>
        <w:t xml:space="preserve"> ra: gây ấn tượng tốt s để lại nhiều tấn</w:t>
      </w:r>
      <w:r>
        <w:t xml:space="preserve"> tương bhó phai mờ.</w:t>
      </w:r>
    </w:p>
    <w:p>
      <w:pPr>
        <w:jc w:val="both"/>
      </w:pPr>
      <w:r>
        <w:rPr>
          <w:b/>
        </w:rPr>
        <w:t xml:space="preserve">ấp: </w:t>
      </w:r>
      <w:r>
        <w:rPr>
          <w:i/>
        </w:rPr>
        <w:t xml:space="preserve"> động từ</w:t>
      </w:r>
      <w:r>
        <w:t xml:space="preserve"> 1. Đất vua ban cho chư hầu hay</w:t>
      </w:r>
      <w:r>
        <w:t>công thần.</w:t>
      </w:r>
    </w:p>
    <w:p>
      <w:pPr>
        <w:jc w:val="both"/>
      </w:pPr>
      <w:r>
        <w:rPr>
          <w:b/>
        </w:rPr>
        <w:t xml:space="preserve">ấp: </w:t>
      </w:r>
      <w:r>
        <w:rPr>
          <w:i/>
        </w:rPr>
        <w:t xml:space="preserve"> động từ</w:t>
      </w:r>
      <w:r>
        <w:t xml:space="preserve"> ở nơi mới khai khẩn.</w:t>
      </w:r>
    </w:p>
    <w:p>
      <w:pPr>
        <w:jc w:val="both"/>
      </w:pPr>
      <w:r>
        <w:t>ấp; u. 1. (Loài chim) nằm phủ lên trứng</w:t>
      </w:r>
      <w:r>
        <w:t xml:space="preserve"> trong một thời gian nhất định để trứng</w:t>
      </w:r>
      <w:r>
        <w:t xml:space="preserve"> có đủ nhiệt độ trước khi nở thành con:</w:t>
      </w:r>
      <w:r>
        <w:t>ngan ấp trúng ‹ gà ,đp.</w:t>
      </w:r>
    </w:p>
    <w:p>
      <w:pPr>
        <w:jc w:val="both"/>
      </w:pPr>
      <w:r>
        <w:rPr>
          <w:b/>
        </w:rPr>
        <w:t xml:space="preserve">ấp: </w:t>
      </w:r>
      <w:r>
        <w:rPr>
          <w:i/>
        </w:rPr>
        <w:t xml:space="preserve"> động từ</w:t>
      </w:r>
      <w:r>
        <w:t xml:space="preserve"> có đủ độ ấm để nở thành con: máy ấp</w:t>
      </w:r>
      <w:r>
        <w:t>trứng.</w:t>
      </w:r>
    </w:p>
    <w:p>
      <w:pPr>
        <w:jc w:val="both"/>
      </w:pPr>
      <w:r>
        <w:rPr>
          <w:b/>
        </w:rPr>
        <w:t xml:space="preserve">ấp: </w:t>
      </w:r>
      <w:r>
        <w:rPr>
          <w:i/>
        </w:rPr>
        <w:t xml:space="preserve"> động từ</w:t>
      </w:r>
      <w:r>
        <w:t xml:space="preserve"> toàn bê mặt: bé ấp đâu uào lòng mẹ o Ấp</w:t>
      </w:r>
      <w:r>
        <w:t xml:space="preserve"> thay lăn khóc một bhi bên dường (Thiên</w:t>
      </w:r>
      <w:r>
        <w:t xml:space="preserve"> Nam ngữ lue).</w:t>
      </w:r>
    </w:p>
    <w:p>
      <w:pPr>
        <w:jc w:val="both"/>
      </w:pPr>
      <w:r>
        <w:rPr>
          <w:b/>
        </w:rPr>
        <w:t xml:space="preserve">ấp a ấp úng </w:t>
      </w:r>
      <w:r>
        <w:rPr>
          <w:i/>
        </w:rPr>
        <w:t xml:space="preserve"> Xem</w:t>
      </w:r>
      <w:r>
        <w:t xml:space="preserve"> Ấp ưng.</w:t>
      </w:r>
    </w:p>
    <w:p>
      <w:pPr>
        <w:jc w:val="both"/>
      </w:pPr>
      <w:r>
        <w:rPr>
          <w:b/>
        </w:rPr>
        <w:t xml:space="preserve">ấp chiến lược </w:t>
      </w:r>
      <w:r>
        <w:rPr>
          <w:i/>
        </w:rPr>
        <w:t xml:space="preserve"> động từ</w:t>
      </w:r>
      <w:r>
        <w:t xml:space="preserve"> Khu dồn dân do chính</w:t>
      </w:r>
      <w:r>
        <w:t xml:space="preserve"> quyền Sài Gòn lập ra ở nông thôn miền</w:t>
      </w:r>
      <w:r>
        <w:t xml:space="preserve"> Nam Việt Nam trước năm 1975, nhằm</w:t>
      </w:r>
      <w:r>
        <w:t xml:space="preserve"> trục du kích ra khỏi dân và tách nông</w:t>
      </w:r>
      <w:r>
        <w:t xml:space="preserve"> dân khỏi phong trào cách mạng.</w:t>
      </w:r>
    </w:p>
    <w:p>
      <w:pPr>
        <w:jc w:val="both"/>
      </w:pPr>
      <w:r>
        <w:t>ấpiu œ. Ôm ấp trong lòng một cách</w:t>
      </w:r>
      <w:r>
        <w:t xml:space="preserve"> nâng nìu: bả đp iu cháu.</w:t>
      </w:r>
    </w:p>
    <w:p>
      <w:pPr>
        <w:jc w:val="both"/>
      </w:pPr>
      <w:r>
        <w:rPr>
          <w:b/>
        </w:rPr>
        <w:t xml:space="preserve">ấp tân sinh </w:t>
      </w:r>
      <w:r>
        <w:rPr>
          <w:i/>
        </w:rPr>
        <w:t xml:space="preserve"> động từ</w:t>
      </w:r>
      <w:r>
        <w:t xml:space="preserve"> Khu dồn dân mới do</w:t>
      </w:r>
      <w:r>
        <w:t xml:space="preserve"> chính quyền Nguyễn Khánh lập ra thay</w:t>
      </w:r>
      <w:r>
        <w:t xml:space="preserve"> cho ấp chiến lược ở nông thôn miền Nam</w:t>
      </w:r>
      <w:r>
        <w:t xml:space="preserve"> Việt Nam trước năm 1975, sau khi lật đổ</w:t>
      </w:r>
      <w:r>
        <w:t xml:space="preserve"> Ngô Đình Diệm.</w:t>
      </w:r>
    </w:p>
    <w:p>
      <w:pPr>
        <w:jc w:val="both"/>
      </w:pPr>
      <w:r>
        <w:t>ấp ủ zí. 1. Ôm trong lòng và giữ cho ấm:</w:t>
      </w:r>
      <w:r>
        <w:t xml:space="preserve">gà mẹ ấp ủ đàn con. </w:t>
      </w:r>
    </w:p>
    <w:p>
      <w:pPr>
        <w:jc w:val="both"/>
      </w:pPr>
      <w:r>
        <w:rPr>
          <w:b/>
        </w:rPr>
        <w:t xml:space="preserve">ấp tân sinh </w:t>
      </w:r>
      <w:r>
        <w:rPr>
          <w:i/>
        </w:rPr>
        <w:t xml:space="preserve"> động từ Xem động từ động từ</w:t>
      </w:r>
      <w:r>
        <w:t xml:space="preserve"> lòng một cách trân trọng: đp ủ ước mơ e</w:t>
      </w:r>
      <w:r>
        <w:t xml:space="preserve"> tình yêu ấp ủ từ lâu, nay bùng cháy.</w:t>
      </w:r>
    </w:p>
    <w:p>
      <w:pPr>
        <w:jc w:val="both"/>
      </w:pPr>
      <w:r>
        <w:t>ấp úng :t. Từ gợi tả cách nói không nên</w:t>
      </w:r>
      <w:r>
        <w:t xml:space="preserve"> lời hoặc nói không gây gọn do lúng túng:</w:t>
      </w:r>
      <w:r>
        <w:t xml:space="preserve"> không thuộc bài nên trả lời ấp úng s áp</w:t>
      </w:r>
      <w:r>
        <w:t xml:space="preserve"> ng như ngâm hột thị. / Láy: ấp a ấp</w:t>
      </w:r>
      <w:r>
        <w:t xml:space="preserve"> túng (hàm ý mức độ cao).</w:t>
      </w:r>
    </w:p>
    <w:p>
      <w:pPr>
        <w:jc w:val="both"/>
      </w:pPr>
      <w:r>
        <w:rPr>
          <w:b/>
        </w:rPr>
        <w:t xml:space="preserve">ấp yêu ut. Yêu thương thắm thiết: </w:t>
      </w:r>
      <w:r>
        <w:t>Ấp</w:t>
      </w:r>
      <w:r>
        <w:t xml:space="preserve"> yêu nào khúc con ta (Dương Từ - Hà Mậu).</w:t>
      </w:r>
    </w:p>
    <w:p>
      <w:pPr>
        <w:jc w:val="both"/>
      </w:pPr>
      <w:r>
        <w:t>ập œ. 1. Đến một cách nhanh, mạnh,</w:t>
      </w:r>
      <w:r>
        <w:t xml:space="preserve"> đột ngột với số lượng nhiều: cảnh sđ: áp</w:t>
      </w:r>
      <w:r>
        <w:t>uào bắt bớ e cơn mưa ập đến.</w:t>
      </w:r>
    </w:p>
    <w:p>
      <w:pPr>
        <w:jc w:val="both"/>
      </w:pPr>
      <w:r>
        <w:rPr>
          <w:b/>
        </w:rPr>
        <w:t xml:space="preserve">ấp yêu ut. Yêu thương thắm thiết: </w:t>
      </w:r>
      <w:r>
        <w:rPr>
          <w:i/>
        </w:rPr>
      </w:r>
      <w:r>
        <w:t xml:space="preserve"> vị trí một cách nhanh, mạnh, đột ngột:</w:t>
      </w:r>
      <w:r>
        <w:t xml:space="preserve"> đổ ập xuống o đóng ập của.</w:t>
      </w:r>
    </w:p>
    <w:p>
      <w:pPr>
        <w:jc w:val="both"/>
      </w:pPr>
      <w:r>
        <w:t>ất di. Kí hiệu thứ hai trong mười can,</w:t>
      </w:r>
      <w:r>
        <w:t xml:space="preserve"> theo cách tính thời gian cổ truyền của</w:t>
      </w:r>
      <w:r>
        <w:t xml:space="preserve"> Trung Quốc: nữn Ât Dậu - không biết ất</w:t>
      </w:r>
      <w:r>
        <w:t xml:space="preserve"> giáp gì (= không biết gì hết.</w:t>
      </w:r>
    </w:p>
    <w:p>
      <w:pPr>
        <w:jc w:val="both"/>
      </w:pPr>
      <w:r>
        <w:rPr>
          <w:b/>
        </w:rPr>
        <w:t xml:space="preserve">âu; ởt., cï </w:t>
      </w:r>
      <w:r>
        <w:t>Thứ đồ đựng giống cái ang</w:t>
      </w:r>
      <w:r>
        <w:t xml:space="preserve"> nhỏ: đư sành s một âu trầu.</w:t>
      </w:r>
    </w:p>
    <w:p>
      <w:pPr>
        <w:jc w:val="both"/>
      </w:pPr>
      <w:r>
        <w:rPr>
          <w:b/>
        </w:rPr>
        <w:t xml:space="preserve">âu; </w:t>
      </w:r>
      <w:r>
        <w:rPr>
          <w:i/>
        </w:rPr>
        <w:t xml:space="preserve"> danh từ</w:t>
      </w:r>
      <w:r>
        <w:t xml:space="preserve"> 1. Âu tàu, nói tắt. 2. Ụ (để đưa</w:t>
      </w:r>
      <w:r>
        <w:t xml:space="preserve"> tàu thuyền lên).</w:t>
      </w:r>
    </w:p>
    <w:p>
      <w:pPr>
        <w:jc w:val="both"/>
      </w:pPr>
      <w:r>
        <w:rPr>
          <w:b/>
        </w:rPr>
        <w:t xml:space="preserve">âu; 0, cũ </w:t>
      </w:r>
      <w:r>
        <w:t>Lo: âu uiệc nước.</w:t>
      </w:r>
    </w:p>
    <w:p>
      <w:pPr>
        <w:jc w:val="both"/>
      </w:pPr>
      <w:r>
        <w:rPr>
          <w:b/>
        </w:rPr>
        <w:t>âu, t., cứ Vui: Ở dâu ấu đấy 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rPr>
          <w:b/>
        </w:rPr>
        <w:t xml:space="preserve">âu, œ. Âu yếm, thương yêu: </w:t>
      </w:r>
      <w:r>
        <w:t>Càng âu</w:t>
      </w:r>
      <w:r>
        <w:t xml:space="preserve"> duyên mới, càng dào tình xưa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âu, pht. Có lè (như thế chăng): </w:t>
      </w:r>
      <w:r>
        <w:t>Âu cũng</w:t>
      </w:r>
      <w:r>
        <w:t xml:space="preserve"> là số kiếp o Âu cũng là một dịp hiếm có</w:t>
      </w:r>
      <w:r>
        <w:t xml:space="preserve"> e Âu dành quả biếp nhân duyên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âu; </w:t>
      </w:r>
      <w:r>
        <w:rPr>
          <w:i/>
        </w:rPr>
        <w:t xml:space="preserve"> thán từ</w:t>
      </w:r>
      <w:r>
        <w:t xml:space="preserve"> Tiếng nựng trẻ con: Âu! em</w:t>
      </w:r>
      <w:r>
        <w:t xml:space="preserve"> bú no rồi thì ngủ di nhé.</w:t>
      </w:r>
    </w:p>
    <w:p>
      <w:pPr>
        <w:jc w:val="both"/>
      </w:pPr>
      <w:r>
        <w:rPr>
          <w:b/>
        </w:rPr>
        <w:t xml:space="preserve">âu ca </w:t>
      </w:r>
      <w:r>
        <w:rPr>
          <w:i/>
        </w:rPr>
        <w:t xml:space="preserve"> động từ</w:t>
      </w:r>
      <w:r>
        <w:t>, ca, chợ. Hát để ca ngợi: âu</w:t>
      </w:r>
      <w:r>
        <w:t xml:space="preserve"> ca hòa bình.</w:t>
      </w:r>
    </w:p>
    <w:p>
      <w:pPr>
        <w:jc w:val="both"/>
      </w:pPr>
      <w:r>
        <w:t>âu đất đi. Thứ âu xây dựng trên "bờ sông,</w:t>
      </w:r>
      <w:r>
        <w:t xml:space="preserve"> bờ biển, để đưa tàu thuyền lên sửa chữa.</w:t>
      </w:r>
    </w:p>
    <w:p>
      <w:pPr>
        <w:jc w:val="both"/>
      </w:pPr>
      <w:r>
        <w:t>Âu hóa z. Làm cho có tính chất châu</w:t>
      </w:r>
      <w:r>
        <w:t xml:space="preserve"> Âu: Ji sống âu hóa.</w:t>
      </w:r>
    </w:p>
    <w:p>
      <w:pPr>
        <w:jc w:val="both"/>
      </w:pPr>
      <w:r>
        <w:t>âu là pht., ochg. Hay là, chỉ bằng: đu là</w:t>
      </w:r>
      <w:r>
        <w:t xml:space="preserve"> hỗi lại xem sao.</w:t>
      </w:r>
    </w:p>
    <w:p>
      <w:pPr>
        <w:jc w:val="both"/>
      </w:pPr>
      <w:r>
        <w:rPr>
          <w:b/>
        </w:rPr>
        <w:t xml:space="preserve">âu lo_ </w:t>
      </w:r>
      <w:r>
        <w:rPr>
          <w:i/>
        </w:rPr>
        <w:t xml:space="preserve"> Như</w:t>
      </w:r>
      <w:r>
        <w:t xml:space="preserve"> Lo âu.</w:t>
      </w:r>
    </w:p>
    <w:p>
      <w:pPr>
        <w:jc w:val="both"/>
      </w:pPr>
      <w:r>
        <w:rPr>
          <w:b/>
        </w:rPr>
        <w:t>âu nổi di. Thứ âu (đ›,</w:t>
      </w:r>
      <w:r>
        <w:rPr>
          <w:i/>
        </w:rPr>
        <w:t xml:space="preserve"> nghĩa</w:t>
      </w:r>
      <w:r>
        <w:t xml:space="preserve"> 1) xây dựng</w:t>
      </w:r>
      <w:r>
        <w:t xml:space="preserve"> nổi trên mặt nước để đưa tàu thuyền lên</w:t>
      </w:r>
      <w:r>
        <w:t xml:space="preserve"> sửa chữa.</w:t>
      </w:r>
    </w:p>
    <w:p>
      <w:pPr>
        <w:jc w:val="both"/>
      </w:pPr>
      <w:r>
        <w:t>Âu phục ở. Quần áo may theo kiểu</w:t>
      </w:r>
      <w:r>
        <w:t xml:space="preserve"> châu Âu: hiệu may Âu phục e mặc Âu</w:t>
      </w:r>
      <w:r>
        <w:t xml:space="preserve"> phục.</w:t>
      </w:r>
    </w:p>
    <w:p>
      <w:pPr>
        <w:jc w:val="both"/>
      </w:pPr>
      <w:r>
        <w:t>âu sầu œ. Có về lo buôn: né mạt âu sâu.</w:t>
      </w:r>
    </w:p>
    <w:p>
      <w:pPr>
        <w:jc w:val="both"/>
      </w:pPr>
      <w:r>
        <w:t>âu tàu d. Công trình chắn ngang trên</w:t>
      </w:r>
      <w:r>
        <w:t xml:space="preserve"> sông hoặc kênh, có cửa ờ hai đầu để nâng</w:t>
      </w:r>
      <w:r>
        <w:t xml:space="preserve"> giảm mực nước, giúp cho tàu thuyền đi</w:t>
      </w:r>
      <w:r>
        <w:t xml:space="preserve"> lại những nơi mực nước chênh lệch nhau</w:t>
      </w:r>
      <w:r>
        <w:t xml:space="preserve"> nhiều.</w:t>
      </w:r>
    </w:p>
    <w:p>
      <w:pPr>
        <w:jc w:val="both"/>
      </w:pPr>
      <w:r>
        <w:rPr>
          <w:b/>
        </w:rPr>
        <w:t xml:space="preserve">âu toan tí. Lo toan, lo liệu: </w:t>
      </w:r>
      <w:r>
        <w:t>Nghiệp nhà</w:t>
      </w:r>
      <w:r>
        <w:t xml:space="preserve"> họ Triêu âu toan từ rày (Thiên Nam ngữ</w:t>
      </w:r>
      <w:r>
        <w:t xml:space="preserve"> lục).</w:t>
      </w:r>
    </w:p>
    <w:p>
      <w:pPr>
        <w:jc w:val="both"/>
      </w:pPr>
      <w:r>
        <w:t>âu vàng đi. Cơ đồ của đế vương (ví như</w:t>
      </w:r>
      <w:r>
        <w:t xml:space="preserve"> chiếc âu bằng vàng).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âu yếm tí. Biểu lộ tình yêu thương trìu</w:t>
      </w:r>
      <w:r>
        <w:t xml:space="preserve"> mến bằng đáng điệu, cử chỉ, giọng nói:</w:t>
      </w:r>
      <w:r>
        <w:t xml:space="preserve"> đôi mắt nhìn âu yếm s uợ chông âu yếm</w:t>
      </w:r>
    </w:p>
    <w:p>
      <w:pPr>
        <w:jc w:val="both"/>
      </w:pPr>
      <w:r>
        <w:t>nhau.</w:t>
      </w:r>
    </w:p>
    <w:p>
      <w:pPr>
        <w:jc w:val="both"/>
      </w:pPr>
      <w:r>
        <w:rPr>
          <w:b/>
        </w:rPr>
        <w:t xml:space="preserve">ầuơ </w:t>
      </w:r>
      <w:r>
        <w:t>L Tiếng mở đầu câu hát ru hoặc</w:t>
      </w:r>
      <w:r>
        <w:t xml:space="preserve"> tiếng nựng trẻ sơ sinh: Âu ơ... nf dầu cầu</w:t>
      </w:r>
      <w:r>
        <w:t>uán đóng đỉnh.</w:t>
      </w:r>
    </w:p>
    <w:p>
      <w:pPr>
        <w:jc w:val="both"/>
      </w:pPr>
      <w:r>
        <w:rPr>
          <w:b/>
        </w:rPr>
        <w:t xml:space="preserve">ầuơ </w:t>
      </w:r>
      <w:r>
        <w:t xml:space="preserve"> II. dphg. Có tính chất</w:t>
      </w:r>
      <w:r>
        <w:t xml:space="preserve"> cầm chừng, không hết lòng: /àzn uiệc ầu</w:t>
      </w:r>
    </w:p>
    <w:p>
      <w:pPr>
        <w:jc w:val="both"/>
      </w:pPr>
      <w:r>
        <w:t>Ơ.</w:t>
      </w:r>
    </w:p>
    <w:p>
      <w:pPr>
        <w:jc w:val="both"/>
      </w:pPr>
      <w:r>
        <w:t>ẩu tr. Không kể gì phép tắc, nề nếp, cách</w:t>
      </w:r>
      <w:r>
        <w:t xml:space="preserve"> thức: làm ẩu s nói ẩu - tính nó rất ẩu.</w:t>
      </w:r>
    </w:p>
    <w:p>
      <w:pPr>
        <w:jc w:val="both"/>
      </w:pPr>
      <w:r>
        <w:rPr>
          <w:b/>
        </w:rPr>
        <w:t xml:space="preserve">ẩu đả tí. Đánh nhau loạn xạ: </w:t>
      </w:r>
      <w:r>
        <w:t>Bọn chúng</w:t>
      </w:r>
      <w:r>
        <w:t xml:space="preserve"> xông uào ấu đả nhau.</w:t>
      </w:r>
    </w:p>
    <w:p>
      <w:pPr>
        <w:jc w:val="both"/>
      </w:pPr>
      <w:r>
        <w:t>ẩu xị ut.„ thựt. Rất ẩu: làm đu xị › nói</w:t>
      </w:r>
      <w:r>
        <w:t xml:space="preserve"> nàng ẩu xị.</w:t>
      </w:r>
    </w:p>
    <w:p>
      <w:pPr>
        <w:jc w:val="both"/>
      </w:pPr>
      <w:r>
        <w:rPr>
          <w:b/>
        </w:rPr>
        <w:t xml:space="preserve">ấu, </w:t>
      </w:r>
      <w:r>
        <w:rPr>
          <w:i/>
        </w:rPr>
        <w:t xml:space="preserve"> Như</w:t>
      </w:r>
      <w:r>
        <w:t xml:space="preserve"> Củ ấu.</w:t>
      </w:r>
    </w:p>
    <w:p>
      <w:pPr>
        <w:jc w:val="both"/>
      </w:pPr>
      <w:r>
        <w:rPr>
          <w:b/>
        </w:rPr>
        <w:t xml:space="preserve">ấu; đi. (kết hợp hạn chế; tở.) </w:t>
      </w:r>
      <w:r>
        <w:t>Trẻ nhỏ:</w:t>
      </w:r>
      <w:r>
        <w:t xml:space="preserve"> nam, phụ, lão, đu (= đàn ông, đàn bà,</w:t>
      </w:r>
      <w:r>
        <w:t xml:space="preserve"> người già, trẻ con).</w:t>
      </w:r>
    </w:p>
    <w:p>
      <w:pPr>
        <w:jc w:val="both"/>
      </w:pPr>
      <w:r>
        <w:rPr>
          <w:b/>
        </w:rPr>
        <w:t xml:space="preserve">ấu học tí., cũ </w:t>
      </w:r>
      <w:r>
        <w:t>Cấp học đành cho trễ em</w:t>
      </w:r>
      <w:r>
        <w:t xml:space="preserve"> trước tuổi vào tiểu học.</w:t>
      </w:r>
    </w:p>
    <w:p>
      <w:pPr>
        <w:jc w:val="both"/>
      </w:pPr>
      <w:r>
        <w:rPr>
          <w:b/>
        </w:rPr>
        <w:t xml:space="preserve">ấu nhỉ dđi., cũ </w:t>
      </w:r>
      <w:r>
        <w:t>Tre nhỏ.</w:t>
      </w:r>
    </w:p>
    <w:p>
      <w:pPr>
        <w:jc w:val="both"/>
      </w:pPr>
      <w:r>
        <w:rPr>
          <w:b/>
        </w:rPr>
        <w:t xml:space="preserve">ấu thơ </w:t>
      </w:r>
      <w:r>
        <w:rPr>
          <w:i/>
        </w:rPr>
        <w:t xml:space="preserve"> Như</w:t>
      </w:r>
      <w:r>
        <w:t xml:space="preserve"> Thơ đu.</w:t>
      </w:r>
    </w:p>
    <w:p>
      <w:pPr>
        <w:jc w:val="both"/>
      </w:pPr>
      <w:r>
        <w:t>ấu trí. r/. Nón nót về kinh nghiệm: hành</w:t>
      </w:r>
      <w:r>
        <w:t xml:space="preserve"> động bông bột ấu trĩ › ấu trĩ uề chính trị.</w:t>
      </w:r>
    </w:p>
    <w:p>
      <w:pPr>
        <w:jc w:val="both"/>
      </w:pPr>
      <w:r>
        <w:rPr>
          <w:b/>
        </w:rPr>
        <w:t xml:space="preserve">ấu trĩ viên d. cữ </w:t>
      </w:r>
      <w:r>
        <w:t>Vườm trẻ.</w:t>
      </w:r>
    </w:p>
    <w:p>
      <w:pPr>
        <w:jc w:val="both"/>
      </w:pPr>
      <w:r>
        <w:t>ấu trùng, đ/. Con của các loài côn trùng</w:t>
      </w:r>
      <w:r>
        <w:t xml:space="preserve"> mới nở ra từ trứng và đã có đời sống độc</w:t>
      </w:r>
      <w:r>
        <w:t xml:space="preserve"> lập.</w:t>
      </w:r>
    </w:p>
    <w:p>
      <w:pPr>
        <w:jc w:val="both"/>
      </w:pPr>
      <w:r>
        <w:rPr>
          <w:b/>
        </w:rPr>
        <w:t xml:space="preserve">ấu trùng; t., cứ </w:t>
      </w:r>
      <w:r>
        <w:t>Nhỏ đại, thơ dại: Thai</w:t>
      </w:r>
      <w:r>
        <w:t xml:space="preserve"> tử ấu trùng biết gì (Thiên Nam ngữ lục)</w:t>
      </w:r>
      <w:r>
        <w:t xml:space="preserve"> ø Rằng: "Con đương độ ấu trùng, Xa xôi</w:t>
      </w:r>
      <w:r>
        <w:t xml:space="preserve"> non nước lạ lùng biết sao" (Trê Cóc) s</w:t>
      </w:r>
      <w:r>
        <w:t xml:space="preserve"> Nhân Khi Mậu Họp ấu trùng (Đại Nam</w:t>
      </w:r>
      <w:r>
        <w:t xml:space="preserve"> quốc sử điễn ca).</w:t>
      </w:r>
    </w:p>
    <w:p>
      <w:pPr>
        <w:jc w:val="both"/>
      </w:pPr>
      <w:r>
        <w:rPr>
          <w:b/>
        </w:rPr>
        <w:t xml:space="preserve">ấu xung tt., cũ </w:t>
      </w:r>
      <w:r>
        <w:t>Thơ dại: Cung xanh đang</w:t>
      </w:r>
      <w:r>
        <w:t xml:space="preserve"> tuổi ấu xung (Ai tư văn) s ĐỂ con trưng</w:t>
      </w:r>
      <w:r>
        <w:t xml:space="preserve"> nước ấu xung, Lây ai dưỡng dục bế bông</w:t>
      </w:r>
      <w:r>
        <w:t xml:space="preserve"> cho anh (Phuơng Hoa).</w:t>
      </w:r>
    </w:p>
    <w:p>
      <w:pPr>
        <w:jc w:val="both"/>
      </w:pPr>
      <w:r>
        <w:t>âu đi. Chúc dịch trong bộ máy quản lí</w:t>
      </w:r>
      <w:r>
        <w:t xml:space="preserve"> của nhà lang, chuyên trông nom một sô</w:t>
      </w:r>
      <w:r>
        <w:t xml:space="preserve"> loại công việc như thu tô, xử kiện, cúng</w:t>
      </w:r>
      <w:r>
        <w:t xml:space="preserve"> lễ, v.v., ở vùng đân tộc Mường thời trước.</w:t>
      </w:r>
    </w:p>
    <w:p>
      <w:pPr>
        <w:jc w:val="both"/>
      </w:pPr>
      <w:r>
        <w:t>ẩy uí., khng. Đẩy nhanh một cái; ẩn: ẩy</w:t>
      </w:r>
      <w:r>
        <w:t xml:space="preserve"> của bước tùo.</w:t>
      </w:r>
    </w:p>
    <w:p>
      <w:pPr>
        <w:jc w:val="both"/>
      </w:pPr>
      <w:r>
        <w:rPr>
          <w:b/>
        </w:rPr>
        <w:t xml:space="preserve">ấy </w:t>
      </w:r>
      <w:r>
        <w:t>L di. Từ dùng để chỉ cái đã được nhắc</w:t>
      </w:r>
      <w:r>
        <w:t xml:space="preserve"> tới, biết tới, nhưng không ở ở kể bên người</w:t>
      </w:r>
      <w:r>
        <w:t xml:space="preserve"> nói hoặc không thuộc về hiện tại: nhớ</w:t>
      </w:r>
      <w:r>
        <w:t xml:space="preserve"> mang cuốn sách ấy dấy nhé s anh ấy -</w:t>
      </w:r>
      <w:r>
        <w:t xml:space="preserve"> thời ấy. II trí. Từ biểu thị ý nhấn mạnh</w:t>
      </w:r>
      <w:r>
        <w:t xml:space="preserve"> như muốn láy lại điều vừa nói đến: Nó</w:t>
      </w:r>
      <w:r>
        <w:t xml:space="preserve"> dang bận làm gì ây © TÔI ấy ư, tôi thì</w:t>
      </w:r>
      <w:r>
        <w:t xml:space="preserve"> sao cũng được. THL. thí. Tiếng thốt ra, để</w:t>
      </w:r>
      <w:r>
        <w:t xml:space="preserve"> gợi sự chú ý và tò ý ngăn cản hay là</w:t>
      </w:r>
      <w:r>
        <w:t xml:space="preserve"> không bằng lòng hoặc ý khẳng định: Ấy!</w:t>
      </w:r>
      <w:r>
        <w:t xml:space="preserve"> Đừng làm thế s Ấy, đã bảo mà!</w:t>
      </w:r>
    </w:p>
    <w:p>
      <w:pPr>
        <w:jc w:val="both"/>
      </w:pPr>
      <w:r>
        <w:t>Bb</w:t>
      </w:r>
    </w:p>
    <w:p>
      <w:pPr>
        <w:jc w:val="both"/>
      </w:pPr>
      <w:r>
        <w:rPr>
          <w:b/>
        </w:rPr>
        <w:t xml:space="preserve">b,B </w:t>
      </w:r>
      <w:r>
        <w:t>[đọc là "bê"] 1. Con chữ thứ tư trong</w:t>
      </w:r>
      <w:r>
        <w:t xml:space="preserve"> bảng chữ cái tiếng Việt: b thường (b) s B</w:t>
      </w:r>
      <w:r>
        <w:t>hoa (B) s xếp theo thứ tự ABC.</w:t>
      </w:r>
    </w:p>
    <w:p>
      <w:pPr>
        <w:jc w:val="both"/>
      </w:pPr>
      <w:r>
        <w:rPr>
          <w:b/>
        </w:rPr>
        <w:t xml:space="preserve">b,B </w:t>
      </w:r>
      <w:r>
        <w:rPr>
          <w:i/>
        </w:rPr>
      </w:r>
      <w:r>
        <w:t xml:space="preserve"> để gọi tên: bên B chịu trách nhiệm thí</w:t>
      </w:r>
      <w:r>
        <w:t>công s bảng B gỗm 6 dội thi đấu.</w:t>
      </w:r>
    </w:p>
    <w:p>
      <w:pPr>
        <w:jc w:val="both"/>
      </w:pPr>
      <w:r>
        <w:rPr>
          <w:b/>
        </w:rPr>
        <w:t xml:space="preserve">b,B </w:t>
      </w:r>
      <w:r>
        <w:rPr>
          <w:i/>
        </w:rPr>
      </w:r>
      <w:r>
        <w:t xml:space="preserve"> hiệu dùng để chỉ những cái thuộc loại</w:t>
      </w:r>
      <w:r>
        <w:t xml:space="preserve"> trung bình trong một hệ thống phân loại</w:t>
      </w:r>
      <w:r>
        <w:t xml:space="preserve"> nào đó: sức khỏe loại B : súc học loại B.</w:t>
      </w:r>
      <w:r>
        <w:t>4. Kí hiệu dùng cho bút chì, chỉ độ mề</w:t>
      </w:r>
    </w:p>
    <w:p>
      <w:pPr>
        <w:jc w:val="both"/>
      </w:pPr>
      <w:r>
        <w:rPr>
          <w:b/>
        </w:rPr>
        <w:t xml:space="preserve">b,B </w:t>
      </w:r>
      <w:r>
        <w:rPr>
          <w:i/>
        </w:rPr>
      </w:r>
      <w:r>
        <w:t xml:space="preserve"> của löi than: b chì HB (= loại có độ</w:t>
      </w:r>
      <w:r>
        <w:t xml:space="preserve"> mềm trung bình), bứt chì 2B (= loại có</w:t>
      </w:r>
      <w:r>
        <w:t>độ mềm vừa phải).</w:t>
      </w:r>
    </w:p>
    <w:p>
      <w:pPr>
        <w:jc w:val="both"/>
      </w:pPr>
      <w:r>
        <w:rPr>
          <w:b/>
        </w:rPr>
        <w:t xml:space="preserve">b,B </w:t>
      </w:r>
      <w:r>
        <w:rPr>
          <w:i/>
        </w:rPr>
      </w:r>
      <w:r>
        <w:t xml:space="preserve"> cao hơn bậc sơ cấp: học chương trình B</w:t>
      </w:r>
      <w:r>
        <w:t xml:space="preserve"> tiếng Anh e thi bằng B tiếng Pháp.</w:t>
      </w:r>
    </w:p>
    <w:p>
      <w:pPr>
        <w:jc w:val="both"/>
      </w:pPr>
      <w:r>
        <w:t>B40 ởt. Tên gọi thông thường của loại</w:t>
      </w:r>
      <w:r>
        <w:t xml:space="preserve"> súng phóng lựu chống tăng, do Liên Xô</w:t>
      </w:r>
      <w:r>
        <w:t xml:space="preserve"> chế tạo, có tầm băn xa nhất là 150m.</w:t>
      </w:r>
    </w:p>
    <w:p>
      <w:pPr>
        <w:jc w:val="both"/>
      </w:pPr>
      <w:r>
        <w:t>B41 ở. Tên gọi thông thường của loại</w:t>
      </w:r>
      <w:r>
        <w:t xml:space="preserve"> súng phóng lựu chống tăng do Liên Xô</w:t>
      </w:r>
      <w:r>
        <w:t xml:space="preserve"> chế tạo, có tầm bắn xa nhất 500m.</w:t>
      </w:r>
    </w:p>
    <w:p>
      <w:pPr>
        <w:jc w:val="both"/>
      </w:pPr>
      <w:r>
        <w:rPr>
          <w:b/>
        </w:rPr>
        <w:t xml:space="preserve">bay </w:t>
      </w:r>
      <w:r>
        <w:rPr>
          <w:i/>
        </w:rPr>
        <w:t xml:space="preserve"> danh từ</w:t>
      </w:r>
      <w:r>
        <w:t xml:space="preserve"> 1. Số tiếp theo số hai trong dãy</w:t>
      </w:r>
      <w:r>
        <w:t xml:space="preserve"> số tự nhiên: Ba công tới hai bằng năm.</w:t>
      </w:r>
      <w:r>
        <w:t>2. Một số lượng nhiều hơn 1 (một), nhưn</w:t>
      </w:r>
    </w:p>
    <w:p>
      <w:pPr>
        <w:jc w:val="both"/>
      </w:pPr>
      <w:r>
        <w:rPr>
          <w:b/>
        </w:rPr>
        <w:t xml:space="preserve">bay </w:t>
      </w:r>
      <w:r>
        <w:rPr>
          <w:i/>
        </w:rPr>
        <w:t xml:space="preserve"> danh từ</w:t>
      </w:r>
      <w:r>
        <w:t xml:space="preserve"> còn ít öi, chưa đáng kể lắm: Mới ba tuổi</w:t>
      </w:r>
      <w:r>
        <w:t xml:space="preserve"> ranh đã học dòi hút thuốc lá.</w:t>
      </w:r>
    </w:p>
    <w:p>
      <w:pPr>
        <w:jc w:val="both"/>
      </w:pPr>
      <w:r>
        <w:rPr>
          <w:b/>
        </w:rPr>
        <w:t xml:space="preserve">ba; (E. papa) </w:t>
      </w:r>
      <w:r>
        <w:rPr>
          <w:i/>
        </w:rPr>
        <w:t xml:space="preserve"> danh từ</w:t>
      </w:r>
      <w:r>
        <w:t xml:space="preserve"> dphg. Cha: Sau giải</w:t>
      </w:r>
      <w:r>
        <w:t xml:space="preserve"> phóng hai ba con mới được gặp nhau c</w:t>
      </w:r>
      <w:r>
        <w:t xml:space="preserve"> Má mất sớn nên ba phải sống cảnh gà</w:t>
      </w:r>
      <w:r>
        <w:t xml:space="preserve"> trống nuôi con.</w:t>
      </w:r>
    </w:p>
    <w:p>
      <w:pPr>
        <w:jc w:val="both"/>
      </w:pPr>
      <w:r>
        <w:t>bay (F. bar) d/. Quán bản rượu, khách</w:t>
      </w:r>
      <w:r>
        <w:t xml:space="preserve"> hàng có thể đứng hoặc ngôi trên ghế cao</w:t>
      </w:r>
      <w:r>
        <w:t xml:space="preserve"> chân kê sát quầy.</w:t>
      </w:r>
    </w:p>
    <w:p>
      <w:pPr>
        <w:jc w:val="both"/>
      </w:pPr>
      <w:r>
        <w:t>bay (E. bar) dc. Đơn vị đo áp suất, thường</w:t>
      </w:r>
      <w:r>
        <w:t xml:space="preserve"> dùng trong khí tượng, bằng, 1,02</w:t>
      </w:r>
      <w:r>
        <w:t xml:space="preserve"> át-mốt-phe hay bằng 100000 N/m".</w:t>
      </w:r>
    </w:p>
    <w:p>
      <w:pPr>
        <w:jc w:val="both"/>
      </w:pPr>
      <w:r>
        <w:t>ba ba đi. Giông vật bò sát sống ở nước,</w:t>
      </w:r>
    </w:p>
    <w:p>
      <w:pPr>
        <w:jc w:val="both"/>
      </w:pPr>
      <w:r>
        <w:t>bơi lội nhanh, lặn rất lâu, phiến giáp bụng</w:t>
      </w:r>
      <w:r>
        <w:t xml:space="preserve"> hở không liền với mai lưng, cổ có thể vươn</w:t>
      </w:r>
      <w:r>
        <w:t xml:space="preserve"> dài hoặc thụt sâu vào trong mai, chân có</w:t>
      </w:r>
      <w:r>
        <w:t xml:space="preserve"> ba móng, đề trứng ở mé nước, thịt được „</w:t>
      </w:r>
      <w:r>
        <w:t xml:space="preserve"> coi là món ăn đặc sản. ¡</w:t>
      </w:r>
      <w:r>
        <w:t xml:space="preserve"> ba ba ấp bóng Chính mình cũng không '</w:t>
      </w:r>
      <w:r>
        <w:t xml:space="preserve"> rö việc mình làm có chắc chăn hay không:</w:t>
      </w:r>
      <w:r>
        <w:t xml:space="preserve"> Làm mà không hiểu để làm gì thì khác</w:t>
      </w:r>
      <w:r>
        <w:t xml:space="preserve"> nào ba ba ấp bóng.</w:t>
      </w:r>
    </w:p>
    <w:p>
      <w:pPr>
        <w:jc w:val="both"/>
      </w:pPr>
      <w:r>
        <w:t>ba bảy di. Không phải chỉ có một mà là</w:t>
      </w:r>
      <w:r>
        <w:t xml:space="preserve"> : nhiều thứ khác nhau: giỏi cũng có ba bảy</w:t>
      </w:r>
      <w:r>
        <w:t xml:space="preserve"> đường giỏi.</w:t>
      </w:r>
    </w:p>
    <w:p>
      <w:pPr>
        <w:jc w:val="both"/>
      </w:pPr>
      <w:r>
        <w:rPr>
          <w:b/>
        </w:rPr>
        <w:t xml:space="preserve">ba bảy hăm mốt (ngày) </w:t>
      </w:r>
      <w:r>
        <w:t>Chỉ trong một</w:t>
      </w:r>
      <w:r>
        <w:t xml:space="preserve"> khoảng thời gian ngăn, chẳng mấy chốc:</w:t>
      </w:r>
      <w:r>
        <w:t xml:space="preserve"> Loại xe này thì chỉ ba bảy hai mươi mốt</w:t>
      </w:r>
      <w:r>
        <w:t xml:space="preserve"> ngày là hồng s Hai dúa đó chứ gì, chỉ ba</w:t>
      </w:r>
      <w:r>
        <w:t xml:space="preserve"> bảy hai mốt là bỏ nhau thôi.</w:t>
      </w:r>
    </w:p>
    <w:p>
      <w:pPr>
        <w:jc w:val="both"/>
      </w:pPr>
      <w:r>
        <w:rPr>
          <w:b/>
        </w:rPr>
        <w:t xml:space="preserve">ba bè bảy mảng </w:t>
      </w:r>
      <w:r>
        <w:rPr>
          <w:i/>
        </w:rPr>
        <w:t xml:space="preserve"> Như</w:t>
      </w:r>
      <w:r>
        <w:t xml:space="preserve"> Năm bè bảy mối.</w:t>
      </w:r>
    </w:p>
    <w:p>
      <w:pPr>
        <w:jc w:val="both"/>
      </w:pPr>
      <w:r>
        <w:rPr>
          <w:b/>
        </w:rPr>
        <w:t xml:space="preserve">ba bè bảy mối </w:t>
      </w:r>
      <w:r>
        <w:t>Nội bộ không thống</w:t>
      </w:r>
      <w:r>
        <w:t xml:space="preserve"> nhất, mà chia thành nhiều phe cánh.</w:t>
      </w:r>
    </w:p>
    <w:p>
      <w:pPr>
        <w:jc w:val="both"/>
      </w:pPr>
      <w:r>
        <w:rPr>
          <w:b/>
        </w:rPr>
        <w:t xml:space="preserve">ba bề bốn bên </w:t>
      </w:r>
      <w:r>
        <w:t>Khắp bốn phía: Tiếng</w:t>
      </w:r>
      <w:r>
        <w:t xml:space="preserve"> trò chuyện râm ran khấp ba bè bốn bên.</w:t>
      </w:r>
    </w:p>
    <w:p>
      <w:pPr>
        <w:jc w:val="both"/>
      </w:pPr>
      <w:r>
        <w:rPr>
          <w:b/>
        </w:rPr>
        <w:t xml:space="preserve">ba bị </w:t>
      </w:r>
      <w:r>
        <w:t>IL. ở. Tên gọi một giống quái vật</w:t>
      </w:r>
      <w:r>
        <w:t xml:space="preserve"> đo người lớn bịa ra để dọa trẻ con: Nữ</w:t>
      </w:r>
      <w:r>
        <w:t xml:space="preserve"> đi bẻo ông ba bị đến bắt bây giờ. IL 0t.</w:t>
      </w:r>
      <w:r>
        <w:t>1.</w:t>
      </w:r>
    </w:p>
    <w:p>
      <w:pPr>
        <w:jc w:val="both"/>
      </w:pPr>
      <w:r>
        <w:rPr>
          <w:b/>
        </w:rPr>
        <w:t xml:space="preserve"> đồ vậU thuộc loại bỏ đi, không Ta gì</w:t>
      </w:r>
      <w:r>
        <w:t>:</w:t>
      </w:r>
      <w:r>
        <w:t xml:space="preserve"> nhà chẳng có gì đáng giá, toàn là thứ ba</w:t>
      </w:r>
    </w:p>
    <w:p>
      <w:pPr>
        <w:jc w:val="both"/>
      </w:pPr>
      <w:r>
        <w:t>bị. 2. Thuộc hạng người thiếu nhân cách,</w:t>
      </w:r>
      <w:r>
        <w:t xml:space="preserve"> lăng nhăng, chẳng ra gì: đổ ba bị e gã</w:t>
      </w:r>
      <w:r>
        <w:t xml:space="preserve"> ba bị.</w:t>
      </w:r>
    </w:p>
    <w:p>
      <w:pPr>
        <w:jc w:val="both"/>
      </w:pPr>
      <w:r>
        <w:rPr>
          <w:b/>
        </w:rPr>
        <w:t xml:space="preserve">ba bò chín trâu </w:t>
      </w:r>
      <w:r>
        <w:t>Thứ tình cảnh được</w:t>
      </w:r>
      <w:r>
        <w:t xml:space="preserve"> người nông dân ngày xưa coi là giàu có:</w:t>
      </w:r>
      <w:r>
        <w:t xml:space="preserve"> Thàng Bòm có cái quạt mo, Phú ông xin</w:t>
      </w:r>
      <w:r>
        <w:t xml:space="preserve"> đổi ba bò chín trâu (củ.).</w:t>
      </w:r>
    </w:p>
    <w:p>
      <w:pPr>
        <w:jc w:val="both"/>
      </w:pPr>
      <w:r>
        <w:t>ba bớp œí. Tỏ ra ngang bướng, không</w:t>
      </w:r>
      <w:r>
        <w:t xml:space="preserve"> chịu nghe người khác, không tự khép</w:t>
      </w:r>
      <w:r>
        <w:t xml:space="preserve"> mình vào khuôn phép: đổ ba bóớp s bọn</w:t>
      </w:r>
      <w:r>
        <w:t xml:space="preserve"> ba bớp.</w:t>
      </w:r>
    </w:p>
    <w:p>
      <w:pPr>
        <w:jc w:val="both"/>
      </w:pPr>
      <w:r>
        <w:t>ba búa tí. Ngang bướng và hung đữ: bon</w:t>
      </w:r>
      <w:r>
        <w:t xml:space="preserve"> ba búa.</w:t>
      </w:r>
    </w:p>
    <w:p>
      <w:pPr>
        <w:jc w:val="both"/>
      </w:pPr>
      <w:r>
        <w:t>ba bửa u. Bướng hỉnh, ngang ngạnh,</w:t>
      </w:r>
      <w:r>
        <w:t xml:space="preserve"> không chịu khép mình vào khuôn phép:</w:t>
      </w:r>
      <w:r>
        <w:t xml:space="preserve"> đô ba búa - nói nang ba bửa.</w:t>
      </w:r>
    </w:p>
    <w:p>
      <w:pPr>
        <w:jc w:val="both"/>
      </w:pPr>
      <w:r>
        <w:t>ba chạc d. Giống cây thân nhỏ, cành</w:t>
      </w:r>
      <w:r>
        <w:t xml:space="preserve"> đồ xám, lá kép gồm 3 lá trông giống cái</w:t>
      </w:r>
      <w:r>
        <w:t xml:space="preserve"> chạc ba, lá và cành tươi nấu lên để tắm</w:t>
      </w:r>
      <w:r>
        <w:t xml:space="preserve"> ghẻ, rửa vết loét, chốc đầu, thân rễ làm</w:t>
      </w:r>
      <w:r>
        <w:t xml:space="preserve"> vị thuốc bổ, điều kinh; con gọi la bí bái,</w:t>
      </w:r>
      <w:r>
        <w:t xml:space="preserve"> mạt, dầu dâu.</w:t>
      </w:r>
    </w:p>
    <w:p>
      <w:pPr>
        <w:jc w:val="both"/>
      </w:pPr>
      <w:r>
        <w:rPr>
          <w:b/>
        </w:rPr>
        <w:t xml:space="preserve">ba chấm </w:t>
      </w:r>
      <w:r>
        <w:rPr>
          <w:i/>
        </w:rPr>
        <w:t xml:space="preserve"> Như</w:t>
      </w:r>
      <w:r>
        <w:t xml:space="preserve"> Chấm lứng.</w:t>
      </w:r>
    </w:p>
    <w:p>
      <w:pPr>
        <w:jc w:val="both"/>
      </w:pPr>
      <w:r>
        <w:t>ba chân bốn cẳng (Đi) rất nhanh, rất</w:t>
      </w:r>
      <w:r>
        <w:t xml:space="preserve"> vôi: ba chân bốn cắng chạy thẳng uè nhà.</w:t>
      </w:r>
    </w:p>
    <w:p>
      <w:pPr>
        <w:jc w:val="both"/>
      </w:pPr>
      <w:r>
        <w:t>ba chẽ ở. Giống cây thân nhỏ, lá gồm</w:t>
      </w:r>
      <w:r>
        <w:t xml:space="preserve"> 3 lá chét hình bầu dục, hoa nhỏ trăng,</w:t>
      </w:r>
      <w:r>
        <w:t xml:space="preserve"> dân gian dùng lá lam vị thuốc chữa kiết</w:t>
      </w:r>
      <w:r>
        <w:t xml:space="preserve"> lị, dùng cây lam phân xanh; còn gọi là</w:t>
      </w:r>
      <w:r>
        <w:t xml:space="preserve"> lá ba chẽ, niềng dục.</w:t>
      </w:r>
    </w:p>
    <w:p>
      <w:pPr>
        <w:jc w:val="both"/>
      </w:pPr>
      <w:r>
        <w:t>ba chỉ: +. Phần thịt lợn ở vùng bụng có</w:t>
      </w:r>
      <w:r>
        <w:t xml:space="preserve"> ba lớp nạc xen kè ba lớp mỡ; còn gọi là</w:t>
      </w:r>
      <w:r>
        <w:t xml:space="preserve"> ba roi: thịt ba chỉ.</w:t>
      </w:r>
    </w:p>
    <w:p>
      <w:pPr>
        <w:jc w:val="both"/>
      </w:pPr>
      <w:r>
        <w:rPr>
          <w:b/>
        </w:rPr>
        <w:t xml:space="preserve">ba chìm bảy nổi </w:t>
      </w:r>
      <w:r>
        <w:t>Ví tình cảnh long dong,</w:t>
      </w:r>
      <w:r>
        <w:t xml:space="preserve"> vất vả nhiều phen: cưộc đời ba chìm báy</w:t>
      </w:r>
      <w:r>
        <w:t xml:space="preserve"> nổi.</w:t>
      </w:r>
    </w:p>
    <w:p>
      <w:pPr>
        <w:jc w:val="both"/>
      </w:pPr>
      <w:r>
        <w:t>ba cọc ba đồng (Khoản thu nhập) ít ôi:</w:t>
      </w:r>
      <w:r>
        <w:t xml:space="preserve"> lương ba cọc ba đồng.</w:t>
      </w:r>
    </w:p>
    <w:p>
      <w:pPr>
        <w:jc w:val="both"/>
      </w:pPr>
      <w:r>
        <w:rPr>
          <w:b/>
        </w:rPr>
        <w:t xml:space="preserve">ba cùng </w:t>
      </w:r>
      <w:r>
        <w:t>Cùng ăn, cùng ở và cùng làm</w:t>
      </w:r>
      <w:r>
        <w:t xml:space="preserve"> với người lao động, để vận động quần</w:t>
      </w:r>
      <w:r>
        <w:t xml:space="preserve"> chúng (nhất là trong thời kì cải cách</w:t>
      </w:r>
      <w:r>
        <w:t xml:space="preserve"> ruộng đất: trước đây): ba cùng uới nông</w:t>
      </w:r>
      <w:r>
        <w:t xml:space="preserve"> dân.</w:t>
      </w:r>
    </w:p>
    <w:p>
      <w:pPr>
        <w:jc w:val="both"/>
      </w:pPr>
      <w:r>
        <w:rPr>
          <w:b/>
        </w:rPr>
        <w:t xml:space="preserve">ba-dan </w:t>
      </w:r>
      <w:r>
        <w:rPr>
          <w:i/>
        </w:rPr>
        <w:t xml:space="preserve"> Như</w:t>
      </w:r>
      <w:r>
        <w:t xml:space="preserve"> Ba-zan.</w:t>
      </w:r>
    </w:p>
    <w:p>
      <w:pPr>
        <w:jc w:val="both"/>
      </w:pPr>
      <w:r>
        <w:rPr>
          <w:b/>
        </w:rPr>
        <w:t xml:space="preserve">ba-dô-ca (A. bazooka) </w:t>
      </w:r>
      <w:r>
        <w:rPr>
          <w:i/>
        </w:rPr>
        <w:t xml:space="preserve"> động từ</w:t>
      </w:r>
      <w:r>
        <w:t xml:space="preserve"> Thứ súng</w:t>
      </w:r>
      <w:r>
        <w:t xml:space="preserve"> phóng lựu phản lực chống tăng xách tay</w:t>
      </w:r>
      <w:r>
        <w:t xml:space="preserve"> cỡ 60mm do ngành quản giới Việt Nam</w:t>
      </w:r>
      <w:r>
        <w:t xml:space="preserve"> chế tạo trong thời kì kháng chiến chống</w:t>
      </w:r>
      <w:r>
        <w:t xml:space="preserve"> Pháp trước dây.</w:t>
      </w:r>
    </w:p>
    <w:p>
      <w:pPr>
        <w:jc w:val="both"/>
      </w:pPr>
      <w:r>
        <w:rPr>
          <w:b/>
        </w:rPr>
        <w:t xml:space="preserve">ba-dd </w:t>
      </w:r>
      <w:r>
        <w:rPr>
          <w:i/>
        </w:rPr>
        <w:t xml:space="preserve"> Như</w:t>
      </w:r>
      <w:r>
        <w:t xml:space="preserve"> Ba-zơ.</w:t>
      </w:r>
    </w:p>
    <w:p>
      <w:pPr>
        <w:jc w:val="both"/>
      </w:pPr>
      <w:r>
        <w:rPr>
          <w:b/>
        </w:rPr>
        <w:t xml:space="preserve">ba-dơ-đô. (F. basedow) </w:t>
      </w:r>
      <w:r>
        <w:rPr>
          <w:i/>
        </w:rPr>
        <w:t xml:space="preserve"> danh từ</w:t>
      </w:r>
      <w:r>
        <w:t xml:space="preserve"> Chứng cương</w:t>
      </w:r>
    </w:p>
    <w:p>
      <w:pPr>
        <w:jc w:val="both"/>
      </w:pPr>
      <w:r>
        <w:t>giáp.</w:t>
      </w:r>
    </w:p>
    <w:p>
      <w:pPr>
        <w:jc w:val="both"/>
      </w:pPr>
      <w:r>
        <w:rPr>
          <w:b/>
        </w:rPr>
        <w:t xml:space="preserve">ba đảm đang </w:t>
      </w:r>
      <w:r>
        <w:t>Đảm đang việc nhà, đảm</w:t>
      </w:r>
      <w:r>
        <w:t xml:space="preserve"> đang việc đồng ruộng, đảm đang việc nước</w:t>
      </w:r>
      <w:r>
        <w:t xml:space="preserve"> (một phong trào hành động cách mạng</w:t>
      </w:r>
      <w:r>
        <w:t xml:space="preserve"> của phụ nữ miền Bắc Việt Nam trong</w:t>
      </w:r>
      <w:r>
        <w:t xml:space="preserve"> thời kì chống Mĩ cứu nước trước đây).</w:t>
      </w:r>
    </w:p>
    <w:p>
      <w:pPr>
        <w:jc w:val="both"/>
      </w:pPr>
      <w:r>
        <w:rPr>
          <w:b/>
        </w:rPr>
        <w:t xml:space="preserve">ba đào di, cữ </w:t>
      </w:r>
      <w:r>
        <w:t>Sóng to; thương dùng để</w:t>
      </w:r>
      <w:r>
        <w:t xml:space="preserve"> ví cảnh chìm nổi, gian nan: cảnh ba dào</w:t>
      </w:r>
      <w:r>
        <w:t xml:space="preserve"> ø cuộc đời ba đào.</w:t>
      </w:r>
    </w:p>
    <w:p>
      <w:pPr>
        <w:jc w:val="both"/>
      </w:pPr>
      <w:r>
        <w:rPr>
          <w:b/>
        </w:rPr>
        <w:t xml:space="preserve">ba đầu sáu tay </w:t>
      </w:r>
      <w:r>
        <w:t>Ví sức lực, tài năng gấp</w:t>
      </w:r>
      <w:r>
        <w:t xml:space="preserve"> mấy người thường: đù có ba đầu sầu tay</w:t>
      </w:r>
      <w:r>
        <w:t xml:space="preserve"> cũng khó lòng làm nổi.</w:t>
      </w:r>
    </w:p>
    <w:p>
      <w:pPr>
        <w:jc w:val="both"/>
      </w:pPr>
      <w:r>
        <w:t>ba đậu dđ. Giống cây thân gỗ nhỏ, lá mọc</w:t>
      </w:r>
      <w:r>
        <w:t xml:space="preserve"> so le, hoa mọc thành chùm đài 10-20em,</w:t>
      </w:r>
      <w:r>
        <w:t xml:space="preserve"> lá, rễ, vỏ cây và đặc biệt là hạt rất độc,</w:t>
      </w:r>
      <w:r>
        <w:t xml:space="preserve"> có thể dùng chế thuốc trừ sâu; còn gọi</w:t>
      </w:r>
      <w:r>
        <w:t xml:space="preserve"> mần để, mác vát.</w:t>
      </w:r>
    </w:p>
    <w:p>
      <w:pPr>
        <w:jc w:val="both"/>
      </w:pPr>
      <w:r>
        <w:rPr>
          <w:b/>
        </w:rPr>
        <w:t xml:space="preserve">ba đình </w:t>
      </w:r>
      <w:r>
        <w:rPr>
          <w:i/>
        </w:rPr>
        <w:t xml:space="preserve"> danh từ</w:t>
      </w:r>
      <w:r>
        <w:t xml:space="preserve"> Phép xem tướng mặt, chia</w:t>
      </w:r>
      <w:r>
        <w:t xml:space="preserve"> mặt làm ba phần: thượng đình (từ đầu</w:t>
      </w:r>
      <w:r>
        <w:t xml:space="preserve"> đến trán), trung đình (từ sống mũi đến</w:t>
      </w:r>
      <w:r>
        <w:t xml:space="preserve"> đầu mũi), hạ đình (từ nhân trung đến</w:t>
      </w:r>
      <w:r>
        <w:t xml:space="preserve"> cằm): Hai nai chỉnh chên, ba đình nỗ nang</w:t>
      </w:r>
      <w:r>
        <w:t xml:space="preserve"> (Phan Trần).</w:t>
      </w:r>
    </w:p>
    <w:p>
      <w:pPr>
        <w:jc w:val="both"/>
      </w:pPr>
      <w:r>
        <w:t>ba-đờ-xuy (F. pardessus) đ. Thứ áo</w:t>
      </w:r>
      <w:r>
        <w:t xml:space="preserve"> khoác ngoài bằng đạ, thường đài quá đầu</w:t>
      </w:r>
      <w:r>
        <w:t xml:space="preserve"> gối.</w:t>
      </w:r>
    </w:p>
    <w:p>
      <w:pPr>
        <w:jc w:val="both"/>
      </w:pPr>
      <w:r>
        <w:t>ba gác (F. bagage) t. Thứ xe chở hàng</w:t>
      </w:r>
      <w:r>
        <w:t xml:space="preserve"> băng gỗ, có hai bánh, hai càng dài do</w:t>
      </w:r>
      <w:r>
        <w:t xml:space="preserve"> người kéo.</w:t>
      </w:r>
    </w:p>
    <w:p>
      <w:pPr>
        <w:jc w:val="both"/>
      </w:pPr>
      <w:r>
        <w:t>ba gạc d. Giống cây thân gổ, lá mọc đối,</w:t>
      </w:r>
      <w:r>
        <w:t xml:space="preserve"> thường mọc thành chùm từng 3 lá một,</w:t>
      </w:r>
      <w:r>
        <w:t xml:space="preserve"> hoa hình ống, trắng, rễ dùng chế thuốc</w:t>
      </w:r>
      <w:r>
        <w:t xml:space="preserve"> an thần.</w:t>
      </w:r>
    </w:p>
    <w:p>
      <w:pPr>
        <w:jc w:val="both"/>
      </w:pPr>
      <w:r>
        <w:t>ba gai z¡. Bướng bỉnh, hay gây gổ: thàng</w:t>
      </w:r>
      <w:r>
        <w:t xml:space="preserve"> ba gai s ăn nói ba gai.</w:t>
      </w:r>
    </w:p>
    <w:p>
      <w:pPr>
        <w:jc w:val="both"/>
      </w:pPr>
      <w:r>
        <w:rPr>
          <w:b/>
        </w:rPr>
        <w:t xml:space="preserve">ba giầng </w:t>
      </w:r>
      <w:r>
        <w:t>Giống lúa có thời gian sinh</w:t>
      </w:r>
      <w:r>
        <w:t xml:space="preserve"> trường chỉ trong vong ba tháng, thường</w:t>
      </w:r>
      <w:r>
        <w:t xml:space="preserve"> cây vào vụ thu: cấy ba giảng.</w:t>
      </w:r>
    </w:p>
    <w:p>
      <w:pPr>
        <w:jc w:val="both"/>
      </w:pPr>
      <w:r>
        <w:t>ba hoa z. Nói quá nhiều với ý khoác</w:t>
      </w:r>
      <w:r>
        <w:t xml:space="preserve"> lác: Ăn nói ba hoa thế này rất dễ lộ bí</w:t>
      </w:r>
      <w:r>
        <w:t xml:space="preserve"> mật.</w:t>
      </w:r>
    </w:p>
    <w:p>
      <w:pPr>
        <w:jc w:val="both"/>
      </w:pPr>
      <w:r>
        <w:rPr>
          <w:b/>
        </w:rPr>
        <w:t xml:space="preserve">ba hoa chích chòe </w:t>
      </w:r>
      <w:r>
        <w:t>Ba hoa những chuyện</w:t>
      </w:r>
      <w:r>
        <w:t xml:space="preserve"> không đâu vào đâu: Tĩnh anh thì ai còn</w:t>
      </w:r>
      <w:r>
        <w:t xml:space="preserve"> lạ, thôi, dừng ba hoa chích chòc nữa.</w:t>
      </w:r>
    </w:p>
    <w:p>
      <w:pPr>
        <w:jc w:val="both"/>
      </w:pPr>
      <w:r>
        <w:rPr>
          <w:b/>
        </w:rPr>
        <w:t xml:space="preserve">ba hoa thiên địa </w:t>
      </w:r>
      <w:r>
        <w:t>Ba hoa toàn những</w:t>
      </w:r>
      <w:r>
        <w:t xml:space="preserve"> chuyện trên trơi dưới đất với vẻ khoác</w:t>
      </w:r>
      <w:r>
        <w:t xml:space="preserve"> lác.</w:t>
      </w:r>
    </w:p>
    <w:p>
      <w:pPr>
        <w:jc w:val="both"/>
      </w:pPr>
      <w:r>
        <w:rPr>
          <w:b/>
        </w:rPr>
        <w:t xml:space="preserve">ba hoa xích đế </w:t>
      </w:r>
      <w:r>
        <w:rPr>
          <w:i/>
        </w:rPr>
        <w:t xml:space="preserve"> Như</w:t>
      </w:r>
      <w:r>
        <w:t xml:space="preserve"> Ba hoa thiên địa.</w:t>
      </w:r>
    </w:p>
    <w:p>
      <w:pPr>
        <w:jc w:val="both"/>
      </w:pPr>
      <w:r>
        <w:t>ba hồi dphg. 1. Khi, lúc: ba hồi thế này,</w:t>
      </w:r>
    </w:p>
    <w:p>
      <w:pPr>
        <w:jc w:val="both"/>
      </w:pPr>
      <w:r>
        <w:t>ba hồi thế khác. 3. Một lúc, một hồi: nói</w:t>
      </w:r>
      <w:r>
        <w:t xml:space="preserve"> đóc ba hôi rồi di mắt.</w:t>
      </w:r>
    </w:p>
    <w:p>
      <w:pPr>
        <w:jc w:val="both"/>
      </w:pPr>
      <w:r>
        <w:rPr>
          <w:b/>
        </w:rPr>
        <w:t xml:space="preserve">ba hồn bảy vía </w:t>
      </w:r>
      <w:r>
        <w:t>Cái gọi là "phần hồn"</w:t>
      </w:r>
      <w:r>
        <w:t xml:space="preserve"> của người đàn ông, theo mê tín.</w:t>
      </w:r>
    </w:p>
    <w:p>
      <w:pPr>
        <w:jc w:val="both"/>
      </w:pPr>
      <w:r>
        <w:rPr>
          <w:b/>
        </w:rPr>
        <w:t xml:space="preserve">ba hồn chín vía </w:t>
      </w:r>
      <w:r>
        <w:t>Cái gọi là "phần hồn"</w:t>
      </w:r>
      <w:r>
        <w:t xml:space="preserve"> của người đàn bà, theo mê tín.</w:t>
      </w:r>
    </w:p>
    <w:p>
      <w:pPr>
        <w:jc w:val="both"/>
      </w:pPr>
      <w:r>
        <w:rPr>
          <w:b/>
        </w:rPr>
        <w:t xml:space="preserve">ba-ke-lít (F. bakélite) </w:t>
      </w:r>
      <w:r>
        <w:rPr>
          <w:i/>
        </w:rPr>
        <w:t xml:space="preserve"> động từ</w:t>
      </w:r>
      <w:r>
        <w:t xml:space="preserve"> Thứ nhựa tổng</w:t>
      </w:r>
      <w:r>
        <w:t xml:space="preserve"> hợp, thường dùng thay sơn hoặc làm</w:t>
      </w:r>
      <w:r>
        <w:t xml:space="preserve"> nguyên liệu để sản xuất vật cách điện.</w:t>
      </w:r>
    </w:p>
    <w:p>
      <w:pPr>
        <w:jc w:val="both"/>
      </w:pPr>
      <w:r>
        <w:rPr>
          <w:b/>
        </w:rPr>
        <w:t xml:space="preserve">ba khía </w:t>
      </w:r>
      <w:r>
        <w:rPr>
          <w:i/>
        </w:rPr>
        <w:t xml:space="preserve"> động từ</w:t>
      </w:r>
      <w:r>
        <w:t xml:space="preserve"> Giống cáy sống ở nước mặn,</w:t>
      </w:r>
      <w:r>
        <w:t xml:space="preserve"> to bằng nắp chai bia, dùng làm mắm:</w:t>
      </w:r>
      <w:r>
        <w:t xml:space="preserve"> maãm ba khía.</w:t>
      </w:r>
    </w:p>
    <w:p>
      <w:pPr>
        <w:jc w:val="both"/>
      </w:pPr>
      <w:r>
        <w:rPr>
          <w:b/>
        </w:rPr>
        <w:t xml:space="preserve">ba không </w:t>
      </w:r>
      <w:r>
        <w:t>Không nghe, không thây và</w:t>
      </w:r>
      <w:r>
        <w:t xml:space="preserve"> không biết (khẩu hiệu để nhắc nhữ mọi</w:t>
      </w:r>
      <w:r>
        <w:t xml:space="preserve"> người giữ bí mật trong thời kì kháng chiến</w:t>
      </w:r>
      <w:r>
        <w:t xml:space="preserve"> chống Pháp trước đây).</w:t>
      </w:r>
    </w:p>
    <w:p>
      <w:pPr>
        <w:jc w:val="both"/>
      </w:pPr>
      <w:r>
        <w:rPr>
          <w:b/>
        </w:rPr>
        <w:t xml:space="preserve">ba kích </w:t>
      </w:r>
      <w:r>
        <w:rPr>
          <w:i/>
        </w:rPr>
        <w:t xml:space="preserve"> động từ</w:t>
      </w:r>
      <w:r>
        <w:t xml:space="preserve"> Giống cây thân leo, lá mọc</w:t>
      </w:r>
      <w:r>
        <w:t xml:space="preserve"> đối, hình mác, hoa lúc đầu trắng về sau</w:t>
      </w:r>
      <w:r>
        <w:t xml:space="preserve"> vàng; dân gian dùng làm vị thuốc bổ trí</w:t>
      </w:r>
      <w:r>
        <w:t xml:space="preserve"> não và tỉnh khí; còn gọi ba kích thiên,</w:t>
      </w:r>
      <w:r>
        <w:t xml:space="preserve"> cây ruột gà.</w:t>
      </w:r>
    </w:p>
    <w:p>
      <w:pPr>
        <w:jc w:val="both"/>
      </w:pPr>
      <w:r>
        <w:rPr>
          <w:b/>
        </w:rPr>
        <w:t xml:space="preserve">ba lái </w:t>
      </w:r>
      <w:r>
        <w:rPr>
          <w:i/>
        </w:rPr>
        <w:t xml:space="preserve"> Như</w:t>
      </w:r>
      <w:r>
        <w:t xml:space="preserve"> Xuông ba lá.</w:t>
      </w:r>
    </w:p>
    <w:p>
      <w:pPr>
        <w:jc w:val="both"/>
      </w:pPr>
      <w:r>
        <w:rPr>
          <w:b/>
        </w:rPr>
        <w:t xml:space="preserve">ba lá; </w:t>
      </w:r>
      <w:r>
        <w:t>Giống lúa chiêm thân cao và cứng,</w:t>
      </w:r>
    </w:p>
    <w:p>
      <w:pPr>
        <w:jc w:val="both"/>
      </w:pPr>
      <w:r>
        <w:t>bông đài, nhiều hat, gao trắng.</w:t>
      </w:r>
    </w:p>
    <w:p>
      <w:pPr>
        <w:jc w:val="both"/>
      </w:pPr>
      <w:r>
        <w:rPr>
          <w:b/>
        </w:rPr>
        <w:t xml:space="preserve">ba lá; </w:t>
      </w:r>
      <w:r>
        <w:t>Thứ trò chơi ăn tiên, lấy ba quân</w:t>
      </w:r>
      <w:r>
        <w:t xml:space="preserve"> bài tây tráo đi tráo lại; ai đặt tiền trúng</w:t>
      </w:r>
      <w:r>
        <w:t xml:space="preserve"> vào quân ông lão thì coi là thắng cuộc.</w:t>
      </w:r>
    </w:p>
    <w:p>
      <w:pPr>
        <w:jc w:val="both"/>
      </w:pPr>
      <w:r>
        <w:rPr>
          <w:b/>
        </w:rPr>
        <w:t>ba láp tí, th</w:t>
      </w:r>
      <w:r>
        <w:rPr>
          <w:i/>
        </w:rPr>
        <w:t xml:space="preserve"> giới từ</w:t>
      </w:r>
      <w:r>
        <w:t xml:space="preserve"> Bây bạ, không đứng đắn,</w:t>
      </w:r>
      <w:r>
        <w:t xml:space="preserve"> không có nghĩa lí gì: toàn chuyên ba láp</w:t>
      </w:r>
      <w:r>
        <w:t xml:space="preserve"> ø nói ba láp.</w:t>
      </w:r>
    </w:p>
    <w:p>
      <w:pPr>
        <w:jc w:val="both"/>
      </w:pPr>
      <w:r>
        <w:rPr>
          <w:b/>
        </w:rPr>
        <w:t xml:space="preserve">ba-lát, (E. ballast) </w:t>
      </w:r>
      <w:r>
        <w:rPr>
          <w:i/>
        </w:rPr>
        <w:t xml:space="preserve"> Như</w:t>
      </w:r>
      <w:r>
        <w:t xml:space="preserve"> Đá ba-lát.</w:t>
      </w:r>
    </w:p>
    <w:p>
      <w:pPr>
        <w:jc w:val="both"/>
      </w:pPr>
      <w:r>
        <w:rPr>
          <w:b/>
        </w:rPr>
        <w:t xml:space="preserve">ba-lát; (EF. ballade) </w:t>
      </w:r>
      <w:r>
        <w:rPr>
          <w:i/>
        </w:rPr>
        <w:t xml:space="preserve"> động từ</w:t>
      </w:r>
      <w:r>
        <w:t xml:space="preserve"> 1. Hình thức thơ</w:t>
      </w:r>
      <w:r>
        <w:t xml:space="preserve"> gồm một hay nhiều đoạn, mỗi đoạn có</w:t>
      </w:r>
      <w:r>
        <w:t xml:space="preserve"> 7-8 hoặc 10 dòng và một đoạn ngắn ở</w:t>
      </w:r>
      <w:r>
        <w:t>cuối.</w:t>
      </w:r>
    </w:p>
    <w:p>
      <w:pPr>
        <w:jc w:val="both"/>
      </w:pPr>
      <w:r>
        <w:rPr>
          <w:b/>
        </w:rPr>
        <w:t xml:space="preserve">ba-lát; (EF. ballade) </w:t>
      </w:r>
      <w:r>
        <w:rPr>
          <w:i/>
        </w:rPr>
        <w:t xml:space="preserve"> giới từ Như động từ</w:t>
      </w:r>
      <w:r>
        <w:t xml:space="preserve"> hoặc có tính kịch: các ba-lát của Chopin</w:t>
      </w:r>
      <w:r>
        <w:t xml:space="preserve"> (Sô-panh).</w:t>
      </w:r>
    </w:p>
    <w:p>
      <w:pPr>
        <w:jc w:val="both"/>
      </w:pPr>
      <w:r>
        <w:rPr>
          <w:b/>
        </w:rPr>
        <w:t>ba lăng nhăng %t., th</w:t>
      </w:r>
      <w:r>
        <w:rPr>
          <w:i/>
        </w:rPr>
        <w:t xml:space="preserve"> giới từ</w:t>
      </w:r>
      <w:r>
        <w:t xml:space="preserve"> Hết sức vớ vẩn,</w:t>
      </w:r>
      <w:r>
        <w:t xml:space="preserve"> không đâu vào đâu, không có giá trị, ý</w:t>
      </w:r>
      <w:r>
        <w:t xml:space="preserve"> nghĩa gì: học toàn những thứ ba lăng</w:t>
      </w:r>
      <w:r>
        <w:t xml:space="preserve"> nhàng.</w:t>
      </w:r>
    </w:p>
    <w:p>
      <w:pPr>
        <w:jc w:val="both"/>
      </w:pPr>
      <w:r>
        <w:rPr>
          <w:b/>
        </w:rPr>
        <w:t xml:space="preserve">ba-lê (E. ballet) </w:t>
      </w:r>
      <w:r>
        <w:rPr>
          <w:i/>
        </w:rPr>
        <w:t xml:space="preserve"> danh từ</w:t>
      </w:r>
      <w:r>
        <w:t xml:space="preserve"> Hình thức múa cổ</w:t>
      </w:r>
      <w:r>
        <w:t xml:space="preserve"> điển của châu Âu, biểu diễn trên sân</w:t>
      </w:r>
      <w:r>
        <w:t xml:space="preserve"> khấu, có kem âm nhạc, thể hiện một chủ</w:t>
      </w:r>
      <w:r>
        <w:t xml:space="preserve"> để nhất định: mưa ba-lô s uở ba-lê "Hỗ</w:t>
      </w:r>
      <w:r>
        <w:t xml:space="preserve"> thiên nga".</w:t>
      </w:r>
    </w:p>
    <w:p>
      <w:pPr>
        <w:jc w:val="both"/>
      </w:pPr>
      <w:r>
        <w:rPr>
          <w:b/>
        </w:rPr>
        <w:t xml:space="preserve">ba-lô (F. ballot) </w:t>
      </w:r>
      <w:r>
        <w:rPr>
          <w:i/>
        </w:rPr>
        <w:t xml:space="preserve"> động từ</w:t>
      </w:r>
      <w:r>
        <w:t xml:space="preserve"> Thứ túi to bằng vải</w:t>
      </w:r>
      <w:r>
        <w:t xml:space="preserve"> dày, có hai quai đeo sau lưng, dùng mang</w:t>
      </w:r>
      <w:r>
        <w:t xml:space="preserve"> quần áo và đổ dùng cần thiết khi đi</w:t>
      </w:r>
      <w:r>
        <w:t xml:space="preserve"> đường: Nắng mưa sờn mép ba lô (Hồng</w:t>
      </w:r>
      <w:r>
        <w:t xml:space="preserve"> Nguyên) e ba 12 con cóc (thứ ba lô nhỏ</w:t>
      </w:r>
      <w:r>
        <w:t xml:space="preserve"> gọn, khi chất đầy đồ đạc thì giống hình</w:t>
      </w:r>
      <w:r>
        <w:t xml:space="preserve"> con cóc).</w:t>
      </w:r>
    </w:p>
    <w:p>
      <w:pPr>
        <w:jc w:val="both"/>
      </w:pPr>
      <w:r>
        <w:t>ba lông (E. ballon) đ., cũ 1. (Quả) bóng.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Như</w:t>
      </w:r>
      <w:r>
        <w:t xml:space="preserve"> Khí cầu.</w:t>
      </w:r>
    </w:p>
    <w:p>
      <w:pPr>
        <w:jc w:val="both"/>
      </w:pPr>
      <w:r>
        <w:rPr>
          <w:b/>
        </w:rPr>
        <w:t xml:space="preserve">ba lơn </w:t>
      </w:r>
      <w:r>
        <w:rPr>
          <w:i/>
        </w:rPr>
        <w:t xml:space="preserve"> Như</w:t>
      </w:r>
      <w:r>
        <w:t xml:space="preserve"> Bông lơn.</w:t>
      </w:r>
    </w:p>
    <w:p>
      <w:pPr>
        <w:jc w:val="both"/>
      </w:pPr>
      <w:r>
        <w:rPr>
          <w:b/>
        </w:rPr>
        <w:t xml:space="preserve">ba máu sáu cơn </w:t>
      </w:r>
      <w:r>
        <w:t>Tả cơn giận (thường</w:t>
      </w:r>
      <w:r>
        <w:t xml:space="preserve"> của phụ nữ) không gì kìm giữ nổi.</w:t>
      </w:r>
    </w:p>
    <w:p>
      <w:pPr>
        <w:jc w:val="both"/>
      </w:pPr>
      <w:r>
        <w:rPr>
          <w:b/>
        </w:rPr>
        <w:t xml:space="preserve">ba mặt một lời </w:t>
      </w:r>
      <w:r>
        <w:t>Có đủ người làm chứng</w:t>
      </w:r>
      <w:r>
        <w:t xml:space="preserve"> cho lời đã nói. ‹</w:t>
      </w:r>
    </w:p>
    <w:p>
      <w:pPr>
        <w:jc w:val="both"/>
      </w:pPr>
      <w:r>
        <w:rPr>
          <w:b/>
        </w:rPr>
        <w:t xml:space="preserve">ba mũi giáp công </w:t>
      </w:r>
      <w:r>
        <w:t>Cách tiến công bằng</w:t>
      </w:r>
      <w:r>
        <w:t xml:space="preserve"> ba hình thức là quân sự, chính trị và binh</w:t>
      </w:r>
      <w:r>
        <w:t xml:space="preserve"> vận kết hợp.</w:t>
      </w:r>
    </w:p>
    <w:p>
      <w:pPr>
        <w:jc w:val="both"/>
      </w:pPr>
      <w:r>
        <w:rPr>
          <w:b/>
        </w:rPr>
        <w:t xml:space="preserve">ba mươi tết </w:t>
      </w:r>
      <w:r>
        <w:t>Ngày cuối cùng của năm</w:t>
      </w:r>
      <w:r>
        <w:t xml:space="preserve"> âm lịch, tức ngày 30 hoặc 29 của tháng</w:t>
      </w:r>
      <w:r>
        <w:t xml:space="preserve"> Chạp âm lịch: nhôn nhịp như ngày ba</w:t>
      </w:r>
      <w:r>
        <w:t xml:space="preserve"> mươi. tết.</w:t>
      </w:r>
    </w:p>
    <w:p>
      <w:pPr>
        <w:jc w:val="both"/>
      </w:pPr>
      <w:r>
        <w:rPr>
          <w:b/>
        </w:rPr>
        <w:t xml:space="preserve">ba nhất </w:t>
      </w:r>
      <w:r>
        <w:t>Một phong trào thi đua trong</w:t>
      </w:r>
      <w:r>
        <w:t xml:space="preserve"> Quân đội nhân dân Việt Nam, được phát</w:t>
      </w:r>
      <w:r>
        <w:t xml:space="preserve"> động vào năm 1960.</w:t>
      </w:r>
    </w:p>
    <w:p>
      <w:pPr>
        <w:jc w:val="both"/>
      </w:pPr>
      <w:r>
        <w:rPr>
          <w:b/>
        </w:rPr>
        <w:t xml:space="preserve">ba phải </w:t>
      </w:r>
      <w:r>
        <w:t>Không có hoặc không dám có ý</w:t>
      </w:r>
      <w:r>
        <w:t xml:space="preserve"> kiến của riêng mình, đằng nào cũng cho</w:t>
      </w:r>
      <w:r>
        <w:t xml:space="preserve"> là đúng, là phải: thái độ ba phải s con</w:t>
      </w:r>
      <w:r>
        <w:t xml:space="preserve"> người ba phải.</w:t>
      </w:r>
    </w:p>
    <w:p>
      <w:pPr>
        <w:jc w:val="both"/>
      </w:pPr>
      <w:r>
        <w:rPr>
          <w:b/>
        </w:rPr>
        <w:t xml:space="preserve">ba quân cữ </w:t>
      </w:r>
      <w:r>
        <w:t>Ba đạo quân hoặc ba cánh</w:t>
      </w:r>
      <w:r>
        <w:t xml:space="preserve"> quân lớn; toàn thể binh sĩ dưới quyền chỉ</w:t>
      </w:r>
      <w:r>
        <w:t xml:space="preserve"> huy của một viên tướng: thẻ trước ba quân</w:t>
      </w:r>
      <w:r>
        <w:t xml:space="preserve"> © Ba quân chỉ ngọn cờ đào (Truyện Kiểu). :</w:t>
      </w:r>
      <w:r>
        <w:t xml:space="preserve"> ba que œ., thg. Đểu giả, xảo trá: giở `</w:t>
      </w:r>
      <w:r>
        <w:t xml:space="preserve"> trò ba que o đồ ba que, xô lá!</w:t>
      </w:r>
    </w:p>
    <w:p>
      <w:pPr>
        <w:jc w:val="both"/>
      </w:pPr>
      <w:r>
        <w:t>ba-rem (F. bareme) ởt. Thứ đáp án có</w:t>
      </w:r>
      <w:r>
        <w:t xml:space="preserve"> kèm theo số điểm cụ thể đành cho từng</w:t>
      </w:r>
      <w:r>
        <w:t xml:space="preserve"> câu hỏi (hoặc từng phần của mỗi câu hỏi)</w:t>
      </w:r>
      <w:r>
        <w:t xml:space="preserve"> trong đề thi (hoặc kiểm tra) để người</w:t>
      </w:r>
      <w:r>
        <w:t xml:space="preserve"> chấm bài dựa theo đó mà đánh giá và</w:t>
      </w:r>
      <w:r>
        <w:t xml:space="preserve"> cho điểm: bài thí năm nay sẽ chấm theo</w:t>
      </w:r>
      <w:r>
        <w:t xml:space="preserve"> ba-rem của Cục Khảo thí.</w:t>
      </w:r>
    </w:p>
    <w:p>
      <w:pPr>
        <w:jc w:val="both"/>
      </w:pPr>
      <w:r>
        <w:t>ba-ren đi. 1. Thứ thùng gỗ hình trụ cỡ</w:t>
      </w:r>
      <w:r>
        <w:t xml:space="preserve"> lớn, giống như tô-nô, bụng phình, chuyên</w:t>
      </w:r>
      <w:r>
        <w:t>để đựng một số mặt hàng.</w:t>
      </w:r>
    </w:p>
    <w:p>
      <w:pPr>
        <w:jc w:val="both"/>
      </w:pPr>
      <w:r>
        <w:rPr>
          <w:b/>
        </w:rPr>
        <w:t xml:space="preserve">ba quân cữ </w:t>
      </w:r>
      <w:r>
        <w:rPr>
          <w:i/>
        </w:rPr>
      </w:r>
      <w:r>
        <w:t xml:space="preserve"> của một ba-ren, dùng làm đơn vị đong</w:t>
      </w:r>
      <w:r>
        <w:t xml:space="preserve"> lường, bằng từ 117 đến 159 lít, hoặc từ</w:t>
      </w:r>
      <w:r>
        <w:t xml:space="preserve"> 31 đến 42 ga-lông: giá dâu mỏ là 24 USD</w:t>
      </w:r>
      <w:r>
        <w:t xml:space="preserve"> một ba-ren</w:t>
      </w:r>
    </w:p>
    <w:p>
      <w:pPr>
        <w:jc w:val="both"/>
      </w:pPr>
      <w:r>
        <w:t>ba-ri (baryum) ở. Nguyên tố hóa học,</w:t>
      </w:r>
      <w:r>
        <w:t xml:space="preserve"> chiếm ô 56, nhóm IIA, trong bảng tuần</w:t>
      </w:r>
      <w:r>
        <w:t xml:space="preserve"> hoàn Men-đê-lê-áp, thuộc nhóm kim loại</w:t>
      </w:r>
      <w:r>
        <w:t xml:space="preserve"> kiểm thổ, màu trăng bạc, mềm hơn kẽm,</w:t>
      </w:r>
      <w:r>
        <w:t xml:space="preserve"> nhưng cứng hơn chì; kí hiệu là Ba.</w:t>
      </w:r>
    </w:p>
    <w:p>
      <w:pPr>
        <w:jc w:val="both"/>
      </w:pPr>
      <w:r>
        <w:rPr>
          <w:b/>
        </w:rPr>
        <w:t xml:space="preserve">ba-ri-e (F. barriere) </w:t>
      </w:r>
      <w:r>
        <w:rPr>
          <w:i/>
        </w:rPr>
        <w:t xml:space="preserve"> danh từ</w:t>
      </w:r>
      <w:r>
        <w:t xml:space="preserve"> Thứ rào chắn có</w:t>
      </w:r>
      <w:r>
        <w:t xml:space="preserve"> thể nâng hạ hoặc kéo ra đóng vào tuỳ ý</w:t>
      </w:r>
      <w:r>
        <w:t xml:space="preserve"> để ngăn đòng người đi bộ và/hoặc xe cộ</w:t>
      </w:r>
      <w:r>
        <w:t xml:space="preserve"> qua lại khi cần, thường đặt ngang trên</w:t>
      </w:r>
      <w:r>
        <w:t xml:space="preserve"> đường tại những nơi đường bộ và đường</w:t>
      </w:r>
      <w:r>
        <w:t xml:space="preserve"> sắt giao nhau hoặc trước cổng cơ quan:</w:t>
      </w:r>
      <w:r>
        <w:t xml:space="preserve"> Tứt cả đều dừng lại trước ba-ri-e, chờ cho</w:t>
      </w:r>
      <w:r>
        <w:t xml:space="preserve"> xe lửa chạy qua o Người thường trực xem</w:t>
      </w:r>
      <w:r>
        <w:t xml:space="preserve"> xong giấy tờ rồi nâng ba-ri-e lên cho xe</w:t>
      </w:r>
    </w:p>
    <w:p>
      <w:pPr>
        <w:jc w:val="both"/>
      </w:pPr>
      <w:r>
        <w:t>qua.</w:t>
      </w:r>
    </w:p>
    <w:p>
      <w:pPr>
        <w:jc w:val="both"/>
      </w:pPr>
      <w:r>
        <w:rPr>
          <w:b/>
        </w:rPr>
        <w:t xml:space="preserve">ba rọi I. </w:t>
      </w:r>
      <w:r>
        <w:rPr>
          <w:i/>
        </w:rPr>
        <w:t xml:space="preserve"> Như</w:t>
      </w:r>
      <w:r>
        <w:t xml:space="preserve"> Ba chỉ: thịt ba rọi. TT. ot.,</w:t>
      </w:r>
      <w:r>
        <w:t>dphg.</w:t>
      </w:r>
    </w:p>
    <w:p>
      <w:pPr>
        <w:jc w:val="both"/>
      </w:pPr>
      <w:r>
        <w:rPr>
          <w:b/>
        </w:rPr>
      </w:r>
      <w:r>
        <w:t xml:space="preserve"> 1. Pha tạp một cách nhố nhăng:</w:t>
      </w:r>
      <w:r>
        <w:t>nói tiếng Tây ba rọi.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với ý xỏ xiên: đối nói ba roi.</w:t>
      </w:r>
    </w:p>
    <w:p>
      <w:pPr>
        <w:jc w:val="both"/>
      </w:pPr>
      <w:r>
        <w:rPr>
          <w:b/>
        </w:rPr>
        <w:t xml:space="preserve">ba sẵn sàng </w:t>
      </w:r>
      <w:r>
        <w:t>Một phong trào hành động</w:t>
      </w:r>
      <w:r>
        <w:t xml:space="preserve"> cách mạng của thanh niên miền Bắc Việt</w:t>
      </w:r>
      <w:r>
        <w:t xml:space="preserve"> Nam trong thời kì kháng chiến chống MI,</w:t>
      </w:r>
      <w:r>
        <w:t>được phát động năm 19</w:t>
      </w:r>
    </w:p>
    <w:p>
      <w:pPr>
        <w:jc w:val="both"/>
      </w:pPr>
      <w:r>
        <w:rPr>
          <w:b/>
        </w:rPr>
        <w:t xml:space="preserve">ba sẵn sàng </w:t>
      </w:r>
      <w:r>
        <w:rPr>
          <w:i/>
        </w:rPr>
      </w:r>
    </w:p>
    <w:p>
      <w:pPr>
        <w:jc w:val="both"/>
      </w:pPr>
      <w:r>
        <w:rPr>
          <w:b/>
        </w:rPr>
        <w:t xml:space="preserve">BASIC </w:t>
      </w:r>
      <w:r>
        <w:t>Thứ ngôn ngữ lập trình đơn giản.</w:t>
      </w:r>
    </w:p>
    <w:p>
      <w:pPr>
        <w:jc w:val="both"/>
      </w:pPr>
      <w:r>
        <w:t>ba sinh cứ, ochg. Kiếp trước, kiếp này</w:t>
      </w:r>
      <w:r>
        <w:t xml:space="preserve"> và kiếp sau, theo thuyết luân hồi của đạo</w:t>
      </w:r>
      <w:r>
        <w:t xml:space="preserve"> Phật; đơi đời kiếp kiếp (thường nói về</w:t>
      </w:r>
      <w:r>
        <w:t xml:space="preserve"> tình duyên gắn bó đôi lứa với nhau:</w:t>
      </w:r>
      <w:r>
        <w:t xml:space="preserve"> duyên nợ ba sinh.</w:t>
      </w:r>
    </w:p>
    <w:p>
      <w:pPr>
        <w:jc w:val="both"/>
      </w:pPr>
      <w:r>
        <w:rPr>
          <w:b/>
        </w:rPr>
        <w:t xml:space="preserve">ba sòa </w:t>
      </w:r>
      <w:r>
        <w:rPr>
          <w:i/>
        </w:rPr>
        <w:t xml:space="preserve"> Như</w:t>
      </w:r>
      <w:r>
        <w:t xml:space="preserve"> Bà xòa.</w:t>
      </w:r>
    </w:p>
    <w:p>
      <w:pPr>
        <w:jc w:val="both"/>
      </w:pPr>
      <w:r>
        <w:rPr>
          <w:b/>
        </w:rPr>
        <w:t xml:space="preserve">ba soi </w:t>
      </w:r>
      <w:r>
        <w:rPr>
          <w:i/>
        </w:rPr>
        <w:t xml:space="preserve"> Như</w:t>
      </w:r>
      <w:r>
        <w:t xml:space="preserve"> Lá nến.</w:t>
      </w:r>
    </w:p>
    <w:p>
      <w:pPr>
        <w:jc w:val="both"/>
      </w:pPr>
      <w:r>
        <w:rPr>
          <w:b/>
        </w:rPr>
        <w:t xml:space="preserve">ba sôi hai lạnh </w:t>
      </w:r>
      <w:r>
        <w:t>Cách xử lí bằng nhiệt</w:t>
      </w:r>
      <w:r>
        <w:t xml:space="preserve"> đơn giản đối với thóc giống trước khi gieo</w:t>
      </w:r>
      <w:r>
        <w:t xml:space="preserve"> (cho thóc giống vào ngâm trong một hỗn</w:t>
      </w:r>
      <w:r>
        <w:t xml:space="preserve"> hợp gồm ba phần nước sôi với hai phần</w:t>
      </w:r>
      <w:r>
        <w:t xml:space="preserve"> nước là để hỗn hợp đạt nhiệt độ khoảng</w:t>
      </w:r>
      <w:r>
        <w:t xml:space="preserve"> ð3-5õ°C, nhằm điệt bào tử nấm gây bệnh</w:t>
      </w:r>
      <w:r>
        <w:t xml:space="preserve"> và kích thích hạt nảy mầm).</w:t>
      </w:r>
    </w:p>
    <w:p>
      <w:pPr>
        <w:jc w:val="both"/>
      </w:pPr>
      <w:r>
        <w:t>ba-ta đi. Tên gọi tắt của giày ba-ta: môi</w:t>
      </w:r>
      <w:r>
        <w:t xml:space="preserve"> đôi ba-ta.</w:t>
      </w:r>
    </w:p>
    <w:p>
      <w:pPr>
        <w:jc w:val="both"/>
      </w:pPr>
      <w:r>
        <w:rPr>
          <w:b/>
        </w:rPr>
        <w:t xml:space="preserve">ba-tanh đi, cữ </w:t>
      </w:r>
      <w:r>
        <w:t>Pa-tanh.</w:t>
      </w:r>
    </w:p>
    <w:p>
      <w:pPr>
        <w:jc w:val="both"/>
      </w:pPr>
      <w:r>
        <w:rPr>
          <w:b/>
        </w:rPr>
        <w:t xml:space="preserve">ba-tăng (CF. patente) đ/., c </w:t>
      </w:r>
      <w:r>
        <w:t>Thứ môn bài</w:t>
      </w:r>
      <w:r>
        <w:t xml:space="preserve"> cho phép hành nghề (thường là buôn bán).</w:t>
      </w:r>
    </w:p>
    <w:p>
      <w:pPr>
        <w:jc w:val="both"/>
      </w:pPr>
      <w:r>
        <w:t>ba tấc lưỡi (hz(. Tài ăn nói (thường hầm</w:t>
      </w:r>
      <w:r>
        <w:t xml:space="preserve"> ý chê): uốn ba tấc lười cầu xin e trổ tài</w:t>
      </w:r>
      <w:r>
        <w:t xml:space="preserve"> múa may ba tấc lưỡi để biếm an.</w:t>
      </w:r>
    </w:p>
    <w:p>
      <w:pPr>
        <w:jc w:val="both"/>
      </w:pPr>
      <w:r>
        <w:rPr>
          <w:b/>
        </w:rPr>
        <w:t xml:space="preserve">ba-tê (F. pâté) </w:t>
      </w:r>
      <w:r>
        <w:rPr>
          <w:i/>
        </w:rPr>
        <w:t xml:space="preserve"> động từ</w:t>
      </w:r>
      <w:r>
        <w:t>, cũ Patô.</w:t>
      </w:r>
    </w:p>
    <w:p>
      <w:pPr>
        <w:jc w:val="both"/>
      </w:pPr>
      <w:r>
        <w:rPr>
          <w:b/>
        </w:rPr>
        <w:t xml:space="preserve">ba-tê-sô dđ., cứ </w:t>
      </w:r>
      <w:r>
        <w:t>Pa-tê-sô.</w:t>
      </w:r>
    </w:p>
    <w:p>
      <w:pPr>
        <w:jc w:val="both"/>
      </w:pPr>
      <w:r>
        <w:rPr>
          <w:b/>
        </w:rPr>
        <w:t xml:space="preserve">ba thắc </w:t>
      </w:r>
      <w:r>
        <w:rPr>
          <w:i/>
        </w:rPr>
        <w:t xml:space="preserve"> Như</w:t>
      </w:r>
      <w:r>
        <w:t xml:space="preserve"> Lựa ba thấc.</w:t>
      </w:r>
    </w:p>
    <w:p>
      <w:pPr>
        <w:jc w:val="both"/>
      </w:pPr>
      <w:r>
        <w:rPr>
          <w:b/>
        </w:rPr>
        <w:t xml:space="preserve">ba thu teAg. Ba năm: </w:t>
      </w:r>
      <w:r>
        <w:t>Ba thu dọn lại một</w:t>
      </w:r>
      <w:r>
        <w:t xml:space="preserve"> ngày dài ghê (Truyện Kiểu).</w:t>
      </w:r>
    </w:p>
    <w:p>
      <w:pPr>
        <w:jc w:val="both"/>
      </w:pPr>
      <w:r>
        <w:rPr>
          <w:b/>
        </w:rPr>
        <w:t xml:space="preserve">ba-ti-nê uí., cứ </w:t>
      </w:r>
      <w:r>
        <w:t>Pa-ti-nê.</w:t>
      </w:r>
    </w:p>
    <w:p>
      <w:pPr>
        <w:jc w:val="both"/>
      </w:pPr>
      <w:r>
        <w:rPr>
          <w:b/>
        </w:rPr>
        <w:t xml:space="preserve">ba tiêu </w:t>
      </w:r>
      <w:r>
        <w:rPr>
          <w:i/>
        </w:rPr>
        <w:t xml:space="preserve"> động từ</w:t>
      </w:r>
      <w:r>
        <w:t>, cũ, ochg. (Cây) chuối.</w:t>
      </w:r>
    </w:p>
    <w:p>
      <w:pPr>
        <w:jc w:val="both"/>
      </w:pPr>
      <w:r>
        <w:t>ba-toong (F. bâton) ở. Thứ gậy ngắn</w:t>
      </w:r>
      <w:r>
        <w:t xml:space="preserve"> cầm tay, thường có một đầu cong: Ông</w:t>
      </w:r>
      <w:r>
        <w:t xml:space="preserve"> già chống ba-toong, lần lần từng bưóc e</w:t>
      </w:r>
      <w:r>
        <w:t xml:space="preserve"> đầu dội mũ phớt, tay câm ba- -toong.</w:t>
      </w:r>
    </w:p>
    <w:p>
      <w:pPr>
        <w:jc w:val="both"/>
      </w:pPr>
      <w:r>
        <w:t>ba trăng 1. Ba tháng (ba tuần trăng):</w:t>
      </w:r>
      <w:r>
        <w:t xml:space="preserve"> Thoi dưa nấn ná ba trăng (Nhị độ mai).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Như</w:t>
      </w:r>
      <w:r>
        <w:t xml:space="preserve"> Ba giảng.</w:t>
      </w:r>
    </w:p>
    <w:p>
      <w:pPr>
        <w:jc w:val="both"/>
      </w:pPr>
      <w:r>
        <w:t>ba trợn 0t, đphg., thợi. Rất đáng chê về</w:t>
      </w:r>
      <w:r>
        <w:t xml:space="preserve"> tư cách, vì thiếu đứng đăn, thiếu chân</w:t>
      </w:r>
      <w:r>
        <w:t xml:space="preserve"> thật, hay ba hoa, không đáng tin cậy: đổ</w:t>
      </w:r>
      <w:r>
        <w:t xml:space="preserve"> ba trơn s ăn nói ba trọn.</w:t>
      </w:r>
    </w:p>
    <w:p>
      <w:pPr>
        <w:jc w:val="both"/>
      </w:pPr>
      <w:r>
        <w:rPr>
          <w:b/>
        </w:rPr>
        <w:t xml:space="preserve">ba trợn ba trạo hư </w:t>
      </w:r>
      <w:r>
        <w:t>Ba trơn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ba-trui </w:t>
      </w:r>
      <w:r>
        <w:t>ŒF. patrouille) đ/., ew Đi tuần</w:t>
      </w:r>
      <w:r>
        <w:t xml:space="preserve"> theo từng tốp nhỏ (nói về quân đội đế</w:t>
      </w:r>
      <w:r>
        <w:t xml:space="preserve"> quốc).</w:t>
      </w:r>
    </w:p>
    <w:p>
      <w:pPr>
        <w:jc w:val="both"/>
      </w:pPr>
      <w:r>
        <w:rPr>
          <w:b/>
        </w:rPr>
        <w:t xml:space="preserve">ba tui </w:t>
      </w:r>
      <w:r>
        <w:rPr>
          <w:i/>
        </w:rPr>
        <w:t xml:space="preserve"> Xem</w:t>
      </w:r>
      <w:r>
        <w:t xml:space="preserve"> Ba trui.</w:t>
      </w:r>
    </w:p>
    <w:p>
      <w:pPr>
        <w:jc w:val="both"/>
      </w:pPr>
      <w:r>
        <w:t>ba vạ 0í. (Đồ vật, nhà cửa) không được</w:t>
      </w:r>
      <w:r>
        <w:t xml:space="preserve"> trông nom, chăm sóc, không ra gì: chiếc</w:t>
      </w:r>
      <w:r>
        <w:t xml:space="preserve"> +e ba uạ e của ba tạ.</w:t>
      </w:r>
    </w:p>
    <w:p>
      <w:pPr>
        <w:jc w:val="both"/>
      </w:pPr>
      <w:r>
        <w:t>ba vành £høt. (Mất toét) có ba vòng đỗ</w:t>
      </w:r>
      <w:r>
        <w:t xml:space="preserve"> bao quanh, trông bẩn thỉu: mất toét ba</w:t>
      </w:r>
      <w:r>
        <w:t xml:space="preserve"> uành.</w:t>
      </w:r>
    </w:p>
    <w:p>
      <w:pPr>
        <w:jc w:val="both"/>
      </w:pPr>
      <w:r>
        <w:t>ba xạo tí, dphg. Rất không đứng dắn,</w:t>
      </w:r>
      <w:r>
        <w:t xml:space="preserve"> rất bậy bạ: ăn nói ba xao s đô ba xao.</w:t>
      </w:r>
    </w:p>
    <w:p>
      <w:pPr>
        <w:jc w:val="both"/>
      </w:pPr>
      <w:r>
        <w:rPr>
          <w:b/>
        </w:rPr>
        <w:t xml:space="preserve">ba-xí ba-tú  cữ </w:t>
      </w:r>
      <w:r>
        <w:t>Tổ hợp mô tả lối nói tiếng</w:t>
      </w:r>
      <w:r>
        <w:t xml:space="preserve"> Tây bậy bạ kiểu bồi của những kẻ vô học:</w:t>
      </w:r>
      <w:r>
        <w:t xml:space="preserve"> nói ba xt ba tú một hỗi rồi chuôn thẳng.</w:t>
      </w:r>
    </w:p>
    <w:p>
      <w:pPr>
        <w:jc w:val="both"/>
      </w:pPr>
      <w:r>
        <w:t>ba xuân 1. Ba tháng mùa xuân; dùng</w:t>
      </w:r>
      <w:r>
        <w:t xml:space="preserve"> để ví tuổi thanh xuân: Ở đời ai cậy giàu</w:t>
      </w:r>
      <w:r>
        <w:t xml:space="preserve"> sang, a xuân mòn hết ngàn uàng khôn</w:t>
      </w:r>
      <w:r>
        <w:t>mua (Lục Vân Tiên).</w:t>
      </w:r>
    </w:p>
    <w:p>
      <w:pPr>
        <w:jc w:val="both"/>
      </w:pPr>
      <w:r>
        <w:rPr>
          <w:b/>
        </w:rPr>
        <w:t xml:space="preserve">ba-xí ba-tú  cữ </w:t>
      </w:r>
      <w:r>
        <w:rPr>
          <w:i/>
        </w:rPr>
      </w:r>
      <w:r>
        <w:t xml:space="preserve"> tấc cô) ba tháng mùa xuân; dùng ví với</w:t>
      </w:r>
      <w:r>
        <w:t xml:space="preserve"> công ơ cha mẹ: Đội ơn chín chữ cù lao,</w:t>
      </w:r>
    </w:p>
    <w:p>
      <w:pPr>
        <w:jc w:val="both"/>
      </w:pPr>
      <w:r>
        <w:t>Ba xuân tấc cỗ nghĩ sao cho đành (Thạch</w:t>
      </w:r>
      <w:r>
        <w:t xml:space="preserve"> Sanh).</w:t>
      </w:r>
    </w:p>
    <w:p>
      <w:pPr>
        <w:jc w:val="both"/>
      </w:pPr>
      <w:r>
        <w:t>ba-zan_ (E. basalte) ở. Thứ đá màu sẫm,</w:t>
      </w:r>
      <w:r>
        <w:t xml:space="preserve"> do chất nóng chảy phun trào từ lòng đất</w:t>
      </w:r>
      <w:r>
        <w:t xml:space="preserve"> lên trên mặt đất tạo thành.</w:t>
      </w:r>
    </w:p>
    <w:p>
      <w:pPr>
        <w:jc w:val="both"/>
      </w:pPr>
      <w:r>
        <w:t>ba-zơ (F. base) đ. Hợp chất do kim loại</w:t>
      </w:r>
      <w:r>
        <w:t xml:space="preserve"> hóa hợp với một hay nhiều nhóm</w:t>
      </w:r>
      <w:r>
        <w:t xml:space="preserve"> hi-đrô-xít tạo thành, có tính chất làm cho</w:t>
      </w:r>
      <w:r>
        <w:t xml:space="preserve"> nước quỳ thoặc giấy quỳ) tím hóa thành</w:t>
      </w:r>
      <w:r>
        <w:t xml:space="preserve"> xanh; khi tác dụng với a-xít tạo ra muối</w:t>
      </w:r>
      <w:r>
        <w:t xml:space="preserve"> và nước.</w:t>
      </w:r>
    </w:p>
    <w:p>
      <w:pPr>
        <w:jc w:val="both"/>
      </w:pPr>
      <w:r>
        <w:t>bà đi. 1. Người đàn bà sinh ra cha mẹ</w:t>
      </w:r>
      <w:r>
        <w:t xml:space="preserve"> mình; mẹ của cha hay mẹ mình: ehø mẹ</w:t>
      </w:r>
      <w:r>
        <w:t xml:space="preserve"> mất sớm, hai bà cháu tân tảo nuôi nhau</w:t>
      </w:r>
      <w:r>
        <w:t>suốt từ đó đến giờ.</w:t>
      </w:r>
    </w:p>
    <w:p>
      <w:pPr>
        <w:jc w:val="both"/>
      </w:pPr>
      <w:r>
        <w:rPr>
          <w:b/>
        </w:rPr>
        <w:t xml:space="preserve">ba-xí ba-tú  cữ </w:t>
      </w:r>
      <w:r>
        <w:rPr>
          <w:i/>
        </w:rPr>
      </w:r>
      <w:r>
        <w:t xml:space="preserve"> quan hệ chị em, cùng thế hệ với người</w:t>
      </w:r>
      <w:r>
        <w:t>sinh ra cha, mẹ mình.</w:t>
      </w:r>
    </w:p>
    <w:p>
      <w:pPr>
        <w:jc w:val="both"/>
      </w:pPr>
      <w:r>
        <w:rPr>
          <w:b/>
        </w:rPr>
        <w:t xml:space="preserve">ba-xí ba-tú  cữ </w:t>
      </w:r>
      <w:r>
        <w:rPr>
          <w:i/>
        </w:rPr>
      </w:r>
      <w:r>
        <w:t xml:space="preserve"> được coi như ngang hàng bà mình: bà</w:t>
      </w:r>
      <w:r>
        <w:t xml:space="preserve"> Nguyễn thị X - bà chủ tịch xã s thưa quý</w:t>
      </w:r>
      <w:r>
        <w:t>ông, quý bà.</w:t>
      </w:r>
    </w:p>
    <w:p>
      <w:pPr>
        <w:jc w:val="both"/>
      </w:pPr>
      <w:r>
        <w:rPr>
          <w:b/>
        </w:rPr>
        <w:t xml:space="preserve">ba-xí ba-tú  cữ </w:t>
      </w:r>
      <w:r>
        <w:rPr>
          <w:i/>
        </w:rPr>
      </w:r>
      <w:r>
        <w:t xml:space="preserve"> khi tức giận với giọng trịch thượng: Bử</w:t>
      </w:r>
      <w:r>
        <w:t xml:space="preserve"> Sẽ cho mày biết tay.</w:t>
      </w:r>
    </w:p>
    <w:p>
      <w:pPr>
        <w:jc w:val="both"/>
      </w:pPr>
      <w:r>
        <w:rPr>
          <w:b/>
        </w:rPr>
        <w:t xml:space="preserve">bà ba +. Thứ trang phục vốn kiểu </w:t>
      </w:r>
      <w:r>
        <w:t>Nam</w:t>
      </w:r>
      <w:r>
        <w:t xml:space="preserve"> Bộ, gồm áo cánh tay dài, rộng, tà xẻ thấp</w:t>
      </w:r>
      <w:r>
        <w:t xml:space="preserve"> và quần dài, không túi, cạp rộng luồn dải</w:t>
      </w:r>
      <w:r>
        <w:t xml:space="preserve"> rút: áo bà ba s bộ bà ba đen</w:t>
      </w:r>
    </w:p>
    <w:p>
      <w:pPr>
        <w:jc w:val="both"/>
      </w:pPr>
      <w:r>
        <w:rPr>
          <w:b/>
        </w:rPr>
        <w:t>bà chẳn d</w:t>
      </w:r>
      <w:r>
        <w:rPr>
          <w:i/>
        </w:rPr>
        <w:t xml:space="preserve"> động từ</w:t>
      </w:r>
      <w:r>
        <w:t xml:space="preserve"> 1. Giống vật giống như đỉa,</w:t>
      </w:r>
      <w:r>
        <w:t xml:space="preserve"> ở trên cạn, bụng đẹp, mình có cạnh, bò</w:t>
      </w:r>
      <w:r>
        <w:t xml:space="preserve"> đến đâu để lại một vệt nước nhờn lấp</w:t>
      </w:r>
      <w:r>
        <w:t>lánh đến đó.</w:t>
      </w:r>
    </w:p>
    <w:p>
      <w:pPr>
        <w:jc w:val="both"/>
      </w:pPr>
      <w:r>
        <w:rPr>
          <w:b/>
        </w:rPr>
        <w:t>bà chẳn d</w:t>
      </w:r>
      <w:r>
        <w:rPr>
          <w:i/>
        </w:rPr>
        <w:t xml:space="preserve"> động từ</w:t>
      </w:r>
      <w:r>
        <w:t xml:space="preserve"> hoặc mặt mày xấu xí.</w:t>
      </w:r>
    </w:p>
    <w:p>
      <w:pPr>
        <w:jc w:val="both"/>
      </w:pPr>
      <w:r>
        <w:t>bà chúa 1. Con gái vua: ông hoàng, bà</w:t>
      </w:r>
      <w:r>
        <w:t>chúa.</w:t>
      </w:r>
    </w:p>
    <w:p>
      <w:pPr>
        <w:jc w:val="both"/>
      </w:pPr>
      <w:r>
        <w:rPr>
          <w:b/>
        </w:rPr>
        <w:t>bà chẳn d</w:t>
      </w:r>
      <w:r>
        <w:rPr>
          <w:i/>
        </w:rPr>
        <w:t xml:space="preserve"> động từ</w:t>
      </w:r>
      <w:r>
        <w:t xml:space="preserve"> đầu một lĩnh vực nào đó: Hỏ Xuân Huơng</w:t>
      </w:r>
      <w:r>
        <w:t xml:space="preserve"> là bà chúa thơ Nôm.</w:t>
      </w:r>
    </w:p>
    <w:p>
      <w:pPr>
        <w:jc w:val="both"/>
      </w:pPr>
      <w:r>
        <w:t>bà con 1. Người có quan hệ họ hàng:</w:t>
      </w:r>
      <w:r>
        <w:t xml:space="preserve"> sống môi mình, không có bà con thân</w:t>
      </w:r>
      <w:r>
        <w:t>thích s ở nhờ nhà môt người bà con.</w:t>
      </w:r>
    </w:p>
    <w:p>
      <w:pPr>
        <w:jc w:val="both"/>
      </w:pPr>
      <w:r>
        <w:rPr>
          <w:b/>
        </w:rPr>
        <w:t>bà chẳn d</w:t>
      </w:r>
      <w:r>
        <w:rPr>
          <w:i/>
        </w:rPr>
        <w:t xml:space="preserve"> động từ</w:t>
      </w:r>
      <w:r>
        <w:t xml:space="preserve"> Những người hàng xóm có quan hệ gần</w:t>
      </w:r>
      <w:r>
        <w:t xml:space="preserve"> gũi: nhờ bà con chòm xóm giúp nên cũng</w:t>
      </w:r>
      <w:r>
        <w:t xml:space="preserve"> đỡ vả.</w:t>
      </w:r>
    </w:p>
    <w:p>
      <w:pPr>
        <w:jc w:val="both"/>
      </w:pPr>
      <w:r>
        <w:t>bà cô 1. Người phụ nữ lớn tuổi mà chưa</w:t>
      </w:r>
      <w:r>
        <w:t xml:space="preserve"> lấy được chồng hoặc đang tuổi lấy chồng</w:t>
      </w:r>
      <w:r>
        <w:t xml:space="preserve"> mà đã chết: không lấy chồng để làm bà</w:t>
      </w:r>
      <w:r>
        <w:t>cô à?.</w:t>
      </w:r>
    </w:p>
    <w:p>
      <w:pPr>
        <w:jc w:val="both"/>
      </w:pPr>
      <w:r>
        <w:rPr>
          <w:b/>
        </w:rPr>
        <w:t>bà chẳn d</w:t>
      </w:r>
      <w:r>
        <w:rPr>
          <w:i/>
        </w:rPr>
        <w:t xml:space="preserve"> động từ</w:t>
      </w:r>
      <w:r>
        <w:t xml:space="preserve"> nghiệt.</w:t>
      </w:r>
    </w:p>
    <w:p>
      <w:pPr>
        <w:jc w:val="both"/>
      </w:pPr>
      <w:r>
        <w:rPr>
          <w:b/>
        </w:rPr>
        <w:t xml:space="preserve">bà cốt </w:t>
      </w:r>
      <w:r>
        <w:t>Người đàn bà làm nghề đồng</w:t>
      </w:r>
      <w:r>
        <w:t xml:space="preserve"> bóng.</w:t>
      </w:r>
    </w:p>
    <w:p>
      <w:pPr>
        <w:jc w:val="both"/>
      </w:pPr>
      <w:r>
        <w:t>bà đỡ 1. Người đàn bà làm nghề đỡ đề.</w:t>
      </w:r>
      <w:r>
        <w:t>9. Cái đóng vai trò quan trọng, tạo điề</w:t>
      </w:r>
    </w:p>
    <w:p>
      <w:pPr>
        <w:jc w:val="both"/>
      </w:pPr>
      <w:r>
        <w:rPr>
          <w:b/>
        </w:rPr>
        <w:t xml:space="preserve">bà cốt </w:t>
      </w:r>
      <w:r>
        <w:rPr>
          <w:i/>
        </w:rPr>
      </w:r>
      <w:r>
        <w:t xml:space="preserve"> kiện cho một công việc nào đó có được</w:t>
      </w:r>
      <w:r>
        <w:t xml:space="preserve"> kết quả: Nhà xuất bản phải là bà đỡ cho</w:t>
      </w:r>
      <w:r>
        <w:t xml:space="preserve"> những công trình khoa học có giá trị.</w:t>
      </w:r>
    </w:p>
    <w:p>
      <w:pPr>
        <w:jc w:val="both"/>
      </w:pPr>
      <w:r>
        <w:t>bà gia dphg. Mẹ vợ hoặc mẹ chồng.</w:t>
      </w:r>
    </w:p>
    <w:p>
      <w:pPr>
        <w:jc w:val="both"/>
      </w:pPr>
      <w:r>
        <w:rPr>
          <w:b/>
        </w:rPr>
        <w:t xml:space="preserve">bà già, khng. Mẹ: </w:t>
      </w:r>
      <w:r>
        <w:t>Bà già tôi đã ngoài</w:t>
      </w:r>
      <w:r>
        <w:t xml:space="preserve"> bảy mươi.</w:t>
      </w:r>
    </w:p>
    <w:p>
      <w:pPr>
        <w:jc w:val="both"/>
      </w:pPr>
      <w:r>
        <w:t>bà già, Tên gọi tắt của máy bay bà gia.</w:t>
      </w:r>
    </w:p>
    <w:p>
      <w:pPr>
        <w:jc w:val="both"/>
      </w:pPr>
      <w:r>
        <w:rPr>
          <w:b/>
        </w:rPr>
        <w:t xml:space="preserve">bà giần </w:t>
      </w:r>
      <w:r>
        <w:rPr>
          <w:i/>
        </w:rPr>
        <w:t xml:space="preserve"> Xem</w:t>
      </w:r>
      <w:r>
        <w:t xml:space="preserve"> Trảm thứ bà giàn.</w:t>
      </w:r>
    </w:p>
    <w:p>
      <w:pPr>
        <w:jc w:val="both"/>
      </w:pPr>
      <w:r>
        <w:t>bà la sát đ/. Giống quỷ ăn thịt người;</w:t>
      </w:r>
      <w:r>
        <w:t xml:space="preserve"> dùng để ví người đàn bà nghiệt ngã, hết</w:t>
      </w:r>
      <w:r>
        <w:t xml:space="preserve"> sức khó tính.</w:t>
      </w:r>
    </w:p>
    <w:p>
      <w:pPr>
        <w:jc w:val="both"/>
      </w:pPr>
      <w:r>
        <w:t>bà mụ, 1. Người đàn bà đỡ đẻ ở nông</w:t>
      </w:r>
      <w:r>
        <w:t>thôn trước đây.</w:t>
      </w:r>
    </w:p>
    <w:p>
      <w:pPr>
        <w:jc w:val="both"/>
      </w:pPr>
      <w:r>
        <w:rPr>
          <w:b/>
        </w:rPr>
        <w:t xml:space="preserve">bà giần </w:t>
      </w:r>
      <w:r>
        <w:rPr>
          <w:i/>
        </w:rPr>
        <w:t xml:space="preserve"> Xem</w:t>
      </w:r>
      <w:r>
        <w:t xml:space="preserve"> đứa trề và chăm nom che chờ cho trè,</w:t>
      </w:r>
      <w:r>
        <w:t xml:space="preserve"> theo mê tín.</w:t>
      </w:r>
    </w:p>
    <w:p>
      <w:pPr>
        <w:jc w:val="both"/>
      </w:pPr>
      <w:r>
        <w:rPr>
          <w:b/>
        </w:rPr>
        <w:t xml:space="preserve">bà mụ;, ở. Nữ tu sĩ đạo </w:t>
      </w:r>
      <w:r>
        <w:t>Thiên Chúa,</w:t>
      </w:r>
      <w:r>
        <w:t xml:space="preserve"> thuộc một dòng tu riêng của Việt Nam.</w:t>
      </w:r>
    </w:p>
    <w:p>
      <w:pPr>
        <w:jc w:val="both"/>
      </w:pPr>
      <w:r>
        <w:rPr>
          <w:b/>
        </w:rPr>
        <w:t xml:space="preserve">bà mụ; </w:t>
      </w:r>
      <w:r>
        <w:rPr>
          <w:i/>
        </w:rPr>
        <w:t xml:space="preserve"> động từ</w:t>
      </w:r>
      <w:r>
        <w:t xml:space="preserve"> Giống bướm nhỏ, thường bò</w:t>
      </w:r>
      <w:r>
        <w:t xml:space="preserve"> thành từng đội trên cây.</w:t>
      </w:r>
    </w:p>
    <w:p>
      <w:pPr>
        <w:jc w:val="both"/>
      </w:pPr>
      <w:r>
        <w:t>bà mụ, di. Âu trùng của chuồn chuồn,</w:t>
      </w:r>
      <w:r>
        <w:t xml:space="preserve"> sống ở nước.</w:t>
      </w:r>
    </w:p>
    <w:p>
      <w:pPr>
        <w:jc w:val="both"/>
      </w:pPr>
      <w:r>
        <w:rPr>
          <w:b/>
        </w:rPr>
        <w:t xml:space="preserve">bà nguyệt </w:t>
      </w:r>
      <w:r>
        <w:rPr>
          <w:i/>
        </w:rPr>
        <w:t xml:space="preserve"> Xem</w:t>
      </w:r>
      <w:r>
        <w:t xml:space="preserve"> Ông tơ bà nguyệt.</w:t>
      </w:r>
    </w:p>
    <w:p>
      <w:pPr>
        <w:jc w:val="both"/>
      </w:pPr>
      <w:r>
        <w:rPr>
          <w:b/>
        </w:rPr>
        <w:t xml:space="preserve">bà nhạc </w:t>
      </w:r>
      <w:r>
        <w:t>Mẹ vợ.</w:t>
      </w:r>
    </w:p>
    <w:p>
      <w:pPr>
        <w:jc w:val="both"/>
      </w:pPr>
      <w:r>
        <w:rPr>
          <w:b/>
        </w:rPr>
        <w:t xml:space="preserve">bà phước </w:t>
      </w:r>
      <w:r>
        <w:t>Nữ tu sĩ đạo Thiên Chúa,</w:t>
      </w:r>
      <w:r>
        <w:t xml:space="preserve"> thường làm việc trong bệnh viện hoặc cơ</w:t>
      </w:r>
      <w:r>
        <w:t xml:space="preserve"> sở từ thiện.</w:t>
      </w:r>
    </w:p>
    <w:p>
      <w:pPr>
        <w:jc w:val="both"/>
      </w:pPr>
      <w:r>
        <w:rPr>
          <w:b/>
        </w:rPr>
        <w:t xml:space="preserve">bà sinh cũ </w:t>
      </w:r>
      <w:r>
        <w:t>Bà đỡ: sản phụ đón rước bà</w:t>
      </w:r>
      <w:r>
        <w:t xml:space="preserve"> sinh e 0ì bà sinh chẳng cho nó nằm trên</w:t>
      </w:r>
      <w:r>
        <w:t xml:space="preserve"> giường, một cứ dắt tay mà đem di bách</w:t>
      </w:r>
      <w:r>
        <w:t xml:space="preserve"> bộ cho đến khi giỏ dạ thì mới bảo ngôi</w:t>
      </w:r>
      <w:r>
        <w:t xml:space="preserve"> xuống mà sinh (Philippê Bình).</w:t>
      </w:r>
    </w:p>
    <w:p>
      <w:pPr>
        <w:jc w:val="both"/>
      </w:pPr>
      <w:r>
        <w:t>bà trẻ 1. Vợ lẽ của ông nội hoặc ông</w:t>
      </w:r>
      <w:r>
        <w:t>ngoại mình.</w:t>
      </w:r>
    </w:p>
    <w:p>
      <w:pPr>
        <w:jc w:val="both"/>
      </w:pPr>
      <w:r>
        <w:rPr>
          <w:b/>
        </w:rPr>
        <w:t xml:space="preserve">bà sinh cũ </w:t>
      </w:r>
      <w:r>
        <w:rPr>
          <w:i/>
        </w:rPr>
      </w:r>
      <w:r>
        <w:t xml:space="preserve"> ông hoặc bà (nội, ngoại).</w:t>
      </w:r>
    </w:p>
    <w:p>
      <w:pPr>
        <w:jc w:val="both"/>
      </w:pPr>
      <w:r>
        <w:rPr>
          <w:b/>
        </w:rPr>
        <w:t xml:space="preserve">bà xã </w:t>
      </w:r>
      <w:r>
        <w:t>Vợ, theo cách gọi thân mật và dùa</w:t>
      </w:r>
      <w:r>
        <w:t xml:space="preserve"> vui.</w:t>
      </w:r>
    </w:p>
    <w:p>
      <w:pPr>
        <w:jc w:val="both"/>
      </w:pPr>
      <w:r>
        <w:t>bà xòa rí. Tả tơi, loa xòa, không gọn:</w:t>
      </w:r>
      <w:r>
        <w:t xml:space="preserve"> Phù dung lại nở bên sông bà xòa (ba sòa)</w:t>
      </w:r>
      <w:r>
        <w:t xml:space="preserve"> (Chinh phụ ngâm khúc) : Ba gian nhà</w:t>
      </w:r>
      <w:r>
        <w:t xml:space="preserve"> rạ bà xòa, Phải duyên xem tựu chín tòa</w:t>
      </w:r>
      <w:r>
        <w:t xml:space="preserve"> nhà lim (cd.).</w:t>
      </w:r>
    </w:p>
    <w:p>
      <w:pPr>
        <w:jc w:val="both"/>
      </w:pPr>
      <w:r>
        <w:rPr>
          <w:b/>
        </w:rPr>
        <w:t xml:space="preserve">bà xơ dphg., </w:t>
      </w:r>
      <w:r>
        <w:rPr>
          <w:i/>
        </w:rPr>
        <w:t xml:space="preserve"> Như</w:t>
      </w:r>
      <w:r>
        <w:t xml:space="preserve"> Bà phước.</w:t>
      </w:r>
    </w:p>
    <w:p>
      <w:pPr>
        <w:jc w:val="both"/>
      </w:pPr>
      <w:r>
        <w:t>bả, đí. 1. Hỗn hợp của thức ăn với thuốc</w:t>
      </w:r>
      <w:r>
        <w:t xml:space="preserve"> độc dùng làm môi để lừa giết thú vật</w:t>
      </w:r>
      <w:r>
        <w:t>nhỏ: bđ chuột.</w:t>
      </w:r>
    </w:p>
    <w:p>
      <w:pPr>
        <w:jc w:val="both"/>
      </w:pPr>
      <w:r>
        <w:rPr>
          <w:b/>
        </w:rPr>
        <w:t xml:space="preserve">bà xơ dphg., </w:t>
      </w:r>
      <w:r>
        <w:rPr>
          <w:i/>
        </w:rPr>
        <w:t xml:space="preserve"> Như</w:t>
      </w:r>
      <w:r>
        <w:t xml:space="preserve"> có thể lôi kéo con người vào chỗ nguy</w:t>
      </w:r>
      <w:r>
        <w:t xml:space="preserve"> hiểm, xấu xa, hư hồng: ăn phải bả s Môi</w:t>
      </w:r>
      <w:r>
        <w:t xml:space="preserve"> phú quí nhử làng xa mã, Bả uinh hoa</w:t>
      </w:r>
      <w:r>
        <w:t xml:space="preserve"> lừa gã công khanh (Cung oán ngâm khúc).</w:t>
      </w:r>
    </w:p>
    <w:p>
      <w:pPr>
        <w:jc w:val="both"/>
      </w:pPr>
      <w:r>
        <w:t>bả, di. Sợi xe bằng tơ hoặc gai, dùng để</w:t>
      </w:r>
      <w:r>
        <w:t xml:space="preserve"> buộc diều, đan lưới.</w:t>
      </w:r>
    </w:p>
    <w:p>
      <w:pPr>
        <w:jc w:val="both"/>
      </w:pPr>
      <w:r>
        <w:rPr>
          <w:b/>
        </w:rPr>
        <w:t xml:space="preserve">bả; dứ, cũ </w:t>
      </w:r>
      <w:r>
        <w:t>Vải thô: Miệt bá, hài gai, khan</w:t>
      </w:r>
      <w:r>
        <w:t xml:space="preserve"> gốc (cóc) (Quốc âm thi tập) s sốm sanh</w:t>
      </w:r>
      <w:r>
        <w:t xml:space="preserve"> dủ hài gai áo bả.</w:t>
      </w:r>
    </w:p>
    <w:p>
      <w:pPr>
        <w:jc w:val="both"/>
      </w:pPr>
      <w:r>
        <w:t>bả, đi. Bó, nắm, cuộn: một bđ lứa › một</w:t>
      </w:r>
      <w:r>
        <w:t xml:space="preserve"> bả tơ.</w:t>
      </w:r>
    </w:p>
    <w:p>
      <w:pPr>
        <w:jc w:val="both"/>
      </w:pPr>
      <w:r>
        <w:rPr>
          <w:b/>
        </w:rPr>
        <w:t xml:space="preserve">bả bô 0í, cứ </w:t>
      </w:r>
      <w:r>
        <w:t>Thứ đồ mặc thô may bằng</w:t>
      </w:r>
      <w:r>
        <w:t xml:space="preserve"> thứ vải sợi to: Đã rằng dua muối bả bô</w:t>
      </w:r>
      <w:r>
        <w:t xml:space="preserve"> (Tư Dung vãn).</w:t>
      </w:r>
    </w:p>
    <w:p>
      <w:pPr>
        <w:jc w:val="both"/>
      </w:pPr>
      <w:r>
        <w:rPr>
          <w:b/>
        </w:rPr>
        <w:t xml:space="preserve">bả chuột </w:t>
      </w:r>
      <w:r>
        <w:rPr>
          <w:i/>
        </w:rPr>
        <w:t xml:space="preserve"> Như</w:t>
      </w:r>
      <w:r>
        <w:t xml:space="preserve"> Hương lâu.</w:t>
      </w:r>
    </w:p>
    <w:p>
      <w:pPr>
        <w:jc w:val="both"/>
      </w:pPr>
      <w:r>
        <w:t>bả dột đi. Giống cây thân cỏ, lá mọc đối,</w:t>
      </w:r>
      <w:r>
        <w:t xml:space="preserve"> thân có vị đắng, lá dùng làm thuốc.</w:t>
      </w:r>
    </w:p>
    <w:p>
      <w:pPr>
        <w:jc w:val="both"/>
      </w:pPr>
      <w:r>
        <w:t>bả lả, œ. Cợt nhà, là lơi không đứng đắn:</w:t>
      </w:r>
      <w:r>
        <w:t xml:space="preserve"> nói cười bả lá.</w:t>
      </w:r>
    </w:p>
    <w:p>
      <w:pPr>
        <w:jc w:val="both"/>
      </w:pPr>
      <w:r>
        <w:rPr>
          <w:b/>
        </w:rPr>
        <w:t xml:space="preserve">bả là, 0í. Cời mờ, xởi lời: </w:t>
      </w:r>
      <w:r>
        <w:t>Lý Thông cười</w:t>
      </w:r>
      <w:r>
        <w:t xml:space="preserve"> nói tung bùng, Chuyện trò bả lả ra chừng</w:t>
      </w:r>
      <w:r>
        <w:t xml:space="preserve"> tui tươi.</w:t>
      </w:r>
    </w:p>
    <w:p>
      <w:pPr>
        <w:jc w:val="both"/>
      </w:pPr>
      <w:r>
        <w:t>bả vai di. Phần thân thể ở phía trên của</w:t>
      </w:r>
      <w:r>
        <w:t xml:space="preserve"> lưng ngay đưới vai: uéc nặng. đau ê ẩm</w:t>
      </w:r>
      <w:r>
        <w:t xml:space="preserve"> hai bả ai.</w:t>
      </w:r>
    </w:p>
    <w:p>
      <w:pPr>
        <w:jc w:val="both"/>
      </w:pPr>
      <w:r>
        <w:rPr>
          <w:b/>
        </w:rPr>
        <w:t xml:space="preserve">bã </w:t>
      </w:r>
      <w:r>
        <w:t>L đ. Phần xác còn lại sau khi lấy</w:t>
      </w:r>
      <w:r>
        <w:t xml:space="preserve"> hết chất tỉnh túy, nước cốt: bã mứa o nấu</w:t>
      </w:r>
      <w:r>
        <w:t>rượu lấy bã nuôi lợn o bã trấu.</w:t>
      </w:r>
    </w:p>
    <w:p>
      <w:pPr>
        <w:jc w:val="both"/>
      </w:pPr>
      <w:r>
        <w:rPr>
          <w:b/>
        </w:rPr>
        <w:t xml:space="preserve">bã </w:t>
      </w:r>
      <w:r>
        <w:t xml:space="preserve"> II. oí. 1.</w:t>
      </w:r>
      <w:r>
        <w:t xml:space="preserve"> Rời, nát và nhạt nhẽo như chỉ là cái bã</w:t>
      </w:r>
      <w:r>
        <w:t>còn lại: giò ba.</w:t>
      </w:r>
    </w:p>
    <w:p>
      <w:pPr>
        <w:jc w:val="both"/>
      </w:pPr>
      <w:r>
        <w:rPr>
          <w:b/>
        </w:rPr>
        <w:t xml:space="preserve">bã </w:t>
      </w:r>
      <w:r>
        <w:rPr>
          <w:i/>
        </w:rPr>
      </w:r>
      <w:r>
        <w:t xml:space="preserve"> còn súc lực để hoạt động bình thường được</w:t>
      </w:r>
      <w:r>
        <w:t xml:space="preserve"> nữa do quá mệt mỗi: mệt bã người.</w:t>
      </w:r>
    </w:p>
    <w:p>
      <w:pPr>
        <w:jc w:val="both"/>
      </w:pPr>
      <w:r>
        <w:t>bãbời tí, khng. Cảm thấy rã rời toàn</w:t>
      </w:r>
      <w:r>
        <w:t xml:space="preserve"> thân, đến mức như thể không còn chút</w:t>
      </w:r>
      <w:r>
        <w:t xml:space="preserve"> sức lực nào để gượng dậy nữa: mệt bã</w:t>
      </w:r>
      <w:r>
        <w:t xml:space="preserve"> bời sau ð ngày uật lôn uới sóng gió.</w:t>
      </w:r>
    </w:p>
    <w:p>
      <w:pPr>
        <w:jc w:val="both"/>
      </w:pPr>
      <w:r>
        <w:rPr>
          <w:b/>
        </w:rPr>
        <w:t xml:space="preserve">bã dầu </w:t>
      </w:r>
      <w:r>
        <w:t>Phần bã thu được trong sản xuất</w:t>
      </w:r>
      <w:r>
        <w:t xml:space="preserve"> dầu sau khi tách chất béo ra khỏi phần</w:t>
      </w:r>
      <w:r>
        <w:t xml:space="preserve"> bột lam nguyên liệu.</w:t>
      </w:r>
    </w:p>
    <w:p>
      <w:pPr>
        <w:jc w:val="both"/>
      </w:pPr>
      <w:r>
        <w:rPr>
          <w:b/>
        </w:rPr>
        <w:t xml:space="preserve">bã đậu </w:t>
      </w:r>
      <w:r>
        <w:t>Phần bã còn lại trong quá trình</w:t>
      </w:r>
      <w:r>
        <w:t xml:space="preserve"> chế biến đậu tương thành đậu phụ, dùng</w:t>
      </w:r>
      <w:r>
        <w:t xml:space="preserve"> làm thức ăn cho lợn.</w:t>
      </w:r>
    </w:p>
    <w:p>
      <w:pPr>
        <w:jc w:val="both"/>
      </w:pPr>
      <w:r>
        <w:rPr>
          <w:b/>
        </w:rPr>
        <w:t xml:space="preserve">bã giả </w:t>
      </w:r>
      <w:r>
        <w:rPr>
          <w:i/>
        </w:rPr>
        <w:t xml:space="preserve"> danh từ</w:t>
      </w:r>
      <w:r>
        <w:t xml:space="preserve"> Căn, cặn bả: Văn chương là</w:t>
      </w:r>
      <w:r>
        <w:t xml:space="preserve"> bã giả một đống đất uàng uậy (Truyền</w:t>
      </w:r>
      <w:r>
        <w:t xml:space="preserve"> kì man lụe).</w:t>
      </w:r>
    </w:p>
    <w:p>
      <w:pPr>
        <w:jc w:val="both"/>
      </w:pPr>
      <w:r>
        <w:rPr>
          <w:b/>
        </w:rPr>
        <w:t xml:space="preserve">bã mắm </w:t>
      </w:r>
      <w:r>
        <w:t>Phần còn lại của chượp sau khi</w:t>
      </w:r>
    </w:p>
    <w:p>
      <w:pPr>
        <w:jc w:val="both"/>
      </w:pPr>
      <w:r>
        <w:t>đã chiết rút hết nước mắm, dùng làm</w:t>
      </w:r>
      <w:r>
        <w:t xml:space="preserve"> phân bón, chất khử mặn hoặc thúc ăn</w:t>
      </w:r>
    </w:p>
    <w:p>
      <w:pPr>
        <w:jc w:val="both"/>
      </w:pPr>
      <w:r>
        <w:t>gia súc.</w:t>
      </w:r>
    </w:p>
    <w:p>
      <w:pPr>
        <w:jc w:val="both"/>
      </w:pPr>
      <w:r>
        <w:rPr>
          <w:b/>
        </w:rPr>
        <w:t xml:space="preserve">bã rượu </w:t>
      </w:r>
      <w:r>
        <w:t>Phần bã còn lại trong quá trình</w:t>
      </w:r>
    </w:p>
    <w:p>
      <w:pPr>
        <w:jc w:val="both"/>
      </w:pPr>
      <w:r>
        <w:t>chế biến rượu, dùng lam thức ăn cho lợn.</w:t>
      </w:r>
    </w:p>
    <w:p>
      <w:pPr>
        <w:jc w:val="both"/>
      </w:pPr>
      <w:r>
        <w:t>bã trầu, d/. Giống bọ thân đẹt. giống</w:t>
      </w:r>
    </w:p>
    <w:p>
      <w:pPr>
        <w:jc w:val="both"/>
      </w:pPr>
      <w:r>
        <w:t>miếng bã trầu, màu đen, sống ở đáy ao</w:t>
      </w:r>
    </w:p>
    <w:p>
      <w:pPr>
        <w:jc w:val="both"/>
      </w:pPr>
      <w:r>
        <w:t>hồ.</w:t>
      </w:r>
    </w:p>
    <w:p>
      <w:pPr>
        <w:jc w:val="both"/>
      </w:pPr>
      <w:r>
        <w:rPr>
          <w:b/>
        </w:rPr>
        <w:t xml:space="preserve">bã trầu; </w:t>
      </w:r>
      <w:r>
        <w:rPr>
          <w:i/>
        </w:rPr>
        <w:t xml:space="preserve"> động từ</w:t>
      </w:r>
      <w:r>
        <w:t xml:space="preserve"> Giống chỉm nhỏ chuyên hút</w:t>
      </w:r>
    </w:p>
    <w:p>
      <w:pPr>
        <w:jc w:val="both"/>
      </w:pPr>
      <w:r>
        <w:t>mật, con đực có bộ lông đồ như màu miếng</w:t>
      </w:r>
    </w:p>
    <w:p>
      <w:pPr>
        <w:jc w:val="both"/>
      </w:pPr>
      <w:r>
        <w:t>bã trầu.</w:t>
      </w:r>
    </w:p>
    <w:p>
      <w:pPr>
        <w:jc w:val="both"/>
      </w:pPr>
      <w:r>
        <w:t>bã trầu; ở. Phần dạ dày trâu, bò, v.v.</w:t>
      </w:r>
    </w:p>
    <w:p>
      <w:pPr>
        <w:jc w:val="both"/>
      </w:pPr>
      <w:r>
        <w:t>gồm nhiều vách hình phiến mông, xếp</w:t>
      </w:r>
    </w:p>
    <w:p>
      <w:pPr>
        <w:jc w:val="both"/>
      </w:pPr>
      <w:r>
        <w:t>song song với nhau: rửa sạch bã trâu bò</w:t>
      </w:r>
    </w:p>
    <w:p>
      <w:pPr>
        <w:jc w:val="both"/>
      </w:pPr>
      <w:r>
        <w:t>để làm đồ nhắm.</w:t>
      </w:r>
    </w:p>
    <w:p>
      <w:pPr>
        <w:jc w:val="both"/>
      </w:pPr>
      <w:r>
        <w:t>báy đi. Tước thứ ba trong năm bậc chức</w:t>
      </w:r>
    </w:p>
    <w:p>
      <w:pPr>
        <w:jc w:val="both"/>
      </w:pPr>
      <w:r>
        <w:t>tước thời phong kiến, xếp theo thứ tự từ</w:t>
      </w:r>
    </w:p>
    <w:p>
      <w:pPr>
        <w:jc w:val="both"/>
      </w:pPr>
      <w:r>
        <w:t>cao xuống thấp là công, hẳu, bá, tử, nam.</w:t>
      </w:r>
    </w:p>
    <w:p>
      <w:pPr>
        <w:jc w:val="both"/>
      </w:pPr>
      <w:r>
        <w:t>bá, di, dphg. Chị của mẹ.</w:t>
      </w:r>
    </w:p>
    <w:p>
      <w:pPr>
        <w:jc w:val="both"/>
      </w:pPr>
      <w:r>
        <w:rPr>
          <w:b/>
        </w:rPr>
        <w:t xml:space="preserve">bá; </w:t>
      </w:r>
      <w:r>
        <w:rPr>
          <w:i/>
        </w:rPr>
        <w:t xml:space="preserve"> Như</w:t>
      </w:r>
      <w:r>
        <w:t xml:space="preserve"> Bách Ctrăm"): thuốc trị bá</w:t>
      </w:r>
    </w:p>
    <w:p>
      <w:pPr>
        <w:jc w:val="both"/>
      </w:pPr>
      <w:r>
        <w:t>chứng.</w:t>
      </w:r>
    </w:p>
    <w:p>
      <w:pPr>
        <w:jc w:val="both"/>
      </w:pPr>
      <w:r>
        <w:rPr>
          <w:b/>
        </w:rPr>
        <w:t xml:space="preserve">bá, L </w:t>
      </w:r>
      <w:r>
        <w:rPr>
          <w:i/>
        </w:rPr>
        <w:t xml:space="preserve"> động từ</w:t>
      </w:r>
      <w:r>
        <w:t xml:space="preserve"> Thủ lĩnh của liên minh các chư</w:t>
      </w:r>
    </w:p>
    <w:p>
      <w:pPr>
        <w:jc w:val="both"/>
      </w:pPr>
      <w:r>
        <w:t>hầu thời phong kiến Trung Quốc cổ đại:</w:t>
      </w:r>
    </w:p>
    <w:p>
      <w:pPr>
        <w:jc w:val="both"/>
      </w:pPr>
      <w:r>
        <w:t>xưng hùng xưng bá. IL dị. Ác bá, nói tắt.</w:t>
      </w:r>
    </w:p>
    <w:p>
      <w:pPr>
        <w:jc w:val="both"/>
      </w:pPr>
      <w:r>
        <w:t>bá, Bá hộ, nói tắt.</w:t>
      </w:r>
    </w:p>
    <w:p>
      <w:pPr>
        <w:jc w:val="both"/>
      </w:pPr>
      <w:r>
        <w:t>bá, di, đphg. Báng (súng): khẩu súng</w:t>
      </w:r>
    </w:p>
    <w:p>
      <w:pPr>
        <w:jc w:val="both"/>
      </w:pPr>
      <w:r>
        <w:t>trường bá đỏ.</w:t>
      </w:r>
    </w:p>
    <w:p>
      <w:pPr>
        <w:jc w:val="both"/>
      </w:pPr>
      <w:r>
        <w:t>bá; 0í. Quàng tay (lên vai, cổ): bđ ai</w:t>
      </w:r>
    </w:p>
    <w:p>
      <w:pPr>
        <w:jc w:val="both"/>
      </w:pPr>
      <w:r>
        <w:t>nhau đi chơi s bá uai bá cổ.</w:t>
      </w:r>
    </w:p>
    <w:p>
      <w:pPr>
        <w:jc w:val="both"/>
      </w:pPr>
      <w:r>
        <w:rPr>
          <w:b/>
        </w:rPr>
        <w:t xml:space="preserve">bá, œ. Bám, vin: </w:t>
      </w:r>
      <w:r>
        <w:t>Bựi phèm chẳng bá</w:t>
      </w:r>
    </w:p>
    <w:p>
      <w:pPr>
        <w:jc w:val="both"/>
      </w:pPr>
      <w:r>
        <w:t>đỉnh dinh (Hoa tiên) ø Bến Nam liễu bá</w:t>
      </w:r>
    </w:p>
    <w:p>
      <w:pPr>
        <w:jc w:val="both"/>
      </w:pPr>
      <w:r>
        <w:t>con đò (Mai đình mộng kí) e Anh thương</w:t>
      </w:r>
    </w:p>
    <w:p>
      <w:pPr>
        <w:jc w:val="both"/>
      </w:pPr>
      <w:r>
        <w:t>em không nói khi dâu, Bây giờ dã bá</w:t>
      </w:r>
    </w:p>
    <w:p>
      <w:pPr>
        <w:jc w:val="both"/>
      </w:pPr>
      <w:r>
        <w:t>ngành dâu đi rồi (cả.)</w:t>
      </w:r>
    </w:p>
    <w:p>
      <w:pPr>
        <w:jc w:val="both"/>
      </w:pPr>
      <w:r>
        <w:rPr>
          <w:b/>
        </w:rPr>
        <w:t xml:space="preserve">bá bệnh </w:t>
      </w:r>
      <w:r>
        <w:rPr>
          <w:i/>
        </w:rPr>
        <w:t xml:space="preserve"> Như</w:t>
      </w:r>
      <w:r>
        <w:t xml:space="preserve"> Bách bệnh.</w:t>
      </w:r>
    </w:p>
    <w:p>
      <w:pPr>
        <w:jc w:val="both"/>
      </w:pPr>
      <w:r>
        <w:t>_bá cáo ut, eñ Truyền rộng ra cho mọi</w:t>
      </w:r>
      <w:r>
        <w:t xml:space="preserve"> người đều biết: bđ cáo uới quốc dân đồng</w:t>
      </w:r>
      <w:r>
        <w:t xml:space="preserve"> bào.</w:t>
      </w:r>
    </w:p>
    <w:p>
      <w:pPr>
        <w:jc w:val="both"/>
      </w:pPr>
      <w:r>
        <w:t>bá chiếm 0í. Chiếm lấy bằng sức mạnh</w:t>
      </w:r>
      <w:r>
        <w:t xml:space="preserve"> quyển lực: bá chiếm bờ cõi.</w:t>
      </w:r>
    </w:p>
    <w:p>
      <w:pPr>
        <w:jc w:val="both"/>
      </w:pPr>
      <w:r>
        <w:t>bá chủ ơí. (Nước mạnh) dựa vào vũ lực</w:t>
      </w:r>
      <w:r>
        <w:t xml:space="preserve"> để chỉ phối các nước khác: mưu mô làm</w:t>
      </w:r>
      <w:r>
        <w:t xml:space="preserve"> bd chủ thế giới.</w:t>
      </w:r>
    </w:p>
    <w:p>
      <w:pPr>
        <w:jc w:val="both"/>
      </w:pPr>
      <w:r>
        <w:t>bá đạo uí. Chính sách dựa vào vũ lực.</w:t>
      </w:r>
      <w:r>
        <w:t xml:space="preserve"> quyền thế để thống trị ở thời phong kiến</w:t>
      </w:r>
      <w:r>
        <w:t xml:space="preserve"> Trung Quốc cổ đại; phân biệt với ương</w:t>
      </w:r>
      <w:r>
        <w:t xml:space="preserve"> đao.</w:t>
      </w:r>
    </w:p>
    <w:p>
      <w:pPr>
        <w:jc w:val="both"/>
      </w:pPr>
      <w:r>
        <w:rPr>
          <w:b/>
        </w:rPr>
        <w:t xml:space="preserve">bá hộ </w:t>
      </w:r>
      <w:r>
        <w:rPr>
          <w:i/>
        </w:rPr>
        <w:t xml:space="preserve"> động từ</w:t>
      </w:r>
      <w:r>
        <w:t xml:space="preserve"> 1. Phẩm hàm cấp cho hào lí</w:t>
      </w:r>
      <w:r>
        <w:t>hoặc người giàu có thời phong kiến.</w:t>
      </w:r>
    </w:p>
    <w:p>
      <w:pPr>
        <w:jc w:val="both"/>
      </w:pPr>
      <w:r>
        <w:rPr>
          <w:b/>
        </w:rPr>
        <w:t xml:space="preserve">bá hộ </w:t>
      </w:r>
      <w:r>
        <w:rPr>
          <w:i/>
        </w:rPr>
        <w:t xml:space="preserve"> động từ</w:t>
      </w:r>
      <w:r>
        <w:t xml:space="preserve"> Người giàu có ở nông thôn thời trước.</w:t>
      </w:r>
    </w:p>
    <w:p>
      <w:pPr>
        <w:jc w:val="both"/>
      </w:pPr>
      <w:r>
        <w:rPr>
          <w:b/>
        </w:rPr>
        <w:t xml:space="preserve">bá lấp </w:t>
      </w:r>
      <w:r>
        <w:rPr>
          <w:i/>
        </w:rPr>
        <w:t xml:space="preserve"> Như</w:t>
      </w:r>
      <w:r>
        <w:t xml:space="preserve"> Ba láp.</w:t>
      </w:r>
    </w:p>
    <w:p>
      <w:pPr>
        <w:jc w:val="both"/>
      </w:pPr>
      <w:r>
        <w:rPr>
          <w:b/>
        </w:rPr>
        <w:t xml:space="preserve">bá nghiệp dt </w:t>
      </w:r>
      <w:r>
        <w:t>Cơ nghiệp của người</w:t>
      </w:r>
      <w:r>
        <w:t xml:space="preserve"> đứng đầu các chư hầu.</w:t>
      </w:r>
    </w:p>
    <w:p>
      <w:pPr>
        <w:jc w:val="both"/>
      </w:pPr>
      <w:r>
        <w:rPr>
          <w:b/>
        </w:rPr>
        <w:t xml:space="preserve">bá ngọ </w:t>
      </w:r>
      <w:r>
        <w:t>Tiếng chửi của nhà sư: Đá ngọ</w:t>
      </w:r>
      <w:r>
        <w:t xml:space="preserve"> con ong, bé cái lâm (Hỗ Xuân Hương) s</w:t>
      </w:r>
      <w:r>
        <w:t xml:space="preserve"> Bá ngọ thằng ông biết chữ gì (Tú Xương).</w:t>
      </w:r>
    </w:p>
    <w:p>
      <w:pPr>
        <w:jc w:val="both"/>
      </w:pPr>
      <w:r>
        <w:rPr>
          <w:b/>
        </w:rPr>
        <w:t xml:space="preserve">bá nhân bá khẩu </w:t>
      </w:r>
      <w:r>
        <w:rPr>
          <w:i/>
        </w:rPr>
        <w:t xml:space="preserve"> Như</w:t>
      </w:r>
      <w:r>
        <w:t xml:space="preserve"> Bách nhân bách</w:t>
      </w:r>
      <w:r>
        <w:t xml:space="preserve"> khẩu.</w:t>
      </w:r>
    </w:p>
    <w:p>
      <w:pPr>
        <w:jc w:val="both"/>
      </w:pPr>
      <w:r>
        <w:t>bá phụ đi, ca, (rír. Bác (trai).</w:t>
      </w:r>
    </w:p>
    <w:p>
      <w:pPr>
        <w:jc w:val="both"/>
      </w:pPr>
      <w:r>
        <w:rPr>
          <w:b/>
        </w:rPr>
        <w:t xml:space="preserve">bá quan </w:t>
      </w:r>
      <w:r>
        <w:t>Toàn thể các quan trong triều.</w:t>
      </w:r>
    </w:p>
    <w:p>
      <w:pPr>
        <w:jc w:val="both"/>
      </w:pPr>
      <w:r>
        <w:rPr>
          <w:b/>
        </w:rPr>
        <w:t xml:space="preserve">bá quyền </w:t>
      </w:r>
      <w:r>
        <w:t>Quyền một mình chiếm địa vị</w:t>
      </w:r>
      <w:r>
        <w:t xml:space="preserve"> thống trị: chủ nghĩa bá quyền.</w:t>
      </w:r>
    </w:p>
    <w:p>
      <w:pPr>
        <w:jc w:val="both"/>
      </w:pPr>
      <w:r>
        <w:rPr>
          <w:b/>
        </w:rPr>
        <w:t xml:space="preserve">bá tánh dphg., </w:t>
      </w:r>
      <w:r>
        <w:rPr>
          <w:i/>
        </w:rPr>
        <w:t xml:space="preserve"> Như</w:t>
      </w:r>
      <w:r>
        <w:t xml:space="preserve"> Bách tính.</w:t>
      </w:r>
    </w:p>
    <w:p>
      <w:pPr>
        <w:jc w:val="both"/>
      </w:pPr>
      <w:r>
        <w:rPr>
          <w:b/>
        </w:rPr>
        <w:t xml:space="preserve">bá tính </w:t>
      </w:r>
      <w:r>
        <w:rPr>
          <w:i/>
        </w:rPr>
        <w:t xml:space="preserve"> Như</w:t>
      </w:r>
      <w:r>
        <w:t xml:space="preserve"> Bách tính.</w:t>
      </w:r>
    </w:p>
    <w:p>
      <w:pPr>
        <w:jc w:val="both"/>
      </w:pPr>
      <w:r>
        <w:t>bá tước di. Người có tước bá (ở các nước</w:t>
      </w:r>
      <w:r>
        <w:t xml:space="preserve"> phương Tây).</w:t>
      </w:r>
    </w:p>
    <w:p>
      <w:pPr>
        <w:jc w:val="both"/>
      </w:pPr>
      <w:r>
        <w:t>bá vở ut., dphg. Bá láp: nói bá uơ.</w:t>
      </w:r>
    </w:p>
    <w:p>
      <w:pPr>
        <w:jc w:val="both"/>
      </w:pPr>
      <w:r>
        <w:t>bá vương đi. Người làm nên nghiệp bá,</w:t>
      </w:r>
      <w:r>
        <w:t xml:space="preserve"> nghiệp vương, chiếm cứ một phương trời</w:t>
      </w:r>
      <w:r>
        <w:t xml:space="preserve"> trong thời phong kiến: mông bá 0ương o</w:t>
      </w:r>
      <w:r>
        <w:t xml:space="preserve"> Thiếu gì cô quả, thiếu gì bá uương (Truyện</w:t>
      </w:r>
      <w:r>
        <w:t xml:space="preserve"> Kiểu).</w:t>
      </w:r>
    </w:p>
    <w:p>
      <w:pPr>
        <w:jc w:val="both"/>
      </w:pPr>
      <w:r>
        <w:t>bạ, di, cũ 1. Sổ sách ghi chép để theo</w:t>
      </w:r>
      <w:r>
        <w:t xml:space="preserve"> dõi về ruộng đất, sinh tử, giá thú: bạ</w:t>
      </w:r>
      <w:r>
        <w:t>ruộng đất e bạ giá thú.</w:t>
      </w:r>
    </w:p>
    <w:p>
      <w:pPr>
        <w:jc w:val="both"/>
      </w:pPr>
      <w:r>
        <w:rPr>
          <w:b/>
        </w:rPr>
        <w:t xml:space="preserve">bá tính </w:t>
      </w:r>
      <w:r>
        <w:rPr>
          <w:i/>
        </w:rPr>
        <w:t xml:space="preserve"> Như Như</w:t>
      </w:r>
      <w:r>
        <w:t xml:space="preserve"> tắt: Bo bo như ông bạ giữ ấn.</w:t>
      </w:r>
    </w:p>
    <w:p>
      <w:pPr>
        <w:jc w:val="both"/>
      </w:pPr>
      <w:r>
        <w:t>bạ; ư. Đắp thêm vào: öq tường s bạ bờ</w:t>
      </w:r>
      <w:r>
        <w:t xml:space="preserve"> giữ nước.</w:t>
      </w:r>
    </w:p>
    <w:p>
      <w:pPr>
        <w:jc w:val="both"/>
      </w:pPr>
      <w:r>
        <w:t>bạ; t. Gặp ... là làm, không -cân nhắc</w:t>
      </w:r>
      <w:r>
        <w:t xml:space="preserve"> nên hay không nên: bạ ai cũng bắt chuyên</w:t>
      </w:r>
      <w:r>
        <w:t xml:space="preserve"> bạ dâu ngôi dấy.</w:t>
      </w:r>
    </w:p>
    <w:p>
      <w:pPr>
        <w:jc w:val="both"/>
      </w:pPr>
      <w:r>
        <w:rPr>
          <w:b/>
        </w:rPr>
        <w:t xml:space="preserve">bạ, tí, Mạ: </w:t>
      </w:r>
      <w:r>
        <w:t>Bạ càng.</w:t>
      </w:r>
    </w:p>
    <w:p>
      <w:pPr>
        <w:jc w:val="both"/>
      </w:pPr>
      <w:r>
        <w:rPr>
          <w:b/>
        </w:rPr>
        <w:t xml:space="preserve">bạ, tt., cứ </w:t>
      </w:r>
      <w:r>
        <w:t>Giạt vào, ghé vào: Thây ma</w:t>
      </w:r>
      <w:r>
        <w:t xml:space="preserve"> bạ uào mép rạch ‹ Bè khách thương bạ</w:t>
      </w:r>
      <w:r>
        <w:t xml:space="preserve"> bến, tượng chân quỳ gối lắc cày xuôi</w:t>
      </w:r>
      <w:r>
        <w:t xml:space="preserve"> (Nguyễn Bá Lân).</w:t>
      </w:r>
    </w:p>
    <w:p>
      <w:pPr>
        <w:jc w:val="both"/>
      </w:pPr>
      <w:r>
        <w:rPr>
          <w:b/>
        </w:rPr>
        <w:t xml:space="preserve">bạ ăn bạ nói </w:t>
      </w:r>
      <w:r>
        <w:t>Gặp đâu nói đó, không cân</w:t>
      </w:r>
      <w:r>
        <w:t xml:space="preserve"> nhắc, không suy nghĩ trước sau.</w:t>
      </w:r>
    </w:p>
    <w:p>
      <w:pPr>
        <w:jc w:val="both"/>
      </w:pPr>
      <w:r>
        <w:t>bạ men œt, cũ 1. Mon men đến gần:</w:t>
      </w:r>
      <w:r>
        <w:t xml:space="preserve"> Láng kẻo lân la nỗi bạ men (Bạch Vân</w:t>
      </w:r>
      <w:r>
        <w:t xml:space="preserve"> quốc ngữ thì) s Cửa lợi đường danh chó</w:t>
      </w:r>
    </w:p>
    <w:p>
      <w:pPr>
        <w:jc w:val="both"/>
      </w:pPr>
      <w:r>
        <w:t>bạ men (Lâm truyền kì ngộ). 2. Bám vào,</w:t>
      </w:r>
      <w:r>
        <w:t xml:space="preserve"> dính lấy: Tấm thân chẳng chút bụi hông</w:t>
      </w:r>
      <w:r>
        <w:t xml:space="preserve"> bạ men (Thơ cổ).</w:t>
      </w:r>
    </w:p>
    <w:p>
      <w:pPr>
        <w:jc w:val="both"/>
      </w:pPr>
      <w:r>
        <w:rPr>
          <w:b/>
        </w:rPr>
        <w:t xml:space="preserve">bác; di., cũ, ochg. Cha: </w:t>
      </w:r>
      <w:r>
        <w:t>Bàn khoăn dạ</w:t>
      </w:r>
      <w:r>
        <w:t xml:space="preserve"> bác, não nùng duyên con (Sơ Kính tân</w:t>
      </w:r>
      <w:r>
        <w:t xml:space="preserve"> trang).</w:t>
      </w:r>
    </w:p>
    <w:p>
      <w:pPr>
        <w:jc w:val="both"/>
      </w:pPr>
      <w:r>
        <w:t>bác, đi. 1. Anh hoặc chị của cha mình:</w:t>
      </w:r>
      <w:r>
        <w:t xml:space="preserve"> bác ruột s uÈ quê thăm các bác, các chú.</w:t>
      </w:r>
      <w:r>
        <w:t>2. Người được coi như thuộc bậc bác, vớ</w:t>
      </w:r>
    </w:p>
    <w:p>
      <w:pPr>
        <w:jc w:val="both"/>
      </w:pPr>
      <w:r>
        <w:rPr>
          <w:b/>
        </w:rPr>
        <w:t xml:space="preserve">bác; di., cũ, ochg. Cha: </w:t>
      </w:r>
      <w:r>
        <w:rPr>
          <w:i/>
        </w:rPr>
      </w:r>
      <w:r>
        <w:t xml:space="preserve"> ý thân mật tôn kính: bác công nhân s</w:t>
      </w:r>
    </w:p>
    <w:p>
      <w:pPr>
        <w:jc w:val="both"/>
      </w:pPr>
      <w:r>
        <w:t>bác hàng xóm. 3. Người nhiều tuổi nói</w:t>
      </w:r>
      <w:r>
        <w:t xml:space="preserve"> chung, theo cách gọi tôn trọng nhau giữa</w:t>
      </w:r>
      <w:r>
        <w:t xml:space="preserve"> những người cùng lứa: bức là người cùng</w:t>
      </w:r>
      <w:r>
        <w:t xml:space="preserve"> tuổi uới nhà tôi.</w:t>
      </w:r>
    </w:p>
    <w:p>
      <w:pPr>
        <w:jc w:val="both"/>
      </w:pPr>
      <w:r>
        <w:t>bác; ut. 1. Gạt bò quan điểm, ý kiến của</w:t>
      </w:r>
      <w:r>
        <w:t xml:space="preserve"> người khác băng lí lẽ: bác luận điệu tu</w:t>
      </w:r>
      <w:r>
        <w:t>cáo o bác hết mọi ý kiến quy chụp.</w:t>
      </w:r>
    </w:p>
    <w:p>
      <w:pPr>
        <w:jc w:val="both"/>
      </w:pPr>
      <w:r>
        <w:rPr>
          <w:b/>
        </w:rPr>
        <w:t xml:space="preserve">bác; di., cũ, ochg. Cha: </w:t>
      </w:r>
      <w:r>
        <w:rPr>
          <w:i/>
        </w:rPr>
      </w:r>
      <w:r>
        <w:t xml:space="preserve"> Không chấp thuận: bức đơn đề nghị.</w:t>
      </w:r>
    </w:p>
    <w:p>
      <w:pPr>
        <w:jc w:val="both"/>
      </w:pPr>
      <w:r>
        <w:t>bác, t. Làm chín thức ăn mặn bằng</w:t>
      </w:r>
      <w:r>
        <w:t xml:space="preserve"> cách đun nhỏ lửa, quấy đều tay cho đến</w:t>
      </w:r>
      <w:r>
        <w:t xml:space="preserve"> khi sên sệt: bác trứng.</w:t>
      </w:r>
    </w:p>
    <w:p>
      <w:pPr>
        <w:jc w:val="both"/>
      </w:pPr>
      <w:r>
        <w:rPr>
          <w:b/>
        </w:rPr>
        <w:t xml:space="preserve">bác, di, cũ, </w:t>
      </w:r>
      <w:r>
        <w:rPr>
          <w:i/>
        </w:rPr>
        <w:t xml:space="preserve"> Xem</w:t>
      </w:r>
      <w:r>
        <w:t xml:space="preserve"> Vác: Mũi bác chục đông</w:t>
      </w:r>
      <w:r>
        <w:t xml:space="preserve"> Tè lạnh khói (Hồng Đúc quốc âm thi tập)</w:t>
      </w:r>
      <w:r>
        <w:t xml:space="preserve"> ø Viên phao con bác liền bay mất hồn</w:t>
      </w:r>
      <w:r>
        <w:t xml:space="preserve"> (Thiên Nam ngữ lục) s Sương đâm con</w:t>
      </w:r>
      <w:r>
        <w:t xml:space="preserve"> bác, gió giong lá cờ (Chỉnh phụ ngâm</w:t>
      </w:r>
      <w:r>
        <w:t xml:space="preserve"> khúc).</w:t>
      </w:r>
    </w:p>
    <w:p>
      <w:pPr>
        <w:jc w:val="both"/>
      </w:pPr>
      <w:r>
        <w:t>bác ái ý. Có lòng thương yêu rộng rãi</w:t>
      </w:r>
      <w:r>
        <w:t xml:space="preserve"> hết thảy mọi người, mọi loài: lòng bác di.</w:t>
      </w:r>
    </w:p>
    <w:p>
      <w:pPr>
        <w:jc w:val="both"/>
      </w:pPr>
      <w:r>
        <w:t>bác bỏ 0. Gạt đi, bác đi, không chấp</w:t>
      </w:r>
      <w:r>
        <w:t xml:space="preserve"> nhận: bác bỏ luận điệu 0u cáo s đề án</w:t>
      </w:r>
      <w:r>
        <w:t xml:space="preserve"> đó bị bác bó.</w:t>
      </w:r>
    </w:p>
    <w:p>
      <w:pPr>
        <w:jc w:val="both"/>
      </w:pPr>
      <w:r>
        <w:t>bác cổ t. Có kiến thức sâu rộng về văn</w:t>
      </w:r>
      <w:r>
        <w:t xml:space="preserve"> tịch, sách vở, di tích và sự tích đời xưa.</w:t>
      </w:r>
    </w:p>
    <w:p>
      <w:pPr>
        <w:jc w:val="both"/>
      </w:pPr>
      <w:r>
        <w:rPr>
          <w:b/>
        </w:rPr>
        <w:t xml:space="preserve">bác cổ thông kim </w:t>
      </w:r>
      <w:r>
        <w:rPr>
          <w:i/>
        </w:rPr>
        <w:t xml:space="preserve"> Như</w:t>
      </w:r>
      <w:r>
        <w:t xml:space="preserve"> Thông kim bác</w:t>
      </w:r>
      <w:r>
        <w:t xml:space="preserve"> cũ.</w:t>
      </w:r>
    </w:p>
    <w:p>
      <w:pPr>
        <w:jc w:val="both"/>
      </w:pPr>
      <w:r>
        <w:rPr>
          <w:b/>
        </w:rPr>
        <w:t xml:space="preserve">bác học </w:t>
      </w:r>
      <w:r>
        <w:t>L đ/. Người thông thái, có kiến</w:t>
      </w:r>
      <w:r>
        <w:t xml:space="preserve"> thức sâu sắc về một hay nhiều ngành</w:t>
      </w:r>
      <w:r>
        <w:t xml:space="preserve"> khoa học: một bác học nổi tiếng o ước mơ</w:t>
      </w:r>
      <w:r>
        <w:t xml:space="preserve"> trở thành nhà bác học. II ut. Có tính chất</w:t>
      </w:r>
      <w:r>
        <w:t xml:space="preserve"> sách vở, không bình dân: tối hành uan</w:t>
      </w:r>
      <w:r>
        <w:t xml:space="preserve"> bác học.</w:t>
      </w:r>
    </w:p>
    <w:p>
      <w:pPr>
        <w:jc w:val="both"/>
      </w:pPr>
      <w:r>
        <w:rPr>
          <w:b/>
        </w:rPr>
        <w:t xml:space="preserve">bác lãm tt., cũ </w:t>
      </w:r>
      <w:r>
        <w:t>Đọc nhiều và rộng.</w:t>
      </w:r>
    </w:p>
    <w:p>
      <w:pPr>
        <w:jc w:val="both"/>
      </w:pPr>
      <w:r>
        <w:rPr>
          <w:b/>
        </w:rPr>
        <w:t xml:space="preserve">bác mẹ uchø., </w:t>
      </w:r>
      <w:r>
        <w:rPr>
          <w:i/>
        </w:rPr>
        <w:t xml:space="preserve"> Như</w:t>
      </w:r>
      <w:r>
        <w:t xml:space="preserve"> Cha mẹ: Ai lên xứ</w:t>
      </w:r>
      <w:r>
        <w:t xml:space="preserve"> Lạng cùng anh, Bồ công bác mẹ sinh</w:t>
      </w:r>
      <w:r>
        <w:t xml:space="preserve"> thành ra em (cd.).</w:t>
      </w:r>
    </w:p>
    <w:p>
      <w:pPr>
        <w:jc w:val="both"/>
      </w:pPr>
      <w:r>
        <w:t>bác sĩ dí. Người thầy thuốc tốt nghiệp</w:t>
      </w:r>
      <w:r>
        <w:t xml:space="preserve"> đại học y khoa: có nhiều bác sĩ giỏi s bác</w:t>
      </w:r>
      <w:r>
        <w:t xml:space="preserve"> sĩ đa khoa</w:t>
      </w:r>
    </w:p>
    <w:p>
      <w:pPr>
        <w:jc w:val="both"/>
      </w:pPr>
      <w:r>
        <w:t>bạc, đ. 1. Nguyên tố hóa học chiếm ô</w:t>
      </w:r>
      <w:r>
        <w:t xml:space="preserve"> 47, nhóm IB trong bảng tuần hoàn</w:t>
      </w:r>
      <w:r>
        <w:t>Men-đê-lê-ép, kí hiệu là Ag.</w:t>
      </w:r>
    </w:p>
    <w:p>
      <w:pPr>
        <w:jc w:val="both"/>
      </w:pPr>
      <w:r>
        <w:rPr>
          <w:b/>
        </w:rPr>
        <w:t xml:space="preserve">bác mẹ uchø., </w:t>
      </w:r>
      <w:r>
        <w:rPr>
          <w:i/>
        </w:rPr>
        <w:t xml:space="preserve"> Như</w:t>
      </w:r>
      <w:r>
        <w:t xml:space="preserve"> loại màu sáng trắng, mềm, khó gỉ, dùng</w:t>
      </w:r>
      <w:r>
        <w:t xml:space="preserve"> làm đồ trang súc, đúc tiên, mạ dụng cụ</w:t>
      </w:r>
      <w:r>
        <w:t xml:space="preserve"> y tế và dụng cụ bàn ăn, như thìa, nĩa:</w:t>
      </w:r>
      <w:r>
        <w:t>chiếc nhãn bạc.</w:t>
      </w:r>
    </w:p>
    <w:p>
      <w:pPr>
        <w:jc w:val="both"/>
      </w:pPr>
      <w:r>
        <w:rPr>
          <w:b/>
        </w:rPr>
        <w:t xml:space="preserve">bác mẹ uchø., </w:t>
      </w:r>
      <w:r>
        <w:rPr>
          <w:i/>
        </w:rPr>
        <w:t xml:space="preserve"> Như</w:t>
      </w:r>
      <w:r>
        <w:t xml:space="preserve"> nói chung: bạc trắng (= tiền đúc bằng bạc</w:t>
      </w:r>
      <w:r>
        <w:t>thậU.</w:t>
      </w:r>
    </w:p>
    <w:p>
      <w:pPr>
        <w:jc w:val="both"/>
      </w:pPr>
      <w:r>
        <w:rPr>
          <w:b/>
        </w:rPr>
        <w:t xml:space="preserve">bác mẹ uchø., </w:t>
      </w:r>
      <w:r>
        <w:rPr>
          <w:i/>
        </w:rPr>
        <w:t xml:space="preserve"> Như</w:t>
      </w:r>
      <w:r>
        <w:t>ø năm trăm bạc.</w:t>
      </w:r>
    </w:p>
    <w:p>
      <w:pPr>
        <w:jc w:val="both"/>
      </w:pPr>
      <w:r>
        <w:rPr>
          <w:b/>
        </w:rPr>
        <w:t xml:space="preserve">bác mẹ uchø., </w:t>
      </w:r>
      <w:r>
        <w:rPr>
          <w:i/>
        </w:rPr>
        <w:t xml:space="preserve"> Như</w:t>
      </w:r>
      <w:r>
        <w:t xml:space="preserve"> ạc s Thứ nhất thả cả, thứ nhì gá bạc</w:t>
      </w:r>
      <w:r>
        <w:t xml:space="preserve"> (tng.).</w:t>
      </w:r>
    </w:p>
    <w:p>
      <w:pPr>
        <w:jc w:val="both"/>
      </w:pPr>
      <w:r>
        <w:rPr>
          <w:b/>
        </w:rPr>
        <w:t xml:space="preserve">bạc, </w:t>
      </w:r>
      <w:r>
        <w:rPr>
          <w:i/>
        </w:rPr>
        <w:t xml:space="preserve"> động từ</w:t>
      </w:r>
      <w:r>
        <w:t xml:space="preserve"> Bạc lót, nói tắt: bạc quạt máy.</w:t>
      </w:r>
    </w:p>
    <w:p>
      <w:pPr>
        <w:jc w:val="both"/>
      </w:pPr>
      <w:r>
        <w:t>bạc; 0. 1. Có màu trắng đục: nắng mây</w:t>
      </w:r>
    </w:p>
    <w:p>
      <w:pPr>
        <w:jc w:val="both"/>
      </w:pPr>
      <w:r>
        <w:t>bạc s ánh trăng bạc. 2. (Râu, tóc) ngà</w:t>
      </w:r>
      <w:r>
        <w:t xml:space="preserve"> sang màu trắng vì tuổi già: tóc bạc e chòm</w:t>
      </w:r>
      <w:r>
        <w:t>râu đã bạc trắng.</w:t>
      </w:r>
    </w:p>
    <w:p>
      <w:pPr>
        <w:jc w:val="both"/>
      </w:pPr>
      <w:r>
        <w:rPr>
          <w:b/>
        </w:rPr>
        <w:t xml:space="preserve">bạc, </w:t>
      </w:r>
      <w:r>
        <w:rPr>
          <w:i/>
        </w:rPr>
        <w:t xml:space="preserve"> Như động từ</w:t>
      </w:r>
      <w:r>
        <w:t xml:space="preserve"> còn giữ nguyên màu ban đầu: chiếc đo</w:t>
      </w:r>
      <w:r>
        <w:t xml:space="preserve"> đã bạc màu. // Láy: bàng bạc (hàm ý</w:t>
      </w:r>
      <w:r>
        <w:t xml:space="preserve"> giảm nhẹ).</w:t>
      </w:r>
    </w:p>
    <w:p>
      <w:pPr>
        <w:jc w:val="both"/>
      </w:pPr>
      <w:r>
        <w:t>bạc, 0/. 1. Mòng, không được trọn vẹn:</w:t>
      </w:r>
      <w:r>
        <w:t>phận mỏng dúc bạc.</w:t>
      </w:r>
    </w:p>
    <w:p>
      <w:pPr>
        <w:jc w:val="both"/>
      </w:pPr>
      <w:r>
        <w:rPr>
          <w:b/>
        </w:rPr>
        <w:t xml:space="preserve">bạc, </w:t>
      </w:r>
      <w:r>
        <w:rPr>
          <w:i/>
        </w:rPr>
        <w:t xml:space="preserve"> Như động từ</w:t>
      </w:r>
    </w:p>
    <w:p>
      <w:pPr>
        <w:jc w:val="both"/>
      </w:pPr>
      <w:r>
        <w:rPr>
          <w:b/>
        </w:rPr>
        <w:t>Lã bạc, lòng thành (</w:t>
      </w:r>
      <w:r>
        <w:rPr>
          <w:i/>
        </w:rPr>
        <w:t xml:space="preserve"> tục ngữ</w:t>
      </w:r>
      <w:r>
        <w:t>). 3. Bội nghĩa,</w:t>
      </w:r>
      <w:r>
        <w:t xml:space="preserve"> không giữ trọn vẹn tình cảm trước sau</w:t>
      </w:r>
      <w:r>
        <w:t xml:space="preserve"> như một: đn ở bạc.</w:t>
      </w:r>
    </w:p>
    <w:p>
      <w:pPr>
        <w:jc w:val="both"/>
      </w:pPr>
      <w:r>
        <w:t>bạc ác 0. Tệ và bất nhân, hay hại người:</w:t>
      </w:r>
      <w:r>
        <w:t xml:space="preserve"> Những người bạc ác, tỉnh ma (Truyện</w:t>
      </w:r>
      <w:r>
        <w:t xml:space="preserve"> Kiểu).</w:t>
      </w:r>
    </w:p>
    <w:p>
      <w:pPr>
        <w:jc w:val="both"/>
      </w:pPr>
      <w:r>
        <w:t>bạc bẽo tí. 1. Không nghĩ gì đến tình</w:t>
      </w:r>
      <w:r>
        <w:t xml:space="preserve"> nghĩa, ân nghĩa: đối xử bạc bẽo o Thiếp</w:t>
      </w:r>
      <w:r>
        <w:t xml:space="preserve"> toan bông bế con sang, Thấy chàng bạc</w:t>
      </w:r>
    </w:p>
    <w:p>
      <w:pPr>
        <w:jc w:val="both"/>
      </w:pPr>
      <w:r>
        <w:rPr>
          <w:b/>
        </w:rPr>
        <w:t>bẽo thiếp mang con uề (</w:t>
      </w:r>
      <w:r>
        <w:rPr>
          <w:i/>
        </w:rPr>
        <w:t xml:space="preserve"> ca dao</w:t>
      </w:r>
      <w:r>
        <w:t>). 3. Không được</w:t>
      </w:r>
      <w:r>
        <w:t xml:space="preserve"> đến bù tương xứng với công lao: cđi nghề</w:t>
      </w:r>
      <w:r>
        <w:t xml:space="preserve"> bạc bẽo o khoản tiền công bạc bẽo ấy.</w:t>
      </w:r>
    </w:p>
    <w:p>
      <w:pPr>
        <w:jc w:val="both"/>
      </w:pPr>
      <w:r>
        <w:rPr>
          <w:b/>
        </w:rPr>
        <w:t xml:space="preserve">bạc chảy di, cũ </w:t>
      </w:r>
      <w:r>
        <w:t>Bạc ròng: Tiền ròng bạc</w:t>
      </w:r>
      <w:r>
        <w:t xml:space="preserve"> chảy tưng bừng đến (Bạch Vân quốc ngữ</w:t>
      </w:r>
      <w:r>
        <w:t xml:space="preserve"> thì).</w:t>
      </w:r>
    </w:p>
    <w:p>
      <w:pPr>
        <w:jc w:val="both"/>
      </w:pPr>
      <w:r>
        <w:t>bạc đà di, dphg. Ba lô.</w:t>
      </w:r>
    </w:p>
    <w:p>
      <w:pPr>
        <w:jc w:val="both"/>
      </w:pPr>
      <w:r>
        <w:rPr>
          <w:b/>
        </w:rPr>
        <w:t xml:space="preserve">bạc đãi </w:t>
      </w:r>
      <w:r>
        <w:t>Đối xử rẻ rúng: bạc đãi người</w:t>
      </w:r>
      <w:r>
        <w:t xml:space="preserve"> tài.</w:t>
      </w:r>
    </w:p>
    <w:p>
      <w:pPr>
        <w:jc w:val="both"/>
      </w:pPr>
      <w:r>
        <w:t>bạc đạn di, dphg. Vòng bị.</w:t>
      </w:r>
    </w:p>
    <w:p>
      <w:pPr>
        <w:jc w:val="both"/>
      </w:pPr>
      <w:r>
        <w:t>bạc đầu 1. (Tuổi) già: chung sống đến</w:t>
      </w:r>
    </w:p>
    <w:p>
      <w:pPr>
        <w:jc w:val="both"/>
      </w:pPr>
      <w:r>
        <w:t>bạc dâu s bạc dâu rồi còn dại. 3. Có đầu,</w:t>
      </w:r>
      <w:r>
        <w:t xml:space="preserve"> có ngọn màu trắng: có bạc đẩu o sóng</w:t>
      </w:r>
      <w:r>
        <w:t xml:space="preserve"> bạc đầu.</w:t>
      </w:r>
    </w:p>
    <w:p>
      <w:pPr>
        <w:jc w:val="both"/>
      </w:pPr>
      <w:r>
        <w:rPr>
          <w:b/>
        </w:rPr>
        <w:t xml:space="preserve">bạc đen </w:t>
      </w:r>
      <w:r>
        <w:rPr>
          <w:i/>
        </w:rPr>
        <w:t xml:space="preserve"> Như</w:t>
      </w:r>
      <w:r>
        <w:t xml:space="preserve"> Đen bạc.</w:t>
      </w:r>
    </w:p>
    <w:p>
      <w:pPr>
        <w:jc w:val="both"/>
      </w:pPr>
      <w:r>
        <w:rPr>
          <w:b/>
        </w:rPr>
        <w:t xml:space="preserve">bạc điển </w:t>
      </w:r>
      <w:r>
        <w:rPr>
          <w:i/>
        </w:rPr>
        <w:t xml:space="preserve"> động từ</w:t>
      </w:r>
      <w:r>
        <w:t xml:space="preserve"> Ruộng đất xấu, nghèo chất</w:t>
      </w:r>
      <w:r>
        <w:t xml:space="preserve"> đỉnh dưỡng: cải tao bạc điền.</w:t>
      </w:r>
    </w:p>
    <w:p>
      <w:pPr>
        <w:jc w:val="both"/>
      </w:pPr>
      <w:r>
        <w:rPr>
          <w:b/>
        </w:rPr>
        <w:t xml:space="preserve">bạc giấy </w:t>
      </w:r>
      <w:r>
        <w:rPr>
          <w:i/>
        </w:rPr>
        <w:t xml:space="preserve"> Như</w:t>
      </w:r>
      <w:r>
        <w:t xml:space="preserve"> Tiền giấy.</w:t>
      </w:r>
    </w:p>
    <w:p>
      <w:pPr>
        <w:jc w:val="both"/>
      </w:pPr>
      <w:r>
        <w:t>bạc hà đi. Giống cây thân có, lá mọc đối,</w:t>
      </w:r>
      <w:r>
        <w:t xml:space="preserve"> hoa màu tím, cây, lá và hoa dùng chế</w:t>
      </w:r>
      <w:r>
        <w:t xml:space="preserve"> tỉnh dầu hoặc làm thuốc: dấu bạc hà s</w:t>
      </w:r>
      <w:r>
        <w:t xml:space="preserve"> heo bạc hà.</w:t>
      </w:r>
    </w:p>
    <w:p>
      <w:pPr>
        <w:jc w:val="both"/>
      </w:pPr>
      <w:r>
        <w:rPr>
          <w:b/>
        </w:rPr>
        <w:t xml:space="preserve">bạc hạnh tí. Tính nết xấu: </w:t>
      </w:r>
      <w:r>
        <w:t>Tôi mà bạc</w:t>
      </w:r>
      <w:r>
        <w:t xml:space="preserve"> hạnh, tà gian, Nguyên xin cá nuốt tôi tàn</w:t>
      </w:r>
      <w:r>
        <w:t xml:space="preserve"> thân thi (Lý Công).</w:t>
      </w:r>
    </w:p>
    <w:p>
      <w:pPr>
        <w:jc w:val="both"/>
      </w:pPr>
      <w:r>
        <w:t>bạc lá đi. Giống cây thân gỗ, | lá hình bầu</w:t>
      </w:r>
      <w:r>
        <w:t xml:space="preserve"> dục hay mũi mác, họp 3-8 cái ở ngọn cành</w:t>
      </w:r>
      <w:r>
        <w:t xml:space="preserve"> non, có thể dùng nấu nước uống, gỗ trắng,</w:t>
      </w:r>
      <w:r>
        <w:t xml:space="preserve"> rắn, tốt, dùng làm dụng cu.</w:t>
      </w:r>
    </w:p>
    <w:p>
      <w:pPr>
        <w:jc w:val="both"/>
      </w:pPr>
      <w:r>
        <w:rPr>
          <w:b/>
        </w:rPr>
        <w:t xml:space="preserve">bạc lá (bệnh) </w:t>
      </w:r>
      <w:r>
        <w:t>Căn bệnh do một loài vi</w:t>
      </w:r>
      <w:r>
        <w:t xml:space="preserve"> khuẩn gây ra cho lúa, phát triển mạnh</w:t>
      </w:r>
      <w:r>
        <w:t xml:space="preserve"> trong mùa mưa, thường xuất hiện ở ngọn</w:t>
      </w:r>
      <w:r>
        <w:t xml:space="preserve"> lá, khiến lá lúa lúc đầu xanh tốt, sau</w:t>
      </w:r>
      <w:r>
        <w:t xml:space="preserve"> chuyển thành vàng hay nâu sẵm.</w:t>
      </w:r>
    </w:p>
    <w:p>
      <w:pPr>
        <w:jc w:val="both"/>
      </w:pPr>
      <w:r>
        <w:t>bạc lạc œ. (Lúa) có bông trắng, hạt lép,</w:t>
      </w:r>
      <w:r>
        <w:t xml:space="preserve"> do lúc trổ gặp rét hoặc bị sâu dục thân</w:t>
      </w:r>
      <w:r>
        <w:t xml:space="preserve"> phá hại.</w:t>
      </w:r>
    </w:p>
    <w:p>
      <w:pPr>
        <w:jc w:val="both"/>
      </w:pPr>
      <w:r>
        <w:rPr>
          <w:b/>
        </w:rPr>
        <w:t xml:space="preserve">bạc lót </w:t>
      </w:r>
      <w:r>
        <w:rPr>
          <w:i/>
        </w:rPr>
        <w:t xml:space="preserve"> danh từ</w:t>
      </w:r>
      <w:r>
        <w:t xml:space="preserve"> Thứ chỉ tiết máy có thể thay</w:t>
      </w:r>
      <w:r>
        <w:t xml:space="preserve"> thế của ổ trượt, đỡ ngõng của trục quay.</w:t>
      </w:r>
    </w:p>
    <w:p>
      <w:pPr>
        <w:jc w:val="both"/>
      </w:pPr>
      <w:r>
        <w:t>bạc má (Động vật) có vệt trăng hai bên</w:t>
      </w:r>
      <w:r>
        <w:t xml:space="preserve"> má, hai bên đầu: eđ bạc má ‹ cẩy bạc</w:t>
      </w:r>
      <w:r>
        <w:t xml:space="preserve"> má.</w:t>
      </w:r>
    </w:p>
    <w:p>
      <w:pPr>
        <w:jc w:val="both"/>
      </w:pPr>
      <w:r>
        <w:t>bạc màu :t. (Đất) nghèo dần chất định</w:t>
      </w:r>
      <w:r>
        <w:t xml:space="preserve"> dưỡng và chuyển sang màu trắng bạc</w:t>
      </w:r>
      <w:r>
        <w:t xml:space="preserve"> hoặc nhạt, do lớp trên mặt bị rửa trôi</w:t>
      </w:r>
      <w:r>
        <w:t xml:space="preserve"> nhiều: đấ? bạc màu.</w:t>
      </w:r>
    </w:p>
    <w:p>
      <w:pPr>
        <w:jc w:val="both"/>
      </w:pPr>
      <w:r>
        <w:rPr>
          <w:b/>
        </w:rPr>
        <w:t xml:space="preserve">bạc mày, </w:t>
      </w:r>
      <w:r>
        <w:rPr>
          <w:i/>
        </w:rPr>
        <w:t xml:space="preserve"> danh từ</w:t>
      </w:r>
      <w:r>
        <w:t xml:space="preserve"> Giống khỉ lông đen mặt</w:t>
      </w:r>
      <w:r>
        <w:t xml:space="preserve"> trắng, lỗ mũi hếch, đuôi dài.</w:t>
      </w:r>
    </w:p>
    <w:p>
      <w:pPr>
        <w:jc w:val="both"/>
      </w:pPr>
      <w:r>
        <w:t>bạc mày; di. Giống tre đầu mát trắng.</w:t>
      </w:r>
    </w:p>
    <w:p>
      <w:pPr>
        <w:jc w:val="both"/>
      </w:pPr>
      <w:r>
        <w:t>bạc mặt (Mặt mũi) trở nên bơ phờ và</w:t>
      </w:r>
      <w:r>
        <w:t xml:space="preserve"> tái nhợt do bị mất quá nhiều sức vào</w:t>
      </w:r>
      <w:r>
        <w:t xml:space="preserve"> những công việc phải lo gánh vác: /o đến</w:t>
      </w:r>
      <w:r>
        <w:t xml:space="preserve"> bạc mặt từ ngày nhận chức s Ai mà chẳng</w:t>
      </w:r>
      <w:r>
        <w:t xml:space="preserve"> tùng bạc mặt trong cuộc mưu sinh gian</w:t>
      </w:r>
      <w:r>
        <w:t xml:space="preserve"> nan thời trước.</w:t>
      </w:r>
    </w:p>
    <w:p>
      <w:pPr>
        <w:jc w:val="both"/>
      </w:pPr>
      <w:r>
        <w:rPr>
          <w:b/>
        </w:rPr>
        <w:t xml:space="preserve">bạc mầu đphg., </w:t>
      </w:r>
      <w:r>
        <w:rPr>
          <w:i/>
        </w:rPr>
        <w:t xml:space="preserve"> Như</w:t>
      </w:r>
      <w:r>
        <w:t xml:space="preserve"> Bạc màu.</w:t>
      </w:r>
    </w:p>
    <w:p>
      <w:pPr>
        <w:jc w:val="both"/>
      </w:pPr>
      <w:r>
        <w:rPr>
          <w:b/>
        </w:rPr>
        <w:t xml:space="preserve">bạc mệnh :í„ cũ </w:t>
      </w:r>
      <w:r>
        <w:t>Có số phận mỏng</w:t>
      </w:r>
      <w:r>
        <w:t xml:space="preserve"> manh, hẩm hiu, không có gì tốt đẹp</w:t>
      </w:r>
      <w:r>
        <w:t xml:space="preserve"> (thường nói về phụ nữ): người con gái</w:t>
      </w:r>
      <w:r>
        <w:t xml:space="preserve"> bạc mệnh c Rằng hông nhan tự thuờ xua,</w:t>
      </w:r>
      <w:r>
        <w:t xml:space="preserve"> Cái điều bạc mệnh có chừa ai đâu (Truyện</w:t>
      </w:r>
      <w:r>
        <w:t xml:space="preserve"> Kiểu).</w:t>
      </w:r>
    </w:p>
    <w:p>
      <w:pPr>
        <w:jc w:val="both"/>
      </w:pPr>
      <w:r>
        <w:t>bạc nghĩa tí. Quên tình nghĩa, ăn ở</w:t>
      </w:r>
      <w:r>
        <w:t xml:space="preserve"> không có trước có sau: đn ở bạc nghĩa e</w:t>
      </w:r>
      <w:r>
        <w:t xml:space="preserve"> Đàn bà cạn lòng như dĩa, đàn ông bạc</w:t>
      </w:r>
      <w:r>
        <w:t xml:space="preserve"> nghĩa như ôi (tng.).</w:t>
      </w:r>
    </w:p>
    <w:p>
      <w:pPr>
        <w:jc w:val="both"/>
      </w:pPr>
      <w:r>
        <w:t>bạc nhạc t. Thứ thịt chỉ có màng dai,</w:t>
      </w:r>
      <w:r>
        <w:t xml:space="preserve"> không có nạc (thường là thịt trâu, bò):</w:t>
      </w:r>
      <w:r>
        <w:t xml:space="preserve"> lọc bạc nhạc để riêng ¬ miếng bạc nhạc</w:t>
      </w:r>
      <w:r>
        <w:t xml:space="preserve"> rẻ tiên.</w:t>
      </w:r>
    </w:p>
    <w:p>
      <w:pPr>
        <w:jc w:val="both"/>
      </w:pPr>
      <w:r>
        <w:t>bạc nhỏ đpjg. Tiền lò: không có bạc nhỏ</w:t>
      </w:r>
      <w:r>
        <w:t xml:space="preserve"> để thối lại cho khách hàng.</w:t>
      </w:r>
    </w:p>
    <w:p>
      <w:pPr>
        <w:jc w:val="both"/>
      </w:pPr>
      <w:r>
        <w:t>bạc nhược t. Yếu ớt về tỉnh thản đến</w:t>
      </w:r>
      <w:r>
        <w:t xml:space="preserve"> mức không đủ sức để vượt qua kho khăn,</w:t>
      </w:r>
      <w:r>
        <w:t xml:space="preserve"> thử thách, dù là nhỏ: tỉnh thân bạc nhược</w:t>
      </w:r>
      <w:r>
        <w:t xml:space="preserve"> ø một người bạc nhược.</w:t>
      </w:r>
    </w:p>
    <w:p>
      <w:pPr>
        <w:jc w:val="both"/>
      </w:pPr>
      <w:r>
        <w:rPr>
          <w:b/>
        </w:rPr>
        <w:t xml:space="preserve">bạc phau </w:t>
      </w:r>
      <w:r>
        <w:t>Bạc trắng một màu: Nàng thì</w:t>
      </w:r>
      <w:r>
        <w:t xml:space="preserve"> cõi khách xa xăm, Bạc phau cầu giá den</w:t>
      </w:r>
      <w:r>
        <w:t xml:space="preserve"> râm ngàn mây (Truyện Riêu!).</w:t>
      </w:r>
    </w:p>
    <w:p>
      <w:pPr>
        <w:jc w:val="both"/>
      </w:pPr>
      <w:r>
        <w:rPr>
          <w:b/>
        </w:rPr>
        <w:t xml:space="preserve">bạc phếch </w:t>
      </w:r>
      <w:r>
        <w:t>Bị phai màu đến mức chuyển</w:t>
      </w:r>
      <w:r>
        <w:t xml:space="preserve"> sang màu trắng đục, trông cũ và xấu: bô</w:t>
      </w:r>
      <w:r>
        <w:t xml:space="preserve"> quần đo xanh giờ đã bạc phốch.</w:t>
      </w:r>
    </w:p>
    <w:p>
      <w:pPr>
        <w:jc w:val="both"/>
      </w:pPr>
      <w:r>
        <w:t>bạc phơ (Râu, tóc) bạc hoàn toàn, không</w:t>
      </w:r>
      <w:r>
        <w:t xml:space="preserve"> còn sợi nào đen: ráu tóc bạc phơ ‹ Đỏ hoe</w:t>
      </w:r>
      <w:r>
        <w:t xml:space="preserve"> màu áo, bạc phơ mái đảu (Khuyến hiếu</w:t>
      </w:r>
      <w:r>
        <w:t xml:space="preserve"> ca).</w:t>
      </w:r>
    </w:p>
    <w:p>
      <w:pPr>
        <w:jc w:val="both"/>
      </w:pPr>
      <w:r>
        <w:rPr>
          <w:b/>
        </w:rPr>
        <w:t xml:space="preserve">bạc ròng </w:t>
      </w:r>
      <w:r>
        <w:t>Bạc nguyên chất.</w:t>
      </w:r>
    </w:p>
    <w:p>
      <w:pPr>
        <w:jc w:val="both"/>
      </w:pPr>
      <w:r>
        <w:t>bạc thau di. Giống cây thân leo, lá hình</w:t>
      </w:r>
      <w:r>
        <w:t xml:space="preserve"> bầu dục, mặt trên nhẫn, mặt dưới nhiều</w:t>
      </w:r>
      <w:r>
        <w:t xml:space="preserve"> lông trắng như bạc, dân gian dùng lá tươi</w:t>
      </w:r>
      <w:r>
        <w:t xml:space="preserve"> già nát đắp lên chỗ xương gãy, mụn nhọt,</w:t>
      </w:r>
      <w:r>
        <w:t xml:space="preserve"> lá khô chữa ho, điều kinh, thông tiểu.</w:t>
      </w:r>
    </w:p>
    <w:p>
      <w:pPr>
        <w:jc w:val="both"/>
      </w:pPr>
      <w:r>
        <w:rPr>
          <w:b/>
        </w:rPr>
        <w:t xml:space="preserve">bạc tình </w:t>
      </w:r>
      <w:r>
        <w:t>Không giữ trọn tình nghĩa</w:t>
      </w:r>
      <w:r>
        <w:t xml:space="preserve"> chung thủy trong quan hệ yêu đương: kẻ</w:t>
      </w:r>
      <w:r>
        <w:t xml:space="preserve"> an ở bạc tình s Trách người quân tử bạc</w:t>
      </w:r>
      <w:r>
        <w:t xml:space="preserve"> tình, Chơi hoa rồi lại bề cành bản rao</w:t>
      </w:r>
      <w:r>
        <w:t xml:space="preserve"> (cd.).</w:t>
      </w:r>
    </w:p>
    <w:p>
      <w:pPr>
        <w:jc w:val="both"/>
      </w:pPr>
      <w:r>
        <w:rPr>
          <w:b/>
        </w:rPr>
        <w:t xml:space="preserve">bách, </w:t>
      </w:r>
      <w:r>
        <w:rPr>
          <w:i/>
        </w:rPr>
        <w:t xml:space="preserve"> danh từ</w:t>
      </w:r>
      <w:r>
        <w:t xml:space="preserve"> 1. Giống cây cùng họ với thông,</w:t>
      </w:r>
      <w:r>
        <w:t xml:space="preserve"> sống lâu, lá hình vảy, thương trồng làm</w:t>
      </w:r>
      <w:r>
        <w:t>cảnh.</w:t>
      </w:r>
    </w:p>
    <w:p>
      <w:pPr>
        <w:jc w:val="both"/>
      </w:pPr>
      <w:r>
        <w:rPr>
          <w:b/>
        </w:rPr>
        <w:t xml:space="preserve">bách, </w:t>
      </w:r>
      <w:r>
        <w:rPr>
          <w:i/>
        </w:rPr>
        <w:t xml:space="preserve"> danh từ</w:t>
      </w:r>
      <w:r>
        <w:t xml:space="preserve"> thường dùng để ví thân phận người phụ</w:t>
      </w:r>
      <w:r>
        <w:t xml:space="preserve"> nữ không nơi nương tựa: chiếc bách giữa</w:t>
      </w:r>
      <w:r>
        <w:t xml:space="preserve"> dòng.</w:t>
      </w:r>
    </w:p>
    <w:p>
      <w:pPr>
        <w:jc w:val="both"/>
      </w:pPr>
      <w:r>
        <w:t>bách, œ. Lam cho bị dồn vào thế bắt</w:t>
      </w:r>
      <w:r>
        <w:t xml:space="preserve"> buộc phải làm điều gì, như bức: b¡ bách</w:t>
      </w:r>
      <w:r>
        <w:t xml:space="preserve"> phải ra tay.</w:t>
      </w:r>
    </w:p>
    <w:p>
      <w:pPr>
        <w:jc w:val="both"/>
      </w:pPr>
      <w:r>
        <w:t>bách bệnh, Mọi thứ bệnh: (huốc chữa</w:t>
      </w:r>
      <w:r>
        <w:t xml:space="preserve"> bách bệnh.</w:t>
      </w:r>
    </w:p>
    <w:p>
      <w:pPr>
        <w:jc w:val="both"/>
      </w:pPr>
      <w:r>
        <w:rPr>
          <w:b/>
        </w:rPr>
        <w:t xml:space="preserve">bách bệnh; </w:t>
      </w:r>
      <w:r>
        <w:t>Giống cây thân có, lá kép</w:t>
      </w:r>
      <w:r>
        <w:t xml:space="preserve"> lông chim, quả đỏ nhăn hơi thuôn; quả,</w:t>
      </w:r>
      <w:r>
        <w:t xml:space="preserve"> vỏ thân và vỏ rễ được dùng làm thuốc;</w:t>
      </w:r>
      <w:r>
        <w:t xml:space="preserve"> còn gọi là bá bệnh.</w:t>
      </w:r>
    </w:p>
    <w:p>
      <w:pPr>
        <w:jc w:val="both"/>
      </w:pPr>
      <w:r>
        <w:t>bách bể. (Thuốc) bổ cho cơ thể vẻ nhiều</w:t>
      </w:r>
      <w:r>
        <w:t xml:space="preserve"> mặt: cao bách bổ.</w:t>
      </w:r>
    </w:p>
    <w:p>
      <w:pPr>
        <w:jc w:val="both"/>
      </w:pPr>
      <w:r>
        <w:t>bách bộ, di. Giống cây thân leo mọc</w:t>
      </w:r>
      <w:r>
        <w:t xml:space="preserve"> hoang, củ mọc thành chùm, dùng làm</w:t>
      </w:r>
      <w:r>
        <w:t xml:space="preserve"> thuốc.</w:t>
      </w:r>
    </w:p>
    <w:p>
      <w:pPr>
        <w:jc w:val="both"/>
      </w:pPr>
      <w:r>
        <w:t>bách bộ, Đi bách bộ.</w:t>
      </w:r>
    </w:p>
    <w:p>
      <w:pPr>
        <w:jc w:val="both"/>
      </w:pPr>
      <w:r>
        <w:rPr>
          <w:b/>
        </w:rPr>
        <w:t xml:space="preserve">bách chiến bách thắng  </w:t>
      </w:r>
      <w:r>
        <w:t>Trăm trận</w:t>
      </w:r>
      <w:r>
        <w:t xml:space="preserve"> đánh, trăm trận thắng.</w:t>
      </w:r>
    </w:p>
    <w:p>
      <w:pPr>
        <w:jc w:val="both"/>
      </w:pPr>
      <w:r>
        <w:t>bách chiết thiên ma (trăm lần bẻ,</w:t>
      </w:r>
      <w:r>
        <w:t xml:space="preserve"> nghìn lần mài) Trải qua nhiều gian truân,</w:t>
      </w:r>
      <w:r>
        <w:t xml:space="preserve"> trác trờ, nhiều thử thách: trdi qua bách</w:t>
      </w:r>
      <w:r>
        <w:t xml:space="preserve"> chiết thiên ma, đội quân ấy đã trở thành</w:t>
      </w:r>
      <w:r>
        <w:t xml:space="preserve"> bách chiến bách thắng.</w:t>
      </w:r>
    </w:p>
    <w:p>
      <w:pPr>
        <w:jc w:val="both"/>
      </w:pPr>
      <w:r>
        <w:rPr>
          <w:b/>
        </w:rPr>
        <w:t xml:space="preserve">bách diệp hư </w:t>
      </w:r>
      <w:r>
        <w:t>Trấc bách diệp.</w:t>
      </w:r>
    </w:p>
    <w:p>
      <w:pPr>
        <w:jc w:val="both"/>
      </w:pPr>
      <w:r>
        <w:rPr>
          <w:b/>
        </w:rPr>
        <w:t xml:space="preserve">bách hóa </w:t>
      </w:r>
      <w:r>
        <w:t>Các thứ hàng tiêu dùng, nói</w:t>
      </w:r>
      <w:r>
        <w:t xml:space="preserve"> chung: bấn bách hóa.</w:t>
      </w:r>
    </w:p>
    <w:p>
      <w:pPr>
        <w:jc w:val="both"/>
      </w:pPr>
      <w:r>
        <w:rPr>
          <w:b/>
        </w:rPr>
        <w:t xml:space="preserve">bách hợp </w:t>
      </w:r>
      <w:r>
        <w:t>Giống cây thân cỏ, sống lâu</w:t>
      </w:r>
      <w:r>
        <w:t xml:space="preserve"> năm, lá mọc so le hình mác, hoa hình loa</w:t>
      </w:r>
      <w:r>
        <w:t xml:space="preserve"> kèn, dân gian dùng làm vị thuốc bổ, chữa</w:t>
      </w:r>
      <w:r>
        <w:t xml:space="preserve"> ho, viêm khí quản, thổ huyết, thần kinh</w:t>
      </w:r>
      <w:r>
        <w:t xml:space="preserve"> suy nhược; còn gọi là ểỏi rừng.</w:t>
      </w:r>
    </w:p>
    <w:p>
      <w:pPr>
        <w:jc w:val="both"/>
      </w:pPr>
      <w:r>
        <w:rPr>
          <w:b/>
        </w:rPr>
        <w:t xml:space="preserve">bách khoa </w:t>
      </w:r>
      <w:r>
        <w:t>L. Các môn, các ngành khoa</w:t>
      </w:r>
      <w:r>
        <w:t xml:space="preserve"> học và kĩ thuật, nói chung: hiến thúc bách</w:t>
      </w:r>
      <w:r>
        <w:t xml:space="preserve"> khoa. IL. Hiểu biết sâu rộng nhiều lĩnh</w:t>
      </w:r>
      <w:r>
        <w:t xml:space="preserve"> vực: Öô óc bách khoa.</w:t>
      </w:r>
    </w:p>
    <w:p>
      <w:pPr>
        <w:jc w:val="both"/>
      </w:pPr>
      <w:r>
        <w:rPr>
          <w:b/>
        </w:rPr>
        <w:t xml:space="preserve">bách khoa thư </w:t>
      </w:r>
      <w:r>
        <w:t>Thú từ điển cung cấp</w:t>
      </w:r>
      <w:r>
        <w:t xml:space="preserve"> những tri thức cơ bản về mọi lĩnh vục</w:t>
      </w:r>
      <w:r>
        <w:t xml:space="preserve"> hoặc một lĩnh vực.</w:t>
      </w:r>
    </w:p>
    <w:p>
      <w:pPr>
        <w:jc w:val="both"/>
      </w:pPr>
      <w:r>
        <w:rPr>
          <w:b/>
        </w:rPr>
        <w:t xml:space="preserve">bách khoa toàn thư </w:t>
      </w:r>
      <w:r>
        <w:t>Thứ từ điển bách</w:t>
      </w:r>
      <w:r>
        <w:t xml:space="preserve"> khoa bao quát đầy đủ các ngành khoa</w:t>
      </w:r>
      <w:r>
        <w:t xml:space="preserve"> học.</w:t>
      </w:r>
    </w:p>
    <w:p>
      <w:pPr>
        <w:jc w:val="both"/>
      </w:pPr>
      <w:r>
        <w:rPr>
          <w:b/>
        </w:rPr>
        <w:t xml:space="preserve">bách kim </w:t>
      </w:r>
      <w:r>
        <w:t>Giống cây thân thảo, mọc</w:t>
      </w:r>
      <w:r>
        <w:t xml:space="preserve"> hàng năm, lá hình bầu dục thuôn không</w:t>
      </w:r>
      <w:r>
        <w:t xml:space="preserve"> cuống, hoa màu hồng.</w:t>
      </w:r>
    </w:p>
    <w:p>
      <w:pPr>
        <w:jc w:val="both"/>
      </w:pPr>
      <w:r>
        <w:rPr>
          <w:b/>
        </w:rPr>
        <w:t xml:space="preserve">bách nghệ </w:t>
      </w:r>
      <w:r>
        <w:t>Mọi thứ nghề: trường bách</w:t>
      </w:r>
      <w:r>
        <w:t xml:space="preserve"> nghệ.</w:t>
      </w:r>
    </w:p>
    <w:p>
      <w:pPr>
        <w:jc w:val="both"/>
      </w:pPr>
      <w:r>
        <w:t>bách nhật, Trăm ngày: cúng bách nhật</w:t>
      </w:r>
      <w:r>
        <w:t xml:space="preserve"> 5 rượu bách nhật.</w:t>
      </w:r>
    </w:p>
    <w:p>
      <w:pPr>
        <w:jc w:val="both"/>
      </w:pPr>
      <w:r>
        <w:t>bách nhật, Giống cây trồng làm cảnh,</w:t>
      </w:r>
      <w:r>
        <w:t xml:space="preserve"> cùng họ với rau dền, lá mọc đối, hoa màu</w:t>
      </w:r>
      <w:r>
        <w:t xml:space="preserve"> tía, có thể đến một trăm ngày mới tàn.</w:t>
      </w:r>
    </w:p>
    <w:p>
      <w:pPr>
        <w:jc w:val="both"/>
      </w:pPr>
      <w:r>
        <w:rPr>
          <w:b/>
        </w:rPr>
        <w:t xml:space="preserve">bách niên giai lão cữ </w:t>
      </w:r>
      <w:r>
        <w:t>Cùng sống với</w:t>
      </w:r>
      <w:r>
        <w:t xml:space="preserve"> nhau đến trăm tuổi, thường dùng làm lời</w:t>
      </w:r>
      <w:r>
        <w:t xml:space="preserve"> chúc các đôi tân hôn: chức anh chị bách</w:t>
      </w:r>
      <w:r>
        <w:t xml:space="preserve"> niên giai lão.</w:t>
      </w:r>
    </w:p>
    <w:p>
      <w:pPr>
        <w:jc w:val="both"/>
      </w:pPr>
      <w:r>
        <w:rPr>
          <w:b/>
        </w:rPr>
        <w:t xml:space="preserve">bách phát bách trúng </w:t>
      </w:r>
      <w:r>
        <w:t>Trăm phát trăm</w:t>
      </w:r>
      <w:r>
        <w:t xml:space="preserve"> trúng, phát nào trúng phát ấy: băn rãi</w:t>
      </w:r>
      <w:r>
        <w:t xml:space="preserve"> tài, bách phát bách trúng.</w:t>
      </w:r>
    </w:p>
    <w:p>
      <w:pPr>
        <w:jc w:val="both"/>
      </w:pPr>
      <w:r>
        <w:t>bách phân 1. Thang tính trong dụng cụ</w:t>
      </w:r>
      <w:r>
        <w:t xml:space="preserve"> đo nhiệt độ, chia làm một trăm phần bằng</w:t>
      </w:r>
      <w:r>
        <w:t>nhau: nhiệt giai bách phân.</w:t>
      </w:r>
    </w:p>
    <w:p>
      <w:pPr>
        <w:jc w:val="both"/>
      </w:pPr>
      <w:r>
        <w:rPr>
          <w:b/>
        </w:rPr>
        <w:t xml:space="preserve">bách phát bách trúng </w:t>
      </w:r>
      <w:r>
        <w:rPr>
          <w:i/>
        </w:rPr>
      </w:r>
      <w:r>
        <w:t xml:space="preserve"> phần trăm: t/ lê bách phân.</w:t>
      </w:r>
    </w:p>
    <w:p>
      <w:pPr>
        <w:jc w:val="both"/>
      </w:pPr>
      <w:r>
        <w:rPr>
          <w:b/>
        </w:rPr>
        <w:t xml:space="preserve">bách quan </w:t>
      </w:r>
      <w:r>
        <w:rPr>
          <w:i/>
        </w:rPr>
        <w:t xml:space="preserve"> Như</w:t>
      </w:r>
      <w:r>
        <w:t xml:space="preserve"> Bá quan.</w:t>
      </w:r>
    </w:p>
    <w:p>
      <w:pPr>
        <w:jc w:val="both"/>
      </w:pPr>
      <w:r>
        <w:rPr>
          <w:b/>
        </w:rPr>
        <w:t xml:space="preserve">bách tán </w:t>
      </w:r>
      <w:r>
        <w:t>Giống cây trông làm cảnh,</w:t>
      </w:r>
      <w:r>
        <w:t xml:space="preserve"> cành nằm ngang tỏa thành từng tầng,</w:t>
      </w:r>
      <w:r>
        <w:t xml:space="preserve"> trông tựa như trăm cái lọng đặt chồng</w:t>
      </w:r>
      <w:r>
        <w:t xml:space="preserve"> lên nhau, gỗ có thể dùng làm vật liệu</w:t>
      </w:r>
      <w:r>
        <w:t xml:space="preserve"> xây dựng, vỏ có thể cất lây dầu.</w:t>
      </w:r>
    </w:p>
    <w:p>
      <w:pPr>
        <w:jc w:val="both"/>
      </w:pPr>
      <w:r>
        <w:rPr>
          <w:b/>
        </w:rPr>
        <w:t xml:space="preserve">bách thanh </w:t>
      </w:r>
      <w:r>
        <w:rPr>
          <w:i/>
        </w:rPr>
        <w:t xml:space="preserve"> Như</w:t>
      </w:r>
      <w:r>
        <w:t xml:space="preserve"> Chàng làng.</w:t>
      </w:r>
    </w:p>
    <w:p>
      <w:pPr>
        <w:jc w:val="both"/>
      </w:pPr>
      <w:r>
        <w:rPr>
          <w:b/>
        </w:rPr>
        <w:t xml:space="preserve">bách thảo </w:t>
      </w:r>
      <w:r>
        <w:t>Có đủ các giống cây: pườn</w:t>
      </w:r>
      <w:r>
        <w:t xml:space="preserve"> bách thảo.</w:t>
      </w:r>
    </w:p>
    <w:p>
      <w:pPr>
        <w:jc w:val="both"/>
      </w:pPr>
      <w:r>
        <w:rPr>
          <w:b/>
        </w:rPr>
        <w:t xml:space="preserve">bách thắng </w:t>
      </w:r>
      <w:r>
        <w:t>Bách chiến bách thắng, nói</w:t>
      </w:r>
      <w:r>
        <w:t xml:space="preserve"> tắt: ngọn cờ bách thắng.</w:t>
      </w:r>
    </w:p>
    <w:p>
      <w:pPr>
        <w:jc w:val="both"/>
      </w:pPr>
      <w:r>
        <w:rPr>
          <w:b/>
        </w:rPr>
        <w:t xml:space="preserve">bách thú </w:t>
      </w:r>
      <w:r>
        <w:t>Có đủ các giống thú: ườn bách</w:t>
      </w:r>
      <w:r>
        <w:t xml:space="preserve"> thu. ề</w:t>
      </w:r>
      <w:r>
        <w:t xml:space="preserve"> bách tính cø Mọi người dân thường: `</w:t>
      </w:r>
      <w:r>
        <w:t xml:space="preserve"> trăm họ.</w:t>
      </w:r>
    </w:p>
    <w:p>
      <w:pPr>
        <w:jc w:val="both"/>
      </w:pPr>
      <w:r>
        <w:t>bạch, tí. Trắng toàn một màu: £rống</w:t>
      </w:r>
      <w:r>
        <w:t xml:space="preserve"> bạch s sáng bạch.</w:t>
      </w:r>
    </w:p>
    <w:p>
      <w:pPr>
        <w:jc w:val="both"/>
      </w:pPr>
      <w:r>
        <w:t>bạch, tí. cữ 1. Bày tô, nói (với người</w:t>
      </w:r>
      <w:r>
        <w:t xml:space="preserve"> trên): An chưa sạch, bạch chua thông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Thưa (chỉ dùng để nói với nhà</w:t>
      </w:r>
      <w:r>
        <w:t xml:space="preserve"> sư): bạch sư cụ.</w:t>
      </w:r>
    </w:p>
    <w:p>
      <w:pPr>
        <w:jc w:val="both"/>
      </w:pPr>
      <w:r>
        <w:t>bạch; t. Tiếng phát ra trầm và ngắn</w:t>
      </w:r>
      <w:r>
        <w:t xml:space="preserve"> do hai vật mềm chạm vào nhau: ngỡ đánh</w:t>
      </w:r>
      <w:r>
        <w:t xml:space="preserve"> bạch một cái ø uỗ bạch tào dài. / Láy:</w:t>
      </w:r>
      <w:r>
        <w:t xml:space="preserve"> bành bạch (hàm ý liên tiếp).</w:t>
      </w:r>
    </w:p>
    <w:p>
      <w:pPr>
        <w:jc w:val="both"/>
      </w:pPr>
      <w:r>
        <w:t>bạch biến đphø. Lang ben.</w:t>
      </w:r>
    </w:p>
    <w:p>
      <w:pPr>
        <w:jc w:val="both"/>
      </w:pPr>
      <w:r>
        <w:rPr>
          <w:b/>
        </w:rPr>
        <w:t xml:space="preserve">bạch cập </w:t>
      </w:r>
      <w:r>
        <w:t>Giống cây thân cö cùng họ với</w:t>
      </w:r>
      <w:r>
        <w:t xml:space="preserve"> lan, thân như củ hành mọc thành chuỗi</w:t>
      </w:r>
      <w:r>
        <w:t xml:space="preserve"> nằm ngang, mang ba bốn lá hình mũi</w:t>
      </w:r>
      <w:r>
        <w:t xml:space="preserve"> mác, hoa màu hồng tím, củ (thân) dùng</w:t>
      </w:r>
      <w:r>
        <w:t xml:space="preserve"> làm thuốc.</w:t>
      </w:r>
    </w:p>
    <w:p>
      <w:pPr>
        <w:jc w:val="both"/>
      </w:pPr>
      <w:r>
        <w:rPr>
          <w:b/>
        </w:rPr>
        <w:t xml:space="preserve">bạch cầu </w:t>
      </w:r>
      <w:r>
        <w:t>Thứ huyết cầu không màu,</w:t>
      </w:r>
    </w:p>
    <w:p>
      <w:pPr>
        <w:jc w:val="both"/>
      </w:pPr>
      <w:r>
        <w:t>bảo vệ cơ thể chống lại các giống khuẩn</w:t>
      </w:r>
      <w:r>
        <w:t xml:space="preserve"> gây bệnh; còn gọi là bạch huyết cầu.</w:t>
      </w:r>
    </w:p>
    <w:p>
      <w:pPr>
        <w:jc w:val="both"/>
      </w:pPr>
      <w:r>
        <w:rPr>
          <w:b/>
        </w:rPr>
        <w:t xml:space="preserve">bạch chỉ </w:t>
      </w:r>
      <w:r>
        <w:t>Giống cây thân cỏ, lá to có</w:t>
      </w:r>
      <w:r>
        <w:t xml:space="preserve"> cuống đài, 3 lần xẻ lông chim, mép có</w:t>
      </w:r>
      <w:r>
        <w:t xml:space="preserve"> răng cưa, đông y dùng rễ làm vị thuốc</w:t>
      </w:r>
      <w:r>
        <w:t xml:space="preserve"> giảm đau, chữa nhức đầu, cảm mạo, hoa</w:t>
      </w:r>
      <w:r>
        <w:t xml:space="preserve"> mắt, đau răng hoặc chảy máu cam.</w:t>
      </w:r>
    </w:p>
    <w:p>
      <w:pPr>
        <w:jc w:val="both"/>
      </w:pPr>
      <w:r>
        <w:rPr>
          <w:b/>
        </w:rPr>
        <w:t xml:space="preserve">bạch cúc hư </w:t>
      </w:r>
      <w:r>
        <w:t>Cúc trắng.</w:t>
      </w:r>
    </w:p>
    <w:p>
      <w:pPr>
        <w:jc w:val="both"/>
      </w:pPr>
      <w:r>
        <w:rPr>
          <w:b/>
        </w:rPr>
        <w:t xml:space="preserve">bạch diện thư sinh </w:t>
      </w:r>
      <w:r>
        <w:t>Người học trò tuổi</w:t>
      </w:r>
      <w:r>
        <w:t xml:space="preserve"> còn trẻ, ít kinh nghiệm: Chớ #in bạch điện</w:t>
      </w:r>
      <w:r>
        <w:t xml:space="preserve"> thư sinh, Một uăn diện thử mà khinh già</w:t>
      </w:r>
      <w:r>
        <w:t xml:space="preserve"> này (Trinh thử).</w:t>
      </w:r>
    </w:p>
    <w:p>
      <w:pPr>
        <w:jc w:val="both"/>
      </w:pPr>
      <w:r>
        <w:rPr>
          <w:b/>
        </w:rPr>
        <w:t xml:space="preserve">bạch dương </w:t>
      </w:r>
      <w:r>
        <w:t>Giống cây thân gỗ, vỏ màu</w:t>
      </w:r>
      <w:r>
        <w:t xml:space="preserve"> trăng có vân xám viền ngang xen kẽ, sống</w:t>
      </w:r>
      <w:r>
        <w:t xml:space="preserve"> ở vùng ôn đới: rừng bạch dương.</w:t>
      </w:r>
    </w:p>
    <w:p>
      <w:pPr>
        <w:jc w:val="both"/>
      </w:pPr>
      <w:r>
        <w:rPr>
          <w:b/>
        </w:rPr>
        <w:t xml:space="preserve">bạch đái </w:t>
      </w:r>
      <w:r>
        <w:t>Thứ bệnh khiến âm đạo tiết</w:t>
      </w:r>
      <w:r>
        <w:t xml:space="preserve"> ra một chất dịch dính như lòng trắng</w:t>
      </w:r>
      <w:r>
        <w:t xml:space="preserve"> trứng, có mùi tanh; còn gọi là khí hư.</w:t>
      </w:r>
    </w:p>
    <w:p>
      <w:pPr>
        <w:jc w:val="both"/>
      </w:pPr>
      <w:r>
        <w:rPr>
          <w:b/>
        </w:rPr>
        <w:t xml:space="preserve">bạch đàn </w:t>
      </w:r>
      <w:r>
        <w:t>Giống cây thân gỗ, có hai loại</w:t>
      </w:r>
      <w:r>
        <w:t xml:space="preserve"> lá: non hình trứng, già hình lưỡi liềm,</w:t>
      </w:r>
      <w:r>
        <w:t xml:space="preserve"> soi thấy rò những điểm trong trong chứa</w:t>
      </w:r>
      <w:r>
        <w:t xml:space="preserve"> tỉnh dầu, lá già và cành non dùng cất</w:t>
      </w:r>
      <w:r>
        <w:t xml:space="preserve"> tỉnh đầu; còn gọi là cây huynh điệp.</w:t>
      </w:r>
    </w:p>
    <w:p>
      <w:pPr>
        <w:jc w:val="both"/>
      </w:pPr>
      <w:r>
        <w:rPr>
          <w:b/>
        </w:rPr>
        <w:t xml:space="preserve">bạch đầu </w:t>
      </w:r>
      <w:r>
        <w:t>Giống chim trên đầu có đám</w:t>
      </w:r>
      <w:r>
        <w:t xml:space="preserve"> lông màu trắng, cùng họ với khướu.</w:t>
      </w:r>
    </w:p>
    <w:p>
      <w:pPr>
        <w:jc w:val="both"/>
      </w:pPr>
      <w:r>
        <w:rPr>
          <w:b/>
        </w:rPr>
        <w:t xml:space="preserve">bạch đầu ông </w:t>
      </w:r>
      <w:r>
        <w:t>Giống cây thân gỗ, l</w:t>
      </w:r>
      <w:r>
        <w:t xml:space="preserve"> hình chỉ, hình mũi mác hay hình trám.</w:t>
      </w:r>
      <w:r>
        <w:t xml:space="preserve"> có thể dùng làm thuốc hạ sốt hay chữa</w:t>
      </w:r>
      <w:r>
        <w:t xml:space="preserve"> đau bụng.</w:t>
      </w:r>
    </w:p>
    <w:p>
      <w:pPr>
        <w:jc w:val="both"/>
      </w:pPr>
      <w:r>
        <w:rPr>
          <w:b/>
        </w:rPr>
        <w:t xml:space="preserve">bạch đầu quân </w:t>
      </w:r>
      <w:r>
        <w:t>Tổ chức dân quân gồm</w:t>
      </w:r>
      <w:r>
        <w:t xml:space="preserve"> những người đã cao tuổi.</w:t>
      </w:r>
    </w:p>
    <w:p>
      <w:pPr>
        <w:jc w:val="both"/>
      </w:pPr>
      <w:r>
        <w:rPr>
          <w:b/>
        </w:rPr>
        <w:t xml:space="preserve">bạch đậu </w:t>
      </w:r>
      <w:r>
        <w:rPr>
          <w:i/>
        </w:rPr>
        <w:t xml:space="preserve"> Như</w:t>
      </w:r>
      <w:r>
        <w:t xml:space="preserve"> Đậu án trắng.</w:t>
      </w:r>
    </w:p>
    <w:p>
      <w:pPr>
        <w:jc w:val="both"/>
      </w:pPr>
      <w:r>
        <w:rPr>
          <w:b/>
        </w:rPr>
        <w:t xml:space="preserve">bạch đậu khấu </w:t>
      </w:r>
      <w:r>
        <w:t>Giống cây thân gỗ, lá</w:t>
      </w:r>
      <w:r>
        <w:t xml:space="preserve"> mọc so le, màu tro, hạt dùng làm thuốc</w:t>
      </w:r>
      <w:r>
        <w:t xml:space="preserve"> và làm gia vị; con gọi là đậu khấu.</w:t>
      </w:r>
    </w:p>
    <w:p>
      <w:pPr>
        <w:jc w:val="both"/>
      </w:pPr>
      <w:r>
        <w:t>bạch điến ¡ở. Lang ben.</w:t>
      </w:r>
    </w:p>
    <w:p>
      <w:pPr>
        <w:jc w:val="both"/>
      </w:pPr>
      <w:r>
        <w:rPr>
          <w:b/>
        </w:rPr>
        <w:t xml:space="preserve">bạch đỉnh </w:t>
      </w:r>
      <w:r>
        <w:t>Người đàn ông không có chức</w:t>
      </w:r>
      <w:r>
        <w:t xml:space="preserve"> vị gì ở nông thôn ngày trước.</w:t>
      </w:r>
    </w:p>
    <w:p>
      <w:pPr>
        <w:jc w:val="both"/>
      </w:pPr>
      <w:r>
        <w:rPr>
          <w:b/>
        </w:rPr>
        <w:t xml:space="preserve">bạch định </w:t>
      </w:r>
      <w:r>
        <w:t>Trắng toát một màu: chén</w:t>
      </w:r>
      <w:r>
        <w:t xml:space="preserve"> bạch định s ù bạch định (ván bài tổ tôm</w:t>
      </w:r>
      <w:r>
        <w:t xml:space="preserve"> ù toàn quân trắng).</w:t>
      </w:r>
    </w:p>
    <w:p>
      <w:pPr>
        <w:jc w:val="both"/>
      </w:pPr>
      <w:r>
        <w:rPr>
          <w:b/>
        </w:rPr>
        <w:t xml:space="preserve">bạch đồng nữ </w:t>
      </w:r>
      <w:r>
        <w:t>Giống cây thân gỗ, lá</w:t>
      </w:r>
      <w:r>
        <w:t xml:space="preserve"> hình trứng, có mùi hơi hôi (khi vò), hoa</w:t>
      </w:r>
      <w:r>
        <w:t xml:space="preserve"> trắng hay hồng nhạt, cành lá dùng làm</w:t>
      </w:r>
      <w:r>
        <w:t xml:space="preserve"> thuốc.</w:t>
      </w:r>
    </w:p>
    <w:p>
      <w:pPr>
        <w:jc w:val="both"/>
      </w:pPr>
      <w:r>
        <w:rPr>
          <w:b/>
        </w:rPr>
        <w:t xml:space="preserve">bạch đới cũ, </w:t>
      </w:r>
      <w:r>
        <w:rPr>
          <w:i/>
        </w:rPr>
        <w:t xml:space="preserve"> Như</w:t>
      </w:r>
      <w:r>
        <w:t xml:space="preserve"> Bạch dái.</w:t>
      </w:r>
    </w:p>
    <w:p>
      <w:pPr>
        <w:jc w:val="both"/>
      </w:pPr>
      <w:r>
        <w:rPr>
          <w:b/>
        </w:rPr>
        <w:t xml:space="preserve">bạch hạc </w:t>
      </w:r>
      <w:r>
        <w:t>Giống cây thân gỗ, lá mọc đối,</w:t>
      </w:r>
      <w:r>
        <w:t xml:space="preserve"> hoa màu trắng hình cò bay, rễ dùng làm</w:t>
      </w:r>
      <w:r>
        <w:t xml:space="preserve"> thuốc.</w:t>
      </w:r>
    </w:p>
    <w:p>
      <w:pPr>
        <w:jc w:val="both"/>
      </w:pPr>
      <w:r>
        <w:rPr>
          <w:b/>
        </w:rPr>
        <w:t xml:space="preserve">bạch hoa </w:t>
      </w:r>
      <w:r>
        <w:t>Giống cây thân cỏ, lá hình mũi</w:t>
      </w:r>
      <w:r>
        <w:t xml:space="preserve"> mác, hoa trắng hay hồng, quả mọng hình</w:t>
      </w:r>
      <w:r>
        <w:t xml:space="preserve"> cầu màu đỏ; còn gọi là hoa ông lão.</w:t>
      </w:r>
    </w:p>
    <w:p>
      <w:pPr>
        <w:jc w:val="both"/>
      </w:pPr>
      <w:r>
        <w:rPr>
          <w:b/>
        </w:rPr>
        <w:t xml:space="preserve">bạch huyết </w:t>
      </w:r>
      <w:r>
        <w:t>Chất dịch chuyển vận trong</w:t>
      </w:r>
      <w:r>
        <w:t xml:space="preserve"> cơ thể, có cấu tạo giống như máu, màu</w:t>
      </w:r>
      <w:r>
        <w:t xml:space="preserve"> trong suốt, hơi dính.</w:t>
      </w:r>
    </w:p>
    <w:p>
      <w:pPr>
        <w:jc w:val="both"/>
      </w:pPr>
      <w:r>
        <w:rPr>
          <w:b/>
        </w:rPr>
        <w:t xml:space="preserve">bạch kim </w:t>
      </w:r>
      <w:r>
        <w:t>Tên gọi thông thường của</w:t>
      </w:r>
      <w:r>
        <w:t xml:space="preserve"> platin.</w:t>
      </w:r>
    </w:p>
    <w:p>
      <w:pPr>
        <w:jc w:val="both"/>
      </w:pPr>
      <w:r>
        <w:t>bạch lạp dphg. Nến trắng; nến.</w:t>
      </w:r>
    </w:p>
    <w:p>
      <w:pPr>
        <w:jc w:val="both"/>
      </w:pPr>
      <w:r>
        <w:rPr>
          <w:b/>
        </w:rPr>
        <w:t xml:space="preserve">bạch lộ </w:t>
      </w:r>
      <w:r>
        <w:t>Một trong hai mươi bốn tiết</w:t>
      </w:r>
      <w:r>
        <w:t xml:space="preserve"> trong năm theo lịch cổ truyền của Trung</w:t>
      </w:r>
      <w:r>
        <w:t xml:space="preserve"> Quốc, ứng với ngày mồng 7, 8, 9 tháng</w:t>
      </w:r>
      <w:r>
        <w:t xml:space="preserve"> Chín dương lịch, bắt đầu có sương mù</w:t>
      </w:r>
      <w:r>
        <w:t xml:space="preserve"> Vào sáng sớm.</w:t>
      </w:r>
    </w:p>
    <w:p>
      <w:pPr>
        <w:jc w:val="both"/>
      </w:pPr>
      <w:r>
        <w:rPr>
          <w:b/>
        </w:rPr>
        <w:t xml:space="preserve">bạch mao căn </w:t>
      </w:r>
      <w:r>
        <w:t>Vị thuốc đông y chế từ</w:t>
      </w:r>
      <w:r>
        <w:t xml:space="preserve"> rễ của giống cỏ tranh.</w:t>
      </w:r>
    </w:p>
    <w:p>
      <w:pPr>
        <w:jc w:val="both"/>
      </w:pPr>
      <w:r>
        <w:rPr>
          <w:b/>
        </w:rPr>
        <w:t xml:space="preserve">bạch mi </w:t>
      </w:r>
      <w:r>
        <w:t>Vị thần có lông mày màu trắng,</w:t>
      </w:r>
      <w:r>
        <w:t xml:space="preserve"> thường được các nhà thổ thờ cúng, coi</w:t>
      </w:r>
      <w:r>
        <w:t xml:space="preserve"> như vị thần phù hộ cho nghề này.</w:t>
      </w:r>
    </w:p>
    <w:p>
      <w:pPr>
        <w:jc w:val="both"/>
      </w:pPr>
      <w:r>
        <w:t>bạch nhật ¡ở. Khoảng thời gian trời đã</w:t>
      </w:r>
      <w:r>
        <w:t xml:space="preserve"> sáng rö: ngủ đến sáng bạch nhật mới dậy.</w:t>
      </w:r>
    </w:p>
    <w:p>
      <w:pPr>
        <w:jc w:val="both"/>
      </w:pPr>
      <w:r>
        <w:t>bạch ốc 1. Nhà của dân thường. 2. cữ</w:t>
      </w:r>
      <w:r>
        <w:t xml:space="preserve"> (thường viết hoa) Nhà trắng (ờ Hoa Kỳ):</w:t>
      </w:r>
      <w:r>
        <w:t xml:space="preserve"> tòa Bạch ốc.</w:t>
      </w:r>
    </w:p>
    <w:p>
      <w:pPr>
        <w:jc w:val="both"/>
      </w:pPr>
      <w:r>
        <w:rPr>
          <w:b/>
        </w:rPr>
        <w:t xml:space="preserve">bạch phàn cũ </w:t>
      </w:r>
      <w:r>
        <w:t>Phèn chua.</w:t>
      </w:r>
    </w:p>
    <w:p>
      <w:pPr>
        <w:jc w:val="both"/>
      </w:pPr>
      <w:r>
        <w:rPr>
          <w:b/>
        </w:rPr>
        <w:t xml:space="preserve">bạch phát cứ </w:t>
      </w:r>
      <w:r>
        <w:t>Tóc bạc.</w:t>
      </w:r>
    </w:p>
    <w:p>
      <w:pPr>
        <w:jc w:val="both"/>
      </w:pPr>
      <w:r>
        <w:rPr>
          <w:b/>
        </w:rPr>
        <w:t xml:space="preserve">bạch phiến </w:t>
      </w:r>
      <w:r>
        <w:t>Thứ thuốc giảm đau có chứa</w:t>
      </w:r>
      <w:r>
        <w:t xml:space="preserve"> moóc-phin.</w:t>
      </w:r>
    </w:p>
    <w:p>
      <w:pPr>
        <w:jc w:val="both"/>
      </w:pPr>
      <w:r>
        <w:rPr>
          <w:b/>
        </w:rPr>
        <w:t xml:space="preserve">bạch phụ tử </w:t>
      </w:r>
      <w:r>
        <w:t>Giống cây thương trồng</w:t>
      </w:r>
      <w:r>
        <w:t xml:space="preserve"> làm cảnh lá hình chân vịt, hoa đỗ như</w:t>
      </w:r>
      <w:r>
        <w:t xml:space="preserve"> san hô, hạt có thể dùng làm thuốc tẩy</w:t>
      </w:r>
      <w:r>
        <w:t xml:space="preserve"> Xổ.</w:t>
      </w:r>
    </w:p>
    <w:p>
      <w:pPr>
        <w:jc w:val="both"/>
      </w:pPr>
      <w:r>
        <w:rPr>
          <w:b/>
        </w:rPr>
        <w:t xml:space="preserve">bạch phục linh </w:t>
      </w:r>
      <w:r>
        <w:rPr>
          <w:i/>
        </w:rPr>
        <w:t xml:space="preserve"> Như</w:t>
      </w:r>
      <w:r>
        <w:t xml:space="preserve"> Phục linh.</w:t>
      </w:r>
    </w:p>
    <w:p>
      <w:pPr>
        <w:jc w:val="both"/>
      </w:pPr>
      <w:r>
        <w:rPr>
          <w:b/>
        </w:rPr>
        <w:t xml:space="preserve">bạch quả </w:t>
      </w:r>
      <w:r>
        <w:t>Giống cây hạt trần, có nhiều</w:t>
      </w:r>
      <w:r>
        <w:t xml:space="preserve"> ở Nhật Bản, ; Trung Quốc, lá hình quạt,</w:t>
      </w:r>
      <w:r>
        <w:t xml:space="preserve"> quả hình trứng.</w:t>
      </w:r>
    </w:p>
    <w:p>
      <w:pPr>
        <w:jc w:val="both"/>
      </w:pPr>
      <w:r>
        <w:t>bạch tạng "Tú bệnh khiến da chuyển</w:t>
      </w:r>
      <w:r>
        <w:t xml:space="preserve"> sang trắng, tóc vàng hoe, do thiếu sắc tố.</w:t>
      </w:r>
    </w:p>
    <w:p>
      <w:pPr>
        <w:jc w:val="both"/>
      </w:pPr>
      <w:r>
        <w:rPr>
          <w:b/>
        </w:rPr>
        <w:t xml:space="preserve">bạch thoại </w:t>
      </w:r>
      <w:r>
        <w:t>Hình thức ngôn ngữ nói của</w:t>
      </w:r>
      <w:r>
        <w:t xml:space="preserve"> người Hán; hình thức ngôn ngữ viết dựa</w:t>
      </w:r>
      <w:r>
        <w:t xml:space="preserve"> trên ngôn ngữ ấy; phân biệt với uan ngôn.</w:t>
      </w:r>
    </w:p>
    <w:p>
      <w:pPr>
        <w:jc w:val="both"/>
      </w:pPr>
      <w:r>
        <w:rPr>
          <w:b/>
        </w:rPr>
        <w:t xml:space="preserve">bạch thược </w:t>
      </w:r>
      <w:r>
        <w:t>Vị thuốc đông y màu trắng,</w:t>
      </w:r>
      <w:r>
        <w:t xml:space="preserve"> vị đắng, hơi chua, dùng chữa đau bụng,</w:t>
      </w:r>
      <w:r>
        <w:t xml:space="preserve"> tả lị, đau lưng, dau ngực, kinh nguyệt</w:t>
      </w:r>
      <w:r>
        <w:t xml:space="preserve"> không đều, đổ mồ hôi trộm, tiểu tiện khó,</w:t>
      </w:r>
      <w:r>
        <w:t xml:space="preserve"> có tác dụng nhuận gan, làm giảm đau,</w:t>
      </w:r>
      <w:r>
        <w:t xml:space="preserve"> dưỡng huyết.</w:t>
      </w:r>
    </w:p>
    <w:p>
      <w:pPr>
        <w:jc w:val="both"/>
      </w:pPr>
      <w:r>
        <w:rPr>
          <w:b/>
        </w:rPr>
        <w:t xml:space="preserve">bạch tiền </w:t>
      </w:r>
      <w:r>
        <w:t>Giống cây thân leo, cùng họ</w:t>
      </w:r>
      <w:r>
        <w:t xml:space="preserve"> với hoa lí, lá mọc đối, rễ dùng làm thuốc.</w:t>
      </w:r>
    </w:p>
    <w:p>
      <w:pPr>
        <w:jc w:val="both"/>
      </w:pPr>
      <w:r>
        <w:rPr>
          <w:b/>
        </w:rPr>
        <w:t xml:space="preserve">bạch trọc </w:t>
      </w:r>
      <w:r>
        <w:t>Từ của đông y dùng chỉ thứ</w:t>
      </w:r>
      <w:r>
        <w:t xml:space="preserve"> bệnh khiến đầu dương vật nóng, đau và</w:t>
      </w:r>
      <w:r>
        <w:t xml:space="preserve"> chắy mủ trắng.</w:t>
      </w:r>
    </w:p>
    <w:p>
      <w:pPr>
        <w:jc w:val="both"/>
      </w:pPr>
      <w:r>
        <w:rPr>
          <w:b/>
        </w:rPr>
        <w:t xml:space="preserve">bạch truật </w:t>
      </w:r>
      <w:r>
        <w:t>Giống cây thân cỏ, rễ phát</w:t>
      </w:r>
      <w:r>
        <w:t xml:space="preserve"> triển thành củ to, lá mọc so le, phơi sấy</w:t>
      </w:r>
      <w:r>
        <w:t xml:space="preserve"> khô làm thuốc.</w:t>
      </w:r>
    </w:p>
    <w:p>
      <w:pPr>
        <w:jc w:val="both"/>
      </w:pPr>
      <w:r>
        <w:rPr>
          <w:b/>
        </w:rPr>
        <w:t xml:space="preserve">bạch tuộc </w:t>
      </w:r>
      <w:r>
        <w:t>Giống vật cùng họ với mực,</w:t>
      </w:r>
      <w:r>
        <w:t xml:space="preserve"> ở biển, thân tròn đẹt, có nhiều vòi dài để</w:t>
      </w:r>
      <w:r>
        <w:t xml:space="preserve"> bắt môi.</w:t>
      </w:r>
    </w:p>
    <w:p>
      <w:pPr>
        <w:jc w:val="both"/>
      </w:pPr>
      <w:r>
        <w:rPr>
          <w:b/>
        </w:rPr>
        <w:t xml:space="preserve">bạch yến </w:t>
      </w:r>
      <w:r>
        <w:t>Giống chim nhỏ, cùng họ với</w:t>
      </w:r>
      <w:r>
        <w:t xml:space="preserve"> sẽ, lông màu trắng, nuôi làm cảnh.</w:t>
      </w:r>
    </w:p>
    <w:p>
      <w:pPr>
        <w:jc w:val="both"/>
      </w:pPr>
      <w:r>
        <w:t>bai, (A. byte) đ. Chuỗi một số xác định</w:t>
      </w:r>
      <w:r>
        <w:t xml:space="preserve"> (tám bít), dùng làm đơn vị cơ bản đo khối</w:t>
      </w:r>
      <w:r>
        <w:t xml:space="preserve"> lượng kí tự trong máy tính.</w:t>
      </w:r>
    </w:p>
    <w:p>
      <w:pPr>
        <w:jc w:val="both"/>
      </w:pPr>
      <w:r>
        <w:t>bai; tí. Trễ ra, dân ra: mép tái bị bai.</w:t>
      </w:r>
    </w:p>
    <w:p>
      <w:pPr>
        <w:jc w:val="both"/>
      </w:pPr>
      <w:r>
        <w:t>bai, di, dphg. Thuổng.</w:t>
      </w:r>
    </w:p>
    <w:p>
      <w:pPr>
        <w:jc w:val="both"/>
      </w:pPr>
      <w:r>
        <w:t>bai, (A. bye) r., khng. Tạm biệt (chỉ</w:t>
      </w:r>
      <w:r>
        <w:t xml:space="preserve"> dùng làm lời chào bạn bè hay người bề</w:t>
      </w:r>
      <w:r>
        <w:t xml:space="preserve"> dưới khi chia tay nhau): Thôi, tớ tê trước</w:t>
      </w:r>
      <w:r>
        <w:t xml:space="preserve"> đây, bai</w:t>
      </w:r>
    </w:p>
    <w:p>
      <w:pPr>
        <w:jc w:val="both"/>
      </w:pPr>
      <w:r>
        <w:t>bai bải (Nói) không ngớt miệng: nói bai</w:t>
      </w:r>
      <w:r>
        <w:t xml:space="preserve"> bải s oừa chạy uừa la bai bải c chối bại</w:t>
      </w:r>
      <w:r>
        <w:t xml:space="preserve"> bải.</w:t>
      </w:r>
    </w:p>
    <w:p>
      <w:pPr>
        <w:jc w:val="both"/>
      </w:pPr>
      <w:r>
        <w:t>bài, L di. 1. Công trình sáng tác, biên</w:t>
      </w:r>
      <w:r>
        <w:t xml:space="preserve"> soạn có nội dung tương đối hoàn chỉnh,</w:t>
      </w:r>
      <w:r>
        <w:t xml:space="preserve"> trong khuôn khổ vừa phải: bài tản ‹ bài</w:t>
      </w:r>
    </w:p>
    <w:p>
      <w:pPr>
        <w:jc w:val="both"/>
      </w:pPr>
      <w:r>
        <w:t>báo s có bài đăng bài tạp chỉ. 2. Phần</w:t>
      </w:r>
      <w:r>
        <w:t xml:space="preserve"> nhỏ có nội dung tương đôi hoàn chỉnh</w:t>
      </w:r>
      <w:r>
        <w:t xml:space="preserve"> trong chương trình giảng dạy, huấn</w:t>
      </w:r>
      <w:r>
        <w:t xml:space="preserve"> luyện: bài giảng s tập luyện theo bài tõ</w:t>
      </w:r>
      <w:r>
        <w:t>tay không.</w:t>
      </w:r>
    </w:p>
    <w:p>
      <w:pPr>
        <w:jc w:val="both"/>
      </w:pPr>
      <w:r>
        <w:rPr>
          <w:b/>
        </w:rPr>
        <w:t xml:space="preserve">bạch yến </w:t>
      </w:r>
      <w:r>
        <w:rPr>
          <w:i/>
        </w:rPr>
      </w:r>
      <w:r>
        <w:t xml:space="preserve"> sinh theo đó mà viết thành bài; đầu bài,</w:t>
      </w:r>
      <w:r>
        <w:t xml:space="preserve"> nói tắt: ra bài s đọc kĩ bài trước khi làm.</w:t>
      </w:r>
      <w:r>
        <w:t>4. Đơn thuốc đông y: bởi thuốc gia truyện</w:t>
      </w:r>
    </w:p>
    <w:p>
      <w:pPr>
        <w:jc w:val="both"/>
      </w:pPr>
      <w:r>
        <w:rPr>
          <w:b/>
        </w:rPr>
        <w:t xml:space="preserve">bạch yến </w:t>
      </w:r>
      <w:r>
        <w:rPr>
          <w:i/>
        </w:rPr>
      </w:r>
      <w:r>
        <w:t xml:space="preserve"> TH. tớ, bhng. (Để dùng) đã bị vứt ra (hoặc</w:t>
      </w:r>
      <w:r>
        <w:t xml:space="preserve"> đáng phải bị vứt ra): Quý báu gì ba cái</w:t>
      </w:r>
      <w:r>
        <w:t xml:space="preserve"> thứ đồ bãi đó? s Ai mà thèm mua mấy</w:t>
      </w:r>
      <w:r>
        <w:t xml:space="preserve"> chiếc xe bãi đó.</w:t>
      </w:r>
    </w:p>
    <w:p>
      <w:pPr>
        <w:jc w:val="both"/>
      </w:pPr>
      <w:r>
        <w:rPr>
          <w:b/>
        </w:rPr>
        <w:t xml:space="preserve">bài; </w:t>
      </w:r>
      <w:r>
        <w:rPr>
          <w:i/>
        </w:rPr>
        <w:t xml:space="preserve"> động từ</w:t>
      </w:r>
      <w:r>
        <w:t xml:space="preserve"> 1. Trò chơi dùng những tấm thẻ</w:t>
      </w:r>
      <w:r>
        <w:t xml:space="preserve"> mỏng bằng giấy bôi, có in hình hoặc chữ</w:t>
      </w:r>
      <w:r>
        <w:t>để làm quân: chơi bài tú lơ kho.</w:t>
      </w:r>
    </w:p>
    <w:p>
      <w:pPr>
        <w:jc w:val="both"/>
      </w:pPr>
      <w:r>
        <w:rPr>
          <w:b/>
        </w:rPr>
        <w:t xml:space="preserve">bài; </w:t>
      </w:r>
      <w:r>
        <w:rPr>
          <w:i/>
        </w:rPr>
        <w:t xml:space="preserve"> động từ</w:t>
      </w:r>
      <w:r>
        <w:t xml:space="preserve"> tấm thẻ dùng làm quân trong trò chơi</w:t>
      </w:r>
      <w:r>
        <w:t xml:space="preserve"> nói trên: cỗ bài s chia bài.</w:t>
      </w:r>
    </w:p>
    <w:p>
      <w:pPr>
        <w:jc w:val="both"/>
      </w:pPr>
      <w:r>
        <w:t>bài; ở. Cái biển: "Thiên quan trúng tổ"</w:t>
      </w:r>
      <w:r>
        <w:t xml:space="preserve"> có bài treo trên (Truyện Kiểu).</w:t>
      </w:r>
    </w:p>
    <w:p>
      <w:pPr>
        <w:jc w:val="both"/>
      </w:pPr>
      <w:r>
        <w:rPr>
          <w:b/>
        </w:rPr>
        <w:t xml:space="preserve">bài, </w:t>
      </w:r>
      <w:r>
        <w:rPr>
          <w:i/>
        </w:rPr>
        <w:t xml:space="preserve"> danh từ</w:t>
      </w:r>
      <w:r>
        <w:t xml:space="preserve"> Lối, cách (xử trí): tính bài chuôn</w:t>
      </w:r>
      <w:r>
        <w:t xml:space="preserve"> ø đánh bài lờ.</w:t>
      </w:r>
    </w:p>
    <w:p>
      <w:pPr>
        <w:jc w:val="both"/>
      </w:pPr>
      <w:r>
        <w:t>bài; t., ở. Gạt bỏ: chủ trương bài ngoại.</w:t>
      </w:r>
    </w:p>
    <w:p>
      <w:pPr>
        <w:jc w:val="both"/>
      </w:pPr>
      <w:r>
        <w:t>bài tứ. Thải ra ngoài cơ thể: bài phân</w:t>
      </w:r>
      <w:r>
        <w:t xml:space="preserve"> tà nước tiểu.</w:t>
      </w:r>
    </w:p>
    <w:p>
      <w:pPr>
        <w:jc w:val="both"/>
      </w:pPr>
      <w:r>
        <w:rPr>
          <w:b/>
        </w:rPr>
        <w:t xml:space="preserve">bài; rí. 1. Đề, viết ra chừ: </w:t>
      </w:r>
      <w:r>
        <w:t>Theo chân</w:t>
      </w:r>
      <w:r>
        <w:t xml:space="preserve"> qua một dặm dài, Non thấy chữ bài là</w:t>
      </w:r>
      <w:r>
        <w:t xml:space="preserve"> Hương Tích Sơn (Thiên Nam ngữ lục) e</w:t>
      </w:r>
      <w:r>
        <w:t xml:space="preserve"> Rành rành "Chiêu ấn am" ba chữ bài</w:t>
      </w:r>
      <w:r>
        <w:t>(Truyện Kiều).</w:t>
      </w:r>
    </w:p>
    <w:p>
      <w:pPr>
        <w:jc w:val="both"/>
      </w:pPr>
      <w:r>
        <w:rPr>
          <w:b/>
        </w:rPr>
        <w:t xml:space="preserve">bài; rí. 1. Đề, viết ra chừ: </w:t>
      </w:r>
      <w:r>
        <w:rPr>
          <w:i/>
        </w:rPr>
      </w:r>
      <w:r>
        <w:t xml:space="preserve"> thơ bài mong bắt chưóc, Nước xuôi thơ</w:t>
      </w:r>
      <w:r>
        <w:t xml:space="preserve"> ngược biết bao chờ (Hông Đức quốc âm</w:t>
      </w:r>
      <w:r>
        <w:t xml:space="preserve"> thi tập) s Tiệc dâng bệ Hán, thơ bài non</w:t>
      </w:r>
      <w:r>
        <w:t xml:space="preserve"> Yên (Chinh phụ ngâm khúc) ø Hưng tui</w:t>
      </w:r>
      <w:r>
        <w:t xml:space="preserve"> trận bút, thơ bài bách thiên (Thơ cổ).</w:t>
      </w:r>
    </w:p>
    <w:p>
      <w:pPr>
        <w:jc w:val="both"/>
      </w:pPr>
      <w:r>
        <w:rPr>
          <w:b/>
        </w:rPr>
        <w:t xml:space="preserve">bài bác </w:t>
      </w:r>
      <w:r>
        <w:t>Chê bai gay gắt, nhằm gạt bỏ:</w:t>
      </w:r>
      <w:r>
        <w:t xml:space="preserve"> bài bác lẫn nhau e bài bác hết người này</w:t>
      </w:r>
      <w:r>
        <w:t xml:space="preserve"> đến người khác.</w:t>
      </w:r>
    </w:p>
    <w:p>
      <w:pPr>
        <w:jc w:val="both"/>
      </w:pPr>
      <w:r>
        <w:rPr>
          <w:b/>
        </w:rPr>
        <w:t xml:space="preserve">bài bạc </w:t>
      </w:r>
      <w:r>
        <w:rPr>
          <w:i/>
        </w:rPr>
        <w:t xml:space="preserve"> Như</w:t>
      </w:r>
      <w:r>
        <w:t xml:space="preserve"> Cờ bạc.</w:t>
      </w:r>
    </w:p>
    <w:p>
      <w:pPr>
        <w:jc w:val="both"/>
      </w:pPr>
      <w:r>
        <w:rPr>
          <w:b/>
        </w:rPr>
        <w:t xml:space="preserve">bài bản 1. cử </w:t>
      </w:r>
      <w:r>
        <w:t>Bài hát hoặc bản nhạc,</w:t>
      </w:r>
      <w:r>
        <w:t xml:space="preserve"> nói chung: bài bản cải lương e sưu tâm</w:t>
      </w:r>
      <w:r>
        <w:t>các bài bản tuông cổ.</w:t>
      </w:r>
    </w:p>
    <w:p>
      <w:pPr>
        <w:jc w:val="both"/>
      </w:pPr>
      <w:r>
        <w:rPr>
          <w:b/>
        </w:rPr>
        <w:t xml:space="preserve">bài bản 1. cử </w:t>
      </w:r>
      <w:r>
        <w:rPr>
          <w:i/>
        </w:rPr>
      </w:r>
      <w:r>
        <w:t xml:space="preserve"> hành công việc đúng như trong những</w:t>
      </w:r>
      <w:r>
        <w:t xml:space="preserve"> bài đã học: làn đúng bài bản s ca đúng</w:t>
      </w:r>
      <w:r>
        <w:t xml:space="preserve"> bài bản.</w:t>
      </w:r>
    </w:p>
    <w:p>
      <w:pPr>
        <w:jc w:val="both"/>
      </w:pPr>
      <w:r>
        <w:t>bài báng ¡ở. Chế giêu nhằm gạt bỏ..</w:t>
      </w:r>
    </w:p>
    <w:p>
      <w:pPr>
        <w:jc w:val="both"/>
      </w:pPr>
      <w:r>
        <w:t>bài bây t(hgí. Cách xử trí cù nhầy, nhằm</w:t>
      </w:r>
      <w:r>
        <w:t xml:space="preserve"> kéo đài thời gian với hy vọng được xí xóa</w:t>
      </w:r>
      <w:r>
        <w:t xml:space="preserve"> những sơ suât đáng trách hoặc không cho</w:t>
      </w:r>
      <w:r>
        <w:t xml:space="preserve"> đi đến kết cục: L4o kia có dở bài bây,</w:t>
      </w:r>
      <w:r>
        <w:t xml:space="preserve"> Chẳng năng tào mặt mà mày lại nghe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bài binh bổ trận </w:t>
      </w:r>
      <w:r>
        <w:t>Bố trí lực lượng thành</w:t>
      </w:r>
      <w:r>
        <w:t xml:space="preserve"> thế trận sẵn sàng chiến đấu.</w:t>
      </w:r>
    </w:p>
    <w:p>
      <w:pPr>
        <w:jc w:val="both"/>
      </w:pPr>
      <w:r>
        <w:rPr>
          <w:b/>
        </w:rPr>
        <w:t xml:space="preserve">bài bông </w:t>
      </w:r>
      <w:r>
        <w:t>Điệu múa cổ thường được trình</w:t>
      </w:r>
      <w:r>
        <w:t xml:space="preserve"> diễn tại các buổi yến tiệc đình đám, nữ</w:t>
      </w:r>
      <w:r>
        <w:t xml:space="preserve"> diễn viên xếp thanh hàng sáu hoặc bốn,</w:t>
      </w:r>
    </w:p>
    <w:p>
      <w:pPr>
        <w:jc w:val="both"/>
      </w:pPr>
      <w:r>
        <w:t>vừa múa vừa hát. Ệ</w:t>
      </w:r>
    </w:p>
    <w:p>
      <w:pPr>
        <w:jc w:val="both"/>
      </w:pPr>
      <w:r>
        <w:t>bài chỉ 1. Giấy kê tiền thuế của các làng ~"</w:t>
      </w:r>
      <w:r>
        <w:t>thờơi Pháp thuộc.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cho từng người sau khi đã nạp thuế thân,</w:t>
      </w:r>
      <w:r>
        <w:t xml:space="preserve"> dưới thưi Pháp thuộc.</w:t>
      </w:r>
    </w:p>
    <w:p>
      <w:pPr>
        <w:jc w:val="both"/>
      </w:pPr>
      <w:r>
        <w:rPr>
          <w:b/>
        </w:rPr>
        <w:t xml:space="preserve">bài chòi 1. Lối chơi bài ở miền </w:t>
      </w:r>
      <w:r>
        <w:t>Nam</w:t>
      </w:r>
      <w:r>
        <w:t xml:space="preserve"> Trung Bộ trước đây, người chơi ngôi trong</w:t>
      </w:r>
      <w:r>
        <w:t>các chồi.</w:t>
      </w:r>
    </w:p>
    <w:p>
      <w:pPr>
        <w:jc w:val="both"/>
      </w:pPr>
      <w:r>
        <w:rPr>
          <w:b/>
        </w:rPr>
        <w:t xml:space="preserve">bài chòi 1. Lối chơi bài ở miền </w:t>
      </w:r>
      <w:r>
        <w:rPr>
          <w:i/>
        </w:rPr>
      </w:r>
      <w:r>
        <w:t xml:space="preserve"> điệu hô trong cuộc chơi bài chồòi: hết bài</w:t>
      </w:r>
      <w:r>
        <w:t xml:space="preserve"> chòi.</w:t>
      </w:r>
    </w:p>
    <w:p>
      <w:pPr>
        <w:jc w:val="both"/>
      </w:pPr>
      <w:r>
        <w:t>bài học 1. Bài được giáo viên truyền</w:t>
      </w:r>
      <w:r>
        <w:t xml:space="preserve"> giảng cho học sinh trên lớp và học sinh</w:t>
      </w:r>
      <w:r>
        <w:t>phải học: nấm uững bài học.</w:t>
      </w:r>
    </w:p>
    <w:p>
      <w:pPr>
        <w:jc w:val="both"/>
      </w:pPr>
      <w:r>
        <w:rPr>
          <w:b/>
        </w:rPr>
        <w:t xml:space="preserve">bài chòi 1. Lối chơi bài ở miền </w:t>
      </w:r>
      <w:r>
        <w:rPr>
          <w:i/>
        </w:rPr>
      </w:r>
      <w:r>
        <w:t xml:space="preserve"> tác dụng giáo dục, đúc kết từ những kinh</w:t>
      </w:r>
      <w:r>
        <w:t xml:space="preserve"> nghiệm bổ ích: rứt ra các bài học bổ ích</w:t>
      </w:r>
      <w:r>
        <w:t xml:space="preserve"> 5 cho chúng một bài học nhớ dời.</w:t>
      </w:r>
    </w:p>
    <w:p>
      <w:pPr>
        <w:jc w:val="both"/>
      </w:pPr>
      <w:r>
        <w:rPr>
          <w:b/>
        </w:rPr>
        <w:t xml:space="preserve">bài khóa </w:t>
      </w:r>
      <w:r>
        <w:t>Bài đọc bằng tiếng nước ngoài</w:t>
      </w:r>
      <w:r>
        <w:t xml:space="preserve"> để học sinh tập đọc và vận dụng các quy</w:t>
      </w:r>
      <w:r>
        <w:t xml:space="preserve"> tắc ngữ pháp đã học.</w:t>
      </w:r>
    </w:p>
    <w:p>
      <w:pPr>
        <w:jc w:val="both"/>
      </w:pPr>
      <w:r>
        <w:rPr>
          <w:b/>
        </w:rPr>
        <w:t xml:space="preserve">bài làm </w:t>
      </w:r>
      <w:r>
        <w:t>Bài mà học sinh viết ra để trả</w:t>
      </w:r>
      <w:r>
        <w:t xml:space="preserve"> lời theo để ra sẵn: bài làm chưa đạt yêu</w:t>
      </w:r>
      <w:r>
        <w:t xml:space="preserve"> cầu.</w:t>
      </w:r>
    </w:p>
    <w:p>
      <w:pPr>
        <w:jc w:val="both"/>
      </w:pPr>
      <w:r>
        <w:rPr>
          <w:b/>
        </w:rPr>
        <w:t xml:space="preserve">bài mục </w:t>
      </w:r>
      <w:r>
        <w:t>Phần tương đối hoàn chỉnh</w:t>
      </w:r>
      <w:r>
        <w:t xml:space="preserve"> trong toàn bộ chương trình học tập, giảng</w:t>
      </w:r>
      <w:r>
        <w:t xml:space="preserve"> dạy (thương là các môn chính trị, quân</w:t>
      </w:r>
      <w:r>
        <w:t xml:space="preserve"> sự): bài mục xạ bích s giảng xong một</w:t>
      </w:r>
      <w:r>
        <w:t xml:space="preserve"> bài mục gỗm mười bài. .</w:t>
      </w:r>
    </w:p>
    <w:p>
      <w:pPr>
        <w:jc w:val="both"/>
      </w:pPr>
      <w:r>
        <w:rPr>
          <w:b/>
        </w:rPr>
        <w:t xml:space="preserve">bài ngà </w:t>
      </w:r>
      <w:r>
        <w:t>Tấm thẻ nhỏ bằng ngà mà quan</w:t>
      </w:r>
      <w:r>
        <w:t xml:space="preserve"> lại thường đeo trước ngực, trên đó có ghi</w:t>
      </w:r>
      <w:r>
        <w:t xml:space="preserve"> chức tước, phẩm hàm của người đeo.</w:t>
      </w:r>
    </w:p>
    <w:p>
      <w:pPr>
        <w:jc w:val="both"/>
      </w:pPr>
      <w:r>
        <w:rPr>
          <w:b/>
        </w:rPr>
        <w:t xml:space="preserve">bài ngoại </w:t>
      </w:r>
      <w:r>
        <w:t>Hoạt động nhăm gạt bỏ mọi</w:t>
      </w:r>
      <w:r>
        <w:t xml:space="preserve"> cái của nước ngoài: chính sách bài ngoại</w:t>
      </w:r>
      <w:r>
        <w:t xml:space="preserve"> ø chống ngoại xâm, nhưng không bài</w:t>
      </w:r>
      <w:r>
        <w:t xml:space="preserve"> ngoại.</w:t>
      </w:r>
    </w:p>
    <w:p>
      <w:pPr>
        <w:jc w:val="both"/>
      </w:pPr>
      <w:r>
        <w:t>bài tập 1. Bài ra cho học sinh làm để</w:t>
      </w:r>
      <w:r>
        <w:t xml:space="preserve"> tập vận dụng những điều đã học: /àm</w:t>
      </w:r>
      <w:r>
        <w:t xml:space="preserve"> dây dủ các bài tập c ra bài tập uề nhà ›</w:t>
      </w:r>
    </w:p>
    <w:p>
      <w:pPr>
        <w:jc w:val="both"/>
      </w:pPr>
      <w:r>
        <w:t>bài tập miệng ở lớp. 9. Nội dụng tập luyện</w:t>
      </w:r>
      <w:r>
        <w:t xml:space="preserve"> về thể dục, thể thao, bao gồm một số động</w:t>
      </w:r>
      <w:r>
        <w:t xml:space="preserve"> tác nhất định: bài tập thể dục buổi sáng.</w:t>
      </w:r>
    </w:p>
    <w:p>
      <w:pPr>
        <w:jc w:val="both"/>
      </w:pPr>
      <w:r>
        <w:rPr>
          <w:b/>
        </w:rPr>
        <w:t xml:space="preserve">bài tây </w:t>
      </w:r>
      <w:r>
        <w:t>Cỗ bài tu lơ khơ.</w:t>
      </w:r>
    </w:p>
    <w:p>
      <w:pPr>
        <w:jc w:val="both"/>
      </w:pPr>
      <w:r>
        <w:rPr>
          <w:b/>
        </w:rPr>
        <w:t xml:space="preserve">bài thuốc </w:t>
      </w:r>
      <w:r>
        <w:t>Đơn thuốc đông y: bài thuốc</w:t>
      </w:r>
      <w:r>
        <w:t xml:space="preserve"> ga truyền.</w:t>
      </w:r>
    </w:p>
    <w:p>
      <w:pPr>
        <w:jc w:val="both"/>
      </w:pPr>
      <w:r>
        <w:t>bài tiết 1. Thải ra ngoài cơ thể: mổ hôi</w:t>
      </w:r>
      <w:r>
        <w:t xml:space="preserve"> được bài tiết qua da s cơ quan bài tiết.</w:t>
      </w:r>
      <w:r>
        <w:t>2. (Bộ phận trong cơ thể) sản sinh chấ</w:t>
      </w:r>
    </w:p>
    <w:p>
      <w:pPr>
        <w:jc w:val="both"/>
      </w:pPr>
      <w:r>
        <w:rPr>
          <w:b/>
        </w:rPr>
        <w:t xml:space="preserve">bài thuốc </w:t>
      </w:r>
      <w:r>
        <w:rPr>
          <w:i/>
        </w:rPr>
      </w:r>
      <w:r>
        <w:t xml:space="preserve"> dịch: tiết.</w:t>
      </w:r>
    </w:p>
    <w:p>
      <w:pPr>
        <w:jc w:val="both"/>
      </w:pPr>
      <w:r>
        <w:rPr>
          <w:b/>
        </w:rPr>
        <w:t xml:space="preserve">bài tính </w:t>
      </w:r>
      <w:r>
        <w:t>Bài toán chỉ đòi hỏi thực hiện</w:t>
      </w:r>
      <w:r>
        <w:t xml:space="preserve"> một phép tính.</w:t>
      </w:r>
    </w:p>
    <w:p>
      <w:pPr>
        <w:jc w:val="both"/>
      </w:pPr>
      <w:r>
        <w:rPr>
          <w:b/>
        </w:rPr>
        <w:t xml:space="preserve">bài toán </w:t>
      </w:r>
      <w:r>
        <w:t>Vấn đẻ cần giải quyết bằng các</w:t>
      </w:r>
      <w:r>
        <w:t xml:space="preserve"> phương pháp khoa học: bài toán hình học</w:t>
      </w:r>
      <w:r>
        <w:t xml:space="preserve"> e bài toán khó.</w:t>
      </w:r>
    </w:p>
    <w:p>
      <w:pPr>
        <w:jc w:val="both"/>
      </w:pPr>
      <w:r>
        <w:rPr>
          <w:b/>
        </w:rPr>
        <w:t xml:space="preserve">bài trí </w:t>
      </w:r>
      <w:r>
        <w:t>Sắp xếp, bày biện theo yêu cầu</w:t>
      </w:r>
      <w:r>
        <w:t xml:space="preserve"> trang trí: bài trí sân khấu s bài trí nôi</w:t>
      </w:r>
      <w:r>
        <w:t xml:space="preserve"> thất họp lí.</w:t>
      </w:r>
    </w:p>
    <w:p>
      <w:pPr>
        <w:jc w:val="both"/>
      </w:pPr>
      <w:r>
        <w:rPr>
          <w:b/>
        </w:rPr>
        <w:t xml:space="preserve">bài trừ </w:t>
      </w:r>
      <w:r>
        <w:t>Hoạt động nhằm trừ bỏ, làm cho</w:t>
      </w:r>
      <w:r>
        <w:t xml:space="preserve"> mất đi: bài trừ mê tín dị đoan › bài trừ</w:t>
      </w:r>
      <w:r>
        <w:t xml:space="preserve"> tệ nạn xã hội s bài trừ lẫn nhau.</w:t>
      </w:r>
    </w:p>
    <w:p>
      <w:pPr>
        <w:jc w:val="both"/>
      </w:pPr>
      <w:r>
        <w:rPr>
          <w:b/>
        </w:rPr>
        <w:t xml:space="preserve">bài vị </w:t>
      </w:r>
      <w:r>
        <w:t>Tấm thẻ bằng giấy bỏi hoặc gỗ</w:t>
      </w:r>
      <w:r>
        <w:t xml:space="preserve"> mông, trên có ghi tên tuổi, chức vụ người</w:t>
      </w:r>
      <w:r>
        <w:t xml:space="preserve"> chết để thờ.</w:t>
      </w:r>
    </w:p>
    <w:p>
      <w:pPr>
        <w:jc w:val="both"/>
      </w:pPr>
      <w:r>
        <w:t>bài vở 1. Bài giảng, bài học hoặc bài</w:t>
      </w:r>
      <w:r>
        <w:t xml:space="preserve"> làm, nói chung: chuẩn bị bài uở trước khỉ</w:t>
      </w:r>
      <w:r>
        <w:t xml:space="preserve"> lên lớp s làm xong bài uỗ của ngày mai.</w:t>
      </w:r>
      <w:r>
        <w:t>2. Bài viết (để đăng báo): đoà soạn nhậ</w:t>
      </w:r>
    </w:p>
    <w:p>
      <w:pPr>
        <w:jc w:val="both"/>
      </w:pPr>
      <w:r>
        <w:rPr>
          <w:b/>
        </w:rPr>
        <w:t xml:space="preserve">bài vị </w:t>
      </w:r>
      <w:r>
        <w:rPr>
          <w:i/>
        </w:rPr>
      </w:r>
      <w:r>
        <w:t xml:space="preserve"> được rất nhiều bài uở của công tác uiên.</w:t>
      </w:r>
    </w:p>
    <w:p>
      <w:pPr>
        <w:jc w:val="both"/>
      </w:pPr>
      <w:r>
        <w:rPr>
          <w:b/>
        </w:rPr>
        <w:t xml:space="preserve">bài xích </w:t>
      </w:r>
      <w:r>
        <w:t>Bài trừ kịch liệt: thực thi chính</w:t>
      </w:r>
      <w:r>
        <w:t xml:space="preserve"> sách bài xích ngoại kiều.</w:t>
      </w:r>
    </w:p>
    <w:p>
      <w:pPr>
        <w:jc w:val="both"/>
      </w:pPr>
      <w:r>
        <w:t>bài xuất ¡d. Bài tiết ra ngoài cơ thể.</w:t>
      </w:r>
    </w:p>
    <w:p>
      <w:pPr>
        <w:jc w:val="both"/>
      </w:pPr>
      <w:r>
        <w:t>bải hải (Tiếng kêu la) to và thất thanh:</w:t>
      </w:r>
      <w:r>
        <w:t xml:space="preserve"> la bải hải như gặp cướp.</w:t>
      </w:r>
    </w:p>
    <w:p>
      <w:pPr>
        <w:jc w:val="both"/>
      </w:pPr>
      <w:r>
        <w:rPr>
          <w:b/>
        </w:rPr>
        <w:t xml:space="preserve">bải hoải </w:t>
      </w:r>
      <w:r>
        <w:t>Rã rời vì quá mệt mỏi: chân</w:t>
      </w:r>
      <w:r>
        <w:t xml:space="preserve"> tay bải hoải s bải hoải cả người.</w:t>
      </w:r>
    </w:p>
    <w:p>
      <w:pPr>
        <w:jc w:val="both"/>
      </w:pPr>
      <w:r>
        <w:t>bãi, d/. 1. Khoảng đất bồi ven sông, ven</w:t>
      </w:r>
      <w:r>
        <w:t xml:space="preserve"> biển hoặc nổi lên giữa dòng nước lớn: bãi</w:t>
      </w:r>
    </w:p>
    <w:p>
      <w:pPr>
        <w:jc w:val="both"/>
      </w:pPr>
      <w:r>
        <w:t>biển › trồng hoa màu ngoài bãi sông. 9.</w:t>
      </w:r>
      <w:r>
        <w:t xml:space="preserve"> Khoảng đất rộng mang một đặc điểm</w:t>
      </w:r>
      <w:r>
        <w:t xml:space="preserve"> riêng nào đó: bãi tha ma s bãi chiến</w:t>
      </w:r>
      <w:r>
        <w:t xml:space="preserve"> trường.</w:t>
      </w:r>
    </w:p>
    <w:p>
      <w:pPr>
        <w:jc w:val="both"/>
      </w:pPr>
      <w:r>
        <w:rPr>
          <w:b/>
        </w:rPr>
        <w:t xml:space="preserve">bãi; </w:t>
      </w:r>
      <w:r>
        <w:rPr>
          <w:i/>
        </w:rPr>
        <w:t xml:space="preserve"> động từ</w:t>
      </w:r>
      <w:r>
        <w:t xml:space="preserve"> Đống chất bẩn thải ra: bãi nước</w:t>
      </w:r>
      <w:r>
        <w:t xml:space="preserve"> bọt s bãi phân ‹ bãi cốt trầu o bãi rác.</w:t>
      </w:r>
    </w:p>
    <w:p>
      <w:pPr>
        <w:jc w:val="both"/>
      </w:pPr>
      <w:r>
        <w:rPr>
          <w:b/>
        </w:rPr>
        <w:t xml:space="preserve">bãi; mí. 1. cứ </w:t>
      </w:r>
      <w:r>
        <w:t>Bỏ, thôi, không dùng hoặc</w:t>
      </w:r>
      <w:r>
        <w:t xml:space="preserve"> không thi hành nữa: bãi một uiên quan</w:t>
      </w:r>
      <w:r>
        <w:t>° bãi sưu thuế.</w:t>
      </w:r>
    </w:p>
    <w:p>
      <w:pPr>
        <w:jc w:val="both"/>
      </w:pPr>
      <w:r>
        <w:rPr>
          <w:b/>
        </w:rPr>
        <w:t xml:space="preserve">bãi; mí. 1. cứ </w:t>
      </w:r>
      <w:r>
        <w:rPr>
          <w:i/>
        </w:rPr>
      </w:r>
      <w:r>
        <w:t xml:space="preserve"> làm việc gì: bãi triều s trống bãi học.</w:t>
      </w:r>
    </w:p>
    <w:p>
      <w:pPr>
        <w:jc w:val="both"/>
      </w:pPr>
      <w:r>
        <w:rPr>
          <w:b/>
        </w:rPr>
        <w:t xml:space="preserve">bãi bể nương dâu </w:t>
      </w:r>
      <w:r>
        <w:t>Tổ hợp dùng để ví sự</w:t>
      </w:r>
      <w:r>
        <w:t xml:space="preserve"> thay đổi lớn lao trong cuộc đời: Ñhóc mì</w:t>
      </w:r>
      <w:r>
        <w:t xml:space="preserve"> nỗi thiết tha sự thể, Ai bày trò bãi bể</w:t>
      </w:r>
      <w:r>
        <w:t xml:space="preserve"> nương đâu (Cung oán ngâm khúc).</w:t>
      </w:r>
    </w:p>
    <w:p>
      <w:pPr>
        <w:jc w:val="both"/>
      </w:pPr>
      <w:r>
        <w:rPr>
          <w:b/>
        </w:rPr>
        <w:t xml:space="preserve">bãi bình </w:t>
      </w:r>
      <w:r>
        <w:t>Thôi không xuất quân đi đánh:</w:t>
      </w:r>
      <w:r>
        <w:t xml:space="preserve"> hạ lệnh bãi bình.</w:t>
      </w:r>
    </w:p>
    <w:p>
      <w:pPr>
        <w:jc w:val="both"/>
      </w:pPr>
      <w:r>
        <w:rPr>
          <w:b/>
        </w:rPr>
        <w:t xml:space="preserve">bãi bỏ </w:t>
      </w:r>
      <w:r>
        <w:t>Tuyên bố không còn hiệu lực hoặc</w:t>
      </w:r>
      <w:r>
        <w:t xml:space="preserve"> giá trị về pháp lí: bãi bỏ quy định cũ -</w:t>
      </w:r>
      <w:r>
        <w:t xml:space="preserve"> bãi bỏ các thứ giấy phép không hợp lí.</w:t>
      </w:r>
    </w:p>
    <w:p>
      <w:pPr>
        <w:jc w:val="both"/>
      </w:pPr>
      <w:r>
        <w:rPr>
          <w:b/>
        </w:rPr>
        <w:t xml:space="preserve">bãi buôi cứ </w:t>
      </w:r>
      <w:r>
        <w:t>Đài bôi: đn nói bãi buôi.</w:t>
      </w:r>
    </w:p>
    <w:p>
      <w:pPr>
        <w:jc w:val="both"/>
      </w:pPr>
      <w:r>
        <w:rPr>
          <w:b/>
        </w:rPr>
        <w:t xml:space="preserve">bãi cá </w:t>
      </w:r>
      <w:r>
        <w:t>Khu vực biển hoặc sông có rất</w:t>
      </w:r>
      <w:r>
        <w:t xml:space="preserve"> nhiều cá đến tập trung để kiếm ăn hoặc</w:t>
      </w:r>
      <w:r>
        <w:t xml:space="preserve"> sinh sản.</w:t>
      </w:r>
    </w:p>
    <w:p>
      <w:pPr>
        <w:jc w:val="both"/>
      </w:pPr>
      <w:r>
        <w:rPr>
          <w:b/>
        </w:rPr>
        <w:t xml:space="preserve">bãi chấu </w:t>
      </w:r>
      <w:r>
        <w:rPr>
          <w:i/>
        </w:rPr>
        <w:t xml:space="preserve"> Như</w:t>
      </w:r>
      <w:r>
        <w:t xml:space="preserve"> Bãi triệu.</w:t>
      </w:r>
    </w:p>
    <w:p>
      <w:pPr>
        <w:jc w:val="both"/>
      </w:pPr>
      <w:r>
        <w:rPr>
          <w:b/>
        </w:rPr>
        <w:t xml:space="preserve">bãi chợ </w:t>
      </w:r>
      <w:r>
        <w:t>Đấu tranh có tổ chức bằng cách</w:t>
      </w:r>
      <w:r>
        <w:t xml:space="preserve"> cùng nhau bỏ buổi họp chợ, ngừng buôn</w:t>
      </w:r>
      <w:r>
        <w:t xml:space="preserve"> bán: thương gia ở thành thị tổ chức bãi</w:t>
      </w:r>
      <w:r>
        <w:t xml:space="preserve"> chơ.</w:t>
      </w:r>
    </w:p>
    <w:p>
      <w:pPr>
        <w:jc w:val="both"/>
      </w:pPr>
      <w:r>
        <w:rPr>
          <w:b/>
        </w:rPr>
        <w:t xml:space="preserve">bãi chức eø </w:t>
      </w:r>
      <w:r>
        <w:t>Cách chức: bọn quan lại</w:t>
      </w:r>
      <w:r>
        <w:t xml:space="preserve"> tham những đều bị bãi chức.</w:t>
      </w:r>
    </w:p>
    <w:p>
      <w:pPr>
        <w:jc w:val="both"/>
      </w:pPr>
      <w:r>
        <w:rPr>
          <w:b/>
        </w:rPr>
        <w:t xml:space="preserve">bãi công </w:t>
      </w:r>
      <w:r>
        <w:t>Đấu tranh có tổ chức bằng cách</w:t>
      </w:r>
      <w:r>
        <w:t xml:space="preserve"> cùng nhau nghỉ việc trong công xưởng,</w:t>
      </w:r>
      <w:r>
        <w:t xml:space="preserve"> nhà máy, công sở: /ổ chức bãi công đòi</w:t>
      </w:r>
      <w:r>
        <w:t xml:space="preserve"> tăng lương, giảm giờ làm s thơ mỏ nhiều</w:t>
      </w:r>
      <w:r>
        <w:t xml:space="preserve"> nơi bãi công để phản dối giới chủ.</w:t>
      </w:r>
    </w:p>
    <w:p>
      <w:pPr>
        <w:jc w:val="both"/>
      </w:pPr>
      <w:r>
        <w:rPr>
          <w:b/>
        </w:rPr>
        <w:t xml:space="preserve">bãi khóa </w:t>
      </w:r>
      <w:r>
        <w:t>Đấu tranh có tổ chức bằng</w:t>
      </w:r>
      <w:r>
        <w:t xml:space="preserve"> cách cùng nhau bỏ học: học sinh, sinh</w:t>
      </w:r>
      <w:r>
        <w:t xml:space="preserve"> uiên tổ chúc bãi khóa.</w:t>
      </w:r>
    </w:p>
    <w:p>
      <w:pPr>
        <w:jc w:val="both"/>
      </w:pPr>
      <w:r>
        <w:rPr>
          <w:b/>
        </w:rPr>
        <w:t xml:space="preserve">bãi miễn </w:t>
      </w:r>
      <w:r>
        <w:t>Cách chức một đại biểu đân</w:t>
      </w:r>
      <w:r>
        <w:t xml:space="preserve"> cử nào đó trước khi hết nhiệm kì, theo</w:t>
      </w:r>
      <w:r>
        <w:t xml:space="preserve"> quyết định của đa số cử tri hoặc cơ quan</w:t>
      </w:r>
      <w:r>
        <w:t xml:space="preserve"> dân cử: cử frí có quyền bãi miễn các dại</w:t>
      </w:r>
      <w:r>
        <w:t xml:space="preserve"> biểu của mình s bài miễn những đại biểu</w:t>
      </w:r>
      <w:r>
        <w:t xml:space="preserve"> không xứng đáng.</w:t>
      </w:r>
    </w:p>
    <w:p>
      <w:pPr>
        <w:jc w:val="both"/>
      </w:pPr>
      <w:r>
        <w:t>bãi nại (Bên nguyên) báo cho toà án biết</w:t>
      </w:r>
      <w:r>
        <w:t xml:space="preserve"> bằng văn bản rằng đơn kiện mà mình</w:t>
      </w:r>
      <w:r>
        <w:t xml:space="preserve"> trình lên trước đây bây giờ không còn hiệu</w:t>
      </w:r>
      <w:r>
        <w:t xml:space="preserve"> lục nữa: Toà uùa nhận được đơn bãi nại</w:t>
      </w:r>
      <w:r>
        <w:t xml:space="preserve"> của bên nguyên, nên tụ án đó chắc không</w:t>
      </w:r>
      <w:r>
        <w:t xml:space="preserve"> cần phải xử nữa.</w:t>
      </w:r>
    </w:p>
    <w:p>
      <w:pPr>
        <w:jc w:val="both"/>
      </w:pPr>
      <w:r>
        <w:rPr>
          <w:b/>
        </w:rPr>
        <w:t xml:space="preserve">bãi nhiệm </w:t>
      </w:r>
      <w:r>
        <w:t>Chấm dứt nhiệm kỳ của một</w:t>
      </w:r>
      <w:r>
        <w:t xml:space="preserve"> nhân vật được bầu khi người ấy đang còn</w:t>
      </w:r>
      <w:r>
        <w:t xml:space="preserve"> tại nhiệm: Có thể bãi nhiệm tổng thống</w:t>
      </w:r>
      <w:r>
        <w:t xml:space="preserve"> nếu tổng thống phạm tội ui hiến s Quốc</w:t>
      </w:r>
      <w:r>
        <w:t xml:space="preserve"> hội uùa quyết định bãi nhiệm thủ tướng.</w:t>
      </w:r>
    </w:p>
    <w:p>
      <w:pPr>
        <w:jc w:val="both"/>
      </w:pPr>
      <w:r>
        <w:rPr>
          <w:b/>
        </w:rPr>
        <w:t xml:space="preserve">bãi tập </w:t>
      </w:r>
      <w:r>
        <w:t>Bãi dùng để tập luyện và thao</w:t>
      </w:r>
      <w:r>
        <w:t xml:space="preserve"> diễn.</w:t>
      </w:r>
    </w:p>
    <w:p>
      <w:pPr>
        <w:jc w:val="both"/>
      </w:pPr>
      <w:r>
        <w:rPr>
          <w:b/>
        </w:rPr>
        <w:t xml:space="preserve">bãi thải </w:t>
      </w:r>
      <w:r>
        <w:t>Bãi chứa đá thải, khoáng sản</w:t>
      </w:r>
      <w:r>
        <w:t xml:space="preserve"> không đạt yêu cầu hay chất thải ra của</w:t>
      </w:r>
      <w:r>
        <w:t xml:space="preserve"> mỏ, của một số nhà máy.</w:t>
      </w:r>
    </w:p>
    <w:p>
      <w:pPr>
        <w:jc w:val="both"/>
      </w:pPr>
      <w:r>
        <w:rPr>
          <w:b/>
        </w:rPr>
        <w:t xml:space="preserve">bãi thị củ, </w:t>
      </w:r>
      <w:r>
        <w:rPr>
          <w:i/>
        </w:rPr>
        <w:t xml:space="preserve"> Như</w:t>
      </w:r>
      <w:r>
        <w:t xml:space="preserve"> Bãi chợ.</w:t>
      </w:r>
    </w:p>
    <w:p>
      <w:pPr>
        <w:jc w:val="both"/>
      </w:pPr>
      <w:r>
        <w:rPr>
          <w:b/>
        </w:rPr>
        <w:t xml:space="preserve">bãi thực </w:t>
      </w:r>
      <w:r>
        <w:t>Đấu tranh có tổ chức bằng cách</w:t>
      </w:r>
      <w:r>
        <w:t xml:space="preserve"> cùng nhau nhịn ăn.</w:t>
      </w:r>
    </w:p>
    <w:p>
      <w:pPr>
        <w:jc w:val="both"/>
      </w:pPr>
      <w:r>
        <w:rPr>
          <w:b/>
        </w:rPr>
        <w:t xml:space="preserve">bãi triểu </w:t>
      </w:r>
      <w:r>
        <w:t>Cho kết thúc buổi chầu trong</w:t>
      </w:r>
      <w:r>
        <w:t xml:space="preserve"> triều đình; bãi chầu.</w:t>
      </w:r>
    </w:p>
    <w:p>
      <w:pPr>
        <w:jc w:val="both"/>
      </w:pPr>
      <w:r>
        <w:t>bái, đi, dphg. Kí hoa vàng: còn gọi là</w:t>
      </w:r>
      <w:r>
        <w:t xml:space="preserve"> bái chối.</w:t>
      </w:r>
    </w:p>
    <w:p>
      <w:pPr>
        <w:jc w:val="both"/>
      </w:pPr>
      <w:r>
        <w:t>bái; œí., ¡ở, Lạy hoặc vái.</w:t>
      </w:r>
    </w:p>
    <w:p>
      <w:pPr>
        <w:jc w:val="both"/>
      </w:pPr>
      <w:r>
        <w:rPr>
          <w:b/>
        </w:rPr>
        <w:t xml:space="preserve">bái bái </w:t>
      </w:r>
      <w:r>
        <w:rPr>
          <w:i/>
        </w:rPr>
        <w:t xml:space="preserve"> Như</w:t>
      </w:r>
      <w:r>
        <w:t xml:space="preserve"> Bùm bụp nâu.</w:t>
      </w:r>
    </w:p>
    <w:p>
      <w:pPr>
        <w:jc w:val="both"/>
      </w:pPr>
      <w:r>
        <w:rPr>
          <w:b/>
        </w:rPr>
        <w:t xml:space="preserve">bái biệt cữ </w:t>
      </w:r>
      <w:r>
        <w:t>Chào tạm biệt một cách cung</w:t>
      </w:r>
      <w:r>
        <w:t xml:space="preserve"> kính.</w:t>
      </w:r>
    </w:p>
    <w:p>
      <w:pPr>
        <w:jc w:val="both"/>
      </w:pPr>
      <w:r>
        <w:rPr>
          <w:b/>
        </w:rPr>
        <w:t xml:space="preserve">bái chổi </w:t>
      </w:r>
      <w:r>
        <w:rPr>
          <w:i/>
        </w:rPr>
        <w:t xml:space="preserve"> Xem</w:t>
      </w:r>
      <w:r>
        <w:t xml:space="preserve"> Báit. .</w:t>
      </w:r>
    </w:p>
    <w:p>
      <w:pPr>
        <w:jc w:val="both"/>
      </w:pPr>
      <w:r>
        <w:t>bái kiến (rír. (Khách nước ngoài) gặp để</w:t>
      </w:r>
      <w:r>
        <w:t xml:space="preserve"> chào và nói chuyện với quan chức nước</w:t>
      </w:r>
      <w:r>
        <w:t xml:space="preserve"> sở tại.</w:t>
      </w:r>
    </w:p>
    <w:p>
      <w:pPr>
        <w:jc w:val="both"/>
      </w:pPr>
      <w:r>
        <w:rPr>
          <w:b/>
        </w:rPr>
        <w:t xml:space="preserve">bái lĩnh cử </w:t>
      </w:r>
      <w:r>
        <w:t>Nhận lấy một cách cung</w:t>
      </w:r>
      <w:r>
        <w:t xml:space="preserve"> kính.</w:t>
      </w:r>
    </w:p>
    <w:p>
      <w:pPr>
        <w:jc w:val="both"/>
      </w:pPr>
      <w:r>
        <w:rPr>
          <w:b/>
        </w:rPr>
        <w:t xml:space="preserve">bái phục </w:t>
      </w:r>
      <w:r>
        <w:t>Èc. Phục hết sức: bái phục tài</w:t>
      </w:r>
      <w:r>
        <w:t xml:space="preserve"> nghệ s bái phục lòng dũng cảm.</w:t>
      </w:r>
    </w:p>
    <w:p>
      <w:pPr>
        <w:jc w:val="both"/>
      </w:pPr>
      <w:r>
        <w:rPr>
          <w:b/>
        </w:rPr>
        <w:t xml:space="preserve">bái tạ củ </w:t>
      </w:r>
      <w:r>
        <w:t>Cảm ơn một cách cung kính:</w:t>
      </w:r>
      <w:r>
        <w:t xml:space="preserve"> bái tạ tua, rỗi ra uê.</w:t>
      </w:r>
    </w:p>
    <w:p>
      <w:pPr>
        <w:jc w:val="both"/>
      </w:pPr>
      <w:r>
        <w:t>bái tổ 1. Làm lễ cúng bái tổ tiên sau khi</w:t>
      </w:r>
      <w:r>
        <w:t xml:space="preserve"> đỗ đạt hay được phong chức tước dưới</w:t>
      </w:r>
      <w:r>
        <w:t xml:space="preserve"> thời phong kiến; iễ tổ: Rước uinh quy nè</w:t>
      </w:r>
      <w:r>
        <w:t xml:space="preserve"> nhà bái tổ, Mổ trâu bò làm lễ tế thản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2. (Đô vật, người đánh quyền) vái</w:t>
      </w:r>
      <w:r>
        <w:t xml:space="preserve"> tổ sư trước khi vào cuộc đấu.</w:t>
      </w:r>
    </w:p>
    <w:p>
      <w:pPr>
        <w:jc w:val="both"/>
      </w:pPr>
      <w:r>
        <w:rPr>
          <w:b/>
        </w:rPr>
        <w:t xml:space="preserve">bái vật </w:t>
      </w:r>
      <w:r>
        <w:t>Vật mà người mê tín cho là có</w:t>
      </w:r>
      <w:r>
        <w:t xml:space="preserve"> quyền lực siêu nhiên.</w:t>
      </w:r>
    </w:p>
    <w:p>
      <w:pPr>
        <w:jc w:val="both"/>
      </w:pPr>
      <w:r>
        <w:rPr>
          <w:b/>
        </w:rPr>
        <w:t xml:space="preserve">bái vật giáo </w:t>
      </w:r>
      <w:r>
        <w:t>Hình thức tín ngưỡng thời</w:t>
      </w:r>
      <w:r>
        <w:t xml:space="preserve"> nguyên thủy, tôn thờ bái vật.</w:t>
      </w:r>
    </w:p>
    <w:p>
      <w:pPr>
        <w:jc w:val="both"/>
      </w:pPr>
      <w:r>
        <w:rPr>
          <w:b/>
        </w:rPr>
        <w:t xml:space="preserve">bái vọng </w:t>
      </w:r>
      <w:r>
        <w:t>Làm động tác lễ bái (không</w:t>
      </w:r>
      <w:r>
        <w:t xml:space="preserve"> cần có bàn thờ) tò ý ngường mộ.</w:t>
      </w:r>
    </w:p>
    <w:p>
      <w:pPr>
        <w:jc w:val="both"/>
      </w:pPr>
      <w:r>
        <w:t>bái xái đdphg. (Thua) liểng xiếng: thua</w:t>
      </w:r>
      <w:r>
        <w:t xml:space="preserve"> bái xái.</w:t>
      </w:r>
    </w:p>
    <w:p>
      <w:pPr>
        <w:jc w:val="both"/>
      </w:pPr>
      <w:r>
        <w:rPr>
          <w:b/>
        </w:rPr>
        <w:t xml:space="preserve">bái yết củ </w:t>
      </w:r>
      <w:r>
        <w:t>Yết kiến, trình diện người</w:t>
      </w:r>
      <w:r>
        <w:t xml:space="preserve"> trên một cách cung kính: xin nào bái yết</w:t>
      </w:r>
      <w:r>
        <w:t xml:space="preserve"> tua.</w:t>
      </w:r>
    </w:p>
    <w:p>
      <w:pPr>
        <w:jc w:val="both"/>
      </w:pPr>
      <w:r>
        <w:t>bại, tứ. 1. Không đạt được kết quả như</w:t>
      </w:r>
      <w:r>
        <w:t xml:space="preserve"> dự tính; trái với thành: ở dời thành hay</w:t>
      </w:r>
    </w:p>
    <w:p>
      <w:pPr>
        <w:jc w:val="both"/>
      </w:pPr>
      <w:r>
        <w:t>bại là chuyên bình thường. 9. Để cho đối</w:t>
      </w:r>
      <w:r>
        <w:t xml:space="preserve"> phương giành được phần hơn trong cuộc</w:t>
      </w:r>
      <w:r>
        <w:t xml:space="preserve"> đọ súc; trái với thăng: đánh bại quân xâm</w:t>
      </w:r>
      <w:r>
        <w:t xml:space="preserve"> lược ø chuyển bại thành thắng.</w:t>
      </w:r>
    </w:p>
    <w:p>
      <w:pPr>
        <w:jc w:val="both"/>
      </w:pPr>
      <w:r>
        <w:t>bại; tí. 1. Giảm hoặc mất khả năng cử</w:t>
      </w:r>
      <w:r>
        <w:t xml:space="preserve"> động do tổn thương thần kinh hoặc cơ:</w:t>
      </w:r>
    </w:p>
    <w:p>
      <w:pPr>
        <w:jc w:val="both"/>
      </w:pPr>
      <w:r>
        <w:t>bị bại nửa người. 3. Yếu đến múc gần</w:t>
      </w:r>
      <w:r>
        <w:t xml:space="preserve"> như kiệt súc lực: Ögi sức.</w:t>
      </w:r>
    </w:p>
    <w:p>
      <w:pPr>
        <w:jc w:val="both"/>
      </w:pPr>
      <w:r>
        <w:rPr>
          <w:b/>
        </w:rPr>
        <w:t xml:space="preserve">bai binh </w:t>
      </w:r>
      <w:r>
        <w:t>Quân lính bị thua trận: (h4?</w:t>
      </w:r>
      <w:r>
        <w:t xml:space="preserve"> thểu như bại binh.</w:t>
      </w:r>
    </w:p>
    <w:p>
      <w:pPr>
        <w:jc w:val="both"/>
      </w:pPr>
      <w:r>
        <w:rPr>
          <w:b/>
        </w:rPr>
        <w:t xml:space="preserve">bại hoại </w:t>
      </w:r>
      <w:r>
        <w:t>Suy đổi đến mức mất hết phẩm</w:t>
      </w:r>
      <w:r>
        <w:t xml:space="preserve"> chất: phong hóa bại hoại s làm bại hoại</w:t>
      </w:r>
      <w:r>
        <w:t xml:space="preserve"> thanh danh.</w:t>
      </w:r>
    </w:p>
    <w:p>
      <w:pPr>
        <w:jc w:val="both"/>
      </w:pPr>
      <w:r>
        <w:t>bại liệt l. Bị giảm nhiều hoặc mất hoàn</w:t>
      </w:r>
      <w:r>
        <w:t xml:space="preserve"> toàn khả năng cử đông do tốn thương</w:t>
      </w:r>
      <w:r>
        <w:t xml:space="preserve"> thần kinh: chân (ay bại liệt › bị bại liệt</w:t>
      </w:r>
      <w:r>
        <w:t xml:space="preserve"> mây nam nay. TL. Căn bệnh lây đễ thành</w:t>
      </w:r>
      <w:r>
        <w:t xml:space="preserve"> dịch, thường thây ở trẻ em, do vi-rút làm</w:t>
      </w:r>
      <w:r>
        <w:t xml:space="preserve"> tổn thương tủy sống, khiến một số cơ bị</w:t>
      </w:r>
      <w:r>
        <w:t xml:space="preserve"> liệt và teo đi, có thể gây tử vong: địch</w:t>
      </w:r>
      <w:r>
        <w:t xml:space="preserve"> bại liệt s tiêm phòng bại liệt.</w:t>
      </w:r>
    </w:p>
    <w:p>
      <w:pPr>
        <w:jc w:val="both"/>
      </w:pPr>
      <w:r>
        <w:rPr>
          <w:b/>
        </w:rPr>
        <w:t xml:space="preserve">bại lộ </w:t>
      </w:r>
      <w:r>
        <w:t>Vờ lỡ ra, không còn giấu giếm được</w:t>
      </w:r>
      <w:r>
        <w:t xml:space="preserve"> nữa: âm mưu bị bại lộ c chẳng may bị</w:t>
      </w:r>
      <w:r>
        <w:t xml:space="preserve"> bại lộ thì không hết đường thoát thân.</w:t>
      </w:r>
    </w:p>
    <w:p>
      <w:pPr>
        <w:jc w:val="both"/>
      </w:pPr>
      <w:r>
        <w:rPr>
          <w:b/>
        </w:rPr>
        <w:t xml:space="preserve">bại quân </w:t>
      </w:r>
      <w:r>
        <w:t>Quân lính bị thua trận; bại</w:t>
      </w:r>
      <w:r>
        <w:t xml:space="preserve"> binh.</w:t>
      </w:r>
    </w:p>
    <w:p>
      <w:pPr>
        <w:jc w:val="both"/>
      </w:pPr>
      <w:r>
        <w:rPr>
          <w:b/>
        </w:rPr>
        <w:t xml:space="preserve">bại sản </w:t>
      </w:r>
      <w:r>
        <w:t>Tan nát hết cơ nghiệp: lao tào</w:t>
      </w:r>
      <w:r>
        <w:t xml:space="preserve"> cờ bạc sẽ có ngày khuynh gia bại sản.</w:t>
      </w:r>
    </w:p>
    <w:p>
      <w:pPr>
        <w:jc w:val="both"/>
      </w:pPr>
      <w:r>
        <w:rPr>
          <w:b/>
        </w:rPr>
        <w:t xml:space="preserve">bai trân </w:t>
      </w:r>
      <w:r>
        <w:t>Bị đánh bại trong chiến tranh,</w:t>
      </w:r>
      <w:r>
        <w:t xml:space="preserve"> thua trận.</w:t>
      </w:r>
    </w:p>
    <w:p>
      <w:pPr>
        <w:jc w:val="both"/>
      </w:pPr>
      <w:r>
        <w:rPr>
          <w:b/>
        </w:rPr>
        <w:t xml:space="preserve">bại tướng </w:t>
      </w:r>
      <w:r>
        <w:t>Viên tướng bị thua trận.</w:t>
      </w:r>
    </w:p>
    <w:p>
      <w:pPr>
        <w:jc w:val="both"/>
      </w:pPr>
      <w:r>
        <w:rPr>
          <w:b/>
        </w:rPr>
        <w:t xml:space="preserve">bại vong </w:t>
      </w:r>
      <w:r>
        <w:t>Bị thua và bị tiêu diệt: /âm</w:t>
      </w:r>
      <w:r>
        <w:t xml:space="preserve"> nào cảnh bại nong.</w:t>
      </w:r>
    </w:p>
    <w:p>
      <w:pPr>
        <w:jc w:val="both"/>
      </w:pPr>
      <w:r>
        <w:t>bại xụi đphø. 1. Bại liệt. 2. Lụn bại: bại</w:t>
      </w:r>
      <w:r>
        <w:t xml:space="preserve"> xụi hết dường làm an.</w:t>
      </w:r>
    </w:p>
    <w:p>
      <w:pPr>
        <w:jc w:val="both"/>
      </w:pPr>
      <w:r>
        <w:t>bam di, đphg. Bậu (cửa): ngồi ở bam</w:t>
      </w:r>
      <w:r>
        <w:t xml:space="preserve"> cửa đợi mẹ.</w:t>
      </w:r>
    </w:p>
    <w:p>
      <w:pPr>
        <w:jc w:val="both"/>
      </w:pPr>
      <w:r>
        <w:rPr>
          <w:b/>
        </w:rPr>
        <w:t xml:space="preserve">bàm bàm </w:t>
      </w:r>
      <w:r>
        <w:t>Giống cây thân gỗ, quả đẹt</w:t>
      </w:r>
      <w:r>
        <w:t xml:space="preserve"> hạt hình mắt chim, toàn cây và đặc biệt</w:t>
      </w:r>
      <w:r>
        <w:t xml:space="preserve"> vỏ hạt rất độc, đân gian dùng làm vị</w:t>
      </w:r>
      <w:r>
        <w:t xml:space="preserve"> thuốc; con gọi là cây đậu đet, dây tràm,</w:t>
      </w:r>
      <w:r>
        <w:t xml:space="preserve"> đây bàm.</w:t>
      </w:r>
    </w:p>
    <w:p>
      <w:pPr>
        <w:jc w:val="both"/>
      </w:pPr>
      <w:r>
        <w:t>bám tí. 1. Tự giữ chặt, tự giữ cho không</w:t>
      </w:r>
      <w:r>
        <w:t xml:space="preserve"> rời ra khỏi: bđm ào tách dd trèo lên ‹</w:t>
      </w:r>
    </w:p>
    <w:p>
      <w:pPr>
        <w:jc w:val="both"/>
      </w:pPr>
      <w:r>
        <w:t>bám uào cành cây du người lên. 2. The</w:t>
      </w:r>
      <w:r>
        <w:t xml:space="preserve"> sát, không lìa ra: bẩm sát gót để theo dõi</w:t>
      </w:r>
      <w:r>
        <w:t>3. Dựa vào, không rời khỏi để tổn tạ</w:t>
      </w:r>
    </w:p>
    <w:p>
      <w:pPr>
        <w:jc w:val="both"/>
      </w:pPr>
      <w:r>
        <w:rPr>
          <w:b/>
        </w:rPr>
        <w:t xml:space="preserve">bàm bàm </w:t>
      </w:r>
      <w:r>
        <w:rPr>
          <w:i/>
        </w:rPr>
      </w:r>
      <w:r>
        <w:t xml:space="preserve"> sống bám uào cha mẹ.</w:t>
      </w:r>
    </w:p>
    <w:p>
      <w:pPr>
        <w:jc w:val="both"/>
      </w:pPr>
      <w:r>
        <w:rPr>
          <w:b/>
        </w:rPr>
        <w:t xml:space="preserve">bám trụ </w:t>
      </w:r>
      <w:r>
        <w:t>Bám chắc, không rời nơi nào đó</w:t>
      </w:r>
      <w:r>
        <w:t xml:space="preserve"> thường là khó khăn, nguy hiểm để đán]</w:t>
      </w:r>
      <w:r>
        <w:t xml:space="preserve"> địch hoặc làm một việc gì: bđm trụ tạ</w:t>
      </w:r>
      <w:r>
        <w:t xml:space="preserve"> Uùng xung yếu.</w:t>
      </w:r>
    </w:p>
    <w:p>
      <w:pPr>
        <w:jc w:val="both"/>
      </w:pPr>
      <w:r>
        <w:rPr>
          <w:b/>
        </w:rPr>
        <w:t xml:space="preserve">bám víu </w:t>
      </w:r>
      <w:r>
        <w:rPr>
          <w:i/>
        </w:rPr>
        <w:t xml:space="preserve"> Như</w:t>
      </w:r>
      <w:r>
        <w:t xml:space="preserve"> Bấu uíu.</w:t>
      </w:r>
    </w:p>
    <w:p>
      <w:pPr>
        <w:jc w:val="both"/>
      </w:pPr>
      <w:r>
        <w:t>ban, đi. Giống cây thân gỗ, lá tròn, ho:</w:t>
      </w:r>
      <w:r>
        <w:t xml:space="preserve"> to màu hồng hay trắng, có vân tía: rừnu</w:t>
      </w:r>
      <w:r>
        <w:t xml:space="preserve"> ban c hoa ban nở trắng.</w:t>
      </w:r>
    </w:p>
    <w:p>
      <w:pPr>
        <w:jc w:val="both"/>
      </w:pPr>
      <w:r>
        <w:t>ban, đ/. 1. Hàng quan lại trong triểt</w:t>
      </w:r>
      <w:r>
        <w:t xml:space="preserve"> đình phong kiến, chia văn võ (hoặc tả</w:t>
      </w:r>
      <w:r>
        <w:t xml:space="preserve"> hữu), phân theo hạng bậc: ban ăn bai</w:t>
      </w:r>
      <w:r>
        <w:t>uõ.</w:t>
      </w:r>
    </w:p>
    <w:p>
      <w:pPr>
        <w:jc w:val="both"/>
      </w:pPr>
      <w:r>
        <w:rPr>
          <w:b/>
        </w:rPr>
        <w:t xml:space="preserve">bám víu </w:t>
      </w:r>
      <w:r>
        <w:rPr>
          <w:i/>
        </w:rPr>
        <w:t xml:space="preserve"> Như</w:t>
      </w:r>
      <w:r>
        <w:t xml:space="preserve"> được lập ra để cùng làm một công việc</w:t>
      </w:r>
      <w:r>
        <w:t xml:space="preserve"> ban bầu cử s bạn thư kí của hội nghị</w:t>
      </w:r>
    </w:p>
    <w:p>
      <w:pPr>
        <w:jc w:val="both"/>
      </w:pPr>
      <w:r>
        <w:t>ban quản trị. 3. Phiên làm việc để đản</w:t>
      </w:r>
      <w:r>
        <w:t xml:space="preserve"> bảo công tác liên tục: nhận ban s họ</w:t>
      </w:r>
      <w:r>
        <w:t xml:space="preserve"> giao bạn.</w:t>
      </w:r>
    </w:p>
    <w:p>
      <w:pPr>
        <w:jc w:val="both"/>
      </w:pPr>
      <w:r>
        <w:rPr>
          <w:b/>
        </w:rPr>
        <w:t xml:space="preserve">ban; </w:t>
      </w:r>
      <w:r>
        <w:rPr>
          <w:i/>
        </w:rPr>
        <w:t xml:space="preserve"> động từ</w:t>
      </w:r>
      <w:r>
        <w:t xml:space="preserve"> Máng đồ hoặc tím nổi trên d</w:t>
      </w:r>
      <w:r>
        <w:t xml:space="preserve"> thường thấy khi mắc một số bệnh: số</w:t>
      </w:r>
      <w:r>
        <w:t xml:space="preserve"> phát bạn.</w:t>
      </w:r>
    </w:p>
    <w:p>
      <w:pPr>
        <w:jc w:val="both"/>
      </w:pPr>
      <w:r>
        <w:rPr>
          <w:b/>
        </w:rPr>
        <w:t xml:space="preserve">ban, (ŒE. balle) </w:t>
      </w:r>
      <w:r>
        <w:rPr>
          <w:i/>
        </w:rPr>
        <w:t xml:space="preserve"> danh từ</w:t>
      </w:r>
      <w:r>
        <w:t>, dphg. Bóng (đồ chơi</w:t>
      </w:r>
    </w:p>
    <w:p>
      <w:pPr>
        <w:jc w:val="both"/>
      </w:pPr>
      <w:r>
        <w:t>thể thao).</w:t>
      </w:r>
    </w:p>
    <w:p>
      <w:pPr>
        <w:jc w:val="both"/>
      </w:pPr>
      <w:r>
        <w:rPr>
          <w:b/>
        </w:rPr>
        <w:t xml:space="preserve">ban; t7/.„, e¡ </w:t>
      </w:r>
      <w:r>
        <w:t>Môn (vò nghệ).</w:t>
      </w:r>
    </w:p>
    <w:p>
      <w:pPr>
        <w:jc w:val="both"/>
      </w:pPr>
      <w:r>
        <w:t>bang tt, Khoảng thơi gian không xác</w:t>
      </w:r>
    </w:p>
    <w:p>
      <w:pPr>
        <w:jc w:val="both"/>
      </w:pPr>
      <w:r>
        <w:t>định rõ, nhưng tương đối ngăn (thường</w:t>
      </w:r>
    </w:p>
    <w:p>
      <w:pPr>
        <w:jc w:val="both"/>
      </w:pPr>
      <w:r>
        <w:t>trong phạm vỉ một phân nào đó của ngày ':</w:t>
      </w:r>
    </w:p>
    <w:p>
      <w:pPr>
        <w:jc w:val="both"/>
      </w:pPr>
      <w:r>
        <w:t>ban sáng e bạn trua - bạn đêm s ban nãy.</w:t>
      </w:r>
    </w:p>
    <w:p>
      <w:pPr>
        <w:jc w:val="both"/>
      </w:pPr>
      <w:r>
        <w:t>ban; „ự, dphg. San cho bằng: öan mô</w:t>
      </w:r>
    </w:p>
    <w:p>
      <w:pPr>
        <w:jc w:val="both"/>
      </w:pPr>
      <w:r>
        <w:t>đất s ban bờ.</w:t>
      </w:r>
    </w:p>
    <w:p>
      <w:pPr>
        <w:jc w:val="both"/>
      </w:pPr>
      <w:r>
        <w:t>ban, ut, Pan,</w:t>
      </w:r>
    </w:p>
    <w:p>
      <w:pPr>
        <w:jc w:val="both"/>
      </w:pPr>
      <w:r>
        <w:t>ban, „t, Ị, Cấp cho người dưới: ban</w:t>
      </w:r>
      <w:r>
        <w:t>thưởng © bạn cho nhiều bổng lộc.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Truyền cho mọi người biết: bạn lônh s</w:t>
      </w:r>
    </w:p>
    <w:p>
      <w:pPr>
        <w:jc w:val="both"/>
      </w:pPr>
      <w:r>
        <w:t>lệnh trên ban xuống.</w:t>
      </w:r>
    </w:p>
    <w:p>
      <w:pPr>
        <w:jc w:val="both"/>
      </w:pPr>
      <w:r>
        <w:rPr>
          <w:b/>
        </w:rPr>
        <w:t xml:space="preserve">ban ân c7 </w:t>
      </w:r>
      <w:r>
        <w:t>Ban ơn.</w:t>
      </w:r>
    </w:p>
    <w:p>
      <w:pPr>
        <w:jc w:val="both"/>
      </w:pPr>
      <w:r>
        <w:t>ban bạch ;t„, c7 (Tóc) hoa râm, chỗ đen</w:t>
      </w:r>
    </w:p>
    <w:p>
      <w:pPr>
        <w:jc w:val="both"/>
      </w:pPr>
      <w:r>
        <w:t>chỗ trắng.</w:t>
      </w:r>
    </w:p>
    <w:p>
      <w:pPr>
        <w:jc w:val="both"/>
      </w:pPr>
      <w:r>
        <w:rPr>
          <w:b/>
        </w:rPr>
        <w:t xml:space="preserve">ban bệ </w:t>
      </w:r>
      <w:r>
        <w:t>Các ban lập ra để lam một công</w:t>
      </w:r>
    </w:p>
    <w:p>
      <w:pPr>
        <w:jc w:val="both"/>
      </w:pPr>
      <w:r>
        <w:t>việc gì đó, nói chung (hàm ý chê): lắm</w:t>
      </w:r>
    </w:p>
    <w:p>
      <w:pPr>
        <w:jc w:val="both"/>
      </w:pPr>
      <w:r>
        <w:t>ban bệ quá!</w:t>
      </w:r>
    </w:p>
    <w:p>
      <w:pPr>
        <w:jc w:val="both"/>
      </w:pPr>
      <w:r>
        <w:rPr>
          <w:b/>
        </w:rPr>
        <w:t xml:space="preserve">ban bí thư </w:t>
      </w:r>
      <w:r>
        <w:t>Tổ chức thay mặt cho ban</w:t>
      </w:r>
    </w:p>
    <w:p>
      <w:pPr>
        <w:jc w:val="both"/>
      </w:pPr>
      <w:r>
        <w:t>chấp hành giải quyết công việc hằng ngày</w:t>
      </w:r>
    </w:p>
    <w:p>
      <w:pPr>
        <w:jc w:val="both"/>
      </w:pPr>
      <w:r>
        <w:t>trong một số chính đảng, đoàn thể.</w:t>
      </w:r>
    </w:p>
    <w:p>
      <w:pPr>
        <w:jc w:val="both"/>
      </w:pPr>
      <w:r>
        <w:rPr>
          <w:b/>
        </w:rPr>
        <w:t xml:space="preserve">ban bố </w:t>
      </w:r>
      <w:r>
        <w:t>Ban hành và công hố để mọi</w:t>
      </w:r>
    </w:p>
    <w:p>
      <w:pPr>
        <w:jc w:val="both"/>
      </w:pPr>
      <w:r>
        <w:t>người biết: öan bô một số đạo luật s ban</w:t>
      </w:r>
    </w:p>
    <w:p>
      <w:pPr>
        <w:jc w:val="both"/>
      </w:pPr>
      <w:r>
        <w:t>bố lệnh đp hì nghiêm.</w:t>
      </w:r>
    </w:p>
    <w:p>
      <w:pPr>
        <w:jc w:val="both"/>
      </w:pPr>
      <w:r>
        <w:rPr>
          <w:b/>
        </w:rPr>
        <w:t xml:space="preserve">ban chấp hành </w:t>
      </w:r>
      <w:r>
        <w:t>Tạp thể những người</w:t>
      </w:r>
    </w:p>
    <w:p>
      <w:pPr>
        <w:jc w:val="both"/>
      </w:pPr>
      <w:r>
        <w:t>được đại hội của một chính đảng, đoàn</w:t>
      </w:r>
    </w:p>
    <w:p>
      <w:pPr>
        <w:jc w:val="both"/>
      </w:pPr>
      <w:r>
        <w:t>thể bầu ra, để thực hiện nghị quyết của</w:t>
      </w:r>
    </w:p>
    <w:p>
      <w:pPr>
        <w:jc w:val="both"/>
      </w:pPr>
      <w:r>
        <w:t>đại hội và điều hành công việc giữa hai</w:t>
      </w:r>
    </w:p>
    <w:p>
      <w:pPr>
        <w:jc w:val="both"/>
      </w:pPr>
      <w:r>
        <w:t>kì đại hội.</w:t>
      </w:r>
    </w:p>
    <w:p>
      <w:pPr>
        <w:jc w:val="both"/>
      </w:pPr>
      <w:r>
        <w:rPr>
          <w:b/>
        </w:rPr>
        <w:t xml:space="preserve">ban chấp Ủy ¡j, </w:t>
      </w:r>
      <w:r>
        <w:rPr>
          <w:i/>
        </w:rPr>
        <w:t xml:space="preserve"> Như</w:t>
      </w:r>
      <w:r>
        <w:t xml:space="preserve"> Ban chấp hành.</w:t>
      </w:r>
    </w:p>
    <w:p>
      <w:pPr>
        <w:jc w:val="both"/>
      </w:pPr>
      <w:r>
        <w:t>ban-công (Ƒ. balcon› đ/. Phản sàn gác</w:t>
      </w:r>
    </w:p>
    <w:p>
      <w:pPr>
        <w:jc w:val="both"/>
      </w:pPr>
      <w:r>
        <w:t>nhô ra ngoài nhà, chung quanh có lan</w:t>
      </w:r>
    </w:p>
    <w:p>
      <w:pPr>
        <w:jc w:val="both"/>
      </w:pPr>
      <w:r>
        <w:t>can, có cửa thông vào phòng: đứng hóng</w:t>
      </w:r>
    </w:p>
    <w:p>
      <w:pPr>
        <w:jc w:val="both"/>
      </w:pPr>
      <w:r>
        <w:t>mát ngoài ban-công.</w:t>
      </w:r>
    </w:p>
    <w:p>
      <w:pPr>
        <w:jc w:val="both"/>
      </w:pPr>
      <w:r>
        <w:rPr>
          <w:b/>
        </w:rPr>
        <w:t xml:space="preserve">ban đầu </w:t>
      </w:r>
      <w:r>
        <w:t>Lúc đầu, buổi đầu: những khó</w:t>
      </w:r>
    </w:p>
    <w:p>
      <w:pPr>
        <w:jc w:val="both"/>
      </w:pPr>
      <w:r>
        <w:t>khan bạn đâu › thuở ban đâu.</w:t>
      </w:r>
    </w:p>
    <w:p>
      <w:pPr>
        <w:jc w:val="both"/>
      </w:pPr>
      <w:r>
        <w:rPr>
          <w:b/>
        </w:rPr>
        <w:t xml:space="preserve">ban đêm </w:t>
      </w:r>
      <w:r>
        <w:t>Khoảng thời gian từ sau khi</w:t>
      </w:r>
    </w:p>
    <w:p>
      <w:pPr>
        <w:jc w:val="both"/>
      </w:pPr>
      <w:r>
        <w:t>trời tối đến trước khi trời sáng, vẻ mặt</w:t>
      </w:r>
    </w:p>
    <w:p>
      <w:pPr>
        <w:jc w:val="both"/>
      </w:pPr>
      <w:r>
        <w:t>những gì xảy ra trong khoảng thời gian</w:t>
      </w:r>
    </w:p>
    <w:p>
      <w:pPr>
        <w:jc w:val="both"/>
      </w:pPr>
      <w:r>
        <w:t>đó: bạn đêm làng xóm im lìm.</w:t>
      </w:r>
    </w:p>
    <w:p>
      <w:pPr>
        <w:jc w:val="both"/>
      </w:pPr>
      <w:r>
        <w:rPr>
          <w:b/>
        </w:rPr>
        <w:t xml:space="preserve">ban đỏ </w:t>
      </w:r>
      <w:r>
        <w:rPr>
          <w:i/>
        </w:rPr>
        <w:t xml:space="preserve"> Như</w:t>
      </w:r>
      <w:r>
        <w:t xml:space="preserve"> Móng bò hoa đó.</w:t>
      </w:r>
    </w:p>
    <w:p>
      <w:pPr>
        <w:jc w:val="both"/>
      </w:pPr>
      <w:r>
        <w:rPr>
          <w:b/>
        </w:rPr>
        <w:t xml:space="preserve">ban gÌ sắt </w:t>
      </w:r>
      <w:r>
        <w:rPr>
          <w:i/>
        </w:rPr>
        <w:t xml:space="preserve"> Như</w:t>
      </w:r>
      <w:r>
        <w:t xml:space="preserve"> Móng bò gÍ sắt.</w:t>
      </w:r>
    </w:p>
    <w:p>
      <w:pPr>
        <w:jc w:val="both"/>
      </w:pPr>
      <w:r>
        <w:rPr>
          <w:b/>
        </w:rPr>
        <w:t xml:space="preserve">ban giám hiệu </w:t>
      </w:r>
      <w:r>
        <w:t>Ban lành đạo một</w:t>
      </w:r>
    </w:p>
    <w:p>
      <w:pPr>
        <w:jc w:val="both"/>
      </w:pPr>
      <w:r>
        <w:t>trường học gồm hiệu trường và (các! hiệu</w:t>
      </w:r>
      <w:r>
        <w:t xml:space="preserve"> phó.</w:t>
      </w:r>
    </w:p>
    <w:p>
      <w:pPr>
        <w:jc w:val="both"/>
      </w:pPr>
      <w:r>
        <w:rPr>
          <w:b/>
        </w:rPr>
        <w:t xml:space="preserve">ban-giô ŒE. banjo! </w:t>
      </w:r>
      <w:r>
        <w:rPr>
          <w:i/>
        </w:rPr>
        <w:t xml:space="preserve"> danh từ</w:t>
      </w:r>
      <w:r>
        <w:t xml:space="preserve"> Thứ đan gây có</w:t>
      </w:r>
    </w:p>
    <w:p>
      <w:pPr>
        <w:jc w:val="both"/>
      </w:pPr>
      <w:r>
        <w:t>bốn hoặc năm cặp đây kim loại, hộp cộng</w:t>
      </w:r>
    </w:p>
    <w:p>
      <w:pPr>
        <w:jc w:val="both"/>
      </w:pPr>
      <w:r>
        <w:t>hưởng hình tròn, mặt bịt da thuốc.</w:t>
      </w:r>
    </w:p>
    <w:p>
      <w:pPr>
        <w:jc w:val="both"/>
      </w:pPr>
      <w:r>
        <w:t xml:space="preserve"> </w:t>
      </w:r>
      <w:r>
        <w:t>=5</w:t>
      </w:r>
    </w:p>
    <w:p>
      <w:pPr>
        <w:jc w:val="both"/>
      </w:pPr>
      <w:r>
        <w:rPr>
          <w:b/>
        </w:rPr>
        <w:t xml:space="preserve">ban hành </w:t>
      </w:r>
      <w:r>
        <w:t>Chính thức thông qua và cho</w:t>
      </w:r>
      <w:r>
        <w:t xml:space="preserve"> thi hanh: ban hành luật báo chỉ s thực</w:t>
      </w:r>
      <w:r>
        <w:t xml:space="preserve"> hiện dúng những quy định đã bạn hành.</w:t>
      </w:r>
    </w:p>
    <w:p>
      <w:pPr>
        <w:jc w:val="both"/>
      </w:pPr>
      <w:r>
        <w:rPr>
          <w:b/>
        </w:rPr>
        <w:t xml:space="preserve">ban hồng </w:t>
      </w:r>
      <w:r>
        <w:t>Nhự Móng bò hoa hồng.</w:t>
      </w:r>
    </w:p>
    <w:p>
      <w:pPr>
        <w:jc w:val="both"/>
      </w:pPr>
      <w:r>
        <w:rPr>
          <w:b/>
        </w:rPr>
        <w:t xml:space="preserve">ban khen </w:t>
      </w:r>
      <w:r>
        <w:t>Khen ngợi người dưới: nhà</w:t>
      </w:r>
      <w:r>
        <w:t xml:space="preserve"> 0uua bạn khen các tướng sĩ dũng cảm.</w:t>
      </w:r>
    </w:p>
    <w:p>
      <w:pPr>
        <w:jc w:val="both"/>
      </w:pPr>
      <w:r>
        <w:rPr>
          <w:b/>
        </w:rPr>
        <w:t xml:space="preserve">ban leo </w:t>
      </w:r>
      <w:r>
        <w:rPr>
          <w:i/>
        </w:rPr>
        <w:t xml:space="preserve"> Như</w:t>
      </w:r>
      <w:r>
        <w:t xml:space="preserve"> Móng bò leo.</w:t>
      </w:r>
    </w:p>
    <w:p>
      <w:pPr>
        <w:jc w:val="both"/>
      </w:pPr>
      <w:r>
        <w:rPr>
          <w:b/>
        </w:rPr>
        <w:t xml:space="preserve">ban mai </w:t>
      </w:r>
      <w:r>
        <w:t>Lúc sáng sớm: ánh năng ban</w:t>
      </w:r>
      <w:r>
        <w:t xml:space="preserve"> mai s những giọt sương ban mai lung linh.</w:t>
      </w:r>
    </w:p>
    <w:p>
      <w:pPr>
        <w:jc w:val="both"/>
      </w:pPr>
      <w:r>
        <w:rPr>
          <w:b/>
        </w:rPr>
        <w:t xml:space="preserve">ban miêu </w:t>
      </w:r>
      <w:r>
        <w:t>Giống bọ cánh cứng màu đen</w:t>
      </w:r>
      <w:r>
        <w:t xml:space="preserve"> hay xanh, tiết ra một chất có thể dùng</w:t>
      </w:r>
      <w:r>
        <w:t xml:space="preserve"> chế ra thuốc kích dục.</w:t>
      </w:r>
    </w:p>
    <w:p>
      <w:pPr>
        <w:jc w:val="both"/>
      </w:pPr>
      <w:r>
        <w:rPr>
          <w:b/>
        </w:rPr>
        <w:t xml:space="preserve">ban nãy </w:t>
      </w:r>
      <w:r>
        <w:t>Lúc vừa mới rồi, cách đây chưa</w:t>
      </w:r>
      <w:r>
        <w:t xml:space="preserve"> lâu: ban nãy có người đến tìm s làm xong</w:t>
      </w:r>
      <w:r>
        <w:t xml:space="preserve"> từ ban nãy.</w:t>
      </w:r>
    </w:p>
    <w:p>
      <w:pPr>
        <w:jc w:val="both"/>
      </w:pPr>
      <w:r>
        <w:rPr>
          <w:b/>
        </w:rPr>
        <w:t xml:space="preserve">ban ngày </w:t>
      </w:r>
      <w:r>
        <w:t>Khoảng thời gian sau khi trời</w:t>
      </w:r>
      <w:r>
        <w:t xml:space="preserve"> sáng đến trước lúc trời tối; về mặt những</w:t>
      </w:r>
      <w:r>
        <w:t xml:space="preserve"> gì xảy ra trong khoảng thời gian đó: ở</w:t>
      </w:r>
      <w:r>
        <w:t xml:space="preserve"> đây bạn ngày thì nóng, ban đêm thì lạnh.</w:t>
      </w:r>
    </w:p>
    <w:p>
      <w:pPr>
        <w:jc w:val="both"/>
      </w:pPr>
      <w:r>
        <w:rPr>
          <w:b/>
        </w:rPr>
        <w:t xml:space="preserve">ban ngày ban mặt </w:t>
      </w:r>
      <w:r>
        <w:t>Lúc ban ngày sáng</w:t>
      </w:r>
      <w:r>
        <w:t xml:space="preserve"> sủa: giữa ban ngày bạn mặt mà dám làm</w:t>
      </w:r>
      <w:r>
        <w:t xml:space="preserve"> bây e bạn ngày bạn mặt thì có gì mà sơ.</w:t>
      </w:r>
    </w:p>
    <w:p>
      <w:pPr>
        <w:jc w:val="both"/>
      </w:pPr>
      <w:r>
        <w:rPr>
          <w:b/>
        </w:rPr>
        <w:t xml:space="preserve">ban nhật </w:t>
      </w:r>
      <w:r>
        <w:t>Njự Có ban.</w:t>
      </w:r>
    </w:p>
    <w:p>
      <w:pPr>
        <w:jc w:val="both"/>
      </w:pPr>
      <w:r>
        <w:rPr>
          <w:b/>
        </w:rPr>
        <w:t xml:space="preserve">ban ơn </w:t>
      </w:r>
      <w:r>
        <w:t>Đem lại ơn huệ cho người dưới</w:t>
      </w:r>
      <w:r>
        <w:t xml:space="preserve"> (thương dùng để phê phán tư tưởng tự</w:t>
      </w:r>
      <w:r>
        <w:t xml:space="preserve"> coi mình đứng trên quần chúng mà mang</w:t>
      </w:r>
      <w:r>
        <w:t xml:space="preserve"> lại lợi ích cho quần chúng): thái độ ban</w:t>
      </w:r>
      <w:r>
        <w:t xml:space="preserve"> ơn e bhông cần ai bạn ơn cả.</w:t>
      </w:r>
    </w:p>
    <w:p>
      <w:pPr>
        <w:jc w:val="both"/>
      </w:pPr>
      <w:r>
        <w:rPr>
          <w:b/>
        </w:rPr>
        <w:t xml:space="preserve">ban phát </w:t>
      </w:r>
      <w:r>
        <w:t>Phát cho người dưới: ban phát</w:t>
      </w:r>
      <w:r>
        <w:t xml:space="preserve"> bổng lộc.</w:t>
      </w:r>
    </w:p>
    <w:p>
      <w:pPr>
        <w:jc w:val="both"/>
      </w:pPr>
      <w:r>
        <w:rPr>
          <w:b/>
        </w:rPr>
        <w:t xml:space="preserve">ban sơ e7 </w:t>
      </w:r>
      <w:r>
        <w:t>Ban đầu: (hưở ban sơ.</w:t>
      </w:r>
    </w:p>
    <w:p>
      <w:pPr>
        <w:jc w:val="both"/>
      </w:pPr>
      <w:r>
        <w:t>ban tặng ;e. Thường công cho người cấp</w:t>
      </w:r>
      <w:r>
        <w:t xml:space="preserve"> dưới: ban tạng cho những người phục tụ</w:t>
      </w:r>
      <w:r>
        <w:t xml:space="preserve"> tận tụy.</w:t>
      </w:r>
    </w:p>
    <w:p>
      <w:pPr>
        <w:jc w:val="both"/>
      </w:pPr>
      <w:r>
        <w:rPr>
          <w:b/>
        </w:rPr>
        <w:t xml:space="preserve">ban trắng </w:t>
      </w:r>
      <w:r>
        <w:rPr>
          <w:i/>
        </w:rPr>
        <w:t xml:space="preserve"> Như</w:t>
      </w:r>
      <w:r>
        <w:t xml:space="preserve"> Móng bò hoa trắng.</w:t>
      </w:r>
    </w:p>
    <w:p>
      <w:pPr>
        <w:jc w:val="both"/>
      </w:pPr>
      <w:r>
        <w:rPr>
          <w:b/>
        </w:rPr>
        <w:t xml:space="preserve">ban vàng </w:t>
      </w:r>
      <w:r>
        <w:t>Chứng bệnh ngoài da, thường</w:t>
      </w:r>
      <w:r>
        <w:t xml:space="preserve"> khu trú ở mi mát, khiến da nối cao lên</w:t>
      </w:r>
      <w:r>
        <w:t xml:space="preserve"> một mảng màu vàng nghệ như dát lớp</w:t>
      </w:r>
      <w:r>
        <w:t xml:space="preserve"> vàng, có ranh giới rò rệt, thường đối xứng</w:t>
      </w:r>
      <w:r>
        <w:t xml:space="preserve"> hai bên mi mat, không đau ngứa, không</w:t>
      </w:r>
      <w:r>
        <w:t xml:space="preserve"> ảnh hưởng đến thị lực, thể lực, thường</w:t>
      </w:r>
      <w:r>
        <w:t xml:space="preserve"> gặp ở phụ nữ.</w:t>
      </w:r>
    </w:p>
    <w:p>
      <w:pPr>
        <w:jc w:val="both"/>
      </w:pPr>
      <w:r>
        <w:rPr>
          <w:b/>
        </w:rPr>
        <w:t xml:space="preserve">bàn; </w:t>
      </w:r>
      <w:r>
        <w:rPr>
          <w:i/>
        </w:rPr>
        <w:t xml:space="preserve"> động từ</w:t>
      </w:r>
      <w:r>
        <w:t xml:space="preserve"> Thứ đồ dùng có mặt phẳng và</w:t>
      </w:r>
      <w:r>
        <w:t xml:space="preserve"> có chân đỡ, để lam việc, bày đồ đạc, thức</w:t>
      </w:r>
      <w:r>
        <w:t xml:space="preserve"> ăn, v.v.: bàn làm uiệc s bàn ăn.</w:t>
      </w:r>
    </w:p>
    <w:p>
      <w:pPr>
        <w:jc w:val="both"/>
      </w:pPr>
      <w:r>
        <w:rPr>
          <w:b/>
        </w:rPr>
        <w:t xml:space="preserve">bàn; </w:t>
      </w:r>
      <w:r>
        <w:rPr>
          <w:i/>
        </w:rPr>
        <w:t xml:space="preserve"> động từ</w:t>
      </w:r>
      <w:r>
        <w:t xml:space="preserve"> 1. Lần được thua trong một trận</w:t>
      </w:r>
      <w:r>
        <w:t xml:space="preserve"> đấu bóng: ghỉ thêm một bàn tháng ‹ thua</w:t>
      </w:r>
      <w:r>
        <w:t>hai bàn.</w:t>
      </w:r>
    </w:p>
    <w:p>
      <w:pPr>
        <w:jc w:val="both"/>
      </w:pPr>
      <w:r>
        <w:rPr>
          <w:b/>
        </w:rPr>
        <w:t xml:space="preserve">bàn; </w:t>
      </w:r>
      <w:r>
        <w:rPr>
          <w:i/>
        </w:rPr>
        <w:t xml:space="preserve"> động từ động từ</w:t>
      </w:r>
      <w:r>
        <w:t xml:space="preserve"> 3 bán liền.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  <w:r>
        <w:t>bàn; 0í. Trao đổi ý kiến về việc gì, vấn</w:t>
      </w:r>
      <w:r>
        <w:t xml:space="preserve"> đề gì: họp bàn uề cách làm ăn mới o bàn</w:t>
      </w:r>
      <w:r>
        <w:t xml:space="preserve"> mãi uẫn chưa đi đến quyết định.</w:t>
      </w:r>
    </w:p>
    <w:p>
      <w:pPr>
        <w:jc w:val="both"/>
      </w:pPr>
      <w:r>
        <w:t>bàn bạc rí. Bàn, trao đổi ý kiến, nói</w:t>
      </w:r>
      <w:r>
        <w:t xml:space="preserve"> chung: cẩn được bàn bạc kĩ e bàn bạc</w:t>
      </w:r>
      <w:r>
        <w:t xml:space="preserve"> công uiệc.</w:t>
      </w:r>
    </w:p>
    <w:p>
      <w:pPr>
        <w:jc w:val="both"/>
      </w:pPr>
      <w:r>
        <w:t>bàn cãi r. Trao đổi qua lại những ý kiến</w:t>
      </w:r>
      <w:r>
        <w:t xml:space="preserve"> trái ngược nhau về việc gì, vấn đề gì: bàn</w:t>
      </w:r>
      <w:r>
        <w:t xml:space="preserve"> cãi cho ra lẽ s bàn cãi để thống nhất ý</w:t>
      </w:r>
      <w:r>
        <w:t xml:space="preserve"> biến s uấn đề đã rõ ràng, không cân bàn</w:t>
      </w:r>
      <w:r>
        <w:t xml:space="preserve"> cãi nữa.</w:t>
      </w:r>
    </w:p>
    <w:p>
      <w:pPr>
        <w:jc w:val="both"/>
      </w:pPr>
      <w:r>
        <w:t>bàn cát cũ, ¡d. Sa bàn.</w:t>
      </w:r>
    </w:p>
    <w:p>
      <w:pPr>
        <w:jc w:val="both"/>
      </w:pPr>
      <w:r>
        <w:t>bàn cầu dphg. Thứ đồ dùng thường</w:t>
      </w:r>
      <w:r>
        <w:t xml:space="preserve"> bằng sứ tráng men lắp đặt trong nhà vệ</w:t>
      </w:r>
      <w:r>
        <w:t xml:space="preserve"> sinh để ngồi lên đó mà đi đại tiện.</w:t>
      </w:r>
    </w:p>
    <w:p>
      <w:pPr>
        <w:jc w:val="both"/>
      </w:pPr>
      <w:r>
        <w:rPr>
          <w:b/>
        </w:rPr>
        <w:t xml:space="preserve">bàn chải </w:t>
      </w:r>
      <w:r>
        <w:t>Thứ đồ dùng để chải sạch bể</w:t>
      </w:r>
      <w:r>
        <w:t xml:space="preserve"> mặt các vật: bàn chải giặt s bàn chải đánh</w:t>
      </w:r>
    </w:p>
    <w:p>
      <w:pPr>
        <w:jc w:val="both"/>
      </w:pPr>
      <w:r>
        <w:t>rừng.</w:t>
      </w:r>
    </w:p>
    <w:p>
      <w:pPr>
        <w:jc w:val="both"/>
      </w:pPr>
      <w:r>
        <w:rPr>
          <w:b/>
        </w:rPr>
        <w:t xml:space="preserve">bàn chân </w:t>
      </w:r>
      <w:r>
        <w:t>Phần cuối của chân để đỡ toàn</w:t>
      </w:r>
      <w:r>
        <w:t xml:space="preserve"> thân khi đi đứng: đứng uững trên đôi bàn</w:t>
      </w:r>
      <w:r>
        <w:t xml:space="preserve"> chân so gan bàn chân.</w:t>
      </w:r>
    </w:p>
    <w:p>
      <w:pPr>
        <w:jc w:val="both"/>
      </w:pPr>
      <w:r>
        <w:rPr>
          <w:b/>
        </w:rPr>
        <w:t xml:space="preserve">bàn chông </w:t>
      </w:r>
      <w:r>
        <w:t>Tấm đế bằng gỗ, tre hoặc sắt</w:t>
      </w:r>
      <w:r>
        <w:t xml:space="preserve"> có cắm chông.</w:t>
      </w:r>
    </w:p>
    <w:p>
      <w:pPr>
        <w:jc w:val="both"/>
      </w:pPr>
      <w:r>
        <w:t>bàn cờ 1. Tấm ván hình vuông có kẻ ô</w:t>
      </w:r>
      <w:r>
        <w:t>để bày quân cờ: bàn cờ tướng.</w:t>
      </w:r>
    </w:p>
    <w:p>
      <w:pPr>
        <w:jc w:val="both"/>
      </w:pPr>
      <w:r>
        <w:rPr>
          <w:b/>
        </w:rPr>
        <w:t xml:space="preserve">bàn chông </w:t>
      </w:r>
      <w:r>
        <w:rPr>
          <w:i/>
        </w:rPr>
      </w:r>
      <w:r>
        <w:t xml:space="preserve"> giống bàn cờ, có nhiều đường ngang dọc</w:t>
      </w:r>
      <w:r>
        <w:t xml:space="preserve"> cắt thành ô: ruộng bàn cờ.</w:t>
      </w:r>
    </w:p>
    <w:p>
      <w:pPr>
        <w:jc w:val="both"/>
      </w:pPr>
      <w:r>
        <w:t>bàn cuốc 1. Bộ phận của cuốc bàn, gồm</w:t>
      </w:r>
      <w:r>
        <w:t>một miếng gỗ dẹt để lắp lưỡi cuốc.</w:t>
      </w:r>
    </w:p>
    <w:p>
      <w:pPr>
        <w:jc w:val="both"/>
      </w:pPr>
      <w:r>
        <w:rPr>
          <w:b/>
        </w:rPr>
        <w:t xml:space="preserve">bàn chông </w:t>
      </w:r>
      <w:r>
        <w:rPr>
          <w:i/>
        </w:rPr>
      </w:r>
      <w:r>
        <w:t xml:space="preserve"> to bè và thô: chân bàn cuốc e hàm răng</w:t>
      </w:r>
      <w:r>
        <w:t xml:space="preserve"> bàn cuốc.</w:t>
      </w:r>
    </w:p>
    <w:p>
      <w:pPr>
        <w:jc w:val="both"/>
      </w:pPr>
      <w:r>
        <w:rPr>
          <w:b/>
        </w:rPr>
        <w:t xml:space="preserve">bàn dân thiên hạ </w:t>
      </w:r>
      <w:r>
        <w:t>Hết thảy mọi người,</w:t>
      </w:r>
      <w:r>
        <w:t xml:space="preserve"> mọi nơi: công bố cho bàn dân thiên hạ</w:t>
      </w:r>
      <w:r>
        <w:t xml:space="preserve"> biết e di khắp bàn dân thiên hạ.</w:t>
      </w:r>
    </w:p>
    <w:p>
      <w:pPr>
        <w:jc w:val="both"/>
      </w:pPr>
      <w:r>
        <w:rPr>
          <w:b/>
        </w:rPr>
        <w:t xml:space="preserve">bàn đạc </w:t>
      </w:r>
      <w:r>
        <w:t>Thứ dụng cụ gồm một mặt</w:t>
      </w:r>
      <w:r>
        <w:t xml:space="preserve"> phẳng đặt trên một cái giá ba chân, dùng</w:t>
      </w:r>
      <w:r>
        <w:t xml:space="preserve"> để lập bản đồ đạc ngay ngoài thực địa.</w:t>
      </w:r>
    </w:p>
    <w:p>
      <w:pPr>
        <w:jc w:val="both"/>
      </w:pPr>
      <w:r>
        <w:t>bàn đạp 1. Thứ vòng nhỏ bằng sắt</w:t>
      </w:r>
      <w:r>
        <w:t xml:space="preserve"> buông từ yên xuống hai bên mình ngựa,</w:t>
      </w:r>
      <w:r>
        <w:t>để người cười đặt chân vào.</w:t>
      </w:r>
    </w:p>
    <w:p>
      <w:pPr>
        <w:jc w:val="both"/>
      </w:pPr>
      <w:r>
        <w:rPr>
          <w:b/>
        </w:rPr>
        <w:t xml:space="preserve">bàn đạc </w:t>
      </w:r>
      <w:r>
        <w:rPr>
          <w:i/>
        </w:rPr>
      </w:r>
      <w:r>
        <w:t xml:space="preserve"> máy trực tiếp chịu súc ấn của bàn chân</w:t>
      </w:r>
      <w:r>
        <w:t xml:space="preserve"> để làm một động tác nào đó (như điều</w:t>
      </w:r>
      <w:r>
        <w:t xml:space="preserve"> khiển máy lên xuống, v.v.): bàn đạp máy</w:t>
      </w:r>
      <w:r>
        <w:t>khâu s bàn dạp xe đạp.</w:t>
      </w:r>
    </w:p>
    <w:p>
      <w:pPr>
        <w:jc w:val="both"/>
      </w:pPr>
      <w:r>
        <w:rPr>
          <w:b/>
        </w:rPr>
        <w:t xml:space="preserve">bàn đạc </w:t>
      </w:r>
      <w:r>
        <w:rPr>
          <w:i/>
        </w:rPr>
      </w:r>
      <w:r>
        <w:t xml:space="preserve"> điểm tựa để tiến công nơi khác hoặc để</w:t>
      </w:r>
      <w:r>
        <w:t xml:space="preserve"> làm việc gì: uị trí bàn đạp so dùng đẳu</w:t>
      </w:r>
      <w:r>
        <w:t xml:space="preserve"> cầu làm bàn đạp tiến công.</w:t>
      </w:r>
    </w:p>
    <w:p>
      <w:pPr>
        <w:jc w:val="both"/>
      </w:pPr>
      <w:r>
        <w:rPr>
          <w:b/>
        </w:rPr>
        <w:t xml:space="preserve">bàn đèn </w:t>
      </w:r>
      <w:r>
        <w:t>Thứ khay đặt đen và những</w:t>
      </w:r>
      <w:r>
        <w:t xml:space="preserve"> thứ đồ dùng để hút thuốc phiện.</w:t>
      </w:r>
    </w:p>
    <w:p>
      <w:pPr>
        <w:jc w:val="both"/>
      </w:pPr>
      <w:r>
        <w:rPr>
          <w:b/>
        </w:rPr>
        <w:t xml:space="preserve">bàn định </w:t>
      </w:r>
      <w:r>
        <w:t>Bàn bạc và quyết định: bàn</w:t>
      </w:r>
      <w:r>
        <w:t xml:space="preserve"> định bế hoạch.</w:t>
      </w:r>
    </w:p>
    <w:p>
      <w:pPr>
        <w:jc w:val="both"/>
      </w:pPr>
      <w:r>
        <w:t>bàn độc 1. Thứ bàn kê một mình để đọc</w:t>
      </w:r>
      <w:r>
        <w:t>sách.</w:t>
      </w:r>
    </w:p>
    <w:p>
      <w:pPr>
        <w:jc w:val="both"/>
      </w:pPr>
      <w:r>
        <w:rPr>
          <w:b/>
        </w:rPr>
        <w:t xml:space="preserve">bàn định </w:t>
      </w:r>
      <w:r>
        <w:rPr>
          <w:i/>
        </w:rPr>
      </w:r>
    </w:p>
    <w:p>
      <w:pPr>
        <w:jc w:val="both"/>
      </w:pPr>
      <w:r>
        <w:t>thơ.</w:t>
      </w:r>
    </w:p>
    <w:p>
      <w:pPr>
        <w:jc w:val="both"/>
      </w:pPr>
      <w:r>
        <w:rPr>
          <w:b/>
        </w:rPr>
        <w:t xml:space="preserve">bàn giao </w:t>
      </w:r>
      <w:r>
        <w:t>Giao lại công việc, tài liệu, tài</w:t>
      </w:r>
      <w:r>
        <w:t xml:space="preserve"> sản, v.v. cho người khác khi hết nhiệm</w:t>
      </w:r>
      <w:r>
        <w:t xml:space="preserve"> vụ: bàn giao công tác s lập biên bản bàn</w:t>
      </w:r>
      <w:r>
        <w:t xml:space="preserve"> giao.</w:t>
      </w:r>
    </w:p>
    <w:p>
      <w:pPr>
        <w:jc w:val="both"/>
      </w:pPr>
      <w:r>
        <w:rPr>
          <w:b/>
        </w:rPr>
        <w:t xml:space="preserve">bàn giấy 1. c </w:t>
      </w:r>
      <w:r>
        <w:t>Thứ bàn làm việc về giấy</w:t>
      </w:r>
      <w:r>
        <w:t>tờ.</w:t>
      </w:r>
    </w:p>
    <w:p>
      <w:pPr>
        <w:jc w:val="both"/>
      </w:pPr>
      <w:r>
        <w:rPr>
          <w:b/>
        </w:rPr>
        <w:t xml:space="preserve">bàn giấy 1. c </w:t>
      </w:r>
      <w:r>
        <w:rPr>
          <w:i/>
        </w:rPr>
      </w:r>
      <w:r>
        <w:t xml:space="preserve"> nhà máy; văn phòng: công uiêc bàn giấy.</w:t>
      </w:r>
      <w:r>
        <w:t>3. Việc giải quyết bằng giấy từ: lối là</w:t>
      </w:r>
    </w:p>
    <w:p>
      <w:pPr>
        <w:jc w:val="both"/>
      </w:pPr>
      <w:r>
        <w:rPr>
          <w:b/>
        </w:rPr>
        <w:t xml:space="preserve">bàn giấy 1. c </w:t>
      </w:r>
      <w:r>
        <w:rPr>
          <w:i/>
        </w:rPr>
      </w:r>
      <w:r>
        <w:t xml:space="preserve"> uiệc quan liêu, bàn giấy.</w:t>
      </w:r>
    </w:p>
    <w:p>
      <w:pPr>
        <w:jc w:val="both"/>
      </w:pPr>
      <w:r>
        <w:t>bàn hoàn 1. Nghĩ quanh quẩn không</w:t>
      </w:r>
      <w:r>
        <w:t xml:space="preserve"> đút: Nỗi lòng luống những bàn hoàn niềm</w:t>
      </w:r>
      <w:r>
        <w:t>tây (Truyện Kiểu).</w:t>
      </w:r>
    </w:p>
    <w:p>
      <w:pPr>
        <w:jc w:val="both"/>
      </w:pPr>
      <w:r>
        <w:rPr>
          <w:b/>
        </w:rPr>
        <w:t xml:space="preserve">bàn giấy 1. c </w:t>
      </w:r>
      <w:r>
        <w:rPr>
          <w:i/>
        </w:rPr>
      </w:r>
      <w:r>
        <w:t xml:space="preserve"> chuyện: Cố nhân đã dễ mấy khi bàn hoàn</w:t>
      </w:r>
      <w:r>
        <w:t xml:space="preserve"> (Truyện Kiểu) s Vào chùa tướng quốc bàn</w:t>
      </w:r>
      <w:r>
        <w:t>hoàn uới sư (Nhị độ mai).</w:t>
      </w:r>
    </w:p>
    <w:p>
      <w:pPr>
        <w:jc w:val="both"/>
      </w:pPr>
      <w:r>
        <w:rPr>
          <w:b/>
        </w:rPr>
        <w:t xml:space="preserve">bàn giấy 1. c </w:t>
      </w:r>
      <w:r>
        <w:rPr>
          <w:i/>
        </w:rPr>
      </w:r>
      <w:r>
        <w:t xml:space="preserve"> quẩn một chỗ không đi ra khỏi nơi đó</w:t>
      </w:r>
      <w:r>
        <w:t xml:space="preserve"> được: Thôn cư riêng thú bàn hoàn (Cao</w:t>
      </w:r>
      <w:r>
        <w:t xml:space="preserve"> Bá Quát).</w:t>
      </w:r>
    </w:p>
    <w:p>
      <w:pPr>
        <w:jc w:val="both"/>
      </w:pPr>
      <w:r>
        <w:rPr>
          <w:b/>
        </w:rPr>
        <w:t xml:space="preserve">bàn là </w:t>
      </w:r>
      <w:r>
        <w:t>Đô dùng có mặt phẳng bằng kim</w:t>
      </w:r>
      <w:r>
        <w:t xml:space="preserve"> loại để là quần áo khi được làm nóng lên:</w:t>
      </w:r>
      <w:r>
        <w:t xml:space="preserve"> bàn là than s bàn là điện.</w:t>
      </w:r>
    </w:p>
    <w:p>
      <w:pPr>
        <w:jc w:val="both"/>
      </w:pPr>
      <w:r>
        <w:rPr>
          <w:b/>
        </w:rPr>
        <w:t xml:space="preserve">bàn luận </w:t>
      </w:r>
      <w:r>
        <w:t>Trao đổi ý kiến qua lại về vấn</w:t>
      </w:r>
      <w:r>
        <w:t xml:space="preserve"> để gì, có phân tích lí lẽ: bàn luận uè thời</w:t>
      </w:r>
      <w:r>
        <w:t xml:space="preserve"> thế se uiệc này cần được bàn luận thêm.</w:t>
      </w:r>
    </w:p>
    <w:p>
      <w:pPr>
        <w:jc w:val="both"/>
      </w:pPr>
      <w:r>
        <w:rPr>
          <w:b/>
        </w:rPr>
        <w:t xml:space="preserve">bàn lùi </w:t>
      </w:r>
      <w:r>
        <w:t>Bàn theo hướng thoái lui (vì ngại</w:t>
      </w:r>
      <w:r>
        <w:t xml:space="preserve"> khó): chưa uào cuộc đã bàn lùi.</w:t>
      </w:r>
    </w:p>
    <w:p>
      <w:pPr>
        <w:jc w:val="both"/>
      </w:pPr>
      <w:r>
        <w:rPr>
          <w:b/>
        </w:rPr>
        <w:t xml:space="preserve">bàn mảnh </w:t>
      </w:r>
      <w:r>
        <w:t>Bàn trong phạm vi rất hẹp</w:t>
      </w:r>
      <w:r>
        <w:t xml:space="preserve"> giữa ít người, tách khỏi tập thể (hàm ý</w:t>
      </w:r>
      <w:r>
        <w:t xml:space="preserve"> chê): Cùng nhau bàn mảnh trong nhà</w:t>
      </w:r>
      <w:r>
        <w:t xml:space="preserve"> (Nhị độ mai) o chỉ giỏi bàn mảnh, còn ra</w:t>
      </w:r>
      <w:r>
        <w:t xml:space="preserve"> cuộc họp thì ngôi im.</w:t>
      </w:r>
    </w:p>
    <w:p>
      <w:pPr>
        <w:jc w:val="both"/>
      </w:pPr>
      <w:r>
        <w:rPr>
          <w:b/>
        </w:rPr>
        <w:t xml:space="preserve">bàn máy </w:t>
      </w:r>
      <w:r>
        <w:t>Bộ phận máy có dạng mặt bàn</w:t>
      </w:r>
      <w:r>
        <w:t xml:space="preserve"> để đặt vật liệu đang được gia công, chế</w:t>
      </w:r>
      <w:r>
        <w:t xml:space="preserve"> tạo: bàn máy tiện.</w:t>
      </w:r>
    </w:p>
    <w:p>
      <w:pPr>
        <w:jc w:val="both"/>
      </w:pPr>
      <w:r>
        <w:rPr>
          <w:b/>
        </w:rPr>
        <w:t xml:space="preserve">bàn mê c¡ </w:t>
      </w:r>
      <w:r>
        <w:t>Mê mẩn; bồi hồi: Lắn thần</w:t>
      </w:r>
      <w:r>
        <w:t xml:space="preserve"> luống những bàn mê thêm sầu (Chỉnh phụ</w:t>
      </w:r>
      <w:r>
        <w:t xml:space="preserve"> ngâm khúc) o Rèm đông khách hãy mơ</w:t>
      </w:r>
      <w:r>
        <w:t xml:space="preserve"> màng bàn mê (Hoa tiên) s Bàn mê những</w:t>
      </w:r>
      <w:r>
        <w:t xml:space="preserve"> then tin nhàn (Mai đình mộng kí).</w:t>
      </w:r>
    </w:p>
    <w:p>
      <w:pPr>
        <w:jc w:val="both"/>
      </w:pPr>
      <w:r>
        <w:rPr>
          <w:b/>
        </w:rPr>
        <w:t xml:space="preserve">bàn mổ </w:t>
      </w:r>
      <w:r>
        <w:t>Thứ bàn trên đó đặt bệnh nhân</w:t>
      </w:r>
      <w:r>
        <w:t xml:space="preserve"> nằm để tiến hành phẫu thuật: đưa người</w:t>
      </w:r>
      <w:r>
        <w:t xml:space="preserve"> bệnh lên bàn mổ.</w:t>
      </w:r>
    </w:p>
    <w:p>
      <w:pPr>
        <w:jc w:val="both"/>
      </w:pPr>
      <w:r>
        <w:rPr>
          <w:b/>
        </w:rPr>
        <w:t xml:space="preserve">bàn nàn cữ </w:t>
      </w:r>
      <w:r>
        <w:t>Phàn nàn: Ngại ngắn gặp</w:t>
      </w:r>
      <w:r>
        <w:t xml:space="preserve"> bước gian nan, Người băn khoăn mẹ, kẻ</w:t>
      </w:r>
      <w:r>
        <w:t xml:space="preserve"> bàn nàn con. (Nhị độ mai).</w:t>
      </w:r>
    </w:p>
    <w:p>
      <w:pPr>
        <w:jc w:val="both"/>
      </w:pPr>
      <w:r>
        <w:rPr>
          <w:b/>
        </w:rPr>
        <w:t xml:space="preserve">bàn phím </w:t>
      </w:r>
      <w:r>
        <w:t>Bộ phận gồm các phím nốt</w:t>
      </w:r>
      <w:r>
        <w:t xml:space="preserve"> nhạc trong một số nhạc cụ (như pi-a-nô,</w:t>
      </w:r>
      <w:r>
        <w:t xml:space="preserve"> ác-coóc-đê-ông, đàn oóc) hoặc các phím ký</w:t>
      </w:r>
      <w:r>
        <w:t xml:space="preserve"> tự trong dàn máy vi tính.</w:t>
      </w:r>
    </w:p>
    <w:p>
      <w:pPr>
        <w:jc w:val="both"/>
      </w:pPr>
      <w:r>
        <w:rPr>
          <w:b/>
        </w:rPr>
        <w:t xml:space="preserve">bàn ra </w:t>
      </w:r>
      <w:r>
        <w:t>Bàn theo hướng ngăng ra, không</w:t>
      </w:r>
      <w:r>
        <w:t xml:space="preserve"> tán thành làm: không muốn làm thì thôi,</w:t>
      </w:r>
      <w:r>
        <w:t xml:space="preserve"> dừng bàn ra.</w:t>
      </w:r>
    </w:p>
    <w:p>
      <w:pPr>
        <w:jc w:val="both"/>
      </w:pPr>
      <w:r>
        <w:rPr>
          <w:b/>
        </w:rPr>
        <w:t xml:space="preserve">bàn ra tán vào </w:t>
      </w:r>
      <w:r>
        <w:t>Bàn tán với nhiều ý kiến</w:t>
      </w:r>
      <w:r>
        <w:t xml:space="preserve"> khác nhau, trái ngược nhau vẻ cùng một</w:t>
      </w:r>
      <w:r>
        <w:t xml:space="preserve"> sự việc.</w:t>
      </w:r>
    </w:p>
    <w:p>
      <w:pPr>
        <w:jc w:val="both"/>
      </w:pPr>
      <w:r>
        <w:rPr>
          <w:b/>
        </w:rPr>
        <w:t xml:space="preserve">bàn rà </w:t>
      </w:r>
      <w:r>
        <w:t>Thứ bàn dùng để rà các vật được</w:t>
      </w:r>
      <w:r>
        <w:t xml:space="preserve"> cạo phẳng, có dựa vào một mặt chuẩn</w:t>
      </w:r>
      <w:r>
        <w:t xml:space="preserve"> bằng kim loại hoặc đá rất phẳng và nhẫn.</w:t>
      </w:r>
    </w:p>
    <w:p>
      <w:pPr>
        <w:jc w:val="both"/>
      </w:pPr>
      <w:r>
        <w:rPr>
          <w:b/>
        </w:rPr>
        <w:t xml:space="preserve">bàn ren </w:t>
      </w:r>
      <w:r>
        <w:t>Dụng cụ cất có dạng như một</w:t>
      </w:r>
      <w:r>
        <w:t xml:space="preserve"> đai ốc với nhiều lưỡi sắc dùng để làm</w:t>
      </w:r>
      <w:r>
        <w:t xml:space="preserve"> ren.</w:t>
      </w:r>
    </w:p>
    <w:p>
      <w:pPr>
        <w:jc w:val="both"/>
      </w:pPr>
      <w:r>
        <w:rPr>
          <w:b/>
        </w:rPr>
        <w:t xml:space="preserve">bàn rùn </w:t>
      </w:r>
      <w:r>
        <w:rPr>
          <w:i/>
        </w:rPr>
        <w:t xml:space="preserve"> Như</w:t>
      </w:r>
      <w:r>
        <w:t xml:space="preserve"> Bàn lài..</w:t>
      </w:r>
    </w:p>
    <w:p>
      <w:pPr>
        <w:jc w:val="both"/>
      </w:pPr>
      <w:r>
        <w:rPr>
          <w:b/>
        </w:rPr>
        <w:t xml:space="preserve">bàn soạn; cứ </w:t>
      </w:r>
      <w:r>
        <w:t>Cỗ bàn: Ấn đợi ai làm bàn</w:t>
      </w:r>
      <w:r>
        <w:t xml:space="preserve"> soạn đầy (Quốc âm thỉ tập).</w:t>
      </w:r>
    </w:p>
    <w:p>
      <w:pPr>
        <w:jc w:val="both"/>
      </w:pPr>
      <w:r>
        <w:t>bàn soạn; 1. Bàn bạc để sắp đặt (am</w:t>
      </w:r>
      <w:r>
        <w:t xml:space="preserve"> việc gì): bàn soạn công uiệc ngày mai. Ð.</w:t>
      </w:r>
      <w:r>
        <w:t xml:space="preserve"> Trao đổi, trò chuyện: Có khi bàn soạn</w:t>
      </w:r>
      <w:r>
        <w:t xml:space="preserve"> câu uan (Nguyễn Khuyến).</w:t>
      </w:r>
    </w:p>
    <w:p>
      <w:pPr>
        <w:jc w:val="both"/>
      </w:pPr>
      <w:r>
        <w:rPr>
          <w:b/>
        </w:rPr>
        <w:t xml:space="preserve">bàn tán </w:t>
      </w:r>
      <w:r>
        <w:t>Bàn bạc rộng rãi một cách</w:t>
      </w:r>
      <w:r>
        <w:t xml:space="preserve"> không có tổ chúc và không đi đến kết</w:t>
      </w:r>
      <w:r>
        <w:t xml:space="preserve"> luận: dư luận bàn tán nhiều tè uấn đà</w:t>
      </w:r>
      <w:r>
        <w:t xml:space="preserve"> đó e bàn tán xôn xao.</w:t>
      </w:r>
    </w:p>
    <w:p>
      <w:pPr>
        <w:jc w:val="both"/>
      </w:pPr>
      <w:r>
        <w:t>bàn tay 1. Phần cuối của tay, dùng để</w:t>
      </w:r>
      <w:r>
        <w:t xml:space="preserve"> sờ mó, cầm nắm, lao động thương được</w:t>
      </w:r>
      <w:r>
        <w:t xml:space="preserve"> coi là biểu tượng của sự lao động chân</w:t>
      </w:r>
      <w:r>
        <w:t xml:space="preserve"> tay có tính sáng tạo của ba người: nấm</w:t>
      </w:r>
      <w:r>
        <w:t xml:space="preserve"> chạt trong lòng bàn tay e bàn tay tà khối</w:t>
      </w:r>
      <w:r>
        <w:t>óc của con người.</w:t>
      </w:r>
    </w:p>
    <w:p>
      <w:pPr>
        <w:jc w:val="both"/>
      </w:pPr>
      <w:r>
        <w:rPr>
          <w:b/>
        </w:rPr>
        <w:t xml:space="preserve">bàn tán </w:t>
      </w:r>
      <w:r>
        <w:rPr>
          <w:i/>
        </w:rPr>
      </w:r>
      <w:r>
        <w:t xml:space="preserve"> tượng của hành động của con người: có</w:t>
      </w:r>
      <w:r>
        <w:t xml:space="preserve"> bàn tay kề xấu nhúng uào o chạn bàn tay</w:t>
      </w:r>
      <w:r>
        <w:t xml:space="preserve"> dẫm nưáu của bè lũ hiếu sát.</w:t>
      </w:r>
    </w:p>
    <w:p>
      <w:pPr>
        <w:jc w:val="both"/>
      </w:pPr>
      <w:r>
        <w:rPr>
          <w:b/>
        </w:rPr>
        <w:t xml:space="preserve">bàn tay vàng </w:t>
      </w:r>
      <w:r>
        <w:t>Danh hiệu tặng cho</w:t>
      </w:r>
      <w:r>
        <w:t xml:space="preserve"> nhũng công nhân mà tay nghề đã đạt</w:t>
      </w:r>
      <w:r>
        <w:t xml:space="preserve"> đến trình độ điêu luyện (thường là sau</w:t>
      </w:r>
      <w:r>
        <w:t xml:space="preserve"> một cuộc tranh tài nào đó).</w:t>
      </w:r>
    </w:p>
    <w:p>
      <w:pPr>
        <w:jc w:val="both"/>
      </w:pPr>
      <w:r>
        <w:rPr>
          <w:b/>
        </w:rPr>
        <w:t xml:space="preserve">bàn thạch </w:t>
      </w:r>
      <w:r>
        <w:t>Đá tảng: ững như bàn thạch</w:t>
      </w:r>
      <w:r>
        <w:t xml:space="preserve"> (= rất vững, coi như không gì có thể lay</w:t>
      </w:r>
      <w:r>
        <w:t xml:space="preserve"> chuyển được).</w:t>
      </w:r>
    </w:p>
    <w:p>
      <w:pPr>
        <w:jc w:val="both"/>
      </w:pPr>
      <w:r>
        <w:rPr>
          <w:b/>
        </w:rPr>
        <w:t xml:space="preserve">bàn thảo </w:t>
      </w:r>
      <w:r>
        <w:t>Bàn bạc hay thảo luận, nói</w:t>
      </w:r>
      <w:r>
        <w:t xml:space="preserve"> chung: Vấn đề chuyển nền hành chính</w:t>
      </w:r>
      <w:r>
        <w:t xml:space="preserve"> cai trị sang nền hành chính phục tụ dang</w:t>
      </w:r>
      <w:r>
        <w:t xml:space="preserve"> được bàn thảo sôi nổi.</w:t>
      </w:r>
    </w:p>
    <w:p>
      <w:pPr>
        <w:jc w:val="both"/>
      </w:pPr>
      <w:r>
        <w:rPr>
          <w:b/>
        </w:rPr>
        <w:t xml:space="preserve">bàn thắng vàng </w:t>
      </w:r>
      <w:r>
        <w:t>Bàn thắng ghi được</w:t>
      </w:r>
      <w:r>
        <w:t xml:space="preserve"> trước tiên trong hiệp phụ bóng đá và giúp</w:t>
      </w:r>
      <w:r>
        <w:t xml:space="preserve"> cho đội nào ghi được nó giành thắng lợi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của toàn trận mà không cân phải chơi</w:t>
      </w:r>
      <w:r>
        <w:t xml:space="preserve"> tiếp cho đến hết hiệp.</w:t>
      </w:r>
    </w:p>
    <w:p>
      <w:pPr>
        <w:jc w:val="both"/>
      </w:pPr>
      <w:r>
        <w:rPr>
          <w:b/>
        </w:rPr>
        <w:t xml:space="preserve">bàn thấm </w:t>
      </w:r>
      <w:r>
        <w:t>Đồ dùng để thấm mực, làm</w:t>
      </w:r>
      <w:r>
        <w:t xml:space="preserve"> bằng gỗ hoặc sắt, ở phía đưới có bọc một</w:t>
      </w:r>
      <w:r>
        <w:t xml:space="preserve"> lớp giấy thấm: uiết bút bí thì bhông cần</w:t>
      </w:r>
      <w:r>
        <w:t xml:space="preserve"> dùng bàn thấm.</w:t>
      </w:r>
    </w:p>
    <w:p>
      <w:pPr>
        <w:jc w:val="both"/>
      </w:pPr>
      <w:r>
        <w:rPr>
          <w:b/>
        </w:rPr>
        <w:t xml:space="preserve">bàn thiên </w:t>
      </w:r>
      <w:r>
        <w:t>Bàn thơ đặt ngoài sân, có</w:t>
      </w:r>
      <w:r>
        <w:t xml:space="preserve"> chân cao trên có tấm ván mỏng nhỏ.</w:t>
      </w:r>
    </w:p>
    <w:p>
      <w:pPr>
        <w:jc w:val="both"/>
      </w:pPr>
      <w:r>
        <w:rPr>
          <w:b/>
        </w:rPr>
        <w:t xml:space="preserve">bàn thờ </w:t>
      </w:r>
      <w:r>
        <w:t>Bàn để thơ cúng: bàn (hờ tổ</w:t>
      </w:r>
      <w:r>
        <w:t xml:space="preserve"> tiên.</w:t>
      </w:r>
    </w:p>
    <w:p>
      <w:pPr>
        <w:jc w:val="both"/>
      </w:pPr>
      <w:r>
        <w:t>bàn tính, Đồ dùng để lam các phép tính</w:t>
      </w:r>
      <w:r>
        <w:t xml:space="preserve"> số học, gồm một khung chữ nhật có nhiều</w:t>
      </w:r>
      <w:r>
        <w:t xml:space="preserve"> then ngang xâu những con chạy.</w:t>
      </w:r>
    </w:p>
    <w:p>
      <w:pPr>
        <w:jc w:val="both"/>
      </w:pPr>
      <w:r>
        <w:rPr>
          <w:b/>
        </w:rPr>
        <w:t xml:space="preserve">bàn tính; </w:t>
      </w:r>
      <w:r>
        <w:t>Bàn bạc và tính toán, cân</w:t>
      </w:r>
      <w:r>
        <w:t xml:space="preserve"> nhắc các mặt lợi hại, nên hay không nên:</w:t>
      </w:r>
      <w:r>
        <w:t xml:space="preserve"> bàn tính bể hoạch s bàn tính kĩ lưỡng</w:t>
      </w:r>
      <w:r>
        <w:t xml:space="preserve"> trước khi làm.</w:t>
      </w:r>
    </w:p>
    <w:p>
      <w:pPr>
        <w:jc w:val="both"/>
      </w:pPr>
      <w:r>
        <w:rPr>
          <w:b/>
        </w:rPr>
        <w:t xml:space="preserve">bàn tọa </w:t>
      </w:r>
      <w:r>
        <w:t>Mông đít (lối nói kiêng tránh).</w:t>
      </w:r>
    </w:p>
    <w:p>
      <w:pPr>
        <w:jc w:val="both"/>
      </w:pPr>
      <w:r>
        <w:rPr>
          <w:b/>
        </w:rPr>
        <w:t xml:space="preserve">bàn trang, </w:t>
      </w:r>
      <w:r>
        <w:rPr>
          <w:i/>
        </w:rPr>
        <w:t xml:space="preserve"> Xem</w:t>
      </w:r>
      <w:r>
        <w:t xml:space="preserve"> Trang›.</w:t>
      </w:r>
    </w:p>
    <w:p>
      <w:pPr>
        <w:jc w:val="both"/>
      </w:pPr>
      <w:r>
        <w:rPr>
          <w:b/>
        </w:rPr>
        <w:t xml:space="preserve">bàn trang; </w:t>
      </w:r>
      <w:r>
        <w:t>Dụng cụ dùng để trang gồm</w:t>
      </w:r>
      <w:r>
        <w:t xml:space="preserve"> một mảnh gỗ có lắp cán.</w:t>
      </w:r>
    </w:p>
    <w:p>
      <w:pPr>
        <w:jc w:val="both"/>
      </w:pPr>
      <w:r>
        <w:rPr>
          <w:b/>
        </w:rPr>
        <w:t xml:space="preserve">bàn trổ </w:t>
      </w:r>
      <w:r>
        <w:t>Thứ mặt phẳng bằng sáp ong</w:t>
      </w:r>
      <w:r>
        <w:t xml:space="preserve"> dùng đặt giấy để trổ.</w:t>
      </w:r>
    </w:p>
    <w:p>
      <w:pPr>
        <w:jc w:val="both"/>
      </w:pPr>
      <w:r>
        <w:rPr>
          <w:b/>
        </w:rPr>
        <w:t xml:space="preserve">bàn ủi đphg., </w:t>
      </w:r>
      <w:r>
        <w:rPr>
          <w:i/>
        </w:rPr>
        <w:t xml:space="preserve"> Như</w:t>
      </w:r>
      <w:r>
        <w:t xml:space="preserve"> Bàn là.</w:t>
      </w:r>
    </w:p>
    <w:p>
      <w:pPr>
        <w:jc w:val="both"/>
      </w:pPr>
      <w:r>
        <w:rPr>
          <w:b/>
        </w:rPr>
        <w:t xml:space="preserve">bản; </w:t>
      </w:r>
      <w:r>
        <w:rPr>
          <w:i/>
        </w:rPr>
        <w:t xml:space="preserve"> động từ</w:t>
      </w:r>
      <w:r>
        <w:t xml:space="preserve"> Đơn vị hành chính nhỏ nhất ‹ ỡ</w:t>
      </w:r>
      <w:r>
        <w:t xml:space="preserve"> một số vùng dân tộc thiểu số miền Bắc</w:t>
      </w:r>
      <w:r>
        <w:t xml:space="preserve"> Việt Nam, tương đương với làng: bản Thái</w:t>
      </w:r>
      <w:r>
        <w:t xml:space="preserve"> ø bản Mèo.</w:t>
      </w:r>
    </w:p>
    <w:p>
      <w:pPr>
        <w:jc w:val="both"/>
      </w:pPr>
      <w:r>
        <w:t>bản; di. L. Tờ giấy, tập giấy có chữ hoặc</w:t>
      </w:r>
      <w:r>
        <w:t xml:space="preserve"> hình vẽ, mang một nội dung nào đó: bản</w:t>
      </w:r>
      <w:r>
        <w:t xml:space="preserve"> luận dn s bản thảo chép tay s bản thiết</w:t>
      </w:r>
      <w:r>
        <w:t>kế s bản nháp.</w:t>
      </w:r>
    </w:p>
    <w:p>
      <w:pPr>
        <w:jc w:val="both"/>
      </w:pPr>
      <w:r>
        <w:rPr>
          <w:b/>
        </w:rPr>
        <w:t xml:space="preserve">bản; </w:t>
      </w:r>
      <w:r>
        <w:rPr>
          <w:i/>
        </w:rPr>
        <w:t xml:space="preserve"> Như động từ</w:t>
      </w:r>
      <w:r>
        <w:t xml:space="preserve"> đơn vị tờ, tập, cuốn có chữ hoặc tranh</w:t>
      </w:r>
      <w:r>
        <w:t xml:space="preserve"> ảnh được tạo ra theo một mẫu nhất định:</w:t>
      </w:r>
      <w:r>
        <w:t xml:space="preserve"> đánh máy hai bản › ín hàng tạn bản.</w:t>
      </w:r>
    </w:p>
    <w:p>
      <w:pPr>
        <w:jc w:val="both"/>
      </w:pPr>
      <w:r>
        <w:t>bản; đ. 1. Tấm nhỏ, phẳng: bản bừn</w:t>
      </w:r>
      <w:r>
        <w:t>loại.</w:t>
      </w:r>
    </w:p>
    <w:p>
      <w:pPr>
        <w:jc w:val="both"/>
      </w:pPr>
      <w:r>
        <w:rPr>
          <w:b/>
        </w:rPr>
        <w:t xml:space="preserve">bản; </w:t>
      </w:r>
      <w:r>
        <w:rPr>
          <w:i/>
        </w:rPr>
        <w:t xml:space="preserve"> Như động từ</w:t>
      </w:r>
      <w:r>
        <w:t xml:space="preserve"> nhỏ, phiến nhỏ': thất lưng rộng bản - chọn</w:t>
      </w:r>
      <w:r>
        <w:t xml:space="preserve"> những lá to bản dể gói bánh chưng.</w:t>
      </w:r>
    </w:p>
    <w:p>
      <w:pPr>
        <w:jc w:val="both"/>
      </w:pPr>
      <w:r>
        <w:rPr>
          <w:b/>
        </w:rPr>
        <w:t xml:space="preserve">bản án </w:t>
      </w:r>
      <w:r>
        <w:t>Bản phán quyết của hội đồng xét</w:t>
      </w:r>
      <w:r>
        <w:t xml:space="preserve"> xử tại một phiên toa về một vụ án: tÖi</w:t>
      </w:r>
      <w:r>
        <w:t xml:space="preserve"> hành bản án.</w:t>
      </w:r>
    </w:p>
    <w:p>
      <w:pPr>
        <w:jc w:val="both"/>
      </w:pPr>
      <w:r>
        <w:rPr>
          <w:b/>
        </w:rPr>
        <w:t xml:space="preserve">bản âm </w:t>
      </w:r>
      <w:r>
        <w:t>Bản mặt tích điện âm của tụ</w:t>
      </w:r>
      <w:r>
        <w:t xml:space="preserve"> điện.</w:t>
      </w:r>
    </w:p>
    <w:p>
      <w:pPr>
        <w:jc w:val="both"/>
      </w:pPr>
      <w:r>
        <w:rPr>
          <w:b/>
        </w:rPr>
        <w:t xml:space="preserve">bản bộ </w:t>
      </w:r>
      <w:r>
        <w:rPr>
          <w:i/>
        </w:rPr>
        <w:t xml:space="preserve"> Như</w:t>
      </w:r>
      <w:r>
        <w:t xml:space="preserve"> Quán bản bộ.</w:t>
      </w:r>
    </w:p>
    <w:p>
      <w:pPr>
        <w:jc w:val="both"/>
      </w:pPr>
      <w:r>
        <w:t>bản chất 1. Thực chất cơ bản bên trong</w:t>
      </w:r>
      <w:r>
        <w:t xml:space="preserve"> của sự vật: phân biệt bản chất tới hiện</w:t>
      </w:r>
    </w:p>
    <w:p>
      <w:pPr>
        <w:jc w:val="both"/>
      </w:pPr>
      <w:r>
        <w:rPr>
          <w:b/>
        </w:rPr>
        <w:t xml:space="preserve">tượng. 9. </w:t>
      </w:r>
      <w:r>
        <w:rPr>
          <w:i/>
        </w:rPr>
        <w:t xml:space="preserve"> Như</w:t>
      </w:r>
      <w:r>
        <w:t xml:space="preserve"> Bản tính: bản chất của anh</w:t>
      </w:r>
      <w:r>
        <w:t xml:space="preserve"> ta hiền lành.</w:t>
      </w:r>
    </w:p>
    <w:p>
      <w:pPr>
        <w:jc w:val="both"/>
      </w:pPr>
      <w:r>
        <w:rPr>
          <w:b/>
        </w:rPr>
        <w:t xml:space="preserve">bản chính </w:t>
      </w:r>
      <w:r>
        <w:rPr>
          <w:i/>
        </w:rPr>
        <w:t xml:space="preserve"> Như</w:t>
      </w:r>
      <w:r>
        <w:t xml:space="preserve"> Bán gốc.</w:t>
      </w:r>
    </w:p>
    <w:p>
      <w:pPr>
        <w:jc w:val="both"/>
      </w:pPr>
      <w:r>
        <w:rPr>
          <w:b/>
        </w:rPr>
        <w:t xml:space="preserve">bản chức </w:t>
      </w:r>
      <w:r>
        <w:t>Từ quan lại dùng để tự xưng</w:t>
      </w:r>
      <w:r>
        <w:t xml:space="preserve"> khi nói với dân, với cấp dưới.</w:t>
      </w:r>
    </w:p>
    <w:p>
      <w:pPr>
        <w:jc w:val="both"/>
      </w:pPr>
      <w:r>
        <w:rPr>
          <w:b/>
        </w:rPr>
        <w:t xml:space="preserve">bản dạng </w:t>
      </w:r>
      <w:r>
        <w:t>Phần mềm cho máy điện toán</w:t>
      </w:r>
      <w:r>
        <w:t xml:space="preserve"> thường được đánh số sau mỗi lần sửa</w:t>
      </w:r>
      <w:r>
        <w:t xml:space="preserve"> chữa, nâng cấp: chương trình diệt uirút</w:t>
      </w:r>
      <w:r>
        <w:t>AXX, bản dạng (uersion) 1.</w:t>
      </w:r>
    </w:p>
    <w:p>
      <w:pPr>
        <w:jc w:val="both"/>
      </w:pPr>
      <w:r>
        <w:rPr>
          <w:b/>
        </w:rPr>
      </w:r>
      <w:r>
        <w:t xml:space="preserve"> 1.1.</w:t>
      </w:r>
    </w:p>
    <w:p>
      <w:pPr>
        <w:jc w:val="both"/>
      </w:pPr>
      <w:r>
        <w:rPr>
          <w:b/>
        </w:rPr>
        <w:t xml:space="preserve">bản doanh </w:t>
      </w:r>
      <w:r>
        <w:t>Nơi viên tướng chỉ huy trú</w:t>
      </w:r>
      <w:r>
        <w:t xml:space="preserve"> đóng cùng với cơ quan tham mưu của ông</w:t>
      </w:r>
      <w:r>
        <w:t xml:space="preserve"> ta.</w:t>
      </w:r>
    </w:p>
    <w:p>
      <w:pPr>
        <w:jc w:val="both"/>
      </w:pPr>
      <w:r>
        <w:rPr>
          <w:b/>
        </w:rPr>
        <w:t xml:space="preserve">bản địa </w:t>
      </w:r>
      <w:r>
        <w:t>Bản thân vùng, miền được nói</w:t>
      </w:r>
      <w:r>
        <w:t xml:space="preserve"> đến (đối lập với các vùng miền không được</w:t>
      </w:r>
      <w:r>
        <w:t xml:space="preserve"> đề cập): dân bản địa › sử dụng người bản</w:t>
      </w:r>
      <w:r>
        <w:t xml:space="preserve"> địa s nền uăn hóa bản dịa.</w:t>
      </w:r>
    </w:p>
    <w:p>
      <w:pPr>
        <w:jc w:val="both"/>
      </w:pPr>
      <w:r>
        <w:t>bản đồ 1. Bản vẽ thể hiện một phần</w:t>
      </w:r>
      <w:r>
        <w:t xml:space="preserve"> hoặc toàn bộ bề mặt của Trái Đất hay</w:t>
      </w:r>
      <w:r>
        <w:t xml:space="preserve"> một thiên thể khác, một phần hoặc toàn</w:t>
      </w:r>
      <w:r>
        <w:t xml:space="preserve"> bộ bầu trời, dùng các kí hiệu, các qui ước</w:t>
      </w:r>
      <w:r>
        <w:t xml:space="preserve"> để mô tả tình trạng phân bổ của các hiện</w:t>
      </w:r>
      <w:r>
        <w:t xml:space="preserve"> tượng tự nhiên và xã hội: bản đả địa lí</w:t>
      </w:r>
      <w:r>
        <w:t xml:space="preserve"> ø bản đô thế giới s bản đỗ kinh tế Việt</w:t>
      </w:r>
      <w:r>
        <w:t>Nam s bản dỗ thiên ăn.</w:t>
      </w:r>
    </w:p>
    <w:p>
      <w:pPr>
        <w:jc w:val="both"/>
      </w:pPr>
      <w:r>
        <w:rPr>
          <w:b/>
        </w:rPr>
        <w:t xml:space="preserve">bản địa </w:t>
      </w:r>
      <w:r>
        <w:rPr>
          <w:i/>
        </w:rPr>
      </w:r>
      <w:r>
        <w:t xml:space="preserve"> tả cấu tạo (thường là bể mặt) của cái gì</w:t>
      </w:r>
      <w:r>
        <w:t xml:space="preserve"> đó: bản đỏ lớp học › bản đồ gien.</w:t>
      </w:r>
    </w:p>
    <w:p>
      <w:pPr>
        <w:jc w:val="both"/>
      </w:pPr>
      <w:r>
        <w:rPr>
          <w:b/>
        </w:rPr>
        <w:t xml:space="preserve">bản đồ học </w:t>
      </w:r>
      <w:r>
        <w:t>Môn học nghiên cứu về nội</w:t>
      </w:r>
      <w:r>
        <w:t xml:space="preserve"> dung, phương pháp lập và sử dụng bản</w:t>
      </w:r>
      <w:r>
        <w:t xml:space="preserve"> đồ.</w:t>
      </w:r>
    </w:p>
    <w:p>
      <w:pPr>
        <w:jc w:val="both"/>
      </w:pPr>
      <w:r>
        <w:rPr>
          <w:b/>
        </w:rPr>
        <w:t xml:space="preserve">bản gốc </w:t>
      </w:r>
      <w:r>
        <w:t>Bản viết đầu tiên, là văn bản</w:t>
      </w:r>
      <w:r>
        <w:t xml:space="preserve"> pháp lí được dùng làm cơ sở để lập ra</w:t>
      </w:r>
      <w:r>
        <w:t xml:space="preserve"> các bản sao: phô-tô, rồi giữ lại bản gốc s</w:t>
      </w:r>
      <w:r>
        <w:t xml:space="preserve"> mất bản gốc.</w:t>
      </w:r>
    </w:p>
    <w:p>
      <w:pPr>
        <w:jc w:val="both"/>
      </w:pPr>
      <w:r>
        <w:rPr>
          <w:b/>
        </w:rPr>
        <w:t xml:space="preserve">bản in thử </w:t>
      </w:r>
      <w:r>
        <w:t>Trang sách, báo... được in ra</w:t>
      </w:r>
      <w:r>
        <w:t xml:space="preserve"> cho người ta sửa chữa trước khi cho phép</w:t>
      </w:r>
      <w:r>
        <w:t xml:space="preserve"> in chính thức.</w:t>
      </w:r>
    </w:p>
    <w:p>
      <w:pPr>
        <w:jc w:val="both"/>
      </w:pPr>
      <w:r>
        <w:rPr>
          <w:b/>
        </w:rPr>
        <w:t xml:space="preserve">bản kẽm </w:t>
      </w:r>
      <w:r>
        <w:t>Tấm (thường bằng kèm) có</w:t>
      </w:r>
      <w:r>
        <w:t xml:space="preserve"> hình nổi để in các hình minh họa.</w:t>
      </w:r>
    </w:p>
    <w:p>
      <w:pPr>
        <w:jc w:val="both"/>
      </w:pPr>
      <w:r>
        <w:rPr>
          <w:b/>
        </w:rPr>
        <w:t xml:space="preserve">bản làng </w:t>
      </w:r>
      <w:r>
        <w:t>Xóm làng ở vùng dân tộc thiểu</w:t>
      </w:r>
      <w:r>
        <w:t xml:space="preserve"> số miền Bắc Việt Nam: yêu quê hương</w:t>
      </w:r>
      <w:r>
        <w:t xml:space="preserve"> bản làng s bản làng người Dao.</w:t>
      </w:r>
    </w:p>
    <w:p>
      <w:pPr>
        <w:jc w:val="both"/>
      </w:pPr>
      <w:r>
        <w:t>bản lề 1. Vật gồm hai miếng kim loại</w:t>
      </w:r>
      <w:r>
        <w:t xml:space="preserve"> Xoay quanh một trục chung, dùng để lắp</w:t>
      </w:r>
      <w:r>
        <w:t xml:space="preserve"> cánh cửa, nắp hòm, v.v.: lốp bản lẻ nào</w:t>
      </w:r>
      <w:r>
        <w:t>của.</w:t>
      </w:r>
    </w:p>
    <w:p>
      <w:pPr>
        <w:jc w:val="both"/>
      </w:pPr>
      <w:r>
        <w:rPr>
          <w:b/>
        </w:rPr>
        <w:t xml:space="preserve">bản làng </w:t>
      </w:r>
      <w:r>
        <w:rPr>
          <w:i/>
        </w:rPr>
      </w:r>
      <w:r>
        <w:t xml:space="preserve"> trọng: nùng bản lề giữa đông bằng uà</w:t>
      </w:r>
      <w:r>
        <w:t xml:space="preserve"> miền núi s nam bản lề của kế hoạch công</w:t>
      </w:r>
      <w:r>
        <w:t xml:space="preserve"> nghiệp hóa đã! nước.</w:t>
      </w:r>
    </w:p>
    <w:p>
      <w:pPr>
        <w:jc w:val="both"/>
      </w:pPr>
      <w:r>
        <w:rPr>
          <w:b/>
        </w:rPr>
        <w:t xml:space="preserve">bản lĩnh </w:t>
      </w:r>
      <w:r>
        <w:t>Đức tính cho phép cá nhân tự</w:t>
      </w:r>
      <w:r>
        <w:t xml:space="preserve"> quyết định một cách độc lập thái đô, hành</w:t>
      </w:r>
      <w:r>
        <w:t xml:space="preserve"> động của mình, không vì áp lực bên ngoài</w:t>
      </w:r>
      <w:r>
        <w:t xml:space="preserve"> mà thay đổi quan điểm: người có bản lĩnh.</w:t>
      </w:r>
    </w:p>
    <w:p>
      <w:pPr>
        <w:jc w:val="both"/>
      </w:pPr>
      <w:r>
        <w:t>bản mặt dphg. Bộ mặt (con người; hàm</w:t>
      </w:r>
      <w:r>
        <w:t xml:space="preserve"> ý coi khinh).</w:t>
      </w:r>
    </w:p>
    <w:p>
      <w:pPr>
        <w:jc w:val="both"/>
      </w:pPr>
      <w:r>
        <w:rPr>
          <w:b/>
        </w:rPr>
        <w:t xml:space="preserve">bản mẫu </w:t>
      </w:r>
      <w:r>
        <w:t>Mẫu sinh vật chế sẵn để</w:t>
      </w:r>
      <w:r>
        <w:t xml:space="preserve"> nghiên cứu. -</w:t>
      </w:r>
    </w:p>
    <w:p>
      <w:pPr>
        <w:jc w:val="both"/>
      </w:pPr>
      <w:r>
        <w:rPr>
          <w:b/>
        </w:rPr>
        <w:t xml:space="preserve">bản mệnh </w:t>
      </w:r>
      <w:r>
        <w:t>Số mệnh của bản thân mỗi</w:t>
      </w:r>
      <w:r>
        <w:t xml:space="preserve"> người.</w:t>
      </w:r>
    </w:p>
    <w:p>
      <w:pPr>
        <w:jc w:val="both"/>
      </w:pPr>
      <w:r>
        <w:rPr>
          <w:b/>
        </w:rPr>
        <w:t xml:space="preserve">bản mường </w:t>
      </w:r>
      <w:r>
        <w:t>Bàn và mường, nói chung;</w:t>
      </w:r>
      <w:r>
        <w:t xml:space="preserve"> bản làng.</w:t>
      </w:r>
    </w:p>
    <w:p>
      <w:pPr>
        <w:jc w:val="both"/>
      </w:pPr>
      <w:r>
        <w:rPr>
          <w:b/>
        </w:rPr>
        <w:t xml:space="preserve">bản năng </w:t>
      </w:r>
      <w:r>
        <w:t>Khả năng vốn có do bẩm sinh,</w:t>
      </w:r>
      <w:r>
        <w:t xml:space="preserve"> chứ không phải do kinh nghiệm, luyện</w:t>
      </w:r>
      <w:r>
        <w:t xml:space="preserve"> tập: bản năng tự tệ s hành động theo bản</w:t>
      </w:r>
      <w:r>
        <w:t xml:space="preserve"> năng.</w:t>
      </w:r>
    </w:p>
    <w:p>
      <w:pPr>
        <w:jc w:val="both"/>
      </w:pPr>
      <w:r>
        <w:rPr>
          <w:b/>
        </w:rPr>
        <w:t xml:space="preserve">bản ngã </w:t>
      </w:r>
      <w:r>
        <w:t>Cái làm nên tính cách riêng</w:t>
      </w:r>
      <w:r>
        <w:t xml:space="preserve"> của mỗi người; cái tôi.</w:t>
      </w:r>
    </w:p>
    <w:p>
      <w:pPr>
        <w:jc w:val="both"/>
      </w:pPr>
      <w:r>
        <w:rPr>
          <w:b/>
        </w:rPr>
        <w:t xml:space="preserve">bản ngữ </w:t>
      </w:r>
      <w:r>
        <w:t>Ngôn ngữ của bản thân dân tộc</w:t>
      </w:r>
      <w:r>
        <w:t xml:space="preserve"> được nói đến; phân biệt với những ngôn</w:t>
      </w:r>
      <w:r>
        <w:t xml:space="preserve"> ngữ khác: cảm nhận của người bản ngữ.</w:t>
      </w:r>
    </w:p>
    <w:p>
      <w:pPr>
        <w:jc w:val="both"/>
      </w:pPr>
      <w:r>
        <w:t>bản nhạc 1. Bản ghi bài hát hoặc bài</w:t>
      </w:r>
      <w:r>
        <w:t>đàn bằng kí hiệu âm nhạc.</w:t>
      </w:r>
    </w:p>
    <w:p>
      <w:pPr>
        <w:jc w:val="both"/>
      </w:pPr>
      <w:r>
        <w:rPr>
          <w:b/>
        </w:rPr>
        <w:t xml:space="preserve">bản ngữ </w:t>
      </w:r>
      <w:r>
        <w:rPr>
          <w:i/>
        </w:rPr>
      </w:r>
      <w:r>
        <w:t xml:space="preserve"> được thể hiện bằng âm nhạc: nghe một</w:t>
      </w:r>
      <w:r>
        <w:t xml:space="preserve"> bản nhạc buôn.</w:t>
      </w:r>
    </w:p>
    <w:p>
      <w:pPr>
        <w:jc w:val="both"/>
      </w:pPr>
      <w:r>
        <w:rPr>
          <w:b/>
        </w:rPr>
        <w:t xml:space="preserve">bản quán </w:t>
      </w:r>
      <w:r>
        <w:t>Quê quán của bản thân:</w:t>
      </w:r>
      <w:r>
        <w:t xml:space="preserve"> không biết quê hương bản quán.</w:t>
      </w:r>
    </w:p>
    <w:p>
      <w:pPr>
        <w:jc w:val="both"/>
      </w:pPr>
      <w:r>
        <w:rPr>
          <w:b/>
        </w:rPr>
        <w:t xml:space="preserve">bản quốc </w:t>
      </w:r>
      <w:r>
        <w:t>Quốc gia đang được đề cập tới</w:t>
      </w:r>
      <w:r>
        <w:t xml:space="preserve"> trong câu nói; nước mình: Theo luật mới,</w:t>
      </w:r>
      <w:r>
        <w:t xml:space="preserve"> các nhà đầu tư nước ngoài có quyền</w:t>
      </w:r>
      <w:r>
        <w:t xml:space="preserve"> chuyển tiền lãi uề bản quốc e Nhiều cổ</w:t>
      </w:r>
      <w:r>
        <w:t xml:space="preserve"> uật uô giá đã bị bọn thục dân mang 0è</w:t>
      </w:r>
      <w:r>
        <w:t xml:space="preserve"> bản quốc.</w:t>
      </w:r>
    </w:p>
    <w:p>
      <w:pPr>
        <w:jc w:val="both"/>
      </w:pPr>
      <w:r>
        <w:rPr>
          <w:b/>
        </w:rPr>
        <w:t xml:space="preserve">bản quyển </w:t>
      </w:r>
      <w:r>
        <w:t>Quyền của tác giả hay nhà</w:t>
      </w:r>
      <w:r>
        <w:t xml:space="preserve"> xuất bản về một tác phẩm được luật pháp</w:t>
      </w:r>
      <w:r>
        <w:t xml:space="preserve"> qui định: tức giả giữ bản quyền s mua</w:t>
      </w:r>
      <w:r>
        <w:t xml:space="preserve"> bản quyền.</w:t>
      </w:r>
    </w:p>
    <w:p>
      <w:pPr>
        <w:jc w:val="both"/>
      </w:pPr>
      <w:r>
        <w:rPr>
          <w:b/>
        </w:rPr>
        <w:t xml:space="preserve">bản sao </w:t>
      </w:r>
      <w:r>
        <w:t>Bản tài liệu được chụp, đánh</w:t>
      </w:r>
      <w:r>
        <w:t xml:space="preserve"> máy hoặc chép tay theo đúng bản gốc,</w:t>
      </w:r>
      <w:r>
        <w:t xml:space="preserve"> được cơ quan có trách nhiệm xác nhận</w:t>
      </w:r>
      <w:r>
        <w:t xml:space="preserve"> là đúng như bản gốc: bản sao bằng tốt</w:t>
      </w:r>
      <w:r>
        <w:t xml:space="preserve"> nghiệp › phải nộp bản chính, không nhận</w:t>
      </w:r>
      <w:r>
        <w:t xml:space="preserve"> bản sao.</w:t>
      </w:r>
    </w:p>
    <w:p>
      <w:pPr>
        <w:jc w:val="both"/>
      </w:pPr>
      <w:r>
        <w:rPr>
          <w:b/>
        </w:rPr>
        <w:t xml:space="preserve">bản sắc </w:t>
      </w:r>
      <w:r>
        <w:t>Mau sắc, tính chất riêng tạo</w:t>
      </w:r>
      <w:r>
        <w:t xml:space="preserve"> thành đặc điểm chính: giữ gìn bản sắc</w:t>
      </w:r>
      <w:r>
        <w:t xml:space="preserve"> đân tộc.</w:t>
      </w:r>
    </w:p>
    <w:p>
      <w:pPr>
        <w:jc w:val="both"/>
      </w:pPr>
      <w:r>
        <w:rPr>
          <w:b/>
        </w:rPr>
        <w:t xml:space="preserve">bản tâm cứ </w:t>
      </w:r>
      <w:r>
        <w:t>Làng dạ vốn có: bẩn tâm</w:t>
      </w:r>
      <w:r>
        <w:t xml:space="preserve"> thương người như thể thương thân.</w:t>
      </w:r>
    </w:p>
    <w:p>
      <w:pPr>
        <w:jc w:val="both"/>
      </w:pPr>
      <w:r>
        <w:rPr>
          <w:b/>
        </w:rPr>
        <w:t xml:space="preserve">bản tệ </w:t>
      </w:r>
      <w:r>
        <w:t>Đồng tiền của nước đang được đẻ</w:t>
      </w:r>
      <w:r>
        <w:t xml:space="preserve"> cập tới trong câu nói; tiền của nước mình:</w:t>
      </w:r>
      <w:r>
        <w:t xml:space="preserve"> Tiền thu được phải nộp tẻ ngân hàng</w:t>
      </w:r>
      <w:r>
        <w:t xml:space="preserve"> trung ương tà đối sang bản tệ trước bhi</w:t>
      </w:r>
      <w:r>
        <w:t xml:space="preserve"> cất gùữ tào tài khoán tai đó.</w:t>
      </w:r>
    </w:p>
    <w:p>
      <w:pPr>
        <w:jc w:val="both"/>
      </w:pPr>
      <w:r>
        <w:t xml:space="preserve"> </w:t>
      </w:r>
    </w:p>
    <w:p>
      <w:pPr>
        <w:jc w:val="both"/>
      </w:pPr>
      <w:r>
        <w:t>bản thảo 1. Bản viết hoặc đánh máy</w:t>
      </w:r>
      <w:r>
        <w:t xml:space="preserve"> một tài liệu chưa được công bố chính thức.</w:t>
      </w:r>
      <w:r>
        <w:t>2. Tài liệu của người soạn đưa cho nh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xuất bản hoặc nhà in để in ra: gứt bản</w:t>
      </w:r>
      <w:r>
        <w:t xml:space="preserve"> thảo đến nhà xuất bản s bản thảo đánh</w:t>
      </w:r>
      <w:r>
        <w:t xml:space="preserve"> mấy.</w:t>
      </w:r>
    </w:p>
    <w:p>
      <w:pPr>
        <w:jc w:val="both"/>
      </w:pPr>
      <w:r>
        <w:rPr>
          <w:b/>
        </w:rPr>
        <w:t xml:space="preserve">bản thân </w:t>
      </w:r>
      <w:r>
        <w:t>Từ dùng để chỉ chính cá nhân</w:t>
      </w:r>
      <w:r>
        <w:t xml:space="preserve"> ai, chính ngay sự vật nào đó: bản thân</w:t>
      </w:r>
      <w:r>
        <w:t xml:space="preserve"> phải chịu trách nhiệm nè uiệc mình làm</w:t>
      </w:r>
      <w:r>
        <w:t xml:space="preserve"> s quá trình phấn dấu của bản thân e bản</w:t>
      </w:r>
      <w:r>
        <w:t xml:space="preserve"> thân sự uiệc đã nói rõ điều đó.</w:t>
      </w:r>
    </w:p>
    <w:p>
      <w:pPr>
        <w:jc w:val="both"/>
      </w:pPr>
      <w:r>
        <w:rPr>
          <w:b/>
        </w:rPr>
        <w:t xml:space="preserve">bản thể </w:t>
      </w:r>
      <w:r>
        <w:t>Khái niệm của triết học duy</w:t>
      </w:r>
      <w:r>
        <w:t xml:space="preserve"> tâm, chỉ cái bản chất mà chỉ có lí trí mới</w:t>
      </w:r>
      <w:r>
        <w:t xml:space="preserve"> hiểu được</w:t>
      </w:r>
      <w:r>
        <w:t xml:space="preserve"> bản thể luận Bộ phận của triết học, học</w:t>
      </w:r>
      <w:r>
        <w:t xml:space="preserve"> thuyết về bản chất của tổn tại.</w:t>
      </w:r>
    </w:p>
    <w:p>
      <w:pPr>
        <w:jc w:val="both"/>
      </w:pPr>
      <w:r>
        <w:rPr>
          <w:b/>
        </w:rPr>
        <w:t xml:space="preserve">bản tính </w:t>
      </w:r>
      <w:r>
        <w:t>Tính chất hay tính tình vốn có:</w:t>
      </w:r>
      <w:r>
        <w:t xml:space="preserve"> bản tính thật thà - bản tính con người s</w:t>
      </w:r>
      <w:r>
        <w:t xml:space="preserve"> bản tính của thú tật.</w:t>
      </w:r>
    </w:p>
    <w:p>
      <w:pPr>
        <w:jc w:val="both"/>
      </w:pPr>
      <w:r>
        <w:rPr>
          <w:b/>
        </w:rPr>
        <w:t xml:space="preserve">bản vẽ </w:t>
      </w:r>
      <w:r>
        <w:t>Hình vẽ mô tả hình dạng, cấu</w:t>
      </w:r>
      <w:r>
        <w:t xml:space="preserve"> tạo, kích thước và điều kiện kĩ thuật của</w:t>
      </w:r>
      <w:r>
        <w:t xml:space="preserve"> bộ phận máy móc, kết cấu hoặc công trình</w:t>
      </w:r>
      <w:r>
        <w:t xml:space="preserve"> kĩ thuật.</w:t>
      </w:r>
    </w:p>
    <w:p>
      <w:pPr>
        <w:jc w:val="both"/>
      </w:pPr>
      <w:r>
        <w:t>bản vị, 1, Trọng lượng kim loại quý</w:t>
      </w:r>
      <w:r>
        <w:t xml:space="preserve"> dùng làm đơn vị tiên tệ cơ sở của một</w:t>
      </w:r>
      <w:r>
        <w:t>quốc gia.</w:t>
      </w:r>
    </w:p>
    <w:p>
      <w:pPr>
        <w:jc w:val="both"/>
      </w:pPr>
      <w:r>
        <w:rPr>
          <w:b/>
        </w:rPr>
        <w:t xml:space="preserve">bản vẽ </w:t>
      </w:r>
      <w:r>
        <w:rPr>
          <w:i/>
        </w:rPr>
      </w:r>
      <w:r>
        <w:t xml:space="preserve"> uòng (= lấy vàng làm thước đo giá trị và</w:t>
      </w:r>
      <w:r>
        <w:t xml:space="preserve"> hương tiện lưu thông'.</w:t>
      </w:r>
    </w:p>
    <w:p>
      <w:pPr>
        <w:jc w:val="both"/>
      </w:pPr>
      <w:r>
        <w:t>n vị; Chỉ biết chú ý và bênh vực lợi</w:t>
      </w:r>
      <w:r>
        <w:t xml:space="preserve"> ích của mình hay của bộ phận mình,</w:t>
      </w:r>
      <w:r>
        <w:t xml:space="preserve"> không quan tâm đến lợi ích của người</w:t>
      </w:r>
      <w:r>
        <w:t xml:space="preserve"> khác, bộ phận khác: ứz tưởng bản uị.</w:t>
      </w:r>
    </w:p>
    <w:p>
      <w:pPr>
        <w:jc w:val="both"/>
      </w:pPr>
      <w:r>
        <w:rPr>
          <w:b/>
        </w:rPr>
        <w:t xml:space="preserve">bản vị chủ nghĩa </w:t>
      </w:r>
      <w:r>
        <w:t>Có tư tường bản vị.</w:t>
      </w:r>
    </w:p>
    <w:p>
      <w:pPr>
        <w:jc w:val="both"/>
      </w:pPr>
      <w:r>
        <w:rPr>
          <w:b/>
        </w:rPr>
        <w:t xml:space="preserve">bản xử </w:t>
      </w:r>
      <w:r>
        <w:t>Bản thân đất nước (thuộc địa)</w:t>
      </w:r>
      <w:r>
        <w:t xml:space="preserve"> được nói đến (thường hàm ý coi khinh,</w:t>
      </w:r>
      <w:r>
        <w:t xml:space="preserve"> theo quan điểm của chủ nghĩa thục dân):</w:t>
      </w:r>
      <w:r>
        <w:t xml:space="preserve"> dân bản xứ c khai thác nhân công bản</w:t>
      </w:r>
      <w:r>
        <w:t xml:space="preserve"> xứ.</w:t>
      </w:r>
    </w:p>
    <w:p>
      <w:pPr>
        <w:jc w:val="both"/>
      </w:pPr>
      <w:r>
        <w:t>bán u.1. Đem đổi vật (thường hàng hóa)</w:t>
      </w:r>
      <w:r>
        <w:t xml:space="preserve"> lấy tiên: bán hàng - hàng ế không bán</w:t>
      </w:r>
      <w:r>
        <w:t xml:space="preserve"> được e mua rẻ bán đất › bản sức lao động.</w:t>
      </w:r>
      <w:r>
        <w:t>2. Trao cho kẻ khác (cái quý giá về tỉn</w:t>
      </w:r>
    </w:p>
    <w:p>
      <w:pPr>
        <w:jc w:val="both"/>
      </w:pPr>
      <w:r>
        <w:rPr>
          <w:b/>
        </w:rPr>
        <w:t xml:space="preserve">bản xử </w:t>
      </w:r>
      <w:r>
        <w:rPr>
          <w:i/>
        </w:rPr>
      </w:r>
      <w:r>
        <w:t xml:space="preserve"> thần) để mưu lợi riêng: bè lữ bán nước -</w:t>
      </w:r>
      <w:r>
        <w:t xml:space="preserve"> bán rẻ lương tâm.</w:t>
      </w:r>
    </w:p>
    <w:p>
      <w:pPr>
        <w:jc w:val="both"/>
      </w:pPr>
      <w:r>
        <w:rPr>
          <w:b/>
        </w:rPr>
        <w:t xml:space="preserve">bán bình nguyên </w:t>
      </w:r>
      <w:r>
        <w:t>Vùng đất vốn là đôi</w:t>
      </w:r>
      <w:r>
        <w:t xml:space="preserve"> núi bị nước chảy bào mòn lam cho bê</w:t>
      </w:r>
      <w:r>
        <w:t xml:space="preserve"> mặt hạ thấp và tương đổi băng phẳng.</w:t>
      </w:r>
    </w:p>
    <w:p>
      <w:pPr>
        <w:jc w:val="both"/>
      </w:pPr>
      <w:r>
        <w:rPr>
          <w:b/>
        </w:rPr>
        <w:t xml:space="preserve">bán buôn </w:t>
      </w:r>
      <w:r>
        <w:t>Bán cho người kinh doanh</w:t>
      </w:r>
      <w:r>
        <w:t xml:space="preserve"> trung gian, chứ không bán thẳng cho</w:t>
      </w:r>
      <w:r>
        <w:t xml:space="preserve"> người tiêu dùng: phân biệt với bán lẻ:</w:t>
      </w:r>
      <w:r>
        <w:t xml:space="preserve"> của hàng bán buôn ‹ tính theo giá bán</w:t>
      </w:r>
      <w:r>
        <w:t xml:space="preserve"> buôn.</w:t>
      </w:r>
    </w:p>
    <w:p>
      <w:pPr>
        <w:jc w:val="both"/>
      </w:pPr>
      <w:r>
        <w:t>bán cầu 1. Nửa hình cầu hoặc mặt cầu:</w:t>
      </w:r>
      <w:r>
        <w:t>hình bán câu.</w:t>
      </w:r>
    </w:p>
    <w:p>
      <w:pPr>
        <w:jc w:val="both"/>
      </w:pPr>
      <w:r>
        <w:rPr>
          <w:b/>
        </w:rPr>
        <w:t xml:space="preserve">bán buôn </w:t>
      </w:r>
      <w:r>
        <w:rPr>
          <w:i/>
        </w:rPr>
      </w:r>
      <w:r>
        <w:t xml:space="preserve"> đường xích đạo chia ra (nam bán cầu và</w:t>
      </w:r>
      <w:r>
        <w:t xml:space="preserve"> bắc bán cầu) hoặc do đường kinh tuyến</w:t>
      </w:r>
      <w:r>
        <w:t xml:space="preserve"> gốc chia ra (đông bán cầu và tây bán cầu).</w:t>
      </w:r>
    </w:p>
    <w:p>
      <w:pPr>
        <w:jc w:val="both"/>
      </w:pPr>
      <w:r>
        <w:rPr>
          <w:b/>
        </w:rPr>
        <w:t xml:space="preserve">bán cầu não </w:t>
      </w:r>
      <w:r>
        <w:t>Nửa phải hoặc nửa trái</w:t>
      </w:r>
      <w:r>
        <w:t xml:space="preserve"> của bộ não, có dạng giống như bán cầu.</w:t>
      </w:r>
    </w:p>
    <w:p>
      <w:pPr>
        <w:jc w:val="both"/>
      </w:pPr>
      <w:r>
        <w:rPr>
          <w:b/>
        </w:rPr>
        <w:t xml:space="preserve">bán chác </w:t>
      </w:r>
      <w:r>
        <w:t>Bán (hàng hóa), nói chung.</w:t>
      </w:r>
    </w:p>
    <w:p>
      <w:pPr>
        <w:jc w:val="both"/>
      </w:pPr>
      <w:r>
        <w:t>bán chạy 1. Bán hết nhanh, có nhiều</w:t>
      </w:r>
      <w:r>
        <w:t xml:space="preserve"> người mua: Bán chạy khói lạy khách hàng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Bán được càng nhanh càng tốt,</w:t>
      </w:r>
      <w:r>
        <w:t xml:space="preserve"> nhằm tránh những thiệt hại mà mình dự</w:t>
      </w:r>
      <w:r>
        <w:t xml:space="preserve"> đoán có thể xảy ra: bán chạy lô hàng kém</w:t>
      </w:r>
      <w:r>
        <w:t xml:space="preserve"> phẩm chất.</w:t>
      </w:r>
    </w:p>
    <w:p>
      <w:pPr>
        <w:jc w:val="both"/>
      </w:pPr>
      <w:r>
        <w:rPr>
          <w:b/>
        </w:rPr>
        <w:t xml:space="preserve">bán chịu </w:t>
      </w:r>
      <w:r>
        <w:t>Bán hàng theo lối không đòi</w:t>
      </w:r>
      <w:r>
        <w:t xml:space="preserve"> hỏi người mua phải trả tiền ngay khi lấy</w:t>
      </w:r>
      <w:r>
        <w:t xml:space="preserve"> hàng: bán chịu cho khách hàng s Bán</w:t>
      </w:r>
      <w:r>
        <w:t xml:space="preserve"> chịu mất mốt hàng (tng.).</w:t>
      </w:r>
    </w:p>
    <w:p>
      <w:pPr>
        <w:jc w:val="both"/>
      </w:pPr>
      <w:r>
        <w:t>bán công (Trường học) hoạt động theo</w:t>
      </w:r>
      <w:r>
        <w:t xml:space="preserve"> thể thức nửa công lập, nửa dân lập.</w:t>
      </w:r>
    </w:p>
    <w:p>
      <w:pPr>
        <w:jc w:val="both"/>
      </w:pPr>
      <w:r>
        <w:t>bán dạo đphz. Bán hàng theo thể thức</w:t>
      </w:r>
      <w:r>
        <w:t xml:space="preserve"> mang hàng đi bán ở ngoài đường; bán</w:t>
      </w:r>
      <w:r>
        <w:t xml:space="preserve"> rong.</w:t>
      </w:r>
    </w:p>
    <w:p>
      <w:pPr>
        <w:jc w:val="both"/>
      </w:pPr>
      <w:r>
        <w:rPr>
          <w:b/>
        </w:rPr>
        <w:t xml:space="preserve">bán dâm </w:t>
      </w:r>
      <w:r>
        <w:t>Cho khách mua dâm thỏa mãn</w:t>
      </w:r>
      <w:r>
        <w:t xml:space="preserve"> thú vui xác thịt trên thân xác mình nhằm</w:t>
      </w:r>
      <w:r>
        <w:t xml:space="preserve"> kiếm tiền: bố quả tang một tốp thanh</w:t>
      </w:r>
      <w:r>
        <w:t xml:space="preserve"> niên mua dâm uà mấy cô gái bán dâm</w:t>
      </w:r>
      <w:r>
        <w:t xml:space="preserve"> đang hành lạc › can tội dụ dỗ trễ uị thành</w:t>
      </w:r>
      <w:r>
        <w:t xml:space="preserve"> niên bán dâm.</w:t>
      </w:r>
    </w:p>
    <w:p>
      <w:pPr>
        <w:jc w:val="both"/>
      </w:pPr>
      <w:r>
        <w:rPr>
          <w:b/>
        </w:rPr>
        <w:t xml:space="preserve">bán dẫn 1. </w:t>
      </w:r>
      <w:r>
        <w:rPr>
          <w:i/>
        </w:rPr>
        <w:t xml:space="preserve"> Xem</w:t>
      </w:r>
      <w:r>
        <w:t xml:space="preserve"> Chất bán dẫn. 9. (Máy,</w:t>
      </w:r>
      <w:r>
        <w:t xml:space="preserve"> thiết bị) dùng transistor thay cho đèn điện</w:t>
      </w:r>
      <w:r>
        <w:t xml:space="preserve"> tử: đài bán dẫn.</w:t>
      </w:r>
    </w:p>
    <w:p>
      <w:pPr>
        <w:jc w:val="both"/>
      </w:pPr>
      <w:r>
        <w:rPr>
          <w:b/>
        </w:rPr>
        <w:t xml:space="preserve">bán đảo </w:t>
      </w:r>
      <w:r>
        <w:t>Dải đất lớn ba mặt giáp biển,</w:t>
      </w:r>
      <w:r>
        <w:t xml:space="preserve"> còn một mặt nối với đất liên: öđn đảo</w:t>
      </w:r>
      <w:r>
        <w:t xml:space="preserve"> Đông Dương.</w:t>
      </w:r>
    </w:p>
    <w:p>
      <w:pPr>
        <w:jc w:val="both"/>
      </w:pPr>
      <w:r>
        <w:rPr>
          <w:b/>
        </w:rPr>
        <w:t xml:space="preserve">bán đấu giá </w:t>
      </w:r>
      <w:r>
        <w:t>Bán theo phương thức để</w:t>
      </w:r>
      <w:r>
        <w:t xml:space="preserve"> cho người mua lần lượt trả giá, ai trả giá</w:t>
      </w:r>
      <w:r>
        <w:t xml:space="preserve"> cao nhất thì được mua: bán đấu giá số</w:t>
      </w:r>
      <w:r>
        <w:t xml:space="preserve"> hàng lậu bị tịch thu.</w:t>
      </w:r>
    </w:p>
    <w:p>
      <w:pPr>
        <w:jc w:val="both"/>
      </w:pPr>
      <w:r>
        <w:rPr>
          <w:b/>
        </w:rPr>
        <w:t xml:space="preserve">bán đổ bán tháo </w:t>
      </w:r>
      <w:r>
        <w:t>Bán nhanh, bất kể đắt</w:t>
      </w:r>
      <w:r>
        <w:t xml:space="preserve"> rẻ, chỉ cốt cho chóng hết.</w:t>
      </w:r>
    </w:p>
    <w:p>
      <w:pPr>
        <w:jc w:val="both"/>
      </w:pPr>
      <w:r>
        <w:t>bán độ (Cầu thủ bóng đá! bán tỉ số trận</w:t>
      </w:r>
      <w:r>
        <w:t xml:space="preserve"> đấu (từ trước khi nó diễn ra) cho bọn trùm</w:t>
      </w:r>
      <w:r>
        <w:t xml:space="preserve"> cá độ để kiếm thêm tiền (chứ không tranh</w:t>
      </w:r>
      <w:r>
        <w:t xml:space="preserve"> tài trung thực trên sân, như lẽ ra phải</w:t>
      </w:r>
      <w:r>
        <w:t xml:space="preserve"> thế): Tê bán độ đã khiến khán giả quay</w:t>
      </w:r>
      <w:r>
        <w:t xml:space="preserve"> tưng lai tới bóng da.</w:t>
      </w:r>
    </w:p>
    <w:p>
      <w:pPr>
        <w:jc w:val="both"/>
      </w:pPr>
      <w:r>
        <w:rPr>
          <w:b/>
        </w:rPr>
        <w:t xml:space="preserve">bán đứng </w:t>
      </w:r>
      <w:r>
        <w:t>Bán (cái quý giá vẻ tỉnh thần)</w:t>
      </w:r>
      <w:r>
        <w:t xml:space="preserve"> một cách không ngần ngại, để mưu lợi</w:t>
      </w:r>
      <w:r>
        <w:t xml:space="preserve"> riêng: bán đứng danh dự.</w:t>
      </w:r>
    </w:p>
    <w:p>
      <w:pPr>
        <w:jc w:val="both"/>
      </w:pPr>
      <w:r>
        <w:rPr>
          <w:b/>
        </w:rPr>
        <w:t xml:space="preserve">bán hạ </w:t>
      </w:r>
      <w:r>
        <w:t>Giống cây hoang, lá chia thành</w:t>
      </w:r>
      <w:r>
        <w:t xml:space="preserve"> ba thùy nhọn, hoa màu đỗ bọc trong một</w:t>
      </w:r>
      <w:r>
        <w:t xml:space="preserve"> cái mo, mùi thối, củ dùng lam thuốc.</w:t>
      </w:r>
    </w:p>
    <w:p>
      <w:pPr>
        <w:jc w:val="both"/>
      </w:pPr>
      <w:r>
        <w:t>bán hoa khng. Gái bán hoa, nói tắt.</w:t>
      </w:r>
    </w:p>
    <w:p>
      <w:pPr>
        <w:jc w:val="both"/>
      </w:pPr>
      <w:r>
        <w:rPr>
          <w:b/>
        </w:rPr>
        <w:t xml:space="preserve">bán hóa giá </w:t>
      </w:r>
      <w:r>
        <w:t>Bán với giá thấp hơn so với</w:t>
      </w:r>
      <w:r>
        <w:t xml:space="preserve"> giá thị trương: bán hóa giá nhà cho cán</w:t>
      </w:r>
      <w:r>
        <w:t xml:space="preserve"> bộ uiên chúc có công.</w:t>
      </w:r>
    </w:p>
    <w:p>
      <w:pPr>
        <w:jc w:val="both"/>
      </w:pPr>
      <w:r>
        <w:rPr>
          <w:b/>
        </w:rPr>
        <w:t xml:space="preserve">bán kết </w:t>
      </w:r>
      <w:r>
        <w:t>Vòng đấu để chọn đấu thủ vào</w:t>
      </w:r>
      <w:r>
        <w:t xml:space="preserve"> chung kết: bị loại khỏi uòng bán kết o lọt</w:t>
      </w:r>
      <w:r>
        <w:t xml:space="preserve"> uào bán kết.</w:t>
      </w:r>
    </w:p>
    <w:p>
      <w:pPr>
        <w:jc w:val="both"/>
      </w:pPr>
      <w:r>
        <w:rPr>
          <w:b/>
        </w:rPr>
        <w:t xml:space="preserve">bán khai </w:t>
      </w:r>
      <w:r>
        <w:t>Chưa đạt tới trình độ văn</w:t>
      </w:r>
      <w:r>
        <w:t xml:space="preserve"> minh, nhưng đã qua trạng thái dã man:</w:t>
      </w:r>
      <w:r>
        <w:t xml:space="preserve"> dân tộc bán khai.</w:t>
      </w:r>
    </w:p>
    <w:p>
      <w:pPr>
        <w:jc w:val="both"/>
      </w:pPr>
      <w:r>
        <w:rPr>
          <w:b/>
        </w:rPr>
        <w:t xml:space="preserve">bán kính </w:t>
      </w:r>
      <w:r>
        <w:t>Đoạn thẳng từ tâm đến một</w:t>
      </w:r>
      <w:r>
        <w:t xml:space="preserve"> điểm trên đường tròn hoặc mặt cầu; nửa</w:t>
      </w:r>
      <w:r>
        <w:t xml:space="preserve"> đường kính: bán bính hình tròn.</w:t>
      </w:r>
    </w:p>
    <w:p>
      <w:pPr>
        <w:jc w:val="both"/>
      </w:pPr>
      <w:r>
        <w:rPr>
          <w:b/>
        </w:rPr>
        <w:t xml:space="preserve">bán kính sát thương </w:t>
      </w:r>
      <w:r>
        <w:t>Khoảng cách từ</w:t>
      </w:r>
      <w:r>
        <w:t xml:space="preserve"> tâm nổ tới các vị trí mà viên đạn có khả</w:t>
      </w:r>
      <w:r>
        <w:t xml:space="preserve"> năng gây sát thương.</w:t>
      </w:r>
    </w:p>
    <w:p>
      <w:pPr>
        <w:jc w:val="both"/>
      </w:pPr>
      <w:r>
        <w:rPr>
          <w:b/>
        </w:rPr>
        <w:t xml:space="preserve">bán lẻ </w:t>
      </w:r>
      <w:r>
        <w:t>Bán thẳng (hàng hóa) cho người</w:t>
      </w:r>
      <w:r>
        <w:t xml:space="preserve"> tiêu dùng; phân biệt với bán buôn: cửa</w:t>
      </w:r>
      <w:r>
        <w:t xml:space="preserve"> hàng bán lẻ s nhận hàng uề bán lẻ.</w:t>
      </w:r>
    </w:p>
    <w:p>
      <w:pPr>
        <w:jc w:val="both"/>
      </w:pPr>
      <w:r>
        <w:rPr>
          <w:b/>
        </w:rPr>
        <w:t xml:space="preserve">bán mạ </w:t>
      </w:r>
      <w:r>
        <w:t>Mạ một lớp kim loại mỏng để</w:t>
      </w:r>
      <w:r>
        <w:t xml:space="preserve"> ánh sáng phản xạ lại một phần, còn một</w:t>
      </w:r>
      <w:r>
        <w:t xml:space="preserve"> phần thì truyền qua.</w:t>
      </w:r>
    </w:p>
    <w:p>
      <w:pPr>
        <w:jc w:val="both"/>
      </w:pPr>
      <w:r>
        <w:rPr>
          <w:b/>
        </w:rPr>
        <w:t xml:space="preserve">bán mạng </w:t>
      </w:r>
      <w:r>
        <w:rPr>
          <w:i/>
        </w:rPr>
        <w:t xml:space="preserve"> Như</w:t>
      </w:r>
      <w:r>
        <w:t xml:space="preserve"> Thục mạng (ng. 1): chạy</w:t>
      </w:r>
      <w:r>
        <w:t xml:space="preserve"> bán mạng.</w:t>
      </w:r>
    </w:p>
    <w:p>
      <w:pPr>
        <w:jc w:val="both"/>
      </w:pPr>
      <w:r>
        <w:rPr>
          <w:b/>
        </w:rPr>
        <w:t xml:space="preserve">bán mặt cho đất, bán lưng cho trời </w:t>
      </w:r>
      <w:r>
        <w:t>Còng</w:t>
      </w:r>
      <w:r>
        <w:t xml:space="preserve"> lưng làm lụng vất vả, đãi đầu ở ngoài</w:t>
      </w:r>
      <w:r>
        <w:t xml:space="preserve"> trời. -</w:t>
      </w:r>
    </w:p>
    <w:p>
      <w:pPr>
        <w:jc w:val="both"/>
      </w:pPr>
      <w:r>
        <w:rPr>
          <w:b/>
        </w:rPr>
        <w:t xml:space="preserve">bán nguyên âm </w:t>
      </w:r>
      <w:r>
        <w:t>Âm trung gian vừa</w:t>
      </w:r>
      <w:r>
        <w:t xml:space="preserve"> mang tính chất nguyên âm, vừa mang</w:t>
      </w:r>
      <w:r>
        <w:t xml:space="preserve"> tính chất phụ âm, có thể hoạt động hoặc</w:t>
      </w:r>
      <w:r>
        <w:t xml:space="preserve"> như một nguyên âm, hoặc như một phụ</w:t>
      </w:r>
      <w:r>
        <w:t xml:space="preserve"> âm: các âm "y" trong "ay", "ây" là bán</w:t>
      </w:r>
      <w:r>
        <w:t xml:space="preserve"> nguyên âm.</w:t>
      </w:r>
    </w:p>
    <w:p>
      <w:pPr>
        <w:jc w:val="both"/>
      </w:pPr>
      <w:r>
        <w:rPr>
          <w:b/>
        </w:rPr>
        <w:t xml:space="preserve">bán nguyệt </w:t>
      </w:r>
      <w:r>
        <w:t>Nửa mặt trăng: hình bán</w:t>
      </w:r>
      <w:r>
        <w:t xml:space="preserve"> nguyệt c Xây dọc rồi lại xây ngang, Xây</w:t>
      </w:r>
      <w:r>
        <w:t xml:space="preserve"> hỗ bán nguyệt cho nàng rủa chân (cả.).</w:t>
      </w:r>
    </w:p>
    <w:p>
      <w:pPr>
        <w:jc w:val="both"/>
      </w:pPr>
      <w:r>
        <w:rPr>
          <w:b/>
        </w:rPr>
        <w:t xml:space="preserve">bán nguyệt san </w:t>
      </w:r>
      <w:r>
        <w:t>Tạp chí hoặc tập san ra</w:t>
      </w:r>
      <w:r>
        <w:t xml:space="preserve"> nửa tháng một kì.</w:t>
      </w:r>
    </w:p>
    <w:p>
      <w:pPr>
        <w:jc w:val="both"/>
      </w:pPr>
      <w:r>
        <w:rPr>
          <w:b/>
        </w:rPr>
        <w:t xml:space="preserve">bán non </w:t>
      </w:r>
      <w:r>
        <w:t>Bán trước kì thu hoạch: bđn</w:t>
      </w:r>
      <w:r>
        <w:t xml:space="preserve"> non mấy gốc nhãn s bán non ð sào lúa.</w:t>
      </w:r>
    </w:p>
    <w:p>
      <w:pPr>
        <w:jc w:val="both"/>
      </w:pPr>
      <w:r>
        <w:rPr>
          <w:b/>
        </w:rPr>
        <w:t xml:space="preserve">bán nước </w:t>
      </w:r>
      <w:r>
        <w:t>Phản bội Tổ quốc, làm tay sai</w:t>
      </w:r>
      <w:r>
        <w:t xml:space="preserve"> cho giặc ngoại xâm để mưu lợi riêng:</w:t>
      </w:r>
      <w:r>
        <w:t xml:space="preserve"> trừng trị bon cướp nước uà bán nước.</w:t>
      </w:r>
    </w:p>
    <w:p>
      <w:pPr>
        <w:jc w:val="both"/>
      </w:pPr>
      <w:r>
        <w:rPr>
          <w:b/>
        </w:rPr>
        <w:t xml:space="preserve">bán nước buôn dân </w:t>
      </w:r>
      <w:r>
        <w:t>Phản lại Tổ quốc</w:t>
      </w:r>
      <w:r>
        <w:t xml:space="preserve"> và nhân dân, làm tay sai cho giặc ngoại</w:t>
      </w:r>
      <w:r>
        <w:t xml:space="preserve"> xâm để mưu lợi riêng. :</w:t>
      </w:r>
      <w:r>
        <w:t xml:space="preserve"> bán phá giá Bán với giá thấp hơn giá</w:t>
      </w:r>
      <w:r>
        <w:t xml:space="preserve"> có thể bán được trên thị trường, thậm chí</w:t>
      </w:r>
      <w:r>
        <w:t xml:space="preserve"> chịu lỗ, nhằm tăng năng lục cạnh tranh</w:t>
      </w:r>
      <w:r>
        <w:t xml:space="preserve"> và chiếm đoạt thị trường.</w:t>
      </w:r>
    </w:p>
    <w:p>
      <w:pPr>
        <w:jc w:val="both"/>
      </w:pPr>
      <w:r>
        <w:rPr>
          <w:b/>
        </w:rPr>
        <w:t xml:space="preserve">bán rao </w:t>
      </w:r>
      <w:r>
        <w:t>Bán bằng cách mang hàng đi</w:t>
      </w:r>
      <w:r>
        <w:t xml:space="preserve"> nhiều nơi và rao to lên để mời khách.</w:t>
      </w:r>
    </w:p>
    <w:p>
      <w:pPr>
        <w:jc w:val="both"/>
      </w:pPr>
      <w:r>
        <w:rPr>
          <w:b/>
        </w:rPr>
        <w:t xml:space="preserve">bán rong </w:t>
      </w:r>
      <w:r>
        <w:rPr>
          <w:i/>
        </w:rPr>
        <w:t xml:space="preserve"> Như</w:t>
      </w:r>
      <w:r>
        <w:t xml:space="preserve"> Bán dạo.</w:t>
      </w:r>
    </w:p>
    <w:p>
      <w:pPr>
        <w:jc w:val="both"/>
      </w:pPr>
      <w:r>
        <w:rPr>
          <w:b/>
        </w:rPr>
        <w:t xml:space="preserve">bán sỉ 1. </w:t>
      </w:r>
      <w:r>
        <w:rPr>
          <w:i/>
        </w:rPr>
        <w:t xml:space="preserve"> Như</w:t>
      </w:r>
      <w:r>
        <w:t xml:space="preserve"> Bán buôn. 2. dphg., Như</w:t>
      </w:r>
      <w:r>
        <w:t xml:space="preserve"> Bán lê.</w:t>
      </w:r>
    </w:p>
    <w:p>
      <w:pPr>
        <w:jc w:val="both"/>
      </w:pPr>
      <w:r>
        <w:rPr>
          <w:b/>
        </w:rPr>
        <w:t xml:space="preserve">bán sống bán chết </w:t>
      </w:r>
      <w:r>
        <w:t>Đau đớn hoặc vất và</w:t>
      </w:r>
      <w:r>
        <w:t xml:space="preserve"> đến mức như sống đở chết dở, không còn</w:t>
      </w:r>
      <w:r>
        <w:t xml:space="preserve"> có thể chịu đựng hơn được nữa: öj môi</w:t>
      </w:r>
      <w:r>
        <w:t xml:space="preserve"> trận đòn bán sống bán chết e chạy bán</w:t>
      </w:r>
      <w:r>
        <w:t xml:space="preserve"> sống bán chết.</w:t>
      </w:r>
    </w:p>
    <w:p>
      <w:pPr>
        <w:jc w:val="both"/>
      </w:pPr>
      <w:r>
        <w:t>bán sơn địa (Địa hình) nửa núi, nửa</w:t>
      </w:r>
      <w:r>
        <w:t xml:space="preserve"> đồng bằng: uùng bán sơn dịa.</w:t>
      </w:r>
    </w:p>
    <w:p>
      <w:pPr>
        <w:jc w:val="both"/>
      </w:pPr>
      <w:r>
        <w:rPr>
          <w:b/>
        </w:rPr>
        <w:t xml:space="preserve">bán thành phẩm </w:t>
      </w:r>
      <w:r>
        <w:t>Sản phẩm chưa chế</w:t>
      </w:r>
      <w:r>
        <w:t xml:space="preserve"> tạo xong hoàn toàn, còn phải qua một</w:t>
      </w:r>
      <w:r>
        <w:t xml:space="preserve"> vài khâu gia công nữa mới thành thành</w:t>
      </w:r>
      <w:r>
        <w:t xml:space="preserve"> phẩm: nhận bán thành phẩm uề gia công.</w:t>
      </w:r>
    </w:p>
    <w:p>
      <w:pPr>
        <w:jc w:val="both"/>
      </w:pPr>
      <w:r>
        <w:t>bán tháo (thường dùng kèm với bán đổ)</w:t>
      </w:r>
      <w:r>
        <w:t xml:space="preserve"> Bán với giá thấp hơn nhiều so với giá thị</w:t>
      </w:r>
      <w:r>
        <w:t xml:space="preserve"> trường để thu hồi vốn nhanh, bất kể lỗ</w:t>
      </w:r>
      <w:r>
        <w:t xml:space="preserve"> lãi.</w:t>
      </w:r>
    </w:p>
    <w:p>
      <w:pPr>
        <w:jc w:val="both"/>
      </w:pPr>
      <w:r>
        <w:rPr>
          <w:b/>
        </w:rPr>
        <w:t xml:space="preserve">bán thân </w:t>
      </w:r>
      <w:r>
        <w:t>Nửa người: tương bán thân ›</w:t>
      </w:r>
      <w:r>
        <w:t xml:space="preserve"> ảnh chụp bán thân.</w:t>
      </w:r>
    </w:p>
    <w:p>
      <w:pPr>
        <w:jc w:val="both"/>
      </w:pPr>
      <w:r>
        <w:rPr>
          <w:b/>
        </w:rPr>
        <w:t xml:space="preserve">bán thân bất toại cữ </w:t>
      </w:r>
      <w:r>
        <w:t>Liệt nửa người.</w:t>
      </w:r>
    </w:p>
    <w:p>
      <w:pPr>
        <w:jc w:val="both"/>
      </w:pPr>
      <w:r>
        <w:rPr>
          <w:b/>
        </w:rPr>
        <w:t xml:space="preserve">bán tín bán nghỉ </w:t>
      </w:r>
      <w:r>
        <w:t>Nửa tin nửa ngờ: nghe</w:t>
      </w:r>
      <w:r>
        <w:t xml:space="preserve"> chuyên đó, ai cũng bán tín bán nghỉ s</w:t>
      </w:r>
      <w:r>
        <w:t xml:space="preserve"> Hay còn bán tín bán nghỉ, Chua đem uào</w:t>
      </w:r>
      <w:r>
        <w:t xml:space="preserve"> dạ, chua ghỉ uào lòng (củ.).</w:t>
      </w:r>
    </w:p>
    <w:p>
      <w:pPr>
        <w:jc w:val="both"/>
      </w:pPr>
      <w:r>
        <w:rPr>
          <w:b/>
        </w:rPr>
        <w:t xml:space="preserve">bán tống </w:t>
      </w:r>
      <w:r>
        <w:rPr>
          <w:i/>
        </w:rPr>
        <w:t xml:space="preserve"> Xem</w:t>
      </w:r>
      <w:r>
        <w:t xml:space="preserve"> Bán tống táng.</w:t>
      </w:r>
    </w:p>
    <w:p>
      <w:pPr>
        <w:jc w:val="both"/>
      </w:pPr>
      <w:r>
        <w:rPr>
          <w:b/>
        </w:rPr>
        <w:t xml:space="preserve">bán tống bán táng </w:t>
      </w:r>
      <w:r>
        <w:rPr>
          <w:i/>
        </w:rPr>
        <w:t xml:space="preserve"> Như</w:t>
      </w:r>
      <w:r>
        <w:t xml:space="preserve"> Bán tống táng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bán tống táng </w:t>
      </w:r>
      <w:r>
        <w:t>Bán đổ bán tháo cho hết</w:t>
      </w:r>
      <w:r>
        <w:t xml:space="preserve"> hàng tồn kho, thường với giá đặc biệt hạ.</w:t>
      </w:r>
    </w:p>
    <w:p>
      <w:pPr>
        <w:jc w:val="both"/>
      </w:pPr>
      <w:r>
        <w:rPr>
          <w:b/>
        </w:rPr>
        <w:t xml:space="preserve">bán trả dần </w:t>
      </w:r>
      <w:r>
        <w:rPr>
          <w:i/>
        </w:rPr>
        <w:t xml:space="preserve"> Như</w:t>
      </w:r>
      <w:r>
        <w:t xml:space="preserve"> Bán trả góp.</w:t>
      </w:r>
    </w:p>
    <w:p>
      <w:pPr>
        <w:jc w:val="both"/>
      </w:pPr>
      <w:r>
        <w:rPr>
          <w:b/>
        </w:rPr>
        <w:t xml:space="preserve">bán trả góp </w:t>
      </w:r>
      <w:r>
        <w:t>Bán hàng theo phương</w:t>
      </w:r>
      <w:r>
        <w:t xml:space="preserve"> thức người mua có thể trả tiền thành</w:t>
      </w:r>
      <w:r>
        <w:t xml:space="preserve"> nhiều đợt trong một khoảng thời gian</w:t>
      </w:r>
      <w:r>
        <w:t xml:space="preserve"> nhất định.</w:t>
      </w:r>
    </w:p>
    <w:p>
      <w:pPr>
        <w:jc w:val="both"/>
      </w:pPr>
      <w:r>
        <w:rPr>
          <w:b/>
        </w:rPr>
        <w:t xml:space="preserve">bán trôn nuôi miệng </w:t>
      </w:r>
      <w:r>
        <w:t>Làm đi kiếm ăn.</w:t>
      </w:r>
    </w:p>
    <w:p>
      <w:pPr>
        <w:jc w:val="both"/>
      </w:pPr>
      <w:r>
        <w:rPr>
          <w:b/>
        </w:rPr>
        <w:t xml:space="preserve">bán trời không văn tự </w:t>
      </w:r>
      <w:r>
        <w:t>Nói năng, hành</w:t>
      </w:r>
      <w:r>
        <w:t xml:space="preserve"> động một cách khoác lác, ngang tàng.</w:t>
      </w:r>
    </w:p>
    <w:p>
      <w:pPr>
        <w:jc w:val="both"/>
      </w:pPr>
      <w:r>
        <w:rPr>
          <w:b/>
        </w:rPr>
        <w:t xml:space="preserve">bán trú </w:t>
      </w:r>
      <w:r>
        <w:t>Học và ăn ở ngay tại trường từ</w:t>
      </w:r>
      <w:r>
        <w:t xml:space="preserve"> sáng đến chiều (một thể thức học tập</w:t>
      </w:r>
      <w:r>
        <w:t xml:space="preserve"> đành cho học sinh bậc phổ thông): ưu tiên</w:t>
      </w:r>
    </w:p>
    <w:p>
      <w:pPr>
        <w:jc w:val="both"/>
      </w:pPr>
      <w:r>
        <w:t xml:space="preserve"> </w:t>
      </w:r>
      <w:r>
        <w:t>cho học sinh các lớp bán trú s trường này</w:t>
      </w:r>
      <w:r>
        <w:t xml:space="preserve"> được phụ huynh chủ ý là nhờ chế độ học</w:t>
      </w:r>
      <w:r>
        <w:t xml:space="preserve"> bán trú.</w:t>
      </w:r>
    </w:p>
    <w:p>
      <w:pPr>
        <w:jc w:val="both"/>
      </w:pPr>
      <w:r>
        <w:rPr>
          <w:b/>
        </w:rPr>
        <w:t xml:space="preserve">bán tử cứ </w:t>
      </w:r>
      <w:r>
        <w:t>Con rể: Đưa tin bán tử họ Mai</w:t>
      </w:r>
      <w:r>
        <w:t xml:space="preserve"> sang hầu (Nhị độ mai) s Tình là bán tử,</w:t>
      </w:r>
      <w:r>
        <w:t xml:space="preserve"> nghĩa là tái sinh (Nhị độ mai) c Em uê</w:t>
      </w:r>
      <w:r>
        <w:t xml:space="preserve"> thưa với mẹ cha, Cho anh bán tử một</w:t>
      </w:r>
      <w:r>
        <w:t xml:space="preserve"> nhà cho uui (cd.).</w:t>
      </w:r>
    </w:p>
    <w:p>
      <w:pPr>
        <w:jc w:val="both"/>
      </w:pPr>
      <w:r>
        <w:rPr>
          <w:b/>
        </w:rPr>
        <w:t xml:space="preserve">bán tự động </w:t>
      </w:r>
      <w:r>
        <w:t>Nửa tự động.</w:t>
      </w:r>
    </w:p>
    <w:p>
      <w:pPr>
        <w:jc w:val="both"/>
      </w:pPr>
      <w:r>
        <w:rPr>
          <w:b/>
        </w:rPr>
        <w:t xml:space="preserve">bán vợ đợ con </w:t>
      </w:r>
      <w:r>
        <w:t>Cho vợ con đi ở đợ để</w:t>
      </w:r>
      <w:r>
        <w:t xml:space="preserve"> trang trải nợ nần, do lâm vào hoàn cảnh</w:t>
      </w:r>
      <w:r>
        <w:t xml:space="preserve"> túng quẩn đến cùng cực: máu mê cờ bạc</w:t>
      </w:r>
      <w:r>
        <w:t xml:space="preserve"> đến múc phải bán tơ đợ con.</w:t>
      </w:r>
    </w:p>
    <w:p>
      <w:pPr>
        <w:jc w:val="both"/>
      </w:pPr>
      <w:r>
        <w:rPr>
          <w:b/>
        </w:rPr>
        <w:t xml:space="preserve">bán xới </w:t>
      </w:r>
      <w:r>
        <w:t>Bỏ quê hương, xứ sở mà di.</w:t>
      </w:r>
    </w:p>
    <w:p>
      <w:pPr>
        <w:jc w:val="both"/>
      </w:pPr>
      <w:r>
        <w:rPr>
          <w:b/>
        </w:rPr>
        <w:t xml:space="preserve">bạn 1. </w:t>
      </w:r>
      <w:r>
        <w:rPr>
          <w:i/>
        </w:rPr>
        <w:t xml:space="preserve"> động từ</w:t>
      </w:r>
      <w:r>
        <w:t xml:space="preserve"> 1. Người quen biết và có quan</w:t>
      </w:r>
      <w:r>
        <w:t xml:space="preserve"> hệ gần gũi, coi nhau ngang hàng do hợp</w:t>
      </w:r>
      <w:r>
        <w:t xml:space="preserve"> tính, hợp ý hoặc cùng cảnh ngô, cùng chí</w:t>
      </w:r>
      <w:r>
        <w:t xml:space="preserve"> hướng, cùng làm một nghề, v.v.: bạn</w:t>
      </w:r>
      <w:r>
        <w:t xml:space="preserve"> nghèo uới nhau s bạn chiến đấu s Chọn</w:t>
      </w:r>
    </w:p>
    <w:p>
      <w:pPr>
        <w:jc w:val="both"/>
      </w:pPr>
      <w:r>
        <w:rPr>
          <w:b/>
        </w:rPr>
        <w:t>bạn mà chơi, chọn nơi mà ở (</w:t>
      </w:r>
      <w:r>
        <w:rPr>
          <w:i/>
        </w:rPr>
        <w:t xml:space="preserve"> tục ngữ</w:t>
      </w:r>
      <w:r>
        <w:t>). 9. dphg.</w:t>
      </w:r>
      <w:r>
        <w:t xml:space="preserve"> Người đàn ông đi ởờ làm thuê theo mùa,</w:t>
      </w:r>
      <w:r>
        <w:t xml:space="preserve"> theo việc, trong xã hội cũ: ở bạn s bạn</w:t>
      </w:r>
      <w:r>
        <w:t>ghe.</w:t>
      </w:r>
    </w:p>
    <w:p>
      <w:pPr>
        <w:jc w:val="both"/>
      </w:pPr>
      <w:r>
        <w:rPr>
          <w:b/>
        </w:rPr>
        <w:t>bạn mà chơi, chọn nơi mà ở (</w:t>
      </w:r>
      <w:r>
        <w:rPr>
          <w:i/>
        </w:rPr>
        <w:t xml:space="preserve"> động từ tục ngữ</w:t>
      </w:r>
      <w:r>
        <w:t>đấu s thêm bạn bớt thù.</w:t>
      </w:r>
    </w:p>
    <w:p>
      <w:pPr>
        <w:jc w:val="both"/>
      </w:pPr>
      <w:r>
        <w:rPr>
          <w:b/>
        </w:rPr>
        <w:t>bạn mà chơi, chọn nơi mà ở (</w:t>
      </w:r>
      <w:r>
        <w:rPr>
          <w:i/>
        </w:rPr>
        <w:t xml:space="preserve"> động từ tục ngữ</w:t>
      </w:r>
      <w:r>
        <w:t xml:space="preserve"> có quan hệ gân gũi: đội bạn s nước bạn.</w:t>
      </w:r>
      <w:r>
        <w:t xml:space="preserve"> TL ư. Kết bạn, nói tắt: bạn oới người tốt.</w:t>
      </w:r>
    </w:p>
    <w:p>
      <w:pPr>
        <w:jc w:val="both"/>
      </w:pPr>
      <w:r>
        <w:rPr>
          <w:b/>
        </w:rPr>
        <w:t xml:space="preserve">bạn báu </w:t>
      </w:r>
      <w:r>
        <w:rPr>
          <w:i/>
        </w:rPr>
        <w:t xml:space="preserve"> Như</w:t>
      </w:r>
      <w:r>
        <w:t xml:space="preserve"> Bầu bạn.</w:t>
      </w:r>
    </w:p>
    <w:p>
      <w:pPr>
        <w:jc w:val="both"/>
      </w:pPr>
      <w:r>
        <w:rPr>
          <w:b/>
        </w:rPr>
        <w:t xml:space="preserve">bạn bẩy c¡, </w:t>
      </w:r>
      <w:r>
        <w:rPr>
          <w:i/>
        </w:rPr>
        <w:t xml:space="preserve"> Như</w:t>
      </w:r>
      <w:r>
        <w:t xml:space="preserve"> Bạn bè.</w:t>
      </w:r>
    </w:p>
    <w:p>
      <w:pPr>
        <w:jc w:val="both"/>
      </w:pPr>
      <w:r>
        <w:rPr>
          <w:b/>
        </w:rPr>
        <w:t xml:space="preserve">bạn bè </w:t>
      </w:r>
      <w:r>
        <w:t>Bạn, nói chung: có nhiều bạn bè</w:t>
      </w:r>
      <w:r>
        <w:t xml:space="preserve"> tốt s quan hệ bạn bè.</w:t>
      </w:r>
    </w:p>
    <w:p>
      <w:pPr>
        <w:jc w:val="both"/>
      </w:pPr>
      <w:r>
        <w:rPr>
          <w:b/>
        </w:rPr>
        <w:t xml:space="preserve">bạn cọc chèo </w:t>
      </w:r>
      <w:r>
        <w:rPr>
          <w:i/>
        </w:rPr>
        <w:t xml:space="preserve"> Như</w:t>
      </w:r>
      <w:r>
        <w:t xml:space="preserve"> Anh em cọc chèo.</w:t>
      </w:r>
    </w:p>
    <w:p>
      <w:pPr>
        <w:jc w:val="both"/>
      </w:pPr>
      <w:r>
        <w:t>bạn con dì dphg. Anh em, chị em eon dì</w:t>
      </w:r>
      <w:r>
        <w:t xml:space="preserve"> con già.</w:t>
      </w:r>
    </w:p>
    <w:p>
      <w:pPr>
        <w:jc w:val="both"/>
      </w:pPr>
      <w:r>
        <w:t>bạn điển eø 1. Người cùng nghẻ làm</w:t>
      </w:r>
    </w:p>
    <w:p>
      <w:pPr>
        <w:jc w:val="both"/>
      </w:pPr>
      <w:r>
        <w:rPr>
          <w:b/>
        </w:rPr>
        <w:t xml:space="preserve">ruộng. 2. </w:t>
      </w:r>
      <w:r>
        <w:rPr>
          <w:i/>
        </w:rPr>
        <w:t xml:space="preserve"> Như</w:t>
      </w:r>
      <w:r>
        <w:t xml:space="preserve"> Tú điền.</w:t>
      </w:r>
    </w:p>
    <w:p>
      <w:pPr>
        <w:jc w:val="both"/>
      </w:pPr>
      <w:r>
        <w:rPr>
          <w:b/>
        </w:rPr>
        <w:t xml:space="preserve">bạn đọc </w:t>
      </w:r>
      <w:r>
        <w:t>Người đọc sách, báo; độc giả</w:t>
      </w:r>
      <w:r>
        <w:t xml:space="preserve"> trong quan hệ với tác giả, nhà xuất bản,</w:t>
      </w:r>
      <w:r>
        <w:t xml:space="preserve"> cơ quan báo chí, thư viện: ý kiến bạn dọc</w:t>
      </w:r>
      <w:r>
        <w:t xml:space="preserve"> s dược bạn đọc yêu thích.</w:t>
      </w:r>
    </w:p>
    <w:p>
      <w:pPr>
        <w:jc w:val="both"/>
      </w:pPr>
      <w:r>
        <w:rPr>
          <w:b/>
        </w:rPr>
        <w:t xml:space="preserve">bạn đời </w:t>
      </w:r>
      <w:r>
        <w:t>Bạn cùng cảnh ngộ; thường</w:t>
      </w:r>
      <w:r>
        <w:t xml:space="preserve"> dùng để chỉ người vợ hoặc người chồng</w:t>
      </w:r>
      <w:r>
        <w:t xml:space="preserve"> về mặt sống găn bó với nhau: chưa fừm</w:t>
      </w:r>
      <w:r>
        <w:t xml:space="preserve"> được bạn đời.</w:t>
      </w:r>
    </w:p>
    <w:p>
      <w:pPr>
        <w:jc w:val="both"/>
      </w:pPr>
      <w:r>
        <w:t>bạn đường 1. Người cùng đi đường xa.</w:t>
      </w:r>
      <w:r>
        <w:t>2. Người cùng theo đuổi một chí hướng</w:t>
      </w:r>
    </w:p>
    <w:p>
      <w:pPr>
        <w:jc w:val="both"/>
      </w:pPr>
      <w:r>
        <w:rPr>
          <w:b/>
        </w:rPr>
        <w:t xml:space="preserve">bạn đời </w:t>
      </w:r>
      <w:r>
        <w:rPr>
          <w:i/>
        </w:rPr>
      </w:r>
    </w:p>
    <w:p>
      <w:pPr>
        <w:jc w:val="both"/>
      </w:pPr>
      <w:r>
        <w:t>bạn hàng 1. Người cùng buôn bán một</w:t>
      </w:r>
      <w:r>
        <w:t xml:space="preserve"> mặt hàng tại một nơi nào đó: chị em bạn</w:t>
      </w:r>
      <w:r>
        <w:t>hàng ở chơ.</w:t>
      </w:r>
    </w:p>
    <w:p>
      <w:pPr>
        <w:jc w:val="both"/>
      </w:pPr>
      <w:r>
        <w:rPr>
          <w:b/>
        </w:rPr>
        <w:t xml:space="preserve">bạn đời </w:t>
      </w:r>
      <w:r>
        <w:rPr>
          <w:i/>
        </w:rPr>
      </w:r>
      <w:r>
        <w:t xml:space="preserve"> quan hệ với người bán hàng.</w:t>
      </w:r>
    </w:p>
    <w:p>
      <w:pPr>
        <w:jc w:val="both"/>
      </w:pPr>
      <w:r>
        <w:rPr>
          <w:b/>
        </w:rPr>
        <w:t xml:space="preserve">bạn hữu </w:t>
      </w:r>
      <w:r>
        <w:t>Ban bè thân thiết.</w:t>
      </w:r>
    </w:p>
    <w:p>
      <w:pPr>
        <w:jc w:val="both"/>
      </w:pPr>
      <w:r>
        <w:rPr>
          <w:b/>
        </w:rPr>
        <w:t xml:space="preserve">bạn lòng </w:t>
      </w:r>
      <w:r>
        <w:t>Bạn tâm tình; thương dùng để</w:t>
      </w:r>
      <w:r>
        <w:t xml:space="preserve"> chỉ ngươi yêu.</w:t>
      </w:r>
    </w:p>
    <w:p>
      <w:pPr>
        <w:jc w:val="both"/>
      </w:pPr>
      <w:r>
        <w:rPr>
          <w:b/>
        </w:rPr>
        <w:t xml:space="preserve">bạn lứa </w:t>
      </w:r>
      <w:r>
        <w:t>Bạn cùng lứa tuổi bạn bè:</w:t>
      </w:r>
      <w:r>
        <w:t xml:space="preserve"> Giang hỗ bạn lửa câu tan hợp (Nguyễn</w:t>
      </w:r>
      <w:r>
        <w:t xml:space="preserve"> Công Trứ!.</w:t>
      </w:r>
    </w:p>
    <w:p>
      <w:pPr>
        <w:jc w:val="both"/>
      </w:pPr>
      <w:r>
        <w:rPr>
          <w:b/>
        </w:rPr>
        <w:t xml:space="preserve">bạn nghịch </w:t>
      </w:r>
      <w:r>
        <w:t>Làm phản: Mới hay bạn</w:t>
      </w:r>
      <w:r>
        <w:t xml:space="preserve"> nghịch ấy là Bá Cao (Nhị độ mai).</w:t>
      </w:r>
    </w:p>
    <w:p>
      <w:pPr>
        <w:jc w:val="both"/>
      </w:pPr>
      <w:r>
        <w:rPr>
          <w:b/>
        </w:rPr>
        <w:t xml:space="preserve">bạn nổi khố </w:t>
      </w:r>
      <w:r>
        <w:t>Bạn rất thân thiết, đồng</w:t>
      </w:r>
      <w:r>
        <w:t xml:space="preserve"> cam cộng khổ từ hỏi còn nhỏ.</w:t>
      </w:r>
    </w:p>
    <w:p>
      <w:pPr>
        <w:jc w:val="both"/>
      </w:pPr>
      <w:r>
        <w:rPr>
          <w:b/>
        </w:rPr>
        <w:t xml:space="preserve">bạn tác cứ </w:t>
      </w:r>
      <w:r>
        <w:t>Bạn cùng tuổi, cùng lứa; bạn</w:t>
      </w:r>
      <w:r>
        <w:t xml:space="preserve"> bè: Bạn tác để duôi đà phái chịu (Quốc</w:t>
      </w:r>
      <w:r>
        <w:t xml:space="preserve"> âm thi tập) s Xảy đây bạn tác tủa ra,</w:t>
      </w:r>
      <w:r>
        <w:t xml:space="preserve"> Trục cùng Ham, Kiêm xúm mà đua Tiên</w:t>
      </w:r>
      <w:r>
        <w:t xml:space="preserve"> (Lục Vân Tiên).</w:t>
      </w:r>
    </w:p>
    <w:p>
      <w:pPr>
        <w:jc w:val="both"/>
      </w:pPr>
      <w:r>
        <w:rPr>
          <w:b/>
        </w:rPr>
        <w:t xml:space="preserve">bạn trăm nằm </w:t>
      </w:r>
      <w:r>
        <w:t>Vợ hoặc chỏng, trong</w:t>
      </w:r>
      <w:r>
        <w:t xml:space="preserve"> quan hệ găn bó trọn đời.</w:t>
      </w:r>
    </w:p>
    <w:p>
      <w:pPr>
        <w:jc w:val="both"/>
      </w:pPr>
      <w:r>
        <w:rPr>
          <w:b/>
        </w:rPr>
        <w:t xml:space="preserve">bạn vàng </w:t>
      </w:r>
      <w:r>
        <w:t>Bạn quý và rất thân thiết.</w:t>
      </w:r>
    </w:p>
    <w:p>
      <w:pPr>
        <w:jc w:val="both"/>
      </w:pPr>
      <w:r>
        <w:rPr>
          <w:b/>
        </w:rPr>
        <w:t xml:space="preserve">bạn vong niên </w:t>
      </w:r>
      <w:r>
        <w:t>Bạn chơi thân với nhau,</w:t>
      </w:r>
      <w:r>
        <w:t xml:space="preserve"> không kể tuổi tác chênh lệch.</w:t>
      </w:r>
    </w:p>
    <w:p>
      <w:pPr>
        <w:jc w:val="both"/>
      </w:pPr>
      <w:r>
        <w:rPr>
          <w:b/>
        </w:rPr>
        <w:t xml:space="preserve">bang, </w:t>
      </w:r>
      <w:r>
        <w:rPr>
          <w:i/>
        </w:rPr>
        <w:t xml:space="preserve"> động từ</w:t>
      </w:r>
      <w:r>
        <w:t xml:space="preserve"> Đơn vị hành chính có quyển</w:t>
      </w:r>
      <w:r>
        <w:t xml:space="preserve"> tự trị trong một số nước theo chế độ liên</w:t>
      </w:r>
      <w:r>
        <w:t xml:space="preserve"> bang: bang California của Hoa Kỳ.</w:t>
      </w:r>
    </w:p>
    <w:p>
      <w:pPr>
        <w:jc w:val="both"/>
      </w:pPr>
      <w:r>
        <w:t>bang; đ¡. 1. Bang tá. gọi tắt. 2. Bang</w:t>
      </w:r>
      <w:r>
        <w:t xml:space="preserve"> biện, gọi tất.</w:t>
      </w:r>
    </w:p>
    <w:p>
      <w:pPr>
        <w:jc w:val="both"/>
      </w:pPr>
      <w:r>
        <w:t>bang biện 1. Chức quan nhỏ giúp việc</w:t>
      </w:r>
      <w:r>
        <w:t>ở phủ, huyện thời trước.</w:t>
      </w:r>
    </w:p>
    <w:p>
      <w:pPr>
        <w:jc w:val="both"/>
      </w:pPr>
      <w:r>
        <w:rPr>
          <w:b/>
        </w:rPr>
        <w:t xml:space="preserve">bang, </w:t>
      </w:r>
      <w:r>
        <w:rPr>
          <w:i/>
        </w:rPr>
        <w:t xml:space="preserve"> động từ</w:t>
      </w:r>
      <w:r>
        <w:t xml:space="preserve"> đầu chính quyền một tổng ở Nam Bộ thời</w:t>
      </w:r>
      <w:r>
        <w:t xml:space="preserve"> Pháp thuộc.</w:t>
      </w:r>
    </w:p>
    <w:p>
      <w:pPr>
        <w:jc w:val="both"/>
      </w:pPr>
      <w:r>
        <w:rPr>
          <w:b/>
        </w:rPr>
        <w:t xml:space="preserve">bang giao </w:t>
      </w:r>
      <w:r>
        <w:t>Giao thiệp giữa nước này với</w:t>
      </w:r>
      <w:r>
        <w:t xml:space="preserve"> nước khác: quan hệ bang giao giữa các</w:t>
      </w:r>
      <w:r>
        <w:t xml:space="preserve"> nước trong khu tục.</w:t>
      </w:r>
    </w:p>
    <w:p>
      <w:pPr>
        <w:jc w:val="both"/>
      </w:pPr>
      <w:r>
        <w:t>bang tá 1. Chức quan nhỏ đại điện cho</w:t>
      </w:r>
      <w:r>
        <w:t xml:space="preserve"> tri châu ở một vùng xa trong một châu</w:t>
      </w:r>
      <w:r>
        <w:t xml:space="preserve"> lớn thuộc miền thượng du Bắc Bộ thời</w:t>
      </w:r>
      <w:r>
        <w:t>Pháp thuộc.</w:t>
      </w:r>
    </w:p>
    <w:p>
      <w:pPr>
        <w:jc w:val="both"/>
      </w:pPr>
      <w:r>
        <w:rPr>
          <w:b/>
        </w:rPr>
        <w:t xml:space="preserve">bang giao </w:t>
      </w:r>
      <w:r>
        <w:rPr>
          <w:i/>
        </w:rPr>
      </w:r>
      <w:r>
        <w:t xml:space="preserve"> trật tự ăn ở các phủ, huyện, thị xã thời</w:t>
      </w:r>
      <w:r>
        <w:t xml:space="preserve"> Pháp thuộc.</w:t>
      </w:r>
    </w:p>
    <w:p>
      <w:pPr>
        <w:jc w:val="both"/>
      </w:pPr>
      <w:r>
        <w:t>bằng, t¡. Giống cây thân gỗ, cành nằm</w:t>
      </w:r>
      <w:r>
        <w:t xml:space="preserve"> ngang, lá to, qua hình trứng dẹt, thường</w:t>
      </w:r>
      <w:r>
        <w:t xml:space="preserve"> trồng để lấy bóng mát.</w:t>
      </w:r>
    </w:p>
    <w:p>
      <w:pPr>
        <w:jc w:val="both"/>
      </w:pPr>
      <w:r>
        <w:rPr>
          <w:b/>
        </w:rPr>
        <w:t xml:space="preserve">bằnG; </w:t>
      </w:r>
      <w:r>
        <w:rPr>
          <w:i/>
        </w:rPr>
        <w:t xml:space="preserve"> động từ</w:t>
      </w:r>
      <w:r>
        <w:t xml:space="preserve"> dphg. Cói: bao bàng.</w:t>
      </w:r>
    </w:p>
    <w:p>
      <w:pPr>
        <w:jc w:val="both"/>
      </w:pPr>
      <w:r>
        <w:t>bàng bạc; rczg, Tràn ngập khắp nơi.</w:t>
      </w:r>
      <w:r>
        <w:t xml:space="preserve"> không rö nét, nhưng đâu cũng có: khí anh</w:t>
      </w:r>
      <w:r>
        <w:t xml:space="preserve"> hùng bàng bạc kháp non sông c tình yêu</w:t>
      </w:r>
      <w:r>
        <w:t xml:space="preserve"> nước bàng bạc trong kháp tác phẩm.</w:t>
      </w:r>
    </w:p>
    <w:p>
      <w:pPr>
        <w:jc w:val="both"/>
      </w:pPr>
      <w:r>
        <w:rPr>
          <w:b/>
        </w:rPr>
        <w:t xml:space="preserve">bàng bạc; </w:t>
      </w:r>
      <w:r>
        <w:t>Xưm„ Hạc;.</w:t>
      </w:r>
    </w:p>
    <w:p>
      <w:pPr>
        <w:jc w:val="both"/>
      </w:pPr>
      <w:r>
        <w:rPr>
          <w:b/>
        </w:rPr>
        <w:t xml:space="preserve">bàng hệ </w:t>
      </w:r>
      <w:r>
        <w:t>Quan hệ họ hàng theo đong</w:t>
      </w:r>
      <w:r>
        <w:t xml:space="preserve"> bên, trong đó không ai sinh ra ai, gồm</w:t>
      </w:r>
      <w:r>
        <w:t xml:space="preserve"> anh, chị, em, chú, bác, cô, v.v.; phân biệt</w:t>
      </w:r>
      <w:r>
        <w:t xml:space="preserve"> với fruưc hệ.</w:t>
      </w:r>
    </w:p>
    <w:p>
      <w:pPr>
        <w:jc w:val="both"/>
      </w:pPr>
      <w:r>
        <w:rPr>
          <w:b/>
        </w:rPr>
        <w:t xml:space="preserve">bàng hoàng </w:t>
      </w:r>
      <w:r>
        <w:t>Sững sờ, choáng váng, tâm</w:t>
      </w:r>
      <w:r>
        <w:t xml:space="preserve"> thần tạm thời bất định: (in mẹ mất khiến</w:t>
      </w:r>
      <w:r>
        <w:t xml:space="preserve"> tôi bàng hoàng cả người › trấn tĩnh lại</w:t>
      </w:r>
      <w:r>
        <w:t xml:space="preserve"> sau giây phút bàng hoàng ‹ Bàng hoàng</w:t>
      </w:r>
      <w:r>
        <w:t xml:space="preserve"> dễ tỉnh dở say (Truyện Kiều).</w:t>
      </w:r>
    </w:p>
    <w:p>
      <w:pPr>
        <w:jc w:val="both"/>
      </w:pPr>
      <w:r>
        <w:rPr>
          <w:b/>
        </w:rPr>
        <w:t xml:space="preserve">bàng quan </w:t>
      </w:r>
      <w:r>
        <w:t>Đứng ngoài cuộc mà nhìn,</w:t>
      </w:r>
      <w:r>
        <w:t xml:space="preserve"> coi như không dính líu đến mình: thái độ</w:t>
      </w:r>
      <w:r>
        <w:t xml:space="preserve"> bàng quan s bàng quan uới thời cuộc.</w:t>
      </w:r>
    </w:p>
    <w:p>
      <w:pPr>
        <w:jc w:val="both"/>
      </w:pPr>
      <w:r>
        <w:rPr>
          <w:b/>
        </w:rPr>
        <w:t xml:space="preserve">bàng quang </w:t>
      </w:r>
      <w:r>
        <w:t>Bọng đái.</w:t>
      </w:r>
    </w:p>
    <w:p>
      <w:pPr>
        <w:jc w:val="both"/>
      </w:pPr>
      <w:r>
        <w:t>bàng thính ¡ở. Dự thính.</w:t>
      </w:r>
    </w:p>
    <w:p>
      <w:pPr>
        <w:jc w:val="both"/>
      </w:pPr>
      <w:r>
        <w:t>bàng tiếp (Vòng tròn) tiếp xúc với một</w:t>
      </w:r>
      <w:r>
        <w:t xml:space="preserve"> cạnh của một tam giác và với các phần</w:t>
      </w:r>
      <w:r>
        <w:t xml:space="preserve"> kéo dài của hai cạnh kia.</w:t>
      </w:r>
    </w:p>
    <w:p>
      <w:pPr>
        <w:jc w:val="both"/>
      </w:pPr>
      <w:r>
        <w:t>bảng, đ. 1.Ÿật có mặt phẳng, thường</w:t>
      </w:r>
      <w:r>
        <w:t xml:space="preserve"> bằng gỗ, dùng để viết hoặc đán những gì</w:t>
      </w:r>
      <w:r>
        <w:t xml:space="preserve"> cần thông báo cho mọi người biết: bảng</w:t>
      </w:r>
      <w:r>
        <w:t>tin e dán thông báo lên bảng.</w:t>
      </w:r>
    </w:p>
    <w:p>
      <w:pPr>
        <w:jc w:val="both"/>
      </w:pPr>
      <w:r>
        <w:rPr>
          <w:b/>
        </w:rPr>
        <w:t xml:space="preserve">bàng quang </w:t>
      </w:r>
      <w:r>
        <w:rPr>
          <w:i/>
        </w:rPr>
      </w:r>
      <w:r>
        <w:t xml:space="preserve"> đen, nói tắt: gọi học sinh lên bảng s niết</w:t>
      </w:r>
      <w:r>
        <w:t>từ mới lên bảng cho học sinh tập dọc.</w:t>
      </w:r>
    </w:p>
    <w:p>
      <w:pPr>
        <w:jc w:val="both"/>
      </w:pPr>
      <w:r>
        <w:rPr>
          <w:b/>
        </w:rPr>
        <w:t xml:space="preserve">bàng quang </w:t>
      </w:r>
      <w:r>
        <w:rPr>
          <w:i/>
        </w:rPr>
      </w:r>
    </w:p>
    <w:p>
      <w:pPr>
        <w:jc w:val="both"/>
      </w:pPr>
      <w:r>
        <w:t>Bản kê gọn, cô đúc, theo thứ tự nhất định,</w:t>
      </w:r>
      <w:r>
        <w:t xml:space="preserve"> với một nội dung nhất định: bảng thống</w:t>
      </w:r>
      <w:r>
        <w:t xml:space="preserve"> kê o bảng quyết toán - bảng tuần hoàn</w:t>
      </w:r>
      <w:r>
        <w:t xml:space="preserve"> Men-dê-lô-ép.</w:t>
      </w:r>
    </w:p>
    <w:p>
      <w:pPr>
        <w:jc w:val="both"/>
      </w:pPr>
      <w:r>
        <w:t>bảng; ở. 1. Bảng nhãn, gọi tắt. 9. Phó</w:t>
      </w:r>
      <w:r>
        <w:t xml:space="preserve"> bảng, gọi tắt.</w:t>
      </w:r>
    </w:p>
    <w:p>
      <w:pPr>
        <w:jc w:val="both"/>
      </w:pPr>
      <w:r>
        <w:t>bảng; dở. 1. Đơn vị đo khối lượng của</w:t>
      </w:r>
      <w:r>
        <w:t xml:space="preserve"> các nước Anh-Mỹ, băng 16 ao-xơ (ounee)</w:t>
      </w:r>
      <w:r>
        <w:t xml:space="preserve"> (với 1 auxơ = 28,3495gram), tương đương</w:t>
      </w:r>
      <w:r>
        <w:t xml:space="preserve"> với 0,373kg (riêng với vàng, đá quí, dược</w:t>
      </w:r>
      <w:r>
        <w:t>phẩm).</w:t>
      </w:r>
    </w:p>
    <w:p>
      <w:pPr>
        <w:jc w:val="both"/>
      </w:pPr>
      <w:r>
        <w:rPr>
          <w:b/>
        </w:rPr>
        <w:t xml:space="preserve">bàng quang </w:t>
      </w:r>
      <w:r>
        <w:rPr>
          <w:i/>
        </w:rPr>
      </w:r>
      <w:r>
        <w:t xml:space="preserve"> (Ai Cập, Anh, Xu-đăng (Sudan), Xi-ri</w:t>
      </w:r>
      <w:r>
        <w:t xml:space="preserve"> (Syria), v.v.).</w:t>
      </w:r>
    </w:p>
    <w:p>
      <w:pPr>
        <w:jc w:val="both"/>
      </w:pPr>
      <w:r>
        <w:rPr>
          <w:b/>
        </w:rPr>
        <w:t xml:space="preserve">bằng cân đối </w:t>
      </w:r>
      <w:r>
        <w:t>Bảng trình bày một cách</w:t>
      </w:r>
      <w:r>
        <w:t xml:space="preserve"> tổng quát và có hệ thống các chỉ tiêu kinh</w:t>
      </w:r>
      <w:r>
        <w:t xml:space="preserve"> tế theo những tỉ lệ chủ yếu và các quan</w:t>
      </w:r>
      <w:r>
        <w:t xml:space="preserve"> hệ tỉ lệ trong một đơn vị kinh tế: bảng</w:t>
      </w:r>
      <w:r>
        <w:t xml:space="preserve"> cân đối thương mại quốc tế : bảng cân</w:t>
      </w:r>
      <w:r>
        <w:t xml:space="preserve"> đối thu chỉ ngân sách.</w:t>
      </w:r>
    </w:p>
    <w:p>
      <w:pPr>
        <w:jc w:val="both"/>
      </w:pPr>
      <w:r>
        <w:rPr>
          <w:b/>
        </w:rPr>
        <w:t xml:space="preserve">bảng chữ cái </w:t>
      </w:r>
      <w:r>
        <w:t>Bảng thu thập toàn bộ các</w:t>
      </w:r>
      <w:r>
        <w:t xml:space="preserve"> con chữ cái của một thứ tiếng sắp xếp</w:t>
      </w:r>
      <w:r>
        <w:t xml:space="preserve"> theo trật tự ABC.</w:t>
      </w:r>
    </w:p>
    <w:p>
      <w:pPr>
        <w:jc w:val="both"/>
      </w:pPr>
      <w:r>
        <w:rPr>
          <w:b/>
        </w:rPr>
        <w:t xml:space="preserve">bảng cửu chương </w:t>
      </w:r>
      <w:r>
        <w:t>Bảng sắp xếp tất cả</w:t>
      </w:r>
      <w:r>
        <w:t xml:space="preserve"> các tích số của hai số nguyên từ 2 lần 1</w:t>
      </w:r>
      <w:r>
        <w:t xml:space="preserve"> đến 9 lần 9: học thuộc lòng bảng cửu</w:t>
      </w:r>
      <w:r>
        <w:t xml:space="preserve"> chương.</w:t>
      </w:r>
    </w:p>
    <w:p>
      <w:pPr>
        <w:jc w:val="both"/>
      </w:pPr>
      <w:r>
        <w:rPr>
          <w:b/>
        </w:rPr>
        <w:t xml:space="preserve">bảng đen </w:t>
      </w:r>
      <w:r>
        <w:t>Thứ bảng thường sơn màu</w:t>
      </w:r>
      <w:r>
        <w:t xml:space="preserve"> đen, để viết, về băng phấn trên bẻ mặt,</w:t>
      </w:r>
      <w:r>
        <w:t xml:space="preserve"> dùng trong các lớp học, các giảng đường.</w:t>
      </w:r>
    </w:p>
    <w:p>
      <w:pPr>
        <w:jc w:val="both"/>
      </w:pPr>
      <w:r>
        <w:rPr>
          <w:b/>
        </w:rPr>
        <w:t xml:space="preserve">bảng gia đình vẻ vang </w:t>
      </w:r>
      <w:r>
        <w:t>Thứ bằng Nhà</w:t>
      </w:r>
      <w:r>
        <w:t xml:space="preserve"> nước tặng cho các gia đình có một hay</w:t>
      </w:r>
      <w:r>
        <w:t xml:space="preserve"> nhiều người tham gia bộ đội hoặc dân</w:t>
      </w:r>
      <w:r>
        <w:t xml:space="preserve"> quân du kích trong kháng chiến chống</w:t>
      </w:r>
      <w:r>
        <w:t xml:space="preserve"> Pháp và chống Mi.</w:t>
      </w:r>
    </w:p>
    <w:p>
      <w:pPr>
        <w:jc w:val="both"/>
      </w:pPr>
      <w:r>
        <w:rPr>
          <w:b/>
        </w:rPr>
        <w:t xml:space="preserve">bảng hổ cử </w:t>
      </w:r>
      <w:r>
        <w:t>Bảng yết tên những người</w:t>
      </w:r>
      <w:r>
        <w:t xml:space="preserve"> đỗ tiến sĩ: Chẳng may bằng hồ không tên `</w:t>
      </w:r>
      <w:r>
        <w:t xml:space="preserve"> (Dương Từ - Hà Mậu).</w:t>
      </w:r>
    </w:p>
    <w:p>
      <w:pPr>
        <w:jc w:val="both"/>
      </w:pPr>
      <w:r>
        <w:t>bảng lảng 1. Mờ mờ ảo ảo, chập chờn,</w:t>
      </w:r>
      <w:r>
        <w:t xml:space="preserve"> không rõ nét: Trời chiều bảng lẳng bóng</w:t>
      </w:r>
      <w:r>
        <w:t xml:space="preserve"> hoàng hôn (Bà Huyện Thanh Quan) s Trời</w:t>
      </w:r>
      <w:r>
        <w:t xml:space="preserve"> tây bảng lảng bóng uàng (Truyện Kiểu).</w:t>
      </w:r>
      <w:r>
        <w:t>9. cũ hoặc đphg. Thờ ơ, lạnh nhạt: Chẳn</w:t>
      </w:r>
    </w:p>
    <w:p>
      <w:pPr>
        <w:jc w:val="both"/>
      </w:pPr>
      <w:r>
        <w:rPr>
          <w:b/>
        </w:rPr>
        <w:t xml:space="preserve">bảng hổ cử </w:t>
      </w:r>
      <w:r>
        <w:rPr>
          <w:i/>
        </w:rPr>
      </w:r>
      <w:r>
        <w:t xml:space="preserve"> qua mang nọ ghét tài, Tại anh bảng lảng</w:t>
      </w:r>
      <w:r>
        <w:t xml:space="preserve"> duyên hài mới lơi (cd.).</w:t>
      </w:r>
    </w:p>
    <w:p>
      <w:pPr>
        <w:jc w:val="both"/>
      </w:pPr>
      <w:r>
        <w:t>bảng lảng bơ lơ en. bơ iơ bảng lắng.</w:t>
      </w:r>
      <w:r>
        <w:t xml:space="preserve"> Thờ ø, lạnh nhạt, không mảy may để ý</w:t>
      </w:r>
      <w:r>
        <w:t xml:space="preserve"> đến: Nguyệt Nga bảng láng bơ lơ, Nủa</w:t>
      </w:r>
      <w:r>
        <w:t xml:space="preserve"> tin rằng bạn, nửa ngờ rằng ai (Lục Vân</w:t>
      </w:r>
      <w:r>
        <w:t xml:space="preserve"> Tiên).</w:t>
      </w:r>
    </w:p>
    <w:p>
      <w:pPr>
        <w:jc w:val="both"/>
      </w:pPr>
      <w:r>
        <w:rPr>
          <w:b/>
        </w:rPr>
        <w:t xml:space="preserve">bảng lượng giác </w:t>
      </w:r>
      <w:r>
        <w:t>Bảng kê toàn bộ các</w:t>
      </w:r>
      <w:r>
        <w:t xml:space="preserve"> giá trị của tỉ số lượng giác của các góc</w:t>
      </w:r>
      <w:r>
        <w:t xml:space="preserve"> từ 0 độ đến 90 độ, nhờ đó có thể tìm được</w:t>
      </w:r>
      <w:r>
        <w:t xml:space="preserve"> giá trị tỉ số lượng giác của một góc bất</w:t>
      </w:r>
      <w:r>
        <w:t xml:space="preserve"> kỳ, và ngược lại, có thể tìm được một góc</w:t>
      </w:r>
      <w:r>
        <w:t xml:space="preserve"> khi biết một trong những tỉ số lượng giác</w:t>
      </w:r>
      <w:r>
        <w:t xml:space="preserve"> của góc đó.</w:t>
      </w:r>
    </w:p>
    <w:p>
      <w:pPr>
        <w:jc w:val="both"/>
      </w:pPr>
      <w:r>
        <w:t>bảng màu 1. Thứ đô dùng để đựng và</w:t>
      </w:r>
      <w:r>
        <w:t>pha màu khi vẽ.</w:t>
      </w:r>
    </w:p>
    <w:p>
      <w:pPr>
        <w:jc w:val="both"/>
      </w:pPr>
      <w:r>
        <w:rPr>
          <w:b/>
        </w:rPr>
        <w:t xml:space="preserve">bảng lượng giác </w:t>
      </w:r>
      <w:r>
        <w:rPr>
          <w:i/>
        </w:rPr>
      </w:r>
      <w:r>
        <w:t xml:space="preserve"> họa sĩ tạo ra trong tranh của ông ta, nói</w:t>
      </w:r>
      <w:r>
        <w:t xml:space="preserve"> chung.</w:t>
      </w:r>
    </w:p>
    <w:p>
      <w:pPr>
        <w:jc w:val="both"/>
      </w:pPr>
      <w:r>
        <w:rPr>
          <w:b/>
        </w:rPr>
        <w:t xml:space="preserve">bảng nhãn </w:t>
      </w:r>
      <w:r>
        <w:t>Học vị dành cho người đỗ</w:t>
      </w:r>
      <w:r>
        <w:t xml:space="preserve"> thứ hai sau trạng nguyên trong kỳ thi</w:t>
      </w:r>
      <w:r>
        <w:t xml:space="preserve"> đình: đỗ bảng nhãn s bảng nhãn Lê Quý</w:t>
      </w:r>
      <w:r>
        <w:t xml:space="preserve"> Đôn.</w:t>
      </w:r>
    </w:p>
    <w:p>
      <w:pPr>
        <w:jc w:val="both"/>
      </w:pPr>
      <w:r>
        <w:rPr>
          <w:b/>
        </w:rPr>
        <w:t xml:space="preserve">bằng số </w:t>
      </w:r>
      <w:r>
        <w:t>Bảng kê các số thường dùng đã</w:t>
      </w:r>
      <w:r>
        <w:t xml:space="preserve"> tính sản, như bình phương, căn số,</w:t>
      </w:r>
      <w:r>
        <w:t xml:space="preserve"> logarithm, v.v.</w:t>
      </w:r>
    </w:p>
    <w:p>
      <w:pPr>
        <w:jc w:val="both"/>
      </w:pPr>
      <w:r>
        <w:rPr>
          <w:b/>
        </w:rPr>
        <w:t xml:space="preserve">bảng thu cũ </w:t>
      </w:r>
      <w:r>
        <w:t>Bảng yết tên những người</w:t>
      </w:r>
      <w:r>
        <w:t xml:space="preserve"> đậu khoa thi hương (vì thi hương thường</w:t>
      </w:r>
      <w:r>
        <w:t xml:space="preserve"> tổ chức vào mùa thu): Bảng thu chói chói</w:t>
      </w:r>
      <w:r>
        <w:t xml:space="preserve"> đề tên (Hoa tiên).</w:t>
      </w:r>
    </w:p>
    <w:p>
      <w:pPr>
        <w:jc w:val="both"/>
      </w:pPr>
      <w:r>
        <w:rPr>
          <w:b/>
        </w:rPr>
        <w:t xml:space="preserve">bảng tuần hoàn các nguyên tố </w:t>
      </w:r>
      <w:r>
        <w:t>Bảng sắp</w:t>
      </w:r>
      <w:r>
        <w:t xml:space="preserve"> xếp các nguyên tố hóa học giúp làm nổi</w:t>
      </w:r>
      <w:r>
        <w:t xml:space="preserve"> bật tính tuần hoàn trong sự biến thiên</w:t>
      </w:r>
      <w:r>
        <w:t>các tính chất của chúng, do Ð.</w:t>
      </w:r>
    </w:p>
    <w:p>
      <w:pPr>
        <w:jc w:val="both"/>
      </w:pPr>
      <w:r>
        <w:rPr>
          <w:b/>
        </w:rPr>
        <w:t xml:space="preserve">bảng tuần hoàn các nguyên tố </w:t>
      </w:r>
      <w:r>
        <w:t xml:space="preserve"> I.</w:t>
      </w:r>
      <w:r>
        <w:t xml:space="preserve"> Men-đê-lê-ép (1834-1907) phát hiện.</w:t>
      </w:r>
    </w:p>
    <w:p>
      <w:pPr>
        <w:jc w:val="both"/>
      </w:pPr>
      <w:r>
        <w:t>bảng vàng 1. Bảng yết tên những người</w:t>
      </w:r>
      <w:r>
        <w:t xml:space="preserve"> đỗ đạt các kì thi hội, thi đình thời phong</w:t>
      </w:r>
      <w:r>
        <w:t>kiến: chiếm bảng uàng.</w:t>
      </w:r>
    </w:p>
    <w:p>
      <w:pPr>
        <w:jc w:val="both"/>
      </w:pPr>
      <w:r>
        <w:rPr>
          <w:b/>
        </w:rPr>
        <w:t xml:space="preserve">bảng tuần hoàn các nguyên tố </w:t>
      </w:r>
      <w:r>
        <w:rPr>
          <w:i/>
        </w:rPr>
      </w:r>
      <w:r>
        <w:t xml:space="preserve"> ghỉ tên những cá nhân hoac đơn vi có</w:t>
      </w:r>
    </w:p>
    <w:p>
      <w:pPr>
        <w:jc w:val="both"/>
      </w:pPr>
      <w:r>
        <w:t xml:space="preserve"> </w:t>
      </w:r>
      <w:r>
        <w:t>thành tích: được ghỉ tên uào bảng uàng</w:t>
      </w:r>
      <w:r>
        <w:t xml:space="preserve"> thị dua của nhà trường.</w:t>
      </w:r>
    </w:p>
    <w:p>
      <w:pPr>
        <w:jc w:val="both"/>
      </w:pPr>
      <w:r>
        <w:rPr>
          <w:b/>
        </w:rPr>
        <w:t xml:space="preserve">bảng vàng danh dự </w:t>
      </w:r>
      <w:r>
        <w:t>Bằng của Chính</w:t>
      </w:r>
      <w:r>
        <w:t xml:space="preserve"> phủ tặng những gia đình có nhiều người</w:t>
      </w:r>
      <w:r>
        <w:t xml:space="preserve"> tham gia quân đội hoặc những quân nhân</w:t>
      </w:r>
      <w:r>
        <w:t xml:space="preserve"> có cống hiến đặc biệt trong kháng chiến</w:t>
      </w:r>
      <w:r>
        <w:t xml:space="preserve"> chống Pháp và chống Mi.</w:t>
      </w:r>
    </w:p>
    <w:p>
      <w:pPr>
        <w:jc w:val="both"/>
      </w:pPr>
      <w:r>
        <w:rPr>
          <w:b/>
        </w:rPr>
        <w:t xml:space="preserve">bảng xuân cũ </w:t>
      </w:r>
      <w:r>
        <w:t>Bảng yết tên những người</w:t>
      </w:r>
      <w:r>
        <w:t xml:space="preserve"> đậu khoa thi hội, thi đình (vì thi hội, thi</w:t>
      </w:r>
      <w:r>
        <w:t xml:space="preserve"> đình thường tổ chức vào mùa xuân):</w:t>
      </w:r>
      <w:r>
        <w:t xml:space="preserve"> Vương, Kim cùng chiếm bằng xuân một</w:t>
      </w:r>
      <w:r>
        <w:t xml:space="preserve"> ngày (Truyện Kiều).</w:t>
      </w:r>
    </w:p>
    <w:p>
      <w:pPr>
        <w:jc w:val="both"/>
      </w:pPr>
      <w:r>
        <w:rPr>
          <w:b/>
        </w:rPr>
        <w:t>báng, d</w:t>
      </w:r>
      <w:r>
        <w:rPr>
          <w:i/>
        </w:rPr>
        <w:t xml:space="preserve"> động từ</w:t>
      </w:r>
      <w:r>
        <w:t xml:space="preserve"> Bộ phận cuối của các loại súng</w:t>
      </w:r>
      <w:r>
        <w:t xml:space="preserve"> cầm tay, thường bằng gỗ, dùng để tì hoặc</w:t>
      </w:r>
      <w:r>
        <w:t xml:space="preserve"> giữ súng khi băn: /ì oai uào báng súng s</w:t>
      </w:r>
      <w:r>
        <w:t xml:space="preserve"> khẩu tiểu liên báng gập.</w:t>
      </w:r>
    </w:p>
    <w:p>
      <w:pPr>
        <w:jc w:val="both"/>
      </w:pPr>
      <w:r>
        <w:t>báng; di. Giống cây mọc hoang trong</w:t>
      </w:r>
      <w:r>
        <w:t xml:space="preserve"> rừng ẩm nhiệt đới, cùng họ với dừa, lá</w:t>
      </w:r>
      <w:r>
        <w:t xml:space="preserve"> mọc tập trung ở đầu thân, mặt trên màu</w:t>
      </w:r>
      <w:r>
        <w:t xml:space="preserve"> lục, mặt đưới màu trắng, ruột thân chứa</w:t>
      </w:r>
      <w:r>
        <w:t xml:space="preserve"> nhiều bột ăn được; còn gọi là cây doác:</w:t>
      </w:r>
      <w:r>
        <w:t xml:space="preserve"> bột báng.</w:t>
      </w:r>
    </w:p>
    <w:p>
      <w:pPr>
        <w:jc w:val="both"/>
      </w:pPr>
      <w:r>
        <w:rPr>
          <w:b/>
        </w:rPr>
        <w:t xml:space="preserve">báng;  </w:t>
      </w:r>
      <w:r>
        <w:rPr>
          <w:i/>
        </w:rPr>
        <w:t xml:space="preserve"> động từ</w:t>
      </w:r>
      <w:r>
        <w:t xml:space="preserve"> Thứ bệnh làm cho bụng trướng</w:t>
      </w:r>
      <w:r>
        <w:t xml:space="preserve"> to, do ứ nước trong ổ bụng hoặc sưng lá</w:t>
      </w:r>
      <w:r>
        <w:t xml:space="preserve"> lách: Biết ràng bảng nước hay là bảng</w:t>
      </w:r>
      <w:r>
        <w:t xml:space="preserve"> con (cd.).  „</w:t>
      </w:r>
    </w:p>
    <w:p>
      <w:pPr>
        <w:jc w:val="both"/>
      </w:pPr>
      <w:r>
        <w:rPr>
          <w:b/>
        </w:rPr>
        <w:t xml:space="preserve">báng, </w:t>
      </w:r>
      <w:r>
        <w:rPr>
          <w:i/>
        </w:rPr>
        <w:t xml:space="preserve"> động từ</w:t>
      </w:r>
      <w:r>
        <w:t xml:space="preserve"> Ông mai, ống bương để đựng</w:t>
      </w:r>
      <w:r>
        <w:t xml:space="preserve"> nước.</w:t>
      </w:r>
    </w:p>
    <w:p>
      <w:pPr>
        <w:jc w:val="both"/>
      </w:pPr>
      <w:r>
        <w:t>báng, u. 1. Đánh vào đầu bằng khớp</w:t>
      </w:r>
      <w:r>
        <w:t xml:space="preserve"> ngón tay gập lại: Báng đầu thằng trọc</w:t>
      </w:r>
    </w:p>
    <w:p>
      <w:pPr>
        <w:jc w:val="both"/>
      </w:pPr>
      <w:r>
        <w:rPr>
          <w:b/>
        </w:rPr>
        <w:t>chẳng nể lòng ông sư (</w:t>
      </w:r>
      <w:r>
        <w:rPr>
          <w:i/>
        </w:rPr>
        <w:t xml:space="preserve"> tục ngữ</w:t>
      </w:r>
      <w:r>
        <w:t>). 9. dphg. Húc</w:t>
      </w:r>
      <w:r>
        <w:t xml:space="preserve"> (nói về động vật có sừng: râu bò báng</w:t>
      </w:r>
      <w:r>
        <w:t xml:space="preserve"> nhau.</w:t>
      </w:r>
    </w:p>
    <w:p>
      <w:pPr>
        <w:jc w:val="both"/>
      </w:pPr>
      <w:r>
        <w:rPr>
          <w:b/>
        </w:rPr>
        <w:t xml:space="preserve">báng bổ </w:t>
      </w:r>
      <w:r>
        <w:t>Chế giễu, bài bác điểu mà</w:t>
      </w:r>
      <w:r>
        <w:t xml:space="preserve"> người mê tín xem là linh thiêng: báng bổ</w:t>
      </w:r>
      <w:r>
        <w:t xml:space="preserve"> thánh thân e an nói báng bổ.</w:t>
      </w:r>
    </w:p>
    <w:p>
      <w:pPr>
        <w:jc w:val="both"/>
      </w:pPr>
      <w:r>
        <w:t>bạng nhạng dphg. Bạc nhạc.</w:t>
      </w:r>
    </w:p>
    <w:p>
      <w:pPr>
        <w:jc w:val="both"/>
      </w:pPr>
      <w:r>
        <w:t>banh; (F. balle) ởt., dphg. Bóng: đứ banh</w:t>
      </w:r>
      <w:r>
        <w:t xml:space="preserve"> 5 sân banh.</w:t>
      </w:r>
    </w:p>
    <w:p>
      <w:pPr>
        <w:jc w:val="both"/>
      </w:pPr>
      <w:r>
        <w:rPr>
          <w:b/>
        </w:rPr>
        <w:t xml:space="preserve">banh; (F. bagne) </w:t>
      </w:r>
      <w:r>
        <w:rPr>
          <w:i/>
        </w:rPr>
        <w:t xml:space="preserve"> động từ</w:t>
      </w:r>
      <w:r>
        <w:t xml:space="preserve"> Nơi giam giữ tù bị</w:t>
      </w:r>
      <w:r>
        <w:t xml:space="preserve"> kết án nặng ở một số nhà tù lớn thời</w:t>
      </w:r>
      <w:r>
        <w:t xml:space="preserve"> Pháp thuộc: cdc banh ở Côn Đảo.</w:t>
      </w:r>
    </w:p>
    <w:p>
      <w:pPr>
        <w:jc w:val="both"/>
      </w:pPr>
      <w:r>
        <w:t>banh; đg. Mỡ to hai mép ra: banh túi</w:t>
      </w:r>
      <w:r>
        <w:t xml:space="preserve"> ra co banh mắt mà nhìn e banh áo ra cho</w:t>
      </w:r>
      <w:r>
        <w:t xml:space="preserve"> mát (= phanh áo).</w:t>
      </w:r>
    </w:p>
    <w:p>
      <w:pPr>
        <w:jc w:val="both"/>
      </w:pPr>
      <w:r>
        <w:t>banh, ut, đphg. Tan tành, vụn nát: phd</w:t>
      </w:r>
      <w:r>
        <w:t xml:space="preserve"> banh ấp chiến luọc.</w:t>
      </w:r>
    </w:p>
    <w:p>
      <w:pPr>
        <w:jc w:val="both"/>
      </w:pPr>
      <w:r>
        <w:t>bành ở. Thứ ghế có lưng tựa và hai tay</w:t>
      </w:r>
      <w:r>
        <w:t xml:space="preserve"> vịn, đặt lên lưng voi để ngồi.</w:t>
      </w:r>
    </w:p>
    <w:p>
      <w:pPr>
        <w:jc w:val="both"/>
      </w:pPr>
      <w:r>
        <w:rPr>
          <w:b/>
        </w:rPr>
        <w:t xml:space="preserve">bành bạch </w:t>
      </w:r>
      <w:r>
        <w:rPr>
          <w:i/>
        </w:rPr>
        <w:t xml:space="preserve"> Xem</w:t>
      </w:r>
      <w:r>
        <w:t xml:space="preserve"> Bach;.</w:t>
      </w:r>
    </w:p>
    <w:p>
      <w:pPr>
        <w:jc w:val="both"/>
      </w:pPr>
      <w:r>
        <w:rPr>
          <w:b/>
        </w:rPr>
        <w:t xml:space="preserve">bành bạnh </w:t>
      </w:r>
      <w:r>
        <w:rPr>
          <w:i/>
        </w:rPr>
        <w:t xml:space="preserve"> Xem</w:t>
      </w:r>
      <w:r>
        <w:t xml:space="preserve"> Bạnh: cằm bành bạnh</w:t>
      </w:r>
      <w:r>
        <w:t xml:space="preserve"> e cái mũi bành bạnh.</w:t>
      </w:r>
    </w:p>
    <w:p>
      <w:pPr>
        <w:jc w:val="both"/>
      </w:pPr>
      <w:r>
        <w:rPr>
          <w:b/>
        </w:rPr>
        <w:t xml:space="preserve">bành-tô ở, c¡ </w:t>
      </w:r>
      <w:r>
        <w:t>Măngtô.</w:t>
      </w:r>
    </w:p>
    <w:p>
      <w:pPr>
        <w:jc w:val="both"/>
      </w:pPr>
      <w:r>
        <w:rPr>
          <w:b/>
        </w:rPr>
        <w:t xml:space="preserve">bành trướng </w:t>
      </w:r>
      <w:r>
        <w:t>Mở rộng phạm vỉ tác động:</w:t>
      </w:r>
      <w:r>
        <w:t xml:space="preserve"> bành trướng thế lực s bành trướng uê binh</w:t>
      </w:r>
      <w:r>
        <w:t xml:space="preserve"> tế,</w:t>
      </w:r>
    </w:p>
    <w:p>
      <w:pPr>
        <w:jc w:val="both"/>
      </w:pPr>
      <w:r>
        <w:t>bảnh u. 1. Sang và đẹp một cách khác</w:t>
      </w:r>
      <w:r>
        <w:t>thường: diện bảnh : ăn mặc rất bảnh.</w:t>
      </w:r>
    </w:p>
    <w:p>
      <w:pPr>
        <w:jc w:val="both"/>
      </w:pPr>
      <w:r>
        <w:rPr>
          <w:b/>
        </w:rPr>
        <w:t xml:space="preserve">bành trướng </w:t>
      </w:r>
      <w:r>
        <w:rPr>
          <w:i/>
        </w:rPr>
      </w:r>
      <w:r>
        <w:t xml:space="preserve"> dphg. Cù, giỏi: một tay lao động bảnh.</w:t>
      </w:r>
    </w:p>
    <w:p>
      <w:pPr>
        <w:jc w:val="both"/>
      </w:pPr>
      <w:r>
        <w:rPr>
          <w:b/>
        </w:rPr>
        <w:t xml:space="preserve">bảnh bao t. Bảnh, nói chung: </w:t>
      </w:r>
      <w:r>
        <w:t>AMfày râu</w:t>
      </w:r>
      <w:r>
        <w:t xml:space="preserve"> nhãn nhụi, áo quản bảnh bao (Truyện</w:t>
      </w:r>
      <w:r>
        <w:t xml:space="preserve"> Kiều).</w:t>
      </w:r>
    </w:p>
    <w:p>
      <w:pPr>
        <w:jc w:val="both"/>
      </w:pPr>
      <w:r>
        <w:t>bảnh chọe tt. Có vẻ oai vệ, tự đắc (nói</w:t>
      </w:r>
      <w:r>
        <w:t xml:space="preserve"> về cách ngôi): Ghế chéo, lọng xanh, ngồi</w:t>
      </w:r>
      <w:r>
        <w:t xml:space="preserve"> bảnh chọe (Nguyễn Khuyến).</w:t>
      </w:r>
    </w:p>
    <w:p>
      <w:pPr>
        <w:jc w:val="both"/>
      </w:pPr>
      <w:r>
        <w:rPr>
          <w:b/>
        </w:rPr>
        <w:t xml:space="preserve">bảnh mắt </w:t>
      </w:r>
      <w:r>
        <w:t>Vừa mới mở mắt thức đậy vào</w:t>
      </w:r>
      <w:r>
        <w:t xml:space="preserve"> lúc sáng sớm: mớt bảnh mắt đã dòi ăn ›</w:t>
      </w:r>
      <w:r>
        <w:t xml:space="preserve"> chưa bảnh mắt đã bắt di làm.</w:t>
      </w:r>
    </w:p>
    <w:p>
      <w:pPr>
        <w:jc w:val="both"/>
      </w:pPr>
      <w:r>
        <w:rPr>
          <w:b/>
        </w:rPr>
        <w:t xml:space="preserve">bảnh trai </w:t>
      </w:r>
      <w:r>
        <w:t>Diện và đẹp trai: đn mặc uào</w:t>
      </w:r>
      <w:r>
        <w:t xml:space="preserve"> trông rất bảnh trai.</w:t>
      </w:r>
    </w:p>
    <w:p>
      <w:pPr>
        <w:jc w:val="both"/>
      </w:pPr>
      <w:r>
        <w:rPr>
          <w:b/>
        </w:rPr>
        <w:t xml:space="preserve">bánh; </w:t>
      </w:r>
      <w:r>
        <w:rPr>
          <w:i/>
        </w:rPr>
        <w:t xml:space="preserve"> động từ</w:t>
      </w:r>
      <w:r>
        <w:t xml:space="preserve"> 1. Món ăn chín, có hình khối</w:t>
      </w:r>
      <w:r>
        <w:t xml:space="preserve"> nhất định, lam băng bột, thương có thêm</w:t>
      </w:r>
      <w:r>
        <w:t xml:space="preserve"> chất ngọt, béo, mặn: /àm bảnh : gói bánh</w:t>
      </w:r>
      <w:r>
        <w:t>© ld bánh e bánh chưng s bánh dúc.</w:t>
      </w:r>
    </w:p>
    <w:p>
      <w:pPr>
        <w:jc w:val="both"/>
      </w:pPr>
      <w:r>
        <w:rPr>
          <w:b/>
        </w:rPr>
        <w:t xml:space="preserve">bánh; </w:t>
      </w:r>
      <w:r>
        <w:rPr>
          <w:i/>
        </w:rPr>
        <w:t xml:space="preserve"> động từ</w:t>
      </w:r>
      <w:r>
        <w:t xml:space="preserve"> Từ dùng để chỉ từng đơn vị vật có hình</w:t>
      </w:r>
      <w:r>
        <w:t xml:space="preserve"> khối, bể ngoài tương tự chiếc bánh: bánh</w:t>
      </w:r>
      <w:r>
        <w:t xml:space="preserve"> xà phòng s bánh thuốc lào.</w:t>
      </w:r>
    </w:p>
    <w:p>
      <w:pPr>
        <w:jc w:val="both"/>
      </w:pPr>
      <w:r>
        <w:t>bánh; đi. Bộ phận hình đĩa tròn hoặc</w:t>
      </w:r>
      <w:r>
        <w:t xml:space="preserve"> vành lắp nan hoa của xe, máy, quay</w:t>
      </w:r>
      <w:r>
        <w:t xml:space="preserve"> quanh một trục để thực hiện một chuyển</w:t>
      </w:r>
      <w:r>
        <w:t xml:space="preserve"> động hoặc truyền chuyển động: xe ba</w:t>
      </w:r>
      <w:r>
        <w:t xml:space="preserve"> bánh se hỗng bánh xe s bánh rừng › quay</w:t>
      </w:r>
      <w:r>
        <w:t xml:space="preserve"> bánh dà.</w:t>
      </w:r>
    </w:p>
    <w:p>
      <w:pPr>
        <w:jc w:val="both"/>
      </w:pPr>
      <w:r>
        <w:rPr>
          <w:b/>
        </w:rPr>
        <w:t xml:space="preserve">bánh bàng </w:t>
      </w:r>
      <w:r>
        <w:t>Thứ bánh nhỏ hình quả</w:t>
      </w:r>
      <w:r>
        <w:t xml:space="preserve"> bàng, làm bằng bột mì, đường, trứng, đổ</w:t>
      </w:r>
      <w:r>
        <w:t xml:space="preserve"> trong khuôn, nướng trong lò.</w:t>
      </w:r>
    </w:p>
    <w:p>
      <w:pPr>
        <w:jc w:val="both"/>
      </w:pPr>
      <w:r>
        <w:rPr>
          <w:b/>
        </w:rPr>
        <w:t xml:space="preserve">bánh bao </w:t>
      </w:r>
      <w:r>
        <w:t>Thứ bánh làm bằng bột mì ủ</w:t>
      </w:r>
      <w:r>
        <w:t xml:space="preserve"> men, hấp chín, trong có nhân mặn hoặc</w:t>
      </w:r>
      <w:r>
        <w:t xml:space="preserve"> ngọt.</w:t>
      </w:r>
    </w:p>
    <w:p>
      <w:pPr>
        <w:jc w:val="both"/>
      </w:pPr>
      <w:r>
        <w:rPr>
          <w:b/>
        </w:rPr>
        <w:t xml:space="preserve">bánh bèo </w:t>
      </w:r>
      <w:r>
        <w:t>Thứ bánh làm bằng bột gạo</w:t>
      </w:r>
      <w:r>
        <w:t xml:space="preserve"> tê xay ướt, đổ vào bát hoặc khuôn, rồi</w:t>
      </w:r>
      <w:r>
        <w:t xml:space="preserve"> hấp chín, trên rắc hành mỡ, ruốc tôm,</w:t>
      </w:r>
      <w:r>
        <w:t xml:space="preserve"> hình giống một cánh bèo.</w:t>
      </w:r>
    </w:p>
    <w:p>
      <w:pPr>
        <w:jc w:val="both"/>
      </w:pPr>
      <w:r>
        <w:t>bánh bò. Thứ bánh làm bằng bột gạo tê</w:t>
      </w:r>
      <w:r>
        <w:t xml:space="preserve"> ủ với đường và men, khi hấp chín thì nö</w:t>
      </w:r>
      <w:r>
        <w:t xml:space="preserve"> to, mềm và xóp (có loại đổ vào chén, khi</w:t>
      </w:r>
      <w:r>
        <w:t xml:space="preserve"> hấp thì bột nơ, bò lên miệng chén thành</w:t>
      </w:r>
      <w:r>
        <w:t xml:space="preserve"> hình ba cái tai).</w:t>
      </w:r>
    </w:p>
    <w:p>
      <w:pPr>
        <w:jc w:val="both"/>
      </w:pPr>
      <w:r>
        <w:t xml:space="preserve"> </w:t>
      </w:r>
      <w:r>
        <w:t>bánh bỏng Thứ bánh làm bằng bột gạo</w:t>
      </w:r>
      <w:r>
        <w:t xml:space="preserve"> nếp rang thành bỏng, trộn với mật, vắt</w:t>
      </w:r>
      <w:r>
        <w:t xml:space="preserve"> lại thành nắm tròn</w:t>
      </w:r>
    </w:p>
    <w:p>
      <w:pPr>
        <w:jc w:val="both"/>
      </w:pPr>
      <w:r>
        <w:t>bánh bông lan dphg. Thứ bánh làm</w:t>
      </w:r>
      <w:r>
        <w:t xml:space="preserve"> bằng bột mì, trứng gà hoặc vịt, đường cát</w:t>
      </w:r>
      <w:r>
        <w:t xml:space="preserve"> trắng, đổ vào khuôn rồi hấp chín.</w:t>
      </w:r>
    </w:p>
    <w:p>
      <w:pPr>
        <w:jc w:val="both"/>
      </w:pPr>
      <w:r>
        <w:rPr>
          <w:b/>
        </w:rPr>
        <w:t xml:space="preserve">bánh bột lọc </w:t>
      </w:r>
      <w:r>
        <w:t>Thứ bánh lam bằng bột</w:t>
      </w:r>
      <w:r>
        <w:t xml:space="preserve"> sắn lọc nặn thành hình bán nguyệt, trong</w:t>
      </w:r>
      <w:r>
        <w:t xml:space="preserve"> bọc tôm hoặc thịt, luộc chín trong nước,</w:t>
      </w:r>
      <w:r>
        <w:t xml:space="preserve"> ăn với nước chấm trộn chanh ớt, là thứ</w:t>
      </w:r>
      <w:r>
        <w:t xml:space="preserve"> bánh phổ biến ở Huế. -</w:t>
      </w:r>
    </w:p>
    <w:p>
      <w:pPr>
        <w:jc w:val="both"/>
      </w:pPr>
      <w:r>
        <w:rPr>
          <w:b/>
        </w:rPr>
        <w:t xml:space="preserve">bánh canh </w:t>
      </w:r>
      <w:r>
        <w:t>Món ăn làm băng bột gạo tẻ</w:t>
      </w:r>
      <w:r>
        <w:t xml:space="preserve"> nhào kĩ, rồi cắt thành sợi, nấu với tôm,</w:t>
      </w:r>
      <w:r>
        <w:t xml:space="preserve"> cua, thịt.</w:t>
      </w:r>
    </w:p>
    <w:p>
      <w:pPr>
        <w:jc w:val="both"/>
      </w:pPr>
      <w:r>
        <w:rPr>
          <w:b/>
        </w:rPr>
        <w:t xml:space="preserve">bánh cáy </w:t>
      </w:r>
      <w:r>
        <w:t>Thư bánh làm bằng bỏng gạo</w:t>
      </w:r>
      <w:r>
        <w:t xml:space="preserve"> nếp nghiền nhỏ và nhuộm cho giống màu</w:t>
      </w:r>
      <w:r>
        <w:t xml:space="preserve"> trứng cáy rồi trộn thêm lạc, vừng, mật,</w:t>
      </w:r>
      <w:r>
        <w:t xml:space="preserve"> mỡ và đóng lại thanh bánh.</w:t>
      </w:r>
    </w:p>
    <w:p>
      <w:pPr>
        <w:jc w:val="both"/>
      </w:pPr>
      <w:r>
        <w:rPr>
          <w:b/>
        </w:rPr>
        <w:t xml:space="preserve">bánh cắt </w:t>
      </w:r>
      <w:r>
        <w:t>Thứ bánh ngọt, nhân kẹp giữa</w:t>
      </w:r>
      <w:r>
        <w:t xml:space="preserve"> hai lớp bột, nướng chín từng mảng trong</w:t>
      </w:r>
      <w:r>
        <w:t xml:space="preserve"> lo và cắt thành miếng, có đủ vị ngọt béo,</w:t>
      </w:r>
      <w:r>
        <w:t xml:space="preserve"> mặn.</w:t>
      </w:r>
    </w:p>
    <w:p>
      <w:pPr>
        <w:jc w:val="both"/>
      </w:pPr>
      <w:r>
        <w:rPr>
          <w:b/>
        </w:rPr>
        <w:t xml:space="preserve">bánh chả </w:t>
      </w:r>
      <w:r>
        <w:t>Thứ bánh làm bằng bột mì</w:t>
      </w:r>
      <w:r>
        <w:t xml:space="preserve"> trộn với đường và thịt băm nhỏ, nướng</w:t>
      </w:r>
      <w:r>
        <w:t xml:space="preserve"> chín trong lò.</w:t>
      </w:r>
    </w:p>
    <w:p>
      <w:pPr>
        <w:jc w:val="both"/>
      </w:pPr>
      <w:r>
        <w:rPr>
          <w:b/>
        </w:rPr>
        <w:t xml:space="preserve">bánh chay </w:t>
      </w:r>
      <w:r>
        <w:t>Thứ bánh hình tron, dẹt, lam</w:t>
      </w:r>
      <w:r>
        <w:t xml:space="preserve"> bằng bột nếp, nhân đậu xanh, luộc chín</w:t>
      </w:r>
      <w:r>
        <w:t xml:space="preserve"> rồi thả vào nước đường sánh.</w:t>
      </w:r>
    </w:p>
    <w:p>
      <w:pPr>
        <w:jc w:val="both"/>
      </w:pPr>
      <w:r>
        <w:rPr>
          <w:b/>
        </w:rPr>
        <w:t xml:space="preserve">bánh chè </w:t>
      </w:r>
      <w:r>
        <w:t>Mẩu xương hình tròn, đẹt ở</w:t>
      </w:r>
      <w:r>
        <w:t xml:space="preserve"> đầu gối chân người: xương bánh chè.</w:t>
      </w:r>
    </w:p>
    <w:p>
      <w:pPr>
        <w:jc w:val="both"/>
      </w:pPr>
      <w:r>
        <w:rPr>
          <w:b/>
        </w:rPr>
        <w:t xml:space="preserve">bánh chưng </w:t>
      </w:r>
      <w:r>
        <w:t>Thứ bánh làm bằng gạo</w:t>
      </w:r>
      <w:r>
        <w:t xml:space="preserve"> nếp, có nhân đậu xanh, thịt lợn và gia</w:t>
      </w:r>
      <w:r>
        <w:t xml:space="preserve"> vị, gói trong lá dong thành hình vuông,</w:t>
      </w:r>
      <w:r>
        <w:t xml:space="preserve"> luộc kĩ, làm phổ biến vào dịp tết Nguyên</w:t>
      </w:r>
      <w:r>
        <w:t xml:space="preserve"> Đán.</w:t>
      </w:r>
    </w:p>
    <w:p>
      <w:pPr>
        <w:jc w:val="both"/>
      </w:pPr>
      <w:r>
        <w:rPr>
          <w:b/>
        </w:rPr>
        <w:t xml:space="preserve">bánh cốm </w:t>
      </w:r>
      <w:r>
        <w:t>Thứ bánh làm bằng cốm dẻo</w:t>
      </w:r>
      <w:r>
        <w:t xml:space="preserve"> ngào với nước đường, có nhân đậu xanh</w:t>
      </w:r>
      <w:r>
        <w:t xml:space="preserve"> và dừa nạo, gói bằng lá chuối tươi thành</w:t>
      </w:r>
      <w:r>
        <w:t xml:space="preserve"> hình vuông.</w:t>
      </w:r>
    </w:p>
    <w:p>
      <w:pPr>
        <w:jc w:val="both"/>
      </w:pPr>
      <w:r>
        <w:rPr>
          <w:b/>
        </w:rPr>
        <w:t xml:space="preserve">bánh cuốn </w:t>
      </w:r>
      <w:r>
        <w:t>Thứ bánh lam bằng gạo tè</w:t>
      </w:r>
      <w:r>
        <w:t xml:space="preserve"> xay ướt, tráng thành tấm mỏng hình tròn,</w:t>
      </w:r>
      <w:r>
        <w:t xml:space="preserve"> hấp chín, thường có nhân thịt và hành</w:t>
      </w:r>
    </w:p>
    <w:p>
      <w:pPr>
        <w:jc w:val="both"/>
      </w:pPr>
      <w:r>
        <w:t>mỡ.</w:t>
      </w:r>
    </w:p>
    <w:p>
      <w:pPr>
        <w:jc w:val="both"/>
      </w:pPr>
      <w:r>
        <w:rPr>
          <w:b/>
        </w:rPr>
        <w:t xml:space="preserve">bánh da lợn </w:t>
      </w:r>
      <w:r>
        <w:t>Thứ bánh làm băng bột</w:t>
      </w:r>
      <w:r>
        <w:t xml:space="preserve"> báng trộn nước cốt dừa, pha màu, đổ</w:t>
      </w:r>
      <w:r>
        <w:t xml:space="preserve"> thành nhiều lớp rồi hấp chín.</w:t>
      </w:r>
    </w:p>
    <w:p>
      <w:pPr>
        <w:jc w:val="both"/>
      </w:pPr>
      <w:r>
        <w:rPr>
          <w:b/>
        </w:rPr>
        <w:t xml:space="preserve">bánh đẻo </w:t>
      </w:r>
      <w:r>
        <w:t>Thứ bánh ngọt và đèo, thường</w:t>
      </w:r>
      <w:r>
        <w:t xml:space="preserve"> làm vào dịp tết Trung thu. làm băng bột</w:t>
      </w:r>
      <w:r>
        <w:t xml:space="preserve"> gạo nếp rang, trộn với nước đường, có</w:t>
      </w:r>
      <w:r>
        <w:t xml:space="preserve"> nhân mứt. mỡ. đâu xanh.</w:t>
      </w:r>
    </w:p>
    <w:p>
      <w:pPr>
        <w:jc w:val="both"/>
      </w:pPr>
      <w:r>
        <w:rPr>
          <w:b/>
        </w:rPr>
        <w:t xml:space="preserve">bánh đa </w:t>
      </w:r>
      <w:r>
        <w:t>Thư bánh làm bằng bột gạo tà</w:t>
      </w:r>
      <w:r>
        <w:t xml:space="preserve"> xay ướt, tráng thành tấm mỏng hình tròn,</w:t>
      </w:r>
      <w:r>
        <w:t xml:space="preserve"> thường có rắc vừng rồi phơi khô, khi ăn</w:t>
      </w:r>
      <w:r>
        <w:t xml:space="preserve"> thì nướng lên.</w:t>
      </w:r>
    </w:p>
    <w:p>
      <w:pPr>
        <w:jc w:val="both"/>
      </w:pPr>
      <w:r>
        <w:rPr>
          <w:b/>
        </w:rPr>
        <w:t xml:space="preserve">bánh đa khoai </w:t>
      </w:r>
      <w:r>
        <w:t>Thứ bánh đa, làm bằng `</w:t>
      </w:r>
      <w:r>
        <w:t xml:space="preserve"> bột khoai lang luộc chín, khi ăn thì nướng</w:t>
      </w:r>
      <w:r>
        <w:t xml:space="preserve"> lên.</w:t>
      </w:r>
    </w:p>
    <w:p>
      <w:pPr>
        <w:jc w:val="both"/>
      </w:pPr>
      <w:r>
        <w:rPr>
          <w:b/>
        </w:rPr>
        <w:t xml:space="preserve">bánh đa nem </w:t>
      </w:r>
      <w:r>
        <w:t>Thư bánh tráng rất mòng,</w:t>
      </w:r>
      <w:r>
        <w:t xml:space="preserve"> dùng để cuốn nem.</w:t>
      </w:r>
    </w:p>
    <w:p>
      <w:pPr>
        <w:jc w:val="both"/>
      </w:pPr>
      <w:r>
        <w:rPr>
          <w:b/>
        </w:rPr>
        <w:t xml:space="preserve">bánh đa rế </w:t>
      </w:r>
      <w:r>
        <w:t>Thứ bánh đa dùng để gói</w:t>
      </w:r>
      <w:r>
        <w:t xml:space="preserve"> nem (chả giò) có dạng sợi rất mảnh như</w:t>
      </w:r>
      <w:r>
        <w:t xml:space="preserve"> miến đan vào nhau.</w:t>
      </w:r>
    </w:p>
    <w:p>
      <w:pPr>
        <w:jc w:val="both"/>
      </w:pPr>
      <w:r>
        <w:rPr>
          <w:b/>
        </w:rPr>
        <w:t xml:space="preserve">bánh đà </w:t>
      </w:r>
      <w:r>
        <w:t>Thứ bánh xe có vành nặng, lắp</w:t>
      </w:r>
      <w:r>
        <w:t xml:space="preserve"> trên trục của những loại máy có tải trọng</w:t>
      </w:r>
      <w:r>
        <w:t xml:space="preserve"> không đều để cân bằng chuyển động của</w:t>
      </w:r>
      <w:r>
        <w:t xml:space="preserve"> máy.</w:t>
      </w:r>
    </w:p>
    <w:p>
      <w:pPr>
        <w:jc w:val="both"/>
      </w:pPr>
      <w:r>
        <w:rPr>
          <w:b/>
        </w:rPr>
        <w:t xml:space="preserve">bánh đai </w:t>
      </w:r>
      <w:r>
        <w:t>Thứ bánh có mắc đai truyền</w:t>
      </w:r>
      <w:r>
        <w:t xml:space="preserve"> để truyền chuyển động quay giữa hai</w:t>
      </w:r>
      <w:r>
        <w:t xml:space="preserve"> trục.</w:t>
      </w:r>
    </w:p>
    <w:p>
      <w:pPr>
        <w:jc w:val="both"/>
      </w:pPr>
      <w:r>
        <w:rPr>
          <w:b/>
        </w:rPr>
        <w:t xml:space="preserve">bánh đậu xanh </w:t>
      </w:r>
      <w:r>
        <w:t>Thứ bánh làm bằng bột</w:t>
      </w:r>
      <w:r>
        <w:t xml:space="preserve"> đậu xanh rang thơm, trộn với đường, nén</w:t>
      </w:r>
      <w:r>
        <w:t xml:space="preserve"> vào khuôn nhỏ.</w:t>
      </w:r>
    </w:p>
    <w:p>
      <w:pPr>
        <w:jc w:val="both"/>
      </w:pPr>
      <w:r>
        <w:rPr>
          <w:b/>
        </w:rPr>
        <w:t xml:space="preserve">bánh đúc </w:t>
      </w:r>
      <w:r>
        <w:t>Món ăn làm bằng bột gạo tẻ</w:t>
      </w:r>
      <w:r>
        <w:t xml:space="preserve"> hoặc bột ngô, quấy với nước vôi trong và</w:t>
      </w:r>
      <w:r>
        <w:t xml:space="preserve"> hàn the, khi chín đổ ra thành tẳng: má</w:t>
      </w:r>
      <w:r>
        <w:t xml:space="preserve"> bánh đúc (má phính trông như cái bánh</w:t>
      </w:r>
      <w:r>
        <w:t xml:space="preserve"> đúc).</w:t>
      </w:r>
    </w:p>
    <w:p>
      <w:pPr>
        <w:jc w:val="both"/>
      </w:pPr>
      <w:r>
        <w:rPr>
          <w:b/>
        </w:rPr>
        <w:t xml:space="preserve">bánh gai </w:t>
      </w:r>
      <w:r>
        <w:t>Thứ bánh làm bằng bột gạo</w:t>
      </w:r>
      <w:r>
        <w:t xml:space="preserve"> nếp trộn với nước lá gai và mật, có nhân</w:t>
      </w:r>
      <w:r>
        <w:t xml:space="preserve"> đậu xanh và dừa nạo, gói bằng lá chuối</w:t>
      </w:r>
      <w:r>
        <w:t xml:space="preserve"> khô, hấp chín.</w:t>
      </w:r>
    </w:p>
    <w:p>
      <w:pPr>
        <w:jc w:val="both"/>
      </w:pPr>
      <w:r>
        <w:rPr>
          <w:b/>
        </w:rPr>
        <w:t xml:space="preserve">bánh giầy </w:t>
      </w:r>
      <w:r>
        <w:t>Thứ bánh làm bằng xôi trắng</w:t>
      </w:r>
      <w:r>
        <w:t xml:space="preserve"> giả thật mịn, nặn thành hình tròn, dẹt,</w:t>
      </w:r>
      <w:r>
        <w:t xml:space="preserve"> có khi có nhân đậu xanh.</w:t>
      </w:r>
    </w:p>
    <w:p>
      <w:pPr>
        <w:jc w:val="both"/>
      </w:pPr>
      <w:r>
        <w:rPr>
          <w:b/>
        </w:rPr>
        <w:t xml:space="preserve">bánh gio dphg., </w:t>
      </w:r>
      <w:r>
        <w:rPr>
          <w:i/>
        </w:rPr>
        <w:t xml:space="preserve"> Xem</w:t>
      </w:r>
      <w:r>
        <w:t xml:space="preserve"> Bánh tro.</w:t>
      </w:r>
    </w:p>
    <w:p>
      <w:pPr>
        <w:jc w:val="both"/>
      </w:pPr>
      <w:r>
        <w:rPr>
          <w:b/>
        </w:rPr>
        <w:t xml:space="preserve">bánh giò </w:t>
      </w:r>
      <w:r>
        <w:t>Thứ bánh làm bằng bột gạo</w:t>
      </w:r>
      <w:r>
        <w:t xml:space="preserve"> tễ, có nhân thịt bàm, hành, mộc nhĩ, hạt</w:t>
      </w:r>
      <w:r>
        <w:t xml:space="preserve"> tiêu, gói bằng lá chuối thành hình củ ấu,</w:t>
      </w:r>
      <w:r>
        <w:t xml:space="preserve"> luộc chín.</w:t>
      </w:r>
    </w:p>
    <w:p>
      <w:pPr>
        <w:jc w:val="both"/>
      </w:pPr>
      <w:r>
        <w:rPr>
          <w:b/>
        </w:rPr>
        <w:t xml:space="preserve">bánh gối </w:t>
      </w:r>
      <w:r>
        <w:t>Thứ bánh làm bàng bột mì</w:t>
      </w:r>
      <w:r>
        <w:t xml:space="preserve"> hoặc bột sắn khô, bọc nhân thịt, miến,</w:t>
      </w:r>
      <w:r>
        <w:t xml:space="preserve"> mộc nhĩ, hành khô, đậu xanh, nặn thành</w:t>
      </w:r>
      <w:r>
        <w:t xml:space="preserve"> hình bán nguyệt như cái gối, rồi rán chín.</w:t>
      </w:r>
    </w:p>
    <w:p>
      <w:pPr>
        <w:jc w:val="both"/>
      </w:pPr>
      <w:r>
        <w:rPr>
          <w:b/>
        </w:rPr>
        <w:t xml:space="preserve">bánh hỏi </w:t>
      </w:r>
      <w:r>
        <w:t>Thứ bánh làm bằng bột gạo</w:t>
      </w:r>
      <w:r>
        <w:t xml:space="preserve"> tẻ, hấp chín thành từng sợi nhỏ hơn bún,</w:t>
      </w:r>
      <w:r>
        <w:t xml:space="preserve"> ăn với thịt quay hoặc nem.</w:t>
      </w:r>
    </w:p>
    <w:p>
      <w:pPr>
        <w:jc w:val="both"/>
      </w:pPr>
      <w:r>
        <w:rPr>
          <w:b/>
        </w:rPr>
        <w:t xml:space="preserve">bánh in </w:t>
      </w:r>
      <w:r>
        <w:t>Thứ bánh làm bằng bột đậu</w:t>
      </w:r>
      <w:r>
        <w:t xml:space="preserve"> xanh rang trộn với nước đương, nén vào</w:t>
      </w:r>
      <w:r>
        <w:t xml:space="preserve"> khuôn nhỏ.</w:t>
      </w:r>
    </w:p>
    <w:p>
      <w:pPr>
        <w:jc w:val="both"/>
      </w:pPr>
      <w:r>
        <w:rPr>
          <w:b/>
        </w:rPr>
        <w:t xml:space="preserve">bánh ít </w:t>
      </w:r>
      <w:r>
        <w:t>Thứ bánh làm bằng bột gạo nếp,</w:t>
      </w:r>
      <w:r>
        <w:t xml:space="preserve"> có nhân thịt hoặc đậu xanh, gói bàng lá</w:t>
      </w:r>
      <w:r>
        <w:t xml:space="preserve"> chuối, luộc chín.</w:t>
      </w:r>
    </w:p>
    <w:p>
      <w:pPr>
        <w:jc w:val="both"/>
      </w:pPr>
      <w:r>
        <w:rPr>
          <w:b/>
        </w:rPr>
        <w:t xml:space="preserve">bánh khảo </w:t>
      </w:r>
      <w:r>
        <w:t>Thứ bánh làm bằng bột gạo</w:t>
      </w:r>
      <w:r>
        <w:t xml:space="preserve"> nếp, rang trộn với đường, nén vào khuôn,</w:t>
      </w:r>
      <w:r>
        <w:t xml:space="preserve"> có khi có nhân.</w:t>
      </w:r>
    </w:p>
    <w:p>
      <w:pPr>
        <w:jc w:val="both"/>
      </w:pPr>
      <w:r>
        <w:rPr>
          <w:b/>
        </w:rPr>
        <w:t xml:space="preserve">bánh khoai </w:t>
      </w:r>
      <w:r>
        <w:t>Thứ bánh làm bằng bột</w:t>
      </w:r>
      <w:r>
        <w:t xml:space="preserve"> khoai lang hoặc khoai sọ thái mỏng, trộn</w:t>
      </w:r>
      <w:r>
        <w:t xml:space="preserve"> với bột gạo tê, có nhân ngọt hoặc mặn,</w:t>
      </w:r>
      <w:r>
        <w:t xml:space="preserve"> gói trong lá chuối luộc chín.</w:t>
      </w:r>
    </w:p>
    <w:p>
      <w:pPr>
        <w:jc w:val="both"/>
      </w:pPr>
      <w:r>
        <w:t>bánh khoái 1. Thứ bánh quấy bằng bột</w:t>
      </w:r>
      <w:r>
        <w:t>gạo tê trộn với hành mỡ, đổ ra đĩa.</w:t>
      </w:r>
    </w:p>
    <w:p>
      <w:pPr>
        <w:jc w:val="both"/>
      </w:pPr>
      <w:r>
        <w:rPr>
          <w:b/>
        </w:rPr>
        <w:t xml:space="preserve">bánh khoai </w:t>
      </w:r>
      <w:r>
        <w:rPr>
          <w:i/>
        </w:rPr>
      </w:r>
      <w:r>
        <w:t xml:space="preserve"> dphg. Bánh xeo.</w:t>
      </w:r>
    </w:p>
    <w:p>
      <w:pPr>
        <w:jc w:val="both"/>
      </w:pPr>
      <w:r>
        <w:rPr>
          <w:b/>
        </w:rPr>
        <w:t xml:space="preserve">bánh khúc </w:t>
      </w:r>
      <w:r>
        <w:t>Thứ bánh làm bằng bột gạo</w:t>
      </w:r>
      <w:r>
        <w:t xml:space="preserve"> nếp, trộn với lá khúc giã nhuyễn, có nhân</w:t>
      </w:r>
      <w:r>
        <w:t xml:space="preserve"> đậu xanh và mờ, đồ lẫn với gạo nếp bằng</w:t>
      </w:r>
      <w:r>
        <w:t xml:space="preserve"> chö.</w:t>
      </w:r>
    </w:p>
    <w:p>
      <w:pPr>
        <w:jc w:val="both"/>
      </w:pPr>
      <w:r>
        <w:rPr>
          <w:b/>
        </w:rPr>
        <w:t xml:space="preserve">bánh lái </w:t>
      </w:r>
      <w:r>
        <w:t>Bộ phận xoay được lắp đằng</w:t>
      </w:r>
      <w:r>
        <w:t xml:space="preserve"> sau lái của tàu thuyền, dùng để đối hướng</w:t>
      </w:r>
      <w:r>
        <w:t xml:space="preserve"> đi chuyển của tàu, thuyền.</w:t>
      </w:r>
    </w:p>
    <w:p>
      <w:pPr>
        <w:jc w:val="both"/>
      </w:pPr>
      <w:r>
        <w:rPr>
          <w:b/>
        </w:rPr>
        <w:t xml:space="preserve">bánh mật </w:t>
      </w:r>
      <w:r>
        <w:t>Thứ bánh làm bằng bột gạo</w:t>
      </w:r>
      <w:r>
        <w:t xml:space="preserve"> nếp trộn với mật, có nhân đậu xanh hoặc</w:t>
      </w:r>
      <w:r>
        <w:t xml:space="preserve"> lạc, thường gói bằng lá chuối khô, hấp</w:t>
      </w:r>
      <w:r>
        <w:t xml:space="preserve"> chín.</w:t>
      </w:r>
    </w:p>
    <w:p>
      <w:pPr>
        <w:jc w:val="both"/>
      </w:pPr>
      <w:r>
        <w:rPr>
          <w:b/>
        </w:rPr>
        <w:t xml:space="preserve">bánh mì </w:t>
      </w:r>
      <w:r>
        <w:t>Thứ bánh làm bằng bột mì ủ</w:t>
      </w:r>
      <w:r>
        <w:t xml:space="preserve"> men, nướng chín trong lò, dùng làm món</w:t>
      </w:r>
      <w:r>
        <w:t xml:space="preserve"> ăn chính ở một số nước.</w:t>
      </w:r>
    </w:p>
    <w:p>
      <w:pPr>
        <w:jc w:val="both"/>
      </w:pPr>
      <w:r>
        <w:rPr>
          <w:b/>
        </w:rPr>
        <w:t xml:space="preserve">bánh mì gối </w:t>
      </w:r>
      <w:r>
        <w:t>Thứ bánh mì cờ lớn, bề</w:t>
      </w:r>
      <w:r>
        <w:t xml:space="preserve"> ngoài trông giông như một chiếc gối đan</w:t>
      </w:r>
      <w:r>
        <w:t xml:space="preserve"> bằng sợi mây.</w:t>
      </w:r>
    </w:p>
    <w:p>
      <w:pPr>
        <w:jc w:val="both"/>
      </w:pPr>
      <w:r>
        <w:rPr>
          <w:b/>
        </w:rPr>
        <w:t xml:space="preserve">bánh nậm </w:t>
      </w:r>
      <w:r>
        <w:t>Thứ bánh làm bằng bột gạo</w:t>
      </w:r>
      <w:r>
        <w:t xml:space="preserve"> tễ, có nhân tôm thịt, gói thành tấm mông</w:t>
      </w:r>
      <w:r>
        <w:t xml:space="preserve"> hình chữ nhật, hấp chín.</w:t>
      </w:r>
    </w:p>
    <w:p>
      <w:pPr>
        <w:jc w:val="both"/>
      </w:pPr>
      <w:r>
        <w:rPr>
          <w:b/>
        </w:rPr>
        <w:t xml:space="preserve">bánh nếp </w:t>
      </w:r>
      <w:r>
        <w:t>Thứ bánh làm bằng bột gạo</w:t>
      </w:r>
      <w:r>
        <w:t xml:space="preserve"> nếp, có nhân đậu xanh và mỡ hoặc nhân</w:t>
      </w:r>
      <w:r>
        <w:t xml:space="preserve"> thịt, gói bằng lá chuối, hấp chín.</w:t>
      </w:r>
    </w:p>
    <w:p>
      <w:pPr>
        <w:jc w:val="both"/>
      </w:pPr>
      <w:r>
        <w:rPr>
          <w:b/>
        </w:rPr>
        <w:t xml:space="preserve">bánh nướng </w:t>
      </w:r>
      <w:r>
        <w:t>Thứ bánh có nhân thập</w:t>
      </w:r>
      <w:r>
        <w:t xml:space="preserve"> cẩm, mặn hoặc ngọt, ở ngoài có bao một</w:t>
      </w:r>
      <w:r>
        <w:t xml:space="preserve"> lớp áo bột mỏng, nướng chín trong lò.</w:t>
      </w:r>
    </w:p>
    <w:p>
      <w:pPr>
        <w:jc w:val="both"/>
      </w:pPr>
      <w:r>
        <w:rPr>
          <w:b/>
        </w:rPr>
        <w:t xml:space="preserve">bánh phồng </w:t>
      </w:r>
      <w:r>
        <w:t>Thứ bánh lam bằng bột gạo</w:t>
      </w:r>
      <w:r>
        <w:t xml:space="preserve"> nếp hoặc bột khoai sọ trộn đương, khi ăn</w:t>
      </w:r>
      <w:r>
        <w:t xml:space="preserve"> nướng phồng lên.</w:t>
      </w:r>
    </w:p>
    <w:p>
      <w:pPr>
        <w:jc w:val="both"/>
      </w:pPr>
      <w:r>
        <w:rPr>
          <w:b/>
        </w:rPr>
        <w:t xml:space="preserve">bánh phồng tôm </w:t>
      </w:r>
      <w:r>
        <w:t>Thứ bánh làm bằng</w:t>
      </w:r>
      <w:r>
        <w:t xml:space="preserve"> tỉnh bột trộn với tôm giã nhỏ, sấy khó,</w:t>
      </w:r>
      <w:r>
        <w:t xml:space="preserve"> khi ăn rán phồng lên.</w:t>
      </w:r>
    </w:p>
    <w:p>
      <w:pPr>
        <w:jc w:val="both"/>
      </w:pPr>
      <w:r>
        <w:rPr>
          <w:b/>
        </w:rPr>
        <w:t xml:space="preserve">bánh phở </w:t>
      </w:r>
      <w:r>
        <w:t>Thú bánh lam bằng bột gạo</w:t>
      </w:r>
      <w:r>
        <w:t xml:space="preserve"> tả, không có nhân, cắt thành sợi để làm</w:t>
      </w:r>
      <w:r>
        <w:t xml:space="preserve"> phở.</w:t>
      </w:r>
    </w:p>
    <w:p>
      <w:pPr>
        <w:jc w:val="both"/>
      </w:pPr>
      <w:r>
        <w:rPr>
          <w:b/>
        </w:rPr>
        <w:t xml:space="preserve">bánh phu thê </w:t>
      </w:r>
      <w:r>
        <w:t>Thứ bánh lam bằng bột</w:t>
      </w:r>
      <w:r>
        <w:t xml:space="preserve"> săn loe, gói trong lá đừa, hấp chín, thương</w:t>
      </w:r>
      <w:r>
        <w:t xml:space="preserve"> dùng lam đồ dẫn cưới.</w:t>
      </w:r>
    </w:p>
    <w:p>
      <w:pPr>
        <w:jc w:val="both"/>
      </w:pPr>
      <w:r>
        <w:rPr>
          <w:b/>
        </w:rPr>
        <w:t xml:space="preserve">bánh phục linh </w:t>
      </w:r>
      <w:r>
        <w:t>Thứ bánh làm bằng bột</w:t>
      </w:r>
      <w:r>
        <w:t xml:space="preserve"> dong trộn với đường, đóng khuôn, sấy khô</w:t>
      </w:r>
      <w:r>
        <w:t xml:space="preserve"> vị thơm mát, tan nhanh trong miệng.</w:t>
      </w:r>
    </w:p>
    <w:p>
      <w:pPr>
        <w:jc w:val="both"/>
      </w:pPr>
      <w:r>
        <w:rPr>
          <w:b/>
        </w:rPr>
        <w:t xml:space="preserve">bánh quai vạc </w:t>
      </w:r>
      <w:r>
        <w:rPr>
          <w:i/>
        </w:rPr>
        <w:t xml:space="preserve"> Xem</w:t>
      </w:r>
      <w:r>
        <w:t xml:space="preserve"> Bánh bác lọc.</w:t>
      </w:r>
    </w:p>
    <w:p>
      <w:pPr>
        <w:jc w:val="both"/>
      </w:pPr>
      <w:r>
        <w:rPr>
          <w:b/>
        </w:rPr>
        <w:t xml:space="preserve">bánh quẩy </w:t>
      </w:r>
      <w:r>
        <w:t>Thứ bánh làm bằng bột mì</w:t>
      </w:r>
      <w:r>
        <w:t xml:space="preserve"> rán phông, hình hai miếng tròn dính vào</w:t>
      </w:r>
      <w:r>
        <w:t xml:space="preserve"> nhau.</w:t>
      </w:r>
    </w:p>
    <w:p>
      <w:pPr>
        <w:jc w:val="both"/>
      </w:pPr>
      <w:r>
        <w:rPr>
          <w:b/>
        </w:rPr>
        <w:t xml:space="preserve">bánh quế </w:t>
      </w:r>
      <w:r>
        <w:t>Thứ bánh làm bằng bột gạo</w:t>
      </w:r>
      <w:r>
        <w:t xml:space="preserve"> tê xay ướt, tẩm đường và trộn bột thơm</w:t>
      </w:r>
      <w:r>
        <w:t xml:space="preserve"> mùi quế, đổ vào khuôn kẹp, nướng trên</w:t>
      </w:r>
      <w:r>
        <w:t xml:space="preserve"> lò và cuộn thành ống.</w:t>
      </w:r>
    </w:p>
    <w:p>
      <w:pPr>
        <w:jc w:val="both"/>
      </w:pPr>
      <w:r>
        <w:rPr>
          <w:b/>
        </w:rPr>
        <w:t xml:space="preserve">bánh quy hư </w:t>
      </w:r>
      <w:r>
        <w:t>Bích quy.</w:t>
      </w:r>
    </w:p>
    <w:p>
      <w:pPr>
        <w:jc w:val="both"/>
      </w:pPr>
      <w:r>
        <w:rPr>
          <w:b/>
        </w:rPr>
        <w:t xml:space="preserve">bánh rán </w:t>
      </w:r>
      <w:r>
        <w:t>Thứ bánh làm bằng bột gạo</w:t>
      </w:r>
      <w:r>
        <w:t xml:space="preserve"> nếp, nặn thành viên, thương có nhân dâu</w:t>
      </w:r>
      <w:r>
        <w:t xml:space="preserve"> xanh, đem rán phỏng lên, bên ngoài có</w:t>
      </w:r>
      <w:r>
        <w:t xml:space="preserve"> rắc một lớp vừng mỏng hoặc áo một lớp</w:t>
      </w:r>
      <w:r>
        <w:t xml:space="preserve"> đường trăng.</w:t>
      </w:r>
    </w:p>
    <w:p>
      <w:pPr>
        <w:jc w:val="both"/>
      </w:pPr>
      <w:r>
        <w:rPr>
          <w:b/>
        </w:rPr>
        <w:t xml:space="preserve">bánh su sẽ </w:t>
      </w:r>
      <w:r>
        <w:rPr>
          <w:i/>
        </w:rPr>
        <w:t xml:space="preserve"> Xem</w:t>
      </w:r>
      <w:r>
        <w:t xml:space="preserve"> Bánh phụ thê.</w:t>
      </w:r>
    </w:p>
    <w:p>
      <w:pPr>
        <w:jc w:val="both"/>
      </w:pPr>
      <w:r>
        <w:rPr>
          <w:b/>
        </w:rPr>
        <w:t xml:space="preserve">bánh sữa </w:t>
      </w:r>
      <w:r>
        <w:t>Thứ bánh làm băng bột mì có</w:t>
      </w:r>
      <w:r>
        <w:t xml:space="preserve"> trộn sữa, nướng chín trong lo.</w:t>
      </w:r>
    </w:p>
    <w:p>
      <w:pPr>
        <w:jc w:val="both"/>
      </w:pPr>
      <w:r>
        <w:rPr>
          <w:b/>
        </w:rPr>
        <w:t xml:space="preserve">bánh sừng bò </w:t>
      </w:r>
      <w:r>
        <w:t>Thư bánh sữa hình sừng</w:t>
      </w:r>
      <w:r>
        <w:t xml:space="preserve"> bò</w:t>
      </w:r>
    </w:p>
    <w:p>
      <w:pPr>
        <w:jc w:val="both"/>
      </w:pPr>
      <w:r>
        <w:rPr>
          <w:b/>
        </w:rPr>
        <w:t xml:space="preserve">bánh tai voi </w:t>
      </w:r>
      <w:r>
        <w:t>Thứ bánh làm bột mì với</w:t>
      </w:r>
      <w:r>
        <w:t xml:space="preserve"> đường, nướng chín, hình tai voi.</w:t>
      </w:r>
    </w:p>
    <w:p>
      <w:pPr>
        <w:jc w:val="both"/>
      </w:pPr>
      <w:r>
        <w:rPr>
          <w:b/>
        </w:rPr>
        <w:t xml:space="preserve">bánh tày </w:t>
      </w:r>
      <w:r>
        <w:t>Thứ bánh làm bằng gạo nếp</w:t>
      </w:r>
      <w:r>
        <w:t xml:space="preserve"> có nhân đậu xanh, thịt mỡ, gói bằng lá</w:t>
      </w:r>
      <w:r>
        <w:t xml:space="preserve"> dong, hình trụ nhỏ, luộc chín.</w:t>
      </w:r>
    </w:p>
    <w:p>
      <w:pPr>
        <w:jc w:val="both"/>
      </w:pPr>
      <w:r>
        <w:rPr>
          <w:b/>
        </w:rPr>
        <w:t xml:space="preserve">bánh tây cử, </w:t>
      </w:r>
      <w:r>
        <w:rPr>
          <w:i/>
        </w:rPr>
        <w:t xml:space="preserve"> Xem</w:t>
      </w:r>
      <w:r>
        <w:t xml:space="preserve"> Bánh mì.</w:t>
      </w:r>
    </w:p>
    <w:p>
      <w:pPr>
        <w:jc w:val="both"/>
      </w:pPr>
      <w:r>
        <w:t>bánh tẻ, Thứ bánh lam bằng bột gạo té,</w:t>
      </w:r>
      <w:r>
        <w:t xml:space="preserve"> có nhân hành mờ, gói bằng lá chuối, luộc</w:t>
      </w:r>
      <w:r>
        <w:t xml:space="preserve"> chín.</w:t>
      </w:r>
    </w:p>
    <w:p>
      <w:pPr>
        <w:jc w:val="both"/>
      </w:pPr>
      <w:r>
        <w:t>bánh tẻ, (Cây hoặc bộ phận của cây)</w:t>
      </w:r>
      <w:r>
        <w:t xml:space="preserve"> không còn non nữa. nhưng vẫn chưa già:</w:t>
      </w:r>
      <w:r>
        <w:t xml:space="preserve"> tre bánh tẻ : cù bánh t.</w:t>
      </w:r>
    </w:p>
    <w:p>
      <w:pPr>
        <w:jc w:val="both"/>
      </w:pPr>
      <w:r>
        <w:rPr>
          <w:b/>
        </w:rPr>
        <w:t xml:space="preserve">bánh tết </w:t>
      </w:r>
      <w:r>
        <w:t>Thứ bánh làm bằng gạo nếp,</w:t>
      </w:r>
      <w:r>
        <w:t xml:space="preserve"> có nhân đậu xanh và thịt mỡ, gói băng</w:t>
      </w:r>
      <w:r>
        <w:t xml:space="preserve"> lá thanh hình trụ to và đài, luộc chín,</w:t>
      </w:r>
      <w:r>
        <w:t xml:space="preserve"> món ăn làm phổ biến ở miền Trung và</w:t>
      </w:r>
      <w:r>
        <w:t xml:space="preserve"> Nam Bộ vào dịp tết Nguyên Đán.</w:t>
      </w:r>
    </w:p>
    <w:p>
      <w:pPr>
        <w:jc w:val="both"/>
      </w:pPr>
      <w:r>
        <w:rPr>
          <w:b/>
        </w:rPr>
        <w:t xml:space="preserve">bánh thánh </w:t>
      </w:r>
      <w:r>
        <w:t>Thứ bánh được các vị giáo</w:t>
      </w:r>
      <w:r>
        <w:t xml:space="preserve"> sĩ đạo Thiên Chứa lam phép, rồi phân</w:t>
      </w:r>
      <w:r>
        <w:t xml:space="preserve"> phát cho con chiên vao những ngày hành</w:t>
      </w:r>
      <w:r>
        <w:t xml:space="preserve"> lễ.</w:t>
      </w:r>
    </w:p>
    <w:p>
      <w:pPr>
        <w:jc w:val="both"/>
      </w:pPr>
      <w:r>
        <w:rPr>
          <w:b/>
        </w:rPr>
        <w:t xml:space="preserve">bánh thuẫn </w:t>
      </w:r>
      <w:r>
        <w:t>Thứ bánh làm băng bột mì</w:t>
      </w:r>
      <w:r>
        <w:t xml:space="preserve"> trộn với đường, trưng, đổ vao khuôn rỏi</w:t>
      </w:r>
      <w:r>
        <w:t xml:space="preserve"> nướng chín, eó hình giống như bông hoa</w:t>
      </w:r>
      <w:r>
        <w:t xml:space="preserve"> nhiều canh.</w:t>
      </w:r>
    </w:p>
    <w:p>
      <w:pPr>
        <w:jc w:val="both"/>
      </w:pPr>
      <w:r>
        <w:rPr>
          <w:b/>
        </w:rPr>
        <w:t xml:space="preserve">bánh thừng </w:t>
      </w:r>
      <w:r>
        <w:t>Thứ bánh hình dây thừng</w:t>
      </w:r>
      <w:r>
        <w:t xml:space="preserve"> xoắn, có rắc đường. trắng ờ mặt ngoài,</w:t>
      </w:r>
      <w:r>
        <w:t xml:space="preserve"> giòn, vị ngọt, lam bằng bột mì rán vàng</w:t>
      </w:r>
      <w:r>
        <w:t xml:space="preserve"> tẩm đường. -</w:t>
      </w:r>
    </w:p>
    <w:p>
      <w:pPr>
        <w:jc w:val="both"/>
      </w:pPr>
      <w:r>
        <w:t>bánh tiêu đphg. Thứ bánh làm băng bột</w:t>
      </w:r>
      <w:r>
        <w:t xml:space="preserve"> mì, nặn thành hình tròn, đẹt, rồi rán chín.</w:t>
      </w:r>
    </w:p>
    <w:p>
      <w:pPr>
        <w:jc w:val="both"/>
      </w:pPr>
      <w:r>
        <w:rPr>
          <w:b/>
        </w:rPr>
        <w:t xml:space="preserve">bánh tôm </w:t>
      </w:r>
      <w:r>
        <w:t>Thứ bánh làm bằng bột mì có</w:t>
      </w:r>
      <w:r>
        <w:t xml:space="preserve"> nhân tôm, rán giòn trong dầu mỡ.</w:t>
      </w:r>
    </w:p>
    <w:p>
      <w:pPr>
        <w:jc w:val="both"/>
      </w:pPr>
      <w:r>
        <w:rPr>
          <w:b/>
        </w:rPr>
        <w:t xml:space="preserve">bánh trái </w:t>
      </w:r>
      <w:r>
        <w:t>Bánh để ăn nói chung.</w:t>
      </w:r>
    </w:p>
    <w:p>
      <w:pPr>
        <w:jc w:val="both"/>
      </w:pPr>
      <w:r>
        <w:rPr>
          <w:b/>
        </w:rPr>
        <w:t xml:space="preserve">bánh tráng đphg., </w:t>
      </w:r>
      <w:r>
        <w:rPr>
          <w:i/>
        </w:rPr>
        <w:t xml:space="preserve"> Xem</w:t>
      </w:r>
      <w:r>
        <w:t xml:space="preserve"> Bánh da.</w:t>
      </w:r>
    </w:p>
    <w:p>
      <w:pPr>
        <w:jc w:val="both"/>
      </w:pPr>
      <w:r>
        <w:rPr>
          <w:b/>
        </w:rPr>
        <w:t xml:space="preserve">bánh tro </w:t>
      </w:r>
      <w:r>
        <w:t>Thứ bánh làm bằng gạo nếp</w:t>
      </w:r>
      <w:r>
        <w:t xml:space="preserve"> ngâm trong nước tro, gói bằng lá dong</w:t>
      </w:r>
      <w:r>
        <w:t xml:space="preserve"> luộc chín, có màu vàng trong, ăn với mật</w:t>
      </w:r>
      <w:r>
        <w:t xml:space="preserve"> hoặc đường.</w:t>
      </w:r>
    </w:p>
    <w:p>
      <w:pPr>
        <w:jc w:val="both"/>
      </w:pPr>
      <w:r>
        <w:rPr>
          <w:b/>
        </w:rPr>
        <w:t xml:space="preserve">bánh trôi </w:t>
      </w:r>
      <w:r>
        <w:t>Thứ bánh làm bằng bột gạo</w:t>
      </w:r>
      <w:r>
        <w:t xml:space="preserve"> nếp, viên thành những viên tròn, có nhân</w:t>
      </w:r>
      <w:r>
        <w:t xml:space="preserve"> đường, thả vào nước sôi, khi chín thì nổi</w:t>
      </w:r>
      <w:r>
        <w:t xml:space="preserve"> lên.</w:t>
      </w:r>
    </w:p>
    <w:p>
      <w:pPr>
        <w:jc w:val="both"/>
      </w:pPr>
      <w:r>
        <w:rPr>
          <w:b/>
        </w:rPr>
        <w:t xml:space="preserve">bánh trớn đphg., </w:t>
      </w:r>
      <w:r>
        <w:rPr>
          <w:i/>
        </w:rPr>
        <w:t xml:space="preserve"> Xem</w:t>
      </w:r>
      <w:r>
        <w:t xml:space="preserve"> Bánh đà.</w:t>
      </w:r>
    </w:p>
    <w:p>
      <w:pPr>
        <w:jc w:val="both"/>
      </w:pPr>
      <w:r>
        <w:rPr>
          <w:b/>
        </w:rPr>
        <w:t xml:space="preserve">bánh </w:t>
      </w:r>
      <w:r>
        <w:t>Trung thu Bánh nướng hoặc bánh</w:t>
      </w:r>
      <w:r>
        <w:t xml:space="preserve"> đềo có hình tròn như mặt trăng, dùng</w:t>
      </w:r>
      <w:r>
        <w:t xml:space="preserve"> nhiều vào địp tết Trung thu.</w:t>
      </w:r>
    </w:p>
    <w:p>
      <w:pPr>
        <w:jc w:val="both"/>
      </w:pPr>
      <w:r>
        <w:rPr>
          <w:b/>
        </w:rPr>
        <w:t xml:space="preserve">bánh trứng nhện </w:t>
      </w:r>
      <w:r>
        <w:t>Thứ bánh làm bằng</w:t>
      </w:r>
      <w:r>
        <w:t xml:space="preserve"> bột mì, trộn đường, hình tròn nhỏ, đẹt,</w:t>
      </w:r>
      <w:r>
        <w:t xml:space="preserve"> trông giống như cái trứng nhện.</w:t>
      </w:r>
    </w:p>
    <w:p>
      <w:pPr>
        <w:jc w:val="both"/>
      </w:pPr>
      <w:r>
        <w:rPr>
          <w:b/>
        </w:rPr>
        <w:t xml:space="preserve">bánh ú </w:t>
      </w:r>
      <w:r>
        <w:t>Thứ bánh làm bằng bột gạo nếp,</w:t>
      </w:r>
      <w:r>
        <w:t xml:space="preserve"> gói bằng lá chuối, thành hình chóp nhỏ</w:t>
      </w:r>
      <w:r>
        <w:t xml:space="preserve"> có bốn góc, luộc chín.</w:t>
      </w:r>
    </w:p>
    <w:p>
      <w:pPr>
        <w:jc w:val="both"/>
      </w:pPr>
      <w:r>
        <w:rPr>
          <w:b/>
        </w:rPr>
        <w:t xml:space="preserve">bánh ú tro </w:t>
      </w:r>
      <w:r>
        <w:t>Thứ bánh tro gói thành hình</w:t>
      </w:r>
      <w:r>
        <w:t xml:space="preserve"> chóp nhỏ có bốn góc.</w:t>
      </w:r>
    </w:p>
    <w:p>
      <w:pPr>
        <w:jc w:val="both"/>
      </w:pPr>
      <w:r>
        <w:t>bánh ướt dphg. Bánh cuốn.</w:t>
      </w:r>
    </w:p>
    <w:p>
      <w:pPr>
        <w:jc w:val="both"/>
      </w:pPr>
      <w:r>
        <w:rPr>
          <w:b/>
        </w:rPr>
        <w:t xml:space="preserve">bánh vẽ </w:t>
      </w:r>
      <w:r>
        <w:t>Hình vẽ chiếc bánh; thường</w:t>
      </w:r>
      <w:r>
        <w:t xml:space="preserve"> dùng để ví cái trông có vẻ tốt đẹp, nhưng</w:t>
      </w:r>
      <w:r>
        <w:t xml:space="preserve"> không có thật, chỉ đưa ra để lừa bịp.</w:t>
      </w:r>
    </w:p>
    <w:p>
      <w:pPr>
        <w:jc w:val="both"/>
      </w:pPr>
      <w:r>
        <w:rPr>
          <w:b/>
        </w:rPr>
        <w:t xml:space="preserve">bánh vít </w:t>
      </w:r>
      <w:r>
        <w:t>Thứ bánh răng ăn khớp với</w:t>
      </w:r>
      <w:r>
        <w:t xml:space="preserve"> trục vít.</w:t>
      </w:r>
    </w:p>
    <w:p>
      <w:pPr>
        <w:jc w:val="both"/>
      </w:pPr>
      <w:r>
        <w:rPr>
          <w:b/>
        </w:rPr>
        <w:t xml:space="preserve">bánh xèo </w:t>
      </w:r>
      <w:r>
        <w:t>Thứ bánh làm bằng bột gạo</w:t>
      </w:r>
      <w:r>
        <w:t xml:space="preserve"> tê xay ướt, tráng mỏng trên chảo rồi gập</w:t>
      </w:r>
      <w:r>
        <w:t xml:space="preserve"> lại, trong phần nhân có tôm, thịt và giá.</w:t>
      </w:r>
    </w:p>
    <w:p>
      <w:pPr>
        <w:jc w:val="both"/>
      </w:pPr>
      <w:r>
        <w:rPr>
          <w:b/>
        </w:rPr>
        <w:t xml:space="preserve">bánh xép dphg., </w:t>
      </w:r>
      <w:r>
        <w:rPr>
          <w:i/>
        </w:rPr>
        <w:t xml:space="preserve"> Như</w:t>
      </w:r>
      <w:r>
        <w:t xml:space="preserve"> Bánh gối.</w:t>
      </w:r>
    </w:p>
    <w:p>
      <w:pPr>
        <w:jc w:val="both"/>
      </w:pPr>
      <w:r>
        <w:rPr>
          <w:b/>
        </w:rPr>
        <w:t xml:space="preserve">bánh xốp </w:t>
      </w:r>
      <w:r>
        <w:t>Thú bánh làm bằng bột mì ủ</w:t>
      </w:r>
      <w:r>
        <w:t xml:space="preserve"> men, trộn trứng, đường, nướng chín trong</w:t>
      </w:r>
      <w:r>
        <w:t xml:space="preserve"> lò.</w:t>
      </w:r>
    </w:p>
    <w:p>
      <w:pPr>
        <w:jc w:val="both"/>
      </w:pPr>
      <w:r>
        <w:t>bạnh. +. 1. Rộng, to về bể ngang (thường</w:t>
      </w:r>
      <w:r>
        <w:t xml:space="preserve">nói về quai hàm): cảm bạnh. </w:t>
      </w:r>
    </w:p>
    <w:p>
      <w:pPr>
        <w:jc w:val="both"/>
      </w:pPr>
      <w:r>
        <w:rPr>
          <w:b/>
        </w:rPr>
        <w:t xml:space="preserve">bánh xốp </w:t>
      </w:r>
      <w:r>
        <w:rPr>
          <w:i/>
        </w:rPr>
      </w:r>
      <w:r>
        <w:t xml:space="preserve"> cổ, quai hàm đãn rộng hoặc phình to ra:</w:t>
      </w:r>
      <w:r>
        <w:t xml:space="preserve"> rắn bạnh cổ nuốt môi › bạnh quai hàm</w:t>
      </w:r>
      <w:r>
        <w:t xml:space="preserve"> ra s bạnh cổ lên cãi. /í Láy: bành bạnh</w:t>
      </w:r>
      <w:r>
        <w:t xml:space="preserve"> thàm ý giảm nhẹ).</w:t>
      </w:r>
    </w:p>
    <w:p>
      <w:pPr>
        <w:jc w:val="both"/>
      </w:pPr>
      <w:r>
        <w:rPr>
          <w:b/>
        </w:rPr>
        <w:t xml:space="preserve">bao, L </w:t>
      </w:r>
      <w:r>
        <w:rPr>
          <w:i/>
        </w:rPr>
        <w:t xml:space="preserve"> danh từ</w:t>
      </w:r>
      <w:r>
        <w:t xml:space="preserve"> 1. Thứ đỏ đựng hình túi miệng</w:t>
      </w:r>
      <w:r>
        <w:t xml:space="preserve"> rộng, có thể khâu hoặc đán kín lại: bao</w:t>
      </w:r>
      <w:r>
        <w:t>xi măng s bao dựng gạo.</w:t>
      </w:r>
    </w:p>
    <w:p>
      <w:pPr>
        <w:jc w:val="both"/>
      </w:pPr>
      <w:r>
        <w:rPr>
          <w:b/>
        </w:rPr>
        <w:t xml:space="preserve">bao, L </w:t>
      </w:r>
      <w:r>
        <w:rPr>
          <w:i/>
        </w:rPr>
        <w:t xml:space="preserve"> danh từ</w:t>
      </w:r>
      <w:r>
        <w:t xml:space="preserve"> ngoài để đựng hoặc giữ một số đồ vật,</w:t>
      </w:r>
      <w:r>
        <w:t xml:space="preserve"> hàng hóa nhỏ: cho điêm uào bao s bao</w:t>
      </w:r>
    </w:p>
    <w:p>
      <w:pPr>
        <w:jc w:val="both"/>
      </w:pPr>
      <w:r>
        <w:t>bính s bao thuốc lá. 3. Dài vài, lụa may</w:t>
      </w:r>
      <w:r>
        <w:t xml:space="preserve"> thành hình cái túi để thắng ngang lưng,</w:t>
      </w:r>
      <w:r>
        <w:t xml:space="preserve"> theo cách ăn mặc thơi xưa: Ngang lưng</w:t>
      </w:r>
    </w:p>
    <w:p>
      <w:pPr>
        <w:jc w:val="both"/>
      </w:pPr>
      <w:r>
        <w:rPr>
          <w:b/>
        </w:rPr>
        <w:t>thì thất bao nàng (</w:t>
      </w:r>
      <w:r>
        <w:rPr>
          <w:i/>
        </w:rPr>
        <w:t xml:space="preserve"> ca dao</w:t>
      </w:r>
      <w:r>
        <w:t>). II. œứ. Làm thành</w:t>
      </w:r>
      <w:r>
        <w:t xml:space="preserve"> một lớp che chăn khắp xung quanh: (ường</w:t>
      </w:r>
      <w:r>
        <w:t xml:space="preserve"> rào cao bao quanh ngôi nhà.</w:t>
      </w:r>
    </w:p>
    <w:p>
      <w:pPr>
        <w:jc w:val="both"/>
      </w:pPr>
      <w:r>
        <w:t>bao; đ. 1. Từ dùng để chỉ một mức độ,</w:t>
      </w:r>
      <w:r>
        <w:t xml:space="preserve"> một số lượng, một khoảng thời gian chưa</w:t>
      </w:r>
      <w:r>
        <w:t xml:space="preserve"> xác định (thương dùng để hỏi): bao lâu s</w:t>
      </w:r>
      <w:r>
        <w:t>nó bao lớn.</w:t>
      </w:r>
    </w:p>
    <w:p>
      <w:pPr>
        <w:jc w:val="both"/>
      </w:pPr>
      <w:r>
        <w:rPr>
          <w:b/>
        </w:rPr>
        <w:t>thì thất bao nàng (</w:t>
      </w:r>
      <w:r>
        <w:rPr>
          <w:i/>
        </w:rPr>
        <w:t xml:space="preserve"> danh từ ca dao</w:t>
      </w:r>
      <w:r>
        <w:t xml:space="preserve"> hoặc múc độ không biết chính xác, nhưng</w:t>
      </w:r>
      <w:r>
        <w:t xml:space="preserve"> nghĩ là khá nhiều: bưo thương nhớ! s bao</w:t>
      </w:r>
      <w:r>
        <w:t xml:space="preserve"> ngày mong mỗi s Quán bao tháng đợi năm</w:t>
      </w:r>
      <w:r>
        <w:t xml:space="preserve"> chờ (Truyện Kiều).</w:t>
      </w:r>
    </w:p>
    <w:p>
      <w:pPr>
        <w:jc w:val="both"/>
      </w:pPr>
      <w:r>
        <w:t>bao; zt. 1. Đảm nhận làm toàn bộ việc</w:t>
      </w:r>
      <w:r>
        <w:t xml:space="preserve"> gì thay cho ai: bao hết uiệc của cả nhóm</w:t>
      </w:r>
      <w:r>
        <w:t xml:space="preserve"> ø bao toàn bộ uiệc cung cấp nguyên liệu</w:t>
      </w:r>
      <w:r>
        <w:t>cho nhà máy.</w:t>
      </w:r>
    </w:p>
    <w:p>
      <w:pPr>
        <w:jc w:val="both"/>
      </w:pPr>
      <w:r>
        <w:rPr>
          <w:b/>
        </w:rPr>
        <w:t>thì thất bao nàng (</w:t>
      </w:r>
      <w:r>
        <w:rPr>
          <w:i/>
        </w:rPr>
        <w:t xml:space="preserve"> danh từ ca dao</w:t>
      </w:r>
      <w:r>
        <w:t xml:space="preserve"> chỉ phí ăn uống, vui chơi: bao bạn mội</w:t>
      </w:r>
      <w:r>
        <w:t xml:space="preserve"> chẩu bia s được bao toàn bộ phí tổn di</w:t>
      </w:r>
      <w:r>
        <w:t xml:space="preserve"> lại.</w:t>
      </w:r>
    </w:p>
    <w:p>
      <w:pPr>
        <w:jc w:val="both"/>
      </w:pPr>
      <w:r>
        <w:t>bao bì 1. Đồ dùng làm vỏ bọc ngoài để</w:t>
      </w:r>
      <w:r>
        <w:t xml:space="preserve"> đựng, để đóng gói hàng hóa, nói chung:</w:t>
      </w:r>
      <w:r>
        <w:t xml:space="preserve"> sản xuất bao bì › cải tiến mẫu mã bao</w:t>
      </w:r>
    </w:p>
    <w:p>
      <w:pPr>
        <w:jc w:val="both"/>
      </w:pPr>
      <w:r>
        <w:t>bì. 9. Việc bao bọc bằng vật liệu thích</w:t>
      </w:r>
      <w:r>
        <w:t xml:space="preserve"> hợp để chứa đựng, bảo quản, chèn lót và</w:t>
      </w:r>
      <w:r>
        <w:t xml:space="preserve"> chuyên chỡ hàng hóa.</w:t>
      </w:r>
    </w:p>
    <w:p>
      <w:pPr>
        <w:jc w:val="both"/>
      </w:pPr>
      <w:r>
        <w:rPr>
          <w:b/>
        </w:rPr>
        <w:t xml:space="preserve">bao biện </w:t>
      </w:r>
      <w:r>
        <w:t>Làm cả những việc lẻ ra phải</w:t>
      </w:r>
      <w:r>
        <w:t xml:space="preserve"> để người khác: tác phong bao biện s người</w:t>
      </w:r>
      <w:r>
        <w:t xml:space="preserve"> nào có tiệc nấy, không thể bao biên được.</w:t>
      </w:r>
    </w:p>
    <w:p>
      <w:pPr>
        <w:jc w:val="both"/>
      </w:pPr>
      <w:r>
        <w:t>bao bọc, Làm thành một lớp che chăn</w:t>
      </w:r>
      <w:r>
        <w:t xml:space="preserve"> khắp xung quanh: khu nhà có tường bao</w:t>
      </w:r>
      <w:r>
        <w:t xml:space="preserve"> bọc s được bao bọc cẩn thận bằng một</w:t>
      </w:r>
      <w:r>
        <w:t xml:space="preserve"> lớp uật liêu chống ẩm.</w:t>
      </w:r>
    </w:p>
    <w:p>
      <w:pPr>
        <w:jc w:val="both"/>
      </w:pPr>
      <w:r>
        <w:rPr>
          <w:b/>
        </w:rPr>
        <w:t xml:space="preserve">bao bọc; </w:t>
      </w:r>
      <w:r>
        <w:t>Đùm bọc, che chữ: Những kẻ</w:t>
      </w:r>
      <w:r>
        <w:t xml:space="preserve"> ân cần khi phú quý, Hoa ai bao bọc thuở</w:t>
      </w:r>
      <w:r>
        <w:t xml:space="preserve"> gian nan (Quốc âm thi tập).</w:t>
      </w:r>
    </w:p>
    <w:p>
      <w:pPr>
        <w:jc w:val="both"/>
      </w:pPr>
      <w:r>
        <w:t>bao bố đphg. Bao tải.</w:t>
      </w:r>
    </w:p>
    <w:p>
      <w:pPr>
        <w:jc w:val="both"/>
      </w:pPr>
      <w:r>
        <w:rPr>
          <w:b/>
        </w:rPr>
        <w:t xml:space="preserve">bao cao su </w:t>
      </w:r>
      <w:r>
        <w:t>Dụng cụ tránh thai dùng cho</w:t>
      </w:r>
      <w:r>
        <w:t xml:space="preserve"> nam giới, làm băng thứ cao su mỏng, có</w:t>
      </w:r>
      <w:r>
        <w:t xml:space="preserve"> độ đàn hồi cao để bọc đương vật khi giao</w:t>
      </w:r>
      <w:r>
        <w:t xml:space="preserve"> hợp.</w:t>
      </w:r>
    </w:p>
    <w:p>
      <w:pPr>
        <w:jc w:val="both"/>
      </w:pPr>
      <w:r>
        <w:rPr>
          <w:b/>
        </w:rPr>
        <w:t xml:space="preserve">bao cấp </w:t>
      </w:r>
      <w:r>
        <w:t>Cấp phát, trả công mà không</w:t>
      </w:r>
      <w:r>
        <w:t xml:space="preserve"> tính toán hoặc không đòi hỏi hiệu quả</w:t>
      </w:r>
      <w:r>
        <w:t xml:space="preserve"> kinh tế tương ứng tmột phương thức quản</w:t>
      </w:r>
      <w:r>
        <w:t xml:space="preserve"> lí kinh tế!: cơ chế quản lí quan liêu bao</w:t>
      </w:r>
    </w:p>
    <w:p>
      <w:pPr>
        <w:jc w:val="both"/>
      </w:pPr>
      <w:r>
        <w:t>cập.</w:t>
      </w:r>
    </w:p>
    <w:p>
      <w:pPr>
        <w:jc w:val="both"/>
      </w:pPr>
      <w:r>
        <w:rPr>
          <w:b/>
        </w:rPr>
        <w:t xml:space="preserve">bao chẩy e¡ </w:t>
      </w:r>
      <w:r>
        <w:t>Bao nhiêu thời gian, bao</w:t>
      </w:r>
      <w:r>
        <w:t xml:space="preserve"> nhiêu lâu, bao lâu: Bao chẩy bình chủa</w:t>
      </w:r>
      <w:r>
        <w:t xml:space="preserve"> nghỉ ngơi (Thiên Nam ngữ lục).</w:t>
      </w:r>
    </w:p>
    <w:p>
      <w:pPr>
        <w:jc w:val="both"/>
      </w:pPr>
      <w:r>
        <w:rPr>
          <w:b/>
        </w:rPr>
        <w:t xml:space="preserve">bao che </w:t>
      </w:r>
      <w:r>
        <w:t>Che chở, che giấu khuyết điểm,</w:t>
      </w:r>
      <w:r>
        <w:t xml:space="preserve"> tội lỗi cho người nào đó: bao che cho người</w:t>
      </w:r>
      <w:r>
        <w:t xml:space="preserve"> mác khuyết diểm.</w:t>
      </w:r>
    </w:p>
    <w:p>
      <w:pPr>
        <w:jc w:val="both"/>
      </w:pPr>
      <w:r>
        <w:rPr>
          <w:b/>
        </w:rPr>
        <w:t xml:space="preserve">bao chiếm </w:t>
      </w:r>
      <w:r>
        <w:t>Chiếm đoạt (ruộng đất): bao</w:t>
      </w:r>
      <w:r>
        <w:t xml:space="preserve"> chiếm công điền.</w:t>
      </w:r>
    </w:p>
    <w:p>
      <w:pPr>
        <w:jc w:val="both"/>
      </w:pPr>
      <w:r>
        <w:rPr>
          <w:b/>
        </w:rPr>
        <w:t xml:space="preserve">bao dai dphg. Dài bao nhiêu: </w:t>
      </w:r>
      <w:r>
        <w:t>Kích tùng</w:t>
      </w:r>
      <w:r>
        <w:t xml:space="preserve"> bao rồng, nạt bao đai (Đông Hải.</w:t>
      </w:r>
    </w:p>
    <w:p>
      <w:pPr>
        <w:jc w:val="both"/>
      </w:pPr>
      <w:r>
        <w:rPr>
          <w:b/>
        </w:rPr>
        <w:t xml:space="preserve">bao dong cứ thoặc dphg.), </w:t>
      </w:r>
      <w:r>
        <w:rPr>
          <w:i/>
        </w:rPr>
        <w:t xml:space="preserve"> Như</w:t>
      </w:r>
      <w:r>
        <w:t xml:space="preserve"> Bao</w:t>
      </w:r>
      <w:r>
        <w:t xml:space="preserve"> dụng.</w:t>
      </w:r>
    </w:p>
    <w:p>
      <w:pPr>
        <w:jc w:val="both"/>
      </w:pPr>
      <w:r>
        <w:rPr>
          <w:b/>
        </w:rPr>
        <w:t xml:space="preserve">bao dung </w:t>
      </w:r>
      <w:r>
        <w:t>Rộng lòng cảm thông, độ</w:t>
      </w:r>
      <w:r>
        <w:t xml:space="preserve"> lượng với mọi người: lùng bao dung - thái</w:t>
      </w:r>
      <w:r>
        <w:t xml:space="preserve"> đô bao dụng.</w:t>
      </w:r>
    </w:p>
    <w:p>
      <w:pPr>
        <w:jc w:val="both"/>
      </w:pPr>
      <w:r>
        <w:rPr>
          <w:b/>
        </w:rPr>
        <w:t xml:space="preserve">bao đành cử </w:t>
      </w:r>
      <w:r>
        <w:t>Sao đành: Bao đành ra dạ</w:t>
      </w:r>
      <w:r>
        <w:t xml:space="preserve"> hồ lang hại người (Thiên Nam ngữ lục)</w:t>
      </w:r>
      <w:r>
        <w:t xml:space="preserve"> 5 Bao đành bỗ uợ con dị, Cứa nhà bản</w:t>
      </w:r>
      <w:r>
        <w:t xml:space="preserve"> bạc cậy gì ngày sau (Dương Từ- Hà Mậu!.</w:t>
      </w:r>
    </w:p>
    <w:p>
      <w:pPr>
        <w:jc w:val="both"/>
      </w:pPr>
      <w:r>
        <w:t>bao đổng đphg. Lung tung, đông dài:</w:t>
      </w:r>
      <w:r>
        <w:t xml:space="preserve"> suy nghĩ chuyên bao đông.</w:t>
      </w:r>
    </w:p>
    <w:p>
      <w:pPr>
        <w:jc w:val="both"/>
      </w:pPr>
      <w:r>
        <w:t>bao giờ 1. Vào khoảng thời gian nào</w:t>
      </w:r>
      <w:r>
        <w:t xml:space="preserve"> chưa biết rõ (thương dùng để hôi): hao</w:t>
      </w:r>
      <w:r>
        <w:t xml:space="preserve"> giờ mới biết kết quả? - chuyên ấy xảy ra</w:t>
      </w:r>
      <w:r>
        <w:t>từ bao giờ?</w:t>
      </w:r>
    </w:p>
    <w:p>
      <w:pPr>
        <w:jc w:val="both"/>
      </w:pPr>
      <w:r>
        <w:rPr>
          <w:b/>
        </w:rPr>
        <w:t xml:space="preserve">bao đành cử </w:t>
      </w:r>
      <w:r>
        <w:rPr>
          <w:i/>
        </w:rPr>
      </w:r>
      <w:r>
        <w:t xml:space="preserve"> không muốn nói rö ra hoặc là bất kì</w:t>
      </w:r>
      <w:r>
        <w:t xml:space="preserve"> khoảng thời gian nào: dạn từ bao giờ mà</w:t>
      </w:r>
      <w:r>
        <w:t xml:space="preserve"> tẫn chua làm c bao giờ xảy ra hãng hay</w:t>
      </w:r>
      <w:r>
        <w:t xml:space="preserve"> © hơn bao giờ hết.</w:t>
      </w:r>
    </w:p>
    <w:p>
      <w:pPr>
        <w:jc w:val="both"/>
      </w:pPr>
      <w:r>
        <w:rPr>
          <w:b/>
        </w:rPr>
        <w:t xml:space="preserve">bao gói </w:t>
      </w:r>
      <w:r>
        <w:t>Lam cho hàng hóa được bọc kín</w:t>
      </w:r>
      <w:r>
        <w:t xml:space="preserve"> lại trong giấy, bìa, chất dẻo,... (trước khi</w:t>
      </w:r>
      <w:r>
        <w:t xml:space="preserve"> đưa ra bán trên thị trường).</w:t>
      </w:r>
    </w:p>
    <w:p>
      <w:pPr>
        <w:jc w:val="both"/>
      </w:pPr>
      <w:r>
        <w:rPr>
          <w:b/>
        </w:rPr>
        <w:t xml:space="preserve">bao gồm </w:t>
      </w:r>
      <w:r>
        <w:t>Gỏm có trong đá: dối tượng bán</w:t>
      </w:r>
      <w:r>
        <w:t xml:space="preserve"> 0é ưu tiên, bao gồm cả phụ nữ có thai,</w:t>
      </w:r>
      <w:r>
        <w:t xml:space="preserve"> trẻ em uà những người tàn tật.</w:t>
      </w:r>
    </w:p>
    <w:p>
      <w:pPr>
        <w:jc w:val="both"/>
      </w:pPr>
      <w:r>
        <w:rPr>
          <w:b/>
        </w:rPr>
        <w:t xml:space="preserve">bao hàm </w:t>
      </w:r>
      <w:r>
        <w:t>Chứa đụng bên trong: cầu nói</w:t>
      </w:r>
      <w:r>
        <w:t xml:space="preserve"> bao hàm nhiều ý nghĩa sâu sắc.</w:t>
      </w:r>
    </w:p>
    <w:p>
      <w:pPr>
        <w:jc w:val="both"/>
      </w:pPr>
      <w:r>
        <w:rPr>
          <w:b/>
        </w:rPr>
        <w:t xml:space="preserve">bao hoa </w:t>
      </w:r>
      <w:r>
        <w:t>Bộ phận của hoa, gồm có đài</w:t>
      </w:r>
      <w:r>
        <w:t xml:space="preserve"> và tràng, bao ngoài nhị đực và nhị cái.</w:t>
      </w:r>
    </w:p>
    <w:p>
      <w:pPr>
        <w:jc w:val="both"/>
      </w:pPr>
      <w:r>
        <w:rPr>
          <w:b/>
        </w:rPr>
        <w:t xml:space="preserve">bao kham củ </w:t>
      </w:r>
      <w:r>
        <w:t>Sao chịu nổi, sao kể xiết:</w:t>
      </w:r>
      <w:r>
        <w:t xml:space="preserve"> Bao kham dôi kè thiếu niên, Đều riêng</w:t>
      </w:r>
      <w:r>
        <w:t xml:space="preserve"> ấm lạnh, dạm nghìn ai hay (Chính phụ</w:t>
      </w:r>
      <w:r>
        <w:t xml:space="preserve"> ngâm khúc) ‹ Phận ngày rẩy, mày nước</w:t>
      </w:r>
      <w:r>
        <w:t xml:space="preserve"> bao bham (Chỉnh phụ ngâm khúc).</w:t>
      </w:r>
    </w:p>
    <w:p>
      <w:pPr>
        <w:jc w:val="both"/>
      </w:pPr>
      <w:r>
        <w:rPr>
          <w:b/>
        </w:rPr>
        <w:t xml:space="preserve">bao la </w:t>
      </w:r>
      <w:r>
        <w:t>Rộng lớn đên mức như vô cùng</w:t>
      </w:r>
      <w:r>
        <w:t xml:space="preserve"> tận: biển rộng bao la . những cánh dỗng</w:t>
      </w:r>
      <w:r>
        <w:t xml:space="preserve"> bao Ìa.</w:t>
      </w:r>
    </w:p>
    <w:p>
      <w:pPr>
        <w:jc w:val="both"/>
      </w:pPr>
      <w:r>
        <w:t>bao lan, ;tt. Bao lơn.</w:t>
      </w:r>
    </w:p>
    <w:p>
      <w:pPr>
        <w:jc w:val="both"/>
      </w:pPr>
      <w:r>
        <w:rPr>
          <w:b/>
        </w:rPr>
        <w:t xml:space="preserve">bao lan; cũ </w:t>
      </w:r>
      <w:r>
        <w:t>Bao, rao quanh: Phải bao</w:t>
      </w:r>
      <w:r>
        <w:t xml:space="preserve"> lan lây khu ấy, cùng chẳng được cẩy</w:t>
      </w:r>
      <w:r>
        <w:t xml:space="preserve"> cưốc... (Philipphê Binh).</w:t>
      </w:r>
    </w:p>
    <w:p>
      <w:pPr>
        <w:jc w:val="both"/>
      </w:pPr>
      <w:r>
        <w:t>bao lăm dp"g. Bao nhiêu (dùng với ý</w:t>
      </w:r>
      <w:r>
        <w:t xml:space="preserve"> phù định): có đáng bao làm đâu, mong</w:t>
      </w:r>
      <w:r>
        <w:t xml:space="preserve"> bác nhận cho ›s Ếch ngôi đáy giếng thây</w:t>
      </w:r>
      <w:r>
        <w:t xml:space="preserve"> bao lãm trời tục Vân Tiên).</w:t>
      </w:r>
    </w:p>
    <w:p>
      <w:pPr>
        <w:jc w:val="both"/>
      </w:pPr>
      <w:r>
        <w:rPr>
          <w:b/>
        </w:rPr>
        <w:t xml:space="preserve">bao lâu </w:t>
      </w:r>
      <w:r>
        <w:t>Bao nhiêu thờơi gian: iưm bao</w:t>
      </w:r>
      <w:r>
        <w:t xml:space="preserve"> lâu thì xong? : chẳng bao lâu nữa s ở tới</w:t>
      </w:r>
      <w:r>
        <w:t xml:space="preserve"> nhau chua được bao lâu, họ đã phải chia</w:t>
      </w:r>
      <w:r>
        <w:t xml:space="preserve"> tay.</w:t>
      </w:r>
    </w:p>
    <w:p>
      <w:pPr>
        <w:jc w:val="both"/>
      </w:pPr>
      <w:r>
        <w:rPr>
          <w:b/>
        </w:rPr>
        <w:t xml:space="preserve">bao lơn </w:t>
      </w:r>
      <w:r>
        <w:t>Ban công.</w:t>
      </w:r>
    </w:p>
    <w:p>
      <w:pPr>
        <w:jc w:val="both"/>
      </w:pPr>
      <w:r>
        <w:t>bao mua khnz. Nhận tiêu thụ toàn bộ</w:t>
      </w:r>
      <w:r>
        <w:t xml:space="preserve"> sản phẩm của người sản xuất nhỏ, của</w:t>
      </w:r>
      <w:r>
        <w:t xml:space="preserve"> xí nghiệp hoặc công ty: bao mua toàn bộ</w:t>
      </w:r>
      <w:r>
        <w:t xml:space="preserve"> sản phẩm.</w:t>
      </w:r>
    </w:p>
    <w:p>
      <w:pPr>
        <w:jc w:val="both"/>
      </w:pPr>
      <w:r>
        <w:t>bao nả cũ, ¡ở. Chừng nào, bao nhiêu: sức</w:t>
      </w:r>
      <w:r>
        <w:t xml:space="preserve"> tực được bao nả mà cũng dua dòi.</w:t>
      </w:r>
    </w:p>
    <w:p>
      <w:pPr>
        <w:jc w:val="both"/>
      </w:pPr>
      <w:r>
        <w:rPr>
          <w:b/>
        </w:rPr>
        <w:t xml:space="preserve">bao ngờ cũ </w:t>
      </w:r>
      <w:r>
        <w:t>Nào ngờ, đâu có ngữ: Những</w:t>
      </w:r>
      <w:r>
        <w:t xml:space="preserve"> mong cả nước sum tẩy, Bao ngờ đôi ngũ</w:t>
      </w:r>
      <w:r>
        <w:t xml:space="preserve"> nước mây cách vời! (Chính phụ ngâm</w:t>
      </w:r>
      <w:r>
        <w:t xml:space="preserve"> khúc) s Song máy, phận thiếp ngày rấy,</w:t>
      </w:r>
    </w:p>
    <w:p>
      <w:pPr>
        <w:jc w:val="both"/>
      </w:pPr>
      <w:r>
        <w:t>Bên trời, chàng uốn bấy nay bao ngờ!</w:t>
      </w:r>
      <w:r>
        <w:t xml:space="preserve"> (Chinh phụ ngâm khúc).</w:t>
      </w:r>
    </w:p>
    <w:p>
      <w:pPr>
        <w:jc w:val="both"/>
      </w:pPr>
      <w:r>
        <w:t>bao nhiêu 1. Số lượng nào đó không rò</w:t>
      </w:r>
      <w:r>
        <w:t xml:space="preserve"> la nhiều hay ít: cẩn bao nhiêu? › hiện</w:t>
      </w:r>
      <w:r>
        <w:t xml:space="preserve"> chưa biết tất cả là bao nhiêu s Trăng bao</w:t>
      </w:r>
      <w:r>
        <w:t xml:space="preserve"> nhiêu tuổi trang già? Núi bao nhiêu tuổi</w:t>
      </w:r>
    </w:p>
    <w:p>
      <w:pPr>
        <w:jc w:val="both"/>
      </w:pPr>
      <w:r>
        <w:rPr>
          <w:b/>
        </w:rPr>
        <w:t>gọi là núi non? (</w:t>
      </w:r>
      <w:r>
        <w:rPr>
          <w:i/>
        </w:rPr>
        <w:t xml:space="preserve"> ca dao</w:t>
      </w:r>
      <w:r>
        <w:t>). 9. Số lượng hoặc</w:t>
      </w:r>
      <w:r>
        <w:t xml:space="preserve"> mức độ không biết chính xác, nhưng nghĩ</w:t>
      </w:r>
      <w:r>
        <w:t xml:space="preserve"> là nhiều lắm: bao nhiêu là hoa : không</w:t>
      </w:r>
      <w:r>
        <w:t xml:space="preserve"> đáng bao nhiêu.</w:t>
      </w:r>
    </w:p>
    <w:p>
      <w:pPr>
        <w:jc w:val="both"/>
      </w:pPr>
      <w:r>
        <w:rPr>
          <w:b/>
        </w:rPr>
        <w:t xml:space="preserve">bao phấn </w:t>
      </w:r>
      <w:r>
        <w:t>Bộ phận phỏng lên ở đầu nhị</w:t>
      </w:r>
      <w:r>
        <w:t xml:space="preserve"> hoa, trong chứa hạt phấn.</w:t>
      </w:r>
    </w:p>
    <w:p>
      <w:pPr>
        <w:jc w:val="both"/>
      </w:pPr>
      <w:r>
        <w:rPr>
          <w:b/>
        </w:rPr>
        <w:t xml:space="preserve">bao phủ </w:t>
      </w:r>
      <w:r>
        <w:t>Bao bọc và phủ kín trên bể</w:t>
      </w:r>
      <w:r>
        <w:t xml:space="preserve"> mặt: máy đen bạo phủ bầu trời.</w:t>
      </w:r>
    </w:p>
    <w:p>
      <w:pPr>
        <w:jc w:val="both"/>
      </w:pPr>
      <w:r>
        <w:rPr>
          <w:b/>
        </w:rPr>
        <w:t xml:space="preserve">bao quản cø </w:t>
      </w:r>
      <w:r>
        <w:t>Không quản ngại, không</w:t>
      </w:r>
      <w:r>
        <w:t xml:space="preserve"> nẻ hà: Phận hèn bao quản nắng mưa</w:t>
      </w:r>
      <w:r>
        <w:t xml:space="preserve"> (Truyện Riều!. -</w:t>
      </w:r>
    </w:p>
    <w:p>
      <w:pPr>
        <w:jc w:val="both"/>
      </w:pPr>
      <w:r>
        <w:t>bao quát 1. Bao gôm rộng khăp, toàn</w:t>
      </w:r>
      <w:r>
        <w:t xml:space="preserve"> bộ: bán tổng hết ay chưa bao quat hết</w:t>
      </w:r>
      <w:r>
        <w:t>mọi ấn đề.</w:t>
      </w:r>
    </w:p>
    <w:p>
      <w:pPr>
        <w:jc w:val="both"/>
      </w:pPr>
      <w:r>
        <w:rPr>
          <w:b/>
        </w:rPr>
        <w:t xml:space="preserve">bao quản cø </w:t>
      </w:r>
      <w:r>
        <w:rPr>
          <w:i/>
        </w:rPr>
      </w:r>
      <w:r>
        <w:t xml:space="preserve"> bao quát mọi tiệc trung cơ quan - có cách</w:t>
      </w:r>
      <w:r>
        <w:t xml:space="preserve"> nhìn bao quát.</w:t>
      </w:r>
    </w:p>
    <w:p>
      <w:pPr>
        <w:jc w:val="both"/>
      </w:pPr>
      <w:r>
        <w:rPr>
          <w:b/>
        </w:rPr>
        <w:t xml:space="preserve">bao sái </w:t>
      </w:r>
      <w:r>
        <w:t>Làm cho (hài cốt hoặc đồ thù:</w:t>
      </w:r>
      <w:r>
        <w:t xml:space="preserve"> sạch hết chất bẩn, bụi bặm băng rươu</w:t>
      </w:r>
      <w:r>
        <w:t xml:space="preserve"> hay nước thơm: bao sái hài cốt bằng rươu</w:t>
      </w:r>
      <w:r>
        <w:t xml:space="preserve"> mạnh rỗi cho cào tiểu trước khi đem chôn</w:t>
      </w:r>
      <w:r>
        <w:t xml:space="preserve"> ø Ông thủ từ này chuyên lo niệc bao sát</w:t>
      </w:r>
      <w:r>
        <w:t xml:space="preserve"> đồ thờ. nhân lễ lat tà tiền công đực.</w:t>
      </w:r>
    </w:p>
    <w:p>
      <w:pPr>
        <w:jc w:val="both"/>
      </w:pPr>
      <w:r>
        <w:t>bao sân 1. (Cầu thủ bóng đá! chơi theo</w:t>
      </w:r>
      <w:r>
        <w:t xml:space="preserve"> kiểu tranh cả những phần việc vốn thuộc</w:t>
      </w:r>
      <w:r>
        <w:t>phận sự của các cầu thủ khác.</w:t>
      </w:r>
    </w:p>
    <w:p>
      <w:pPr>
        <w:jc w:val="both"/>
      </w:pPr>
      <w:r>
        <w:rPr>
          <w:b/>
        </w:rPr>
        <w:t xml:space="preserve">bao sái </w:t>
      </w:r>
      <w:r>
        <w:rPr>
          <w:i/>
        </w:rPr>
      </w:r>
      <w:r>
        <w:t xml:space="preserve"> Người làm việc lấn sang phần việc của</w:t>
      </w:r>
      <w:r>
        <w:t xml:space="preserve"> mọi người trong đơn vị.</w:t>
      </w:r>
    </w:p>
    <w:p>
      <w:pPr>
        <w:jc w:val="both"/>
      </w:pPr>
      <w:r>
        <w:rPr>
          <w:b/>
        </w:rPr>
        <w:t xml:space="preserve">bao tải </w:t>
      </w:r>
      <w:r>
        <w:t>Thứ bao đệt bằng gợi đay,</w:t>
      </w:r>
      <w:r>
        <w:t xml:space="preserve"> thương dùng để đựng hạt rơi: máy bao</w:t>
      </w:r>
      <w:r>
        <w:t xml:space="preserve"> tải gạo.</w:t>
      </w:r>
    </w:p>
    <w:p>
      <w:pPr>
        <w:jc w:val="both"/>
      </w:pPr>
      <w:r>
        <w:t>bao tay 1. Thứ bao khâu bằng vải dùng</w:t>
      </w:r>
      <w:r>
        <w:t>để mang vào tay trẻ sơ sinh.</w:t>
      </w:r>
    </w:p>
    <w:p>
      <w:pPr>
        <w:jc w:val="both"/>
      </w:pPr>
      <w:r>
        <w:rPr>
          <w:b/>
        </w:rPr>
        <w:t xml:space="preserve">bao tải </w:t>
      </w:r>
      <w:r>
        <w:rPr>
          <w:i/>
        </w:rPr>
      </w:r>
      <w:r>
        <w:t xml:space="preserve"> Găng tay.</w:t>
      </w:r>
    </w:p>
    <w:p>
      <w:pPr>
        <w:jc w:val="both"/>
      </w:pPr>
      <w:r>
        <w:rPr>
          <w:b/>
        </w:rPr>
        <w:t xml:space="preserve">bao tấu cứ </w:t>
      </w:r>
      <w:r>
        <w:t>Đỏ đựng thuốc đạn, quân</w:t>
      </w:r>
      <w:r>
        <w:t xml:space="preserve"> lính thường cột ở thắt lưng: Ngoài cật có</w:t>
      </w:r>
      <w:r>
        <w:t xml:space="preserve"> một manh đo tải, nào đợi mang bao tấu,</w:t>
      </w:r>
    </w:p>
    <w:p>
      <w:pPr>
        <w:jc w:val="both"/>
      </w:pPr>
      <w:r>
        <w:rPr>
          <w:b/>
        </w:rPr>
        <w:t xml:space="preserve">bầu ngòi (Nguyễn </w:t>
      </w:r>
      <w:r>
        <w:t>Đình Chiểu).</w:t>
      </w:r>
    </w:p>
    <w:p>
      <w:pPr>
        <w:jc w:val="both"/>
      </w:pPr>
      <w:r>
        <w:rPr>
          <w:b/>
        </w:rPr>
        <w:t xml:space="preserve">bao thầu </w:t>
      </w:r>
      <w:r>
        <w:t>Nhận thầu toàn bộ công trình</w:t>
      </w:r>
      <w:r>
        <w:t xml:space="preserve"> xây dựng: bao thầu xây dựng c công tỉ</w:t>
      </w:r>
      <w:r>
        <w:t xml:space="preserve"> bao thầu.</w:t>
      </w:r>
    </w:p>
    <w:p>
      <w:pPr>
        <w:jc w:val="both"/>
      </w:pPr>
      <w:r>
        <w:t>bao thơ dphg. Phong bì.</w:t>
      </w:r>
    </w:p>
    <w:p>
      <w:pPr>
        <w:jc w:val="both"/>
      </w:pPr>
      <w:r>
        <w:rPr>
          <w:b/>
        </w:rPr>
        <w:t xml:space="preserve">bao thuở cứ </w:t>
      </w:r>
      <w:r>
        <w:t>Thưở nào: Bao thuở đem uề</w:t>
      </w:r>
      <w:r>
        <w:t xml:space="preserve"> cơ nhất thống (Phan Văn Trị).</w:t>
      </w:r>
    </w:p>
    <w:p>
      <w:pPr>
        <w:jc w:val="both"/>
      </w:pPr>
      <w:r>
        <w:rPr>
          <w:b/>
        </w:rPr>
        <w:t xml:space="preserve">bao tiêu </w:t>
      </w:r>
      <w:r>
        <w:t>Cam kết sẽ tiêu thụ hết sản</w:t>
      </w:r>
      <w:r>
        <w:t xml:space="preserve"> phẩm (do cơ sở kinh doanh sản xuất ra</w:t>
      </w:r>
      <w:r>
        <w:t xml:space="preserve"> nếu cơ sở đó tuân thủ một số điều kiện</w:t>
      </w:r>
      <w:r>
        <w:t xml:space="preserve"> mà hai bên đã thỏa thuận!.</w:t>
      </w:r>
    </w:p>
    <w:p>
      <w:pPr>
        <w:jc w:val="both"/>
      </w:pPr>
      <w:r>
        <w:t>bao tời dphg. Bao tải.</w:t>
      </w:r>
    </w:p>
    <w:p>
      <w:pPr>
        <w:jc w:val="both"/>
      </w:pPr>
      <w:r>
        <w:rPr>
          <w:b/>
        </w:rPr>
        <w:t xml:space="preserve">bao trùm </w:t>
      </w:r>
      <w:r>
        <w:t>Bao bọc và trùm lên khắp cả</w:t>
      </w:r>
      <w:r>
        <w:t xml:space="preserve"> một khoảng không gian nào đó: bóng đêm</w:t>
      </w:r>
      <w:r>
        <w:t xml:space="preserve"> bao trùm thôn xóm.</w:t>
      </w:r>
    </w:p>
    <w:p>
      <w:pPr>
        <w:jc w:val="both"/>
      </w:pPr>
      <w:r>
        <w:t>bao tử, đphg. Dạ dày.</w:t>
      </w:r>
    </w:p>
    <w:p>
      <w:pPr>
        <w:jc w:val="both"/>
      </w:pPr>
      <w:r>
        <w:t>bao tử, Thứ động vật mới thành hình</w:t>
      </w:r>
      <w:r>
        <w:t xml:space="preserve"> trong bụng mẹ hoặc hoa quả mới thành</w:t>
      </w:r>
      <w:r>
        <w:t xml:space="preserve"> hình trên cây, còn rất non (thương dùng</w:t>
      </w:r>
      <w:r>
        <w:t xml:space="preserve"> làm thực phẩm: nai bao tử › bí bao tử.</w:t>
      </w:r>
    </w:p>
    <w:p>
      <w:pPr>
        <w:jc w:val="both"/>
      </w:pPr>
      <w:r>
        <w:rPr>
          <w:b/>
        </w:rPr>
        <w:t xml:space="preserve">bao tượng </w:t>
      </w:r>
      <w:r>
        <w:rPr>
          <w:i/>
        </w:rPr>
        <w:t xml:space="preserve"> Như</w:t>
      </w:r>
      <w:r>
        <w:t xml:space="preserve"> Ruột tượng.</w:t>
      </w:r>
    </w:p>
    <w:p>
      <w:pPr>
        <w:jc w:val="both"/>
      </w:pPr>
      <w:r>
        <w:rPr>
          <w:b/>
        </w:rPr>
        <w:t xml:space="preserve">bao vây </w:t>
      </w:r>
      <w:r>
        <w:t>Vây khắp các phía, không cho</w:t>
      </w:r>
      <w:r>
        <w:t xml:space="preserve"> thoát ra ngoài: bao tây căn cứ của dịch.</w:t>
      </w:r>
    </w:p>
    <w:p>
      <w:pPr>
        <w:jc w:val="both"/>
      </w:pPr>
      <w:r>
        <w:rPr>
          <w:b/>
        </w:rPr>
        <w:t xml:space="preserve">bao vây kinh tế </w:t>
      </w:r>
      <w:r>
        <w:t>Cô lập một nước về</w:t>
      </w:r>
      <w:r>
        <w:t xml:space="preserve"> kinh tế bằng cách cắt đứt toàn bộ hoặc</w:t>
      </w:r>
      <w:r>
        <w:t xml:space="preserve"> một phần các quan hệ kinh tế giữa nước</w:t>
      </w:r>
      <w:r>
        <w:t xml:space="preserve"> đó với các nước khác, nhằm phá hoại nền</w:t>
      </w:r>
      <w:r>
        <w:t xml:space="preserve"> kinh tế của nước đó.</w:t>
      </w:r>
    </w:p>
    <w:p>
      <w:pPr>
        <w:jc w:val="both"/>
      </w:pPr>
      <w:r>
        <w:rPr>
          <w:b/>
        </w:rPr>
        <w:t xml:space="preserve">bao xa cũ </w:t>
      </w:r>
      <w:r>
        <w:t>Xa bao nhiêu: còn bao xa nữa</w:t>
      </w:r>
      <w:r>
        <w:t xml:space="preserve"> thì đến? o ngày thấng lợi sẽ chẳng còn</w:t>
      </w:r>
      <w:r>
        <w:t xml:space="preserve"> bao xa nữa.</w:t>
      </w:r>
    </w:p>
    <w:p>
      <w:pPr>
        <w:jc w:val="both"/>
      </w:pPr>
      <w:r>
        <w:t>bào, T.đ/. Dụng cụ nghề mộc, gẻm một</w:t>
      </w:r>
      <w:r>
        <w:t xml:space="preserve"> đoạn gỗ có lắp lười bằng thép năm ngang,</w:t>
      </w:r>
      <w:r>
        <w:t>dùng để nạo nhăn mặt gỏ.</w:t>
      </w:r>
    </w:p>
    <w:p>
      <w:pPr>
        <w:jc w:val="both"/>
      </w:pPr>
      <w:r>
        <w:rPr>
          <w:b/>
        </w:rPr>
        <w:t xml:space="preserve">bao xa cũ </w:t>
      </w:r>
      <w:r>
        <w:t xml:space="preserve"> II. œ. Làm</w:t>
      </w:r>
      <w:r>
        <w:t xml:space="preserve"> nhẫn mặt gỗ băng cái bào: bào mạt bàn</w:t>
      </w:r>
      <w:r>
        <w:t xml:space="preserve"> © bào thật phẳng - Sinh đà ruột nát như</w:t>
      </w:r>
      <w:r>
        <w:t xml:space="preserve"> bào (Truyện Kiểu).</w:t>
      </w:r>
    </w:p>
    <w:p>
      <w:pPr>
        <w:jc w:val="both"/>
      </w:pPr>
      <w:r>
        <w:rPr>
          <w:b/>
        </w:rPr>
        <w:t xml:space="preserve">bào, ở. Thư áo vạt đài, tay rộng: </w:t>
      </w:r>
      <w:r>
        <w:t>Giot ,</w:t>
      </w:r>
      <w:r>
        <w:t xml:space="preserve"> châu thánh thót quen bào (Truyện Kiêu!. £</w:t>
      </w:r>
      <w:r>
        <w:t xml:space="preserve"> bào; +. Làm cho nhỏ mịn bằng bàn nạo:</w:t>
      </w:r>
      <w:r>
        <w:t xml:space="preserve"> bào sản tươi làm bánh s bào ngô nấu chè.</w:t>
      </w:r>
    </w:p>
    <w:p>
      <w:pPr>
        <w:jc w:val="both"/>
      </w:pPr>
      <w:r>
        <w:t>bào ảnh củ, ðchg. Cái hư ảo, không có</w:t>
      </w:r>
      <w:r>
        <w:t xml:space="preserve"> thật và chỉ hiện ra trong giây lát (ví như</w:t>
      </w:r>
      <w:r>
        <w:t xml:space="preserve"> cái bọt nước và cái bóng; chọt hiện ra rồi</w:t>
      </w:r>
      <w:r>
        <w:t xml:space="preserve"> mất ngay): Chiếc thuyền bào ảnh lô xô</w:t>
      </w:r>
      <w:r>
        <w:t xml:space="preserve"> mạt ghềnh (Cung oán ngâm khúc).</w:t>
      </w:r>
    </w:p>
    <w:p>
      <w:pPr>
        <w:jc w:val="both"/>
      </w:pPr>
      <w:r>
        <w:t>bào bọt đphz. Cồn cào.</w:t>
      </w:r>
    </w:p>
    <w:p>
      <w:pPr>
        <w:jc w:val="both"/>
      </w:pPr>
      <w:r>
        <w:rPr>
          <w:b/>
        </w:rPr>
        <w:t xml:space="preserve">bào chế </w:t>
      </w:r>
      <w:r>
        <w:t>Chế biến thành thuốc chữa</w:t>
      </w:r>
      <w:r>
        <w:t xml:space="preserve"> bệnh.</w:t>
      </w:r>
    </w:p>
    <w:p>
      <w:pPr>
        <w:jc w:val="both"/>
      </w:pPr>
      <w:r>
        <w:rPr>
          <w:b/>
        </w:rPr>
        <w:t xml:space="preserve">bào chếhọc </w:t>
      </w:r>
      <w:r>
        <w:t>Môn học nghiên cứu</w:t>
      </w:r>
      <w:r>
        <w:t xml:space="preserve"> phương pháp bào chế và đóng gói các thứ</w:t>
      </w:r>
      <w:r>
        <w:t xml:space="preserve"> thuốc chữa bệnh.</w:t>
      </w:r>
    </w:p>
    <w:p>
      <w:pPr>
        <w:jc w:val="both"/>
      </w:pPr>
      <w:r>
        <w:rPr>
          <w:b/>
        </w:rPr>
        <w:t xml:space="preserve">bào chữa </w:t>
      </w:r>
      <w:r>
        <w:t>Dùng lí lè và chứng cớ để bênh</w:t>
      </w:r>
      <w:r>
        <w:t xml:space="preserve"> vực cho một đương sự nào đó thuộc một</w:t>
      </w:r>
      <w:r>
        <w:t xml:space="preserve"> vụ án hình sự hay dân sự trước tba án</w:t>
      </w:r>
      <w:r>
        <w:t xml:space="preserve"> hoặc cho việc nào đó đang bị lên án: /uá/</w:t>
      </w:r>
      <w:r>
        <w:t xml:space="preserve"> sư bào chữa cho bị cáo s không thể bào</w:t>
      </w:r>
      <w:r>
        <w:t xml:space="preserve"> chữa cho hành động sai trái đó.</w:t>
      </w:r>
    </w:p>
    <w:p>
      <w:pPr>
        <w:jc w:val="both"/>
      </w:pPr>
      <w:r>
        <w:t>bào đệ uchz. Em ruột.</w:t>
      </w:r>
    </w:p>
    <w:p>
      <w:pPr>
        <w:jc w:val="both"/>
      </w:pPr>
      <w:r>
        <w:rPr>
          <w:b/>
        </w:rPr>
        <w:t xml:space="preserve">bào hao ez 1. (Thú đữ! gầm thét: </w:t>
      </w:r>
      <w:r>
        <w:t>Hùm</w:t>
      </w:r>
      <w:r>
        <w:t>oai dây tiếng bào hao (Thơ cổ)</w:t>
      </w:r>
    </w:p>
    <w:p>
      <w:pPr>
        <w:jc w:val="both"/>
      </w:pPr>
      <w:r>
        <w:rPr>
          <w:b/>
        </w:rPr>
        <w:t xml:space="preserve">bào hao ez 1. (Thú đữ! gầm thét: </w:t>
      </w:r>
      <w:r>
        <w:rPr>
          <w:i/>
        </w:rPr>
      </w:r>
      <w:r>
        <w:t xml:space="preserve"> gào: Luống bào hao, tiếc cùng than thỏ,</w:t>
      </w:r>
      <w:r>
        <w:t xml:space="preserve"> Tiếc hồng nhan mặt nở nhụy đào (Chỉnh</w:t>
      </w:r>
      <w:r>
        <w:t>phụ ngâm khúc).</w:t>
      </w:r>
    </w:p>
    <w:p>
      <w:pPr>
        <w:jc w:val="both"/>
      </w:pPr>
      <w:r>
        <w:rPr>
          <w:b/>
        </w:rPr>
        <w:t xml:space="preserve">bào hao ez 1. (Thú đữ! gầm thét: </w:t>
      </w:r>
      <w:r>
        <w:rPr>
          <w:i/>
        </w:rPr>
      </w:r>
      <w:r>
        <w:t xml:space="preserve"> lòng: AMe cha trong dạ bào hao, Số phải</w:t>
      </w:r>
      <w:r>
        <w:t xml:space="preserve"> khổ đói, biết bao giờ rôi (Phạm Công -</w:t>
      </w:r>
      <w:r>
        <w:t xml:space="preserve"> Cúc Hoa).</w:t>
      </w:r>
    </w:p>
    <w:p>
      <w:pPr>
        <w:jc w:val="both"/>
      </w:pPr>
      <w:r>
        <w:t>bào huynh œchg. Anh ruột.</w:t>
      </w:r>
    </w:p>
    <w:p>
      <w:pPr>
        <w:jc w:val="both"/>
      </w:pPr>
      <w:r>
        <w:t>bào ngư. Giống ốc biển vỏ đẹp và có một</w:t>
      </w:r>
      <w:r>
        <w:t xml:space="preserve"> hàng lỗ ở bên vỏ, thịt la món ăn quí.</w:t>
      </w:r>
    </w:p>
    <w:p>
      <w:pPr>
        <w:jc w:val="both"/>
      </w:pPr>
      <w:r>
        <w:rPr>
          <w:b/>
        </w:rPr>
        <w:t xml:space="preserve">bào thai </w:t>
      </w:r>
      <w:r>
        <w:t>Thai còn ở trong bụng mẹ.</w:t>
      </w:r>
    </w:p>
    <w:p>
      <w:pPr>
        <w:jc w:val="both"/>
      </w:pPr>
      <w:r>
        <w:rPr>
          <w:b/>
        </w:rPr>
        <w:t xml:space="preserve">bào tộc </w:t>
      </w:r>
      <w:r>
        <w:t>Hình thúc tổ chức xã hội thời</w:t>
      </w:r>
      <w:r>
        <w:t xml:space="preserve"> nguyên thủy, bao gồm nhiều thị tộc,</w:t>
      </w:r>
      <w:r>
        <w:t xml:space="preserve"> không được phép kết hôn với nhau.</w:t>
      </w:r>
    </w:p>
    <w:p>
      <w:pPr>
        <w:jc w:val="both"/>
      </w:pPr>
      <w:r>
        <w:t>bào tử 1. Thứ tế bào sinh sản vô tính</w:t>
      </w:r>
      <w:r>
        <w:t xml:space="preserve"> của các giống thục vật không hoa như</w:t>
      </w:r>
      <w:r>
        <w:t>nấm, tảo, rêu, dương xỉ.</w:t>
      </w:r>
    </w:p>
    <w:p>
      <w:pPr>
        <w:jc w:val="both"/>
      </w:pPr>
      <w:r>
        <w:rPr>
          <w:b/>
        </w:rPr>
        <w:t xml:space="preserve">bào tộc </w:t>
      </w:r>
      <w:r>
        <w:rPr>
          <w:i/>
        </w:rPr>
      </w:r>
      <w:r>
        <w:t xml:space="preserve"> của vi khuẩn và tảo xanh có vò bọc chắc,</w:t>
      </w:r>
      <w:r>
        <w:t xml:space="preserve"> nhờ đó vi khuẩn và tảo xanh có thể tồn</w:t>
      </w:r>
      <w:r>
        <w:t>tại trong điều kiện không thuận lợi.</w:t>
      </w:r>
    </w:p>
    <w:p>
      <w:pPr>
        <w:jc w:val="both"/>
      </w:pPr>
      <w:r>
        <w:rPr>
          <w:b/>
        </w:rPr>
        <w:t xml:space="preserve">bào tộc </w:t>
      </w:r>
      <w:r>
        <w:rPr>
          <w:i/>
        </w:rPr>
      </w:r>
      <w:r>
        <w:t xml:space="preserve"> Thứ bao chứa một nhóm tế bào nấm hình</w:t>
      </w:r>
      <w:r>
        <w:t xml:space="preserve"> thành trong quá sinh sản của một giống</w:t>
      </w:r>
      <w:r>
        <w:t xml:space="preserve"> động vật đơn bào.</w:t>
      </w:r>
    </w:p>
    <w:p>
      <w:pPr>
        <w:jc w:val="both"/>
      </w:pPr>
      <w:r>
        <w:rPr>
          <w:b/>
        </w:rPr>
        <w:t xml:space="preserve">bào tử nang </w:t>
      </w:r>
      <w:r>
        <w:t>Thứ túi bào tử.</w:t>
      </w:r>
    </w:p>
    <w:p>
      <w:pPr>
        <w:jc w:val="both"/>
      </w:pPr>
      <w:r>
        <w:rPr>
          <w:b/>
        </w:rPr>
        <w:t xml:space="preserve">bào xác </w:t>
      </w:r>
      <w:r>
        <w:t>Thứ màng cứng mà động vật</w:t>
      </w:r>
      <w:r>
        <w:t xml:space="preserve"> nguyên sinh và một số động vật không</w:t>
      </w:r>
      <w:r>
        <w:t xml:space="preserve"> xương sống khác tiết ra bọc lấy cơ thể để</w:t>
      </w:r>
      <w:r>
        <w:t xml:space="preserve"> tự vệ.</w:t>
      </w:r>
    </w:p>
    <w:p>
      <w:pPr>
        <w:jc w:val="both"/>
      </w:pPr>
      <w:r>
        <w:rPr>
          <w:b/>
        </w:rPr>
        <w:t xml:space="preserve">bào xoi </w:t>
      </w:r>
      <w:r>
        <w:t>Thứ bào (bào¡) nhỏ lưỡi, dùng</w:t>
      </w:r>
      <w:r>
        <w:t xml:space="preserve"> để tạo các đường rãnh trên gỗ.</w:t>
      </w:r>
    </w:p>
    <w:p>
      <w:pPr>
        <w:jc w:val="both"/>
      </w:pPr>
      <w:r>
        <w:t>bảo t. 1. Nói ra điều gì đó với ngươi</w:t>
      </w:r>
      <w:r>
        <w:t xml:space="preserve"> đưới hoặc ngang hàng: báo sao nghe tây</w:t>
      </w:r>
      <w:r>
        <w:t>› ai bảo anh là tôi không thích?.</w:t>
      </w:r>
    </w:p>
    <w:p>
      <w:pPr>
        <w:jc w:val="both"/>
      </w:pPr>
      <w:r>
        <w:rPr>
          <w:b/>
        </w:rPr>
        <w:t xml:space="preserve">bào xoi </w:t>
      </w:r>
      <w:r>
        <w:rPr>
          <w:i/>
        </w:rPr>
      </w:r>
      <w:r>
        <w:t xml:space="preserve"> cho biết để theo đó mà làm: bảo gì làm</w:t>
      </w:r>
      <w:r>
        <w:t xml:space="preserve"> nấy s bảo rồi thì cứ thế mà làm.</w:t>
      </w:r>
    </w:p>
    <w:p>
      <w:pPr>
        <w:jc w:val="both"/>
      </w:pPr>
      <w:r>
        <w:rPr>
          <w:b/>
        </w:rPr>
        <w:t xml:space="preserve">bảo an </w:t>
      </w:r>
      <w:r>
        <w:t>L Giữ gìn an ninh. II. Quản địa</w:t>
      </w:r>
      <w:r>
        <w:t xml:space="preserve"> phương cấp tĩnh hoặc huyện ở một số</w:t>
      </w:r>
      <w:r>
        <w:t xml:space="preserve"> nước: lính bảo an tỉnh.</w:t>
      </w:r>
    </w:p>
    <w:p>
      <w:pPr>
        <w:jc w:val="both"/>
      </w:pPr>
      <w:r>
        <w:rPr>
          <w:b/>
        </w:rPr>
        <w:t xml:space="preserve">bảo an binh cử </w:t>
      </w:r>
      <w:r>
        <w:t>Lính bảo an (từ dùng</w:t>
      </w:r>
      <w:r>
        <w:t xml:space="preserve"> cho quân đội trước Cách mạng Tháng</w:t>
      </w:r>
      <w:r>
        <w:t xml:space="preserve"> Tám và trong vùng địch tạm chiến).</w:t>
      </w:r>
    </w:p>
    <w:p>
      <w:pPr>
        <w:jc w:val="both"/>
      </w:pPr>
      <w:r>
        <w:rPr>
          <w:b/>
        </w:rPr>
        <w:t xml:space="preserve">bảo ban </w:t>
      </w:r>
      <w:r>
        <w:t>Bảo cho biết điều hay lè phải,</w:t>
      </w:r>
      <w:r>
        <w:t xml:space="preserve"> nói chung: bảo ban con cái s bảo ban nhau</w:t>
      </w:r>
      <w:r>
        <w:t xml:space="preserve"> cùng làm.</w:t>
      </w:r>
    </w:p>
    <w:p>
      <w:pPr>
        <w:jc w:val="both"/>
      </w:pPr>
      <w:r>
        <w:t>bảo bối 1. Thứ vật quý giá, hiếm có: bảo</w:t>
      </w:r>
    </w:p>
    <w:p>
      <w:pPr>
        <w:jc w:val="both"/>
      </w:pPr>
      <w:r>
        <w:t>bối gia truyền. 2. Thứ vật có thể tạo phép</w:t>
      </w:r>
      <w:r>
        <w:t xml:space="preserve"> lạ của thần tiên.</w:t>
      </w:r>
    </w:p>
    <w:p>
      <w:pPr>
        <w:jc w:val="both"/>
      </w:pPr>
      <w:r>
        <w:rPr>
          <w:b/>
        </w:rPr>
        <w:t xml:space="preserve">bảo chứng </w:t>
      </w:r>
      <w:r>
        <w:t>Bảo đảm bằng chứng cớ,</w:t>
      </w:r>
    </w:p>
    <w:p>
      <w:pPr>
        <w:jc w:val="both"/>
      </w:pPr>
      <w:r>
        <w:t>băng thực tế: bảo chứng bàng giao kèo s</w:t>
      </w:r>
      <w:r>
        <w:t xml:space="preserve"> phải có tiền hoặc ciết giao bèo làm bảo</w:t>
      </w:r>
      <w:r>
        <w:t xml:space="preserve"> chưng.</w:t>
      </w:r>
    </w:p>
    <w:p>
      <w:pPr>
        <w:jc w:val="both"/>
      </w:pPr>
      <w:r>
        <w:rPr>
          <w:b/>
        </w:rPr>
        <w:t xml:space="preserve">bảo cử cũ, </w:t>
      </w:r>
      <w:r>
        <w:rPr>
          <w:i/>
        </w:rPr>
        <w:t xml:space="preserve"> Như</w:t>
      </w:r>
      <w:r>
        <w:t xml:space="preserve"> Bảu củ.</w:t>
      </w:r>
    </w:p>
    <w:p>
      <w:pPr>
        <w:jc w:val="both"/>
      </w:pPr>
      <w:r>
        <w:t>bảo dưỡng 1. Trông nom, gìn giữ và sửa</w:t>
      </w:r>
      <w:r>
        <w:t xml:space="preserve"> chữa thường xuyên (cầu đường, máy móc):</w:t>
      </w:r>
      <w:r>
        <w:t xml:space="preserve"> bảo dưỡng cầu cống e bảo dường theo định</w:t>
      </w:r>
      <w:r>
        <w:t>kì e bảo dưỡng kĩ thuật.</w:t>
      </w:r>
    </w:p>
    <w:p>
      <w:pPr>
        <w:jc w:val="both"/>
      </w:pPr>
      <w:r>
        <w:rPr>
          <w:b/>
        </w:rPr>
        <w:t xml:space="preserve">bảo cử cũ, </w:t>
      </w:r>
      <w:r>
        <w:rPr>
          <w:i/>
        </w:rPr>
        <w:t xml:space="preserve"> Như</w:t>
      </w:r>
      <w:r>
        <w:t xml:space="preserve"> và nuôi nấng (người già cả): bảo dưỡng</w:t>
      </w:r>
      <w:r>
        <w:t xml:space="preserve"> mẹ già.</w:t>
      </w:r>
    </w:p>
    <w:p>
      <w:pPr>
        <w:jc w:val="both"/>
      </w:pPr>
      <w:r>
        <w:rPr>
          <w:b/>
        </w:rPr>
        <w:t xml:space="preserve">bảo đảm </w:t>
      </w:r>
      <w:r>
        <w:t>I. 1. Làm cho chắc chắn thực</w:t>
      </w:r>
      <w:r>
        <w:t xml:space="preserve"> hiện được, giữ gìn được hoặc có đây đủ</w:t>
      </w:r>
      <w:r>
        <w:t xml:space="preserve"> những gì cần thiết: bảo đảm hoàn thành</w:t>
      </w:r>
      <w:r>
        <w:t xml:space="preserve"> kế hoạch ‹ bảo đắm quyền dân chủ - đời</w:t>
      </w:r>
      <w:r>
        <w:t>sống được bảo đảm.</w:t>
      </w:r>
    </w:p>
    <w:p>
      <w:pPr>
        <w:jc w:val="both"/>
      </w:pPr>
      <w:r>
        <w:rPr>
          <w:b/>
        </w:rPr>
        <w:t xml:space="preserve">bảo đảm </w:t>
      </w:r>
      <w:r>
        <w:rPr>
          <w:i/>
        </w:rPr>
      </w:r>
      <w:r>
        <w:t xml:space="preserve"> chịu trách nhiệm về lời nói của mình để</w:t>
      </w:r>
      <w:r>
        <w:t xml:space="preserve"> cho người khác yên lòng: tôi bảo đảm là</w:t>
      </w:r>
      <w:r>
        <w:t xml:space="preserve"> có thật như nây e xin bảo đảm giữ bí mật.</w:t>
      </w:r>
      <w:r>
        <w:t>3. Chịu trách nhiệm làm tốt: bảo đả</w:t>
      </w:r>
    </w:p>
    <w:p>
      <w:pPr>
        <w:jc w:val="both"/>
      </w:pPr>
      <w:r>
        <w:rPr>
          <w:b/>
        </w:rPr>
        <w:t xml:space="preserve">bảo đảm </w:t>
      </w:r>
      <w:r>
        <w:rPr>
          <w:i/>
        </w:rPr>
      </w:r>
      <w:r>
        <w:t>nuôi dạy các chấu nên người.</w:t>
      </w:r>
    </w:p>
    <w:p>
      <w:pPr>
        <w:jc w:val="both"/>
      </w:pPr>
      <w:r>
        <w:rPr>
          <w:b/>
        </w:rPr>
        <w:t xml:space="preserve">bảo đảm </w:t>
      </w:r>
      <w:r>
        <w:rPr>
          <w:i/>
        </w:rPr>
      </w:r>
      <w:r>
        <w:t xml:space="preserve"> chắn, không có gì đáng ngại: đáy bảo hiểm</w:t>
      </w:r>
      <w:r>
        <w:t xml:space="preserve"> rất bảo đảm. TL. Sự bảo đảm thực hiện</w:t>
      </w:r>
      <w:r>
        <w:t xml:space="preserve"> được hoặc giữ được: đường lối đúng đán</w:t>
      </w:r>
      <w:r>
        <w:t xml:space="preserve"> là bảo đảm chác chấn cho tháng lọi.</w:t>
      </w:r>
    </w:p>
    <w:p>
      <w:pPr>
        <w:jc w:val="both"/>
      </w:pPr>
      <w:r>
        <w:rPr>
          <w:b/>
        </w:rPr>
        <w:t xml:space="preserve">bảo hành </w:t>
      </w:r>
      <w:r>
        <w:t>Bảo đảm là máy móc bản ra</w:t>
      </w:r>
      <w:r>
        <w:t xml:space="preserve"> hoặc đà chữa sẽ chạy tốt trong một thời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hạn nhất định (trong thời hạn này máy</w:t>
      </w:r>
      <w:r>
        <w:t xml:space="preserve"> móc hỏng hóc sẽ được sữa chữa hoặc thay</w:t>
      </w:r>
      <w:r>
        <w:t xml:space="preserve"> thến: chiếc tỉ tỉ này được bảo hành 3 năm.</w:t>
      </w:r>
    </w:p>
    <w:p>
      <w:pPr>
        <w:jc w:val="both"/>
      </w:pPr>
      <w:r>
        <w:t>bảo hiểm 1. Giữ gìn để phòng ngừa tai</w:t>
      </w:r>
      <w:r>
        <w:t xml:space="preserve"> nạn: đeo đây bảo hiểm s mặc áo bảo hiểm.</w:t>
      </w:r>
      <w:r>
        <w:t>9. Bảo đảm bằng hợp đồng trả khoản tiề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thỏa thuận khi có tai nạn, rủi ro nhất</w:t>
      </w:r>
      <w:r>
        <w:t xml:space="preserve"> định xảy đến cho người đóng tiền bảo</w:t>
      </w:r>
      <w:r>
        <w:t xml:space="preserve"> hiểm: bảo hiểm tính mạng (= trả khoản</w:t>
      </w:r>
      <w:r>
        <w:t xml:space="preserve"> tiên đã thỏa thuận cho gia đình người</w:t>
      </w:r>
      <w:r>
        <w:t xml:space="preserve"> được bảo hiểm khi người đó bị chết vì tai</w:t>
      </w:r>
      <w:r>
        <w:t xml:space="preserve"> nạn) s bảo hiểm xã hội.</w:t>
      </w:r>
    </w:p>
    <w:p>
      <w:pPr>
        <w:jc w:val="both"/>
      </w:pPr>
      <w:r>
        <w:t>bảo hiểm xãhội (Chế đội bảo đảm</w:t>
      </w:r>
      <w:r>
        <w:t xml:space="preserve"> những quyền lợi vật chất cho công nhân,</w:t>
      </w:r>
      <w:r>
        <w:t xml:space="preserve"> viên chức, khi không lam việc được vì ốm</w:t>
      </w:r>
      <w:r>
        <w:t xml:space="preserve"> đau. già yếu, sinh đẻ hoặc bị tai nạn lao</w:t>
      </w:r>
      <w:r>
        <w:t xml:space="preserve"> động, v.v.: hướng trợ cấp bảo hiểm xã hội.</w:t>
      </w:r>
    </w:p>
    <w:p>
      <w:pPr>
        <w:jc w:val="both"/>
      </w:pPr>
      <w:r>
        <w:rPr>
          <w:b/>
        </w:rPr>
        <w:t xml:space="preserve">bảo hoàng </w:t>
      </w:r>
      <w:r>
        <w:t>Xu hướng chính trị ủng hộ,</w:t>
      </w:r>
    </w:p>
    <w:p>
      <w:pPr>
        <w:jc w:val="both"/>
      </w:pPr>
      <w:r>
        <w:t>bảo vệ chê độ quân chủ.</w:t>
      </w:r>
    </w:p>
    <w:p>
      <w:pPr>
        <w:jc w:val="both"/>
      </w:pPr>
      <w:r>
        <w:rPr>
          <w:b/>
        </w:rPr>
        <w:t xml:space="preserve">bảo hoàng hơn vua </w:t>
      </w:r>
      <w:r>
        <w:t>Ủng hộ, bảo vệ cái</w:t>
      </w:r>
      <w:r>
        <w:t xml:space="preserve"> gì đó một cách mù quáng quá đáng.</w:t>
      </w:r>
    </w:p>
    <w:p>
      <w:pPr>
        <w:jc w:val="both"/>
      </w:pPr>
      <w:r>
        <w:t>bảo hộ. 1. Che chở, không để bị hư hòng,</w:t>
      </w:r>
      <w:r>
        <w:t xml:space="preserve"> tổn thất: báo hộ tính mạng, tài sản của</w:t>
      </w:r>
      <w:r>
        <w:t>ngoại hiều.</w:t>
      </w:r>
    </w:p>
    <w:p>
      <w:pPr>
        <w:jc w:val="both"/>
      </w:pPr>
      <w:r>
        <w:rPr>
          <w:b/>
        </w:rPr>
        <w:t xml:space="preserve">bảo hoàng hơn vua </w:t>
      </w:r>
      <w:r>
        <w:rPr>
          <w:i/>
        </w:rPr>
      </w:r>
      <w:r>
        <w:t xml:space="preserve"> máy chính quyền thực dân đặt lên trên</w:t>
      </w:r>
      <w:r>
        <w:t xml:space="preserve"> chính quyền bản xứ chỉ tổn tại vẻ hình</w:t>
      </w:r>
      <w:r>
        <w:t xml:space="preserve"> thức: ách bảo hộ e chế độ bảo hộ.</w:t>
      </w:r>
    </w:p>
    <w:p>
      <w:pPr>
        <w:jc w:val="both"/>
      </w:pPr>
      <w:r>
        <w:rPr>
          <w:b/>
        </w:rPr>
        <w:t xml:space="preserve">bảo hộ lao động </w:t>
      </w:r>
      <w:r>
        <w:t>Bảo đảm điều kiện lao</w:t>
      </w:r>
      <w:r>
        <w:t xml:space="preserve"> đông an toàn và bảo vệ sức khỏe của người</w:t>
      </w:r>
      <w:r>
        <w:t xml:space="preserve"> lao động trong quá trình lao động: quần</w:t>
      </w:r>
      <w:r>
        <w:t xml:space="preserve"> đo bảo hộ lao động.</w:t>
      </w:r>
    </w:p>
    <w:p>
      <w:pPr>
        <w:jc w:val="both"/>
      </w:pPr>
      <w:r>
        <w:rPr>
          <w:b/>
        </w:rPr>
        <w:t xml:space="preserve">bảo hộ mậu dịch </w:t>
      </w:r>
      <w:r>
        <w:t>Chính sách bảo vệ sản</w:t>
      </w:r>
      <w:r>
        <w:t xml:space="preserve"> xuất trong nước chống lại sự cạnh tranh</w:t>
      </w:r>
      <w:r>
        <w:t xml:space="preserve"> của hàng hóa nước ngoài trên thị trường</w:t>
      </w:r>
      <w:r>
        <w:t xml:space="preserve"> nước mình.</w:t>
      </w:r>
    </w:p>
    <w:p>
      <w:pPr>
        <w:jc w:val="both"/>
      </w:pPr>
      <w:r>
        <w:rPr>
          <w:b/>
        </w:rPr>
        <w:t xml:space="preserve">bảo kê </w:t>
      </w:r>
      <w:r>
        <w:t>L. 1. c¡, dphg. Bảo hiểm. 2. Tạo</w:t>
      </w:r>
      <w:r>
        <w:t xml:space="preserve"> điều kiện (cho những cơ sở làm ăn phi</w:t>
      </w:r>
      <w:r>
        <w:t xml:space="preserve"> pháp! hoạt yên ổn khỏi bị nhà chúc trách</w:t>
      </w:r>
      <w:r>
        <w:t xml:space="preserve"> bắt phạt hoặc bị các băng nhóm tội phạm</w:t>
      </w:r>
      <w:r>
        <w:t xml:space="preserve"> quấy nhiều: bảo kê cho các sòng bạc, các</w:t>
      </w:r>
      <w:r>
        <w:t xml:space="preserve"> ố mại dâm : không còn tê cờ bạc nữa thì</w:t>
      </w:r>
      <w:r>
        <w:t xml:space="preserve"> các bang nhóm báo bê chấc sẽ hết đất</w:t>
      </w:r>
      <w:r>
        <w:t>sống.</w:t>
      </w:r>
    </w:p>
    <w:p>
      <w:pPr>
        <w:jc w:val="both"/>
      </w:pPr>
      <w:r>
        <w:rPr>
          <w:b/>
        </w:rPr>
        <w:t xml:space="preserve">bảo kê </w:t>
      </w:r>
      <w:r>
        <w:t xml:space="preserve"> II. ¡d. Kê chuyên đứng ra bảo kê</w:t>
      </w:r>
      <w:r>
        <w:t xml:space="preserve"> (cho các cơ sở lam ăn phi pháp).</w:t>
      </w:r>
    </w:p>
    <w:p>
      <w:pPr>
        <w:jc w:val="both"/>
      </w:pPr>
      <w:r>
        <w:rPr>
          <w:b/>
        </w:rPr>
        <w:t xml:space="preserve">bảo kiếm cứ </w:t>
      </w:r>
      <w:r>
        <w:t>Thanh gươm báu.</w:t>
      </w:r>
    </w:p>
    <w:p>
      <w:pPr>
        <w:jc w:val="both"/>
      </w:pPr>
      <w:r>
        <w:rPr>
          <w:b/>
        </w:rPr>
        <w:t xml:space="preserve">bảo lãnh </w:t>
      </w:r>
      <w:r>
        <w:t>X»hư Hảo lĩnh.</w:t>
      </w:r>
    </w:p>
    <w:p>
      <w:pPr>
        <w:jc w:val="both"/>
      </w:pPr>
      <w:r>
        <w:t>bảo lĩnh 1. Bảo đảm là người khác thực</w:t>
      </w:r>
      <w:r>
        <w:t xml:space="preserve"> hiên một nghĩa vụ và đứng ra chịu trách</w:t>
      </w:r>
      <w:r>
        <w:t xml:space="preserve"> nhiệm một khi người đó không thực hiện:</w:t>
      </w:r>
      <w:r>
        <w:t xml:space="preserve"> bảo lĩnh cho một người 0ay tiên ngân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hàng.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bảo đâm cho hành động, tư cách của</w:t>
      </w:r>
      <w:r>
        <w:t xml:space="preserve"> người khác.</w:t>
      </w:r>
    </w:p>
    <w:p>
      <w:pPr>
        <w:jc w:val="both"/>
      </w:pPr>
      <w:r>
        <w:rPr>
          <w:b/>
        </w:rPr>
        <w:t xml:space="preserve">bảo lưu </w:t>
      </w:r>
      <w:r>
        <w:t>Giữ lại như cũ: bảo lưu ý biến</w:t>
      </w:r>
      <w:r>
        <w:t xml:space="preserve"> ø được bảo lưu điểm thị.</w:t>
      </w:r>
    </w:p>
    <w:p>
      <w:pPr>
        <w:jc w:val="both"/>
      </w:pPr>
      <w:r>
        <w:rPr>
          <w:b/>
        </w:rPr>
        <w:t xml:space="preserve">bảo mạng </w:t>
      </w:r>
      <w:r>
        <w:t>L© giữ tính mạng, ngại không</w:t>
      </w:r>
      <w:r>
        <w:t xml:space="preserve"> đám hi sinh: tưởng cầu an bảo mạng.</w:t>
      </w:r>
    </w:p>
    <w:p>
      <w:pPr>
        <w:jc w:val="both"/>
      </w:pPr>
      <w:r>
        <w:rPr>
          <w:b/>
        </w:rPr>
        <w:t xml:space="preserve">bảo mật </w:t>
      </w:r>
      <w:r>
        <w:t>Giữ bí mật của nhà nước, của</w:t>
      </w:r>
      <w:r>
        <w:t xml:space="preserve"> tổ chức: công tác bảo mát se nội quy bảo</w:t>
      </w:r>
      <w:r>
        <w:t xml:space="preserve"> mật của cơ quan.</w:t>
      </w:r>
    </w:p>
    <w:p>
      <w:pPr>
        <w:jc w:val="both"/>
      </w:pPr>
      <w:r>
        <w:rPr>
          <w:b/>
        </w:rPr>
        <w:t xml:space="preserve">bảo mẫu </w:t>
      </w:r>
      <w:r>
        <w:t>Người phụ nữ làm nghề giữ</w:t>
      </w:r>
      <w:r>
        <w:t xml:space="preserve"> trẻ, nuôi trẻ; cô nuôi dạy trẻ</w:t>
      </w:r>
    </w:p>
    <w:p>
      <w:pPr>
        <w:jc w:val="both"/>
      </w:pPr>
      <w:r>
        <w:rPr>
          <w:b/>
        </w:rPr>
        <w:t xml:space="preserve">bảo mệnh củ </w:t>
      </w:r>
      <w:r>
        <w:t>Bảo mạng.</w:t>
      </w:r>
    </w:p>
    <w:p>
      <w:pPr>
        <w:jc w:val="both"/>
      </w:pPr>
      <w:r>
        <w:rPr>
          <w:b/>
        </w:rPr>
        <w:t xml:space="preserve">bảo nhỏ </w:t>
      </w:r>
      <w:r>
        <w:t>Bảo riêng, không để cho người</w:t>
      </w:r>
      <w:r>
        <w:t xml:space="preserve"> khác biết.</w:t>
      </w:r>
    </w:p>
    <w:p>
      <w:pPr>
        <w:jc w:val="both"/>
      </w:pPr>
      <w:r>
        <w:rPr>
          <w:b/>
        </w:rPr>
        <w:t xml:space="preserve">bảo quản </w:t>
      </w:r>
      <w:r>
        <w:t>Giữgìn cho khỏi hư hỏng, hao</w:t>
      </w:r>
      <w:r>
        <w:t xml:space="preserve"> hụt: bảo quản máy móc e thóc giống được</w:t>
      </w:r>
      <w:r>
        <w:t xml:space="preserve"> bảo quản tối.</w:t>
      </w:r>
    </w:p>
    <w:p>
      <w:pPr>
        <w:jc w:val="both"/>
      </w:pPr>
      <w:r>
        <w:t>bảo sanh đphg. Hộ sinh.</w:t>
      </w:r>
    </w:p>
    <w:p>
      <w:pPr>
        <w:jc w:val="both"/>
      </w:pPr>
      <w:r>
        <w:rPr>
          <w:b/>
        </w:rPr>
        <w:t xml:space="preserve">bảo tàng </w:t>
      </w:r>
      <w:r>
        <w:t>Cất giữ những tài liệu, hiện</w:t>
      </w:r>
      <w:r>
        <w:t xml:space="preserve"> vật có ý nghĩa lịch sử: công tác bảo tùng.</w:t>
      </w:r>
    </w:p>
    <w:p>
      <w:pPr>
        <w:jc w:val="both"/>
      </w:pPr>
      <w:r>
        <w:rPr>
          <w:b/>
        </w:rPr>
        <w:t xml:space="preserve">bảo tháp </w:t>
      </w:r>
      <w:r>
        <w:t>Ngôi tháp báu dùng làm nơi</w:t>
      </w:r>
      <w:r>
        <w:t xml:space="preserve"> cất giữ tro cốt của các nhà sư tu hành</w:t>
      </w:r>
      <w:r>
        <w:t xml:space="preserve"> nhiều năm và có đức độ.</w:t>
      </w:r>
    </w:p>
    <w:p>
      <w:pPr>
        <w:jc w:val="both"/>
      </w:pPr>
      <w:r>
        <w:rPr>
          <w:b/>
        </w:rPr>
        <w:t xml:space="preserve">bảo thủ </w:t>
      </w:r>
      <w:r>
        <w:t>Duy trì cái cũ có sẵn, không</w:t>
      </w:r>
      <w:r>
        <w:t xml:space="preserve"> chịu thay đổi, không chịu đổi mới: tư</w:t>
      </w:r>
      <w:r>
        <w:t xml:space="preserve"> tưởng bảo thủ s đầu óc rất bảo thủ.</w:t>
      </w:r>
    </w:p>
    <w:p>
      <w:pPr>
        <w:jc w:val="both"/>
      </w:pPr>
      <w:r>
        <w:rPr>
          <w:b/>
        </w:rPr>
        <w:t xml:space="preserve">bảo toàn </w:t>
      </w:r>
      <w:r>
        <w:t>Giữ cho nguyên vẹn, không để</w:t>
      </w:r>
      <w:r>
        <w:t xml:space="preserve"> mất mát, suy suyển: rứ/ lui để bảo toàn</w:t>
      </w:r>
      <w:r>
        <w:t xml:space="preserve"> lực lương s định luật bảo toàn năng lượng.</w:t>
      </w:r>
    </w:p>
    <w:p>
      <w:pPr>
        <w:jc w:val="both"/>
      </w:pPr>
      <w:r>
        <w:rPr>
          <w:b/>
        </w:rPr>
        <w:t xml:space="preserve">bảo tổn </w:t>
      </w:r>
      <w:r>
        <w:t>Giữ lại, không để cho mất đi:</w:t>
      </w:r>
      <w:r>
        <w:t xml:space="preserve"> báo tôn di tích lịch sử s bảo tồn nền uăn</w:t>
      </w:r>
      <w:r>
        <w:t xml:space="preserve"> hóa của các dân tộc ít người.</w:t>
      </w:r>
    </w:p>
    <w:p>
      <w:pPr>
        <w:jc w:val="both"/>
      </w:pPr>
      <w:r>
        <w:rPr>
          <w:b/>
        </w:rPr>
        <w:t xml:space="preserve">bảo tồn bảo tàng </w:t>
      </w:r>
      <w:r>
        <w:t>Bảo vệ các di tích lịch</w:t>
      </w:r>
      <w:r>
        <w:t xml:space="preserve"> sử và sưu tầm, cất giữ các tài liệu, hiện</w:t>
      </w:r>
      <w:r>
        <w:t xml:space="preserve"> vật có ý nghĩa lịch sử.</w:t>
      </w:r>
    </w:p>
    <w:p>
      <w:pPr>
        <w:jc w:val="both"/>
      </w:pPr>
      <w:r>
        <w:rPr>
          <w:b/>
        </w:rPr>
        <w:t xml:space="preserve">bảo trì </w:t>
      </w:r>
      <w:r>
        <w:t>Bảo dưỡng, tu sửa nhằm bảo</w:t>
      </w:r>
      <w:r>
        <w:t xml:space="preserve"> đảm cho hệ thống hoặc một bộ phận của</w:t>
      </w:r>
      <w:r>
        <w:t xml:space="preserve"> nó hoạt động tốt, có độ tin cậy cao trong</w:t>
      </w:r>
      <w:r>
        <w:t xml:space="preserve"> sử dụng: bảo (rì xe máy se bảo trì máy</w:t>
      </w:r>
      <w:r>
        <w:t xml:space="preserve"> tính.</w:t>
      </w:r>
    </w:p>
    <w:p>
      <w:pPr>
        <w:jc w:val="both"/>
      </w:pPr>
      <w:r>
        <w:t>bảo trọng. rzr. Giữ gìn để bản thân khôi</w:t>
      </w:r>
      <w:r>
        <w:t xml:space="preserve"> gặp những chuyện không may trong</w:t>
      </w:r>
      <w:r>
        <w:t xml:space="preserve"> tương lai: ở xứ người, cẩn hết súc bảo</w:t>
      </w:r>
      <w:r>
        <w:t xml:space="preserve"> trong.</w:t>
      </w:r>
    </w:p>
    <w:p>
      <w:pPr>
        <w:jc w:val="both"/>
      </w:pPr>
      <w:r>
        <w:rPr>
          <w:b/>
        </w:rPr>
        <w:t xml:space="preserve">bảo trợ </w:t>
      </w:r>
      <w:r>
        <w:t>Dỡ đầu và giúp đờ: bđo trợ học</w:t>
      </w:r>
      <w:r>
        <w:t xml:space="preserve"> dường : các nhà bảo trợ.</w:t>
      </w:r>
    </w:p>
    <w:p>
      <w:pPr>
        <w:jc w:val="both"/>
      </w:pPr>
      <w:r>
        <w:rPr>
          <w:b/>
        </w:rPr>
        <w:t xml:space="preserve">bảo vật </w:t>
      </w:r>
      <w:r>
        <w:t>Vật báu. vật quý được truyền</w:t>
      </w:r>
      <w:r>
        <w:t xml:space="preserve"> giữ lại qua nhiều đời: chiếc nhẫn đó là</w:t>
      </w:r>
      <w:r>
        <w:t xml:space="preserve"> bảo uật cúa gia đình.</w:t>
      </w:r>
    </w:p>
    <w:p>
      <w:pPr>
        <w:jc w:val="both"/>
      </w:pPr>
      <w:r>
        <w:rPr>
          <w:b/>
        </w:rPr>
        <w:t xml:space="preserve">bảo vệ </w:t>
      </w:r>
      <w:r>
        <w:t>L. 1. Chống lại sự xâm phạm để</w:t>
      </w:r>
      <w:r>
        <w:t xml:space="preserve"> giữ lại cho luôn luôn được nguyên vẹn:</w:t>
      </w:r>
    </w:p>
    <w:p>
      <w:pPr>
        <w:jc w:val="both"/>
      </w:pPr>
      <w:r>
        <w:rPr>
          <w:b/>
        </w:rPr>
        <w:t xml:space="preserve">bảo uê đê điều - bảo uê </w:t>
      </w:r>
      <w:r>
        <w:t>Tổ quốc. 3. Dùng</w:t>
      </w:r>
      <w:r>
        <w:t xml:space="preserve"> lí lẽ để bênh vực những ý kiến, quan điểm,</w:t>
      </w:r>
      <w:r>
        <w:t xml:space="preserve"> v.v., mà mình đưa ra hoặc ủng hộ: bảo</w:t>
      </w:r>
      <w:r>
        <w:t xml:space="preserve"> UỆ chân lí s bảo tê ý kiến ‹ bảo uê luận</w:t>
      </w:r>
      <w:r>
        <w:t xml:space="preserve"> đn (= bảo vệ những quan điểm được mình</w:t>
      </w:r>
      <w:r>
        <w:t xml:space="preserve"> đưa ra trong bản luận án). HH. Người làm</w:t>
      </w:r>
      <w:r>
        <w:t xml:space="preserve"> công tác bảo vệ ở cơ quan, xí nghiệp hay</w:t>
      </w:r>
      <w:r>
        <w:t xml:space="preserve"> một nhân vật quan trọng.</w:t>
      </w:r>
    </w:p>
    <w:p>
      <w:pPr>
        <w:jc w:val="both"/>
      </w:pPr>
      <w:r>
        <w:t>bão, đi. Thứ gió xoáy trên phạm vi rộng</w:t>
      </w:r>
      <w:r>
        <w:t xml:space="preserve"> trong một vùng có áp suất không khí giảm</w:t>
      </w:r>
      <w:r>
        <w:t xml:space="preserve"> xuống rất thấp, có sức phá hoại đáng sợ,</w:t>
      </w:r>
      <w:r>
        <w:t xml:space="preserve"> thương hình thành từ ngoài biển khơi:</w:t>
      </w:r>
      <w:r>
        <w:t xml:space="preserve"> Tháng bảy heo may, chuôn chuôn bay thì</w:t>
      </w:r>
      <w:r>
        <w:t xml:space="preserve"> bão ttng.) s Go gió gặt bão (tng.).</w:t>
      </w:r>
    </w:p>
    <w:p>
      <w:pPr>
        <w:jc w:val="both"/>
      </w:pPr>
      <w:r>
        <w:t>bão; :í. Chứng dau bụng xuyên ra sau</w:t>
      </w:r>
      <w:r>
        <w:t xml:space="preserve"> lưng, quặn từng cơn: đau bão.</w:t>
      </w:r>
    </w:p>
    <w:p>
      <w:pPr>
        <w:jc w:val="both"/>
      </w:pPr>
      <w:r>
        <w:t>bão bùng "chg. Bão, nói chung và về</w:t>
      </w:r>
      <w:r>
        <w:t xml:space="preserve"> mặt tác động phá hoại: sóng gió bão bùng.</w:t>
      </w:r>
    </w:p>
    <w:p>
      <w:pPr>
        <w:jc w:val="both"/>
      </w:pPr>
      <w:r>
        <w:rPr>
          <w:b/>
        </w:rPr>
        <w:t xml:space="preserve">bão cát </w:t>
      </w:r>
      <w:r>
        <w:t>Thứ gió mạnh cuốn theo cát bụi</w:t>
      </w:r>
      <w:r>
        <w:t xml:space="preserve"> mù mịt, thường xảy ra ở sa mạc.</w:t>
      </w:r>
    </w:p>
    <w:p>
      <w:pPr>
        <w:jc w:val="both"/>
      </w:pPr>
      <w:r>
        <w:t>bão hòa 1. (Chất lòng) ở vào trạng thái</w:t>
      </w:r>
      <w:r>
        <w:t xml:space="preserve"> không thể hòa tan thêm được nữa hoặc</w:t>
      </w:r>
      <w:r>
        <w:t xml:space="preserve"> (khoảng không gian) ở vào trạng thái</w:t>
      </w:r>
      <w:r>
        <w:t xml:space="preserve"> không thể chứa thêm hơi được nữa: dung</w:t>
      </w:r>
      <w:r>
        <w:t xml:space="preserve"> dịch bão hòa s không khí bão hòa hơi</w:t>
      </w:r>
      <w:r>
        <w:t xml:space="preserve"> nước s dòng điện bão hòa › độ từ hóa bão</w:t>
      </w:r>
      <w:r>
        <w:t>hòa.</w:t>
      </w:r>
    </w:p>
    <w:p>
      <w:pPr>
        <w:jc w:val="both"/>
      </w:pPr>
      <w:r>
        <w:rPr>
          <w:b/>
        </w:rPr>
        <w:t xml:space="preserve">bão cát </w:t>
      </w:r>
      <w:r>
        <w:rPr>
          <w:i/>
        </w:rPr>
      </w:r>
      <w:r>
        <w:t xml:space="preserve"> được nữa, khi những yếu tố có ảnh hưởng</w:t>
      </w:r>
      <w:r>
        <w:t xml:space="preserve"> vẫn tăng: dòng điện bão hòa trong đèn</w:t>
      </w:r>
      <w:r>
        <w:t xml:space="preserve"> hai cục.</w:t>
      </w:r>
    </w:p>
    <w:p>
      <w:pPr>
        <w:jc w:val="both"/>
      </w:pPr>
      <w:r>
        <w:rPr>
          <w:b/>
        </w:rPr>
        <w:t xml:space="preserve">bão rớt </w:t>
      </w:r>
      <w:r>
        <w:t>Gió, mưa ở ven vùng có bão hay</w:t>
      </w:r>
      <w:r>
        <w:t xml:space="preserve"> sau khi bão tan.</w:t>
      </w:r>
    </w:p>
    <w:p>
      <w:pPr>
        <w:jc w:val="both"/>
      </w:pPr>
      <w:r>
        <w:rPr>
          <w:b/>
        </w:rPr>
        <w:t xml:space="preserve">bão táp </w:t>
      </w:r>
      <w:r>
        <w:t>Bão lớn, dữ dội; thương dùng</w:t>
      </w:r>
      <w:r>
        <w:t xml:space="preserve"> để ví cảnh gian nan đầy thử thách, việc</w:t>
      </w:r>
      <w:r>
        <w:t xml:space="preserve"> lớn xảy ra dữ đội, mãnh liệt: cuộc đời</w:t>
      </w:r>
      <w:r>
        <w:t xml:space="preserve"> đây bão táp e bão táp cách mạng.</w:t>
      </w:r>
    </w:p>
    <w:p>
      <w:pPr>
        <w:jc w:val="both"/>
      </w:pPr>
      <w:r>
        <w:rPr>
          <w:b/>
        </w:rPr>
        <w:t xml:space="preserve">bão tố </w:t>
      </w:r>
      <w:r>
        <w:rPr>
          <w:i/>
        </w:rPr>
        <w:t xml:space="preserve"> Như</w:t>
      </w:r>
      <w:r>
        <w:t xml:space="preserve"> Bao táp.</w:t>
      </w:r>
    </w:p>
    <w:p>
      <w:pPr>
        <w:jc w:val="both"/>
      </w:pPr>
      <w:r>
        <w:rPr>
          <w:b/>
        </w:rPr>
        <w:t xml:space="preserve">bão tuyết </w:t>
      </w:r>
      <w:r>
        <w:t>Thứ bão mạnh cuốn theo</w:t>
      </w:r>
      <w:r>
        <w:t xml:space="preserve"> tuyết, thường xây ra ở vùng thảo nguyên</w:t>
      </w:r>
      <w:r>
        <w:t xml:space="preserve"> hàn đới.</w:t>
      </w:r>
    </w:p>
    <w:p>
      <w:pPr>
        <w:jc w:val="both"/>
      </w:pPr>
      <w:r>
        <w:rPr>
          <w:b/>
        </w:rPr>
        <w:t xml:space="preserve">bão từ </w:t>
      </w:r>
      <w:r>
        <w:t>Hiện tượng từ trường của Trái</w:t>
      </w:r>
      <w:r>
        <w:t xml:space="preserve"> Đất nhiễu loạn đo hoạt động của Mặt</w:t>
      </w:r>
      <w:r>
        <w:t xml:space="preserve"> báo, đ. Giống thú dữ cùng họ với hổ,</w:t>
      </w:r>
      <w:r>
        <w:t xml:space="preserve"> nhưng nhỏ hơn, lông vàng điểm nhiều</w:t>
      </w:r>
      <w:r>
        <w:t xml:space="preserve"> chấm đen. -</w:t>
      </w:r>
    </w:p>
    <w:p>
      <w:pPr>
        <w:jc w:val="both"/>
      </w:pPr>
      <w:r>
        <w:rPr>
          <w:b/>
        </w:rPr>
        <w:t xml:space="preserve">báo; </w:t>
      </w:r>
      <w:r>
        <w:t>L. đ/. 1. Án phẩm định kì, in trên</w:t>
      </w:r>
      <w:r>
        <w:t xml:space="preserve"> giấy khổ lớn, đăng tin, bài, ảnh để thông</w:t>
      </w:r>
    </w:p>
    <w:p>
      <w:pPr>
        <w:jc w:val="both"/>
      </w:pPr>
      <w:r>
        <w:t xml:space="preserve"> </w:t>
      </w:r>
      <w:r>
        <w:t>tin tuyên truyền: đọc báo s báo chưa ra</w:t>
      </w:r>
      <w:r>
        <w:t>ø bài đang báo.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tuyên truyền có tính chất quần chúng và</w:t>
      </w:r>
      <w:r>
        <w:t xml:space="preserve"> nội bộ bằng các bài viết tranh vẽ trực</w:t>
      </w:r>
      <w:r>
        <w:t xml:space="preserve"> tiếp trên giấy, trên bảng, v.v: báo bảng</w:t>
      </w:r>
      <w:r>
        <w:t>e báo tường.</w:t>
      </w:r>
    </w:p>
    <w:p>
      <w:pPr>
        <w:jc w:val="both"/>
      </w:pPr>
      <w:r>
        <w:rPr>
          <w:b/>
        </w:rPr>
      </w:r>
      <w:r>
        <w:t xml:space="preserve"> II. u. 1. Cho biết điều gì đó</w:t>
      </w:r>
      <w:r>
        <w:t xml:space="preserve"> đã xây ra: báo tin mật báo cho công an.</w:t>
      </w:r>
      <w:r>
        <w:t>2. Là dấu hiệu cho biết trước: chim é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báo xuân uề.</w:t>
      </w:r>
    </w:p>
    <w:p>
      <w:pPr>
        <w:jc w:val="both"/>
      </w:pPr>
      <w:r>
        <w:rPr>
          <w:b/>
        </w:rPr>
        <w:t xml:space="preserve">báo; œ. Đền đáp: báo ơn + </w:t>
      </w:r>
      <w:r>
        <w:t>Quân thân</w:t>
      </w:r>
      <w:r>
        <w:t xml:space="preserve"> chưa báo, lòng canh cánh (Quốc âm thì</w:t>
      </w:r>
      <w:r>
        <w:t xml:space="preserve"> tập).</w:t>
      </w:r>
    </w:p>
    <w:p>
      <w:pPr>
        <w:jc w:val="both"/>
      </w:pPr>
      <w:r>
        <w:t>báo, œ., tở. Báo cô, nói tắt: đn bao.</w:t>
      </w:r>
    </w:p>
    <w:p>
      <w:pPr>
        <w:jc w:val="both"/>
      </w:pPr>
      <w:r>
        <w:rPr>
          <w:b/>
        </w:rPr>
        <w:t xml:space="preserve">báo an cứ </w:t>
      </w:r>
      <w:r>
        <w:t>Báo yên: còi báo an.</w:t>
      </w:r>
    </w:p>
    <w:p>
      <w:pPr>
        <w:jc w:val="both"/>
      </w:pPr>
      <w:r>
        <w:rPr>
          <w:b/>
        </w:rPr>
        <w:t xml:space="preserve">báo ảnh </w:t>
      </w:r>
      <w:r>
        <w:t>Thứ báo thông tin bằng hình</w:t>
      </w:r>
      <w:r>
        <w:t xml:space="preserve"> ảnh là chính; họa báo.</w:t>
      </w:r>
    </w:p>
    <w:p>
      <w:pPr>
        <w:jc w:val="both"/>
      </w:pPr>
      <w:r>
        <w:rPr>
          <w:b/>
        </w:rPr>
        <w:t xml:space="preserve">báo bổ cữ </w:t>
      </w:r>
      <w:r>
        <w:t>Đến đáp công ơn: Nơ cũ chước</w:t>
      </w:r>
      <w:r>
        <w:t xml:space="preserve"> nào báo bổ (Quốc âm thi tập).</w:t>
      </w:r>
    </w:p>
    <w:p>
      <w:pPr>
        <w:jc w:val="both"/>
      </w:pPr>
      <w:r>
        <w:rPr>
          <w:b/>
        </w:rPr>
        <w:t xml:space="preserve">báo cáo </w:t>
      </w:r>
      <w:r>
        <w:t>IL. 1. Trình bày cho biết tình</w:t>
      </w:r>
      <w:r>
        <w:t xml:space="preserve"> hình, sự việc: báo cáo thời sự e báo cáo</w:t>
      </w:r>
      <w:r>
        <w:t xml:space="preserve"> uới phụ huynh tè kết quả học tập của con</w:t>
      </w:r>
      <w:r>
        <w:t>em họ.</w:t>
      </w:r>
    </w:p>
    <w:p>
      <w:pPr>
        <w:jc w:val="both"/>
      </w:pPr>
      <w:r>
        <w:rPr>
          <w:b/>
        </w:rPr>
        <w:t xml:space="preserve">báo cáo </w:t>
      </w:r>
      <w:r>
        <w:rPr>
          <w:i/>
        </w:rPr>
      </w:r>
      <w:r>
        <w:t xml:space="preserve"> cấp trên; thưa: bđo cđo thú trướng, đã</w:t>
      </w:r>
      <w:r>
        <w:t>liên lạc được uới bộ tư lệnh.</w:t>
      </w:r>
    </w:p>
    <w:p>
      <w:pPr>
        <w:jc w:val="both"/>
      </w:pPr>
      <w:r>
        <w:rPr>
          <w:b/>
        </w:rPr>
        <w:t xml:space="preserve">báo cáo </w:t>
      </w:r>
      <w:r>
        <w:t xml:space="preserve"> II. Bản báo</w:t>
      </w:r>
      <w:r>
        <w:t xml:space="preserve"> cáo: uiêt báo cáo o đọc báo cáo tại hội</w:t>
      </w:r>
      <w:r>
        <w:t xml:space="preserve"> nghị.</w:t>
      </w:r>
    </w:p>
    <w:p>
      <w:pPr>
        <w:jc w:val="both"/>
      </w:pPr>
      <w:r>
        <w:t>báo cáo viên 1. Người trình bay báo cáo</w:t>
      </w:r>
      <w:r>
        <w:t>(trước một cử tọa đông người).</w:t>
      </w:r>
    </w:p>
    <w:p>
      <w:pPr>
        <w:jc w:val="both"/>
      </w:pPr>
      <w:r>
        <w:rPr>
          <w:b/>
        </w:rPr>
        <w:t xml:space="preserve">báo cáo </w:t>
      </w:r>
      <w:r>
        <w:rPr>
          <w:i/>
        </w:rPr>
      </w:r>
      <w:r>
        <w:t xml:space="preserve"> được đào tạo để chuyên đi báo cáo về thời</w:t>
      </w:r>
      <w:r>
        <w:t xml:space="preserve"> sự, tình hình.</w:t>
      </w:r>
    </w:p>
    <w:p>
      <w:pPr>
        <w:jc w:val="both"/>
      </w:pPr>
      <w:r>
        <w:rPr>
          <w:b/>
        </w:rPr>
        <w:t xml:space="preserve">báo chí </w:t>
      </w:r>
      <w:r>
        <w:t>Báo và tạp chí, nói chung: công</w:t>
      </w:r>
      <w:r>
        <w:t xml:space="preserve"> tác báo chí › uai trò của báo chí trong</w:t>
      </w:r>
      <w:r>
        <w:t xml:space="preserve"> công cuộc đối mới.</w:t>
      </w:r>
    </w:p>
    <w:p>
      <w:pPr>
        <w:jc w:val="both"/>
      </w:pPr>
      <w:r>
        <w:rPr>
          <w:b/>
        </w:rPr>
        <w:t xml:space="preserve">báo chương củ, </w:t>
      </w:r>
      <w:r>
        <w:rPr>
          <w:i/>
        </w:rPr>
        <w:t xml:space="preserve"> Như</w:t>
      </w:r>
      <w:r>
        <w:t xml:space="preserve"> Báo chí.</w:t>
      </w:r>
    </w:p>
    <w:p>
      <w:pPr>
        <w:jc w:val="both"/>
      </w:pPr>
      <w:r>
        <w:rPr>
          <w:b/>
        </w:rPr>
        <w:t xml:space="preserve">báo cô </w:t>
      </w:r>
      <w:r>
        <w:t>Sống bám vào người khác mà</w:t>
      </w:r>
      <w:r>
        <w:t xml:space="preserve"> không giúp ích được gì cho người đó: đn</w:t>
      </w:r>
      <w:r>
        <w:t xml:space="preserve"> báo cô ›s nuôi báo cô.</w:t>
      </w:r>
    </w:p>
    <w:p>
      <w:pPr>
        <w:jc w:val="both"/>
      </w:pPr>
      <w:r>
        <w:rPr>
          <w:b/>
        </w:rPr>
        <w:t xml:space="preserve">báo công </w:t>
      </w:r>
      <w:r>
        <w:t>Báo cáo thành tích, công</w:t>
      </w:r>
      <w:r>
        <w:t xml:space="preserve"> trạng: hôi nghị báo công.</w:t>
      </w:r>
    </w:p>
    <w:p>
      <w:pPr>
        <w:jc w:val="both"/>
      </w:pPr>
      <w:r>
        <w:rPr>
          <w:b/>
        </w:rPr>
        <w:t xml:space="preserve">báo danh </w:t>
      </w:r>
      <w:r>
        <w:t>Báo (cho người dự thi biết) là</w:t>
      </w:r>
      <w:r>
        <w:t xml:space="preserve"> đã có tên ghi trong danh sách những</w:t>
      </w:r>
      <w:r>
        <w:t xml:space="preserve"> người dự thi.</w:t>
      </w:r>
    </w:p>
    <w:p>
      <w:pPr>
        <w:jc w:val="both"/>
      </w:pPr>
      <w:r>
        <w:rPr>
          <w:b/>
        </w:rPr>
        <w:t xml:space="preserve">báo đáp </w:t>
      </w:r>
      <w:r>
        <w:t>Đến đáp ơn nghĩa: bđo đáp</w:t>
      </w:r>
      <w:r>
        <w:t xml:space="preserve"> công ơn sinh thành.</w:t>
      </w:r>
    </w:p>
    <w:p>
      <w:pPr>
        <w:jc w:val="both"/>
      </w:pPr>
      <w:r>
        <w:rPr>
          <w:b/>
        </w:rPr>
        <w:t xml:space="preserve">báo đến </w:t>
      </w:r>
      <w:r>
        <w:rPr>
          <w:i/>
        </w:rPr>
        <w:t xml:space="preserve"> Như</w:t>
      </w:r>
      <w:r>
        <w:t xml:space="preserve"> Bdo dđp.</w:t>
      </w:r>
    </w:p>
    <w:p>
      <w:pPr>
        <w:jc w:val="both"/>
      </w:pPr>
      <w:r>
        <w:t>báo động (Tín hiệu hoặc hiệu lệnh) báo</w:t>
      </w:r>
      <w:r>
        <w:t xml:space="preserve"> cho biết có sự nguy hiểm hoặc điều không</w:t>
      </w:r>
      <w:r>
        <w:t xml:space="preserve"> hay xảy ra để săn sàng ứng phó: #éo còi</w:t>
      </w:r>
      <w:r>
        <w:t xml:space="preserve"> báo động s tình hình nguy cấp dã đến</w:t>
      </w:r>
      <w:r>
        <w:t xml:space="preserve"> múc phải báo đông.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báo động đỏ Báo cho biết là có khả</w:t>
      </w:r>
      <w:r>
        <w:t xml:space="preserve"> nàng một hiểm họa lớn và khủng khiếp</w:t>
      </w:r>
      <w:r>
        <w:t xml:space="preserve"> sẽ xây ra để mọi người tìm cách ngăn</w:t>
      </w:r>
      <w:r>
        <w:t xml:space="preserve"> chặn hoặc tránh né; báo đông ở mức cao</w:t>
      </w:r>
      <w:r>
        <w:t xml:space="preserve"> nhất: tình trạng nghiên ma tuý trong</w:t>
      </w:r>
      <w:r>
        <w:t xml:space="preserve"> thanh niên dang ở múc báo động dỗ.</w:t>
      </w:r>
    </w:p>
    <w:p>
      <w:pPr>
        <w:jc w:val="both"/>
      </w:pPr>
      <w:r>
        <w:t>báo giá (Người bán) báo cho người mua</w:t>
      </w:r>
      <w:r>
        <w:t xml:space="preserve"> biết giá cả và điều kiện thanh toán.</w:t>
      </w:r>
    </w:p>
    <w:p>
      <w:pPr>
        <w:jc w:val="both"/>
      </w:pPr>
      <w:r>
        <w:rPr>
          <w:b/>
        </w:rPr>
        <w:t xml:space="preserve">báo giới củ </w:t>
      </w:r>
      <w:r>
        <w:t>Giới những người sinh sống</w:t>
      </w:r>
      <w:r>
        <w:t xml:space="preserve"> bằng nghề viết báo; giới báo chí.</w:t>
      </w:r>
    </w:p>
    <w:p>
      <w:pPr>
        <w:jc w:val="both"/>
      </w:pPr>
      <w:r>
        <w:rPr>
          <w:b/>
        </w:rPr>
        <w:t xml:space="preserve">báo hại </w:t>
      </w:r>
      <w:r>
        <w:t>Sông bám vào người khác và</w:t>
      </w:r>
      <w:r>
        <w:t xml:space="preserve"> gây thiệt hại cho người ấy: đn báo hại.</w:t>
      </w:r>
    </w:p>
    <w:p>
      <w:pPr>
        <w:jc w:val="both"/>
      </w:pPr>
      <w:r>
        <w:rPr>
          <w:b/>
        </w:rPr>
        <w:t xml:space="preserve">báo hỉ </w:t>
      </w:r>
      <w:r>
        <w:t>Báo tin mừng (thường là về việc</w:t>
      </w:r>
      <w:r>
        <w:t xml:space="preserve"> hôn nhân!: giấy bđo hi.</w:t>
      </w:r>
    </w:p>
    <w:p>
      <w:pPr>
        <w:jc w:val="both"/>
      </w:pPr>
      <w:r>
        <w:t>báo hiếu cz 1. Đền đáp công ơn cha mẹ.</w:t>
      </w:r>
      <w:r>
        <w:t>2. Lo việc ma chay chu đáo khi cha m</w:t>
      </w:r>
    </w:p>
    <w:p>
      <w:pPr>
        <w:jc w:val="both"/>
      </w:pPr>
      <w:r>
        <w:rPr>
          <w:b/>
        </w:rPr>
        <w:t xml:space="preserve">báo hỉ </w:t>
      </w:r>
      <w:r>
        <w:rPr>
          <w:i/>
        </w:rPr>
      </w:r>
      <w:r>
        <w:t xml:space="preserve"> mất.</w:t>
      </w:r>
    </w:p>
    <w:p>
      <w:pPr>
        <w:jc w:val="both"/>
      </w:pPr>
      <w:r>
        <w:t>báo hiệu 1. Báo cho biết bằng tín hiệu,</w:t>
      </w:r>
      <w:r>
        <w:t xml:space="preserve"> hiệu lệnh: bến môi phát súng báo hiệu s</w:t>
      </w:r>
      <w:r>
        <w:t>còi báo hiệu hết giờ làm.</w:t>
      </w:r>
    </w:p>
    <w:p>
      <w:pPr>
        <w:jc w:val="both"/>
      </w:pPr>
      <w:r>
        <w:rPr>
          <w:b/>
        </w:rPr>
        <w:t xml:space="preserve">báo hỉ </w:t>
      </w:r>
      <w:r>
        <w:rPr>
          <w:i/>
        </w:rPr>
      </w:r>
      <w:r>
        <w:t xml:space="preserve"> báo cho biết trước điều gì sắp xảy ra: chim</w:t>
      </w:r>
      <w:r>
        <w:t xml:space="preserve"> én báo hiệu xuân uề.</w:t>
      </w:r>
    </w:p>
    <w:p>
      <w:pPr>
        <w:jc w:val="both"/>
      </w:pPr>
      <w:r>
        <w:t>báo hình *kjng. Nội dung thông tin dược</w:t>
      </w:r>
      <w:r>
        <w:t xml:space="preserve"> phát trên đài truyền hình: nắng cao sức</w:t>
      </w:r>
      <w:r>
        <w:t xml:space="preserve"> thu hút của báo hình.</w:t>
      </w:r>
    </w:p>
    <w:p>
      <w:pPr>
        <w:jc w:val="both"/>
      </w:pPr>
      <w:r>
        <w:rPr>
          <w:b/>
        </w:rPr>
        <w:t xml:space="preserve">báo liếp </w:t>
      </w:r>
      <w:r>
        <w:t>Thứ báo mang nội dung thông</w:t>
      </w:r>
      <w:r>
        <w:t xml:space="preserve"> tin tuyên truyền nội bộ, bài vở được đán</w:t>
      </w:r>
      <w:r>
        <w:t xml:space="preserve"> trên liếp.</w:t>
      </w:r>
    </w:p>
    <w:p>
      <w:pPr>
        <w:jc w:val="both"/>
      </w:pPr>
      <w:r>
        <w:rPr>
          <w:b/>
        </w:rPr>
        <w:t xml:space="preserve">báo mộng </w:t>
      </w:r>
      <w:r>
        <w:t>Báo trước cho biết trong</w:t>
      </w:r>
      <w:r>
        <w:t xml:space="preserve"> mộng, theo mê tín: được thần linh báo</w:t>
      </w:r>
      <w:r>
        <w:t xml:space="preserve"> mông.</w:t>
      </w:r>
    </w:p>
    <w:p>
      <w:pPr>
        <w:jc w:val="both"/>
      </w:pPr>
      <w:r>
        <w:t>báo nói - khng. Nội dụng thông tin được</w:t>
      </w:r>
      <w:r>
        <w:t xml:space="preserve"> phát trên đài phát thanh: Cản coi trọng</w:t>
      </w:r>
      <w:r>
        <w:t xml:space="preserve"> báo nói tì không ít nùng tẫn chưa được</w:t>
      </w:r>
      <w:r>
        <w:t xml:space="preserve"> phú sóng.</w:t>
      </w:r>
    </w:p>
    <w:p>
      <w:pPr>
        <w:jc w:val="both"/>
      </w:pPr>
      <w:r>
        <w:rPr>
          <w:b/>
        </w:rPr>
        <w:t xml:space="preserve">báo oán </w:t>
      </w:r>
      <w:r>
        <w:t>Làm điều hại tương xứng cho</w:t>
      </w:r>
      <w:r>
        <w:t xml:space="preserve"> kê đã gây oán với mình.</w:t>
      </w:r>
    </w:p>
    <w:p>
      <w:pPr>
        <w:jc w:val="both"/>
      </w:pPr>
      <w:r>
        <w:rPr>
          <w:b/>
        </w:rPr>
        <w:t xml:space="preserve">báo ơn </w:t>
      </w:r>
      <w:r>
        <w:t>Đẻn ơn bằng việc làm tương</w:t>
      </w:r>
      <w:r>
        <w:t xml:space="preserve"> xứng.</w:t>
      </w:r>
    </w:p>
    <w:p>
      <w:pPr>
        <w:jc w:val="both"/>
      </w:pPr>
      <w:r>
        <w:t>báo phục củ, ¡d. Báo ân và phục thù:</w:t>
      </w:r>
      <w:r>
        <w:t xml:space="preserve"> Đạo trời bao phục chín ghê (Truyện Kiêu!.</w:t>
      </w:r>
    </w:p>
    <w:p>
      <w:pPr>
        <w:jc w:val="both"/>
      </w:pPr>
      <w:r>
        <w:rPr>
          <w:b/>
        </w:rPr>
        <w:t xml:space="preserve">báo quán cũ </w:t>
      </w:r>
      <w:r>
        <w:t>Tòa báo.</w:t>
      </w:r>
    </w:p>
    <w:p>
      <w:pPr>
        <w:jc w:val="both"/>
      </w:pPr>
      <w:r>
        <w:rPr>
          <w:b/>
        </w:rPr>
        <w:t xml:space="preserve">báo quốc cử </w:t>
      </w:r>
      <w:r>
        <w:t>Báo đẻn ơn nước bằng cách</w:t>
      </w:r>
      <w:r>
        <w:t xml:space="preserve"> ra sức giúp nước.</w:t>
      </w:r>
    </w:p>
    <w:p>
      <w:pPr>
        <w:jc w:val="both"/>
      </w:pPr>
      <w:r>
        <w:rPr>
          <w:b/>
        </w:rPr>
        <w:t xml:space="preserve">báo tang cứ </w:t>
      </w:r>
      <w:r>
        <w:t>Báo tin buồn về việc có</w:t>
      </w:r>
      <w:r>
        <w:t xml:space="preserve"> người chết: giấy báo tang.</w:t>
      </w:r>
    </w:p>
    <w:p>
      <w:pPr>
        <w:jc w:val="both"/>
      </w:pPr>
      <w:r>
        <w:rPr>
          <w:b/>
        </w:rPr>
        <w:t xml:space="preserve">báo thù </w:t>
      </w:r>
      <w:r>
        <w:t>Làm hại để đáp trả kẻ đã gây</w:t>
      </w:r>
      <w:r>
        <w:t xml:space="preserve"> thù oán với mình: báo thù cho người bị</w:t>
      </w:r>
      <w:r>
        <w:t xml:space="preserve"> búc hai.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báo thức (Tín hiệu) báo cho biết đã đến</w:t>
      </w:r>
      <w:r>
        <w:t xml:space="preserve"> lúc phải thức dậy: đông hồ báo thức s</w:t>
      </w:r>
      <w:r>
        <w:t xml:space="preserve"> kẻng báo thức.</w:t>
      </w:r>
    </w:p>
    <w:p>
      <w:pPr>
        <w:jc w:val="both"/>
      </w:pPr>
      <w:r>
        <w:t>báo tiệp bc. Báo tin chiến thắng.</w:t>
      </w:r>
    </w:p>
    <w:p>
      <w:pPr>
        <w:jc w:val="both"/>
      </w:pPr>
      <w:r>
        <w:rPr>
          <w:b/>
        </w:rPr>
        <w:t xml:space="preserve">báo tử </w:t>
      </w:r>
      <w:r>
        <w:t>Báo tin là đã chết cho thân nhân</w:t>
      </w:r>
      <w:r>
        <w:t xml:space="preserve"> người chết biết: giấy báo tứ.</w:t>
      </w:r>
    </w:p>
    <w:p>
      <w:pPr>
        <w:jc w:val="both"/>
      </w:pPr>
      <w:r>
        <w:rPr>
          <w:b/>
        </w:rPr>
        <w:t xml:space="preserve">báo tường </w:t>
      </w:r>
      <w:r>
        <w:t>Thứ báo mang nội dung</w:t>
      </w:r>
      <w:r>
        <w:t xml:space="preserve"> thông tin tuyên truyền nội bộ, gồm những</w:t>
      </w:r>
      <w:r>
        <w:t xml:space="preserve"> bài viết, tranh vẽ được đán trên giấy khổ</w:t>
      </w:r>
      <w:r>
        <w:t xml:space="preserve"> lớn treo trên tường hoặc trực tiếp lên</w:t>
      </w:r>
      <w:r>
        <w:t xml:space="preserve"> tường.</w:t>
      </w:r>
    </w:p>
    <w:p>
      <w:pPr>
        <w:jc w:val="both"/>
      </w:pPr>
      <w:r>
        <w:rPr>
          <w:b/>
        </w:rPr>
        <w:t xml:space="preserve">báo ứng </w:t>
      </w:r>
      <w:r>
        <w:t>Gặp trở lại điều lanh hoặc điều</w:t>
      </w:r>
      <w:r>
        <w:t xml:space="preserve"> dữ xứng với việc làm điều thiện hay ác</w:t>
      </w:r>
      <w:r>
        <w:t xml:space="preserve"> của mình, do tác động của một lực lượng</w:t>
      </w:r>
      <w:r>
        <w:t xml:space="preserve"> thần bí nào đó, theo mê tín.</w:t>
      </w:r>
    </w:p>
    <w:p>
      <w:pPr>
        <w:jc w:val="both"/>
      </w:pPr>
      <w:r>
        <w:t>báo viết khng. Nội dung thông tin được</w:t>
      </w:r>
      <w:r>
        <w:t xml:space="preserve"> in trên báo hoặc tạp chí: báo uiết! liệu có</w:t>
      </w:r>
      <w:r>
        <w:t xml:space="preserve"> bị báo diện tử lấn sân?</w:t>
      </w:r>
    </w:p>
    <w:p>
      <w:pPr>
        <w:jc w:val="both"/>
      </w:pPr>
      <w:r>
        <w:rPr>
          <w:b/>
        </w:rPr>
        <w:t xml:space="preserve">báo vụ </w:t>
      </w:r>
      <w:r>
        <w:t>Nghiệp vụ điện báo: phòng báo</w:t>
      </w:r>
      <w:r>
        <w:t xml:space="preserve"> tụ.</w:t>
      </w:r>
    </w:p>
    <w:p>
      <w:pPr>
        <w:jc w:val="both"/>
      </w:pPr>
      <w:r>
        <w:rPr>
          <w:b/>
        </w:rPr>
        <w:t xml:space="preserve">báo vụ viên </w:t>
      </w:r>
      <w:r>
        <w:t>Nhân viên làm việc nhận</w:t>
      </w:r>
      <w:r>
        <w:t xml:space="preserve"> và phát điện báo bằng tín mã.</w:t>
      </w:r>
    </w:p>
    <w:p>
      <w:pPr>
        <w:jc w:val="both"/>
      </w:pPr>
      <w:r>
        <w:t>báo yên (Tín hiệu hoặc hiệu lệnh) báo</w:t>
      </w:r>
      <w:r>
        <w:t xml:space="preserve"> cho biết tình hình đã trở lại bình yên, đã</w:t>
      </w:r>
      <w:r>
        <w:t xml:space="preserve"> hết tình trạng báo động: còi bđo yên.</w:t>
      </w:r>
    </w:p>
    <w:p>
      <w:pPr>
        <w:jc w:val="both"/>
      </w:pPr>
      <w:r>
        <w:rPr>
          <w:b/>
        </w:rPr>
        <w:t xml:space="preserve">bạo; </w:t>
      </w:r>
      <w:r>
        <w:rPr>
          <w:i/>
        </w:rPr>
        <w:t xml:space="preserve"> danh từ</w:t>
      </w:r>
      <w:r>
        <w:t>, đphg. Bậu (bậu cửa).</w:t>
      </w:r>
    </w:p>
    <w:p>
      <w:pPr>
        <w:jc w:val="both"/>
      </w:pPr>
      <w:r>
        <w:t>bạo; uí. Có cử chỉ hành động tỏ ra là</w:t>
      </w:r>
      <w:r>
        <w:t xml:space="preserve"> không rụt rè, e ngại: cử chỉ rất bạo ‹ bạo</w:t>
      </w:r>
      <w:r>
        <w:t xml:space="preserve"> miệng s Người nhát nát người bạo (tng.).</w:t>
      </w:r>
    </w:p>
    <w:p>
      <w:pPr>
        <w:jc w:val="both"/>
      </w:pPr>
      <w:r>
        <w:rPr>
          <w:b/>
        </w:rPr>
        <w:t xml:space="preserve">bạo ăn bạo nói </w:t>
      </w:r>
      <w:r>
        <w:t>Dám nói những điều mà</w:t>
      </w:r>
      <w:r>
        <w:t xml:space="preserve"> người khác e ngại.</w:t>
      </w:r>
    </w:p>
    <w:p>
      <w:pPr>
        <w:jc w:val="both"/>
      </w:pPr>
      <w:r>
        <w:rPr>
          <w:b/>
        </w:rPr>
        <w:t xml:space="preserve">bạo bệnh </w:t>
      </w:r>
      <w:r>
        <w:t>Thứ bệnh nặng và phát ra đột</w:t>
      </w:r>
      <w:r>
        <w:t xml:space="preserve"> ngột.</w:t>
      </w:r>
    </w:p>
    <w:p>
      <w:pPr>
        <w:jc w:val="both"/>
      </w:pPr>
      <w:r>
        <w:rPr>
          <w:b/>
        </w:rPr>
        <w:t xml:space="preserve">bạo chính </w:t>
      </w:r>
      <w:r>
        <w:t>Thứ chính sách cai trị tàn ác,</w:t>
      </w:r>
      <w:r>
        <w:t xml:space="preserve"> hung bạo của vua, chúa.</w:t>
      </w:r>
    </w:p>
    <w:p>
      <w:pPr>
        <w:jc w:val="both"/>
      </w:pPr>
      <w:r>
        <w:rPr>
          <w:b/>
        </w:rPr>
        <w:t xml:space="preserve">bạo chúa </w:t>
      </w:r>
      <w:r>
        <w:t>Kẻ làm vua tàn ác, hung bạo.</w:t>
      </w:r>
    </w:p>
    <w:p>
      <w:pPr>
        <w:jc w:val="both"/>
      </w:pPr>
      <w:r>
        <w:rPr>
          <w:b/>
        </w:rPr>
        <w:t xml:space="preserve">bạo dạn </w:t>
      </w:r>
      <w:r>
        <w:t>Mạnh dạn, không rụt rề, không</w:t>
      </w:r>
      <w:r>
        <w:t xml:space="preserve"> sợ sệt: ăn nói bạo dạn s tính cách bạo</w:t>
      </w:r>
      <w:r>
        <w:t xml:space="preserve"> dạn.</w:t>
      </w:r>
    </w:p>
    <w:p>
      <w:pPr>
        <w:jc w:val="both"/>
      </w:pPr>
      <w:r>
        <w:rPr>
          <w:b/>
        </w:rPr>
        <w:t xml:space="preserve">bạo dâm </w:t>
      </w:r>
      <w:r>
        <w:t>Chứng rối loạn tâm thần khiến</w:t>
      </w:r>
      <w:r>
        <w:t xml:space="preserve"> con bệnh chỉ cảm nhận được khoái cảm</w:t>
      </w:r>
      <w:r>
        <w:t xml:space="preserve"> tình dục khi hành hạ tàn bạo người mà</w:t>
      </w:r>
      <w:r>
        <w:t xml:space="preserve"> mình đang làm tình.</w:t>
      </w:r>
    </w:p>
    <w:p>
      <w:pPr>
        <w:jc w:val="both"/>
      </w:pPr>
      <w:r>
        <w:rPr>
          <w:b/>
        </w:rPr>
        <w:t xml:space="preserve">bạo động </w:t>
      </w:r>
      <w:r>
        <w:t>Nổi dậy lật đổ chính quyền:</w:t>
      </w:r>
      <w:r>
        <w:t xml:space="preserve"> đàn áp cuộc bạo dộng.</w:t>
      </w:r>
    </w:p>
    <w:p>
      <w:pPr>
        <w:jc w:val="both"/>
      </w:pPr>
      <w:r>
        <w:rPr>
          <w:b/>
        </w:rPr>
        <w:t xml:space="preserve">bạo gan </w:t>
      </w:r>
      <w:r>
        <w:t>Có gan làm những việc mà</w:t>
      </w:r>
      <w:r>
        <w:t xml:space="preserve"> người khác.</w:t>
      </w:r>
    </w:p>
    <w:p>
      <w:pPr>
        <w:jc w:val="both"/>
      </w:pPr>
      <w:r>
        <w:rPr>
          <w:b/>
        </w:rPr>
        <w:t xml:space="preserve">bạo hành </w:t>
      </w:r>
      <w:r>
        <w:t>Có những hành động bạo lực</w:t>
      </w:r>
      <w:r>
        <w:t xml:space="preserve"> thô bạo trong cuộc sống thường ngày: oẫn</w:t>
      </w:r>
      <w:r>
        <w:t xml:space="preserve"> còn bhông tt phụ nữ là nạn nhân của</w:t>
      </w:r>
      <w:r>
        <w:t xml:space="preserve"> nạn bạo hành trong gia đình.</w:t>
      </w:r>
    </w:p>
    <w:p>
      <w:pPr>
        <w:jc w:val="both"/>
      </w:pPr>
      <w:r>
        <w:t>bạo liệt khng., ¡d. Mạnh mẽ và ác liệt</w:t>
      </w:r>
      <w:r>
        <w:t xml:space="preserve"> ở mức độ cao: ao ước được đóng những</w:t>
      </w:r>
      <w:r>
        <w:t xml:space="preserve"> uai thật bạo liệt để sớm nổi danh. ị</w:t>
      </w:r>
      <w:r>
        <w:t xml:space="preserve"> bạo loạn Cuộc nổi loạn.</w:t>
      </w:r>
    </w:p>
    <w:p>
      <w:pPr>
        <w:jc w:val="both"/>
      </w:pPr>
      <w:r>
        <w:rPr>
          <w:b/>
        </w:rPr>
        <w:t xml:space="preserve">bạo lực </w:t>
      </w:r>
      <w:r>
        <w:t>Sức mạnh dùng để cường bức,</w:t>
      </w:r>
      <w:r>
        <w:t xml:space="preserve"> trấn áp hoặc lật đổ: /4£ đổ bằng bạo lực.</w:t>
      </w:r>
    </w:p>
    <w:p>
      <w:pPr>
        <w:jc w:val="both"/>
      </w:pPr>
      <w:r>
        <w:rPr>
          <w:b/>
        </w:rPr>
        <w:t xml:space="preserve">bạo mồm bạo miệng </w:t>
      </w:r>
      <w:r>
        <w:rPr>
          <w:i/>
        </w:rPr>
        <w:t xml:space="preserve"> Như</w:t>
      </w:r>
      <w:r>
        <w:t xml:space="preserve"> Bạo an bạo</w:t>
      </w:r>
      <w:r>
        <w:t xml:space="preserve"> nói.</w:t>
      </w:r>
    </w:p>
    <w:p>
      <w:pPr>
        <w:jc w:val="both"/>
      </w:pPr>
      <w:r>
        <w:rPr>
          <w:b/>
        </w:rPr>
        <w:t xml:space="preserve">bạo nghịch </w:t>
      </w:r>
      <w:r>
        <w:t>Ngang ngược, phá bỏ kỉ</w:t>
      </w:r>
      <w:r>
        <w:t xml:space="preserve"> cương, không coi ai ra gì: hành động bạo</w:t>
      </w:r>
      <w:r>
        <w:t xml:space="preserve"> nghịch.</w:t>
      </w:r>
    </w:p>
    <w:p>
      <w:pPr>
        <w:jc w:val="both"/>
      </w:pPr>
      <w:r>
        <w:rPr>
          <w:b/>
        </w:rPr>
        <w:t xml:space="preserve">bạo ngược </w:t>
      </w:r>
      <w:r>
        <w:t>Tàn ác một cách hết sức</w:t>
      </w:r>
      <w:r>
        <w:t xml:space="preserve"> ngang ngược, bất chấp công 1í, đạo lí:</w:t>
      </w:r>
      <w:r>
        <w:t xml:space="preserve"> hành động bạo ngược của tên bạo chúa.</w:t>
      </w:r>
    </w:p>
    <w:p>
      <w:pPr>
        <w:jc w:val="both"/>
      </w:pPr>
      <w:r>
        <w:rPr>
          <w:b/>
        </w:rPr>
        <w:t xml:space="preserve">bạo phát </w:t>
      </w:r>
      <w:r>
        <w:t>Phát ra, bùng ra một cách đột</w:t>
      </w:r>
      <w:r>
        <w:t xml:space="preserve"> ngột và dữ dội: cơn bênh bạo phát.</w:t>
      </w:r>
    </w:p>
    <w:p>
      <w:pPr>
        <w:jc w:val="both"/>
      </w:pPr>
      <w:r>
        <w:rPr>
          <w:b/>
        </w:rPr>
        <w:t xml:space="preserve">bạo phổi </w:t>
      </w:r>
      <w:r>
        <w:t>Có gan nói hoặc làm những</w:t>
      </w:r>
      <w:r>
        <w:t xml:space="preserve"> việc mà người khác e ngại: đn nói bạo</w:t>
      </w:r>
      <w:r>
        <w:t xml:space="preserve"> phổi ‹ làm thế thì thật là bạo phổi.</w:t>
      </w:r>
    </w:p>
    <w:p>
      <w:pPr>
        <w:jc w:val="both"/>
      </w:pPr>
      <w:r>
        <w:rPr>
          <w:b/>
        </w:rPr>
        <w:t xml:space="preserve">bạo tàn </w:t>
      </w:r>
      <w:r>
        <w:rPr>
          <w:i/>
        </w:rPr>
        <w:t xml:space="preserve"> Như</w:t>
      </w:r>
      <w:r>
        <w:t xml:space="preserve"> Tàn bạo.</w:t>
      </w:r>
    </w:p>
    <w:p>
      <w:pPr>
        <w:jc w:val="both"/>
      </w:pPr>
      <w:r>
        <w:rPr>
          <w:b/>
        </w:rPr>
        <w:t xml:space="preserve">bạo thiên nghịch địa </w:t>
      </w:r>
      <w:r>
        <w:rPr>
          <w:i/>
        </w:rPr>
        <w:t xml:space="preserve"> Như</w:t>
      </w:r>
      <w:r>
        <w:t xml:space="preserve"> Bạo nghịch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bar di, </w:t>
      </w:r>
      <w:r>
        <w:rPr>
          <w:i/>
        </w:rPr>
        <w:t xml:space="preserve"> Xem</w:t>
      </w:r>
      <w:r>
        <w:t xml:space="preserve"> Ba;,</w:t>
      </w:r>
    </w:p>
    <w:p>
      <w:pPr>
        <w:jc w:val="both"/>
      </w:pPr>
      <w:r>
        <w:t>bát, ở. 1. Thứ đỏ đựng hình bán cầu</w:t>
      </w:r>
      <w:r>
        <w:t xml:space="preserve"> dùng đựng thức ăn, thức uống: xới cơm</w:t>
      </w:r>
      <w:r>
        <w:t xml:space="preserve"> ra bát co Nhà sạch thì mát, bát sạch thì</w:t>
      </w:r>
    </w:p>
    <w:p>
      <w:pPr>
        <w:jc w:val="both"/>
      </w:pPr>
      <w:r>
        <w:rPr>
          <w:b/>
        </w:rPr>
        <w:t>ngon (</w:t>
      </w:r>
      <w:r>
        <w:rPr>
          <w:i/>
        </w:rPr>
        <w:t xml:space="preserve"> tục ngữ</w:t>
      </w:r>
      <w:r>
        <w:t>). 2. Đơn vị cũ đo dung tích,</w:t>
      </w:r>
    </w:p>
    <w:p>
      <w:pPr>
        <w:jc w:val="both"/>
      </w:pPr>
      <w:r>
        <w:t>bằng lượng đựng của một bát to (khoảng</w:t>
      </w:r>
      <w:r>
        <w:t>nửa lít).</w:t>
      </w:r>
    </w:p>
    <w:p>
      <w:pPr>
        <w:jc w:val="both"/>
      </w:pPr>
      <w:r>
        <w:rPr>
          <w:b/>
        </w:rPr>
        <w:t>ngon (</w:t>
      </w:r>
      <w:r>
        <w:rPr>
          <w:i/>
        </w:rPr>
        <w:t xml:space="preserve"> Như Như Xem tục ngữ</w:t>
      </w:r>
      <w:r>
        <w:t xml:space="preserve"> góp lại trong mỗi lượt góp: môt bát họ.</w:t>
      </w:r>
    </w:p>
    <w:p>
      <w:pPr>
        <w:jc w:val="both"/>
      </w:pPr>
      <w:r>
        <w:t>bát; ở. 1. Tám (thường nói về số lượng</w:t>
      </w:r>
      <w:r>
        <w:t>thành phần): £hơ iụe bái.</w:t>
      </w:r>
    </w:p>
    <w:p>
      <w:pPr>
        <w:jc w:val="both"/>
      </w:pPr>
      <w:r>
        <w:rPr>
          <w:b/>
        </w:rPr>
        <w:t>ngon (</w:t>
      </w:r>
      <w:r>
        <w:rPr>
          <w:i/>
        </w:rPr>
        <w:t xml:space="preserve"> Như Như Xem tục ngữ</w:t>
      </w:r>
      <w:r>
        <w:t xml:space="preserve"> gọi tắt.</w:t>
      </w:r>
    </w:p>
    <w:p>
      <w:pPr>
        <w:jc w:val="both"/>
      </w:pPr>
      <w:r>
        <w:t>bát; œ. Lái thuyền sang phải bằng mái</w:t>
      </w:r>
      <w:r>
        <w:t xml:space="preserve"> chèo hoặc bánh lái; trái với cay (sang trái):</w:t>
      </w:r>
      <w:r>
        <w:t xml:space="preserve"> bát mũi thuyền sang phải ‹ bát mạnh</w:t>
      </w:r>
      <w:r>
        <w:t xml:space="preserve"> mái chèo.</w:t>
      </w:r>
    </w:p>
    <w:p>
      <w:pPr>
        <w:jc w:val="both"/>
      </w:pPr>
      <w:r>
        <w:t>bát âm. Tám thứ âm sắc do tám thứ nhạc</w:t>
      </w:r>
      <w:r>
        <w:t xml:space="preserve"> khí tạo nên, dùng trong âm nhạc cổ</w:t>
      </w:r>
      <w:r>
        <w:t xml:space="preserve"> truyền.</w:t>
      </w:r>
      <w:r>
        <w:t>. bát bảo</w:t>
      </w:r>
    </w:p>
    <w:p>
      <w:pPr>
        <w:jc w:val="both"/>
      </w:pPr>
      <w:r>
        <w:rPr>
          <w:b/>
        </w:rPr>
        <w:t>ngon (</w:t>
      </w:r>
      <w:r>
        <w:t xml:space="preserve"> I. Tám thứ đô thờ thần bằng</w:t>
      </w:r>
      <w:r>
        <w:t>đồng thau hoặc gỗ sơn son thếp vàng.</w:t>
      </w:r>
    </w:p>
    <w:p>
      <w:pPr>
        <w:jc w:val="both"/>
      </w:pPr>
      <w:r>
        <w:rPr>
          <w:b/>
        </w:rPr>
        <w:t>ngon (</w:t>
      </w:r>
      <w:r>
        <w:t xml:space="preserve"> II.</w:t>
      </w:r>
      <w:r>
        <w:t xml:space="preserve"> Gồm tám vị dược thảo: chè bđt bảo.</w:t>
      </w:r>
    </w:p>
    <w:p>
      <w:pPr>
        <w:jc w:val="both"/>
      </w:pPr>
      <w:r>
        <w:rPr>
          <w:b/>
        </w:rPr>
        <w:t xml:space="preserve">bát bửu dphg., </w:t>
      </w:r>
      <w:r>
        <w:rPr>
          <w:i/>
        </w:rPr>
        <w:t xml:space="preserve"> Như</w:t>
      </w:r>
      <w:r>
        <w:t xml:space="preserve"> Bát bảo.</w:t>
      </w:r>
    </w:p>
    <w:p>
      <w:pPr>
        <w:jc w:val="both"/>
      </w:pPr>
      <w:r>
        <w:rPr>
          <w:b/>
        </w:rPr>
        <w:t xml:space="preserve">bát chậu </w:t>
      </w:r>
      <w:r>
        <w:t>Thứ bát to hình cái chậu, dùng</w:t>
      </w:r>
      <w:r>
        <w:t xml:space="preserve"> để đựng canh.</w:t>
      </w:r>
    </w:p>
    <w:p>
      <w:pPr>
        <w:jc w:val="both"/>
      </w:pPr>
      <w:r>
        <w:rPr>
          <w:b/>
        </w:rPr>
        <w:t xml:space="preserve">bát chiết yêu </w:t>
      </w:r>
      <w:r>
        <w:t>Thứ bát to, loe miệng,</w:t>
      </w:r>
      <w:r>
        <w:t xml:space="preserve"> thắt ở giữa.</w:t>
      </w:r>
    </w:p>
    <w:p>
      <w:pPr>
        <w:jc w:val="both"/>
      </w:pPr>
      <w:r>
        <w:rPr>
          <w:b/>
        </w:rPr>
        <w:t xml:space="preserve">bát chữ </w:t>
      </w:r>
      <w:r>
        <w:t>Cột chữ được sắp để in, có số</w:t>
      </w:r>
      <w:r>
        <w:t xml:space="preserve"> dòng không cố định (chưa theo đúng</w:t>
      </w:r>
      <w:r>
        <w:t xml:space="preserve"> khuôn khổ qui định).</w:t>
      </w:r>
    </w:p>
    <w:p>
      <w:pPr>
        <w:jc w:val="both"/>
      </w:pPr>
      <w:r>
        <w:t>bát cổ (Thể văn biển ngẫu dùng trong</w:t>
      </w:r>
      <w:r>
        <w:t xml:space="preserve"> thi cử thời trước) có tám vế đối nhau từng</w:t>
      </w:r>
      <w:r>
        <w:t xml:space="preserve"> đôi một, chuộng sự cân đối về hình thức,</w:t>
      </w:r>
      <w:r>
        <w:t xml:space="preserve"> không chuộng nội dung.</w:t>
      </w:r>
    </w:p>
    <w:p>
      <w:pPr>
        <w:jc w:val="both"/>
      </w:pPr>
      <w:r>
        <w:rPr>
          <w:b/>
        </w:rPr>
        <w:t xml:space="preserve">bát cú (Thể thơ luật </w:t>
      </w:r>
      <w:r>
        <w:t>Đường) mỗi bài gồm</w:t>
      </w:r>
      <w:r>
        <w:t xml:space="preserve"> tám câu, mỗi câu có bảy hoặc năm âm</w:t>
      </w:r>
      <w:r>
        <w:t xml:space="preserve"> tiết.</w:t>
      </w:r>
    </w:p>
    <w:p>
      <w:pPr>
        <w:jc w:val="both"/>
      </w:pPr>
      <w:r>
        <w:rPr>
          <w:b/>
        </w:rPr>
        <w:t xml:space="preserve">bát diện </w:t>
      </w:r>
      <w:r>
        <w:t>Thứ đa diện có tám mặt. _</w:t>
      </w:r>
      <w:r>
        <w:t xml:space="preserve"> bát đàn Thứ bát nông lòng, làm bằng</w:t>
      </w:r>
      <w:r>
        <w:t xml:space="preserve"> đất nung thô, có tráng men thô.</w:t>
      </w:r>
    </w:p>
    <w:p>
      <w:pPr>
        <w:jc w:val="both"/>
      </w:pPr>
      <w:r>
        <w:rPr>
          <w:b/>
        </w:rPr>
        <w:t xml:space="preserve">bát giác </w:t>
      </w:r>
      <w:r>
        <w:t>Thứ đa giác có tám cạnh: hình</w:t>
      </w:r>
      <w:r>
        <w:t xml:space="preserve"> bát giác s lẫu bát giác.</w:t>
      </w:r>
    </w:p>
    <w:p>
      <w:pPr>
        <w:jc w:val="both"/>
      </w:pPr>
      <w:r>
        <w:rPr>
          <w:b/>
        </w:rPr>
        <w:t xml:space="preserve">bát giới </w:t>
      </w:r>
      <w:r>
        <w:t>Tám điều giới răn của đạo Phật,</w:t>
      </w:r>
      <w:r>
        <w:t xml:space="preserve"> gồm: không sát sinh, không trộm cấp,</w:t>
      </w:r>
      <w:r>
        <w:t xml:space="preserve"> không tà dâm, không nói bậy, không uống</w:t>
      </w:r>
      <w:r>
        <w:t xml:space="preserve"> rượu, không ngồi giường cao, không mang</w:t>
      </w:r>
      <w:r>
        <w:t xml:space="preserve"> đô vàng, không múa hát vui vẻ</w:t>
      </w:r>
    </w:p>
    <w:p>
      <w:pPr>
        <w:jc w:val="both"/>
      </w:pPr>
      <w:r>
        <w:rPr>
          <w:b/>
        </w:rPr>
        <w:t xml:space="preserve">bát hương </w:t>
      </w:r>
      <w:r>
        <w:t>Thứ bát dùng để cắm hương</w:t>
      </w:r>
      <w:r>
        <w:t xml:space="preserve"> trên bàn thờ.</w:t>
      </w:r>
    </w:p>
    <w:p>
      <w:pPr>
        <w:jc w:val="both"/>
      </w:pPr>
      <w:r>
        <w:rPr>
          <w:b/>
        </w:rPr>
        <w:t xml:space="preserve">bát-két (F. basket-ball) </w:t>
      </w:r>
      <w:r>
        <w:rPr>
          <w:i/>
        </w:rPr>
        <w:t xml:space="preserve"> động từ</w:t>
      </w:r>
      <w:r>
        <w:t xml:space="preserve"> 1. iở. Bóng</w:t>
      </w:r>
      <w:r>
        <w:t>rổ.</w:t>
      </w:r>
    </w:p>
    <w:p>
      <w:pPr>
        <w:jc w:val="both"/>
      </w:pPr>
      <w:r>
        <w:rPr>
          <w:b/>
        </w:rPr>
        <w:t xml:space="preserve">bát-két (F. basket-ball) </w:t>
      </w:r>
      <w:r>
        <w:rPr>
          <w:i/>
        </w:rPr>
        <w:t xml:space="preserve"> động từ</w:t>
      </w:r>
    </w:p>
    <w:p>
      <w:pPr>
        <w:jc w:val="both"/>
      </w:pPr>
      <w:r>
        <w:rPr>
          <w:b/>
        </w:rPr>
        <w:t xml:space="preserve">bát mẫu </w:t>
      </w:r>
      <w:r>
        <w:t>Thứ bát sứ có vẽ hình trang</w:t>
      </w:r>
      <w:r>
        <w:t xml:space="preserve"> trí, làm theo một kiểu nhất định.</w:t>
      </w:r>
    </w:p>
    <w:p>
      <w:pPr>
        <w:jc w:val="both"/>
      </w:pPr>
      <w:r>
        <w:t>bát ngát, Rộng lớn đến mức tầm mắt</w:t>
      </w:r>
      <w:r>
        <w:t xml:space="preserve"> không sao bao quát hết được: cánh đồng</w:t>
      </w:r>
      <w:r>
        <w:t xml:space="preserve"> bát ngát s Bốn bè bát ngút xa trông</w:t>
      </w:r>
      <w:r>
        <w:t xml:space="preserve"> (Truyện Kiều).</w:t>
      </w:r>
    </w:p>
    <w:p>
      <w:pPr>
        <w:jc w:val="both"/>
      </w:pPr>
      <w:r>
        <w:t>bát ngát; củ ở trạng thái lo buồn,</w:t>
      </w:r>
      <w:r>
        <w:t xml:space="preserve"> thương nhớ dai đẳng, bâng khuâng: Lòng</w:t>
      </w:r>
      <w:r>
        <w:t xml:space="preserve"> thu bát ngát trong bhi ấy, Hâu cắt làm</w:t>
      </w:r>
      <w:r>
        <w:t xml:space="preserve"> bhuây, lại chẳng bhuây (Hông Đức quốc</w:t>
      </w:r>
      <w:r>
        <w:t xml:space="preserve"> âm thi tập) s Bát ngát mạt ngừng chan</w:t>
      </w:r>
      <w:r>
        <w:t xml:space="preserve"> giọt ngọc, Dùng dàng chân ngại bước</w:t>
      </w:r>
      <w:r>
        <w:t xml:space="preserve"> đường mây (Hông Đức quốc âm thi tập)</w:t>
      </w:r>
      <w:r>
        <w:t xml:space="preserve"> ø Cảnh li biệt nhiều phân bát ngát, Mạch</w:t>
      </w:r>
      <w:r>
        <w:t xml:space="preserve"> sầu tuôn qi tát cho tơi (Ai tư văn) s Bát</w:t>
      </w:r>
      <w:r>
        <w:t xml:space="preserve"> ngút thay cành hoa trôi nước, chiếc nhạn</w:t>
      </w:r>
      <w:r>
        <w:t xml:space="preserve"> Uề nam (Nguyễn Hữu Chỉnh) ‹ Bứ: ngái</w:t>
      </w:r>
      <w:r>
        <w:t xml:space="preserve"> trăm dường bối rối, Biệt thì dung dị, kiến</w:t>
      </w:r>
      <w:r>
        <w:t xml:space="preserve"> thì nan (Nguyễn Công Trứ) : Bát ngát</w:t>
      </w:r>
      <w:r>
        <w:t xml:space="preserve"> nhẽ mười tám thôn Vườn Trâu, hoa trái</w:t>
      </w:r>
      <w:r>
        <w:t xml:space="preserve"> rụng, người dời cũng rụng! (Rhuyết</w:t>
      </w:r>
      <w:r>
        <w:t xml:space="preserve"> danh).</w:t>
      </w:r>
    </w:p>
    <w:p>
      <w:pPr>
        <w:jc w:val="both"/>
      </w:pPr>
      <w:r>
        <w:rPr>
          <w:b/>
        </w:rPr>
        <w:t xml:space="preserve">bát nháo </w:t>
      </w:r>
      <w:r>
        <w:t>Hết sức lôn xôn, lung tung: nói</w:t>
      </w:r>
      <w:r>
        <w:t xml:space="preserve"> bát nháo s đỗ đạc để bát nháo.</w:t>
      </w:r>
    </w:p>
    <w:p>
      <w:pPr>
        <w:jc w:val="both"/>
      </w:pPr>
      <w:r>
        <w:rPr>
          <w:b/>
        </w:rPr>
        <w:t xml:space="preserve">bát phẩm </w:t>
      </w:r>
      <w:r>
        <w:t>Phẩm trật thứ tám trong</w:t>
      </w:r>
      <w:r>
        <w:t xml:space="preserve"> thang cấp bậc quan lại phong kiến.</w:t>
      </w:r>
    </w:p>
    <w:p>
      <w:pPr>
        <w:jc w:val="both"/>
      </w:pPr>
      <w:r>
        <w:rPr>
          <w:b/>
        </w:rPr>
        <w:t xml:space="preserve">bát phố </w:t>
      </w:r>
      <w:r>
        <w:t>Đi rong chơi trên đường phố.</w:t>
      </w:r>
    </w:p>
    <w:p>
      <w:pPr>
        <w:jc w:val="both"/>
      </w:pPr>
      <w:r>
        <w:rPr>
          <w:b/>
        </w:rPr>
        <w:t xml:space="preserve">bát quái </w:t>
      </w:r>
      <w:r>
        <w:t>Tên quê (càn, khảm, cấn,</w:t>
      </w:r>
      <w:r>
        <w:t xml:space="preserve"> chấn, tốn, khôn, đoài) thường xếp</w:t>
      </w:r>
      <w:r>
        <w:t xml:space="preserve"> thành hình tâm cạnh rắc rối, dùng làm</w:t>
      </w:r>
      <w:r>
        <w:t xml:space="preserve"> phù phép hoặc để bói toán: bù bát quái</w:t>
      </w:r>
      <w:r>
        <w:t xml:space="preserve"> 2 trận đồ bát quái.</w:t>
      </w:r>
    </w:p>
    <w:p>
      <w:pPr>
        <w:jc w:val="both"/>
      </w:pPr>
      <w:r>
        <w:rPr>
          <w:b/>
        </w:rPr>
        <w:t xml:space="preserve">bát sách </w:t>
      </w:r>
      <w:r>
        <w:t>Quân bài tổ tôm có đề chữ "bát</w:t>
      </w:r>
      <w:r>
        <w:t xml:space="preserve"> sách".</w:t>
      </w:r>
    </w:p>
    <w:p>
      <w:pPr>
        <w:jc w:val="both"/>
      </w:pPr>
      <w:r>
        <w:rPr>
          <w:b/>
        </w:rPr>
        <w:t xml:space="preserve">bát tay củ </w:t>
      </w:r>
      <w:r>
        <w:t>Gang tay: Bảy tám mươi bằng</w:t>
      </w:r>
      <w:r>
        <w:t xml:space="preserve"> một bất tay (Quốc âm thi tập).</w:t>
      </w:r>
    </w:p>
    <w:p>
      <w:pPr>
        <w:jc w:val="both"/>
      </w:pPr>
      <w:r>
        <w:rPr>
          <w:b/>
        </w:rPr>
        <w:t xml:space="preserve">bát tiên </w:t>
      </w:r>
      <w:r>
        <w:t>Tám vị tiên thương được thêu,</w:t>
      </w:r>
      <w:r>
        <w:t xml:space="preserve"> vẽ hoặc khắc để trang trí.</w:t>
      </w:r>
    </w:p>
    <w:p>
      <w:pPr>
        <w:jc w:val="both"/>
      </w:pPr>
      <w:r>
        <w:rPr>
          <w:b/>
        </w:rPr>
        <w:t xml:space="preserve">bát tiết </w:t>
      </w:r>
      <w:r>
        <w:t>Tám ngày tiết quan trọng trong</w:t>
      </w:r>
      <w:r>
        <w:t xml:space="preserve"> năm về mặt diễn biến khí hậu, gồm: lập</w:t>
      </w:r>
      <w:r>
        <w:t xml:space="preserve"> xuân, lập hạ, lập thu, lập đông, xuân</w:t>
      </w:r>
      <w:r>
        <w:t xml:space="preserve"> phân và thu phân: £ứ thời bát tiết.</w:t>
      </w:r>
    </w:p>
    <w:p>
      <w:pPr>
        <w:jc w:val="both"/>
      </w:pPr>
      <w:r>
        <w:t>bát trân 1. Tám món ăn quý của nhà</w:t>
      </w:r>
      <w:r>
        <w:t>giàu ngày trước.</w:t>
      </w:r>
    </w:p>
    <w:p>
      <w:pPr>
        <w:jc w:val="both"/>
      </w:pPr>
      <w:r>
        <w:rPr>
          <w:b/>
        </w:rPr>
        <w:t xml:space="preserve">bát tiết </w:t>
      </w:r>
      <w:r>
        <w:rPr>
          <w:i/>
        </w:rPr>
      </w:r>
      <w:r>
        <w:t xml:space="preserve"> tám vị, có tác dụng bổ dưỡng cơ thể: Dễ</w:t>
      </w:r>
      <w:r>
        <w:t xml:space="preserve"> phương ngũ tích dễ bài bát trần (Phan</w:t>
      </w:r>
      <w:r>
        <w:t xml:space="preserve"> Trần).</w:t>
      </w:r>
    </w:p>
    <w:p>
      <w:pPr>
        <w:jc w:val="both"/>
      </w:pPr>
      <w:r>
        <w:t>bát trận đổ. ¡d. Một thứ trận đồ bát quái.</w:t>
      </w:r>
    </w:p>
    <w:p>
      <w:pPr>
        <w:jc w:val="both"/>
      </w:pPr>
      <w:r>
        <w:rPr>
          <w:b/>
        </w:rPr>
        <w:t xml:space="preserve">bát tuần </w:t>
      </w:r>
      <w:r>
        <w:t>Tám mươi tuổi.</w:t>
      </w:r>
    </w:p>
    <w:p>
      <w:pPr>
        <w:jc w:val="both"/>
      </w:pPr>
      <w:r>
        <w:rPr>
          <w:b/>
        </w:rPr>
        <w:t xml:space="preserve">bát vị </w:t>
      </w:r>
      <w:r>
        <w:t>Tám vị thuốc đông y dùng làm</w:t>
      </w:r>
      <w:r>
        <w:t xml:space="preserve"> một thang thuốc bổ (gồm thục địa, hoài</w:t>
      </w:r>
      <w:r>
        <w:t xml:space="preserve"> sơn, đơn bì, sơn thù, trạch tả, phục linh,</w:t>
      </w:r>
      <w:r>
        <w:t xml:space="preserve"> nhục quế, phụ tử).</w:t>
      </w:r>
    </w:p>
    <w:p>
      <w:pPr>
        <w:jc w:val="both"/>
      </w:pPr>
      <w:r>
        <w:rPr>
          <w:b/>
        </w:rPr>
        <w:t xml:space="preserve">bạt, (F. bâche) </w:t>
      </w:r>
      <w:r>
        <w:rPr>
          <w:i/>
        </w:rPr>
        <w:t xml:space="preserve"> động từ</w:t>
      </w:r>
      <w:r>
        <w:t xml:space="preserve"> Thứ vải dày, cứng,</w:t>
      </w:r>
      <w:r>
        <w:t xml:space="preserve"> dệt bằng sợi xe săn, dùng che mưa nắng</w:t>
      </w:r>
      <w:r>
        <w:t xml:space="preserve"> cho đồ vật: che bạt làm rạp s tải bạt.</w:t>
      </w:r>
    </w:p>
    <w:p>
      <w:pPr>
        <w:jc w:val="both"/>
      </w:pPr>
      <w:r>
        <w:rPr>
          <w:b/>
        </w:rPr>
        <w:t xml:space="preserve">bạt; </w:t>
      </w:r>
      <w:r>
        <w:rPr>
          <w:i/>
        </w:rPr>
        <w:t xml:space="preserve"> Xem</w:t>
      </w:r>
      <w:r>
        <w:t xml:space="preserve"> Não bại.</w:t>
      </w:r>
    </w:p>
    <w:p>
      <w:pPr>
        <w:jc w:val="both"/>
      </w:pPr>
      <w:r>
        <w:rPr>
          <w:b/>
        </w:rPr>
        <w:t xml:space="preserve">bạt; (baht) đ/. Đơn vị tiền tệ của </w:t>
      </w:r>
      <w:r>
        <w:t>Thái</w:t>
      </w:r>
      <w:r>
        <w:t xml:space="preserve"> Lan.</w:t>
      </w:r>
    </w:p>
    <w:p>
      <w:pPr>
        <w:jc w:val="both"/>
      </w:pPr>
      <w:r>
        <w:t>bạt, 1. San cho mất đi, cho bằng: bqt</w:t>
      </w:r>
      <w:r>
        <w:t>mô đất s bạt núi ngăn sông.</w:t>
      </w:r>
    </w:p>
    <w:p>
      <w:pPr>
        <w:jc w:val="both"/>
      </w:pPr>
      <w:r>
        <w:rPr>
          <w:b/>
        </w:rPr>
        <w:t xml:space="preserve">bạt; (baht) đ/. Đơn vị tiền tệ của </w:t>
      </w:r>
      <w:r>
        <w:rPr>
          <w:i/>
        </w:rPr>
      </w:r>
      <w:r>
        <w:t xml:space="preserve"> bị đạt đi nơi khác: mỗi người bạt đi một</w:t>
      </w:r>
      <w:r>
        <w:t xml:space="preserve"> nơi.</w:t>
      </w:r>
    </w:p>
    <w:p>
      <w:pPr>
        <w:jc w:val="both"/>
      </w:pPr>
      <w:r>
        <w:t>bạt, r. (Dùng tay) đánh mạnh vào tai</w:t>
      </w:r>
      <w:r>
        <w:t xml:space="preserve"> hay gáy: bạt một cái uào tai.</w:t>
      </w:r>
    </w:p>
    <w:p>
      <w:pPr>
        <w:jc w:val="both"/>
      </w:pPr>
      <w:r>
        <w:rPr>
          <w:b/>
        </w:rPr>
        <w:t xml:space="preserve">bạt, tứ, cứ </w:t>
      </w:r>
      <w:r>
        <w:t>Tuốt: Bạt dao tu rích những</w:t>
      </w:r>
      <w:r>
        <w:t xml:space="preserve"> cười Kinh Kha (Chỉ nam ngọc âm giải</w:t>
      </w:r>
      <w:r>
        <w:t xml:space="preserve"> nghĩa).</w:t>
      </w:r>
    </w:p>
    <w:p>
      <w:pPr>
        <w:jc w:val="both"/>
      </w:pPr>
      <w:r>
        <w:rPr>
          <w:b/>
        </w:rPr>
        <w:t xml:space="preserve">bạt; œt., cữ </w:t>
      </w:r>
      <w:r>
        <w:t>Lau, chùi (nước mắt): Người</w:t>
      </w:r>
      <w:r>
        <w:t xml:space="preserve"> con gái ãy ..bạt nước mắt rằng (Truyền</w:t>
      </w:r>
      <w:r>
        <w:t xml:space="preserve"> kì mạn lục) s bat hàng châu lụy › bạt lụy</w:t>
      </w:r>
      <w:r>
        <w:t xml:space="preserve"> (= chùi lau nước mắt).</w:t>
      </w:r>
    </w:p>
    <w:p>
      <w:pPr>
        <w:jc w:val="both"/>
      </w:pPr>
      <w:r>
        <w:rPr>
          <w:b/>
        </w:rPr>
        <w:t xml:space="preserve">bạt hồn </w:t>
      </w:r>
      <w:r>
        <w:rPr>
          <w:i/>
        </w:rPr>
        <w:t xml:space="preserve"> Như</w:t>
      </w:r>
      <w:r>
        <w:t xml:space="preserve"> Bạt uía.</w:t>
      </w:r>
    </w:p>
    <w:p>
      <w:pPr>
        <w:jc w:val="both"/>
      </w:pPr>
      <w:r>
        <w:rPr>
          <w:b/>
        </w:rPr>
        <w:t xml:space="preserve">bạt hơi </w:t>
      </w:r>
      <w:r>
        <w:t>Khó thờ vì gió tạt mạnh: mở.</w:t>
      </w:r>
      <w:r>
        <w:t xml:space="preserve"> quat số nhỏ để bé khôi bị bat hơi.</w:t>
      </w:r>
    </w:p>
    <w:p>
      <w:pPr>
        <w:jc w:val="both"/>
      </w:pPr>
      <w:r>
        <w:rPr>
          <w:b/>
        </w:rPr>
        <w:t xml:space="preserve">bạt mạng </w:t>
      </w:r>
      <w:r>
        <w:t>Liêu, chẳng kể gì hết: đn nói</w:t>
      </w:r>
      <w:r>
        <w:t xml:space="preserve"> bạt mạng s làm bạt mạng.</w:t>
      </w:r>
    </w:p>
    <w:p>
      <w:pPr>
        <w:jc w:val="both"/>
      </w:pPr>
      <w:r>
        <w:rPr>
          <w:b/>
        </w:rPr>
        <w:t xml:space="preserve">bạt ngàn </w:t>
      </w:r>
      <w:r>
        <w:t>Nhiều vô kể và trên một diện</w:t>
      </w:r>
      <w:r>
        <w:t xml:space="preserve"> ki " tủa tốt bạt ngàn s rừng núi bạt</w:t>
      </w:r>
    </w:p>
    <w:p>
      <w:pPr>
        <w:jc w:val="both"/>
      </w:pPr>
      <w:r>
        <w:t>mm "nhĩ dphg. Bạt tai.</w:t>
      </w:r>
    </w:p>
    <w:p>
      <w:pPr>
        <w:jc w:val="both"/>
      </w:pPr>
      <w:r>
        <w:t>bạt tai 'Tát vào mang tai: bat tai một cái.</w:t>
      </w:r>
    </w:p>
    <w:p>
      <w:pPr>
        <w:jc w:val="both"/>
      </w:pPr>
      <w:r>
        <w:rPr>
          <w:b/>
        </w:rPr>
        <w:t xml:space="preserve">bạt tê thơ, </w:t>
      </w:r>
      <w:r>
        <w:rPr>
          <w:i/>
        </w:rPr>
        <w:t xml:space="preserve"> Như</w:t>
      </w:r>
      <w:r>
        <w:t xml:space="preserve"> Bạt mạng.</w:t>
      </w:r>
    </w:p>
    <w:p>
      <w:pPr>
        <w:jc w:val="both"/>
      </w:pPr>
      <w:r>
        <w:rPr>
          <w:b/>
        </w:rPr>
        <w:t xml:space="preserve">bạt thiệp cũ, </w:t>
      </w:r>
      <w:r>
        <w:rPr>
          <w:i/>
        </w:rPr>
        <w:t xml:space="preserve"> Xem</w:t>
      </w:r>
      <w:r>
        <w:t xml:space="preserve"> Bạt thiệp.</w:t>
      </w:r>
    </w:p>
    <w:p>
      <w:pPr>
        <w:jc w:val="both"/>
      </w:pPr>
      <w:r>
        <w:rPr>
          <w:b/>
        </w:rPr>
        <w:t xml:space="preserve">bạt tử </w:t>
      </w:r>
      <w:r>
        <w:rPr>
          <w:i/>
        </w:rPr>
        <w:t xml:space="preserve"> Như</w:t>
      </w:r>
      <w:r>
        <w:t xml:space="preserve"> Bạt mạng.</w:t>
      </w:r>
    </w:p>
    <w:p>
      <w:pPr>
        <w:jc w:val="both"/>
      </w:pPr>
      <w:r>
        <w:rPr>
          <w:b/>
        </w:rPr>
        <w:t xml:space="preserve">bạt vía </w:t>
      </w:r>
      <w:r>
        <w:t>Sợ hãi lắm, như mất hết hôn vía:</w:t>
      </w:r>
      <w:r>
        <w:t xml:space="preserve"> sợ bạt uứa.</w:t>
      </w:r>
    </w:p>
    <w:p>
      <w:pPr>
        <w:jc w:val="both"/>
      </w:pPr>
      <w:r>
        <w:rPr>
          <w:b/>
        </w:rPr>
        <w:t xml:space="preserve">bạt vía kinh hồn </w:t>
      </w:r>
      <w:r>
        <w:rPr>
          <w:i/>
        </w:rPr>
        <w:t xml:space="preserve"> Như</w:t>
      </w:r>
      <w:r>
        <w:t xml:space="preserve"> Bại vía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bàu </w:t>
      </w:r>
      <w:r>
        <w:rPr>
          <w:i/>
        </w:rPr>
        <w:t xml:space="preserve"> danh từ</w:t>
      </w:r>
      <w:r>
        <w:t xml:space="preserve"> Chỗ đất trũng sâu, chứa nước,</w:t>
      </w:r>
      <w:r>
        <w:t xml:space="preserve"> thường ở ngoài đồng: bàu sen ø Tháng</w:t>
      </w:r>
      <w:r>
        <w:t xml:space="preserve"> năm tát cá dưới bàu, Nắng ơi là nắng</w:t>
      </w:r>
      <w:r>
        <w:t xml:space="preserve"> dai dâu uì ai (cả.).</w:t>
      </w:r>
    </w:p>
    <w:p>
      <w:pPr>
        <w:jc w:val="both"/>
      </w:pPr>
      <w:r>
        <w:t>bàu bạu (Vẻ mặt) hơi nặng, vì có điều</w:t>
      </w:r>
      <w:r>
        <w:t xml:space="preserve"> giận dỗi: mạt bàu bạu.</w:t>
      </w:r>
    </w:p>
    <w:p>
      <w:pPr>
        <w:jc w:val="both"/>
      </w:pPr>
      <w:r>
        <w:rPr>
          <w:b/>
        </w:rPr>
        <w:t xml:space="preserve">bàu chữa cũ </w:t>
      </w:r>
      <w:r>
        <w:t>Cứu giúp, che chờ.</w:t>
      </w:r>
    </w:p>
    <w:p>
      <w:pPr>
        <w:jc w:val="both"/>
      </w:pPr>
      <w:r>
        <w:t>bàu hói đphg. Bàu nước nông và ít cô</w:t>
      </w:r>
      <w:r>
        <w:t xml:space="preserve"> mọc: Con cò ở bên bàu hói, con cói ở bên</w:t>
      </w:r>
      <w:r>
        <w:t xml:space="preserve"> kia sông, Có phải dạo uợ chồng lại dây</w:t>
      </w:r>
      <w:r>
        <w:t xml:space="preserve"> ta trồng chung một bụi (Hát dặm Nghệ</w:t>
      </w:r>
      <w:r>
        <w:t xml:space="preserve"> Tĩnh).</w:t>
      </w:r>
    </w:p>
    <w:p>
      <w:pPr>
        <w:jc w:val="both"/>
      </w:pPr>
      <w:r>
        <w:t>báu œt. Quý giá: thanh gươm báu s ngôi</w:t>
      </w:r>
      <w:r>
        <w:t xml:space="preserve"> báu o của báu s Gẫm âu người ấy báu</w:t>
      </w:r>
      <w:r>
        <w:t xml:space="preserve"> này (Truyện Kiểu).</w:t>
      </w:r>
    </w:p>
    <w:p>
      <w:pPr>
        <w:jc w:val="both"/>
      </w:pPr>
      <w:r>
        <w:rPr>
          <w:b/>
        </w:rPr>
        <w:t xml:space="preserve">báu vật </w:t>
      </w:r>
      <w:r>
        <w:t>Vật quý.</w:t>
      </w:r>
    </w:p>
    <w:p>
      <w:pPr>
        <w:jc w:val="both"/>
      </w:pPr>
      <w:r>
        <w:t>bay; di. 1. Thứ đụng cụ thợ nề, gồm một</w:t>
      </w:r>
      <w:r>
        <w:t xml:space="preserve"> miếng thép mỏng hình lá lắp vào cán tròn,</w:t>
      </w:r>
      <w:r>
        <w:t xml:space="preserve"> dùng để xây, trát, miết vôi vữa cho phẳng.</w:t>
      </w:r>
      <w:r>
        <w:t>2. Thứ dao mỏng hình lá trúc dùng đ</w:t>
      </w:r>
    </w:p>
    <w:p>
      <w:pPr>
        <w:jc w:val="both"/>
      </w:pPr>
      <w:r>
        <w:rPr>
          <w:b/>
        </w:rPr>
        <w:t xml:space="preserve">báu vật </w:t>
      </w:r>
      <w:r>
        <w:rPr>
          <w:i/>
        </w:rPr>
      </w:r>
      <w:r>
        <w:t xml:space="preserve"> trát hoặc cạo những lớp sơn dầu khi vẽ.</w:t>
      </w:r>
      <w:r>
        <w:t>3. Thứ dụng cụ thường bằng gỗ hoặc ki</w:t>
      </w:r>
    </w:p>
    <w:p>
      <w:pPr>
        <w:jc w:val="both"/>
      </w:pPr>
      <w:r>
        <w:rPr>
          <w:b/>
        </w:rPr>
        <w:t xml:space="preserve">báu vật </w:t>
      </w:r>
      <w:r>
        <w:rPr>
          <w:i/>
        </w:rPr>
      </w:r>
      <w:r>
        <w:t xml:space="preserve"> loại, thân tròn, hai đầu đẹt, mỏng và vát,</w:t>
      </w:r>
      <w:r>
        <w:t xml:space="preserve"> dùng để gọt miết, khoét vạt khi nặn</w:t>
      </w:r>
      <w:r>
        <w:t xml:space="preserve"> tượng.</w:t>
      </w:r>
    </w:p>
    <w:p>
      <w:pPr>
        <w:jc w:val="both"/>
      </w:pPr>
      <w:r>
        <w:rPr>
          <w:b/>
        </w:rPr>
        <w:t xml:space="preserve">bay; </w:t>
      </w:r>
      <w:r>
        <w:t>IL. ơ. 1. Di chuyển ở trên không:</w:t>
      </w:r>
      <w:r>
        <w:t xml:space="preserve"> chim bay s máy bay đang bay trên trời.</w:t>
      </w:r>
      <w:r>
        <w:t>2. Chuyển động theo làn gió: Cờ bay phấ</w:t>
      </w:r>
    </w:p>
    <w:p>
      <w:pPr>
        <w:jc w:val="both"/>
      </w:pPr>
      <w:r>
        <w:rPr>
          <w:b/>
        </w:rPr>
        <w:t xml:space="preserve">bay; </w:t>
      </w:r>
      <w:r>
        <w:rPr>
          <w:i/>
        </w:rPr>
      </w:r>
      <w:r>
        <w:t>phới.</w:t>
      </w:r>
    </w:p>
    <w:p>
      <w:pPr>
        <w:jc w:val="both"/>
      </w:pPr>
      <w:r>
        <w:rPr>
          <w:b/>
        </w:rPr>
        <w:t xml:space="preserve">bay; </w:t>
      </w:r>
      <w:r>
        <w:rPr>
          <w:i/>
        </w:rPr>
      </w:r>
    </w:p>
    <w:p>
      <w:pPr>
        <w:jc w:val="both"/>
      </w:pPr>
      <w:r>
        <w:t>bay mèo uèo. 4. Phai mất, biến mất: áo</w:t>
      </w:r>
      <w:r>
        <w:t xml:space="preserve"> bay màu co rượu bay hết mùi ›s chối bay</w:t>
      </w:r>
      <w:r>
        <w:t xml:space="preserve"> ø cãi bay e uiệc này thì nó làm bay đi cho</w:t>
      </w:r>
      <w:r>
        <w:t xml:space="preserve"> mà xem.</w:t>
      </w:r>
    </w:p>
    <w:p>
      <w:pPr>
        <w:jc w:val="both"/>
      </w:pPr>
      <w:r>
        <w:t>bay; đi, dphg. Mày: tụi bạy + mẹ con</w:t>
      </w:r>
      <w:r>
        <w:t xml:space="preserve"> nhà bay liệu hồn.</w:t>
      </w:r>
    </w:p>
    <w:p>
      <w:pPr>
        <w:jc w:val="both"/>
      </w:pPr>
      <w:r>
        <w:rPr>
          <w:b/>
        </w:rPr>
        <w:t xml:space="preserve">bay biến </w:t>
      </w:r>
      <w:r>
        <w:t>L Mất rất nhanh và không để</w:t>
      </w:r>
      <w:r>
        <w:t xml:space="preserve"> lại dấu vết gì: mọi lo nghĩ đều bay biến</w:t>
      </w:r>
      <w:r>
        <w:t xml:space="preserve"> hết. TL. (Chối cài) một cách rất nhanh và</w:t>
      </w:r>
      <w:r>
        <w:t xml:space="preserve"> để dàng, tựa như không hề có gì cả: chối</w:t>
      </w:r>
      <w:r>
        <w:t xml:space="preserve"> bay biến là không lấy s cãi bay cãi biến. `</w:t>
      </w:r>
      <w:r>
        <w:t xml:space="preserve"> bay bổng Bay lên khoảng không, lên</w:t>
      </w:r>
      <w:r>
        <w:t xml:space="preserve"> những tầng cao: Chưa uỡ bọng cút đã dòi</w:t>
      </w:r>
      <w:r>
        <w:t xml:space="preserve"> bay bổng (tng.) s tâm hôn bay bổng.</w:t>
      </w:r>
    </w:p>
    <w:p>
      <w:pPr>
        <w:jc w:val="both"/>
      </w:pPr>
      <w:r>
        <w:rPr>
          <w:b/>
        </w:rPr>
        <w:t xml:space="preserve">bay bướm </w:t>
      </w:r>
      <w:r>
        <w:t>Có hình thức trau chuốt,</w:t>
      </w:r>
    </w:p>
    <w:p>
      <w:pPr>
        <w:jc w:val="both"/>
      </w:pPr>
      <w:r>
        <w:t>bóng bẩy, hơi kiểu cách: câu uan bay</w:t>
      </w:r>
      <w:r>
        <w:t xml:space="preserve"> bướm so ăn nói bay bướm.</w:t>
      </w:r>
    </w:p>
    <w:p>
      <w:pPr>
        <w:jc w:val="both"/>
      </w:pPr>
      <w:r>
        <w:t>bay hơi (Chất lòng) chuyển thành hơi ở</w:t>
      </w:r>
      <w:r>
        <w:t xml:space="preserve"> lớp bề mặt: nước bay hơi.</w:t>
      </w:r>
    </w:p>
    <w:p>
      <w:pPr>
        <w:jc w:val="both"/>
      </w:pPr>
      <w:r>
        <w:rPr>
          <w:b/>
        </w:rPr>
        <w:t xml:space="preserve">bay lượn </w:t>
      </w:r>
      <w:r>
        <w:t>Bay và lượn trên không, nói</w:t>
      </w:r>
      <w:r>
        <w:t xml:space="preserve"> chung: chứm bay lượn trên cánh dông.</w:t>
      </w:r>
    </w:p>
    <w:p>
      <w:pPr>
        <w:jc w:val="both"/>
      </w:pPr>
      <w:r>
        <w:rPr>
          <w:b/>
        </w:rPr>
        <w:t xml:space="preserve">bay nhảy </w:t>
      </w:r>
      <w:r>
        <w:t>Khi bay, khi nhảy, nói chung;</w:t>
      </w:r>
      <w:r>
        <w:t xml:space="preserve"> thường dùng để ví hoạt động tham gia</w:t>
      </w:r>
      <w:r>
        <w:t xml:space="preserve"> công việc này công việc nọ, không chịu ở</w:t>
      </w:r>
      <w:r>
        <w:t xml:space="preserve"> yên một chỗ: dang ở tuổi bay nhảy.</w:t>
      </w:r>
    </w:p>
    <w:p>
      <w:pPr>
        <w:jc w:val="both"/>
      </w:pPr>
      <w:r>
        <w:t>bày, 0. 1. Để làm sao cho mọi người dễ</w:t>
      </w:r>
      <w:r>
        <w:t>thấy nhất: bày hàng ra bán.</w:t>
      </w:r>
    </w:p>
    <w:p>
      <w:pPr>
        <w:jc w:val="both"/>
      </w:pPr>
      <w:r>
        <w:rPr>
          <w:b/>
        </w:rPr>
        <w:t xml:space="preserve">bay nhảy </w:t>
      </w:r>
      <w:r>
        <w:rPr>
          <w:i/>
        </w:rPr>
      </w:r>
      <w:r>
        <w:t xml:space="preserve"> ra, lộ rõ ra bên ngoài, rất dễ nhìn thấy:</w:t>
      </w:r>
      <w:r>
        <w:t xml:space="preserve"> cảnh ấy ngày nào cũng bày ra trước mắt</w:t>
      </w:r>
      <w:r>
        <w:t>nó.</w:t>
      </w:r>
    </w:p>
    <w:p>
      <w:pPr>
        <w:jc w:val="both"/>
      </w:pPr>
      <w:r>
        <w:rPr>
          <w:b/>
        </w:rPr>
        <w:t xml:space="preserve">bay nhảy </w:t>
      </w:r>
      <w:r>
        <w:rPr>
          <w:i/>
        </w:rPr>
      </w:r>
      <w:r>
        <w:t xml:space="preserve"> đặt để tạo ra cho có: bày niệc ra mà làm</w:t>
      </w:r>
      <w:r>
        <w:t xml:space="preserve"> e Thua beo này bày heo khác (tng.).</w:t>
      </w:r>
    </w:p>
    <w:p>
      <w:pPr>
        <w:jc w:val="both"/>
      </w:pPr>
      <w:r>
        <w:t>bày; œ. Giúp cho biết được cách làm,</w:t>
      </w:r>
      <w:r>
        <w:t xml:space="preserve"> cách giải quyết: bày cách đi luôn s bày</w:t>
      </w:r>
      <w:r>
        <w:t xml:space="preserve"> toán cho bé o bày mưu tính kế.</w:t>
      </w:r>
    </w:p>
    <w:p>
      <w:pPr>
        <w:jc w:val="both"/>
      </w:pPr>
      <w:r>
        <w:t>bày biện 1. Sắp xếp đồ đạc cho đẹp mắt:</w:t>
      </w:r>
      <w:r>
        <w:t xml:space="preserve"> bày biên đồ đạc o bày biên giản dị uà</w:t>
      </w:r>
      <w:r>
        <w:t>hợp lí.</w:t>
      </w:r>
    </w:p>
    <w:p>
      <w:pPr>
        <w:jc w:val="both"/>
      </w:pPr>
      <w:r>
        <w:rPr>
          <w:b/>
        </w:rPr>
        <w:t xml:space="preserve">bay nhảy </w:t>
      </w:r>
      <w:r>
        <w:rPr>
          <w:i/>
        </w:rPr>
      </w:r>
      <w:r>
        <w:t xml:space="preserve"> cần thiết để phô trương: Öày biên ra lắm</w:t>
      </w:r>
      <w:r>
        <w:t xml:space="preserve"> chỉ tổ tốn tiền.</w:t>
      </w:r>
    </w:p>
    <w:p>
      <w:pPr>
        <w:jc w:val="both"/>
      </w:pPr>
      <w:r>
        <w:t>bày đặt 1. Đặt ra cái không cần thiết:</w:t>
      </w:r>
      <w:r>
        <w:t xml:space="preserve"> có một nhóm người mà cũng bày đạt ra</w:t>
      </w:r>
    </w:p>
    <w:p>
      <w:pPr>
        <w:jc w:val="both"/>
      </w:pPr>
      <w:r>
        <w:rPr>
          <w:b/>
        </w:rPr>
        <w:t xml:space="preserve">đủ thứ. 9. </w:t>
      </w:r>
      <w:r>
        <w:rPr>
          <w:i/>
        </w:rPr>
        <w:t xml:space="preserve"> Như</w:t>
      </w:r>
      <w:r>
        <w:t xml:space="preserve"> Bịa dại.</w:t>
      </w:r>
    </w:p>
    <w:p>
      <w:pPr>
        <w:jc w:val="both"/>
      </w:pPr>
      <w:r>
        <w:rPr>
          <w:b/>
        </w:rPr>
        <w:t xml:space="preserve">bày tỏ </w:t>
      </w:r>
      <w:r>
        <w:t>Nói ra cho người khác hiểu rò</w:t>
      </w:r>
      <w:r>
        <w:t xml:space="preserve"> tình cảm, ý kiến của riêng mình: bảy ứó</w:t>
      </w:r>
      <w:r>
        <w:t xml:space="preserve"> ý hiến s bày tỏ thái độ.</w:t>
      </w:r>
    </w:p>
    <w:p>
      <w:pPr>
        <w:jc w:val="both"/>
      </w:pPr>
      <w:r>
        <w:t>bày vai ¡d. Người cùng hàng với nhau</w:t>
      </w:r>
      <w:r>
        <w:t xml:space="preserve"> trong quan hệ thứ bậc; bằng vai: chị em</w:t>
      </w:r>
      <w:r>
        <w:t xml:space="preserve"> bày uai.</w:t>
      </w:r>
    </w:p>
    <w:p>
      <w:pPr>
        <w:jc w:val="both"/>
      </w:pPr>
      <w:r>
        <w:t>bày vẽ, Giúp đỡ cho biết cách thức thực</w:t>
      </w:r>
      <w:r>
        <w:t xml:space="preserve"> hiện, giải quyết: bày tẽ cách làm ăn.</w:t>
      </w:r>
    </w:p>
    <w:p>
      <w:pPr>
        <w:jc w:val="both"/>
      </w:pPr>
      <w:r>
        <w:rPr>
          <w:b/>
        </w:rPr>
        <w:t xml:space="preserve">bày vẽ; </w:t>
      </w:r>
      <w:r>
        <w:t>Đặt ra cái không thiết thực, làm</w:t>
      </w:r>
      <w:r>
        <w:t xml:space="preserve"> cho thêm phiền phức: bày oẽ thật lắm trò</w:t>
      </w:r>
      <w:r>
        <w:t xml:space="preserve"> ø bày tẽ ra cho thêm tiệc.</w:t>
      </w:r>
    </w:p>
    <w:p>
      <w:pPr>
        <w:jc w:val="both"/>
      </w:pPr>
      <w:r>
        <w:t>bảy di. Số tiếp theo số sáu trong dãy số</w:t>
      </w:r>
      <w:r>
        <w:t xml:space="preserve"> tự nhiên: bảy con gà › ba trăm niệ By °</w:t>
      </w:r>
      <w:r>
        <w:t xml:space="preserve"> lên tầng bảy.</w:t>
      </w:r>
    </w:p>
    <w:p>
      <w:pPr>
        <w:jc w:val="both"/>
      </w:pPr>
      <w:r>
        <w:rPr>
          <w:b/>
        </w:rPr>
        <w:t xml:space="preserve">bảy nổi ba chìm </w:t>
      </w:r>
      <w:r>
        <w:rPr>
          <w:i/>
        </w:rPr>
        <w:t xml:space="preserve"> Như</w:t>
      </w:r>
      <w:r>
        <w:t xml:space="preserve"> Ba chìm báy nổi.</w:t>
      </w:r>
    </w:p>
    <w:p>
      <w:pPr>
        <w:jc w:val="both"/>
      </w:pPr>
      <w:r>
        <w:t>ba-zan ơt. Thứ đá màu đen hay xám</w:t>
      </w:r>
      <w:r>
        <w:t xml:space="preserve"> sẵm, đo chất nóng chảy phun trào từ lòng</w:t>
      </w:r>
      <w:r>
        <w:t xml:space="preserve"> đất lên trên bề mặt tạo thành.</w:t>
      </w:r>
    </w:p>
    <w:p>
      <w:pPr>
        <w:jc w:val="both"/>
      </w:pPr>
      <w:r>
        <w:rPr>
          <w:b/>
        </w:rPr>
        <w:t xml:space="preserve">bắc, </w:t>
      </w:r>
      <w:r>
        <w:rPr>
          <w:i/>
        </w:rPr>
        <w:t xml:space="preserve"> danh từ</w:t>
      </w:r>
      <w:r>
        <w:t xml:space="preserve"> 1. Một trong bốn hướng chính,</w:t>
      </w:r>
      <w:r>
        <w:t xml:space="preserve"> khi nhìn về hướng đó thì thấy mặt trời</w:t>
      </w:r>
      <w:r>
        <w:t>mọc ở phía tay phải: bán câu bấc.</w:t>
      </w:r>
    </w:p>
    <w:p>
      <w:pPr>
        <w:jc w:val="both"/>
      </w:pPr>
      <w:r>
        <w:rPr>
          <w:b/>
        </w:rPr>
        <w:t xml:space="preserve">bắc, </w:t>
      </w:r>
      <w:r>
        <w:rPr>
          <w:i/>
        </w:rPr>
        <w:t xml:space="preserve"> Như danh từ</w:t>
      </w:r>
      <w:r>
        <w:t xml:space="preserve"> nằm ở phía bắc của nước Việt Nam trong</w:t>
      </w:r>
      <w:r>
        <w:t xml:space="preserve"> quan hệ với miền nằm ở phía nam: công</w:t>
      </w:r>
      <w:r>
        <w:t xml:space="preserve"> tác ở ngoài Bắc e uào Nam ra Bắc.</w:t>
      </w:r>
    </w:p>
    <w:p>
      <w:pPr>
        <w:jc w:val="both"/>
      </w:pPr>
      <w:r>
        <w:rPr>
          <w:b/>
        </w:rPr>
        <w:t xml:space="preserve">bắc; (F. bac) </w:t>
      </w:r>
      <w:r>
        <w:rPr>
          <w:i/>
        </w:rPr>
        <w:t xml:space="preserve"> danh từ</w:t>
      </w:r>
      <w:r>
        <w:t>, cũ Phà.</w:t>
      </w:r>
    </w:p>
    <w:p>
      <w:pPr>
        <w:jc w:val="both"/>
      </w:pPr>
      <w:r>
        <w:t>bắc; œ. 1. Đặt, gác qua một khoảng cách</w:t>
      </w:r>
      <w:r>
        <w:t xml:space="preserve"> hay để vượt qua một khoảng cách: bấc</w:t>
      </w:r>
      <w:r>
        <w:t xml:space="preserve"> đường xe lúa qua tính s bắc ghế treo bức</w:t>
      </w:r>
      <w:r>
        <w:t>tranh c bắc thang.</w:t>
      </w:r>
    </w:p>
    <w:p>
      <w:pPr>
        <w:jc w:val="both"/>
      </w:pPr>
      <w:r>
        <w:rPr>
          <w:b/>
        </w:rPr>
        <w:t xml:space="preserve">bắc; (F. bac) </w:t>
      </w:r>
      <w:r>
        <w:rPr>
          <w:i/>
        </w:rPr>
        <w:t xml:space="preserve"> Như danh từ danh từ</w:t>
      </w:r>
      <w:r>
        <w:t xml:space="preserve"> sử dụng: bấc khẩu súng dể bắn › bắc nỗi</w:t>
      </w:r>
      <w:r>
        <w:t xml:space="preserve"> lên bếp.</w:t>
      </w:r>
    </w:p>
    <w:p>
      <w:pPr>
        <w:jc w:val="both"/>
      </w:pPr>
      <w:r>
        <w:t>bắc, tứ. Gieo (mạ): bốc mạ e bắc một tạ</w:t>
      </w:r>
      <w:r>
        <w:t xml:space="preserve"> thóc giống.</w:t>
      </w:r>
    </w:p>
    <w:p>
      <w:pPr>
        <w:jc w:val="both"/>
      </w:pPr>
      <w:r>
        <w:rPr>
          <w:b/>
        </w:rPr>
        <w:t xml:space="preserve">bắc bán cầu </w:t>
      </w:r>
      <w:r>
        <w:t>Một nửa của Trái Đất, tính</w:t>
      </w:r>
      <w:r>
        <w:t xml:space="preserve"> từ xích đạo đến Băc cực.</w:t>
      </w:r>
    </w:p>
    <w:p>
      <w:pPr>
        <w:jc w:val="both"/>
      </w:pPr>
      <w:r>
        <w:rPr>
          <w:b/>
        </w:rPr>
        <w:t xml:space="preserve">bắc bậc </w:t>
      </w:r>
      <w:r>
        <w:t>Tỏ ra ta đây hơn người: bếc bậc</w:t>
      </w:r>
      <w:r>
        <w:t xml:space="preserve"> làm cao e bác bậc hiêu bì.</w:t>
      </w:r>
    </w:p>
    <w:p>
      <w:pPr>
        <w:jc w:val="both"/>
      </w:pPr>
      <w:r>
        <w:t>bắc cầu 1. Nối tiếp vào giữa để làm cho</w:t>
      </w:r>
      <w:r>
        <w:t xml:space="preserve"> hai khoảng thời gian không bị gián đoạn:</w:t>
      </w:r>
      <w:r>
        <w:t xml:space="preserve"> tuổi thiếu niên là tuổi bắc cầu giãn, tuổi</w:t>
      </w:r>
      <w:r>
        <w:t xml:space="preserve"> nhỉ đồng uà tuổi thanh niên c nghỉ bắc</w:t>
      </w:r>
      <w:r>
        <w:t xml:space="preserve"> cầu (=nghỉ thêm một ngày giữa hai ngày</w:t>
      </w:r>
      <w:r>
        <w:t>nghỉ chính thức).</w:t>
      </w:r>
    </w:p>
    <w:p>
      <w:pPr>
        <w:jc w:val="both"/>
      </w:pPr>
      <w:r>
        <w:rPr>
          <w:b/>
        </w:rPr>
        <w:t xml:space="preserve">bắc bậc </w:t>
      </w:r>
      <w:r>
        <w:rPr>
          <w:i/>
        </w:rPr>
      </w:r>
      <w:r>
        <w:t xml:space="preserve"> chất nếu A có quan hệ ấy với B, B có</w:t>
      </w:r>
      <w:r>
        <w:t xml:space="preserve"> quan hệ ấy với C thì A cũng có quan hệ</w:t>
      </w:r>
      <w:r>
        <w:t xml:space="preserve"> ấy với C: quan hệ "bé lớn" giữa các số có</w:t>
      </w:r>
      <w:r>
        <w:t xml:space="preserve"> tính chất bác cầu.</w:t>
      </w:r>
    </w:p>
    <w:p>
      <w:pPr>
        <w:jc w:val="both"/>
      </w:pPr>
      <w:r>
        <w:rPr>
          <w:b/>
        </w:rPr>
        <w:t xml:space="preserve">Bắc </w:t>
      </w:r>
      <w:r>
        <w:t>Cực Cực phía bắc của Trái Đất: khí</w:t>
      </w:r>
      <w:r>
        <w:t xml:space="preserve"> hậu bắc cực e gấu bắc cục.</w:t>
      </w:r>
    </w:p>
    <w:p>
      <w:pPr>
        <w:jc w:val="both"/>
      </w:pPr>
      <w:r>
        <w:rPr>
          <w:b/>
        </w:rPr>
        <w:t xml:space="preserve">bắc cực quyền </w:t>
      </w:r>
      <w:r>
        <w:t>Đường tưởng tượng vòng</w:t>
      </w:r>
      <w:r>
        <w:t xml:space="preserve"> quanh Trái Đất ở bắc bán cầu, có tọa độ</w:t>
      </w:r>
      <w:r>
        <w:t xml:space="preserve"> là 23° 2746".</w:t>
      </w:r>
    </w:p>
    <w:p>
      <w:pPr>
        <w:jc w:val="both"/>
      </w:pPr>
      <w:r>
        <w:rPr>
          <w:b/>
        </w:rPr>
        <w:t xml:space="preserve">Bắc </w:t>
      </w:r>
      <w:r>
        <w:t>Đẩu Sao Bắc Đẩu, nói tắt.</w:t>
      </w:r>
    </w:p>
    <w:p>
      <w:pPr>
        <w:jc w:val="both"/>
      </w:pPr>
      <w:r>
        <w:rPr>
          <w:b/>
        </w:rPr>
        <w:t xml:space="preserve">bắc mặt </w:t>
      </w:r>
      <w:r>
        <w:t>Ngước nhìn, trông lên: Hùm</w:t>
      </w:r>
      <w:r>
        <w:t xml:space="preserve"> bèn bắc mặt bằng chừng, Còng lưng chạy</w:t>
      </w:r>
      <w:r>
        <w:t xml:space="preserve"> miết khỏi rùng hiếm nguy (Thơ cổi.</w:t>
      </w:r>
    </w:p>
    <w:p>
      <w:pPr>
        <w:jc w:val="both"/>
      </w:pPr>
      <w:r>
        <w:rPr>
          <w:b/>
        </w:rPr>
        <w:t xml:space="preserve">bắc nam </w:t>
      </w:r>
      <w:r>
        <w:t>Phương bác và phương nam;</w:t>
      </w:r>
      <w:r>
        <w:t xml:space="preserve"> thường dùng để nói về sự phân li xa cách</w:t>
      </w:r>
      <w:r>
        <w:t xml:space="preserve"> giữa những người thân: bắc nam đôi ngả.</w:t>
      </w:r>
    </w:p>
    <w:p>
      <w:pPr>
        <w:jc w:val="both"/>
      </w:pPr>
      <w:r>
        <w:rPr>
          <w:b/>
        </w:rPr>
        <w:t xml:space="preserve">bắc sử </w:t>
      </w:r>
      <w:r>
        <w:t>Lịch sử của nước nằm ở phía bắc,</w:t>
      </w:r>
      <w:r>
        <w:t xml:space="preserve"> tức Trung Quốc; phân biệt với nam sử là</w:t>
      </w:r>
      <w:r>
        <w:t xml:space="preserve"> lịch sử của nước Việt Nam.</w:t>
      </w:r>
    </w:p>
    <w:p>
      <w:pPr>
        <w:jc w:val="both"/>
      </w:pPr>
      <w:r>
        <w:t>băm, di., khng. Ba mươi: băm mấy rồi</w:t>
      </w:r>
      <w:r>
        <w:t xml:space="preserve"> mà uẫn chua chịu lập gia đình s Hà Nội</w:t>
      </w:r>
      <w:r>
        <w:t xml:space="preserve"> bam sáu phố phường.</w:t>
      </w:r>
    </w:p>
    <w:p>
      <w:pPr>
        <w:jc w:val="both"/>
      </w:pPr>
      <w:r>
        <w:t>băm; +. 1. Chặt liên tiếp và nhanh tay</w:t>
      </w:r>
      <w:r>
        <w:t xml:space="preserve"> cho nát nhuyễn ra: băm bèo thái khoai ›</w:t>
      </w:r>
    </w:p>
    <w:p>
      <w:pPr>
        <w:jc w:val="both"/>
      </w:pPr>
      <w:r>
        <w:t>băm thịt nướng chả. 2. (Ngựa) chạy bước</w:t>
      </w:r>
      <w:r>
        <w:t xml:space="preserve"> ngắn và nhanh: ngựa bừn băm trên</w:t>
      </w:r>
      <w:r>
        <w:t xml:space="preserve"> dường.</w:t>
      </w:r>
    </w:p>
    <w:p>
      <w:pPr>
        <w:jc w:val="both"/>
      </w:pPr>
      <w:r>
        <w:t>băm bổ 1. Làm việc gì đó một cách cắm</w:t>
      </w:r>
      <w:r>
        <w:t xml:space="preserve"> cúi, mải miết, bằng những động tác</w:t>
      </w:r>
      <w:r>
        <w:t xml:space="preserve"> nhanh: sưốt ngày băm bổ trên chiếc máy</w:t>
      </w:r>
      <w:r>
        <w:t xml:space="preserve"> khâu ‹ bam băm bổ bổ chạy thẳng uề nhà.</w:t>
      </w:r>
      <w:r>
        <w:t>2. Nói dằn mạnh từng tiếng một: nói bă</w:t>
      </w:r>
    </w:p>
    <w:p>
      <w:pPr>
        <w:jc w:val="both"/>
      </w:pPr>
      <w:r>
        <w:rPr>
          <w:b/>
        </w:rPr>
        <w:t xml:space="preserve">bắc sử </w:t>
      </w:r>
      <w:r>
        <w:rPr>
          <w:i/>
        </w:rPr>
      </w:r>
      <w:r>
        <w:t xml:space="preserve"> bổ s băm bổ một thôi một hồi cho sướng</w:t>
      </w:r>
      <w:r>
        <w:t xml:space="preserve"> miệng.</w:t>
      </w:r>
    </w:p>
    <w:p>
      <w:pPr>
        <w:jc w:val="both"/>
      </w:pPr>
      <w:r>
        <w:rPr>
          <w:b/>
        </w:rPr>
        <w:t xml:space="preserve">băm vằm </w:t>
      </w:r>
      <w:r>
        <w:t>Băm nát ra (thường dùng</w:t>
      </w:r>
      <w:r>
        <w:t xml:space="preserve"> trong chủi mắng): bãm uằm.</w:t>
      </w:r>
    </w:p>
    <w:p>
      <w:pPr>
        <w:jc w:val="both"/>
      </w:pPr>
      <w:r>
        <w:t>bằm t, dphg. Vằm.</w:t>
      </w:r>
    </w:p>
    <w:p>
      <w:pPr>
        <w:jc w:val="both"/>
      </w:pPr>
      <w:r>
        <w:t>bặm +. Mím chặt môi hoặc miệng: băm</w:t>
      </w:r>
      <w:r>
        <w:t xml:space="preserve"> môi lại băm miệng cho khỏi bật ra tiếng</w:t>
      </w:r>
      <w:r>
        <w:t xml:space="preserve"> khóc.</w:t>
      </w:r>
    </w:p>
    <w:p>
      <w:pPr>
        <w:jc w:val="both"/>
      </w:pPr>
      <w:r>
        <w:t>bặm trợn dphg. Có vẻ hung hăng, dữ</w:t>
      </w:r>
      <w:r>
        <w:t xml:space="preserve"> tợn, như bàm miệng, trợn mắt: mại băm</w:t>
      </w:r>
      <w:r>
        <w:t xml:space="preserve"> trợn s ăn nói băm trợn.</w:t>
      </w:r>
    </w:p>
    <w:p>
      <w:pPr>
        <w:jc w:val="both"/>
      </w:pPr>
      <w:r>
        <w:rPr>
          <w:b/>
        </w:rPr>
        <w:t xml:space="preserve">băn khoăn </w:t>
      </w:r>
      <w:r>
        <w:t>Không yên lòng, vì đang có</w:t>
      </w:r>
      <w:r>
        <w:t xml:space="preserve"> những điều bắt phải nghĩ ngợi: tâm trạng</w:t>
      </w:r>
      <w:r>
        <w:t xml:space="preserve"> băn khoăn - còn băn khoản, chua biết</w:t>
      </w:r>
      <w:r>
        <w:t xml:space="preserve"> nên xử trí ra sao.</w:t>
      </w:r>
    </w:p>
    <w:p>
      <w:pPr>
        <w:jc w:val="both"/>
      </w:pPr>
      <w:r>
        <w:rPr>
          <w:b/>
        </w:rPr>
        <w:t xml:space="preserve">bằn bặt, </w:t>
      </w:r>
      <w:r>
        <w:rPr>
          <w:i/>
        </w:rPr>
        <w:t xml:space="preserve"> Xem</w:t>
      </w:r>
      <w:r>
        <w:t xml:space="preserve"> Hai.</w:t>
      </w:r>
    </w:p>
    <w:p>
      <w:pPr>
        <w:jc w:val="both"/>
      </w:pPr>
      <w:r>
        <w:rPr>
          <w:b/>
        </w:rPr>
        <w:t xml:space="preserve">bần bặt; </w:t>
      </w:r>
      <w:r>
        <w:t>Mê man, bất tỉnh nhân sự:</w:t>
      </w:r>
      <w:r>
        <w:t xml:space="preserve"> Nàng thì bàn bạt giấc tiên (Truyện Kiểu).</w:t>
      </w:r>
    </w:p>
    <w:p>
      <w:pPr>
        <w:jc w:val="both"/>
      </w:pPr>
      <w:r>
        <w:t>bẳn :/. Cáu, gắt một cách vô lí: phát</w:t>
      </w:r>
      <w:r>
        <w:t xml:space="preserve"> bản lên.</w:t>
      </w:r>
    </w:p>
    <w:p>
      <w:pPr>
        <w:jc w:val="both"/>
      </w:pPr>
      <w:r>
        <w:rPr>
          <w:b/>
        </w:rPr>
        <w:t xml:space="preserve">bẳn gắt </w:t>
      </w:r>
      <w:r>
        <w:t>Gắt một cách vô lí: bận tưi bụi</w:t>
      </w:r>
      <w:r>
        <w:t xml:space="preserve"> nên dễ sinh ra bản gất › chuyên đó làm</w:t>
      </w:r>
      <w:r>
        <w:t xml:space="preserve"> anh ta bản gốt.</w:t>
      </w:r>
    </w:p>
    <w:p>
      <w:pPr>
        <w:jc w:val="both"/>
      </w:pPr>
      <w:r>
        <w:rPr>
          <w:b/>
        </w:rPr>
        <w:t xml:space="preserve">bản tính </w:t>
      </w:r>
      <w:r>
        <w:t>Có tính hay cáu gắt.</w:t>
      </w:r>
    </w:p>
    <w:p>
      <w:pPr>
        <w:jc w:val="both"/>
      </w:pPr>
      <w:r>
        <w:t>bắn, œ. 1. Phóng tên, đạn, v.v. bằng tác</w:t>
      </w:r>
      <w:r>
        <w:t xml:space="preserve"> dụng của lực đẩy: bấn sưng s bắn tên ›</w:t>
      </w:r>
      <w:r>
        <w:t>hai bên bắn nhau.</w:t>
      </w:r>
    </w:p>
    <w:p>
      <w:pPr>
        <w:jc w:val="both"/>
      </w:pPr>
      <w:r>
        <w:rPr>
          <w:b/>
        </w:rPr>
        <w:t xml:space="preserve">bản tính </w:t>
      </w:r>
      <w:r>
        <w:rPr>
          <w:i/>
        </w:rPr>
      </w:r>
      <w:r>
        <w:t xml:space="preserve"> nặng bằng cách bẩy mạnh lên: bấn đáng</w:t>
      </w:r>
      <w:r>
        <w:t>đá ra uê đường.</w:t>
      </w:r>
    </w:p>
    <w:p>
      <w:pPr>
        <w:jc w:val="both"/>
      </w:pPr>
      <w:r>
        <w:rPr>
          <w:b/>
        </w:rPr>
        <w:t xml:space="preserve">bản tính </w:t>
      </w:r>
      <w:r>
        <w:rPr>
          <w:i/>
        </w:rPr>
      </w:r>
      <w:r>
        <w:t xml:space="preserve"> bùn băn uào quần do s giật bắn người.</w:t>
      </w:r>
      <w:r>
        <w:t>4. Chuyển món nợ, khoản tiền, v.v. san</w:t>
      </w:r>
    </w:p>
    <w:p>
      <w:pPr>
        <w:jc w:val="both"/>
      </w:pPr>
      <w:r>
        <w:rPr>
          <w:b/>
        </w:rPr>
        <w:t xml:space="preserve">bản tính </w:t>
      </w:r>
      <w:r>
        <w:rPr>
          <w:i/>
        </w:rPr>
      </w:r>
      <w:r>
        <w:t xml:space="preserve"> phần của người khác, nơi khác: bấn nợ ‹</w:t>
      </w:r>
      <w:r>
        <w:t xml:space="preserve"> bán khoản đó sang phần dự chỉ năm sau.</w:t>
      </w:r>
      <w:r>
        <w:t>5. Đưa tin ra nhằm làm cho một đối tượn</w:t>
      </w:r>
    </w:p>
    <w:p>
      <w:pPr>
        <w:jc w:val="both"/>
      </w:pPr>
      <w:r>
        <w:rPr>
          <w:b/>
        </w:rPr>
        <w:t xml:space="preserve">bản tính </w:t>
      </w:r>
      <w:r>
        <w:rPr>
          <w:i/>
        </w:rPr>
      </w:r>
      <w:r>
        <w:t xml:space="preserve">  </w:t>
      </w:r>
    </w:p>
    <w:p>
      <w:pPr>
        <w:jc w:val="both"/>
      </w:pPr>
      <w:r>
        <w:t>nh đó biết được: bấn in cho ông thông</w:t>
      </w:r>
    </w:p>
    <w:p>
      <w:pPr>
        <w:jc w:val="both"/>
      </w:pPr>
      <w:r>
        <w:t>Tần bổng dphz. Bắn chỉ thiên.</w:t>
      </w:r>
    </w:p>
    <w:p>
      <w:pPr>
        <w:jc w:val="both"/>
      </w:pPr>
      <w:r>
        <w:rPr>
          <w:b/>
        </w:rPr>
        <w:t xml:space="preserve">bắn chác </w:t>
      </w:r>
      <w:r>
        <w:t>Băn, nói chung thàm ý chê):</w:t>
      </w:r>
      <w:r>
        <w:t xml:space="preserve"> súng ống thế này thì bắn chác gì.</w:t>
      </w:r>
    </w:p>
    <w:p>
      <w:pPr>
        <w:jc w:val="both"/>
      </w:pPr>
      <w:r>
        <w:rPr>
          <w:b/>
        </w:rPr>
        <w:t xml:space="preserve">bắn mìn </w:t>
      </w:r>
      <w:r>
        <w:t>Nổ mìn.</w:t>
      </w:r>
    </w:p>
    <w:p>
      <w:pPr>
        <w:jc w:val="both"/>
      </w:pPr>
      <w:r>
        <w:rPr>
          <w:b/>
        </w:rPr>
        <w:t xml:space="preserve">bắn tẩy </w:t>
      </w:r>
      <w:r>
        <w:t>Nổ mìn để phá những tảng</w:t>
      </w:r>
      <w:r>
        <w:t xml:space="preserve"> khoáng sản nhô ra, làm cho tầng lò có</w:t>
      </w:r>
      <w:r>
        <w:t xml:space="preserve"> kích thước đúng yêu cầu.</w:t>
      </w:r>
    </w:p>
    <w:p>
      <w:pPr>
        <w:jc w:val="both"/>
      </w:pPr>
      <w:r>
        <w:rPr>
          <w:b/>
        </w:rPr>
        <w:t xml:space="preserve">bắn tiếng </w:t>
      </w:r>
      <w:r>
        <w:t>Ngỏ ý qua người trung gian:</w:t>
      </w:r>
      <w:r>
        <w:t xml:space="preserve"> bắn tiếng muốn gặp.</w:t>
      </w:r>
    </w:p>
    <w:p>
      <w:pPr>
        <w:jc w:val="both"/>
      </w:pPr>
      <w:r>
        <w:t>băng; đi. Nước đông trong thiên nhiên</w:t>
      </w:r>
      <w:r>
        <w:t xml:space="preserve"> ở nơi khí hậu lạnh: nước đóng băng ‹ bang</w:t>
      </w:r>
      <w:r>
        <w:t xml:space="preserve"> tảng s tàu phá băng.</w:t>
      </w:r>
    </w:p>
    <w:p>
      <w:pPr>
        <w:jc w:val="both"/>
      </w:pPr>
      <w:r>
        <w:t>băng; (F. bande) đ. Nhóm trộm cướp</w:t>
      </w:r>
      <w:r>
        <w:t xml:space="preserve"> hay buôn lậu có kẻ cầm đầu: bất gọn một</w:t>
      </w:r>
      <w:r>
        <w:t xml:space="preserve"> băng cướp o băng buôn lậu ma túy.</w:t>
      </w:r>
    </w:p>
    <w:p>
      <w:pPr>
        <w:jc w:val="both"/>
      </w:pPr>
      <w:r>
        <w:t>băng; ở. Băng đạn, nói tắt: lấp đạn uào</w:t>
      </w:r>
      <w:r>
        <w:t xml:space="preserve"> băng s lia một băng tiểu liên.</w:t>
      </w:r>
    </w:p>
    <w:p>
      <w:pPr>
        <w:jc w:val="both"/>
      </w:pPr>
      <w:r>
        <w:rPr>
          <w:b/>
        </w:rPr>
        <w:t xml:space="preserve">băng, (Œ. bande) </w:t>
      </w:r>
      <w:r>
        <w:t>I. đ. 1. Đoạn vải hoặc</w:t>
      </w:r>
      <w:r>
        <w:t xml:space="preserve"> giấy, v.v. dài và hẹp dùng vào việc gì nhất</w:t>
      </w:r>
      <w:r>
        <w:t xml:space="preserve"> định: băng khẩu hiệu e băng tang o cắt</w:t>
      </w:r>
    </w:p>
    <w:p>
      <w:pPr>
        <w:jc w:val="both"/>
      </w:pPr>
      <w:r>
        <w:t>băng khánh thành. 3. Băng vài dùng để</w:t>
      </w:r>
      <w:r>
        <w:t xml:space="preserve"> làm kín vết thương và những thứ cần</w:t>
      </w:r>
      <w:r>
        <w:t>thiết để che giữ vết thương.</w:t>
      </w:r>
    </w:p>
    <w:p>
      <w:pPr>
        <w:jc w:val="both"/>
      </w:pPr>
      <w:r>
        <w:rPr>
          <w:b/>
        </w:rPr>
        <w:t xml:space="preserve">băng, (Œ. bande) </w:t>
      </w:r>
      <w:r>
        <w:rPr>
          <w:i/>
        </w:rPr>
      </w:r>
      <w:r>
        <w:t xml:space="preserve"> (F. ruban), nói tất: £hay bảng máy chữ.</w:t>
      </w:r>
      <w:r>
        <w:t>4. Băng từ, nói tắt: thu băng o xóa băng</w:t>
      </w:r>
    </w:p>
    <w:p>
      <w:pPr>
        <w:jc w:val="both"/>
      </w:pPr>
      <w:r>
        <w:rPr>
          <w:b/>
        </w:rPr>
        <w:t xml:space="preserve">băng, (Œ. bande) </w:t>
      </w:r>
      <w:r>
        <w:rPr>
          <w:i/>
        </w:rPr>
      </w:r>
      <w:r>
        <w:t>5. Khoảng tần số hoặc bước sóng tươn</w:t>
      </w:r>
    </w:p>
    <w:p>
      <w:pPr>
        <w:jc w:val="both"/>
      </w:pPr>
      <w:r>
        <w:rPr>
          <w:b/>
        </w:rPr>
        <w:t xml:space="preserve">băng, (Œ. bande) </w:t>
      </w:r>
      <w:r>
        <w:rPr>
          <w:i/>
        </w:rPr>
      </w:r>
      <w:r>
        <w:t xml:space="preserve"> đối xác định: đài ba băng o băng sóng</w:t>
      </w:r>
    </w:p>
    <w:p>
      <w:pPr>
        <w:jc w:val="both"/>
      </w:pPr>
      <w:r>
        <w:rPr>
          <w:b/>
        </w:rPr>
        <w:t>trung. II. d</w:t>
      </w:r>
      <w:r>
        <w:rPr>
          <w:i/>
        </w:rPr>
        <w:t xml:space="preserve"> giới từ</w:t>
      </w:r>
      <w:r>
        <w:t xml:space="preserve"> Làm kín vết thương bằng</w:t>
      </w:r>
      <w:r>
        <w:t xml:space="preserve"> băng: băng uết thương.</w:t>
      </w:r>
    </w:p>
    <w:p>
      <w:pPr>
        <w:jc w:val="both"/>
      </w:pPr>
      <w:r>
        <w:rPr>
          <w:b/>
        </w:rPr>
        <w:t xml:space="preserve">băng; </w:t>
      </w:r>
      <w:r>
        <w:t>L rứ. 1. Vượt qua bằng một con</w:t>
      </w:r>
      <w:r>
        <w:t xml:space="preserve"> đường ngắn hơn, không theo lối di sẵn</w:t>
      </w:r>
      <w:r>
        <w:t>có: băng qua. cánh đồng.</w:t>
      </w:r>
    </w:p>
    <w:p>
      <w:pPr>
        <w:jc w:val="both"/>
      </w:pPr>
      <w:r>
        <w:rPr>
          <w:b/>
        </w:rPr>
        <w:t xml:space="preserve">băng; </w:t>
      </w:r>
      <w:r>
        <w:rPr>
          <w:i/>
        </w:rPr>
      </w:r>
      <w:r>
        <w:t xml:space="preserve"> qua, bất chấp trờ ngại: oượt suối băng</w:t>
      </w:r>
      <w:r>
        <w:t xml:space="preserve"> rừng o băng mình qua tửa đạn. IL tt.</w:t>
      </w:r>
      <w:r>
        <w:t>(hay phí.</w:t>
      </w:r>
    </w:p>
    <w:p>
      <w:pPr>
        <w:jc w:val="both"/>
      </w:pPr>
      <w:r>
        <w:rPr>
          <w:b/>
        </w:rPr>
        <w:t>)</w:t>
      </w:r>
      <w:r>
        <w:t xml:space="preserve"> 1. Thẳng một mạch theo đà,</w:t>
      </w:r>
    </w:p>
    <w:p>
      <w:pPr>
        <w:jc w:val="both"/>
      </w:pPr>
      <w:r>
        <w:t>bất chấp trở ngại: dòng nước cuốn băng</w:t>
      </w:r>
      <w:r>
        <w:t>đi.</w:t>
      </w:r>
    </w:p>
    <w:p>
      <w:pPr>
        <w:jc w:val="both"/>
      </w:pPr>
      <w:r>
        <w:rPr>
          <w:b/>
        </w:rPr>
        <w:t>)</w:t>
      </w:r>
      <w:r>
        <w:rPr>
          <w:i/>
        </w:rPr>
      </w:r>
      <w:r>
        <w:t xml:space="preserve"> khắp phạm vi được nói đến, như chẳng</w:t>
      </w:r>
      <w:r>
        <w:t xml:space="preserve"> có gì ngăn cản nữa: Đồng thẳng băng ›</w:t>
      </w:r>
      <w:r>
        <w:t xml:space="preserve"> cánh đồng ngập nước trăng băng.</w:t>
      </w:r>
    </w:p>
    <w:p>
      <w:pPr>
        <w:jc w:val="both"/>
      </w:pPr>
      <w:r>
        <w:t>băng, ư. Chết (nói về vua): hoàng đế</w:t>
      </w:r>
      <w:r>
        <w:t xml:space="preserve"> uùa băng hôm qua.</w:t>
      </w:r>
    </w:p>
    <w:p>
      <w:pPr>
        <w:jc w:val="both"/>
      </w:pPr>
      <w:r>
        <w:rPr>
          <w:b/>
        </w:rPr>
        <w:t xml:space="preserve">băng bó </w:t>
      </w:r>
      <w:r>
        <w:t>Băng hoặc bó vết thương, nói</w:t>
      </w:r>
      <w:r>
        <w:t xml:space="preserve"> chung: băng bó thương bình.</w:t>
      </w:r>
    </w:p>
    <w:p>
      <w:pPr>
        <w:jc w:val="both"/>
      </w:pPr>
      <w:r>
        <w:rPr>
          <w:b/>
        </w:rPr>
        <w:t xml:space="preserve">băng-ca (EF. brancard) </w:t>
      </w:r>
      <w:r>
        <w:rPr>
          <w:i/>
        </w:rPr>
        <w:t xml:space="preserve"> danh từ</w:t>
      </w:r>
      <w:r>
        <w:t xml:space="preserve"> Thứ cáng để</w:t>
      </w:r>
      <w:r>
        <w:t xml:space="preserve"> khiêng người bị thương hay người ốm.</w:t>
      </w:r>
    </w:p>
    <w:p>
      <w:pPr>
        <w:jc w:val="both"/>
      </w:pPr>
      <w:r>
        <w:rPr>
          <w:b/>
        </w:rPr>
        <w:t xml:space="preserve">băng chừng %i., cũ </w:t>
      </w:r>
      <w:r>
        <w:t>Nhắm chừng di tới:</w:t>
      </w:r>
      <w:r>
        <w:t xml:space="preserve"> Trông uời non liễu, bang chừng dạm hoa</w:t>
      </w:r>
      <w:r>
        <w:t xml:space="preserve"> (Mai đình mộng kí) e Nghe tín kia uôi vũ,</w:t>
      </w:r>
      <w:r>
        <w:t xml:space="preserve"> Nên lão phải băng chừng (Luồng cổ).</w:t>
      </w:r>
    </w:p>
    <w:p>
      <w:pPr>
        <w:jc w:val="both"/>
      </w:pPr>
      <w:r>
        <w:rPr>
          <w:b/>
        </w:rPr>
        <w:t xml:space="preserve">băng đạn </w:t>
      </w:r>
      <w:r>
        <w:t>Bộ phận bằng vải hoặc kim</w:t>
      </w:r>
      <w:r>
        <w:t xml:space="preserve"> loại dùng để kẹp đạn và tiếp đạn và súng ¡</w:t>
      </w:r>
      <w:r>
        <w:t xml:space="preserve"> khi bắn.</w:t>
      </w:r>
    </w:p>
    <w:p>
      <w:pPr>
        <w:jc w:val="both"/>
      </w:pPr>
      <w:r>
        <w:t>băng đẳng khng. Các nhóm tội phạm ít</w:t>
      </w:r>
      <w:r>
        <w:t xml:space="preserve"> nhiều có tổ chức.</w:t>
      </w:r>
    </w:p>
    <w:p>
      <w:pPr>
        <w:jc w:val="both"/>
      </w:pPr>
      <w:r>
        <w:rPr>
          <w:b/>
        </w:rPr>
        <w:t xml:space="preserve">băng đảo </w:t>
      </w:r>
      <w:r>
        <w:t>Khối băng lớn trông như hòn</w:t>
      </w:r>
      <w:r>
        <w:t xml:space="preserve"> núi trôi lễnh bềnh trên mặt biển ở các</w:t>
      </w:r>
      <w:r>
        <w:t xml:space="preserve"> vùng cực của Trái Đất; còn gọi là băng</w:t>
      </w:r>
      <w:r>
        <w:t xml:space="preserve"> Sơn.</w:t>
      </w:r>
    </w:p>
    <w:p>
      <w:pPr>
        <w:jc w:val="both"/>
      </w:pPr>
      <w:r>
        <w:rPr>
          <w:b/>
        </w:rPr>
        <w:t xml:space="preserve">băng điểm </w:t>
      </w:r>
      <w:r>
        <w:t>Nhiệt độ đóng băng (của một</w:t>
      </w:r>
      <w:r>
        <w:t xml:space="preserve"> chất, tính theo thang nhiệt bách phân):</w:t>
      </w:r>
      <w:r>
        <w:t xml:space="preserve"> băng điểm của nước là ŒC.</w:t>
      </w:r>
    </w:p>
    <w:p>
      <w:pPr>
        <w:jc w:val="both"/>
      </w:pPr>
      <w:r>
        <w:rPr>
          <w:b/>
        </w:rPr>
        <w:t xml:space="preserve">băng giá </w:t>
      </w:r>
      <w:r>
        <w:t>Nước đông lại vì trời lạnh quá:</w:t>
      </w:r>
      <w:r>
        <w:t xml:space="preserve"> băng giá đã tan s miền bằng giá s cõi</w:t>
      </w:r>
      <w:r>
        <w:t xml:space="preserve"> lòng băng giá.</w:t>
      </w:r>
    </w:p>
    <w:p>
      <w:pPr>
        <w:jc w:val="both"/>
      </w:pPr>
      <w:r>
        <w:rPr>
          <w:b/>
        </w:rPr>
        <w:t xml:space="preserve">băng-giô (F. banjo) </w:t>
      </w:r>
      <w:r>
        <w:rPr>
          <w:i/>
        </w:rPr>
        <w:t xml:space="preserve"> danh từ</w:t>
      </w:r>
      <w:r>
        <w:t xml:space="preserve"> Thứ đàn gây có</w:t>
      </w:r>
      <w:r>
        <w:t xml:space="preserve"> bốn hoặc năm cặp dây kim loại, hộp cộng</w:t>
      </w:r>
      <w:r>
        <w:t xml:space="preserve"> hưởng hình tròn, mặt bịt da thuộc.</w:t>
      </w:r>
    </w:p>
    <w:p>
      <w:pPr>
        <w:jc w:val="both"/>
      </w:pPr>
      <w:r>
        <w:t>băng hà; 1. Những khối băng lớn di</w:t>
      </w:r>
      <w:r>
        <w:t xml:space="preserve"> chuyển thành đòng như đồng từ sườn núi</w:t>
      </w:r>
      <w:r>
        <w:t>xuống hay trong thung lùng. 2</w:t>
      </w:r>
    </w:p>
    <w:p>
      <w:pPr>
        <w:jc w:val="both"/>
      </w:pPr>
      <w:r>
        <w:rPr>
          <w:b/>
        </w:rPr>
        <w:t xml:space="preserve">băng-giô (F. banjo) </w:t>
      </w:r>
      <w:r>
        <w:rPr>
          <w:i/>
        </w:rPr>
        <w:t xml:space="preserve"> danh từ</w:t>
      </w:r>
      <w:r>
        <w:t xml:space="preserve"> trong lịch sử hình thành của Trái Đất,</w:t>
      </w:r>
      <w:r>
        <w:t xml:space="preserve"> khi trời chuyển từ giá lạnh sang nóng</w:t>
      </w:r>
      <w:r>
        <w:t xml:space="preserve"> dần, cách ngày nay hàng triệu năm.</w:t>
      </w:r>
    </w:p>
    <w:p>
      <w:pPr>
        <w:jc w:val="both"/>
      </w:pPr>
      <w:r>
        <w:t>băng hà; /rír. Chêt (nói về vua chúa):</w:t>
      </w:r>
      <w:r>
        <w:t xml:space="preserve"> Trạng chốt chúa cũng băng hà (củ.).</w:t>
      </w:r>
    </w:p>
    <w:p>
      <w:pPr>
        <w:jc w:val="both"/>
      </w:pPr>
      <w:r>
        <w:rPr>
          <w:b/>
        </w:rPr>
        <w:t xml:space="preserve">băng hình </w:t>
      </w:r>
      <w:r>
        <w:rPr>
          <w:i/>
        </w:rPr>
        <w:t xml:space="preserve"> Như</w:t>
      </w:r>
      <w:r>
        <w:t xml:space="preserve"> Băng ui-dê-0.</w:t>
      </w:r>
    </w:p>
    <w:p>
      <w:pPr>
        <w:jc w:val="both"/>
      </w:pPr>
      <w:r>
        <w:t>băng hoại ut. Bị mất dần những phẩm</w:t>
      </w:r>
      <w:r>
        <w:t xml:space="preserve"> chất tỉnh thần tốt đẹp do chịu những ảnh</w:t>
      </w:r>
      <w:r>
        <w:t xml:space="preserve"> hưởng bất lợi từ bên ngoài: những tệ nạn</w:t>
      </w:r>
      <w:r>
        <w:t xml:space="preserve"> đó có thể làm băng hoại tâm hôn giói trẻ.</w:t>
      </w:r>
    </w:p>
    <w:p>
      <w:pPr>
        <w:jc w:val="both"/>
      </w:pPr>
      <w:r>
        <w:t>băng huyết (Hiện tượng) chảy máu</w:t>
      </w:r>
      <w:r>
        <w:t xml:space="preserve"> nhiều một cách bất thường từ cơ quan</w:t>
      </w:r>
      <w:r>
        <w:t xml:space="preserve"> sinh dục nữ: sản phụ sót nhau nên bị</w:t>
      </w:r>
      <w:r>
        <w:t xml:space="preserve"> băng huyết.</w:t>
      </w:r>
    </w:p>
    <w:p>
      <w:pPr>
        <w:jc w:val="both"/>
      </w:pPr>
      <w:r>
        <w:rPr>
          <w:b/>
        </w:rPr>
        <w:t xml:space="preserve">băng lăn </w:t>
      </w:r>
      <w:r>
        <w:t>Thiết bị vận chuyển hàng từng</w:t>
      </w:r>
      <w:r>
        <w:t xml:space="preserve"> chiếc hoặc từng kiện trên những con lăn</w:t>
      </w:r>
      <w:r>
        <w:t xml:space="preserve"> đặt cách quãng gần nhau trên giá đỡ.</w:t>
      </w:r>
    </w:p>
    <w:p>
      <w:pPr>
        <w:jc w:val="both"/>
      </w:pPr>
      <w:r>
        <w:rPr>
          <w:b/>
        </w:rPr>
        <w:t xml:space="preserve">băng luân </w:t>
      </w:r>
      <w:r>
        <w:rPr>
          <w:i/>
        </w:rPr>
        <w:t xml:space="preserve"> danh từ</w:t>
      </w:r>
      <w:r>
        <w:t>, cũ Mặt trăng: Băng luân</w:t>
      </w:r>
      <w:r>
        <w:t xml:space="preserve"> một tấm treo khơi, Non sông muôn nước</w:t>
      </w:r>
      <w:r>
        <w:t xml:space="preserve"> bóng người khắp soi (Dương Từ - Hà</w:t>
      </w:r>
      <w:r>
        <w:t xml:space="preserve"> Mậu).</w:t>
      </w:r>
    </w:p>
    <w:p>
      <w:pPr>
        <w:jc w:val="both"/>
      </w:pPr>
      <w:r>
        <w:rPr>
          <w:b/>
        </w:rPr>
        <w:t xml:space="preserve">băng miền u, cữ </w:t>
      </w:r>
      <w:r>
        <w:t>Đi thẳng tới miền</w:t>
      </w:r>
      <w:r>
        <w:t xml:space="preserve"> phải đi: Bên đường, ngại kẻ băng miền,</w:t>
      </w:r>
      <w:r>
        <w:t xml:space="preserve"> xót xa (Chinh phụ ngâm khúc) e Tưởng</w:t>
      </w:r>
      <w:r>
        <w:t xml:space="preserve"> khi lánh nạn băng miền (Nhị độ mai) ‹</w:t>
      </w:r>
      <w:r>
        <w:t xml:space="preserve"> Đè chừng huyện Tích, băng miền 0ượt</w:t>
      </w:r>
      <w:r>
        <w:t xml:space="preserve"> sang (Truyện Kiểu).</w:t>
      </w:r>
    </w:p>
    <w:p>
      <w:pPr>
        <w:jc w:val="both"/>
      </w:pPr>
      <w:r>
        <w:rPr>
          <w:b/>
        </w:rPr>
        <w:t xml:space="preserve">băng nâng </w:t>
      </w:r>
      <w:r>
        <w:t>Thiết bị vận chuyển liên tục</w:t>
      </w:r>
      <w:r>
        <w:t xml:space="preserve"> hàng theo chiều thẳng đứng hay nghiêng.</w:t>
      </w:r>
    </w:p>
    <w:p>
      <w:pPr>
        <w:jc w:val="both"/>
      </w:pPr>
      <w:r>
        <w:t>băng nhạc 1. Băng cát xét hoặc vi-đê-ô</w:t>
      </w:r>
    </w:p>
    <w:p>
      <w:pPr>
        <w:jc w:val="both"/>
      </w:pPr>
      <w:r>
        <w:rPr>
          <w:b/>
        </w:rPr>
        <w:t xml:space="preserve">có ghi các chương trình âm nhạc. 9. </w:t>
      </w:r>
      <w:r>
        <w:rPr>
          <w:i/>
        </w:rPr>
        <w:t xml:space="preserve"> Như</w:t>
      </w:r>
      <w:r/>
      <w:r>
        <w:t xml:space="preserve"> Ban nhạc.</w:t>
      </w:r>
    </w:p>
    <w:p>
      <w:pPr>
        <w:jc w:val="both"/>
      </w:pPr>
      <w:r>
        <w:t>băng nhân ởi., cữ, oehg. Người lam mối</w:t>
      </w:r>
      <w:r>
        <w:t xml:space="preserve"> trong việc hôn nhân: Sự lòng ngó uới băng</w:t>
      </w:r>
      <w:r>
        <w:t xml:space="preserve"> nhân (Truyện Kiều).</w:t>
      </w:r>
    </w:p>
    <w:p>
      <w:pPr>
        <w:jc w:val="both"/>
      </w:pPr>
      <w:r>
        <w:rPr>
          <w:b/>
        </w:rPr>
        <w:t xml:space="preserve">băng nhóm </w:t>
      </w:r>
      <w:r>
        <w:t>N?: Bang đảng.</w:t>
      </w:r>
    </w:p>
    <w:p>
      <w:pPr>
        <w:jc w:val="both"/>
      </w:pPr>
      <w:r>
        <w:rPr>
          <w:b/>
        </w:rPr>
        <w:t xml:space="preserve">băng phiến </w:t>
      </w:r>
      <w:r>
        <w:rPr>
          <w:i/>
        </w:rPr>
        <w:t xml:space="preserve"> động từ</w:t>
      </w:r>
      <w:r>
        <w:t xml:space="preserve"> Thứ tỉnh thể màu trắng</w:t>
      </w:r>
      <w:r>
        <w:t xml:space="preserve"> chế từ than đá, có mùi hăng, thương dùng</w:t>
      </w:r>
      <w:r>
        <w:t xml:space="preserve"> để bảo vệ quần áo, len sợi, chống gián,</w:t>
      </w:r>
      <w:r>
        <w:t xml:space="preserve"> nhậy, v.v.</w:t>
      </w:r>
    </w:p>
    <w:p>
      <w:pPr>
        <w:jc w:val="both"/>
      </w:pPr>
      <w:r>
        <w:t>băng-rôn (F. banderolel đ/t. Tâm vải</w:t>
      </w:r>
      <w:r>
        <w:t xml:space="preserve"> hình chữ nhật đài trên đó có in (hoặc vẽ)</w:t>
      </w:r>
      <w:r>
        <w:t xml:space="preserve"> khẩu hiệu hoặc những hình ảnh quảng</w:t>
      </w:r>
      <w:r>
        <w:t xml:space="preserve"> cáo để treo ở những nơi đông người qua</w:t>
      </w:r>
      <w:r>
        <w:t xml:space="preserve"> lại nhằm quảng cáo, tuyên truyền, cổ</w:t>
      </w:r>
      <w:r>
        <w:t xml:space="preserve"> động: Đâu cũng thấy treo những tứmn</w:t>
      </w:r>
    </w:p>
    <w:p>
      <w:pPr>
        <w:jc w:val="both"/>
      </w:pPr>
      <w:r>
        <w:rPr>
          <w:b/>
        </w:rPr>
        <w:t xml:space="preserve">băng-rôn cổ động cho </w:t>
      </w:r>
      <w:r>
        <w:t>SEA Games 22.</w:t>
      </w:r>
    </w:p>
    <w:p>
      <w:pPr>
        <w:jc w:val="both"/>
      </w:pPr>
      <w:r>
        <w:rPr>
          <w:b/>
        </w:rPr>
        <w:t xml:space="preserve">băng sơn </w:t>
      </w:r>
      <w:r>
        <w:rPr>
          <w:i/>
        </w:rPr>
        <w:t xml:space="preserve"> Như</w:t>
      </w:r>
      <w:r>
        <w:t xml:space="preserve"> Bang dảo.</w:t>
      </w:r>
    </w:p>
    <w:p>
      <w:pPr>
        <w:jc w:val="both"/>
      </w:pPr>
      <w:r>
        <w:t>băng sương i., cũ, dphg. Lo lắng, chưa</w:t>
      </w:r>
      <w:r>
        <w:t xml:space="preserve"> biết tính cách nào: bang sương nhiều nỗi</w:t>
      </w:r>
      <w:r>
        <w:t xml:space="preserve"> a Thấy con dễ cha mừng đà hết lớn, mừng</w:t>
      </w:r>
      <w:r>
        <w:t xml:space="preserve"> thì mừng mà dạ hãy băng sương (Bùi Hữu</w:t>
      </w:r>
      <w:r>
        <w:t xml:space="preserve"> Nghĩa).</w:t>
      </w:r>
    </w:p>
    <w:p>
      <w:pPr>
        <w:jc w:val="both"/>
      </w:pPr>
      <w:r>
        <w:rPr>
          <w:b/>
        </w:rPr>
        <w:t xml:space="preserve">băng tải </w:t>
      </w:r>
      <w:r>
        <w:t>Thứ thiết bị tác động liên tục,</w:t>
      </w:r>
      <w:r>
        <w:t xml:space="preserve"> để chuyển dịch hàng đạng rời, cục, kiện.</w:t>
      </w:r>
    </w:p>
    <w:p>
      <w:pPr>
        <w:jc w:val="both"/>
      </w:pPr>
      <w:r>
        <w:t>băng tuyết củ, ðchø. Băng và tuyết,</w:t>
      </w:r>
      <w:r>
        <w:t xml:space="preserve"> dùng để ví sự trong trắng, sự trong sạch.</w:t>
      </w:r>
    </w:p>
    <w:p>
      <w:pPr>
        <w:jc w:val="both"/>
      </w:pPr>
      <w:r>
        <w:rPr>
          <w:b/>
        </w:rPr>
        <w:t xml:space="preserve">băng vệ sinh </w:t>
      </w:r>
      <w:r>
        <w:t>Thứ băng dùng cho phụ</w:t>
      </w:r>
      <w:r>
        <w:t xml:space="preserve"> nữ khi có kinh nguyệt.</w:t>
      </w:r>
    </w:p>
    <w:p>
      <w:pPr>
        <w:jc w:val="both"/>
      </w:pPr>
      <w:r>
        <w:t>bằng xăng :í., cứ, dphg. 1. Có vẻ bận</w:t>
      </w:r>
      <w:r>
        <w:t xml:space="preserve"> rộn, vội vã, tất bật: Băng xăng một của</w:t>
      </w:r>
      <w:r>
        <w:t>Lô ra rập rình (Dương Tù - Hà Mậu!.</w:t>
      </w:r>
    </w:p>
    <w:p>
      <w:pPr>
        <w:jc w:val="both"/>
      </w:pPr>
      <w:r>
        <w:rPr>
          <w:b/>
        </w:rPr>
        <w:t xml:space="preserve">băng vệ sinh </w:t>
      </w:r>
      <w:r>
        <w:rPr>
          <w:i/>
        </w:rPr>
      </w:r>
      <w:r>
        <w:t xml:space="preserve"> Rối ren, phúc tạp: Thế sự băng xăng cờ</w:t>
      </w:r>
      <w:r>
        <w:t xml:space="preserve"> túng nước (Phan Văn Trị). / Láy: băng</w:t>
      </w:r>
      <w:r>
        <w:t xml:space="preserve"> xăng bái xái (hàm ý nhấn mạnh).</w:t>
      </w:r>
    </w:p>
    <w:p>
      <w:pPr>
        <w:jc w:val="both"/>
      </w:pPr>
      <w:r>
        <w:rPr>
          <w:b/>
        </w:rPr>
        <w:t xml:space="preserve">băng xăng bái xái </w:t>
      </w:r>
      <w:r>
        <w:rPr>
          <w:i/>
        </w:rPr>
        <w:t xml:space="preserve"> Xem</w:t>
      </w:r>
      <w:r>
        <w:t xml:space="preserve"> Bảng xang.</w:t>
      </w:r>
    </w:p>
    <w:p>
      <w:pPr>
        <w:jc w:val="both"/>
      </w:pPr>
      <w:r>
        <w:rPr>
          <w:b/>
        </w:rPr>
        <w:t xml:space="preserve">bằng, </w:t>
      </w:r>
      <w:r>
        <w:rPr>
          <w:i/>
        </w:rPr>
        <w:t xml:space="preserve"> động từ</w:t>
      </w:r>
      <w:r>
        <w:t xml:space="preserve"> Giống chim lớn bay rất cao và</w:t>
      </w:r>
      <w:r>
        <w:t xml:space="preserve"> rất xa, theo truyền thuyết; thường dùng</w:t>
      </w:r>
      <w:r>
        <w:t xml:space="preserve"> trong văn chương (cũ) để ví người anh</w:t>
      </w:r>
      <w:r>
        <w:t xml:space="preserve"> hùng có cơ hội vẫy vùng: Gió dưa bằng</w:t>
      </w:r>
      <w:r>
        <w:t xml:space="preserve"> tiên dã lìa dạm khơi (Truyện Riêu).</w:t>
      </w:r>
    </w:p>
    <w:p>
      <w:pPr>
        <w:jc w:val="both"/>
      </w:pPr>
      <w:r>
        <w:rPr>
          <w:b/>
        </w:rPr>
        <w:t xml:space="preserve">bằng; L. </w:t>
      </w:r>
      <w:r>
        <w:rPr>
          <w:i/>
        </w:rPr>
        <w:t xml:space="preserve"> động từ</w:t>
      </w:r>
      <w:r>
        <w:t xml:space="preserve"> 1. Cái dựa vào để làm tin,</w:t>
      </w:r>
      <w:r>
        <w:t xml:space="preserve"> làm chứng cớ: uiết giấy này để làm bàng</w:t>
      </w:r>
      <w:r>
        <w:t>ø lấy gì làm bằng?.</w:t>
      </w:r>
    </w:p>
    <w:p>
      <w:pPr>
        <w:jc w:val="both"/>
      </w:pPr>
      <w:r>
        <w:rPr>
          <w:b/>
        </w:rPr>
        <w:t xml:space="preserve">bằng; L. </w:t>
      </w:r>
      <w:r>
        <w:rPr>
          <w:i/>
        </w:rPr>
        <w:t xml:space="preserve"> Xem động từ động từ</w:t>
      </w:r>
      <w:r>
        <w:t xml:space="preserve"> năng lực trình độ, thành tích: bằng tốt</w:t>
      </w:r>
      <w:r>
        <w:t xml:space="preserve"> nghiệp s bằng lái xe s bằng khen. IL tí.</w:t>
      </w:r>
      <w:r>
        <w:t xml:space="preserve">  </w:t>
      </w:r>
    </w:p>
    <w:p>
      <w:pPr>
        <w:jc w:val="both"/>
      </w:pPr>
      <w:r>
        <w:t>Căn cứ vào, dựa vào: bằng uào đâu mà</w:t>
      </w:r>
      <w:r>
        <w:t xml:space="preserve"> anh nói thế?</w:t>
      </w:r>
    </w:p>
    <w:p>
      <w:pPr>
        <w:jc w:val="both"/>
      </w:pPr>
      <w:r>
        <w:t>bằng; +. Không kém: cao bằng nhau o</w:t>
      </w:r>
      <w:r>
        <w:t xml:space="preserve"> bằng chị bằng em : bằng này tuổi đầu s</w:t>
      </w:r>
      <w:r>
        <w:t xml:space="preserve"> giỏi không ai bằng.</w:t>
      </w:r>
    </w:p>
    <w:p>
      <w:pPr>
        <w:jc w:val="both"/>
      </w:pPr>
      <w:r>
        <w:t>bằng, +. 1. Có bề mặt trên đó các điểm</w:t>
      </w:r>
      <w:r>
        <w:t xml:space="preserve"> đều cùng một độ cao như nhau; giống như</w:t>
      </w:r>
      <w:r>
        <w:t xml:space="preserve"> mặt nước lặng yên: san đất cho bằng s</w:t>
      </w:r>
      <w:r>
        <w:t xml:space="preserve"> Một trăm chỗ lệch cũng bê cho bằng (cả.).</w:t>
      </w:r>
      <w:r>
        <w:t>9. Có bể mặt là một mặt phẳng, khôn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chỗ nào lôi löm: bảng như mặt gương.</w:t>
      </w:r>
      <w:r>
        <w:t>8. Có phần ở đầu cũng là một mặt bằng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nhọn, không lỗi löm: máy bay cánh</w:t>
      </w:r>
      <w:r>
        <w:t xml:space="preserve"> bằng o châu chấu bằng đầu s dao bằng</w:t>
      </w:r>
      <w:r>
        <w:t xml:space="preserve"> mũi.</w:t>
      </w:r>
    </w:p>
    <w:p>
      <w:pPr>
        <w:jc w:val="both"/>
      </w:pPr>
      <w:r>
        <w:t>bằng, tí. (Âm tiết mang thanh ngang</w:t>
      </w:r>
      <w:r>
        <w:t xml:space="preserve"> hoặc thanh huyền; trái với trắc: "ma",</w:t>
      </w:r>
      <w:r>
        <w:t xml:space="preserve"> "mà" là những tiếng bằng; "má", "má",</w:t>
      </w:r>
      <w:r>
        <w:t xml:space="preserve"> "ma", "mạ" là những tiếng trốc.</w:t>
      </w:r>
    </w:p>
    <w:p>
      <w:pPr>
        <w:jc w:val="both"/>
      </w:pPr>
      <w:r>
        <w:t>bằng, zt. 1. Từ biểu thị điều sắp nêu ra</w:t>
      </w:r>
      <w:r>
        <w:t xml:space="preserve"> là vật liệu cấu tạo của sự vật vừa được</w:t>
      </w:r>
      <w:r>
        <w:t xml:space="preserve"> nói đến: chiếc cốc làm bằng thủy tỉnh</w:t>
      </w:r>
      <w:r>
        <w:t>nhà xây hằng gạch.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sắp nêu ra là phương tiện, phương pháp</w:t>
      </w:r>
      <w:r>
        <w:t xml:space="preserve"> của hoạt động được nói đến: đi bằng xe</w:t>
      </w:r>
      <w:r>
        <w:t xml:space="preserve"> đạp s làm bằng mọi cách.</w:t>
      </w:r>
    </w:p>
    <w:p>
      <w:pPr>
        <w:jc w:val="both"/>
      </w:pPr>
      <w:r>
        <w:t>bằng; zí. Từ biểu thị điều sắp nêu ra</w:t>
      </w:r>
      <w:r>
        <w:t xml:space="preserve"> là yêu cầu mà hành động vừa được nói</w:t>
      </w:r>
      <w:r>
        <w:t xml:space="preserve"> đến nhất thiết phải đạt tới: làm bằng xong</w:t>
      </w:r>
      <w:r>
        <w:t xml:space="preserve"> 2 tìm bằng được nguyên nhân.</w:t>
      </w:r>
    </w:p>
    <w:p>
      <w:pPr>
        <w:jc w:val="both"/>
      </w:pPr>
      <w:r>
        <w:t>bằng, Phương tiện vận chuyển hoạt</w:t>
      </w:r>
      <w:r>
        <w:t xml:space="preserve"> động trên mặt nước do hai chiếc thuyền</w:t>
      </w:r>
      <w:r>
        <w:t xml:space="preserve"> đơn ghép lại mà thành: đóng một thì gọi</w:t>
      </w:r>
      <w:r>
        <w:t xml:space="preserve"> là thuyền dơn, hai thuyền ghép lại thành</w:t>
      </w:r>
      <w:r>
        <w:t xml:space="preserve"> thuyền đôi thì gọi là bè, là bằng.</w:t>
      </w:r>
    </w:p>
    <w:p>
      <w:pPr>
        <w:jc w:val="both"/>
      </w:pPr>
      <w:r>
        <w:rPr>
          <w:b/>
        </w:rPr>
        <w:t xml:space="preserve">bằng an </w:t>
      </w:r>
      <w:r>
        <w:rPr>
          <w:i/>
        </w:rPr>
        <w:t xml:space="preserve"> Như</w:t>
      </w:r>
      <w:r>
        <w:t xml:space="preserve"> Bình yên.</w:t>
      </w:r>
    </w:p>
    <w:p>
      <w:pPr>
        <w:jc w:val="both"/>
      </w:pPr>
      <w:r>
        <w:rPr>
          <w:b/>
        </w:rPr>
        <w:t xml:space="preserve">bằng bạn </w:t>
      </w:r>
      <w:r>
        <w:t>Phẳng và đều đặn: hàng rờo</w:t>
      </w:r>
      <w:r>
        <w:t xml:space="preserve"> được cất xén bằng bạn.</w:t>
      </w:r>
    </w:p>
    <w:p>
      <w:pPr>
        <w:jc w:val="both"/>
      </w:pPr>
      <w:r>
        <w:rPr>
          <w:b/>
        </w:rPr>
        <w:t xml:space="preserve">bằng cấp </w:t>
      </w:r>
      <w:r>
        <w:t>Văn bàng cấp cho người đã thi</w:t>
      </w:r>
      <w:r>
        <w:t xml:space="preserve"> đỗ, nói chung.</w:t>
      </w:r>
    </w:p>
    <w:p>
      <w:pPr>
        <w:jc w:val="both"/>
      </w:pPr>
      <w:r>
        <w:rPr>
          <w:b/>
        </w:rPr>
        <w:t xml:space="preserve">bằng chân như vại </w:t>
      </w:r>
      <w:r>
        <w:rPr>
          <w:i/>
        </w:rPr>
        <w:t xml:space="preserve"> Như</w:t>
      </w:r>
      <w:r>
        <w:t xml:space="preserve"> Bình chân như</w:t>
      </w:r>
      <w:r>
        <w:t xml:space="preserve"> nại.</w:t>
      </w:r>
    </w:p>
    <w:p>
      <w:pPr>
        <w:jc w:val="both"/>
      </w:pPr>
      <w:r>
        <w:rPr>
          <w:b/>
        </w:rPr>
        <w:t xml:space="preserve">bằng chứng </w:t>
      </w:r>
      <w:r>
        <w:t>Cái dùng để chứng tỏ sự</w:t>
      </w:r>
      <w:r>
        <w:t xml:space="preserve"> việc là có thật: những bằng chứng cụ thể</w:t>
      </w:r>
      <w:r>
        <w:t xml:space="preserve"> của tôi ác.</w:t>
      </w:r>
    </w:p>
    <w:p>
      <w:pPr>
        <w:jc w:val="both"/>
      </w:pPr>
      <w:r>
        <w:rPr>
          <w:b/>
        </w:rPr>
        <w:t xml:space="preserve">bằng cớ </w:t>
      </w:r>
      <w:r>
        <w:t>Cái cụ thể dùng làm để tô rò</w:t>
      </w:r>
      <w:r>
        <w:t xml:space="preserve"> điều gì đó là đúng, là có thật: những bằng</w:t>
      </w:r>
      <w:r>
        <w:t xml:space="preserve"> cớ không thể chối cũi.</w:t>
      </w:r>
    </w:p>
    <w:p>
      <w:pPr>
        <w:jc w:val="both"/>
      </w:pPr>
      <w:r>
        <w:rPr>
          <w:b/>
        </w:rPr>
        <w:t xml:space="preserve">bằng cứ I. </w:t>
      </w:r>
      <w:r>
        <w:rPr>
          <w:i/>
        </w:rPr>
        <w:t xml:space="preserve"> Như</w:t>
      </w:r>
      <w:r>
        <w:t xml:space="preserve"> Bằng cớ. II. Căn cứ vào</w:t>
      </w:r>
      <w:r>
        <w:t xml:space="preserve"> để làm bằng: bằng cứ uào tài liệu có thể</w:t>
      </w:r>
      <w:r>
        <w:t xml:space="preserve"> khẳng định điều dó.</w:t>
      </w:r>
    </w:p>
    <w:p>
      <w:pPr>
        <w:jc w:val="both"/>
      </w:pPr>
      <w:r>
        <w:rPr>
          <w:b/>
        </w:rPr>
        <w:t xml:space="preserve">bằng dạ cử </w:t>
      </w:r>
      <w:r>
        <w:t>Yên lòng, bằng lòng: Đi ra</w:t>
      </w:r>
      <w:r>
        <w:t xml:space="preserve"> binh cách chẳng bằng dạ tôi (Thơ cổ).</w:t>
      </w:r>
    </w:p>
    <w:p>
      <w:pPr>
        <w:jc w:val="both"/>
      </w:pPr>
      <w:r>
        <w:rPr>
          <w:b/>
        </w:rPr>
        <w:t xml:space="preserve">bằng dường ¡, cũ, </w:t>
      </w:r>
      <w:r>
        <w:rPr>
          <w:i/>
        </w:rPr>
        <w:t xml:space="preserve"> Như</w:t>
      </w:r>
      <w:r>
        <w:t xml:space="preserve"> Dường bằng:</w:t>
      </w:r>
      <w:r>
        <w:t xml:space="preserve"> Mục Vinh nghe uẵng bên tai, Bằng dường</w:t>
      </w:r>
      <w:r>
        <w:t xml:space="preserve"> sét dánh lưng trời bỗng đâu (Nhị độ mai)</w:t>
      </w:r>
      <w:r>
        <w:t xml:space="preserve"> 3 Xem chiêu dung mạo bằng dường chẳng</w:t>
      </w:r>
      <w:r>
        <w:t xml:space="preserve"> tươi (Thơ cổi.</w:t>
      </w:r>
    </w:p>
    <w:p>
      <w:pPr>
        <w:jc w:val="both"/>
      </w:pPr>
      <w:r>
        <w:rPr>
          <w:b/>
        </w:rPr>
        <w:t xml:space="preserve">bằng hữu cử </w:t>
      </w:r>
      <w:r>
        <w:t>Bạn bè: (ình bằng hữu.</w:t>
      </w:r>
    </w:p>
    <w:p>
      <w:pPr>
        <w:jc w:val="both"/>
      </w:pPr>
      <w:r>
        <w:t>bằng khoán đphz. Giấy chứng nhận</w:t>
      </w:r>
      <w:r>
        <w:t xml:space="preserve"> quyền sở hữu bất động sản.</w:t>
      </w:r>
    </w:p>
    <w:p>
      <w:pPr>
        <w:jc w:val="both"/>
      </w:pPr>
      <w:r>
        <w:rPr>
          <w:b/>
        </w:rPr>
        <w:t xml:space="preserve">bằng không </w:t>
      </w:r>
      <w:r>
        <w:t>I. /, c¡ Nếu không như</w:t>
      </w:r>
      <w:r>
        <w:t xml:space="preserve"> thế: biết thì làm, bằng không phải hỏi s</w:t>
      </w:r>
      <w:r>
        <w:t xml:space="preserve"> phải học không ngừng, bằng không sẽ lạc</w:t>
      </w:r>
      <w:r>
        <w:t xml:space="preserve"> hậu. IL it. Như thể không có gì, vô ích:</w:t>
      </w:r>
      <w:r>
        <w:t xml:space="preserve"> nói thế chứ nói nữa cũng bàng không.</w:t>
      </w:r>
    </w:p>
    <w:p>
      <w:pPr>
        <w:jc w:val="both"/>
      </w:pPr>
      <w:r>
        <w:t>bằng lăng, ở. Giống cây thân gỗ, tán</w:t>
      </w:r>
      <w:r>
        <w:t xml:space="preserve"> dày, lá hình bầu dục, hoa mọc thành cụm</w:t>
      </w:r>
      <w:r>
        <w:t xml:space="preserve"> ở đầu cành, màu tím hồng, gỗ nâu vàng,</w:t>
      </w:r>
      <w:r>
        <w:t xml:space="preserve"> có thể đùng đóng thuyền và đồ đạc thông</w:t>
      </w:r>
      <w:r>
        <w:t xml:space="preserve"> thường; còn gọi là £ử ui tàu.</w:t>
      </w:r>
    </w:p>
    <w:p>
      <w:pPr>
        <w:jc w:val="both"/>
      </w:pPr>
      <w:r>
        <w:rPr>
          <w:b/>
        </w:rPr>
        <w:t xml:space="preserve">bằng lăng; zt. Lấn lướt: </w:t>
      </w:r>
      <w:r>
        <w:t>Khiến nên giặc</w:t>
      </w:r>
      <w:r>
        <w:t xml:space="preserve"> dữ mười phân bằng lăng (Thơ côi.</w:t>
      </w:r>
    </w:p>
    <w:p>
      <w:pPr>
        <w:jc w:val="both"/>
      </w:pPr>
      <w:r>
        <w:rPr>
          <w:b/>
        </w:rPr>
        <w:t xml:space="preserve">bằng lặng </w:t>
      </w:r>
      <w:r>
        <w:rPr>
          <w:i/>
        </w:rPr>
        <w:t xml:space="preserve"> Như</w:t>
      </w:r>
      <w:r>
        <w:t xml:space="preserve"> Phẳng lạng.</w:t>
      </w:r>
    </w:p>
    <w:p>
      <w:pPr>
        <w:jc w:val="both"/>
      </w:pPr>
      <w:r>
        <w:rPr>
          <w:b/>
        </w:rPr>
        <w:t xml:space="preserve">bằng lòng </w:t>
      </w:r>
      <w:r>
        <w:t>Trong lòng cho như vậy là</w:t>
      </w:r>
      <w:r>
        <w:t xml:space="preserve"> được, là ổn: bằng lòng uới cuộc sống hiện</w:t>
      </w:r>
      <w:r>
        <w:t xml:space="preserve"> có o không bằng lòng uới mình.</w:t>
      </w:r>
    </w:p>
    <w:p>
      <w:pPr>
        <w:jc w:val="both"/>
      </w:pPr>
      <w:r>
        <w:rPr>
          <w:b/>
        </w:rPr>
        <w:t xml:space="preserve">bằng mặt (mà) chẳng bằng lòng  </w:t>
      </w:r>
      <w:r>
        <w:t>Bẻ</w:t>
      </w:r>
      <w:r>
        <w:t xml:space="preserve"> ngoài tỏ ra vui về, nhưng trong lòng thì</w:t>
      </w:r>
      <w:r>
        <w:t xml:space="preserve"> không vừa lòng.</w:t>
      </w:r>
    </w:p>
    <w:p>
      <w:pPr>
        <w:jc w:val="both"/>
      </w:pPr>
      <w:r>
        <w:rPr>
          <w:b/>
        </w:rPr>
        <w:t xml:space="preserve">bằng nay 1. </w:t>
      </w:r>
      <w:r>
        <w:rPr>
          <w:i/>
        </w:rPr>
        <w:t xml:space="preserve"> Như</w:t>
      </w:r>
      <w:r>
        <w:t xml:space="preserve"> Ngày nay: Bằng nay</w:t>
      </w:r>
      <w:r>
        <w:t xml:space="preserve"> bốn bể không nhà (Truyện Kiểu) s Bằng</w:t>
      </w:r>
      <w:r>
        <w:t xml:space="preserve"> nay chịu tiếng uương thân s (Truyện</w:t>
      </w:r>
      <w:r>
        <w:t>Kiểu).</w:t>
      </w:r>
    </w:p>
    <w:p>
      <w:pPr>
        <w:jc w:val="both"/>
      </w:pPr>
      <w:r>
        <w:rPr>
          <w:b/>
        </w:rPr>
        <w:t xml:space="preserve">bằng nay 1. </w:t>
      </w:r>
      <w:r>
        <w:rPr>
          <w:i/>
        </w:rPr>
        <w:t xml:space="preserve"> Như</w:t>
      </w:r>
      <w:r>
        <w:t xml:space="preserve"> lúc ấy: Tướng quân mới nói bằng nay,</w:t>
      </w:r>
      <w:r>
        <w:t xml:space="preserve"> Xua con ăn mày, nay uợ thám hoa (Thơ</w:t>
      </w:r>
      <w:r>
        <w:t xml:space="preserve"> cổ) e Thám hoa dẹp giặc thành Đông, Tây</w:t>
      </w:r>
      <w:r>
        <w:t xml:space="preserve"> Phiên bất hãm cũi đồng bằng nay (Thơ</w:t>
      </w:r>
    </w:p>
    <w:p>
      <w:pPr>
        <w:jc w:val="both"/>
      </w:pPr>
      <w:r>
        <w:t>cổ).</w:t>
      </w:r>
    </w:p>
    <w:p>
      <w:pPr>
        <w:jc w:val="both"/>
      </w:pPr>
      <w:r>
        <w:rPr>
          <w:b/>
        </w:rPr>
        <w:t xml:space="preserve">bằng phẳng </w:t>
      </w:r>
      <w:r>
        <w:t>Không gỏ, ghế, không lỗi</w:t>
      </w:r>
      <w:r>
        <w:t xml:space="preserve"> lõm: dịa hình bằng phẳng o con đường</w:t>
      </w:r>
      <w:r>
        <w:t xml:space="preserve"> bằng phẳng.</w:t>
      </w:r>
    </w:p>
    <w:p>
      <w:pPr>
        <w:jc w:val="both"/>
      </w:pPr>
      <w:r>
        <w:rPr>
          <w:b/>
        </w:rPr>
        <w:t xml:space="preserve">bằng sáng chế </w:t>
      </w:r>
      <w:r>
        <w:t>Bằng của nhà nước cấp</w:t>
      </w:r>
      <w:r>
        <w:t xml:space="preserve"> cho tác giả sáng chế, công nhận quyền</w:t>
      </w:r>
      <w:r>
        <w:t xml:space="preserve"> sở hữu đối với sáng chế và cho phép tác</w:t>
      </w:r>
      <w:r>
        <w:t xml:space="preserve"> giả độc quyền sử dụng, khai thác hoặc</w:t>
      </w:r>
      <w:r>
        <w:t xml:space="preserve"> bán lại cho người khác trong thời hạn</w:t>
      </w:r>
      <w:r>
        <w:t xml:space="preserve"> qui định.</w:t>
      </w:r>
    </w:p>
    <w:p>
      <w:pPr>
        <w:jc w:val="both"/>
      </w:pPr>
      <w:r>
        <w:rPr>
          <w:b/>
        </w:rPr>
        <w:t xml:space="preserve">bằng sắc </w:t>
      </w:r>
      <w:r>
        <w:t>Giấy tờ phong chúc tước hoặc</w:t>
      </w:r>
      <w:r>
        <w:t xml:space="preserve"> khen thường do vua ban.</w:t>
      </w:r>
    </w:p>
    <w:p>
      <w:pPr>
        <w:jc w:val="both"/>
      </w:pPr>
      <w:r>
        <w:rPr>
          <w:b/>
        </w:rPr>
        <w:t xml:space="preserve">bằng thừa </w:t>
      </w:r>
      <w:r>
        <w:t>Chỉ là vô ích thôi, không có</w:t>
      </w:r>
      <w:r>
        <w:t xml:space="preserve"> tác dụng gì: nói lắm cũng bằng thừu.</w:t>
      </w:r>
    </w:p>
    <w:p>
      <w:pPr>
        <w:jc w:val="both"/>
      </w:pPr>
      <w:r>
        <w:t>bằng vai tí. Ngang hàng với nhau vẻ</w:t>
      </w:r>
      <w:r>
        <w:t xml:space="preserve"> quan hệ thứ bậc trong họ hàng: chú, bác,</w:t>
      </w:r>
      <w:r>
        <w:t xml:space="preserve"> cô, dì là những người bằng nai uới cha</w:t>
      </w:r>
      <w:r>
        <w:t xml:space="preserve"> mẹ mình s anh em bằng uai.</w:t>
      </w:r>
    </w:p>
    <w:p>
      <w:pPr>
        <w:jc w:val="both"/>
      </w:pPr>
      <w:r>
        <w:rPr>
          <w:b/>
        </w:rPr>
        <w:t xml:space="preserve">bằng vai phải lứa </w:t>
      </w:r>
      <w:r>
        <w:t>Ngang với nhau vẻ</w:t>
      </w:r>
      <w:r>
        <w:t xml:space="preserve"> tuổi tác hoặc về thứ bậc trong gia đình,</w:t>
      </w:r>
      <w:r>
        <w:t xml:space="preserve"> họ hàng.</w:t>
      </w:r>
    </w:p>
    <w:p>
      <w:pPr>
        <w:jc w:val="both"/>
      </w:pPr>
      <w:r>
        <w:t>bằng, œ. 1. Vắng bặt, im bặt một thời</w:t>
      </w:r>
      <w:r>
        <w:t xml:space="preserve"> gian nhất định: bằng tin › bằng đi một</w:t>
      </w:r>
      <w:r>
        <w:t>dạo không thấy anh ta.</w:t>
      </w:r>
    </w:p>
    <w:p>
      <w:pPr>
        <w:jc w:val="both"/>
      </w:pPr>
      <w:r>
        <w:rPr>
          <w:b/>
        </w:rPr>
        <w:t xml:space="preserve">bằng vai phải lứa </w:t>
      </w:r>
      <w:r>
        <w:rPr>
          <w:i/>
        </w:rPr>
      </w:r>
      <w:r>
        <w:t xml:space="preserve"> không nghĩ tới, không để ý gì đến nữa</w:t>
      </w:r>
      <w:r>
        <w:t xml:space="preserve"> trong một thời gian dài: quên bằng di ›</w:t>
      </w:r>
      <w:r>
        <w:t xml:space="preserve"> bỏ bằng.</w:t>
      </w:r>
    </w:p>
    <w:p>
      <w:pPr>
        <w:jc w:val="both"/>
      </w:pPr>
      <w:r>
        <w:rPr>
          <w:b/>
        </w:rPr>
        <w:t xml:space="preserve">bằng; khng., </w:t>
      </w:r>
      <w:r>
        <w:rPr>
          <w:i/>
        </w:rPr>
        <w:t xml:space="preserve"> Như</w:t>
      </w:r>
      <w:r>
        <w:t xml:space="preserve"> Bằng: Gieo Thái Sơn</w:t>
      </w:r>
      <w:r>
        <w:t xml:space="preserve"> băng ném lông hông (Chinh phụ ngâm</w:t>
      </w:r>
      <w:r>
        <w:t xml:space="preserve"> khúc) s Nâng níu xem bằng ngọc uàng</w:t>
      </w:r>
      <w:r>
        <w:t xml:space="preserve"> (Thiên Nam ngữ lục) s Công thẳn xem</w:t>
      </w:r>
      <w:r>
        <w:t xml:space="preserve"> bằng Thái Sơn ngàn dời (Thiên Nam ngữ</w:t>
      </w:r>
      <w:r>
        <w:t xml:space="preserve"> lục).</w:t>
      </w:r>
    </w:p>
    <w:p>
      <w:pPr>
        <w:jc w:val="both"/>
      </w:pPr>
      <w:r>
        <w:rPr>
          <w:b/>
        </w:rPr>
        <w:t xml:space="preserve">bắng nhắng </w:t>
      </w:r>
      <w:r>
        <w:t>Cố làm ồn ào, rối rít để tỏ</w:t>
      </w:r>
      <w:r>
        <w:t xml:space="preserve"> vẻ ta đây là quan trọng hoặc tài giỏi: thói</w:t>
      </w:r>
      <w:r>
        <w:t xml:space="preserve"> băng nhăng hách dịch.</w:t>
      </w:r>
    </w:p>
    <w:p>
      <w:pPr>
        <w:jc w:val="both"/>
      </w:pPr>
      <w:r>
        <w:rPr>
          <w:b/>
        </w:rPr>
        <w:t xml:space="preserve">bặng nhặng </w:t>
      </w:r>
      <w:r>
        <w:rPr>
          <w:i/>
        </w:rPr>
        <w:t xml:space="preserve"> Như</w:t>
      </w:r>
      <w:r>
        <w:t xml:space="preserve"> Bắng nhắng.</w:t>
      </w:r>
    </w:p>
    <w:p>
      <w:pPr>
        <w:jc w:val="both"/>
      </w:pPr>
      <w:r>
        <w:rPr>
          <w:b/>
        </w:rPr>
        <w:t xml:space="preserve">bắp, </w:t>
      </w:r>
      <w:r>
        <w:rPr>
          <w:i/>
        </w:rPr>
        <w:t xml:space="preserve"> động từ</w:t>
      </w:r>
      <w:r>
        <w:t xml:space="preserve"> 1. Bộ phận có hình thuôn ở một</w:t>
      </w:r>
      <w:r>
        <w:t xml:space="preserve"> hay hai đầu, giữa tròn và phình ra ở một</w:t>
      </w:r>
      <w:r>
        <w:t xml:space="preserve"> số đồ vật: bắp chuối - bắp cày bằng gỗ.</w:t>
      </w:r>
      <w:r>
        <w:t xml:space="preserve">2. Bắp thịt, nói tắt: cánh tay nổi bắp </w:t>
      </w:r>
    </w:p>
    <w:p>
      <w:pPr>
        <w:jc w:val="both"/>
      </w:pPr>
      <w:r>
        <w:rPr>
          <w:b/>
        </w:rPr>
        <w:t xml:space="preserve">bắp, </w:t>
      </w:r>
      <w:r>
        <w:rPr>
          <w:i/>
        </w:rPr>
        <w:t xml:space="preserve"> Như động từ</w:t>
      </w:r>
      <w:r>
        <w:t xml:space="preserve"> tiêm bắp.</w:t>
      </w:r>
    </w:p>
    <w:p>
      <w:pPr>
        <w:jc w:val="both"/>
      </w:pPr>
      <w:r>
        <w:t>bắp, đi, dphg. Ngõ.</w:t>
      </w:r>
    </w:p>
    <w:p>
      <w:pPr>
        <w:jc w:val="both"/>
      </w:pPr>
      <w:r>
        <w:rPr>
          <w:b/>
        </w:rPr>
        <w:t xml:space="preserve">bắp cải </w:t>
      </w:r>
      <w:r>
        <w:rPr>
          <w:i/>
        </w:rPr>
        <w:t xml:space="preserve"> Xem</w:t>
      </w:r>
      <w:r>
        <w:t xml:space="preserve"> Cải bấp.</w:t>
      </w:r>
    </w:p>
    <w:p>
      <w:pPr>
        <w:jc w:val="both"/>
      </w:pPr>
      <w:r>
        <w:rPr>
          <w:b/>
        </w:rPr>
        <w:t xml:space="preserve">bắp cày </w:t>
      </w:r>
      <w:r>
        <w:t>Đoạn tre hoặc gỗ hình bắp, nối</w:t>
      </w:r>
      <w:r>
        <w:t xml:space="preserve"> cán cày với chỗ mắc dây ách.</w:t>
      </w:r>
    </w:p>
    <w:p>
      <w:pPr>
        <w:jc w:val="both"/>
      </w:pPr>
      <w:r>
        <w:rPr>
          <w:b/>
        </w:rPr>
        <w:t xml:space="preserve">bắp chân </w:t>
      </w:r>
      <w:r>
        <w:t>Bắp thịt ở phía sau ống chân.</w:t>
      </w:r>
    </w:p>
    <w:p>
      <w:pPr>
        <w:jc w:val="both"/>
      </w:pPr>
      <w:r>
        <w:t>bắp chuối 1. Phần hình bắp của cụm</w:t>
      </w:r>
      <w:r>
        <w:t xml:space="preserve"> hoa chuối còn lại sau khi ra buồng, có</w:t>
      </w:r>
      <w:r>
        <w:t>thể dùng làm rau ăn.</w:t>
      </w:r>
    </w:p>
    <w:p>
      <w:pPr>
        <w:jc w:val="both"/>
      </w:pPr>
      <w:r>
        <w:rPr>
          <w:b/>
        </w:rPr>
        <w:t xml:space="preserve">bắp chân </w:t>
      </w:r>
      <w:r>
        <w:rPr>
          <w:i/>
        </w:rPr>
      </w:r>
      <w:r>
        <w:t xml:space="preserve"> sưng tấy cơ chân hoặc tay, hình cái bắp</w:t>
      </w:r>
      <w:r>
        <w:t xml:space="preserve"> chuối.</w:t>
      </w:r>
    </w:p>
    <w:p>
      <w:pPr>
        <w:jc w:val="both"/>
      </w:pPr>
      <w:r>
        <w:rPr>
          <w:b/>
        </w:rPr>
        <w:t xml:space="preserve">bắp cơ </w:t>
      </w:r>
      <w:r>
        <w:rPr>
          <w:i/>
        </w:rPr>
        <w:t xml:space="preserve"> Xem</w:t>
      </w:r>
      <w:r>
        <w:t xml:space="preserve"> Bấp thị.</w:t>
      </w:r>
    </w:p>
    <w:p>
      <w:pPr>
        <w:jc w:val="both"/>
      </w:pPr>
      <w:r>
        <w:rPr>
          <w:b/>
        </w:rPr>
        <w:t xml:space="preserve">bắp đùi </w:t>
      </w:r>
      <w:r>
        <w:t>Phần bắp thịt phía bên ngoài</w:t>
      </w:r>
      <w:r>
        <w:t xml:space="preserve"> đùi, từ hông đến đầu gối.</w:t>
      </w:r>
    </w:p>
    <w:p>
      <w:pPr>
        <w:jc w:val="both"/>
      </w:pPr>
      <w:r>
        <w:rPr>
          <w:b/>
        </w:rPr>
        <w:t xml:space="preserve">bắp ngô </w:t>
      </w:r>
      <w:r>
        <w:t>Bộ phận sinh sản cái của cây</w:t>
      </w:r>
      <w:r>
        <w:t xml:space="preserve"> ngô, khi kết quả thì gồm một löi xốp mang</w:t>
      </w:r>
      <w:r>
        <w:t xml:space="preserve"> nhiều hạt bọc trong bẹ.</w:t>
      </w:r>
    </w:p>
    <w:p>
      <w:pPr>
        <w:jc w:val="both"/>
      </w:pPr>
      <w:r>
        <w:rPr>
          <w:b/>
        </w:rPr>
        <w:t xml:space="preserve">bắp tay </w:t>
      </w:r>
      <w:r>
        <w:t>Bắp thịt ở cánh tay.</w:t>
      </w:r>
      <w:r>
        <w:t xml:space="preserve"> ưng S .5ậ</w:t>
      </w:r>
    </w:p>
    <w:p>
      <w:pPr>
        <w:jc w:val="both"/>
      </w:pPr>
      <w:r>
        <w:rPr>
          <w:b/>
        </w:rPr>
        <w:t xml:space="preserve">bắp thịt </w:t>
      </w:r>
      <w:r>
        <w:t>Thứ cơ hình bắp, giữa phình to,</w:t>
      </w:r>
      <w:r>
        <w:t xml:space="preserve"> hai đầu thuôn nhỏ: bấp thịt ở dùi › tiêm</w:t>
      </w:r>
      <w:r>
        <w:t xml:space="preserve"> uào bếp thịt.</w:t>
      </w:r>
    </w:p>
    <w:p>
      <w:pPr>
        <w:jc w:val="both"/>
      </w:pPr>
      <w:r>
        <w:rPr>
          <w:b/>
        </w:rPr>
        <w:t xml:space="preserve">bắp vế </w:t>
      </w:r>
      <w:r>
        <w:t>Phần bắp thịt phía bèn trong</w:t>
      </w:r>
      <w:r>
        <w:t xml:space="preserve"> đùi, từ bẹn đến khớp đầu gối.</w:t>
      </w:r>
    </w:p>
    <w:p>
      <w:pPr>
        <w:jc w:val="both"/>
      </w:pPr>
      <w:r>
        <w:t>bắt, œ. 1. Nắm lấy, giữ lại, không để</w:t>
      </w:r>
      <w:r>
        <w:t xml:space="preserve"> cho hoạt động hoặc cử động tự do: rmèo</w:t>
      </w:r>
    </w:p>
    <w:p>
      <w:pPr>
        <w:jc w:val="both"/>
      </w:pPr>
      <w:r>
        <w:t>bắt chuột s bắt kẻ gian. 9. Tiếp, nhận vật</w:t>
      </w:r>
      <w:r>
        <w:t xml:space="preserve"> từ nơi khác đến và lấy vào trong phạm</w:t>
      </w:r>
      <w:r>
        <w:t xml:space="preserve"> vi tác động hoặc sử dụng của mình: bã</w:t>
      </w:r>
      <w:r>
        <w:t xml:space="preserve"> được thư nhà - bắt quả bóng s bất được</w:t>
      </w:r>
      <w:r>
        <w:t>của rồi.</w:t>
      </w:r>
    </w:p>
    <w:p>
      <w:pPr>
        <w:jc w:val="both"/>
      </w:pPr>
      <w:r>
        <w:rPr>
          <w:b/>
        </w:rPr>
        <w:t xml:space="preserve">bắp vế </w:t>
      </w:r>
      <w:r>
        <w:rPr>
          <w:i/>
        </w:rPr>
      </w:r>
      <w:r>
        <w:t xml:space="preserve"> chặt lấy, cái này tác động trực tiếp vào</w:t>
      </w:r>
      <w:r>
        <w:t xml:space="preserve"> cái kia: uđi ứ bắt bụi s da bất năng s bất</w:t>
      </w:r>
      <w:r>
        <w:t>lứa.</w:t>
      </w:r>
    </w:p>
    <w:p>
      <w:pPr>
        <w:jc w:val="both"/>
      </w:pPr>
      <w:r>
        <w:rPr>
          <w:b/>
        </w:rPr>
        <w:t xml:space="preserve">bắp vế </w:t>
      </w:r>
      <w:r>
        <w:rPr>
          <w:i/>
        </w:rPr>
      </w:r>
      <w:r>
        <w:t xml:space="preserve"> của người khác và làm cho phải chịu trách</w:t>
      </w:r>
      <w:r>
        <w:t xml:space="preserve"> nhiệm: bất lỗi chính tả ‹ trong tài bất</w:t>
      </w:r>
      <w:r>
        <w:t xml:space="preserve"> rất chính xác s lấy cắp bị bắt quả tang.</w:t>
      </w:r>
      <w:r>
        <w:t>5. Khiến phải làm việc gì, không cho phé</w:t>
      </w:r>
    </w:p>
    <w:p>
      <w:pPr>
        <w:jc w:val="both"/>
      </w:pPr>
      <w:r>
        <w:rPr>
          <w:b/>
        </w:rPr>
        <w:t xml:space="preserve">bắp vế </w:t>
      </w:r>
      <w:r>
        <w:rPr>
          <w:i/>
        </w:rPr>
      </w:r>
      <w:r>
        <w:t xml:space="preserve"> làm khác đi: bất phái dâu hàng s bất</w:t>
      </w:r>
      <w:r>
        <w:t>phạt.</w:t>
      </w:r>
    </w:p>
    <w:p>
      <w:pPr>
        <w:jc w:val="both"/>
      </w:pPr>
      <w:r>
        <w:rPr>
          <w:b/>
        </w:rPr>
        <w:t xml:space="preserve">bắp vế </w:t>
      </w:r>
      <w:r>
        <w:rPr>
          <w:i/>
        </w:rPr>
      </w:r>
      <w:r>
        <w:t xml:space="preserve"> khiến cái này giữ chặt cái kia lại: bđi</w:t>
      </w:r>
      <w:r>
        <w:t>đỉnh ốc.</w:t>
      </w:r>
    </w:p>
    <w:p>
      <w:pPr>
        <w:jc w:val="both"/>
      </w:pPr>
      <w:r>
        <w:rPr>
          <w:b/>
        </w:rPr>
        <w:t xml:space="preserve">bắp vế </w:t>
      </w:r>
      <w:r>
        <w:rPr>
          <w:i/>
        </w:rPr>
      </w:r>
      <w:r>
        <w:t xml:space="preserve"> có sẵn: bất uòi nước uào bếp e cử người</w:t>
      </w:r>
      <w:r>
        <w:t xml:space="preserve"> tới bắt liên lạc.</w:t>
      </w:r>
    </w:p>
    <w:p>
      <w:pPr>
        <w:jc w:val="both"/>
      </w:pPr>
      <w:r>
        <w:t>bắt, tí, dphg. (thường đặt trước những</w:t>
      </w:r>
      <w:r>
        <w:t xml:space="preserve"> ut. chỉ trạng thái) Như Phát (ng. 4): nhiều</w:t>
      </w:r>
      <w:r>
        <w:t xml:space="preserve"> quá xá, đếm bắt mệt từ sáng tới giờ mà</w:t>
      </w:r>
      <w:r>
        <w:t xml:space="preserve"> uẫn chua hết o mua uè một rá đảy, ăn</w:t>
      </w:r>
      <w:r>
        <w:t xml:space="preserve"> bắt ngán rồi mà còn dư tới già nu.</w:t>
      </w:r>
    </w:p>
    <w:p>
      <w:pPr>
        <w:jc w:val="both"/>
      </w:pPr>
      <w:r>
        <w:rPr>
          <w:b/>
        </w:rPr>
        <w:t xml:space="preserve">bắt ấn </w:t>
      </w:r>
      <w:r>
        <w:rPr>
          <w:i/>
        </w:rPr>
        <w:t xml:space="preserve"> Xem</w:t>
      </w:r>
      <w:r>
        <w:t xml:space="preserve"> Bất quyết.</w:t>
      </w:r>
    </w:p>
    <w:p>
      <w:pPr>
        <w:jc w:val="both"/>
      </w:pPr>
      <w:r>
        <w:rPr>
          <w:b/>
        </w:rPr>
        <w:t xml:space="preserve">bắt bánh </w:t>
      </w:r>
      <w:r>
        <w:t>Nắm vào bánh xe và dùng sức</w:t>
      </w:r>
      <w:r>
        <w:t xml:space="preserve"> làm cho xe chuyển động: bất bánh cho xe</w:t>
      </w:r>
      <w:r>
        <w:t xml:space="preserve"> bò lên dốc.</w:t>
      </w:r>
    </w:p>
    <w:p>
      <w:pPr>
        <w:jc w:val="both"/>
      </w:pPr>
      <w:r>
        <w:rPr>
          <w:b/>
        </w:rPr>
        <w:t xml:space="preserve">bắt bẻ </w:t>
      </w:r>
      <w:r>
        <w:t>Vạch ra những chỗ thiếu sót hoặc</w:t>
      </w:r>
      <w:r>
        <w:t xml:space="preserve"> sơ hở của người khác để chê trách và bắt</w:t>
      </w:r>
      <w:r>
        <w:t xml:space="preserve"> phải nhận: bất bê từng câu từng chữ ‹</w:t>
      </w:r>
      <w:r>
        <w:t xml:space="preserve"> không thể bắt bẻ cào dâu được.</w:t>
      </w:r>
    </w:p>
    <w:p>
      <w:pPr>
        <w:jc w:val="both"/>
      </w:pPr>
      <w:r>
        <w:rPr>
          <w:b/>
        </w:rPr>
        <w:t xml:space="preserve">bắt bí </w:t>
      </w:r>
      <w:r>
        <w:t>Lợi dụng lúc người khác lâm vào</w:t>
      </w:r>
      <w:r>
        <w:t xml:space="preserve"> thế bí mà bắt phải chịu những điều kiện</w:t>
      </w:r>
      <w:r>
        <w:t xml:space="preserve"> mình đưa ra: bát bí người mua lúc khan</w:t>
      </w:r>
      <w:r>
        <w:t xml:space="preserve"> hàng.</w:t>
      </w:r>
    </w:p>
    <w:p>
      <w:pPr>
        <w:jc w:val="both"/>
      </w:pPr>
      <w:r>
        <w:rPr>
          <w:b/>
        </w:rPr>
        <w:t xml:space="preserve">bắt bóng dè chừng </w:t>
      </w:r>
      <w:r>
        <w:rPr>
          <w:i/>
        </w:rPr>
        <w:t xml:space="preserve"> Như</w:t>
      </w:r>
      <w:r>
        <w:t xml:space="preserve"> Đè chừng bất</w:t>
      </w:r>
      <w:r>
        <w:t xml:space="preserve"> bóng.</w:t>
      </w:r>
    </w:p>
    <w:p>
      <w:pPr>
        <w:jc w:val="both"/>
      </w:pPr>
      <w:r>
        <w:t>bắt bồ dphg. Bắt đầu kết nối mối quan</w:t>
      </w:r>
      <w:r>
        <w:t xml:space="preserve"> hệ yêu đương thương không đứng đắn (với</w:t>
      </w:r>
      <w:r>
        <w:t xml:space="preserve"> ai đó): chỉ thích bắt bô uới mấy cô thư bí.</w:t>
      </w:r>
    </w:p>
    <w:p>
      <w:pPr>
        <w:jc w:val="both"/>
      </w:pPr>
      <w:r>
        <w:rPr>
          <w:b/>
        </w:rPr>
        <w:t xml:space="preserve">bắt bớ </w:t>
      </w:r>
      <w:r>
        <w:t>Bắt giữ người, nói chung và</w:t>
      </w:r>
      <w:r>
        <w:t xml:space="preserve"> thường hàm ý chê: bất bớ người tô tôi -</w:t>
      </w:r>
      <w:r>
        <w:t xml:space="preserve"> giạc trùn nào làng, bát bớ nhiều dân lành</w:t>
      </w:r>
      <w:r>
        <w:t xml:space="preserve"> mang dị,</w:t>
      </w:r>
    </w:p>
    <w:p>
      <w:pPr>
        <w:jc w:val="both"/>
      </w:pPr>
      <w:r>
        <w:rPr>
          <w:b/>
        </w:rPr>
        <w:t xml:space="preserve">bắt buộc </w:t>
      </w:r>
      <w:r>
        <w:t>Buộc phải làm: öj bất buộc</w:t>
      </w:r>
      <w:r>
        <w:t xml:space="preserve"> phải làm như tây s chẳng ai bất buộc</w:t>
      </w:r>
      <w:r>
        <w:t xml:space="preserve"> được tôi s diều kiên bắt buộc.</w:t>
      </w:r>
    </w:p>
    <w:p>
      <w:pPr>
        <w:jc w:val="both"/>
      </w:pPr>
      <w:r>
        <w:rPr>
          <w:b/>
        </w:rPr>
        <w:t xml:space="preserve">bắt cá </w:t>
      </w:r>
      <w:r>
        <w:t>Đánh cuộc.</w:t>
      </w:r>
    </w:p>
    <w:p>
      <w:pPr>
        <w:jc w:val="both"/>
      </w:pPr>
      <w:r>
        <w:rPr>
          <w:b/>
        </w:rPr>
        <w:t xml:space="preserve">bắt cá hai tay </w:t>
      </w:r>
      <w:r>
        <w:t>Ví trường hợp cùng một</w:t>
      </w:r>
      <w:r>
        <w:t xml:space="preserve"> lúc mưu tính nhiều việc một cách tham</w:t>
      </w:r>
      <w:r>
        <w:t xml:space="preserve"> lam, hi vọng hỏng việc này thì được việc</w:t>
      </w:r>
      <w:r>
        <w:t xml:space="preserve"> kia.</w:t>
      </w:r>
    </w:p>
    <w:p>
      <w:pPr>
        <w:jc w:val="both"/>
      </w:pPr>
      <w:r>
        <w:t>bắt cái +. Rút quân bài để định người</w:t>
      </w:r>
      <w:r>
        <w:t xml:space="preserve"> làm cái được đánh trước trong ván hài.</w:t>
      </w:r>
    </w:p>
    <w:p>
      <w:pPr>
        <w:jc w:val="both"/>
      </w:pPr>
      <w:r>
        <w:t>bắt cặp :í. (Êch đực và ếch cái) tìm nhau</w:t>
      </w:r>
      <w:r>
        <w:t xml:space="preserve"> để giao phối.</w:t>
      </w:r>
    </w:p>
    <w:p>
      <w:pPr>
        <w:jc w:val="both"/>
      </w:pPr>
      <w:r>
        <w:rPr>
          <w:b/>
        </w:rPr>
        <w:t xml:space="preserve">bắt chạch đẳng đuôi </w:t>
      </w:r>
      <w:r>
        <w:t>Ví việc làm cầu</w:t>
      </w:r>
      <w:r>
        <w:t xml:space="preserve"> may, không năm chắc phần thăng.</w:t>
      </w:r>
    </w:p>
    <w:p>
      <w:pPr>
        <w:jc w:val="both"/>
      </w:pPr>
      <w:r>
        <w:t>bắt chân chữ ngũ (Kiểu ngồi, nằm) gấp</w:t>
      </w:r>
      <w:r>
        <w:t xml:space="preserve"> hai chân lại, chân nọ vắt lên chân kia,</w:t>
      </w:r>
      <w:r>
        <w:t xml:space="preserve"> như hình chữ "ngũ" của tiếng Hán; còn</w:t>
      </w:r>
      <w:r>
        <w:t xml:space="preserve"> gọi là uất chân chữ ngũ.</w:t>
      </w:r>
    </w:p>
    <w:p>
      <w:pPr>
        <w:jc w:val="both"/>
      </w:pPr>
      <w:r>
        <w:rPr>
          <w:b/>
        </w:rPr>
        <w:t xml:space="preserve">bắt chẹt </w:t>
      </w:r>
      <w:r>
        <w:rPr>
          <w:i/>
        </w:rPr>
        <w:t xml:space="preserve"> Như</w:t>
      </w:r>
      <w:r>
        <w:t xml:space="preserve"> Bái bí (nhưng nghĩa mạnh</w:t>
      </w:r>
      <w:r>
        <w:t xml:space="preserve"> hơn).</w:t>
      </w:r>
    </w:p>
    <w:p>
      <w:pPr>
        <w:jc w:val="both"/>
      </w:pPr>
      <w:r>
        <w:t>bắt chuồn chuồổn (Người ốm nặng)</w:t>
      </w:r>
      <w:r>
        <w:t xml:space="preserve"> chựm các ngón tay lại và xoè ra (giống</w:t>
      </w:r>
      <w:r>
        <w:t xml:space="preserve"> như khi bất chuồn chuồn) một cách yếu</w:t>
      </w:r>
      <w:r>
        <w:t xml:space="preserve"> ớt trong lúc mê sảng (thường là triệu</w:t>
      </w:r>
      <w:r>
        <w:t xml:space="preserve"> chứng sắp tắt thở.</w:t>
      </w:r>
    </w:p>
    <w:p>
      <w:pPr>
        <w:jc w:val="both"/>
      </w:pPr>
      <w:r>
        <w:rPr>
          <w:b/>
        </w:rPr>
        <w:t xml:space="preserve">bắt chuyện </w:t>
      </w:r>
      <w:r>
        <w:t>Gợi chuyện để làm quen hay</w:t>
      </w:r>
      <w:r>
        <w:t xml:space="preserve"> tiếp lời người muốn trò chuyện cùng</w:t>
      </w:r>
      <w:r>
        <w:t xml:space="preserve"> mình: rất muốn bất chuyên tới cô ấy s</w:t>
      </w:r>
      <w:r>
        <w:t xml:space="preserve"> tìm cơ hôi để bắt chuyên uới nhau.</w:t>
      </w:r>
    </w:p>
    <w:p>
      <w:pPr>
        <w:jc w:val="both"/>
      </w:pPr>
      <w:r>
        <w:rPr>
          <w:b/>
        </w:rPr>
        <w:t xml:space="preserve">bất chước </w:t>
      </w:r>
      <w:r>
        <w:t>Làm theo kiểu cách của người</w:t>
      </w:r>
      <w:r>
        <w:t xml:space="preserve"> khác một cách máy móc: bđ/ chước người</w:t>
      </w:r>
      <w:r>
        <w:t xml:space="preserve"> lớn o cô làm trước để các chấu bắt chước.</w:t>
      </w:r>
    </w:p>
    <w:p>
      <w:pPr>
        <w:jc w:val="both"/>
      </w:pPr>
      <w:r>
        <w:rPr>
          <w:b/>
        </w:rPr>
        <w:t xml:space="preserve">bắt cóc </w:t>
      </w:r>
      <w:r>
        <w:t>Bắt người một cách đột ngột và</w:t>
      </w:r>
      <w:r>
        <w:t xml:space="preserve"> đem giấu đi nhằm yêu sách một điều gì:</w:t>
      </w:r>
    </w:p>
    <w:p>
      <w:pPr>
        <w:jc w:val="both"/>
      </w:pPr>
      <w:r>
        <w:t>thủ đoạn bất cóc tống tiền của bọn mafla.</w:t>
      </w:r>
    </w:p>
    <w:p>
      <w:pPr>
        <w:jc w:val="both"/>
      </w:pPr>
      <w:r>
        <w:rPr>
          <w:b/>
        </w:rPr>
        <w:t xml:space="preserve">bắt cô trói cột </w:t>
      </w:r>
      <w:r>
        <w:t>Giống chim cùng họ với</w:t>
      </w:r>
      <w:r>
        <w:t xml:space="preserve"> tu hú, vào mùa sinh sản (tháng 3 trở đi),</w:t>
      </w:r>
      <w:r>
        <w:t xml:space="preserve"> con đực liên tục phát ra chuỗi âm thanh</w:t>
      </w:r>
      <w:r>
        <w:t xml:space="preserve"> nghe như là "bđ: cô trói cột", để gọi con</w:t>
      </w:r>
      <w:r>
        <w:t xml:space="preserve"> mái.</w:t>
      </w:r>
    </w:p>
    <w:p>
      <w:pPr>
        <w:jc w:val="both"/>
      </w:pPr>
      <w:r>
        <w:rPr>
          <w:b/>
        </w:rPr>
        <w:t xml:space="preserve">bắt đầu </w:t>
      </w:r>
      <w:r>
        <w:t>Bước vào giai đoạn đầu của một</w:t>
      </w:r>
      <w:r>
        <w:t xml:space="preserve"> công việc, một quá trình, một trạng thái:</w:t>
      </w:r>
      <w:r>
        <w:t xml:space="preserve"> trẻ bất đầu học nói từ lúc lên hai s lúa</w:t>
      </w:r>
      <w:r>
        <w:t xml:space="preserve"> bát đầu chín.</w:t>
      </w:r>
    </w:p>
    <w:p>
      <w:pPr>
        <w:jc w:val="both"/>
      </w:pPr>
      <w:r>
        <w:rPr>
          <w:b/>
        </w:rPr>
        <w:t xml:space="preserve">bắt đầu từ </w:t>
      </w:r>
      <w:r>
        <w:t>Từ... trở đi: bd/ đầu từ mai</w:t>
      </w:r>
      <w:r>
        <w:t xml:space="preserve"> trở di, ngân hàng sẽ mở của cả chủ nhật</w:t>
      </w:r>
      <w:r>
        <w:t xml:space="preserve"> ‹ chép lại đi, bất đẳu từ câu này.</w:t>
      </w:r>
    </w:p>
    <w:p>
      <w:pPr>
        <w:jc w:val="both"/>
      </w:pPr>
      <w:r>
        <w:t xml:space="preserve"> </w:t>
      </w:r>
      <w:r>
        <w:t>bắt đến Bắt phải đến bù. phải bổi</w:t>
      </w:r>
      <w:r>
        <w:t xml:space="preserve"> thường thiệt bại: nếu hỏng thì bảo nó bắt</w:t>
      </w:r>
      <w:r>
        <w:t xml:space="preserve"> đền.</w:t>
      </w:r>
    </w:p>
    <w:p>
      <w:pPr>
        <w:jc w:val="both"/>
      </w:pPr>
      <w:r>
        <w:rPr>
          <w:b/>
        </w:rPr>
        <w:t xml:space="preserve">bắt ép </w:t>
      </w:r>
      <w:r>
        <w:t>Ép phải làm: thích thì làm, nào</w:t>
      </w:r>
      <w:r>
        <w:t xml:space="preserve"> có ai bắt ép.</w:t>
      </w:r>
    </w:p>
    <w:p>
      <w:pPr>
        <w:jc w:val="both"/>
      </w:pPr>
      <w:r>
        <w:rPr>
          <w:b/>
        </w:rPr>
        <w:t xml:space="preserve">bất gặp </w:t>
      </w:r>
      <w:r>
        <w:t>Gặp, thấy một cách tình cờ: bắt</w:t>
      </w:r>
      <w:r>
        <w:t xml:space="preserve"> gặp hai người dang tình tự uới nhau.</w:t>
      </w:r>
    </w:p>
    <w:p>
      <w:pPr>
        <w:jc w:val="both"/>
      </w:pPr>
      <w:r>
        <w:rPr>
          <w:b/>
        </w:rPr>
        <w:t xml:space="preserve">bắt gió </w:t>
      </w:r>
      <w:r>
        <w:rPr>
          <w:i/>
        </w:rPr>
        <w:t xml:space="preserve"> Như</w:t>
      </w:r>
      <w:r>
        <w:t xml:space="preserve"> Cạo gió.</w:t>
      </w:r>
    </w:p>
    <w:p>
      <w:pPr>
        <w:jc w:val="both"/>
      </w:pPr>
      <w:r>
        <w:rPr>
          <w:b/>
        </w:rPr>
        <w:t xml:space="preserve">bắt giọng </w:t>
      </w:r>
      <w:r>
        <w:t>Hát trước một câu hoặc một</w:t>
      </w:r>
      <w:r>
        <w:t xml:space="preserve"> đoạn ngắn để nhiều người cùng hát theo:</w:t>
      </w:r>
      <w:r>
        <w:t xml:space="preserve"> quản ca bất giọng cho cả lớp hát.</w:t>
      </w:r>
    </w:p>
    <w:p>
      <w:pPr>
        <w:jc w:val="both"/>
      </w:pPr>
      <w:r>
        <w:rPr>
          <w:b/>
        </w:rPr>
        <w:t xml:space="preserve">bắt giữ </w:t>
      </w:r>
      <w:r>
        <w:t>Bắt và tạm giam kẻ phạm tội</w:t>
      </w:r>
      <w:r>
        <w:t xml:space="preserve"> (hoặc bị tình nghỉ phạm tội) cùng/ hoặc</w:t>
      </w:r>
      <w:r>
        <w:t xml:space="preserve"> tang vật: bắt giữ một băng cướp hung</w:t>
      </w:r>
      <w:r>
        <w:t xml:space="preserve"> hiểm c bắt giữ đến hàng nghìn mét khối</w:t>
      </w:r>
      <w:r>
        <w:t xml:space="preserve"> gỗ lậu. „</w:t>
      </w:r>
    </w:p>
    <w:p>
      <w:pPr>
        <w:jc w:val="both"/>
      </w:pPr>
      <w:r>
        <w:rPr>
          <w:b/>
        </w:rPr>
        <w:t xml:space="preserve">bắt khoan bắt nhặt </w:t>
      </w:r>
      <w:r>
        <w:t>Bắt bẻ một cách</w:t>
      </w:r>
      <w:r>
        <w:t xml:space="preserve"> hết sức khảt khe.</w:t>
      </w:r>
    </w:p>
    <w:p>
      <w:pPr>
        <w:jc w:val="both"/>
      </w:pPr>
      <w:r>
        <w:rPr>
          <w:b/>
        </w:rPr>
        <w:t xml:space="preserve">bắt khoán </w:t>
      </w:r>
      <w:r>
        <w:t>Bắt nộp khoán, bắt nộp tiền</w:t>
      </w:r>
      <w:r>
        <w:t xml:space="preserve"> phạt cho làng theo tục lệ ờ nông thôn</w:t>
      </w:r>
      <w:r>
        <w:t xml:space="preserve"> trước đây. -</w:t>
      </w:r>
    </w:p>
    <w:p>
      <w:pPr>
        <w:jc w:val="both"/>
      </w:pPr>
      <w:r>
        <w:t>bắt mạch 1. Ấn nhẹ ngón tay lên chỗ có</w:t>
      </w:r>
      <w:r>
        <w:t xml:space="preserve"> động mạch (thường là ở cổ tay) để biết</w:t>
      </w:r>
      <w:r>
        <w:t xml:space="preserve"> nhịp và cường độ mạch đập mà chẩn đoán</w:t>
      </w:r>
      <w:r>
        <w:t xml:space="preserve"> hay theo dõi bệnh: £hẩy thuốc bắt mạch</w:t>
      </w:r>
      <w:r>
        <w:t>rồi mới bê đơn.</w:t>
      </w:r>
    </w:p>
    <w:p>
      <w:pPr>
        <w:jc w:val="both"/>
      </w:pPr>
      <w:r>
        <w:rPr>
          <w:b/>
        </w:rPr>
        <w:t xml:space="preserve">bắt khoán </w:t>
      </w:r>
      <w:r>
        <w:rPr>
          <w:i/>
        </w:rPr>
      </w:r>
      <w:r>
        <w:t xml:space="preserve"> biểu hiện mà suy đoán tình hình: ö#</w:t>
      </w:r>
      <w:r>
        <w:t xml:space="preserve"> mạch đúng chỗ mạnh chỗ yếu của phong</w:t>
      </w:r>
      <w:r>
        <w:t xml:space="preserve"> trào.</w:t>
      </w:r>
    </w:p>
    <w:p>
      <w:pPr>
        <w:jc w:val="both"/>
      </w:pPr>
      <w:r>
        <w:rPr>
          <w:b/>
        </w:rPr>
        <w:t xml:space="preserve">bất mắt </w:t>
      </w:r>
      <w:r>
        <w:t>Có hình thức hấp dẫn, làm</w:t>
      </w:r>
      <w:r>
        <w:t xml:space="preserve"> người ta chú ý đến ngay: những món đỗ</w:t>
      </w:r>
      <w:r>
        <w:t xml:space="preserve"> trang súc thật bắt mắt s làm ra nhiều</w:t>
      </w:r>
      <w:r>
        <w:t xml:space="preserve"> hàng hóa da dạng uề mẫu mã uà bắt mắt</w:t>
      </w:r>
      <w:r>
        <w:t xml:space="preserve"> uề hình thúc.</w:t>
      </w:r>
    </w:p>
    <w:p>
      <w:pPr>
        <w:jc w:val="both"/>
      </w:pPr>
      <w:r>
        <w:rPr>
          <w:b/>
        </w:rPr>
        <w:t xml:space="preserve">bát mối </w:t>
      </w:r>
      <w:r>
        <w:t>Bắt đầu liên lạc được để đặt</w:t>
      </w:r>
      <w:r>
        <w:t xml:space="preserve"> quan hệ: öất mối làm ăn ø bắt mối uới</w:t>
      </w:r>
      <w:r>
        <w:t xml:space="preserve"> cơ sở để hoạt động.</w:t>
      </w:r>
    </w:p>
    <w:p>
      <w:pPr>
        <w:jc w:val="both"/>
      </w:pPr>
      <w:r>
        <w:rPr>
          <w:b/>
        </w:rPr>
        <w:t xml:space="preserve">bắt nạt </w:t>
      </w:r>
      <w:r>
        <w:t>Cây quyền, cậy thế dọa dẫm để</w:t>
      </w:r>
      <w:r>
        <w:t xml:space="preserve"> lam cho người khác phải sợ: bất nạt trẻ</w:t>
      </w:r>
      <w:r>
        <w:t xml:space="preserve"> con e không để ai bắt nạt mình.</w:t>
      </w:r>
    </w:p>
    <w:p>
      <w:pPr>
        <w:jc w:val="both"/>
      </w:pPr>
      <w:r>
        <w:rPr>
          <w:b/>
        </w:rPr>
        <w:t xml:space="preserve">bắt ne bắt nét </w:t>
      </w:r>
      <w:r>
        <w:rPr>
          <w:i/>
        </w:rPr>
        <w:t xml:space="preserve"> Xem</w:t>
      </w:r>
      <w:r>
        <w:t xml:space="preserve"> Bất nét.</w:t>
      </w:r>
    </w:p>
    <w:p>
      <w:pPr>
        <w:jc w:val="both"/>
      </w:pPr>
      <w:r>
        <w:rPr>
          <w:b/>
        </w:rPr>
        <w:t xml:space="preserve">bắt nét </w:t>
      </w:r>
      <w:r>
        <w:t>Bắt lỗi từng li từng tí để đưa</w:t>
      </w:r>
      <w:r>
        <w:t xml:space="preserve"> vào khuôn phép (nói về cách dạy bảo khắt</w:t>
      </w:r>
      <w:r>
        <w:t xml:space="preserve"> khe). / Láy: bắt ne bắt nét (hàm ý nhấn</w:t>
      </w:r>
      <w:r>
        <w:t xml:space="preserve"> mạnh).</w:t>
      </w:r>
    </w:p>
    <w:p>
      <w:pPr>
        <w:jc w:val="both"/>
      </w:pPr>
      <w:r>
        <w:t>bất nguồn 1. (Sông ngòi) bắt đầu chảy</w:t>
      </w:r>
      <w:r>
        <w:t xml:space="preserve"> thành nguồn, thành dòng nước: sông</w:t>
      </w:r>
      <w:r>
        <w:t>Hồng bắt nguôn từ Trung Quốc.</w:t>
      </w:r>
    </w:p>
    <w:p>
      <w:pPr>
        <w:jc w:val="both"/>
      </w:pPr>
      <w:r>
        <w:rPr>
          <w:b/>
        </w:rPr>
        <w:t xml:space="preserve">bắt nét </w:t>
      </w:r>
      <w:r>
        <w:rPr>
          <w:i/>
        </w:rPr>
      </w:r>
      <w:r>
        <w:t xml:space="preserve"> đầu sinh ra, lấy làm nguồn gôc: nản học</w:t>
      </w:r>
      <w:r>
        <w:t xml:space="preserve"> bắt nguôn từ cuộc sống.</w:t>
      </w:r>
    </w:p>
    <w:p>
      <w:pPr>
        <w:jc w:val="both"/>
      </w:pPr>
      <w:r>
        <w:rPr>
          <w:b/>
        </w:rPr>
        <w:t xml:space="preserve">bắt nhân tình </w:t>
      </w:r>
      <w:r>
        <w:t>Đặt quan hệ yêu đương</w:t>
      </w:r>
      <w:r>
        <w:t xml:space="preserve"> với ai (thường nói về quan hệ không đứng</w:t>
      </w:r>
      <w:r>
        <w:t xml:space="preserve"> đắn): bất nhân tình uới một cô bán hàng.</w:t>
      </w:r>
    </w:p>
    <w:p>
      <w:pPr>
        <w:jc w:val="both"/>
      </w:pPr>
      <w:r>
        <w:t>bắt nhịp 1. Điều khiển nhịp cho nhiều ¡</w:t>
      </w:r>
      <w:r>
        <w:t xml:space="preserve"> người hát hoặc biểu diễn nhạc khí: bất</w:t>
      </w:r>
      <w:r>
        <w:t>nhịp cho mọi người cùng hát.</w:t>
      </w:r>
    </w:p>
    <w:p>
      <w:pPr>
        <w:jc w:val="both"/>
      </w:pPr>
      <w:r>
        <w:rPr>
          <w:b/>
        </w:rPr>
        <w:t xml:space="preserve">bắt nhân tình </w:t>
      </w:r>
      <w:r>
        <w:rPr>
          <w:i/>
        </w:rPr>
      </w:r>
      <w:r>
        <w:t xml:space="preserve"> cùng một nhịp; ăn nhịp: khó bđt nhịp uới</w:t>
      </w:r>
      <w:r>
        <w:t xml:space="preserve"> cuộc sống mới.</w:t>
      </w:r>
    </w:p>
    <w:p>
      <w:pPr>
        <w:jc w:val="both"/>
      </w:pPr>
      <w:r>
        <w:rPr>
          <w:b/>
        </w:rPr>
        <w:t xml:space="preserve">bắt nọn </w:t>
      </w:r>
      <w:r>
        <w:t>Làm như thể biết hết mọi</w:t>
      </w:r>
      <w:r>
        <w:t xml:space="preserve"> chuyện để người nghe chột dạ mà phải</w:t>
      </w:r>
      <w:r>
        <w:t xml:space="preserve"> thú thật: chỉ giỏi bắt nọn.</w:t>
      </w:r>
    </w:p>
    <w:p>
      <w:pPr>
        <w:jc w:val="both"/>
      </w:pPr>
      <w:r>
        <w:rPr>
          <w:b/>
        </w:rPr>
        <w:t xml:space="preserve">bắt nợ </w:t>
      </w:r>
      <w:r>
        <w:t>Lấy đồ đạc, của cải để trừ nợ hoặc</w:t>
      </w:r>
      <w:r>
        <w:t xml:space="preserve"> buộc phải nhanh chóng trả nợ.</w:t>
      </w:r>
    </w:p>
    <w:p>
      <w:pPr>
        <w:jc w:val="both"/>
      </w:pPr>
      <w:r>
        <w:t>bắt quyết (Thầy phù thủy hay thầy</w:t>
      </w:r>
      <w:r>
        <w:t xml:space="preserve"> cúng) đan chéo các ngón tay vào nhau để</w:t>
      </w:r>
      <w:r>
        <w:t xml:space="preserve"> kết thành chữ mà làm phép nhằm trấn</w:t>
      </w:r>
      <w:r>
        <w:t xml:space="preserve"> áp ma quỷ, theo mê tín.</w:t>
      </w:r>
    </w:p>
    <w:p>
      <w:pPr>
        <w:jc w:val="both"/>
      </w:pPr>
      <w:r>
        <w:t>bắt rễ 1. Đi sâu và dựa vào: bđt rễ trong</w:t>
      </w:r>
      <w:r>
        <w:t>quần chúng.</w:t>
      </w:r>
    </w:p>
    <w:p>
      <w:pPr>
        <w:jc w:val="both"/>
      </w:pPr>
      <w:r>
        <w:rPr>
          <w:b/>
        </w:rPr>
        <w:t xml:space="preserve">bắt nợ </w:t>
      </w:r>
      <w:r>
        <w:rPr>
          <w:i/>
        </w:rPr>
      </w:r>
      <w:r>
        <w:t xml:space="preserve"> để xây dựng tổ chức, lãnh đạo quần chúng</w:t>
      </w:r>
      <w:r>
        <w:t xml:space="preserve"> đấu tranh cách mạng (thường là trong</w:t>
      </w:r>
      <w:r>
        <w:t xml:space="preserve"> thời kì cải cách ruộng đất).</w:t>
      </w:r>
    </w:p>
    <w:p>
      <w:pPr>
        <w:jc w:val="both"/>
      </w:pPr>
      <w:r>
        <w:t>bắt tay 1. Nắm chặt bàn tay người khác</w:t>
      </w:r>
      <w:r>
        <w:t xml:space="preserve"> để chào hay để biểu lộ tình cảm: bất (ay</w:t>
      </w:r>
      <w:r>
        <w:t xml:space="preserve"> các tị khách quý ‹ bắt tay chào tạm biệt.</w:t>
      </w:r>
      <w:r>
        <w:t>2. Đặt quan hệ hợp tác để cùng làm việ</w:t>
      </w:r>
    </w:p>
    <w:p>
      <w:pPr>
        <w:jc w:val="both"/>
      </w:pPr>
      <w:r>
        <w:rPr>
          <w:b/>
        </w:rPr>
        <w:t xml:space="preserve">bắt nợ </w:t>
      </w:r>
      <w:r>
        <w:rPr>
          <w:i/>
        </w:rPr>
      </w:r>
      <w:r>
        <w:t xml:space="preserve"> gì: bất tay uới nhau thành lập công tỉ liên</w:t>
      </w:r>
      <w:r>
        <w:t>doanh.</w:t>
      </w:r>
    </w:p>
    <w:p>
      <w:pPr>
        <w:jc w:val="both"/>
      </w:pPr>
      <w:r>
        <w:rPr>
          <w:b/>
        </w:rPr>
        <w:t xml:space="preserve">bắt nợ </w:t>
      </w:r>
      <w:r>
        <w:rPr>
          <w:i/>
        </w:rPr>
      </w:r>
      <w:r>
        <w:t xml:space="preserve"> công việc gì: bàn xong, các đội bắt tay</w:t>
      </w:r>
      <w:r>
        <w:t xml:space="preserve"> ngay Lào 0iệc.</w:t>
      </w:r>
    </w:p>
    <w:p>
      <w:pPr>
        <w:jc w:val="both"/>
      </w:pPr>
      <w:r>
        <w:rPr>
          <w:b/>
        </w:rPr>
        <w:t xml:space="preserve">bát thăm </w:t>
      </w:r>
      <w:r>
        <w:t>Rút thăm để quyết định ai</w:t>
      </w:r>
      <w:r>
        <w:t>được, ai không, ai trước, ai sau, v</w:t>
      </w:r>
    </w:p>
    <w:p>
      <w:pPr>
        <w:jc w:val="both"/>
      </w:pPr>
      <w:r>
        <w:rPr>
          <w:b/>
        </w:rPr>
        <w:t xml:space="preserve">bát thăm </w:t>
      </w:r>
      <w:r>
        <w:t>.V.</w:t>
      </w:r>
    </w:p>
    <w:p>
      <w:pPr>
        <w:jc w:val="both"/>
      </w:pPr>
      <w:r>
        <w:rPr>
          <w:b/>
        </w:rPr>
        <w:t xml:space="preserve">bắt thóp </w:t>
      </w:r>
      <w:r>
        <w:rPr>
          <w:i/>
        </w:rPr>
        <w:t xml:space="preserve"> Như</w:t>
      </w:r>
      <w:r>
        <w:t xml:space="preserve"> Biết thóp.</w:t>
      </w:r>
    </w:p>
    <w:p>
      <w:pPr>
        <w:jc w:val="both"/>
      </w:pPr>
      <w:r>
        <w:t>bắt thường dphz. Bắt đền.</w:t>
      </w:r>
    </w:p>
    <w:p>
      <w:pPr>
        <w:jc w:val="both"/>
      </w:pPr>
      <w:r>
        <w:t>bắt tội 1. Bắt phải chịu hình phạt, chịu</w:t>
      </w:r>
      <w:r>
        <w:t>tôi.</w:t>
      </w:r>
    </w:p>
    <w:p>
      <w:pPr>
        <w:jc w:val="both"/>
      </w:pPr>
      <w:r>
        <w:rPr>
          <w:b/>
        </w:rPr>
        <w:t xml:space="preserve">bắt thóp </w:t>
      </w:r>
      <w:r>
        <w:rPr>
          <w:i/>
        </w:rPr>
        <w:t xml:space="preserve"> Như</w:t>
      </w:r>
      <w:r>
        <w:t xml:space="preserve"> nó phải dâm mua suốt ngày.</w:t>
      </w:r>
    </w:p>
    <w:p>
      <w:pPr>
        <w:jc w:val="both"/>
      </w:pPr>
      <w:r>
        <w:rPr>
          <w:b/>
        </w:rPr>
        <w:t xml:space="preserve">bắt tréo </w:t>
      </w:r>
      <w:r>
        <w:t>Gác cái nọ ngang qua cái kia</w:t>
      </w:r>
      <w:r>
        <w:t xml:space="preserve"> theo hình chữ X: ngồi bắt tréo hai chân.</w:t>
      </w:r>
    </w:p>
    <w:p>
      <w:pPr>
        <w:jc w:val="both"/>
      </w:pPr>
      <w:r>
        <w:rPr>
          <w:b/>
        </w:rPr>
        <w:t xml:space="preserve">bắt va </w:t>
      </w:r>
      <w:r>
        <w:t>Bắt phải nộp phạt vì đã làm trái</w:t>
      </w:r>
      <w:r>
        <w:t xml:space="preserve"> với lệ làng, thời trước.</w:t>
      </w:r>
    </w:p>
    <w:p>
      <w:pPr>
        <w:jc w:val="both"/>
      </w:pPr>
      <w:r>
        <w:t>bặt +. Không để lại dư âm hoặc tin tức</w:t>
      </w:r>
      <w:r>
        <w:t xml:space="preserve"> gì cả: tiếng hát cất lên rồi bật di s tiếng</w:t>
      </w:r>
      <w:r>
        <w:t xml:space="preserve"> cãi cọ đã im bật s nắng bật cả mấy năm</w:t>
      </w:r>
      <w:r>
        <w:t xml:space="preserve"> trời.</w:t>
      </w:r>
    </w:p>
    <w:p>
      <w:pPr>
        <w:jc w:val="both"/>
      </w:pPr>
      <w:r>
        <w:rPr>
          <w:b/>
        </w:rPr>
        <w:t xml:space="preserve">bặt tàm </w:t>
      </w:r>
      <w:r>
        <w:rPr>
          <w:i/>
        </w:rPr>
        <w:t xml:space="preserve"> Như</w:t>
      </w:r>
      <w:r>
        <w:t xml:space="preserve"> Bột tam.</w:t>
      </w:r>
    </w:p>
    <w:p>
      <w:pPr>
        <w:jc w:val="both"/>
      </w:pPr>
      <w:r>
        <w:rPr>
          <w:b/>
        </w:rPr>
        <w:t xml:space="preserve">bặt tăm bặt tích hư </w:t>
      </w:r>
      <w:r>
        <w:t>Biết tăm biệt tích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bặt thiệp </w:t>
      </w:r>
      <w:r>
        <w:t>Lịch sự, khéo léo, thông thạo</w:t>
      </w:r>
      <w:r>
        <w:t xml:space="preserve"> trong cách giao thiệp: ăn nói bạt thiệp.</w:t>
      </w:r>
    </w:p>
    <w:p>
      <w:pPr>
        <w:jc w:val="both"/>
      </w:pPr>
      <w:r>
        <w:t>bấc đ¡. 1. Giống cây thân cỏ mọc thành</w:t>
      </w:r>
      <w:r>
        <w:t xml:space="preserve"> cụm ở ven đầm hồ, thân có lõi xốp và</w:t>
      </w:r>
      <w:r>
        <w:t>nhẹ: nhe như bấc.</w:t>
      </w:r>
    </w:p>
    <w:p>
      <w:pPr>
        <w:jc w:val="both"/>
      </w:pPr>
      <w:r>
        <w:rPr>
          <w:b/>
        </w:rPr>
        <w:t xml:space="preserve">bặt thiệp </w:t>
      </w:r>
      <w:r>
        <w:rPr>
          <w:i/>
        </w:rPr>
      </w:r>
      <w:r>
        <w:t xml:space="preserve"> vải, sợi dùng làm vật dẫn dầu để thắp</w:t>
      </w:r>
      <w:r>
        <w:t>đèn.</w:t>
      </w:r>
    </w:p>
    <w:p>
      <w:pPr>
        <w:jc w:val="both"/>
      </w:pPr>
      <w:r>
        <w:rPr>
          <w:b/>
        </w:rPr>
        <w:t xml:space="preserve">bặt thiệp </w:t>
      </w:r>
      <w:r>
        <w:rPr>
          <w:i/>
        </w:rPr>
      </w:r>
      <w:r>
        <w:t xml:space="preserve"> bấc sây e mía bấc (mía bị xốp ruột).</w:t>
      </w:r>
    </w:p>
    <w:p>
      <w:pPr>
        <w:jc w:val="both"/>
      </w:pPr>
      <w:r>
        <w:rPr>
          <w:b/>
        </w:rPr>
        <w:t xml:space="preserve">bấc; </w:t>
      </w:r>
      <w:r>
        <w:rPr>
          <w:i/>
        </w:rPr>
        <w:t xml:space="preserve"> động từ</w:t>
      </w:r>
      <w:r>
        <w:t xml:space="preserve"> Gió bấc, nói tắt.</w:t>
      </w:r>
    </w:p>
    <w:p>
      <w:pPr>
        <w:jc w:val="both"/>
      </w:pPr>
      <w:r>
        <w:t>bậc; đ/. 1. Chỗ đặt chân để bước lên</w:t>
      </w:r>
      <w:r>
        <w:t>xuống: bác cẩu thang.</w:t>
      </w:r>
    </w:p>
    <w:p>
      <w:pPr>
        <w:jc w:val="both"/>
      </w:pPr>
      <w:r>
        <w:rPr>
          <w:b/>
        </w:rPr>
        <w:t xml:space="preserve">bấc; </w:t>
      </w:r>
      <w:r>
        <w:rPr>
          <w:i/>
        </w:rPr>
        <w:t xml:space="preserve"> động từ</w:t>
      </w:r>
      <w:r>
        <w:t xml:space="preserve"> theo trình độ cao thấp trên đưới,;: ?hơ bác</w:t>
      </w:r>
    </w:p>
    <w:p>
      <w:pPr>
        <w:jc w:val="both"/>
      </w:pPr>
      <w:r>
        <w:t>bảy s tăng một bậc lương. 3. Tù đùng để</w:t>
      </w:r>
      <w:r>
        <w:t xml:space="preserve"> chỉ người thuộc hàng đáng tôn kính: bác</w:t>
      </w:r>
      <w:r>
        <w:t xml:space="preserve"> cha mẹ s các bậc tiền bối s bậc uĩ nhân.</w:t>
      </w:r>
      <w:r>
        <w:t>4. Toàn bộ các lớp đại học hay các cấ</w:t>
      </w:r>
    </w:p>
    <w:p>
      <w:pPr>
        <w:jc w:val="both"/>
      </w:pPr>
      <w:r>
        <w:rPr>
          <w:b/>
        </w:rPr>
        <w:t xml:space="preserve">bấc; </w:t>
      </w:r>
      <w:r>
        <w:rPr>
          <w:i/>
        </w:rPr>
        <w:t xml:space="preserve"> động từ</w:t>
      </w:r>
      <w:r>
        <w:t xml:space="preserve"> phổ thông trong hệ thống giáo dục: bác</w:t>
      </w:r>
      <w:r>
        <w:t>đại học o các cấp trong bậc phổ thông.</w:t>
      </w:r>
    </w:p>
    <w:p>
      <w:pPr>
        <w:jc w:val="both"/>
      </w:pPr>
      <w:r>
        <w:rPr>
          <w:b/>
        </w:rPr>
        <w:t xml:space="preserve">bấc; </w:t>
      </w:r>
      <w:r>
        <w:rPr>
          <w:i/>
        </w:rPr>
        <w:t xml:space="preserve"> động từ</w:t>
      </w:r>
      <w:r>
        <w:t xml:space="preserve"> Vị trí của âm trong thang âm.</w:t>
      </w:r>
    </w:p>
    <w:p>
      <w:pPr>
        <w:jc w:val="both"/>
      </w:pPr>
      <w:r>
        <w:rPr>
          <w:b/>
        </w:rPr>
        <w:t xml:space="preserve">bậc; </w:t>
      </w:r>
      <w:r>
        <w:rPr>
          <w:i/>
        </w:rPr>
        <w:t xml:space="preserve"> động từ</w:t>
      </w:r>
      <w:r>
        <w:t xml:space="preserve"> Cái đặc trưng bằng số cho nhiều</w:t>
      </w:r>
      <w:r>
        <w:t xml:space="preserve"> đối tượng toán học, như đơn thức, căn</w:t>
      </w:r>
      <w:r>
        <w:t xml:space="preserve"> thức, phương trình, bất phương trình,</w:t>
      </w:r>
      <w:r>
        <w:t xml:space="preserve"> v.v.: bậc của đơn thức s căn bậc hai ›</w:t>
      </w:r>
      <w:r>
        <w:t xml:space="preserve"> phương trình bậc hai.</w:t>
      </w:r>
    </w:p>
    <w:p>
      <w:pPr>
        <w:jc w:val="both"/>
      </w:pPr>
      <w:r>
        <w:rPr>
          <w:b/>
        </w:rPr>
        <w:t xml:space="preserve">bậc tam cấp </w:t>
      </w:r>
      <w:r>
        <w:t>Thư thêm thường có ba bậc</w:t>
      </w:r>
      <w:r>
        <w:t xml:space="preserve"> để bước lên nền nhà.</w:t>
      </w:r>
    </w:p>
    <w:p>
      <w:pPr>
        <w:jc w:val="both"/>
      </w:pPr>
      <w:r>
        <w:rPr>
          <w:b/>
        </w:rPr>
        <w:t xml:space="preserve">bẩm, </w:t>
      </w:r>
      <w:r>
        <w:rPr>
          <w:i/>
        </w:rPr>
        <w:t xml:space="preserve"> động từ</w:t>
      </w:r>
      <w:r>
        <w:t xml:space="preserve"> dphg. Mẹ (chỉ dùng để xưng</w:t>
      </w:r>
      <w:r>
        <w:t xml:space="preserve"> gọi): Bẩm ơi, có rét không bắm? (Tố Hữu).</w:t>
      </w:r>
      <w:r>
        <w:t xml:space="preserve"> m; ut. Thâm tím và hơi sẫm đen: màu</w:t>
      </w:r>
      <w:r>
        <w:t xml:space="preserve"> đo nâu bẩm s môi bắm tím s đỗ bằm.</w:t>
      </w:r>
    </w:p>
    <w:p>
      <w:pPr>
        <w:jc w:val="both"/>
      </w:pPr>
      <w:r>
        <w:rPr>
          <w:b/>
        </w:rPr>
        <w:t xml:space="preserve">bẩm dập </w:t>
      </w:r>
      <w:r>
        <w:rPr>
          <w:i/>
        </w:rPr>
        <w:t xml:space="preserve"> Xem</w:t>
      </w:r>
      <w:r>
        <w:t xml:space="preserve"> Bảm giập.</w:t>
      </w:r>
    </w:p>
    <w:p>
      <w:pPr>
        <w:jc w:val="both"/>
      </w:pPr>
      <w:r>
        <w:rPr>
          <w:b/>
        </w:rPr>
        <w:t xml:space="preserve">bầm gan tím ruột </w:t>
      </w:r>
      <w:r>
        <w:t>Hết sức căm giận.</w:t>
      </w:r>
    </w:p>
    <w:p>
      <w:pPr>
        <w:jc w:val="both"/>
      </w:pPr>
      <w:r>
        <w:t>bầm giập đphg. Bị thâm tím và giập nát</w:t>
      </w:r>
      <w:r>
        <w:t xml:space="preserve"> nhiều chỗ trên thân thể vì đòn roi, nói</w:t>
      </w:r>
      <w:r>
        <w:t xml:space="preserve"> chung; thường dùng để chỉ những nỗi đau</w:t>
      </w:r>
      <w:r>
        <w:t xml:space="preserve"> về thể chất và tỉnh thần: Nghĩ đới chuỗi</w:t>
      </w:r>
      <w:r>
        <w:t xml:space="preserve"> ngày bẩm giập uùa qua, Lan bất giác</w:t>
      </w:r>
      <w:r>
        <w:t xml:space="preserve"> rùng mình.</w:t>
      </w:r>
    </w:p>
    <w:p>
      <w:pPr>
        <w:jc w:val="both"/>
      </w:pPr>
      <w:r>
        <w:rPr>
          <w:b/>
        </w:rPr>
        <w:t xml:space="preserve">bẩm ui., cũ </w:t>
      </w:r>
      <w:r>
        <w:t>Thưa, trình (thường dùng với</w:t>
      </w:r>
      <w:r>
        <w:t xml:space="preserve"> người có địa vị trong xã hội cũ, như quan</w:t>
      </w:r>
      <w:r>
        <w:t xml:space="preserve"> lại, v.v.): bểm quan lớn.</w:t>
      </w:r>
    </w:p>
    <w:p>
      <w:pPr>
        <w:jc w:val="both"/>
      </w:pPr>
      <w:r>
        <w:rPr>
          <w:b/>
        </w:rPr>
        <w:t xml:space="preserve">bẩm báo e1 </w:t>
      </w:r>
      <w:r>
        <w:t>Trình cho cấp trên biết;</w:t>
      </w:r>
      <w:r>
        <w:t xml:space="preserve"> bẩm, nói chung: bẩm báo làm gì cho lôi</w:t>
      </w:r>
    </w:p>
    <w:p>
      <w:pPr>
        <w:jc w:val="both"/>
      </w:pPr>
      <w:r>
        <w:t>thôi.</w:t>
      </w:r>
    </w:p>
    <w:p>
      <w:pPr>
        <w:jc w:val="both"/>
      </w:pPr>
      <w:r>
        <w:t>bẩm chất ¡đ. Tính chất vốn có, do tự</w:t>
      </w:r>
      <w:r>
        <w:t xml:space="preserve"> nhiên: bểm chất! thông minh.</w:t>
      </w:r>
    </w:p>
    <w:p>
      <w:pPr>
        <w:jc w:val="both"/>
      </w:pPr>
      <w:r>
        <w:rPr>
          <w:b/>
        </w:rPr>
        <w:t xml:space="preserve">bấm sinh </w:t>
      </w:r>
      <w:r>
        <w:t>Vốn có từ lúc mới sinh ra: đị</w:t>
      </w:r>
      <w:r>
        <w:t xml:space="preserve"> tật bẩm sinh s tài năng không hoàn toàn</w:t>
      </w:r>
      <w:r>
        <w:t xml:space="preserve"> do bẩm sinh.</w:t>
      </w:r>
    </w:p>
    <w:p>
      <w:pPr>
        <w:jc w:val="both"/>
      </w:pPr>
      <w:r>
        <w:rPr>
          <w:b/>
        </w:rPr>
        <w:t xml:space="preserve">bẩm tính </w:t>
      </w:r>
      <w:r>
        <w:rPr>
          <w:i/>
        </w:rPr>
        <w:t xml:space="preserve"> danh từ</w:t>
      </w:r>
      <w:r>
        <w:t xml:space="preserve"> Tính vốn có do tự nhiên:</w:t>
      </w:r>
      <w:r>
        <w:t xml:space="preserve"> bẩm tính hiền lành.</w:t>
      </w:r>
    </w:p>
    <w:p>
      <w:pPr>
        <w:jc w:val="both"/>
      </w:pPr>
      <w:r>
        <w:t>bẫm u. 1. Khỏe: cho trâu đn bẫm. 9.</w:t>
      </w:r>
      <w:r>
        <w:t xml:space="preserve"> Xem Ăn bẫm.</w:t>
      </w:r>
    </w:p>
    <w:p>
      <w:pPr>
        <w:jc w:val="both"/>
      </w:pPr>
      <w:r>
        <w:t>bấm ui. 1. Ấn đầu ngón tay hoặc móng</w:t>
      </w:r>
      <w:r>
        <w:t xml:space="preserve"> tay, đầu ngón chân xuống vật gì: bấm</w:t>
      </w:r>
      <w:r>
        <w:t>chuông 2 bẩm nút diện.</w:t>
      </w:r>
    </w:p>
    <w:p>
      <w:pPr>
        <w:jc w:val="both"/>
      </w:pPr>
      <w:r>
        <w:rPr>
          <w:b/>
        </w:rPr>
        <w:t xml:space="preserve">bẩm tính </w:t>
      </w:r>
      <w:r>
        <w:rPr>
          <w:i/>
        </w:rPr>
        <w:t xml:space="preserve"> danh từ</w:t>
      </w:r>
      <w:r>
        <w:t xml:space="preserve"> một cách kín đáo vào người khác để ngầm</w:t>
      </w:r>
      <w:r>
        <w:t xml:space="preserve"> ra hiệu: bấm nhau đúng dậy ra tè s bấm</w:t>
      </w:r>
      <w:r>
        <w:t>nhau cười bhúc khích.</w:t>
      </w:r>
    </w:p>
    <w:p>
      <w:pPr>
        <w:jc w:val="both"/>
      </w:pPr>
      <w:r>
        <w:rPr>
          <w:b/>
        </w:rPr>
        <w:t xml:space="preserve">bẩm tính </w:t>
      </w:r>
      <w:r>
        <w:rPr>
          <w:i/>
        </w:rPr>
        <w:t xml:space="preserve"> danh từ</w:t>
      </w:r>
      <w:r>
        <w:t xml:space="preserve"> tay cái lần lượt vào, vào đốt những ngón</w:t>
      </w:r>
      <w:r>
        <w:t xml:space="preserve"> tay khác để tính: xoè bàn tay bấm đốt ‹</w:t>
      </w:r>
      <w:r>
        <w:t xml:space="preserve"> bấm giờ xuất hành.</w:t>
      </w:r>
    </w:p>
    <w:p>
      <w:pPr>
        <w:jc w:val="both"/>
      </w:pPr>
      <w:r>
        <w:rPr>
          <w:b/>
        </w:rPr>
        <w:t xml:space="preserve">bấm bụng </w:t>
      </w:r>
      <w:r>
        <w:t>Cố chịu, không để lộ cho ai</w:t>
      </w:r>
      <w:r>
        <w:t xml:space="preserve"> biết: bẩm bụng giữ cho khôi bật cười ›</w:t>
      </w:r>
      <w:r>
        <w:t xml:space="preserve"> bấm bụng chịu dau.</w:t>
      </w:r>
    </w:p>
    <w:p>
      <w:pPr>
        <w:jc w:val="both"/>
      </w:pPr>
      <w:r>
        <w:t>bấm chí, cũ, ¡d. Cố giữ vững ý chí; quyết</w:t>
      </w:r>
      <w:r>
        <w:t xml:space="preserve"> chí: Có chí thì bấm ch, Đừng một dạ hai</w:t>
      </w:r>
      <w:r>
        <w:t xml:space="preserve"> lòng (cd.).</w:t>
      </w:r>
    </w:p>
    <w:p>
      <w:pPr>
        <w:jc w:val="both"/>
      </w:pPr>
      <w:r>
        <w:rPr>
          <w:b/>
        </w:rPr>
        <w:t xml:space="preserve">bấm chí; </w:t>
      </w:r>
      <w:r>
        <w:t>Bấm nhau để đùa nghịch hay</w:t>
      </w:r>
      <w:r>
        <w:t xml:space="preserve"> để ngầm ra hiệu.</w:t>
      </w:r>
    </w:p>
    <w:p>
      <w:pPr>
        <w:jc w:val="both"/>
      </w:pPr>
      <w:r>
        <w:rPr>
          <w:b/>
        </w:rPr>
        <w:t>bấm độn Bấm đốt ngón tay (bám</w:t>
      </w:r>
      <w:r>
        <w:rPr>
          <w:i/>
        </w:rPr>
        <w:t xml:space="preserve"> nghĩa</w:t>
      </w:r>
      <w:r/>
      <w:r>
        <w:t xml:space="preserve"> để tính mà đoán trước việc sắp xảy ra,</w:t>
      </w:r>
      <w:r>
        <w:t xml:space="preserve"> theo mê tín.</w:t>
      </w:r>
    </w:p>
    <w:p>
      <w:pPr>
        <w:jc w:val="both"/>
      </w:pPr>
      <w:r>
        <w:rPr>
          <w:b/>
        </w:rPr>
        <w:t xml:space="preserve">bấm đốt </w:t>
      </w:r>
      <w:r>
        <w:t>Đặt đầu ngón tay cái lần lượt</w:t>
      </w:r>
      <w:r>
        <w:t xml:space="preserve"> vào đốt những ngón tay khác để tính:</w:t>
      </w:r>
      <w:r>
        <w:t xml:space="preserve"> bấm đốt ngón tay.</w:t>
      </w:r>
    </w:p>
    <w:p>
      <w:pPr>
        <w:jc w:val="both"/>
      </w:pPr>
      <w:r>
        <w:t>bấm gan ¡d. Cố nén sự tức giận, không</w:t>
      </w:r>
      <w:r>
        <w:t xml:space="preserve"> để lộ cho ai biết: bấm gan ngôi nghe lão</w:t>
      </w:r>
      <w:r>
        <w:t xml:space="preserve"> mống nhiếc.</w:t>
      </w:r>
    </w:p>
    <w:p>
      <w:pPr>
        <w:jc w:val="both"/>
      </w:pPr>
      <w:r>
        <w:t>bấm giờ 1. Xác định thật chính xác trên</w:t>
      </w:r>
      <w:r>
        <w:t xml:space="preserve"> đồng hồ thời điểm bắt đầu hoặc kết thúc</w:t>
      </w:r>
      <w:r>
        <w:t xml:space="preserve"> một sự việc: frong tài bấm giờ cho các</w:t>
      </w:r>
      <w:r>
        <w:t>tận đông viên thi chạy.</w:t>
      </w:r>
    </w:p>
    <w:p>
      <w:pPr>
        <w:jc w:val="both"/>
      </w:pPr>
      <w:r>
        <w:rPr>
          <w:b/>
        </w:rPr>
        <w:t xml:space="preserve">bấm đốt </w:t>
      </w:r>
      <w:r>
        <w:rPr>
          <w:i/>
        </w:rPr>
      </w:r>
      <w:r>
        <w:t xml:space="preserve"> tốt xấu, theo mê tín: bán giờ khỏi hành.</w:t>
      </w:r>
    </w:p>
    <w:p>
      <w:pPr>
        <w:jc w:val="both"/>
      </w:pPr>
      <w:r>
        <w:rPr>
          <w:b/>
        </w:rPr>
        <w:t xml:space="preserve">bấm ngọn </w:t>
      </w:r>
      <w:r>
        <w:t>Ngắt bớt ngọn ở cây trông</w:t>
      </w:r>
      <w:r>
        <w:t xml:space="preserve"> nhằm làm cho cây dồn chất dinh dưỡng</w:t>
      </w:r>
      <w:r>
        <w:t xml:space="preserve"> vào nuôi những cành phía dưới, khiến các</w:t>
      </w:r>
      <w:r>
        <w:t xml:space="preserve"> cành này cho nhiều quả và quả to hơn:</w:t>
      </w:r>
      <w:r>
        <w:t xml:space="preserve"> bấm ngọn đúng lúc.</w:t>
      </w:r>
    </w:p>
    <w:p>
      <w:pPr>
        <w:jc w:val="both"/>
      </w:pPr>
      <w:r>
        <w:rPr>
          <w:b/>
        </w:rPr>
        <w:t xml:space="preserve">bấm ra sửa </w:t>
      </w:r>
      <w:r>
        <w:t>Còn ít tuổi, non nót.</w:t>
      </w:r>
    </w:p>
    <w:p>
      <w:pPr>
        <w:jc w:val="both"/>
      </w:pPr>
      <w:r>
        <w:rPr>
          <w:b/>
        </w:rPr>
        <w:t xml:space="preserve">bậm; </w:t>
      </w:r>
      <w:r>
        <w:rPr>
          <w:i/>
        </w:rPr>
        <w:t xml:space="preserve"> Xem</w:t>
      </w:r>
      <w:r>
        <w:t xml:space="preserve"> Băm.</w:t>
      </w:r>
    </w:p>
    <w:p>
      <w:pPr>
        <w:jc w:val="both"/>
      </w:pPr>
      <w:r>
        <w:t>bậm, ri. 1. (Cây hoặc bộ phận của cây)</w:t>
      </w:r>
      <w:r>
        <w:t xml:space="preserve"> to bể ngang và mọng nước: cây bđm c</w:t>
      </w:r>
      <w:r>
        <w:t>mâm cây bậm nhờ đủ nước.</w:t>
      </w:r>
    </w:p>
    <w:p>
      <w:pPr>
        <w:jc w:val="both"/>
      </w:pPr>
      <w:r>
        <w:rPr>
          <w:b/>
        </w:rPr>
        <w:t xml:space="preserve">bậm; </w:t>
      </w:r>
      <w:r>
        <w:rPr>
          <w:i/>
        </w:rPr>
        <w:t xml:space="preserve"> Xem</w:t>
      </w:r>
      <w:r>
        <w:t xml:space="preserve"> chắc.</w:t>
      </w:r>
    </w:p>
    <w:p>
      <w:pPr>
        <w:jc w:val="both"/>
      </w:pPr>
      <w:r>
        <w:rPr>
          <w:b/>
        </w:rPr>
        <w:t xml:space="preserve">bậm bạch </w:t>
      </w:r>
      <w:r>
        <w:t>Từ gợi tả đáng đi chậm chạp</w:t>
      </w:r>
      <w:r>
        <w:t xml:space="preserve"> và nặng nề của người to béo quá khổ:</w:t>
      </w:r>
      <w:r>
        <w:t xml:space="preserve"> Khó mà nhịn được cười khi nhìn thấy</w:t>
      </w:r>
      <w:r>
        <w:t xml:space="preserve"> dáng di bậm bạch của anh chủ quán trẻ</w:t>
      </w:r>
      <w:r>
        <w:t xml:space="preserve"> sớm phát phì. -</w:t>
      </w:r>
    </w:p>
    <w:p>
      <w:pPr>
        <w:jc w:val="both"/>
      </w:pPr>
      <w:r>
        <w:rPr>
          <w:b/>
        </w:rPr>
        <w:t xml:space="preserve">bậm bạp </w:t>
      </w:r>
      <w:r>
        <w:t>To bâm và chắc.</w:t>
      </w:r>
    </w:p>
    <w:p>
      <w:pPr>
        <w:jc w:val="both"/>
      </w:pPr>
      <w:r>
        <w:rPr>
          <w:b/>
        </w:rPr>
        <w:t xml:space="preserve">bậm trợn </w:t>
      </w:r>
      <w:r>
        <w:rPr>
          <w:i/>
        </w:rPr>
        <w:t xml:space="preserve"> Xem</w:t>
      </w:r>
      <w:r>
        <w:t xml:space="preserve"> Bạm trơn.</w:t>
      </w:r>
    </w:p>
    <w:p>
      <w:pPr>
        <w:jc w:val="both"/>
      </w:pPr>
      <w:r>
        <w:t>bắn, dị. Giống cây thân gỗ, mọc ở vùng</w:t>
      </w:r>
      <w:r>
        <w:t xml:space="preserve"> nước lợ, có rễ phụ nhọn và xốp nhô ngược</w:t>
      </w:r>
    </w:p>
    <w:p>
      <w:pPr>
        <w:jc w:val="both"/>
      </w:pPr>
      <w:r>
        <w:t>lên khỏi mặt bùn.</w:t>
      </w:r>
    </w:p>
    <w:p>
      <w:pPr>
        <w:jc w:val="both"/>
      </w:pPr>
      <w:r>
        <w:t>bần; ở. Thứ mô thực vật gôm tế bào</w:t>
      </w:r>
    </w:p>
    <w:p>
      <w:pPr>
        <w:jc w:val="both"/>
      </w:pPr>
      <w:r>
        <w:t>chất, lam thành lớp vỏ Xốp mầu vàng nâu</w:t>
      </w:r>
      <w:r>
        <w:t xml:space="preserve"> ở ngoài thân và rễ già của một số giống</w:t>
      </w:r>
    </w:p>
    <w:p>
      <w:pPr>
        <w:jc w:val="both"/>
      </w:pPr>
      <w:r>
        <w:t>cây, dùng làm nút chai, cốt mũ, vật cách</w:t>
      </w:r>
    </w:p>
    <w:p>
      <w:pPr>
        <w:jc w:val="both"/>
      </w:pPr>
      <w:r>
        <w:t>điện.</w:t>
      </w:r>
    </w:p>
    <w:p>
      <w:pPr>
        <w:jc w:val="both"/>
      </w:pPr>
      <w:r>
        <w:rPr>
          <w:b/>
        </w:rPr>
        <w:t xml:space="preserve">bắn bạc </w:t>
      </w:r>
      <w:r>
        <w:t>Nghèo túng: Bưo đành bỏ uợ</w:t>
      </w:r>
    </w:p>
    <w:p>
      <w:pPr>
        <w:jc w:val="both"/>
      </w:pPr>
      <w:r>
        <w:t>con di, Cửa nhà bản bạc cậy gì ngày sau</w:t>
      </w:r>
    </w:p>
    <w:p>
      <w:pPr>
        <w:jc w:val="both"/>
      </w:pPr>
      <w:r>
        <w:t>(Dương Từ - Hà Mậu!.</w:t>
      </w:r>
    </w:p>
    <w:p>
      <w:pPr>
        <w:jc w:val="both"/>
      </w:pPr>
      <w:r>
        <w:rPr>
          <w:b/>
        </w:rPr>
        <w:t xml:space="preserve">bần bách cũ </w:t>
      </w:r>
      <w:r>
        <w:t>Nghèo túng đến cùng cực:</w:t>
      </w:r>
    </w:p>
    <w:p>
      <w:pPr>
        <w:jc w:val="both"/>
      </w:pPr>
      <w:r>
        <w:t>cảnh nhà bản bách.</w:t>
      </w:r>
    </w:p>
    <w:p>
      <w:pPr>
        <w:jc w:val="both"/>
      </w:pPr>
      <w:r>
        <w:rPr>
          <w:b/>
        </w:rPr>
        <w:t xml:space="preserve">bắn bạch </w:t>
      </w:r>
      <w:r>
        <w:t>Nghèo mà thanh bạch: xin cáo</w:t>
      </w:r>
    </w:p>
    <w:p>
      <w:pPr>
        <w:jc w:val="both"/>
      </w:pPr>
      <w:r>
        <w:t>quan uèề nơi thôn dã, sống bản bạch uới</w:t>
      </w:r>
    </w:p>
    <w:p>
      <w:pPr>
        <w:jc w:val="both"/>
      </w:pPr>
      <w:r>
        <w:t>bạn bè.</w:t>
      </w:r>
    </w:p>
    <w:p>
      <w:pPr>
        <w:jc w:val="both"/>
      </w:pPr>
      <w:r>
        <w:rPr>
          <w:b/>
        </w:rPr>
        <w:t xml:space="preserve">bán bật </w:t>
      </w:r>
      <w:r>
        <w:t>Từ gợi tả dáng run hoặc rung</w:t>
      </w:r>
    </w:p>
    <w:p>
      <w:pPr>
        <w:jc w:val="both"/>
      </w:pPr>
      <w:r>
        <w:t>giật sẩy lên liên tiếp: chân tay run bắn</w:t>
      </w:r>
    </w:p>
    <w:p>
      <w:pPr>
        <w:jc w:val="both"/>
      </w:pPr>
      <w:r>
        <w:t>như lên cơn sốt.</w:t>
      </w:r>
    </w:p>
    <w:p>
      <w:pPr>
        <w:jc w:val="both"/>
      </w:pPr>
      <w:r>
        <w:rPr>
          <w:b/>
        </w:rPr>
        <w:t xml:space="preserve">bần cố nông </w:t>
      </w:r>
      <w:r>
        <w:t>Bần nông và cố nông, nói</w:t>
      </w:r>
    </w:p>
    <w:p>
      <w:pPr>
        <w:jc w:val="both"/>
      </w:pPr>
      <w:r>
        <w:t>gộp: tầng lớp bân cố nông.</w:t>
      </w:r>
    </w:p>
    <w:p>
      <w:pPr>
        <w:jc w:val="both"/>
      </w:pPr>
      <w:r>
        <w:t>bẩn cùng 1. Nghèo khổ đến cùng cục:</w:t>
      </w:r>
    </w:p>
    <w:p>
      <w:pPr>
        <w:jc w:val="both"/>
      </w:pPr>
      <w:r>
        <w:t>kiếp bẩn cùng e lâm uào cảnh bắn cùng.</w:t>
      </w:r>
      <w:r>
        <w:t>2. Ơ vào thế cùng, thế bí, không có các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nào khác: bẩn cùng lắm mới phải uay</w:t>
      </w:r>
    </w:p>
    <w:p>
      <w:pPr>
        <w:jc w:val="both"/>
      </w:pPr>
      <w:r>
        <w:t>tiền cái lão ấy.</w:t>
      </w:r>
    </w:p>
    <w:p>
      <w:pPr>
        <w:jc w:val="both"/>
      </w:pPr>
      <w:r>
        <w:rPr>
          <w:b/>
        </w:rPr>
        <w:t xml:space="preserve">bần cùng hóa </w:t>
      </w:r>
      <w:r>
        <w:t>Làm cho trở nên nghèo</w:t>
      </w:r>
    </w:p>
    <w:p>
      <w:pPr>
        <w:jc w:val="both"/>
      </w:pPr>
      <w:r>
        <w:t>khổ đến cùng cục: chính sách bắn cùng</w:t>
      </w:r>
    </w:p>
    <w:p>
      <w:pPr>
        <w:jc w:val="both"/>
      </w:pPr>
      <w:r>
        <w:t>hóa của bọn thực dân.</w:t>
      </w:r>
    </w:p>
    <w:p>
      <w:pPr>
        <w:jc w:val="both"/>
      </w:pPr>
      <w:r>
        <w:rPr>
          <w:b/>
        </w:rPr>
        <w:t xml:space="preserve">bần đạo </w:t>
      </w:r>
      <w:r>
        <w:t>Kế đạo sĩ nghèo này (từ các đạo</w:t>
      </w:r>
    </w:p>
    <w:p>
      <w:pPr>
        <w:jc w:val="both"/>
      </w:pPr>
      <w:r>
        <w:t>sĩ thời xưa dùng để tự xưng một cách</w:t>
      </w:r>
    </w:p>
    <w:p>
      <w:pPr>
        <w:jc w:val="both"/>
      </w:pPr>
      <w:r>
        <w:t>khiêm tốn).</w:t>
      </w:r>
    </w:p>
    <w:p>
      <w:pPr>
        <w:jc w:val="both"/>
      </w:pPr>
      <w:r>
        <w:rPr>
          <w:b/>
        </w:rPr>
        <w:t xml:space="preserve">bần hàn </w:t>
      </w:r>
      <w:r>
        <w:t>Nghèo khổ và đói rét: cảnh bẩn</w:t>
      </w:r>
    </w:p>
    <w:p>
      <w:pPr>
        <w:jc w:val="both"/>
      </w:pPr>
      <w:r>
        <w:t>hàn s quen chịu bần hàn.</w:t>
      </w:r>
    </w:p>
    <w:p>
      <w:pPr>
        <w:jc w:val="both"/>
      </w:pPr>
      <w:r>
        <w:rPr>
          <w:b/>
        </w:rPr>
        <w:t xml:space="preserve">bần huyết cử </w:t>
      </w:r>
      <w:r>
        <w:t>Bệnh thiếu máu.</w:t>
      </w:r>
    </w:p>
    <w:p>
      <w:pPr>
        <w:jc w:val="both"/>
      </w:pPr>
      <w:r>
        <w:rPr>
          <w:b/>
        </w:rPr>
        <w:t xml:space="preserve">bần nông </w:t>
      </w:r>
      <w:r>
        <w:t>Nông dân nghèo dưới chế độ</w:t>
      </w:r>
    </w:p>
    <w:p>
      <w:pPr>
        <w:jc w:val="both"/>
      </w:pPr>
      <w:r>
        <w:t>cũ, không có đủ ruộng đất, phải lĩnh canh</w:t>
      </w:r>
    </w:p>
    <w:p>
      <w:pPr>
        <w:jc w:val="both"/>
      </w:pPr>
      <w:r>
        <w:t>hoặc làm thuê: tẩng lớp bần nông.</w:t>
      </w:r>
    </w:p>
    <w:p>
      <w:pPr>
        <w:jc w:val="both"/>
      </w:pPr>
      <w:r>
        <w:rPr>
          <w:b/>
        </w:rPr>
        <w:t xml:space="preserve">bần sĩ </w:t>
      </w:r>
      <w:r>
        <w:t>Kê sĩ nghèo (từ kề sĩ thời phong</w:t>
      </w:r>
    </w:p>
    <w:p>
      <w:pPr>
        <w:jc w:val="both"/>
      </w:pPr>
      <w:r>
        <w:t>kiến dùng để tự xung một cách khiêm</w:t>
      </w:r>
    </w:p>
    <w:p>
      <w:pPr>
        <w:jc w:val="both"/>
      </w:pPr>
      <w:r>
        <w:t>tốn).</w:t>
      </w:r>
    </w:p>
    <w:p>
      <w:pPr>
        <w:jc w:val="both"/>
      </w:pPr>
      <w:r>
        <w:rPr>
          <w:b/>
        </w:rPr>
        <w:t xml:space="preserve">bần tăng </w:t>
      </w:r>
      <w:r>
        <w:t>Nhà sư nghèo này (từ nhà sư</w:t>
      </w:r>
    </w:p>
    <w:p>
      <w:pPr>
        <w:jc w:val="both"/>
      </w:pPr>
      <w:r>
        <w:t>thời trước dùng để tự xưng một cách</w:t>
      </w:r>
    </w:p>
    <w:p>
      <w:pPr>
        <w:jc w:val="both"/>
      </w:pPr>
      <w:r>
        <w:t>khiêm tốn).</w:t>
      </w:r>
    </w:p>
    <w:p>
      <w:pPr>
        <w:jc w:val="both"/>
      </w:pPr>
      <w:r>
        <w:rPr>
          <w:b/>
        </w:rPr>
        <w:t xml:space="preserve">bần thần </w:t>
      </w:r>
      <w:r>
        <w:t>Kém vẻ linh hoạt vì mệt mỗi</w:t>
      </w:r>
    </w:p>
    <w:p>
      <w:pPr>
        <w:jc w:val="both"/>
      </w:pPr>
      <w:r>
        <w:t>hoặc vì đang có điều băn khoăn, lo nghĩ:</w:t>
      </w:r>
    </w:p>
    <w:p>
      <w:pPr>
        <w:jc w:val="both"/>
      </w:pPr>
      <w:r>
        <w:t>mạt bắn thắn © ngôi bản thần suốt cả</w:t>
      </w:r>
    </w:p>
    <w:p>
      <w:pPr>
        <w:jc w:val="both"/>
      </w:pPr>
      <w:r>
        <w:rPr>
          <w:b/>
        </w:rPr>
        <w:t xml:space="preserve">buổi chiều. // </w:t>
      </w:r>
      <w:r>
        <w:t>Láy: bẩn thẩn bần thần</w:t>
      </w:r>
    </w:p>
    <w:p>
      <w:pPr>
        <w:jc w:val="both"/>
      </w:pPr>
      <w:r>
        <w:t>(hàm ý nhấn mạnh).</w:t>
      </w:r>
    </w:p>
    <w:p>
      <w:pPr>
        <w:jc w:val="both"/>
      </w:pPr>
      <w:r>
        <w:rPr>
          <w:b/>
        </w:rPr>
        <w:t xml:space="preserve">bần tiên 1. Nghèo hèn: </w:t>
      </w:r>
      <w:r>
        <w:t>Vinh hoa nhiều</w:t>
      </w:r>
      <w:r>
        <w:t xml:space="preserve"> thấy khách dăm chiêu, Bản tiện ai là kẻ</w:t>
      </w:r>
      <w:r>
        <w:t>trong yên (Quốc âm thi tập).</w:t>
      </w:r>
    </w:p>
    <w:p>
      <w:pPr>
        <w:jc w:val="both"/>
      </w:pPr>
      <w:r>
        <w:rPr>
          <w:b/>
        </w:rPr>
        <w:t xml:space="preserve">bần tiên 1. Nghèo hèn: </w:t>
      </w:r>
      <w:r>
        <w:rPr>
          <w:i/>
        </w:rPr>
      </w:r>
      <w:r>
        <w:t xml:space="preserve"> tính toán về tiền nong một cách nhỏ nhen, '</w:t>
      </w:r>
      <w:r>
        <w:t xml:space="preserve"> đáng khinh: giàu mà bản tiện s dỗ bần</w:t>
      </w:r>
      <w:r>
        <w:t xml:space="preserve"> tiên.</w:t>
      </w:r>
    </w:p>
    <w:p>
      <w:pPr>
        <w:jc w:val="both"/>
      </w:pPr>
      <w:r>
        <w:rPr>
          <w:b/>
        </w:rPr>
        <w:t xml:space="preserve">bần xừ củ </w:t>
      </w:r>
      <w:r>
        <w:t>Nghèo hèn: Chớ chê chài lưới</w:t>
      </w:r>
      <w:r>
        <w:t xml:space="preserve"> thói bản xử (Dương Từ — Hà Mậu).</w:t>
      </w:r>
    </w:p>
    <w:p>
      <w:pPr>
        <w:jc w:val="both"/>
      </w:pPr>
      <w:r>
        <w:t>bẩn tí. 1. Lắm bụi bặm, rác rười, cáu</w:t>
      </w:r>
      <w:r>
        <w:t xml:space="preserve"> ghét hoặc bị hoen ố; trái với sạch: nhà</w:t>
      </w:r>
    </w:p>
    <w:p>
      <w:pPr>
        <w:jc w:val="both"/>
      </w:pPr>
      <w:r>
        <w:t>bẩn : tay bẩn. 3. Xấu đến múc đáng</w:t>
      </w:r>
      <w:r>
        <w:t xml:space="preserve"> khinh: /ão nhà giàu bẩn tính ‹ bẩn bụng.</w:t>
      </w:r>
    </w:p>
    <w:p>
      <w:pPr>
        <w:jc w:val="both"/>
      </w:pPr>
      <w:r>
        <w:rPr>
          <w:b/>
        </w:rPr>
        <w:t xml:space="preserve">bẩn bụng </w:t>
      </w:r>
      <w:r>
        <w:t>Bụng dạ, tâm địa xấu xa, nhỏ</w:t>
      </w:r>
      <w:r>
        <w:t xml:space="preserve"> nhen: ểôn nhà giàu bẩn bụng.</w:t>
      </w:r>
    </w:p>
    <w:p>
      <w:pPr>
        <w:jc w:val="both"/>
      </w:pPr>
      <w:r>
        <w:t>bẩn mình #hng. Đang có kinh nguyệt.</w:t>
      </w:r>
    </w:p>
    <w:p>
      <w:pPr>
        <w:jc w:val="both"/>
      </w:pPr>
      <w:r>
        <w:rPr>
          <w:b/>
        </w:rPr>
        <w:t xml:space="preserve">bẩn thẩn bản thần </w:t>
      </w:r>
      <w:r>
        <w:rPr>
          <w:i/>
        </w:rPr>
        <w:t xml:space="preserve"> Xem</w:t>
      </w:r>
      <w:r>
        <w:t xml:space="preserve"> Bản thần.</w:t>
      </w:r>
    </w:p>
    <w:p>
      <w:pPr>
        <w:jc w:val="both"/>
      </w:pPr>
      <w:r>
        <w:t>bẩn thiu 1. Bẩn, nói chung: nhà cửa bẩn</w:t>
      </w:r>
      <w:r>
        <w:t>thấu s ăn ở bẩn thửu.</w:t>
      </w:r>
    </w:p>
    <w:p>
      <w:pPr>
        <w:jc w:val="both"/>
      </w:pPr>
      <w:r>
        <w:rPr>
          <w:b/>
        </w:rPr>
        <w:t xml:space="preserve">bẩn thẩn bản thần </w:t>
      </w:r>
      <w:r>
        <w:rPr>
          <w:i/>
        </w:rPr>
        <w:t xml:space="preserve"> Xem</w:t>
      </w:r>
      <w:r>
        <w:t xml:space="preserve"> đáng khinh bỉ: tân địa bẩn thíu.</w:t>
      </w:r>
    </w:p>
    <w:p>
      <w:pPr>
        <w:jc w:val="both"/>
      </w:pPr>
      <w:r>
        <w:t>bấn tí. 1. Có khó khăn trong công việc</w:t>
      </w:r>
      <w:r>
        <w:t xml:space="preserve"> đo thiếu người làm hoặc thiếu thì giờ mà</w:t>
      </w:r>
      <w:r>
        <w:t xml:space="preserve"> khồng biết giải quyết: nhà bấn người ‹</w:t>
      </w:r>
      <w:r>
        <w:t>dạo này bấn lắm.</w:t>
      </w:r>
    </w:p>
    <w:p>
      <w:pPr>
        <w:jc w:val="both"/>
      </w:pPr>
      <w:r>
        <w:rPr>
          <w:b/>
        </w:rPr>
        <w:t xml:space="preserve">bẩn thẩn bản thần </w:t>
      </w:r>
      <w:r>
        <w:rPr>
          <w:i/>
        </w:rPr>
        <w:t xml:space="preserve"> Xem</w:t>
      </w:r>
      <w:r>
        <w:t xml:space="preserve"> không biết xử trí ra sao trước khối công</w:t>
      </w:r>
      <w:r>
        <w:t xml:space="preserve"> việc dồn dập: /o bấn lên ø cả nhà cứ bấn</w:t>
      </w:r>
      <w:r>
        <w:t xml:space="preserve"> lên, cuống quýt chạy ra chạy uào.</w:t>
      </w:r>
    </w:p>
    <w:p>
      <w:pPr>
        <w:jc w:val="both"/>
      </w:pPr>
      <w:r>
        <w:rPr>
          <w:b/>
        </w:rPr>
        <w:t xml:space="preserve">bấn bíu </w:t>
      </w:r>
      <w:r>
        <w:t>Bấn, nói chung.</w:t>
      </w:r>
    </w:p>
    <w:p>
      <w:pPr>
        <w:jc w:val="both"/>
      </w:pPr>
      <w:r>
        <w:t>bấn loạn (Trạng thái) cuống quýt, chưa</w:t>
      </w:r>
      <w:r>
        <w:t xml:space="preserve"> biết xử trí ra sao cho ổn thỏa do tâm trí</w:t>
      </w:r>
      <w:r>
        <w:t xml:space="preserve"> hoảng loạn: đinh thân đâm ra bấn loạn</w:t>
      </w:r>
      <w:r>
        <w:t xml:space="preserve"> uì không ngờ lại mắc phải chứng bệnh</w:t>
      </w:r>
      <w:r>
        <w:t xml:space="preserve"> quái ác ấy.</w:t>
      </w:r>
    </w:p>
    <w:p>
      <w:pPr>
        <w:jc w:val="both"/>
      </w:pPr>
      <w:r>
        <w:rPr>
          <w:b/>
        </w:rPr>
        <w:t xml:space="preserve">bận, đi. Lần, lượt: </w:t>
      </w:r>
      <w:r>
        <w:t>Bảo bận này còn hay</w:t>
      </w:r>
      <w:r>
        <w:t xml:space="preserve"> bận khác (tng.).</w:t>
      </w:r>
    </w:p>
    <w:p>
      <w:pPr>
        <w:jc w:val="both"/>
      </w:pPr>
      <w:r>
        <w:t>bận; 0t, dphg. Mặc: bận một bộ bà ba</w:t>
      </w:r>
      <w:r>
        <w:t xml:space="preserve"> đen.</w:t>
      </w:r>
    </w:p>
    <w:p>
      <w:pPr>
        <w:jc w:val="both"/>
      </w:pPr>
      <w:r>
        <w:t>bận, tứ. 1. Có việc đang phải làm, không</w:t>
      </w:r>
      <w:r>
        <w:t xml:space="preserve"> còn có thể làm gì khác: bán dọn đẹp nhà</w:t>
      </w:r>
      <w:r>
        <w:t>của s máy đang bận.</w:t>
      </w:r>
    </w:p>
    <w:p>
      <w:pPr>
        <w:jc w:val="both"/>
      </w:pPr>
      <w:r>
        <w:rPr>
          <w:b/>
        </w:rPr>
        <w:t xml:space="preserve">bận, đi. Lần, lượt: </w:t>
      </w:r>
      <w:r>
        <w:rPr>
          <w:i/>
        </w:rPr>
      </w:r>
      <w:r>
        <w:t xml:space="preserve"> hệ và làm cho phải lo nghĩ đến: niệc này</w:t>
      </w:r>
      <w:r>
        <w:t xml:space="preserve"> không bận gì đến anh.</w:t>
      </w:r>
    </w:p>
    <w:p>
      <w:pPr>
        <w:jc w:val="both"/>
      </w:pPr>
      <w:r>
        <w:rPr>
          <w:b/>
        </w:rPr>
        <w:t xml:space="preserve">bận bịn cứ </w:t>
      </w:r>
      <w:r>
        <w:t>Ràng buộc lấy nhau, khó lìa</w:t>
      </w:r>
      <w:r>
        <w:t xml:space="preserve"> nhau.</w:t>
      </w:r>
    </w:p>
    <w:p>
      <w:pPr>
        <w:jc w:val="both"/>
      </w:pPr>
      <w:r>
        <w:rPr>
          <w:b/>
        </w:rPr>
        <w:t xml:space="preserve">bận bịu </w:t>
      </w:r>
      <w:r>
        <w:t>Bận việc, nói chung: dờ bận bu,</w:t>
      </w:r>
      <w:r>
        <w:t xml:space="preserve"> cũng phải dành thì giờ dạy dỗ con cái s</w:t>
      </w:r>
      <w:r>
        <w:t xml:space="preserve"> bận bịu suốt ngày.</w:t>
      </w:r>
    </w:p>
    <w:p>
      <w:pPr>
        <w:jc w:val="both"/>
      </w:pPr>
      <w:r>
        <w:rPr>
          <w:b/>
        </w:rPr>
        <w:t xml:space="preserve">bận bùng cử </w:t>
      </w:r>
      <w:r>
        <w:t>Bận bịu: Nào ai còn để chỉ</w:t>
      </w:r>
      <w:r>
        <w:t xml:space="preserve"> thêm bận bùng (Hoa tiên) : Bạn bùng</w:t>
      </w:r>
      <w:r>
        <w:t xml:space="preserve"> còn chút ngây thơ (Mai đình mông kí).</w:t>
      </w:r>
    </w:p>
    <w:p>
      <w:pPr>
        <w:jc w:val="both"/>
      </w:pPr>
      <w:r>
        <w:rPr>
          <w:b/>
        </w:rPr>
        <w:t xml:space="preserve">bận lòng </w:t>
      </w:r>
      <w:r>
        <w:t>Để tâm, lo lắng, suy nghĩ,</w:t>
      </w:r>
      <w:r>
        <w:t xml:space="preserve"> không thể yên lòng: dừng bận lòng tì</w:t>
      </w:r>
      <w:r>
        <w:t xml:space="preserve"> chuyên ấy e nghĩ đến chỉ thêm bận lòng.</w:t>
      </w:r>
    </w:p>
    <w:p>
      <w:pPr>
        <w:jc w:val="both"/>
      </w:pPr>
      <w:r>
        <w:t>bận mọn (Phụ nữ) bận bịu con mọn.</w:t>
      </w:r>
    </w:p>
    <w:p>
      <w:pPr>
        <w:jc w:val="both"/>
      </w:pPr>
      <w:r>
        <w:rPr>
          <w:b/>
        </w:rPr>
        <w:t xml:space="preserve">bận rộn </w:t>
      </w:r>
      <w:r>
        <w:t>Bạn nhiều việc bẻ bộn: ngày</w:t>
      </w:r>
      <w:r>
        <w:t xml:space="preserve"> mùa bận rộn e không khí bận rộn của</w:t>
      </w:r>
      <w:r>
        <w:t xml:space="preserve"> những ngày giáp tết.</w:t>
      </w:r>
    </w:p>
    <w:p>
      <w:pPr>
        <w:jc w:val="both"/>
      </w:pPr>
      <w:r>
        <w:rPr>
          <w:b/>
        </w:rPr>
        <w:t xml:space="preserve">bận tâm </w:t>
      </w:r>
      <w:r>
        <w:t>Để tâm lo lắng, suy nghị,</w:t>
      </w:r>
      <w:r>
        <w:t xml:space="preserve"> không thể bỏ qua: anh đừng bận tâm đến</w:t>
      </w:r>
      <w:r>
        <w:t xml:space="preserve"> uiệc đó e lúc nào cũng thánh thơi, chẳng</w:t>
      </w:r>
      <w:r>
        <w:t xml:space="preserve"> phải bận tâm điều gì.</w:t>
      </w:r>
    </w:p>
    <w:p>
      <w:pPr>
        <w:jc w:val="both"/>
      </w:pPr>
      <w:r>
        <w:rPr>
          <w:b/>
        </w:rPr>
        <w:t xml:space="preserve">bâng u:, cø </w:t>
      </w:r>
      <w:r>
        <w:t>Buôn, bâng khuâng: Xới</w:t>
      </w:r>
      <w:r>
        <w:t xml:space="preserve"> người lúc ấy mạt bâng, chau mày (Chỉnh</w:t>
      </w:r>
      <w:r>
        <w:t xml:space="preserve"> phụ ngâm khúc).</w:t>
      </w:r>
    </w:p>
    <w:p>
      <w:pPr>
        <w:jc w:val="both"/>
      </w:pPr>
      <w:r>
        <w:rPr>
          <w:b/>
        </w:rPr>
        <w:t xml:space="preserve">bảng khuâng </w:t>
      </w:r>
      <w:r>
        <w:t>Có những cảm xúc luyến</w:t>
      </w:r>
      <w:r>
        <w:t xml:space="preserve"> tiếc, nhớ thương xen lẫn với nhau, gây</w:t>
      </w:r>
      <w:r>
        <w:t xml:space="preserve"> nên trạng thái như hơi ngẩn ngơ: bâng</w:t>
      </w:r>
      <w:r>
        <w:t xml:space="preserve"> khuâng kê ở người di s bằng khuâng trong</w:t>
      </w:r>
      <w:r>
        <w:t xml:space="preserve"> dạ.</w:t>
      </w:r>
    </w:p>
    <w:p>
      <w:pPr>
        <w:jc w:val="both"/>
      </w:pPr>
      <w:r>
        <w:t>bâng quơ (Nói năng) không nhằm trực</w:t>
      </w:r>
      <w:r>
        <w:t xml:space="preserve"> tiếp vào ai hay vào mục đích gì rõ rệt:</w:t>
      </w:r>
      <w:r>
        <w:t xml:space="preserve"> nói uài câu bảng quơ o trả lời bâng quo.</w:t>
      </w:r>
    </w:p>
    <w:p>
      <w:pPr>
        <w:jc w:val="both"/>
      </w:pPr>
      <w:r>
        <w:t>bậng d¡., dphg. Bựng: cuốc lên cả một</w:t>
      </w:r>
    </w:p>
    <w:p>
      <w:pPr>
        <w:jc w:val="both"/>
      </w:pPr>
      <w:r>
        <w:t>bậng đất.</w:t>
      </w:r>
    </w:p>
    <w:p>
      <w:pPr>
        <w:jc w:val="both"/>
      </w:pPr>
      <w:r>
        <w:rPr>
          <w:b/>
        </w:rPr>
        <w:t xml:space="preserve">bấp ba bấp bênh </w:t>
      </w:r>
      <w:r>
        <w:rPr>
          <w:i/>
        </w:rPr>
        <w:t xml:space="preserve"> Xem</w:t>
      </w:r>
      <w:r>
        <w:t xml:space="preserve"> Bấp bônh.</w:t>
      </w:r>
    </w:p>
    <w:p>
      <w:pPr>
        <w:jc w:val="both"/>
      </w:pPr>
      <w:r>
        <w:t>bấp bênh 1. Dã mất thăng bằng, đễ</w:t>
      </w:r>
      <w:r>
        <w:t xml:space="preserve"> nghiêng lệch vì không có chỗ dựa vũng</w:t>
      </w:r>
      <w:r>
        <w:t>chắc: đấm uán kê bấp bênh.</w:t>
      </w:r>
    </w:p>
    <w:p>
      <w:pPr>
        <w:jc w:val="both"/>
      </w:pPr>
      <w:r>
        <w:rPr>
          <w:b/>
        </w:rPr>
        <w:t xml:space="preserve">bấp ba bấp bênh </w:t>
      </w:r>
      <w:r>
        <w:rPr>
          <w:i/>
        </w:rPr>
        <w:t xml:space="preserve"> Xem</w:t>
      </w:r>
      <w:r>
        <w:t xml:space="preserve"> thất thường vì không có chỗ dựa vững</w:t>
      </w:r>
      <w:r>
        <w:t xml:space="preserve"> chắc: cảnh sống bấp bênh s địa uị bấp</w:t>
      </w:r>
    </w:p>
    <w:p>
      <w:pPr>
        <w:jc w:val="both"/>
      </w:pPr>
      <w:r>
        <w:t>bênh. 3. Dễ nghiêng ngà, dễ dao động:</w:t>
      </w:r>
      <w:r>
        <w:t xml:space="preserve"> lập trường bấp bênh. // Láy: bấp ba bấp</w:t>
      </w:r>
      <w:r>
        <w:t xml:space="preserve"> bênh (hàm ý nhấn mạnh).</w:t>
      </w:r>
    </w:p>
    <w:p>
      <w:pPr>
        <w:jc w:val="both"/>
      </w:pPr>
      <w:r>
        <w:rPr>
          <w:b/>
        </w:rPr>
        <w:t xml:space="preserve">bập; </w:t>
      </w:r>
      <w:r>
        <w:rPr>
          <w:i/>
        </w:rPr>
        <w:t xml:space="preserve"> động từ</w:t>
      </w:r>
      <w:r>
        <w:t>, dphg. Bẹ của một số giống cây:</w:t>
      </w:r>
      <w:r>
        <w:t xml:space="preserve"> bập dừa s bập chuối.</w:t>
      </w:r>
    </w:p>
    <w:p>
      <w:pPr>
        <w:jc w:val="both"/>
      </w:pPr>
      <w:r>
        <w:t>bập; zt. 1. Bổ hoặc chém mạnh cho ngập</w:t>
      </w:r>
      <w:r>
        <w:t xml:space="preserve"> sâu vào vật mềm: lưỡi dao bập uào thân</w:t>
      </w:r>
      <w:r>
        <w:t>cây e lưỡi cuốc bập sâu uào đất.</w:t>
      </w:r>
    </w:p>
    <w:p>
      <w:pPr>
        <w:jc w:val="both"/>
      </w:pPr>
      <w:r>
        <w:rPr>
          <w:b/>
        </w:rPr>
        <w:t xml:space="preserve">bập; </w:t>
      </w:r>
      <w:r>
        <w:rPr>
          <w:i/>
        </w:rPr>
        <w:t xml:space="preserve"> Xem động từ</w:t>
      </w:r>
      <w:r>
        <w:t xml:space="preserve"> chóng mắc sâu vào (thường là những</w:t>
      </w:r>
      <w:r>
        <w:t xml:space="preserve"> chuyện không hay): bập ào cờ bạc s bập</w:t>
      </w:r>
      <w:r>
        <w:t xml:space="preserve"> Uào rượu chè.</w:t>
      </w:r>
    </w:p>
    <w:p>
      <w:pPr>
        <w:jc w:val="both"/>
      </w:pPr>
      <w:r>
        <w:t>bập: u. Mím môi hít hơi vào để hút</w:t>
      </w:r>
      <w:r>
        <w:t xml:space="preserve"> thuốc: bập điếu thuốc.</w:t>
      </w:r>
    </w:p>
    <w:p>
      <w:pPr>
        <w:jc w:val="both"/>
      </w:pPr>
      <w:r>
        <w:rPr>
          <w:b/>
        </w:rPr>
        <w:t xml:space="preserve">bập bà bập bểnh </w:t>
      </w:r>
      <w:r>
        <w:rPr>
          <w:i/>
        </w:rPr>
        <w:t xml:space="preserve"> Xem</w:t>
      </w:r>
      <w:r>
        <w:t xml:space="preserve"> Báp bènh.</w:t>
      </w:r>
    </w:p>
    <w:p>
      <w:pPr>
        <w:jc w:val="both"/>
      </w:pPr>
      <w:r>
        <w:rPr>
          <w:b/>
        </w:rPr>
        <w:t xml:space="preserve">bập bà bập bỗm </w:t>
      </w:r>
      <w:r>
        <w:rPr>
          <w:i/>
        </w:rPr>
        <w:t xml:space="preserve"> Xem</w:t>
      </w:r>
      <w:r>
        <w:t xml:space="preserve"> Báp bồm.</w:t>
      </w:r>
    </w:p>
    <w:p>
      <w:pPr>
        <w:jc w:val="both"/>
      </w:pPr>
      <w:r>
        <w:rPr>
          <w:b/>
        </w:rPr>
        <w:t xml:space="preserve">bập bà bập bùng </w:t>
      </w:r>
      <w:r>
        <w:rPr>
          <w:i/>
        </w:rPr>
        <w:t xml:space="preserve"> Xem</w:t>
      </w:r>
      <w:r>
        <w:t xml:space="preserve"> Bạp bùng.</w:t>
      </w:r>
    </w:p>
    <w:p>
      <w:pPr>
        <w:jc w:val="both"/>
      </w:pPr>
      <w:r>
        <w:t>bập bẹ (Nói hoặc đọc) một cách khó</w:t>
      </w:r>
      <w:r>
        <w:t xml:space="preserve"> khăn và chưa rò ràng, vì mới học nói,</w:t>
      </w:r>
      <w:r>
        <w:t xml:space="preserve"> mới biết chút ít: bập be như trẻ lên ba</w:t>
      </w:r>
      <w:r>
        <w:t xml:space="preserve"> học nói s bập bẹ tài câu tiếng Anh.</w:t>
      </w:r>
    </w:p>
    <w:p>
      <w:pPr>
        <w:jc w:val="both"/>
      </w:pPr>
      <w:r>
        <w:rPr>
          <w:b/>
        </w:rPr>
        <w:t xml:space="preserve">bập bênh </w:t>
      </w:r>
      <w:r>
        <w:t>Thứ đồ chơi của trẻ em làm</w:t>
      </w:r>
      <w:r>
        <w:t xml:space="preserve"> bằng một tấm ván đặt trên một cái trục</w:t>
      </w:r>
      <w:r>
        <w:t xml:space="preserve"> kê ở giữa, cho trẻ ngôi ở hai đầu nhún</w:t>
      </w:r>
      <w:r>
        <w:t xml:space="preserve"> lên nhún xuống.</w:t>
      </w:r>
    </w:p>
    <w:p>
      <w:pPr>
        <w:jc w:val="both"/>
      </w:pPr>
      <w:r>
        <w:rPr>
          <w:b/>
        </w:rPr>
        <w:t xml:space="preserve">bập bểnh </w:t>
      </w:r>
      <w:r>
        <w:t>Từ gợi tả dáng chuyển động</w:t>
      </w:r>
      <w:r>
        <w:t xml:space="preserve"> lên xuống, nhấp nhô theo làn sóng, làn</w:t>
      </w:r>
      <w:r>
        <w:t xml:space="preserve"> gió: thuyền bập bềnh trên sóng s mây trôi</w:t>
      </w:r>
      <w:r>
        <w:t xml:space="preserve"> bập bènh. // Láy: bập bà bập bềnh (hàm</w:t>
      </w:r>
      <w:r>
        <w:t xml:space="preserve"> ý liên tiếp).</w:t>
      </w:r>
    </w:p>
    <w:p>
      <w:pPr>
        <w:jc w:val="both"/>
      </w:pPr>
      <w:r>
        <w:t>bập bõm (Nhớ, biết, nghe) một cách</w:t>
      </w:r>
      <w:r>
        <w:t xml:space="preserve"> không chắc chắn và không đầy đủ, chỗ</w:t>
      </w:r>
      <w:r>
        <w:t xml:space="preserve"> được chỗ không: nhớ bập bõm mấy câu e</w:t>
      </w:r>
      <w:r>
        <w:t xml:space="preserve"> nghe bập böm câu được câu mất s biết</w:t>
      </w:r>
      <w:r>
        <w:t xml:space="preserve"> bập böm dam chữ Hán. / Láy: bập bà</w:t>
      </w:r>
      <w:r>
        <w:t xml:space="preserve"> bập böm (hàm ý nhấn mạnh).</w:t>
      </w:r>
    </w:p>
    <w:p>
      <w:pPr>
        <w:jc w:val="both"/>
      </w:pPr>
      <w:r>
        <w:rPr>
          <w:b/>
        </w:rPr>
        <w:t xml:space="preserve">bập bổng </w:t>
      </w:r>
      <w:r>
        <w:rPr>
          <w:i/>
        </w:rPr>
        <w:t xml:space="preserve"> Như</w:t>
      </w:r>
      <w:r>
        <w:t xml:space="preserve"> Báp bằnh.</w:t>
      </w:r>
    </w:p>
    <w:p>
      <w:pPr>
        <w:jc w:val="both"/>
      </w:pPr>
      <w:r>
        <w:t>bập bỗng 1. (Bước đi) không đều, không</w:t>
      </w:r>
      <w:r>
        <w:t xml:space="preserve"> vững, khi cao khi thấp: bước đi bập bỗng.</w:t>
      </w:r>
      <w:r>
        <w:t>2. Khi lên, khi xuống, thay đổi thấ</w:t>
      </w:r>
    </w:p>
    <w:p>
      <w:pPr>
        <w:jc w:val="both"/>
      </w:pPr>
      <w:r>
        <w:rPr>
          <w:b/>
        </w:rPr>
        <w:t xml:space="preserve">bập bổng </w:t>
      </w:r>
      <w:r>
        <w:rPr>
          <w:i/>
        </w:rPr>
        <w:t xml:space="preserve"> Như</w:t>
      </w:r>
      <w:r>
        <w:t xml:space="preserve"> thường: giá cá bập bỗng.</w:t>
      </w:r>
    </w:p>
    <w:p>
      <w:pPr>
        <w:jc w:val="both"/>
      </w:pPr>
      <w:r>
        <w:t>bập bùng 1. Từ gợi tả ánh lừa cháy</w:t>
      </w:r>
      <w:r>
        <w:t xml:space="preserve"> mạnh, nhưng không đều, khi bốc cao, khi</w:t>
      </w:r>
      <w:r>
        <w:t xml:space="preserve"> hạ thấp: ngọn lứa bập bàng e ánh duốc</w:t>
      </w:r>
    </w:p>
    <w:p>
      <w:pPr>
        <w:jc w:val="both"/>
      </w:pPr>
      <w:r>
        <w:rPr>
          <w:b/>
        </w:rPr>
        <w:t xml:space="preserve">bập bùng. 9. (Tiếng trống, tiếng đan) </w:t>
      </w:r>
      <w:r>
        <w:t>Khi</w:t>
      </w:r>
      <w:r>
        <w:t xml:space="preserve"> lên cao, khi hạ thấp một cách nhịp nhàng:</w:t>
      </w:r>
      <w:r>
        <w:t xml:space="preserve"> tiếng trống bập bùng c tiếng đàn ghi-+ta</w:t>
      </w:r>
      <w:r>
        <w:t xml:space="preserve"> bập bùng. / Láy: bập bà bập bùng (hầm</w:t>
      </w:r>
      <w:r>
        <w:t xml:space="preserve"> ý liên tiếp).</w:t>
      </w:r>
    </w:p>
    <w:p>
      <w:pPr>
        <w:jc w:val="both"/>
      </w:pPr>
      <w:r>
        <w:rPr>
          <w:b/>
        </w:rPr>
        <w:t xml:space="preserve">bất </w:t>
      </w:r>
      <w:r>
        <w:rPr>
          <w:i/>
        </w:rPr>
        <w:t xml:space="preserve"> động từ</w:t>
      </w:r>
      <w:r>
        <w:t xml:space="preserve"> Cổ bài gồm 36 quân, chơi theo</w:t>
      </w:r>
      <w:r>
        <w:t xml:space="preserve"> lối rút may rủi để tính điểm đến mười</w:t>
      </w:r>
      <w:r>
        <w:t xml:space="preserve"> (quá mười thì bị loại, gọi là ö; bá?): dánh</w:t>
      </w:r>
      <w:r>
        <w:t xml:space="preserve"> bất e rút bất.</w:t>
      </w:r>
    </w:p>
    <w:p>
      <w:pPr>
        <w:jc w:val="both"/>
      </w:pPr>
      <w:r>
        <w:t>bất an. Không yên ổn: tình trạng bất an.</w:t>
      </w:r>
    </w:p>
    <w:p>
      <w:pPr>
        <w:jc w:val="both"/>
      </w:pPr>
      <w:r>
        <w:rPr>
          <w:b/>
        </w:rPr>
        <w:t xml:space="preserve">bất bạo động </w:t>
      </w:r>
      <w:r>
        <w:t>Không dùng bạo lực, mà</w:t>
      </w:r>
      <w:r>
        <w:t xml:space="preserve"> dùng biện pháp hòa bình để giải quyết</w:t>
      </w:r>
      <w:r>
        <w:t xml:space="preserve"> xung đột, mâu thuẫn trong đấu tranh</w:t>
      </w:r>
      <w:r>
        <w:t xml:space="preserve"> chính trị.</w:t>
      </w:r>
    </w:p>
    <w:p>
      <w:pPr>
        <w:jc w:val="both"/>
      </w:pPr>
      <w:r>
        <w:rPr>
          <w:b/>
        </w:rPr>
        <w:t xml:space="preserve">bất bằng </w:t>
      </w:r>
      <w:r>
        <w:t>Không hợp lẽ công bằng,</w:t>
      </w:r>
      <w:r>
        <w:t xml:space="preserve"> không hợp với công lí: Anh hùng tiếng dã</w:t>
      </w:r>
      <w:r>
        <w:t xml:space="preserve"> goi ràng, Giữa dường dẫu thấy bất bằng</w:t>
      </w:r>
      <w:r>
        <w:t xml:space="preserve"> mà tha! (Truyện Kiểu).</w:t>
      </w:r>
    </w:p>
    <w:p>
      <w:pPr>
        <w:jc w:val="both"/>
      </w:pPr>
      <w:r>
        <w:rPr>
          <w:b/>
        </w:rPr>
        <w:t xml:space="preserve">bất biến </w:t>
      </w:r>
      <w:r>
        <w:t>Không hẻ thay đổi, không phát</w:t>
      </w:r>
      <w:r>
        <w:t xml:space="preserve"> triển: chẳng có cái gì là bất biến trong</w:t>
      </w:r>
      <w:r>
        <w:t xml:space="preserve"> trời dất.</w:t>
      </w:r>
    </w:p>
    <w:p>
      <w:pPr>
        <w:jc w:val="both"/>
      </w:pPr>
      <w:r>
        <w:rPr>
          <w:b/>
        </w:rPr>
        <w:t xml:space="preserve">bất bình 1. </w:t>
      </w:r>
      <w:r>
        <w:rPr>
          <w:i/>
        </w:rPr>
        <w:t xml:space="preserve"> Như</w:t>
      </w:r>
      <w:r>
        <w:t xml:space="preserve"> Bái bằng. 2. Không</w:t>
      </w:r>
      <w:r>
        <w:t xml:space="preserve"> bằng lòng mà sinh ra bực tức, giận đữ:</w:t>
      </w:r>
      <w:r>
        <w:t xml:space="preserve"> bất bình tới những chuyên chướng tai gai</w:t>
      </w:r>
      <w:r>
        <w:t xml:space="preserve"> mat.</w:t>
      </w:r>
    </w:p>
    <w:p>
      <w:pPr>
        <w:jc w:val="both"/>
      </w:pPr>
      <w:r>
        <w:rPr>
          <w:b/>
        </w:rPr>
        <w:t xml:space="preserve">bất bình đẳng </w:t>
      </w:r>
      <w:r>
        <w:t>Không bình đẳng: mối</w:t>
      </w:r>
      <w:r>
        <w:t xml:space="preserve"> quan hệ bất bình dẳng giữa hai nước.</w:t>
      </w:r>
    </w:p>
    <w:p>
      <w:pPr>
        <w:jc w:val="both"/>
      </w:pPr>
      <w:r>
        <w:rPr>
          <w:b/>
        </w:rPr>
        <w:t xml:space="preserve">bất can thiệp </w:t>
      </w:r>
      <w:r>
        <w:t>Không can thiệp vào</w:t>
      </w:r>
      <w:r>
        <w:t xml:space="preserve"> chuyện nội bộ của nước khác, tổ chức</w:t>
      </w:r>
      <w:r>
        <w:t xml:space="preserve"> khác: chính sách bất can thiệp.</w:t>
      </w:r>
    </w:p>
    <w:p>
      <w:pPr>
        <w:jc w:val="both"/>
      </w:pPr>
      <w:r>
        <w:rPr>
          <w:b/>
        </w:rPr>
        <w:t xml:space="preserve">bất cần </w:t>
      </w:r>
      <w:r>
        <w:t>Không cần để ý đến, thế nào</w:t>
      </w:r>
      <w:r>
        <w:t xml:space="preserve"> cũng mặc: thái độ bắt cần e bất cân danh</w:t>
      </w:r>
      <w:r>
        <w:t xml:space="preserve"> lợi s ai nói gì cũng mặc, nó bát cần.</w:t>
      </w:r>
    </w:p>
    <w:p>
      <w:pPr>
        <w:jc w:val="both"/>
      </w:pPr>
      <w:r>
        <w:rPr>
          <w:b/>
        </w:rPr>
        <w:t xml:space="preserve">bất cẩn </w:t>
      </w:r>
      <w:r>
        <w:t>Không cẩn thận, vô ý: bá? cẩn</w:t>
      </w:r>
      <w:r>
        <w:t xml:space="preserve"> trong công uiệc c đám cháy bùng lên do</w:t>
      </w:r>
      <w:r>
        <w:t xml:space="preserve"> bất cẩn.</w:t>
      </w:r>
    </w:p>
    <w:p>
      <w:pPr>
        <w:jc w:val="both"/>
      </w:pPr>
      <w:r>
        <w:t>bất cập 1. Không kịp: phải thận trọng,</w:t>
      </w:r>
      <w:r>
        <w:t>không thì hối bất cập.</w:t>
      </w:r>
    </w:p>
    <w:p>
      <w:pPr>
        <w:jc w:val="both"/>
      </w:pPr>
      <w:r>
        <w:rPr>
          <w:b/>
        </w:rPr>
        <w:t xml:space="preserve">bất cẩn </w:t>
      </w:r>
      <w:r>
        <w:rPr>
          <w:i/>
        </w:rPr>
      </w:r>
      <w:r>
        <w:t xml:space="preserve"> cần thiết: Ý đô thì lớn, nhưng tài thì bất</w:t>
      </w:r>
      <w:r>
        <w:t>cập e khi thái quá, khi bất cập.</w:t>
      </w:r>
    </w:p>
    <w:p>
      <w:pPr>
        <w:jc w:val="both"/>
      </w:pPr>
      <w:r>
        <w:rPr>
          <w:b/>
        </w:rPr>
        <w:t xml:space="preserve">bất cẩn </w:t>
      </w:r>
      <w:r>
        <w:rPr>
          <w:i/>
        </w:rPr>
      </w:r>
      <w:r>
        <w:t xml:space="preserve"> đủ phù hợp với thực tế: sửa lỗi chính tả</w:t>
      </w:r>
      <w:r>
        <w:t xml:space="preserve"> bằng cách luyên chính âm như cách làm</w:t>
      </w:r>
      <w:r>
        <w:t xml:space="preserve"> hiện thời là bất cập.</w:t>
      </w:r>
    </w:p>
    <w:p>
      <w:pPr>
        <w:jc w:val="both"/>
      </w:pPr>
      <w:r>
        <w:rPr>
          <w:b/>
        </w:rPr>
        <w:t xml:space="preserve">bất chấp </w:t>
      </w:r>
      <w:r>
        <w:t>Không kể tới, không đếm xỉa</w:t>
      </w:r>
      <w:r>
        <w:t xml:space="preserve"> đến: bá? chấp mọi hiểm nguy s bất chấp</w:t>
      </w:r>
      <w:r>
        <w:t xml:space="preserve"> cả lời khuyên của bạn bè.</w:t>
      </w:r>
    </w:p>
    <w:p>
      <w:pPr>
        <w:jc w:val="both"/>
      </w:pPr>
      <w:r>
        <w:rPr>
          <w:b/>
        </w:rPr>
        <w:t xml:space="preserve">bất chính </w:t>
      </w:r>
      <w:r>
        <w:t>Không chính đáng, trái với</w:t>
      </w:r>
      <w:r>
        <w:t xml:space="preserve"> đạo đức, đạo lí: quan hệ bất chính o những</w:t>
      </w:r>
      <w:r>
        <w:t xml:space="preserve"> quyền lợi bất chính.</w:t>
      </w:r>
    </w:p>
    <w:p>
      <w:pPr>
        <w:jc w:val="both"/>
      </w:pPr>
      <w:r>
        <w:rPr>
          <w:b/>
        </w:rPr>
        <w:t xml:space="preserve">bất chợt </w:t>
      </w:r>
      <w:r>
        <w:rPr>
          <w:i/>
        </w:rPr>
        <w:t xml:space="preserve"> Như</w:t>
      </w:r>
      <w:r>
        <w:t xml:space="preserve"> Chợt (nhưng nghĩa mạnh</w:t>
      </w:r>
      <w:r>
        <w:t xml:space="preserve"> hơn): bá? chọt nghĩ ra môt ý tưởng mới.</w:t>
      </w:r>
    </w:p>
    <w:p>
      <w:pPr>
        <w:jc w:val="both"/>
      </w:pPr>
      <w:r>
        <w:rPr>
          <w:b/>
        </w:rPr>
        <w:t xml:space="preserve">bất công </w:t>
      </w:r>
      <w:r>
        <w:t>Không công bằng: thái độ bất</w:t>
      </w:r>
      <w:r>
        <w:t xml:space="preserve"> công e đối xử bất công.</w:t>
      </w:r>
    </w:p>
    <w:p>
      <w:pPr>
        <w:jc w:val="both"/>
      </w:pPr>
      <w:r>
        <w:rPr>
          <w:b/>
        </w:rPr>
        <w:t xml:space="preserve">bất cộng đái thiên </w:t>
      </w:r>
      <w:r>
        <w:t>Không đội trời</w:t>
      </w:r>
      <w:r>
        <w:t xml:space="preserve"> chung, một mất một còn: hẻ thù bất công</w:t>
      </w:r>
      <w:r>
        <w:t xml:space="preserve"> đái thiên của chúng tôi.</w:t>
      </w:r>
    </w:p>
    <w:p>
      <w:pPr>
        <w:jc w:val="both"/>
      </w:pPr>
      <w:r>
        <w:rPr>
          <w:b/>
        </w:rPr>
        <w:t xml:space="preserve">bất cử </w:t>
      </w:r>
      <w:r>
        <w:t>Từ biểu thị ý không có điều kiện</w:t>
      </w:r>
      <w:r>
        <w:t xml:space="preserve"> nào kèm theo cả, không loại trừ một</w:t>
      </w:r>
      <w:r>
        <w:t xml:space="preserve"> trường hợp cụ thể nào cả: hoàn thành</w:t>
      </w:r>
      <w:r>
        <w:t xml:space="preserve"> công uiệc uới bất cứ giá nào c bất cú qi</w:t>
      </w:r>
      <w:r>
        <w:t xml:space="preserve"> cũng nghĩ như uậy.</w:t>
      </w:r>
    </w:p>
    <w:p>
      <w:pPr>
        <w:jc w:val="both"/>
      </w:pPr>
      <w:r>
        <w:rPr>
          <w:b/>
        </w:rPr>
        <w:t xml:space="preserve">bất di bất dịch </w:t>
      </w:r>
      <w:r>
        <w:t>Không thay đổi, không</w:t>
      </w:r>
      <w:r>
        <w:t xml:space="preserve"> bao giờ lay chuyển: những giá trị dạo đức</w:t>
      </w:r>
      <w:r>
        <w:t xml:space="preserve"> bất di bất dịch.</w:t>
      </w:r>
    </w:p>
    <w:p>
      <w:pPr>
        <w:jc w:val="both"/>
      </w:pPr>
      <w:r>
        <w:rPr>
          <w:b/>
        </w:rPr>
        <w:t xml:space="preserve">bất diệt </w:t>
      </w:r>
      <w:r>
        <w:t>Không bao giờ mất được, còn</w:t>
      </w:r>
      <w:r>
        <w:t xml:space="preserve"> mãi mãi: niềm tin bất diệt.</w:t>
      </w:r>
    </w:p>
    <w:p>
      <w:pPr>
        <w:jc w:val="both"/>
      </w:pPr>
      <w:r>
        <w:rPr>
          <w:b/>
        </w:rPr>
        <w:t xml:space="preserve">bất đắc chí </w:t>
      </w:r>
      <w:r>
        <w:t>Không được thỏa chí, không</w:t>
      </w:r>
      <w:r>
        <w:t xml:space="preserve"> được toại nguyện: nhà nho bất đấc chí.</w:t>
      </w:r>
    </w:p>
    <w:p>
      <w:pPr>
        <w:jc w:val="both"/>
      </w:pPr>
      <w:r>
        <w:rPr>
          <w:b/>
        </w:rPr>
        <w:t xml:space="preserve">bất đắc dĩ </w:t>
      </w:r>
      <w:r>
        <w:t>Ơ trong cái thế không thể</w:t>
      </w:r>
      <w:r>
        <w:t xml:space="preserve"> đừng được, mà phải làm việc gì: uiệc bất</w:t>
      </w:r>
      <w:r>
        <w:t xml:space="preserve"> đc dĩ s từ chối không đuọc, bất đắc dĩ</w:t>
      </w:r>
      <w:r>
        <w:t xml:space="preserve"> phải nhận.</w:t>
      </w:r>
    </w:p>
    <w:p>
      <w:pPr>
        <w:jc w:val="both"/>
      </w:pPr>
      <w:r>
        <w:rPr>
          <w:b/>
        </w:rPr>
        <w:t xml:space="preserve">bất đắc kì tử </w:t>
      </w:r>
      <w:r>
        <w:t>Chết một cách bất thường,</w:t>
      </w:r>
      <w:r>
        <w:t xml:space="preserve"> như chết vì tai nạn hoặc vì bị hành hình:</w:t>
      </w:r>
      <w:r>
        <w:t xml:space="preserve"> trông tướng mạo như thế mà lại bất đắc</w:t>
      </w:r>
      <w:r>
        <w:t xml:space="preserve"> bì tử. thât đau thương.</w:t>
      </w:r>
    </w:p>
    <w:p>
      <w:pPr>
        <w:jc w:val="both"/>
      </w:pPr>
      <w:r>
        <w:rPr>
          <w:b/>
        </w:rPr>
        <w:t xml:space="preserve">bất dẳng thức </w:t>
      </w:r>
      <w:r>
        <w:t>Cặp biểu thức đại số nối</w:t>
      </w:r>
      <w:r>
        <w:t xml:space="preserve"> liền với nhau bằng đấu lớn hơn (&gt;) hoặc</w:t>
      </w:r>
      <w:r>
        <w:t xml:space="preserve"> dấu nhỏ hơn (&lt;).</w:t>
      </w:r>
    </w:p>
    <w:p>
      <w:pPr>
        <w:jc w:val="both"/>
      </w:pPr>
      <w:r>
        <w:rPr>
          <w:b/>
        </w:rPr>
        <w:t xml:space="preserve">bất để kháng </w:t>
      </w:r>
      <w:r>
        <w:t>Không kháng cự, không</w:t>
      </w:r>
      <w:r>
        <w:t xml:space="preserve"> chống cự lại bằng vũ lực: cHỈ trương bất</w:t>
      </w:r>
      <w:r>
        <w:t xml:space="preserve"> đè kháng.</w:t>
      </w:r>
    </w:p>
    <w:p>
      <w:pPr>
        <w:jc w:val="both"/>
      </w:pPr>
      <w:r>
        <w:rPr>
          <w:b/>
        </w:rPr>
        <w:t xml:space="preserve">bất định </w:t>
      </w:r>
      <w:r>
        <w:t>Không ổn định, hay thay đổi:</w:t>
      </w:r>
      <w:r>
        <w:t xml:space="preserve"> tâm thân bất dịnh.</w:t>
      </w:r>
    </w:p>
    <w:p>
      <w:pPr>
        <w:jc w:val="both"/>
      </w:pPr>
      <w:r>
        <w:t>bất đồ (Sự việc xảy đến) thình lình,</w:t>
      </w:r>
      <w:r>
        <w:t xml:space="preserve"> không liệu trước dược: dang di chơi bất</w:t>
      </w:r>
      <w:r>
        <w:t xml:space="preserve"> đồ trời đổ mua.</w:t>
      </w:r>
    </w:p>
    <w:p>
      <w:pPr>
        <w:jc w:val="both"/>
      </w:pPr>
      <w:r>
        <w:rPr>
          <w:b/>
        </w:rPr>
        <w:t xml:space="preserve">bất đồng 1. c¡ </w:t>
      </w:r>
      <w:r>
        <w:t>Không cùng nhau, không</w:t>
      </w:r>
      <w:r>
        <w:t xml:space="preserve"> đều nhau: sự phát triển bất đồng của các</w:t>
      </w:r>
      <w:r>
        <w:t>nước.</w:t>
      </w:r>
    </w:p>
    <w:p>
      <w:pPr>
        <w:jc w:val="both"/>
      </w:pPr>
      <w:r>
        <w:rPr>
          <w:b/>
        </w:rPr>
        <w:t xml:space="preserve">bất đồng 1. c¡ </w:t>
      </w:r>
      <w:r>
        <w:rPr>
          <w:i/>
        </w:rPr>
      </w:r>
      <w:r>
        <w:t xml:space="preserve"> biến s bất đông uề quan diểm s ngôn ngữ</w:t>
      </w:r>
      <w:r>
        <w:t xml:space="preserve"> bất đông.</w:t>
      </w:r>
    </w:p>
    <w:p>
      <w:pPr>
        <w:jc w:val="both"/>
      </w:pPr>
      <w:r>
        <w:t>bất động 1. Hoàn toàn không cử động:</w:t>
      </w:r>
      <w:r>
        <w:t>nằm bất động.</w:t>
      </w:r>
    </w:p>
    <w:p>
      <w:pPr>
        <w:jc w:val="both"/>
      </w:pPr>
      <w:r>
        <w:rPr>
          <w:b/>
        </w:rPr>
        <w:t xml:space="preserve">bất đồng 1. c¡ </w:t>
      </w:r>
      <w:r>
        <w:rPr>
          <w:i/>
        </w:rPr>
      </w:r>
      <w:r>
        <w:t xml:space="preserve"> động.</w:t>
      </w:r>
    </w:p>
    <w:p>
      <w:pPr>
        <w:jc w:val="both"/>
      </w:pPr>
      <w:r>
        <w:t>ất động sản Thứ tài sản không chuyển</w:t>
      </w:r>
      <w:r>
        <w:t>đời đi được, như ruộng đất, nhà cửa, v</w:t>
      </w:r>
    </w:p>
    <w:p>
      <w:pPr>
        <w:jc w:val="both"/>
      </w:pPr>
      <w:r>
        <w:rPr>
          <w:b/>
        </w:rPr>
      </w:r>
      <w:r>
        <w:t>.V.;</w:t>
      </w:r>
      <w:r>
        <w:t xml:space="preserve"> phân biệt với động sản: giá cả bất động</w:t>
      </w:r>
      <w:r>
        <w:t xml:space="preserve"> sản.</w:t>
      </w:r>
    </w:p>
    <w:p>
      <w:pPr>
        <w:jc w:val="both"/>
      </w:pPr>
      <w:r>
        <w:t>bất giác (Cử chỉ, hành động, cảm xúc,</w:t>
      </w:r>
      <w:r>
        <w:t xml:space="preserve"> ý nghĩ) chợt đến thình lình, ngoài ý định:</w:t>
      </w:r>
      <w:r>
        <w:t xml:space="preserve"> bất giác rùng mình o bất giác nhớ tới một</w:t>
      </w:r>
      <w:r>
        <w:t xml:space="preserve"> chuyên cũ.</w:t>
      </w:r>
    </w:p>
    <w:p>
      <w:pPr>
        <w:jc w:val="both"/>
      </w:pPr>
      <w:r>
        <w:t>bất hạnh 1. (Sự việc) không may gặp</w:t>
      </w:r>
      <w:r>
        <w:t>phải, làm cho đau khổ: điều bất hạnh.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(Người) đang gặp phải điều bất hạnh: bẻ</w:t>
      </w:r>
      <w:r>
        <w:t xml:space="preserve"> bất hạnh.</w:t>
      </w:r>
    </w:p>
    <w:p>
      <w:pPr>
        <w:jc w:val="both"/>
      </w:pPr>
      <w:r>
        <w:t>bất hảo (Người) không tốt: kẻ bất hảo ›</w:t>
      </w:r>
      <w:r>
        <w:t xml:space="preserve"> phân tử bất hảo.</w:t>
      </w:r>
    </w:p>
    <w:p>
      <w:pPr>
        <w:jc w:val="both"/>
      </w:pPr>
      <w:r>
        <w:rPr>
          <w:b/>
        </w:rPr>
        <w:t xml:space="preserve">bất hiếu </w:t>
      </w:r>
      <w:r>
        <w:t>Không giữ đúng bổn phận làm</w:t>
      </w:r>
      <w:r>
        <w:t xml:space="preserve"> con đối với cha mẹ: đứa con bất hiếu e</w:t>
      </w:r>
      <w:r>
        <w:t xml:space="preserve"> ăn ở bất hiếu.</w:t>
      </w:r>
    </w:p>
    <w:p>
      <w:pPr>
        <w:jc w:val="both"/>
      </w:pPr>
      <w:r>
        <w:rPr>
          <w:b/>
        </w:rPr>
        <w:t xml:space="preserve">bất hiếu bất mục </w:t>
      </w:r>
      <w:r>
        <w:t>Bất hiếu và bất mục:</w:t>
      </w:r>
      <w:r>
        <w:t xml:space="preserve"> đồ bất hiếu bất mục.</w:t>
      </w:r>
    </w:p>
    <w:p>
      <w:pPr>
        <w:jc w:val="both"/>
      </w:pPr>
      <w:r>
        <w:rPr>
          <w:b/>
        </w:rPr>
        <w:t xml:space="preserve">bất hòa </w:t>
      </w:r>
      <w:r>
        <w:t>Không thuận hòa với nhau: sự</w:t>
      </w:r>
      <w:r>
        <w:t xml:space="preserve"> bất hòa giữa mấy anh em s không khí</w:t>
      </w:r>
      <w:r>
        <w:t xml:space="preserve"> bất hòa.</w:t>
      </w:r>
    </w:p>
    <w:p>
      <w:pPr>
        <w:jc w:val="both"/>
      </w:pPr>
      <w:r>
        <w:rPr>
          <w:b/>
        </w:rPr>
        <w:t xml:space="preserve">bất hợp lí </w:t>
      </w:r>
      <w:r>
        <w:t>Không hợp với lí lè: cách giải</w:t>
      </w:r>
      <w:r>
        <w:t>quyết bất hợp</w:t>
      </w:r>
    </w:p>
    <w:p>
      <w:pPr>
        <w:jc w:val="both"/>
      </w:pPr>
      <w:r>
        <w:rPr>
          <w:b/>
        </w:rPr>
        <w:t xml:space="preserve">bất hợp lí </w:t>
      </w:r>
      <w:r>
        <w:t xml:space="preserve"> II.</w:t>
      </w:r>
    </w:p>
    <w:p>
      <w:pPr>
        <w:jc w:val="both"/>
      </w:pPr>
      <w:r>
        <w:rPr>
          <w:b/>
        </w:rPr>
        <w:t xml:space="preserve">bất hợp pháp </w:t>
      </w:r>
      <w:r>
        <w:t>Không phù hợp với luật</w:t>
      </w:r>
      <w:r>
        <w:t xml:space="preserve"> pháp: những hoạt động bất họp pháp.</w:t>
      </w:r>
    </w:p>
    <w:p>
      <w:pPr>
        <w:jc w:val="both"/>
      </w:pPr>
      <w:r>
        <w:rPr>
          <w:b/>
        </w:rPr>
        <w:t xml:space="preserve">bất hợp tác </w:t>
      </w:r>
      <w:r>
        <w:t>Không hợp tác: thái đô bất</w:t>
      </w:r>
      <w:r>
        <w:t xml:space="preserve"> hợp tác.</w:t>
      </w:r>
    </w:p>
    <w:p>
      <w:pPr>
        <w:jc w:val="both"/>
      </w:pPr>
      <w:r>
        <w:rPr>
          <w:b/>
        </w:rPr>
        <w:t xml:space="preserve">bất hủ </w:t>
      </w:r>
      <w:r>
        <w:t>Không bao giờ mất mà mãi mãi</w:t>
      </w:r>
      <w:r>
        <w:t xml:space="preserve"> có giá trị: chiến công bất hủ s áng uăn</w:t>
      </w:r>
      <w:r>
        <w:t xml:space="preserve"> bất hủ.</w:t>
      </w:r>
    </w:p>
    <w:p>
      <w:pPr>
        <w:jc w:val="both"/>
      </w:pPr>
      <w:r>
        <w:rPr>
          <w:b/>
        </w:rPr>
        <w:t xml:space="preserve">bất kể </w:t>
      </w:r>
      <w:r>
        <w:t>Tù biểu thị ý không có sự phân</w:t>
      </w:r>
      <w:r>
        <w:t xml:space="preserve"> biệt, chọn lựa nào cả, không loại trừ</w:t>
      </w:r>
      <w:r>
        <w:t xml:space="preserve"> trường hợp cụ thể nào cả: b4? kể người</w:t>
      </w:r>
      <w:r>
        <w:t xml:space="preserve"> nào o học suốt bất bể ngày đêm.</w:t>
      </w:r>
    </w:p>
    <w:p>
      <w:pPr>
        <w:jc w:val="both"/>
      </w:pPr>
      <w:r>
        <w:t>bất khả (thường đặt trước những ưt. chỉ</w:t>
      </w:r>
      <w:r>
        <w:t xml:space="preserve"> hành động) Không thể: bá? khả chiến bại</w:t>
      </w:r>
      <w:r>
        <w:t xml:space="preserve"> (= không thể bị thua) s đó là một iệc</w:t>
      </w:r>
      <w:r>
        <w:t xml:space="preserve"> bất khả thi (= không thể thi hành (làm)</w:t>
      </w:r>
      <w:r>
        <w:t xml:space="preserve"> được) s ở bào tình thế bất khả kháng (t=</w:t>
      </w:r>
      <w:r>
        <w:t xml:space="preserve"> không thể chống lại được) ›s (ôi ác bá?</w:t>
      </w:r>
    </w:p>
    <w:p>
      <w:pPr>
        <w:jc w:val="both"/>
      </w:pPr>
      <w:r>
        <w:t>bhả dung (= không thể dung tha được).</w:t>
      </w:r>
    </w:p>
    <w:p>
      <w:pPr>
        <w:jc w:val="both"/>
      </w:pPr>
      <w:r>
        <w:rPr>
          <w:b/>
        </w:rPr>
        <w:t xml:space="preserve">bất khả kháng </w:t>
      </w:r>
      <w:r>
        <w:t>Không thể nào cường</w:t>
      </w:r>
      <w:r>
        <w:t xml:space="preserve"> lại.</w:t>
      </w:r>
    </w:p>
    <w:p>
      <w:pPr>
        <w:jc w:val="both"/>
      </w:pPr>
      <w:r>
        <w:rPr>
          <w:b/>
        </w:rPr>
        <w:t xml:space="preserve">bất khả tri luận </w:t>
      </w:r>
      <w:r>
        <w:rPr>
          <w:i/>
        </w:rPr>
        <w:t xml:space="preserve"> Như</w:t>
      </w:r>
      <w:r>
        <w:t xml:space="preserve"> Thuyết bất khả trí.</w:t>
      </w:r>
    </w:p>
    <w:p>
      <w:pPr>
        <w:jc w:val="both"/>
      </w:pPr>
      <w:r>
        <w:rPr>
          <w:b/>
        </w:rPr>
        <w:t xml:space="preserve">bất khả xâm phạm </w:t>
      </w:r>
      <w:r>
        <w:t>Không ai có thể</w:t>
      </w:r>
      <w:r>
        <w:t xml:space="preserve"> động đến, xâm phạm đến: /ãnh thổ của</w:t>
      </w:r>
      <w:r>
        <w:t xml:space="preserve"> một nước là cái bất khả xâm phạm.</w:t>
      </w:r>
    </w:p>
    <w:p>
      <w:pPr>
        <w:jc w:val="both"/>
      </w:pPr>
      <w:r>
        <w:t>bất kham (Thường nói về ngụa) không</w:t>
      </w:r>
      <w:r>
        <w:t xml:space="preserve"> chịu để cho ai điều khiển: con ngựa bất</w:t>
      </w:r>
      <w:r>
        <w:t xml:space="preserve"> kham.</w:t>
      </w:r>
    </w:p>
    <w:p>
      <w:pPr>
        <w:jc w:val="both"/>
      </w:pPr>
      <w:r>
        <w:rPr>
          <w:b/>
        </w:rPr>
        <w:t xml:space="preserve">bất khuất </w:t>
      </w:r>
      <w:r>
        <w:t>Không chịu khuất phục: £inh</w:t>
      </w:r>
      <w:r>
        <w:t xml:space="preserve"> thân bất khuất trong đấu tranh - người</w:t>
      </w:r>
      <w:r>
        <w:t xml:space="preserve"> chiến sĩ bất khuất.</w:t>
      </w:r>
    </w:p>
    <w:p>
      <w:pPr>
        <w:jc w:val="both"/>
      </w:pPr>
      <w:r>
        <w:rPr>
          <w:b/>
        </w:rPr>
        <w:t xml:space="preserve">bất kì </w:t>
      </w:r>
      <w:r>
        <w:t>IL Không có điều kiện nào kèm</w:t>
      </w:r>
      <w:r>
        <w:t xml:space="preserve"> theo: oạch một đường thẳng bất bì. II</w:t>
      </w:r>
      <w:r>
        <w:t xml:space="preserve"> pht. Từ biểu thị ý không có điều kiện nào</w:t>
      </w:r>
      <w:r>
        <w:t xml:space="preserve"> kèm theo cả, không loại trừ một trường</w:t>
      </w:r>
      <w:r>
        <w:t xml:space="preserve"> hợp cụ thể nào cả: cử bá? kì ai đi cũng</w:t>
      </w:r>
      <w:r>
        <w:t xml:space="preserve"> được o sẵn sàng trong bất bì tình huống</w:t>
      </w:r>
      <w:r>
        <w:t xml:space="preserve"> nào.</w:t>
      </w:r>
    </w:p>
    <w:p>
      <w:pPr>
        <w:jc w:val="both"/>
      </w:pPr>
      <w:r>
        <w:rPr>
          <w:b/>
        </w:rPr>
        <w:t xml:space="preserve">bất lịch sự </w:t>
      </w:r>
      <w:r>
        <w:t>Không lịch sự: £hdi đô bất</w:t>
      </w:r>
      <w:r>
        <w:t xml:space="preserve"> lịch sự s ăn nói bất lịch sự.</w:t>
      </w:r>
    </w:p>
    <w:p>
      <w:pPr>
        <w:jc w:val="both"/>
      </w:pPr>
      <w:r>
        <w:rPr>
          <w:b/>
        </w:rPr>
        <w:t xml:space="preserve">bất lợi </w:t>
      </w:r>
      <w:r>
        <w:t>Không có lợi, không thuận lợi:</w:t>
      </w:r>
      <w:r>
        <w:t xml:space="preserve"> tình hình ngày một bất lợi s những điều</w:t>
      </w:r>
      <w:r>
        <w:t xml:space="preserve"> kiện bất lợi.</w:t>
      </w:r>
    </w:p>
    <w:p>
      <w:pPr>
        <w:jc w:val="both"/>
      </w:pPr>
      <w:r>
        <w:rPr>
          <w:b/>
        </w:rPr>
        <w:t xml:space="preserve">bất luận </w:t>
      </w:r>
      <w:r>
        <w:rPr>
          <w:i/>
        </w:rPr>
        <w:t xml:space="preserve"> Như</w:t>
      </w:r>
      <w:r>
        <w:t xml:space="preserve"> Vô luận: bất luận là ai</w:t>
      </w:r>
      <w:r>
        <w:t xml:space="preserve"> cũng phải tuân theo pháp luật.</w:t>
      </w:r>
    </w:p>
    <w:p>
      <w:pPr>
        <w:jc w:val="both"/>
      </w:pPr>
      <w:r>
        <w:rPr>
          <w:b/>
        </w:rPr>
        <w:t xml:space="preserve">bất lực </w:t>
      </w:r>
      <w:r>
        <w:t>Không có hoặc không đủ sức lam</w:t>
      </w:r>
      <w:r>
        <w:t xml:space="preserve"> việc gì: bó tay bát! lực trước thời cuộc s</w:t>
      </w:r>
      <w:r>
        <w:t xml:space="preserve"> mắc chứng bất lực.</w:t>
      </w:r>
    </w:p>
    <w:p>
      <w:pPr>
        <w:jc w:val="both"/>
      </w:pPr>
      <w:r>
        <w:rPr>
          <w:b/>
        </w:rPr>
        <w:t xml:space="preserve">bất lương </w:t>
      </w:r>
      <w:r>
        <w:t>Không lương thiện: kẻ bá?</w:t>
      </w:r>
      <w:r>
        <w:t xml:space="preserve"> lương s hành dộng bất lương s nghề bát</w:t>
      </w:r>
      <w:r>
        <w:t xml:space="preserve"> lương.</w:t>
      </w:r>
    </w:p>
    <w:p>
      <w:pPr>
        <w:jc w:val="both"/>
      </w:pPr>
      <w:r>
        <w:rPr>
          <w:b/>
        </w:rPr>
        <w:t xml:space="preserve">bất mãn </w:t>
      </w:r>
      <w:r>
        <w:t>Không thỏa màn được điều</w:t>
      </w:r>
      <w:r>
        <w:t xml:space="preserve"> mong muốn và có phản ứng lại: £hái độ</w:t>
      </w:r>
      <w:r>
        <w:t xml:space="preserve"> bất mãn e bất mãn uới thời cuộc.</w:t>
      </w:r>
    </w:p>
    <w:p>
      <w:pPr>
        <w:jc w:val="both"/>
      </w:pPr>
      <w:r>
        <w:rPr>
          <w:b/>
        </w:rPr>
        <w:t xml:space="preserve">bất minh </w:t>
      </w:r>
      <w:r>
        <w:t>Không rõ ràng, có chỗ mờ ám,</w:t>
      </w:r>
      <w:r>
        <w:t xml:space="preserve"> đáng nghỉ ngờ: quan hệ bát mình s làm</w:t>
      </w:r>
      <w:r>
        <w:t xml:space="preserve"> những điều bát mình c các khoản thu</w:t>
      </w:r>
      <w:r>
        <w:t xml:space="preserve"> nhập bát mình.</w:t>
      </w:r>
    </w:p>
    <w:p>
      <w:pPr>
        <w:jc w:val="both"/>
      </w:pPr>
      <w:r>
        <w:t>bất mục cũ (Anh em ruột) không hòa</w:t>
      </w:r>
      <w:r>
        <w:t xml:space="preserve"> thuận với nhau: bđ hiếu bát mục.</w:t>
      </w:r>
    </w:p>
    <w:p>
      <w:pPr>
        <w:jc w:val="both"/>
      </w:pPr>
      <w:r>
        <w:rPr>
          <w:b/>
        </w:rPr>
        <w:t xml:space="preserve">bất nghì cũ </w:t>
      </w:r>
      <w:r>
        <w:t>Bất nghĩa.</w:t>
      </w:r>
    </w:p>
    <w:p>
      <w:pPr>
        <w:jc w:val="both"/>
      </w:pPr>
      <w:r>
        <w:rPr>
          <w:b/>
        </w:rPr>
        <w:t xml:space="preserve">bất nghĩa </w:t>
      </w:r>
      <w:r>
        <w:t>Không có tình nghĩa; bội bạc:</w:t>
      </w:r>
      <w:r>
        <w:t xml:space="preserve"> an ở bất nghĩa.</w:t>
      </w:r>
    </w:p>
    <w:p>
      <w:pPr>
        <w:jc w:val="both"/>
      </w:pPr>
      <w:r>
        <w:t>bất ngờ (Sự việc) không ai ngờ tới, xảy</w:t>
      </w:r>
      <w:r>
        <w:t xml:space="preserve"> ra ngoài dự tính: cuộc gặp gờ bất ngờ ‹</w:t>
      </w:r>
      <w:r>
        <w:t xml:space="preserve"> tin 0ui bát ngờ.</w:t>
      </w:r>
    </w:p>
    <w:p>
      <w:pPr>
        <w:jc w:val="both"/>
      </w:pPr>
      <w:r>
        <w:t>bất nhã (Cách đối xứ, nói năng) không</w:t>
      </w:r>
      <w:r>
        <w:t xml:space="preserve"> nhã nhặn, có phần thiếu lễ độ: đời nói</w:t>
      </w:r>
      <w:r>
        <w:t xml:space="preserve"> bát nhã e thái độ bất nhã.</w:t>
      </w:r>
    </w:p>
    <w:p>
      <w:pPr>
        <w:jc w:val="both"/>
      </w:pPr>
      <w:r>
        <w:rPr>
          <w:b/>
        </w:rPr>
        <w:t xml:space="preserve">bất nhân </w:t>
      </w:r>
      <w:r>
        <w:t>Không có tình cảm con người,</w:t>
      </w:r>
      <w:r>
        <w:t xml:space="preserve"> không có lòng nhân; độc ác: Kẻ bá? nhân</w:t>
      </w:r>
      <w:r>
        <w:t xml:space="preserve"> ø ăn ở bất nhân.</w:t>
      </w:r>
    </w:p>
    <w:p>
      <w:pPr>
        <w:jc w:val="both"/>
      </w:pPr>
      <w:r>
        <w:t>bất nhẫn 1. Trong long thấy thương</w:t>
      </w:r>
      <w:r>
        <w:t xml:space="preserve"> cảm, không đành: cảm thấy bá? nhẫn</w:t>
      </w:r>
      <w:r>
        <w:t>trước cảnh em bé mô côi.</w:t>
      </w:r>
    </w:p>
    <w:p>
      <w:pPr>
        <w:jc w:val="both"/>
      </w:pPr>
      <w:r>
        <w:rPr>
          <w:b/>
        </w:rPr>
        <w:t xml:space="preserve">bất nhân </w:t>
      </w:r>
      <w:r>
        <w:rPr>
          <w:i/>
        </w:rPr>
      </w:r>
      <w:r>
        <w:t xml:space="preserve"> nói diều đó ra bể cũng bất nhẫn.</w:t>
      </w:r>
    </w:p>
    <w:p>
      <w:pPr>
        <w:jc w:val="both"/>
      </w:pPr>
      <w:r>
        <w:rPr>
          <w:b/>
        </w:rPr>
        <w:t xml:space="preserve">bất nhất </w:t>
      </w:r>
      <w:r>
        <w:t>Trước sau không như một, khi</w:t>
      </w:r>
      <w:r>
        <w:t xml:space="preserve"> thế này, khi thế nọ: thứi độ bất nhất s ý</w:t>
      </w:r>
      <w:r>
        <w:t xml:space="preserve"> biến bất nhất.</w:t>
      </w:r>
    </w:p>
    <w:p>
      <w:pPr>
        <w:jc w:val="both"/>
      </w:pPr>
      <w:r>
        <w:t>bất nhơn dphg. Bất nhân.</w:t>
      </w:r>
    </w:p>
    <w:p>
      <w:pPr>
        <w:jc w:val="both"/>
      </w:pPr>
      <w:r>
        <w:rPr>
          <w:b/>
        </w:rPr>
        <w:t xml:space="preserve">bất như ý cữ </w:t>
      </w:r>
      <w:r>
        <w:t>Không được như ý muốn.</w:t>
      </w:r>
    </w:p>
    <w:p>
      <w:pPr>
        <w:jc w:val="both"/>
      </w:pPr>
      <w:r>
        <w:t>bất nhược củ, ¡d. Tù biểu thị điều vừa</w:t>
      </w:r>
      <w:r>
        <w:t xml:space="preserve"> nói đến không bằng điều sắp nói, giá như</w:t>
      </w:r>
      <w:r>
        <w:t xml:space="preserve"> làm điều sắp nói thì dẫu sao vẫn con hơn;</w:t>
      </w:r>
      <w:r>
        <w:t xml:space="preserve"> chỉ bằng... còn hơn: chờ xe lâu, bá? nhược</w:t>
      </w:r>
      <w:r>
        <w:t xml:space="preserve"> đi bộ.</w:t>
      </w:r>
    </w:p>
    <w:p>
      <w:pPr>
        <w:jc w:val="both"/>
      </w:pPr>
      <w:r>
        <w:t>bất ổn (Trạng thái) không còn ổn thỏa</w:t>
      </w:r>
      <w:r>
        <w:t xml:space="preserve"> như trước nữa hoặc mất thế ổn định vốn</w:t>
      </w:r>
      <w:r>
        <w:t xml:space="preserve"> có: chắc đã xảy ra chuyên gì bất ổn giữa</w:t>
      </w:r>
      <w:r>
        <w:t xml:space="preserve"> hai uợ chỗng s nếu giải pháp ấy bất ổn</w:t>
      </w:r>
      <w:r>
        <w:t xml:space="preserve"> thì ta tìm giải pháp khdc s tình hình ngày</w:t>
      </w:r>
      <w:r>
        <w:t xml:space="preserve"> càng trở nên bât ổn.</w:t>
      </w:r>
    </w:p>
    <w:p>
      <w:pPr>
        <w:jc w:val="both"/>
      </w:pPr>
      <w:r>
        <w:t>bất phân 1. Không chia. 2. Không phân</w:t>
      </w:r>
      <w:r>
        <w:t xml:space="preserve"> biệt: bá? phân giới tính, tuổi tác © bất</w:t>
      </w:r>
      <w:r>
        <w:t xml:space="preserve"> phân thăng bại; bất phân thẳng phụ</w:t>
      </w:r>
      <w:r>
        <w:t xml:space="preserve"> (không có bên nào được, không bên nào</w:t>
      </w:r>
      <w:r>
        <w:t xml:space="preserve"> thua).</w:t>
      </w:r>
    </w:p>
    <w:p>
      <w:pPr>
        <w:jc w:val="both"/>
      </w:pPr>
      <w:r>
        <w:rPr>
          <w:b/>
        </w:rPr>
        <w:t xml:space="preserve">bất phương trình </w:t>
      </w:r>
      <w:r>
        <w:t>Thứ bất đẳng thúc</w:t>
      </w:r>
      <w:r>
        <w:t xml:space="preserve"> diễn tả mối liên hệ giữa một hay nhiều</w:t>
      </w:r>
      <w:r>
        <w:t xml:space="preserve"> số chưa biết (gọi là ẩn số và thường được</w:t>
      </w:r>
      <w:r>
        <w:t xml:space="preserve"> kí hiệu bằng x, y, z, v.v.) với những số</w:t>
      </w:r>
      <w:r>
        <w:t xml:space="preserve"> được coi như đã biết.</w:t>
      </w:r>
    </w:p>
    <w:p>
      <w:pPr>
        <w:jc w:val="both"/>
      </w:pPr>
      <w:r>
        <w:t>bất quá (Múc độ) chỉ đến thế là cùng:</w:t>
      </w:r>
      <w:r>
        <w:t xml:space="preserve"> uiệc ấy bất quá một tuần là xong › giải</w:t>
      </w:r>
      <w:r>
        <w:t xml:space="preserve"> pháp dó bài quá dược tài người chấp</w:t>
      </w:r>
      <w:r>
        <w:t xml:space="preserve"> nhận thôi chứ đã có gì đâu mà tán đương</w:t>
      </w:r>
      <w:r>
        <w:t xml:space="preserve"> lắm thể.</w:t>
      </w:r>
      <w:r>
        <w:t xml:space="preserve"> mm."</w:t>
      </w:r>
    </w:p>
    <w:p>
      <w:pPr>
        <w:jc w:val="both"/>
      </w:pPr>
      <w:r>
        <w:rPr>
          <w:b/>
        </w:rPr>
        <w:t xml:space="preserve">bất tác vi </w:t>
      </w:r>
      <w:r>
        <w:t>Không tự tay làm, nhưng</w:t>
      </w:r>
      <w:r>
        <w:t xml:space="preserve"> cũng không can ngăn, mặc dù nhìn thấy</w:t>
      </w:r>
      <w:r>
        <w:t xml:space="preserve"> rò ràng người khác làm (một việc phạm</w:t>
      </w:r>
      <w:r>
        <w:t xml:space="preserve"> pháp).</w:t>
      </w:r>
    </w:p>
    <w:p>
      <w:pPr>
        <w:jc w:val="both"/>
      </w:pPr>
      <w:r>
        <w:rPr>
          <w:b/>
        </w:rPr>
        <w:t xml:space="preserve">bất tài </w:t>
      </w:r>
      <w:r>
        <w:t>Không có tài năng: kế bất tài.</w:t>
      </w:r>
    </w:p>
    <w:p>
      <w:pPr>
        <w:jc w:val="both"/>
      </w:pPr>
      <w:r>
        <w:rPr>
          <w:b/>
        </w:rPr>
        <w:t xml:space="preserve">bất tận </w:t>
      </w:r>
      <w:r>
        <w:t>Không bao giờ hết, cứ tiếp tục</w:t>
      </w:r>
      <w:r>
        <w:t xml:space="preserve"> mãi: niềm pui bất tận s những cố gắng</w:t>
      </w:r>
      <w:r>
        <w:t xml:space="preserve"> bất tận, nhưng 0ô ích.</w:t>
      </w:r>
    </w:p>
    <w:p>
      <w:pPr>
        <w:jc w:val="both"/>
      </w:pPr>
      <w:r>
        <w:rPr>
          <w:b/>
        </w:rPr>
        <w:t xml:space="preserve">bất tất </w:t>
      </w:r>
      <w:r>
        <w:t>Không cần gì (phải), không tất</w:t>
      </w:r>
      <w:r>
        <w:t xml:space="preserve"> yếu: diều đó bất tất phải I( giải nhiều.</w:t>
      </w:r>
    </w:p>
    <w:p>
      <w:pPr>
        <w:jc w:val="both"/>
      </w:pPr>
      <w:r>
        <w:t>bất thành cú (Câu văn) không thể coi là</w:t>
      </w:r>
      <w:r>
        <w:t xml:space="preserve"> câu, còn mắc nhiều lỗi về hành văn.</w:t>
      </w:r>
    </w:p>
    <w:p>
      <w:pPr>
        <w:jc w:val="both"/>
      </w:pPr>
      <w:r>
        <w:t>bất thần (Sự việc) hoàn toàn không dè</w:t>
      </w:r>
      <w:r>
        <w:t xml:space="preserve"> trước được, xảy đến bất thình lình: cđi</w:t>
      </w:r>
      <w:r>
        <w:t xml:space="preserve"> chết bất thân o bất thân nổi gió.</w:t>
      </w:r>
    </w:p>
    <w:p>
      <w:pPr>
        <w:jc w:val="both"/>
      </w:pPr>
      <w:r>
        <w:rPr>
          <w:b/>
        </w:rPr>
        <w:t xml:space="preserve">bất thình nh </w:t>
      </w:r>
      <w:r>
        <w:rPr>
          <w:i/>
        </w:rPr>
        <w:t xml:space="preserve"> Như</w:t>
      </w:r>
      <w:r>
        <w:t xml:space="preserve"> Thình linh (nhưng</w:t>
      </w:r>
      <w:r>
        <w:t xml:space="preserve"> nghĩa mạnh hơn).</w:t>
      </w:r>
    </w:p>
    <w:p>
      <w:pPr>
        <w:jc w:val="both"/>
      </w:pPr>
      <w:r>
        <w:t>bất thường 1. Không theo lệ thường: hội</w:t>
      </w:r>
      <w:r>
        <w:t>nghị bất thường.</w:t>
      </w:r>
    </w:p>
    <w:p>
      <w:pPr>
        <w:jc w:val="both"/>
      </w:pPr>
      <w:r>
        <w:rPr>
          <w:b/>
        </w:rPr>
        <w:t xml:space="preserve">bất thình nh </w:t>
      </w:r>
      <w:r>
        <w:rPr>
          <w:i/>
        </w:rPr>
        <w:t xml:space="preserve"> Như</w:t>
      </w:r>
      <w:r>
        <w:t xml:space="preserve"> bất thường.</w:t>
      </w:r>
    </w:p>
    <w:p>
      <w:pPr>
        <w:jc w:val="both"/>
      </w:pPr>
      <w:r>
        <w:rPr>
          <w:b/>
        </w:rPr>
        <w:t xml:space="preserve">bất tiện </w:t>
      </w:r>
      <w:r>
        <w:t>Không thuận tiện: đường sá xa</w:t>
      </w:r>
      <w:r>
        <w:t xml:space="preserve"> xôi, đi lại rất bất tiện s nói chuyên đó</w:t>
      </w:r>
      <w:r>
        <w:t xml:space="preserve"> giữa đường thì bất tiên lắm.</w:t>
      </w:r>
    </w:p>
    <w:p>
      <w:pPr>
        <w:jc w:val="both"/>
      </w:pPr>
      <w:r>
        <w:rPr>
          <w:b/>
        </w:rPr>
        <w:t xml:space="preserve">bất tín nhiệm </w:t>
      </w:r>
      <w:r>
        <w:t>Không tín nhiệm được</w:t>
      </w:r>
      <w:r>
        <w:t xml:space="preserve"> nữa: bỏ phiếu bất tín nhiệm.</w:t>
      </w:r>
    </w:p>
    <w:p>
      <w:pPr>
        <w:jc w:val="both"/>
      </w:pPr>
      <w:r>
        <w:rPr>
          <w:b/>
        </w:rPr>
        <w:t xml:space="preserve">bất tình </w:t>
      </w:r>
      <w:r>
        <w:t>I. cứ Không có tình nghĩa, vô</w:t>
      </w:r>
      <w:r>
        <w:t xml:space="preserve"> tình: Một mai mưa gió bất tình, Vóc tàn</w:t>
      </w:r>
      <w:r>
        <w:t xml:space="preserve"> nên để yến anh hững hờ (Bích Câu kì</w:t>
      </w:r>
      <w:r>
        <w:t xml:space="preserve"> ngộ) o Bái tình chỉ bấy hóa công, Cho</w:t>
      </w:r>
      <w:r>
        <w:t xml:space="preserve"> người lấy mảnh má hồng làm chỉ (Hoa</w:t>
      </w:r>
      <w:r>
        <w:t xml:space="preserve"> tiên). H. Không ngờ trước được, bất thình</w:t>
      </w:r>
      <w:r>
        <w:t xml:space="preserve"> lình: Dù khi sóng gió bất tình, Lớn ra uy</w:t>
      </w:r>
      <w:r>
        <w:t xml:space="preserve"> lớn, tôi đành phận tôi (Truyện Kiểu) s</w:t>
      </w:r>
      <w:r>
        <w:t xml:space="preserve"> Bất tình nổi trận mây mua, Mắng rằng:</w:t>
      </w:r>
      <w:r>
        <w:t xml:space="preserve"> "Những giống bơ thờ quen thân" (Truyện</w:t>
      </w:r>
      <w:r>
        <w:t xml:space="preserve"> Kiu.  _</w:t>
      </w:r>
    </w:p>
    <w:p>
      <w:pPr>
        <w:jc w:val="both"/>
      </w:pPr>
      <w:r>
        <w:rPr>
          <w:b/>
        </w:rPr>
        <w:t xml:space="preserve">bất tỉnh </w:t>
      </w:r>
      <w:r>
        <w:t>Ơ trạng thái thần kinh cảm</w:t>
      </w:r>
      <w:r>
        <w:t xml:space="preserve"> giác bị ức chế đột ngột, mê man, không</w:t>
      </w:r>
      <w:r>
        <w:t xml:space="preserve"> còn cảm biết được gì: bị sốc, ngã lăn ra</w:t>
      </w:r>
      <w:r>
        <w:t xml:space="preserve"> bất tỉnh.</w:t>
      </w:r>
    </w:p>
    <w:p>
      <w:pPr>
        <w:jc w:val="both"/>
      </w:pPr>
      <w:r>
        <w:rPr>
          <w:b/>
        </w:rPr>
        <w:t xml:space="preserve">bất tỉnh nhân sự </w:t>
      </w:r>
      <w:r>
        <w:rPr>
          <w:i/>
        </w:rPr>
        <w:t xml:space="preserve"> Như</w:t>
      </w:r>
      <w:r>
        <w:t xml:space="preserve"> Bất tính.</w:t>
      </w:r>
    </w:p>
    <w:p>
      <w:pPr>
        <w:jc w:val="both"/>
      </w:pPr>
      <w:r>
        <w:t>bất trắc 1. (Sự việc không hay) không</w:t>
      </w:r>
      <w:r>
        <w:t xml:space="preserve"> liệu trước được: đẻ phòng uiệc bất trắc o</w:t>
      </w:r>
      <w:r>
        <w:t>dối phó uới mọi bất trắc.</w:t>
      </w:r>
    </w:p>
    <w:p>
      <w:pPr>
        <w:jc w:val="both"/>
      </w:pPr>
      <w:r>
        <w:rPr>
          <w:b/>
        </w:rPr>
        <w:t xml:space="preserve">bất tỉnh nhân sự </w:t>
      </w:r>
      <w:r>
        <w:rPr>
          <w:i/>
        </w:rPr>
        <w:t xml:space="preserve"> Như</w:t>
      </w:r>
      <w:r>
        <w:t xml:space="preserve"> đối trá, phản phúc, không lường trước</w:t>
      </w:r>
      <w:r>
        <w:t xml:space="preserve"> được: con người bất trác.</w:t>
      </w:r>
    </w:p>
    <w:p>
      <w:pPr>
        <w:jc w:val="both"/>
      </w:pPr>
      <w:r>
        <w:t>bất trị 1. cJ, ¡d. Không thể cứu chữa</w:t>
      </w:r>
      <w:r>
        <w:t>được: căn bệnh bất trị.</w:t>
      </w:r>
    </w:p>
    <w:p>
      <w:pPr>
        <w:jc w:val="both"/>
      </w:pPr>
      <w:r>
        <w:rPr>
          <w:b/>
        </w:rPr>
        <w:t xml:space="preserve">bất tỉnh nhân sự </w:t>
      </w:r>
      <w:r>
        <w:rPr>
          <w:i/>
        </w:rPr>
        <w:t xml:space="preserve"> Như</w:t>
      </w:r>
      <w:r>
        <w:t xml:space="preserve"> ngạnh, không thể đưa vào khuôn phép,</w:t>
      </w:r>
      <w:r>
        <w:t xml:space="preserve"> không dạy bảo được: kế bâï trị.</w:t>
      </w:r>
    </w:p>
    <w:p>
      <w:pPr>
        <w:jc w:val="both"/>
      </w:pPr>
      <w:r>
        <w:rPr>
          <w:b/>
        </w:rPr>
        <w:t xml:space="preserve">bất túc </w:t>
      </w:r>
      <w:r>
        <w:t>Không có đủ, không đầy đủ (từ</w:t>
      </w:r>
      <w:r>
        <w:t xml:space="preserve"> thường dùng trong đông yì: huyết dịch</w:t>
      </w:r>
      <w:r>
        <w:t xml:space="preserve"> bất túc.</w:t>
      </w:r>
    </w:p>
    <w:p>
      <w:pPr>
        <w:jc w:val="both"/>
      </w:pPr>
      <w:r>
        <w:rPr>
          <w:b/>
        </w:rPr>
        <w:t xml:space="preserve">bất tuyệt </w:t>
      </w:r>
      <w:r>
        <w:t>Còn mãi, không bao giờ mất: /</w:t>
      </w:r>
      <w:r>
        <w:t xml:space="preserve"> những uấn thơ bất tuyệt. Ị</w:t>
      </w:r>
    </w:p>
    <w:p>
      <w:pPr>
        <w:jc w:val="both"/>
      </w:pPr>
      <w:r>
        <w:t>bất tử, 1. tzr. Không bao giờ chết, còn</w:t>
      </w:r>
      <w:r>
        <w:t xml:space="preserve"> sống mãi trong trí nhớ, trong tình cảm</w:t>
      </w:r>
      <w:r>
        <w:t xml:space="preserve"> người đời: những người anh hùng đã trủ</w:t>
      </w:r>
      <w:r>
        <w:t>thành bất tử : những áng oan bất tứ.</w:t>
      </w:r>
    </w:p>
    <w:p>
      <w:pPr>
        <w:jc w:val="both"/>
      </w:pPr>
      <w:r>
        <w:rPr>
          <w:b/>
        </w:rPr>
        <w:t xml:space="preserve">bất tuyệt </w:t>
      </w:r>
      <w:r>
        <w:rPr>
          <w:i/>
        </w:rPr>
      </w:r>
      <w:r>
        <w:t xml:space="preserve"> Hạt Bạt mạng: đn nói bất tử, chẳng nể</w:t>
      </w:r>
    </w:p>
    <w:p>
      <w:pPr>
        <w:jc w:val="both"/>
      </w:pPr>
      <w:r>
        <w:t>bất tử, đphg. Bất thình lình: chết bất tử.</w:t>
      </w:r>
    </w:p>
    <w:p>
      <w:pPr>
        <w:jc w:val="both"/>
      </w:pPr>
      <w:r>
        <w:rPr>
          <w:b/>
        </w:rPr>
        <w:t xml:space="preserve">bất tường cử </w:t>
      </w:r>
      <w:r>
        <w:t>Không lành, gỡ: điềm bất</w:t>
      </w:r>
      <w:r>
        <w:t xml:space="preserve"> tường.</w:t>
      </w:r>
    </w:p>
    <w:p>
      <w:pPr>
        <w:jc w:val="both"/>
      </w:pPr>
      <w:r>
        <w:rPr>
          <w:b/>
        </w:rPr>
        <w:t xml:space="preserve">bất ý cữ, </w:t>
      </w:r>
      <w:r>
        <w:rPr>
          <w:i/>
        </w:rPr>
        <w:t xml:space="preserve"> Như</w:t>
      </w:r>
      <w:r>
        <w:t xml:space="preserve"> Bất ngò.</w:t>
      </w:r>
    </w:p>
    <w:p>
      <w:pPr>
        <w:jc w:val="both"/>
      </w:pPr>
      <w:r>
        <w:t>bật 0. 1. Làm nẩy mạnh (dây căng hoặc</w:t>
      </w:r>
      <w:r>
        <w:t xml:space="preserve"> dây co đãn được): bật đây đàn s bật dây</w:t>
      </w:r>
      <w:r>
        <w:t>cao su.</w:t>
      </w:r>
    </w:p>
    <w:p>
      <w:pPr>
        <w:jc w:val="both"/>
      </w:pPr>
      <w:r>
        <w:rPr>
          <w:b/>
        </w:rPr>
        <w:t xml:space="preserve">bất ý cữ, </w:t>
      </w:r>
      <w:r>
        <w:rPr>
          <w:i/>
        </w:rPr>
        <w:t xml:space="preserve"> Như</w:t>
      </w:r>
      <w:r>
        <w:t xml:space="preserve"> đất cứng làm bật lưỡi cuốc trở lại o ngôi</w:t>
      </w:r>
    </w:p>
    <w:p>
      <w:pPr>
        <w:jc w:val="both"/>
      </w:pPr>
      <w:r>
        <w:t>bật dậy. 3. Từ bên trong đâm mạnh ra,</w:t>
      </w:r>
      <w:r>
        <w:t xml:space="preserve"> vọt mạnh ra: cây bật chỗi s ngã bật máu</w:t>
      </w:r>
      <w:r>
        <w:t>tươi.</w:t>
      </w:r>
    </w:p>
    <w:p>
      <w:pPr>
        <w:jc w:val="both"/>
      </w:pPr>
      <w:r>
        <w:rPr>
          <w:b/>
        </w:rPr>
        <w:t xml:space="preserve">bất ý cữ, </w:t>
      </w:r>
      <w:r>
        <w:rPr>
          <w:i/>
        </w:rPr>
        <w:t xml:space="preserve"> Như</w:t>
      </w:r>
      <w:r>
        <w:t xml:space="preserve"> bật cười o mới nghe đã bật khóc s bật ra</w:t>
      </w:r>
      <w:r>
        <w:t>một ý tưởng mới.</w:t>
      </w:r>
    </w:p>
    <w:p>
      <w:pPr>
        <w:jc w:val="both"/>
      </w:pPr>
      <w:r>
        <w:rPr>
          <w:b/>
        </w:rPr>
        <w:t xml:space="preserve">bất ý cữ, </w:t>
      </w:r>
      <w:r>
        <w:rPr>
          <w:i/>
        </w:rPr>
        <w:t xml:space="preserve"> Như</w:t>
      </w:r>
    </w:p>
    <w:p>
      <w:pPr>
        <w:jc w:val="both"/>
      </w:pPr>
      <w:r>
        <w:t>bừng sáng lên, làm cho dụng cụ lấy lửa</w:t>
      </w:r>
      <w:r>
        <w:t>nây ra lừa: bá? diện s bật bạt lửa.</w:t>
      </w:r>
    </w:p>
    <w:p>
      <w:pPr>
        <w:jc w:val="both"/>
      </w:pPr>
      <w:r>
        <w:rPr>
          <w:b/>
        </w:rPr>
        <w:t xml:space="preserve">bất ý cữ, </w:t>
      </w:r>
      <w:r>
        <w:rPr>
          <w:i/>
        </w:rPr>
        <w:t xml:space="preserve"> Như</w:t>
      </w:r>
      <w:r>
        <w:t xml:space="preserve"> rõ hẳn lên: nêu bật uấn đề s màu sắc nổi</w:t>
      </w:r>
      <w:r>
        <w:t xml:space="preserve"> bật.</w:t>
      </w:r>
    </w:p>
    <w:p>
      <w:pPr>
        <w:jc w:val="both"/>
      </w:pPr>
      <w:r>
        <w:rPr>
          <w:b/>
        </w:rPr>
        <w:t xml:space="preserve">bật bạ cũ </w:t>
      </w:r>
      <w:r>
        <w:t>Vạ vật: nằm bật bạ.</w:t>
      </w:r>
    </w:p>
    <w:p>
      <w:pPr>
        <w:jc w:val="both"/>
      </w:pPr>
      <w:r>
        <w:rPr>
          <w:b/>
        </w:rPr>
        <w:t xml:space="preserve">bật đèn xanh </w:t>
      </w:r>
      <w:r>
        <w:t>Ra hiệu (thường là kín</w:t>
      </w:r>
      <w:r>
        <w:t xml:space="preserve"> đáo, bí mật, lắng lặng, không công khai,</w:t>
      </w:r>
      <w:r>
        <w:t xml:space="preserve"> ổn a) cho phép bắt đầu làm một việc gì</w:t>
      </w:r>
      <w:r>
        <w:t xml:space="preserve"> đó một cách hoàn toàn tự do.</w:t>
      </w:r>
    </w:p>
    <w:p>
      <w:pPr>
        <w:jc w:val="both"/>
      </w:pPr>
      <w:r>
        <w:rPr>
          <w:b/>
        </w:rPr>
        <w:t xml:space="preserve">bật lò xo </w:t>
      </w:r>
      <w:r>
        <w:t>Phản ứng tức thì và mạnh mè</w:t>
      </w:r>
      <w:r>
        <w:t xml:space="preserve"> (thương vì tự ái).</w:t>
      </w:r>
    </w:p>
    <w:p>
      <w:pPr>
        <w:jc w:val="both"/>
      </w:pPr>
      <w:r>
        <w:rPr>
          <w:b/>
        </w:rPr>
        <w:t xml:space="preserve">bật lửa </w:t>
      </w:r>
      <w:r>
        <w:t>Thứ dụng cụ nhỏ bỏ túi, có bộ</w:t>
      </w:r>
      <w:r>
        <w:t xml:space="preserve"> phận làm bật ra lửa để lấy lửa.</w:t>
      </w:r>
    </w:p>
    <w:p>
      <w:pPr>
        <w:jc w:val="both"/>
      </w:pPr>
      <w:r>
        <w:t>bật mí khng. (một kiểu nói lái của bí</w:t>
      </w:r>
      <w:r>
        <w:t xml:space="preserve"> mật) Hé lộ cho thấy điều bí mật: đã mấy</w:t>
      </w:r>
      <w:r>
        <w:t xml:space="preserve"> ai chịu bật mí uề dời tư của chính họ.</w:t>
      </w:r>
    </w:p>
    <w:p>
      <w:pPr>
        <w:jc w:val="both"/>
      </w:pPr>
      <w:r>
        <w:t>bật tường khng. (Lối đá của các cầu thủ)</w:t>
      </w:r>
      <w:r>
        <w:t xml:space="preserve"> chuyển bóng qua một đồng đội để người</w:t>
      </w:r>
      <w:r>
        <w:t xml:space="preserve"> ấy chuyển ngay lại cho mình.</w:t>
      </w:r>
    </w:p>
    <w:p>
      <w:pPr>
        <w:jc w:val="both"/>
      </w:pPr>
      <w:r>
        <w:rPr>
          <w:b/>
        </w:rPr>
        <w:t xml:space="preserve">bâu, đi. 1. cũ </w:t>
      </w:r>
      <w:r>
        <w:t>Cổ áo: Ái từng mặc áo</w:t>
      </w:r>
      <w:r>
        <w:t xml:space="preserve"> không bâu, Ăn cơm không dũa, ăn trâu</w:t>
      </w:r>
      <w:r>
        <w:t>không cau (Lục Vân Tiên).</w:t>
      </w:r>
    </w:p>
    <w:p>
      <w:pPr>
        <w:jc w:val="both"/>
      </w:pPr>
      <w:r>
        <w:rPr>
          <w:b/>
        </w:rPr>
        <w:t xml:space="preserve">bâu, đi. 1. cũ </w:t>
      </w:r>
      <w:r>
        <w:rPr>
          <w:i/>
        </w:rPr>
      </w:r>
      <w:r>
        <w:t xml:space="preserve"> ao.</w:t>
      </w:r>
    </w:p>
    <w:p>
      <w:pPr>
        <w:jc w:val="both"/>
      </w:pPr>
      <w:r>
        <w:t>bâu; œ/. 1. Đậu bảm xúm xít vào: ong</w:t>
      </w:r>
      <w:r>
        <w:t xml:space="preserve"> bâu s Mau chảy đến đâu, ruồi bâu dến</w:t>
      </w:r>
    </w:p>
    <w:p>
      <w:pPr>
        <w:jc w:val="both"/>
      </w:pPr>
      <w:r>
        <w:rPr>
          <w:b/>
        </w:rPr>
        <w:t>đó (</w:t>
      </w:r>
      <w:r>
        <w:rPr>
          <w:i/>
        </w:rPr>
        <w:t xml:space="preserve"> tục ngữ</w:t>
      </w:r>
      <w:r>
        <w:t>). 2. Xúm lại và vây lấy không</w:t>
      </w:r>
      <w:r>
        <w:t xml:space="preserve"> bầuy</w:t>
      </w:r>
    </w:p>
    <w:p>
      <w:pPr>
        <w:jc w:val="both"/>
      </w:pPr>
      <w:r>
        <w:t>chịu rời: dám người hiểu kì chen nhau</w:t>
      </w:r>
      <w:r>
        <w:t xml:space="preserve"> bâu bín.</w:t>
      </w:r>
    </w:p>
    <w:p>
      <w:pPr>
        <w:jc w:val="both"/>
      </w:pPr>
      <w:r>
        <w:rPr>
          <w:b/>
        </w:rPr>
        <w:t xml:space="preserve">bẩu; </w:t>
      </w:r>
      <w:r>
        <w:rPr>
          <w:i/>
        </w:rPr>
        <w:t xml:space="preserve"> danh từ</w:t>
      </w:r>
      <w:r>
        <w:t xml:space="preserve"> 1. Giống cây thân leo, lá mềm</w:t>
      </w:r>
      <w:r>
        <w:t xml:space="preserve"> rộng và phủ lông mịn, hoa to trăng, quả</w:t>
      </w:r>
      <w:r>
        <w:t xml:space="preserve"> tròn, dài hay thắt eo ở giữa, dùng lam</w:t>
      </w:r>
      <w:r>
        <w:t xml:space="preserve"> thức ăn: canh bầu s Bầu ơi, thương lấy</w:t>
      </w:r>
    </w:p>
    <w:p>
      <w:pPr>
        <w:jc w:val="both"/>
      </w:pPr>
      <w:r>
        <w:rPr>
          <w:b/>
        </w:rPr>
        <w:t>bí cùng... (</w:t>
      </w:r>
      <w:r>
        <w:rPr>
          <w:i/>
        </w:rPr>
        <w:t xml:space="preserve"> ca dao</w:t>
      </w:r>
      <w:r>
        <w:t>). 3. Thứ đô dựng làm bằng</w:t>
      </w:r>
      <w:r>
        <w:t xml:space="preserve"> vỏ quả bầu tròn và to đã nạo ruột và</w:t>
      </w:r>
      <w:r>
        <w:t xml:space="preserve"> phơi khô; vật giống hình quả bầu: Ở bẩu</w:t>
      </w:r>
      <w:r>
        <w:t xml:space="preserve"> thì tròn, ở ống thì dài (tng.! s bầu rượu</w:t>
      </w:r>
      <w:r>
        <w:t>© bầu đèn.</w:t>
      </w:r>
    </w:p>
    <w:p>
      <w:pPr>
        <w:jc w:val="both"/>
      </w:pPr>
      <w:r>
        <w:rPr>
          <w:b/>
        </w:rPr>
        <w:t>bí cùng... (</w:t>
      </w:r>
      <w:r>
        <w:rPr>
          <w:i/>
        </w:rPr>
        <w:t xml:space="preserve"> danh từ ca dao</w:t>
      </w:r>
      <w:r>
        <w:t xml:space="preserve"> của nhụy hoa, bên trong chứa noan của</w:t>
      </w:r>
      <w:r>
        <w:t>nhụy hoa.</w:t>
      </w:r>
    </w:p>
    <w:p>
      <w:pPr>
        <w:jc w:val="both"/>
      </w:pPr>
      <w:r>
        <w:rPr>
          <w:b/>
        </w:rPr>
        <w:t>bí cùng... (</w:t>
      </w:r>
      <w:r>
        <w:rPr>
          <w:i/>
        </w:rPr>
        <w:t xml:space="preserve"> danh từ ca dao</w:t>
      </w:r>
      <w:r>
        <w:t>5. Khối đất bọc quanh rẻ khi bứng câ</w:t>
      </w:r>
    </w:p>
    <w:p>
      <w:pPr>
        <w:jc w:val="both"/>
      </w:pPr>
      <w:r>
        <w:rPr>
          <w:b/>
        </w:rPr>
        <w:t>bí cùng... (</w:t>
      </w:r>
      <w:r>
        <w:rPr>
          <w:i/>
        </w:rPr>
        <w:t xml:space="preserve"> danh từ ca dao</w:t>
      </w:r>
      <w:r>
        <w:t xml:space="preserve"> đi trồng nơi khác: bứng cả bầu s cẩn thận</w:t>
      </w:r>
      <w:r>
        <w:t>kẻo uỡ bâu, cây chết.</w:t>
      </w:r>
    </w:p>
    <w:p>
      <w:pPr>
        <w:jc w:val="both"/>
      </w:pPr>
      <w:r>
        <w:rPr>
          <w:b/>
        </w:rPr>
        <w:t>bí cùng... (</w:t>
      </w:r>
      <w:r>
        <w:rPr>
          <w:i/>
        </w:rPr>
        <w:t xml:space="preserve"> danh từ ca dao</w:t>
      </w:r>
      <w:r>
        <w:t xml:space="preserve"> một lượng nhiều, nhưng không xác định,</w:t>
      </w:r>
      <w:r>
        <w:t xml:space="preserve"> những tình cảm, ý nghĩ, tường tượng như</w:t>
      </w:r>
      <w:r>
        <w:t xml:space="preserve"> chứa đầy trong tim, trong long: đốc bầu</w:t>
      </w:r>
      <w:r>
        <w:t xml:space="preserve"> tâm sự (= kể hết nỗi lòng).</w:t>
      </w:r>
    </w:p>
    <w:p>
      <w:pPr>
        <w:jc w:val="both"/>
      </w:pPr>
      <w:r>
        <w:rPr>
          <w:b/>
        </w:rPr>
        <w:t xml:space="preserve">bầu; </w:t>
      </w:r>
      <w:r>
        <w:rPr>
          <w:i/>
        </w:rPr>
        <w:t xml:space="preserve"> động từ</w:t>
      </w:r>
      <w:r>
        <w:t xml:space="preserve"> Ông bầu, nói tắt: bẩu cái lương</w:t>
      </w:r>
      <w:r>
        <w:t xml:space="preserve"> (= ông bầu gánh cải lương).</w:t>
      </w:r>
    </w:p>
    <w:p>
      <w:pPr>
        <w:jc w:val="both"/>
      </w:pPr>
      <w:r>
        <w:t>bầu, rt, Chọn để giao cho đảm nhận một</w:t>
      </w:r>
      <w:r>
        <w:t xml:space="preserve"> chức vụ hoặc hưởng một vinh dự bằng</w:t>
      </w:r>
      <w:r>
        <w:t xml:space="preserve"> cách bỏ phiếu hay biểu quyết: bầu dại</w:t>
      </w:r>
      <w:r>
        <w:t xml:space="preserve"> biểu quốc hội o bâu chiến sĩ thi đua o bầu</w:t>
      </w:r>
      <w:r>
        <w:t xml:space="preserve"> ban quản trị công ti.</w:t>
      </w:r>
    </w:p>
    <w:p>
      <w:pPr>
        <w:jc w:val="both"/>
      </w:pPr>
      <w:r>
        <w:rPr>
          <w:b/>
        </w:rPr>
        <w:t xml:space="preserve">bầu, œ. (kết hợp hạn chế) </w:t>
      </w:r>
      <w:r>
        <w:t>Tròn phình</w:t>
      </w:r>
      <w:r>
        <w:t xml:space="preserve"> ra và đầy đặn: má bầu ‹ khuôn mặt bầu</w:t>
      </w:r>
      <w:r>
        <w:t xml:space="preserve"> bầu.</w:t>
      </w:r>
    </w:p>
    <w:p>
      <w:pPr>
        <w:jc w:val="both"/>
      </w:pPr>
      <w:r>
        <w:rPr>
          <w:b/>
        </w:rPr>
        <w:t xml:space="preserve">bầu bán </w:t>
      </w:r>
      <w:r>
        <w:t>Bầu, nói chung (hàm ý mỉa mai</w:t>
      </w:r>
      <w:r>
        <w:t xml:space="preserve"> hoặc chê bai): bày ra trò hề bầu bán.</w:t>
      </w:r>
    </w:p>
    <w:p>
      <w:pPr>
        <w:jc w:val="both"/>
      </w:pPr>
      <w:r>
        <w:rPr>
          <w:b/>
        </w:rPr>
        <w:t xml:space="preserve">bầu bạn </w:t>
      </w:r>
      <w:r>
        <w:t>I. Bạn, nói chung: như bạn bè:</w:t>
      </w:r>
      <w:r>
        <w:t xml:space="preserve"> anh em bầu bạn kéo uề tụ họp dòng tui.</w:t>
      </w:r>
      <w:r>
        <w:t xml:space="preserve"> ML ơ. Kết bạn: bẩu bạn tới núi rừng o</w:t>
      </w:r>
      <w:r>
        <w:t xml:space="preserve"> bầu bạn uới dèn sách.</w:t>
      </w:r>
    </w:p>
    <w:p>
      <w:pPr>
        <w:jc w:val="both"/>
      </w:pPr>
      <w:r>
        <w:t>bầu bậu đp»g. Bàu bạu.</w:t>
      </w:r>
    </w:p>
    <w:p>
      <w:pPr>
        <w:jc w:val="both"/>
      </w:pPr>
      <w:r>
        <w:rPr>
          <w:b/>
        </w:rPr>
        <w:t xml:space="preserve">bầu bĩnh </w:t>
      </w:r>
      <w:r>
        <w:t>Bầu, trông đáng yêu: khuôn</w:t>
      </w:r>
      <w:r>
        <w:t xml:space="preserve"> mát bầu bĩnh.</w:t>
      </w:r>
    </w:p>
    <w:p>
      <w:pPr>
        <w:jc w:val="both"/>
      </w:pPr>
      <w:r>
        <w:t>bầu chọn (Số đông) bầu ra một số người</w:t>
      </w:r>
      <w:r>
        <w:t xml:space="preserve"> từ một danh sách các ứng viên dựa theo</w:t>
      </w:r>
      <w:r>
        <w:t xml:space="preserve"> một tiêu chuẩn nhất định: bảu chon ân</w:t>
      </w:r>
      <w:r>
        <w:t xml:space="preserve"> động uiên tiêu biểu nam 2003 › tạng danh</w:t>
      </w:r>
      <w:r>
        <w:t xml:space="preserve"> hiệu "Quả bóng tàng" cho cầu thủ xuất</w:t>
      </w:r>
      <w:r>
        <w:t xml:space="preserve"> sắc nhất trong số 10 cẩu thú được bầu</w:t>
      </w:r>
      <w:r>
        <w:t xml:space="preserve"> chon.</w:t>
      </w:r>
    </w:p>
    <w:p>
      <w:pPr>
        <w:jc w:val="both"/>
      </w:pPr>
      <w:r>
        <w:t>bầu chủ 1. œí. Bảo đảm với người cho</w:t>
      </w:r>
      <w:r>
        <w:t xml:space="preserve"> vay rằng người vay sẽ không quịt nợ để</w:t>
      </w:r>
      <w:r>
        <w:t xml:space="preserve"> người đó cho người khác vay nơ: Buồn</w:t>
      </w:r>
      <w:r>
        <w:t xml:space="preserve"> 88 bầu trời</w:t>
      </w:r>
    </w:p>
    <w:p>
      <w:pPr>
        <w:jc w:val="both"/>
      </w:pPr>
      <w:r>
        <w:rPr>
          <w:b/>
        </w:rPr>
        <w:t>thì di ngủ, chớ có bầu chủ mà chết (</w:t>
      </w:r>
      <w:r>
        <w:rPr>
          <w:i/>
        </w:rPr>
        <w:t xml:space="preserve"> tục ngữ</w:t>
      </w:r>
      <w:r>
        <w:t>).</w:t>
      </w:r>
      <w:r>
        <w:t>2. di. Người đúng ra làm việc nói trên</w:t>
      </w:r>
    </w:p>
    <w:p>
      <w:pPr>
        <w:jc w:val="both"/>
      </w:pPr>
      <w:r>
        <w:rPr>
          <w:b/>
        </w:rPr>
        <w:t>thì di ngủ, chớ có bầu chủ mà chết (</w:t>
      </w:r>
      <w:r>
        <w:rPr>
          <w:i/>
        </w:rPr>
        <w:t xml:space="preserve"> tục ngữ</w:t>
      </w:r>
    </w:p>
    <w:p>
      <w:pPr>
        <w:jc w:val="both"/>
      </w:pPr>
      <w:r>
        <w:rPr>
          <w:b/>
        </w:rPr>
        <w:t xml:space="preserve">bầu co </w:t>
      </w:r>
      <w:r>
        <w:rPr>
          <w:i/>
        </w:rPr>
        <w:t xml:space="preserve"> Xem</w:t>
      </w:r>
      <w:r>
        <w:t xml:space="preserve"> Bầu nậm.</w:t>
      </w:r>
    </w:p>
    <w:p>
      <w:pPr>
        <w:jc w:val="both"/>
      </w:pPr>
      <w:r>
        <w:rPr>
          <w:b/>
        </w:rPr>
        <w:t xml:space="preserve">bầu cử </w:t>
      </w:r>
      <w:r>
        <w:t>Bầu cơ quan đại diện, nói chung:</w:t>
      </w:r>
      <w:r>
        <w:t xml:space="preserve"> bầu cử quốc hôi s có quyền bầu cử tà</w:t>
      </w:r>
      <w:r>
        <w:t xml:space="preserve"> ứng cử.</w:t>
      </w:r>
    </w:p>
    <w:p>
      <w:pPr>
        <w:jc w:val="both"/>
      </w:pPr>
      <w:r>
        <w:t>bầu dục 1. Thận của một số giống vật</w:t>
      </w:r>
      <w:r>
        <w:t xml:space="preserve"> được dùng làm thực phẩm: cạp bẩu dục.</w:t>
      </w:r>
      <w:r>
        <w:t>2. Hinh bầu dục: chiếc khay bầu dục</w:t>
      </w:r>
    </w:p>
    <w:p>
      <w:pPr>
        <w:jc w:val="both"/>
      </w:pPr>
      <w:r>
        <w:rPr>
          <w:b/>
        </w:rPr>
        <w:t xml:space="preserve">bầu cử </w:t>
      </w:r>
      <w:r>
        <w:rPr>
          <w:i/>
        </w:rPr>
      </w:r>
    </w:p>
    <w:p>
      <w:pPr>
        <w:jc w:val="both"/>
      </w:pPr>
      <w:r>
        <w:rPr>
          <w:b/>
        </w:rPr>
        <w:t xml:space="preserve">bầu dục chấm mắm cáy </w:t>
      </w:r>
      <w:r>
        <w:t>Bầu dục, một</w:t>
      </w:r>
      <w:r>
        <w:t xml:space="preserve"> món ăn ngon lại chấm vào nắm cáy, một</w:t>
      </w:r>
      <w:r>
        <w:t xml:space="preserve"> thứ nước chấm xoàng xinh; thường dùng</w:t>
      </w:r>
      <w:r>
        <w:t xml:space="preserve"> để chỉ cách nói năng cục cần thô lễ, thiếu</w:t>
      </w:r>
      <w:r>
        <w:t xml:space="preserve"> thanh nhã, lịch sự.</w:t>
      </w:r>
    </w:p>
    <w:p>
      <w:pPr>
        <w:jc w:val="both"/>
      </w:pPr>
      <w:r>
        <w:rPr>
          <w:b/>
        </w:rPr>
        <w:t xml:space="preserve">bầu đàn thê tử </w:t>
      </w:r>
      <w:r>
        <w:rPr>
          <w:i/>
        </w:rPr>
        <w:t xml:space="preserve"> Xem</w:t>
      </w:r>
      <w:r>
        <w:t xml:space="preserve"> Bâu doàn thê tử.</w:t>
      </w:r>
    </w:p>
    <w:p>
      <w:pPr>
        <w:jc w:val="both"/>
      </w:pPr>
      <w:r>
        <w:t>bầu đoàn 1. Đoàn đông người đi phụ</w:t>
      </w:r>
      <w:r>
        <w:t xml:space="preserve"> theo một người nào; đoàn tùy tùng</w:t>
      </w:r>
      <w:r>
        <w:t xml:space="preserve"> (thường hàm ý coi thường): pj £hủ lĩnh</w:t>
      </w:r>
    </w:p>
    <w:p>
      <w:pPr>
        <w:jc w:val="both"/>
      </w:pPr>
      <w:r>
        <w:rPr>
          <w:b/>
        </w:rPr>
        <w:t xml:space="preserve">dưa cả bầu đoàn di theo. 9. </w:t>
      </w:r>
      <w:r>
        <w:rPr>
          <w:i/>
        </w:rPr>
        <w:t xml:space="preserve"> ít dùng</w:t>
      </w:r>
      <w:r>
        <w:t xml:space="preserve"> Bầu đoàn</w:t>
      </w:r>
      <w:r>
        <w:t xml:space="preserve"> thê từ, nói tất.</w:t>
      </w:r>
    </w:p>
    <w:p>
      <w:pPr>
        <w:jc w:val="both"/>
      </w:pPr>
      <w:r>
        <w:rPr>
          <w:b/>
        </w:rPr>
        <w:t xml:space="preserve">bầu đoàn thê tử </w:t>
      </w:r>
      <w:r>
        <w:t>Đoàn đông người trong</w:t>
      </w:r>
      <w:r>
        <w:t xml:space="preserve"> gia đình (gồm cả vợ con, v.v.): cđ bầu đoàn</w:t>
      </w:r>
      <w:r>
        <w:t xml:space="preserve"> thê tử có đến mười nhân khẩu.</w:t>
      </w:r>
    </w:p>
    <w:p>
      <w:pPr>
        <w:jc w:val="both"/>
      </w:pPr>
      <w:r>
        <w:rPr>
          <w:b/>
        </w:rPr>
        <w:t xml:space="preserve">bầu đông cũ, </w:t>
      </w:r>
      <w:r>
        <w:rPr>
          <w:i/>
        </w:rPr>
        <w:t xml:space="preserve"> Xem</w:t>
      </w:r>
      <w:r>
        <w:t xml:space="preserve"> Bầu ngưng.</w:t>
      </w:r>
    </w:p>
    <w:p>
      <w:pPr>
        <w:jc w:val="both"/>
      </w:pPr>
      <w:r>
        <w:rPr>
          <w:b/>
        </w:rPr>
        <w:t xml:space="preserve">bầu giác </w:t>
      </w:r>
      <w:r>
        <w:t>Thứ dụng cụ hình chén thắt</w:t>
      </w:r>
      <w:r>
        <w:t xml:space="preserve"> miệng, dùng để giác.</w:t>
      </w:r>
    </w:p>
    <w:p>
      <w:pPr>
        <w:jc w:val="both"/>
      </w:pPr>
      <w:r>
        <w:rPr>
          <w:b/>
        </w:rPr>
        <w:t xml:space="preserve">bầu hâm </w:t>
      </w:r>
      <w:r>
        <w:t>Thứ dụng cụ dùng để hâm</w:t>
      </w:r>
      <w:r>
        <w:t xml:space="preserve"> chất lỏng đến nhiệt độ cần thiết.</w:t>
      </w:r>
    </w:p>
    <w:p>
      <w:pPr>
        <w:jc w:val="both"/>
      </w:pPr>
      <w:r>
        <w:t>bầu không khí 1. cử, ¡ở. Khí quyển. 2.</w:t>
      </w:r>
      <w:r>
        <w:t xml:space="preserve"> Tỉnh thần chung bao trùm trong một</w:t>
      </w:r>
      <w:r>
        <w:t xml:space="preserve"> hoàn cảnh nào đó: cuộc hội đàm diễn ra</w:t>
      </w:r>
      <w:r>
        <w:t xml:space="preserve"> trong bầu không khí hữu nghị.</w:t>
      </w:r>
    </w:p>
    <w:p>
      <w:pPr>
        <w:jc w:val="both"/>
      </w:pPr>
      <w:r>
        <w:t>bầu nậm. Giống bầu cho những quả thắt</w:t>
      </w:r>
      <w:r>
        <w:t xml:space="preserve"> ở giữa, hình cái nậm, khi gia vỏ quả hóa</w:t>
      </w:r>
      <w:r>
        <w:t xml:space="preserve"> gỗ. có thể dùng làm đỏ dựng chất lòng.</w:t>
      </w:r>
    </w:p>
    <w:p>
      <w:pPr>
        <w:jc w:val="both"/>
      </w:pPr>
      <w:r>
        <w:rPr>
          <w:b/>
        </w:rPr>
        <w:t xml:space="preserve">bầu ngòi cử </w:t>
      </w:r>
      <w:r>
        <w:t>Túi dựng thuốc nổ: Ngoài</w:t>
      </w:r>
      <w:r>
        <w:t xml:space="preserve"> cật có một manh do uải, nào đợi mang</w:t>
      </w:r>
      <w:r>
        <w:t xml:space="preserve"> bao tấu, bắu ngòi (Nguyễn Đình Chiểu).</w:t>
      </w:r>
    </w:p>
    <w:p>
      <w:pPr>
        <w:jc w:val="both"/>
      </w:pPr>
      <w:r>
        <w:rPr>
          <w:b/>
        </w:rPr>
        <w:t xml:space="preserve">bầu ngưng </w:t>
      </w:r>
      <w:r>
        <w:t>Thứ thiết bị làm cho hơi</w:t>
      </w:r>
      <w:r>
        <w:t xml:space="preserve"> ngưng tụ thành chât lỏng.</w:t>
      </w:r>
    </w:p>
    <w:p>
      <w:pPr>
        <w:jc w:val="both"/>
      </w:pPr>
      <w:r>
        <w:rPr>
          <w:b/>
        </w:rPr>
        <w:t xml:space="preserve">bầu rượu túi thơ </w:t>
      </w:r>
      <w:r>
        <w:t>Bầu đựng rượu, túi</w:t>
      </w:r>
      <w:r>
        <w:t xml:space="preserve"> đựng thơ, tả phong thái ung dung, nhàn</w:t>
      </w:r>
      <w:r>
        <w:t xml:space="preserve"> nhã của nhà thơ thời trước.</w:t>
      </w:r>
    </w:p>
    <w:p>
      <w:pPr>
        <w:jc w:val="both"/>
      </w:pPr>
      <w:r>
        <w:rPr>
          <w:b/>
        </w:rPr>
        <w:t xml:space="preserve">bầu sao </w:t>
      </w:r>
      <w:r>
        <w:t>Giống bầu cho quả to, da xanh</w:t>
      </w:r>
      <w:r>
        <w:t xml:space="preserve"> lục, điểm lôm đốm những mảng trắng</w:t>
      </w:r>
      <w:r>
        <w:t xml:space="preserve"> nhỏ.</w:t>
      </w:r>
    </w:p>
    <w:p>
      <w:pPr>
        <w:jc w:val="both"/>
      </w:pPr>
      <w:r>
        <w:rPr>
          <w:b/>
        </w:rPr>
        <w:t xml:space="preserve">bầu trời </w:t>
      </w:r>
      <w:r>
        <w:t>Khoảng không gian ta nhìn</w:t>
      </w:r>
      <w:r>
        <w:t xml:space="preserve"> thấy được, như một nửa mặt cầu úp trên</w:t>
      </w:r>
      <w:r>
        <w:t xml:space="preserve"> mặăt đất: bầu trời đây sao.</w:t>
      </w:r>
    </w:p>
    <w:p>
      <w:pPr>
        <w:jc w:val="both"/>
      </w:pPr>
      <w:r>
        <w:t>bấu œ. 1. Bám chặt bằng các đầu ngón</w:t>
      </w:r>
      <w:r>
        <w:t xml:space="preserve"> tay quặp lại để cho khỏi rơi, khỏi ngã:</w:t>
      </w:r>
    </w:p>
    <w:p>
      <w:pPr>
        <w:jc w:val="both"/>
      </w:pPr>
      <w:r>
        <w:t>bấu uào bẽ dá để trèo lên. 2. Kẹp da thịt</w:t>
      </w:r>
      <w:r>
        <w:t xml:space="preserve"> vào giữa các đầu ngón tay quặp lại rồi</w:t>
      </w:r>
      <w:r>
        <w:t>giật ra, làm cho đau: bấu uào má.</w:t>
      </w:r>
    </w:p>
    <w:p>
      <w:pPr>
        <w:jc w:val="both"/>
      </w:pPr>
      <w:r>
        <w:rPr>
          <w:b/>
        </w:rPr>
        <w:t xml:space="preserve">bầu trời </w:t>
      </w:r>
      <w:r>
        <w:rPr>
          <w:i/>
        </w:rPr>
      </w:r>
      <w:r>
        <w:t xml:space="preserve"> Rút lấy một ít bằng các đầu ngón tay</w:t>
      </w:r>
      <w:r>
        <w:t xml:space="preserve"> quặp lại; cấu: bấu một miếng xôi.</w:t>
      </w:r>
    </w:p>
    <w:p>
      <w:pPr>
        <w:jc w:val="both"/>
      </w:pPr>
      <w:r>
        <w:rPr>
          <w:b/>
        </w:rPr>
        <w:t xml:space="preserve">bấu chí ¡ở., </w:t>
      </w:r>
      <w:r>
        <w:rPr>
          <w:i/>
        </w:rPr>
        <w:t xml:space="preserve"> Như</w:t>
      </w:r>
      <w:r>
        <w:t xml:space="preserve"> Cấu chí.</w:t>
      </w:r>
    </w:p>
    <w:p>
      <w:pPr>
        <w:jc w:val="both"/>
      </w:pPr>
      <w:r>
        <w:rPr>
          <w:b/>
        </w:rPr>
        <w:t xml:space="preserve">bấu véo </w:t>
      </w:r>
      <w:r>
        <w:t>Lấy bớt từng ít một của người</w:t>
      </w:r>
      <w:r>
        <w:t xml:space="preserve"> khác một cách số sàng: bấu néo công quỹ.</w:t>
      </w:r>
    </w:p>
    <w:p>
      <w:pPr>
        <w:jc w:val="both"/>
      </w:pPr>
      <w:r>
        <w:t>bấu víu 1. Bấu cho khỏi rơi, khỏi ngã,</w:t>
      </w:r>
      <w:r>
        <w:t xml:space="preserve"> nói chung: sườn nứi cao, không có chỗ</w:t>
      </w:r>
      <w:r>
        <w:t xml:space="preserve"> bấu oíu để treo lên thì bấu uíu ào đâu</w:t>
      </w:r>
      <w:r>
        <w:t>mà trèo lên được.</w:t>
      </w:r>
    </w:p>
    <w:p>
      <w:pPr>
        <w:jc w:val="both"/>
      </w:pPr>
      <w:r>
        <w:rPr>
          <w:b/>
        </w:rPr>
        <w:t xml:space="preserve">bấu véo </w:t>
      </w:r>
      <w:r>
        <w:rPr>
          <w:i/>
        </w:rPr>
      </w:r>
      <w:r>
        <w:t xml:space="preserve"> cảnh quá ngặt nghèo: bở cơ chẳng biết</w:t>
      </w:r>
      <w:r>
        <w:t xml:space="preserve"> bấu uíu tào đâu.</w:t>
      </w:r>
    </w:p>
    <w:p>
      <w:pPr>
        <w:jc w:val="both"/>
      </w:pPr>
      <w:r>
        <w:t>bấu xấu khng.. ¡d. Bám lấy (người hoặc</w:t>
      </w:r>
      <w:r>
        <w:t xml:space="preserve"> đơn vị đang là chủ sở hữu một món lợi</w:t>
      </w:r>
      <w:r>
        <w:t xml:space="preserve"> nào đó) với hi vọng sẽ được chia phần:</w:t>
      </w:r>
      <w:r>
        <w:t xml:space="preserve"> Miếng bánh ngân sách quá bé, uậy mà</w:t>
      </w:r>
      <w:r>
        <w:t xml:space="preserve"> ngành ban nào cũng bấu xấu uào thì thử</w:t>
      </w:r>
      <w:r>
        <w:t xml:space="preserve"> hỏi sở ta còn được bao nhiêu?</w:t>
      </w:r>
    </w:p>
    <w:p>
      <w:pPr>
        <w:jc w:val="both"/>
      </w:pPr>
      <w:r>
        <w:t>bấu xén ¡d. Bóớt xén từng tí một.</w:t>
      </w:r>
    </w:p>
    <w:p>
      <w:pPr>
        <w:jc w:val="both"/>
      </w:pPr>
      <w:r>
        <w:rPr>
          <w:b/>
        </w:rPr>
        <w:t xml:space="preserve">bậuy </w:t>
      </w:r>
      <w:r>
        <w:rPr>
          <w:i/>
        </w:rPr>
        <w:t xml:space="preserve"> động từ</w:t>
      </w:r>
      <w:r>
        <w:t xml:space="preserve"> Thành dưới của khung cửa: báu</w:t>
      </w:r>
      <w:r>
        <w:t xml:space="preserve"> của.</w:t>
      </w:r>
    </w:p>
    <w:p>
      <w:pPr>
        <w:jc w:val="both"/>
      </w:pPr>
      <w:r>
        <w:t>bậu; ut., tở. Đậu vào, bám vào: ruôi bậu.</w:t>
      </w:r>
    </w:p>
    <w:p>
      <w:pPr>
        <w:jc w:val="both"/>
      </w:pPr>
      <w:r>
        <w:t>bậu; ở, dphg. Từ người con trai dùng</w:t>
      </w:r>
      <w:r>
        <w:t xml:space="preserve"> gọi vợ hay người yêu, khi nói với vợ, với</w:t>
      </w:r>
      <w:r>
        <w:t xml:space="preserve"> người yêu (tỏ ý thân thiết): Ví dẩu tình</w:t>
      </w:r>
      <w:r>
        <w:t xml:space="preserve"> bậu muốn thôi, Bậu gieo tiếng dữ cho rội</w:t>
      </w:r>
      <w:r>
        <w:t xml:space="preserve"> bậu ra (cd.) e Áo đen năm nút uiền tà, Ai</w:t>
      </w:r>
      <w:r>
        <w:t xml:space="preserve"> may cho bậu hay là bậu may? (cd.).</w:t>
      </w:r>
    </w:p>
    <w:p>
      <w:pPr>
        <w:jc w:val="both"/>
      </w:pPr>
      <w:r>
        <w:rPr>
          <w:b/>
        </w:rPr>
        <w:t xml:space="preserve">bậu bạn </w:t>
      </w:r>
      <w:r>
        <w:t>Bầu bạn: 7rong mặt những</w:t>
      </w:r>
      <w:r>
        <w:t xml:space="preserve"> mừng ơn bậu bạn (Quốc âm thì tập) c</w:t>
      </w:r>
      <w:r>
        <w:t xml:space="preserve"> Mãy dứa ngư tiều bậu bạn thân (Quốc</w:t>
      </w:r>
      <w:r>
        <w:t xml:space="preserve"> âm thi tập).</w:t>
      </w:r>
    </w:p>
    <w:p>
      <w:pPr>
        <w:jc w:val="both"/>
      </w:pPr>
      <w:r>
        <w:t>bây, tí, đphg. Làm dây bẩn ra.</w:t>
      </w:r>
    </w:p>
    <w:p>
      <w:pPr>
        <w:jc w:val="both"/>
      </w:pPr>
      <w:r>
        <w:t>bây; œ. (Làm việc gì) biết là sai trái, là</w:t>
      </w:r>
      <w:r>
        <w:t xml:space="preserve"> bậy, mà vẫn làm một cách trâng tráo:</w:t>
      </w:r>
      <w:r>
        <w:t xml:space="preserve"> biết sai rồi còn cải bây › giờ bài bây rư.</w:t>
      </w:r>
    </w:p>
    <w:p>
      <w:pPr>
        <w:jc w:val="both"/>
      </w:pPr>
      <w:r>
        <w:rPr>
          <w:b/>
        </w:rPr>
        <w:t xml:space="preserve">bây; </w:t>
      </w:r>
      <w:r>
        <w:rPr>
          <w:i/>
        </w:rPr>
        <w:t xml:space="preserve"> danh từ</w:t>
      </w:r>
      <w:r>
        <w:t>, dphg. Baya: tụi bảy dừng giỏ</w:t>
      </w:r>
      <w:r>
        <w:t xml:space="preserve"> trò.</w:t>
      </w:r>
    </w:p>
    <w:p>
      <w:pPr>
        <w:jc w:val="both"/>
      </w:pPr>
      <w:r>
        <w:t>bây, đ. Bằng ngần này: có bây nhiêu</w:t>
      </w:r>
      <w:r>
        <w:t xml:space="preserve"> thôi sao? e bây dai (= đài bằng ngần này).</w:t>
      </w:r>
    </w:p>
    <w:p>
      <w:pPr>
        <w:jc w:val="both"/>
      </w:pPr>
      <w:r>
        <w:t>bây bẩy ¡d. (Run) nhiều và mạnh: chân</w:t>
      </w:r>
      <w:r>
        <w:t xml:space="preserve"> tay run bây bấy tì rét.</w:t>
      </w:r>
    </w:p>
    <w:p>
      <w:pPr>
        <w:jc w:val="both"/>
      </w:pPr>
      <w:r>
        <w:t>bây chữ cử (hoặc dphg.! Bây giờ.</w:t>
      </w:r>
    </w:p>
    <w:p>
      <w:pPr>
        <w:jc w:val="both"/>
      </w:pPr>
      <w:r>
        <w:rPr>
          <w:b/>
        </w:rPr>
        <w:t xml:space="preserve">bây giờ </w:t>
      </w:r>
      <w:r>
        <w:t>Khoang thời gian hiện đang nói;</w:t>
      </w:r>
      <w:r>
        <w:t xml:space="preserve"> lúc nay: bây giờ là 7 giờ.</w:t>
      </w:r>
    </w:p>
    <w:p>
      <w:pPr>
        <w:jc w:val="both"/>
      </w:pPr>
      <w:r>
        <w:rPr>
          <w:b/>
        </w:rPr>
        <w:t xml:space="preserve">bây nhiêu </w:t>
      </w:r>
      <w:r>
        <w:t>Nhiều bằng ngần này: chỉ còn</w:t>
      </w:r>
      <w:r>
        <w:t xml:space="preserve"> lại có bây nhiêu thôi.</w:t>
      </w:r>
    </w:p>
    <w:p>
      <w:pPr>
        <w:jc w:val="both"/>
      </w:pPr>
      <w:r>
        <w:t>bẩy đi. 1. Đám đông đông vật cùng loài ,</w:t>
      </w:r>
      <w:r>
        <w:t xml:space="preserve"> sống với nhau hoặc tạm thời quần tụ tại :</w:t>
      </w:r>
      <w:r>
        <w:t xml:space="preserve"> một chỗ: bẩy gà : bẩy gia súc e Chim lạc '</w:t>
      </w:r>
    </w:p>
    <w:p>
      <w:pPr>
        <w:jc w:val="both"/>
      </w:pPr>
      <w:r>
        <w:rPr>
          <w:b/>
        </w:rPr>
        <w:t>bây thương cây nhớ côi... (</w:t>
      </w:r>
      <w:r>
        <w:rPr>
          <w:i/>
        </w:rPr>
        <w:t xml:space="preserve"> ca dao</w:t>
      </w:r>
      <w:r>
        <w:t>). 2. Đám</w:t>
      </w:r>
      <w:r>
        <w:t xml:space="preserve"> đông người (hàm ý khinh): bon lưu manh</w:t>
      </w:r>
      <w:r>
        <w:t xml:space="preserve"> béo đến cả bây.</w:t>
      </w:r>
    </w:p>
    <w:p>
      <w:pPr>
        <w:jc w:val="both"/>
      </w:pPr>
      <w:r>
        <w:t>bầy hầy dphg. Bấn thỉu và không gọn</w:t>
      </w:r>
      <w:r>
        <w:t xml:space="preserve"> gàng: nhà của bầy hảy s ăn mặc bây hây.</w:t>
      </w:r>
    </w:p>
    <w:p>
      <w:pPr>
        <w:jc w:val="both"/>
      </w:pPr>
      <w:r>
        <w:t>bầy nhầy 1. Nhơn nhớt và dinh dính,</w:t>
      </w:r>
      <w:r>
        <w:t xml:space="preserve"> gây cảm giác kinh tôm: đờm bẩy nhảy</w:t>
      </w:r>
    </w:p>
    <w:p>
      <w:pPr>
        <w:jc w:val="both"/>
      </w:pPr>
      <w:r>
        <w:t>bẩy nhảy. 2. (Thịt) mềm nhưng rất dai:</w:t>
      </w:r>
      <w:r>
        <w:t>miếng thịt bây nhây như thịt bụng.</w:t>
      </w:r>
    </w:p>
    <w:p>
      <w:pPr>
        <w:jc w:val="both"/>
      </w:pPr>
      <w:r>
        <w:rPr>
          <w:b/>
        </w:rPr>
        <w:t>bây thương cây nhớ côi... (</w:t>
      </w:r>
      <w:r>
        <w:rPr>
          <w:i/>
        </w:rPr>
        <w:t xml:space="preserve"> ca dao</w:t>
      </w:r>
      <w:r>
        <w:t xml:space="preserve"> Nhùng nhằng, không đứt khoát.</w:t>
      </w:r>
    </w:p>
    <w:p>
      <w:pPr>
        <w:jc w:val="both"/>
      </w:pPr>
      <w:r>
        <w:rPr>
          <w:b/>
        </w:rPr>
        <w:t xml:space="preserve">bầy tôi </w:t>
      </w:r>
      <w:r>
        <w:rPr>
          <w:i/>
        </w:rPr>
        <w:t xml:space="preserve"> Xem</w:t>
      </w:r>
      <w:r>
        <w:t xml:space="preserve"> Bè tôi.</w:t>
      </w:r>
    </w:p>
    <w:p>
      <w:pPr>
        <w:jc w:val="both"/>
      </w:pPr>
      <w:r>
        <w:t>bầy trẻ dphợ. Bọn trẻ trong nhà (từ cha</w:t>
      </w:r>
      <w:r>
        <w:t xml:space="preserve"> mẹ dùng để gọi con cái một cách thân</w:t>
      </w:r>
      <w:r>
        <w:t xml:space="preserve"> mật): bẩy trẻ nhà tôi.</w:t>
      </w:r>
    </w:p>
    <w:p>
      <w:pPr>
        <w:jc w:val="both"/>
      </w:pPr>
      <w:r>
        <w:rPr>
          <w:b/>
        </w:rPr>
        <w:t xml:space="preserve">bẩy, </w:t>
      </w:r>
      <w:r>
        <w:rPr>
          <w:i/>
        </w:rPr>
        <w:t xml:space="preserve"> danh từ</w:t>
      </w:r>
      <w:r>
        <w:t xml:space="preserve"> Thú rầm nghiêng vươn ra khỏi</w:t>
      </w:r>
      <w:r>
        <w:t xml:space="preserve"> hàng cột ngoài để đỡ mái hiên trong vì</w:t>
      </w:r>
      <w:r>
        <w:t xml:space="preserve"> kèo.</w:t>
      </w:r>
    </w:p>
    <w:p>
      <w:pPr>
        <w:jc w:val="both"/>
      </w:pPr>
      <w:r>
        <w:rPr>
          <w:b/>
        </w:rPr>
        <w:t>bẩy, đ</w:t>
      </w:r>
      <w:r>
        <w:rPr>
          <w:i/>
        </w:rPr>
        <w:t xml:space="preserve"> giới từ</w:t>
      </w:r>
      <w:r>
        <w:t xml:space="preserve"> Nâng vật nặng lên bằng đòn</w:t>
      </w:r>
      <w:r>
        <w:t xml:space="preserve"> xeo: bấy côi nhà s bẩy hòn dd.</w:t>
      </w:r>
    </w:p>
    <w:p>
      <w:pPr>
        <w:jc w:val="both"/>
      </w:pPr>
      <w:r>
        <w:t>bẩy, dừ., dphg. Bảy: bẩy người s thứ bẩy.</w:t>
      </w:r>
    </w:p>
    <w:p>
      <w:pPr>
        <w:jc w:val="both"/>
      </w:pPr>
      <w:r>
        <w:rPr>
          <w:b/>
        </w:rPr>
        <w:t xml:space="preserve">bẫy L </w:t>
      </w:r>
      <w:r>
        <w:rPr>
          <w:i/>
        </w:rPr>
        <w:t xml:space="preserve"> danh từ</w:t>
      </w:r>
      <w:r>
        <w:t xml:space="preserve"> 1. Thứ dụng cụ thô sơ để lừa</w:t>
      </w:r>
      <w:r>
        <w:t xml:space="preserve"> bắt thú vật hoặc kê địch: thứ sa bẩy se</w:t>
      </w:r>
    </w:p>
    <w:p>
      <w:pPr>
        <w:jc w:val="both"/>
      </w:pPr>
      <w:r>
        <w:t>bẫy chông. 9. Cái bố trí săn để lừa cho</w:t>
      </w:r>
      <w:r>
        <w:t xml:space="preserve"> người ta mắc vào: cẩn thận kẻo sa bẫy</w:t>
      </w:r>
      <w:r>
        <w:t>chúng nó giảng.</w:t>
      </w:r>
    </w:p>
    <w:p>
      <w:pPr>
        <w:jc w:val="both"/>
      </w:pPr>
      <w:r>
        <w:rPr>
          <w:b/>
        </w:rPr>
        <w:t xml:space="preserve"> II uí.</w:t>
      </w:r>
      <w:r>
        <w:t xml:space="preserve"> 1. Bắt hoặc giết</w:t>
      </w:r>
    </w:p>
    <w:p>
      <w:pPr>
        <w:jc w:val="both"/>
      </w:pPr>
      <w:r>
        <w:t>bằng bẫy: chong đèn bẫy bướm. 2. Lừa</w:t>
      </w:r>
      <w:r>
        <w:t xml:space="preserve"> cho mắc mưu để làm hại: bẫy người oào</w:t>
      </w:r>
      <w:r>
        <w:t xml:space="preserve"> tròng.</w:t>
      </w:r>
    </w:p>
    <w:p>
      <w:pPr>
        <w:jc w:val="both"/>
      </w:pPr>
      <w:r>
        <w:rPr>
          <w:b/>
        </w:rPr>
        <w:t xml:space="preserve">bẫy cò ke </w:t>
      </w:r>
      <w:r>
        <w:t>Thứ bẫy thô sơ dùng để bắt</w:t>
      </w:r>
      <w:r>
        <w:t xml:space="preserve"> chó: Bơm già mắc bẫy cò ke... (tng.).</w:t>
      </w:r>
    </w:p>
    <w:p>
      <w:pPr>
        <w:jc w:val="both"/>
      </w:pPr>
      <w:r>
        <w:rPr>
          <w:b/>
        </w:rPr>
        <w:t xml:space="preserve">bấy, di, cũ </w:t>
      </w:r>
      <w:r>
        <w:t>Mấy: ..dùng bây giống ấy...</w:t>
      </w:r>
      <w:r>
        <w:t xml:space="preserve"> ø „.Ăbẩy dứa ấy lại hỏi... s ..bấy thằng</w:t>
      </w:r>
      <w:r>
        <w:t xml:space="preserve"> đy....</w:t>
      </w:r>
    </w:p>
    <w:p>
      <w:pPr>
        <w:jc w:val="both"/>
      </w:pPr>
      <w:r>
        <w:rPr>
          <w:b/>
        </w:rPr>
        <w:t xml:space="preserve">bấy; uí. 1L </w:t>
      </w:r>
      <w:r>
        <w:t>Còn quá non, quá yếu: cua</w:t>
      </w:r>
    </w:p>
    <w:p>
      <w:pPr>
        <w:jc w:val="both"/>
      </w:pPr>
      <w:r>
        <w:t>bấy (= mới lột xác, mai con mềm). 2. Mềm</w:t>
      </w:r>
      <w:r>
        <w:t xml:space="preserve"> nhũn đến mức động đến thì nát ra, rã</w:t>
      </w:r>
      <w:r>
        <w:t xml:space="preserve"> ra: quả cam chín bấy : nát bây s bấy như</w:t>
      </w:r>
      <w:r>
        <w:t xml:space="preserve"> tương.</w:t>
      </w:r>
    </w:p>
    <w:p>
      <w:pPr>
        <w:jc w:val="both"/>
      </w:pPr>
      <w:r>
        <w:t>bấy; ở. 1. Từ dùng để chỉ số lượng hoặc</w:t>
      </w:r>
      <w:r>
        <w:t xml:space="preserve"> khoảng thời gian được xác định và đã nói</w:t>
      </w:r>
      <w:r>
        <w:t>đến: ứừ bây đến giờ.</w:t>
      </w:r>
    </w:p>
    <w:p>
      <w:pPr>
        <w:jc w:val="both"/>
      </w:pPr>
      <w:r>
        <w:rPr>
          <w:b/>
        </w:rPr>
        <w:t xml:space="preserve">bấy; uí. 1L </w:t>
      </w:r>
      <w:r>
        <w:rPr>
          <w:i/>
        </w:rPr>
      </w:r>
      <w:r>
        <w:t xml:space="preserve"> trong câu cảm thán để chỉ mức độ nhiều</w:t>
      </w:r>
      <w:r>
        <w:t xml:space="preserve"> như đã biết; dương ây: Khéo 0ô duyên</w:t>
      </w:r>
      <w:r>
        <w:t xml:space="preserve"> bấy là mình tới ta (Truyện Kiều).</w:t>
      </w:r>
    </w:p>
    <w:p>
      <w:pPr>
        <w:jc w:val="both"/>
      </w:pPr>
      <w:r>
        <w:t>bấy bá ¡Z. Mẻm nhũn đến mức đụng đến</w:t>
      </w:r>
      <w:r>
        <w:t xml:space="preserve"> thì nát ra, rà ra; bấy nói chung.</w:t>
      </w:r>
    </w:p>
    <w:p>
      <w:pPr>
        <w:jc w:val="both"/>
      </w:pPr>
      <w:r>
        <w:t>bấy bớt ¡ở. Còn quá non, quá yếu; bấy,</w:t>
      </w:r>
      <w:r>
        <w:t xml:space="preserve"> nói chung: đưa trẻ bấy bới.</w:t>
      </w:r>
    </w:p>
    <w:p>
      <w:pPr>
        <w:jc w:val="both"/>
      </w:pPr>
      <w:r>
        <w:t>bấy chầy cũ, oehg. Bấy lâu, bao lâu nay:</w:t>
      </w:r>
      <w:r>
        <w:t xml:space="preserve"> Bấy chây giỏ táp, mưa sa (Truyện Riêu!.</w:t>
      </w:r>
    </w:p>
    <w:p>
      <w:pPr>
        <w:jc w:val="both"/>
      </w:pPr>
      <w:r>
        <w:rPr>
          <w:b/>
        </w:rPr>
        <w:t xml:space="preserve">bấy chừ cữ thoặc dphg.) </w:t>
      </w:r>
      <w:r>
        <w:t>Bấy giờ.</w:t>
      </w:r>
    </w:p>
    <w:p>
      <w:pPr>
        <w:jc w:val="both"/>
      </w:pPr>
      <w:r>
        <w:rPr>
          <w:b/>
        </w:rPr>
        <w:t xml:space="preserve">bấy giờ </w:t>
      </w:r>
      <w:r>
        <w:t>Khoảng thời gian được nói đến,</w:t>
      </w:r>
      <w:r>
        <w:t xml:space="preserve"> trong quá khứ hoặc trong tương lai; lúc</w:t>
      </w:r>
      <w:r>
        <w:t xml:space="preserve"> ấy, lúc đó: bẩy giờ là năm 1945 › làm</w:t>
      </w:r>
      <w:r>
        <w:t xml:space="preserve"> xong 0iệc đó đã, bẩy giờ hàng hay.</w:t>
      </w:r>
    </w:p>
    <w:p>
      <w:pPr>
        <w:jc w:val="both"/>
      </w:pPr>
      <w:r>
        <w:rPr>
          <w:b/>
        </w:rPr>
        <w:t xml:space="preserve">bấy lâu </w:t>
      </w:r>
      <w:r>
        <w:t>Khoảng thời gian dài, từ lúc nói</w:t>
      </w:r>
      <w:r>
        <w:t xml:space="preserve"> đến cho đến bây giờ; bao lâu nay: bấy láu</w:t>
      </w:r>
      <w:r>
        <w:t xml:space="preserve"> sống xa nhà - chờ đợi bấy lâu.</w:t>
      </w:r>
    </w:p>
    <w:p>
      <w:pPr>
        <w:jc w:val="both"/>
      </w:pPr>
      <w:r>
        <w:rPr>
          <w:b/>
        </w:rPr>
        <w:t xml:space="preserve">bấy nay </w:t>
      </w:r>
      <w:r>
        <w:t>Khoảng thời gian từ lúc đà nói</w:t>
      </w:r>
      <w:r>
        <w:t xml:space="preserve"> đến cho đến hiện nay; từ lúc đó đến bảy</w:t>
      </w:r>
      <w:r>
        <w:t xml:space="preserve"> giờ: bấy nay mọi oiệc uẫn bình thường.</w:t>
      </w:r>
    </w:p>
    <w:p>
      <w:pPr>
        <w:jc w:val="both"/>
      </w:pPr>
      <w:r>
        <w:rPr>
          <w:b/>
        </w:rPr>
        <w:t xml:space="preserve">bấy nhiêu </w:t>
      </w:r>
      <w:r>
        <w:t>Nhiều b ng chừng ấy, ngần</w:t>
      </w:r>
      <w:r>
        <w:t xml:space="preserve"> ấy: chỉ còn bấy nhiêu thôi, muốn dùng</w:t>
      </w:r>
      <w:r>
        <w:t xml:space="preserve"> thì phải mua thêm.</w:t>
      </w:r>
    </w:p>
    <w:p>
      <w:pPr>
        <w:jc w:val="both"/>
      </w:pPr>
      <w:r>
        <w:t>bậy œ. Sai trái, không kể gì khuôn phép</w:t>
      </w:r>
      <w:r>
        <w:t xml:space="preserve"> lễ lối: làm bậy o nói bây - tẽ bây lên tường.</w:t>
      </w:r>
    </w:p>
    <w:p>
      <w:pPr>
        <w:jc w:val="both"/>
      </w:pPr>
      <w:r>
        <w:t>bậy bạ. nói chung: đn nói báy bạ t</w:t>
      </w:r>
      <w:r>
        <w:t xml:space="preserve"> e bây bạ s tứết bây niết bạ.</w:t>
      </w:r>
    </w:p>
    <w:p>
      <w:pPr>
        <w:jc w:val="both"/>
      </w:pPr>
      <w:r>
        <w:rPr>
          <w:b/>
        </w:rPr>
        <w:t xml:space="preserve">BBC (British </w:t>
      </w:r>
      <w:r>
        <w:t>Broadcasting Corporation)</w:t>
      </w:r>
      <w:r>
        <w:t xml:space="preserve"> [đọc là "bê bê xê"] Đài phát thanh của</w:t>
      </w:r>
      <w:r>
        <w:t xml:space="preserve"> Anh Quốc: nghe đài BBC.</w:t>
      </w:r>
    </w:p>
    <w:p>
      <w:pPr>
        <w:jc w:val="both"/>
      </w:pPr>
      <w:r>
        <w:t>be, đ/. Đỏ đựng rượu, bầu tròn, cổ dài,</w:t>
      </w:r>
      <w:r>
        <w:t xml:space="preserve"> thường làm băng sành hay sứ: Rươu cổ</w:t>
      </w:r>
      <w:r>
        <w:t xml:space="preserve"> be, chè đáy ấm (tng.) « Rượu ngon chẳng</w:t>
      </w:r>
      <w:r>
        <w:t xml:space="preserve"> quản be sành (cd.).</w:t>
      </w:r>
    </w:p>
    <w:p>
      <w:pPr>
        <w:jc w:val="both"/>
      </w:pPr>
      <w:r>
        <w:t>be; đứ, đphg. Mạn tàu thuyền: ngôi dựa</w:t>
      </w:r>
      <w:r>
        <w:t xml:space="preserve"> be xuông.</w:t>
      </w:r>
    </w:p>
    <w:p>
      <w:pPr>
        <w:jc w:val="both"/>
      </w:pPr>
      <w:r>
        <w:t>be; ở, 1. Đáp thành bờ, thương bằng</w:t>
      </w:r>
      <w:r>
        <w:t>đất ướt: đặp đập bơ bờ s be con chạch.</w:t>
      </w:r>
    </w:p>
    <w:p>
      <w:pPr>
        <w:jc w:val="both"/>
      </w:pPr>
      <w:r>
        <w:rPr>
          <w:b/>
        </w:rPr>
        <w:t xml:space="preserve">BBC (British </w:t>
      </w:r>
      <w:r>
        <w:rPr>
          <w:i/>
        </w:rPr>
      </w:r>
      <w:r>
        <w:t xml:space="preserve"> Dùng bàn tay làm cho miệng đấu, miệng</w:t>
      </w:r>
      <w:r>
        <w:t xml:space="preserve"> thùng cao thêm để đong được nhiều hơn:</w:t>
      </w:r>
      <w:r>
        <w:t xml:space="preserve"> được be miệng đấu khi đong.</w:t>
      </w:r>
    </w:p>
    <w:p>
      <w:pPr>
        <w:jc w:val="both"/>
      </w:pPr>
      <w:r>
        <w:t>bet (E. beige) t. Có màu gần như màu</w:t>
      </w:r>
      <w:r>
        <w:t xml:space="preserve"> cà phê sữa nhạt: chZốc quần màu be.</w:t>
      </w:r>
    </w:p>
    <w:p>
      <w:pPr>
        <w:jc w:val="both"/>
      </w:pPr>
      <w:r>
        <w:rPr>
          <w:b/>
        </w:rPr>
        <w:t xml:space="preserve">bebe </w:t>
      </w:r>
      <w:r>
        <w:t>Tù mô phông tiếng đê kêu.</w:t>
      </w:r>
    </w:p>
    <w:p>
      <w:pPr>
        <w:jc w:val="both"/>
      </w:pPr>
      <w:r>
        <w:rPr>
          <w:b/>
        </w:rPr>
        <w:t xml:space="preserve">bebé </w:t>
      </w:r>
      <w:r>
        <w:rPr>
          <w:i/>
        </w:rPr>
        <w:t xml:space="preserve"> Xem</w:t>
      </w:r>
      <w:r>
        <w:t xml:space="preserve"> Bé: ngôi nhà be bé + căn</w:t>
      </w:r>
      <w:r>
        <w:t xml:space="preserve"> phòng be bó.</w:t>
      </w:r>
    </w:p>
    <w:p>
      <w:pPr>
        <w:jc w:val="both"/>
      </w:pPr>
      <w:r>
        <w:t>be bét 1. Bị giập nát đến mức không</w:t>
      </w:r>
      <w:r>
        <w:t xml:space="preserve"> còn hình thù gì nữa: lưông rau bị giảm</w:t>
      </w:r>
    </w:p>
    <w:p>
      <w:pPr>
        <w:jc w:val="both"/>
      </w:pPr>
      <w:r>
        <w:t>be bét. 2. Tình trạng hư hông, sai sót</w:t>
      </w:r>
      <w:r>
        <w:t xml:space="preserve"> nhiều và tôi tệ hết sức: rượu chớ be bét</w:t>
      </w:r>
      <w:r>
        <w:t xml:space="preserve"> ° tính sai be bét,</w:t>
      </w:r>
    </w:p>
    <w:p>
      <w:pPr>
        <w:jc w:val="both"/>
      </w:pPr>
      <w:r>
        <w:t>beri-li (beryllium› đ/. Nguyên tô kim</w:t>
      </w:r>
      <w:r>
        <w:t xml:space="preserve"> loại, chiếm ö sỏ 4 nhóm HA trong bảng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  <w:r>
        <w:t>tuần hoàn Men-đẻ-lê-p, màu trắng,</w:t>
      </w:r>
      <w:r>
        <w:t xml:space="preserve"> cứng, gion, khó nóng chảy, dùng chế hợp</w:t>
      </w:r>
      <w:r>
        <w:t xml:space="preserve"> kim khỏng gĩ hoặc trong công nghiệp máy</w:t>
      </w:r>
      <w:r>
        <w:t xml:space="preserve"> bay, tên lửa, v.v.; kí hiệu là Be.</w:t>
      </w:r>
    </w:p>
    <w:p>
      <w:pPr>
        <w:jc w:val="both"/>
      </w:pPr>
      <w:r>
        <w:t>bèy ở. 1. Khối gồm nhiều thân cây (tre,</w:t>
      </w:r>
      <w:r>
        <w:t xml:space="preserve"> nứa, gỗ, v.v.), nổi ổn định để chuyển đi</w:t>
      </w:r>
      <w:r>
        <w:t xml:space="preserve"> hoặc dùng lam phương tiện vận chuyển</w:t>
      </w:r>
      <w:r>
        <w:t xml:space="preserve"> trên sông nước: bè thđ trôi sông : Bè thì</w:t>
      </w:r>
    </w:p>
    <w:p>
      <w:pPr>
        <w:jc w:val="both"/>
      </w:pPr>
      <w:r>
        <w:rPr>
          <w:b/>
        </w:rPr>
        <w:t>bè lim, sào thì sào sây (</w:t>
      </w:r>
      <w:r>
        <w:rPr>
          <w:i/>
        </w:rPr>
        <w:t xml:space="preserve"> tục ngữ</w:t>
      </w:r>
      <w:r>
        <w:t>). 2. Đám cây</w:t>
      </w:r>
      <w:r>
        <w:t xml:space="preserve"> cò kết lại, nổi trên mặt nước: öè rau</w:t>
      </w:r>
      <w:r>
        <w:t>muống.</w:t>
      </w:r>
    </w:p>
    <w:p>
      <w:pPr>
        <w:jc w:val="both"/>
      </w:pPr>
      <w:r>
        <w:rPr>
          <w:b/>
        </w:rPr>
        <w:t>bè lim, sào thì sào sây (</w:t>
      </w:r>
      <w:r>
        <w:rPr>
          <w:i/>
        </w:rPr>
        <w:t xml:space="preserve"> tục ngữ</w:t>
      </w:r>
      <w:r>
        <w:t xml:space="preserve"> làm việc xấu: kéo bè uới nhau e chẳng</w:t>
      </w:r>
      <w:r>
        <w:t xml:space="preserve"> thèm chơi tới những bè tiểu nhân s ào</w:t>
      </w:r>
      <w:r>
        <w:t>cùng bè uới nhau.</w:t>
      </w:r>
    </w:p>
    <w:p>
      <w:pPr>
        <w:jc w:val="both"/>
      </w:pPr>
      <w:r>
        <w:rPr>
          <w:b/>
        </w:rPr>
        <w:t>bè lim, sào thì sào sây (</w:t>
      </w:r>
      <w:r>
        <w:rPr>
          <w:i/>
        </w:rPr>
        <w:t xml:space="preserve"> tục ngữ</w:t>
      </w:r>
      <w:r>
        <w:t xml:space="preserve"> hoặc nhiều nhạc khí cùng loại trong dàn</w:t>
      </w:r>
      <w:r>
        <w:t xml:space="preserve"> nhạc, hay cho một hoặc nhiều giọng hát</w:t>
      </w:r>
      <w:r>
        <w:t xml:space="preserve"> cùng loại trong đàn hợp xướng: trình diễn</w:t>
      </w:r>
      <w:r>
        <w:t xml:space="preserve"> một bản nhạc ba bè.</w:t>
      </w:r>
    </w:p>
    <w:p>
      <w:pPr>
        <w:jc w:val="both"/>
      </w:pPr>
      <w:r>
        <w:t>bè; t. Có bề ngang rộng quá mức bình</w:t>
      </w:r>
      <w:r>
        <w:t xml:space="preserve"> thường (thường nói về thân thể hoặc bộ</w:t>
      </w:r>
      <w:r>
        <w:t xml:space="preserve"> phận của thân thể): dáng người hơi bè ‹</w:t>
      </w:r>
      <w:r>
        <w:t xml:space="preserve"> càm tuông bè bè e ngang to bè.</w:t>
      </w:r>
    </w:p>
    <w:p>
      <w:pPr>
        <w:jc w:val="both"/>
      </w:pPr>
      <w:r>
        <w:rPr>
          <w:b/>
        </w:rPr>
        <w:t xml:space="preserve">bè bạn </w:t>
      </w:r>
      <w:r>
        <w:rPr>
          <w:i/>
        </w:rPr>
        <w:t xml:space="preserve"> Như</w:t>
      </w:r>
      <w:r>
        <w:t xml:space="preserve"> Ban hờ.</w:t>
      </w:r>
    </w:p>
    <w:p>
      <w:pPr>
        <w:jc w:val="both"/>
      </w:pPr>
      <w:r>
        <w:rPr>
          <w:b/>
        </w:rPr>
        <w:t xml:space="preserve">bè cánh </w:t>
      </w:r>
      <w:r>
        <w:t>Tập hợp gồm những người kết</w:t>
      </w:r>
      <w:r>
        <w:t xml:space="preserve"> với nhau để làm những việc không chính</w:t>
      </w:r>
      <w:r>
        <w:t xml:space="preserve"> đáng, nói chung: chia thành nhiều bè</w:t>
      </w:r>
      <w:r>
        <w:t xml:space="preserve"> cánh để chống nhau.</w:t>
      </w:r>
    </w:p>
    <w:p>
      <w:pPr>
        <w:jc w:val="both"/>
      </w:pPr>
      <w:r>
        <w:rPr>
          <w:b/>
        </w:rPr>
        <w:t xml:space="preserve">bè đẳng </w:t>
      </w:r>
      <w:r>
        <w:t>Tổ chức gồm những người kết</w:t>
      </w:r>
      <w:r>
        <w:t xml:space="preserve"> với nhau để tranh giành quyền lợi, ảnh</w:t>
      </w:r>
      <w:r>
        <w:t xml:space="preserve"> hưởng, nói chung.</w:t>
      </w:r>
    </w:p>
    <w:p>
      <w:pPr>
        <w:jc w:val="both"/>
      </w:pPr>
      <w:r>
        <w:rPr>
          <w:b/>
        </w:rPr>
        <w:t xml:space="preserve">bè lũ </w:t>
      </w:r>
      <w:r>
        <w:t>Lũ người kết với nhau để làm</w:t>
      </w:r>
      <w:r>
        <w:t xml:space="preserve"> những việc xấu xa, nói chung: /ên cảm</w:t>
      </w:r>
      <w:r>
        <w:t xml:space="preserve"> đâu toà bè là đều bị bất.</w:t>
      </w:r>
    </w:p>
    <w:p>
      <w:pPr>
        <w:jc w:val="both"/>
      </w:pPr>
      <w:r>
        <w:rPr>
          <w:b/>
        </w:rPr>
        <w:t xml:space="preserve">bè phải </w:t>
      </w:r>
      <w:r>
        <w:t>Tập hợp gồm những người vì</w:t>
      </w:r>
      <w:r>
        <w:t xml:space="preserve"> quyền lợi riêng hoặc quan điểm hẹp hời</w:t>
      </w:r>
      <w:r>
        <w:t xml:space="preserve"> mà kết với nhau, không chịu đoàn kết</w:t>
      </w:r>
      <w:r>
        <w:t xml:space="preserve"> với những ngươi khác, gây chia rè trong</w:t>
      </w:r>
      <w:r>
        <w:t xml:space="preserve"> nội bộ tổ chức: chia thành nhiều bè phái</w:t>
      </w:r>
      <w:r>
        <w:t xml:space="preserve"> ø đầu óc bè phái e Cơ quan dạo này có</w:t>
      </w:r>
      <w:r>
        <w:t xml:space="preserve"> lắm bè phái - Sự tranh giành quyền lợi</w:t>
      </w:r>
      <w:r>
        <w:t xml:space="preserve"> giữa các bè phái.</w:t>
      </w:r>
    </w:p>
    <w:p>
      <w:pPr>
        <w:jc w:val="both"/>
      </w:pPr>
      <w:r>
        <w:rPr>
          <w:b/>
        </w:rPr>
        <w:t xml:space="preserve">bè tòng </w:t>
      </w:r>
      <w:r>
        <w:t>Bè đi đôi với bè chính trong bản</w:t>
      </w:r>
      <w:r>
        <w:t xml:space="preserve"> nhạc có nhiều be.</w:t>
      </w:r>
    </w:p>
    <w:p>
      <w:pPr>
        <w:jc w:val="both"/>
      </w:pPr>
      <w:r>
        <w:t>bề tí. 1. Gặp lại làm cho gãy: đẻ gây</w:t>
      </w:r>
      <w:r>
        <w:t xml:space="preserve"> chiếc thước kẻ - Gái mười bảy bẻ gãy sừng</w:t>
      </w:r>
    </w:p>
    <w:p>
      <w:pPr>
        <w:jc w:val="both"/>
      </w:pPr>
      <w:r>
        <w:rPr>
          <w:b/>
        </w:rPr>
        <w:t>trâu (</w:t>
      </w:r>
      <w:r>
        <w:rPr>
          <w:i/>
        </w:rPr>
        <w:t xml:space="preserve"> tục ngữ</w:t>
      </w:r>
      <w:r>
        <w:t>). 2. Gặp lại làm chó đổi sang</w:t>
      </w:r>
      <w:r>
        <w:t xml:space="preserve"> hướng khác: bẻ guạt hai tay ra đằng sau</w:t>
      </w:r>
      <w:r>
        <w:t>2 đo cổ bè.</w:t>
      </w:r>
    </w:p>
    <w:p>
      <w:pPr>
        <w:jc w:val="both"/>
      </w:pPr>
      <w:r>
        <w:rPr>
          <w:b/>
        </w:rPr>
        <w:t>trâu (</w:t>
      </w:r>
      <w:r>
        <w:rPr>
          <w:i/>
        </w:rPr>
        <w:t xml:space="preserve"> tục ngữ</w:t>
      </w:r>
      <w:r>
        <w:t xml:space="preserve"> nói chú ÌÚ không ai bê được.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bẻ bai, Vừa chê bai, vừa bắt bê: chỉ giỏi</w:t>
      </w:r>
      <w:r>
        <w:t xml:space="preserve"> be bai, bhông chịu thua ai bao giờ.</w:t>
      </w:r>
    </w:p>
    <w:p>
      <w:pPr>
        <w:jc w:val="both"/>
      </w:pPr>
      <w:r>
        <w:t>bẻ bai; củ, 0chø. 1. Là lướt, ngà nghiêng.</w:t>
      </w:r>
      <w:r>
        <w:t>2. Du dương, réo rắt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bẻ bão </w:t>
      </w:r>
      <w:r>
        <w:t>Kéo giật thớ thịt ở hai bên xương</w:t>
      </w:r>
      <w:r>
        <w:t xml:space="preserve"> sống, đoạn phía trên thắt lưng, cho đỡ</w:t>
      </w:r>
      <w:r>
        <w:t xml:space="preserve"> đau bụng hoặc đờ mỏi lưng: bể bão một</w:t>
      </w:r>
      <w:r>
        <w:t xml:space="preserve"> uài cái là đỡ dau ngay.</w:t>
      </w:r>
    </w:p>
    <w:p>
      <w:pPr>
        <w:jc w:val="both"/>
      </w:pPr>
      <w:r>
        <w:rPr>
          <w:b/>
        </w:rPr>
        <w:t xml:space="preserve">bẻ cò </w:t>
      </w:r>
      <w:r>
        <w:t>Bẻ cho chiếc que gấp khúc lại để</w:t>
      </w:r>
      <w:r>
        <w:t xml:space="preserve"> ghỉ số đếm (mỗi khúc la một lần).</w:t>
      </w:r>
    </w:p>
    <w:p>
      <w:pPr>
        <w:jc w:val="both"/>
      </w:pPr>
      <w:r>
        <w:rPr>
          <w:b/>
        </w:rPr>
        <w:t xml:space="preserve">bẻ ghi </w:t>
      </w:r>
      <w:r>
        <w:t>Điều khiển ghi (trên đường ray)</w:t>
      </w:r>
      <w:r>
        <w:t xml:space="preserve"> cho xe lửa, xe điện chuyển sang đường</w:t>
      </w:r>
      <w:r>
        <w:t xml:space="preserve"> khác.</w:t>
      </w:r>
    </w:p>
    <w:p>
      <w:pPr>
        <w:jc w:val="both"/>
      </w:pPr>
      <w:r>
        <w:rPr>
          <w:b/>
        </w:rPr>
        <w:t xml:space="preserve">bẻ hành bẻ tỏi </w:t>
      </w:r>
      <w:r>
        <w:t>Tìm cách bắt bẻ hết điều</w:t>
      </w:r>
      <w:r>
        <w:t xml:space="preserve"> này đến điều khác, nhằm gây khó khăn.</w:t>
      </w:r>
    </w:p>
    <w:p>
      <w:pPr>
        <w:jc w:val="both"/>
      </w:pPr>
      <w:r>
        <w:rPr>
          <w:b/>
        </w:rPr>
        <w:t xml:space="preserve">bẻ họe </w:t>
      </w:r>
      <w:r>
        <w:rPr>
          <w:i/>
        </w:rPr>
        <w:t xml:space="preserve"> Như</w:t>
      </w:r>
      <w:r>
        <w:t xml:space="preserve"> Ó họe.</w:t>
      </w:r>
    </w:p>
    <w:p>
      <w:pPr>
        <w:jc w:val="both"/>
      </w:pPr>
      <w:r>
        <w:rPr>
          <w:b/>
        </w:rPr>
        <w:t xml:space="preserve">bẻ khục </w:t>
      </w:r>
      <w:r>
        <w:t>Bẻ gập các đốt xương (ngón tay,</w:t>
      </w:r>
      <w:r>
        <w:t xml:space="preserve"> ngón chân) cho kêu thành tiếng để đỡ</w:t>
      </w:r>
      <w:r>
        <w:t xml:space="preserve"> mỗi: bể khục năm ngón tay.</w:t>
      </w:r>
    </w:p>
    <w:p>
      <w:pPr>
        <w:jc w:val="both"/>
      </w:pPr>
      <w:r>
        <w:rPr>
          <w:b/>
        </w:rPr>
        <w:t xml:space="preserve">bẻ lái </w:t>
      </w:r>
      <w:r>
        <w:t>Điều khiển tay lái cho thuyền,</w:t>
      </w:r>
      <w:r>
        <w:t xml:space="preserve"> tàu, xe đi theo hướng nào đó.</w:t>
      </w:r>
    </w:p>
    <w:p>
      <w:pPr>
        <w:jc w:val="both"/>
      </w:pPr>
      <w:r>
        <w:t>bẽ tý. Thẹn, ngượng, vì cảm thấy bị</w:t>
      </w:r>
      <w:r>
        <w:t xml:space="preserve"> người ta chê cười: öjt nô phen bẽ mặt.</w:t>
      </w:r>
    </w:p>
    <w:p>
      <w:pPr>
        <w:jc w:val="both"/>
      </w:pPr>
      <w:r>
        <w:rPr>
          <w:b/>
        </w:rPr>
        <w:t xml:space="preserve">bẽ bàng </w:t>
      </w:r>
      <w:r>
        <w:t>Đáng phải lấy làm hổ thẹn, vì</w:t>
      </w:r>
      <w:r>
        <w:t xml:space="preserve"> cảm thây bị người cười chê: cảnh ngô bè</w:t>
      </w:r>
      <w:r>
        <w:t xml:space="preserve"> bàng s Cho duyên đàm thắm ra duyên bẽ</w:t>
      </w:r>
      <w:r>
        <w:t xml:space="preserve"> bàng (Truyện Kiều).</w:t>
      </w:r>
    </w:p>
    <w:p>
      <w:pPr>
        <w:jc w:val="both"/>
      </w:pPr>
      <w:r>
        <w:rPr>
          <w:b/>
        </w:rPr>
        <w:t xml:space="preserve">bé </w:t>
      </w:r>
      <w:r>
        <w:t>L zứ. 1. Có kích thước hoặc thể tích</w:t>
      </w:r>
      <w:r>
        <w:t xml:space="preserve"> không đáng kể hoặc kém hơn nhiều so</w:t>
      </w:r>
      <w:r>
        <w:t xml:space="preserve"> với phần lớn những cái cùng loại: Cd lớn</w:t>
      </w:r>
    </w:p>
    <w:p>
      <w:pPr>
        <w:jc w:val="both"/>
      </w:pPr>
      <w:r>
        <w:rPr>
          <w:b/>
        </w:rPr>
        <w:t>nuốt cá bé (</w:t>
      </w:r>
      <w:r>
        <w:rPr>
          <w:i/>
        </w:rPr>
        <w:t xml:space="preserve"> tục ngữ</w:t>
      </w:r>
      <w:r>
        <w:t>). 2. Rất ít tuổi, non trẻ:</w:t>
      </w:r>
      <w:r>
        <w:t xml:space="preserve"> thuở bé s ngày còn bé s em nó còn bé lắm,</w:t>
      </w:r>
      <w:r>
        <w:t>sao nỡ bắt làm niệc nàng.</w:t>
      </w:r>
    </w:p>
    <w:p>
      <w:pPr>
        <w:jc w:val="both"/>
      </w:pPr>
      <w:r>
        <w:rPr>
          <w:b/>
        </w:rPr>
        <w:t>nuốt cá bé (</w:t>
      </w:r>
      <w:r>
        <w:rPr>
          <w:i/>
        </w:rPr>
        <w:t xml:space="preserve"> tục ngữ</w:t>
      </w:r>
      <w:r>
        <w:t>làm tợ bé.</w:t>
      </w:r>
    </w:p>
    <w:p>
      <w:pPr>
        <w:jc w:val="both"/>
      </w:pPr>
      <w:r>
        <w:rPr>
          <w:b/>
        </w:rPr>
        <w:t>nuốt cá bé (</w:t>
      </w:r>
      <w:r>
        <w:rPr>
          <w:i/>
        </w:rPr>
        <w:t xml:space="preserve"> tục ngữ</w:t>
      </w:r>
      <w:r>
        <w:t xml:space="preserve"> chú ý lắm mới nghe thấy: nói bé quá,</w:t>
      </w:r>
      <w:r>
        <w:t xml:space="preserve"> không thế nghe được. // Láy: bé bé (hàm</w:t>
      </w:r>
      <w:r>
        <w:t>ý giảm nhẹ)</w:t>
      </w:r>
    </w:p>
    <w:p>
      <w:pPr>
        <w:jc w:val="both"/>
      </w:pPr>
      <w:r>
        <w:rPr>
          <w:b/>
        </w:rPr>
        <w:t>nuốt cá bé (</w:t>
      </w:r>
      <w:r>
        <w:t xml:space="preserve"> II. đ/. Em bé (dùng để xưng</w:t>
      </w:r>
      <w:r>
        <w:t xml:space="preserve"> gọi một cách âu yếm): bé đến đây uới chị</w:t>
      </w:r>
      <w:r>
        <w:t xml:space="preserve"> nào e bé không hát đâu!</w:t>
      </w:r>
    </w:p>
    <w:p>
      <w:pPr>
        <w:jc w:val="both"/>
      </w:pPr>
      <w:r>
        <w:rPr>
          <w:b/>
        </w:rPr>
        <w:t xml:space="preserve">bé bỏng </w:t>
      </w:r>
      <w:r>
        <w:t>Bé và non yếu: đứa con bé bồng</w:t>
      </w:r>
      <w:r>
        <w:t xml:space="preserve"> ø đòn bé bỏng gì nữa mà làm nũng.</w:t>
      </w:r>
    </w:p>
    <w:p>
      <w:pPr>
        <w:jc w:val="both"/>
      </w:pPr>
      <w:r>
        <w:rPr>
          <w:b/>
        </w:rPr>
        <w:t xml:space="preserve">bé cái lầm </w:t>
      </w:r>
      <w:r>
        <w:t>Lầm to (hàm ý mỉa mai..</w:t>
      </w:r>
    </w:p>
    <w:p>
      <w:pPr>
        <w:jc w:val="both"/>
      </w:pPr>
      <w:r>
        <w:rPr>
          <w:b/>
        </w:rPr>
        <w:t xml:space="preserve">bé con </w:t>
      </w:r>
      <w:r>
        <w:t>Đứa bé, đứa trẻ.</w:t>
      </w:r>
    </w:p>
    <w:p>
      <w:pPr>
        <w:jc w:val="both"/>
      </w:pPr>
      <w:r>
        <w:rPr>
          <w:b/>
        </w:rPr>
        <w:t xml:space="preserve">bé dại </w:t>
      </w:r>
      <w:r>
        <w:rPr>
          <w:i/>
        </w:rPr>
        <w:t xml:space="preserve"> Như</w:t>
      </w:r>
      <w:r>
        <w:t xml:space="preserve"> Nhỏ dại.</w:t>
      </w:r>
    </w:p>
    <w:p>
      <w:pPr>
        <w:jc w:val="both"/>
      </w:pPr>
      <w:r>
        <w:rPr>
          <w:b/>
        </w:rPr>
        <w:t xml:space="preserve">bé hạt tiêu </w:t>
      </w:r>
      <w:r>
        <w:t>Bé nhỏ, nhưng tỉnh khôn,</w:t>
      </w:r>
      <w:r>
        <w:t xml:space="preserve"> già dặn.</w:t>
      </w:r>
    </w:p>
    <w:p>
      <w:pPr>
        <w:jc w:val="both"/>
      </w:pPr>
      <w:r>
        <w:rPr>
          <w:b/>
        </w:rPr>
        <w:t xml:space="preserve">bé nhỏ </w:t>
      </w:r>
      <w:r>
        <w:t>Bé, nói chung: tóc người bé nhỏ</w:t>
      </w:r>
      <w:r>
        <w:t xml:space="preserve"> 2 những dóng góp bé nhỏ.</w:t>
      </w:r>
    </w:p>
    <w:p>
      <w:pPr>
        <w:jc w:val="both"/>
      </w:pPr>
      <w:r>
        <w:rPr>
          <w:b/>
        </w:rPr>
        <w:t xml:space="preserve">bé xé ra to </w:t>
      </w:r>
      <w:r>
        <w:t>Cái vốn chẳng đáng kể,</w:t>
      </w:r>
      <w:r>
        <w:t xml:space="preserve"> nhưng lại làm thành to chuyện.</w:t>
      </w:r>
    </w:p>
    <w:p>
      <w:pPr>
        <w:jc w:val="both"/>
      </w:pPr>
      <w:r>
        <w:t>bẹ, đi. Bộ phận xòa rộng ra ở gốc lá của</w:t>
      </w:r>
      <w:r>
        <w:t xml:space="preserve"> một số giống cây (như ngô, chuối, cau,</w:t>
      </w:r>
      <w:r>
        <w:t xml:space="preserve"> v.v.), thường ôm lấy thân cây: be chuối › ;</w:t>
      </w:r>
      <w:r>
        <w:t xml:space="preserve"> be cau s be ngô.</w:t>
      </w:r>
    </w:p>
    <w:p>
      <w:pPr>
        <w:jc w:val="both"/>
      </w:pPr>
      <w:r>
        <w:t>bẹ; di, dphg. Ngô.</w:t>
      </w:r>
    </w:p>
    <w:p>
      <w:pPr>
        <w:jc w:val="both"/>
      </w:pPr>
      <w:r>
        <w:rPr>
          <w:b/>
        </w:rPr>
        <w:t xml:space="preserve">béc-giê (F. berger) </w:t>
      </w:r>
      <w:r>
        <w:rPr>
          <w:i/>
        </w:rPr>
        <w:t xml:space="preserve"> danh từ</w:t>
      </w:r>
      <w:r>
        <w:t xml:space="preserve"> Giống chó to, cao</w:t>
      </w:r>
      <w:r>
        <w:t xml:space="preserve"> lớn, tai vếnh, gốc ở châu Âu.</w:t>
      </w:r>
    </w:p>
    <w:p>
      <w:pPr>
        <w:jc w:val="both"/>
      </w:pPr>
      <w:r>
        <w:rPr>
          <w:b/>
        </w:rPr>
        <w:t xml:space="preserve">bem </w:t>
      </w:r>
      <w:r>
        <w:rPr>
          <w:i/>
        </w:rPr>
        <w:t xml:space="preserve"> danh từ</w:t>
      </w:r>
      <w:r>
        <w:t xml:space="preserve"> (Hai chữ B. M. của từ "bí mật"</w:t>
      </w:r>
      <w:r>
        <w:t xml:space="preserve"> đọc liền nhau). Bí mật (của nhà nước, tổ</w:t>
      </w:r>
      <w:r>
        <w:t xml:space="preserve"> chức hoặc cá nhân): /ô öem s giữ bem s</w:t>
      </w:r>
      <w:r>
        <w:t xml:space="preserve"> hẳm bem.</w:t>
      </w:r>
    </w:p>
    <w:p>
      <w:pPr>
        <w:jc w:val="both"/>
      </w:pPr>
      <w:r>
        <w:t>bêm tí. (Người) nói nhiều và khôn khéo</w:t>
      </w:r>
      <w:r>
        <w:t xml:space="preserve"> (hàm ý chê): chỶ được cái bŠm mép.</w:t>
      </w:r>
    </w:p>
    <w:p>
      <w:pPr>
        <w:jc w:val="both"/>
      </w:pPr>
      <w:r>
        <w:rPr>
          <w:b/>
        </w:rPr>
        <w:t xml:space="preserve">ben t+(„ củ </w:t>
      </w:r>
      <w:r>
        <w:t>Bì, sánh: Ai thong thả, trâu</w:t>
      </w:r>
      <w:r>
        <w:t xml:space="preserve"> nào ben đang (Lục súc tranh công).</w:t>
      </w:r>
    </w:p>
    <w:p>
      <w:pPr>
        <w:jc w:val="both"/>
      </w:pPr>
      <w:r>
        <w:rPr>
          <w:b/>
        </w:rPr>
        <w:t xml:space="preserve">ben bì cứ </w:t>
      </w:r>
      <w:r>
        <w:t>So sánh: Gẫm nghĩ chỉ ai dám</w:t>
      </w:r>
      <w:r>
        <w:t xml:space="preserve"> ben bì, Có cơ có mực, có ngoan ngùy (Thơ</w:t>
      </w:r>
      <w:r>
        <w:t xml:space="preserve"> cổ).</w:t>
      </w:r>
    </w:p>
    <w:p>
      <w:pPr>
        <w:jc w:val="both"/>
      </w:pPr>
      <w:r>
        <w:t>ben-zen (E. benzène) đ. Hợp chất lòng,</w:t>
      </w:r>
      <w:r>
        <w:t xml:space="preserve"> không màu, dễ bay hơi, dễ cháy, không</w:t>
      </w:r>
      <w:r>
        <w:t xml:space="preserve"> tan trong nước, được chiết ra từ nhựa</w:t>
      </w:r>
      <w:r>
        <w:t xml:space="preserve"> than đá hoặc đầu mỏ, thường dùng để</w:t>
      </w:r>
      <w:r>
        <w:t xml:space="preserve"> tẩy vết dầu mỡ, hòa tan cao su, làm</w:t>
      </w:r>
      <w:r>
        <w:t xml:space="preserve"> nguyên liệu chế phẩm nhuộm.</w:t>
      </w:r>
    </w:p>
    <w:p>
      <w:pPr>
        <w:jc w:val="both"/>
      </w:pPr>
      <w:r>
        <w:rPr>
          <w:b/>
        </w:rPr>
        <w:t xml:space="preserve">bèn, </w:t>
      </w:r>
      <w:r>
        <w:rPr>
          <w:i/>
        </w:rPr>
        <w:t xml:space="preserve"> phụ từ</w:t>
      </w:r>
      <w:r>
        <w:t>(Làm việc gì) liên ngay sau một</w:t>
      </w:r>
      <w:r>
        <w:t xml:space="preserve"> việc nào đó nhằm đáp ứng một yêu cầu</w:t>
      </w:r>
      <w:r>
        <w:t xml:space="preserve"> khách quan hoặc chủ quan: tấy thích</w:t>
      </w:r>
      <w:r>
        <w:t xml:space="preserve"> quá, bèn mua ngay e thấy thế nguy, ông</w:t>
      </w:r>
      <w:r>
        <w:t xml:space="preserve"> bèn rút gươm tự sát s nhà uua nổi giận,</w:t>
      </w:r>
    </w:p>
    <w:p>
      <w:pPr>
        <w:jc w:val="both"/>
      </w:pPr>
      <w:r>
        <w:t>bèn đem quân di đánh.</w:t>
      </w:r>
    </w:p>
    <w:p>
      <w:pPr>
        <w:jc w:val="both"/>
      </w:pPr>
      <w:r>
        <w:rPr>
          <w:b/>
        </w:rPr>
        <w:t xml:space="preserve">bèn, di, cũ </w:t>
      </w:r>
      <w:r>
        <w:t>Cánh hoa: Một hồ sen nở rã</w:t>
      </w:r>
      <w:r>
        <w:t xml:space="preserve"> bèn, Bông dua nỗ nhụy, bông chen ngậm</w:t>
      </w:r>
      <w:r>
        <w:t xml:space="preserve"> cười (Dương Từ - Hà Mậu) s Dưới đâm</w:t>
      </w:r>
      <w:r>
        <w:t xml:space="preserve"> gì tốt bằng sen, Quan yêu dân chuộng,</w:t>
      </w:r>
      <w:r>
        <w:t xml:space="preserve"> rã bèn cũng hư (cd.) s Duyên đôi ta mẹ</w:t>
      </w:r>
      <w:r>
        <w:t xml:space="preserve"> cha dã định, Nay rũ bèn như lục bình</w:t>
      </w:r>
      <w:r>
        <w:t xml:space="preserve"> trôi (củ.).</w:t>
      </w:r>
    </w:p>
    <w:p>
      <w:pPr>
        <w:jc w:val="both"/>
      </w:pPr>
      <w:r>
        <w:rPr>
          <w:b/>
        </w:rPr>
        <w:t xml:space="preserve">bèn bẹt </w:t>
      </w:r>
      <w:r>
        <w:rPr>
          <w:i/>
        </w:rPr>
        <w:t xml:space="preserve"> Xem</w:t>
      </w:r>
      <w:r>
        <w:t xml:space="preserve"> đc.</w:t>
      </w:r>
    </w:p>
    <w:p>
      <w:pPr>
        <w:jc w:val="both"/>
      </w:pPr>
      <w:r>
        <w:rPr>
          <w:b/>
        </w:rPr>
        <w:t xml:space="preserve">bẽn lẽn </w:t>
      </w:r>
      <w:r>
        <w:t>Có dáng điệu rụt rè, thiếu tự</w:t>
      </w:r>
      <w:r>
        <w:t xml:space="preserve"> nhiên, vì e thẹn và chưa quen: bẽn lẽn</w:t>
      </w:r>
      <w:r>
        <w:t xml:space="preserve"> như gái mới uề nhà chồng.</w:t>
      </w:r>
    </w:p>
    <w:p>
      <w:pPr>
        <w:jc w:val="both"/>
      </w:pPr>
      <w:r>
        <w:t>bén, tí. 1. Chạm tới: tớ? bột, chân không</w:t>
      </w:r>
    </w:p>
    <w:p>
      <w:pPr>
        <w:jc w:val="both"/>
      </w:pPr>
      <w:r>
        <w:t>bén đất › bén gót. 2. Chạm tới và bắt đầu</w:t>
      </w:r>
      <w:r>
        <w:t xml:space="preserve"> tác động hay bị tác động: Lứa gần rơm</w:t>
      </w:r>
    </w:p>
    <w:p>
      <w:pPr>
        <w:jc w:val="both"/>
      </w:pPr>
      <w:r>
        <w:rPr>
          <w:b/>
        </w:rPr>
        <w:t>lâu ngày cũng bén (</w:t>
      </w:r>
      <w:r>
        <w:rPr>
          <w:i/>
        </w:rPr>
        <w:t xml:space="preserve"> tục ngữ</w:t>
      </w:r>
      <w:r>
        <w:t>). 3. (Cây trồng)</w:t>
      </w:r>
      <w:r>
        <w:t xml:space="preserve"> bắt đầu, bám vào đất: la chưa kịp bén</w:t>
      </w:r>
      <w:r>
        <w:t>chân s mạ đã bén rễ.</w:t>
      </w:r>
    </w:p>
    <w:p>
      <w:pPr>
        <w:jc w:val="both"/>
      </w:pPr>
      <w:r>
        <w:rPr>
          <w:b/>
        </w:rPr>
        <w:t>lâu ngày cũng bén (</w:t>
      </w:r>
      <w:r>
        <w:rPr>
          <w:i/>
        </w:rPr>
        <w:t xml:space="preserve"> tục ngữ</w:t>
      </w:r>
    </w:p>
    <w:p>
      <w:pPr>
        <w:jc w:val="both"/>
      </w:pPr>
      <w:r>
        <w:t>bắt đầu găn bó: con bền hơi mẹ s bén</w:t>
      </w:r>
      <w:r>
        <w:t xml:space="preserve"> duyên - quen hơi bén tiếng.</w:t>
      </w:r>
    </w:p>
    <w:p>
      <w:pPr>
        <w:jc w:val="both"/>
      </w:pPr>
      <w:r>
        <w:t>bén, tí. dphg. Sắc: dao bén ‹ kéo bén.</w:t>
      </w:r>
    </w:p>
    <w:p>
      <w:pPr>
        <w:jc w:val="both"/>
      </w:pPr>
      <w:r>
        <w:t xml:space="preserve"> </w:t>
      </w:r>
    </w:p>
    <w:p>
      <w:pPr>
        <w:jc w:val="both"/>
      </w:pPr>
      <w:r>
        <w:t>bén gót 1. Theo sát phía sau, không rời:</w:t>
      </w:r>
      <w:r>
        <w:t>theo bén gót.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làm sao bền gót được nó.</w:t>
      </w:r>
    </w:p>
    <w:p>
      <w:pPr>
        <w:jc w:val="both"/>
      </w:pPr>
      <w:r>
        <w:rPr>
          <w:b/>
        </w:rPr>
        <w:t xml:space="preserve">bén mảng </w:t>
      </w:r>
      <w:r>
        <w:t>Lại gần nơi nào đó không</w:t>
      </w:r>
      <w:r>
        <w:t xml:space="preserve"> phải là nơi danh cho mình đến thàm ý</w:t>
      </w:r>
      <w:r>
        <w:t xml:space="preserve"> khinh): nó không dám bén mảng tới đây.</w:t>
      </w:r>
    </w:p>
    <w:p>
      <w:pPr>
        <w:jc w:val="both"/>
      </w:pPr>
      <w:r>
        <w:t>bén ngót đphg. Sắc ngọt: cây mã tấu</w:t>
      </w:r>
      <w:r>
        <w:t xml:space="preserve"> hén ngói.</w:t>
      </w:r>
    </w:p>
    <w:p>
      <w:pPr>
        <w:jc w:val="both"/>
      </w:pPr>
      <w:r>
        <w:t>bẹn ở. Chỗ nếp gấp giữa dùi và bụng</w:t>
      </w:r>
      <w:r>
        <w:t xml:space="preserve"> dưới: xến quân lên tận bẹn.</w:t>
      </w:r>
    </w:p>
    <w:p>
      <w:pPr>
        <w:jc w:val="both"/>
      </w:pPr>
      <w:r>
        <w:t>beng zt, zhgí. Chém: beng cố.</w:t>
      </w:r>
    </w:p>
    <w:p>
      <w:pPr>
        <w:jc w:val="both"/>
      </w:pPr>
      <w:r>
        <w:rPr>
          <w:b/>
        </w:rPr>
        <w:t>béng pït, th</w:t>
      </w:r>
      <w:r>
        <w:rPr>
          <w:i/>
        </w:rPr>
        <w:t xml:space="preserve"> giới từ</w:t>
      </w:r>
      <w:r>
        <w:t xml:space="preserve"> 1. (Làm việc gì) nhanh</w:t>
      </w:r>
      <w:r>
        <w:t xml:space="preserve"> và ngay lập tức, cốt cho xong, cho gọn:</w:t>
      </w:r>
      <w:r>
        <w:t xml:space="preserve"> làm béng đi cho xong chuyên - mua béng</w:t>
      </w:r>
      <w:r>
        <w:t>di.</w:t>
      </w:r>
    </w:p>
    <w:p>
      <w:pPr>
        <w:jc w:val="both"/>
      </w:pPr>
      <w:r>
        <w:rPr>
          <w:b/>
        </w:rPr>
        <w:t>béng pït, th</w:t>
      </w:r>
      <w:r>
        <w:rPr>
          <w:i/>
        </w:rPr>
        <w:t xml:space="preserve"> giới từ</w:t>
      </w:r>
      <w:r>
        <w:t xml:space="preserve"> một chút: má? béng mấy triệu mà chẳng</w:t>
      </w:r>
      <w:r>
        <w:t xml:space="preserve"> được 0iệc gì o quên béng cả cái tiệc hệ</w:t>
      </w:r>
      <w:r>
        <w:t xml:space="preserve"> trọng ây.</w:t>
      </w:r>
    </w:p>
    <w:p>
      <w:pPr>
        <w:jc w:val="both"/>
      </w:pPr>
      <w:r>
        <w:t>beo, d. Giống thú dữ gần với báo,</w:t>
      </w:r>
      <w:r>
        <w:t xml:space="preserve"> nhưng nhỏ hơn, bộ lông màu nâu đô.</w:t>
      </w:r>
    </w:p>
    <w:p>
      <w:pPr>
        <w:jc w:val="both"/>
      </w:pPr>
      <w:r>
        <w:t>beo; uớ, dphg. Véo.</w:t>
      </w:r>
    </w:p>
    <w:p>
      <w:pPr>
        <w:jc w:val="both"/>
      </w:pPr>
      <w:r>
        <w:t>beo; u. Gây tóp lại và nhăn nhúm: bụng</w:t>
      </w:r>
      <w:r>
        <w:t xml:space="preserve"> ông, đứ beo.</w:t>
      </w:r>
    </w:p>
    <w:p>
      <w:pPr>
        <w:jc w:val="both"/>
      </w:pPr>
      <w:r>
        <w:rPr>
          <w:b/>
        </w:rPr>
        <w:t xml:space="preserve">beo béo </w:t>
      </w:r>
      <w:r>
        <w:rPr>
          <w:i/>
        </w:rPr>
        <w:t xml:space="preserve"> Xem</w:t>
      </w:r>
      <w:r>
        <w:t xml:space="preserve"> Béo.</w:t>
      </w:r>
    </w:p>
    <w:p>
      <w:pPr>
        <w:jc w:val="both"/>
      </w:pPr>
      <w:r>
        <w:rPr>
          <w:b/>
        </w:rPr>
        <w:t>bèo L d</w:t>
      </w:r>
      <w:r>
        <w:rPr>
          <w:i/>
        </w:rPr>
        <w:t xml:space="preserve"> động từ</w:t>
      </w:r>
      <w:r>
        <w:t xml:space="preserve"> Giống cây sống nổi trên mặt</w:t>
      </w:r>
      <w:r>
        <w:t xml:space="preserve"> nước, có nhiều loài khác nhau, thường</w:t>
      </w:r>
      <w:r>
        <w:t xml:space="preserve"> dùng lam thức ăn cho lợn hoặc làm phân</w:t>
      </w:r>
      <w:r>
        <w:t xml:space="preserve"> xanh: uớt bèo s băm bèo nấu cám s nước</w:t>
      </w:r>
      <w:r>
        <w:t xml:space="preserve"> chảy bèo trôi s Cạn ao bèo đến đất (tng.)</w:t>
      </w:r>
      <w:r>
        <w:t xml:space="preserve"> e rễ nhự bèo (= rẻ lắm). 1L t., khng. Được</w:t>
      </w:r>
      <w:r>
        <w:t xml:space="preserve"> đánh giá là rất rẻ (như bèo); có mức giá</w:t>
      </w:r>
      <w:r>
        <w:t xml:space="preserve"> thấp nhất: Một thỏi son loại xịn giá bèo</w:t>
      </w:r>
      <w:r>
        <w:t xml:space="preserve"> nhất cũng phải mây trăm ngàn.</w:t>
      </w:r>
    </w:p>
    <w:p>
      <w:pPr>
        <w:jc w:val="both"/>
      </w:pPr>
      <w:r>
        <w:t>bèo bọt 1. Bèo và bọt, nói chung; dùng</w:t>
      </w:r>
      <w:r>
        <w:t xml:space="preserve"> để ví thân phận hèn mọn, không nơi</w:t>
      </w:r>
      <w:r>
        <w:t>nương tựa: (hân phân bèo bọt.</w:t>
      </w:r>
    </w:p>
    <w:p>
      <w:pPr>
        <w:jc w:val="both"/>
      </w:pPr>
      <w:r>
        <w:rPr>
          <w:b/>
        </w:rPr>
        <w:t>bèo L d</w:t>
      </w:r>
      <w:r>
        <w:rPr>
          <w:i/>
        </w:rPr>
        <w:t xml:space="preserve"> giới từ Xem động từ</w:t>
      </w:r>
      <w:r>
        <w:t xml:space="preserve"> Chẳng khác bèo bọt là mấy vẻ giá trị:</w:t>
      </w:r>
      <w:r>
        <w:t xml:space="preserve"> chỉ những dúa nông nổi mới đi tin tào</w:t>
      </w:r>
      <w:r>
        <w:t xml:space="preserve"> mối tình bèo bọt ấy s uới mấy đồng lương</w:t>
      </w:r>
      <w:r>
        <w:t xml:space="preserve"> bèo bọt ấy thì làm sao nuôi nổi uơ con?</w:t>
      </w:r>
    </w:p>
    <w:p>
      <w:pPr>
        <w:jc w:val="both"/>
      </w:pPr>
      <w:r>
        <w:rPr>
          <w:b/>
        </w:rPr>
        <w:t xml:space="preserve">bèo cái </w:t>
      </w:r>
      <w:r>
        <w:t>Giống bèo có lá hình quạt to</w:t>
      </w:r>
      <w:r>
        <w:t xml:space="preserve"> bằng đầu ngón chân cái, thường dùng làm</w:t>
      </w:r>
      <w:r>
        <w:t xml:space="preserve"> thức ăn cho lợn.</w:t>
      </w:r>
    </w:p>
    <w:p>
      <w:pPr>
        <w:jc w:val="both"/>
      </w:pPr>
      <w:r>
        <w:rPr>
          <w:b/>
        </w:rPr>
        <w:t xml:space="preserve">bèo cám </w:t>
      </w:r>
      <w:r>
        <w:rPr>
          <w:i/>
        </w:rPr>
        <w:t xml:space="preserve"> Xem</w:t>
      </w:r>
      <w:r>
        <w:t xml:space="preserve"> Bèo tấm.</w:t>
      </w:r>
    </w:p>
    <w:p>
      <w:pPr>
        <w:jc w:val="both"/>
      </w:pPr>
      <w:r>
        <w:rPr>
          <w:b/>
        </w:rPr>
        <w:t xml:space="preserve">bèo dâu </w:t>
      </w:r>
      <w:r>
        <w:t>Giống bèo thuộc loài dương xỉ,</w:t>
      </w:r>
      <w:r>
        <w:t xml:space="preserve"> lá rất nhỏ úp lên nhau như bông hoa dâu,</w:t>
      </w:r>
      <w:r>
        <w:t xml:space="preserve"> dùng làm phân xanh hay thức ăn cho lợn.</w:t>
      </w:r>
    </w:p>
    <w:p>
      <w:pPr>
        <w:jc w:val="both"/>
      </w:pPr>
      <w:r>
        <w:rPr>
          <w:b/>
        </w:rPr>
        <w:t xml:space="preserve">bèo hoa dâu </w:t>
      </w:r>
      <w:r>
        <w:rPr>
          <w:i/>
        </w:rPr>
        <w:t xml:space="preserve"> Như</w:t>
      </w:r>
      <w:r>
        <w:t xml:space="preserve"> Bèo dâu.</w:t>
      </w:r>
    </w:p>
    <w:p>
      <w:pPr>
        <w:jc w:val="both"/>
      </w:pPr>
      <w:r>
        <w:rPr>
          <w:b/>
        </w:rPr>
        <w:t xml:space="preserve">bèo lục bình đphg., </w:t>
      </w:r>
      <w:r>
        <w:rPr>
          <w:i/>
        </w:rPr>
        <w:t xml:space="preserve"> Xem</w:t>
      </w:r>
      <w:r>
        <w:t xml:space="preserve"> Bèeo Nhát Bản.</w:t>
      </w:r>
    </w:p>
    <w:p>
      <w:pPr>
        <w:jc w:val="both"/>
      </w:pPr>
      <w:r>
        <w:rPr>
          <w:b/>
        </w:rPr>
        <w:t xml:space="preserve">bèo </w:t>
      </w:r>
      <w:r>
        <w:t>Nhật Bản Giống bèo có cuống lá</w:t>
      </w:r>
      <w:r>
        <w:t xml:space="preserve"> phống lên thành phao nổi. hoa màu tím</w:t>
      </w:r>
      <w:r>
        <w:t xml:space="preserve"> hoa ca, mọc thành chùm ở ngon, có thế</w:t>
      </w:r>
      <w:r>
        <w:t xml:space="preserve"> ủ lam phân hoặc làm thức ăn cho lợn.</w:t>
      </w:r>
    </w:p>
    <w:p>
      <w:pPr>
        <w:jc w:val="both"/>
      </w:pPr>
      <w:r>
        <w:rPr>
          <w:b/>
        </w:rPr>
        <w:t xml:space="preserve">bèo nhèo </w:t>
      </w:r>
      <w:r>
        <w:t>Mềm nhão và nhắn nhe$o:</w:t>
      </w:r>
      <w:r>
        <w:t xml:space="preserve"> miếng thịt bèo nhèo.</w:t>
      </w:r>
    </w:p>
    <w:p>
      <w:pPr>
        <w:jc w:val="both"/>
      </w:pPr>
      <w:r>
        <w:rPr>
          <w:b/>
        </w:rPr>
        <w:t xml:space="preserve">bèo ong </w:t>
      </w:r>
      <w:r>
        <w:t>Giống bèo thuộc loài đương xỉ,</w:t>
      </w:r>
      <w:r>
        <w:t xml:space="preserve"> lá cuộn lại và xếp sát nhau như hình cái</w:t>
      </w:r>
      <w:r>
        <w:t xml:space="preserve"> tổ ong.</w:t>
      </w:r>
    </w:p>
    <w:p>
      <w:pPr>
        <w:jc w:val="both"/>
      </w:pPr>
      <w:r>
        <w:rPr>
          <w:b/>
        </w:rPr>
        <w:t xml:space="preserve">bèo tai tượng </w:t>
      </w:r>
      <w:r>
        <w:rPr>
          <w:i/>
        </w:rPr>
        <w:t xml:space="preserve"> Như</w:t>
      </w:r>
      <w:r>
        <w:t xml:space="preserve"> Hòo cái.</w:t>
      </w:r>
    </w:p>
    <w:p>
      <w:pPr>
        <w:jc w:val="both"/>
      </w:pPr>
      <w:r>
        <w:rPr>
          <w:b/>
        </w:rPr>
        <w:t xml:space="preserve">bèo tấm </w:t>
      </w:r>
      <w:r>
        <w:t>Giống bèo nhỏ, thân hình lá,</w:t>
      </w:r>
      <w:r>
        <w:t xml:space="preserve"> mang một rẻ, tụ thành từng đám lấm</w:t>
      </w:r>
      <w:r>
        <w:t xml:space="preserve"> tâm trên mặt nước.</w:t>
      </w:r>
    </w:p>
    <w:p>
      <w:pPr>
        <w:jc w:val="both"/>
      </w:pPr>
      <w:r>
        <w:rPr>
          <w:b/>
        </w:rPr>
        <w:t xml:space="preserve">bèo tây </w:t>
      </w:r>
      <w:r>
        <w:rPr>
          <w:i/>
        </w:rPr>
        <w:t xml:space="preserve"> Như</w:t>
      </w:r>
      <w:r>
        <w:t xml:space="preserve"> Bèo Nhật Bản.</w:t>
      </w:r>
    </w:p>
    <w:p>
      <w:pPr>
        <w:jc w:val="both"/>
      </w:pPr>
      <w:r>
        <w:rPr>
          <w:b/>
        </w:rPr>
        <w:t xml:space="preserve">bẻo léo </w:t>
      </w:r>
      <w:r>
        <w:t>Nhanh mỏm miệng và thích nói</w:t>
      </w:r>
      <w:r>
        <w:t xml:space="preserve"> nhiều (hàm ý chê).</w:t>
      </w:r>
    </w:p>
    <w:p>
      <w:pPr>
        <w:jc w:val="both"/>
      </w:pPr>
      <w:r>
        <w:t>béo, rí, đphg. Véo.</w:t>
      </w:r>
    </w:p>
    <w:p>
      <w:pPr>
        <w:jc w:val="both"/>
      </w:pPr>
      <w:r>
        <w:t>béo; uí. 1. (Cơ thể động vật) có nhiều</w:t>
      </w:r>
      <w:r>
        <w:t xml:space="preserve"> mỡ; trái với gây: uỗ béo cho dàn lợn s béo</w:t>
      </w:r>
      <w:r>
        <w:t>như con cún cát.</w:t>
      </w:r>
    </w:p>
    <w:p>
      <w:pPr>
        <w:jc w:val="both"/>
      </w:pPr>
      <w:r>
        <w:rPr>
          <w:b/>
        </w:rPr>
        <w:t xml:space="preserve">bẻo léo </w:t>
      </w:r>
      <w:r>
        <w:rPr>
          <w:i/>
        </w:rPr>
      </w:r>
      <w:r>
        <w:t>của dầu thực vật: chđ? béo.</w:t>
      </w:r>
    </w:p>
    <w:p>
      <w:pPr>
        <w:jc w:val="both"/>
      </w:pPr>
      <w:r>
        <w:rPr>
          <w:b/>
        </w:rPr>
        <w:t xml:space="preserve">bẻo léo </w:t>
      </w:r>
      <w:r>
        <w:rPr>
          <w:i/>
        </w:rPr>
      </w:r>
      <w:r>
        <w:t>có nhiều chất béo: znón xào béo quá.</w:t>
      </w:r>
    </w:p>
    <w:p>
      <w:pPr>
        <w:jc w:val="both"/>
      </w:pPr>
      <w:r>
        <w:rPr>
          <w:b/>
        </w:rPr>
        <w:t xml:space="preserve">bẻo léo </w:t>
      </w:r>
      <w:r>
        <w:rPr>
          <w:i/>
        </w:rPr>
      </w:r>
      <w:r>
        <w:t>(Đất) có nhiều màu vỡ: đất béo.</w:t>
      </w:r>
    </w:p>
    <w:p>
      <w:pPr>
        <w:jc w:val="both"/>
      </w:pPr>
      <w:r>
        <w:rPr>
          <w:b/>
        </w:rPr>
        <w:t xml:space="preserve">bẻo léo </w:t>
      </w:r>
      <w:r>
        <w:rPr>
          <w:i/>
        </w:rPr>
      </w:r>
      <w:r>
        <w:t xml:space="preserve"> dụng nuôi béo: chỶ béo bọn đầu cơ. // Láy:</w:t>
      </w:r>
      <w:r>
        <w:t xml:space="preserve"> beo béo (hàm ý giảm nhẹ).</w:t>
      </w:r>
    </w:p>
    <w:p>
      <w:pPr>
        <w:jc w:val="both"/>
      </w:pPr>
      <w:r>
        <w:rPr>
          <w:b/>
        </w:rPr>
        <w:t xml:space="preserve">béo bở </w:t>
      </w:r>
      <w:r>
        <w:t>Dễ mang lại nhiều lợi lộc: miếng</w:t>
      </w:r>
      <w:r>
        <w:t xml:space="preserve"> mỗi béo bờ s chẳng béo bở gì.</w:t>
      </w:r>
    </w:p>
    <w:p>
      <w:pPr>
        <w:jc w:val="both"/>
      </w:pPr>
      <w:r>
        <w:t>béo mỡ thkg(. Hay dùa bữn quá đáng, tựa</w:t>
      </w:r>
      <w:r>
        <w:t xml:space="preserve"> như thừa sức lực mà chăng biết làm gì</w:t>
      </w:r>
      <w:r>
        <w:t xml:space="preserve"> (tiếng mắng).</w:t>
      </w:r>
    </w:p>
    <w:p>
      <w:pPr>
        <w:jc w:val="both"/>
      </w:pPr>
      <w:r>
        <w:rPr>
          <w:b/>
        </w:rPr>
        <w:t xml:space="preserve">béo múp </w:t>
      </w:r>
      <w:r>
        <w:t>Béo đến mức cằng tròn: con</w:t>
      </w:r>
      <w:r>
        <w:t xml:space="preserve"> lọn béo múp.</w:t>
      </w:r>
    </w:p>
    <w:p>
      <w:pPr>
        <w:jc w:val="both"/>
      </w:pPr>
      <w:r>
        <w:rPr>
          <w:b/>
        </w:rPr>
        <w:t xml:space="preserve">béo núc </w:t>
      </w:r>
      <w:r>
        <w:t>Béo đến mức căng tròn, trông</w:t>
      </w:r>
      <w:r>
        <w:t xml:space="preserve"> như đầy những thịt. con bò béo nức. //</w:t>
      </w:r>
      <w:r>
        <w:t xml:space="preserve"> Láy: béo nung núc (hàm ý nhấn mạnh).</w:t>
      </w:r>
    </w:p>
    <w:p>
      <w:pPr>
        <w:jc w:val="both"/>
      </w:pPr>
      <w:r>
        <w:rPr>
          <w:b/>
        </w:rPr>
        <w:t xml:space="preserve">béo nung núc </w:t>
      </w:r>
      <w:r>
        <w:rPr>
          <w:i/>
        </w:rPr>
        <w:t xml:space="preserve"> Xem</w:t>
      </w:r>
      <w:r>
        <w:t xml:space="preserve"> Béo nức.</w:t>
      </w:r>
    </w:p>
    <w:p>
      <w:pPr>
        <w:jc w:val="both"/>
      </w:pPr>
      <w:r>
        <w:rPr>
          <w:b/>
        </w:rPr>
        <w:t xml:space="preserve">béo phệ </w:t>
      </w:r>
      <w:r>
        <w:t>Béo và bụng phình to, sệ</w:t>
      </w:r>
      <w:r>
        <w:t xml:space="preserve"> xuống.</w:t>
      </w:r>
    </w:p>
    <w:p>
      <w:pPr>
        <w:jc w:val="both"/>
      </w:pPr>
      <w:r>
        <w:rPr>
          <w:b/>
        </w:rPr>
        <w:t xml:space="preserve">béo phị </w:t>
      </w:r>
      <w:r>
        <w:t>Béo và hai má phi ra.</w:t>
      </w:r>
    </w:p>
    <w:p>
      <w:pPr>
        <w:jc w:val="both"/>
      </w:pPr>
      <w:r>
        <w:rPr>
          <w:b/>
        </w:rPr>
        <w:t xml:space="preserve">béo quay </w:t>
      </w:r>
      <w:r>
        <w:t>Béo đến mức trông như tròn</w:t>
      </w:r>
      <w:r>
        <w:t xml:space="preserve"> quay: người ngày càng béo quay ra.</w:t>
      </w:r>
    </w:p>
    <w:p>
      <w:pPr>
        <w:jc w:val="both"/>
      </w:pPr>
      <w:r>
        <w:rPr>
          <w:b/>
        </w:rPr>
        <w:t xml:space="preserve">béo tốt </w:t>
      </w:r>
      <w:r>
        <w:t>Béo và khoẻ, nói chung: người</w:t>
      </w:r>
      <w:r>
        <w:t xml:space="preserve"> béo tốt, bhỏe mạnh.</w:t>
      </w:r>
    </w:p>
    <w:p>
      <w:pPr>
        <w:jc w:val="both"/>
      </w:pPr>
      <w:r>
        <w:t>bẹo tí, đphg. Véo.</w:t>
      </w:r>
    </w:p>
    <w:p>
      <w:pPr>
        <w:jc w:val="both"/>
      </w:pPr>
      <w:r>
        <w:rPr>
          <w:b/>
        </w:rPr>
        <w:t xml:space="preserve">bép xép  </w:t>
      </w:r>
      <w:r>
        <w:t>Đem nói ra những điều cần giữ</w:t>
      </w:r>
      <w:r>
        <w:t xml:space="preserve"> kín mà mình nghe được: /@ bép xép e do</w:t>
      </w:r>
      <w:r>
        <w:t xml:space="preserve"> bép xép mà lô chuyện.</w:t>
      </w:r>
    </w:p>
    <w:p>
      <w:pPr>
        <w:jc w:val="both"/>
      </w:pPr>
      <w:r>
        <w:t>bẹp tt. 1. (Vật có hình khối) bị biến dạng</w:t>
      </w:r>
      <w:r>
        <w:t xml:space="preserve"> và thể tích nhỏ hẳn đi do tác động của</w:t>
      </w:r>
      <w:r>
        <w:t xml:space="preserve"> lực ép: quả bóng bẹp hết hơi s uô tròn,</w:t>
      </w:r>
    </w:p>
    <w:p>
      <w:pPr>
        <w:jc w:val="both"/>
      </w:pPr>
      <w:r>
        <w:t>bóp bep. 3. Mất hết khả năng vận động,</w:t>
      </w:r>
      <w:r>
        <w:t xml:space="preserve"> tựa như bị ép chặt vào một nơi: ôm nằm</w:t>
      </w:r>
      <w:r>
        <w:t xml:space="preserve"> bẹp một chỗ - đè bep cuộc nổi loạn.</w:t>
      </w:r>
    </w:p>
    <w:p>
      <w:pPr>
        <w:jc w:val="both"/>
      </w:pPr>
      <w:r>
        <w:t>bét 1. tứ, #huợ. Ở bậc thấp nhất trong</w:t>
      </w:r>
      <w:r>
        <w:t xml:space="preserve"> sự phân loại, đánh giá: đứng bét lớp ‹</w:t>
      </w:r>
      <w:r>
        <w:t xml:space="preserve"> bét ra mỗi tháng cũng được nài trăm ngàn</w:t>
      </w:r>
      <w:r>
        <w:t>đồng.</w:t>
      </w:r>
    </w:p>
    <w:p>
      <w:pPr>
        <w:jc w:val="both"/>
      </w:pPr>
      <w:r>
        <w:rPr>
          <w:b/>
        </w:rPr>
        <w:t xml:space="preserve">bép xép  </w:t>
      </w:r>
      <w:r>
        <w:rPr>
          <w:i/>
        </w:rPr>
      </w:r>
      <w:r>
        <w:t xml:space="preserve"> tê hết múc: làm sai bét s công uiệc nát</w:t>
      </w:r>
    </w:p>
    <w:p>
      <w:pPr>
        <w:jc w:val="both"/>
      </w:pPr>
      <w:r>
        <w:t>bét.</w:t>
      </w:r>
    </w:p>
    <w:p>
      <w:pPr>
        <w:jc w:val="both"/>
      </w:pPr>
      <w:r>
        <w:rPr>
          <w:b/>
        </w:rPr>
        <w:t xml:space="preserve">bét be </w:t>
      </w:r>
      <w:r>
        <w:rPr>
          <w:i/>
        </w:rPr>
        <w:t xml:space="preserve"> Như</w:t>
      </w:r>
      <w:r>
        <w:t xml:space="preserve"> Be bét.</w:t>
      </w:r>
    </w:p>
    <w:p>
      <w:pPr>
        <w:jc w:val="both"/>
      </w:pPr>
      <w:r>
        <w:t>bét nhè (Say rượu) đến múc nói le nhè:</w:t>
      </w:r>
      <w:r>
        <w:t xml:space="preserve"> say bét nhè.</w:t>
      </w:r>
    </w:p>
    <w:p>
      <w:pPr>
        <w:jc w:val="both"/>
      </w:pPr>
      <w:r>
        <w:t>bét tí (hzi. Ở bậc thấp nhất, kém nhất</w:t>
      </w:r>
      <w:r>
        <w:t xml:space="preserve"> (hàm ý khinh): thua bét tỉ.</w:t>
      </w:r>
    </w:p>
    <w:p>
      <w:pPr>
        <w:jc w:val="both"/>
      </w:pPr>
      <w:r>
        <w:t>bẹt œ. (Hình khối) có bể mặt rộng,</w:t>
      </w:r>
      <w:r>
        <w:t xml:space="preserve"> không dày, trông như bị ép xuống: cá trê</w:t>
      </w:r>
      <w:r>
        <w:t xml:space="preserve"> bẹt dầu s đập bẹt ra. // Láy: bèn bẹt (hầm</w:t>
      </w:r>
      <w:r>
        <w:t xml:space="preserve"> ý giảm nhẹ).</w:t>
      </w:r>
    </w:p>
    <w:p>
      <w:pPr>
        <w:jc w:val="both"/>
      </w:pPr>
      <w:r>
        <w:t>bê, đi. Bò con.</w:t>
      </w:r>
    </w:p>
    <w:p>
      <w:pPr>
        <w:jc w:val="both"/>
      </w:pPr>
      <w:r>
        <w:rPr>
          <w:b/>
        </w:rPr>
        <w:t xml:space="preserve">bê, </w:t>
      </w:r>
      <w:r>
        <w:rPr>
          <w:i/>
        </w:rPr>
        <w:t xml:space="preserve"> danh từ</w:t>
      </w:r>
      <w:r>
        <w:t xml:space="preserve"> cũ Thanh gỗ to bản để đánh</w:t>
      </w:r>
      <w:r>
        <w:t xml:space="preserve"> người: Tôi con phạt bốn mươi bê, Cha đà</w:t>
      </w:r>
      <w:r>
        <w:t xml:space="preserve"> biết tôi tha uề lượng cho (Nhị độ mai).</w:t>
      </w:r>
    </w:p>
    <w:p>
      <w:pPr>
        <w:jc w:val="both"/>
      </w:pPr>
      <w:r>
        <w:t>bê; u. 1. Mang (thương là vật nặng)</w:t>
      </w:r>
      <w:r>
        <w:t xml:space="preserve"> bằng hai tay đưa ra phía trước, không</w:t>
      </w:r>
      <w:r>
        <w:t>nhấc cao lên: bê tdng đá.</w:t>
      </w:r>
    </w:p>
    <w:p>
      <w:pPr>
        <w:jc w:val="both"/>
      </w:pPr>
      <w:r>
        <w:rPr>
          <w:b/>
        </w:rPr>
        <w:t xml:space="preserve">bê, </w:t>
      </w:r>
      <w:r>
        <w:rPr>
          <w:i/>
        </w:rPr>
        <w:t xml:space="preserve"> Như danh từ</w:t>
      </w:r>
      <w:r>
        <w:t xml:space="preserve"> cái có săn vào nội dung của bài viết, của</w:t>
      </w:r>
      <w:r>
        <w:t xml:space="preserve"> tác phẩm một cách sống sượng không suy</w:t>
      </w:r>
      <w:r>
        <w:t xml:space="preserve"> nghĩ: bê cả doạn uàn người khae uào bài</w:t>
      </w:r>
      <w:r>
        <w:t xml:space="preserve"> mình o bê khẩu hiệu uào thơ.</w:t>
      </w:r>
    </w:p>
    <w:p>
      <w:pPr>
        <w:jc w:val="both"/>
      </w:pPr>
      <w:r>
        <w:rPr>
          <w:b/>
        </w:rPr>
        <w:t xml:space="preserve">bê bê </w:t>
      </w:r>
      <w:r>
        <w:t>Bị dây dính nhiều; bê bết: Chân</w:t>
      </w:r>
      <w:r>
        <w:t xml:space="preserve"> mình những cút bê bê, lại cảm bó đuốc</w:t>
      </w:r>
      <w:r>
        <w:t xml:space="preserve"> mà rê chân người (cả.).</w:t>
      </w:r>
    </w:p>
    <w:p>
      <w:pPr>
        <w:jc w:val="both"/>
      </w:pPr>
      <w:r>
        <w:t>bê bết, Bị dây bẩn nhiều, chỗ nào cũng</w:t>
      </w:r>
      <w:r>
        <w:t xml:space="preserve"> có: bàn đất bê bết bhấp người s chân tay</w:t>
      </w:r>
      <w:r>
        <w:t xml:space="preserve"> bê bết dầu mỡ.</w:t>
      </w:r>
    </w:p>
    <w:p>
      <w:pPr>
        <w:jc w:val="both"/>
      </w:pPr>
      <w:r>
        <w:rPr>
          <w:b/>
        </w:rPr>
        <w:t xml:space="preserve">bê bết; </w:t>
      </w:r>
      <w:r>
        <w:t>Kém đến mức tỏi tệ, đình đốn,</w:t>
      </w:r>
      <w:r>
        <w:t xml:space="preserve"> không tiến lên được: công uiệc bê bết 0ì</w:t>
      </w:r>
      <w:r>
        <w:t xml:space="preserve"> thiếu người cai quản.</w:t>
      </w:r>
    </w:p>
    <w:p>
      <w:pPr>
        <w:jc w:val="both"/>
      </w:pPr>
      <w:r>
        <w:t>bê bối 1. Ở vào hoàn cảnh khó khăn,</w:t>
      </w:r>
      <w:r>
        <w:t xml:space="preserve"> lúng túng về nhiều mặt, không giải quyết</w:t>
      </w:r>
      <w:r>
        <w:t>nổi: đang bê bối trăm công nghìn Uiệc.</w:t>
      </w:r>
    </w:p>
    <w:p>
      <w:pPr>
        <w:jc w:val="both"/>
      </w:pPr>
      <w:r>
        <w:rPr>
          <w:b/>
        </w:rPr>
        <w:t xml:space="preserve">bê bết; </w:t>
      </w:r>
      <w:r>
        <w:rPr>
          <w:i/>
        </w:rPr>
      </w:r>
      <w:r>
        <w:t xml:space="preserve"> Có nhiều điều rắc rôi và xấu xa, khó giải</w:t>
      </w:r>
      <w:r>
        <w:t xml:space="preserve"> quyết cho êm đẹp: uự bê bối uề tài chính.</w:t>
      </w:r>
    </w:p>
    <w:p>
      <w:pPr>
        <w:jc w:val="both"/>
      </w:pPr>
      <w:r>
        <w:t>bê-rê (F. béret) d/. Thứ mũ bằng đạ tròn</w:t>
      </w:r>
      <w:r>
        <w:t xml:space="preserve"> và đẹp, không có vành, có đính một núm</w:t>
      </w:r>
      <w:r>
        <w:t xml:space="preserve"> nhỏ ở đỉnh.</w:t>
      </w:r>
    </w:p>
    <w:p>
      <w:pPr>
        <w:jc w:val="both"/>
      </w:pPr>
      <w:r>
        <w:t>bê-ta (bêta) 1. Tên một con chữ trong</w:t>
      </w:r>
    </w:p>
    <w:p>
      <w:pPr>
        <w:jc w:val="both"/>
      </w:pPr>
      <w:r>
        <w:rPr>
          <w:b/>
        </w:rPr>
        <w:t xml:space="preserve">bảng chữ cái </w:t>
      </w:r>
      <w:r>
        <w:t>Hi Lạp. 2. Thường dùng để</w:t>
      </w:r>
      <w:r>
        <w:t xml:space="preserve"> chỉ một phần mềm cho máy vi tính mới</w:t>
      </w:r>
      <w:r>
        <w:t xml:space="preserve"> được đưa ra cho mọi người dùng thử để</w:t>
      </w:r>
      <w:r>
        <w:t xml:space="preserve"> góp ý kiến, chưa phải bản chính thức.</w:t>
      </w:r>
    </w:p>
    <w:p>
      <w:pPr>
        <w:jc w:val="both"/>
      </w:pPr>
      <w:r>
        <w:t>bê tha 1. Ham mê chơi bời bậy bạ đến</w:t>
      </w:r>
      <w:r>
        <w:t xml:space="preserve"> mức mất hết nhân cách: ðê tha cờ bạc.</w:t>
      </w:r>
      <w:r>
        <w:t>2. Bệ rạc, tôi tan: sống tất 0ưởng bê tha</w:t>
      </w:r>
    </w:p>
    <w:p>
      <w:pPr>
        <w:jc w:val="both"/>
      </w:pPr>
      <w:r>
        <w:rPr>
          <w:b/>
        </w:rPr>
        <w:t xml:space="preserve">bảng chữ cái </w:t>
      </w:r>
      <w:r>
        <w:rPr>
          <w:i/>
        </w:rPr>
      </w:r>
    </w:p>
    <w:p>
      <w:pPr>
        <w:jc w:val="both"/>
      </w:pPr>
      <w:r>
        <w:t>bê-tông (F. béton) đ. Thứ vật liệu xây -</w:t>
      </w:r>
      <w:r>
        <w:t xml:space="preserve"> dựng chế từ hỗn hợp xi măng, cát, đá, '</w:t>
      </w:r>
      <w:r>
        <w:t xml:space="preserve"> nước và đúc vào khuôn: bê ông đúc sẵn</w:t>
      </w:r>
    </w:p>
    <w:p>
      <w:pPr>
        <w:jc w:val="both"/>
      </w:pPr>
      <w:r>
        <w:t>ø tường uách đều bằng bê tông e bê tông</w:t>
      </w:r>
      <w:r>
        <w:t xml:space="preserve"> cốt thép.</w:t>
      </w:r>
    </w:p>
    <w:p>
      <w:pPr>
        <w:jc w:val="both"/>
      </w:pPr>
      <w:r>
        <w:rPr>
          <w:b/>
        </w:rPr>
        <w:t xml:space="preserve">bê tông công nghiệp </w:t>
      </w:r>
      <w:r>
        <w:t>Thứ bê tông trộn</w:t>
      </w:r>
      <w:r>
        <w:t xml:space="preserve"> bằng máy từ cơ sở sản xuất được chuyển</w:t>
      </w:r>
      <w:r>
        <w:t xml:space="preserve"> thẳng đến nơi có công trình xây dựng.</w:t>
      </w:r>
    </w:p>
    <w:p>
      <w:pPr>
        <w:jc w:val="both"/>
      </w:pPr>
      <w:r>
        <w:rPr>
          <w:b/>
        </w:rPr>
        <w:t xml:space="preserve">bê tông cốt sắt cứ </w:t>
      </w:r>
      <w:r>
        <w:t>Bê tông cốt thép.</w:t>
      </w:r>
    </w:p>
    <w:p>
      <w:pPr>
        <w:jc w:val="both"/>
      </w:pPr>
      <w:r>
        <w:rPr>
          <w:b/>
        </w:rPr>
        <w:t xml:space="preserve">bê tông cốt thép </w:t>
      </w:r>
      <w:r>
        <w:t>Thứ bê tông có đặt cốt</w:t>
      </w:r>
      <w:r>
        <w:t xml:space="preserve"> thép ở trong để tăng sức chịu đựng.</w:t>
      </w:r>
    </w:p>
    <w:p>
      <w:pPr>
        <w:jc w:val="both"/>
      </w:pPr>
      <w:r>
        <w:rPr>
          <w:b/>
        </w:rPr>
        <w:t xml:space="preserve">bê tông tươi khng., </w:t>
      </w:r>
      <w:r>
        <w:rPr>
          <w:i/>
        </w:rPr>
        <w:t xml:space="preserve"> Xem</w:t>
      </w:r>
      <w:r>
        <w:t xml:space="preserve"> Hê tông công</w:t>
      </w:r>
      <w:r>
        <w:t xml:space="preserve"> nghiệp.</w:t>
      </w:r>
    </w:p>
    <w:p>
      <w:pPr>
        <w:jc w:val="both"/>
      </w:pPr>
      <w:r>
        <w:rPr>
          <w:b/>
        </w:rPr>
        <w:t xml:space="preserve">bê trễ </w:t>
      </w:r>
      <w:r>
        <w:t>Để công việc ứ đọng, chậm trễ lại</w:t>
      </w:r>
      <w:r>
        <w:t xml:space="preserve"> do không trông nom gì đến: bê trễ sản</w:t>
      </w:r>
      <w:r>
        <w:t xml:space="preserve"> xuất s để công uiệc bị bê trễ do thiếu năng</w:t>
      </w:r>
      <w:r>
        <w:t xml:space="preserve"> lực.</w:t>
      </w:r>
    </w:p>
    <w:p>
      <w:pPr>
        <w:jc w:val="both"/>
      </w:pPr>
      <w:r>
        <w:rPr>
          <w:b/>
        </w:rPr>
        <w:t xml:space="preserve">bê trệ cũ, ¡d., </w:t>
      </w:r>
      <w:r>
        <w:rPr>
          <w:i/>
        </w:rPr>
        <w:t xml:space="preserve"> Như</w:t>
      </w:r>
      <w:r>
        <w:t xml:space="preserve"> Bê trễ.</w:t>
      </w:r>
    </w:p>
    <w:p>
      <w:pPr>
        <w:jc w:val="both"/>
      </w:pPr>
      <w:r>
        <w:rPr>
          <w:b/>
        </w:rPr>
        <w:t xml:space="preserve">bể, </w:t>
      </w:r>
      <w:r>
        <w:rPr>
          <w:i/>
        </w:rPr>
        <w:t xml:space="preserve"> động từ</w:t>
      </w:r>
      <w:r>
        <w:t xml:space="preserve"> 1. Khoảng cách giữa hai cạnh,</w:t>
      </w:r>
      <w:r>
        <w:t xml:space="preserve"> hai mặt hoặc hai đầu đối nhau của một</w:t>
      </w:r>
      <w:r>
        <w:t xml:space="preserve"> hình, một vật, ấn định khuôn khổ của</w:t>
      </w:r>
      <w:r>
        <w:t xml:space="preserve"> hình hoặc vật đó: bề đài - bề rộng - mỗi</w:t>
      </w:r>
    </w:p>
    <w:p>
      <w:pPr>
        <w:jc w:val="both"/>
      </w:pPr>
      <w:r>
        <w:t>bề do được 5m. 9. Một trong những phía</w:t>
      </w:r>
      <w:r>
        <w:t xml:space="preserve"> xung quanh giới hạn phạm vi của một</w:t>
      </w:r>
      <w:r>
        <w:t xml:space="preserve"> vật: ba bề là nước, bề còn lại giáp rừng</w:t>
      </w:r>
      <w:r>
        <w:t>ø bốn bề im áng.</w:t>
      </w:r>
    </w:p>
    <w:p>
      <w:pPr>
        <w:jc w:val="both"/>
      </w:pPr>
      <w:r>
        <w:rPr>
          <w:b/>
        </w:rPr>
        <w:t xml:space="preserve">bể, </w:t>
      </w:r>
      <w:r>
        <w:rPr>
          <w:i/>
        </w:rPr>
        <w:t xml:space="preserve"> Như động từ</w:t>
      </w:r>
      <w:r>
        <w:t xml:space="preserve"> điện của sự việc: khổ trăm bề : Bề nào</w:t>
      </w:r>
      <w:r>
        <w:t xml:space="preserve"> thì cũng chua yên bề nào (Truyện Kiểu).</w:t>
      </w:r>
    </w:p>
    <w:p>
      <w:pPr>
        <w:jc w:val="both"/>
      </w:pPr>
      <w:r>
        <w:rPr>
          <w:b/>
        </w:rPr>
        <w:t xml:space="preserve">bể; œ/.„, củ </w:t>
      </w:r>
      <w:r>
        <w:t>Nhiều: Khá toan sắm sửa dỗ</w:t>
      </w:r>
      <w:r>
        <w:t xml:space="preserve"> an cho bề (Lục Vân Tiên).</w:t>
      </w:r>
    </w:p>
    <w:p>
      <w:pPr>
        <w:jc w:val="both"/>
      </w:pPr>
      <w:r>
        <w:rPr>
          <w:b/>
        </w:rPr>
        <w:t xml:space="preserve">bể bể </w:t>
      </w:r>
      <w:r>
        <w:t>Nhiều lắm, cái nọ tiếp cái kia:</w:t>
      </w:r>
      <w:r>
        <w:t xml:space="preserve"> Ruộng bè bề không bằng nghệ trong tay</w:t>
      </w:r>
      <w:r>
        <w:t xml:space="preserve"> (tng.).</w:t>
      </w:r>
    </w:p>
    <w:p>
      <w:pPr>
        <w:jc w:val="both"/>
      </w:pPr>
      <w:r>
        <w:t>bể bộn 1. Nhiều và lộn xộn: đổ đạc để</w:t>
      </w:r>
      <w:r>
        <w:t xml:space="preserve"> bề bôn quá e bao ý nghĩ bề bộn trong dâu.</w:t>
      </w:r>
      <w:r>
        <w:t>2. Nhiều và bận rộn: bề bôn trăm côn</w:t>
      </w:r>
    </w:p>
    <w:p>
      <w:pPr>
        <w:jc w:val="both"/>
      </w:pPr>
      <w:r>
        <w:rPr>
          <w:b/>
        </w:rPr>
        <w:t xml:space="preserve">bể bể </w:t>
      </w:r>
      <w:r>
        <w:rPr>
          <w:i/>
        </w:rPr>
      </w:r>
      <w:r>
        <w:t xml:space="preserve"> nghìn uiệc.</w:t>
      </w:r>
    </w:p>
    <w:p>
      <w:pPr>
        <w:jc w:val="both"/>
      </w:pPr>
      <w:r>
        <w:rPr>
          <w:b/>
        </w:rPr>
        <w:t xml:space="preserve">bề dưới </w:t>
      </w:r>
      <w:r>
        <w:t>Địa vị cấp dưới, về mặt phải</w:t>
      </w:r>
      <w:r>
        <w:t xml:space="preserve"> phục tùng cấp trên: Bề dưới thì phải tuân</w:t>
      </w:r>
      <w:r>
        <w:t xml:space="preserve"> lệnh, không thể nào khác được.</w:t>
      </w:r>
    </w:p>
    <w:p>
      <w:pPr>
        <w:jc w:val="both"/>
      </w:pPr>
      <w:r>
        <w:rPr>
          <w:b/>
        </w:rPr>
        <w:t xml:space="preserve">bề mặt </w:t>
      </w:r>
      <w:r>
        <w:t>Phần giới hạn của một hình hoặc</w:t>
      </w:r>
      <w:r>
        <w:t xml:space="preserve"> mặt ngoài lam thành giới hạn của một.</w:t>
      </w:r>
      <w:r>
        <w:t xml:space="preserve"> vật: bẻ mại hình tam giác ‹ bề mặt Trái</w:t>
      </w:r>
      <w:r>
        <w:t xml:space="preserve"> Đất.</w:t>
      </w:r>
    </w:p>
    <w:p>
      <w:pPr>
        <w:jc w:val="both"/>
      </w:pPr>
      <w:r>
        <w:t>bề nào cũng... Dù sao cũng..: bề nửo</w:t>
      </w:r>
      <w:r>
        <w:t xml:space="preserve"> cũng phải làm thì làm sớmn di cho xong.</w:t>
      </w:r>
    </w:p>
    <w:p>
      <w:pPr>
        <w:jc w:val="both"/>
      </w:pPr>
      <w:r>
        <w:rPr>
          <w:b/>
        </w:rPr>
        <w:t xml:space="preserve">bể ngoài </w:t>
      </w:r>
      <w:r>
        <w:t>Về lộ ra bên ngoài, khác với</w:t>
      </w:r>
      <w:r>
        <w:t xml:space="preserve"> thực chất: chỉ được cái mã bóng bẩy bè</w:t>
      </w:r>
      <w:r>
        <w:t xml:space="preserve"> ngoài s Bè ngoài thơn thớt nói cười, Mà</w:t>
      </w:r>
      <w:r>
        <w:t xml:space="preserve"> trong nham hiểm giốt người không dao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bề thế </w:t>
      </w:r>
      <w:r>
        <w:t>L 1. Quy mô, phạm vi rộng lớn:</w:t>
      </w:r>
      <w:r>
        <w:t xml:space="preserve"> bê thế của trang trại. IL Có bề thế: tạo</w:t>
      </w:r>
      <w:r>
        <w:t xml:space="preserve"> dựng được một cơ ngơi rất bề thể s gia</w:t>
      </w:r>
      <w:r>
        <w:t xml:space="preserve"> đình bè thế,</w:t>
      </w:r>
    </w:p>
    <w:p>
      <w:pPr>
        <w:jc w:val="both"/>
      </w:pPr>
      <w:r>
        <w:rPr>
          <w:b/>
        </w:rPr>
        <w:t xml:space="preserve">bề tôi </w:t>
      </w:r>
      <w:r>
        <w:t>Người ở cương vị làm tôi, trong</w:t>
      </w:r>
      <w:r>
        <w:t xml:space="preserve"> quan hệ với vua, chúa: một bề tôi trung</w:t>
      </w:r>
      <w:r>
        <w:t xml:space="preserve"> thành.</w:t>
      </w:r>
    </w:p>
    <w:p>
      <w:pPr>
        <w:jc w:val="both"/>
      </w:pPr>
      <w:r>
        <w:t>bề trên 1. Địa vị cấp trên, về mặt có uy</w:t>
      </w:r>
      <w:r>
        <w:t xml:space="preserve"> quyên đối với cấp dưới: lên giọng bề trôn.</w:t>
      </w:r>
      <w:r>
        <w:t>2. Chúa Trời, theo cách gọi tôn kính củ</w:t>
      </w:r>
    </w:p>
    <w:p>
      <w:pPr>
        <w:jc w:val="both"/>
      </w:pPr>
      <w:r>
        <w:rPr>
          <w:b/>
        </w:rPr>
        <w:t xml:space="preserve">bề tôi </w:t>
      </w:r>
      <w:r>
        <w:rPr>
          <w:i/>
        </w:rPr>
      </w:r>
      <w:r>
        <w:t xml:space="preserve"> tín đô đạo Thiên Chúa: nhờ ơn Bè Trên.</w:t>
      </w:r>
    </w:p>
    <w:p>
      <w:pPr>
        <w:jc w:val="both"/>
      </w:pPr>
      <w:r>
        <w:t>bể, dịt., dphg. Biển,</w:t>
      </w:r>
    </w:p>
    <w:p>
      <w:pPr>
        <w:jc w:val="both"/>
      </w:pPr>
      <w:r>
        <w:t>bể, di. Công trình xây dựng có thể tích</w:t>
      </w:r>
      <w:r>
        <w:t xml:space="preserve"> lớn để chứa chất lòng: xây bể trữ nước o</w:t>
      </w:r>
      <w:r>
        <w:t xml:space="preserve"> bể xăng.</w:t>
      </w:r>
    </w:p>
    <w:p>
      <w:pPr>
        <w:jc w:val="both"/>
      </w:pPr>
      <w:r>
        <w:t>bể; 0í, dphg. Vỡ: bổ chén s đập bể.</w:t>
      </w:r>
    </w:p>
    <w:p>
      <w:pPr>
        <w:jc w:val="both"/>
      </w:pPr>
      <w:r>
        <w:rPr>
          <w:b/>
        </w:rPr>
        <w:t xml:space="preserve">bể bơi </w:t>
      </w:r>
      <w:r>
        <w:t>Bể chứa nước để làm nơi bơi lội.</w:t>
      </w:r>
    </w:p>
    <w:p>
      <w:pPr>
        <w:jc w:val="both"/>
      </w:pPr>
      <w:r>
        <w:rPr>
          <w:b/>
        </w:rPr>
        <w:t xml:space="preserve">bể cạn </w:t>
      </w:r>
      <w:r>
        <w:t>Thứ bể để chứa nước hoặc nuôi</w:t>
      </w:r>
      <w:r>
        <w:t xml:space="preserve"> cá, trồng cây cảnh.</w:t>
      </w:r>
    </w:p>
    <w:p>
      <w:pPr>
        <w:jc w:val="both"/>
      </w:pPr>
      <w:r>
        <w:t>bể dâu củ, cchg. Bài biển biến thành</w:t>
      </w:r>
      <w:r>
        <w:t xml:space="preserve"> ruộng đâu; thường dùng để ví sự thay</w:t>
      </w:r>
      <w:r>
        <w:t xml:space="preserve"> đổi của cuộc đời: 7rdi qua một cuộc bể</w:t>
      </w:r>
      <w:r>
        <w:t xml:space="preserve"> đâu, Những diều trông thấy mà dau đón</w:t>
      </w:r>
      <w:r>
        <w:t xml:space="preserve"> lòng (Truyện Kiều).</w:t>
      </w:r>
    </w:p>
    <w:p>
      <w:pPr>
        <w:jc w:val="both"/>
      </w:pPr>
      <w:r>
        <w:rPr>
          <w:b/>
        </w:rPr>
        <w:t xml:space="preserve">bể khổ </w:t>
      </w:r>
      <w:r>
        <w:t>Cuộc sống ở đời với bao nỗi khổ,</w:t>
      </w:r>
      <w:r>
        <w:t xml:space="preserve"> theo quan niệm của đạo Phật.</w:t>
      </w:r>
    </w:p>
    <w:p>
      <w:pPr>
        <w:jc w:val="both"/>
      </w:pPr>
      <w:r>
        <w:t>bể mánh dphg., khng. Mánh làm ăn bị</w:t>
      </w:r>
      <w:r>
        <w:t xml:space="preserve"> bại lộ; trái với trúng mánh: Ngày nào</w:t>
      </w:r>
      <w:r>
        <w:t xml:space="preserve"> trúng mánh ngày đó huy hoàng, ngày nào</w:t>
      </w:r>
      <w:r>
        <w:t xml:space="preserve"> bể mánh ngày đó uô tù.</w:t>
      </w:r>
    </w:p>
    <w:p>
      <w:pPr>
        <w:jc w:val="both"/>
      </w:pPr>
      <w:r>
        <w:rPr>
          <w:b/>
        </w:rPr>
        <w:t xml:space="preserve">bể nghể dphg. Bài hoài, rà rơi: </w:t>
      </w:r>
      <w:r>
        <w:t>Dau bể</w:t>
      </w:r>
      <w:r>
        <w:t xml:space="preserve"> nghề.</w:t>
      </w:r>
    </w:p>
    <w:p>
      <w:pPr>
        <w:jc w:val="both"/>
      </w:pPr>
      <w:r>
        <w:rPr>
          <w:b/>
        </w:rPr>
        <w:t xml:space="preserve">bể phốt </w:t>
      </w:r>
      <w:r>
        <w:t>Thứ bể dùng để chứa phân từ</w:t>
      </w:r>
      <w:r>
        <w:t xml:space="preserve"> nhà vệ sinh đổ xuống và có điều kiện cho</w:t>
      </w:r>
      <w:r>
        <w:t xml:space="preserve"> thứ chất thải ấy phân huỷ (trong hệ thống</w:t>
      </w:r>
      <w:r>
        <w:t xml:space="preserve"> hố xí tự hoại hoặc bán tự hoại!.</w:t>
      </w:r>
    </w:p>
    <w:p>
      <w:pPr>
        <w:jc w:val="both"/>
      </w:pPr>
      <w:r>
        <w:t>bễ đ/. Thứ dụng cụ có ống để thụt thổi</w:t>
      </w:r>
      <w:r>
        <w:t xml:space="preserve"> không khí vào lò cho lửa cháy mạnh hơn:</w:t>
      </w:r>
      <w:r>
        <w:t xml:space="preserve"> thụt bễ s béo bễ thổi lò.</w:t>
      </w:r>
    </w:p>
    <w:p>
      <w:pPr>
        <w:jc w:val="both"/>
      </w:pPr>
      <w:r>
        <w:rPr>
          <w:b/>
        </w:rPr>
        <w:t xml:space="preserve">bễ nghễ đphg. Dom ngó, ngấp nghé: </w:t>
      </w:r>
      <w:r>
        <w:t>A¡</w:t>
      </w:r>
      <w:r>
        <w:t xml:space="preserve"> mà bễ nghề diều chỉ, Phép bình trong ấy</w:t>
      </w:r>
      <w:r>
        <w:t xml:space="preserve"> ất thì chẳng tha (Thiên Nam ngữ lục).</w:t>
      </w:r>
    </w:p>
    <w:p>
      <w:pPr>
        <w:jc w:val="both"/>
      </w:pPr>
      <w:r>
        <w:t>bế œ. Mang người hay động vật bằng</w:t>
      </w:r>
      <w:r>
        <w:t xml:space="preserve"> cách dùng tay đỡ và giữ sát vào người:</w:t>
      </w:r>
      <w:r>
        <w:t xml:space="preserve"> bế con s đòi mẹ bế › tay bông tay bế.</w:t>
      </w:r>
    </w:p>
    <w:p>
      <w:pPr>
        <w:jc w:val="both"/>
      </w:pPr>
      <w:r>
        <w:rPr>
          <w:b/>
        </w:rPr>
        <w:t xml:space="preserve">bế bổng </w:t>
      </w:r>
      <w:r>
        <w:rPr>
          <w:i/>
        </w:rPr>
        <w:t xml:space="preserve"> Như</w:t>
      </w:r>
      <w:r>
        <w:t xml:space="preserve"> Bỏng bế.</w:t>
      </w:r>
    </w:p>
    <w:p>
      <w:pPr>
        <w:jc w:val="both"/>
      </w:pPr>
      <w:r>
        <w:rPr>
          <w:b/>
        </w:rPr>
        <w:t xml:space="preserve">bế giảng </w:t>
      </w:r>
      <w:r>
        <w:t>Kết thúc một khóa học, một</w:t>
      </w:r>
      <w:r>
        <w:t xml:space="preserve"> năm học: lễ bế giảng năm học.</w:t>
      </w:r>
    </w:p>
    <w:p>
      <w:pPr>
        <w:jc w:val="both"/>
      </w:pPr>
      <w:r>
        <w:t>bế kinh (Hiện tượng bệnh lí về kinh</w:t>
      </w:r>
      <w:r>
        <w:t xml:space="preserve"> nguyệt) huyết kinh nguyệt không ra được.</w:t>
      </w:r>
    </w:p>
    <w:p>
      <w:pPr>
        <w:jc w:val="both"/>
      </w:pPr>
      <w:r>
        <w:rPr>
          <w:b/>
        </w:rPr>
        <w:t xml:space="preserve">bế mạc </w:t>
      </w:r>
      <w:r>
        <w:t>Kết thúc hội nghị, khóa học, v.v</w:t>
      </w:r>
      <w:r>
        <w:t xml:space="preserve"> trái với khai mạc: diễn uăn bế mạc s lễ</w:t>
      </w:r>
      <w:r>
        <w:t xml:space="preserve"> bế mạc.</w:t>
      </w:r>
    </w:p>
    <w:p>
      <w:pPr>
        <w:jc w:val="both"/>
      </w:pPr>
      <w:r>
        <w:t>bế quan. tỏa cảng (Chính sách) đóng</w:t>
      </w:r>
      <w:r>
        <w:t xml:space="preserve"> các cửa ải và cửa biển, không giao dịch,</w:t>
      </w:r>
    </w:p>
    <w:p>
      <w:pPr>
        <w:jc w:val="both"/>
      </w:pPr>
      <w:r>
        <w:t>buôn bán với nước ngoài: chính sách bè</w:t>
      </w:r>
      <w:r>
        <w:t xml:space="preserve"> quan tỏa cắng.</w:t>
      </w:r>
    </w:p>
    <w:p>
      <w:pPr>
        <w:jc w:val="both"/>
      </w:pPr>
      <w:r>
        <w:rPr>
          <w:b/>
        </w:rPr>
        <w:t xml:space="preserve">bế tác </w:t>
      </w:r>
      <w:r>
        <w:t>Bị ngừng hẳn lại trong quá trình</w:t>
      </w:r>
      <w:r>
        <w:t xml:space="preserve"> hoạt động hoặc tiến triển, vì gặp trở ngại</w:t>
      </w:r>
      <w:r>
        <w:t xml:space="preserve"> lớn, không có lối thoát: công uiêc dang bẽ</w:t>
      </w:r>
      <w:r>
        <w:t xml:space="preserve"> tắc › bế tắc tư tưởng se cổ thoát khỏi tình</w:t>
      </w:r>
      <w:r>
        <w:t xml:space="preserve"> trạng bế tắc.</w:t>
      </w:r>
    </w:p>
    <w:p>
      <w:pPr>
        <w:jc w:val="both"/>
      </w:pPr>
      <w:r>
        <w:t>bệ, đ/. Chỗ được xây, dắp, v.v. cho cao</w:t>
      </w:r>
      <w:r>
        <w:t xml:space="preserve"> lên để làm nơi đặt vật gì: xây bê để dạt</w:t>
      </w:r>
      <w:r>
        <w:t xml:space="preserve"> máy › tượng dạt trên bệ đá : bệ phóng.</w:t>
      </w:r>
    </w:p>
    <w:p>
      <w:pPr>
        <w:jc w:val="both"/>
      </w:pPr>
      <w:r>
        <w:rPr>
          <w:b/>
        </w:rPr>
        <w:t xml:space="preserve">bệ, ưí, </w:t>
      </w:r>
      <w:r>
        <w:rPr>
          <w:i/>
        </w:rPr>
        <w:t xml:space="preserve"> Như</w:t>
      </w:r>
      <w:r>
        <w:t xml:space="preserve"> Bêy (nhưng nghĩa mạnh</w:t>
      </w:r>
      <w:r>
        <w:t xml:space="preserve"> hơn).</w:t>
      </w:r>
    </w:p>
    <w:p>
      <w:pPr>
        <w:jc w:val="both"/>
      </w:pPr>
      <w:r>
        <w:rPr>
          <w:b/>
        </w:rPr>
        <w:t xml:space="preserve">bệ hạ </w:t>
      </w:r>
      <w:r>
        <w:t>Từ dùng để gọi vua một cách tôn</w:t>
      </w:r>
      <w:r>
        <w:t xml:space="preserve"> kính khi nói với vua: muôn tâu bệ ha ‹</w:t>
      </w:r>
      <w:r>
        <w:t xml:space="preserve"> Bệ hạ muốn hàng thì hãy chém dầu thần</w:t>
      </w:r>
      <w:r>
        <w:t xml:space="preserve"> trước đã.</w:t>
      </w:r>
    </w:p>
    <w:p>
      <w:pPr>
        <w:jc w:val="both"/>
      </w:pPr>
      <w:r>
        <w:rPr>
          <w:b/>
        </w:rPr>
        <w:t xml:space="preserve">bệ kiến </w:t>
      </w:r>
      <w:r>
        <w:t>Yết kiến vua.</w:t>
      </w:r>
    </w:p>
    <w:p>
      <w:pPr>
        <w:jc w:val="both"/>
      </w:pPr>
      <w:r>
        <w:rPr>
          <w:b/>
        </w:rPr>
        <w:t xml:space="preserve">bệ ngọc </w:t>
      </w:r>
      <w:r>
        <w:rPr>
          <w:i/>
        </w:rPr>
        <w:t xml:space="preserve"> Như</w:t>
      </w:r>
      <w:r>
        <w:t xml:space="preserve"> Bệ rồng.</w:t>
      </w:r>
    </w:p>
    <w:p>
      <w:pPr>
        <w:jc w:val="both"/>
      </w:pPr>
      <w:r>
        <w:rPr>
          <w:b/>
        </w:rPr>
        <w:t xml:space="preserve">bệ phóng </w:t>
      </w:r>
      <w:r>
        <w:t>Thứ thiết bị chuyên dùng để</w:t>
      </w:r>
      <w:r>
        <w:t xml:space="preserve"> đặt và phóng tên lửa hoặc bom, đạn: ðê</w:t>
      </w:r>
      <w:r>
        <w:t xml:space="preserve"> phóng tên lúa.</w:t>
      </w:r>
    </w:p>
    <w:p>
      <w:pPr>
        <w:jc w:val="both"/>
      </w:pPr>
      <w:r>
        <w:rPr>
          <w:b/>
        </w:rPr>
        <w:t xml:space="preserve">bệ rạc </w:t>
      </w:r>
      <w:r>
        <w:t>Lôi thôi, tôi tệ đến mức ảnh</w:t>
      </w:r>
      <w:r>
        <w:t xml:space="preserve"> hưởng tới nhân cách: sống bệ rạc « ăn ỏ</w:t>
      </w:r>
      <w:r>
        <w:t xml:space="preserve"> quá bê rạc.</w:t>
      </w:r>
    </w:p>
    <w:p>
      <w:pPr>
        <w:jc w:val="both"/>
      </w:pPr>
      <w:r>
        <w:rPr>
          <w:b/>
        </w:rPr>
        <w:t xml:space="preserve">bệ rồng </w:t>
      </w:r>
      <w:r>
        <w:t>Thứ bệ để đặt ngai cho vua ngồi:</w:t>
      </w:r>
      <w:r>
        <w:t xml:space="preserve"> thường dùng để chỉ nhà vua.</w:t>
      </w:r>
    </w:p>
    <w:p>
      <w:pPr>
        <w:jc w:val="both"/>
      </w:pPr>
      <w:r>
        <w:rPr>
          <w:b/>
        </w:rPr>
        <w:t xml:space="preserve">bệ tì </w:t>
      </w:r>
      <w:r>
        <w:t>Chỗ tựa súng cho chắc để bắn.</w:t>
      </w:r>
    </w:p>
    <w:p>
      <w:pPr>
        <w:jc w:val="both"/>
      </w:pPr>
      <w:r>
        <w:rPr>
          <w:b/>
        </w:rPr>
        <w:t xml:space="preserve">bệ vệ </w:t>
      </w:r>
      <w:r>
        <w:t>Có bộ dạng làm ra vẻ oai nghiên</w:t>
      </w:r>
      <w:r>
        <w:t xml:space="preserve"> dáng điệu bệ uê s di dúng bê vệ © ngôi</w:t>
      </w:r>
      <w:r>
        <w:t xml:space="preserve"> bê uệ trên xa lông.</w:t>
      </w:r>
    </w:p>
    <w:p>
      <w:pPr>
        <w:jc w:val="both"/>
      </w:pPr>
      <w:r>
        <w:rPr>
          <w:b/>
        </w:rPr>
        <w:t xml:space="preserve">bệ xí </w:t>
      </w:r>
      <w:r>
        <w:t>Thứ đổ dùng bằng sứ tráng men</w:t>
      </w:r>
      <w:r>
        <w:t xml:space="preserve"> hoặc kim loại lắp đặt trong nhà vệ sinh</w:t>
      </w:r>
      <w:r>
        <w:t xml:space="preserve"> để có thể ngồi lên đó mà di đại tiện:</w:t>
      </w:r>
      <w:r>
        <w:t xml:space="preserve"> chuyên sản xuất các loại bệ xí xổm uà bè</w:t>
      </w:r>
      <w:r>
        <w:t xml:space="preserve"> +x( bột.</w:t>
      </w:r>
    </w:p>
    <w:p>
      <w:pPr>
        <w:jc w:val="both"/>
      </w:pPr>
      <w:r>
        <w:t>bệch t. (Màu trắng) nhợt nhạt: nước da</w:t>
      </w:r>
      <w:r>
        <w:t xml:space="preserve"> bệch s mặt trắng bệch ra.</w:t>
      </w:r>
    </w:p>
    <w:p>
      <w:pPr>
        <w:jc w:val="both"/>
      </w:pPr>
      <w:r>
        <w:rPr>
          <w:b/>
        </w:rPr>
        <w:t xml:space="preserve">bệch bạc </w:t>
      </w:r>
      <w:r>
        <w:t>Bệch, nói chung: dt đẻ bệch</w:t>
      </w:r>
      <w:r>
        <w:t xml:space="preserve"> bạc.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bên đ. 1. Một trong hai vị trí đối với</w:t>
      </w:r>
      <w:r>
        <w:t xml:space="preserve"> nhau (trên hoặc dưới, phải hoặc trái,</w:t>
      </w:r>
      <w:r>
        <w:t xml:space="preserve"> trong hoặc ngoài): hai bên đường se bên</w:t>
      </w:r>
      <w:r>
        <w:t xml:space="preserve"> kia là núi, bên này là sông s mâu thuẫn</w:t>
      </w:r>
    </w:p>
    <w:p>
      <w:pPr>
        <w:jc w:val="both"/>
      </w:pPr>
      <w:r>
        <w:t>bên trong. 2. Người hay tập thể những</w:t>
      </w:r>
      <w:r>
        <w:t xml:space="preserve"> người ở cùng một phía, trong quan hệ với</w:t>
      </w:r>
      <w:r>
        <w:t xml:space="preserve"> người hoặc tập thể những người ở phía</w:t>
      </w:r>
      <w:r>
        <w:t xml:space="preserve"> khác: bên nội s bên ngoại › bên nguyên so</w:t>
      </w:r>
      <w:r>
        <w:t>hai bên cùng có lợi.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trong quan hệ với mặt khác, phương diện</w:t>
      </w:r>
      <w:r>
        <w:t xml:space="preserve"> khác: bên nghĩa bên tình + Bên tình bên</w:t>
      </w:r>
      <w:r>
        <w:t>hiếu bôn nào nặng hơn (Truyện Kiểu).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Nơi kề cận: làng bên ‹ ngôi nhà bên sông.</w:t>
      </w:r>
      <w:r>
        <w:t>5. (Cạnh, mặt) không. phải là đáy hoặ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thuộc về đáy của một hình: cạnh</w:t>
      </w:r>
      <w:r>
        <w:t xml:space="preserve"> bên của tam giác s mặt bên của lăng trụ.</w:t>
      </w:r>
    </w:p>
    <w:p>
      <w:pPr>
        <w:jc w:val="both"/>
      </w:pPr>
      <w:r>
        <w:rPr>
          <w:b/>
        </w:rPr>
        <w:t xml:space="preserve">bên bị </w:t>
      </w:r>
      <w:r>
        <w:t>Phía, người bị kiện trước tòa án;</w:t>
      </w:r>
      <w:r>
        <w:t xml:space="preserve"> trong quan hệ với phía, người đưa đơn</w:t>
      </w:r>
      <w:r>
        <w:t xml:space="preserve"> kiện (gọi là bên nguyên).</w:t>
      </w:r>
    </w:p>
    <w:p>
      <w:pPr>
        <w:jc w:val="both"/>
      </w:pPr>
      <w:r>
        <w:rPr>
          <w:b/>
        </w:rPr>
        <w:t xml:space="preserve">bên nguyên </w:t>
      </w:r>
      <w:r>
        <w:t>Phía, người đưa đơn kiện</w:t>
      </w:r>
      <w:r>
        <w:t xml:space="preserve"> trước tòa; trong quan hệ với phía, người</w:t>
      </w:r>
      <w:r>
        <w:t xml:space="preserve"> bị kiện (gọi là bên bj).</w:t>
      </w:r>
    </w:p>
    <w:p>
      <w:pPr>
        <w:jc w:val="both"/>
      </w:pPr>
      <w:r>
        <w:t>bền tt. 1. Có khả năng chịu tác dụng</w:t>
      </w:r>
      <w:r>
        <w:t xml:space="preserve"> của lực cơ học mà vẫn giữ nguyên trạng</w:t>
      </w:r>
      <w:r>
        <w:t xml:space="preserve"> thái; có thể giữ nguyên trạng thái trong</w:t>
      </w:r>
      <w:r>
        <w:t xml:space="preserve"> một thời gian dài, dùng được lâu: uđi bên</w:t>
      </w:r>
      <w:r>
        <w:t xml:space="preserve"> màu so Ăn chắc mặc bền (tng.) s Của bền</w:t>
      </w:r>
    </w:p>
    <w:p>
      <w:pPr>
        <w:jc w:val="both"/>
      </w:pPr>
      <w:r>
        <w:rPr>
          <w:b/>
        </w:rPr>
        <w:t>tại người (</w:t>
      </w:r>
      <w:r>
        <w:rPr>
          <w:i/>
        </w:rPr>
        <w:t xml:space="preserve"> tục ngữ</w:t>
      </w:r>
      <w:r>
        <w:t>). 9. Có thể giữ vững được</w:t>
      </w:r>
      <w:r>
        <w:t xml:space="preserve"> lâu, không bị biến đổi, không bị suy yếu,</w:t>
      </w:r>
      <w:r>
        <w:t xml:space="preserve"> đù có tác động bất lợi từ bên ngoài: Làm</w:t>
      </w:r>
      <w:r>
        <w:t xml:space="preserve"> trai chí ở cho bền (cả.) s ăn ở uới nhau</w:t>
      </w:r>
      <w:r>
        <w:t xml:space="preserve"> bhông bền s bền gan quyết chí.</w:t>
      </w:r>
    </w:p>
    <w:p>
      <w:pPr>
        <w:jc w:val="both"/>
      </w:pPr>
      <w:r>
        <w:rPr>
          <w:b/>
        </w:rPr>
        <w:t xml:space="preserve">bền bỉ </w:t>
      </w:r>
      <w:r>
        <w:t>Chịu dựng nặng nhọc, gian khổ</w:t>
      </w:r>
      <w:r>
        <w:t xml:space="preserve"> được lâu: sứe bền bỉ của con người s bền</w:t>
      </w:r>
      <w:r>
        <w:t xml:space="preserve"> bỉ đấu tranh.</w:t>
      </w:r>
    </w:p>
    <w:p>
      <w:pPr>
        <w:jc w:val="both"/>
      </w:pPr>
      <w:r>
        <w:rPr>
          <w:b/>
        </w:rPr>
        <w:t xml:space="preserve">bền chặt </w:t>
      </w:r>
      <w:r>
        <w:t>Chặt chè và bền lâu, khó tách</w:t>
      </w:r>
      <w:r>
        <w:t xml:space="preserve"> rời, khó phá vỡ: một liên minh bèn chặt</w:t>
      </w:r>
      <w:r>
        <w:t xml:space="preserve"> hàng thế kỈ s tình đoàn kết bên chặt.</w:t>
      </w:r>
    </w:p>
    <w:p>
      <w:pPr>
        <w:jc w:val="both"/>
      </w:pPr>
      <w:r>
        <w:rPr>
          <w:b/>
        </w:rPr>
        <w:t xml:space="preserve">bền chí </w:t>
      </w:r>
      <w:r>
        <w:t>Giữ vững được ý chí, không nao</w:t>
      </w:r>
      <w:r>
        <w:t xml:space="preserve"> núng, không thay đổi trước khó khăn, trở</w:t>
      </w:r>
      <w:r>
        <w:t xml:space="preserve"> ngại: bên chí đấu tranh s bền chí học</w:t>
      </w:r>
      <w:r>
        <w:t xml:space="preserve"> hành.</w:t>
      </w:r>
    </w:p>
    <w:p>
      <w:pPr>
        <w:jc w:val="both"/>
      </w:pPr>
      <w:r>
        <w:rPr>
          <w:b/>
        </w:rPr>
        <w:t xml:space="preserve">bền gan </w:t>
      </w:r>
      <w:r>
        <w:t>Chịu đựng được lâu các thử</w:t>
      </w:r>
      <w:r>
        <w:t xml:space="preserve"> thách, không nao núng, không thay đổi</w:t>
      </w:r>
      <w:r>
        <w:t xml:space="preserve"> trước khó khăn, trở ngại: bền gan chiến</w:t>
      </w:r>
      <w:r>
        <w:t xml:space="preserve"> đấu › bền gan trước mọi thử thách.</w:t>
      </w:r>
    </w:p>
    <w:p>
      <w:pPr>
        <w:jc w:val="both"/>
      </w:pPr>
      <w:r>
        <w:rPr>
          <w:b/>
        </w:rPr>
        <w:t xml:space="preserve">bền lòng </w:t>
      </w:r>
      <w:r>
        <w:t>Giữ vững được tỉnh thần, ý chí</w:t>
      </w:r>
      <w:r>
        <w:t xml:space="preserve"> trước sau như một, không thay đổi: bền</w:t>
      </w:r>
      <w:r>
        <w:t xml:space="preserve"> lòng uững chí.</w:t>
      </w:r>
    </w:p>
    <w:p>
      <w:pPr>
        <w:jc w:val="both"/>
      </w:pPr>
      <w:r>
        <w:rPr>
          <w:b/>
        </w:rPr>
        <w:t xml:space="preserve">bền vững </w:t>
      </w:r>
      <w:r>
        <w:t>Vững chắc và bên lâu: bền</w:t>
      </w:r>
      <w:r>
        <w:t xml:space="preserve"> uững như thành đông uách sốt s tình hữu</w:t>
      </w:r>
      <w:r>
        <w:t xml:space="preserve"> nghị đời đời bền uững.</w:t>
      </w:r>
    </w:p>
    <w:p>
      <w:pPr>
        <w:jc w:val="both"/>
      </w:pPr>
      <w:r>
        <w:t>bển đi, dphg. Bên (đã nói đến) ấy: ở</w:t>
      </w:r>
      <w:r>
        <w:t xml:space="preserve"> bển › qua bến mà hỏi.</w:t>
      </w:r>
    </w:p>
    <w:p>
      <w:pPr>
        <w:jc w:val="both"/>
      </w:pPr>
      <w:r>
        <w:t>bến di. 1. Chỗ bờ sông, thường có bậc</w:t>
      </w:r>
      <w:r>
        <w:t xml:space="preserve"> lên xuống để gánh nước, tắm giặt: ra bến</w:t>
      </w:r>
      <w:r>
        <w:t>mà tắm s di giặt ở ngoài bến.</w:t>
      </w:r>
    </w:p>
    <w:p>
      <w:pPr>
        <w:jc w:val="both"/>
      </w:pPr>
      <w:r>
        <w:rPr>
          <w:b/>
        </w:rPr>
        <w:t xml:space="preserve">bền vững </w:t>
      </w:r>
      <w:r>
        <w:rPr>
          <w:i/>
        </w:rPr>
      </w:r>
      <w:r>
        <w:t xml:space="preserve"> định cho tàu thuyền, xe cộ đừng lại để</w:t>
      </w:r>
      <w:r>
        <w:t xml:space="preserve"> hành khách lên xuống, xếp dở hàng hóa:</w:t>
      </w:r>
      <w:r>
        <w:t xml:space="preserve"> bến xe s tàu cập bến ø Thuyền ơi, có nhớ</w:t>
      </w:r>
      <w:r>
        <w:t xml:space="preserve"> bến chang, Bến thì một dạ khăng khang</w:t>
      </w:r>
      <w:r>
        <w:t xml:space="preserve"> đợi thuyền (cả.).</w:t>
      </w:r>
    </w:p>
    <w:p>
      <w:pPr>
        <w:jc w:val="both"/>
      </w:pPr>
      <w:r>
        <w:rPr>
          <w:b/>
        </w:rPr>
        <w:t xml:space="preserve">bến bờ </w:t>
      </w:r>
      <w:r>
        <w:rPr>
          <w:i/>
        </w:rPr>
        <w:t xml:space="preserve"> Như</w:t>
      </w:r>
      <w:r>
        <w:t xml:space="preserve"> Bờ bến.</w:t>
      </w:r>
    </w:p>
    <w:p>
      <w:pPr>
        <w:jc w:val="both"/>
      </w:pPr>
      <w:r>
        <w:rPr>
          <w:b/>
        </w:rPr>
        <w:t xml:space="preserve">bến lội </w:t>
      </w:r>
      <w:r>
        <w:t>Đoạn sông hay suối, được chọn</w:t>
      </w:r>
      <w:r>
        <w:t xml:space="preserve"> để tổ chức cho bộ đội lội qua; phân biệt</w:t>
      </w:r>
      <w:r>
        <w:t xml:space="preserve"> với bến uượt</w:t>
      </w:r>
    </w:p>
    <w:p>
      <w:pPr>
        <w:jc w:val="both"/>
      </w:pPr>
      <w:r>
        <w:t>bến nước 'Bến ö ở sông để thuyền bè đậu</w:t>
      </w:r>
      <w:r>
        <w:t xml:space="preserve"> hoặc dùng làm nơi tắm giặt, lấy nước: ra</w:t>
      </w:r>
      <w:r>
        <w:t xml:space="preserve"> bến nước tắm táp cho mát › bến nước quê</w:t>
      </w:r>
      <w:r>
        <w:t xml:space="preserve"> tôi ai qua cũng nhớ.</w:t>
      </w:r>
    </w:p>
    <w:p>
      <w:pPr>
        <w:jc w:val="both"/>
      </w:pPr>
      <w:r>
        <w:t>bến tàu 1. Nơi có các công trình xây</w:t>
      </w:r>
      <w:r>
        <w:t xml:space="preserve"> đựng và thiết bị cho tàu thủy đỗ, hành</w:t>
      </w:r>
      <w:r>
        <w:t xml:space="preserve"> khách lên xuống, xếp đỡ hàng hóa hoặc</w:t>
      </w:r>
      <w:r>
        <w:t xml:space="preserve"> lam các việc phục vụ kĩ thuật cho tàu</w:t>
      </w:r>
    </w:p>
    <w:p>
      <w:pPr>
        <w:jc w:val="both"/>
      </w:pPr>
      <w:r>
        <w:t>bè. 2. Cảng nhỏ.</w:t>
      </w:r>
    </w:p>
    <w:p>
      <w:pPr>
        <w:jc w:val="both"/>
      </w:pPr>
      <w:r>
        <w:rPr>
          <w:b/>
        </w:rPr>
        <w:t xml:space="preserve">bến vượt </w:t>
      </w:r>
      <w:r>
        <w:t>Đoạn sông, suối được chọn để</w:t>
      </w:r>
      <w:r>
        <w:t xml:space="preserve"> tổ chức cho bộ đội vượt qua bằng thuyền,</w:t>
      </w:r>
      <w:r>
        <w:t xml:space="preserve"> phà, cầu nổi; phân biệt với bến lội.</w:t>
      </w:r>
    </w:p>
    <w:p>
      <w:pPr>
        <w:jc w:val="both"/>
      </w:pPr>
      <w:r>
        <w:rPr>
          <w:b/>
        </w:rPr>
        <w:t xml:space="preserve">bến xe </w:t>
      </w:r>
      <w:r>
        <w:t>Nơi có các công trình xây dựng</w:t>
      </w:r>
      <w:r>
        <w:t xml:space="preserve"> ở đầu mối các tuyến đường giao thông,</w:t>
      </w:r>
      <w:r>
        <w:t xml:space="preserve"> để cho xe khách đậu lại đón trả khách.</w:t>
      </w:r>
    </w:p>
    <w:p>
      <w:pPr>
        <w:jc w:val="both"/>
      </w:pPr>
      <w:r>
        <w:t>bên tí. 1. Chập nhiều sợi lại thành dây</w:t>
      </w:r>
      <w:r>
        <w:t xml:space="preserve"> rồi tết các dây đó thành sợi to hoặc thành</w:t>
      </w:r>
      <w:r>
        <w:t xml:space="preserve"> đồ dùng: bên thừng bên chão s bên chổi.</w:t>
      </w:r>
      <w:r>
        <w:t>2. Quấn và dính chặt vào: rơm bên uà</w:t>
      </w:r>
    </w:p>
    <w:p>
      <w:pPr>
        <w:jc w:val="both"/>
      </w:pPr>
      <w:r>
        <w:rPr>
          <w:b/>
        </w:rPr>
        <w:t xml:space="preserve">bến xe </w:t>
      </w:r>
      <w:r>
        <w:rPr>
          <w:i/>
        </w:rPr>
      </w:r>
      <w:r>
        <w:t xml:space="preserve"> bánh xe.</w:t>
      </w:r>
    </w:p>
    <w:p>
      <w:pPr>
        <w:jc w:val="both"/>
      </w:pPr>
      <w:r>
        <w:t>bênh, tí. Đứng về cùng phía để chống</w:t>
      </w:r>
      <w:r>
        <w:t xml:space="preserve"> chế hoặc che chờ: mẹ bênh con s bạn bè</w:t>
      </w:r>
      <w:r>
        <w:t xml:space="preserve"> bênh nhau.</w:t>
      </w:r>
    </w:p>
    <w:p>
      <w:pPr>
        <w:jc w:val="both"/>
      </w:pPr>
      <w:r>
        <w:t>bênh, +. 1. Làm cho vật nặng được nâng</w:t>
      </w:r>
      <w:r>
        <w:t>chếch lên: dùng dòn bênh hòn đá.</w:t>
      </w:r>
    </w:p>
    <w:p>
      <w:pPr>
        <w:jc w:val="both"/>
      </w:pPr>
      <w:r>
        <w:rPr>
          <w:b/>
        </w:rPr>
        <w:t xml:space="preserve">bến xe </w:t>
      </w:r>
      <w:r>
        <w:rPr>
          <w:i/>
        </w:rPr>
      </w:r>
      <w:r>
        <w:t xml:space="preserve"> Chếch lên vì mất thăng bằng: một đầu</w:t>
      </w:r>
      <w:r>
        <w:t xml:space="preserve"> phiến gỗ bênh lên.</w:t>
      </w:r>
    </w:p>
    <w:p>
      <w:pPr>
        <w:jc w:val="both"/>
      </w:pPr>
      <w:r>
        <w:rPr>
          <w:b/>
        </w:rPr>
        <w:t xml:space="preserve">bênh bè </w:t>
      </w:r>
      <w:r>
        <w:t>Bênh một cách thiên lệnh cho</w:t>
      </w:r>
      <w:r>
        <w:t xml:space="preserve"> bè cánh mình.</w:t>
      </w:r>
    </w:p>
    <w:p>
      <w:pPr>
        <w:jc w:val="both"/>
      </w:pPr>
      <w:r>
        <w:rPr>
          <w:b/>
        </w:rPr>
        <w:t xml:space="preserve">bênh vực </w:t>
      </w:r>
      <w:r>
        <w:t>Đứng vẻ cùng phía để che chở,</w:t>
      </w:r>
    </w:p>
    <w:p>
      <w:pPr>
        <w:jc w:val="both"/>
      </w:pPr>
      <w:r>
        <w:t>bảo vệ, chống lại sự công kích, sự xâm</w:t>
      </w:r>
      <w:r>
        <w:t xml:space="preserve"> phạm: bênh cực người bị oan e bênh uực</w:t>
      </w:r>
      <w:r>
        <w:t xml:space="preserve"> l phải.</w:t>
      </w:r>
    </w:p>
    <w:p>
      <w:pPr>
        <w:jc w:val="both"/>
      </w:pPr>
      <w:r>
        <w:t>bềnh. ưt. Nổi hẳn lên mặt nước: quả bóng</w:t>
      </w:r>
      <w:r>
        <w:t xml:space="preserve"> bènh lên s nổi bềnh lồn.</w:t>
      </w:r>
    </w:p>
    <w:p>
      <w:pPr>
        <w:jc w:val="both"/>
      </w:pPr>
      <w:r>
        <w:rPr>
          <w:b/>
        </w:rPr>
        <w:t xml:space="preserve">bềnh bệch </w:t>
      </w:r>
      <w:r>
        <w:rPr>
          <w:i/>
        </w:rPr>
        <w:t xml:space="preserve"> Xem</w:t>
      </w:r>
      <w:r>
        <w:t xml:space="preserve"> Bộch.</w:t>
      </w:r>
    </w:p>
    <w:p>
      <w:pPr>
        <w:jc w:val="both"/>
      </w:pPr>
      <w:r>
        <w:rPr>
          <w:b/>
        </w:rPr>
        <w:t xml:space="preserve">bềnh bồng </w:t>
      </w:r>
      <w:r>
        <w:rPr>
          <w:i/>
        </w:rPr>
        <w:t xml:space="preserve"> Như</w:t>
      </w:r>
      <w:r>
        <w:t xml:space="preserve"> Bông bềnh.</w:t>
      </w:r>
    </w:p>
    <w:p>
      <w:pPr>
        <w:jc w:val="both"/>
      </w:pPr>
      <w:r>
        <w:t>bệnh tt. 1. Trạng thái cơ thể hoặc bộ</w:t>
      </w:r>
      <w:r>
        <w:t xml:space="preserve"> phận cơ thể hoạt động không bình thường:</w:t>
      </w:r>
    </w:p>
    <w:p>
      <w:pPr>
        <w:jc w:val="both"/>
      </w:pPr>
      <w:r>
        <w:t>bệnh sỏi o bênh tìm e chữa bệnh. 9. Trạng</w:t>
      </w:r>
      <w:r>
        <w:t xml:space="preserve"> thái hư hỏng bộ phận làm cho máy móc</w:t>
      </w:r>
      <w:r>
        <w:t xml:space="preserve"> không hoạt động bình thường: tìm ra được</w:t>
      </w:r>
      <w:r>
        <w:t xml:space="preserve"> căn bệnh của chiếc máy đó s máy khâu</w:t>
      </w:r>
      <w:r>
        <w:t>này có bệnh hay hóc chỉ.</w:t>
      </w:r>
    </w:p>
    <w:p>
      <w:pPr>
        <w:jc w:val="both"/>
      </w:pPr>
      <w:r>
        <w:rPr>
          <w:b/>
        </w:rPr>
        <w:t xml:space="preserve">bềnh bồng </w:t>
      </w:r>
      <w:r>
        <w:rPr>
          <w:i/>
        </w:rPr>
        <w:t xml:space="preserve"> Xem Như</w:t>
      </w:r>
      <w:r>
        <w:t xml:space="preserve"> khuyết điểm về tư tưởng làm cho có</w:t>
      </w:r>
      <w:r>
        <w:t xml:space="preserve"> những hành động dáng chê trách hoặc</w:t>
      </w:r>
      <w:r>
        <w:t xml:space="preserve"> gây hại: bệnh nói chữ : bênh quan liêu o</w:t>
      </w:r>
      <w:r>
        <w:t xml:space="preserve"> bệnh địa uị.</w:t>
      </w:r>
    </w:p>
    <w:p>
      <w:pPr>
        <w:jc w:val="both"/>
      </w:pPr>
      <w:r>
        <w:rPr>
          <w:b/>
        </w:rPr>
        <w:t xml:space="preserve">bệnh án </w:t>
      </w:r>
      <w:r>
        <w:t>Bản ghi quá trình phát triển</w:t>
      </w:r>
      <w:r>
        <w:t xml:space="preserve"> của bệnh, kết quả khám và chữa bệnh:</w:t>
      </w:r>
      <w:r>
        <w:t xml:space="preserve"> lập bệnh án để theo dồi tình hình bênh</w:t>
      </w:r>
    </w:p>
    <w:p>
      <w:pPr>
        <w:jc w:val="both"/>
      </w:pPr>
      <w:r>
        <w:t>tật.</w:t>
      </w:r>
    </w:p>
    <w:p>
      <w:pPr>
        <w:jc w:val="both"/>
      </w:pPr>
      <w:r>
        <w:rPr>
          <w:b/>
        </w:rPr>
        <w:t xml:space="preserve">bệnh bỉnh </w:t>
      </w:r>
      <w:r>
        <w:t>Quân nhân đau ốm dang</w:t>
      </w:r>
      <w:r>
        <w:t xml:space="preserve"> điều trị tại bệnh viện.</w:t>
      </w:r>
    </w:p>
    <w:p>
      <w:pPr>
        <w:jc w:val="both"/>
      </w:pPr>
      <w:r>
        <w:rPr>
          <w:b/>
        </w:rPr>
        <w:t xml:space="preserve">bệnh cảnh </w:t>
      </w:r>
      <w:r>
        <w:t>Tình hình cụ thể của một căn</w:t>
      </w:r>
      <w:r>
        <w:t xml:space="preserve"> bệnh nào đó: cức tp tỉ rút khác nhau có</w:t>
      </w:r>
      <w:r>
        <w:t xml:space="preserve"> thể gây ra các bênh cảnh khác nhau.</w:t>
      </w:r>
    </w:p>
    <w:p>
      <w:pPr>
        <w:jc w:val="both"/>
      </w:pPr>
      <w:r>
        <w:rPr>
          <w:b/>
        </w:rPr>
        <w:t xml:space="preserve">bệnh căn </w:t>
      </w:r>
      <w:r>
        <w:t>Nguồn gốc của bệnh.</w:t>
      </w:r>
    </w:p>
    <w:p>
      <w:pPr>
        <w:jc w:val="both"/>
      </w:pPr>
      <w:r>
        <w:t>bệnh chứng ¡d. Triệu chứng của bệnh.</w:t>
      </w:r>
    </w:p>
    <w:p>
      <w:pPr>
        <w:jc w:val="both"/>
      </w:pPr>
      <w:r>
        <w:rPr>
          <w:b/>
        </w:rPr>
        <w:t xml:space="preserve">bệnh dại </w:t>
      </w:r>
      <w:r>
        <w:t>Căn bệnh nhiễm trùng nguy</w:t>
      </w:r>
      <w:r>
        <w:t xml:space="preserve"> hiểm chung cho người và nhiều loài vật,</w:t>
      </w:r>
      <w:r>
        <w:t xml:space="preserve"> do một giống vỉ rút gây ra, truyền sang</w:t>
      </w:r>
      <w:r>
        <w:t xml:space="preserve"> người do bị (thường là) chó dại cắn.</w:t>
      </w:r>
    </w:p>
    <w:p>
      <w:pPr>
        <w:jc w:val="both"/>
      </w:pPr>
      <w:r>
        <w:t>bệnh hoạn [. Trạng thái bị ốm đau,</w:t>
      </w:r>
    </w:p>
    <w:p>
      <w:pPr>
        <w:jc w:val="both"/>
      </w:pPr>
      <w:r>
        <w:t>bệnh tật, nói chung. H. Đau ốm, không</w:t>
      </w:r>
      <w:r>
        <w:t xml:space="preserve"> khoẻ mạnh: màu da bệnh hoạn e tâm hôn</w:t>
      </w:r>
      <w:r>
        <w:t xml:space="preserve"> bệnh hoạn.</w:t>
      </w:r>
    </w:p>
    <w:p>
      <w:pPr>
        <w:jc w:val="both"/>
      </w:pPr>
      <w:r>
        <w:rPr>
          <w:b/>
        </w:rPr>
        <w:t xml:space="preserve">bệnh kín </w:t>
      </w:r>
      <w:r>
        <w:t>Bệnh hoa liễu (lối nói kiêng</w:t>
      </w:r>
      <w:r>
        <w:t xml:space="preserve"> tránh).</w:t>
      </w:r>
    </w:p>
    <w:p>
      <w:pPr>
        <w:jc w:val="both"/>
      </w:pPr>
      <w:r>
        <w:t>bệnh lí 1. Bệnh lí học, nói tắt. 2. Những</w:t>
      </w:r>
      <w:r>
        <w:t xml:space="preserve"> biểu hiện của bệnh: hiên tượng bệnh lí.</w:t>
      </w:r>
    </w:p>
    <w:p>
      <w:pPr>
        <w:jc w:val="both"/>
      </w:pPr>
      <w:r>
        <w:rPr>
          <w:b/>
        </w:rPr>
        <w:t xml:space="preserve">bệnh lí học </w:t>
      </w:r>
      <w:r>
        <w:t>Món học về các chứng bệnh,</w:t>
      </w:r>
      <w:r>
        <w:t xml:space="preserve"> về căn nguyên, triệu chứng và sự diễn</w:t>
      </w:r>
      <w:r>
        <w:t xml:space="preserve"> biến, v.v. của các căn bệnh.</w:t>
      </w:r>
    </w:p>
    <w:p>
      <w:pPr>
        <w:jc w:val="both"/>
      </w:pPr>
      <w:r>
        <w:rPr>
          <w:b/>
        </w:rPr>
        <w:t xml:space="preserve">bệnh lịch </w:t>
      </w:r>
      <w:r>
        <w:rPr>
          <w:i/>
        </w:rPr>
        <w:t xml:space="preserve"> Như</w:t>
      </w:r>
      <w:r>
        <w:t xml:space="preserve"> Bệnh sử.</w:t>
      </w:r>
    </w:p>
    <w:p>
      <w:pPr>
        <w:jc w:val="both"/>
      </w:pPr>
      <w:r>
        <w:rPr>
          <w:b/>
        </w:rPr>
        <w:t xml:space="preserve">bệnh nghề nghiệp </w:t>
      </w:r>
      <w:r>
        <w:t>Thứ bệnh do tác</w:t>
      </w:r>
      <w:r>
        <w:t xml:space="preserve"> động bất lợi của điều kiện lao động gây</w:t>
      </w:r>
      <w:r>
        <w:t xml:space="preserve"> nên.</w:t>
      </w:r>
    </w:p>
    <w:p>
      <w:pPr>
        <w:jc w:val="both"/>
      </w:pPr>
      <w:r>
        <w:rPr>
          <w:b/>
        </w:rPr>
        <w:t xml:space="preserve">bệnh nhân </w:t>
      </w:r>
      <w:r>
        <w:t>Người dau ốm, trong quan</w:t>
      </w:r>
      <w:r>
        <w:t xml:space="preserve"> hệ với thầy thuốc, với bệnh viện: chan</w:t>
      </w:r>
      <w:r>
        <w:t xml:space="preserve"> sóc bênh nhân - phát thuốc cho bènh nhân</w:t>
      </w:r>
      <w:r>
        <w:t xml:space="preserve"> Š tham bệnh nhân.</w:t>
      </w:r>
    </w:p>
    <w:p>
      <w:pPr>
        <w:jc w:val="both"/>
      </w:pPr>
      <w:r>
        <w:rPr>
          <w:b/>
        </w:rPr>
        <w:t xml:space="preserve">bệnh nhỉ </w:t>
      </w:r>
      <w:r>
        <w:t>Bênh nhân trẻ em</w:t>
      </w:r>
      <w:r>
        <w:t xml:space="preserve"> bệnh phẩm Chất lấy từ cơ thể có bệnh</w:t>
      </w:r>
      <w:r>
        <w:t xml:space="preserve"> để xét nghiệm: kết quá xét nghiêm bênh</w:t>
      </w:r>
      <w:r>
        <w:t xml:space="preserve"> phẩm.</w:t>
      </w:r>
    </w:p>
    <w:p>
      <w:pPr>
        <w:jc w:val="both"/>
      </w:pPr>
      <w:r>
        <w:rPr>
          <w:b/>
        </w:rPr>
        <w:t xml:space="preserve">bệnh sĩ </w:t>
      </w:r>
      <w:r>
        <w:t>Bệnh sĩ diện, nói tắt.</w:t>
      </w:r>
    </w:p>
    <w:p>
      <w:pPr>
        <w:jc w:val="both"/>
      </w:pPr>
      <w:r>
        <w:rPr>
          <w:b/>
        </w:rPr>
        <w:t xml:space="preserve">bệnh sử </w:t>
      </w:r>
      <w:r>
        <w:t>Hoàn cảnh mắc bệnh trước đây</w:t>
      </w:r>
      <w:r>
        <w:t xml:space="preserve"> và quá trình phát triển bệnh của bệnh</w:t>
      </w:r>
      <w:r>
        <w:t xml:space="preserve"> nhân.</w:t>
      </w:r>
    </w:p>
    <w:p>
      <w:pPr>
        <w:jc w:val="both"/>
      </w:pPr>
      <w:r>
        <w:rPr>
          <w:b/>
        </w:rPr>
        <w:t xml:space="preserve">bệnh tâm thần </w:t>
      </w:r>
      <w:r>
        <w:t>Căn bệnh do hoạt động</w:t>
      </w:r>
      <w:r>
        <w:t xml:space="preserve"> của bộ não bị rối loạn, gây nên những</w:t>
      </w:r>
      <w:r>
        <w:t xml:space="preserve"> biến đổi không bình thường trong ý thức,</w:t>
      </w:r>
      <w:r>
        <w:t xml:space="preserve"> hành vi của con người.</w:t>
      </w:r>
    </w:p>
    <w:p>
      <w:pPr>
        <w:jc w:val="both"/>
      </w:pPr>
      <w:r>
        <w:rPr>
          <w:b/>
        </w:rPr>
        <w:t xml:space="preserve">bệnh tật </w:t>
      </w:r>
      <w:r>
        <w:t>Bệnh và tật, nói chung: người</w:t>
      </w:r>
      <w:r>
        <w:t xml:space="preserve"> không có bệnh tật gì s giúp nhau khi già</w:t>
      </w:r>
      <w:r>
        <w:t xml:space="preserve"> yếu, bệnh tát.</w:t>
      </w:r>
    </w:p>
    <w:p>
      <w:pPr>
        <w:jc w:val="both"/>
      </w:pPr>
      <w:r>
        <w:rPr>
          <w:b/>
        </w:rPr>
        <w:t xml:space="preserve">bệnh thời khí </w:t>
      </w:r>
      <w:r>
        <w:t>Thứ bệnh phát sinh theo</w:t>
      </w:r>
      <w:r>
        <w:t xml:space="preserve"> mùa, do điều kiện thời tiết.</w:t>
      </w:r>
    </w:p>
    <w:p>
      <w:pPr>
        <w:jc w:val="both"/>
      </w:pPr>
      <w:r>
        <w:rPr>
          <w:b/>
        </w:rPr>
        <w:t xml:space="preserve">bệnh tích </w:t>
      </w:r>
      <w:r>
        <w:t>Dấu vết của căn bệnh còn lưu</w:t>
      </w:r>
      <w:r>
        <w:t xml:space="preserve"> lại trên cơ thể người hoặc vật bị nhiễm</w:t>
      </w:r>
      <w:r>
        <w:t xml:space="preserve"> bệnh: những bánh tích thường gạp khi</w:t>
      </w:r>
      <w:r>
        <w:t xml:space="preserve"> mổ uịt bệnh là có những điểm xuất huyết</w:t>
      </w:r>
      <w:r>
        <w:t xml:space="preserve"> nhỗ ở cổ, ngực uà bụng.</w:t>
      </w:r>
    </w:p>
    <w:p>
      <w:pPr>
        <w:jc w:val="both"/>
      </w:pPr>
      <w:r>
        <w:rPr>
          <w:b/>
        </w:rPr>
        <w:t xml:space="preserve">bệnh tình </w:t>
      </w:r>
      <w:r>
        <w:t>Tình hình căn bệnh: theo đõi</w:t>
      </w:r>
      <w:r>
        <w:t xml:space="preserve"> bệnh tình của bênh nhân.</w:t>
      </w:r>
    </w:p>
    <w:p>
      <w:pPr>
        <w:jc w:val="both"/>
      </w:pPr>
      <w:r>
        <w:rPr>
          <w:b/>
        </w:rPr>
        <w:t xml:space="preserve">bệnh trạng </w:t>
      </w:r>
      <w:r>
        <w:t>Trạng thái bệnh: bênh trạng</w:t>
      </w:r>
      <w:r>
        <w:t xml:space="preserve"> chua đến nỗi trắm trọng.</w:t>
      </w:r>
    </w:p>
    <w:p>
      <w:pPr>
        <w:jc w:val="both"/>
      </w:pPr>
      <w:r>
        <w:rPr>
          <w:b/>
        </w:rPr>
        <w:t xml:space="preserve">bệnh tưởng </w:t>
      </w:r>
      <w:r>
        <w:t>Trạng thái tỉnh thần lo</w:t>
      </w:r>
      <w:r>
        <w:t xml:space="preserve"> lắng, sợ hãi do cứ nghĩ là mình đã mắc</w:t>
      </w:r>
      <w:r>
        <w:t xml:space="preserve"> một căn bệnh nào đó.</w:t>
      </w:r>
    </w:p>
    <w:p>
      <w:pPr>
        <w:jc w:val="both"/>
      </w:pPr>
      <w:r>
        <w:rPr>
          <w:b/>
        </w:rPr>
        <w:t xml:space="preserve">bệnh viện </w:t>
      </w:r>
      <w:r>
        <w:t>Cơ sở khám bệnh và nhận</w:t>
      </w:r>
      <w:r>
        <w:t xml:space="preserve"> người ốm nằm điều trị: bênh niên đa khoa.</w:t>
      </w:r>
    </w:p>
    <w:p>
      <w:pPr>
        <w:jc w:val="both"/>
      </w:pPr>
      <w:r>
        <w:rPr>
          <w:b/>
        </w:rPr>
        <w:t xml:space="preserve">bệnh xã hội </w:t>
      </w:r>
      <w:r>
        <w:t>Thứ bệnh hay lây truyền do</w:t>
      </w:r>
      <w:r>
        <w:t xml:space="preserve"> hoàn cảnh xã hội gây nên, làm cho nhiều</w:t>
      </w:r>
      <w:r>
        <w:t xml:space="preserve"> người mắc (như mất hột, sốt rét, lao,</w:t>
      </w:r>
      <w:r>
        <w:t>giang mai, v</w:t>
      </w:r>
    </w:p>
    <w:p>
      <w:pPr>
        <w:jc w:val="both"/>
      </w:pPr>
      <w:r>
        <w:rPr>
          <w:b/>
        </w:rPr>
        <w:t xml:space="preserve">bệnh xã hội </w:t>
      </w:r>
      <w:r>
        <w:t>.V.).</w:t>
      </w:r>
    </w:p>
    <w:p>
      <w:pPr>
        <w:jc w:val="both"/>
      </w:pPr>
      <w:r>
        <w:rPr>
          <w:b/>
        </w:rPr>
        <w:t xml:space="preserve">bệnh xá </w:t>
      </w:r>
      <w:r>
        <w:t>Nơi khám và chữa bệnh cỡ nhỏ:</w:t>
      </w:r>
      <w:r>
        <w:t xml:space="preserve"> đưa con đị bệnh xá khám bệnh.</w:t>
      </w:r>
    </w:p>
    <w:p>
      <w:pPr>
        <w:jc w:val="both"/>
      </w:pPr>
      <w:r>
        <w:t>bếp, đ. 1. Thứ dụng cụ để đun nấu:</w:t>
      </w:r>
      <w:r>
        <w:t xml:space="preserve"> bếp điện s nhóm bếp c đặt nôi lên bếp. 2</w:t>
      </w:r>
      <w:r>
        <w:t xml:space="preserve"> Gian nhà hay căn nhà dùng làm nơi đặt</w:t>
      </w:r>
      <w:r>
        <w:t xml:space="preserve"> bếp để nấu ăn: cht ấy dang ö dưới bếp.</w:t>
      </w:r>
      <w:r>
        <w:t>3. Người đàn ông di ở hoặc làm thu</w:t>
      </w:r>
    </w:p>
    <w:p>
      <w:pPr>
        <w:jc w:val="both"/>
      </w:pPr>
      <w:r>
        <w:rPr>
          <w:b/>
        </w:rPr>
        <w:t xml:space="preserve">bệnh xá </w:t>
      </w:r>
      <w:r>
        <w:rPr>
          <w:i/>
        </w:rPr>
      </w:r>
      <w:r>
        <w:t xml:space="preserve"> chuyên việc nâu ăn: làm bồi làm bếp</w:t>
      </w:r>
      <w:r>
        <w:t>anh bếp.</w:t>
      </w:r>
    </w:p>
    <w:p>
      <w:pPr>
        <w:jc w:val="both"/>
      </w:pPr>
      <w:r>
        <w:rPr>
          <w:b/>
        </w:rPr>
        <w:t xml:space="preserve">bệnh xá </w:t>
      </w:r>
      <w:r>
        <w:rPr>
          <w:i/>
        </w:rPr>
      </w:r>
      <w:r>
        <w:t xml:space="preserve"> ăn cùng một bếp; hộ: nhà này có hai bếp.</w:t>
      </w:r>
    </w:p>
    <w:p>
      <w:pPr>
        <w:jc w:val="both"/>
      </w:pPr>
      <w:r>
        <w:rPr>
          <w:b/>
        </w:rPr>
        <w:t xml:space="preserve">bếp; </w:t>
      </w:r>
      <w:r>
        <w:rPr>
          <w:i/>
        </w:rPr>
        <w:t xml:space="preserve"> động từ</w:t>
      </w:r>
      <w:r>
        <w:t>, cũ 1. Lính trong quân đội thời</w:t>
      </w:r>
      <w:r>
        <w:t>phong kiến (hàm ý coi trọng).</w:t>
      </w:r>
    </w:p>
    <w:p>
      <w:pPr>
        <w:jc w:val="both"/>
      </w:pPr>
      <w:r>
        <w:rPr>
          <w:b/>
        </w:rPr>
        <w:t xml:space="preserve">bếp; </w:t>
      </w:r>
      <w:r>
        <w:rPr>
          <w:i/>
        </w:rPr>
        <w:t xml:space="preserve"> động từ</w:t>
      </w:r>
      <w:r>
        <w:t xml:space="preserve"> trong quân đội thơi Pháp thuộc.</w:t>
      </w:r>
    </w:p>
    <w:p>
      <w:pPr>
        <w:jc w:val="both"/>
      </w:pPr>
      <w:r>
        <w:t>bếp núc 1. Nơi để nấu ăn: bếp, nói</w:t>
      </w:r>
      <w:r>
        <w:t xml:space="preserve"> chung: Öðếp múc sạch sẽ e uiệc bếp núc (=</w:t>
      </w:r>
      <w:r>
        <w:t>việc nấu ăn hăng ngày).</w:t>
      </w:r>
    </w:p>
    <w:p>
      <w:pPr>
        <w:jc w:val="both"/>
      </w:pPr>
      <w:r>
        <w:rPr>
          <w:b/>
        </w:rPr>
        <w:t xml:space="preserve">bếp; </w:t>
      </w:r>
      <w:r>
        <w:rPr>
          <w:i/>
        </w:rPr>
        <w:t xml:space="preserve"> động từ</w:t>
      </w:r>
      <w:r>
        <w:t xml:space="preserve"> công việc tuy bình thường nhưng cần</w:t>
      </w:r>
      <w:r>
        <w:t xml:space="preserve"> thiết, đều đều, lâu dài: muốn hiểu rõ</w:t>
      </w:r>
      <w:r>
        <w:t xml:space="preserve"> những công uiệc bếp núc của giới sáng</w:t>
      </w:r>
    </w:p>
    <w:p>
      <w:pPr>
        <w:jc w:val="both"/>
      </w:pPr>
      <w:r>
        <w:t>tác.</w:t>
      </w:r>
    </w:p>
    <w:p>
      <w:pPr>
        <w:jc w:val="both"/>
      </w:pPr>
      <w:r>
        <w:rPr>
          <w:b/>
        </w:rPr>
        <w:t xml:space="preserve">bếp nước </w:t>
      </w:r>
      <w:r>
        <w:t>Công việc nấu ăn.</w:t>
      </w:r>
    </w:p>
    <w:p>
      <w:pPr>
        <w:jc w:val="both"/>
      </w:pPr>
      <w:r>
        <w:t>bết, zí. Dính dính sát vào: chiếc đo ướt</w:t>
      </w:r>
      <w:r>
        <w:t xml:space="preserve"> dính bết uào người.</w:t>
      </w:r>
    </w:p>
    <w:p>
      <w:pPr>
        <w:jc w:val="both"/>
      </w:pPr>
      <w:r>
        <w:t>bết; oí., dphg. 1. Mệt quá sức: trâu cày</w:t>
      </w:r>
      <w:r>
        <w:t>đã bết.</w:t>
      </w:r>
    </w:p>
    <w:p>
      <w:pPr>
        <w:jc w:val="both"/>
      </w:pPr>
      <w:r>
        <w:rPr>
          <w:b/>
        </w:rPr>
        <w:t xml:space="preserve">bếp nước </w:t>
      </w:r>
      <w:r>
        <w:rPr>
          <w:i/>
        </w:rPr>
      </w:r>
    </w:p>
    <w:p>
      <w:pPr>
        <w:jc w:val="both"/>
      </w:pPr>
      <w:r>
        <w:t>bệt, (F. bête?) tí, dphg. Bết; (ng. 2):</w:t>
      </w:r>
      <w:r>
        <w:t xml:space="preserve"> Người dâu mà bệt thể.</w:t>
      </w:r>
    </w:p>
    <w:p>
      <w:pPr>
        <w:jc w:val="both"/>
      </w:pPr>
      <w:r>
        <w:t>bệt; pñt. (Ngồi, năm) sát xuống đất,</w:t>
      </w:r>
      <w:r>
        <w:t xml:space="preserve"> xuống sàn, không kê lót gì ờ dưới: ngồi</w:t>
      </w:r>
      <w:r>
        <w:t xml:space="preserve"> bột o nằm bệt xuống bãi cô.</w:t>
      </w:r>
    </w:p>
    <w:p>
      <w:pPr>
        <w:jc w:val="both"/>
      </w:pPr>
      <w:r>
        <w:rPr>
          <w:b/>
        </w:rPr>
        <w:t xml:space="preserve">bêuy </w:t>
      </w:r>
      <w:r>
        <w:t>L từ. 1. Bày ra trước mắt mọi người</w:t>
      </w:r>
      <w:r>
        <w:t xml:space="preserve"> cho ai cũng thấy, nhằm làm nhục: hành</w:t>
      </w:r>
      <w:r>
        <w:t>hình rồi bêu đâu giữa chơ.</w:t>
      </w:r>
    </w:p>
    <w:p>
      <w:pPr>
        <w:jc w:val="both"/>
      </w:pPr>
      <w:r>
        <w:rPr>
          <w:b/>
        </w:rPr>
        <w:t xml:space="preserve">bêuy </w:t>
      </w:r>
      <w:r>
        <w:rPr>
          <w:i/>
        </w:rPr>
      </w:r>
      <w:r>
        <w:t xml:space="preserve"> điều đáng xấu hổ: nó tự bêu nó trước mọi</w:t>
      </w:r>
      <w:r>
        <w:t xml:space="preserve"> người e con hư bèu xâu bố mẹ. IL t. Đáng</w:t>
      </w:r>
      <w:r>
        <w:t xml:space="preserve"> xấu hồ: rõ bêu cái mạt e Thiên hạ biết</w:t>
      </w:r>
      <w:r>
        <w:t xml:space="preserve"> thì thật là bêu quá.</w:t>
      </w:r>
    </w:p>
    <w:p>
      <w:pPr>
        <w:jc w:val="both"/>
      </w:pPr>
      <w:r>
        <w:rPr>
          <w:b/>
        </w:rPr>
        <w:t xml:space="preserve">bêu; ut., </w:t>
      </w:r>
      <w:r>
        <w:rPr>
          <w:i/>
        </w:rPr>
        <w:t xml:space="preserve"> Xem</w:t>
      </w:r>
      <w:r>
        <w:t xml:space="preserve"> Bi@u; (ng. [IU): Khoán uàng</w:t>
      </w:r>
      <w:r>
        <w:t xml:space="preserve"> ghỉ sách cô mao, Hương dây thể tử, phấn</w:t>
      </w:r>
      <w:r>
        <w:t xml:space="preserve"> bêu triều đình (Chỉnh phụ ngâm khúc) e</w:t>
      </w:r>
      <w:r>
        <w:t xml:space="preserve"> Bảng uàng sớm sớm bêu tên (Thơ cổ) c</w:t>
      </w:r>
      <w:r>
        <w:t xml:space="preserve"> Bêu danh.</w:t>
      </w:r>
    </w:p>
    <w:p>
      <w:pPr>
        <w:jc w:val="both"/>
      </w:pPr>
      <w:r>
        <w:rPr>
          <w:b/>
        </w:rPr>
        <w:t xml:space="preserve">bêu diếu dphg., </w:t>
      </w:r>
      <w:r>
        <w:rPr>
          <w:i/>
        </w:rPr>
        <w:t xml:space="preserve"> Như</w:t>
      </w:r>
      <w:r>
        <w:t xml:space="preserve"> Bêu riếu.</w:t>
      </w:r>
    </w:p>
    <w:p>
      <w:pPr>
        <w:jc w:val="both"/>
      </w:pPr>
      <w:r>
        <w:t>bêu nắng (Trẻ em) phơi đầu trần dưới</w:t>
      </w:r>
      <w:r>
        <w:t xml:space="preserve"> năng trong một thời gian dài: suốt ngày</w:t>
      </w:r>
      <w:r>
        <w:t xml:space="preserve"> đi bêu nắng.</w:t>
      </w:r>
    </w:p>
    <w:p>
      <w:pPr>
        <w:jc w:val="both"/>
      </w:pPr>
      <w:r>
        <w:rPr>
          <w:b/>
        </w:rPr>
        <w:t xml:space="preserve">bêu riếu </w:t>
      </w:r>
      <w:r>
        <w:t>Bêu xấu cho người ta chê cười:</w:t>
      </w:r>
      <w:r>
        <w:t xml:space="preserve"> đem chuyện riêng của người ta ra bêu</w:t>
      </w:r>
      <w:r>
        <w:t xml:space="preserve"> riếu.</w:t>
      </w:r>
    </w:p>
    <w:p>
      <w:pPr>
        <w:jc w:val="both"/>
      </w:pPr>
      <w:r>
        <w:rPr>
          <w:b/>
        </w:rPr>
        <w:t xml:space="preserve">bêu xấu </w:t>
      </w:r>
      <w:r>
        <w:rPr>
          <w:i/>
        </w:rPr>
        <w:t xml:space="preserve"> Xem</w:t>
      </w:r>
      <w:r>
        <w:t xml:space="preserve"> Hêu ï (ng. 2).</w:t>
      </w:r>
    </w:p>
    <w:p>
      <w:pPr>
        <w:jc w:val="both"/>
      </w:pPr>
      <w:r>
        <w:rPr>
          <w:b/>
        </w:rPr>
        <w:t xml:space="preserve">bều bệu </w:t>
      </w:r>
      <w:r>
        <w:rPr>
          <w:i/>
        </w:rPr>
        <w:t xml:space="preserve"> Xem</w:t>
      </w:r>
      <w:r>
        <w:t xml:space="preserve"> Hộu.</w:t>
      </w:r>
    </w:p>
    <w:p>
      <w:pPr>
        <w:jc w:val="both"/>
      </w:pPr>
      <w:r>
        <w:t>bệu u. Nhão thịt, không chắc thịt: thằng</w:t>
      </w:r>
      <w:r>
        <w:t xml:space="preserve"> bé bêu, không khỏe. / Láy: bều bệu (hàm</w:t>
      </w:r>
      <w:r>
        <w:t xml:space="preserve"> ý giảm nhẹ).</w:t>
      </w:r>
    </w:p>
    <w:p>
      <w:pPr>
        <w:jc w:val="both"/>
      </w:pPr>
      <w:r>
        <w:rPr>
          <w:b/>
        </w:rPr>
        <w:t xml:space="preserve">bệu rệch </w:t>
      </w:r>
      <w:r>
        <w:t>Lôi thôi và nhếch nhác, bệ rạc:</w:t>
      </w:r>
      <w:r>
        <w:t xml:space="preserve"> cảnh bêu rệch ở xóm nghèo.</w:t>
      </w:r>
    </w:p>
    <w:p>
      <w:pPr>
        <w:jc w:val="both"/>
      </w:pPr>
      <w:r>
        <w:t>bỉ, đi. Viên hình cầu bằng chất cứng,</w:t>
      </w:r>
      <w:r>
        <w:t xml:space="preserve"> dùng làm con lăn trong máy móc hoặc</w:t>
      </w:r>
      <w:r>
        <w:t xml:space="preserve"> làm đồ chơi cho trẻ con: öi xe đạp ‹ ổ bỉ</w:t>
      </w:r>
      <w:r>
        <w:t xml:space="preserve"> ø đánh bị.</w:t>
      </w:r>
    </w:p>
    <w:p>
      <w:pPr>
        <w:jc w:val="both"/>
      </w:pPr>
      <w:r>
        <w:rPr>
          <w:b/>
        </w:rPr>
        <w:t xml:space="preserve">bỉ; c. 1 </w:t>
      </w:r>
      <w:r>
        <w:t>Có những yếu tố gây thương</w:t>
      </w:r>
      <w:r>
        <w:t xml:space="preserve"> cảm; trái với hài: ở kịch của bì cừa hài.</w:t>
      </w:r>
      <w:r>
        <w:t>2. Bi quan, nói tắt: câu ấy nhìn đời b</w:t>
      </w:r>
    </w:p>
    <w:p>
      <w:pPr>
        <w:jc w:val="both"/>
      </w:pPr>
      <w:r>
        <w:rPr>
          <w:b/>
        </w:rPr>
        <w:t xml:space="preserve">bỉ; c. 1 </w:t>
      </w:r>
      <w:r>
        <w:rPr>
          <w:i/>
        </w:rPr>
      </w:r>
      <w:r>
        <w:t xml:space="preserve"> lắm.</w:t>
      </w:r>
    </w:p>
    <w:p>
      <w:pPr>
        <w:jc w:val="both"/>
      </w:pPr>
      <w:r>
        <w:rPr>
          <w:b/>
        </w:rPr>
        <w:t xml:space="preserve">Bí </w:t>
      </w:r>
      <w:r>
        <w:t>Kí hiệu hóa học của nguyên tố bít-mút</w:t>
      </w:r>
      <w:r>
        <w:t xml:space="preserve"> tbismuth').</w:t>
      </w:r>
    </w:p>
    <w:p>
      <w:pPr>
        <w:jc w:val="both"/>
      </w:pPr>
      <w:r>
        <w:rPr>
          <w:b/>
        </w:rPr>
        <w:t xml:space="preserve">bỉ-a (F. billiard! </w:t>
      </w:r>
      <w:r>
        <w:rPr>
          <w:i/>
        </w:rPr>
        <w:t xml:space="preserve"> danh từ</w:t>
      </w:r>
      <w:r>
        <w:t xml:space="preserve"> Trò chơi dùng gậy</w:t>
      </w:r>
      <w:r>
        <w:t xml:space="preserve"> đẩy những quả cầu trên mặt bàn.</w:t>
      </w:r>
    </w:p>
    <w:p>
      <w:pPr>
        <w:jc w:val="both"/>
      </w:pPr>
      <w:r>
        <w:rPr>
          <w:b/>
        </w:rPr>
        <w:t xml:space="preserve">bi ai </w:t>
      </w:r>
      <w:r>
        <w:t>Có khả năng khơi dậy lòng thương</w:t>
      </w:r>
      <w:r>
        <w:t xml:space="preserve"> xót: những cảnh tượng ừa bi di, tùa</w:t>
      </w:r>
      <w:r>
        <w:t xml:space="preserve"> hùng tráng ‹ tiếng khóc bi ai.</w:t>
      </w:r>
    </w:p>
    <w:p>
      <w:pPr>
        <w:jc w:val="both"/>
      </w:pPr>
      <w:r>
        <w:rPr>
          <w:b/>
        </w:rPr>
        <w:t xml:space="preserve">bi-ăng-tin (E. brillantine) </w:t>
      </w:r>
      <w:r>
        <w:rPr>
          <w:i/>
        </w:rPr>
        <w:t xml:space="preserve"> động từ</w:t>
      </w:r>
      <w:r>
        <w:t xml:space="preserve"> Thứ mỡ bôi</w:t>
      </w:r>
      <w:r>
        <w:t xml:space="preserve"> cho tóc bóng mượt.</w:t>
      </w:r>
    </w:p>
    <w:p>
      <w:pPr>
        <w:jc w:val="both"/>
      </w:pPr>
      <w:r>
        <w:rPr>
          <w:b/>
        </w:rPr>
        <w:t xml:space="preserve">bỉ ba bi bô </w:t>
      </w:r>
      <w:r>
        <w:rPr>
          <w:i/>
        </w:rPr>
        <w:t xml:space="preserve"> Như</w:t>
      </w:r>
      <w:r>
        <w:t xml:space="preserve"> Bị bô: tiếng trẻ bí ba bí</w:t>
      </w:r>
      <w:r>
        <w:t xml:space="preserve"> bô suốt ngày.</w:t>
      </w:r>
    </w:p>
    <w:p>
      <w:pPr>
        <w:jc w:val="both"/>
      </w:pPr>
      <w:r>
        <w:t>bỉ bô (Trẻ con) nói chưa söi, chỉ lặp đi</w:t>
      </w:r>
      <w:r>
        <w:t xml:space="preserve"> lặp một số âm nhất định, nghe vui tai:</w:t>
      </w:r>
      <w:r>
        <w:t xml:space="preserve"> bé bị bô học nói s tiếng trẻ bỉ bô suốt</w:t>
      </w:r>
      <w:r>
        <w:t xml:space="preserve"> ngày. // Láy: bỉ ba bỉ bộ (hàm ý liên</w:t>
      </w:r>
      <w:r>
        <w:t xml:space="preserve"> tiếp).</w:t>
      </w:r>
    </w:p>
    <w:p>
      <w:pPr>
        <w:jc w:val="both"/>
      </w:pPr>
      <w:r>
        <w:rPr>
          <w:b/>
        </w:rPr>
        <w:t xml:space="preserve">bỉ ca </w:t>
      </w:r>
      <w:r>
        <w:t>Dạng thơ trữ tình thể hiện nỗi xót</w:t>
      </w:r>
      <w:r>
        <w:t xml:space="preserve"> thương, buồn thảm: khức bỉ ca.</w:t>
      </w:r>
    </w:p>
    <w:p>
      <w:pPr>
        <w:jc w:val="both"/>
      </w:pPr>
      <w:r>
        <w:t>bỉ cảm ¡ở. Thương cảm.</w:t>
      </w:r>
    </w:p>
    <w:p>
      <w:pPr>
        <w:jc w:val="both"/>
      </w:pPr>
      <w:r>
        <w:rPr>
          <w:b/>
        </w:rPr>
        <w:t xml:space="preserve">bỉ chí </w:t>
      </w:r>
      <w:r>
        <w:t>Bài văn khắc trên bia, thường để</w:t>
      </w:r>
      <w:r>
        <w:t xml:space="preserve"> ghi công đức của ai đó.</w:t>
      </w:r>
    </w:p>
    <w:p>
      <w:pPr>
        <w:jc w:val="both"/>
      </w:pPr>
      <w:r>
        <w:rPr>
          <w:b/>
        </w:rPr>
        <w:t xml:space="preserve">bi-da </w:t>
      </w:r>
      <w:r>
        <w:rPr>
          <w:i/>
        </w:rPr>
        <w:t xml:space="preserve"> Như</w:t>
      </w:r>
      <w:r>
        <w:t xml:space="preserve"> Bi-a.</w:t>
      </w:r>
    </w:p>
    <w:p>
      <w:pPr>
        <w:jc w:val="both"/>
      </w:pPr>
      <w:r>
        <w:rPr>
          <w:b/>
        </w:rPr>
        <w:t xml:space="preserve">bi-dăng-tin </w:t>
      </w:r>
      <w:r>
        <w:rPr>
          <w:i/>
        </w:rPr>
        <w:t xml:space="preserve"> Như</w:t>
      </w:r>
      <w:r>
        <w:t xml:space="preserve"> Bi-ang-tin.</w:t>
      </w:r>
    </w:p>
    <w:p>
      <w:pPr>
        <w:jc w:val="both"/>
      </w:pPr>
      <w:r>
        <w:rPr>
          <w:b/>
        </w:rPr>
        <w:t xml:space="preserve">bỉ đát </w:t>
      </w:r>
      <w:r>
        <w:t>Ơ vào tình trạng hết sức đau khổ,</w:t>
      </w:r>
      <w:r>
        <w:t xml:space="preserve"> đáng thương: lâm ào một tình thế thật</w:t>
      </w:r>
      <w:r>
        <w:t xml:space="preserve"> bi đát s hoàn cảnh của nó 0ô cùng b¡ đái.</w:t>
      </w:r>
    </w:p>
    <w:p>
      <w:pPr>
        <w:jc w:val="both"/>
      </w:pPr>
      <w:r>
        <w:t>bi-đông (F. bidon) d. Thứ đồ đựng bằng</w:t>
      </w:r>
      <w:r>
        <w:t xml:space="preserve"> kim loại nhẹ hoặc bằng nhựa, có nắp,</w:t>
      </w:r>
      <w:r>
        <w:t xml:space="preserve"> dùng đựng nước uống hoặc chất lòng để</w:t>
      </w:r>
      <w:r>
        <w:t xml:space="preserve"> mang đi; còn gọi là bình toong: ngủa cổ</w:t>
      </w:r>
      <w:r>
        <w:t xml:space="preserve"> tu nước trong bL đông ừnug ực.</w:t>
      </w:r>
    </w:p>
    <w:p>
      <w:pPr>
        <w:jc w:val="both"/>
      </w:pPr>
      <w:r>
        <w:t>bi hài kịch 1. Kiểu kịch vừa có yếu tô</w:t>
      </w:r>
    </w:p>
    <w:p>
      <w:pPr>
        <w:jc w:val="both"/>
      </w:pPr>
      <w:r>
        <w:t>bi, vừa có yếu tố hài. 2. Cảnh khiến người</w:t>
      </w:r>
      <w:r>
        <w:t xml:space="preserve"> chứng kiến vừa đau thương, vừa buồn</w:t>
      </w:r>
      <w:r>
        <w:t xml:space="preserve"> cười: thệt là một bỉ hài kịch.</w:t>
      </w:r>
    </w:p>
    <w:p>
      <w:pPr>
        <w:jc w:val="both"/>
      </w:pPr>
      <w:r>
        <w:rPr>
          <w:b/>
        </w:rPr>
        <w:t xml:space="preserve">bỉ hoan cứ </w:t>
      </w:r>
      <w:r>
        <w:t>Vừa buồn, vừa vui.</w:t>
      </w:r>
    </w:p>
    <w:p>
      <w:pPr>
        <w:jc w:val="both"/>
      </w:pPr>
      <w:r>
        <w:rPr>
          <w:b/>
        </w:rPr>
        <w:t xml:space="preserve">bỉ hùng, </w:t>
      </w:r>
      <w:r>
        <w:rPr>
          <w:i/>
        </w:rPr>
        <w:t xml:space="preserve"> Như</w:t>
      </w:r>
      <w:r>
        <w:t xml:space="preserve"> Bị tráng.</w:t>
      </w:r>
    </w:p>
    <w:p>
      <w:pPr>
        <w:jc w:val="both"/>
      </w:pPr>
      <w:r>
        <w:rPr>
          <w:b/>
        </w:rPr>
        <w:t xml:space="preserve">bỉ hùng; </w:t>
      </w:r>
      <w:r>
        <w:rPr>
          <w:i/>
        </w:rPr>
        <w:t xml:space="preserve"> Xem</w:t>
      </w:r>
      <w:r>
        <w:t xml:space="preserve"> Hùng bi: Kết nguyễn cùn</w:t>
      </w:r>
      <w:r>
        <w:t xml:space="preserve"> được năm năm, Bì hùng điềm ấy sinh</w:t>
      </w:r>
      <w:r>
        <w:t xml:space="preserve"> trăm trứng rày (Thiên Nam ngữ lục).</w:t>
      </w:r>
    </w:p>
    <w:p>
      <w:pPr>
        <w:jc w:val="both"/>
      </w:pPr>
      <w:r>
        <w:t>bi-ki-ni (F. bikini) d/. Thứ áo tắm ha</w:t>
      </w:r>
      <w:r>
        <w:t xml:space="preserve"> mảnh, dùng cho phụ nữ.</w:t>
      </w:r>
    </w:p>
    <w:p>
      <w:pPr>
        <w:jc w:val="both"/>
      </w:pPr>
      <w:r>
        <w:rPr>
          <w:b/>
        </w:rPr>
        <w:t xml:space="preserve">bỉ khúc </w:t>
      </w:r>
      <w:r>
        <w:t>Khúc hát hay khúc nhạc gây</w:t>
      </w:r>
      <w:r>
        <w:t xml:space="preserve"> thương cảm.</w:t>
      </w:r>
    </w:p>
    <w:p>
      <w:pPr>
        <w:jc w:val="both"/>
      </w:pPr>
      <w:r>
        <w:rPr>
          <w:b/>
        </w:rPr>
        <w:t xml:space="preserve">bỉ kí </w:t>
      </w:r>
      <w:r>
        <w:t>Bài văn khăc trên bia.</w:t>
      </w:r>
    </w:p>
    <w:p>
      <w:pPr>
        <w:jc w:val="both"/>
      </w:pPr>
      <w:r>
        <w:t>bí kịch 1. Thể loại kịch nêu lên cuộc đất</w:t>
      </w:r>
      <w:r>
        <w:t xml:space="preserve"> tranh căng thẳng, thường kết thúc bằng</w:t>
      </w:r>
      <w:r>
        <w:t xml:space="preserve"> sự thất bại hi sinh của nhân vật chính</w:t>
      </w:r>
      <w:r>
        <w:t>điện: bi bịch cổ điển.</w:t>
      </w:r>
    </w:p>
    <w:p>
      <w:pPr>
        <w:jc w:val="both"/>
      </w:pPr>
      <w:r>
        <w:rPr>
          <w:b/>
        </w:rPr>
        <w:t xml:space="preserve">bỉ kí </w:t>
      </w:r>
      <w:r>
        <w:rPr>
          <w:i/>
        </w:rPr>
      </w:r>
      <w:r>
        <w:t xml:space="preserve"> trở, đau thương: những bị kịch troruy cuôi</w:t>
      </w:r>
      <w:r>
        <w:t xml:space="preserve"> đời.</w:t>
      </w:r>
    </w:p>
    <w:p>
      <w:pPr>
        <w:jc w:val="both"/>
      </w:pPr>
      <w:r>
        <w:rPr>
          <w:b/>
        </w:rPr>
        <w:t xml:space="preserve">bỉ lụy </w:t>
      </w:r>
      <w:r>
        <w:t>Buồn thương một cách ủy mị: tình</w:t>
      </w:r>
      <w:r>
        <w:t xml:space="preserve"> cảm bỉ lụy.</w:t>
      </w:r>
    </w:p>
    <w:p>
      <w:pPr>
        <w:jc w:val="both"/>
      </w:pPr>
      <w:r>
        <w:rPr>
          <w:b/>
        </w:rPr>
        <w:t xml:space="preserve">bị phẫn </w:t>
      </w:r>
      <w:r>
        <w:t>Làm cho cảm thây vừa buồn</w:t>
      </w:r>
      <w:r>
        <w:t xml:space="preserve"> rầu, vừa phẫn uất: khác hoa rã? sắc nét</w:t>
      </w:r>
      <w:r>
        <w:t xml:space="preserve"> tam trạng bị phẫn của nhân tật chính.</w:t>
      </w:r>
    </w:p>
    <w:p>
      <w:pPr>
        <w:jc w:val="both"/>
      </w:pPr>
      <w:r>
        <w:t>bỉ quan 1. Có cách nhìn nặng về mặt</w:t>
      </w:r>
      <w:r>
        <w:t xml:space="preserve"> tiêu cực, không tin tường ở tương lai; trái</w:t>
      </w:r>
      <w:r>
        <w:t xml:space="preserve"> với lạc quan: nhìn dời bàng cập mất bí</w:t>
      </w:r>
      <w:r>
        <w:t>quan.</w:t>
      </w:r>
    </w:p>
    <w:p>
      <w:pPr>
        <w:jc w:val="both"/>
      </w:pPr>
      <w:r>
        <w:rPr>
          <w:b/>
        </w:rPr>
        <w:t xml:space="preserve">bị phẫn </w:t>
      </w:r>
      <w:r>
        <w:rPr>
          <w:i/>
        </w:rPr>
      </w:r>
      <w:r>
        <w:t xml:space="preserve"> vọng: (tình hình nát bí quan.</w:t>
      </w:r>
    </w:p>
    <w:p>
      <w:pPr>
        <w:jc w:val="both"/>
      </w:pPr>
      <w:r>
        <w:rPr>
          <w:b/>
        </w:rPr>
        <w:t xml:space="preserve">bí thẩm </w:t>
      </w:r>
      <w:r>
        <w:rPr>
          <w:i/>
        </w:rPr>
        <w:t xml:space="preserve"> Như</w:t>
      </w:r>
      <w:r>
        <w:t xml:space="preserve"> Thảm: cái chết bí thẳm ›</w:t>
      </w:r>
      <w:r>
        <w:t xml:space="preserve"> hết cục thật bí thảm.</w:t>
      </w:r>
    </w:p>
    <w:p>
      <w:pPr>
        <w:jc w:val="both"/>
      </w:pPr>
      <w:r>
        <w:rPr>
          <w:b/>
        </w:rPr>
        <w:t xml:space="preserve">bỉ thương </w:t>
      </w:r>
      <w:r>
        <w:t>Có tác dụng gáy thương cảm:</w:t>
      </w:r>
      <w:r>
        <w:t xml:space="preserve"> nỗi bị thương.</w:t>
      </w:r>
    </w:p>
    <w:p>
      <w:pPr>
        <w:jc w:val="both"/>
      </w:pPr>
      <w:r>
        <w:rPr>
          <w:b/>
        </w:rPr>
        <w:t xml:space="preserve">bi tráng </w:t>
      </w:r>
      <w:r>
        <w:t>Vừa bi ai, vừa hùng tráng: bài</w:t>
      </w:r>
      <w:r>
        <w:t xml:space="preserve"> ca bi trắng.</w:t>
      </w:r>
    </w:p>
    <w:p>
      <w:pPr>
        <w:jc w:val="both"/>
      </w:pPr>
      <w:r>
        <w:t>bi-tưm (E. bitume) đ/. Hồn hợp có trong</w:t>
      </w:r>
      <w:r>
        <w:t xml:space="preserve"> tự nhiên hoặc chế từ cặn chưng than đá,</w:t>
      </w:r>
      <w:r>
        <w:t xml:space="preserve"> dùng làm nhựa rải đương. sản xuất giấy</w:t>
      </w:r>
      <w:r>
        <w:t xml:space="preserve"> đầu, làm vật liệu chống thấm.</w:t>
      </w:r>
    </w:p>
    <w:p>
      <w:pPr>
        <w:jc w:val="both"/>
      </w:pPr>
      <w:r>
        <w:t>bì, ở. 1. Da của lợn, bò, v.v., dùng lam</w:t>
      </w:r>
      <w:r>
        <w:t>thức ăn: giò bì.</w:t>
      </w:r>
    </w:p>
    <w:p>
      <w:pPr>
        <w:jc w:val="both"/>
      </w:pPr>
      <w:r>
        <w:rPr>
          <w:b/>
        </w:rPr>
        <w:t xml:space="preserve">bi tráng </w:t>
      </w:r>
      <w:r>
        <w:rPr>
          <w:i/>
        </w:rPr>
      </w:r>
      <w:r>
        <w:t>vật.</w:t>
      </w:r>
    </w:p>
    <w:p>
      <w:pPr>
        <w:jc w:val="both"/>
      </w:pPr>
      <w:r>
        <w:rPr>
          <w:b/>
        </w:rPr>
        <w:t xml:space="preserve">bi tráng </w:t>
      </w:r>
      <w:r>
        <w:rPr>
          <w:i/>
        </w:rPr>
      </w:r>
      <w:r>
        <w:t>cây: gọt bì s tước bì xoan.</w:t>
      </w:r>
    </w:p>
    <w:p>
      <w:pPr>
        <w:jc w:val="both"/>
      </w:pPr>
      <w:r>
        <w:rPr>
          <w:b/>
        </w:rPr>
        <w:t xml:space="preserve">bi tráng </w:t>
      </w:r>
      <w:r>
        <w:rPr>
          <w:i/>
        </w:rPr>
      </w:r>
      <w:r>
        <w:t xml:space="preserve"> làm bao, lam vỏ bọc ngoài của hàng hóa:</w:t>
      </w:r>
      <w:r>
        <w:t xml:space="preserve"> đóng gạo uào bì s môt tạ kể cả bì.</w:t>
      </w:r>
    </w:p>
    <w:p>
      <w:pPr>
        <w:jc w:val="both"/>
      </w:pPr>
      <w:r>
        <w:t>bì; đ/. Vật dùng để thay thế quả cân,</w:t>
      </w:r>
      <w:r>
        <w:t xml:space="preserve"> làm cho cân thăng bằng.</w:t>
      </w:r>
    </w:p>
    <w:p>
      <w:pPr>
        <w:jc w:val="both"/>
      </w:pPr>
      <w:r>
        <w:t>bì; tơ. Sánh được, sánh bằng: bì sao được</w:t>
      </w:r>
      <w:r>
        <w:t xml:space="preserve"> tới nó s khỏe chẳng ai bì kịp.</w:t>
      </w:r>
    </w:p>
    <w:p>
      <w:pPr>
        <w:jc w:val="both"/>
      </w:pPr>
      <w:r>
        <w:t>bì, tơ. (kết hợp hạn chế) (Da mặt) dày</w:t>
      </w:r>
      <w:r>
        <w:t xml:space="preserve"> và có về nặng: mặt bì ra, tì ngủ ngày</w:t>
      </w:r>
      <w:r>
        <w:t xml:space="preserve"> nhiều s da bì bì.</w:t>
      </w:r>
    </w:p>
    <w:p>
      <w:pPr>
        <w:jc w:val="both"/>
      </w:pPr>
      <w:r>
        <w:rPr>
          <w:b/>
        </w:rPr>
        <w:t xml:space="preserve">bì bà bì bốm </w:t>
      </w:r>
      <w:r>
        <w:rPr>
          <w:i/>
        </w:rPr>
        <w:t xml:space="preserve"> Xem</w:t>
      </w:r>
      <w:r>
        <w:t xml:space="preserve"> Bì bõm: lôi nước bì</w:t>
      </w:r>
      <w:r>
        <w:t xml:space="preserve"> bà bì bõm.</w:t>
      </w:r>
    </w:p>
    <w:p>
      <w:pPr>
        <w:jc w:val="both"/>
      </w:pPr>
      <w:r>
        <w:rPr>
          <w:b/>
        </w:rPr>
        <w:t xml:space="preserve">bì bạch </w:t>
      </w:r>
      <w:r>
        <w:t>Từ mô phỏng tiếng như tiếng</w:t>
      </w:r>
      <w:r>
        <w:t xml:space="preserve"> vỗ vào vật mềm và ướt: da (rắng nỗ bì</w:t>
      </w:r>
      <w:r>
        <w:t xml:space="preserve"> bạch.</w:t>
      </w:r>
    </w:p>
    <w:p>
      <w:pPr>
        <w:jc w:val="both"/>
      </w:pPr>
      <w:r>
        <w:t>bì bẹt kÖng., td. Kém và ở mãi phía sau,</w:t>
      </w:r>
      <w:r>
        <w:t xml:space="preserve"> lẹt đẹt.</w:t>
      </w:r>
    </w:p>
    <w:p>
      <w:pPr>
        <w:jc w:val="both"/>
      </w:pPr>
      <w:r>
        <w:rPr>
          <w:b/>
        </w:rPr>
        <w:t xml:space="preserve">bì bõm </w:t>
      </w:r>
      <w:r>
        <w:t>Từ mô phỏng tiếng lôi nước,</w:t>
      </w:r>
      <w:r>
        <w:t xml:space="preserve"> tiếng đập nước nhẹ và liên tiếp: /ôi bỉ</w:t>
      </w:r>
      <w:r>
        <w:t xml:space="preserve"> bồm. / Láy: bì bà bì bõm thầm ý liên</w:t>
      </w:r>
      <w:r>
        <w:t xml:space="preserve"> tiếp).</w:t>
      </w:r>
    </w:p>
    <w:p>
      <w:pPr>
        <w:jc w:val="both"/>
      </w:pPr>
      <w:r>
        <w:rPr>
          <w:b/>
        </w:rPr>
        <w:t xml:space="preserve">bì khổng </w:t>
      </w:r>
      <w:r>
        <w:rPr>
          <w:i/>
        </w:rPr>
        <w:t xml:space="preserve"> Xem</w:t>
      </w:r>
      <w:r>
        <w:t xml:space="preserve"> Lð bì.</w:t>
      </w:r>
    </w:p>
    <w:p>
      <w:pPr>
        <w:jc w:val="both"/>
      </w:pPr>
      <w:r>
        <w:rPr>
          <w:b/>
        </w:rPr>
        <w:t xml:space="preserve">bì sĩ </w:t>
      </w:r>
      <w:r>
        <w:t>Lâm lì, ít nói, ít cười: th bì sỉ.</w:t>
      </w:r>
    </w:p>
    <w:p>
      <w:pPr>
        <w:jc w:val="both"/>
      </w:pPr>
      <w:r>
        <w:rPr>
          <w:b/>
        </w:rPr>
        <w:t xml:space="preserve">bì sị đphg., </w:t>
      </w:r>
      <w:r>
        <w:rPr>
          <w:i/>
        </w:rPr>
        <w:t xml:space="preserve"> Xem</w:t>
      </w:r>
      <w:r>
        <w:t>. BÌ sỉ.</w:t>
      </w:r>
    </w:p>
    <w:p>
      <w:pPr>
        <w:jc w:val="both"/>
      </w:pPr>
      <w:r>
        <w:t>bì thư hhng. Phong bì: cđ chiếc bì thứ</w:t>
      </w:r>
      <w:r>
        <w:t xml:space="preserve"> ø dán bì thư.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bị đc. Lôi hát đổi đáp giữa nam và nữ</w:t>
      </w:r>
      <w:r>
        <w:t xml:space="preserve"> của dân tộc Mường, lời dụa theo ca dao.</w:t>
      </w:r>
    </w:p>
    <w:p>
      <w:pPr>
        <w:jc w:val="both"/>
      </w:pPr>
      <w:r>
        <w:t>bỉ bạc cứ. tđ. Khinh bí.</w:t>
      </w:r>
    </w:p>
    <w:p>
      <w:pPr>
        <w:jc w:val="both"/>
      </w:pPr>
      <w:r>
        <w:rPr>
          <w:b/>
        </w:rPr>
        <w:t xml:space="preserve">bỉ báng hư </w:t>
      </w:r>
      <w:r>
        <w:t>Phi báng.</w:t>
      </w:r>
    </w:p>
    <w:p>
      <w:pPr>
        <w:jc w:val="both"/>
      </w:pPr>
      <w:r>
        <w:t>bỉ nhân cả, Èe. Kê hèn mọn (này) (tù</w:t>
      </w:r>
      <w:r>
        <w:t xml:space="preserve"> mà ngươi có địa vị thời trước dùng để tự</w:t>
      </w:r>
      <w:r>
        <w:t xml:space="preserve"> xưng một cách khiêm nhường).</w:t>
      </w:r>
    </w:p>
    <w:p>
      <w:pPr>
        <w:jc w:val="both"/>
      </w:pPr>
      <w:r>
        <w:rPr>
          <w:b/>
        </w:rPr>
        <w:t xml:space="preserve">biổi </w:t>
      </w:r>
      <w:r>
        <w:t>Xâu xa, hen hạ, đáng khinh: hành</w:t>
      </w:r>
      <w:r>
        <w:t xml:space="preserve"> động b ối - bô mặt bỉ ổi.</w:t>
      </w:r>
    </w:p>
    <w:p>
      <w:pPr>
        <w:jc w:val="both"/>
      </w:pPr>
      <w:r>
        <w:t>bỉ thử cứ. td. So sánh này nọ: có gì khác</w:t>
      </w:r>
      <w:r>
        <w:t xml:space="preserve"> nhau mà bí thủ.</w:t>
      </w:r>
    </w:p>
    <w:p>
      <w:pPr>
        <w:jc w:val="both"/>
      </w:pPr>
      <w:r>
        <w:t>bỉ tiện ¡t. Vừa bỉ ổi, vừa đê tiện: chưa</w:t>
      </w:r>
      <w:r>
        <w:t xml:space="preserve"> phải đối mạt cới cái đảo điện, cái bỈ tiên</w:t>
      </w:r>
      <w:r>
        <w:t xml:space="preserve"> của kiếp tôi đòi.</w:t>
      </w:r>
    </w:p>
    <w:p>
      <w:pPr>
        <w:jc w:val="both"/>
      </w:pPr>
      <w:r>
        <w:t>bí tí. CThơi vận, hoàn cảnh! rủi, không</w:t>
      </w:r>
      <w:r>
        <w:t xml:space="preserve"> may; trái với thai: tận bĩ.</w:t>
      </w:r>
    </w:p>
    <w:p>
      <w:pPr>
        <w:jc w:val="both"/>
      </w:pPr>
      <w:r>
        <w:t>bĩ bàng /.. cứ 1. Dứng đắn, lịch sụ</w:t>
      </w:r>
      <w:r>
        <w:t>mạc bĩ bàng.</w:t>
      </w:r>
    </w:p>
    <w:p>
      <w:pPr>
        <w:jc w:val="both"/>
      </w:pPr>
      <w:r>
        <w:rPr>
          <w:b/>
        </w:rPr>
        <w:t xml:space="preserve">biổi </w:t>
      </w:r>
      <w:r>
        <w:rPr>
          <w:i/>
        </w:rPr>
      </w:r>
      <w:r>
        <w:t xml:space="preserve"> an, rượu uông bì bàng nó say (Thơ cổi :</w:t>
      </w:r>
      <w:r>
        <w:t xml:space="preserve"> Bĩ bàng trà rượu đã xong (Lục Văn Tiên)</w:t>
      </w:r>
      <w:r>
        <w:t xml:space="preserve"> „đãi an uống bĩ bàng.</w:t>
      </w:r>
    </w:p>
    <w:p>
      <w:pPr>
        <w:jc w:val="both"/>
      </w:pPr>
      <w:r>
        <w:rPr>
          <w:b/>
        </w:rPr>
        <w:t xml:space="preserve">bí cực thái lai củ </w:t>
      </w:r>
      <w:r>
        <w:t>Rủi ro, bế "tắc đến cùng</w:t>
      </w:r>
      <w:r>
        <w:t xml:space="preserve"> cực thì chuyển sang may mắn, thuận lợi:</w:t>
      </w:r>
      <w:r>
        <w:t xml:space="preserve"> Mới hay bĩ cực thái lại, Còn trong trần</w:t>
      </w:r>
      <w:r>
        <w:t xml:space="preserve"> lụy biết aL tương hậu (Phan Trần).</w:t>
      </w:r>
    </w:p>
    <w:p>
      <w:pPr>
        <w:jc w:val="both"/>
      </w:pPr>
      <w:r>
        <w:rPr>
          <w:b/>
        </w:rPr>
        <w:t xml:space="preserve">bíthái </w:t>
      </w:r>
      <w:r>
        <w:t>Rúi ro và may mãn: Thẩy rằng:</w:t>
      </w:r>
      <w:r>
        <w:t xml:space="preserve"> "Bĩ thái khôn lường, Trang thường tròn</w:t>
      </w:r>
      <w:r>
        <w:t xml:space="preserve"> khuyết, nước thường đây coE (Phan Trần).</w:t>
      </w:r>
    </w:p>
    <w:p>
      <w:pPr>
        <w:jc w:val="both"/>
      </w:pPr>
      <w:r>
        <w:t>bí, đi. Giống cây leo cùng họ với bầu, có</w:t>
      </w:r>
      <w:r>
        <w:t xml:space="preserve"> nhiều loài, quả dùng làm thức ăn: giàn</w:t>
      </w:r>
      <w:r>
        <w:t xml:space="preserve"> e Bầu ơi, thương lây bL cùng. Tuy rằng</w:t>
      </w:r>
      <w:r>
        <w:t xml:space="preserve"> khác giống nhưng chung một giàn (cđ.).</w:t>
      </w:r>
    </w:p>
    <w:p>
      <w:pPr>
        <w:jc w:val="both"/>
      </w:pPr>
      <w:r>
        <w:t>bí; tœ. 1. Không thông, không thoát ra</w:t>
      </w:r>
      <w:r>
        <w:t xml:space="preserve"> ngoài được: cản phòng bí hơi › bí tiểu</w:t>
      </w:r>
      <w:r>
        <w:t>tiện.</w:t>
      </w:r>
    </w:p>
    <w:p>
      <w:pPr>
        <w:jc w:val="both"/>
      </w:pPr>
      <w:r>
        <w:rPr>
          <w:b/>
        </w:rPr>
        <w:t xml:space="preserve">bíthái </w:t>
      </w:r>
      <w:r>
        <w:rPr>
          <w:i/>
        </w:rPr>
      </w:r>
      <w:r>
        <w:t xml:space="preserve"> sao tìm được lôi giải quyết: gỡ thế bí s bí</w:t>
      </w:r>
      <w:r>
        <w:t xml:space="preserve"> qua hóa liều.</w:t>
      </w:r>
    </w:p>
    <w:p>
      <w:pPr>
        <w:jc w:val="both"/>
      </w:pPr>
      <w:r>
        <w:rPr>
          <w:b/>
        </w:rPr>
        <w:t xml:space="preserve">bíẩn </w:t>
      </w:r>
      <w:r>
        <w:t>Bên trong có chứa đựng điều gì</w:t>
      </w:r>
      <w:r>
        <w:t xml:space="preserve"> kín đáo, khó hiểu: nụ cười bí ẩn s cố bhám</w:t>
      </w:r>
      <w:r>
        <w:t xml:space="preserve"> phá những điều bí ấm của tự nhiên.</w:t>
      </w:r>
    </w:p>
    <w:p>
      <w:pPr>
        <w:jc w:val="both"/>
      </w:pPr>
      <w:r>
        <w:t>bí bách ##nz., ¡d. Lâm vào tình trạng</w:t>
      </w:r>
      <w:r>
        <w:t xml:space="preserve"> không có thoặc không tìm ra) lối thoát</w:t>
      </w:r>
      <w:r>
        <w:t xml:space="preserve"> trước th cảnh bí bách đó, ông lão chí</w:t>
      </w:r>
      <w:r>
        <w:t xml:space="preserve"> còn biểt ngứu mặt hêu trồi.</w:t>
      </w:r>
    </w:p>
    <w:p>
      <w:pPr>
        <w:jc w:val="both"/>
      </w:pPr>
      <w:r>
        <w:t>bí beng khng.. ¡d. Rối reng, lộn xôn, đến</w:t>
      </w:r>
      <w:r>
        <w:t xml:space="preserve"> mức không còn có chút trật tự nào nữa.</w:t>
      </w:r>
    </w:p>
    <w:p>
      <w:pPr>
        <w:jc w:val="both"/>
      </w:pPr>
      <w:r>
        <w:t>bí bét (hg. Ơ vào tình trạng sút kém</w:t>
      </w:r>
      <w:r>
        <w:t xml:space="preserve"> bê trễ, không tiến lên được: công tiếc bí</w:t>
      </w:r>
      <w:r>
        <w:t xml:space="preserve"> bét - tình trane làm an bí bét cả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Ăn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  <w:r>
        <w:t>bí danh Thứ tên dùng thay cho tên thật</w:t>
      </w:r>
      <w:r>
        <w:t xml:space="preserve"> để giữ bí mật: đạt bí danh s dùng bí danh</w:t>
      </w:r>
      <w:r>
        <w:t xml:space="preserve"> để hoạt động bí mậi.</w:t>
      </w:r>
    </w:p>
    <w:p>
      <w:pPr>
        <w:jc w:val="both"/>
      </w:pPr>
      <w:r>
        <w:rPr>
          <w:b/>
        </w:rPr>
        <w:t xml:space="preserve">bí diệu củ,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Huyền diệu.</w:t>
      </w:r>
    </w:p>
    <w:p>
      <w:pPr>
        <w:jc w:val="both"/>
      </w:pPr>
      <w:r>
        <w:rPr>
          <w:b/>
        </w:rPr>
        <w:t xml:space="preserve">bí đao </w:t>
      </w:r>
      <w:r>
        <w:t>Giống bí quả dài, khi non có lông,</w:t>
      </w:r>
      <w:r>
        <w:t xml:space="preserve"> khi già có lớp phấn trắng ở mặt ngoài,</w:t>
      </w:r>
      <w:r>
        <w:t xml:space="preserve"> ruột màu trắng.</w:t>
      </w:r>
    </w:p>
    <w:p>
      <w:pPr>
        <w:jc w:val="both"/>
      </w:pPr>
      <w:r>
        <w:rPr>
          <w:b/>
        </w:rPr>
        <w:t xml:space="preserve">bí đỏ </w:t>
      </w:r>
      <w:r>
        <w:t>Giống bí cho quả hình cầu đẹt có</w:t>
      </w:r>
      <w:r>
        <w:t xml:space="preserve"> khía đọc, thịt màu vàng đỏ, hạt có thể</w:t>
      </w:r>
      <w:r>
        <w:t xml:space="preserve"> dùng làm thuốc.</w:t>
      </w:r>
    </w:p>
    <w:p>
      <w:pPr>
        <w:jc w:val="both"/>
      </w:pPr>
      <w:r>
        <w:rPr>
          <w:b/>
        </w:rPr>
        <w:t xml:space="preserve">bí hiểm </w:t>
      </w:r>
      <w:r>
        <w:t>Bên trong có những cái rất khó</w:t>
      </w:r>
      <w:r>
        <w:t xml:space="preserve"> biết, khó đò ra được: nưi rừng bí hiểm ›</w:t>
      </w:r>
      <w:r>
        <w:t xml:space="preserve"> nụ cười bí hiểm.</w:t>
      </w:r>
    </w:p>
    <w:p>
      <w:pPr>
        <w:jc w:val="both"/>
      </w:pPr>
      <w:r>
        <w:rPr>
          <w:b/>
        </w:rPr>
        <w:t xml:space="preserve">bí mật </w:t>
      </w:r>
      <w:r>
        <w:t>I. Được giữ kín, không để lộ cho</w:t>
      </w:r>
      <w:r>
        <w:t xml:space="preserve"> người ngoài biết: đài liêu bí một › bí mật</w:t>
      </w:r>
      <w:r>
        <w:t>tiến công dịch.</w:t>
      </w:r>
    </w:p>
    <w:p>
      <w:pPr>
        <w:jc w:val="both"/>
      </w:pPr>
      <w:r>
        <w:rPr>
          <w:b/>
        </w:rPr>
        <w:t xml:space="preserve">bí mật </w:t>
      </w:r>
      <w:r>
        <w:t xml:space="preserve"> II. 1. Điều cần giữ bí mật:</w:t>
      </w:r>
      <w:r>
        <w:t xml:space="preserve"> giữ bí mật o không để lộ bí mật ‹ bí mật</w:t>
      </w:r>
      <w:r>
        <w:t>nhà nghề.</w:t>
      </w:r>
    </w:p>
    <w:p>
      <w:pPr>
        <w:jc w:val="both"/>
      </w:pPr>
      <w:r>
        <w:rPr>
          <w:b/>
        </w:rPr>
        <w:t xml:space="preserve">bí mật </w:t>
      </w:r>
      <w:r>
        <w:rPr>
          <w:i/>
        </w:rPr>
      </w:r>
      <w:r>
        <w:t xml:space="preserve"> khám phá bí mật của cũ trụ.</w:t>
      </w:r>
    </w:p>
    <w:p>
      <w:pPr>
        <w:jc w:val="both"/>
      </w:pPr>
      <w:r>
        <w:rPr>
          <w:b/>
        </w:rPr>
        <w:t xml:space="preserve">bí mật nhà nghề </w:t>
      </w:r>
      <w:r>
        <w:t>Cách thức, thủ thuật</w:t>
      </w:r>
      <w:r>
        <w:t xml:space="preserve"> riêng của một nghề mà người giấu nghề</w:t>
      </w:r>
      <w:r>
        <w:t xml:space="preserve"> thường giữ kín.</w:t>
      </w:r>
    </w:p>
    <w:p>
      <w:pPr>
        <w:jc w:val="both"/>
      </w:pPr>
      <w:r>
        <w:rPr>
          <w:b/>
        </w:rPr>
        <w:t xml:space="preserve">bí ngô </w:t>
      </w:r>
      <w:r>
        <w:rPr>
          <w:i/>
        </w:rPr>
        <w:t xml:space="preserve"> Như</w:t>
      </w:r>
      <w:r>
        <w:t xml:space="preserve"> Bí dõ.</w:t>
      </w:r>
    </w:p>
    <w:p>
      <w:pPr>
        <w:jc w:val="both"/>
      </w:pPr>
      <w:r>
        <w:t>bí nhiệm ¡ở. Bí ẩn và mầu nhiệm: ứn</w:t>
      </w:r>
      <w:r>
        <w:t xml:space="preserve"> mọi cách nhằm giải mã những bí nhiêm</w:t>
      </w:r>
      <w:r>
        <w:t xml:space="preserve"> ẩn sâu trong những oân thơ của Hàn Mạc</w:t>
      </w:r>
      <w:r>
        <w:t xml:space="preserve"> Tử.</w:t>
      </w:r>
    </w:p>
    <w:p>
      <w:pPr>
        <w:jc w:val="both"/>
      </w:pPr>
      <w:r>
        <w:t>bí pháp ¡d. Phép chữa trị thoặc tác</w:t>
      </w:r>
      <w:r>
        <w:t xml:space="preserve"> động) hết sức hiệu nghiệm mà không mấy</w:t>
      </w:r>
      <w:r>
        <w:t xml:space="preserve"> ai biết đến: sử dụng bí pháp "lôi hỏa thần</w:t>
      </w:r>
      <w:r>
        <w:t xml:space="preserve"> cham để cắt con nghiện cho những học</w:t>
      </w:r>
      <w:r>
        <w:t xml:space="preserve"> uiên nghiên nặng s những nhà yôga kía</w:t>
      </w:r>
      <w:r>
        <w:t xml:space="preserve"> hâu như ai cũng dã nắm uững bí pháp</w:t>
      </w:r>
      <w:r>
        <w:t xml:space="preserve"> "lửa tam muôi".</w:t>
      </w:r>
    </w:p>
    <w:p>
      <w:pPr>
        <w:jc w:val="both"/>
      </w:pPr>
      <w:r>
        <w:rPr>
          <w:b/>
        </w:rPr>
        <w:t xml:space="preserve">bí phấn </w:t>
      </w:r>
      <w:r>
        <w:rPr>
          <w:i/>
        </w:rPr>
        <w:t xml:space="preserve"> Như</w:t>
      </w:r>
      <w:r>
        <w:t xml:space="preserve"> Bí dao.</w:t>
      </w:r>
    </w:p>
    <w:p>
      <w:pPr>
        <w:jc w:val="both"/>
      </w:pPr>
      <w:r>
        <w:t>bí quyết 1. Phép đặc biệt hiệu nghiệm</w:t>
      </w:r>
      <w:r>
        <w:t xml:space="preserve"> mà ít người biết: bí quyết của nghề thầy</w:t>
      </w:r>
      <w:r>
        <w:t>thuốc.</w:t>
      </w:r>
    </w:p>
    <w:p>
      <w:pPr>
        <w:jc w:val="both"/>
      </w:pPr>
      <w:r>
        <w:rPr>
          <w:b/>
        </w:rPr>
        <w:t xml:space="preserve">bí phấn </w:t>
      </w:r>
      <w:r>
        <w:rPr>
          <w:i/>
        </w:rPr>
        <w:t xml:space="preserve"> Như Như</w:t>
      </w:r>
      <w:r>
        <w:t xml:space="preserve"> dụng quyết định đối với kết quả công việc:</w:t>
      </w:r>
      <w:r>
        <w:t xml:space="preserve"> doàn kết là bí quyết của thắng lợi.</w:t>
      </w:r>
    </w:p>
    <w:p>
      <w:pPr>
        <w:jc w:val="both"/>
      </w:pPr>
      <w:r>
        <w:rPr>
          <w:b/>
        </w:rPr>
        <w:t xml:space="preserve">bí rì </w:t>
      </w:r>
      <w:r>
        <w:t>Rất bí, không sao tìm được lối thoát:</w:t>
      </w:r>
      <w:r>
        <w:t xml:space="preserve"> công việc bí rì.</w:t>
      </w:r>
    </w:p>
    <w:p>
      <w:pPr>
        <w:jc w:val="both"/>
      </w:pPr>
      <w:r>
        <w:t>bí rợ đphg. Bí đỏ.</w:t>
      </w:r>
    </w:p>
    <w:p>
      <w:pPr>
        <w:jc w:val="both"/>
      </w:pPr>
      <w:r>
        <w:rPr>
          <w:b/>
        </w:rPr>
        <w:t xml:space="preserve">bí thơ đphg., </w:t>
      </w:r>
      <w:r>
        <w:rPr>
          <w:i/>
        </w:rPr>
        <w:t xml:space="preserve"> Xem</w:t>
      </w:r>
      <w:r>
        <w:t xml:space="preserve"> Bí thư.</w:t>
      </w:r>
    </w:p>
    <w:p>
      <w:pPr>
        <w:jc w:val="both"/>
      </w:pPr>
      <w:r>
        <w:t>bí thuật  ¡đ. Thuật được giữ kín, ít người</w:t>
      </w:r>
      <w:r>
        <w:t xml:space="preserve"> biết.</w:t>
      </w:r>
    </w:p>
    <w:p>
      <w:pPr>
        <w:jc w:val="both"/>
      </w:pPr>
      <w:r>
        <w:t>bí thư 1. Người được bầu ra để thay mặt</w:t>
      </w:r>
      <w:r>
        <w:t xml:space="preserve"> ban chấp hành, lành đạo công việc hằng</w:t>
      </w:r>
      <w:r>
        <w:t xml:space="preserve"> ngày trong một số chính đảng, đoàn thể:</w:t>
      </w:r>
      <w:r>
        <w:t xml:space="preserve"> bí thư chỉ bô - bí thư ban chấp hành trung</w:t>
      </w:r>
      <w:r>
        <w:t>ương.</w:t>
      </w:r>
    </w:p>
    <w:p>
      <w:pPr>
        <w:jc w:val="both"/>
      </w:pPr>
      <w:r>
        <w:rPr>
          <w:b/>
        </w:rPr>
        <w:t xml:space="preserve">bí thơ đphg., </w:t>
      </w:r>
      <w:r>
        <w:rPr>
          <w:i/>
        </w:rPr>
        <w:t xml:space="preserve"> Xem</w:t>
      </w:r>
      <w:r>
        <w:t xml:space="preserve"> cấp bậc dưới tham tán phụ trách từng</w:t>
      </w:r>
      <w:r>
        <w:t xml:space="preserve"> phần việc của sứ quán (như lễ tân, báo</w:t>
      </w:r>
      <w:r>
        <w:t xml:space="preserve"> chí, v.v.) và thường xuyên giao thiệp với</w:t>
      </w:r>
      <w:r>
        <w:t xml:space="preserve"> các eơ quan hữu quan của nước sở tại: bi</w:t>
      </w:r>
      <w:r>
        <w:t>thư thứ nhất sử quản Việt Nam.</w:t>
      </w:r>
    </w:p>
    <w:p>
      <w:pPr>
        <w:jc w:val="both"/>
      </w:pPr>
      <w:r>
        <w:rPr>
          <w:b/>
        </w:rPr>
        <w:t xml:space="preserve">bí thơ đphg., </w:t>
      </w:r>
      <w:r>
        <w:rPr>
          <w:i/>
        </w:rPr>
        <w:t xml:space="preserve"> Xem</w:t>
      </w:r>
      <w:r>
        <w:t xml:space="preserve"> Thư kí riêng.</w:t>
      </w:r>
    </w:p>
    <w:p>
      <w:pPr>
        <w:jc w:val="both"/>
      </w:pPr>
      <w:r>
        <w:t>bí thư thứ nhất 1. Người đứng đầu ban</w:t>
      </w:r>
      <w:r>
        <w:t xml:space="preserve"> bí thư hoặc ban chấp hành của một số</w:t>
      </w:r>
      <w:r>
        <w:t>chính đảng, đoàn thể.</w:t>
      </w:r>
    </w:p>
    <w:p>
      <w:pPr>
        <w:jc w:val="both"/>
      </w:pPr>
      <w:r>
        <w:rPr>
          <w:b/>
        </w:rPr>
        <w:t xml:space="preserve">bí thơ đphg., </w:t>
      </w:r>
      <w:r>
        <w:rPr>
          <w:i/>
        </w:rPr>
        <w:t xml:space="preserve"> Xem</w:t>
      </w:r>
      <w:r>
        <w:t xml:space="preserve"> giao cấp bậc bí thư, hạng thứ nhất: bí</w:t>
      </w:r>
      <w:r>
        <w:t xml:space="preserve"> thư thứ nhất của đại sứ quán.</w:t>
      </w:r>
    </w:p>
    <w:p>
      <w:pPr>
        <w:jc w:val="both"/>
      </w:pPr>
      <w:r>
        <w:t>bítỉ (Say) đến mức không còn biết gì</w:t>
      </w:r>
      <w:r>
        <w:t xml:space="preserve"> nữa: say bŸ tỶ.</w:t>
      </w:r>
    </w:p>
    <w:p>
      <w:pPr>
        <w:jc w:val="both"/>
      </w:pPr>
      <w:r>
        <w:rPr>
          <w:b/>
        </w:rPr>
        <w:t xml:space="preserve">bí truyền </w:t>
      </w:r>
      <w:r>
        <w:t>Được bí mật truyền lại:</w:t>
      </w:r>
      <w:r>
        <w:t xml:space="preserve"> phương thuốc bí truyền e môn uõ bí truyền.</w:t>
      </w:r>
    </w:p>
    <w:p>
      <w:pPr>
        <w:jc w:val="both"/>
      </w:pPr>
      <w:r>
        <w:rPr>
          <w:b/>
        </w:rPr>
        <w:t xml:space="preserve">bí tử </w:t>
      </w:r>
      <w:r>
        <w:rPr>
          <w:i/>
        </w:rPr>
        <w:t xml:space="preserve"> Như</w:t>
      </w:r>
      <w:r>
        <w:t xml:space="preserve"> Hạt kứn.</w:t>
      </w:r>
    </w:p>
    <w:p>
      <w:pPr>
        <w:jc w:val="both"/>
      </w:pPr>
      <w:r>
        <w:rPr>
          <w:b/>
        </w:rPr>
        <w:t xml:space="preserve">bíử </w:t>
      </w:r>
      <w:r>
        <w:t>Thứ bí gần với bí đô, thịt quả có</w:t>
      </w:r>
      <w:r>
        <w:t xml:space="preserve"> màu đỏ.</w:t>
      </w:r>
    </w:p>
    <w:p>
      <w:pPr>
        <w:jc w:val="both"/>
      </w:pPr>
      <w:r>
        <w:rPr>
          <w:b/>
        </w:rPr>
        <w:t xml:space="preserve">bị, </w:t>
      </w:r>
      <w:r>
        <w:rPr>
          <w:i/>
        </w:rPr>
        <w:t xml:space="preserve"> danh từ</w:t>
      </w:r>
      <w:r>
        <w:t xml:space="preserve"> Thứ đổ đựng, đan bằng cói, lác,</w:t>
      </w:r>
      <w:r>
        <w:t xml:space="preserve"> có quai xách: bị gạo s múa tay trong bị</w:t>
      </w:r>
      <w:r>
        <w:t xml:space="preserve"> - xách bị đi ăn mày.</w:t>
      </w:r>
    </w:p>
    <w:p>
      <w:pPr>
        <w:jc w:val="both"/>
      </w:pPr>
      <w:r>
        <w:t>bị, Lz/. Từ biểu thị chủ thể là đối tượng</w:t>
      </w:r>
      <w:r>
        <w:t xml:space="preserve"> của một việc không hay hoặc là đối tượng</w:t>
      </w:r>
      <w:r>
        <w:t xml:space="preserve"> của hành động không có lợi: bị (ai nạn s</w:t>
      </w:r>
    </w:p>
    <w:p>
      <w:pPr>
        <w:jc w:val="both"/>
      </w:pPr>
      <w:r>
        <w:rPr>
          <w:b/>
        </w:rPr>
        <w:t xml:space="preserve">bị mất cấp. II. dị. Bên bị, nói tắt: </w:t>
      </w:r>
      <w:r>
        <w:t>Xui</w:t>
      </w:r>
      <w:r>
        <w:t xml:space="preserve"> nguyên giục bị (tng.) s Nguyên nói nguyên</w:t>
      </w:r>
      <w:r>
        <w:t xml:space="preserve"> phải, bị nói bị hay (tng.).</w:t>
      </w:r>
    </w:p>
    <w:p>
      <w:pPr>
        <w:jc w:val="both"/>
      </w:pPr>
      <w:r>
        <w:rPr>
          <w:b/>
        </w:rPr>
        <w:t xml:space="preserve">bị can </w:t>
      </w:r>
      <w:r>
        <w:t>Người phạm tội hoặc bị nghỉ</w:t>
      </w:r>
      <w:r>
        <w:t xml:space="preserve"> phạm tội đã bị khởi tố hình sự.</w:t>
      </w:r>
    </w:p>
    <w:p>
      <w:pPr>
        <w:jc w:val="both"/>
      </w:pPr>
      <w:r>
        <w:rPr>
          <w:b/>
        </w:rPr>
        <w:t xml:space="preserve">bị cáo </w:t>
      </w:r>
      <w:r>
        <w:t>Người đã bị tòa án đưa ra xét xử.</w:t>
      </w:r>
    </w:p>
    <w:p>
      <w:pPr>
        <w:jc w:val="both"/>
      </w:pPr>
      <w:r>
        <w:rPr>
          <w:b/>
        </w:rPr>
        <w:t xml:space="preserve">bị chú </w:t>
      </w:r>
      <w:r>
        <w:t>Chú thích thêm cho đầy đủ hơn.</w:t>
      </w:r>
    </w:p>
    <w:p>
      <w:pPr>
        <w:jc w:val="both"/>
      </w:pPr>
      <w:r>
        <w:rPr>
          <w:b/>
        </w:rPr>
        <w:t xml:space="preserve">bị động </w:t>
      </w:r>
      <w:r>
        <w:t>Buộc phải hành động theo sự</w:t>
      </w:r>
      <w:r>
        <w:t xml:space="preserve"> chỉ phối của tình thế hoặc của đối phương,</w:t>
      </w:r>
      <w:r>
        <w:t xml:space="preserve"> trái với chủ động: chuyển từ thế bị động</w:t>
      </w:r>
      <w:r>
        <w:t xml:space="preserve"> sang thế chủ động s đối phó một cách bị</w:t>
      </w:r>
      <w:r>
        <w:t xml:space="preserve"> động.</w:t>
      </w:r>
    </w:p>
    <w:p>
      <w:pPr>
        <w:jc w:val="both"/>
      </w:pPr>
      <w:r>
        <w:t>bị gậy khng. Cái bị và cái gây; dùng để</w:t>
      </w:r>
      <w:r>
        <w:t xml:space="preserve"> chỉ canh đi ăn xin, ăn mày.</w:t>
      </w:r>
    </w:p>
    <w:p>
      <w:pPr>
        <w:jc w:val="both"/>
      </w:pPr>
      <w:r>
        <w:rPr>
          <w:b/>
        </w:rPr>
        <w:t xml:space="preserve">bị sị </w:t>
      </w:r>
      <w:r>
        <w:t>Từ gợi tả về mặt xịu xuống, do có</w:t>
      </w:r>
      <w:r>
        <w:t xml:space="preserve"> điều không vừa ý: mặt mày bị sĩ.</w:t>
      </w:r>
    </w:p>
    <w:p>
      <w:pPr>
        <w:jc w:val="both"/>
      </w:pPr>
      <w:r>
        <w:rPr>
          <w:b/>
        </w:rPr>
        <w:t xml:space="preserve">bị thịt </w:t>
      </w:r>
      <w:r>
        <w:t>Ví người to xác mà đần độn: đổ</w:t>
      </w:r>
      <w:r>
        <w:t xml:space="preserve"> bị thịt</w:t>
      </w:r>
    </w:p>
    <w:p>
      <w:pPr>
        <w:jc w:val="both"/>
      </w:pPr>
      <w:r>
        <w:t>bị thương tCơ thể) không con lành lặn,</w:t>
      </w:r>
      <w:r>
        <w:t xml:space="preserve"> nguyên vẹn, vì tác động mạnh tù bên</w:t>
      </w:r>
      <w:r>
        <w:t xml:space="preserve"> ngoài: (rưng dạn nhưng bị thương nhẹ.</w:t>
      </w:r>
    </w:p>
    <w:p>
      <w:pPr>
        <w:jc w:val="both"/>
      </w:pPr>
      <w:r>
        <w:rPr>
          <w:b/>
        </w:rPr>
        <w:t xml:space="preserve">bị trị </w:t>
      </w:r>
      <w:r>
        <w:t>Bị thống trị, bị áp bức: đân tóc bị</w:t>
      </w:r>
      <w:r>
        <w:t xml:space="preserve"> trí.</w:t>
      </w:r>
    </w:p>
    <w:p>
      <w:pPr>
        <w:jc w:val="both"/>
      </w:pPr>
      <w:r>
        <w:t>bị vì dphg. Bởi vì: bị pì lụt lôi nên dân</w:t>
      </w:r>
      <w:r>
        <w:t xml:space="preserve"> mới đổi e bị 0ì trời mua nên không tới</w:t>
      </w:r>
      <w:r>
        <w:t xml:space="preserve"> được.</w:t>
      </w:r>
    </w:p>
    <w:p>
      <w:pPr>
        <w:jc w:val="both"/>
      </w:pPr>
      <w:r>
        <w:rPr>
          <w:b/>
        </w:rPr>
        <w:t xml:space="preserve">bị vong lục </w:t>
      </w:r>
      <w:r>
        <w:t>Thứ văn bản ngoại giao, do</w:t>
      </w:r>
      <w:r>
        <w:t xml:space="preserve"> Chính phủ hay bộ ngoại giao công bố,</w:t>
      </w:r>
      <w:r>
        <w:t xml:space="preserve"> trình bày lại một cách có hệ thống một</w:t>
      </w:r>
      <w:r>
        <w:t xml:space="preserve"> vấn để để tranh thủ dư luận.</w:t>
      </w:r>
    </w:p>
    <w:p>
      <w:pPr>
        <w:jc w:val="both"/>
      </w:pPr>
      <w:r>
        <w:t>biay ở. 1. Tấm đá lớn có khắc chữ để</w:t>
      </w:r>
      <w:r>
        <w:t xml:space="preserve"> lam mộ chí hoặc ghi lại những điều đáng</w:t>
      </w:r>
      <w:r>
        <w:t xml:space="preserve"> nhớ cho người đời sau: dựng bia kỈ niệm</w:t>
      </w:r>
      <w:r>
        <w:t>ø bia tiến sĩ ở Quốc tử giảm.</w:t>
      </w:r>
    </w:p>
    <w:p>
      <w:pPr>
        <w:jc w:val="both"/>
      </w:pPr>
      <w:r>
        <w:rPr>
          <w:b/>
        </w:rPr>
        <w:t xml:space="preserve">bị vong lục </w:t>
      </w:r>
      <w:r>
        <w:rPr>
          <w:i/>
        </w:rPr>
      </w:r>
      <w:r>
        <w:t xml:space="preserve"> để tập bắn hoặc thi bắn: bẩn trúng bia</w:t>
      </w:r>
      <w:r>
        <w:t xml:space="preserve"> e ba tiên đều di chệch ra ngoài bia s bia</w:t>
      </w:r>
      <w:r>
        <w:t xml:space="preserve"> ẩn hiện.</w:t>
      </w:r>
    </w:p>
    <w:p>
      <w:pPr>
        <w:jc w:val="both"/>
      </w:pPr>
      <w:r>
        <w:rPr>
          <w:b/>
        </w:rPr>
        <w:t xml:space="preserve">bia; </w:t>
      </w:r>
      <w:r>
        <w:t>Œ. biere) đí. Thứ thúc uống có độ</w:t>
      </w:r>
      <w:r>
        <w:t xml:space="preserve"> rượu nhẹ, chế bằng mộng lứa đại mạch:</w:t>
      </w:r>
      <w:r>
        <w:t xml:space="preserve"> uống bia s thết một châu bia.</w:t>
      </w:r>
    </w:p>
    <w:p>
      <w:pPr>
        <w:jc w:val="both"/>
      </w:pPr>
      <w:r>
        <w:rPr>
          <w:b/>
        </w:rPr>
        <w:t xml:space="preserve">bia bọt </w:t>
      </w:r>
      <w:r>
        <w:t>Èbng. Bia, nói chung thàm ý chê</w:t>
      </w:r>
      <w:r>
        <w:t xml:space="preserve"> hoặc giễu cợt): hết rượu chè lại bia bọt,</w:t>
      </w:r>
      <w:r>
        <w:t xml:space="preserve"> sức khoẻ đã sút nay càng sút s bia bọt</w:t>
      </w:r>
      <w:r>
        <w:t xml:space="preserve"> mãi thế kia thì còn làm ăn gì?</w:t>
      </w:r>
    </w:p>
    <w:p>
      <w:pPr>
        <w:jc w:val="both"/>
      </w:pPr>
      <w:r>
        <w:rPr>
          <w:b/>
        </w:rPr>
        <w:t xml:space="preserve">bia chai </w:t>
      </w:r>
      <w:r>
        <w:t>Thứ bia được nạp trong chai</w:t>
      </w:r>
      <w:r>
        <w:t xml:space="preserve"> (thương phẩm'.</w:t>
      </w:r>
    </w:p>
    <w:p>
      <w:pPr>
        <w:jc w:val="both"/>
      </w:pPr>
      <w:r>
        <w:rPr>
          <w:b/>
        </w:rPr>
        <w:t xml:space="preserve">bia danh củ </w:t>
      </w:r>
      <w:r>
        <w:t>Truyền lại, lưu lại ở đời</w:t>
      </w:r>
      <w:r>
        <w:t xml:space="preserve"> (thương là tiếng xấu): Thác đà mát biếp,</w:t>
      </w:r>
      <w:r>
        <w:t xml:space="preserve"> tiếng còn bia danh thục Văn Tiên! s Trách</w:t>
      </w:r>
      <w:r>
        <w:t xml:space="preserve"> lòng quân tử bia danh. Chơi hoa rôi lại</w:t>
      </w:r>
      <w:r>
        <w:t xml:space="preserve"> bẻ cành bán rao (củ.).</w:t>
      </w:r>
    </w:p>
    <w:p>
      <w:pPr>
        <w:jc w:val="both"/>
      </w:pPr>
      <w:r>
        <w:rPr>
          <w:b/>
        </w:rPr>
        <w:t xml:space="preserve">bia đỡ đạn </w:t>
      </w:r>
      <w:r>
        <w:t>Ví người đi lính, chết thay</w:t>
      </w:r>
      <w:r>
        <w:t xml:space="preserve"> cho kẻ gây chiến tranh phi nghĩa.</w:t>
      </w:r>
    </w:p>
    <w:p>
      <w:pPr>
        <w:jc w:val="both"/>
      </w:pPr>
      <w:r>
        <w:rPr>
          <w:b/>
        </w:rPr>
        <w:t xml:space="preserve">bia hơi </w:t>
      </w:r>
      <w:r>
        <w:t>Thứ bia không đóng chai.</w:t>
      </w:r>
    </w:p>
    <w:p>
      <w:pPr>
        <w:jc w:val="both"/>
      </w:pPr>
      <w:r>
        <w:rPr>
          <w:b/>
        </w:rPr>
        <w:t xml:space="preserve">bia lon </w:t>
      </w:r>
      <w:r>
        <w:t>Thứ bia được nạp trong lon</w:t>
      </w:r>
      <w:r>
        <w:t xml:space="preserve"> (thương phẩm).</w:t>
      </w:r>
    </w:p>
    <w:p>
      <w:pPr>
        <w:jc w:val="both"/>
      </w:pPr>
      <w:r>
        <w:rPr>
          <w:b/>
        </w:rPr>
        <w:t xml:space="preserve">bia miệng </w:t>
      </w:r>
      <w:r>
        <w:t>Tiếng xâu để lại ở đời: Tram</w:t>
      </w:r>
      <w:r>
        <w:t xml:space="preserve"> năm bịa đá thì mòn, Nghìn nam bia</w:t>
      </w:r>
      <w:r>
        <w:t xml:space="preserve"> miệng hãy còn trơ trơ (ecd.).</w:t>
      </w:r>
    </w:p>
    <w:p>
      <w:pPr>
        <w:jc w:val="both"/>
      </w:pPr>
      <w:r>
        <w:rPr>
          <w:b/>
        </w:rPr>
        <w:t xml:space="preserve">bia ôm </w:t>
      </w:r>
      <w:r>
        <w:t>Hinh thức kinh doanh của quán</w:t>
      </w:r>
      <w:r>
        <w:t xml:space="preserve"> bán bia trong đó người bán không chỉ</w:t>
      </w:r>
      <w:r>
        <w:t xml:space="preserve"> phục vụ bia, mà còn tạo điều kiện cho</w:t>
      </w:r>
      <w:r>
        <w:t xml:space="preserve"> khách tnam giới được dịp giải khuây với</w:t>
      </w:r>
      <w:r>
        <w:t xml:space="preserve"> những nữ tiếp viên (trên đanh nghĩa rót</w:t>
      </w:r>
      <w:r>
        <w:t xml:space="preserve"> bia phục dịch họ).</w:t>
      </w:r>
    </w:p>
    <w:p>
      <w:pPr>
        <w:jc w:val="both"/>
      </w:pPr>
      <w:r>
        <w:rPr>
          <w:b/>
        </w:rPr>
        <w:t xml:space="preserve">bia tươi </w:t>
      </w:r>
      <w:r>
        <w:t>Thứ bia được đưa ra sử dụng</w:t>
      </w:r>
      <w:r>
        <w:t xml:space="preserve"> ngay sau khi chế biến xong, không qua</w:t>
      </w:r>
      <w:r>
        <w:t xml:space="preserve"> khâu hấp chín.</w:t>
      </w:r>
    </w:p>
    <w:p>
      <w:pPr>
        <w:jc w:val="both"/>
      </w:pPr>
      <w:r>
        <w:t>bìa đ. 1. Tờ giấy đày hoặc vật thay cho</w:t>
      </w:r>
      <w:r>
        <w:t xml:space="preserve"> tờ giấy dày đóng ngoài quyển sách, quyền</w:t>
      </w:r>
      <w:r>
        <w:t>vở: sách đóng bìa cúng s bìa sách.</w:t>
      </w:r>
    </w:p>
    <w:p>
      <w:pPr>
        <w:jc w:val="both"/>
      </w:pPr>
      <w:r>
        <w:rPr>
          <w:b/>
        </w:rPr>
        <w:t xml:space="preserve">bia tươi </w:t>
      </w:r>
      <w:r>
        <w:rPr>
          <w:i/>
        </w:rPr>
      </w:r>
      <w:r>
        <w:t xml:space="preserve"> giây dày, dai, dùng để đóng bìa sách bìa</w:t>
      </w:r>
      <w:r>
        <w:t>vở, làm hộp, v.v.</w:t>
      </w:r>
    </w:p>
    <w:p>
      <w:pPr>
        <w:jc w:val="both"/>
      </w:pPr>
      <w:r>
        <w:rPr>
          <w:b/>
        </w:rPr>
        <w:t xml:space="preserve">bia tươi </w:t>
      </w:r>
      <w:r>
        <w:rPr>
          <w:i/>
        </w:rPr>
      </w:r>
    </w:p>
    <w:p>
      <w:pPr>
        <w:jc w:val="both"/>
      </w:pPr>
      <w:r>
        <w:t xml:space="preserve"> </w:t>
      </w:r>
      <w:r>
        <w:t>gỗ được rọc ra để loại đi: ấm gỗ bìa.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Từ dùng để chỉ từng đơn vị những miếng</w:t>
      </w:r>
      <w:r>
        <w:t xml:space="preserve"> đậu phụ hình tâm cỡ nhỏ: mây bìa đậu.</w:t>
      </w:r>
      <w:r>
        <w:t>5. Rìa, mép ngoài: bìa làng s bìa rùng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bìa giả </w:t>
      </w:r>
      <w:r>
        <w:t>Trang giấy tiếp theo sau bìa</w:t>
      </w:r>
      <w:r>
        <w:t xml:space="preserve"> sách, trên ghi tên sách, tên tác giả, tên</w:t>
      </w:r>
      <w:r>
        <w:t xml:space="preserve"> nhà xuất bản, nơi xuất bàn, năm xuất</w:t>
      </w:r>
      <w:r>
        <w:t xml:space="preserve"> bản, trình bày đơn giản hơn bìa và thường</w:t>
      </w:r>
      <w:r>
        <w:t xml:space="preserve"> thường không có màu.</w:t>
      </w:r>
    </w:p>
    <w:p>
      <w:pPr>
        <w:jc w:val="both"/>
      </w:pPr>
      <w:r>
        <w:t>bịa œt. Nghĩ ra và nói y như có thật</w:t>
      </w:r>
      <w:r>
        <w:t xml:space="preserve"> những điều không có trong thực tế: bịa</w:t>
      </w:r>
      <w:r>
        <w:t xml:space="preserve"> chuyên : bịa cớ để chối từ.</w:t>
      </w:r>
    </w:p>
    <w:p>
      <w:pPr>
        <w:jc w:val="both"/>
      </w:pPr>
      <w:r>
        <w:rPr>
          <w:b/>
        </w:rPr>
        <w:t xml:space="preserve">bịa đặt </w:t>
      </w:r>
      <w:r>
        <w:t>Bịa, nói chung (thường hàm ý</w:t>
      </w:r>
      <w:r>
        <w:t xml:space="preserve"> chê): bia dạt đú điều để xuyên tạc sự thật.</w:t>
      </w:r>
    </w:p>
    <w:p>
      <w:pPr>
        <w:jc w:val="both"/>
      </w:pPr>
      <w:r>
        <w:t>bịa tạc ¡d. Lam cho đẹp hơn, hấp đẫn</w:t>
      </w:r>
      <w:r>
        <w:t xml:space="preserve"> hơn bằng cách thêm thắt vào đó những</w:t>
      </w:r>
      <w:r>
        <w:t xml:space="preserve"> chỉ tiết bịa đặt: ông không muốn tô hông</w:t>
      </w:r>
      <w:r>
        <w:t xml:space="preserve"> tì tÖ hồng là bịa tạc.</w:t>
      </w:r>
    </w:p>
    <w:p>
      <w:pPr>
        <w:jc w:val="both"/>
      </w:pPr>
      <w:r>
        <w:rPr>
          <w:b/>
        </w:rPr>
        <w:t xml:space="preserve">bìa trong </w:t>
      </w:r>
      <w:r>
        <w:rPr>
          <w:i/>
        </w:rPr>
        <w:t xml:space="preserve"> Như</w:t>
      </w:r>
      <w:r>
        <w:t xml:space="preserve"> Bìa giả.</w:t>
      </w:r>
    </w:p>
    <w:p>
      <w:pPr>
        <w:jc w:val="both"/>
      </w:pPr>
      <w:r>
        <w:rPr>
          <w:b/>
        </w:rPr>
        <w:t xml:space="preserve">bích </w:t>
      </w:r>
      <w:r>
        <w:rPr>
          <w:i/>
        </w:rPr>
        <w:t xml:space="preserve"> danh từ</w:t>
      </w:r>
      <w:r>
        <w:t xml:space="preserve"> Thứ chỉ tiết máy dạng vành, có</w:t>
      </w:r>
      <w:r>
        <w:t xml:space="preserve"> mặt phẳng để ghép với mặt phẳng của</w:t>
      </w:r>
      <w:r>
        <w:t xml:space="preserve"> vật khác cho kín khít bằng cách hàn bằng</w:t>
      </w:r>
      <w:r>
        <w:t xml:space="preserve"> chốt hoặc bằng đỉnh ốc, v.v.: mđt bích</w:t>
      </w:r>
      <w:r>
        <w:t xml:space="preserve"> của khớp trục.</w:t>
      </w:r>
    </w:p>
    <w:p>
      <w:pPr>
        <w:jc w:val="both"/>
      </w:pPr>
      <w:r>
        <w:rPr>
          <w:b/>
        </w:rPr>
        <w:t xml:space="preserve">bích báo «ữ </w:t>
      </w:r>
      <w:r>
        <w:t>Báo tường.</w:t>
      </w:r>
    </w:p>
    <w:p>
      <w:pPr>
        <w:jc w:val="both"/>
      </w:pPr>
      <w:r>
        <w:rPr>
          <w:b/>
        </w:rPr>
        <w:t xml:space="preserve">bích-cốt (F. biscotte) </w:t>
      </w:r>
      <w:r>
        <w:rPr>
          <w:i/>
        </w:rPr>
        <w:t xml:space="preserve"> động từ</w:t>
      </w:r>
      <w:r>
        <w:t xml:space="preserve"> Bít-cốt.</w:t>
      </w:r>
    </w:p>
    <w:p>
      <w:pPr>
        <w:jc w:val="both"/>
      </w:pPr>
      <w:r>
        <w:rPr>
          <w:b/>
        </w:rPr>
        <w:t xml:space="preserve">bích họa </w:t>
      </w:r>
      <w:r>
        <w:t>Thứ tranh về hoặc khắc trên</w:t>
      </w:r>
      <w:r>
        <w:t xml:space="preserve"> tường hay vách.</w:t>
      </w:r>
    </w:p>
    <w:p>
      <w:pPr>
        <w:jc w:val="both"/>
      </w:pPr>
      <w:r>
        <w:t>bích ngọc củ, ¡d. Ngọc bích.</w:t>
      </w:r>
    </w:p>
    <w:p>
      <w:pPr>
        <w:jc w:val="both"/>
      </w:pPr>
      <w:r>
        <w:rPr>
          <w:b/>
        </w:rPr>
        <w:t xml:space="preserve">bích-quy (Œ. biscuit) </w:t>
      </w:r>
      <w:r>
        <w:rPr>
          <w:i/>
        </w:rPr>
        <w:t xml:space="preserve"> Như</w:t>
      </w:r>
      <w:r>
        <w:t xml:space="preserve"> Đánh quy.</w:t>
      </w:r>
    </w:p>
    <w:p>
      <w:pPr>
        <w:jc w:val="both"/>
      </w:pPr>
      <w:r>
        <w:rPr>
          <w:b/>
        </w:rPr>
        <w:t xml:space="preserve">bịch, </w:t>
      </w:r>
      <w:r>
        <w:rPr>
          <w:i/>
        </w:rPr>
        <w:t xml:space="preserve"> động từ</w:t>
      </w:r>
      <w:r>
        <w:t xml:space="preserve"> 1. Thứ đồ đựng bằng tre, nứa,</w:t>
      </w:r>
      <w:r>
        <w:t xml:space="preserve"> đáng hình trụ, to hơn bỏ, thường không</w:t>
      </w:r>
      <w:r>
        <w:t xml:space="preserve"> có nắp đậy: bịch thóc s thóc đây bô đẩy</w:t>
      </w:r>
    </w:p>
    <w:p>
      <w:pPr>
        <w:jc w:val="both"/>
      </w:pPr>
      <w:r>
        <w:rPr>
          <w:b/>
        </w:rPr>
        <w:t xml:space="preserve">bịch. 9. </w:t>
      </w:r>
      <w:r>
        <w:rPr>
          <w:i/>
        </w:rPr>
        <w:t xml:space="preserve"> danh từ</w:t>
      </w:r>
      <w:r>
        <w:t>, dphg. Thứ túi dùng để đựng</w:t>
      </w:r>
      <w:r>
        <w:t xml:space="preserve"> chất lòng thoặc vật có chất lòng) làm bằng</w:t>
      </w:r>
      <w:r>
        <w:t xml:space="preserve"> các loại chất liệu không thấm nước: thiếu</w:t>
      </w:r>
      <w:r>
        <w:t xml:space="preserve"> chút nữa là làm rớt bịch hột gà dang xách</w:t>
      </w:r>
      <w:r>
        <w:t xml:space="preserve"> 2 phải tiếp tới bịch máu thứ ba nạn nhân</w:t>
      </w:r>
      <w:r>
        <w:t xml:space="preserve"> mới tính lại.</w:t>
      </w:r>
    </w:p>
    <w:p>
      <w:pPr>
        <w:jc w:val="both"/>
      </w:pPr>
      <w:r>
        <w:t>bịch; tí. Đấm mạnh vào người: bịch nảo</w:t>
      </w:r>
      <w:r>
        <w:t xml:space="preserve"> ngực.</w:t>
      </w:r>
    </w:p>
    <w:p>
      <w:pPr>
        <w:jc w:val="both"/>
      </w:pPr>
      <w:r>
        <w:t>biếc tí. Xanh lam có pha màu lục: non</w:t>
      </w:r>
      <w:r>
        <w:t xml:space="preserve"> xanh nước biếc s Sản ngô cảnh biếc đã</w:t>
      </w:r>
      <w:r>
        <w:t xml:space="preserve"> chen lá oàng (Truyện Kiều.</w:t>
      </w:r>
    </w:p>
    <w:p>
      <w:pPr>
        <w:jc w:val="both"/>
      </w:pPr>
      <w:r>
        <w:rPr>
          <w:b/>
        </w:rPr>
        <w:t xml:space="preserve">biếm họa </w:t>
      </w:r>
      <w:r>
        <w:t>Thứ tranh chảm biếm: bức</w:t>
      </w:r>
      <w:r>
        <w:t xml:space="preserve"> biếm họa.</w:t>
      </w:r>
    </w:p>
    <w:p>
      <w:pPr>
        <w:jc w:val="both"/>
      </w:pPr>
      <w:r>
        <w:t>biên, ở. Phần sát cạnh của một số bề</w:t>
      </w:r>
      <w:r>
        <w:t xml:space="preserve"> mặt (sân bóng, ban cơ, tấm hàng đệt, v.v.):</w:t>
      </w:r>
      <w:r>
        <w:t xml:space="preserve"> bóng lan ra ngoài biên ‹ trong tài biên ‹</w:t>
      </w:r>
    </w:p>
    <w:p>
      <w:pPr>
        <w:jc w:val="both"/>
      </w:pPr>
      <w:r>
        <w:t xml:space="preserve">  </w:t>
      </w:r>
      <w:r>
        <w:t>Luụa tốt xem biên, người hiền xem tướng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rPr>
          <w:b/>
        </w:rPr>
        <w:t xml:space="preserve">biên; (F. bielle) đi, ¡d, </w:t>
      </w:r>
      <w:r>
        <w:rPr>
          <w:i/>
        </w:rPr>
        <w:t xml:space="preserve"> Như</w:t>
      </w:r>
      <w:r>
        <w:t xml:space="preserve"> Thanh</w:t>
      </w:r>
      <w:r>
        <w:t xml:space="preserve"> truyền.</w:t>
      </w:r>
    </w:p>
    <w:p>
      <w:pPr>
        <w:jc w:val="both"/>
      </w:pPr>
      <w:r>
        <w:t>biên; tí. 1. Ghi thành ít chữ, ít đòng:</w:t>
      </w:r>
    </w:p>
    <w:p>
      <w:pPr>
        <w:jc w:val="both"/>
      </w:pPr>
      <w:r>
        <w:t>biên tên uào số, 2. dphg. Viết trên một</w:t>
      </w:r>
      <w:r>
        <w:t>vài trang giấy: biên thơ.</w:t>
      </w:r>
    </w:p>
    <w:p>
      <w:pPr>
        <w:jc w:val="both"/>
      </w:pPr>
      <w:r>
        <w:rPr>
          <w:b/>
        </w:rPr>
        <w:t xml:space="preserve">biên; (F. bielle) đi, ¡d, </w:t>
      </w:r>
      <w:r>
        <w:rPr>
          <w:i/>
        </w:rPr>
        <w:t xml:space="preserve"> tục ngữ Như</w:t>
      </w:r>
      <w:r>
        <w:t xml:space="preserve"> (kịch), nói tắt: nở kịch tự biên, tự diễn o</w:t>
      </w:r>
      <w:r>
        <w:t xml:space="preserve"> biên kịch (= biên soạn kịch bản phim).</w:t>
      </w:r>
    </w:p>
    <w:p>
      <w:pPr>
        <w:jc w:val="both"/>
      </w:pPr>
      <w:r>
        <w:rPr>
          <w:b/>
        </w:rPr>
        <w:t xml:space="preserve">biên, đi, cũ </w:t>
      </w:r>
      <w:r>
        <w:t>Mái tóc: Sâu nạng Thiếu</w:t>
      </w:r>
      <w:r>
        <w:t xml:space="preserve"> Lang biên đã bạc (Quốc âm thì tập) s</w:t>
      </w:r>
      <w:r>
        <w:t xml:space="preserve"> Rày biên tuyết dã nên ông (Quốc âm thì</w:t>
      </w:r>
      <w:r>
        <w:t xml:space="preserve"> tập) ø Biên xanh nỡ phụ cười dầu bạc</w:t>
      </w:r>
      <w:r>
        <w:t xml:space="preserve"> (Quốc âm thi tập) e Hỡi kẻ biên xanh chớ</w:t>
      </w:r>
      <w:r>
        <w:t xml:space="preserve"> phụ người (Quốc âm thi tập).</w:t>
      </w:r>
    </w:p>
    <w:p>
      <w:pPr>
        <w:jc w:val="both"/>
      </w:pPr>
      <w:r>
        <w:rPr>
          <w:b/>
        </w:rPr>
        <w:t xml:space="preserve">biên ải </w:t>
      </w:r>
      <w:r>
        <w:t>Cửa ải ở biên giới: trấn giữ biên</w:t>
      </w:r>
      <w:r>
        <w:t xml:space="preserve"> ải.</w:t>
      </w:r>
    </w:p>
    <w:p>
      <w:pPr>
        <w:jc w:val="both"/>
      </w:pPr>
      <w:r>
        <w:rPr>
          <w:b/>
        </w:rPr>
        <w:t xml:space="preserve">biên bản </w:t>
      </w:r>
      <w:r>
        <w:t>Bản ghi lại những điều xây ra</w:t>
      </w:r>
      <w:r>
        <w:t xml:space="preserve"> hoặc tình trạng của một sự việc để làm</w:t>
      </w:r>
      <w:r>
        <w:t xml:space="preserve"> bằng chứng về sau: biên bản cuộc họp s</w:t>
      </w:r>
      <w:r>
        <w:t xml:space="preserve"> biên bản hỏi cung e lập biên bản.</w:t>
      </w:r>
    </w:p>
    <w:p>
      <w:pPr>
        <w:jc w:val="both"/>
      </w:pPr>
      <w:r>
        <w:rPr>
          <w:b/>
        </w:rPr>
        <w:t xml:space="preserve">biên cảnh cử </w:t>
      </w:r>
      <w:r>
        <w:t>Biên giới.</w:t>
      </w:r>
    </w:p>
    <w:p>
      <w:pPr>
        <w:jc w:val="both"/>
      </w:pPr>
      <w:r>
        <w:rPr>
          <w:b/>
        </w:rPr>
        <w:t xml:space="preserve">biên chác ca </w:t>
      </w:r>
      <w:r>
        <w:t>Biên chép: ...Biết làm thư</w:t>
      </w:r>
      <w:r>
        <w:t xml:space="preserve"> từ, làm tờ bồi, biết tính toán cùng biên</w:t>
      </w:r>
      <w:r>
        <w:t xml:space="preserve"> chác... (Philipphê Bỉnh).</w:t>
      </w:r>
    </w:p>
    <w:p>
      <w:pPr>
        <w:jc w:val="both"/>
      </w:pPr>
      <w:r>
        <w:rPr>
          <w:b/>
        </w:rPr>
        <w:t xml:space="preserve">biên chép </w:t>
      </w:r>
      <w:r>
        <w:t>Ghi thanh ít chữ, ít dòng;</w:t>
      </w:r>
      <w:r>
        <w:t xml:space="preserve"> biên, nói chung: biên chép sổ sách.</w:t>
      </w:r>
    </w:p>
    <w:p>
      <w:pPr>
        <w:jc w:val="both"/>
      </w:pPr>
      <w:r>
        <w:rPr>
          <w:b/>
        </w:rPr>
        <w:t xml:space="preserve">biên chế </w:t>
      </w:r>
      <w:r>
        <w:t>I. Sắp xếp lực lượng theo một</w:t>
      </w:r>
      <w:r>
        <w:t xml:space="preserve"> trật tự tổ chức nhất định: bin chế dội</w:t>
      </w:r>
      <w:r>
        <w:t>nga.</w:t>
      </w:r>
    </w:p>
    <w:p>
      <w:pPr>
        <w:jc w:val="both"/>
      </w:pPr>
      <w:r>
        <w:rPr>
          <w:b/>
        </w:rPr>
        <w:t xml:space="preserve">biên chế </w:t>
      </w:r>
      <w:r>
        <w:t xml:space="preserve"> II. d. 1. Số người chính thức làm</w:t>
      </w:r>
      <w:r>
        <w:t xml:space="preserve"> việc trong cơ quan, xí nghiệp theo qui</w:t>
      </w:r>
      <w:r>
        <w:t xml:space="preserve"> định của nhà nước: đưa uờo biên chế s</w:t>
      </w:r>
      <w:r>
        <w:t>giảm biên chố.</w:t>
      </w:r>
    </w:p>
    <w:p>
      <w:pPr>
        <w:jc w:val="both"/>
      </w:pPr>
      <w:r>
        <w:rPr>
          <w:b/>
        </w:rPr>
        <w:t xml:space="preserve">biên chế </w:t>
      </w:r>
      <w:r>
        <w:rPr>
          <w:i/>
        </w:rPr>
      </w:r>
      <w:r>
        <w:t xml:space="preserve"> trang bị trong một tổ chức quân đội để</w:t>
      </w:r>
      <w:r>
        <w:t xml:space="preserve"> đảm bảo việc thực, chức năng, nhiệm vụ</w:t>
      </w:r>
      <w:r>
        <w:t xml:space="preserve"> của tổ chúc đó.</w:t>
      </w:r>
    </w:p>
    <w:p>
      <w:pPr>
        <w:jc w:val="both"/>
      </w:pPr>
      <w:r>
        <w:t>biên cương tchg. Vùng biên giới: bảo uê</w:t>
      </w:r>
      <w:r>
        <w:t xml:space="preserve"> biên cương của tổ quốc.</w:t>
      </w:r>
    </w:p>
    <w:p>
      <w:pPr>
        <w:jc w:val="both"/>
      </w:pPr>
      <w:r>
        <w:rPr>
          <w:b/>
        </w:rPr>
        <w:t xml:space="preserve">biên dạng </w:t>
      </w:r>
      <w:r>
        <w:t>Đường biên của một hình</w:t>
      </w:r>
      <w:r>
        <w:t xml:space="preserve"> phẳng hay một mặt cắt nào đó của một</w:t>
      </w:r>
      <w:r>
        <w:t xml:space="preserve"> vật.</w:t>
      </w:r>
    </w:p>
    <w:p>
      <w:pPr>
        <w:jc w:val="both"/>
      </w:pPr>
      <w:r>
        <w:rPr>
          <w:b/>
        </w:rPr>
        <w:t xml:space="preserve">biên dịch </w:t>
      </w:r>
      <w:r>
        <w:t>Biên soạn hoặc dịch sách, nói</w:t>
      </w:r>
      <w:r>
        <w:t xml:space="preserve"> chung: công tác biên dịch ‹ biên dịch sách</w:t>
      </w:r>
      <w:r>
        <w:t xml:space="preserve"> nhà.</w:t>
      </w:r>
    </w:p>
    <w:p>
      <w:pPr>
        <w:jc w:val="both"/>
      </w:pPr>
      <w:r>
        <w:rPr>
          <w:b/>
        </w:rPr>
        <w:t xml:space="preserve">biên đạo </w:t>
      </w:r>
      <w:r>
        <w:t>Sáng tác và đạo diễn múa: nhà</w:t>
      </w:r>
      <w:r>
        <w:t xml:space="preserve"> biên dạo múa.</w:t>
      </w:r>
    </w:p>
    <w:p>
      <w:pPr>
        <w:jc w:val="both"/>
      </w:pPr>
      <w:r>
        <w:rPr>
          <w:b/>
        </w:rPr>
        <w:t xml:space="preserve">biên độ </w:t>
      </w:r>
      <w:r>
        <w:t>Trị số lớứn nhất mà một đại</w:t>
      </w:r>
      <w:r>
        <w:t xml:space="preserve"> lượng biến thiên tuần hoàn có thể đạt</w:t>
      </w:r>
      <w:r>
        <w:t xml:space="preserve"> được trong một chu kì: öiên độ dao động</w:t>
      </w:r>
      <w:r>
        <w:t xml:space="preserve"> của quả lạc.</w:t>
      </w:r>
    </w:p>
    <w:p>
      <w:pPr>
        <w:jc w:val="both"/>
      </w:pPr>
      <w:r>
        <w:rPr>
          <w:b/>
        </w:rPr>
        <w:t xml:space="preserve">biên đội </w:t>
      </w:r>
      <w:r>
        <w:t>Phân đội chiến thuật của</w:t>
      </w:r>
      <w:r>
        <w:t xml:space="preserve"> không quân, hoạt động trong đội hình</w:t>
      </w:r>
      <w:r>
        <w:t xml:space="preserve"> chiến đấu của phi đội hay hoạt động độc</w:t>
      </w:r>
      <w:r>
        <w:t xml:space="preserve"> lập, thường gồm ba hay bốn máy bay.  ï</w:t>
      </w:r>
      <w:r>
        <w:t xml:space="preserve"> biên giới Chỗ hết phần đất của một '</w:t>
      </w:r>
      <w:r>
        <w:t xml:space="preserve"> nước và giáp với nước khác: biên giới</w:t>
      </w:r>
      <w:r>
        <w:t xml:space="preserve"> Việt-Trung.</w:t>
      </w:r>
    </w:p>
    <w:p>
      <w:pPr>
        <w:jc w:val="both"/>
      </w:pPr>
      <w:r>
        <w:rPr>
          <w:b/>
        </w:rPr>
        <w:t xml:space="preserve">biên khảo </w:t>
      </w:r>
      <w:r>
        <w:t>Biên soạn dựa trên những</w:t>
      </w:r>
      <w:r>
        <w:t xml:space="preserve"> kết quả khảo cứu: đập biên khảo ấy ra</w:t>
      </w:r>
      <w:r>
        <w:t xml:space="preserve"> đời trên cơ sở tư liêu của hàng chục năm</w:t>
      </w:r>
      <w:r>
        <w:t xml:space="preserve"> nghiên cứu.</w:t>
      </w:r>
    </w:p>
    <w:p>
      <w:pPr>
        <w:jc w:val="both"/>
      </w:pPr>
      <w:r>
        <w:t>biên khu tt. Vùng đất lớn ở biên giới.</w:t>
      </w:r>
    </w:p>
    <w:p>
      <w:pPr>
        <w:jc w:val="both"/>
      </w:pPr>
      <w:r>
        <w:rPr>
          <w:b/>
        </w:rPr>
        <w:t xml:space="preserve">biên lai </w:t>
      </w:r>
      <w:r>
        <w:t>Thứ giấy biên nhận trao lại cho</w:t>
      </w:r>
      <w:r>
        <w:t xml:space="preserve"> người nộp hoặc gửi cái gì: biên lai thu</w:t>
      </w:r>
      <w:r>
        <w:t xml:space="preserve"> thuế › biên lai nhận hàng s quyển biên</w:t>
      </w:r>
      <w:r>
        <w:t xml:space="preserve"> lai s cấp biên lai.</w:t>
      </w:r>
    </w:p>
    <w:p>
      <w:pPr>
        <w:jc w:val="both"/>
      </w:pPr>
      <w:r>
        <w:rPr>
          <w:b/>
        </w:rPr>
        <w:t xml:space="preserve">biên mậu </w:t>
      </w:r>
      <w:r>
        <w:t>Hoạt động buôn bán qua lại</w:t>
      </w:r>
      <w:r>
        <w:t xml:space="preserve"> giữa các địa phương ở dọc theo đường biên</w:t>
      </w:r>
      <w:r>
        <w:t xml:space="preserve"> giới giữa hai nước (thường không qua cửa</w:t>
      </w:r>
      <w:r>
        <w:t xml:space="preserve"> khẩu, hái quan): Kin ngạch biên mậu</w:t>
      </w:r>
      <w:r>
        <w:t xml:space="preserve"> của Bàng Tường uới Lạng Sơn năm qua</w:t>
      </w:r>
      <w:r>
        <w:t xml:space="preserve"> lên đến hơn 900 triệu nhân dân tệ.</w:t>
      </w:r>
    </w:p>
    <w:p>
      <w:pPr>
        <w:jc w:val="both"/>
      </w:pPr>
      <w:r>
        <w:rPr>
          <w:b/>
        </w:rPr>
        <w:t xml:space="preserve">biên nhận </w:t>
      </w:r>
      <w:r>
        <w:t>Ghi vào giấy tù, sổ sách để</w:t>
      </w:r>
      <w:r>
        <w:t xml:space="preserve"> làm bằng là đã nhận tiền hoặc vật gì:</w:t>
      </w:r>
      <w:r>
        <w:t xml:space="preserve"> uiết biên nhận cho khách hàng s giây biên</w:t>
      </w:r>
      <w:r>
        <w:t xml:space="preserve"> nhận.</w:t>
      </w:r>
    </w:p>
    <w:p>
      <w:pPr>
        <w:jc w:val="both"/>
      </w:pPr>
      <w:r>
        <w:t>biên niên (Sử ghi chép các sự kiện theo</w:t>
      </w:r>
      <w:r>
        <w:t xml:space="preserve"> thứ tự thời gian từng năm một: sử biên</w:t>
      </w:r>
      <w:r>
        <w:t xml:space="preserve"> niên.</w:t>
      </w:r>
    </w:p>
    <w:p>
      <w:pPr>
        <w:jc w:val="both"/>
      </w:pPr>
      <w:r>
        <w:rPr>
          <w:b/>
        </w:rPr>
        <w:t xml:space="preserve">biên phòng </w:t>
      </w:r>
      <w:r>
        <w:t>Phòng thủ, trấn giữ biên</w:t>
      </w:r>
      <w:r>
        <w:t xml:space="preserve"> giới: đôn biên phòng s bộ đội biên phòng.</w:t>
      </w:r>
    </w:p>
    <w:p>
      <w:pPr>
        <w:jc w:val="both"/>
      </w:pPr>
      <w:r>
        <w:rPr>
          <w:b/>
        </w:rPr>
        <w:t xml:space="preserve">biên quan cũ </w:t>
      </w:r>
      <w:r>
        <w:t>Viên quan trông coi biên</w:t>
      </w:r>
      <w:r>
        <w:t xml:space="preserve"> giới.</w:t>
      </w:r>
    </w:p>
    <w:p>
      <w:pPr>
        <w:jc w:val="both"/>
      </w:pPr>
      <w:r>
        <w:rPr>
          <w:b/>
        </w:rPr>
        <w:t xml:space="preserve">biên soạn </w:t>
      </w:r>
      <w:r>
        <w:t>Thu thập, chọn lọc tài liệu và</w:t>
      </w:r>
      <w:r>
        <w:t xml:space="preserve"> viết thành bài, thành sách: biên soạn từ</w:t>
      </w:r>
      <w:r>
        <w:t xml:space="preserve"> điển.</w:t>
      </w:r>
    </w:p>
    <w:p>
      <w:pPr>
        <w:jc w:val="both"/>
      </w:pPr>
      <w:r>
        <w:rPr>
          <w:b/>
        </w:rPr>
        <w:t xml:space="preserve">biên tập 1. </w:t>
      </w:r>
      <w:r>
        <w:rPr>
          <w:i/>
        </w:rPr>
        <w:t xml:space="preserve"> Như</w:t>
      </w:r>
      <w:r>
        <w:t xml:space="preserve"> Biên soạn: tham gia</w:t>
      </w:r>
    </w:p>
    <w:p>
      <w:pPr>
        <w:jc w:val="both"/>
      </w:pPr>
      <w:r>
        <w:t>biên tập bô lịch sử uăn học thế giới. 3.</w:t>
      </w:r>
      <w:r>
        <w:t xml:space="preserve"> Tổ chức việc biên soạn, BÓP ý kiến với</w:t>
      </w:r>
      <w:r>
        <w:t xml:space="preserve"> tác giả, kiểm tra những sai sót của bản</w:t>
      </w:r>
      <w:r>
        <w:t xml:space="preserve"> thảo tài liệu đưa xuất bản: cứn bộ biên</w:t>
      </w:r>
      <w:r>
        <w:t xml:space="preserve"> tập của nhà xuất bản.</w:t>
      </w:r>
    </w:p>
    <w:p>
      <w:pPr>
        <w:jc w:val="both"/>
      </w:pPr>
      <w:r>
        <w:rPr>
          <w:b/>
        </w:rPr>
        <w:t xml:space="preserve">biên tập viên </w:t>
      </w:r>
      <w:r>
        <w:t>Người làm công việc biên</w:t>
      </w:r>
      <w:r>
        <w:t xml:space="preserve"> tập: biên tập uiên Tiếng nói Việt Nam.</w:t>
      </w:r>
    </w:p>
    <w:p>
      <w:pPr>
        <w:jc w:val="both"/>
      </w:pPr>
      <w:r>
        <w:rPr>
          <w:b/>
        </w:rPr>
        <w:t xml:space="preserve">biên thùy củ, cchợ., </w:t>
      </w:r>
      <w:r>
        <w:rPr>
          <w:i/>
        </w:rPr>
        <w:t xml:space="preserve"> Như</w:t>
      </w:r>
      <w:r>
        <w:t xml:space="preserve"> Biên cương.</w:t>
      </w:r>
    </w:p>
    <w:p>
      <w:pPr>
        <w:jc w:val="both"/>
      </w:pPr>
      <w:r>
        <w:rPr>
          <w:b/>
        </w:rPr>
        <w:t xml:space="preserve">biên ủy </w:t>
      </w:r>
      <w:r>
        <w:t>Ban phụ trách của một số cơ</w:t>
      </w:r>
      <w:r>
        <w:t xml:space="preserve"> quan báo hoặc tạp chí.</w:t>
      </w:r>
    </w:p>
    <w:p>
      <w:pPr>
        <w:jc w:val="both"/>
      </w:pPr>
      <w:r>
        <w:t>biên viễn ¡ở. Nơi biên cương xa xôi.</w:t>
      </w:r>
    </w:p>
    <w:p>
      <w:pPr>
        <w:jc w:val="both"/>
      </w:pPr>
      <w:r>
        <w:t>biển ở. Bãi lầy ở ven sông, thường ngập</w:t>
      </w:r>
      <w:r>
        <w:t xml:space="preserve"> nước khi triều lên.</w:t>
      </w:r>
    </w:p>
    <w:p>
      <w:pPr>
        <w:jc w:val="both"/>
      </w:pPr>
      <w:r>
        <w:t>biến dạng 1</w:t>
      </w:r>
    </w:p>
    <w:p>
      <w:pPr>
        <w:jc w:val="both"/>
      </w:pPr>
      <w:r>
        <w:rPr>
          <w:b/>
        </w:rPr>
        <w:t xml:space="preserve">biển biệt </w:t>
      </w:r>
      <w:r>
        <w:t>Không để lại, không có tin tức</w:t>
      </w:r>
      <w:r>
        <w:t xml:space="preserve"> gì cả: đi biền biệt từ ngày chiên tranh nổ</w:t>
      </w:r>
      <w:r>
        <w:t xml:space="preserve"> ra e tin tức cứ biền biệt.</w:t>
      </w:r>
    </w:p>
    <w:p>
      <w:pPr>
        <w:jc w:val="both"/>
      </w:pPr>
      <w:r>
        <w:rPr>
          <w:b/>
        </w:rPr>
        <w:t xml:space="preserve">biển ngẫu </w:t>
      </w:r>
      <w:r>
        <w:t>Thể văn gồm có những cặp</w:t>
      </w:r>
      <w:r>
        <w:t xml:space="preserve"> câu có hai hoặc nhiều vế đối nhau: câu</w:t>
      </w:r>
      <w:r>
        <w:t xml:space="preserve"> đối, phần lớn các bài phú uà uaăn tế là</w:t>
      </w:r>
      <w:r>
        <w:t xml:space="preserve"> uan biền ngẫu.</w:t>
      </w:r>
    </w:p>
    <w:p>
      <w:pPr>
        <w:jc w:val="both"/>
      </w:pPr>
      <w:r>
        <w:t>biển thể cũ, ¡d. Thể văn biển ngẫu.</w:t>
      </w:r>
    </w:p>
    <w:p>
      <w:pPr>
        <w:jc w:val="both"/>
      </w:pPr>
      <w:r>
        <w:t>biển văn cú, ¡d. Văn biển ngẫu.</w:t>
      </w:r>
    </w:p>
    <w:p>
      <w:pPr>
        <w:jc w:val="both"/>
      </w:pPr>
      <w:r>
        <w:rPr>
          <w:b/>
        </w:rPr>
        <w:t xml:space="preserve">biển, </w:t>
      </w:r>
      <w:r>
        <w:rPr>
          <w:i/>
        </w:rPr>
        <w:t xml:space="preserve"> động từ</w:t>
      </w:r>
      <w:r>
        <w:t xml:space="preserve"> 1. Vùng nước mặn rộng lớn trên</w:t>
      </w:r>
      <w:r>
        <w:t xml:space="preserve"> bê mặt Trái Đất: rông như biển › cá biển</w:t>
      </w:r>
      <w:r>
        <w:t>ø biển bạc rừng uàng.</w:t>
      </w:r>
    </w:p>
    <w:p>
      <w:pPr>
        <w:jc w:val="both"/>
      </w:pPr>
      <w:r>
        <w:rPr>
          <w:b/>
        </w:rPr>
        <w:t xml:space="preserve">biển, </w:t>
      </w:r>
      <w:r>
        <w:rPr>
          <w:i/>
        </w:rPr>
        <w:t xml:space="preserve"> động từ</w:t>
      </w:r>
      <w:r>
        <w:t xml:space="preserve"> dương ở ven lục địa, ít nhiều bị ngăn ra</w:t>
      </w:r>
      <w:r>
        <w:t xml:space="preserve"> bởi những hòn đảo hoặc bởi đất liền: biển</w:t>
      </w:r>
      <w:r>
        <w:t>Đông › biển Nhật Bản.</w:t>
      </w:r>
    </w:p>
    <w:p>
      <w:pPr>
        <w:jc w:val="both"/>
      </w:pPr>
      <w:r>
        <w:rPr>
          <w:b/>
        </w:rPr>
        <w:t xml:space="preserve">biển, </w:t>
      </w:r>
      <w:r>
        <w:rPr>
          <w:i/>
        </w:rPr>
        <w:t xml:space="preserve"> động từ</w:t>
      </w:r>
      <w:r>
        <w:t xml:space="preserve"> to lớn (ví như biển) trên một diện tích</w:t>
      </w:r>
      <w:r>
        <w:t xml:space="preserve"> rộng: chìm trong biển lửa › biển người</w:t>
      </w:r>
      <w:r>
        <w:t xml:space="preserve"> dự mít tỉnh.</w:t>
      </w:r>
    </w:p>
    <w:p>
      <w:pPr>
        <w:jc w:val="both"/>
      </w:pPr>
      <w:r>
        <w:t>biển, đi. 1. Tấm gỗ mỏng hình chữ nhật</w:t>
      </w:r>
      <w:r>
        <w:t>có khắc chữ, do vua ban.</w:t>
      </w:r>
    </w:p>
    <w:p>
      <w:pPr>
        <w:jc w:val="both"/>
      </w:pPr>
      <w:r>
        <w:rPr>
          <w:b/>
        </w:rPr>
        <w:t xml:space="preserve">biển, </w:t>
      </w:r>
      <w:r>
        <w:rPr>
          <w:i/>
        </w:rPr>
        <w:t xml:space="preserve"> động từ</w:t>
      </w:r>
      <w:r>
        <w:t xml:space="preserve"> v.v., trên có chữ viết, hình vẽ, đặt ở chỗ</w:t>
      </w:r>
      <w:r>
        <w:t xml:space="preserve"> mọi người dễ thấy: biển quảng cáo se biển</w:t>
      </w:r>
      <w:r>
        <w:t xml:space="preserve"> số xe e biển chỉ đường.</w:t>
      </w:r>
    </w:p>
    <w:p>
      <w:pPr>
        <w:jc w:val="both"/>
      </w:pPr>
      <w:r>
        <w:rPr>
          <w:b/>
        </w:rPr>
        <w:t xml:space="preserve">biển báo </w:t>
      </w:r>
      <w:r>
        <w:t>Thứ biển đặt bên đường, trên</w:t>
      </w:r>
      <w:r>
        <w:t xml:space="preserve"> về các dấu hiệu để thông báo về các hạn</w:t>
      </w:r>
      <w:r>
        <w:t xml:space="preserve"> chế hoặc đặc điểm của điều kiện giao</w:t>
      </w:r>
      <w:r>
        <w:t xml:space="preserve"> thông.</w:t>
      </w:r>
    </w:p>
    <w:p>
      <w:pPr>
        <w:jc w:val="both"/>
      </w:pPr>
      <w:r>
        <w:t>biển cả uchg. Biển rộng lớn; nói chung:</w:t>
      </w:r>
      <w:r>
        <w:t xml:space="preserve"> Uượt qua biển cả - lênh đênh trên biển</w:t>
      </w:r>
      <w:r>
        <w:t xml:space="preserve"> cả.</w:t>
      </w:r>
    </w:p>
    <w:p>
      <w:pPr>
        <w:jc w:val="both"/>
      </w:pPr>
      <w:r>
        <w:rPr>
          <w:b/>
        </w:rPr>
        <w:t xml:space="preserve">biển hồ </w:t>
      </w:r>
      <w:r>
        <w:t>Thứ hồ nước mặn lớn vẻ kích</w:t>
      </w:r>
      <w:r>
        <w:t xml:space="preserve"> cỡ nằm sâu trong đất liên: Aran là một</w:t>
      </w:r>
      <w:r>
        <w:t xml:space="preserve"> trong bốn biển hỗ lón nhất trên thế giới</w:t>
      </w:r>
      <w:r>
        <w:t xml:space="preserve"> 3 Mực nước trong cái biển hỗ ấy sở dĩ</w:t>
      </w:r>
      <w:r>
        <w:t xml:space="preserve"> luôn ổn định là nhờ hàng tỈ mét khối nước</w:t>
      </w:r>
      <w:r>
        <w:t xml:space="preserve"> từ nhiều sông suối đổ uào.</w:t>
      </w:r>
    </w:p>
    <w:p>
      <w:pPr>
        <w:jc w:val="both"/>
      </w:pPr>
      <w:r>
        <w:rPr>
          <w:b/>
        </w:rPr>
        <w:t xml:space="preserve">biển lận </w:t>
      </w:r>
      <w:r>
        <w:t>Keo kiệt và gian tham: /hói</w:t>
      </w:r>
      <w:r>
        <w:t xml:space="preserve"> biển lận.</w:t>
      </w:r>
    </w:p>
    <w:p>
      <w:pPr>
        <w:jc w:val="both"/>
      </w:pPr>
      <w:r>
        <w:rPr>
          <w:b/>
        </w:rPr>
        <w:t xml:space="preserve">biển thủ </w:t>
      </w:r>
      <w:r>
        <w:t>Lấy cắp tài sản công mà mình</w:t>
      </w:r>
      <w:r>
        <w:t xml:space="preserve"> có trách nhiệm trông coi, giữ gìn: /ôi biển</w:t>
      </w:r>
      <w:r>
        <w:t xml:space="preserve"> thủ công quỹ.</w:t>
      </w:r>
    </w:p>
    <w:p>
      <w:pPr>
        <w:jc w:val="both"/>
      </w:pPr>
      <w:r>
        <w:rPr>
          <w:b/>
        </w:rPr>
        <w:t xml:space="preserve">biến </w:t>
      </w:r>
      <w:r>
        <w:t>LL rứ. 1. Thay đổi hoặc làm cho thay</w:t>
      </w:r>
      <w:r>
        <w:t xml:space="preserve"> đổi từ trạng thái, hình thức này sang</w:t>
      </w:r>
      <w:r>
        <w:t xml:space="preserve"> trạng thái, hình thức khác: biển không</w:t>
      </w:r>
      <w:r>
        <w:t>thành có ›s nước biến thành hơi.</w:t>
      </w:r>
    </w:p>
    <w:p>
      <w:pPr>
        <w:jc w:val="both"/>
      </w:pPr>
      <w:r>
        <w:rPr>
          <w:b/>
        </w:rPr>
        <w:t xml:space="preserve">biến </w:t>
      </w:r>
      <w:r>
        <w:rPr>
          <w:i/>
        </w:rPr>
      </w:r>
      <w:r>
        <w:t xml:space="preserve"> nhiên không còn thấy đâu nữa, mà không</w:t>
      </w:r>
      <w:r>
        <w:t xml:space="preserve"> để lại dấu vết gì: ông bụt biến mất s số</w:t>
      </w:r>
      <w:r>
        <w:t>tiền dã biến mát tự lúc nào.</w:t>
      </w:r>
    </w:p>
    <w:p>
      <w:pPr>
        <w:jc w:val="both"/>
      </w:pPr>
      <w:r>
        <w:rPr>
          <w:b/>
        </w:rPr>
        <w:t xml:space="preserve">biến </w:t>
      </w:r>
      <w:r>
        <w:rPr>
          <w:i/>
        </w:rPr>
      </w:r>
      <w:r>
        <w:t xml:space="preserve"> Từ biểu thị hành động diễn ra rất nhanh</w:t>
      </w:r>
      <w:r>
        <w:t xml:space="preserve"> và không để lại dấu vết gì: chạy biến đi</w:t>
      </w:r>
      <w:r>
        <w:t xml:space="preserve"> 02 biển biệt</w:t>
      </w:r>
      <w:r>
        <w:t>© giấu biến mát s chối bay chốt biến.</w:t>
      </w:r>
    </w:p>
    <w:p>
      <w:pPr>
        <w:jc w:val="both"/>
      </w:pPr>
      <w:r>
        <w:rPr>
          <w:b/>
        </w:rPr>
        <w:t xml:space="preserve">biến </w:t>
      </w:r>
      <w:r>
        <w:t xml:space="preserve"> II.</w:t>
      </w:r>
      <w:r>
        <w:t>di.</w:t>
      </w:r>
    </w:p>
    <w:p>
      <w:pPr>
        <w:jc w:val="both"/>
      </w:pPr>
      <w:r>
        <w:rPr>
          <w:b/>
        </w:rPr>
      </w:r>
      <w:r>
        <w:t xml:space="preserve"> 1. Việc bất ngờ, thường là không hay</w:t>
      </w:r>
      <w:r>
        <w:t xml:space="preserve"> xảy ra, khiến tình hình thay đổi đột ngột:</w:t>
      </w:r>
      <w:r>
        <w:t xml:space="preserve"> đề phòng có biến s lúc gặp biến phải bình</w:t>
      </w:r>
      <w:r>
        <w:t>tĩnh.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trình được xét.</w:t>
      </w:r>
    </w:p>
    <w:p>
      <w:pPr>
        <w:jc w:val="both"/>
      </w:pPr>
      <w:r>
        <w:rPr>
          <w:b/>
        </w:rPr>
        <w:t xml:space="preserve">biến ảo </w:t>
      </w:r>
      <w:r>
        <w:t>Biến đổi thành một cái gì khác</w:t>
      </w:r>
      <w:r>
        <w:t xml:space="preserve"> hăn chỉ trong một thời gian ngắn mà</w:t>
      </w:r>
      <w:r>
        <w:t xml:space="preserve"> không sao lường trước được: nét znặt ông</w:t>
      </w:r>
      <w:r>
        <w:t xml:space="preserve"> tùa có tê trần trụi xương thịt, 0ùa có uễ</w:t>
      </w:r>
      <w:r>
        <w:t xml:space="preserve"> biến áo, xa xâm.</w:t>
      </w:r>
    </w:p>
    <w:p>
      <w:pPr>
        <w:jc w:val="both"/>
      </w:pPr>
      <w:r>
        <w:rPr>
          <w:b/>
        </w:rPr>
        <w:t xml:space="preserve">biến áp </w:t>
      </w:r>
      <w:r>
        <w:rPr>
          <w:i/>
        </w:rPr>
        <w:t xml:space="preserve"> Xem</w:t>
      </w:r>
      <w:r>
        <w:t xml:space="preserve"> Biến thế.</w:t>
      </w:r>
    </w:p>
    <w:p>
      <w:pPr>
        <w:jc w:val="both"/>
      </w:pPr>
      <w:r>
        <w:rPr>
          <w:b/>
        </w:rPr>
        <w:t xml:space="preserve">biến âm </w:t>
      </w:r>
      <w:r>
        <w:t>L Biến đổi vẻ âm thanh: /uật</w:t>
      </w:r>
      <w:r>
        <w:t xml:space="preserve"> biến âm. IL Âm đã biến đổi theo những</w:t>
      </w:r>
      <w:r>
        <w:t xml:space="preserve"> quy luật nhất định: biến âm địa phương.</w:t>
      </w:r>
    </w:p>
    <w:p>
      <w:pPr>
        <w:jc w:val="both"/>
      </w:pPr>
      <w:r>
        <w:rPr>
          <w:b/>
        </w:rPr>
        <w:t xml:space="preserve">biến báo </w:t>
      </w:r>
      <w:r>
        <w:t>Ứng đáp nhanh và khôn</w:t>
      </w:r>
      <w:r>
        <w:t xml:space="preserve"> ngoan, thường là để chống chế: có tài biến</w:t>
      </w:r>
      <w:r>
        <w:t xml:space="preserve"> báo s môm miệng nhanh nhu, biến báo</w:t>
      </w:r>
      <w:r>
        <w:t xml:space="preserve"> giỏi.</w:t>
      </w:r>
    </w:p>
    <w:p>
      <w:pPr>
        <w:jc w:val="both"/>
      </w:pPr>
      <w:r>
        <w:t>biến cách, cử, ¡ở. Biến đổi lớn trong đời</w:t>
      </w:r>
      <w:r>
        <w:t xml:space="preserve"> sống xã hội: cuộc biến cách.</w:t>
      </w:r>
    </w:p>
    <w:p>
      <w:pPr>
        <w:jc w:val="both"/>
      </w:pPr>
      <w:r>
        <w:t>biến cách; (Từ trong các ngôn ngữ biến</w:t>
      </w:r>
      <w:r>
        <w:t xml:space="preserve"> hình) biến đổi hình thái tùy theo cách:</w:t>
      </w:r>
      <w:r>
        <w:t xml:space="preserve"> danh từ tiếng Việt không biến cách như</w:t>
      </w:r>
      <w:r>
        <w:t xml:space="preserve"> danh từ tiếng Nga.</w:t>
      </w:r>
    </w:p>
    <w:p>
      <w:pPr>
        <w:jc w:val="both"/>
      </w:pPr>
      <w:r>
        <w:rPr>
          <w:b/>
        </w:rPr>
        <w:t xml:space="preserve">biến cải </w:t>
      </w:r>
      <w:r>
        <w:t>Biến đổi thành khác đi.</w:t>
      </w:r>
    </w:p>
    <w:p>
      <w:pPr>
        <w:jc w:val="both"/>
      </w:pPr>
      <w:r>
        <w:rPr>
          <w:b/>
        </w:rPr>
        <w:t xml:space="preserve">biến chất </w:t>
      </w:r>
      <w:r>
        <w:t>Biến đổi về tính chất, không</w:t>
      </w:r>
      <w:r>
        <w:t xml:space="preserve"> còn giữ nguyên tính cũ nữa: rượu đã biến</w:t>
      </w:r>
      <w:r>
        <w:t xml:space="preserve"> chất e những cán bộ đã biến chất.</w:t>
      </w:r>
    </w:p>
    <w:p>
      <w:pPr>
        <w:jc w:val="both"/>
      </w:pPr>
      <w:r>
        <w:rPr>
          <w:b/>
        </w:rPr>
        <w:t xml:space="preserve">biến chế củ,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Chế biến.</w:t>
      </w:r>
    </w:p>
    <w:p>
      <w:pPr>
        <w:jc w:val="both"/>
      </w:pPr>
      <w:r>
        <w:rPr>
          <w:b/>
        </w:rPr>
        <w:t xml:space="preserve">biển chủng </w:t>
      </w:r>
      <w:r>
        <w:t>Sự hình thành một giống</w:t>
      </w:r>
      <w:r>
        <w:t xml:space="preserve"> cây (hoặc giông vật) mới từ một giống đã</w:t>
      </w:r>
      <w:r>
        <w:t xml:space="preserve"> có bằng con đường đột biến: Khi dang</w:t>
      </w:r>
      <w:r>
        <w:t xml:space="preserve"> khủng hoảng uè giống thì một giống biến</w:t>
      </w:r>
      <w:r>
        <w:t xml:space="preserve"> chủng tốt sẽ có giá trị như 0àng ròng.</w:t>
      </w:r>
    </w:p>
    <w:p>
      <w:pPr>
        <w:jc w:val="both"/>
      </w:pPr>
      <w:r>
        <w:rPr>
          <w:b/>
        </w:rPr>
        <w:t xml:space="preserve">biến chuyển </w:t>
      </w:r>
      <w:r>
        <w:t>Biến đổi sang trạng thái</w:t>
      </w:r>
      <w:r>
        <w:t xml:space="preserve"> khác với trước: nạn uật biến chuyển e tình</w:t>
      </w:r>
      <w:r>
        <w:t xml:space="preserve"> hình biến chuyển theo chiều huớng tối.</w:t>
      </w:r>
    </w:p>
    <w:p>
      <w:pPr>
        <w:jc w:val="both"/>
      </w:pPr>
      <w:r>
        <w:rPr>
          <w:b/>
        </w:rPr>
        <w:t xml:space="preserve">biến chứng </w:t>
      </w:r>
      <w:r>
        <w:t>L Hiện tượng bệnh lí mới</w:t>
      </w:r>
      <w:r>
        <w:t xml:space="preserve"> phát sinh thêm trong quá trình mắc bệnh,</w:t>
      </w:r>
      <w:r>
        <w:t xml:space="preserve"> khiến bệnh tình trở nên phưc tạp hơn,</w:t>
      </w:r>
      <w:r>
        <w:t xml:space="preserve"> nặng thêm: miên phối thường là biến</w:t>
      </w:r>
      <w:r>
        <w:t>chứng của bệnh cám.</w:t>
      </w:r>
    </w:p>
    <w:p>
      <w:pPr>
        <w:jc w:val="both"/>
      </w:pPr>
      <w:r>
        <w:rPr>
          <w:b/>
        </w:rPr>
        <w:t xml:space="preserve">biến chứng </w:t>
      </w:r>
      <w:r>
        <w:t xml:space="preserve"> II. Gây ra biến</w:t>
      </w:r>
      <w:r>
        <w:t xml:space="preserve"> chứng: bệnh thấp khớp đã biến chúng uào</w:t>
      </w:r>
      <w:r>
        <w:t xml:space="preserve"> tim.</w:t>
      </w:r>
    </w:p>
    <w:p>
      <w:pPr>
        <w:jc w:val="both"/>
      </w:pPr>
      <w:r>
        <w:t>biến cố 1. Sự việc xảy ra có tác động</w:t>
      </w:r>
      <w:r>
        <w:t>lớn đến đời sống: biến cố lịch sử.</w:t>
      </w:r>
    </w:p>
    <w:p>
      <w:pPr>
        <w:jc w:val="both"/>
      </w:pPr>
      <w:r>
        <w:rPr>
          <w:b/>
        </w:rPr>
        <w:t xml:space="preserve">biến chứng </w:t>
      </w:r>
      <w:r>
        <w:rPr>
          <w:i/>
        </w:rPr>
      </w:r>
      <w:r>
        <w:t xml:space="preserve"> xây ra có tính chất ngẫu nhiên.</w:t>
      </w:r>
    </w:p>
    <w:p>
      <w:pPr>
        <w:jc w:val="both"/>
      </w:pPr>
      <w:r>
        <w:rPr>
          <w:b/>
        </w:rPr>
        <w:t xml:space="preserve">biến dạng </w:t>
      </w:r>
      <w:r>
        <w:t>L Biến đổi vẻ hình dang: cá:</w:t>
      </w:r>
      <w:r>
        <w:t xml:space="preserve"> bị biên dạng - biển dang nhiều do bị ta</w:t>
      </w:r>
    </w:p>
    <w:p>
      <w:pPr>
        <w:jc w:val="both"/>
      </w:pPr>
      <w:r>
        <w:rPr>
          <w:b/>
        </w:rPr>
        <w:t xml:space="preserve">rượu </w:t>
      </w:r>
      <w:r>
        <w:rPr>
          <w:i/>
        </w:rPr>
        <w:t xml:space="preserve"> danh từ</w:t>
      </w:r>
      <w:r>
        <w:t xml:space="preserve"> 1. Thứ chất lỏng vị cay nóng,</w:t>
      </w:r>
      <w:r>
        <w:t xml:space="preserve"> thường cất từ chất bột hoặc trái cây đã</w:t>
      </w:r>
      <w:r>
        <w:t xml:space="preserve"> ủ men: rượu nếp s rượu ào lời ra « lượu</w:t>
      </w:r>
      <w:r>
        <w:t xml:space="preserve"> nhạt uống lắm cũng say, Lời khôn nói</w:t>
      </w:r>
      <w:r>
        <w:t>lắm dẫu hay cũng nhàm (cả.).</w:t>
      </w:r>
    </w:p>
    <w:p>
      <w:pPr>
        <w:jc w:val="both"/>
      </w:pPr>
      <w:r>
        <w:rPr>
          <w:b/>
        </w:rPr>
        <w:t xml:space="preserve">rượu </w:t>
      </w:r>
      <w:r>
        <w:rPr>
          <w:i/>
        </w:rPr>
        <w:t xml:space="preserve"> danh từ</w:t>
      </w:r>
      <w:r>
        <w:t xml:space="preserve"> chung những hợp chất hữu cơ có tính chất</w:t>
      </w:r>
      <w:r>
        <w:t xml:space="preserve"> như rượu.</w:t>
      </w:r>
    </w:p>
    <w:p>
      <w:pPr>
        <w:jc w:val="both"/>
      </w:pPr>
      <w:r>
        <w:t>rượu bia #ˆhnự. Bia.</w:t>
      </w:r>
    </w:p>
    <w:p>
      <w:pPr>
        <w:jc w:val="both"/>
      </w:pPr>
      <w:r>
        <w:t>rượu cẩm Thứ rượu cất bằng gạo cẩm,</w:t>
      </w:r>
      <w:r>
        <w:t xml:space="preserve"> màu vàng sắm, mùi thơm.</w:t>
      </w:r>
    </w:p>
    <w:p>
      <w:pPr>
        <w:jc w:val="both"/>
      </w:pPr>
      <w:r>
        <w:t>rượu cần Thứ rượu đựng trong hũ, khi</w:t>
      </w:r>
      <w:r>
        <w:t xml:space="preserve"> uống thì đùng cần để hút, theo phong tục</w:t>
      </w:r>
      <w:r>
        <w:t xml:space="preserve"> của một số dân tộc miền núi.</w:t>
      </w:r>
    </w:p>
    <w:p>
      <w:pPr>
        <w:jc w:val="both"/>
      </w:pPr>
      <w:r>
        <w:t>rượu chát đjphg. Rượu vang.</w:t>
      </w:r>
    </w:p>
    <w:p>
      <w:pPr>
        <w:jc w:val="both"/>
      </w:pPr>
      <w:r>
        <w:t>rượu chè Nghiện (rượu) đến mức bê tha:</w:t>
      </w:r>
      <w:r>
        <w:t xml:space="preserve"> khuynh gia bại sắn tì cờ bạc, rượu chè.</w:t>
      </w:r>
      <w:r>
        <w:t xml:space="preserve"> rượu chối Thứ rượu cất từ cây chối,</w:t>
      </w:r>
      <w:r>
        <w:t xml:space="preserve"> dùng để xoa bóp.</w:t>
      </w:r>
    </w:p>
    <w:p>
      <w:pPr>
        <w:jc w:val="both"/>
      </w:pPr>
      <w:r>
        <w:t>rượu cổ be,chè đáy ấm Một kinh</w:t>
      </w:r>
      <w:r>
        <w:t xml:space="preserve"> nghiệm thưởng thúc rượu và chè: rượu ở</w:t>
      </w:r>
      <w:r>
        <w:t xml:space="preserve"> trên cổ be thì ngon hơn; chè ö đáy ấm</w:t>
      </w:r>
      <w:r>
        <w:t xml:space="preserve"> thì ngon hơn.</w:t>
      </w:r>
    </w:p>
    <w:p>
      <w:pPr>
        <w:jc w:val="both"/>
      </w:pPr>
      <w:r>
        <w:t>rượu cồn khng. Côn. :</w:t>
      </w:r>
    </w:p>
    <w:p>
      <w:pPr>
        <w:jc w:val="both"/>
      </w:pPr>
      <w:r>
        <w:t>rượu đế. dphg. Thứ rượu cất từ gạo.</w:t>
      </w:r>
      <w:r>
        <w:t xml:space="preserve"> rượu lậu cứ Thứ rượu nấu lậu (vì không</w:t>
      </w:r>
      <w:r>
        <w:t xml:space="preserve"> được phép kinh doanh).</w:t>
      </w:r>
    </w:p>
    <w:p>
      <w:pPr>
        <w:jc w:val="both"/>
      </w:pPr>
      <w:r>
        <w:t>rượu mạnh Tên gọi chung các thứ rượu</w:t>
      </w:r>
      <w:r>
        <w:t xml:space="preserve"> có nồng độ cao.</w:t>
      </w:r>
    </w:p>
    <w:p>
      <w:pPr>
        <w:jc w:val="both"/>
      </w:pPr>
      <w:r>
        <w:t>rượu mùi Thứ rượu được pha chế thêm</w:t>
      </w:r>
      <w:r>
        <w:t xml:space="preserve"> với tỉnh đầu thơm của trái cây, thường</w:t>
      </w:r>
      <w:r>
        <w:t xml:space="preserve"> có màu.</w:t>
      </w:r>
      <w:r>
        <w:t>rượu nếp 1.</w:t>
      </w:r>
    </w:p>
    <w:p>
      <w:pPr>
        <w:jc w:val="both"/>
      </w:pPr>
      <w:r>
        <w:rPr>
          <w:b/>
        </w:rPr>
      </w:r>
      <w:r>
        <w:t xml:space="preserve"> 1. Thứ rượu làm bằng cơm nếp</w:t>
      </w:r>
      <w:r>
        <w:t>ủ với men, ăn ca cái lẫn nước.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cất từ nếp ủ men, có nồng độ cao, thơm,</w:t>
      </w:r>
      <w:r>
        <w:t xml:space="preserve"> ngon.</w:t>
      </w:r>
    </w:p>
    <w:p>
      <w:pPr>
        <w:jc w:val="both"/>
      </w:pPr>
      <w:r>
        <w:t>rượu ngang Thứ rượu do tư nhân cất</w:t>
      </w:r>
      <w:r>
        <w:t xml:space="preserve"> theo lối thủ công, trốn thuế, có nồng độ</w:t>
      </w:r>
      <w:r>
        <w:t xml:space="preserve"> cao.</w:t>
      </w:r>
    </w:p>
    <w:p>
      <w:pPr>
        <w:jc w:val="both"/>
      </w:pPr>
      <w:r>
        <w:t>rượu ngọn Thứ rượu cất từ nước thứ</w:t>
      </w:r>
      <w:r>
        <w:t xml:space="preserve"> nhất.</w:t>
      </w:r>
    </w:p>
    <w:p>
      <w:pPr>
        <w:jc w:val="both"/>
      </w:pPr>
      <w:r>
        <w:t>rượu ngọt di. Tên gọi chung các thứ</w:t>
      </w:r>
      <w:r>
        <w:t xml:space="preserve"> rượu có nông độ thấp và vị ngọt.</w:t>
      </w:r>
    </w:p>
    <w:p>
      <w:pPr>
        <w:jc w:val="both"/>
      </w:pPr>
      <w:r>
        <w:rPr>
          <w:b/>
        </w:rPr>
        <w:t xml:space="preserve">rượu nho </w:t>
      </w:r>
      <w:r>
        <w:rPr>
          <w:i/>
        </w:rPr>
        <w:t xml:space="preserve"> Xem</w:t>
      </w:r>
      <w:r>
        <w:t xml:space="preserve"> Rượu oang (nụ. 1.).</w:t>
      </w:r>
      <w:r>
        <w:t xml:space="preserve"> rượu tăm Thứ rượu nồng độ cao, ngon,</w:t>
      </w:r>
      <w:r>
        <w:t xml:space="preserve"> khi rót ra thường sủi tăm.</w:t>
      </w:r>
    </w:p>
    <w:p>
      <w:pPr>
        <w:jc w:val="both"/>
      </w:pPr>
      <w:r>
        <w:t>rượu thuốc Thứ rượu có ngâm cùng các</w:t>
      </w:r>
      <w:r>
        <w:t xml:space="preserve"> vị thuốc đông y, dùng để uông nhằm bồi</w:t>
      </w:r>
      <w:r>
        <w:t xml:space="preserve"> bổ sức khỏe hoặc xoa bóp.</w:t>
      </w:r>
      <w:r>
        <w:t>rượu vang 1.</w:t>
      </w:r>
    </w:p>
    <w:p>
      <w:pPr>
        <w:jc w:val="both"/>
      </w:pPr>
      <w:r>
        <w:rPr>
          <w:b/>
        </w:rPr>
      </w:r>
      <w:r>
        <w:t xml:space="preserve"> 1. Thứ rượu chế bằng nước</w:t>
      </w:r>
      <w:r>
        <w:t xml:space="preserve"> của quả nho ép và để cho lên men: rưø</w:t>
      </w:r>
      <w:r>
        <w:t>tang đó s rượu oang trăng.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chế bằng nước các thứ quả (táo, lê, đứa,</w:t>
      </w:r>
      <w:r>
        <w:t xml:space="preserve"> v.v.) ép và để cho lên men: rượu uang</w:t>
      </w:r>
      <w:r>
        <w:t xml:space="preserve"> dâu.</w:t>
      </w:r>
    </w:p>
    <w:p>
      <w:pPr>
        <w:jc w:val="both"/>
      </w:pPr>
      <w:r>
        <w:t>rượu vào lời ra Khi uống rượu vào và</w:t>
      </w:r>
      <w:r>
        <w:t xml:space="preserve"> hơi ngà ngà say thì người ta thường trở</w:t>
      </w:r>
      <w:r>
        <w:t xml:space="preserve"> nên nhẹ miệng, hay nói ra những điều</w:t>
      </w:r>
      <w:r>
        <w:t xml:space="preserve"> mà lúc bình thường không bao giờ chịu</w:t>
      </w:r>
      <w:r>
        <w:t xml:space="preserve"> nói cả.</w:t>
      </w:r>
    </w:p>
    <w:p>
      <w:pPr>
        <w:jc w:val="both"/>
      </w:pPr>
      <w:r>
        <w:t>rứt tí. Giật mạnh cho rời ra, đút ra: rứt</w:t>
      </w:r>
      <w:r>
        <w:t xml:space="preserve"> cúc áo s rứt mãi mà không đứt.</w:t>
      </w:r>
    </w:p>
    <w:p>
      <w:pPr>
        <w:jc w:val="both"/>
      </w:pPr>
      <w:r>
        <w:t>rứt ruột Tổ hợp gợi nỗi đau xót cực độ:</w:t>
      </w:r>
      <w:r>
        <w:t xml:space="preserve"> đau rứt ruột s đứa con rút ruột đẻ ra</w:t>
      </w:r>
    </w:p>
    <w:p>
      <w:pPr>
        <w:jc w:val="both"/>
      </w:pPr>
      <w:r>
        <w:t>SsS</w:t>
      </w:r>
    </w:p>
    <w:p>
      <w:pPr>
        <w:jc w:val="both"/>
      </w:pPr>
      <w:r>
        <w:t>ŠS [đọc là "ét-s()"] Con chữ thứ hai</w:t>
      </w:r>
      <w:r>
        <w:t xml:space="preserve"> mươi ba trong bảng chữ cái tiếng Việt.</w:t>
      </w:r>
      <w:r>
        <w:t xml:space="preserve"> ŠS_ Ki hiệu hóa học của nguyên tế sun-fua</w:t>
      </w:r>
      <w:r>
        <w:t xml:space="preserve"> (sulfur).</w:t>
      </w:r>
    </w:p>
    <w:p>
      <w:pPr>
        <w:jc w:val="both"/>
      </w:pPr>
      <w:r>
        <w:rPr>
          <w:b/>
        </w:rPr>
        <w:t xml:space="preserve">S.O.S lđọc là "ét-sbì-ô-ét-s(ờ)"] </w:t>
      </w:r>
      <w:r>
        <w:rPr>
          <w:i/>
        </w:rPr>
        <w:t xml:space="preserve"> Xem</w:t>
      </w:r>
      <w:r/>
      <w:r>
        <w:t xml:space="preserve"> SOS.</w:t>
      </w:r>
    </w:p>
    <w:p>
      <w:pPr>
        <w:jc w:val="both"/>
      </w:pPr>
      <w:r>
        <w:t>sai đi, cũ Cát: đất sa s bãi sa mới bôi.</w:t>
      </w:r>
      <w:r>
        <w:t xml:space="preserve"> sa; di. Thứ hàng dệt băng tơ, rất mỏng</w:t>
      </w:r>
      <w:r>
        <w:t xml:space="preserve"> và thoáng.</w:t>
      </w:r>
      <w:r>
        <w:t>sa; 0í.</w:t>
      </w:r>
    </w:p>
    <w:p>
      <w:pPr>
        <w:jc w:val="both"/>
      </w:pPr>
      <w:r>
        <w:rPr>
          <w:b/>
        </w:rPr>
      </w:r>
      <w:r>
        <w:t xml:space="preserve"> 1. cũ, nchø. Di chuyển từ từ theo</w:t>
      </w:r>
      <w:r>
        <w:t>hướng trên dưới: sương sa.</w:t>
      </w:r>
    </w:p>
    <w:p>
      <w:pPr>
        <w:jc w:val="both"/>
      </w:pPr>
      <w:r>
        <w:rPr>
          <w:b/>
        </w:rPr>
      </w:r>
      <w:r>
        <w:rPr>
          <w:i/>
        </w:rPr>
      </w:r>
      <w:r>
        <w:t>thấp so với bình thường: sa dạ dày.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Rơi vào, mắc vào (một tình trạng khóng</w:t>
      </w:r>
      <w:r>
        <w:t xml:space="preserve"> hay nào đó): sa bẩy e sa tào 0òng nghiên</w:t>
      </w:r>
      <w:r>
        <w:t xml:space="preserve"> ngập.</w:t>
      </w:r>
    </w:p>
    <w:p>
      <w:pPr>
        <w:jc w:val="both"/>
      </w:pPr>
      <w:r>
        <w:t>sa bàn Hình mẫu một khu vực địa hình</w:t>
      </w:r>
      <w:r>
        <w:t xml:space="preserve"> đắp theo tỉ lệ thu nhỏ để trình bày hoặc</w:t>
      </w:r>
      <w:r>
        <w:t xml:space="preserve"> nghiên cứu: đấp sa bàn s thảo luận trận</w:t>
      </w:r>
      <w:r>
        <w:t xml:space="preserve"> đánh trên sa bàn.</w:t>
      </w:r>
    </w:p>
    <w:p>
      <w:pPr>
        <w:jc w:val="both"/>
      </w:pPr>
      <w:r>
        <w:t>sa bồi Thứ đất do phù sa lắng đọng lại</w:t>
      </w:r>
      <w:r>
        <w:t xml:space="preserve"> mà thành: bđi sa bồi s đất sa bồi.</w:t>
      </w:r>
    </w:p>
    <w:p>
      <w:pPr>
        <w:jc w:val="both"/>
      </w:pPr>
      <w:r>
        <w:t>sa chân Bước lữ chân vào chỗ thấp, bị</w:t>
      </w:r>
      <w:r>
        <w:t xml:space="preserve"> hãng và ngã; thường dùng để chỉ trường</w:t>
      </w:r>
      <w:r>
        <w:t xml:space="preserve"> hợp bị rơi vào cảnh không hay: sa chán</w:t>
      </w:r>
      <w:r>
        <w:t xml:space="preserve"> uào uòng trụy lạc.</w:t>
      </w:r>
    </w:p>
    <w:p>
      <w:pPr>
        <w:jc w:val="both"/>
      </w:pPr>
      <w:r>
        <w:t>sa cơ. ltơi vào tình thế rủi ro, không may:</w:t>
      </w:r>
      <w:r>
        <w:t xml:space="preserve"> giúp kẻ sa cơ lỡ bước.</w:t>
      </w:r>
    </w:p>
    <w:p>
      <w:pPr>
        <w:jc w:val="both"/>
      </w:pPr>
      <w:r>
        <w:t>sa đà Bị cuốn hút theo đà vào việc nào</w:t>
      </w:r>
      <w:r>
        <w:t xml:space="preserve"> đó đến mức không tự kiểm chế được: đn</w:t>
      </w:r>
      <w:r>
        <w:t xml:space="preserve"> chơi sa đà › sa đà ào rươu chè, cờ bạc.</w:t>
      </w:r>
      <w:r>
        <w:t>đạp.</w:t>
      </w:r>
    </w:p>
    <w:p>
      <w:pPr>
        <w:jc w:val="both"/>
      </w:pPr>
      <w:r>
        <w:rPr>
          <w:b/>
        </w:rPr>
        <w:t xml:space="preserve"> TL.</w:t>
      </w:r>
      <w:r>
        <w:t xml:space="preserve"> 1. Dạng đã biến đổi ít nhiều so</w:t>
      </w:r>
      <w:r>
        <w:t xml:space="preserve"> với dạng gốc: hát phường cải là biến dạng</w:t>
      </w:r>
      <w:r>
        <w:t>của hát nói.</w:t>
      </w:r>
    </w:p>
    <w:p>
      <w:pPr>
        <w:jc w:val="both"/>
      </w:pPr>
      <w:r>
        <w:rPr>
          <w:b/>
        </w:rPr>
        <w:t xml:space="preserve"> TL.</w:t>
      </w:r>
      <w:r>
        <w:rPr>
          <w:i/>
        </w:rPr>
      </w:r>
      <w:r>
        <w:t xml:space="preserve"> biến đổi hình dạng của vật thể đo chịu</w:t>
      </w:r>
      <w:r>
        <w:t xml:space="preserve"> tác dụng của môi trường: biến dạng của</w:t>
      </w:r>
    </w:p>
    <w:p>
      <w:pPr>
        <w:jc w:val="both"/>
      </w:pPr>
      <w:r>
        <w:t>râm.</w:t>
      </w:r>
    </w:p>
    <w:p>
      <w:pPr>
        <w:jc w:val="both"/>
      </w:pPr>
      <w:r>
        <w:t>biến dị (Hiện tượng) thay đổi ít nhiều</w:t>
      </w:r>
      <w:r>
        <w:t xml:space="preserve"> vẻ hình dáng, cấu tạo, đặc tính sinh học</w:t>
      </w:r>
      <w:r>
        <w:t xml:space="preserve"> ở cá thể sinh vật, do ảnh hưởng của các</w:t>
      </w:r>
      <w:r>
        <w:t xml:space="preserve"> đột biến di truyền hoặc của môi trường</w:t>
      </w:r>
      <w:r>
        <w:t xml:space="preserve"> khác nhau: öiến dị di truyền (những biến</w:t>
      </w:r>
      <w:r>
        <w:t xml:space="preserve"> đổi do có các đột biến hoặc tổ hợp các đột</w:t>
      </w:r>
      <w:r>
        <w:t xml:space="preserve"> biến trong những lần giao phối về sau) s</w:t>
      </w:r>
      <w:r>
        <w:t xml:space="preserve"> biến dị tổ họp (sự tổ hợp lại vật chất di</w:t>
      </w:r>
      <w:r>
        <w:t xml:space="preserve"> truyền vốn có ở bố mẹ).</w:t>
      </w:r>
    </w:p>
    <w:p>
      <w:pPr>
        <w:jc w:val="both"/>
      </w:pPr>
      <w:r>
        <w:rPr>
          <w:b/>
        </w:rPr>
        <w:t xml:space="preserve">biến dịch </w:t>
      </w:r>
      <w:r>
        <w:t>Biến đổi dần từng ít một trong</w:t>
      </w:r>
      <w:r>
        <w:t xml:space="preserve"> một thời gian dài: Ông nhập thân uào</w:t>
      </w:r>
      <w:r>
        <w:t xml:space="preserve"> Côn Sơn uà bất tử trước bao thăng trắm</w:t>
      </w:r>
      <w:r>
        <w:t xml:space="preserve"> biến dịch ở đời.</w:t>
      </w:r>
    </w:p>
    <w:p>
      <w:pPr>
        <w:jc w:val="both"/>
      </w:pPr>
      <w:r>
        <w:rPr>
          <w:b/>
        </w:rPr>
        <w:t xml:space="preserve">biến diễn ¡d., </w:t>
      </w:r>
      <w:r>
        <w:rPr>
          <w:i/>
        </w:rPr>
        <w:t xml:space="preserve"> Như</w:t>
      </w:r>
      <w:r>
        <w:t xml:space="preserve"> Diễn biến.</w:t>
      </w:r>
    </w:p>
    <w:p>
      <w:pPr>
        <w:jc w:val="both"/>
      </w:pPr>
      <w:r>
        <w:rPr>
          <w:b/>
        </w:rPr>
        <w:t xml:space="preserve">biến điệu </w:t>
      </w:r>
      <w:r>
        <w:t>Làm thay đổi biên độ, tần số</w:t>
      </w:r>
      <w:r>
        <w:t xml:space="preserve"> hoặc pha của một dao động điện tần số</w:t>
      </w:r>
      <w:r>
        <w:t xml:space="preserve"> thấp.</w:t>
      </w:r>
    </w:p>
    <w:p>
      <w:pPr>
        <w:jc w:val="both"/>
      </w:pPr>
      <w:r>
        <w:rPr>
          <w:b/>
        </w:rPr>
        <w:t xml:space="preserve">biến đổi (hoặc di.) </w:t>
      </w:r>
      <w:r>
        <w:t>Thay đổi thành khác</w:t>
      </w:r>
      <w:r>
        <w:t xml:space="preserve"> trước: quê hương đã biến đổi nhiều c</w:t>
      </w:r>
      <w:r>
        <w:t xml:space="preserve"> những biến đổi sâu sđc trong dời sống xã</w:t>
      </w:r>
      <w:r>
        <w:t xml:space="preserve"> hội.</w:t>
      </w:r>
    </w:p>
    <w:p>
      <w:pPr>
        <w:jc w:val="both"/>
      </w:pPr>
      <w:r>
        <w:rPr>
          <w:b/>
        </w:rPr>
        <w:t xml:space="preserve">biến động </w:t>
      </w:r>
      <w:r>
        <w:t>Biến đổi nhiêu, không ở</w:t>
      </w:r>
      <w:r>
        <w:t xml:space="preserve"> trạng thái tĩnh: đời sống luôn luôn biến</w:t>
      </w:r>
      <w:r>
        <w:t xml:space="preserve"> động s giá cả biến đông nhanh c những</w:t>
      </w:r>
      <w:r>
        <w:t xml:space="preserve"> biến dộng trong lòng người.</w:t>
      </w:r>
    </w:p>
    <w:p>
      <w:pPr>
        <w:jc w:val="both"/>
      </w:pPr>
      <w:r>
        <w:t>biến hình 1. Biến đổi về hình dạng, về</w:t>
      </w:r>
      <w:r>
        <w:t>hình thái.</w:t>
      </w:r>
    </w:p>
    <w:p>
      <w:pPr>
        <w:jc w:val="both"/>
      </w:pPr>
      <w:r>
        <w:rPr>
          <w:b/>
        </w:rPr>
        <w:t xml:space="preserve">biến động </w:t>
      </w:r>
      <w:r>
        <w:rPr>
          <w:i/>
        </w:rPr>
      </w:r>
      <w:r>
        <w:t xml:space="preserve"> theo những quy tắc nhất định.</w:t>
      </w:r>
    </w:p>
    <w:p>
      <w:pPr>
        <w:jc w:val="both"/>
      </w:pPr>
      <w:r>
        <w:rPr>
          <w:b/>
        </w:rPr>
        <w:t xml:space="preserve">biến hóa </w:t>
      </w:r>
      <w:r>
        <w:t>Biến đổi thành ra cái khác,</w:t>
      </w:r>
      <w:r>
        <w:t xml:space="preserve"> hoặc sang trạng thái khác, hình thức</w:t>
      </w:r>
      <w:r>
        <w:t xml:space="preserve"> khác: quá trình từ uượn biến hóa thành</w:t>
      </w:r>
      <w:r>
        <w:t xml:space="preserve"> người.</w:t>
      </w:r>
    </w:p>
    <w:p>
      <w:pPr>
        <w:jc w:val="both"/>
      </w:pPr>
      <w:r>
        <w:rPr>
          <w:b/>
        </w:rPr>
        <w:t xml:space="preserve">biến sắc </w:t>
      </w:r>
      <w:r>
        <w:t>Thay đổi sắc mặt đột ngột, từ</w:t>
      </w:r>
      <w:r>
        <w:t xml:space="preserve"> bình thường trở thành tái đi (vì sợ hãi</w:t>
      </w:r>
      <w:r>
        <w:t xml:space="preserve"> hay tức giận): nghe nói đến đó, mạt lão</w:t>
      </w:r>
      <w:r>
        <w:t xml:space="preserve"> ta biến sắc, nhưng lão uẫn cố trấn tĩnh.</w:t>
      </w:r>
    </w:p>
    <w:p>
      <w:pPr>
        <w:jc w:val="both"/>
      </w:pPr>
      <w:r>
        <w:rPr>
          <w:b/>
        </w:rPr>
        <w:t xml:space="preserve">biến số </w:t>
      </w:r>
      <w:r>
        <w:t>Biến có giá trị là những con số.</w:t>
      </w:r>
    </w:p>
    <w:p>
      <w:pPr>
        <w:jc w:val="both"/>
      </w:pPr>
      <w:r>
        <w:rPr>
          <w:b/>
        </w:rPr>
        <w:t xml:space="preserve">biến tấu </w:t>
      </w:r>
      <w:r>
        <w:t>Nhắc đi nhắc lại giai điệu chủ</w:t>
      </w:r>
      <w:r>
        <w:t xml:space="preserve"> để bằng cách phát triển nó để làm phong</w:t>
      </w:r>
      <w:r>
        <w:t xml:space="preserve"> phú thêm hình tượng âm nhạc.</w:t>
      </w:r>
    </w:p>
    <w:p>
      <w:pPr>
        <w:jc w:val="both"/>
      </w:pPr>
      <w:r>
        <w:t>biến thái 1. Hình thái đà biến đổi ít</w:t>
      </w:r>
      <w:r>
        <w:t>nhiều so với hình thái gốc.</w:t>
      </w:r>
    </w:p>
    <w:p>
      <w:pPr>
        <w:jc w:val="both"/>
      </w:pPr>
      <w:r>
        <w:rPr>
          <w:b/>
        </w:rPr>
        <w:t xml:space="preserve">biến tấu </w:t>
      </w:r>
      <w:r>
        <w:rPr>
          <w:i/>
        </w:rPr>
      </w:r>
      <w:r>
        <w:t xml:space="preserve"> về hình đáng và cấu tạo cơ thể của một</w:t>
      </w:r>
      <w:r>
        <w:t xml:space="preserve"> số loài động vật qua từng giai đoạn, từ</w:t>
      </w:r>
      <w:r>
        <w:t xml:space="preserve"> ấu trùng đến lúc trưởng thành: sự biến</w:t>
      </w:r>
      <w:r>
        <w:t xml:space="preserve"> thái của sâu bọ.</w:t>
      </w:r>
    </w:p>
    <w:p>
      <w:pPr>
        <w:jc w:val="both"/>
      </w:pPr>
      <w:r>
        <w:t>biến thể. Dạng thúc dã biến đổi ít nhiều :</w:t>
      </w:r>
      <w:r>
        <w:t xml:space="preserve"> so với dạng thúc gốc: biến thể từ uựng ‹ -</w:t>
      </w:r>
      <w:r>
        <w:t xml:space="preserve"> thơ lục bát biến thể.</w:t>
      </w:r>
    </w:p>
    <w:p>
      <w:pPr>
        <w:jc w:val="both"/>
      </w:pPr>
      <w:r>
        <w:rPr>
          <w:b/>
        </w:rPr>
        <w:t xml:space="preserve">biến thế </w:t>
      </w:r>
      <w:r>
        <w:t>L. Đổi hiệu thế của một dòng</w:t>
      </w:r>
      <w:r>
        <w:t xml:space="preserve"> điện xoay chiều. II Khí cụ đổi đòng điện</w:t>
      </w:r>
      <w:r>
        <w:t xml:space="preserve"> xoay chiều thành dòng điện xoay chiều</w:t>
      </w:r>
      <w:r>
        <w:t xml:space="preserve"> cùng tần số, nhưng khác hiệu thế (hoặc</w:t>
      </w:r>
      <w:r>
        <w:t xml:space="preserve"> cao hơn hoặc thấp hơn); còn gọi là biến</w:t>
      </w:r>
    </w:p>
    <w:p>
      <w:pPr>
        <w:jc w:val="both"/>
      </w:pPr>
      <w:r>
        <w:rPr>
          <w:b/>
        </w:rPr>
        <w:t xml:space="preserve">biến thế tự ngẫu </w:t>
      </w:r>
      <w:r>
        <w:t>Thứ biến thế trong đó</w:t>
      </w:r>
      <w:r>
        <w:t xml:space="preserve"> cuộn sơ cấp và cuộn thứ cấp có một phần</w:t>
      </w:r>
      <w:r>
        <w:t xml:space="preserve"> chung.</w:t>
      </w:r>
    </w:p>
    <w:p>
      <w:pPr>
        <w:jc w:val="both"/>
      </w:pPr>
      <w:r>
        <w:rPr>
          <w:b/>
        </w:rPr>
        <w:t xml:space="preserve">biến thiên </w:t>
      </w:r>
      <w:r>
        <w:t>L (Các biến trong toán học)</w:t>
      </w:r>
      <w:r>
        <w:t xml:space="preserve"> thay đổi giá trị. IL cứ Sự biến đổi, thường</w:t>
      </w:r>
      <w:r>
        <w:t xml:space="preserve"> là lớn: những biến thiên trong lịch sử.</w:t>
      </w:r>
    </w:p>
    <w:p>
      <w:pPr>
        <w:jc w:val="both"/>
      </w:pPr>
      <w:r>
        <w:t>biến tính ¡ở. Biến đổi về tính chất.</w:t>
      </w:r>
    </w:p>
    <w:p>
      <w:pPr>
        <w:jc w:val="both"/>
      </w:pPr>
      <w:r>
        <w:rPr>
          <w:b/>
        </w:rPr>
        <w:t xml:space="preserve">biến tốc </w:t>
      </w:r>
      <w:r>
        <w:t>Làm thay đổi vận tốc: hộp biến</w:t>
      </w:r>
      <w:r>
        <w:t xml:space="preserve"> tốc.</w:t>
      </w:r>
    </w:p>
    <w:p>
      <w:pPr>
        <w:jc w:val="both"/>
      </w:pPr>
      <w:r>
        <w:rPr>
          <w:b/>
        </w:rPr>
        <w:t xml:space="preserve">biến trở </w:t>
      </w:r>
      <w:r>
        <w:t>Thứ khí cụ để điều chỉnh hoặc</w:t>
      </w:r>
      <w:r>
        <w:t xml:space="preserve"> giới hạn hiện thế của đong điện.</w:t>
      </w:r>
    </w:p>
    <w:p>
      <w:pPr>
        <w:jc w:val="both"/>
      </w:pPr>
      <w:r>
        <w:rPr>
          <w:b/>
        </w:rPr>
        <w:t xml:space="preserve">biến tướng </w:t>
      </w:r>
      <w:r>
        <w:t>I. Thay đổi hình thức cho vẻ</w:t>
      </w:r>
      <w:r>
        <w:t xml:space="preserve"> bể ngoài khác đi, để che giấu bản chất:</w:t>
      </w:r>
      <w:r>
        <w:t>một tổ chức phản dộng biến tướng.</w:t>
      </w:r>
    </w:p>
    <w:p>
      <w:pPr>
        <w:jc w:val="both"/>
      </w:pPr>
      <w:r>
        <w:rPr>
          <w:b/>
        </w:rPr>
        <w:t xml:space="preserve">biến tướng </w:t>
      </w:r>
      <w:r>
        <w:t xml:space="preserve"> II.</w:t>
      </w:r>
      <w:r>
        <w:t xml:space="preserve"> Hình thái biến tướng: biến tướng của chủ</w:t>
      </w:r>
      <w:r>
        <w:t xml:space="preserve"> nghĩa thực dân.</w:t>
      </w:r>
    </w:p>
    <w:p>
      <w:pPr>
        <w:jc w:val="both"/>
      </w:pPr>
      <w:r>
        <w:t>biện, tế. đrír. Lo liệu, sắm sửa lễ vật</w:t>
      </w:r>
      <w:r>
        <w:t xml:space="preserve"> hoặc bữa ăn: biện lễ s biện rượu › Biện</w:t>
      </w:r>
      <w:r>
        <w:t xml:space="preserve"> dâng một lễ xa đem tấc thành (Truyện</w:t>
      </w:r>
      <w:r>
        <w:t xml:space="preserve"> Kiểu).</w:t>
      </w:r>
    </w:p>
    <w:p>
      <w:pPr>
        <w:jc w:val="both"/>
      </w:pPr>
      <w:r>
        <w:t>biện, tt„ dphg. Viện: biên lý do để chối</w:t>
      </w:r>
      <w:r>
        <w:t xml:space="preserve"> từ.</w:t>
      </w:r>
    </w:p>
    <w:p>
      <w:pPr>
        <w:jc w:val="both"/>
      </w:pPr>
      <w:r>
        <w:rPr>
          <w:b/>
        </w:rPr>
        <w:t xml:space="preserve">biện bác </w:t>
      </w:r>
      <w:r>
        <w:t>Tranh cài, chống chế bằng lí</w:t>
      </w:r>
      <w:r>
        <w:t xml:space="preserve"> lẽ: có tài biên bác s khó mà biện bác được.</w:t>
      </w:r>
    </w:p>
    <w:p>
      <w:pPr>
        <w:jc w:val="both"/>
      </w:pPr>
      <w:r>
        <w:rPr>
          <w:b/>
        </w:rPr>
        <w:t xml:space="preserve">biện bạch </w:t>
      </w:r>
      <w:r>
        <w:t>Trình bày lí lẻ sự việc để</w:t>
      </w:r>
      <w:r>
        <w:t xml:space="preserve"> thanh minh, để bào chữa: biện bạch nỗi</w:t>
      </w:r>
      <w:r>
        <w:t xml:space="preserve"> oưn s biên bạch cho sai sót của chính</w:t>
      </w:r>
      <w:r>
        <w:t xml:space="preserve"> mình.</w:t>
      </w:r>
    </w:p>
    <w:p>
      <w:pPr>
        <w:jc w:val="both"/>
      </w:pPr>
      <w:r>
        <w:t>biện biệt ¡d. Làm cho sự khác biệt bộc</w:t>
      </w:r>
      <w:r>
        <w:t xml:space="preserve"> lộ rõ hơn: biện biệt cái chân uà cái giả.</w:t>
      </w:r>
    </w:p>
    <w:p>
      <w:pPr>
        <w:jc w:val="both"/>
      </w:pPr>
      <w:r>
        <w:t>biện chứng 1. Hợp với quy luật vận</w:t>
      </w:r>
      <w:r>
        <w:t xml:space="preserve"> động và phát triển: sự phát triển biện</w:t>
      </w:r>
      <w:r>
        <w:t>chứng.</w:t>
      </w:r>
    </w:p>
    <w:p>
      <w:pPr>
        <w:jc w:val="both"/>
      </w:pPr>
      <w:r>
        <w:rPr>
          <w:b/>
        </w:rPr>
        <w:t xml:space="preserve">biện bạch </w:t>
      </w:r>
      <w:r>
        <w:rPr>
          <w:i/>
        </w:rPr>
      </w:r>
      <w:r>
        <w:t xml:space="preserve"> trên phép biện chứng: cách lí giải rất biên</w:t>
      </w:r>
      <w:r>
        <w:t xml:space="preserve"> chứng.</w:t>
      </w:r>
    </w:p>
    <w:p>
      <w:pPr>
        <w:jc w:val="both"/>
      </w:pPr>
      <w:r>
        <w:rPr>
          <w:b/>
        </w:rPr>
        <w:t xml:space="preserve">biện chứng pháp củ, </w:t>
      </w:r>
      <w:r>
        <w:rPr>
          <w:i/>
        </w:rPr>
        <w:t xml:space="preserve"> Xem</w:t>
      </w:r>
      <w:r>
        <w:t xml:space="preserve"> Phép biên</w:t>
      </w:r>
      <w:r>
        <w:t xml:space="preserve"> chứng.</w:t>
      </w:r>
    </w:p>
    <w:p>
      <w:pPr>
        <w:jc w:val="both"/>
      </w:pPr>
      <w:r>
        <w:rPr>
          <w:b/>
        </w:rPr>
        <w:t xml:space="preserve">biện giải </w:t>
      </w:r>
      <w:r>
        <w:t>Giảng giải rò bàng lí lẽ: thứ</w:t>
      </w:r>
      <w:r>
        <w:t xml:space="preserve"> biện giải mọi mối quan hệ chàng chịt</w:t>
      </w:r>
      <w:r>
        <w:t xml:space="preserve"> trong cuộc sống.</w:t>
      </w:r>
    </w:p>
    <w:p>
      <w:pPr>
        <w:jc w:val="both"/>
      </w:pPr>
      <w:r>
        <w:t>biện hộ 1. Bào chữa cho một bên đương</w:t>
      </w:r>
      <w:r>
        <w:t>sự trước tòa án.</w:t>
      </w:r>
    </w:p>
    <w:p>
      <w:pPr>
        <w:jc w:val="both"/>
      </w:pPr>
      <w:r>
        <w:rPr>
          <w:b/>
        </w:rPr>
        <w:t xml:space="preserve">biện giải </w:t>
      </w:r>
      <w:r>
        <w:rPr>
          <w:i/>
        </w:rPr>
      </w:r>
      <w:r>
        <w:t xml:space="preserve"> cho cái đang bị lên án: biên hộ cho chế</w:t>
      </w:r>
      <w:r>
        <w:t xml:space="preserve"> độ dộc tài.</w:t>
      </w:r>
    </w:p>
    <w:p>
      <w:pPr>
        <w:jc w:val="both"/>
      </w:pPr>
      <w:r>
        <w:rPr>
          <w:b/>
        </w:rPr>
        <w:t xml:space="preserve">biện lí </w:t>
      </w:r>
      <w:r>
        <w:t>Viên thẩm phán có chúc năng</w:t>
      </w:r>
      <w:r>
        <w:t xml:space="preserve"> điều tra, truy tố, buộc tội bị cáo trước tòa</w:t>
      </w:r>
      <w:r>
        <w:t xml:space="preserve"> án ở một số nước.</w:t>
      </w:r>
    </w:p>
    <w:p>
      <w:pPr>
        <w:jc w:val="both"/>
      </w:pPr>
      <w:r>
        <w:t>biện luận 1. Đưa ra lí lẽ để tranh luận</w:t>
      </w:r>
      <w:r>
        <w:t xml:space="preserve"> phải trái: cùng biện luận, càng tô ra đuối</w:t>
      </w:r>
      <w:r>
        <w:t>lí s biên luận cho ý kiến uừùa đua ra.</w:t>
      </w:r>
    </w:p>
    <w:p>
      <w:pPr>
        <w:jc w:val="both"/>
      </w:pPr>
      <w:r>
        <w:rPr>
          <w:b/>
        </w:rPr>
        <w:t xml:space="preserve">biện lí </w:t>
      </w:r>
      <w:r>
        <w:rPr>
          <w:i/>
        </w:rPr>
      </w:r>
      <w:r>
        <w:t xml:space="preserve"> Xét các trương hợp có thể xảy ra về số</w:t>
      </w:r>
      <w:r>
        <w:t xml:space="preserve"> lượng hoặc tính chất lời giải của một bài</w:t>
      </w:r>
      <w:r>
        <w:t xml:space="preserve"> toán và những điều kiện để xảy ra từng</w:t>
      </w:r>
      <w:r>
        <w:t xml:space="preserve"> trường hợp ấy.</w:t>
      </w:r>
    </w:p>
    <w:p>
      <w:pPr>
        <w:jc w:val="both"/>
      </w:pPr>
      <w:r>
        <w:rPr>
          <w:b/>
        </w:rPr>
        <w:t xml:space="preserve">biện minh </w:t>
      </w:r>
      <w:r>
        <w:t>Biện luận và chứng minh để</w:t>
      </w:r>
      <w:r>
        <w:t xml:space="preserve"> làm cho rõ: /ấy các tt dụ để biên mình</w:t>
      </w:r>
      <w:r>
        <w:t xml:space="preserve"> cho ý biến đưa ra.</w:t>
      </w:r>
    </w:p>
    <w:p>
      <w:pPr>
        <w:jc w:val="both"/>
      </w:pPr>
      <w:r>
        <w:rPr>
          <w:b/>
        </w:rPr>
        <w:t xml:space="preserve">biện pháp </w:t>
      </w:r>
      <w:r>
        <w:t>Cách làm, cách giải quyết</w:t>
      </w:r>
      <w:r>
        <w:t xml:space="preserve"> một vấn đề cụ thể: biên pháp dúng đắn</w:t>
      </w:r>
      <w:r>
        <w:t xml:space="preserve"> 5 chưa tìm đưọc biện pháp thích hợp e</w:t>
      </w:r>
      <w:r>
        <w:t xml:space="preserve"> tránh dùng biên pháp hành chính dể xứ</w:t>
      </w:r>
      <w:r>
        <w:t xml:space="preserve"> lí uấn đề.</w:t>
      </w:r>
    </w:p>
    <w:p>
      <w:pPr>
        <w:jc w:val="both"/>
      </w:pPr>
      <w:r>
        <w:rPr>
          <w:b/>
        </w:rPr>
        <w:t xml:space="preserve">biện pháp tu từ </w:t>
      </w:r>
      <w:r>
        <w:t>Cách sử dụng từ ngữ</w:t>
      </w:r>
      <w:r>
        <w:t xml:space="preserve"> nhăm mục đích nâng cao hiệu lực giao</w:t>
      </w:r>
      <w:r>
        <w:t xml:space="preserve"> tiếp.</w:t>
      </w:r>
    </w:p>
    <w:p>
      <w:pPr>
        <w:jc w:val="both"/>
      </w:pPr>
      <w:r>
        <w:rPr>
          <w:b/>
        </w:rPr>
        <w:t xml:space="preserve">biêng biếc </w:t>
      </w:r>
      <w:r>
        <w:rPr>
          <w:i/>
        </w:rPr>
        <w:t xml:space="preserve"> Xem</w:t>
      </w:r>
      <w:r>
        <w:t xml:space="preserve"> Biếc: nước biển xanh</w:t>
      </w:r>
      <w:r>
        <w:t xml:space="preserve"> biêng biếc s trái dài trước mắt là một</w:t>
      </w:r>
      <w:r>
        <w:t xml:space="preserve"> khoảng không gian mênh mông xanh</w:t>
      </w:r>
      <w:r>
        <w:t xml:space="preserve"> biêng biếc một màu.</w:t>
      </w:r>
    </w:p>
    <w:p>
      <w:pPr>
        <w:jc w:val="both"/>
      </w:pPr>
      <w:r>
        <w:t>biếng œ. Ơ trạng thái không thiết làm</w:t>
      </w:r>
      <w:r>
        <w:t xml:space="preserve"> việc gì do thể xác mệt mỏi hoặc tỉnh thần</w:t>
      </w:r>
      <w:r>
        <w:t xml:space="preserve"> uế oải: bé biếng ăn, biếng chơi s Điếng</w:t>
      </w:r>
      <w:r>
        <w:t xml:space="preserve"> cẩm kim, biếng đưa thoi (Chỉnh phụ ngâm</w:t>
      </w:r>
      <w:r>
        <w:t xml:space="preserve"> khúc).‹</w:t>
      </w:r>
    </w:p>
    <w:p>
      <w:pPr>
        <w:jc w:val="both"/>
      </w:pPr>
      <w:r>
        <w:rPr>
          <w:b/>
        </w:rPr>
        <w:t xml:space="preserve">biếng nhác </w:t>
      </w:r>
      <w:r>
        <w:t>Biếng, nói chung: môi gã</w:t>
      </w:r>
      <w:r>
        <w:t xml:space="preserve"> biếng nhác › biếng nhác học hành.</w:t>
      </w:r>
    </w:p>
    <w:p>
      <w:pPr>
        <w:jc w:val="both"/>
      </w:pPr>
      <w:r>
        <w:t>biết œ. 1. Có ý niệm vẻ người, vật hoặc</w:t>
      </w:r>
      <w:r>
        <w:t xml:space="preserve"> điều gì đó, để có thể nhận ra được, khẳng</w:t>
      </w:r>
      <w:r>
        <w:t xml:space="preserve"> định được sự tồn tại của người, vật hoặc</w:t>
      </w:r>
      <w:r>
        <w:t xml:space="preserve"> việc ấy: biết mạt mà chua biết tên : báo</w:t>
      </w:r>
      <w:r>
        <w:t>cho biết chuyên ấy.</w:t>
      </w:r>
    </w:p>
    <w:p>
      <w:pPr>
        <w:jc w:val="both"/>
      </w:pPr>
      <w:r>
        <w:rPr>
          <w:b/>
        </w:rPr>
        <w:t xml:space="preserve">biếng nhác </w:t>
      </w:r>
      <w:r>
        <w:rPr>
          <w:i/>
        </w:rPr>
      </w:r>
      <w:r>
        <w:t xml:space="preserve"> được việc gì, có khả năng vận dụng được</w:t>
      </w:r>
      <w:r>
        <w:t xml:space="preserve"> do được học tập, luyện tập hoặc có khi</w:t>
      </w:r>
      <w:r>
        <w:t xml:space="preserve"> do bản nàng: biết bơi + chưa biết nói ‹</w:t>
      </w:r>
      <w:r>
        <w:t xml:space="preserve"> biết nhiều ngoại ngữ : Biết thua thôt,</w:t>
      </w:r>
    </w:p>
    <w:p>
      <w:pPr>
        <w:jc w:val="both"/>
      </w:pPr>
      <w:r>
        <w:rPr>
          <w:b/>
        </w:rPr>
        <w:t>không biết dụa côt mà nghe (</w:t>
      </w:r>
      <w:r>
        <w:rPr>
          <w:i/>
        </w:rPr>
        <w:t xml:space="preserve"> tục ngữ</w:t>
      </w:r>
      <w:r>
        <w:t>). 3.</w:t>
      </w:r>
      <w:r>
        <w:t xml:space="preserve"> Nhân rõ được thưc chất hoac giá trí để</w:t>
      </w:r>
      <w:r>
        <w:t xml:space="preserve"> có được sự ứng xử thích đáng: biết? người</w:t>
      </w:r>
      <w:r>
        <w:t xml:space="preserve"> biết của : Chơi hoa đã dễ mây người biết</w:t>
      </w:r>
      <w:r>
        <w:t xml:space="preserve"> hoa (Truyện Kiểu).</w:t>
      </w:r>
    </w:p>
    <w:p>
      <w:pPr>
        <w:jc w:val="both"/>
      </w:pPr>
      <w:r>
        <w:rPr>
          <w:b/>
        </w:rPr>
        <w:t xml:space="preserve">biết bao </w:t>
      </w:r>
      <w:r>
        <w:t>Tổ hợp biểu thị một số lượng</w:t>
      </w:r>
      <w:r>
        <w:t xml:space="preserve"> hoặc mức độ không biết chính xác, nhưng</w:t>
      </w:r>
      <w:r>
        <w:t xml:space="preserve"> nghĩ là nhiều lắm, cao lắm: Biết bao</w:t>
      </w:r>
      <w:r>
        <w:t xml:space="preserve"> đuyên nợ thề bôi (Truyện Kiêu) : đã đổ</w:t>
      </w:r>
      <w:r>
        <w:t xml:space="preserve"> biết bao tiền của, công sức tào đó.</w:t>
      </w:r>
    </w:p>
    <w:p>
      <w:pPr>
        <w:jc w:val="both"/>
      </w:pPr>
      <w:r>
        <w:rPr>
          <w:b/>
        </w:rPr>
        <w:t xml:space="preserve">biết bao nhiêu </w:t>
      </w:r>
      <w:r>
        <w:rPr>
          <w:i/>
        </w:rPr>
        <w:t xml:space="preserve"> Như</w:t>
      </w:r>
      <w:r>
        <w:t xml:space="preserve"> Biết bao.</w:t>
      </w:r>
    </w:p>
    <w:p>
      <w:pPr>
        <w:jc w:val="both"/>
      </w:pPr>
      <w:r>
        <w:rPr>
          <w:b/>
        </w:rPr>
        <w:t xml:space="preserve">biết chừng nào </w:t>
      </w:r>
      <w:r>
        <w:t>Tổ hợp biểu thị một</w:t>
      </w:r>
      <w:r>
        <w:t xml:space="preserve"> mức độ không biết chính xác, nhưng nghĩ</w:t>
      </w:r>
      <w:r>
        <w:t xml:space="preserve"> là cao lắm: sung sướng biết chừng nào.</w:t>
      </w:r>
    </w:p>
    <w:p>
      <w:pPr>
        <w:jc w:val="both"/>
      </w:pPr>
      <w:r>
        <w:rPr>
          <w:b/>
        </w:rPr>
        <w:t xml:space="preserve">biết đâu </w:t>
      </w:r>
      <w:r>
        <w:t>Tổ hợp biểu thị ý phỏng đoán</w:t>
      </w:r>
      <w:r>
        <w:t xml:space="preserve"> một cách hết sức de dặt, nhưng muốn</w:t>
      </w:r>
      <w:r>
        <w:t xml:space="preserve"> đưa ra trao đổi thêm, chứ chua dám</w:t>
      </w:r>
      <w:r>
        <w:t xml:space="preserve"> khẳng định đứt khoát: biết đâu đối</w:t>
      </w:r>
      <w:r>
        <w:t xml:space="preserve"> phương giá tờ bỏ chạy s Biết đâu rôi nữa</w:t>
      </w:r>
      <w:r>
        <w:t xml:space="preserve"> chẳng là chiêm bao (Truyện Riễu!.</w:t>
      </w:r>
    </w:p>
    <w:p>
      <w:pPr>
        <w:jc w:val="both"/>
      </w:pPr>
      <w:r>
        <w:rPr>
          <w:b/>
        </w:rPr>
        <w:t xml:space="preserve">biết đảu chừng </w:t>
      </w:r>
      <w:r>
        <w:t>N"hư Biết dâu (nhưng có</w:t>
      </w:r>
      <w:r>
        <w:t xml:space="preserve"> phần ít dè đặt hơn): chiêu nay sẽ mưu,</w:t>
      </w:r>
      <w:r>
        <w:t xml:space="preserve"> nhưng biết dâu chừng sẽ tạnh dấy.</w:t>
      </w:r>
    </w:p>
    <w:p>
      <w:pPr>
        <w:jc w:val="both"/>
      </w:pPr>
      <w:r>
        <w:rPr>
          <w:b/>
        </w:rPr>
        <w:t xml:space="preserve">biết đâu đấy </w:t>
      </w:r>
      <w:r>
        <w:t>Tỏ hợp biểu thị ý như</w:t>
      </w:r>
      <w:r>
        <w:t xml:space="preserve"> muốn đặt lại vấn đẻ, khẳng định một cách</w:t>
      </w:r>
      <w:r>
        <w:t xml:space="preserve"> có phần đe dặt sự việc. hiện tượng mà</w:t>
      </w:r>
      <w:r>
        <w:t xml:space="preserve"> người đối thoại vừa mới phủ định, ngụ ý</w:t>
      </w:r>
      <w:r>
        <w:t xml:space="preserve"> để người đối thoại phủ định thêm: (Chiêu</w:t>
      </w:r>
      <w:r>
        <w:t xml:space="preserve"> nay có lẽ không mua) - Biết dâu đái</w:t>
      </w:r>
      <w:r>
        <w:t xml:space="preserve"> (Lắn này chắc nó thi trượt mất) - Biết</w:t>
      </w:r>
      <w:r>
        <w:t xml:space="preserve"> dâu dấy.</w:t>
      </w:r>
    </w:p>
    <w:p>
      <w:pPr>
        <w:jc w:val="both"/>
      </w:pPr>
      <w:r>
        <w:t>biết điểu œ. Biết lẻ phải trái, biết đối</w:t>
      </w:r>
      <w:r>
        <w:t xml:space="preserve"> xử đúng mục: tô ra biết điều s ăn ở biết</w:t>
      </w:r>
      <w:r>
        <w:t xml:space="preserve"> điều s con người biết diều.</w:t>
      </w:r>
    </w:p>
    <w:p>
      <w:pPr>
        <w:jc w:val="both"/>
      </w:pPr>
      <w:r>
        <w:rPr>
          <w:b/>
        </w:rPr>
        <w:t xml:space="preserve">biết mấy </w:t>
      </w:r>
      <w:r>
        <w:rPr>
          <w:i/>
        </w:rPr>
        <w:t xml:space="preserve"> Như</w:t>
      </w:r>
      <w:r>
        <w:t xml:space="preserve"> Biết chừng nào: Vui biết</w:t>
      </w:r>
      <w:r>
        <w:t xml:space="preserve"> mấy nghe con học nói (Tố Hữu),</w:t>
      </w:r>
    </w:p>
    <w:p>
      <w:pPr>
        <w:jc w:val="both"/>
      </w:pPr>
      <w:r>
        <w:rPr>
          <w:b/>
        </w:rPr>
        <w:t xml:space="preserve">biết người biết của </w:t>
      </w:r>
      <w:r>
        <w:t>Biết đánh giá đúng</w:t>
      </w:r>
      <w:r>
        <w:t xml:space="preserve"> để đối xử một cách thỏa đáng.</w:t>
      </w:r>
    </w:p>
    <w:p>
      <w:pPr>
        <w:jc w:val="both"/>
      </w:pPr>
      <w:r>
        <w:rPr>
          <w:b/>
        </w:rPr>
        <w:t xml:space="preserve">biết ơn </w:t>
      </w:r>
      <w:r>
        <w:t>Hiểu và nhớ công ơn của người</w:t>
      </w:r>
      <w:r>
        <w:t xml:space="preserve"> khác đối với mình: tó lòng biết ơn se biết</w:t>
      </w:r>
      <w:r>
        <w:t xml:space="preserve"> ơn người đã cứu mình thoát chết.</w:t>
      </w:r>
    </w:p>
    <w:p>
      <w:pPr>
        <w:jc w:val="both"/>
      </w:pPr>
      <w:r>
        <w:rPr>
          <w:b/>
        </w:rPr>
        <w:t xml:space="preserve">biết tay </w:t>
      </w:r>
      <w:r>
        <w:t>Thấy rõ thủ đoạn hoặc sức</w:t>
      </w:r>
      <w:r>
        <w:t xml:space="preserve"> mạnh của đối phương mà sợ: phải cho nó</w:t>
      </w:r>
      <w:r>
        <w:t xml:space="preserve"> biết tay + Xem cơ báo ứng biết tay trời</w:t>
      </w:r>
      <w:r>
        <w:t xml:space="preserve"> già (Truyện Kiểu).</w:t>
      </w:r>
    </w:p>
    <w:p>
      <w:pPr>
        <w:jc w:val="both"/>
      </w:pPr>
      <w:r>
        <w:t>biết thân 1. Tự biết phận mình. 2. Thấy</w:t>
      </w:r>
      <w:r>
        <w:t xml:space="preserve"> rõ dược tác hại đối với bản thân mà hối</w:t>
      </w:r>
      <w:r>
        <w:t xml:space="preserve"> hận về sự sai trái, đại đột của mình: đến</w:t>
      </w:r>
      <w:r>
        <w:t xml:space="preserve"> bhi ngã mới biết thân.</w:t>
      </w:r>
    </w:p>
    <w:p>
      <w:pPr>
        <w:jc w:val="both"/>
      </w:pPr>
      <w:r>
        <w:rPr>
          <w:b/>
        </w:rPr>
        <w:t xml:space="preserve">biết thóp </w:t>
      </w:r>
      <w:r>
        <w:t>Thấy rò dược chỗ yếu, chỗ so</w:t>
      </w:r>
      <w:r>
        <w:t xml:space="preserve"> hở để có thể lợi dụng: biết thóp là non</w:t>
      </w:r>
      <w:r>
        <w:t xml:space="preserve"> gan, nên càng doa già.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biết tổng Biết cái điều mà người kia</w:t>
      </w:r>
      <w:r>
        <w:t xml:space="preserve"> tưởng là không ai có thể biết được hoặc</w:t>
      </w:r>
      <w:r>
        <w:t xml:space="preserve"> muốn giấu: ai cũng biết tổng là anh ta</w:t>
      </w:r>
      <w:r>
        <w:t xml:space="preserve"> nói khoác.</w:t>
      </w:r>
    </w:p>
    <w:p>
      <w:pPr>
        <w:jc w:val="both"/>
      </w:pPr>
      <w:r>
        <w:rPr>
          <w:b/>
        </w:rPr>
        <w:t xml:space="preserve">biết tỏng tòng tong </w:t>
      </w:r>
      <w:r>
        <w:rPr>
          <w:i/>
        </w:rPr>
        <w:t xml:space="preserve"> Như</w:t>
      </w:r>
      <w:r>
        <w:t>: Biết tông</w:t>
      </w:r>
      <w:r>
        <w:t xml:space="preserve"> (nhưng nghĩa mạnh hơn).</w:t>
      </w:r>
    </w:p>
    <w:p>
      <w:pPr>
        <w:jc w:val="both"/>
      </w:pPr>
      <w:r>
        <w:t>biệt œí, ¡d., ochg. 1. Rời, lìa người hoặc</w:t>
      </w:r>
      <w:r>
        <w:t xml:space="preserve"> nơi có quan hệ gắn bó thân thiết để bắt</w:t>
      </w:r>
      <w:r>
        <w:t xml:space="preserve"> đầu sống xa nhau: rư đi, biệt xóm làng</w:t>
      </w:r>
      <w:r>
        <w:t>ø tạm biệt.</w:t>
      </w:r>
    </w:p>
    <w:p>
      <w:pPr>
        <w:jc w:val="both"/>
      </w:pPr>
      <w:r>
        <w:rPr>
          <w:b/>
        </w:rPr>
        <w:t xml:space="preserve">biết tỏng tòng tong </w:t>
      </w:r>
      <w:r>
        <w:rPr>
          <w:i/>
        </w:rPr>
        <w:t xml:space="preserve"> Như</w:t>
      </w:r>
      <w:r>
        <w:t xml:space="preserve"> tin tức gì: di biết không thấy uề s Gửi thư</w:t>
      </w:r>
      <w:r>
        <w:t xml:space="preserve"> thư biệt, gút lời lời bay (cỏ.).</w:t>
      </w:r>
    </w:p>
    <w:p>
      <w:pPr>
        <w:jc w:val="both"/>
      </w:pPr>
      <w:r>
        <w:rPr>
          <w:b/>
        </w:rPr>
        <w:t xml:space="preserve">biệt danh </w:t>
      </w:r>
      <w:r>
        <w:t>Thứ tên riêng khác với tên</w:t>
      </w:r>
      <w:r>
        <w:t xml:space="preserve"> vốn có: goi theo biệt danh s có nhiều biệt</w:t>
      </w:r>
      <w:r>
        <w:t xml:space="preserve"> danh khác nhau.</w:t>
      </w:r>
    </w:p>
    <w:p>
      <w:pPr>
        <w:jc w:val="both"/>
      </w:pPr>
      <w:r>
        <w:rPr>
          <w:b/>
        </w:rPr>
        <w:t xml:space="preserve">biệt dược </w:t>
      </w:r>
      <w:r>
        <w:t>Thứ thuốc chế sẵn theo công</w:t>
      </w:r>
      <w:r>
        <w:t xml:space="preserve"> thức riêng, trình bày theo một kiểu đặc</w:t>
      </w:r>
      <w:r>
        <w:t xml:space="preserve"> biệt và đã được đăng kí chính thức.</w:t>
      </w:r>
    </w:p>
    <w:p>
      <w:pPr>
        <w:jc w:val="both"/>
      </w:pPr>
      <w:r>
        <w:rPr>
          <w:b/>
        </w:rPr>
        <w:t xml:space="preserve">biệt đãi </w:t>
      </w:r>
      <w:r>
        <w:t>Đối đai đặc biệt, hơn hẳn mức</w:t>
      </w:r>
      <w:r>
        <w:t xml:space="preserve"> bình thường: biệt đãi người tài.</w:t>
      </w:r>
    </w:p>
    <w:p>
      <w:pPr>
        <w:jc w:val="both"/>
      </w:pPr>
      <w:r>
        <w:t>biệt động (Lực lượng quân sự) cơ động,</w:t>
      </w:r>
      <w:r>
        <w:t xml:space="preserve"> tổ chức và trang bị gọn nhẹ, có thể độc</w:t>
      </w:r>
      <w:r>
        <w:t xml:space="preserve"> lập tác chiến để làm những nhiệm vụ đặc</w:t>
      </w:r>
      <w:r>
        <w:t xml:space="preserve"> biệt.</w:t>
      </w:r>
    </w:p>
    <w:p>
      <w:pPr>
        <w:jc w:val="both"/>
      </w:pPr>
      <w:r>
        <w:rPr>
          <w:b/>
        </w:rPr>
        <w:t xml:space="preserve">biệt động đội </w:t>
      </w:r>
      <w:r>
        <w:t>Đơn vị bộ đội được biên</w:t>
      </w:r>
      <w:r>
        <w:t xml:space="preserve"> chế và trang bị gọn nhẹ, chuyên hoạt động</w:t>
      </w:r>
      <w:r>
        <w:t xml:space="preserve"> trong vùng đối phương kiểm soát: Biệt</w:t>
      </w:r>
      <w:r>
        <w:t xml:space="preserve"> đông dôi dánh uào sào huyệt quân thù.</w:t>
      </w:r>
    </w:p>
    <w:p>
      <w:pPr>
        <w:jc w:val="both"/>
      </w:pPr>
      <w:r>
        <w:rPr>
          <w:b/>
        </w:rPr>
        <w:t xml:space="preserve">biệt động quân </w:t>
      </w:r>
      <w:r>
        <w:t>Loại quân được biên</w:t>
      </w:r>
      <w:r>
        <w:t xml:space="preserve"> chế và trang bị gọn nhẹ để có thể cơ động</w:t>
      </w:r>
      <w:r>
        <w:t xml:space="preserve"> nhanh và hoạt động sâu trong vùng đối</w:t>
      </w:r>
      <w:r>
        <w:t xml:space="preserve"> phương kiểm soát.</w:t>
      </w:r>
    </w:p>
    <w:p>
      <w:pPr>
        <w:jc w:val="both"/>
      </w:pPr>
      <w:r>
        <w:rPr>
          <w:b/>
        </w:rPr>
        <w:t xml:space="preserve">biệt hiệu </w:t>
      </w:r>
      <w:r>
        <w:t>Thứ tên riêng, thương là của</w:t>
      </w:r>
      <w:r>
        <w:t xml:space="preserve"> trí thức thời trước, đặt thêm ra bên cạnh</w:t>
      </w:r>
      <w:r>
        <w:t xml:space="preserve"> tên vốn có: Phan Bội Châu biệt hiệu là</w:t>
      </w:r>
      <w:r>
        <w:t xml:space="preserve"> Sào Nam.</w:t>
      </w:r>
    </w:p>
    <w:p>
      <w:pPr>
        <w:jc w:val="both"/>
      </w:pPr>
      <w:r>
        <w:rPr>
          <w:b/>
        </w:rPr>
        <w:t xml:space="preserve">biệt hóa- </w:t>
      </w:r>
      <w:r>
        <w:t>Trở nên (hoặc làm cho trở nên)</w:t>
      </w:r>
      <w:r>
        <w:t xml:space="preserve"> khác biệt nhau: lúc đầu tiếng khóc của</w:t>
      </w:r>
      <w:r>
        <w:t xml:space="preserve"> trẻ sơ sinh không được biệt hóa lắm,</w:t>
      </w:r>
      <w:r>
        <w:t xml:space="preserve"> ng chỉ uài tuần sau bé đã biết thay</w:t>
      </w:r>
      <w:r>
        <w:t xml:space="preserve"> dối.</w:t>
      </w:r>
    </w:p>
    <w:p>
      <w:pPr>
        <w:jc w:val="both"/>
      </w:pPr>
      <w:r>
        <w:rPr>
          <w:b/>
        </w:rPr>
        <w:t xml:space="preserve">biệt kích [_ </w:t>
      </w:r>
      <w:r>
        <w:t>Ngươi thuộc lực lượng vũ</w:t>
      </w:r>
      <w:r>
        <w:t xml:space="preserve"> trang đặc biệt được biên chế và trang bị</w:t>
      </w:r>
      <w:r>
        <w:t xml:space="preserve"> gọn nhẹ, hoạt động phân tán, chuyên làm</w:t>
      </w:r>
      <w:r>
        <w:t xml:space="preserve"> nhiệm vụ lọt vào vùng của đối phương</w:t>
      </w:r>
      <w:r>
        <w:t xml:space="preserve"> để hoạt động phá hoại, quấy Tôi: fung</w:t>
      </w:r>
      <w:r>
        <w:t xml:space="preserve"> biệt kích, gián điệp uào hậu phương ta.</w:t>
      </w:r>
      <w:r>
        <w:t xml:space="preserve"> H. Đánh bất ngờ vào vùng của đối phương</w:t>
      </w:r>
      <w:r>
        <w:t xml:space="preserve"> để hoạt động phá hoại, quấy rối: đẻ phòng</w:t>
      </w:r>
      <w:r>
        <w:t xml:space="preserve"> địch biêt kích, tập kích.</w:t>
      </w:r>
    </w:p>
    <w:p>
      <w:pPr>
        <w:jc w:val="both"/>
      </w:pPr>
      <w:r>
        <w:rPr>
          <w:b/>
        </w:rPr>
        <w:t xml:space="preserve">biệt lập </w:t>
      </w:r>
      <w:r>
        <w:t>Đứng tách riêng ra một mình:</w:t>
      </w:r>
      <w:r>
        <w:t xml:space="preserve"> ngôi chùa biệt lập trên dỉnh dôi.</w:t>
      </w:r>
    </w:p>
    <w:p>
      <w:pPr>
        <w:jc w:val="both"/>
      </w:pPr>
      <w:r>
        <w:t>biệt lệ (Trường hợp) được đối đãi đặc</w:t>
      </w:r>
      <w:r>
        <w:t xml:space="preserve"> biệt tốt, khác hắn với cách đối đãi đối</w:t>
      </w:r>
      <w:r>
        <w:t xml:space="preserve"> với những trường hợp còn lại: không môt</w:t>
      </w:r>
      <w:r>
        <w:t xml:space="preserve"> ai được hưởng biệt lệ: tất cá đều phải</w:t>
      </w:r>
      <w:r>
        <w:t xml:space="preserve"> được biểm tra chặt chẽ.</w:t>
      </w:r>
    </w:p>
    <w:p>
      <w:pPr>
        <w:jc w:val="both"/>
      </w:pPr>
      <w:r>
        <w:rPr>
          <w:b/>
        </w:rPr>
        <w:t xml:space="preserve">biệt li </w:t>
      </w:r>
      <w:r>
        <w:t>Xa cách nhau, không còn được</w:t>
      </w:r>
      <w:r>
        <w:t xml:space="preserve"> chung sống với nhau nữa: biệt li mỗi</w:t>
      </w:r>
      <w:r>
        <w:t xml:space="preserve"> người mỗi ngả e cảnh biệt li.</w:t>
      </w:r>
    </w:p>
    <w:p>
      <w:pPr>
        <w:jc w:val="both"/>
      </w:pPr>
      <w:r>
        <w:t>biệt mù đphg. Xa tít.</w:t>
      </w:r>
    </w:p>
    <w:p>
      <w:pPr>
        <w:jc w:val="both"/>
      </w:pPr>
      <w:r>
        <w:rPr>
          <w:b/>
        </w:rPr>
        <w:t xml:space="preserve">biệt ngữ </w:t>
      </w:r>
      <w:r>
        <w:t>Thứ ngôn ngữ chỉ được một</w:t>
      </w:r>
      <w:r>
        <w:t xml:space="preserve"> nhóm người nhất định trong xã hội dùng</w:t>
      </w:r>
      <w:r>
        <w:t xml:space="preserve"> làm phương tiện giao tiếp.</w:t>
      </w:r>
    </w:p>
    <w:p>
      <w:pPr>
        <w:jc w:val="both"/>
      </w:pPr>
      <w:r>
        <w:t>biệt nhãn (Trường hợp) được nhìn nhận</w:t>
      </w:r>
      <w:r>
        <w:t xml:space="preserve"> tốt hơn so với những trường hợp còn lại:</w:t>
      </w:r>
      <w:r>
        <w:t xml:space="preserve"> Cô muốn được họ dành cho mình một</w:t>
      </w:r>
      <w:r>
        <w:t xml:space="preserve"> biệt nhãn, uì tự thấy mình xinh đẹp.</w:t>
      </w:r>
    </w:p>
    <w:p>
      <w:pPr>
        <w:jc w:val="both"/>
      </w:pPr>
      <w:r>
        <w:t>biệt phái, Phái cán bộ sang làm việc</w:t>
      </w:r>
      <w:r>
        <w:t xml:space="preserve"> tạm thời ở cơ quan khác trong một thời</w:t>
      </w:r>
      <w:r>
        <w:t xml:space="preserve"> gian nhất định.</w:t>
      </w:r>
    </w:p>
    <w:p>
      <w:pPr>
        <w:jc w:val="both"/>
      </w:pPr>
      <w:r>
        <w:rPr>
          <w:b/>
        </w:rPr>
        <w:t xml:space="preserve">biệt phái; </w:t>
      </w:r>
      <w:r>
        <w:t>Hẹp hùi về quan điểm chính</w:t>
      </w:r>
      <w:r>
        <w:t xml:space="preserve"> trị, không chịu đoàn kết rộng rãi muốn</w:t>
      </w:r>
      <w:r>
        <w:t xml:space="preserve"> tự tách ra thành phe phái riêng: khuynh</w:t>
      </w:r>
      <w:r>
        <w:t xml:space="preserve"> hướng biệt phái 2 đầu óc biệt phái.</w:t>
      </w:r>
    </w:p>
    <w:p>
      <w:pPr>
        <w:jc w:val="both"/>
      </w:pPr>
      <w:r>
        <w:rPr>
          <w:b/>
        </w:rPr>
        <w:t xml:space="preserve">biệt tài </w:t>
      </w:r>
      <w:r>
        <w:t>L. Tai năng đặc biệt, ít người có:</w:t>
      </w:r>
      <w:r>
        <w:t xml:space="preserve"> có biệt tài uề âm nhạc. IL Có biệt tài:</w:t>
      </w:r>
      <w:r>
        <w:t xml:space="preserve"> nhà toán học biệt tài.</w:t>
      </w:r>
    </w:p>
    <w:p>
      <w:pPr>
        <w:jc w:val="both"/>
      </w:pPr>
      <w:r>
        <w:rPr>
          <w:b/>
        </w:rPr>
        <w:t xml:space="preserve">biệt tăm </w:t>
      </w:r>
      <w:r>
        <w:t>Hoàn toàn không còn thấy tăm</w:t>
      </w:r>
      <w:r>
        <w:t xml:space="preserve"> hơi đâu nữa: đi biệt tăm mấy năm nay.</w:t>
      </w:r>
    </w:p>
    <w:p>
      <w:pPr>
        <w:jc w:val="both"/>
      </w:pPr>
      <w:r>
        <w:rPr>
          <w:b/>
        </w:rPr>
        <w:t xml:space="preserve">biệt tăm biệt tích </w:t>
      </w:r>
      <w:r>
        <w:rPr>
          <w:i/>
        </w:rPr>
        <w:t xml:space="preserve"> Như</w:t>
      </w:r>
      <w:r>
        <w:t xml:space="preserve"> Biệt tăm (nhưng</w:t>
      </w:r>
      <w:r>
        <w:t xml:space="preserve"> nghĩa mạnh hơn): di biệt tđm biệt tích</w:t>
      </w:r>
      <w:r>
        <w:t xml:space="preserve"> hàng chục năm trường.</w:t>
      </w:r>
    </w:p>
    <w:p>
      <w:pPr>
        <w:jc w:val="both"/>
      </w:pPr>
      <w:r>
        <w:rPr>
          <w:b/>
        </w:rPr>
        <w:t xml:space="preserve">biệt thự </w:t>
      </w:r>
      <w:r>
        <w:t>Thứ công trình kiến trúc được</w:t>
      </w:r>
      <w:r>
        <w:t xml:space="preserve"> xây tách biệt tại nơi yên tĩnh, có đầy đủ</w:t>
      </w:r>
      <w:r>
        <w:t xml:space="preserve"> tiện nghỉ, thường dùng làm chỗ nghỉ ngơi.</w:t>
      </w:r>
    </w:p>
    <w:p>
      <w:pPr>
        <w:jc w:val="both"/>
      </w:pPr>
      <w:r>
        <w:rPr>
          <w:b/>
        </w:rPr>
        <w:t xml:space="preserve">biệt tích </w:t>
      </w:r>
      <w:r>
        <w:t>Hoàn toàn không còn thấy tung</w:t>
      </w:r>
      <w:r>
        <w:t xml:space="preserve"> tích đâu nữa: di biệt tích e trốn biệt tích</w:t>
      </w:r>
      <w:r>
        <w:t xml:space="preserve"> ở nơi nào không rõ.</w:t>
      </w:r>
    </w:p>
    <w:p>
      <w:pPr>
        <w:jc w:val="both"/>
      </w:pPr>
      <w:r>
        <w:t>biệt tịch ;ở. Tách biệt một mình nơi</w:t>
      </w:r>
      <w:r>
        <w:t xml:space="preserve"> hoang vắng: sống biệt tịch trong rừng.</w:t>
      </w:r>
    </w:p>
    <w:p>
      <w:pPr>
        <w:jc w:val="both"/>
      </w:pPr>
      <w:r>
        <w:rPr>
          <w:b/>
        </w:rPr>
        <w:t xml:space="preserve">biệt vô âm tín </w:t>
      </w:r>
      <w:r>
        <w:t>Hoàn toàn biệt tin, từ lâu</w:t>
      </w:r>
      <w:r>
        <w:t xml:space="preserve"> không có tin tức gì: đã bảy tám năm trời</w:t>
      </w:r>
      <w:r>
        <w:t xml:space="preserve"> biệt uô âm tín.</w:t>
      </w:r>
    </w:p>
    <w:p>
      <w:pPr>
        <w:jc w:val="both"/>
      </w:pPr>
      <w:r>
        <w:rPr>
          <w:b/>
        </w:rPr>
        <w:t xml:space="preserve">biệt xứ </w:t>
      </w:r>
      <w:r>
        <w:t>Xa hẳn xứ sở của mình: bj đày</w:t>
      </w:r>
      <w:r>
        <w:t xml:space="preserve"> biệt xú.</w:t>
      </w:r>
    </w:p>
    <w:p>
      <w:pPr>
        <w:jc w:val="both"/>
      </w:pPr>
      <w:r>
        <w:rPr>
          <w:b/>
        </w:rPr>
        <w:t xml:space="preserve">biêuy </w:t>
      </w:r>
      <w:r>
        <w:t>L đ/, cũ Nêu, ngọn cờ, danh hiệu:</w:t>
      </w:r>
      <w:r>
        <w:t xml:space="preserve"> Một lòng trung hiểu làm biêu cả (Quốc</w:t>
      </w:r>
      <w:r>
        <w:t xml:space="preserve"> âm thi tập) e Khiêm nhường ấy mới biêu</w:t>
      </w:r>
      <w:r>
        <w:t xml:space="preserve"> quân tử (Quốc âm thì tập) : Láy biêu phú</w:t>
      </w:r>
    </w:p>
    <w:p>
      <w:pPr>
        <w:jc w:val="both"/>
      </w:pPr>
      <w:r>
        <w:t xml:space="preserve">  </w:t>
      </w:r>
      <w:r>
        <w:t>quý đổi biêu nhàn (Quốc âm thì tập) s</w:t>
      </w:r>
      <w:r>
        <w:t xml:space="preserve"> Sang năm ứng thí át lãnh biêu tiến sĩ</w:t>
      </w:r>
      <w:r>
        <w:t xml:space="preserve"> (Truyền kì mạn lục) e Ngươi Nhuận Chỉ</w:t>
      </w:r>
      <w:r>
        <w:t xml:space="preserve"> mới đến Kẻ Chợ tót được biêu tiến sĩ</w:t>
      </w:r>
      <w:r>
        <w:t>(Truyền kì mạn lục).</w:t>
      </w:r>
    </w:p>
    <w:p>
      <w:pPr>
        <w:jc w:val="both"/>
      </w:pPr>
      <w:r>
        <w:rPr>
          <w:b/>
        </w:rPr>
      </w:r>
      <w:r>
        <w:t xml:space="preserve"> II. tứ. Cao quý, tốt</w:t>
      </w:r>
      <w:r>
        <w:t xml:space="preserve"> đẹp: Trong thế anh hùng ấy mới biêu</w:t>
      </w:r>
      <w:r>
        <w:t xml:space="preserve"> (Quốc âm thi tập) e Danh lừng thiên cổ</w:t>
      </w:r>
      <w:r>
        <w:t xml:space="preserve"> đã nên biêu (Thơ cổi.</w:t>
      </w:r>
    </w:p>
    <w:p>
      <w:pPr>
        <w:jc w:val="both"/>
      </w:pPr>
      <w:r>
        <w:rPr>
          <w:b/>
        </w:rPr>
        <w:t xml:space="preserve">biểu; +, cứ </w:t>
      </w:r>
      <w:r>
        <w:t>Thúc ngựa chạy nhanh;</w:t>
      </w:r>
      <w:r>
        <w:t xml:space="preserve"> chạy nhanh: Chẳng khác Trường An ngự</w:t>
      </w:r>
      <w:r>
        <w:t xml:space="preserve"> ngựa biêu (Hồng Đức quốc âm thi tập) :</w:t>
      </w:r>
      <w:r>
        <w:t xml:space="preserve"> Đường thẳng ngựa biêu chân ngán bước</w:t>
      </w:r>
      <w:r>
        <w:t xml:space="preserve"> (Thơ cổ).</w:t>
      </w:r>
    </w:p>
    <w:p>
      <w:pPr>
        <w:jc w:val="both"/>
      </w:pPr>
      <w:r>
        <w:t>biểu, ở. 1. Bảng kê số liệu có đối chiếu:</w:t>
      </w:r>
    </w:p>
    <w:p>
      <w:pPr>
        <w:jc w:val="both"/>
      </w:pPr>
      <w:r>
        <w:t>biểu thuế. 9. Bằng thống kê làm theo mẫu</w:t>
      </w:r>
      <w:r>
        <w:t xml:space="preserve"> qui định trước: !ập biểu › lên biểu.</w:t>
      </w:r>
    </w:p>
    <w:p>
      <w:pPr>
        <w:jc w:val="both"/>
      </w:pPr>
      <w:r>
        <w:t>biểu; đi. Bài văn tâu lên vua để trình</w:t>
      </w:r>
      <w:r>
        <w:t xml:space="preserve"> bày ý kiến về một sự kiện quan trọng:</w:t>
      </w:r>
      <w:r>
        <w:t xml:space="preserve"> dâng biểu tạ ơn › biểu trần tình.</w:t>
      </w:r>
    </w:p>
    <w:p>
      <w:pPr>
        <w:jc w:val="both"/>
      </w:pPr>
      <w:r>
        <w:t>biểu; tí. Dán tranh lên giấy mỏng để</w:t>
      </w:r>
      <w:r>
        <w:t xml:space="preserve"> giữ cho mặt tranh phẳng và hình vẽ nổi</w:t>
      </w:r>
      <w:r>
        <w:t xml:space="preserve"> rõ lên.</w:t>
      </w:r>
    </w:p>
    <w:p>
      <w:pPr>
        <w:jc w:val="both"/>
      </w:pPr>
      <w:r>
        <w:t>biểu, 0, dphg. Bảo.</w:t>
      </w:r>
    </w:p>
    <w:p>
      <w:pPr>
        <w:jc w:val="both"/>
      </w:pPr>
      <w:r>
        <w:rPr>
          <w:b/>
        </w:rPr>
        <w:t xml:space="preserve">biểu bì </w:t>
      </w:r>
      <w:r>
        <w:t>Thứ mô phủ mặt ngoài cơ thể</w:t>
      </w:r>
      <w:r>
        <w:t xml:space="preserve"> sinh vật hoặc lot mặt trong các cơ quan</w:t>
      </w:r>
      <w:r>
        <w:t xml:space="preserve"> của cơ thể để che chở các bộ phận đó</w:t>
      </w:r>
      <w:r>
        <w:t xml:space="preserve"> hoặc đảm nhiệm các chức năng khác như</w:t>
      </w:r>
      <w:r>
        <w:t xml:space="preserve"> tiêu hóa, bài tiết, v.v.</w:t>
      </w:r>
    </w:p>
    <w:p>
      <w:pPr>
        <w:jc w:val="both"/>
      </w:pPr>
      <w:r>
        <w:rPr>
          <w:b/>
        </w:rPr>
        <w:t xml:space="preserve">biểu cảm </w:t>
      </w:r>
      <w:r>
        <w:t>Biểu hiện tình cảm, cảm xúc:</w:t>
      </w:r>
      <w:r>
        <w:t xml:space="preserve"> sốc thái biểu cảm.</w:t>
      </w:r>
    </w:p>
    <w:p>
      <w:pPr>
        <w:jc w:val="both"/>
      </w:pPr>
      <w:r>
        <w:t>biểu diễn 1. Trình diễn nghệ thuật hay</w:t>
      </w:r>
      <w:r>
        <w:t xml:space="preserve"> võ thuật cho công chúng thường thúc: biểu</w:t>
      </w:r>
      <w:r>
        <w:t xml:space="preserve"> diễn uăn nghệ s biểu diễn uö thuật : biểu</w:t>
      </w:r>
      <w:r>
        <w:t>diễn xiếc.</w:t>
      </w:r>
    </w:p>
    <w:p>
      <w:pPr>
        <w:jc w:val="both"/>
      </w:pPr>
      <w:r>
        <w:rPr>
          <w:b/>
        </w:rPr>
        <w:t xml:space="preserve">biểu cảm </w:t>
      </w:r>
      <w:r>
        <w:rPr>
          <w:i/>
        </w:rPr>
      </w:r>
      <w:r>
        <w:t xml:space="preserve"> hình vẽ: biểu diễn bằng đỏ thị.</w:t>
      </w:r>
    </w:p>
    <w:p>
      <w:pPr>
        <w:jc w:val="both"/>
      </w:pPr>
      <w:r>
        <w:t>biểu dương 1. Phô bày, nêu rõ trước mọi</w:t>
      </w:r>
      <w:r>
        <w:t xml:space="preserve"> người cái tốt, cái mạnh: cuộc biểu dương</w:t>
      </w:r>
      <w:r>
        <w:t>lực lượng.</w:t>
      </w:r>
    </w:p>
    <w:p>
      <w:pPr>
        <w:jc w:val="both"/>
      </w:pPr>
      <w:r>
        <w:rPr>
          <w:b/>
        </w:rPr>
        <w:t xml:space="preserve">biểu cảm </w:t>
      </w:r>
      <w:r>
        <w:rPr>
          <w:i/>
        </w:rPr>
      </w:r>
      <w:r>
        <w:t xml:space="preserve"> mọi người: biểu dương thành tích học tập</w:t>
      </w:r>
      <w:r>
        <w:t xml:space="preserve"> 2 biểu dương tỉnh thắn dũng cám.</w:t>
      </w:r>
    </w:p>
    <w:p>
      <w:pPr>
        <w:jc w:val="both"/>
      </w:pPr>
      <w:r>
        <w:rPr>
          <w:b/>
        </w:rPr>
        <w:t xml:space="preserve">biểu đạt </w:t>
      </w:r>
      <w:r>
        <w:t>Làm cho nội dung tư tưởng</w:t>
      </w:r>
      <w:r>
        <w:t xml:space="preserve"> được tỏ rõ ra bằng một hình thức nào đó:</w:t>
      </w:r>
      <w:r>
        <w:t xml:space="preserve"> biểu dạt tư tưởng s biểu dạt nôi dụng</w:t>
      </w:r>
      <w:r>
        <w:t xml:space="preserve"> bằng sơ đỗ s biểu dạt một cách chính xác</w:t>
      </w:r>
      <w:r>
        <w:t xml:space="preserve"> các khái niêm khoa học.</w:t>
      </w:r>
    </w:p>
    <w:p>
      <w:pPr>
        <w:jc w:val="both"/>
      </w:pPr>
      <w:r>
        <w:rPr>
          <w:b/>
        </w:rPr>
        <w:t xml:space="preserve">biểu đồ </w:t>
      </w:r>
      <w:r>
        <w:t>Hình vẽ để biểu diễn một khái</w:t>
      </w:r>
      <w:r>
        <w:t xml:space="preserve"> niệm, qui luật hay quan hệ nào đó.</w:t>
      </w:r>
    </w:p>
    <w:p>
      <w:pPr>
        <w:jc w:val="both"/>
      </w:pPr>
      <w:r>
        <w:rPr>
          <w:b/>
        </w:rPr>
        <w:t xml:space="preserve">biểu đồng tình </w:t>
      </w:r>
      <w:r>
        <w:t>Tỏ sự đồng tình, tỏ ý tán</w:t>
      </w:r>
      <w:r>
        <w:t xml:space="preserve"> thành.</w:t>
      </w:r>
    </w:p>
    <w:p>
      <w:pPr>
        <w:jc w:val="both"/>
      </w:pPr>
      <w:r>
        <w:rPr>
          <w:b/>
        </w:rPr>
        <w:t xml:space="preserve">biểu hiện </w:t>
      </w:r>
      <w:r>
        <w:t>I. 1. Hiện rõ hoặc lam hiện</w:t>
      </w:r>
      <w:r>
        <w:t xml:space="preserve"> rö ra bên ngoài: tình cảm biểu hiện ở ánh</w:t>
      </w:r>
      <w:r>
        <w:t>mất, cử chỉ.</w:t>
      </w:r>
    </w:p>
    <w:p>
      <w:pPr>
        <w:jc w:val="both"/>
      </w:pPr>
      <w:r>
        <w:rPr>
          <w:b/>
        </w:rPr>
        <w:t xml:space="preserve">biểu hiện </w:t>
      </w:r>
      <w:r>
        <w:rPr>
          <w:i/>
        </w:rPr>
      </w:r>
      <w:r>
        <w:t xml:space="preserve"> phương tiện nghệ thuật: nản học biểu hiện</w:t>
      </w:r>
      <w:r>
        <w:t xml:space="preserve"> cuộc sống. TL đí. Cái biểu hiện ra ở bên</w:t>
      </w:r>
      <w:r>
        <w:t xml:space="preserve"> ngoài: chống mọi biểu hiện của tư tưởng</w:t>
      </w:r>
      <w:r>
        <w:t xml:space="preserve"> bè phái › có nhiều biểu hiện tích cục.</w:t>
      </w:r>
    </w:p>
    <w:p>
      <w:pPr>
        <w:jc w:val="both"/>
      </w:pPr>
      <w:r>
        <w:t>biểu kiến (Hiện tượng tự nhiên) có vẻ</w:t>
      </w:r>
      <w:r>
        <w:t xml:space="preserve"> như thế, nhưng thực ra không đúng như</w:t>
      </w:r>
      <w:r>
        <w:t xml:space="preserve"> những gì ta thấy: chuyển động biểu biến</w:t>
      </w:r>
      <w:r>
        <w:t xml:space="preserve"> của Mạt Trời.</w:t>
      </w:r>
    </w:p>
    <w:p>
      <w:pPr>
        <w:jc w:val="both"/>
      </w:pPr>
      <w:r>
        <w:rPr>
          <w:b/>
        </w:rPr>
        <w:t xml:space="preserve">biểu lộ </w:t>
      </w:r>
      <w:r>
        <w:t>Để lộ ra một tư tưởng, một tình</w:t>
      </w:r>
      <w:r>
        <w:t xml:space="preserve"> cảm nào đó: biếu lộ tình cảm : biểu lộ sự</w:t>
      </w:r>
      <w:r>
        <w:t xml:space="preserve"> đồng tình.</w:t>
      </w:r>
    </w:p>
    <w:p>
      <w:pPr>
        <w:jc w:val="both"/>
      </w:pPr>
      <w:r>
        <w:rPr>
          <w:b/>
        </w:rPr>
        <w:t xml:space="preserve">biểu mẫu </w:t>
      </w:r>
      <w:r>
        <w:t>Mẫu để dựa theo mà lập biểu</w:t>
      </w:r>
      <w:r>
        <w:t xml:space="preserve"> thống kê: biểu mẫu thống kê.</w:t>
      </w:r>
    </w:p>
    <w:p>
      <w:pPr>
        <w:jc w:val="both"/>
      </w:pPr>
      <w:r>
        <w:rPr>
          <w:b/>
        </w:rPr>
        <w:t xml:space="preserve">biểu ngữ </w:t>
      </w:r>
      <w:r>
        <w:t>Thứ băng vải hoặc tấm ván,</w:t>
      </w:r>
      <w:r>
        <w:t xml:space="preserve"> v.v. eó viết khẩu hiệu, trương lên ở nơi</w:t>
      </w:r>
      <w:r>
        <w:t xml:space="preserve"> đồng người qua lại hoặc trong những cuộc</w:t>
      </w:r>
      <w:r>
        <w:t xml:space="preserve"> mít tỉnh, biểu tình.</w:t>
      </w:r>
    </w:p>
    <w:p>
      <w:pPr>
        <w:jc w:val="both"/>
      </w:pPr>
      <w:r>
        <w:rPr>
          <w:b/>
        </w:rPr>
        <w:t xml:space="preserve">biểu quyết </w:t>
      </w:r>
      <w:r>
        <w:t>Bày tô ý kiến để quyết định</w:t>
      </w:r>
      <w:r>
        <w:t xml:space="preserve"> một công việc chung nào đó trong hội nghị</w:t>
      </w:r>
      <w:r>
        <w:t xml:space="preserve"> bàng cách giơ tay hoặc bỏ phiếu: biểu</w:t>
      </w:r>
      <w:r>
        <w:t xml:space="preserve"> quyết tần thành nghị quyết đại hội e giơ</w:t>
      </w:r>
      <w:r>
        <w:t xml:space="preserve"> tay biểu quyết.</w:t>
      </w:r>
    </w:p>
    <w:p>
      <w:pPr>
        <w:jc w:val="both"/>
      </w:pPr>
      <w:r>
        <w:rPr>
          <w:b/>
        </w:rPr>
        <w:t xml:space="preserve">biểu thị </w:t>
      </w:r>
      <w:r>
        <w:t>Tỏ ra cho thấy, cho biết: biểu</w:t>
      </w:r>
      <w:r>
        <w:t xml:space="preserve"> thị thai độ đồng tình › biểu thị lòng quyết</w:t>
      </w:r>
      <w:r>
        <w:t xml:space="preserve"> tâm bằng hành dộng.</w:t>
      </w:r>
    </w:p>
    <w:p>
      <w:pPr>
        <w:jc w:val="both"/>
      </w:pPr>
      <w:r>
        <w:rPr>
          <w:b/>
        </w:rPr>
        <w:t xml:space="preserve">biểu thức </w:t>
      </w:r>
      <w:r>
        <w:t>Thứ kí hiệu hoặc tập hợp kí</w:t>
      </w:r>
      <w:r>
        <w:t xml:space="preserve"> hiệu toán học nối liên với nhau bằng các</w:t>
      </w:r>
      <w:r>
        <w:t xml:space="preserve"> đấu phép toán: biểu thức đại số › biểu</w:t>
      </w:r>
      <w:r>
        <w:t xml:space="preserve"> thúc hữu tí.</w:t>
      </w:r>
    </w:p>
    <w:p>
      <w:pPr>
        <w:jc w:val="both"/>
      </w:pPr>
      <w:r>
        <w:rPr>
          <w:b/>
        </w:rPr>
        <w:t xml:space="preserve">biểu tình </w:t>
      </w:r>
      <w:r>
        <w:t>Đấu tranh bằng cách tụ họp</w:t>
      </w:r>
      <w:r>
        <w:t xml:space="preserve"> thành một đám đông để bày tô ý chí,</w:t>
      </w:r>
      <w:r>
        <w:t xml:space="preserve"> nguyện vọng và biểu dương lục lượng:</w:t>
      </w:r>
      <w:r>
        <w:t xml:space="preserve"> biểu tình đòi chấm đút chiến tranh › cuộc</w:t>
      </w:r>
      <w:r>
        <w:t xml:space="preserve"> biểu tình ngôi.</w:t>
      </w:r>
    </w:p>
    <w:p>
      <w:pPr>
        <w:jc w:val="both"/>
      </w:pPr>
      <w:r>
        <w:rPr>
          <w:b/>
        </w:rPr>
        <w:t xml:space="preserve">biểu trưng </w:t>
      </w:r>
      <w:r>
        <w:t>Biểu hiện một cách tượng</w:t>
      </w:r>
      <w:r>
        <w:t xml:space="preserve"> trưng và tiêu biểu nhất: những biểu trưng</w:t>
      </w:r>
      <w:r>
        <w:t xml:space="preserve"> cúa nghệ thuật thời xua.</w:t>
      </w:r>
    </w:p>
    <w:p>
      <w:pPr>
        <w:jc w:val="both"/>
      </w:pPr>
      <w:r>
        <w:t>biểu tượng 1. Hình ảnh tượng trưng:</w:t>
      </w:r>
      <w:r>
        <w:t xml:space="preserve"> chỉm bô câu là biểu tượng của hòa bình.</w:t>
      </w:r>
      <w:r>
        <w:t>2. Hình thức của nhận thức, cao hơn cả</w:t>
      </w:r>
    </w:p>
    <w:p>
      <w:pPr>
        <w:jc w:val="both"/>
      </w:pPr>
      <w:r>
        <w:rPr>
          <w:b/>
        </w:rPr>
        <w:t xml:space="preserve">biểu trưng </w:t>
      </w:r>
      <w:r>
        <w:rPr>
          <w:i/>
        </w:rPr>
      </w:r>
      <w:r>
        <w:t xml:space="preserve"> giác, cho ta hình ảnh của sự vật còn lưu</w:t>
      </w:r>
      <w:r>
        <w:t xml:space="preserve"> giữ lại trong óc sau khi tác động của sự</w:t>
      </w:r>
      <w:r>
        <w:t xml:space="preserve"> Vật vào giác quan ta đã chấm dứt.</w:t>
      </w:r>
    </w:p>
    <w:p>
      <w:pPr>
        <w:jc w:val="both"/>
      </w:pPr>
      <w:r>
        <w:t>biếu (rír. Cho, tặng: biếu quà s biếu sách</w:t>
      </w:r>
      <w:r>
        <w:t xml:space="preserve"> cho tác giả.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biếu xén Biếu (nói chung, hàm ý chê):</w:t>
      </w:r>
      <w:r>
        <w:t xml:space="preserve"> hay biếu xén quà cáp - biếu xén để lợi</w:t>
      </w:r>
      <w:r>
        <w:t xml:space="preserve"> dụng.</w:t>
      </w:r>
    </w:p>
    <w:p>
      <w:pPr>
        <w:jc w:val="both"/>
      </w:pPr>
      <w:r>
        <w:rPr>
          <w:b/>
        </w:rPr>
        <w:t xml:space="preserve">bìm ở. Bìm bìm, nói tắt: </w:t>
      </w:r>
      <w:r>
        <w:t>Giậu đổ bìm</w:t>
      </w:r>
      <w:r>
        <w:t xml:space="preserve"> leo (tng.).</w:t>
      </w:r>
    </w:p>
    <w:p>
      <w:pPr>
        <w:jc w:val="both"/>
      </w:pPr>
      <w:r>
        <w:t>bìm bìm đ. Giống cây than leo, hoa</w:t>
      </w:r>
      <w:r>
        <w:t xml:space="preserve"> hình phễu màu trắng hoặc tím xanh,</w:t>
      </w:r>
      <w:r>
        <w:t xml:space="preserve"> thường mọc leo ở các bờ rào.</w:t>
      </w:r>
    </w:p>
    <w:p>
      <w:pPr>
        <w:jc w:val="both"/>
      </w:pPr>
      <w:r>
        <w:t>bìm bịp đ/. Giống chỉm rừng nhỏ hơn</w:t>
      </w:r>
      <w:r>
        <w:t xml:space="preserve"> gà, lông nâu, trừ cổ và đầu màu đen, đuôi</w:t>
      </w:r>
      <w:r>
        <w:t xml:space="preserve"> đài, thường cất tiếng kêu "bjp bịp" vào</w:t>
      </w:r>
      <w:r>
        <w:t xml:space="preserve"> mùa sinh sản.</w:t>
      </w:r>
    </w:p>
    <w:p>
      <w:pPr>
        <w:jc w:val="both"/>
      </w:pPr>
      <w:r>
        <w:t>bím; ở. Tóc kết thành dải, thường</w:t>
      </w:r>
      <w:r>
        <w:t xml:space="preserve"> buông thöng sau lưng hoặc hai bên vai:</w:t>
      </w:r>
      <w:r>
        <w:t xml:space="preserve"> hai bím tóc dài buông thông sau tai.</w:t>
      </w:r>
    </w:p>
    <w:p>
      <w:pPr>
        <w:jc w:val="both"/>
      </w:pPr>
      <w:r>
        <w:t>bím; t., dphg. Ví: bím dựng tiền.</w:t>
      </w:r>
    </w:p>
    <w:p>
      <w:pPr>
        <w:jc w:val="both"/>
      </w:pPr>
      <w:r>
        <w:t>bím; œ., dphg. Bướu.</w:t>
      </w:r>
    </w:p>
    <w:p>
      <w:pPr>
        <w:jc w:val="both"/>
      </w:pPr>
      <w:r>
        <w:rPr>
          <w:b/>
        </w:rPr>
        <w:t xml:space="preserve">bin, (Œ. pile) </w:t>
      </w:r>
      <w:r>
        <w:rPr>
          <w:i/>
        </w:rPr>
        <w:t xml:space="preserve"> Xem</w:t>
      </w:r>
      <w:r>
        <w:t xml:space="preserve"> Pin;.</w:t>
      </w:r>
    </w:p>
    <w:p>
      <w:pPr>
        <w:jc w:val="both"/>
      </w:pPr>
      <w:r>
        <w:rPr>
          <w:b/>
        </w:rPr>
        <w:t xml:space="preserve">bin; cũ, </w:t>
      </w:r>
      <w:r>
        <w:rPr>
          <w:i/>
        </w:rPr>
        <w:t xml:space="preserve"> Xem</w:t>
      </w:r>
      <w:r>
        <w:t xml:space="preserve"> Pint</w:t>
      </w:r>
    </w:p>
    <w:p>
      <w:pPr>
        <w:jc w:val="both"/>
      </w:pPr>
      <w:r>
        <w:t>bin-đinh (A. buiïlding) đ/. Tòa nhà hiện</w:t>
      </w:r>
      <w:r>
        <w:t xml:space="preserve"> đại nhiều tầng ở các thành phố lớn.</w:t>
      </w:r>
    </w:p>
    <w:p>
      <w:pPr>
        <w:jc w:val="both"/>
      </w:pPr>
      <w:r>
        <w:rPr>
          <w:b/>
        </w:rPr>
        <w:t xml:space="preserve">bịn œ. Bịn rịn: </w:t>
      </w:r>
      <w:r>
        <w:t>Buổi tiễn dua lòng bịn</w:t>
      </w:r>
      <w:r>
        <w:t xml:space="preserve"> (bận) thê noa (Chinh phụ ngâm khúc).</w:t>
      </w:r>
    </w:p>
    <w:p>
      <w:pPr>
        <w:jc w:val="both"/>
      </w:pPr>
      <w:r>
        <w:rPr>
          <w:b/>
        </w:rPr>
        <w:t xml:space="preserve">bịn rịn </w:t>
      </w:r>
      <w:r>
        <w:t>Lưu luyến, không muốn dứt</w:t>
      </w:r>
      <w:r>
        <w:t xml:space="preserve"> nhau ra khi cần phải chia tay: bịn rịn uợ</w:t>
      </w:r>
      <w:r>
        <w:t xml:space="preserve"> con s phút giây bịn rịn trên sân ga.</w:t>
      </w:r>
    </w:p>
    <w:p>
      <w:pPr>
        <w:jc w:val="both"/>
      </w:pPr>
      <w:r>
        <w:t>binh, đ/. Quân lính, quân đội: đòa án</w:t>
      </w:r>
      <w:r>
        <w:t xml:space="preserve"> bình (= tòa án quân sự!) s binh hùng tướng</w:t>
      </w:r>
      <w:r>
        <w:t xml:space="preserve"> mạnh.</w:t>
      </w:r>
    </w:p>
    <w:p>
      <w:pPr>
        <w:jc w:val="both"/>
      </w:pPr>
      <w:r>
        <w:t>binh; u, dphg. Bênh: mẹ binh con.</w:t>
      </w:r>
    </w:p>
    <w:p>
      <w:pPr>
        <w:jc w:val="both"/>
      </w:pPr>
      <w:r>
        <w:rPr>
          <w:b/>
        </w:rPr>
        <w:t xml:space="preserve">binh bãi cứ </w:t>
      </w:r>
      <w:r>
        <w:t>Xảo trá, bịp bợm: Nó /à kẻ</w:t>
      </w:r>
      <w:r>
        <w:t xml:space="preserve"> có tôi cùng là kẻ bình bãi dối trá người</w:t>
      </w:r>
      <w:r>
        <w:t xml:space="preserve"> ta... (Philipphê Bỉnh).</w:t>
      </w:r>
    </w:p>
    <w:p>
      <w:pPr>
        <w:jc w:val="both"/>
      </w:pPr>
      <w:r>
        <w:rPr>
          <w:b/>
        </w:rPr>
        <w:t xml:space="preserve">binh bị </w:t>
      </w:r>
      <w:r>
        <w:t>Các thứ vũ khí, trang bị và khí</w:t>
      </w:r>
      <w:r>
        <w:t xml:space="preserve"> tài dùng vào mục đích chiến tranh, nói</w:t>
      </w:r>
      <w:r>
        <w:t xml:space="preserve"> chung: tăng cường bình bị.</w:t>
      </w:r>
    </w:p>
    <w:p>
      <w:pPr>
        <w:jc w:val="both"/>
      </w:pPr>
      <w:r>
        <w:rPr>
          <w:b/>
        </w:rPr>
        <w:t xml:space="preserve">binh biến </w:t>
      </w:r>
      <w:r>
        <w:t>Cuộc nổi dậy của binh lính,</w:t>
      </w:r>
      <w:r>
        <w:t xml:space="preserve"> sĩ quan: lính trong dồn làm binh biến e</w:t>
      </w:r>
      <w:r>
        <w:t xml:space="preserve"> cuộc bình biến bị dè bep.</w:t>
      </w:r>
    </w:p>
    <w:p>
      <w:pPr>
        <w:jc w:val="both"/>
      </w:pPr>
      <w:r>
        <w:t>binh cách cứ, ochg. (Khí giới và áo giáp</w:t>
      </w:r>
      <w:r>
        <w:t xml:space="preserve"> bằng da). Chiến tranh về mặt gây ra tai</w:t>
      </w:r>
      <w:r>
        <w:t xml:space="preserve"> họa: Gặp cơn bính cách nhiều nàn cũng</w:t>
      </w:r>
      <w:r>
        <w:t xml:space="preserve"> thương (Truyện Kiểu).</w:t>
      </w:r>
    </w:p>
    <w:p>
      <w:pPr>
        <w:jc w:val="both"/>
      </w:pPr>
      <w:r>
        <w:rPr>
          <w:b/>
        </w:rPr>
        <w:t xml:space="preserve">binh chế cữ </w:t>
      </w:r>
      <w:r>
        <w:t>Cách tổ chức quân đội.</w:t>
      </w:r>
    </w:p>
    <w:p>
      <w:pPr>
        <w:jc w:val="both"/>
      </w:pPr>
      <w:r>
        <w:rPr>
          <w:b/>
        </w:rPr>
        <w:t xml:space="preserve">binh chủng </w:t>
      </w:r>
      <w:r>
        <w:t>Bộ phận quân chủng, có</w:t>
      </w:r>
      <w:r>
        <w:t xml:space="preserve"> chức năng, nhiệm vụ khác nhau và được</w:t>
      </w:r>
      <w:r>
        <w:t xml:space="preserve"> tổ chức, trang bị phù hợp với chức năng</w:t>
      </w:r>
      <w:r>
        <w:t xml:space="preserve"> và nhiệm vụ đó: binh chúng thiết giáp ›</w:t>
      </w:r>
      <w:r>
        <w:t xml:space="preserve"> bình chúng bộ bình.</w:t>
      </w:r>
    </w:p>
    <w:p>
      <w:pPr>
        <w:jc w:val="both"/>
      </w:pPr>
      <w:r>
        <w:t xml:space="preserve"> </w:t>
      </w:r>
      <w:r>
        <w:t>binh công xưởng Công xưởng của quân</w:t>
      </w:r>
      <w:r>
        <w:t xml:space="preserve"> đôi, có nhiệm vụ chế tạo, sửa chữa vũ</w:t>
      </w:r>
      <w:r>
        <w:t xml:space="preserve"> khí và các phương tiện chiến tranh khác.</w:t>
      </w:r>
    </w:p>
    <w:p>
      <w:pPr>
        <w:jc w:val="both"/>
      </w:pPr>
      <w:r>
        <w:rPr>
          <w:b/>
        </w:rPr>
        <w:t xml:space="preserve">binh cơ cử </w:t>
      </w:r>
      <w:r>
        <w:t>Việc quân sự cơ mật: /o niệc</w:t>
      </w:r>
      <w:r>
        <w:t xml:space="preserve"> bình cơ.</w:t>
      </w:r>
    </w:p>
    <w:p>
      <w:pPr>
        <w:jc w:val="both"/>
      </w:pPr>
      <w:r>
        <w:rPr>
          <w:b/>
        </w:rPr>
        <w:t xml:space="preserve">binh dịch cđZ </w:t>
      </w:r>
      <w:r>
        <w:t>Quân dịch: chế độ binh</w:t>
      </w:r>
      <w:r>
        <w:t xml:space="preserve"> địch.</w:t>
      </w:r>
    </w:p>
    <w:p>
      <w:pPr>
        <w:jc w:val="both"/>
      </w:pPr>
      <w:r>
        <w:t>binh đao cũ, ue hg. Gươm đao; dùng để</w:t>
      </w:r>
      <w:r>
        <w:t xml:space="preserve"> chỉ chiến tranh, về mặt chết chóc tàn</w:t>
      </w:r>
      <w:r>
        <w:t xml:space="preserve"> khốc: Ngẫm từ gây cuộc bình dao, Đống</w:t>
      </w:r>
      <w:r>
        <w:t xml:space="preserve"> xương Vô Định đã cao bằng đầu (Truyện</w:t>
      </w:r>
      <w:r>
        <w:t xml:space="preserve"> Kiều.</w:t>
      </w:r>
    </w:p>
    <w:p>
      <w:pPr>
        <w:jc w:val="both"/>
      </w:pPr>
      <w:r>
        <w:rPr>
          <w:b/>
        </w:rPr>
        <w:t xml:space="preserve">binh đoàn </w:t>
      </w:r>
      <w:r>
        <w:t>Đơn vị quân đội như lữ đoàn,</w:t>
      </w:r>
      <w:r>
        <w:t xml:space="preserve"> sư đoàn, gồm một số binh đội thuộc nhiều</w:t>
      </w:r>
      <w:r>
        <w:t xml:space="preserve"> binh chủng, quân chủng.</w:t>
      </w:r>
    </w:p>
    <w:p>
      <w:pPr>
        <w:jc w:val="both"/>
      </w:pPr>
      <w:r>
        <w:rPr>
          <w:b/>
        </w:rPr>
        <w:t xml:space="preserve">binh đội </w:t>
      </w:r>
      <w:r>
        <w:t>Đơn vị cơ sờ, như trung đoàn,</w:t>
      </w:r>
      <w:r>
        <w:t xml:space="preserve"> tiểu đoàn độc lập, thuộc nhiều binh</w:t>
      </w:r>
      <w:r>
        <w:t xml:space="preserve"> chủng, quân chủng.</w:t>
      </w:r>
    </w:p>
    <w:p>
      <w:pPr>
        <w:jc w:val="both"/>
      </w:pPr>
      <w:r>
        <w:t>binh gia cử, ¡ở. Nhà quân sự.</w:t>
      </w:r>
    </w:p>
    <w:p>
      <w:pPr>
        <w:jc w:val="both"/>
      </w:pPr>
      <w:r>
        <w:rPr>
          <w:b/>
        </w:rPr>
        <w:t xml:space="preserve">binh hỏa cử </w:t>
      </w:r>
      <w:r>
        <w:t>Binh lửa.</w:t>
      </w:r>
    </w:p>
    <w:p>
      <w:pPr>
        <w:jc w:val="both"/>
      </w:pPr>
      <w:r>
        <w:rPr>
          <w:b/>
        </w:rPr>
        <w:t xml:space="preserve">binh khí </w:t>
      </w:r>
      <w:r>
        <w:t>Vũ khí của lực lượng vũ trang,</w:t>
      </w:r>
      <w:r>
        <w:t xml:space="preserve"> nói chung.</w:t>
      </w:r>
    </w:p>
    <w:p>
      <w:pPr>
        <w:jc w:val="both"/>
      </w:pPr>
      <w:r>
        <w:rPr>
          <w:b/>
        </w:rPr>
        <w:t xml:space="preserve">binh lính </w:t>
      </w:r>
      <w:r>
        <w:t>Lính, nói chung.</w:t>
      </w:r>
    </w:p>
    <w:p>
      <w:pPr>
        <w:jc w:val="both"/>
      </w:pPr>
      <w:r>
        <w:t>binh lửa cũ, oehg. Chiến tranh, về mặt</w:t>
      </w:r>
      <w:r>
        <w:t xml:space="preserve"> lửa đạn tàn khốc.</w:t>
      </w:r>
    </w:p>
    <w:p>
      <w:pPr>
        <w:jc w:val="both"/>
      </w:pPr>
      <w:r>
        <w:rPr>
          <w:b/>
        </w:rPr>
        <w:t xml:space="preserve">binh lực </w:t>
      </w:r>
      <w:r>
        <w:t>Số quân trực tiếp tham gia</w:t>
      </w:r>
      <w:r>
        <w:t xml:space="preserve"> chiến đấu: có ưu thế uề binh lực s tăng</w:t>
      </w:r>
      <w:r>
        <w:t xml:space="preserve"> cường bình lực.</w:t>
      </w:r>
    </w:p>
    <w:p>
      <w:pPr>
        <w:jc w:val="both"/>
      </w:pPr>
      <w:r>
        <w:rPr>
          <w:b/>
        </w:rPr>
        <w:t xml:space="preserve">binh lương cz </w:t>
      </w:r>
      <w:r>
        <w:t>Quân lương.</w:t>
      </w:r>
    </w:p>
    <w:p>
      <w:pPr>
        <w:jc w:val="both"/>
      </w:pPr>
      <w:r>
        <w:rPr>
          <w:b/>
        </w:rPr>
        <w:t xml:space="preserve">binh mã </w:t>
      </w:r>
      <w:r>
        <w:t>Binh lính và ngựa dùng để</w:t>
      </w:r>
      <w:r>
        <w:t xml:space="preserve"> đánh trận; lực lượng quân đội, nói chung:</w:t>
      </w:r>
      <w:r>
        <w:t xml:space="preserve"> tập trung bình mã.</w:t>
      </w:r>
    </w:p>
    <w:p>
      <w:pPr>
        <w:jc w:val="both"/>
      </w:pPr>
      <w:r>
        <w:rPr>
          <w:b/>
        </w:rPr>
        <w:t xml:space="preserve">binh nghiệp </w:t>
      </w:r>
      <w:r>
        <w:t>Nghề binh, sự nghiệp quân</w:t>
      </w:r>
      <w:r>
        <w:t xml:space="preserve"> sự: cuộc đời bình nghiệp e con dường binh</w:t>
      </w:r>
      <w:r>
        <w:t xml:space="preserve"> nghiệp.</w:t>
      </w:r>
    </w:p>
    <w:p>
      <w:pPr>
        <w:jc w:val="both"/>
      </w:pPr>
      <w:r>
        <w:rPr>
          <w:b/>
        </w:rPr>
        <w:t xml:space="preserve">binh nhất </w:t>
      </w:r>
      <w:r>
        <w:t>Bậc quân hàm cao nhất của</w:t>
      </w:r>
      <w:r>
        <w:t xml:space="preserve"> người lính.</w:t>
      </w:r>
    </w:p>
    <w:p>
      <w:pPr>
        <w:jc w:val="both"/>
      </w:pPr>
      <w:r>
        <w:rPr>
          <w:b/>
        </w:rPr>
        <w:t xml:space="preserve">binh nhì </w:t>
      </w:r>
      <w:r>
        <w:t>Bậc quân hàm khởi đầu của</w:t>
      </w:r>
      <w:r>
        <w:t xml:space="preserve"> người lính.</w:t>
      </w:r>
    </w:p>
    <w:p>
      <w:pPr>
        <w:jc w:val="both"/>
      </w:pPr>
      <w:r>
        <w:rPr>
          <w:b/>
        </w:rPr>
        <w:t xml:space="preserve">binh như cứ </w:t>
      </w:r>
      <w:r>
        <w:t>Quân nhu.</w:t>
      </w:r>
    </w:p>
    <w:p>
      <w:pPr>
        <w:jc w:val="both"/>
      </w:pPr>
      <w:r>
        <w:t>binh nhung cứ, ðchg. Quân đội, nói</w:t>
      </w:r>
      <w:r>
        <w:t xml:space="preserve"> chung; việc quân: uiệc binh nhung.</w:t>
      </w:r>
    </w:p>
    <w:p>
      <w:pPr>
        <w:jc w:val="both"/>
      </w:pPr>
      <w:r>
        <w:rPr>
          <w:b/>
        </w:rPr>
        <w:t xml:space="preserve">binh pháp </w:t>
      </w:r>
      <w:r>
        <w:t>Phép dùng binh: sách dạy</w:t>
      </w:r>
      <w:r>
        <w:t xml:space="preserve"> bình pháp.</w:t>
      </w:r>
    </w:p>
    <w:p>
      <w:pPr>
        <w:jc w:val="both"/>
      </w:pPr>
      <w:r>
        <w:rPr>
          <w:b/>
        </w:rPr>
        <w:t xml:space="preserve">bỉnh phí c¡ </w:t>
      </w:r>
      <w:r>
        <w:t>Chi phí quân sự.</w:t>
      </w:r>
    </w:p>
    <w:p>
      <w:pPr>
        <w:jc w:val="both"/>
      </w:pPr>
      <w:r>
        <w:rPr>
          <w:b/>
        </w:rPr>
        <w:t xml:space="preserve">binh phục cũ </w:t>
      </w:r>
      <w:r>
        <w:t>Quân phục.</w:t>
      </w:r>
    </w:p>
    <w:p>
      <w:pPr>
        <w:jc w:val="both"/>
      </w:pPr>
      <w:r>
        <w:rPr>
          <w:b/>
        </w:rPr>
        <w:t xml:space="preserve">binh quyền c¡ </w:t>
      </w:r>
      <w:r>
        <w:t>Quyền hành quân sự:</w:t>
      </w:r>
      <w:r>
        <w:t xml:space="preserve"> nam giữ bình quyền.</w:t>
      </w:r>
    </w:p>
    <w:p>
      <w:pPr>
        <w:jc w:val="both"/>
      </w:pPr>
      <w:r>
        <w:rPr>
          <w:b/>
        </w:rPr>
        <w:t xml:space="preserve">binh sĩ </w:t>
      </w:r>
      <w:r>
        <w:t>Lính và sĩ quan, nói chung.</w:t>
      </w:r>
    </w:p>
    <w:p>
      <w:pPr>
        <w:jc w:val="both"/>
      </w:pPr>
      <w:r>
        <w:rPr>
          <w:b/>
        </w:rPr>
        <w:t xml:space="preserve">binh thư cø </w:t>
      </w:r>
      <w:r>
        <w:t>Sách nói về binh pháp.</w:t>
      </w:r>
    </w:p>
    <w:p>
      <w:pPr>
        <w:jc w:val="both"/>
      </w:pPr>
      <w:r>
        <w:t>binh tình 1. ca, tở. Tình hình trong bình</w:t>
      </w:r>
      <w:r>
        <w:t>lính; tình hình quân sự.</w:t>
      </w:r>
    </w:p>
    <w:p>
      <w:pPr>
        <w:jc w:val="both"/>
      </w:pPr>
      <w:r>
        <w:rPr>
          <w:b/>
        </w:rPr>
        <w:t xml:space="preserve">binh thư cø </w:t>
      </w:r>
      <w:r>
        <w:rPr>
          <w:i/>
        </w:rPr>
      </w:r>
      <w:r>
        <w:t xml:space="preserve"> hình, nói chung: xem bình tình ra sao :</w:t>
      </w:r>
      <w:r>
        <w:t xml:space="preserve"> nghe ngóng bình tình ra sao.</w:t>
      </w:r>
    </w:p>
    <w:p>
      <w:pPr>
        <w:jc w:val="both"/>
      </w:pPr>
      <w:r>
        <w:rPr>
          <w:b/>
        </w:rPr>
        <w:t xml:space="preserve">binh trạm </w:t>
      </w:r>
      <w:r>
        <w:t>Đơn vị hậu cần trong quân</w:t>
      </w:r>
      <w:r>
        <w:t xml:space="preserve"> đội phụ trách một đoạn đường hoặc một.</w:t>
      </w:r>
      <w:r>
        <w:t xml:space="preserve"> khu vực: tẻ binh trạm nhận quân trang</w:t>
      </w:r>
      <w:r>
        <w:t xml:space="preserve"> quân dụng cho đơn tị.</w:t>
      </w:r>
    </w:p>
    <w:p>
      <w:pPr>
        <w:jc w:val="both"/>
      </w:pPr>
      <w:r>
        <w:rPr>
          <w:b/>
        </w:rPr>
        <w:t xml:space="preserve">binh uy cứ </w:t>
      </w:r>
      <w:r>
        <w:t>Uy thế về quân sự: dùng binh</w:t>
      </w:r>
      <w:r>
        <w:t xml:space="preserve"> uy để de dọa o Bình uy từ ấy sẵn ran</w:t>
      </w:r>
      <w:r>
        <w:t xml:space="preserve"> trong ngoài (Truyện Kiểu).</w:t>
      </w:r>
    </w:p>
    <w:p>
      <w:pPr>
        <w:jc w:val="both"/>
      </w:pPr>
      <w:r>
        <w:rPr>
          <w:b/>
        </w:rPr>
        <w:t xml:space="preserve">binh vận </w:t>
      </w:r>
      <w:r>
        <w:t>Tuyên truyền, vận động binh</w:t>
      </w:r>
      <w:r>
        <w:t xml:space="preserve"> sĩ địch: công tác bình uận.</w:t>
      </w:r>
    </w:p>
    <w:p>
      <w:pPr>
        <w:jc w:val="both"/>
      </w:pPr>
      <w:r>
        <w:rPr>
          <w:b/>
        </w:rPr>
        <w:t xml:space="preserve">bình, </w:t>
      </w:r>
      <w:r>
        <w:rPr>
          <w:i/>
        </w:rPr>
        <w:t xml:space="preserve"> động từ</w:t>
      </w:r>
      <w:r>
        <w:t xml:space="preserve"> 1. Thứ đồ đựng có bầu chứa,</w:t>
      </w:r>
      <w:r>
        <w:t xml:space="preserve"> miệng nhỏ, không có nắp đậy: bình hoa</w:t>
      </w:r>
      <w:r>
        <w:t>s bình rượu lâu năm.</w:t>
      </w:r>
    </w:p>
    <w:p>
      <w:pPr>
        <w:jc w:val="both"/>
      </w:pPr>
      <w:r>
        <w:rPr>
          <w:b/>
        </w:rPr>
        <w:t xml:space="preserve">bình, </w:t>
      </w:r>
      <w:r>
        <w:rPr>
          <w:i/>
        </w:rPr>
        <w:t xml:space="preserve"> động từ</w:t>
      </w:r>
      <w:r>
        <w:t>trà: bình trà.</w:t>
      </w:r>
    </w:p>
    <w:p>
      <w:pPr>
        <w:jc w:val="both"/>
      </w:pPr>
      <w:r>
        <w:rPr>
          <w:b/>
        </w:rPr>
        <w:t xml:space="preserve">bình, </w:t>
      </w:r>
      <w:r>
        <w:rPr>
          <w:i/>
        </w:rPr>
        <w:t xml:space="preserve"> động từ</w:t>
      </w:r>
      <w:r>
        <w:t xml:space="preserve"> để chứa chất lỏng, chất khí: bình ô-xi.</w:t>
      </w:r>
    </w:p>
    <w:p>
      <w:pPr>
        <w:jc w:val="both"/>
      </w:pPr>
      <w:r>
        <w:t>bình; đ., cchg. Thứ đồ đùng có dạng tấm</w:t>
      </w:r>
      <w:r>
        <w:t xml:space="preserve"> để che trước cửa.</w:t>
      </w:r>
    </w:p>
    <w:p>
      <w:pPr>
        <w:jc w:val="both"/>
      </w:pPr>
      <w:r>
        <w:t>bình; œ. 1. Tỏ ý khen chê nhằm đánh</w:t>
      </w:r>
      <w:r>
        <w:t>giá; bình phẩm: lời bình.</w:t>
      </w:r>
    </w:p>
    <w:p>
      <w:pPr>
        <w:jc w:val="both"/>
      </w:pPr>
      <w:r>
        <w:rPr>
          <w:b/>
        </w:rPr>
        <w:t xml:space="preserve">bình, </w:t>
      </w:r>
      <w:r>
        <w:rPr>
          <w:i/>
        </w:rPr>
        <w:t xml:space="preserve"> động từ</w:t>
      </w:r>
      <w:r>
        <w:t xml:space="preserve"> bạc, cân nhắc trong tập. thể để lựa chọn</w:t>
      </w:r>
      <w:r>
        <w:t xml:space="preserve"> bình nghị hoặc bình bầu, nói tất: bình</w:t>
      </w:r>
      <w:r>
        <w:t xml:space="preserve"> chiến sĩ thi đua s bình công chấm điểm.</w:t>
      </w:r>
      <w:r>
        <w:t>3. Đọc theo một âm điệu nhât định, c</w:t>
      </w:r>
    </w:p>
    <w:p>
      <w:pPr>
        <w:jc w:val="both"/>
      </w:pPr>
      <w:r>
        <w:rPr>
          <w:b/>
        </w:rPr>
        <w:t xml:space="preserve">bình, </w:t>
      </w:r>
      <w:r>
        <w:rPr>
          <w:i/>
        </w:rPr>
        <w:t xml:space="preserve"> động từ</w:t>
      </w:r>
      <w:r>
        <w:t xml:space="preserve"> ngân nga, thường có kèm những lời giảng</w:t>
      </w:r>
      <w:r>
        <w:t xml:space="preserve"> giải cái hay để nhiều người cùng thường</w:t>
      </w:r>
      <w:r>
        <w:t xml:space="preserve"> thức: bình uăn e bình thơ.</w:t>
      </w:r>
    </w:p>
    <w:p>
      <w:pPr>
        <w:jc w:val="both"/>
      </w:pPr>
      <w:r>
        <w:t>bình, . Thuộc thứ hạng khá ttrên thứ,</w:t>
      </w:r>
      <w:r>
        <w:t xml:space="preserve"> dưới ) trong hệ thống phê điểm để xếp</w:t>
      </w:r>
      <w:r>
        <w:t xml:space="preserve"> hạng trước kia: dỗ hạng bình.</w:t>
      </w:r>
    </w:p>
    <w:p>
      <w:pPr>
        <w:jc w:val="both"/>
      </w:pPr>
      <w:r>
        <w:t>bình; zí. Yên ổn, không có chiến tranh,</w:t>
      </w:r>
      <w:r>
        <w:t xml:space="preserve"> không có loạn; trái với chiến: thời bình.</w:t>
      </w:r>
    </w:p>
    <w:p>
      <w:pPr>
        <w:jc w:val="both"/>
      </w:pPr>
      <w:r>
        <w:rPr>
          <w:b/>
        </w:rPr>
        <w:t xml:space="preserve">bình an cứ, </w:t>
      </w:r>
      <w:r>
        <w:rPr>
          <w:i/>
        </w:rPr>
        <w:t xml:space="preserve"> Xem</w:t>
      </w:r>
      <w:r>
        <w:t xml:space="preserve"> Bình yên.</w:t>
      </w:r>
    </w:p>
    <w:p>
      <w:pPr>
        <w:jc w:val="both"/>
      </w:pPr>
      <w:r>
        <w:t>bình bản, Điệu hát trong nhạc tài tử,</w:t>
      </w:r>
      <w:r>
        <w:t xml:space="preserve"> trong ca kịch cải lương, nhịp độ vừa phải.</w:t>
      </w:r>
    </w:p>
    <w:p>
      <w:pPr>
        <w:jc w:val="both"/>
      </w:pPr>
      <w:r>
        <w:rPr>
          <w:b/>
        </w:rPr>
        <w:t xml:space="preserve">bình bản; </w:t>
      </w:r>
      <w:r>
        <w:t>Xếp trang (để in): đưa gấp</w:t>
      </w:r>
      <w:r>
        <w:t xml:space="preserve"> bản can bình bản dể in cho hịp.</w:t>
      </w:r>
    </w:p>
    <w:p>
      <w:pPr>
        <w:jc w:val="both"/>
      </w:pPr>
      <w:r>
        <w:rPr>
          <w:b/>
        </w:rPr>
        <w:t xml:space="preserve">bình bán </w:t>
      </w:r>
      <w:r>
        <w:rPr>
          <w:i/>
        </w:rPr>
        <w:t xml:space="preserve"> Như</w:t>
      </w:r>
      <w:r>
        <w:t xml:space="preserve"> Bình bản).</w:t>
      </w:r>
    </w:p>
    <w:p>
      <w:pPr>
        <w:jc w:val="both"/>
      </w:pPr>
      <w:r>
        <w:rPr>
          <w:b/>
        </w:rPr>
        <w:t xml:space="preserve">bình bát </w:t>
      </w:r>
      <w:r>
        <w:t>Giống cây thuộc họ na, vỏ quả</w:t>
      </w:r>
      <w:r>
        <w:t xml:space="preserve"> có từng ô năm góc mờ, thịt trắng hay</w:t>
      </w:r>
      <w:r>
        <w:t xml:space="preserve"> hồng, ăn được.</w:t>
      </w:r>
    </w:p>
    <w:p>
      <w:pPr>
        <w:jc w:val="both"/>
      </w:pPr>
      <w:r>
        <w:rPr>
          <w:b/>
        </w:rPr>
        <w:t xml:space="preserve">bình bầu </w:t>
      </w:r>
      <w:r>
        <w:t>Bàn bạc, cân nhắc trong tập</w:t>
      </w:r>
      <w:r>
        <w:t xml:space="preserve"> thể để chọn người xứng đáng được khen</w:t>
      </w:r>
      <w:r>
        <w:t xml:space="preserve"> thưởng: bình bầu chiến sĩ thi dua.</w:t>
      </w:r>
    </w:p>
    <w:p>
      <w:pPr>
        <w:jc w:val="both"/>
      </w:pPr>
      <w:r>
        <w:t>bình bịch cz, đphg. Xe găn máy (phát</w:t>
      </w:r>
      <w:r>
        <w:t xml:space="preserve"> ra tiếng nổ "bình bịch");</w:t>
      </w:r>
      <w:r>
        <w:t xml:space="preserve"> bình bồng cử Lệnh đênh, phiêu bạt nay</w:t>
      </w:r>
      <w:r>
        <w:t xml:space="preserve"> đây mai đó: hiếp bình bông.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bình cầu Thứ hình thủy tỉnh hình cầu,</w:t>
      </w:r>
      <w:r>
        <w:t xml:space="preserve"> có cổ hình trụ, thương dùng trong phòng</w:t>
      </w:r>
      <w:r>
        <w:t xml:space="preserve"> thí nghiệm hóa học.</w:t>
      </w:r>
    </w:p>
    <w:p>
      <w:pPr>
        <w:jc w:val="both"/>
      </w:pPr>
      <w:r>
        <w:rPr>
          <w:b/>
        </w:rPr>
        <w:t xml:space="preserve">bình chân </w:t>
      </w:r>
      <w:r>
        <w:t>Bình thản, thờ ơ. vì yên trí</w:t>
      </w:r>
      <w:r>
        <w:t xml:space="preserve"> về phần mình: ai cũng lo, riêng hấn uẫn</w:t>
      </w:r>
      <w:r>
        <w:t xml:space="preserve"> bình chân.</w:t>
      </w:r>
    </w:p>
    <w:p>
      <w:pPr>
        <w:jc w:val="both"/>
      </w:pPr>
      <w:r>
        <w:rPr>
          <w:b/>
        </w:rPr>
        <w:t xml:space="preserve">bình chân như vại </w:t>
      </w:r>
      <w:r>
        <w:t>Vũng lòng, yên trí,</w:t>
      </w:r>
      <w:r>
        <w:t xml:space="preserve"> không lo bị thiệt trong lúc ai cũng lo lắng,</w:t>
      </w:r>
      <w:r>
        <w:t xml:space="preserve"> hoảng hốt.</w:t>
      </w:r>
    </w:p>
    <w:p>
      <w:pPr>
        <w:jc w:val="both"/>
      </w:pPr>
      <w:r>
        <w:rPr>
          <w:b/>
        </w:rPr>
        <w:t xml:space="preserve">bình chọn </w:t>
      </w:r>
      <w:r>
        <w:t>Chọn lựa trên cơ sở bình xét:</w:t>
      </w:r>
      <w:r>
        <w:t xml:space="preserve"> cuộc thi bình chọn 10 mặt hàng tiêu dùng</w:t>
      </w:r>
      <w:r>
        <w:t xml:space="preserve"> chất lượng cao.</w:t>
      </w:r>
    </w:p>
    <w:p>
      <w:pPr>
        <w:jc w:val="both"/>
      </w:pPr>
      <w:r>
        <w:t>bình chú ¡ở. Phê bình và chú thích: bình</w:t>
      </w:r>
      <w:r>
        <w:t xml:space="preserve"> chú thơ uàn cổ.</w:t>
      </w:r>
    </w:p>
    <w:p>
      <w:pPr>
        <w:jc w:val="both"/>
      </w:pPr>
      <w:r>
        <w:rPr>
          <w:b/>
        </w:rPr>
        <w:t xml:space="preserve">bình công </w:t>
      </w:r>
      <w:r>
        <w:t>Bàn bạc cân nhắc để cùng</w:t>
      </w:r>
      <w:r>
        <w:t xml:space="preserve"> nhau đánh giá công lao: hỏi nghị bình</w:t>
      </w:r>
      <w:r>
        <w:t xml:space="preserve"> Công.</w:t>
      </w:r>
    </w:p>
    <w:p>
      <w:pPr>
        <w:jc w:val="both"/>
      </w:pPr>
      <w:r>
        <w:rPr>
          <w:b/>
        </w:rPr>
        <w:t xml:space="preserve">bình công chấm điểm </w:t>
      </w:r>
      <w:r>
        <w:t>Bàn bạc, cân</w:t>
      </w:r>
      <w:r>
        <w:t xml:space="preserve"> nhắc để đánh giá phần lao động đã bỏ</w:t>
      </w:r>
      <w:r>
        <w:t xml:space="preserve"> ra và xác định số điểm được hưởng của</w:t>
      </w:r>
      <w:r>
        <w:t xml:space="preserve"> tùng người trong tổ đổi công hoặc hợp</w:t>
      </w:r>
      <w:r>
        <w:t xml:space="preserve"> tác xã trước đây.</w:t>
      </w:r>
    </w:p>
    <w:p>
      <w:pPr>
        <w:jc w:val="both"/>
      </w:pPr>
      <w:r>
        <w:rPr>
          <w:b/>
        </w:rPr>
        <w:t xml:space="preserve">bình cũ rượu mới </w:t>
      </w:r>
      <w:r>
        <w:t>Hình thức cũ, nội</w:t>
      </w:r>
      <w:r>
        <w:t xml:space="preserve"> dung mới; chỉ phương thức dùng hình</w:t>
      </w:r>
      <w:r>
        <w:t xml:space="preserve"> thức, thể tài và thủ pháp nghệ thuật cũ</w:t>
      </w:r>
      <w:r>
        <w:t xml:space="preserve"> để diễn tả nội dung, để tài, chủ để hiện</w:t>
      </w:r>
      <w:r>
        <w:t xml:space="preserve"> đại trong văn nghệ: nhiều uở điễn được</w:t>
      </w:r>
      <w:r>
        <w:t xml:space="preserve"> sáng tác theo lối bình cũ rượu mới.</w:t>
      </w:r>
    </w:p>
    <w:p>
      <w:pPr>
        <w:jc w:val="both"/>
      </w:pPr>
      <w:r>
        <w:rPr>
          <w:b/>
        </w:rPr>
        <w:t xml:space="preserve">bình cư ca </w:t>
      </w:r>
      <w:r>
        <w:t>Lúc bình thường, lúc hòa</w:t>
      </w:r>
      <w:r>
        <w:t xml:space="preserve"> bình: Bình cư giữ lây dạo hàng (Nhị độ</w:t>
      </w:r>
      <w:r>
        <w:t xml:space="preserve"> mai) e Gạp thuở bình cư, Làm người chính</w:t>
      </w:r>
      <w:r>
        <w:t xml:space="preserve"> đại (Nguyễn Đình Chiểu).</w:t>
      </w:r>
    </w:p>
    <w:p>
      <w:pPr>
        <w:jc w:val="both"/>
      </w:pPr>
      <w:r>
        <w:rPr>
          <w:b/>
        </w:rPr>
        <w:t xml:space="preserve">bình dân </w:t>
      </w:r>
      <w:r>
        <w:t>IL. 1. Người dân thường (nói</w:t>
      </w:r>
      <w:r>
        <w:t xml:space="preserve"> chung, thương là trong xã hội cũ): máu</w:t>
      </w:r>
      <w:r>
        <w:t>thuẩn giữa quí tộc nà bình dân.</w:t>
      </w:r>
    </w:p>
    <w:p>
      <w:pPr>
        <w:jc w:val="both"/>
      </w:pPr>
      <w:r>
        <w:rPr>
          <w:b/>
        </w:rPr>
        <w:t xml:space="preserve">bình dân </w:t>
      </w:r>
      <w:r>
        <w:rPr>
          <w:i/>
        </w:rPr>
      </w:r>
      <w:r>
        <w:t xml:space="preserve"> đân học vụ, nói tắt: người giáo niên bình</w:t>
      </w:r>
      <w:r>
        <w:t>đân.</w:t>
      </w:r>
    </w:p>
    <w:p>
      <w:pPr>
        <w:jc w:val="both"/>
      </w:pPr>
      <w:r>
        <w:rPr>
          <w:b/>
        </w:rPr>
        <w:t xml:space="preserve"> TL.</w:t>
      </w:r>
      <w:r>
        <w:t xml:space="preserve"> 1. Của tảng lớp bình đân, đành</w:t>
      </w:r>
      <w:r>
        <w:t xml:space="preserve"> cho tầng lớp bình dân: ăn chương bình</w:t>
      </w:r>
      <w:r>
        <w:t>dân s quần cơm bình dân.</w:t>
      </w:r>
    </w:p>
    <w:p>
      <w:pPr>
        <w:jc w:val="both"/>
      </w:pPr>
      <w:r>
        <w:rPr>
          <w:b/>
        </w:rPr>
        <w:t xml:space="preserve"> TL.</w:t>
      </w:r>
      <w:r>
        <w:rPr>
          <w:i/>
        </w:rPr>
      </w:r>
      <w:r>
        <w:t xml:space="preserve"> giản đị, gần gũi với quần chúng: tác phong</w:t>
      </w:r>
      <w:r>
        <w:t xml:space="preserve"> bình dân + lối an nói rất bình dân.</w:t>
      </w:r>
    </w:p>
    <w:p>
      <w:pPr>
        <w:jc w:val="both"/>
      </w:pPr>
      <w:r>
        <w:rPr>
          <w:b/>
        </w:rPr>
        <w:t xml:space="preserve">bình dân học vụ </w:t>
      </w:r>
      <w:r>
        <w:t>Tên gọi công tác xóa</w:t>
      </w:r>
      <w:r>
        <w:t xml:space="preserve"> nạn mù chữ cho nhân dân sau Cách mạng</w:t>
      </w:r>
      <w:r>
        <w:t xml:space="preserve"> tháng Tám.</w:t>
      </w:r>
    </w:p>
    <w:p>
      <w:pPr>
        <w:jc w:val="both"/>
      </w:pPr>
      <w:r>
        <w:rPr>
          <w:b/>
        </w:rPr>
        <w:t xml:space="preserve">bình dị </w:t>
      </w:r>
      <w:r>
        <w:t>Giản dị và bình thường: cuộc</w:t>
      </w:r>
      <w:r>
        <w:t xml:space="preserve"> sông bình dị e ước mơ bình dị : câu tho</w:t>
      </w:r>
      <w:r>
        <w:t xml:space="preserve"> bình dị như ca dao.</w:t>
      </w:r>
    </w:p>
    <w:p>
      <w:pPr>
        <w:jc w:val="both"/>
      </w:pPr>
      <w:r>
        <w:t>bình diện cứ 1. Mặt phẳng. 3. ¡đ. Mặt,</w:t>
      </w:r>
      <w:r>
        <w:t xml:space="preserve"> phương diện: xem xét trên nhiều bình</w:t>
      </w:r>
      <w:r>
        <w:t xml:space="preserve"> điện.</w:t>
      </w:r>
    </w:p>
    <w:p>
      <w:pPr>
        <w:jc w:val="both"/>
      </w:pPr>
      <w:r>
        <w:rPr>
          <w:b/>
        </w:rPr>
        <w:t xml:space="preserve">bình đẳng </w:t>
      </w:r>
      <w:r>
        <w:t>Ngang hàng nhau về địa vị</w:t>
      </w:r>
      <w:r>
        <w:t xml:space="preserve"> và quyền lợi: bình đẳng trước pháp luật</w:t>
      </w:r>
      <w:r>
        <w:t xml:space="preserve"> ;: nam nữ bình đẳng s đổi xử bình đẳng.</w:t>
      </w:r>
    </w:p>
    <w:p>
      <w:pPr>
        <w:jc w:val="both"/>
      </w:pPr>
      <w:r>
        <w:rPr>
          <w:b/>
        </w:rPr>
        <w:t xml:space="preserve">bình địa </w:t>
      </w:r>
      <w:r>
        <w:t>Đất bằng, thương dùng để chỉ</w:t>
      </w:r>
      <w:r>
        <w:t xml:space="preserve"> cảnh cả một vùng bị tàn phá nặng nẻ,</w:t>
      </w:r>
      <w:r>
        <w:t xml:space="preserve"> không con nhà cửa, cây cối: san thành</w:t>
      </w:r>
      <w:r>
        <w:t xml:space="preserve"> bình dịa.</w:t>
      </w:r>
    </w:p>
    <w:p>
      <w:pPr>
        <w:jc w:val="both"/>
      </w:pPr>
      <w:r>
        <w:rPr>
          <w:b/>
        </w:rPr>
        <w:t xml:space="preserve">bình địa ba đào củ </w:t>
      </w:r>
      <w:r>
        <w:t>Đất bằng nổi sóng:</w:t>
      </w:r>
      <w:r>
        <w:t xml:space="preserve"> Gạp cơn bình địa ba đào, Vậy đem duyên</w:t>
      </w:r>
      <w:r>
        <w:t xml:space="preserve"> chị buộc ào duyên em (Truyện Kiểu).</w:t>
      </w:r>
    </w:p>
    <w:p>
      <w:pPr>
        <w:jc w:val="both"/>
      </w:pPr>
      <w:r>
        <w:rPr>
          <w:b/>
        </w:rPr>
        <w:t xml:space="preserve">bình điện </w:t>
      </w:r>
      <w:r>
        <w:t>Tên gọi thông thường của</w:t>
      </w:r>
      <w:r>
        <w:t xml:space="preserve"> ắc-quy hoặc dynamo loại nhỏ.</w:t>
      </w:r>
    </w:p>
    <w:p>
      <w:pPr>
        <w:jc w:val="both"/>
      </w:pPr>
      <w:r>
        <w:rPr>
          <w:b/>
        </w:rPr>
        <w:t xml:space="preserve">bình định </w:t>
      </w:r>
      <w:r>
        <w:t>Dẹp yên giặc giả hoặc những</w:t>
      </w:r>
      <w:r>
        <w:t xml:space="preserve"> cuộc bạo loạn.</w:t>
      </w:r>
    </w:p>
    <w:p>
      <w:pPr>
        <w:jc w:val="both"/>
      </w:pPr>
      <w:r>
        <w:rPr>
          <w:b/>
        </w:rPr>
        <w:t xml:space="preserve">bình đồ ảnh </w:t>
      </w:r>
      <w:r>
        <w:t>Thứ bản đồ gồm các tấm</w:t>
      </w:r>
      <w:r>
        <w:t xml:space="preserve"> ảnh hàng không đã được điều chỉnh lên</w:t>
      </w:r>
      <w:r>
        <w:t xml:space="preserve"> mặt phằng và ghép lại với nhau theo một</w:t>
      </w:r>
      <w:r>
        <w:t xml:space="preserve"> nguyên tắc nhất định.</w:t>
      </w:r>
    </w:p>
    <w:p>
      <w:pPr>
        <w:jc w:val="both"/>
      </w:pPr>
      <w:r>
        <w:t>bình giá 1. Bàn bạc, cân nhắc trong tập</w:t>
      </w:r>
      <w:r>
        <w:t xml:space="preserve"> thể (thường là trong hợp tác xả nông</w:t>
      </w:r>
      <w:r>
        <w:t xml:space="preserve"> nghiệp trước đây) để cùng nhau định giá</w:t>
      </w:r>
      <w:r>
        <w:t>ca.</w:t>
      </w:r>
    </w:p>
    <w:p>
      <w:pPr>
        <w:jc w:val="both"/>
      </w:pPr>
      <w:r>
        <w:rPr>
          <w:b/>
        </w:rPr>
        <w:t xml:space="preserve">bình đồ ảnh </w:t>
      </w:r>
      <w:r>
        <w:rPr>
          <w:i/>
        </w:rPr>
      </w:r>
      <w:r>
        <w:t xml:space="preserve"> một tác phẩm tan chương.</w:t>
      </w:r>
    </w:p>
    <w:p>
      <w:pPr>
        <w:jc w:val="both"/>
      </w:pPr>
      <w:r>
        <w:rPr>
          <w:b/>
        </w:rPr>
        <w:t xml:space="preserve">bình hương </w:t>
      </w:r>
      <w:r>
        <w:t>Bình đựng hương: Gươm</w:t>
      </w:r>
      <w:r>
        <w:t xml:space="preserve"> linh sút cán còn trành, Bình hương dẫu</w:t>
      </w:r>
      <w:r>
        <w:t xml:space="preserve"> bể, miếng sành còn thơm (cả.).</w:t>
      </w:r>
    </w:p>
    <w:p>
      <w:pPr>
        <w:jc w:val="both"/>
      </w:pPr>
      <w:r>
        <w:rPr>
          <w:b/>
        </w:rPr>
        <w:t xml:space="preserve">bình lặng 1. </w:t>
      </w:r>
      <w:r>
        <w:rPr>
          <w:i/>
        </w:rPr>
        <w:t xml:space="preserve"> Như</w:t>
      </w:r>
      <w:r>
        <w:t xml:space="preserve"> Phẳng lạng: dòng sông</w:t>
      </w:r>
    </w:p>
    <w:p>
      <w:pPr>
        <w:jc w:val="both"/>
      </w:pPr>
      <w:r>
        <w:t>bình lạng. 92. Lặng lẽ và yên ổn: cuộc đời</w:t>
      </w:r>
      <w:r>
        <w:t xml:space="preserve"> bình lạng o tháng ngày bình lạng trôi</w:t>
      </w:r>
      <w:r>
        <w:t xml:space="preserve"> mau.</w:t>
      </w:r>
    </w:p>
    <w:p>
      <w:pPr>
        <w:jc w:val="both"/>
      </w:pPr>
      <w:r>
        <w:rPr>
          <w:b/>
        </w:rPr>
        <w:t xml:space="preserve">bình luận </w:t>
      </w:r>
      <w:r>
        <w:t>Bàn và đánh giá một vấn đề,</w:t>
      </w:r>
      <w:r>
        <w:t xml:space="preserve"> một tình hình nào đó: bình luận thời sự</w:t>
      </w:r>
      <w:r>
        <w:t xml:space="preserve"> quốc tế › thể uãn bình luận.</w:t>
      </w:r>
    </w:p>
    <w:p>
      <w:pPr>
        <w:jc w:val="both"/>
      </w:pPr>
      <w:r>
        <w:rPr>
          <w:b/>
        </w:rPr>
        <w:t xml:space="preserve">bình minh </w:t>
      </w:r>
      <w:r>
        <w:t>Khoảng thời gian hửng sáng</w:t>
      </w:r>
      <w:r>
        <w:t xml:space="preserve"> trước khi mặt trời lên: thức dậy từ bình</w:t>
      </w:r>
      <w:r>
        <w:t xml:space="preserve"> mình ‹ buổi bình mình của lịch sứ nhân</w:t>
      </w:r>
      <w:r>
        <w:t xml:space="preserve"> loại.</w:t>
      </w:r>
    </w:p>
    <w:p>
      <w:pPr>
        <w:jc w:val="both"/>
      </w:pPr>
      <w:r>
        <w:rPr>
          <w:b/>
        </w:rPr>
        <w:t xml:space="preserve">bình nghị cữ </w:t>
      </w:r>
      <w:r>
        <w:t>Bàn bạc, cân nhắc trong</w:t>
      </w:r>
      <w:r>
        <w:t xml:space="preserve"> tập thể (thường là hợp tác xã nông nghiệp</w:t>
      </w:r>
      <w:r>
        <w:t xml:space="preserve"> trước đây) để cùng nhau xét định: öinh</w:t>
      </w:r>
      <w:r>
        <w:t xml:space="preserve"> nghị sản lượng cà diện tích của từng thửa</w:t>
      </w:r>
      <w:r>
        <w:t xml:space="preserve"> ruộng.</w:t>
      </w:r>
    </w:p>
    <w:p>
      <w:pPr>
        <w:jc w:val="both"/>
      </w:pPr>
      <w:r>
        <w:rPr>
          <w:b/>
        </w:rPr>
        <w:t xml:space="preserve">bình nguyên cử </w:t>
      </w:r>
      <w:r>
        <w:t>Đồng băng.</w:t>
      </w:r>
    </w:p>
    <w:p>
      <w:pPr>
        <w:jc w:val="both"/>
      </w:pPr>
      <w:r>
        <w:t>bình nhật ¡đ. Ngày thường: bình nhật,</w:t>
      </w:r>
      <w:r>
        <w:t xml:space="preserve"> súng nào ông cụ cũng tấp thể dục.</w:t>
      </w:r>
    </w:p>
    <w:p>
      <w:pPr>
        <w:jc w:val="both"/>
      </w:pPr>
      <w:r>
        <w:rPr>
          <w:b/>
        </w:rPr>
        <w:t xml:space="preserve">bình ninh cử </w:t>
      </w:r>
      <w:r>
        <w:t>Yên ổn, khỏe mạnh: Bình</w:t>
      </w:r>
      <w:r>
        <w:t xml:space="preserve"> ninh hai chữ làm lòi tiễn nhau tChỉnh</w:t>
      </w:r>
      <w:r>
        <w:t xml:space="preserve"> phụ ngâm khúc) ‹ T2 kì phải dến tân</w:t>
      </w:r>
      <w:r>
        <w:t xml:space="preserve"> nơi, Xa tỉnh súc miệng dân thời bình nình</w:t>
      </w:r>
      <w:r>
        <w:t xml:space="preserve"> (Thach Sanh! - Afđi tham hỏi sự nhà</w:t>
      </w:r>
      <w:r>
        <w:t xml:space="preserve"> mình, Anh thong thả, chị bình nữnh, cô</w:t>
      </w:r>
      <w:r>
        <w:t xml:space="preserve"> mừng {Phan Trần).</w:t>
      </w:r>
    </w:p>
    <w:p>
      <w:pPr>
        <w:jc w:val="both"/>
      </w:pPr>
      <w:r>
        <w:rPr>
          <w:b/>
        </w:rPr>
        <w:t xml:space="preserve">bình ổn </w:t>
      </w:r>
      <w:r>
        <w:t>Làm cho ổn định, không để xảy</w:t>
      </w:r>
      <w:r>
        <w:t xml:space="preserve"> ra tình trạng thay đổi thất thường: bình -</w:t>
      </w:r>
      <w:r>
        <w:t xml:space="preserve"> ổn uật giá. n</w:t>
      </w:r>
      <w:r>
        <w:t xml:space="preserve"> bình phẩm Phát biểu ý kiến khen chê,</w:t>
      </w:r>
      <w:r>
        <w:t xml:space="preserve"> nhăm đánh giá: bình phẩm uè tài nghệ</w:t>
      </w:r>
      <w:r>
        <w:t xml:space="preserve"> của các nhà tan.</w:t>
      </w:r>
    </w:p>
    <w:p>
      <w:pPr>
        <w:jc w:val="both"/>
      </w:pPr>
      <w:r>
        <w:t>bình phong 1. Thứ đồ vật dùng. để chăn</w:t>
      </w:r>
      <w:r>
        <w:t xml:space="preserve"> gió hoặc để che cho khỏi trống trải,</w:t>
      </w:r>
      <w:r>
        <w:t xml:space="preserve"> thương xây bằng gạch trước sân, hay lam</w:t>
      </w:r>
      <w:r>
        <w:t xml:space="preserve"> bằng những khung gỗ có cảng vải đặt</w:t>
      </w:r>
      <w:r>
        <w:t>trong phòng: đđm bình phong.</w:t>
      </w:r>
    </w:p>
    <w:p>
      <w:pPr>
        <w:jc w:val="both"/>
      </w:pPr>
      <w:r>
        <w:rPr>
          <w:b/>
        </w:rPr>
        <w:t xml:space="preserve">bình ổn </w:t>
      </w:r>
      <w:r>
        <w:rPr>
          <w:i/>
        </w:rPr>
      </w:r>
      <w:r>
        <w:t xml:space="preserve"> ỡ phía trước, nói chung: chiêu bài độc lập</w:t>
      </w:r>
      <w:r>
        <w:t xml:space="preserve"> chỉ là tấm bình phong che mất dư luận.</w:t>
      </w:r>
    </w:p>
    <w:p>
      <w:pPr>
        <w:jc w:val="both"/>
      </w:pPr>
      <w:r>
        <w:rPr>
          <w:b/>
        </w:rPr>
        <w:t xml:space="preserve">bình phục </w:t>
      </w:r>
      <w:r>
        <w:t>Sức khỏe trở lại mức bình</w:t>
      </w:r>
      <w:r>
        <w:t xml:space="preserve"> thường như cũ sau khi ôm đau hoặc bị</w:t>
      </w:r>
      <w:r>
        <w:t xml:space="preserve"> thương: ông cụ đã bình phục e chua biết</w:t>
      </w:r>
      <w:r>
        <w:t xml:space="preserve"> bao giờ mới bình phục.</w:t>
      </w:r>
    </w:p>
    <w:p>
      <w:pPr>
        <w:jc w:val="both"/>
      </w:pPr>
      <w:r>
        <w:rPr>
          <w:b/>
        </w:rPr>
        <w:t xml:space="preserve">bình phương </w:t>
      </w:r>
      <w:r>
        <w:t>I. Tích của một số hoặc</w:t>
      </w:r>
      <w:r>
        <w:t xml:space="preserve"> một biểu thức với chính nó: 16 là bình</w:t>
      </w:r>
      <w:r>
        <w:t>phương của</w:t>
      </w:r>
    </w:p>
    <w:p>
      <w:pPr>
        <w:jc w:val="both"/>
      </w:pPr>
      <w:r>
        <w:rPr>
          <w:b/>
        </w:rPr>
        <w:t xml:space="preserve">bình phương </w:t>
      </w:r>
      <w:r>
        <w:rPr>
          <w:i/>
        </w:rPr>
      </w:r>
      <w:r>
        <w:t xml:space="preserve"> biểu thức nhân với chính nó: bình phương</w:t>
      </w:r>
      <w:r>
        <w:t xml:space="preserve">4 dược </w:t>
      </w:r>
    </w:p>
    <w:p>
      <w:pPr>
        <w:jc w:val="both"/>
      </w:pPr>
      <w:r>
        <w:rPr>
          <w:b/>
        </w:rPr>
        <w:t xml:space="preserve">bình phương </w:t>
      </w:r>
      <w:r>
        <w:rPr>
          <w:i/>
        </w:rPr>
      </w:r>
    </w:p>
    <w:p>
      <w:pPr>
        <w:jc w:val="both"/>
      </w:pPr>
      <w:r>
        <w:rPr>
          <w:b/>
        </w:rPr>
        <w:t xml:space="preserve">bình quân </w:t>
      </w:r>
      <w:r>
        <w:t>Tính đổ đồng, hơn bù kém,</w:t>
      </w:r>
      <w:r>
        <w:t xml:space="preserve"> lấy con số trung bình: thu nhập bình quân</w:t>
      </w:r>
      <w:r>
        <w:t xml:space="preserve"> ø bình quân mỗi héc-ta thu được bảy tấn.</w:t>
      </w:r>
    </w:p>
    <w:p>
      <w:pPr>
        <w:jc w:val="both"/>
      </w:pPr>
      <w:r>
        <w:rPr>
          <w:b/>
        </w:rPr>
        <w:t xml:space="preserve">bình quyển </w:t>
      </w:r>
      <w:r>
        <w:t>Ngang nhau về quyền lợi:</w:t>
      </w:r>
      <w:r>
        <w:t xml:space="preserve"> nam nữ bình quyền s đấu tranh dòi bình</w:t>
      </w:r>
      <w:r>
        <w:t xml:space="preserve"> quyền.</w:t>
      </w:r>
    </w:p>
    <w:p>
      <w:pPr>
        <w:jc w:val="both"/>
      </w:pPr>
      <w:r>
        <w:rPr>
          <w:b/>
        </w:rPr>
        <w:t xml:space="preserve">bình sai </w:t>
      </w:r>
      <w:r>
        <w:t>Tìm trị số đáng tin cậy nhất</w:t>
      </w:r>
      <w:r>
        <w:t xml:space="preserve"> bằng cách giải quyết mâu thuẫn giữa các</w:t>
      </w:r>
      <w:r>
        <w:t xml:space="preserve"> trị số đo theo một phương pháp nhất định.</w:t>
      </w:r>
    </w:p>
    <w:p>
      <w:pPr>
        <w:jc w:val="both"/>
      </w:pPr>
      <w:r>
        <w:rPr>
          <w:b/>
        </w:rPr>
        <w:t xml:space="preserve">bình sinh </w:t>
      </w:r>
      <w:r>
        <w:t>Suốt cả cuộc đời: thóa chí bình</w:t>
      </w:r>
      <w:r>
        <w:t xml:space="preserve"> sinh s bình sinh ông sống rất giản dị :</w:t>
      </w:r>
      <w:r>
        <w:t xml:space="preserve"> sức bình sinh (= tất cả sức lực vốn cói.</w:t>
      </w:r>
    </w:p>
    <w:p>
      <w:pPr>
        <w:jc w:val="both"/>
      </w:pPr>
      <w:r>
        <w:rPr>
          <w:b/>
        </w:rPr>
        <w:t xml:space="preserve">bình tâm </w:t>
      </w:r>
      <w:r>
        <w:t>Bình tĩnh trong lòng: bình tâm</w:t>
      </w:r>
      <w:r>
        <w:t xml:space="preserve"> trước hiểm nguy e hãy bình tâm lại.</w:t>
      </w:r>
    </w:p>
    <w:p>
      <w:pPr>
        <w:jc w:val="both"/>
      </w:pPr>
      <w:r>
        <w:t>bình thản 1. ¡ở. Phẳng lặng, yên ổn:</w:t>
      </w:r>
      <w:r>
        <w:t>sống cuộc đời bình thản.</w:t>
      </w:r>
    </w:p>
    <w:p>
      <w:pPr>
        <w:jc w:val="both"/>
      </w:pPr>
      <w:r>
        <w:rPr>
          <w:b/>
        </w:rPr>
        <w:t xml:space="preserve">bình tâm </w:t>
      </w:r>
      <w:r>
        <w:rPr>
          <w:i/>
        </w:rPr>
      </w:r>
      <w:r>
        <w:t xml:space="preserve"> thường, không có gì xao xuyến: giọng nói</w:t>
      </w:r>
      <w:r>
        <w:t xml:space="preserve"> bình thán ‹ ánh mất bình thản.</w:t>
      </w:r>
    </w:p>
    <w:p>
      <w:pPr>
        <w:jc w:val="both"/>
      </w:pPr>
      <w:r>
        <w:rPr>
          <w:b/>
        </w:rPr>
        <w:t xml:space="preserve">bình thông nhau </w:t>
      </w:r>
      <w:r>
        <w:t>Hệ thống hai bay</w:t>
      </w:r>
      <w:r>
        <w:t xml:space="preserve"> nhiều bình chứa chất lỏng có đáy thông</w:t>
      </w:r>
      <w:r>
        <w:t xml:space="preserve"> với nhau bằng những ống nhỏ, khiến chât</w:t>
      </w:r>
      <w:r>
        <w:t xml:space="preserve"> lòng có thể tự đo di chuyển từ bình này</w:t>
      </w:r>
      <w:r>
        <w:t xml:space="preserve"> sang bình khác.</w:t>
      </w:r>
    </w:p>
    <w:p>
      <w:pPr>
        <w:jc w:val="both"/>
      </w:pPr>
      <w:r>
        <w:rPr>
          <w:b/>
        </w:rPr>
        <w:t xml:space="preserve">bình thời cứ </w:t>
      </w:r>
      <w:r>
        <w:t>Lúc thương.</w:t>
      </w:r>
    </w:p>
    <w:p>
      <w:pPr>
        <w:jc w:val="both"/>
      </w:pPr>
      <w:r>
        <w:t>bình thủy đjhz. Phích: nước sôi trong</w:t>
      </w:r>
      <w:r>
        <w:t xml:space="preserve"> bình thủy đã nguội ngàt.</w:t>
      </w:r>
    </w:p>
    <w:p>
      <w:pPr>
        <w:jc w:val="both"/>
      </w:pPr>
      <w:r>
        <w:t>bình thường 1. Không có gì khác</w:t>
      </w:r>
      <w:r>
        <w:t xml:space="preserve"> thường. không có gì đặc biệt: thời tiết bình</w:t>
      </w:r>
      <w:r>
        <w:t>thường so súc khỏe bình thường.</w:t>
      </w:r>
    </w:p>
    <w:p>
      <w:pPr>
        <w:jc w:val="both"/>
      </w:pPr>
      <w:r>
        <w:rPr>
          <w:b/>
        </w:rPr>
        <w:t xml:space="preserve">bình thời cứ </w:t>
      </w:r>
      <w:r>
        <w:rPr>
          <w:i/>
        </w:rPr>
      </w:r>
      <w:r>
        <w:t xml:space="preserve"> ngày: bình thường giờ này anh ta uẩn</w:t>
      </w:r>
      <w:r>
        <w:t xml:space="preserve"> còn ngủ.</w:t>
      </w:r>
    </w:p>
    <w:p>
      <w:pPr>
        <w:jc w:val="both"/>
      </w:pPr>
      <w:r>
        <w:rPr>
          <w:b/>
        </w:rPr>
        <w:t xml:space="preserve">bình thường hóa </w:t>
      </w:r>
      <w:r>
        <w:t>Làm cho trở thành</w:t>
      </w:r>
      <w:r>
        <w:t xml:space="preserve"> bình thường: bình thường hóa quan hệ</w:t>
      </w:r>
      <w:r>
        <w:t xml:space="preserve"> ngoại giao giữa hai nước.</w:t>
      </w:r>
    </w:p>
    <w:p>
      <w:pPr>
        <w:jc w:val="both"/>
      </w:pPr>
      <w:r>
        <w:t>bình tích đphg. Am tích.</w:t>
      </w:r>
    </w:p>
    <w:p>
      <w:pPr>
        <w:jc w:val="both"/>
      </w:pPr>
      <w:r>
        <w:rPr>
          <w:b/>
        </w:rPr>
        <w:t xml:space="preserve">bình tĩnh </w:t>
      </w:r>
      <w:r>
        <w:t>Làm chủ được hành động của</w:t>
      </w:r>
      <w:r>
        <w:t xml:space="preserve"> mình, không bối rối: bình tĩnh trước nguy</w:t>
      </w:r>
      <w:r>
        <w:t xml:space="preserve"> hiểm - tô ra rất bình tĩnh s giữ thái độ</w:t>
      </w:r>
      <w:r>
        <w:t xml:space="preserve"> bình tĩnh.</w:t>
      </w:r>
    </w:p>
    <w:p>
      <w:pPr>
        <w:jc w:val="both"/>
      </w:pPr>
      <w:r>
        <w:rPr>
          <w:b/>
        </w:rPr>
        <w:t xml:space="preserve">bình-toong đ., khng., </w:t>
      </w:r>
      <w:r>
        <w:rPr>
          <w:i/>
        </w:rPr>
        <w:t xml:space="preserve"> Như</w:t>
      </w:r>
      <w:r>
        <w:t xml:space="preserve"> Bì dông.</w:t>
      </w:r>
    </w:p>
    <w:p>
      <w:pPr>
        <w:jc w:val="both"/>
      </w:pPr>
      <w:r>
        <w:rPr>
          <w:b/>
        </w:rPr>
        <w:t xml:space="preserve">bình tuyển </w:t>
      </w:r>
      <w:r>
        <w:t>Lựa chọn trên cơ sở nhận</w:t>
      </w:r>
      <w:r>
        <w:t xml:space="preserve"> xét, nhận định: bình tuyến giống cây</w:t>
      </w:r>
      <w:r>
        <w:t xml:space="preserve"> trồng.</w:t>
      </w:r>
    </w:p>
    <w:p>
      <w:pPr>
        <w:jc w:val="both"/>
      </w:pPr>
      <w:r>
        <w:rPr>
          <w:b/>
        </w:rPr>
        <w:t xml:space="preserve">bình vôi đi, </w:t>
      </w:r>
      <w:r>
        <w:rPr>
          <w:i/>
        </w:rPr>
        <w:t xml:space="preserve"> Xem</w:t>
      </w:r>
      <w:r>
        <w:t xml:space="preserve"> Củ bình nôi.</w:t>
      </w:r>
    </w:p>
    <w:p>
      <w:pPr>
        <w:jc w:val="both"/>
      </w:pPr>
      <w:r>
        <w:rPr>
          <w:b/>
        </w:rPr>
        <w:t xml:space="preserve">bình xét </w:t>
      </w:r>
      <w:r>
        <w:rPr>
          <w:i/>
        </w:rPr>
        <w:t xml:space="preserve"> Xem</w:t>
      </w:r>
      <w:r>
        <w:t xml:space="preserve"> xét và bàn bạc nhau cùng</w:t>
      </w:r>
      <w:r>
        <w:t xml:space="preserve"> đánh giá để chọn ra những trương hợp</w:t>
      </w:r>
      <w:r>
        <w:t xml:space="preserve"> nổi trội hơn cả: qua bình xét, ban giám</w:t>
      </w:r>
      <w:r>
        <w:t xml:space="preserve"> khảo chọn ra được 10 bộ phim tiêu biểu</w:t>
      </w:r>
      <w:r>
        <w:t xml:space="preserve"> để trao giải.</w:t>
      </w:r>
    </w:p>
    <w:p>
      <w:pPr>
        <w:jc w:val="both"/>
      </w:pPr>
      <w:r>
        <w:rPr>
          <w:b/>
        </w:rPr>
        <w:t xml:space="preserve">bình xịt </w:t>
      </w:r>
      <w:r>
        <w:t>Thứ bình sử dụng áp lục không</w:t>
      </w:r>
      <w:r>
        <w:t xml:space="preserve"> khí nén để phun chất lòng ra thành</w:t>
      </w:r>
      <w:r>
        <w:t xml:space="preserve"> những tia mảnh: cho (huôộc trừ sáu ào</w:t>
      </w:r>
      <w:r>
        <w:t xml:space="preserve"> bình xịt rồi phun đều trên mật lá : bình</w:t>
      </w:r>
      <w:r>
        <w:t xml:space="preserve"> xứt hơi cay.</w:t>
      </w:r>
    </w:p>
    <w:p>
      <w:pPr>
        <w:jc w:val="both"/>
      </w:pPr>
      <w:r>
        <w:rPr>
          <w:b/>
        </w:rPr>
        <w:t xml:space="preserve">bình yên </w:t>
      </w:r>
      <w:r>
        <w:t>Yên bình, không gặp điều gì</w:t>
      </w:r>
      <w:r>
        <w:t xml:space="preserve"> rủi ro, trắc trở: cuộc sống trở lại bình yên</w:t>
      </w:r>
      <w:r>
        <w:t xml:space="preserve"> 2 bình yên uô sự.</w:t>
      </w:r>
    </w:p>
    <w:p>
      <w:pPr>
        <w:jc w:val="both"/>
      </w:pPr>
      <w:r>
        <w:rPr>
          <w:b/>
        </w:rPr>
        <w:t xml:space="preserve">bỉnh bút cữ </w:t>
      </w:r>
      <w:r>
        <w:t>Người sống bằng nghẻ cầm</w:t>
      </w:r>
      <w:r>
        <w:t xml:space="preserve"> bút; thương dùng để chỉ người chuyên viết</w:t>
      </w:r>
      <w:r>
        <w:t xml:space="preserve"> báo. -</w:t>
      </w:r>
    </w:p>
    <w:p>
      <w:pPr>
        <w:jc w:val="both"/>
      </w:pPr>
      <w:r>
        <w:t>bĩnh t., khng. la bậy (thường nói về trẻ</w:t>
      </w:r>
      <w:r>
        <w:t xml:space="preserve"> nhỏ).</w:t>
      </w:r>
    </w:p>
    <w:p>
      <w:pPr>
        <w:jc w:val="both"/>
      </w:pPr>
      <w:r>
        <w:t>bính; đi. Kí hiệu thứ ba trong mười can,</w:t>
      </w:r>
      <w:r>
        <w:t xml:space="preserve"> theo cách tính thời gian cổ truyền của</w:t>
      </w:r>
      <w:r>
        <w:t xml:space="preserve"> Trung Quốc: năm Bính Ngọ.</w:t>
      </w:r>
    </w:p>
    <w:p>
      <w:pPr>
        <w:jc w:val="both"/>
      </w:pPr>
      <w:r>
        <w:t>bính; œ. (Quần áo, giày đép! muợn của</w:t>
      </w:r>
      <w:r>
        <w:t xml:space="preserve"> người khác để mặc tạm, mang tạm.</w:t>
      </w:r>
    </w:p>
    <w:p>
      <w:pPr>
        <w:jc w:val="both"/>
      </w:pPr>
      <w:r>
        <w:rPr>
          <w:b/>
        </w:rPr>
        <w:t xml:space="preserve">bịnh </w:t>
      </w:r>
      <w:r>
        <w:rPr>
          <w:i/>
        </w:rPr>
        <w:t xml:space="preserve"> danh từ</w:t>
      </w:r>
      <w:r>
        <w:rPr>
          <w:i/>
        </w:rPr>
        <w:t xml:space="preserve"> Xem</w:t>
      </w:r>
      <w:r>
        <w:t xml:space="preserve"> Bệnh.</w:t>
      </w:r>
    </w:p>
    <w:p>
      <w:pPr>
        <w:jc w:val="both"/>
      </w:pPr>
      <w:r>
        <w:rPr>
          <w:b/>
        </w:rPr>
        <w:t xml:space="preserve">bi-ô-ga (F. biogaz) </w:t>
      </w:r>
      <w:r>
        <w:t>Thứ khí sinh ra trong</w:t>
      </w:r>
      <w:r>
        <w:t xml:space="preserve"> quá trình lên men yếm khí các chất thải</w:t>
      </w:r>
      <w:r>
        <w:t xml:space="preserve"> hữu cơ trong những bể ủ xây theo lõi thủ</w:t>
      </w:r>
      <w:r>
        <w:t xml:space="preserve"> công, thương được dùng làm nhiên liệu:</w:t>
      </w:r>
      <w:r>
        <w:t xml:space="preserve"> xây bể sản xuất bi-ô-ga s nhờ bí ö ga mà</w:t>
      </w:r>
      <w:r>
        <w:t xml:space="preserve"> nhà nào cũng khôi lo chuyên củi duốc.</w:t>
      </w:r>
    </w:p>
    <w:p>
      <w:pPr>
        <w:jc w:val="both"/>
      </w:pPr>
      <w:r>
        <w:rPr>
          <w:b/>
        </w:rPr>
        <w:t xml:space="preserve">bíp-tết </w:t>
      </w:r>
      <w:r>
        <w:rPr>
          <w:i/>
        </w:rPr>
        <w:t xml:space="preserve"> Xem</w:t>
      </w:r>
      <w:r>
        <w:t xml:space="preserve"> Bí-tết.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bịp Đánh lừa bàng những mánh khóe</w:t>
      </w:r>
      <w:r>
        <w:t xml:space="preserve"> xảo trá: cờ bạc bịp : không bịp được di.</w:t>
      </w:r>
    </w:p>
    <w:p>
      <w:pPr>
        <w:jc w:val="both"/>
      </w:pPr>
      <w:r>
        <w:rPr>
          <w:b/>
        </w:rPr>
        <w:t xml:space="preserve">bịp bợm </w:t>
      </w:r>
      <w:r>
        <w:t>Xảo trá, chỉ nhằm bịp người để</w:t>
      </w:r>
      <w:r>
        <w:t xml:space="preserve"> mưu lợi riêng: (uú đoạn bịp bơm : môi</w:t>
      </w:r>
      <w:r>
        <w:t xml:space="preserve"> gã còn buôn bịp bom.</w:t>
      </w:r>
    </w:p>
    <w:p>
      <w:pPr>
        <w:jc w:val="both"/>
      </w:pPr>
      <w:r>
        <w:t>bís (E. bịs) tứ. Thứ hai, lặp lại lần thứ</w:t>
      </w:r>
      <w:r>
        <w:t xml:space="preserve"> hai (thương dùng để đánh số nhai: can</w:t>
      </w:r>
      <w:r>
        <w:t xml:space="preserve"> nhà số 42 bịs.</w:t>
      </w:r>
    </w:p>
    <w:p>
      <w:pPr>
        <w:jc w:val="both"/>
      </w:pPr>
      <w:r>
        <w:t>bít, (A. biL) đ/. Đơn vị thông tín nhà</w:t>
      </w:r>
      <w:r>
        <w:t xml:space="preserve"> nhất, chỉ có thể có một trong hai giá trị</w:t>
      </w:r>
      <w:r>
        <w:t xml:space="preserve"> (la 0 và 1),</w:t>
      </w:r>
    </w:p>
    <w:p>
      <w:pPr>
        <w:jc w:val="both"/>
      </w:pPr>
      <w:r>
        <w:t>bít; +. 1. Làm cho chỗ hồ hoặc lối thông</w:t>
      </w:r>
      <w:r>
        <w:t xml:space="preserve"> với bên ngoài bị tất lại, trở thanh kín:</w:t>
      </w:r>
    </w:p>
    <w:p>
      <w:pPr>
        <w:jc w:val="both"/>
      </w:pPr>
      <w:r>
        <w:rPr>
          <w:b/>
        </w:rPr>
        <w:t xml:space="preserve">bít bhe hỗ - bứ miệng hang. 3. ïd., </w:t>
      </w:r>
      <w:r>
        <w:rPr>
          <w:i/>
        </w:rPr>
        <w:t xml:space="preserve"> Như</w:t>
      </w:r>
      <w:r/>
    </w:p>
    <w:p>
      <w:pPr>
        <w:jc w:val="both"/>
      </w:pPr>
      <w:r>
        <w:t>Bữ (ng. 21.</w:t>
      </w:r>
    </w:p>
    <w:p>
      <w:pPr>
        <w:jc w:val="both"/>
      </w:pPr>
      <w:r>
        <w:t>bít-cốt (F. biscotte) đ/. Thứ bánh lam</w:t>
      </w:r>
      <w:r>
        <w:t xml:space="preserve"> bằng bánh mì cát thành miếng. sấy khỏ</w:t>
      </w:r>
      <w:r>
        <w:t xml:space="preserve"> hoặc rán.</w:t>
      </w:r>
    </w:p>
    <w:p>
      <w:pPr>
        <w:jc w:val="both"/>
      </w:pPr>
      <w:r>
        <w:rPr>
          <w:b/>
        </w:rPr>
        <w:t xml:space="preserve">bít đốc </w:t>
      </w:r>
      <w:r>
        <w:t>Phần vách thăng đứng hình tam</w:t>
      </w:r>
      <w:r>
        <w:t xml:space="preserve"> giác từ đỉnh mái hỏi đến nóc nhà: xây bứ</w:t>
      </w:r>
      <w:r>
        <w:t xml:space="preserve"> đốc.</w:t>
      </w:r>
    </w:p>
    <w:p>
      <w:pPr>
        <w:jc w:val="both"/>
      </w:pPr>
      <w:r>
        <w:t>bítmút (ŒF. bismuth) đ. Thứ kim loại</w:t>
      </w:r>
      <w:r>
        <w:t xml:space="preserve"> trăng xám, gian, thường dùng để chế hợp</w:t>
      </w:r>
      <w:r>
        <w:t xml:space="preserve"> kim để nóng chảy, có hợp chất dung để</w:t>
      </w:r>
      <w:r>
        <w:t xml:space="preserve"> chế tạo một số được phẩm.</w:t>
      </w:r>
    </w:p>
    <w:p>
      <w:pPr>
        <w:jc w:val="both"/>
      </w:pPr>
      <w:r>
        <w:rPr>
          <w:b/>
        </w:rPr>
        <w:t xml:space="preserve">bít-quy tF. biseuit) 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Bánh qui.</w:t>
      </w:r>
    </w:p>
    <w:p>
      <w:pPr>
        <w:jc w:val="both"/>
      </w:pPr>
      <w:r>
        <w:rPr>
          <w:b/>
        </w:rPr>
        <w:t xml:space="preserve">bít tất </w:t>
      </w:r>
      <w:r>
        <w:t>Thứ đồ đệt hoặc đan bằng sợi len,</w:t>
      </w:r>
      <w:r>
        <w:t xml:space="preserve"> ny-lông, v.v. đùng mang ở chân.</w:t>
      </w:r>
    </w:p>
    <w:p>
      <w:pPr>
        <w:jc w:val="both"/>
      </w:pPr>
      <w:r>
        <w:rPr>
          <w:b/>
        </w:rPr>
        <w:t xml:space="preserve">bít tất tay đ/.. cũ </w:t>
      </w:r>
      <w:r>
        <w:t>Găng tay.</w:t>
      </w:r>
    </w:p>
    <w:p>
      <w:pPr>
        <w:jc w:val="both"/>
      </w:pPr>
      <w:r>
        <w:rPr>
          <w:b/>
        </w:rPr>
        <w:t xml:space="preserve">bít-tết (F. bifteek) đ/. Món ăn kiểu </w:t>
      </w:r>
      <w:r>
        <w:t>Âu</w:t>
      </w:r>
      <w:r>
        <w:t xml:space="preserve"> lam từ thịt bò rán cả miếng to.</w:t>
      </w:r>
    </w:p>
    <w:p>
      <w:pPr>
        <w:jc w:val="both"/>
      </w:pPr>
      <w:r>
        <w:t>bịt 0. 1. Làm cho chỗ hỗ được che kín</w:t>
      </w:r>
      <w:r>
        <w:t xml:space="preserve"> lại: /ấy cải bịt miệng hà c bịt lỗ rò s bịt</w:t>
      </w:r>
      <w:r>
        <w:t>miệng dư luận.</w:t>
      </w:r>
    </w:p>
    <w:p>
      <w:pPr>
        <w:jc w:val="both"/>
      </w:pPr>
      <w:r>
        <w:rPr>
          <w:b/>
        </w:rPr>
        <w:t xml:space="preserve">bít-tết (F. bifteek) đ/. Món ăn kiểu </w:t>
      </w:r>
      <w:r>
        <w:rPr>
          <w:i/>
        </w:rPr>
      </w:r>
      <w:r>
        <w:t xml:space="preserve"> quanh phía ngoài hoặc ở mép: öt răng</w:t>
      </w:r>
      <w:r>
        <w:t>tàng ‹ đâu gây bịt bạc.</w:t>
      </w:r>
    </w:p>
    <w:p>
      <w:pPr>
        <w:jc w:val="both"/>
      </w:pPr>
      <w:r>
        <w:rPr>
          <w:b/>
        </w:rPr>
        <w:t xml:space="preserve">bít-tết (F. bifteek) đ/. Món ăn kiểu </w:t>
      </w:r>
      <w:r>
        <w:rPr>
          <w:i/>
        </w:rPr>
      </w:r>
      <w:r>
        <w:t xml:space="preserve"> khan.</w:t>
      </w:r>
    </w:p>
    <w:p>
      <w:pPr>
        <w:jc w:val="both"/>
      </w:pPr>
      <w:r>
        <w:rPr>
          <w:b/>
        </w:rPr>
        <w:t xml:space="preserve">bịt bùng </w:t>
      </w:r>
      <w:r>
        <w:t>Kin mít, không con chỗ nào hở:</w:t>
      </w:r>
      <w:r>
        <w:t xml:space="preserve"> của đóng bịt bùng.</w:t>
      </w:r>
    </w:p>
    <w:p>
      <w:pPr>
        <w:jc w:val="both"/>
      </w:pPr>
      <w:r>
        <w:rPr>
          <w:b/>
        </w:rPr>
        <w:t xml:space="preserve">bịt mắt bắt dê </w:t>
      </w:r>
      <w:r>
        <w:t>Tro chơi của con trẻ,</w:t>
      </w:r>
      <w:r>
        <w:t xml:space="preserve"> trong đó người bị bịt mắt tìm bát người</w:t>
      </w:r>
      <w:r>
        <w:t xml:space="preserve"> gia lam dẻ.</w:t>
      </w:r>
    </w:p>
    <w:p>
      <w:pPr>
        <w:jc w:val="both"/>
      </w:pPr>
      <w:r>
        <w:t>bìu đ. Phần lôi mềm ở mặt ngoài cơ thể</w:t>
      </w:r>
      <w:r>
        <w:t xml:space="preserve"> (thường là ở phía trước cố nơi người bị</w:t>
      </w:r>
      <w:r>
        <w:t xml:space="preserve"> bệnh bướu cổi.</w:t>
      </w:r>
    </w:p>
    <w:p>
      <w:pPr>
        <w:jc w:val="both"/>
      </w:pPr>
      <w:r>
        <w:rPr>
          <w:b/>
        </w:rPr>
        <w:t xml:space="preserve">bìu đái </w:t>
      </w:r>
      <w:r>
        <w:t>Thư bọc chưa tỉnh hoàn.</w:t>
      </w:r>
    </w:p>
    <w:p>
      <w:pPr>
        <w:jc w:val="both"/>
      </w:pPr>
      <w:r>
        <w:rPr>
          <w:b/>
        </w:rPr>
        <w:t xml:space="preserve">bìu díu </w:t>
      </w:r>
      <w:r>
        <w:t>Từ gợi tà cảnh bận bịu, vướng</w:t>
      </w:r>
      <w:r>
        <w:t xml:space="preserve"> víu vẻ con cái, khó đứt ra được: suốt ngày</w:t>
      </w:r>
      <w:r>
        <w:t xml:space="preserve"> bịt đựu đàn còn nhỏ.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bìu rín cứ Quyến luyến không dứt: Mớmn</w:t>
      </w:r>
      <w:r>
        <w:t xml:space="preserve"> cơm bìu rín, trẻ mong tháng ngày (Chỉnh</w:t>
      </w:r>
      <w:r>
        <w:t xml:space="preserve"> phụ ngâm khúc).</w:t>
      </w:r>
    </w:p>
    <w:p>
      <w:pPr>
        <w:jc w:val="both"/>
      </w:pPr>
      <w:r>
        <w:rPr>
          <w:b/>
        </w:rPr>
        <w:t xml:space="preserve">bìu rịn ứ., </w:t>
      </w:r>
      <w:r>
        <w:rPr>
          <w:i/>
        </w:rPr>
        <w:t xml:space="preserve"> Như</w:t>
      </w:r>
      <w:r>
        <w:t xml:space="preserve"> Bìu rín: Ấy còn bìu rịn</w:t>
      </w:r>
      <w:r>
        <w:t xml:space="preserve"> lấy chỉ nay? (Quốc âm thi tập).</w:t>
      </w:r>
    </w:p>
    <w:p>
      <w:pPr>
        <w:jc w:val="both"/>
      </w:pPr>
      <w:r>
        <w:t>bu œ. Trẻ môi dưới ra tô ý chê bai hay</w:t>
      </w:r>
      <w:r>
        <w:t xml:space="preserve"> hờn dỗi: bu môi chê đất e môi bíu ra e</w:t>
      </w:r>
      <w:r>
        <w:t xml:space="preserve"> bïu miệng. .</w:t>
      </w:r>
    </w:p>
    <w:p>
      <w:pPr>
        <w:jc w:val="both"/>
      </w:pPr>
      <w:r>
        <w:t>bíu tý. Bám vào băng cách nắm chặt lấy:</w:t>
      </w:r>
      <w:r>
        <w:t xml:space="preserve"> bíu lấy cành cây cho bhôi ngã.</w:t>
      </w:r>
    </w:p>
    <w:p>
      <w:pPr>
        <w:jc w:val="both"/>
      </w:pPr>
      <w:r>
        <w:t>biốc, (bloc) đ/. Tổ hợp các yếu tố, các</w:t>
      </w:r>
      <w:r>
        <w:t xml:space="preserve"> chỉ tiết, thương là cùng loại, liên kết theo</w:t>
      </w:r>
      <w:r>
        <w:t xml:space="preserve"> chức năng làm thành một bộ phận của</w:t>
      </w:r>
      <w:r>
        <w:t xml:space="preserve"> cơ cấu, của máy móc hoặc thiết bị.</w:t>
      </w:r>
    </w:p>
    <w:p>
      <w:pPr>
        <w:jc w:val="both"/>
      </w:pPr>
      <w:r>
        <w:rPr>
          <w:b/>
        </w:rPr>
        <w:t xml:space="preserve">biốc; (hloc) </w:t>
      </w:r>
      <w:r>
        <w:rPr>
          <w:i/>
        </w:rPr>
        <w:t xml:space="preserve"> động từ</w:t>
      </w:r>
      <w:r>
        <w:t xml:space="preserve"> Lốc lịch.</w:t>
      </w:r>
    </w:p>
    <w:p>
      <w:pPr>
        <w:jc w:val="both"/>
      </w:pPr>
      <w:r>
        <w:t>blu (F. blouse) ở. Thứ áo dài mặc ngoài</w:t>
      </w:r>
      <w:r>
        <w:t xml:space="preserve"> để giữ vệ sinh trong khi làm việc.</w:t>
      </w:r>
    </w:p>
    <w:p>
      <w:pPr>
        <w:jc w:val="both"/>
      </w:pPr>
      <w:r>
        <w:t>blu-dông (F. blouson) đ/. Thứ áo mặc</w:t>
      </w:r>
      <w:r>
        <w:t xml:space="preserve"> ngoài kiểu Âu, dài đến quãng thắt lưng,</w:t>
      </w:r>
      <w:r>
        <w:t xml:space="preserve"> thường có đai đưới thân, tay đài, cổ bê</w:t>
      </w:r>
      <w:r>
        <w:t xml:space="preserve"> hoặc cổ đứng.</w:t>
      </w:r>
    </w:p>
    <w:p>
      <w:pPr>
        <w:jc w:val="both"/>
      </w:pPr>
      <w:r>
        <w:t>bo, (F. bore) đ. Nguyên tố phi kim loại,</w:t>
      </w:r>
      <w:r>
        <w:t xml:space="preserve"> chiếm ô thứ 5, nhóm III A trong bảng</w:t>
      </w:r>
      <w:r>
        <w:t xml:space="preserve"> tuần hoàn Men-đê-lê-ép, rất cứng (chỉ</w:t>
      </w:r>
      <w:r>
        <w:t xml:space="preserve"> thua kim cương), không màu, dùng chế</w:t>
      </w:r>
      <w:r>
        <w:t xml:space="preserve"> hợp kim, mạ dây von-fram, v.v., kí hiệu</w:t>
      </w:r>
      <w:r>
        <w:t xml:space="preserve"> là Bo.</w:t>
      </w:r>
    </w:p>
    <w:p>
      <w:pPr>
        <w:jc w:val="both"/>
      </w:pPr>
      <w:r>
        <w:rPr>
          <w:b/>
        </w:rPr>
        <w:t xml:space="preserve">bo; </w:t>
      </w:r>
      <w:r>
        <w:t>Œ. pourboire) L di, khng. Khoản</w:t>
      </w:r>
      <w:r>
        <w:t xml:space="preserve"> tiền (ngoài chỉ phí thanh toán chính thức)</w:t>
      </w:r>
      <w:r>
        <w:t xml:space="preserve"> mà khách hàng trả thêm cho người phục</w:t>
      </w:r>
      <w:r>
        <w:t xml:space="preserve"> vụ nhà hàng, khách sạn, coi như thường</w:t>
      </w:r>
      <w:r>
        <w:t xml:space="preserve"> công: tiền bo cho anh bồi bàn tận tâm.</w:t>
      </w:r>
      <w:r>
        <w:t>II. œ. Cho tiền bo: Bo eho nữ tiếp uiê</w:t>
      </w:r>
    </w:p>
    <w:p>
      <w:pPr>
        <w:jc w:val="both"/>
      </w:pPr>
      <w:r>
        <w:rPr>
          <w:b/>
        </w:rPr>
        <w:t xml:space="preserve">bo; </w:t>
      </w:r>
      <w:r>
        <w:t>n</w:t>
      </w:r>
      <w:r>
        <w:t xml:space="preserve"> nhà hàng.</w:t>
      </w:r>
    </w:p>
    <w:p>
      <w:pPr>
        <w:jc w:val="both"/>
      </w:pPr>
      <w:r>
        <w:t>bo bíu ¡d. Bám víu để nhờ cậy.</w:t>
      </w:r>
    </w:p>
    <w:p>
      <w:pPr>
        <w:jc w:val="both"/>
      </w:pPr>
      <w:r>
        <w:t>bo boy đ. Tên gọi thông thường của ý</w:t>
      </w:r>
      <w:r>
        <w:t xml:space="preserve"> đi.</w:t>
      </w:r>
    </w:p>
    <w:p>
      <w:pPr>
        <w:jc w:val="both"/>
      </w:pPr>
      <w:r>
        <w:t>bo bo; tí. 1. Nhất thiết không chịu rời</w:t>
      </w:r>
      <w:r>
        <w:t xml:space="preserve"> bỏ, mà giữ chặt lấy cho mình (nói về thái</w:t>
      </w:r>
      <w:r>
        <w:t xml:space="preserve"> độ đổi với của cài): bo bo như thân giữ</w:t>
      </w:r>
      <w:r>
        <w:t xml:space="preserve"> của s Của mình thì giữ bo bo, Của người</w:t>
      </w:r>
      <w:r>
        <w:t>thì thả cho bò nó an tcả.).</w:t>
      </w:r>
    </w:p>
    <w:p>
      <w:pPr>
        <w:jc w:val="both"/>
      </w:pPr>
      <w:r>
        <w:rPr>
          <w:b/>
        </w:rPr>
        <w:t xml:space="preserve">bo; </w:t>
      </w:r>
      <w:r>
        <w:rPr>
          <w:i/>
        </w:rPr>
      </w:r>
      <w:r>
        <w:t xml:space="preserve"> không chịu rời bỏ cái sẵn có, mà khư khư</w:t>
      </w:r>
      <w:r>
        <w:t xml:space="preserve"> giữ lấy, không thay đổi: cứ bo bo theo lối</w:t>
      </w:r>
      <w:r>
        <w:t xml:space="preserve"> cũ.</w:t>
      </w:r>
    </w:p>
    <w:p>
      <w:pPr>
        <w:jc w:val="both"/>
      </w:pPr>
      <w:r>
        <w:t>bo bo; đphg. Thứ xuống máy mũi nhọn,</w:t>
      </w:r>
      <w:r>
        <w:t xml:space="preserve"> lòng hẹp, không có mui, có thể đi chuyển</w:t>
      </w:r>
      <w:r>
        <w:t xml:space="preserve"> với một vận tốc rất cao: cho chiếc bo bọ</w:t>
      </w:r>
      <w:r>
        <w:t xml:space="preserve"> ®5 mã lực phóng ra dảo.</w:t>
      </w:r>
    </w:p>
    <w:p>
      <w:pPr>
        <w:jc w:val="both"/>
      </w:pPr>
      <w:r>
        <w:t>bo siết ¡ở. Chất bóp quá đáng: bo siế</w:t>
      </w:r>
      <w:r>
        <w:t xml:space="preserve"> từng xu mội.</w:t>
      </w:r>
    </w:p>
    <w:p>
      <w:pPr>
        <w:jc w:val="both"/>
      </w:pPr>
      <w:r>
        <w:t>bò, L.ở. Giống vật nhai lại, chân có hai</w:t>
      </w:r>
      <w:r>
        <w:t xml:space="preserve"> móng, sừng rỗng và ngắn, lông màu vàng,</w:t>
      </w:r>
      <w:r>
        <w:t xml:space="preserve"> nuôi để lấy súc kéo, ăn thịt hay lây sữa:</w:t>
      </w:r>
      <w:r>
        <w:t xml:space="preserve"> bò sữa : bò cày - Yếu trâu còn hơn khóc</w:t>
      </w:r>
      <w:r>
        <w:t xml:space="preserve"> bò (tng.) s Đồng chiếm xin chớ nuôi bò,</w:t>
      </w:r>
      <w:r>
        <w:t xml:space="preserve"> Ngày đông tháng giá bò dò làm sao (cả.!.</w:t>
      </w:r>
      <w:r>
        <w:t xml:space="preserve"> 1L. đ. Đơn vị đân gian để đong lương các</w:t>
      </w:r>
      <w:r>
        <w:t xml:space="preserve"> thứ hạt rời, xấp xỉ bằng trọng lượng của</w:t>
      </w:r>
      <w:r>
        <w:t xml:space="preserve"> một hộp sữa bò (loại sữa đặc có đường);</w:t>
      </w:r>
      <w:r>
        <w:t xml:space="preserve"> bơ: nồi này nấu được 5 bò gạo.</w:t>
      </w:r>
    </w:p>
    <w:p>
      <w:pPr>
        <w:jc w:val="both"/>
      </w:pPr>
      <w:r>
        <w:t>bò; tí. 1. (Động vật) di chuyển thân thể</w:t>
      </w:r>
      <w:r>
        <w:t xml:space="preserve"> ở tư thế bụng áp sát đất, bằng cử động</w:t>
      </w:r>
      <w:r>
        <w:t xml:space="preserve"> của toàn thân hoặc của những bước chân</w:t>
      </w:r>
      <w:r>
        <w:t xml:space="preserve"> hết sức ngắn: răn bò s lổm ngổm như cua</w:t>
      </w:r>
    </w:p>
    <w:p>
      <w:pPr>
        <w:jc w:val="both"/>
      </w:pPr>
      <w:r>
        <w:t>bò. 2. (Người) di chuyển thân thể chậm</w:t>
      </w:r>
      <w:r>
        <w:t xml:space="preserve"> chạp ở tư thế áp sát thân người trên mặt</w:t>
      </w:r>
      <w:r>
        <w:t xml:space="preserve"> đất bằng cử động của cả chân lẫn tay:</w:t>
      </w:r>
      <w:r>
        <w:t xml:space="preserve"> Ba tháng biết lẫy, bấy tháng biết bò, chín</w:t>
      </w:r>
      <w:r>
        <w:t xml:space="preserve"> tháng lò dò biết di (tng.) s Chua tập bò</w:t>
      </w:r>
    </w:p>
    <w:p>
      <w:pPr>
        <w:jc w:val="both"/>
      </w:pPr>
      <w:r>
        <w:rPr>
          <w:b/>
        </w:rPr>
        <w:t>đã lo tập chạy (</w:t>
      </w:r>
      <w:r>
        <w:rPr>
          <w:i/>
        </w:rPr>
        <w:t xml:space="preserve"> tục ngữ</w:t>
      </w:r>
      <w:r>
        <w:t>). 3. (Cây) mọc vươn</w:t>
      </w:r>
      <w:r>
        <w:t xml:space="preserve"> đài ra dần dần, thân bám trên bề mặt</w:t>
      </w:r>
      <w:r>
        <w:t xml:space="preserve"> một vật nào đó: dây bầu đã bò lên giàn</w:t>
      </w:r>
      <w:r>
        <w:t>2 khoai hò lan trên mặt luống.</w:t>
      </w:r>
    </w:p>
    <w:p>
      <w:pPr>
        <w:jc w:val="both"/>
      </w:pPr>
      <w:r>
        <w:rPr>
          <w:b/>
        </w:rPr>
        <w:t>đã lo tập chạy (</w:t>
      </w:r>
      <w:r>
        <w:rPr>
          <w:i/>
        </w:rPr>
        <w:t xml:space="preserve"> tục ngữ</w:t>
      </w:r>
      <w:r>
        <w:t xml:space="preserve"> chuyển một cách khó khăn, chậm chạp:</w:t>
      </w:r>
      <w:r>
        <w:t xml:space="preserve"> chiếc xe ì ạch bò lên dốc.</w:t>
      </w:r>
    </w:p>
    <w:p>
      <w:pPr>
        <w:jc w:val="both"/>
      </w:pPr>
      <w:r>
        <w:rPr>
          <w:b/>
        </w:rPr>
        <w:t>bò biển A</w:t>
      </w:r>
      <w:r>
        <w:rPr>
          <w:i/>
        </w:rPr>
        <w:t xml:space="preserve"> Xem</w:t>
      </w:r>
      <w:r>
        <w:t xml:space="preserve"> Cá cúi.</w:t>
      </w:r>
    </w:p>
    <w:p>
      <w:pPr>
        <w:jc w:val="both"/>
      </w:pPr>
      <w:r>
        <w:t>bò cạp, d/. Giống vật chân đốt, có hai</w:t>
      </w:r>
      <w:r>
        <w:t xml:space="preserve"> càng to, bụng dài, cuối bụng có gai nhọn</w:t>
      </w:r>
      <w:r>
        <w:t xml:space="preserve"> chứa nọc độc, đốt rất đau, có thể làm chết</w:t>
      </w:r>
      <w:r>
        <w:t xml:space="preserve"> người hay động vật.</w:t>
      </w:r>
    </w:p>
    <w:p>
      <w:pPr>
        <w:jc w:val="both"/>
      </w:pPr>
      <w:r>
        <w:t>bò cạp; ph. (Hai hàm răng) đánh vào</w:t>
      </w:r>
      <w:r>
        <w:t xml:space="preserve"> nhau liên tục, do quá rét hoặc quá sợ</w:t>
      </w:r>
      <w:r>
        <w:t xml:space="preserve"> hãi: đánh bò cạp trong làn nước giá rét</w:t>
      </w:r>
      <w:r>
        <w:t xml:space="preserve"> mùa đông se run lẩy bẩy, răng đánh bò</w:t>
      </w:r>
      <w:r>
        <w:t xml:space="preserve"> cạp.</w:t>
      </w:r>
    </w:p>
    <w:p>
      <w:pPr>
        <w:jc w:val="both"/>
      </w:pPr>
      <w:r>
        <w:rPr>
          <w:b/>
        </w:rPr>
        <w:t xml:space="preserve">bò lao </w:t>
      </w:r>
      <w:r>
        <w:rPr>
          <w:i/>
        </w:rPr>
        <w:t xml:space="preserve"> Xem</w:t>
      </w:r>
      <w:r>
        <w:t xml:space="preserve"> Bồ lao.</w:t>
      </w:r>
    </w:p>
    <w:p>
      <w:pPr>
        <w:jc w:val="both"/>
      </w:pPr>
      <w:r>
        <w:rPr>
          <w:b/>
        </w:rPr>
        <w:t xml:space="preserve">bò lê bò càng </w:t>
      </w:r>
      <w:r>
        <w:t>Bò, lết mà đi, vì không</w:t>
      </w:r>
      <w:r>
        <w:t xml:space="preserve"> đứng dậy nổi do quá đau hay quá say.</w:t>
      </w:r>
    </w:p>
    <w:p>
      <w:pPr>
        <w:jc w:val="both"/>
      </w:pPr>
      <w:r>
        <w:rPr>
          <w:b/>
        </w:rPr>
        <w:t xml:space="preserve">bò lê bò la </w:t>
      </w:r>
      <w:r>
        <w:t>Bò dưới đất hết chỗ này đến</w:t>
      </w:r>
      <w:r>
        <w:t xml:space="preserve"> chỗ khác (thường nói về trẻ em thiếu</w:t>
      </w:r>
      <w:r>
        <w:t xml:space="preserve"> ngươi chăm sóc).</w:t>
      </w:r>
    </w:p>
    <w:p>
      <w:pPr>
        <w:jc w:val="both"/>
      </w:pPr>
      <w:r>
        <w:rPr>
          <w:b/>
        </w:rPr>
        <w:t xml:space="preserve">bò lúc lắc </w:t>
      </w:r>
      <w:r>
        <w:t>Món ăn lam bằng thịt bò thái</w:t>
      </w:r>
      <w:r>
        <w:t xml:space="preserve"> vuông xào tái.</w:t>
      </w:r>
    </w:p>
    <w:p>
      <w:pPr>
        <w:jc w:val="both"/>
      </w:pPr>
      <w:r>
        <w:rPr>
          <w:b/>
        </w:rPr>
        <w:t xml:space="preserve">bò sát </w:t>
      </w:r>
      <w:r>
        <w:t>Lớp động vật có xương sống, thân</w:t>
      </w:r>
      <w:r>
        <w:t xml:space="preserve"> phủ vảy, thở bằng phổi, di chuyển bằng</w:t>
      </w:r>
      <w:r>
        <w:t xml:space="preserve"> cách bò sát đất, gồm rùa, thần lăn, rắn,</w:t>
      </w:r>
      <w:r>
        <w:t>cá sấu.</w:t>
      </w:r>
    </w:p>
    <w:p>
      <w:pPr>
        <w:jc w:val="both"/>
      </w:pPr>
      <w:r>
        <w:rPr>
          <w:b/>
        </w:rPr>
        <w:t xml:space="preserve">bò sát </w:t>
      </w:r>
      <w:r>
        <w:t xml:space="preserve"> V.V.</w:t>
      </w:r>
    </w:p>
    <w:p>
      <w:pPr>
        <w:jc w:val="both"/>
      </w:pPr>
      <w:r>
        <w:t xml:space="preserve"> </w:t>
      </w:r>
      <w:r>
        <w:t>bò tót Giống bò rừng lớn con, lông màu</w:t>
      </w:r>
      <w:r>
        <w:t xml:space="preserve"> nâu đen, thường sống thành đàn.</w:t>
      </w:r>
    </w:p>
    <w:p>
      <w:pPr>
        <w:jc w:val="both"/>
      </w:pPr>
      <w:r>
        <w:rPr>
          <w:b/>
        </w:rPr>
        <w:t xml:space="preserve">bò u </w:t>
      </w:r>
      <w:r>
        <w:t>Giống bò có u trên lưng, chỗ gần</w:t>
      </w:r>
      <w:r>
        <w:t xml:space="preserve"> vai.</w:t>
      </w:r>
    </w:p>
    <w:p>
      <w:pPr>
        <w:jc w:val="both"/>
      </w:pPr>
      <w:r>
        <w:t>bổ t. 1. Để vào nơi nào đó nhằm mục</w:t>
      </w:r>
      <w:r>
        <w:t xml:space="preserve"> đích nhất định: bỏ mì chứnh tảo canh ›</w:t>
      </w:r>
    </w:p>
    <w:p>
      <w:pPr>
        <w:jc w:val="both"/>
      </w:pPr>
      <w:r>
        <w:rPr>
          <w:b/>
        </w:rPr>
        <w:t>tiền bỏ ống s Coi gió bỗ buôm (</w:t>
      </w:r>
      <w:r>
        <w:rPr>
          <w:i/>
        </w:rPr>
        <w:t xml:space="preserve"> tục ngữ</w:t>
      </w:r>
      <w:r>
        <w:t>). 9.</w:t>
      </w:r>
      <w:r>
        <w:t xml:space="preserve"> Đưa ra để nhăm dùng vào việc gì: bỏ uốn</w:t>
      </w:r>
      <w:r>
        <w:t>ra kinh doanh : bó nhiều công súc.</w:t>
      </w:r>
    </w:p>
    <w:p>
      <w:pPr>
        <w:jc w:val="both"/>
      </w:pPr>
      <w:r>
        <w:rPr>
          <w:b/>
        </w:rPr>
        <w:t>tiền bỏ ống s Coi gió bỗ buôm (</w:t>
      </w:r>
      <w:r>
        <w:rPr>
          <w:i/>
        </w:rPr>
        <w:t xml:space="preserve"> tục ngữ</w:t>
      </w:r>
      <w:r>
        <w:t xml:space="preserve"> vào tình trạng, trạng thái nào đó, thường</w:t>
      </w:r>
      <w:r>
        <w:t xml:space="preserve"> là không hay: bỏ quên chiếc mũ s ruông</w:t>
      </w:r>
    </w:p>
    <w:p>
      <w:pPr>
        <w:jc w:val="both"/>
      </w:pPr>
      <w:r>
        <w:t>bị bỏ hoang e công trình bị bỏ dó. 4. Thôi</w:t>
      </w:r>
      <w:r>
        <w:t xml:space="preserve"> không cảm hoặc không mang trên người</w:t>
      </w:r>
      <w:r>
        <w:t xml:space="preserve"> nữa, mà để cho rời ra, nhằm mục đích</w:t>
      </w:r>
      <w:r>
        <w:t xml:space="preserve"> nhất định: bó mũ ra chào o bỏ giày đép</w:t>
      </w:r>
      <w:r>
        <w:t xml:space="preserve"> đi chân không. ð. Không giữ lại nữa mà</w:t>
      </w:r>
      <w:r>
        <w:t xml:space="preserve"> để cho rơi xuống, buông xuống, nhằm mục</w:t>
      </w:r>
      <w:r>
        <w:t xml:space="preserve"> đích nhất định: máy bay bỏ bom - bỏ màn</w:t>
      </w:r>
      <w:r>
        <w:t>đi ngủ.</w:t>
      </w:r>
    </w:p>
    <w:p>
      <w:pPr>
        <w:jc w:val="both"/>
      </w:pPr>
      <w:r>
        <w:rPr>
          <w:b/>
        </w:rPr>
        <w:t>tiền bỏ ống s Coi gió bỗ buôm (</w:t>
      </w:r>
      <w:r>
        <w:rPr>
          <w:i/>
        </w:rPr>
        <w:t xml:space="preserve"> tục ngữ</w:t>
      </w:r>
      <w:r>
        <w:t xml:space="preserve"> không còn có quan hệ gì đối với mình</w:t>
      </w:r>
      <w:r>
        <w:t xml:space="preserve"> nữa: bó quê ra di e Bỏ của chạy lấy người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 e bó trốn. 7. Không giữ lại, coi là</w:t>
      </w:r>
      <w:r>
        <w:t xml:space="preserve"> không có tác dụng, giá trị đối với mình:</w:t>
      </w:r>
      <w:r>
        <w:t>chọn hạt lép bỗ ra › uứt bỏ.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 tục ngữ</w:t>
      </w:r>
      <w:r>
        <w:t xml:space="preserve"> tiếp tục nữa: öỏ thuốc id s bỏ rượu - nhiều</w:t>
      </w:r>
      <w:r>
        <w:t>học sinh phải bỏ học.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 tục ngữ</w:t>
      </w:r>
      <w:r>
        <w:t xml:space="preserve"> đến nữa, coi là không còn có quan hệ với</w:t>
      </w:r>
      <w:r>
        <w:t xml:space="preserve"> nhau nữa: bỏ cơ s bó bạn trong cơn hoạn</w:t>
      </w:r>
      <w:r>
        <w:t xml:space="preserve"> nạn.</w:t>
      </w:r>
    </w:p>
    <w:p>
      <w:pPr>
        <w:jc w:val="both"/>
      </w:pPr>
      <w:r>
        <w:rPr>
          <w:b/>
        </w:rPr>
        <w:t xml:space="preserve">bỏ bà thợt., </w:t>
      </w:r>
      <w:r>
        <w:rPr>
          <w:i/>
        </w:rPr>
        <w:t xml:space="preserve"> Như</w:t>
      </w:r>
      <w:r>
        <w:t xml:space="preserve"> Bỏ mẹ (nhưng kết hợp</w:t>
      </w:r>
      <w:r>
        <w:t xml:space="preserve"> hạn chế hơn).</w:t>
      </w:r>
    </w:p>
    <w:p>
      <w:pPr>
        <w:jc w:val="both"/>
      </w:pPr>
      <w:r>
        <w:t>bỏ bê. Bỏ không trông nom gì đến, khiến</w:t>
      </w:r>
      <w:r>
        <w:t xml:space="preserve"> lâm vào tình hình bê bết: bó bê piệc cơ</w:t>
      </w:r>
      <w:r>
        <w:t xml:space="preserve"> quan s bỏ bê trách nhiệm.</w:t>
      </w:r>
    </w:p>
    <w:p>
      <w:pPr>
        <w:jc w:val="both"/>
      </w:pPr>
      <w:r>
        <w:rPr>
          <w:b/>
        </w:rPr>
        <w:t xml:space="preserve">bỏ bễ </w:t>
      </w:r>
      <w:r>
        <w:rPr>
          <w:i/>
        </w:rPr>
        <w:t xml:space="preserve"> Như</w:t>
      </w:r>
      <w:r>
        <w:t xml:space="preserve"> Bỏ bé (thường nói về công</w:t>
      </w:r>
      <w:r>
        <w:t xml:space="preserve"> việc chung).</w:t>
      </w:r>
    </w:p>
    <w:p>
      <w:pPr>
        <w:jc w:val="both"/>
      </w:pPr>
      <w:r>
        <w:rPr>
          <w:b/>
        </w:rPr>
        <w:t>bỏ bố (h</w:t>
      </w:r>
      <w:r>
        <w:rPr>
          <w:i/>
        </w:rPr>
        <w:t xml:space="preserve"> giới từ</w:t>
      </w:r>
      <w:r>
        <w:rPr>
          <w:i/>
        </w:rPr>
        <w:t xml:space="preserve"> Như</w:t>
      </w:r>
      <w:r>
        <w:t xml:space="preserve"> Bỏ mẹ.</w:t>
      </w:r>
    </w:p>
    <w:p>
      <w:pPr>
        <w:jc w:val="both"/>
      </w:pPr>
      <w:r>
        <w:rPr>
          <w:b/>
        </w:rPr>
        <w:t xml:space="preserve">bỏ cha thợt., </w:t>
      </w:r>
      <w:r>
        <w:rPr>
          <w:i/>
        </w:rPr>
        <w:t xml:space="preserve"> Như</w:t>
      </w:r>
      <w:r>
        <w:t xml:space="preserve"> Bỏ mẹ.</w:t>
      </w:r>
    </w:p>
    <w:p>
      <w:pPr>
        <w:jc w:val="both"/>
      </w:pPr>
      <w:r>
        <w:t>bỏ cuộc 1. Bö không tham dự cuộc thi</w:t>
      </w:r>
      <w:r>
        <w:t xml:space="preserve"> ngay từ đầu, hoặc tham dự nủa chừng</w:t>
      </w:r>
      <w:r>
        <w:t xml:space="preserve"> rồi bỏ: đến chậm coi như bỗ cuộc e mới</w:t>
      </w:r>
      <w:r>
        <w:t>thi đấu được hai môn đã bỏ cuộc.</w:t>
      </w:r>
    </w:p>
    <w:p>
      <w:pPr>
        <w:jc w:val="both"/>
      </w:pPr>
      <w:r>
        <w:rPr>
          <w:b/>
        </w:rPr>
        <w:t xml:space="preserve">bỏ cha thợt., </w:t>
      </w:r>
      <w:r>
        <w:rPr>
          <w:i/>
        </w:rPr>
        <w:t xml:space="preserve"> tục ngữ tục ngữ Như Như giới từ Như Như</w:t>
      </w:r>
      <w:r>
        <w:t xml:space="preserve"> đở, không theo đuối đến cùng (việc cùng</w:t>
      </w:r>
      <w:r>
        <w:t xml:space="preserve"> làm với nhiều người).</w:t>
      </w:r>
    </w:p>
    <w:p>
      <w:pPr>
        <w:jc w:val="both"/>
      </w:pPr>
      <w:r>
        <w:rPr>
          <w:b/>
        </w:rPr>
        <w:t xml:space="preserve">bỏ đôn cũ </w:t>
      </w:r>
      <w:r>
        <w:t>Vúứt bỏ: Nghĩa chồng, đạo</w:t>
      </w:r>
      <w:r>
        <w:t xml:space="preserve"> chúa, bó đôn đường nào (Thiên Nam ngữ</w:t>
      </w:r>
      <w:r>
        <w:t xml:space="preserve"> lục).</w:t>
      </w:r>
    </w:p>
    <w:p>
      <w:pPr>
        <w:jc w:val="both"/>
      </w:pPr>
      <w:r>
        <w:rPr>
          <w:b/>
        </w:rPr>
        <w:t xml:space="preserve">bỏ đời thựt., </w:t>
      </w:r>
      <w:r>
        <w:rPr>
          <w:i/>
        </w:rPr>
        <w:t xml:space="preserve"> Như</w:t>
      </w:r>
      <w:r>
        <w:t xml:space="preserve"> Bỏ mẽ (ng. 1, 9, nhưng</w:t>
      </w:r>
      <w:r>
        <w:t xml:space="preserve"> ít dùng hơn).</w:t>
      </w:r>
    </w:p>
    <w:p>
      <w:pPr>
        <w:jc w:val="both"/>
      </w:pPr>
      <w:r>
        <w:t>bỏ hoang tRuậng đất) không trồng trọt.</w:t>
      </w:r>
      <w:r>
        <w:t xml:space="preserve"> không sử dụng đến trong một thời gian</w:t>
      </w:r>
      <w:r>
        <w:t xml:space="preserve"> đài: ruộng đất bị bỏ hoang.</w:t>
      </w:r>
    </w:p>
    <w:p>
      <w:pPr>
        <w:jc w:val="both"/>
      </w:pPr>
      <w:r>
        <w:t>bỏlửng 1. Buông lửng xuống nửa</w:t>
      </w:r>
      <w:r>
        <w:t>chừng: đóc bỏ lửng sau lưng.</w:t>
      </w:r>
    </w:p>
    <w:p>
      <w:pPr>
        <w:jc w:val="both"/>
      </w:pPr>
      <w:r>
        <w:rPr>
          <w:b/>
        </w:rPr>
        <w:t xml:space="preserve">bỏ đời thựt., </w:t>
      </w:r>
      <w:r>
        <w:rPr>
          <w:i/>
        </w:rPr>
        <w:t xml:space="preserve"> Như</w:t>
      </w:r>
      <w:r>
        <w:t xml:space="preserve"> dang, không bỏ hán, nhưng cũng không</w:t>
      </w:r>
      <w:r>
        <w:t xml:space="preserve"> tiếp tục nữa: bỏ lửng câu chuyên giữa</w:t>
      </w:r>
      <w:r>
        <w:t xml:space="preserve"> chừng.</w:t>
      </w:r>
    </w:p>
    <w:p>
      <w:pPr>
        <w:jc w:val="both"/>
      </w:pPr>
      <w:r>
        <w:rPr>
          <w:b/>
        </w:rPr>
        <w:t xml:space="preserve">bỏmạng </w:t>
      </w:r>
      <w:r>
        <w:t>Mất mạng, chết thàm ý</w:t>
      </w:r>
      <w:r>
        <w:t xml:space="preserve"> khinh!.</w:t>
      </w:r>
    </w:p>
    <w:p>
      <w:pPr>
        <w:jc w:val="both"/>
      </w:pPr>
      <w:r>
        <w:t>bỏ mẹ 1. Tổ hợp biểu thi ý chửi rủa.</w:t>
      </w:r>
      <w:r>
        <w:t xml:space="preserve"> hăm dọa, nghĩa như "Cho chết": đánh bỏ</w:t>
      </w:r>
      <w:r>
        <w:t>mẹ nó đủ!</w:t>
      </w:r>
    </w:p>
    <w:p>
      <w:pPr>
        <w:jc w:val="both"/>
      </w:pPr>
      <w:r>
        <w:rPr>
          <w:b/>
        </w:rPr>
        <w:t xml:space="preserve">bỏmạng </w:t>
      </w:r>
      <w:r>
        <w:rPr>
          <w:i/>
        </w:rPr>
      </w:r>
      <w:r>
        <w:t xml:space="preserve"> về một hậu quả không hay: canh gác thê</w:t>
      </w:r>
      <w:r>
        <w:t>này thì bỏ mẹ có ngày.</w:t>
      </w:r>
    </w:p>
    <w:p>
      <w:pPr>
        <w:jc w:val="both"/>
      </w:pPr>
      <w:r>
        <w:rPr>
          <w:b/>
        </w:rPr>
        <w:t xml:space="preserve">bỏmạng </w:t>
      </w:r>
      <w:r>
        <w:rPr>
          <w:i/>
        </w:rPr>
      </w:r>
      <w:r>
        <w:t xml:space="preserve"> mức độ quá lớn: phiền phúc bỏ mẹ! ‹ thàng</w:t>
      </w:r>
      <w:r>
        <w:t xml:space="preserve"> ấy láo bó met!,</w:t>
      </w:r>
    </w:p>
    <w:p>
      <w:pPr>
        <w:jc w:val="both"/>
      </w:pPr>
      <w:r>
        <w:rPr>
          <w:b/>
        </w:rPr>
        <w:t xml:space="preserve">bỏ mình </w:t>
      </w:r>
      <w:r>
        <w:t>Hi sinh thân mình, chết vì một</w:t>
      </w:r>
      <w:r>
        <w:t xml:space="preserve"> cái gì cao quý: bỏ mình tì Tổ quốc e bỏ</w:t>
      </w:r>
      <w:r>
        <w:t xml:space="preserve"> mình uì nhiệm tụ.</w:t>
      </w:r>
    </w:p>
    <w:p>
      <w:pPr>
        <w:jc w:val="both"/>
      </w:pPr>
      <w:r>
        <w:t>bỏ mối khng., dphg. Lấy hàng từ nơi có</w:t>
      </w:r>
      <w:r>
        <w:t xml:space="preserve"> giá thấp hơn (thương là cơ sở sản xuât</w:t>
      </w:r>
      <w:r>
        <w:t xml:space="preserve"> với giá sỉ) rồi đưa đến các cơ sở bán lẻ</w:t>
      </w:r>
      <w:r>
        <w:t xml:space="preserve"> cho họ tiêu thụ nhằm hưởng tiền chênh</w:t>
      </w:r>
      <w:r>
        <w:t xml:space="preserve"> lệch: sống bằng nghệ bỏ mối bánh kẹo.</w:t>
      </w:r>
    </w:p>
    <w:p>
      <w:pPr>
        <w:jc w:val="both"/>
      </w:pPr>
      <w:r>
        <w:t>bỏ mứa. (Ăn) bỏ đỡ, bỏ thừa do quá chán,</w:t>
      </w:r>
      <w:r>
        <w:t xml:space="preserve"> quá no: ăn (hùa bỏ múa.</w:t>
      </w:r>
    </w:p>
    <w:p>
      <w:pPr>
        <w:jc w:val="both"/>
      </w:pPr>
      <w:r>
        <w:t>bỏ ngỏ 1. Để trong tình trạng không</w:t>
      </w:r>
      <w:r>
        <w:t xml:space="preserve"> đóng kín, không có sự phòng thủ: cứa bó</w:t>
      </w:r>
      <w:r>
        <w:t>ngỏ › thành phố đã bị bỏ ngỏ.</w:t>
      </w:r>
    </w:p>
    <w:p>
      <w:pPr>
        <w:jc w:val="both"/>
      </w:pPr>
      <w:r>
        <w:rPr>
          <w:b/>
        </w:rPr>
        <w:t xml:space="preserve">bỏ mình </w:t>
      </w:r>
      <w:r>
        <w:rPr>
          <w:i/>
        </w:rPr>
      </w:r>
      <w:r>
        <w:t xml:space="preserve"> tình trạng, chưa được giải quyết, còn đang</w:t>
      </w:r>
      <w:r>
        <w:t xml:space="preserve"> chờ nghiên cứu thêm (thường nói về vấn</w:t>
      </w:r>
      <w:r>
        <w:t xml:space="preserve"> đề khoa học ): nhiều uấn đề nan giải đang</w:t>
      </w:r>
      <w:r>
        <w:t xml:space="preserve"> còn bó ngỏ.</w:t>
      </w:r>
    </w:p>
    <w:p>
      <w:pPr>
        <w:jc w:val="both"/>
      </w:pPr>
      <w:r>
        <w:rPr>
          <w:b/>
        </w:rPr>
        <w:t xml:space="preserve">bỏ ngoài tai </w:t>
      </w:r>
      <w:r>
        <w:t>Coi như không nghe thấy</w:t>
      </w:r>
      <w:r>
        <w:t xml:space="preserve"> không thèm để ý đến: bỏ ngoài tai mọi</w:t>
      </w:r>
      <w:r>
        <w:t xml:space="preserve"> tời đàm tiểu s bỏ ngoài tại những lời gièm</w:t>
      </w:r>
      <w:r>
        <w:t xml:space="preserve"> pha của bọn xâu bụng.</w:t>
      </w:r>
    </w:p>
    <w:p>
      <w:pPr>
        <w:jc w:val="both"/>
      </w:pPr>
      <w:r>
        <w:rPr>
          <w:b/>
        </w:rPr>
        <w:t xml:space="preserve">bỏ ngũ </w:t>
      </w:r>
      <w:r>
        <w:t>Bỏ trốn khỏi tổ chức quân đội:</w:t>
      </w:r>
      <w:r>
        <w:t xml:space="preserve"> tính bỗ ngũ.</w:t>
      </w:r>
    </w:p>
    <w:p>
      <w:pPr>
        <w:jc w:val="both"/>
      </w:pPr>
      <w:r>
        <w:rPr>
          <w:b/>
        </w:rPr>
        <w:t xml:space="preserve">bỏ nhỏ </w:t>
      </w:r>
      <w:r>
        <w:t>Đưa nhẹ quả bóng sang phía đôi</w:t>
      </w:r>
      <w:r>
        <w:t xml:space="preserve"> phương một cách bất ngờ lúc đôi phương</w:t>
      </w:r>
      <w:r>
        <w:t xml:space="preserve"> không để ý: ghi điểm bằng cú bỏ nhỏ hiểm</w:t>
      </w:r>
      <w:r>
        <w:t xml:space="preserve"> hóc.</w:t>
      </w:r>
    </w:p>
    <w:p>
      <w:pPr>
        <w:jc w:val="both"/>
      </w:pPr>
      <w:r>
        <w:rPr>
          <w:b/>
        </w:rPr>
        <w:t xml:space="preserve">bỏ phiếu </w:t>
      </w:r>
      <w:r>
        <w:t>Dùng phiếu để bày tỏ sư lựa</w:t>
      </w:r>
      <w:r>
        <w:t xml:space="preserve"> chọn hay thái độ của mình trong cuộc</w:t>
      </w:r>
      <w:r>
        <w:t xml:space="preserve"> bầu cử hoặc biểu quyết: bỏ phiếu cho</w:t>
      </w:r>
      <w:r>
        <w:t xml:space="preserve"> người xứng dáng ‹ bỏ phiếu tín nhiệm.</w:t>
      </w:r>
    </w:p>
    <w:p>
      <w:pPr>
        <w:jc w:val="both"/>
      </w:pPr>
      <w:r>
        <w:t>bỏ qua 1. Bỏ bớt đi, không qua một thủ</w:t>
      </w:r>
      <w:r>
        <w:t xml:space="preserve"> tục nào đó trong quy trình chung: bỏ qua</w:t>
      </w:r>
    </w:p>
    <w:p>
      <w:pPr>
        <w:jc w:val="both"/>
      </w:pPr>
      <w:r>
        <w:t xml:space="preserve"> </w:t>
      </w:r>
      <w:r>
        <w:t>một bhâu trong thú tục.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mất đi, không lợi dụng được: Öỏ qua dịp</w:t>
      </w:r>
      <w:r>
        <w:t>may hiếm có.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cần chú ý đến: không thể bỏ qua những</w:t>
      </w:r>
      <w:r>
        <w:t xml:space="preserve"> uấn đề nguyên tắc s bỏ qua khuyết điểm</w:t>
      </w:r>
      <w:r>
        <w:t xml:space="preserve"> cho bạn.</w:t>
      </w:r>
    </w:p>
    <w:p>
      <w:pPr>
        <w:jc w:val="both"/>
      </w:pPr>
      <w:r>
        <w:rPr>
          <w:b/>
        </w:rPr>
        <w:t xml:space="preserve">bỏ quá </w:t>
      </w:r>
      <w:r>
        <w:t>Bö qua, không chấp; thứ lỗi</w:t>
      </w:r>
      <w:r>
        <w:t xml:space="preserve"> (dùng trong lời xin lỗi): có gì sơ suất mong</w:t>
      </w:r>
      <w:r>
        <w:t xml:space="preserve"> anh bỏ quá cho.</w:t>
      </w:r>
    </w:p>
    <w:p>
      <w:pPr>
        <w:jc w:val="both"/>
      </w:pPr>
      <w:r>
        <w:rPr>
          <w:b/>
        </w:rPr>
        <w:t xml:space="preserve">bỏ rẻ </w:t>
      </w:r>
      <w:r>
        <w:t>Tính ít nhất, ít ra: mỗi năm bỏ rẻ</w:t>
      </w:r>
      <w:r>
        <w:t xml:space="preserve"> cũng được dam triệu tiền bán hoa quả</w:t>
      </w:r>
      <w:r>
        <w:t xml:space="preserve"> trong tườn.</w:t>
      </w:r>
    </w:p>
    <w:p>
      <w:pPr>
        <w:jc w:val="both"/>
      </w:pPr>
      <w:r>
        <w:t>bỏ rơi 1. Bồ lại cách xa đằng sau: xe</w:t>
      </w:r>
      <w:r>
        <w:t xml:space="preserve"> trước chạy nhanh, bó rơi những xe sau.</w:t>
      </w:r>
      <w:r>
        <w:t>2. Bỏ mặc, không quan tâm đến, coi nh</w:t>
      </w:r>
    </w:p>
    <w:p>
      <w:pPr>
        <w:jc w:val="both"/>
      </w:pPr>
      <w:r>
        <w:rPr>
          <w:b/>
        </w:rPr>
        <w:t xml:space="preserve">bỏ rẻ </w:t>
      </w:r>
      <w:r>
        <w:rPr>
          <w:i/>
        </w:rPr>
      </w:r>
      <w:r>
        <w:t xml:space="preserve"> không còn có quan hệ với nhau: đứa con</w:t>
      </w:r>
      <w:r>
        <w:t xml:space="preserve"> bị bỏ rơi.</w:t>
      </w:r>
    </w:p>
    <w:p>
      <w:pPr>
        <w:jc w:val="both"/>
      </w:pPr>
      <w:r>
        <w:rPr>
          <w:b/>
        </w:rPr>
        <w:t xml:space="preserve">bỏ thăm dphg., </w:t>
      </w:r>
      <w:r>
        <w:rPr>
          <w:i/>
        </w:rPr>
        <w:t xml:space="preserve"> Như</w:t>
      </w:r>
      <w:r>
        <w:t xml:space="preserve"> Bỏ phiếu.</w:t>
      </w:r>
    </w:p>
    <w:p>
      <w:pPr>
        <w:jc w:val="both"/>
      </w:pPr>
      <w:r>
        <w:t>bỏ thầu kng. Nhận làm một việc đấu</w:t>
      </w:r>
      <w:r>
        <w:t xml:space="preserve"> thầu với một giá nào đó: trúng thầu uới</w:t>
      </w:r>
      <w:r>
        <w:t xml:space="preserve"> giá bỏ thầu hơn 10 tỉ.</w:t>
      </w:r>
    </w:p>
    <w:p>
      <w:pPr>
        <w:jc w:val="both"/>
      </w:pPr>
      <w:r>
        <w:rPr>
          <w:b/>
        </w:rPr>
        <w:t xml:space="preserve">bỏ thây </w:t>
      </w:r>
      <w:r>
        <w:rPr>
          <w:i/>
        </w:rPr>
        <w:t xml:space="preserve"> Như</w:t>
      </w:r>
      <w:r>
        <w:t xml:space="preserve"> Bỏ xác</w:t>
      </w:r>
    </w:p>
    <w:p>
      <w:pPr>
        <w:jc w:val="both"/>
      </w:pPr>
      <w:r>
        <w:rPr>
          <w:b/>
        </w:rPr>
        <w:t xml:space="preserve">bỏ thì thương vương thì tội </w:t>
      </w:r>
      <w:r>
        <w:t>Bồ thì</w:t>
      </w:r>
      <w:r>
        <w:t xml:space="preserve"> thương hại (cho người bị lìa bỏ), mà vướng</w:t>
      </w:r>
      <w:r>
        <w:t xml:space="preserve"> vào thì tội nghiệp (cho chính mình).</w:t>
      </w:r>
    </w:p>
    <w:p>
      <w:pPr>
        <w:jc w:val="both"/>
      </w:pPr>
      <w:r>
        <w:rPr>
          <w:b/>
        </w:rPr>
        <w:t xml:space="preserve">bỏ trầu cau </w:t>
      </w:r>
      <w:r>
        <w:t>Đưa trầu cau đến nhà gái</w:t>
      </w:r>
      <w:r>
        <w:t xml:space="preserve"> để xin làm rể: cháu nó bên nhà trai mới</w:t>
      </w:r>
      <w:r>
        <w:t xml:space="preserve"> bỏ trầu cau tháng trước.</w:t>
      </w:r>
    </w:p>
    <w:p>
      <w:pPr>
        <w:jc w:val="both"/>
      </w:pPr>
      <w:r>
        <w:rPr>
          <w:b/>
        </w:rPr>
        <w:t xml:space="preserve">bỏ tù </w:t>
      </w:r>
      <w:r>
        <w:t>Giam vào nhà tù: bị bất bỏ tù.</w:t>
      </w:r>
    </w:p>
    <w:p>
      <w:pPr>
        <w:jc w:val="both"/>
      </w:pPr>
      <w:r>
        <w:t>bỏ túi 1. Lấy tiền của công làm của riêng</w:t>
      </w:r>
      <w:r>
        <w:t xml:space="preserve"> thường la những khoản không lớn lắm:</w:t>
      </w:r>
      <w:r>
        <w:t xml:space="preserve"> nó không nộp quỹ mà bộ túi khoản tiền</w:t>
      </w:r>
      <w:r>
        <w:t>đó.</w:t>
      </w:r>
    </w:p>
    <w:p>
      <w:pPr>
        <w:jc w:val="both"/>
      </w:pPr>
      <w:r>
        <w:rPr>
          <w:b/>
        </w:rPr>
        <w:t xml:space="preserve">bỏ tù </w:t>
      </w:r>
      <w:r>
        <w:rPr>
          <w:i/>
        </w:rPr>
      </w:r>
      <w:r>
        <w:t xml:space="preserve"> theo: tử điển bỏ túi.</w:t>
      </w:r>
    </w:p>
    <w:p>
      <w:pPr>
        <w:jc w:val="both"/>
      </w:pPr>
      <w:r>
        <w:rPr>
          <w:b/>
        </w:rPr>
        <w:t xml:space="preserve">bỏ vật bỏ vạ </w:t>
      </w:r>
      <w:r>
        <w:t>Bỏ mặc, không trông nom,</w:t>
      </w:r>
      <w:r>
        <w:t xml:space="preserve"> không gìn giữ: máy móc nhận uèề bỏ uật</w:t>
      </w:r>
      <w:r>
        <w:t xml:space="preserve"> bỏ tạ ngoài trời.</w:t>
      </w:r>
    </w:p>
    <w:p>
      <w:pPr>
        <w:jc w:val="both"/>
      </w:pPr>
      <w:r>
        <w:rPr>
          <w:b/>
        </w:rPr>
        <w:t xml:space="preserve">bỏ xác </w:t>
      </w:r>
      <w:r>
        <w:t>Chết (hàm ý khinh): bổ xác cả</w:t>
      </w:r>
      <w:r>
        <w:t xml:space="preserve"> bọn.</w:t>
      </w:r>
    </w:p>
    <w:p>
      <w:pPr>
        <w:jc w:val="both"/>
      </w:pPr>
      <w:r>
        <w:t>bỏ xó 1. Vứt vào một xó xỉnh nào đó,</w:t>
      </w:r>
      <w:r>
        <w:t xml:space="preserve"> không nhìn ngó đến: máy móc nhận uê</w:t>
      </w:r>
      <w:r>
        <w:t>đều bỏ xó hết.</w:t>
      </w:r>
    </w:p>
    <w:p>
      <w:pPr>
        <w:jc w:val="both"/>
      </w:pPr>
      <w:r>
        <w:rPr>
          <w:b/>
        </w:rPr>
        <w:t xml:space="preserve">bỏ xác </w:t>
      </w:r>
      <w:r>
        <w:rPr>
          <w:i/>
        </w:rPr>
      </w:r>
      <w:r>
        <w:t xml:space="preserve"> trị, đáng vứt đi: đỏ bó xó ø của bỏ xó.</w:t>
      </w:r>
    </w:p>
    <w:p>
      <w:pPr>
        <w:jc w:val="both"/>
      </w:pPr>
      <w:r>
        <w:rPr>
          <w:b/>
        </w:rPr>
        <w:t xml:space="preserve">bỏ xử (hết. </w:t>
      </w:r>
      <w:r>
        <w:rPr>
          <w:i/>
        </w:rPr>
        <w:t xml:space="preserve"> Như</w:t>
      </w:r>
      <w:r>
        <w:t xml:space="preserve"> Bỏ mẽ (nhưng nghĩa</w:t>
      </w:r>
      <w:r>
        <w:t xml:space="preserve"> nhẹ hơn, hàm ý vui đùa).</w:t>
      </w:r>
    </w:p>
    <w:p>
      <w:pPr>
        <w:jc w:val="both"/>
      </w:pPr>
      <w:r>
        <w:rPr>
          <w:b/>
        </w:rPr>
        <w:t xml:space="preserve">bồ, đi. 1.cữ </w:t>
      </w:r>
      <w:r>
        <w:t>Người đầy tớ già. 2. Người</w:t>
      </w:r>
      <w:r>
        <w:t xml:space="preserve"> hầu hạ viên linh mục hoặc phục dịch</w:t>
      </w:r>
      <w:r>
        <w:t xml:space="preserve"> trong nhà thơ.</w:t>
      </w:r>
    </w:p>
    <w:p>
      <w:pPr>
        <w:jc w:val="both"/>
      </w:pPr>
      <w:r>
        <w:t>bö„ 1. Có tác dụng bù lại một cách tương</w:t>
      </w:r>
      <w:r>
        <w:t xml:space="preserve"> xứng cái đã bỏ ra hoặc đã chịu đựng: nói</w:t>
      </w:r>
      <w:r>
        <w:t xml:space="preserve"> cho bõ ghét : ăn cho bõ thèm s Nữa mai</w:t>
      </w:r>
      <w:r>
        <w:t xml:space="preserve"> lúa chứt đẩy đồng, Gạt tê, đạp sảy, bö</w:t>
      </w:r>
      <w:r>
        <w:t xml:space="preserve"> công cấy cày (cd.).</w:t>
      </w:r>
    </w:p>
    <w:p>
      <w:pPr>
        <w:jc w:val="both"/>
      </w:pPr>
      <w:r>
        <w:t>bõ bèn 1. Có tác dụng bù lại công sức</w:t>
      </w:r>
      <w:r>
        <w:t xml:space="preserve"> đã bỏ ra; bỏ công: làm cả ngày mà chí</w:t>
      </w:r>
      <w:r>
        <w:t>được tài chục bạc thì bö bèn gì.</w:t>
      </w:r>
    </w:p>
    <w:p>
      <w:pPr>
        <w:jc w:val="both"/>
      </w:pPr>
      <w:r>
        <w:rPr>
          <w:b/>
        </w:rPr>
        <w:t xml:space="preserve">bồ, đi. 1.cữ </w:t>
      </w:r>
      <w:r>
        <w:rPr>
          <w:i/>
        </w:rPr>
      </w:r>
      <w:r>
        <w:t xml:space="preserve"> được tác dụng, đáp ứng được yêu cầu: chỉ</w:t>
      </w:r>
      <w:r>
        <w:t xml:space="preserve"> có bấy nhiêu thôi thì bõ bèn gì.</w:t>
      </w:r>
    </w:p>
    <w:p>
      <w:pPr>
        <w:jc w:val="both"/>
      </w:pPr>
      <w:r>
        <w:rPr>
          <w:b/>
        </w:rPr>
        <w:t xml:space="preserve">bö già </w:t>
      </w:r>
      <w:r>
        <w:rPr>
          <w:i/>
        </w:rPr>
        <w:t xml:space="preserve"> Xem</w:t>
      </w:r>
      <w:r>
        <w:t xml:space="preserve"> Bõ (ng. 1).</w:t>
      </w:r>
    </w:p>
    <w:p>
      <w:pPr>
        <w:jc w:val="both"/>
      </w:pPr>
      <w:r>
        <w:rPr>
          <w:b/>
        </w:rPr>
        <w:t xml:space="preserve">bó </w:t>
      </w:r>
      <w:r>
        <w:t>L t. 1. Làm cho nhiều vật rời được</w:t>
      </w:r>
      <w:r>
        <w:t xml:space="preserve"> giữ chặt lại với nhau băng dây buộc: bó</w:t>
      </w:r>
      <w:r>
        <w:t>mạ e bó rau.</w:t>
      </w:r>
    </w:p>
    <w:p>
      <w:pPr>
        <w:jc w:val="both"/>
      </w:pPr>
      <w:r>
        <w:rPr>
          <w:b/>
        </w:rPr>
        <w:t xml:space="preserve">bó </w:t>
      </w:r>
      <w:r>
        <w:rPr>
          <w:i/>
        </w:rPr>
      </w:r>
    </w:p>
    <w:p>
      <w:pPr>
        <w:jc w:val="both"/>
      </w:pPr>
      <w:r>
        <w:rPr>
          <w:b/>
        </w:rPr>
        <w:t>Làm hàng sống chết bó chiếu (t</w:t>
      </w:r>
      <w:r>
        <w:rPr>
          <w:i/>
        </w:rPr>
        <w:t xml:space="preserve"> tục ngữ</w:t>
      </w:r>
      <w:r>
        <w:t>). 3.</w:t>
      </w:r>
    </w:p>
    <w:p>
      <w:pPr>
        <w:jc w:val="both"/>
      </w:pPr>
      <w:r>
        <w:t>Buộc và cố định chỗ xương bị gãy: bó bôi.</w:t>
      </w:r>
      <w:r>
        <w:t>4. Bao thành vành chung quanh: thề</w:t>
      </w:r>
    </w:p>
    <w:p>
      <w:pPr>
        <w:jc w:val="both"/>
      </w:pPr>
      <w:r>
        <w:rPr>
          <w:b/>
        </w:rPr>
        <w:t>Làm hàng sống chết bó chiếu (t</w:t>
      </w:r>
      <w:r>
        <w:rPr>
          <w:i/>
        </w:rPr>
        <w:t xml:space="preserve"> tục ngữ</w:t>
      </w:r>
      <w:r>
        <w:t>nhà bó đá.</w:t>
      </w:r>
    </w:p>
    <w:p>
      <w:pPr>
        <w:jc w:val="both"/>
      </w:pPr>
      <w:r>
        <w:rPr>
          <w:b/>
        </w:rPr>
        <w:t>Làm hàng sống chết bó chiếu (t</w:t>
      </w:r>
      <w:r>
        <w:rPr>
          <w:i/>
        </w:rPr>
        <w:t xml:space="preserve"> tục ngữ</w:t>
      </w:r>
      <w:r>
        <w:t xml:space="preserve"> chật hẹp, không cho tự do hoạt động: bó</w:t>
      </w:r>
      <w:r>
        <w:t xml:space="preserve"> chân bó cắng e Cái khó bó cdi khôn (tng.)</w:t>
      </w:r>
      <w:r>
        <w:t xml:space="preserve"> (= bị cái nghèo bó buộc khiến cái khôn</w:t>
      </w:r>
    </w:p>
    <w:p>
      <w:pPr>
        <w:jc w:val="both"/>
      </w:pPr>
      <w:r>
        <w:rPr>
          <w:b/>
        </w:rPr>
        <w:t xml:space="preserve">không thể phát huy tác dụng). II. </w:t>
      </w:r>
      <w:r>
        <w:rPr>
          <w:i/>
        </w:rPr>
        <w:t xml:space="preserve"> động từ</w:t>
      </w:r>
      <w:r>
        <w:t xml:space="preserve"> Một</w:t>
      </w:r>
      <w:r>
        <w:t xml:space="preserve"> tập hợp những vật rời được bó lại: tặng</w:t>
      </w:r>
      <w:r>
        <w:t xml:space="preserve"> em những bó hoa tươi c mua một bó củi.</w:t>
      </w:r>
    </w:p>
    <w:p>
      <w:pPr>
        <w:jc w:val="both"/>
      </w:pPr>
      <w:r>
        <w:rPr>
          <w:b/>
        </w:rPr>
        <w:t xml:space="preserve">bó buộc </w:t>
      </w:r>
      <w:r>
        <w:t>Kìm giữ trong phạm vi hạn</w:t>
      </w:r>
      <w:r>
        <w:t xml:space="preserve"> hẹp, không cho tự do hành động: đo hoàn</w:t>
      </w:r>
      <w:r>
        <w:t xml:space="preserve"> cảnh bó buộc.</w:t>
      </w:r>
    </w:p>
    <w:p>
      <w:pPr>
        <w:jc w:val="both"/>
      </w:pPr>
      <w:r>
        <w:rPr>
          <w:b/>
        </w:rPr>
        <w:t xml:space="preserve">bó cảng </w:t>
      </w:r>
      <w:r>
        <w:t>Chịu cảnh ngồi một chỗ, không</w:t>
      </w:r>
      <w:r>
        <w:t xml:space="preserve"> đi đâu được: mưa liên miên, đành bó cẳng</w:t>
      </w:r>
      <w:r>
        <w:t xml:space="preserve"> ngồi nhà.</w:t>
      </w:r>
    </w:p>
    <w:p>
      <w:pPr>
        <w:jc w:val="both"/>
      </w:pPr>
      <w:r>
        <w:rPr>
          <w:b/>
        </w:rPr>
        <w:t xml:space="preserve">bó chân bó tay </w:t>
      </w:r>
      <w:r>
        <w:t>Bị bó buộc, không thể</w:t>
      </w:r>
      <w:r>
        <w:t xml:space="preserve"> hành đông tự do; bó tay.</w:t>
      </w:r>
    </w:p>
    <w:p>
      <w:pPr>
        <w:jc w:val="both"/>
      </w:pPr>
      <w:r>
        <w:rPr>
          <w:b/>
        </w:rPr>
        <w:t xml:space="preserve">bó chiếu </w:t>
      </w:r>
      <w:r>
        <w:t>Bó xác vào chiếu để chôn; tả</w:t>
      </w:r>
      <w:r>
        <w:t xml:space="preserve"> cảnh chết một cách khổ cực: chết bó chiếu</w:t>
      </w:r>
      <w:r>
        <w:t xml:space="preserve"> s Bó mo thì thiếu, bó chiếu thì thùa (ng...</w:t>
      </w:r>
    </w:p>
    <w:p>
      <w:pPr>
        <w:jc w:val="both"/>
      </w:pPr>
      <w:r>
        <w:rPr>
          <w:b/>
        </w:rPr>
        <w:t xml:space="preserve">bó giáp cũ </w:t>
      </w:r>
      <w:r>
        <w:t>Cởi bỏ khí giới và trang bị</w:t>
      </w:r>
      <w:r>
        <w:t xml:space="preserve"> để đầu hàng.</w:t>
      </w:r>
    </w:p>
    <w:p>
      <w:pPr>
        <w:jc w:val="both"/>
      </w:pPr>
      <w:r>
        <w:rPr>
          <w:b/>
        </w:rPr>
        <w:t xml:space="preserve">bó giò đợt, </w:t>
      </w:r>
      <w:r>
        <w:rPr>
          <w:i/>
        </w:rPr>
        <w:t xml:space="preserve"> Như</w:t>
      </w:r>
      <w:r>
        <w:t xml:space="preserve"> Bó gối: ngồi bó giò.</w:t>
      </w:r>
    </w:p>
    <w:p>
      <w:pPr>
        <w:jc w:val="both"/>
      </w:pPr>
      <w:r>
        <w:t>bó gối 1. (Tư thế ngồi) co gập hai chân,</w:t>
      </w:r>
      <w:r>
        <w:t xml:space="preserve"> còn hai tay vòng ra ôm lấy đầu gối: ngôi</w:t>
      </w:r>
    </w:p>
    <w:p>
      <w:pPr>
        <w:jc w:val="both"/>
      </w:pPr>
      <w:r>
        <w:rPr>
          <w:b/>
        </w:rPr>
        <w:t xml:space="preserve">bó gối suy ngắm. 9. </w:t>
      </w:r>
      <w:r>
        <w:rPr>
          <w:i/>
        </w:rPr>
        <w:t xml:space="preserve"> Như</w:t>
      </w:r>
      <w:r>
        <w:t xml:space="preserve"> Bó tay.</w:t>
      </w:r>
    </w:p>
    <w:p>
      <w:pPr>
        <w:jc w:val="both"/>
      </w:pPr>
      <w:r>
        <w:rPr>
          <w:b/>
        </w:rPr>
        <w:t xml:space="preserve">bó hẹp </w:t>
      </w:r>
      <w:r>
        <w:t>Thu hẹp, hạn chế phạm vi: phạm</w:t>
      </w:r>
      <w:r>
        <w:t xml:space="preserve"> tỉ hoạt đông bị bó hẹp.</w:t>
      </w:r>
    </w:p>
    <w:p>
      <w:pPr>
        <w:jc w:val="both"/>
      </w:pPr>
      <w:r>
        <w:rPr>
          <w:b/>
        </w:rPr>
        <w:t xml:space="preserve">bó rọ </w:t>
      </w:r>
      <w:r>
        <w:t>Bị ép chặt, không tự do cử động</w:t>
      </w:r>
      <w:r>
        <w:t xml:space="preserve"> được, tựa như bị nhốt trong rọ: ngồi bó</w:t>
      </w:r>
      <w:r>
        <w:t xml:space="preserve"> rọ trong xe.</w:t>
      </w:r>
    </w:p>
    <w:p>
      <w:pPr>
        <w:jc w:val="both"/>
      </w:pPr>
      <w:r>
        <w:rPr>
          <w:b/>
        </w:rPr>
        <w:t xml:space="preserve">bó tay </w:t>
      </w:r>
      <w:r>
        <w:t>Chịu bất lực, không thể làm gì</w:t>
      </w:r>
      <w:r>
        <w:t xml:space="preserve"> được: chả nhề chịu bó tay s tưởng đã bó</w:t>
      </w:r>
      <w:r>
        <w:t xml:space="preserve"> tay, ai ngờ uẫn xoay xở được.</w:t>
      </w:r>
    </w:p>
    <w:p>
      <w:pPr>
        <w:jc w:val="both"/>
      </w:pPr>
      <w:r>
        <w:rPr>
          <w:b/>
        </w:rPr>
        <w:t xml:space="preserve">bó trát </w:t>
      </w:r>
      <w:r>
        <w:t>Dùng sơn và các chất liệu khác</w:t>
      </w:r>
      <w:r>
        <w:t xml:space="preserve"> tạo ra mặt phẳng nhẫn bóng để vẽ sơn</w:t>
      </w:r>
      <w:r>
        <w:t xml:space="preserve"> mài.</w:t>
      </w:r>
    </w:p>
    <w:p>
      <w:pPr>
        <w:jc w:val="both"/>
      </w:pPr>
      <w:r>
        <w:rPr>
          <w:b/>
        </w:rPr>
        <w:t xml:space="preserve">bó tròn </w:t>
      </w:r>
      <w:r>
        <w:t>Thu hẹp, hạn chế trong một</w:t>
      </w:r>
      <w:r>
        <w:t xml:space="preserve"> phạm vi nhất định: kiến thức chỉ bỏ tròn</w:t>
      </w:r>
      <w:r>
        <w:t xml:space="preserve"> trong sách uỏ.</w:t>
      </w:r>
    </w:p>
    <w:p>
      <w:pPr>
        <w:jc w:val="both"/>
      </w:pPr>
      <w:r>
        <w:t>bọi đi, dphg. Cha (chỉ dùng để xưng</w:t>
      </w:r>
      <w:r>
        <w:t xml:space="preserve"> gọi).</w:t>
      </w:r>
    </w:p>
    <w:p>
      <w:pPr>
        <w:jc w:val="both"/>
      </w:pPr>
      <w:r>
        <w:t>bọ; đ/. 1. Sâu bọ đang ở dạng trưởng</w:t>
      </w:r>
      <w:r>
        <w:t>thành: giết bọ cho chó.</w:t>
      </w:r>
    </w:p>
    <w:p>
      <w:pPr>
        <w:jc w:val="both"/>
      </w:pPr>
      <w:r>
        <w:rPr>
          <w:b/>
        </w:rPr>
        <w:t xml:space="preserve">bó tròn </w:t>
      </w:r>
      <w:r>
        <w:rPr>
          <w:i/>
        </w:rPr>
      </w:r>
      <w:r>
        <w:t xml:space="preserve"> thì nhắm, bọ mắm thì chê (tng.).</w:t>
      </w:r>
    </w:p>
    <w:p>
      <w:pPr>
        <w:jc w:val="both"/>
      </w:pPr>
      <w:r>
        <w:rPr>
          <w:b/>
        </w:rPr>
        <w:t xml:space="preserve">bọ cạp </w:t>
      </w:r>
      <w:r>
        <w:rPr>
          <w:i/>
        </w:rPr>
        <w:t xml:space="preserve"> Như</w:t>
      </w:r>
      <w:r>
        <w:t xml:space="preserve"> Bò cạp.</w:t>
      </w:r>
    </w:p>
    <w:p>
      <w:pPr>
        <w:jc w:val="both"/>
      </w:pPr>
      <w:r>
        <w:rPr>
          <w:b/>
        </w:rPr>
        <w:t xml:space="preserve">bọ chét. </w:t>
      </w:r>
      <w:r>
        <w:rPr>
          <w:i/>
        </w:rPr>
        <w:t xml:space="preserve"> động từ</w:t>
      </w:r>
      <w:r>
        <w:t xml:space="preserve"> Giống bọ thân dẹp, nhảy giỏi,</w:t>
      </w:r>
      <w:r>
        <w:t xml:space="preserve"> sống kí sinh trên mình một số giống vật</w:t>
      </w:r>
      <w:r>
        <w:t xml:space="preserve"> như chó, mèo, chuột và có thể truyền bệnh</w:t>
      </w:r>
      <w:r>
        <w:t xml:space="preserve"> cho người.</w:t>
      </w:r>
    </w:p>
    <w:p>
      <w:pPr>
        <w:jc w:val="both"/>
      </w:pPr>
      <w:r>
        <w:rPr>
          <w:b/>
        </w:rPr>
        <w:t xml:space="preserve">bọ chó </w:t>
      </w:r>
      <w:r>
        <w:t>Giống bọ thân đẹp, sống kí sinh</w:t>
      </w:r>
      <w:r>
        <w:t xml:space="preserve"> trên mình chó.</w:t>
      </w:r>
    </w:p>
    <w:p>
      <w:pPr>
        <w:jc w:val="both"/>
      </w:pPr>
      <w:r>
        <w:rPr>
          <w:b/>
        </w:rPr>
        <w:t xml:space="preserve">bọ chó múa bấc </w:t>
      </w:r>
      <w:r>
        <w:t>Ví kẻ không có năng</w:t>
      </w:r>
      <w:r>
        <w:t xml:space="preserve"> lực nhưng lại lăng xăng ra về lam được</w:t>
      </w:r>
      <w:r>
        <w:t xml:space="preserve"> việc.</w:t>
      </w:r>
    </w:p>
    <w:p>
      <w:pPr>
        <w:jc w:val="both"/>
      </w:pPr>
      <w:r>
        <w:rPr>
          <w:b/>
        </w:rPr>
        <w:t xml:space="preserve">bọ dừa </w:t>
      </w:r>
      <w:r>
        <w:t>Giống bọ cánh cứng, màu nâu</w:t>
      </w:r>
      <w:r>
        <w:t xml:space="preserve"> đen, thường sống trên ngọn những cây</w:t>
      </w:r>
      <w:r>
        <w:t xml:space="preserve"> lâu năm.</w:t>
      </w:r>
    </w:p>
    <w:p>
      <w:pPr>
        <w:jc w:val="both"/>
      </w:pPr>
      <w:r>
        <w:rPr>
          <w:b/>
        </w:rPr>
        <w:t xml:space="preserve">bọ gạo; </w:t>
      </w:r>
      <w:r>
        <w:t>Giống bọ cánh nửa, hình đáng</w:t>
      </w:r>
      <w:r>
        <w:t xml:space="preserve"> như hạt gạo, có vòi hút, thường ăn hại</w:t>
      </w:r>
      <w:r>
        <w:t xml:space="preserve"> cá bột.</w:t>
      </w:r>
    </w:p>
    <w:p>
      <w:pPr>
        <w:jc w:val="both"/>
      </w:pPr>
      <w:r>
        <w:rPr>
          <w:b/>
        </w:rPr>
        <w:t xml:space="preserve">bọ gạo; </w:t>
      </w:r>
      <w:r>
        <w:t>Giống bọ cánh cứng, màu xanh</w:t>
      </w:r>
      <w:r>
        <w:t xml:space="preserve"> xám, thường ăn lá dâu.</w:t>
      </w:r>
    </w:p>
    <w:p>
      <w:pPr>
        <w:jc w:val="both"/>
      </w:pPr>
      <w:r>
        <w:rPr>
          <w:b/>
        </w:rPr>
        <w:t xml:space="preserve">bọ gậy </w:t>
      </w:r>
      <w:r>
        <w:t>Âu trùng của muỗi, sống trong</w:t>
      </w:r>
      <w:r>
        <w:t xml:space="preserve"> nước.</w:t>
      </w:r>
    </w:p>
    <w:p>
      <w:pPr>
        <w:jc w:val="both"/>
      </w:pPr>
      <w:r>
        <w:rPr>
          <w:b/>
        </w:rPr>
        <w:t xml:space="preserve">bọ hà </w:t>
      </w:r>
      <w:r>
        <w:t>Giống bọ mình hơi đài, màu xanh</w:t>
      </w:r>
      <w:r>
        <w:t xml:space="preserve"> lam thẩm, thường đục củ khoai lang.</w:t>
      </w:r>
    </w:p>
    <w:p>
      <w:pPr>
        <w:jc w:val="both"/>
      </w:pPr>
      <w:r>
        <w:rPr>
          <w:b/>
        </w:rPr>
        <w:t xml:space="preserve">bọ hung </w:t>
      </w:r>
      <w:r>
        <w:t>Giống bọ cánh cứng, thân tròn</w:t>
      </w:r>
      <w:r>
        <w:t xml:space="preserve"> màu đen, có mùi hôi, thường chui rúc</w:t>
      </w:r>
      <w:r>
        <w:t xml:space="preserve"> trong các bãi phân hoặc đào lỗ dưới đất.</w:t>
      </w:r>
    </w:p>
    <w:p>
      <w:pPr>
        <w:jc w:val="both"/>
      </w:pPr>
      <w:r>
        <w:rPr>
          <w:b/>
        </w:rPr>
        <w:t xml:space="preserve">bọ mạt </w:t>
      </w:r>
      <w:r>
        <w:t>Giống ve nhỏ, thường ở rơm rạ</w:t>
      </w:r>
      <w:r>
        <w:t xml:space="preserve"> hoặc sống kí sinh trên mình gà, vịt, đốt</w:t>
      </w:r>
      <w:r>
        <w:t xml:space="preserve"> rất ngứa.</w:t>
      </w:r>
    </w:p>
    <w:p>
      <w:pPr>
        <w:jc w:val="both"/>
      </w:pPr>
      <w:r>
        <w:t>bọ mắm, Dòi.</w:t>
      </w:r>
    </w:p>
    <w:p>
      <w:pPr>
        <w:jc w:val="both"/>
      </w:pPr>
      <w:r>
        <w:rPr>
          <w:b/>
        </w:rPr>
        <w:t xml:space="preserve">bọ mắm; </w:t>
      </w:r>
      <w:r>
        <w:t>Giống cây nhỏ, cùng họ với gai,</w:t>
      </w:r>
      <w:r>
        <w:t xml:space="preserve"> mọc ở những nơi ẩm và mát, lá hình mũi</w:t>
      </w:r>
      <w:r>
        <w:t xml:space="preserve"> giáo.</w:t>
      </w:r>
    </w:p>
    <w:p>
      <w:pPr>
        <w:jc w:val="both"/>
      </w:pPr>
      <w:r>
        <w:rPr>
          <w:b/>
        </w:rPr>
        <w:t xml:space="preserve">bọ mẩy </w:t>
      </w:r>
      <w:r>
        <w:t>Giống cây mọc hoang, lá hình</w:t>
      </w:r>
      <w:r>
        <w:t xml:space="preserve"> mũi mác, gân lá nổi rõ ở mặt dưới, dân</w:t>
      </w:r>
      <w:r>
        <w:t xml:space="preserve"> gian dùng làm vị thuốc cho phụ nữ sau</w:t>
      </w:r>
      <w:r>
        <w:t xml:space="preserve"> khi sinh nở; con goi là đại thanh, thanh</w:t>
      </w:r>
      <w:r>
        <w:t xml:space="preserve"> thảo tâm, cây bọ net.</w:t>
      </w:r>
    </w:p>
    <w:p>
      <w:pPr>
        <w:jc w:val="both"/>
      </w:pPr>
      <w:r>
        <w:rPr>
          <w:b/>
        </w:rPr>
        <w:t xml:space="preserve">bọ mò </w:t>
      </w:r>
      <w:r>
        <w:t>Giống ve nhỏ sống kí sinh trên</w:t>
      </w:r>
      <w:r>
        <w:t xml:space="preserve"> mình một, số giống chỉm và thú nhỏ.</w:t>
      </w:r>
    </w:p>
    <w:p>
      <w:pPr>
        <w:jc w:val="both"/>
      </w:pPr>
      <w:r>
        <w:rPr>
          <w:b/>
        </w:rPr>
        <w:t xml:space="preserve">bọ nẹt </w:t>
      </w:r>
      <w:r>
        <w:t>Âu trùng của bướm, màu xanh,</w:t>
      </w:r>
      <w:r>
        <w:t xml:space="preserve"> có nhiều lông cứng như gai, chích vào</w:t>
      </w:r>
      <w:r>
        <w:t xml:space="preserve"> người thì gây nhức nhối, ăn lá cây.</w:t>
      </w:r>
    </w:p>
    <w:p>
      <w:pPr>
        <w:jc w:val="both"/>
      </w:pPr>
      <w:r>
        <w:t xml:space="preserve"> </w:t>
      </w:r>
      <w:r>
        <w:t>bọ ngựa Giống bọ màu xanh, biết bay,</w:t>
      </w:r>
    </w:p>
    <w:p>
      <w:pPr>
        <w:jc w:val="both"/>
      </w:pPr>
      <w:r>
        <w:t>bụng to và có hai càng giống như hai lưỡi</w:t>
      </w:r>
      <w:r>
        <w:t xml:space="preserve"> hái, sống trên cây, ăn sâu bọ.</w:t>
      </w:r>
    </w:p>
    <w:p>
      <w:pPr>
        <w:jc w:val="both"/>
      </w:pPr>
      <w:r>
        <w:rPr>
          <w:b/>
        </w:rPr>
        <w:t xml:space="preserve">bọ nhảy </w:t>
      </w:r>
      <w:r>
        <w:t>Giống bọ hình ống, nhỏ hơn hạt</w:t>
      </w:r>
      <w:r>
        <w:t xml:space="preserve"> gạo, mầu trăng vàng, hay nhảy, thường</w:t>
      </w:r>
      <w:r>
        <w:t xml:space="preserve"> căn hại rễ rau.</w:t>
      </w:r>
    </w:p>
    <w:p>
      <w:pPr>
        <w:jc w:val="both"/>
      </w:pPr>
      <w:r>
        <w:rPr>
          <w:b/>
        </w:rPr>
        <w:t xml:space="preserve">bọ phấn </w:t>
      </w:r>
      <w:r>
        <w:t>Giống bọ nhỏ như hạt bụi</w:t>
      </w:r>
      <w:r>
        <w:t xml:space="preserve"> phấn, màu trắng, bay được, miệng có vòi,</w:t>
      </w:r>
      <w:r>
        <w:t xml:space="preserve"> thường hút nhựa cây cà chua.</w:t>
      </w:r>
    </w:p>
    <w:p>
      <w:pPr>
        <w:jc w:val="both"/>
      </w:pPr>
      <w:r>
        <w:rPr>
          <w:b/>
        </w:rPr>
        <w:t xml:space="preserve">bọ que </w:t>
      </w:r>
      <w:r>
        <w:t>Giống bọ có hình thù giống như</w:t>
      </w:r>
      <w:r>
        <w:t xml:space="preserve"> một cành cây khô, sống ở rừng, ăn lá cây.</w:t>
      </w:r>
    </w:p>
    <w:p>
      <w:pPr>
        <w:jc w:val="both"/>
      </w:pPr>
      <w:r>
        <w:rPr>
          <w:b/>
        </w:rPr>
        <w:t xml:space="preserve">bọ quýt </w:t>
      </w:r>
      <w:r>
        <w:t>Giống bọ cánh cứng, màu lục</w:t>
      </w:r>
      <w:r>
        <w:t xml:space="preserve"> biếc, như bọ cánh cam, nhưng cánh thuôn</w:t>
      </w:r>
      <w:r>
        <w:t xml:space="preserve"> đài, ăn lá cây.</w:t>
      </w:r>
    </w:p>
    <w:p>
      <w:pPr>
        <w:jc w:val="both"/>
      </w:pPr>
      <w:r>
        <w:t>bọ rây 1. Giống bọ nhỏ cùng họ với ve</w:t>
      </w:r>
      <w:r>
        <w:t xml:space="preserve"> sầu, hút nhựa cây, có nhiều loài làm hại</w:t>
      </w:r>
      <w:r>
        <w:t>cây trồng.</w:t>
      </w:r>
    </w:p>
    <w:p>
      <w:pPr>
        <w:jc w:val="both"/>
      </w:pPr>
      <w:r>
        <w:rPr>
          <w:b/>
        </w:rPr>
        <w:t xml:space="preserve">bọ quýt </w:t>
      </w:r>
      <w:r>
        <w:rPr>
          <w:i/>
        </w:rPr>
      </w:r>
      <w:r>
        <w:t xml:space="preserve"> nhau.</w:t>
      </w:r>
    </w:p>
    <w:p>
      <w:pPr>
        <w:jc w:val="both"/>
      </w:pPr>
      <w:r>
        <w:rPr>
          <w:b/>
        </w:rPr>
        <w:t xml:space="preserve">bọ rầy xanh </w:t>
      </w:r>
      <w:r>
        <w:t>Giống bọ màu xanh lá cây,</w:t>
      </w:r>
      <w:r>
        <w:t xml:space="preserve"> đầu hình tam giác, miệng có voi, thương</w:t>
      </w:r>
      <w:r>
        <w:t xml:space="preserve"> hút nhựa các bộ phận non của cây.</w:t>
      </w:r>
    </w:p>
    <w:p>
      <w:pPr>
        <w:jc w:val="both"/>
      </w:pPr>
      <w:r>
        <w:rPr>
          <w:b/>
        </w:rPr>
        <w:t xml:space="preserve">bọ rùa </w:t>
      </w:r>
      <w:r>
        <w:t>Giống bọ cánh cứng, cánh khum</w:t>
      </w:r>
      <w:r>
        <w:t xml:space="preserve"> tron giống mai rùa.</w:t>
      </w:r>
    </w:p>
    <w:p>
      <w:pPr>
        <w:jc w:val="both"/>
      </w:pPr>
      <w:r>
        <w:rPr>
          <w:b/>
        </w:rPr>
        <w:t xml:space="preserve">bọ trí </w:t>
      </w:r>
      <w:r>
        <w:t>Giống bọ nhỏ màu nâu hoặc đen,</w:t>
      </w:r>
      <w:r>
        <w:t xml:space="preserve"> đầu vuông, cánh có lông tua đài, thương</w:t>
      </w:r>
      <w:r>
        <w:t xml:space="preserve"> cắn phá lá non và hoa.</w:t>
      </w:r>
    </w:p>
    <w:p>
      <w:pPr>
        <w:jc w:val="both"/>
      </w:pPr>
      <w:r>
        <w:t>bọ vừng 1. Giống bọ cùng họ với bọ</w:t>
      </w:r>
      <w:r>
        <w:t xml:space="preserve"> hung, nhưng nhỏ hơn, cánh nâu vàng,</w:t>
      </w:r>
      <w:r>
        <w:t xml:space="preserve"> thường ăn lá cây rừng.</w:t>
      </w:r>
    </w:p>
    <w:p>
      <w:pPr>
        <w:jc w:val="both"/>
      </w:pPr>
      <w:r>
        <w:rPr>
          <w:b/>
        </w:rPr>
        <w:t xml:space="preserve">bọ xít </w:t>
      </w:r>
      <w:r>
        <w:t>Giống bọ cánh nửa, thân hình</w:t>
      </w:r>
      <w:r>
        <w:t xml:space="preserve"> năm góc, có vòi để hút nhựa cây, thương</w:t>
      </w:r>
      <w:r>
        <w:t xml:space="preserve"> tiết ra một chất rất hôi khi cần tự vệ.</w:t>
      </w:r>
    </w:p>
    <w:p>
      <w:pPr>
        <w:jc w:val="both"/>
      </w:pPr>
      <w:r>
        <w:rPr>
          <w:b/>
        </w:rPr>
        <w:t xml:space="preserve">boa di., khng., </w:t>
      </w:r>
      <w:r>
        <w:rPr>
          <w:i/>
        </w:rPr>
        <w:t xml:space="preserve"> Xem</w:t>
      </w:r>
      <w:r>
        <w:t xml:space="preserve"> Bo.</w:t>
      </w:r>
    </w:p>
    <w:p>
      <w:pPr>
        <w:jc w:val="both"/>
      </w:pPr>
      <w:r>
        <w:t>bóc 1. Lây đi lớp vỏ ngoài hoặc phần</w:t>
      </w:r>
      <w:r>
        <w:t xml:space="preserve"> bọc, dán ở bên ngoài: bóc quả cam ‹ bóc</w:t>
      </w:r>
    </w:p>
    <w:p>
      <w:pPr>
        <w:jc w:val="both"/>
      </w:pPr>
      <w:r>
        <w:t>bánh chung s bóc thư. 2. Tháo đi, đữ đi:</w:t>
      </w:r>
      <w:r>
        <w:t xml:space="preserve"> bóc một một doạn đường rav.</w:t>
      </w:r>
    </w:p>
    <w:p>
      <w:pPr>
        <w:jc w:val="both"/>
      </w:pPr>
      <w:r>
        <w:rPr>
          <w:b/>
        </w:rPr>
        <w:t xml:space="preserve">bóc áo tháo cày </w:t>
      </w:r>
      <w:r>
        <w:t>Vơ vét đến ca những</w:t>
      </w:r>
      <w:r>
        <w:t xml:space="preserve"> thứ cần thiết nhất cho đời sống của người</w:t>
      </w:r>
      <w:r>
        <w:t xml:space="preserve"> khác.</w:t>
      </w:r>
    </w:p>
    <w:p>
      <w:pPr>
        <w:jc w:val="both"/>
      </w:pPr>
      <w:r>
        <w:rPr>
          <w:b/>
        </w:rPr>
        <w:t xml:space="preserve">bóc đất đá </w:t>
      </w:r>
      <w:r>
        <w:t>Tách lây đi đất đá bao phủ</w:t>
      </w:r>
      <w:r>
        <w:t xml:space="preserve"> hoặc lẫn vào khoáng sản khi khai thác</w:t>
      </w:r>
      <w:r>
        <w:t xml:space="preserve"> mô lộ thiên.</w:t>
      </w:r>
    </w:p>
    <w:p>
      <w:pPr>
        <w:jc w:val="both"/>
      </w:pPr>
      <w:r>
        <w:t>bóc lịch khng. Tổ hợp gợi tả cảnh người</w:t>
      </w:r>
      <w:r>
        <w:t xml:space="preserve"> tù phải tính từng ngày (= mỗi ngày bóc</w:t>
      </w:r>
      <w:r>
        <w:t xml:space="preserve"> một tờ lịch) mất tự do trong thời gian bị</w:t>
      </w:r>
      <w:r>
        <w:t xml:space="preserve"> giam giữ: hở cơ la tảo nhà dd ngôi bác</w:t>
      </w:r>
      <w:r>
        <w:t xml:space="preserve"> lịch!</w:t>
      </w:r>
    </w:p>
    <w:p>
      <w:pPr>
        <w:jc w:val="both"/>
      </w:pPr>
      <w:r>
        <w:rPr>
          <w:b/>
        </w:rPr>
        <w:t xml:space="preserve">bóc lột 1. Chiếm đoạt thành quả </w:t>
      </w:r>
      <w:r>
        <w:t>I</w:t>
      </w:r>
      <w:r>
        <w:t xml:space="preserve"> động của người khác băng cách dựa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fO</w:t>
      </w:r>
      <w:r>
        <w:t xml:space="preserve"> quyền tư hữu về tư liệu sản xuất hoặc</w:t>
      </w:r>
      <w:r>
        <w:t xml:space="preserve"> vào quyền thế chính trị: giai cấp bóc lột</w:t>
      </w:r>
      <w:r>
        <w:t>e chế độ người bóc lột người.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lợi dụng quá đáng: con buôn bóc lột người</w:t>
      </w:r>
      <w:r>
        <w:t xml:space="preserve"> tiêu dùng.</w:t>
      </w:r>
    </w:p>
    <w:p>
      <w:pPr>
        <w:jc w:val="both"/>
      </w:pPr>
      <w:r>
        <w:rPr>
          <w:b/>
        </w:rPr>
        <w:t xml:space="preserve">bóc ngắn cắn dài </w:t>
      </w:r>
      <w:r>
        <w:t>Làm ra được ít, mà</w:t>
      </w:r>
      <w:r>
        <w:t xml:space="preserve"> tiêu dùng lại quá nhiều.</w:t>
      </w:r>
    </w:p>
    <w:p>
      <w:pPr>
        <w:jc w:val="both"/>
      </w:pPr>
      <w:r>
        <w:t>bóc tem khng. (Đồ vật) mới đưa vào sử</w:t>
      </w:r>
      <w:r>
        <w:t xml:space="preserve"> dụng lần đầu: Hàng chưa bóc tem mà</w:t>
      </w:r>
      <w:r>
        <w:t xml:space="preserve"> bác dám chê là đồ cũ sao?</w:t>
      </w:r>
    </w:p>
    <w:p>
      <w:pPr>
        <w:jc w:val="both"/>
      </w:pPr>
      <w:r>
        <w:rPr>
          <w:b/>
        </w:rPr>
        <w:t xml:space="preserve">bóc trần </w:t>
      </w:r>
      <w:r>
        <w:t>Làm cho bộc lộ hoàn toàn cái</w:t>
      </w:r>
      <w:r>
        <w:t xml:space="preserve"> thực chất bên trong, không còn có cái để</w:t>
      </w:r>
      <w:r>
        <w:t xml:space="preserve"> che đậy nữa: bóc trần luận điệu bịp bơm</w:t>
      </w:r>
      <w:r>
        <w:t xml:space="preserve"> e bóc trần bộ mạt giả nhân giả nghĩa.</w:t>
      </w:r>
    </w:p>
    <w:p>
      <w:pPr>
        <w:jc w:val="both"/>
      </w:pPr>
      <w:r>
        <w:t>bọc, L.d. 1. Thứ gói cờ to để mang theo</w:t>
      </w:r>
      <w:r>
        <w:t>người: bọc hành 1í.</w:t>
      </w:r>
    </w:p>
    <w:p>
      <w:pPr>
        <w:jc w:val="both"/>
      </w:pPr>
      <w:r>
        <w:rPr>
          <w:b/>
        </w:rPr>
        <w:t xml:space="preserve">bóc trần </w:t>
      </w:r>
      <w:r>
        <w:rPr>
          <w:i/>
        </w:rPr>
      </w:r>
      <w:r>
        <w:t xml:space="preserve"> chứa trứng, v.v., trong cơ thể người và</w:t>
      </w:r>
      <w:r>
        <w:t xml:space="preserve"> một số động vật: anh em cùng một bọc</w:t>
      </w:r>
      <w:r>
        <w:t xml:space="preserve"> sinh ra (= anh em ruột) s nhên ôm bọc</w:t>
      </w:r>
      <w:r>
        <w:t>trứng.</w:t>
      </w:r>
    </w:p>
    <w:p>
      <w:pPr>
        <w:jc w:val="both"/>
      </w:pPr>
      <w:r>
        <w:rPr>
          <w:b/>
        </w:rPr>
        <w:t xml:space="preserve">bóc trần </w:t>
      </w:r>
      <w:r>
        <w:t xml:space="preserve"> II. tí. 1. Gói kín, bao kín để che</w:t>
      </w:r>
      <w:r>
        <w:t>giữ: bọc quyển uở.</w:t>
      </w:r>
    </w:p>
    <w:p>
      <w:pPr>
        <w:jc w:val="both"/>
      </w:pPr>
      <w:r>
        <w:rPr>
          <w:b/>
        </w:rPr>
        <w:t xml:space="preserve">bóc trần </w:t>
      </w:r>
      <w:r>
        <w:rPr>
          <w:i/>
        </w:rPr>
      </w:r>
      <w:r>
        <w:t xml:space="preserve"> bọc quanh làng.</w:t>
      </w:r>
    </w:p>
    <w:p>
      <w:pPr>
        <w:jc w:val="both"/>
      </w:pPr>
      <w:r>
        <w:t>bọc; tí. Đi, chạy vòng (để đón đường):</w:t>
      </w:r>
      <w:r>
        <w:t xml:space="preserve"> chạy bọc ra sau nhà đón bát.</w:t>
      </w:r>
    </w:p>
    <w:p>
      <w:pPr>
        <w:jc w:val="both"/>
      </w:pPr>
      <w:r>
        <w:t>bọc hậu +. Vòng ra phía sau đối phương</w:t>
      </w:r>
      <w:r>
        <w:t xml:space="preserve"> để vây đánh, chặn đánh: dánh bọc hậu.</w:t>
      </w:r>
    </w:p>
    <w:p>
      <w:pPr>
        <w:jc w:val="both"/>
      </w:pPr>
      <w:r>
        <w:rPr>
          <w:b/>
        </w:rPr>
        <w:t xml:space="preserve">bọc lót </w:t>
      </w:r>
      <w:r>
        <w:t>Èkng. Che bọc cho những cầu</w:t>
      </w:r>
      <w:r>
        <w:t xml:space="preserve"> thủ đang tranh bóng nhằm ngăn không</w:t>
      </w:r>
      <w:r>
        <w:t xml:space="preserve"> cho đối phương sút bóng vào khung thành</w:t>
      </w:r>
      <w:r>
        <w:t xml:space="preserve"> đội mình: nhờ bọc lót tốt nên lưới nhà</w:t>
      </w:r>
      <w:r>
        <w:t xml:space="preserve"> không bị thủng.</w:t>
      </w:r>
    </w:p>
    <w:p>
      <w:pPr>
        <w:jc w:val="both"/>
      </w:pPr>
      <w:r>
        <w:t>bói, tí. 1. Đoán việc đã qua hay sắp tới,</w:t>
      </w:r>
      <w:r>
        <w:t xml:space="preserve"> thường là việc sống chết, may rủi của con</w:t>
      </w:r>
      <w:r>
        <w:t xml:space="preserve"> người, theo mê tín: thẩy bói : Bói ra ma,</w:t>
      </w:r>
    </w:p>
    <w:p>
      <w:pPr>
        <w:jc w:val="both"/>
      </w:pPr>
      <w:r>
        <w:rPr>
          <w:b/>
        </w:rPr>
        <w:t>quét nhà ra rác (</w:t>
      </w:r>
      <w:r>
        <w:rPr>
          <w:i/>
        </w:rPr>
        <w:t xml:space="preserve"> tục ngữ</w:t>
      </w:r>
      <w:r>
        <w:t>). 2. Tìm ra cái khó</w:t>
      </w:r>
      <w:r>
        <w:t xml:space="preserve"> mà có được: mùa này thì bói đâu ra những</w:t>
      </w:r>
      <w:r>
        <w:t xml:space="preserve"> thứ đó e bói đâu ru ngắn ây tiền.</w:t>
      </w:r>
    </w:p>
    <w:p>
      <w:pPr>
        <w:jc w:val="both"/>
      </w:pPr>
      <w:r>
        <w:t>bói; œ. Ra quả lần đầu: cây ải sưu uườn</w:t>
      </w:r>
      <w:r>
        <w:t xml:space="preserve"> năm nay mới bói e chín bồi.</w:t>
      </w:r>
    </w:p>
    <w:p>
      <w:pPr>
        <w:jc w:val="both"/>
      </w:pPr>
      <w:r>
        <w:rPr>
          <w:b/>
        </w:rPr>
        <w:t xml:space="preserve">bói cá </w:t>
      </w:r>
      <w:r>
        <w:t>Giống chỉm sống ở gần nước, mô</w:t>
      </w:r>
      <w:r>
        <w:t xml:space="preserve"> đài, lông xanh, ngực nâu, hay lao xuống</w:t>
      </w:r>
      <w:r>
        <w:t xml:space="preserve"> nước để bắt cá.</w:t>
      </w:r>
    </w:p>
    <w:p>
      <w:pPr>
        <w:jc w:val="both"/>
      </w:pPr>
      <w:r>
        <w:rPr>
          <w:b/>
        </w:rPr>
        <w:t xml:space="preserve">bói khoa 0, cũ </w:t>
      </w:r>
      <w:r>
        <w:t>Bói toán: Xim quy tốt</w:t>
      </w:r>
      <w:r>
        <w:t xml:space="preserve"> thay rùa uàng, Phun lên bát quái thánh</w:t>
      </w:r>
      <w:r>
        <w:t xml:space="preserve"> làm bói khoa (Chỉ nam ngọc âm giải</w:t>
      </w:r>
      <w:r>
        <w:t xml:space="preserve"> nghĩa) s Quyền dâu đến quê bói khoa ở</w:t>
      </w:r>
      <w:r>
        <w:t xml:space="preserve"> đời! (Phạm Công — Cúc Hoa!) s Bói ra khoa</w:t>
      </w:r>
      <w:r>
        <w:t xml:space="preserve"> thây (ttng.).</w:t>
      </w:r>
    </w:p>
    <w:p>
      <w:pPr>
        <w:jc w:val="both"/>
      </w:pPr>
      <w:r>
        <w:rPr>
          <w:b/>
        </w:rPr>
        <w:t xml:space="preserve">bói toán </w:t>
      </w:r>
      <w:r>
        <w:t>Bói, nói chung: không (in nào</w:t>
      </w:r>
      <w:r>
        <w:t xml:space="preserve"> trò bói toán.</w:t>
      </w:r>
    </w:p>
    <w:p>
      <w:pPr>
        <w:jc w:val="both"/>
      </w:pPr>
      <w:r>
        <w:t>bom, !FE. bombe' đ/. 1. Thứ vũ khí, vò</w:t>
      </w:r>
      <w:r>
        <w:t xml:space="preserve"> thường bằng kim loại, ở trong chứa thuốc</w:t>
      </w:r>
      <w:r>
        <w:t xml:space="preserve"> nổ, thương do máy bay thả xuống.</w:t>
      </w:r>
    </w:p>
    <w:p>
      <w:pPr>
        <w:jc w:val="both"/>
      </w:pPr>
      <w:r>
        <w:rPr>
          <w:b/>
        </w:rPr>
        <w:t xml:space="preserve">bom; (F. pomme) </w:t>
      </w:r>
      <w:r>
        <w:rPr>
          <w:i/>
        </w:rPr>
        <w:t xml:space="preserve"> động từ</w:t>
      </w:r>
      <w:r>
        <w:t>, dphg. Quả táo tây.</w:t>
      </w:r>
    </w:p>
    <w:p>
      <w:pPr>
        <w:jc w:val="both"/>
      </w:pPr>
      <w:r>
        <w:t>bom, đi. Phần phía sau của con thuy. ên,</w:t>
      </w:r>
      <w:r>
        <w:t xml:space="preserve"> nơi người ta nuôi gà nhốt trong bu: Tiếng</w:t>
      </w:r>
      <w:r>
        <w:t xml:space="preserve"> gà xao xác gáy trên bom (Hồ Xuân</w:t>
      </w:r>
      <w:r>
        <w:t xml:space="preserve"> Hương).</w:t>
      </w:r>
    </w:p>
    <w:p>
      <w:pPr>
        <w:jc w:val="both"/>
      </w:pPr>
      <w:r>
        <w:rPr>
          <w:b/>
        </w:rPr>
        <w:t xml:space="preserve">bom A_ </w:t>
      </w:r>
      <w:r>
        <w:rPr>
          <w:i/>
        </w:rPr>
        <w:t xml:space="preserve"> Như</w:t>
      </w:r>
      <w:r>
        <w:t xml:space="preserve"> Bom nguyên tủ.</w:t>
      </w:r>
    </w:p>
    <w:p>
      <w:pPr>
        <w:jc w:val="both"/>
      </w:pPr>
      <w:r>
        <w:rPr>
          <w:b/>
        </w:rPr>
        <w:t xml:space="preserve">bom ba càng </w:t>
      </w:r>
      <w:r>
        <w:t>Thứ mìn lõm có ba càng</w:t>
      </w:r>
      <w:r>
        <w:t xml:space="preserve"> ngăn phía trước như chân kiếng, phía sau</w:t>
      </w:r>
      <w:r>
        <w:t xml:space="preserve"> có cán cầm, thời trước dùng điệt xe tăng.</w:t>
      </w:r>
    </w:p>
    <w:p>
      <w:pPr>
        <w:jc w:val="both"/>
      </w:pPr>
      <w:r>
        <w:rPr>
          <w:b/>
        </w:rPr>
        <w:t xml:space="preserve">bom bay </w:t>
      </w:r>
      <w:r>
        <w:t>Thứ bom phóng có điều khiển</w:t>
      </w:r>
      <w:r>
        <w:t xml:space="preserve"> để có thể bay đến mục tiêu.</w:t>
      </w:r>
    </w:p>
    <w:p>
      <w:pPr>
        <w:jc w:val="both"/>
      </w:pPr>
      <w:r>
        <w:t>bom-bê (F. bombé) œ. (Kiểu tóc của bé</w:t>
      </w:r>
      <w:r>
        <w:t xml:space="preserve"> gái) cắt ngăn, để rủ xuống kín tai, gáy.</w:t>
      </w:r>
    </w:p>
    <w:p>
      <w:pPr>
        <w:jc w:val="both"/>
      </w:pPr>
      <w:r>
        <w:rPr>
          <w:b/>
        </w:rPr>
        <w:t xml:space="preserve">bombi </w:t>
      </w:r>
      <w:r>
        <w:t>Thứ bom khi nổ bắn ra nhiều</w:t>
      </w:r>
      <w:r>
        <w:t xml:space="preserve"> viên bỉ để sát thương.</w:t>
      </w:r>
    </w:p>
    <w:p>
      <w:pPr>
        <w:jc w:val="both"/>
      </w:pPr>
      <w:r>
        <w:rPr>
          <w:b/>
        </w:rPr>
        <w:t xml:space="preserve">bom chìm </w:t>
      </w:r>
      <w:r>
        <w:t>Thứ bom có thể phát nổ dưới</w:t>
      </w:r>
      <w:r>
        <w:t xml:space="preserve"> nước, chủ yếu dùng đánh tàu ngầm.</w:t>
      </w:r>
    </w:p>
    <w:p>
      <w:pPr>
        <w:jc w:val="both"/>
      </w:pPr>
      <w:r>
        <w:rPr>
          <w:b/>
        </w:rPr>
        <w:t xml:space="preserve">bom đạn </w:t>
      </w:r>
      <w:r>
        <w:t>Bom đạn và những thứ vũ khí</w:t>
      </w:r>
      <w:r>
        <w:t xml:space="preserve"> giết người tương tự, nói chung: ö¡ bom</w:t>
      </w:r>
      <w:r>
        <w:t xml:space="preserve"> đạn dịch san phẳng.</w:t>
      </w:r>
    </w:p>
    <w:p>
      <w:pPr>
        <w:jc w:val="both"/>
      </w:pPr>
      <w:r>
        <w:rPr>
          <w:b/>
        </w:rPr>
        <w:t xml:space="preserve">bomH </w:t>
      </w:r>
      <w:r>
        <w:rPr>
          <w:i/>
        </w:rPr>
        <w:t xml:space="preserve"> Như</w:t>
      </w:r>
      <w:r>
        <w:t xml:space="preserve"> Bom khinh khí</w:t>
      </w:r>
    </w:p>
    <w:p>
      <w:pPr>
        <w:jc w:val="both"/>
      </w:pPr>
      <w:r>
        <w:rPr>
          <w:b/>
        </w:rPr>
        <w:t xml:space="preserve">bom hóa học </w:t>
      </w:r>
      <w:r>
        <w:t>Thứ bom chuyên gây sát</w:t>
      </w:r>
      <w:r>
        <w:t xml:space="preserve"> thương bằng chất độc hóa học.</w:t>
      </w:r>
    </w:p>
    <w:p>
      <w:pPr>
        <w:jc w:val="both"/>
      </w:pPr>
      <w:r>
        <w:rPr>
          <w:b/>
        </w:rPr>
        <w:t xml:space="preserve">bom khinh khí </w:t>
      </w:r>
      <w:r>
        <w:t>Thứ bom dùng nguyên</w:t>
      </w:r>
      <w:r>
        <w:t xml:space="preserve"> lí phản ứng tổng hợp các đồng vị nặng</w:t>
      </w:r>
      <w:r>
        <w:t xml:space="preserve"> của hydrô, phóng ra năng lượng rất lớn,</w:t>
      </w:r>
      <w:r>
        <w:t xml:space="preserve"> có sức sát thương và phá hoại mạnh hơn</w:t>
      </w:r>
      <w:r>
        <w:t xml:space="preserve"> bom nguyên tử.</w:t>
      </w:r>
    </w:p>
    <w:p>
      <w:pPr>
        <w:jc w:val="both"/>
      </w:pPr>
      <w:r>
        <w:rPr>
          <w:b/>
        </w:rPr>
        <w:t xml:space="preserve">bom na-pan </w:t>
      </w:r>
      <w:r>
        <w:t>Thứ bom gây cháy bằng</w:t>
      </w:r>
      <w:r>
        <w:t xml:space="preserve"> chất xăng đặc.</w:t>
      </w:r>
    </w:p>
    <w:p>
      <w:pPr>
        <w:jc w:val="both"/>
      </w:pPr>
      <w:r>
        <w:rPr>
          <w:b/>
        </w:rPr>
        <w:t xml:space="preserve">bom nguyên tử </w:t>
      </w:r>
      <w:r>
        <w:t>Thứ bom dùng nguyên</w:t>
      </w:r>
      <w:r>
        <w:t xml:space="preserve"> lí phản ứng phân rã hạt nhân nguyên tử</w:t>
      </w:r>
      <w:r>
        <w:t xml:space="preserve"> nặng, phóng ra năng lượng lớn, có sức</w:t>
      </w:r>
      <w:r>
        <w:t xml:space="preserve"> sát thương và phá hoại mạnh hơn gấp</w:t>
      </w:r>
      <w:r>
        <w:t xml:space="preserve"> nhiều lần bom thông thường.</w:t>
      </w:r>
    </w:p>
    <w:p>
      <w:pPr>
        <w:jc w:val="both"/>
      </w:pPr>
      <w:r>
        <w:rPr>
          <w:b/>
        </w:rPr>
        <w:t xml:space="preserve">bom nổ chậm </w:t>
      </w:r>
      <w:r>
        <w:t>Thứ bom có thiết bị đặc</w:t>
      </w:r>
      <w:r>
        <w:t xml:space="preserve"> biệt để lam nổ vào một lúc nhất định.</w:t>
      </w:r>
    </w:p>
    <w:p>
      <w:pPr>
        <w:jc w:val="both"/>
      </w:pPr>
      <w:r>
        <w:t>bom thư #hng. Thứ thư được bí mật cài</w:t>
      </w:r>
      <w:r>
        <w:t xml:space="preserve"> sẵn vật sát thương nhằm sát hại người</w:t>
      </w:r>
      <w:r>
        <w:t xml:space="preserve"> nhận khi họ mỏ ra đọc: khủng bố bằng</w:t>
      </w:r>
      <w:r>
        <w:t xml:space="preserve"> bom thư Nhà Trang phải cho nhân niên</w:t>
      </w:r>
      <w:r>
        <w:t xml:space="preserve"> sơ tần sau khi nhận được mây quả bom</w:t>
      </w:r>
      <w:r>
        <w:t xml:space="preserve"> thư của bọn khủng bô.</w:t>
      </w:r>
    </w:p>
    <w:p>
      <w:pPr>
        <w:jc w:val="both"/>
      </w:pPr>
      <w:r>
        <w:rPr>
          <w:b/>
        </w:rPr>
        <w:t xml:space="preserve">bom từ trường </w:t>
      </w:r>
      <w:r>
        <w:t>Thư bom nổ theo</w:t>
      </w:r>
      <w:r>
        <w:t xml:space="preserve"> nguyên lí cản ứng từ trường.</w:t>
      </w:r>
    </w:p>
    <w:p>
      <w:pPr>
        <w:jc w:val="both"/>
      </w:pPr>
      <w:r>
        <w:t>bỏm bẻm (kết hợp hạn chế! Từ gợi tả</w:t>
      </w:r>
      <w:r>
        <w:t xml:space="preserve"> kiểu nhai lâu, thong thả, H không</w:t>
      </w:r>
      <w:r>
        <w:t xml:space="preserve"> mỡ to: miệng nhai trầu bóm bêm</w:t>
      </w:r>
    </w:p>
    <w:p>
      <w:pPr>
        <w:jc w:val="both"/>
      </w:pPr>
      <w:r>
        <w:t>bon œí. 1. (Xe cô hoặc ngựa) chạy nhanh</w:t>
      </w:r>
      <w:r>
        <w:t xml:space="preserve"> và nhẹ nhàng: xe bon nhanh trên đường.</w:t>
      </w:r>
      <w:r>
        <w:t>2. Đi vôi vã một mạch: öon luôn nè nhà</w:t>
      </w:r>
    </w:p>
    <w:p>
      <w:pPr>
        <w:jc w:val="both"/>
      </w:pPr>
      <w:r>
        <w:rPr>
          <w:b/>
        </w:rPr>
        <w:t xml:space="preserve">bom từ trường </w:t>
      </w:r>
      <w:r>
        <w:rPr>
          <w:i/>
        </w:rPr>
      </w:r>
      <w:r>
        <w:t>3. (Xe cộ chạy) êm và nhẹ: xe di rấ? bo</w:t>
      </w:r>
    </w:p>
    <w:p>
      <w:pPr>
        <w:jc w:val="both"/>
      </w:pPr>
      <w:r>
        <w:rPr>
          <w:b/>
        </w:rPr>
        <w:t xml:space="preserve">bom từ trường </w:t>
      </w:r>
      <w:r>
        <w:rPr>
          <w:i/>
        </w:rPr>
      </w:r>
      <w:r>
        <w:t xml:space="preserve"> © xe bon bon xuống dốc.</w:t>
      </w:r>
    </w:p>
    <w:p>
      <w:pPr>
        <w:jc w:val="both"/>
      </w:pPr>
      <w:r>
        <w:rPr>
          <w:b/>
        </w:rPr>
        <w:t xml:space="preserve">bon chen </w:t>
      </w:r>
      <w:r>
        <w:t>Tranh gianh để cố cầu danh</w:t>
      </w:r>
      <w:r>
        <w:t xml:space="preserve"> hoặc mưu lợi: bao kẻ bon chen trên đường</w:t>
      </w:r>
      <w:r>
        <w:t xml:space="preserve"> danh lọt.</w:t>
      </w:r>
    </w:p>
    <w:p>
      <w:pPr>
        <w:jc w:val="both"/>
      </w:pPr>
      <w:r>
        <w:rPr>
          <w:b/>
        </w:rPr>
        <w:t xml:space="preserve">bon-sê-vích </w:t>
      </w:r>
      <w:r>
        <w:rPr>
          <w:i/>
        </w:rPr>
        <w:t xml:space="preserve"> Như</w:t>
      </w:r>
      <w:r>
        <w:t xml:space="preserve"> Bón-sê-uích.</w:t>
      </w:r>
    </w:p>
    <w:p>
      <w:pPr>
        <w:jc w:val="both"/>
      </w:pPr>
      <w:r>
        <w:t>bòn: tí. 1. Góp nhạt từng ít một: bòn từng</w:t>
      </w:r>
      <w:r>
        <w:t>xu.</w:t>
      </w:r>
    </w:p>
    <w:p>
      <w:pPr>
        <w:jc w:val="both"/>
      </w:pPr>
      <w:r>
        <w:rPr>
          <w:b/>
        </w:rPr>
        <w:t xml:space="preserve">bon-sê-vích </w:t>
      </w:r>
      <w:r>
        <w:rPr>
          <w:i/>
        </w:rPr>
        <w:t xml:space="preserve"> Như</w:t>
      </w:r>
      <w:r>
        <w:t xml:space="preserve"> bằng mọi cách khôn khéo (hàm ý chê):</w:t>
      </w:r>
      <w:r>
        <w:t xml:space="preserve"> bòn của ‹ Con . là cái bùn ttng.).</w:t>
      </w:r>
    </w:p>
    <w:p>
      <w:pPr>
        <w:jc w:val="both"/>
      </w:pPr>
      <w:r>
        <w:t>bòn bon ở. 1. Giống cây ăn quả, lá kép</w:t>
      </w:r>
      <w:r>
        <w:t xml:space="preserve"> lề, quả tron mọc c thành chùm, có năm múi,</w:t>
      </w:r>
      <w:r>
        <w:t>năm vách ngăn, cùi ngọt.</w:t>
      </w:r>
    </w:p>
    <w:p>
      <w:pPr>
        <w:jc w:val="both"/>
      </w:pPr>
      <w:r>
        <w:rPr>
          <w:b/>
        </w:rPr>
        <w:t xml:space="preserve">bon-sê-vích </w:t>
      </w:r>
      <w:r>
        <w:rPr>
          <w:i/>
        </w:rPr>
        <w:t xml:space="preserve"> Như</w:t>
      </w:r>
      <w:r>
        <w:t xml:space="preserve"> tròn nhỏ: heo bòn bon.</w:t>
      </w:r>
    </w:p>
    <w:p>
      <w:pPr>
        <w:jc w:val="both"/>
      </w:pPr>
      <w:r>
        <w:rPr>
          <w:b/>
        </w:rPr>
        <w:t xml:space="preserve">bòn chài </w:t>
      </w:r>
      <w:r>
        <w:t>Bòn, nói chung: bòn chải mấy</w:t>
      </w:r>
      <w:r>
        <w:t xml:space="preserve"> gã dàn ông dại gái.</w:t>
      </w:r>
    </w:p>
    <w:p>
      <w:pPr>
        <w:jc w:val="both"/>
      </w:pPr>
      <w:r>
        <w:t>bòn đãi t. Bòn từ những cái rất nhỏ.</w:t>
      </w:r>
    </w:p>
    <w:p>
      <w:pPr>
        <w:jc w:val="both"/>
      </w:pPr>
      <w:r>
        <w:rPr>
          <w:b/>
        </w:rPr>
        <w:t xml:space="preserve">bòn gio đãi sạn </w:t>
      </w:r>
      <w:r>
        <w:t>Ví cách sống hết sức</w:t>
      </w:r>
      <w:r>
        <w:t xml:space="preserve"> tần tiện đến mức như bủn xỉn (hàm ý</w:t>
      </w:r>
      <w:r>
        <w:t xml:space="preserve"> chê).</w:t>
      </w:r>
    </w:p>
    <w:p>
      <w:pPr>
        <w:jc w:val="both"/>
      </w:pPr>
      <w:r>
        <w:rPr>
          <w:b/>
        </w:rPr>
        <w:t xml:space="preserve">bòn mót </w:t>
      </w:r>
      <w:r>
        <w:t>Bòn từng chút, khóng để sót</w:t>
      </w:r>
      <w:r>
        <w:t xml:space="preserve"> lại: bòn mót từng hạt thóc, từng cú khoai.</w:t>
      </w:r>
    </w:p>
    <w:p>
      <w:pPr>
        <w:jc w:val="both"/>
      </w:pPr>
      <w:r>
        <w:rPr>
          <w:b/>
        </w:rPr>
        <w:t xml:space="preserve">bòn rút </w:t>
      </w:r>
      <w:r>
        <w:t>Bòn của người khác một cách</w:t>
      </w:r>
      <w:r>
        <w:t xml:space="preserve"> quá đáng: bòn rút sức lao động của người</w:t>
      </w:r>
      <w:r>
        <w:t xml:space="preserve"> làm thuê.</w:t>
      </w:r>
    </w:p>
    <w:p>
      <w:pPr>
        <w:jc w:val="both"/>
      </w:pPr>
      <w:r>
        <w:t>bón; œt. Đút cho ăn từng ít một: bón cơn</w:t>
      </w:r>
      <w:r>
        <w:t xml:space="preserve"> cho bé - bón cho bệnh nhân từng thìa</w:t>
      </w:r>
      <w:r>
        <w:t xml:space="preserve"> cháo.</w:t>
      </w:r>
    </w:p>
    <w:p>
      <w:pPr>
        <w:jc w:val="both"/>
      </w:pPr>
      <w:r>
        <w:t>bón; œ. Bỏ thêm chát dinh dường vào</w:t>
      </w:r>
      <w:r>
        <w:t xml:space="preserve"> đất trồng, cho đất thêm màu mỡ, giúp</w:t>
      </w:r>
      <w:r>
        <w:t xml:space="preserve"> cây cối sinh trường tốt hơn: bón phân ›</w:t>
      </w:r>
      <w:r>
        <w:t xml:space="preserve"> bón ruộng e bón đón dùng t= bón vào thời</w:t>
      </w:r>
      <w:r>
        <w:t xml:space="preserve"> kì lúa sắp trỗ đong) : bón ióf (= bón trước</w:t>
      </w:r>
      <w:r>
        <w:t xml:space="preserve"> khi gieo, cấy) : bón thúc t= bón trong thời</w:t>
      </w:r>
      <w:r>
        <w:t xml:space="preserve"> kì cây đang sinh trường để đẩy mạnh quá</w:t>
      </w:r>
      <w:r>
        <w:t xml:space="preserve"> trình ra hoa, kết quả.</w:t>
      </w:r>
    </w:p>
    <w:p>
      <w:pPr>
        <w:jc w:val="both"/>
      </w:pPr>
      <w:r>
        <w:t>bón; +. Khó tông phân ra ngoài qua hậu</w:t>
      </w:r>
      <w:r>
        <w:t xml:space="preserve"> môn: b¡ bón.</w:t>
      </w:r>
    </w:p>
    <w:p>
      <w:pPr>
        <w:jc w:val="both"/>
      </w:pPr>
      <w:r>
        <w:t>bọn đi. 1. Tập hợp gồm một số người</w:t>
      </w:r>
      <w:r>
        <w:t xml:space="preserve"> lâm thơi tụ họp lại, không thành tô chức:</w:t>
      </w:r>
      <w:r>
        <w:t xml:space="preserve"> đi thành từng bọn, mỗi bon dam báy</w:t>
      </w:r>
      <w:r>
        <w:t>người.</w:t>
      </w:r>
    </w:p>
    <w:p>
      <w:pPr>
        <w:jc w:val="both"/>
      </w:pPr>
      <w:r>
        <w:rPr>
          <w:b/>
        </w:rPr>
        <w:t xml:space="preserve">bòn rút </w:t>
      </w:r>
      <w:r>
        <w:rPr>
          <w:i/>
        </w:rPr>
      </w:r>
      <w:r>
        <w:t xml:space="preserve"> trưng nào đó. như cùng lưa tuổi, cùng</w:t>
      </w:r>
      <w:r>
        <w:t xml:space="preserve"> một tổ chức, cùng tham gia một hoạt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động, v.v. thường hàm ý thân mật hay</w:t>
      </w:r>
      <w:r>
        <w:t xml:space="preserve"> coi thường!: bon trẻ nhà tôi s bọn ho</w:t>
      </w:r>
      <w:r>
        <w:t xml:space="preserve"> bọn con buôn.</w:t>
      </w:r>
    </w:p>
    <w:p>
      <w:pPr>
        <w:jc w:val="both"/>
      </w:pPr>
      <w:r>
        <w:t>bong; t. (Lớp móng bên ngoài) không</w:t>
      </w:r>
      <w:r>
        <w:t xml:space="preserve"> con dính vào mà rời ra từng mảng: sơn</w:t>
      </w:r>
      <w:r>
        <w:t xml:space="preserve"> bong từng mảng ‹ lớp giây dán tường bong</w:t>
      </w:r>
      <w:r>
        <w:t xml:space="preserve"> ra lỗ chỗ.</w:t>
      </w:r>
    </w:p>
    <w:p>
      <w:pPr>
        <w:jc w:val="both"/>
      </w:pPr>
      <w:r>
        <w:t>bong; +. Búng cho quay tít: chơi bong</w:t>
      </w:r>
      <w:r>
        <w:t xml:space="preserve"> tụ (= chơi búng con quay).</w:t>
      </w:r>
    </w:p>
    <w:p>
      <w:pPr>
        <w:jc w:val="both"/>
      </w:pPr>
      <w:r>
        <w:t>bong bóng 1. Túi chứa không khí trong</w:t>
      </w:r>
      <w:r>
        <w:t xml:space="preserve"> bụng một số giống cả, giúp cá có thể lặn</w:t>
      </w:r>
      <w:r>
        <w:t xml:space="preserve"> xuống hoặc trỏi lên trong nước một cách</w:t>
      </w:r>
      <w:r>
        <w:t>dễ dàng: bong bóng cá.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đái trong bụng một số giêng động vật:</w:t>
      </w:r>
    </w:p>
    <w:p>
      <w:pPr>
        <w:jc w:val="both"/>
      </w:pPr>
      <w:r>
        <w:rPr>
          <w:b/>
        </w:rPr>
        <w:t xml:space="preserve">bong bóng lơn. 3. cũ </w:t>
      </w:r>
      <w:r>
        <w:t>Bóng bay. 4. Màng</w:t>
      </w:r>
      <w:r>
        <w:t xml:space="preserve"> nước hình cầu nhỏ do không khí lam</w:t>
      </w:r>
      <w:r>
        <w:t xml:space="preserve"> phông lên: bong bóng xà phòng s Trời mưa</w:t>
      </w:r>
      <w:r>
        <w:t xml:space="preserve"> bong bóng phập phông, Mẹ di lấy chồng</w:t>
      </w:r>
      <w:r>
        <w:t xml:space="preserve"> con ở ưới đi (cd.). .</w:t>
      </w:r>
    </w:p>
    <w:p>
      <w:pPr>
        <w:jc w:val="both"/>
      </w:pPr>
      <w:r>
        <w:rPr>
          <w:b/>
        </w:rPr>
        <w:t xml:space="preserve">bong gân </w:t>
      </w:r>
      <w:r>
        <w:t>Tổn thương dây chăng ở khớp</w:t>
      </w:r>
      <w:r>
        <w:t xml:space="preserve"> xương đo bị căng quá mạnh nên rạn hoặc</w:t>
      </w:r>
      <w:r>
        <w:t xml:space="preserve"> bong ra.</w:t>
      </w:r>
    </w:p>
    <w:p>
      <w:pPr>
        <w:jc w:val="both"/>
      </w:pPr>
      <w:r>
        <w:t>bòng, đi. Giống cây cùng họ với bưởi,</w:t>
      </w:r>
      <w:r>
        <w:t xml:space="preserve"> quả to, cùi dày, vị chua.</w:t>
      </w:r>
    </w:p>
    <w:p>
      <w:pPr>
        <w:jc w:val="both"/>
      </w:pPr>
      <w:r>
        <w:rPr>
          <w:b/>
        </w:rPr>
        <w:t xml:space="preserve">bòng; </w:t>
      </w:r>
      <w:r>
        <w:rPr>
          <w:i/>
        </w:rPr>
        <w:t xml:space="preserve"> danh từ</w:t>
      </w:r>
      <w:r>
        <w:t xml:space="preserve"> Thứ túi vải dùng để lọc dung</w:t>
      </w:r>
      <w:r>
        <w:t xml:space="preserve"> dịch bọt hoặc đựng quần ao: may một cái</w:t>
      </w:r>
      <w:r>
        <w:t xml:space="preserve"> bao bòng bột s mang bòng quần áo di</w:t>
      </w:r>
      <w:r>
        <w:t xml:space="preserve"> đường.</w:t>
      </w:r>
    </w:p>
    <w:p>
      <w:pPr>
        <w:jc w:val="both"/>
      </w:pPr>
      <w:r>
        <w:t>bòng bong; đi. 1. Giống dây leo thuộc</w:t>
      </w:r>
      <w:r>
        <w:t xml:space="preserve"> họ dương xỉ, thường mọc xoăn vào nhau</w:t>
      </w:r>
      <w:r>
        <w:t xml:space="preserve"> thành từng đám ở bờ bụi: dây bòng bong.</w:t>
      </w:r>
      <w:r>
        <w:t>2. Xơ tre vót ra bị cuốn rối lại, thươn</w:t>
      </w:r>
    </w:p>
    <w:p>
      <w:pPr>
        <w:jc w:val="both"/>
      </w:pPr>
      <w:r>
        <w:rPr>
          <w:b/>
        </w:rPr>
        <w:t xml:space="preserve">bòng; </w:t>
      </w:r>
      <w:r>
        <w:rPr>
          <w:i/>
        </w:rPr>
        <w:t xml:space="preserve"> danh từ</w:t>
      </w:r>
      <w:r>
        <w:t xml:space="preserve"> dùng để ví tình trạng rối ren: rối như mó</w:t>
      </w:r>
      <w:r>
        <w:t xml:space="preserve"> bòng bong.</w:t>
      </w:r>
    </w:p>
    <w:p>
      <w:pPr>
        <w:jc w:val="both"/>
      </w:pPr>
      <w:r>
        <w:t>bòng bong; đ. Giống cây mọc thành</w:t>
      </w:r>
      <w:r>
        <w:t xml:space="preserve"> bụi, lá có lông mịn, hoa xanh tím mọc</w:t>
      </w:r>
      <w:r>
        <w:t xml:space="preserve"> thanh chùm.</w:t>
      </w:r>
    </w:p>
    <w:p>
      <w:pPr>
        <w:jc w:val="both"/>
      </w:pPr>
      <w:r>
        <w:t>bòng bong; d. Vật dùng che nắng được</w:t>
      </w:r>
      <w:r>
        <w:t xml:space="preserve"> may thành tấm từ vải thô hoặc đệm</w:t>
      </w:r>
      <w:r>
        <w:t xml:space="preserve"> buồm: Bữa thấy bòng bong che trang lốp,</w:t>
      </w:r>
      <w:r>
        <w:t xml:space="preserve"> muôn tới an gan: Ngày xem ống khói chạy</w:t>
      </w:r>
      <w:r>
        <w:t xml:space="preserve"> đen sì, muốn ru căn cổ (Nguyễn Định</w:t>
      </w:r>
      <w:r>
        <w:t xml:space="preserve"> Chiểu!.</w:t>
      </w:r>
    </w:p>
    <w:p>
      <w:pPr>
        <w:jc w:val="both"/>
      </w:pPr>
      <w:r>
        <w:t>bòng chanh đphg. Lăng lơ, hay đua đòi</w:t>
      </w:r>
      <w:r>
        <w:t xml:space="preserve"> chưng diện: (anh hay bong chanh.</w:t>
      </w:r>
    </w:p>
    <w:p>
      <w:pPr>
        <w:jc w:val="both"/>
      </w:pPr>
      <w:r>
        <w:t>bỏng, đ. Món ăn lam bằng hạt ngũ cốc</w:t>
      </w:r>
      <w:r>
        <w:t xml:space="preserve"> rang nó, trộn đương sánh, mật: bỏng ngô</w:t>
      </w:r>
      <w:r>
        <w:t xml:space="preserve"> : Xôi hỏng bóng không ttng.).</w:t>
      </w:r>
    </w:p>
    <w:p>
      <w:pPr>
        <w:jc w:val="both"/>
      </w:pPr>
      <w:r>
        <w:t>bỏng; +. 1. Bị tổn thương ở thân thế</w:t>
      </w:r>
      <w:r>
        <w:t xml:space="preserve"> đo tác dung của lửa, nhiệt hoặc hóa chất.</w:t>
      </w:r>
    </w:p>
    <w:p>
      <w:pPr>
        <w:jc w:val="both"/>
      </w:pPr>
      <w:r>
        <w:t xml:space="preserve"> </w:t>
      </w:r>
      <w:r>
        <w:t>: bị bông nước sôi s bông axit s thuốc</w:t>
      </w:r>
      <w:r>
        <w:t>nhau bồng.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cảm giác như thể bị bỏng: rdt bỏng cổ</w:t>
      </w:r>
      <w:r>
        <w:t xml:space="preserve"> họng tì hò hét suốt ngày.</w:t>
      </w:r>
    </w:p>
    <w:p>
      <w:pPr>
        <w:jc w:val="both"/>
      </w:pPr>
      <w:r>
        <w:t>bỏng mê di. Giống cây mọc hoang, lá</w:t>
      </w:r>
      <w:r>
        <w:t xml:space="preserve"> hình bầu dục, quả hình cầu trăng, dân</w:t>
      </w:r>
      <w:r>
        <w:t xml:space="preserve"> gian dùng rễ làm thuốc chữa sốt rét,</w:t>
      </w:r>
      <w:r>
        <w:t xml:space="preserve"> chóng mặt, chân tay run.</w:t>
      </w:r>
    </w:p>
    <w:p>
      <w:pPr>
        <w:jc w:val="both"/>
      </w:pPr>
      <w:r>
        <w:rPr>
          <w:b/>
        </w:rPr>
        <w:t xml:space="preserve">bỏng rạ </w:t>
      </w:r>
      <w:r>
        <w:t>Tên gọi thông thường của</w:t>
      </w:r>
      <w:r>
        <w:t xml:space="preserve"> chứng thủy đậu.</w:t>
      </w:r>
    </w:p>
    <w:p>
      <w:pPr>
        <w:jc w:val="both"/>
      </w:pPr>
      <w:r>
        <w:t>bóng, I. ở/. 1. Vùng không được ánh</w:t>
      </w:r>
      <w:r>
        <w:t xml:space="preserve"> sáng chiếu tới do bị một vật che khuất</w:t>
      </w:r>
      <w:r>
        <w:t xml:space="preserve"> hoặc hình của vật ấy trên nên: bóng người</w:t>
      </w:r>
      <w:r>
        <w:t>in trên tường e ngôi dưới bóng cây.</w:t>
      </w:r>
    </w:p>
    <w:p>
      <w:pPr>
        <w:jc w:val="both"/>
      </w:pPr>
      <w:r>
        <w:rPr>
          <w:b/>
        </w:rPr>
        <w:t xml:space="preserve">bỏng rạ </w:t>
      </w:r>
      <w:r>
        <w:rPr>
          <w:i/>
        </w:rPr>
      </w:r>
      <w:r>
        <w:t xml:space="preserve"> của người có thế lực; dùng để ví sự che</w:t>
      </w:r>
      <w:r>
        <w:t xml:space="preserve"> chờ: múp bóng quan trên s nương bóng từ</w:t>
      </w:r>
    </w:p>
    <w:p>
      <w:pPr>
        <w:jc w:val="both"/>
      </w:pPr>
      <w:r>
        <w:t>bị. 8. Màng sáng tối trên bề mặt của vật</w:t>
      </w:r>
      <w:r>
        <w:t>do tác dụng của ánh sáng: đánh bóng.</w:t>
      </w:r>
    </w:p>
    <w:p>
      <w:pPr>
        <w:jc w:val="both"/>
      </w:pPr>
      <w:r>
        <w:rPr>
          <w:b/>
        </w:rPr>
        <w:t xml:space="preserve">bỏng rạ </w:t>
      </w:r>
      <w:r>
        <w:rPr>
          <w:i/>
        </w:rPr>
      </w:r>
      <w:r>
        <w:t xml:space="preserve"> Ánh, ánh sáng: bóng nắng trên thềm s›</w:t>
      </w:r>
    </w:p>
    <w:p>
      <w:pPr>
        <w:jc w:val="both"/>
      </w:pPr>
      <w:r>
        <w:t>bóng trăng mờ mờ. 5. Hình ảnh do phản</w:t>
      </w:r>
      <w:r>
        <w:t xml:space="preserve"> chiếu mà có: soi bóng xuống mặt hỗ s in</w:t>
      </w:r>
    </w:p>
    <w:p>
      <w:pPr>
        <w:jc w:val="both"/>
      </w:pPr>
      <w:r>
        <w:t>bóng trong gương. 6. Hình dạng không</w:t>
      </w:r>
      <w:r>
        <w:t xml:space="preserve"> rò nét hoặc thấp thoáng: bóng trăng in</w:t>
      </w:r>
      <w:r>
        <w:t>đáy nước.</w:t>
      </w:r>
    </w:p>
    <w:p>
      <w:pPr>
        <w:jc w:val="both"/>
      </w:pPr>
      <w:r>
        <w:rPr>
          <w:b/>
        </w:rPr>
        <w:t xml:space="preserve">bỏng rạ </w:t>
      </w:r>
      <w:r>
        <w:rPr>
          <w:i/>
        </w:rPr>
      </w:r>
      <w:r>
        <w:t>vơ: chửi bóng chửi gió.</w:t>
      </w:r>
    </w:p>
    <w:p>
      <w:pPr>
        <w:jc w:val="both"/>
      </w:pPr>
      <w:r>
        <w:rPr>
          <w:b/>
        </w:rPr>
        <w:t xml:space="preserve">bỏng rạ </w:t>
      </w:r>
      <w:r>
        <w:rPr>
          <w:i/>
        </w:rPr>
      </w:r>
      <w:r>
        <w:t xml:space="preserve"> bóng. TL. cí. Có bể mặt nhân đến mức</w:t>
      </w:r>
      <w:r>
        <w:t xml:space="preserve"> phản chiếu được ánh sáng gần như mặt</w:t>
      </w:r>
      <w:r>
        <w:t xml:space="preserve"> gương: bàn ghế bóng lộn. TH. di. Hồn</w:t>
      </w:r>
      <w:r>
        <w:t xml:space="preserve"> người chết hiện về, nhập vào thể xác</w:t>
      </w:r>
      <w:r>
        <w:t xml:space="preserve"> người nào đó, theo mê tín: bóng cô (= hồn</w:t>
      </w:r>
      <w:r>
        <w:t xml:space="preserve"> người con gái chết oan) s bóng cậu (= hồn</w:t>
      </w:r>
      <w:r>
        <w:t xml:space="preserve"> người con trai chết oan) se ngồi hẳu bóng</w:t>
      </w:r>
      <w:r>
        <w:t xml:space="preserve"> (= để cho hồn người chết nhập vào).</w:t>
      </w:r>
    </w:p>
    <w:p>
      <w:pPr>
        <w:jc w:val="both"/>
      </w:pPr>
      <w:r>
        <w:t>bóng; ở. Bong bóng cá hay bì lợn phơi</w:t>
      </w:r>
      <w:r>
        <w:t xml:space="preserve"> khô được nướng giòn hoặc rán phồng,</w:t>
      </w:r>
      <w:r>
        <w:t xml:space="preserve"> dùng làm thức ăn.</w:t>
      </w:r>
    </w:p>
    <w:p>
      <w:pPr>
        <w:jc w:val="both"/>
      </w:pPr>
      <w:r>
        <w:t>bóng; di. 1. Quả cầu rồng bằng cao su,</w:t>
      </w:r>
      <w:r>
        <w:t xml:space="preserve"> nhựa hay đa bò, dễ nẩy, dùng làm đồ</w:t>
      </w:r>
      <w:r>
        <w:t xml:space="preserve"> chơi thể thao hay đồ chơi cho trẻ con: quá</w:t>
      </w:r>
      <w:r>
        <w:t xml:space="preserve"> bóng s dánh bồng chuyền s sân bóng đá.</w:t>
      </w:r>
      <w:r>
        <w:t>2. Bóng bay, nói tắt: thả một chùm bón</w:t>
      </w:r>
    </w:p>
    <w:p>
      <w:pPr>
        <w:jc w:val="both"/>
      </w:pPr>
      <w:r>
        <w:rPr>
          <w:b/>
        </w:rPr>
        <w:t xml:space="preserve">bỏng rạ </w:t>
      </w:r>
      <w:r>
        <w:rPr>
          <w:i/>
        </w:rPr>
      </w:r>
      <w:r>
        <w:t xml:space="preserve"> lên bhông trung.</w:t>
      </w:r>
    </w:p>
    <w:p>
      <w:pPr>
        <w:jc w:val="both"/>
      </w:pPr>
      <w:r>
        <w:t>bóng, di. 1. Bộ phận làm bằng thủy tỉnh</w:t>
      </w:r>
      <w:r>
        <w:t xml:space="preserve"> để che gió trong đèn dầu hôỗa: bóng đèn</w:t>
      </w:r>
    </w:p>
    <w:p>
      <w:pPr>
        <w:jc w:val="both"/>
      </w:pPr>
      <w:r>
        <w:t>bão. 9. Bầu thủy tỉnh kín miệng đã hút</w:t>
      </w:r>
      <w:r>
        <w:t xml:space="preserve"> hết không khí hoặc chứa khí trơ, ở trang</w:t>
      </w:r>
      <w:r>
        <w:t xml:space="preserve"> có một đây kim loại mảnh như sợi tóc.</w:t>
      </w:r>
      <w:r>
        <w:t xml:space="preserve"> khi dòng điện chạy qua thì nóng đỏ lên</w:t>
      </w:r>
      <w:r>
        <w:t xml:space="preserve"> và phát sáng: Đóng đèn s bóng điện 60</w:t>
      </w:r>
    </w:p>
    <w:p>
      <w:pPr>
        <w:jc w:val="both"/>
      </w:pPr>
      <w:r>
        <w:rPr>
          <w:b/>
        </w:rPr>
        <w:t>o</w:t>
      </w:r>
      <w:r>
        <w:rPr>
          <w:i/>
        </w:rPr>
        <w:t xml:space="preserve"> động từ</w:t>
      </w:r>
      <w:r>
        <w:t xml:space="preserve"> 3. Bóng điện tử hoặc bóng bán dẫn,</w:t>
      </w:r>
      <w:r>
        <w:t xml:space="preserve"> nói tắt: máy thu thanh 9 bóng.</w:t>
      </w:r>
    </w:p>
    <w:p>
      <w:pPr>
        <w:jc w:val="both"/>
      </w:pPr>
      <w:r>
        <w:rPr>
          <w:b/>
        </w:rPr>
        <w:t xml:space="preserve">bóng ác œchựø. 1. Bóng mạt trời: </w:t>
      </w:r>
      <w:r>
        <w:t>Bóng</w:t>
      </w:r>
      <w:r>
        <w:t xml:space="preserve"> ác rạng đông, trời đã sáng (Hồng Đức</w:t>
      </w:r>
      <w:r>
        <w:t>quốc âm thi tập).</w:t>
      </w:r>
    </w:p>
    <w:p>
      <w:pPr>
        <w:jc w:val="both"/>
      </w:pPr>
      <w:r>
        <w:rPr>
          <w:b/>
        </w:rPr>
        <w:t xml:space="preserve">bóng ác œchựø. 1. Bóng mạt trời: </w:t>
      </w:r>
      <w:r>
        <w:rPr>
          <w:i/>
        </w:rPr>
      </w:r>
    </w:p>
    <w:p>
      <w:pPr>
        <w:jc w:val="both"/>
      </w:pPr>
      <w:r>
        <w:t>xao bóng ác.</w:t>
      </w:r>
    </w:p>
    <w:p>
      <w:pPr>
        <w:jc w:val="both"/>
      </w:pPr>
      <w:r>
        <w:rPr>
          <w:b/>
        </w:rPr>
        <w:t xml:space="preserve">bóng bàn </w:t>
      </w:r>
      <w:r>
        <w:t>Môn thể thao dùng vợt đánh</w:t>
      </w:r>
      <w:r>
        <w:t xml:space="preserve"> quả bóng nhựa qua lại trên một tấm lưới</w:t>
      </w:r>
      <w:r>
        <w:t xml:space="preserve"> căng ngang ở giữa mặt bàn: ddnh bóng</w:t>
      </w:r>
      <w:r>
        <w:t xml:space="preserve"> bàn s quả bóng bàn.</w:t>
      </w:r>
    </w:p>
    <w:p>
      <w:pPr>
        <w:jc w:val="both"/>
      </w:pPr>
      <w:r>
        <w:t>bóng bán dẫn #&amp;jng. Tran-si-to.</w:t>
      </w:r>
    </w:p>
    <w:p>
      <w:pPr>
        <w:jc w:val="both"/>
      </w:pPr>
      <w:r>
        <w:rPr>
          <w:b/>
        </w:rPr>
        <w:t xml:space="preserve">bóng bay </w:t>
      </w:r>
      <w:r>
        <w:t>Thứ túi cao su mỏng, có màu</w:t>
      </w:r>
      <w:r>
        <w:t xml:space="preserve"> sắc, được bơm căng phỏng lên (thường</w:t>
      </w:r>
      <w:r>
        <w:t xml:space="preserve"> bằng khí nhẹ) để có thể thả cho bay lên</w:t>
      </w:r>
      <w:r>
        <w:t xml:space="preserve"> cao, dùng làm đồ chơi hoặc vật trang trí:</w:t>
      </w:r>
      <w:r>
        <w:t xml:space="preserve"> thả bóng bay.</w:t>
      </w:r>
    </w:p>
    <w:p>
      <w:pPr>
        <w:jc w:val="both"/>
      </w:pPr>
      <w:r>
        <w:rPr>
          <w:b/>
        </w:rPr>
        <w:t xml:space="preserve">bóng bảy cũ (hoặc dphg.), </w:t>
      </w:r>
      <w:r>
        <w:rPr>
          <w:i/>
        </w:rPr>
        <w:t xml:space="preserve"> Xem</w:t>
      </w:r>
      <w:r>
        <w:t xml:space="preserve"> Bóng</w:t>
      </w:r>
      <w:r>
        <w:t xml:space="preserve"> bẩy</w:t>
      </w:r>
    </w:p>
    <w:p>
      <w:pPr>
        <w:jc w:val="both"/>
      </w:pPr>
      <w:r>
        <w:rPr>
          <w:b/>
        </w:rPr>
        <w:t xml:space="preserve">bóng bầu dục </w:t>
      </w:r>
      <w:r>
        <w:t>Môn thể thao được ưa</w:t>
      </w:r>
      <w:r>
        <w:t xml:space="preserve"> chuộng ở MI, trong đó đấu thủ tìm cách</w:t>
      </w:r>
      <w:r>
        <w:t xml:space="preserve"> ôm quả bóng da hình bầu dục chạy vào</w:t>
      </w:r>
      <w:r>
        <w:t xml:space="preserve"> khung thành đối phương hoặc ra đằng</w:t>
      </w:r>
      <w:r>
        <w:t xml:space="preserve"> sau đường biên ngang của sân phía bên</w:t>
      </w:r>
      <w:r>
        <w:t xml:space="preserve"> kia để ghi điểm..</w:t>
      </w:r>
    </w:p>
    <w:p>
      <w:pPr>
        <w:jc w:val="both"/>
      </w:pPr>
      <w:r>
        <w:t>bóng bẩy 1. Có vẻ đẹp rực rỡ bề ngoài:</w:t>
      </w:r>
      <w:r>
        <w:t xml:space="preserve"> màu sắc bóng bẩy e nước sơn bóng bẩy.</w:t>
      </w:r>
      <w:r/>
    </w:p>
    <w:p>
      <w:pPr>
        <w:jc w:val="both"/>
      </w:pPr>
      <w:r>
        <w:rPr>
          <w:b/>
        </w:rPr>
        <w:t xml:space="preserve">bóng bầu dục </w:t>
      </w:r>
      <w:r>
        <w:rPr>
          <w:i/>
        </w:rPr>
      </w:r>
      <w:r>
        <w:t xml:space="preserve"> câu uan bóng bẩy o lời lẽ bóng bẩy.</w:t>
      </w:r>
    </w:p>
    <w:p>
      <w:pPr>
        <w:jc w:val="both"/>
      </w:pPr>
      <w:r>
        <w:rPr>
          <w:b/>
        </w:rPr>
        <w:t xml:space="preserve">bóng bì </w:t>
      </w:r>
      <w:r>
        <w:t>Bì lợn phơi khô, rán phông,</w:t>
      </w:r>
      <w:r>
        <w:t xml:space="preserve"> dùng làm thức ăn.</w:t>
      </w:r>
    </w:p>
    <w:p>
      <w:pPr>
        <w:jc w:val="both"/>
      </w:pPr>
      <w:r>
        <w:rPr>
          <w:b/>
        </w:rPr>
        <w:t xml:space="preserve">bóng cá </w:t>
      </w:r>
      <w:r>
        <w:t>Bong bóng của cá được làm</w:t>
      </w:r>
      <w:r>
        <w:t xml:space="preserve"> sạch, chần chín, phơi khô, nướng phông,</w:t>
      </w:r>
      <w:r>
        <w:t xml:space="preserve"> dùng lam thức ăn.</w:t>
      </w:r>
    </w:p>
    <w:p>
      <w:pPr>
        <w:jc w:val="both"/>
      </w:pPr>
      <w:r>
        <w:rPr>
          <w:b/>
        </w:rPr>
        <w:t xml:space="preserve">bóng câu </w:t>
      </w:r>
      <w:r>
        <w:t>Bóng ngựa câu (ngựa nhỏ và</w:t>
      </w:r>
      <w:r>
        <w:t xml:space="preserve"> khỏe) chạy nhanh; chỉ thời gian trôi</w:t>
      </w:r>
      <w:r>
        <w:t xml:space="preserve"> nhanh: Bóng câu thoáng bên mành mấy</w:t>
      </w:r>
      <w:r>
        <w:t xml:space="preserve"> nỗi (Cung oan ngâm khúc).</w:t>
      </w:r>
    </w:p>
    <w:p>
      <w:pPr>
        <w:jc w:val="both"/>
      </w:pPr>
      <w:r>
        <w:rPr>
          <w:b/>
        </w:rPr>
        <w:t xml:space="preserve">bóng chày </w:t>
      </w:r>
      <w:r>
        <w:t>Môn thể thao rất được ưa</w:t>
      </w:r>
      <w:r>
        <w:t xml:space="preserve"> chuộng ở Mi, trong đó các đấu thủ</w:t>
      </w:r>
      <w:r>
        <w:t xml:space="preserve"> thaynhau ném và đờ bóng bằng một thứ</w:t>
      </w:r>
      <w:r>
        <w:t xml:space="preserve"> gây ngắn (trông giống như cái chày) để</w:t>
      </w:r>
      <w:r>
        <w:t xml:space="preserve"> tính điểm.</w:t>
      </w:r>
    </w:p>
    <w:p>
      <w:pPr>
        <w:jc w:val="both"/>
      </w:pPr>
      <w:r>
        <w:rPr>
          <w:b/>
        </w:rPr>
        <w:t xml:space="preserve">bóng chuyển </w:t>
      </w:r>
      <w:r>
        <w:t>Môn thể thao chia thành</w:t>
      </w:r>
      <w:r>
        <w:t xml:space="preserve"> hai đội, người chơi dùng tay chuyền và</w:t>
      </w:r>
      <w:r>
        <w:t xml:space="preserve"> đánh quả bóng qua lại trên một tấm lưới</w:t>
      </w:r>
      <w:r>
        <w:t xml:space="preserve"> căng ngang giữa sân: đấu bóng chuyên se</w:t>
      </w:r>
      <w:r>
        <w:t xml:space="preserve"> quả bóng chuyền.</w:t>
      </w:r>
    </w:p>
    <w:p>
      <w:pPr>
        <w:jc w:val="both"/>
      </w:pPr>
      <w:r>
        <w:rPr>
          <w:b/>
        </w:rPr>
        <w:t xml:space="preserve">bóng dáng </w:t>
      </w:r>
      <w:r>
        <w:t>Hình dáng không rò nét</w:t>
      </w:r>
      <w:r>
        <w:t xml:space="preserve"> hoặc thấp thoáng: bóng dáng ai dang di</w:t>
      </w:r>
      <w:r>
        <w:t xml:space="preserve"> trong đêm ‹ ghỉ lại trong tác phẩm bóng</w:t>
      </w:r>
      <w:r>
        <w:t xml:space="preserve"> dáng của những ngày qua.</w:t>
      </w:r>
    </w:p>
    <w:p>
      <w:pPr>
        <w:jc w:val="both"/>
      </w:pPr>
      <w:r>
        <w:rPr>
          <w:b/>
        </w:rPr>
        <w:t xml:space="preserve">bóng đá </w:t>
      </w:r>
      <w:r>
        <w:t>Môn thể thao chia thành hai</w:t>
      </w:r>
      <w:r>
        <w:t xml:space="preserve"> đội, người chơi tìm cách dùng chân hay</w:t>
      </w:r>
      <w:r>
        <w:t xml:space="preserve"> đầu để đưa quả bóng lọt vào khung thành</w:t>
      </w:r>
      <w:r>
        <w:t xml:space="preserve"> của đối phương: cầu thủ bóng đá : đấu</w:t>
      </w:r>
      <w:r>
        <w:t xml:space="preserve"> bóng đá.</w:t>
      </w:r>
    </w:p>
    <w:p>
      <w:pPr>
        <w:jc w:val="both"/>
      </w:pPr>
      <w:r>
        <w:rPr>
          <w:b/>
        </w:rPr>
        <w:t xml:space="preserve">bóng đái ¡ở </w:t>
      </w:r>
      <w:r>
        <w:rPr>
          <w:i/>
        </w:rPr>
        <w:t xml:space="preserve"> Xem</w:t>
      </w:r>
      <w:r>
        <w:t xml:space="preserve"> Bọng dái.</w:t>
      </w:r>
    </w:p>
    <w:p>
      <w:pPr>
        <w:jc w:val="both"/>
      </w:pPr>
      <w:r>
        <w:rPr>
          <w:b/>
        </w:rPr>
        <w:t xml:space="preserve">bóng đề </w:t>
      </w:r>
      <w:r>
        <w:t>Hiện tượng xảy ra trong khi</w:t>
      </w:r>
      <w:r>
        <w:t xml:space="preserve"> ngủ, cảm thấy khó thở và như có gì đè</w:t>
      </w:r>
      <w:r>
        <w:t xml:space="preserve"> nặng lên người khiến không cựa quậy</w:t>
      </w:r>
      <w:r>
        <w:t xml:space="preserve"> được.</w:t>
      </w:r>
    </w:p>
    <w:p>
      <w:pPr>
        <w:jc w:val="both"/>
      </w:pPr>
      <w:r>
        <w:rPr>
          <w:b/>
        </w:rPr>
        <w:t xml:space="preserve">bóng điện </w:t>
      </w:r>
      <w:r>
        <w:rPr>
          <w:i/>
        </w:rPr>
        <w:t xml:space="preserve"> Xem</w:t>
      </w:r>
      <w:r>
        <w:t xml:space="preserve"> Bóngt (ng. 2).</w:t>
      </w:r>
    </w:p>
    <w:p>
      <w:pPr>
        <w:jc w:val="both"/>
      </w:pPr>
      <w:r>
        <w:rPr>
          <w:b/>
        </w:rPr>
        <w:t xml:space="preserve">bóng điện tử </w:t>
      </w:r>
      <w:r>
        <w:t>Đèn điện tủ.</w:t>
      </w:r>
    </w:p>
    <w:p>
      <w:pPr>
        <w:jc w:val="both"/>
      </w:pPr>
      <w:r>
        <w:t>bóng gió. 1. (Lối nói) bằng hình ảnh xa</w:t>
      </w:r>
      <w:r>
        <w:t xml:space="preserve"> xôi để ngụ ý chứ không chỉ thẳng ra: nói</w:t>
      </w:r>
    </w:p>
    <w:p>
      <w:pPr>
        <w:jc w:val="both"/>
      </w:pPr>
      <w:r>
        <w:t>bóng gió. 2. Vu vơ, thiếu căn cứ: ghen</w:t>
      </w:r>
      <w:r>
        <w:t xml:space="preserve"> bóng ghen gió.</w:t>
      </w:r>
    </w:p>
    <w:p>
      <w:pPr>
        <w:jc w:val="both"/>
      </w:pPr>
      <w:r>
        <w:rPr>
          <w:b/>
        </w:rPr>
        <w:t xml:space="preserve">bóng láng </w:t>
      </w:r>
      <w:r>
        <w:t>Bóng đến mức bể mặt hoàn</w:t>
      </w:r>
      <w:r>
        <w:t xml:space="preserve"> toàn nhãn: nước sơn bóng láng e tóc chải</w:t>
      </w:r>
      <w:r>
        <w:t xml:space="preserve"> bóng láng.</w:t>
      </w:r>
    </w:p>
    <w:p>
      <w:pPr>
        <w:jc w:val="both"/>
      </w:pPr>
      <w:r>
        <w:rPr>
          <w:b/>
        </w:rPr>
        <w:t xml:space="preserve">bóng loáng </w:t>
      </w:r>
      <w:r>
        <w:t>Bóng đến mức ánh lên</w:t>
      </w:r>
      <w:r>
        <w:t xml:space="preserve"> loang loáng, phản chiếu ánh sáng mạnh:</w:t>
      </w:r>
      <w:r>
        <w:t xml:space="preserve"> nước sơn bóng loáng s đánh uéc-ni bóng</w:t>
      </w:r>
    </w:p>
    <w:p>
      <w:pPr>
        <w:jc w:val="both"/>
      </w:pPr>
      <w:r>
        <w:t>loáng.</w:t>
      </w:r>
    </w:p>
    <w:p>
      <w:pPr>
        <w:jc w:val="both"/>
      </w:pPr>
      <w:r>
        <w:rPr>
          <w:b/>
        </w:rPr>
        <w:t xml:space="preserve">bóng lộn </w:t>
      </w:r>
      <w:r>
        <w:t>Bóng đến mức có thể soi vào</w:t>
      </w:r>
      <w:r>
        <w:t xml:space="preserve"> được: sàn gỗ đánh bóng lộn s giày da bóng</w:t>
      </w:r>
      <w:r>
        <w:t xml:space="preserve"> lôn.</w:t>
      </w:r>
    </w:p>
    <w:p>
      <w:pPr>
        <w:jc w:val="both"/>
      </w:pPr>
      <w:r>
        <w:rPr>
          <w:b/>
        </w:rPr>
        <w:t xml:space="preserve">bóng ma </w:t>
      </w:r>
      <w:r>
        <w:t>Hình ảnh đáng sợ lờn vờn</w:t>
      </w:r>
      <w:r>
        <w:t xml:space="preserve"> trong tâm trí người ta: bóng ma của chiến</w:t>
      </w:r>
      <w:r>
        <w:t xml:space="preserve"> tranh.</w:t>
      </w:r>
    </w:p>
    <w:p>
      <w:pPr>
        <w:jc w:val="both"/>
      </w:pPr>
      <w:r>
        <w:rPr>
          <w:b/>
        </w:rPr>
        <w:t xml:space="preserve">bóng mát </w:t>
      </w:r>
      <w:r>
        <w:t>Chỗ râm mát, không bị nắng</w:t>
      </w:r>
      <w:r>
        <w:t xml:space="preserve"> chiếu tới: ngồi nghỉ dưới bóng mát.</w:t>
      </w:r>
    </w:p>
    <w:p>
      <w:pPr>
        <w:jc w:val="both"/>
      </w:pPr>
      <w:r>
        <w:rPr>
          <w:b/>
        </w:rPr>
        <w:t xml:space="preserve">bóng ném </w:t>
      </w:r>
      <w:r>
        <w:t>Môn thể thao chia thành hai</w:t>
      </w:r>
      <w:r>
        <w:t xml:space="preserve"> đội, người chơi tìm cách ném bóng vào</w:t>
      </w:r>
      <w:r>
        <w:t xml:space="preserve"> khung thành đối phương.</w:t>
      </w:r>
    </w:p>
    <w:p>
      <w:pPr>
        <w:jc w:val="both"/>
      </w:pPr>
      <w:r>
        <w:t>bóng nga schg. 1. Bóng tố nga, tức bóng</w:t>
      </w:r>
      <w:r>
        <w:t xml:space="preserve"> trăng: Mộô( mình lạng ngắm bóng nga</w:t>
      </w:r>
      <w:r>
        <w:t>(Truyện Kiều).</w:t>
      </w:r>
    </w:p>
    <w:p>
      <w:pPr>
        <w:jc w:val="both"/>
      </w:pPr>
      <w:r>
        <w:rPr>
          <w:b/>
        </w:rPr>
        <w:t xml:space="preserve">bóng ném </w:t>
      </w:r>
      <w:r>
        <w:rPr>
          <w:i/>
        </w:rPr>
      </w:r>
      <w:r>
        <w:t xml:space="preserve"> Bóng nga thấp thoáng dưới mành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bóng nhẫy </w:t>
      </w:r>
      <w:r>
        <w:t>Nhự Bóng lồn.</w:t>
      </w:r>
    </w:p>
    <w:p>
      <w:pPr>
        <w:jc w:val="both"/>
      </w:pPr>
      <w:r>
        <w:rPr>
          <w:b/>
        </w:rPr>
        <w:t xml:space="preserve">bóng nhoáng dphg., </w:t>
      </w:r>
      <w:r>
        <w:rPr>
          <w:i/>
        </w:rPr>
        <w:t xml:space="preserve"> Như</w:t>
      </w:r>
      <w:r>
        <w:t xml:space="preserve"> Bóng loáng.</w:t>
      </w:r>
    </w:p>
    <w:p>
      <w:pPr>
        <w:jc w:val="both"/>
      </w:pPr>
      <w:r>
        <w:rPr>
          <w:b/>
        </w:rPr>
        <w:t xml:space="preserve">bóng nửa tối </w:t>
      </w:r>
      <w:r>
        <w:t>Phần không gian ở sau</w:t>
      </w:r>
      <w:r>
        <w:t xml:space="preserve"> một vật so với nguồn sáng, do bị khuất</w:t>
      </w:r>
      <w:r>
        <w:t xml:space="preserve"> một phần nên chỉ nhận được một phần</w:t>
      </w:r>
      <w:r>
        <w:t xml:space="preserve"> ánh sáng của nguồn.</w:t>
      </w:r>
    </w:p>
    <w:p>
      <w:pPr>
        <w:jc w:val="both"/>
      </w:pPr>
      <w:r>
        <w:rPr>
          <w:b/>
        </w:rPr>
        <w:t xml:space="preserve">bóng nước </w:t>
      </w:r>
      <w:r>
        <w:t>Giống cây cảnh loại nhỏ,</w:t>
      </w:r>
      <w:r>
        <w:t xml:space="preserve"> hoa thường màu đỏ, quả chín nứt thành</w:t>
      </w:r>
      <w:r>
        <w:t xml:space="preserve"> mảnh xoắn, tung hạt bay đi xa.</w:t>
      </w:r>
    </w:p>
    <w:p>
      <w:pPr>
        <w:jc w:val="both"/>
      </w:pPr>
      <w:r>
        <w:rPr>
          <w:b/>
        </w:rPr>
        <w:t xml:space="preserve">bóng nước; </w:t>
      </w:r>
      <w:r>
        <w:t>Môn thể thao dưới nước,</w:t>
      </w:r>
      <w:r>
        <w:t xml:space="preserve"> chia thành hai đôi, người chơi va bơi</w:t>
      </w:r>
      <w:r>
        <w:t xml:space="preserve"> vừa tìm cách ném bóng vào khung thành</w:t>
      </w:r>
      <w:r>
        <w:t xml:space="preserve"> đối phương.</w:t>
      </w:r>
    </w:p>
    <w:p>
      <w:pPr>
        <w:jc w:val="both"/>
      </w:pPr>
      <w:r>
        <w:rPr>
          <w:b/>
        </w:rPr>
        <w:t xml:space="preserve">bóng râm </w:t>
      </w:r>
      <w:r>
        <w:rPr>
          <w:i/>
        </w:rPr>
        <w:t xml:space="preserve"> Như</w:t>
      </w:r>
      <w:r>
        <w:t xml:space="preserve"> Bóng mái.</w:t>
      </w:r>
    </w:p>
    <w:p>
      <w:pPr>
        <w:jc w:val="both"/>
      </w:pPr>
      <w:r>
        <w:rPr>
          <w:b/>
        </w:rPr>
        <w:t xml:space="preserve">bóng rổ </w:t>
      </w:r>
      <w:r>
        <w:t>Môn thể thao chỉa thành hai</w:t>
      </w:r>
      <w:r>
        <w:t xml:space="preserve"> đội, người chơi dùng tay điều khiển bóng,</w:t>
      </w:r>
      <w:r>
        <w:t xml:space="preserve"> tìm cách ném bóng vào cái vong tròn bằng</w:t>
      </w:r>
      <w:r>
        <w:t xml:space="preserve"> sắt có mắc lưới ở trên cao (gọi la rổi của</w:t>
      </w:r>
      <w:r>
        <w:t xml:space="preserve"> đối phương. .</w:t>
      </w:r>
    </w:p>
    <w:p>
      <w:pPr>
        <w:jc w:val="both"/>
      </w:pPr>
      <w:r>
        <w:rPr>
          <w:b/>
        </w:rPr>
        <w:t xml:space="preserve">bóng sắc e¡# </w:t>
      </w:r>
      <w:r>
        <w:t>Nhan sắc, sắc đẹp của</w:t>
      </w:r>
      <w:r>
        <w:t xml:space="preserve"> người: Cúi tre dễ nâu, chủng xảu dễ xài,</w:t>
      </w:r>
    </w:p>
    <w:p>
      <w:pPr>
        <w:jc w:val="both"/>
      </w:pPr>
      <w:r>
        <w:t>Bậu ham chỉ bóng sắc, nó hành hài tấm</w:t>
      </w:r>
      <w:r>
        <w:t xml:space="preserve"> thân (cả.).</w:t>
      </w:r>
    </w:p>
    <w:p>
      <w:pPr>
        <w:jc w:val="both"/>
      </w:pPr>
      <w:r>
        <w:rPr>
          <w:b/>
        </w:rPr>
        <w:t xml:space="preserve">bóng thám không </w:t>
      </w:r>
      <w:r>
        <w:t>Thú khí cầu có mang</w:t>
      </w:r>
      <w:r>
        <w:t xml:space="preserve"> các thứ khí cụ để tự động khảo sát khí</w:t>
      </w:r>
      <w:r>
        <w:t xml:space="preserve"> tượng, có thể lên cao đến vài ba chục</w:t>
      </w:r>
      <w:r>
        <w:t xml:space="preserve"> kilômet.</w:t>
      </w:r>
    </w:p>
    <w:p>
      <w:pPr>
        <w:jc w:val="both"/>
      </w:pPr>
      <w:r>
        <w:rPr>
          <w:b/>
        </w:rPr>
        <w:t xml:space="preserve">bóng thiểm oehg. Bóng trăng: </w:t>
      </w:r>
      <w:r>
        <w:t>Canh hoa</w:t>
      </w:r>
      <w:r>
        <w:t xml:space="preserve"> lạng ngãm bóng thiêm tHoa tiên!.</w:t>
      </w:r>
    </w:p>
    <w:p>
      <w:pPr>
        <w:jc w:val="both"/>
      </w:pPr>
      <w:r>
        <w:t>bóng thỏ ochg. Bóng ngọc thỏ, tức bóng</w:t>
      </w:r>
      <w:r>
        <w:t xml:space="preserve"> trăng: Chiều tịch mịch đã gầy bóng thỏ</w:t>
      </w:r>
      <w:r>
        <w:t xml:space="preserve"> (Cung oán ngâm khúc).</w:t>
      </w:r>
    </w:p>
    <w:p>
      <w:pPr>
        <w:jc w:val="both"/>
      </w:pPr>
      <w:r>
        <w:rPr>
          <w:b/>
        </w:rPr>
        <w:t xml:space="preserve">bóng tố nga 1. </w:t>
      </w:r>
      <w:r>
        <w:rPr>
          <w:i/>
        </w:rPr>
        <w:t xml:space="preserve"> Xem</w:t>
      </w:r>
      <w:r>
        <w:t xml:space="preserve"> Bóng nga: Pháng</w:t>
      </w:r>
      <w:r>
        <w:t xml:space="preserve"> phát trời cao bóng tố nga (Hồng Đức quốc</w:t>
      </w:r>
      <w:r>
        <w:t xml:space="preserve"> âm thi tập).</w:t>
      </w:r>
    </w:p>
    <w:p>
      <w:pPr>
        <w:jc w:val="both"/>
      </w:pPr>
      <w:r>
        <w:rPr>
          <w:b/>
        </w:rPr>
        <w:t xml:space="preserve">bóng tối </w:t>
      </w:r>
      <w:r>
        <w:t>Phần không gian không có ánh</w:t>
      </w:r>
      <w:r>
        <w:t xml:space="preserve"> sáng rọi tới: nấp trong bóng tối.</w:t>
      </w:r>
    </w:p>
    <w:p>
      <w:pPr>
        <w:jc w:val="both"/>
      </w:pPr>
      <w:r>
        <w:rPr>
          <w:b/>
        </w:rPr>
        <w:t xml:space="preserve">bóng tròn </w:t>
      </w:r>
      <w:r>
        <w:rPr>
          <w:i/>
        </w:rPr>
        <w:t xml:space="preserve"> Như</w:t>
      </w:r>
      <w:r>
        <w:t xml:space="preserve"> Bóng da.</w:t>
      </w:r>
    </w:p>
    <w:p>
      <w:pPr>
        <w:jc w:val="both"/>
      </w:pPr>
      <w:r>
        <w:rPr>
          <w:b/>
        </w:rPr>
        <w:t xml:space="preserve">bóng vía </w:t>
      </w:r>
      <w:r>
        <w:t>Yếu tố vỏ hình tồn tại trong</w:t>
      </w:r>
      <w:r>
        <w:t xml:space="preserve"> con người, tạo ra sức mạnh, sức sông về</w:t>
      </w:r>
      <w:r>
        <w:t xml:space="preserve"> tỉnh thần, theo quan niệm duy tâm; tỉnh</w:t>
      </w:r>
      <w:r>
        <w:t xml:space="preserve"> thần: yếu bóng uía s ai cứng bóng uía thì</w:t>
      </w:r>
      <w:r>
        <w:t xml:space="preserve"> không sơ.</w:t>
      </w:r>
    </w:p>
    <w:p>
      <w:pPr>
        <w:jc w:val="both"/>
      </w:pPr>
      <w:r>
        <w:rPr>
          <w:b/>
        </w:rPr>
        <w:t xml:space="preserve">bọng, </w:t>
      </w:r>
      <w:r>
        <w:rPr>
          <w:i/>
        </w:rPr>
        <w:t xml:space="preserve"> động từ</w:t>
      </w:r>
      <w:r>
        <w:t xml:space="preserve"> Thứ bọc chứa chất nước trong</w:t>
      </w:r>
      <w:r>
        <w:t xml:space="preserve"> cơ thể người và một số giống vật: bọng</w:t>
      </w:r>
      <w:r>
        <w:t xml:space="preserve"> cà cuðng (= bọng chứa chất thơm, cay</w:t>
      </w:r>
      <w:r>
        <w:t xml:space="preserve"> trên ngực con cà cuống đục).</w:t>
      </w:r>
    </w:p>
    <w:p>
      <w:pPr>
        <w:jc w:val="both"/>
      </w:pPr>
      <w:r>
        <w:t>bọng; đ¡. Khúc gỗ hình trụ rồng, bịt kín</w:t>
      </w:r>
      <w:r>
        <w:t xml:space="preserve"> hai đầu, có chừa những lỗ nhỏ cho ong</w:t>
      </w:r>
      <w:r>
        <w:t xml:space="preserve"> vào làm tổ: nuôi mây bong ong.</w:t>
      </w:r>
    </w:p>
    <w:p>
      <w:pPr>
        <w:jc w:val="both"/>
      </w:pPr>
      <w:r>
        <w:rPr>
          <w:b/>
        </w:rPr>
        <w:t xml:space="preserve">bọng đái </w:t>
      </w:r>
      <w:r>
        <w:t>Bọng nước đái.</w:t>
      </w:r>
    </w:p>
    <w:p>
      <w:pPr>
        <w:jc w:val="both"/>
      </w:pPr>
      <w:r>
        <w:rPr>
          <w:b/>
        </w:rPr>
        <w:t xml:space="preserve">bọng ong </w:t>
      </w:r>
      <w:r>
        <w:rPr>
          <w:i/>
        </w:rPr>
        <w:t xml:space="preserve"> Như</w:t>
      </w:r>
      <w:r>
        <w:rPr>
          <w:i/>
        </w:rPr>
        <w:t xml:space="preserve"> giới từ</w:t>
      </w:r>
      <w:r/>
    </w:p>
    <w:p>
      <w:pPr>
        <w:jc w:val="both"/>
      </w:pPr>
      <w:r>
        <w:t>boóc-ba-ga (F. porte-bagages) đ/. Cái</w:t>
      </w:r>
      <w:r>
        <w:t xml:space="preserve"> đèo hàng gắn ở phía sau xe đạp. xe máy.</w:t>
      </w:r>
    </w:p>
    <w:p>
      <w:pPr>
        <w:jc w:val="both"/>
      </w:pPr>
      <w:r>
        <w:t>boóc-đô (F. bordeaux' t. Màu đỏ tím:</w:t>
      </w:r>
      <w:r>
        <w:t xml:space="preserve"> màu boóc-dô.</w:t>
      </w:r>
    </w:p>
    <w:p>
      <w:pPr>
        <w:jc w:val="both"/>
      </w:pPr>
      <w:r>
        <w:t>boong, (F. pont) đ 1. Thứ sàn ngàn chia</w:t>
      </w:r>
      <w:r>
        <w:t>thu thủy thành nhiều tầng.</w:t>
      </w:r>
    </w:p>
    <w:p>
      <w:pPr>
        <w:jc w:val="both"/>
      </w:pPr>
      <w:r>
        <w:rPr>
          <w:b/>
        </w:rPr>
        <w:t xml:space="preserve">bọng ong </w:t>
      </w:r>
      <w:r>
        <w:rPr>
          <w:i/>
        </w:rPr>
        <w:t xml:space="preserve"> Như giới từ</w:t>
      </w:r>
      <w:r>
        <w:t xml:space="preserve"> lộ thiên trên tàu thủy: /ôn boong hóng</w:t>
      </w:r>
      <w:r>
        <w:t xml:space="preserve"> mát.</w:t>
      </w:r>
    </w:p>
    <w:p>
      <w:pPr>
        <w:jc w:val="both"/>
      </w:pPr>
      <w:r>
        <w:t>boong; +. Từ mô phòng tiếng chuông</w:t>
      </w:r>
      <w:r>
        <w:t xml:space="preserve"> kêu và ngân vang: boong boong, nhà thờ</w:t>
      </w:r>
      <w:r>
        <w:t xml:space="preserve"> lớn dã điểm chuông nguyên buổi chiều.</w:t>
      </w:r>
    </w:p>
    <w:p>
      <w:pPr>
        <w:jc w:val="both"/>
      </w:pPr>
      <w:r>
        <w:t>boong-ke, (F. bunker) đ/. Thứ công sự</w:t>
      </w:r>
      <w:r>
        <w:t xml:space="preserve"> phòng thủ kiên cố xây chìm dưới đất: địch</w:t>
      </w:r>
      <w:r>
        <w:t xml:space="preserve"> cố thủ trong boong-ke.</w:t>
      </w:r>
    </w:p>
    <w:p>
      <w:pPr>
        <w:jc w:val="both"/>
      </w:pPr>
      <w:r>
        <w:t>boong-ke; di. Thứ thùng lớn hình trụ</w:t>
      </w:r>
      <w:r>
        <w:t xml:space="preserve"> hoặc hình phểu, dùng để chứa nguyên</w:t>
      </w:r>
      <w:r>
        <w:t xml:space="preserve"> vật liệu.</w:t>
      </w:r>
    </w:p>
    <w:p>
      <w:pPr>
        <w:jc w:val="both"/>
      </w:pPr>
      <w:r>
        <w:rPr>
          <w:b/>
        </w:rPr>
        <w:t xml:space="preserve">bóp, (F. poste) cũ, </w:t>
      </w:r>
      <w:r>
        <w:rPr>
          <w:i/>
        </w:rPr>
        <w:t xml:space="preserve"> Như</w:t>
      </w:r>
      <w:r>
        <w:t xml:space="preserve"> Bốt: bóp cảnh</w:t>
      </w:r>
      <w:r>
        <w:t xml:space="preserve"> sát.</w:t>
      </w:r>
    </w:p>
    <w:p>
      <w:pPr>
        <w:jc w:val="both"/>
      </w:pPr>
      <w:r>
        <w:rPr>
          <w:b/>
        </w:rPr>
        <w:t xml:space="preserve">bóp; (F. portefeuille) </w:t>
      </w:r>
      <w:r>
        <w:rPr>
          <w:i/>
        </w:rPr>
        <w:t xml:space="preserve"> động từ</w:t>
      </w:r>
      <w:r>
        <w:t>, đphg. Ví dựng</w:t>
      </w:r>
      <w:r>
        <w:t xml:space="preserve"> tiền, đựng giấy từ.</w:t>
      </w:r>
    </w:p>
    <w:p>
      <w:pPr>
        <w:jc w:val="both"/>
      </w:pPr>
      <w:r>
        <w:t>bóp; tí. 1. Nắm và siết mạnh trong lòng</w:t>
      </w:r>
      <w:r>
        <w:t xml:space="preserve"> bàn tay hoặc giữa các ngón tay: bóp nát</w:t>
      </w:r>
      <w:r>
        <w:t>quả thị.</w:t>
      </w:r>
    </w:p>
    <w:p>
      <w:pPr>
        <w:jc w:val="both"/>
      </w:pPr>
      <w:r>
        <w:rPr>
          <w:b/>
        </w:rPr>
        <w:t xml:space="preserve">bóp; (F. portefeuille) </w:t>
      </w:r>
      <w:r>
        <w:rPr>
          <w:i/>
        </w:rPr>
        <w:t xml:space="preserve"> Như giới từ Như động từ</w:t>
      </w:r>
      <w:r>
        <w:t xml:space="preserve"> động tác bóp hoặc ấn, kéo: bóp còi s bóp</w:t>
      </w:r>
      <w:r>
        <w:t>chuông.</w:t>
      </w:r>
    </w:p>
    <w:p>
      <w:pPr>
        <w:jc w:val="both"/>
      </w:pPr>
      <w:r>
        <w:rPr>
          <w:b/>
        </w:rPr>
        <w:t xml:space="preserve">bóp; (F. portefeuille) </w:t>
      </w:r>
      <w:r>
        <w:rPr>
          <w:i/>
        </w:rPr>
        <w:t xml:space="preserve"> Như giới từ Như động từ</w:t>
      </w:r>
      <w:r>
        <w:t xml:space="preserve"> bóp lại ở giữa.</w:t>
      </w:r>
    </w:p>
    <w:p>
      <w:pPr>
        <w:jc w:val="both"/>
      </w:pPr>
      <w:r>
        <w:t>bóp bụng 1. Hết sức đè sèn trong việc</w:t>
      </w:r>
      <w:r>
        <w:t xml:space="preserve"> ăn tiêu: bóp bụng dành dụm được tt tiền.</w:t>
      </w:r>
      <w:r>
        <w:t>2. Hết sức nhịn nhục, đăn lòng: bóp bụn</w:t>
      </w:r>
    </w:p>
    <w:p>
      <w:pPr>
        <w:jc w:val="both"/>
      </w:pPr>
      <w:r>
        <w:rPr>
          <w:b/>
        </w:rPr>
        <w:t xml:space="preserve">bóp; (F. portefeuille) </w:t>
      </w:r>
      <w:r>
        <w:rPr>
          <w:i/>
        </w:rPr>
        <w:t xml:space="preserve"> Như giới từ Như động từ</w:t>
      </w:r>
      <w:r>
        <w:t xml:space="preserve"> cố chịu, không dám nói lại.</w:t>
      </w:r>
    </w:p>
    <w:p>
      <w:pPr>
        <w:jc w:val="both"/>
      </w:pPr>
      <w:r>
        <w:rPr>
          <w:b/>
        </w:rPr>
        <w:t xml:space="preserve">bóp chất ¡d., </w:t>
      </w:r>
      <w:r>
        <w:rPr>
          <w:i/>
        </w:rPr>
        <w:t xml:space="preserve"> Như</w:t>
      </w:r>
      <w:r>
        <w:t xml:space="preserve"> Chất bóp.</w:t>
      </w:r>
    </w:p>
    <w:p>
      <w:pPr>
        <w:jc w:val="both"/>
      </w:pPr>
      <w:r>
        <w:rPr>
          <w:b/>
        </w:rPr>
        <w:t xml:space="preserve">bóp chẹt </w:t>
      </w:r>
      <w:r>
        <w:t>Làm cho không phát triển nổi,</w:t>
      </w:r>
      <w:r>
        <w:t xml:space="preserve"> kìm hãm: nước lớn bóp chet các nước nhỏ.</w:t>
      </w:r>
    </w:p>
    <w:p>
      <w:pPr>
        <w:jc w:val="both"/>
      </w:pPr>
      <w:r>
        <w:rPr>
          <w:b/>
        </w:rPr>
        <w:t xml:space="preserve">bóp chết </w:t>
      </w:r>
      <w:r>
        <w:t>Tiêu diệt, thường là bằng bạo</w:t>
      </w:r>
      <w:r>
        <w:t xml:space="preserve"> lực: bạo lực không thể bóp chết lòng yêu</w:t>
      </w:r>
      <w:r>
        <w:t xml:space="preserve"> nước.</w:t>
      </w:r>
    </w:p>
    <w:p>
      <w:pPr>
        <w:jc w:val="both"/>
      </w:pPr>
      <w:r>
        <w:rPr>
          <w:b/>
        </w:rPr>
        <w:t xml:space="preserve">bóp cổ </w:t>
      </w:r>
      <w:r>
        <w:t>Hà hiếp tàn nhẫn: quan lại bóp</w:t>
      </w:r>
      <w:r>
        <w:t xml:space="preserve"> cổ dân › bọn đâu cơ bóp cổ người tiêu</w:t>
      </w:r>
      <w:r>
        <w:t xml:space="preserve"> dùng.</w:t>
      </w:r>
    </w:p>
    <w:p>
      <w:pPr>
        <w:jc w:val="both"/>
      </w:pPr>
      <w:r>
        <w:rPr>
          <w:b/>
        </w:rPr>
        <w:t xml:space="preserve">bóp hầu bóp cổ </w:t>
      </w:r>
      <w:r>
        <w:rPr>
          <w:i/>
        </w:rPr>
        <w:t xml:space="preserve"> Như</w:t>
      </w:r>
      <w:r>
        <w:t xml:space="preserve"> Bóp cổ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bóp họng </w:t>
      </w:r>
      <w:r>
        <w:rPr>
          <w:i/>
        </w:rPr>
        <w:t xml:space="preserve"> Như</w:t>
      </w:r>
      <w:r>
        <w:t xml:space="preserve"> Bóp cổ.</w:t>
      </w:r>
    </w:p>
    <w:p>
      <w:pPr>
        <w:jc w:val="both"/>
      </w:pPr>
      <w:r>
        <w:rPr>
          <w:b/>
        </w:rPr>
        <w:t xml:space="preserve">bóp méo </w:t>
      </w:r>
      <w:r>
        <w:t>Trình bày sai lệch hẳn đi xuất</w:t>
      </w:r>
      <w:r>
        <w:t xml:space="preserve"> phát từ dụng ý xấu: bóp. méo sự thật.</w:t>
      </w:r>
    </w:p>
    <w:p>
      <w:pPr>
        <w:jc w:val="both"/>
      </w:pPr>
      <w:r>
        <w:rPr>
          <w:b/>
        </w:rPr>
        <w:t xml:space="preserve">bóp miệng </w:t>
      </w:r>
      <w:r>
        <w:t>Hết sức đè sên trong việc ăn</w:t>
      </w:r>
      <w:r>
        <w:t xml:space="preserve"> uống; bóp bụng.</w:t>
      </w:r>
    </w:p>
    <w:p>
      <w:pPr>
        <w:jc w:val="both"/>
      </w:pPr>
      <w:r>
        <w:rPr>
          <w:b/>
        </w:rPr>
        <w:t xml:space="preserve">bóp mồm </w:t>
      </w:r>
      <w:r>
        <w:rPr>
          <w:i/>
        </w:rPr>
        <w:t xml:space="preserve"> Như</w:t>
      </w:r>
      <w:r>
        <w:t xml:space="preserve"> Bóp miệng.</w:t>
      </w:r>
    </w:p>
    <w:p>
      <w:pPr>
        <w:jc w:val="both"/>
      </w:pPr>
      <w:r>
        <w:rPr>
          <w:b/>
        </w:rPr>
        <w:t xml:space="preserve">bóp mũi </w:t>
      </w:r>
      <w:r>
        <w:t>Bắt nạt một cách dễ dàng:</w:t>
      </w:r>
      <w:r>
        <w:t xml:space="preserve"> dừng hòng bóp mũi được nó.</w:t>
      </w:r>
    </w:p>
    <w:p>
      <w:pPr>
        <w:jc w:val="both"/>
      </w:pPr>
      <w:r>
        <w:rPr>
          <w:b/>
        </w:rPr>
        <w:t xml:space="preserve">bóp nặn </w:t>
      </w:r>
      <w:r>
        <w:t>Bòn rút, vơ vét đến cùng kiệt.</w:t>
      </w:r>
    </w:p>
    <w:p>
      <w:pPr>
        <w:jc w:val="both"/>
      </w:pPr>
      <w:r>
        <w:rPr>
          <w:b/>
        </w:rPr>
        <w:t xml:space="preserve">bóp nghẹt </w:t>
      </w:r>
      <w:r>
        <w:t>Không để cho phát triển,</w:t>
      </w:r>
      <w:r>
        <w:t xml:space="preserve"> nhăm thủ tiêu dần dần: bóp nghẹt các</w:t>
      </w:r>
      <w:r>
        <w:t xml:space="preserve"> quyên dân chủ.</w:t>
      </w:r>
    </w:p>
    <w:p>
      <w:pPr>
        <w:jc w:val="both"/>
      </w:pPr>
      <w:r>
        <w:rPr>
          <w:b/>
        </w:rPr>
        <w:t xml:space="preserve">bóp óc </w:t>
      </w:r>
      <w:r>
        <w:rPr>
          <w:i/>
        </w:rPr>
        <w:t xml:space="preserve"> Như</w:t>
      </w:r>
      <w:r>
        <w:t xml:space="preserve"> Bóp trdn.</w:t>
      </w:r>
    </w:p>
    <w:p>
      <w:pPr>
        <w:jc w:val="both"/>
      </w:pPr>
      <w:r>
        <w:rPr>
          <w:b/>
        </w:rPr>
        <w:t xml:space="preserve">bóp trán </w:t>
      </w:r>
      <w:r>
        <w:t>Cố sức suy nghĩ một cách vất</w:t>
      </w:r>
      <w:r>
        <w:t xml:space="preserve"> và: bóp trăn, cỗ tìm cách giải quyết.</w:t>
      </w:r>
    </w:p>
    <w:p>
      <w:pPr>
        <w:jc w:val="both"/>
      </w:pPr>
      <w:r>
        <w:rPr>
          <w:b/>
        </w:rPr>
        <w:t xml:space="preserve">bót, (F. poste) </w:t>
      </w:r>
      <w:r>
        <w:rPr>
          <w:i/>
        </w:rPr>
        <w:t xml:space="preserve"> Xem</w:t>
      </w:r>
      <w:r>
        <w:t xml:space="preserve"> Bôi,.</w:t>
      </w:r>
    </w:p>
    <w:p>
      <w:pPr>
        <w:jc w:val="both"/>
      </w:pPr>
      <w:r>
        <w:t>bót; (F. porte-cigarettes) d/. Thứ ống</w:t>
      </w:r>
      <w:r>
        <w:t xml:space="preserve"> nhỏ thường bằng nhựa, xương hay ngà,</w:t>
      </w:r>
      <w:r>
        <w:t xml:space="preserve"> để cắm điểu thuốc lá vào mà hút.</w:t>
      </w:r>
    </w:p>
    <w:p>
      <w:pPr>
        <w:jc w:val="both"/>
      </w:pPr>
      <w:r>
        <w:rPr>
          <w:b/>
        </w:rPr>
        <w:t xml:space="preserve">bót; (F. brosse) </w:t>
      </w:r>
      <w:r>
        <w:rPr>
          <w:i/>
        </w:rPr>
        <w:t xml:space="preserve"> động từ</w:t>
      </w:r>
      <w:r>
        <w:t>, cứ Bàn chải đánh</w:t>
      </w:r>
      <w:r>
        <w:t xml:space="preserve"> răng.</w:t>
      </w:r>
    </w:p>
    <w:p>
      <w:pPr>
        <w:jc w:val="both"/>
      </w:pPr>
      <w:r>
        <w:t>bọt đi. 1. Thứ bong bóng nhỏ kết lại</w:t>
      </w:r>
      <w:r>
        <w:t xml:space="preserve"> thành tảng trên bê mặt chất lông: cốc</w:t>
      </w:r>
    </w:p>
    <w:p>
      <w:pPr>
        <w:jc w:val="both"/>
      </w:pPr>
      <w:r>
        <w:t>bia súi bọt s bọt xà phòng. 2. Nước bọt,</w:t>
      </w:r>
      <w:r>
        <w:t xml:space="preserve"> nói tắt: sừi bọt mép.</w:t>
      </w:r>
    </w:p>
    <w:p>
      <w:pPr>
        <w:jc w:val="both"/>
      </w:pPr>
      <w:r>
        <w:rPr>
          <w:b/>
        </w:rPr>
        <w:t xml:space="preserve">bọt bèo </w:t>
      </w:r>
      <w:r>
        <w:rPr>
          <w:i/>
        </w:rPr>
        <w:t xml:space="preserve"> Như</w:t>
      </w:r>
      <w:r>
        <w:t xml:space="preserve"> Bèo bọt.</w:t>
      </w:r>
    </w:p>
    <w:p>
      <w:pPr>
        <w:jc w:val="both"/>
      </w:pPr>
      <w:r>
        <w:t>bọt biển 1. Giống động vật không xương</w:t>
      </w:r>
      <w:r>
        <w:t xml:space="preserve"> sống, sống ở nước, trông giống đám bọt,</w:t>
      </w:r>
      <w:r>
        <w:t xml:space="preserve"> cấu tạo cơ thể đơn giản, có nhiều gai</w:t>
      </w:r>
      <w:r>
        <w:t xml:space="preserve"> xương hoặc mạng sợi mềm. #. Bộ xương</w:t>
      </w:r>
      <w:r>
        <w:t xml:space="preserve"> mềm lây từ bọt biển, thương dùng làm</w:t>
      </w:r>
      <w:r>
        <w:t xml:space="preserve"> vật kì cọ.</w:t>
      </w:r>
    </w:p>
    <w:p>
      <w:pPr>
        <w:jc w:val="both"/>
      </w:pPr>
      <w:r>
        <w:rPr>
          <w:b/>
        </w:rPr>
        <w:t xml:space="preserve">bô, đi, cũ </w:t>
      </w:r>
      <w:r>
        <w:t>Cụ già.</w:t>
      </w:r>
    </w:p>
    <w:p>
      <w:pPr>
        <w:jc w:val="both"/>
      </w:pPr>
      <w:r>
        <w:t>bô, (E. pot) d¡. Thứ đồ dùng giống như</w:t>
      </w:r>
      <w:r>
        <w:t xml:space="preserve"> cái chậu nhỏ, có nắp đậy và quai cầm,</w:t>
      </w:r>
      <w:r>
        <w:t xml:space="preserve"> thường làm bằng sắt tráng men hoặc</w:t>
      </w:r>
      <w:r>
        <w:t xml:space="preserve"> nhựa, để đại tiện, tiểu tiện: bô nước tiểu.</w:t>
      </w:r>
    </w:p>
    <w:p>
      <w:pPr>
        <w:jc w:val="both"/>
      </w:pPr>
      <w:r>
        <w:t>bô, di. Bồ rác, nói tắt.</w:t>
      </w:r>
    </w:p>
    <w:p>
      <w:pPr>
        <w:jc w:val="both"/>
      </w:pPr>
      <w:r>
        <w:t>bô, (F. poL) đí., khng. Ông xã khí thải</w:t>
      </w:r>
      <w:r>
        <w:t xml:space="preserve"> của xe có động cơ.</w:t>
      </w:r>
    </w:p>
    <w:p>
      <w:pPr>
        <w:jc w:val="both"/>
      </w:pPr>
      <w:r>
        <w:rPr>
          <w:b/>
        </w:rPr>
        <w:t xml:space="preserve">bô, (E. beau)0i., khng., cũ, </w:t>
      </w:r>
      <w:r>
        <w:rPr>
          <w:i/>
        </w:rPr>
        <w:t xml:space="preserve"> ít dùng</w:t>
      </w:r>
      <w:r>
        <w:t xml:space="preserve"> Đẹp (trai):</w:t>
      </w:r>
      <w:r>
        <w:t xml:space="preserve"> một thanh niên rất bô trai thình lình đẩy</w:t>
      </w:r>
      <w:r>
        <w:t xml:space="preserve"> cửa bước uào.</w:t>
      </w:r>
    </w:p>
    <w:p>
      <w:pPr>
        <w:jc w:val="both"/>
      </w:pPr>
      <w:r>
        <w:rPr>
          <w:b/>
        </w:rPr>
        <w:t xml:space="preserve">bô-bin (E. bobine) </w:t>
      </w:r>
      <w:r>
        <w:rPr>
          <w:i/>
        </w:rPr>
        <w:t xml:space="preserve"> động từ</w:t>
      </w:r>
      <w:r>
        <w:t xml:space="preserve"> Cuộn dây dẫn có</w:t>
      </w:r>
      <w:r>
        <w:t xml:space="preserve"> tráng một lớp chất cách điện và quấn</w:t>
      </w:r>
      <w:r>
        <w:t xml:space="preserve"> thành hình ông, thương dùng trong các</w:t>
      </w:r>
      <w:r>
        <w:t xml:space="preserve"> khí cụ điện.</w:t>
      </w:r>
    </w:p>
    <w:p>
      <w:pPr>
        <w:jc w:val="both"/>
      </w:pPr>
      <w:r>
        <w:t>bô bô. rí. (Nói năng) lớn tiếng và không</w:t>
      </w:r>
      <w:r>
        <w:t xml:space="preserve"> có ý giữ gìn: nói bô bô s bô bô cái môm</w:t>
      </w:r>
      <w:r>
        <w:t xml:space="preserve"> khoe uới mọi người đủ thú.</w:t>
      </w:r>
    </w:p>
    <w:p>
      <w:pPr>
        <w:jc w:val="both"/>
      </w:pPr>
      <w:r>
        <w:t>bô-đê (F. broder) œ. Làm cho mép vải</w:t>
      </w:r>
      <w:r>
        <w:t xml:space="preserve"> có những đường cong đều đặn để trang</w:t>
      </w:r>
      <w:r>
        <w:t xml:space="preserve"> trí: bô-đô cổ áo s của hàng thêu may,</w:t>
      </w:r>
    </w:p>
    <w:p>
      <w:pPr>
        <w:jc w:val="both"/>
      </w:pPr>
      <w:r>
        <w:t>bô-đê.</w:t>
      </w:r>
    </w:p>
    <w:p>
      <w:pPr>
        <w:jc w:val="both"/>
      </w:pPr>
      <w:r>
        <w:rPr>
          <w:b/>
        </w:rPr>
        <w:t xml:space="preserve">bô lão </w:t>
      </w:r>
      <w:r>
        <w:t>Người già cả, người cao tuổi (nói</w:t>
      </w:r>
      <w:r>
        <w:t xml:space="preserve"> chung, hàm ý coi trọng): các bậc bô lão.</w:t>
      </w:r>
    </w:p>
    <w:p>
      <w:pPr>
        <w:jc w:val="both"/>
      </w:pPr>
      <w:r>
        <w:t>bô-linh (F. bowling) đ/. Môn thể thao</w:t>
      </w:r>
      <w:r>
        <w:t xml:space="preserve"> trong đó người chơi lăn một quả bóng</w:t>
      </w:r>
      <w:r>
        <w:t xml:space="preserve"> nặng trên một tuyến đường chuyên biệt</w:t>
      </w:r>
      <w:r>
        <w:t xml:space="preserve"> để bóng hãt ngã một dày chai xếp thành</w:t>
      </w:r>
      <w:r>
        <w:t xml:space="preserve"> hàng ngang tại cuối đường lăn mà tính</w:t>
      </w:r>
      <w:r>
        <w:t xml:space="preserve"> điểm.</w:t>
      </w:r>
    </w:p>
    <w:p>
      <w:pPr>
        <w:jc w:val="both"/>
      </w:pPr>
      <w:r>
        <w:rPr>
          <w:b/>
        </w:rPr>
        <w:t xml:space="preserve">bô lô ba la </w:t>
      </w:r>
      <w:r>
        <w:t>Bô lô luôn mềm: hay öô /ô</w:t>
      </w:r>
      <w:r>
        <w:t xml:space="preserve"> ba Ìa, gặp ai cũng nói.</w:t>
      </w:r>
    </w:p>
    <w:p>
      <w:pPr>
        <w:jc w:val="both"/>
      </w:pPr>
      <w:r>
        <w:rPr>
          <w:b/>
        </w:rPr>
        <w:t xml:space="preserve">bô rác cứ </w:t>
      </w:r>
      <w:r>
        <w:t>Thư công trình xây dựng hình</w:t>
      </w:r>
      <w:r>
        <w:t xml:space="preserve"> hộp chữ nhật làm bằng vật liệu rắn,</w:t>
      </w:r>
      <w:r>
        <w:t xml:space="preserve"> không có nắp đậy, đặt ở những nơi công</w:t>
      </w:r>
      <w:r>
        <w:t xml:space="preserve"> cộng trong các đô thị đông dân, dùng làm</w:t>
      </w:r>
      <w:r>
        <w:t xml:space="preserve"> nơi chứa rác thu gom từ nhiều nơi về</w:t>
      </w:r>
      <w:r>
        <w:t xml:space="preserve"> trước khi xe rác đến chở đi nơi khác.</w:t>
      </w:r>
    </w:p>
    <w:p>
      <w:pPr>
        <w:jc w:val="both"/>
      </w:pPr>
      <w:r>
        <w:rPr>
          <w:b/>
        </w:rPr>
        <w:t xml:space="preserve">bô vải đ¡., c¡ </w:t>
      </w:r>
      <w:r>
        <w:t>Thứ vải thô, vải (nói khái</w:t>
      </w:r>
      <w:r>
        <w:t xml:space="preserve"> quát): Tương dưa đòi bữa no lòng, Bồ nải</w:t>
      </w:r>
      <w:r>
        <w:t xml:space="preserve"> miễn cho đm cật (Thơ cổ) s Bước nào thấy</w:t>
      </w:r>
      <w:r>
        <w:t xml:space="preserve"> những dàn bà, Làm nghề bô ải, lụa là</w:t>
      </w:r>
      <w:r>
        <w:t xml:space="preserve"> mà thôi (Lục Vân Tiên).</w:t>
      </w:r>
      <w:r>
        <w:t>ĐỒ: d1.</w:t>
      </w:r>
    </w:p>
    <w:p>
      <w:pPr>
        <w:jc w:val="both"/>
      </w:pPr>
      <w:r>
        <w:rPr>
          <w:b/>
        </w:rPr>
      </w:r>
      <w:r>
        <w:t>d1. Thứ đỏ đụng đan bằng tre nứa,</w:t>
      </w:r>
      <w:r>
        <w:t xml:space="preserve"> thành cao, miệng tròn và rộng gần bằng</w:t>
      </w:r>
      <w:r>
        <w:t xml:space="preserve"> đáy: bổ lúa s béo như cái bỗ sứt cạp s</w:t>
      </w:r>
      <w:r>
        <w:t xml:space="preserve"> Miệng nam mô, bụng bộ dao găm (tng.).</w:t>
      </w:r>
      <w:r>
        <w:t>2. dphg. Cót đựng thóc. 3. dpht. Th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thùng vuông che cao ba phía băng phên</w:t>
      </w:r>
      <w:r>
        <w:t xml:space="preserve"> tre để đập lúa: kéo bỏ ra đông đập lúa.</w:t>
      </w:r>
    </w:p>
    <w:p>
      <w:pPr>
        <w:jc w:val="both"/>
      </w:pPr>
      <w:r>
        <w:t>bổ; t/„ dphg. 1. Bạn thân, theo cách gọi</w:t>
      </w:r>
      <w:r>
        <w:t xml:space="preserve"> thân mật: mác nhiều công chuyên, chưa</w:t>
      </w:r>
      <w:r>
        <w:t>đến nhà bô chơi, mong bồ thông cảm.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Nhân tình, người yêu: cấp bổ e chưa có</w:t>
      </w:r>
    </w:p>
    <w:p>
      <w:pPr>
        <w:jc w:val="both"/>
      </w:pPr>
      <w:r>
        <w:t>bỏ. 3. Người cùng phía, cùng phe trong</w:t>
      </w:r>
      <w:r>
        <w:t xml:space="preserve"> cuộc thi đấu: chia bỏ s bất bỏ. TL. tí. Có</w:t>
      </w:r>
      <w:r>
        <w:t xml:space="preserve"> quan hệ thân thiết: hai đứa bỗ uới nhau</w:t>
      </w:r>
      <w:r>
        <w:t xml:space="preserve"> từ lâu.</w:t>
      </w:r>
    </w:p>
    <w:p>
      <w:pPr>
        <w:jc w:val="both"/>
      </w:pPr>
      <w:r>
        <w:rPr>
          <w:b/>
        </w:rPr>
        <w:t xml:space="preserve">bổ; tt,, tchg. Bồ liễu, nói tắt: </w:t>
      </w:r>
      <w:r>
        <w:t>Phận bỏ</w:t>
      </w:r>
      <w:r>
        <w:t xml:space="preserve"> từ uen chữ tòng (Truyện Kiều).</w:t>
      </w:r>
    </w:p>
    <w:p>
      <w:pPr>
        <w:jc w:val="both"/>
      </w:pPr>
      <w:r>
        <w:rPr>
          <w:b/>
        </w:rPr>
        <w:t xml:space="preserve">bổ, </w:t>
      </w:r>
      <w:r>
        <w:rPr>
          <w:i/>
        </w:rPr>
        <w:t xml:space="preserve"> động từ</w:t>
      </w:r>
      <w:r>
        <w:t xml:space="preserve"> cử Bỏ luân, nói tắt: Rỡ rùng áo</w:t>
      </w:r>
      <w:r>
        <w:t xml:space="preserve"> gấm uề quê, Vó câu lỏng khấu, bánh xe</w:t>
      </w:r>
      <w:r>
        <w:t xml:space="preserve"> êm bỗ (Hoa tiên).</w:t>
      </w:r>
    </w:p>
    <w:p>
      <w:pPr>
        <w:jc w:val="both"/>
      </w:pPr>
      <w:r>
        <w:rPr>
          <w:b/>
        </w:rPr>
        <w:t xml:space="preserve">bồ bịch: </w:t>
      </w:r>
      <w:r>
        <w:t>Bỏ, bịch và những thứ đỏ dùng</w:t>
      </w:r>
      <w:r>
        <w:t xml:space="preserve"> để dựng thóc, nói chung.</w:t>
      </w:r>
    </w:p>
    <w:p>
      <w:pPr>
        <w:jc w:val="both"/>
      </w:pPr>
      <w:r>
        <w:rPr>
          <w:b/>
        </w:rPr>
        <w:t xml:space="preserve">bồ bịch; </w:t>
      </w:r>
      <w:r>
        <w:t>I_ Nhân tình, ngươi yêu, nói</w:t>
      </w:r>
      <w:r>
        <w:t xml:space="preserve"> chung. HH. t. Có quan hệ yêu đương không</w:t>
      </w:r>
      <w:r>
        <w:t xml:space="preserve"> chính đáng: có tợ rồi, còn bỏ bịch làm</w:t>
      </w:r>
      <w:r>
        <w:t xml:space="preserve"> gì?</w:t>
      </w:r>
    </w:p>
    <w:p>
      <w:pPr>
        <w:jc w:val="both"/>
      </w:pPr>
      <w:r>
        <w:rPr>
          <w:b/>
        </w:rPr>
        <w:t xml:space="preserve">bồ bổ </w:t>
      </w:r>
      <w:r>
        <w:rPr>
          <w:i/>
        </w:rPr>
        <w:t xml:space="preserve"> danh từ</w:t>
      </w:r>
      <w:r>
        <w:t xml:space="preserve"> Giống cây thân cỏ thuộc họ hoa</w:t>
      </w:r>
      <w:r>
        <w:t xml:space="preserve"> möm chó, hoa tụ hình cầu, lá thơm, dùng</w:t>
      </w:r>
      <w:r>
        <w:t xml:space="preserve"> lam thuốc. -</w:t>
      </w:r>
    </w:p>
    <w:p>
      <w:pPr>
        <w:jc w:val="both"/>
      </w:pPr>
      <w:r>
        <w:rPr>
          <w:b/>
        </w:rPr>
        <w:t xml:space="preserve">bổ các </w:t>
      </w:r>
      <w:r>
        <w:rPr>
          <w:i/>
        </w:rPr>
        <w:t xml:space="preserve"> động từ</w:t>
      </w:r>
      <w:r>
        <w:t xml:space="preserve"> dphg. Ác là.</w:t>
      </w:r>
    </w:p>
    <w:p>
      <w:pPr>
        <w:jc w:val="both"/>
      </w:pPr>
      <w:r>
        <w:rPr>
          <w:b/>
        </w:rPr>
        <w:t>bổ cào d</w:t>
      </w:r>
      <w:r>
        <w:rPr>
          <w:i/>
        </w:rPr>
        <w:t xml:space="preserve"> động từ</w:t>
      </w:r>
      <w:r>
        <w:rPr>
          <w:i/>
        </w:rPr>
        <w:t xml:space="preserve"> Xem</w:t>
      </w:r>
      <w:r>
        <w:t xml:space="preserve"> Củo.</w:t>
      </w:r>
    </w:p>
    <w:p>
      <w:pPr>
        <w:jc w:val="both"/>
      </w:pPr>
      <w:r>
        <w:rPr>
          <w:b/>
        </w:rPr>
        <w:t xml:space="preserve">bồ câu </w:t>
      </w:r>
      <w:r>
        <w:rPr>
          <w:i/>
        </w:rPr>
        <w:t xml:space="preserve"> động từ</w:t>
      </w:r>
      <w:r>
        <w:t xml:space="preserve"> Giống chỉm mỏ yếu, cánh dài,</w:t>
      </w:r>
    </w:p>
    <w:p>
      <w:pPr>
        <w:jc w:val="both"/>
      </w:pPr>
      <w:r>
        <w:t>bay giỏi, nuôi để lam cảnh; thường dùng</w:t>
      </w:r>
      <w:r>
        <w:t xml:space="preserve"> làm biểu tượng của hòa bình: mất bỏ câu</w:t>
      </w:r>
      <w:r>
        <w:t xml:space="preserve"> (= tròn, đẹp và trong sáng như mắt chim</w:t>
      </w:r>
      <w:r>
        <w:t xml:space="preserve"> bồ câu).</w:t>
      </w:r>
    </w:p>
    <w:p>
      <w:pPr>
        <w:jc w:val="both"/>
      </w:pPr>
      <w:r>
        <w:t>bồ chao t/. Giống chim cùng họ với</w:t>
      </w:r>
      <w:r>
        <w:t xml:space="preserve"> khướu, lông màu nâu, kêu "chao, chao".</w:t>
      </w:r>
    </w:p>
    <w:p>
      <w:pPr>
        <w:jc w:val="both"/>
      </w:pPr>
      <w:r>
        <w:rPr>
          <w:b/>
        </w:rPr>
        <w:t xml:space="preserve">bồ chỉ </w:t>
      </w:r>
      <w:r>
        <w:rPr>
          <w:i/>
        </w:rPr>
        <w:t xml:space="preserve"> Xem</w:t>
      </w:r>
      <w:r>
        <w:t xml:space="preserve"> Bù rì.</w:t>
      </w:r>
    </w:p>
    <w:p>
      <w:pPr>
        <w:jc w:val="both"/>
      </w:pPr>
      <w:r>
        <w:rPr>
          <w:b/>
        </w:rPr>
        <w:t>bổ cò. d</w:t>
      </w:r>
      <w:r>
        <w:rPr>
          <w:i/>
        </w:rPr>
        <w:t xml:space="preserve"> động từ</w:t>
      </w:r>
      <w:r>
        <w:t>, ca (Con) cũ: Vự lô hiệu là chỉm</w:t>
      </w:r>
      <w:r>
        <w:t xml:space="preserve"> bỏ cò (Chỉ nam ngọc âm).</w:t>
      </w:r>
    </w:p>
    <w:p>
      <w:pPr>
        <w:jc w:val="both"/>
      </w:pPr>
      <w:r>
        <w:rPr>
          <w:b/>
        </w:rPr>
        <w:t xml:space="preserve">bổ cóc d., cử </w:t>
      </w:r>
      <w:r>
        <w:t>Cóc, con cóc: Dân nhự bỏ</w:t>
      </w:r>
      <w:r>
        <w:t xml:space="preserve"> cóc bêu không đến trời (Thiên Nam ngũ</w:t>
      </w:r>
      <w:r>
        <w:t xml:space="preserve"> lục).</w:t>
      </w:r>
    </w:p>
    <w:p>
      <w:pPr>
        <w:jc w:val="both"/>
      </w:pPr>
      <w:r>
        <w:rPr>
          <w:b/>
        </w:rPr>
        <w:t xml:space="preserve">bồ côi vị, cï </w:t>
      </w:r>
      <w:r>
        <w:t>Mô côi.</w:t>
      </w:r>
    </w:p>
    <w:p>
      <w:pPr>
        <w:jc w:val="both"/>
      </w:pPr>
      <w:r>
        <w:rPr>
          <w:b/>
        </w:rPr>
        <w:t xml:space="preserve">bồ công anh </w:t>
      </w:r>
      <w:r>
        <w:t>Giống cây thân cỏ, thuộc</w:t>
      </w:r>
      <w:r>
        <w:t xml:space="preserve"> họ cúc, mọc hoang, lá hình mũi mác, dùng</w:t>
      </w:r>
      <w:r>
        <w:t xml:space="preserve"> làm thuốc.</w:t>
      </w:r>
    </w:p>
    <w:p>
      <w:pPr>
        <w:jc w:val="both"/>
      </w:pPr>
      <w:r>
        <w:rPr>
          <w:b/>
        </w:rPr>
        <w:t xml:space="preserve">bổ cu vẽ </w:t>
      </w:r>
      <w:r>
        <w:t>Giống cây bụi nhỏ, mọc trên</w:t>
      </w:r>
      <w:r>
        <w:t xml:space="preserve"> đổi, lá đày, thường mang dấu vết của sâu</w:t>
      </w:r>
      <w:r>
        <w:t xml:space="preserve"> bò đi qua như có người vẽ, dùng lam</w:t>
      </w:r>
      <w:r>
        <w:t xml:space="preserve"> thuốc.</w:t>
      </w:r>
    </w:p>
    <w:p>
      <w:pPr>
        <w:jc w:val="both"/>
      </w:pPr>
      <w:r>
        <w:rPr>
          <w:b/>
        </w:rPr>
        <w:t xml:space="preserve">bổ dục </w:t>
      </w:r>
      <w:r>
        <w:rPr>
          <w:i/>
        </w:rPr>
        <w:t xml:space="preserve"> Như</w:t>
      </w:r>
      <w:r>
        <w:t xml:space="preserve"> Bảu dục: Bồ dục dâu đến</w:t>
      </w:r>
      <w:r>
        <w:t xml:space="preserve"> bàn thứ nam (tng.).</w:t>
      </w:r>
    </w:p>
    <w:p>
      <w:pPr>
        <w:jc w:val="both"/>
      </w:pPr>
      <w:r>
        <w:rPr>
          <w:b/>
        </w:rPr>
        <w:t xml:space="preserve">bồ đài </w:t>
      </w:r>
      <w:r>
        <w:t>Thứ đỏ dùng để múc nước, làm</w:t>
      </w:r>
      <w:r>
        <w:t xml:space="preserve"> bằng mo cau chằm gập và nẹp lại.</w:t>
      </w:r>
    </w:p>
    <w:p>
      <w:pPr>
        <w:jc w:val="both"/>
      </w:pPr>
      <w:r>
        <w:rPr>
          <w:b/>
        </w:rPr>
        <w:t xml:space="preserve">bồ để </w:t>
      </w:r>
      <w:r>
        <w:rPr>
          <w:i/>
        </w:rPr>
        <w:t xml:space="preserve"> Như</w:t>
      </w:r>
      <w:r>
        <w:t xml:space="preserve"> Canh kiến trắng.</w:t>
      </w:r>
    </w:p>
    <w:p>
      <w:pPr>
        <w:jc w:val="both"/>
      </w:pPr>
      <w:r>
        <w:rPr>
          <w:b/>
        </w:rPr>
        <w:t xml:space="preserve">bồ đoàn </w:t>
      </w:r>
      <w:r>
        <w:t>Thứ thảm hình tròn, tết bằng</w:t>
      </w:r>
      <w:r>
        <w:t xml:space="preserve"> cỏ bồ, để nhà sư ngồi thiền hay quỳ lạy:</w:t>
      </w:r>
      <w:r>
        <w:t xml:space="preserve"> Bồ doàn cạp góc lục lãng, Mơ màng trùng</w:t>
      </w:r>
      <w:r>
        <w:t xml:space="preserve"> hạt, ngát lừng cà sa (Sơ kính tân trang).</w:t>
      </w:r>
    </w:p>
    <w:p>
      <w:pPr>
        <w:jc w:val="both"/>
      </w:pPr>
      <w:r>
        <w:rPr>
          <w:b/>
        </w:rPr>
        <w:t xml:space="preserve">bổ hòn </w:t>
      </w:r>
      <w:r>
        <w:rPr>
          <w:i/>
        </w:rPr>
        <w:t xml:space="preserve"> động từ</w:t>
      </w:r>
      <w:r>
        <w:t xml:space="preserve"> Giống cây to, cùng họ với vải,</w:t>
      </w:r>
      <w:r>
        <w:t xml:space="preserve"> nhãn, quả tròn, vị rất đắng, có thể thay</w:t>
      </w:r>
      <w:r>
        <w:t xml:space="preserve"> cho xà phòng trong việc giặt giữ: Khi</w:t>
      </w:r>
      <w:r>
        <w:t xml:space="preserve"> thương củ ấu cũng tròn: khi ghét bò hòn</w:t>
      </w:r>
      <w:r>
        <w:t xml:space="preserve"> Cũng méo ttng.).</w:t>
      </w:r>
    </w:p>
    <w:p>
      <w:pPr>
        <w:jc w:val="both"/>
      </w:pPr>
      <w:r>
        <w:rPr>
          <w:b/>
        </w:rPr>
        <w:t>bổ hóng t</w:t>
      </w:r>
      <w:r>
        <w:rPr>
          <w:i/>
        </w:rPr>
        <w:t xml:space="preserve"> động từ</w:t>
      </w:r>
      <w:r>
        <w:t xml:space="preserve"> Thứ bụi mịn do khói tích</w:t>
      </w:r>
      <w:r>
        <w:t xml:space="preserve"> lại lâu ngày thành lớp, thành mảng trên</w:t>
      </w:r>
      <w:r>
        <w:t xml:space="preserve"> nóc bếp, vách bếp.</w:t>
      </w:r>
    </w:p>
    <w:p>
      <w:pPr>
        <w:jc w:val="both"/>
      </w:pPr>
      <w:r>
        <w:rPr>
          <w:b/>
        </w:rPr>
        <w:t xml:space="preserve">bồ hôi đt„ cũ </w:t>
      </w:r>
      <w:r>
        <w:t>Mỏ hỏi.</w:t>
      </w:r>
    </w:p>
    <w:p>
      <w:pPr>
        <w:jc w:val="both"/>
      </w:pPr>
      <w:r>
        <w:rPr>
          <w:b/>
        </w:rPr>
        <w:t xml:space="preserve">bồ kếp đi, dphg.. </w:t>
      </w:r>
      <w:r>
        <w:rPr>
          <w:i/>
        </w:rPr>
        <w:t xml:space="preserve"> Xem</w:t>
      </w:r>
      <w:r>
        <w:t xml:space="preserve"> Bỏ kết.</w:t>
      </w:r>
    </w:p>
    <w:p>
      <w:pPr>
        <w:jc w:val="both"/>
      </w:pPr>
      <w:r>
        <w:rPr>
          <w:b/>
        </w:rPr>
        <w:t xml:space="preserve">bồ lao tt.„ cữ </w:t>
      </w:r>
      <w:r>
        <w:t>Cái chuông: Gdc tẽ tiếng</w:t>
      </w:r>
      <w:r>
        <w:t xml:space="preserve"> bỗ lao thốc, gió uật đành dành (phú cổ)</w:t>
      </w:r>
      <w:r>
        <w:t xml:space="preserve"> ø Bồ lao ơn núi bêu ran (Thơ cổ). — ˆ</w:t>
      </w:r>
      <w:r>
        <w:t xml:space="preserve"> bồ liễu Giống cây thân mảnh dẻ, cành</w:t>
      </w:r>
      <w:r>
        <w:t xml:space="preserve"> rủ xuống, rụng lá sớm nhãt về mùa đông;</w:t>
      </w:r>
      <w:r>
        <w:t xml:space="preserve"> dùng (củ, uehg.! để ví người phụ nữ do</w:t>
      </w:r>
      <w:r>
        <w:t xml:space="preserve"> có quan niệm là yếu đuối: Thưa rằng:</w:t>
      </w:r>
      <w:r>
        <w:t xml:space="preserve"> quân tử phó công, Xin thương bồ liễu chữ</w:t>
      </w:r>
      <w:r>
        <w:t xml:space="preserve"> tòng ngây thơ (Lục Vân Tiên).</w:t>
      </w:r>
    </w:p>
    <w:p>
      <w:pPr>
        <w:jc w:val="both"/>
      </w:pPr>
      <w:r>
        <w:rPr>
          <w:b/>
        </w:rPr>
        <w:t xml:space="preserve">bổ luân c¡ </w:t>
      </w:r>
      <w:r>
        <w:t>Bánh xe bọc cỏ bề (một loại</w:t>
      </w:r>
      <w:r>
        <w:t xml:space="preserve"> cói) cho êm, thời xưa dùng khi đón người</w:t>
      </w:r>
      <w:r>
        <w:t xml:space="preserve"> hiển ra giúp nước để bày tô sự kính trọng:</w:t>
      </w:r>
      <w:r>
        <w:t xml:space="preserve"> Xe bê luân dầu chua gặp Thang, Văn,</w:t>
      </w:r>
      <w:r>
        <w:t xml:space="preserve"> Phù thế giáo một tài câu thanh nghị</w:t>
      </w:r>
      <w:r>
        <w:t xml:space="preserve"> (Nguyễn Công Trử).</w:t>
      </w:r>
    </w:p>
    <w:p>
      <w:pPr>
        <w:jc w:val="both"/>
      </w:pPr>
      <w:r>
        <w:rPr>
          <w:b/>
        </w:rPr>
        <w:t xml:space="preserve">bồ ngót dphg.. </w:t>
      </w:r>
      <w:r>
        <w:rPr>
          <w:i/>
        </w:rPr>
        <w:t xml:space="preserve"> Như</w:t>
      </w:r>
      <w:r>
        <w:t xml:space="preserve"> lau ngói.</w:t>
      </w:r>
    </w:p>
    <w:p>
      <w:pPr>
        <w:jc w:val="both"/>
      </w:pPr>
      <w:r>
        <w:t>bồ nhí kuuy, Thứ nhân tình (thường là</w:t>
      </w:r>
      <w:r>
        <w:t xml:space="preserve"> nữ) kém xa tuổi mình: Con gái ông biết</w:t>
      </w:r>
      <w:r>
        <w:t xml:space="preserve"> ông có bỗ nhĩ, nên lúc nào nó cũng tìm</w:t>
      </w:r>
      <w:r>
        <w:t xml:space="preserve"> cách tránh mài.</w:t>
      </w:r>
    </w:p>
    <w:p>
      <w:pPr>
        <w:jc w:val="both"/>
      </w:pPr>
      <w:r>
        <w:rPr>
          <w:b/>
        </w:rPr>
        <w:t xml:space="preserve">bồ nhìn đphg., </w:t>
      </w:r>
      <w:r>
        <w:rPr>
          <w:i/>
        </w:rPr>
        <w:t xml:space="preserve"> Xem</w:t>
      </w:r>
      <w:r>
        <w:t xml:space="preserve"> Bù nhìn.</w:t>
      </w:r>
    </w:p>
    <w:p>
      <w:pPr>
        <w:jc w:val="both"/>
      </w:pPr>
      <w:r>
        <w:t>bồ nông di. Giống chim lớn, mỏ to và</w:t>
      </w:r>
    </w:p>
    <w:p>
      <w:pPr>
        <w:jc w:val="both"/>
      </w:pPr>
      <w:r>
        <w:t>đài, cổ có bìu đựng mỗi (thường là cá)</w:t>
      </w:r>
    </w:p>
    <w:p>
      <w:pPr>
        <w:jc w:val="both"/>
      </w:pPr>
      <w:r>
        <w:t>kiếm được, sống từng đàn ven sông, ven</w:t>
      </w:r>
    </w:p>
    <w:p>
      <w:pPr>
        <w:jc w:val="both"/>
      </w:pPr>
      <w:r>
        <w:t>biển. „</w:t>
      </w:r>
    </w:p>
    <w:p>
      <w:pPr>
        <w:jc w:val="both"/>
      </w:pPr>
      <w:r>
        <w:t>bồ quân đi. Giống cây nhỡ, thân có gai</w:t>
      </w:r>
    </w:p>
    <w:p>
      <w:pPr>
        <w:jc w:val="both"/>
      </w:pPr>
      <w:r>
        <w:t>mập, lá có răng khía, hình trái xoan, quả</w:t>
      </w:r>
    </w:p>
    <w:p>
      <w:pPr>
        <w:jc w:val="both"/>
      </w:pPr>
      <w:r>
        <w:t>chín màu đỏ tím, ăn được: mđ đỏ bỗ quân</w:t>
      </w:r>
    </w:p>
    <w:p>
      <w:pPr>
        <w:jc w:val="both"/>
      </w:pPr>
      <w:r>
        <w:t>(= má đỏ như quả bồ quân).</w:t>
      </w:r>
    </w:p>
    <w:p>
      <w:pPr>
        <w:jc w:val="both"/>
      </w:pPr>
      <w:r>
        <w:t>bồ ruột #ñng. Bạn hoặc nhân tình có</w:t>
      </w:r>
    </w:p>
    <w:p>
      <w:pPr>
        <w:jc w:val="both"/>
      </w:pPr>
      <w:r>
        <w:t>quan hệ gắn bó rất thân thiết: Ngay cả</w:t>
      </w:r>
    </w:p>
    <w:p>
      <w:pPr>
        <w:jc w:val="both"/>
      </w:pPr>
      <w:r>
        <w:t>bô ruột nó cũng bhông dám gũp.</w:t>
      </w:r>
    </w:p>
    <w:p>
      <w:pPr>
        <w:jc w:val="both"/>
      </w:pPr>
      <w:r>
        <w:rPr>
          <w:b/>
        </w:rPr>
        <w:t xml:space="preserve">bồ sứt cạp </w:t>
      </w:r>
      <w:r>
        <w:t>Ví thân người to mập số sẻ</w:t>
      </w:r>
    </w:p>
    <w:p>
      <w:pPr>
        <w:jc w:val="both"/>
      </w:pPr>
      <w:r>
        <w:t>quá mức.</w:t>
      </w:r>
    </w:p>
    <w:p>
      <w:pPr>
        <w:jc w:val="both"/>
      </w:pPr>
      <w:r>
        <w:t>bồ tát d/. Người tu hành đắc đạo trong</w:t>
      </w:r>
    </w:p>
    <w:p>
      <w:pPr>
        <w:jc w:val="both"/>
      </w:pPr>
      <w:r>
        <w:t>đạo Phật, có hiểu biết rộng, có đức độ</w:t>
      </w:r>
    </w:p>
    <w:p>
      <w:pPr>
        <w:jc w:val="both"/>
      </w:pPr>
      <w:r>
        <w:t>cao: Của người bô tát: của mình lạt buộc</w:t>
      </w:r>
    </w:p>
    <w:p>
      <w:pPr>
        <w:jc w:val="both"/>
      </w:pPr>
      <w:r>
        <w:t>(ng. = của người thì dùng thoải mái; còn</w:t>
      </w:r>
    </w:p>
    <w:p>
      <w:pPr>
        <w:jc w:val="both"/>
      </w:pPr>
      <w:r>
        <w:t>của mình thì giữ kín, không cho ai đụng</w:t>
      </w:r>
    </w:p>
    <w:p>
      <w:pPr>
        <w:jc w:val="both"/>
      </w:pPr>
      <w:r>
        <w:t>đến).</w:t>
      </w:r>
    </w:p>
    <w:p>
      <w:pPr>
        <w:jc w:val="both"/>
      </w:pPr>
      <w:r>
        <w:rPr>
          <w:b/>
        </w:rPr>
        <w:t xml:space="preserve">bồ-tạt (F. potasse) </w:t>
      </w:r>
      <w:r>
        <w:rPr>
          <w:i/>
        </w:rPr>
        <w:t xml:space="preserve"> động từ</w:t>
      </w:r>
      <w:r>
        <w:t xml:space="preserve"> 1. Thứ bột trắng</w:t>
      </w:r>
    </w:p>
    <w:p>
      <w:pPr>
        <w:jc w:val="both"/>
      </w:pPr>
      <w:r>
        <w:t>có tính kiểm, đễ tan trong nước, dùng để</w:t>
      </w:r>
      <w:r>
        <w:t>tẩy giặt, chế xà phòng.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thường của một số muối ka-li, dùng chế</w:t>
      </w:r>
    </w:p>
    <w:p>
      <w:pPr>
        <w:jc w:val="both"/>
      </w:pPr>
      <w:r>
        <w:t>phân hóa học: phận hbô-tat.</w:t>
      </w:r>
    </w:p>
    <w:p>
      <w:pPr>
        <w:jc w:val="both"/>
      </w:pPr>
      <w:r>
        <w:t>bồ tèo dphg. Bạn thân thiết.</w:t>
      </w:r>
    </w:p>
    <w:p>
      <w:pPr>
        <w:jc w:val="both"/>
      </w:pPr>
      <w:r>
        <w:t>bổ, ut., dphg. Ngã: chạy bổ sấp bổ ngửa.</w:t>
      </w:r>
      <w:r>
        <w:t>; Uý.</w:t>
      </w:r>
    </w:p>
    <w:p>
      <w:pPr>
        <w:jc w:val="both"/>
      </w:pPr>
      <w:r>
        <w:rPr>
          <w:b/>
        </w:rPr>
      </w:r>
      <w:r>
        <w:t xml:space="preserve"> 1. Giơ cao và giáng mạnh lưỡi</w:t>
      </w:r>
    </w:p>
    <w:p>
      <w:pPr>
        <w:jc w:val="both"/>
      </w:pPr>
      <w:r>
        <w:t>sắc xuống để làm tách vật gì: bố củi s bổ</w:t>
      </w:r>
      <w:r>
        <w:t>mấy nhát cuốc.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cây tách ra nhiều phần theo chiều dọc:</w:t>
      </w:r>
    </w:p>
    <w:p>
      <w:pPr>
        <w:jc w:val="both"/>
      </w:pPr>
      <w:r>
        <w:rPr>
          <w:b/>
        </w:rPr>
        <w:t xml:space="preserve">bổ dưa s </w:t>
      </w:r>
      <w:r>
        <w:t>Yêu nhau cau sáu bổ ba (củ.).</w:t>
      </w:r>
      <w:r>
        <w:t>3. Lao mạnh toàn thân: nhảy bổ oào nhà</w:t>
      </w:r>
    </w:p>
    <w:p>
      <w:pPr>
        <w:jc w:val="both"/>
      </w:pPr>
      <w:r>
        <w:rPr>
          <w:b/>
        </w:rPr>
        <w:t xml:space="preserve">bổ dưa s </w:t>
      </w:r>
      <w:r>
        <w:rPr>
          <w:i/>
        </w:rPr>
      </w:r>
    </w:p>
    <w:p>
      <w:pPr>
        <w:jc w:val="both"/>
      </w:pPr>
      <w:r>
        <w:rPr>
          <w:b/>
        </w:rPr>
        <w:t xml:space="preserve">bổ; </w:t>
      </w:r>
      <w:r>
        <w:rPr>
          <w:i/>
        </w:rPr>
        <w:t xml:space="preserve"> Như</w:t>
      </w:r>
      <w:r>
        <w:t xml:space="preserve"> Bủa: bổ uây khu rừng.</w:t>
      </w:r>
    </w:p>
    <w:p>
      <w:pPr>
        <w:jc w:val="both"/>
      </w:pPr>
      <w:r>
        <w:t>bổ, ut. Chia phần để bắt phải đóng góp</w:t>
      </w:r>
    </w:p>
    <w:p>
      <w:pPr>
        <w:jc w:val="both"/>
      </w:pPr>
      <w:r>
        <w:t>cho đủ số đã định: bổ theo đầu người o</w:t>
      </w:r>
    </w:p>
    <w:p>
      <w:pPr>
        <w:jc w:val="both"/>
      </w:pPr>
      <w:r>
        <w:t>bổ sưu.</w:t>
      </w:r>
    </w:p>
    <w:p>
      <w:pPr>
        <w:jc w:val="both"/>
      </w:pPr>
      <w:r>
        <w:rPr>
          <w:b/>
        </w:rPr>
        <w:t xml:space="preserve">bổ; t.. cũ </w:t>
      </w:r>
      <w:r>
        <w:t>Bổ dụng, nói tắt: được bổ làm</w:t>
      </w:r>
    </w:p>
    <w:p>
      <w:pPr>
        <w:jc w:val="both"/>
      </w:pPr>
      <w:r>
        <w:t>giáo học sau khi thi dỗ.</w:t>
      </w:r>
    </w:p>
    <w:p>
      <w:pPr>
        <w:jc w:val="both"/>
      </w:pPr>
      <w:r>
        <w:t>bổ, 0í. Có tác dụng tăng thêm chất nuôi</w:t>
      </w:r>
    </w:p>
    <w:p>
      <w:pPr>
        <w:jc w:val="both"/>
      </w:pPr>
      <w:r>
        <w:t>dường, tăng thêm sức khỏe cho cơ thể:</w:t>
      </w:r>
    </w:p>
    <w:p>
      <w:pPr>
        <w:jc w:val="both"/>
      </w:pPr>
      <w:r>
        <w:t>an đủ chất bổ s rượu bổ o thuốc bổ gan.</w:t>
      </w:r>
    </w:p>
    <w:p>
      <w:pPr>
        <w:jc w:val="both"/>
      </w:pPr>
      <w:r>
        <w:rPr>
          <w:b/>
        </w:rPr>
        <w:t xml:space="preserve">bổ âm </w:t>
      </w:r>
      <w:r>
        <w:t>Chữa chứng âm hư.</w:t>
      </w:r>
    </w:p>
    <w:p>
      <w:pPr>
        <w:jc w:val="both"/>
      </w:pPr>
      <w:r>
        <w:rPr>
          <w:b/>
        </w:rPr>
        <w:t xml:space="preserve">bổ bán, cứ </w:t>
      </w:r>
      <w:r>
        <w:t>Chia phần để bắt phải đóng</w:t>
      </w:r>
    </w:p>
    <w:p>
      <w:pPr>
        <w:jc w:val="both"/>
      </w:pPr>
      <w:r>
        <w:t>góp cho đủ số đã định, nói chung: đã bổ</w:t>
      </w:r>
    </w:p>
    <w:p>
      <w:pPr>
        <w:jc w:val="both"/>
      </w:pPr>
      <w:r>
        <w:t>bán xong các khoán.</w:t>
      </w:r>
    </w:p>
    <w:p>
      <w:pPr>
        <w:jc w:val="both"/>
      </w:pPr>
      <w:r>
        <w:rPr>
          <w:b/>
        </w:rPr>
        <w:t xml:space="preserve">bổ bán; cứ </w:t>
      </w:r>
      <w:r>
        <w:t>Bổ dụng, nói chung: bổ bán</w:t>
      </w:r>
    </w:p>
    <w:p>
      <w:pPr>
        <w:jc w:val="both"/>
      </w:pPr>
      <w:r>
        <w:t>các chúc tước trong triều đình.</w:t>
      </w:r>
    </w:p>
    <w:p>
      <w:pPr>
        <w:jc w:val="both"/>
      </w:pPr>
      <w:r>
        <w:rPr>
          <w:b/>
        </w:rPr>
        <w:t xml:space="preserve">bổ báo củ, ¡d., </w:t>
      </w:r>
      <w:r>
        <w:rPr>
          <w:i/>
        </w:rPr>
        <w:t xml:space="preserve"> Như</w:t>
      </w:r>
      <w:r>
        <w:t xml:space="preserve"> Báo bổ.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bổ chính cữ Bổ sung và sửa chữa cho</w:t>
      </w:r>
      <w:r>
        <w:t xml:space="preserve"> chính xác (nói về tác phẩm đã xuất bản):</w:t>
      </w:r>
      <w:r>
        <w:t xml:space="preserve"> sách tái bản, có bổ chính ít nhiều. t</w:t>
      </w:r>
      <w:r>
        <w:t xml:space="preserve"> bổ chủng dphg. Ngà ngửa vì bị trượt bất</w:t>
      </w:r>
      <w:r>
        <w:t xml:space="preserve"> ngờ: frượt chân bố chứng trên sàn.</w:t>
      </w:r>
    </w:p>
    <w:p>
      <w:pPr>
        <w:jc w:val="both"/>
      </w:pPr>
      <w:r>
        <w:t>củi Giống bọ cánh cứng, phần ngực</w:t>
      </w:r>
      <w:r>
        <w:t xml:space="preserve"> khớp với phần bụng, giúp cho đầu có thể</w:t>
      </w:r>
      <w:r>
        <w:t xml:space="preserve"> ngóc lên hạ xuống tựa như người bổ củi.</w:t>
      </w:r>
    </w:p>
    <w:p>
      <w:pPr>
        <w:jc w:val="both"/>
      </w:pPr>
      <w:r>
        <w:t>cứu ¡d. Thêm vào chỗ thiếu và sửa</w:t>
      </w:r>
      <w:r>
        <w:t xml:space="preserve"> lại chỗ sai; bổ khuyết và sửa chữa: rứt</w:t>
      </w:r>
      <w:r>
        <w:t xml:space="preserve"> kinh nghiêm để bổ cúu kịp thời.</w:t>
      </w:r>
    </w:p>
    <w:p>
      <w:pPr>
        <w:jc w:val="both"/>
      </w:pPr>
      <w:r>
        <w:rPr>
          <w:b/>
        </w:rPr>
        <w:t xml:space="preserve">bổ di cữ </w:t>
      </w:r>
      <w:r>
        <w:t>Thêm vào chỗ còn sót cho đầy</w:t>
      </w:r>
      <w:r>
        <w:t xml:space="preserve"> đủ hơn (nói về tác phẩm đã xuất bản):</w:t>
      </w:r>
      <w:r>
        <w:t xml:space="preserve"> đưa phần bổ di uào cuối sách.</w:t>
      </w:r>
    </w:p>
    <w:p>
      <w:pPr>
        <w:jc w:val="both"/>
      </w:pPr>
      <w:r>
        <w:rPr>
          <w:b/>
        </w:rPr>
        <w:t xml:space="preserve">bổ dương </w:t>
      </w:r>
      <w:r>
        <w:t>Chữa chứng dương hư.</w:t>
      </w:r>
    </w:p>
    <w:p>
      <w:pPr>
        <w:jc w:val="both"/>
      </w:pPr>
      <w:r>
        <w:rPr>
          <w:b/>
        </w:rPr>
        <w:t xml:space="preserve">bổ dưỡng </w:t>
      </w:r>
      <w:r>
        <w:t>Bồi bổ và nuôi dưỡng cơ thể:</w:t>
      </w:r>
      <w:r>
        <w:t xml:space="preserve"> cần bổ dưỡng cho cơ thể.</w:t>
      </w:r>
    </w:p>
    <w:p>
      <w:pPr>
        <w:jc w:val="both"/>
      </w:pPr>
      <w:r>
        <w:rPr>
          <w:b/>
        </w:rPr>
        <w:t xml:space="preserve">bổ để </w:t>
      </w:r>
      <w:r>
        <w:t>Thứ mệnh đề có tính chất bổ trợ</w:t>
      </w:r>
      <w:r>
        <w:t xml:space="preserve"> cho một hay nhiều định lí.</w:t>
      </w:r>
    </w:p>
    <w:p>
      <w:pPr>
        <w:jc w:val="both"/>
      </w:pPr>
      <w:r>
        <w:rPr>
          <w:b/>
        </w:rPr>
        <w:t xml:space="preserve">bổ huyết cứ </w:t>
      </w:r>
      <w:r>
        <w:t>Bổ máu: thuốc bổ huyết.</w:t>
      </w:r>
    </w:p>
    <w:p>
      <w:pPr>
        <w:jc w:val="both"/>
      </w:pPr>
      <w:r>
        <w:rPr>
          <w:b/>
        </w:rPr>
        <w:t xml:space="preserve">bổ ích </w:t>
      </w:r>
      <w:r>
        <w:t>Có ích lợi, có tác dụng tốt: rút ra</w:t>
      </w:r>
      <w:r>
        <w:t xml:space="preserve"> được nhiều bài học bổ ích.</w:t>
      </w:r>
    </w:p>
    <w:p>
      <w:pPr>
        <w:jc w:val="both"/>
      </w:pPr>
      <w:r>
        <w:rPr>
          <w:b/>
        </w:rPr>
        <w:t xml:space="preserve">bổ khuyết </w:t>
      </w:r>
      <w:r>
        <w:t>Thêm vào chỗ còn thiếu sót:</w:t>
      </w:r>
      <w:r>
        <w:t xml:space="preserve"> bổ khuyết kịp thời s góp ý kiến bổ khuyết.</w:t>
      </w:r>
    </w:p>
    <w:p>
      <w:pPr>
        <w:jc w:val="both"/>
      </w:pPr>
      <w:r>
        <w:rPr>
          <w:b/>
        </w:rPr>
        <w:t xml:space="preserve">bổ ngữ </w:t>
      </w:r>
      <w:r>
        <w:t>Thứ thành phần phụ của ngữ vị</w:t>
      </w:r>
      <w:r>
        <w:t xml:space="preserve"> từ, biểu thị đối tượng của hành động:</w:t>
      </w:r>
      <w:r>
        <w:t xml:space="preserve"> trong câu "Tôi an cơm", "cơm" là bổ ngữ</w:t>
      </w:r>
      <w:r>
        <w:t xml:space="preserve"> của "an".</w:t>
      </w:r>
    </w:p>
    <w:p>
      <w:pPr>
        <w:jc w:val="both"/>
      </w:pPr>
      <w:r>
        <w:t>bổ nhào 1. Đâm đầu nhào xuống: máy</w:t>
      </w:r>
    </w:p>
    <w:p>
      <w:pPr>
        <w:jc w:val="both"/>
      </w:pPr>
      <w:r>
        <w:t>bay bổ nhào ném bom. 3. Lao mình chạy</w:t>
      </w:r>
      <w:r>
        <w:t xml:space="preserve"> vội: mọi người bổ nhào đến s bạn bè bổ</w:t>
      </w:r>
      <w:r>
        <w:t xml:space="preserve"> nhào đi tìm.</w:t>
      </w:r>
    </w:p>
    <w:p>
      <w:pPr>
        <w:jc w:val="both"/>
      </w:pPr>
      <w:r>
        <w:t>nháo Lao mình chạy vội theo hướng</w:t>
      </w:r>
      <w:r>
        <w:t xml:space="preserve"> này, hướng khác: ai cũng hoảng sơ, liền</w:t>
      </w:r>
      <w:r>
        <w:t xml:space="preserve"> bổ nháo đi tìm.</w:t>
      </w:r>
    </w:p>
    <w:p>
      <w:pPr>
        <w:jc w:val="both"/>
      </w:pPr>
      <w:r>
        <w:rPr>
          <w:b/>
        </w:rPr>
        <w:t xml:space="preserve">bổ nháo bổ nhào khng., </w:t>
      </w:r>
      <w:r>
        <w:rPr>
          <w:i/>
        </w:rPr>
        <w:t xml:space="preserve"> Như</w:t>
      </w:r>
      <w:r>
        <w:t xml:space="preserve"> Bổ nháo</w:t>
      </w:r>
      <w:r>
        <w:t xml:space="preserve"> (nhưng nghĩa mạnh hơn: cả lớp bổ nháo</w:t>
      </w:r>
      <w:r>
        <w:t xml:space="preserve"> bổ nhào đi tìm.</w:t>
      </w:r>
    </w:p>
    <w:p>
      <w:pPr>
        <w:jc w:val="both"/>
      </w:pPr>
      <w:r>
        <w:rPr>
          <w:b/>
        </w:rPr>
        <w:t xml:space="preserve">bổ nhậm củ, </w:t>
      </w:r>
      <w:r>
        <w:rPr>
          <w:i/>
        </w:rPr>
        <w:t xml:space="preserve"> Xem</w:t>
      </w:r>
      <w:r>
        <w:t xml:space="preserve"> Bổ nhiệm.</w:t>
      </w:r>
    </w:p>
    <w:p>
      <w:pPr>
        <w:jc w:val="both"/>
      </w:pPr>
      <w:r>
        <w:rPr>
          <w:b/>
        </w:rPr>
        <w:t xml:space="preserve">bổ nhiệm </w:t>
      </w:r>
      <w:r>
        <w:t>Cử giữ một chức vụ trong bộ</w:t>
      </w:r>
      <w:r>
        <w:t xml:space="preserve"> máy nhà nước: bổ nhiêm người uào chức</w:t>
      </w:r>
      <w:r>
        <w:t xml:space="preserve"> giảm đốc nhà máy s mới được bổ nhiệm</w:t>
      </w:r>
      <w:r>
        <w:t xml:space="preserve"> làm hiệu trưởng.</w:t>
      </w:r>
    </w:p>
    <w:p>
      <w:pPr>
        <w:jc w:val="both"/>
      </w:pPr>
      <w:r>
        <w:rPr>
          <w:b/>
        </w:rPr>
        <w:t xml:space="preserve">bổ sấp bổ ngủa dphg. </w:t>
      </w:r>
      <w:r>
        <w:rPr>
          <w:i/>
        </w:rPr>
        <w:t xml:space="preserve"> Như</w:t>
      </w:r>
      <w:r>
        <w:t xml:space="preserve"> Ngã sấp ngã</w:t>
      </w:r>
      <w:r>
        <w:t xml:space="preserve"> ngúa.</w:t>
      </w:r>
    </w:p>
    <w:p>
      <w:pPr>
        <w:jc w:val="both"/>
      </w:pPr>
      <w:r>
        <w:rPr>
          <w:b/>
        </w:rPr>
        <w:t xml:space="preserve">bổ sung </w:t>
      </w:r>
      <w:r>
        <w:t>Thêm vào cho đủ: Öố sưng giấy</w:t>
      </w:r>
      <w:r>
        <w:t xml:space="preserve"> tờ s bố sung quân số.</w:t>
      </w:r>
    </w:p>
    <w:p>
      <w:pPr>
        <w:jc w:val="both"/>
      </w:pPr>
      <w:r>
        <w:rPr>
          <w:b/>
        </w:rPr>
        <w:t xml:space="preserve">bổ trợ </w:t>
      </w:r>
      <w:r>
        <w:t>Giúp thêm vào cho đầy đủ hơn,</w:t>
      </w:r>
      <w:r>
        <w:t xml:space="preserve"> cho tốt hơn: ngành sản xuất phu bổ trơ</w:t>
      </w:r>
    </w:p>
    <w:p>
      <w:pPr>
        <w:jc w:val="both"/>
      </w:pPr>
      <w:r>
        <w:t xml:space="preserve"> </w:t>
      </w:r>
      <w:r>
        <w:t>cho ngành sản xuất chính s hai bên húa</w:t>
      </w:r>
      <w:r>
        <w:t xml:space="preserve"> sẽ bổ trợ cho nhau.</w:t>
      </w:r>
    </w:p>
    <w:p>
      <w:pPr>
        <w:jc w:val="both"/>
      </w:pPr>
      <w:r>
        <w:rPr>
          <w:b/>
        </w:rPr>
        <w:t xml:space="preserve">bổ trụ </w:t>
      </w:r>
      <w:r>
        <w:t>Xây trụ nhô ra khỏi mặt tường</w:t>
      </w:r>
      <w:r>
        <w:t xml:space="preserve"> để giữ cho tường đứng vững: đường xây</w:t>
      </w:r>
      <w:r>
        <w:t xml:space="preserve"> có cột bổ trụ.</w:t>
      </w:r>
    </w:p>
    <w:p>
      <w:pPr>
        <w:jc w:val="both"/>
      </w:pPr>
      <w:r>
        <w:t>bổ túc 1. Bồi bổ thêm cho đầy đủ, cho</w:t>
      </w:r>
      <w:r>
        <w:t xml:space="preserve"> đáp ứng được yêu cầu: bổ tức uề nghiệp</w:t>
      </w:r>
      <w:r>
        <w:t>oụ o bổ túc thêm biến thức uăn hóa.</w:t>
      </w:r>
    </w:p>
    <w:p>
      <w:pPr>
        <w:jc w:val="both"/>
      </w:pPr>
      <w:r>
        <w:rPr>
          <w:b/>
        </w:rPr>
        <w:t xml:space="preserve">bổ trụ </w:t>
      </w:r>
      <w:r>
        <w:rPr>
          <w:i/>
        </w:rPr>
      </w:r>
      <w:r>
        <w:t xml:space="preserve"> khng. Bổ túc văn hóa, nói tất: học bổ tức</w:t>
      </w:r>
      <w:r>
        <w:t xml:space="preserve"> ø lớp bổ túc.</w:t>
      </w:r>
    </w:p>
    <w:p>
      <w:pPr>
        <w:jc w:val="both"/>
      </w:pPr>
      <w:r>
        <w:rPr>
          <w:b/>
        </w:rPr>
        <w:t xml:space="preserve">bổ túc văn hóa </w:t>
      </w:r>
      <w:r>
        <w:t>Nâng cao trình độ học</w:t>
      </w:r>
      <w:r>
        <w:t xml:space="preserve"> vấn cho người lớn tuổi để họ đạt được</w:t>
      </w:r>
      <w:r>
        <w:t xml:space="preserve"> trình độ học vấn tương đương với cấp</w:t>
      </w:r>
      <w:r>
        <w:t xml:space="preserve"> trung học phổ thông.</w:t>
      </w:r>
    </w:p>
    <w:p>
      <w:pPr>
        <w:jc w:val="both"/>
      </w:pPr>
      <w:r>
        <w:t>bỗ bã 1. Thô lỗ vụng vẻ, không có ý tứ:</w:t>
      </w:r>
      <w:r>
        <w:t>an nói bỗ bã.</w:t>
      </w:r>
    </w:p>
    <w:p>
      <w:pPr>
        <w:jc w:val="both"/>
      </w:pPr>
      <w:r>
        <w:rPr>
          <w:b/>
        </w:rPr>
        <w:t xml:space="preserve">bổ túc văn hóa </w:t>
      </w:r>
      <w:r>
        <w:rPr>
          <w:i/>
        </w:rPr>
      </w:r>
      <w:r>
        <w:t xml:space="preserve"> đủ, nhưng không được ngon do cách nấu</w:t>
      </w:r>
      <w:r>
        <w:t xml:space="preserve"> nướng sơ sài, cốt lấy nhiều làm trọng:</w:t>
      </w:r>
      <w:r>
        <w:t xml:space="preserve"> bữa cơn bỗ bã.</w:t>
      </w:r>
    </w:p>
    <w:p>
      <w:pPr>
        <w:jc w:val="both"/>
      </w:pPr>
      <w:r>
        <w:rPr>
          <w:b/>
        </w:rPr>
        <w:t xml:space="preserve">bỗ bàng c¡ </w:t>
      </w:r>
      <w:r>
        <w:t>Thô lỗ, vụng về: Bỗ bàng</w:t>
      </w:r>
      <w:r>
        <w:t xml:space="preserve"> đâu dám cùng người cao tay (Thiên Nam</w:t>
      </w:r>
      <w:r>
        <w:t xml:space="preserve"> ngữ lục).</w:t>
      </w:r>
    </w:p>
    <w:p>
      <w:pPr>
        <w:jc w:val="both"/>
      </w:pPr>
      <w:r>
        <w:t>bố, dứ., dphg. 1. Cha: bố nó đến thảm.</w:t>
      </w:r>
      <w:r>
        <w:t>2. Con vật đực thuộc thế hệ trước, tron</w:t>
      </w:r>
    </w:p>
    <w:p>
      <w:pPr>
        <w:jc w:val="both"/>
      </w:pPr>
      <w:r>
        <w:rPr>
          <w:b/>
        </w:rPr>
        <w:t xml:space="preserve">bỗ bàng c¡ </w:t>
      </w:r>
      <w:r>
        <w:rPr>
          <w:i/>
        </w:rPr>
      </w:r>
      <w:r>
        <w:t xml:space="preserve"> mối quan hệ với nhưng con vật thuộc thế</w:t>
      </w:r>
      <w:r>
        <w:t xml:space="preserve"> hệ sau được trục tiếp sinh ra: chọn lọc</w:t>
      </w:r>
      <w:r>
        <w:t>kỹ cá bố cá me.</w:t>
      </w:r>
    </w:p>
    <w:p>
      <w:pPr>
        <w:jc w:val="both"/>
      </w:pPr>
      <w:r>
        <w:rPr>
          <w:b/>
        </w:rPr>
        <w:t xml:space="preserve">bỗ bàng c¡ </w:t>
      </w:r>
      <w:r>
        <w:rPr>
          <w:i/>
        </w:rPr>
      </w:r>
      <w:r>
        <w:t xml:space="preserve"> lớn tuổi đáng bậc cha (tỏ ý thân mật hoặc</w:t>
      </w:r>
      <w:r>
        <w:t>vui đùa): mời bố đến nhà con chơi.</w:t>
      </w:r>
    </w:p>
    <w:p>
      <w:pPr>
        <w:jc w:val="both"/>
      </w:pPr>
      <w:r>
        <w:rPr>
          <w:b/>
        </w:rPr>
        <w:t xml:space="preserve">bỗ bàng c¡ </w:t>
      </w:r>
      <w:r>
        <w:rPr>
          <w:i/>
        </w:rPr>
      </w:r>
      <w:r>
        <w:t xml:space="preserve"> dùng để gọi người đàn ông thuộc hàng</w:t>
      </w:r>
      <w:r>
        <w:t xml:space="preserve"> bạn bè hoặc em trai (hàm ý đùa nghịch</w:t>
      </w:r>
      <w:r>
        <w:t xml:space="preserve"> hoặc không bằng lòng, trách mắng): thôi</w:t>
      </w:r>
      <w:r>
        <w:t xml:space="preserve"> di, các bố dừng nghịch nữa. ð. Cừ lớn, to</w:t>
      </w:r>
      <w:r>
        <w:t xml:space="preserve"> (thương nói về chai lọ): ống hết mãy chai</w:t>
      </w:r>
    </w:p>
    <w:p>
      <w:pPr>
        <w:jc w:val="both"/>
      </w:pPr>
      <w:r>
        <w:t>bố. 6. thơi. Tù dùng trong tiếng rủa, biểu</w:t>
      </w:r>
      <w:r>
        <w:t xml:space="preserve"> thị ý hơi bực mình: mát bố nó mấy triệu</w:t>
      </w:r>
      <w:r>
        <w:t xml:space="preserve"> rồi.</w:t>
      </w:r>
    </w:p>
    <w:p>
      <w:pPr>
        <w:jc w:val="both"/>
      </w:pPr>
      <w:r>
        <w:t>bố; dđ/. 1. dphg. Đay. 2. Thứ vải dày dệt</w:t>
      </w:r>
      <w:r>
        <w:t xml:space="preserve"> bằng sợi đay thô: uđi bố + bao hố.</w:t>
      </w:r>
    </w:p>
    <w:p>
      <w:pPr>
        <w:jc w:val="both"/>
      </w:pPr>
      <w:r>
        <w:rPr>
          <w:b/>
        </w:rPr>
        <w:t xml:space="preserve">bố; </w:t>
      </w:r>
      <w:r>
        <w:rPr>
          <w:i/>
        </w:rPr>
        <w:t xml:space="preserve"> động từ</w:t>
      </w:r>
      <w:r>
        <w:t xml:space="preserve"> Bố chính, nói tắt.</w:t>
      </w:r>
    </w:p>
    <w:p>
      <w:pPr>
        <w:jc w:val="both"/>
      </w:pPr>
      <w:r>
        <w:t>bố, tí, dphg. Ruồng bố, nói tắt; càn: giặc</w:t>
      </w:r>
      <w:r>
        <w:t xml:space="preserve"> bố liên miên.</w:t>
      </w:r>
    </w:p>
    <w:p>
      <w:pPr>
        <w:jc w:val="both"/>
      </w:pPr>
      <w:r>
        <w:t>bố cáo (Cơ quan hoặc tổ chức) thông báo</w:t>
      </w:r>
      <w:r>
        <w:t xml:space="preserve"> rộng rãi cho mọi người biết bằng văn bản</w:t>
      </w:r>
      <w:r>
        <w:t xml:space="preserve"> về một sự việc quan trọng nào đó: cho</w:t>
      </w:r>
      <w:r>
        <w:t xml:space="preserve"> đãng báo bản "Bố cao tẻ tiệc thành lập</w:t>
      </w:r>
      <w:r>
        <w:t xml:space="preserve"> công tỉ phần mềm Sofico".</w:t>
      </w:r>
    </w:p>
    <w:p>
      <w:pPr>
        <w:jc w:val="both"/>
      </w:pPr>
      <w:r>
        <w:rPr>
          <w:b/>
        </w:rPr>
        <w:t xml:space="preserve">bố chánh đphg., </w:t>
      </w:r>
      <w:r>
        <w:rPr>
          <w:i/>
        </w:rPr>
        <w:t xml:space="preserve"> Xem</w:t>
      </w:r>
      <w:r>
        <w:t xml:space="preserve"> Bố chính.</w:t>
      </w:r>
    </w:p>
    <w:p>
      <w:pPr>
        <w:jc w:val="both"/>
      </w:pPr>
      <w:r>
        <w:rPr>
          <w:b/>
        </w:rPr>
        <w:t xml:space="preserve">bố chính </w:t>
      </w:r>
      <w:r>
        <w:t>Chức quan sau tuần phủ hoặc</w:t>
      </w:r>
      <w:r>
        <w:t xml:space="preserve"> tổng đốc, chuyên coi việc thuế khóa, tài</w:t>
      </w:r>
      <w:r>
        <w:t xml:space="preserve"> chính ở tỉnh dưới thời nhà Nguyễn.</w:t>
      </w:r>
    </w:p>
    <w:p>
      <w:pPr>
        <w:jc w:val="both"/>
      </w:pPr>
      <w:r>
        <w:rPr>
          <w:b/>
        </w:rPr>
        <w:t xml:space="preserve">bố cục </w:t>
      </w:r>
      <w:r>
        <w:t>I. Tổ chức, sắp xếp hợp lí các</w:t>
      </w:r>
      <w:r>
        <w:t xml:space="preserve"> phần để tạo thành một tác phẩm hoàn</w:t>
      </w:r>
      <w:r>
        <w:t xml:space="preserve"> chỉnh: ố cục lại câu chuyên cho chặt chẽ.</w:t>
      </w:r>
      <w:r>
        <w:t xml:space="preserve"> H. Sự bố cục: bài uăn có bố cục chặt chẽ</w:t>
      </w:r>
      <w:r>
        <w:t xml:space="preserve"> - bố cục của bức tranh.</w:t>
      </w:r>
    </w:p>
    <w:p>
      <w:pPr>
        <w:jc w:val="both"/>
      </w:pPr>
      <w:r>
        <w:rPr>
          <w:b/>
        </w:rPr>
        <w:t xml:space="preserve">bố dượng </w:t>
      </w:r>
      <w:r>
        <w:t>C hồng sau của mẹ mình trong</w:t>
      </w:r>
      <w:r>
        <w:t xml:space="preserve"> quan hệ với con của người chồng trước:</w:t>
      </w:r>
      <w:r>
        <w:t xml:space="preserve"> coi bố dượng như bố đẻ.</w:t>
      </w:r>
    </w:p>
    <w:p>
      <w:pPr>
        <w:jc w:val="both"/>
      </w:pPr>
      <w:r>
        <w:t>bố già 1. Người lớn tuổi, đáng bậc cha</w:t>
      </w:r>
      <w:r>
        <w:t xml:space="preserve"> (chỉ dùng để xưng gọi, tô ý thân mật hoặc</w:t>
      </w:r>
      <w:r>
        <w:t>vui đùa): bố già ơi, nghỉ hút thuốc đã.</w:t>
      </w:r>
    </w:p>
    <w:p>
      <w:pPr>
        <w:jc w:val="both"/>
      </w:pPr>
      <w:r>
        <w:rPr>
          <w:b/>
        </w:rPr>
        <w:t xml:space="preserve">bố dượng </w:t>
      </w:r>
      <w:r>
        <w:rPr>
          <w:i/>
        </w:rPr>
      </w:r>
      <w:r>
        <w:t xml:space="preserve"> Nhân vật đứng đầu cai quản một tổ chức</w:t>
      </w:r>
      <w:r>
        <w:t xml:space="preserve"> tội phạm lớn.</w:t>
      </w:r>
    </w:p>
    <w:p>
      <w:pPr>
        <w:jc w:val="both"/>
      </w:pPr>
      <w:r>
        <w:t>bố kinh cø, cehg. Người vợ cần kiệm và</w:t>
      </w:r>
      <w:r>
        <w:t xml:space="preserve"> hiển thục: Đã cho ào bậc bố kính, Dạo</w:t>
      </w:r>
      <w:r>
        <w:t xml:space="preserve"> tòng phu lấy chữ trinh làm dâu (Truyện</w:t>
      </w:r>
      <w:r>
        <w:t xml:space="preserve"> Kiểu).</w:t>
      </w:r>
    </w:p>
    <w:p>
      <w:pPr>
        <w:jc w:val="both"/>
      </w:pPr>
      <w:r>
        <w:t>bố láo 1. Vô lễ, hỗn xược: nới bố láo. 2.</w:t>
      </w:r>
    </w:p>
    <w:p>
      <w:pPr>
        <w:jc w:val="both"/>
      </w:pPr>
      <w:r>
        <w:t>Bậy bạ, không đứng đắn: đoàn chuyên bố</w:t>
      </w:r>
      <w:r>
        <w:t xml:space="preserve"> lao.</w:t>
      </w:r>
    </w:p>
    <w:p>
      <w:pPr>
        <w:jc w:val="both"/>
      </w:pPr>
      <w:r>
        <w:rPr>
          <w:b/>
        </w:rPr>
        <w:t xml:space="preserve">bố lếu bố láo khng., </w:t>
      </w:r>
      <w:r>
        <w:rPr>
          <w:i/>
        </w:rPr>
        <w:t xml:space="preserve"> Như</w:t>
      </w:r>
      <w:r>
        <w:t xml:space="preserve"> Bố láo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bo phòng </w:t>
      </w:r>
      <w:r>
        <w:t>Bố trí lực lượng dể phòng thủ:</w:t>
      </w:r>
      <w:r>
        <w:t xml:space="preserve"> bố phòng cẩn mật.</w:t>
      </w:r>
    </w:p>
    <w:p>
      <w:pPr>
        <w:jc w:val="both"/>
      </w:pPr>
      <w:r>
        <w:rPr>
          <w:b/>
        </w:rPr>
        <w:t xml:space="preserve">bố ráp </w:t>
      </w:r>
      <w:r>
        <w:t>Ruông bố và vây ráp, nói chung:</w:t>
      </w:r>
      <w:r>
        <w:t xml:space="preserve"> giác bố ráp gắt gao.</w:t>
      </w:r>
    </w:p>
    <w:p>
      <w:pPr>
        <w:jc w:val="both"/>
      </w:pPr>
      <w:r>
        <w:t>bố thí 1. Cho theo lối làm ơn, làm phú</w:t>
      </w:r>
      <w:r>
        <w:t>để cứu giúp: cúa bố thí.</w:t>
      </w:r>
    </w:p>
    <w:p>
      <w:pPr>
        <w:jc w:val="both"/>
      </w:pPr>
      <w:r>
        <w:rPr>
          <w:b/>
        </w:rPr>
        <w:t xml:space="preserve">bố ráp </w:t>
      </w:r>
      <w:r>
        <w:rPr>
          <w:i/>
        </w:rPr>
      </w:r>
      <w:r>
        <w:t xml:space="preserve"> ban ơ và khinh miệt: (hái độ bố thí.</w:t>
      </w:r>
    </w:p>
    <w:p>
      <w:pPr>
        <w:jc w:val="both"/>
      </w:pPr>
      <w:r>
        <w:rPr>
          <w:b/>
        </w:rPr>
        <w:t xml:space="preserve">bố tời </w:t>
      </w:r>
      <w:r>
        <w:t>Thứ vải dày đệt bằng sợi đay thô,</w:t>
      </w:r>
      <w:r>
        <w:t xml:space="preserve"> thường dùng làm bao bì.</w:t>
      </w:r>
    </w:p>
    <w:p>
      <w:pPr>
        <w:jc w:val="both"/>
      </w:pPr>
      <w:r>
        <w:rPr>
          <w:b/>
        </w:rPr>
        <w:t xml:space="preserve">bố trí </w:t>
      </w:r>
      <w:r>
        <w:t>Sắp xếp theo một trật tự và với</w:t>
      </w:r>
      <w:r>
        <w:t xml:space="preserve"> một dụng ý nhất định: bố trí đỗ dạc trong</w:t>
      </w:r>
      <w:r>
        <w:t xml:space="preserve"> nhà ngăn nấp.</w:t>
      </w:r>
    </w:p>
    <w:p>
      <w:pPr>
        <w:jc w:val="both"/>
      </w:pPr>
      <w:r>
        <w:t>bộ, đi. 1. Những cái lộ ra bên ngoài, qua</w:t>
      </w:r>
      <w:r>
        <w:t xml:space="preserve"> dáng về, cử chỉ, cách đi đứng, v.v. (của</w:t>
      </w:r>
      <w:r>
        <w:t xml:space="preserve"> một con người), nói chung: £rông bộ quen</w:t>
      </w:r>
      <w:r>
        <w:t>quen s làm bộ › ra bộ ta đây.</w:t>
      </w:r>
    </w:p>
    <w:p>
      <w:pPr>
        <w:jc w:val="both"/>
      </w:pPr>
      <w:r>
        <w:rPr>
          <w:b/>
        </w:rPr>
        <w:t xml:space="preserve">bố trí </w:t>
      </w:r>
      <w:r>
        <w:rPr>
          <w:i/>
        </w:rPr>
      </w:r>
      <w:r>
        <w:t xml:space="preserve"> năng, năng lực (con người) xét qua cử chỉ,</w:t>
      </w:r>
      <w:r>
        <w:t xml:space="preserve"> cách đi đứng, dáng vẻ bề ngoài, nhìn một</w:t>
      </w:r>
      <w:r>
        <w:t xml:space="preserve"> cách tổng quát (thường hàm ý coi thương):</w:t>
      </w:r>
      <w:r>
        <w:t xml:space="preserve"> bộ nó thì làm nên trò trông gì.</w:t>
      </w:r>
    </w:p>
    <w:p>
      <w:pPr>
        <w:jc w:val="both"/>
      </w:pPr>
      <w:r>
        <w:rPr>
          <w:b/>
        </w:rPr>
        <w:t xml:space="preserve">bộ, </w:t>
      </w:r>
      <w:r>
        <w:rPr>
          <w:i/>
        </w:rPr>
        <w:t xml:space="preserve"> danh từ</w:t>
      </w:r>
      <w:r>
        <w:t xml:space="preserve"> 1. Tập hợp những vật cùng loại</w:t>
      </w:r>
      <w:r>
        <w:t xml:space="preserve"> hoặc thường dùng phối hợp với nhau lam</w:t>
      </w:r>
      <w:r>
        <w:t xml:space="preserve"> thành một chỉnh thể: bô quản do + bộ</w:t>
      </w:r>
      <w:r>
        <w:t>xưởng + bộ sưu tập + bà máy.</w:t>
      </w:r>
    </w:p>
    <w:p>
      <w:pPr>
        <w:jc w:val="both"/>
      </w:pPr>
      <w:r>
        <w:rPr>
          <w:b/>
        </w:rPr>
        <w:t xml:space="preserve">bộ, </w:t>
      </w:r>
      <w:r>
        <w:rPr>
          <w:i/>
        </w:rPr>
        <w:t xml:space="preserve"> danh từ</w:t>
      </w:r>
      <w:r>
        <w:t xml:space="preserve"> trong tên gọi của một số bộ phân của</w:t>
      </w:r>
    </w:p>
    <w:p>
      <w:pPr>
        <w:jc w:val="both"/>
      </w:pPr>
      <w:r>
        <w:t xml:space="preserve">  </w:t>
      </w:r>
      <w:r>
        <w:t>máy hay thiết bị có cùng một công đụng</w:t>
      </w:r>
      <w:r>
        <w:t xml:space="preserve"> nhất định: bô nhớ s bộ khuếch đại trong</w:t>
      </w:r>
      <w:r>
        <w:t>ra-di-.ð.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lớp trong hệ thống phân loại sinh học: bô</w:t>
      </w:r>
      <w:r>
        <w:t>rùa thuộc lớp bò sát.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chữ Hán, dựa trên sự giống nhau về một</w:t>
      </w:r>
      <w:r>
        <w:t xml:space="preserve"> phần của hình thể: cuốn từ điển tiếng</w:t>
      </w:r>
      <w:r>
        <w:t xml:space="preserve"> Hán tru theo bộ.</w:t>
      </w:r>
    </w:p>
    <w:p>
      <w:pPr>
        <w:jc w:val="both"/>
      </w:pPr>
      <w:r>
        <w:t>bộ; đ. 1. Cơ quan trung ương của bộ</w:t>
      </w:r>
      <w:r>
        <w:t xml:space="preserve"> máy nhà nước, lãnh đạo và quản lí một</w:t>
      </w:r>
      <w:r>
        <w:t xml:space="preserve"> ngành công tác: bô ngoại giao o bộ uãn</w:t>
      </w:r>
      <w:r>
        <w:t>hóa.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cơ quan chỉ huy, lãnh đạo cao cấp trong</w:t>
      </w:r>
      <w:r>
        <w:t xml:space="preserve"> quân đội: bô chỉ huy s bộ tham mưu.</w:t>
      </w:r>
    </w:p>
    <w:p>
      <w:pPr>
        <w:jc w:val="both"/>
      </w:pPr>
      <w:r>
        <w:rPr>
          <w:b/>
        </w:rPr>
        <w:t xml:space="preserve">bộ, </w:t>
      </w:r>
      <w:r>
        <w:rPr>
          <w:i/>
        </w:rPr>
        <w:t xml:space="preserve"> động từ</w:t>
      </w:r>
      <w:r>
        <w:t xml:space="preserve"> 1. Mặt đất, đất liên, về mặt giao</w:t>
      </w:r>
      <w:r>
        <w:t xml:space="preserve"> thông, phân biệt với đương thủy, đường</w:t>
      </w:r>
      <w:r>
        <w:t>hàng không: đường bô.</w:t>
      </w:r>
    </w:p>
    <w:p>
      <w:pPr>
        <w:jc w:val="both"/>
      </w:pPr>
      <w:r>
        <w:rPr>
          <w:b/>
        </w:rPr>
        <w:t xml:space="preserve">bộ, </w:t>
      </w:r>
      <w:r>
        <w:rPr>
          <w:i/>
        </w:rPr>
        <w:t xml:space="preserve"> động từ</w:t>
      </w:r>
      <w:r>
        <w:t xml:space="preserve"> là phương thức đi lại, phân biệt với việc</w:t>
      </w:r>
      <w:r>
        <w:t xml:space="preserve"> dùng phương tiện giao thông, nói chung:</w:t>
      </w:r>
      <w:r>
        <w:t xml:space="preserve"> đi bộ s trễ xe, phải uề bộ o xe hỏng, phải</w:t>
      </w:r>
      <w:r>
        <w:t>dất bộ mất mấy cây số.</w:t>
      </w:r>
    </w:p>
    <w:p>
      <w:pPr>
        <w:jc w:val="both"/>
      </w:pPr>
      <w:r>
        <w:rPr>
          <w:b/>
        </w:rPr>
        <w:t xml:space="preserve">bộ, </w:t>
      </w:r>
      <w:r>
        <w:rPr>
          <w:i/>
        </w:rPr>
        <w:t xml:space="preserve"> động từ</w:t>
      </w:r>
      <w:r>
        <w:t xml:space="preserve"> phân biệt với việc dùng công cụ, vũ khí:</w:t>
      </w:r>
      <w:r>
        <w:t xml:space="preserve"> đánh bộ uới bọn lính có súng ống s bất</w:t>
      </w:r>
      <w:r>
        <w:t xml:space="preserve"> bộ mà cũng được một xâu cá.</w:t>
      </w:r>
    </w:p>
    <w:p>
      <w:pPr>
        <w:jc w:val="both"/>
      </w:pPr>
      <w:r>
        <w:rPr>
          <w:b/>
        </w:rPr>
        <w:t xml:space="preserve">bộ binh </w:t>
      </w:r>
      <w:r>
        <w:t>Binh chủng của lục quân có</w:t>
      </w:r>
      <w:r>
        <w:t xml:space="preserve"> nhiệm vụ trực tiếp tiêu diệt sinh lực địch,</w:t>
      </w:r>
      <w:r>
        <w:t xml:space="preserve"> chiếm giữ đất đai: binh chúng bộ bình ‹</w:t>
      </w:r>
      <w:r>
        <w:t xml:space="preserve"> pháo binh yểm trợ cho bộ bình.</w:t>
      </w:r>
    </w:p>
    <w:p>
      <w:pPr>
        <w:jc w:val="both"/>
      </w:pPr>
      <w:r>
        <w:t>bộ cánh (høí. Bộ quần áo dùng để diện:</w:t>
      </w:r>
      <w:r>
        <w:t xml:space="preserve"> thắng bộ cánh mới may đi ăn cưới.</w:t>
      </w:r>
    </w:p>
    <w:p>
      <w:pPr>
        <w:jc w:val="both"/>
      </w:pPr>
      <w:r>
        <w:rPr>
          <w:b/>
        </w:rPr>
        <w:t xml:space="preserve">bộ chế hòa khí </w:t>
      </w:r>
      <w:r>
        <w:t>Thứ khí cụ để pha chế</w:t>
      </w:r>
      <w:r>
        <w:t xml:space="preserve"> hồn hợp cháy từ nhiên liệu lỏng nhẹ</w:t>
      </w:r>
      <w:r>
        <w:t xml:space="preserve"> (xăng, dầu hòa, v.v.) và không khí, nhằm</w:t>
      </w:r>
      <w:r>
        <w:t xml:space="preserve"> cung cấp cho động cơ đốt trong.</w:t>
      </w:r>
    </w:p>
    <w:p>
      <w:pPr>
        <w:jc w:val="both"/>
      </w:pPr>
      <w:r>
        <w:rPr>
          <w:b/>
        </w:rPr>
        <w:t xml:space="preserve">bộ chỉ huy </w:t>
      </w:r>
      <w:r>
        <w:t>Cơ quan chỉ huy quân sự cấp</w:t>
      </w:r>
      <w:r>
        <w:t xml:space="preserve"> binh đoàn hoặc tương đương.</w:t>
      </w:r>
    </w:p>
    <w:p>
      <w:pPr>
        <w:jc w:val="both"/>
      </w:pPr>
      <w:r>
        <w:rPr>
          <w:b/>
        </w:rPr>
        <w:t xml:space="preserve">bộ chính trị </w:t>
      </w:r>
      <w:r>
        <w:t>Cơ quan lãnh đạo về đường</w:t>
      </w:r>
      <w:r>
        <w:t xml:space="preserve"> lối của một tổ chức chính trị, một số chính</w:t>
      </w:r>
      <w:r>
        <w:t xml:space="preserve"> đẳng do ban chấp hành trung ương bầu</w:t>
      </w:r>
      <w:r>
        <w:t xml:space="preserve"> ra.</w:t>
      </w:r>
    </w:p>
    <w:p>
      <w:pPr>
        <w:jc w:val="both"/>
      </w:pPr>
      <w:r>
        <w:rPr>
          <w:b/>
        </w:rPr>
        <w:t xml:space="preserve">bộ dạng </w:t>
      </w:r>
      <w:r>
        <w:t>Cử chỉ và dáng người, nói</w:t>
      </w:r>
      <w:r>
        <w:t xml:space="preserve"> chung: (rông bô dạng quen quen s bộ dạng</w:t>
      </w:r>
      <w:r>
        <w:t xml:space="preserve"> hớt hơ hót hải.</w:t>
      </w:r>
    </w:p>
    <w:p>
      <w:pPr>
        <w:jc w:val="both"/>
      </w:pPr>
      <w:r>
        <w:rPr>
          <w:b/>
        </w:rPr>
        <w:t xml:space="preserve">bộ điệu </w:t>
      </w:r>
      <w:r>
        <w:t>Dáng vẻ lộ ra qua cử chỉ, cách</w:t>
      </w:r>
      <w:r>
        <w:t xml:space="preserve"> đi đứng, nhìn một cách tổng quat: bô điệu</w:t>
      </w:r>
      <w:r>
        <w:t xml:space="preserve"> rụt rè, lo sơ.</w:t>
      </w:r>
    </w:p>
    <w:p>
      <w:pPr>
        <w:jc w:val="both"/>
      </w:pPr>
      <w:r>
        <w:t>bộ đồ dphg. Bộ quần áo: thay bộ đỗ mới.</w:t>
      </w:r>
    </w:p>
    <w:p>
      <w:pPr>
        <w:jc w:val="both"/>
      </w:pPr>
      <w:r>
        <w:rPr>
          <w:b/>
        </w:rPr>
        <w:t xml:space="preserve">bộ đội </w:t>
      </w:r>
      <w:r>
        <w:t>L. Người trong quân đội: anh bộ</w:t>
      </w:r>
      <w:r>
        <w:t>đôi 5 đi bộ đôi.</w:t>
      </w:r>
    </w:p>
    <w:p>
      <w:pPr>
        <w:jc w:val="both"/>
      </w:pPr>
      <w:r>
        <w:rPr>
          <w:b/>
        </w:rPr>
        <w:t xml:space="preserve">bộ đội </w:t>
      </w:r>
      <w:r>
        <w:rPr>
          <w:i/>
        </w:rPr>
      </w:r>
      <w:r>
        <w:t xml:space="preserve"> phận, một thanh phần của quân đội: bô</w:t>
      </w:r>
      <w:r>
        <w:t xml:space="preserve"> đội chú lực s bộ đội công bình.</w:t>
      </w:r>
    </w:p>
    <w:p>
      <w:pPr>
        <w:jc w:val="both"/>
      </w:pPr>
      <w:r>
        <w:rPr>
          <w:b/>
        </w:rPr>
        <w:t xml:space="preserve">bộ đội chủ lực </w:t>
      </w:r>
      <w:r>
        <w:t>Bộ phận hợp thành và là</w:t>
      </w:r>
      <w:r>
        <w:t xml:space="preserve"> lực lượng nòng cốt của quân đội, gồm các</w:t>
      </w:r>
      <w:r>
        <w:t xml:space="preserve"> quân chủng lục quân, phòng không,</w:t>
      </w:r>
      <w:r>
        <w:t xml:space="preserve"> không quân, hải quân.</w:t>
      </w:r>
    </w:p>
    <w:p>
      <w:pPr>
        <w:jc w:val="both"/>
      </w:pPr>
      <w:r>
        <w:rPr>
          <w:b/>
        </w:rPr>
        <w:t xml:space="preserve">bộ đội địa phương </w:t>
      </w:r>
      <w:r>
        <w:t>Thành phần của</w:t>
      </w:r>
      <w:r>
        <w:t xml:space="preserve"> quân đội ở tại địa phương (tỉnh, thành</w:t>
      </w:r>
      <w:r>
        <w:t xml:space="preserve"> phố, quận, huyện).</w:t>
      </w:r>
    </w:p>
    <w:p>
      <w:pPr>
        <w:jc w:val="both"/>
      </w:pPr>
      <w:r>
        <w:rPr>
          <w:b/>
        </w:rPr>
        <w:t xml:space="preserve">bộ hạ cứ </w:t>
      </w:r>
      <w:r>
        <w:t>Người trực tiếp dưới quyền,</w:t>
      </w:r>
      <w:r>
        <w:t xml:space="preserve"> làm tay chân giúp việc cho một người có</w:t>
      </w:r>
      <w:r>
        <w:t xml:space="preserve"> thế lực: một bộ hạ trung thành của tên</w:t>
      </w:r>
      <w:r>
        <w:t xml:space="preserve"> đầu sỏ.</w:t>
      </w:r>
    </w:p>
    <w:p>
      <w:pPr>
        <w:jc w:val="both"/>
      </w:pPr>
      <w:r>
        <w:rPr>
          <w:b/>
        </w:rPr>
        <w:t xml:space="preserve">bộ hành </w:t>
      </w:r>
      <w:r>
        <w:t>Người đi bộ, người đi bằng</w:t>
      </w:r>
      <w:r>
        <w:t xml:space="preserve"> đường bộ: lối đi dành cho khách bộ hành.</w:t>
      </w:r>
    </w:p>
    <w:p>
      <w:pPr>
        <w:jc w:val="both"/>
      </w:pPr>
      <w:r>
        <w:rPr>
          <w:b/>
        </w:rPr>
        <w:t xml:space="preserve">bộ lạc </w:t>
      </w:r>
      <w:r>
        <w:t>Hình thái tộc người ở thời đại</w:t>
      </w:r>
      <w:r>
        <w:t xml:space="preserve"> nguyên thủy bao gồm một số thị tộc hay</w:t>
      </w:r>
      <w:r>
        <w:t xml:space="preserve"> bào tộc thân thuộc có chung một tên gọi,</w:t>
      </w:r>
      <w:r>
        <w:t xml:space="preserve"> có vùng cư trú riêng: đời sống bộ lạc.</w:t>
      </w:r>
    </w:p>
    <w:p>
      <w:pPr>
        <w:jc w:val="both"/>
      </w:pPr>
      <w:r>
        <w:rPr>
          <w:b/>
        </w:rPr>
        <w:t xml:space="preserve">bộ li hợp </w:t>
      </w:r>
      <w:r>
        <w:t>Thiết bị để nối và tách giữa</w:t>
      </w:r>
      <w:r>
        <w:t xml:space="preserve"> các đoạn trục quay.</w:t>
      </w:r>
    </w:p>
    <w:p>
      <w:pPr>
        <w:jc w:val="both"/>
      </w:pPr>
      <w:r>
        <w:rPr>
          <w:b/>
        </w:rPr>
        <w:t xml:space="preserve">bộ luật </w:t>
      </w:r>
      <w:r>
        <w:t>Tập hợp các quy phạm pháp luật</w:t>
      </w:r>
      <w:r>
        <w:t xml:space="preserve"> theo một hệ thống, thống nhất trong một</w:t>
      </w:r>
      <w:r>
        <w:t xml:space="preserve"> văn bản pháp luật của một ngành luật</w:t>
      </w:r>
      <w:r>
        <w:t xml:space="preserve"> và được cơ quan quyền lực nhà nước cao</w:t>
      </w:r>
      <w:r>
        <w:t xml:space="preserve"> nhất thông qua: bô luật hình sự.</w:t>
      </w:r>
    </w:p>
    <w:p>
      <w:pPr>
        <w:jc w:val="both"/>
      </w:pPr>
      <w:r>
        <w:t>bộ máy 1. Hệ thống các cơ quan hoặc</w:t>
      </w:r>
      <w:r>
        <w:t xml:space="preserve"> bộ phận bão đảm thực hiện những nhiệm</w:t>
      </w:r>
      <w:r>
        <w:t xml:space="preserve"> vụ chung của một tổ chức: bô máy hành</w:t>
      </w:r>
      <w:r>
        <w:t>chính.</w:t>
      </w:r>
    </w:p>
    <w:p>
      <w:pPr>
        <w:jc w:val="both"/>
      </w:pPr>
      <w:r>
        <w:rPr>
          <w:b/>
        </w:rPr>
        <w:t xml:space="preserve">bộ luật </w:t>
      </w:r>
      <w:r>
        <w:rPr>
          <w:i/>
        </w:rPr>
      </w:r>
      <w:r>
        <w:t xml:space="preserve"> phận bảo đảm thực hiện một chức năng</w:t>
      </w:r>
      <w:r>
        <w:t xml:space="preserve"> chung trong cơ thể: bộ máy tiêu hóa.</w:t>
      </w:r>
    </w:p>
    <w:p>
      <w:pPr>
        <w:jc w:val="both"/>
      </w:pPr>
      <w:r>
        <w:t>bô mặt 1. Toàn bộ những vẻ dáng nhìn</w:t>
      </w:r>
      <w:r>
        <w:t>thấy được trên mặt: bô mặt hớn hỗ.</w:t>
      </w:r>
    </w:p>
    <w:p>
      <w:pPr>
        <w:jc w:val="both"/>
      </w:pPr>
      <w:r>
        <w:rPr>
          <w:b/>
        </w:rPr>
        <w:t xml:space="preserve">bộ luật </w:t>
      </w:r>
      <w:r>
        <w:rPr>
          <w:i/>
        </w:rPr>
      </w:r>
      <w:r>
        <w:t xml:space="preserve"> Toàn bộ những cái để lộ ra bên ngoài,</w:t>
      </w:r>
      <w:r>
        <w:t xml:space="preserve"> qua đó cho thấy trạng thái, tình hình đời</w:t>
      </w:r>
      <w:r>
        <w:t xml:space="preserve"> sống: bộ mặt xã hội e bộ mặt của nông</w:t>
      </w:r>
      <w:r>
        <w:t xml:space="preserve"> thôn nay đã khác hẳn.</w:t>
      </w:r>
    </w:p>
    <w:p>
      <w:pPr>
        <w:jc w:val="both"/>
      </w:pPr>
      <w:r>
        <w:rPr>
          <w:b/>
        </w:rPr>
        <w:t xml:space="preserve">bộ môn </w:t>
      </w:r>
      <w:r>
        <w:t>Bộ phận hợp thành của một</w:t>
      </w:r>
      <w:r>
        <w:t xml:space="preserve"> ngành, một lĩnh vực khoa học, kĩ thuật,</w:t>
      </w:r>
      <w:r>
        <w:t xml:space="preserve"> nghệ thuật: bô môn tođn học s chủ nhiệm</w:t>
      </w:r>
      <w:r>
        <w:t xml:space="preserve"> bộ môn s các bộ mòn kịch nói, cải lương,</w:t>
      </w:r>
      <w:r>
        <w:t xml:space="preserve"> tuông, chèo.</w:t>
      </w:r>
    </w:p>
    <w:p>
      <w:pPr>
        <w:jc w:val="both"/>
      </w:pPr>
      <w:r>
        <w:rPr>
          <w:b/>
        </w:rPr>
        <w:t xml:space="preserve">bô não </w:t>
      </w:r>
      <w:r>
        <w:t>Toàn bộ khôi óc trong hộp sọ,</w:t>
      </w:r>
      <w:r>
        <w:t xml:space="preserve"> nói chung.</w:t>
      </w:r>
    </w:p>
    <w:p>
      <w:pPr>
        <w:jc w:val="both"/>
      </w:pPr>
      <w:r>
        <w:rPr>
          <w:b/>
        </w:rPr>
        <w:t xml:space="preserve">bộ nhớ </w:t>
      </w:r>
      <w:r>
        <w:t>Bộ phận của máy tính có chức</w:t>
      </w:r>
      <w:r>
        <w:t xml:space="preserve"> năng ghi nhớ, bảo quản và đổi mới đũ</w:t>
      </w:r>
      <w:r>
        <w:t xml:space="preserve"> liệu.</w:t>
      </w:r>
    </w:p>
    <w:p>
      <w:pPr>
        <w:jc w:val="both"/>
      </w:pPr>
      <w:r>
        <w:rPr>
          <w:b/>
        </w:rPr>
        <w:t xml:space="preserve">bộ nhớ chết </w:t>
      </w:r>
      <w:r>
        <w:rPr>
          <w:i/>
        </w:rPr>
        <w:t xml:space="preserve"> Xem</w:t>
      </w:r>
      <w:r>
        <w:t xml:space="preserve"> ROM.</w:t>
      </w:r>
    </w:p>
    <w:p>
      <w:pPr>
        <w:jc w:val="both"/>
      </w:pPr>
      <w:r>
        <w:rPr>
          <w:b/>
        </w:rPr>
        <w:t xml:space="preserve">bộ nhớ sống </w:t>
      </w:r>
      <w:r>
        <w:rPr>
          <w:i/>
        </w:rPr>
        <w:t xml:space="preserve"> Xem</w:t>
      </w:r>
      <w:r>
        <w:t xml:space="preserve"> NAM.</w:t>
      </w:r>
    </w:p>
    <w:p>
      <w:pPr>
        <w:jc w:val="both"/>
      </w:pPr>
      <w:r>
        <w:rPr>
          <w:b/>
        </w:rPr>
        <w:t xml:space="preserve">bộ óc </w:t>
      </w:r>
      <w:r>
        <w:t>Óc của con người, coi là biểu tượng</w:t>
      </w:r>
      <w:r>
        <w:t xml:space="preserve"> của những khả năng trí tuệ, của sự thông</w:t>
      </w:r>
      <w:r>
        <w:t xml:space="preserve"> minh: một bô óc thông mình.</w:t>
      </w:r>
    </w:p>
    <w:p>
      <w:pPr>
        <w:jc w:val="both"/>
      </w:pPr>
      <w:r>
        <w:rPr>
          <w:b/>
        </w:rPr>
        <w:t xml:space="preserve">bộ phận </w:t>
      </w:r>
      <w:r>
        <w:t>L Phần của một chỉnh thể</w:t>
      </w:r>
      <w:r>
        <w:t xml:space="preserve"> trong quan hệ với chỉnh thể: các bộ phận</w:t>
      </w:r>
      <w:r>
        <w:t xml:space="preserve"> của dông hô đeo tay s tháo rời các bộ</w:t>
      </w:r>
      <w:r>
        <w:t xml:space="preserve"> phân của máy. TL. Có tính chất bộ phận:</w:t>
      </w:r>
      <w:r>
        <w:t xml:space="preserve"> tiến hành phản công bộ phận.</w:t>
      </w:r>
    </w:p>
    <w:p>
      <w:pPr>
        <w:jc w:val="both"/>
      </w:pPr>
      <w:r>
        <w:t>bộ sâu *khng. Toàn bộ những người,</w:t>
      </w:r>
      <w:r>
        <w:t xml:space="preserve"> những bộ phận làm thành một bộ máy</w:t>
      </w:r>
      <w:r>
        <w:t xml:space="preserve"> nào đó: bô sâu lãnh dạo của nhà máy.</w:t>
      </w:r>
    </w:p>
    <w:p>
      <w:pPr>
        <w:jc w:val="both"/>
      </w:pPr>
      <w:r>
        <w:rPr>
          <w:b/>
        </w:rPr>
        <w:t xml:space="preserve">bộ tịch </w:t>
      </w:r>
      <w:r>
        <w:t>Bộ điệu (thương hàm ý chê): bô</w:t>
      </w:r>
      <w:r>
        <w:t xml:space="preserve"> tịch đáng ghét s làm bộ làm tịch</w:t>
      </w:r>
      <w:r>
        <w:t xml:space="preserve"> bộ tộc Hình thái cộng đông tộc người,</w:t>
      </w:r>
      <w:r>
        <w:t xml:space="preserve"> hình thành trong giai đoạn cuối của chế</w:t>
      </w:r>
      <w:r>
        <w:t xml:space="preserve"> độ bộ lạc nguyên thúy, được phát triển</w:t>
      </w:r>
      <w:r>
        <w:t xml:space="preserve"> trong thời kì chiếm hữu nô lệ và phong</w:t>
      </w:r>
      <w:r>
        <w:t xml:space="preserve"> kiến sơ kì, có vùng cư trú, trạng thái kinh</w:t>
      </w:r>
      <w:r>
        <w:t xml:space="preserve"> tế, văn hóa và tên gọi riêng.</w:t>
      </w:r>
    </w:p>
    <w:p>
      <w:pPr>
        <w:jc w:val="both"/>
      </w:pPr>
      <w:r>
        <w:rPr>
          <w:b/>
        </w:rPr>
        <w:t xml:space="preserve">bộ tổng tưlệnh </w:t>
      </w:r>
      <w:r>
        <w:t>Cơ quan chỉ huy cao</w:t>
      </w:r>
      <w:r>
        <w:t xml:space="preserve"> nhất của các lực lượng vũ trang.</w:t>
      </w:r>
    </w:p>
    <w:p>
      <w:pPr>
        <w:jc w:val="both"/>
      </w:pPr>
      <w:r>
        <w:rPr>
          <w:b/>
        </w:rPr>
        <w:t xml:space="preserve">bộ trưởng </w:t>
      </w:r>
      <w:r>
        <w:t>Người đứng đầu lãnh đạo một</w:t>
      </w:r>
      <w:r>
        <w:t xml:space="preserve"> bộ trong chính phủ: bô (rưởng bộ quốc</w:t>
      </w:r>
      <w:r>
        <w:t xml:space="preserve"> phòng.</w:t>
      </w:r>
    </w:p>
    <w:p>
      <w:pPr>
        <w:jc w:val="both"/>
      </w:pPr>
      <w:r>
        <w:rPr>
          <w:b/>
        </w:rPr>
        <w:t xml:space="preserve">bộ tư lệnh </w:t>
      </w:r>
      <w:r>
        <w:t>Cơ quan chỉ huy quân sự cấp</w:t>
      </w:r>
      <w:r>
        <w:t xml:space="preserve"> liên binh đoàn và tương đương.</w:t>
      </w:r>
    </w:p>
    <w:p>
      <w:pPr>
        <w:jc w:val="both"/>
      </w:pPr>
      <w:r>
        <w:rPr>
          <w:b/>
        </w:rPr>
        <w:t>bộ tướng, *</w:t>
      </w:r>
      <w:r>
        <w:rPr>
          <w:i/>
        </w:rPr>
        <w:t xml:space="preserve"> tục ngữ</w:t>
      </w:r>
      <w:r>
        <w:t xml:space="preserve"> Tướng mạo: bộ tướng</w:t>
      </w:r>
      <w:r>
        <w:t xml:space="preserve"> dữ tơn thật.</w:t>
      </w:r>
    </w:p>
    <w:p>
      <w:pPr>
        <w:jc w:val="both"/>
      </w:pPr>
      <w:r>
        <w:rPr>
          <w:b/>
        </w:rPr>
        <w:t xml:space="preserve">bộ tướng; </w:t>
      </w:r>
      <w:r>
        <w:t>Viên tướng trực tiếp dưới</w:t>
      </w:r>
      <w:r>
        <w:t xml:space="preserve"> quyển một viên tướng khác cấp cao hơn,</w:t>
      </w:r>
      <w:r>
        <w:t xml:space="preserve"> trong chế độ phong kiến: Yố? Kiêu, Dã</w:t>
      </w:r>
      <w:r>
        <w:t xml:space="preserve"> Tượng là hai uiên bộ tướng giỏi của Trân</w:t>
      </w:r>
      <w:r>
        <w:t xml:space="preserve"> Hung Đạo.</w:t>
      </w:r>
    </w:p>
    <w:p>
      <w:pPr>
        <w:jc w:val="both"/>
      </w:pPr>
      <w:r>
        <w:t>bộ vạc dphg. Chồng tre.</w:t>
      </w:r>
    </w:p>
    <w:p>
      <w:pPr>
        <w:jc w:val="both"/>
      </w:pPr>
      <w:r>
        <w:rPr>
          <w:b/>
        </w:rPr>
        <w:t xml:space="preserve">bộ vạt đphg., </w:t>
      </w:r>
      <w:r>
        <w:rPr>
          <w:i/>
        </w:rPr>
        <w:t xml:space="preserve"> Xem</w:t>
      </w:r>
      <w:r>
        <w:t xml:space="preserve"> Bộ nạc.</w:t>
      </w:r>
    </w:p>
    <w:p>
      <w:pPr>
        <w:jc w:val="both"/>
      </w:pPr>
      <w:r>
        <w:rPr>
          <w:b/>
        </w:rPr>
        <w:t xml:space="preserve">bộ vi xử lí </w:t>
      </w:r>
      <w:r>
        <w:t>Bộ xử lí có kích thước rất nhỏ:</w:t>
      </w:r>
      <w:r>
        <w:t xml:space="preserve"> Trtel là hãng sản xuất các bộ tỉ xử lý nối</w:t>
      </w:r>
      <w:r>
        <w:t xml:space="preserve"> tiếng.</w:t>
      </w:r>
    </w:p>
    <w:p>
      <w:pPr>
        <w:jc w:val="both"/>
      </w:pPr>
      <w:r>
        <w:t>bộ vị ¡ở. Vị trí của một bộ phận (thường</w:t>
      </w:r>
      <w:r>
        <w:t xml:space="preserve"> là trong cơ thể): bô tị cấu âm.</w:t>
      </w:r>
    </w:p>
    <w:p>
      <w:pPr>
        <w:jc w:val="both"/>
      </w:pPr>
      <w:r>
        <w:rPr>
          <w:b/>
        </w:rPr>
        <w:t xml:space="preserve">bộ xử lí </w:t>
      </w:r>
      <w:r>
        <w:t>Thư thiết tự động xử lí dữ liệu,</w:t>
      </w:r>
      <w:r>
        <w:t xml:space="preserve"> la thành phần đầu não của máy tính điện</w:t>
      </w:r>
      <w:r>
        <w:t xml:space="preserve"> tử: bô biên dịch là bộ xử lý ngôn ngữ.</w:t>
      </w:r>
    </w:p>
    <w:p>
      <w:pPr>
        <w:jc w:val="both"/>
      </w:pPr>
      <w:r>
        <w:rPr>
          <w:b/>
        </w:rPr>
        <w:t xml:space="preserve">bốc, (E. bock à injeetions) </w:t>
      </w:r>
      <w:r>
        <w:rPr>
          <w:i/>
        </w:rPr>
        <w:t xml:space="preserve"> động từ</w:t>
      </w:r>
      <w:r>
        <w:t xml:space="preserve"> Thứ bình</w:t>
      </w:r>
      <w:r>
        <w:t xml:space="preserve"> có vòi ở đáy dùng để thụt rửa đường ruột,</w:t>
      </w:r>
      <w:r>
        <w:t>V.V</w:t>
      </w:r>
    </w:p>
    <w:p>
      <w:pPr>
        <w:jc w:val="both"/>
      </w:pPr>
      <w:r>
        <w:rPr>
          <w:b/>
        </w:rPr>
        <w:t xml:space="preserve">bốc, (E. bock à injeetions) </w:t>
      </w:r>
      <w:r>
        <w:t>,</w:t>
      </w:r>
    </w:p>
    <w:p>
      <w:pPr>
        <w:jc w:val="both"/>
      </w:pPr>
      <w:r>
        <w:t>bốc; (EF. bock) đ., đphựg. 1. Thư cóc đựng</w:t>
      </w:r>
    </w:p>
    <w:p>
      <w:pPr>
        <w:jc w:val="both"/>
      </w:pPr>
      <w:r>
        <w:t>bia, có sức chứa vào khoảng 1⁄4 lít. 9.</w:t>
      </w:r>
    </w:p>
    <w:p>
      <w:pPr>
        <w:jc w:val="both"/>
      </w:pPr>
      <w:r>
        <w:t>Bia hơi uống bằng bốc: bia bới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bốc; (&lt;F. boxeur) đ/. Kiểu tóc nam giới</w:t>
      </w:r>
      <w:r>
        <w:t xml:space="preserve"> húi ngắn, chỉ để dài một mái trước: đầu</w:t>
      </w:r>
      <w:r>
        <w:t xml:space="preserve"> hút bốc.</w:t>
      </w:r>
    </w:p>
    <w:p>
      <w:pPr>
        <w:jc w:val="both"/>
      </w:pPr>
      <w:r>
        <w:rPr>
          <w:b/>
        </w:rPr>
        <w:t xml:space="preserve">bốc, (ŒF. boxe anglaise) đí., ca </w:t>
      </w:r>
      <w:r>
        <w:t>Môn võ</w:t>
      </w:r>
      <w:r>
        <w:t xml:space="preserve"> bắt nguồn từ nước Anh, dùng nắm tay</w:t>
      </w:r>
      <w:r>
        <w:t xml:space="preserve"> đấm nhau giữa hai đấu thủ theo tỉnh thần</w:t>
      </w:r>
      <w:r>
        <w:t xml:space="preserve"> thượng võ.</w:t>
      </w:r>
    </w:p>
    <w:p>
      <w:pPr>
        <w:jc w:val="both"/>
      </w:pPr>
      <w:r>
        <w:t>bốc, œ. 1. Lấy những vật rơi vụn hay</w:t>
      </w:r>
      <w:r>
        <w:t xml:space="preserve"> vật nhão bằng cách nắm gọn vào ng</w:t>
      </w:r>
      <w:r>
        <w:t xml:space="preserve"> bàn tay: bốc một nhúm muối e an bốc.</w:t>
      </w:r>
      <w:r>
        <w:t xml:space="preserve"> Lấy các vị thuốc đông y theo đơn để tìm</w:t>
      </w:r>
      <w:r>
        <w:t xml:space="preserve"> thành một thang thuốc: bốc mấy thang</w:t>
      </w:r>
      <w:r>
        <w:t>thuốc bấc.</w:t>
      </w:r>
    </w:p>
    <w:p>
      <w:pPr>
        <w:jc w:val="both"/>
      </w:pPr>
      <w:r>
        <w:rPr>
          <w:b/>
        </w:rPr>
        <w:t xml:space="preserve">bốc, (ŒF. boxe anglaise) đí., ca </w:t>
      </w:r>
      <w:r>
        <w:rPr>
          <w:i/>
        </w:rPr>
      </w:r>
      <w:r>
        <w:t xml:space="preserve"> ra khỏi một đám để chung: bốc quân bài</w:t>
      </w:r>
      <w:r>
        <w:t>ø bốc thăm tdphg. = bắt thăm).</w:t>
      </w:r>
    </w:p>
    <w:p>
      <w:pPr>
        <w:jc w:val="both"/>
      </w:pPr>
      <w:r>
        <w:rPr>
          <w:b/>
        </w:rPr>
        <w:t xml:space="preserve">bốc, (ŒF. boxe anglaise) đí., ca </w:t>
      </w:r>
      <w:r>
        <w:rPr>
          <w:i/>
        </w:rPr>
      </w:r>
      <w:r>
        <w:t xml:space="preserve"> các vật chuyên chở để chuyển đi bốc hàng.</w:t>
      </w:r>
      <w:r>
        <w:t>5. Lấy xương người dưới mộ lên để chuyể</w:t>
      </w:r>
    </w:p>
    <w:p>
      <w:pPr>
        <w:jc w:val="both"/>
      </w:pPr>
      <w:r>
        <w:rPr>
          <w:b/>
        </w:rPr>
        <w:t xml:space="preserve">bốc, (ŒF. boxe anglaise) đí., ca </w:t>
      </w:r>
      <w:r>
        <w:rPr>
          <w:i/>
        </w:rPr>
      </w:r>
      <w:r>
        <w:t>đến nơi khác chôn: bốc mô.</w:t>
      </w:r>
    </w:p>
    <w:p>
      <w:pPr>
        <w:jc w:val="both"/>
      </w:pPr>
      <w:r>
        <w:rPr>
          <w:b/>
        </w:rPr>
        <w:t xml:space="preserve">bốc, (ŒF. boxe anglaise) đí., ca </w:t>
      </w:r>
      <w:r>
        <w:rPr>
          <w:i/>
        </w:rPr>
      </w:r>
      <w:r>
        <w:t xml:space="preserve"> nơi nào đó và chuyển toàn khối đi nơi</w:t>
      </w:r>
      <w:r>
        <w:t xml:space="preserve"> khác: ngôi nhà bị bão bốc nóc s bốc cả</w:t>
      </w:r>
      <w:r>
        <w:t xml:space="preserve"> gia đình uào nam sinh sống.</w:t>
      </w:r>
    </w:p>
    <w:p>
      <w:pPr>
        <w:jc w:val="both"/>
      </w:pPr>
      <w:r>
        <w:t>bốc, tứ. 1. (Lửa, khói, hơi, v.v.) lên cao</w:t>
      </w:r>
      <w:r>
        <w:t xml:space="preserve"> mạnh mẽ, liên tục và tỏa rộng ra: ngọn</w:t>
      </w:r>
      <w:r>
        <w:t xml:space="preserve"> tủa bốc cao quá ngọn cây s bụi bốc mù</w:t>
      </w:r>
      <w:r>
        <w:t>trời.</w:t>
      </w:r>
    </w:p>
    <w:p>
      <w:pPr>
        <w:jc w:val="both"/>
      </w:pPr>
      <w:r>
        <w:rPr>
          <w:b/>
        </w:rPr>
        <w:t xml:space="preserve">bốc, (ŒF. boxe anglaise) đí., ca </w:t>
      </w:r>
      <w:r>
        <w:rPr>
          <w:i/>
        </w:rPr>
      </w:r>
      <w:r>
        <w:t xml:space="preserve"> lên mạnh mè trong người: cơn giận bốc</w:t>
      </w:r>
      <w:r>
        <w:t>lên.</w:t>
      </w:r>
    </w:p>
    <w:p>
      <w:pPr>
        <w:jc w:val="both"/>
      </w:pPr>
      <w:r>
        <w:rPr>
          <w:b/>
        </w:rPr>
        <w:t xml:space="preserve">bốc, (ŒF. boxe anglaise) đí., ca </w:t>
      </w:r>
      <w:r>
        <w:rPr>
          <w:i/>
        </w:rPr>
      </w:r>
      <w:r>
        <w:t>chốc lát: tính hay bốc s nói hơi bốc.</w:t>
      </w:r>
    </w:p>
    <w:p>
      <w:pPr>
        <w:jc w:val="both"/>
      </w:pPr>
      <w:r>
        <w:rPr>
          <w:b/>
        </w:rPr>
        <w:t xml:space="preserve">bốc, (ŒF. boxe anglaise) đí., ca </w:t>
      </w:r>
      <w:r>
        <w:rPr>
          <w:i/>
        </w:rPr>
      </w:r>
      <w:r>
        <w:t xml:space="preserve"> (Cây trồng) tốt vượt hẳn lên: mưa xuống,</w:t>
      </w:r>
      <w:r>
        <w:t xml:space="preserve"> cây bốc nhanh lắm.</w:t>
      </w:r>
    </w:p>
    <w:p>
      <w:pPr>
        <w:jc w:val="both"/>
      </w:pPr>
      <w:r>
        <w:rPr>
          <w:b/>
        </w:rPr>
        <w:t xml:space="preserve">bốcbải </w:t>
      </w:r>
      <w:r>
        <w:t>Bốc để ăn một cách tự nhiên:</w:t>
      </w:r>
      <w:r>
        <w:t xml:space="preserve"> Yêu nhau bốc bải giân sàn (cd.) e ăn bốc</w:t>
      </w:r>
      <w:r>
        <w:t xml:space="preserve"> an bải.</w:t>
      </w:r>
    </w:p>
    <w:p>
      <w:pPr>
        <w:jc w:val="both"/>
      </w:pPr>
      <w:r>
        <w:rPr>
          <w:b/>
        </w:rPr>
        <w:t xml:space="preserve">bốc dỡ </w:t>
      </w:r>
      <w:r>
        <w:t>Bốc và dỡ hàng hóa ra khỏi một</w:t>
      </w:r>
      <w:r>
        <w:t xml:space="preserve"> nơi nào đó, nói chung: bốc đỡ hàng hóa</w:t>
      </w:r>
      <w:r>
        <w:t xml:space="preserve"> + đội bốc đỡ.</w:t>
      </w:r>
    </w:p>
    <w:p>
      <w:pPr>
        <w:jc w:val="both"/>
      </w:pPr>
      <w:r>
        <w:rPr>
          <w:b/>
        </w:rPr>
        <w:t xml:space="preserve">bốc đồng </w:t>
      </w:r>
      <w:r>
        <w:t>Đột nhiên hãng lên một cách</w:t>
      </w:r>
      <w:r>
        <w:t xml:space="preserve"> quá mức, nhưng chỉ trong chốc lát: tính</w:t>
      </w:r>
      <w:r>
        <w:t xml:space="preserve"> hay bốc dông.</w:t>
      </w:r>
    </w:p>
    <w:p>
      <w:pPr>
        <w:jc w:val="both"/>
      </w:pPr>
      <w:r>
        <w:rPr>
          <w:b/>
        </w:rPr>
        <w:t xml:space="preserve">bốc giời </w:t>
      </w:r>
      <w:r>
        <w:rPr>
          <w:i/>
        </w:rPr>
        <w:t xml:space="preserve"> Xem</w:t>
      </w:r>
      <w:r>
        <w:t xml:space="preserve"> Hốc ròi.</w:t>
      </w:r>
    </w:p>
    <w:p>
      <w:pPr>
        <w:jc w:val="both"/>
      </w:pPr>
      <w:r>
        <w:t>bốchỏa 1. Bốc khí móng lên mặt, lên</w:t>
      </w:r>
      <w:r>
        <w:t>đầu, theo đông y.</w:t>
      </w:r>
    </w:p>
    <w:p>
      <w:pPr>
        <w:jc w:val="both"/>
      </w:pPr>
      <w:r>
        <w:rPr>
          <w:b/>
        </w:rPr>
        <w:t xml:space="preserve">bốc giời </w:t>
      </w:r>
      <w:r>
        <w:rPr>
          <w:i/>
        </w:rPr>
        <w:t xml:space="preserve"> Xem</w:t>
      </w:r>
      <w:r>
        <w:t xml:space="preserve"> đột ngột: uừa nói động đến dã bốc hóa ‹</w:t>
      </w:r>
      <w:r>
        <w:t xml:space="preserve"> tính hay bốc hỏa.</w:t>
      </w:r>
    </w:p>
    <w:p>
      <w:pPr>
        <w:jc w:val="both"/>
      </w:pPr>
      <w:r>
        <w:t>bốc hơi tChất lòng: chuyển thành hơi,</w:t>
      </w:r>
      <w:r>
        <w:t xml:space="preserve"> chuyển sang trạng thái khi.</w:t>
      </w:r>
    </w:p>
    <w:p>
      <w:pPr>
        <w:jc w:val="both"/>
      </w:pPr>
      <w:r>
        <w:t>bốc lửa  }jing. (Cách trình diễn, cách ăn</w:t>
      </w:r>
      <w:r>
        <w:t xml:space="preserve"> mặc) làm cho người xem cảm thây hét</w:t>
      </w:r>
      <w:r>
        <w:t xml:space="preserve"> sức phân khích: cách trình diễn bốc lúu</w:t>
      </w:r>
      <w:r>
        <w:t xml:space="preserve"> ây đã lôi cuốn hàng tan hán giắ cá nước.</w:t>
      </w:r>
    </w:p>
    <w:p>
      <w:pPr>
        <w:jc w:val="both"/>
      </w:pPr>
      <w:r>
        <w:t>bốc phét tht/. Nói phét: chỉ bốc phét là</w:t>
      </w:r>
      <w:r>
        <w:t xml:space="preserve"> giỏi.</w:t>
      </w:r>
    </w:p>
    <w:p>
      <w:pPr>
        <w:jc w:val="both"/>
      </w:pPr>
      <w:r>
        <w:rPr>
          <w:b/>
        </w:rPr>
        <w:t xml:space="preserve">bốc rời cũ </w:t>
      </w:r>
      <w:r>
        <w:t>Tiêu tiền một cách hết sức</w:t>
      </w:r>
      <w:r>
        <w:t xml:space="preserve"> hoang phí: Thức Sinh quen thói bốc rời,</w:t>
      </w:r>
      <w:r>
        <w:t xml:space="preserve"> Tram ngàn đổ một trận cười như không</w:t>
      </w:r>
      <w:r>
        <w:t xml:space="preserve"> (Truyện Kiêu!.</w:t>
      </w:r>
    </w:p>
    <w:p>
      <w:pPr>
        <w:jc w:val="both"/>
      </w:pPr>
      <w:r>
        <w:t>bốc thơm dphg., khng. Đánh giá băng</w:t>
      </w:r>
      <w:r>
        <w:t xml:space="preserve"> lơi (một người nào đó) cao hơn nhiều so</w:t>
      </w:r>
      <w:r>
        <w:t xml:space="preserve"> với cái mức mà người ấy đáng được hưởng:</w:t>
      </w:r>
      <w:r>
        <w:t xml:space="preserve"> máy ổng bốc thơm nhau lên tới mây luôn</w:t>
      </w:r>
      <w:r>
        <w:t xml:space="preserve"> + khen kiểu bốc thơm hay chê kiểu trù</w:t>
      </w:r>
      <w:r>
        <w:t xml:space="preserve"> dập đều có hại cho những cây bút trẻ.</w:t>
      </w:r>
    </w:p>
    <w:p>
      <w:pPr>
        <w:jc w:val="both"/>
      </w:pPr>
      <w:r>
        <w:rPr>
          <w:b/>
        </w:rPr>
        <w:t xml:space="preserve">bốc trời </w:t>
      </w:r>
      <w:r>
        <w:rPr>
          <w:i/>
        </w:rPr>
        <w:t xml:space="preserve"> Xem</w:t>
      </w:r>
      <w:r>
        <w:t xml:space="preserve"> Bốc rời.</w:t>
      </w:r>
    </w:p>
    <w:p>
      <w:pPr>
        <w:jc w:val="both"/>
      </w:pPr>
      <w:r>
        <w:rPr>
          <w:b/>
        </w:rPr>
        <w:t xml:space="preserve">bốc vác </w:t>
      </w:r>
      <w:r>
        <w:t>Bốc xếp bằng sức người, bằng</w:t>
      </w:r>
      <w:r>
        <w:t xml:space="preserve"> cách mang vác: bốc uác hàng hóa a công</w:t>
      </w:r>
      <w:r>
        <w:t xml:space="preserve"> nhân bốc uác.</w:t>
      </w:r>
    </w:p>
    <w:p>
      <w:pPr>
        <w:jc w:val="both"/>
      </w:pPr>
      <w:r>
        <w:rPr>
          <w:b/>
        </w:rPr>
        <w:t xml:space="preserve">bốc xếp </w:t>
      </w:r>
      <w:r>
        <w:t>Bốc dỡ và xếp hàng hóa: cơ giới</w:t>
      </w:r>
      <w:r>
        <w:t xml:space="preserve"> hóa uiệc bốc xếp hàng hóa.</w:t>
      </w:r>
    </w:p>
    <w:p>
      <w:pPr>
        <w:jc w:val="both"/>
      </w:pPr>
      <w:r>
        <w:rPr>
          <w:b/>
        </w:rPr>
        <w:t xml:space="preserve">bốc-xơ (F. boxeur) đ. củ </w:t>
      </w:r>
      <w:r>
        <w:t>Vò sĩ quyền</w:t>
      </w:r>
      <w:r>
        <w:t xml:space="preserve"> Anh.</w:t>
      </w:r>
    </w:p>
    <w:p>
      <w:pPr>
        <w:jc w:val="both"/>
      </w:pPr>
      <w:r>
        <w:rPr>
          <w:b/>
        </w:rPr>
        <w:t xml:space="preserve">bộc bạch </w:t>
      </w:r>
      <w:r>
        <w:t>Giải bày, thổ lộ một cách rõ</w:t>
      </w:r>
      <w:r>
        <w:t xml:space="preserve"> ràng và thành thật: bôc bạch tâm sự s</w:t>
      </w:r>
      <w:r>
        <w:t xml:space="preserve"> bộc bạch hết nỗi niềm.</w:t>
      </w:r>
    </w:p>
    <w:p>
      <w:pPr>
        <w:jc w:val="both"/>
      </w:pPr>
      <w:r>
        <w:t>bộc lộ 1. Để lộ rõ ra: bộc lô mâu thuẫn</w:t>
      </w:r>
      <w:r>
        <w:t>ø cang lam càng bộc lộ khuyết diểm.</w:t>
      </w:r>
    </w:p>
    <w:p>
      <w:pPr>
        <w:jc w:val="both"/>
      </w:pPr>
      <w:r>
        <w:rPr>
          <w:b/>
        </w:rPr>
        <w:t xml:space="preserve">bộc bạch </w:t>
      </w:r>
      <w:r>
        <w:rPr>
          <w:i/>
        </w:rPr>
      </w:r>
      <w:r>
        <w:t xml:space="preserve"> Làm cho lộ rõ, hiện rò: bộc lô uếẽt thương.</w:t>
      </w:r>
      <w:r>
        <w:t>8. Nói ra cho biết rõ điều riêng tư sâ</w:t>
      </w:r>
    </w:p>
    <w:p>
      <w:pPr>
        <w:jc w:val="both"/>
      </w:pPr>
      <w:r>
        <w:rPr>
          <w:b/>
        </w:rPr>
        <w:t xml:space="preserve">bộc bạch </w:t>
      </w:r>
      <w:r>
        <w:rPr>
          <w:i/>
        </w:rPr>
      </w:r>
      <w:r>
        <w:t xml:space="preserve"> kín: Độc lô tình cắm e bộc lộ tâm can.</w:t>
      </w:r>
    </w:p>
    <w:p>
      <w:pPr>
        <w:jc w:val="both"/>
      </w:pPr>
      <w:r>
        <w:t>bộc lôi ca, ¡ở. Bộc phá.</w:t>
      </w:r>
    </w:p>
    <w:p>
      <w:pPr>
        <w:jc w:val="both"/>
      </w:pPr>
      <w:r>
        <w:rPr>
          <w:b/>
        </w:rPr>
        <w:t xml:space="preserve">bộc phá </w:t>
      </w:r>
      <w:r>
        <w:t>Khối thuốc nổ có ngòi nổ để</w:t>
      </w:r>
      <w:r>
        <w:t xml:space="preserve"> công phá các công trình xây dựng kiên</w:t>
      </w:r>
      <w:r>
        <w:t xml:space="preserve"> cố: dánh sập lô-cốt bằng bộc phá.</w:t>
      </w:r>
    </w:p>
    <w:p>
      <w:pPr>
        <w:jc w:val="both"/>
      </w:pPr>
      <w:r>
        <w:rPr>
          <w:b/>
        </w:rPr>
        <w:t xml:space="preserve">bộc phát ¡ở., </w:t>
      </w:r>
      <w:r>
        <w:rPr>
          <w:i/>
        </w:rPr>
        <w:t xml:space="preserve"> Như</w:t>
      </w:r>
      <w:r>
        <w:t xml:space="preserve"> Bội phát.</w:t>
      </w:r>
    </w:p>
    <w:p>
      <w:pPr>
        <w:jc w:val="both"/>
      </w:pPr>
      <w:r>
        <w:rPr>
          <w:b/>
        </w:rPr>
        <w:t xml:space="preserve">bộc trực </w:t>
      </w:r>
      <w:r>
        <w:t>Có sao nói vậy một cách thẳng</w:t>
      </w:r>
      <w:r>
        <w:t xml:space="preserve"> thắn: ăn nói bộc trực.</w:t>
      </w:r>
    </w:p>
    <w:p>
      <w:pPr>
        <w:jc w:val="both"/>
      </w:pPr>
      <w:r>
        <w:t>bộc tuệch thợt. Thật thà một cách vụng</w:t>
      </w:r>
      <w:r>
        <w:t xml:space="preserve"> về, không suy tính, cân nhắc: con người</w:t>
      </w:r>
      <w:r>
        <w:t xml:space="preserve"> bộc tuệch e ăn nói bộc tuệch.</w:t>
      </w:r>
    </w:p>
    <w:p>
      <w:pPr>
        <w:jc w:val="both"/>
      </w:pPr>
      <w:r>
        <w:t>bôi, œ. 1. Làm cho một chất nào đó đính</w:t>
      </w:r>
      <w:r>
        <w:t xml:space="preserve"> thành lớp mỏng trên bẻ mặt: bôi hồ lên</w:t>
      </w:r>
      <w:r>
        <w:t>giấy - bôi dầu.</w:t>
      </w:r>
    </w:p>
    <w:p>
      <w:pPr>
        <w:jc w:val="both"/>
      </w:pPr>
      <w:r>
        <w:rPr>
          <w:b/>
        </w:rPr>
        <w:t xml:space="preserve">bộc trực </w:t>
      </w:r>
      <w:r>
        <w:rPr>
          <w:i/>
        </w:rPr>
      </w:r>
      <w:r>
        <w:t xml:space="preserve"> chôn. thiếu trách nhiệm: công niệc bôi ra.</w:t>
      </w:r>
      <w:r>
        <w:t>8. Bày vẽ cái không cần thiết: đừng bô</w:t>
      </w:r>
    </w:p>
    <w:p>
      <w:pPr>
        <w:jc w:val="both"/>
      </w:pPr>
      <w:r>
        <w:rPr>
          <w:b/>
        </w:rPr>
        <w:t xml:space="preserve">bộc trực </w:t>
      </w:r>
      <w:r>
        <w:rPr>
          <w:i/>
        </w:rPr>
      </w:r>
      <w:r>
        <w:t xml:space="preserve"> tiệc nữa.</w:t>
      </w:r>
    </w:p>
    <w:p>
      <w:pPr>
        <w:jc w:val="both"/>
      </w:pPr>
      <w:r>
        <w:t>bôi; tí., dphg. Xóa: bôi tên trên bằng.</w:t>
      </w:r>
    </w:p>
    <w:p>
      <w:pPr>
        <w:jc w:val="both"/>
      </w:pPr>
      <w:r>
        <w:t>bôi bác 1. t/. Bôi cho bẩn ra, cho xấu</w:t>
      </w:r>
      <w:r>
        <w:t xml:space="preserve"> đi, nói chung: bôi bác mặt mũi để làm</w:t>
      </w:r>
      <w:r>
        <w:t>hè.</w:t>
      </w:r>
    </w:p>
    <w:p>
      <w:pPr>
        <w:jc w:val="both"/>
      </w:pPr>
      <w:r>
        <w:rPr>
          <w:b/>
        </w:rPr>
        <w:t xml:space="preserve">bộc trực </w:t>
      </w:r>
      <w:r>
        <w:rPr>
          <w:i/>
        </w:rPr>
      </w:r>
      <w:r>
        <w:t xml:space="preserve"> làm an bôi bác s tiết bôi bác mây dòng,</w:t>
      </w:r>
      <w:r>
        <w:t xml:space="preserve"> rỒi nộp cho cô giáo.</w:t>
      </w:r>
    </w:p>
    <w:p>
      <w:pPr>
        <w:jc w:val="both"/>
      </w:pPr>
      <w:r>
        <w:t xml:space="preserve"> </w:t>
      </w:r>
      <w:r>
        <w:t>bôi đen Mô tả hoặc trình bày một cách</w:t>
      </w:r>
      <w:r>
        <w:t xml:space="preserve"> méo mó, xuyên tạc, nhằm làm cho xấu</w:t>
      </w:r>
      <w:r>
        <w:t xml:space="preserve"> đi; trái với tô hồng: sáng tác theo biểu ,</w:t>
      </w:r>
    </w:p>
    <w:p>
      <w:pPr>
        <w:jc w:val="both"/>
      </w:pPr>
      <w:r>
        <w:t>bôi đen hiện thục. ị</w:t>
      </w:r>
      <w:r>
        <w:t xml:space="preserve"> bôi gio trát trấu Như Bói tro trát trấu.</w:t>
      </w:r>
    </w:p>
    <w:p>
      <w:pPr>
        <w:jc w:val="both"/>
      </w:pPr>
      <w:r>
        <w:rPr>
          <w:b/>
        </w:rPr>
        <w:t xml:space="preserve">bôi nhọ </w:t>
      </w:r>
      <w:r>
        <w:t>Làm cho xấu xa, nhơ nhuốc: bôi</w:t>
      </w:r>
      <w:r>
        <w:t xml:space="preserve"> nhọ thanh danh.</w:t>
      </w:r>
    </w:p>
    <w:p>
      <w:pPr>
        <w:jc w:val="both"/>
      </w:pPr>
      <w:r>
        <w:rPr>
          <w:b/>
        </w:rPr>
        <w:t xml:space="preserve">bởi tro trát trấu </w:t>
      </w:r>
      <w:r>
        <w:t>Ví hành động làm</w:t>
      </w:r>
      <w:r>
        <w:t xml:space="preserve"> nhục, làm mất thể điện (của người thân)</w:t>
      </w:r>
      <w:r>
        <w:t xml:space="preserve"> bằng việc xấu xa do mình gây nên.</w:t>
      </w:r>
    </w:p>
    <w:p>
      <w:pPr>
        <w:jc w:val="both"/>
      </w:pPr>
      <w:r>
        <w:rPr>
          <w:b/>
        </w:rPr>
        <w:t xml:space="preserve">bôi tro trét trấu dphợg., </w:t>
      </w:r>
      <w:r>
        <w:rPr>
          <w:i/>
        </w:rPr>
        <w:t xml:space="preserve"> Như</w:t>
      </w:r>
      <w:r>
        <w:t xml:space="preserve"> Bôi tro trát</w:t>
      </w:r>
      <w:r>
        <w:t xml:space="preserve"> trấu.</w:t>
      </w:r>
    </w:p>
    <w:p>
      <w:pPr>
        <w:jc w:val="both"/>
      </w:pPr>
      <w:r>
        <w:rPr>
          <w:b/>
        </w:rPr>
        <w:t xml:space="preserve">bôi trơn </w:t>
      </w:r>
      <w:r>
        <w:t>Cho chất lỏng hoặc bột mềm</w:t>
      </w:r>
      <w:r>
        <w:t xml:space="preserve"> vào giữa hai mặt thương xuyên cọ xát</w:t>
      </w:r>
      <w:r>
        <w:t xml:space="preserve"> với nhau trong máy móc để giảm bớt sự</w:t>
      </w:r>
      <w:r>
        <w:t xml:space="preserve"> ma sát.</w:t>
      </w:r>
    </w:p>
    <w:p>
      <w:pPr>
        <w:jc w:val="both"/>
      </w:pPr>
      <w:r>
        <w:t>bồi, (F. boy) đ/. Người đàn ông chuyên</w:t>
      </w:r>
      <w:r>
        <w:t xml:space="preserve"> phục vụ trong khách sạn hoặc nhà riêng:</w:t>
      </w:r>
      <w:r>
        <w:t xml:space="preserve"> anh bôi phòng.</w:t>
      </w:r>
    </w:p>
    <w:p>
      <w:pPr>
        <w:jc w:val="both"/>
      </w:pPr>
      <w:r>
        <w:t>bồi, 1. Lam cho có thêm nhiều lớp nữa</w:t>
      </w:r>
      <w:r>
        <w:t xml:space="preserve"> đính vào để được dày hơn, bền chắc hơn:</w:t>
      </w:r>
    </w:p>
    <w:p>
      <w:pPr>
        <w:jc w:val="both"/>
      </w:pPr>
      <w:r>
        <w:t>bồi bìa. 9. (Bùn cát) lắng đọng lại và làm</w:t>
      </w:r>
      <w:r>
        <w:t xml:space="preserve"> cho lòng sông, hồ, v.v. nâng cao thêm hoặc</w:t>
      </w:r>
      <w:r>
        <w:t xml:space="preserve"> bờ sông, bờ hồ, v.v. rộng thêm ra: Con</w:t>
      </w:r>
      <w:r>
        <w:t xml:space="preserve"> sông bên lở bên bôi (cả.) e Bồi ở, lở di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3. Tiếp thêm hành động, bắt phải</w:t>
      </w:r>
      <w:r>
        <w:t xml:space="preserve"> chịu đựng nặng nề hơn: bôi thêm một quả</w:t>
      </w:r>
      <w:r>
        <w:t xml:space="preserve"> đấm ‹ bấn bồi thêm một loạt dạn tiểu</w:t>
      </w:r>
      <w:r>
        <w:t xml:space="preserve"> liên.</w:t>
      </w:r>
    </w:p>
    <w:p>
      <w:pPr>
        <w:jc w:val="both"/>
      </w:pPr>
      <w:r>
        <w:t>bồi; dphg. Đẻn bù lại cái đã mất mát,</w:t>
      </w:r>
      <w:r>
        <w:t xml:space="preserve"> hư hông: làm mất phải bồi bằng tiền.</w:t>
      </w:r>
    </w:p>
    <w:p>
      <w:pPr>
        <w:jc w:val="both"/>
      </w:pPr>
      <w:r>
        <w:rPr>
          <w:b/>
        </w:rPr>
        <w:t xml:space="preserve">bồi bàn </w:t>
      </w:r>
      <w:r>
        <w:t>Người đàn ông chuyên phục vụ</w:t>
      </w:r>
      <w:r>
        <w:t xml:space="preserve"> bàn ăn ở khách sạn, nhà hàng: làm bồi</w:t>
      </w:r>
      <w:r>
        <w:t xml:space="preserve"> bàn ở khách sạn.</w:t>
      </w:r>
    </w:p>
    <w:p>
      <w:pPr>
        <w:jc w:val="both"/>
      </w:pPr>
      <w:r>
        <w:rPr>
          <w:b/>
        </w:rPr>
        <w:t xml:space="preserve">bồi bếp cø </w:t>
      </w:r>
      <w:r>
        <w:t>Người đàn ông chuyên làm</w:t>
      </w:r>
      <w:r>
        <w:t xml:space="preserve"> bồi và làm bếp, nói chung (nhất là thời</w:t>
      </w:r>
      <w:r>
        <w:t xml:space="preserve"> trước Cách mạng tháng Tám): iàm bồi</w:t>
      </w:r>
      <w:r>
        <w:t xml:space="preserve"> bếp cho bon nhà giàu.</w:t>
      </w:r>
    </w:p>
    <w:p>
      <w:pPr>
        <w:jc w:val="both"/>
      </w:pPr>
      <w:r>
        <w:rPr>
          <w:b/>
        </w:rPr>
        <w:t xml:space="preserve">bồi bổ </w:t>
      </w:r>
      <w:r>
        <w:t>Làm cho nhiều hoặc mạnh thêm:</w:t>
      </w:r>
      <w:r>
        <w:t xml:space="preserve"> bôi bổ súc bhỏe › bôi bố biến thức.</w:t>
      </w:r>
    </w:p>
    <w:p>
      <w:pPr>
        <w:jc w:val="both"/>
      </w:pPr>
      <w:r>
        <w:rPr>
          <w:b/>
        </w:rPr>
        <w:t xml:space="preserve">bồi bút </w:t>
      </w:r>
      <w:r>
        <w:t>Kê làm tay sai bằng ngòi bút.</w:t>
      </w:r>
    </w:p>
    <w:p>
      <w:pPr>
        <w:jc w:val="both"/>
      </w:pPr>
      <w:r>
        <w:t>bồi dưỡng 1. Làm cho khỏe thêm cơ thể</w:t>
      </w:r>
    </w:p>
    <w:p>
      <w:pPr>
        <w:jc w:val="both"/>
      </w:pPr>
      <w:r>
        <w:t>bằng chất bổ: bôi dưỡng sức khỏc. 2. Làm</w:t>
      </w:r>
      <w:r>
        <w:t xml:space="preserve"> cho năng lực hoặc phẩm chất tăng thêm:</w:t>
      </w:r>
      <w:r>
        <w:t xml:space="preserve"> bôi dường can bộ trẻ . bồi dường nghiệp</w:t>
      </w:r>
      <w:r>
        <w:t xml:space="preserve"> Đụ.</w:t>
      </w:r>
    </w:p>
    <w:p>
      <w:pPr>
        <w:jc w:val="both"/>
      </w:pPr>
      <w:r>
        <w:rPr>
          <w:b/>
        </w:rPr>
        <w:t xml:space="preserve">bồi đắp </w:t>
      </w:r>
      <w:r>
        <w:t>Đáp thêm cho dày hơn, vũng</w:t>
      </w:r>
      <w:r>
        <w:t xml:space="preserve"> hơn: bồi đấp chân đê - bồi đạp phù sa</w:t>
      </w:r>
      <w:r>
        <w:t xml:space="preserve"> chủ đằng ruông.</w:t>
      </w:r>
    </w:p>
    <w:p>
      <w:pPr>
        <w:jc w:val="both"/>
      </w:pPr>
      <w:r>
        <w:t>bồi hoàn. Trả lại tiên của, tài sản đã lấy</w:t>
      </w:r>
      <w:r>
        <w:t xml:space="preserve"> đi một cách trái phép hoặc đã làm thiệt</w:t>
      </w:r>
      <w:r>
        <w:t xml:space="preserve"> hại: bồi hoàn thiệt hại e bôi hoàn cho công</w:t>
      </w:r>
      <w:r>
        <w:t xml:space="preserve"> quy.</w:t>
      </w:r>
    </w:p>
    <w:p>
      <w:pPr>
        <w:jc w:val="both"/>
      </w:pPr>
      <w:r>
        <w:t>bồi hồi œ/. Xao xuyến không yên. thường</w:t>
      </w:r>
      <w:r>
        <w:t xml:space="preserve"> là khi nghĩ đến việc đã qua: thương nhớ</w:t>
      </w:r>
      <w:r>
        <w:t xml:space="preserve"> bồi hồi trong dạ. // Láy: bổi hổi bồi hồi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bồi khoản </w:t>
      </w:r>
      <w:r>
        <w:t>Khoản tiền phải bồi thường,</w:t>
      </w:r>
      <w:r>
        <w:t xml:space="preserve"> thường là khi thua trận hoặc thua kiện:</w:t>
      </w:r>
      <w:r>
        <w:t xml:space="preserve"> bồi khoản chiến tranh.</w:t>
      </w:r>
    </w:p>
    <w:p>
      <w:pPr>
        <w:jc w:val="both"/>
      </w:pPr>
      <w:r>
        <w:t>bồi lắng (Phù sa! lắng đong lại và hỏi</w:t>
      </w:r>
      <w:r>
        <w:t xml:space="preserve"> cao đần lên từng ít một theo thời gian:</w:t>
      </w:r>
      <w:r>
        <w:t xml:space="preserve"> mũi đất ây ngày càng dài thêm ra nhờ</w:t>
      </w:r>
      <w:r>
        <w:t xml:space="preserve"> hàng triệu tấn phù sa bồi lãng.</w:t>
      </w:r>
    </w:p>
    <w:p>
      <w:pPr>
        <w:jc w:val="both"/>
      </w:pPr>
      <w:r>
        <w:t>bồi lấp (Phù sa) lắng đọng lại và lấp đần</w:t>
      </w:r>
      <w:r>
        <w:t xml:space="preserve"> từng ít một (khiến lòng sông cạn đần::</w:t>
      </w:r>
      <w:r>
        <w:t xml:space="preserve"> của sông bị bôi lấp khiến thuyêến bè không</w:t>
      </w:r>
      <w:r>
        <w:t xml:space="preserve"> thể ra uào cảng những bhi triều xuống.</w:t>
      </w:r>
    </w:p>
    <w:p>
      <w:pPr>
        <w:jc w:val="both"/>
      </w:pPr>
      <w:r>
        <w:rPr>
          <w:b/>
        </w:rPr>
        <w:t xml:space="preserve">bồi phòng </w:t>
      </w:r>
      <w:r>
        <w:t>Người chuyên phục vụ trong</w:t>
      </w:r>
      <w:r>
        <w:t xml:space="preserve"> các phòng ở trong khách sạn: rao chìa</w:t>
      </w:r>
      <w:r>
        <w:t xml:space="preserve"> khóa cho bôi phòng.</w:t>
      </w:r>
    </w:p>
    <w:p>
      <w:pPr>
        <w:jc w:val="both"/>
      </w:pPr>
      <w:r>
        <w:rPr>
          <w:b/>
        </w:rPr>
        <w:t xml:space="preserve">bồi tế </w:t>
      </w:r>
      <w:r>
        <w:t>Người đứng bên cạnh và phụ giúp</w:t>
      </w:r>
      <w:r>
        <w:t xml:space="preserve"> cho chủ tế trong một cuộc tê lẻ.</w:t>
      </w:r>
    </w:p>
    <w:p>
      <w:pPr>
        <w:jc w:val="both"/>
      </w:pPr>
      <w:r>
        <w:rPr>
          <w:b/>
        </w:rPr>
        <w:t xml:space="preserve">bồi thẩm </w:t>
      </w:r>
      <w:r>
        <w:t>Viên thẩm phán cùng ngồi xét</w:t>
      </w:r>
      <w:r>
        <w:t xml:space="preserve"> xử với chánh án trong một phiên tòa.</w:t>
      </w:r>
    </w:p>
    <w:p>
      <w:pPr>
        <w:jc w:val="both"/>
      </w:pPr>
      <w:r>
        <w:rPr>
          <w:b/>
        </w:rPr>
        <w:t xml:space="preserve">bồi thần </w:t>
      </w:r>
      <w:r>
        <w:t>Bả tôi của vua chư hầu, trong</w:t>
      </w:r>
      <w:r>
        <w:t xml:space="preserve"> quan hệ với hoàng đế.</w:t>
      </w:r>
    </w:p>
    <w:p>
      <w:pPr>
        <w:jc w:val="both"/>
      </w:pPr>
      <w:r>
        <w:rPr>
          <w:b/>
        </w:rPr>
        <w:t xml:space="preserve">bồi thường </w:t>
      </w:r>
      <w:r>
        <w:t>Đẻn bù bằng tiền những</w:t>
      </w:r>
      <w:r>
        <w:t xml:space="preserve"> thiệt hại về vật chất: lươn hóng phái bồi</w:t>
      </w:r>
      <w:r>
        <w:t xml:space="preserve"> thường o bồi thường cho gia đình người</w:t>
      </w:r>
      <w:r>
        <w:t xml:space="preserve"> bị nạn.</w:t>
      </w:r>
    </w:p>
    <w:p>
      <w:pPr>
        <w:jc w:val="both"/>
      </w:pPr>
      <w:r>
        <w:rPr>
          <w:b/>
        </w:rPr>
        <w:t xml:space="preserve">bồi tích: </w:t>
      </w:r>
      <w:r>
        <w:t>Lớp đất đá lắng đọng trong các</w:t>
      </w:r>
      <w:r>
        <w:t xml:space="preserve"> thung lũng, sông, do các dong chảy đưa</w:t>
      </w:r>
      <w:r>
        <w:t xml:space="preserve"> bồi trúc cứ, ¡d. Đắp thêm vào đẻ, đập</w:t>
      </w:r>
      <w:r>
        <w:t xml:space="preserve"> v.v.: Đôi trúc chỗ đê bị uõ.</w:t>
      </w:r>
    </w:p>
    <w:p>
      <w:pPr>
        <w:jc w:val="both"/>
      </w:pPr>
      <w:r>
        <w:rPr>
          <w:b/>
        </w:rPr>
        <w:t xml:space="preserve">bồi tự </w:t>
      </w:r>
      <w:r>
        <w:t>Tích tụ và bồi đáp phù sa: đứi</w:t>
      </w:r>
      <w:r>
        <w:t xml:space="preserve"> đồng bằng này hình thành nên nhừ một</w:t>
      </w:r>
      <w:r>
        <w:t xml:space="preserve"> quá trình bồi tụ lâu dài.</w:t>
      </w:r>
      <w:r>
        <w:t>ñị đí, 1.</w:t>
      </w:r>
    </w:p>
    <w:p>
      <w:pPr>
        <w:jc w:val="both"/>
      </w:pPr>
      <w:r>
        <w:rPr>
          <w:b/>
        </w:rPr>
      </w:r>
      <w:r>
        <w:t xml:space="preserve"> 1. Mớ có rác, cành lá lần lộn,</w:t>
      </w:r>
      <w:r>
        <w:t>thường dùng để dun.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trộn bùn cói bối để trát cách.</w:t>
      </w:r>
    </w:p>
    <w:p>
      <w:pPr>
        <w:jc w:val="both"/>
      </w:pPr>
      <w:r>
        <w:rPr>
          <w:b/>
        </w:rPr>
        <w:t xml:space="preserve">bồi; đi, cứ </w:t>
      </w:r>
      <w:r>
        <w:t>Mỗi: Công Dã Tràng, cóp bất</w:t>
      </w:r>
      <w:r>
        <w:t xml:space="preserve"> đê núi Nam San, người an thịt, ta an</w:t>
      </w:r>
      <w:r>
        <w:t xml:space="preserve"> gan, chóng theo bối, cho dụng đăng</w:t>
      </w:r>
      <w:r>
        <w:t xml:space="preserve"> (Huỳnh Tịnh Của!.</w:t>
      </w:r>
    </w:p>
    <w:p>
      <w:pPr>
        <w:jc w:val="both"/>
      </w:pPr>
      <w:r>
        <w:rPr>
          <w:b/>
        </w:rPr>
        <w:t xml:space="preserve">bổi hổi </w:t>
      </w:r>
      <w:r>
        <w:rPr>
          <w:i/>
        </w:rPr>
        <w:t xml:space="preserve"> Như</w:t>
      </w:r>
      <w:r>
        <w:t xml:space="preserve"> Hỏi hỏi (nhưng nghĩa mạnh</w:t>
      </w:r>
      <w:r>
        <w:t xml:space="preserve"> hơm!.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bổi hổi bồi hồi Xem Bải hỏi: Nhớ ai bối</w:t>
      </w:r>
    </w:p>
    <w:p>
      <w:pPr>
        <w:jc w:val="both"/>
      </w:pPr>
      <w:r>
        <w:t>hổi bồi hỏi (cđd.)</w:t>
      </w:r>
    </w:p>
    <w:p>
      <w:pPr>
        <w:jc w:val="both"/>
      </w:pPr>
      <w:r>
        <w:t>bối, đi. Con đê nhỏ, đắp ở phía ngoài</w:t>
      </w:r>
    </w:p>
    <w:p>
      <w:pPr>
        <w:jc w:val="both"/>
      </w:pPr>
      <w:r>
        <w:t>đê chính.</w:t>
      </w:r>
    </w:p>
    <w:p>
      <w:pPr>
        <w:jc w:val="both"/>
      </w:pPr>
      <w:r>
        <w:rPr>
          <w:b/>
        </w:rPr>
        <w:t xml:space="preserve">bối; dphg., </w:t>
      </w:r>
      <w:r>
        <w:rPr>
          <w:i/>
        </w:rPr>
        <w:t xml:space="preserve"> Xem</w:t>
      </w:r>
      <w:r>
        <w:t xml:space="preserve"> Húi.</w:t>
      </w:r>
    </w:p>
    <w:p>
      <w:pPr>
        <w:jc w:val="both"/>
      </w:pPr>
      <w:r>
        <w:rPr>
          <w:b/>
        </w:rPr>
        <w:t xml:space="preserve">Đối; </w:t>
      </w:r>
      <w:r>
        <w:rPr>
          <w:i/>
        </w:rPr>
        <w:t xml:space="preserve"> danh từ</w:t>
      </w:r>
      <w:r>
        <w:t xml:space="preserve"> cũ Mỗi: Đến ngày già, kết bối</w:t>
      </w:r>
    </w:p>
    <w:p>
      <w:pPr>
        <w:jc w:val="both"/>
      </w:pPr>
      <w:r>
        <w:t>tơ (Chỉnh phụ ngâm khúc).</w:t>
      </w:r>
    </w:p>
    <w:p>
      <w:pPr>
        <w:jc w:val="both"/>
      </w:pPr>
      <w:r>
        <w:rPr>
          <w:b/>
        </w:rPr>
        <w:t xml:space="preserve">bối, tí, cũ </w:t>
      </w:r>
      <w:r>
        <w:t>Ăn trộm dưới sông: đi bồi.</w:t>
      </w:r>
    </w:p>
    <w:p>
      <w:pPr>
        <w:jc w:val="both"/>
      </w:pPr>
      <w:r>
        <w:t>Bối cảnh 1. Cảnh vật làm nên trong bức</w:t>
      </w:r>
    </w:p>
    <w:p>
      <w:pPr>
        <w:jc w:val="both"/>
      </w:pPr>
      <w:r>
        <w:t>hoa hoặc khung cảnh bài trí làm nền trên</w:t>
      </w:r>
      <w:r>
        <w:t>sân khấu.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sự việc phát sinh và phát triển: bối cảnh</w:t>
      </w:r>
    </w:p>
    <w:p>
      <w:pPr>
        <w:jc w:val="both"/>
      </w:pPr>
      <w:r>
        <w:t>sử của cuộc khỏi nghĩa.</w:t>
      </w:r>
    </w:p>
    <w:p>
      <w:pPr>
        <w:jc w:val="both"/>
      </w:pPr>
      <w:r>
        <w:t>rối [aúng túng, mất bình tĩnh, không</w:t>
      </w:r>
    </w:p>
    <w:p>
      <w:pPr>
        <w:jc w:val="both"/>
      </w:pPr>
      <w:r>
        <w:t>biết nên xử trí thế nào: nế mặt bối rồi ‹</w:t>
      </w:r>
    </w:p>
    <w:p>
      <w:pPr>
        <w:jc w:val="both"/>
      </w:pPr>
      <w:r>
        <w:t>lâm uào tình thế bối rối. -</w:t>
      </w:r>
    </w:p>
    <w:p>
      <w:pPr>
        <w:jc w:val="both"/>
      </w:pPr>
      <w:r>
        <w:t>bội đi. Lễ cúng đốt mã vào ngày rằm</w:t>
      </w:r>
    </w:p>
    <w:p>
      <w:pPr>
        <w:jc w:val="both"/>
      </w:pPr>
      <w:r>
        <w:t>tháng bảy: Trồng tháng bảy chẳng bội</w:t>
      </w:r>
    </w:p>
    <w:p>
      <w:pPr>
        <w:jc w:val="both"/>
      </w:pPr>
      <w:r>
        <w:rPr>
          <w:b/>
        </w:rPr>
        <w:t>thì chay 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t>bội; œí. Lam trái ngược lại với cái đã</w:t>
      </w:r>
    </w:p>
    <w:p>
      <w:pPr>
        <w:jc w:val="both"/>
      </w:pPr>
      <w:r>
        <w:t>heo hay đã hứa: ðôi lời cam bết › bội ơn.</w:t>
      </w:r>
    </w:p>
    <w:p>
      <w:pPr>
        <w:jc w:val="both"/>
      </w:pPr>
      <w:r>
        <w:t>bội; œí. Được nhân lên nhiều lần so với</w:t>
      </w:r>
    </w:p>
    <w:p>
      <w:pPr>
        <w:jc w:val="both"/>
      </w:pPr>
      <w:r>
        <w:t>một mức nhất định: ứa (ðï bôi › bội chỉ</w:t>
      </w:r>
    </w:p>
    <w:p>
      <w:pPr>
        <w:jc w:val="both"/>
      </w:pPr>
      <w:r>
        <w:t>gấp nam lán.</w:t>
      </w:r>
    </w:p>
    <w:p>
      <w:pPr>
        <w:jc w:val="both"/>
      </w:pPr>
      <w:r>
        <w:rPr>
          <w:b/>
        </w:rPr>
        <w:t xml:space="preserve">bội bạc </w:t>
      </w:r>
      <w:r>
        <w:t>Làm sai trái, không xứng đáng</w:t>
      </w:r>
    </w:p>
    <w:p>
      <w:pPr>
        <w:jc w:val="both"/>
      </w:pPr>
      <w:r>
        <w:t>với công ơn, tình nghĩa, do không nhớ ơn,</w:t>
      </w:r>
    </w:p>
    <w:p>
      <w:pPr>
        <w:jc w:val="both"/>
      </w:pPr>
      <w:r>
        <w:t>nhớ nghĩa: con người bôi bạc s an ở bôi</w:t>
      </w:r>
    </w:p>
    <w:p>
      <w:pPr>
        <w:jc w:val="both"/>
      </w:pPr>
      <w:r>
        <w:t>bạc.</w:t>
      </w:r>
    </w:p>
    <w:p>
      <w:pPr>
        <w:jc w:val="both"/>
      </w:pPr>
      <w:r>
        <w:rPr>
          <w:b/>
        </w:rPr>
        <w:t xml:space="preserve">bội bè </w:t>
      </w:r>
      <w:r>
        <w:t>Hát bội, con hát: ứng bội bờ.</w:t>
      </w:r>
    </w:p>
    <w:p>
      <w:pPr>
        <w:jc w:val="both"/>
      </w:pPr>
      <w:r>
        <w:rPr>
          <w:b/>
        </w:rPr>
        <w:t xml:space="preserve">bội chỉ </w:t>
      </w:r>
      <w:r>
        <w:t>Chỉ tiêu vượt quá mức thu.</w:t>
      </w:r>
    </w:p>
    <w:p>
      <w:pPr>
        <w:jc w:val="both"/>
      </w:pPr>
      <w:r>
        <w:rPr>
          <w:b/>
        </w:rPr>
        <w:t xml:space="preserve">Bội cñỉ ngân sách </w:t>
      </w:r>
      <w:r>
        <w:t>Hiện tượng chỉ ngân</w:t>
      </w:r>
    </w:p>
    <w:p>
      <w:pPr>
        <w:jc w:val="both"/>
      </w:pPr>
      <w:r>
        <w:t>sách vượt quá số thu ngân sách.</w:t>
      </w:r>
    </w:p>
    <w:p>
      <w:pPr>
        <w:jc w:val="both"/>
      </w:pPr>
      <w:r>
        <w:rPr>
          <w:b/>
        </w:rPr>
        <w:t xml:space="preserve">bội chỉ tiền mặt </w:t>
      </w:r>
      <w:r>
        <w:t>Hiện tượng số lượng</w:t>
      </w:r>
    </w:p>
    <w:p>
      <w:pPr>
        <w:jc w:val="both"/>
      </w:pPr>
      <w:r>
        <w:t>tiên mặt thu vào ngân hàng nhà nước</w:t>
      </w:r>
    </w:p>
    <w:p>
      <w:pPr>
        <w:jc w:val="both"/>
      </w:pPr>
      <w:r>
        <w:t>không đủ cho chỉ tiêu, phải phát hanh</w:t>
      </w:r>
    </w:p>
    <w:p>
      <w:pPr>
        <w:jc w:val="both"/>
      </w:pPr>
      <w:r>
        <w:t>thêm tiền giấy.</w:t>
      </w:r>
    </w:p>
    <w:p>
      <w:pPr>
        <w:jc w:val="both"/>
      </w:pPr>
      <w:r>
        <w:t>ội chung Bội đồng thời của nhiều đại</w:t>
      </w:r>
    </w:p>
    <w:p>
      <w:pPr>
        <w:jc w:val="both"/>
      </w:pPr>
      <w:r>
        <w:t>lượng: bội chung nhỏ nhất.</w:t>
      </w:r>
    </w:p>
    <w:p>
      <w:pPr>
        <w:jc w:val="both"/>
      </w:pPr>
      <w:r>
        <w:rPr>
          <w:b/>
        </w:rPr>
        <w:t xml:space="preserve">bội nghĩa </w:t>
      </w:r>
      <w:r>
        <w:t>Phụ ơn nghĩa: những tÈ ong</w:t>
      </w:r>
    </w:p>
    <w:p>
      <w:pPr>
        <w:jc w:val="both"/>
      </w:pPr>
      <w:r>
        <w:t>án bôi nghĩa.</w:t>
      </w:r>
      <w:r>
        <w:t xml:space="preserve"> hị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>cũ Phản nghịch.</w:t>
      </w:r>
    </w:p>
    <w:p>
      <w:pPr>
        <w:jc w:val="both"/>
      </w:pPr>
      <w:r>
        <w:t>ăng những không biết ơn, mà</w:t>
      </w:r>
      <w:r>
        <w:t xml:space="preserve"> cun xử tệ với người mình mang ơm.</w:t>
      </w:r>
    </w:p>
    <w:p>
      <w:pPr>
        <w:jc w:val="both"/>
      </w:pPr>
      <w:r>
        <w:t>ội phần Hơn rất nhiều so với một múc</w:t>
      </w:r>
      <w:r>
        <w:t xml:space="preserve"> nào đó: Đôi phần sung sướng + tốt đẹp bội</w:t>
      </w:r>
      <w:r>
        <w:t xml:space="preserve"> nhần.</w:t>
      </w:r>
    </w:p>
    <w:p>
      <w:pPr>
        <w:jc w:val="both"/>
      </w:pPr>
      <w:r>
        <w:t>Đội sế Tích của một sô với một sỏ</w:t>
      </w:r>
      <w:r>
        <w:t xml:space="preserve"> nguyên: 6 la bái số của Ð - bôi số chung</w:t>
      </w:r>
      <w:r>
        <w:t xml:space="preserve"> nhỏ nhất.</w:t>
      </w:r>
    </w:p>
    <w:p>
      <w:pPr>
        <w:jc w:val="both"/>
      </w:pPr>
      <w:r>
        <w:t xml:space="preserve"> </w:t>
      </w:r>
      <w:r>
        <w:t>bội số chung Bội số đồng thời của hai</w:t>
      </w:r>
      <w:r>
        <w:t xml:space="preserve"> hay nhiều đại lượng: 60 là bội số chưng</w:t>
      </w:r>
      <w:r>
        <w:t xml:space="preserve"> của 6, của 10, của 12, t.u.</w:t>
      </w:r>
    </w:p>
    <w:p>
      <w:pPr>
        <w:jc w:val="both"/>
      </w:pPr>
      <w:r>
        <w:t>bội thu 1. Thu hoạch mùa màng được</w:t>
      </w:r>
      <w:r>
        <w:t xml:space="preserve"> nhiều hơn mức bình thường: môt tụ mùa</w:t>
      </w:r>
    </w:p>
    <w:p>
      <w:pPr>
        <w:jc w:val="both"/>
      </w:pPr>
      <w:r>
        <w:t>bội thu. 2. Thu ngân sách nhiều hơn chỉ</w:t>
      </w:r>
      <w:r>
        <w:t xml:space="preserve"> gấp bội: bôi thu ngân sách.</w:t>
      </w:r>
    </w:p>
    <w:p>
      <w:pPr>
        <w:jc w:val="both"/>
      </w:pPr>
      <w:r>
        <w:rPr>
          <w:b/>
        </w:rPr>
        <w:t xml:space="preserve">bội thực </w:t>
      </w:r>
      <w:r>
        <w:t>Ăn quá nhiều, đến mức không</w:t>
      </w:r>
      <w:r>
        <w:t xml:space="preserve"> tiêu hóa kịp, gây câm giác hết sức khó</w:t>
      </w:r>
      <w:r>
        <w:t xml:space="preserve"> chịu trong bụng: tham an nên bị bôi thục.</w:t>
      </w:r>
    </w:p>
    <w:p>
      <w:pPr>
        <w:jc w:val="both"/>
      </w:pPr>
      <w:r>
        <w:rPr>
          <w:b/>
        </w:rPr>
        <w:t xml:space="preserve">bội tín </w:t>
      </w:r>
      <w:r>
        <w:t>Phụ lòng tin cậy của người khác:</w:t>
      </w:r>
      <w:r>
        <w:t xml:space="preserve"> hành dông bôi tín.</w:t>
      </w:r>
    </w:p>
    <w:p>
      <w:pPr>
        <w:jc w:val="both"/>
      </w:pPr>
      <w:r>
        <w:rPr>
          <w:b/>
        </w:rPr>
        <w:t xml:space="preserve">bội tỉnh cử. td. Huân chương: </w:t>
      </w:r>
      <w:r>
        <w:t>Bác Đấu</w:t>
      </w:r>
      <w:r>
        <w:t xml:space="preserve"> bội tỉnh.</w:t>
      </w:r>
    </w:p>
    <w:p>
      <w:pPr>
        <w:jc w:val="both"/>
      </w:pPr>
      <w:r>
        <w:rPr>
          <w:b/>
        </w:rPr>
        <w:t xml:space="preserve">bội ước </w:t>
      </w:r>
      <w:r>
        <w:t>Làm trái với điều đã giao uớc:</w:t>
      </w:r>
      <w:r>
        <w:t xml:space="preserve"> bôi ước lời cam kết › hiệp định bí chua</w:t>
      </w:r>
      <w:r>
        <w:t xml:space="preserve"> ráo mực đã bị bôi ước.</w:t>
      </w:r>
    </w:p>
    <w:p>
      <w:pPr>
        <w:jc w:val="both"/>
      </w:pPr>
      <w:r>
        <w:t>bôn 1í, khng. ¡d. Chạy nhanh, đi</w:t>
      </w:r>
      <w:r>
        <w:t xml:space="preserve"> nhanh: bôn nhanh uè phía trước.</w:t>
      </w:r>
    </w:p>
    <w:p>
      <w:pPr>
        <w:jc w:val="both"/>
      </w:pPr>
      <w:r>
        <w:rPr>
          <w:b/>
        </w:rPr>
        <w:t xml:space="preserve">bôn ba </w:t>
      </w:r>
      <w:r>
        <w:t>Đi nhiều nơi xa, chịu nhiều gian</w:t>
      </w:r>
      <w:r>
        <w:t xml:space="preserve"> lao, vất và để lo liệu công việc: bôn ba</w:t>
      </w:r>
      <w:r>
        <w:t xml:space="preserve"> nhiều năm ở nước ngoài s bôn ba tìm</w:t>
      </w:r>
      <w:r>
        <w:t xml:space="preserve"> đường cứu nước.</w:t>
      </w:r>
    </w:p>
    <w:p>
      <w:pPr>
        <w:jc w:val="both"/>
      </w:pPr>
      <w:r>
        <w:t>bên chôn cũ, đphg. Vội vàng, rối rít:</w:t>
      </w:r>
      <w:r>
        <w:t xml:space="preserve"> Muốn nên uiệc lớn dám bôn chôn! (Phan</w:t>
      </w:r>
      <w:r>
        <w:t xml:space="preserve"> Văn Trị) s Ghẻ ruôi nó giảm mặt son,</w:t>
      </w:r>
      <w:r>
        <w:t xml:space="preserve"> Nháy quanh cột rạp bôn chôn nỗi gì (cả.).</w:t>
      </w:r>
    </w:p>
    <w:p>
      <w:pPr>
        <w:jc w:val="both"/>
      </w:pPr>
      <w:r>
        <w:t>bôn hành ¡d. Chạy ngược chạy xuôi để</w:t>
      </w:r>
      <w:r>
        <w:t xml:space="preserve"> lo liệu việc riêng.</w:t>
      </w:r>
    </w:p>
    <w:p>
      <w:pPr>
        <w:jc w:val="both"/>
      </w:pPr>
      <w:r>
        <w:rPr>
          <w:b/>
        </w:rPr>
        <w:t xml:space="preserve">bôn-sê-vích (Nga bolshevik) </w:t>
      </w:r>
      <w:r>
        <w:t>I. đứ., cũ</w:t>
      </w:r>
      <w:r>
        <w:t xml:space="preserve"> Người đảng viên đảng cộng sản Nga;</w:t>
      </w:r>
      <w:r>
        <w:t xml:space="preserve"> người cộng sản theo chủ nghĩa</w:t>
      </w:r>
      <w:r>
        <w:t xml:space="preserve"> bôn-sê-vích. HH. z„, eữ Theo chủ nghĩa</w:t>
      </w:r>
      <w:r>
        <w:t xml:space="preserve"> bôn-sê-vích, theo chủ nghĩa Mác-L@nin:</w:t>
      </w:r>
      <w:r>
        <w:t xml:space="preserve"> tỉnh thân bôn-sê-uích.</w:t>
      </w:r>
    </w:p>
    <w:p>
      <w:pPr>
        <w:jc w:val="both"/>
      </w:pPr>
      <w:r>
        <w:t>bôn tập cử (Quân đội) vận động nhanh</w:t>
      </w:r>
      <w:r>
        <w:t xml:space="preserve"> chóng từ xa đến đánh úp địch: đánh bôn</w:t>
      </w:r>
      <w:r>
        <w:t xml:space="preserve"> tập s hành quân bôn tập diệt dồn.</w:t>
      </w:r>
    </w:p>
    <w:p>
      <w:pPr>
        <w:jc w:val="both"/>
      </w:pPr>
      <w:r>
        <w:rPr>
          <w:b/>
        </w:rPr>
        <w:t xml:space="preserve">bôn tẩu </w:t>
      </w:r>
      <w:r>
        <w:t>Chạy ngược chạy xuôi đây đó</w:t>
      </w:r>
      <w:r>
        <w:t xml:space="preserve"> để lo liệu công việc: bôn tấu khấp mọi</w:t>
      </w:r>
      <w:r>
        <w:t xml:space="preserve"> nơi.</w:t>
      </w:r>
    </w:p>
    <w:p>
      <w:pPr>
        <w:jc w:val="both"/>
      </w:pPr>
      <w:r>
        <w:t>bôn xu iở. Vào ra nơi quyền thế để nịnh</w:t>
      </w:r>
      <w:r>
        <w:t xml:space="preserve"> nọt, cầu cạnh: bôn xu bọn quyền thê s</w:t>
      </w:r>
      <w:r>
        <w:t xml:space="preserve"> thói bôn xu.</w:t>
      </w:r>
    </w:p>
    <w:p>
      <w:pPr>
        <w:jc w:val="both"/>
      </w:pPr>
      <w:r>
        <w:t>bồn, đi. 1. Thứ đồ dụng chứa nước để</w:t>
      </w:r>
      <w:r>
        <w:t xml:space="preserve"> tắm hoặc trồng cảy cảnh, v.v.. thường đặt</w:t>
      </w:r>
      <w:r>
        <w:t>ở những vị trí nhật định.</w:t>
      </w:r>
    </w:p>
    <w:p>
      <w:pPr>
        <w:jc w:val="both"/>
      </w:pPr>
      <w:r>
        <w:rPr>
          <w:b/>
        </w:rPr>
        <w:t xml:space="preserve">bôn tẩu </w:t>
      </w:r>
      <w:r>
        <w:rPr>
          <w:i/>
        </w:rPr>
      </w:r>
      <w:r>
        <w:t xml:space="preserve"> đánh thành vắng để trồng cây, trồng hoa:</w:t>
      </w:r>
      <w:r>
        <w:t xml:space="preserve"> bồn cây mứt - bên hoa.</w:t>
      </w:r>
    </w:p>
    <w:p>
      <w:pPr>
        <w:jc w:val="both"/>
      </w:pPr>
      <w:r>
        <w:t xml:space="preserve"> </w:t>
      </w:r>
      <w:r>
        <w:t>bồn, tí. dphg. (Trâu bo, ngựa) lồng lên</w:t>
      </w:r>
      <w:r>
        <w:t xml:space="preserve"> chạy: con trầu cong đuôi bôn ra giaa đông.</w:t>
      </w:r>
    </w:p>
    <w:p>
      <w:pPr>
        <w:jc w:val="both"/>
      </w:pPr>
      <w:r>
        <w:rPr>
          <w:b/>
        </w:rPr>
        <w:t xml:space="preserve">bồn binh </w:t>
      </w:r>
      <w:r>
        <w:rPr>
          <w:i/>
        </w:rPr>
        <w:t xml:space="preserve"> Xem</w:t>
      </w:r>
      <w:r>
        <w:t xml:space="preserve"> Bàng bữnh;.</w:t>
      </w:r>
    </w:p>
    <w:p>
      <w:pPr>
        <w:jc w:val="both"/>
      </w:pPr>
      <w:r>
        <w:rPr>
          <w:b/>
        </w:rPr>
        <w:t xml:space="preserve">bồn cầu đphg., </w:t>
      </w:r>
      <w:r>
        <w:rPr>
          <w:i/>
        </w:rPr>
        <w:t xml:space="preserve"> Như</w:t>
      </w:r>
      <w:r>
        <w:t xml:space="preserve"> bàn cảu.</w:t>
      </w:r>
    </w:p>
    <w:p>
      <w:pPr>
        <w:jc w:val="both"/>
      </w:pPr>
      <w:r>
        <w:t>bồn chồn (Tâm trạng) nôn nao, thấp</w:t>
      </w:r>
      <w:r>
        <w:t xml:space="preserve"> thôm, thương vì một việc gì chưa đến,</w:t>
      </w:r>
      <w:r>
        <w:t xml:space="preserve"> chưa biết ra sao: lòng bổn chôn nghĩ dến</w:t>
      </w:r>
      <w:r>
        <w:t xml:space="preserve"> cảnh gặp lại người xua s bên chỗn lo lắng.</w:t>
      </w:r>
    </w:p>
    <w:p>
      <w:pPr>
        <w:jc w:val="both"/>
      </w:pPr>
      <w:r>
        <w:rPr>
          <w:b/>
        </w:rPr>
        <w:t xml:space="preserve">bồn địa </w:t>
      </w:r>
      <w:r>
        <w:t>Vùng địa hình thấp trũng có</w:t>
      </w:r>
      <w:r>
        <w:t xml:space="preserve"> dạng chậu, trải rộng trên một diện tích</w:t>
      </w:r>
      <w:r>
        <w:t xml:space="preserve"> khá lớn: giữa những tách núi dựng đứng</w:t>
      </w:r>
      <w:r>
        <w:t xml:space="preserve"> trập trùng là những bôn địa rộng sum</w:t>
      </w:r>
      <w:r>
        <w:t xml:space="preserve"> sẽ cây CỔ. -</w:t>
      </w:r>
    </w:p>
    <w:p>
      <w:pPr>
        <w:jc w:val="both"/>
      </w:pPr>
      <w:r>
        <w:rPr>
          <w:b/>
        </w:rPr>
        <w:t xml:space="preserve">bồn tắm </w:t>
      </w:r>
      <w:r>
        <w:t>Thứ bể tắm băng sứ, sắt tráng</w:t>
      </w:r>
      <w:r>
        <w:t xml:space="preserve"> men hoặc kim loại, kích thước vừa một</w:t>
      </w:r>
      <w:r>
        <w:t xml:space="preserve"> người nắm.</w:t>
      </w:r>
    </w:p>
    <w:p>
      <w:pPr>
        <w:jc w:val="both"/>
      </w:pPr>
      <w:r>
        <w:rPr>
          <w:b/>
        </w:rPr>
        <w:t xml:space="preserve">bổn, dphg., </w:t>
      </w:r>
      <w:r>
        <w:rPr>
          <w:i/>
        </w:rPr>
        <w:t xml:space="preserve"> Như</w:t>
      </w:r>
      <w:r>
        <w:t xml:space="preserve"> Bản: dánh máy làm</w:t>
      </w:r>
      <w:r>
        <w:t xml:space="preserve"> nhiều bổn.</w:t>
      </w:r>
    </w:p>
    <w:p>
      <w:pPr>
        <w:jc w:val="both"/>
      </w:pPr>
      <w:r>
        <w:rPr>
          <w:b/>
        </w:rPr>
        <w:t xml:space="preserve">bổn; đ?z., cứ </w:t>
      </w:r>
      <w:r>
        <w:t>Biến thể của "bản" trong</w:t>
      </w:r>
      <w:r>
        <w:t xml:space="preserve"> một số từ gốc Hán: cong bổn › bổn bđo</w:t>
      </w:r>
      <w:r>
        <w:t xml:space="preserve"> xin thành thực cáo lỗi.</w:t>
      </w:r>
    </w:p>
    <w:p>
      <w:pPr>
        <w:jc w:val="both"/>
      </w:pPr>
      <w:r>
        <w:rPr>
          <w:b/>
        </w:rPr>
        <w:t xml:space="preserve">bổn phận </w:t>
      </w:r>
      <w:r>
        <w:t>Phần việc phải làm, phải lo</w:t>
      </w:r>
      <w:r>
        <w:t xml:space="preserve"> liêu theo đạo lí thông thường: lm tròn</w:t>
      </w:r>
      <w:r>
        <w:t xml:space="preserve"> bổn phận s bổn phận của con cái dối uới</w:t>
      </w:r>
      <w:r>
        <w:t xml:space="preserve"> cha mẹ.</w:t>
      </w:r>
    </w:p>
    <w:p>
      <w:pPr>
        <w:jc w:val="both"/>
      </w:pPr>
      <w:r>
        <w:t>bốn đ. Số tiếp theo số ba trong dãy số</w:t>
      </w:r>
      <w:r>
        <w:t xml:space="preserve"> tự nhiên: mô năm có bốn mùa › 4 lần 2</w:t>
      </w:r>
      <w:r>
        <w:t xml:space="preserve"> là 8 e bốn tám (= bốn mươi tám) e đợf</w:t>
      </w:r>
      <w:r>
        <w:t xml:space="preserve"> bốn.</w:t>
      </w:r>
    </w:p>
    <w:p>
      <w:pPr>
        <w:jc w:val="both"/>
      </w:pPr>
      <w:r>
        <w:rPr>
          <w:b/>
        </w:rPr>
        <w:t xml:space="preserve">bốn bể dphg., </w:t>
      </w:r>
      <w:r>
        <w:rPr>
          <w:i/>
        </w:rPr>
        <w:t xml:space="preserve"> Như</w:t>
      </w:r>
      <w:r>
        <w:t xml:space="preserve"> Bốn biến.</w:t>
      </w:r>
    </w:p>
    <w:p>
      <w:pPr>
        <w:jc w:val="both"/>
      </w:pPr>
      <w:r>
        <w:t>bốn biển tchg. Tất cả mọi vùng trên trái</w:t>
      </w:r>
      <w:r>
        <w:t xml:space="preserve"> đất, toàn thế giới: khấp nam châu bốn</w:t>
      </w:r>
      <w:r>
        <w:t xml:space="preserve"> biển.</w:t>
      </w:r>
    </w:p>
    <w:p>
      <w:pPr>
        <w:jc w:val="both"/>
      </w:pPr>
      <w:r>
        <w:rPr>
          <w:b/>
        </w:rPr>
        <w:t xml:space="preserve">bốn chiếng củ. </w:t>
      </w:r>
      <w:r>
        <w:rPr>
          <w:i/>
        </w:rPr>
        <w:t xml:space="preserve"> Xem</w:t>
      </w:r>
      <w:r>
        <w:t xml:space="preserve"> Tứ chiếng: Dại</w:t>
      </w:r>
      <w:r>
        <w:t xml:space="preserve"> nhơn nhơn bốn chiếng hay (Bạch Vân</w:t>
      </w:r>
      <w:r>
        <w:t xml:space="preserve"> quốc ngữ thi).</w:t>
      </w:r>
    </w:p>
    <w:p>
      <w:pPr>
        <w:jc w:val="both"/>
      </w:pPr>
      <w:r>
        <w:t>bốn dài hai ngắn #Önø. Quan tài (đóng</w:t>
      </w:r>
      <w:r>
        <w:t xml:space="preserve"> băng bốn tâm ván dài, hai tâm ván ngắn).</w:t>
      </w:r>
    </w:p>
    <w:p>
      <w:pPr>
        <w:jc w:val="both"/>
      </w:pPr>
      <w:r>
        <w:rPr>
          <w:b/>
        </w:rPr>
        <w:t xml:space="preserve">bốn phương </w:t>
      </w:r>
      <w:r>
        <w:t>Tất cả các phương trời, tất</w:t>
      </w:r>
      <w:r>
        <w:t xml:space="preserve"> cả các nơi: cẩy từng kháp bốn phương.</w:t>
      </w:r>
    </w:p>
    <w:p>
      <w:pPr>
        <w:jc w:val="both"/>
      </w:pPr>
      <w:r>
        <w:rPr>
          <w:b/>
        </w:rPr>
        <w:t xml:space="preserve">bốn phương tám hướng </w:t>
      </w:r>
      <w:r>
        <w:t>Tất cả mọi</w:t>
      </w:r>
      <w:r>
        <w:t xml:space="preserve"> phương, mọi hướng trong bầu trời; tất cả</w:t>
      </w:r>
      <w:r>
        <w:t xml:space="preserve"> mọi nơi.</w:t>
      </w:r>
    </w:p>
    <w:p>
      <w:pPr>
        <w:jc w:val="both"/>
      </w:pPr>
      <w:r>
        <w:t>bôn +. 1. Nhiều đến mức ngổn ngang:</w:t>
      </w:r>
      <w:r>
        <w:t xml:space="preserve"> sân uườn bôn những rơm › công iệc đang</w:t>
      </w:r>
    </w:p>
    <w:p>
      <w:pPr>
        <w:jc w:val="both"/>
      </w:pPr>
      <w:r>
        <w:t>bồn lên. 9. dphg. Nhiệu, khá nhiều: ảnh</w:t>
      </w:r>
      <w:r>
        <w:t xml:space="preserve"> đã bồn tuổi rỗi . có bôn tiền.</w:t>
      </w:r>
    </w:p>
    <w:p>
      <w:pPr>
        <w:jc w:val="both"/>
      </w:pPr>
      <w:r>
        <w:rPr>
          <w:b/>
        </w:rPr>
        <w:t xml:space="preserve">bộn bàng </w:t>
      </w:r>
      <w:r>
        <w:t>Nhiều lãm.</w:t>
      </w:r>
    </w:p>
    <w:p>
      <w:pPr>
        <w:jc w:val="both"/>
      </w:pPr>
      <w:r>
        <w:rPr>
          <w:b/>
        </w:rPr>
        <w:t xml:space="preserve">bôn bề </w:t>
      </w:r>
      <w:r>
        <w:t>Nhiều lãm và có vẻ ngổn ngang:</w:t>
      </w:r>
      <w:r>
        <w:t xml:space="preserve"> công tiếc bôn bề, bhòng làm xuẩ.</w:t>
      </w:r>
    </w:p>
    <w:p>
      <w:pPr>
        <w:jc w:val="both"/>
      </w:pPr>
      <w:r>
        <w:rPr>
          <w:b/>
        </w:rPr>
        <w:t xml:space="preserve">bộn rộn </w:t>
      </w:r>
      <w:r>
        <w:t>Nhiều và rộn lên: tiếng cười nói</w:t>
      </w:r>
      <w:r>
        <w:t xml:space="preserve"> bôn rộn.</w:t>
      </w:r>
    </w:p>
    <w:p>
      <w:pPr>
        <w:jc w:val="both"/>
      </w:pPr>
      <w:r>
        <w:t>bông, t¡. 1. Giống cây thân cò hay cây</w:t>
      </w:r>
      <w:r>
        <w:t xml:space="preserve"> nhờ lá hình chân vịt, hoa màu vàng, lông</w:t>
      </w:r>
      <w:r>
        <w:t xml:space="preserve"> xơ trắng bám quanh hạt, được dùng để</w:t>
      </w:r>
      <w:r>
        <w:t xml:space="preserve"> kéo thành sợi: trồng bông - cánh dông</w:t>
      </w:r>
    </w:p>
    <w:p>
      <w:pPr>
        <w:jc w:val="both"/>
      </w:pPr>
      <w:r>
        <w:t>bông. 2. Chất sợi lấy từ quả của cây bông</w:t>
      </w:r>
      <w:r>
        <w:t xml:space="preserve"> hoặc của một số giống cây khác: trấng</w:t>
      </w:r>
      <w:r>
        <w:t>như bông s cuôn bông s chăn bông.</w:t>
      </w:r>
    </w:p>
    <w:p>
      <w:pPr>
        <w:jc w:val="both"/>
      </w:pPr>
      <w:r>
        <w:rPr>
          <w:b/>
        </w:rPr>
        <w:t xml:space="preserve">bộn rộn </w:t>
      </w:r>
      <w:r>
        <w:rPr>
          <w:i/>
        </w:rPr>
      </w:r>
      <w:r>
        <w:t xml:space="preserve"> Chất tơi xốp như bông: ruốc bông.</w:t>
      </w:r>
    </w:p>
    <w:p>
      <w:pPr>
        <w:jc w:val="both"/>
      </w:pPr>
      <w:r>
        <w:rPr>
          <w:b/>
        </w:rPr>
        <w:t xml:space="preserve">bông; </w:t>
      </w:r>
      <w:r>
        <w:rPr>
          <w:i/>
        </w:rPr>
        <w:t xml:space="preserve"> động từ</w:t>
      </w:r>
      <w:r>
        <w:t xml:space="preserve"> 1. Cụm hoa gồm nhiều đóa hoa</w:t>
      </w:r>
      <w:r>
        <w:t xml:space="preserve"> không cuống mọc đọc trên một cán hoa</w:t>
      </w:r>
      <w:r>
        <w:t xml:space="preserve"> chung; tập hợp gồm nhiều quả (mà thông</w:t>
      </w:r>
      <w:r>
        <w:t xml:space="preserve"> thường gọi lạ hq?) phát triển từ một cụm</w:t>
      </w:r>
      <w:r>
        <w:t xml:space="preserve"> hoa nêu trên: bông kê s lúa trĩu bông. 2</w:t>
      </w:r>
      <w:r>
        <w:t xml:space="preserve"> Từ dùng để chỉ từng cái hoa; đóa: ng</w:t>
      </w:r>
      <w:r>
        <w:t>một bông hông ‹ cúc đã trổ bông.</w:t>
      </w:r>
    </w:p>
    <w:p>
      <w:pPr>
        <w:jc w:val="both"/>
      </w:pPr>
      <w:r>
        <w:rPr>
          <w:b/>
        </w:rPr>
        <w:t xml:space="preserve">bông; </w:t>
      </w:r>
      <w:r>
        <w:rPr>
          <w:i/>
        </w:rPr>
        <w:t xml:space="preserve"> động từ</w:t>
      </w:r>
      <w:r>
        <w:t xml:space="preserve"> Hoa: bấn pháo bông e bông hỗng tặng cô</w:t>
      </w:r>
      <w:r>
        <w:t>giáo.</w:t>
      </w:r>
    </w:p>
    <w:p>
      <w:pPr>
        <w:jc w:val="both"/>
      </w:pPr>
      <w:r>
        <w:rPr>
          <w:b/>
        </w:rPr>
        <w:t xml:space="preserve">bông; </w:t>
      </w:r>
      <w:r>
        <w:rPr>
          <w:i/>
        </w:rPr>
        <w:t xml:space="preserve"> động từ</w:t>
      </w:r>
    </w:p>
    <w:p>
      <w:pPr>
        <w:jc w:val="both"/>
      </w:pPr>
      <w:r>
        <w:t>bông; (Ƒ. bon) đ/., cz 1. Giấy nợ ngắn</w:t>
      </w:r>
      <w:r>
        <w:t xml:space="preserve"> hạn do cơ quan tín dụng hoặc cá nhân</w:t>
      </w:r>
      <w:r>
        <w:t>phát ra.</w:t>
      </w:r>
    </w:p>
    <w:p>
      <w:pPr>
        <w:jc w:val="both"/>
      </w:pPr>
      <w:r>
        <w:rPr>
          <w:b/>
        </w:rPr>
        <w:t xml:space="preserve">bông; </w:t>
      </w:r>
      <w:r>
        <w:rPr>
          <w:i/>
        </w:rPr>
        <w:t xml:space="preserve"> động từ</w:t>
      </w:r>
      <w:r>
        <w:t xml:space="preserve"> bông mua tải.</w:t>
      </w:r>
    </w:p>
    <w:p>
      <w:pPr>
        <w:jc w:val="both"/>
      </w:pPr>
      <w:r>
        <w:t>bông, (F. bon à tirer) đ/. Bản in thử để</w:t>
      </w:r>
      <w:r>
        <w:t xml:space="preserve"> sửa: sửa bông hai.</w:t>
      </w:r>
    </w:p>
    <w:p>
      <w:pPr>
        <w:jc w:val="both"/>
      </w:pPr>
      <w:r>
        <w:t>bông, zt. Đùa vui bằng lời nói: nói bông.</w:t>
      </w:r>
    </w:p>
    <w:p>
      <w:pPr>
        <w:jc w:val="both"/>
      </w:pPr>
      <w:r>
        <w:rPr>
          <w:b/>
        </w:rPr>
        <w:t xml:space="preserve">bông cải dphg., </w:t>
      </w:r>
      <w:r>
        <w:rPr>
          <w:i/>
        </w:rPr>
        <w:t xml:space="preserve"> Như</w:t>
      </w:r>
      <w:r>
        <w:t xml:space="preserve"> Súp-lơ.</w:t>
      </w:r>
    </w:p>
    <w:p>
      <w:pPr>
        <w:jc w:val="both"/>
      </w:pPr>
      <w:r>
        <w:t>bông đá đphg. Tên gọi thông thường của</w:t>
      </w:r>
      <w:r>
        <w:t xml:space="preserve"> amiant.</w:t>
      </w:r>
    </w:p>
    <w:p>
      <w:pPr>
        <w:jc w:val="both"/>
      </w:pPr>
      <w:r>
        <w:rPr>
          <w:b/>
        </w:rPr>
        <w:t xml:space="preserve">bông dùa </w:t>
      </w:r>
      <w:r>
        <w:t>Đùa, thường bằng lời nói: zuh</w:t>
      </w:r>
      <w:r>
        <w:t xml:space="preserve"> hay bông dùa.</w:t>
      </w:r>
    </w:p>
    <w:p>
      <w:pPr>
        <w:jc w:val="both"/>
      </w:pPr>
      <w:r>
        <w:t>bông gòn 1. Thứ bông lấy từ quả cây</w:t>
      </w:r>
      <w:r>
        <w:t xml:space="preserve"> gòn, cây gạo, thương dùng làm đệm, gối.</w:t>
      </w:r>
      <w:r>
        <w:t xml:space="preserve">2. dphg. Bông thấm nước dùng trong </w:t>
      </w:r>
    </w:p>
    <w:p>
      <w:pPr>
        <w:jc w:val="both"/>
      </w:pPr>
      <w:r>
        <w:rPr>
          <w:b/>
        </w:rPr>
        <w:t xml:space="preserve">bông dùa </w:t>
      </w:r>
      <w:r>
        <w:rPr>
          <w:i/>
        </w:rPr>
      </w:r>
      <w:r>
        <w:t xml:space="preserve"> tê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bông lông </w:t>
      </w:r>
      <w:r>
        <w:t>Không có mục đích, không có</w:t>
      </w:r>
      <w:r>
        <w:t xml:space="preserve"> hướng rò ràng, không đâu vào đâu: ý nghĩ</w:t>
      </w:r>
      <w:r>
        <w:t xml:space="preserve"> bông lông s đi bòng lông suốt ngày.</w:t>
      </w:r>
    </w:p>
    <w:p>
      <w:pPr>
        <w:jc w:val="both"/>
      </w:pPr>
      <w:r>
        <w:rPr>
          <w:b/>
        </w:rPr>
        <w:t xml:space="preserve">bông lơn </w:t>
      </w:r>
      <w:r>
        <w:t>Nói đùa một cách thiếu đứng</w:t>
      </w:r>
      <w:r>
        <w:t xml:space="preserve"> đắn: ăn nói bông lơn + bồng lơn quen thói.</w:t>
      </w:r>
    </w:p>
    <w:p>
      <w:pPr>
        <w:jc w:val="both"/>
      </w:pPr>
      <w:r>
        <w:t>bông luổi đphg. Giống cây thân nhờ, lá</w:t>
      </w:r>
      <w:r>
        <w:t xml:space="preserve"> chia thành từ ba đến năm thùy, hình tam</w:t>
      </w:r>
      <w:r>
        <w:t xml:space="preserve"> giác, hoa màu vàng, quả hình trúng, vỏ</w:t>
      </w:r>
      <w:r>
        <w:t xml:space="preserve"> dùng bện thừng. sợi bông ở hạt dùng dệt.</w:t>
      </w:r>
      <w:r>
        <w:t xml:space="preserve"> vai.</w:t>
      </w:r>
    </w:p>
    <w:p>
      <w:pPr>
        <w:jc w:val="both"/>
      </w:pPr>
      <w:r>
        <w:t>bông phèng #izz. Nói đùa một cách đẻ</w:t>
      </w:r>
      <w:r>
        <w:t xml:space="preserve"> đài, tùy tiện, vô nghĩa: bỏng phòng mây</w:t>
      </w:r>
      <w:r>
        <w:t xml:space="preserve"> câu.</w:t>
      </w:r>
    </w:p>
    <w:p>
      <w:pPr>
        <w:jc w:val="both"/>
      </w:pPr>
      <w:r>
        <w:t>bông tai hy, Hoa tài.</w:t>
      </w:r>
    </w:p>
    <w:p>
      <w:pPr>
        <w:jc w:val="both"/>
      </w:pPr>
      <w:r>
        <w:rPr>
          <w:b/>
        </w:rPr>
        <w:t xml:space="preserve">bông thấm nước </w:t>
      </w:r>
      <w:r>
        <w:t>Thú bông hút nước</w:t>
      </w:r>
      <w:r>
        <w:t xml:space="preserve"> mạnh, dùng trong y tế.</w:t>
      </w:r>
    </w:p>
    <w:p>
      <w:pPr>
        <w:jc w:val="both"/>
      </w:pPr>
      <w:r>
        <w:rPr>
          <w:b/>
        </w:rPr>
        <w:t xml:space="preserve">bông thùa </w:t>
      </w:r>
      <w:r>
        <w:rPr>
          <w:i/>
        </w:rPr>
        <w:t xml:space="preserve"> Xem</w:t>
      </w:r>
      <w:r>
        <w:t xml:space="preserve"> Hải quỳ.</w:t>
      </w:r>
    </w:p>
    <w:p>
      <w:pPr>
        <w:jc w:val="both"/>
      </w:pPr>
      <w:r>
        <w:rPr>
          <w:b/>
        </w:rPr>
        <w:t xml:space="preserve">bông trang dphg., </w:t>
      </w:r>
      <w:r>
        <w:rPr>
          <w:i/>
        </w:rPr>
        <w:t xml:space="preserve"> Như</w:t>
      </w:r>
      <w:r>
        <w:t xml:space="preserve"> Mẫu dơn.</w:t>
      </w:r>
    </w:p>
    <w:p>
      <w:pPr>
        <w:jc w:val="both"/>
      </w:pPr>
      <w:r>
        <w:rPr>
          <w:b/>
        </w:rPr>
        <w:t xml:space="preserve">bông vang dphg., </w:t>
      </w:r>
      <w:r>
        <w:rPr>
          <w:i/>
        </w:rPr>
        <w:t xml:space="preserve"> Như</w:t>
      </w:r>
      <w:r>
        <w:t xml:space="preserve"> Vông nang.</w:t>
      </w:r>
    </w:p>
    <w:p>
      <w:pPr>
        <w:jc w:val="both"/>
      </w:pPr>
      <w:r>
        <w:t>bồng, đ. Thứ trống kiểu cổ, hai đầu bịt</w:t>
      </w:r>
      <w:r>
        <w:t xml:space="preserve"> da, ở giữa eo lại.</w:t>
      </w:r>
    </w:p>
    <w:p>
      <w:pPr>
        <w:jc w:val="both"/>
      </w:pPr>
      <w:r>
        <w:rPr>
          <w:b/>
        </w:rPr>
        <w:t xml:space="preserve">bồng; </w:t>
      </w:r>
      <w:r>
        <w:rPr>
          <w:i/>
        </w:rPr>
        <w:t xml:space="preserve"> động từ</w:t>
      </w:r>
      <w:r>
        <w:t xml:space="preserve"> dphg. Thứ túi vải có dây đeo</w:t>
      </w:r>
      <w:r>
        <w:t xml:space="preserve"> vào lưng để đựng đỏ đạc.</w:t>
      </w:r>
    </w:p>
    <w:p>
      <w:pPr>
        <w:jc w:val="both"/>
      </w:pPr>
      <w:r>
        <w:rPr>
          <w:b/>
        </w:rPr>
        <w:t xml:space="preserve">bồng; í., cử (hoặc dphg.) </w:t>
      </w:r>
      <w:r>
        <w:t>Bế ăm: Bảng</w:t>
      </w:r>
      <w:r>
        <w:t xml:space="preserve"> em đi dạo tườn cà (cd.).</w:t>
      </w:r>
    </w:p>
    <w:p>
      <w:pPr>
        <w:jc w:val="both"/>
      </w:pPr>
      <w:r>
        <w:t>bồng; œ. Phỏng cao lên, nổi cao lên: đo</w:t>
      </w:r>
      <w:r>
        <w:t xml:space="preserve"> tai bỗng s tóc chái bông.</w:t>
      </w:r>
    </w:p>
    <w:p>
      <w:pPr>
        <w:jc w:val="both"/>
      </w:pPr>
      <w:r>
        <w:rPr>
          <w:b/>
        </w:rPr>
        <w:t xml:space="preserve">bồng bế </w:t>
      </w:r>
      <w:r>
        <w:t>Bế trẻ em, nói chung.</w:t>
      </w:r>
    </w:p>
    <w:p>
      <w:pPr>
        <w:jc w:val="both"/>
      </w:pPr>
      <w:r>
        <w:rPr>
          <w:b/>
        </w:rPr>
        <w:t xml:space="preserve">bồng bềnh </w:t>
      </w:r>
      <w:r>
        <w:t>Từ gợi tả dáng chuyển động</w:t>
      </w:r>
      <w:r>
        <w:t xml:space="preserve"> lên xuống nhẹ nhàng theo lan sóng, làn</w:t>
      </w:r>
      <w:r>
        <w:t xml:space="preserve"> gió: thuyền bồng bènh trên mặt sông s</w:t>
      </w:r>
      <w:r>
        <w:t xml:space="preserve"> mây bông bệnh trôi.</w:t>
      </w:r>
    </w:p>
    <w:p>
      <w:pPr>
        <w:jc w:val="both"/>
      </w:pPr>
      <w:r>
        <w:rPr>
          <w:b/>
        </w:rPr>
        <w:t xml:space="preserve">bồng bổng </w:t>
      </w:r>
      <w:r>
        <w:t>Giống cây nhũ, lá có gân</w:t>
      </w:r>
      <w:r>
        <w:t xml:space="preserve"> song song, hoa dùng làm rau ăn.</w:t>
      </w:r>
    </w:p>
    <w:p>
      <w:pPr>
        <w:jc w:val="both"/>
      </w:pPr>
      <w:r>
        <w:t>bồng bột 1. Sôi nổi và có khí thế mạnh</w:t>
      </w:r>
      <w:r>
        <w:t>mẽ: phong trào phát triển bông bột.</w:t>
      </w:r>
    </w:p>
    <w:p>
      <w:pPr>
        <w:jc w:val="both"/>
      </w:pPr>
      <w:r>
        <w:rPr>
          <w:b/>
        </w:rPr>
        <w:t xml:space="preserve">bồng bổng </w:t>
      </w:r>
      <w:r>
        <w:rPr>
          <w:i/>
        </w:rPr>
      </w:r>
      <w:r>
        <w:t xml:space="preserve"> Sôi nổi, hãng hái, nhưng thiếu chín chân,</w:t>
      </w:r>
      <w:r>
        <w:t xml:space="preserve"> không lâu bên: đình cảm bồng bột ›</w:t>
      </w:r>
      <w:r>
        <w:t xml:space="preserve"> bông bột của tuổi trẻ.</w:t>
      </w:r>
    </w:p>
    <w:p>
      <w:pPr>
        <w:jc w:val="both"/>
      </w:pPr>
      <w:r>
        <w:rPr>
          <w:b/>
        </w:rPr>
        <w:t xml:space="preserve">bồng lai </w:t>
      </w:r>
      <w:r>
        <w:t>Cảnh đẹp và cuộc sống hạnh</w:t>
      </w:r>
      <w:r>
        <w:t xml:space="preserve"> phúc mà con người mơ ước: Đồng idi tiên</w:t>
      </w:r>
      <w:r>
        <w:t xml:space="preserve"> cảnh.</w:t>
      </w:r>
    </w:p>
    <w:p>
      <w:pPr>
        <w:jc w:val="both"/>
      </w:pPr>
      <w:r>
        <w:rPr>
          <w:b/>
        </w:rPr>
        <w:t xml:space="preserve">bồng mạc </w:t>
      </w:r>
      <w:r>
        <w:t>Điệu ngảm thơ lục bát biến</w:t>
      </w:r>
      <w:r>
        <w:t xml:space="preserve"> thể, ngân dài giọng, có xen nhiều tiếng</w:t>
      </w:r>
      <w:r>
        <w:t xml:space="preserve"> đệm có nghĩa.</w:t>
      </w:r>
    </w:p>
    <w:p>
      <w:pPr>
        <w:jc w:val="both"/>
      </w:pPr>
      <w:r>
        <w:rPr>
          <w:b/>
        </w:rPr>
        <w:t xml:space="preserve">bồng súng </w:t>
      </w:r>
      <w:r>
        <w:t>Cảm súng nảng lên một cách</w:t>
      </w:r>
      <w:r>
        <w:t xml:space="preserve"> nghiêm trang theo thể thức quy định:</w:t>
      </w:r>
      <w:r>
        <w:t xml:space="preserve"> bằng súng chào.</w:t>
      </w:r>
      <w:r>
        <w:t>ngụ di.</w:t>
      </w:r>
    </w:p>
    <w:p>
      <w:pPr>
        <w:jc w:val="both"/>
      </w:pPr>
      <w:r>
        <w:rPr>
          <w:b/>
        </w:rPr>
      </w:r>
      <w:r>
        <w:t xml:space="preserve"> 1. Tiền lương của quan lại. 2.</w:t>
      </w:r>
      <w:r>
        <w:t xml:space="preserve"> ¡d. Bổng ngoại, nói tắt: lương ft, nhưng</w:t>
      </w:r>
      <w:r>
        <w:t xml:space="preserve"> bổng nhiều.</w:t>
      </w:r>
      <w:r>
        <w:t>ng; %.</w:t>
      </w:r>
    </w:p>
    <w:p>
      <w:pPr>
        <w:jc w:val="both"/>
      </w:pPr>
      <w:r>
        <w:rPr>
          <w:b/>
        </w:rPr>
      </w:r>
      <w:r>
        <w:t xml:space="preserve"> 1. (Giọng, tiếng) cao và trong:</w:t>
      </w:r>
      <w:r>
        <w:t>giọng hát khi bổng khi trầm.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rât cao trong khoảng không, gây cảm giác</w:t>
      </w:r>
      <w:r>
        <w:t xml:space="preserve"> một cái gì rất nhẹ: nhấc bổng lên › đá</w:t>
      </w:r>
      <w:r>
        <w:t xml:space="preserve"> bổng quả bóng - Gần bay la, xa bay bổng</w:t>
      </w:r>
      <w:r>
        <w:t xml:space="preserve"> (tng.).</w:t>
      </w:r>
    </w:p>
    <w:p>
      <w:pPr>
        <w:jc w:val="both"/>
      </w:pPr>
      <w:r>
        <w:rPr>
          <w:b/>
        </w:rPr>
        <w:t xml:space="preserve">bổng lộc </w:t>
      </w:r>
      <w:r>
        <w:t>Lương và các khoản thu nhập</w:t>
      </w:r>
      <w:r>
        <w:t xml:space="preserve"> của quan lại, nói chung: bổng lộc tua ban.</w:t>
      </w:r>
    </w:p>
    <w:p>
      <w:pPr>
        <w:jc w:val="both"/>
      </w:pPr>
      <w:r>
        <w:t>ng ngoại Những món lợi mà quan lại</w:t>
      </w:r>
      <w:r>
        <w:t xml:space="preserve"> kiếm được ngoài lương ra, như tiên đút</w:t>
      </w:r>
      <w:r>
        <w:t xml:space="preserve"> lót, của biếu xén, v.v.</w:t>
      </w:r>
    </w:p>
    <w:p>
      <w:pPr>
        <w:jc w:val="both"/>
      </w:pPr>
      <w:r>
        <w:t>bỗng, t/. Bã ruợu hoặc rau cỏ ủ chua</w:t>
      </w:r>
      <w:r>
        <w:t xml:space="preserve"> dùng lam thức ăn cho lơn: Đỗng bã rượu</w:t>
      </w:r>
      <w:r>
        <w:t xml:space="preserve"> ; ú bỗng chua nuôi lợn s giảm bồng tầm</w:t>
      </w:r>
      <w:r>
        <w:t xml:space="preserve"> bằng bã của rượu nép!.</w:t>
      </w:r>
    </w:p>
    <w:p>
      <w:pPr>
        <w:jc w:val="both"/>
      </w:pPr>
      <w:r>
        <w:t>bỗng; +. Có thể đưa lên được rất cao</w:t>
      </w:r>
      <w:r>
        <w:t xml:space="preserve"> trong khoảng không một cách đễ dàng:</w:t>
      </w:r>
      <w:r>
        <w:t xml:space="preserve"> nhe bỗng ‹ nhấc bỗng lên.</w:t>
      </w:r>
    </w:p>
    <w:p>
      <w:pPr>
        <w:jc w:val="both"/>
      </w:pPr>
      <w:r>
        <w:t>bỗng; pjt. (Hành động, quá trình xảy</w:t>
      </w:r>
      <w:r>
        <w:t xml:space="preserve"> ra) một cách tự nhiên và không ngờ,</w:t>
      </w:r>
      <w:r>
        <w:t xml:space="preserve"> không lường trước được: (rời bỗng trở lạnh</w:t>
      </w:r>
      <w:r>
        <w:t xml:space="preserve"> ø bỗng có tiếng kêu cứu thất thanh.</w:t>
      </w:r>
    </w:p>
    <w:p>
      <w:pPr>
        <w:jc w:val="both"/>
      </w:pPr>
      <w:r>
        <w:rPr>
          <w:b/>
        </w:rPr>
        <w:t xml:space="preserve">bỗng chốc </w:t>
      </w:r>
      <w:r>
        <w:t>Bỗng nhiên trong chốc lát:</w:t>
      </w:r>
      <w:r>
        <w:t xml:space="preserve"> không thế bỗng chốc mà có ngay được s</w:t>
      </w:r>
      <w:r>
        <w:t xml:space="preserve"> bao lo lắng bỗng chốc tiêu tan.</w:t>
      </w:r>
    </w:p>
    <w:p>
      <w:pPr>
        <w:jc w:val="both"/>
      </w:pPr>
      <w:r>
        <w:rPr>
          <w:b/>
        </w:rPr>
        <w:t xml:space="preserve">bỗng dưng </w:t>
      </w:r>
      <w:r>
        <w:t>Bỗng nhiên, không rò vì sao:</w:t>
      </w:r>
      <w:r>
        <w:t xml:space="preserve"> bỗng dưng nhớ lại ‹ mọi cái không phải</w:t>
      </w:r>
      <w:r>
        <w:t xml:space="preserve"> bỗng dưng mà có.</w:t>
      </w:r>
    </w:p>
    <w:p>
      <w:pPr>
        <w:jc w:val="both"/>
      </w:pPr>
      <w:r>
        <w:rPr>
          <w:b/>
        </w:rPr>
        <w:t xml:space="preserve">bỗng đâu </w:t>
      </w:r>
      <w:r>
        <w:t>Bông nhiên, không rò tự đâu:</w:t>
      </w:r>
      <w:r>
        <w:t xml:space="preserve"> Bỗng đâu có khách biên đình sang chơi</w:t>
      </w:r>
      <w:r>
        <w:t xml:space="preserve"> tTruyện Kiểu).</w:t>
      </w:r>
    </w:p>
    <w:p>
      <w:pPr>
        <w:jc w:val="both"/>
      </w:pPr>
      <w:r>
        <w:rPr>
          <w:b/>
        </w:rPr>
        <w:t xml:space="preserve">bỗng không </w:t>
      </w:r>
      <w:r>
        <w:t>Bỏng nhiên, không duyên</w:t>
      </w:r>
      <w:r>
        <w:t xml:space="preserve"> cớ: bỗng không lại hóa ra thát nghiệp.</w:t>
      </w:r>
    </w:p>
    <w:p>
      <w:pPr>
        <w:jc w:val="both"/>
      </w:pPr>
      <w:r>
        <w:t>bỗng nhiên (Hành động, quá trình xảy</w:t>
      </w:r>
      <w:r>
        <w:t xml:space="preserve"> ra) một cách tự nhiên và không ngờ,</w:t>
      </w:r>
      <w:r>
        <w:t xml:space="preserve"> không lương trước được: rời đang nắng,</w:t>
      </w:r>
    </w:p>
    <w:p>
      <w:pPr>
        <w:jc w:val="both"/>
      </w:pPr>
      <w:r>
        <w:t>bỗng nhiên đố mua.</w:t>
      </w:r>
    </w:p>
    <w:p>
      <w:pPr>
        <w:jc w:val="both"/>
      </w:pPr>
      <w:r>
        <w:rPr>
          <w:b/>
        </w:rPr>
        <w:t xml:space="preserve">bổng di. Cá bóng, nói tắt: </w:t>
      </w:r>
      <w:r>
        <w:t>Bống có gan</w:t>
      </w:r>
      <w:r>
        <w:t xml:space="preserve"> bồng, bớp có gan bớp (tng.).</w:t>
      </w:r>
    </w:p>
    <w:p>
      <w:pPr>
        <w:jc w:val="both"/>
      </w:pPr>
      <w:r>
        <w:t>bộng di. 1. Chỗ rồng trong lòng gỗ: ong</w:t>
      </w:r>
      <w:r>
        <w:t xml:space="preserve"> xây tố trong bông cây e tán bị mọt, có</w:t>
      </w:r>
    </w:p>
    <w:p>
      <w:pPr>
        <w:jc w:val="both"/>
      </w:pPr>
      <w:r>
        <w:rPr>
          <w:b/>
        </w:rPr>
        <w:t xml:space="preserve">nhiều bông. 2. dphg.. </w:t>
      </w:r>
      <w:r>
        <w:rPr>
          <w:i/>
        </w:rPr>
        <w:t xml:space="preserve"> Như</w:t>
      </w:r>
      <w:r>
        <w:t xml:space="preserve"> Bọng: bông</w:t>
      </w:r>
      <w:r>
        <w:t xml:space="preserve"> 0ng.</w:t>
      </w:r>
    </w:p>
    <w:p>
      <w:pPr>
        <w:jc w:val="both"/>
      </w:pPr>
      <w:r>
        <w:rPr>
          <w:b/>
        </w:rPr>
        <w:t xml:space="preserve">bốp, tí, khng </w:t>
      </w:r>
      <w:r>
        <w:t>Nói thắng vào mặt,</w:t>
      </w:r>
      <w:r>
        <w:t xml:space="preserve"> không kiêng nể: bóp luôn mấy câu khiến</w:t>
      </w:r>
      <w:r>
        <w:t xml:space="preserve"> lão ngương chín người.</w:t>
      </w:r>
    </w:p>
    <w:p>
      <w:pPr>
        <w:jc w:val="both"/>
      </w:pPr>
      <w:r>
        <w:t>bốp; :í., cứ (Quần áo, cách ăn mặc) đẹp</w:t>
      </w:r>
      <w:r>
        <w:t xml:space="preserve"> một cách chải chuốt. sang trọng: điện thật</w:t>
      </w:r>
      <w:r>
        <w:t xml:space="preserve"> bốp ào.</w:t>
      </w:r>
    </w:p>
    <w:p>
      <w:pPr>
        <w:jc w:val="both"/>
      </w:pPr>
      <w:r>
        <w:rPr>
          <w:b/>
        </w:rPr>
        <w:t xml:space="preserve">bốp chát </w:t>
      </w:r>
      <w:r>
        <w:t>Nói năng gay gắt, thô bạo,</w:t>
      </w:r>
      <w:r>
        <w:t xml:space="preserve"> không kiêng nể: tính hay bốp chát.</w:t>
      </w:r>
    </w:p>
    <w:p>
      <w:pPr>
        <w:jc w:val="both"/>
      </w:pPr>
      <w:r>
        <w:rPr>
          <w:b/>
        </w:rPr>
        <w:t xml:space="preserve">bộp đ/. Giống cây to, cao, gỗ </w:t>
      </w:r>
      <w:r>
        <w:t>XỐP.</w:t>
      </w:r>
    </w:p>
    <w:p>
      <w:pPr>
        <w:jc w:val="both"/>
      </w:pPr>
      <w:r>
        <w:rPr>
          <w:b/>
        </w:rPr>
        <w:t xml:space="preserve">bộp chà bộp chộp </w:t>
      </w:r>
      <w:r>
        <w:rPr>
          <w:i/>
        </w:rPr>
        <w:t xml:space="preserve"> Xem</w:t>
      </w:r>
      <w:r>
        <w:t xml:space="preserve"> Bóp chộp.</w:t>
      </w:r>
    </w:p>
    <w:p>
      <w:pPr>
        <w:jc w:val="both"/>
      </w:pPr>
      <w:r>
        <w:t>bộp chộp +Tính ngươi) chưa suy nghỉ kĩ</w:t>
      </w:r>
      <w:r>
        <w:t xml:space="preserve"> đã vôi nói. với lam: đn nói bóp chộp s</w:t>
      </w:r>
      <w:r>
        <w:t xml:space="preserve"> tính bộp chộp, nóng náy. // Láy: bộp chà</w:t>
      </w:r>
      <w:r>
        <w:t xml:space="preserve"> bộp chộp tham ÿ nhấn mạnh).</w:t>
      </w:r>
    </w:p>
    <w:p>
      <w:pPr>
        <w:jc w:val="both"/>
      </w:pPr>
      <w:r>
        <w:t>bốt, (F. poste) ở. Đôn nhỏ hoặc trạm</w:t>
      </w:r>
      <w:r>
        <w:t xml:space="preserve"> gác của bình lính, cảnh sát thời Pháp</w:t>
      </w:r>
      <w:r>
        <w:t xml:space="preserve"> thuộc: bả? gác - bót cảnh: sat,</w:t>
      </w:r>
    </w:p>
    <w:p>
      <w:pPr>
        <w:jc w:val="both"/>
      </w:pPr>
      <w:r>
        <w:t>bốt; (E. botLe) ở. Thứ giày cổ cao đến</w:t>
      </w:r>
      <w:r>
        <w:t xml:space="preserve"> gần đầu gối: đi bốt cao su.</w:t>
      </w:r>
    </w:p>
    <w:p>
      <w:pPr>
        <w:jc w:val="both"/>
      </w:pPr>
      <w:r>
        <w:t xml:space="preserve">  </w:t>
      </w:r>
      <w:r>
        <w:t>bết- tin (F. bottine) d/. Thứ giay đa có</w:t>
      </w:r>
      <w:r>
        <w:t xml:space="preserve"> cổ: đi giày bôt-tin.</w:t>
      </w:r>
    </w:p>
    <w:p>
      <w:pPr>
        <w:jc w:val="both"/>
      </w:pPr>
      <w:r>
        <w:t>bột; ở. Cá bột, nói tắt: cớt bội trên sông.</w:t>
      </w:r>
    </w:p>
    <w:p>
      <w:pPr>
        <w:jc w:val="both"/>
      </w:pPr>
      <w:r>
        <w:t>bột; đ. 1. Chất chứa nhiều trong hại</w:t>
      </w:r>
      <w:r>
        <w:t xml:space="preserve"> ngũ cốc hoặc các loại củ, đễ xay giả thành</w:t>
      </w:r>
      <w:r>
        <w:t xml:space="preserve"> những hạt nhỏ mịn: xay bột s bột mì</w:t>
      </w:r>
      <w:r>
        <w:t xml:space="preserve"> khoai lắm bột e Có bột mới gôt nên hỏ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Dạng hạt nhỏ mịn như bói:</w:t>
      </w:r>
      <w:r>
        <w:t>nghiền thành bột c tôi bột.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sun-phát ngậm nước, tồn tại dưới dạng</w:t>
      </w:r>
      <w:r>
        <w:t xml:space="preserve"> bột, dùng để bó chỗ xương gây: bó bôi.</w:t>
      </w:r>
    </w:p>
    <w:p>
      <w:pPr>
        <w:jc w:val="both"/>
      </w:pPr>
      <w:r>
        <w:rPr>
          <w:b/>
        </w:rPr>
        <w:t xml:space="preserve">bột giặt </w:t>
      </w:r>
      <w:r>
        <w:t>Thứ bột hóa chát dùng để giặt</w:t>
      </w:r>
      <w:r>
        <w:t xml:space="preserve"> quần áo.</w:t>
      </w:r>
    </w:p>
    <w:p>
      <w:pPr>
        <w:jc w:val="both"/>
      </w:pPr>
      <w:r>
        <w:rPr>
          <w:b/>
        </w:rPr>
        <w:t xml:space="preserve">bột giấy </w:t>
      </w:r>
      <w:r>
        <w:t>Thư bột xen-lu-lô hoặc sợi thực</w:t>
      </w:r>
      <w:r>
        <w:t xml:space="preserve"> vật đã nghiên nhuyễn và tẩy trắng, dùng</w:t>
      </w:r>
      <w:r>
        <w:t xml:space="preserve"> để sản xuất giấy. -</w:t>
      </w:r>
    </w:p>
    <w:p>
      <w:pPr>
        <w:jc w:val="both"/>
      </w:pPr>
      <w:r>
        <w:rPr>
          <w:b/>
        </w:rPr>
        <w:t xml:space="preserve">bột kẽm </w:t>
      </w:r>
      <w:r>
        <w:t>Bột ô-xít kẽm, màu trăng, dùng</w:t>
      </w:r>
      <w:r>
        <w:t xml:space="preserve"> trong công nghiệp cao su, sơn, v.v.</w:t>
      </w:r>
    </w:p>
    <w:p>
      <w:pPr>
        <w:jc w:val="both"/>
      </w:pPr>
      <w:r>
        <w:t>bột khởi tt. Nổi lên thình lình và mạnh</w:t>
      </w:r>
      <w:r>
        <w:t xml:space="preserve"> mè (nói vẻ phong trào quần chúng): sức</w:t>
      </w:r>
      <w:r>
        <w:t xml:space="preserve"> mạnh bột khởi của phong trào.</w:t>
      </w:r>
    </w:p>
    <w:p>
      <w:pPr>
        <w:jc w:val="both"/>
      </w:pPr>
      <w:r>
        <w:rPr>
          <w:b/>
        </w:rPr>
        <w:t xml:space="preserve">bột mài </w:t>
      </w:r>
      <w:r>
        <w:t>Thứ bột dùng để mài hoặc đánh</w:t>
      </w:r>
      <w:r>
        <w:t xml:space="preserve"> bóng bẻ mặt.</w:t>
      </w:r>
    </w:p>
    <w:p>
      <w:pPr>
        <w:jc w:val="both"/>
      </w:pPr>
      <w:r>
        <w:t>bột ngọt dbt. Mì chính.</w:t>
      </w:r>
    </w:p>
    <w:p>
      <w:pPr>
        <w:jc w:val="both"/>
      </w:pPr>
      <w:r>
        <w:rPr>
          <w:b/>
        </w:rPr>
        <w:t xml:space="preserve">bột phát </w:t>
      </w:r>
      <w:r>
        <w:t>Phát sinh, xây ra thình lình</w:t>
      </w:r>
      <w:r>
        <w:t xml:space="preserve"> và mạnh mè: hành động bột phát ‹ phong</w:t>
      </w:r>
      <w:r>
        <w:t xml:space="preserve"> trào bật phát.</w:t>
      </w:r>
    </w:p>
    <w:p>
      <w:pPr>
        <w:jc w:val="both"/>
      </w:pPr>
      <w:r>
        <w:rPr>
          <w:b/>
        </w:rPr>
        <w:t xml:space="preserve">bột tan </w:t>
      </w:r>
      <w:r>
        <w:t>Thứ bột màu trắng, rất mịn, chế</w:t>
      </w:r>
      <w:r>
        <w:t xml:space="preserve"> từ một thứ khoáng chất, thương dùng làm</w:t>
      </w:r>
      <w:r>
        <w:t xml:space="preserve"> chất độn trong ngành chế tạo được phẩm</w:t>
      </w:r>
      <w:r>
        <w:t xml:space="preserve"> và các ngành cóng nghiệp khác.</w:t>
      </w:r>
    </w:p>
    <w:p>
      <w:pPr>
        <w:jc w:val="both"/>
      </w:pPr>
      <w:r>
        <w:t>bơ, (E. beurre: ở. Thứ chất béo màu</w:t>
      </w:r>
      <w:r>
        <w:t xml:space="preserve"> vàng nhạt, tách ra từ sữa tươi: Đánh mì</w:t>
      </w:r>
      <w:r>
        <w:t xml:space="preserve"> phết bơ.</w:t>
      </w:r>
    </w:p>
    <w:p>
      <w:pPr>
        <w:jc w:val="both"/>
      </w:pPr>
      <w:r>
        <w:t>bơ; đ/. Vỏ hộp đựng sữa bò hoặc dựng</w:t>
      </w:r>
      <w:r>
        <w:t xml:space="preserve"> bơ, trong dân gian thường dùng làm dụng</w:t>
      </w:r>
      <w:r>
        <w:t xml:space="preserve"> cụ đong lường các thư hạt rời.</w:t>
      </w:r>
    </w:p>
    <w:p>
      <w:pPr>
        <w:jc w:val="both"/>
      </w:pPr>
      <w:r>
        <w:t>bơ; tí, /Ögí. Có vẻ không máy may để</w:t>
      </w:r>
      <w:r>
        <w:t xml:space="preserve"> ý đến, không mảy may cảm xúc (trước</w:t>
      </w:r>
      <w:r>
        <w:t xml:space="preserve"> điều lê ra phải được chú ý): bơ đi, không</w:t>
      </w:r>
      <w:r>
        <w:t xml:space="preserve"> thèm đề ý ‹ mặt tỉnh bơ.</w:t>
      </w:r>
    </w:p>
    <w:p>
      <w:pPr>
        <w:jc w:val="both"/>
      </w:pPr>
      <w:r>
        <w:rPr>
          <w:b/>
        </w:rPr>
        <w:t xml:space="preserve">bơ bải vàng, hấp tấp: </w:t>
      </w:r>
      <w:r>
        <w:t>Bơ bải chẳng</w:t>
      </w:r>
      <w:r>
        <w:t xml:space="preserve"> bằng phải thí (tng.).</w:t>
      </w:r>
    </w:p>
    <w:p>
      <w:pPr>
        <w:jc w:val="both"/>
      </w:pPr>
      <w:r>
        <w:rPr>
          <w:b/>
        </w:rPr>
        <w:t xml:space="preserve">bơld cũ </w:t>
      </w:r>
      <w:r>
        <w:t>Thờ ơ, lạnh nhạt, không để ý</w:t>
      </w:r>
      <w:r>
        <w:t xml:space="preserve"> đến: Với căng làm cách bơ lơ, Đến gần</w:t>
      </w:r>
      <w:r>
        <w:t xml:space="preserve"> ưởm hỏi khách thơ một lời (Phan Trần!</w:t>
      </w:r>
      <w:r>
        <w:t xml:space="preserve"> - Rước mừng xem cũng bơ lơ những điều</w:t>
      </w:r>
      <w:r>
        <w:t xml:space="preserve"> tHoa Tiên).</w:t>
      </w:r>
      <w:r>
        <w:t xml:space="preserve"> 5e i6 bằng lẻ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rPr>
          <w:b/>
        </w:rPr>
        <w:t xml:space="preserve">@ </w:t>
      </w:r>
      <w:r>
        <w:rPr>
          <w:i/>
        </w:rPr>
        <w:t xml:space="preserve"> Như</w:t>
      </w:r>
      <w:r>
        <w:t xml:space="preserve"> Dáng láng bơ lơ.</w:t>
      </w:r>
    </w:p>
    <w:p>
      <w:pPr>
        <w:jc w:val="both"/>
      </w:pPr>
      <w:r>
        <w:t xml:space="preserve"> </w:t>
      </w:r>
      <w:r>
        <w:t>bơ phờ Có vẻ ngoài lộ rò trạng thái rất</w:t>
      </w:r>
      <w:r>
        <w:t xml:space="preserve"> mệt mỗi: mại mũi hờ phờ s thức đêm</w:t>
      </w:r>
      <w:r>
        <w:t xml:space="preserve"> nhiều, người bơ phờ hẳn di s đâu tóc bơ</w:t>
      </w:r>
      <w:r>
        <w:t xml:space="preserve"> phờ.</w:t>
      </w:r>
    </w:p>
    <w:p>
      <w:pPr>
        <w:jc w:val="both"/>
      </w:pPr>
      <w:r>
        <w:t>bơ thở cử 1. Thơ ơ, lơ là, không cẩn thận,</w:t>
      </w:r>
      <w:r>
        <w:t xml:space="preserve"> không chú ý đến: Afấng ràng: "Những</w:t>
      </w:r>
      <w:r>
        <w:t xml:space="preserve"> giững bơ thờ quen thân" (Truyện Riêu! ‹</w:t>
      </w:r>
      <w:r>
        <w:t xml:space="preserve"> Hữi ai chớ khá bơ thờ, Đừng quen đường</w:t>
      </w:r>
      <w:r>
        <w:t>cũ bước trờ gây chân (cả.).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và ngơ ngác vì không ổn định trong long:</w:t>
      </w:r>
      <w:r>
        <w:t xml:space="preserve"> Anh như con nhạn bơ thờ, Sớm an tô</w:t>
      </w:r>
      <w:r>
        <w:t xml:space="preserve"> đậu cành tơ một mình (củ.).</w:t>
      </w:r>
    </w:p>
    <w:p>
      <w:pPr>
        <w:jc w:val="both"/>
      </w:pPr>
      <w:r>
        <w:rPr>
          <w:b/>
        </w:rPr>
        <w:t xml:space="preserve">bơ thừa sữa cặn </w:t>
      </w:r>
      <w:r>
        <w:t>Những thư đồ ăn thừa,</w:t>
      </w:r>
      <w:r>
        <w:t xml:space="preserve"> thường dùng để chỉ những lợi ích vật chất</w:t>
      </w:r>
      <w:r>
        <w:t xml:space="preserve"> đề tiện mà bọn thực dân dành cho những</w:t>
      </w:r>
      <w:r>
        <w:t xml:space="preserve"> ke làm tay sai.</w:t>
      </w:r>
    </w:p>
    <w:p>
      <w:pPr>
        <w:jc w:val="both"/>
      </w:pPr>
      <w:r>
        <w:rPr>
          <w:b/>
        </w:rPr>
        <w:t xml:space="preserve">bơ vơ </w:t>
      </w:r>
      <w:r>
        <w:t>Trơ trọi, không nơi nương tựa: bơ</w:t>
      </w:r>
      <w:r>
        <w:t xml:space="preserve"> bơ như gà mắt mẹ e bơ tơ nơi xi người.</w:t>
      </w:r>
    </w:p>
    <w:p>
      <w:pPr>
        <w:jc w:val="both"/>
      </w:pPr>
      <w:r>
        <w:t>bờ đi. 1. Dải đất làm giới hạn cho một</w:t>
      </w:r>
      <w:r>
        <w:t xml:space="preserve"> vùng nước hoặc để ngăn giữ nước: đấp</w:t>
      </w:r>
      <w:r>
        <w:t xml:space="preserve"> đạp be bờ s Ao có bờ, sông có bến (tng.)</w:t>
      </w:r>
    </w:p>
    <w:p>
      <w:pPr>
        <w:jc w:val="both"/>
      </w:pPr>
      <w:r>
        <w:rPr>
          <w:b/>
        </w:rPr>
        <w:t>ø Tức nước tỡ bờ t</w:t>
      </w:r>
      <w:r>
        <w:rPr>
          <w:i/>
        </w:rPr>
        <w:t xml:space="preserve"> tục ngữ</w:t>
      </w:r>
      <w:r>
        <w:t>). 2. Hàng cảy dày</w:t>
      </w:r>
      <w:r>
        <w:t xml:space="preserve"> rậm hoặc vật xây dựng dùng làm giới hạn</w:t>
      </w:r>
      <w:r>
        <w:t>cho một khoảnh đất nào đó: bờ giệu.</w:t>
      </w:r>
    </w:p>
    <w:p>
      <w:pPr>
        <w:jc w:val="both"/>
      </w:pPr>
      <w:r>
        <w:rPr>
          <w:b/>
        </w:rPr>
        <w:t>ø Tức nước tỡ bờ t</w:t>
      </w:r>
      <w:r>
        <w:rPr>
          <w:i/>
        </w:rPr>
        <w:t xml:space="preserve"> tục ngữ</w:t>
      </w:r>
      <w:r>
        <w:t xml:space="preserve"> Chỗ nhô lên và bao quanh một khoảng</w:t>
      </w:r>
      <w:r>
        <w:t xml:space="preserve"> löm: bờ của tết loét.</w:t>
      </w:r>
    </w:p>
    <w:p>
      <w:pPr>
        <w:jc w:val="both"/>
      </w:pPr>
      <w:r>
        <w:rPr>
          <w:b/>
        </w:rPr>
        <w:t xml:space="preserve">bờ bến </w:t>
      </w:r>
      <w:r>
        <w:t>Bờ và bến; nơi tiếp giáp giữa</w:t>
      </w:r>
      <w:r>
        <w:t xml:space="preserve"> sông (biển, hề lớn) với đất liền, nói chung:</w:t>
      </w:r>
      <w:r>
        <w:t xml:space="preserve"> lòng yêu thương không bờ bến (= không</w:t>
      </w:r>
      <w:r>
        <w:t xml:space="preserve"> biết đâu là tận cùng) ‹ từn mãi mà không</w:t>
      </w:r>
      <w:r>
        <w:t xml:space="preserve"> thấy bờ bến.</w:t>
      </w:r>
    </w:p>
    <w:p>
      <w:pPr>
        <w:jc w:val="both"/>
      </w:pPr>
      <w:r>
        <w:rPr>
          <w:b/>
        </w:rPr>
        <w:t xml:space="preserve">bờ bụi </w:t>
      </w:r>
      <w:r>
        <w:t>Œ. Bờ và bụi; bụi rậm, nói chung:</w:t>
      </w:r>
      <w:r>
        <w:t xml:space="preserve"> tìm kháp bờ bụi mà không thấy s nằm</w:t>
      </w:r>
      <w:r>
        <w:t xml:space="preserve"> bờ nằm bụi.</w:t>
      </w:r>
    </w:p>
    <w:p>
      <w:pPr>
        <w:jc w:val="both"/>
      </w:pPr>
      <w:r>
        <w:t>bờ cõi 1. Ranh giới của đất nuớc: biên</w:t>
      </w:r>
      <w:r>
        <w:t>giới.</w:t>
      </w:r>
    </w:p>
    <w:p>
      <w:pPr>
        <w:jc w:val="both"/>
      </w:pPr>
      <w:r>
        <w:rPr>
          <w:b/>
        </w:rPr>
        <w:t xml:space="preserve">bờ bụi </w:t>
      </w:r>
      <w:r>
        <w:rPr>
          <w:i/>
        </w:rPr>
      </w:r>
      <w:r>
        <w:t xml:space="preserve"> yên bờ cõi.</w:t>
      </w:r>
    </w:p>
    <w:p>
      <w:pPr>
        <w:jc w:val="both"/>
      </w:pPr>
      <w:r>
        <w:t>bờ giậu "Thứ hàng rào để ngăn sản vươn,</w:t>
      </w:r>
    </w:p>
    <w:p>
      <w:pPr>
        <w:jc w:val="both"/>
      </w:pPr>
      <w:r>
        <w:t>bằng tấm tre nứa đan thưa hoặc bằng</w:t>
      </w:r>
      <w:r>
        <w:t xml:space="preserve"> hàng cây nhỏ và rậm: nhà cô ta cách nhà</w:t>
      </w:r>
      <w:r>
        <w:t xml:space="preserve"> tôi một bờ giảu.</w:t>
      </w:r>
    </w:p>
    <w:p>
      <w:pPr>
        <w:jc w:val="both"/>
      </w:pPr>
      <w:r>
        <w:rPr>
          <w:b/>
        </w:rPr>
        <w:t xml:space="preserve">bờ khoảnh </w:t>
      </w:r>
      <w:r>
        <w:t>Thứ bờ để giữ nước cho</w:t>
      </w:r>
      <w:r>
        <w:t xml:space="preserve"> những khoảnh ruộng nhỏ.</w:t>
      </w:r>
    </w:p>
    <w:p>
      <w:pPr>
        <w:jc w:val="both"/>
      </w:pPr>
      <w:r>
        <w:rPr>
          <w:b/>
        </w:rPr>
        <w:t xml:space="preserve">bờ-iu </w:t>
      </w:r>
      <w:r>
        <w:rPr>
          <w:i/>
        </w:rPr>
        <w:t xml:space="preserve"> Xem</w:t>
      </w:r>
      <w:r>
        <w:t xml:space="preserve"> Bìỉu.</w:t>
      </w:r>
    </w:p>
    <w:p>
      <w:pPr>
        <w:jc w:val="both"/>
      </w:pPr>
      <w:r>
        <w:rPr>
          <w:b/>
        </w:rPr>
        <w:t xml:space="preserve">bờ- -lu-dông </w:t>
      </w:r>
      <w:r>
        <w:rPr>
          <w:i/>
        </w:rPr>
        <w:t xml:space="preserve"> Xem</w:t>
      </w:r>
      <w:r>
        <w:t xml:space="preserve"> Blu-dông,.</w:t>
      </w:r>
    </w:p>
    <w:p>
      <w:pPr>
        <w:jc w:val="both"/>
      </w:pPr>
      <w:r>
        <w:t>bờ quai "Thứ bơ phụ để ngăn nước ở phía</w:t>
      </w:r>
      <w:r>
        <w:t xml:space="preserve"> cao, nối liên quanh một bữ lớn: đđp thêm:</w:t>
      </w:r>
      <w:r>
        <w:t xml:space="preserve"> bờ quai giữ nước nuôi cá.</w:t>
      </w:r>
    </w:p>
    <w:p>
      <w:pPr>
        <w:jc w:val="both"/>
      </w:pPr>
      <w:r>
        <w:rPr>
          <w:b/>
        </w:rPr>
        <w:t xml:space="preserve">bờ rào </w:t>
      </w:r>
      <w:r>
        <w:t>Thư hàng rao bao quanh sản</w:t>
      </w:r>
      <w:r>
        <w:t xml:space="preserve"> vườn: bẻ đrỏm phú bừ rào chui ào.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bờ thủa Thứ bơ để giữ hoặc tháo nước</w:t>
      </w:r>
      <w:r>
        <w:t xml:space="preserve"> cho một thửa ruộng: đấp bờ oùng bò thủa.</w:t>
      </w:r>
    </w:p>
    <w:p>
      <w:pPr>
        <w:jc w:val="both"/>
      </w:pPr>
      <w:r>
        <w:rPr>
          <w:b/>
        </w:rPr>
        <w:t xml:space="preserve">bờ vùng </w:t>
      </w:r>
      <w:r>
        <w:t>Thử bờ để giữ hoặc tháo nước</w:t>
      </w:r>
      <w:r>
        <w:t xml:space="preserve"> cho một cánh đồng lớn, thường là đồng</w:t>
      </w:r>
      <w:r>
        <w:t xml:space="preserve"> sâu.</w:t>
      </w:r>
    </w:p>
    <w:p>
      <w:pPr>
        <w:jc w:val="both"/>
      </w:pPr>
      <w:r>
        <w:rPr>
          <w:b/>
        </w:rPr>
        <w:t xml:space="preserve">bờ xôi ruộng mật </w:t>
      </w:r>
      <w:r>
        <w:t>Cách nói hình tượng</w:t>
      </w:r>
      <w:r>
        <w:t xml:space="preserve"> để chỉ những vùng ruộng đất màu mỡ,</w:t>
      </w:r>
      <w:r>
        <w:t xml:space="preserve"> để làm ăn.</w:t>
      </w:r>
    </w:p>
    <w:p>
      <w:pPr>
        <w:jc w:val="both"/>
      </w:pPr>
      <w:r>
        <w:t>bể từ. 1. Mềm và để mất tính toàn khối,</w:t>
      </w:r>
      <w:r>
        <w:t xml:space="preserve"> để rời ra từng mảng khi chịu tác dụng</w:t>
      </w:r>
      <w:r>
        <w:t xml:space="preserve"> của lực cơ học; dễ tơi, để vụn hoặc đề</w:t>
      </w:r>
      <w:r>
        <w:t xml:space="preserve"> nút, dễ rách: đất bở › Sượng mẹ bở con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Dễ mang lại lợi lộc, mang lại</w:t>
      </w:r>
      <w:r>
        <w:t xml:space="preserve"> hiệu quả ngay mà không cần tốn nhiều</w:t>
      </w:r>
      <w:r>
        <w:t xml:space="preserve"> công súc: tớ được món bớ ‹ tiệc đó bhông</w:t>
      </w:r>
    </w:p>
    <w:p>
      <w:pPr>
        <w:jc w:val="both"/>
      </w:pPr>
      <w:r>
        <w:t>bở ăn như anh tưởng dâu. 3. (Mệt rã rời:</w:t>
      </w:r>
      <w:r>
        <w:t xml:space="preserve"> mệt bở cả người.</w:t>
      </w:r>
    </w:p>
    <w:p>
      <w:pPr>
        <w:jc w:val="both"/>
      </w:pPr>
      <w:r>
        <w:rPr>
          <w:b/>
        </w:rPr>
        <w:t xml:space="preserve">bở hai tai </w:t>
      </w:r>
      <w:r>
        <w:t>Mệt đến mức như hơi thở phải</w:t>
      </w:r>
      <w:r>
        <w:t xml:space="preserve"> thoát ra qua cả đăng tai: chạy bở hơi tai.</w:t>
      </w:r>
    </w:p>
    <w:p>
      <w:pPr>
        <w:jc w:val="both"/>
      </w:pPr>
      <w:r>
        <w:rPr>
          <w:b/>
        </w:rPr>
        <w:t xml:space="preserve">bở vía </w:t>
      </w:r>
      <w:r>
        <w:t>Mất hết hồn vía, mất hết tỉnh</w:t>
      </w:r>
      <w:r>
        <w:t xml:space="preserve"> thần. do quá sợ hải: bị môi phen bở nía</w:t>
      </w:r>
      <w:r>
        <w:t xml:space="preserve"> ø sơ bở Uía.</w:t>
      </w:r>
    </w:p>
    <w:p>
      <w:pPr>
        <w:jc w:val="both"/>
      </w:pPr>
      <w:r>
        <w:rPr>
          <w:b/>
        </w:rPr>
        <w:t xml:space="preserve">bỡ ngỡ </w:t>
      </w:r>
      <w:r>
        <w:t>Ngơ ngác, lúng túng, vì chưa</w:t>
      </w:r>
      <w:r>
        <w:t xml:space="preserve"> quen thuộc: còn bỡ ngỡ trong công tiệc.</w:t>
      </w:r>
    </w:p>
    <w:p>
      <w:pPr>
        <w:jc w:val="both"/>
      </w:pPr>
      <w:r>
        <w:rPr>
          <w:b/>
        </w:rPr>
        <w:t xml:space="preserve">bớ ?Ùt., cũ thoặc dphự#.) </w:t>
      </w:r>
      <w:r>
        <w:t>Tiếng dùng để</w:t>
      </w:r>
      <w:r>
        <w:t xml:space="preserve"> gọi người ngang hàng hay người dưới, khi</w:t>
      </w:r>
      <w:r>
        <w:t xml:space="preserve"> họ ở đằng xa: bó ba quân!</w:t>
      </w:r>
    </w:p>
    <w:p>
      <w:pPr>
        <w:jc w:val="both"/>
      </w:pPr>
      <w:r>
        <w:t>bợ, tứ. dphg. Đờ ỡ phía dưới mà nâng</w:t>
      </w:r>
      <w:r>
        <w:t xml:space="preserve"> lên bàng bàn tay đặt ngửa: giơ tay ra bơ</w:t>
      </w:r>
      <w:r>
        <w:t xml:space="preserve"> thung gạo.</w:t>
      </w:r>
    </w:p>
    <w:p>
      <w:pPr>
        <w:jc w:val="both"/>
      </w:pPr>
      <w:r>
        <w:t>bợ, tí. Vay.</w:t>
      </w:r>
    </w:p>
    <w:p>
      <w:pPr>
        <w:jc w:val="both"/>
      </w:pPr>
      <w:r>
        <w:t>bợ đít /⁄z/. Ninh hót. luồn eúi một cách</w:t>
      </w:r>
      <w:r>
        <w:t xml:space="preserve"> hền hạ: bơ đữ quan trên.</w:t>
      </w:r>
    </w:p>
    <w:p>
      <w:pPr>
        <w:jc w:val="both"/>
      </w:pPr>
      <w:r>
        <w:rPr>
          <w:b/>
        </w:rPr>
        <w:t xml:space="preserve">bơ đỡ </w:t>
      </w:r>
      <w:r>
        <w:t>Ninh hót để mưu lợi: bø đỡ quan</w:t>
      </w:r>
      <w:r>
        <w:t xml:space="preserve"> trên.</w:t>
      </w:r>
    </w:p>
    <w:p>
      <w:pPr>
        <w:jc w:val="both"/>
      </w:pPr>
      <w:r>
        <w:rPr>
          <w:b/>
        </w:rPr>
        <w:t xml:space="preserve">bợ vay </w:t>
      </w:r>
      <w:r>
        <w:rPr>
          <w:i/>
        </w:rPr>
        <w:t xml:space="preserve"> Như</w:t>
      </w:r>
      <w:r>
        <w:t xml:space="preserve"> Vay bợ: Trời đã có kho tô</w:t>
      </w:r>
      <w:r>
        <w:t xml:space="preserve"> tận, Dành để nhì tôn khôi bơ cay (Quốc</w:t>
      </w:r>
      <w:r>
        <w:t xml:space="preserve"> âm thi tập).</w:t>
      </w:r>
    </w:p>
    <w:p>
      <w:pPr>
        <w:jc w:val="both"/>
      </w:pPr>
      <w:r>
        <w:rPr>
          <w:b/>
        </w:rPr>
        <w:t xml:space="preserve">bơi </w:t>
      </w:r>
      <w:r>
        <w:t>L. tí. 1. Di chuyển trong nước bằng</w:t>
      </w:r>
      <w:r>
        <w:t xml:space="preserve"> cử động của thân thể: đàn cá bơi : tập</w:t>
      </w:r>
    </w:p>
    <w:p>
      <w:pPr>
        <w:jc w:val="both"/>
      </w:pPr>
      <w:r>
        <w:t>bơi e bế bơi. 9. Lam cho thuyền đi chuyển</w:t>
      </w:r>
      <w:r>
        <w:t xml:space="preserve"> bằng mái đâm, mái chèo: Öøï thuyền + bơi</w:t>
      </w:r>
      <w:r>
        <w:t>xung ra giữu hồ.</w:t>
      </w:r>
    </w:p>
    <w:p>
      <w:pPr>
        <w:jc w:val="both"/>
      </w:pPr>
      <w:r>
        <w:rPr>
          <w:b/>
        </w:rPr>
        <w:t xml:space="preserve">bơi </w:t>
      </w:r>
      <w:r>
        <w:rPr>
          <w:i/>
        </w:rPr>
      </w:r>
      <w:r>
        <w:t xml:space="preserve"> nhiều công việc, nên làm mót cách vất</w:t>
      </w:r>
      <w:r>
        <w:t xml:space="preserve"> và: Đối trong công ciếc. THÍ, đt, dphg. Mãi</w:t>
      </w:r>
      <w:r>
        <w:t xml:space="preserve"> cheo.</w:t>
      </w:r>
    </w:p>
    <w:p>
      <w:pPr>
        <w:jc w:val="both"/>
      </w:pPr>
      <w:r>
        <w:rPr>
          <w:b/>
        </w:rPr>
        <w:t xml:space="preserve">bơi bướm </w:t>
      </w:r>
      <w:r>
        <w:t>Bơi theo kiểu vươn người</w:t>
      </w:r>
      <w:r>
        <w:t xml:space="preserve"> vung hai tay về phía trước (trông tựa nhụ</w:t>
      </w:r>
      <w:r>
        <w:t xml:space="preserve"> buươm hãy!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bơi chó Bơi theo kiểu chân tay đập lia</w:t>
      </w:r>
      <w:r>
        <w:t xml:space="preserve"> lịa (trông tựa như chó bơi).</w:t>
      </w:r>
    </w:p>
    <w:p>
      <w:pPr>
        <w:jc w:val="both"/>
      </w:pPr>
      <w:r>
        <w:rPr>
          <w:b/>
        </w:rPr>
        <w:t xml:space="preserve">bơi ếch </w:t>
      </w:r>
      <w:r>
        <w:t>Bơi theo kiểu co duỗi đồng thời</w:t>
      </w:r>
      <w:r>
        <w:t xml:space="preserve"> hai chân hai tay đều đạn, theo cùng một</w:t>
      </w:r>
      <w:r>
        <w:t xml:space="preserve"> hướng (trông tựa như ếch bơi!.</w:t>
      </w:r>
    </w:p>
    <w:p>
      <w:pPr>
        <w:jc w:val="both"/>
      </w:pPr>
      <w:r>
        <w:rPr>
          <w:b/>
        </w:rPr>
        <w:t xml:space="preserve">bơi lội </w:t>
      </w:r>
      <w:r>
        <w:t>Bơi tnói chung': bơi lôi tung tăng</w:t>
      </w:r>
      <w:r>
        <w:t xml:space="preserve"> như cá dưới nước e giỏi bơi lôi.</w:t>
      </w:r>
    </w:p>
    <w:p>
      <w:pPr>
        <w:jc w:val="both"/>
      </w:pPr>
      <w:r>
        <w:rPr>
          <w:b/>
        </w:rPr>
        <w:t xml:space="preserve">bơi sải </w:t>
      </w:r>
      <w:r>
        <w:t>Bơi theo kiểu hai tay luân phiên</w:t>
      </w:r>
      <w:r>
        <w:t xml:space="preserve"> nhau gạt nước rồi vung cao trên không</w:t>
      </w:r>
      <w:r>
        <w:t xml:space="preserve"> (trông như đo vải).</w:t>
      </w:r>
    </w:p>
    <w:p>
      <w:pPr>
        <w:jc w:val="both"/>
      </w:pPr>
      <w:r>
        <w:t>bời, 0. Nhiều đến mức ngốn ngang: rối</w:t>
      </w:r>
      <w:r>
        <w:t xml:space="preserve"> bời o lúa tốt bời.</w:t>
      </w:r>
    </w:p>
    <w:p>
      <w:pPr>
        <w:jc w:val="both"/>
      </w:pPr>
      <w:r>
        <w:rPr>
          <w:b/>
        </w:rPr>
        <w:t xml:space="preserve">bởi, tứ, ca </w:t>
      </w:r>
      <w:r>
        <w:t>Nhiều lắm: Có bởi người ta</w:t>
      </w:r>
      <w:r>
        <w:t xml:space="preserve"> 2 Xích sắt bọ rép hôi thay, Sạch nhiều</w:t>
      </w:r>
      <w:r>
        <w:t xml:space="preserve"> đập sạp lửa bời mới thôi (Chỉ nam ngọc</w:t>
      </w:r>
      <w:r>
        <w:t xml:space="preserve"> âm giải nghĩa) s Tin nhạn uấn, lá thơ bời</w:t>
      </w:r>
      <w:r>
        <w:t xml:space="preserve"> (Truyện Kiều).</w:t>
      </w:r>
    </w:p>
    <w:p>
      <w:pPr>
        <w:jc w:val="both"/>
      </w:pPr>
      <w:r>
        <w:t>bời lời d. Giống cây mọc hoang, quả</w:t>
      </w:r>
      <w:r>
        <w:t xml:space="preserve"> tròn nhỏ mọc thành chùm, gỗ nhẹ, thớ</w:t>
      </w:r>
      <w:r>
        <w:t xml:space="preserve"> đặc, thường dùng làm cột nhà.</w:t>
      </w:r>
    </w:p>
    <w:p>
      <w:pPr>
        <w:jc w:val="both"/>
      </w:pPr>
      <w:r>
        <w:t>bởi #. Từ biểu thị điều sắp nêu ra là</w:t>
      </w:r>
      <w:r>
        <w:t xml:space="preserve"> nguyên nhân hoặc lí đo của điều sắp nói</w:t>
      </w:r>
      <w:r>
        <w:t xml:space="preserve"> đến: Bởi anh chăm uiệc canh nông, Nên</w:t>
      </w:r>
      <w:r>
        <w:t xml:space="preserve"> anh mới có bồ trong bịch ngoài (cả.) s bị</w:t>
      </w:r>
      <w:r>
        <w:t xml:space="preserve"> trói buộc bởi nhiều hủ tục.</w:t>
      </w:r>
    </w:p>
    <w:p>
      <w:pPr>
        <w:jc w:val="both"/>
      </w:pPr>
      <w:r>
        <w:rPr>
          <w:b/>
        </w:rPr>
        <w:t xml:space="preserve">bởi chưng củ, </w:t>
      </w:r>
      <w:r>
        <w:rPr>
          <w:i/>
        </w:rPr>
        <w:t xml:space="preserve"> Như</w:t>
      </w:r>
      <w:r>
        <w:t xml:space="preserve"> Bởi: Bởi chưng hay</w:t>
      </w:r>
      <w:r>
        <w:t xml:space="preserve"> ghét cũng là hay thương (Lục Vân Tiên)</w:t>
      </w:r>
      <w:r>
        <w:t xml:space="preserve"> ø Bởi chưng thấy mẹ nói ngang, Cho nên</w:t>
      </w:r>
      <w:r>
        <w:t xml:space="preserve"> đũa ngọc mâm uàng xa nhau (cd.).</w:t>
      </w:r>
    </w:p>
    <w:p>
      <w:pPr>
        <w:jc w:val="both"/>
      </w:pPr>
      <w:r>
        <w:rPr>
          <w:b/>
        </w:rPr>
        <w:t xml:space="preserve">bởi thế </w:t>
      </w:r>
      <w:r>
        <w:rPr>
          <w:i/>
        </w:rPr>
        <w:t xml:space="preserve"> Như</w:t>
      </w:r>
      <w:r>
        <w:t xml:space="preserve"> Vì thế.</w:t>
      </w:r>
    </w:p>
    <w:p>
      <w:pPr>
        <w:jc w:val="both"/>
      </w:pPr>
      <w:r>
        <w:rPr>
          <w:b/>
        </w:rPr>
        <w:t xml:space="preserve">bởi vậy hư </w:t>
      </w:r>
      <w:r>
        <w:t>Vì uậy.</w:t>
      </w:r>
    </w:p>
    <w:p>
      <w:pPr>
        <w:jc w:val="both"/>
      </w:pPr>
      <w:r>
        <w:rPr>
          <w:b/>
        </w:rPr>
        <w:t xml:space="preserve">bởi vì </w:t>
      </w:r>
      <w:r>
        <w:t>Tổ hợp biểu thị điều sắp nêu ra</w:t>
      </w:r>
      <w:r>
        <w:t xml:space="preserve"> là nguyên nhân hoặc lí đơ, giải thích cho</w:t>
      </w:r>
      <w:r>
        <w:t xml:space="preserve"> điều được nói đến: phải nghỉ học, bởi 0ì</w:t>
      </w:r>
      <w:r>
        <w:t xml:space="preserve"> thây giáo ốm s bởi 0ì mua bão nên phải</w:t>
      </w:r>
      <w:r>
        <w:t xml:space="preserve"> hoãn cuộc họp.</w:t>
      </w:r>
    </w:p>
    <w:p>
      <w:pPr>
        <w:jc w:val="both"/>
      </w:pPr>
      <w:r>
        <w:t>bới, tí. 1. Lật xáo lên và gạt đi những</w:t>
      </w:r>
      <w:r>
        <w:t xml:space="preserve"> gì phủ lên trên để tìm lấy cái bị vùi lấp</w:t>
      </w:r>
      <w:r>
        <w:t xml:space="preserve"> bên dưới: bới khoai › bới gạch ngói tỡ để</w:t>
      </w:r>
      <w:r>
        <w:t xml:space="preserve"> cứu người bị nạn e gà bởi rác tìm mỗi.</w:t>
      </w:r>
      <w:r>
        <w:t>2. Moi móc để tìm cho ra, cho thành có</w:t>
      </w:r>
    </w:p>
    <w:p>
      <w:pPr>
        <w:jc w:val="both"/>
      </w:pPr>
      <w:r>
        <w:rPr>
          <w:b/>
        </w:rPr>
        <w:t xml:space="preserve">bởi vì </w:t>
      </w:r>
      <w:r>
        <w:rPr>
          <w:i/>
        </w:rPr>
      </w:r>
    </w:p>
    <w:p>
      <w:pPr>
        <w:jc w:val="both"/>
      </w:pPr>
      <w:r>
        <w:t>bởi chuyên o bới xâu nhau. 3. Réo tên cha</w:t>
      </w:r>
      <w:r>
        <w:t xml:space="preserve"> mẹ tổ tiên người khác ra mà chủi rủa:</w:t>
      </w:r>
      <w:r>
        <w:t xml:space="preserve"> bới tên tục người ta ra mà chửi.</w:t>
      </w:r>
    </w:p>
    <w:p>
      <w:pPr>
        <w:jc w:val="both"/>
      </w:pPr>
      <w:r>
        <w:t>bới;, tí. đphg. 1. Xới (cơm): bới cơn ra</w:t>
      </w:r>
    </w:p>
    <w:p>
      <w:pPr>
        <w:jc w:val="both"/>
      </w:pPr>
      <w:r>
        <w:t>bát. 2. Mang cái ăn theo khi đi xa nhà:</w:t>
      </w:r>
      <w:r>
        <w:t xml:space="preserve"> cơm dùm gạo bới.</w:t>
      </w:r>
    </w:p>
    <w:p>
      <w:pPr>
        <w:jc w:val="both"/>
      </w:pPr>
      <w:r>
        <w:rPr>
          <w:b/>
        </w:rPr>
        <w:t xml:space="preserve">bới bèo ra bo </w:t>
      </w:r>
      <w:r>
        <w:t>Ví hành động bới móc để</w:t>
      </w:r>
      <w:r>
        <w:t xml:space="preserve"> dựng nên chuyện xâu, chuyên lôi thôi.</w:t>
      </w:r>
    </w:p>
    <w:p>
      <w:pPr>
        <w:jc w:val="both"/>
      </w:pPr>
      <w:r>
        <w:rPr>
          <w:b/>
        </w:rPr>
        <w:t xml:space="preserve">bới lông tìm vết </w:t>
      </w:r>
      <w:r>
        <w:t>Ví hành động bới móc</w:t>
      </w:r>
      <w:r>
        <w:t xml:space="preserve"> để cố tìm cho ra cái xấu, cái thiếu sót.</w:t>
      </w:r>
    </w:p>
    <w:p>
      <w:pPr>
        <w:jc w:val="both"/>
      </w:pPr>
      <w:r>
        <w:rPr>
          <w:b/>
        </w:rPr>
        <w:t xml:space="preserve">bới móc </w:t>
      </w:r>
      <w:r>
        <w:t>Moi móc điều xâu của người ;</w:t>
      </w:r>
      <w:r>
        <w:t xml:space="preserve"> khác ra để nói: bới móc hết chuyên này</w:t>
      </w:r>
      <w:r>
        <w:t xml:space="preserve"> đến chuyên khác.</w:t>
      </w:r>
    </w:p>
    <w:p>
      <w:pPr>
        <w:jc w:val="both"/>
      </w:pPr>
      <w:r>
        <w:rPr>
          <w:b/>
        </w:rPr>
        <w:t xml:space="preserve">bơm. (F. pompe) </w:t>
      </w:r>
      <w:r>
        <w:t>L. t. Thứ dụng cụ dùng</w:t>
      </w:r>
      <w:r>
        <w:t xml:space="preserve"> để đưa chất lông, chất khí từ nơi này đến</w:t>
      </w:r>
      <w:r>
        <w:t xml:space="preserve"> nơi khác hoặc để nén khí, hút khí: chiếc</w:t>
      </w:r>
      <w:r>
        <w:t xml:space="preserve"> bơm xe đạp › bơn nước chữa cháy. TÌ. í.</w:t>
      </w:r>
      <w:r>
        <w:t>1.</w:t>
      </w:r>
    </w:p>
    <w:p>
      <w:pPr>
        <w:jc w:val="both"/>
      </w:pPr>
      <w:r>
        <w:rPr>
          <w:b/>
        </w:rPr>
        <w:t xml:space="preserve"> Đưa chất lòng, chất khí tir nơi này đế</w:t>
      </w:r>
      <w:r>
        <w:t>n</w:t>
      </w:r>
      <w:r>
        <w:t xml:space="preserve"> nơi khác bằng bơm: bơm nước ào đông</w:t>
      </w:r>
      <w:r>
        <w:t xml:space="preserve"> ø bơn quả bóng cho thật căng s bơm xe.</w:t>
      </w:r>
      <w:r>
        <w:t>9. Nói cho thành ra quá mức (hàm ý chê)</w:t>
      </w:r>
    </w:p>
    <w:p>
      <w:pPr>
        <w:jc w:val="both"/>
      </w:pPr>
      <w:r>
        <w:rPr>
          <w:b/>
        </w:rPr>
        <w:t xml:space="preserve"> Đưa chất lòng, chất khí tir nơi này đế</w:t>
      </w:r>
      <w:r>
        <w:rPr>
          <w:i/>
        </w:rPr>
      </w:r>
      <w:r>
        <w:t xml:space="preserve"> bơn phông thành tích ‹ bơm phông khó</w:t>
      </w:r>
      <w:r>
        <w:t xml:space="preserve"> khan.</w:t>
      </w:r>
    </w:p>
    <w:p>
      <w:pPr>
        <w:jc w:val="both"/>
      </w:pPr>
      <w:r>
        <w:t>bơm chân không đi. Thứ dụng cụ dùng</w:t>
      </w:r>
      <w:r>
        <w:t xml:space="preserve"> để rút khí ra, tạo nên khoảng chân không</w:t>
      </w:r>
      <w:r>
        <w:t xml:space="preserve"> trong một bình kín.</w:t>
      </w:r>
    </w:p>
    <w:p>
      <w:pPr>
        <w:jc w:val="both"/>
      </w:pPr>
      <w:r>
        <w:t>bờm đ. 1. Đám lông dài mọc trên gáy</w:t>
      </w:r>
      <w:r>
        <w:t xml:space="preserve"> hoặc trên cổ một số giống thú: bờm ngựa</w:t>
      </w:r>
      <w:r>
        <w:t>e bờm sư tử.</w:t>
      </w:r>
    </w:p>
    <w:p>
      <w:pPr>
        <w:jc w:val="both"/>
      </w:pPr>
      <w:r>
        <w:rPr>
          <w:b/>
        </w:rPr>
        <w:t xml:space="preserve"> Đưa chất lòng, chất khí tir nơi này đế</w:t>
      </w:r>
      <w:r>
        <w:rPr>
          <w:i/>
        </w:rPr>
      </w:r>
      <w:r>
        <w:t xml:space="preserve"> lên cao: óc để bờm.</w:t>
      </w:r>
    </w:p>
    <w:p>
      <w:pPr>
        <w:jc w:val="both"/>
      </w:pPr>
      <w:r>
        <w:rPr>
          <w:b/>
        </w:rPr>
        <w:t xml:space="preserve">bờm xơm </w:t>
      </w:r>
      <w:r>
        <w:t>Đùa ghẹo phụ nữ một cách</w:t>
      </w:r>
      <w:r>
        <w:t xml:space="preserve"> thiếu đứng đắn: đn nói bờm xơm s tính</w:t>
      </w:r>
      <w:r>
        <w:t xml:space="preserve"> hay bờm xơm.</w:t>
      </w:r>
    </w:p>
    <w:p>
      <w:pPr>
        <w:jc w:val="both"/>
      </w:pPr>
      <w:r>
        <w:rPr>
          <w:b/>
        </w:rPr>
        <w:t xml:space="preserve">bờm xờm </w:t>
      </w:r>
      <w:r>
        <w:t>Dài ngắn không đều và rối xù</w:t>
      </w:r>
      <w:r>
        <w:t xml:space="preserve"> (thường nói về tóc): đóc tai bờn xờm.</w:t>
      </w:r>
    </w:p>
    <w:p>
      <w:pPr>
        <w:jc w:val="both"/>
      </w:pPr>
      <w:r>
        <w:rPr>
          <w:b/>
        </w:rPr>
        <w:t xml:space="preserve">bợm </w:t>
      </w:r>
      <w:r>
        <w:t>I. đ/. 1. Kê sành sỏi về ăn chơi:</w:t>
      </w:r>
      <w:r>
        <w:t xml:space="preserve"> bơm rượu (= uống được nhiều rượu và</w:t>
      </w:r>
      <w:r>
        <w:t xml:space="preserve"> nghiện nặng) ø bøn bạc (chuyên sống</w:t>
      </w:r>
    </w:p>
    <w:p>
      <w:pPr>
        <w:jc w:val="both"/>
      </w:pPr>
      <w:r>
        <w:t>băng nghệ cờ bạc). 2. Kẻ chuyên lừa bịp,</w:t>
      </w:r>
      <w:r>
        <w:t xml:space="preserve"> trộm cặp, có nhiều mánh khóe táo tợn:</w:t>
      </w:r>
      <w:r>
        <w:t xml:space="preserve"> thằng bơm s Tin bạm mất bò (tng.). HH.</w:t>
      </w:r>
      <w:r>
        <w:t xml:space="preserve"> tứ. Sanh sói và khôn khéo, có nhiều mánh</w:t>
      </w:r>
      <w:r>
        <w:t xml:space="preserve"> khóe táo tợn: tay này bơm thật s xoay xở</w:t>
      </w:r>
      <w:r>
        <w:t xml:space="preserve"> rất bơm.</w:t>
      </w:r>
    </w:p>
    <w:p>
      <w:pPr>
        <w:jc w:val="both"/>
      </w:pPr>
      <w:r>
        <w:rPr>
          <w:b/>
        </w:rPr>
        <w:t xml:space="preserve">bợm bãi </w:t>
      </w:r>
      <w:r>
        <w:t>Có nhiều mánh khóe lừa bịp,</w:t>
      </w:r>
      <w:r>
        <w:t xml:space="preserve"> nơi chung: trò bơm bãi › bộ mạt bơm bài.</w:t>
      </w:r>
    </w:p>
    <w:p>
      <w:pPr>
        <w:jc w:val="both"/>
      </w:pPr>
      <w:r>
        <w:rPr>
          <w:b/>
        </w:rPr>
        <w:t xml:space="preserve">bợm đi di, cũ </w:t>
      </w:r>
      <w:r>
        <w:t>Gái mại dâm.</w:t>
      </w:r>
    </w:p>
    <w:p>
      <w:pPr>
        <w:jc w:val="both"/>
      </w:pPr>
      <w:r>
        <w:rPr>
          <w:b/>
        </w:rPr>
        <w:t xml:space="preserve">bợm già </w:t>
      </w:r>
      <w:r>
        <w:t>Rề lão luyện trong nghề lừa bịp</w:t>
      </w:r>
      <w:r>
        <w:t xml:space="preserve"> có nản mánh khóe.</w:t>
      </w:r>
    </w:p>
    <w:p>
      <w:pPr>
        <w:jc w:val="both"/>
      </w:pPr>
      <w:r>
        <w:t>ià mắc bẫy cò ke Kê sành sỏi</w:t>
      </w:r>
      <w:r>
        <w:t xml:space="preserve"> nghệ hệ đun đảo lại bị mác bẩy vì những</w:t>
      </w:r>
      <w:r>
        <w:t xml:space="preserve"> mưu kế hết sức tầm thương.</w:t>
      </w:r>
    </w:p>
    <w:p>
      <w:pPr>
        <w:jc w:val="both"/>
      </w:pPr>
      <w:r>
        <w:rPr>
          <w:b/>
        </w:rPr>
        <w:t xml:space="preserve">bợm gốc </w:t>
      </w:r>
      <w:r>
        <w:rPr>
          <w:i/>
        </w:rPr>
        <w:t xml:space="preserve"> Như</w:t>
      </w:r>
      <w:r>
        <w:t xml:space="preserve"> Bơm già: Ay bởi lắm è</w:t>
      </w:r>
      <w:r>
        <w:t xml:space="preserve"> anh bạm góc, Thôi đừng trách lần tại ông</w:t>
      </w:r>
      <w:r>
        <w:t xml:space="preserve"> tơ (Trần Tế Xương).</w:t>
      </w:r>
    </w:p>
    <w:p>
      <w:pPr>
        <w:jc w:val="both"/>
      </w:pPr>
      <w:r>
        <w:rPr>
          <w:b/>
        </w:rPr>
        <w:t xml:space="preserve">bơn </w:t>
      </w:r>
      <w:r>
        <w:rPr>
          <w:i/>
        </w:rPr>
        <w:t xml:space="preserve"> động từ</w:t>
      </w:r>
      <w:r>
        <w:t xml:space="preserve"> Đải đất hay cát đai nhô lén giữa</w:t>
      </w:r>
      <w:r>
        <w:t xml:space="preserve"> sông: nước đãng cao ngập cón bơn cát s</w:t>
      </w:r>
      <w:r>
        <w:t xml:space="preserve"> còn Đơn ngướm.</w:t>
      </w:r>
    </w:p>
    <w:p>
      <w:pPr>
        <w:jc w:val="both"/>
      </w:pPr>
      <w:r>
        <w:t xml:space="preserve"> </w:t>
      </w:r>
      <w:r>
        <w:t>bỡn tí, khng. Đùa một cách không</w:t>
      </w:r>
      <w:r>
        <w:t xml:space="preserve"> nghiêm chỉnh: Đỡn qua hóa thật (tng.) ‹</w:t>
      </w:r>
      <w:r>
        <w:t xml:space="preserve"> không phải chuyên bởn đâu.</w:t>
      </w:r>
    </w:p>
    <w:p>
      <w:pPr>
        <w:jc w:val="both"/>
      </w:pPr>
      <w:r>
        <w:rPr>
          <w:b/>
        </w:rPr>
        <w:t xml:space="preserve">bỡn cợt </w:t>
      </w:r>
      <w:r>
        <w:t>Trêu để đùa vui, nói chung: nh</w:t>
      </w:r>
      <w:r>
        <w:t xml:space="preserve"> hay bởn cợt s buông lời bữn cợt.</w:t>
      </w:r>
    </w:p>
    <w:p>
      <w:pPr>
        <w:jc w:val="both"/>
      </w:pPr>
      <w:r>
        <w:rPr>
          <w:b/>
        </w:rPr>
        <w:t xml:space="preserve">bón tớn cữ </w:t>
      </w:r>
      <w:r>
        <w:t>Lăng xăng, rối rít: Afới biế?</w:t>
      </w:r>
      <w:r>
        <w:t xml:space="preserve"> cây nào sanh giống ấy, Xuân qua bớn tớn</w:t>
      </w:r>
      <w:r>
        <w:t xml:space="preserve"> đã đâm bông (Bùi Hữu Nghĩa).</w:t>
      </w:r>
    </w:p>
    <w:p>
      <w:pPr>
        <w:jc w:val="both"/>
      </w:pPr>
      <w:r>
        <w:rPr>
          <w:b/>
        </w:rPr>
        <w:t xml:space="preserve">bợn </w:t>
      </w:r>
      <w:r>
        <w:t>L đ/. Cái làm cho bẩn, cho vấn dục:</w:t>
      </w:r>
      <w:r>
        <w:t>nước loc không kĩ, còn lắm bơn qua.</w:t>
      </w:r>
    </w:p>
    <w:p>
      <w:pPr>
        <w:jc w:val="both"/>
      </w:pPr>
      <w:r>
        <w:rPr>
          <w:b/>
        </w:rPr>
        <w:t xml:space="preserve">bợn </w:t>
      </w:r>
      <w:r>
        <w:t xml:space="preserve"> II.</w:t>
      </w:r>
      <w:r>
        <w:t>tứ.</w:t>
      </w:r>
    </w:p>
    <w:p>
      <w:pPr>
        <w:jc w:val="both"/>
      </w:pPr>
      <w:r>
        <w:rPr>
          <w:b/>
        </w:rPr>
      </w:r>
      <w:r>
        <w:t xml:space="preserve"> 1. Có chút gì lam bẩn đi: nước trong</w:t>
      </w:r>
      <w:r>
        <w:t>suốt, không bơn chút uẩn nào.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trí có chút gì lam cho vướng víu, bận</w:t>
      </w:r>
      <w:r>
        <w:t xml:space="preserve"> bịu: lòng không bơn chút tư tình : không</w:t>
      </w:r>
      <w:r>
        <w:t xml:space="preserve"> bơn trí đến những tiệc bên ngoại.</w:t>
      </w:r>
    </w:p>
    <w:p>
      <w:pPr>
        <w:jc w:val="both"/>
      </w:pPr>
      <w:r>
        <w:rPr>
          <w:b/>
        </w:rPr>
        <w:t xml:space="preserve">bóp </w:t>
      </w:r>
      <w:r>
        <w:rPr>
          <w:i/>
        </w:rPr>
        <w:t xml:space="preserve"> Như</w:t>
      </w:r>
      <w:r>
        <w:t xml:space="preserve"> Họp: bớp nhẹ một cái lên đầu.</w:t>
      </w:r>
    </w:p>
    <w:p>
      <w:pPr>
        <w:jc w:val="both"/>
      </w:pPr>
      <w:r>
        <w:rPr>
          <w:b/>
        </w:rPr>
        <w:t xml:space="preserve">bớp bơ cứ </w:t>
      </w:r>
      <w:r>
        <w:t>Nhiều lắm, chan chan: Công</w:t>
      </w:r>
      <w:r>
        <w:t xml:space="preserve"> nơ bóp bơ hình Chua Chốm, Phong lưu</w:t>
      </w:r>
      <w:r>
        <w:t xml:space="preserve"> đài các giống ông hoàng tTú Xương) :</w:t>
      </w:r>
      <w:r>
        <w:t xml:space="preserve"> nghèo bóp bơ.</w:t>
      </w:r>
    </w:p>
    <w:p>
      <w:pPr>
        <w:jc w:val="both"/>
      </w:pPr>
      <w:r>
        <w:t>bợp tí. Đánh sướt qua băng lòng bàn</w:t>
      </w:r>
      <w:r>
        <w:t xml:space="preserve"> tay: bạp cho mây cái s bợp tại.</w:t>
      </w:r>
    </w:p>
    <w:p>
      <w:pPr>
        <w:jc w:val="both"/>
      </w:pPr>
      <w:r>
        <w:t>bớt, d. Thú vết màu hung xám hay đó</w:t>
      </w:r>
      <w:r>
        <w:t xml:space="preserve"> trên da.</w:t>
      </w:r>
    </w:p>
    <w:p>
      <w:pPr>
        <w:jc w:val="both"/>
      </w:pPr>
      <w:r>
        <w:t>bớt; tớ. 1. Làm cho hoặc trở nên ít đi</w:t>
      </w:r>
      <w:r>
        <w:t xml:space="preserve"> một phần về mức độ hoặc số lượng: giảm</w:t>
      </w:r>
      <w:r>
        <w:t xml:space="preserve"> bớt chỉ phí s thêm bạn bớt thù s cất bớt</w:t>
      </w:r>
      <w:r>
        <w:t>một đoạn.</w:t>
      </w:r>
    </w:p>
    <w:p>
      <w:pPr>
        <w:jc w:val="both"/>
      </w:pPr>
      <w:r>
        <w:rPr>
          <w:b/>
        </w:rPr>
        <w:t xml:space="preserve">bớp bơ cứ </w:t>
      </w:r>
      <w:r>
        <w:rPr>
          <w:i/>
        </w:rPr>
      </w:r>
      <w:r>
        <w:t xml:space="preserve"> vào việc khác: bớt lại một it để sáng mai</w:t>
      </w:r>
    </w:p>
    <w:p>
      <w:pPr>
        <w:jc w:val="both"/>
      </w:pPr>
      <w:r>
        <w:rPr>
          <w:b/>
        </w:rPr>
        <w:t xml:space="preserve">an. 3. </w:t>
      </w:r>
      <w:r>
        <w:rPr>
          <w:i/>
        </w:rPr>
        <w:t xml:space="preserve"> Như</w:t>
      </w:r>
      <w:r>
        <w:t>ợng hoặc bán lại một phần:</w:t>
      </w:r>
      <w:r>
        <w:t xml:space="preserve"> anh bớt cho tôi một ít › bớt lại cho bà con</w:t>
      </w:r>
      <w:r>
        <w:t xml:space="preserve"> hàng xóm.</w:t>
      </w:r>
    </w:p>
    <w:p>
      <w:pPr>
        <w:jc w:val="both"/>
      </w:pPr>
      <w:r>
        <w:rPr>
          <w:b/>
        </w:rPr>
        <w:t xml:space="preserve">bót bát mát mặt </w:t>
      </w:r>
      <w:r>
        <w:t>Bớt miệng ăn thì sông</w:t>
      </w:r>
      <w:r>
        <w:t xml:space="preserve"> dễ chịu hơn.</w:t>
      </w:r>
    </w:p>
    <w:p>
      <w:pPr>
        <w:jc w:val="both"/>
      </w:pPr>
      <w:r>
        <w:rPr>
          <w:b/>
        </w:rPr>
        <w:t xml:space="preserve">bót giận làm iành </w:t>
      </w:r>
      <w:r>
        <w:t>Nén bớt giận dừ để</w:t>
      </w:r>
      <w:r>
        <w:t xml:space="preserve"> sống hoa thuận với nhau (như trước).</w:t>
      </w:r>
    </w:p>
    <w:p>
      <w:pPr>
        <w:jc w:val="both"/>
      </w:pPr>
      <w:r>
        <w:t>bớt miệng 1. Àn ít đi, ăn uống de sên:</w:t>
      </w:r>
    </w:p>
    <w:p>
      <w:pPr>
        <w:jc w:val="both"/>
      </w:pPr>
      <w:r>
        <w:t>bót miệng để dành. 2. Nói ít đi, đừng lắm</w:t>
      </w:r>
      <w:r>
        <w:t xml:space="preserve"> điều nữa.</w:t>
      </w:r>
    </w:p>
    <w:p>
      <w:pPr>
        <w:jc w:val="both"/>
      </w:pPr>
      <w:r>
        <w:rPr>
          <w:b/>
        </w:rPr>
        <w:t xml:space="preserve">bớt mồm bót miệng </w:t>
      </w:r>
      <w:r>
        <w:rPr>
          <w:i/>
        </w:rPr>
        <w:t xml:space="preserve"> Như</w:t>
      </w:r>
      <w:r>
        <w:t xml:space="preserve"> Hớc miệng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bót xén </w:t>
      </w:r>
      <w:r>
        <w:t>Lấy bớt ra để hưởng một phần</w:t>
      </w:r>
      <w:r>
        <w:t xml:space="preserve"> cái đáng lẽ phải đem ra dùng hét, chỉ</w:t>
      </w:r>
      <w:r>
        <w:t xml:space="preserve"> tiêu hết: bớt xén tiền công cúa thợ s bớt</w:t>
      </w:r>
      <w:r>
        <w:t xml:space="preserve"> xén nguyên uật liêu xáy dụng.</w:t>
      </w:r>
    </w:p>
    <w:p>
      <w:pPr>
        <w:jc w:val="both"/>
      </w:pPr>
      <w:r>
        <w:rPr>
          <w:b/>
        </w:rPr>
        <w:t xml:space="preserve">bớt xớ 1. khng., </w:t>
      </w:r>
      <w:r>
        <w:rPr>
          <w:i/>
        </w:rPr>
        <w:t xml:space="preserve"> Như</w:t>
      </w:r>
      <w:r>
        <w:t xml:space="preserve"> Bớt xén. 9. Keo nài</w:t>
      </w:r>
      <w:r>
        <w:t xml:space="preserve"> để trả ít tiền hơn cái giá đã định: đã mua</w:t>
      </w:r>
      <w:r>
        <w:t xml:space="preserve"> rẻ lại còn bớt xó.</w:t>
      </w:r>
    </w:p>
    <w:p>
      <w:pPr>
        <w:jc w:val="both"/>
      </w:pPr>
      <w:r>
        <w:t>bợt tí. L. Sm, mòn, chớm rách: chiếc áo</w:t>
      </w:r>
      <w:r>
        <w:t>đã bọt cai.</w:t>
      </w:r>
    </w:p>
    <w:p>
      <w:pPr>
        <w:jc w:val="both"/>
      </w:pPr>
      <w:r>
        <w:rPr>
          <w:b/>
        </w:rPr>
        <w:t xml:space="preserve">bớt xớ 1. khng., </w:t>
      </w:r>
      <w:r>
        <w:rPr>
          <w:i/>
        </w:rPr>
        <w:t xml:space="preserve"> Như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đã bọt màu.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nhạt: mạt xanh bọt s nước đa bợt.</w:t>
      </w:r>
    </w:p>
    <w:p>
      <w:pPr>
        <w:jc w:val="both"/>
      </w:pPr>
      <w:r>
        <w:t>bợt bạt tt. Có màu kém tươi; hợt, nói</w:t>
      </w:r>
      <w:r>
        <w:t xml:space="preserve"> chung: mặt mày họt bạt.</w:t>
      </w:r>
    </w:p>
    <w:p>
      <w:pPr>
        <w:jc w:val="both"/>
      </w:pPr>
      <w:r>
        <w:t>Er Kí hiệu hóa học của nguyên tố brôm.</w:t>
      </w:r>
    </w:p>
    <w:p>
      <w:pPr>
        <w:jc w:val="both"/>
      </w:pPr>
      <w:r>
        <w:rPr>
          <w:b/>
        </w:rPr>
        <w:t xml:space="preserve">brô-mua bạc </w:t>
      </w:r>
      <w:r>
        <w:rPr>
          <w:i/>
        </w:rPr>
        <w:t xml:space="preserve"> Xem</w:t>
      </w:r>
      <w:r>
        <w:t xml:space="preserve"> Bạc brô-mua.</w:t>
      </w:r>
    </w:p>
    <w:p>
      <w:pPr>
        <w:jc w:val="both"/>
      </w:pPr>
      <w:r>
        <w:t>Đrôm tbrom) ở. Nguyên tố chiếm ö 35,</w:t>
      </w:r>
      <w:r>
        <w:t xml:space="preserve"> nhóm VHA trong bảng tuần hoàn</w:t>
      </w:r>
      <w:r>
        <w:t xml:space="preserve"> Men-đê-]lê-ép, chất ô-xi hóa mạnh, tác</w:t>
      </w:r>
      <w:r>
        <w:t xml:space="preserve"> đụng với hấu hết các kim loại; kí hiệu là</w:t>
      </w:r>
      <w:r>
        <w:t xml:space="preserve"> Br.</w:t>
      </w:r>
    </w:p>
    <w:p>
      <w:pPr>
        <w:jc w:val="both"/>
      </w:pPr>
      <w:r>
        <w:rPr>
          <w:b/>
        </w:rPr>
        <w:t xml:space="preserve">Suy </w:t>
      </w:r>
      <w:r>
        <w:rPr>
          <w:i/>
        </w:rPr>
        <w:t xml:space="preserve"> danh từ</w:t>
      </w:r>
      <w:r>
        <w:t xml:space="preserve"> dphg. Mẹ (chỉ dụng để xưng gọi).</w:t>
      </w:r>
    </w:p>
    <w:p>
      <w:pPr>
        <w:jc w:val="both"/>
      </w:pPr>
      <w:r>
        <w:rPr>
          <w:b/>
        </w:rPr>
        <w:t xml:space="preserve">bu; </w:t>
      </w:r>
      <w:r>
        <w:rPr>
          <w:i/>
        </w:rPr>
        <w:t xml:space="preserve"> động từ</w:t>
      </w:r>
      <w:r>
        <w:t xml:space="preserve"> Thứ lỏng đan bằng tre nứa, gân</w:t>
      </w:r>
      <w:r>
        <w:t xml:space="preserve"> giống như cái nơm. thường dùng để nhốt</w:t>
      </w:r>
      <w:r>
        <w:t xml:space="preserve"> gà vịt: một bu gà.</w:t>
      </w:r>
    </w:p>
    <w:p>
      <w:pPr>
        <w:jc w:val="both"/>
      </w:pPr>
      <w:r>
        <w:t>bu; tí, dphg. Bâu.</w:t>
      </w:r>
    </w:p>
    <w:p>
      <w:pPr>
        <w:jc w:val="both"/>
      </w:pPr>
      <w:r>
        <w:rPr>
          <w:b/>
        </w:rPr>
        <w:t xml:space="preserve">bung: </w:t>
      </w:r>
      <w:r>
        <w:t>CF. bougie) đ/. 1. Tên gọi thông</w:t>
      </w:r>
      <w:r>
        <w:t>thường của cái nên đánh lửa.</w:t>
      </w:r>
    </w:p>
    <w:p>
      <w:pPr>
        <w:jc w:val="both"/>
      </w:pPr>
      <w:r>
        <w:rPr>
          <w:b/>
        </w:rPr>
        <w:t xml:space="preserve">bung: </w:t>
      </w:r>
      <w:r>
        <w:rPr>
          <w:i/>
        </w:rPr>
      </w:r>
      <w:r>
        <w:t xml:space="preserve"> (đơn vị đo cường độ sáng).</w:t>
      </w:r>
    </w:p>
    <w:p>
      <w:pPr>
        <w:jc w:val="both"/>
      </w:pPr>
      <w:r>
        <w:rPr>
          <w:b/>
        </w:rPr>
        <w:t xml:space="preserve">Đu- lông (E. boulon! đi., </w:t>
      </w:r>
      <w:r>
        <w:rPr>
          <w:i/>
        </w:rPr>
        <w:t xml:space="preserve"> Như</w:t>
      </w:r>
      <w:r>
        <w:t xml:space="preserve"> Định ốc.</w:t>
      </w:r>
    </w:p>
    <w:p>
      <w:pPr>
        <w:jc w:val="both"/>
      </w:pPr>
      <w:r>
        <w:t>bulu dphg. Chiêng.</w:t>
      </w:r>
    </w:p>
    <w:p>
      <w:pPr>
        <w:jc w:val="both"/>
      </w:pPr>
      <w:r>
        <w:t>bù, đi, dphg. 1. Bầu (cây, quả). 3. Bầu</w:t>
      </w:r>
      <w:r>
        <w:t xml:space="preserve"> đựng rượu hoặc các chât lòng khác.</w:t>
      </w:r>
      <w:r>
        <w:t>Kẻ, tý.</w:t>
      </w:r>
    </w:p>
    <w:p>
      <w:pPr>
        <w:jc w:val="both"/>
      </w:pPr>
      <w:r>
        <w:rPr>
          <w:b/>
        </w:rPr>
      </w:r>
      <w:r>
        <w:t xml:space="preserve"> 1. Thêm vào cho đủ, đó có một</w:t>
      </w:r>
      <w:r>
        <w:t xml:space="preserve"> phần bị mất mát, thiếu hụt: Öử điền :</w:t>
      </w:r>
      <w:r>
        <w:t>làm bù - lãy mùa bù chiêm.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cung) công với một góc (hoặc một cung)</w:t>
      </w:r>
      <w:r>
        <w:t xml:space="preserve"> được nói đến thì thành 180%: góc 80? bù</w:t>
      </w:r>
      <w:r>
        <w:t>tới góc 100".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phần tử không thuộc một tập hợp được</w:t>
      </w:r>
      <w:r>
        <w:t xml:space="preserve"> nói đến: đập hợp các số hữu tỉ bù tới tập</w:t>
      </w:r>
      <w:r>
        <w:t xml:space="preserve"> hợp các số tô fÍ (trong tập hợp số thực).</w:t>
      </w:r>
    </w:p>
    <w:p>
      <w:pPr>
        <w:jc w:val="both"/>
      </w:pPr>
      <w:r>
        <w:t>bù, rứ. (Đầu tóc? có nhiều sợi đài dựng</w:t>
      </w:r>
      <w:r>
        <w:t xml:space="preserve"> lên và quân vào nhau một cách lộn xôn</w:t>
      </w:r>
      <w:r>
        <w:t xml:space="preserve"> vì không được chải: (óc rôi bà : đâu bà</w:t>
      </w:r>
      <w:r>
        <w:t xml:space="preserve"> tóc rồi.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</w:r>
      <w:r>
        <w:rPr>
          <w:i/>
        </w:rPr>
        <w:t xml:space="preserve"> Xem</w:t>
      </w:r>
      <w:r>
        <w:t xml:space="preserve"> Bù trì.</w:t>
      </w:r>
      <w:r>
        <w:t>đẹt.</w:t>
      </w:r>
    </w:p>
    <w:p>
      <w:pPr>
        <w:jc w:val="both"/>
      </w:pPr>
      <w:r>
        <w:rPr>
          <w:b/>
        </w:rPr>
      </w:r>
      <w:r>
        <w:t xml:space="preserve"> 1. Bù vào chỗ bị mất mát,</w:t>
      </w:r>
      <w:r>
        <w:t xml:space="preserve"> thiểu hụt: những thiệt hại khó lòng bù</w:t>
      </w:r>
      <w:r>
        <w:t xml:space="preserve"> đấp : bù đấp cho những thiểu thốn tê</w:t>
      </w:r>
      <w:r>
        <w:t>tình cám.</w:t>
      </w:r>
    </w:p>
    <w:p>
      <w:pPr>
        <w:jc w:val="both"/>
      </w:pPr>
      <w:r>
        <w:rPr>
          <w:b/>
        </w:rPr>
      </w:r>
      <w:r>
        <w:rPr>
          <w:i/>
        </w:rPr>
      </w:r>
      <w:r>
        <w:t>vẻ vật chất: bừ đạp cho còn cái.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đáp: ơn này không biết lấy g1 để bù đạp.</w:t>
      </w:r>
      <w:r>
        <w:t xml:space="preserve"> Sử đầu Tổ hợp gợi tả tình t ang bản việc</w:t>
      </w:r>
      <w:r>
        <w:t xml:space="preserve"> tửi bụi đến mức đầu bị bù rối vẫn không</w:t>
      </w:r>
      <w:r>
        <w:t xml:space="preserve"> kịp chải: làm bù đâu từ sáng đến tôi s</w:t>
      </w:r>
      <w:r>
        <w:t xml:space="preserve"> bu dâu tới công tiệc.</w:t>
      </w:r>
    </w:p>
    <w:p>
      <w:pPr>
        <w:jc w:val="both"/>
      </w:pPr>
      <w:r>
        <w:t>£ù giá Phụ cấp bàng tiên để bù lại việc</w:t>
      </w:r>
      <w:r>
        <w:t xml:space="preserve"> nảng giả một số mặt hang được cung cấp</w:t>
      </w:r>
      <w:r>
        <w:t xml:space="preserve"> theo định lượng vơi giá thấp trước đây.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bù khú khng. Chuyện trò tâm sự hoặc</w:t>
      </w:r>
      <w:r>
        <w:t xml:space="preserve"> cười nói vui đùa với nhau một cách thích</w:t>
      </w:r>
      <w:r>
        <w:t xml:space="preserve"> thú: bạn bè bù khú uớt nhau suốt cả ngày</w:t>
      </w:r>
      <w:r>
        <w:t xml:space="preserve"> chủ nhật.</w:t>
      </w:r>
    </w:p>
    <w:p>
      <w:pPr>
        <w:jc w:val="both"/>
      </w:pPr>
      <w:r>
        <w:rPr>
          <w:b/>
        </w:rPr>
        <w:t xml:space="preserve">bù lao </w:t>
      </w:r>
      <w:r>
        <w:rPr>
          <w:i/>
        </w:rPr>
        <w:t xml:space="preserve"> Xem</w:t>
      </w:r>
      <w:r>
        <w:t xml:space="preserve"> Bỏ lao.</w:t>
      </w:r>
    </w:p>
    <w:p>
      <w:pPr>
        <w:jc w:val="both"/>
      </w:pPr>
      <w:r>
        <w:rPr>
          <w:b/>
        </w:rPr>
        <w:t xml:space="preserve">bù-loong (F. boulon) </w:t>
      </w:r>
      <w:r>
        <w:rPr>
          <w:i/>
        </w:rPr>
        <w:t xml:space="preserve"> Xem</w:t>
      </w:r>
      <w:r>
        <w:t xml:space="preserve"> Đỉnh ốc.</w:t>
      </w:r>
    </w:p>
    <w:p>
      <w:pPr>
        <w:jc w:val="both"/>
      </w:pPr>
      <w:r>
        <w:t>bù lỗ (Nhà nước) cấp một khoản tiên</w:t>
      </w:r>
      <w:r>
        <w:t xml:space="preserve"> tương xứng cho các đơn vị sản xuất, kinh</w:t>
      </w:r>
      <w:r>
        <w:t xml:space="preserve"> doanh làm ăn thua lỗ.</w:t>
      </w:r>
    </w:p>
    <w:p>
      <w:pPr>
        <w:jc w:val="both"/>
      </w:pPr>
      <w:r>
        <w:rPr>
          <w:b/>
        </w:rPr>
        <w:t xml:space="preserve">bù lu </w:t>
      </w:r>
      <w:r>
        <w:t>Thứ vò bằng đất có hông lớn.</w:t>
      </w:r>
    </w:p>
    <w:p>
      <w:pPr>
        <w:jc w:val="both"/>
      </w:pPr>
      <w:r>
        <w:rPr>
          <w:b/>
        </w:rPr>
        <w:t xml:space="preserve">bù lu bù loa </w:t>
      </w:r>
      <w:r>
        <w:t>Làm ầm ï bằng cách kêu</w:t>
      </w:r>
      <w:r>
        <w:t xml:space="preserve"> la hoặc khóc lóc cho ra vẻ to chuyện, cho</w:t>
      </w:r>
      <w:r>
        <w:t xml:space="preserve"> ai cũng biết: bù iu bà loa để lấp liếm lỗi</w:t>
      </w:r>
      <w:r>
        <w:t xml:space="preserve"> lâm.</w:t>
      </w:r>
    </w:p>
    <w:p>
      <w:pPr>
        <w:jc w:val="both"/>
      </w:pPr>
      <w:r>
        <w:t>bù nhìn œ. 1. Vật giả hình người dùng</w:t>
      </w:r>
      <w:r>
        <w:t xml:space="preserve"> để dọa chim, thú hoặc dùng điễn tập trong</w:t>
      </w:r>
      <w:r>
        <w:t xml:space="preserve"> chiến đấu: bù nhìn rơm : bù nhìn giữ</w:t>
      </w:r>
      <w:r>
        <w:t>dưa.</w:t>
      </w:r>
    </w:p>
    <w:p>
      <w:pPr>
        <w:jc w:val="both"/>
      </w:pPr>
      <w:r>
        <w:rPr>
          <w:b/>
        </w:rPr>
        <w:t xml:space="preserve">bù lu bù loa </w:t>
      </w:r>
      <w:r>
        <w:rPr>
          <w:i/>
        </w:rPr>
      </w:r>
      <w:r>
        <w:t xml:space="preserve"> hành, chỉ làm theo lệnh kê khác: ống</w:t>
      </w:r>
      <w:r>
        <w:t xml:space="preserve"> thống bù nhìn s chính phú bù nhìn.</w:t>
      </w:r>
    </w:p>
    <w:p>
      <w:pPr>
        <w:jc w:val="both"/>
      </w:pPr>
      <w:r>
        <w:rPr>
          <w:b/>
        </w:rPr>
        <w:t xml:space="preserve">bù trì </w:t>
      </w:r>
      <w:r>
        <w:t>Chăm lo nuôi nấng hoặc giúp đờ</w:t>
      </w:r>
      <w:r>
        <w:t xml:space="preserve"> một cách ân cần: công ơn nuôi nâng bù</w:t>
      </w:r>
      <w:r>
        <w:t xml:space="preserve"> trì.</w:t>
      </w:r>
    </w:p>
    <w:p>
      <w:pPr>
        <w:jc w:val="both"/>
      </w:pPr>
      <w:r>
        <w:rPr>
          <w:b/>
        </w:rPr>
        <w:t xml:space="preserve">bù trừ </w:t>
      </w:r>
      <w:r>
        <w:t>Lấy chỗ thừa bù chỗ thiếu, lây</w:t>
      </w:r>
      <w:r>
        <w:t xml:space="preserve"> chỗ hơn bù chỏ kém: các khoản thừa thiếu</w:t>
      </w:r>
      <w:r>
        <w:t xml:space="preserve"> bù trù cho nhau thì uùa đú.</w:t>
      </w:r>
    </w:p>
    <w:p>
      <w:pPr>
        <w:jc w:val="both"/>
      </w:pPr>
      <w:r>
        <w:rPr>
          <w:b/>
        </w:rPr>
        <w:t xml:space="preserve">bù vực cũ </w:t>
      </w:r>
      <w:r>
        <w:t>Nuôi dưỡng, giúp đơ: Hôm</w:t>
      </w:r>
      <w:r>
        <w:t xml:space="preserve"> mai đã dốc lòng bù tục, An uống dùng</w:t>
      </w:r>
      <w:r>
        <w:t xml:space="preserve"> cho của ngọt ngon (Hồng Đức quốc âm</w:t>
      </w:r>
      <w:r>
        <w:t xml:space="preserve"> thi tập).</w:t>
      </w:r>
    </w:p>
    <w:p>
      <w:pPr>
        <w:jc w:val="both"/>
      </w:pPr>
      <w:r>
        <w:t>bù xù t. (Lông, tóc, v.v.) có nhiều sợi</w:t>
      </w:r>
      <w:r>
        <w:t xml:space="preserve"> đài dựng lên và rối vao nhau thành một</w:t>
      </w:r>
      <w:r>
        <w:t xml:space="preserve"> mớ lộn xộn, không gọn: (óc tai bù xủ ›</w:t>
      </w:r>
      <w:r>
        <w:t xml:space="preserve"> dâu bù xù như tổ qua.</w:t>
      </w:r>
    </w:p>
    <w:p>
      <w:pPr>
        <w:jc w:val="both"/>
      </w:pPr>
      <w:r>
        <w:rPr>
          <w:b/>
        </w:rPr>
        <w:t xml:space="preserve">bủ </w:t>
      </w:r>
      <w:r>
        <w:rPr>
          <w:i/>
        </w:rPr>
        <w:t xml:space="preserve"> động từ</w:t>
      </w:r>
      <w:r>
        <w:t>, dphg. Cụ, lào: bà bú s ông bú.</w:t>
      </w:r>
    </w:p>
    <w:p>
      <w:pPr>
        <w:jc w:val="both"/>
      </w:pPr>
      <w:r>
        <w:t>bú œ. Mút núm vú để hút sữa: cho con</w:t>
      </w:r>
      <w:r>
        <w:t xml:space="preserve"> bú s Con có khóc mẹ mới cho bú (tng.).</w:t>
      </w:r>
    </w:p>
    <w:p>
      <w:pPr>
        <w:jc w:val="both"/>
      </w:pPr>
      <w:r>
        <w:t>bú dù ở. khung. Khí (thường đùng làm</w:t>
      </w:r>
      <w:r>
        <w:t xml:space="preserve"> tiếng chửi măng): đổ bú đủ!</w:t>
      </w:r>
    </w:p>
    <w:p>
      <w:pPr>
        <w:jc w:val="both"/>
      </w:pPr>
      <w:r>
        <w:rPr>
          <w:b/>
        </w:rPr>
        <w:t xml:space="preserve">bú mớm </w:t>
      </w:r>
      <w:r>
        <w:t>Cho bú và mớm cho ăn; nuôi</w:t>
      </w:r>
      <w:r>
        <w:t xml:space="preserve"> nấng từ lúc còn nho: Aíc cha bú mớm</w:t>
      </w:r>
      <w:r>
        <w:t xml:space="preserve"> nâng nảu, Tôi trời dành chịu không yêu</w:t>
      </w:r>
      <w:r>
        <w:t xml:space="preserve"> bàng chồng (cd.).</w:t>
      </w:r>
    </w:p>
    <w:p>
      <w:pPr>
        <w:jc w:val="both"/>
      </w:pPr>
      <w:r>
        <w:t>bụ œ. Mập tron một cách khỏe mạnh</w:t>
      </w:r>
      <w:r>
        <w:t xml:space="preserve"> tnøi về cơ thể còn non): đưa bé bụ thật -</w:t>
      </w:r>
      <w:r>
        <w:t xml:space="preserve"> chọn những cây bụ mà trằng.</w:t>
      </w:r>
    </w:p>
    <w:p>
      <w:pPr>
        <w:jc w:val="both"/>
      </w:pPr>
      <w:r>
        <w:rPr>
          <w:b/>
        </w:rPr>
        <w:t xml:space="preserve">bụ bằm </w:t>
      </w:r>
      <w:r>
        <w:t>Pụ. nói chung: khuôn mạt bụ</w:t>
      </w:r>
      <w:r>
        <w:t xml:space="preserve"> bằm © mắn cây bụ bằm.</w:t>
      </w:r>
    </w:p>
    <w:p>
      <w:pPr>
        <w:jc w:val="both"/>
      </w:pPr>
      <w:r>
        <w:rPr>
          <w:b/>
        </w:rPr>
        <w:t xml:space="preserve">bụ sửa </w:t>
      </w:r>
      <w:r>
        <w:t>Bụ, mập tròn, nhờ được nuôi</w:t>
      </w:r>
      <w:r>
        <w:t xml:space="preserve"> băng sữa tốt: những chủ lớn con bu sữa.</w:t>
      </w:r>
    </w:p>
    <w:p>
      <w:pPr>
        <w:jc w:val="both"/>
      </w:pPr>
      <w:r>
        <w:rPr>
          <w:b/>
        </w:rPr>
        <w:t xml:space="preserve">bua quan củ </w:t>
      </w:r>
      <w:r>
        <w:t>Việc quan, việc công, việc</w:t>
      </w:r>
      <w:r>
        <w:t xml:space="preserve"> nhà nước: Vhiêu bua quan chẳng tiện doi</w:t>
      </w:r>
      <w:r>
        <w:t xml:space="preserve"> chưn (Thơ cổi.</w:t>
      </w:r>
    </w:p>
    <w:p>
      <w:pPr>
        <w:jc w:val="both"/>
      </w:pPr>
      <w:r>
        <w:rPr>
          <w:b/>
        </w:rPr>
        <w:t xml:space="preserve">bua việc cũ </w:t>
      </w:r>
      <w:r>
        <w:t>Công việc: Chưa bạo làu</w:t>
      </w:r>
      <w:r>
        <w:t xml:space="preserve"> thoát đã rạng đông, Vừa đến buổi cày</w:t>
      </w:r>
      <w:r>
        <w:t xml:space="preserve"> bừa bua tiệc (Lục súc tranh công) s Dán</w:t>
      </w:r>
      <w:r>
        <w:t xml:space="preserve"> mừng bua uiệc giãn rồi (Thơ cổ) s nhà</w:t>
      </w:r>
      <w:r>
        <w:t xml:space="preserve"> bua tiệc.</w:t>
      </w:r>
    </w:p>
    <w:p>
      <w:pPr>
        <w:jc w:val="both"/>
      </w:pPr>
      <w:r>
        <w:t>bùa di. Vật thương bằng giấy hoặc vải,</w:t>
      </w:r>
      <w:r>
        <w:t xml:space="preserve"> có ghi những dâu hiệu đặc biệt, được cho</w:t>
      </w:r>
      <w:r>
        <w:t xml:space="preserve"> là có phép thiêng, trừ được ma qui, tránh</w:t>
      </w:r>
      <w:r>
        <w:t xml:space="preserve"> được tai nạn, mê hoặc được người khác,</w:t>
      </w:r>
      <w:r>
        <w:t xml:space="preserve"> v., theo mê tín: yểm bùa : bó bùa › an</w:t>
      </w:r>
      <w:r>
        <w:t xml:space="preserve"> phải bùa mê thuốc lú s Không keo mà</w:t>
      </w:r>
      <w:r>
        <w:t xml:space="preserve"> dính mới tài, Không bùa không phép mà</w:t>
      </w:r>
      <w:r>
        <w:t xml:space="preserve"> theo mới tình tcả.).</w:t>
      </w:r>
    </w:p>
    <w:p>
      <w:pPr>
        <w:jc w:val="both"/>
      </w:pPr>
      <w:r>
        <w:rPr>
          <w:b/>
        </w:rPr>
        <w:t xml:space="preserve">bùa bả </w:t>
      </w:r>
      <w:r>
        <w:t>Vật dùng để mê hoặc người khác,</w:t>
      </w:r>
      <w:r>
        <w:t xml:space="preserve"> như bùa, nói chung.</w:t>
      </w:r>
    </w:p>
    <w:p>
      <w:pPr>
        <w:jc w:val="both"/>
      </w:pPr>
      <w:r>
        <w:rPr>
          <w:b/>
        </w:rPr>
        <w:t xml:space="preserve">bùa chú </w:t>
      </w:r>
      <w:r>
        <w:t>Bùa yếm trừ ma qui, nói chung.</w:t>
      </w:r>
    </w:p>
    <w:p>
      <w:pPr>
        <w:jc w:val="both"/>
      </w:pPr>
      <w:r>
        <w:rPr>
          <w:b/>
        </w:rPr>
        <w:t xml:space="preserve">bùa củu mạng </w:t>
      </w:r>
      <w:r>
        <w:rPr>
          <w:i/>
        </w:rPr>
        <w:t xml:space="preserve"> Như</w:t>
      </w:r>
      <w:r>
        <w:t xml:space="preserve"> Bùa hộ mênh.</w:t>
      </w:r>
    </w:p>
    <w:p>
      <w:pPr>
        <w:jc w:val="both"/>
      </w:pPr>
      <w:r>
        <w:rPr>
          <w:b/>
        </w:rPr>
        <w:t xml:space="preserve">bùa hộ mệnh </w:t>
      </w:r>
      <w:r>
        <w:t>Thứ bùa hay vật coi như</w:t>
      </w:r>
      <w:r>
        <w:t xml:space="preserve"> lá bùa mang theo mình để giữ cho tính</w:t>
      </w:r>
      <w:r>
        <w:t xml:space="preserve"> mạng được an toàn khi gặp nguy hiểm,</w:t>
      </w:r>
      <w:r>
        <w:t xml:space="preserve"> theo mê tín.</w:t>
      </w:r>
    </w:p>
    <w:p>
      <w:pPr>
        <w:jc w:val="both"/>
      </w:pPr>
      <w:r>
        <w:rPr>
          <w:b/>
        </w:rPr>
        <w:t xml:space="preserve">bùa hộ thân </w:t>
      </w:r>
      <w:r>
        <w:rPr>
          <w:i/>
        </w:rPr>
        <w:t xml:space="preserve"> Như</w:t>
      </w:r>
      <w:r>
        <w:t xml:space="preserve"> Bùa hộ mệnh.</w:t>
      </w:r>
    </w:p>
    <w:p>
      <w:pPr>
        <w:jc w:val="both"/>
      </w:pPr>
      <w:r>
        <w:rPr>
          <w:b/>
        </w:rPr>
        <w:t xml:space="preserve">bùa mê thuốc lú  </w:t>
      </w:r>
      <w:r>
        <w:t>Nhùng thứ có thể lam</w:t>
      </w:r>
      <w:r>
        <w:t xml:space="preserve"> cho người ta mê muội, rồi tin theo, làm</w:t>
      </w:r>
      <w:r>
        <w:t xml:space="preserve"> theo, theo mê tín.</w:t>
      </w:r>
    </w:p>
    <w:p>
      <w:pPr>
        <w:jc w:val="both"/>
      </w:pPr>
      <w:r>
        <w:rPr>
          <w:b/>
        </w:rPr>
        <w:t xml:space="preserve">bùa yêu </w:t>
      </w:r>
      <w:r>
        <w:t>Thứ bùa có thể làm cho người</w:t>
      </w:r>
      <w:r>
        <w:t xml:space="preserve"> khác phải yêu thương, theo mê tín: Bưa</w:t>
      </w:r>
      <w:r>
        <w:t xml:space="preserve"> yêu an phải dạ càng ngẩn ngơ (cd.).</w:t>
      </w:r>
    </w:p>
    <w:p>
      <w:pPr>
        <w:jc w:val="both"/>
      </w:pPr>
      <w:r>
        <w:t>bủa, đi. Vật làm bằng những cành cây</w:t>
      </w:r>
      <w:r>
        <w:t xml:space="preserve"> có nhiều nhánh ghép lại để cho tằm làm</w:t>
      </w:r>
      <w:r>
        <w:t xml:space="preserve"> kén.</w:t>
      </w:r>
    </w:p>
    <w:p>
      <w:pPr>
        <w:jc w:val="both"/>
      </w:pPr>
      <w:r>
        <w:t>bủa, +. Lam cho phân ra hoặc tự phân</w:t>
      </w:r>
      <w:r>
        <w:t xml:space="preserve"> ra về nhiều phía để bao vây một phạm</w:t>
      </w:r>
      <w:r>
        <w:t xml:space="preserve"> vi rộng: Đửa lưới s mọi người búa di tìm</w:t>
      </w:r>
      <w:r>
        <w:t xml:space="preserve"> + sương mù búa dây trời.</w:t>
      </w:r>
    </w:p>
    <w:p>
      <w:pPr>
        <w:jc w:val="both"/>
      </w:pPr>
      <w:r>
        <w:rPr>
          <w:b/>
        </w:rPr>
        <w:t xml:space="preserve">bủa vây </w:t>
      </w:r>
      <w:r>
        <w:t>Tòa ra khắp mọi phía để bao</w:t>
      </w:r>
      <w:r>
        <w:t xml:space="preserve"> vậy, không cho thoát: búa uây khu rừng</w:t>
      </w:r>
      <w:r>
        <w:t xml:space="preserve"> để bát bang cướp đó.</w:t>
      </w:r>
    </w:p>
    <w:p>
      <w:pPr>
        <w:jc w:val="both"/>
      </w:pPr>
      <w:r>
        <w:t>búa t. 1. Thứ dụng cụ để đập, đóng.</w:t>
      </w:r>
      <w:r>
        <w:t xml:space="preserve"> nên, gồm một khối nàng thường bằng sắt,</w:t>
      </w:r>
      <w:r>
        <w:t xml:space="preserve"> tra thăng góc vào cán; thứ dụng cụ thủ</w:t>
      </w:r>
      <w:r>
        <w:t xml:space="preserve"> công hoặc máy chuyên dùng vào việc làm</w:t>
      </w:r>
      <w:r>
        <w:t xml:space="preserve"> đổi hình dạng hoặc chuyển vị trí của vát</w:t>
      </w:r>
      <w:r>
        <w:t xml:space="preserve"> khác bàng cách đập, nói chung: dùng búa</w:t>
      </w:r>
    </w:p>
    <w:p>
      <w:pPr>
        <w:jc w:val="both"/>
      </w:pPr>
      <w:r>
        <w:rPr>
          <w:b/>
        </w:rPr>
        <w:t>đồng đỉnh : Trên búa dưới de t</w:t>
      </w:r>
      <w:r>
        <w:rPr>
          <w:i/>
        </w:rPr>
        <w:t xml:space="preserve"> tục ngữ</w:t>
      </w:r>
      <w:r>
        <w:t>). 3.</w:t>
      </w:r>
      <w:r>
        <w:t xml:space="preserve"> Dung cu thương để bể củi, gồm một khỏi</w:t>
      </w:r>
      <w:r>
        <w:t xml:space="preserve"> thép có lười sắc tra thẳng góc vào cán:</w:t>
      </w:r>
      <w:r>
        <w:t xml:space="preserve"> dùng búa bố củi s đầu dau như búa bổ,</w:t>
      </w:r>
    </w:p>
    <w:p>
      <w:pPr>
        <w:jc w:val="both"/>
      </w:pPr>
      <w:r>
        <w:t>búa bổ khng. (Tác động) mạnh đến trí</w:t>
      </w:r>
      <w:r>
        <w:t xml:space="preserve"> não, như thể bị búa đập mạnh vào đầu:</w:t>
      </w:r>
      <w:r>
        <w:t xml:space="preserve"> chỉ dùng lối oiết búa bổ đó để người đọc</w:t>
      </w:r>
      <w:r>
        <w:t xml:space="preserve"> khi bị sốc.</w:t>
      </w:r>
    </w:p>
    <w:p>
      <w:pPr>
        <w:jc w:val="both"/>
      </w:pPr>
      <w:r>
        <w:rPr>
          <w:b/>
        </w:rPr>
        <w:t xml:space="preserve">búa chém </w:t>
      </w:r>
      <w:r>
        <w:t>Thứ búa của thợ mỏ, có hai</w:t>
      </w:r>
      <w:r>
        <w:t xml:space="preserve"> đầu, một để đóng, một để chặt gỏ, gần</w:t>
      </w:r>
      <w:r>
        <w:t xml:space="preserve"> giống cái rìu.</w:t>
      </w:r>
    </w:p>
    <w:p>
      <w:pPr>
        <w:jc w:val="both"/>
      </w:pPr>
      <w:r>
        <w:rPr>
          <w:b/>
        </w:rPr>
        <w:t xml:space="preserve">búa chèn </w:t>
      </w:r>
      <w:r>
        <w:t>Thứ máy cầm tay, chạy bằng</w:t>
      </w:r>
      <w:r>
        <w:t xml:space="preserve"> khí nén, ờ đầu có lắp một mũi chơong</w:t>
      </w:r>
      <w:r>
        <w:t xml:space="preserve"> nhọn, dùng để phá đá hoặc khoáng sản.</w:t>
      </w:r>
    </w:p>
    <w:p>
      <w:pPr>
        <w:jc w:val="both"/>
      </w:pPr>
      <w:r>
        <w:rPr>
          <w:b/>
        </w:rPr>
        <w:t xml:space="preserve">búa đanh dphg., </w:t>
      </w:r>
      <w:r>
        <w:rPr>
          <w:i/>
        </w:rPr>
        <w:t xml:space="preserve"> Xem</w:t>
      </w:r>
      <w:r>
        <w:t xml:space="preserve"> Búa dinh.</w:t>
      </w:r>
    </w:p>
    <w:p>
      <w:pPr>
        <w:jc w:val="both"/>
      </w:pPr>
      <w:r>
        <w:rPr>
          <w:b/>
        </w:rPr>
        <w:t xml:space="preserve">búa đỉnh </w:t>
      </w:r>
      <w:r>
        <w:t>Thứ búa nhỏ để đóng đỉnh.</w:t>
      </w:r>
    </w:p>
    <w:p>
      <w:pPr>
        <w:jc w:val="both"/>
      </w:pPr>
      <w:r>
        <w:rPr>
          <w:b/>
        </w:rPr>
        <w:t xml:space="preserve">búa gió </w:t>
      </w:r>
      <w:r>
        <w:t>Thứ búa máy chạy bằng không</w:t>
      </w:r>
      <w:r>
        <w:t xml:space="preserve"> khí nén.</w:t>
      </w:r>
    </w:p>
    <w:p>
      <w:pPr>
        <w:jc w:val="both"/>
      </w:pPr>
      <w:r>
        <w:rPr>
          <w:b/>
        </w:rPr>
        <w:t xml:space="preserve">búa rìu </w:t>
      </w:r>
      <w:r>
        <w:t>Búa và rìu; dùng để ví sự phê</w:t>
      </w:r>
      <w:r>
        <w:t xml:space="preserve"> phán nặng nề, nghiêm khắc: búa rìu dư</w:t>
      </w:r>
      <w:r>
        <w:t xml:space="preserve"> luận.</w:t>
      </w:r>
    </w:p>
    <w:p>
      <w:pPr>
        <w:jc w:val="both"/>
      </w:pPr>
      <w:r>
        <w:rPr>
          <w:b/>
        </w:rPr>
        <w:t xml:space="preserve">búa tạ </w:t>
      </w:r>
      <w:r>
        <w:t>Thứ búa to và nặng, có cán dài,</w:t>
      </w:r>
      <w:r>
        <w:t xml:space="preserve"> phải dùng sức của cả hai cánh tay mà</w:t>
      </w:r>
      <w:r>
        <w:t xml:space="preserve"> quai khi đóng, đập.</w:t>
      </w:r>
    </w:p>
    <w:p>
      <w:pPr>
        <w:jc w:val="both"/>
      </w:pPr>
      <w:r>
        <w:t>búa xua dịphg. n đủ thứ linh tỉnh và</w:t>
      </w:r>
      <w:r>
        <w:t xml:space="preserve"> không theo một kiểu cách hoặc một trình</w:t>
      </w:r>
      <w:r>
        <w:t xml:space="preserve"> tự nhất định nào; lung tung: cành 1á bung</w:t>
      </w:r>
      <w:r>
        <w:t xml:space="preserve"> ra búa xua do thiếu người cất tỉa s quản</w:t>
      </w:r>
      <w:r>
        <w:t xml:space="preserve"> do bán đẩy đường, tấp nập người mua,</w:t>
      </w:r>
    </w:p>
    <w:p>
      <w:pPr>
        <w:jc w:val="both"/>
      </w:pPr>
      <w:r>
        <w:t>búa xua người ngắm.</w:t>
      </w:r>
    </w:p>
    <w:p>
      <w:pPr>
        <w:jc w:val="both"/>
      </w:pPr>
      <w:r>
        <w:t>bục, đi. 1. Thứ vật đóng bằng gỗ hoặc</w:t>
      </w:r>
      <w:r>
        <w:t xml:space="preserve"> chỗ được xây thành hình hộp, làm chỗ</w:t>
      </w:r>
      <w:r>
        <w:t>đứng cho cao lên: bước lên bục giảng.</w:t>
      </w:r>
    </w:p>
    <w:p>
      <w:pPr>
        <w:jc w:val="both"/>
      </w:pPr>
      <w:r>
        <w:rPr>
          <w:b/>
        </w:rPr>
        <w:t xml:space="preserve">búa tạ </w:t>
      </w:r>
      <w:r>
        <w:rPr>
          <w:i/>
        </w:rPr>
      </w:r>
      <w:r>
        <w:t xml:space="preserve"> Thứ giường đóng theo kiểu hình hộp, có</w:t>
      </w:r>
      <w:r>
        <w:t xml:space="preserve"> chỗ đựng đồ đạc ở bên đưới chỗ năm. //</w:t>
      </w:r>
      <w:r>
        <w:t xml:space="preserve"> Láy: bùng bục (hàm ý nhấn mạnh)</w:t>
      </w:r>
      <w:r>
        <w:t xml:space="preserve"> bục; tí. Đút ra, rời ra từng mảnh, khi</w:t>
      </w:r>
      <w:r>
        <w:t xml:space="preserve"> chịu tác đông của lực cơ học, do không</w:t>
      </w:r>
      <w:r>
        <w:t xml:space="preserve"> đủ sức bên chắc duới tác động của lực cơ</w:t>
      </w:r>
      <w:r>
        <w:t xml:space="preserve"> học: cđi thưng cũ đã bục dáy › chỉ khâu</w:t>
      </w:r>
      <w:r>
        <w:t xml:space="preserve"> đã bục hết ‹ con đê đã bục THÔI quảng.</w:t>
      </w:r>
    </w:p>
    <w:p>
      <w:pPr>
        <w:jc w:val="both"/>
      </w:pPr>
      <w:r>
        <w:rPr>
          <w:b/>
        </w:rPr>
        <w:t xml:space="preserve">bui phí., cử </w:t>
      </w:r>
      <w:r>
        <w:t>Chỉ có, duy: Bưi môi tác lòng</w:t>
      </w:r>
      <w:r>
        <w:t xml:space="preserve"> trung uói hiếu, Mài chăng khuyết, nhuôm</w:t>
      </w:r>
      <w:r>
        <w:t xml:space="preserve"> chang đen (Quốc âm thi tập).</w:t>
      </w:r>
    </w:p>
    <w:p>
      <w:pPr>
        <w:jc w:val="both"/>
      </w:pPr>
      <w:r>
        <w:t>bùi, ở, đphg. (Quả) trám.</w:t>
      </w:r>
    </w:p>
    <w:p>
      <w:pPr>
        <w:jc w:val="both"/>
      </w:pPr>
      <w:r>
        <w:t>bùi; cứ. Có vị hơi béo như vị</w:t>
      </w:r>
      <w:r>
        <w:t xml:space="preserve"> đề: bửi như lạc.</w:t>
      </w:r>
    </w:p>
    <w:p>
      <w:pPr>
        <w:jc w:val="both"/>
      </w:pPr>
      <w:r>
        <w:rPr>
          <w:b/>
        </w:rPr>
        <w:t xml:space="preserve">bùi ngủi </w:t>
      </w:r>
      <w:r>
        <w:t>Có cảm giác buồn đến mư</w:t>
      </w:r>
      <w:r>
        <w:t xml:space="preserve"> như muốn khóc, vì thương cảm, nhớ tiếc:</w:t>
      </w:r>
      <w:r>
        <w:t xml:space="preserve"> lòng dạ bùi ngủi › bùi ngùi trước lúc chỉa</w:t>
      </w:r>
      <w:r>
        <w:t xml:space="preserve"> tay.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ủ</w:t>
      </w:r>
    </w:p>
    <w:p>
      <w:pPr>
        <w:jc w:val="both"/>
      </w:pPr>
      <w:r>
        <w:t xml:space="preserve">  </w:t>
      </w:r>
    </w:p>
    <w:p>
      <w:pPr>
        <w:jc w:val="both"/>
      </w:pPr>
      <w:r>
        <w:t>a lạc, hạt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poeaoooa d0,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bi </w:t>
      </w:r>
      <w:r>
        <w:rPr>
          <w:i/>
        </w:rPr>
        <w:t xml:space="preserve"> động từ</w:t>
      </w:r>
      <w:r>
        <w:t xml:space="preserve"> 1. Mớ rơm rạ hoặc xơ tre</w:t>
      </w:r>
      <w:r>
        <w:t>nứa để rối.</w:t>
      </w:r>
    </w:p>
    <w:p>
      <w:pPr>
        <w:jc w:val="both"/>
      </w:pPr>
      <w:r>
        <w:rPr>
          <w:b/>
        </w:rPr>
        <w:t xml:space="preserve">bi </w:t>
      </w:r>
      <w:r>
        <w:rPr>
          <w:i/>
        </w:rPr>
        <w:t xml:space="preserve"> động từ</w:t>
      </w:r>
      <w:r>
        <w:t xml:space="preserve"> lửa: bài nhùi rơm ‹ lúa bất uào bùi nhủ</w:t>
      </w:r>
      <w:r>
        <w:t xml:space="preserve"> (Lời nói) dễ lam cho người ta vui</w:t>
      </w:r>
      <w:r>
        <w:t xml:space="preserve"> lòng nghe theo, thuận theo: nghe bùi tai.</w:t>
      </w:r>
    </w:p>
    <w:p>
      <w:pPr>
        <w:jc w:val="both"/>
      </w:pPr>
      <w:r>
        <w:rPr>
          <w:b/>
        </w:rPr>
        <w:t xml:space="preserve">bún </w:t>
      </w:r>
      <w:r>
        <w:rPr>
          <w:i/>
        </w:rPr>
        <w:t xml:space="preserve"> động từ</w:t>
      </w:r>
      <w:r>
        <w:t xml:space="preserve"> dphg.Ẳ Bụi, cụm teây cối: nhố</w:t>
      </w:r>
      <w:r>
        <w:t xml:space="preserve"> búi hành s búi cô che lấp cây non.</w:t>
      </w:r>
      <w:r>
        <w:t xml:space="preserve"> ; L.đ. Mớ vật dài quấn gọn vào nhau:</w:t>
      </w:r>
      <w:r>
        <w:t xml:space="preserve"> búi tóc › búi rễ. TL. tí. Quấn tóc thành</w:t>
      </w:r>
      <w:r>
        <w:t xml:space="preserve"> búi tròn, thường ở sau gáy: bưi tóc lại</w:t>
      </w:r>
      <w:r>
        <w:t xml:space="preserve"> cho gọn e tóc búi củ hành.</w:t>
      </w:r>
      <w:r>
        <w:t>; tt.</w:t>
      </w:r>
    </w:p>
    <w:p>
      <w:pPr>
        <w:jc w:val="both"/>
      </w:pPr>
      <w:r>
        <w:rPr>
          <w:b/>
        </w:rPr>
      </w:r>
      <w:r>
        <w:t xml:space="preserve"> 1. đdphg. Rối mù: Tóe không xe</w:t>
      </w:r>
      <w:r>
        <w:t>tác búi, ruột không dẫn ruột đau (cả.).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Đận và rồi bù: đầu óc bứi lên.</w:t>
      </w:r>
    </w:p>
    <w:p>
      <w:pPr>
        <w:jc w:val="both"/>
      </w:pPr>
      <w:r>
        <w:rPr>
          <w:b/>
        </w:rPr>
        <w:t xml:space="preserve">búi rễ </w:t>
      </w:r>
      <w:r>
        <w:t>Toàn bộ hệ rễ của một số giống</w:t>
      </w:r>
      <w:r>
        <w:t xml:space="preserve"> cây trông giống như một búi tóc.</w:t>
      </w:r>
    </w:p>
    <w:p>
      <w:pPr>
        <w:jc w:val="both"/>
      </w:pPr>
      <w:r>
        <w:rPr>
          <w:b/>
        </w:rPr>
        <w:t xml:space="preserve">búi tế </w:t>
      </w:r>
      <w:r>
        <w:t>Búi tóe (đôi khi làm ý điễu cợt).</w:t>
      </w:r>
    </w:p>
    <w:p>
      <w:pPr>
        <w:jc w:val="both"/>
      </w:pPr>
      <w:r>
        <w:t>bụu, đ/, 1. Đám cây cỏ mọc sát nhau,</w:t>
      </w:r>
      <w:r>
        <w:t xml:space="preserve"> cành lá chen chúc chằng chịt vào nhau:</w:t>
      </w:r>
      <w:r>
        <w:t xml:space="preserve"> bụi rậm e bụi gai › Lạy ông tôi ở bụi này</w:t>
      </w:r>
    </w:p>
    <w:p>
      <w:pPr>
        <w:jc w:val="both"/>
      </w:pPr>
      <w:r>
        <w:rPr>
          <w:b/>
        </w:rPr>
        <w:t>t</w:t>
      </w:r>
      <w:r>
        <w:rPr>
          <w:i/>
        </w:rPr>
        <w:t xml:space="preserve"> tục ngữ</w:t>
      </w:r>
      <w:r>
        <w:t>). 2. Bụi gồm những cây thân gỗ nhỏ:</w:t>
      </w:r>
      <w:r>
        <w:t xml:space="preserve"> bụi sửm s cây bụi.</w:t>
      </w:r>
    </w:p>
    <w:p>
      <w:pPr>
        <w:jc w:val="both"/>
      </w:pPr>
      <w:r>
        <w:t>bụi, di. 1. Thư vụn nhỏ li tỉ của chất</w:t>
      </w:r>
      <w:r>
        <w:t xml:space="preserve"> răn có thể lơ lửng trong không khí hoặc</w:t>
      </w:r>
      <w:r>
        <w:t xml:space="preserve"> bám trên bề mặt đồ vật: bựi bay mù trời</w:t>
      </w:r>
      <w:r>
        <w:t xml:space="preserve"> e quân do đẩy bụi › máy hút bụi © bụi</w:t>
      </w:r>
      <w:r>
        <w:t>phân - hạt bụi.</w:t>
      </w:r>
    </w:p>
    <w:p>
      <w:pPr>
        <w:jc w:val="both"/>
      </w:pPr>
      <w:r>
        <w:rPr>
          <w:b/>
        </w:rPr>
        <w:t>t</w:t>
      </w:r>
      <w:r>
        <w:rPr>
          <w:i/>
        </w:rPr>
        <w:t xml:space="preserve"> tục ngữ</w:t>
      </w:r>
      <w:r>
        <w:t xml:space="preserve"> bụi (nói về nước): bưi nước e mưa bụi lắt</w:t>
      </w:r>
      <w:r>
        <w:t>phất.</w:t>
      </w:r>
    </w:p>
    <w:p>
      <w:pPr>
        <w:jc w:val="both"/>
      </w:pPr>
      <w:r>
        <w:rPr>
          <w:b/>
        </w:rPr>
        <w:t>t</w:t>
      </w:r>
      <w:r>
        <w:rPr>
          <w:i/>
        </w:rPr>
        <w:t xml:space="preserve"> tục ngữ</w:t>
      </w:r>
      <w:r>
        <w:t xml:space="preserve"> đi bụi mấy năm nay, chẳng biết sống chết</w:t>
      </w:r>
      <w:r>
        <w:t xml:space="preserve"> ra sao s Trong cái xóm bụi ấy người ta</w:t>
      </w:r>
      <w:r>
        <w:t xml:space="preserve"> chỉ 8qp toàn những dân bụi tứ cố 0ô thân.</w:t>
      </w:r>
      <w:r>
        <w:t>tí.</w:t>
      </w:r>
    </w:p>
    <w:p>
      <w:pPr>
        <w:jc w:val="both"/>
      </w:pPr>
      <w:r>
        <w:rPr>
          <w:b/>
        </w:rPr>
        <w:t>, địphg.</w:t>
      </w:r>
      <w:r>
        <w:t xml:space="preserve"> 1. Thuộc hạng người sống</w:t>
      </w:r>
      <w:r>
        <w:t xml:space="preserve"> giang hỏ, thiếu nghiêm chỉnh: thằng</w:t>
      </w:r>
      <w:r>
        <w:t>ấy bụi lắm « bộ quân do rất bụi.</w:t>
      </w:r>
    </w:p>
    <w:p>
      <w:pPr>
        <w:jc w:val="both"/>
      </w:pPr>
      <w:r>
        <w:rPr>
          <w:b/>
        </w:rPr>
        <w:t>, địphg.</w:t>
      </w:r>
      <w:r>
        <w:rPr>
          <w:i/>
        </w:rPr>
      </w:r>
      <w:r>
        <w:t xml:space="preserve"> quán) bình đân, nơi góc phố, vía hè: hay</w:t>
      </w:r>
      <w:r>
        <w:t xml:space="preserve"> an Ở mây quản cơn bụi cạnh trường.</w:t>
      </w:r>
      <w:r>
        <w:t>1.</w:t>
      </w:r>
    </w:p>
    <w:p>
      <w:pPr>
        <w:jc w:val="both"/>
      </w:pPr>
      <w:r>
        <w:rPr>
          <w:b/>
        </w:rPr>
        <w:t xml:space="preserve"> Bụi bẩn, nói chung: bụi bă</w:t>
      </w:r>
      <w:r>
        <w:t>m</w:t>
      </w:r>
      <w:r>
        <w:t xml:space="preserve"> - bàn ghế, giường tủ đây bụi</w:t>
      </w:r>
      <w:r>
        <w:t xml:space="preserve"> _ Như Bụi (ng. 3): dám bỏ nhà đi</w:t>
      </w:r>
      <w:r>
        <w:t xml:space="preserve"> sông rất bụi bậm ‹ cái trang xong,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mẩn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hoang,</w:t>
      </w:r>
    </w:p>
    <w:p>
      <w:pPr>
        <w:jc w:val="both"/>
      </w:pPr>
      <w:r>
        <w:t xml:space="preserve"> </w:t>
      </w:r>
    </w:p>
    <w:p>
      <w:pPr>
        <w:jc w:val="both"/>
      </w:pPr>
      <w:r>
        <w:t>anh ta trông giống hột một gã bụi băm</w:t>
      </w:r>
      <w:r>
        <w:t xml:space="preserve"> an chơi.</w:t>
      </w:r>
    </w:p>
    <w:p>
      <w:pPr>
        <w:jc w:val="both"/>
      </w:pPr>
      <w:r>
        <w:t xml:space="preserve">    </w:t>
      </w:r>
    </w:p>
    <w:p>
      <w:pPr>
        <w:jc w:val="both"/>
      </w:pPr>
      <w:r>
        <w:t>vhức Bờ bụi.</w:t>
      </w:r>
    </w:p>
    <w:p>
      <w:pPr>
        <w:jc w:val="both"/>
      </w:pPr>
      <w:r>
        <w:t>c hay Thứ đồ vật rẻ mạt,</w:t>
      </w:r>
      <w:r>
        <w:t xml:space="preserve"> không có giá trị: Cửa là bụi bụi tro bay,</w:t>
      </w:r>
      <w:r>
        <w:t xml:space="preserve"> Người là quốc sạc sánh tày thiên hương</w:t>
      </w:r>
      <w:r>
        <w:t xml:space="preserve"> (Thơ cởi).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bụi đời khng. Cảnh sống lang thang,</w:t>
      </w:r>
      <w:r>
        <w:t xml:space="preserve"> không nhà cửa, không nghề nghiệp: đưa</w:t>
      </w:r>
      <w:r>
        <w:t xml:space="preserve"> trẻ bui đời.</w:t>
      </w:r>
    </w:p>
    <w:p>
      <w:pPr>
        <w:jc w:val="both"/>
      </w:pPr>
      <w:r>
        <w:t>bụi hồng cữ, cehg. Bụi bặm, dùng để chỉ</w:t>
      </w:r>
      <w:r>
        <w:t xml:space="preserve"> xã hội phôn hoa hoặc chỉ còi đời: Còn</w:t>
      </w:r>
      <w:r>
        <w:t xml:space="preserve"> chen uào chốn bụi hồng làm chỉ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bụi trần </w:t>
      </w:r>
      <w:r>
        <w:rPr>
          <w:i/>
        </w:rPr>
        <w:t xml:space="preserve"> Như</w:t>
      </w:r>
      <w:r>
        <w:t xml:space="preserve"> Hụi hàng: Gương trong</w:t>
      </w:r>
      <w:r>
        <w:t xml:space="preserve"> chẳng chút bụi trần (Truyện Riêu).</w:t>
      </w:r>
    </w:p>
    <w:p>
      <w:pPr>
        <w:jc w:val="both"/>
      </w:pPr>
      <w:r>
        <w:t>bùm bựp đ/. Giống cây thân nhỡ, cành</w:t>
      </w:r>
      <w:r>
        <w:t xml:space="preserve"> non phủ nhiều phân trăng, lá hình bầu</w:t>
      </w:r>
      <w:r>
        <w:t xml:space="preserve"> dục, mép có răng cưa thưa, mặt trên màu</w:t>
      </w:r>
      <w:r>
        <w:t xml:space="preserve"> lục, mặt đưới phủ lông và phân trắng, gỗ</w:t>
      </w:r>
      <w:r>
        <w:t xml:space="preserve"> trắng nhẹ dùng lam bột giấy, vỏ dùng</w:t>
      </w:r>
      <w:r>
        <w:t xml:space="preserve"> bện thừng, hạt có đầu độc dùng làm thuốc</w:t>
      </w:r>
      <w:r>
        <w:t xml:space="preserve"> trừ sâu; còn gọi la cây bưi bui.</w:t>
      </w:r>
    </w:p>
    <w:p>
      <w:pPr>
        <w:jc w:val="both"/>
      </w:pPr>
      <w:r>
        <w:rPr>
          <w:b/>
        </w:rPr>
        <w:t xml:space="preserve">bùm tưm_ </w:t>
      </w:r>
      <w:r>
        <w:rPr>
          <w:i/>
        </w:rPr>
        <w:t xml:space="preserve"> Như</w:t>
      </w:r>
      <w:r>
        <w:t xml:space="preserve"> Um tàm: cây cối bùm tưưn</w:t>
      </w:r>
      <w:r>
        <w:t xml:space="preserve"> như rừng.</w:t>
      </w:r>
    </w:p>
    <w:p>
      <w:pPr>
        <w:jc w:val="both"/>
      </w:pPr>
      <w:r>
        <w:rPr>
          <w:b/>
        </w:rPr>
        <w:t xml:space="preserve">bụm </w:t>
      </w:r>
      <w:r>
        <w:t>L tớ. 1. Lấy vật rời hay chất lòng</w:t>
      </w:r>
      <w:r>
        <w:t xml:space="preserve"> lên băng hai bàn tay khum để ngủa và</w:t>
      </w:r>
      <w:r>
        <w:t xml:space="preserve"> các ngón khít vào nhau: bưm nước rửa</w:t>
      </w:r>
      <w:r>
        <w:t>mặt.</w:t>
      </w:r>
    </w:p>
    <w:p>
      <w:pPr>
        <w:jc w:val="both"/>
      </w:pPr>
      <w:r>
        <w:rPr>
          <w:b/>
        </w:rPr>
        <w:t xml:space="preserve">bụm </w:t>
      </w:r>
      <w:r>
        <w:rPr>
          <w:i/>
        </w:rPr>
      </w:r>
      <w:r>
        <w:t>hai tay làm loa s Dụm miệng cười.</w:t>
      </w:r>
    </w:p>
    <w:p>
      <w:pPr>
        <w:jc w:val="both"/>
      </w:pPr>
      <w:r>
        <w:rPr>
          <w:b/>
        </w:rPr>
        <w:t xml:space="preserve">bụm </w:t>
      </w:r>
      <w:r>
        <w:rPr>
          <w:i/>
        </w:rPr>
      </w:r>
      <w:r>
        <w:t xml:space="preserve"> Chúm miệng, môi: bự chặt môi cố nhịn</w:t>
      </w:r>
    </w:p>
    <w:p>
      <w:pPr>
        <w:jc w:val="both"/>
      </w:pPr>
      <w:r>
        <w:rPr>
          <w:b/>
        </w:rPr>
        <w:t xml:space="preserve">cười. II. </w:t>
      </w:r>
      <w:r>
        <w:rPr>
          <w:i/>
        </w:rPr>
        <w:t xml:space="preserve"> danh từ</w:t>
      </w:r>
      <w:r>
        <w:t xml:space="preserve"> Lượng chất lông, hạt rời lấy</w:t>
      </w:r>
      <w:r>
        <w:t xml:space="preserve"> được trong hai bàn tay bụm: znột bưm</w:t>
      </w:r>
      <w:r>
        <w:t xml:space="preserve"> gạo s uống tài bụm nước suối.</w:t>
      </w:r>
    </w:p>
    <w:p>
      <w:pPr>
        <w:jc w:val="both"/>
      </w:pPr>
      <w:r>
        <w:t>bùn ở. Thứ đất nhào do hòa lẫn trong</w:t>
      </w:r>
      <w:r>
        <w:t xml:space="preserve"> nước: chân tay lãm bùn s Gần bùn mà</w:t>
      </w:r>
      <w:r>
        <w:t xml:space="preserve"> chẳng hôi tanh mùi bùn (cd.).</w:t>
      </w:r>
    </w:p>
    <w:p>
      <w:pPr>
        <w:jc w:val="both"/>
      </w:pPr>
      <w:r>
        <w:rPr>
          <w:b/>
        </w:rPr>
        <w:t xml:space="preserve">bùn hoa </w:t>
      </w:r>
      <w:r>
        <w:t>Thứ bùn nhuyễn hơi lòng,</w:t>
      </w:r>
      <w:r>
        <w:t xml:space="preserve"> không có cỏ rác lẫn vài -</w:t>
      </w:r>
      <w:r>
        <w:t xml:space="preserve"> bùn lấm Bùn (nói khái quáU: Áo Võ</w:t>
      </w:r>
      <w:r>
        <w:t xml:space="preserve"> Vương sao chẳng thấy cài, nỡ để dân den</w:t>
      </w:r>
      <w:r>
        <w:t xml:space="preserve"> trong bùn lấm (Phú côi.</w:t>
      </w:r>
    </w:p>
    <w:p>
      <w:pPr>
        <w:jc w:val="both"/>
      </w:pPr>
      <w:r>
        <w:rPr>
          <w:b/>
        </w:rPr>
        <w:t xml:space="preserve">bùn lầy </w:t>
      </w:r>
      <w:r>
        <w:t>Bùn và lầy, nói chung: đường</w:t>
      </w:r>
      <w:r>
        <w:t xml:space="preserve"> sứ bùn lầy.</w:t>
      </w:r>
    </w:p>
    <w:p>
      <w:pPr>
        <w:jc w:val="both"/>
      </w:pPr>
      <w:r>
        <w:rPr>
          <w:b/>
        </w:rPr>
        <w:t xml:space="preserve">bùn lầy nước đọng </w:t>
      </w:r>
      <w:r>
        <w:t>Nơi lấy lội, bẩn</w:t>
      </w:r>
      <w:r>
        <w:t xml:space="preserve"> thỉu; thường dùng để chỉ cảnh sống quá</w:t>
      </w:r>
      <w:r>
        <w:t xml:space="preserve"> lạc hậu về mặt vật chất ở nông thôn.</w:t>
      </w:r>
    </w:p>
    <w:p>
      <w:pPr>
        <w:jc w:val="both"/>
      </w:pPr>
      <w:r>
        <w:rPr>
          <w:b/>
        </w:rPr>
        <w:t xml:space="preserve">bùn nhơ_ </w:t>
      </w:r>
      <w:r>
        <w:t>Bùn bẩn: thường dùng (tchg.!</w:t>
      </w:r>
      <w:r>
        <w:t xml:space="preserve"> để ví cái xấu xa thối nát mà con người</w:t>
      </w:r>
      <w:r>
        <w:t xml:space="preserve"> gây nên trong cuộc sống: sống nơi bùn</w:t>
      </w:r>
      <w:r>
        <w:t xml:space="preserve"> nhơ mà tẵẫn thanh khiết ‹ quét sạch bùn</w:t>
      </w:r>
      <w:r>
        <w:t xml:space="preserve"> nhơ xã hội.</w:t>
      </w:r>
    </w:p>
    <w:p>
      <w:pPr>
        <w:jc w:val="both"/>
      </w:pPr>
      <w:r>
        <w:rPr>
          <w:b/>
        </w:rPr>
        <w:t xml:space="preserve">bùn non </w:t>
      </w:r>
      <w:r>
        <w:t>Thư bùn lòng dong thành một</w:t>
      </w:r>
      <w:r>
        <w:t xml:space="preserve"> lớp mịn trên bê mặt.</w:t>
      </w:r>
    </w:p>
    <w:p>
      <w:pPr>
        <w:jc w:val="both"/>
      </w:pPr>
      <w:r>
        <w:rPr>
          <w:b/>
        </w:rPr>
        <w:t xml:space="preserve">bủn dphg., </w:t>
      </w:r>
      <w:r>
        <w:rPr>
          <w:i/>
        </w:rPr>
        <w:t xml:space="preserve"> Xem</w:t>
      </w:r>
      <w:r>
        <w:t xml:space="preserve"> Miúm.</w:t>
      </w:r>
    </w:p>
    <w:p>
      <w:pPr>
        <w:jc w:val="both"/>
      </w:pPr>
      <w:r>
        <w:rPr>
          <w:b/>
        </w:rPr>
        <w:t xml:space="preserve">bủn nhủn tjphơ. ¡j. </w:t>
      </w:r>
      <w:r>
        <w:rPr>
          <w:i/>
        </w:rPr>
        <w:t xml:space="preserve"> Xem</w:t>
      </w:r>
      <w:r>
        <w:t xml:space="preserve"> Bủn rún.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bủn rủn </w:t>
      </w:r>
      <w:r>
        <w:t>Củ động không nổi nữa do gân</w:t>
      </w:r>
      <w:r>
        <w:t xml:space="preserve"> cốt như rã rời: chân tay bún rủn : sơ bản</w:t>
      </w:r>
      <w:r>
        <w:t xml:space="preserve"> rủn cả người</w:t>
      </w:r>
      <w:r>
        <w:t xml:space="preserve"> bủt xỉr Hh tiện đến mức không dám chỉ</w:t>
      </w:r>
      <w:r>
        <w:t xml:space="preserve"> tiêu cả những khoản hết sức nhỏ nhặt: ˆ</w:t>
      </w:r>
      <w:r>
        <w:t xml:space="preserve"> tính bún xin s bủn xin từng xu từng đông.</w:t>
      </w:r>
    </w:p>
    <w:p>
      <w:pPr>
        <w:jc w:val="both"/>
      </w:pPr>
      <w:r>
        <w:t>bún đí. Món ăn đạng sợi tròn dài làm</w:t>
      </w:r>
      <w:r>
        <w:t xml:space="preserve"> bằng bột gạo tê, luộc chín: mềm như bún</w:t>
      </w:r>
      <w:r>
        <w:t xml:space="preserve"> ø bún bà giò heo s bát bún riêu cua.</w:t>
      </w:r>
    </w:p>
    <w:p>
      <w:pPr>
        <w:jc w:val="both"/>
      </w:pPr>
      <w:r>
        <w:rPr>
          <w:b/>
        </w:rPr>
        <w:t xml:space="preserve">bén bò </w:t>
      </w:r>
      <w:r>
        <w:t>Món ăn gồm bún trộn với thịt</w:t>
      </w:r>
      <w:r>
        <w:t xml:space="preserve"> bò xào, giá đỗ và các thứ gia vị.</w:t>
      </w:r>
    </w:p>
    <w:p>
      <w:pPr>
        <w:jc w:val="both"/>
      </w:pPr>
      <w:r>
        <w:rPr>
          <w:b/>
        </w:rPr>
        <w:t xml:space="preserve">bún chả </w:t>
      </w:r>
      <w:r>
        <w:t>Món ăn gồm bún với thịt nướng</w:t>
      </w:r>
      <w:r>
        <w:t xml:space="preserve"> và rau sống, nước chấm.</w:t>
      </w:r>
    </w:p>
    <w:p>
      <w:pPr>
        <w:jc w:val="both"/>
      </w:pPr>
      <w:r>
        <w:rPr>
          <w:b/>
        </w:rPr>
        <w:t xml:space="preserve">bún ốc </w:t>
      </w:r>
      <w:r>
        <w:t>Món ăn gồm bún, ruột ốc bươu</w:t>
      </w:r>
      <w:r>
        <w:t xml:space="preserve"> đã khêu ra và nước dùng.</w:t>
      </w:r>
    </w:p>
    <w:p>
      <w:pPr>
        <w:jc w:val="both"/>
      </w:pPr>
      <w:r>
        <w:rPr>
          <w:b/>
        </w:rPr>
        <w:t xml:space="preserve">bún riêu </w:t>
      </w:r>
      <w:r>
        <w:t>Món ăn gồm bún và nước đùng</w:t>
      </w:r>
      <w:r>
        <w:t xml:space="preserve"> nấu từ thịt cua đồng, rau sống.</w:t>
      </w:r>
    </w:p>
    <w:p>
      <w:pPr>
        <w:jc w:val="both"/>
      </w:pPr>
      <w:r>
        <w:rPr>
          <w:b/>
        </w:rPr>
        <w:t xml:space="preserve">bún riêu cua </w:t>
      </w:r>
      <w:r>
        <w:rPr>
          <w:i/>
        </w:rPr>
        <w:t xml:space="preserve"> Xem</w:t>
      </w:r>
      <w:r>
        <w:t xml:space="preserve"> Bún riêu.</w:t>
      </w:r>
    </w:p>
    <w:p>
      <w:pPr>
        <w:jc w:val="both"/>
      </w:pPr>
      <w:r>
        <w:t>bún tàu dphgø. Thứ miến làm bằng bột</w:t>
      </w:r>
      <w:r>
        <w:t xml:space="preserve"> đậu xanh.</w:t>
      </w:r>
    </w:p>
    <w:p>
      <w:pPr>
        <w:jc w:val="both"/>
      </w:pPr>
      <w:r>
        <w:rPr>
          <w:b/>
        </w:rPr>
        <w:t xml:space="preserve">bún thang </w:t>
      </w:r>
      <w:r>
        <w:t>Món ăn gồm bún, thịt gà xé</w:t>
      </w:r>
      <w:r>
        <w:t xml:space="preserve"> măng, giò lụa và trứng rán thái mảnh,</w:t>
      </w:r>
      <w:r>
        <w:t xml:space="preserve"> có rắc tôm chấy và chan nước dùng.</w:t>
      </w:r>
    </w:p>
    <w:p>
      <w:pPr>
        <w:jc w:val="both"/>
      </w:pPr>
      <w:r>
        <w:t>bung, d(. Thú nổi bằng đồng rất to,</w:t>
      </w:r>
      <w:r>
        <w:t xml:space="preserve"> miệng rộng: bắc bung lên nấu bánh</w:t>
      </w:r>
      <w:r>
        <w:t xml:space="preserve"> chưng.</w:t>
      </w:r>
    </w:p>
    <w:p>
      <w:pPr>
        <w:jc w:val="both"/>
      </w:pPr>
      <w:r>
        <w:t>bung; t. Làm chín nhừ thức ăn bằng</w:t>
      </w:r>
      <w:r>
        <w:t xml:space="preserve"> cách nấu nhiều nước và ninh kĩ: bưng</w:t>
      </w:r>
      <w:r>
        <w:t xml:space="preserve"> ngô s cà bung.</w:t>
      </w:r>
    </w:p>
    <w:p>
      <w:pPr>
        <w:jc w:val="both"/>
      </w:pPr>
      <w:r>
        <w:t>bung; tí. Bật tung ra: cái thủng bung</w:t>
      </w:r>
      <w:r>
        <w:t xml:space="preserve"> tành s chiếc dù bung ra. lơ lửng trên</w:t>
      </w:r>
      <w:r>
        <w:t xml:space="preserve"> không.</w:t>
      </w:r>
    </w:p>
    <w:p>
      <w:pPr>
        <w:jc w:val="both"/>
      </w:pPr>
      <w:r>
        <w:rPr>
          <w:b/>
        </w:rPr>
        <w:t xml:space="preserve">bung bủng </w:t>
      </w:r>
      <w:r>
        <w:rPr>
          <w:i/>
        </w:rPr>
        <w:t xml:space="preserve"> Xem</w:t>
      </w:r>
      <w:r>
        <w:t xml:space="preserve"> Bảng.</w:t>
      </w:r>
    </w:p>
    <w:p>
      <w:pPr>
        <w:jc w:val="both"/>
      </w:pPr>
      <w:r>
        <w:t>bung búng (Miệng! dang ngậm cái gì</w:t>
      </w:r>
      <w:r>
        <w:t xml:space="preserve"> phồng má, không mở ra được: miệng bung</w:t>
      </w:r>
      <w:r>
        <w:t xml:space="preserve"> búng nhai cơm.</w:t>
      </w:r>
    </w:p>
    <w:p>
      <w:pPr>
        <w:jc w:val="both"/>
      </w:pPr>
      <w:r>
        <w:t>bung xung di. Vật để đỡ tên đạn khi ra</w:t>
      </w:r>
      <w:r>
        <w:t xml:space="preserve"> trận ngày xưa; thường dùng để ví người</w:t>
      </w:r>
      <w:r>
        <w:t xml:space="preserve"> phải đỡ đòn thay cho người khác tham ý</w:t>
      </w:r>
      <w:r>
        <w:t xml:space="preserve"> chê): lưn bung xung đỡ dạn.</w:t>
      </w:r>
    </w:p>
    <w:p>
      <w:pPr>
        <w:jc w:val="both"/>
      </w:pPr>
      <w:r>
        <w:t>bùng +. Phát sinh đột ngột với súc tác</w:t>
      </w:r>
      <w:r>
        <w:t xml:space="preserve"> động tăng lên mạnh me: lửa bùng cháy</w:t>
      </w:r>
      <w:r>
        <w:t xml:space="preserve"> s lòng cam thủ bùng lên.</w:t>
      </w:r>
    </w:p>
    <w:p>
      <w:pPr>
        <w:jc w:val="both"/>
      </w:pPr>
      <w:r>
        <w:t>bùng binh, Nơi có nhiều ngả đường tòa</w:t>
      </w:r>
      <w:r>
        <w:t xml:space="preserve"> đi các hướng: bùng bình chớ Bến Thành.</w:t>
      </w:r>
    </w:p>
    <w:p>
      <w:pPr>
        <w:jc w:val="both"/>
      </w:pPr>
      <w:r>
        <w:t>bùng binh, dphg. Thú đô vật bằng đất</w:t>
      </w:r>
      <w:r>
        <w:t xml:space="preserve"> nung, giống cái lọ phình bụng, không có</w:t>
      </w:r>
      <w:r>
        <w:t xml:space="preserve"> miệng, chỉ có một khe hờ để hỗ tiền tiết</w:t>
      </w:r>
      <w:r>
        <w:t xml:space="preserve"> kiêm.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bùng bục Ơ trạng thái dễ bục ra: chiếc</w:t>
      </w:r>
      <w:r>
        <w:t xml:space="preserve"> do cũ quá, tải bở bùng bục.</w:t>
      </w:r>
      <w:r>
        <w:t xml:space="preserve"> Đừng nhừng Như Lùng nhùng.</w:t>
      </w:r>
    </w:p>
    <w:p>
      <w:pPr>
        <w:jc w:val="both"/>
      </w:pPr>
      <w:r>
        <w:rPr>
          <w:b/>
        </w:rPr>
        <w:t xml:space="preserve">bùng nổ </w:t>
      </w:r>
      <w:r>
        <w:t>Phát sinh đột ngột như bùng</w:t>
      </w:r>
      <w:r>
        <w:t xml:space="preserve"> lên, nổ ra mạnh mè: bùng nổ chiến tranh.</w:t>
      </w:r>
    </w:p>
    <w:p>
      <w:pPr>
        <w:jc w:val="both"/>
      </w:pPr>
      <w:r>
        <w:t>bùng nổ dân sế. Hiện tượng tăng dân số</w:t>
      </w:r>
      <w:r>
        <w:t xml:space="preserve"> quá nhanh.</w:t>
      </w:r>
    </w:p>
    <w:p>
      <w:pPr>
        <w:jc w:val="both"/>
      </w:pPr>
      <w:r>
        <w:rPr>
          <w:b/>
        </w:rPr>
        <w:t xml:space="preserve">bùng phát </w:t>
      </w:r>
      <w:r>
        <w:t>Phát sinh đột ngột và mạnh</w:t>
      </w:r>
      <w:r>
        <w:t xml:space="preserve"> mẽ: Tổ chức y tế thế giới sơ rằng dịch</w:t>
      </w:r>
      <w:r>
        <w:t xml:space="preserve"> cúm gia cẩm rồi sẽ tái bùng phát.</w:t>
      </w:r>
    </w:p>
    <w:p>
      <w:pPr>
        <w:jc w:val="both"/>
      </w:pPr>
      <w:r>
        <w:t>bủng tứ. (Da người nhợt nhạt và như</w:t>
      </w:r>
      <w:r>
        <w:t xml:space="preserve"> mọng nước do ôm yêu: nước da xanh búng</w:t>
      </w:r>
      <w:r>
        <w:t xml:space="preserve"> s mặt búng da chì. / Láy: bung bủng</w:t>
      </w:r>
      <w:r>
        <w:t xml:space="preserve"> thầm ý giảm nhẹ!.</w:t>
      </w:r>
    </w:p>
    <w:p>
      <w:pPr>
        <w:jc w:val="both"/>
      </w:pPr>
      <w:r>
        <w:rPr>
          <w:b/>
        </w:rPr>
        <w:t xml:space="preserve">bủng 5eo </w:t>
      </w:r>
      <w:r>
        <w:t>Bủng và nhàn nheo, gấy tóp:</w:t>
      </w:r>
      <w:r>
        <w:t xml:space="preserve"> chân tay búng beo › xanh bủng xanh beo.</w:t>
      </w:r>
    </w:p>
    <w:p>
      <w:pPr>
        <w:jc w:val="both"/>
      </w:pPr>
      <w:r>
        <w:t>búng, di. Giống trai nhỏ sống ở vùng</w:t>
      </w:r>
      <w:r>
        <w:t xml:space="preserve"> nước ngọt: bất được một rổ búng.</w:t>
      </w:r>
    </w:p>
    <w:p>
      <w:pPr>
        <w:jc w:val="both"/>
      </w:pPr>
      <w:r>
        <w:rPr>
          <w:b/>
        </w:rPr>
        <w:t xml:space="preserve">búng; </w:t>
      </w:r>
      <w:r>
        <w:t>L +. Phông má ngâm đẩy trong</w:t>
      </w:r>
    </w:p>
    <w:p>
      <w:pPr>
        <w:jc w:val="both"/>
      </w:pPr>
      <w:r>
        <w:rPr>
          <w:b/>
        </w:rPr>
        <w:t xml:space="preserve">miệng: ngậm một búng cơm. II. </w:t>
      </w:r>
      <w:r>
        <w:rPr>
          <w:i/>
        </w:rPr>
        <w:t xml:space="preserve"> danh từ</w:t>
      </w:r>
      <w:r>
        <w:t xml:space="preserve"> Lượng</w:t>
      </w:r>
      <w:r>
        <w:t xml:space="preserve"> thức ăn, thức uống chứa trong một búng:</w:t>
      </w:r>
      <w:r>
        <w:t xml:space="preserve"> nuốt một búng cơm.</w:t>
      </w:r>
    </w:p>
    <w:p>
      <w:pPr>
        <w:jc w:val="both"/>
      </w:pPr>
      <w:r>
        <w:t>búng; tí. 1. Có và ép chặt một đầu ngón</w:t>
      </w:r>
      <w:r>
        <w:t xml:space="preserve"> tay vào đầu ngón tay cái rôi bát manh:</w:t>
      </w:r>
    </w:p>
    <w:p>
      <w:pPr>
        <w:jc w:val="both"/>
      </w:pPr>
      <w:r>
        <w:t>búng tay o bảng tảo tại. 9. Bật bằng đầu</w:t>
      </w:r>
      <w:r>
        <w:t xml:space="preserve"> ngón tay để lam cho vật nhỏ quay tít:</w:t>
      </w:r>
    </w:p>
    <w:p>
      <w:pPr>
        <w:jc w:val="both"/>
      </w:pPr>
      <w:r>
        <w:t>búng đồng tiền s búng con quay. 3. Dùng</w:t>
      </w:r>
      <w:r>
        <w:t xml:space="preserve"> sức bật của mười đầu ngón tay chuyên</w:t>
      </w:r>
      <w:r>
        <w:t xml:space="preserve"> quả bóng đi khi bóng đang ở tầm cao hơn</w:t>
      </w:r>
      <w:r>
        <w:t>ngực: Đứng bóng cho đồng đội.</w:t>
      </w:r>
    </w:p>
    <w:p>
      <w:pPr>
        <w:jc w:val="both"/>
      </w:pPr>
      <w:r>
        <w:rPr>
          <w:b/>
        </w:rPr>
        <w:t xml:space="preserve">miệng: ngậm một búng cơm. II. </w:t>
      </w:r>
      <w:r>
        <w:rPr>
          <w:i/>
        </w:rPr>
        <w:t xml:space="preserve"> danh từ</w:t>
      </w:r>
      <w:r>
        <w:t xml:space="preserve"> co và nấy mình lên để đi chuyển:</w:t>
      </w:r>
      <w:r>
        <w:t xml:space="preserve"> Đúng tanh tách trong rố.</w:t>
      </w:r>
    </w:p>
    <w:p>
      <w:pPr>
        <w:jc w:val="both"/>
      </w:pPr>
      <w:r>
        <w:rPr>
          <w:b/>
        </w:rPr>
        <w:t xml:space="preserve">búng báng </w:t>
      </w:r>
      <w:r>
        <w:rPr>
          <w:i/>
        </w:rPr>
        <w:t xml:space="preserve"> Xem</w:t>
      </w:r>
      <w:r>
        <w:rPr>
          <w:i/>
        </w:rPr>
        <w:t xml:space="preserve"> giới từ</w:t>
      </w:r>
      <w:r/>
    </w:p>
    <w:p>
      <w:pPr>
        <w:jc w:val="both"/>
      </w:pPr>
      <w:r>
        <w:t>bụng đi. 1. Một bộ phận thuộc cơ thể</w:t>
      </w:r>
      <w:r>
        <w:t xml:space="preserve"> của người hoặc đóng vật, chứa ruột, dạ</w:t>
      </w:r>
      <w:r>
        <w:t xml:space="preserve"> đày, v.v.: no Đụng s bụng mang da chúa.</w:t>
      </w:r>
      <w:r>
        <w:t>2. Bụng của con người, coi là biểu tượn</w:t>
      </w:r>
    </w:p>
    <w:p>
      <w:pPr>
        <w:jc w:val="both"/>
      </w:pPr>
      <w:r>
        <w:rPr>
          <w:b/>
        </w:rPr>
        <w:t xml:space="preserve">búng báng </w:t>
      </w:r>
      <w:r>
        <w:rPr>
          <w:i/>
        </w:rPr>
        <w:t xml:space="preserve"> danh từ Xem giới từ</w:t>
      </w:r>
      <w:r>
        <w:t xml:space="preserve"> của ý nghĩ tình cảm sâu kín: Suy bụng</w:t>
      </w:r>
      <w:r>
        <w:t xml:space="preserve"> ta, ra b ng người (tng.) s đi guốc trong</w:t>
      </w:r>
      <w:r>
        <w:t xml:space="preserve"> bụng s Sống đố bụng chết mạng đi ttng.).</w:t>
      </w:r>
      <w:r>
        <w:t>8. Phần phình to ở giữa của mọt số đ</w:t>
      </w:r>
    </w:p>
    <w:p>
      <w:pPr>
        <w:jc w:val="both"/>
      </w:pPr>
      <w:r>
        <w:rPr>
          <w:b/>
        </w:rPr>
        <w:t xml:space="preserve">búng báng </w:t>
      </w:r>
      <w:r>
        <w:rPr>
          <w:i/>
        </w:rPr>
        <w:t xml:space="preserve"> danh từ Xem giới từ</w:t>
      </w:r>
      <w:r>
        <w:t xml:space="preserve"> vật: bụng lò e nước ngập ngang bụng</w:t>
      </w:r>
      <w:r>
        <w:t xml:space="preserve"> chân.</w:t>
      </w:r>
    </w:p>
    <w:p>
      <w:pPr>
        <w:jc w:val="both"/>
      </w:pPr>
      <w:r>
        <w:rPr>
          <w:b/>
        </w:rPr>
        <w:t xml:space="preserve">bụng bác dạ </w:t>
      </w:r>
      <w:r>
        <w:t>Tư nghĩ, tự nhủ, thẩm với</w:t>
      </w:r>
      <w:r>
        <w:t xml:space="preserve"> chính mình: bụng bảo dạ phái gảng sức.</w:t>
      </w:r>
    </w:p>
    <w:p>
      <w:pPr>
        <w:jc w:val="both"/>
      </w:pPr>
      <w:r>
        <w:t>bụnaec ca 1. Bộ máy tiêu hóa gôm đạ day,</w:t>
      </w:r>
      <w:r>
        <w:t xml:space="preserve"> „ nói chung: Đựng dạ không lành,</w:t>
      </w:r>
      <w:r>
        <w:t>ân uống 'phải biếng bhem.</w:t>
      </w:r>
    </w:p>
    <w:p>
      <w:pPr>
        <w:jc w:val="both"/>
      </w:pPr>
      <w:r>
        <w:rPr>
          <w:b/>
        </w:rPr>
        <w:t xml:space="preserve">bụng bác dạ </w:t>
      </w:r>
      <w:r>
        <w:rPr>
          <w:i/>
        </w:rPr>
      </w:r>
      <w:r>
        <w:t xml:space="preserve"> của con người, coi là biểu tượng của Ý</w:t>
      </w:r>
      <w:r>
        <w:t xml:space="preserve"> nghĩ sâu kín, không nói ra: Đường da hẹp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  <w:r>
        <w:t>hòi s không còn bụng dạ nào rà nghĩ</w:t>
      </w:r>
    </w:p>
    <w:p>
      <w:pPr>
        <w:jc w:val="both"/>
      </w:pPr>
      <w:r>
        <w:t>đến nữa.</w:t>
      </w:r>
    </w:p>
    <w:p>
      <w:pPr>
        <w:jc w:val="both"/>
      </w:pPr>
      <w:r>
        <w:rPr>
          <w:b/>
        </w:rPr>
        <w:t xml:space="preserve">bụng dưới </w:t>
      </w:r>
      <w:r>
        <w:t>Nùa đuới của bụng người, từ</w:t>
      </w:r>
    </w:p>
    <w:p>
      <w:pPr>
        <w:jc w:val="both"/>
      </w:pPr>
      <w:r>
        <w:t>rồn trừ xuống: nhứm nhấm dau bụng</w:t>
      </w:r>
    </w:p>
    <w:p>
      <w:pPr>
        <w:jc w:val="both"/>
      </w:pPr>
      <w:r>
        <w:t>dưới.</w:t>
      </w:r>
    </w:p>
    <w:p>
      <w:pPr>
        <w:jc w:val="both"/>
      </w:pPr>
      <w:r>
        <w:t>bụng làm đạ ch</w:t>
      </w:r>
    </w:p>
    <w:p>
      <w:pPr>
        <w:jc w:val="both"/>
      </w:pPr>
      <w:r>
        <w:t>mình phả gánh hậu quả.</w:t>
      </w:r>
    </w:p>
    <w:p>
      <w:pPr>
        <w:jc w:val="both"/>
      </w:pPr>
      <w:r>
        <w:rPr>
          <w:b/>
        </w:rPr>
        <w:t xml:space="preserve">bụng nỉ </w:t>
      </w:r>
      <w:r>
        <w:t>Mềm và nhão (thường nói</w:t>
      </w:r>
    </w:p>
    <w:p>
      <w:pPr>
        <w:jc w:val="both"/>
      </w:pPr>
      <w:r>
        <w:t>về thịt: miếng thịt bụng nhụng dó thì ai</w:t>
      </w:r>
    </w:p>
    <w:p>
      <w:pPr>
        <w:jc w:val="both"/>
      </w:pPr>
      <w:r>
        <w:t>mua?</w:t>
      </w:r>
    </w:p>
    <w:p>
      <w:pPr>
        <w:jc w:val="both"/>
      </w:pPr>
      <w:r>
        <w:rPr>
          <w:b/>
        </w:rPr>
        <w:t xml:space="preserve">buộc </w:t>
      </w:r>
      <w:r>
        <w:t>Lí. 1. Giữ chặt ở một ví trí bằng</w:t>
      </w:r>
    </w:p>
    <w:p>
      <w:pPr>
        <w:jc w:val="both"/>
      </w:pPr>
      <w:r>
        <w:t>đây buộc: buộc chạt tết thương s dây buộc</w:t>
      </w:r>
    </w:p>
    <w:p>
      <w:pPr>
        <w:jc w:val="both"/>
      </w:pPr>
      <w:r>
        <w:rPr>
          <w:b/>
        </w:rPr>
        <w:t>tóc © Trâu buộc ghêt trâu an (</w:t>
      </w:r>
      <w:r>
        <w:rPr>
          <w:i/>
        </w:rPr>
        <w:t xml:space="preserve"> tục ngữ</w:t>
      </w:r>
      <w:r>
        <w:t>). 2.</w:t>
      </w:r>
      <w:r>
        <w:t xml:space="preserve"> ặc bị lâm vào tình thế phải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Minh gây nên thì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Làm cho hoặ</w:t>
      </w:r>
      <w:r>
        <w:t xml:space="preserve"> làm điều gì đó trái ý muốn vì không còn</w:t>
      </w:r>
      <w:r>
        <w:t xml:space="preserve"> cách nào khác: öj buộc phải thôi việc s</w:t>
      </w:r>
    </w:p>
    <w:p>
      <w:pPr>
        <w:jc w:val="both"/>
      </w:pPr>
      <w:r>
        <w:t>buộc phái đuổi nó ra bhỏi nhà. 3. Bắt</w:t>
      </w:r>
      <w:r>
        <w:t xml:space="preserve"> phải chịu, phải nhận: bước (ôi. TL, di.</w:t>
      </w:r>
      <w:r>
        <w:t xml:space="preserve"> Túm, bó nhỏ: một buộc bánh chưng.</w:t>
      </w:r>
    </w:p>
    <w:p>
      <w:pPr>
        <w:jc w:val="both"/>
      </w:pPr>
      <w:r>
        <w:rPr>
          <w:b/>
        </w:rPr>
        <w:t xml:space="preserve">buộc chỉ chân voi </w:t>
      </w:r>
      <w:r>
        <w:t>Ví hành động níu giữ</w:t>
      </w:r>
      <w:r>
        <w:t xml:space="preserve"> một cách vô ích cái đang sung sức.</w:t>
      </w:r>
    </w:p>
    <w:p>
      <w:pPr>
        <w:jc w:val="both"/>
      </w:pPr>
      <w:r>
        <w:rPr>
          <w:b/>
        </w:rPr>
        <w:t xml:space="preserve">buộc chỉ cổ tay </w:t>
      </w:r>
      <w:r>
        <w:t>Cót một sợi chỉ vào cổ</w:t>
      </w:r>
      <w:r>
        <w:t xml:space="preserve"> tay để ghỉ nhớ mãi điều mình cam kết,</w:t>
      </w:r>
      <w:r>
        <w:t xml:space="preserve"> thể nguyên.</w:t>
      </w:r>
    </w:p>
    <w:p>
      <w:pPr>
        <w:jc w:val="both"/>
      </w:pPr>
      <w:r>
        <w:rPr>
          <w:b/>
        </w:rPr>
        <w:t xml:space="preserve">buộc lòng </w:t>
      </w:r>
      <w:r>
        <w:t>Lâm vào thế phải làm một</w:t>
      </w:r>
      <w:r>
        <w:t xml:space="preserve"> việc gì đó một cách bất đắc dĩ.</w:t>
      </w:r>
    </w:p>
    <w:p>
      <w:pPr>
        <w:jc w:val="both"/>
      </w:pPr>
      <w:r>
        <w:rPr>
          <w:b/>
        </w:rPr>
        <w:t xml:space="preserve">buộc tội </w:t>
      </w:r>
      <w:r>
        <w:t>Buộc ai vào một tội nào đó, bắt</w:t>
      </w:r>
      <w:r>
        <w:t xml:space="preserve"> phải nhận tội, chịu tội: buộc tôi oan cho</w:t>
      </w:r>
      <w:r>
        <w:t xml:space="preserve"> người ta s không có chúng có để buộc tội.</w:t>
      </w:r>
    </w:p>
    <w:p>
      <w:pPr>
        <w:jc w:val="both"/>
      </w:pPr>
      <w:r>
        <w:rPr>
          <w:b/>
        </w:rPr>
        <w:t xml:space="preserve">buổi </w:t>
      </w:r>
      <w:r>
        <w:rPr>
          <w:i/>
        </w:rPr>
        <w:t xml:space="preserve"> danh từ</w:t>
      </w:r>
      <w:r>
        <w:t xml:space="preserve"> 1. Khoảng thời gian trong ngày</w:t>
      </w:r>
      <w:r>
        <w:t xml:space="preserve"> chia theo trình tự tự nhiên, dựa vào mức</w:t>
      </w:r>
      <w:r>
        <w:t xml:space="preserve"> độ chiếu sáng của mặt trời hoặc theo nếp</w:t>
      </w:r>
      <w:r>
        <w:t xml:space="preserve"> lao động và nghỉ ngơi: cuốc đất suốt buổi</w:t>
      </w:r>
      <w:r>
        <w:t xml:space="preserve"> s nghỉ giữa buổi : ngày hai buổi cấp sách</w:t>
      </w:r>
      <w:r>
        <w:t>đến trường.</w:t>
      </w:r>
    </w:p>
    <w:p>
      <w:pPr>
        <w:jc w:val="both"/>
      </w:pPr>
      <w:r>
        <w:rPr>
          <w:b/>
        </w:rPr>
        <w:t xml:space="preserve">buổi </w:t>
      </w:r>
      <w:r>
        <w:rPr>
          <w:i/>
        </w:rPr>
        <w:t xml:space="preserve"> danh từ</w:t>
      </w:r>
      <w:r>
        <w:t xml:space="preserve"> mà sự việc nói tới xảy ra; lúc, hồi: bưổi</w:t>
      </w:r>
      <w:r>
        <w:t xml:space="preserve"> chia tay ø buổi giao thời.</w:t>
      </w:r>
      <w:r>
        <w:t xml:space="preserve"> Xem Baa đực bữa cái.</w:t>
      </w:r>
      <w:r>
        <w:t xml:space="preserve"> "dt, Vật hình tấm, thường bằng</w:t>
      </w:r>
      <w:r>
        <w:t xml:space="preserve"> ng ở các cột thuyền để hứng</w:t>
      </w:r>
      <w:r>
        <w:t xml:space="preserve"> gió, tạo súc đây cho thuyền di chuyển:</w:t>
      </w:r>
      <w:r>
        <w:t xml:space="preserve"> cảnh buôm © Coi gió bỏ buôm ttnự.!</w:t>
      </w:r>
      <w:r>
        <w:t xml:space="preserve"> thuận buồm xuôi gió.</w:t>
      </w:r>
    </w:p>
    <w:p>
      <w:pPr>
        <w:jc w:val="both"/>
      </w:pPr>
      <w:r>
        <w:rPr>
          <w:b/>
        </w:rPr>
        <w:t xml:space="preserve">buổm; di. Vỉ buồm, nói tất: </w:t>
      </w:r>
      <w:r>
        <w:t>Ai nè nhan</w:t>
      </w:r>
      <w:r>
        <w:t xml:space="preserve"> chị hàng cau, Giát buôm, đập nước giả</w:t>
      </w:r>
      <w:r>
        <w:t xml:space="preserve"> màu cho tươi (củ).</w:t>
      </w:r>
    </w:p>
    <w:p>
      <w:pPr>
        <w:jc w:val="both"/>
      </w:pPr>
      <w:r>
        <w:rPr>
          <w:b/>
        </w:rPr>
        <w:t xml:space="preserve">buồm 'ạt cũ </w:t>
      </w:r>
      <w:r>
        <w:t>Thủy thủ: ...ông ây lại trá</w:t>
      </w:r>
      <w:r>
        <w:t xml:space="preserve"> công tì giáp tiếc buôm lạt... tPhilipphe</w:t>
      </w:r>
      <w:r>
        <w:t xml:space="preserve"> Bïnh) ‹ Quán buôm lạt là những bẻ có</w:t>
      </w:r>
      <w:r>
        <w:t xml:space="preserve"> nghề thiên thủy tPhilipphê Bình!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  </w:t>
      </w:r>
      <w:r>
        <w:t xml:space="preserve">  </w:t>
      </w:r>
      <w:r>
        <w:t>. chẳng bất chúng tôi làm niếc như bẻ</w:t>
      </w:r>
      <w:r>
        <w:t xml:space="preserve"> buổm lạt... tVăn cối,</w:t>
      </w:r>
    </w:p>
    <w:p>
      <w:pPr>
        <w:jc w:val="both"/>
      </w:pPr>
      <w:r>
        <w:t>buôn, di. Đơn vị dân cư nhỏ nhất ở một</w:t>
      </w:r>
      <w:r>
        <w:t xml:space="preserve"> ð vùng đân tộc thiểu số miền trung Việt</w:t>
      </w:r>
      <w:r>
        <w:t xml:space="preserve"> Nam tương đương với làng: buôn E.de.</w:t>
      </w:r>
    </w:p>
    <w:p>
      <w:pPr>
        <w:jc w:val="both"/>
      </w:pPr>
      <w:r>
        <w:t>buôn; tí. Mua rồi bán với giá cao hơn</w:t>
      </w:r>
      <w:r>
        <w:t xml:space="preserve"> để lấy lãi: buôn xe máy - đi buôn s Buôn</w:t>
      </w:r>
      <w:r>
        <w:t xml:space="preserve"> có bạn, bản có phường (tng.).</w:t>
      </w:r>
    </w:p>
    <w:p>
      <w:pPr>
        <w:jc w:val="both"/>
      </w:pPr>
      <w:r>
        <w:rPr>
          <w:b/>
        </w:rPr>
        <w:t xml:space="preserve">buôn bạc </w:t>
      </w:r>
      <w:r>
        <w:t>Mua bán tiền bạc để kiếm lời</w:t>
      </w:r>
      <w:r>
        <w:t xml:space="preserve"> khi tỉ giá hỏi đoái giữa các đồng tiền</w:t>
      </w:r>
      <w:r>
        <w:t xml:space="preserve"> chênh lệch nhau.</w:t>
      </w:r>
    </w:p>
    <w:p>
      <w:pPr>
        <w:jc w:val="both"/>
      </w:pPr>
      <w:r>
        <w:rPr>
          <w:b/>
        </w:rPr>
        <w:t xml:space="preserve">buôn bán </w:t>
      </w:r>
      <w:r>
        <w:t>Buôn và bán, nói chung: f</w:t>
      </w:r>
      <w:r>
        <w:t xml:space="preserve"> đo buôn bản - quan hệ buôn bán giữa</w:t>
      </w:r>
      <w:r>
        <w:t xml:space="preserve"> Các Hước.</w:t>
      </w:r>
    </w:p>
    <w:p>
      <w:pPr>
        <w:jc w:val="both"/>
      </w:pPr>
      <w:r>
        <w:rPr>
          <w:b/>
        </w:rPr>
        <w:t xml:space="preserve">buôn buốt </w:t>
      </w:r>
      <w:r>
        <w:rPr>
          <w:i/>
        </w:rPr>
        <w:t xml:space="preserve"> Xem</w:t>
      </w:r>
      <w:r>
        <w:t xml:space="preserve"> Bưởi.</w:t>
      </w:r>
    </w:p>
    <w:p>
      <w:pPr>
        <w:jc w:val="both"/>
      </w:pPr>
      <w:r>
        <w:rPr>
          <w:b/>
        </w:rPr>
        <w:t xml:space="preserve">buôn chuyến </w:t>
      </w:r>
      <w:r>
        <w:t>Buôn từng chuyên hàng</w:t>
      </w:r>
      <w:r>
        <w:t xml:space="preserve"> một từ nơi xa về: buôn chuyển từ quê lên</w:t>
      </w:r>
      <w:r>
        <w:t xml:space="preserve"> tỉnh - sống bàng nghề buôn chuyến.</w:t>
      </w:r>
    </w:p>
    <w:p>
      <w:pPr>
        <w:jc w:val="both"/>
      </w:pPr>
      <w:r>
        <w:rPr>
          <w:b/>
        </w:rPr>
        <w:t xml:space="preserve">buôn dân bán nước </w:t>
      </w:r>
      <w:r>
        <w:t>Whư Bán nước</w:t>
      </w:r>
      <w:r>
        <w:t xml:space="preserve"> buôn dân.</w:t>
      </w:r>
    </w:p>
    <w:p>
      <w:pPr>
        <w:jc w:val="both"/>
      </w:pPr>
      <w:r>
        <w:rPr>
          <w:b/>
        </w:rPr>
        <w:t xml:space="preserve">buôn hàng xách </w:t>
      </w:r>
      <w:r>
        <w:t>Buôn bằng cách đứng</w:t>
      </w:r>
      <w:r>
        <w:t xml:space="preserve"> giữa trao tay các món hàng giữa người</w:t>
      </w:r>
      <w:r>
        <w:t xml:space="preserve"> hán và người mua để kiêm chút ít lời lãi,</w:t>
      </w:r>
      <w:r>
        <w:t xml:space="preserve"> không phải bỏ vốn ra.</w:t>
      </w:r>
    </w:p>
    <w:p>
      <w:pPr>
        <w:jc w:val="both"/>
      </w:pPr>
      <w:r>
        <w:rPr>
          <w:b/>
        </w:rPr>
        <w:t xml:space="preserve">buôn hoa bán nguyệt hư </w:t>
      </w:r>
      <w:r>
        <w:t>Buôn phấn</w:t>
      </w:r>
      <w:r>
        <w:t xml:space="preserve"> bản hương.</w:t>
      </w:r>
    </w:p>
    <w:p>
      <w:pPr>
        <w:jc w:val="both"/>
      </w:pPr>
      <w:r>
        <w:rPr>
          <w:b/>
        </w:rPr>
        <w:t xml:space="preserve">buôn hương bán phấn </w:t>
      </w:r>
      <w:r>
        <w:rPr>
          <w:i/>
        </w:rPr>
        <w:t xml:space="preserve"> Như</w:t>
      </w:r>
      <w:r>
        <w:t xml:space="preserve"> Buôn phấn</w:t>
      </w:r>
      <w:r>
        <w:t xml:space="preserve"> bán hương.</w:t>
      </w:r>
    </w:p>
    <w:p>
      <w:pPr>
        <w:jc w:val="both"/>
      </w:pPr>
      <w:r>
        <w:rPr>
          <w:b/>
        </w:rPr>
        <w:t xml:space="preserve">buôn làng </w:t>
      </w:r>
      <w:r>
        <w:t>Xóm làng (ở một số vùng dân</w:t>
      </w:r>
      <w:r>
        <w:t xml:space="preserve"> tộc thiểu số miền trung Việt Nam!, nói</w:t>
      </w:r>
      <w:r>
        <w:t xml:space="preserve"> chung.</w:t>
      </w:r>
    </w:p>
    <w:p>
      <w:pPr>
        <w:jc w:val="both"/>
      </w:pPr>
      <w:r>
        <w:rPr>
          <w:b/>
        </w:rPr>
        <w:t xml:space="preserve">buôn lậu </w:t>
      </w:r>
      <w:r>
        <w:t>Buôn bán hàng quốc cấm hoặc</w:t>
      </w:r>
      <w:r>
        <w:t xml:space="preserve"> hàng trốn thuế: chống buôn lâu - đẳu cơ</w:t>
      </w:r>
      <w:r>
        <w:t xml:space="preserve"> buôn lậu.</w:t>
      </w:r>
    </w:p>
    <w:p>
      <w:pPr>
        <w:jc w:val="both"/>
      </w:pPr>
      <w:r>
        <w:rPr>
          <w:b/>
        </w:rPr>
        <w:t xml:space="preserve">buôn nguyệt bán hoa </w:t>
      </w:r>
      <w:r>
        <w:rPr>
          <w:i/>
        </w:rPr>
        <w:t xml:space="preserve"> Như</w:t>
      </w:r>
      <w:r>
        <w:t xml:space="preserve"> Buôn phấn</w:t>
      </w:r>
      <w:r>
        <w:t xml:space="preserve"> bán hương.</w:t>
      </w:r>
    </w:p>
    <w:p>
      <w:pPr>
        <w:jc w:val="both"/>
      </w:pPr>
      <w:r>
        <w:rPr>
          <w:b/>
        </w:rPr>
        <w:t xml:space="preserve">buôn người </w:t>
      </w:r>
      <w:r>
        <w:t>Mua người rỏi bán cho kê</w:t>
      </w:r>
      <w:r>
        <w:t xml:space="preserve"> khác để lấy lãi (một hình thức kinh doanh</w:t>
      </w:r>
      <w:r>
        <w:t xml:space="preserve"> hết sức thịnh hành thừi trước).</w:t>
      </w:r>
    </w:p>
    <w:p>
      <w:pPr>
        <w:jc w:val="both"/>
      </w:pPr>
      <w:r>
        <w:rPr>
          <w:b/>
        </w:rPr>
        <w:t xml:space="preserve">buôn nước bẹt </w:t>
      </w:r>
      <w:r>
        <w:t>Lam mỏi giới giữa người</w:t>
      </w:r>
      <w:r>
        <w:t xml:space="preserve"> mua và người bán để kiếm lời.</w:t>
      </w:r>
    </w:p>
    <w:p>
      <w:pPr>
        <w:jc w:val="both"/>
      </w:pPr>
      <w:r>
        <w:rPr>
          <w:b/>
        </w:rPr>
        <w:t xml:space="preserve">buôn phấn bán hương </w:t>
      </w:r>
      <w:r>
        <w:t>Làm đi hoặc</w:t>
      </w:r>
      <w:r>
        <w:t xml:space="preserve"> chưa đi.</w:t>
      </w:r>
    </w:p>
    <w:p>
      <w:pPr>
        <w:jc w:val="both"/>
      </w:pPr>
      <w:r>
        <w:rPr>
          <w:b/>
        </w:rPr>
        <w:t xml:space="preserve">buôr: phấn bán sen </w:t>
      </w:r>
      <w:r>
        <w:rPr>
          <w:i/>
        </w:rPr>
        <w:t xml:space="preserve"> Như</w:t>
      </w:r>
      <w:r>
        <w:t xml:space="preserve"> Huôn phần</w:t>
      </w:r>
      <w:r>
        <w:t xml:space="preserve"> hán hương.</w:t>
      </w:r>
    </w:p>
    <w:p>
      <w:pPr>
        <w:jc w:val="both"/>
      </w:pPr>
      <w:r>
        <w:t>buôn thần bán thánh. Lợi dụng tôn giáo</w:t>
      </w:r>
      <w:r>
        <w:t xml:space="preserve"> hoặc mẻ tín để kiếm lừi.</w:t>
      </w:r>
    </w:p>
    <w:p>
      <w:pPr>
        <w:jc w:val="both"/>
      </w:pPr>
      <w:r>
        <w:rPr>
          <w:b/>
        </w:rPr>
        <w:t xml:space="preserve">buôn thúng bán bung </w:t>
      </w:r>
      <w:r>
        <w:rPr>
          <w:i/>
        </w:rPr>
        <w:t xml:space="preserve"> Như</w:t>
      </w:r>
      <w:r>
        <w:t xml:space="preserve"> Buôn</w:t>
      </w:r>
      <w:r>
        <w:t xml:space="preserve"> thúng bản mct.</w:t>
      </w:r>
    </w:p>
    <w:p>
      <w:pPr>
        <w:jc w:val="both"/>
      </w:pPr>
      <w:r>
        <w:t xml:space="preserve">  </w:t>
      </w:r>
      <w:r>
        <w:t xml:space="preserve">    </w:t>
      </w:r>
      <w:r>
        <w:t>buôn thúng bán mẹt Buôn bán hàng</w:t>
      </w:r>
      <w:r>
        <w:t xml:space="preserve"> vặt ở đầu đương góc chợ với vốn liếng</w:t>
      </w:r>
      <w:r>
        <w:t xml:space="preserve"> không đáng kể.</w:t>
      </w:r>
    </w:p>
    <w:p>
      <w:pPr>
        <w:jc w:val="both"/>
      </w:pPr>
      <w:r>
        <w:t>buồn; +. 1. Có tâm trạng tiêu cục</w:t>
      </w:r>
      <w:r>
        <w:t xml:space="preserve"> không thích thú của người đang gặp việc</w:t>
      </w:r>
      <w:r>
        <w:t xml:space="preserve"> đau thương hoặc trái với ý muốn: buồn</w:t>
      </w:r>
      <w:r>
        <w:t xml:space="preserve"> tỉ thí trượt ‹ buôn thìu ó buồn như cha</w:t>
      </w:r>
      <w:r>
        <w:t>chết.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buồn › gặp chuyên buôn › cảnh buồn.</w:t>
      </w:r>
    </w:p>
    <w:p>
      <w:pPr>
        <w:jc w:val="both"/>
      </w:pPr>
      <w:r>
        <w:t>buồn; +(. 1. Có cảm giác bút rút khó</w:t>
      </w:r>
      <w:r>
        <w:t xml:space="preserve"> chịu trong cơ thể, muôn có một cử chỉ,</w:t>
      </w:r>
      <w:r>
        <w:t xml:space="preserve"> một hành động nào đó: buồn tay ngất hết</w:t>
      </w:r>
      <w:r>
        <w:t xml:space="preserve"> ngọn có này đến ngọn cô khác + buôn</w:t>
      </w:r>
      <w:r>
        <w:t>miệng hát nghêu ngạo.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khó nhịn được cười, khi bị kích thích trên</w:t>
      </w:r>
      <w:r>
        <w:t xml:space="preserve"> đa thịt: bị cù buồn quá đến múc không</w:t>
      </w:r>
      <w:r>
        <w:t>nhịn được cười.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việc gì đó, do cơ thể đoi hồi, khó nén nhịn</w:t>
      </w:r>
      <w:r>
        <w:t>được: bưổn ngủ díp mất + buồn nôn.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Cảm thấy muốn; thiết: chén quá chẳng</w:t>
      </w:r>
      <w:r>
        <w:t xml:space="preserve"> buồn nói nữa › ruôi dậu chẳng buôn duối</w:t>
      </w:r>
      <w:r>
        <w:t xml:space="preserve"> e mệt quá. chẳng buần nhác chân tay.</w:t>
      </w:r>
    </w:p>
    <w:p>
      <w:pPr>
        <w:jc w:val="both"/>
      </w:pPr>
      <w:r>
        <w:rPr>
          <w:b/>
        </w:rPr>
        <w:t xml:space="preserve">buồn bã </w:t>
      </w:r>
      <w:r>
        <w:t>Có tâm trạng hoặc có tính chất</w:t>
      </w:r>
      <w:r>
        <w:t xml:space="preserve"> buồn, nói chung: dáng điệu buôn bã ›</w:t>
      </w:r>
      <w:r>
        <w:t xml:space="preserve"> cảnh chiều dòng buôn bã s mua thu buôn</w:t>
      </w:r>
    </w:p>
    <w:p>
      <w:pPr>
        <w:jc w:val="both"/>
      </w:pPr>
      <w:r>
        <w:rPr>
          <w:b/>
        </w:rPr>
        <w:t xml:space="preserve">buồn bực </w:t>
      </w:r>
      <w:r>
        <w:t>Buôn và khó chịu, bút rút</w:t>
      </w:r>
      <w:r>
        <w:t xml:space="preserve"> trong lòng: buôn bực uề chuyên con cđi ›</w:t>
      </w:r>
      <w:r>
        <w:t xml:space="preserve"> không nói ra càng buồn bực thêm.</w:t>
      </w:r>
    </w:p>
    <w:p>
      <w:pPr>
        <w:jc w:val="both"/>
      </w:pPr>
      <w:r>
        <w:rPr>
          <w:b/>
        </w:rPr>
        <w:t xml:space="preserve">buồn cười </w:t>
      </w:r>
      <w:r>
        <w:t>Khó mà nhịn cười được; làm</w:t>
      </w:r>
      <w:r>
        <w:t xml:space="preserve"> cho không nhịn được cười: nghe câu</w:t>
      </w:r>
      <w:r>
        <w:t xml:space="preserve"> chuyên tiếu lâm ấy ai cũng phái buôn</w:t>
      </w:r>
      <w:r>
        <w:t xml:space="preserve"> cười e an mạc lố lang, trông rất buôn cười.</w:t>
      </w:r>
    </w:p>
    <w:p>
      <w:pPr>
        <w:jc w:val="both"/>
      </w:pPr>
      <w:r>
        <w:rPr>
          <w:b/>
        </w:rPr>
        <w:t xml:space="preserve">buồn muôn cử </w:t>
      </w:r>
      <w:r>
        <w:t>Buôn râu: Bao tin oề đến</w:t>
      </w:r>
      <w:r>
        <w:t xml:space="preserve"> Hát môn, Thương chồng, nàng Trấc buồn</w:t>
      </w:r>
      <w:r>
        <w:t xml:space="preserve"> muôn chẳng nằm (Thiên Nam ngữ lục) s</w:t>
      </w:r>
      <w:r>
        <w:t xml:space="preserve"> Buôn muôn nói chẳng nên lời, Hoa đèn</w:t>
      </w:r>
      <w:r>
        <w:t xml:space="preserve"> kía tới bóng người, bhá thương (Chỉnh</w:t>
      </w:r>
      <w:r>
        <w:t xml:space="preserve"> phụ ngâm khúc).</w:t>
      </w:r>
    </w:p>
    <w:p>
      <w:pPr>
        <w:jc w:val="both"/>
      </w:pPr>
      <w:r>
        <w:rPr>
          <w:b/>
        </w:rPr>
        <w:t xml:space="preserve">buồn ngủ </w:t>
      </w:r>
      <w:r>
        <w:t>Cảm thấy muôn ngủ do cơ thể</w:t>
      </w:r>
      <w:r>
        <w:t xml:space="preserve"> đời hỏi: thúc khuya nên buồn ngủ s Buôn</w:t>
      </w:r>
      <w:r>
        <w:t xml:space="preserve"> ngủ gặp chiêu manh ttng.).</w:t>
      </w:r>
    </w:p>
    <w:p>
      <w:pPr>
        <w:jc w:val="both"/>
      </w:pPr>
      <w:r>
        <w:rPr>
          <w:b/>
        </w:rPr>
        <w:t xml:space="preserve">buồn như chấu cắn </w:t>
      </w:r>
      <w:r>
        <w:t>Buôn ò mức độ cao.</w:t>
      </w:r>
    </w:p>
    <w:p>
      <w:pPr>
        <w:jc w:val="both"/>
      </w:pPr>
      <w:r>
        <w:t>buồn nôn n thấy muốn nón, muốn</w:t>
      </w:r>
      <w:r>
        <w:t xml:space="preserve"> mửa do cơ thể đùi hỏi.</w:t>
      </w:r>
    </w:p>
    <w:p>
      <w:pPr>
        <w:jc w:val="both"/>
      </w:pPr>
      <w:r>
        <w:rPr>
          <w:b/>
        </w:rPr>
        <w:t xml:space="preserve">buồn phiến </w:t>
      </w:r>
      <w:r>
        <w:t>Duỏn và lo nghĩ, không yên</w:t>
      </w:r>
      <w:r>
        <w:t xml:space="preserve"> long: gập lãm chuyên buôn phiền : buôn</w:t>
      </w:r>
      <w:r>
        <w:t xml:space="preserve"> phiền tê chuyên con cái.</w:t>
      </w:r>
    </w:p>
    <w:p>
      <w:pPr>
        <w:jc w:val="both"/>
      </w:pPr>
      <w:r>
        <w:rPr>
          <w:b/>
        </w:rPr>
        <w:t xml:space="preserve">buồn rấầu </w:t>
      </w:r>
      <w:r>
        <w:t>Có vẻ ngoài lộ rò tâm trạng</w:t>
      </w:r>
      <w:r>
        <w:t xml:space="preserve"> buồn bã: Đưởn râu CÌ thị trưuớ,</w:t>
      </w:r>
    </w:p>
    <w:p>
      <w:pPr>
        <w:jc w:val="both"/>
      </w:pPr>
      <w:r>
        <w:t xml:space="preserve"> </w:t>
      </w:r>
      <w:r>
        <w:t>buồn rtười rượi Xem Buôn rượi.</w:t>
      </w:r>
    </w:p>
    <w:p>
      <w:pPr>
        <w:jc w:val="both"/>
      </w:pPr>
      <w:r>
        <w:rPr>
          <w:b/>
        </w:rPr>
        <w:t xml:space="preserve">buồn rượi </w:t>
      </w:r>
      <w:r>
        <w:t>Ló vẻ buồn ủ rũ: rẻ mật buồn</w:t>
      </w:r>
      <w:r>
        <w:t xml:space="preserve"> rượi. / Lấy: buồn rười rượi thàm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buồn tế </w:t>
      </w:r>
      <w:r>
        <w:t>Tẻ nhạt, không có gì vui và gây</w:t>
      </w:r>
      <w:r>
        <w:t xml:space="preserve"> được hứng thú: öđu không khi buôn tẻ :</w:t>
      </w:r>
      <w:r>
        <w:t xml:space="preserve"> cuốn truyện buôn tẻ.</w:t>
      </w:r>
    </w:p>
    <w:p>
      <w:pPr>
        <w:jc w:val="both"/>
      </w:pPr>
      <w:r>
        <w:rPr>
          <w:b/>
        </w:rPr>
        <w:t xml:space="preserve">buồn teo </w:t>
      </w:r>
      <w:r>
        <w:t>Buôn vì cảm thảy vắng lặng:</w:t>
      </w:r>
      <w:r>
        <w:t xml:space="preserve"> cảnh rừng núi buồn teo.</w:t>
      </w:r>
    </w:p>
    <w:p>
      <w:pPr>
        <w:jc w:val="both"/>
      </w:pPr>
      <w:r>
        <w:rPr>
          <w:b/>
        </w:rPr>
        <w:t xml:space="preserve">buồn tênh </w:t>
      </w:r>
      <w:r>
        <w:t>Buồn như cảm thây thiếu</w:t>
      </w:r>
      <w:r>
        <w:t xml:space="preserve"> văng một cái gì không rò rêt: buôn tênh</w:t>
      </w:r>
      <w:r>
        <w:t xml:space="preserve"> như đĩ tề già © buôn tênh như cảnh chợ</w:t>
      </w:r>
      <w:r>
        <w:t xml:space="preserve"> chiều.</w:t>
      </w:r>
    </w:p>
    <w:p>
      <w:pPr>
        <w:jc w:val="both"/>
      </w:pPr>
      <w:r>
        <w:rPr>
          <w:b/>
        </w:rPr>
        <w:t xml:space="preserve">buồn thảm </w:t>
      </w:r>
      <w:r>
        <w:t>Buôn đau, thàm đạm: cảnh</w:t>
      </w:r>
      <w:r>
        <w:t xml:space="preserve"> buồn thám e cuộc đời buôn thảm.</w:t>
      </w:r>
    </w:p>
    <w:p>
      <w:pPr>
        <w:jc w:val="both"/>
      </w:pPr>
      <w:r>
        <w:rPr>
          <w:b/>
        </w:rPr>
        <w:t xml:space="preserve">buồn thiu </w:t>
      </w:r>
      <w:r>
        <w:t>Buồn với về thất vọng, mất</w:t>
      </w:r>
      <w:r>
        <w:t xml:space="preserve"> hứng thú: tẻ mặt buồn thìu s ngôi buồn</w:t>
      </w:r>
      <w:r>
        <w:t xml:space="preserve"> thiu chẳng nói chẳng rằng</w:t>
      </w:r>
      <w:r>
        <w:t xml:space="preserve"> buồn tình Buồn vì ở vào tình trạng</w:t>
      </w:r>
      <w:r>
        <w:t xml:space="preserve"> không có việc gì làm, không biết làm gì:</w:t>
      </w:r>
      <w:r>
        <w:t xml:space="preserve"> buôn tình hát nghêu ngao.</w:t>
      </w:r>
    </w:p>
    <w:p>
      <w:pPr>
        <w:jc w:val="both"/>
      </w:pPr>
      <w:r>
        <w:t>buồn xo đphg. Buồn thiu.</w:t>
      </w:r>
    </w:p>
    <w:p>
      <w:pPr>
        <w:jc w:val="both"/>
      </w:pPr>
      <w:r>
        <w:t>buông t. 1. Để cho rời khỏi tay, không</w:t>
      </w:r>
      <w:r>
        <w:t xml:space="preserve"> cầm giữ nữa: bưông đũa đứng dậy › Mềm</w:t>
      </w:r>
    </w:p>
    <w:p>
      <w:pPr>
        <w:jc w:val="both"/>
      </w:pPr>
      <w:r>
        <w:rPr>
          <w:b/>
        </w:rPr>
        <w:t>nấn rắn buông t</w:t>
      </w:r>
      <w:r>
        <w:rPr>
          <w:i/>
        </w:rPr>
        <w:t xml:space="preserve"> tục ngữ</w:t>
      </w:r>
      <w:r>
        <w:t>). 2. Để cha mật đầu</w:t>
      </w:r>
      <w:r>
        <w:t xml:space="preserve"> rơi thắng xuống một cách tự nhiê buông</w:t>
      </w:r>
      <w:r>
        <w:t>thông s buông mình xuống ghế.</w:t>
      </w:r>
    </w:p>
    <w:p>
      <w:pPr>
        <w:jc w:val="both"/>
      </w:pPr>
      <w:r>
        <w:rPr>
          <w:b/>
        </w:rPr>
        <w:t>nấn rắn buông t</w:t>
      </w:r>
      <w:r>
        <w:rPr>
          <w:i/>
        </w:rPr>
        <w:t xml:space="preserve"> tục ngữ</w:t>
      </w:r>
      <w:r>
        <w:t xml:space="preserve"> âm thanh ngắn gọn phát ra, nghe như</w:t>
      </w:r>
      <w:r>
        <w:t xml:space="preserve"> những tiếng tự nhiên rơi vào khoảng</w:t>
      </w:r>
      <w:r>
        <w:t xml:space="preserve"> không: chuông chiều buông từng tiếng e</w:t>
      </w:r>
      <w:r>
        <w:t xml:space="preserve"> buông lời trêu gheo.</w:t>
      </w:r>
    </w:p>
    <w:p>
      <w:pPr>
        <w:jc w:val="both"/>
      </w:pPr>
      <w:r>
        <w:rPr>
          <w:b/>
        </w:rPr>
        <w:t xml:space="preserve">buông búc cứ, </w:t>
      </w:r>
      <w:r>
        <w:rPr>
          <w:i/>
        </w:rPr>
        <w:t xml:space="preserve"> Như</w:t>
      </w:r>
      <w:r>
        <w:t xml:space="preserve"> Vuông tức.</w:t>
      </w:r>
    </w:p>
    <w:p>
      <w:pPr>
        <w:jc w:val="both"/>
      </w:pPr>
      <w:r>
        <w:rPr>
          <w:b/>
        </w:rPr>
        <w:t xml:space="preserve">buông giẩm cầm chèo </w:t>
      </w:r>
      <w:r>
        <w:t>Ví hành động</w:t>
      </w:r>
      <w:r>
        <w:t xml:space="preserve"> của ke có tính lanh chanh, việc nọ chưa</w:t>
      </w:r>
      <w:r>
        <w:t xml:space="preserve"> xong đã làm sang việc kia.</w:t>
      </w:r>
    </w:p>
    <w:p>
      <w:pPr>
        <w:jc w:val="both"/>
      </w:pPr>
      <w:r>
        <w:rPr>
          <w:b/>
        </w:rPr>
        <w:t xml:space="preserve">buông lỏng </w:t>
      </w:r>
      <w:r>
        <w:t>Không siết chặt, không</w:t>
      </w:r>
      <w:r>
        <w:t xml:space="preserve"> kiềm chế, để cho lỏng lèo, tự do: buông</w:t>
      </w:r>
      <w:r>
        <w:t xml:space="preserve"> lỏng dây cương › buông lông kỉ luật.</w:t>
      </w:r>
    </w:p>
    <w:p>
      <w:pPr>
        <w:jc w:val="both"/>
      </w:pPr>
      <w:r>
        <w:rPr>
          <w:b/>
        </w:rPr>
        <w:t xml:space="preserve">buông lơi </w:t>
      </w:r>
      <w:r>
        <w:t>Không năm giữ được chặt chè</w:t>
      </w:r>
      <w:r>
        <w:t xml:space="preserve"> và thương xuyên: bưông loi quản 14 :</w:t>
      </w:r>
      <w:r>
        <w:t xml:space="preserve"> không được buông lơi cảnh giác.</w:t>
      </w:r>
    </w:p>
    <w:p>
      <w:pPr>
        <w:jc w:val="both"/>
      </w:pPr>
      <w:r>
        <w:rPr>
          <w:b/>
        </w:rPr>
        <w:t xml:space="preserve">buông lung €t </w:t>
      </w:r>
      <w:r>
        <w:t>Buỏng tuông và càn rỡ:</w:t>
      </w:r>
      <w:r>
        <w:t xml:space="preserve"> .„nết buông lung, thường ngự di chơi, thấy</w:t>
      </w:r>
      <w:r>
        <w:t xml:space="preserve"> gái tốt thì bất ngang (Huỳnh Tình Của.</w:t>
      </w:r>
    </w:p>
    <w:p>
      <w:pPr>
        <w:jc w:val="both"/>
      </w:pPr>
      <w:r>
        <w:rPr>
          <w:b/>
        </w:rPr>
        <w:t xml:space="preserve">buông tha </w:t>
      </w:r>
      <w:r>
        <w:t>Khỏng giữ nữa mà để cho</w:t>
      </w:r>
      <w:r>
        <w:t xml:space="preserve"> được tự do: còn thú dự không chịu buông</w:t>
      </w:r>
      <w:r>
        <w:t xml:space="preserve"> tha con mỗi s quyết bhông buông tha cho</w:t>
      </w:r>
      <w:r>
        <w:t xml:space="preserve"> hệ đã gây cho mình bao dau khố.</w:t>
      </w:r>
    </w:p>
    <w:p>
      <w:pPr>
        <w:jc w:val="both"/>
      </w:pPr>
      <w:r>
        <w:rPr>
          <w:b/>
        </w:rPr>
        <w:t xml:space="preserve">buông thả </w:t>
      </w:r>
      <w:r>
        <w:t>Thả lỏng hoàn toàn, không</w:t>
      </w:r>
      <w:r>
        <w:t xml:space="preserve"> giữ gìn, hạn chế: ?6t sống buông thả.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buông thông Ì- Để cho thông xuông:</w:t>
      </w:r>
      <w:r>
        <w:t>ngôi Tuông thông hai chân.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Buông xong.</w:t>
      </w:r>
    </w:p>
    <w:p>
      <w:pPr>
        <w:jc w:val="both"/>
      </w:pPr>
      <w:r>
        <w:rPr>
          <w:b/>
        </w:rPr>
        <w:t xml:space="preserve">buông trôi </w:t>
      </w:r>
      <w:r>
        <w:t>Bỏ mặc, không tác động đến,</w:t>
      </w:r>
      <w:r>
        <w:t xml:space="preserve"> để cho phát triển thế nào cũng được: can</w:t>
      </w:r>
      <w:r>
        <w:t xml:space="preserve"> thiệp không được, dành buông trôi.</w:t>
      </w:r>
    </w:p>
    <w:p>
      <w:pPr>
        <w:jc w:val="both"/>
      </w:pPr>
      <w:r>
        <w:rPr>
          <w:b/>
        </w:rPr>
        <w:t xml:space="preserve">buông tuồng </w:t>
      </w:r>
      <w:r>
        <w:t>Tự do bừa bài, không chút</w:t>
      </w:r>
      <w:r>
        <w:t xml:space="preserve"> giữ gìn trong cách sông: sống bưông tuông</w:t>
      </w:r>
      <w:r>
        <w:t xml:space="preserve"> ø đn chơi buông tuông,</w:t>
      </w:r>
    </w:p>
    <w:p>
      <w:pPr>
        <w:jc w:val="both"/>
      </w:pPr>
      <w:r>
        <w:rPr>
          <w:b/>
        </w:rPr>
        <w:t xml:space="preserve">buông xöng </w:t>
      </w:r>
      <w:r>
        <w:t>Buông lũng mấy tiếng cụt</w:t>
      </w:r>
      <w:r>
        <w:t xml:space="preserve"> lùn với giong xăng: bực mình, buông xông</w:t>
      </w:r>
      <w:r>
        <w:t xml:space="preserve"> một cdu.</w:t>
      </w:r>
    </w:p>
    <w:p>
      <w:pPr>
        <w:jc w:val="both"/>
      </w:pPr>
      <w:r>
        <w:rPr>
          <w:b/>
        </w:rPr>
        <w:t xml:space="preserve">buông xuôi </w:t>
      </w:r>
      <w:r>
        <w:t>PÒ mặc không can thiệp</w:t>
      </w:r>
      <w:r>
        <w:t xml:space="preserve"> đến, cho sự việc tiếp tục diễn biến theo</w:t>
      </w:r>
      <w:r>
        <w:t xml:space="preserve"> chiêu hướng xấu: còn tớt tát được thì</w:t>
      </w:r>
      <w:r>
        <w:t xml:space="preserve"> dừng buông xuôi s nắn quá, đành buông</w:t>
      </w:r>
      <w:r>
        <w:t xml:space="preserve"> xuôi.</w:t>
      </w:r>
    </w:p>
    <w:p>
      <w:pPr>
        <w:jc w:val="both"/>
      </w:pPr>
      <w:r>
        <w:t>buồng, đi. 1. Tập hợp gồm nhiều nhánh</w:t>
      </w:r>
      <w:r>
        <w:t xml:space="preserve"> quả trên một cuống chung ở một số giống</w:t>
      </w:r>
      <w:r>
        <w:t>cây (như cau, chuối, v</w:t>
      </w:r>
    </w:p>
    <w:p>
      <w:pPr>
        <w:jc w:val="both"/>
      </w:pPr>
      <w:r>
        <w:rPr>
          <w:b/>
        </w:rPr>
        <w:t xml:space="preserve">buông xuôi </w:t>
      </w:r>
      <w:r>
        <w:t>.V.): cau đã ra buồng</w:t>
      </w:r>
      <w:r>
        <w:t>s buồng chuối.</w:t>
      </w:r>
    </w:p>
    <w:p>
      <w:pPr>
        <w:jc w:val="both"/>
      </w:pPr>
      <w:r>
        <w:rPr>
          <w:b/>
        </w:rPr>
        <w:t xml:space="preserve">buông xuôi </w:t>
      </w:r>
      <w:r>
        <w:rPr>
          <w:i/>
        </w:rPr>
      </w:r>
      <w:r>
        <w:t xml:space="preserve"> nhiều cái cùng loại xếp thanh chùm trong</w:t>
      </w:r>
      <w:r>
        <w:t xml:space="preserve"> cơ thể người và động vật: buồng phối ›</w:t>
      </w:r>
      <w:r>
        <w:t xml:space="preserve"> buồng gan e bị ung thư buông trúng.</w:t>
      </w:r>
    </w:p>
    <w:p>
      <w:pPr>
        <w:jc w:val="both"/>
      </w:pPr>
      <w:r>
        <w:t>buồng, đ(. 1. Phản không gian của nhà</w:t>
      </w:r>
      <w:r>
        <w:t xml:space="preserve"> được ngăn riêng băng tường, vách, có một</w:t>
      </w:r>
      <w:r>
        <w:t xml:space="preserve"> công dụng riêng và thương có tính chất</w:t>
      </w:r>
      <w:r>
        <w:t xml:space="preserve"> kín đáo: buồng ngủ s buông tấm - buông</w:t>
      </w:r>
      <w:r>
        <w:t>cô dâu.</w:t>
      </w:r>
    </w:p>
    <w:p>
      <w:pPr>
        <w:jc w:val="both"/>
      </w:pPr>
      <w:r>
        <w:rPr>
          <w:b/>
        </w:rPr>
        <w:t xml:space="preserve">buông xuôi </w:t>
      </w:r>
      <w:r>
        <w:rPr>
          <w:i/>
        </w:rPr>
      </w:r>
      <w:r>
        <w:t xml:space="preserve"> máy móc hoặc thiết bị, có một công dụng</w:t>
      </w:r>
      <w:r>
        <w:t xml:space="preserve"> riêng nào đó: buồng đốt cúa may nổ :</w:t>
      </w:r>
      <w:r>
        <w:t xml:space="preserve"> buông tôi trong máy ảnh.</w:t>
      </w:r>
    </w:p>
    <w:p>
      <w:pPr>
        <w:jc w:val="both"/>
      </w:pPr>
      <w:r>
        <w:t>buồng đào củ, tcủ#. Buồng riêng của</w:t>
      </w:r>
      <w:r>
        <w:t xml:space="preserve"> phụ nữ.</w:t>
      </w:r>
    </w:p>
    <w:p>
      <w:pPr>
        <w:jc w:val="both"/>
      </w:pPr>
      <w:r>
        <w:rPr>
          <w:b/>
        </w:rPr>
        <w:t xml:space="preserve">buồng giấy cử </w:t>
      </w:r>
      <w:r>
        <w:t>Buồng làm việc giấy tờ</w:t>
      </w:r>
      <w:r>
        <w:t xml:space="preserve"> ở công sơ, nhà máy; văn phòng.</w:t>
      </w:r>
    </w:p>
    <w:p>
      <w:pPr>
        <w:jc w:val="both"/>
      </w:pPr>
      <w:r>
        <w:rPr>
          <w:b/>
        </w:rPr>
        <w:t xml:space="preserve">buồng hương rch£.. </w:t>
      </w:r>
      <w:r>
        <w:rPr>
          <w:i/>
        </w:rPr>
        <w:t xml:space="preserve"> Như</w:t>
      </w:r>
      <w:r>
        <w:t xml:space="preserve"> Buồng khuê:</w:t>
      </w:r>
      <w:r>
        <w:t xml:space="preserve"> Nguùi thương ơi hời người thương, Dị đâu</w:t>
      </w:r>
      <w:r>
        <w:t xml:space="preserve"> mà để buông hương lạnh lùng (cả.).</w:t>
      </w:r>
    </w:p>
    <w:p>
      <w:pPr>
        <w:jc w:val="both"/>
      </w:pPr>
      <w:r>
        <w:t>buồng khuê cử. echg. Buỏng riêng của</w:t>
      </w:r>
      <w:r>
        <w:t xml:space="preserve"> phụ nữ.</w:t>
      </w:r>
    </w:p>
    <w:p>
      <w:pPr>
        <w:jc w:val="both"/>
      </w:pPr>
      <w:r>
        <w:rPr>
          <w:b/>
        </w:rPr>
        <w:t xml:space="preserve">buồng lái </w:t>
      </w:r>
      <w:r>
        <w:t>Buồng dành cho người lai ngồi</w:t>
      </w:r>
      <w:r>
        <w:t xml:space="preserve"> điều Khiên trong một số phương tiên vận</w:t>
      </w:r>
      <w:r>
        <w:t xml:space="preserve"> tải, máy móc: bưởng lái ca nộ - buông</w:t>
      </w:r>
      <w:r>
        <w:t xml:space="preserve"> lái may xúc.</w:t>
      </w:r>
    </w:p>
    <w:p>
      <w:pPr>
        <w:jc w:val="both"/>
      </w:pPr>
      <w:r>
        <w:rPr>
          <w:b/>
        </w:rPr>
        <w:t xml:space="preserve">buồng máy </w:t>
      </w:r>
      <w:r>
        <w:t>Buảng đặt máy phát động</w:t>
      </w:r>
      <w:r>
        <w:t xml:space="preserve"> trong mỏt số phương tiện vận tải, thiết</w:t>
      </w:r>
      <w:r>
        <w:t xml:space="preserve"> bị: buông may tàu thủy.</w:t>
      </w:r>
    </w:p>
    <w:p>
      <w:pPr>
        <w:jc w:val="both"/>
      </w:pPr>
      <w:r>
        <w:rPr>
          <w:b/>
        </w:rPr>
        <w:t xml:space="preserve">buồng the cử. tchg., </w:t>
      </w:r>
      <w:r>
        <w:rPr>
          <w:i/>
        </w:rPr>
        <w:t xml:space="preserve"> Như</w:t>
      </w:r>
      <w:r>
        <w:t xml:space="preserve"> Buảng khuê.</w:t>
      </w:r>
    </w:p>
    <w:p>
      <w:pPr>
        <w:jc w:val="both"/>
      </w:pPr>
      <w:r>
        <w:rPr>
          <w:b/>
        </w:rPr>
        <w:t xml:space="preserve">buồng thêu Cử. </w:t>
      </w:r>
      <w:r>
        <w:rPr>
          <w:i/>
        </w:rPr>
        <w:t xml:space="preserve"> Như</w:t>
      </w:r>
      <w:r>
        <w:t xml:space="preserve"> Buảne bhuê.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 </w:t>
      </w:r>
      <w:r>
        <w:t>buồng tối Buồng kín trong khí cụ quang</w:t>
      </w:r>
      <w:r>
        <w:t xml:space="preserve"> học, chỉ cho nh sáng lọt vào khi khí cụ</w:t>
      </w:r>
      <w:r>
        <w:t xml:space="preserve"> hoạt động: buồng tối của máy ảnh.</w:t>
      </w:r>
    </w:p>
    <w:p>
      <w:pPr>
        <w:jc w:val="both"/>
      </w:pPr>
      <w:r>
        <w:rPr>
          <w:b/>
        </w:rPr>
        <w:t xml:space="preserve">buồng trứng </w:t>
      </w:r>
      <w:r>
        <w:t>Bộ phận sản sinh ra trứng</w:t>
      </w:r>
      <w:r>
        <w:t xml:space="preserve"> trong cơ thê phụ nữ hoặc động vật giống</w:t>
      </w:r>
      <w:r>
        <w:t xml:space="preserve"> cai.</w:t>
      </w:r>
    </w:p>
    <w:p>
      <w:pPr>
        <w:jc w:val="both"/>
      </w:pPr>
      <w:r>
        <w:t>buốt +. Có cảm giác đau hoặc rét đến</w:t>
      </w:r>
      <w:r>
        <w:t xml:space="preserve"> mức như thảm sâu đến tận xương: đau</w:t>
      </w:r>
      <w:r>
        <w:t xml:space="preserve"> buốt như kửn châm › lạnh buốt xương. //</w:t>
      </w:r>
      <w:r>
        <w:t xml:space="preserve"> Láy: buôn buốt (hàm ý giảm nhẹ!.</w:t>
      </w:r>
    </w:p>
    <w:p>
      <w:pPr>
        <w:jc w:val="both"/>
      </w:pPr>
      <w:r>
        <w:t>buột 0. 1. Tự nhiên hoặc vô ý để rời</w:t>
      </w:r>
      <w:r>
        <w:t>khỏi tay: Đuôi tay dánh rơi cái gương.</w:t>
      </w:r>
    </w:p>
    <w:p>
      <w:pPr>
        <w:jc w:val="both"/>
      </w:pPr>
      <w:r>
        <w:rPr>
          <w:b/>
        </w:rPr>
        <w:t xml:space="preserve">buồng trứng </w:t>
      </w:r>
      <w:r>
        <w:rPr>
          <w:i/>
        </w:rPr>
      </w:r>
      <w:r>
        <w:t xml:space="preserve"> Tự nhiên thốt ra, không kịp giữ lại, nén</w:t>
      </w:r>
      <w:r>
        <w:t xml:space="preserve"> lại: buột miệng nói ra s buột miệng thớ</w:t>
      </w:r>
      <w:r>
        <w:t xml:space="preserve"> dài.</w:t>
      </w:r>
    </w:p>
    <w:p>
      <w:pPr>
        <w:jc w:val="both"/>
      </w:pPr>
      <w:r>
        <w:t>búp ở. 1. Thứ chổi ngọn của thân bay</w:t>
      </w:r>
      <w:r>
        <w:t>anh cây: chè ra nhiều búp.</w:t>
      </w:r>
    </w:p>
    <w:p>
      <w:pPr>
        <w:jc w:val="both"/>
      </w:pPr>
      <w:r>
        <w:rPr>
          <w:b/>
        </w:rPr>
        <w:t xml:space="preserve">buồng trứng </w:t>
      </w:r>
      <w:r>
        <w:rPr>
          <w:i/>
        </w:rPr>
      </w:r>
      <w:r>
        <w:t>sắp hé nở hình búp: búp sen.</w:t>
      </w:r>
    </w:p>
    <w:p>
      <w:pPr>
        <w:jc w:val="both"/>
      </w:pPr>
      <w:r>
        <w:rPr>
          <w:b/>
        </w:rPr>
        <w:t xml:space="preserve">buồng trứng </w:t>
      </w:r>
      <w:r>
        <w:rPr>
          <w:i/>
        </w:rPr>
      </w:r>
      <w:r>
        <w:t xml:space="preserve"> hình thon, nhọn đầu, tựa như một búp</w:t>
      </w:r>
      <w:r>
        <w:t xml:space="preserve"> cây: búp chỉ ‹ búp len.</w:t>
      </w:r>
    </w:p>
    <w:p>
      <w:pPr>
        <w:jc w:val="both"/>
      </w:pPr>
      <w:r>
        <w:rPr>
          <w:b/>
        </w:rPr>
        <w:t xml:space="preserve">búp-bê_ (F. poupéc) </w:t>
      </w:r>
      <w:r>
        <w:rPr>
          <w:i/>
        </w:rPr>
        <w:t xml:space="preserve"> động từ</w:t>
      </w:r>
      <w:r>
        <w:t xml:space="preserve"> Thứ đỏ chơi hình</w:t>
      </w:r>
      <w:r>
        <w:t xml:space="preserve"> em bé, thường băng nhựa hoặc vải.</w:t>
      </w:r>
    </w:p>
    <w:p>
      <w:pPr>
        <w:jc w:val="both"/>
      </w:pPr>
      <w:r>
        <w:t>búp-phê (F. buffet) d/. Thứ tủ để các</w:t>
      </w:r>
      <w:r>
        <w:t xml:space="preserve"> thứ đồ dùng dành cho việc ăn uống.</w:t>
      </w:r>
    </w:p>
    <w:p>
      <w:pPr>
        <w:jc w:val="both"/>
      </w:pPr>
      <w:r>
        <w:t>bút d/. Thứ đỏ dùng để viết, vẽ: cẩm</w:t>
      </w:r>
      <w:r>
        <w:t xml:space="preserve"> bút niết s bút lông s bút máy e bút chì ›</w:t>
      </w:r>
      <w:r>
        <w:t xml:space="preserve"> bút tờ © nghề cẩm bút (= nghề viết văn</w:t>
      </w:r>
      <w:r>
        <w:t xml:space="preserve"> viết báo).</w:t>
      </w:r>
    </w:p>
    <w:p>
      <w:pPr>
        <w:jc w:val="both"/>
      </w:pPr>
      <w:r>
        <w:rPr>
          <w:b/>
        </w:rPr>
        <w:t xml:space="preserve">bútbi </w:t>
      </w:r>
      <w:r>
        <w:t>Thứ bút mà ngồi la một viên bì</w:t>
      </w:r>
      <w:r>
        <w:t xml:space="preserve"> nhỏ bằng kim loại, gắn ở đầu một ống</w:t>
      </w:r>
      <w:r>
        <w:t xml:space="preserve"> chứa mực đầu.</w:t>
      </w:r>
    </w:p>
    <w:p>
      <w:pPr>
        <w:jc w:val="both"/>
      </w:pPr>
      <w:r>
        <w:rPr>
          <w:b/>
        </w:rPr>
        <w:t xml:space="preserve">bút chì </w:t>
      </w:r>
      <w:r>
        <w:t>Thứ bút có vỏ bằng gỗ và ruột</w:t>
      </w:r>
      <w:r>
        <w:t xml:space="preserve"> là một thôi than chì hoặc chất màu trộn</w:t>
      </w:r>
      <w:r>
        <w:t xml:space="preserve"> sáp: gót bút chì s bút chỉ xanh dõ.</w:t>
      </w:r>
    </w:p>
    <w:p>
      <w:pPr>
        <w:jc w:val="both"/>
      </w:pPr>
      <w:r>
        <w:rPr>
          <w:b/>
        </w:rPr>
        <w:t xml:space="preserve">bút chiến </w:t>
      </w:r>
      <w:r>
        <w:t>Tranh luận trên báo, thương</w:t>
      </w:r>
      <w:r>
        <w:t xml:space="preserve"> là gay gắt, với người có quan điểm đối</w:t>
      </w:r>
      <w:r>
        <w:t xml:space="preserve"> lập: cuộc bút chiến giữa hai trào lưu "nghệ</w:t>
      </w:r>
      <w:r>
        <w:t xml:space="preserve"> thuật tị nghệ thuật" tà "nghệ thuật tị</w:t>
      </w:r>
      <w:r>
        <w:t xml:space="preserve"> nhân sinh".</w:t>
      </w:r>
    </w:p>
    <w:p>
      <w:pPr>
        <w:jc w:val="both"/>
      </w:pPr>
      <w:r>
        <w:rPr>
          <w:b/>
        </w:rPr>
        <w:t xml:space="preserve">bút chổi </w:t>
      </w:r>
      <w:r>
        <w:t>Thứ bút về cỡ lớn, ngòi làm</w:t>
      </w:r>
      <w:r>
        <w:t xml:space="preserve"> bằng một tứm lông bó đẹt và rộng bản.</w:t>
      </w:r>
    </w:p>
    <w:p>
      <w:pPr>
        <w:jc w:val="both"/>
      </w:pPr>
      <w:r>
        <w:rPr>
          <w:b/>
        </w:rPr>
        <w:t xml:space="preserve">bút dạ </w:t>
      </w:r>
      <w:r>
        <w:t>Thứ bút mà ngòi là một mũi nhỏ</w:t>
      </w:r>
      <w:r>
        <w:t xml:space="preserve"> bằng đạ, găn ở một đầu một ống chứa</w:t>
      </w:r>
      <w:r>
        <w:t xml:space="preserve"> mực đầu.</w:t>
      </w:r>
    </w:p>
    <w:p>
      <w:pPr>
        <w:jc w:val="both"/>
      </w:pPr>
      <w:r>
        <w:rPr>
          <w:b/>
        </w:rPr>
        <w:t xml:space="preserve">bút danh </w:t>
      </w:r>
      <w:r>
        <w:t>Thư tên mà tác giá dùng khi</w:t>
      </w:r>
      <w:r>
        <w:t xml:space="preserve"> viết văn, viết báo.</w:t>
      </w:r>
    </w:p>
    <w:p>
      <w:pPr>
        <w:jc w:val="both"/>
      </w:pPr>
      <w:r>
        <w:rPr>
          <w:b/>
        </w:rPr>
        <w:t xml:space="preserve">bút đàm </w:t>
      </w:r>
      <w:r>
        <w:t>Trao đổi ý kiến với nhau băng</w:t>
      </w:r>
      <w:r>
        <w:t xml:space="preserve"> cách viết chữ, khi không thể nói cho nhau</w:t>
      </w:r>
      <w:r>
        <w:t xml:space="preserve"> hiểu bằng lời: bút đàm cới người điếc -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 </w:t>
      </w:r>
      <w:r>
        <w:t>người Quảng lộng phải bút dàm :ea</w:t>
      </w:r>
      <w:r>
        <w:t xml:space="preserve"> người Bạc Ninh khi giao tiềp.</w:t>
      </w:r>
    </w:p>
    <w:p>
      <w:pPr>
        <w:jc w:val="both"/>
      </w:pPr>
      <w:r>
        <w:rPr>
          <w:b/>
        </w:rPr>
        <w:t xml:space="preserve">bút điện </w:t>
      </w:r>
      <w:r>
        <w:t>Thứ dụng cụ có đạng mót củi</w:t>
      </w:r>
      <w:r>
        <w:t xml:space="preserve"> bút để phát hiện đòng điện.</w:t>
      </w:r>
    </w:p>
    <w:p>
      <w:pPr>
        <w:jc w:val="both"/>
      </w:pPr>
      <w:r>
        <w:rPr>
          <w:b/>
        </w:rPr>
        <w:t xml:space="preserve">bút hiệu </w:t>
      </w:r>
      <w:r>
        <w:t>Thư tên riêng mà tác giả dụng</w:t>
      </w:r>
      <w:r>
        <w:t xml:space="preserve"> để ghi lên các sáng tác hoặc bài báo tkhi</w:t>
      </w:r>
      <w:r>
        <w:t xml:space="preserve"> công bối: Bút hiệu Choẻ gân đây lại thấy</w:t>
      </w:r>
      <w:r>
        <w:t xml:space="preserve"> một tài họa Sĩ mướn lại đã kí dưới những</w:t>
      </w:r>
      <w:r>
        <w:t xml:space="preserve"> Đức tranh biểm.</w:t>
      </w:r>
    </w:p>
    <w:p>
      <w:pPr>
        <w:jc w:val="both"/>
      </w:pPr>
      <w:r>
        <w:rPr>
          <w:b/>
        </w:rPr>
        <w:t xml:space="preserve">bút kí </w:t>
      </w:r>
      <w:r>
        <w:t>Một thể loại văn chương chuyên</w:t>
      </w:r>
      <w:r>
        <w:t xml:space="preserve"> ghi lại nhùng điều tai nghe mat thây cũng</w:t>
      </w:r>
      <w:r>
        <w:t xml:space="preserve"> những nhận định và cảm xúc của người</w:t>
      </w:r>
      <w:r>
        <w:t xml:space="preserve"> viết vẻ những điều đã chứng kiên đó.</w:t>
      </w:r>
    </w:p>
    <w:p>
      <w:pPr>
        <w:jc w:val="both"/>
      </w:pPr>
      <w:r>
        <w:rPr>
          <w:b/>
        </w:rPr>
        <w:t xml:space="preserve">bút lông </w:t>
      </w:r>
      <w:r>
        <w:t>Thư bút mà ngòi là một tửm</w:t>
      </w:r>
      <w:r>
        <w:t xml:space="preserve"> lông mềm, nhọn đầu, dùng để việt chủ</w:t>
      </w:r>
      <w:r>
        <w:t xml:space="preserve"> Hán hoặc để về.</w:t>
      </w:r>
    </w:p>
    <w:p>
      <w:pPr>
        <w:jc w:val="both"/>
      </w:pPr>
      <w:r>
        <w:rPr>
          <w:b/>
        </w:rPr>
        <w:t xml:space="preserve">bút lực </w:t>
      </w:r>
      <w:r>
        <w:t>Sức sáng tiíc (của một cây búU:</w:t>
      </w:r>
      <w:r>
        <w:t xml:space="preserve"> Bút lực của ông uẫn đây phong độ ‹ nắn</w:t>
      </w:r>
      <w:r>
        <w:t xml:space="preserve"> uiết uới một bút lực đồi dào, hệt nhụ</w:t>
      </w:r>
      <w:r>
        <w:t xml:space="preserve"> những cây bút trẻ.</w:t>
      </w:r>
    </w:p>
    <w:p>
      <w:pPr>
        <w:jc w:val="both"/>
      </w:pPr>
      <w:r>
        <w:rPr>
          <w:b/>
        </w:rPr>
        <w:t xml:space="preserve">bút máy </w:t>
      </w:r>
      <w:r>
        <w:t>Thư bút có bộ phận chứa mực</w:t>
      </w:r>
      <w:r>
        <w:t xml:space="preserve"> để mực rỉ dần ra ở đầu ngòi khi viết.</w:t>
      </w:r>
    </w:p>
    <w:p>
      <w:pPr>
        <w:jc w:val="both"/>
      </w:pPr>
      <w:r>
        <w:rPr>
          <w:b/>
        </w:rPr>
        <w:t xml:space="preserve">bút nghiên cũ </w:t>
      </w:r>
      <w:r>
        <w:t>Bút lông và nghiên mực</w:t>
      </w:r>
      <w:r>
        <w:t xml:space="preserve"> của người học chữ Hán thời xưa; dùng</w:t>
      </w:r>
      <w:r>
        <w:t xml:space="preserve"> để chỉ chung việc học hành, sự nghiệp</w:t>
      </w:r>
      <w:r>
        <w:t xml:space="preserve"> văn chương: Chàng tuổi trẻ uốn dòng hào</w:t>
      </w:r>
      <w:r>
        <w:t xml:space="preserve"> kiệt, Xếp bút nghiên theo uiệc dao cung</w:t>
      </w:r>
      <w:r>
        <w:t xml:space="preserve"> (Chinh phụ ngâm khúc).</w:t>
      </w:r>
    </w:p>
    <w:p>
      <w:pPr>
        <w:jc w:val="both"/>
      </w:pPr>
      <w:r>
        <w:rPr>
          <w:b/>
        </w:rPr>
        <w:t xml:space="preserve">bút pháp 1. củ </w:t>
      </w:r>
      <w:r>
        <w:t>Phong cách viết chữ</w:t>
      </w:r>
      <w:r>
        <w:t>Hản.</w:t>
      </w:r>
    </w:p>
    <w:p>
      <w:pPr>
        <w:jc w:val="both"/>
      </w:pPr>
      <w:r>
        <w:rPr>
          <w:b/>
        </w:rPr>
        <w:t xml:space="preserve">bút pháp 1. củ </w:t>
      </w:r>
      <w:r>
        <w:rPr>
          <w:i/>
        </w:rPr>
      </w:r>
      <w:r>
        <w:t xml:space="preserve"> nét, màu sắc, hình khối, ánh sáng để biểu</w:t>
      </w:r>
      <w:r>
        <w:t xml:space="preserve"> hiện hiện thực và thể hiện tư tường trong</w:t>
      </w:r>
      <w:r>
        <w:t xml:space="preserve"> tác phẩm nghệ thuật: bút pháp ngày cùng</w:t>
      </w:r>
      <w:r>
        <w:t xml:space="preserve"> già dan.</w:t>
      </w:r>
    </w:p>
    <w:p>
      <w:pPr>
        <w:jc w:val="both"/>
      </w:pPr>
      <w:r>
        <w:rPr>
          <w:b/>
        </w:rPr>
        <w:t xml:space="preserve">bút phê </w:t>
      </w:r>
      <w:r>
        <w:t>Phê duyệt bằng bút và chữ viết</w:t>
      </w:r>
      <w:r>
        <w:t xml:space="preserve"> tay: Ông bút phê uào lá đơn rồi chuyến</w:t>
      </w:r>
      <w:r>
        <w:t xml:space="preserve"> lên bộ trưởng.</w:t>
      </w:r>
    </w:p>
    <w:p>
      <w:pPr>
        <w:jc w:val="both"/>
      </w:pPr>
      <w:r>
        <w:rPr>
          <w:b/>
        </w:rPr>
        <w:t xml:space="preserve">bút sa gà chết </w:t>
      </w:r>
      <w:r>
        <w:t>Đã hạ bút viết ra hoặc</w:t>
      </w:r>
      <w:r>
        <w:t xml:space="preserve"> kí tên rồi thì phải chịu, không thể nào</w:t>
      </w:r>
      <w:r>
        <w:t xml:space="preserve"> sửa đổi được nùa.</w:t>
      </w:r>
    </w:p>
    <w:p>
      <w:pPr>
        <w:jc w:val="both"/>
      </w:pPr>
      <w:r>
        <w:rPr>
          <w:b/>
        </w:rPr>
        <w:t xml:space="preserve">bút tích </w:t>
      </w:r>
      <w:r>
        <w:t>Nét chữ viết, bản viết tay của</w:t>
      </w:r>
      <w:r>
        <w:t xml:space="preserve"> một người nào đó con để lại, thường là</w:t>
      </w:r>
      <w:r>
        <w:t xml:space="preserve"> sau khi chết.</w:t>
      </w:r>
    </w:p>
    <w:p>
      <w:pPr>
        <w:jc w:val="both"/>
      </w:pPr>
      <w:r>
        <w:rPr>
          <w:b/>
        </w:rPr>
        <w:t xml:space="preserve">Bụt ở. Đức </w:t>
      </w:r>
      <w:r>
        <w:t>Phật, theo cách gọi dân gian:</w:t>
      </w:r>
      <w:r>
        <w:t xml:space="preserve"> lành như Bụt ‹ Bụt chùa nhà không</w:t>
      </w:r>
      <w:r>
        <w:t xml:space="preserve"> thiêng (tng.).</w:t>
      </w:r>
    </w:p>
    <w:p>
      <w:pPr>
        <w:jc w:val="both"/>
      </w:pPr>
      <w:r>
        <w:rPr>
          <w:b/>
        </w:rPr>
        <w:t xml:space="preserve">Bụt chùa nhà không thiêng </w:t>
      </w:r>
      <w:r>
        <w:t>Ong Buụt</w:t>
      </w:r>
      <w:r>
        <w:t xml:space="preserve"> thờ ở chùa lang mình không thiêng bàng</w:t>
      </w:r>
      <w:r>
        <w:t xml:space="preserve"> ông Bụt thơ ở chùa của các lang khác;</w:t>
      </w:r>
      <w:r>
        <w:t xml:space="preserve"> thương dùng để chỉ việc không eoi trong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những cái quí giá đã quá quen thuộc (mà</w:t>
      </w:r>
      <w:r>
        <w:t xml:space="preserve"> chỉ coi trọng những thứ khác lạ ở nơi</w:t>
      </w:r>
      <w:r>
        <w:t xml:space="preserve"> khác!.</w:t>
      </w:r>
    </w:p>
    <w:p>
      <w:pPr>
        <w:jc w:val="both"/>
      </w:pPr>
      <w:r>
        <w:t>bụt mọc 1. Giống cây hạt trần cỡ lớn,</w:t>
      </w:r>
      <w:r>
        <w:t xml:space="preserve"> rễ có những nhánh đâm thẳng lên khỏi</w:t>
      </w:r>
      <w:r>
        <w:t xml:space="preserve"> mặt đất, trông như nhùng pho tượng</w:t>
      </w:r>
      <w:r>
        <w:t>Phật, trồng để làm cảnh.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trong hang động, trông như những pho</w:t>
      </w:r>
      <w:r>
        <w:t xml:space="preserve"> tượng Phật.</w:t>
      </w:r>
    </w:p>
    <w:p>
      <w:pPr>
        <w:jc w:val="both"/>
      </w:pPr>
      <w:r>
        <w:t>buy-rô (F. bureau) đ. Bàn giấy, văn</w:t>
      </w:r>
      <w:r>
        <w:t xml:space="preserve"> phòng.</w:t>
      </w:r>
    </w:p>
    <w:p>
      <w:pPr>
        <w:jc w:val="both"/>
      </w:pPr>
      <w:r>
        <w:rPr>
          <w:b/>
        </w:rPr>
        <w:t xml:space="preserve">buýp-phê (F. bufTeL </w:t>
      </w:r>
      <w:r>
        <w:rPr>
          <w:i/>
        </w:rPr>
        <w:t xml:space="preserve"> Xem</w:t>
      </w:r>
      <w:r>
        <w:t xml:space="preserve"> Búp-phê.</w:t>
      </w:r>
    </w:p>
    <w:p>
      <w:pPr>
        <w:jc w:val="both"/>
      </w:pPr>
      <w:r>
        <w:t>bứ tí. Có cảm giác ứ đã lấy, chán, đo ăn</w:t>
      </w:r>
      <w:r>
        <w:t xml:space="preserve"> uống quá nhiều: no bứ : say bứ.</w:t>
      </w:r>
    </w:p>
    <w:p>
      <w:pPr>
        <w:jc w:val="both"/>
      </w:pPr>
      <w:r>
        <w:rPr>
          <w:b/>
        </w:rPr>
        <w:t xml:space="preserve">bứ bự #khng., </w:t>
      </w:r>
      <w:r>
        <w:rPr>
          <w:i/>
        </w:rPr>
        <w:t xml:space="preserve"> Như</w:t>
      </w:r>
      <w:r>
        <w:t xml:space="preserve"> Bưứ (nhưng nghĩa</w:t>
      </w:r>
      <w:r>
        <w:t xml:space="preserve"> mạnh hơn).</w:t>
      </w:r>
    </w:p>
    <w:p>
      <w:pPr>
        <w:jc w:val="both"/>
      </w:pPr>
      <w:r>
        <w:t>bự tí. 1. Dày thêm một lớp bên ngoài</w:t>
      </w:r>
      <w:r>
        <w:t xml:space="preserve"> và có vẻ to lên: mát bự phân s dôi má</w:t>
      </w:r>
    </w:p>
    <w:p>
      <w:pPr>
        <w:jc w:val="both"/>
      </w:pPr>
      <w:r>
        <w:t>bự những thịt. 9. dphg. To, lớn vào hạng</w:t>
      </w:r>
      <w:r>
        <w:t xml:space="preserve"> nhất: giống xoài bự trái ‹ cán bộ cỡ bự.</w:t>
      </w:r>
    </w:p>
    <w:p>
      <w:pPr>
        <w:jc w:val="both"/>
      </w:pPr>
      <w:r>
        <w:t>bưa tí, dphg. Vừa: cho bao nhiêu cũng</w:t>
      </w:r>
      <w:r>
        <w:t xml:space="preserve"> không bưa.</w:t>
      </w:r>
    </w:p>
    <w:p>
      <w:pPr>
        <w:jc w:val="both"/>
      </w:pPr>
      <w:r>
        <w:t>bừa, . đí. Thứ nông cụ dùng sức kéo</w:t>
      </w:r>
      <w:r>
        <w:t xml:space="preserve"> của trâu, bò để làm cho đất trở nên nhỏ,</w:t>
      </w:r>
      <w:r>
        <w:t xml:space="preserve"> nhuyễn và bằng phăng, sạch cô: ba cải</w:t>
      </w:r>
      <w:r>
        <w:t xml:space="preserve"> tiến - béo bừa. TT. tí. Tam cho đất trồng</w:t>
      </w:r>
      <w:r>
        <w:t xml:space="preserve"> trở nên nhỏ, nhuyễn và bằng phẳng, sạch</w:t>
      </w:r>
      <w:r>
        <w:t xml:space="preserve"> cỏ bảng cái bừa: cày sứu bửa hĩ s Chồng</w:t>
      </w:r>
      <w:r>
        <w:t xml:space="preserve"> cày, tơ cây, con trâu đỉ bàa (cả.).</w:t>
      </w:r>
    </w:p>
    <w:p>
      <w:pPr>
        <w:jc w:val="both"/>
      </w:pPr>
      <w:r>
        <w:t>bừa; zt. 1. Không kể gì đến trật tự: giấy</w:t>
      </w:r>
      <w:r>
        <w:t>má bỏ bừa trong ngan kéo.</w:t>
      </w:r>
    </w:p>
    <w:p>
      <w:pPr>
        <w:jc w:val="both"/>
      </w:pPr>
      <w:r>
        <w:rPr>
          <w:b/>
        </w:rPr>
        <w:t xml:space="preserve">bứ bự #khng., </w:t>
      </w:r>
      <w:r>
        <w:rPr>
          <w:i/>
        </w:rPr>
        <w:t xml:space="preserve"> Xem Như</w:t>
      </w:r>
      <w:r>
        <w:t xml:space="preserve"> gì dúng sai, chỉ cốt cho xong: rá lời bừa</w:t>
      </w:r>
      <w:r>
        <w:t xml:space="preserve"> cho xong chuyện › tự ý làm bùa.</w:t>
      </w:r>
    </w:p>
    <w:p>
      <w:pPr>
        <w:jc w:val="both"/>
      </w:pPr>
      <w:r>
        <w:rPr>
          <w:b/>
        </w:rPr>
        <w:t xml:space="preserve">bừa bãi </w:t>
      </w:r>
      <w:r>
        <w:t>Bừa, nói chung: đổ đạc uứt bùa</w:t>
      </w:r>
      <w:r>
        <w:t xml:space="preserve"> bãi khấp nhà : an nói bừa bãi.</w:t>
      </w:r>
    </w:p>
    <w:p>
      <w:pPr>
        <w:jc w:val="both"/>
      </w:pPr>
      <w:r>
        <w:rPr>
          <w:b/>
        </w:rPr>
        <w:t xml:space="preserve">bừa bộn </w:t>
      </w:r>
      <w:r>
        <w:t>Nhiều và ngôn ngang, không</w:t>
      </w:r>
      <w:r>
        <w:t xml:space="preserve"> có trật tự gì cả: đỏ đạc tứt bùa bộn trong</w:t>
      </w:r>
      <w:r>
        <w:t xml:space="preserve"> phòng s nhà của bùa bôn.</w:t>
      </w:r>
    </w:p>
    <w:p>
      <w:pPr>
        <w:jc w:val="both"/>
      </w:pPr>
      <w:r>
        <w:rPr>
          <w:b/>
        </w:rPr>
        <w:t xml:space="preserve">bừa chữ nhỉ </w:t>
      </w:r>
      <w:r>
        <w:t>Thứ bừa có dạng giống</w:t>
      </w:r>
      <w:r>
        <w:t xml:space="preserve"> hình chữ "ni" của tiếng Hán, có một</w:t>
      </w:r>
      <w:r>
        <w:t xml:space="preserve"> hàng răng đài, nhọn.</w:t>
      </w:r>
    </w:p>
    <w:p>
      <w:pPr>
        <w:jc w:val="both"/>
      </w:pPr>
      <w:r>
        <w:rPr>
          <w:b/>
        </w:rPr>
        <w:t xml:space="preserve">bừa đĩa </w:t>
      </w:r>
      <w:r>
        <w:t>Thư bùa mà bộ phận làm việc</w:t>
      </w:r>
      <w:r>
        <w:t xml:space="preserve"> là một hàng đĩa.</w:t>
      </w:r>
    </w:p>
    <w:p>
      <w:pPr>
        <w:jc w:val="both"/>
      </w:pPr>
      <w:r>
        <w:rPr>
          <w:b/>
        </w:rPr>
        <w:t xml:space="preserve">bừa ghimn </w:t>
      </w:r>
      <w:r>
        <w:t>Thư bừa có hai hàng răng,</w:t>
      </w:r>
      <w:r>
        <w:t xml:space="preserve"> chủ yếu dùng ở ruộng nước.</w:t>
      </w:r>
    </w:p>
    <w:p>
      <w:pPr>
        <w:jc w:val="both"/>
      </w:pPr>
      <w:r>
        <w:rPr>
          <w:b/>
        </w:rPr>
        <w:t xml:space="preserve">bừa lia </w:t>
      </w:r>
      <w:r>
        <w:t>Thứ bùa có một hàng răng</w:t>
      </w:r>
      <w:r>
        <w:t xml:space="preserve"> nghiêng ra phía sau.</w:t>
      </w:r>
    </w:p>
    <w:p>
      <w:pPr>
        <w:jc w:val="both"/>
      </w:pPr>
      <w:r>
        <w:t>bừa phúa khng. Bùa, không kể gì hết,</w:t>
      </w:r>
      <w:r>
        <w:t xml:space="preserve"> nói chung: đn nói bưu phúa s làm bừa</w:t>
      </w:r>
      <w:r>
        <w:t xml:space="preserve"> phủúa cho xong.</w:t>
      </w:r>
    </w:p>
    <w:p>
      <w:pPr>
        <w:jc w:val="both"/>
      </w:pPr>
      <w:r>
        <w:t xml:space="preserve"> </w:t>
      </w:r>
      <w:r>
        <w:t>bừa răng Thứ bừa mà bộ phản làm việc</w:t>
      </w:r>
      <w:r>
        <w:t xml:space="preserve"> la những ràng dai.</w:t>
      </w:r>
    </w:p>
    <w:p>
      <w:pPr>
        <w:jc w:val="both"/>
      </w:pPr>
      <w:r>
        <w:rPr>
          <w:b/>
        </w:rPr>
        <w:t xml:space="preserve">bừa xốc </w:t>
      </w:r>
      <w:r>
        <w:t>Thứ bừa có một hàng răng</w:t>
      </w:r>
      <w:r>
        <w:t xml:space="preserve"> nghiêng ra phía trước.</w:t>
      </w:r>
    </w:p>
    <w:p>
      <w:pPr>
        <w:jc w:val="both"/>
      </w:pPr>
      <w:r>
        <w:t>bửa, tí. 1. Lam cho tách đôi hay nhiều</w:t>
      </w:r>
      <w:r>
        <w:t xml:space="preserve"> phần bằng dao hoặc bằng tay: bứu củ</w:t>
      </w:r>
      <w:r>
        <w:t>khoai.</w:t>
      </w:r>
    </w:p>
    <w:p>
      <w:pPr>
        <w:jc w:val="both"/>
      </w:pPr>
      <w:r>
        <w:rPr>
          <w:b/>
        </w:rPr>
        <w:t xml:space="preserve">bừa xốc </w:t>
      </w:r>
      <w:r>
        <w:rPr>
          <w:i/>
        </w:rPr>
      </w:r>
    </w:p>
    <w:p>
      <w:pPr>
        <w:jc w:val="both"/>
      </w:pPr>
      <w:r>
        <w:rPr>
          <w:b/>
        </w:rPr>
        <w:t xml:space="preserve">bửa, tí, /hg </w:t>
      </w:r>
      <w:r>
        <w:t>Sai trái với lí lê, khuôn</w:t>
      </w:r>
      <w:r>
        <w:t xml:space="preserve"> phép: ngang bướng, bừa: nói Đứa s ăn</w:t>
      </w:r>
      <w:r>
        <w:t xml:space="preserve"> chàng cay bứu.</w:t>
      </w:r>
    </w:p>
    <w:p>
      <w:pPr>
        <w:jc w:val="both"/>
      </w:pPr>
      <w:r>
        <w:t>bữa đ. 1. Toàn thể những món ăn, thức</w:t>
      </w:r>
      <w:r>
        <w:t xml:space="preserve"> uống đùng một lần vào một lúc nhất định,</w:t>
      </w:r>
      <w:r>
        <w:t xml:space="preserve"> theo lệ thương: đn cho xong bữa rồi rũ</w:t>
      </w:r>
      <w:r>
        <w:t>tiếp khách.</w:t>
      </w:r>
    </w:p>
    <w:p>
      <w:pPr>
        <w:jc w:val="both"/>
      </w:pPr>
      <w:r>
        <w:rPr>
          <w:b/>
        </w:rPr>
        <w:t xml:space="preserve">bửa, tí, /hg </w:t>
      </w:r>
      <w:r>
        <w:rPr>
          <w:i/>
        </w:rPr>
      </w:r>
      <w:r>
        <w:t xml:space="preserve"> nhất định trong ngày: ngày đn ba bữa.</w:t>
      </w:r>
      <w:r>
        <w:t>3. Lần, phen phải chịu đựng việc gì: mô</w:t>
      </w:r>
    </w:p>
    <w:p>
      <w:pPr>
        <w:jc w:val="both"/>
      </w:pPr>
      <w:r>
        <w:rPr>
          <w:b/>
        </w:rPr>
        <w:t xml:space="preserve">bửa, tí, /hg </w:t>
      </w:r>
      <w:r>
        <w:rPr>
          <w:i/>
        </w:rPr>
      </w:r>
    </w:p>
    <w:p>
      <w:pPr>
        <w:jc w:val="both"/>
      </w:pPr>
      <w:r>
        <w:t>bữa no dòn : cho một bữa nhớ đời. 4.</w:t>
      </w:r>
      <w:r>
        <w:t xml:space="preserve"> Ngày, hôm: ở chơi cài bữa rồi hãng tê ›</w:t>
      </w:r>
      <w:r>
        <w:t xml:space="preserve"> dam bữa nứa tháng.</w:t>
      </w:r>
    </w:p>
    <w:p>
      <w:pPr>
        <w:jc w:val="both"/>
      </w:pPr>
      <w:r>
        <w:t>bữa đực 55a cái khng. Hôm có tầm),</w:t>
      </w:r>
      <w:r>
        <w:t xml:space="preserve"> hôm khỏng, không được liên tục: đi học</w:t>
      </w:r>
      <w:r>
        <w:t xml:space="preserve"> thất thường, bữa đực bữa cái.</w:t>
      </w:r>
    </w:p>
    <w:p>
      <w:pPr>
        <w:jc w:val="both"/>
      </w:pPr>
      <w:r>
        <w:t>bữa hổm dphg. Hôm trước: bửư hổm tôi</w:t>
      </w:r>
      <w:r>
        <w:t xml:space="preserve"> có gặp ảnh.</w:t>
      </w:r>
    </w:p>
    <w:p>
      <w:pPr>
        <w:jc w:val="both"/>
      </w:pPr>
      <w:r>
        <w:t>xa kia đphg Ngày sắp tới, cách hôm</w:t>
      </w:r>
      <w:r>
        <w:t xml:space="preserve"> nay hai ngà u ngày mai và ngày mốt</w:t>
      </w:r>
      <w:r>
        <w:t xml:space="preserve"> (sau ngày mái và ngày kỉa!: nay nghĩ,</w:t>
      </w:r>
      <w:r>
        <w:t xml:space="preserve"> mai nghỉ, môt cũng nghỉ, đến bữa khía</w:t>
      </w:r>
      <w:r>
        <w:t xml:space="preserve"> mới. họp.</w:t>
      </w:r>
    </w:p>
    <w:p>
      <w:pPr>
        <w:jc w:val="both"/>
      </w:pPr>
      <w:r>
        <w:t>bữa ni dphg. Bữa nay.</w:t>
      </w:r>
    </w:p>
    <w:p>
      <w:pPr>
        <w:jc w:val="both"/>
      </w:pPr>
      <w:r>
        <w:t>böa qua dphự. Hôm qua.</w:t>
      </w:r>
    </w:p>
    <w:p>
      <w:pPr>
        <w:jc w:val="both"/>
      </w:pPr>
      <w:r>
        <w:t>bữa tê đphợg. Hôm kia.</w:t>
      </w:r>
    </w:p>
    <w:p>
      <w:pPr>
        <w:jc w:val="both"/>
      </w:pPr>
      <w:r>
        <w:rPr>
          <w:b/>
        </w:rPr>
        <w:t xml:space="preserve">búa </w:t>
      </w:r>
      <w:r>
        <w:t>TL. di. Giống cây to cùng họ với măng</w:t>
      </w:r>
      <w:r>
        <w:t xml:space="preserve"> cụt, cành ngang, quả màu vàng, hạt có</w:t>
      </w:r>
      <w:r>
        <w:t xml:space="preserve"> cùi ngọt, ăn được: ngang như búu. TL t†.,</w:t>
      </w:r>
      <w:r>
        <w:t xml:space="preserve"> khng., id. Ngang bướng, không kể gì phải</w:t>
      </w:r>
      <w:r>
        <w:t xml:space="preserve"> trái: nó bưa lãm › cãi báa.</w:t>
      </w:r>
    </w:p>
    <w:p>
      <w:pPr>
        <w:jc w:val="both"/>
      </w:pPr>
      <w:r>
        <w:t>Đựa dí. Thứ vật còn sót lại của cái gì,</w:t>
      </w:r>
      <w:r>
        <w:t xml:space="preserve"> trở thanh lớp chất bẩn. bám vào một nơi</w:t>
      </w:r>
      <w:r>
        <w:t xml:space="preserve"> nào đó (thường nói về lớp chất bẩn bám</w:t>
      </w:r>
      <w:r>
        <w:t xml:space="preserve"> vào rắng!: bưu rang.</w:t>
      </w:r>
      <w:r>
        <w:t>Đũc, d(, 1.</w:t>
      </w:r>
    </w:p>
    <w:p>
      <w:pPr>
        <w:jc w:val="both"/>
      </w:pPr>
      <w:r>
        <w:rPr>
          <w:b/>
        </w:rPr>
      </w:r>
      <w:r>
        <w:t xml:space="preserve"> 1. Tù dùng để chỉ từng đơn vị</w:t>
      </w:r>
      <w:r>
        <w:t xml:space="preserve"> vật hình phàng. trên bề mặt có tranh ảnh.</w:t>
      </w:r>
      <w:r>
        <w:t>chữ viết: bức du) ‹ Đức tranh,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chỉ từng đơn vị vật có bể mặt hình</w:t>
      </w:r>
      <w:r>
        <w:t xml:space="preserve"> chữ nhật. dùng dể che chăn: bức bình</w:t>
      </w:r>
      <w:r>
        <w:t xml:space="preserve"> phong ‹ bác mành mành: - rừng như bút</w:t>
      </w:r>
      <w:r>
        <w:t xml:space="preserve"> thành dông.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bức; œ. Làm cho bị dồn vào thể buộc</w:t>
      </w:r>
      <w:r>
        <w:t xml:space="preserve"> phải lam điều hoàn toàn trái với ý muốn:</w:t>
      </w:r>
    </w:p>
    <w:p>
      <w:pPr>
        <w:jc w:val="both"/>
      </w:pPr>
      <w:r>
        <w:t>bức địch ra hàng s bị búc cung.</w:t>
      </w:r>
    </w:p>
    <w:p>
      <w:pPr>
        <w:jc w:val="both"/>
      </w:pPr>
      <w:r>
        <w:t>bức; zí. Nóng một cách ngột ngạt, khó</w:t>
      </w:r>
    </w:p>
    <w:p>
      <w:pPr>
        <w:jc w:val="both"/>
      </w:pPr>
      <w:r>
        <w:t>chịu (nói về thời tiết, khí trời ở nơi không</w:t>
      </w:r>
      <w:r>
        <w:t xml:space="preserve"> thoáng gió): trời búc s ra ngoài cho đỡ</w:t>
      </w:r>
    </w:p>
    <w:p>
      <w:pPr>
        <w:jc w:val="both"/>
      </w:pPr>
      <w:r>
        <w:t>bức.</w:t>
      </w:r>
    </w:p>
    <w:p>
      <w:pPr>
        <w:jc w:val="both"/>
      </w:pPr>
      <w:r>
        <w:rPr>
          <w:b/>
        </w:rPr>
        <w:t xml:space="preserve">bức bách </w:t>
      </w:r>
      <w:r>
        <w:t>Búc, nói chung: công iệc bức</w:t>
      </w:r>
    </w:p>
    <w:p>
      <w:pPr>
        <w:jc w:val="both"/>
      </w:pPr>
      <w:r>
        <w:t>bách môt phút cũng không thể chậm trễ.</w:t>
      </w:r>
    </w:p>
    <w:p>
      <w:pPr>
        <w:jc w:val="both"/>
      </w:pPr>
      <w:r>
        <w:rPr>
          <w:b/>
        </w:rPr>
        <w:t xml:space="preserve">bức bối </w:t>
      </w:r>
      <w:r>
        <w:t>Búc, nói chung: (hời tiết bức bối.</w:t>
      </w:r>
    </w:p>
    <w:p>
      <w:pPr>
        <w:jc w:val="both"/>
      </w:pPr>
      <w:r>
        <w:rPr>
          <w:b/>
        </w:rPr>
        <w:t xml:space="preserve">bức cung </w:t>
      </w:r>
      <w:r>
        <w:t>Cường bức phải cung khai</w:t>
      </w:r>
    </w:p>
    <w:p>
      <w:pPr>
        <w:jc w:val="both"/>
      </w:pPr>
      <w:r>
        <w:t>theo đúng với ý muốn của người hỏi cung:</w:t>
      </w:r>
    </w:p>
    <w:p>
      <w:pPr>
        <w:jc w:val="both"/>
      </w:pPr>
      <w:r>
        <w:t>bị búc cung nên nhận bùu.</w:t>
      </w:r>
    </w:p>
    <w:p>
      <w:pPr>
        <w:jc w:val="both"/>
      </w:pPr>
      <w:r>
        <w:rPr>
          <w:b/>
        </w:rPr>
        <w:t xml:space="preserve">bức hại </w:t>
      </w:r>
      <w:r>
        <w:t>Búc bách làm cho phải chết một</w:t>
      </w:r>
    </w:p>
    <w:p>
      <w:pPr>
        <w:jc w:val="both"/>
      </w:pPr>
      <w:r>
        <w:t>cách oan uống: bị bức hại, nhưng không</w:t>
      </w:r>
    </w:p>
    <w:p>
      <w:pPr>
        <w:jc w:val="both"/>
      </w:pPr>
      <w:r>
        <w:t>biện cáo gì được.</w:t>
      </w:r>
    </w:p>
    <w:p>
      <w:pPr>
        <w:jc w:val="both"/>
      </w:pPr>
      <w:r>
        <w:rPr>
          <w:b/>
        </w:rPr>
        <w:t xml:space="preserve">bức hiếp </w:t>
      </w:r>
      <w:r>
        <w:t>Cường bức và hà hiếp.</w:t>
      </w:r>
    </w:p>
    <w:p>
      <w:pPr>
        <w:jc w:val="both"/>
      </w:pPr>
      <w:r>
        <w:rPr>
          <w:b/>
        </w:rPr>
        <w:t xml:space="preserve">bức hôn </w:t>
      </w:r>
      <w:r>
        <w:t>Cương bức phải kết hôn với ai</w:t>
      </w:r>
    </w:p>
    <w:p>
      <w:pPr>
        <w:jc w:val="both"/>
      </w:pPr>
      <w:r>
        <w:t>đó.</w:t>
      </w:r>
    </w:p>
    <w:p>
      <w:pPr>
        <w:jc w:val="both"/>
      </w:pPr>
      <w:r>
        <w:rPr>
          <w:b/>
        </w:rPr>
        <w:t xml:space="preserve">bức sốt </w:t>
      </w:r>
      <w:r>
        <w:t>Nóng bức, nóng nực: Bức sốt mà</w:t>
      </w:r>
    </w:p>
    <w:p>
      <w:pPr>
        <w:jc w:val="both"/>
      </w:pPr>
      <w:r>
        <w:t>mình uẫn áo bông (Tú Xương).</w:t>
      </w:r>
    </w:p>
    <w:p>
      <w:pPr>
        <w:jc w:val="both"/>
      </w:pPr>
      <w:r>
        <w:rPr>
          <w:b/>
        </w:rPr>
        <w:t xml:space="preserve">bức thiết </w:t>
      </w:r>
      <w:r>
        <w:t>Cấp thiết đến mức không thể</w:t>
      </w:r>
    </w:p>
    <w:p>
      <w:pPr>
        <w:jc w:val="both"/>
      </w:pPr>
      <w:r>
        <w:t>trì hoãn: nhiệm pụ bức thiết ‹ yêu cầu</w:t>
      </w:r>
    </w:p>
    <w:p>
      <w:pPr>
        <w:jc w:val="both"/>
      </w:pPr>
      <w:r>
        <w:t>búc thiết.</w:t>
      </w:r>
    </w:p>
    <w:p>
      <w:pPr>
        <w:jc w:val="both"/>
      </w:pPr>
      <w:r>
        <w:rPr>
          <w:b/>
        </w:rPr>
        <w:t xml:space="preserve">bức tử </w:t>
      </w:r>
      <w:r>
        <w:t>Cương bức khiến phái tự tử: b¡</w:t>
      </w:r>
    </w:p>
    <w:p>
      <w:pPr>
        <w:jc w:val="both"/>
      </w:pPr>
      <w:r>
        <w:t>búc tử.</w:t>
      </w:r>
    </w:p>
    <w:p>
      <w:pPr>
        <w:jc w:val="both"/>
      </w:pPr>
      <w:r>
        <w:rPr>
          <w:b/>
        </w:rPr>
        <w:t xml:space="preserve">bức xạ </w:t>
      </w:r>
      <w:r>
        <w:t>L. Sóng điện từ phát ra từ một</w:t>
      </w:r>
      <w:r>
        <w:t xml:space="preserve"> vật: Đức xạ của Mặt Trời - búc xạ nhiệt.</w:t>
      </w:r>
      <w:r>
        <w:t>II. Phát ra sóng điện từ</w:t>
      </w:r>
    </w:p>
    <w:p>
      <w:pPr>
        <w:jc w:val="both"/>
      </w:pPr>
      <w:r>
        <w:rPr>
          <w:b/>
        </w:rPr>
        <w:t xml:space="preserve">bức xạ </w:t>
      </w:r>
      <w:r>
        <w:t>.</w:t>
      </w:r>
    </w:p>
    <w:p>
      <w:pPr>
        <w:jc w:val="both"/>
      </w:pPr>
      <w:r>
        <w:rPr>
          <w:b/>
        </w:rPr>
        <w:t xml:space="preserve">bức xúc </w:t>
      </w:r>
      <w:r>
        <w:t>Cảm thấy hết sức nhức nhối và</w:t>
      </w:r>
    </w:p>
    <w:p>
      <w:pPr>
        <w:jc w:val="both"/>
      </w:pPr>
      <w:r>
        <w:t>mong muốn được xử lí ngay, càng sớm</w:t>
      </w:r>
    </w:p>
    <w:p>
      <w:pPr>
        <w:jc w:val="both"/>
      </w:pPr>
      <w:r>
        <w:t>càng hay: rá? bác xúc trước thực trạng Ô</w:t>
      </w:r>
    </w:p>
    <w:p>
      <w:pPr>
        <w:jc w:val="both"/>
      </w:pPr>
      <w:r>
        <w:t>nhiềm môi trường s nợ khó đòi đang là</w:t>
      </w:r>
    </w:p>
    <w:p>
      <w:pPr>
        <w:jc w:val="both"/>
      </w:pPr>
      <w:r>
        <w:t>một tấn đề bức xúc, thậm chí một uấn</w:t>
      </w:r>
    </w:p>
    <w:p>
      <w:pPr>
        <w:jc w:val="both"/>
      </w:pPr>
      <w:r>
        <w:t>nạn của ngành ngân hàng.</w:t>
      </w:r>
    </w:p>
    <w:p>
      <w:pPr>
        <w:jc w:val="both"/>
      </w:pPr>
      <w:r>
        <w:rPr>
          <w:b/>
        </w:rPr>
        <w:t xml:space="preserve">bực; dphg., </w:t>
      </w:r>
      <w:r>
        <w:rPr>
          <w:i/>
        </w:rPr>
        <w:t xml:space="preserve"> Như</w:t>
      </w:r>
      <w:r>
        <w:t xml:space="preserve"> Bạc.</w:t>
      </w:r>
    </w:p>
    <w:p>
      <w:pPr>
        <w:jc w:val="both"/>
      </w:pPr>
      <w:r>
        <w:t>bực; u. Khó chịu vì không được như ý:</w:t>
      </w:r>
    </w:p>
    <w:p>
      <w:pPr>
        <w:jc w:val="both"/>
      </w:pPr>
      <w:r>
        <w:t>chờ lâu đến phát bực s đang bục cả mình</w:t>
      </w:r>
    </w:p>
    <w:p>
      <w:pPr>
        <w:jc w:val="both"/>
      </w:pPr>
      <w:r>
        <w:t>dây.</w:t>
      </w:r>
    </w:p>
    <w:p>
      <w:pPr>
        <w:jc w:val="both"/>
      </w:pPr>
      <w:r>
        <w:rPr>
          <w:b/>
        </w:rPr>
        <w:t xml:space="preserve">bực bỗ </w:t>
      </w:r>
      <w:r>
        <w:rPr>
          <w:i/>
        </w:rPr>
        <w:t xml:space="preserve"> Như</w:t>
      </w:r>
      <w:r>
        <w:t xml:space="preserve"> Bực bội: có điều bục bð</w:t>
      </w:r>
    </w:p>
    <w:p>
      <w:pPr>
        <w:jc w:val="both"/>
      </w:pPr>
      <w:r>
        <w:t>trong lòng.</w:t>
      </w:r>
    </w:p>
    <w:p>
      <w:pPr>
        <w:jc w:val="both"/>
      </w:pPr>
      <w:r>
        <w:rPr>
          <w:b/>
        </w:rPr>
        <w:t xml:space="preserve">bực bội </w:t>
      </w:r>
      <w:r>
        <w:t>Bục, nói chung: ứng bán nên</w:t>
      </w:r>
    </w:p>
    <w:p>
      <w:pPr>
        <w:jc w:val="both"/>
      </w:pPr>
      <w:r>
        <w:t>dã sinh bực bội s nói bằng giọng bục bội.</w:t>
      </w:r>
    </w:p>
    <w:p>
      <w:pPr>
        <w:jc w:val="both"/>
      </w:pPr>
      <w:r>
        <w:rPr>
          <w:b/>
        </w:rPr>
        <w:t xml:space="preserve">bực dọc </w:t>
      </w:r>
      <w:r>
        <w:t>Bục túc đến mức không chịu</w:t>
      </w:r>
    </w:p>
    <w:p>
      <w:pPr>
        <w:jc w:val="both"/>
      </w:pPr>
      <w:r>
        <w:t>được, lộ rõ ở nét mặt, cử chỉ: đô pẻ bực</w:t>
      </w:r>
    </w:p>
    <w:p>
      <w:pPr>
        <w:jc w:val="both"/>
      </w:pPr>
      <w:r>
        <w:t>dọc s nói bằng giọng bục dọc.</w:t>
      </w:r>
    </w:p>
    <w:p>
      <w:pPr>
        <w:jc w:val="both"/>
      </w:pPr>
      <w:r>
        <w:rPr>
          <w:b/>
        </w:rPr>
        <w:t xml:space="preserve">bực mình </w:t>
      </w:r>
      <w:r>
        <w:t>Bục trong lòng, khó chịu trong</w:t>
      </w:r>
      <w:r>
        <w:t xml:space="preserve"> lòng: gặp chuyên bực mình ‹© bục mình</w:t>
      </w:r>
      <w:r>
        <w:t xml:space="preserve"> nên đúng dây ra tò.</w:t>
      </w:r>
    </w:p>
    <w:p>
      <w:pPr>
        <w:jc w:val="both"/>
      </w:pPr>
      <w:r>
        <w:t xml:space="preserve"> </w:t>
      </w:r>
      <w:r>
        <w:t>bực túc Bực và tức giận: (hái độ bục túc</w:t>
      </w:r>
      <w:r>
        <w:t xml:space="preserve"> : không nén nối sự bực tức.</w:t>
      </w:r>
    </w:p>
    <w:p>
      <w:pPr>
        <w:jc w:val="both"/>
      </w:pPr>
      <w:r>
        <w:t>bưng; đ. Vùng đồng lầy ngập nước, mọc</w:t>
      </w:r>
      <w:r>
        <w:t xml:space="preserve"> nhiều cỏ lác: Trăng da tì bởi má cưng, :</w:t>
      </w:r>
      <w:r>
        <w:t xml:space="preserve"> Đen da tì bởi lôi bưng uớt bèo (cả.).</w:t>
      </w:r>
    </w:p>
    <w:p>
      <w:pPr>
        <w:jc w:val="both"/>
      </w:pPr>
      <w:r>
        <w:t>bưng; mí. Cầm, thường là bằng cả hai</w:t>
      </w:r>
      <w:r>
        <w:t xml:space="preserve"> tay nâng ngang ngực hoặc ngang bụng:</w:t>
      </w:r>
      <w:r>
        <w:t xml:space="preserve"> bưng bhay nước ra mời khách s Ai ơi bung</w:t>
      </w:r>
      <w:r>
        <w:t xml:space="preserve"> bát cơn đây, Dẻo thơm một hạt, đắng cay</w:t>
      </w:r>
      <w:r>
        <w:t xml:space="preserve"> muôn phần (cải.</w:t>
      </w:r>
    </w:p>
    <w:p>
      <w:pPr>
        <w:jc w:val="both"/>
      </w:pPr>
      <w:r>
        <w:t>bưng; ơi. Che, bịt kín bằng bàn tay hoặc</w:t>
      </w:r>
      <w:r>
        <w:t xml:space="preserve"> bằng một lớp vật mỏng và căng: bưng</w:t>
      </w:r>
      <w:r>
        <w:t xml:space="preserve"> miệng cười s bữn như bưng s tối như bung</w:t>
      </w:r>
      <w:r>
        <w:t xml:space="preserve"> e bưng tai bịt mất s Bưng được miệng hũ</w:t>
      </w:r>
      <w:r>
        <w:t xml:space="preserve"> miệng tò, ai bưng được miệng o miếng</w:t>
      </w:r>
      <w:r>
        <w:t xml:space="preserve"> đi (tng.).</w:t>
      </w:r>
    </w:p>
    <w:p>
      <w:pPr>
        <w:jc w:val="both"/>
      </w:pPr>
      <w:r>
        <w:rPr>
          <w:b/>
        </w:rPr>
        <w:t xml:space="preserve">bưng bê </w:t>
      </w:r>
      <w:r>
        <w:t>Bưng thúc ăn, thức uống từ nơi</w:t>
      </w:r>
      <w:r>
        <w:t xml:space="preserve"> chế biến ra bày lên bàn ăn theo yêu cầu</w:t>
      </w:r>
      <w:r>
        <w:t xml:space="preserve"> của khách hàng (một khâu trong dịch vụ</w:t>
      </w:r>
      <w:r>
        <w:t xml:space="preserve"> bán hàng ăn uống): làm thêm uiệc bưng</w:t>
      </w:r>
      <w:r>
        <w:t xml:space="preserve"> bè để có tiền ăn học.</w:t>
      </w:r>
    </w:p>
    <w:p>
      <w:pPr>
        <w:jc w:val="both"/>
      </w:pPr>
      <w:r>
        <w:rPr>
          <w:b/>
        </w:rPr>
        <w:t xml:space="preserve">bưng biển </w:t>
      </w:r>
      <w:r>
        <w:t>Vùng có bưng, có biển;</w:t>
      </w:r>
      <w:r>
        <w:t xml:space="preserve"> thương dùng để chỉ vùng căn cứ kháng</w:t>
      </w:r>
      <w:r>
        <w:t xml:space="preserve"> chiến ở Nam Bộ trong thời kháng chiến</w:t>
      </w:r>
      <w:r>
        <w:t xml:space="preserve"> chông Pháp và chống Mi: bưng biên lây</w:t>
      </w:r>
      <w:r>
        <w:t xml:space="preserve"> lôi s bỗ Sài Gòn, ra bưng biền s bung</w:t>
      </w:r>
      <w:r>
        <w:t xml:space="preserve"> biền Đông Tháp.</w:t>
      </w:r>
    </w:p>
    <w:p>
      <w:pPr>
        <w:jc w:val="both"/>
      </w:pPr>
      <w:r>
        <w:t>bưng bít 1. Che bịt kín, làm cho ngăn</w:t>
      </w:r>
      <w:r>
        <w:t xml:space="preserve"> cách hẳn với bên ngoài: bị bưng bứ trong</w:t>
      </w:r>
    </w:p>
    <w:p>
      <w:pPr>
        <w:jc w:val="both"/>
      </w:pPr>
      <w:r>
        <w:t>bốn búc tường. 9. Che đậy để giữ kín,</w:t>
      </w:r>
      <w:r>
        <w:t xml:space="preserve"> không lộ ra: bưng bú sự thật s bưng bứ</w:t>
      </w:r>
      <w:r>
        <w:t xml:space="preserve"> mọi tìn túc. -</w:t>
      </w:r>
      <w:r>
        <w:t xml:space="preserve"> bưng tai bịt mắt Bịt tai bịt mắt, chỉ lối</w:t>
      </w:r>
      <w:r>
        <w:t xml:space="preserve"> sống bàng quan, giả đui giả điếc, không</w:t>
      </w:r>
      <w:r>
        <w:t xml:space="preserve"> quan tâm gì đến mọi chuyện xảy ra ngoài</w:t>
      </w:r>
      <w:r>
        <w:t xml:space="preserve"> xã hội.</w:t>
      </w:r>
    </w:p>
    <w:p>
      <w:pPr>
        <w:jc w:val="both"/>
      </w:pPr>
      <w:r>
        <w:t>bừng œ. 1. Chuyển đột ngột từ trạng</w:t>
      </w:r>
      <w:r>
        <w:t xml:space="preserve"> thái không có biểu hiện gì sang trạng thái</w:t>
      </w:r>
      <w:r>
        <w:t xml:space="preserve"> có những biểu hiện rö rệt và mạnh mẽ:</w:t>
      </w:r>
      <w:r>
        <w:t xml:space="preserve"> ngọn lúa bừng cháy s người nóng bừng s</w:t>
      </w:r>
      <w:r>
        <w:t xml:space="preserve"> mặt đỗ bừng ‹ bhí thế bùng bùng. 2</w:t>
      </w:r>
      <w:r>
        <w:t xml:space="preserve"> Chuyển đột ngột từ trạng thái ngủ sang</w:t>
      </w:r>
      <w:r>
        <w:t xml:space="preserve"> trạng thái tỉnh hẳn: bừng tỉnh giấc mơ</w:t>
      </w:r>
      <w:r>
        <w:t xml:space="preserve"> e bừng mất dậy.</w:t>
      </w:r>
    </w:p>
    <w:p>
      <w:pPr>
        <w:jc w:val="both"/>
      </w:pPr>
      <w:r>
        <w:rPr>
          <w:b/>
        </w:rPr>
        <w:t>bủng, d</w:t>
      </w:r>
      <w:r>
        <w:rPr>
          <w:i/>
        </w:rPr>
        <w:t xml:space="preserve"> động từ</w:t>
      </w:r>
      <w:r>
        <w:t xml:space="preserve"> 1. Tảng đất lẫn đá đễ vỡ vụn</w:t>
      </w:r>
      <w:r>
        <w:t>vì không kết chặt với nhau: bứng đất.</w:t>
      </w:r>
    </w:p>
    <w:p>
      <w:pPr>
        <w:jc w:val="both"/>
      </w:pPr>
      <w:r>
        <w:rPr>
          <w:b/>
        </w:rPr>
        <w:t>bủng, d</w:t>
      </w:r>
      <w:r>
        <w:rPr>
          <w:i/>
        </w:rPr>
        <w:t xml:space="preserve"> động từ</w:t>
      </w:r>
      <w:r>
        <w:t xml:space="preserve"> Khởi đất lớn bọc quanh gốc, rễ của một</w:t>
      </w:r>
      <w:r>
        <w:t xml:space="preserve"> cái cây: đào lên cả bứng dem trông chỗ</w:t>
      </w:r>
      <w:r>
        <w:t xml:space="preserve"> bhúc.</w:t>
      </w:r>
    </w:p>
    <w:p>
      <w:pPr>
        <w:jc w:val="both"/>
      </w:pPr>
      <w:r>
        <w:t>bửng; œ. Tấm chắn để ngăn che: thdo</w:t>
      </w:r>
      <w:r>
        <w:t xml:space="preserve"> bảng đàng sau xe bò để đổ đất s chiếc</w:t>
      </w:r>
      <w:r>
        <w:t xml:space="preserve"> Honda bế búng.</w:t>
      </w:r>
    </w:p>
    <w:p>
      <w:pPr>
        <w:jc w:val="both"/>
      </w:pPr>
      <w:r>
        <w:rPr>
          <w:b/>
        </w:rPr>
        <w:t xml:space="preserve">bứng tưng củ </w:t>
      </w:r>
      <w:r>
        <w:t>Tàng sáng: Bảng tưng ơi</w:t>
      </w:r>
      <w:r>
        <w:t xml:space="preserve"> qua nứa ngày, Cây lay, la rụng, giát dây</w:t>
      </w:r>
      <w:r>
        <w:t xml:space="preserve"> cái trầm (Chỉnh phụ ngâm khúc).</w:t>
      </w:r>
    </w:p>
    <w:p>
      <w:pPr>
        <w:jc w:val="both"/>
      </w:pPr>
      <w:r>
        <w:t>bứng +. Đào gốc với cả bầu đất xung</w:t>
      </w:r>
      <w:r>
        <w:t xml:space="preserve"> quanh rễ để đem đi trồng nơi khác.</w:t>
      </w:r>
    </w:p>
    <w:p>
      <w:pPr>
        <w:jc w:val="both"/>
      </w:pPr>
      <w:r>
        <w:rPr>
          <w:b/>
        </w:rPr>
        <w:t xml:space="preserve">bước </w:t>
      </w:r>
      <w:r>
        <w:t>L +, 1. Đặt chân đến chỗ khác để</w:t>
      </w:r>
      <w:r>
        <w:t xml:space="preserve"> đi chuyển thân thể tới đó: bước sang phải</w:t>
      </w:r>
      <w:r>
        <w:t xml:space="preserve"> ø bước lên phia trước hai bước s bước</w:t>
      </w:r>
      <w:r>
        <w:t>nhanh tào nhà.</w:t>
      </w:r>
    </w:p>
    <w:p>
      <w:pPr>
        <w:jc w:val="both"/>
      </w:pPr>
      <w:r>
        <w:rPr>
          <w:b/>
        </w:rPr>
        <w:t xml:space="preserve">bước </w:t>
      </w:r>
      <w:r>
        <w:rPr>
          <w:i/>
        </w:rPr>
      </w:r>
      <w:r>
        <w:t xml:space="preserve"> sang nam mới - bước tào giai đoạn thi</w:t>
      </w:r>
      <w:r>
        <w:t>dua nước rút.</w:t>
      </w:r>
    </w:p>
    <w:p>
      <w:pPr>
        <w:jc w:val="both"/>
      </w:pPr>
      <w:r>
        <w:rPr>
          <w:b/>
        </w:rPr>
        <w:t xml:space="preserve"> IL. dự.</w:t>
      </w:r>
      <w:r>
        <w:t xml:space="preserve"> 1. Động tác bước đi:</w:t>
      </w:r>
      <w:r>
        <w:t>ráo bước - cất bước.</w:t>
      </w:r>
    </w:p>
    <w:p>
      <w:pPr>
        <w:jc w:val="both"/>
      </w:pPr>
      <w:r>
        <w:rPr>
          <w:b/>
        </w:rPr>
        <w:t xml:space="preserve"> IL. dự.</w:t>
      </w:r>
      <w:r>
        <w:rPr>
          <w:i/>
        </w:rPr>
      </w:r>
      <w:r>
        <w:t xml:space="preserve"> hai chân khi bước: tiến lên hai bước e một</w:t>
      </w:r>
    </w:p>
    <w:p>
      <w:pPr>
        <w:jc w:val="both"/>
      </w:pPr>
      <w:r>
        <w:t>bước không đi, một lí không ròi. 3. Phản</w:t>
      </w:r>
      <w:r>
        <w:t xml:space="preserve"> chia nhỏ của một quá trình; giai đoạn:</w:t>
      </w:r>
      <w:r>
        <w:t>tiến hành từng bước e bước ngoạt.</w:t>
      </w:r>
    </w:p>
    <w:p>
      <w:pPr>
        <w:jc w:val="both"/>
      </w:pPr>
      <w:r>
        <w:rPr>
          <w:b/>
        </w:rPr>
        <w:t xml:space="preserve"> IL. dự.</w:t>
      </w:r>
      <w:r>
        <w:rPr>
          <w:i/>
        </w:rPr>
      </w:r>
      <w:r>
        <w:t xml:space="preserve"> cảnh gặp phải coi như một giai đoạn nhỏ</w:t>
      </w:r>
      <w:r>
        <w:t xml:space="preserve"> trong cuộc đời: qua được bước gian nan.</w:t>
      </w:r>
      <w:r>
        <w:t>5. Khoảng cách giữa hai phần tử kề nha</w:t>
      </w:r>
    </w:p>
    <w:p>
      <w:pPr>
        <w:jc w:val="both"/>
      </w:pPr>
      <w:r>
        <w:rPr>
          <w:b/>
        </w:rPr>
        <w:t xml:space="preserve"> IL. dự.</w:t>
      </w:r>
      <w:r>
        <w:rPr>
          <w:i/>
        </w:rPr>
      </w:r>
      <w:r>
        <w:t xml:space="preserve"> trong một đãy phần tử cùng loại: bước</w:t>
      </w:r>
      <w:r>
        <w:t xml:space="preserve"> đỉnh ốc.</w:t>
      </w:r>
    </w:p>
    <w:p>
      <w:pPr>
        <w:jc w:val="both"/>
      </w:pPr>
      <w:r>
        <w:rPr>
          <w:b/>
        </w:rPr>
        <w:t xml:space="preserve">bước đấu </w:t>
      </w:r>
      <w:r>
        <w:t>Giai đoạn đầu của một quá</w:t>
      </w:r>
      <w:r>
        <w:t xml:space="preserve"> trình nào đó con chưa kết thúc: thăng lợi</w:t>
      </w:r>
      <w:r>
        <w:t xml:space="preserve"> bước đầu - bước đầu còn bỡ TỠ.</w:t>
      </w:r>
    </w:p>
    <w:p>
      <w:pPr>
        <w:jc w:val="both"/>
      </w:pPr>
      <w:r>
        <w:rPr>
          <w:b/>
        </w:rPr>
        <w:t xml:space="preserve">bước đỉ </w:t>
      </w:r>
      <w:r>
        <w:t>Con đường tiến triển qua từng</w:t>
      </w:r>
      <w:r>
        <w:t xml:space="preserve"> giai đoạn: những bước đi từng chác của</w:t>
      </w:r>
      <w:r>
        <w:t xml:space="preserve"> phong trào › chưa có bước di thích họp.</w:t>
      </w:r>
    </w:p>
    <w:p>
      <w:pPr>
        <w:jc w:val="both"/>
      </w:pPr>
      <w:r>
        <w:rPr>
          <w:b/>
        </w:rPr>
        <w:t xml:space="preserve">bước đường </w:t>
      </w:r>
      <w:r>
        <w:t>Đoạn đường đi, đoạn đường</w:t>
      </w:r>
      <w:r>
        <w:t xml:space="preserve"> trải qua: lâm cào bước đường cùng s bước</w:t>
      </w:r>
      <w:r>
        <w:t xml:space="preserve"> đường dòi.</w:t>
      </w:r>
    </w:p>
    <w:p>
      <w:pPr>
        <w:jc w:val="both"/>
      </w:pPr>
      <w:r>
        <w:rPr>
          <w:b/>
        </w:rPr>
        <w:t xml:space="preserve">bước ngoặt </w:t>
      </w:r>
      <w:r>
        <w:t>Sự thay đối quan trọng, căn</w:t>
      </w:r>
      <w:r>
        <w:t xml:space="preserve"> bản, đôi khi đột ngột, đặc biệt là trong</w:t>
      </w:r>
      <w:r>
        <w:t xml:space="preserve"> đời sống kinh tế, chính trị, xã hội: bước</w:t>
      </w:r>
      <w:r>
        <w:t xml:space="preserve"> ngoạt lịch sử : tạo ra một bước ngoạt.</w:t>
      </w:r>
    </w:p>
    <w:p>
      <w:pPr>
        <w:jc w:val="both"/>
      </w:pPr>
      <w:r>
        <w:rPr>
          <w:b/>
        </w:rPr>
        <w:t xml:space="preserve">bước nhảy vọt </w:t>
      </w:r>
      <w:r>
        <w:t>Sự biến đổi căn bản</w:t>
      </w:r>
      <w:r>
        <w:t xml:space="preserve"> trong quá trình phát triển của sự vật,</w:t>
      </w:r>
    </w:p>
    <w:p>
      <w:pPr>
        <w:jc w:val="both"/>
      </w:pPr>
      <w:r>
        <w:t>biến đổi về chất lượng do kết quả của</w:t>
      </w:r>
      <w:r>
        <w:t xml:space="preserve"> những thay đổi từng ít một về số lượng.</w:t>
      </w:r>
    </w:p>
    <w:p>
      <w:pPr>
        <w:jc w:val="both"/>
      </w:pPr>
      <w:r>
        <w:rPr>
          <w:b/>
        </w:rPr>
        <w:t xml:space="preserve">bước sóng </w:t>
      </w:r>
      <w:r>
        <w:t>Quảng dương mà sóng lan</w:t>
      </w:r>
      <w:r>
        <w:t xml:space="preserve"> truyền được trong một chu kì.</w:t>
      </w:r>
    </w:p>
    <w:p>
      <w:pPr>
        <w:jc w:val="both"/>
      </w:pPr>
      <w:r>
        <w:t>bước tiến 1. Sự tiên lén phía truớc:</w:t>
      </w:r>
      <w:r>
        <w:t xml:space="preserve"> không chân được buốc tiên của đối</w:t>
      </w:r>
      <w:r>
        <w:t>phương.</w:t>
      </w:r>
    </w:p>
    <w:p>
      <w:pPr>
        <w:jc w:val="both"/>
      </w:pPr>
      <w:r>
        <w:rPr>
          <w:b/>
        </w:rPr>
        <w:t xml:space="preserve">bước sóng </w:t>
      </w:r>
      <w:r>
        <w:rPr>
          <w:i/>
        </w:rPr>
      </w:r>
      <w:r>
        <w:t xml:space="preserve"> của quá trình: phong trào đã có những</w:t>
      </w:r>
      <w:r>
        <w:t xml:space="preserve"> bước tiễn rò rót.</w:t>
      </w:r>
    </w:p>
    <w:p>
      <w:pPr>
        <w:jc w:val="both"/>
      </w:pPr>
      <w:r>
        <w:rPr>
          <w:b/>
        </w:rPr>
        <w:t xml:space="preserve">bươi dị; m </w:t>
      </w:r>
      <w:r>
        <w:t>Bói.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bưởi t/. Giống cây ăn quả, cuống lá có</w:t>
      </w:r>
      <w:r>
        <w:t xml:space="preserve"> cánh rộng, hoa mau trăng, rất thơm, quả</w:t>
      </w:r>
      <w:r>
        <w:t xml:space="preserve"> to tron gồm nhiều múi có tép mọng nước,</w:t>
      </w:r>
      <w:r>
        <w:t xml:space="preserve"> vị chua h ngọt.</w:t>
      </w:r>
    </w:p>
    <w:p>
      <w:pPr>
        <w:jc w:val="both"/>
      </w:pPr>
      <w:r>
        <w:rPr>
          <w:b/>
        </w:rPr>
        <w:t xml:space="preserve">bưởi đào </w:t>
      </w:r>
      <w:r>
        <w:t>Giống buởời mà quả cá mui và</w:t>
      </w:r>
      <w:r>
        <w:t xml:space="preserve"> tép màu hồng.</w:t>
      </w:r>
    </w:p>
    <w:p>
      <w:pPr>
        <w:jc w:val="both"/>
      </w:pPr>
      <w:r>
        <w:rPr>
          <w:b/>
        </w:rPr>
        <w:t xml:space="preserve">bưởi đường </w:t>
      </w:r>
      <w:r>
        <w:t>Giống bưởi mà quả có hình</w:t>
      </w:r>
      <w:r>
        <w:t xml:space="preserve"> giống quả lê, vị ngọt.</w:t>
      </w:r>
    </w:p>
    <w:p>
      <w:pPr>
        <w:jc w:val="both"/>
      </w:pPr>
      <w:r>
        <w:t>bươm :¡. (Rách) tại tà thành nhiều</w:t>
      </w:r>
      <w:r>
        <w:t xml:space="preserve"> mảnh: guản đo rách bươm s xé buom ra.</w:t>
      </w:r>
    </w:p>
    <w:p>
      <w:pPr>
        <w:jc w:val="both"/>
      </w:pPr>
      <w:r>
        <w:rPr>
          <w:b/>
        </w:rPr>
        <w:t xml:space="preserve">bươm bướm 1. đ/., </w:t>
      </w:r>
      <w:r>
        <w:rPr>
          <w:i/>
        </w:rPr>
        <w:t xml:space="preserve"> Xem</w:t>
      </w:r>
      <w:r>
        <w:t xml:space="preserve"> Bướm (ng. 1.).</w:t>
      </w:r>
      <w:r>
        <w:t>3. Truyền đơn bươm bướm, nói tàt. 3</w:t>
      </w:r>
    </w:p>
    <w:p>
      <w:pPr>
        <w:jc w:val="both"/>
      </w:pPr>
      <w:r>
        <w:rPr>
          <w:b/>
        </w:rPr>
        <w:t xml:space="preserve">bươm bướm 1. đ/., </w:t>
      </w:r>
      <w:r>
        <w:rPr>
          <w:i/>
        </w:rPr>
        <w:t xml:space="preserve"> Xem</w:t>
      </w:r>
      <w:r>
        <w:t xml:space="preserve"> ng cây mọc hoang, có hoa nở trông</w:t>
      </w:r>
      <w:r>
        <w:t xml:space="preserve"> như cánh của giống bướm trắng, dùng</w:t>
      </w:r>
      <w:r>
        <w:t xml:space="preserve"> lam vị thuốc.</w:t>
      </w:r>
    </w:p>
    <w:p>
      <w:pPr>
        <w:jc w:val="both"/>
      </w:pPr>
      <w:r>
        <w:t>bướm. dở. 1. Giống bọ có bốn cánh mỏng,</w:t>
      </w:r>
      <w:r>
        <w:t xml:space="preserve"> phủ một lớp vảy nhỏ như phấn, thương</w:t>
      </w:r>
      <w:r>
        <w:t>có nhiều màu, có vòi để hút mật hoa.</w:t>
      </w:r>
    </w:p>
    <w:p>
      <w:pPr>
        <w:jc w:val="both"/>
      </w:pPr>
      <w:r>
        <w:rPr>
          <w:b/>
        </w:rPr>
        <w:t xml:space="preserve">bươm bướm 1. đ/., </w:t>
      </w:r>
      <w:r>
        <w:rPr>
          <w:i/>
        </w:rPr>
        <w:t xml:space="preserve"> Xem</w:t>
      </w:r>
      <w:r>
        <w:t xml:space="preserve"> Tên gọi thông thương của sâu bọ cánh</w:t>
      </w:r>
      <w:r>
        <w:t>phấn: bướn tàm : bat bướm trừ sâu.</w:t>
      </w:r>
    </w:p>
    <w:p>
      <w:pPr>
        <w:jc w:val="both"/>
      </w:pPr>
      <w:r>
        <w:rPr>
          <w:b/>
        </w:rPr>
        <w:t xml:space="preserve">bươm bướm 1. đ/., </w:t>
      </w:r>
      <w:r>
        <w:rPr>
          <w:i/>
        </w:rPr>
        <w:t xml:space="preserve"> Xem</w:t>
      </w:r>
      <w:r>
        <w:t xml:space="preserve"> Âm hộ trẻ con.</w:t>
      </w:r>
    </w:p>
    <w:p>
      <w:pPr>
        <w:jc w:val="both"/>
      </w:pPr>
      <w:r>
        <w:rPr>
          <w:b/>
        </w:rPr>
        <w:t xml:space="preserve">bướm bạc </w:t>
      </w:r>
      <w:r>
        <w:rPr>
          <w:i/>
        </w:rPr>
        <w:t xml:space="preserve"> Xem</w:t>
      </w:r>
      <w:r>
        <w:t xml:space="preserve"> Bươm bướm (ng. 3).</w:t>
      </w:r>
    </w:p>
    <w:p>
      <w:pPr>
        <w:jc w:val="both"/>
      </w:pPr>
      <w:r>
        <w:t>bướm ong củ, ochg. Bướm và ong; dùng</w:t>
      </w:r>
      <w:r>
        <w:t xml:space="preserve"> để chỉ kẻ chơi bời. chuyên ve văn phụ</w:t>
      </w:r>
      <w:r>
        <w:t xml:space="preserve"> nữ: Đuông lời bườmn ong s Bướn ong bạy</w:t>
      </w:r>
      <w:r>
        <w:t xml:space="preserve"> lại ẩm ảm tử tỉ (Truyện Kiều).</w:t>
      </w:r>
    </w:p>
    <w:p>
      <w:pPr>
        <w:jc w:val="both"/>
      </w:pPr>
      <w:r>
        <w:rPr>
          <w:b/>
        </w:rPr>
        <w:t xml:space="preserve">bướm trắng </w:t>
      </w:r>
      <w:r>
        <w:t>Giống bọ mình xanh, có</w:t>
      </w:r>
      <w:r>
        <w:t xml:space="preserve"> nhiều nốt nhỏ màu đen, thường ăn lá của</w:t>
      </w:r>
      <w:r>
        <w:t xml:space="preserve"> một số giống rau.</w:t>
      </w:r>
    </w:p>
    <w:p>
      <w:pPr>
        <w:jc w:val="both"/>
      </w:pPr>
      <w:r>
        <w:rPr>
          <w:b/>
        </w:rPr>
        <w:t xml:space="preserve">bươn tí. đphgẲ </w:t>
      </w:r>
      <w:r>
        <w:t>Đi vội, đi nhanh: gạ</w:t>
      </w:r>
      <w:r>
        <w:t xml:space="preserve"> đảm đông bươn tới.</w:t>
      </w:r>
    </w:p>
    <w:p>
      <w:pPr>
        <w:jc w:val="both"/>
      </w:pPr>
      <w:r>
        <w:t>bươn bả dphg. Vội vàng, hối hả: bươn</w:t>
      </w:r>
      <w:r>
        <w:t xml:space="preserve"> bá chạy di tìm s bươn bả chèo ghe di.</w:t>
      </w:r>
    </w:p>
    <w:p>
      <w:pPr>
        <w:jc w:val="both"/>
      </w:pPr>
      <w:r>
        <w:rPr>
          <w:b/>
        </w:rPr>
        <w:t xml:space="preserve">bươn chải </w:t>
      </w:r>
      <w:r>
        <w:t>Lăn lên trong cuộc sông đẩy</w:t>
      </w:r>
      <w:r>
        <w:t xml:space="preserve"> thách thức, sẵn long làm bất cú công việc</w:t>
      </w:r>
      <w:r>
        <w:t xml:space="preserve"> gì, miễn la nuôi sông được chính mình</w:t>
      </w:r>
      <w:r>
        <w:t xml:space="preserve"> và gia đình: phải bươn chái lắm mới đỡ</w:t>
      </w:r>
      <w:r>
        <w:t xml:space="preserve"> túng thiểu › cả dời bươn chải mà nghèo</w:t>
      </w:r>
      <w:r>
        <w:t xml:space="preserve"> cẩn hoàn nghèo.</w:t>
      </w:r>
    </w:p>
    <w:p>
      <w:pPr>
        <w:jc w:val="both"/>
      </w:pPr>
      <w:r>
        <w:t>bương; tđ. 1. Giống cây bể ngoài giáng</w:t>
      </w:r>
      <w:r>
        <w:t xml:space="preserve"> như tre, thản to, thăng, móng mình.</w:t>
      </w:r>
      <w:r>
        <w:t xml:space="preserve"> Thú ông đựng chất lòng lam bằng ¬</w:t>
      </w:r>
      <w:r>
        <w:t xml:space="preserve"> ' bương, thường dùng để xách nước ở</w:t>
      </w:r>
      <w:r>
        <w:t xml:space="preserve"> một số vùng miễn núi phía ,</w:t>
      </w:r>
    </w:p>
    <w:p>
      <w:pPr>
        <w:jc w:val="both"/>
      </w:pPr>
      <w:r>
        <w:t>bương; ‹t. Hồng hắn, mất hẳn: mái lợp</w:t>
      </w:r>
      <w:r>
        <w:t xml:space="preserve"> không kĩ, chỉ một cơn gió là hương,</w:t>
      </w:r>
    </w:p>
    <w:p>
      <w:pPr>
        <w:jc w:val="both"/>
      </w:pPr>
      <w:r>
        <w:rPr>
          <w:b/>
        </w:rPr>
        <w:t>bưởng t.,</w:t>
      </w:r>
      <w:r>
        <w:rPr>
          <w:i/>
        </w:rPr>
        <w:t xml:space="preserve"> nghĩa</w:t>
      </w:r>
      <w:r>
        <w:t xml:space="preserve"> 1. Nhóm người tcó</w:t>
      </w:r>
      <w:r>
        <w:t xml:space="preserve"> người cảm đâu! đưa nhau đến nơi có mò</w:t>
      </w:r>
      <w:r>
        <w:t xml:space="preserve"> kim loại qui hoặc đã quí để khai thác</w:t>
      </w:r>
      <w:r>
        <w:t xml:space="preserve"> theo lôi thủ công và bát hợp pÈ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</w:t>
      </w:r>
      <w:r>
        <w:t>gia nhập bưởng phải bỏ ra tt nhất tài ba</w:t>
      </w:r>
      <w:r>
        <w:t>chỉ.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bưởng Hiếc tới ba nâm tiền công, nên</w:t>
      </w:r>
      <w:r>
        <w:t xml:space="preserve"> không dám ló mạt uè làng.</w:t>
      </w:r>
    </w:p>
    <w:p>
      <w:pPr>
        <w:jc w:val="both"/>
      </w:pPr>
      <w:r>
        <w:t>bưởng trưởng khng. Người cảm đầu</w:t>
      </w:r>
      <w:r>
        <w:t xml:space="preserve"> một bưởng.</w:t>
      </w:r>
    </w:p>
    <w:p>
      <w:pPr>
        <w:jc w:val="both"/>
      </w:pPr>
      <w:r>
        <w:t>bướng +. Không chịu nghe lời người</w:t>
      </w:r>
      <w:r>
        <w:t xml:space="preserve"> khác, cứ theo ý mình; khó bảo: đính rãi</w:t>
      </w:r>
      <w:r>
        <w:t xml:space="preserve"> bướng se cãi bướng.</w:t>
      </w:r>
    </w:p>
    <w:p>
      <w:pPr>
        <w:jc w:val="both"/>
      </w:pPr>
      <w:r>
        <w:rPr>
          <w:b/>
        </w:rPr>
        <w:t xml:space="preserve">bướng bỉnh </w:t>
      </w:r>
      <w:r>
        <w:t>Bướng, nói chung: £hđi độ</w:t>
      </w:r>
      <w:r>
        <w:t xml:space="preserve"> bướng bính › bướng bình trú lời người</w:t>
      </w:r>
      <w:r>
        <w:t xml:space="preserve"> lớn.</w:t>
      </w:r>
    </w:p>
    <w:p>
      <w:pPr>
        <w:jc w:val="both"/>
      </w:pPr>
      <w:r>
        <w:rPr>
          <w:b/>
        </w:rPr>
        <w:t xml:space="preserve">bướp ¡d, </w:t>
      </w:r>
      <w:r>
        <w:rPr>
          <w:i/>
        </w:rPr>
        <w:t xml:space="preserve"> Như</w:t>
      </w:r>
      <w:r>
        <w:t xml:space="preserve"> Bướm: áo quản rách</w:t>
      </w:r>
      <w:r>
        <w:t xml:space="preserve"> bướp.</w:t>
      </w:r>
    </w:p>
    <w:p>
      <w:pPr>
        <w:jc w:val="both"/>
      </w:pPr>
      <w:r>
        <w:rPr>
          <w:b/>
        </w:rPr>
        <w:t xml:space="preserve">bượp tí, cứ </w:t>
      </w:r>
      <w:r>
        <w:t>Thiếu: Chẳng bượp giang</w:t>
      </w:r>
      <w:r>
        <w:t xml:space="preserve"> hồ nơi uấng uẻ (Quốc âm thi tập) s Có</w:t>
      </w:r>
      <w:r>
        <w:t xml:space="preserve"> thân mựa lệ bượp bằng hữu (Quốc âm</w:t>
      </w:r>
      <w:r>
        <w:t xml:space="preserve"> thi tập) e ước ta há bượp nhân tài (Thiên</w:t>
      </w:r>
      <w:r>
        <w:t xml:space="preserve"> Nam ngữ lục) o Trong đời há bượp má</w:t>
      </w:r>
      <w:r>
        <w:t xml:space="preserve"> hồng ấy tay! (Thơ cổi.</w:t>
      </w:r>
    </w:p>
    <w:p>
      <w:pPr>
        <w:jc w:val="both"/>
      </w:pPr>
      <w:r>
        <w:t>bươu r. Sưng thành cục ở đầu, ở trán:</w:t>
      </w:r>
      <w:r>
        <w:t xml:space="preserve"> bươu dâu sứt trần.</w:t>
      </w:r>
    </w:p>
    <w:p>
      <w:pPr>
        <w:jc w:val="both"/>
      </w:pPr>
      <w:r>
        <w:t>bướu di. 1. Khối u nổi trên thân thể:</w:t>
      </w:r>
      <w:r>
        <w:t>cục bướu ở lưng es lạc đà hai bướu.</w:t>
      </w:r>
    </w:p>
    <w:p>
      <w:pPr>
        <w:jc w:val="both"/>
      </w:pPr>
      <w:r>
        <w:rPr>
          <w:b/>
        </w:rPr>
        <w:t xml:space="preserve">bượp tí, cứ </w:t>
      </w:r>
      <w:r>
        <w:rPr>
          <w:i/>
        </w:rPr>
      </w:r>
      <w:r>
        <w:t xml:space="preserve"> lồi to lên một cách khác thường trên thân</w:t>
      </w:r>
      <w:r>
        <w:t xml:space="preserve"> cây: đềo các bướu gỗ.</w:t>
      </w:r>
    </w:p>
    <w:p>
      <w:pPr>
        <w:jc w:val="both"/>
      </w:pPr>
      <w:r>
        <w:rPr>
          <w:b/>
        </w:rPr>
        <w:t xml:space="preserve">bướu cố </w:t>
      </w:r>
      <w:r>
        <w:t>Tên gọi thông thường của bướu</w:t>
      </w:r>
      <w:r>
        <w:t xml:space="preserve"> giáp.</w:t>
      </w:r>
    </w:p>
    <w:p>
      <w:pPr>
        <w:jc w:val="both"/>
      </w:pPr>
      <w:r>
        <w:rPr>
          <w:b/>
        </w:rPr>
        <w:t xml:space="preserve">bướu giáp </w:t>
      </w:r>
      <w:r>
        <w:t>Căn bệnh gây nên một cái</w:t>
      </w:r>
      <w:r>
        <w:t xml:space="preserve"> bướu to ở cổ đo tuyến giáp bị nở to.</w:t>
      </w:r>
    </w:p>
    <w:p>
      <w:pPr>
        <w:jc w:val="both"/>
      </w:pPr>
      <w:r>
        <w:t>bút +. 1. Lam cho đứt lìa bằng cách giật</w:t>
      </w:r>
      <w:r>
        <w:t>mạnh: bư (óc.</w:t>
      </w:r>
    </w:p>
    <w:p>
      <w:pPr>
        <w:jc w:val="both"/>
      </w:pPr>
      <w:r>
        <w:rPr>
          <w:b/>
        </w:rPr>
        <w:t xml:space="preserve">bướu giáp </w:t>
      </w:r>
      <w:r>
        <w:rPr>
          <w:i/>
        </w:rPr>
      </w:r>
    </w:p>
    <w:p>
      <w:pPr>
        <w:jc w:val="both"/>
      </w:pPr>
      <w:r>
        <w:t>bút cỏ © bứt rạ. 3. Tách ]ìa, dứt hẳn ra</w:t>
      </w:r>
      <w:r>
        <w:t xml:space="preserve"> khỏi để đi nơi khác, làm việc khác: bư:</w:t>
      </w:r>
      <w:r>
        <w:t xml:space="preserve"> ra khỏi doàn người s bận quá, không bút</w:t>
      </w:r>
      <w:r>
        <w:t xml:space="preserve"> ra dược.</w:t>
      </w:r>
    </w:p>
    <w:p>
      <w:pPr>
        <w:jc w:val="both"/>
      </w:pPr>
      <w:r>
        <w:rPr>
          <w:b/>
        </w:rPr>
        <w:t xml:space="preserve">bứt phá </w:t>
      </w:r>
      <w:r>
        <w:t>Vuợt nhanh lên phía trước, bỏ</w:t>
      </w:r>
      <w:r>
        <w:t xml:space="preserve"> xa cả đồng đội (đồng nghiệp) lân đối thủ</w:t>
      </w:r>
      <w:r>
        <w:t xml:space="preserve"> về một khía cạnh nào đó: hết hợp khéo</w:t>
      </w:r>
      <w:r>
        <w:t xml:space="preserve"> léo giữa bì thuật cá nhân tà tốc độ bút</w:t>
      </w:r>
      <w:r>
        <w:t xml:space="preserve"> phá để làm bàn s đánh dấu nhiều cuộc</w:t>
      </w:r>
      <w:r>
        <w:t xml:space="preserve"> bút pha của không ít ca sĩ trẻ.</w:t>
      </w:r>
    </w:p>
    <w:p>
      <w:pPr>
        <w:jc w:val="both"/>
      </w:pPr>
      <w:r>
        <w:t>bút rứt 1. Có cảm giác hoặc ý nghĩ khiến</w:t>
      </w:r>
      <w:r>
        <w:t xml:space="preserve"> khó chịu trong lòng: chân tay bút rút ›</w:t>
      </w:r>
      <w:r>
        <w:t xml:space="preserve"> bát rút trong: lòng.</w:t>
      </w:r>
    </w:p>
    <w:p>
      <w:pPr>
        <w:jc w:val="both"/>
      </w:pPr>
      <w:r>
        <w:rPr>
          <w:b/>
        </w:rPr>
        <w:t xml:space="preserve">bựt dphg., </w:t>
      </w:r>
      <w:r>
        <w:rPr>
          <w:i/>
        </w:rPr>
        <w:t xml:space="preserve"> Xem</w:t>
      </w:r>
      <w:r>
        <w:t xml:space="preserve"> Bái.</w:t>
      </w:r>
    </w:p>
    <w:p>
      <w:pPr>
        <w:jc w:val="both"/>
      </w:pPr>
      <w:r>
        <w:t>bưu ảnh. Thứ bưu thiếp có ïn tranh ảnh.</w:t>
      </w:r>
    </w:p>
    <w:p>
      <w:pPr>
        <w:jc w:val="both"/>
      </w:pPr>
      <w:r>
        <w:rPr>
          <w:b/>
        </w:rPr>
        <w:t xml:space="preserve">bưu chánh jphe., </w:t>
      </w:r>
      <w:r>
        <w:rPr>
          <w:i/>
        </w:rPr>
        <w:t xml:space="preserve"> Xem</w:t>
      </w:r>
      <w:r>
        <w:t xml:space="preserve"> Bưic chính,</w:t>
      </w:r>
    </w:p>
    <w:p>
      <w:pPr>
        <w:jc w:val="both"/>
      </w:pPr>
      <w:r>
        <w:t xml:space="preserve"> </w:t>
      </w:r>
      <w:r>
        <w:t>bưu chính Bộ phận thuộc ngành buu</w:t>
      </w:r>
      <w:r>
        <w:t xml:space="preserve"> điện, đảm nhiệm việc chu) phát thu</w:t>
      </w:r>
      <w:r>
        <w:t xml:space="preserve"> từ, báo chí, bưu kiện, bưu phẩm, v.v.</w:t>
      </w:r>
    </w:p>
    <w:p>
      <w:pPr>
        <w:jc w:val="both"/>
      </w:pPr>
      <w:r>
        <w:rPr>
          <w:b/>
        </w:rPr>
        <w:t xml:space="preserve">bưu cục </w:t>
      </w:r>
      <w:r>
        <w:t>Cơ sở hoạt động và giao dịch</w:t>
      </w:r>
      <w:r>
        <w:t xml:space="preserve"> nhỏ nhất của bưu điện.</w:t>
      </w:r>
    </w:p>
    <w:p>
      <w:pPr>
        <w:jc w:val="both"/>
      </w:pPr>
      <w:r>
        <w:t>bưu điện 1. Phương thức thông tin, liên</w:t>
      </w:r>
      <w:r>
        <w:t xml:space="preserve"> lạc băng thư từ, điện báo, điện thoại, v.v..</w:t>
      </w:r>
      <w:r>
        <w:t xml:space="preserve"> đo một co quan chuyên trách đảm nhiệm:</w:t>
      </w:r>
      <w:r>
        <w:t>ngành bưu diện - kĩ thuật buu diện.</w:t>
      </w:r>
    </w:p>
    <w:p>
      <w:pPr>
        <w:jc w:val="both"/>
      </w:pPr>
      <w:r>
        <w:rPr>
          <w:b/>
        </w:rPr>
        <w:t xml:space="preserve">bưu cục </w:t>
      </w:r>
      <w:r>
        <w:rPr>
          <w:i/>
        </w:rPr>
      </w:r>
      <w:r>
        <w:t xml:space="preserve"> Cơ quan nhà nước đảm nhiệm vi uyên</w:t>
      </w:r>
      <w:r>
        <w:t xml:space="preserve"> phát thư từ, điện báo, điện thoa n bưu</w:t>
      </w:r>
      <w:r>
        <w:t xml:space="preserve"> điện gứt thư.</w:t>
      </w:r>
    </w:p>
    <w:p>
      <w:pPr>
        <w:jc w:val="both"/>
      </w:pPr>
      <w:r>
        <w:rPr>
          <w:b/>
        </w:rPr>
        <w:t xml:space="preserve">bưu kiện </w:t>
      </w:r>
      <w:r>
        <w:t>Kiện hàng gửi qua bưu diện.</w:t>
      </w:r>
    </w:p>
    <w:p>
      <w:pPr>
        <w:jc w:val="both"/>
      </w:pPr>
      <w:r>
        <w:rPr>
          <w:b/>
        </w:rPr>
        <w:t xml:space="preserve">bưu phẩm </w:t>
      </w:r>
      <w:r>
        <w:t>Tên gọi chung các thứ thư từ,</w:t>
      </w:r>
      <w:r>
        <w:t xml:space="preserve"> công văn, báo chí gói nhỏ gửi qua bưu</w:t>
      </w:r>
      <w:r>
        <w:t xml:space="preserve"> điện.</w:t>
      </w:r>
    </w:p>
    <w:p>
      <w:pPr>
        <w:jc w:val="both"/>
      </w:pPr>
      <w:r>
        <w:rPr>
          <w:b/>
        </w:rPr>
        <w:t xml:space="preserve">bưu phí </w:t>
      </w:r>
      <w:r>
        <w:t>Khoản tiên phải trả cho bưu</w:t>
      </w:r>
      <w:r>
        <w:t xml:space="preserve"> điện để bưu điện chuyển phát thư từ, báo</w:t>
      </w:r>
      <w:r>
        <w:t xml:space="preserve"> chí, gói nhỏ, kiện hàng, v.v</w:t>
      </w:r>
    </w:p>
    <w:p>
      <w:pPr>
        <w:jc w:val="both"/>
      </w:pPr>
      <w:r>
        <w:rPr>
          <w:b/>
        </w:rPr>
        <w:t xml:space="preserve">bưu tá </w:t>
      </w:r>
      <w:r>
        <w:t>Nhân viên bưu điện lam nhiệm</w:t>
      </w:r>
      <w:r>
        <w:t xml:space="preserve"> vụ phát thư, phát báo.</w:t>
      </w:r>
    </w:p>
    <w:p>
      <w:pPr>
        <w:jc w:val="both"/>
      </w:pPr>
      <w:r>
        <w:rPr>
          <w:b/>
        </w:rPr>
        <w:t xml:space="preserve">bưu thiếp </w:t>
      </w:r>
      <w:r>
        <w:t>Thứ thiếp dùng để gửi qua</w:t>
      </w:r>
      <w:r>
        <w:t xml:space="preserve"> bưu điện.</w:t>
      </w:r>
    </w:p>
    <w:p>
      <w:pPr>
        <w:jc w:val="both"/>
      </w:pPr>
      <w:r>
        <w:rPr>
          <w:b/>
        </w:rPr>
        <w:t xml:space="preserve">bửu bối dphg., </w:t>
      </w:r>
      <w:r>
        <w:rPr>
          <w:i/>
        </w:rPr>
        <w:t xml:space="preserve"> Xem</w:t>
      </w:r>
      <w:r>
        <w:t xml:space="preserve"> Bảo bối.</w:t>
      </w:r>
    </w:p>
    <w:p>
      <w:pPr>
        <w:jc w:val="both"/>
      </w:pPr>
      <w:r>
        <w:t>byte [bai-t(ơi] đý. Chuỗi một số xác định,</w:t>
      </w:r>
      <w:r>
        <w:t xml:space="preserve"> thường là tám bít, dùng làm đơn vị cơ</w:t>
      </w:r>
      <w:r>
        <w:t xml:space="preserve"> bản trong máy tính.</w:t>
      </w:r>
    </w:p>
    <w:p>
      <w:pPr>
        <w:jc w:val="both"/>
      </w:pPr>
      <w:r>
        <w:t>cc</w:t>
      </w:r>
    </w:p>
    <w:p>
      <w:pPr>
        <w:jc w:val="both"/>
      </w:pPr>
      <w:r>
        <w:t>œ&amp;€ [đọc là "xế" '] Con chữ thứ năm trong</w:t>
      </w:r>
      <w:r>
        <w:t xml:space="preserve"> bảng chữ cái tiếng Việt.</w:t>
      </w:r>
      <w:r>
        <w:t>C1.</w:t>
      </w:r>
    </w:p>
    <w:p>
      <w:pPr>
        <w:jc w:val="both"/>
      </w:pPr>
      <w:r>
        <w:rPr>
          <w:b/>
        </w:rPr>
      </w:r>
      <w:r>
        <w:t>C1. Kí hiệu viết tất của cu-lông</w:t>
      </w:r>
      <w:r>
        <w:t>teoulomb).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nhiệt Xen-xi-ux (Celeius): 7Ø (= mười</w:t>
      </w:r>
      <w:r>
        <w:t>độ xê).</w:t>
      </w:r>
    </w:p>
    <w:p>
      <w:pPr>
        <w:jc w:val="both"/>
      </w:pPr>
      <w:r>
        <w:rPr>
          <w:b/>
        </w:rPr>
      </w:r>
      <w:r>
        <w:rPr>
          <w:i/>
        </w:rPr>
      </w:r>
      <w:r>
        <w:t>cae-bon (carbon).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trị tương đương với 100 theo chữ số A</w:t>
      </w:r>
      <w:r>
        <w:t>Rập.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trong một hệ thống phân loại: hàng 1oqi</w:t>
      </w:r>
      <w:r>
        <w:t xml:space="preserve"> € (kém loại A và B) e có bằng € ngoại</w:t>
      </w:r>
      <w:r>
        <w:t xml:space="preserve"> ngữ (cao hơn loại A và Bì.</w:t>
      </w:r>
      <w:r>
        <w:t>cay (F.</w:t>
      </w:r>
    </w:p>
    <w:p>
      <w:pPr>
        <w:jc w:val="both"/>
      </w:pPr>
      <w:r>
        <w:rPr>
          <w:b/>
        </w:rPr>
        <w:t xml:space="preserve"> quarti đi.</w:t>
      </w:r>
      <w:r>
        <w:t xml:space="preserve"> 1. Dụng cụ đo lường,</w:t>
      </w:r>
      <w:r>
        <w:t xml:space="preserve"> có tay cầm, có dung lượng từ 1⁄4 lít đến</w:t>
      </w:r>
      <w:r>
        <w:t>9 lU đong hai ca đầu.</w:t>
      </w:r>
    </w:p>
    <w:p>
      <w:pPr>
        <w:jc w:val="both"/>
      </w:pPr>
      <w:r>
        <w:rPr>
          <w:b/>
        </w:rPr>
        <w:t xml:space="preserve"> quarti đi.</w:t>
      </w:r>
      <w:r>
        <w:rPr>
          <w:i/>
        </w:rPr>
      </w:r>
      <w:r>
        <w:t xml:space="preserve"> uống nước, hình vại, có quai cầm; ưỡng</w:t>
      </w:r>
      <w:r>
        <w:t xml:space="preserve"> GẲ mỖ£ €q nước.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để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ca; (F.</w:t>
      </w:r>
    </w:p>
    <w:p>
      <w:pPr>
        <w:jc w:val="both"/>
      </w:pPr>
      <w:r>
        <w:rPr>
          <w:b/>
        </w:rPr>
        <w:t xml:space="preserve"> quarL) đ.</w:t>
      </w:r>
      <w:r>
        <w:t xml:space="preserve"> 1. Phiên làm việc liên</w:t>
      </w:r>
      <w:r>
        <w:t xml:space="preserve"> tục ở xí nghiệp hoặc các cơ sở sản xuất,</w:t>
      </w:r>
      <w:r>
        <w:t xml:space="preserve"> phục vụ, được tính bằng một ngày công:</w:t>
      </w:r>
      <w:r>
        <w:t>đi làm ca đêm › giao ca.</w:t>
      </w:r>
    </w:p>
    <w:p>
      <w:pPr>
        <w:jc w:val="both"/>
      </w:pPr>
      <w:r>
        <w:rPr>
          <w:b/>
        </w:rPr>
        <w:t xml:space="preserve"> quarL) đ.</w:t>
      </w:r>
      <w:r>
        <w:rPr>
          <w:i/>
        </w:rPr>
      </w:r>
      <w:r>
        <w:t xml:space="preserve"> người cùng làm trong một ca: nững suấ†</w:t>
      </w:r>
      <w:r>
        <w:t xml:space="preserve"> của toàn ca.</w:t>
      </w:r>
      <w:r>
        <w:t>ca; (F.</w:t>
      </w:r>
    </w:p>
    <w:p>
      <w:pPr>
        <w:jc w:val="both"/>
      </w:pPr>
      <w:r>
        <w:rPr>
          <w:b/>
        </w:rPr>
        <w:t xml:space="preserve"> cas) đi.</w:t>
      </w:r>
      <w:r>
        <w:t xml:space="preserve"> 1. Trường hợp: gặp phải</w:t>
      </w:r>
      <w:r>
        <w:t>những ca điên đầu.</w:t>
      </w:r>
    </w:p>
    <w:p>
      <w:pPr>
        <w:jc w:val="both"/>
      </w:pPr>
      <w:r>
        <w:rPr>
          <w:b/>
        </w:rPr>
        <w:t xml:space="preserve"> cas) đi.</w:t>
      </w:r>
      <w:r>
        <w:rPr>
          <w:i/>
        </w:rPr>
      </w:r>
      <w:r>
        <w:t xml:space="preserve"> chữa trị bệnh: mộ ca mố phúc tạp.</w:t>
      </w:r>
    </w:p>
    <w:p>
      <w:pPr>
        <w:jc w:val="both"/>
      </w:pPr>
      <w:r>
        <w:t>cay L tí. Hát theo làn điệu cải lương:</w:t>
      </w:r>
      <w:r>
        <w:t xml:space="preserve"> tùa đàn tùa ea se ca sầu câu tọng cổ rất</w:t>
      </w:r>
      <w:r>
        <w:t>mùi.</w:t>
      </w:r>
    </w:p>
    <w:p>
      <w:pPr>
        <w:jc w:val="both"/>
      </w:pPr>
      <w:r>
        <w:rPr>
          <w:b/>
        </w:rPr>
        <w:t xml:space="preserve"> IL dị.</w:t>
      </w:r>
      <w:r>
        <w:t xml:space="preserve"> 1. Điệu hát cổ truyền của</w:t>
      </w:r>
      <w:r>
        <w:t xml:space="preserve"> một số địa phương ở Trung Bộ và Nam</w:t>
      </w:r>
    </w:p>
    <w:p>
      <w:pPr>
        <w:jc w:val="both"/>
      </w:pPr>
      <w:r>
        <w:rPr>
          <w:b/>
        </w:rPr>
        <w:t xml:space="preserve">Bộ: ca </w:t>
      </w:r>
      <w:r>
        <w:t>Huế. 9. Bài văn vần ngắn dùng</w:t>
      </w:r>
      <w:r>
        <w:t xml:space="preserve"> để ngâm: sáng tác thơ, ca, hò, tò.</w:t>
      </w:r>
    </w:p>
    <w:p>
      <w:pPr>
        <w:jc w:val="both"/>
      </w:pPr>
      <w:r>
        <w:t>ca; øt., cũ Ơ, tại: Phó nàng lại cấ† uào</w:t>
      </w:r>
      <w:r>
        <w:t xml:space="preserve"> ca trong phòng (Thiên Nam ngữ lục) :</w:t>
      </w:r>
      <w:r>
        <w:t xml:space="preserve"> Sự nên biến hóa ào ca trong lòng (Thiên</w:t>
      </w:r>
      <w:r>
        <w:t xml:space="preserve"> Nam ngữ lục) se Dạy đòi công chứa uào</w:t>
      </w:r>
      <w:r>
        <w:t xml:space="preserve"> ca nga rộng (Thơ cổ) s Nàm lan hòa khóc</w:t>
      </w:r>
      <w:r>
        <w:t xml:space="preserve"> ở ca bên tường (Thơ cổ) s Hôm mai chấu</w:t>
      </w:r>
      <w:r>
        <w:t xml:space="preserve"> chực ở ca sân đền (Thơ cổ s Đại nha:</w:t>
      </w:r>
      <w:r>
        <w:t xml:space="preserve"> răng cái ởca bên hàm (Chỉ nam ngọc âm</w:t>
      </w:r>
      <w:r>
        <w:t xml:space="preserve"> giải nghĩa) s Di /u: râu mọc ở ca dưới</w:t>
      </w:r>
      <w:r>
        <w:t xml:space="preserve"> cằm (Chỉ nam ngọc âm giải nghĩa) s Cúc</w:t>
      </w:r>
      <w:r>
        <w:t xml:space="preserve"> cung bách bái nằm ca tiền đường (Khuyết</w:t>
      </w:r>
      <w:r>
        <w:t xml:space="preserve"> danh).</w:t>
      </w:r>
    </w:p>
    <w:p>
      <w:pPr>
        <w:jc w:val="both"/>
      </w:pPr>
      <w:r>
        <w:t>Ca Kí hiệu hóa học của nguyên tố can-xi</w:t>
      </w:r>
      <w:r>
        <w:t xml:space="preserve"> (calcium).</w:t>
      </w:r>
    </w:p>
    <w:p>
      <w:pPr>
        <w:jc w:val="both"/>
      </w:pPr>
      <w:r>
        <w:t>ca-bin (F. cabine) œ. Buồng lái của tàu,</w:t>
      </w:r>
      <w:r>
        <w:t xml:space="preserve"> xe: ngồi trong ca-bin.</w:t>
      </w:r>
    </w:p>
    <w:p>
      <w:pPr>
        <w:jc w:val="both"/>
      </w:pPr>
      <w:r>
        <w:rPr>
          <w:b/>
        </w:rPr>
        <w:t xml:space="preserve">ca ca cũ </w:t>
      </w:r>
      <w:r>
        <w:t>Anh trai (chỉ dùng để xưng g gọi):</w:t>
      </w:r>
      <w:r>
        <w:t xml:space="preserve"> Ca ca sao chẳng chịu di, Về cho tẩu tẩu</w:t>
      </w:r>
      <w:r>
        <w:t xml:space="preserve"> để khi xách giày (Lục Văn Tiên).</w:t>
      </w:r>
    </w:p>
    <w:p>
      <w:pPr>
        <w:jc w:val="both"/>
      </w:pPr>
      <w:r>
        <w:rPr>
          <w:b/>
        </w:rPr>
        <w:t xml:space="preserve">ca cách </w:t>
      </w:r>
      <w:r>
        <w:t>Lần lữa, trù trù, làm bộ mãi:</w:t>
      </w:r>
      <w:r>
        <w:t xml:space="preserve"> Đã dến giờ rồi mà còn ca cách ‹ Ca cách</w:t>
      </w:r>
      <w:r>
        <w:t xml:space="preserve"> mãi biết bao giờ mới xong.</w:t>
      </w:r>
    </w:p>
    <w:p>
      <w:pPr>
        <w:jc w:val="both"/>
      </w:pPr>
      <w:r>
        <w:t>ca-cao (F. cacao) d/, Giống cây nhữ,</w:t>
      </w:r>
      <w:r>
        <w:t xml:space="preserve"> trồng nhiều ở châu Phi, Nam Mi, lá đơn</w:t>
      </w:r>
      <w:r>
        <w:t xml:space="preserve"> mọc đổi, hoa nở quanh năm, quả có nhiều</w:t>
      </w:r>
      <w:r>
        <w:t xml:space="preserve"> khía như quả khế, hạt chứa một thứ bột</w:t>
      </w:r>
      <w:r>
        <w:t xml:space="preserve"> dùng làm sô cô la hay pha nước uống.</w:t>
      </w:r>
    </w:p>
    <w:p>
      <w:pPr>
        <w:jc w:val="both"/>
      </w:pPr>
      <w:r>
        <w:rPr>
          <w:b/>
        </w:rPr>
        <w:t xml:space="preserve">ca cẩm </w:t>
      </w:r>
      <w:r>
        <w:t>Kêu ca, phần nàn: Chuyện chẳng</w:t>
      </w:r>
      <w:r>
        <w:t xml:space="preserve"> có gì mà ca cẩm mãi ‹ luôn môm ca cẩm.</w:t>
      </w:r>
    </w:p>
    <w:p>
      <w:pPr>
        <w:jc w:val="both"/>
      </w:pPr>
      <w:r>
        <w:rPr>
          <w:b/>
        </w:rPr>
        <w:t xml:space="preserve">ca-chiu-sa CNga katjusha) </w:t>
      </w:r>
      <w:r>
        <w:rPr>
          <w:i/>
        </w:rPr>
        <w:t xml:space="preserve"> động từ</w:t>
      </w:r>
      <w:r>
        <w:t xml:space="preserve"> Tên gọi ân</w:t>
      </w:r>
      <w:r>
        <w:t xml:space="preserve"> yếm của thứ pháo phản lực mà Liên Xô</w:t>
      </w:r>
      <w:r>
        <w:t xml:space="preserve"> hay dùng trong Chiến tranh thế giới thứ</w:t>
      </w:r>
      <w:r>
        <w:t xml:space="preserve"> hai.</w:t>
      </w:r>
    </w:p>
    <w:p>
      <w:pPr>
        <w:jc w:val="both"/>
      </w:pPr>
      <w:r>
        <w:rPr>
          <w:b/>
        </w:rPr>
        <w:t xml:space="preserve">ca công cứ </w:t>
      </w:r>
      <w:r>
        <w:t>Người chuyên nghẻ ca hát:</w:t>
      </w:r>
      <w:r>
        <w:t xml:space="preserve"> cuộc đời của một ca công.</w:t>
      </w:r>
    </w:p>
    <w:p>
      <w:pPr>
        <w:jc w:val="both"/>
      </w:pPr>
      <w:r>
        <w:t xml:space="preserve"> </w:t>
      </w:r>
      <w:r>
        <w:t>ca củm dphg. Chắt chiu: cư cdzn để dành</w:t>
      </w:r>
      <w:r>
        <w:t xml:space="preserve"> tiền. -</w:t>
      </w:r>
    </w:p>
    <w:p>
      <w:pPr>
        <w:jc w:val="both"/>
      </w:pPr>
      <w:r>
        <w:t>ca dao 1. Thể thơ dân gian thường chép</w:t>
      </w:r>
      <w:r>
        <w:t xml:space="preserve"> đưới dạng thơ lục bát hoặc lục bát biến</w:t>
      </w:r>
      <w:r>
        <w:t xml:space="preserve"> thể, được lưu truyền dưới những câu hát:</w:t>
      </w:r>
      <w:r>
        <w:t xml:space="preserve"> những câu ca dao ý tị › sưu tẳm ca dao.</w:t>
      </w:r>
      <w:r>
        <w:t>2. Thể văn vần thường lam theo thể lụ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bát, có hình thức giống như ca dao cổ</w:t>
      </w:r>
      <w:r>
        <w:t xml:space="preserve"> truyền: ca dao kháng chiến.</w:t>
      </w:r>
    </w:p>
    <w:p>
      <w:pPr>
        <w:jc w:val="both"/>
      </w:pPr>
      <w:r>
        <w:rPr>
          <w:b/>
        </w:rPr>
        <w:t xml:space="preserve">ca hát </w:t>
      </w:r>
      <w:r>
        <w:t>Hát nói chung: pưi chơi ca hát s</w:t>
      </w:r>
      <w:r>
        <w:t xml:space="preserve"> tố chức biểu diễn ca hát mừng ngày lỗ</w:t>
      </w:r>
      <w:r>
        <w:t xml:space="preserve"> lớn.</w:t>
      </w:r>
    </w:p>
    <w:p>
      <w:pPr>
        <w:jc w:val="both"/>
      </w:pPr>
      <w:r>
        <w:rPr>
          <w:b/>
        </w:rPr>
        <w:t xml:space="preserve">ca </w:t>
      </w:r>
      <w:r>
        <w:t>Huế. Lối hát gồm một số ca khúc dựa</w:t>
      </w:r>
      <w:r>
        <w:t xml:space="preserve"> vào ngữ điệu địa phương vùng Trị Thiên,</w:t>
      </w:r>
    </w:p>
    <w:p>
      <w:pPr>
        <w:jc w:val="both"/>
      </w:pPr>
      <w:r>
        <w:t>có nhạc tính rò nét và phong cách trữ</w:t>
      </w:r>
      <w:r>
        <w:t xml:space="preserve"> tình: biểu diễn một chương trình ca Huế</w:t>
      </w:r>
      <w:r>
        <w:t xml:space="preserve"> đạc sác.</w:t>
      </w:r>
    </w:p>
    <w:p>
      <w:pPr>
        <w:jc w:val="both"/>
      </w:pPr>
      <w:r>
        <w:rPr>
          <w:b/>
        </w:rPr>
        <w:t xml:space="preserve">ca khúc </w:t>
      </w:r>
      <w:r>
        <w:t>Bài hát có bố cục mạch lạc: £rình</w:t>
      </w:r>
      <w:r>
        <w:t xml:space="preserve"> bày một số ca khúc trữ tình s những ca</w:t>
      </w:r>
      <w:r>
        <w:t xml:space="preserve"> khúc dược nhiều người yêu thích.</w:t>
      </w:r>
    </w:p>
    <w:p>
      <w:pPr>
        <w:jc w:val="both"/>
      </w:pPr>
      <w:r>
        <w:rPr>
          <w:b/>
        </w:rPr>
        <w:t xml:space="preserve">ca khúc khải hoàn </w:t>
      </w:r>
      <w:r>
        <w:t>Hát khúc khải hoàn</w:t>
      </w:r>
      <w:r>
        <w:t xml:space="preserve"> khi chiến thắng trở về.</w:t>
      </w:r>
    </w:p>
    <w:p>
      <w:pPr>
        <w:jc w:val="both"/>
      </w:pPr>
      <w:r>
        <w:rPr>
          <w:b/>
        </w:rPr>
        <w:t xml:space="preserve">ca-ki </w:t>
      </w:r>
      <w:r>
        <w:rPr>
          <w:i/>
        </w:rPr>
        <w:t xml:space="preserve"> Xem</w:t>
      </w:r>
      <w:r>
        <w:t xml:space="preserve"> Ka-hi.</w:t>
      </w:r>
    </w:p>
    <w:p>
      <w:pPr>
        <w:jc w:val="both"/>
      </w:pPr>
      <w:r>
        <w:rPr>
          <w:b/>
        </w:rPr>
        <w:t xml:space="preserve">ca kí cũ </w:t>
      </w:r>
      <w:r>
        <w:t>Những người con gái làm nghề</w:t>
      </w:r>
      <w:r>
        <w:t xml:space="preserve"> ca hát, có khi cả nghề mại dâm, trong</w:t>
      </w:r>
      <w:r>
        <w:t xml:space="preserve"> xã hội cũ: ứử bỏ đời ca kĩ s thân phận</w:t>
      </w:r>
      <w:r>
        <w:t xml:space="preserve"> dáng thương của người ca kĩ.</w:t>
      </w:r>
    </w:p>
    <w:p>
      <w:pPr>
        <w:jc w:val="both"/>
      </w:pPr>
      <w:r>
        <w:rPr>
          <w:b/>
        </w:rPr>
        <w:t xml:space="preserve">ca kịch </w:t>
      </w:r>
      <w:r>
        <w:t>Dạng kịch hát dùng làn điệu xen</w:t>
      </w:r>
      <w:r>
        <w:t xml:space="preserve"> kẽ với lời nói, có kèm điệu bộ. hoặc động</w:t>
      </w:r>
      <w:r>
        <w:t xml:space="preserve"> tác múa: thích xem ca kịch Ý : bảo tôn</w:t>
      </w:r>
      <w:r>
        <w:t xml:space="preserve"> nền tảng ca kịch dân tộc.</w:t>
      </w:r>
    </w:p>
    <w:p>
      <w:pPr>
        <w:jc w:val="both"/>
      </w:pPr>
      <w:r>
        <w:rPr>
          <w:b/>
        </w:rPr>
        <w:t xml:space="preserve">ca kiết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Ca cẩm.</w:t>
      </w:r>
    </w:p>
    <w:p>
      <w:pPr>
        <w:jc w:val="both"/>
      </w:pPr>
      <w:r>
        <w:t>sa- -ia-thầu đ(. Món ăn làm bằng một số</w:t>
      </w:r>
      <w:r>
        <w:t xml:space="preserve"> thứ củ, thường là củ cải, su hào, muối</w:t>
      </w:r>
      <w:r>
        <w:t xml:space="preserve"> và tẩm xì dầu.</w:t>
      </w:r>
    </w:p>
    <w:p>
      <w:pPr>
        <w:jc w:val="both"/>
      </w:pPr>
      <w:r>
        <w:rPr>
          <w:b/>
        </w:rPr>
        <w:t xml:space="preserve">ca sâu cũ </w:t>
      </w:r>
      <w:r>
        <w:t>Nhà hát a đào (thường có phục</w:t>
      </w:r>
      <w:r>
        <w:t xml:space="preserve"> vụ cả ăn uống): /ưt đới các ca lâu, tửu</w:t>
      </w:r>
      <w:r>
        <w:t xml:space="preserve"> quan.</w:t>
      </w:r>
    </w:p>
    <w:p>
      <w:pPr>
        <w:jc w:val="both"/>
      </w:pPr>
      <w:r>
        <w:rPr>
          <w:b/>
        </w:rPr>
        <w:t xml:space="preserve">sa-ii (L. kalium) </w:t>
      </w:r>
      <w:r>
        <w:rPr>
          <w:i/>
        </w:rPr>
        <w:t xml:space="preserve"> Xem</w:t>
      </w:r>
      <w:r>
        <w:t xml:space="preserve"> Ka-li.</w:t>
      </w:r>
    </w:p>
    <w:p>
      <w:pPr>
        <w:jc w:val="both"/>
      </w:pPr>
      <w:r>
        <w:t>ca-i-fo@-ni (californium) đ. Nguyên tố</w:t>
      </w:r>
      <w:r>
        <w:t xml:space="preserve"> phóng xạ có được bàng cách tổng hợp</w:t>
      </w:r>
      <w:r>
        <w:t xml:space="preserve"> nhàn tạo, chiếm ô 98 trong bảng tuần</w:t>
      </w:r>
      <w:r>
        <w:t xml:space="preserve"> hoàn Men-đê- lê-ép; kí hiệu là Cf.</w:t>
      </w:r>
    </w:p>
    <w:p>
      <w:pPr>
        <w:jc w:val="both"/>
      </w:pPr>
      <w:r>
        <w:t>ca-líp (E. calibre) t?. Thứ dụng cụ do</w:t>
      </w:r>
      <w:r>
        <w:t xml:space="preserve"> lường không khắc độ, dùng để kiểm tra</w:t>
      </w:r>
      <w:r>
        <w:t xml:space="preserve"> kích thước, hình dạng và sự lắp đặt tương</w:t>
      </w:r>
      <w:r>
        <w:t xml:space="preserve"> đối của các bộ phận sản phẩm.</w:t>
      </w:r>
    </w:p>
    <w:p>
      <w:pPr>
        <w:jc w:val="both"/>
      </w:pPr>
      <w:r>
        <w:t>ca-io (F. calorie) đ. Đơn vị đo nhiệt</w:t>
      </w:r>
      <w:r>
        <w:t xml:space="preserve"> lương.</w:t>
      </w:r>
    </w:p>
    <w:p>
      <w:pPr>
        <w:jc w:val="both"/>
      </w:pPr>
      <w:r>
        <w:t xml:space="preserve"> </w:t>
      </w:r>
      <w:r>
        <w:t>ca-lô_ tE. calot đt. Thứ mũ bàng vải hoặc</w:t>
      </w:r>
      <w:r>
        <w:t xml:space="preserve"> bằng đạ, không có vành, bóp lại ở trên,</w:t>
      </w:r>
      <w:r>
        <w:t xml:space="preserve"> trông giống hình cái mào của chỉm chào</w:t>
      </w:r>
      <w:r>
        <w:t xml:space="preserve"> mào.</w:t>
      </w:r>
    </w:p>
    <w:p>
      <w:pPr>
        <w:jc w:val="both"/>
      </w:pPr>
      <w:r>
        <w:rPr>
          <w:b/>
        </w:rPr>
        <w:t xml:space="preserve">ca-mê-ra (F. caméra) </w:t>
      </w:r>
      <w:r>
        <w:rPr>
          <w:i/>
        </w:rPr>
        <w:t xml:space="preserve"> danh từ</w:t>
      </w:r>
      <w:r>
        <w:t xml:space="preserve"> 1. Thứ máy</w:t>
      </w:r>
      <w:r>
        <w:t xml:space="preserve"> dùng quay các hình ảnh động và ghi vào</w:t>
      </w:r>
      <w:r>
        <w:t xml:space="preserve"> băng từ, dùng lam chương trình truyền</w:t>
      </w:r>
      <w:r>
        <w:t xml:space="preserve"> hình hoặc lưu giữ những kỉ niệm cá nhân.</w:t>
      </w:r>
      <w:r>
        <w:t>2. Thiết bị dùng để thu ảnh và chuyể</w:t>
      </w:r>
    </w:p>
    <w:p>
      <w:pPr>
        <w:jc w:val="both"/>
      </w:pPr>
      <w:r>
        <w:rPr>
          <w:b/>
        </w:rPr>
        <w:t xml:space="preserve">ca-mê-ra (F. caméra) </w:t>
      </w:r>
      <w:r>
        <w:rPr>
          <w:i/>
        </w:rPr>
        <w:t xml:space="preserve"> danh từ</w:t>
      </w:r>
      <w:r>
        <w:t xml:space="preserve"> ảnh thành tín hiệu điện để có thể truyền</w:t>
      </w:r>
      <w:r>
        <w:t xml:space="preserve"> đi.</w:t>
      </w:r>
    </w:p>
    <w:p>
      <w:pPr>
        <w:jc w:val="both"/>
      </w:pPr>
      <w:r>
        <w:rPr>
          <w:b/>
        </w:rPr>
        <w:t xml:space="preserve">ca múa </w:t>
      </w:r>
      <w:r>
        <w:t>Hát và múa, nói chung.</w:t>
      </w:r>
    </w:p>
    <w:p>
      <w:pPr>
        <w:jc w:val="both"/>
      </w:pPr>
      <w:r>
        <w:rPr>
          <w:b/>
        </w:rPr>
        <w:t xml:space="preserve">ca ngâm cứ </w:t>
      </w:r>
      <w:r>
        <w:t>Ngâm hoặc hát các bài thơ,</w:t>
      </w:r>
      <w:r>
        <w:t xml:space="preserve"> bài ca.</w:t>
      </w:r>
    </w:p>
    <w:p>
      <w:pPr>
        <w:jc w:val="both"/>
      </w:pPr>
      <w:r>
        <w:rPr>
          <w:b/>
        </w:rPr>
        <w:t xml:space="preserve">ca ngợi </w:t>
      </w:r>
      <w:r>
        <w:t>Nêu lên để khen và tô lòng yêu</w:t>
      </w:r>
      <w:r>
        <w:t xml:space="preserve"> quí cái hay, cái đẹp của người hoặc cảnh</w:t>
      </w:r>
      <w:r>
        <w:t xml:space="preserve"> vật: ca ngơi cảnh đẹp quê hương ‹ hết lời</w:t>
      </w:r>
      <w:r>
        <w:t xml:space="preserve"> ca ngọi.</w:t>
      </w:r>
    </w:p>
    <w:p>
      <w:pPr>
        <w:jc w:val="both"/>
      </w:pPr>
      <w:r>
        <w:rPr>
          <w:b/>
        </w:rPr>
        <w:t xml:space="preserve">ca nhạc </w:t>
      </w:r>
      <w:r>
        <w:t>Nghệ thuật biểu diễn các tác</w:t>
      </w:r>
      <w:r>
        <w:t xml:space="preserve"> phẩm âm nhạc bằng giọng hát và tiếng</w:t>
      </w:r>
      <w:r>
        <w:t xml:space="preserve"> đàn: chương trình ca nhạc c biểu diễn ca</w:t>
      </w:r>
      <w:r>
        <w:t xml:space="preserve"> nhạc.</w:t>
      </w:r>
    </w:p>
    <w:p>
      <w:pPr>
        <w:jc w:val="both"/>
      </w:pPr>
      <w:r>
        <w:rPr>
          <w:b/>
        </w:rPr>
        <w:t xml:space="preserve">ca nhỉ cữ </w:t>
      </w:r>
      <w:r>
        <w:t>Người phụ nữ làm nghề ca hát</w:t>
      </w:r>
      <w:r>
        <w:t xml:space="preserve"> trong xã hôi cũ: Đạm Tiên nàng ấy xưa</w:t>
      </w:r>
      <w:r>
        <w:t xml:space="preserve"> là ca nhỉ (Truyện Kiểu).</w:t>
      </w:r>
    </w:p>
    <w:p>
      <w:pPr>
        <w:jc w:val="both"/>
      </w:pPr>
      <w:r>
        <w:t>ca-nô tF. canot) đ/. Thứ thuyền máy cỡ</w:t>
      </w:r>
      <w:r>
        <w:t xml:space="preserve"> nhỏ, mạn cao, có buồng máy, buồng lái,</w:t>
      </w:r>
      <w:r>
        <w:t xml:space="preserve"> ¡.„ dùng chạy trên quảng đường ngắn.</w:t>
      </w:r>
    </w:p>
    <w:p>
      <w:pPr>
        <w:jc w:val="both"/>
      </w:pPr>
      <w:r>
        <w:rPr>
          <w:b/>
        </w:rPr>
        <w:t xml:space="preserve">ca nông, (F. canon) đ., cw </w:t>
      </w:r>
      <w:r>
        <w:t>Đại bác.</w:t>
      </w:r>
    </w:p>
    <w:p>
      <w:pPr>
        <w:jc w:val="both"/>
      </w:pPr>
      <w:r>
        <w:rPr>
          <w:b/>
        </w:rPr>
        <w:t xml:space="preserve">ca-nông; </w:t>
      </w:r>
      <w:r>
        <w:t>Œ. canon) ở. Bản nhạc nhiều</w:t>
      </w:r>
      <w:r>
        <w:t xml:space="preserve"> bè, trong đó chủ đề chính xuất hiện ở</w:t>
      </w:r>
      <w:r>
        <w:t xml:space="preserve"> nhiều bè khác nhau.</w:t>
      </w:r>
    </w:p>
    <w:p>
      <w:pPr>
        <w:jc w:val="both"/>
      </w:pPr>
      <w:r>
        <w:t>ca-phê-in tE. caf6ine) đ. Thứ an-ca-lô-ít</w:t>
      </w:r>
      <w:r>
        <w:t xml:space="preserve"> (alealoid) có trong hạt cà phê, lá chè, v.v.,</w:t>
      </w:r>
      <w:r>
        <w:t xml:space="preserve"> dùng lam thuốc.</w:t>
      </w:r>
    </w:p>
    <w:p>
      <w:pPr>
        <w:jc w:val="both"/>
      </w:pPr>
      <w:r>
        <w:rPr>
          <w:b/>
        </w:rPr>
        <w:t xml:space="preserve">ca-pốt </w:t>
      </w:r>
      <w:r>
        <w:t>Œ. capote anglaise) đi, cũ Thứ</w:t>
      </w:r>
      <w:r>
        <w:t xml:space="preserve"> bao cao su để ngừa thai.</w:t>
      </w:r>
    </w:p>
    <w:p>
      <w:pPr>
        <w:jc w:val="both"/>
      </w:pPr>
      <w:r>
        <w:t>ca-ra tcarat) di. 1. Đơn vị biểu thị tỉ lệ</w:t>
      </w:r>
      <w:r>
        <w:t xml:space="preserve"> vàng trong hợp kim vàng, bằng 1⁄24 khối</w:t>
      </w:r>
      <w:r>
        <w:t>lượng hợp kim.</w:t>
      </w:r>
    </w:p>
    <w:p>
      <w:pPr>
        <w:jc w:val="both"/>
      </w:pPr>
      <w:r>
        <w:rPr>
          <w:b/>
        </w:rPr>
        <w:t xml:space="preserve">ca-pốt </w:t>
      </w:r>
      <w:r>
        <w:rPr>
          <w:i/>
        </w:rPr>
      </w:r>
      <w:r>
        <w:t xml:space="preserve"> đá quý và ngọc trai bằng 300mg.</w:t>
      </w:r>
    </w:p>
    <w:p>
      <w:pPr>
        <w:jc w:val="both"/>
      </w:pPr>
      <w:r>
        <w:rPr>
          <w:b/>
        </w:rPr>
        <w:t xml:space="preserve">ca ra bộ </w:t>
      </w:r>
      <w:r>
        <w:t>Một hình thức chuyển tiếp từ</w:t>
      </w:r>
      <w:r>
        <w:t xml:space="preserve"> nhạc tài tử Nam Bộ sang cải lương, dùng</w:t>
      </w:r>
      <w:r>
        <w:t xml:space="preserve"> điệu bộ mình họa cho lời ca.</w:t>
      </w:r>
      <w:r>
        <w:t xml:space="preserve"> karate) Xem Ña-ra-tê.</w:t>
      </w:r>
      <w:r>
        <w:t xml:space="preserve"> „ cary hoặc curry) đ. Thứ</w:t>
      </w:r>
      <w:r>
        <w:t xml:space="preserve"> bột gia vị làm tr nghệ và hạt mùi: nồi</w:t>
      </w:r>
      <w:r>
        <w:t xml:space="preserve"> Ấcq-PL đa.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>ca-rô (F. carreau! đ. Ô nhỏ hình vuông.</w:t>
      </w:r>
      <w:r>
        <w:t xml:space="preserve"> đệt hoặc in nôi tiếp nhau trên vai, trên</w:t>
      </w:r>
    </w:p>
    <w:p>
      <w:pPr>
        <w:jc w:val="both"/>
      </w:pPr>
      <w:r>
        <w:t xml:space="preserve"> </w:t>
      </w:r>
    </w:p>
    <w:p>
      <w:pPr>
        <w:jc w:val="both"/>
      </w:pPr>
      <w:r>
        <w:t>ca-sẽ tF. cachet) đi. Khoan tiên thù lao</w:t>
      </w:r>
      <w:r>
        <w:t xml:space="preserve"> trả cho ca sĩ, điền viên: nhữy ca sĩ có</w:t>
      </w:r>
      <w:r>
        <w:t xml:space="preserve"> ca-sẽ cao nhất.</w:t>
      </w:r>
    </w:p>
    <w:p>
      <w:pPr>
        <w:jc w:val="both"/>
      </w:pPr>
      <w:r>
        <w:rPr>
          <w:b/>
        </w:rPr>
        <w:t xml:space="preserve">ca sĩ </w:t>
      </w:r>
      <w:r>
        <w:t>Nghệ sĩ chuyên trình điễn các loại</w:t>
      </w:r>
      <w:r>
        <w:t xml:space="preserve"> ca khúc: ca sĩ nối tiếng s ca sĩ trẻ.</w:t>
      </w:r>
    </w:p>
    <w:p>
      <w:pPr>
        <w:jc w:val="both"/>
      </w:pPr>
      <w:r>
        <w:t>ca-ta-lô (F. catalogue) d/. Danh mục giơi</w:t>
      </w:r>
      <w:r>
        <w:t xml:space="preserve"> thiệu hàng thường kèm theo tranh ảnh:</w:t>
      </w:r>
      <w:r>
        <w:t xml:space="preserve"> tra ca-ta-lô để tìm sách dọc.</w:t>
      </w:r>
    </w:p>
    <w:p>
      <w:pPr>
        <w:jc w:val="both"/>
      </w:pPr>
      <w:r>
        <w:rPr>
          <w:b/>
        </w:rPr>
        <w:t xml:space="preserve">ca thán </w:t>
      </w:r>
      <w:r>
        <w:rPr>
          <w:i/>
        </w:rPr>
        <w:t xml:space="preserve"> Xem</w:t>
      </w:r>
      <w:r>
        <w:t xml:space="preserve"> Ta (hán.</w:t>
      </w:r>
    </w:p>
    <w:p>
      <w:pPr>
        <w:jc w:val="both"/>
      </w:pPr>
      <w:r>
        <w:t>ca-ti-ôn tF. cation) đ. Iôn mang điện</w:t>
      </w:r>
      <w:r>
        <w:t xml:space="preserve"> dương, sẽ đi chuyển vẻ phía ca-tốt trong</w:t>
      </w:r>
      <w:r>
        <w:t xml:space="preserve"> quá trình điện phân.</w:t>
      </w:r>
    </w:p>
    <w:p>
      <w:pPr>
        <w:jc w:val="both"/>
      </w:pPr>
      <w:r>
        <w:t>ca-tốt (F. cathode) d/. Cực của đèn điện</w:t>
      </w:r>
      <w:r>
        <w:t xml:space="preserve"> tử, ống phóng điện. bình điện phân, v.v.</w:t>
      </w:r>
      <w:r>
        <w:t xml:space="preserve"> qua đó đòng điện đi ra.</w:t>
      </w:r>
    </w:p>
    <w:p>
      <w:pPr>
        <w:jc w:val="both"/>
      </w:pPr>
      <w:r>
        <w:rPr>
          <w:b/>
        </w:rPr>
        <w:t xml:space="preserve">ca trù </w:t>
      </w:r>
      <w:r>
        <w:t>Hình thức ca khúc dùng trong các</w:t>
      </w:r>
      <w:r>
        <w:t xml:space="preserve"> buổi tế lễ, hội hè thời trước, nói chung:</w:t>
      </w:r>
      <w:r>
        <w:t xml:space="preserve"> hát nói là một loại ca trù.</w:t>
      </w:r>
    </w:p>
    <w:p>
      <w:pPr>
        <w:jc w:val="both"/>
      </w:pPr>
      <w:r>
        <w:rPr>
          <w:b/>
        </w:rPr>
        <w:t xml:space="preserve">ca tụng </w:t>
      </w:r>
      <w:r>
        <w:t>Nêu lên để tả long biết ơn hoặc</w:t>
      </w:r>
      <w:r>
        <w:t xml:space="preserve"> kính phục: ca đựng công đức.</w:t>
      </w:r>
    </w:p>
    <w:p>
      <w:pPr>
        <w:jc w:val="both"/>
      </w:pPr>
      <w:r>
        <w:rPr>
          <w:b/>
        </w:rPr>
        <w:t xml:space="preserve">ca từ </w:t>
      </w:r>
      <w:r>
        <w:t>Lời của một ca khúc: cư từ của Văn</w:t>
      </w:r>
      <w:r>
        <w:t xml:space="preserve"> Cao phản nhiều đều rất giàu chất tho.</w:t>
      </w:r>
    </w:p>
    <w:p>
      <w:pPr>
        <w:jc w:val="both"/>
      </w:pPr>
      <w:r>
        <w:t>ca-vát (F.cravate) d/. Thứ băng vải hoặc</w:t>
      </w:r>
      <w:r>
        <w:t xml:space="preserve"> lụa quàng quanh cổ áo sơ mi, thắt nút</w:t>
      </w:r>
      <w:r>
        <w:t xml:space="preserve"> và buông đài trước ngực khi mặc âu phục.</w:t>
      </w:r>
    </w:p>
    <w:p>
      <w:pPr>
        <w:jc w:val="both"/>
      </w:pPr>
      <w:r>
        <w:t>ca-ve (E. cavaliere! dí., khung. Gái nhảy</w:t>
      </w:r>
      <w:r>
        <w:t xml:space="preserve"> (có khi, theo nghĩa xấu, còn bí mật kiêm</w:t>
      </w:r>
      <w:r>
        <w:t xml:space="preserve"> hành nghề mại dâm) tại các vũ trường.</w:t>
      </w:r>
    </w:p>
    <w:p>
      <w:pPr>
        <w:jc w:val="both"/>
      </w:pPr>
      <w:r>
        <w:t>ca vịnh</w:t>
      </w:r>
      <w:r>
        <w:t xml:space="preserve"> ca vũ id.</w:t>
      </w:r>
    </w:p>
    <w:p>
      <w:pPr>
        <w:jc w:val="both"/>
      </w:pPr>
      <w:r>
        <w:t>ca-xi-nô (A. casino! đ. Song bạc và nơi</w:t>
      </w:r>
      <w:r>
        <w:t xml:space="preserve"> giải trí công cộng, hợp pháp.</w:t>
      </w:r>
    </w:p>
    <w:p>
      <w:pPr>
        <w:jc w:val="both"/>
      </w:pPr>
      <w:r>
        <w:t>ca xướng đdphg. Ca hát.</w:t>
      </w:r>
    </w:p>
    <w:p>
      <w:pPr>
        <w:jc w:val="both"/>
      </w:pPr>
      <w:r>
        <w:t>cà, 1. Giống cây thân có, gầm nhiều loài,</w:t>
      </w:r>
      <w:r>
        <w:t xml:space="preserve"> lá có lông, hoa màu tím hay trắng, quả</w:t>
      </w:r>
      <w:r>
        <w:t xml:space="preserve"> chứa nhiều hạt, thường dùng làm thức</w:t>
      </w:r>
      <w:r>
        <w:t xml:space="preserve"> ăn: trồng cà s màu tứn hoa cà - Tương</w:t>
      </w:r>
      <w:r>
        <w:t xml:space="preserve"> cà là gia bản ttng.) s Nhớ canh rau</w:t>
      </w:r>
      <w:r>
        <w:t xml:space="preserve"> muống, nhớ cà đâm tương (cd.).</w:t>
      </w:r>
    </w:p>
    <w:p>
      <w:pPr>
        <w:jc w:val="both"/>
      </w:pPr>
      <w:r>
        <w:t>cà, đi, Tỉnh hoàn của một số giông vật</w:t>
      </w:r>
      <w:r>
        <w:t>nuôi (như gà, v</w:t>
      </w:r>
    </w:p>
    <w:p>
      <w:pPr>
        <w:jc w:val="both"/>
      </w:pPr>
      <w:r>
        <w:rPr>
          <w:b/>
        </w:rPr>
        <w:t xml:space="preserve">ca từ </w:t>
      </w:r>
      <w:r>
        <w:t>.V.)</w:t>
      </w:r>
    </w:p>
    <w:p>
      <w:pPr>
        <w:jc w:val="both"/>
      </w:pPr>
      <w:r>
        <w:t>cà; tứ. 1. Ấp một bộ phận thân thể vao</w:t>
      </w:r>
      <w:r>
        <w:t xml:space="preserve"> một vật khác và đưa đi đưa lại sát trên</w:t>
      </w:r>
      <w:r>
        <w:t>bề mặt: (râu cà lưng tảo thân cây.</w:t>
      </w:r>
    </w:p>
    <w:p>
      <w:pPr>
        <w:jc w:val="both"/>
      </w:pPr>
      <w:r>
        <w:rPr>
          <w:b/>
        </w:rPr>
        <w:t xml:space="preserve">ca từ </w:t>
      </w:r>
      <w:r>
        <w:rPr>
          <w:i/>
        </w:rPr>
      </w:r>
      <w:r>
        <w:t xml:space="preserve"> xát vật rấn khác nhằm lam cho môn</w:t>
      </w:r>
      <w:r>
        <w:t>bớt đi: đực cà rang.</w:t>
      </w:r>
    </w:p>
    <w:p>
      <w:pPr>
        <w:jc w:val="both"/>
      </w:pPr>
      <w:r>
        <w:rPr>
          <w:b/>
        </w:rPr>
        <w:t xml:space="preserve">ca từ </w:t>
      </w:r>
      <w:r>
        <w:rPr>
          <w:i/>
        </w:rPr>
      </w:r>
      <w:r>
        <w:t xml:space="preserve"> eo: (đà nhưu môt trần.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>cày pht., dphg. Kìa: ở dàng bía cà! s nó</w:t>
      </w:r>
      <w:r>
        <w:t xml:space="preserve"> đâu rồi cà?.</w:t>
      </w:r>
    </w:p>
    <w:p>
      <w:pPr>
        <w:jc w:val="both"/>
      </w:pPr>
      <w:r>
        <w:rPr>
          <w:b/>
        </w:rPr>
        <w:t xml:space="preserve">cà bát </w:t>
      </w:r>
      <w:r>
        <w:t>Giỏng cà quả rất to, hình tròn</w:t>
      </w:r>
      <w:r>
        <w:t xml:space="preserve"> đẹt.</w:t>
      </w:r>
    </w:p>
    <w:p>
      <w:pPr>
        <w:jc w:val="both"/>
      </w:pPr>
      <w:r>
        <w:t>cà chón đphg. Bòn cợt không nghiêm</w:t>
      </w:r>
      <w:r>
        <w:t xml:space="preserve"> túc: thói cà chơn.</w:t>
      </w:r>
    </w:p>
    <w:p>
      <w:pPr>
        <w:jc w:val="both"/>
      </w:pPr>
      <w:r>
        <w:t>cà chớp dphg. Chớp lia lịa: mát cà chớp</w:t>
      </w:r>
      <w:r>
        <w:t xml:space="preserve"> cả chớp.</w:t>
      </w:r>
    </w:p>
    <w:p>
      <w:pPr>
        <w:jc w:val="both"/>
      </w:pPr>
      <w:r>
        <w:t>cà chua 1. Giống cây mà cả thân lân lá</w:t>
      </w:r>
      <w:r>
        <w:t xml:space="preserve"> đều có lông, lá xẻ hình chân vịt, hoa vàng,</w:t>
      </w:r>
      <w:r>
        <w:t xml:space="preserve"> quả chín màu vàng đỏ, vị hơi chua.</w:t>
      </w:r>
    </w:p>
    <w:p>
      <w:pPr>
        <w:jc w:val="both"/>
      </w:pPr>
      <w:r>
        <w:rPr>
          <w:b/>
        </w:rPr>
        <w:t xml:space="preserve">cà cộ (hợt.,, </w:t>
      </w:r>
      <w:r>
        <w:rPr>
          <w:i/>
        </w:rPr>
        <w:t xml:space="preserve"> Như</w:t>
      </w:r>
      <w:r>
        <w:t xml:space="preserve"> Cà khổ.</w:t>
      </w:r>
    </w:p>
    <w:p>
      <w:pPr>
        <w:jc w:val="both"/>
      </w:pPr>
      <w:r>
        <w:rPr>
          <w:b/>
        </w:rPr>
        <w:t xml:space="preserve">cà cuống </w:t>
      </w:r>
      <w:r>
        <w:rPr>
          <w:i/>
        </w:rPr>
        <w:t xml:space="preserve"> danh từ</w:t>
      </w:r>
      <w:r>
        <w:t xml:space="preserve"> 1. Giống bọ cánh nửa sống</w:t>
      </w:r>
      <w:r>
        <w:t xml:space="preserve"> ở nước, phần ngực con đực có hai túi nhỏ</w:t>
      </w:r>
      <w:r>
        <w:t xml:space="preserve"> chứa một thứ tỉnh dầu thơm, vị</w:t>
      </w:r>
    </w:p>
    <w:p>
      <w:pPr>
        <w:jc w:val="both"/>
      </w:pPr>
      <w:r>
        <w:rPr>
          <w:b/>
        </w:rPr>
        <w:t>Cuống chết đến đít còn cay (</w:t>
      </w:r>
      <w:r>
        <w:rPr>
          <w:i/>
        </w:rPr>
        <w:t xml:space="preserve"> tục ngữ</w:t>
      </w:r>
      <w:r>
        <w:t>). 3. Thứ</w:t>
      </w:r>
      <w:r>
        <w:t xml:space="preserve"> gia vị làm bằng tỉnh dầu lấy ở ngực cà</w:t>
      </w:r>
      <w:r>
        <w:t xml:space="preserve"> cuống: Ăn bún thang cả làng dòi cà cuống</w:t>
      </w:r>
      <w:r>
        <w:t xml:space="preserve"> (tng.).</w:t>
      </w:r>
    </w:p>
    <w:p>
      <w:pPr>
        <w:jc w:val="both"/>
      </w:pPr>
      <w:r>
        <w:t>cả cưỡng đphg. Sáo sậu.</w:t>
      </w:r>
    </w:p>
    <w:p>
      <w:pPr>
        <w:jc w:val="both"/>
      </w:pPr>
      <w:r>
        <w:rPr>
          <w:b/>
        </w:rPr>
        <w:t xml:space="preserve">cà dái dê </w:t>
      </w:r>
      <w:r>
        <w:t>Thứ cà quả to và đài, màu tím</w:t>
      </w:r>
      <w:r>
        <w:t xml:space="preserve"> đậm.</w:t>
      </w:r>
    </w:p>
    <w:p>
      <w:pPr>
        <w:jc w:val="both"/>
      </w:pPr>
      <w:r>
        <w:t>cà dừa dphg. Cà bát,</w:t>
      </w:r>
    </w:p>
    <w:p>
      <w:pPr>
        <w:jc w:val="both"/>
      </w:pPr>
      <w:r>
        <w:rPr>
          <w:b/>
        </w:rPr>
        <w:t xml:space="preserve">cà độc dược </w:t>
      </w:r>
      <w:r>
        <w:t>Giống cà mọc hoang, hoa to</w:t>
      </w:r>
      <w:r>
        <w:t xml:space="preserve"> màu trắng. quả tròn có gai, hạt rất độc.</w:t>
      </w:r>
      <w:r>
        <w:t xml:space="preserve"> hoa và lá dùng lam thuốc.</w:t>
      </w:r>
    </w:p>
    <w:p>
      <w:pPr>
        <w:jc w:val="both"/>
      </w:pPr>
      <w:r>
        <w:rPr>
          <w:b/>
        </w:rPr>
        <w:t xml:space="preserve">cà gỈ: </w:t>
      </w:r>
      <w:r>
        <w:rPr>
          <w:i/>
        </w:rPr>
        <w:t xml:space="preserve"> Như</w:t>
      </w:r>
      <w:r>
        <w:t xml:space="preserve"> Cà khổ.</w:t>
      </w:r>
    </w:p>
    <w:p>
      <w:pPr>
        <w:jc w:val="both"/>
      </w:pPr>
      <w:r>
        <w:rPr>
          <w:b/>
        </w:rPr>
        <w:t xml:space="preserve">cà kê </w:t>
      </w:r>
      <w:r>
        <w:t>Dài dòng, hết chuyện này sang</w:t>
      </w:r>
      <w:r>
        <w:t xml:space="preserve"> chuyện khác: nói cà kê mãi öø ngôi cà bộ</w:t>
      </w:r>
      <w:r>
        <w:t xml:space="preserve"> suốt cả buổi.</w:t>
      </w:r>
    </w:p>
    <w:p>
      <w:pPr>
        <w:jc w:val="both"/>
      </w:pPr>
      <w:r>
        <w:rPr>
          <w:b/>
        </w:rPr>
        <w:t xml:space="preserve">cà kê dêngỗng </w:t>
      </w:r>
      <w:r>
        <w:rPr>
          <w:i/>
        </w:rPr>
        <w:t xml:space="preserve"> Như</w:t>
      </w:r>
      <w:r>
        <w:t xml:space="preserve"> Củ kê (nhưng</w:t>
      </w:r>
      <w:r>
        <w:t xml:space="preserve"> nghĩa mạnh hơn).</w:t>
      </w:r>
    </w:p>
    <w:p>
      <w:pPr>
        <w:jc w:val="both"/>
      </w:pPr>
      <w:r>
        <w:t>cà kếu đphg. Sếu.</w:t>
      </w:r>
    </w:p>
    <w:p>
      <w:pPr>
        <w:jc w:val="both"/>
      </w:pPr>
      <w:r>
        <w:rPr>
          <w:b/>
        </w:rPr>
        <w:t xml:space="preserve">cà kheo_ </w:t>
      </w:r>
      <w:r>
        <w:t>Thứ đỏ dùng làm bằng một cặp</w:t>
      </w:r>
      <w:r>
        <w:t xml:space="preserve"> cây đài, có chỗ đặt chân để đứng lên cho</w:t>
      </w:r>
      <w:r>
        <w:t xml:space="preserve"> cao, thường dùng để đi trên chỗ lầy</w:t>
      </w:r>
      <w:r>
        <w:t xml:space="preserve"> hoặc có cảm chông: đi cả kheo.</w:t>
      </w:r>
    </w:p>
    <w:p>
      <w:pPr>
        <w:jc w:val="both"/>
      </w:pPr>
      <w:r>
        <w:rPr>
          <w:b/>
        </w:rPr>
        <w:t xml:space="preserve">cà khêu đphg., </w:t>
      </w:r>
      <w:r>
        <w:rPr>
          <w:i/>
        </w:rPr>
        <w:t xml:space="preserve"> Xem</w:t>
      </w:r>
      <w:r>
        <w:t xml:space="preserve"> Cà kheo.</w:t>
      </w:r>
    </w:p>
    <w:p>
      <w:pPr>
        <w:jc w:val="both"/>
      </w:pPr>
      <w:r>
        <w:rPr>
          <w:b/>
        </w:rPr>
        <w:t xml:space="preserve">cà khịa </w:t>
      </w:r>
      <w:r>
        <w:t>Gây sự để cài nhau, đánh nhau:</w:t>
      </w:r>
      <w:r>
        <w:t xml:space="preserve"> hay cà bhịa uói anh em bạn.</w:t>
      </w:r>
    </w:p>
    <w:p>
      <w:pPr>
        <w:jc w:val="both"/>
      </w:pPr>
      <w:r>
        <w:t>cà khổ thạt. (Đồ vậU xấu xí, tôi tàn,</w:t>
      </w:r>
      <w:r>
        <w:t xml:space="preserve"> không ra gì: đạp chiếc xe cà khổ dị học</w:t>
      </w:r>
      <w:r>
        <w:t xml:space="preserve"> ø đô đạc toàn những thư cà khố.</w:t>
      </w:r>
    </w:p>
    <w:p>
      <w:pPr>
        <w:jc w:val="both"/>
      </w:pPr>
      <w:r>
        <w:rPr>
          <w:b/>
        </w:rPr>
        <w:t xml:space="preserve">cà là gÌ (ng, </w:t>
      </w:r>
      <w:r>
        <w:rPr>
          <w:i/>
        </w:rPr>
        <w:t xml:space="preserve"> Như</w:t>
      </w:r>
      <w:r>
        <w:t xml:space="preserve"> Cà khố thầm ý hài</w:t>
      </w:r>
      <w:r>
        <w:t xml:space="preserve"> hước).</w:t>
      </w:r>
    </w:p>
    <w:p>
      <w:pPr>
        <w:jc w:val="both"/>
      </w:pPr>
      <w:r>
        <w:rPr>
          <w:b/>
        </w:rPr>
        <w:t xml:space="preserve">cà là mèng /h#(., </w:t>
      </w:r>
      <w:r>
        <w:rPr>
          <w:i/>
        </w:rPr>
        <w:t xml:space="preserve"> Như</w:t>
      </w:r>
      <w:r>
        <w:t xml:space="preserve"> Ca mèng thầm ý</w:t>
      </w:r>
      <w:r>
        <w:t xml:space="preserve"> hài hước).</w:t>
      </w:r>
    </w:p>
    <w:p>
      <w:pPr>
        <w:jc w:val="both"/>
      </w:pPr>
      <w:r>
        <w:t>cà lãm dphg. Nói lắp: tật cà lắm.</w:t>
      </w:r>
    </w:p>
    <w:p>
      <w:pPr>
        <w:jc w:val="both"/>
      </w:pPr>
      <w:r>
        <w:rPr>
          <w:b/>
        </w:rPr>
        <w:t xml:space="preserve">cà lãm cà lắp </w:t>
      </w:r>
      <w:r>
        <w:rPr>
          <w:i/>
        </w:rPr>
        <w:t xml:space="preserve"> Xem</w:t>
      </w:r>
      <w:r>
        <w:t xml:space="preserve"> Củ !am.</w:t>
      </w:r>
    </w:p>
    <w:p>
      <w:pPr>
        <w:jc w:val="both"/>
      </w:pPr>
      <w:r>
        <w:rPr>
          <w:b/>
        </w:rPr>
        <w:t xml:space="preserve">cà làm cà lập </w:t>
      </w:r>
      <w:r>
        <w:rPr>
          <w:i/>
        </w:rPr>
        <w:t xml:space="preserve"> Xem</w:t>
      </w:r>
      <w:r>
        <w:t xml:space="preserve"> Củ iam cả lấp.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càiö khng. Có những củ chỉ, hành ví</w:t>
      </w:r>
      <w:r>
        <w:t xml:space="preserve"> không đứng đăn như của kê du đăng: đn</w:t>
      </w:r>
      <w:r>
        <w:t xml:space="preserve"> mặc cà Ìo ‹ cà lơ thất thêu.</w:t>
      </w:r>
    </w:p>
    <w:p>
      <w:pPr>
        <w:jc w:val="both"/>
      </w:pPr>
      <w:r>
        <w:rPr>
          <w:b/>
        </w:rPr>
        <w:t xml:space="preserve">cà-mèn (Ƒ. gamelle) </w:t>
      </w:r>
      <w:r>
        <w:t>Œ. Thứ đồ dùng để</w:t>
      </w:r>
      <w:r>
        <w:t xml:space="preserve"> đựng cơm thức ản khi cân mang di,</w:t>
      </w:r>
    </w:p>
    <w:p>
      <w:pPr>
        <w:jc w:val="both"/>
      </w:pPr>
      <w:r>
        <w:t>có nắp đây và quai xách.</w:t>
      </w:r>
    </w:p>
    <w:p>
      <w:pPr>
        <w:jc w:val="both"/>
      </w:pPr>
      <w:r>
        <w:t>cà mèng /hz. Tỏi, kém, đáng chê: chiếc</w:t>
      </w:r>
      <w:r>
        <w:t xml:space="preserve"> xe đạp cù mèng ‹ hạng cà mèng.</w:t>
      </w:r>
    </w:p>
    <w:p>
      <w:pPr>
        <w:jc w:val="both"/>
      </w:pPr>
      <w:r>
        <w:rPr>
          <w:b/>
        </w:rPr>
        <w:t xml:space="preserve">cà na </w:t>
      </w:r>
      <w:r>
        <w:t>Giống cây to, thân thẳng, lá kép</w:t>
      </w:r>
      <w:r>
        <w:t xml:space="preserve"> lông chỉm, quả hình thoi như quả trám,</w:t>
      </w:r>
    </w:p>
    <w:p>
      <w:pPr>
        <w:jc w:val="both"/>
      </w:pPr>
      <w:r>
        <w:t>có thể muôi lam thức ăn.</w:t>
      </w:r>
    </w:p>
    <w:p>
      <w:pPr>
        <w:jc w:val="both"/>
      </w:pPr>
      <w:r>
        <w:t>"à nhắc Từ gợi tà dáng đi bước thấp</w:t>
      </w:r>
      <w:r>
        <w:t xml:space="preserve"> bước cao, do một chân không cử động được</w:t>
      </w:r>
      <w:r>
        <w:t xml:space="preserve"> bình thương: ngựa quề đi cà nhấc ‹ chân</w:t>
      </w:r>
      <w:r>
        <w:t xml:space="preserve"> đau nên đi cà nhác.</w:t>
      </w:r>
    </w:p>
    <w:p>
      <w:pPr>
        <w:jc w:val="both"/>
      </w:pPr>
      <w:r>
        <w:rPr>
          <w:b/>
        </w:rPr>
        <w:t xml:space="preserve">cà niễng </w:t>
      </w:r>
      <w:r>
        <w:t>Giống bọ cánh cứng, sống ở</w:t>
      </w:r>
      <w:r>
        <w:t xml:space="preserve"> nước, thân đẹp và nhăn bóng, hai chân</w:t>
      </w:r>
      <w:r>
        <w:t xml:space="preserve"> sau „hình bơi chèo, hay ăn hại cá bột</w:t>
      </w:r>
      <w:r>
        <w:t xml:space="preserve"> cèểổi Giống cây thân gỗ thuộc loài sồi</w:t>
      </w:r>
      <w:r>
        <w:t xml:space="preserve"> dê, lá có răng cưa, mặt dưới phủ sáp, gỗ</w:t>
      </w:r>
      <w:r>
        <w:t xml:space="preserve"> rắn và bên, hạt ăn được.</w:t>
      </w:r>
    </w:p>
    <w:p>
      <w:pPr>
        <w:jc w:val="both"/>
      </w:pPr>
      <w:r>
        <w:rPr>
          <w:b/>
        </w:rPr>
        <w:t xml:space="preserve">cà pháo </w:t>
      </w:r>
      <w:r>
        <w:t>Giống ca quả nhỏ, tròn, màu</w:t>
      </w:r>
      <w:r>
        <w:t xml:space="preserve"> trắng, muôi ăn rất gion.</w:t>
      </w:r>
    </w:p>
    <w:p>
      <w:pPr>
        <w:jc w:val="both"/>
      </w:pPr>
      <w:r>
        <w:t>cà-phê (EF. caf6) dị. Giống cây nhờ, lá</w:t>
      </w:r>
      <w:r>
        <w:t xml:space="preserve"> mọẹc đối, hoa trăng, quả nhỏ, khi chín có</w:t>
      </w:r>
      <w:r>
        <w:t xml:space="preserve"> màu đó, hạt đem rang và xay nhỏ thành</w:t>
      </w:r>
      <w:r>
        <w:t xml:space="preserve"> một thứ bột mau nâu sẫm, dùng để pha</w:t>
      </w:r>
      <w:r>
        <w:t xml:space="preserve"> nước uông: uông cà phê s màu cà phô sữa</w:t>
      </w:r>
      <w:r>
        <w:t xml:space="preserve"> +#hìa cà phê (= thứ thìa nhỏ, thường dùng</w:t>
      </w:r>
      <w:r>
        <w:t xml:space="preserve"> khuấy đương khi uống ca phê).</w:t>
      </w:r>
    </w:p>
    <w:p>
      <w:pPr>
        <w:jc w:val="both"/>
      </w:pPr>
      <w:r>
        <w:rPr>
          <w:b/>
        </w:rPr>
        <w:t xml:space="preserve">cà phê chè </w:t>
      </w:r>
      <w:r>
        <w:t>Giống ca phê lá trông hơi</w:t>
      </w:r>
      <w:r>
        <w:t xml:space="preserve"> giống lá chè.</w:t>
      </w:r>
    </w:p>
    <w:p>
      <w:pPr>
        <w:jc w:val="both"/>
      </w:pPr>
      <w:r>
        <w:rPr>
          <w:b/>
        </w:rPr>
        <w:t xml:space="preserve">cả phê đen </w:t>
      </w:r>
      <w:r>
        <w:t>Món nước uống màn nâu</w:t>
      </w:r>
      <w:r>
        <w:t xml:space="preserve"> đen, pha bằng hột cà phê, vị đắng, mùi</w:t>
      </w:r>
      <w:r>
        <w:t xml:space="preserve"> thơm.</w:t>
      </w:r>
    </w:p>
    <w:p>
      <w:pPr>
        <w:jc w:val="both"/>
      </w:pPr>
      <w:r>
        <w:rPr>
          <w:b/>
        </w:rPr>
        <w:t xml:space="preserve">cà phê mít </w:t>
      </w:r>
      <w:r>
        <w:t>Giống cà phê lá trông hơi</w:t>
      </w:r>
      <w:r>
        <w:t xml:space="preserve"> giống lá mít.</w:t>
      </w:r>
    </w:p>
    <w:p>
      <w:pPr>
        <w:jc w:val="both"/>
      </w:pPr>
      <w:r>
        <w:rPr>
          <w:b/>
        </w:rPr>
        <w:t xml:space="preserve">cà phê sửa </w:t>
      </w:r>
      <w:r>
        <w:t>Món nước uống màu nâu</w:t>
      </w:r>
      <w:r>
        <w:t xml:space="preserve"> nhạt, cá được bằng cách trộn cà phê đen</w:t>
      </w:r>
      <w:r>
        <w:t xml:space="preserve"> với sữa đặc.</w:t>
      </w:r>
    </w:p>
    <w:p>
      <w:pPr>
        <w:jc w:val="both"/>
      </w:pPr>
      <w:r>
        <w:rPr>
          <w:b/>
        </w:rPr>
        <w:t xml:space="preserve">cà phê vối </w:t>
      </w:r>
      <w:r>
        <w:t>Giảng cà phê lá to, đài, mông,</w:t>
      </w:r>
      <w:r>
        <w:t xml:space="preserve"> mép lượn sóng rò rệt, trông hơi giống lá</w:t>
      </w:r>
      <w:r>
        <w:t xml:space="preserve"> vôi.</w:t>
      </w:r>
    </w:p>
    <w:p>
      <w:pPr>
        <w:jc w:val="both"/>
      </w:pPr>
      <w:r>
        <w:t>cà rà dnhg. Cú loanh quanh hên cạnh,</w:t>
      </w:r>
      <w:r>
        <w:t xml:space="preserve"> không chịu rưi xa.</w:t>
      </w:r>
    </w:p>
    <w:p>
      <w:pPr>
        <w:jc w:val="both"/>
      </w:pPr>
      <w:r>
        <w:t>cà rã. dphg. Nhẫn (thường bằng kim loại</w:t>
      </w:r>
      <w:r>
        <w:t xml:space="preserve"> quý.</w:t>
      </w:r>
    </w:p>
    <w:p>
      <w:pPr>
        <w:jc w:val="both"/>
      </w:pPr>
      <w:r>
        <w:rPr>
          <w:b/>
        </w:rPr>
        <w:t xml:space="preserve">cà rằng </w:t>
      </w:r>
      <w:r>
        <w:t>Thư lo bàng đất nung, có đáy</w:t>
      </w:r>
      <w:r>
        <w:t xml:space="preserve"> rộng hơn miệng, chìa ra phía trước đề</w:t>
      </w:r>
      <w:r>
        <w:t xml:space="preserve"> lam chỗ nướng thúc ăn, đặt nói, v.v.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để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cà răng căng tai cứ Tục ca ngắn răng</w:t>
      </w:r>
      <w:r>
        <w:t xml:space="preserve"> cửa hàm trên và căng rộng lỗ đeo khuyên</w:t>
      </w:r>
      <w:r>
        <w:t xml:space="preserve"> ở đái tai của đân tộc Eđê và Jarai ở Tây</w:t>
      </w:r>
      <w:r>
        <w:t xml:space="preserve"> Nguyên..</w:t>
      </w:r>
    </w:p>
    <w:p>
      <w:pPr>
        <w:jc w:val="both"/>
      </w:pPr>
      <w:r>
        <w:rPr>
          <w:b/>
        </w:rPr>
        <w:t xml:space="preserve">cà-rem (Ƒ. creme) đphựư., </w:t>
      </w:r>
      <w:r>
        <w:rPr>
          <w:i/>
        </w:rPr>
        <w:t xml:space="preserve"> Như</w:t>
      </w:r>
      <w:r>
        <w:t xml:space="preserve"> em.</w:t>
      </w:r>
    </w:p>
    <w:p>
      <w:pPr>
        <w:jc w:val="both"/>
      </w:pPr>
      <w:r>
        <w:rPr>
          <w:b/>
        </w:rPr>
        <w:t xml:space="preserve">cà-ri đphg., </w:t>
      </w:r>
      <w:r>
        <w:rPr>
          <w:i/>
        </w:rPr>
        <w:t xml:space="preserve"> Xem</w:t>
      </w:r>
      <w:r>
        <w:t xml:space="preserve"> Ca-ri.</w:t>
      </w:r>
    </w:p>
    <w:p>
      <w:pPr>
        <w:jc w:val="both"/>
      </w:pPr>
      <w:r>
        <w:t>cà rịch cà tang dphg (Lam việc gì)</w:t>
      </w:r>
      <w:r>
        <w:t xml:space="preserve"> chậm chạp và với một nhịp độ rẻ ra như</w:t>
      </w:r>
      <w:r>
        <w:t xml:space="preserve"> không quan tâm gì đến thời gian: làm cà</w:t>
      </w:r>
      <w:r>
        <w:t xml:space="preserve"> rịch cà tang tây thì đòi nào mới xong.</w:t>
      </w:r>
    </w:p>
    <w:p>
      <w:pPr>
        <w:jc w:val="both"/>
      </w:pPr>
      <w:r>
        <w:t>cà riểng cà tôi đphựg. (Nói! lai nhai để</w:t>
      </w:r>
      <w:r>
        <w:t xml:space="preserve"> trách móc.</w:t>
      </w:r>
    </w:p>
    <w:p>
      <w:pPr>
        <w:jc w:val="both"/>
      </w:pPr>
      <w:r>
        <w:t>cà ròn dphg. Thứ bao nhỏ, đan bằng cới</w:t>
      </w:r>
      <w:r>
        <w:t xml:space="preserve"> hoặc vải thô.</w:t>
      </w:r>
    </w:p>
    <w:p>
      <w:pPr>
        <w:jc w:val="both"/>
      </w:pPr>
      <w:r>
        <w:t>cà-rốt (F. carotte) đ. Giông cây thân cỏ,</w:t>
      </w:r>
      <w:r>
        <w:t xml:space="preserve"> rẻ phông thành cũ hình chóp ngược, màu</w:t>
      </w:r>
      <w:r>
        <w:t xml:space="preserve"> vàng đó, dùng làm thức ăn.</w:t>
      </w:r>
    </w:p>
    <w:p>
      <w:pPr>
        <w:jc w:val="both"/>
      </w:pPr>
      <w:r>
        <w:rPr>
          <w:b/>
        </w:rPr>
        <w:t xml:space="preserve">cà sa </w:t>
      </w:r>
      <w:r>
        <w:t>Thứ áo mà các nhà sư thường mặc,</w:t>
      </w:r>
      <w:r>
        <w:t xml:space="preserve"> rất đài và rộng: Đi uới bụt mặc áo cà sa,</w:t>
      </w:r>
      <w:r>
        <w:t xml:space="preserve"> đi uới ma mặc áo giấy (tng.).</w:t>
      </w:r>
    </w:p>
    <w:p>
      <w:pPr>
        <w:jc w:val="both"/>
      </w:pPr>
      <w:r>
        <w:t>cà thọt đphg. Khập khiểng: đi cà thọt.</w:t>
      </w:r>
    </w:p>
    <w:p>
      <w:pPr>
        <w:jc w:val="both"/>
      </w:pPr>
      <w:r>
        <w:t>cà tím 1. Giống ca quả tròn, màu tím</w:t>
      </w:r>
      <w:r>
        <w:t>hoặc nửa tím.</w:t>
      </w:r>
    </w:p>
    <w:p>
      <w:pPr>
        <w:jc w:val="both"/>
      </w:pPr>
      <w:r>
        <w:rPr>
          <w:b/>
        </w:rPr>
        <w:t xml:space="preserve">cà sa </w:t>
      </w:r>
      <w:r>
        <w:rPr>
          <w:i/>
        </w:rPr>
      </w:r>
    </w:p>
    <w:p>
      <w:pPr>
        <w:jc w:val="both"/>
      </w:pPr>
      <w:r>
        <w:rPr>
          <w:b/>
        </w:rPr>
        <w:t xml:space="preserve">cà tong </w:t>
      </w:r>
      <w:r>
        <w:t>I. Giống hươu có sừng khuỳnh</w:t>
      </w:r>
      <w:r>
        <w:t xml:space="preserve"> rộng và đẹt. IL. di, Cao và gầy, mảnh</w:t>
      </w:r>
      <w:r>
        <w:t xml:space="preserve"> khẳnh: thản hình cà tong cà teo.</w:t>
      </w:r>
    </w:p>
    <w:p>
      <w:pPr>
        <w:jc w:val="both"/>
      </w:pPr>
      <w:r>
        <w:rPr>
          <w:b/>
        </w:rPr>
        <w:t xml:space="preserve">cà tong cà teo </w:t>
      </w:r>
      <w:r>
        <w:rPr>
          <w:i/>
        </w:rPr>
        <w:t xml:space="preserve"> Như</w:t>
      </w:r>
      <w:r>
        <w:t xml:space="preserve"> Cà tong (ng. TL.).</w:t>
      </w:r>
    </w:p>
    <w:p>
      <w:pPr>
        <w:jc w:val="both"/>
      </w:pPr>
      <w:r>
        <w:t>cà tưng đphự. Nhảy cẵng (biểu hiện sự</w:t>
      </w:r>
      <w:r>
        <w:t xml:space="preserve"> vui mừng khôn xiết): mừng quýnh nhảy</w:t>
      </w:r>
      <w:r>
        <w:t xml:space="preserve"> cà tưng.</w:t>
      </w:r>
    </w:p>
    <w:p>
      <w:pPr>
        <w:jc w:val="both"/>
      </w:pPr>
      <w:r>
        <w:rPr>
          <w:b/>
        </w:rPr>
        <w:t xml:space="preserve">cà-vạt </w:t>
      </w:r>
      <w:r>
        <w:rPr>
          <w:i/>
        </w:rPr>
        <w:t xml:space="preserve"> Xem</w:t>
      </w:r>
      <w:r>
        <w:rPr>
          <w:i/>
        </w:rPr>
        <w:t xml:space="preserve"> danh từ</w:t>
      </w:r>
      <w:r/>
    </w:p>
    <w:p>
      <w:pPr>
        <w:jc w:val="both"/>
      </w:pPr>
      <w:r>
        <w:t>cà vung dphg. Thứ sọt đan bằng lá dừa</w:t>
      </w:r>
      <w:r>
        <w:t xml:space="preserve"> nước, dùng để đựng lúa gạo: đổ lúa tô</w:t>
      </w:r>
      <w:r>
        <w:t xml:space="preserve"> cà tung.</w:t>
      </w:r>
    </w:p>
    <w:p>
      <w:pPr>
        <w:jc w:val="both"/>
      </w:pPr>
      <w:r>
        <w:t>cà xóc dphg. Xấc lấc.</w:t>
      </w:r>
    </w:p>
    <w:p>
      <w:pPr>
        <w:jc w:val="both"/>
      </w:pPr>
      <w:r>
        <w:rPr>
          <w:b/>
        </w:rPr>
        <w:t xml:space="preserve">cả </w:t>
      </w:r>
      <w:r>
        <w:t>L œí. 1. To nhất, lớn nhất: đủa cả ›</w:t>
      </w:r>
    </w:p>
    <w:p>
      <w:pPr>
        <w:jc w:val="both"/>
      </w:pPr>
      <w:r>
        <w:rPr>
          <w:b/>
        </w:rPr>
        <w:t xml:space="preserve">con cả s nghĩa cả. 3. thay phí.) </w:t>
      </w:r>
      <w:r>
        <w:t>Tất cả,</w:t>
      </w:r>
      <w:r>
        <w:t xml:space="preserve"> không trừ một cá thể nào: eđ oùng đều</w:t>
      </w:r>
      <w:r>
        <w:t xml:space="preserve"> hay tín s cả nước một lòng s làm cá ngày</w:t>
      </w:r>
      <w:r>
        <w:t>lần đêm.</w:t>
      </w:r>
    </w:p>
    <w:p>
      <w:pPr>
        <w:jc w:val="both"/>
      </w:pPr>
      <w:r>
        <w:rPr>
          <w:b/>
        </w:rPr>
        <w:t xml:space="preserve">con cả s nghĩa cả. 3. thay phí.) </w:t>
      </w:r>
      <w:r>
        <w:rPr>
          <w:i/>
        </w:rPr>
      </w:r>
      <w:r>
        <w:t xml:space="preserve"> mạc lại càng cả lo (cả.) e cả nghen s cả</w:t>
      </w:r>
      <w:r>
        <w:t xml:space="preserve"> tin, TH. trí. Bao trùm lên hết, không sót,</w:t>
      </w:r>
      <w:r>
        <w:t xml:space="preserve"> không khuyết: không ai biết cả + chưa di</w:t>
      </w:r>
      <w:r>
        <w:t xml:space="preserve"> đến cú.</w:t>
      </w:r>
    </w:p>
    <w:p>
      <w:pPr>
        <w:jc w:val="both"/>
      </w:pPr>
      <w:r>
        <w:rPr>
          <w:b/>
        </w:rPr>
        <w:t xml:space="preserve">cả cái </w:t>
      </w:r>
      <w:r>
        <w:t>Quảng đồng tiền cái cho lọt vào</w:t>
      </w:r>
      <w:r>
        <w:t xml:space="preserve"> lỗ đáo trong trò chơi đánh đáo.</w:t>
      </w:r>
    </w:p>
    <w:p>
      <w:pPr>
        <w:jc w:val="both"/>
      </w:pPr>
      <w:r>
        <w:rPr>
          <w:b/>
        </w:rPr>
        <w:t xml:space="preserve">cả dám cũ </w:t>
      </w:r>
      <w:r>
        <w:t>Cá gan: ...ứ bằng có dì cả</w:t>
      </w:r>
      <w:r>
        <w:t xml:space="preserve"> đảm làm sự ấy, thì sẽ phạm đến 1)ức Chúa</w:t>
      </w:r>
      <w:r>
        <w:t xml:space="preserve"> Blời... (Philpphê Bình! : Nếu ai dòng đài,</w:t>
      </w:r>
    </w:p>
    <w:p>
      <w:pPr>
        <w:jc w:val="both"/>
      </w:pPr>
      <w:r>
        <w:t xml:space="preserve"> </w:t>
      </w:r>
      <w:r>
        <w:t>cùng cả dám mà thêm bót hay là dịch ra</w:t>
      </w:r>
      <w:r>
        <w:t xml:space="preserve"> sai ý thì phạt... (Philipphê Bình!.</w:t>
      </w:r>
    </w:p>
    <w:p>
      <w:pPr>
        <w:jc w:val="both"/>
      </w:pPr>
      <w:r>
        <w:rPr>
          <w:b/>
        </w:rPr>
        <w:t xml:space="preserve">cả gan </w:t>
      </w:r>
      <w:r>
        <w:t>Có đủ can đâm để làm việ</w:t>
      </w:r>
      <w:r>
        <w:t xml:space="preserve"> cả gói Tính góp tất cả các khoả</w:t>
      </w:r>
      <w:r>
        <w:t xml:space="preserve"> kế hoạch Chống khủng bố cả gói 40 điểm</w:t>
      </w:r>
      <w:r>
        <w:t xml:space="preserve"> « tiên trợ cả gói 100 triệu curo.</w:t>
      </w:r>
    </w:p>
    <w:p>
      <w:pPr>
        <w:jc w:val="both"/>
      </w:pPr>
      <w:r>
        <w:rPr>
          <w:b/>
        </w:rPr>
        <w:t xml:space="preserve">cả hòa eñ, </w:t>
      </w:r>
      <w:r>
        <w:rPr>
          <w:i/>
        </w:rPr>
        <w:t xml:space="preserve"> Như</w:t>
      </w:r>
      <w:r>
        <w:t xml:space="preserve"> Cả tà: Thứ đông lạnh</w:t>
      </w:r>
      <w:r>
        <w:t xml:space="preserve"> lêo cả hùa hai (Quốc âm thì tập) ‹ Quân</w:t>
      </w:r>
      <w:r>
        <w:t xml:space="preserve"> tử gẫm hay nơi xuất xú, Ãt là khôn hết</w:t>
      </w:r>
      <w:r>
        <w:t xml:space="preserve"> cả hòa hai (Bạch Văn quốc ngữ thì) e May</w:t>
      </w:r>
      <w:r>
        <w:t xml:space="preserve"> ta gạp cả hòa hai, Trọn tình bè bạn, được</w:t>
      </w:r>
      <w:r>
        <w:t xml:space="preserve"> người thí thư (Nhị độ mai).</w:t>
      </w:r>
    </w:p>
    <w:p>
      <w:pPr>
        <w:jc w:val="both"/>
      </w:pPr>
      <w:r>
        <w:rPr>
          <w:b/>
        </w:rPr>
        <w:t xml:space="preserve">cả hơi </w:t>
      </w:r>
      <w:r>
        <w:t>Nàng mùi, khó ngửi: chá? này cả</w:t>
      </w:r>
      <w:r>
        <w:t xml:space="preserve"> hơi thật.</w:t>
      </w:r>
    </w:p>
    <w:p>
      <w:pPr>
        <w:jc w:val="both"/>
      </w:pPr>
      <w:r>
        <w:rPr>
          <w:b/>
        </w:rPr>
        <w:t xml:space="preserve">cả khôn cữ </w:t>
      </w:r>
      <w:r>
        <w:t>Lớn khôn: Cả khôn luyện tập</w:t>
      </w:r>
      <w:r>
        <w:t xml:space="preserve"> tan chương (Phương Hoa) c Lời an tiếng</w:t>
      </w:r>
      <w:r>
        <w:t xml:space="preserve"> nói khác nào cả bhôn (Phạm Công ~ Cúc</w:t>
      </w:r>
      <w:r>
        <w:t xml:space="preserve"> Hoa!.</w:t>
      </w:r>
    </w:p>
    <w:p>
      <w:pPr>
        <w:jc w:val="both"/>
      </w:pPr>
      <w:r>
        <w:rPr>
          <w:b/>
        </w:rPr>
        <w:t xml:space="preserve">cả lớn </w:t>
      </w:r>
      <w:r>
        <w:t>Lớn, trưởng thành: Nưôi con cả</w:t>
      </w:r>
      <w:r>
        <w:t xml:space="preserve"> lớn dạy nghề làm an (Thiên Nam ngữ</w:t>
      </w:r>
      <w:r>
        <w:t xml:space="preserve"> lục) s Mong khi cá lớn bấy giờ sẽ hay</w:t>
      </w:r>
      <w:r>
        <w:t xml:space="preserve"> (Thơ cổi.</w:t>
      </w:r>
    </w:p>
    <w:p>
      <w:pPr>
        <w:jc w:val="both"/>
      </w:pPr>
      <w:r>
        <w:rPr>
          <w:b/>
        </w:rPr>
        <w:t xml:space="preserve">cả mọn </w:t>
      </w:r>
      <w:r>
        <w:t>Lớn nhủ: Rao quanh cả mọn</w:t>
      </w:r>
      <w:r>
        <w:t xml:space="preserve"> cùng hay CThiên Nam ngữ lục).</w:t>
      </w:r>
    </w:p>
    <w:p>
      <w:pPr>
        <w:jc w:val="both"/>
      </w:pPr>
      <w:r>
        <w:rPr>
          <w:b/>
        </w:rPr>
        <w:t xml:space="preserve">cả mùi </w:t>
      </w:r>
      <w:r>
        <w:rPr>
          <w:i/>
        </w:rPr>
        <w:t xml:space="preserve"> Như</w:t>
      </w:r>
      <w:r>
        <w:t xml:space="preserve"> Cả hơi: thức ăn ôi thu, cả</w:t>
      </w:r>
      <w:r>
        <w:t xml:space="preserve"> mùi.</w:t>
      </w:r>
    </w:p>
    <w:p>
      <w:pPr>
        <w:jc w:val="both"/>
      </w:pPr>
      <w:r>
        <w:rPr>
          <w:b/>
        </w:rPr>
        <w:t xml:space="preserve">cả nể </w:t>
      </w:r>
      <w:r>
        <w:t>Rất nể nang, không đám làm phật</w:t>
      </w:r>
      <w:r>
        <w:t xml:space="preserve"> ý người khác: tính cả nể ‹ cả nể nên không</w:t>
      </w:r>
      <w:r>
        <w:t xml:space="preserve"> dấu tranh.</w:t>
      </w:r>
    </w:p>
    <w:p>
      <w:pPr>
        <w:jc w:val="both"/>
      </w:pPr>
      <w:r>
        <w:rPr>
          <w:b/>
        </w:rPr>
        <w:t xml:space="preserve">cả nghĩ </w:t>
      </w:r>
      <w:r>
        <w:t>Hay nghỉ ngợi, không thể điểm</w:t>
      </w:r>
      <w:r>
        <w:t xml:space="preserve"> nhiên và vô tư: đính cá nghĩ.</w:t>
      </w:r>
    </w:p>
    <w:p>
      <w:pPr>
        <w:jc w:val="both"/>
      </w:pPr>
      <w:r>
        <w:rPr>
          <w:b/>
        </w:rPr>
        <w:t xml:space="preserve">cả quyết </w:t>
      </w:r>
      <w:r>
        <w:t>Quả quyết.</w:t>
      </w:r>
    </w:p>
    <w:p>
      <w:pPr>
        <w:jc w:val="both"/>
      </w:pPr>
      <w:r>
        <w:t>cả tháy khng. Số lượng tính gộp lại toàn</w:t>
      </w:r>
      <w:r>
        <w:t xml:space="preserve"> bộ; tất cả: còn lại năm chiếc cả thầy › cả</w:t>
      </w:r>
      <w:r>
        <w:t xml:space="preserve"> thảy có bao nhiêu người?.</w:t>
      </w:r>
    </w:p>
    <w:p>
      <w:pPr>
        <w:jc w:val="both"/>
      </w:pPr>
      <w:r>
        <w:rPr>
          <w:b/>
        </w:rPr>
        <w:t xml:space="preserve">cả thẹn </w:t>
      </w:r>
      <w:r>
        <w:t>Hay thẹn, dễ xấu hổ, thiếu tự</w:t>
      </w:r>
      <w:r>
        <w:t xml:space="preserve"> nhiên, mạnh bạo: đính cả then như con</w:t>
      </w:r>
      <w:r>
        <w:t xml:space="preserve"> gái e cả then, không dám dúng lên hát.</w:t>
      </w:r>
    </w:p>
    <w:p>
      <w:pPr>
        <w:jc w:val="both"/>
      </w:pPr>
      <w:r>
        <w:t>cả thể khng. Luôn một thể, cùng một</w:t>
      </w:r>
      <w:r>
        <w:t xml:space="preserve"> lúc: làm thì làm cả thể cho chóng xong e</w:t>
      </w:r>
      <w:r>
        <w:t xml:space="preserve"> dụ đông đủ rồi cùng đi cả thể.</w:t>
      </w:r>
    </w:p>
    <w:p>
      <w:pPr>
        <w:jc w:val="both"/>
      </w:pPr>
      <w:r>
        <w:rPr>
          <w:b/>
        </w:rPr>
        <w:t xml:space="preserve">cả tin </w:t>
      </w:r>
      <w:r>
        <w:t>Tin ngay một cách để đãi, thiếu</w:t>
      </w:r>
      <w:r>
        <w:t xml:space="preserve"> suy Xét: tính nhe dạ, °k tỉn.</w:t>
      </w:r>
    </w:p>
    <w:p>
      <w:pPr>
        <w:jc w:val="both"/>
      </w:pPr>
      <w:r>
        <w:t>ả a: cđ tà nhà : cả tà</w:t>
      </w:r>
      <w:r>
        <w:t xml:space="preserve"> thiên hạ c ...mạt trời là chung cho cả tà</w:t>
      </w:r>
      <w:r>
        <w:t xml:space="preserve"> thể giới... (A. de Rhodes) › ...hở cá nà hai</w:t>
      </w:r>
      <w:r>
        <w:t xml:space="preserve"> chán... tPhilipphê Bình) --...của cái người</w:t>
      </w:r>
      <w:r>
        <w:t xml:space="preserve"> ta dem ra kháp cả tà cảnh đồng đây...</w:t>
      </w:r>
      <w:r>
        <w:t xml:space="preserve"> (Philipphẻ Bính!.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cả vú lấp miệng em Chỉ trường hợp cậy</w:t>
      </w:r>
      <w:r>
        <w:t xml:space="preserve"> thế người trên nói át người dưới.</w:t>
      </w:r>
    </w:p>
    <w:p>
      <w:pPr>
        <w:jc w:val="both"/>
      </w:pPr>
      <w:r>
        <w:rPr>
          <w:b/>
        </w:rPr>
        <w:t xml:space="preserve">cái </w:t>
      </w:r>
      <w:r>
        <w:rPr>
          <w:i/>
        </w:rPr>
        <w:t xml:space="preserve"> động từ</w:t>
      </w:r>
      <w:r>
        <w:t xml:space="preserve"> Giống động vật có xương sống,</w:t>
      </w:r>
      <w:r>
        <w:t xml:space="preserve"> sống ở nước, bơi bằng vây, thở bằng mang</w:t>
      </w:r>
    </w:p>
    <w:p>
      <w:pPr>
        <w:jc w:val="both"/>
      </w:pPr>
      <w:r>
        <w:t>cá; d(. 1. Miếng gỗ để giữ chặt mộng</w:t>
      </w:r>
      <w:r>
        <w:t>khi lắp ghép: cá ứo quan.</w:t>
      </w:r>
    </w:p>
    <w:p>
      <w:pPr>
        <w:jc w:val="both"/>
      </w:pPr>
      <w:r>
        <w:rPr>
          <w:b/>
        </w:rPr>
        <w:t xml:space="preserve">cái </w:t>
      </w:r>
      <w:r>
        <w:rPr>
          <w:i/>
        </w:rPr>
        <w:t xml:space="preserve"> động từ</w:t>
      </w:r>
      <w:r>
        <w:t xml:space="preserve"> cứng cài vào cạnh đứng của răng trong</w:t>
      </w:r>
      <w:r>
        <w:t xml:space="preserve"> bộ bánh cóc, làm cho bánh răng chỉ quay</w:t>
      </w:r>
      <w:r>
        <w:t xml:space="preserve"> được một chiều: iíp xe đạp bị sập cá.</w:t>
      </w:r>
    </w:p>
    <w:p>
      <w:pPr>
        <w:jc w:val="both"/>
      </w:pPr>
      <w:r>
        <w:t>cá: đi. Miếng sắt đóng vào đế giày đa</w:t>
      </w:r>
      <w:r>
        <w:t xml:space="preserve"> để đi cho đỡ mòn.</w:t>
      </w:r>
    </w:p>
    <w:p>
      <w:pPr>
        <w:jc w:val="both"/>
      </w:pPr>
      <w:r>
        <w:rPr>
          <w:b/>
        </w:rPr>
        <w:t xml:space="preserve">Cá, œí., dphg. Cuộc, đánh cuộc: </w:t>
      </w:r>
      <w:r>
        <w:t>Bất cá</w:t>
      </w:r>
      <w:r>
        <w:t xml:space="preserve"> hai tay (tng.).</w:t>
      </w:r>
    </w:p>
    <w:p>
      <w:pPr>
        <w:jc w:val="both"/>
      </w:pPr>
      <w:r>
        <w:rPr>
          <w:b/>
        </w:rPr>
        <w:t xml:space="preserve">cá bạc </w:t>
      </w:r>
      <w:r>
        <w:t>Giống cá nước ngọt, cùng họ với</w:t>
      </w:r>
      <w:r>
        <w:t xml:space="preserve"> cá chép, thân dẹp màu trắng như bạc.</w:t>
      </w:r>
    </w:p>
    <w:p>
      <w:pPr>
        <w:jc w:val="both"/>
      </w:pPr>
      <w:r>
        <w:rPr>
          <w:b/>
        </w:rPr>
        <w:t xml:space="preserve">cá bạc má </w:t>
      </w:r>
      <w:r>
        <w:t>Giống cá biển, cùng họ với</w:t>
      </w:r>
      <w:r>
        <w:t xml:space="preserve"> cá thu, thân và má có vẩy nhỏ, màu trăng</w:t>
      </w:r>
      <w:r>
        <w:t xml:space="preserve"> nhạt.</w:t>
      </w:r>
    </w:p>
    <w:p>
      <w:pPr>
        <w:jc w:val="both"/>
      </w:pPr>
      <w:r>
        <w:rPr>
          <w:b/>
        </w:rPr>
        <w:t xml:space="preserve">cá bẹ </w:t>
      </w:r>
      <w:r>
        <w:rPr>
          <w:i/>
        </w:rPr>
        <w:t xml:space="preserve"> Xem</w:t>
      </w:r>
      <w:r>
        <w:t xml:space="preserve"> Cá dé.</w:t>
      </w:r>
    </w:p>
    <w:p>
      <w:pPr>
        <w:jc w:val="both"/>
      </w:pPr>
      <w:r>
        <w:rPr>
          <w:b/>
        </w:rPr>
        <w:t xml:space="preserve">cá biệt </w:t>
      </w:r>
      <w:r>
        <w:t>Riêng lẻ, không phải là phổ biến</w:t>
      </w:r>
      <w:r>
        <w:t xml:space="preserve"> hoặc điển hình: hiện tượng cá biệt s cá</w:t>
      </w:r>
      <w:r>
        <w:t xml:space="preserve"> biệt có người không hiểu.</w:t>
      </w:r>
    </w:p>
    <w:p>
      <w:pPr>
        <w:jc w:val="both"/>
      </w:pPr>
      <w:r>
        <w:rPr>
          <w:b/>
        </w:rPr>
        <w:t xml:space="preserve">cá biệt hóa </w:t>
      </w:r>
      <w:r>
        <w:t>Làm cho (nhân vật trong tác</w:t>
      </w:r>
      <w:r>
        <w:t xml:space="preserve"> phẩm nghệ thuật) trở thành có những</w:t>
      </w:r>
      <w:r>
        <w:t xml:space="preserve"> nét riêng nổi bật.</w:t>
      </w:r>
    </w:p>
    <w:p>
      <w:pPr>
        <w:jc w:val="both"/>
      </w:pPr>
      <w:r>
        <w:rPr>
          <w:b/>
        </w:rPr>
        <w:t xml:space="preserve">cá bò </w:t>
      </w:r>
      <w:r>
        <w:t>Giống cá nước ngọt cùng họ với</w:t>
      </w:r>
      <w:r>
        <w:t xml:space="preserve"> cá ngạnh, da trơn. đầu đẹt, có 4 đôi râu.</w:t>
      </w:r>
    </w:p>
    <w:p>
      <w:pPr>
        <w:jc w:val="both"/>
      </w:pPr>
      <w:r>
        <w:rPr>
          <w:b/>
        </w:rPr>
        <w:t xml:space="preserve">cá bỗng </w:t>
      </w:r>
      <w:r>
        <w:t>Giống cá nước ngọt, cùng họ với</w:t>
      </w:r>
      <w:r>
        <w:t xml:space="preserve"> cá chép, bụng to, ruột dài, chuyên ăn lá</w:t>
      </w:r>
      <w:r>
        <w:t xml:space="preserve"> và quả cây,</w:t>
      </w:r>
    </w:p>
    <w:p>
      <w:pPr>
        <w:jc w:val="both"/>
      </w:pPr>
      <w:r>
        <w:rPr>
          <w:b/>
        </w:rPr>
        <w:t xml:space="preserve">cá bống </w:t>
      </w:r>
      <w:r>
        <w:t>Giống cá nước ngọt, thân tròn</w:t>
      </w:r>
      <w:r>
        <w:t xml:space="preserve"> đài, mắt bé và ở sát nhau, hàm đưới nhô</w:t>
      </w:r>
      <w:r>
        <w:t xml:space="preserve"> ra.</w:t>
      </w:r>
    </w:p>
    <w:p>
      <w:pPr>
        <w:jc w:val="both"/>
      </w:pPr>
      <w:r>
        <w:rPr>
          <w:b/>
        </w:rPr>
        <w:t xml:space="preserve">cá bống mú </w:t>
      </w:r>
      <w:r>
        <w:t>Giống cá bống nhỏ sống đọc</w:t>
      </w:r>
      <w:r>
        <w:t xml:space="preserve"> bờ biển, trông gần giống như cá mú.</w:t>
      </w:r>
    </w:p>
    <w:p>
      <w:pPr>
        <w:jc w:val="both"/>
      </w:pPr>
      <w:r>
        <w:rPr>
          <w:b/>
        </w:rPr>
        <w:t xml:space="preserve">cá bột </w:t>
      </w:r>
      <w:r>
        <w:t>Cá mới nữ: ớt cứ bội tẻ ương.</w:t>
      </w:r>
    </w:p>
    <w:p>
      <w:pPr>
        <w:jc w:val="both"/>
      </w:pPr>
      <w:r>
        <w:rPr>
          <w:b/>
        </w:rPr>
        <w:t xml:space="preserve">cá bơn </w:t>
      </w:r>
      <w:r>
        <w:rPr>
          <w:i/>
        </w:rPr>
        <w:t xml:space="preserve"> Xem</w:t>
      </w:r>
      <w:r>
        <w:t xml:space="preserve"> Thờn bơm.</w:t>
      </w:r>
    </w:p>
    <w:p>
      <w:pPr>
        <w:jc w:val="both"/>
      </w:pPr>
      <w:r>
        <w:rPr>
          <w:b/>
        </w:rPr>
        <w:t xml:space="preserve">cá căng </w:t>
      </w:r>
      <w:r>
        <w:t>Giống cá biển cùng họ với cá</w:t>
      </w:r>
      <w:r>
        <w:t xml:space="preserve"> vược, cỡ nhỏ, thân có sọc đen.</w:t>
      </w:r>
    </w:p>
    <w:p>
      <w:pPr>
        <w:jc w:val="both"/>
      </w:pPr>
      <w:r>
        <w:rPr>
          <w:b/>
        </w:rPr>
        <w:t xml:space="preserve">cá cấn </w:t>
      </w:r>
      <w:r>
        <w:rPr>
          <w:i/>
        </w:rPr>
        <w:t xml:space="preserve"> Xem</w:t>
      </w:r>
      <w:r>
        <w:t xml:space="preserve"> Đòng dong.</w:t>
      </w:r>
    </w:p>
    <w:p>
      <w:pPr>
        <w:jc w:val="both"/>
      </w:pPr>
      <w:r>
        <w:rPr>
          <w:b/>
        </w:rPr>
        <w:t xml:space="preserve">cá chạch </w:t>
      </w:r>
      <w:r>
        <w:rPr>
          <w:i/>
        </w:rPr>
        <w:t xml:space="preserve"> Xem</w:t>
      </w:r>
      <w:r>
        <w:t xml:space="preserve"> Chạch.</w:t>
      </w:r>
    </w:p>
    <w:p>
      <w:pPr>
        <w:jc w:val="both"/>
      </w:pPr>
      <w:r>
        <w:rPr>
          <w:b/>
        </w:rPr>
        <w:t xml:space="preserve">cá chai </w:t>
      </w:r>
      <w:r>
        <w:t>Giống cá biển, thân và đầu dẹp.</w:t>
      </w:r>
    </w:p>
    <w:p>
      <w:pPr>
        <w:jc w:val="both"/>
      </w:pPr>
      <w:r>
        <w:rPr>
          <w:b/>
        </w:rPr>
        <w:t xml:space="preserve">cá chát </w:t>
      </w:r>
      <w:r>
        <w:t>Giống cá nước ngọt, cùng họ với</w:t>
      </w:r>
      <w:r>
        <w:t xml:space="preserve"> cá chép, có hai đôi râu dai.</w:t>
      </w:r>
    </w:p>
    <w:p>
      <w:pPr>
        <w:jc w:val="both"/>
      </w:pPr>
      <w:r>
        <w:rPr>
          <w:b/>
        </w:rPr>
        <w:t xml:space="preserve">cá chày </w:t>
      </w:r>
      <w:r>
        <w:t>Giống cá nưức ngọt cùng họ với</w:t>
      </w:r>
      <w:r>
        <w:t xml:space="preserve"> cá chép, mình trì</w:t>
      </w:r>
      <w:r>
        <w:t xml:space="preserve"> cá cháy € á biển cùng họ với cá</w:t>
      </w:r>
      <w:r>
        <w:t xml:space="preserve"> trích. nhưng lớn hơn nhiều, thương vào</w:t>
      </w:r>
      <w:r>
        <w:t xml:space="preserve"> ông để đẻ.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cá chậu chim lồng Chỉ tình cảnh bị</w:t>
      </w:r>
      <w:r>
        <w:t xml:space="preserve"> tù túng, mất tự do: Af@/ đời</w:t>
      </w:r>
      <w:r>
        <w:t xml:space="preserve"> anh hùng, Bõ chỉ cá chậu chim</w:t>
      </w:r>
      <w:r>
        <w:t xml:space="preserve"> lồng mà chơi (Tru</w:t>
      </w:r>
      <w:r>
        <w:t xml:space="preserve"> cá chếm Giống cá , thân đài và dẹp,</w:t>
      </w:r>
      <w:r>
        <w:t xml:space="preserve"> möm nhọn, có hai vây lưng riêng biệt,</w:t>
      </w:r>
      <w:r>
        <w:t xml:space="preserve"> vây ngực ngăn, vây bụng lớn hơn vây</w:t>
      </w:r>
      <w:r>
        <w:t xml:space="preserve"> ngực, vây đuôi tron.</w:t>
      </w:r>
    </w:p>
    <w:p>
      <w:pPr>
        <w:jc w:val="both"/>
      </w:pPr>
      <w:r>
        <w:rPr>
          <w:b/>
        </w:rPr>
        <w:t xml:space="preserve">cá chẻng </w:t>
      </w:r>
      <w:r>
        <w:t>Giống cá nước ngọt cữ bằng cá</w:t>
      </w:r>
      <w:r>
        <w:t xml:space="preserve"> điếc, vấy trăng.</w:t>
      </w:r>
    </w:p>
    <w:p>
      <w:pPr>
        <w:jc w:val="both"/>
      </w:pPr>
      <w:r>
        <w:rPr>
          <w:b/>
        </w:rPr>
        <w:t xml:space="preserve">cá chếp </w:t>
      </w:r>
      <w:r>
        <w:t>Giống cá nước ngọt, thân đày,</w:t>
      </w:r>
      <w:r>
        <w:t xml:space="preserve"> lưng cao và thương có màu n, lườn và</w:t>
      </w:r>
      <w:r>
        <w:t xml:space="preserve"> bụng trắng, vấy to, vậy - rộng.</w:t>
      </w:r>
    </w:p>
    <w:p>
      <w:pPr>
        <w:jc w:val="both"/>
      </w:pPr>
      <w:r>
        <w:rPr>
          <w:b/>
        </w:rPr>
        <w:t xml:space="preserve">cá chỉ vàng </w:t>
      </w:r>
      <w:r>
        <w:t>Giống cá biển, thân hình</w:t>
      </w:r>
      <w:r>
        <w:t xml:space="preserve"> thơi đẹp, đọc thân có một vân màu vàng</w:t>
      </w:r>
      <w:r>
        <w:t xml:space="preserve"> chạy từ mắt đến gần đuôi.</w:t>
      </w:r>
    </w:p>
    <w:p>
      <w:pPr>
        <w:jc w:val="both"/>
      </w:pPr>
      <w:r>
        <w:rPr>
          <w:b/>
        </w:rPr>
        <w:t xml:space="preserve">cá chiên </w:t>
      </w:r>
      <w:r>
        <w:t>Giống cá nước ngọt cùng họ với</w:t>
      </w:r>
      <w:r>
        <w:t xml:space="preserve"> cá bò, đa trơn, đầu bẹt, có bốn đôi râu,</w:t>
      </w:r>
      <w:r>
        <w:t xml:space="preserve"> vậy đuôi chẽ sâu.</w:t>
      </w:r>
    </w:p>
    <w:p>
      <w:pPr>
        <w:jc w:val="both"/>
      </w:pPr>
      <w:r>
        <w:t>Giống cá biển mình mỏng và</w:t>
      </w:r>
      <w:r>
        <w:t xml:space="preserve"> cao, vấy nhỏ, vây lớn.</w:t>
      </w:r>
    </w:p>
    <w:p>
      <w:pPr>
        <w:jc w:val="both"/>
      </w:pPr>
      <w:r>
        <w:rPr>
          <w:b/>
        </w:rPr>
        <w:t xml:space="preserve">cá chình </w:t>
      </w:r>
      <w:r>
        <w:t>Giống cá nước ngọt, hình dạng</w:t>
      </w:r>
      <w:r>
        <w:t xml:space="preserve"> giống lươn, chuyên bơi ra biển để đề.</w:t>
      </w:r>
    </w:p>
    <w:p>
      <w:pPr>
        <w:jc w:val="both"/>
      </w:pPr>
      <w:r>
        <w:rPr>
          <w:b/>
        </w:rPr>
        <w:t xml:space="preserve">cá chọi </w:t>
      </w:r>
      <w:r>
        <w:t>Giống cá cảnh nhiệt đới, nuôi để</w:t>
      </w:r>
      <w:r>
        <w:t xml:space="preserve"> cho chọi nhau.</w:t>
      </w:r>
    </w:p>
    <w:p>
      <w:pPr>
        <w:jc w:val="both"/>
      </w:pPr>
      <w:r>
        <w:rPr>
          <w:b/>
        </w:rPr>
        <w:t xml:space="preserve">cá chuối </w:t>
      </w:r>
      <w:r>
        <w:rPr>
          <w:i/>
        </w:rPr>
        <w:t xml:space="preserve"> Xem</w:t>
      </w:r>
      <w:r>
        <w:t xml:space="preserve"> Cá quả.</w:t>
      </w:r>
    </w:p>
    <w:p>
      <w:pPr>
        <w:jc w:val="both"/>
      </w:pPr>
      <w:r>
        <w:rPr>
          <w:b/>
        </w:rPr>
        <w:t xml:space="preserve">cá chuồn </w:t>
      </w:r>
      <w:r>
        <w:t>Giống cá biển, có vây ngực rất</w:t>
      </w:r>
      <w:r>
        <w:t xml:space="preserve"> phát triển, có thể bay được trên mặt nước.</w:t>
      </w:r>
    </w:p>
    <w:p>
      <w:pPr>
        <w:jc w:val="both"/>
      </w:pPr>
      <w:r>
        <w:rPr>
          <w:b/>
        </w:rPr>
        <w:t xml:space="preserve">cá cóc </w:t>
      </w:r>
      <w:r>
        <w:rPr>
          <w:i/>
        </w:rPr>
        <w:t xml:space="preserve"> Xem</w:t>
      </w:r>
      <w:r>
        <w:t xml:space="preserve"> Kì giông.</w:t>
      </w:r>
    </w:p>
    <w:p>
      <w:pPr>
        <w:jc w:val="both"/>
      </w:pPr>
      <w:r>
        <w:rPr>
          <w:b/>
        </w:rPr>
        <w:t xml:space="preserve">cá cơm </w:t>
      </w:r>
      <w:r>
        <w:t>Giống cá biển cùng họ với cá</w:t>
      </w:r>
      <w:r>
        <w:t xml:space="preserve"> trích, thân nhỏ và đài, bên mình có một</w:t>
      </w:r>
      <w:r>
        <w:t xml:space="preserve"> sọc bạc chạy đài từ đầu đến đuôi, thường</w:t>
      </w:r>
      <w:r>
        <w:t xml:space="preserve"> dùng làm mắm.</w:t>
      </w:r>
    </w:p>
    <w:p>
      <w:pPr>
        <w:jc w:val="both"/>
      </w:pPr>
      <w:r>
        <w:rPr>
          <w:b/>
        </w:rPr>
        <w:t xml:space="preserve">cá cúi </w:t>
      </w:r>
      <w:r>
        <w:t>Giống vật bể ngoài trông giống</w:t>
      </w:r>
      <w:r>
        <w:t xml:space="preserve"> như lợn, sống ở nước thuộc vùng ven biển,</w:t>
      </w:r>
      <w:r>
        <w:t xml:space="preserve"> ăn rong tảo.</w:t>
      </w:r>
    </w:p>
    <w:p>
      <w:pPr>
        <w:jc w:val="both"/>
      </w:pPr>
      <w:r>
        <w:t>cá cược dphg. Đánh cuộc ăn tiên (trong</w:t>
      </w:r>
      <w:r>
        <w:t xml:space="preserve"> đua ngựa, chọi gà, v.v.): buộc tên trùm</w:t>
      </w:r>
      <w:r>
        <w:t xml:space="preserve"> cá cược ấy phải bó nghề.</w:t>
      </w:r>
    </w:p>
    <w:p>
      <w:pPr>
        <w:jc w:val="both"/>
      </w:pPr>
      <w:r>
        <w:rPr>
          <w:b/>
        </w:rPr>
        <w:t xml:space="preserve">cá diếc </w:t>
      </w:r>
      <w:r>
        <w:t>Giống cá nước ngọt cùng họ với</w:t>
      </w:r>
      <w:r>
        <w:t xml:space="preserve"> cá chép, nhưng bé hơn và lưng cao hơn,</w:t>
      </w:r>
      <w:r>
        <w:t xml:space="preserve"> mắt đó, không có râu.</w:t>
      </w:r>
    </w:p>
    <w:p>
      <w:pPr>
        <w:jc w:val="both"/>
      </w:pPr>
      <w:r>
        <w:rPr>
          <w:b/>
        </w:rPr>
        <w:t xml:space="preserve">cá dưa </w:t>
      </w:r>
      <w:r>
        <w:rPr>
          <w:i/>
        </w:rPr>
        <w:t xml:space="preserve"> Như</w:t>
      </w:r>
      <w:r>
        <w:t xml:space="preserve"> Cứ lạc.</w:t>
      </w:r>
    </w:p>
    <w:p>
      <w:pPr>
        <w:jc w:val="both"/>
      </w:pPr>
      <w:r>
        <w:rPr>
          <w:b/>
        </w:rPr>
        <w:t xml:space="preserve">cá đao </w:t>
      </w:r>
      <w:r>
        <w:t>Giỏng cá biển cùng họ với cá</w:t>
      </w:r>
      <w:r>
        <w:t xml:space="preserve"> nhám, có hai hàm dài mang nhiều răng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cá đề. Giỏng cá biển cùng họ với eá trích.</w:t>
      </w:r>
    </w:p>
    <w:p>
      <w:pPr>
        <w:jc w:val="both"/>
      </w:pPr>
      <w:r>
        <w:rPr>
          <w:b/>
        </w:rPr>
        <w:t xml:space="preserve">cá độ </w:t>
      </w:r>
      <w:r>
        <w:t>Đánh cuộc ăn tiên (đựa vào tỉ số</w:t>
      </w:r>
      <w:r>
        <w:t xml:space="preserve"> thăng thua của các trận đâu, thường là</w:t>
      </w:r>
      <w:r>
        <w:t xml:space="preserve"> bóng đá) có kem theo thủ đoan mua chuôe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người chơi để lam thay đổi tỉ</w:t>
      </w:r>
      <w:r>
        <w:t xml:space="preserve"> độ bóng đá › nhiều trận đâu đã trở nên</w:t>
      </w:r>
      <w:r>
        <w:t xml:space="preserve"> quyết liệt hơn tì ca độ.</w:t>
      </w:r>
    </w:p>
    <w:p>
      <w:pPr>
        <w:jc w:val="both"/>
      </w:pPr>
      <w:r>
        <w:rPr>
          <w:b/>
        </w:rPr>
        <w:t xml:space="preserve">cá đối </w:t>
      </w:r>
      <w:r>
        <w:t>Giống cá nước lợ đầu rộng và</w:t>
      </w:r>
      <w:r>
        <w:t xml:space="preserve"> bằng, thân tròn dài.</w:t>
      </w:r>
    </w:p>
    <w:p>
      <w:pPr>
        <w:jc w:val="both"/>
      </w:pPr>
      <w:r>
        <w:rPr>
          <w:b/>
        </w:rPr>
        <w:t xml:space="preserve">cá đối bằng đầu </w:t>
      </w:r>
      <w:r>
        <w:t>Chỉ tình trạng coi ai</w:t>
      </w:r>
      <w:r>
        <w:t xml:space="preserve"> cùng như ai, không còn biết trên dưới</w:t>
      </w:r>
      <w:r>
        <w:t xml:space="preserve"> tham ý phê phán).</w:t>
      </w:r>
    </w:p>
    <w:p>
      <w:pPr>
        <w:jc w:val="both"/>
      </w:pPr>
      <w:r>
        <w:rPr>
          <w:b/>
        </w:rPr>
        <w:t xml:space="preserve">cá đuôi cờ </w:t>
      </w:r>
      <w:r>
        <w:t>Giống cá nước ngọt trông</w:t>
      </w:r>
      <w:r>
        <w:t xml:space="preserve"> giống như cá rô, đuôi đài có vân xanh đỏ</w:t>
      </w:r>
      <w:r>
        <w:t xml:space="preserve"> bên mình.</w:t>
      </w:r>
    </w:p>
    <w:p>
      <w:pPr>
        <w:jc w:val="both"/>
      </w:pPr>
      <w:r>
        <w:rPr>
          <w:b/>
        </w:rPr>
        <w:t xml:space="preserve">cá đuối </w:t>
      </w:r>
      <w:r>
        <w:t>Giống cá biển cùng họ với cá</w:t>
      </w:r>
      <w:r>
        <w:t xml:space="preserve"> nhám. thân đẹp hình đĩa, vây ngực rộng</w:t>
      </w:r>
      <w:r>
        <w:t xml:space="preserve"> xue ra hai bên, duỏi dài.</w:t>
      </w:r>
    </w:p>
    <w:p>
      <w:pPr>
        <w:jc w:val="both"/>
      </w:pPr>
      <w:r>
        <w:t>cá sáy địhg. Cá chép.</w:t>
      </w:r>
    </w:p>
    <w:p>
      <w:pPr>
        <w:jc w:val="both"/>
      </w:pPr>
      <w:r>
        <w:rPr>
          <w:b/>
        </w:rPr>
        <w:t xml:space="preserve">cá giếc di., </w:t>
      </w:r>
      <w:r>
        <w:rPr>
          <w:i/>
        </w:rPr>
        <w:t xml:space="preserve"> Xem</w:t>
      </w:r>
      <w:r>
        <w:t xml:space="preserve"> Cá diếc.</w:t>
      </w:r>
    </w:p>
    <w:p>
      <w:pPr>
        <w:jc w:val="both"/>
      </w:pPr>
      <w:r>
        <w:rPr>
          <w:b/>
        </w:rPr>
        <w:t xml:space="preserve">cá hanh </w:t>
      </w:r>
      <w:r>
        <w:t>Giống cá biển cùng họ với cá</w:t>
      </w:r>
      <w:r>
        <w:t xml:space="preserve"> vược.</w:t>
      </w:r>
    </w:p>
    <w:p>
      <w:pPr>
        <w:jc w:val="both"/>
      </w:pPr>
      <w:r>
        <w:t>cá hẻn dphg. Cá trê.</w:t>
      </w:r>
    </w:p>
    <w:p>
      <w:pPr>
        <w:jc w:val="both"/>
      </w:pPr>
      <w:r>
        <w:rPr>
          <w:b/>
        </w:rPr>
        <w:t xml:space="preserve">cá hee </w:t>
      </w:r>
      <w:r>
        <w:t>Giống động vật có vú sống ở biển,</w:t>
      </w:r>
      <w:r>
        <w:t xml:space="preserve"> rất tỉnh khôn, dễ huấn luyện.</w:t>
      </w:r>
    </w:p>
    <w:p>
      <w:pPr>
        <w:jc w:val="both"/>
      </w:pPr>
      <w:r>
        <w:rPr>
          <w:b/>
        </w:rPr>
        <w:t xml:space="preserve">cá hố </w:t>
      </w:r>
      <w:r>
        <w:t>Giống cá biển thân đài và đẹp như</w:t>
      </w:r>
      <w:r>
        <w:t xml:space="preserve"> cái đãi.</w:t>
      </w:r>
    </w:p>
    <w:p>
      <w:pPr>
        <w:jc w:val="both"/>
      </w:pPr>
      <w:r>
        <w:rPr>
          <w:b/>
        </w:rPr>
        <w:t xml:space="preserve">cá hồi </w:t>
      </w:r>
      <w:r>
        <w:t>Giống cá biển vùng ôn đới, thương</w:t>
      </w:r>
      <w:r>
        <w:t xml:space="preserve"> vào sông để đẻ, la loài cá nuôi ở nhiều</w:t>
      </w:r>
      <w:r>
        <w:t xml:space="preserve"> nươc.</w:t>
      </w:r>
    </w:p>
    <w:p>
      <w:pPr>
        <w:jc w:val="both"/>
      </w:pPr>
      <w:r>
        <w:rPr>
          <w:b/>
        </w:rPr>
        <w:t xml:space="preserve">cá hồng </w:t>
      </w:r>
      <w:r>
        <w:t>Giống cá biển sống ở tầng đáy,</w:t>
      </w:r>
      <w:r>
        <w:t xml:space="preserve"> thân hình bầu dục có vết màu đã.</w:t>
      </w:r>
    </w:p>
    <w:p>
      <w:pPr>
        <w:jc w:val="both"/>
      </w:pPr>
      <w:r>
        <w:rPr>
          <w:b/>
        </w:rPr>
        <w:t xml:space="preserve">cá kiếm </w:t>
      </w:r>
      <w:r>
        <w:t>Giống cá cảnh nhiệt đới cữ nhỏ,</w:t>
      </w:r>
      <w:r>
        <w:t xml:space="preserve"> đuôi đài và nhọn như thanh kiếm.</w:t>
      </w:r>
    </w:p>
    <w:p>
      <w:pPr>
        <w:jc w:val="both"/>
      </w:pPr>
      <w:r>
        <w:rPr>
          <w:b/>
        </w:rPr>
        <w:t xml:space="preserve">cá kim </w:t>
      </w:r>
      <w:r>
        <w:t>Giống cá biển có mô đài và nhọn</w:t>
      </w:r>
      <w:r>
        <w:t xml:space="preserve"> như cái kim.</w:t>
      </w:r>
    </w:p>
    <w:p>
      <w:pPr>
        <w:jc w:val="both"/>
      </w:pPr>
      <w:r>
        <w:rPr>
          <w:b/>
        </w:rPr>
        <w:t xml:space="preserve">cá kìm </w:t>
      </w:r>
      <w:r>
        <w:t>Giống cá biển có hàm dưới nhô</w:t>
      </w:r>
      <w:r>
        <w:t xml:space="preserve"> ra, nhỏ và đài như cái kìm.</w:t>
      </w:r>
    </w:p>
    <w:p>
      <w:pPr>
        <w:jc w:val="both"/>
      </w:pPr>
      <w:r>
        <w:rPr>
          <w:b/>
        </w:rPr>
        <w:t xml:space="preserve">cá kình </w:t>
      </w:r>
      <w:r>
        <w:rPr>
          <w:i/>
        </w:rPr>
        <w:t xml:space="preserve"> Xem</w:t>
      </w:r>
      <w:r>
        <w:t xml:space="preserve"> Cá toi</w:t>
      </w:r>
      <w:r>
        <w:t xml:space="preserve"> cá lạc ông cá biển trông giống lươn,</w:t>
      </w:r>
      <w:r>
        <w:t xml:space="preserve"> mắt to, miệng rộng, bong bóng đùng lam</w:t>
      </w:r>
      <w:r>
        <w:t xml:space="preserve"> món ăn quý</w:t>
      </w:r>
      <w:r>
        <w:t xml:space="preserve"> cá lành canh. Giống cá nhỏ sống ở vùng</w:t>
      </w:r>
      <w:r>
        <w:t xml:space="preserve"> cửa sông, cùng họ với eá cơm, thân mông,</w:t>
      </w:r>
      <w:r>
        <w:t xml:space="preserve"> đài và thuôn, đuôi nhỏ.</w:t>
      </w:r>
    </w:p>
    <w:p>
      <w:pPr>
        <w:jc w:val="both"/>
      </w:pPr>
      <w:r>
        <w:rPr>
          <w:b/>
        </w:rPr>
        <w:t xml:space="preserve">cá lãng </w:t>
      </w:r>
      <w:r>
        <w:t>Giống cá đữ ở nước ngọt, cùng</w:t>
      </w:r>
      <w:r>
        <w:t xml:space="preserve"> họ với cá ngạnh, cỡ lớn. thân đài và màu</w:t>
      </w:r>
      <w:r>
        <w:t xml:space="preserve"> xám. bụng màu trắng nhạt.</w:t>
      </w:r>
    </w:p>
    <w:p>
      <w:pPr>
        <w:jc w:val="both"/>
      </w:pPr>
      <w:r>
        <w:rPr>
          <w:b/>
        </w:rPr>
        <w:t xml:space="preserve">cá lầm </w:t>
      </w:r>
      <w:r>
        <w:t>Giống cá biến cùng họ với ca</w:t>
      </w:r>
      <w:r>
        <w:t xml:space="preserve"> trích, bụng tròn, thường dùng lam mắm.</w:t>
      </w:r>
    </w:p>
    <w:p>
      <w:pPr>
        <w:jc w:val="both"/>
      </w:pPr>
      <w:r>
        <w:rPr>
          <w:b/>
        </w:rPr>
        <w:t xml:space="preserve">cá sec </w:t>
      </w:r>
      <w:r>
        <w:rPr>
          <w:i/>
        </w:rPr>
        <w:t xml:space="preserve"> Xem</w:t>
      </w:r>
      <w:r>
        <w:t xml:space="preserve"> Ca nhẹo.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cá liệt Giống cá biển thân dẹp mỏng và</w:t>
      </w:r>
      <w:r>
        <w:t xml:space="preserve"> có dạng hình thoi.</w:t>
      </w:r>
    </w:p>
    <w:p>
      <w:pPr>
        <w:jc w:val="both"/>
      </w:pPr>
      <w:r>
        <w:t>cá linh ñng cá nước ngọt cùng họ với</w:t>
      </w:r>
      <w:r>
        <w:t xml:space="preserve"> cá chép, cơ nhỏ, thân đẹp, trông giống</w:t>
      </w:r>
      <w:r>
        <w:t xml:space="preserve"> như cá mè con.</w:t>
      </w:r>
    </w:p>
    <w:p>
      <w:pPr>
        <w:jc w:val="both"/>
      </w:pPr>
      <w:r>
        <w:t>cá lóc dphg. Cá quả.</w:t>
      </w:r>
    </w:p>
    <w:p>
      <w:pPr>
        <w:jc w:val="both"/>
      </w:pPr>
      <w:r>
        <w:rPr>
          <w:b/>
        </w:rPr>
        <w:t xml:space="preserve">cá lòng tong </w:t>
      </w:r>
      <w:r>
        <w:t>Giống cá nước ngọt, cùng ¬</w:t>
      </w:r>
      <w:r>
        <w:t xml:space="preserve"> họ với cá chép, cỡ nhỏ, thân dẹp, sống</w:t>
      </w:r>
      <w:r>
        <w:t xml:space="preserve"> thành đàn.</w:t>
      </w:r>
    </w:p>
    <w:p>
      <w:pPr>
        <w:jc w:val="both"/>
      </w:pPr>
      <w:r>
        <w:rPr>
          <w:b/>
        </w:rPr>
        <w:t xml:space="preserve">cá lờn bơn </w:t>
      </w:r>
      <w:r>
        <w:rPr>
          <w:i/>
        </w:rPr>
        <w:t xml:space="preserve"> Xem</w:t>
      </w:r>
      <w:r>
        <w:t xml:space="preserve"> Thòn bơn.</w:t>
      </w:r>
    </w:p>
    <w:p>
      <w:pPr>
        <w:jc w:val="both"/>
      </w:pPr>
      <w:r>
        <w:rPr>
          <w:b/>
        </w:rPr>
        <w:t xml:space="preserve">cá lớn nuốt: cá bé </w:t>
      </w:r>
      <w:r>
        <w:t>Chỉ tình trạng cạnh</w:t>
      </w:r>
      <w:r>
        <w:t xml:space="preserve"> tranh nhau, kẻ mạnh lấn át kẻ yếu.</w:t>
      </w:r>
    </w:p>
    <w:p>
      <w:pPr>
        <w:jc w:val="both"/>
      </w:pPr>
      <w:r>
        <w:rPr>
          <w:b/>
        </w:rPr>
        <w:t xml:space="preserve">cá lúi </w:t>
      </w:r>
      <w:r>
        <w:t>Giống cá nước ngọt cùng họ với</w:t>
      </w:r>
      <w:r>
        <w:t xml:space="preserve"> cá chép, cờ vừa, mình day và hơi tròn,</w:t>
      </w:r>
      <w:r>
        <w:t xml:space="preserve"> lưng màu đen.</w:t>
      </w:r>
    </w:p>
    <w:p>
      <w:pPr>
        <w:jc w:val="both"/>
      </w:pPr>
      <w:r>
        <w:rPr>
          <w:b/>
        </w:rPr>
        <w:t xml:space="preserve">cá lưỡi trâu </w:t>
      </w:r>
      <w:r>
        <w:rPr>
          <w:i/>
        </w:rPr>
        <w:t xml:space="preserve"> Xem</w:t>
      </w:r>
      <w:r>
        <w:t xml:space="preserve"> Thờn bơm.</w:t>
      </w:r>
    </w:p>
    <w:p>
      <w:pPr>
        <w:jc w:val="both"/>
      </w:pPr>
      <w:r>
        <w:rPr>
          <w:b/>
        </w:rPr>
        <w:t xml:space="preserve">cá lưỡng tiêm </w:t>
      </w:r>
      <w:r>
        <w:t>Giống động vật nguyên</w:t>
      </w:r>
      <w:r>
        <w:t xml:space="preserve"> thủy ở biển, bể ngoài trông giống cá, cỡ</w:t>
      </w:r>
      <w:r>
        <w:t xml:space="preserve"> nhỏ, đầu và đuôi thuôn nhọn.</w:t>
      </w:r>
    </w:p>
    <w:p>
      <w:pPr>
        <w:jc w:val="both"/>
      </w:pPr>
      <w:r>
        <w:rPr>
          <w:b/>
        </w:rPr>
        <w:t xml:space="preserve">cá mại </w:t>
      </w:r>
      <w:r>
        <w:t>Giống cá nước ngọt cùng họ với</w:t>
      </w:r>
      <w:r>
        <w:t xml:space="preserve"> cá chép, cờ nhỏ, thân đẹp và ngắn.</w:t>
      </w:r>
    </w:p>
    <w:p>
      <w:pPr>
        <w:jc w:val="both"/>
      </w:pPr>
      <w:r>
        <w:rPr>
          <w:b/>
        </w:rPr>
        <w:t xml:space="preserve">cá măng </w:t>
      </w:r>
      <w:r>
        <w:t>L. Giống cá nước ngọt cùng họ</w:t>
      </w:r>
      <w:r>
        <w:t xml:space="preserve"> với cá chép, đầu dài, miệng rộng, thân</w:t>
      </w:r>
      <w:r>
        <w:t xml:space="preserve"> đài và to, chuyên ăn cá con. HH. Giống cá</w:t>
      </w:r>
      <w:r>
        <w:t xml:space="preserve"> biển nhưng có thể sống ở nước lợ và nước</w:t>
      </w:r>
      <w:r>
        <w:t xml:space="preserve"> ngọt, trông hơi giống cá măng nước ngọt</w:t>
      </w:r>
      <w:r>
        <w:t xml:space="preserve"> nhưng nhỏ hơn.</w:t>
      </w:r>
    </w:p>
    <w:p>
      <w:pPr>
        <w:jc w:val="both"/>
      </w:pPr>
      <w:r>
        <w:rPr>
          <w:b/>
        </w:rPr>
        <w:t xml:space="preserve">cá mập </w:t>
      </w:r>
      <w:r>
        <w:t>Giống cá nhám cờ lớn, rất dữ,</w:t>
      </w:r>
      <w:r>
        <w:t xml:space="preserve"> thường dùng để ví những tên tư bản cờ</w:t>
      </w:r>
      <w:r>
        <w:t xml:space="preserve"> lớn, thích thôn tính các tư bản nhỏ.</w:t>
      </w:r>
    </w:p>
    <w:p>
      <w:pPr>
        <w:jc w:val="both"/>
      </w:pPr>
      <w:r>
        <w:rPr>
          <w:b/>
        </w:rPr>
        <w:t xml:space="preserve">cá mè </w:t>
      </w:r>
      <w:r>
        <w:t>Giống cá nước ngọt cùng họ với</w:t>
      </w:r>
      <w:r>
        <w:t xml:space="preserve"> cá chép, thân đẹp, vẩy nhỏ, đầu to.</w:t>
      </w:r>
    </w:p>
    <w:p>
      <w:pPr>
        <w:jc w:val="both"/>
      </w:pPr>
      <w:r>
        <w:rPr>
          <w:b/>
        </w:rPr>
        <w:t xml:space="preserve">cá mè hoa </w:t>
      </w:r>
      <w:r>
        <w:t>Giống cá nước ngọt trông</w:t>
      </w:r>
      <w:r>
        <w:t xml:space="preserve"> giống như cá mè, nhưng đầu to hơn, hai</w:t>
      </w:r>
      <w:r>
        <w:t xml:space="preserve"> bên mình có nhiều chấm đen.</w:t>
      </w:r>
    </w:p>
    <w:p>
      <w:pPr>
        <w:jc w:val="both"/>
      </w:pPr>
      <w:r>
        <w:rPr>
          <w:b/>
        </w:rPr>
        <w:t xml:space="preserve">cá mè một lứa </w:t>
      </w:r>
      <w:r>
        <w:t>Chỉ tình trạng coi nhau</w:t>
      </w:r>
      <w:r>
        <w:t xml:space="preserve"> cùng một hạng, không phân biệt trên</w:t>
      </w:r>
      <w:r>
        <w:t xml:space="preserve"> dưới, không ai chịu ai thàm ý phê phán).</w:t>
      </w:r>
    </w:p>
    <w:p>
      <w:pPr>
        <w:jc w:val="both"/>
      </w:pPr>
      <w:r>
        <w:t>cá mè trắng ¡d. Cả mè; phân biệt với cá</w:t>
      </w:r>
      <w:r>
        <w:t xml:space="preserve"> mè hoa.</w:t>
      </w:r>
    </w:p>
    <w:p>
      <w:pPr>
        <w:jc w:val="both"/>
      </w:pPr>
      <w:r>
        <w:rPr>
          <w:b/>
        </w:rPr>
        <w:t xml:space="preserve">cá mó </w:t>
      </w:r>
      <w:r>
        <w:t>Giống cá mú sống được ở nước</w:t>
      </w:r>
      <w:r>
        <w:t xml:space="preserve"> ngọt.</w:t>
      </w:r>
    </w:p>
    <w:p>
      <w:pPr>
        <w:jc w:val="both"/>
      </w:pPr>
      <w:r>
        <w:rPr>
          <w:b/>
        </w:rPr>
        <w:t xml:space="preserve">cá mò: </w:t>
      </w:r>
      <w:r>
        <w:t>Giống cá biển cùng họ với cá</w:t>
      </w:r>
      <w:r>
        <w:t xml:space="preserve"> trích, đê trứng ở sông, thân dẹp, lắm</w:t>
      </w:r>
      <w:r>
        <w:t xml:space="preserve"> xương có thể dùng để lấy đầu.</w:t>
      </w:r>
    </w:p>
    <w:p>
      <w:pPr>
        <w:jc w:val="both"/>
      </w:pPr>
      <w:r>
        <w:rPr>
          <w:b/>
        </w:rPr>
        <w:t xml:space="preserve">cá mối </w:t>
      </w:r>
      <w:r>
        <w:t>Giống cá biển, sống ở tảng gần</w:t>
      </w:r>
      <w:r>
        <w:t xml:space="preserve"> đáy, thân tron và dài, có mắt ở phía trên</w:t>
      </w:r>
      <w:r>
        <w:t xml:space="preserve"> đầu.</w:t>
      </w:r>
    </w:p>
    <w:p>
      <w:pPr>
        <w:jc w:val="both"/>
      </w:pPr>
      <w:r>
        <w:rPr>
          <w:b/>
        </w:rPr>
        <w:t xml:space="preserve">cá mú; </w:t>
      </w:r>
      <w:r>
        <w:t>Cá, nói chung: thịt thà, cá mũ ứ</w:t>
      </w:r>
      <w:r>
        <w:t xml:space="preserve"> đây cũng rẻ.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cá mú; </w:t>
      </w:r>
      <w:r>
        <w:t>I. Giống cá sóng chủ yếu ở biết</w:t>
      </w:r>
      <w:r>
        <w:t>thân day, lưng cao, miệng rộng.</w:t>
      </w:r>
    </w:p>
    <w:p>
      <w:pPr>
        <w:jc w:val="both"/>
      </w:pPr>
      <w:r>
        <w:rPr>
          <w:b/>
        </w:rPr>
        <w:t xml:space="preserve">cá mú; </w:t>
      </w:r>
      <w:r>
        <w:t xml:space="preserve"> II. Xen</w:t>
      </w:r>
      <w:r>
        <w:t xml:space="preserve"> Cá. song.</w:t>
      </w:r>
    </w:p>
    <w:p>
      <w:pPr>
        <w:jc w:val="both"/>
      </w:pPr>
      <w:r>
        <w:rPr>
          <w:b/>
        </w:rPr>
        <w:t xml:space="preserve">cá mương </w:t>
      </w:r>
      <w:r>
        <w:t>Giống cá nước ngọt cùng họ</w:t>
      </w:r>
      <w:r>
        <w:t xml:space="preserve"> với cá chép, thân đẹp và đài, đầu nhọn.</w:t>
      </w:r>
      <w:r>
        <w:t xml:space="preserve"> mắt to, ăn tạp, hay đi thanh thành đàn</w:t>
      </w:r>
      <w:r>
        <w:t xml:space="preserve"> nổi trên mặt nước.</w:t>
      </w:r>
    </w:p>
    <w:p>
      <w:pPr>
        <w:jc w:val="both"/>
      </w:pPr>
      <w:r>
        <w:rPr>
          <w:b/>
        </w:rPr>
        <w:t xml:space="preserve">cá nàng hai </w:t>
      </w:r>
      <w:r>
        <w:t>Giỏng cá nước ngọt, mình</w:t>
      </w:r>
      <w:r>
        <w:t xml:space="preserve"> đẹp mông, gần đuôi có đốm trăng, trông</w:t>
      </w:r>
      <w:r>
        <w:t xml:space="preserve"> như một ngôi sao</w:t>
      </w:r>
      <w:r>
        <w:t xml:space="preserve"> cá nàng tiên ng cá quý hiếm, sống</w:t>
      </w:r>
      <w:r>
        <w:t xml:space="preserve"> ven bơ vùng biến Khánh Ha, thân hình</w:t>
      </w:r>
      <w:r>
        <w:t xml:space="preserve"> con thơi, chỉ trước hình mái chèo dùng</w:t>
      </w:r>
      <w:r>
        <w:t xml:space="preserve"> để bao con khi cho bú, nuôi eon bằng sửa,</w:t>
      </w:r>
      <w:r>
        <w:t xml:space="preserve"> ăn rong biển.</w:t>
      </w:r>
    </w:p>
    <w:p>
      <w:pPr>
        <w:jc w:val="both"/>
      </w:pPr>
      <w:r>
        <w:rPr>
          <w:b/>
        </w:rPr>
        <w:t xml:space="preserve">cá nằm trên thớt </w:t>
      </w:r>
      <w:r>
        <w:t>Chỉ tình thể rất nguy</w:t>
      </w:r>
      <w:r>
        <w:t xml:space="preserve"> ngập khi tính mạng hoặc số phận đang</w:t>
      </w:r>
      <w:r>
        <w:t xml:space="preserve"> năm trọn trong tay người khác và bị de</w:t>
      </w:r>
      <w:r>
        <w:t xml:space="preserve"> dọa nghiêm trọng.</w:t>
      </w:r>
    </w:p>
    <w:p>
      <w:pPr>
        <w:jc w:val="both"/>
      </w:pPr>
      <w:r>
        <w:rPr>
          <w:b/>
        </w:rPr>
        <w:t xml:space="preserve">cá ngạnh </w:t>
      </w:r>
      <w:r>
        <w:t>Giống cá nước ngọt. thân màu</w:t>
      </w:r>
      <w:r>
        <w:t xml:space="preserve"> xám đen, bụng trắng nhạt, da trơn, có</w:t>
      </w:r>
      <w:r>
        <w:t xml:space="preserve"> bốn đôi râu đài, vây có ngạnh cứng.</w:t>
      </w:r>
    </w:p>
    <w:p>
      <w:pPr>
        <w:jc w:val="both"/>
      </w:pPr>
      <w:r>
        <w:rPr>
          <w:b/>
        </w:rPr>
        <w:t xml:space="preserve">cá ngão </w:t>
      </w:r>
      <w:r>
        <w:t>Giống cá nước ngọt thân dài,</w:t>
      </w:r>
      <w:r>
        <w:t xml:space="preserve"> vay trắng, đầu nhọn, miệng rộng và hếch</w:t>
      </w:r>
      <w:r>
        <w:t xml:space="preserve"> lên: miềng rộng như miệng ca ngão.</w:t>
      </w:r>
    </w:p>
    <w:p>
      <w:pPr>
        <w:jc w:val="both"/>
      </w:pPr>
      <w:r>
        <w:rPr>
          <w:b/>
        </w:rPr>
        <w:t xml:space="preserve">cá ngần </w:t>
      </w:r>
      <w:r>
        <w:t>Giống cá sông ở vùng cửa sông,</w:t>
      </w:r>
      <w:r>
        <w:t xml:space="preserve"> thân dài như chiếc đũa, màu trắng sữa,</w:t>
      </w:r>
      <w:r>
        <w:t xml:space="preserve"> đa trong suốt.</w:t>
      </w:r>
    </w:p>
    <w:p>
      <w:pPr>
        <w:jc w:val="both"/>
      </w:pPr>
      <w:r>
        <w:rPr>
          <w:b/>
        </w:rPr>
        <w:t xml:space="preserve">cá ngừ </w:t>
      </w:r>
      <w:r>
        <w:t>Giống cá biển sống ở tầng mặt,</w:t>
      </w:r>
    </w:p>
    <w:p>
      <w:pPr>
        <w:jc w:val="both"/>
      </w:pPr>
      <w:r>
        <w:t>cùng họ với cá thu, bơi nhanh, thịt đỏ và</w:t>
      </w:r>
      <w:r>
        <w:t xml:space="preserve"> chắc.</w:t>
      </w:r>
    </w:p>
    <w:p>
      <w:pPr>
        <w:jc w:val="both"/>
      </w:pPr>
      <w:r>
        <w:t>cá ngựa, Giống cá biển đầu giống đầu</w:t>
      </w:r>
      <w:r>
        <w:t xml:space="preserve"> ngựa, thân dài, và có nhiều đốt, đuôi thon</w:t>
      </w:r>
      <w:r>
        <w:t xml:space="preserve"> nhỏ và cong, có thể dùng làm thuốc.</w:t>
      </w:r>
    </w:p>
    <w:p>
      <w:pPr>
        <w:jc w:val="both"/>
      </w:pPr>
      <w:r>
        <w:rPr>
          <w:b/>
        </w:rPr>
        <w:t xml:space="preserve">cá ngựa, L </w:t>
      </w:r>
      <w:r>
        <w:t>Đánh cuộc ăn tiền trong các</w:t>
      </w:r>
    </w:p>
    <w:p>
      <w:pPr>
        <w:jc w:val="both"/>
      </w:pPr>
      <w:r>
        <w:t>cuộc đua ngựa. II. Trò chơi gieo súc</w:t>
      </w:r>
      <w:r>
        <w:t xml:space="preserve"> tính điểm để chạy thi các quân ngựa gỗ:</w:t>
      </w:r>
      <w:r>
        <w:t xml:space="preserve"> chơi cá ngựa.</w:t>
      </w:r>
    </w:p>
    <w:p>
      <w:pPr>
        <w:jc w:val="both"/>
      </w:pPr>
      <w:r>
        <w:rPr>
          <w:b/>
        </w:rPr>
        <w:t xml:space="preserve">cá nhám </w:t>
      </w:r>
      <w:r>
        <w:t>Giống cá dữ ở biển, có bộ xương</w:t>
      </w:r>
      <w:r>
        <w:t xml:space="preserve"> chứa nhiều chất sụn, thân dai, mồm</w:t>
      </w:r>
      <w:r>
        <w:t xml:space="preserve"> nhọn, bơi rất nhanh, hay ăn thịt các giống</w:t>
      </w:r>
      <w:r>
        <w:t xml:space="preserve"> cá khác.</w:t>
      </w:r>
    </w:p>
    <w:p>
      <w:pPr>
        <w:jc w:val="both"/>
      </w:pPr>
      <w:r>
        <w:t>cá nhâm dphg. Cá trích.</w:t>
      </w:r>
    </w:p>
    <w:p>
      <w:pPr>
        <w:jc w:val="both"/>
      </w:pPr>
      <w:r>
        <w:rPr>
          <w:b/>
        </w:rPr>
        <w:t xml:space="preserve">cá nhân </w:t>
      </w:r>
      <w:r>
        <w:t>L. Người riêng lẻ, phân biết với</w:t>
      </w:r>
      <w:r>
        <w:t>tập thể hoặc xã hội: ý biến cá nhân</w:t>
      </w:r>
    </w:p>
    <w:p>
      <w:pPr>
        <w:jc w:val="both"/>
      </w:pPr>
      <w:r>
        <w:rPr>
          <w:b/>
        </w:rPr>
        <w:t xml:space="preserve">cá nhân </w:t>
      </w:r>
      <w:r>
        <w:t xml:space="preserve"> II.</w:t>
      </w:r>
    </w:p>
    <w:p>
      <w:pPr>
        <w:jc w:val="both"/>
      </w:pPr>
      <w:r>
        <w:t>Cá nhân chủ nghĩa, nói tắt: tính toán cá</w:t>
      </w:r>
      <w:r>
        <w:t xml:space="preserve"> nhân s tư tưởng cd nhản.</w:t>
      </w:r>
    </w:p>
    <w:p>
      <w:pPr>
        <w:jc w:val="both"/>
      </w:pPr>
      <w:r>
        <w:rPr>
          <w:b/>
        </w:rPr>
        <w:t xml:space="preserve">cá nhân chủ nghĩa </w:t>
      </w:r>
      <w:r>
        <w:t>I. Chỉ chú trọng đến</w:t>
      </w:r>
      <w:r>
        <w:t xml:space="preserve"> tá nhân mình, đến lợi ích của riêng mình: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tư tưởng (đ nhân chủ nghĩa. VU. cú Chủ</w:t>
      </w:r>
      <w:r>
        <w:t xml:space="preserve"> nghĩa cá nhân.</w:t>
      </w:r>
    </w:p>
    <w:p>
      <w:pPr>
        <w:jc w:val="both"/>
      </w:pPr>
      <w:r>
        <w:rPr>
          <w:b/>
        </w:rPr>
        <w:t xml:space="preserve">cá nheo </w:t>
      </w:r>
      <w:r>
        <w:t>Giống cá nước ngọt thân mau</w:t>
      </w:r>
      <w:r>
        <w:t xml:space="preserve"> xám, da trơn, đầu bẹt, miệng rộng, có hai</w:t>
      </w:r>
      <w:r>
        <w:t xml:space="preserve"> đi râu nhỏ.</w:t>
      </w:r>
    </w:p>
    <w:p>
      <w:pPr>
        <w:jc w:val="both"/>
      </w:pPr>
      <w:r>
        <w:t>cá nhét dphụg. Chạch.</w:t>
      </w:r>
    </w:p>
    <w:p>
      <w:pPr>
        <w:jc w:val="both"/>
      </w:pPr>
      <w:r>
        <w:rPr>
          <w:b/>
        </w:rPr>
        <w:t xml:space="preserve">cá nhụ </w:t>
      </w:r>
      <w:r>
        <w:t>Giống cá biển thân đài và hơi</w:t>
      </w:r>
      <w:r>
        <w:t xml:space="preserve"> hẹp hai bên, lưng màu tro, bụng màu</w:t>
      </w:r>
      <w:r>
        <w:t xml:space="preserve"> trăng sữa</w:t>
      </w:r>
      <w:r>
        <w:t xml:space="preserve"> cá nóc Giống cá sóng ở vùng cửa ,,</w:t>
      </w:r>
      <w:r>
        <w:t xml:space="preserve"> thân tron và ngàn, bụng phình, miếng</w:t>
      </w:r>
      <w:r>
        <w:t xml:space="preserve"> chết người.</w:t>
      </w:r>
    </w:p>
    <w:p>
      <w:pPr>
        <w:jc w:val="both"/>
      </w:pPr>
      <w:r>
        <w:t>ông ở tảng nước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  <w:t xml:space="preserve">cá nước </w:t>
      </w:r>
      <w:r>
        <w:t>Cá và nước; thương đùng để ví</w:t>
      </w:r>
      <w:r>
        <w:t xml:space="preserve"> quan hệ tình cảm khăng khít: đình ca</w:t>
      </w:r>
      <w:r>
        <w:t xml:space="preserve"> nước giữa quân tà dân.</w:t>
      </w:r>
    </w:p>
    <w:p>
      <w:pPr>
        <w:jc w:val="both"/>
      </w:pPr>
      <w:r>
        <w:t>cá ông dphg. Cá vn</w:t>
      </w:r>
    </w:p>
    <w:p>
      <w:pPr>
        <w:jc w:val="both"/>
      </w:pPr>
      <w:r>
        <w:t>cá ông voi dịnhg., Cá voi.</w:t>
      </w:r>
    </w:p>
    <w:p>
      <w:pPr>
        <w:jc w:val="both"/>
      </w:pPr>
      <w:r>
        <w:rPr>
          <w:b/>
        </w:rPr>
        <w:t xml:space="preserve">cá phèn </w:t>
      </w:r>
      <w:r>
        <w:t>Giống cá biển sống ở tầng đay,</w:t>
      </w:r>
      <w:r>
        <w:t xml:space="preserve"> thân nhỏ và tròn, sống lưng màu hồng,</w:t>
      </w:r>
      <w:r>
        <w:t xml:space="preserve"> bụng màu vàng nhạt, hai bên mình có</w:t>
      </w:r>
      <w:r>
        <w:t xml:space="preserve"> hai dương chỉ vàng.</w:t>
      </w:r>
    </w:p>
    <w:p>
      <w:pPr>
        <w:jc w:val="both"/>
      </w:pPr>
      <w:r>
        <w:t>cá quả nợ cá dữ ở nước ngọt, mình</w:t>
      </w:r>
      <w:r>
        <w:t xml:space="preserve"> tron, đài, có nhiều đốm đen, đầu nhọn.</w:t>
      </w:r>
      <w:r>
        <w:t xml:space="preserve"> khỏe, bơi nhanh.</w:t>
      </w:r>
    </w:p>
    <w:p>
      <w:pPr>
        <w:jc w:val="both"/>
      </w:pPr>
      <w:r>
        <w:t>cá rô. Giống cá nước ngọt thường sống ở</w:t>
      </w:r>
      <w:r>
        <w:t xml:space="preserve"> ao hồ, thân hình bầu dục, hơi đẹp,</w:t>
      </w:r>
    </w:p>
    <w:p>
      <w:pPr>
        <w:jc w:val="both"/>
      </w:pPr>
      <w:r>
        <w:t>cứng. vây lưng có gai, có thể sống rất dai</w:t>
      </w:r>
      <w:r>
        <w:t xml:space="preserve"> ở môi trường không có nước: Thả con sản</w:t>
      </w:r>
      <w:r>
        <w:t xml:space="preserve"> sq bđf con cá rõ (Vng.).</w:t>
      </w:r>
    </w:p>
    <w:p>
      <w:pPr>
        <w:jc w:val="both"/>
      </w:pPr>
      <w:r>
        <w:rPr>
          <w:b/>
        </w:rPr>
        <w:t xml:space="preserve">cá rô phi </w:t>
      </w:r>
      <w:r>
        <w:t>Giống cá nước ngọt vốn gốc ò</w:t>
      </w:r>
      <w:r>
        <w:t xml:space="preserve"> châu Phi. trông giống như cá rỏ, nhưng</w:t>
      </w:r>
      <w:r>
        <w:t xml:space="preserve"> thân to và đẹp hơn cá rô, đa sâm đen.</w:t>
      </w:r>
    </w:p>
    <w:p>
      <w:pPr>
        <w:jc w:val="both"/>
      </w:pPr>
      <w:r>
        <w:t>cá rô thia dđphợg. Cá thia.</w:t>
      </w:r>
    </w:p>
    <w:p>
      <w:pPr>
        <w:jc w:val="both"/>
      </w:pPr>
      <w:r>
        <w:t>cá rựa dphg. Cá đao.</w:t>
      </w:r>
    </w:p>
    <w:p>
      <w:pPr>
        <w:jc w:val="both"/>
      </w:pPr>
      <w:r>
        <w:rPr>
          <w:b/>
        </w:rPr>
        <w:t xml:space="preserve">cá săn sắt </w:t>
      </w:r>
      <w:r>
        <w:rPr>
          <w:i/>
        </w:rPr>
        <w:t xml:space="preserve"> Xem</w:t>
      </w:r>
      <w:r>
        <w:t xml:space="preserve"> Cứ đuôi cờ.</w:t>
      </w:r>
    </w:p>
    <w:p>
      <w:pPr>
        <w:jc w:val="both"/>
      </w:pPr>
      <w:r>
        <w:rPr>
          <w:b/>
        </w:rPr>
        <w:t xml:space="preserve">cá sặt </w:t>
      </w:r>
      <w:r>
        <w:t>Giống cá đồng cùng họ với cá rõ.</w:t>
      </w:r>
    </w:p>
    <w:p>
      <w:pPr>
        <w:jc w:val="both"/>
      </w:pPr>
      <w:r>
        <w:rPr>
          <w:b/>
        </w:rPr>
        <w:t xml:space="preserve">cá sấu </w:t>
      </w:r>
      <w:r>
        <w:t>Giống vật thuộc loài bò sat thân</w:t>
      </w:r>
      <w:r>
        <w:t xml:space="preserve"> hình to lớn, hình đạng giống thần làn,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mồm đài, đuôi khỏe, thương sông ở cúc</w:t>
      </w:r>
      <w:r>
        <w:t xml:space="preserve"> đồng sóng lớn vùng nhiệt đới.</w:t>
      </w:r>
    </w:p>
    <w:p>
      <w:pPr>
        <w:jc w:val="both"/>
      </w:pPr>
      <w:r>
        <w:rPr>
          <w:b/>
        </w:rPr>
        <w:t xml:space="preserve">cá song </w:t>
      </w:r>
      <w:r>
        <w:t>Giống cá biển cùng họ với cá</w:t>
      </w:r>
      <w:r>
        <w:t xml:space="preserve"> mú, sông ven bơ, mình có vạch hoặc nhiều</w:t>
      </w:r>
      <w:r>
        <w:t xml:space="preserve"> chấm tròn.</w:t>
      </w:r>
    </w:p>
    <w:p>
      <w:pPr>
        <w:jc w:val="both"/>
      </w:pPr>
      <w:r>
        <w:t xml:space="preserve"> </w:t>
      </w:r>
    </w:p>
    <w:p>
      <w:pPr>
        <w:jc w:val="both"/>
      </w:pPr>
      <w:r>
        <w:t>cá nước ngọt, bế ngoài</w:t>
      </w:r>
      <w:r>
        <w:t xml:space="preserve"> trông giống cá quả. nhưng lớn hơm, đã</w:t>
      </w:r>
      <w:r>
        <w:t xml:space="preserve"> băng, hay ăn ca cón.</w:t>
      </w:r>
    </w:p>
    <w:p>
      <w:pPr>
        <w:jc w:val="both"/>
      </w:pPr>
      <w:r>
        <w:t xml:space="preserve"> </w:t>
      </w:r>
      <w:r>
        <w:t>cá sơn Giống cá biển bể ngoài trông</w:t>
      </w:r>
      <w:r>
        <w:t xml:space="preserve"> giông như cá vược, nhưng cỡ nhỏ hơn,</w:t>
      </w:r>
      <w:r>
        <w:t xml:space="preserve"> mình hình báu dục, hai bên đẹp.</w:t>
      </w:r>
    </w:p>
    <w:p>
      <w:pPr>
        <w:jc w:val="both"/>
      </w:pPr>
      <w:r>
        <w:rPr>
          <w:b/>
        </w:rPr>
        <w:t xml:space="preserve">cá tầm </w:t>
      </w:r>
      <w:r>
        <w:t>Giống cá nước ngọt sông ở các</w:t>
      </w:r>
      <w:r>
        <w:t xml:space="preserve"> dòng sông vùng ôn đới, bộ xương con một</w:t>
      </w:r>
      <w:r>
        <w:t xml:space="preserve"> phần sụn, trứng dùng làm món ăn quý.</w:t>
      </w:r>
    </w:p>
    <w:p>
      <w:pPr>
        <w:jc w:val="both"/>
      </w:pPr>
      <w:r>
        <w:rPr>
          <w:b/>
        </w:rPr>
        <w:t xml:space="preserve">cá thát lát </w:t>
      </w:r>
      <w:r>
        <w:t>Giống. cá nước ngọt thân dẹp,</w:t>
      </w:r>
      <w:r>
        <w:t xml:space="preserve"> mỏng, đầu nhỏ, vảy rất nhỏ.</w:t>
      </w:r>
    </w:p>
    <w:p>
      <w:pPr>
        <w:jc w:val="both"/>
      </w:pPr>
      <w:r>
        <w:t>cá thèn đ?hg. Cá phèn.</w:t>
      </w:r>
    </w:p>
    <w:p>
      <w:pPr>
        <w:jc w:val="both"/>
      </w:pPr>
      <w:r>
        <w:rPr>
          <w:b/>
        </w:rPr>
        <w:t xml:space="preserve">cá thể </w:t>
      </w:r>
      <w:r>
        <w:t>I. Vật riêng lẻ, phân biệt với</w:t>
      </w:r>
      <w:r>
        <w:t xml:space="preserve"> chủng loại (thương nói về sinh ), TL.</w:t>
      </w:r>
      <w:r>
        <w:t xml:space="preserve"> Riêng lẻ từng người, không phải tập thể:</w:t>
      </w:r>
      <w:r>
        <w:t xml:space="preserve"> nông dân cá thể.</w:t>
      </w:r>
    </w:p>
    <w:p>
      <w:pPr>
        <w:jc w:val="both"/>
      </w:pPr>
      <w:r>
        <w:rPr>
          <w:b/>
        </w:rPr>
        <w:t xml:space="preserve">cá thia </w:t>
      </w:r>
      <w:r>
        <w:t>Giống cá nước ngọt sống ở ao,</w:t>
      </w:r>
      <w:r>
        <w:t xml:space="preserve"> thân nhỏ và đen, vây ngũ sắc, hay chọi</w:t>
      </w:r>
      <w:r>
        <w:t xml:space="preserve"> nhau.</w:t>
      </w:r>
    </w:p>
    <w:p>
      <w:pPr>
        <w:jc w:val="both"/>
      </w:pPr>
      <w:r>
        <w:rPr>
          <w:b/>
        </w:rPr>
        <w:t xml:space="preserve">cá thỉa thia </w:t>
      </w:r>
      <w:r>
        <w:rPr>
          <w:i/>
        </w:rPr>
        <w:t xml:space="preserve"> Xem</w:t>
      </w:r>
      <w:r>
        <w:t xml:space="preserve"> Cá thia.</w:t>
      </w:r>
    </w:p>
    <w:p>
      <w:pPr>
        <w:jc w:val="both"/>
      </w:pPr>
      <w:r>
        <w:rPr>
          <w:b/>
        </w:rPr>
        <w:t xml:space="preserve">cá thiểu </w:t>
      </w:r>
      <w:r>
        <w:rPr>
          <w:i/>
        </w:rPr>
        <w:t xml:space="preserve"> Xem</w:t>
      </w:r>
      <w:r>
        <w:t xml:space="preserve"> Ca ức.</w:t>
      </w:r>
    </w:p>
    <w:p>
      <w:pPr>
        <w:jc w:val="both"/>
      </w:pPr>
      <w:r>
        <w:rPr>
          <w:b/>
        </w:rPr>
        <w:t xml:space="preserve">cá thiểu </w:t>
      </w:r>
      <w:r>
        <w:t>Giống cá nước ngọt thân dài và</w:t>
      </w:r>
      <w:r>
        <w:t xml:space="preserve"> đẹp, vấy màu trắng, vây màu đỏ.</w:t>
      </w:r>
    </w:p>
    <w:p>
      <w:pPr>
        <w:jc w:val="both"/>
      </w:pPr>
      <w:r>
        <w:rPr>
          <w:b/>
        </w:rPr>
        <w:t xml:space="preserve">cá thoi loi </w:t>
      </w:r>
      <w:r>
        <w:t>Giống cá nước lợ, cờ bằng</w:t>
      </w:r>
      <w:r>
        <w:t xml:space="preserve"> ngón tay, thường thấy nhảy trên mặt bùn</w:t>
      </w:r>
      <w:r>
        <w:t xml:space="preserve"> ở các bãi sú vẹt, có thể sống rất dai trong</w:t>
      </w:r>
      <w:r>
        <w:t xml:space="preserve"> môi trường không có nước.</w:t>
      </w:r>
    </w:p>
    <w:p>
      <w:pPr>
        <w:jc w:val="both"/>
      </w:pPr>
      <w:r>
        <w:rPr>
          <w:b/>
        </w:rPr>
        <w:t xml:space="preserve">cá thờn bơn </w:t>
      </w:r>
      <w:r>
        <w:rPr>
          <w:i/>
        </w:rPr>
        <w:t xml:space="preserve"> Xem</w:t>
      </w:r>
      <w:r>
        <w:t xml:space="preserve"> Thờn bơm.</w:t>
      </w:r>
    </w:p>
    <w:p>
      <w:pPr>
        <w:jc w:val="both"/>
      </w:pPr>
      <w:r>
        <w:rPr>
          <w:b/>
        </w:rPr>
        <w:t xml:space="preserve">cá thu </w:t>
      </w:r>
      <w:r>
        <w:t>Giống cá biển sống ở tầng nước</w:t>
      </w:r>
      <w:r>
        <w:t xml:space="preserve"> mặt, thân đẹp, hình thoi, gốc đuôi hẹp.</w:t>
      </w:r>
    </w:p>
    <w:p>
      <w:pPr>
        <w:jc w:val="both"/>
      </w:pPr>
      <w:r>
        <w:rPr>
          <w:b/>
        </w:rPr>
        <w:t xml:space="preserve">cá tính </w:t>
      </w:r>
      <w:r>
        <w:t>Tính cách riêng giúp phân biệt</w:t>
      </w:r>
      <w:r>
        <w:t xml:space="preserve"> người này với những người khác: tôn trọng</w:t>
      </w:r>
      <w:r>
        <w:t xml:space="preserve"> cá tính của nhau s một nhà căn có cá</w:t>
      </w:r>
      <w:r>
        <w:t xml:space="preserve"> tính.</w:t>
      </w:r>
    </w:p>
    <w:p>
      <w:pPr>
        <w:jc w:val="both"/>
      </w:pPr>
      <w:r>
        <w:rPr>
          <w:b/>
        </w:rPr>
        <w:t xml:space="preserve">cá tính hóa </w:t>
      </w:r>
      <w:r>
        <w:t>Làm cho (nhân vật trong tác</w:t>
      </w:r>
      <w:r>
        <w:t xml:space="preserve"> phâm nghệ thuật! trở nên có cá tính rõ</w:t>
      </w:r>
      <w:r>
        <w:t xml:space="preserve"> nét.</w:t>
      </w:r>
    </w:p>
    <w:p>
      <w:pPr>
        <w:jc w:val="both"/>
      </w:pPr>
      <w:r>
        <w:rPr>
          <w:b/>
        </w:rPr>
        <w:t xml:space="preserve">cá tra </w:t>
      </w:r>
      <w:r>
        <w:t>Giống cá nước ngọt không vảy, bê</w:t>
      </w:r>
      <w:r>
        <w:t xml:space="preserve"> ngoài giông cá ngạnh, nhưng lớn hơn</w:t>
      </w:r>
      <w:r>
        <w:t xml:space="preserve"> nhiều, da trơn, miệng rông.</w:t>
      </w:r>
    </w:p>
    <w:p>
      <w:pPr>
        <w:jc w:val="both"/>
      </w:pPr>
      <w:r>
        <w:rPr>
          <w:b/>
        </w:rPr>
        <w:t xml:space="preserve">cá trác </w:t>
      </w:r>
      <w:r>
        <w:t>Giống cá biển sống ở tầng đáy,</w:t>
      </w:r>
      <w:r>
        <w:t xml:space="preserve"> hình bầu dục, đẹp hai bên, mắt to, miệng</w:t>
      </w:r>
      <w:r>
        <w:t xml:space="preserve"> rộng.</w:t>
      </w:r>
    </w:p>
    <w:p>
      <w:pPr>
        <w:jc w:val="both"/>
      </w:pPr>
      <w:r>
        <w:t>cá tràu đhg. Cá quả.</w:t>
      </w:r>
    </w:p>
    <w:p>
      <w:pPr>
        <w:jc w:val="both"/>
      </w:pPr>
      <w:r>
        <w:rPr>
          <w:b/>
        </w:rPr>
        <w:t xml:space="preserve">cá trắm </w:t>
      </w:r>
      <w:r>
        <w:rPr>
          <w:i/>
        </w:rPr>
        <w:t xml:space="preserve"> Xem</w:t>
      </w:r>
      <w:r>
        <w:t xml:space="preserve"> Ca trấm đen.</w:t>
      </w:r>
    </w:p>
    <w:p>
      <w:pPr>
        <w:jc w:val="both"/>
      </w:pPr>
      <w:r>
        <w:rPr>
          <w:b/>
        </w:rPr>
        <w:t xml:space="preserve">cá trắm có </w:t>
      </w:r>
      <w:r>
        <w:t>Giống cá nước ngọt, thân</w:t>
      </w:r>
      <w:r>
        <w:t xml:space="preserve"> tron, đài, vấy to, thịt chắc, thích ăn có.</w:t>
      </w:r>
    </w:p>
    <w:p>
      <w:pPr>
        <w:jc w:val="both"/>
      </w:pPr>
      <w:r>
        <w:rPr>
          <w:b/>
        </w:rPr>
        <w:t xml:space="preserve">cá trắm đen </w:t>
      </w:r>
      <w:r>
        <w:t>Giống cá nước ngọt, bể</w:t>
      </w:r>
      <w:r>
        <w:t xml:space="preserve"> ngoài giống như eá trăm có, nhung màu</w:t>
      </w:r>
      <w:r>
        <w:t xml:space="preserve"> xám hơn, thích ăn öe hến,</w:t>
      </w:r>
    </w:p>
    <w:p>
      <w:pPr>
        <w:jc w:val="both"/>
      </w:pPr>
      <w:r>
        <w:rPr>
          <w:b/>
        </w:rPr>
        <w:t xml:space="preserve">cá trắm trắng </w:t>
      </w:r>
      <w:r>
        <w:rPr>
          <w:i/>
        </w:rPr>
        <w:t xml:space="preserve"> Xem</w:t>
      </w:r>
      <w:r>
        <w:t xml:space="preserve"> Ca trăm cỏ.</w:t>
      </w:r>
    </w:p>
    <w:p>
      <w:pPr>
        <w:jc w:val="both"/>
      </w:pPr>
      <w:r>
        <w:rPr>
          <w:b/>
        </w:rPr>
        <w:t xml:space="preserve">cá trẻ </w:t>
      </w:r>
      <w:r>
        <w:t>Giống cá nước ngọt, da trơn, đầu</w:t>
      </w:r>
      <w:r>
        <w:t xml:space="preserve"> bẹp, mép có râu, vây ngục có ngạnh cứng.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cá trích Giống cá biển có nhiều loài,</w:t>
      </w:r>
      <w:r>
        <w:t xml:space="preserve"> mình nhỏ và đẹp, vảy mông, sông thành</w:t>
      </w:r>
      <w:r>
        <w:t xml:space="preserve"> đan.</w:t>
      </w:r>
    </w:p>
    <w:p>
      <w:pPr>
        <w:jc w:val="both"/>
      </w:pPr>
      <w:r>
        <w:rPr>
          <w:b/>
        </w:rPr>
        <w:t xml:space="preserve">cá trôi </w:t>
      </w:r>
      <w:r>
        <w:t>Giống cá nước ngọt thân tròn,</w:t>
      </w:r>
      <w:r>
        <w:t xml:space="preserve"> đài, lung màu xám tro, ruột rất đài.</w:t>
      </w:r>
    </w:p>
    <w:p>
      <w:pPr>
        <w:jc w:val="both"/>
      </w:pPr>
      <w:r>
        <w:rPr>
          <w:b/>
        </w:rPr>
        <w:t xml:space="preserve">cáúc </w:t>
      </w:r>
      <w:r>
        <w:t>Giống cá hiển, bể ngoài trông</w:t>
      </w:r>
      <w:r>
        <w:t xml:space="preserve"> giống cá ngạnh, da trơn, có ba đôi râu,</w:t>
      </w:r>
      <w:r>
        <w:t xml:space="preserve"> vây ngực có ngạnh cứng.</w:t>
      </w:r>
    </w:p>
    <w:p>
      <w:pPr>
        <w:jc w:val="both"/>
      </w:pPr>
      <w:r>
        <w:t>cá vàn ng cá nuôi làm cảnh, vậy to,</w:t>
      </w:r>
      <w:r>
        <w:t xml:space="preserve"> đuôi lớn và xòe rộng, thân thường hóa</w:t>
      </w:r>
      <w:r>
        <w:t xml:space="preserve"> màu vàng đỏ.</w:t>
      </w:r>
    </w:p>
    <w:p>
      <w:pPr>
        <w:jc w:val="both"/>
      </w:pPr>
      <w:r>
        <w:rPr>
          <w:b/>
        </w:rPr>
        <w:t xml:space="preserve">cá vền </w:t>
      </w:r>
      <w:r>
        <w:t>Giống cá nước ngọt cùng họ với</w:t>
      </w:r>
      <w:r>
        <w:t xml:space="preserve"> cá chép, thân cao và đẹp hai bên, vấy</w:t>
      </w:r>
      <w:r>
        <w:t xml:space="preserve"> màu trăng bạc.</w:t>
      </w:r>
    </w:p>
    <w:p>
      <w:pPr>
        <w:jc w:val="both"/>
      </w:pPr>
      <w:r>
        <w:rPr>
          <w:b/>
        </w:rPr>
        <w:t xml:space="preserve">cá voi </w:t>
      </w:r>
      <w:r>
        <w:t>Giống động vật có vú, ở biển, có</w:t>
      </w:r>
      <w:r>
        <w:t xml:space="preserve"> kích thước rất lớn (có loài đài tới 30 mét),</w:t>
      </w:r>
      <w:r>
        <w:t xml:space="preserve"> thân hình trông giống như cá, có vây ngực</w:t>
      </w:r>
      <w:r>
        <w:t xml:space="preserve"> vây đuôi ro rệt.</w:t>
      </w:r>
    </w:p>
    <w:p>
      <w:pPr>
        <w:jc w:val="both"/>
      </w:pPr>
      <w:r>
        <w:rPr>
          <w:b/>
        </w:rPr>
        <w:t xml:space="preserve">cá vược_ </w:t>
      </w:r>
      <w:r>
        <w:t>Giống cá dữ sống ở biển hay cửa</w:t>
      </w:r>
      <w:r>
        <w:t xml:space="preserve"> sông, đầu nhọn, miệng to, vây có nhiều</w:t>
      </w:r>
      <w:r>
        <w:t xml:space="preserve"> gai cứng.</w:t>
      </w:r>
    </w:p>
    <w:p>
      <w:pPr>
        <w:jc w:val="both"/>
      </w:pPr>
      <w:r>
        <w:t>cạ,y té, đphựg. Cọa.</w:t>
      </w:r>
    </w:p>
    <w:p>
      <w:pPr>
        <w:jc w:val="both"/>
      </w:pPr>
      <w:r>
        <w:rPr>
          <w:b/>
        </w:rPr>
        <w:t xml:space="preserve">cạ, t- </w:t>
      </w:r>
      <w:r>
        <w:t>Ghép tạm hai quân bài với nhau</w:t>
      </w:r>
      <w:r>
        <w:t xml:space="preserve"> trong trò đánh chắn: nan chấn ba cạ.</w:t>
      </w:r>
    </w:p>
    <w:p>
      <w:pPr>
        <w:jc w:val="both"/>
      </w:pPr>
      <w:r>
        <w:t>các, (E.carteldi, cũ 1. Thứ thê để chứng</w:t>
      </w:r>
      <w:r>
        <w:t xml:space="preserve"> nhận một tư cách nào đó: (đmn các nhà</w:t>
      </w:r>
      <w:r>
        <w:t>báo.</w:t>
      </w:r>
    </w:p>
    <w:p>
      <w:pPr>
        <w:jc w:val="both"/>
      </w:pPr>
      <w:r>
        <w:rPr>
          <w:b/>
        </w:rPr>
        <w:t xml:space="preserve">cạ, t- </w:t>
      </w:r>
      <w:r>
        <w:rPr>
          <w:i/>
        </w:rPr>
      </w:r>
      <w:r>
        <w:t>thiếp: nhận tấm các từ tay giám đốc.</w:t>
      </w:r>
    </w:p>
    <w:p>
      <w:pPr>
        <w:jc w:val="both"/>
      </w:pPr>
      <w:r>
        <w:rPr>
          <w:b/>
        </w:rPr>
        <w:t xml:space="preserve">cạ, t- </w:t>
      </w:r>
      <w:r>
        <w:rPr>
          <w:i/>
        </w:rPr>
      </w:r>
    </w:p>
    <w:p>
      <w:pPr>
        <w:jc w:val="both"/>
      </w:pPr>
      <w:r>
        <w:t>Các tín dụng, nói tất: sứ dụng các trong</w:t>
      </w:r>
      <w:r>
        <w:t xml:space="preserve"> mua bán tt nữa rồi cũng sẽ thông dụng.</w:t>
      </w:r>
    </w:p>
    <w:p>
      <w:pPr>
        <w:jc w:val="both"/>
      </w:pPr>
      <w:r>
        <w:rPr>
          <w:b/>
        </w:rPr>
        <w:t xml:space="preserve">các, </w:t>
      </w:r>
      <w:r>
        <w:rPr>
          <w:i/>
        </w:rPr>
        <w:t xml:space="preserve"> động từ</w:t>
      </w:r>
      <w:r>
        <w:t xml:space="preserve"> cũ 1. Gác, lầu: Xớ: mình của</w:t>
      </w:r>
    </w:p>
    <w:p>
      <w:pPr>
        <w:jc w:val="both"/>
      </w:pPr>
      <w:r>
        <w:rPr>
          <w:b/>
        </w:rPr>
        <w:t xml:space="preserve">các "hhòng bhuê (Truyện </w:t>
      </w:r>
      <w:r>
        <w:t>Riều). 2. Nơi làm</w:t>
      </w:r>
      <w:r>
        <w:t xml:space="preserve"> việc trong cung vua: phải đỗ đại khoa</w:t>
      </w:r>
      <w:r>
        <w:t xml:space="preserve"> mới được làm quan trong các.</w:t>
      </w:r>
    </w:p>
    <w:p>
      <w:pPr>
        <w:jc w:val="both"/>
      </w:pPr>
      <w:r>
        <w:t>các, đi. Từ dùng để chỉ số lượng nhiều</w:t>
      </w:r>
      <w:r>
        <w:t xml:space="preserve"> xác định, gồm tất cả sự vật muốn nói</w:t>
      </w:r>
      <w:r>
        <w:t xml:space="preserve"> đến: (hưu các nị s các nước trong khối</w:t>
      </w:r>
      <w:r>
        <w:t xml:space="preserve"> ASEAN ‹ các thầy, các cô trong trường</w:t>
      </w:r>
      <w:r>
        <w:t xml:space="preserve"> này.</w:t>
      </w:r>
    </w:p>
    <w:p>
      <w:pPr>
        <w:jc w:val="both"/>
      </w:pPr>
      <w:r>
        <w:t>các, tí. Bù thêm vào trong việc đổi chác:</w:t>
      </w:r>
      <w:r>
        <w:t xml:space="preserve"> các thêm tiền chưa chắc nó dã chịu s Con</w:t>
      </w:r>
      <w:r>
        <w:t xml:space="preserve"> gái chơi hoang các tàng chẳng lấy (tng.).</w:t>
      </w:r>
    </w:p>
    <w:p>
      <w:pPr>
        <w:jc w:val="both"/>
      </w:pPr>
      <w:r>
        <w:t>các-bin (F. carabine, A. carbine) ở. Thứ</w:t>
      </w:r>
      <w:r>
        <w:t xml:space="preserve"> súng trương gọn nhẹ, tự động hoặc nửa</w:t>
      </w:r>
      <w:r>
        <w:t xml:space="preserve"> tự động.</w:t>
      </w:r>
    </w:p>
    <w:p>
      <w:pPr>
        <w:jc w:val="both"/>
      </w:pPr>
      <w:r>
        <w:t>cácbo-nát (F. carbonate) đ. Muối của</w:t>
      </w:r>
      <w:r>
        <w:t xml:space="preserve"> a-xíÍt các-bon-níc.</w:t>
      </w:r>
    </w:p>
    <w:p>
      <w:pPr>
        <w:jc w:val="both"/>
      </w:pPr>
      <w:r>
        <w:t>các-bon !tF. carbone) đ. Nguyên tố hóa</w:t>
      </w:r>
      <w:r>
        <w:t xml:space="preserve"> học, là thành phần chính của than và</w:t>
      </w:r>
      <w:r>
        <w:t xml:space="preserve"> chát hữu cơ, kí hiệu là Œ.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>các-bua (F. carbure! đ. Hợp chất của</w:t>
      </w:r>
      <w:r>
        <w:t xml:space="preserve"> các-bon với một nguyên tố khác.</w:t>
      </w:r>
    </w:p>
    <w:p>
      <w:pPr>
        <w:jc w:val="both"/>
      </w:pPr>
      <w:r>
        <w:rPr>
          <w:b/>
        </w:rPr>
        <w:t xml:space="preserve">các-bua hi-đrô </w:t>
      </w:r>
      <w:r>
        <w:t>Hợp chất hữu cơ của</w:t>
      </w:r>
      <w:r>
        <w:t xml:space="preserve"> các-bon và hi-đrõ.</w:t>
      </w:r>
    </w:p>
    <w:p>
      <w:pPr>
        <w:jc w:val="both"/>
      </w:pPr>
      <w:r>
        <w:rPr>
          <w:b/>
        </w:rPr>
        <w:t xml:space="preserve">các hạ </w:t>
      </w:r>
      <w:r>
        <w:t>Từ dùng để gọi các bậc vương</w:t>
      </w:r>
      <w:r>
        <w:t xml:space="preserve"> hầu, quí tộc một cách tôn kính khi nói</w:t>
      </w:r>
      <w:r>
        <w:t xml:space="preserve"> với những người đó.</w:t>
      </w:r>
    </w:p>
    <w:p>
      <w:pPr>
        <w:jc w:val="both"/>
      </w:pPr>
      <w:r>
        <w:rPr>
          <w:b/>
        </w:rPr>
        <w:t xml:space="preserve">các-táp (F. cartable: </w:t>
      </w:r>
      <w:r>
        <w:rPr>
          <w:i/>
        </w:rPr>
        <w:t xml:space="preserve"> danh từ</w:t>
      </w:r>
      <w:r>
        <w:t>, củ Thứ cặp để</w:t>
      </w:r>
      <w:r>
        <w:t xml:space="preserve"> đựng sách vỡ, giấy từ.</w:t>
      </w:r>
    </w:p>
    <w:p>
      <w:pPr>
        <w:jc w:val="both"/>
      </w:pPr>
      <w:r>
        <w:rPr>
          <w:b/>
        </w:rPr>
        <w:t xml:space="preserve">các-tông </w:t>
      </w:r>
      <w:r>
        <w:t>Œ. carton) đ/. Thứ giấy dày,</w:t>
      </w:r>
      <w:r>
        <w:t xml:space="preserve"> XỐP, thương làm bằng nguyên liệu xâu,</w:t>
      </w:r>
      <w:r>
        <w:t xml:space="preserve"> dùng để đóng bìa sách, lam hộp, v.v.</w:t>
      </w:r>
    </w:p>
    <w:p>
      <w:pPr>
        <w:jc w:val="both"/>
      </w:pPr>
      <w:r>
        <w:t>các-vi-dit (F. carte de visite) đ/. Danh</w:t>
      </w:r>
      <w:r>
        <w:t xml:space="preserve"> thiếp.</w:t>
      </w:r>
    </w:p>
    <w:p>
      <w:pPr>
        <w:jc w:val="both"/>
      </w:pPr>
      <w:r>
        <w:rPr>
          <w:b/>
        </w:rPr>
        <w:t xml:space="preserve">Ccạcy d., đphg. </w:t>
      </w:r>
      <w:r>
        <w:rPr>
          <w:i/>
        </w:rPr>
        <w:t xml:space="preserve"> Xem</w:t>
      </w:r>
      <w:r>
        <w:t xml:space="preserve"> Cúc.</w:t>
      </w:r>
    </w:p>
    <w:p>
      <w:pPr>
        <w:jc w:val="both"/>
      </w:pPr>
      <w:r>
        <w:t>cạc; +. Từ mô phòng tiếng vịt kêu.</w:t>
      </w:r>
    </w:p>
    <w:p>
      <w:pPr>
        <w:jc w:val="both"/>
      </w:pPr>
      <w:r>
        <w:rPr>
          <w:b/>
        </w:rPr>
        <w:t xml:space="preserve">cạc-vi-dit </w:t>
      </w:r>
      <w:r>
        <w:rPr>
          <w:i/>
        </w:rPr>
        <w:t xml:space="preserve"> động từ</w:t>
      </w:r>
      <w:r>
        <w:rPr>
          <w:i/>
        </w:rPr>
        <w:t xml:space="preserve"> Xem</w:t>
      </w:r>
      <w:r>
        <w:t xml:space="preserve"> Cdc-ti- dị.</w:t>
      </w:r>
    </w:p>
    <w:p>
      <w:pPr>
        <w:jc w:val="both"/>
      </w:pPr>
      <w:r>
        <w:rPr>
          <w:b/>
        </w:rPr>
        <w:t xml:space="preserve">cách: </w:t>
      </w:r>
      <w:r>
        <w:rPr>
          <w:i/>
        </w:rPr>
        <w:t xml:space="preserve"> động từ</w:t>
      </w:r>
      <w:r>
        <w:t xml:space="preserve"> 1. Hình thức diễn ra của một</w:t>
      </w:r>
      <w:r>
        <w:t xml:space="preserve"> hoạt động: cách cư xứ - nhìn một cách</w:t>
      </w:r>
    </w:p>
    <w:p>
      <w:pPr>
        <w:jc w:val="both"/>
      </w:pPr>
      <w:r>
        <w:t>cham chú. 9. Thú phạm trù ngữ pháp</w:t>
      </w:r>
      <w:r>
        <w:t xml:space="preserve"> của danh ngữ trong một số thứ tiếng, biểu</w:t>
      </w:r>
      <w:r>
        <w:t xml:space="preserve"> thị chức năng cú pháp của đanh ngữ đó</w:t>
      </w:r>
      <w:r>
        <w:t xml:space="preserve"> trong câu: đống Na có sáu cách.</w:t>
      </w:r>
    </w:p>
    <w:p>
      <w:pPr>
        <w:jc w:val="both"/>
      </w:pPr>
      <w:r>
        <w:t>cách; œ. 1. (Hai hay nhiều vật) không</w:t>
      </w:r>
      <w:r>
        <w:t xml:space="preserve"> tiếp liên nhau, vì ở giữa có một vật kháe</w:t>
      </w:r>
      <w:r>
        <w:t xml:space="preserve"> hoặc một khoảng không gian, thời gian</w:t>
      </w:r>
      <w:r>
        <w:t xml:space="preserve"> nào đó ngăn ra: Nhà nàng ở cạnh nhà</w:t>
      </w:r>
      <w:r>
        <w:t xml:space="preserve"> tôi, Cách nhau cái giậu mùng tơi xanh</w:t>
      </w:r>
      <w:r>
        <w:t xml:space="preserve"> ròn (Nguyễn Bính) › cách trường 2 cây</w:t>
      </w:r>
      <w:r>
        <w:t>số s Cách sông nên phái lụy đò... (ed.).</w:t>
      </w:r>
    </w:p>
    <w:p>
      <w:pPr>
        <w:jc w:val="both"/>
      </w:pPr>
      <w:r>
        <w:rPr>
          <w:b/>
        </w:rPr>
        <w:t xml:space="preserve">cách: </w:t>
      </w:r>
      <w:r>
        <w:rPr>
          <w:i/>
        </w:rPr>
        <w:t xml:space="preserve"> Xem động từ Xem động từ</w:t>
      </w:r>
      <w:r>
        <w:t xml:space="preserve"> Không để âm, điện, nhiệt truyền qua:</w:t>
      </w:r>
      <w:r>
        <w:t xml:space="preserve"> tường cách âm - chất cách điện ‹ cách</w:t>
      </w:r>
      <w:r>
        <w:t xml:space="preserve"> nhiệt s chung cách thủy.</w:t>
      </w:r>
    </w:p>
    <w:p>
      <w:pPr>
        <w:jc w:val="both"/>
      </w:pPr>
      <w:r>
        <w:t>cách; œ(., khng. Cách chức. nói tắt. -</w:t>
      </w:r>
      <w:r>
        <w:t xml:space="preserve"> cách, cí. Từ mô phỏng tiếng hai vật rắn</w:t>
      </w:r>
      <w:r>
        <w:t xml:space="preserve"> va chạm nhau: gỗ đánh cách xuống mặt</w:t>
      </w:r>
      <w:r>
        <w:t xml:space="preserve"> bàn.</w:t>
      </w:r>
    </w:p>
    <w:p>
      <w:pPr>
        <w:jc w:val="both"/>
      </w:pPr>
      <w:r>
        <w:rPr>
          <w:b/>
        </w:rPr>
        <w:t xml:space="preserve">cách âm </w:t>
      </w:r>
      <w:r>
        <w:t>Ngăn không để cho âm thanh</w:t>
      </w:r>
      <w:r>
        <w:t xml:space="preserve"> truyền qua.</w:t>
      </w:r>
    </w:p>
    <w:p>
      <w:pPr>
        <w:jc w:val="both"/>
      </w:pPr>
      <w:r>
        <w:t>cách biệt ;t. 1. Cách xa nhau hoàn toàn,</w:t>
      </w:r>
      <w:r>
        <w:t xml:space="preserve"> không liên lạc gì được với nhau: sởng cách</w:t>
      </w:r>
      <w:r>
        <w:t xml:space="preserve"> biệt trên một hòn đảo hoang - cách biết</w:t>
      </w:r>
      <w:r>
        <w:t>nhau mười nam trời.</w:t>
      </w:r>
    </w:p>
    <w:p>
      <w:pPr>
        <w:jc w:val="both"/>
      </w:pPr>
      <w:r>
        <w:rPr>
          <w:b/>
        </w:rPr>
        <w:t xml:space="preserve">cách âm </w:t>
      </w:r>
      <w:r>
        <w:rPr>
          <w:i/>
        </w:rPr>
      </w:r>
      <w:r>
        <w:t xml:space="preserve"> sự ngăn cách đo khác nhau qua lớn: thành</w:t>
      </w:r>
      <w:r>
        <w:t xml:space="preserve"> thị ngày càng ít cách biệt nòng thôn hơn,</w:t>
      </w:r>
    </w:p>
    <w:p>
      <w:pPr>
        <w:jc w:val="both"/>
      </w:pPr>
      <w:r>
        <w:t>cách bức tt. Không liên hệ để đang. trực</w:t>
      </w:r>
      <w:r>
        <w:t xml:space="preserve"> tiếp được với nhau do bị ngăn cách: cơ</w:t>
      </w:r>
      <w:r>
        <w:t xml:space="preserve"> chủng mà phái sông cach hức nhau + sự</w:t>
      </w:r>
      <w:r>
        <w:t xml:space="preserve"> cách bức giữu người làm công tới chú</w:t>
      </w:r>
      <w:r>
        <w:t xml:space="preserve"> nhà.</w:t>
      </w:r>
    </w:p>
    <w:p>
      <w:pPr>
        <w:jc w:val="both"/>
      </w:pPr>
      <w:r>
        <w:t xml:space="preserve"> </w:t>
      </w:r>
      <w:r>
        <w:t>cách chức t. Không cho giữ chức vụ</w:t>
      </w:r>
      <w:r>
        <w:t xml:space="preserve"> đang làm nữa: cách chức một tiên giám</w:t>
      </w:r>
      <w:r>
        <w:t xml:space="preserve"> độc tô trách nhiệm.</w:t>
      </w:r>
    </w:p>
    <w:p>
      <w:pPr>
        <w:jc w:val="both"/>
      </w:pPr>
      <w:r>
        <w:t>cách cú đ. Một điệu hát vưi trong chèo</w:t>
      </w:r>
      <w:r>
        <w:t xml:space="preserve"> phổ theo thể thư bốn chữ: hđt cách củ.</w:t>
      </w:r>
    </w:p>
    <w:p>
      <w:pPr>
        <w:jc w:val="both"/>
      </w:pPr>
      <w:r>
        <w:rPr>
          <w:b/>
        </w:rPr>
        <w:t xml:space="preserve">cách diễn +, c¡ </w:t>
      </w:r>
      <w:r>
        <w:t>Cách xa: Ñể năm dã</w:t>
      </w:r>
      <w:r>
        <w:t xml:space="preserve"> ba tư cách diễn tChỉnh phụ ngâm khúc)</w:t>
      </w:r>
      <w:r>
        <w:t xml:space="preserve"> : Chạnh nỗi chàng cách diễn tha phương</w:t>
      </w:r>
      <w:r>
        <w:t xml:space="preserve"> (Chỉnh phụ ngâm khúc) s Tướng thư uiên</w:t>
      </w:r>
      <w:r>
        <w:t xml:space="preserve"> những sâu cách diễn, Nghĩ hoa uiên càng</w:t>
      </w:r>
      <w:r>
        <w:t xml:space="preserve"> ngán xa xôi (Thơ cổi.</w:t>
      </w:r>
    </w:p>
    <w:p>
      <w:pPr>
        <w:jc w:val="both"/>
      </w:pPr>
      <w:r>
        <w:rPr>
          <w:b/>
        </w:rPr>
        <w:t xml:space="preserve">cách điện </w:t>
      </w:r>
      <w:r>
        <w:t>Ngăn không cho đồng điện</w:t>
      </w:r>
      <w:r>
        <w:t xml:space="preserve"> chạy qua: sứ cách điện › dây dẫn đã được</w:t>
      </w:r>
      <w:r>
        <w:t xml:space="preserve"> bọc nhựa cách điện.</w:t>
      </w:r>
    </w:p>
    <w:p>
      <w:pPr>
        <w:jc w:val="both"/>
      </w:pPr>
      <w:r>
        <w:t>cách điệu œ. Cách điệu hóa, nói tắt.</w:t>
      </w:r>
    </w:p>
    <w:p>
      <w:pPr>
        <w:jc w:val="both"/>
      </w:pPr>
      <w:r>
        <w:t>cách điệu hóa +. Làm cho nổi bật</w:t>
      </w:r>
      <w:r>
        <w:t xml:space="preserve"> những nét tiêu biểu về tính cách: những</w:t>
      </w:r>
      <w:r>
        <w:t xml:space="preserve"> động tác cách điệu hóa trong chèo.</w:t>
      </w:r>
    </w:p>
    <w:p>
      <w:pPr>
        <w:jc w:val="both"/>
      </w:pPr>
      <w:r>
        <w:rPr>
          <w:b/>
        </w:rPr>
        <w:t xml:space="preserve">cách gián </w:t>
      </w:r>
      <w:r>
        <w:t>Cách biệt: Mqt rồng sao cách</w:t>
      </w:r>
      <w:r>
        <w:t xml:space="preserve"> gián láu nay (Ai tư văn).</w:t>
      </w:r>
    </w:p>
    <w:p>
      <w:pPr>
        <w:jc w:val="both"/>
      </w:pPr>
      <w:r>
        <w:t>cách ti œt. Để ở nơi riêng biệt, không đề</w:t>
      </w:r>
      <w:r>
        <w:t xml:space="preserve"> cho tiếp xúc những người hoặc vật nào</w:t>
      </w:r>
      <w:r>
        <w:t xml:space="preserve"> đó xung quanh, nhăm ngừa trước điểu</w:t>
      </w:r>
      <w:r>
        <w:t xml:space="preserve"> gì, thương là nhằm tránh gây bệnh: cách</w:t>
      </w:r>
      <w:r>
        <w:t xml:space="preserve"> ñL người bệnh e lọn ôm dã được cách lí.</w:t>
      </w:r>
    </w:p>
    <w:p>
      <w:pPr>
        <w:jc w:val="both"/>
      </w:pPr>
      <w:r>
        <w:t>cách luật di. Hệ thống các qui tắc vẻ</w:t>
      </w:r>
      <w:r>
        <w:t xml:space="preserve"> vần, đối, niêm luật và sự hạn định số</w:t>
      </w:r>
      <w:r>
        <w:t xml:space="preserve"> câu, số chữ trong một số thể văn hoặc</w:t>
      </w:r>
      <w:r>
        <w:t xml:space="preserve"> văn biển ngẫu.</w:t>
      </w:r>
    </w:p>
    <w:p>
      <w:pPr>
        <w:jc w:val="both"/>
      </w:pPr>
      <w:r>
        <w:rPr>
          <w:b/>
        </w:rPr>
        <w:t xml:space="preserve">cách mạng </w:t>
      </w:r>
      <w:r>
        <w:t>I. ở. 1. Cuộc biến đổi xã hội</w:t>
      </w:r>
      <w:r>
        <w:t xml:space="preserve"> chính trị lớn và căn bản, thực hiện băng</w:t>
      </w:r>
      <w:r>
        <w:t xml:space="preserve"> việc lật đổ một chế độ xã hội lỗi thời, lập</w:t>
      </w:r>
      <w:r>
        <w:t xml:space="preserve"> nên một chế độ xã hội mới, tiến bộ: sứu</w:t>
      </w:r>
      <w:r>
        <w:t xml:space="preserve"> cách mạng Tháng Tám ‹ cách mạng xã</w:t>
      </w:r>
      <w:r>
        <w:t>hội chủ nghĩa.</w:t>
      </w:r>
    </w:p>
    <w:p>
      <w:pPr>
        <w:jc w:val="both"/>
      </w:pPr>
      <w:r>
        <w:rPr>
          <w:b/>
        </w:rPr>
        <w:t xml:space="preserve">cách mạng </w:t>
      </w:r>
      <w:r>
        <w:rPr>
          <w:i/>
        </w:rPr>
      </w:r>
      <w:r>
        <w:t xml:space="preserve"> thực hiện một cuộc cách mạng: (ham gia</w:t>
      </w:r>
    </w:p>
    <w:p>
      <w:pPr>
        <w:jc w:val="both"/>
      </w:pPr>
      <w:r>
        <w:t>cách mạng. 3. Quá trình thay đổi lớn vš</w:t>
      </w:r>
      <w:r>
        <w:t xml:space="preserve"> căn bản theo hướng tiến bộ trong một</w:t>
      </w:r>
      <w:r>
        <w:t xml:space="preserve"> lĩnh vục nào đó: cách mạng khoa học -</w:t>
      </w:r>
      <w:r>
        <w:t xml:space="preserve"> kĩ thuật › một cuộc cách mạng trong sinh</w:t>
      </w:r>
      <w:r>
        <w:t>tật học.</w:t>
      </w:r>
    </w:p>
    <w:p>
      <w:pPr>
        <w:jc w:val="both"/>
      </w:pPr>
      <w:r>
        <w:rPr>
          <w:b/>
        </w:rPr>
        <w:t xml:space="preserve">cách mạng </w:t>
      </w:r>
      <w:r>
        <w:rPr>
          <w:i/>
        </w:rPr>
      </w:r>
      <w:r>
        <w:t xml:space="preserve"> tắt: trước cách mạng + sau cách mạng.</w:t>
      </w:r>
      <w:r>
        <w:t xml:space="preserve"> IL œ/. Thuộc về cách mạng, có tính chất</w:t>
      </w:r>
      <w:r>
        <w:t xml:space="preserve"> cách mạng: chính quyền cách mạng.</w:t>
      </w:r>
    </w:p>
    <w:p>
      <w:pPr>
        <w:jc w:val="both"/>
      </w:pPr>
      <w:r>
        <w:rPr>
          <w:b/>
        </w:rPr>
        <w:t xml:space="preserve">cách mạng công nghiệp </w:t>
      </w:r>
      <w:r>
        <w:t>Bước phát</w:t>
      </w:r>
      <w:r>
        <w:t xml:space="preserve"> triển nhảy vọt trong sự phát triển của</w:t>
      </w:r>
      <w:r>
        <w:t xml:space="preserve"> lực lượng sản xuất do chuyển từ công</w:t>
      </w:r>
      <w:r>
        <w:t xml:space="preserve"> trương thủ công sang sản xuất bằng máy</w:t>
      </w:r>
      <w:r>
        <w:t xml:space="preserve"> móc ở các nước phu ng Tây trong nửa</w:t>
      </w:r>
      <w:r>
        <w:t xml:space="preserve"> au thế kỉ XVHIL và đầu thế Ñ. dân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Hà</w:t>
      </w:r>
    </w:p>
    <w:p>
      <w:pPr>
        <w:jc w:val="both"/>
      </w:pPr>
      <w:r>
        <w:t xml:space="preserve">   </w:t>
      </w:r>
      <w:r>
        <w:t>đến sự thiết lập hoàn toàn chủ nghĩa tư</w:t>
      </w:r>
      <w:r>
        <w:t xml:space="preserve"> bản. -</w:t>
      </w:r>
      <w:r>
        <w:t xml:space="preserve"> cách mạng hóa tí. Làm cho có tính chất</w:t>
      </w:r>
      <w:r>
        <w:t xml:space="preserve"> cách mạng: cách mạng hóa tư tưởng.</w:t>
      </w:r>
    </w:p>
    <w:p>
      <w:pPr>
        <w:jc w:val="both"/>
      </w:pPr>
      <w:r>
        <w:rPr>
          <w:b/>
        </w:rPr>
        <w:t xml:space="preserve">cách mạng khoa học - kí thuật </w:t>
      </w:r>
      <w:r>
        <w:t>Sự</w:t>
      </w:r>
      <w:r>
        <w:t xml:space="preserve"> biến đổi căn bản về chất của lực lượng</w:t>
      </w:r>
      <w:r>
        <w:t xml:space="preserve"> ân xuất trên cơ sở biến khoa học hành</w:t>
      </w:r>
      <w:r>
        <w:t xml:space="preserve"> iu tố hàng đầu của sự phát triển ‹</w:t>
      </w:r>
      <w:r>
        <w:t xml:space="preserve"> xuất xã hội, thanh lực lượng sản xuất</w:t>
      </w:r>
      <w:r>
        <w:t xml:space="preserve"> trục tiếp.</w:t>
      </w:r>
    </w:p>
    <w:p>
      <w:pPr>
        <w:jc w:val="both"/>
      </w:pPr>
      <w:r>
        <w:rPr>
          <w:b/>
        </w:rPr>
        <w:t xml:space="preserve">cách mạng tư sản </w:t>
      </w:r>
      <w:r>
        <w:t>Cuộc cách mạng</w:t>
      </w:r>
      <w:r>
        <w:t xml:space="preserve"> nhăm xóa bỏ chế độ phong kiến hoặc tàn</w:t>
      </w:r>
      <w:r>
        <w:t xml:space="preserve"> tích của nó.</w:t>
      </w:r>
    </w:p>
    <w:p>
      <w:pPr>
        <w:jc w:val="both"/>
      </w:pPr>
      <w:r>
        <w:rPr>
          <w:b/>
        </w:rPr>
        <w:t xml:space="preserve">cách mạng vàn hóa </w:t>
      </w:r>
      <w:r>
        <w:t>Sự biến đổi cách</w:t>
      </w:r>
      <w:r>
        <w:t xml:space="preserve"> mạng trong lĩnh vực tư tưởng và văn hóa.</w:t>
      </w:r>
    </w:p>
    <w:p>
      <w:pPr>
        <w:jc w:val="both"/>
      </w:pPr>
      <w:r>
        <w:rPr>
          <w:b/>
        </w:rPr>
        <w:t xml:space="preserve">cách mạng vê sản </w:t>
      </w:r>
      <w:r>
        <w:rPr>
          <w:i/>
        </w:rPr>
        <w:t xml:space="preserve"> Như</w:t>
      </w:r>
      <w:r>
        <w:t xml:space="preserve"> Cách mạng xã</w:t>
      </w:r>
      <w:r>
        <w:t xml:space="preserve"> hội chủ nghĩa.</w:t>
      </w:r>
    </w:p>
    <w:p>
      <w:pPr>
        <w:jc w:val="both"/>
      </w:pPr>
      <w:r>
        <w:rPr>
          <w:b/>
        </w:rPr>
        <w:t xml:space="preserve">cách mạng xã hội chủ nghĩa </w:t>
      </w:r>
      <w:r>
        <w:t>Cuộc cách</w:t>
      </w:r>
      <w:r>
        <w:t xml:space="preserve"> mạng nhằm thủ tiêu chế độ người bóc</w:t>
      </w:r>
      <w:r>
        <w:t xml:space="preserve"> lột người và xây dựng chủ nghĩa xã hội.</w:t>
      </w:r>
    </w:p>
    <w:p>
      <w:pPr>
        <w:jc w:val="both"/>
      </w:pPr>
      <w:r>
        <w:rPr>
          <w:b/>
        </w:rPr>
        <w:t xml:space="preserve">cách mạng xanh </w:t>
      </w:r>
      <w:r>
        <w:t>Cuộc cách mạng kĩ</w:t>
      </w:r>
      <w:r>
        <w:t xml:space="preserve"> thuật trong nông nghiệp ở một số nước</w:t>
      </w:r>
    </w:p>
    <w:p>
      <w:pPr>
        <w:jc w:val="both"/>
      </w:pPr>
      <w:r>
        <w:t>ang phát triển, triển khai theo cách</w:t>
      </w:r>
      <w:r>
        <w:t xml:space="preserve"> trồng giống mới, thâm canh và áp dụng</w:t>
      </w:r>
      <w:r>
        <w:t xml:space="preserve"> kĩ thuật nóng nghiệp tiên tiến.</w:t>
      </w:r>
    </w:p>
    <w:p>
      <w:pPr>
        <w:jc w:val="both"/>
      </w:pPr>
      <w:r>
        <w:rPr>
          <w:b/>
        </w:rPr>
        <w:t xml:space="preserve">cách mệnh cử, </w:t>
      </w:r>
      <w:r>
        <w:rPr>
          <w:i/>
        </w:rPr>
        <w:t xml:space="preserve"> Xem</w:t>
      </w:r>
      <w:r>
        <w:t xml:space="preserve"> Cách mạng.</w:t>
      </w:r>
    </w:p>
    <w:p>
      <w:pPr>
        <w:jc w:val="both"/>
      </w:pPr>
      <w:r>
        <w:rPr>
          <w:b/>
        </w:rPr>
        <w:t xml:space="preserve">cách ngôn </w:t>
      </w:r>
      <w:r>
        <w:t>Câu nói ngăn gọn được lưu</w:t>
      </w:r>
      <w:r>
        <w:t xml:space="preserve"> truyền, có ý nghĩa giáo dục về đạo đức.</w:t>
      </w:r>
    </w:p>
    <w:p>
      <w:pPr>
        <w:jc w:val="both"/>
      </w:pPr>
      <w:r>
        <w:rPr>
          <w:b/>
        </w:rPr>
        <w:t xml:space="preserve">cách nhật </w:t>
      </w:r>
      <w:r>
        <w:t>Cách một ngày lại xảy ra một</w:t>
      </w:r>
      <w:r>
        <w:t xml:space="preserve"> lần: sốt cách nhật : gà đẻ cách nhật.</w:t>
      </w:r>
    </w:p>
    <w:p>
      <w:pPr>
        <w:jc w:val="both"/>
      </w:pPr>
      <w:r>
        <w:rPr>
          <w:b/>
        </w:rPr>
        <w:t xml:space="preserve">cách nhiệt </w:t>
      </w:r>
      <w:r>
        <w:t>Ngăn không để nhiệt truyền</w:t>
      </w:r>
      <w:r>
        <w:t xml:space="preserve"> qua: mái nhà được cách nhiệt tương đối</w:t>
      </w:r>
      <w:r>
        <w:t xml:space="preserve"> tốt.</w:t>
      </w:r>
    </w:p>
    <w:p>
      <w:pPr>
        <w:jc w:val="both"/>
      </w:pPr>
      <w:r>
        <w:rPr>
          <w:b/>
        </w:rPr>
        <w:t xml:space="preserve">cách quảng </w:t>
      </w:r>
      <w:r>
        <w:t>Cách nhau từng quãng,</w:t>
      </w:r>
      <w:r>
        <w:t xml:space="preserve"> không liên nhau, không liên tục như bình</w:t>
      </w:r>
      <w:r>
        <w:t xml:space="preserve"> thương: phải gieo cách quãng mới đủ hạt</w:t>
      </w:r>
      <w:r>
        <w:t xml:space="preserve"> e thời gian học bị cách quãng.</w:t>
      </w:r>
    </w:p>
    <w:p>
      <w:pPr>
        <w:jc w:val="both"/>
      </w:pPr>
      <w:r>
        <w:rPr>
          <w:b/>
        </w:rPr>
        <w:t xml:space="preserve">cách rách </w:t>
      </w:r>
      <w:r>
        <w:t>Phiên phúc, rầy rà: mang theo</w:t>
      </w:r>
      <w:r>
        <w:t xml:space="preserve"> nhiều thứ cách rách.</w:t>
      </w:r>
    </w:p>
    <w:p>
      <w:pPr>
        <w:jc w:val="both"/>
      </w:pPr>
      <w:r>
        <w:rPr>
          <w:b/>
        </w:rPr>
        <w:t xml:space="preserve">cách tân </w:t>
      </w:r>
      <w:r>
        <w:t>Đổi mới (thương về văn hóa</w:t>
      </w:r>
      <w:r>
        <w:t xml:space="preserve"> ệ thuật): cách tân nền tăn hóa.</w:t>
      </w:r>
    </w:p>
    <w:p>
      <w:pPr>
        <w:jc w:val="both"/>
      </w:pPr>
      <w:r>
        <w:t>hủy (Lối nấu) dùng sức nóng của</w:t>
      </w:r>
    </w:p>
    <w:p>
      <w:pPr>
        <w:jc w:val="both"/>
      </w:pPr>
      <w:r>
        <w:t>nước đun sôi để làm chín thức ăn, mà</w:t>
      </w:r>
      <w:r>
        <w:t xml:space="preserve"> không để cho nước tiếp xúc trục tiếp với</w:t>
      </w:r>
      <w:r>
        <w:t xml:space="preserve"> thức ăn: chưng cách thúy s nấu cách thủy.</w:t>
      </w:r>
    </w:p>
    <w:p>
      <w:pPr>
        <w:jc w:val="both"/>
      </w:pPr>
      <w:r>
        <w:rPr>
          <w:b/>
        </w:rPr>
        <w:t xml:space="preserve">cách thức </w:t>
      </w:r>
      <w:r>
        <w:t>Hình thức diễn ra của một</w:t>
      </w:r>
      <w:r>
        <w:t xml:space="preserve"> hành động: cách, nói chung: cách thức đn</w:t>
      </w:r>
      <w:r>
        <w:t xml:space="preserve"> mác : cách thực trình bày.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  <w:r>
        <w:t>cách trí cũ Khoa học thương thức (tên</w:t>
      </w:r>
      <w:r>
        <w:t xml:space="preserve"> một môn học đạy ở cấp tiểu học trước</w:t>
      </w:r>
      <w:r>
        <w:t xml:space="preserve"> đây).</w:t>
      </w:r>
    </w:p>
    <w:p>
      <w:pPr>
        <w:jc w:val="both"/>
      </w:pPr>
      <w:r>
        <w:rPr>
          <w:b/>
        </w:rPr>
        <w:t xml:space="preserve">cách tz3 </w:t>
      </w:r>
      <w:r>
        <w:t>Ngàn cách và gây trở ngại trong</w:t>
      </w:r>
      <w:r>
        <w:t xml:space="preserve"> việc đi lại, liên lạc với nhau: cách trớ dò</w:t>
      </w:r>
      <w:r>
        <w:t xml:space="preserve"> ngang +: Liêu Dương cách trở Sơn Khê :</w:t>
      </w:r>
      <w:r>
        <w:t xml:space="preserve"> (Truyện Kiểu). ‡</w:t>
      </w:r>
      <w:r>
        <w:t xml:space="preserve"> cạch, t. Chừa, từ bỏ vì sợ hoặc vì ghét:</w:t>
      </w:r>
      <w:r>
        <w:t xml:space="preserve"> cạch đến già.</w:t>
      </w:r>
    </w:p>
    <w:p>
      <w:pPr>
        <w:jc w:val="both"/>
      </w:pPr>
      <w:r>
        <w:t>cạch; tí. 'Từ mô phòng tiếng hai vật cứng</w:t>
      </w:r>
      <w:r>
        <w:t xml:space="preserve"> chạm vào nhau: rơi đánh cạch xuống sàn.</w:t>
      </w:r>
      <w:r>
        <w:t xml:space="preserve"> / Láy: cành cạnh (hàm ý liên tiếp).</w:t>
      </w:r>
    </w:p>
    <w:p>
      <w:pPr>
        <w:jc w:val="both"/>
      </w:pPr>
      <w:r>
        <w:rPr>
          <w:b/>
        </w:rPr>
        <w:t xml:space="preserve">cai, </w:t>
      </w:r>
      <w:r>
        <w:rPr>
          <w:i/>
        </w:rPr>
        <w:t xml:space="preserve"> danh từ</w:t>
      </w:r>
      <w:r>
        <w:t xml:space="preserve"> 1. Chúc thấp nhât trong tổ chức</w:t>
      </w:r>
      <w:r>
        <w:t xml:space="preserve"> quân đội thời phong kiến, thực dân: cứi</w:t>
      </w:r>
      <w:r>
        <w:t xml:space="preserve"> khổ dò - Cậu cai nón dấu lông gà (cả.).</w:t>
      </w:r>
      <w:r>
        <w:t>9. Người trông coi một số người lao độn</w:t>
      </w:r>
    </w:p>
    <w:p>
      <w:pPr>
        <w:jc w:val="both"/>
      </w:pPr>
      <w:r>
        <w:rPr>
          <w:b/>
        </w:rPr>
        <w:t xml:space="preserve">cai, </w:t>
      </w:r>
      <w:r>
        <w:rPr>
          <w:i/>
        </w:rPr>
        <w:t xml:space="preserve"> danh từ</w:t>
      </w:r>
      <w:r>
        <w:t xml:space="preserve"> làm thuê ở nhà máy, công trường hoặc</w:t>
      </w:r>
      <w:r>
        <w:t xml:space="preserve"> người trông coi nhà tù thời phong kiến,</w:t>
      </w:r>
      <w:r>
        <w:t>thực dân: cai lục bộ s cai ngục.</w:t>
      </w:r>
    </w:p>
    <w:p>
      <w:pPr>
        <w:jc w:val="both"/>
      </w:pPr>
      <w:r>
        <w:rPr>
          <w:b/>
        </w:rPr>
        <w:t xml:space="preserve">cai, </w:t>
      </w:r>
      <w:r>
        <w:rPr>
          <w:i/>
        </w:rPr>
        <w:t xml:space="preserve"> danh từ</w:t>
      </w:r>
    </w:p>
    <w:p>
      <w:pPr>
        <w:jc w:val="both"/>
      </w:pPr>
      <w:r>
        <w:t>Cai tổng. nói tắt.</w:t>
      </w:r>
    </w:p>
    <w:p>
      <w:pPr>
        <w:jc w:val="both"/>
      </w:pPr>
      <w:r>
        <w:t>cai, t. Thôi hắn, không ăn, uống hoặc</w:t>
      </w:r>
      <w:r>
        <w:t xml:space="preserve"> hút những thức đã dùng thành thói quen:</w:t>
      </w:r>
      <w:r>
        <w:t xml:space="preserve"> cai thuốc lá s cai sữa.</w:t>
      </w:r>
    </w:p>
    <w:p>
      <w:pPr>
        <w:jc w:val="both"/>
      </w:pPr>
      <w:r>
        <w:rPr>
          <w:b/>
        </w:rPr>
        <w:t xml:space="preserve">cai; +. cũ </w:t>
      </w:r>
      <w:r>
        <w:t>Cai quân, cai trị: ...đứ chịu</w:t>
      </w:r>
      <w:r>
        <w:t xml:space="preserve"> chức làm cai trên hết các thiên thần... (A.</w:t>
      </w:r>
      <w:r>
        <w:t xml:space="preserve"> de Rhodes) s ...cho iam quan cqi nước</w:t>
      </w:r>
      <w:r>
        <w:t xml:space="preserve"> Annam.</w:t>
      </w:r>
    </w:p>
    <w:p>
      <w:pPr>
        <w:jc w:val="both"/>
      </w:pPr>
      <w:r>
        <w:rPr>
          <w:b/>
        </w:rPr>
        <w:t xml:space="preserve">cai đầu dài </w:t>
      </w:r>
      <w:r>
        <w:t>Kê chuyên làm trung gian</w:t>
      </w:r>
      <w:r>
        <w:t xml:space="preserve"> để ăn chặn bằng cách nhận thầu công</w:t>
      </w:r>
      <w:r>
        <w:t xml:space="preserve"> việc rồi giao cho những người khác làm</w:t>
      </w:r>
      <w:r>
        <w:t xml:space="preserve"> với tiền công rẻ mạt.</w:t>
      </w:r>
    </w:p>
    <w:p>
      <w:pPr>
        <w:jc w:val="both"/>
      </w:pPr>
      <w:r>
        <w:rPr>
          <w:b/>
        </w:rPr>
        <w:t xml:space="preserve">cai nghiện </w:t>
      </w:r>
      <w:r>
        <w:t>Giúp cho người nghiện có thể</w:t>
      </w:r>
      <w:r>
        <w:t xml:space="preserve"> từ bỏ hăn thói quen nghiện thứ gì đó</w:t>
      </w:r>
      <w:r>
        <w:t xml:space="preserve"> (nhất là các chất ma túy): gơm hết đám</w:t>
      </w:r>
      <w:r>
        <w:t xml:space="preserve"> nghiên hút tê trung tâm cai nghiên.</w:t>
      </w:r>
    </w:p>
    <w:p>
      <w:pPr>
        <w:jc w:val="both"/>
      </w:pPr>
      <w:r>
        <w:rPr>
          <w:b/>
        </w:rPr>
        <w:t xml:space="preserve">cai quản </w:t>
      </w:r>
      <w:r>
        <w:t>Trông cơi, điều khiển và chịu</w:t>
      </w:r>
      <w:r>
        <w:t xml:space="preserve"> trách nhiệm về hoạt động của những</w:t>
      </w:r>
      <w:r>
        <w:t xml:space="preserve"> người khác: nhận cai quản lũ trẻ.</w:t>
      </w:r>
    </w:p>
    <w:p>
      <w:pPr>
        <w:jc w:val="both"/>
      </w:pPr>
      <w:r>
        <w:t>cại sửa 'Thỏi không cho bú nữa, mà nuôi</w:t>
      </w:r>
      <w:r>
        <w:t xml:space="preserve"> bằng những thứ thức ăn khác thay cho</w:t>
      </w:r>
      <w:r>
        <w:t xml:space="preserve"> sữa: cai sữa cho con e lợn còn đã cai sữa.</w:t>
      </w:r>
    </w:p>
    <w:p>
      <w:pPr>
        <w:jc w:val="both"/>
      </w:pPr>
      <w:r>
        <w:rPr>
          <w:b/>
        </w:rPr>
        <w:t xml:space="preserve">cai thầt: </w:t>
      </w:r>
      <w:r>
        <w:t>Ngươi đứng trung gian nhận</w:t>
      </w:r>
      <w:r>
        <w:t xml:space="preserve"> việc giữa chủ thầu và một số người lao</w:t>
      </w:r>
      <w:r>
        <w:t xml:space="preserve"> động lam thuê.</w:t>
      </w:r>
      <w:r>
        <w:t xml:space="preserve"> đdphg. Chánh tổng.</w:t>
      </w:r>
      <w:r>
        <w:t xml:space="preserve"> rị Sử dụng, điều khiển bộ máy hành</w:t>
      </w:r>
      <w:r>
        <w:t xml:space="preserve"> chính nhằm thống trị: chính sách cai trị</w:t>
      </w:r>
      <w:r>
        <w:t xml:space="preserve"> của thực dân.</w:t>
      </w:r>
    </w:p>
    <w:p>
      <w:pPr>
        <w:jc w:val="both"/>
      </w:pPr>
      <w:r>
        <w:t>cài tí. 1. Lãm cho một vật nhỏ nào đó</w:t>
      </w:r>
      <w:r>
        <w:t xml:space="preserve"> 1e vào vật khác: cửi huy hiệu e của đóng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>theo cài.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vào: cài Mỹ › cài giản điệp.</w:t>
      </w:r>
    </w:p>
    <w:p>
      <w:pPr>
        <w:jc w:val="both"/>
      </w:pPr>
      <w:r>
        <w:t>sài đặt Nạp một chương trình lập sẵn</w:t>
      </w:r>
      <w:r>
        <w:t xml:space="preserve"> íy tính (để người sử dụng máy tính</w:t>
      </w:r>
      <w:r>
        <w:t xml:space="preserve"> r dụng nó vào những mục đích</w:t>
      </w:r>
      <w:r>
        <w:t xml:space="preserve"> máy tính ở dây đều được cài đạt</w:t>
      </w:r>
      <w:r>
        <w:t xml:space="preserve"> Windotos XP.</w:t>
      </w:r>
    </w:p>
    <w:p>
      <w:pPr>
        <w:jc w:val="both"/>
      </w:pPr>
      <w:r>
        <w:rPr>
          <w:b/>
        </w:rPr>
        <w:t xml:space="preserve">tài </w:t>
      </w:r>
      <w:r>
        <w:rPr>
          <w:i/>
        </w:rPr>
        <w:t xml:space="preserve"> Như</w:t>
      </w:r>
      <w:r>
        <w:t xml:space="preserve"> lvấi nhái.</w:t>
      </w:r>
    </w:p>
    <w:p>
      <w:pPr>
        <w:jc w:val="both"/>
      </w:pPr>
      <w:r>
        <w:rPr>
          <w:b/>
        </w:rPr>
        <w:t xml:space="preserve">cài răng lược </w:t>
      </w:r>
      <w:r>
        <w:t>Ơ trạng thái xen kè nhau,</w:t>
      </w:r>
      <w:r>
        <w:t xml:space="preserve"> không phân rò chiến tuyến giữa hai bên</w:t>
      </w:r>
      <w:r>
        <w:t xml:space="preserve"> giao chiến.</w:t>
      </w:r>
    </w:p>
    <w:p>
      <w:pPr>
        <w:jc w:val="both"/>
      </w:pPr>
      <w:r>
        <w:rPr>
          <w:b/>
        </w:rPr>
        <w:t xml:space="preserve">cải, </w:t>
      </w:r>
      <w:r>
        <w:rPr>
          <w:i/>
        </w:rPr>
        <w:t xml:space="preserve"> danh từ</w:t>
      </w:r>
      <w:r>
        <w:t xml:space="preserve"> Giống cây có hoa gồm bốn cánh</w:t>
      </w:r>
      <w:r>
        <w:t xml:space="preserve"> xếp thành hình chữ thập, có nhiều loài,</w:t>
      </w:r>
      <w:r>
        <w:t xml:space="preserve"> thường được trồng làm rau ăn: canh rau</w:t>
      </w:r>
      <w:r>
        <w:t xml:space="preserve"> cải.</w:t>
      </w:r>
    </w:p>
    <w:p>
      <w:pPr>
        <w:jc w:val="both"/>
      </w:pPr>
      <w:r>
        <w:t>cải, tứ. Đổi khác đi: cải rên s cái đạo ›</w:t>
      </w:r>
      <w:r>
        <w:t xml:space="preserve"> cải tà quy chính.</w:t>
      </w:r>
    </w:p>
    <w:p>
      <w:pPr>
        <w:jc w:val="both"/>
      </w:pPr>
      <w:r>
        <w:t>cải; œứ. Làm cho hình trang trí nổi bật</w:t>
      </w:r>
      <w:r>
        <w:t xml:space="preserve"> trên mặt hàng đan, đệt, bằng cách đặt</w:t>
      </w:r>
      <w:r>
        <w:t xml:space="preserve"> sợi theo một lối nhất định khi dệt, đan:</w:t>
      </w:r>
      <w:r>
        <w:t xml:space="preserve"> tụa cải hoa.</w:t>
      </w:r>
    </w:p>
    <w:p>
      <w:pPr>
        <w:jc w:val="both"/>
      </w:pPr>
      <w:r>
        <w:rPr>
          <w:b/>
        </w:rPr>
        <w:t xml:space="preserve">cải bắp </w:t>
      </w:r>
      <w:r>
        <w:t>Giống cải lá to, lá non màu</w:t>
      </w:r>
      <w:r>
        <w:t xml:space="preserve"> trắng, các tàu lá úp vào nhau, cuộn chặt</w:t>
      </w:r>
      <w:r>
        <w:t xml:space="preserve"> thành một khối tròn, đẹt ở ngọn thân.</w:t>
      </w:r>
    </w:p>
    <w:p>
      <w:pPr>
        <w:jc w:val="both"/>
      </w:pPr>
      <w:r>
        <w:rPr>
          <w:b/>
        </w:rPr>
        <w:t xml:space="preserve">cải bẹ </w:t>
      </w:r>
      <w:r>
        <w:t>Giống cải lá có cuông to.</w:t>
      </w:r>
    </w:p>
    <w:p>
      <w:pPr>
        <w:jc w:val="both"/>
      </w:pPr>
      <w:r>
        <w:rPr>
          <w:b/>
        </w:rPr>
        <w:t xml:space="preserve">cải biên </w:t>
      </w:r>
      <w:r>
        <w:t>Sửa đổi ít nhiều hoặc biên soạn</w:t>
      </w:r>
      <w:r>
        <w:t xml:space="preserve"> lại (thường nói về vốn nghệ thuật cũ':</w:t>
      </w:r>
      <w:r>
        <w:t xml:space="preserve"> cải biên một số làn điệu dân ca › cải biên</w:t>
      </w:r>
      <w:r>
        <w:t xml:space="preserve"> tuông cổ.</w:t>
      </w:r>
    </w:p>
    <w:p>
      <w:pPr>
        <w:jc w:val="both"/>
      </w:pPr>
      <w:r>
        <w:rPr>
          <w:b/>
        </w:rPr>
        <w:t xml:space="preserve">cải biến </w:t>
      </w:r>
      <w:r>
        <w:t>Làm cho biến đổi thành khác</w:t>
      </w:r>
      <w:r>
        <w:t xml:space="preserve"> trước: cái biến nên kinh tế lạc hậu.</w:t>
      </w:r>
    </w:p>
    <w:p>
      <w:pPr>
        <w:jc w:val="both"/>
      </w:pPr>
      <w:r>
        <w:rPr>
          <w:b/>
        </w:rPr>
        <w:t xml:space="preserve">cải cách thoặc đ/.) </w:t>
      </w:r>
      <w:r>
        <w:t>Sửa những bộ phận</w:t>
      </w:r>
      <w:r>
        <w:t xml:space="preserve"> cũ không hợp lí cho thanh mới, đáp ứng</w:t>
      </w:r>
      <w:r>
        <w:t xml:space="preserve"> yêu cầu của tình hình khách quan: cải</w:t>
      </w:r>
      <w:r>
        <w:t xml:space="preserve"> cách giáo dục - cải cách tiền tệ s những</w:t>
      </w:r>
      <w:r>
        <w:t xml:space="preserve"> cải cách dân chú.</w:t>
      </w:r>
    </w:p>
    <w:p>
      <w:pPr>
        <w:jc w:val="both"/>
      </w:pPr>
      <w:r>
        <w:rPr>
          <w:b/>
        </w:rPr>
        <w:t xml:space="preserve">cải cách điển địa cũ, </w:t>
      </w:r>
      <w:r>
        <w:rPr>
          <w:i/>
        </w:rPr>
        <w:t xml:space="preserve"> Xem</w:t>
      </w:r>
      <w:r>
        <w:t xml:space="preserve"> Cải cách</w:t>
      </w:r>
      <w:r>
        <w:t>ruông đả! (ng.</w:t>
      </w:r>
    </w:p>
    <w:p>
      <w:pPr>
        <w:jc w:val="both"/>
      </w:pPr>
      <w:r>
        <w:rPr>
          <w:b/>
        </w:rPr>
        <w:t xml:space="preserve">cải cách điển địa cũ, </w:t>
      </w:r>
      <w:r>
        <w:rPr>
          <w:i/>
        </w:rPr>
        <w:t xml:space="preserve"> Xem</w:t>
      </w:r>
    </w:p>
    <w:p>
      <w:pPr>
        <w:jc w:val="both"/>
      </w:pPr>
      <w:r>
        <w:t>cải cách ruộng đết 1. Dùng biện pháp</w:t>
      </w:r>
      <w:r>
        <w:t xml:space="preserve"> nhà nước kết hợp với đấu tranh của nóng</w:t>
      </w:r>
      <w:r>
        <w:t xml:space="preserve"> đân, xóa bỏ quyền chiếm hữu ruộng đất</w:t>
      </w:r>
      <w:r>
        <w:t xml:space="preserve"> kiểu phong kiến, mang lại ruộng đát cho</w:t>
      </w:r>
      <w:r>
        <w:t xml:space="preserve"> nông dân lao động: phát động quản chung</w:t>
      </w:r>
      <w:r>
        <w:t>tiến hành cái cách ng đất.</w:t>
      </w:r>
    </w:p>
    <w:p>
      <w:pPr>
        <w:jc w:val="both"/>
      </w:pPr>
      <w:r>
        <w:rPr>
          <w:b/>
        </w:rPr>
        <w:t xml:space="preserve">cải cách điển địa cũ, </w:t>
      </w:r>
      <w:r>
        <w:rPr>
          <w:i/>
        </w:rPr>
        <w:t xml:space="preserve"> Xem</w:t>
      </w:r>
      <w:r>
        <w:t xml:space="preserve"> biện pháp nhà nước làm thay đổi quan</w:t>
      </w:r>
      <w:r>
        <w:t xml:space="preserve"> hệ chiếm hữu ruộng đất phong kiến để</w:t>
      </w:r>
      <w:r>
        <w:t xml:space="preserve"> phát triển chủ nghia tư bản ở nông thôn,</w:t>
      </w:r>
      <w:r>
        <w:t xml:space="preserve"> trong các nước tư bản: cuộc cỉi cách ruông</w:t>
      </w:r>
      <w:r>
        <w:t>đất ở Nga nam 19</w:t>
      </w:r>
    </w:p>
    <w:p>
      <w:pPr>
        <w:jc w:val="both"/>
      </w:pPr>
      <w:r>
        <w:rPr>
          <w:b/>
        </w:rPr>
        <w:t xml:space="preserve">cải cách điển địa cũ, </w:t>
      </w:r>
      <w:r>
        <w:rPr>
          <w:i/>
        </w:rPr>
        <w:t xml:space="preserve"> Xem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cả: canh Giống cải to, mềm, màu xanh</w:t>
      </w:r>
      <w:r>
        <w:t xml:space="preserve"> tươi, thường dùng để nấu canh.</w:t>
      </w:r>
    </w:p>
    <w:p>
      <w:pPr>
        <w:jc w:val="both"/>
      </w:pPr>
      <w:r>
        <w:rPr>
          <w:b/>
        </w:rPr>
        <w:t xml:space="preserve">cải cay </w:t>
      </w:r>
      <w:r>
        <w:t>Giống cải hoa vàng, hạt màu</w:t>
      </w:r>
      <w:r>
        <w:t xml:space="preserve"> đen, thương xay lam gia vị hoặc lam</w:t>
      </w:r>
      <w:r>
        <w:t xml:space="preserve"> thuốc.</w:t>
      </w:r>
    </w:p>
    <w:p>
      <w:pPr>
        <w:jc w:val="both"/>
      </w:pPr>
      <w:r>
        <w:rPr>
          <w:b/>
        </w:rPr>
        <w:t xml:space="preserve">cải châm. cũ </w:t>
      </w:r>
      <w:r>
        <w:t>Kim cải: Cải châm báo nõ</w:t>
      </w:r>
      <w:r>
        <w:t xml:space="preserve"> tụy thuyền quyên tHông Đức quốc âm thi</w:t>
      </w:r>
      <w:r>
        <w:t xml:space="preserve"> tập).</w:t>
      </w:r>
    </w:p>
    <w:p>
      <w:pPr>
        <w:jc w:val="both"/>
      </w:pPr>
      <w:r>
        <w:t>cải chính. bí. Chữa lại cho đúng sự thật:</w:t>
      </w:r>
      <w:r>
        <w:t xml:space="preserve"> cải chính tin đôn nhảm › tự cải chính.</w:t>
      </w:r>
    </w:p>
    <w:p>
      <w:pPr>
        <w:jc w:val="both"/>
      </w:pPr>
      <w:r>
        <w:rPr>
          <w:b/>
        </w:rPr>
        <w:t xml:space="preserve">cải chữa </w:t>
      </w:r>
      <w:r>
        <w:rPr>
          <w:i/>
        </w:rPr>
        <w:t xml:space="preserve"> Xem</w:t>
      </w:r>
      <w:r>
        <w:t xml:space="preserve"> Chùa cải.</w:t>
      </w:r>
    </w:p>
    <w:p>
      <w:pPr>
        <w:jc w:val="both"/>
      </w:pPr>
      <w:r>
        <w:rPr>
          <w:b/>
        </w:rPr>
        <w:t xml:space="preserve">cải củ </w:t>
      </w:r>
      <w:r>
        <w:t>Giống cải có hoa màu trắng, rễ</w:t>
      </w:r>
      <w:r>
        <w:t xml:space="preserve"> phông thành củ, màu trắng, dùng làm</w:t>
      </w:r>
      <w:r>
        <w:t xml:space="preserve"> thức ăn.</w:t>
      </w:r>
    </w:p>
    <w:p>
      <w:pPr>
        <w:jc w:val="both"/>
      </w:pPr>
      <w:r>
        <w:rPr>
          <w:b/>
        </w:rPr>
        <w:t xml:space="preserve">cải cúc </w:t>
      </w:r>
      <w:r>
        <w:t>Giống cây thân nhỏ, lá giống lá</w:t>
      </w:r>
      <w:r>
        <w:t xml:space="preserve"> cúc, mùi thơm, dùng làm thức ăn.</w:t>
      </w:r>
      <w:r>
        <w:t xml:space="preserve"> -_ Thay đổi bộ dạng, cách ăn mặc,</w:t>
      </w:r>
      <w:r>
        <w:t xml:space="preserve"> › người khác khó nhận ra: cđi dạng</w:t>
      </w:r>
      <w:r>
        <w:t xml:space="preserve"> làm dân thường.</w:t>
      </w:r>
    </w:p>
    <w:p>
      <w:pPr>
        <w:jc w:val="both"/>
      </w:pPr>
      <w:r>
        <w:t>cải danh. Đổi tên: nó cải danh tà chuyển</w:t>
      </w:r>
      <w:r>
        <w:t xml:space="preserve"> đến nơi khác sinh sống.</w:t>
      </w:r>
      <w:r>
        <w:t xml:space="preserve"> &lt;ẻ! giá Lấy chồng khác sau khi chồng</w:t>
      </w:r>
      <w:r>
        <w:t xml:space="preserve"> cũ chết hoặc sau khi li dị.</w:t>
      </w:r>
    </w:p>
    <w:p>
      <w:pPr>
        <w:jc w:val="both"/>
      </w:pPr>
      <w:r>
        <w:rPr>
          <w:b/>
        </w:rPr>
        <w:t xml:space="preserve">cải hoa </w:t>
      </w:r>
      <w:r>
        <w:t>Súp lơ.</w:t>
      </w:r>
    </w:p>
    <w:p>
      <w:pPr>
        <w:jc w:val="both"/>
      </w:pPr>
      <w:r>
        <w:rPr>
          <w:b/>
        </w:rPr>
        <w:t xml:space="preserve">cải nóa </w:t>
      </w:r>
      <w:r>
        <w:t>Lam thay đổi va chuyển dân</w:t>
      </w:r>
      <w:r>
        <w:t xml:space="preserve"> theo hướng tốt (về mặt phẩm chất con</w:t>
      </w:r>
      <w:r>
        <w:t xml:space="preserve"> người): cải hóa những người lâm lạc.</w:t>
      </w:r>
    </w:p>
    <w:p>
      <w:pPr>
        <w:jc w:val="both"/>
      </w:pPr>
      <w:r>
        <w:rPr>
          <w:b/>
        </w:rPr>
        <w:t xml:space="preserve">cải huấn </w:t>
      </w:r>
      <w:r>
        <w:t>Giáo dục cải tạo (từ chính</w:t>
      </w:r>
      <w:r>
        <w:t xml:space="preserve"> quyền Sài Gòn trước 1975 dùng để chỉ</w:t>
      </w:r>
      <w:r>
        <w:t xml:space="preserve"> một hình thức cương bức nhân dân li khai</w:t>
      </w:r>
      <w:r>
        <w:t xml:space="preserve"> cách mạng): rợi cái huấn s trung tâm</w:t>
      </w:r>
      <w:r>
        <w:t xml:space="preserve"> cải huấn.</w:t>
      </w:r>
    </w:p>
    <w:p>
      <w:pPr>
        <w:jc w:val="both"/>
      </w:pPr>
      <w:r>
        <w:rPr>
          <w:b/>
        </w:rPr>
        <w:t xml:space="preserve">cải lèn </w:t>
      </w:r>
      <w:r>
        <w:t>Giống cải lá hơi giống lá su hào,</w:t>
      </w:r>
      <w:r>
        <w:t xml:space="preserve"> màu xanh thảm, dùng làm thức ăn.</w:t>
      </w:r>
    </w:p>
    <w:p>
      <w:pPr>
        <w:jc w:val="both"/>
      </w:pPr>
      <w:r>
        <w:rPr>
          <w:b/>
        </w:rPr>
        <w:t xml:space="preserve">cải lãc hoàn đồng </w:t>
      </w:r>
      <w:r>
        <w:t>Làm cho người già</w:t>
      </w:r>
      <w:r>
        <w:t xml:space="preserve"> trẻ lại: thuốc cải lão hoàn đông.</w:t>
      </w:r>
    </w:p>
    <w:p>
      <w:pPr>
        <w:jc w:val="both"/>
      </w:pPr>
      <w:r>
        <w:rPr>
          <w:b/>
        </w:rPr>
        <w:t xml:space="preserve">cải iương; </w:t>
      </w:r>
      <w:r>
        <w:t>Dạng kịch hát ra đời vào đầu</w:t>
      </w:r>
      <w:r>
        <w:t xml:space="preserve"> thế kỉ XX bắt nguồn từ nhạc tài tử, đân</w:t>
      </w:r>
      <w:r>
        <w:t xml:space="preserve"> ca Nam Bộ.</w:t>
      </w:r>
      <w:r>
        <w:t>ơng; 1.</w:t>
      </w:r>
    </w:p>
    <w:p>
      <w:pPr>
        <w:jc w:val="both"/>
      </w:pPr>
      <w:r>
        <w:rPr>
          <w:b/>
        </w:rPr>
      </w:r>
      <w:r>
        <w:t xml:space="preserve"> 1. Làm cho không còn những</w:t>
      </w:r>
      <w:r>
        <w:t xml:space="preserve"> khuyết điểm, nhược điểm nào đó và trở</w:t>
      </w:r>
      <w:r>
        <w:t xml:space="preserve"> thành thích hợp hơn với yêu cầu: cải lương</w:t>
      </w:r>
      <w:r>
        <w:t>giông lúa.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lương: fư tưởng cải lương.</w:t>
      </w:r>
    </w:p>
    <w:p>
      <w:pPr>
        <w:jc w:val="both"/>
      </w:pPr>
      <w:r>
        <w:rPr>
          <w:b/>
        </w:rPr>
        <w:t xml:space="preserve">cải mà 1. </w:t>
      </w:r>
      <w:r>
        <w:rPr>
          <w:i/>
        </w:rPr>
        <w:t xml:space="preserve"> Như</w:t>
      </w:r>
      <w:r>
        <w:t xml:space="preserve"> Cỏi tầng. 9. tt. (Răng) có</w:t>
      </w:r>
      <w:r>
        <w:t xml:space="preserve"> màu rât bẩn: rỡng cải má.</w:t>
      </w:r>
    </w:p>
    <w:p>
      <w:pPr>
        <w:jc w:val="both"/>
      </w:pPr>
      <w:r>
        <w:t>hậm cũ Được bổ đến địa phương</w:t>
      </w:r>
      <w:r>
        <w:t xml:space="preserve"> khác làm quan: im thì cải nhậm Ngn</w:t>
      </w:r>
      <w:r>
        <w:t xml:space="preserve"> Bình, Chàng Vương cùng cái nhậm thành</w:t>
      </w:r>
      <w:r>
        <w:t xml:space="preserve"> Châu Dương CTruyền Riều!).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>cải ¬</w:t>
      </w:r>
      <w:r>
        <w:t xml:space="preserve"> cải quá cử Sửa chữa lỗi lầm.</w:t>
      </w:r>
    </w:p>
    <w:p>
      <w:pPr>
        <w:jc w:val="both"/>
      </w:pPr>
      <w:r>
        <w:rPr>
          <w:b/>
        </w:rPr>
        <w:t xml:space="preserve">cải soong (E. eresson) </w:t>
      </w:r>
      <w:r>
        <w:t>Giống cải thân bò,</w:t>
      </w:r>
      <w:r>
        <w:t xml:space="preserve"> lá kép có lá chét nhỏ, thường mọc ở nơi</w:t>
      </w:r>
      <w:r>
        <w:t xml:space="preserve"> có nước chảy.</w:t>
      </w:r>
    </w:p>
    <w:p>
      <w:pPr>
        <w:jc w:val="both"/>
      </w:pPr>
      <w:r>
        <w:rPr>
          <w:b/>
        </w:rPr>
        <w:t xml:space="preserve">cải tà quy chính: </w:t>
      </w:r>
      <w:r>
        <w:t>Từ bỏ con đường phi</w:t>
      </w:r>
      <w:r>
        <w:t xml:space="preserve"> nghĩa trở về con đường chính nghĩa: Phái</w:t>
      </w:r>
      <w:r>
        <w:t xml:space="preserve"> cải tà quy chính để được trở nề uói gia</w:t>
      </w:r>
      <w:r>
        <w:t xml:space="preserve"> đình uà xã hôi.</w:t>
      </w:r>
    </w:p>
    <w:p>
      <w:pPr>
        <w:jc w:val="both"/>
      </w:pPr>
      <w:r>
        <w:rPr>
          <w:b/>
        </w:rPr>
        <w:t xml:space="preserve">cải táng </w:t>
      </w:r>
      <w:r>
        <w:t>Bốc hài cốt đem chôn nơi khác,</w:t>
      </w:r>
      <w:r>
        <w:t xml:space="preserve"> theo tục cù.</w:t>
      </w:r>
    </w:p>
    <w:p>
      <w:pPr>
        <w:jc w:val="both"/>
      </w:pPr>
      <w:r>
        <w:t>cải tạo 1. Làm cho chất lượng thay đổi</w:t>
      </w:r>
      <w:r>
        <w:t xml:space="preserve"> về căn bản, theo hướng tốt: cải tạo đất</w:t>
      </w:r>
      <w:r>
        <w:t>bạc màu › lao dộng cẳi tạo con người.</w:t>
      </w:r>
    </w:p>
    <w:p>
      <w:pPr>
        <w:jc w:val="both"/>
      </w:pPr>
      <w:r>
        <w:rPr>
          <w:b/>
        </w:rPr>
        <w:t xml:space="preserve">cải táng </w:t>
      </w:r>
      <w:r>
        <w:rPr>
          <w:i/>
        </w:rPr>
      </w:r>
      <w:r>
        <w:t xml:space="preserve"> Giáo dục làm cho thay đổi thành người</w:t>
      </w:r>
      <w:r>
        <w:t xml:space="preserve"> lương thiện, người tốt: trại cải tạo s cho</w:t>
      </w:r>
      <w:r>
        <w:t xml:space="preserve"> đi cải tạo tập trung.</w:t>
      </w:r>
    </w:p>
    <w:p>
      <w:pPr>
        <w:jc w:val="both"/>
      </w:pPr>
      <w:r>
        <w:rPr>
          <w:b/>
        </w:rPr>
        <w:t xml:space="preserve">cải tạo tư tưởng </w:t>
      </w:r>
      <w:r>
        <w:t>Xóa bỏ tư tưởng lạc</w:t>
      </w:r>
      <w:r>
        <w:t xml:space="preserve"> hậu để thay thể bằng tư tưởng tiến bộ.</w:t>
      </w:r>
    </w:p>
    <w:p>
      <w:pPr>
        <w:jc w:val="both"/>
      </w:pPr>
      <w:r>
        <w:rPr>
          <w:b/>
        </w:rPr>
        <w:t xml:space="preserve">cải tạo xã hội chủ nghĩa </w:t>
      </w:r>
      <w:r>
        <w:t>Cải tạo quan</w:t>
      </w:r>
      <w:r>
        <w:t xml:space="preserve"> hệ sản xuất không xã hội chủ nghĩa thành</w:t>
      </w:r>
      <w:r>
        <w:t xml:space="preserve"> quan hệ sản xuất xã hội chủ nghĩa để</w:t>
      </w:r>
      <w:r>
        <w:t xml:space="preserve"> tạo điều kiện cho lực lượng sản xuất phát</w:t>
      </w:r>
      <w:r>
        <w:t xml:space="preserve"> triển.</w:t>
      </w:r>
    </w:p>
    <w:p>
      <w:pPr>
        <w:jc w:val="both"/>
      </w:pPr>
      <w:r>
        <w:rPr>
          <w:b/>
        </w:rPr>
        <w:t xml:space="preserve">cải thìa </w:t>
      </w:r>
      <w:r>
        <w:t>Giống cải hoa màu vàng, cuống</w:t>
      </w:r>
      <w:r>
        <w:t xml:space="preserve"> lá to mau trăng, dùng lam thức ăn.</w:t>
      </w:r>
    </w:p>
    <w:p>
      <w:pPr>
        <w:jc w:val="both"/>
      </w:pPr>
      <w:r>
        <w:rPr>
          <w:b/>
        </w:rPr>
        <w:t xml:space="preserve">cải thiện </w:t>
      </w:r>
      <w:r>
        <w:t>Làm cho có sự thay đối phần</w:t>
      </w:r>
      <w:r>
        <w:t xml:space="preserve"> nào để trở thành tốt hơn: cđi thiện dần</w:t>
      </w:r>
      <w:r>
        <w:t xml:space="preserve"> đời sống s quan hệ giữa hai nước đã được</w:t>
      </w:r>
      <w:r>
        <w:t xml:space="preserve"> cải thiện.</w:t>
      </w:r>
    </w:p>
    <w:p>
      <w:pPr>
        <w:jc w:val="both"/>
      </w:pPr>
      <w:r>
        <w:rPr>
          <w:b/>
        </w:rPr>
        <w:t xml:space="preserve">cải tiến </w:t>
      </w:r>
      <w:r>
        <w:t>Sửa đổi cho phần nào tiến bộ:</w:t>
      </w:r>
      <w:r>
        <w:t xml:space="preserve"> cái tiến kĩ thuật s công cụ cải tiến.</w:t>
      </w:r>
    </w:p>
    <w:p>
      <w:pPr>
        <w:jc w:val="both"/>
      </w:pPr>
      <w:r>
        <w:t>cải tổ (hoặc đ/.) 1. Tổ chức lại cho khác</w:t>
      </w:r>
      <w:r>
        <w:t xml:space="preserve"> hẳn trước: cải tổ chính phú › cải tổ nội</w:t>
      </w:r>
    </w:p>
    <w:p>
      <w:pPr>
        <w:jc w:val="both"/>
      </w:pPr>
      <w:r>
        <w:t>các. 9. Thay đổi căn bản và toàn diện vi</w:t>
      </w:r>
      <w:r>
        <w:t xml:space="preserve"> tổ chức, thể chế, cơ chế, v.v. trong mọi</w:t>
      </w:r>
      <w:r>
        <w:t xml:space="preserve"> lĩnh vực kinh tế, chính trị, xã hội, nhăm</w:t>
      </w:r>
      <w:r>
        <w:t xml:space="preserve"> khắc phục sai lầm, đưa xã hội tiến lên.</w:t>
      </w:r>
    </w:p>
    <w:p>
      <w:pPr>
        <w:jc w:val="both"/>
      </w:pPr>
      <w:r>
        <w:rPr>
          <w:b/>
        </w:rPr>
        <w:t xml:space="preserve">cải trang </w:t>
      </w:r>
      <w:r>
        <w:t>Thay đổi cách ăn mặc và đáng</w:t>
      </w:r>
      <w:r>
        <w:t xml:space="preserve"> điệu để người khác khó nhận ra: cải trang</w:t>
      </w:r>
      <w:r>
        <w:t xml:space="preserve"> thành nhà sư để hoạt động bí mật.</w:t>
      </w:r>
    </w:p>
    <w:p>
      <w:pPr>
        <w:jc w:val="both"/>
      </w:pPr>
      <w:r>
        <w:rPr>
          <w:b/>
        </w:rPr>
        <w:t xml:space="preserve">cải trời </w:t>
      </w:r>
      <w:r>
        <w:t>Giống cây mọc hoang thuộc loài</w:t>
      </w:r>
      <w:r>
        <w:t xml:space="preserve"> cúc, trông giống như cây có thê dùng</w:t>
      </w:r>
      <w:r>
        <w:t xml:space="preserve"> lam thuốc.</w:t>
      </w:r>
    </w:p>
    <w:p>
      <w:pPr>
        <w:jc w:val="both"/>
      </w:pPr>
      <w:r>
        <w:rPr>
          <w:b/>
        </w:rPr>
        <w:t xml:space="preserve">cải tử hoàn sinh </w:t>
      </w:r>
      <w:r>
        <w:t>Lam cho sống lại: ơn</w:t>
      </w:r>
      <w:r>
        <w:t xml:space="preserve"> cải tử hoàn sinh.</w:t>
      </w:r>
    </w:p>
    <w:p>
      <w:pPr>
        <w:jc w:val="both"/>
      </w:pPr>
      <w:r>
        <w:rPr>
          <w:b/>
        </w:rPr>
        <w:t xml:space="preserve">cải xoong </w:t>
      </w:r>
      <w:r>
        <w:rPr>
          <w:i/>
        </w:rPr>
        <w:t xml:space="preserve"> Xem</w:t>
      </w:r>
      <w:r/>
    </w:p>
    <w:p>
      <w:pPr>
        <w:jc w:val="both"/>
      </w:pPr>
      <w:r>
        <w:t>cãi 1. Dùng lời lè chống ý kiến người</w:t>
      </w:r>
      <w:r>
        <w:t xml:space="preserve"> khác nhăm bảo vệ ý kiến hoặc việc làm</w:t>
      </w:r>
      <w:r>
        <w:t xml:space="preserve"> của mình: cải nhau suốt buối mà chưa</w:t>
      </w:r>
      <w:r>
        <w:t>nựa nưựai - đã làm sai, còn cãi bướng.</w:t>
      </w:r>
    </w:p>
    <w:p>
      <w:pPr>
        <w:jc w:val="both"/>
      </w:pPr>
      <w:r>
        <w:rPr>
          <w:b/>
        </w:rPr>
        <w:t xml:space="preserve">cải xoong </w:t>
      </w:r>
      <w:r>
        <w:rPr>
          <w:i/>
        </w:rPr>
        <w:t xml:space="preserve"> Xem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soong.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Bào chữa cho một bên đương sự nào đó</w:t>
      </w:r>
      <w:r>
        <w:t xml:space="preserve"> truức toa án; biện hộ: được luật sư cải</w:t>
      </w:r>
      <w:r>
        <w:t xml:space="preserve"> cho trăng án.</w:t>
      </w:r>
    </w:p>
    <w:p>
      <w:pPr>
        <w:jc w:val="both"/>
      </w:pPr>
      <w:r>
        <w:rPr>
          <w:b/>
        </w:rPr>
        <w:t xml:space="preserve">cãi chày cãi cối </w:t>
      </w:r>
      <w:r>
        <w:t>Cãi bừa một cách không</w:t>
      </w:r>
      <w:r>
        <w:t xml:space="preserve"> có lí lề gì cả: đã sai sờ sờ ra đó còn cải</w:t>
      </w:r>
      <w:r>
        <w:t xml:space="preserve"> chày cãi cối.</w:t>
      </w:r>
    </w:p>
    <w:p>
      <w:pPr>
        <w:jc w:val="both"/>
      </w:pPr>
      <w:r>
        <w:rPr>
          <w:b/>
        </w:rPr>
        <w:t xml:space="preserve">cãi co </w:t>
      </w:r>
      <w:r>
        <w:t>Cải qua cãi lại, cãi nhau, nói</w:t>
      </w:r>
      <w:r>
        <w:t xml:space="preserve"> chung: không bao giờ cãi c0 tới di.</w:t>
      </w:r>
    </w:p>
    <w:p>
      <w:pPr>
        <w:jc w:val="both"/>
      </w:pPr>
      <w:r>
        <w:t>cãi lẫy dphg. Cãi cọ.</w:t>
      </w:r>
    </w:p>
    <w:p>
      <w:pPr>
        <w:jc w:val="both"/>
      </w:pPr>
      <w:r>
        <w:t>cãi lộn dphg. Cài nhau có tính chất được</w:t>
      </w:r>
      <w:r>
        <w:t xml:space="preserve"> thua: hay cẩi lồn e cuộc cãi lộn.</w:t>
      </w:r>
    </w:p>
    <w:p>
      <w:pPr>
        <w:jc w:val="both"/>
      </w:pPr>
      <w:r>
        <w:rPr>
          <w:b/>
        </w:rPr>
        <w:t xml:space="preserve">cãi vã </w:t>
      </w:r>
      <w:r>
        <w:t>Cãi nhau đằng dai về những</w:t>
      </w:r>
      <w:r>
        <w:t xml:space="preserve"> chuyện không đáng cãi: chuyên không ra</w:t>
      </w:r>
      <w:r>
        <w:t xml:space="preserve"> sao cũng cãi tã nhau.</w:t>
      </w:r>
    </w:p>
    <w:p>
      <w:pPr>
        <w:jc w:val="both"/>
      </w:pPr>
      <w:r>
        <w:rPr>
          <w:b/>
        </w:rPr>
        <w:t xml:space="preserve">cái </w:t>
      </w:r>
      <w:r>
        <w:t>L. đ/. 1. cũ Mẹ: Con đại cái mang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kng. Từ dùng để gọi người con</w:t>
      </w:r>
      <w:r>
        <w:t xml:space="preserve"> gái ngang hàng hoặc hàng đưới một cách</w:t>
      </w:r>
      <w:r>
        <w:t xml:space="preserve"> thân mật: tha bác, cái Lan có nhà không</w:t>
      </w:r>
      <w:r>
        <w:t>q?.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chính, ngon nhất trong món ăn có nước:</w:t>
      </w:r>
    </w:p>
    <w:p>
      <w:pPr>
        <w:jc w:val="both"/>
      </w:pPr>
      <w:r>
        <w:rPr>
          <w:b/>
        </w:rPr>
        <w:t>Khôn an cái, dại đn nước (</w:t>
      </w:r>
      <w:r>
        <w:rPr>
          <w:i/>
        </w:rPr>
        <w:t xml:space="preserve"> tục ngữ</w:t>
      </w:r>
      <w:r>
        <w:t>) 4. Vai</w:t>
      </w:r>
      <w:r>
        <w:t xml:space="preserve"> chủ một ván bài, một đám bạc hay một</w:t>
      </w:r>
      <w:r>
        <w:t>bát họ: làm cái s bất cái</w:t>
      </w:r>
    </w:p>
    <w:p>
      <w:pPr>
        <w:jc w:val="both"/>
      </w:pPr>
      <w:r>
        <w:rPr>
          <w:b/>
        </w:rPr>
        <w:t>Khôn an cái, dại đn nước (</w:t>
      </w:r>
      <w:r>
        <w:rPr>
          <w:i/>
        </w:rPr>
        <w:t xml:space="preserve"> tục ngữ tục ngữ</w:t>
      </w:r>
      <w:r>
        <w:t xml:space="preserve"> gây ra một số chất chua: cái mẻ se cđi</w:t>
      </w:r>
      <w:r>
        <w:t>giảm.</w:t>
      </w:r>
    </w:p>
    <w:p>
      <w:pPr>
        <w:jc w:val="both"/>
      </w:pPr>
      <w:r>
        <w:rPr>
          <w:b/>
        </w:rPr>
        <w:t xml:space="preserve"> IL tí.</w:t>
      </w:r>
      <w:r>
        <w:t xml:space="preserve"> 1. (Động vật) thuộc về giống</w:t>
      </w:r>
      <w:r>
        <w:t xml:space="preserve"> có khả năng đề con hoặc đẻ trứng: lợn</w:t>
      </w:r>
    </w:p>
    <w:p>
      <w:pPr>
        <w:jc w:val="both"/>
      </w:pPr>
      <w:r>
        <w:t>cái s cá cđi. 2. (Hoa) không có nhị đực,</w:t>
      </w:r>
    </w:p>
    <w:p>
      <w:pPr>
        <w:jc w:val="both"/>
      </w:pPr>
      <w:r>
        <w:t>chỉ có nhị cái hoặc giống cây chỉ có loại</w:t>
      </w:r>
      <w:r>
        <w:t xml:space="preserve"> hoa như thế: hoa mướp cái › đu đủ cái.</w:t>
      </w:r>
      <w:r>
        <w:t>3. Thuộc loại to, thường là chính so vớ</w:t>
      </w:r>
    </w:p>
    <w:p>
      <w:pPr>
        <w:jc w:val="both"/>
      </w:pPr>
      <w:r>
        <w:rPr>
          <w:b/>
        </w:rPr>
        <w:t xml:space="preserve"> IL tí.</w:t>
      </w:r>
      <w:r>
        <w:rPr>
          <w:i/>
        </w:rPr>
      </w:r>
      <w:r>
        <w:t xml:space="preserve"> những cái khác thuộc loại phụ hoặc nhỏ</w:t>
      </w:r>
      <w:r>
        <w:t xml:space="preserve"> hơn: cột cđi s sông cái o rễ cái se ngón tay</w:t>
      </w:r>
      <w:r>
        <w:t xml:space="preserve"> cái s đường cái.</w:t>
      </w:r>
    </w:p>
    <w:p>
      <w:pPr>
        <w:jc w:val="both"/>
      </w:pPr>
      <w:r>
        <w:t>cái, L. d/. 1. Từ dùng để chỉ cá thể sự</w:t>
      </w:r>
      <w:r>
        <w:t xml:space="preserve"> vật, sự việc với nghĩa rất khái quát; vật,</w:t>
      </w:r>
      <w:r>
        <w:t>sự vật: cđi đn s cái mặc s cái bất tay.</w:t>
      </w:r>
    </w:p>
    <w:p>
      <w:pPr>
        <w:jc w:val="both"/>
      </w:pPr>
      <w:r>
        <w:rPr>
          <w:b/>
        </w:rPr>
        <w:t xml:space="preserve"> IL tí.</w:t>
      </w:r>
      <w:r>
        <w:rPr>
          <w:i/>
        </w:rPr>
      </w:r>
      <w:r>
        <w:t xml:space="preserve"> Từ dùng để chỉ từng đơn vị riêng lẻ các</w:t>
      </w:r>
      <w:r>
        <w:t xml:space="preserve"> thứ đồ vật vô sinh: cái bát s cái tủ e hai</w:t>
      </w:r>
    </w:p>
    <w:p>
      <w:pPr>
        <w:jc w:val="both"/>
      </w:pPr>
      <w:r>
        <w:t>cđi bàn mới. 3. Từ đùng để chỉ từng cá</w:t>
      </w:r>
      <w:r>
        <w:t xml:space="preserve"> thể động vật thuộc một số loài thường là</w:t>
      </w:r>
      <w:r>
        <w:t xml:space="preserve"> nhỏ bé hoặc đã được nhân cách hóa: con</w:t>
      </w:r>
      <w:r>
        <w:t xml:space="preserve"> ong, cái biến s Cái cò, cái tạc, cdi nông,</w:t>
      </w:r>
      <w:r>
        <w:t xml:space="preserve"> Ba cón cùng béo ạt lông còn nào (củ.).</w:t>
      </w:r>
      <w:r>
        <w:t>4. Tù dùng để chỉ từng đơn vị động tá</w:t>
      </w:r>
    </w:p>
    <w:p>
      <w:pPr>
        <w:jc w:val="both"/>
      </w:pPr>
      <w:r>
        <w:rPr>
          <w:b/>
        </w:rPr>
        <w:t xml:space="preserve"> IL tí.</w:t>
      </w:r>
      <w:r>
        <w:rPr>
          <w:i/>
        </w:rPr>
      </w:r>
      <w:r>
        <w:t xml:space="preserve"> riêng lê hoặc quá trình ngăn: (đt một cái</w:t>
      </w:r>
      <w:r>
        <w:t xml:space="preserve"> .„ ngã một cái s nghỉ tay cái đã. TL. trí.</w:t>
      </w:r>
      <w:r>
        <w:t xml:space="preserve"> Từ biểu thị ý nhân mạnh vẻ sắc thái xác</w:t>
      </w:r>
      <w:r>
        <w:t xml:space="preserve"> định của sự vật mà người nói muốn nêu</w:t>
      </w:r>
      <w:r>
        <w:t xml:space="preserve"> bật với tính cl tính cách no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cũn người độc ác ấy e cái thứ thịt ôi thiu</w:t>
      </w:r>
    </w:p>
    <w:p>
      <w:pPr>
        <w:jc w:val="both"/>
      </w:pPr>
      <w:r>
        <w:t xml:space="preserve">  </w:t>
      </w:r>
    </w:p>
    <w:p>
      <w:pPr>
        <w:jc w:val="both"/>
      </w:pPr>
      <w:r>
        <w:t>bang z»z. Đám người chuyên sống</w:t>
      </w:r>
      <w:r>
        <w:t xml:space="preserve"> băng nghề ăn xin, thường hành nghề (có</w:t>
      </w:r>
      <w:r>
        <w:t xml:space="preserve"> ? chức) tại các đỏ thị đóng dân (thường</w:t>
      </w:r>
      <w:r>
        <w:t xml:space="preserve"> thây trong các tiểu thuyết kiếm hiệp</w:t>
      </w:r>
      <w:r>
        <w:t xml:space="preserve"> Trung Hoai: dư khách khỏi bị đội quân</w:t>
      </w:r>
      <w:r>
        <w:t xml:space="preserve"> cái bang (= những người ăn xin) nhếch</w:t>
      </w:r>
      <w:r>
        <w:t xml:space="preserve"> nhác những nhẳng bám theo.</w:t>
      </w:r>
    </w:p>
    <w:p>
      <w:pPr>
        <w:jc w:val="both"/>
      </w:pPr>
      <w:r>
        <w:rPr>
          <w:b/>
        </w:rPr>
        <w:t xml:space="preserve">cái ghẻ </w:t>
      </w:r>
      <w:r>
        <w:t>Giông động vật chân dốt, kích</w:t>
      </w:r>
      <w:r>
        <w:t xml:space="preserve"> thước rất nhỏ, sống kí sinh trên đa người</w:t>
      </w:r>
      <w:r>
        <w:t xml:space="preserve"> và động vật, gây bệnh ghẻ.</w:t>
      </w:r>
    </w:p>
    <w:p>
      <w:pPr>
        <w:jc w:val="both"/>
      </w:pPr>
      <w:r>
        <w:rPr>
          <w:b/>
        </w:rPr>
        <w:t xml:space="preserve">cái nết đánh chết cái đẹp </w:t>
      </w:r>
      <w:r>
        <w:t>Phẩm chât</w:t>
      </w:r>
      <w:r>
        <w:t xml:space="preserve"> đạo đức tốt được ưa chuộng hơn vẻ đẹp</w:t>
      </w:r>
      <w:r>
        <w:t xml:space="preserve"> bề ngoài,</w:t>
      </w:r>
    </w:p>
    <w:p>
      <w:pPr>
        <w:jc w:val="both"/>
      </w:pPr>
      <w:r>
        <w:rPr>
          <w:b/>
        </w:rPr>
        <w:t xml:space="preserve">cái sảy nảy cái ung </w:t>
      </w:r>
      <w:r>
        <w:t>Chỉ tình trạng cái</w:t>
      </w:r>
      <w:r>
        <w:t xml:space="preserve"> không hay nhỏ, đơn giản lúc mới nảy sinh,</w:t>
      </w:r>
      <w:r>
        <w:t xml:space="preserve"> nhưng do giải quyết không kịp thời và</w:t>
      </w:r>
      <w:r>
        <w:t xml:space="preserve"> khôn khéo mà phát triển thành cái không</w:t>
      </w:r>
      <w:r>
        <w:t xml:space="preserve"> hay lớn, phức tạp.</w:t>
      </w:r>
    </w:p>
    <w:p>
      <w:pPr>
        <w:jc w:val="both"/>
      </w:pPr>
      <w:r>
        <w:rPr>
          <w:b/>
        </w:rPr>
        <w:t xml:space="preserve">cái thế c¡ </w:t>
      </w:r>
      <w:r>
        <w:t>Vượt trội, hơn hẳn mọi người</w:t>
      </w:r>
      <w:r>
        <w:t xml:space="preserve"> trên đơi về tài năng: anh hùng. cái thế.</w:t>
      </w:r>
    </w:p>
    <w:p>
      <w:pPr>
        <w:jc w:val="both"/>
      </w:pPr>
      <w:r>
        <w:rPr>
          <w:b/>
        </w:rPr>
        <w:t xml:space="preserve">cái trò </w:t>
      </w:r>
      <w:r>
        <w:t>Tổ hợp biểu thị điều sắp nêu ra</w:t>
      </w:r>
      <w:r>
        <w:t xml:space="preserve"> là việc thương thấy ởờ đời, không có gì</w:t>
      </w:r>
      <w:r>
        <w:t xml:space="preserve"> đáng phải ngạc nhiên: cứi đò, đã có tài</w:t>
      </w:r>
      <w:r>
        <w:t xml:space="preserve"> thì hay có tật s cái trò, dã dâm lao thì</w:t>
      </w:r>
      <w:r>
        <w:t xml:space="preserve"> phái theo lao.</w:t>
      </w:r>
    </w:p>
    <w:p>
      <w:pPr>
        <w:jc w:val="both"/>
      </w:pPr>
      <w:r>
        <w:t>cam; t/. 1. Giống cây ăn quả, lá to, hoa</w:t>
      </w:r>
      <w:r>
        <w:t xml:space="preserve"> màu trăng, quả tròn, bé hơn quả bưởi,</w:t>
      </w:r>
      <w:r>
        <w:t xml:space="preserve"> khi chín thường có màu vàng đỏ, vị ngọt:</w:t>
      </w:r>
      <w:r>
        <w:t xml:space="preserve"> màu da cam s rượu cam (= rượu có pha</w:t>
      </w:r>
      <w:r>
        <w:t xml:space="preserve"> tỉnh đầu của cam).</w:t>
      </w:r>
    </w:p>
    <w:p>
      <w:pPr>
        <w:jc w:val="both"/>
      </w:pPr>
      <w:r>
        <w:t>cam; t, Tên gọi chung một số căn bệnh</w:t>
      </w:r>
      <w:r>
        <w:t xml:space="preserve"> dai dẳng ở trẻ em, thường do suy dinh</w:t>
      </w:r>
      <w:r>
        <w:t xml:space="preserve"> dưỡng mà sinh ra (theo đông yì: cơn mất</w:t>
      </w:r>
      <w:r>
        <w:t xml:space="preserve"> a cam răng › thuốc cam.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cam; (Ƒ'. came) đ. Thứ chỉ tiết máy có</w:t>
      </w:r>
      <w:r>
        <w:t xml:space="preserve"> thể làm chi tiết máy khác chuyển động</w:t>
      </w:r>
      <w:r>
        <w:t xml:space="preserve"> qua lại theo một qui luật nhất định. nhờ</w:t>
      </w:r>
      <w:r>
        <w:t xml:space="preserve"> hình dạng đặc biệt của mặt tiếp xúc của</w:t>
      </w:r>
      <w:r>
        <w:t xml:space="preserve"> nó: (rực cam.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ê bằng lòng lam</w:t>
      </w:r>
      <w:r>
        <w:t xml:space="preserve"> việc mì hoặc chứng kiến việc gl: 0ì nưhĩa</w:t>
      </w:r>
      <w:r>
        <w:t xml:space="preserve"> lớn thì chết cũng cam s có nhiều nhan gì</w:t>
      </w:r>
      <w:r>
        <w:t xml:space="preserve"> đâu cho cam.</w:t>
      </w:r>
    </w:p>
    <w:p>
      <w:pPr>
        <w:jc w:val="both"/>
      </w:pPr>
      <w:r>
        <w:t>cam bù. Giống cam quả to, đẹt, vỏ móng,</w:t>
      </w:r>
      <w:r>
        <w:t xml:space="preserve"> vị hơi chua.</w:t>
      </w:r>
    </w:p>
    <w:p>
      <w:pPr>
        <w:jc w:val="both"/>
      </w:pPr>
      <w:r>
        <w:rPr>
          <w:b/>
        </w:rPr>
        <w:t xml:space="preserve">cam chanh </w:t>
      </w:r>
      <w:r>
        <w:t>Giống cam quả tron, vỏ khi</w:t>
      </w:r>
      <w:r>
        <w:t xml:space="preserve"> chín có màu vàng.</w:t>
      </w:r>
    </w:p>
    <w:p>
      <w:pPr>
        <w:jc w:val="both"/>
      </w:pPr>
      <w:r>
        <w:rPr>
          <w:b/>
        </w:rPr>
        <w:t xml:space="preserve">cam chịu </w:t>
      </w:r>
      <w:r>
        <w:t>Bàng long chịu, vì cho la</w:t>
      </w:r>
      <w:r>
        <w:t xml:space="preserve"> không thể nào khác được: cam chịu cảnh</w:t>
      </w:r>
      <w:r>
        <w:t xml:space="preserve"> nô lẻ s không cam chịu phản nghèo hen.</w:t>
      </w:r>
    </w:p>
    <w:p>
      <w:pPr>
        <w:jc w:val="both"/>
      </w:pPr>
      <w:r>
        <w:rPr>
          <w:b/>
        </w:rPr>
        <w:t xml:space="preserve">cam còm </w:t>
      </w:r>
      <w:r>
        <w:t>Chúng suy dinh dưỡng ở trẻ</w:t>
      </w:r>
      <w:r>
        <w:t xml:space="preserve"> em, lam cho cơ thể gầy mòn dần.</w:t>
      </w:r>
    </w:p>
    <w:p>
      <w:pPr>
        <w:jc w:val="both"/>
      </w:pPr>
      <w:r>
        <w:rPr>
          <w:b/>
        </w:rPr>
        <w:t xml:space="preserve">cam đoan </w:t>
      </w:r>
      <w:r>
        <w:t>Nói chắc và hứa chịu trách</w:t>
      </w:r>
      <w:r>
        <w:t xml:space="preserve"> nhiệm về lời mình nói để cho người khác</w:t>
      </w:r>
      <w:r>
        <w:t xml:space="preserve"> tin: làm giấy cam doan e xin cư doan</w:t>
      </w:r>
      <w:r>
        <w:t xml:space="preserve"> khai đúng sự thật.</w:t>
      </w:r>
    </w:p>
    <w:p>
      <w:pPr>
        <w:jc w:val="both"/>
      </w:pPr>
      <w:r>
        <w:rPr>
          <w:b/>
        </w:rPr>
        <w:t xml:space="preserve">cam đường </w:t>
      </w:r>
      <w:r>
        <w:t>Giống cam ngọt, qua gắn</w:t>
      </w:r>
      <w:r>
        <w:t xml:space="preserve"> giống quả quýt, nhưng lớn hơn, vỏ mùng,</w:t>
      </w:r>
      <w:r>
        <w:t xml:space="preserve"> khi chín có màu vàng đỏ.</w:t>
      </w:r>
    </w:p>
    <w:p>
      <w:pPr>
        <w:jc w:val="both"/>
      </w:pPr>
      <w:r>
        <w:rPr>
          <w:b/>
        </w:rPr>
        <w:t xml:space="preserve">cam giẩy </w:t>
      </w:r>
      <w:r>
        <w:t>Giống cam đường có vỏ rất</w:t>
      </w:r>
      <w:r>
        <w:t xml:space="preserve"> mồng.</w:t>
      </w:r>
    </w:p>
    <w:p>
      <w:pPr>
        <w:jc w:val="both"/>
      </w:pPr>
      <w:r>
        <w:t>cam gc dđphự#. Gay go, gian khổ:</w:t>
      </w:r>
      <w:r>
        <w:t xml:space="preserve"> dụng nhiều cam go, thử thách.</w:t>
      </w:r>
    </w:p>
    <w:p>
      <w:pPr>
        <w:jc w:val="both"/>
      </w:pPr>
      <w:r>
        <w:rPr>
          <w:b/>
        </w:rPr>
        <w:t xml:space="preserve">cam kết </w:t>
      </w:r>
      <w:r>
        <w:t>Chính thức cam đoan làm đúng</w:t>
      </w:r>
      <w:r>
        <w:t xml:space="preserve"> những điều đã hứa: tiết giấy cam kết.</w:t>
      </w:r>
    </w:p>
    <w:p>
      <w:pPr>
        <w:jc w:val="both"/>
      </w:pPr>
      <w:r>
        <w:rPr>
          <w:b/>
        </w:rPr>
        <w:t xml:space="preserve">cam lòng 1. e¡ </w:t>
      </w:r>
      <w:r>
        <w:t>Thỏa lòng, cảm thây tự</w:t>
      </w:r>
      <w:r>
        <w:t xml:space="preserve"> bằng long lam việc gì hoặc chứng kiên</w:t>
      </w:r>
      <w:r>
        <w:t xml:space="preserve"> việc gì: đền đáp được cái ơn đó thì mới</w:t>
      </w:r>
    </w:p>
    <w:p>
      <w:pPr>
        <w:jc w:val="both"/>
      </w:pPr>
      <w:r>
        <w:t>cam lòng. 2. ¡d. Cảm thấy vẫn tự bằng</w:t>
      </w:r>
      <w:r>
        <w:t xml:space="preserve"> long được khi làm điều mình thừa biết</w:t>
      </w:r>
      <w:r>
        <w:t xml:space="preserve"> là xấu xa, nhục nhã; cam tâm: không cam</w:t>
      </w:r>
      <w:r>
        <w:t xml:space="preserve"> lòng bó rơi bạn trong cơn hoạn nạn.</w:t>
      </w:r>
    </w:p>
    <w:p>
      <w:pPr>
        <w:jc w:val="both"/>
      </w:pPr>
      <w:r>
        <w:rPr>
          <w:b/>
        </w:rPr>
        <w:t xml:space="preserve">cam-nhông (Ƒ. camion) đi., cũ </w:t>
      </w:r>
      <w:r>
        <w:t>Xe tải</w:t>
      </w:r>
      <w:r>
        <w:t xml:space="preserve"> cam phận Cam chịu với thân phận của</w:t>
      </w:r>
      <w:r>
        <w:t xml:space="preserve"> mình (vì cho là không thể nào thay đổi</w:t>
      </w:r>
      <w:r>
        <w:t xml:space="preserve"> được): cữn phận nghèo hèn ‹ cam phận</w:t>
      </w:r>
      <w:r>
        <w:t xml:space="preserve"> lễ mon.</w:t>
      </w:r>
    </w:p>
    <w:p>
      <w:pPr>
        <w:jc w:val="both"/>
      </w:pPr>
      <w:r>
        <w:rPr>
          <w:b/>
        </w:rPr>
        <w:t xml:space="preserve">cam sành </w:t>
      </w:r>
      <w:r>
        <w:t>Giống cam quả to, ruột màu</w:t>
      </w:r>
      <w:r>
        <w:t xml:space="preserve"> vàng đỏ, ngọt, vỏ rất đày và sần sùi.</w:t>
      </w:r>
    </w:p>
    <w:p>
      <w:pPr>
        <w:jc w:val="both"/>
      </w:pPr>
      <w:r>
        <w:t>cam tâm 1. Cảm thấy vẫn tự hài long</w:t>
      </w:r>
      <w:r>
        <w:t xml:space="preserve"> được khi làm điều mình thừa biết là xâu</w:t>
      </w:r>
      <w:r>
        <w:t xml:space="preserve"> xa, nhục nhà: em tđm ruông bỏ tơ còn.</w:t>
      </w:r>
      <w:r>
        <w:t>2. cũ Thỏa long, cảm thấy tự bằng lon</w:t>
      </w:r>
    </w:p>
    <w:p>
      <w:pPr>
        <w:jc w:val="both"/>
      </w:pPr>
      <w:r>
        <w:rPr>
          <w:b/>
        </w:rPr>
        <w:t xml:space="preserve">cam sành </w:t>
      </w:r>
      <w:r>
        <w:rPr>
          <w:i/>
        </w:rPr>
      </w:r>
      <w:r>
        <w:t xml:space="preserve"> lam việc gì hoặc chứng kiến việc gì; cam</w:t>
      </w:r>
      <w:r>
        <w:t xml:space="preserve"> long.</w:t>
      </w:r>
    </w:p>
    <w:p>
      <w:pPr>
        <w:jc w:val="both"/>
      </w:pPr>
      <w:r>
        <w:t>sam tấu mã Chưng làm loét miệng và</w:t>
      </w:r>
      <w:r>
        <w:t xml:space="preserve"> gây thối rữa rất nhanh, có khi ăn thủng</w:t>
      </w:r>
      <w:r>
        <w:t xml:space="preserve"> nà má, môi ở trẻ em.</w:t>
      </w:r>
    </w:p>
    <w:p>
      <w:pPr>
        <w:jc w:val="both"/>
      </w:pPr>
      <w:r>
        <w:rPr>
          <w:b/>
        </w:rPr>
        <w:t xml:space="preserve">cam thảo </w:t>
      </w:r>
      <w:r>
        <w:t>Giống cây nhỏ thuộc họ đậu,</w:t>
      </w:r>
      <w:r>
        <w:t xml:space="preserve"> thân có lông. rẻ có vị ngọt, dùng lim</w:t>
      </w:r>
      <w:r>
        <w:t xml:space="preserve"> thuốc.</w:t>
      </w:r>
    </w:p>
    <w:p>
      <w:pPr>
        <w:jc w:val="both"/>
      </w:pPr>
      <w:r>
        <w:t>zam thúng Chứng suy dinh dường ở trẻ</w:t>
      </w:r>
      <w:r>
        <w:t xml:space="preserve"> em, làm cho cơ thê bị phù.</w:t>
      </w:r>
    </w:p>
    <w:p>
      <w:pPr>
        <w:jc w:val="both"/>
      </w:pPr>
      <w:r>
        <w:rPr>
          <w:b/>
        </w:rPr>
        <w:t xml:space="preserve">cam tích </w:t>
      </w:r>
      <w:r>
        <w:t>Chưng suy dinh dưỡng ở trẻ em</w:t>
      </w:r>
      <w:r>
        <w:t xml:space="preserve"> do tiêu hóa kém hoặc do giun. thương</w:t>
      </w:r>
      <w:r>
        <w:t xml:space="preserve"> lam bụng ông, thân thể gáy com, xanh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  <w:r>
        <w:t>cam trành đp?⁄g. Cam sành.</w:t>
      </w:r>
    </w:p>
    <w:p>
      <w:pPr>
        <w:jc w:val="both"/>
      </w:pPr>
      <w:r>
        <w:rPr>
          <w:b/>
        </w:rPr>
        <w:t xml:space="preserve">cảm </w:t>
      </w:r>
      <w:r>
        <w:t>L t. 1. Nhân biết bằng giác quan,</w:t>
      </w:r>
      <w:r>
        <w:t xml:space="preserve"> bằng cảm tính: cỉn thấy lạnh › cảm thấy</w:t>
      </w:r>
      <w:r>
        <w:t>thoải mái như ở nhà.</w:t>
      </w:r>
    </w:p>
    <w:p>
      <w:pPr>
        <w:jc w:val="both"/>
      </w:pPr>
      <w:r>
        <w:rPr>
          <w:b/>
        </w:rPr>
        <w:t xml:space="preserve">cảm </w:t>
      </w:r>
      <w:r>
        <w:rPr>
          <w:i/>
        </w:rPr>
      </w:r>
      <w:r>
        <w:t xml:space="preserve"> động trong lòng khi tiếp xúc với sự việc</w:t>
      </w:r>
      <w:r>
        <w:t>gì: điệu hát cảm được người nghe.</w:t>
      </w:r>
    </w:p>
    <w:p>
      <w:pPr>
        <w:jc w:val="both"/>
      </w:pPr>
      <w:r>
        <w:rPr>
          <w:b/>
        </w:rPr>
        <w:t xml:space="preserve">cảm </w:t>
      </w:r>
      <w:r>
        <w:rPr>
          <w:i/>
        </w:rPr>
      </w:r>
      <w:r>
        <w:t xml:space="preserve"> biết và mến phục: cẩm tấm lòng tốt của</w:t>
      </w:r>
      <w:r>
        <w:t>bạn.</w:t>
      </w:r>
    </w:p>
    <w:p>
      <w:pPr>
        <w:jc w:val="both"/>
      </w:pPr>
      <w:r>
        <w:rPr>
          <w:b/>
        </w:rPr>
        <w:t xml:space="preserve">cảm </w:t>
      </w:r>
      <w:r>
        <w:rPr>
          <w:i/>
        </w:rPr>
      </w:r>
      <w:r>
        <w:t xml:space="preserve"> mới gạp lần đầu mà đã cảm nhau ngay.</w:t>
      </w:r>
      <w:r>
        <w:t xml:space="preserve"> IL œ. Bị ốm do thời tiết tác đông đột</w:t>
      </w:r>
      <w:r>
        <w:t xml:space="preserve"> ngột đến cơ thể: bị cẩm nhẹ s cảm gió c</w:t>
      </w:r>
      <w:r>
        <w:t xml:space="preserve"> cảm lạnh e cảm nắng.</w:t>
      </w:r>
    </w:p>
    <w:p>
      <w:pPr>
        <w:jc w:val="both"/>
      </w:pPr>
      <w:r>
        <w:rPr>
          <w:b/>
        </w:rPr>
        <w:t xml:space="preserve">cảm biến </w:t>
      </w:r>
      <w:r>
        <w:t>Bộ phận của thiết bị, làm</w:t>
      </w:r>
      <w:r>
        <w:t xml:space="preserve"> nhiệm vụ biến đổi các đại lượng cần kiểm</w:t>
      </w:r>
      <w:r>
        <w:t xml:space="preserve"> tra (như áp suất nhiệt độ, đong điện, v.v.)</w:t>
      </w:r>
      <w:r>
        <w:t xml:space="preserve"> thành tín hiệu thuận tiện cho việc đo</w:t>
      </w:r>
      <w:r>
        <w:t xml:space="preserve"> lường, truyền tải, ghi lại, v.v.</w:t>
      </w:r>
    </w:p>
    <w:p>
      <w:pPr>
        <w:jc w:val="both"/>
      </w:pPr>
      <w:r>
        <w:t>cảm động 1. Cảm thấy tình cảm bị tác</w:t>
      </w:r>
      <w:r>
        <w:t xml:space="preserve"> động trước sự việc tốt, làm rung động</w:t>
      </w:r>
      <w:r>
        <w:t xml:space="preserve"> trong lòng: cắm động đến rơi nước mất.</w:t>
      </w:r>
      <w:r>
        <w:t>9. Có tác dụng làm cảm động: câu chuyệ</w:t>
      </w:r>
    </w:p>
    <w:p>
      <w:pPr>
        <w:jc w:val="both"/>
      </w:pPr>
      <w:r>
        <w:rPr>
          <w:b/>
        </w:rPr>
        <w:t xml:space="preserve">cảm biến </w:t>
      </w:r>
      <w:r>
        <w:rPr>
          <w:i/>
        </w:rPr>
      </w:r>
      <w:r>
        <w:t xml:space="preserve"> rất cảm động.</w:t>
      </w:r>
    </w:p>
    <w:p>
      <w:pPr>
        <w:jc w:val="both"/>
      </w:pPr>
      <w:r>
        <w:rPr>
          <w:b/>
        </w:rPr>
        <w:t xml:space="preserve">cảm giác </w:t>
      </w:r>
      <w:r>
        <w:t>Hình thức thấp nhất của nhận</w:t>
      </w:r>
      <w:r>
        <w:t xml:space="preserve"> thức, giúp nhận biết những thuộc tính</w:t>
      </w:r>
      <w:r>
        <w:t xml:space="preserve"> riêng lề của sự vật đang tác động vào</w:t>
      </w:r>
      <w:r>
        <w:t xml:space="preserve"> giác quan; điều nhận thấy trên cảm tính:</w:t>
      </w:r>
      <w:r>
        <w:t xml:space="preserve"> có cảm giác nóng ở hai tay se gây cảm</w:t>
      </w:r>
      <w:r>
        <w:t xml:space="preserve"> giác như đã khuya lắm rôi.</w:t>
      </w:r>
    </w:p>
    <w:p>
      <w:pPr>
        <w:jc w:val="both"/>
      </w:pPr>
      <w:r>
        <w:rPr>
          <w:b/>
        </w:rPr>
        <w:t xml:space="preserve">cảm giác luận </w:t>
      </w:r>
      <w:r>
        <w:rPr>
          <w:i/>
        </w:rPr>
        <w:t xml:space="preserve"> Xem</w:t>
      </w:r>
      <w:r>
        <w:t xml:space="preserve"> Chủ nghĩa duy cảm.</w:t>
      </w:r>
    </w:p>
    <w:p>
      <w:pPr>
        <w:jc w:val="both"/>
      </w:pPr>
      <w:r>
        <w:t>cảm hàn ¡d. Cảm do bị lạnh đột ngột.</w:t>
      </w:r>
    </w:p>
    <w:p>
      <w:pPr>
        <w:jc w:val="both"/>
      </w:pPr>
      <w:r>
        <w:rPr>
          <w:b/>
        </w:rPr>
        <w:t xml:space="preserve">cảm hóa </w:t>
      </w:r>
      <w:r>
        <w:t>Làm cho cảm phục mà nghe</w:t>
      </w:r>
      <w:r>
        <w:t xml:space="preserve"> theo, làm theo, chuyển biến theo hướng</w:t>
      </w:r>
      <w:r>
        <w:t xml:space="preserve"> tốt lên: dàng đức độ mà cắm hóa e có tài</w:t>
      </w:r>
      <w:r>
        <w:t xml:space="preserve"> cảm hóa được mọi người.</w:t>
      </w:r>
    </w:p>
    <w:p>
      <w:pPr>
        <w:jc w:val="both"/>
      </w:pPr>
      <w:r>
        <w:rPr>
          <w:b/>
        </w:rPr>
        <w:t xml:space="preserve">cảm hoài cú </w:t>
      </w:r>
      <w:r>
        <w:t>Nhớ tiếc với lòng thương</w:t>
      </w:r>
      <w:r>
        <w:t xml:space="preserve"> sảm: nỗi cảm hoài s bài thơ cảm hoài.</w:t>
      </w:r>
      <w:r>
        <w:t xml:space="preserve"> ảm húng Trạng thái tâm lí đặc biệt khi</w:t>
      </w:r>
      <w:r>
        <w:t xml:space="preserve"> sức chú ý được tập trung cao độ kết hợp</w:t>
      </w:r>
      <w:r>
        <w:t xml:space="preserve"> với cảm xúc mãnh liệt, tạo điều kiện cho</w:t>
      </w:r>
      <w:r>
        <w:t xml:space="preserve"> óc tường tượng và năng lực sáng tạo hoạt</w:t>
      </w:r>
      <w:r>
        <w:t xml:space="preserve"> động hiệu quả nhất: tác phẩm ấy là nguồn</w:t>
      </w:r>
      <w:r>
        <w:t xml:space="preserve"> cảm hưng của cá một trào lưu hôi họa.</w:t>
      </w:r>
    </w:p>
    <w:p>
      <w:pPr>
        <w:jc w:val="both"/>
      </w:pPr>
      <w:r>
        <w:rPr>
          <w:b/>
        </w:rPr>
        <w:t xml:space="preserve">cảm khá: </w:t>
      </w:r>
      <w:r>
        <w:t>Thương cảm, ngâm ngùi: cỉmn</w:t>
      </w:r>
      <w:r>
        <w:t xml:space="preserve"> khái trước tình cảnh tang thương › giọng</w:t>
      </w:r>
      <w:r>
        <w:t xml:space="preserve"> tan đây cám khái.</w:t>
      </w:r>
    </w:p>
    <w:p>
      <w:pPr>
        <w:jc w:val="both"/>
      </w:pPr>
      <w:r>
        <w:rPr>
          <w:b/>
        </w:rPr>
        <w:t xml:space="preserve">cảm kích: </w:t>
      </w:r>
      <w:r>
        <w:t>Cảm động và được kích thích</w:t>
      </w:r>
      <w:r>
        <w:t xml:space="preserve"> tỉnh thần trước một cử chỉ, một hành động</w:t>
      </w:r>
      <w:r>
        <w:t xml:space="preserve"> tất đẹp của ngươi khác: cđn kích trước</w:t>
      </w:r>
      <w:r>
        <w:t xml:space="preserve"> sư sản sóc ân cần của bà con chòm xóm.</w:t>
      </w:r>
      <w:r>
        <w:t xml:space="preserve"> õ khí hậu</w:t>
      </w:r>
      <w:r>
        <w:t xml:space="preserve"> am, nói</w:t>
      </w:r>
    </w:p>
    <w:p>
      <w:pPr>
        <w:jc w:val="both"/>
      </w:pPr>
      <w:r>
        <w:rPr>
          <w:b/>
        </w:rPr>
        <w:t xml:space="preserve">cảm mạo </w:t>
      </w:r>
      <w:r>
        <w:t>Bị ốm do các yếu</w:t>
      </w:r>
      <w:r>
        <w:t xml:space="preserve"> tác động đột ngột đến cơ t</w:t>
      </w:r>
      <w:r>
        <w:t xml:space="preserve"> chung.</w:t>
      </w:r>
    </w:p>
    <w:p>
      <w:pPr>
        <w:jc w:val="both"/>
      </w:pPr>
      <w:r>
        <w:rPr>
          <w:b/>
        </w:rPr>
        <w:t xml:space="preserve">cảm mến </w:t>
      </w:r>
      <w:r>
        <w:t>Được nhiều người có cảm tình</w:t>
      </w:r>
      <w:r>
        <w:t xml:space="preserve"> và yêu mến: được công chúng cảm mến</w:t>
      </w:r>
      <w:r>
        <w:t xml:space="preserve"> ngay từ khi mới xuất hiện.</w:t>
      </w:r>
    </w:p>
    <w:p>
      <w:pPr>
        <w:jc w:val="both"/>
      </w:pPr>
      <w:r>
        <w:t>cảm nghĩ di. Cam xúc và suy ngÌ</w:t>
      </w:r>
      <w:r>
        <w:t xml:space="preserve"> những cảm nghĩ của nghệ sĩ trước cuộc</w:t>
      </w:r>
      <w:r>
        <w:t xml:space="preserve"> sống.</w:t>
      </w:r>
    </w:p>
    <w:p>
      <w:pPr>
        <w:jc w:val="both"/>
      </w:pPr>
      <w:r>
        <w:rPr>
          <w:b/>
        </w:rPr>
        <w:t xml:space="preserve">cảm nghiệm </w:t>
      </w:r>
      <w:r>
        <w:t>Cảm nhận được thông qua</w:t>
      </w:r>
      <w:r>
        <w:t xml:space="preserve"> trải nghiệm: nhờ khá năng cảm nghiệm</w:t>
      </w:r>
      <w:r>
        <w:t xml:space="preserve"> tỉnh tế nên dự đoán mọi chuyên rất chính</w:t>
      </w:r>
      <w:r>
        <w:t xml:space="preserve"> xác.</w:t>
      </w:r>
    </w:p>
    <w:p>
      <w:pPr>
        <w:jc w:val="both"/>
      </w:pPr>
      <w:r>
        <w:rPr>
          <w:b/>
        </w:rPr>
        <w:t xml:space="preserve">cảm nhận </w:t>
      </w:r>
      <w:r>
        <w:t>Nhận biết được bằng cảm</w:t>
      </w:r>
      <w:r>
        <w:t xml:space="preserve"> tính: cần giáp học sinh cảm nhận được</w:t>
      </w:r>
      <w:r>
        <w:t xml:space="preserve"> cái hay, cái đẹp của tho.</w:t>
      </w:r>
    </w:p>
    <w:p>
      <w:pPr>
        <w:jc w:val="both"/>
      </w:pPr>
      <w:r>
        <w:rPr>
          <w:b/>
        </w:rPr>
        <w:t xml:space="preserve">cảm nhiễm </w:t>
      </w:r>
      <w:r>
        <w:t>Nhiễm phải những nhân tố</w:t>
      </w:r>
      <w:r>
        <w:t xml:space="preserve"> sinh ra bệnh tật.</w:t>
      </w:r>
    </w:p>
    <w:p>
      <w:pPr>
        <w:jc w:val="both"/>
      </w:pPr>
      <w:r>
        <w:t>cảm ơn 1. Tô lòng biết điều tốt người</w:t>
      </w:r>
      <w:r>
        <w:t xml:space="preserve"> khác đã lam cho mình: xin cẩm ơn bác :</w:t>
      </w:r>
      <w:r>
        <w:t>uiết thư cảm ơn.</w:t>
      </w:r>
    </w:p>
    <w:p>
      <w:pPr>
        <w:jc w:val="both"/>
      </w:pPr>
      <w:r>
        <w:rPr>
          <w:b/>
        </w:rPr>
        <w:t xml:space="preserve">cảm nhiễm </w:t>
      </w:r>
      <w:r>
        <w:rPr>
          <w:i/>
        </w:rPr>
      </w:r>
      <w:r>
        <w:t xml:space="preserve"> lễ phép, lịch sự để nói với người đã làm</w:t>
      </w:r>
      <w:r>
        <w:t xml:space="preserve"> việc gì đó giúp mình: (~ mời anh xơi nước)</w:t>
      </w:r>
      <w:r>
        <w:t xml:space="preserve"> ~ Cảm ơn.</w:t>
      </w:r>
    </w:p>
    <w:p>
      <w:pPr>
        <w:jc w:val="both"/>
      </w:pPr>
      <w:r>
        <w:t>cảm phiền (Người nói) mong người nghe</w:t>
      </w:r>
      <w:r>
        <w:t xml:space="preserve"> thông cảm và/hoặc vui lòng làm giúp việc</w:t>
      </w:r>
      <w:r>
        <w:t xml:space="preserve"> gì đó (kiểu đề nghị lịch sự nhưng hơi kiểu</w:t>
      </w:r>
      <w:r>
        <w:t xml:space="preserve"> cách): Xin bà cảm phiền ngồi đây chờ một</w:t>
      </w:r>
      <w:r>
        <w:t xml:space="preserve"> lát.</w:t>
      </w:r>
    </w:p>
    <w:p>
      <w:pPr>
        <w:jc w:val="both"/>
      </w:pPr>
      <w:r>
        <w:t>cảm phục. Có tình cảm kính trọng, yêu</w:t>
      </w:r>
      <w:r>
        <w:t xml:space="preserve"> quí do thấy được phẩm chất cao cả của</w:t>
      </w:r>
      <w:r>
        <w:t xml:space="preserve"> người khác: rất cảm phục trước tỉnh thân</w:t>
      </w:r>
      <w:r>
        <w:t xml:space="preserve"> gun dạ của các anh.</w:t>
      </w:r>
    </w:p>
    <w:p>
      <w:pPr>
        <w:jc w:val="both"/>
      </w:pPr>
      <w:r>
        <w:rPr>
          <w:b/>
        </w:rPr>
        <w:t xml:space="preserve">cảm quan _ </w:t>
      </w:r>
      <w:r>
        <w:t>Cảm nhận bằng giác quan</w:t>
      </w:r>
      <w:r>
        <w:t xml:space="preserve"> hoặc linh cảm (không phải băng các dụng</w:t>
      </w:r>
      <w:r>
        <w:t xml:space="preserve"> cụ, công cụ vật chất): đánh gia rượu bằng</w:t>
      </w:r>
      <w:r>
        <w:t xml:space="preserve"> phương pháp cảm quan.</w:t>
      </w:r>
    </w:p>
    <w:p>
      <w:pPr>
        <w:jc w:val="both"/>
      </w:pPr>
      <w:r>
        <w:t>cảm tạ trí. Tö lòng biết ơn bằng lời cảm</w:t>
      </w:r>
      <w:r>
        <w:t xml:space="preserve"> ơm: cắm tạ lòng tốt của dân làng.</w:t>
      </w:r>
    </w:p>
    <w:p>
      <w:pPr>
        <w:jc w:val="both"/>
      </w:pPr>
      <w:r>
        <w:rPr>
          <w:b/>
        </w:rPr>
        <w:t xml:space="preserve">cảm tác cũ </w:t>
      </w:r>
      <w:r>
        <w:t>Nhân cảm xúc và sáng tác</w:t>
      </w:r>
      <w:r>
        <w:t xml:space="preserve"> thành thơ văn: bài thơ cắm tác.</w:t>
      </w:r>
    </w:p>
    <w:p>
      <w:pPr>
        <w:jc w:val="both"/>
      </w:pPr>
      <w:r>
        <w:rPr>
          <w:b/>
        </w:rPr>
        <w:t xml:space="preserve">cảm: thán </w:t>
      </w:r>
      <w:r>
        <w:t>Biểu lộ tình cảm, cảm xúc: câu</w:t>
      </w:r>
      <w:r>
        <w:t xml:space="preserve"> cảm thần (= câu bày tò cảm xúc).</w:t>
      </w:r>
    </w:p>
    <w:p>
      <w:pPr>
        <w:jc w:val="both"/>
      </w:pPr>
      <w:r>
        <w:rPr>
          <w:b/>
        </w:rPr>
        <w:t xml:space="preserve">cảm thông </w:t>
      </w:r>
      <w:r>
        <w:rPr>
          <w:i/>
        </w:rPr>
        <w:t xml:space="preserve"> Như</w:t>
      </w:r>
      <w:r>
        <w:t xml:space="preserve"> Thông cảm.</w:t>
      </w:r>
    </w:p>
    <w:p>
      <w:pPr>
        <w:jc w:val="both"/>
      </w:pPr>
      <w:r>
        <w:t>cảm thự 1. (Giác quan) tiếp nhận các tác</w:t>
      </w:r>
      <w:r>
        <w:t xml:space="preserve"> động kích thích sa sự vật bên ngoài: cơ</w:t>
      </w:r>
      <w:r>
        <w:t>quan cám thụ.</w:t>
      </w:r>
    </w:p>
    <w:p>
      <w:pPr>
        <w:jc w:val="both"/>
      </w:pPr>
      <w:r>
        <w:rPr>
          <w:b/>
        </w:rPr>
        <w:t xml:space="preserve">cảm thông </w:t>
      </w:r>
      <w:r>
        <w:rPr>
          <w:i/>
        </w:rPr>
        <w:t xml:space="preserve"> Như</w:t>
      </w:r>
      <w:r>
        <w:t xml:space="preserve"> bằng cảm tính tỉnh vì: cảm thụ cái hay,</w:t>
      </w:r>
    </w:p>
    <w:p>
      <w:pPr>
        <w:jc w:val="both"/>
      </w:pPr>
      <w:r>
        <w:t>cái đẹp cúa 0uăn chương - rèn luyện khá</w:t>
      </w:r>
      <w:r>
        <w:t xml:space="preserve"> năng cẩm thu.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cảm thức Khả năng cảm nhận bằng trực</w:t>
      </w:r>
      <w:r>
        <w:t xml:space="preserve"> giác: giải pháp đó không trái tói cảm thức</w:t>
      </w:r>
      <w:r>
        <w:t xml:space="preserve"> của người bán ngữ.</w:t>
      </w:r>
    </w:p>
    <w:p>
      <w:pPr>
        <w:jc w:val="both"/>
      </w:pPr>
      <w:r>
        <w:rPr>
          <w:b/>
        </w:rPr>
        <w:t xml:space="preserve">cảm thương </w:t>
      </w:r>
      <w:r>
        <w:rPr>
          <w:i/>
        </w:rPr>
        <w:t xml:space="preserve"> Như</w:t>
      </w:r>
      <w:r>
        <w:t xml:space="preserve"> Thương cảm: cảm</w:t>
      </w:r>
      <w:r>
        <w:t xml:space="preserve"> thương cho thân phận mô côi của dứa bé</w:t>
      </w:r>
      <w:r>
        <w:t xml:space="preserve"> © Cảm thương con hạc ở chùa, Muốn bay</w:t>
      </w:r>
      <w:r>
        <w:t xml:space="preserve"> đa diết, có rùa giữ chân (cd.).</w:t>
      </w:r>
    </w:p>
    <w:p>
      <w:pPr>
        <w:jc w:val="both"/>
      </w:pPr>
      <w:r>
        <w:t>cảm tình 1. Tình cảm tốt đối với người,</w:t>
      </w:r>
      <w:r>
        <w:t xml:space="preserve"> với việc nào đó: có cảm tình tới người</w:t>
      </w:r>
    </w:p>
    <w:p>
      <w:pPr>
        <w:jc w:val="both"/>
      </w:pPr>
      <w:r>
        <w:rPr>
          <w:b/>
        </w:rPr>
        <w:t xml:space="preserve">bạn mới đến. 3. cũ, </w:t>
      </w:r>
      <w:r>
        <w:rPr>
          <w:i/>
        </w:rPr>
        <w:t xml:space="preserve"> Như</w:t>
      </w:r>
      <w:r>
        <w:t xml:space="preserve"> Tình cảm.</w:t>
      </w:r>
    </w:p>
    <w:p>
      <w:pPr>
        <w:jc w:val="both"/>
      </w:pPr>
      <w:r>
        <w:rPr>
          <w:b/>
        </w:rPr>
        <w:t xml:space="preserve">cảm tình cá nhân </w:t>
      </w:r>
      <w:r>
        <w:t>Cảm tình riêng khi</w:t>
      </w:r>
      <w:r>
        <w:t xml:space="preserve"> giải quyết công việc chung: ehớ có cảm</w:t>
      </w:r>
      <w:r>
        <w:t xml:space="preserve"> tình cá nhân mà làm sai nguyên tắc.</w:t>
      </w:r>
    </w:p>
    <w:p>
      <w:pPr>
        <w:jc w:val="both"/>
      </w:pPr>
      <w:r>
        <w:rPr>
          <w:b/>
        </w:rPr>
        <w:t xml:space="preserve">cảm tính </w:t>
      </w:r>
      <w:r>
        <w:t>Giai đoạn đâu của nhận thức,</w:t>
      </w:r>
      <w:r>
        <w:t xml:space="preserve"> đựa trên cảm giác, chưa năm được bản</w:t>
      </w:r>
      <w:r>
        <w:t xml:space="preserve"> chất và qui luật của sự vật: nhận thúc</w:t>
      </w:r>
      <w:r>
        <w:t xml:space="preserve"> theo cảm tính.</w:t>
      </w:r>
    </w:p>
    <w:p>
      <w:pPr>
        <w:jc w:val="both"/>
      </w:pPr>
      <w:r>
        <w:t>cảm tử đø. Dám liều mà chiến đấu: tỉnh</w:t>
      </w:r>
      <w:r>
        <w:t xml:space="preserve"> thần cảm tử s đoàn quân cảm tử.</w:t>
      </w:r>
    </w:p>
    <w:p>
      <w:pPr>
        <w:jc w:val="both"/>
      </w:pPr>
      <w:r>
        <w:rPr>
          <w:b/>
        </w:rPr>
        <w:t xml:space="preserve">cảm tử quân </w:t>
      </w:r>
      <w:r>
        <w:t>Đơn vị vệ quốc quân, tự</w:t>
      </w:r>
      <w:r>
        <w:t xml:space="preserve"> vệ đám liều chết mà chiến đấu trong thời</w:t>
      </w:r>
      <w:r>
        <w:t xml:space="preserve"> kì đầu cuộc kháng chiến chống Pháp.</w:t>
      </w:r>
    </w:p>
    <w:p>
      <w:pPr>
        <w:jc w:val="both"/>
      </w:pPr>
      <w:r>
        <w:rPr>
          <w:b/>
        </w:rPr>
        <w:t xml:space="preserve">cảm tưởng </w:t>
      </w:r>
      <w:r>
        <w:t>Y nghĩ nảy sinh do tiếp xúc</w:t>
      </w:r>
      <w:r>
        <w:t xml:space="preserve"> với sự việc gì: phát biểu cẩm tưởng ‹ ghỉ</w:t>
      </w:r>
      <w:r>
        <w:t xml:space="preserve"> cám tưởng sau khi xem triển lãm.</w:t>
      </w:r>
    </w:p>
    <w:p>
      <w:pPr>
        <w:jc w:val="both"/>
      </w:pPr>
      <w:r>
        <w:t>cảm ứng (Cơ thể) tiếp thu các kích thích</w:t>
      </w:r>
      <w:r>
        <w:t xml:space="preserve"> của môi trường và phản ứng lại: da trẻ</w:t>
      </w:r>
      <w:r>
        <w:t xml:space="preserve"> em dễ cảm ứng uới các yếu tố gây bích</w:t>
      </w:r>
      <w:r>
        <w:t xml:space="preserve"> thích.</w:t>
      </w:r>
    </w:p>
    <w:p>
      <w:pPr>
        <w:jc w:val="both"/>
      </w:pPr>
      <w:r>
        <w:rPr>
          <w:b/>
        </w:rPr>
        <w:t xml:space="preserve">cảm ứng điện từ </w:t>
      </w:r>
      <w:r>
        <w:t>Hiện tượng xuất hiện</w:t>
      </w:r>
      <w:r>
        <w:t xml:space="preserve"> đòng điện hoặc hiệu thế trong một vật</w:t>
      </w:r>
      <w:r>
        <w:t xml:space="preserve"> dẫn khi vật đó đi chuyển trong một từ</w:t>
      </w:r>
      <w:r>
        <w:t xml:space="preserve"> trường hoặc nằm trong một từ trương</w:t>
      </w:r>
      <w:r>
        <w:t xml:space="preserve"> thay đổi</w:t>
      </w:r>
      <w:r>
        <w:t xml:space="preserve"> cảm xạ Cảm nhận (những điều mà mắt</w:t>
      </w:r>
      <w:r>
        <w:t xml:space="preserve"> thương không nhìn thấy được) bằng một</w:t>
      </w:r>
      <w:r>
        <w:t xml:space="preserve"> thứ năng lực phản mà đến nay khoa</w:t>
      </w:r>
      <w:r>
        <w:t xml:space="preserve"> học vẫn chưa lí giải giới cảm xạ từng</w:t>
      </w:r>
      <w:r>
        <w:t xml:space="preserve"> làm hao tấn nhiều giấy mực của các nhà</w:t>
      </w:r>
      <w:r>
        <w:t xml:space="preserve"> khoa học đương thời e tìm hài cốt của các</w:t>
      </w:r>
      <w:r>
        <w:t xml:space="preserve"> liệt sĩ bằng năng lực cảm xạ.</w:t>
      </w:r>
    </w:p>
    <w:p>
      <w:pPr>
        <w:jc w:val="both"/>
      </w:pPr>
      <w:r>
        <w:rPr>
          <w:b/>
        </w:rPr>
        <w:t xml:space="preserve">cảm xúc </w:t>
      </w:r>
      <w:r>
        <w:t>Rung động trong lòng do tiếp</w:t>
      </w:r>
      <w:r>
        <w:t xml:space="preserve"> xúc với sự việc gì: đỗ cảm xúc : những</w:t>
      </w:r>
      <w:r>
        <w:t xml:space="preserve"> cảm xúc mạnh khó quên.</w:t>
      </w:r>
    </w:p>
    <w:p>
      <w:pPr>
        <w:jc w:val="both"/>
      </w:pPr>
      <w:r>
        <w:rPr>
          <w:b/>
        </w:rPr>
        <w:t xml:space="preserve">cám, </w:t>
      </w:r>
      <w:r>
        <w:rPr>
          <w:i/>
        </w:rPr>
        <w:t xml:space="preserve"> động từ</w:t>
      </w:r>
      <w:r>
        <w:t xml:space="preserve"> 1. Thứ chất màu vàng nâu, đo</w:t>
      </w:r>
      <w:r>
        <w:t xml:space="preserve"> lớp vỏ mềm bọc ngoài hạt gạo nát vụn</w:t>
      </w:r>
      <w:r>
        <w:t>ra khi gia, xát.</w:t>
      </w:r>
    </w:p>
    <w:p>
      <w:pPr>
        <w:jc w:val="both"/>
      </w:pPr>
      <w:r>
        <w:rPr>
          <w:b/>
        </w:rPr>
        <w:t xml:space="preserve">cám, </w:t>
      </w:r>
      <w:r>
        <w:rPr>
          <w:i/>
        </w:rPr>
        <w:t xml:space="preserve"> động từ</w:t>
      </w:r>
      <w:r>
        <w:t xml:space="preserve"> ám lẫn rau beo dùng lam thưc ản cho</w:t>
      </w:r>
      <w:r>
        <w:t xml:space="preserve"> : lớn chê cam.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cám; +. Động long thương; cảm động</w:t>
      </w:r>
      <w:r>
        <w:t xml:space="preserve"> trước một cảnh ngô nào đó.</w:t>
      </w:r>
    </w:p>
    <w:p>
      <w:pPr>
        <w:jc w:val="both"/>
      </w:pPr>
      <w:r>
        <w:rPr>
          <w:b/>
        </w:rPr>
        <w:t xml:space="preserve">cám cảnh </w:t>
      </w:r>
      <w:r>
        <w:t>Động lòng thương trước một</w:t>
      </w:r>
      <w:r>
        <w:t xml:space="preserve"> cảnh ngộ: nghĩ mà cám cảnh cho đứa trẻ</w:t>
      </w:r>
      <w:r>
        <w:t xml:space="preserve"> mỖ côi.</w:t>
      </w:r>
    </w:p>
    <w:p>
      <w:pPr>
        <w:jc w:val="both"/>
      </w:pPr>
      <w:r>
        <w:rPr>
          <w:b/>
        </w:rPr>
        <w:t xml:space="preserve">cám đỗ </w:t>
      </w:r>
      <w:r>
        <w:t>Khêu gợi lòng ham muốn đến</w:t>
      </w:r>
      <w:r>
        <w:t xml:space="preserve"> mức có thể làm cho sa ngã: dùng nật chất</w:t>
      </w:r>
      <w:r>
        <w:t xml:space="preserve"> để cám dỗ e không cưỡng nổi được sức</w:t>
      </w:r>
      <w:r>
        <w:t xml:space="preserve"> cám dỗ của dòng tiền.</w:t>
      </w:r>
    </w:p>
    <w:p>
      <w:pPr>
        <w:jc w:val="both"/>
      </w:pPr>
      <w:r>
        <w:t>cám hấp #hng. Dò hơi: đỏ cám hấp!</w:t>
      </w:r>
    </w:p>
    <w:p>
      <w:pPr>
        <w:jc w:val="both"/>
      </w:pPr>
      <w:r>
        <w:rPr>
          <w:b/>
        </w:rPr>
        <w:t xml:space="preserve">cám ơn </w:t>
      </w:r>
      <w:r>
        <w:rPr>
          <w:i/>
        </w:rPr>
        <w:t xml:space="preserve"> Như</w:t>
      </w:r>
      <w:r>
        <w:t xml:space="preserve"> Cảm ơn.</w:t>
      </w:r>
    </w:p>
    <w:p>
      <w:pPr>
        <w:jc w:val="both"/>
      </w:pPr>
      <w:r>
        <w:t>cạm di. Thứ dụng cụ thô sơ để lừa bất</w:t>
      </w:r>
      <w:r>
        <w:t xml:space="preserve"> thú vật: chuôt sập cạm - mác cạm.</w:t>
      </w:r>
    </w:p>
    <w:p>
      <w:pPr>
        <w:jc w:val="both"/>
      </w:pPr>
      <w:r>
        <w:t>cạm bẫy 1. Cạm và bẫy, những thứ đẻ</w:t>
      </w:r>
      <w:r>
        <w:t>lừa bất thú vật, nói chung.</w:t>
      </w:r>
    </w:p>
    <w:p>
      <w:pPr>
        <w:jc w:val="both"/>
      </w:pPr>
      <w:r>
        <w:rPr>
          <w:b/>
        </w:rPr>
        <w:t xml:space="preserve">cám ơn </w:t>
      </w:r>
      <w:r>
        <w:rPr>
          <w:i/>
        </w:rPr>
        <w:t xml:space="preserve"> Như</w:t>
      </w:r>
      <w:r>
        <w:t xml:space="preserve"> sẵn để lừa cho người ta mắc vào, nói</w:t>
      </w:r>
      <w:r>
        <w:t xml:space="preserve"> chung: sa vo cạm bẩy.</w:t>
      </w:r>
    </w:p>
    <w:p>
      <w:pPr>
        <w:jc w:val="both"/>
      </w:pPr>
      <w:r>
        <w:t>can, đi. Dô dựng chất lòng, bằng nhựa</w:t>
      </w:r>
      <w:r>
        <w:t xml:space="preserve"> hoặc kim loại, miệng nhỏ, có nắp đậy và</w:t>
      </w:r>
      <w:r>
        <w:t xml:space="preserve"> có tay cầm: can dầu s chiếc can õ lí.</w:t>
      </w:r>
    </w:p>
    <w:p>
      <w:pPr>
        <w:jc w:val="both"/>
      </w:pPr>
      <w:r>
        <w:rPr>
          <w:b/>
        </w:rPr>
        <w:t xml:space="preserve">cạn; (E. canne)d. - </w:t>
      </w:r>
      <w:r>
        <w:t>Thứ gậy ngắn, thương</w:t>
      </w:r>
      <w:r>
        <w:t xml:space="preserve"> bằng song hoặc gỗ, dùng để chống cho</w:t>
      </w:r>
      <w:r>
        <w:t xml:space="preserve"> khỏi ngã khi đi.</w:t>
      </w:r>
    </w:p>
    <w:p>
      <w:pPr>
        <w:jc w:val="both"/>
      </w:pPr>
      <w:r>
        <w:rPr>
          <w:b/>
        </w:rPr>
        <w:t xml:space="preserve">can; đ. Thứ kí hiệu chữ </w:t>
      </w:r>
      <w:r>
        <w:t>Hán (có cả thầy</w:t>
      </w:r>
      <w:r>
        <w:t xml:space="preserve"> mười kí hiệu) xếp theo thứ tự giáp, đi</w:t>
      </w:r>
      <w:r>
        <w:t xml:space="preserve"> bính, dinh, mậu, bí, canh, tân, nhậm, qui,</w:t>
      </w:r>
      <w:r>
        <w:t xml:space="preserve"> dùng kết hợp với mười hai chỉ trong phép</w:t>
      </w:r>
      <w:r>
        <w:t xml:space="preserve"> đếm thời gian cổ truyền của Trung Quốc.</w:t>
      </w:r>
    </w:p>
    <w:p>
      <w:pPr>
        <w:jc w:val="both"/>
      </w:pPr>
      <w:r>
        <w:t>can, tứ. Nối giấy hay vải cho đài thêm</w:t>
      </w:r>
      <w:r>
        <w:t xml:space="preserve"> hoặc rộng thêm: can thêm môt gảu do</w:t>
      </w:r>
      <w:r>
        <w:t xml:space="preserve"> phải can thêm một tờ nữa mới đủ.</w:t>
      </w:r>
    </w:p>
    <w:p>
      <w:pPr>
        <w:jc w:val="both"/>
      </w:pPr>
      <w:r>
        <w:t>can; (F. calquer! tí. Sao lại theo từng</w:t>
      </w:r>
      <w:r>
        <w:t xml:space="preserve"> nét của bản mẫu đặt áp sát bên đưới hay</w:t>
      </w:r>
      <w:r>
        <w:t xml:space="preserve"> bên trên mát giây: can bản dã.</w:t>
      </w:r>
    </w:p>
    <w:p>
      <w:pPr>
        <w:jc w:val="both"/>
      </w:pPr>
      <w:r>
        <w:t>can, té. Làm cho thấy không nên mà thôi</w:t>
      </w:r>
      <w:r>
        <w:t xml:space="preserve"> không làm, khuyên dừng làm: cö người</w:t>
      </w:r>
      <w:r>
        <w:t xml:space="preserve"> can nên không xảy ra ẩu đả s dám can</w:t>
      </w:r>
      <w:r>
        <w:t xml:space="preserve"> tua dừng xuất quản.</w:t>
      </w:r>
    </w:p>
    <w:p>
      <w:pPr>
        <w:jc w:val="both"/>
      </w:pPr>
      <w:r>
        <w:t>can; 1. 1. Có quan hệ trục tiếp làm ảnh</w:t>
      </w:r>
      <w:r>
        <w:t xml:space="preserve"> hưởng đến, Lác động đến, hoặc làm chịu</w:t>
      </w:r>
      <w:r>
        <w:t xml:space="preserve"> ảnh hưởng, chịu tác độ đó thì can</w:t>
      </w:r>
      <w:r>
        <w:t xml:space="preserve"> gì đến anh mà anh cũng nhúng tay 0ào</w:t>
      </w:r>
      <w:r>
        <w:t xml:space="preserve"> 5 xe bị hỏng, nhưng người thì bhông can</w:t>
      </w:r>
      <w:r>
        <w:t xml:space="preserve"> gì s Có bầu có bạn can chỉ tải (Tàn Đài</w:t>
      </w:r>
      <w:r>
        <w:t xml:space="preserve">2. Pham vao, mác vào vụ phạm pháp </w:t>
      </w:r>
    </w:p>
    <w:p>
      <w:pPr>
        <w:jc w:val="both"/>
      </w:pPr>
      <w:r>
        <w:rPr>
          <w:b/>
        </w:rPr>
        <w:t xml:space="preserve">can; đ. Thứ kí hiệu chữ </w:t>
      </w:r>
      <w:r>
        <w:rPr>
          <w:i/>
        </w:rPr>
      </w:r>
      <w:r>
        <w:t xml:space="preserve"> phải chịu hậu quả: can (ôi tham ô : chứa</w:t>
      </w:r>
      <w:r>
        <w:t xml:space="preserve"> can đu.</w:t>
      </w:r>
    </w:p>
    <w:p>
      <w:pPr>
        <w:jc w:val="both"/>
      </w:pPr>
      <w:r>
        <w:rPr>
          <w:b/>
        </w:rPr>
        <w:t xml:space="preserve">can án </w:t>
      </w:r>
      <w:r>
        <w:t>Phạm tội và bị toa kết án: đã</w:t>
      </w:r>
      <w:r>
        <w:t xml:space="preserve"> can án nhiều lần + Nam xưa can an đày</w:t>
      </w:r>
      <w:r>
        <w:t xml:space="preserve"> đi tLuục Văn Tiên!.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</w:t>
      </w:r>
      <w:r>
        <w:t>can cớ Như Cơn cớ.</w:t>
      </w:r>
    </w:p>
    <w:p>
      <w:pPr>
        <w:jc w:val="both"/>
      </w:pPr>
      <w:r>
        <w:t>can cứu cử (Người) bị tình nghỉ phạm</w:t>
      </w:r>
      <w:r>
        <w:t xml:space="preserve"> tội và đang bị xét hỏi.</w:t>
      </w:r>
    </w:p>
    <w:p>
      <w:pPr>
        <w:jc w:val="both"/>
      </w:pPr>
      <w:r>
        <w:t>can dự 1. Dự vào việc không tốt và chịu</w:t>
      </w:r>
      <w:r>
        <w:t xml:space="preserve"> một phần trách nhiệm: can dự nào tụ</w:t>
      </w:r>
    </w:p>
    <w:p>
      <w:pPr>
        <w:jc w:val="both"/>
      </w:pPr>
      <w:r>
        <w:t>cướp. 2. khng.. ¡d. (Sự việc) có quan hệ</w:t>
      </w:r>
      <w:r>
        <w:t xml:space="preserve"> trực tiếp, làm ảnh hưởng tới: uiêc này</w:t>
      </w:r>
      <w:r>
        <w:t xml:space="preserve"> không can dự gì đến các người đâu mà</w:t>
      </w:r>
      <w:r>
        <w:t xml:space="preserve"> lo.</w:t>
      </w:r>
    </w:p>
    <w:p>
      <w:pPr>
        <w:jc w:val="both"/>
      </w:pPr>
      <w:r>
        <w:rPr>
          <w:b/>
        </w:rPr>
        <w:t xml:space="preserve">can đảm </w:t>
      </w:r>
      <w:r>
        <w:t>Có sức mạnh tỉnh thần để</w:t>
      </w:r>
      <w:r>
        <w:t xml:space="preserve"> không sợ nguy hiểm, đau khổ: môt con</w:t>
      </w:r>
      <w:r>
        <w:t xml:space="preserve"> người can đảm ‹ can đảm chịu đựng nỗi</w:t>
      </w:r>
      <w:r>
        <w:t xml:space="preserve"> mất mát to lớn đó.</w:t>
      </w:r>
    </w:p>
    <w:p>
      <w:pPr>
        <w:jc w:val="both"/>
      </w:pPr>
      <w:r>
        <w:t>can-đê-la (F. candela) đ. Thú đơn vị cơ</w:t>
      </w:r>
      <w:r>
        <w:t xml:space="preserve"> bản để đo cường độ ánh sáng.</w:t>
      </w:r>
    </w:p>
    <w:p>
      <w:pPr>
        <w:jc w:val="both"/>
      </w:pPr>
      <w:r>
        <w:rPr>
          <w:b/>
        </w:rPr>
        <w:t xml:space="preserve">can gián ca, </w:t>
      </w:r>
      <w:r>
        <w:rPr>
          <w:i/>
        </w:rPr>
        <w:t xml:space="preserve"> ít dùng</w:t>
      </w:r>
      <w:r>
        <w:t xml:space="preserve"> Khuyên can vua hoặc</w:t>
      </w:r>
      <w:r>
        <w:t xml:space="preserve"> người trên: đâng sớ can gián.</w:t>
      </w:r>
    </w:p>
    <w:p>
      <w:pPr>
        <w:jc w:val="both"/>
      </w:pPr>
      <w:r>
        <w:t>can hệ 1.(Sự việc) có liên quan trực tiếp,</w:t>
      </w:r>
      <w:r>
        <w:t xml:space="preserve"> làm ảnh hưởng đến: tán đề can hệ đến</w:t>
      </w:r>
      <w:r>
        <w:t>nhiều người.</w:t>
      </w:r>
    </w:p>
    <w:p>
      <w:pPr>
        <w:jc w:val="both"/>
      </w:pPr>
      <w:r>
        <w:rPr>
          <w:b/>
        </w:rPr>
        <w:t xml:space="preserve">can gián ca, </w:t>
      </w:r>
      <w:r>
        <w:rPr>
          <w:i/>
        </w:rPr>
        <w:t xml:space="preserve"> ít dùng</w:t>
      </w:r>
      <w:r>
        <w:t xml:space="preserve"> thế mà không lo.</w:t>
      </w:r>
    </w:p>
    <w:p>
      <w:pPr>
        <w:jc w:val="both"/>
      </w:pPr>
      <w:r>
        <w:rPr>
          <w:b/>
        </w:rPr>
        <w:t xml:space="preserve">can-ke </w:t>
      </w:r>
      <w:r>
        <w:rPr>
          <w:i/>
        </w:rPr>
        <w:t xml:space="preserve"> Xem</w:t>
      </w:r>
      <w:r>
        <w:t xml:space="preserve"> Cang.</w:t>
      </w:r>
    </w:p>
    <w:p>
      <w:pPr>
        <w:jc w:val="both"/>
      </w:pPr>
      <w:r>
        <w:rPr>
          <w:b/>
        </w:rPr>
        <w:t xml:space="preserve">can ngăn </w:t>
      </w:r>
      <w:r>
        <w:t>Can không cho làm, nói</w:t>
      </w:r>
      <w:r>
        <w:t xml:space="preserve"> chung: ai căng không can ngàn nổi.</w:t>
      </w:r>
    </w:p>
    <w:p>
      <w:pPr>
        <w:jc w:val="both"/>
      </w:pPr>
      <w:r>
        <w:rPr>
          <w:b/>
        </w:rPr>
        <w:t xml:space="preserve">can phạm </w:t>
      </w:r>
      <w:r>
        <w:t>L. Phạm vào tội mà pháp luật</w:t>
      </w:r>
      <w:r>
        <w:t xml:space="preserve"> nhà nước đã qui định. H. dt., Như Bị can.</w:t>
      </w:r>
    </w:p>
    <w:p>
      <w:pPr>
        <w:jc w:val="both"/>
      </w:pPr>
      <w:r>
        <w:t>can qua _cữ, tehg. Mộc và giáo; chỉ chiến</w:t>
      </w:r>
      <w:r>
        <w:t xml:space="preserve"> tranh (về mặt giết chóc, loạn lạc): Giấn</w:t>
      </w:r>
      <w:r>
        <w:t xml:space="preserve"> mình trong áng can qua (Truyện Kiều).</w:t>
      </w:r>
    </w:p>
    <w:p>
      <w:pPr>
        <w:jc w:val="both"/>
      </w:pPr>
      <w:r>
        <w:rPr>
          <w:b/>
        </w:rPr>
        <w:t xml:space="preserve">can thành cũ </w:t>
      </w:r>
      <w:r>
        <w:t>Cái mộc (can) đờ giáo mác,</w:t>
      </w:r>
      <w:r>
        <w:t xml:space="preserve"> bức thành (thành) ngăn quân giặc; ví tài</w:t>
      </w:r>
      <w:r>
        <w:t xml:space="preserve"> ngăn chặn quân giặc, bảo vệ được đất</w:t>
      </w:r>
      <w:r>
        <w:t xml:space="preserve"> nước của tướng soái: Cði Hán mụa khoe</w:t>
      </w:r>
      <w:r>
        <w:t xml:space="preserve"> tài chế ngự, Can thành nào mãy mặt anh</w:t>
      </w:r>
      <w:r>
        <w:t xml:space="preserve"> hùng? s (Hồng Đức quốc âm thi tập) Cầu</w:t>
      </w:r>
      <w:r>
        <w:t xml:space="preserve"> người Uõ sĩ ra công can thành (Dương Từ</w:t>
      </w:r>
      <w:r>
        <w:t xml:space="preserve"> - Hà Mậu).</w:t>
      </w:r>
    </w:p>
    <w:p>
      <w:pPr>
        <w:jc w:val="both"/>
      </w:pPr>
      <w:r>
        <w:rPr>
          <w:b/>
        </w:rPr>
        <w:t xml:space="preserve">can thiệ </w:t>
      </w:r>
      <w:r>
        <w:t>Dự vào việc của người khác</w:t>
      </w:r>
      <w:r>
        <w:t xml:space="preserve"> nhằm tác động đến theo một mục đích</w:t>
      </w:r>
      <w:r>
        <w:t xml:space="preserve"> nào đó: can thiệp ào nội bộ của nước</w:t>
      </w:r>
      <w:r>
        <w:t xml:space="preserve"> khác s không can thiệp uào chuyên riêng</w:t>
      </w:r>
      <w:r>
        <w:t xml:space="preserve"> của họ.</w:t>
      </w:r>
    </w:p>
    <w:p>
      <w:pPr>
        <w:jc w:val="both"/>
      </w:pPr>
      <w:r>
        <w:rPr>
          <w:b/>
        </w:rPr>
        <w:t xml:space="preserve">can tràng củ, </w:t>
      </w:r>
      <w:r>
        <w:rPr>
          <w:i/>
        </w:rPr>
        <w:t xml:space="preserve"> Xem</w:t>
      </w:r>
      <w:r>
        <w:t xml:space="preserve"> Can trường.</w:t>
      </w:r>
    </w:p>
    <w:p>
      <w:pPr>
        <w:jc w:val="both"/>
      </w:pPr>
      <w:r>
        <w:rPr>
          <w:b/>
        </w:rPr>
        <w:t xml:space="preserve">can trường </w:t>
      </w:r>
      <w:r>
        <w:t>Í.0ch., Gan và ruột; chỉ nỗi</w:t>
      </w:r>
      <w:r>
        <w:t xml:space="preserve"> lòng, tâm tình: £hổ lô can trường. TL. tehg.,</w:t>
      </w:r>
      <w:r>
        <w:t xml:space="preserve"> id. Gan góc, không sợ nguy hiểm: ch can</w:t>
      </w:r>
      <w:r>
        <w:t xml:space="preserve"> trường s thật là can trường.</w:t>
      </w:r>
    </w:p>
    <w:p>
      <w:pPr>
        <w:jc w:val="both"/>
      </w:pPr>
      <w:r>
        <w:t>can-xi tcalcium! đi. Thứ kim loại màu</w:t>
      </w:r>
      <w:r>
        <w:t xml:space="preserve"> trắng, mềm, nhe, tan được trong nước, có</w:t>
      </w:r>
    </w:p>
    <w:p>
      <w:pPr>
        <w:jc w:val="both"/>
      </w:pPr>
      <w:r>
        <w:t xml:space="preserve"> </w:t>
      </w:r>
      <w:r>
        <w:t>nhiều ở dạng hợp chất trong đá vôi và</w:t>
      </w:r>
      <w:r>
        <w:t xml:space="preserve"> xương; kí hiệu là Ca.</w:t>
      </w:r>
    </w:p>
    <w:p>
      <w:pPr>
        <w:jc w:val="both"/>
      </w:pPr>
      <w:r>
        <w:t>càn, đ. Tên quẻ đầu trong bát quái (càn,</w:t>
      </w:r>
      <w:r>
        <w:t xml:space="preserve"> đoài, lí, chấn, tốn, khám, cấn, khôn).</w:t>
      </w:r>
    </w:p>
    <w:p>
      <w:pPr>
        <w:jc w:val="both"/>
      </w:pPr>
      <w:r>
        <w:t>càn, +. 1. iđ. Vượt thắng qua, bất chấp</w:t>
      </w:r>
    </w:p>
    <w:p>
      <w:pPr>
        <w:jc w:val="both"/>
      </w:pPr>
      <w:r>
        <w:t>mọi trỡ ngại gặp phải: càn qua bãi mìn ,</w:t>
      </w:r>
      <w:r>
        <w:t>để mở đường › càn rừng.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ho ạt vào một vùng nào đó để tiêu diệt</w:t>
      </w:r>
      <w:r>
        <w:t xml:space="preserve"> cơ sờ của các lực lượng chống đổi: đem</w:t>
      </w:r>
      <w:r>
        <w:t>quân đi can ‹ chống càn.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kể gì phải hay trái, nên hay không</w:t>
      </w:r>
      <w:r>
        <w:t xml:space="preserve"> nên: cậy thể làm càn : chó dại cấn càn.</w:t>
      </w:r>
    </w:p>
    <w:p>
      <w:pPr>
        <w:jc w:val="both"/>
      </w:pPr>
      <w:r>
        <w:t>càn khôn củ. tchø. Trời đất, vũ trụ:</w:t>
      </w:r>
      <w:r>
        <w:t xml:space="preserve"> đứng giữa càn khôn.</w:t>
      </w:r>
    </w:p>
    <w:p>
      <w:pPr>
        <w:jc w:val="both"/>
      </w:pPr>
      <w:r>
        <w:t>càn quấy *hng. Có những hành động</w:t>
      </w:r>
      <w:r>
        <w:t xml:space="preserve"> càn rỡ, Đất chấp mọi khuôn phép: bọn</w:t>
      </w:r>
      <w:r>
        <w:t xml:space="preserve"> người càn quấy s giỏ trò càn quây.</w:t>
      </w:r>
    </w:p>
    <w:p>
      <w:pPr>
        <w:jc w:val="both"/>
      </w:pPr>
      <w:r>
        <w:rPr>
          <w:b/>
        </w:rPr>
        <w:t xml:space="preserve">càn quét </w:t>
      </w:r>
      <w:r>
        <w:t>Hành quân để vây ráp, bắt bớ,</w:t>
      </w:r>
      <w:r>
        <w:t xml:space="preserve"> giết chóc hàng loạt: cuộc càn quét.</w:t>
      </w:r>
    </w:p>
    <w:p>
      <w:pPr>
        <w:jc w:val="both"/>
      </w:pPr>
      <w:r>
        <w:rPr>
          <w:b/>
        </w:rPr>
        <w:t xml:space="preserve">càn rông cứ </w:t>
      </w:r>
      <w:r>
        <w:t>Càn rỡ: Này đoạn Tào thị</w:t>
      </w:r>
      <w:r>
        <w:t xml:space="preserve"> càn rông, Phép tua luật nước đem lòng</w:t>
      </w:r>
      <w:r>
        <w:t xml:space="preserve"> man khí (Phạm Công — Cúc Hoa).</w:t>
      </w:r>
    </w:p>
    <w:p>
      <w:pPr>
        <w:jc w:val="both"/>
      </w:pPr>
      <w:r>
        <w:rPr>
          <w:b/>
        </w:rPr>
        <w:t xml:space="preserve">càn rỡ </w:t>
      </w:r>
      <w:r>
        <w:t>Ngang ngược, bất chấp phải trái</w:t>
      </w:r>
      <w:r>
        <w:t xml:space="preserve"> hay đỡ: đn nói càn rờ s một hành động</w:t>
      </w:r>
      <w:r>
        <w:t xml:space="preserve"> càn. rỡ.</w:t>
      </w:r>
    </w:p>
    <w:p>
      <w:pPr>
        <w:jc w:val="both"/>
      </w:pPr>
      <w:r>
        <w:rPr>
          <w:b/>
        </w:rPr>
        <w:t xml:space="preserve">cản </w:t>
      </w:r>
      <w:r>
        <w:t>L tứ. Ngăn giữ lại, không cho tiếp</w:t>
      </w:r>
      <w:r>
        <w:t xml:space="preserve"> tục vận động hoặc hoạt động theo một.</w:t>
      </w:r>
      <w:r>
        <w:t xml:space="preserve"> hướng nào đó: cẩn bước tiến s không cản</w:t>
      </w:r>
      <w:r>
        <w:t xml:space="preserve"> được dàng nước +xiết. IL. dt, dphg. Đập</w:t>
      </w:r>
      <w:r>
        <w:t xml:space="preserve"> ngăn nước: đếp cản trên sông.</w:t>
      </w:r>
    </w:p>
    <w:p>
      <w:pPr>
        <w:jc w:val="both"/>
      </w:pPr>
      <w:r>
        <w:t>cản ngại (Cái) làm cho công việc nào đó</w:t>
      </w:r>
      <w:r>
        <w:t xml:space="preserve"> khó diễn ra suôn sẽ: nượt được những cắn</w:t>
      </w:r>
      <w:r>
        <w:t xml:space="preserve"> ngại đó không phải là chuyên đơn giản.</w:t>
      </w:r>
    </w:p>
    <w:p>
      <w:pPr>
        <w:jc w:val="both"/>
      </w:pPr>
      <w:r>
        <w:rPr>
          <w:b/>
        </w:rPr>
        <w:t xml:space="preserve">cản phá </w:t>
      </w:r>
      <w:r>
        <w:t>Cần trở và phá vờ những cuộc</w:t>
      </w:r>
      <w:r>
        <w:t xml:space="preserve"> tiến công (của đối phương): cản phá hiệu</w:t>
      </w:r>
      <w:r>
        <w:t xml:space="preserve"> quả mọi dợt tấn công của đối phương.</w:t>
      </w:r>
    </w:p>
    <w:p>
      <w:pPr>
        <w:jc w:val="both"/>
      </w:pPr>
      <w:r>
        <w:rPr>
          <w:b/>
        </w:rPr>
        <w:t xml:space="preserve">cản quang </w:t>
      </w:r>
      <w:r>
        <w:t>Ngăn không cho tỉa rơn-ghen</w:t>
      </w:r>
      <w:r>
        <w:t xml:space="preserve"> xuyên qua.</w:t>
      </w:r>
    </w:p>
    <w:p>
      <w:pPr>
        <w:jc w:val="both"/>
      </w:pPr>
      <w:r>
        <w:rPr>
          <w:b/>
        </w:rPr>
        <w:t xml:space="preserve">cản trở </w:t>
      </w:r>
      <w:r>
        <w:t>Gây cân trở, làm cho tiến hành</w:t>
      </w:r>
      <w:r>
        <w:t xml:space="preserve"> không được dễ đàng: bị nhiều thể lực cản</w:t>
      </w:r>
      <w:r>
        <w:t xml:space="preserve"> trở › cán trở giao thông.</w:t>
      </w:r>
    </w:p>
    <w:p>
      <w:pPr>
        <w:jc w:val="both"/>
      </w:pPr>
      <w:r>
        <w:t>cán;. đi. 1. Bộ phận để cầm trong một</w:t>
      </w:r>
      <w:r>
        <w:t xml:space="preserve"> số đồ dùng, thương hình trụ: Gươm linh</w:t>
      </w:r>
      <w:r>
        <w:t xml:space="preserve"> sút cán còn trành (cả.) s cán cờ s tra lưỡi</w:t>
      </w:r>
      <w:r>
        <w:t xml:space="preserve"> tào cẩn đao,</w:t>
      </w:r>
    </w:p>
    <w:p>
      <w:pPr>
        <w:jc w:val="both"/>
      </w:pPr>
      <w:r>
        <w:t>cán, "£. 1. Làm biến dạng bằng sức ép</w:t>
      </w:r>
      <w:r>
        <w:t xml:space="preserve"> của trục làn: cứn bột thành lá mỏng s</w:t>
      </w:r>
    </w:p>
    <w:p>
      <w:pPr>
        <w:jc w:val="both"/>
      </w:pPr>
      <w:r>
        <w:t>cán thép › can bông. 9. (Tau, xe! lăn đe</w:t>
      </w:r>
      <w:r>
        <w:t xml:space="preserve"> lên người hoặc đông vất: bị xe can chết.</w:t>
      </w:r>
    </w:p>
    <w:p>
      <w:pPr>
        <w:jc w:val="both"/>
      </w:pPr>
      <w:r>
        <w:t>cán bộ 1. Người lam công tác có nghiệp</w:t>
      </w:r>
      <w:r>
        <w:t xml:space="preserve"> vụ chuyên mỏn trong cơ quan nhìt nước:</w:t>
      </w:r>
    </w:p>
    <w:p>
      <w:pPr>
        <w:jc w:val="both"/>
      </w:pPr>
      <w:r>
        <w:t>can bộ nhà nước © cần bộ bhoa học. 3.</w:t>
      </w:r>
      <w:r>
        <w:t xml:space="preserve"> Ngưữi lam công tác có chức vụ trong một</w:t>
      </w:r>
      <w:r>
        <w:t xml:space="preserve"> cơ quan, một tổ chức, phân biệt với người</w:t>
      </w:r>
      <w:r>
        <w:t xml:space="preserve"> thương không có chức vụ: cứn bộ đại đôi</w:t>
      </w:r>
      <w:r>
        <w:t xml:space="preserve"> ø căn bộ đảng.</w:t>
      </w:r>
    </w:p>
    <w:p>
      <w:pPr>
        <w:jc w:val="both"/>
      </w:pPr>
      <w:r>
        <w:t>cán cân. Đùn cân, thường dùng để ví mối</w:t>
      </w:r>
      <w:r>
        <w:t xml:space="preserve"> tương quan giữa hai lực lượng, hai đại</w:t>
      </w:r>
      <w:r>
        <w:t xml:space="preserve"> lượng đổi lập: can cân lực lượng : cần</w:t>
      </w:r>
      <w:r>
        <w:t xml:space="preserve"> cân công Ì( (tượng trưng cho sự công bảng</w:t>
      </w:r>
      <w:r>
        <w:t xml:space="preserve"> của pháp luật).</w:t>
      </w:r>
    </w:p>
    <w:p>
      <w:pPr>
        <w:jc w:val="both"/>
      </w:pPr>
      <w:r>
        <w:rPr>
          <w:b/>
        </w:rPr>
        <w:t xml:space="preserve">cán cân thanh toán quốc tế </w:t>
      </w:r>
      <w:r>
        <w:t>Bảng đói</w:t>
      </w:r>
      <w:r>
        <w:t xml:space="preserve"> chiếu giữa tổng số các khoản thực thu</w:t>
      </w:r>
      <w:r>
        <w:t xml:space="preserve"> với các khoản thực chỉ của một nước với</w:t>
      </w:r>
      <w:r>
        <w:t xml:space="preserve"> các nước khác trong một thời kì. thương</w:t>
      </w:r>
      <w:r>
        <w:t xml:space="preserve"> la một năm.</w:t>
      </w:r>
    </w:p>
    <w:p>
      <w:pPr>
        <w:jc w:val="both"/>
      </w:pPr>
      <w:r>
        <w:t>cán sự 1. Người cán bộ chuyên trách trực</w:t>
      </w:r>
      <w:r>
        <w:t xml:space="preserve"> tiếp giúp việc ở một cấp: cẩn sự tố chúc</w:t>
      </w:r>
      <w:r>
        <w:t>2. Cán bộ có trình độ nghiệp vụ chuyê</w:t>
      </w:r>
    </w:p>
    <w:p>
      <w:pPr>
        <w:jc w:val="both"/>
      </w:pPr>
      <w:r>
        <w:rPr>
          <w:b/>
        </w:rPr>
        <w:t xml:space="preserve">cán cân thanh toán quốc tế </w:t>
      </w:r>
      <w:r>
        <w:rPr>
          <w:i/>
        </w:rPr>
      </w:r>
      <w:r>
        <w:t xml:space="preserve"> môn trung cấp œ một cơ quan quản Ìi.</w:t>
      </w:r>
    </w:p>
    <w:p>
      <w:pPr>
        <w:jc w:val="both"/>
      </w:pPr>
      <w:r>
        <w:rPr>
          <w:b/>
        </w:rPr>
        <w:t xml:space="preserve">cạn </w:t>
      </w:r>
      <w:r>
        <w:t>L œ. 1. (Vật có chứa nước) hết nước</w:t>
      </w:r>
      <w:r>
        <w:t xml:space="preserve"> hoặc gần hết nước: giống cạn nước -</w:t>
      </w:r>
      <w:r>
        <w:t xml:space="preserve"> Thuận tơ. thuận chồng tát biến Đông</w:t>
      </w:r>
    </w:p>
    <w:p>
      <w:pPr>
        <w:jc w:val="both"/>
      </w:pPr>
      <w:r>
        <w:t>cũng cạn (ìng.). 3. Đã dùng hết hoặc gản</w:t>
      </w:r>
      <w:r>
        <w:t xml:space="preserve"> hết: cạn tốn ‹ nguồn cui không bạo giữ</w:t>
      </w:r>
    </w:p>
    <w:p>
      <w:pPr>
        <w:jc w:val="both"/>
      </w:pPr>
      <w:r>
        <w:t>cạn. 3. củ, dphg. Nóng: khúc sông này</w:t>
      </w:r>
    </w:p>
    <w:p>
      <w:pPr>
        <w:jc w:val="both"/>
      </w:pPr>
      <w:r>
        <w:t>cạn, có thể lôi qua được. 4. (Suy nghĩ!</w:t>
      </w:r>
      <w:r>
        <w:t xml:space="preserve"> hơi hợt, không sâu sắc: can nghĩ. HT. dị.</w:t>
      </w:r>
    </w:p>
    <w:p>
      <w:pPr>
        <w:jc w:val="both"/>
      </w:pPr>
      <w:r>
        <w:t>Chỗ nông hoặc không có nước: iên cựn -</w:t>
      </w:r>
      <w:r>
        <w:t xml:space="preserve"> rau muông cạn.</w:t>
      </w:r>
    </w:p>
    <w:p>
      <w:pPr>
        <w:jc w:val="both"/>
      </w:pPr>
      <w:r>
        <w:rPr>
          <w:b/>
        </w:rPr>
        <w:t xml:space="preserve">cạn chén </w:t>
      </w:r>
      <w:r>
        <w:t>Uống hết chén rượu: xin mời</w:t>
      </w:r>
      <w:r>
        <w:t xml:space="preserve"> mọi người cạn chén.</w:t>
      </w:r>
    </w:p>
    <w:p>
      <w:pPr>
        <w:jc w:val="both"/>
      </w:pPr>
      <w:r>
        <w:rPr>
          <w:b/>
        </w:rPr>
        <w:t xml:space="preserve">cạn kiệt </w:t>
      </w:r>
      <w:r>
        <w:t>Cạn đến mức không còn chút</w:t>
      </w:r>
      <w:r>
        <w:t xml:space="preserve"> khả năng nào hồi phục lại: rừng đa bị</w:t>
      </w:r>
      <w:r>
        <w:t xml:space="preserve"> khai thác đến cạn biệt › nguồn hải sản</w:t>
      </w:r>
      <w:r>
        <w:t xml:space="preserve"> ở nhiều nơi dung đứng trước nguy cơ cạn</w:t>
      </w:r>
      <w:r>
        <w:t xml:space="preserve"> kiệt.</w:t>
      </w:r>
    </w:p>
    <w:p>
      <w:pPr>
        <w:jc w:val="both"/>
      </w:pPr>
      <w:r>
        <w:rPr>
          <w:b/>
        </w:rPr>
        <w:t xml:space="preserve">cạn lời </w:t>
      </w:r>
      <w:r>
        <w:t>Nói hết, biết tỏ hết lời: cạn tơi</w:t>
      </w:r>
      <w:r>
        <w:t xml:space="preserve"> khuyên nhủ.</w:t>
      </w:r>
    </w:p>
    <w:p>
      <w:pPr>
        <w:jc w:val="both"/>
      </w:pPr>
      <w:r>
        <w:rPr>
          <w:b/>
        </w:rPr>
        <w:t xml:space="preserve">cạn tàu ráo máng </w:t>
      </w:r>
      <w:r>
        <w:t>Chỉ lỏi cư xử hết sức</w:t>
      </w:r>
      <w:r>
        <w:t xml:space="preserve"> tan tệ, không con tỉnh nghĩa gì.</w:t>
      </w:r>
    </w:p>
    <w:p>
      <w:pPr>
        <w:jc w:val="both"/>
      </w:pPr>
      <w:r>
        <w:rPr>
          <w:b/>
        </w:rPr>
        <w:t xml:space="preserve">cang cường ¡t., </w:t>
      </w:r>
      <w:r>
        <w:rPr>
          <w:i/>
        </w:rPr>
        <w:t xml:space="preserve"> Xem</w:t>
      </w:r>
      <w:r>
        <w:t xml:space="preserve"> Cương cường.</w:t>
      </w:r>
    </w:p>
    <w:p>
      <w:pPr>
        <w:jc w:val="both"/>
      </w:pPr>
      <w:r>
        <w:rPr>
          <w:b/>
        </w:rPr>
        <w:t xml:space="preserve">cang la củ </w:t>
      </w:r>
      <w:r>
        <w:t>Thư thung nhỏ có quai, để</w:t>
      </w:r>
      <w:r>
        <w:t xml:space="preserve"> xách, đeo: la cầu, cang la xách đeo, Phong</w:t>
      </w:r>
      <w:r>
        <w:t xml:space="preserve"> khi xa chứ, gười theo quảy cè tChỉ Nam</w:t>
      </w:r>
      <w:r>
        <w:t xml:space="preserve"> ngọc âm giải nghĩa).</w:t>
      </w:r>
    </w:p>
    <w:p>
      <w:pPr>
        <w:jc w:val="both"/>
      </w:pPr>
      <w:r>
        <w:rPr>
          <w:b/>
        </w:rPr>
        <w:t xml:space="preserve">cang lệ </w:t>
      </w:r>
      <w:r>
        <w:t>Xen Khang lẻ: Chữ: cường</w:t>
      </w:r>
      <w:r>
        <w:t xml:space="preserve"> thường la đáo, Củu c{áng lẻ ấy đâu CPhu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cối © Duyên giải câu không phái duyên</w:t>
      </w:r>
      <w:r>
        <w:t xml:space="preserve"> cang lệ ted.) s duyên hài cũng lệ.</w:t>
      </w:r>
    </w:p>
    <w:p>
      <w:pPr>
        <w:jc w:val="both"/>
      </w:pPr>
      <w:r>
        <w:t>càng; đi. 1. Đôi chân thứ nhất của tôm,</w:t>
      </w:r>
    </w:p>
    <w:p>
      <w:pPr>
        <w:jc w:val="both"/>
      </w:pPr>
      <w:r>
        <w:t>của, có dạng hai cái kẹp lớn; hoặc của bọ</w:t>
      </w:r>
      <w:r>
        <w:t xml:space="preserve"> ngựa. giống hình hai chiếc lưỡi hái: Con</w:t>
      </w:r>
    </w:p>
    <w:p>
      <w:pPr>
        <w:jc w:val="both"/>
      </w:pPr>
      <w:r>
        <w:t>cua tám căng hai càng (cả.3, 2. Đôi chân</w:t>
      </w:r>
      <w:r>
        <w:t xml:space="preserve"> sau cùng, lớn và khỏe của cào cào, châu</w:t>
      </w:r>
    </w:p>
    <w:p>
      <w:pPr>
        <w:jc w:val="both"/>
      </w:pPr>
      <w:r>
        <w:t>chấu, dế, dùng để nhãy. 3. Bộ phận của</w:t>
      </w:r>
      <w:r>
        <w:t xml:space="preserve"> một số loại xe, thường gồm hai thanh đài</w:t>
      </w:r>
      <w:r>
        <w:t xml:space="preserve"> chìa ra trước. dùng để mắc súc vật hoặc</w:t>
      </w:r>
      <w:r>
        <w:t xml:space="preserve"> lam chỗ cẩm khi kéo đấy: cảng xe bò s</w:t>
      </w:r>
      <w:r>
        <w:t xml:space="preserve"> cảng phao.</w:t>
      </w:r>
    </w:p>
    <w:p>
      <w:pPr>
        <w:jc w:val="both"/>
      </w:pPr>
      <w:r>
        <w:t>càng; pjt. Từ biểu thị múc độ tăng thoặc</w:t>
      </w:r>
      <w:r>
        <w:t xml:space="preserve"> giam) đản: gió cảng mạnh, lửa càng bắc</w:t>
      </w:r>
      <w:r>
        <w:t xml:space="preserve"> cao ‹ Cang cay nghiệt lắm, càng oan trái</w:t>
      </w:r>
      <w:r>
        <w:t xml:space="preserve"> nhiều tTruyện Kiểu).</w:t>
      </w:r>
    </w:p>
    <w:p>
      <w:pPr>
        <w:jc w:val="both"/>
      </w:pPr>
      <w:r>
        <w:rPr>
          <w:b/>
        </w:rPr>
        <w:t xml:space="preserve">càng cạc </w:t>
      </w:r>
      <w:r>
        <w:t>Từ mô phòng tiếng vịt kêu, âm</w:t>
      </w:r>
      <w:r>
        <w:t xml:space="preserve"> thanh trầm đục và liên hồi: cự bêu càng</w:t>
      </w:r>
      <w:r>
        <w:t xml:space="preserve"> cạc.</w:t>
      </w:r>
    </w:p>
    <w:p>
      <w:pPr>
        <w:jc w:val="both"/>
      </w:pPr>
      <w:r>
        <w:rPr>
          <w:b/>
        </w:rPr>
        <w:t xml:space="preserve">càng cua </w:t>
      </w:r>
      <w:r>
        <w:t>Chứng viêm tây khiến ngón</w:t>
      </w:r>
      <w:r>
        <w:t xml:space="preserve"> tay sưng to lên trông như cái càng lớn ở</w:t>
      </w:r>
      <w:r>
        <w:t xml:space="preserve"> của: fay lên càng cua.</w:t>
      </w:r>
    </w:p>
    <w:p>
      <w:pPr>
        <w:jc w:val="both"/>
      </w:pPr>
      <w:r>
        <w:rPr>
          <w:b/>
        </w:rPr>
        <w:t xml:space="preserve">càng hàm cử </w:t>
      </w:r>
      <w:r>
        <w:t>Xương: Càng hàm râu mọc</w:t>
      </w:r>
      <w:r>
        <w:t xml:space="preserve"> giáp xa lỗm xóm tChỉ Nam ngọc âm giải</w:t>
      </w:r>
      <w:r>
        <w:t xml:space="preserve"> nghĩa).</w:t>
      </w:r>
    </w:p>
    <w:p>
      <w:pPr>
        <w:jc w:val="both"/>
      </w:pPr>
      <w:r>
        <w:t>cảng di. Nơi có công trình và thiết bị</w:t>
      </w:r>
      <w:r>
        <w:t xml:space="preserve"> phục vụ cho tàu thuyền ra vào để hành</w:t>
      </w:r>
      <w:r>
        <w:t xml:space="preserve"> khách lên xuống và xếp đờ hàng hóa: #ừu</w:t>
      </w:r>
      <w:r>
        <w:t xml:space="preserve"> tảo cảng : cắng sông s cảng biển.</w:t>
      </w:r>
    </w:p>
    <w:p>
      <w:pPr>
        <w:jc w:val="both"/>
      </w:pPr>
      <w:r>
        <w:rPr>
          <w:b/>
        </w:rPr>
        <w:t xml:space="preserve">cảng hàng không </w:t>
      </w:r>
      <w:r>
        <w:t>Công trình kiến trúc</w:t>
      </w:r>
      <w:r>
        <w:t xml:space="preserve"> chuyên dùng lam nơi lên xuống của hành</w:t>
      </w:r>
      <w:r>
        <w:t xml:space="preserve"> khách đi máy bay, xếp đờ hành lý, hàng</w:t>
      </w:r>
      <w:r>
        <w:t xml:space="preserve"> hóa, hoặc bảo dường máy bay đỗ lại: hiện</w:t>
      </w:r>
      <w:r>
        <w:t xml:space="preserve"> đại hóa các cắng hàng không trong tùng</w:t>
      </w:r>
      <w:r>
        <w:t xml:space="preserve"> + đạp xuống một cảng hàng không cào</w:t>
      </w:r>
      <w:r>
        <w:t xml:space="preserve"> loại hiện dại nhất khu tực.</w:t>
      </w:r>
    </w:p>
    <w:p>
      <w:pPr>
        <w:jc w:val="both"/>
      </w:pPr>
      <w:r>
        <w:rPr>
          <w:b/>
        </w:rPr>
        <w:t xml:space="preserve">cắng vụ </w:t>
      </w:r>
      <w:r>
        <w:t>Bộ phản chuyên quân lí một</w:t>
      </w:r>
      <w:r>
        <w:t xml:space="preserve"> cảng hang không hoặc một hải cảng: biên</w:t>
      </w:r>
      <w:r>
        <w:t xml:space="preserve"> chế của cảng tụ quá móng, khó dám báo</w:t>
      </w:r>
      <w:r>
        <w:t xml:space="preserve"> an nỉnh cho tàu thuyền ghé lại.</w:t>
      </w:r>
    </w:p>
    <w:p>
      <w:pPr>
        <w:jc w:val="both"/>
      </w:pPr>
      <w:r>
        <w:rPr>
          <w:b/>
        </w:rPr>
        <w:t xml:space="preserve">cáng; </w:t>
      </w:r>
      <w:r>
        <w:t>Lởi. 1. Thứ òng trên có mui che,</w:t>
      </w:r>
      <w:r>
        <w:t xml:space="preserve"> thời trước dùng để khiêng người đi đương</w:t>
      </w:r>
      <w:r>
        <w:t>xa.</w:t>
      </w:r>
    </w:p>
    <w:p>
      <w:pPr>
        <w:jc w:val="both"/>
      </w:pPr>
      <w:r>
        <w:rPr>
          <w:b/>
        </w:rPr>
        <w:t xml:space="preserve">cáng; </w:t>
      </w:r>
      <w:r>
        <w:rPr>
          <w:i/>
        </w:rPr>
      </w:r>
      <w:r>
        <w:t xml:space="preserve"> khiêng người ốm hoặc người bị thương:</w:t>
      </w:r>
      <w:r>
        <w:t xml:space="preserve"> cảng cứu thương, TL, tí. Khiêng đi bằng</w:t>
      </w:r>
      <w:r>
        <w:t xml:space="preserve"> cảng cưu thương: cảng thường bình cào</w:t>
      </w:r>
      <w:r>
        <w:t xml:space="preserve"> bệnh tiên.</w:t>
      </w:r>
    </w:p>
    <w:p>
      <w:pPr>
        <w:jc w:val="both"/>
      </w:pPr>
      <w:r>
        <w:t>cáng; œ(. Cảng đã</w:t>
      </w:r>
      <w:r>
        <w:t xml:space="preserve"> NHỎ Ø ÈlhÒòNE Cahnữ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£, nói tất: mót mình</w:t>
      </w:r>
    </w:p>
    <w:p>
      <w:pPr>
        <w:jc w:val="both"/>
      </w:pPr>
      <w:r>
        <w:t xml:space="preserve"> </w:t>
      </w:r>
      <w:r>
        <w:t xml:space="preserve">  </w:t>
      </w:r>
      <w:r>
        <w:t>cáng đáng Nhận lấy và lam (những</w:t>
      </w:r>
      <w:r>
        <w:t xml:space="preserve"> công việc khó khăn), coi như là nghĩa vụ</w:t>
      </w:r>
      <w:r>
        <w:t xml:space="preserve"> của chính mình: cáng dáng nhiều trọng</w:t>
      </w:r>
      <w:r>
        <w:t xml:space="preserve"> trách của trường ‹ không đủ năng lực để</w:t>
      </w:r>
      <w:r>
        <w:t xml:space="preserve"> cáng dáng nhiệm uụ mới.</w:t>
      </w:r>
    </w:p>
    <w:p>
      <w:pPr>
        <w:jc w:val="both"/>
      </w:pPr>
      <w:r>
        <w:t>cáng náng ca (Đi) phải đoãi hai chân</w:t>
      </w:r>
      <w:r>
        <w:t xml:space="preserve"> và có về khó bước: Cáng náng như dứa</w:t>
      </w:r>
      <w:r>
        <w:t xml:space="preserve"> có hạ nang, Sớn sắc tựa con thằng kề</w:t>
      </w:r>
      <w:r>
        <w:t xml:space="preserve"> cướp (Lục súc tranh công!.</w:t>
      </w:r>
    </w:p>
    <w:p>
      <w:pPr>
        <w:jc w:val="both"/>
      </w:pPr>
      <w:r>
        <w:t>canh, ở. Món ăn nước, thường nấu bằng</w:t>
      </w:r>
      <w:r>
        <w:t xml:space="preserve"> rau với thịt hoặc tôm cá: cơn dẻo, canh</w:t>
      </w:r>
      <w:r>
        <w:t xml:space="preserve"> ngọt.</w:t>
      </w:r>
    </w:p>
    <w:p>
      <w:pPr>
        <w:jc w:val="both"/>
      </w:pPr>
      <w:r>
        <w:t>canh; đi. Sợi dọc trên khung cửi hay máy</w:t>
      </w:r>
      <w:r>
        <w:t xml:space="preserve"> đệt đã luồn qua go và khổ; phân biệt với</w:t>
      </w:r>
      <w:r>
        <w:t xml:space="preserve"> sợi ngang gọi là chí: canh tơ chỉ uấi.</w:t>
      </w:r>
    </w:p>
    <w:p>
      <w:pPr>
        <w:jc w:val="both"/>
      </w:pPr>
      <w:r>
        <w:t>canh; tt. 1. Khoảng thời gian bằng một</w:t>
      </w:r>
      <w:r>
        <w:t xml:space="preserve"> phần năm của đêm, được coi là đơn vị</w:t>
      </w:r>
      <w:r>
        <w:t xml:space="preserve"> thời gian ngày xưa: đêm năm canh o tiếng</w:t>
      </w:r>
      <w:r>
        <w:t xml:space="preserve"> mô cắm canh e canh năm (khoảng từ 3</w:t>
      </w:r>
      <w:r>
        <w:t>đến 5 giờ sáng).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đơn vị riêng lẻ trong những buổi đánh</w:t>
      </w:r>
      <w:r>
        <w:t xml:space="preserve"> bạc (thường là về ban đêm): canh bạc gặp</w:t>
      </w:r>
      <w:r>
        <w:t xml:space="preserve"> hồi đen.</w:t>
      </w:r>
    </w:p>
    <w:p>
      <w:pPr>
        <w:jc w:val="both"/>
      </w:pPr>
      <w:r>
        <w:t>canh, ở. Kí hiệu thứ bảy trong mười</w:t>
      </w:r>
      <w:r>
        <w:t xml:space="preserve"> can, theo cách tính thời gian cổ truyền</w:t>
      </w:r>
      <w:r>
        <w:t xml:space="preserve"> của Trung Quốc: n#m Canh Than.</w:t>
      </w:r>
    </w:p>
    <w:p>
      <w:pPr>
        <w:jc w:val="both"/>
      </w:pPr>
      <w:r>
        <w:t>canh; :/. Luôn để ý đến để phòng ngừa</w:t>
      </w:r>
      <w:r>
        <w:t xml:space="preserve"> bất trắc: điểm canh se canh đề phòng lụt.</w:t>
      </w:r>
    </w:p>
    <w:p>
      <w:pPr>
        <w:jc w:val="both"/>
      </w:pPr>
      <w:r>
        <w:t>canh, ut. Cô lại cho đặc bằng cách đun</w:t>
      </w:r>
      <w:r>
        <w:t xml:space="preserve"> nhỏ lửa: canh thuốc e cạnh mật.</w:t>
      </w:r>
    </w:p>
    <w:p>
      <w:pPr>
        <w:jc w:val="both"/>
      </w:pPr>
      <w:r>
        <w:t>canh cải cứ, ¡d. Thay đổi.</w:t>
      </w:r>
    </w:p>
    <w:p>
      <w:pPr>
        <w:jc w:val="both"/>
      </w:pPr>
      <w:r>
        <w:t>canh cánh (Điều lo nghĩ) lúc nào cũng</w:t>
      </w:r>
      <w:r>
        <w:t xml:space="preserve"> ở bên lòng, không để cho yên: /o canh</w:t>
      </w:r>
      <w:r>
        <w:t xml:space="preserve"> cánh.</w:t>
      </w:r>
    </w:p>
    <w:p>
      <w:pPr>
        <w:jc w:val="both"/>
      </w:pPr>
      <w:r>
        <w:rPr>
          <w:b/>
        </w:rPr>
        <w:t xml:space="preserve">canh cổ cứ </w:t>
      </w:r>
      <w:r>
        <w:t>Tiếng trống điểm canh: Dạn</w:t>
      </w:r>
      <w:r>
        <w:t xml:space="preserve"> nhau canh cổ giữ cầm (Thiên Nam ngữ</w:t>
      </w:r>
      <w:r>
        <w:t xml:space="preserve"> lục) s Tưi nghe canh cố, lụy đổ đôi hàng,</w:t>
      </w:r>
      <w:r>
        <w:t xml:space="preserve"> Phòng không chiếu lạnh, biết chàng nơi</w:t>
      </w:r>
      <w:r>
        <w:t xml:space="preserve"> nao (cd.).</w:t>
      </w:r>
    </w:p>
    <w:p>
      <w:pPr>
        <w:jc w:val="both"/>
      </w:pPr>
      <w:r>
        <w:rPr>
          <w:b/>
        </w:rPr>
        <w:t xml:space="preserve">canh cửi </w:t>
      </w:r>
      <w:r>
        <w:t>Dột (vải lụa theo lối thủ công),</w:t>
      </w:r>
      <w:r>
        <w:t xml:space="preserve"> nói chung: nghề canh cửi s Khi nào canh</w:t>
      </w:r>
      <w:r>
        <w:t xml:space="preserve"> cửi, khi ra thêu thùa (cd.).</w:t>
      </w:r>
    </w:p>
    <w:p>
      <w:pPr>
        <w:jc w:val="both"/>
      </w:pPr>
      <w:r>
        <w:t>canh gà ca, ¡d. Tiếng gà gáy canh năm,</w:t>
      </w:r>
      <w:r>
        <w:t xml:space="preserve"> lúc trời sắp sáng; cùng dùng để chỉ</w:t>
      </w:r>
      <w:r>
        <w:t xml:space="preserve"> khoảng thơi gian sắp hết đêm: Tiếng</w:t>
      </w:r>
      <w:r>
        <w:t xml:space="preserve"> chuông Trấn Vũ, canh gà Thọ Xương (cả.).</w:t>
      </w:r>
    </w:p>
    <w:p>
      <w:pPr>
        <w:jc w:val="both"/>
      </w:pPr>
      <w:r>
        <w:rPr>
          <w:b/>
        </w:rPr>
        <w:t xml:space="preserve">canh gác </w:t>
      </w:r>
      <w:r>
        <w:t>Trông coi để giữ gìn, bảo vệ</w:t>
      </w:r>
      <w:r>
        <w:t xml:space="preserve"> phòng bất trắc: canh gác kho tàng.</w:t>
      </w:r>
    </w:p>
    <w:p>
      <w:pPr>
        <w:jc w:val="both"/>
      </w:pPr>
      <w:r>
        <w:rPr>
          <w:b/>
        </w:rPr>
        <w:t xml:space="preserve">canh giờ củ </w:t>
      </w:r>
      <w:r>
        <w:t>Đơn vị thời gian cổ truyền</w:t>
      </w:r>
      <w:r>
        <w:t xml:space="preserve"> của Trung Quốc, băng 1⁄12 ngày (tức vào</w:t>
      </w:r>
      <w:r>
        <w:t xml:space="preserve"> khoảng 2 giờ: sác một chén thuốc mắt</w:t>
      </w:r>
      <w:r>
        <w:t xml:space="preserve"> khoảng hai canh giờ.</w:t>
      </w:r>
    </w:p>
    <w:p>
      <w:pPr>
        <w:jc w:val="both"/>
      </w:pPr>
      <w:r>
        <w:t>canh khuya uchg. Canh đã vẻ khuya,</w:t>
      </w:r>
      <w:r>
        <w:t xml:space="preserve"> đêm khuya: thao thức canh khuya.</w:t>
      </w:r>
    </w:p>
    <w:p>
      <w:pPr>
        <w:jc w:val="both"/>
      </w:pPr>
      <w:r>
        <w:t>canh-ki-na (F. quinquina) đ/. 1. Giống</w:t>
      </w:r>
      <w:r>
        <w:t xml:space="preserve"> cây nhỡ thuộc họ cà phê, vỏ có vị đáng,</w:t>
      </w:r>
      <w:r>
        <w:t>dùng làm thuốc.</w:t>
      </w:r>
    </w:p>
    <w:p>
      <w:pPr>
        <w:jc w:val="both"/>
      </w:pPr>
      <w:r>
        <w:rPr>
          <w:b/>
        </w:rPr>
        <w:t xml:space="preserve">canh giờ củ </w:t>
      </w:r>
      <w:r>
        <w:rPr>
          <w:i/>
        </w:rPr>
      </w:r>
      <w:r>
        <w:t xml:space="preserve"> chế với vỏ canh-ki-na.</w:t>
      </w:r>
    </w:p>
    <w:p>
      <w:pPr>
        <w:jc w:val="both"/>
      </w:pPr>
      <w:r>
        <w:rPr>
          <w:b/>
        </w:rPr>
        <w:t xml:space="preserve">canh nhật cử </w:t>
      </w:r>
      <w:r>
        <w:t>Canh giữ: đêm canh ngày</w:t>
      </w:r>
      <w:r>
        <w:t xml:space="preserve"> nhật.</w:t>
      </w:r>
    </w:p>
    <w:p>
      <w:pPr>
        <w:jc w:val="both"/>
      </w:pPr>
      <w:r>
        <w:rPr>
          <w:b/>
        </w:rPr>
        <w:t xml:space="preserve">canh nông cữ </w:t>
      </w:r>
      <w:r>
        <w:t>Cày cấy, làm ruộng: Bởi</w:t>
      </w:r>
      <w:r>
        <w:t xml:space="preserve"> anh chăm uiệc canh nông (cd.). e kĩ sư</w:t>
      </w:r>
      <w:r>
        <w:t xml:space="preserve"> canh nông.</w:t>
      </w:r>
    </w:p>
    <w:p>
      <w:pPr>
        <w:jc w:val="both"/>
      </w:pPr>
      <w:r>
        <w:rPr>
          <w:b/>
        </w:rPr>
        <w:t xml:space="preserve">canh phòng </w:t>
      </w:r>
      <w:r>
        <w:t>Canh gác để phòng xảy ra</w:t>
      </w:r>
      <w:r>
        <w:t xml:space="preserve"> việc bất trắc: canh phòng cẩn mật › canh</w:t>
      </w:r>
      <w:r>
        <w:t xml:space="preserve"> phòng bờ biển.</w:t>
      </w:r>
    </w:p>
    <w:p>
      <w:pPr>
        <w:jc w:val="both"/>
      </w:pPr>
      <w:r>
        <w:rPr>
          <w:b/>
        </w:rPr>
        <w:t xml:space="preserve">canh tác </w:t>
      </w:r>
      <w:r>
        <w:t>Cày cấy, trồng trọt: đấi canh</w:t>
      </w:r>
      <w:r>
        <w:t xml:space="preserve"> tác o diện tích canh tác s phương thúc</w:t>
      </w:r>
      <w:r>
        <w:t xml:space="preserve"> canh tác.</w:t>
      </w:r>
    </w:p>
    <w:p>
      <w:pPr>
        <w:jc w:val="both"/>
      </w:pPr>
      <w:r>
        <w:t>canh tân cũ, ¡ở. Đổi mới (thường nói về</w:t>
      </w:r>
      <w:r>
        <w:t xml:space="preserve"> chính trị, xã hội).</w:t>
      </w:r>
    </w:p>
    <w:p>
      <w:pPr>
        <w:jc w:val="both"/>
      </w:pPr>
      <w:r>
        <w:rPr>
          <w:b/>
        </w:rPr>
        <w:t xml:space="preserve">canh thiếp cữ </w:t>
      </w:r>
      <w:r>
        <w:t>Mảnh giấy ghi ngày giờ</w:t>
      </w:r>
      <w:r>
        <w:t xml:space="preserve"> sinh của đôi trai gái được hai bên trao</w:t>
      </w:r>
      <w:r>
        <w:t xml:space="preserve"> cho nhau, trước khi ăn hỏi: A4ôt !ời thuyền</w:t>
      </w:r>
      <w:r>
        <w:t xml:space="preserve"> đã êm giảm, Hãy dua canh thiếp trước</w:t>
      </w:r>
      <w:r>
        <w:t xml:space="preserve"> cẩm làm ghỉ (Truyện Kiều).</w:t>
      </w:r>
    </w:p>
    <w:p>
      <w:pPr>
        <w:jc w:val="both"/>
      </w:pPr>
      <w:r>
        <w:t>canh tỉ b#ng. Chung tiền của để cùng</w:t>
      </w:r>
      <w:r>
        <w:t xml:space="preserve"> kết hợp làm việc gì và cùng hưởng lợi.</w:t>
      </w:r>
    </w:p>
    <w:p>
      <w:pPr>
        <w:jc w:val="both"/>
      </w:pPr>
      <w:r>
        <w:rPr>
          <w:b/>
        </w:rPr>
        <w:t xml:space="preserve">cành; </w:t>
      </w:r>
      <w:r>
        <w:rPr>
          <w:i/>
        </w:rPr>
        <w:t xml:space="preserve"> động từ</w:t>
      </w:r>
      <w:r>
        <w:t xml:space="preserve"> Nhánh cây mọc từ thân hoặc</w:t>
      </w:r>
      <w:r>
        <w:t xml:space="preserve"> từ nhánh to ra: chiết một cành cam e quả</w:t>
      </w:r>
      <w:r>
        <w:t xml:space="preserve"> triu cành s cành hoa.</w:t>
      </w:r>
    </w:p>
    <w:p>
      <w:pPr>
        <w:jc w:val="both"/>
      </w:pPr>
      <w:r>
        <w:t>cành; +. (Bụng) đầy căng, gây cảm giác</w:t>
      </w:r>
      <w:r>
        <w:t xml:space="preserve"> khó chịu: no cành bụng s túc cành hông.</w:t>
      </w:r>
    </w:p>
    <w:p>
      <w:pPr>
        <w:jc w:val="both"/>
      </w:pPr>
      <w:r>
        <w:rPr>
          <w:b/>
        </w:rPr>
        <w:t xml:space="preserve">cành cạch, </w:t>
      </w:r>
      <w:r>
        <w:rPr>
          <w:i/>
        </w:rPr>
        <w:t xml:space="preserve"> Như</w:t>
      </w:r>
      <w:r>
        <w:t xml:space="preserve"> Giọt sành.</w:t>
      </w:r>
    </w:p>
    <w:p>
      <w:pPr>
        <w:jc w:val="both"/>
      </w:pPr>
      <w:r>
        <w:rPr>
          <w:b/>
        </w:rPr>
        <w:t xml:space="preserve">cành cạch; </w:t>
      </w:r>
      <w:r>
        <w:rPr>
          <w:i/>
        </w:rPr>
        <w:t xml:space="preserve"> Xem</w:t>
      </w:r>
      <w:r>
        <w:t xml:space="preserve"> Cạch: gõ cành cạch.</w:t>
      </w:r>
    </w:p>
    <w:p>
      <w:pPr>
        <w:jc w:val="both"/>
      </w:pPr>
      <w:r>
        <w:rPr>
          <w:b/>
        </w:rPr>
        <w:t xml:space="preserve">cành vàng lá ngọc </w:t>
      </w:r>
      <w:r>
        <w:rPr>
          <w:i/>
        </w:rPr>
        <w:t xml:space="preserve"> Như</w:t>
      </w:r>
      <w:r>
        <w:t xml:space="preserve"> l⁄( ngọc cành</w:t>
      </w:r>
      <w:r>
        <w:t xml:space="preserve"> Uuàng.</w:t>
      </w:r>
    </w:p>
    <w:p>
      <w:pPr>
        <w:jc w:val="both"/>
      </w:pPr>
      <w:r>
        <w:t>cảnh; đ/. Thứ nhạc khí gò bằng đồng</w:t>
      </w:r>
      <w:r>
        <w:t xml:space="preserve"> thau, trông giống như cái thanh la nhưng</w:t>
      </w:r>
      <w:r>
        <w:t xml:space="preserve"> kích thước nhỏ hơn nhiều, đúc bằng đồng</w:t>
      </w:r>
      <w:r>
        <w:t xml:space="preserve"> đau, mắc vào một cái khung, thương đánh</w:t>
      </w:r>
      <w:r>
        <w:t xml:space="preserve"> kèm với (iu.</w:t>
      </w:r>
    </w:p>
    <w:p>
      <w:pPr>
        <w:jc w:val="both"/>
      </w:pPr>
      <w:r>
        <w:t>cảnh; đi. 1. Thứ sự vật, hiện tượng bày</w:t>
      </w:r>
      <w:r>
        <w:t xml:space="preserve"> ra trước mắt ở một nơi, một lúc nào đó,</w:t>
      </w:r>
      <w:r>
        <w:t xml:space="preserve"> nhìn một cách bao quát: ngấm cảnh ›</w:t>
      </w:r>
    </w:p>
    <w:p>
      <w:pPr>
        <w:jc w:val="both"/>
      </w:pPr>
      <w:r>
        <w:t>cảnh đẹp như tranh. 2. Thứ vật nuôi trồng</w:t>
      </w:r>
      <w:r>
        <w:t xml:space="preserve"> hoặc tạo ra để ngắm, để giải trí: cá cánh</w:t>
      </w:r>
      <w:r>
        <w:t xml:space="preserve"> ø cây cảnh e chậu cảnh (= chậu trong có</w:t>
      </w:r>
      <w:r>
        <w:t xml:space="preserve"> trồng cây cảnh hoặc để trồng cây cảnh).</w:t>
      </w:r>
      <w:r>
        <w:t>8. Phần nhỏ của một hồi hay một mà</w:t>
      </w:r>
    </w:p>
    <w:p>
      <w:pPr>
        <w:jc w:val="both"/>
      </w:pPr>
      <w:r>
        <w:rPr>
          <w:b/>
        </w:rPr>
        <w:t xml:space="preserve">cành vàng lá ngọc </w:t>
      </w:r>
      <w:r>
        <w:rPr>
          <w:i/>
        </w:rPr>
        <w:t xml:space="preserve"> động từ Như Xem Như</w:t>
      </w:r>
      <w:r>
        <w:t xml:space="preserve"> trong vở kịch trong đó sự việc diễn ra tại</w:t>
      </w:r>
      <w:r>
        <w:t xml:space="preserve"> một địa điểm: chuyển sang cảnh khác ›</w:t>
      </w:r>
      <w:r>
        <w:t>bịch một hồi hai cảnh e dàn cảnh.</w:t>
      </w:r>
    </w:p>
    <w:p>
      <w:pPr>
        <w:jc w:val="both"/>
      </w:pPr>
      <w:r>
        <w:rPr>
          <w:b/>
        </w:rPr>
        <w:t xml:space="preserve">cành vàng lá ngọc </w:t>
      </w:r>
      <w:r>
        <w:rPr>
          <w:i/>
        </w:rPr>
        <w:t xml:space="preserve"> động từ Như Xem Như</w:t>
      </w:r>
      <w:r>
        <w:t xml:space="preserve"> ảnh sự vật ở một nơi, một thời điểm nào</w:t>
      </w:r>
      <w:r>
        <w:t xml:space="preserve"> đó được ghi lại trong phim: dựng cánh ›</w:t>
      </w:r>
      <w:r>
        <w:t xml:space="preserve"> ghép các cảnh đã quay. ð. Tình trạng sinh</w:t>
      </w:r>
      <w:r>
        <w:t xml:space="preserve"> hoạt: thoát khôi cảnh nghèo s cảnh mẹ</w:t>
      </w:r>
      <w:r>
        <w:t xml:space="preserve"> góa con côi.</w:t>
      </w:r>
    </w:p>
    <w:p>
      <w:pPr>
        <w:jc w:val="both"/>
      </w:pPr>
      <w:r>
        <w:rPr>
          <w:b/>
        </w:rPr>
        <w:t xml:space="preserve">cảnh báo cữ </w:t>
      </w:r>
      <w:r>
        <w:t>Báo động.</w:t>
      </w:r>
    </w:p>
    <w:p>
      <w:pPr>
        <w:jc w:val="both"/>
      </w:pPr>
      <w:r>
        <w:t>cảnh bị cứ (Quân đội) tuần tra, canh</w:t>
      </w:r>
      <w:r>
        <w:t xml:space="preserve"> phòng để giữ gìn an ninh trật tự trong</w:t>
      </w:r>
      <w:r>
        <w:t xml:space="preserve"> thành phố hoặc khu vực đóng quân: bố</w:t>
      </w:r>
      <w:r>
        <w:t xml:space="preserve"> trí lục lượng cảnh bị chu đáo.</w:t>
      </w:r>
    </w:p>
    <w:p>
      <w:pPr>
        <w:jc w:val="both"/>
      </w:pPr>
      <w:r>
        <w:rPr>
          <w:b/>
        </w:rPr>
        <w:t xml:space="preserve">cảnh bỉnh </w:t>
      </w:r>
      <w:r>
        <w:t>Quân cảnh (ờ các nước tư</w:t>
      </w:r>
      <w:r>
        <w:t xml:space="preserve"> bản, thuộc địa).</w:t>
      </w:r>
    </w:p>
    <w:p>
      <w:pPr>
        <w:jc w:val="both"/>
      </w:pPr>
      <w:r>
        <w:t>cảnh cáo 1. Báo cho biết phải từ bỏ thái</w:t>
      </w:r>
      <w:r>
        <w:t xml:space="preserve"> độ hoặc việc làm sai trái, nếu không sè</w:t>
      </w:r>
      <w:r>
        <w:t xml:space="preserve"> bị xử trí, trừng phạt: (rừng trị một tên</w:t>
      </w:r>
      <w:r>
        <w:t xml:space="preserve"> để cảnh cáo cho đồng bon thay dối. 9</w:t>
      </w:r>
      <w:r>
        <w:t xml:space="preserve"> Khiển trách nghiêm khăc, cho biết nếu</w:t>
      </w:r>
      <w:r>
        <w:t xml:space="preserve"> không sẽ bị xử lí nặng hơn: cảnh cáo một</w:t>
      </w:r>
      <w:r>
        <w:t xml:space="preserve"> viên chức quen quát nạt dân.</w:t>
      </w:r>
    </w:p>
    <w:p>
      <w:pPr>
        <w:jc w:val="both"/>
      </w:pPr>
      <w:r>
        <w:rPr>
          <w:b/>
        </w:rPr>
        <w:t xml:space="preserve">cảnh đặc tả </w:t>
      </w:r>
      <w:r>
        <w:t>Thứ cảnh lấy riêng và</w:t>
      </w:r>
      <w:r>
        <w:t xml:space="preserve"> phóng fo hình ảnh của gương mặt hoặc</w:t>
      </w:r>
      <w:r>
        <w:t xml:space="preserve"> một chỉ tiết cụ thể nào đó.</w:t>
      </w:r>
    </w:p>
    <w:p>
      <w:pPr>
        <w:jc w:val="both"/>
      </w:pPr>
      <w:r>
        <w:t>cảnh giác d. Có sự chú ý thường xuyên</w:t>
      </w:r>
      <w:r>
        <w:t xml:space="preserve"> để kịp thời phát hiện âm mưu hoặc hành</w:t>
      </w:r>
      <w:r>
        <w:t xml:space="preserve"> động của kẻ thù hoặc kẻ gian: cảnh giác</w:t>
      </w:r>
      <w:r>
        <w:t xml:space="preserve"> tới dịch 2 mất cảnh giác › đề cao cảnh</w:t>
      </w:r>
      <w:r>
        <w:t xml:space="preserve"> giác.</w:t>
      </w:r>
    </w:p>
    <w:p>
      <w:pPr>
        <w:jc w:val="both"/>
      </w:pPr>
      <w:r>
        <w:t>cảnh giới, Canh gác, tuần phòng ở phía</w:t>
      </w:r>
      <w:r>
        <w:t xml:space="preserve"> ngoài để phát hiện địch, phòng khi có</w:t>
      </w:r>
      <w:r>
        <w:t xml:space="preserve"> bấc trắc thì báo cho đơn vị đang chiến</w:t>
      </w:r>
      <w:r>
        <w:t xml:space="preserve"> đấu, hành quân hoặc luyện tập biết để</w:t>
      </w:r>
      <w:r>
        <w:t xml:space="preserve"> kịp thời đối phó: rèo lên cây cao làm</w:t>
      </w:r>
      <w:r>
        <w:t xml:space="preserve"> nhiệm uụ cánh giới s dứng cảnh giới.</w:t>
      </w:r>
    </w:p>
    <w:p>
      <w:pPr>
        <w:jc w:val="both"/>
      </w:pPr>
      <w:r>
        <w:t>cảnh giới, cũ. ¡d. Báo trước để ngăn</w:t>
      </w:r>
      <w:r>
        <w:t xml:space="preserve"> người khác phạm giới luật: bạn bè nên</w:t>
      </w:r>
      <w:r>
        <w:t xml:space="preserve"> cảnh giới nhau.</w:t>
      </w:r>
    </w:p>
    <w:p>
      <w:pPr>
        <w:jc w:val="both"/>
      </w:pPr>
      <w:r>
        <w:rPr>
          <w:b/>
        </w:rPr>
        <w:t xml:space="preserve">cảnh huống </w:t>
      </w:r>
      <w:r>
        <w:t>Tình trạng gặp phải trong</w:t>
      </w:r>
      <w:r>
        <w:t xml:space="preserve"> cuộc sống: gặp nhiều cánh huống phúc</w:t>
      </w:r>
      <w:r>
        <w:t xml:space="preserve"> tạp.</w:t>
      </w:r>
    </w:p>
    <w:p>
      <w:pPr>
        <w:jc w:val="both"/>
      </w:pPr>
      <w:r>
        <w:rPr>
          <w:b/>
        </w:rPr>
        <w:t xml:space="preserve">cảnh ngộ </w:t>
      </w:r>
      <w:r>
        <w:t>Tình trạng, thương là không</w:t>
      </w:r>
      <w:r>
        <w:t xml:space="preserve"> hay, gặp phải trong cuộc sống: cánh ngô</w:t>
      </w:r>
      <w:r>
        <w:t xml:space="preserve"> đáng thương s cùng cảnh ngô tơi.</w:t>
      </w:r>
    </w:p>
    <w:p>
      <w:pPr>
        <w:jc w:val="both"/>
      </w:pPr>
      <w:r>
        <w:rPr>
          <w:b/>
        </w:rPr>
        <w:t xml:space="preserve">cảnh phục </w:t>
      </w:r>
      <w:r>
        <w:t>Quần áo đồng phục của cảnh</w:t>
      </w:r>
      <w:r>
        <w:t xml:space="preserve"> Sát.</w:t>
      </w:r>
    </w:p>
    <w:p>
      <w:pPr>
        <w:jc w:val="both"/>
      </w:pPr>
      <w:r>
        <w:rPr>
          <w:b/>
        </w:rPr>
        <w:t xml:space="preserve">cảnh quan </w:t>
      </w:r>
      <w:r>
        <w:t>Bộ phận của bẻ mặt Trai Đất</w:t>
      </w:r>
      <w:r>
        <w:t xml:space="preserve"> có những đặc điểm riêng về địa hình, khí</w:t>
      </w:r>
      <w:r>
        <w:t xml:space="preserve"> hâu, đất đai, thủy văn, v.v. và phân biệt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>hẳn với những bộ phận xung quanh: cảnh</w:t>
      </w:r>
      <w:r>
        <w:t xml:space="preserve"> quan rừng nhiệt đới.</w:t>
      </w:r>
    </w:p>
    <w:p>
      <w:pPr>
        <w:jc w:val="both"/>
      </w:pPr>
      <w:r>
        <w:rPr>
          <w:b/>
        </w:rPr>
        <w:t xml:space="preserve">cảnh sát </w:t>
      </w:r>
      <w:r>
        <w:t>Người thuộc lục lượng vũ trang</w:t>
      </w:r>
      <w:r>
        <w:t xml:space="preserve"> và không vũ trang chuyên giữ gìn an ninh</w:t>
      </w:r>
      <w:r>
        <w:t xml:space="preserve"> chính trị và trật tự xã hội: lực lương cảnh</w:t>
      </w:r>
      <w:r>
        <w:t xml:space="preserve"> sát s cảnh sát giao thông.</w:t>
      </w:r>
    </w:p>
    <w:p>
      <w:pPr>
        <w:jc w:val="both"/>
      </w:pPr>
      <w:r>
        <w:rPr>
          <w:b/>
        </w:rPr>
        <w:t xml:space="preserve">cảnh sắc </w:t>
      </w:r>
      <w:r>
        <w:t>Thứ cảnh thiên nhiên, về màu</w:t>
      </w:r>
      <w:r>
        <w:t xml:space="preserve"> sắc và ánh sáng: cảnh sắc mùa xuân.</w:t>
      </w:r>
    </w:p>
    <w:p>
      <w:pPr>
        <w:jc w:val="both"/>
      </w:pPr>
      <w:r>
        <w:rPr>
          <w:b/>
        </w:rPr>
        <w:t xml:space="preserve">cảnh tỉnh </w:t>
      </w:r>
      <w:r>
        <w:t>Làm thức tỉnh, tỉnh ngộ: cảnh</w:t>
      </w:r>
      <w:r>
        <w:t xml:space="preserve"> tính bẻ lắm đường.</w:t>
      </w:r>
    </w:p>
    <w:p>
      <w:pPr>
        <w:jc w:val="both"/>
      </w:pPr>
      <w:r>
        <w:rPr>
          <w:b/>
        </w:rPr>
        <w:t xml:space="preserve">cảnh trí </w:t>
      </w:r>
      <w:r>
        <w:t>Thứ cảnh thiên nhiên, về mặt</w:t>
      </w:r>
      <w:r>
        <w:t xml:space="preserve"> trạng thái được sắp xếp hài hòa: oịnh Hạ</w:t>
      </w:r>
      <w:r>
        <w:t xml:space="preserve"> Long có nhiều cảnh trí ngoạn mục kì lạ.</w:t>
      </w:r>
    </w:p>
    <w:p>
      <w:pPr>
        <w:jc w:val="both"/>
      </w:pPr>
      <w:r>
        <w:rPr>
          <w:b/>
        </w:rPr>
        <w:t xml:space="preserve">cảnh tượng </w:t>
      </w:r>
      <w:r>
        <w:t>Thứ cảnh bày ra trước mất:</w:t>
      </w:r>
      <w:r>
        <w:t xml:space="preserve"> cảnh tương đổ nát của làng xóm sau cơn</w:t>
      </w:r>
      <w:r>
        <w:t xml:space="preserve"> bão e cảnh tượng bì 0ĩ của núi sông.</w:t>
      </w:r>
    </w:p>
    <w:p>
      <w:pPr>
        <w:jc w:val="both"/>
      </w:pPr>
      <w:r>
        <w:rPr>
          <w:b/>
        </w:rPr>
        <w:t xml:space="preserve">cảnh vật </w:t>
      </w:r>
      <w:r>
        <w:t>Cảnh thiên nhiên bày ra trước</w:t>
      </w:r>
      <w:r>
        <w:t xml:space="preserve"> mắt: nhìn cảnh uật xung quanh.</w:t>
      </w:r>
    </w:p>
    <w:p>
      <w:pPr>
        <w:jc w:val="both"/>
      </w:pPr>
      <w:r>
        <w:rPr>
          <w:b/>
        </w:rPr>
        <w:t xml:space="preserve">cảnh vê </w:t>
      </w:r>
      <w:r>
        <w:t>Người thuộc lực lượng vũ trang</w:t>
      </w:r>
      <w:r>
        <w:t xml:space="preserve"> chuyên làm nhiệm vụ canh gác, bảo vệ.</w:t>
      </w:r>
    </w:p>
    <w:p>
      <w:pPr>
        <w:jc w:val="both"/>
      </w:pPr>
      <w:r>
        <w:rPr>
          <w:b/>
        </w:rPr>
        <w:t xml:space="preserve">cánh </w:t>
      </w:r>
      <w:r>
        <w:rPr>
          <w:i/>
        </w:rPr>
        <w:t xml:space="preserve"> động từ</w:t>
      </w:r>
      <w:r>
        <w:t xml:space="preserve"> 1. Bộ phận hình tấm rộng bản</w:t>
      </w:r>
      <w:r>
        <w:t xml:space="preserve"> để bay của chim, đơi, côn trùng, bố trí</w:t>
      </w:r>
      <w:r>
        <w:t xml:space="preserve"> thành đôi đối xúng nhau ở hai bên thân</w:t>
      </w:r>
      <w:r>
        <w:t xml:space="preserve"> mình, có thể mở ra, khép vào nhịp nhàng:</w:t>
      </w:r>
      <w:r>
        <w:t xml:space="preserve"> chim 0ỗ cánh s thẳng cánh cò bày o cánh</w:t>
      </w:r>
      <w:r>
        <w:t>bướm.</w:t>
      </w:r>
    </w:p>
    <w:p>
      <w:pPr>
        <w:jc w:val="both"/>
      </w:pPr>
      <w:r>
        <w:rPr>
          <w:b/>
        </w:rPr>
        <w:t xml:space="preserve">cánh </w:t>
      </w:r>
      <w:r>
        <w:rPr>
          <w:i/>
        </w:rPr>
        <w:t xml:space="preserve"> động từ</w:t>
      </w:r>
      <w:r>
        <w:t xml:space="preserve"> ở một số phương tiện vận tải hàng không:</w:t>
      </w:r>
    </w:p>
    <w:p>
      <w:pPr>
        <w:jc w:val="both"/>
      </w:pPr>
      <w:r>
        <w:t>cánh máy bay e cánh tàu lượn. 3. Bộ phận</w:t>
      </w:r>
      <w:r>
        <w:t xml:space="preserve"> của hoa, hình lá, có màu SẮC, chìa ra xung</w:t>
      </w:r>
      <w:r>
        <w:t xml:space="preserve"> quanh một. trung tâm, nằm ở phía trong</w:t>
      </w:r>
      <w:r>
        <w:t xml:space="preserve"> lá đài và ngoài nhị hoa: cánh hoa s sao</w:t>
      </w:r>
      <w:r>
        <w:t>tàng năm cánh.</w:t>
      </w:r>
    </w:p>
    <w:p>
      <w:pPr>
        <w:jc w:val="both"/>
      </w:pPr>
      <w:r>
        <w:rPr>
          <w:b/>
        </w:rPr>
        <w:t xml:space="preserve">cánh </w:t>
      </w:r>
      <w:r>
        <w:rPr>
          <w:i/>
        </w:rPr>
        <w:t xml:space="preserve"> động từ</w:t>
      </w:r>
      <w:r>
        <w:t xml:space="preserve"> quanh một trung tâm, như hình cánh hoa</w:t>
      </w:r>
      <w:r>
        <w:t xml:space="preserve"> ờ một số vật: cánh chong chóng s ngôi</w:t>
      </w:r>
      <w:r>
        <w:t>sao năm cảnh.</w:t>
      </w:r>
    </w:p>
    <w:p>
      <w:pPr>
        <w:jc w:val="both"/>
      </w:pPr>
      <w:r>
        <w:rPr>
          <w:b/>
        </w:rPr>
        <w:t xml:space="preserve">cánh </w:t>
      </w:r>
      <w:r>
        <w:rPr>
          <w:i/>
        </w:rPr>
        <w:t xml:space="preserve"> động từ</w:t>
      </w:r>
      <w:r>
        <w:t xml:space="preserve"> thể mỡ ra khép vao ở một số đồ vật: cánh</w:t>
      </w:r>
    </w:p>
    <w:p>
      <w:pPr>
        <w:jc w:val="both"/>
      </w:pPr>
      <w:r>
        <w:t>cửa s cánh tủ. 6. Tay người, trừ phần bàn</w:t>
      </w:r>
      <w:r>
        <w:t>tay: cánh tay s bề tai sát cánh.</w:t>
      </w:r>
    </w:p>
    <w:p>
      <w:pPr>
        <w:jc w:val="both"/>
      </w:pPr>
      <w:r>
        <w:rPr>
          <w:b/>
        </w:rPr>
        <w:t xml:space="preserve">cánh </w:t>
      </w:r>
      <w:r>
        <w:rPr>
          <w:i/>
        </w:rPr>
        <w:t xml:space="preserve"> động từ</w:t>
      </w:r>
      <w:r>
        <w:t xml:space="preserve"> đất rộng nằm trải đài: cánh đồng s cánh</w:t>
      </w:r>
      <w:r>
        <w:t>rừng.</w:t>
      </w:r>
    </w:p>
    <w:p>
      <w:pPr>
        <w:jc w:val="both"/>
      </w:pPr>
      <w:r>
        <w:rPr>
          <w:b/>
        </w:rPr>
        <w:t xml:space="preserve">cánh </w:t>
      </w:r>
      <w:r>
        <w:rPr>
          <w:i/>
        </w:rPr>
        <w:t xml:space="preserve"> động từ</w:t>
      </w:r>
      <w:r>
        <w:t xml:space="preserve"> bên nào đó của một đội ngũ, một tổ chúc:</w:t>
      </w:r>
      <w:r>
        <w:t xml:space="preserve"> cảnh quân bên trái © cánh tả trong nghị</w:t>
      </w:r>
      <w:r>
        <w:t>tiên.</w:t>
      </w:r>
    </w:p>
    <w:p>
      <w:pPr>
        <w:jc w:val="both"/>
      </w:pPr>
      <w:r>
        <w:rPr>
          <w:b/>
        </w:rPr>
        <w:t xml:space="preserve">cánh </w:t>
      </w:r>
      <w:r>
        <w:rPr>
          <w:i/>
        </w:rPr>
        <w:t xml:space="preserve"> động từ</w:t>
      </w:r>
      <w:r>
        <w:t xml:space="preserve"> thân mật): cănh trẻ chúng mình › ăn cạnh</w:t>
      </w:r>
      <w:r>
        <w:t xml:space="preserve"> tới nhau.</w:t>
      </w:r>
    </w:p>
    <w:p>
      <w:pPr>
        <w:jc w:val="both"/>
      </w:pPr>
      <w:r>
        <w:rPr>
          <w:b/>
        </w:rPr>
        <w:t xml:space="preserve">cánh cam </w:t>
      </w:r>
      <w:r>
        <w:t>Giống bọ cánh cứng, thân</w:t>
      </w:r>
      <w:r>
        <w:t xml:space="preserve"> màu xanh biếc: màu cánh cam.</w:t>
      </w:r>
    </w:p>
    <w:p>
      <w:pPr>
        <w:jc w:val="both"/>
      </w:pPr>
      <w:r>
        <w:t>cánh cung 1. Bộ phận của cái cùng, hình</w:t>
      </w:r>
      <w:r>
        <w:t xml:space="preserve"> cong đều đặn, hai đầu buộc dây cung</w:t>
      </w:r>
      <w:r>
        <w:t xml:space="preserve"> đây ni hình cánh cùng.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cánh cứng Giống sáu bọ có đôi cánh</w:t>
      </w:r>
      <w:r>
        <w:t xml:space="preserve"> trước dày và cúng; như cánh bọ hung,</w:t>
      </w:r>
      <w:r>
        <w:t>xén tóc, đà niễng,</w:t>
      </w:r>
    </w:p>
    <w:p>
      <w:pPr>
        <w:jc w:val="both"/>
      </w:pPr>
      <w:r>
        <w:rPr>
          <w:b/>
        </w:rPr>
      </w:r>
      <w:r>
        <w:t xml:space="preserve"> V.V.</w:t>
      </w:r>
    </w:p>
    <w:p>
      <w:pPr>
        <w:jc w:val="both"/>
      </w:pPr>
      <w:r>
        <w:rPr>
          <w:b/>
        </w:rPr>
        <w:t xml:space="preserve">cánh gà </w:t>
      </w:r>
      <w:r>
        <w:t>Vật lam bằng vải, cót, V.V.,</w:t>
      </w:r>
      <w:r>
        <w:t xml:space="preserve"> dùng để che chếch hai bên như hình cánh</w:t>
      </w:r>
      <w:r>
        <w:t xml:space="preserve"> con gà Xoè ra: cánh gà xe xích-lô c cánh</w:t>
      </w:r>
      <w:r>
        <w:t xml:space="preserve"> gà sân khấu.</w:t>
      </w:r>
    </w:p>
    <w:p>
      <w:pPr>
        <w:jc w:val="both"/>
      </w:pPr>
      <w:r>
        <w:rPr>
          <w:b/>
        </w:rPr>
        <w:t xml:space="preserve">cánh gián </w:t>
      </w:r>
      <w:r>
        <w:t>Có màu nâu sẵm và bóng như</w:t>
      </w:r>
      <w:r>
        <w:t xml:space="preserve"> màu cánh của con gián: đôi giày da màu</w:t>
      </w:r>
      <w:r>
        <w:t xml:space="preserve"> cảnh gián s nước sơn cảnh gián.</w:t>
      </w:r>
    </w:p>
    <w:p>
      <w:pPr>
        <w:jc w:val="both"/>
      </w:pPr>
      <w:r>
        <w:rPr>
          <w:b/>
        </w:rPr>
        <w:t xml:space="preserve">cánh giống </w:t>
      </w:r>
      <w:r>
        <w:t>Giông sâu bọ có hai đôi cánh</w:t>
      </w:r>
      <w:r>
        <w:t xml:space="preserve"> mỏng có câu tạo giông nhau, như ve sầu,</w:t>
      </w:r>
      <w:r>
        <w:t xml:space="preserve"> bọ rây, v.v.</w:t>
      </w:r>
    </w:p>
    <w:p>
      <w:pPr>
        <w:jc w:val="both"/>
      </w:pPr>
      <w:r>
        <w:rPr>
          <w:b/>
        </w:rPr>
        <w:t xml:space="preserve">cánh kéo giá cả </w:t>
      </w:r>
      <w:r>
        <w:t>Sự chênh lệch giữa giá</w:t>
      </w:r>
      <w:r>
        <w:t xml:space="preserve"> cả một số mặt hàng được đem so sánh</w:t>
      </w:r>
      <w:r>
        <w:t xml:space="preserve"> trong cùng một thời điểm: cảnh héo giá</w:t>
      </w:r>
      <w:r>
        <w:t xml:space="preserve"> cả giữa nông sản tà hàng công nghiệp.</w:t>
      </w:r>
    </w:p>
    <w:p>
      <w:pPr>
        <w:jc w:val="both"/>
      </w:pPr>
      <w:r>
        <w:t>cánh kiến 1. Giống bọ cánh nửa cũ nhỏ,</w:t>
      </w:r>
      <w:r>
        <w:t xml:space="preserve"> sống thành bảy trên cây, tiết ra một chất</w:t>
      </w:r>
      <w:r>
        <w:t xml:space="preserve"> nhựa màu đỗ thắm, dùng để gắn: nưôi</w:t>
      </w:r>
    </w:p>
    <w:p>
      <w:pPr>
        <w:jc w:val="both"/>
      </w:pPr>
      <w:r>
        <w:t>cảnh biến. 2. Thứ nhựa do cánh kiến tiết</w:t>
      </w:r>
      <w:r>
        <w:t xml:space="preserve"> ra: màu cánh biến.</w:t>
      </w:r>
    </w:p>
    <w:p>
      <w:pPr>
        <w:jc w:val="both"/>
      </w:pPr>
      <w:r>
        <w:rPr>
          <w:b/>
        </w:rPr>
        <w:t xml:space="preserve">cánh màng </w:t>
      </w:r>
      <w:r>
        <w:t>Giống sâu bọ có đôi cánh</w:t>
      </w:r>
      <w:r>
        <w:t xml:space="preserve"> mỏng như ong, k VV</w:t>
      </w:r>
      <w:r>
        <w:t xml:space="preserve"> cánh nửa Giống sáu bọ có đôi cánh trước</w:t>
      </w:r>
      <w:r>
        <w:t xml:space="preserve"> nửa cúng nủa mềm, như bọ xít, ca công,</w:t>
      </w:r>
      <w:r>
        <w:t>V.V</w:t>
      </w:r>
    </w:p>
    <w:p>
      <w:pPr>
        <w:jc w:val="both"/>
      </w:pPr>
      <w:r>
        <w:rPr>
          <w:b/>
        </w:rPr>
        <w:t xml:space="preserve">cánh màng </w:t>
      </w:r>
      <w:r>
        <w:t>.</w:t>
      </w:r>
    </w:p>
    <w:p>
      <w:pPr>
        <w:jc w:val="both"/>
      </w:pPr>
      <w:r>
        <w:rPr>
          <w:b/>
        </w:rPr>
        <w:t xml:space="preserve">cánh phấn </w:t>
      </w:r>
      <w:r>
        <w:rPr>
          <w:i/>
        </w:rPr>
        <w:t xml:space="preserve"> Xem</w:t>
      </w:r>
      <w:r>
        <w:t xml:space="preserve"> Cánh uẩy.</w:t>
      </w:r>
    </w:p>
    <w:p>
      <w:pPr>
        <w:jc w:val="both"/>
      </w:pPr>
      <w:r>
        <w:rPr>
          <w:b/>
        </w:rPr>
        <w:t xml:space="preserve">cánh quạt </w:t>
      </w:r>
      <w:r>
        <w:t>Bỏ phận hình lá mông trong</w:t>
      </w:r>
      <w:r>
        <w:t xml:space="preserve"> máy, khi quay thì tạo ra sức đẩy hoặc</w:t>
      </w:r>
      <w:r>
        <w:t xml:space="preserve"> sức kéo: máy bay cánh quạt › cánh quạt</w:t>
      </w:r>
      <w:r>
        <w:t xml:space="preserve"> tua-bim.</w:t>
      </w:r>
    </w:p>
    <w:p>
      <w:pPr>
        <w:jc w:val="both"/>
      </w:pPr>
      <w:r>
        <w:rPr>
          <w:b/>
        </w:rPr>
        <w:t xml:space="preserve">cánh quýt </w:t>
      </w:r>
      <w:r>
        <w:t>Giống bo cánh cứng gần với</w:t>
      </w:r>
      <w:r>
        <w:t xml:space="preserve"> cánh cam, nhưng thân dẹp hơn và có màu</w:t>
      </w:r>
      <w:r>
        <w:t xml:space="preserve"> xanh tím.</w:t>
      </w:r>
    </w:p>
    <w:p>
      <w:pPr>
        <w:jc w:val="both"/>
      </w:pPr>
      <w:r>
        <w:rPr>
          <w:b/>
        </w:rPr>
        <w:t xml:space="preserve">cánh sẻ </w:t>
      </w:r>
      <w:r>
        <w:t>Tả hình lỏng chéo vào nhau</w:t>
      </w:r>
      <w:r>
        <w:t xml:space="preserve"> hàng loạt: bấn chéo cánh sẻ s rào cánh</w:t>
      </w:r>
      <w:r>
        <w:t xml:space="preserve"> SỐ.</w:t>
      </w:r>
    </w:p>
    <w:p>
      <w:pPr>
        <w:jc w:val="both"/>
      </w:pPr>
      <w:r>
        <w:rPr>
          <w:b/>
        </w:rPr>
        <w:t xml:space="preserve">cánh sen </w:t>
      </w:r>
      <w:r>
        <w:t>Có màu phớt hồng như màu</w:t>
      </w:r>
      <w:r>
        <w:t xml:space="preserve"> của cánh hoa sen: phẩm hồng cánh sen.</w:t>
      </w:r>
    </w:p>
    <w:p>
      <w:pPr>
        <w:jc w:val="both"/>
      </w:pPr>
      <w:r>
        <w:rPr>
          <w:b/>
        </w:rPr>
        <w:t xml:space="preserve">cánh tay </w:t>
      </w:r>
      <w:r>
        <w:t>Bộ phân của tay, từ vai đến cổ</w:t>
      </w:r>
      <w:r>
        <w:t xml:space="preserve"> tay: bị thương ở cảnh tay.</w:t>
      </w:r>
    </w:p>
    <w:p>
      <w:pPr>
        <w:jc w:val="both"/>
      </w:pPr>
      <w:r>
        <w:rPr>
          <w:b/>
        </w:rPr>
        <w:t xml:space="preserve">cánh tay đòn </w:t>
      </w:r>
      <w:r>
        <w:t>Khoảng cách từ điểm tựa</w:t>
      </w:r>
      <w:r>
        <w:t xml:space="preserve"> đến điểm đặt của lục trong đòn bảy.</w:t>
      </w:r>
    </w:p>
    <w:p>
      <w:pPr>
        <w:jc w:val="both"/>
      </w:pPr>
      <w:r>
        <w:rPr>
          <w:b/>
        </w:rPr>
        <w:t xml:space="preserve">cánh tay phải </w:t>
      </w:r>
      <w:r>
        <w:t>Chỉ người giúp đừ gần</w:t>
      </w:r>
      <w:r>
        <w:t xml:space="preserve"> gũi, đắc lực nhất ai đó trong hoạt độn</w:t>
      </w:r>
      <w:r>
        <w:t xml:space="preserve"> anh ây là cảnh tay phái của giam độc.</w:t>
      </w:r>
    </w:p>
    <w:p>
      <w:pPr>
        <w:jc w:val="both"/>
      </w:pPr>
      <w:r>
        <w:rPr>
          <w:b/>
        </w:rPr>
        <w:t xml:space="preserve">cánh thẳng - </w:t>
      </w:r>
      <w:r>
        <w:t>Giống sâu bọ có đổi cánh</w:t>
      </w:r>
      <w:r>
        <w:t xml:space="preserve"> trước xếp thà Ông tì trên lung, như cào cao,</w:t>
      </w:r>
    </w:p>
    <w:p>
      <w:pPr>
        <w:jc w:val="both"/>
      </w:pPr>
      <w:r>
        <w:t>châu châu, đê, v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cánh trả Có màu xanh biếc và óng ánh</w:t>
      </w:r>
      <w:r>
        <w:t xml:space="preserve"> như màu lông cánh của chỉm trả: nước</w:t>
      </w:r>
      <w:r>
        <w:t xml:space="preserve"> Sơn màu cánh trủ.</w:t>
      </w:r>
    </w:p>
    <w:p>
      <w:pPr>
        <w:jc w:val="both"/>
      </w:pPr>
      <w:r>
        <w:rPr>
          <w:b/>
        </w:rPr>
        <w:t xml:space="preserve">cánh vẩy </w:t>
      </w:r>
      <w:r>
        <w:t>Giống sâu bọ có hai đôi cánh</w:t>
      </w:r>
      <w:r>
        <w:t xml:space="preserve"> móng phủ một lớp vấy nhỏ. như eác loài</w:t>
      </w:r>
      <w:r>
        <w:t xml:space="preserve"> bướm.</w:t>
      </w:r>
    </w:p>
    <w:p>
      <w:pPr>
        <w:jc w:val="both"/>
      </w:pPr>
      <w:r>
        <w:t>cạnh ở. 1. Chỗ một mặt phẳng tiếp giáp</w:t>
      </w:r>
      <w:r>
        <w:t xml:space="preserve"> với một mặt phàng khác trong cùng một</w:t>
      </w:r>
      <w:r>
        <w:t xml:space="preserve"> vật và chìa ra ngoài: không tì ngực ào</w:t>
      </w:r>
    </w:p>
    <w:p>
      <w:pPr>
        <w:jc w:val="both"/>
      </w:pPr>
      <w:r>
        <w:t>cạnh bàn. 2. Chỗ vật này tiếp giáp với</w:t>
      </w:r>
      <w:r>
        <w:t xml:space="preserve"> những vật khác; chỗ sát liền bên: nhà ở</w:t>
      </w:r>
    </w:p>
    <w:p>
      <w:pPr>
        <w:jc w:val="both"/>
      </w:pPr>
      <w:r>
        <w:t>cạnh đường - ngôi bên cạnh nhau. 3. Đoạn</w:t>
      </w:r>
      <w:r>
        <w:t xml:space="preserve"> làm thành một phần một đường gấp</w:t>
      </w:r>
      <w:r>
        <w:t xml:space="preserve"> khúc hay của một đa giác: cạnh một tam</w:t>
      </w:r>
      <w:r>
        <w:t>giác.</w:t>
      </w:r>
    </w:p>
    <w:p>
      <w:pPr>
        <w:jc w:val="both"/>
      </w:pPr>
      <w:r>
        <w:rPr>
          <w:b/>
        </w:rPr>
        <w:t xml:space="preserve">cánh vẩy </w:t>
      </w:r>
      <w:r>
        <w:rPr>
          <w:i/>
        </w:rPr>
      </w:r>
      <w:r>
        <w:t xml:space="preserve"> thăng làm thành một bộ phận của một</w:t>
      </w:r>
      <w:r>
        <w:t xml:space="preserve"> hình: cạnh hình hộp c cạnh của một góc.</w:t>
      </w:r>
    </w:p>
    <w:p>
      <w:pPr>
        <w:jc w:val="both"/>
      </w:pPr>
      <w:r>
        <w:rPr>
          <w:b/>
        </w:rPr>
        <w:t xml:space="preserve">cạnh bên </w:t>
      </w:r>
      <w:r>
        <w:t>Cạnh không phải là cạnh đáy:</w:t>
      </w:r>
      <w:r>
        <w:t xml:space="preserve"> cạnh bên của một hình thang.</w:t>
      </w:r>
    </w:p>
    <w:p>
      <w:pPr>
        <w:jc w:val="both"/>
      </w:pPr>
      <w:r>
        <w:rPr>
          <w:b/>
        </w:rPr>
        <w:t xml:space="preserve">cạnh đáy </w:t>
      </w:r>
      <w:r>
        <w:t>Cạnh vuông góc với một đường</w:t>
      </w:r>
      <w:r>
        <w:t xml:space="preserve"> cao đã chọn trong một hình tam giác, hình</w:t>
      </w:r>
      <w:r>
        <w:t xml:space="preserve"> thang hoặc hình bình hành.</w:t>
      </w:r>
    </w:p>
    <w:p>
      <w:pPr>
        <w:jc w:val="both"/>
      </w:pPr>
      <w:r>
        <w:rPr>
          <w:b/>
        </w:rPr>
        <w:t xml:space="preserve">cạnh huyền </w:t>
      </w:r>
      <w:r>
        <w:t>Cạnh đôi diện với góc vuông</w:t>
      </w:r>
      <w:r>
        <w:t xml:space="preserve"> trong tam giác vuông.</w:t>
      </w:r>
    </w:p>
    <w:p>
      <w:pPr>
        <w:jc w:val="both"/>
      </w:pPr>
      <w:r>
        <w:rPr>
          <w:b/>
        </w:rPr>
        <w:t xml:space="preserve">cạnh khế </w:t>
      </w:r>
      <w:r>
        <w:t>Vật cóc khía giống hình múi</w:t>
      </w:r>
      <w:r>
        <w:t xml:space="preserve"> khế: bưa cạnh © bánh xe cạnh khẽ.</w:t>
      </w:r>
    </w:p>
    <w:p>
      <w:pPr>
        <w:jc w:val="both"/>
      </w:pPr>
      <w:r>
        <w:t>cạnh khóe (Lãi nói) không chỉ thẳng ra</w:t>
      </w:r>
      <w:r>
        <w:t xml:space="preserve"> mà nói gần nói xa, nhằm châm chọc, Xxoi</w:t>
      </w:r>
      <w:r>
        <w:t xml:space="preserve"> mới: nói cạnh nói khóc s những lời cạnh</w:t>
      </w:r>
      <w:r>
        <w:t xml:space="preserve"> khóc.</w:t>
      </w:r>
    </w:p>
    <w:p>
      <w:pPr>
        <w:jc w:val="both"/>
      </w:pPr>
      <w:r>
        <w:rPr>
          <w:b/>
        </w:rPr>
        <w:t xml:space="preserve">cạnh tranh </w:t>
      </w:r>
      <w:r>
        <w:t>C lố giành phần hơn, phần</w:t>
      </w:r>
      <w:r>
        <w:t xml:space="preserve"> thăng vẻ mình giữa những người, tổ chức</w:t>
      </w:r>
      <w:r>
        <w:t xml:space="preserve"> hoạt động nhằm những lợi ích như nhau:</w:t>
      </w:r>
      <w:r>
        <w:t xml:space="preserve"> cạnh tranh trên thương trường : hạ giả</w:t>
      </w:r>
      <w:r>
        <w:t xml:space="preserve"> thành sản phẩm để cạnh tranh nhau giữa</w:t>
      </w:r>
      <w:r>
        <w:t xml:space="preserve"> các công tỉ.</w:t>
      </w:r>
    </w:p>
    <w:p>
      <w:pPr>
        <w:jc w:val="both"/>
      </w:pPr>
      <w:r>
        <w:t>cạnh tranh sinh tồn tHiện tượng các</w:t>
      </w:r>
      <w:r>
        <w:t xml:space="preserve"> sinh vật trong tự nhiên) đấu tranh với</w:t>
      </w:r>
      <w:r>
        <w:t xml:space="preserve"> nhau nhằm giành lấy sự sống còn.</w:t>
      </w:r>
    </w:p>
    <w:p>
      <w:pPr>
        <w:jc w:val="both"/>
      </w:pPr>
      <w:r>
        <w:rPr>
          <w:b/>
        </w:rPr>
        <w:t xml:space="preserve">cao, </w:t>
      </w:r>
      <w:r>
        <w:rPr>
          <w:i/>
        </w:rPr>
        <w:t xml:space="preserve"> động từ</w:t>
      </w:r>
      <w:r>
        <w:t xml:space="preserve"> dđphz. Thư đơn vị cũ dùng do</w:t>
      </w:r>
      <w:r>
        <w:t xml:space="preserve"> ruộng đất ở Nam Bộ, băng khoảng 1⁄10</w:t>
      </w:r>
      <w:r>
        <w:t xml:space="preserve"> héc ta.</w:t>
      </w:r>
    </w:p>
    <w:p>
      <w:pPr>
        <w:jc w:val="both"/>
      </w:pPr>
      <w:r>
        <w:t>cao, di. 1. Thú thuộc đông y chế bằng</w:t>
      </w:r>
      <w:r>
        <w:t xml:space="preserve"> các thứ được liệu lây từ một số động vật</w:t>
      </w:r>
      <w:r>
        <w:t xml:space="preserve"> hay thục vi ng rượu hoặc nước</w:t>
      </w:r>
      <w:r>
        <w:t xml:space="preserve"> rồi cô lại ở một thể tích thích họp.</w:t>
      </w:r>
    </w:p>
    <w:p>
      <w:pPr>
        <w:jc w:val="both"/>
      </w:pPr>
      <w:r>
        <w:t>cao, tí. 1. Có khoảng cách bảng bào</w:t>
      </w:r>
      <w:r>
        <w:t xml:space="preserve"> nhiêu đó, tính theo chiều tháng đứng của</w:t>
      </w:r>
      <w:r>
        <w:t xml:space="preserve"> vật ở trạng thái đứng thẳng: đá? 0hđp</w:t>
      </w:r>
      <w:r>
        <w:t xml:space="preserve"> trời cao e nhà này cao hơn nhà bữa - đo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chiêu cao. 2. Có chiều cao lớn hơn mức</w:t>
      </w:r>
      <w:r>
        <w:t xml:space="preserve"> bình thường hoặc lớn hơn so với những</w:t>
      </w:r>
      <w:r>
        <w:t xml:space="preserve"> vật khác: ống khói cao 0út : giày cao cổ</w:t>
      </w:r>
      <w:r>
        <w:t xml:space="preserve"> + mật trời lên cao e người cao mét bảy e</w:t>
      </w:r>
      <w:r>
        <w:t>nhà cao hơn chục mét.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trung bình về số lượng, chất lượng, trình</w:t>
      </w:r>
      <w:r>
        <w:t xml:space="preserve"> độ, giá cả, v.v: năng suất cao e đạt thành</w:t>
      </w:r>
      <w:r>
        <w:t>tích cao.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động lớn: nốt nhạc cao.</w:t>
      </w:r>
    </w:p>
    <w:p>
      <w:pPr>
        <w:jc w:val="both"/>
      </w:pPr>
      <w:r>
        <w:rPr>
          <w:b/>
        </w:rPr>
        <w:t xml:space="preserve">cao áp </w:t>
      </w:r>
      <w:r>
        <w:rPr>
          <w:i/>
        </w:rPr>
        <w:t xml:space="preserve"> Xem</w:t>
      </w:r>
      <w:r>
        <w:t xml:space="preserve"> Cao thế.</w:t>
      </w:r>
    </w:p>
    <w:p>
      <w:pPr>
        <w:jc w:val="both"/>
      </w:pPr>
      <w:r>
        <w:rPr>
          <w:b/>
        </w:rPr>
        <w:t xml:space="preserve">cao ban long </w:t>
      </w:r>
      <w:r>
        <w:t>Thứ cao chế hằng gạc của</w:t>
      </w:r>
      <w:r>
        <w:t xml:space="preserve"> hươu nai.</w:t>
      </w:r>
    </w:p>
    <w:p>
      <w:pPr>
        <w:jc w:val="both"/>
      </w:pPr>
      <w:r>
        <w:rPr>
          <w:b/>
        </w:rPr>
        <w:t xml:space="preserve">cao bay xa chạy </w:t>
      </w:r>
      <w:r>
        <w:t>Lánh đi thật nhanh và</w:t>
      </w:r>
      <w:r>
        <w:t xml:space="preserve"> thật xa (để khỏi nguy đến tính mạng!.</w:t>
      </w:r>
    </w:p>
    <w:p>
      <w:pPr>
        <w:jc w:val="both"/>
      </w:pPr>
      <w:r>
        <w:t>cao bồi (F. cowboy) d/. 1. Người làm</w:t>
      </w:r>
      <w:r>
        <w:t xml:space="preserve"> nghề chăn các đàn gia súc ở Bắc Mĩ: phim</w:t>
      </w:r>
    </w:p>
    <w:p>
      <w:pPr>
        <w:jc w:val="both"/>
      </w:pPr>
      <w:r>
        <w:t>cao bôi. 9. Người ăn mặc lố lăng, có cử</w:t>
      </w:r>
      <w:r>
        <w:t xml:space="preserve"> chỉ, hành động ngông nghênh, càn rõ: ăn</w:t>
      </w:r>
      <w:r>
        <w:t xml:space="preserve"> mạc theo lối cao bồi.</w:t>
      </w:r>
    </w:p>
    <w:p>
      <w:pPr>
        <w:jc w:val="both"/>
      </w:pPr>
      <w:r>
        <w:rPr>
          <w:b/>
        </w:rPr>
        <w:t xml:space="preserve">cao cả </w:t>
      </w:r>
      <w:r>
        <w:t>Cao quí đến mức không còn có</w:t>
      </w:r>
      <w:r>
        <w:t xml:space="preserve"> thể hơn: tấm lòng cao cá s tấm gương hỉ</w:t>
      </w:r>
      <w:r>
        <w:t xml:space="preserve"> sinh cao cả.</w:t>
      </w:r>
    </w:p>
    <w:p>
      <w:pPr>
        <w:jc w:val="both"/>
      </w:pPr>
      <w:r>
        <w:rPr>
          <w:b/>
        </w:rPr>
        <w:t xml:space="preserve">cao cấp </w:t>
      </w:r>
      <w:r>
        <w:t>Thuộc cấp cao, trên trung cấp:</w:t>
      </w:r>
      <w:r>
        <w:t xml:space="preserve"> cán bô cao cấp : lớp kỉ thuật cao cấp s</w:t>
      </w:r>
      <w:r>
        <w:t xml:space="preserve"> hàng cao cấp.</w:t>
      </w:r>
    </w:p>
    <w:p>
      <w:pPr>
        <w:jc w:val="both"/>
      </w:pPr>
      <w:r>
        <w:rPr>
          <w:b/>
        </w:rPr>
        <w:t xml:space="preserve">cao chạy xa bay </w:t>
      </w:r>
      <w:r>
        <w:rPr>
          <w:i/>
        </w:rPr>
        <w:t xml:space="preserve"> Xem</w:t>
      </w:r>
      <w:r>
        <w:t xml:space="preserve"> Cao bay xa chạy.</w:t>
      </w:r>
    </w:p>
    <w:p>
      <w:pPr>
        <w:jc w:val="both"/>
      </w:pPr>
      <w:r>
        <w:rPr>
          <w:b/>
        </w:rPr>
        <w:t xml:space="preserve">cao cổn </w:t>
      </w:r>
      <w:r>
        <w:t>Thứ cao được chiết bằng rượu.</w:t>
      </w:r>
    </w:p>
    <w:p>
      <w:pPr>
        <w:jc w:val="both"/>
      </w:pPr>
      <w:r>
        <w:rPr>
          <w:b/>
        </w:rPr>
        <w:t xml:space="preserve">cao cường </w:t>
      </w:r>
      <w:r>
        <w:t>Hơn hẳn mọi người, thường</w:t>
      </w:r>
      <w:r>
        <w:t xml:space="preserve"> là về tài súc: tð nghệ cao cường c bản</w:t>
      </w:r>
      <w:r>
        <w:t xml:space="preserve"> lĩnh cao cường.</w:t>
      </w:r>
    </w:p>
    <w:p>
      <w:pPr>
        <w:jc w:val="both"/>
      </w:pPr>
      <w:r>
        <w:t>cao dày 1. cũ, echg. Trời cao và đất dày;</w:t>
      </w:r>
      <w:r>
        <w:t xml:space="preserve"> dùng để chỉ đấng thiêng liêng, theo mê</w:t>
      </w:r>
      <w:r>
        <w:t xml:space="preserve"> tín: Độ sửnh nhờ dúc cao dày (Truyện</w:t>
      </w:r>
      <w:r>
        <w:t>Kiểu).</w:t>
      </w:r>
    </w:p>
    <w:p>
      <w:pPr>
        <w:jc w:val="both"/>
      </w:pPr>
      <w:r>
        <w:rPr>
          <w:b/>
        </w:rPr>
        <w:t xml:space="preserve">cao cường </w:t>
      </w:r>
      <w:r>
        <w:rPr>
          <w:i/>
        </w:rPr>
      </w:r>
      <w:r>
        <w:t xml:space="preserve"> trời đất: công ơn cao dày.</w:t>
      </w:r>
    </w:p>
    <w:p>
      <w:pPr>
        <w:jc w:val="both"/>
      </w:pPr>
      <w:r>
        <w:rPr>
          <w:b/>
        </w:rPr>
        <w:t xml:space="preserve">cao dong dòng </w:t>
      </w:r>
      <w:r>
        <w:rPr>
          <w:i/>
        </w:rPr>
        <w:t xml:space="preserve"> Xem</w:t>
      </w:r>
      <w:r>
        <w:t xml:space="preserve"> Cao dóng.</w:t>
      </w:r>
    </w:p>
    <w:p>
      <w:pPr>
        <w:jc w:val="both"/>
      </w:pPr>
      <w:r>
        <w:rPr>
          <w:b/>
        </w:rPr>
        <w:t xml:space="preserve">cao dỏng </w:t>
      </w:r>
      <w:r>
        <w:t>Cao và gầy, thon: con hươu</w:t>
      </w:r>
      <w:r>
        <w:t xml:space="preserve"> cao đồng. / Láy: cao đong đồng thầm</w:t>
      </w:r>
      <w:r>
        <w:t xml:space="preserve"> ý giảm nhẹ).</w:t>
      </w:r>
    </w:p>
    <w:p>
      <w:pPr>
        <w:jc w:val="both"/>
      </w:pPr>
      <w:r>
        <w:t>cao đàm khoát luận cchg. Bàn luận vẻ</w:t>
      </w:r>
      <w:r>
        <w:t xml:space="preserve"> những vấn đẻ cao siêu.</w:t>
      </w:r>
    </w:p>
    <w:p>
      <w:pPr>
        <w:jc w:val="both"/>
      </w:pPr>
      <w:r>
        <w:rPr>
          <w:b/>
        </w:rPr>
        <w:t xml:space="preserve">cao dan hoàn tán cứ, ¡t, </w:t>
      </w:r>
      <w:r>
        <w:rPr>
          <w:i/>
        </w:rPr>
        <w:t xml:space="preserve"> Xem</w:t>
      </w:r>
      <w:r>
        <w:t xml:space="preserve"> Cao đơn</w:t>
      </w:r>
      <w:r>
        <w:t xml:space="preserve"> hoàn tán.</w:t>
      </w:r>
    </w:p>
    <w:p>
      <w:pPr>
        <w:jc w:val="both"/>
      </w:pPr>
      <w:r>
        <w:rPr>
          <w:b/>
        </w:rPr>
        <w:t xml:space="preserve">cao dạo </w:t>
      </w:r>
      <w:r>
        <w:t>Thanh cao, không để ý đến</w:t>
      </w:r>
      <w:r>
        <w:t xml:space="preserve"> những cái tầm thường của cuðe đơi (hàm</w:t>
      </w:r>
      <w:r>
        <w:t xml:space="preserve"> ý mĩa mai): làm ra tê cao đạo.</w:t>
      </w:r>
    </w:p>
    <w:p>
      <w:pPr>
        <w:jc w:val="both"/>
      </w:pPr>
      <w:r>
        <w:t>cao đẳng 1. (Sinh vật) thuốc bậc cao, có</w:t>
      </w:r>
      <w:r>
        <w:t xml:space="preserve"> cơ thể phát triển đẩy đủ, phức tạp: cức</w:t>
      </w:r>
      <w:r>
        <w:t xml:space="preserve">loài động tắt cao đẳng. </w:t>
      </w:r>
    </w:p>
    <w:p>
      <w:pPr>
        <w:jc w:val="both"/>
      </w:pPr>
      <w:r>
        <w:rPr>
          <w:b/>
        </w:rPr>
        <w:t xml:space="preserve">cao dạo </w:t>
      </w:r>
      <w:r>
        <w:rPr>
          <w:i/>
        </w:rPr>
      </w:r>
    </w:p>
    <w:p>
      <w:pPr>
        <w:jc w:val="both"/>
      </w:pPr>
      <w:r>
        <w:t xml:space="preserve"> </w:t>
      </w:r>
      <w:r>
        <w:t>cao, trên trung học nhưng thường thấp</w:t>
      </w:r>
      <w:r>
        <w:t xml:space="preserve"> hơn đại học: trường cao đăng sư phạm.</w:t>
      </w:r>
    </w:p>
    <w:p>
      <w:pPr>
        <w:jc w:val="both"/>
      </w:pPr>
      <w:r>
        <w:rPr>
          <w:b/>
        </w:rPr>
        <w:t xml:space="preserve">cao đẳng tiểu học cữ </w:t>
      </w:r>
      <w:r>
        <w:t>Cấp cao nhất</w:t>
      </w:r>
      <w:r>
        <w:t xml:space="preserve"> trong bậc tiểu học của hệ thống giáo dục</w:t>
      </w:r>
      <w:r>
        <w:t xml:space="preserve"> thời Pháp thuộc, tương đương với phổ</w:t>
      </w:r>
      <w:r>
        <w:t xml:space="preserve"> thông cơ sở ngày nay.</w:t>
      </w:r>
    </w:p>
    <w:p>
      <w:pPr>
        <w:jc w:val="both"/>
      </w:pPr>
      <w:r>
        <w:rPr>
          <w:b/>
        </w:rPr>
        <w:t xml:space="preserve">cao đẹp </w:t>
      </w:r>
      <w:r>
        <w:t>Cao quý và đẹp đề: lí tưởng cao</w:t>
      </w:r>
      <w:r>
        <w:t xml:space="preserve"> đẹp s hành dông cao đẹp.</w:t>
      </w:r>
    </w:p>
    <w:p>
      <w:pPr>
        <w:jc w:val="both"/>
      </w:pPr>
      <w:r>
        <w:t>cao điểm 1. Chỗ cao hơn mặt đất, như</w:t>
      </w:r>
      <w:r>
        <w:t xml:space="preserve"> gò, đổi nưi, v.v.: hai bên giành giát nhau</w:t>
      </w:r>
      <w:r>
        <w:t xml:space="preserve">từng cao điểm. </w:t>
      </w:r>
    </w:p>
    <w:p>
      <w:pPr>
        <w:jc w:val="both"/>
      </w:pPr>
      <w:r>
        <w:rPr>
          <w:b/>
        </w:rPr>
        <w:t xml:space="preserve">cao đẹp </w:t>
      </w:r>
      <w:r>
        <w:rPr>
          <w:i/>
        </w:rPr>
      </w:r>
      <w:r>
        <w:t xml:space="preserve"> hoạt động, v.v. lên cao nhất, lúc cảng</w:t>
      </w:r>
      <w:r>
        <w:t xml:space="preserve"> thăng nhất trong ngày: giờ cao điểm rất</w:t>
      </w:r>
      <w:r>
        <w:t xml:space="preserve"> đễ bị bet xe › tránh dùng điện cào giờ</w:t>
      </w:r>
      <w:r>
        <w:t xml:space="preserve"> cao điểm.</w:t>
      </w:r>
    </w:p>
    <w:p>
      <w:pPr>
        <w:jc w:val="both"/>
      </w:pPr>
      <w:r>
        <w:rPr>
          <w:b/>
        </w:rPr>
        <w:t xml:space="preserve">cao độ </w:t>
      </w:r>
      <w:r>
        <w:t>I. 1. Độ cao (thường nói về âm</w:t>
      </w:r>
      <w:r>
        <w:t>thanh).</w:t>
      </w:r>
    </w:p>
    <w:p>
      <w:pPr>
        <w:jc w:val="both"/>
      </w:pPr>
      <w:r>
        <w:rPr>
          <w:b/>
        </w:rPr>
        <w:t xml:space="preserve">cao độ </w:t>
      </w:r>
      <w:r>
        <w:rPr>
          <w:i/>
        </w:rPr>
      </w:r>
      <w:r>
        <w:t>độ.</w:t>
      </w:r>
    </w:p>
    <w:p>
      <w:pPr>
        <w:jc w:val="both"/>
      </w:pPr>
      <w:r>
        <w:rPr>
          <w:b/>
        </w:rPr>
        <w:t xml:space="preserve">cao độ </w:t>
      </w:r>
      <w:r>
        <w:t xml:space="preserve"> II. Ơ mức độ cao: lòng quyết tâm cao</w:t>
      </w:r>
      <w:r>
        <w:t xml:space="preserve"> độ s cảm phần cao độ.</w:t>
      </w:r>
    </w:p>
    <w:p>
      <w:pPr>
        <w:jc w:val="both"/>
      </w:pPr>
      <w:r>
        <w:rPr>
          <w:b/>
        </w:rPr>
        <w:t xml:space="preserve">cao độ kế </w:t>
      </w:r>
      <w:r>
        <w:t>Thứ khí cụ đo độ cao so với</w:t>
      </w:r>
      <w:r>
        <w:t xml:space="preserve"> mặt biển.</w:t>
      </w:r>
    </w:p>
    <w:p>
      <w:pPr>
        <w:jc w:val="both"/>
      </w:pPr>
      <w:r>
        <w:rPr>
          <w:b/>
        </w:rPr>
        <w:t xml:space="preserve">cao đơn hoàn tán </w:t>
      </w:r>
      <w:r>
        <w:t>Các loại thuốc đông</w:t>
      </w:r>
      <w:r>
        <w:t xml:space="preserve"> y chế sẵn dưới dạng cao, tễ, thuốc viên</w:t>
      </w:r>
      <w:r>
        <w:t xml:space="preserve"> và thuốc bột.</w:t>
      </w:r>
    </w:p>
    <w:p>
      <w:pPr>
        <w:jc w:val="both"/>
      </w:pPr>
      <w:r>
        <w:rPr>
          <w:b/>
        </w:rPr>
        <w:t xml:space="preserve">cao đường cứ </w:t>
      </w:r>
      <w:r>
        <w:t>Cha mẹ: Lến quất cao</w:t>
      </w:r>
      <w:r>
        <w:t xml:space="preserve"> đường một giấc mơ (Hồng Đức quốc âm</w:t>
      </w:r>
      <w:r>
        <w:t xml:space="preserve"> thi tập).</w:t>
      </w:r>
    </w:p>
    <w:p>
      <w:pPr>
        <w:jc w:val="both"/>
      </w:pPr>
      <w:r>
        <w:rPr>
          <w:b/>
        </w:rPr>
        <w:t xml:space="preserve">cao giá khng. Có giá trị cao: </w:t>
      </w:r>
      <w:r>
        <w:t>Anh tưởng</w:t>
      </w:r>
      <w:r>
        <w:t xml:space="preserve"> anh cao giá lãm sao? › càng cao giá thì</w:t>
      </w:r>
      <w:r>
        <w:t xml:space="preserve"> càng dễ bén chọn.</w:t>
      </w:r>
    </w:p>
    <w:p>
      <w:pPr>
        <w:jc w:val="both"/>
      </w:pPr>
      <w:r>
        <w:rPr>
          <w:b/>
        </w:rPr>
        <w:t xml:space="preserve">cao hoàng cz </w:t>
      </w:r>
      <w:r>
        <w:t>Vị vua sáng lập ra một</w:t>
      </w:r>
      <w:r>
        <w:t xml:space="preserve"> triều đại: ngày lễ cao hoàng s từ thời eqo</w:t>
      </w:r>
      <w:r>
        <w:t xml:space="preserve"> hoàng đến nay.</w:t>
      </w:r>
    </w:p>
    <w:p>
      <w:pPr>
        <w:jc w:val="both"/>
      </w:pPr>
      <w:r>
        <w:rPr>
          <w:b/>
        </w:rPr>
        <w:t xml:space="preserve">cao học </w:t>
      </w:r>
      <w:r>
        <w:t>Bậc học trên đại học: tð? nghiệp</w:t>
      </w:r>
      <w:r>
        <w:t xml:space="preserve"> cao học e mở hệ cao học.</w:t>
      </w:r>
    </w:p>
    <w:p>
      <w:pPr>
        <w:jc w:val="both"/>
      </w:pPr>
      <w:r>
        <w:rPr>
          <w:b/>
        </w:rPr>
        <w:t xml:space="preserve">cao hổ cốt </w:t>
      </w:r>
      <w:r>
        <w:t>Thứ cao chế từ xương hồ.</w:t>
      </w:r>
    </w:p>
    <w:p>
      <w:pPr>
        <w:jc w:val="both"/>
      </w:pPr>
      <w:r>
        <w:rPr>
          <w:b/>
        </w:rPr>
        <w:t xml:space="preserve">cao hứng </w:t>
      </w:r>
      <w:r>
        <w:t>Có hứng thú đến mức cao: eđo</w:t>
      </w:r>
      <w:r>
        <w:t xml:space="preserve"> hứng hát một bài › làm được cá thơ khi</w:t>
      </w:r>
      <w:r>
        <w:t xml:space="preserve"> cao hưng.</w:t>
      </w:r>
    </w:p>
    <w:p>
      <w:pPr>
        <w:jc w:val="both"/>
      </w:pPr>
      <w:r>
        <w:t>cao kều khng. (Vóc người) cao vượt hắn</w:t>
      </w:r>
      <w:r>
        <w:t xml:space="preserve"> lên, mất cân đối: môt chàng trai cao kều.</w:t>
      </w:r>
    </w:p>
    <w:p>
      <w:pPr>
        <w:jc w:val="both"/>
      </w:pPr>
      <w:r>
        <w:t>cao khiết tz/r. Cao thượng và trong sạch:</w:t>
      </w:r>
      <w:r>
        <w:t xml:space="preserve"> những tâm hôn cao khiết.</w:t>
      </w:r>
    </w:p>
    <w:p>
      <w:pPr>
        <w:jc w:val="both"/>
      </w:pPr>
      <w:r>
        <w:rPr>
          <w:b/>
        </w:rPr>
        <w:t xml:space="preserve">cao kì tt. 1. </w:t>
      </w:r>
      <w:r>
        <w:rPr>
          <w:i/>
        </w:rPr>
        <w:t xml:space="preserve"> Xem</w:t>
      </w:r>
      <w:r>
        <w:t xml:space="preserve"> Kiêu kì. 2. (Tư tường,</w:t>
      </w:r>
      <w:r>
        <w:t xml:space="preserve"> hành động! cố làm ra về hơn người, khác</w:t>
      </w:r>
      <w:r>
        <w:t xml:space="preserve"> người một cách già tạo: ãn nói cao lì.</w:t>
      </w:r>
    </w:p>
    <w:p>
      <w:pPr>
        <w:jc w:val="both"/>
      </w:pPr>
      <w:r>
        <w:t>cao kiến 1. ¡ở. Y kiến hay và sáng suôt,</w:t>
      </w:r>
      <w:r>
        <w:t xml:space="preserve"> hơn hẳn những ý kiến thông thường: quá</w:t>
      </w:r>
      <w:r>
        <w:t>là một cao kiến.</w:t>
      </w:r>
    </w:p>
    <w:p>
      <w:pPr>
        <w:jc w:val="both"/>
      </w:pPr>
      <w:r>
        <w:rPr>
          <w:b/>
        </w:rPr>
        <w:t xml:space="preserve">cao kì tt. 1. </w:t>
      </w:r>
      <w:r>
        <w:rPr>
          <w:i/>
        </w:rPr>
        <w:t xml:space="preserve"> Xem</w:t>
      </w:r>
      <w:r>
        <w:t xml:space="preserve"> và sáng suốt, có khả năng nhìn xa thấy</w:t>
      </w:r>
    </w:p>
    <w:p>
      <w:pPr>
        <w:jc w:val="both"/>
      </w:pPr>
      <w:r>
        <w:t xml:space="preserve"> </w:t>
      </w:r>
      <w:r>
        <w:t>trước hơn hẳn người thường: các bậc eao</w:t>
      </w:r>
      <w:r>
        <w:t xml:space="preserve"> kiến.</w:t>
      </w:r>
    </w:p>
    <w:p>
      <w:pPr>
        <w:jc w:val="both"/>
      </w:pPr>
      <w:r>
        <w:rPr>
          <w:b/>
        </w:rPr>
        <w:t xml:space="preserve">cao-lanh (£. kaolin) </w:t>
      </w:r>
      <w:r>
        <w:rPr>
          <w:i/>
        </w:rPr>
        <w:t xml:space="preserve"> động từ</w:t>
      </w:r>
      <w:r>
        <w:t xml:space="preserve"> Thứ đất sét mịn,</w:t>
      </w:r>
      <w:r>
        <w:t xml:space="preserve"> màu trắng hoặc ngà ngà, dùng trong công</w:t>
      </w:r>
      <w:r>
        <w:t xml:space="preserve"> nghiệp sản xuất đồ sứ, gạch chịu lửa,</w:t>
      </w:r>
      <w:r>
        <w:t xml:space="preserve"> giấy: pho tương đúc bằng cao lanh.</w:t>
      </w:r>
    </w:p>
    <w:p>
      <w:pPr>
        <w:jc w:val="both"/>
      </w:pPr>
      <w:r>
        <w:rPr>
          <w:b/>
        </w:rPr>
        <w:t xml:space="preserve">cao lâu </w:t>
      </w:r>
      <w:r>
        <w:t>Hiệu ăn lớn, bán các món ăn</w:t>
      </w:r>
      <w:r>
        <w:t xml:space="preserve"> Trung Quốc.</w:t>
      </w:r>
    </w:p>
    <w:p>
      <w:pPr>
        <w:jc w:val="both"/>
      </w:pPr>
      <w:r>
        <w:rPr>
          <w:b/>
        </w:rPr>
        <w:t xml:space="preserve">cao lêu nghêu </w:t>
      </w:r>
      <w:r>
        <w:t>Từ gợi tả dáng cao quá</w:t>
      </w:r>
      <w:r>
        <w:t xml:space="preserve"> cỡ và gầy, mất cân đổi: người cao lêu</w:t>
      </w:r>
      <w:r>
        <w:t xml:space="preserve"> nghêu.</w:t>
      </w:r>
    </w:p>
    <w:p>
      <w:pPr>
        <w:jc w:val="both"/>
      </w:pPr>
      <w:r>
        <w:t>cao lương, Giống cây lương thực cùng</w:t>
      </w:r>
      <w:r>
        <w:t xml:space="preserve"> họ với ngô, thân và lá lớn, gié ngắn, hạt</w:t>
      </w:r>
      <w:r>
        <w:t xml:space="preserve"> to tròn.</w:t>
      </w:r>
    </w:p>
    <w:p>
      <w:pPr>
        <w:jc w:val="both"/>
      </w:pPr>
      <w:r>
        <w:rPr>
          <w:b/>
        </w:rPr>
        <w:t xml:space="preserve">cao lương; czứ </w:t>
      </w:r>
      <w:r>
        <w:t>Thịt béo và gạo ngon; món</w:t>
      </w:r>
      <w:r>
        <w:t xml:space="preserve"> ăn ngon, nói chung.</w:t>
      </w:r>
    </w:p>
    <w:p>
      <w:pPr>
        <w:jc w:val="both"/>
      </w:pPr>
      <w:r>
        <w:rPr>
          <w:b/>
        </w:rPr>
        <w:t xml:space="preserve">cao lương mĩ vị </w:t>
      </w:r>
      <w:r>
        <w:t>Món ăn ngon và quý,</w:t>
      </w:r>
      <w:r>
        <w:t xml:space="preserve"> nói chung.</w:t>
      </w:r>
    </w:p>
    <w:p>
      <w:pPr>
        <w:jc w:val="both"/>
      </w:pPr>
      <w:r>
        <w:rPr>
          <w:b/>
        </w:rPr>
        <w:t xml:space="preserve">cao minh cũ </w:t>
      </w:r>
      <w:r>
        <w:t>Tài giỏi và sáng suốt: các</w:t>
      </w:r>
      <w:r>
        <w:t xml:space="preserve"> bậc cao mình.</w:t>
      </w:r>
    </w:p>
    <w:p>
      <w:pPr>
        <w:jc w:val="both"/>
      </w:pPr>
      <w:r>
        <w:rPr>
          <w:b/>
        </w:rPr>
        <w:t xml:space="preserve">cao ngất </w:t>
      </w:r>
      <w:r>
        <w:t>Cao đến quá tầm mắt: tòa nhà</w:t>
      </w:r>
      <w:r>
        <w:t xml:space="preserve"> cao ngất ‹ ngọn núi cao ngắt.</w:t>
      </w:r>
    </w:p>
    <w:p>
      <w:pPr>
        <w:jc w:val="both"/>
      </w:pPr>
      <w:r>
        <w:rPr>
          <w:b/>
        </w:rPr>
        <w:t xml:space="preserve">cao nghều </w:t>
      </w:r>
      <w:r>
        <w:rPr>
          <w:i/>
        </w:rPr>
        <w:t xml:space="preserve"> Như</w:t>
      </w:r>
      <w:r>
        <w:t xml:space="preserve"> Cao nghệu.</w:t>
      </w:r>
    </w:p>
    <w:p>
      <w:pPr>
        <w:jc w:val="both"/>
      </w:pPr>
      <w:r>
        <w:rPr>
          <w:b/>
        </w:rPr>
        <w:t xml:space="preserve">cao nghệu </w:t>
      </w:r>
      <w:r>
        <w:t>Cao quá cờ, mất hẳn tính cân</w:t>
      </w:r>
      <w:r>
        <w:t xml:space="preserve"> đối.</w:t>
      </w:r>
    </w:p>
    <w:p>
      <w:pPr>
        <w:jc w:val="both"/>
      </w:pPr>
      <w:r>
        <w:rPr>
          <w:b/>
        </w:rPr>
        <w:t xml:space="preserve">cao nguyên </w:t>
      </w:r>
      <w:r>
        <w:t>Vùng đất rộng lớn và cao,</w:t>
      </w:r>
      <w:r>
        <w:t xml:space="preserve"> xung quanh có sườn đốc rõ rệt, bể mặt</w:t>
      </w:r>
      <w:r>
        <w:t xml:space="preserve"> ằng phẳng hoặc lượn Sóng: co nguyên</w:t>
      </w:r>
      <w:r>
        <w:t xml:space="preserve"> Mộc Châu.</w:t>
      </w:r>
    </w:p>
    <w:p>
      <w:pPr>
        <w:jc w:val="both"/>
      </w:pPr>
      <w:r>
        <w:rPr>
          <w:b/>
        </w:rPr>
        <w:t xml:space="preserve">cao nhã </w:t>
      </w:r>
      <w:r>
        <w:t>Cao thượng và thanh nhà: con</w:t>
      </w:r>
      <w:r>
        <w:t xml:space="preserve"> người cao nhã s hành động cao nhà.</w:t>
      </w:r>
    </w:p>
    <w:p>
      <w:pPr>
        <w:jc w:val="both"/>
      </w:pPr>
      <w:r>
        <w:rPr>
          <w:b/>
        </w:rPr>
        <w:t xml:space="preserve">cao nhân </w:t>
      </w:r>
      <w:r>
        <w:t>Người cao trọng về phẩm cách</w:t>
      </w:r>
      <w:r>
        <w:t xml:space="preserve"> và đạo đức: đáp ứng được khát tọng</w:t>
      </w:r>
      <w:r>
        <w:t xml:space="preserve"> trường sinh cả cúa các bậc cao nhân lần</w:t>
      </w:r>
      <w:r>
        <w:t xml:space="preserve"> của đám tục nhân.</w:t>
      </w:r>
    </w:p>
    <w:p>
      <w:pPr>
        <w:jc w:val="both"/>
      </w:pPr>
      <w:r>
        <w:rPr>
          <w:b/>
        </w:rPr>
        <w:t xml:space="preserve">cao nhòng </w:t>
      </w:r>
      <w:r>
        <w:t>Cao quá mức bình thương và</w:t>
      </w:r>
      <w:r>
        <w:t xml:space="preserve"> gầy, gây cảm giác mất cân đối: người cao</w:t>
      </w:r>
      <w:r>
        <w:t xml:space="preserve"> nhòng như cây sào.</w:t>
      </w:r>
    </w:p>
    <w:p>
      <w:pPr>
        <w:jc w:val="both"/>
      </w:pPr>
      <w:r>
        <w:t>cao niên cú, (rír. (Người) đã cao tuổi: bác</w:t>
      </w:r>
      <w:r>
        <w:t xml:space="preserve"> cao niên trong làng</w:t>
      </w:r>
    </w:p>
    <w:p>
      <w:pPr>
        <w:jc w:val="both"/>
      </w:pPr>
      <w:r>
        <w:t>cao ốc đphg. Nhà cao tầng</w:t>
      </w:r>
      <w:r>
        <w:t xml:space="preserve"> cao quý Có giá trị lớn về mặt tỉnh thần,</w:t>
      </w:r>
      <w:r>
        <w:t xml:space="preserve"> rất đáng quý trọng: tình đắm cao quý s</w:t>
      </w:r>
      <w:r>
        <w:t xml:space="preserve"> phản thưởng cao quỷ.</w:t>
      </w:r>
    </w:p>
    <w:p>
      <w:pPr>
        <w:jc w:val="both"/>
      </w:pPr>
      <w:r>
        <w:rPr>
          <w:b/>
        </w:rPr>
        <w:t xml:space="preserve">cao rao củ </w:t>
      </w:r>
      <w:r>
        <w:t>Truyện rao: nói lớn cho thiên</w:t>
      </w:r>
      <w:r>
        <w:t xml:space="preserve"> hạ hay.</w:t>
      </w:r>
    </w:p>
    <w:p>
      <w:pPr>
        <w:jc w:val="both"/>
      </w:pPr>
      <w:r>
        <w:rPr>
          <w:b/>
        </w:rPr>
        <w:t xml:space="preserve">cao ráo </w:t>
      </w:r>
      <w:r>
        <w:t>Cao và khó ráo, không ấm thấp:</w:t>
      </w:r>
      <w:r>
        <w:t xml:space="preserve"> chọn nơi cao ráo mà xây e nhà của cao</w:t>
      </w:r>
      <w:r>
        <w:t xml:space="preserve"> rao.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cao sản Có sản lượng cao: lứa cao sản</w:t>
      </w:r>
      <w:r>
        <w:t xml:space="preserve"> © cánh đồng cao sản.</w:t>
      </w:r>
    </w:p>
    <w:p>
      <w:pPr>
        <w:jc w:val="both"/>
      </w:pPr>
      <w:r>
        <w:rPr>
          <w:b/>
        </w:rPr>
        <w:t xml:space="preserve">cao sang </w:t>
      </w:r>
      <w:r>
        <w:t>Cao quý và sang trọng: đ/đ tị</w:t>
      </w:r>
      <w:r>
        <w:t xml:space="preserve"> cao sang s thuộc dòng đõi cao sang.</w:t>
      </w:r>
    </w:p>
    <w:p>
      <w:pPr>
        <w:jc w:val="both"/>
      </w:pPr>
      <w:r>
        <w:t>cao siêu 1. Cao vượt xa hắn mức thường _</w:t>
      </w:r>
      <w:r>
        <w:t xml:space="preserve"> về giá trị tỉnh thần: đời nghệ cao siêu s Ì</w:t>
      </w:r>
      <w:r>
        <w:t xml:space="preserve"> Tơ ước cao siêu. ị</w:t>
      </w:r>
    </w:p>
    <w:p>
      <w:pPr>
        <w:jc w:val="both"/>
      </w:pPr>
      <w:r>
        <w:rPr>
          <w:b/>
        </w:rPr>
        <w:t xml:space="preserve">cao su (F. caoutchouc) </w:t>
      </w:r>
      <w:r>
        <w:t>I. đ/. 1. Giống cây</w:t>
      </w:r>
      <w:r>
        <w:t xml:space="preserve"> to, cùng họ với thầu dầu, thân có nhiều</w:t>
      </w:r>
      <w:r>
        <w:t>nhựa: nông trường cao su.</w:t>
      </w:r>
    </w:p>
    <w:p>
      <w:pPr>
        <w:jc w:val="both"/>
      </w:pPr>
      <w:r>
        <w:rPr>
          <w:b/>
        </w:rPr>
        <w:t xml:space="preserve">cao su (F. caoutchouc) </w:t>
      </w:r>
      <w:r>
        <w:rPr>
          <w:i/>
        </w:rPr>
      </w:r>
      <w:r>
        <w:t xml:space="preserve"> tính đàn hồi cao và dai, chế từ nhựa cây</w:t>
      </w:r>
      <w:r>
        <w:t xml:space="preserve"> cao su hoặc bằng phương pháp tổng hợp:</w:t>
      </w:r>
      <w:r>
        <w:t>lốp cao su.</w:t>
      </w:r>
    </w:p>
    <w:p>
      <w:pPr>
        <w:jc w:val="both"/>
      </w:pPr>
      <w:r>
        <w:rPr>
          <w:b/>
        </w:rPr>
        <w:t xml:space="preserve">cao su (F. caoutchouc) </w:t>
      </w:r>
      <w:r>
        <w:t xml:space="preserve"> II. tt, khng. Có thể co giàn,</w:t>
      </w:r>
      <w:r>
        <w:t xml:space="preserve"> không cố định: thời giờ cao su © bế hoạch</w:t>
      </w:r>
      <w:r>
        <w:t xml:space="preserve"> rất cao su.</w:t>
      </w:r>
    </w:p>
    <w:p>
      <w:pPr>
        <w:jc w:val="both"/>
      </w:pPr>
      <w:r>
        <w:rPr>
          <w:b/>
        </w:rPr>
        <w:t xml:space="preserve">cao tay </w:t>
      </w:r>
      <w:r>
        <w:t>Có năng lực hành động, đối phó</w:t>
      </w:r>
      <w:r>
        <w:t xml:space="preserve"> hơn hắn mức bình thường: một địch thủ</w:t>
      </w:r>
      <w:r>
        <w:t xml:space="preserve"> cao tay o thầy phù thuỷ cao tay.</w:t>
      </w:r>
    </w:p>
    <w:p>
      <w:pPr>
        <w:jc w:val="both"/>
      </w:pPr>
      <w:r>
        <w:rPr>
          <w:b/>
        </w:rPr>
        <w:t xml:space="preserve">cao tăng </w:t>
      </w:r>
      <w:r>
        <w:t>Nhà sư tu hành lâu năm, có</w:t>
      </w:r>
      <w:r>
        <w:t xml:space="preserve"> đức độ cao.</w:t>
      </w:r>
    </w:p>
    <w:p>
      <w:pPr>
        <w:jc w:val="both"/>
      </w:pPr>
      <w:r>
        <w:rPr>
          <w:b/>
        </w:rPr>
        <w:t xml:space="preserve">cao tần </w:t>
      </w:r>
      <w:r>
        <w:t>Có tần số cao, từ 10.000 hertz</w:t>
      </w:r>
      <w:r>
        <w:t xml:space="preserve"> trở lên: dòng điện cao tắn.</w:t>
      </w:r>
    </w:p>
    <w:p>
      <w:pPr>
        <w:jc w:val="both"/>
      </w:pPr>
      <w:r>
        <w:t>cao tầng (Nhà! có nhiều tầng: ngôi nhà</w:t>
      </w:r>
      <w:r>
        <w:t xml:space="preserve"> cao tầng s xây dụng khu cư xá cao tẳng.</w:t>
      </w:r>
    </w:p>
    <w:p>
      <w:pPr>
        <w:jc w:val="both"/>
      </w:pPr>
      <w:r>
        <w:rPr>
          <w:b/>
        </w:rPr>
        <w:t xml:space="preserve">cao thâm </w:t>
      </w:r>
      <w:r>
        <w:t>Cao và sâu sắc: / tưởng cao</w:t>
      </w:r>
      <w:r>
        <w:t xml:space="preserve"> thâm.</w:t>
      </w:r>
    </w:p>
    <w:p>
      <w:pPr>
        <w:jc w:val="both"/>
      </w:pPr>
      <w:r>
        <w:rPr>
          <w:b/>
        </w:rPr>
        <w:t xml:space="preserve">cao thế </w:t>
      </w:r>
      <w:r>
        <w:rPr>
          <w:i/>
        </w:rPr>
        <w:t xml:space="preserve"> Xem</w:t>
      </w:r>
      <w:r>
        <w:t xml:space="preserve"> Điện cao thế. ộ</w:t>
      </w:r>
      <w:r>
        <w:t xml:space="preserve"> cao thủ Người có năng lực trội hơn hẳn</w:t>
      </w:r>
      <w:r>
        <w:t xml:space="preserve"> người bình thường: mót cao thủ trong</w:t>
      </w:r>
      <w:r>
        <w:t xml:space="preserve"> nghề sơn mài ‹ cuộc tranh tài giữa các</w:t>
      </w:r>
      <w:r>
        <w:t xml:space="preserve"> bậc cao thủ phái Trúc Lâm.</w:t>
      </w:r>
    </w:p>
    <w:p>
      <w:pPr>
        <w:jc w:val="both"/>
      </w:pPr>
      <w:r>
        <w:rPr>
          <w:b/>
        </w:rPr>
        <w:t xml:space="preserve">cao thượng </w:t>
      </w:r>
      <w:r>
        <w:t>Cao vượt hản lên trên</w:t>
      </w:r>
      <w:r>
        <w:t xml:space="preserve"> những cái tầm thường nhỏ nhen về phẩm</w:t>
      </w:r>
      <w:r>
        <w:t xml:space="preserve"> chất, tỉnh thần: hành động cao thượng :</w:t>
      </w:r>
      <w:r>
        <w:t xml:space="preserve"> tâm lòng cao thượng.</w:t>
      </w:r>
    </w:p>
    <w:p>
      <w:pPr>
        <w:jc w:val="both"/>
      </w:pPr>
      <w:r>
        <w:rPr>
          <w:b/>
        </w:rPr>
        <w:t xml:space="preserve">cao tổ </w:t>
      </w:r>
      <w:r>
        <w:t>Ông tổ năm đời, ông tổ nhiều đơi:</w:t>
      </w:r>
      <w:r>
        <w:t xml:space="preserve"> có từ thời cao tố s đèn thờ đúc cao tổ.</w:t>
      </w:r>
    </w:p>
    <w:p>
      <w:pPr>
        <w:jc w:val="both"/>
      </w:pPr>
      <w:r>
        <w:t>cao tốc 1. (Phương tiện giao thông) di</w:t>
      </w:r>
      <w:r>
        <w:t xml:space="preserve"> chuyển với tốc độ cao: tàu lửa cao tốc ‹</w:t>
      </w:r>
      <w:r>
        <w:t>thuyền cao tốc.</w:t>
      </w:r>
    </w:p>
    <w:p>
      <w:pPr>
        <w:jc w:val="both"/>
      </w:pPr>
      <w:r>
        <w:rPr>
          <w:b/>
        </w:rPr>
        <w:t xml:space="preserve">cao tổ </w:t>
      </w:r>
      <w:r>
        <w:rPr>
          <w:i/>
        </w:rPr>
      </w:r>
      <w:r>
        <w:t xml:space="preserve"> cho những phương tiện giao thông có khả</w:t>
      </w:r>
      <w:r>
        <w:t xml:space="preserve"> năng đi chuyển ở tốc độ cao: mớ một tuyến</w:t>
      </w:r>
      <w:r>
        <w:t xml:space="preserve"> đường cao tốc cho xe lúa.</w:t>
      </w:r>
    </w:p>
    <w:p>
      <w:pPr>
        <w:jc w:val="both"/>
      </w:pPr>
      <w:r>
        <w:t>cao trào 1. Phong trào lên cao, mạnh</w:t>
      </w:r>
      <w:r>
        <w:t>mề: cao trừo cách mạng.</w:t>
      </w:r>
    </w:p>
    <w:p>
      <w:pPr>
        <w:jc w:val="both"/>
      </w:pPr>
      <w:r>
        <w:rPr>
          <w:b/>
        </w:rPr>
        <w:t xml:space="preserve">cao tổ </w:t>
      </w:r>
      <w:r>
        <w:rPr>
          <w:i/>
        </w:rPr>
      </w:r>
      <w:r>
        <w:t xml:space="preserve"> và đồn đập nhất trong một tác phẩm nghệ</w:t>
      </w:r>
      <w:r>
        <w:t xml:space="preserve"> thuật, như âm nhạc, kịch, truyện, v.</w:t>
      </w:r>
    </w:p>
    <w:p>
      <w:pPr>
        <w:jc w:val="both"/>
      </w:pPr>
      <w:r>
        <w:rPr>
          <w:b/>
        </w:rPr>
        <w:t xml:space="preserve">cao trình c¡ </w:t>
      </w:r>
      <w:r>
        <w:t>Đọ cao (so với mặt chuẩn).</w:t>
      </w:r>
    </w:p>
    <w:p>
      <w:pPr>
        <w:jc w:val="both"/>
      </w:pPr>
      <w:r>
        <w:t>caoủy 1. Viên chức cao cấp, đại điện</w:t>
      </w:r>
      <w:r>
        <w:t xml:space="preserve"> của một nước ở nước khic. tương đương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với đại sử: cưo úy Tháp ở Đông Dương.</w:t>
      </w:r>
      <w:r>
        <w:t>3. Viên chức cao cấp của một tỏ chúc quố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tế, phụ trách một loại vấi</w:t>
      </w:r>
      <w:r>
        <w:t xml:space="preserve"> cao ủy Liên hợp quốc tê tữn đề người tị</w:t>
      </w:r>
      <w:r>
        <w:t xml:space="preserve"> nạn.</w:t>
      </w:r>
    </w:p>
    <w:p>
      <w:pPr>
        <w:jc w:val="both"/>
      </w:pPr>
      <w:r>
        <w:rPr>
          <w:b/>
        </w:rPr>
        <w:t xml:space="preserve">cao vọng </w:t>
      </w:r>
      <w:r>
        <w:t>Điều mong uức cao xa: ôn áp</w:t>
      </w:r>
      <w:r>
        <w:t xml:space="preserve"> nhiều cao Dong,</w:t>
      </w:r>
    </w:p>
    <w:p>
      <w:pPr>
        <w:jc w:val="both"/>
      </w:pPr>
      <w:r>
        <w:t>cao vút cao, thăng lên không trung:</w:t>
      </w:r>
      <w:r>
        <w:t xml:space="preserve"> ngọn tháp truyền hình cao tút - ông khói</w:t>
      </w:r>
      <w:r>
        <w:t xml:space="preserve"> nhà may cao tt.</w:t>
      </w:r>
    </w:p>
    <w:p>
      <w:pPr>
        <w:jc w:val="both"/>
      </w:pPr>
      <w:r>
        <w:rPr>
          <w:b/>
        </w:rPr>
        <w:t xml:space="preserve">cao xa </w:t>
      </w:r>
      <w:r>
        <w:t>Cao và xa vôi, khó đạt tới: mơ</w:t>
      </w:r>
      <w:r>
        <w:t xml:space="preserve"> ước cao xa s nói toan những điều cao vú,</w:t>
      </w:r>
      <w:r>
        <w:t xml:space="preserve"> khó hiểu.</w:t>
      </w:r>
    </w:p>
    <w:p>
      <w:pPr>
        <w:jc w:val="both"/>
      </w:pPr>
      <w:r>
        <w:rPr>
          <w:b/>
        </w:rPr>
        <w:t xml:space="preserve">cao xạ </w:t>
      </w:r>
      <w:r>
        <w:t>Cao xạ pháo, nói tắt.</w:t>
      </w:r>
    </w:p>
    <w:p>
      <w:pPr>
        <w:jc w:val="both"/>
      </w:pPr>
      <w:r>
        <w:rPr>
          <w:b/>
        </w:rPr>
        <w:t xml:space="preserve">cao xạ pháo cứ </w:t>
      </w:r>
      <w:r>
        <w:t>Pháo cao</w:t>
      </w:r>
      <w:r>
        <w:t xml:space="preserve"> cào L đi. Thứ nông cụ gồm một thanh</w:t>
      </w:r>
      <w:r>
        <w:t xml:space="preserve"> ngang có gắn nhiều răng, tra vào một</w:t>
      </w:r>
      <w:r>
        <w:t xml:space="preserve"> cán đài, đùng để san bằng, lam nhỏ đất,</w:t>
      </w:r>
      <w:r>
        <w:t>làm có.</w:t>
      </w:r>
    </w:p>
    <w:p>
      <w:pPr>
        <w:jc w:val="both"/>
      </w:pPr>
      <w:r>
        <w:rPr>
          <w:b/>
        </w:rPr>
        <w:t xml:space="preserve"> TL tí,</w:t>
      </w:r>
      <w:r>
        <w:t xml:space="preserve"> 1. San đất hoặc lam nhỏ</w:t>
      </w:r>
      <w:r>
        <w:t xml:space="preserve"> lát "bằng e cải cao: củo có s cào cho bằng.</w:t>
      </w:r>
      <w:r>
        <w:t>9. Ấn các móng nhọn hoặc những vậ</w:t>
      </w:r>
    </w:p>
    <w:p>
      <w:pPr>
        <w:jc w:val="both"/>
      </w:pPr>
      <w:r>
        <w:rPr>
          <w:b/>
        </w:rPr>
        <w:t xml:space="preserve"> TL tí,</w:t>
      </w:r>
      <w:r>
        <w:rPr>
          <w:i/>
        </w:rPr>
      </w:r>
      <w:r>
        <w:t xml:space="preserve"> tương tự vào và kéo mạnh trên bề mặt:</w:t>
      </w:r>
      <w:r>
        <w:t xml:space="preserve"> da bị gai cào rạch : mo cào.</w:t>
      </w:r>
    </w:p>
    <w:p>
      <w:pPr>
        <w:jc w:val="both"/>
      </w:pPr>
      <w:r>
        <w:t>cào cào ? Giống bọ cánh thăng đâu nhọn.</w:t>
      </w:r>
      <w:r>
        <w:t xml:space="preserve"> an hại lá lúa, ngô,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cảo ở. cũ </w:t>
      </w:r>
      <w:r>
        <w:t>Bản thảo một tác phẩm: Cđo</w:t>
      </w:r>
      <w:r>
        <w:t xml:space="preserve"> thơm lần giỏ trước đèn (Truyện Riêu!.</w:t>
      </w:r>
    </w:p>
    <w:p>
      <w:pPr>
        <w:jc w:val="both"/>
      </w:pPr>
      <w:r>
        <w:t>cáo, di. 1. Giống thú ăn thịt, sống ở</w:t>
      </w:r>
      <w:r>
        <w:t xml:space="preserve"> rừng, gần với chó, nhưng chản thấp, tai</w:t>
      </w:r>
      <w:r>
        <w:t xml:space="preserve"> to, mồm nhọn, rất tỉnh khôn: cđo bã: gà</w:t>
      </w:r>
      <w:r>
        <w:t>s Mèo già hóa cáo (tnự.).</w:t>
      </w:r>
    </w:p>
    <w:p>
      <w:pPr>
        <w:jc w:val="both"/>
      </w:pPr>
      <w:r>
        <w:rPr>
          <w:b/>
        </w:rPr>
        <w:t xml:space="preserve">cảo ở. cũ </w:t>
      </w:r>
      <w:r>
        <w:rPr>
          <w:i/>
        </w:rPr>
      </w:r>
      <w:r>
        <w:t xml:space="preserve"> rừng.</w:t>
      </w:r>
    </w:p>
    <w:p>
      <w:pPr>
        <w:jc w:val="both"/>
      </w:pPr>
      <w:r>
        <w:rPr>
          <w:b/>
        </w:rPr>
        <w:t xml:space="preserve">cáo; đi. củ </w:t>
      </w:r>
      <w:r>
        <w:t>Bài văn, thường lây danh</w:t>
      </w:r>
      <w:r>
        <w:t xml:space="preserve"> nghĩa nhà vua để tông bố cho dân chúng</w:t>
      </w:r>
      <w:r>
        <w:t xml:space="preserve"> biết những điều có tầm quan trọng lớn:</w:t>
      </w:r>
      <w:r>
        <w:t xml:space="preserve"> Nguyễn Trải tiết bài cáo "Bình Ngô",</w:t>
      </w:r>
    </w:p>
    <w:p>
      <w:pPr>
        <w:jc w:val="both"/>
      </w:pPr>
      <w:r>
        <w:rPr>
          <w:b/>
        </w:rPr>
        <w:t xml:space="preserve">cáo; tí. L. củ </w:t>
      </w:r>
      <w:r>
        <w:t>Trình, thưa. 2. Viện cứ</w:t>
      </w:r>
      <w:r>
        <w:t xml:space="preserve"> từ chối, để xin khỏi làm: cdo ốm &amp;hông</w:t>
      </w:r>
      <w:r>
        <w:t xml:space="preserve"> đỉ họp › cáo quan tẻ ở ấn.</w:t>
      </w:r>
    </w:p>
    <w:p>
      <w:pPr>
        <w:jc w:val="both"/>
      </w:pPr>
      <w:r>
        <w:rPr>
          <w:b/>
        </w:rPr>
        <w:t xml:space="preserve">cáo bạch cứ </w:t>
      </w:r>
      <w:r>
        <w:t>Dao rò cho mọi người b</w:t>
      </w:r>
      <w:r>
        <w:t xml:space="preserve"> giấy cáo bạch.</w:t>
      </w:r>
    </w:p>
    <w:p>
      <w:pPr>
        <w:jc w:val="both"/>
      </w:pPr>
      <w:r>
        <w:t>cáo biệt cử, rr. To li xin tr biệt,</w:t>
      </w:r>
    </w:p>
    <w:p>
      <w:pPr>
        <w:jc w:val="both"/>
      </w:pPr>
      <w:r>
        <w:rPr>
          <w:b/>
        </w:rPr>
        <w:t xml:space="preserve">cáo buộc </w:t>
      </w:r>
      <w:r>
        <w:t>Tô cáo và buộc tôi: bị cáo buộc</w:t>
      </w:r>
      <w:r>
        <w:t xml:space="preserve"> là đã giết hai dạ man thường đàn tô tôi</w:t>
      </w:r>
      <w:r>
        <w:t xml:space="preserve"> dư luận cao buộc lạ hãng đó đã nắng</w:t>
      </w:r>
      <w:r>
        <w:t xml:space="preserve"> giữ thuốc tây rô tôi tạ</w:t>
      </w:r>
      <w:r>
        <w:t xml:space="preserve"> cáo cấp củ. Báo n</w:t>
      </w:r>
      <w:r>
        <w:t xml:space="preserve"> cham tỉn cáo cấp.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việc nguy cấp:</w:t>
      </w:r>
    </w:p>
    <w:p>
      <w:pPr>
        <w:jc w:val="both"/>
      </w:pPr>
      <w:r>
        <w:t xml:space="preserve"> </w:t>
      </w:r>
      <w:r>
        <w:t>cáo chết ba năm (còn) quay đầu về nú:</w:t>
      </w:r>
      <w:r>
        <w:t xml:space="preserve"> Chỉ tâm lòng những người xa que, dù</w:t>
      </w:r>
      <w:r>
        <w:t xml:space="preserve"> phiên bạt nơi đâu cũng không thể quên</w:t>
      </w:r>
      <w:r>
        <w:t xml:space="preserve"> nơi chón nhau cảt rồn.</w:t>
      </w:r>
    </w:p>
    <w:p>
      <w:pPr>
        <w:jc w:val="both"/>
      </w:pPr>
      <w:r>
        <w:t>cáo chung rcl#. Có dấu hiệu cho biết</w:t>
      </w:r>
      <w:r>
        <w:t xml:space="preserve"> la đã kết li hâm đút (thường nói về</w:t>
      </w:r>
      <w:r>
        <w:t xml:space="preserve"> chế độ xà hội: chủ nghĩa thực dân dã</w:t>
      </w:r>
      <w:r>
        <w:t xml:space="preserve"> cáo chụng.</w:t>
      </w:r>
    </w:p>
    <w:p>
      <w:pPr>
        <w:jc w:val="both"/>
      </w:pPr>
      <w:r>
        <w:t>cáo già "ng. Nào quyết, sanh sói, cá</w:t>
      </w:r>
      <w:r>
        <w:t xml:space="preserve"> nhiều mánh khúc: đên buôn lâu cao gia.</w:t>
      </w:r>
    </w:p>
    <w:p>
      <w:pPr>
        <w:jc w:val="both"/>
      </w:pPr>
      <w:r>
        <w:rPr>
          <w:b/>
        </w:rPr>
        <w:t xml:space="preserve">cáo giác cử </w:t>
      </w:r>
      <w:r>
        <w:t>Tỏ giác.</w:t>
      </w:r>
    </w:p>
    <w:p>
      <w:pPr>
        <w:jc w:val="both"/>
      </w:pPr>
      <w:r>
        <w:t>cáo lui củ. ke. Nói lời chào ra về: khach</w:t>
      </w:r>
      <w:r>
        <w:t xml:space="preserve"> đừng dây cáo lui.</w:t>
      </w:r>
    </w:p>
    <w:p>
      <w:pPr>
        <w:jc w:val="both"/>
      </w:pPr>
      <w:r>
        <w:rPr>
          <w:b/>
        </w:rPr>
        <w:t xml:space="preserve">cáo mượn oai hùìm </w:t>
      </w:r>
      <w:r>
        <w:t>Chỉ kẻ mượn thẻ</w:t>
      </w:r>
      <w:r>
        <w:t xml:space="preserve"> của kề mạnh để dọa nạt, ức hiếp ngmi</w:t>
      </w:r>
      <w:r>
        <w:t xml:space="preserve"> yếu thê,</w:t>
      </w:r>
    </w:p>
    <w:p>
      <w:pPr>
        <w:jc w:val="both"/>
      </w:pPr>
      <w:r>
        <w:rPr>
          <w:b/>
        </w:rPr>
        <w:t xml:space="preserve">cáo phó </w:t>
      </w:r>
      <w:r>
        <w:t>Báo tin về việc có người chẻt;</w:t>
      </w:r>
      <w:r>
        <w:t xml:space="preserve"> báo tang: bán cdo phó s đăng cdo phó</w:t>
      </w:r>
      <w:r>
        <w:t xml:space="preserve"> trên bao.</w:t>
      </w:r>
    </w:p>
    <w:p>
      <w:pPr>
        <w:jc w:val="both"/>
      </w:pPr>
      <w:r>
        <w:rPr>
          <w:b/>
        </w:rPr>
        <w:t xml:space="preserve">cáo thị ca </w:t>
      </w:r>
      <w:r>
        <w:t>Thông cáo của chính quyền</w:t>
      </w:r>
      <w:r>
        <w:t xml:space="preserve"> đán ở nơi đông người qua lại.</w:t>
      </w:r>
    </w:p>
    <w:p>
      <w:pPr>
        <w:jc w:val="both"/>
      </w:pPr>
      <w:r>
        <w:rPr>
          <w:b/>
        </w:rPr>
        <w:t xml:space="preserve">cáo trạng </w:t>
      </w:r>
      <w:r>
        <w:t>Bản nêu tội trạng: (tòa doc bán</w:t>
      </w:r>
      <w:r>
        <w:t xml:space="preserve"> cao trạng.</w:t>
      </w:r>
    </w:p>
    <w:p>
      <w:pPr>
        <w:jc w:val="both"/>
      </w:pPr>
      <w:r>
        <w:t>cáo từ (r. To lưi tù chối, xin ra vẻ:</w:t>
      </w:r>
      <w:r>
        <w:t xml:space="preserve"> khách chng đệ</w:t>
      </w:r>
      <w:r>
        <w:t xml:space="preserve"> cạo tí. . Lam dứt lông, tác hoặc</w:t>
      </w:r>
      <w:r>
        <w:t xml:space="preserve"> bàng sách đưa lưỡi dao sát mặt dị:</w:t>
      </w:r>
      <w:r>
        <w:t>râu - cao lông lợn s cạo đâu đị tu.</w:t>
      </w:r>
    </w:p>
    <w:p>
      <w:pPr>
        <w:jc w:val="both"/>
      </w:pPr>
      <w:r>
        <w:rPr>
          <w:b/>
        </w:rPr>
        <w:t xml:space="preserve">cáo trạng </w:t>
      </w:r>
      <w:r>
        <w:rPr>
          <w:i/>
        </w:rPr>
      </w:r>
      <w:r>
        <w:t xml:space="preserve"> cho lớp vỏ mông bên ngoài rơi ra, bong</w:t>
      </w:r>
      <w:r>
        <w:t xml:space="preserve"> ra băng cách dùng vật có cạnh sác dưa</w:t>
      </w:r>
      <w:r>
        <w:t xml:space="preserve"> ít bê ö khoai c cạo sạch lon sơn</w:t>
      </w:r>
      <w:r>
        <w:t xml:space="preserve"> ng gay gàt: bị cạo một trán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cũ. 3. thạt. M:</w:t>
      </w:r>
      <w:r>
        <w:t xml:space="preserve"> nên thân.</w:t>
      </w:r>
    </w:p>
    <w:p>
      <w:pPr>
        <w:jc w:val="both"/>
      </w:pPr>
      <w:r>
        <w:t>cạo giấy #+hng. Làm việc bàn giáy trong</w:t>
      </w:r>
      <w:r>
        <w:t xml:space="preserve"> công sở thầm ý khinh hoặc mĩa mai; nghệ</w:t>
      </w:r>
      <w:r>
        <w:t xml:space="preserve"> cạo giấy cúa các tiên chức qu©h.</w:t>
      </w:r>
    </w:p>
    <w:p>
      <w:pPr>
        <w:jc w:val="both"/>
      </w:pPr>
      <w:r>
        <w:t>cạo gió dphg. Đánh gió.</w:t>
      </w:r>
    </w:p>
    <w:p>
      <w:pPr>
        <w:jc w:val="both"/>
      </w:pPr>
      <w:r>
        <w:t>cáp; (CF. cable đ/. 1. Thứ đây gồm nhiều</w:t>
      </w:r>
      <w:r>
        <w:t xml:space="preserve"> sợi kim loai, mỗi sợi lại bện bằng nhiều</w:t>
      </w:r>
      <w:r>
        <w:t xml:space="preserve"> sợi nhỏ xoảàn cùng chiều nhau chín</w:t>
      </w:r>
      <w:r>
        <w:t>được sức lớn.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đân điện cao thể hị ọ</w:t>
      </w:r>
      <w:r>
        <w:t xml:space="preserve"> thương được bọc ngoài bằng một lớp c|</w:t>
      </w:r>
      <w:r>
        <w:t xml:space="preserve"> cách điện.</w:t>
      </w:r>
    </w:p>
    <w:p>
      <w:pPr>
        <w:jc w:val="both"/>
      </w:pPr>
      <w:r>
        <w:rPr>
          <w:b/>
        </w:rPr>
        <w:t xml:space="preserve">cáp; đi. cũ </w:t>
      </w:r>
      <w:r>
        <w:t>Lương đựng trong long bát</w:t>
      </w:r>
      <w:r>
        <w:t xml:space="preserve"> tạV: mỏi cáp gạo.</w:t>
      </w:r>
    </w:p>
    <w:p>
      <w:pPr>
        <w:jc w:val="both"/>
      </w:pPr>
      <w:r>
        <w:rPr>
          <w:b/>
        </w:rPr>
        <w:t xml:space="preserve">cáp quang </w:t>
      </w:r>
      <w:r>
        <w:t>Thư cấp mà đây truyền dịu</w:t>
      </w:r>
      <w:r>
        <w:t xml:space="preserve"> là những há sọi quang học: uyền dự biết</w:t>
      </w:r>
      <w:r>
        <w:t xml:space="preserve"> bằng Trang cấp quang.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cạp; </w:t>
      </w:r>
      <w:r>
        <w:t>L đ/. 1. Bộ phản buộc hoặc viên</w:t>
      </w:r>
      <w:r>
        <w:t xml:space="preserve"> xung quanh miệng hay mép một số đỏ</w:t>
      </w:r>
      <w:r>
        <w:t xml:space="preserve"> vật đan lát để giù cho nan khỏi sổ ra:</w:t>
      </w:r>
      <w:r>
        <w:t>ap rổ › cạp chiếu - cái bỗ sưt cạp.</w:t>
      </w:r>
    </w:p>
    <w:p>
      <w:pPr>
        <w:jc w:val="both"/>
      </w:pPr>
      <w:r>
        <w:rPr>
          <w:b/>
        </w:rPr>
        <w:t xml:space="preserve">cạp; </w:t>
      </w:r>
      <w:r>
        <w:rPr>
          <w:i/>
        </w:rPr>
      </w:r>
      <w:r>
        <w:t xml:space="preserve"> b vài khâu liền vao chỗ thát lưng của</w:t>
      </w:r>
      <w:r>
        <w:t xml:space="preserve">quần, V nạp quần. </w:t>
      </w:r>
    </w:p>
    <w:p>
      <w:pPr>
        <w:jc w:val="both"/>
      </w:pPr>
      <w:r>
        <w:rPr>
          <w:b/>
        </w:rPr>
        <w:t xml:space="preserve">cạp; </w:t>
      </w:r>
      <w:r>
        <w:t>TI. bí. 1. Lam hoặc</w:t>
      </w:r>
      <w:r>
        <w:t xml:space="preserve"> buộc cạp cho cái gì: cựp lại cái rá bung</w:t>
      </w:r>
    </w:p>
    <w:p>
      <w:pPr>
        <w:jc w:val="both"/>
      </w:pPr>
      <w:r>
        <w:t>cảnh. 9. Đắp thêm đất vào cho vững hơn,</w:t>
      </w:r>
    </w:p>
    <w:p>
      <w:pPr>
        <w:jc w:val="both"/>
      </w:pPr>
      <w:r>
        <w:t>chắc hơn: egp chân đê.</w:t>
      </w:r>
    </w:p>
    <w:p>
      <w:pPr>
        <w:jc w:val="both"/>
      </w:pPr>
      <w:r>
        <w:t>cạp, tí. đphg. Cần dần từ ngoài vào;</w:t>
      </w:r>
      <w:r>
        <w:t xml:space="preserve"> gặm.</w:t>
      </w:r>
    </w:p>
    <w:p>
      <w:pPr>
        <w:jc w:val="both"/>
      </w:pPr>
      <w:r>
        <w:rPr>
          <w:b/>
        </w:rPr>
        <w:t xml:space="preserve">cạp nia </w:t>
      </w:r>
      <w:r>
        <w:t>Giống răn độc thân có nhiều</w:t>
      </w:r>
      <w:r>
        <w:t xml:space="preserve"> khoanh đen trăng xen kè, cỡ nhỏ hơn cạp</w:t>
      </w:r>
      <w:r>
        <w:t xml:space="preserve"> nong.</w:t>
      </w:r>
    </w:p>
    <w:p>
      <w:pPr>
        <w:jc w:val="both"/>
      </w:pPr>
      <w:r>
        <w:rPr>
          <w:b/>
        </w:rPr>
        <w:t xml:space="preserve">cạp nong </w:t>
      </w:r>
      <w:r>
        <w:t>Giống rấn độc thân có nhiều</w:t>
      </w:r>
      <w:r>
        <w:t xml:space="preserve"> khoanh đen, vàng xen kẽ.</w:t>
      </w:r>
    </w:p>
    <w:p>
      <w:pPr>
        <w:jc w:val="both"/>
      </w:pPr>
      <w:r>
        <w:rPr>
          <w:b/>
        </w:rPr>
        <w:t xml:space="preserve">cạp quần </w:t>
      </w:r>
      <w:r>
        <w:t>Bỏ phận trên cùng của quần,</w:t>
      </w:r>
      <w:r>
        <w:t xml:space="preserve"> ngang với thất lưng.</w:t>
      </w:r>
    </w:p>
    <w:p>
      <w:pPr>
        <w:jc w:val="both"/>
      </w:pPr>
      <w:r>
        <w:t>cat-mi (F. cadmium) ở. Thứ kim loại</w:t>
      </w:r>
      <w:r>
        <w:t xml:space="preserve"> màu trắng xanh, mềm, đễ kéo sợi, thường</w:t>
      </w:r>
      <w:r>
        <w:t xml:space="preserve"> dùng để chế hợp kim, bột sơn.</w:t>
      </w:r>
    </w:p>
    <w:p>
      <w:pPr>
        <w:jc w:val="both"/>
      </w:pPr>
      <w:r>
        <w:t>cát, di. 1. Thứ đá nát vụn thành nhũng</w:t>
      </w:r>
      <w:r>
        <w:t xml:space="preserve"> hạt nhỏ đưới 2 milimét, mà thành phần</w:t>
      </w:r>
      <w:r>
        <w:t xml:space="preserve"> chủ yếu là thạch anh và khoáng vậ</w:t>
      </w:r>
      <w:r>
        <w:t xml:space="preserve"> khác: bđi cđ( + Đãi cát từm tăng ttng.)</w:t>
      </w:r>
      <w:r>
        <w:t>đã trùng xe cát.</w:t>
      </w:r>
    </w:p>
    <w:p>
      <w:pPr>
        <w:jc w:val="both"/>
      </w:pPr>
      <w:r>
        <w:rPr>
          <w:b/>
        </w:rPr>
        <w:t xml:space="preserve">cạp quần </w:t>
      </w:r>
      <w:r>
        <w:rPr>
          <w:i/>
        </w:rPr>
      </w:r>
      <w:r>
        <w:t xml:space="preserve"> đều trên mặt hàng đệt do sợi săn co lại</w:t>
      </w:r>
      <w:r>
        <w:t xml:space="preserve"> tạo thành: £hứ nhiễu nhỏ cát.</w:t>
      </w:r>
    </w:p>
    <w:p>
      <w:pPr>
        <w:jc w:val="both"/>
      </w:pPr>
      <w:r>
        <w:rPr>
          <w:b/>
        </w:rPr>
        <w:t xml:space="preserve">cát, </w:t>
      </w:r>
      <w:r>
        <w:rPr>
          <w:i/>
        </w:rPr>
        <w:t xml:space="preserve"> Xem</w:t>
      </w:r>
      <w:r>
        <w:t xml:space="preserve"> Cát đằng, cát lấy: Cát leo cù</w:t>
      </w:r>
      <w:r>
        <w:t xml:space="preserve"> mộc rấp toan (Thơ cổ).</w:t>
      </w:r>
    </w:p>
    <w:p>
      <w:pPr>
        <w:jc w:val="both"/>
      </w:pPr>
      <w:r>
        <w:rPr>
          <w:b/>
        </w:rPr>
        <w:t xml:space="preserve">cát bá </w:t>
      </w:r>
      <w:r>
        <w:t>Thứ vải trắng, mỏng thưi trước,</w:t>
      </w:r>
      <w:r>
        <w:t xml:space="preserve"> gần giống như điểm bâu: Hồi cô yếm trăng</w:t>
      </w:r>
      <w:r>
        <w:t xml:space="preserve"> giải là, Ấy là cát ba hay là trúc bâấu (cả.).</w:t>
      </w:r>
    </w:p>
    <w:p>
      <w:pPr>
        <w:jc w:val="both"/>
      </w:pPr>
      <w:r>
        <w:rPr>
          <w:b/>
        </w:rPr>
        <w:t xml:space="preserve">cát cánh </w:t>
      </w:r>
      <w:r>
        <w:t>Giống cây nhỏ, lá hình bầu dục,</w:t>
      </w:r>
    </w:p>
    <w:p>
      <w:pPr>
        <w:jc w:val="both"/>
      </w:pPr>
      <w:r>
        <w:t>có răng cưa, hoa to hình chuông, màu</w:t>
      </w:r>
      <w:r>
        <w:t xml:space="preserve"> tím hay trăng, rễ dùng làm thuốc.</w:t>
      </w:r>
    </w:p>
    <w:p>
      <w:pPr>
        <w:jc w:val="both"/>
      </w:pPr>
      <w:r>
        <w:rPr>
          <w:b/>
        </w:rPr>
        <w:t xml:space="preserve">cát căn </w:t>
      </w:r>
      <w:r>
        <w:t>Vị thuốc, đông y làm bằng rễ</w:t>
      </w:r>
      <w:r>
        <w:t xml:space="preserve"> cây sản dây phơi khô.</w:t>
      </w:r>
    </w:p>
    <w:p>
      <w:pPr>
        <w:jc w:val="both"/>
      </w:pPr>
      <w:r>
        <w:rPr>
          <w:b/>
        </w:rPr>
        <w:t xml:space="preserve">cát cứ </w:t>
      </w:r>
      <w:r>
        <w:t>Chia cát lãnh thổ để chiếm giữ</w:t>
      </w:r>
      <w:r>
        <w:t xml:space="preserve"> và lập chính quyển riêng, không phục</w:t>
      </w:r>
      <w:r>
        <w:t xml:space="preserve"> tùng chính quyền trung ương: (rước thời</w:t>
      </w:r>
      <w:r>
        <w:t xml:space="preserve"> Dỉnh, mười hai sử quận cát cứ các địa</w:t>
      </w:r>
      <w:r>
        <w:t xml:space="preserve"> phương.</w:t>
      </w:r>
    </w:p>
    <w:p>
      <w:pPr>
        <w:jc w:val="both"/>
      </w:pPr>
      <w:r>
        <w:rPr>
          <w:b/>
        </w:rPr>
        <w:t xml:space="preserve">cát đẳng </w:t>
      </w:r>
      <w:r>
        <w:t>Cây sản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(cát! và cây my</w:t>
      </w:r>
      <w:r>
        <w:t xml:space="preserve"> ị ng nhờ v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rPr>
          <w:b/>
        </w:rPr>
        <w:t xml:space="preserve">cho thân cái dàng ( </w:t>
      </w:r>
      <w:r>
        <w:t>Truyện R</w:t>
      </w:r>
      <w:r>
        <w:t xml:space="preserve"> cát đen Thứ cát mịn hạt và lần nhiêu</w:t>
      </w:r>
      <w:r>
        <w:t xml:space="preserve"> chất</w:t>
      </w:r>
    </w:p>
    <w:p>
      <w:pPr>
        <w:jc w:val="both"/>
      </w:pPr>
      <w:r>
        <w:t xml:space="preserve"> </w:t>
      </w:r>
      <w:r>
        <w:t>cát hung Lành hoặc đũ, theo mê tín: bói</w:t>
      </w:r>
      <w:r>
        <w:t xml:space="preserve"> lệc cát hung.</w:t>
      </w:r>
    </w:p>
    <w:p>
      <w:pPr>
        <w:jc w:val="both"/>
      </w:pPr>
      <w:r>
        <w:t>cát-két (E. casquette! Z/. Thứ mũ mẻm,</w:t>
      </w:r>
      <w:r>
        <w:t xml:space="preserve"> thường bảng đa hoặc vải, đằng trước có</w:t>
      </w:r>
      <w:r>
        <w:t xml:space="preserve"> lưỡi trai. -</w:t>
      </w:r>
      <w:r>
        <w:t xml:space="preserve"> cát kết Thứ đá trầm tích do các hạt cát ˆ</w:t>
      </w:r>
      <w:r>
        <w:t xml:space="preserve"> gắn kết với nhau tạo thành. i</w:t>
      </w:r>
      <w:r>
        <w:t xml:space="preserve"> cát lũy Như Cát dàng: Mạn tình cát lũy,</w:t>
      </w:r>
      <w:r>
        <w:t xml:space="preserve"> lạt tình tạo khang CTruyện Kiều).</w:t>
      </w:r>
    </w:p>
    <w:p>
      <w:pPr>
        <w:jc w:val="both"/>
      </w:pPr>
      <w:r>
        <w:rPr>
          <w:b/>
        </w:rPr>
        <w:t xml:space="preserve">cát mi </w:t>
      </w:r>
      <w:r>
        <w:rPr>
          <w:i/>
        </w:rPr>
        <w:t xml:space="preserve"> Xem</w:t>
      </w:r>
      <w:r>
        <w:t xml:space="preserve"> Caf-mi.</w:t>
      </w:r>
    </w:p>
    <w:p>
      <w:pPr>
        <w:jc w:val="both"/>
      </w:pPr>
      <w:r>
        <w:rPr>
          <w:b/>
        </w:rPr>
        <w:t xml:space="preserve">cát nhàn </w:t>
      </w:r>
      <w:r>
        <w:t>Giống mộc hương miền Xi-ri:</w:t>
      </w:r>
      <w:r>
        <w:t xml:space="preserve"> „một là năng, hai là cát nhân... (A. de</w:t>
      </w:r>
      <w:r>
        <w:t xml:space="preserve"> Rhodes) : ..tàng thì cúng cua chúa, cát</w:t>
      </w:r>
      <w:r>
        <w:t xml:space="preserve"> nhàn thì cúng đúc Chúa trời.. (A. de</w:t>
      </w:r>
      <w:r>
        <w:t xml:space="preserve"> Rhodes).</w:t>
      </w:r>
    </w:p>
    <w:p>
      <w:pPr>
        <w:jc w:val="both"/>
      </w:pPr>
      <w:r>
        <w:t>cát pha (Thứ đất chứa nhiều hạt cát</w:t>
      </w:r>
      <w:r>
        <w:t xml:space="preserve"> hơn các loại hạt khác: đứt cát pha.</w:t>
      </w:r>
    </w:p>
    <w:p>
      <w:pPr>
        <w:jc w:val="both"/>
      </w:pPr>
      <w:r>
        <w:rPr>
          <w:b/>
        </w:rPr>
        <w:t xml:space="preserve">cát-sẽ </w:t>
      </w:r>
      <w:r>
        <w:t>CF. cachet) đ/. Tiên thù lao tra cho</w:t>
      </w:r>
      <w:r>
        <w:t xml:space="preserve"> điễn viên điện ảnh hoặc ca sĩ: điển cát sê</w:t>
      </w:r>
      <w:r>
        <w:t xml:space="preserve"> của đêm diễn s bị tẩy chay uìÌ đòi cát sê</w:t>
      </w:r>
      <w:r>
        <w:t xml:space="preserve"> quá cao.</w:t>
      </w:r>
    </w:p>
    <w:p>
      <w:pPr>
        <w:jc w:val="both"/>
      </w:pPr>
      <w:r>
        <w:t>cát táng tí. Bốc mộ lên đem đến chôn</w:t>
      </w:r>
      <w:r>
        <w:t xml:space="preserve"> nơi đất lanh (sau một thời gian phải chôn</w:t>
      </w:r>
      <w:r>
        <w:t xml:space="preserve"> nơi đất đữ): chọn đất để cát táng.</w:t>
      </w:r>
    </w:p>
    <w:p>
      <w:pPr>
        <w:jc w:val="both"/>
      </w:pPr>
      <w:r>
        <w:rPr>
          <w:b/>
        </w:rPr>
        <w:t xml:space="preserve">cát triệu cử </w:t>
      </w:r>
      <w:r>
        <w:t>Điêm lành: có cát triệu thể</w:t>
      </w:r>
      <w:r>
        <w:t xml:space="preserve"> này đt sáp được tín puỉ.</w:t>
      </w:r>
    </w:p>
    <w:p>
      <w:pPr>
        <w:jc w:val="both"/>
      </w:pPr>
      <w:r>
        <w:rPr>
          <w:b/>
        </w:rPr>
        <w:t xml:space="preserve">cát tuyến </w:t>
      </w:r>
      <w:r>
        <w:t>Thứ đường thăng cắt một</w:t>
      </w:r>
      <w:r>
        <w:t xml:space="preserve"> đường cong hoặc một số đường thẳng cho</w:t>
      </w:r>
      <w:r>
        <w:t xml:space="preserve"> trước.</w:t>
      </w:r>
    </w:p>
    <w:p>
      <w:pPr>
        <w:jc w:val="both"/>
      </w:pPr>
      <w:r>
        <w:rPr>
          <w:b/>
        </w:rPr>
        <w:t xml:space="preserve">cát tường </w:t>
      </w:r>
      <w:r>
        <w:rPr>
          <w:i/>
        </w:rPr>
        <w:t xml:space="preserve"> Như</w:t>
      </w:r>
      <w:r>
        <w:t xml:space="preserve"> Cút triệu.</w:t>
      </w:r>
    </w:p>
    <w:p>
      <w:pPr>
        <w:jc w:val="both"/>
      </w:pPr>
      <w:r>
        <w:rPr>
          <w:b/>
        </w:rPr>
        <w:t xml:space="preserve">cát vàng </w:t>
      </w:r>
      <w:r>
        <w:t>Thứ cát hạt to và sạch hơn cát,</w:t>
      </w:r>
      <w:r>
        <w:t xml:space="preserve"> đen.</w:t>
      </w:r>
    </w:p>
    <w:p>
      <w:pPr>
        <w:jc w:val="both"/>
      </w:pPr>
      <w:r>
        <w:t>cát-xca-đơ (F. cascadeur) đi. Điễn viên</w:t>
      </w:r>
      <w:r>
        <w:t xml:space="preserve"> đóng thế (khi cần quay những pha mạo</w:t>
      </w:r>
      <w:r>
        <w:t xml:space="preserve"> biểm!: tẫn đóng những cảnh nguy hiểm</w:t>
      </w:r>
      <w:r>
        <w:t xml:space="preserve"> mà không mời cát-xca-dơ.</w:t>
      </w:r>
    </w:p>
    <w:p>
      <w:pPr>
        <w:jc w:val="both"/>
      </w:pPr>
      <w:r>
        <w:rPr>
          <w:b/>
        </w:rPr>
        <w:t xml:space="preserve">cát-xét (F. cassette) </w:t>
      </w:r>
      <w:r>
        <w:rPr>
          <w:i/>
        </w:rPr>
        <w:t xml:space="preserve"> động từ</w:t>
      </w:r>
      <w:r>
        <w:t xml:space="preserve"> 1. Thú hộp nho</w:t>
      </w:r>
      <w:r>
        <w:t xml:space="preserve"> bằng nhựa, đựng băng từ dùng trong máy</w:t>
      </w:r>
      <w:r>
        <w:t>ghỉ âm. 9. Máy ghí âm.</w:t>
      </w:r>
    </w:p>
    <w:p>
      <w:pPr>
        <w:jc w:val="both"/>
      </w:pPr>
      <w:r>
        <w:rPr>
          <w:b/>
        </w:rPr>
        <w:t xml:space="preserve">cát-xét (F. cassette) </w:t>
      </w:r>
      <w:r>
        <w:rPr>
          <w:i/>
        </w:rPr>
        <w:t xml:space="preserve"> động từ</w:t>
      </w:r>
      <w:r>
        <w:t xml:space="preserve"> nói tất.</w:t>
      </w:r>
    </w:p>
    <w:p>
      <w:pPr>
        <w:jc w:val="both"/>
      </w:pPr>
      <w:r>
        <w:t>cau, đi. Giống cây không phân cành,</w:t>
      </w:r>
      <w:r>
        <w:t xml:space="preserve"> thân hình cột cao, lá hình lòng chỉm và</w:t>
      </w:r>
      <w:r>
        <w:t xml:space="preserve"> mọc thành chùm ở ngọn, quả dùng để ăn</w:t>
      </w:r>
      <w:r>
        <w:t xml:space="preserve"> trầu: Thiếu đá† trồng dừa, thừa đât trúng</w:t>
      </w:r>
      <w:r>
        <w:t xml:space="preserve"> cứu (tnự.) s Cảnh cau, màu chuối ttng:</w:t>
      </w:r>
      <w:r>
        <w:t xml:space="preserve"> = trông làm cảnh thì cau là thích hợp</w:t>
      </w:r>
      <w:r>
        <w:t xml:space="preserve"> nhỉ ât; trồng làm hoa màu thì chuối la</w:t>
      </w:r>
      <w:r>
        <w:t xml:space="preserve"> thích hợp nhất) + Yêu nhau cau sau bố</w:t>
      </w:r>
      <w:r>
        <w:t>bít (cả.</w:t>
      </w:r>
    </w:p>
    <w:p>
      <w:pPr>
        <w:jc w:val="both"/>
      </w:pPr>
      <w:r>
        <w:rPr>
          <w:b/>
        </w:rPr>
      </w:r>
      <w:r>
        <w:t xml:space="preserve"> 1.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>cau; tí. Nhíu lông mày làm nhăn di</w:t>
      </w:r>
      <w:r>
        <w:t xml:space="preserve"> trần, (thường vì bực dọc hoặc vì nghĩ</w:t>
      </w:r>
      <w:r>
        <w:t xml:space="preserve"> ngợi!: cau mặt › đôi mày cau lại,</w:t>
      </w:r>
    </w:p>
    <w:p>
      <w:pPr>
        <w:jc w:val="both"/>
      </w:pPr>
      <w:r>
        <w:rPr>
          <w:b/>
        </w:rPr>
        <w:t xml:space="preserve">cau bụng </w:t>
      </w:r>
      <w:r>
        <w:t>Giống cây có dáng như cây</w:t>
      </w:r>
      <w:r>
        <w:t xml:space="preserve"> cau, gốc thản phồng to, thường trồng làm</w:t>
      </w:r>
      <w:r>
        <w:t xml:space="preserve"> cảnh ở các công viên.</w:t>
      </w:r>
    </w:p>
    <w:p>
      <w:pPr>
        <w:jc w:val="both"/>
      </w:pPr>
      <w:r>
        <w:rPr>
          <w:b/>
        </w:rPr>
        <w:t xml:space="preserve">cau cảu: </w:t>
      </w:r>
      <w:r>
        <w:t>Hay càu nhàu, gắt gòng: con gái</w:t>
      </w:r>
      <w:r>
        <w:t xml:space="preserve"> gì mà lúc nào cũng cau cẩu như bà già.</w:t>
      </w:r>
    </w:p>
    <w:p>
      <w:pPr>
        <w:jc w:val="both"/>
      </w:pPr>
      <w:r>
        <w:rPr>
          <w:b/>
        </w:rPr>
        <w:t xml:space="preserve">cau có </w:t>
      </w:r>
      <w:r>
        <w:t>Nhãn nhó vì khó chịu, bực dọc:</w:t>
      </w:r>
      <w:r>
        <w:t xml:space="preserve"> lúc nào cũng cau có s nét mặt cau có.</w:t>
      </w:r>
    </w:p>
    <w:p>
      <w:pPr>
        <w:jc w:val="both"/>
      </w:pPr>
      <w:r>
        <w:rPr>
          <w:b/>
        </w:rPr>
        <w:t xml:space="preserve">cau dừa </w:t>
      </w:r>
      <w:r>
        <w:rPr>
          <w:i/>
        </w:rPr>
        <w:t xml:space="preserve"> Xem</w:t>
      </w:r>
      <w:r>
        <w:t xml:space="preserve"> Cau bụng.</w:t>
      </w:r>
    </w:p>
    <w:p>
      <w:pPr>
        <w:jc w:val="both"/>
      </w:pPr>
      <w:r>
        <w:rPr>
          <w:b/>
        </w:rPr>
        <w:t xml:space="preserve">cầu cạu </w:t>
      </w:r>
      <w:r>
        <w:t>Có vẻ bực dọc, giận dữ: mạ càu</w:t>
      </w:r>
      <w:r>
        <w:t xml:space="preserve"> cqu c cặp mát càu</w:t>
      </w:r>
      <w:r>
        <w:t xml:space="preserve"> càu nhàu Nói lẩm bẩm tỏ ý không bằng</w:t>
      </w:r>
      <w:r>
        <w:t xml:space="preserve"> lòng: càu nhàu tới chông s càu nhàu trung</w:t>
      </w:r>
      <w:r>
        <w:t xml:space="preserve"> miệng.</w:t>
      </w:r>
    </w:p>
    <w:p>
      <w:pPr>
        <w:jc w:val="both"/>
      </w:pPr>
      <w:r>
        <w:rPr>
          <w:b/>
        </w:rPr>
        <w:t xml:space="preserve">cáu,; </w:t>
      </w:r>
      <w:r>
        <w:t>Lởi. Bụi bẩn bám vào da hoặc chất</w:t>
      </w:r>
      <w:r>
        <w:t xml:space="preserve"> cặn bẩn bám vào vật gì: cấu nước chè</w:t>
      </w:r>
      <w:r>
        <w:t xml:space="preserve"> trong chén - cáu bám ở cổ. TT. tỉ. Có cáu</w:t>
      </w:r>
      <w:r>
        <w:t xml:space="preserve"> bám vào: cái chén cáu den những cặn</w:t>
      </w:r>
      <w:r>
        <w:t xml:space="preserve"> chè.</w:t>
      </w:r>
    </w:p>
    <w:p>
      <w:pPr>
        <w:jc w:val="both"/>
      </w:pPr>
      <w:r>
        <w:t>cáu; 0. Bực tức đến mức sẵn sàng có</w:t>
      </w:r>
      <w:r>
        <w:t xml:space="preserve"> những phản ứng bằng lời nói hoặc hành</w:t>
      </w:r>
      <w:r>
        <w:t xml:space="preserve"> động thiếu suy nghĩ trong chốc lát: phát</w:t>
      </w:r>
      <w:r>
        <w:t xml:space="preserve"> cdu.</w:t>
      </w:r>
    </w:p>
    <w:p>
      <w:pPr>
        <w:jc w:val="both"/>
      </w:pPr>
      <w:r>
        <w:rPr>
          <w:b/>
        </w:rPr>
        <w:t xml:space="preserve">cáu bản </w:t>
      </w:r>
      <w:r>
        <w:t>Hay cáu một cách vô lí; bản</w:t>
      </w:r>
      <w:r>
        <w:t xml:space="preserve"> tính: đau ốm luôn nên hay cáu bản.</w:t>
      </w:r>
    </w:p>
    <w:p>
      <w:pPr>
        <w:jc w:val="both"/>
      </w:pPr>
      <w:r>
        <w:t>cáu cạnh #hng. (Đồ dùng) còn hầu như</w:t>
      </w:r>
      <w:r>
        <w:t xml:space="preserve"> mới nguyên: những chiếc Toyota dời mới</w:t>
      </w:r>
      <w:r>
        <w:t xml:space="preserve"> cầu cạnh lướt nhanh qua.</w:t>
      </w:r>
    </w:p>
    <w:p>
      <w:pPr>
        <w:jc w:val="both"/>
      </w:pPr>
      <w:r>
        <w:rPr>
          <w:b/>
        </w:rPr>
        <w:t xml:space="preserve">cáu kinh </w:t>
      </w:r>
      <w:r>
        <w:t>Gắt gòng do bục túc:</w:t>
      </w:r>
      <w:r>
        <w:t xml:space="preserve"> kỉnh s cầu bỉnh uới mọi người</w:t>
      </w:r>
      <w:r>
        <w:t xml:space="preserve"> cáu sườn (h#t. Tức mình và nổi cáu.</w:t>
      </w:r>
    </w:p>
    <w:p>
      <w:pPr>
        <w:jc w:val="both"/>
      </w:pPr>
      <w:r>
        <w:t>cáu tiết #hng. Cáu giận vì bị chọc tức,</w:t>
      </w:r>
    </w:p>
    <w:p>
      <w:pPr>
        <w:jc w:val="both"/>
      </w:pPr>
      <w:r>
        <w:t>có thể dẫn đến những hành động hoặc</w:t>
      </w:r>
      <w:r>
        <w:t xml:space="preserve"> phản ứng thô bạo</w:t>
      </w:r>
    </w:p>
    <w:p>
      <w:pPr>
        <w:jc w:val="both"/>
      </w:pPr>
      <w:r>
        <w:t>cay; đĩ. Phần để cắm vào chuôi hoặc cán</w:t>
      </w:r>
      <w:r>
        <w:t xml:space="preserve"> của một sô dụng cụ: cay đao s lưỡi liềm</w:t>
      </w:r>
      <w:r>
        <w:t xml:space="preserve"> long cay.</w:t>
      </w:r>
    </w:p>
    <w:p>
      <w:pPr>
        <w:jc w:val="both"/>
      </w:pPr>
      <w:r>
        <w:t>cay; tứ. 1. Có vị như vị của ớt: cay nhự</w:t>
      </w:r>
      <w:r>
        <w:t xml:space="preserve"> ớt hiểm s TƯƠU CũY ° gừng cay muội mạn.</w:t>
      </w:r>
      <w:r>
        <w:t>2. (Một số giáe quan) có cảm giác xót v</w:t>
      </w:r>
    </w:p>
    <w:p>
      <w:pPr>
        <w:jc w:val="both"/>
      </w:pPr>
      <w:r>
        <w:rPr>
          <w:b/>
        </w:rPr>
        <w:t xml:space="preserve">cáu kinh </w:t>
      </w:r>
      <w:r>
        <w:rPr>
          <w:i/>
        </w:rPr>
      </w:r>
      <w:r>
        <w:t xml:space="preserve"> khó chịu do bị kích thích: znđ? cay sử</w:t>
      </w:r>
    </w:p>
    <w:p>
      <w:pPr>
        <w:jc w:val="both"/>
      </w:pPr>
      <w:r>
        <w:t>cay sống mũi. 3. Xót xa và tức tôi vì thất</w:t>
      </w:r>
      <w:r>
        <w:t xml:space="preserve"> bại, thua thiệt nặng nề: bị một cố rất cay</w:t>
      </w:r>
      <w:r>
        <w:t>© thua cay.</w:t>
      </w:r>
    </w:p>
    <w:p>
      <w:pPr>
        <w:jc w:val="both"/>
      </w:pPr>
      <w:r>
        <w:rPr>
          <w:b/>
        </w:rPr>
        <w:t xml:space="preserve">cáu kinh </w:t>
      </w:r>
      <w:r>
        <w:rPr>
          <w:i/>
        </w:rPr>
      </w:r>
      <w:r>
        <w:t xml:space="preserve"> được điều mong muôn và nóng long muôn</w:t>
      </w:r>
      <w:r>
        <w:t xml:space="preserve"> lam: đấm con bạc đang cay ăn, cay gỡ.</w:t>
      </w:r>
    </w:p>
    <w:p>
      <w:pPr>
        <w:jc w:val="both"/>
      </w:pPr>
      <w:r>
        <w:rPr>
          <w:b/>
        </w:rPr>
        <w:t xml:space="preserve">cay chua hư </w:t>
      </w:r>
      <w:r>
        <w:t>Cua cay.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giọng cầu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cay cú Túc tôi vì bị thua thiệt và nôn</w:t>
      </w:r>
      <w:r>
        <w:t xml:space="preserve"> nóng muốn gỡ lại cho kì được: càng thua</w:t>
      </w:r>
      <w:r>
        <w:t xml:space="preserve"> cang cay cu.</w:t>
      </w:r>
    </w:p>
    <w:p>
      <w:pPr>
        <w:jc w:val="both"/>
      </w:pPr>
      <w:r>
        <w:rPr>
          <w:b/>
        </w:rPr>
        <w:t xml:space="preserve">cay cực </w:t>
      </w:r>
      <w:r>
        <w:t>Cực nhục, xót Xa: nỗi cay cực</w:t>
      </w:r>
      <w:r>
        <w:t xml:space="preserve"> cúa người dân mất nước.</w:t>
      </w:r>
    </w:p>
    <w:p>
      <w:pPr>
        <w:jc w:val="both"/>
      </w:pPr>
      <w:r>
        <w:rPr>
          <w:b/>
        </w:rPr>
        <w:t xml:space="preserve">cay đắng </w:t>
      </w:r>
      <w:r>
        <w:t>Đau khổ xót xa: (hâ? bại cay</w:t>
      </w:r>
      <w:r>
        <w:t xml:space="preserve"> đăng chịu nhiều điều cay đắng.</w:t>
      </w:r>
    </w:p>
    <w:p>
      <w:pPr>
        <w:jc w:val="both"/>
      </w:pPr>
      <w:r>
        <w:rPr>
          <w:b/>
        </w:rPr>
        <w:t xml:space="preserve">cay độc </w:t>
      </w:r>
      <w:r>
        <w:t>Có ác ý một cách sâu sắc, làm</w:t>
      </w:r>
      <w:r>
        <w:t xml:space="preserve"> cho người khác đau đớn, xót xa đến cực</w:t>
      </w:r>
      <w:r>
        <w:t xml:space="preserve"> độ: iời châm biểm cay độc.</w:t>
      </w:r>
    </w:p>
    <w:p>
      <w:pPr>
        <w:jc w:val="both"/>
      </w:pPr>
      <w:r>
        <w:rPr>
          <w:b/>
        </w:rPr>
        <w:t xml:space="preserve">cay nghiệt </w:t>
      </w:r>
      <w:r>
        <w:t>Khát khe, nghiệt ngã quá</w:t>
      </w:r>
      <w:r>
        <w:t xml:space="preserve"> đáng làm cho người khác phải khổ sở:</w:t>
      </w:r>
      <w:r>
        <w:t xml:space="preserve"> mụ chủ cay nghiệt c Càng cay nghiệt lắm</w:t>
      </w:r>
      <w:r>
        <w:t xml:space="preserve"> càng oan trái nhiều (Truyện Riểu).</w:t>
      </w:r>
    </w:p>
    <w:p>
      <w:pPr>
        <w:jc w:val="both"/>
      </w:pPr>
      <w:r>
        <w:t>cay sẽ (Mát› có cảm giác cay khó chịu,</w:t>
      </w:r>
      <w:r>
        <w:t xml:space="preserve"> đo thiếu ngủ hoặc bị khói xông: mới tỉnh</w:t>
      </w:r>
      <w:r>
        <w:t xml:space="preserve"> đậy nên mát còn cay sẽ s khói thuốc làm</w:t>
      </w:r>
      <w:r>
        <w:t xml:space="preserve"> cập mắt cay sở.</w:t>
      </w:r>
    </w:p>
    <w:p>
      <w:pPr>
        <w:jc w:val="both"/>
      </w:pPr>
      <w:r>
        <w:rPr>
          <w:b/>
        </w:rPr>
        <w:t xml:space="preserve">cay xè </w:t>
      </w:r>
      <w:r>
        <w:rPr>
          <w:i/>
        </w:rPr>
        <w:t xml:space="preserve"> Như</w:t>
      </w:r>
      <w:r>
        <w:t xml:space="preserve"> Cay sè. Ộ „</w:t>
      </w:r>
      <w:r>
        <w:t xml:space="preserve"> cày L dt. Thứ nỏng cụ có lưỡi bảng sắt,</w:t>
      </w:r>
      <w:r>
        <w:t xml:space="preserve"> dùng sức kéo để lật đất và lam vỡ lớp</w:t>
      </w:r>
      <w:r>
        <w:t>đất trông trọt: /rđư kéo cày.</w:t>
      </w:r>
    </w:p>
    <w:p>
      <w:pPr>
        <w:jc w:val="both"/>
      </w:pPr>
      <w:r>
        <w:rPr>
          <w:b/>
        </w:rPr>
        <w:t xml:space="preserve"> TL. rỉ.</w:t>
      </w:r>
      <w:r>
        <w:t xml:space="preserve"> 1. Lật</w:t>
      </w:r>
      <w:r>
        <w:t xml:space="preserve"> đất lên bằng cái cày: cày ruộng ‹ cày sâu,</w:t>
      </w:r>
      <w:r>
        <w:t>bùa kĩ.</w:t>
      </w:r>
    </w:p>
    <w:p>
      <w:pPr>
        <w:jc w:val="both"/>
      </w:pPr>
      <w:r>
        <w:rPr>
          <w:b/>
        </w:rPr>
        <w:t xml:space="preserve"> TL. rỉ.</w:t>
      </w:r>
      <w:r>
        <w:rPr>
          <w:i/>
        </w:rPr>
      </w:r>
      <w:r>
        <w:t xml:space="preserve"> nham nhớ: ơn dạn địch cày nát mặt</w:t>
      </w:r>
      <w:r>
        <w:t xml:space="preserve"> đường.</w:t>
      </w:r>
    </w:p>
    <w:p>
      <w:pPr>
        <w:jc w:val="both"/>
      </w:pPr>
      <w:r>
        <w:rPr>
          <w:b/>
        </w:rPr>
        <w:t xml:space="preserve">cày ải </w:t>
      </w:r>
      <w:r>
        <w:t>Cày lật đất lên và phơi đất cho</w:t>
      </w:r>
      <w:r>
        <w:t xml:space="preserve"> ai: Thứ nhất cày di, thứ nhì rải phân</w:t>
      </w:r>
      <w:r>
        <w:t xml:space="preserve"> (tng.).</w:t>
      </w:r>
    </w:p>
    <w:p>
      <w:pPr>
        <w:jc w:val="both"/>
      </w:pPr>
      <w:r>
        <w:rPr>
          <w:b/>
        </w:rPr>
        <w:t xml:space="preserve">cày bừa </w:t>
      </w:r>
      <w:r>
        <w:t>Lam đất để cấ</w:t>
      </w:r>
      <w:r>
        <w:t xml:space="preserve"> chung: đã cày bùa xong xuôi.</w:t>
      </w:r>
    </w:p>
    <w:p>
      <w:pPr>
        <w:jc w:val="both"/>
      </w:pPr>
      <w:r>
        <w:t>cày cạy 1. Dế dất. 2. Bọ gây.</w:t>
      </w:r>
    </w:p>
    <w:p>
      <w:pPr>
        <w:jc w:val="both"/>
      </w:pPr>
      <w:r>
        <w:rPr>
          <w:b/>
        </w:rPr>
        <w:t xml:space="preserve">cày cấy </w:t>
      </w:r>
      <w:r>
        <w:t>Làm việc đồng ruộng, nói chung:</w:t>
      </w:r>
      <w:r>
        <w:t xml:space="preserve"> đã cày cấy xong ‹ cày cấy đúng thời tụ.</w:t>
      </w:r>
    </w:p>
    <w:p>
      <w:pPr>
        <w:jc w:val="both"/>
      </w:pPr>
      <w:r>
        <w:rPr>
          <w:b/>
        </w:rPr>
        <w:t xml:space="preserve">cày chìa vôi </w:t>
      </w:r>
      <w:r>
        <w:t>Thứ cày kiểu cũ, lưỡi nhọn,</w:t>
      </w:r>
      <w:r>
        <w:t xml:space="preserve"> điệp nhỏ, thân cày giống hình cái chìa</w:t>
      </w:r>
      <w:r>
        <w:t xml:space="preserve"> vôi: thay cày chỉa ôi bằng cày cái tiến.</w:t>
      </w:r>
    </w:p>
    <w:p>
      <w:pPr>
        <w:jc w:val="both"/>
      </w:pPr>
      <w:r>
        <w:rPr>
          <w:b/>
        </w:rPr>
        <w:t xml:space="preserve">cày cục; </w:t>
      </w:r>
      <w:r>
        <w:t>Chăm chứ và mải miết làm việc</w:t>
      </w:r>
      <w:r>
        <w:t xml:space="preserve"> øì một cách chặt cày cục mãi mới</w:t>
      </w:r>
      <w:r>
        <w:t xml:space="preserve"> chữa xong cái máy.</w:t>
      </w:r>
    </w:p>
    <w:p>
      <w:pPr>
        <w:jc w:val="both"/>
      </w:pPr>
      <w:r>
        <w:rPr>
          <w:b/>
        </w:rPr>
        <w:t xml:space="preserve">cày cục; </w:t>
      </w:r>
      <w:r>
        <w:rPr>
          <w:i/>
        </w:rPr>
        <w:t xml:space="preserve"> Xem</w:t>
      </w:r>
      <w:r>
        <w:t xml:space="preserve"> Cá</w:t>
      </w:r>
      <w:r>
        <w:t xml:space="preserve"> cày dầm C</w:t>
      </w:r>
      <w:r>
        <w:t xml:space="preserve"> ngâm nước húc mềm nhuyễn n: chỗ thì</w:t>
      </w:r>
      <w:r>
        <w:t xml:space="preserve"> cày di, chỗ thì cày dâm.</w:t>
      </w:r>
    </w:p>
    <w:p>
      <w:pPr>
        <w:jc w:val="both"/>
      </w:pPr>
      <w:r>
        <w:rPr>
          <w:b/>
        </w:rPr>
        <w:t xml:space="preserve">cày đảo </w:t>
      </w:r>
      <w:r>
        <w:t>Cay lặt cho lớp đất ở mặt trên</w:t>
      </w:r>
      <w:r>
        <w:t xml:space="preserve"> trở thanh lớp đất ở mặt dưới.</w:t>
      </w:r>
    </w:p>
    <w:p>
      <w:pPr>
        <w:jc w:val="both"/>
      </w:pPr>
      <w:r>
        <w:rPr>
          <w:b/>
        </w:rPr>
        <w:t xml:space="preserve">cày máy </w:t>
      </w:r>
      <w:r>
        <w:t>Thứ cày có nhiều lười do máy</w:t>
      </w:r>
      <w:r>
        <w:t xml:space="preserve"> kéo kéo hoặc chạy bảng máy.</w:t>
      </w:r>
    </w:p>
    <w:p>
      <w:pPr>
        <w:jc w:val="both"/>
      </w:pPr>
      <w:r>
        <w:rPr>
          <w:b/>
        </w:rPr>
        <w:t xml:space="preserve">cày mò </w:t>
      </w:r>
      <w:r>
        <w:t>Cày ở ruông sâu, vùng đồng</w:t>
      </w:r>
      <w:r>
        <w:t xml:space="preserve"> trùng.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trồng, nói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 </w:t>
      </w:r>
      <w:r>
        <w:t xml:space="preserve">  </w:t>
      </w:r>
    </w:p>
    <w:p>
      <w:pPr>
        <w:jc w:val="both"/>
      </w:pPr>
      <w:r>
        <w:t xml:space="preserve">  </w:t>
      </w:r>
      <w:r>
        <w:t xml:space="preserve">   </w:t>
      </w:r>
    </w:p>
    <w:p>
      <w:pPr>
        <w:jc w:val="both"/>
      </w:pPr>
      <w:r>
        <w:t>lần đầu thường ở các</w:t>
      </w:r>
      <w:r>
        <w:t xml:space="preserve"> ruộng bỏ hóa vụ đông - xuân, để chuẩn</w:t>
      </w:r>
      <w:r>
        <w:t xml:space="preserve"> bị lam mùa.</w:t>
      </w:r>
    </w:p>
    <w:p>
      <w:pPr>
        <w:jc w:val="both"/>
      </w:pPr>
      <w:r>
        <w:rPr>
          <w:b/>
        </w:rPr>
        <w:t xml:space="preserve">cày ngang </w:t>
      </w:r>
      <w:r>
        <w:t>Cay lại theo đường chéo chữ</w:t>
      </w:r>
      <w:r>
        <w:t xml:space="preserve"> thập với đường cày trước. -</w:t>
      </w:r>
      <w:r>
        <w:t xml:space="preserve"> cày rang Cày và phơi đất cho thật khô.</w:t>
      </w:r>
    </w:p>
    <w:p>
      <w:pPr>
        <w:jc w:val="both"/>
      </w:pPr>
      <w:r>
        <w:rPr>
          <w:b/>
        </w:rPr>
        <w:t xml:space="preserve">càyÚP </w:t>
      </w:r>
      <w:r>
        <w:t>Cày nghiêng lưỡi cho đất úp</w:t>
      </w:r>
      <w:r>
        <w:t xml:space="preserve"> thành luống.</w:t>
      </w:r>
    </w:p>
    <w:p>
      <w:pPr>
        <w:jc w:val="both"/>
      </w:pPr>
      <w:r>
        <w:rPr>
          <w:b/>
        </w:rPr>
        <w:t xml:space="preserve">cày vỡ </w:t>
      </w:r>
      <w:r>
        <w:t>Cày lần đầu cho đất vỡ ra.</w:t>
      </w:r>
    </w:p>
    <w:p>
      <w:pPr>
        <w:jc w:val="both"/>
      </w:pPr>
      <w:r>
        <w:rPr>
          <w:b/>
        </w:rPr>
        <w:t xml:space="preserve">cày xóc ngang </w:t>
      </w:r>
      <w:r>
        <w:rPr>
          <w:i/>
        </w:rPr>
        <w:t xml:space="preserve"> Xem</w:t>
      </w:r>
      <w:r>
        <w:t xml:space="preserve"> Cày ngang.</w:t>
      </w:r>
    </w:p>
    <w:p>
      <w:pPr>
        <w:jc w:val="both"/>
      </w:pPr>
      <w:r>
        <w:t>cấy đí. Giống cua nhỏ sống ở nước lợ,</w:t>
      </w:r>
    </w:p>
    <w:p>
      <w:pPr>
        <w:jc w:val="both"/>
      </w:pPr>
      <w:r>
        <w:rPr>
          <w:b/>
        </w:rPr>
        <w:t xml:space="preserve">chân có lông. thương dùng làm màm: </w:t>
      </w:r>
      <w:r>
        <w:t>Đời</w:t>
      </w:r>
      <w:r>
        <w:t xml:space="preserve"> cua cua máy, đời cáy cáy đào (ttng.) e nhất</w:t>
      </w:r>
      <w:r>
        <w:t xml:space="preserve"> như cáy s Bầu dục chấm mắm cáy (tng.).</w:t>
      </w:r>
    </w:p>
    <w:p>
      <w:pPr>
        <w:jc w:val="both"/>
      </w:pPr>
      <w:r>
        <w:t>cạy: øí. Làm bật ra bằng cách bẩy vào</w:t>
      </w:r>
      <w:r>
        <w:t xml:space="preserve"> khe hở: cạy nếp hòm s cạy của ‹ cạy răng</w:t>
      </w:r>
      <w:r>
        <w:t xml:space="preserve"> cũng không nói (= nhất định không nói).</w:t>
      </w:r>
    </w:p>
    <w:p>
      <w:pPr>
        <w:jc w:val="both"/>
      </w:pPr>
      <w:r>
        <w:t>cạy; œ/. Lái thuyển sang trái bằng mái</w:t>
      </w:r>
      <w:r>
        <w:t xml:space="preserve"> chèo hoặc băng bánh lái; trái với bđ:: cay</w:t>
      </w:r>
      <w:r>
        <w:t xml:space="preserve"> nhanh bẻo húc thuyền uào môm đd.</w:t>
      </w:r>
    </w:p>
    <w:p>
      <w:pPr>
        <w:jc w:val="both"/>
      </w:pPr>
      <w:r>
        <w:rPr>
          <w:b/>
        </w:rPr>
        <w:t xml:space="preserve">cạy cạY e¡ </w:t>
      </w:r>
      <w:r>
        <w:t>Ngay ngáy, đau đáu: Chớ</w:t>
      </w:r>
      <w:r>
        <w:t xml:space="preserve"> màng cay cay khiến lòng phiền (Quốc âm</w:t>
      </w:r>
      <w:r>
        <w:t xml:space="preserve"> thi tập) ‹ /o cqy cạy e nhớ cay cạy.</w:t>
      </w:r>
    </w:p>
    <w:p>
      <w:pPr>
        <w:jc w:val="both"/>
      </w:pPr>
      <w:r>
        <w:rPr>
          <w:b/>
        </w:rPr>
        <w:t xml:space="preserve">cạYy CC </w:t>
      </w:r>
      <w:r>
        <w:rPr>
          <w:i/>
        </w:rPr>
        <w:t xml:space="preserve"> Xem</w:t>
      </w:r>
      <w:r>
        <w:t xml:space="preserve"> Cậy cục.</w:t>
      </w:r>
    </w:p>
    <w:p>
      <w:pPr>
        <w:jc w:val="both"/>
      </w:pPr>
      <w:r>
        <w:t>cắc: dị, dphg. Hao: bạc các c chỉ tốn có</w:t>
      </w:r>
      <w:r>
        <w:t xml:space="preserve"> mấy cấc bạc.</w:t>
      </w:r>
    </w:p>
    <w:p>
      <w:pPr>
        <w:jc w:val="both"/>
      </w:pPr>
      <w:r>
        <w:t>cắc mí. Từ mô phòng tiếng hai vật rắn</w:t>
      </w:r>
      <w:r>
        <w:t xml:space="preserve"> chạm nhau: cđi que rơi đánh cắc xuống</w:t>
      </w:r>
      <w:r>
        <w:t xml:space="preserve"> mặt gỗ.</w:t>
      </w:r>
    </w:p>
    <w:p>
      <w:pPr>
        <w:jc w:val="both"/>
      </w:pPr>
      <w:r>
        <w:rPr>
          <w:b/>
        </w:rPr>
        <w:t xml:space="preserve">cấc cổ </w:t>
      </w:r>
      <w:r>
        <w:t>Hơi oái oăm, hơi ngược đời: có sự</w:t>
      </w:r>
      <w:r>
        <w:t xml:space="preserve"> cốc cớ gì đây s Duyên sao cac cớ hỡi duyên</w:t>
      </w:r>
      <w:r>
        <w:t xml:space="preserve"> (ed.).</w:t>
      </w:r>
    </w:p>
    <w:p>
      <w:pPr>
        <w:jc w:val="both"/>
      </w:pPr>
      <w:r>
        <w:rPr>
          <w:b/>
        </w:rPr>
        <w:t xml:space="preserve">cắc kè đphơ.. </w:t>
      </w:r>
      <w:r>
        <w:rPr>
          <w:i/>
        </w:rPr>
        <w:t xml:space="preserve"> Xem</w:t>
      </w:r>
      <w:r>
        <w:t xml:space="preserve"> Tức kè.</w:t>
      </w:r>
    </w:p>
    <w:p>
      <w:pPr>
        <w:jc w:val="both"/>
      </w:pPr>
      <w:r>
        <w:t>CặC dđ¡., hơi. Dương vật.</w:t>
      </w:r>
    </w:p>
    <w:p>
      <w:pPr>
        <w:jc w:val="both"/>
      </w:pPr>
      <w:r>
        <w:rPr>
          <w:b/>
        </w:rPr>
        <w:t xml:space="preserve">cặc bẩn </w:t>
      </w:r>
      <w:r>
        <w:t>Thứ rễ thờ nhô ngược lên khỏi</w:t>
      </w:r>
      <w:r>
        <w:t xml:space="preserve"> mặt bùn của cây bần.</w:t>
      </w:r>
    </w:p>
    <w:p>
      <w:pPr>
        <w:jc w:val="both"/>
      </w:pPr>
      <w:r>
        <w:rPr>
          <w:b/>
        </w:rPr>
        <w:t xml:space="preserve">cặc bò </w:t>
      </w:r>
      <w:r>
        <w:t>Thứ roi làm bằng những sợi gân</w:t>
      </w:r>
      <w:r>
        <w:t xml:space="preserve"> bò (hoặc giống như gân bò) tết lại với</w:t>
      </w:r>
      <w:r>
        <w:t xml:space="preserve"> nhau, đánh rất đau.</w:t>
      </w:r>
    </w:p>
    <w:p>
      <w:pPr>
        <w:jc w:val="both"/>
      </w:pPr>
      <w:r>
        <w:t>căm; t., đphg. Nan hoa.</w:t>
      </w:r>
    </w:p>
    <w:p>
      <w:pPr>
        <w:jc w:val="both"/>
      </w:pPr>
      <w:r>
        <w:t>căm; ;t. Giận ai đó lắm vì đã làm điều</w:t>
      </w:r>
      <w:r>
        <w:t xml:space="preserve"> không tốt đối với mình, nhưng phải cố</w:t>
      </w:r>
      <w:r>
        <w:t xml:space="preserve"> nén trong lòng: căm kẻ chơi khăm s càng</w:t>
      </w:r>
      <w:r>
        <w:t xml:space="preserve"> nghĩ cùng cảm.</w:t>
      </w:r>
    </w:p>
    <w:p>
      <w:pPr>
        <w:jc w:val="both"/>
      </w:pPr>
      <w:r>
        <w:t>cảm; pjt, (RéU) đến mức phải run lên;</w:t>
      </w:r>
      <w:r>
        <w:t xml:space="preserve"> rét căm căm s lạnh căm căm. // Láy: căm</w:t>
      </w:r>
      <w:r>
        <w:t xml:space="preserve"> căm (ham ý nhân mạnh).</w:t>
      </w:r>
    </w:p>
    <w:p>
      <w:pPr>
        <w:jc w:val="both"/>
      </w:pPr>
      <w:r>
        <w:rPr>
          <w:b/>
        </w:rPr>
        <w:t xml:space="preserve">căm căm </w:t>
      </w:r>
      <w:r>
        <w:t>Xơ;n Cam.</w:t>
      </w:r>
    </w:p>
    <w:p>
      <w:pPr>
        <w:jc w:val="both"/>
      </w:pPr>
      <w:r>
        <w:rPr>
          <w:b/>
        </w:rPr>
        <w:t xml:space="preserve">cằm gan </w:t>
      </w:r>
      <w:r>
        <w:t>Giận mà phải nén lại trong</w:t>
      </w:r>
      <w:r>
        <w:t xml:space="preserve"> long, không để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càm ghét Cam giận và oán ghét: cđơn</w:t>
      </w:r>
      <w:r>
        <w:t xml:space="preserve"> ghét lũ bất nghĩa.</w:t>
      </w:r>
    </w:p>
    <w:p>
      <w:pPr>
        <w:jc w:val="both"/>
      </w:pPr>
      <w:r>
        <w:rPr>
          <w:b/>
        </w:rPr>
        <w:t xml:space="preserve">cảm giận </w:t>
      </w:r>
      <w:r>
        <w:t>Cảm, nói chung.</w:t>
      </w:r>
    </w:p>
    <w:p>
      <w:pPr>
        <w:jc w:val="both"/>
      </w:pPr>
      <w:r>
        <w:rPr>
          <w:b/>
        </w:rPr>
        <w:t xml:space="preserve">căm hận </w:t>
      </w:r>
      <w:r>
        <w:rPr>
          <w:i/>
        </w:rPr>
        <w:t xml:space="preserve"> Như</w:t>
      </w:r>
      <w:r>
        <w:t xml:space="preserve"> Cam hờn.</w:t>
      </w:r>
    </w:p>
    <w:p>
      <w:pPr>
        <w:jc w:val="both"/>
      </w:pPr>
      <w:r>
        <w:rPr>
          <w:b/>
        </w:rPr>
        <w:t xml:space="preserve">cảm hờn </w:t>
      </w:r>
      <w:r>
        <w:t>Căm giận và oán hờn.</w:t>
      </w:r>
    </w:p>
    <w:p>
      <w:pPr>
        <w:jc w:val="both"/>
      </w:pPr>
      <w:r>
        <w:rPr>
          <w:b/>
        </w:rPr>
        <w:t xml:space="preserve">cảm phẫn </w:t>
      </w:r>
      <w:r>
        <w:t>Căm giận và phẫn nộ. trước</w:t>
      </w:r>
      <w:r>
        <w:t xml:space="preserve"> điều tai ác, ngang ngược: căm phẫn lên</w:t>
      </w:r>
      <w:r>
        <w:t xml:space="preserve"> n s làn sóng căm phân.</w:t>
      </w:r>
    </w:p>
    <w:p>
      <w:pPr>
        <w:jc w:val="both"/>
      </w:pPr>
      <w:r>
        <w:rPr>
          <w:b/>
        </w:rPr>
        <w:t xml:space="preserve">cảm thù </w:t>
      </w:r>
      <w:r>
        <w:t>Căm giận đến mức thôi thúc</w:t>
      </w:r>
      <w:r>
        <w:t xml:space="preserve"> phải trả thù.</w:t>
      </w:r>
    </w:p>
    <w:p>
      <w:pPr>
        <w:jc w:val="both"/>
      </w:pPr>
      <w:r>
        <w:rPr>
          <w:b/>
        </w:rPr>
        <w:t xml:space="preserve">cảm tức </w:t>
      </w:r>
      <w:r>
        <w:t>Căm giận và bực tức.</w:t>
      </w:r>
    </w:p>
    <w:p>
      <w:pPr>
        <w:jc w:val="both"/>
      </w:pPr>
      <w:r>
        <w:rPr>
          <w:b/>
        </w:rPr>
        <w:t xml:space="preserve">cảm uất </w:t>
      </w:r>
      <w:r>
        <w:t>Căm giận vì tức tối nhưng</w:t>
      </w:r>
      <w:r>
        <w:t xml:space="preserve"> không làm gì được, phải cố nén trong long:</w:t>
      </w:r>
      <w:r>
        <w:t xml:space="preserve"> càm uất đến nghẹn cổ.</w:t>
      </w:r>
    </w:p>
    <w:p>
      <w:pPr>
        <w:jc w:val="both"/>
      </w:pPr>
      <w:r>
        <w:rPr>
          <w:b/>
        </w:rPr>
        <w:t xml:space="preserve">căm xe </w:t>
      </w:r>
      <w:r>
        <w:t>Giống cây to mọc ở rừng cùng</w:t>
      </w:r>
      <w:r>
        <w:t xml:space="preserve"> họ với trinh nữ, gỗ màu gụ hay màu đo</w:t>
      </w:r>
      <w:r>
        <w:t xml:space="preserve"> nâu, cứng và nặng, thớ mịn, dùng làm</w:t>
      </w:r>
      <w:r>
        <w:t xml:space="preserve"> vật liệu xây đựng.</w:t>
      </w:r>
    </w:p>
    <w:p>
      <w:pPr>
        <w:jc w:val="both"/>
      </w:pPr>
      <w:r>
        <w:t>cằm đ¡. Bộ phận của mặt người ở phía</w:t>
      </w:r>
      <w:r>
        <w:t xml:space="preserve"> dưới miệng, do xương hàm dưới nhô ra</w:t>
      </w:r>
      <w:r>
        <w:t xml:space="preserve"> tạo nên.</w:t>
      </w:r>
    </w:p>
    <w:p>
      <w:pPr>
        <w:jc w:val="both"/>
      </w:pPr>
      <w:r>
        <w:t>cắm tt. 1. Làm cho một vật, thường là</w:t>
      </w:r>
      <w:r>
        <w:t xml:space="preserve"> đài hoặc có đầu nhọn, mắc vào và đứng</w:t>
      </w:r>
      <w:r>
        <w:t xml:space="preserve"> vững trên một vật khác: cấm sào o mãi</w:t>
      </w:r>
      <w:r>
        <w:t xml:space="preserve"> tên cấm uào thản cây s không một tắc đất</w:t>
      </w:r>
      <w:r>
        <w:t xml:space="preserve"> cắm đùi (= không có một chút đất canh</w:t>
      </w:r>
      <w:r>
        <w:t xml:space="preserve"> tác nào; tả tình trạng nghèo khổ cùng</w:t>
      </w:r>
    </w:p>
    <w:p>
      <w:pPr>
        <w:jc w:val="both"/>
      </w:pPr>
      <w:r>
        <w:t>cực của nông dân). 2. Đánh dấu, thường</w:t>
      </w:r>
      <w:r>
        <w:t xml:space="preserve"> băng cách căm cọc, để cho biết đã chiếm</w:t>
      </w:r>
      <w:r>
        <w:t xml:space="preserve"> hữu thủa ruộng, nhà nào đó: địa chủ cắm</w:t>
      </w:r>
      <w:r>
        <w:t>đất, cắm nhà của nông dân.</w:t>
      </w:r>
    </w:p>
    <w:p>
      <w:pPr>
        <w:jc w:val="both"/>
      </w:pPr>
      <w:r>
        <w:rPr>
          <w:b/>
        </w:rPr>
        <w:t xml:space="preserve">căm xe </w:t>
      </w:r>
      <w:r>
        <w:rPr>
          <w:i/>
        </w:rPr>
      </w:r>
      <w:r>
        <w:t xml:space="preserve"> lên, thường bằng cách dùng cọc cắm làm</w:t>
      </w:r>
    </w:p>
    <w:p>
      <w:pPr>
        <w:jc w:val="both"/>
      </w:pPr>
      <w:r>
        <w:t>cột: cấm lều e cắm trại. 4. Để cho bám</w:t>
      </w:r>
      <w:r>
        <w:t xml:space="preserve"> chắc hoặc tự bám chắc một nơi nào đó</w:t>
      </w:r>
      <w:r>
        <w:t xml:space="preserve"> để hoạt động: cắm lại một tổ trinh sát.</w:t>
      </w:r>
      <w:r>
        <w:t>5. Chúc xuống, cúi hẳn đầu xuống: cấ</w:t>
      </w:r>
    </w:p>
    <w:p>
      <w:pPr>
        <w:jc w:val="both"/>
      </w:pPr>
      <w:r>
        <w:rPr>
          <w:b/>
        </w:rPr>
        <w:t xml:space="preserve">căm xe </w:t>
      </w:r>
      <w:r>
        <w:rPr>
          <w:i/>
        </w:rPr>
      </w:r>
      <w:r>
        <w:t xml:space="preserve"> mặt đúng im.</w:t>
      </w:r>
    </w:p>
    <w:p>
      <w:pPr>
        <w:jc w:val="both"/>
      </w:pPr>
      <w:r>
        <w:t>cắm cổ ##ng. Cứi đầu xuống làm mải</w:t>
      </w:r>
      <w:r>
        <w:t xml:space="preserve"> miết một động tác nào đó, không để ý</w:t>
      </w:r>
      <w:r>
        <w:t xml:space="preserve"> đến xung quanh: cắm cố chạy một mạch</w:t>
      </w:r>
      <w:r>
        <w:t xml:space="preserve"> ‹ căm cổ chép bài.</w:t>
      </w:r>
    </w:p>
    <w:p>
      <w:pPr>
        <w:jc w:val="both"/>
      </w:pPr>
      <w:r>
        <w:rPr>
          <w:b/>
        </w:rPr>
        <w:t xml:space="preserve">cắm cúi </w:t>
      </w:r>
      <w:r>
        <w:t>Chăm chú và mải miết làm một</w:t>
      </w:r>
      <w:r>
        <w:t xml:space="preserve"> việc gì: cấm cúi làm bài tập.</w:t>
      </w:r>
    </w:p>
    <w:p>
      <w:pPr>
        <w:jc w:val="both"/>
      </w:pPr>
      <w:r>
        <w:t>cắm đầu 1. Cúi đầu xuống làm việc gì</w:t>
      </w:r>
      <w:r>
        <w:t xml:space="preserve"> một cách mái miết, không để ý đến xung</w:t>
      </w:r>
      <w:r>
        <w:t xml:space="preserve"> quanh: cẩm đầu dọc sách s cấm đầu đi</w:t>
      </w:r>
      <w:r>
        <w:t>thẳng.</w:t>
      </w:r>
    </w:p>
    <w:p>
      <w:pPr>
        <w:jc w:val="both"/>
      </w:pPr>
      <w:r>
        <w:rPr>
          <w:b/>
        </w:rPr>
        <w:t xml:space="preserve">cắm cúi </w:t>
      </w:r>
      <w:r>
        <w:rPr>
          <w:i/>
        </w:rPr>
      </w:r>
      <w:r>
        <w:t xml:space="preserve"> nghe theo, lun theo: /hẩy người ta nói</w:t>
      </w:r>
      <w:r>
        <w:t xml:space="preserve"> thế cũng căm đầu nghe theo.</w:t>
      </w:r>
      <w:r>
        <w:t xml:space="preserve">  </w:t>
      </w:r>
    </w:p>
    <w:p>
      <w:pPr>
        <w:jc w:val="both"/>
      </w:pPr>
      <w:r>
        <w:rPr>
          <w:b/>
        </w:rPr>
        <w:t xml:space="preserve">cắm đầu cắm cổ: </w:t>
      </w:r>
      <w:r>
        <w:t>ÀNñ#z Cứ tt0nhữmg</w:t>
      </w:r>
      <w:r>
        <w:t xml:space="preserve"> nghĩa mạnh hơnh: cư đâu cảm có chạy</w:t>
      </w:r>
      <w:r>
        <w:t xml:space="preserve"> tôi mạch tê nhà.</w:t>
      </w:r>
    </w:p>
    <w:p>
      <w:pPr>
        <w:jc w:val="both"/>
      </w:pPr>
      <w:r>
        <w:t>cắm quán "ng. Gan đó vài đề mua</w:t>
      </w:r>
      <w:r>
        <w:t xml:space="preserve"> hang (vì Không có tiền tran: mang cá</w:t>
      </w:r>
      <w:r>
        <w:t xml:space="preserve"> trung củ Dò ra cảm quan, rủi xacÌ: nượn</w:t>
      </w:r>
      <w:r>
        <w:t xml:space="preserve"> tỄ Hùng.</w:t>
      </w:r>
    </w:p>
    <w:p>
      <w:pPr>
        <w:jc w:val="both"/>
      </w:pPr>
      <w:r>
        <w:rPr>
          <w:b/>
        </w:rPr>
        <w:t xml:space="preserve">cắm sừng cú. #r </w:t>
      </w:r>
      <w:r>
        <w:t>Đánh lưa chẳng,</w:t>
      </w:r>
      <w:r>
        <w:t xml:space="preserve"> ngoại tình.</w:t>
      </w:r>
    </w:p>
    <w:p>
      <w:pPr>
        <w:jc w:val="both"/>
      </w:pPr>
      <w:r>
        <w:rPr>
          <w:b/>
        </w:rPr>
        <w:t xml:space="preserve">cặm tí. 1.dpbie., </w:t>
      </w:r>
      <w:r>
        <w:rPr>
          <w:i/>
        </w:rPr>
        <w:t xml:space="preserve"> Xem</w:t>
      </w:r>
      <w:r>
        <w:t xml:space="preserve"> Cam. 9. ÁN</w:t>
      </w:r>
      <w:r>
        <w:t xml:space="preserve"> bị trật bánh hoặc bị lún lấy</w:t>
      </w:r>
      <w:r>
        <w:t xml:space="preserve"> được: xe cđm trên đường láy,</w:t>
      </w:r>
    </w:p>
    <w:p>
      <w:pPr>
        <w:jc w:val="both"/>
      </w:pPr>
      <w:r>
        <w:rPr>
          <w:b/>
        </w:rPr>
        <w:t xml:space="preserve">cảm cụi </w:t>
      </w:r>
      <w:r>
        <w:t>Chăm chủ và mãi miệt làm việc</w:t>
      </w:r>
      <w:r>
        <w:t xml:space="preserve"> gì: cđm cụi tới Công _U + C11 Cu Cả</w:t>
      </w:r>
      <w:r>
        <w:t xml:space="preserve"> ngày trong phòng thị nghiêm.</w:t>
      </w:r>
    </w:p>
    <w:p>
      <w:pPr>
        <w:jc w:val="both"/>
      </w:pPr>
      <w:r>
        <w:t>căn, đŒ. 1. Tư chỉ từng đơn vị nhà ö</w:t>
      </w:r>
      <w:r>
        <w:t xml:space="preserve"> không lớn làm: nên cất một cân nhà: mà</w:t>
      </w:r>
      <w:r>
        <w:t>ở cho tử tế ‹ căn nhà bạ phòng.</w:t>
      </w:r>
    </w:p>
    <w:p>
      <w:pPr>
        <w:jc w:val="both"/>
      </w:pPr>
      <w:r>
        <w:rPr>
          <w:b/>
        </w:rPr>
        <w:t xml:space="preserve">cảm cụi </w:t>
      </w:r>
      <w:r>
        <w:rPr>
          <w:i/>
        </w:rPr>
      </w:r>
      <w:r>
        <w:t xml:space="preserve"> Gian nhà: nhà ba căn.</w:t>
      </w:r>
    </w:p>
    <w:p>
      <w:pPr>
        <w:jc w:val="both"/>
      </w:pPr>
      <w:r>
        <w:t>căn; đ. 1. Biểu thức hoặc số mà nhân</w:t>
      </w:r>
      <w:r>
        <w:t xml:space="preserve"> với chính nó một số lần nào đó tnhân n</w:t>
      </w:r>
      <w:r>
        <w:t xml:space="preserve"> lần nêu là căn bậc ø! thì được biểu thức</w:t>
      </w:r>
      <w:r>
        <w:t xml:space="preserve"> hay số cho trước: 5 !à căn bắc hai của 2ã</w:t>
      </w:r>
      <w:r>
        <w:t>là căn bậc 3 của</w:t>
      </w:r>
    </w:p>
    <w:p>
      <w:pPr>
        <w:jc w:val="both"/>
      </w:pPr>
      <w:r>
        <w:rPr>
          <w:b/>
        </w:rPr>
        <w:t xml:space="preserve">cảm cụi </w:t>
      </w:r>
      <w:r>
        <w:rPr>
          <w:i/>
        </w:rPr>
      </w:r>
      <w:r>
        <w:t xml:space="preserve"> tắt: biểu thức đưới căn.</w:t>
      </w:r>
    </w:p>
    <w:p>
      <w:pPr>
        <w:jc w:val="both"/>
      </w:pPr>
      <w:r>
        <w:t>căn, tí. Đệm vào giữa hai một nh</w:t>
      </w:r>
      <w:r>
        <w:t xml:space="preserve"> của hai vật nào đó một hay nhiều mi</w:t>
      </w:r>
      <w:r>
        <w:t xml:space="preserve"> mỏng để có được khoảng cách như yêu</w:t>
      </w:r>
      <w:r>
        <w:t xml:space="preserve"> cầu giữa hai vật đó</w:t>
      </w:r>
      <w:r>
        <w:t xml:space="preserve"> căn bản L /t. Cái làm nên</w:t>
      </w:r>
      <w:r>
        <w:t xml:space="preserve"> yếu qui định bản chất của sụ</w:t>
      </w:r>
      <w:r>
        <w:t xml:space="preserve"> bản s trên căn bán. TT. Cô</w:t>
      </w:r>
      <w:r>
        <w:t xml:space="preserve"> dụng qui định bản chất của sự v</w:t>
      </w:r>
      <w:r>
        <w:t xml:space="preserve"> đề can bản. THỊ. Về căn bí</w:t>
      </w:r>
      <w:r>
        <w:t xml:space="preserve"> bán giống nhau.</w:t>
      </w:r>
    </w:p>
    <w:p>
      <w:pPr>
        <w:jc w:val="both"/>
      </w:pPr>
      <w:r>
        <w:t>căn bệnh 1. Nguyên nhân của chứng</w:t>
      </w:r>
      <w:r>
        <w:t>bệnh: chưa tim ra căn bệnh.</w:t>
      </w:r>
    </w:p>
    <w:p>
      <w:pPr>
        <w:jc w:val="both"/>
      </w:pPr>
      <w:r>
        <w:rPr>
          <w:b/>
        </w:rPr>
        <w:t xml:space="preserve">cảm cụi </w:t>
      </w:r>
      <w:r>
        <w:rPr>
          <w:i/>
        </w:rPr>
      </w:r>
      <w:r>
        <w:t xml:space="preserve"> hư hồng, ví như bệnh tật: mứ (ấy la mội</w:t>
      </w:r>
      <w:r>
        <w:t xml:space="preserve"> can bệnh của xã hội hiện đại.</w:t>
      </w:r>
    </w:p>
    <w:p>
      <w:pPr>
        <w:jc w:val="both"/>
      </w:pPr>
      <w:r>
        <w:rPr>
          <w:b/>
        </w:rPr>
        <w:t xml:space="preserve">căn cắt </w:t>
      </w:r>
      <w:r>
        <w:t>Rét đến mức cảm thấy buốt</w:t>
      </w:r>
      <w:r>
        <w:t xml:space="preserve"> Xxuơng: frời rét căn cát.</w:t>
      </w:r>
    </w:p>
    <w:p>
      <w:pPr>
        <w:jc w:val="both"/>
      </w:pPr>
      <w:r>
        <w:rPr>
          <w:b/>
        </w:rPr>
        <w:t xml:space="preserve">căn chỉnh </w:t>
      </w:r>
      <w:r>
        <w:t>Làm cho máy móc hoạt động</w:t>
      </w:r>
      <w:r>
        <w:t xml:space="preserve"> thật chính xác theo đứng</w:t>
      </w:r>
      <w:r>
        <w:t xml:space="preserve"> cách chính lí lại một vài bộ phản nào đó:</w:t>
      </w:r>
      <w:r>
        <w:t xml:space="preserve"> can chính lại đông hỗ theo đài BBC - căn</w:t>
      </w:r>
      <w:r>
        <w:t xml:space="preserve"> chính máy móc trước khi xuất Tướng</w:t>
      </w:r>
      <w:r>
        <w:t xml:space="preserve"> căn = _thng. (Cái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ong!</w:t>
      </w:r>
      <w:r>
        <w:t xml:space="preserve"> không đi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tẻ căn</w:t>
      </w:r>
      <w:r>
        <w:t xml:space="preserve"> yêu, có trc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sản</w:t>
      </w:r>
      <w:r>
        <w:t xml:space="preserve"> CN C1: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   </w:t>
      </w:r>
    </w:p>
    <w:p>
      <w:pPr>
        <w:jc w:val="both"/>
      </w:pPr>
      <w:r>
        <w:t>Người tứ hữn › IPưuyễn tui</w:t>
      </w:r>
      <w:r>
        <w:t xml:space="preserve"> nhiẻ 5 CÔ CỦ£ CHỊ( HHhỆ c</w:t>
      </w:r>
    </w:p>
    <w:p>
      <w:pPr>
        <w:jc w:val="both"/>
      </w:pPr>
      <w:r>
        <w:t xml:space="preserve"> </w:t>
      </w:r>
      <w:r>
        <w:t>cần cơ Diệt lo toan và tiết kiệm để</w:t>
      </w:r>
      <w:r>
        <w:t xml:space="preserve"> đứng vốn liếng lún ăn: lan ân căn cơ</w:t>
      </w:r>
      <w:r>
        <w:t xml:space="preserve"> THÔI CON HNHƯỜI CẬN CŨ.</w:t>
      </w:r>
    </w:p>
    <w:p>
      <w:pPr>
        <w:jc w:val="both"/>
      </w:pPr>
      <w:r>
        <w:rPr>
          <w:b/>
        </w:rPr>
        <w:t xml:space="preserve">cân cứ </w:t>
      </w:r>
      <w:r>
        <w:t>E Dựa vào làm cơ sở để lặp luận</w:t>
      </w:r>
      <w:r>
        <w:t xml:space="preserve"> hoặc hành động: cân cứ cào tình hình</w:t>
      </w:r>
      <w:r>
        <w:t>mài có đôi sạch phù hợp.</w:t>
      </w:r>
    </w:p>
    <w:p>
      <w:pPr>
        <w:jc w:val="both"/>
      </w:pPr>
      <w:r>
        <w:rPr>
          <w:b/>
        </w:rPr>
        <w:t xml:space="preserve"> TL</w:t>
      </w:r>
      <w:r>
        <w:t xml:space="preserve"> 1. Cái làm</w:t>
      </w:r>
      <w:r>
        <w:t xml:space="preserve"> chỏ dựa, lăm cơ gỡ đề Ì ấp luận hoặc hành</w:t>
      </w:r>
      <w:r>
        <w:t xml:space="preserve"> chua dú căn cứ để kháng định</w:t>
      </w:r>
      <w:r>
        <w:t>luận có can cứ.</w:t>
      </w:r>
    </w:p>
    <w:p>
      <w:pPr>
        <w:jc w:val="both"/>
      </w:pPr>
      <w:r>
        <w:rPr>
          <w:b/>
        </w:rPr>
        <w:t xml:space="preserve"> TL</w:t>
      </w:r>
      <w:r>
        <w:rPr>
          <w:i/>
        </w:rPr>
      </w:r>
      <w:r>
        <w:t xml:space="preserve"> lam chỗ dựa cho cae hoạt động chính trị</w:t>
      </w:r>
      <w:r>
        <w:t xml:space="preserve"> hoặc quản sự: cđn cứ của nghĩa quận -</w:t>
      </w:r>
      <w:r>
        <w:t xml:space="preserve"> căn cứ hái quận - căn cứ hậu cần.</w:t>
      </w:r>
    </w:p>
    <w:p>
      <w:pPr>
        <w:jc w:val="both"/>
      </w:pPr>
      <w:r>
        <w:rPr>
          <w:b/>
        </w:rPr>
        <w:t xml:space="preserve">căn cứ địa </w:t>
      </w:r>
      <w:r>
        <w:t>Vũng lam chủ dụa để tiến</w:t>
      </w:r>
      <w:r>
        <w:t xml:space="preserve"> hành chiến tranh ãy dựng can cứ địa</w:t>
      </w:r>
      <w:r>
        <w:t xml:space="preserve"> cách mạng.</w:t>
      </w:r>
    </w:p>
    <w:p>
      <w:pPr>
        <w:jc w:val="both"/>
      </w:pPr>
      <w:r>
        <w:rPr>
          <w:b/>
        </w:rPr>
        <w:t xml:space="preserve">căn cứ quân sự </w:t>
      </w:r>
      <w:r>
        <w:t>Rhu vực có cúc công</w:t>
      </w:r>
      <w:r>
        <w:t xml:space="preserve"> trình quản sự và dự trữ vật tư, lam chó</w:t>
      </w:r>
      <w:r>
        <w:t xml:space="preserve"> dựa để chuẩn bị và tiến hành chiến tranh.</w:t>
      </w:r>
    </w:p>
    <w:p>
      <w:pPr>
        <w:jc w:val="both"/>
      </w:pPr>
      <w:r>
        <w:t>căn cước 1. Những điểm giúp nhận biết</w:t>
      </w:r>
      <w:r>
        <w:t xml:space="preserve"> được một người, không nhằm lân với bất</w:t>
      </w:r>
      <w:r>
        <w:t xml:space="preserve"> cứ tủ, như họ tên. ngay và nơi sinh, cha</w:t>
      </w:r>
      <w:r>
        <w:t xml:space="preserve"> mẹ đề, đặc điểm về n Ò v.v, 2,</w:t>
      </w:r>
      <w:r>
        <w:t xml:space="preserve"> Giấy chưng nhận có ghỉ rò củn cước, c</w:t>
      </w:r>
      <w:r>
        <w:t xml:space="preserve"> dán ảnh và Tản tay, đo chính quyền cấp.</w:t>
      </w:r>
      <w:r>
        <w:t xml:space="preserve"> lại cán thận,</w:t>
      </w:r>
      <w:r>
        <w:t xml:space="preserve"> (thương với người đưới: eđn chtn cạn cai</w:t>
      </w:r>
      <w:r>
        <w:t xml:space="preserve"> nhỏ lời cha căn dạn.</w:t>
      </w:r>
    </w:p>
    <w:p>
      <w:pPr>
        <w:jc w:val="both"/>
      </w:pPr>
      <w:r>
        <w:rPr>
          <w:b/>
        </w:rPr>
        <w:t xml:space="preserve">căn do tỉ. </w:t>
      </w:r>
      <w:r>
        <w:rPr>
          <w:i/>
        </w:rPr>
        <w:t xml:space="preserve"> Như</w:t>
      </w:r>
      <w:r>
        <w:t xml:space="preserve"> Nguyên do: Đoạn xong</w:t>
      </w:r>
      <w:r>
        <w:t xml:space="preserve"> mới hồi căn do sự tình (Hoa tiên).</w:t>
      </w:r>
    </w:p>
    <w:p>
      <w:pPr>
        <w:jc w:val="both"/>
      </w:pPr>
      <w:r>
        <w:t>căn hộ. Chỗ ở riêng biết của một gia đình</w:t>
      </w:r>
      <w:r>
        <w:t xml:space="preserve"> trong một ngôi nhà, bao gồm buồng ở,</w:t>
      </w:r>
      <w:r>
        <w:t xml:space="preserve"> bếp, buông vệ sinh, v.v.</w:t>
      </w:r>
    </w:p>
    <w:p>
      <w:pPr>
        <w:jc w:val="both"/>
      </w:pPr>
      <w:r>
        <w:rPr>
          <w:b/>
        </w:rPr>
        <w:t xml:space="preserve">căn nguyên tt.Ô </w:t>
      </w:r>
      <w:r>
        <w:t>Nguồn góc phát sinh:</w:t>
      </w:r>
      <w:r>
        <w:t xml:space="preserve"> tìm ra căn nguyên của sự tiệc.</w:t>
      </w:r>
    </w:p>
    <w:p>
      <w:pPr>
        <w:jc w:val="both"/>
      </w:pPr>
      <w:r>
        <w:rPr>
          <w:b/>
        </w:rPr>
        <w:t xml:space="preserve">căn số </w:t>
      </w:r>
      <w:r>
        <w:t>Căn của một :</w:t>
      </w:r>
      <w:r>
        <w:t xml:space="preserve"> căn thức Căn của một biểu thúc.</w:t>
      </w:r>
    </w:p>
    <w:p>
      <w:pPr>
        <w:jc w:val="both"/>
      </w:pPr>
      <w:r>
        <w:rPr>
          <w:b/>
        </w:rPr>
        <w:t xml:space="preserve">căn tố </w:t>
      </w:r>
      <w:r>
        <w:t>Thư hình vị mang nghĩa từ vựng</w:t>
      </w:r>
      <w:r>
        <w:t xml:space="preserve"> và là bộ phận chính của từ.</w:t>
      </w:r>
    </w:p>
    <w:p>
      <w:pPr>
        <w:jc w:val="both"/>
      </w:pPr>
      <w:r>
        <w:rPr>
          <w:b/>
        </w:rPr>
        <w:t xml:space="preserve">căn vặn </w:t>
      </w:r>
      <w:r>
        <w:t>Hỏi cặn kè đến cùng: cân ăn</w:t>
      </w:r>
      <w:r>
        <w:t xml:space="preserve"> cho ra lẽ.</w:t>
      </w:r>
    </w:p>
    <w:p>
      <w:pPr>
        <w:jc w:val="both"/>
      </w:pPr>
      <w:r>
        <w:t>cần +. 1. tĐất trồng trọt không có hoặc</w:t>
      </w:r>
      <w:r>
        <w:t xml:space="preserve"> mật hết màu mồ: biên đá? căn thành đồng</w:t>
      </w:r>
      <w:r>
        <w:t xml:space="preserve"> ] điều kiện định</w:t>
      </w:r>
      <w:r>
        <w:t xml:space="preserve"> mà không lớn, không đủ sức phát</w:t>
      </w:r>
      <w:r>
        <w:t xml:space="preserve"> đước.</w:t>
      </w:r>
    </w:p>
    <w:p>
      <w:pPr>
        <w:jc w:val="both"/>
      </w:pPr>
      <w:r>
        <w:t>cần cặt lay kêu c¡,</w:t>
      </w:r>
      <w:r>
        <w:t xml:space="preserve"> người kho tính,</w:t>
      </w:r>
    </w:p>
    <w:p>
      <w:pPr>
        <w:jc w:val="both"/>
      </w:pPr>
      <w:r>
        <w:t>cần cọc (tt 1 không đủ suc lớn lên</w:t>
      </w:r>
      <w:r>
        <w:t xml:space="preserve"> được nhú bình th tương, nói chúng: cấy cói</w:t>
      </w:r>
    </w:p>
    <w:p>
      <w:pPr>
        <w:jc w:val="both"/>
      </w:pPr>
      <w:r>
        <w:t>..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- bắt hệ khát khe: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cằn cỗi 1. (Đất trông) căn quá. không</w:t>
      </w:r>
    </w:p>
    <w:p>
      <w:pPr>
        <w:jc w:val="both"/>
      </w:pPr>
      <w:r>
        <w:t>còn chút màu mỡ nào: đái can cỗi, 32.</w:t>
      </w:r>
      <w:r>
        <w:t xml:space="preserve"> Không đủ sức lớn và sớm trở nên già côi,</w:t>
      </w:r>
      <w:r>
        <w:t xml:space="preserve"> đo thiếu ghi kiện đỉnh dưỡng: cây côi</w:t>
      </w:r>
    </w:p>
    <w:p>
      <w:pPr>
        <w:jc w:val="both"/>
      </w:pPr>
      <w:r>
        <w:t>căn cỗi. 3. Trờ thành mát hết sức sông,</w:t>
      </w:r>
      <w:r>
        <w:t xml:space="preserve"> sức sáng tạo, do không được bồi dưỡng</w:t>
      </w:r>
      <w:r>
        <w:t xml:space="preserve"> tử tế: fđm hồn sớm càn cỗi.</w:t>
      </w:r>
    </w:p>
    <w:p>
      <w:pPr>
        <w:jc w:val="both"/>
      </w:pPr>
      <w:r>
        <w:rPr>
          <w:b/>
        </w:rPr>
        <w:t xml:space="preserve">cần nhằn </w:t>
      </w:r>
      <w:r>
        <w:t>Nói lắm bẩm tỏ ý bục tức,</w:t>
      </w:r>
      <w:r>
        <w:t xml:space="preserve"> phần nàn: cản nhàn tì bị mát giác ngú</w:t>
      </w:r>
      <w:r>
        <w:t xml:space="preserve"> ø tính hay cần nhàn.</w:t>
      </w:r>
    </w:p>
    <w:p>
      <w:pPr>
        <w:jc w:val="both"/>
      </w:pPr>
      <w:r>
        <w:rPr>
          <w:b/>
        </w:rPr>
        <w:t xml:space="preserve">cần táy cứ </w:t>
      </w:r>
      <w:r>
        <w:t>Luựt lạt từng chút: Có cản</w:t>
      </w:r>
      <w:r>
        <w:t xml:space="preserve"> táy mới có an, Buông tay có thuở nhan</w:t>
      </w:r>
      <w:r>
        <w:t xml:space="preserve"> ràng méo môm (cả.).</w:t>
      </w:r>
    </w:p>
    <w:p>
      <w:pPr>
        <w:jc w:val="both"/>
      </w:pPr>
      <w:r>
        <w:rPr>
          <w:b/>
        </w:rPr>
        <w:t xml:space="preserve">cần nhẳn ¡ở </w:t>
      </w:r>
      <w:r>
        <w:rPr>
          <w:i/>
        </w:rPr>
        <w:t xml:space="preserve"> Như</w:t>
      </w:r>
      <w:r>
        <w:t xml:space="preserve"> Cản nhàn.</w:t>
      </w:r>
    </w:p>
    <w:p>
      <w:pPr>
        <w:jc w:val="both"/>
      </w:pPr>
      <w:r>
        <w:t>cắn, tứ. 1. Giữ và giết chất bằng răng</w:t>
      </w:r>
      <w:r>
        <w:t xml:space="preserve"> giữa hàm trên và ham dưới: chó cấn + bị</w:t>
      </w:r>
    </w:p>
    <w:p>
      <w:pPr>
        <w:jc w:val="both"/>
      </w:pPr>
      <w:r>
        <w:rPr>
          <w:b/>
        </w:rPr>
        <w:t>rấn cẩn s Còng rắn cấn gà nhà t</w:t>
      </w:r>
      <w:r>
        <w:rPr>
          <w:i/>
        </w:rPr>
        <w:t xml:space="preserve"> tục ngữ</w:t>
      </w:r>
      <w:r>
        <w:t>). 9.</w:t>
      </w:r>
      <w:r>
        <w:t xml:space="preserve"> Làm ngứa ngáy, đau nhức như bị bị</w:t>
      </w:r>
      <w:r>
        <w:t>rôm cấn.</w:t>
      </w:r>
    </w:p>
    <w:p>
      <w:pPr>
        <w:jc w:val="both"/>
      </w:pPr>
      <w:r>
        <w:rPr>
          <w:b/>
        </w:rPr>
        <w:t>rấn cẩn s Còng rắn cấn gà nhà t</w:t>
      </w:r>
      <w:r>
        <w:rPr>
          <w:i/>
        </w:rPr>
        <w:t xml:space="preserve"> Như tục ngữ</w:t>
      </w:r>
      <w:r>
        <w:t xml:space="preserve"> đóng cấn mông c thúng thúc đẩy cấn cạp.</w:t>
      </w:r>
      <w:r>
        <w:t>4. (Chất màu) thấm vào và bám chặi</w:t>
      </w:r>
    </w:p>
    <w:p>
      <w:pPr>
        <w:jc w:val="both"/>
      </w:pPr>
      <w:r>
        <w:rPr>
          <w:b/>
        </w:rPr>
        <w:t>rấn cẩn s Còng rắn cấn gà nhà t</w:t>
      </w:r>
      <w:r>
        <w:rPr>
          <w:i/>
        </w:rPr>
        <w:t xml:space="preserve"> Như tục ngữ</w:t>
      </w:r>
      <w:r>
        <w:t xml:space="preserve"> mực cắn tào giấy.</w:t>
      </w:r>
    </w:p>
    <w:p>
      <w:pPr>
        <w:jc w:val="both"/>
      </w:pPr>
      <w:r>
        <w:t>cắn; t.. dphg. Sủa: (iêng chó căn dậy</w:t>
      </w:r>
      <w:r>
        <w:t xml:space="preserve"> làng.</w:t>
      </w:r>
    </w:p>
    <w:p>
      <w:pPr>
        <w:jc w:val="both"/>
      </w:pPr>
      <w:r>
        <w:t>cắn cấu ‹phg. Gây gỗ, xung đột với</w:t>
      </w:r>
      <w:r>
        <w:t xml:space="preserve"> nhau.</w:t>
      </w:r>
    </w:p>
    <w:p>
      <w:pPr>
        <w:jc w:val="both"/>
      </w:pPr>
      <w:r>
        <w:t>cắn chỉ 1. (Möi) có quết trầu đóng thành</w:t>
      </w:r>
      <w:r>
        <w:t xml:space="preserve"> ngấn mảnh và đài như sợi chỉ: môi cấn</w:t>
      </w:r>
    </w:p>
    <w:p>
      <w:pPr>
        <w:jc w:val="both"/>
      </w:pPr>
      <w:r>
        <w:t>chỉ. 2. (Đường nét thanh và đài như sợi</w:t>
      </w:r>
      <w:r>
        <w:t xml:space="preserve"> chỉ: #ẻ cho thất cẩn chỉ.</w:t>
      </w:r>
    </w:p>
    <w:p>
      <w:pPr>
        <w:jc w:val="both"/>
      </w:pPr>
      <w:r>
        <w:rPr>
          <w:b/>
        </w:rPr>
        <w:t xml:space="preserve">cắn có củ </w:t>
      </w:r>
      <w:r>
        <w:t>Tổ hợp dùng để tỏ ý van xin</w:t>
      </w:r>
      <w:r>
        <w:t xml:space="preserve"> một cách thảm thiết: con căn có xin ông</w:t>
      </w:r>
      <w:r>
        <w:t xml:space="preserve"> tha cho.</w:t>
      </w:r>
    </w:p>
    <w:p>
      <w:pPr>
        <w:jc w:val="both"/>
      </w:pPr>
      <w:r>
        <w:t>cấn ổ (Gia súc) tha rơm rác lam ở, báo</w:t>
      </w:r>
      <w:r>
        <w:t xml:space="preserve"> hiệu sắp đến lúc đề; có triệu chứng sắp</w:t>
      </w:r>
      <w:r>
        <w:t xml:space="preserve"> đề: con lơn dang căn ổ.</w:t>
      </w:r>
    </w:p>
    <w:p>
      <w:pPr>
        <w:jc w:val="both"/>
      </w:pPr>
      <w:r>
        <w:rPr>
          <w:b/>
        </w:rPr>
        <w:t xml:space="preserve">cắn răng </w:t>
      </w:r>
      <w:r>
        <w:t>Nghiễn chặt hai hàm ràng lại</w:t>
      </w:r>
      <w:r>
        <w:t xml:space="preserve"> để cố chịu đựng nội đau đơn; cố chịu dựng</w:t>
      </w:r>
      <w:r>
        <w:t xml:space="preserve"> không để bộc lộ nỗi đau đứn: can rang</w:t>
      </w:r>
      <w:r>
        <w:t xml:space="preserve"> chịu đau.</w:t>
      </w:r>
    </w:p>
    <w:p>
      <w:pPr>
        <w:jc w:val="both"/>
      </w:pPr>
      <w:r>
        <w:rPr>
          <w:b/>
        </w:rPr>
        <w:t xml:space="preserve">cẩn rốn củ </w:t>
      </w:r>
      <w:r>
        <w:t>Hỗi hận: Sự dã dường ấy,</w:t>
      </w:r>
    </w:p>
    <w:p>
      <w:pPr>
        <w:jc w:val="both"/>
      </w:pPr>
      <w:r>
        <w:t>cẩn rấn nào kịp truyền kì mạn lục) :</w:t>
      </w:r>
      <w:r>
        <w:t xml:space="preserve"> Trỏt đà cá giận mắt khôn, Báy giò căn</w:t>
      </w:r>
      <w:r>
        <w:t xml:space="preserve"> rốn lại còn được rụ Thư cổi,</w:t>
      </w:r>
    </w:p>
    <w:p>
      <w:pPr>
        <w:jc w:val="both"/>
      </w:pPr>
      <w:r>
        <w:rPr>
          <w:b/>
        </w:rPr>
        <w:t xml:space="preserve">cắn rơm cắn có </w:t>
      </w:r>
      <w:r>
        <w:rPr>
          <w:i/>
        </w:rPr>
        <w:t xml:space="preserve"> Như</w:t>
      </w:r>
      <w:r>
        <w:t xml:space="preserve"> Can có (nhưng</w:t>
      </w:r>
      <w:r>
        <w:t xml:space="preserve"> nghĩa mạnh hon): cơn cẩn rơm can cô xin</w:t>
      </w:r>
      <w:r>
        <w:t xml:space="preserve"> ông tha ch.</w:t>
      </w:r>
    </w:p>
    <w:p>
      <w:pPr>
        <w:jc w:val="both"/>
      </w:pPr>
      <w:r>
        <w:rPr>
          <w:b/>
        </w:rPr>
        <w:t xml:space="preserve">cắn rứt </w:t>
      </w:r>
      <w:r>
        <w:t>Giay vò dạy đút, không để cho</w:t>
      </w:r>
      <w:r>
        <w:t xml:space="preserve"> vên: lương tìm bị can rứt.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>cắn trắt Căn vữ vỏ của hạt thúc để nhăn</w:t>
      </w:r>
      <w:r>
        <w:t xml:space="preserve"> lây từng hạt gạo: đn như hộ pháp căn</w:t>
      </w:r>
      <w:r>
        <w:t xml:space="preserve"> trai.</w:t>
      </w:r>
    </w:p>
    <w:p>
      <w:pPr>
        <w:jc w:val="both"/>
      </w:pPr>
      <w:r>
        <w:rPr>
          <w:b/>
        </w:rPr>
        <w:t xml:space="preserve">cắn xé </w:t>
      </w:r>
      <w:r>
        <w:t>Căn và xé làm cho rách nát, đau</w:t>
      </w:r>
      <w:r>
        <w:t xml:space="preserve"> đơn, nói chưng: đản sói căn xe nhau - bị</w:t>
      </w:r>
      <w:r>
        <w:t xml:space="preserve"> lương tâm dày tò, căn xế. Ỉ</w:t>
      </w:r>
      <w:r>
        <w:t xml:space="preserve"> cặn di. Tạp chât trong nước lãng xuống :</w:t>
      </w:r>
      <w:r>
        <w:t xml:space="preserve"> đáy vật đựng: ông nước không chùa cận</w:t>
      </w:r>
      <w:r>
        <w:t xml:space="preserve"> - em thừủa canh: cạn.</w:t>
      </w:r>
    </w:p>
    <w:p>
      <w:pPr>
        <w:jc w:val="both"/>
      </w:pPr>
      <w:r>
        <w:rPr>
          <w:b/>
        </w:rPr>
        <w:t xml:space="preserve">cặn bã </w:t>
      </w:r>
      <w:r>
        <w:t>Phần vô dụng con lại sau khi đã</w:t>
      </w:r>
      <w:r>
        <w:t xml:space="preserve"> lọc lấy hết cái tốt, cai tỉnh chất, nói chung;</w:t>
      </w:r>
      <w:r>
        <w:t xml:space="preserve"> thường đùng để ví cái xâu xa, thấp hen.</w:t>
      </w:r>
    </w:p>
    <w:p>
      <w:pPr>
        <w:jc w:val="both"/>
      </w:pPr>
      <w:r>
        <w:t>chỉ đáng bỏ đi: thải chát căn ba ra khỏi</w:t>
      </w:r>
      <w:r>
        <w:t xml:space="preserve"> cơ thể ‹ thứ tân chương cạn bà - phần</w:t>
      </w:r>
      <w:r>
        <w:t xml:space="preserve"> tử cạn bã trong xã hội.</w:t>
      </w:r>
    </w:p>
    <w:p>
      <w:pPr>
        <w:jc w:val="both"/>
      </w:pPr>
      <w:r>
        <w:rPr>
          <w:b/>
        </w:rPr>
        <w:t xml:space="preserve">cặn kẽ </w:t>
      </w:r>
      <w:r>
        <w:t>Ki lưỡng, đây đủ mọi khía cạnh:</w:t>
      </w:r>
      <w:r>
        <w:t xml:space="preserve"> dạn dò cặn kẽ : hồi han căn kề : hiểu</w:t>
      </w:r>
      <w:r>
        <w:t xml:space="preserve"> cạn kẽ.</w:t>
      </w:r>
    </w:p>
    <w:p>
      <w:pPr>
        <w:jc w:val="both"/>
      </w:pPr>
      <w:r>
        <w:rPr>
          <w:b/>
        </w:rPr>
        <w:t xml:space="preserve">căng; (F. camp) đi., cữ </w:t>
      </w:r>
      <w:r>
        <w:t>Trại tập trung</w:t>
      </w:r>
      <w:r>
        <w:t xml:space="preserve"> (dưới thi thực dân Pháp) để giam giữ</w:t>
      </w:r>
      <w:r>
        <w:t xml:space="preserve"> những ngươi bị coi là nguy hiểm về chính</w:t>
      </w:r>
      <w:r>
        <w:t xml:space="preserve"> trị: bị kế! án tà dua dị cảng.</w:t>
      </w:r>
    </w:p>
    <w:p>
      <w:pPr>
        <w:jc w:val="both"/>
      </w:pPr>
      <w:r>
        <w:t>căng; tí. 1. Kéo cho thất thẳng ra theo</w:t>
      </w:r>
      <w:r>
        <w:t xml:space="preserve"> bê đài hoặc theo mọi hướng trên một hể</w:t>
      </w:r>
      <w:r>
        <w:t>mặt: cảng đây s căng mặt trông.</w:t>
      </w:r>
    </w:p>
    <w:p>
      <w:pPr>
        <w:jc w:val="both"/>
      </w:pPr>
      <w:r>
        <w:rPr>
          <w:b/>
        </w:rPr>
        <w:t xml:space="preserve">căng; (F. camp) đi., cữ </w:t>
      </w:r>
      <w:r>
        <w:rPr>
          <w:i/>
        </w:rPr>
      </w:r>
      <w:r>
        <w:t xml:space="preserve"> trung sức lực đèn cao độ vào một hướng</w:t>
      </w:r>
      <w:r>
        <w:t xml:space="preserve"> nhất định: cảng hết súc ra mà làm c cảng</w:t>
      </w:r>
      <w:r>
        <w:t>mát mà nhìn cào bóng tôi.</w:t>
      </w:r>
    </w:p>
    <w:p>
      <w:pPr>
        <w:jc w:val="both"/>
      </w:pPr>
      <w:r>
        <w:rPr>
          <w:b/>
        </w:rPr>
        <w:t xml:space="preserve">căng; (F. camp) đi., cữ </w:t>
      </w:r>
      <w:r>
        <w:rPr>
          <w:i/>
        </w:rPr>
      </w:r>
      <w:r>
        <w:t xml:space="preserve"> đến mức cao nhất, do sức kéo hoặc do lực</w:t>
      </w:r>
      <w:r>
        <w:t xml:space="preserve"> ép từ bên trong: cảng như sơi đây đàn e</w:t>
      </w:r>
    </w:p>
    <w:p>
      <w:pPr>
        <w:jc w:val="both"/>
      </w:pPr>
      <w:r>
        <w:rPr>
          <w:b/>
        </w:rPr>
        <w:t xml:space="preserve">quả bóng bơn rất cảng. 4. </w:t>
      </w:r>
      <w:r>
        <w:rPr>
          <w:i/>
        </w:rPr>
        <w:t xml:space="preserve"> Như</w:t>
      </w:r>
      <w:r>
        <w:t xml:space="preserve"> Cang</w:t>
      </w:r>
      <w:r>
        <w:t xml:space="preserve"> thẳng: đầu óe rất cảng ‹ tình hình ngày</w:t>
      </w:r>
      <w:r>
        <w:t>một thêm cang.</w:t>
      </w:r>
    </w:p>
    <w:p>
      <w:pPr>
        <w:jc w:val="both"/>
      </w:pPr>
      <w:r>
        <w:rPr>
          <w:b/>
        </w:rPr>
        <w:t xml:space="preserve">quả bóng bơn rất cảng. 4. </w:t>
      </w:r>
      <w:r>
        <w:rPr>
          <w:i/>
        </w:rPr>
        <w:t xml:space="preserve"> Như</w:t>
      </w:r>
      <w:r>
        <w:t xml:space="preserve"> bóng! thăng, vì được phóng mạnh: quả</w:t>
      </w:r>
      <w:r>
        <w:t xml:space="preserve"> phát bóng rất cảng.</w:t>
      </w:r>
    </w:p>
    <w:p>
      <w:pPr>
        <w:jc w:val="both"/>
      </w:pPr>
      <w:r>
        <w:t>căng thẳng 1. Ở trạng thái sự chủ ý, sự</w:t>
      </w:r>
      <w:r>
        <w:t xml:space="preserve"> suy nghĩ tập trung đến mức rất cao: đầu</w:t>
      </w:r>
      <w:r>
        <w:t xml:space="preserve"> óc cặng thẳng s làm ciệc qua càng thẳng.</w:t>
      </w:r>
      <w:r>
        <w:t>3. Ở trạng thái mâu thuần phát triể</w:t>
      </w:r>
    </w:p>
    <w:p>
      <w:pPr>
        <w:jc w:val="both"/>
      </w:pPr>
      <w:r>
        <w:rPr>
          <w:b/>
        </w:rPr>
        <w:t xml:space="preserve">quả bóng bơn rất cảng. 4. </w:t>
      </w:r>
      <w:r>
        <w:rPr>
          <w:i/>
        </w:rPr>
        <w:t xml:space="preserve"> Như</w:t>
      </w:r>
      <w:r>
        <w:t xml:space="preserve"> đến mức cao một cách ít nhiều không bình</w:t>
      </w:r>
      <w:r>
        <w:t xml:space="preserve"> thường: quan hệ căng thẳng : tình hình</w:t>
      </w:r>
      <w:r>
        <w:t xml:space="preserve"> tùng này đã bớt căng thang.</w:t>
      </w:r>
    </w:p>
    <w:p>
      <w:pPr>
        <w:jc w:val="both"/>
      </w:pPr>
      <w:r>
        <w:t>căng-tin (F. cantine) đ. Nơi bán qua</w:t>
      </w:r>
      <w:r>
        <w:t xml:space="preserve"> bánh, hàng giải khát và có thể cả một</w:t>
      </w:r>
      <w:r>
        <w:t xml:space="preserve"> số mặt hàng tiêu dùng trong nội bộ một</w:t>
      </w:r>
      <w:r>
        <w:t xml:space="preserve"> cø quan, một xí nghiệp.</w:t>
      </w:r>
    </w:p>
    <w:p>
      <w:pPr>
        <w:jc w:val="both"/>
      </w:pPr>
      <w:r>
        <w:t>cẳng đi. 1. Chân người hoặc thú vật:</w:t>
      </w:r>
      <w:r>
        <w:t>duỗi cẳng - co cắng chạy.</w:t>
      </w:r>
    </w:p>
    <w:p>
      <w:pPr>
        <w:jc w:val="both"/>
      </w:pPr>
      <w:r>
        <w:rPr>
          <w:b/>
        </w:rPr>
        <w:t xml:space="preserve">quả bóng bơn rất cảng. 4. </w:t>
      </w:r>
      <w:r>
        <w:rPr>
          <w:i/>
        </w:rPr>
        <w:t xml:space="preserve"> Như</w:t>
      </w:r>
      <w:r>
        <w:t xml:space="preserve"> nh chìa ra ở góc của một số giống e</w:t>
      </w:r>
      <w:r>
        <w:t xml:space="preserve"> Cổng tro - cđne sản.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  <w:r>
        <w:t>cảng chân Bộ phận của chân người từ</w:t>
      </w:r>
      <w:r>
        <w:t xml:space="preserve"> đầu gối đến cổ chân: £ượng cẳng chân</w:t>
      </w:r>
      <w:r>
        <w:t xml:space="preserve"> hạ cảng tay.</w:t>
      </w:r>
    </w:p>
    <w:p>
      <w:pPr>
        <w:jc w:val="both"/>
      </w:pPr>
      <w:r>
        <w:rPr>
          <w:b/>
        </w:rPr>
        <w:t xml:space="preserve">cảng tay </w:t>
      </w:r>
      <w:r>
        <w:t>Bộ phận của tay từ khuỷu đến</w:t>
      </w:r>
      <w:r>
        <w:t xml:space="preserve"> cổ tay: Bất thang lên đến tận trời, Bất</w:t>
      </w:r>
      <w:r>
        <w:t xml:space="preserve"> ông Nguyệt Lão đánh mười cảng tay (cd.).</w:t>
      </w:r>
    </w:p>
    <w:p>
      <w:pPr>
        <w:jc w:val="both"/>
      </w:pPr>
      <w:r>
        <w:rPr>
          <w:b/>
        </w:rPr>
        <w:t xml:space="preserve">cẵng pñ¡., cũ </w:t>
      </w:r>
      <w:r>
        <w:t>Hãy, hằng: Bèn khiển cẵng</w:t>
      </w:r>
      <w:r>
        <w:t xml:space="preserve"> đem một thư, Dặn chàng uề cứu Phiên</w:t>
      </w:r>
      <w:r>
        <w:t xml:space="preserve"> Ngu chớ chầy (Thiên Nam ngữ lục) e Hoàn</w:t>
      </w:r>
      <w:r>
        <w:t xml:space="preserve"> thành đem lại nước ta, Sơ căng lập miếu</w:t>
      </w:r>
      <w:r>
        <w:t xml:space="preserve"> phụng thờ Dương công (Thiên Nam ngữ</w:t>
      </w:r>
      <w:r>
        <w:t xml:space="preserve"> lục) e...có ý căng (cảng) lo liệu dân dân</w:t>
      </w:r>
      <w:r>
        <w:t xml:space="preserve"> trước khi trẩy cho bớt nợ (Philipphê Bình).</w:t>
      </w:r>
    </w:p>
    <w:p>
      <w:pPr>
        <w:jc w:val="both"/>
      </w:pPr>
      <w:r>
        <w:t>cắp: œ. 1. Dùng cánh tay kẹp vào nách</w:t>
      </w:r>
      <w:r>
        <w:t>hay bên sươn: cấp sách đến trường.</w:t>
      </w:r>
    </w:p>
    <w:p>
      <w:pPr>
        <w:jc w:val="both"/>
      </w:pPr>
      <w:r>
        <w:rPr>
          <w:b/>
        </w:rPr>
        <w:t xml:space="preserve">cẵng pñ¡., cũ </w:t>
      </w:r>
      <w:r>
        <w:rPr>
          <w:i/>
        </w:rPr>
      </w:r>
      <w:r>
        <w:t xml:space="preserve"> Kẹp chặt băng móng hoặc càng, v.v., kẹp</w:t>
      </w:r>
      <w:r>
        <w:t xml:space="preserve"> chặt: điều cấp gà s bị cua cấp.</w:t>
      </w:r>
    </w:p>
    <w:p>
      <w:pPr>
        <w:jc w:val="both"/>
      </w:pPr>
      <w:r>
        <w:t>cắp; tt. Lấy của người một cách lén lút,</w:t>
      </w:r>
      <w:r>
        <w:t xml:space="preserve"> nhăm lúc sơ hở: đánh cấp ‹ kẻ cấp.</w:t>
      </w:r>
    </w:p>
    <w:p>
      <w:pPr>
        <w:jc w:val="both"/>
      </w:pPr>
      <w:r>
        <w:rPr>
          <w:b/>
        </w:rPr>
        <w:t xml:space="preserve">cắp ca cắp củm </w:t>
      </w:r>
      <w:r>
        <w:rPr>
          <w:i/>
        </w:rPr>
        <w:t xml:space="preserve"> Xem</w:t>
      </w:r>
      <w:r>
        <w:t xml:space="preserve"> Cấp cảm.</w:t>
      </w:r>
    </w:p>
    <w:p>
      <w:pPr>
        <w:jc w:val="both"/>
      </w:pPr>
      <w:r>
        <w:rPr>
          <w:b/>
        </w:rPr>
        <w:t xml:space="preserve">cấp củm tt.„ dphg. Chắt chu. / </w:t>
      </w:r>
      <w:r>
        <w:t>Láy: cắp</w:t>
      </w:r>
      <w:r>
        <w:t xml:space="preserve"> ca cắp củm (hàm ý nhấn mạnh).</w:t>
      </w:r>
    </w:p>
    <w:p>
      <w:pPr>
        <w:jc w:val="both"/>
      </w:pPr>
      <w:r>
        <w:rPr>
          <w:b/>
        </w:rPr>
        <w:t xml:space="preserve">cắp na cắp nắp </w:t>
      </w:r>
      <w:r>
        <w:rPr>
          <w:i/>
        </w:rPr>
        <w:t xml:space="preserve"> Xem</w:t>
      </w:r>
      <w:r>
        <w:t xml:space="preserve"> Cấp nếp.</w:t>
      </w:r>
    </w:p>
    <w:p>
      <w:pPr>
        <w:jc w:val="both"/>
      </w:pPr>
      <w:r>
        <w:rPr>
          <w:b/>
        </w:rPr>
        <w:t xml:space="preserve">cắp nắp </w:t>
      </w:r>
      <w:r>
        <w:t>Nhặt nhạnh, đành dụm: Cấp</w:t>
      </w:r>
      <w:r>
        <w:t xml:space="preserve"> nấp làm chỉ hỡi thể gian, Có thì ăn mặc,</w:t>
      </w:r>
    </w:p>
    <w:p>
      <w:pPr>
        <w:jc w:val="both"/>
      </w:pPr>
      <w:r>
        <w:rPr>
          <w:b/>
        </w:rPr>
        <w:t xml:space="preserve">chớ lo toan (Quốc âm thi tập). / </w:t>
      </w:r>
      <w:r>
        <w:t>Láy: cắp</w:t>
      </w:r>
      <w:r>
        <w:t xml:space="preserve"> na cắp nắp (hàm ý nhấn mạnh).</w:t>
      </w:r>
    </w:p>
    <w:p>
      <w:pPr>
        <w:jc w:val="both"/>
      </w:pPr>
      <w:r>
        <w:rPr>
          <w:b/>
        </w:rPr>
        <w:t xml:space="preserve">cấp tay cứ </w:t>
      </w:r>
      <w:r>
        <w:t>Chắp tay sau lưng: Ang công</w:t>
      </w:r>
      <w:r>
        <w:t xml:space="preserve"> danh sá cấp tay (Bạch Vân quốc ngữ thi)</w:t>
      </w:r>
      <w:r>
        <w:t xml:space="preserve"> e Trời sinh thánh chúa uạn niên, Cấp tay</w:t>
      </w:r>
      <w:r>
        <w:t xml:space="preserve"> xem trị bốn bên thuận hòa (Chỉ Nam ngọc</w:t>
      </w:r>
      <w:r>
        <w:t xml:space="preserve"> âm giải nghĩa).</w:t>
      </w:r>
    </w:p>
    <w:p>
      <w:pPr>
        <w:jc w:val="both"/>
      </w:pPr>
      <w:r>
        <w:rPr>
          <w:b/>
        </w:rPr>
        <w:t xml:space="preserve">cặp: </w:t>
      </w:r>
      <w:r>
        <w:t>L d. 1. Thứ đỏ dùng ngày trước,</w:t>
      </w:r>
      <w:r>
        <w:t xml:space="preserve"> gồm một đế gỗ đóng vào hai khung gỗ</w:t>
      </w:r>
      <w:r>
        <w:t xml:space="preserve"> để sách lên: Tưi dàn cạp sách đề huê dọn</w:t>
      </w:r>
      <w:r>
        <w:t>sang (Truyện Kiểu).</w:t>
      </w:r>
    </w:p>
    <w:p>
      <w:pPr>
        <w:jc w:val="both"/>
      </w:pPr>
      <w:r>
        <w:rPr>
          <w:b/>
        </w:rPr>
        <w:t xml:space="preserve">cặp: </w:t>
      </w:r>
      <w:r>
        <w:rPr>
          <w:i/>
        </w:rPr>
      </w:r>
      <w:r>
        <w:t xml:space="preserve"> hai thanh tre cứng để gánh mạ, cỏ, v.v.:</w:t>
      </w:r>
    </w:p>
    <w:p>
      <w:pPr>
        <w:jc w:val="both"/>
      </w:pPr>
      <w:r>
        <w:t>cặp mạ. 3. Thứ đồ dùng thường bằng đa</w:t>
      </w:r>
      <w:r>
        <w:t xml:space="preserve"> hoặc vải nhựa, có ngăn, để đựng sách vở,</w:t>
      </w:r>
      <w:r>
        <w:t xml:space="preserve"> giây tờ cho tiện khi mang đi xa: cấp học</w:t>
      </w:r>
      <w:r>
        <w:t>sinh c cặp tài liệu.</w:t>
      </w:r>
    </w:p>
    <w:p>
      <w:pPr>
        <w:jc w:val="both"/>
      </w:pPr>
      <w:r>
        <w:rPr>
          <w:b/>
        </w:rPr>
        <w:t xml:space="preserve">cặp: </w:t>
      </w:r>
      <w:r>
        <w:rPr>
          <w:i/>
        </w:rPr>
      </w:r>
      <w:r>
        <w:t xml:space="preserve"> hai thanh cứng để kẹp đồ vật và giữ chặt</w:t>
      </w:r>
      <w:r>
        <w:t>lại: cđp tóc s lấy cặp gấp than.</w:t>
      </w:r>
    </w:p>
    <w:p>
      <w:pPr>
        <w:jc w:val="both"/>
      </w:pPr>
      <w:r>
        <w:rPr>
          <w:b/>
        </w:rPr>
        <w:t xml:space="preserve"> II uí.</w:t>
      </w:r>
      <w:r>
        <w:t xml:space="preserve"> 1.</w:t>
      </w:r>
      <w:r>
        <w:t xml:space="preserve"> Giữ chặt lại bằng cái cặp: cặp fóe lại cho</w:t>
      </w:r>
      <w:r>
        <w:t>gøn.</w:t>
      </w:r>
    </w:p>
    <w:p>
      <w:pPr>
        <w:jc w:val="both"/>
      </w:pPr>
      <w:r>
        <w:rPr>
          <w:b/>
        </w:rPr>
        <w:t xml:space="preserve"> II uí.</w:t>
      </w:r>
      <w:r>
        <w:rPr>
          <w:i/>
        </w:rPr>
      </w:r>
      <w:r>
        <w:t xml:space="preserve"> để đo thân nhiệt: cạp nhiệt bế cho người</w:t>
      </w:r>
      <w:r>
        <w:t xml:space="preserve"> bệnh.</w:t>
      </w:r>
    </w:p>
    <w:p>
      <w:pPr>
        <w:jc w:val="both"/>
      </w:pPr>
      <w:r>
        <w:t>cặp; ở/. Tập hợp gồm hai cá thể hay đi</w:t>
      </w:r>
      <w:r>
        <w:t xml:space="preserve"> đôi với nhau như một thể thống nhất:</w:t>
      </w:r>
      <w:r>
        <w:t xml:space="preserve"> cạp mát › cặp môi : cập tơ chồng.</w:t>
      </w:r>
    </w:p>
    <w:p>
      <w:pPr>
        <w:jc w:val="both"/>
      </w:pPr>
      <w:r>
        <w:t xml:space="preserve"> </w:t>
      </w:r>
      <w:r>
        <w:t>cập; Xem Cáp.</w:t>
      </w:r>
    </w:p>
    <w:p>
      <w:pPr>
        <w:jc w:val="both"/>
      </w:pPr>
      <w:r>
        <w:t>cặpa cí, dphg. Men theo, kem theo: cặp</w:t>
      </w:r>
      <w:r>
        <w:t xml:space="preserve"> theo bờ sông © đi cạp hai bên.</w:t>
      </w:r>
    </w:p>
    <w:p>
      <w:pPr>
        <w:jc w:val="both"/>
      </w:pPr>
      <w:r>
        <w:rPr>
          <w:b/>
        </w:rPr>
        <w:t xml:space="preserve">cặp ba lá </w:t>
      </w:r>
      <w:r>
        <w:t>Thứ cặp tóc gồm hai thanh</w:t>
      </w:r>
      <w:r>
        <w:t xml:space="preserve"> kim loại uốn thành ba lá đài và mông.</w:t>
      </w:r>
    </w:p>
    <w:p>
      <w:pPr>
        <w:jc w:val="both"/>
      </w:pPr>
      <w:r>
        <w:t>cặp bài trùng khng. (Hai người hoặc hai</w:t>
      </w:r>
      <w:r>
        <w:t xml:space="preserve"> sự thể) bao giờ cũng đi đôi với nhau, nhắc</w:t>
      </w:r>
      <w:r>
        <w:t xml:space="preserve"> đến người thoặc cái) này tất sẽ phải nghĩ</w:t>
      </w:r>
      <w:r>
        <w:t xml:space="preserve"> ngay đến người thoặc cái) kia: máy</w:t>
      </w:r>
      <w:r>
        <w:t xml:space="preserve"> Walkman uà hãng Sony đã trở thành cặp</w:t>
      </w:r>
      <w:r>
        <w:t xml:space="preserve"> bài trùng trên thị trường hàng điện tử s</w:t>
      </w:r>
      <w:r>
        <w:t xml:space="preserve"> tham những nà buôn lậu là cạp bài trùng</w:t>
      </w:r>
      <w:r>
        <w:t xml:space="preserve"> tiếp súc cho nhau làm hại đất nước.</w:t>
      </w:r>
    </w:p>
    <w:p>
      <w:pPr>
        <w:jc w:val="both"/>
      </w:pPr>
      <w:r>
        <w:t>cặp bổ #hng. Kết nối với nhau bằng</w:t>
      </w:r>
      <w:r>
        <w:t xml:space="preserve"> quan hệ yêu đương: chẳng con rồi mà oẫn</w:t>
      </w:r>
      <w:r>
        <w:t xml:space="preserve"> còn cặp bỗ ø bẩy hạc ấy cũng dành thời</w:t>
      </w:r>
      <w:r>
        <w:t xml:space="preserve"> gian để cạp bỏ nhằm duy trì nòi giống.</w:t>
      </w:r>
    </w:p>
    <w:p>
      <w:pPr>
        <w:jc w:val="both"/>
      </w:pPr>
      <w:r>
        <w:rPr>
          <w:b/>
        </w:rPr>
        <w:t xml:space="preserve">cặp díp </w:t>
      </w:r>
      <w:r>
        <w:t>Dinh liên hai cái với nhau: đếm</w:t>
      </w:r>
      <w:r>
        <w:t xml:space="preserve"> tiền cho cẩn thận kẻo bị cặp đíp.</w:t>
      </w:r>
    </w:p>
    <w:p>
      <w:pPr>
        <w:jc w:val="both"/>
      </w:pPr>
      <w:r>
        <w:rPr>
          <w:b/>
        </w:rPr>
        <w:t xml:space="preserve">cặp kè; </w:t>
      </w:r>
      <w:r>
        <w:t>Thứ nhạc khí gồ, gồm hai thỏi</w:t>
      </w:r>
      <w:r>
        <w:t xml:space="preserve"> gỗ cứng hình thoi bổ đôi, thương dùng</w:t>
      </w:r>
      <w:r>
        <w:t xml:space="preserve"> để đệm khi hát xẩm, hát về.</w:t>
      </w:r>
    </w:p>
    <w:p>
      <w:pPr>
        <w:jc w:val="both"/>
      </w:pPr>
      <w:r>
        <w:rPr>
          <w:b/>
        </w:rPr>
        <w:t xml:space="preserve">cặp kè; </w:t>
      </w:r>
      <w:r>
        <w:t>Theo liên bên cạnh, không rời:</w:t>
      </w:r>
      <w:r>
        <w:t xml:space="preserve"> cạp kè nhau như hình tới bóng s đi cặp</w:t>
      </w:r>
      <w:r>
        <w:t xml:space="preserve"> kè môi bên.</w:t>
      </w:r>
    </w:p>
    <w:p>
      <w:pPr>
        <w:jc w:val="both"/>
      </w:pPr>
      <w:r>
        <w:rPr>
          <w:b/>
        </w:rPr>
        <w:t xml:space="preserve">cặp kèm </w:t>
      </w:r>
      <w:r>
        <w:t>Xơm Cáp kèm.</w:t>
      </w:r>
    </w:p>
    <w:p>
      <w:pPr>
        <w:jc w:val="both"/>
      </w:pPr>
      <w:r>
        <w:rPr>
          <w:b/>
        </w:rPr>
        <w:t xml:space="preserve">cặp lồng </w:t>
      </w:r>
      <w:r>
        <w:t>Thứ dỏ dùng để đựng thức ăn</w:t>
      </w:r>
      <w:r>
        <w:t xml:space="preserve"> mang di, thường băng nhôm, gồm nhiều</w:t>
      </w:r>
      <w:r>
        <w:t xml:space="preserve"> ngăn lồng vào nhau.</w:t>
      </w:r>
    </w:p>
    <w:p>
      <w:pPr>
        <w:jc w:val="both"/>
      </w:pPr>
      <w:r>
        <w:rPr>
          <w:b/>
        </w:rPr>
        <w:t xml:space="preserve">cặp mạch </w:t>
      </w:r>
      <w:r>
        <w:t>Cặp nhiệt.</w:t>
      </w:r>
    </w:p>
    <w:p>
      <w:pPr>
        <w:jc w:val="both"/>
      </w:pPr>
      <w:r>
        <w:rPr>
          <w:b/>
        </w:rPr>
        <w:t xml:space="preserve">cặp nhiệt </w:t>
      </w:r>
      <w:r>
        <w:t>I. Đo thân nhiệt bằng nhiệt</w:t>
      </w:r>
      <w:r>
        <w:t xml:space="preserve"> kế: cạp nhiệt cho bệnh nhân. TL. Tên gọi</w:t>
      </w:r>
      <w:r>
        <w:t xml:space="preserve"> thông thường của thứ nhiệt kế dùng để</w:t>
      </w:r>
      <w:r>
        <w:t xml:space="preserve"> đo thân nhiệt.</w:t>
      </w:r>
    </w:p>
    <w:p>
      <w:pPr>
        <w:jc w:val="both"/>
      </w:pPr>
      <w:r>
        <w:t>cặp-rằng (E. caporal) đ/. Viên cai trông</w:t>
      </w:r>
      <w:r>
        <w:t xml:space="preserve"> cơi một nhóm thợ hay một nhóm phu thời</w:t>
      </w:r>
      <w:r>
        <w:t xml:space="preserve"> trước.</w:t>
      </w:r>
    </w:p>
    <w:p>
      <w:pPr>
        <w:jc w:val="both"/>
      </w:pPr>
      <w:r>
        <w:rPr>
          <w:b/>
        </w:rPr>
        <w:t xml:space="preserve">cặp sách cũ, </w:t>
      </w:r>
      <w:r>
        <w:rPr>
          <w:i/>
        </w:rPr>
        <w:t xml:space="preserve"> Xem</w:t>
      </w:r>
      <w:r>
        <w:t xml:space="preserve"> Cạp.</w:t>
      </w:r>
    </w:p>
    <w:p>
      <w:pPr>
        <w:jc w:val="both"/>
      </w:pPr>
      <w:r>
        <w:rPr>
          <w:b/>
        </w:rPr>
        <w:t xml:space="preserve">cặp sốt </w:t>
      </w:r>
      <w:r>
        <w:rPr>
          <w:i/>
        </w:rPr>
        <w:t xml:space="preserve"> Như</w:t>
      </w:r>
      <w:r>
        <w:t xml:space="preserve"> Cạp nhiệt.</w:t>
      </w:r>
    </w:p>
    <w:p>
      <w:pPr>
        <w:jc w:val="both"/>
      </w:pPr>
      <w:r>
        <w:t>cắt; t. Giống chim ăn thịt, nhỏ hơn điều</w:t>
      </w:r>
      <w:r>
        <w:t xml:space="preserve"> hâu, cánh dài, nhọn, bay rất nhanh:</w:t>
      </w:r>
      <w:r>
        <w:t xml:space="preserve"> nhanh như cát.</w:t>
      </w:r>
    </w:p>
    <w:p>
      <w:pPr>
        <w:jc w:val="both"/>
      </w:pPr>
      <w:r>
        <w:t>cắt; cí. 1. Làm đứt bằng vật sắc: cđ/ có</w:t>
      </w:r>
      <w:r>
        <w:t xml:space="preserve"> + cất tóc c cất quản do (= cắt vải để may</w:t>
      </w:r>
      <w:r>
        <w:t>quần áo.</w:t>
      </w:r>
    </w:p>
    <w:p>
      <w:pPr>
        <w:jc w:val="both"/>
      </w:pPr>
      <w:r>
        <w:rPr>
          <w:b/>
        </w:rPr>
        <w:t xml:space="preserve">cặp sốt </w:t>
      </w:r>
      <w:r>
        <w:rPr>
          <w:i/>
        </w:rPr>
        <w:t xml:space="preserve"> Xem Như</w:t>
      </w:r>
      <w:r>
        <w:t xml:space="preserve"> đơn để làm thành thang thuốc: bốc: cá?</w:t>
      </w:r>
      <w:r>
        <w:t>mãy thang thuốc bổ.</w:t>
      </w:r>
    </w:p>
    <w:p>
      <w:pPr>
        <w:jc w:val="both"/>
      </w:pPr>
      <w:r>
        <w:rPr>
          <w:b/>
        </w:rPr>
        <w:t xml:space="preserve">cặp sốt </w:t>
      </w:r>
      <w:r>
        <w:rPr>
          <w:i/>
        </w:rPr>
        <w:t xml:space="preserve"> Xem Như</w:t>
      </w:r>
      <w:r>
        <w:t xml:space="preserve"> mảnh. nhiều đoạn: cđ/ đổi hình dịch ‹</w:t>
      </w:r>
      <w:r>
        <w:t>đường sát cát ngang cảnh động.</w:t>
      </w:r>
    </w:p>
    <w:p>
      <w:pPr>
        <w:jc w:val="both"/>
      </w:pPr>
      <w:r>
        <w:rPr>
          <w:b/>
        </w:rPr>
        <w:t xml:space="preserve">cặp sốt </w:t>
      </w:r>
      <w:r>
        <w:rPr>
          <w:i/>
        </w:rPr>
        <w:t xml:space="preserve"> Xem Như</w:t>
      </w:r>
      <w:r>
        <w:t xml:space="preserve"> đứt đoạn, không để cho tiếp tục: cđ đư</w:t>
      </w:r>
      <w:r>
        <w:t xml:space="preserve"> quan hệ s ý nghĩ bị cất ngang e cất ra</w:t>
      </w:r>
      <w:r>
        <w:t xml:space="preserve"> mấy xã sáp nhập ào huyện bên s cắt một</w:t>
      </w:r>
    </w:p>
    <w:p>
      <w:pPr>
        <w:jc w:val="both"/>
      </w:pPr>
      <w:r>
        <w:t>cài chỉ tiết phụ. 5. Tách ra một phần để</w:t>
      </w:r>
      <w:r>
        <w:t xml:space="preserve"> bỏ bớt: cất bỏ mấy tiết mục không đặc</w:t>
      </w:r>
      <w:r>
        <w:t>sấc lắm.</w:t>
      </w:r>
    </w:p>
    <w:p>
      <w:pPr>
        <w:jc w:val="both"/>
      </w:pPr>
      <w:r>
        <w:rPr>
          <w:b/>
        </w:rPr>
        <w:t xml:space="preserve">cặp sốt </w:t>
      </w:r>
      <w:r>
        <w:rPr>
          <w:i/>
        </w:rPr>
        <w:t xml:space="preserve"> Xem Như</w:t>
      </w:r>
      <w:r>
        <w:t xml:space="preserve"> luân phiên: cất người canh gác › cất trực</w:t>
      </w:r>
      <w:r>
        <w:t>nhật.</w:t>
      </w:r>
    </w:p>
    <w:p>
      <w:pPr>
        <w:jc w:val="both"/>
      </w:pPr>
      <w:r>
        <w:rPr>
          <w:b/>
        </w:rPr>
        <w:t xml:space="preserve">cặp sốt </w:t>
      </w:r>
      <w:r>
        <w:rPr>
          <w:i/>
        </w:rPr>
        <w:t xml:space="preserve"> Xem Như</w:t>
      </w:r>
      <w:r>
        <w:t xml:space="preserve"> bằng một động tác giồng như chặt mạnh,</w:t>
      </w:r>
      <w:r>
        <w:t xml:space="preserve"> sao cho bóng xoáy và thấp (trong bóng</w:t>
      </w:r>
      <w:r>
        <w:t xml:space="preserve"> bàn, quần vợt: cầu thủ này rất giỏi cắt</w:t>
      </w:r>
      <w:r>
        <w:t xml:space="preserve"> bóng.</w:t>
      </w:r>
    </w:p>
    <w:p>
      <w:pPr>
        <w:jc w:val="both"/>
      </w:pPr>
      <w:r>
        <w:t>cất chỉ khng. Mới nguyên, chưa dùng</w:t>
      </w:r>
      <w:r>
        <w:t xml:space="preserve"> đến: đôi giày (chưa) cất chí.</w:t>
      </w:r>
    </w:p>
    <w:p>
      <w:pPr>
        <w:jc w:val="both"/>
      </w:pPr>
      <w:r>
        <w:t>cắt cố (Giá cả hoặc lãi suất) cao đến mức</w:t>
      </w:r>
      <w:r>
        <w:t xml:space="preserve"> đáng sợ: giá cất cổ s cho tay tới lãi suất</w:t>
      </w:r>
      <w:r>
        <w:t xml:space="preserve"> cất cổ.</w:t>
      </w:r>
    </w:p>
    <w:p>
      <w:pPr>
        <w:jc w:val="both"/>
      </w:pPr>
      <w:r>
        <w:t>cất cúp khng. 1. Cắt bỏ (những đoạn</w:t>
      </w:r>
      <w:r>
        <w:t xml:space="preserve"> phim, đoạn băng không hợp yêu cầu): cấ/</w:t>
      </w:r>
      <w:r>
        <w:t xml:space="preserve"> cúp những thước phùn không lành mạnh.</w:t>
      </w:r>
      <w:r>
        <w:t>2. Đình chỉ việc cung cấp (điện, nuớc, điệ</w:t>
      </w:r>
    </w:p>
    <w:p>
      <w:pPr>
        <w:jc w:val="both"/>
      </w:pPr>
      <w:r>
        <w:rPr>
          <w:b/>
        </w:rPr>
        <w:t xml:space="preserve">cặp sốt </w:t>
      </w:r>
      <w:r>
        <w:rPr>
          <w:i/>
        </w:rPr>
        <w:t xml:space="preserve"> Xem Như</w:t>
      </w:r>
      <w:r>
        <w:t xml:space="preserve"> thoại, ...) cho các thuê bao: điện đóm phập</w:t>
      </w:r>
      <w:r>
        <w:t xml:space="preserve"> phù do bị cất củp tuỳ tiện.</w:t>
      </w:r>
    </w:p>
    <w:p>
      <w:pPr>
        <w:jc w:val="both"/>
      </w:pPr>
      <w:r>
        <w:rPr>
          <w:b/>
        </w:rPr>
        <w:t>cất cử Cát (cấu,</w:t>
      </w:r>
      <w:r>
        <w:rPr>
          <w:i/>
        </w:rPr>
        <w:t xml:space="preserve"> nghĩa</w:t>
      </w:r>
      <w:r>
        <w:t xml:space="preserve"> 5.) đi làm việc gì,</w:t>
      </w:r>
      <w:r>
        <w:t xml:space="preserve"> nói chung: cđt cứ người canh gác.</w:t>
      </w:r>
    </w:p>
    <w:p>
      <w:pPr>
        <w:jc w:val="both"/>
      </w:pPr>
      <w:r>
        <w:rPr>
          <w:b/>
        </w:rPr>
        <w:t xml:space="preserve">cất đặt </w:t>
      </w:r>
      <w:r>
        <w:t>Sắp xếp công việc và cắt củ người</w:t>
      </w:r>
      <w:r>
        <w:t xml:space="preserve"> làm: cất đạt công iệc e cất đặt người nào</w:t>
      </w:r>
      <w:r>
        <w:t xml:space="preserve"> nào tiệc đy.</w:t>
      </w:r>
    </w:p>
    <w:p>
      <w:pPr>
        <w:jc w:val="both"/>
      </w:pPr>
      <w:r>
        <w:rPr>
          <w:b/>
        </w:rPr>
        <w:t xml:space="preserve">cắt giảm </w:t>
      </w:r>
      <w:r>
        <w:t>Làm cho số lượng ít đi: cất</w:t>
      </w:r>
      <w:r>
        <w:t xml:space="preserve"> giảm biên chế s cất giảm mạnh chỉ phí</w:t>
      </w:r>
      <w:r>
        <w:t xml:space="preserve"> để tang thêm súc cạnh tranh.</w:t>
      </w:r>
    </w:p>
    <w:p>
      <w:pPr>
        <w:jc w:val="both"/>
      </w:pPr>
      <w:r>
        <w:rPr>
          <w:b/>
        </w:rPr>
        <w:t xml:space="preserve">cắt họng ¡d., </w:t>
      </w:r>
      <w:r>
        <w:rPr>
          <w:i/>
        </w:rPr>
        <w:t xml:space="preserve"> Như</w:t>
      </w:r>
      <w:r>
        <w:t xml:space="preserve"> Cát cổ.</w:t>
      </w:r>
    </w:p>
    <w:p>
      <w:pPr>
        <w:jc w:val="both"/>
      </w:pPr>
      <w:r>
        <w:rPr>
          <w:b/>
        </w:rPr>
        <w:t xml:space="preserve">cắt lớp </w:t>
      </w:r>
      <w:r>
        <w:t>Thu lên phim (hoặc giấy) những</w:t>
      </w:r>
      <w:r>
        <w:t xml:space="preserve"> hình ảnh (chụp băng tia X hoặc siêu âm)</w:t>
      </w:r>
      <w:r>
        <w:t xml:space="preserve"> của tùng lớp mỏng ở những độ sâu khác</w:t>
      </w:r>
      <w:r>
        <w:t xml:space="preserve"> nhau của một bộ phận nào đó trong cơ</w:t>
      </w:r>
      <w:r>
        <w:t xml:space="preserve"> thể (để chẩn đoán bệnh): chụp cất lớp ‹</w:t>
      </w:r>
      <w:r>
        <w:t xml:space="preserve"> siêu âm cất lớp nội tạng người bệnh.</w:t>
      </w:r>
    </w:p>
    <w:p>
      <w:pPr>
        <w:jc w:val="both"/>
      </w:pPr>
      <w:r>
        <w:rPr>
          <w:b/>
        </w:rPr>
        <w:t xml:space="preserve">cất lượt </w:t>
      </w:r>
      <w:r>
        <w:t>Phân công lần lượt theo thứ tự;</w:t>
      </w:r>
      <w:r>
        <w:t xml:space="preserve"> chia phiên: cđt lượt nhau di gác.</w:t>
      </w:r>
    </w:p>
    <w:p>
      <w:pPr>
        <w:jc w:val="both"/>
      </w:pPr>
      <w:r>
        <w:rPr>
          <w:b/>
        </w:rPr>
        <w:t xml:space="preserve">cắt nghĩa </w:t>
      </w:r>
      <w:r>
        <w:t>Làm cho rõ nghĩa, làm cho để</w:t>
      </w:r>
      <w:r>
        <w:t xml:space="preserve"> hiểu hơn: e4 nghĩa tục ngữ c cất nghĩa</w:t>
      </w:r>
      <w:r>
        <w:t xml:space="preserve"> một hiện tượng.</w:t>
      </w:r>
    </w:p>
    <w:p>
      <w:pPr>
        <w:jc w:val="both"/>
      </w:pPr>
      <w:r>
        <w:rPr>
          <w:b/>
        </w:rPr>
        <w:t xml:space="preserve">cất tiết </w:t>
      </w:r>
      <w:r>
        <w:t>Cứa vào động mạch, thường là</w:t>
      </w:r>
      <w:r>
        <w:t xml:space="preserve"> ở cổ, cho máu chảy ra: cát điết bự.</w:t>
      </w:r>
    </w:p>
    <w:p>
      <w:pPr>
        <w:jc w:val="both"/>
      </w:pPr>
      <w:r>
        <w:rPr>
          <w:b/>
        </w:rPr>
        <w:t xml:space="preserve">cất xén </w:t>
      </w:r>
      <w:r>
        <w:t>Cắt bỏ bớt một số phần, làm cho</w:t>
      </w:r>
      <w:r>
        <w:t xml:space="preserve"> mất tính nguyên vẹn: cđ xén bài báo ‹</w:t>
      </w:r>
      <w:r>
        <w:t xml:space="preserve"> ở bịch bị cát xén nhiều chỗ.</w:t>
      </w:r>
    </w:p>
    <w:p>
      <w:pPr>
        <w:jc w:val="both"/>
      </w:pPr>
      <w:r>
        <w:t>câm +. 1. Không có hoặc mất khả năng</w:t>
      </w:r>
      <w:r>
        <w:t xml:space="preserve"> nói, do bị tật: người cảm e bị câm từ nhỏ.</w:t>
      </w:r>
      <w:r>
        <w:t>2. Không phát ra tiếng như những vậ</w:t>
      </w:r>
    </w:p>
    <w:p>
      <w:pPr>
        <w:jc w:val="both"/>
      </w:pPr>
      <w:r>
        <w:rPr>
          <w:b/>
        </w:rPr>
        <w:t xml:space="preserve">cất xén </w:t>
      </w:r>
      <w:r>
        <w:rPr>
          <w:i/>
        </w:rPr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cùng loại: dạn câm. 3. Không có tiếng nói</w:t>
      </w:r>
      <w:r>
        <w:t xml:space="preserve"> hoặc không có lời thuyết minh như những</w:t>
      </w:r>
      <w:r>
        <w:t xml:space="preserve"> thứ cùng loại: phữm cảm s bản đỗ câm.</w:t>
      </w:r>
      <w:r>
        <w:t>4. Lặng im, không nói, không phát r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tiếng nữa: cảm môm ‹e câm họng s cắm</w:t>
      </w:r>
      <w:r>
        <w:t xml:space="preserve"> như thóc.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câm miệng hến </w:t>
      </w:r>
      <w:r>
        <w:t>Im bặt, không nói một ?</w:t>
      </w:r>
    </w:p>
    <w:p>
      <w:pPr>
        <w:jc w:val="both"/>
      </w:pPr>
      <w:r>
        <w:t>điều gì.</w:t>
      </w:r>
    </w:p>
    <w:p>
      <w:pPr>
        <w:jc w:val="both"/>
      </w:pPr>
      <w:r>
        <w:rPr>
          <w:b/>
        </w:rPr>
        <w:t xml:space="preserve">câm như hến </w:t>
      </w:r>
      <w:r>
        <w:rPr>
          <w:i/>
        </w:rPr>
        <w:t xml:space="preserve"> Như</w:t>
      </w:r>
      <w:r>
        <w:t xml:space="preserve"> Câm miệng hến.</w:t>
      </w:r>
    </w:p>
    <w:p>
      <w:pPr>
        <w:jc w:val="both"/>
      </w:pPr>
      <w:r>
        <w:rPr>
          <w:b/>
        </w:rPr>
        <w:t>cắm, d</w:t>
      </w:r>
      <w:r>
        <w:rPr>
          <w:i/>
        </w:rPr>
        <w:t xml:space="preserve"> động từ</w:t>
      </w:r>
      <w:r>
        <w:t xml:space="preserve"> Thứ đàn thời xưa hình ông</w:t>
      </w:r>
      <w:r>
        <w:t xml:space="preserve"> máng úp, có năm hoặc bảy dây bằng tơ,</w:t>
      </w:r>
      <w:r>
        <w:t xml:space="preserve"> thường dùng trong văn chương cổ để chỉ</w:t>
      </w:r>
      <w:r>
        <w:t xml:space="preserve"> đàn, nói chung: cẩm, kì, thí, họa (= đánh</w:t>
      </w:r>
      <w:r>
        <w:t xml:space="preserve"> đàn, chơi cờ, lam thơ, vẽ; được coi là bốn</w:t>
      </w:r>
      <w:r>
        <w:t xml:space="preserve"> thú vui của người trí thức phong kiến).</w:t>
      </w:r>
    </w:p>
    <w:p>
      <w:pPr>
        <w:jc w:val="both"/>
      </w:pPr>
      <w:r>
        <w:t>cẩm, œ. 1. Giữ trong bàn tay, giữa các</w:t>
      </w:r>
      <w:r>
        <w:t xml:space="preserve"> ngón tay: cảm quyển sách ‹ cẩm bút iết.</w:t>
      </w:r>
      <w:r>
        <w:t>2. Đưa tay nhận lấy: thiếu thì câm tạ</w:t>
      </w:r>
    </w:p>
    <w:p>
      <w:pPr>
        <w:jc w:val="both"/>
      </w:pPr>
      <w:r>
        <w:rPr>
          <w:b/>
        </w:rPr>
        <w:t>cắm, d</w:t>
      </w:r>
      <w:r>
        <w:rPr>
          <w:i/>
        </w:rPr>
        <w:t xml:space="preserve"> Như động từ</w:t>
      </w:r>
      <w:r>
        <w:t>mấy đồng mà tiêu.</w:t>
      </w:r>
    </w:p>
    <w:p>
      <w:pPr>
        <w:jc w:val="both"/>
      </w:pPr>
      <w:r>
        <w:rPr>
          <w:b/>
        </w:rPr>
        <w:t>cắm, d</w:t>
      </w:r>
      <w:r>
        <w:rPr>
          <w:i/>
        </w:rPr>
        <w:t xml:space="preserve"> Như động từ</w:t>
      </w:r>
    </w:p>
    <w:p>
      <w:pPr>
        <w:jc w:val="both"/>
      </w:pPr>
      <w:r>
        <w:t>chỉ huy: cẩm quân ra trận o cắm lái. 4.</w:t>
      </w:r>
      <w:r>
        <w:t xml:space="preserve"> Gửi của cải cho người khác giữ lại làm</w:t>
      </w:r>
      <w:r>
        <w:t>tin để vay tiên: cảm ruộng s cắm nhà.</w:t>
      </w:r>
    </w:p>
    <w:p>
      <w:pPr>
        <w:jc w:val="both"/>
      </w:pPr>
      <w:r>
        <w:rPr>
          <w:b/>
        </w:rPr>
        <w:t>cắm, d</w:t>
      </w:r>
      <w:r>
        <w:rPr>
          <w:i/>
        </w:rPr>
        <w:t xml:space="preserve"> Như động từ</w:t>
      </w:r>
    </w:p>
    <w:p>
      <w:pPr>
        <w:jc w:val="both"/>
      </w:pPr>
      <w:r>
        <w:t>Coi như là chủ quan đã nắm được, biết</w:t>
      </w:r>
      <w:r>
        <w:t xml:space="preserve"> được: cự này cẩm chấc là sẽ thu hoạch</w:t>
      </w:r>
      <w:r>
        <w:t>khá.</w:t>
      </w:r>
    </w:p>
    <w:p>
      <w:pPr>
        <w:jc w:val="both"/>
      </w:pPr>
      <w:r>
        <w:rPr>
          <w:b/>
        </w:rPr>
        <w:t>cắm, d</w:t>
      </w:r>
      <w:r>
        <w:rPr>
          <w:i/>
        </w:rPr>
        <w:t xml:space="preserve"> Như động từ</w:t>
      </w:r>
      <w:r>
        <w:t xml:space="preserve">hoạt động: cẩm chân dịch s cẩm tù. </w:t>
      </w:r>
    </w:p>
    <w:p>
      <w:pPr>
        <w:jc w:val="both"/>
      </w:pPr>
      <w:r>
        <w:rPr>
          <w:b/>
        </w:rPr>
        <w:t>cắm, d</w:t>
      </w:r>
      <w:r>
        <w:rPr>
          <w:i/>
        </w:rPr>
        <w:t xml:space="preserve"> Như động từ</w:t>
      </w:r>
      <w:r>
        <w:t xml:space="preserve"> Giữ khách lưu lại, không cho ra về: cẩm</w:t>
      </w:r>
      <w:r>
        <w:t>khách ở lại.</w:t>
      </w:r>
    </w:p>
    <w:p>
      <w:pPr>
        <w:jc w:val="both"/>
      </w:pPr>
      <w:r>
        <w:rPr>
          <w:b/>
        </w:rPr>
        <w:t>cắm, d</w:t>
      </w:r>
      <w:r>
        <w:rPr>
          <w:i/>
        </w:rPr>
        <w:t xml:space="preserve"> Như động từ</w:t>
      </w:r>
      <w:r>
        <w:t xml:space="preserve"> không chảy ra ngoài cơ thể: c&amp;m máu s</w:t>
      </w:r>
      <w:r>
        <w:t>không cầm được nước mất.</w:t>
      </w:r>
    </w:p>
    <w:p>
      <w:pPr>
        <w:jc w:val="both"/>
      </w:pPr>
      <w:r>
        <w:rPr>
          <w:b/>
        </w:rPr>
        <w:t>cắm, d</w:t>
      </w:r>
      <w:r>
        <w:rPr>
          <w:i/>
        </w:rPr>
        <w:t xml:space="preserve"> Như động từ</w:t>
      </w:r>
      <w:r>
        <w:t xml:space="preserve"> cảm lại bên trong, không để cho bộc lộ</w:t>
      </w:r>
      <w:r>
        <w:t xml:space="preserve"> ra: không cắm được thương cảm s cắm</w:t>
      </w:r>
      <w:r>
        <w:t xml:space="preserve"> lòng không đậu.</w:t>
      </w:r>
    </w:p>
    <w:p>
      <w:pPr>
        <w:jc w:val="both"/>
      </w:pPr>
      <w:r>
        <w:rPr>
          <w:b/>
        </w:rPr>
        <w:t xml:space="preserve">cầm bằng </w:t>
      </w:r>
      <w:r>
        <w:t>Tổ hợp dùng để nêu một giả</w:t>
      </w:r>
      <w:r>
        <w:t xml:space="preserve"> thiết, coi đó là khả năng hoặc trường hợp.</w:t>
      </w:r>
      <w:r>
        <w:t xml:space="preserve"> xấu nhất đành phải chấp nhận; cứ kể</w:t>
      </w:r>
      <w:r>
        <w:t xml:space="preserve"> như, cứ coi như là: cẩm bằng như đã</w:t>
      </w:r>
      <w:r>
        <w:t xml:space="preserve"> không sinh ra nó.</w:t>
      </w:r>
    </w:p>
    <w:p>
      <w:pPr>
        <w:jc w:val="both"/>
      </w:pPr>
      <w:r>
        <w:rPr>
          <w:b/>
        </w:rPr>
        <w:t xml:space="preserve">cẩm bỏ </w:t>
      </w:r>
      <w:r>
        <w:t>Ít nhất thì cũng được như vậy,</w:t>
      </w:r>
      <w:r>
        <w:t xml:space="preserve"> rẻ như là bỏ đi thì cũng được như v</w:t>
      </w:r>
      <w:r>
        <w:t xml:space="preserve"> chiếc xe này cắm bỏ cũng được chục triệu.</w:t>
      </w:r>
    </w:p>
    <w:p>
      <w:pPr>
        <w:jc w:val="both"/>
      </w:pPr>
      <w:r>
        <w:t>cẩm bờ tRuộng đất liên bù, chung một</w:t>
      </w:r>
      <w:r>
        <w:t xml:space="preserve"> bờ: ruộng cẩm bờ.</w:t>
      </w:r>
    </w:p>
    <w:p>
      <w:pPr>
        <w:jc w:val="both"/>
      </w:pPr>
      <w:r>
        <w:rPr>
          <w:b/>
        </w:rPr>
        <w:t xml:space="preserve">cấm ca </w:t>
      </w:r>
      <w:r>
        <w:t>Đàn và hát, nói chung: nghiệp</w:t>
      </w:r>
      <w:r>
        <w:t xml:space="preserve"> cắm ca.</w:t>
      </w:r>
    </w:p>
    <w:p>
      <w:pPr>
        <w:jc w:val="both"/>
      </w:pPr>
      <w:r>
        <w:rPr>
          <w:b/>
        </w:rPr>
        <w:t xml:space="preserve">cẩm canh </w:t>
      </w:r>
      <w:r>
        <w:t>Báo hiệu từng canh: trồng</w:t>
      </w:r>
    </w:p>
    <w:p>
      <w:pPr>
        <w:jc w:val="both"/>
      </w:pPr>
      <w:r>
        <w:t>cắm canh. 9. (Âm thanh) nghe đều đều,</w:t>
      </w:r>
      <w:r>
        <w:t xml:space="preserve"> từng lúc lại vang lên, nổi lên (thương</w:t>
      </w:r>
      <w:r>
        <w:t xml:space="preserve"> trong đêm tối): tiếng đại bác bấn cảm</w:t>
      </w:r>
      <w:r>
        <w:t xml:space="preserve"> canh suôt đêm.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cắm cân nảy mực tGính ai tro) miữ</w:t>
      </w:r>
      <w:r>
        <w:t xml:space="preserve"> cho mọi việc đều đúng đấn và công bảng.</w:t>
      </w:r>
    </w:p>
    <w:p>
      <w:pPr>
        <w:jc w:val="both"/>
      </w:pPr>
      <w:r>
        <w:rPr>
          <w:b/>
        </w:rPr>
        <w:t xml:space="preserve">cẩm cập </w:t>
      </w:r>
      <w:r>
        <w:t>Từ mô phòng tiếng hai hàm</w:t>
      </w:r>
      <w:r>
        <w:t xml:space="preserve"> răng va vào nhau liên tiếp, thường vì run:</w:t>
      </w:r>
      <w:r>
        <w:t xml:space="preserve"> run cắm cập.</w:t>
      </w:r>
    </w:p>
    <w:p>
      <w:pPr>
        <w:jc w:val="both"/>
      </w:pPr>
      <w:r>
        <w:rPr>
          <w:b/>
        </w:rPr>
        <w:t xml:space="preserve">cắm chắc </w:t>
      </w:r>
      <w:r>
        <w:t>Biết chắc răng điều mình dự</w:t>
      </w:r>
      <w:r>
        <w:t xml:space="preserve"> đoán sgề trở thành hiện thực: Vự</w:t>
      </w:r>
      <w:r>
        <w:t xml:space="preserve"> đông-xuân này cắm chấc là được mùa :</w:t>
      </w:r>
      <w:r>
        <w:t xml:space="preserve"> chỉ cần thắng một trận nữa là cẩm chác</w:t>
      </w:r>
      <w:r>
        <w:t xml:space="preserve"> chức tô dịch.</w:t>
      </w:r>
    </w:p>
    <w:p>
      <w:pPr>
        <w:jc w:val="both"/>
      </w:pPr>
      <w:r>
        <w:rPr>
          <w:b/>
        </w:rPr>
        <w:t xml:space="preserve">cảm chầấu </w:t>
      </w:r>
      <w:r>
        <w:t>Đánh trồng thường thức, tò ý</w:t>
      </w:r>
      <w:r>
        <w:t xml:space="preserve"> khen chê khi nghe hoặc xem hát trong</w:t>
      </w:r>
      <w:r>
        <w:t xml:space="preserve"> các buổi hát ngày trước.</w:t>
      </w:r>
    </w:p>
    <w:p>
      <w:pPr>
        <w:jc w:val="both"/>
      </w:pPr>
      <w:r>
        <w:rPr>
          <w:b/>
        </w:rPr>
        <w:t xml:space="preserve">cẩm chừng </w:t>
      </w:r>
      <w:r>
        <w:t>Giữ ở mức cho gọi là có để</w:t>
      </w:r>
      <w:r>
        <w:t xml:space="preserve"> chờ đợi: làm cảm chừng.</w:t>
      </w:r>
    </w:p>
    <w:p>
      <w:pPr>
        <w:jc w:val="both"/>
      </w:pPr>
      <w:r>
        <w:rPr>
          <w:b/>
        </w:rPr>
        <w:t xml:space="preserve">cầm cố </w:t>
      </w:r>
      <w:r>
        <w:t>Giao bất động sản cho người</w:t>
      </w:r>
      <w:r>
        <w:t xml:space="preserve"> khác giữ lam tin để vay tiên, nói chung:</w:t>
      </w:r>
      <w:r>
        <w:t xml:space="preserve"> cầm cố cả nhà của lẫn ruộng cườn.</w:t>
      </w:r>
    </w:p>
    <w:p>
      <w:pPr>
        <w:jc w:val="both"/>
      </w:pPr>
      <w:r>
        <w:rPr>
          <w:b/>
        </w:rPr>
        <w:t xml:space="preserve">cẩm cờ chạy hiệu </w:t>
      </w:r>
      <w:r>
        <w:rPr>
          <w:i/>
        </w:rPr>
        <w:t xml:space="preserve"> Xem</w:t>
      </w:r>
      <w:r>
        <w:t xml:space="preserve"> Chạy hiệu.</w:t>
      </w:r>
    </w:p>
    <w:p>
      <w:pPr>
        <w:jc w:val="both"/>
      </w:pPr>
      <w:r>
        <w:rPr>
          <w:b/>
        </w:rPr>
        <w:t xml:space="preserve">cảm cự </w:t>
      </w:r>
      <w:r>
        <w:t>Giữ thế giằng co trong chiến đấu</w:t>
      </w:r>
      <w:r>
        <w:t xml:space="preserve"> hoặc trong chiến tranh: cẩm cự tới dịch</w:t>
      </w:r>
      <w:r>
        <w:t xml:space="preserve"> 2 chuyển từ giai đoạn cầm cự sang giai</w:t>
      </w:r>
      <w:r>
        <w:t xml:space="preserve"> đoạn phản công.</w:t>
      </w:r>
    </w:p>
    <w:p>
      <w:pPr>
        <w:jc w:val="both"/>
      </w:pPr>
      <w:r>
        <w:rPr>
          <w:b/>
        </w:rPr>
        <w:t xml:space="preserve">cắm dài </w:t>
      </w:r>
      <w:r>
        <w:t>Thứ đài để ngồi gày đàn, chỗ</w:t>
      </w:r>
      <w:r>
        <w:t xml:space="preserve"> ngôi gày đàn: Rang: "Nghe nỗi tiếng cảm</w:t>
      </w:r>
      <w:r>
        <w:t xml:space="preserve"> đài" (Truyện Kiểu).</w:t>
      </w:r>
    </w:p>
    <w:p>
      <w:pPr>
        <w:jc w:val="both"/>
      </w:pPr>
      <w:r>
        <w:rPr>
          <w:b/>
        </w:rPr>
        <w:t xml:space="preserve">cầm đầu </w:t>
      </w:r>
      <w:r>
        <w:t>Nắm quyền điều khiển một</w:t>
      </w:r>
      <w:r>
        <w:t xml:space="preserve"> đám người, một tổ chức: cẩm đâu phái</w:t>
      </w:r>
      <w:r>
        <w:t xml:space="preserve"> đối lập.</w:t>
      </w:r>
    </w:p>
    <w:p>
      <w:pPr>
        <w:jc w:val="both"/>
      </w:pPr>
      <w:r>
        <w:rPr>
          <w:b/>
        </w:rPr>
        <w:t xml:space="preserve">cảm đường cả </w:t>
      </w:r>
      <w:r>
        <w:t>Dinh quan huyện: Cảm</w:t>
      </w:r>
      <w:r>
        <w:t xml:space="preserve"> đường ngày tháng thung dụng (Nhị độ</w:t>
      </w:r>
      <w:r>
        <w:t xml:space="preserve"> mai).</w:t>
      </w:r>
    </w:p>
    <w:p>
      <w:pPr>
        <w:jc w:val="both"/>
      </w:pPr>
      <w:r>
        <w:rPr>
          <w:b/>
        </w:rPr>
        <w:t xml:space="preserve">cảm giữ </w:t>
      </w:r>
      <w:r>
        <w:t>Làm cho (con tin mát hoàn</w:t>
      </w:r>
      <w:r>
        <w:t xml:space="preserve"> toan khả năng tự đo đi chuyển: ngắn ngừa</w:t>
      </w:r>
      <w:r>
        <w:t xml:space="preserve"> bọn khủng bồ bát cóc tà cắm giữ trẻ em</w:t>
      </w:r>
      <w:r>
        <w:t xml:space="preserve"> làm con tỉn.</w:t>
      </w:r>
    </w:p>
    <w:p>
      <w:pPr>
        <w:jc w:val="both"/>
      </w:pPr>
      <w:r>
        <w:rPr>
          <w:b/>
        </w:rPr>
        <w:t xml:space="preserve">cẩm hạc </w:t>
      </w:r>
      <w:r>
        <w:t>Cây đàn và chỉm hạc, gia tài</w:t>
      </w:r>
      <w:r>
        <w:t xml:space="preserve"> nghèo nàn của một ông quan thời xưa;</w:t>
      </w:r>
      <w:r>
        <w:t xml:space="preserve"> dùng để chỉ cảnh thanh nhàn của người</w:t>
      </w:r>
      <w:r>
        <w:t xml:space="preserve"> xưa: Cúa trời trang giỏ kho cô tận, Cảm</w:t>
      </w:r>
      <w:r>
        <w:t xml:space="preserve"> hạc tiêu tao đất nước này (Nguyễn Công</w:t>
      </w:r>
      <w:r>
        <w:t xml:space="preserve"> Trưi.</w:t>
      </w:r>
    </w:p>
    <w:p>
      <w:pPr>
        <w:jc w:val="both"/>
      </w:pPr>
      <w:r>
        <w:rPr>
          <w:b/>
        </w:rPr>
        <w:t xml:space="preserve">cắm hơi </w:t>
      </w:r>
      <w:r>
        <w:t>Giữ lấy chút hơi súc con lại cho</w:t>
      </w:r>
      <w:r>
        <w:t xml:space="preserve"> khỏi chết đói. bảng cách án uống chút ít:</w:t>
      </w:r>
      <w:r>
        <w:t xml:space="preserve"> rau chảo cắm hơi . Giàu thì com chảo bổ</w:t>
      </w:r>
      <w:r>
        <w:t xml:space="preserve"> lao, Nghèo thì danh điều thuốc lào cắm</w:t>
      </w:r>
      <w:r>
        <w:t xml:space="preserve"> hơi (củ.</w:t>
      </w:r>
    </w:p>
    <w:p>
      <w:pPr>
        <w:jc w:val="both"/>
      </w:pPr>
      <w:r>
        <w:rPr>
          <w:b/>
        </w:rPr>
        <w:t xml:space="preserve">cắm lòng </w:t>
      </w:r>
      <w:r>
        <w:t>Nén giữ tình cảm. xúc đồng:</w:t>
      </w:r>
      <w:r>
        <w:t xml:space="preserve"> cứm lòng khong đâu.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  <w:r>
        <w:t>cảm như Coi như, kể như: Phận sơo</w:t>
      </w:r>
      <w:r>
        <w:t xml:space="preserve"> đành tây cũng nầy, Cắm như chẳng đâu</w:t>
      </w:r>
      <w:r>
        <w:t xml:space="preserve"> những ngày còn xanh tCTruyện Riều).</w:t>
      </w:r>
    </w:p>
    <w:p>
      <w:pPr>
        <w:jc w:val="both"/>
      </w:pPr>
      <w:r>
        <w:rPr>
          <w:b/>
        </w:rPr>
        <w:t xml:space="preserve">cầm quyền </w:t>
      </w:r>
      <w:r>
        <w:t>À Năm giữ chính quyên: môi</w:t>
      </w:r>
      <w:r>
        <w:t xml:space="preserve"> chính đẳng cảm quyền + nhà cảm quyền.</w:t>
      </w:r>
    </w:p>
    <w:p>
      <w:pPr>
        <w:jc w:val="both"/>
      </w:pPr>
      <w:r>
        <w:rPr>
          <w:b/>
        </w:rPr>
        <w:t xml:space="preserve">cầm rạc cử </w:t>
      </w:r>
      <w:r>
        <w:t>Cảm tù: Phải tôi cắn: rạc</w:t>
      </w:r>
      <w:r>
        <w:t xml:space="preserve"> trốn tù ngày xưa CThơ cô ì,</w:t>
      </w:r>
    </w:p>
    <w:p>
      <w:pPr>
        <w:jc w:val="both"/>
      </w:pPr>
      <w:r>
        <w:t>cẩm sắt cử. tclu. Cầm và sát, hai thứ</w:t>
      </w:r>
      <w:r>
        <w:t xml:space="preserve"> đàn có; dùng để ví tình vợ chồng hòa hợp.</w:t>
      </w:r>
      <w:r>
        <w:t xml:space="preserve"> găn bó.</w:t>
      </w:r>
    </w:p>
    <w:p>
      <w:pPr>
        <w:jc w:val="both"/>
      </w:pPr>
      <w:r>
        <w:rPr>
          <w:b/>
        </w:rPr>
        <w:t xml:space="preserve">cảm thú </w:t>
      </w:r>
      <w:r>
        <w:t>Chim và thú; thường dùng</w:t>
      </w:r>
      <w:r>
        <w:t xml:space="preserve"> ví hạng người mất hết nhân tính: lòng</w:t>
      </w:r>
      <w:r>
        <w:t xml:space="preserve"> dạ cắm thú.</w:t>
      </w:r>
    </w:p>
    <w:p>
      <w:pPr>
        <w:jc w:val="both"/>
      </w:pPr>
      <w:r>
        <w:rPr>
          <w:b/>
        </w:rPr>
        <w:t xml:space="preserve">cảm tỉnh </w:t>
      </w:r>
      <w:r>
        <w:t>Có năm sinh, gọi tên theo địa</w:t>
      </w:r>
      <w:r>
        <w:t xml:space="preserve"> chỉ, ứng với một trong mười hai con vật</w:t>
      </w:r>
      <w:r>
        <w:t xml:space="preserve"> tượng trưng, mở đầu là Tí (Chuột, Sửu</w:t>
      </w:r>
      <w:r>
        <w:t xml:space="preserve"> CTrâu), v.v. và kết thúc là Tuât tChói,</w:t>
      </w:r>
      <w:r>
        <w:t xml:space="preserve"> Hợi (Lợn), theo mê tín: sinh nam Tí, cẩm</w:t>
      </w:r>
      <w:r>
        <w:t xml:space="preserve"> tính con chuột.</w:t>
      </w:r>
    </w:p>
    <w:p>
      <w:pPr>
        <w:jc w:val="both"/>
      </w:pPr>
      <w:r>
        <w:rPr>
          <w:b/>
        </w:rPr>
        <w:t xml:space="preserve">cẩm tôn cũ </w:t>
      </w:r>
      <w:r>
        <w:t>Cây đàn và chén ruợu; chỉ</w:t>
      </w:r>
      <w:r>
        <w:t xml:space="preserve"> thú vui của bạn bè tri kỉ: Vườn riêng nọ</w:t>
      </w:r>
      <w:r>
        <w:t xml:space="preserve"> thú cảm tôn (Hoa Tiên).</w:t>
      </w:r>
    </w:p>
    <w:p>
      <w:pPr>
        <w:jc w:val="both"/>
      </w:pPr>
      <w:r>
        <w:t>cẩm trịch 1. Điều khiển một đội nhạc</w:t>
      </w:r>
    </w:p>
    <w:p>
      <w:pPr>
        <w:jc w:val="both"/>
      </w:pPr>
      <w:r>
        <w:t>cổ. 9. Điều khiển, chỉ đẫn để công việc</w:t>
      </w:r>
      <w:r>
        <w:t xml:space="preserve"> tiên hanh đung va nhịp nhang: eo người</w:t>
      </w:r>
      <w:r>
        <w:t xml:space="preserve"> cảm trịch đảng tín cậy s đứng ra cẩm</w:t>
      </w:r>
      <w:r>
        <w:t xml:space="preserve"> trịch.</w:t>
      </w:r>
    </w:p>
    <w:p>
      <w:pPr>
        <w:jc w:val="both"/>
      </w:pPr>
      <w:r>
        <w:rPr>
          <w:b/>
        </w:rPr>
        <w:t xml:space="preserve">cầm tù </w:t>
      </w:r>
      <w:r>
        <w:t>Giam giữ trong tù: bị cẩm từ suôt</w:t>
      </w:r>
      <w:r>
        <w:t xml:space="preserve"> mười mấy nãm nay.</w:t>
      </w:r>
    </w:p>
    <w:p>
      <w:pPr>
        <w:jc w:val="both"/>
      </w:pPr>
      <w:r>
        <w:rPr>
          <w:b/>
        </w:rPr>
        <w:t xml:space="preserve">cầm xoang cử </w:t>
      </w:r>
      <w:r>
        <w:t>Cung đàn và điệu hát:</w:t>
      </w:r>
      <w:r>
        <w:t xml:space="preserve"> Thú tui con hát lụa chiều cảm xoang</w:t>
      </w:r>
      <w:r>
        <w:t xml:space="preserve"> (Nguyễn Khuyến).</w:t>
      </w:r>
    </w:p>
    <w:p>
      <w:pPr>
        <w:jc w:val="both"/>
      </w:pPr>
      <w:r>
        <w:t>cẩm (E. commissaire de poliee) đi. Canh</w:t>
      </w:r>
      <w:r>
        <w:t xml:space="preserve"> sát trường thơi thục dân Pháp: ông cấm</w:t>
      </w:r>
      <w:r>
        <w:t xml:space="preserve"> © sở cấm (= sở cảnh sát thời thực đân</w:t>
      </w:r>
      <w:r>
        <w:t xml:space="preserve"> Pháp).</w:t>
      </w:r>
    </w:p>
    <w:p>
      <w:pPr>
        <w:jc w:val="both"/>
      </w:pPr>
      <w:r>
        <w:rPr>
          <w:b/>
        </w:rPr>
        <w:t xml:space="preserve">cẩm bào </w:t>
      </w:r>
      <w:r>
        <w:t>Thứ áo dài bằng gảm, öng tay</w:t>
      </w:r>
      <w:r>
        <w:t xml:space="preserve"> rộng mà quan lại phong kiến thường mặc.</w:t>
      </w:r>
    </w:p>
    <w:p>
      <w:pPr>
        <w:jc w:val="both"/>
      </w:pPr>
      <w:r>
        <w:rPr>
          <w:b/>
        </w:rPr>
        <w:t xml:space="preserve">cẩm chướng </w:t>
      </w:r>
      <w:r>
        <w:t>Giống cây thân có, lá mọc</w:t>
      </w:r>
      <w:r>
        <w:t xml:space="preserve"> đối, hoa đẹp và có nhiều màu tráng, đỏ,</w:t>
      </w:r>
      <w:r>
        <w:t xml:space="preserve"> tím lản lón. trồng lam cảnh.</w:t>
      </w:r>
    </w:p>
    <w:p>
      <w:pPr>
        <w:jc w:val="both"/>
      </w:pPr>
      <w:r>
        <w:rPr>
          <w:b/>
        </w:rPr>
        <w:t xml:space="preserve">cẩm lai </w:t>
      </w:r>
      <w:r>
        <w:t>Giỏng cày rừng cùng họ với trắc,</w:t>
      </w:r>
      <w:r>
        <w:t xml:space="preserve"> gỗ nặng. răn, lời đỏ hay đo vàng, có nhiều</w:t>
      </w:r>
      <w:r>
        <w:t xml:space="preserve"> vận đẹp.</w:t>
      </w:r>
    </w:p>
    <w:p>
      <w:pPr>
        <w:jc w:val="both"/>
      </w:pPr>
      <w:r>
        <w:t>cẩm nang 1. Thư túi băng gãm trong</w:t>
      </w:r>
      <w:r>
        <w:t xml:space="preserve"> truyện cổ chứa những lừi khuyên bí ái</w:t>
      </w:r>
      <w:r>
        <w:t xml:space="preserve"> khi gạp khó khăn lớn thì mỗ ra là</w:t>
      </w:r>
      <w:r>
        <w:t>thây ngày cách giải quyết.</w:t>
      </w:r>
    </w:p>
    <w:p>
      <w:pPr>
        <w:jc w:val="both"/>
      </w:pPr>
      <w:r>
        <w:rPr>
          <w:b/>
        </w:rPr>
        <w:t xml:space="preserve">cẩm lai </w:t>
      </w:r>
      <w:r>
        <w:rPr>
          <w:i/>
        </w:rPr>
      </w:r>
      <w:r>
        <w:t xml:space="preserve"> ghỉ tóm tắt những điều chỉ dân cân thiê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  <w:r>
        <w:t>cấm nang thuốc tân dược ‹ cẩm nang của</w:t>
      </w:r>
      <w:r>
        <w:t xml:space="preserve"> thơ cơ khí</w:t>
      </w:r>
    </w:p>
    <w:p>
      <w:pPr>
        <w:jc w:val="both"/>
      </w:pPr>
      <w:r>
        <w:t>cẩm tâm tú khẩu cứ làmg như gấm.</w:t>
      </w:r>
      <w:r>
        <w:t xml:space="preserve"> miệng. như thêu; ví thơ văn hay: Cẩm tảm</w:t>
      </w:r>
      <w:r>
        <w:t xml:space="preserve"> tú khẩu đáng tài trạng nguyên (Phạm Tải</w:t>
      </w:r>
      <w:r>
        <w:t xml:space="preserve"> — Ngọc Hoa).</w:t>
      </w:r>
    </w:p>
    <w:p>
      <w:pPr>
        <w:jc w:val="both"/>
      </w:pPr>
      <w:r>
        <w:rPr>
          <w:b/>
        </w:rPr>
        <w:t xml:space="preserve">cẩm thạch </w:t>
      </w:r>
      <w:r>
        <w:rPr>
          <w:i/>
        </w:rPr>
        <w:t xml:space="preserve"> Xem</w:t>
      </w:r>
      <w:r>
        <w:t xml:space="preserve"> Đứ hoa.</w:t>
      </w:r>
    </w:p>
    <w:p>
      <w:pPr>
        <w:jc w:val="both"/>
      </w:pPr>
      <w:r>
        <w:rPr>
          <w:b/>
        </w:rPr>
        <w:t xml:space="preserve">cẩm tú cữ </w:t>
      </w:r>
      <w:r>
        <w:t>Gấm thêu; thương đùng để ví</w:t>
      </w:r>
      <w:r>
        <w:t xml:space="preserve"> cảnh thiên nhiên đẹp hoặc văn thơ hay:</w:t>
      </w:r>
      <w:r>
        <w:t xml:space="preserve"> non sông cẩm tú s lời nản cẩm tủ.</w:t>
      </w:r>
    </w:p>
    <w:p>
      <w:pPr>
        <w:jc w:val="both"/>
      </w:pPr>
      <w:r>
        <w:rPr>
          <w:b/>
        </w:rPr>
        <w:t xml:space="preserve">cấm </w:t>
      </w:r>
      <w:r>
        <w:t>I. tí. 1. Không cho phép làm việc</w:t>
      </w:r>
      <w:r>
        <w:t xml:space="preserve"> gì đó hoặc không cho phép tồn tại: cđm</w:t>
      </w:r>
      <w:r>
        <w:t xml:space="preserve"> hút thuôc e cấm xe tắi qua lại : cấm lủa.</w:t>
      </w:r>
      <w:r>
        <w:t>2. Không được phép tự do qua lại hoặ</w:t>
      </w:r>
    </w:p>
    <w:p>
      <w:pPr>
        <w:jc w:val="both"/>
      </w:pPr>
      <w:r>
        <w:rPr>
          <w:b/>
        </w:rPr>
        <w:t xml:space="preserve">cấm </w:t>
      </w:r>
      <w:r>
        <w:rPr>
          <w:i/>
        </w:rPr>
      </w:r>
      <w:r>
        <w:t xml:space="preserve"> đi vào (một khu vực nào đó): đường cẩm</w:t>
      </w:r>
      <w:r>
        <w:t>s rừng cấm.</w:t>
      </w:r>
    </w:p>
    <w:p>
      <w:pPr>
        <w:jc w:val="both"/>
      </w:pPr>
      <w:r>
        <w:rPr>
          <w:b/>
        </w:rPr>
        <w:t xml:space="preserve">cấm </w:t>
      </w:r>
      <w:r>
        <w:t xml:space="preserve"> II. phí. Tuyệt đối không: cẩm</w:t>
      </w:r>
      <w:r>
        <w:t xml:space="preserve"> thây mặt nó bao giờ.</w:t>
      </w:r>
    </w:p>
    <w:p>
      <w:pPr>
        <w:jc w:val="both"/>
      </w:pPr>
      <w:r>
        <w:t>cấm binh t. Thứ binh lính chuyên canh</w:t>
      </w:r>
      <w:r>
        <w:t xml:space="preserve"> giữ cung điện của nhà vua.</w:t>
      </w:r>
    </w:p>
    <w:p>
      <w:pPr>
        <w:jc w:val="both"/>
      </w:pPr>
      <w:r>
        <w:rPr>
          <w:b/>
        </w:rPr>
        <w:t xml:space="preserve">cấm cản </w:t>
      </w:r>
      <w:r>
        <w:t>Cấm đoán, ngăn cần không cho</w:t>
      </w:r>
      <w:r>
        <w:t xml:space="preserve"> phép (ai đó) hành động theo ý muốn: Hải</w:t>
      </w:r>
      <w:r>
        <w:t xml:space="preserve"> nhỏ, chúng ta thường bị cấm cần đú thứ</w:t>
      </w:r>
      <w:r>
        <w:t xml:space="preserve"> s Nó muốn lây ai mặc nó, căm cần làm</w:t>
      </w:r>
      <w:r>
        <w:t xml:space="preserve"> gì cho sinh chuyên.</w:t>
      </w:r>
    </w:p>
    <w:p>
      <w:pPr>
        <w:jc w:val="both"/>
      </w:pPr>
      <w:r>
        <w:t>cấm cảu khng. Gát gông, cáu kỉnh:</w:t>
      </w:r>
      <w:r>
        <w:t xml:space="preserve"> giọng cấm cảu.</w:t>
      </w:r>
    </w:p>
    <w:p>
      <w:pPr>
        <w:jc w:val="both"/>
      </w:pPr>
      <w:r>
        <w:rPr>
          <w:b/>
        </w:rPr>
        <w:t xml:space="preserve">cấm cần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Cấm cáu: lúc nào cũng</w:t>
      </w:r>
      <w:r>
        <w:t xml:space="preserve"> cẩm cẩn.</w:t>
      </w:r>
    </w:p>
    <w:p>
      <w:pPr>
        <w:jc w:val="both"/>
      </w:pPr>
      <w:r>
        <w:rPr>
          <w:b/>
        </w:rPr>
        <w:t xml:space="preserve">cấm chỉ </w:t>
      </w:r>
      <w:r>
        <w:t>Cấm hẳn, không cho phép tiếp</w:t>
      </w:r>
      <w:r>
        <w:t xml:space="preserve"> tục: cm chí, không cho dị choi nữu.</w:t>
      </w:r>
    </w:p>
    <w:p>
      <w:pPr>
        <w:jc w:val="both"/>
      </w:pPr>
      <w:r>
        <w:rPr>
          <w:b/>
        </w:rPr>
        <w:t xml:space="preserve">cấm cố </w:t>
      </w:r>
      <w:r>
        <w:t>Giam cầm trong ngục, không cho</w:t>
      </w:r>
      <w:r>
        <w:t xml:space="preserve"> ra ngoài (một thứ hình phạt): bị kế? án</w:t>
      </w:r>
      <w:r>
        <w:t xml:space="preserve"> 10 naâm cấm cố.</w:t>
      </w:r>
    </w:p>
    <w:p>
      <w:pPr>
        <w:jc w:val="both"/>
      </w:pPr>
      <w:r>
        <w:rPr>
          <w:b/>
        </w:rPr>
        <w:t xml:space="preserve">cấm cung </w:t>
      </w:r>
      <w:r>
        <w:t>Cấm không được phép ra khỏi</w:t>
      </w:r>
      <w:r>
        <w:t xml:space="preserve"> nhà, không được phép tự đo tiếp xúc với</w:t>
      </w:r>
      <w:r>
        <w:t xml:space="preserve"> người ngoài (thường nói vẻ con nhà</w:t>
      </w:r>
      <w:r>
        <w:t xml:space="preserve"> quyền quý thời phong kiến: người con</w:t>
      </w:r>
      <w:r>
        <w:t xml:space="preserve"> gai cấm cụng s cuộc đời củn cúng.</w:t>
      </w:r>
    </w:p>
    <w:p>
      <w:pPr>
        <w:jc w:val="both"/>
      </w:pPr>
      <w:r>
        <w:t>cấm cửa khng. Không cho phép đến nhà</w:t>
      </w:r>
      <w:r>
        <w:t xml:space="preserve"> mình nữa: ông (a cm củu, tôi còn đến</w:t>
      </w:r>
      <w:r>
        <w:t xml:space="preserve"> làm gì.</w:t>
      </w:r>
    </w:p>
    <w:p>
      <w:pPr>
        <w:jc w:val="both"/>
      </w:pPr>
      <w:r>
        <w:t>cấm địa 1. Khu vực cảm ngặt không</w:t>
      </w:r>
      <w:r>
        <w:t>được tự do qua lại.</w:t>
      </w:r>
    </w:p>
    <w:p>
      <w:pPr>
        <w:jc w:val="both"/>
      </w:pPr>
      <w:r>
        <w:rPr>
          <w:b/>
        </w:rPr>
        <w:t xml:space="preserve">cấm cung </w:t>
      </w:r>
      <w:r>
        <w:rPr>
          <w:i/>
        </w:rPr>
      </w:r>
      <w:r>
        <w:t xml:space="preserve"> khung thành, nơi mà câu thủ của bên</w:t>
      </w:r>
      <w:r>
        <w:t xml:space="preserve"> phòng thủ hè phạm lỗi thì ¡ phạt đến.</w:t>
      </w:r>
    </w:p>
    <w:p>
      <w:pPr>
        <w:jc w:val="both"/>
      </w:pPr>
      <w:r>
        <w:t>cấm đoán. Ngăn cấm mặt cách độc đoán:</w:t>
      </w:r>
      <w:r>
        <w:t xml:space="preserve"> mùi quyền tự do dân chú dđêu bị căm đoan.</w:t>
      </w:r>
    </w:p>
    <w:p>
      <w:pPr>
        <w:jc w:val="both"/>
      </w:pPr>
      <w:r>
        <w:rPr>
          <w:b/>
        </w:rPr>
        <w:t xml:space="preserve">cấm khẩu </w:t>
      </w:r>
      <w:r>
        <w:t>ỞƠ vào tình tr: ang miệng cứng</w:t>
      </w:r>
      <w:r>
        <w:t xml:space="preserve"> „ không nói năng đưuơt nửa do bênh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>chuyển sang trạng thái nguy kịch: người</w:t>
      </w:r>
      <w:r>
        <w:t xml:space="preserve"> bệnh đã cẩm khẩu.</w:t>
      </w:r>
    </w:p>
    <w:p>
      <w:pPr>
        <w:jc w:val="both"/>
      </w:pPr>
      <w:r>
        <w:rPr>
          <w:b/>
        </w:rPr>
        <w:t xml:space="preserve">cấm kị_ </w:t>
      </w:r>
      <w:r>
        <w:t>Bắt phải kiêng tránh, nói chung:</w:t>
      </w:r>
      <w:r>
        <w:t xml:space="preserve"> điều cẩm kị.</w:t>
      </w:r>
    </w:p>
    <w:p>
      <w:pPr>
        <w:jc w:val="both"/>
      </w:pPr>
      <w:r>
        <w:rPr>
          <w:b/>
        </w:rPr>
        <w:t xml:space="preserve">cấm quân </w:t>
      </w:r>
      <w:r>
        <w:rPr>
          <w:i/>
        </w:rPr>
        <w:t xml:space="preserve"> Như</w:t>
      </w:r>
      <w:r>
        <w:t xml:space="preserve"> Cứm bình.</w:t>
      </w:r>
    </w:p>
    <w:p>
      <w:pPr>
        <w:jc w:val="both"/>
      </w:pPr>
      <w:r>
        <w:rPr>
          <w:b/>
        </w:rPr>
        <w:t xml:space="preserve">cấm thành </w:t>
      </w:r>
      <w:r>
        <w:t>Thành cấm, nơi vua ở nưày</w:t>
      </w:r>
      <w:r>
        <w:t xml:space="preserve"> xưa. ị</w:t>
      </w:r>
      <w:r>
        <w:t xml:space="preserve"> cấm tiệt Câm hoàn toàn, một cách</w:t>
      </w:r>
      <w:r>
        <w:t xml:space="preserve"> nghiêm khắc: cẩn tiệt không cho gạn</w:t>
      </w:r>
      <w:r>
        <w:t xml:space="preserve"> nhau.</w:t>
      </w:r>
    </w:p>
    <w:p>
      <w:pPr>
        <w:jc w:val="both"/>
      </w:pPr>
      <w:r>
        <w:rPr>
          <w:b/>
        </w:rPr>
        <w:t xml:space="preserve">cấm vận </w:t>
      </w:r>
      <w:r>
        <w:t>Cấm chuyên chờ hàng hóa vào</w:t>
      </w:r>
      <w:r>
        <w:t xml:space="preserve"> bán cho một nước nào đó, nhằm bao vây</w:t>
      </w:r>
      <w:r>
        <w:t xml:space="preserve"> và phá hoại kinh tế: chính sách cẩm tận.</w:t>
      </w:r>
    </w:p>
    <w:p>
      <w:pPr>
        <w:jc w:val="both"/>
      </w:pPr>
      <w:r>
        <w:rPr>
          <w:b/>
        </w:rPr>
        <w:t xml:space="preserve">cấm vệ </w:t>
      </w:r>
      <w:r>
        <w:rPr>
          <w:i/>
        </w:rPr>
        <w:t xml:space="preserve"> Như</w:t>
      </w:r>
      <w:r>
        <w:t xml:space="preserve"> Cảm bình.</w:t>
      </w:r>
    </w:p>
    <w:p>
      <w:pPr>
        <w:jc w:val="both"/>
      </w:pPr>
      <w:r>
        <w:rPr>
          <w:b/>
        </w:rPr>
        <w:t xml:space="preserve">cân </w:t>
      </w:r>
      <w:r>
        <w:t>I. di. 1. Thứ dụng cụ đo khối lượng:</w:t>
      </w:r>
      <w:r>
        <w:t>đạt lên cân cân thủ - cán cân công lí.</w:t>
      </w:r>
    </w:p>
    <w:p>
      <w:pPr>
        <w:jc w:val="both"/>
      </w:pPr>
      <w:r>
        <w:rPr>
          <w:b/>
        </w:rPr>
        <w:t xml:space="preserve">cân </w:t>
      </w:r>
      <w:r>
        <w:rPr>
          <w:i/>
        </w:rPr>
      </w:r>
      <w:r>
        <w:t xml:space="preserve"> Khối lượng được đo: (hêm tảo cho nặng</w:t>
      </w:r>
    </w:p>
    <w:p>
      <w:pPr>
        <w:jc w:val="both"/>
      </w:pPr>
      <w:r>
        <w:t>cân s nhẹ cân. 3. Đơn vị cũ đo khối lượng</w:t>
      </w:r>
      <w:r>
        <w:t xml:space="preserve"> bằng 16 lạng ta. tức bằng khoảng 0,605</w:t>
      </w:r>
      <w:r>
        <w:t xml:space="preserve"> ki-lô-gram: một cân tàng s Rẻ tám lạng</w:t>
      </w:r>
    </w:p>
    <w:p>
      <w:pPr>
        <w:jc w:val="both"/>
      </w:pPr>
      <w:r>
        <w:rPr>
          <w:b/>
        </w:rPr>
        <w:t>người nứa cân (</w:t>
      </w:r>
      <w:r>
        <w:rPr>
          <w:i/>
        </w:rPr>
        <w:t xml:space="preserve"> tục ngữ</w:t>
      </w:r>
      <w:r>
        <w:t>) 4. Tên gọi thông</w:t>
      </w:r>
      <w:r>
        <w:t xml:space="preserve"> phường của ki-lö-gram: mấy cân thịt. TL.</w:t>
      </w:r>
      <w:r>
        <w:t>.</w:t>
      </w:r>
    </w:p>
    <w:p>
      <w:pPr>
        <w:jc w:val="both"/>
      </w:pPr>
      <w:r>
        <w:rPr>
          <w:b/>
        </w:rPr>
      </w:r>
      <w:r>
        <w:t xml:space="preserve"> 1. Đo khối lượng bằng cái cân: cản</w:t>
      </w:r>
      <w:r>
        <w:t>hàng cho khách s củn nhẹ dong tơi.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Cân để lấy một lương nhất định của vật.</w:t>
      </w:r>
      <w:r>
        <w:t xml:space="preserve"> tính theo khối lượng: cản hai lạng đường</w:t>
      </w:r>
      <w:r>
        <w:t>làm bánh.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làm thành thang thuốc: cân mấy thang</w:t>
      </w:r>
      <w:r>
        <w:t>thuốc bổ.</w:t>
      </w:r>
    </w:p>
    <w:p>
      <w:pPr>
        <w:jc w:val="both"/>
      </w:pPr>
      <w:r>
        <w:rPr>
          <w:b/>
        </w:rPr>
      </w:r>
      <w:r>
        <w:rPr>
          <w:i/>
        </w:rPr>
      </w:r>
      <w:r>
        <w:t>không lệch: ứrco bức tranh không cân.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CTam giác hoặc hình thang) có hai cạnh</w:t>
      </w:r>
      <w:r>
        <w:t>bên bảng nhau: /ưn giác cân.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đương nhau, ngang nhau: cẩn sức cân tài</w:t>
      </w:r>
      <w:r>
        <w:t xml:space="preserve"> a cđn xưng. . Công bằng. không thiên</w:t>
      </w:r>
      <w:r>
        <w:t xml:space="preserve"> lệch: an ở không cân.</w:t>
      </w:r>
    </w:p>
    <w:p>
      <w:pPr>
        <w:jc w:val="both"/>
      </w:pPr>
      <w:r>
        <w:rPr>
          <w:b/>
        </w:rPr>
        <w:t xml:space="preserve">cân bàn </w:t>
      </w:r>
      <w:r>
        <w:t>Thứ cân có bộ phận đặt vật cân</w:t>
      </w:r>
      <w:r>
        <w:t xml:space="preserve"> giống như mặt bàn, thường dùng để cân</w:t>
      </w:r>
      <w:r>
        <w:t xml:space="preserve"> các vật lớn.</w:t>
      </w:r>
    </w:p>
    <w:p>
      <w:pPr>
        <w:jc w:val="both"/>
      </w:pPr>
      <w:r>
        <w:t>cân bằng 1. Có tíc dụng bù trừ lẫn</w:t>
      </w:r>
      <w:r>
        <w:t xml:space="preserve"> nhau, ngang băng, tương đương với nhau:</w:t>
      </w:r>
      <w:r>
        <w:t>thu chỉ cân bằng.</w:t>
      </w:r>
    </w:p>
    <w:p>
      <w:pPr>
        <w:jc w:val="both"/>
      </w:pPr>
      <w:r>
        <w:rPr>
          <w:b/>
        </w:rPr>
        <w:t xml:space="preserve">cân bàn </w:t>
      </w:r>
      <w:r>
        <w:rPr>
          <w:i/>
        </w:rPr>
      </w:r>
      <w:r>
        <w:t xml:space="preserve"> trong đó mọi thứ lực và mọi xu hướng</w:t>
      </w:r>
      <w:r>
        <w:t xml:space="preserve"> đều hoàn toàn loại trừ nhau: cón lạc đang:</w:t>
      </w:r>
      <w:r>
        <w:t>ở tị trí cân bảng.</w:t>
      </w:r>
    </w:p>
    <w:p>
      <w:pPr>
        <w:jc w:val="both"/>
      </w:pPr>
      <w:r>
        <w:rPr>
          <w:b/>
        </w:rPr>
        <w:t xml:space="preserve">cân bàn </w:t>
      </w:r>
      <w:r>
        <w:rPr>
          <w:i/>
        </w:rPr>
      </w:r>
      <w:r>
        <w:t xml:space="preserve"> cận bằng trong lượng › cân bằng mức ấn</w:t>
      </w:r>
      <w:r>
        <w:t xml:space="preserve"> eia. TT, đi. Trạng thái cân băng: cán bang</w:t>
      </w:r>
      <w:r>
        <w:t xml:space="preserve"> động.</w:t>
      </w:r>
    </w:p>
    <w:p>
      <w:pPr>
        <w:jc w:val="both"/>
      </w:pPr>
      <w:r>
        <w:t>cân cấn ứ. Gióng cá nhỏ, mình ngăn.</w:t>
      </w:r>
      <w:r>
        <w:t xml:space="preserve"> bụng to. sông ở tầng nước mặt của ao hỏ:</w:t>
      </w:r>
      <w:r>
        <w:t xml:space="preserve"> ĐỚC dhuan' một bây cân cận.</w:t>
      </w:r>
    </w:p>
    <w:p>
      <w:pPr>
        <w:jc w:val="both"/>
      </w:pPr>
      <w:r>
        <w:t xml:space="preserve">  </w:t>
      </w:r>
      <w:r>
        <w:t>cân chìm Thử cân bàn cỡ lớn, có bộ phận</w:t>
      </w:r>
      <w:r>
        <w:t xml:space="preserve"> đặt mặt cản ngang với mặt đất, thương</w:t>
      </w:r>
      <w:r>
        <w:t xml:space="preserve"> dùng để căn cả xe lẫn vật chở trên xe.</w:t>
      </w:r>
    </w:p>
    <w:p>
      <w:pPr>
        <w:jc w:val="both"/>
      </w:pPr>
      <w:r>
        <w:rPr>
          <w:b/>
        </w:rPr>
        <w:t xml:space="preserve">cân đai </w:t>
      </w:r>
      <w:r>
        <w:t>Khăn bịt tóc để đội mũ và đai</w:t>
      </w:r>
      <w:r>
        <w:t xml:space="preserve"> đeo ngang lưng trong lễ phục của các</w:t>
      </w:r>
      <w:r>
        <w:t xml:space="preserve"> quan to thời phong kiến: Rỡ mình lạ tẻ</w:t>
      </w:r>
      <w:r>
        <w:t xml:space="preserve"> cân đai (Truyện Kiểu) s Cũng cơ, cũng</w:t>
      </w:r>
      <w:r>
        <w:t xml:space="preserve"> biển, cũng cân đai CNguyễn Khuyến).</w:t>
      </w:r>
    </w:p>
    <w:p>
      <w:pPr>
        <w:jc w:val="both"/>
      </w:pPr>
      <w:r>
        <w:rPr>
          <w:b/>
        </w:rPr>
        <w:t xml:space="preserve">cân đĩa </w:t>
      </w:r>
      <w:r>
        <w:t>Thư cân có hai đĩa hai bên, một</w:t>
      </w:r>
      <w:r>
        <w:t xml:space="preserve"> để đựng vật cân, một để đặt quả cân.</w:t>
      </w:r>
    </w:p>
    <w:p>
      <w:pPr>
        <w:jc w:val="both"/>
      </w:pPr>
      <w:r>
        <w:t>cân đối 1. Có tỉ lệ hợp lí giữa các phá</w:t>
      </w:r>
      <w:r>
        <w:t xml:space="preserve"> thân hình cân dõi s nền hình tế cân dối</w:t>
      </w:r>
      <w:r>
        <w:t>giữa các ngành.</w:t>
      </w:r>
    </w:p>
    <w:p>
      <w:pPr>
        <w:jc w:val="both"/>
      </w:pPr>
      <w:r>
        <w:rPr>
          <w:b/>
        </w:rPr>
        <w:t xml:space="preserve">cân đĩa </w:t>
      </w:r>
      <w:r>
        <w:rPr>
          <w:i/>
        </w:rPr>
      </w:r>
      <w:r>
        <w:t xml:space="preserve"> đối cung tà cầu.</w:t>
      </w:r>
    </w:p>
    <w:p>
      <w:pPr>
        <w:jc w:val="both"/>
      </w:pPr>
      <w:r>
        <w:rPr>
          <w:b/>
        </w:rPr>
        <w:t xml:space="preserve">cân hơi </w:t>
      </w:r>
      <w:r>
        <w:t>Cân để tính khối lượng của gia</w:t>
      </w:r>
      <w:r>
        <w:t xml:space="preserve"> súc khi con sông; phân biệt với cn móc</w:t>
      </w:r>
      <w:r>
        <w:t xml:space="preserve"> hàm.</w:t>
      </w:r>
    </w:p>
    <w:p>
      <w:pPr>
        <w:jc w:val="both"/>
      </w:pPr>
      <w:r>
        <w:t>cân kẹo khng. Cân, nói chung (thường</w:t>
      </w:r>
      <w:r>
        <w:t xml:space="preserve"> hàm ý chẻ!: cân heo thế nào mà thiếu</w:t>
      </w:r>
      <w:r>
        <w:t xml:space="preserve"> những núau lạng.</w:t>
      </w:r>
    </w:p>
    <w:p>
      <w:pPr>
        <w:jc w:val="both"/>
      </w:pPr>
      <w:r>
        <w:rPr>
          <w:b/>
        </w:rPr>
        <w:t xml:space="preserve">cân móc hàm </w:t>
      </w:r>
      <w:r>
        <w:t>Cân để tính khối lượng</w:t>
      </w:r>
      <w:r>
        <w:t xml:space="preserve"> của gia súc đã giết thịt, không kể lông</w:t>
      </w:r>
      <w:r>
        <w:t xml:space="preserve"> và lòng; phân biệt với cân hơi.</w:t>
      </w:r>
    </w:p>
    <w:p>
      <w:pPr>
        <w:jc w:val="both"/>
      </w:pPr>
      <w:r>
        <w:rPr>
          <w:b/>
        </w:rPr>
        <w:t xml:space="preserve">cân não </w:t>
      </w:r>
      <w:r>
        <w:t>Nào, nơi tập trung các trung</w:t>
      </w:r>
      <w:r>
        <w:t xml:space="preserve"> tâm thần kinh; thường dùng để chỉ tỉnh</w:t>
      </w:r>
      <w:r>
        <w:t xml:space="preserve"> thần, tâm lí: đánh đòn cân não.</w:t>
      </w:r>
    </w:p>
    <w:p>
      <w:pPr>
        <w:jc w:val="both"/>
      </w:pPr>
      <w:r>
        <w:rPr>
          <w:b/>
        </w:rPr>
        <w:t xml:space="preserve">cân nhắc </w:t>
      </w:r>
      <w:r>
        <w:t>So sánh, suy xét để lựa chọn:</w:t>
      </w:r>
      <w:r>
        <w:t xml:space="preserve"> cân nhắc cẩn thận s cân nhấc hơn thiệt.</w:t>
      </w:r>
    </w:p>
    <w:p>
      <w:pPr>
        <w:jc w:val="both"/>
      </w:pPr>
      <w:r>
        <w:t>cân quắc cử, cchg. Thứ khăn trùm đầu</w:t>
      </w:r>
      <w:r>
        <w:t xml:space="preserve"> của phụ nữ thời xưa; dùng để chỉ người</w:t>
      </w:r>
      <w:r>
        <w:t xml:space="preserve"> phụ nữ với ý coi trọng: Bà Trưng là bậc</w:t>
      </w:r>
      <w:r>
        <w:t xml:space="preserve"> cân quốc anh hùng.</w:t>
      </w:r>
    </w:p>
    <w:p>
      <w:pPr>
        <w:jc w:val="both"/>
      </w:pPr>
      <w:r>
        <w:t>cân ta 1. Cân, đơn vị cù đo khối lượng;</w:t>
      </w:r>
      <w:r>
        <w:t>phân biệt với kilogram.</w:t>
      </w:r>
    </w:p>
    <w:p>
      <w:pPr>
        <w:jc w:val="both"/>
      </w:pPr>
      <w:r>
        <w:rPr>
          <w:b/>
        </w:rPr>
        <w:t xml:space="preserve">cân nhắc </w:t>
      </w:r>
      <w:r>
        <w:rPr>
          <w:i/>
        </w:rPr>
      </w:r>
      <w:r>
        <w:t xml:space="preserve"> để đo khối lượng theo đơn vị cũ.</w:t>
      </w:r>
    </w:p>
    <w:p>
      <w:pPr>
        <w:jc w:val="both"/>
      </w:pPr>
      <w:r>
        <w:rPr>
          <w:b/>
        </w:rPr>
        <w:t xml:space="preserve">cân tay </w:t>
      </w:r>
      <w:r>
        <w:rPr>
          <w:i/>
        </w:rPr>
        <w:t xml:space="preserve"> Xem</w:t>
      </w:r>
      <w:r>
        <w:t xml:space="preserve"> Cán treo.</w:t>
      </w:r>
    </w:p>
    <w:p>
      <w:pPr>
        <w:jc w:val="both"/>
      </w:pPr>
      <w:r>
        <w:rPr>
          <w:b/>
        </w:rPr>
        <w:t xml:space="preserve">cân tiếu li </w:t>
      </w:r>
      <w:r>
        <w:t>Thứ cân có khả năng xác định</w:t>
      </w:r>
      <w:r>
        <w:t xml:space="preserve"> chính xác cả các khối lượng rất nhỏ.</w:t>
      </w:r>
    </w:p>
    <w:p>
      <w:pPr>
        <w:jc w:val="both"/>
      </w:pPr>
      <w:r>
        <w:rPr>
          <w:b/>
        </w:rPr>
        <w:t xml:space="preserve">cân trất cứ </w:t>
      </w:r>
      <w:r>
        <w:t>Khăn mặt và lược; hay dùng</w:t>
      </w:r>
      <w:r>
        <w:t xml:space="preserve"> để chỉ việc người vợ hầu hạ người chồng</w:t>
      </w:r>
      <w:r>
        <w:t xml:space="preserve"> thời trước: Gẫm như cân trất duyên này</w:t>
      </w:r>
      <w:r>
        <w:t xml:space="preserve"> (Cung oán ngâm khúc).</w:t>
      </w:r>
    </w:p>
    <w:p>
      <w:pPr>
        <w:jc w:val="both"/>
      </w:pPr>
      <w:r>
        <w:rPr>
          <w:b/>
        </w:rPr>
        <w:t xml:space="preserve">cân treo </w:t>
      </w:r>
      <w:r>
        <w:t>Thứ cản có cán đài trên chia</w:t>
      </w:r>
      <w:r>
        <w:t xml:space="preserve"> độ, một đầu cán có đĩa hoặc móc để treo</w:t>
      </w:r>
      <w:r>
        <w:t xml:space="preserve"> vật cân.</w:t>
      </w:r>
    </w:p>
    <w:p>
      <w:pPr>
        <w:jc w:val="both"/>
      </w:pPr>
      <w:r>
        <w:rPr>
          <w:b/>
        </w:rPr>
        <w:t xml:space="preserve">cân tự động </w:t>
      </w:r>
      <w:r>
        <w:t>Thư cân có kim chỉ khỏi</w:t>
      </w:r>
      <w:r>
        <w:t xml:space="preserve"> lượng mà không cần dùng quả cân.</w:t>
      </w:r>
    </w:p>
    <w:p>
      <w:pPr>
        <w:jc w:val="both"/>
      </w:pPr>
      <w:r>
        <w:rPr>
          <w:b/>
        </w:rPr>
        <w:t xml:space="preserve">cân xô </w:t>
      </w:r>
      <w:r>
        <w:t>Cân để tính khôi lượng của</w:t>
      </w:r>
      <w:r>
        <w:t xml:space="preserve"> những thứ không đồng nhất vẻ chất</w:t>
      </w:r>
      <w:r>
        <w:t xml:space="preserve"> lương.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rPr>
          <w:b/>
        </w:rPr>
        <w:t xml:space="preserve">cản xưng cứ </w:t>
      </w:r>
      <w:r>
        <w:t>L. Cái cả</w:t>
      </w:r>
      <w:r>
        <w:t xml:space="preserve"> nỡ trại cân xưng (Quốc</w:t>
      </w:r>
      <w:r>
        <w:t xml:space="preserve"> So sánh, đánh giá: Mực thước thể gian</w:t>
      </w:r>
      <w:r>
        <w:t xml:space="preserve"> dâu có phái, Cân xưng thiên hạ dễ dâu</w:t>
      </w:r>
      <w:r>
        <w:t xml:space="preserve"> tày (Quốc âm thi tập) s Ướn nhấc cân</w:t>
      </w:r>
      <w:r>
        <w:t xml:space="preserve"> xưng tài lẫn đúc (Thơ cổ).</w:t>
      </w:r>
    </w:p>
    <w:p>
      <w:pPr>
        <w:jc w:val="both"/>
      </w:pPr>
      <w:r>
        <w:rPr>
          <w:b/>
        </w:rPr>
        <w:t xml:space="preserve">cân xứng </w:t>
      </w:r>
      <w:r>
        <w:t>Tương đương và phù hợp với</w:t>
      </w:r>
      <w:r>
        <w:t xml:space="preserve"> nhau: sự cđn xứng giữa các phản.</w:t>
      </w:r>
    </w:p>
    <w:p>
      <w:pPr>
        <w:jc w:val="both"/>
      </w:pPr>
      <w:r>
        <w:t>cần, đi. Giống cây thân có, hoa họp</w:t>
      </w:r>
      <w:r>
        <w:t xml:space="preserve"> thành tán, thường trồng ở ruộng lầy hoặc</w:t>
      </w:r>
      <w:r>
        <w:t xml:space="preserve"> ao cạn, đùng làm rau ăn: Cần đn xuống,</w:t>
      </w:r>
      <w:r>
        <w:t xml:space="preserve"> muống an lên ttng.) s Cẩn tái, cải nhừ</w:t>
      </w:r>
      <w:r>
        <w:t xml:space="preserve"> (tng.).</w:t>
      </w:r>
    </w:p>
    <w:p>
      <w:pPr>
        <w:jc w:val="both"/>
      </w:pPr>
      <w:r>
        <w:t>cần, đi. 1. Bộ phận của một số đỏ dùng,</w:t>
      </w:r>
      <w:r>
        <w:t xml:space="preserve"> hình thanh đài. có thể nâng lên hạ xuống</w:t>
      </w:r>
      <w:r>
        <w:t xml:space="preserve"> được: cẩn bật bông s cần cối s cẩn câu.</w:t>
      </w:r>
      <w:r>
        <w:t>9. Thứ ống nhỏ và rồng, thường bằng sậy</w:t>
      </w:r>
    </w:p>
    <w:p>
      <w:pPr>
        <w:jc w:val="both"/>
      </w:pPr>
      <w:r>
        <w:rPr>
          <w:b/>
        </w:rPr>
        <w:t xml:space="preserve">cân xứng </w:t>
      </w:r>
      <w:r>
        <w:rPr>
          <w:i/>
        </w:rPr>
      </w:r>
      <w:r>
        <w:t xml:space="preserve"> trúc, có thể vít cong xuống, dùng để hút</w:t>
      </w:r>
      <w:r>
        <w:t xml:space="preserve"> rượu hoặc hút thuốc: rượu cần s cần điếu.</w:t>
      </w:r>
      <w:r>
        <w:t>3. Bộ phận mang bàn phím, nối liền đầ</w:t>
      </w:r>
    </w:p>
    <w:p>
      <w:pPr>
        <w:jc w:val="both"/>
      </w:pPr>
      <w:r>
        <w:rPr>
          <w:b/>
        </w:rPr>
        <w:t xml:space="preserve">cân xứng </w:t>
      </w:r>
      <w:r>
        <w:rPr>
          <w:i/>
        </w:rPr>
      </w:r>
      <w:r>
        <w:t xml:space="preserve"> có trục so dây với bầu cộng hưởng của</w:t>
      </w:r>
      <w:r>
        <w:t>một số nhạc khí.</w:t>
      </w:r>
    </w:p>
    <w:p>
      <w:pPr>
        <w:jc w:val="both"/>
      </w:pPr>
      <w:r>
        <w:rPr>
          <w:b/>
        </w:rPr>
        <w:t xml:space="preserve">cân xứng </w:t>
      </w:r>
      <w:r>
        <w:rPr>
          <w:i/>
        </w:rPr>
      </w:r>
      <w:r>
        <w:t xml:space="preserve"> qua bầu đàn của đàn bầu, dùng để nắn</w:t>
      </w:r>
      <w:r>
        <w:t xml:space="preserve"> tiếng.</w:t>
      </w:r>
    </w:p>
    <w:p>
      <w:pPr>
        <w:jc w:val="both"/>
      </w:pPr>
      <w:r>
        <w:t>cần; +. 1. Không thể không lam, không</w:t>
      </w:r>
      <w:r>
        <w:t xml:space="preserve"> thể không có, vì nếu không làm, không</w:t>
      </w:r>
      <w:r>
        <w:t xml:space="preserve"> có thì sẽ có hại: aỉ chẳng cần tiền s những</w:t>
      </w:r>
      <w:r>
        <w:t xml:space="preserve"> tiệc cần làm gấp ›s những thứ cần dùng</w:t>
      </w:r>
      <w:r>
        <w:t>phái mang theo.</w:t>
      </w:r>
    </w:p>
    <w:p>
      <w:pPr>
        <w:jc w:val="both"/>
      </w:pPr>
      <w:r>
        <w:rPr>
          <w:b/>
        </w:rPr>
        <w:t xml:space="preserve">cân xứng </w:t>
      </w:r>
      <w:r>
        <w:rPr>
          <w:i/>
        </w:rPr>
      </w:r>
      <w:r>
        <w:t xml:space="preserve"> gấp vì để chậm trễ thì sè có hại: tiếc cẩn</w:t>
      </w:r>
      <w:r>
        <w:t xml:space="preserve"> nên phải làm ngay s thư cần, phải chuyển</w:t>
      </w:r>
      <w:r>
        <w:t xml:space="preserve"> gúp.</w:t>
      </w:r>
    </w:p>
    <w:p>
      <w:pPr>
        <w:jc w:val="both"/>
      </w:pPr>
      <w:r>
        <w:rPr>
          <w:b/>
        </w:rPr>
        <w:t xml:space="preserve">cần câu </w:t>
      </w:r>
      <w:r>
        <w:t>Thứ cần để buộc dây câu cá.</w:t>
      </w:r>
    </w:p>
    <w:p>
      <w:pPr>
        <w:jc w:val="both"/>
      </w:pPr>
      <w:r>
        <w:rPr>
          <w:b/>
        </w:rPr>
        <w:t>cần câu cơm</w:t>
      </w:r>
      <w:r>
        <w:rPr>
          <w:i/>
        </w:rPr>
        <w:t xml:space="preserve"> nghĩa</w:t>
      </w:r>
      <w:r>
        <w:t xml:space="preserve"> Thứ phương tiện</w:t>
      </w:r>
      <w:r>
        <w:t xml:space="preserve"> kiếm sông: tiếng Anh là chiếc cản câu</w:t>
      </w:r>
      <w:r>
        <w:t xml:space="preserve"> cơm của anh ấy.</w:t>
      </w:r>
    </w:p>
    <w:p>
      <w:pPr>
        <w:jc w:val="both"/>
      </w:pPr>
      <w:r>
        <w:rPr>
          <w:b/>
        </w:rPr>
        <w:t xml:space="preserve">cần cẩu </w:t>
      </w:r>
      <w:r>
        <w:t>Thứ máy có cần dài, có thể vừa</w:t>
      </w:r>
      <w:r>
        <w:t xml:space="preserve"> nâng hạ, vừa di chuyển vật nặng: /đi cần</w:t>
      </w:r>
      <w:r>
        <w:t xml:space="preserve"> cẩu.</w:t>
      </w:r>
    </w:p>
    <w:p>
      <w:pPr>
        <w:jc w:val="both"/>
      </w:pPr>
      <w:r>
        <w:t>cần chánh 1. Tén một ngôi điện trong</w:t>
      </w:r>
    </w:p>
    <w:p>
      <w:pPr>
        <w:jc w:val="both"/>
      </w:pPr>
      <w:r>
        <w:t>cung vua. 3. Chức quan hàng tứ trụ triều</w:t>
      </w:r>
      <w:r>
        <w:t xml:space="preserve"> đình: cần chánh điện đại học sĩ.</w:t>
      </w:r>
    </w:p>
    <w:p>
      <w:pPr>
        <w:jc w:val="both"/>
      </w:pPr>
      <w:r>
        <w:t>cần cù œ. Chăm chỉ, chịu khó một cách</w:t>
      </w:r>
      <w:r>
        <w:t xml:space="preserve"> thường xuyên: cắn cù học tập › làm ciệc</w:t>
      </w:r>
      <w:r>
        <w:t xml:space="preserve"> cần cù chịu khỏ.</w:t>
      </w:r>
    </w:p>
    <w:p>
      <w:pPr>
        <w:jc w:val="both"/>
      </w:pPr>
      <w:r>
        <w:rPr>
          <w:b/>
        </w:rPr>
        <w:t xml:space="preserve">cần dại </w:t>
      </w:r>
      <w:r>
        <w:t>Giống cần trông giống như cần</w:t>
      </w:r>
      <w:r>
        <w:t xml:space="preserve"> ta, mọc hoang nơi đồng ruộng, ven Sông.</w:t>
      </w:r>
    </w:p>
    <w:p>
      <w:pPr>
        <w:jc w:val="both"/>
      </w:pPr>
      <w:r>
        <w:t>cần đốp dh£. Thứ tấm lợp được chăm</w:t>
      </w:r>
      <w:r>
        <w:t xml:space="preserve"> bàng lá đừa nước: nhà lợp cần dõp.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cần kiệm Siêng năng và tiết kiêm: đn</w:t>
      </w:r>
      <w:r>
        <w:t xml:space="preserve"> tiêu cần kiêm.</w:t>
      </w:r>
    </w:p>
    <w:p>
      <w:pPr>
        <w:jc w:val="both"/>
      </w:pPr>
      <w:r>
        <w:rPr>
          <w:b/>
        </w:rPr>
        <w:t xml:space="preserve">cần kiệm liêm chính </w:t>
      </w:r>
      <w:r>
        <w:t>Bốn phẩm chất</w:t>
      </w:r>
      <w:r>
        <w:t xml:space="preserve"> cần có của mọi người, nhất là các viên</w:t>
      </w:r>
      <w:r>
        <w:t xml:space="preserve"> chức nhà nước trong bộ máy chính quyền</w:t>
      </w:r>
      <w:r>
        <w:t xml:space="preserve"> nhân dân.</w:t>
      </w:r>
    </w:p>
    <w:p>
      <w:pPr>
        <w:jc w:val="both"/>
      </w:pPr>
      <w:r>
        <w:rPr>
          <w:b/>
        </w:rPr>
        <w:t xml:space="preserve">cẩn kíp </w:t>
      </w:r>
      <w:r>
        <w:t>Cần được giải quyết gấp: niệc</w:t>
      </w:r>
      <w:r>
        <w:t xml:space="preserve"> cẩn kú).</w:t>
      </w:r>
    </w:p>
    <w:p>
      <w:pPr>
        <w:jc w:val="both"/>
      </w:pPr>
      <w:r>
        <w:t>cần lao 1.tt. Cần cù trong lao động: cuộc</w:t>
      </w:r>
    </w:p>
    <w:p>
      <w:pPr>
        <w:jc w:val="both"/>
      </w:pPr>
      <w:r>
        <w:rPr>
          <w:b/>
        </w:rPr>
        <w:t xml:space="preserve">sống cần lao. 3. cũ, </w:t>
      </w:r>
      <w:r>
        <w:rPr>
          <w:i/>
        </w:rPr>
        <w:t xml:space="preserve"> Như</w:t>
      </w:r>
      <w:r>
        <w:t xml:space="preserve"> Lao động: giai</w:t>
      </w:r>
      <w:r>
        <w:t xml:space="preserve"> cấp cẩn lao t= công nhân và nông dân!.</w:t>
      </w:r>
    </w:p>
    <w:p>
      <w:pPr>
        <w:jc w:val="both"/>
      </w:pPr>
      <w:r>
        <w:t>cần lé di., đphg. Thứ màn nhồ mắc trên</w:t>
      </w:r>
      <w:r>
        <w:t xml:space="preserve"> vòng để chống ruồi muỗi cho trẻ em.</w:t>
      </w:r>
    </w:p>
    <w:p>
      <w:pPr>
        <w:jc w:val="both"/>
      </w:pPr>
      <w:r>
        <w:rPr>
          <w:b/>
        </w:rPr>
        <w:t xml:space="preserve">cần mẫn </w:t>
      </w:r>
      <w:r>
        <w:t>Siêng năng và lanh lợi: một trợ</w:t>
      </w:r>
      <w:r>
        <w:t xml:space="preserve"> thủ cần mẫn : làm tiệc cần mẫn.</w:t>
      </w:r>
    </w:p>
    <w:p>
      <w:pPr>
        <w:jc w:val="both"/>
      </w:pPr>
      <w:r>
        <w:rPr>
          <w:b/>
        </w:rPr>
        <w:t xml:space="preserve">cần quyền cũ </w:t>
      </w:r>
      <w:r>
        <w:t>Ân cần, tha thiết, gắn bó:</w:t>
      </w:r>
      <w:r>
        <w:t xml:space="preserve"> Nàng ràng: "Bỏ liều chút thân, Cành xuân</w:t>
      </w:r>
      <w:r>
        <w:t xml:space="preserve"> trót nể chúa xuân cần quyền" (Hoa Tiên)</w:t>
      </w:r>
      <w:r>
        <w:t xml:space="preserve"> e Nỗi lòng luống những cần quyền, Chín</w:t>
      </w:r>
      <w:r>
        <w:t xml:space="preserve"> còn e lệ, cho nên gnai ngùng (Hoa Tiên)</w:t>
      </w:r>
      <w:r>
        <w:t xml:space="preserve"> Š Hồng nghe Yến nói cần quyền, Ngọt ngào</w:t>
      </w:r>
      <w:r>
        <w:t xml:space="preserve"> miệng ấy, nhạt mềm dạ kia (Sơ kính tân</w:t>
      </w:r>
      <w:r>
        <w:t xml:space="preserve"> trang).</w:t>
      </w:r>
    </w:p>
    <w:p>
      <w:pPr>
        <w:jc w:val="both"/>
      </w:pPr>
      <w:r>
        <w:rPr>
          <w:b/>
        </w:rPr>
        <w:t xml:space="preserve">cần sa </w:t>
      </w:r>
      <w:r>
        <w:t>Giống cây có chứa chất ma túy,</w:t>
      </w:r>
    </w:p>
    <w:p>
      <w:pPr>
        <w:jc w:val="both"/>
      </w:pPr>
      <w:r>
        <w:t>có thể dùng trộn với thuốc lá để hút.</w:t>
      </w:r>
    </w:p>
    <w:p>
      <w:pPr>
        <w:jc w:val="both"/>
      </w:pPr>
      <w:r>
        <w:rPr>
          <w:b/>
        </w:rPr>
        <w:t xml:space="preserve">cần ta </w:t>
      </w:r>
      <w:r>
        <w:t>Rau cân; phân biệt với cần tây.</w:t>
      </w:r>
    </w:p>
    <w:p>
      <w:pPr>
        <w:jc w:val="both"/>
      </w:pPr>
      <w:r>
        <w:rPr>
          <w:b/>
        </w:rPr>
        <w:t xml:space="preserve">cần tái, cải nhữ </w:t>
      </w:r>
      <w:r>
        <w:t>Cần thì ăn tái mới</w:t>
      </w:r>
      <w:r>
        <w:t xml:space="preserve"> ngon; còn cải thì ăn nhừ mới khoái khẩu.</w:t>
      </w:r>
    </w:p>
    <w:p>
      <w:pPr>
        <w:jc w:val="both"/>
      </w:pPr>
      <w:r>
        <w:rPr>
          <w:b/>
        </w:rPr>
        <w:t xml:space="preserve">cần tây </w:t>
      </w:r>
      <w:r>
        <w:t>Giống cần giống như cẩn ta,</w:t>
      </w:r>
      <w:r>
        <w:t xml:space="preserve"> trồng trên cạn, có mùi thơm, dùng làm</w:t>
      </w:r>
      <w:r>
        <w:t xml:space="preserve"> gia vị.</w:t>
      </w:r>
    </w:p>
    <w:p>
      <w:pPr>
        <w:jc w:val="both"/>
      </w:pPr>
      <w:r>
        <w:rPr>
          <w:b/>
        </w:rPr>
        <w:t xml:space="preserve">cần thiết </w:t>
      </w:r>
      <w:r>
        <w:t>Cần đến mức không thể nào</w:t>
      </w:r>
      <w:r>
        <w:t xml:space="preserve"> không làm hoặc không có: tiệc cẩn thiết</w:t>
      </w:r>
      <w:r>
        <w:t xml:space="preserve"> sø những hiểu biết cẩn thiết cho người kinh</w:t>
      </w:r>
      <w:r>
        <w:t xml:space="preserve"> doanh.</w:t>
      </w:r>
    </w:p>
    <w:p>
      <w:pPr>
        <w:jc w:val="both"/>
      </w:pPr>
      <w:r>
        <w:rPr>
          <w:b/>
        </w:rPr>
        <w:t xml:space="preserve">cần trục </w:t>
      </w:r>
      <w:r>
        <w:rPr>
          <w:i/>
        </w:rPr>
        <w:t xml:space="preserve"> Xem</w:t>
      </w:r>
      <w:r>
        <w:t xml:space="preserve"> Cần cẩu.</w:t>
      </w:r>
    </w:p>
    <w:p>
      <w:pPr>
        <w:jc w:val="both"/>
      </w:pPr>
      <w:r>
        <w:rPr>
          <w:b/>
        </w:rPr>
        <w:t xml:space="preserve">cần vọt </w:t>
      </w:r>
      <w:r>
        <w:t>Thứ cần làm bằng thân cây tre,</w:t>
      </w:r>
    </w:p>
    <w:p>
      <w:pPr>
        <w:jc w:val="both"/>
      </w:pPr>
      <w:r>
        <w:t>cố định vào một trục chắc, đầu gốc có</w:t>
      </w:r>
      <w:r>
        <w:t xml:space="preserve"> buộc vật nặng làm cho đầu ngọn nhẹ hơn.</w:t>
      </w:r>
    </w:p>
    <w:p>
      <w:pPr>
        <w:jc w:val="both"/>
      </w:pPr>
      <w:r>
        <w:t>có thể nâng lên cao đễ đàng. dùng để kéo</w:t>
      </w:r>
      <w:r>
        <w:t xml:space="preserve"> vật nặng từ dưới sâu lên: làm cần oot để</w:t>
      </w:r>
      <w:r>
        <w:t xml:space="preserve"> múc nước dưới giếng lên.</w:t>
      </w:r>
    </w:p>
    <w:p>
      <w:pPr>
        <w:jc w:val="both"/>
      </w:pPr>
      <w:r>
        <w:rPr>
          <w:b/>
        </w:rPr>
        <w:t xml:space="preserve">cần vụ </w:t>
      </w:r>
      <w:r>
        <w:t>Nhân viên phục vụ riêng về mặt</w:t>
      </w:r>
      <w:r>
        <w:t xml:space="preserve"> sinh hoạt (cho cán bộ cao cấp ở một số</w:t>
      </w:r>
      <w:r>
        <w:t xml:space="preserve"> nước).</w:t>
      </w:r>
    </w:p>
    <w:p>
      <w:pPr>
        <w:jc w:val="both"/>
      </w:pPr>
      <w:r>
        <w:rPr>
          <w:b/>
        </w:rPr>
        <w:t xml:space="preserve">cần vương cữ </w:t>
      </w:r>
      <w:r>
        <w:t>Hết lòng vì vua khi vua</w:t>
      </w:r>
      <w:r>
        <w:t xml:space="preserve"> gặp nguy biến: phong trào cần tương.</w:t>
      </w:r>
    </w:p>
    <w:p>
      <w:pPr>
        <w:jc w:val="both"/>
      </w:pPr>
      <w:r>
        <w:t>cần xé dphg. Thú đỏ đựng đan bằng tre,</w:t>
      </w:r>
      <w:r>
        <w:t xml:space="preserve"> giống như cai gianh to. miêng rông. đáy</w:t>
      </w:r>
      <w:r>
        <w:t xml:space="preserve"> sâu, có quai, thương dùng để đựng hàng</w:t>
      </w:r>
      <w:r>
        <w:t xml:space="preserve"> hóa cần chuyên chở.</w:t>
      </w:r>
    </w:p>
    <w:p>
      <w:pPr>
        <w:jc w:val="both"/>
      </w:pPr>
      <w:r>
        <w:rPr>
          <w:b/>
        </w:rPr>
        <w:t xml:space="preserve">cần yếu </w:t>
      </w:r>
      <w:r>
        <w:t>Cần thiết và quan trong: điêu</w:t>
      </w:r>
      <w:r>
        <w:t xml:space="preserve"> biên cẩn yếu ‹© nhiệm nụ cần yếu.</w:t>
      </w:r>
    </w:p>
    <w:p>
      <w:pPr>
        <w:jc w:val="both"/>
      </w:pPr>
      <w:r>
        <w:t>cẩn, Uí., dphg. Khám: cẩn xà cử.</w:t>
      </w:r>
    </w:p>
    <w:p>
      <w:pPr>
        <w:jc w:val="both"/>
      </w:pPr>
      <w:r>
        <w:rPr>
          <w:b/>
        </w:rPr>
        <w:t xml:space="preserve">cẩn, tí. cũ </w:t>
      </w:r>
      <w:r>
        <w:t>Cẩn thận: Cẩn cho hay chẳng</w:t>
      </w:r>
      <w:r>
        <w:t xml:space="preserve"> phải chơi (Bạch Vân quốc ngữ thì) e Cẩn</w:t>
      </w:r>
      <w:r>
        <w:t xml:space="preserve"> đấy một ngày càng một giữ (Bạch Văn</w:t>
      </w:r>
      <w:r>
        <w:t xml:space="preserve"> quốc ngữ thi).</w:t>
      </w:r>
    </w:p>
    <w:p>
      <w:pPr>
        <w:jc w:val="both"/>
      </w:pPr>
      <w:r>
        <w:rPr>
          <w:b/>
        </w:rPr>
        <w:t xml:space="preserve">cẩn mật </w:t>
      </w:r>
      <w:r>
        <w:t>Cẩn thận, nghiêm ngặt, không</w:t>
      </w:r>
      <w:r>
        <w:t xml:space="preserve"> để có sơ hữ: canh phòng cẩn mật.</w:t>
      </w:r>
    </w:p>
    <w:p>
      <w:pPr>
        <w:jc w:val="both"/>
      </w:pPr>
      <w:r>
        <w:t>cẩn tắc khng. Cẩn thận.</w:t>
      </w:r>
    </w:p>
    <w:p>
      <w:pPr>
        <w:jc w:val="both"/>
      </w:pPr>
      <w:r>
        <w:rPr>
          <w:b/>
        </w:rPr>
        <w:t xml:space="preserve">cẩn tắc vô ưu </w:t>
      </w:r>
      <w:r>
        <w:t>Cẩn thận thì về sau khỏi</w:t>
      </w:r>
      <w:r>
        <w:t xml:space="preserve"> phải lo.</w:t>
      </w:r>
    </w:p>
    <w:p>
      <w:pPr>
        <w:jc w:val="both"/>
      </w:pPr>
      <w:r>
        <w:rPr>
          <w:b/>
        </w:rPr>
        <w:t xml:space="preserve">cẩn thận </w:t>
      </w:r>
      <w:r>
        <w:t>Có ý thức trách nhiệm, đi</w:t>
      </w:r>
      <w:r>
        <w:t xml:space="preserve"> phòng những điều không hay có thể xảy</w:t>
      </w:r>
      <w:r>
        <w:t xml:space="preserve"> ra: tác phong cấn thận e tính toán cẩn</w:t>
      </w:r>
      <w:r>
        <w:t xml:space="preserve"> thân ‹ cẩn thân kẻo ngũ.</w:t>
      </w:r>
    </w:p>
    <w:p>
      <w:pPr>
        <w:jc w:val="both"/>
      </w:pPr>
      <w:r>
        <w:t>cẩn trọng tở. Do coi trọng mà có ý thức</w:t>
      </w:r>
      <w:r>
        <w:t xml:space="preserve"> cẩn thận đối với việc gì: nên cẩn trọng</w:t>
      </w:r>
      <w:r>
        <w:t xml:space="preserve"> trong mọi uiệc.</w:t>
      </w:r>
    </w:p>
    <w:p>
      <w:pPr>
        <w:jc w:val="both"/>
      </w:pPr>
      <w:r>
        <w:t>cấn, di. dphg. Cặn: cấn nước chè.</w:t>
      </w:r>
    </w:p>
    <w:p>
      <w:pPr>
        <w:jc w:val="both"/>
      </w:pPr>
      <w:r>
        <w:t>cấn, đi. Tên một quẻ trong bát quái.</w:t>
      </w:r>
    </w:p>
    <w:p>
      <w:pPr>
        <w:jc w:val="both"/>
      </w:pPr>
      <w:r>
        <w:t>cấn; tí, dphg. Bắn hoặc gán (nợi.</w:t>
      </w:r>
    </w:p>
    <w:p>
      <w:pPr>
        <w:jc w:val="both"/>
      </w:pPr>
      <w:r>
        <w:t>cấn, 0u, dphg. 1. Vướng phải cái gì œ</w:t>
      </w:r>
      <w:r>
        <w:t xml:space="preserve"> cạnh: cứn kê không bằng, nằm cấn, dau</w:t>
      </w:r>
    </w:p>
    <w:p>
      <w:pPr>
        <w:jc w:val="both"/>
      </w:pPr>
      <w:r>
        <w:t>cả lưng. 9. Vướng mắc: cấn cái giá sácÌ</w:t>
      </w:r>
      <w:r>
        <w:t xml:space="preserve"> nên không kê được tủ uào chỗ đó.</w:t>
      </w:r>
    </w:p>
    <w:p>
      <w:pPr>
        <w:jc w:val="both"/>
      </w:pPr>
      <w:r>
        <w:t>cấn, tí. (Súc vật) đang ở trạng thái mang</w:t>
      </w:r>
      <w:r>
        <w:t xml:space="preserve"> thai: lợn cấn › bò cẩn.</w:t>
      </w:r>
    </w:p>
    <w:p>
      <w:pPr>
        <w:jc w:val="both"/>
      </w:pPr>
      <w:r>
        <w:rPr>
          <w:b/>
        </w:rPr>
        <w:t xml:space="preserve">cấn cá khng. Vướng mặc: </w:t>
      </w:r>
      <w:r>
        <w:t>Cứ yêu di</w:t>
      </w:r>
      <w:r>
        <w:t xml:space="preserve"> chừng nào thấy không còn gì cấn cá nữc</w:t>
      </w:r>
      <w:r>
        <w:t xml:space="preserve"> thì hãy cưới.</w:t>
      </w:r>
    </w:p>
    <w:p>
      <w:pPr>
        <w:jc w:val="both"/>
      </w:pPr>
      <w:r>
        <w:t>cấn cái đphg. Vướng mắc.</w:t>
      </w:r>
    </w:p>
    <w:p>
      <w:pPr>
        <w:jc w:val="both"/>
      </w:pPr>
      <w:r>
        <w:rPr>
          <w:b/>
        </w:rPr>
        <w:t xml:space="preserve">cấn gió </w:t>
      </w:r>
      <w:r>
        <w:t>Bị gió thổi ngang, không xuô</w:t>
      </w:r>
      <w:r>
        <w:t xml:space="preserve"> gió mà cũng khỏng ngược gió: thuyên cha;</w:t>
      </w:r>
      <w:r>
        <w:t xml:space="preserve"> cân gió.</w:t>
      </w:r>
    </w:p>
    <w:p>
      <w:pPr>
        <w:jc w:val="both"/>
      </w:pPr>
      <w:r>
        <w:t>cận tí, cũ (hoặc dphg.) 1. Gần: nhữnu</w:t>
      </w:r>
      <w:r>
        <w:t>ngày cận tốt.</w:t>
      </w:r>
    </w:p>
    <w:p>
      <w:pPr>
        <w:jc w:val="both"/>
      </w:pPr>
      <w:r>
        <w:rPr>
          <w:b/>
        </w:rPr>
        <w:t xml:space="preserve">cấn gió </w:t>
      </w:r>
      <w:r>
        <w:rPr>
          <w:i/>
        </w:rPr>
      </w:r>
      <w:r>
        <w:t xml:space="preserve"> deo kính cận.</w:t>
      </w:r>
    </w:p>
    <w:p>
      <w:pPr>
        <w:jc w:val="both"/>
      </w:pPr>
      <w:r>
        <w:rPr>
          <w:b/>
        </w:rPr>
        <w:t xml:space="preserve">cận cảnh </w:t>
      </w:r>
      <w:r>
        <w:t>Cảnh gần (= lấy hình ngườ</w:t>
      </w:r>
      <w:r>
        <w:t xml:space="preserve"> khoảng từ ngực trở lên).</w:t>
      </w:r>
    </w:p>
    <w:p>
      <w:pPr>
        <w:jc w:val="both"/>
      </w:pPr>
      <w:r>
        <w:rPr>
          <w:b/>
        </w:rPr>
        <w:t xml:space="preserve">cận chiến cả, </w:t>
      </w:r>
      <w:r>
        <w:rPr>
          <w:i/>
        </w:rPr>
        <w:t xml:space="preserve"> ít dùng</w:t>
      </w:r>
      <w:r>
        <w:t xml:space="preserve"> Đánh gần.</w:t>
      </w:r>
    </w:p>
    <w:p>
      <w:pPr>
        <w:jc w:val="both"/>
      </w:pPr>
      <w:r>
        <w:rPr>
          <w:b/>
        </w:rPr>
        <w:t xml:space="preserve">cận dưới </w:t>
      </w:r>
      <w:r>
        <w:t>Phần tử nhỏ hơn tất cả cá</w:t>
      </w:r>
      <w:r>
        <w:t xml:space="preserve"> phần tử khác của một tập hợp.</w:t>
      </w:r>
    </w:p>
    <w:p>
      <w:pPr>
        <w:jc w:val="both"/>
      </w:pPr>
      <w:r>
        <w:rPr>
          <w:b/>
        </w:rPr>
        <w:t xml:space="preserve">cận đại </w:t>
      </w:r>
      <w:r>
        <w:t>Thời đại lịch sử trước thời hiệt</w:t>
      </w:r>
      <w:r>
        <w:t xml:space="preserve"> đại: sử cận đại.</w:t>
      </w:r>
    </w:p>
    <w:p>
      <w:pPr>
        <w:jc w:val="both"/>
      </w:pPr>
      <w:r>
        <w:rPr>
          <w:b/>
        </w:rPr>
        <w:t xml:space="preserve">cận kế </w:t>
      </w:r>
      <w:r>
        <w:t>Ơ ngay sát bên cạnh: nhiều lải</w:t>
      </w:r>
      <w:r>
        <w:t xml:space="preserve"> cận kè cai chết s được sông cận hè ngườ</w:t>
      </w:r>
      <w:r>
        <w:t xml:space="preserve"> thân.</w:t>
      </w:r>
    </w:p>
    <w:p>
      <w:pPr>
        <w:jc w:val="both"/>
      </w:pPr>
      <w:r>
        <w:t xml:space="preserve">  </w:t>
      </w:r>
      <w:r>
        <w:t>cận kim tỉ., Như Cận dại.</w:t>
      </w:r>
    </w:p>
    <w:p>
      <w:pPr>
        <w:jc w:val="both"/>
      </w:pPr>
      <w:r>
        <w:rPr>
          <w:b/>
        </w:rPr>
        <w:t xml:space="preserve">cận nhiệt đới </w:t>
      </w:r>
      <w:r>
        <w:t>Đới khí hậu nàm giữa</w:t>
      </w:r>
      <w:r>
        <w:t xml:space="preserve"> nhiệt đới và ôn đới.</w:t>
      </w:r>
    </w:p>
    <w:p>
      <w:pPr>
        <w:jc w:val="both"/>
      </w:pPr>
      <w:r>
        <w:rPr>
          <w:b/>
        </w:rPr>
        <w:t xml:space="preserve">cận thần </w:t>
      </w:r>
      <w:r>
        <w:t>Hạng hề tôi bên cạnh vua và</w:t>
      </w:r>
      <w:r>
        <w:t xml:space="preserve"> được vua tín dùng: các cận thân tà bđ</w:t>
      </w:r>
      <w:r>
        <w:t xml:space="preserve"> quan tăn tò đêu có mại.</w:t>
      </w:r>
    </w:p>
    <w:p>
      <w:pPr>
        <w:jc w:val="both"/>
      </w:pPr>
      <w:r>
        <w:t>cận thị (Mát: chỉ nhìn thấy rõ được</w:t>
      </w:r>
      <w:r>
        <w:t xml:space="preserve"> những vật ở gần, do bị tật; trái với niến</w:t>
      </w:r>
      <w:r>
        <w:t xml:space="preserve"> thị: mát cận thị nạng › bính cận thị (=</w:t>
      </w:r>
      <w:r>
        <w:t xml:space="preserve"> kính dùng cho người mắc chứng cận thị).</w:t>
      </w:r>
    </w:p>
    <w:p>
      <w:pPr>
        <w:jc w:val="both"/>
      </w:pPr>
      <w:r>
        <w:rPr>
          <w:b/>
        </w:rPr>
        <w:t xml:space="preserve">cận trên </w:t>
      </w:r>
      <w:r>
        <w:t>Phản tử lớn hơn tất cả các phần</w:t>
      </w:r>
      <w:r>
        <w:t xml:space="preserve"> tử kháe trong một tập hợp.</w:t>
      </w:r>
    </w:p>
    <w:p>
      <w:pPr>
        <w:jc w:val="both"/>
      </w:pPr>
      <w:r>
        <w:t>cận vệ 1. Quản nhân ở bên cạnh để bảo</w:t>
      </w:r>
      <w:r>
        <w:t xml:space="preserve"> vệ vua hoặc tư lệnh quản đội ở một sô</w:t>
      </w:r>
      <w:r>
        <w:t>nước.</w:t>
      </w:r>
    </w:p>
    <w:p>
      <w:pPr>
        <w:jc w:val="both"/>
      </w:pPr>
      <w:r>
        <w:rPr>
          <w:b/>
        </w:rPr>
        <w:t xml:space="preserve">cận trên </w:t>
      </w:r>
      <w:r>
        <w:rPr>
          <w:i/>
        </w:rPr>
      </w:r>
      <w:r>
        <w:t xml:space="preserve"> Vị vũ trang ưu tú ở một sô nước.</w:t>
      </w:r>
    </w:p>
    <w:p>
      <w:pPr>
        <w:jc w:val="both"/>
      </w:pPr>
      <w:r>
        <w:t>câng ui. (Mặt) có về trợ lì, vênh váo, tỏ</w:t>
      </w:r>
      <w:r>
        <w:t xml:space="preserve"> ra ngạo nghẻ: Öô mmạt câng cảng, trông</w:t>
      </w:r>
      <w:r>
        <w:t xml:space="preserve"> thật dễ ghét.</w:t>
      </w:r>
    </w:p>
    <w:p>
      <w:pPr>
        <w:jc w:val="both"/>
      </w:pPr>
      <w:r>
        <w:t>cấp, đi. 1. Phản mặt phăng hẹp dùng</w:t>
      </w:r>
      <w:r>
        <w:t xml:space="preserve"> làm bậc để bước lên bước xuống: £hểm ba</w:t>
      </w:r>
    </w:p>
    <w:p>
      <w:pPr>
        <w:jc w:val="both"/>
      </w:pPr>
      <w:r>
        <w:t>cấp. 9. Loại, hạng trong một hệ thống</w:t>
      </w:r>
      <w:r>
        <w:t xml:space="preserve"> (xếp theo trình độ cao thấp, trên đưới,</w:t>
      </w:r>
      <w:r>
        <w:t xml:space="preserve"> : chính quyền các cấp s sĩ quan cấp</w:t>
      </w:r>
      <w:r>
        <w:t>tây ö gió cập</w:t>
      </w:r>
    </w:p>
    <w:p>
      <w:pPr>
        <w:jc w:val="both"/>
      </w:pPr>
      <w:r>
        <w:rPr>
          <w:b/>
        </w:rPr>
        <w:t xml:space="preserve">cận trên </w:t>
      </w:r>
      <w:r>
        <w:rPr>
          <w:i/>
        </w:rPr>
      </w:r>
    </w:p>
    <w:p>
      <w:pPr>
        <w:jc w:val="both"/>
      </w:pPr>
      <w:r>
        <w:t>cấp; đ/. Thú màng mông, đệt băng tơ</w:t>
      </w:r>
      <w:r>
        <w:t xml:space="preserve"> tăm, có nhiều hoa, bóng và mịn.</w:t>
      </w:r>
    </w:p>
    <w:p>
      <w:pPr>
        <w:jc w:val="both"/>
      </w:pPr>
      <w:r>
        <w:t>cấp; tí. Giao cho hưởng, giao cho toàn</w:t>
      </w:r>
      <w:r>
        <w:t xml:space="preserve"> quyên sử dụng: cáp học bống se cấp giấy</w:t>
      </w:r>
      <w:r>
        <w:t xml:space="preserve"> phép.</w:t>
      </w:r>
    </w:p>
    <w:p>
      <w:pPr>
        <w:jc w:val="both"/>
      </w:pPr>
      <w:r>
        <w:t>cấp, +. ¡d. Gấp, kíp: ciệc cấp lấm.</w:t>
      </w:r>
    </w:p>
    <w:p>
      <w:pPr>
        <w:jc w:val="both"/>
      </w:pPr>
      <w:r>
        <w:t>cấp bách 1. Cần dược giải quyết g</w:t>
      </w:r>
      <w:r>
        <w:t xml:space="preserve"> giải quyết ngay; cần kíp: nhiệm nụ e</w:t>
      </w:r>
      <w:r>
        <w:t>bách.</w:t>
      </w:r>
    </w:p>
    <w:p>
      <w:pPr>
        <w:jc w:val="both"/>
      </w:pPr>
      <w:r>
        <w:rPr>
          <w:b/>
        </w:rPr>
        <w:t xml:space="preserve">cận trên </w:t>
      </w:r>
      <w:r>
        <w:rPr>
          <w:i/>
        </w:rPr>
      </w:r>
      <w:r>
        <w:t xml:space="preserve"> hành động gấp, không thể chậm trễ: /in</w:t>
      </w:r>
      <w:r>
        <w:t xml:space="preserve"> thế cấp bách.</w:t>
      </w:r>
    </w:p>
    <w:p>
      <w:pPr>
        <w:jc w:val="both"/>
      </w:pPr>
      <w:r>
        <w:rPr>
          <w:b/>
        </w:rPr>
        <w:t xml:space="preserve">cấp báo cứ </w:t>
      </w:r>
      <w:r>
        <w:t>Báo gấp cho biết: cấp báo</w:t>
      </w:r>
      <w:r>
        <w:t xml:space="preserve"> khi có biển.</w:t>
      </w:r>
    </w:p>
    <w:p>
      <w:pPr>
        <w:jc w:val="both"/>
      </w:pPr>
      <w:r>
        <w:rPr>
          <w:b/>
        </w:rPr>
        <w:t xml:space="preserve">cấp bậc </w:t>
      </w:r>
      <w:r>
        <w:t>Thư hạng trên dưới trong một</w:t>
      </w:r>
      <w:r>
        <w:t xml:space="preserve"> hệ thống tổ chức (thường là chính quyền.</w:t>
      </w:r>
      <w:r>
        <w:t xml:space="preserve"> nói chung): hướng lương theo cấp bậc s</w:t>
      </w:r>
      <w:r>
        <w:t xml:space="preserve"> tư tưởng cấp bác t= chỉ coi trọng cấp bậc).</w:t>
      </w:r>
    </w:p>
    <w:p>
      <w:pPr>
        <w:jc w:val="both"/>
      </w:pPr>
      <w:r>
        <w:rPr>
          <w:b/>
        </w:rPr>
        <w:t xml:space="preserve">cấp bộ </w:t>
      </w:r>
      <w:r>
        <w:t>Tổ chức nhà nước, đẳng hoặc</w:t>
      </w:r>
      <w:r>
        <w:t xml:space="preserve"> đoàn thể ở địa phương: các cấp bộ cúa</w:t>
      </w:r>
      <w:r>
        <w:t xml:space="preserve"> chính quyên.</w:t>
      </w:r>
    </w:p>
    <w:p>
      <w:pPr>
        <w:jc w:val="both"/>
      </w:pPr>
      <w:r>
        <w:rPr>
          <w:b/>
        </w:rPr>
        <w:t xml:space="preserve">cấp cứu </w:t>
      </w:r>
      <w:r>
        <w:t>Cứu chữa gáp để khỏi nguy đến</w:t>
      </w:r>
      <w:r>
        <w:t xml:space="preserve"> tính mạng: cđp cứu người bị nạn s xe câ?</w:t>
      </w:r>
    </w:p>
    <w:p>
      <w:pPr>
        <w:jc w:val="both"/>
      </w:pPr>
      <w:r>
        <w:t>cứu.</w:t>
      </w:r>
    </w:p>
    <w:p>
      <w:pPr>
        <w:jc w:val="both"/>
      </w:pPr>
      <w:r>
        <w:rPr>
          <w:b/>
        </w:rPr>
        <w:t xml:space="preserve">cấp dưỡng </w:t>
      </w:r>
      <w:r>
        <w:t>T. ¡t. Cung cấp cho nguữi gia</w:t>
      </w:r>
      <w:r>
        <w:t xml:space="preserve"> hoặc yêu những thứ cân thiết cho đời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sông: cấp đường người già yếu, tàn tật.</w:t>
      </w:r>
      <w:r>
        <w:t>II. Người làm công việc nâu ăn trong c</w:t>
      </w:r>
    </w:p>
    <w:p>
      <w:pPr>
        <w:jc w:val="both"/>
      </w:pPr>
      <w:r>
        <w:rPr>
          <w:b/>
        </w:rPr>
      </w:r>
      <w:r>
        <w:t>o</w:t>
      </w:r>
      <w:r>
        <w:t xml:space="preserve"> quan, quản đội, v.v.: ch; cấp dưỡng s làm</w:t>
      </w:r>
      <w:r>
        <w:t xml:space="preserve"> cấp dưỡng.</w:t>
      </w:r>
    </w:p>
    <w:p>
      <w:pPr>
        <w:jc w:val="both"/>
      </w:pPr>
      <w:r>
        <w:rPr>
          <w:b/>
        </w:rPr>
        <w:t xml:space="preserve">cấp điệu </w:t>
      </w:r>
      <w:r>
        <w:t>Điệu hát có nhịp độ nhanh.</w:t>
      </w:r>
    </w:p>
    <w:p>
      <w:pPr>
        <w:jc w:val="both"/>
      </w:pPr>
      <w:r>
        <w:rPr>
          <w:b/>
        </w:rPr>
        <w:t xml:space="preserve">cấp hiệu </w:t>
      </w:r>
      <w:r>
        <w:t>Dâu hiệu chỉ cấp bắc, thứ quân</w:t>
      </w:r>
      <w:r>
        <w:t xml:space="preserve"> hàm đeo ở hai cầu vai hoặc ở hai ve áo.</w:t>
      </w:r>
    </w:p>
    <w:p>
      <w:pPr>
        <w:jc w:val="both"/>
      </w:pPr>
      <w:r>
        <w:rPr>
          <w:b/>
        </w:rPr>
        <w:t xml:space="preserve">cấp kênh ¡ở.. </w:t>
      </w:r>
      <w:r>
        <w:rPr>
          <w:i/>
        </w:rPr>
        <w:t xml:space="preserve"> Như</w:t>
      </w:r>
      <w:r>
        <w:t xml:space="preserve"> Cúp khènh.</w:t>
      </w:r>
    </w:p>
    <w:p>
      <w:pPr>
        <w:jc w:val="both"/>
      </w:pPr>
      <w:r>
        <w:rPr>
          <w:b/>
        </w:rPr>
        <w:t xml:space="preserve">cấp phát </w:t>
      </w:r>
      <w:r>
        <w:t>Cấp cho để dùng theo chế độ:</w:t>
      </w:r>
      <w:r>
        <w:t xml:space="preserve"> cấp phát đúng tiêu chuẩn ‹ cấp phát quán</w:t>
      </w:r>
      <w:r>
        <w:t xml:space="preserve"> trang © cấp phát dãy đu.</w:t>
      </w:r>
    </w:p>
    <w:p>
      <w:pPr>
        <w:jc w:val="both"/>
      </w:pPr>
      <w:r>
        <w:t>cấp phí ¡ở. Tiên phụ cấp để chỉ tiêu cho</w:t>
      </w:r>
      <w:r>
        <w:t xml:space="preserve"> việc gì: linh cáp phí đi đường.</w:t>
      </w:r>
    </w:p>
    <w:p>
      <w:pPr>
        <w:jc w:val="both"/>
      </w:pPr>
      <w:r>
        <w:rPr>
          <w:b/>
        </w:rPr>
        <w:t xml:space="preserve">cấp phối </w:t>
      </w:r>
      <w:r>
        <w:t>Thứ vật liêu dùng để rải</w:t>
      </w:r>
      <w:r>
        <w:t xml:space="preserve"> đường, gồm cát, sôi, v.v. trộn lấn theo</w:t>
      </w:r>
      <w:r>
        <w:t xml:space="preserve"> một tỉ lệ nhát định: đường rái cấp phối.</w:t>
      </w:r>
    </w:p>
    <w:p>
      <w:pPr>
        <w:jc w:val="both"/>
      </w:pPr>
      <w:r>
        <w:rPr>
          <w:b/>
        </w:rPr>
        <w:t xml:space="preserve">cấp số cộng  </w:t>
      </w:r>
      <w:r>
        <w:t>Dãy số trong đó từ số thứ</w:t>
      </w:r>
      <w:r>
        <w:t xml:space="preserve"> hai trở đi, mỗi số băng số đứng trước cộng</w:t>
      </w:r>
      <w:r>
        <w:t xml:space="preserve"> thêm một số không đổi: đây số 5, 10, 15,</w:t>
      </w:r>
      <w:r>
        <w:t xml:space="preserve"> 20, t.U., là một cấp số cộng.</w:t>
      </w:r>
    </w:p>
    <w:p>
      <w:pPr>
        <w:jc w:val="both"/>
      </w:pPr>
      <w:r>
        <w:rPr>
          <w:b/>
        </w:rPr>
        <w:t xml:space="preserve">cấp số nhân </w:t>
      </w:r>
      <w:r>
        <w:t>Dãy số trong đó tìr số thứ</w:t>
      </w:r>
      <w:r>
        <w:t xml:space="preserve"> hai trở đi, mỗi số bằng số đứng trước nhân</w:t>
      </w:r>
      <w:r>
        <w:t xml:space="preserve"> với một số không đổi: đãy 3, 6, 19, 24,</w:t>
      </w:r>
      <w:r>
        <w:t xml:space="preserve"> t.U., là môt cập sô nhân.</w:t>
      </w:r>
    </w:p>
    <w:p>
      <w:pPr>
        <w:jc w:val="both"/>
      </w:pPr>
      <w:r>
        <w:t>cấp tập (Bắn: dỏn dập thường nói vẻ</w:t>
      </w:r>
      <w:r>
        <w:t xml:space="preserve"> súng lớn): cho phao bản cấp tập dọn</w:t>
      </w:r>
      <w:r>
        <w:t xml:space="preserve"> cường.</w:t>
      </w:r>
    </w:p>
    <w:p>
      <w:pPr>
        <w:jc w:val="both"/>
      </w:pPr>
      <w:r>
        <w:rPr>
          <w:b/>
        </w:rPr>
        <w:t xml:space="preserve">cấp thiết </w:t>
      </w:r>
      <w:r>
        <w:t>Rất cản thiết và phải được giải</w:t>
      </w:r>
      <w:r>
        <w:t xml:space="preserve"> quyết gấp: nản đề cấp thiết s nhiệm bụ</w:t>
      </w:r>
      <w:r>
        <w:t xml:space="preserve"> cấp thiết.</w:t>
      </w:r>
    </w:p>
    <w:p>
      <w:pPr>
        <w:jc w:val="both"/>
      </w:pPr>
      <w:r>
        <w:t>cấp thời #Ùng., ¡/. Khẩn cấp: gấp: cứu</w:t>
      </w:r>
      <w:r>
        <w:t xml:space="preserve"> trợ cấp thời cho số nạn nhân không may</w:t>
      </w:r>
      <w:r>
        <w:t xml:space="preserve"> đá © cấp thời điêu chính lại đôi ngủ.</w:t>
      </w:r>
    </w:p>
    <w:p>
      <w:pPr>
        <w:jc w:val="both"/>
      </w:pPr>
      <w:r>
        <w:t>cấp tiến 1.¡ở. Có tư tưởng chính trị tiến</w:t>
      </w:r>
      <w:r>
        <w:t>bộ: trái với báo thủ.</w:t>
      </w:r>
    </w:p>
    <w:p>
      <w:pPr>
        <w:jc w:val="both"/>
      </w:pPr>
      <w:r>
        <w:rPr>
          <w:b/>
        </w:rPr>
        <w:t xml:space="preserve">cấp thiết </w:t>
      </w:r>
      <w:r>
        <w:rPr>
          <w:i/>
        </w:rPr>
      </w:r>
      <w:r>
        <w:t xml:space="preserve"> nói tất.</w:t>
      </w:r>
    </w:p>
    <w:p>
      <w:pPr>
        <w:jc w:val="both"/>
      </w:pPr>
      <w:r>
        <w:rPr>
          <w:b/>
        </w:rPr>
        <w:t xml:space="preserve">cấp tiến chủ nghĩa </w:t>
      </w:r>
      <w:r>
        <w:t>Thuộc vẻ chủ nghĩa</w:t>
      </w:r>
      <w:r>
        <w:t xml:space="preserve"> cấp tiến, theo chủ nghĩa cấp tiến.</w:t>
      </w:r>
    </w:p>
    <w:p>
      <w:pPr>
        <w:jc w:val="both"/>
      </w:pPr>
      <w:r>
        <w:t>cấp tính (Bệnh) ở trạng thái phát triể</w:t>
      </w:r>
      <w:r>
        <w:t xml:space="preserve"> nhanh, trái với mãn tính: bị sót rét cấp</w:t>
      </w:r>
      <w:r>
        <w:t xml:space="preserve"> tính.</w:t>
      </w:r>
    </w:p>
    <w:p>
      <w:pPr>
        <w:jc w:val="both"/>
      </w:pPr>
      <w:r>
        <w:rPr>
          <w:b/>
        </w:rPr>
        <w:t xml:space="preserve">cấp tốc </w:t>
      </w:r>
      <w:r>
        <w:t>Rất nhanh chóng để tranh thủ</w:t>
      </w:r>
      <w:r>
        <w:t xml:space="preserve"> thơi gian: cuộc hỏi ý cấp tóc - lệnh hành</w:t>
      </w:r>
      <w:r>
        <w:t xml:space="preserve"> quận cấp tốc.</w:t>
      </w:r>
    </w:p>
    <w:p>
      <w:pPr>
        <w:jc w:val="both"/>
      </w:pPr>
      <w:r>
        <w:rPr>
          <w:b/>
        </w:rPr>
        <w:t xml:space="preserve">cấp ủy </w:t>
      </w:r>
      <w:r>
        <w:t>Ban chấp hành cáp bộ đẳng: họp</w:t>
      </w:r>
      <w:r>
        <w:t xml:space="preserve"> các cặp ủy đảng.</w:t>
      </w:r>
    </w:p>
    <w:p>
      <w:pPr>
        <w:jc w:val="both"/>
      </w:pPr>
      <w:r>
        <w:rPr>
          <w:b/>
        </w:rPr>
        <w:t xml:space="preserve">cấp ủy viên </w:t>
      </w:r>
      <w:r>
        <w:t>Uy viên mót cấp ủy.</w:t>
      </w:r>
    </w:p>
    <w:p>
      <w:pPr>
        <w:jc w:val="both"/>
      </w:pPr>
      <w:r>
        <w:t>cập +. CTau, thuyền! ghỏ sa{ vao: /uyền</w:t>
      </w:r>
      <w:r>
        <w:t xml:space="preserve"> cấp bến - ©d HỒ man tu.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cập bà lời tg/. (MáU kém, nhìn không</w:t>
      </w:r>
      <w:r>
        <w:t xml:space="preserve"> thấy rõ.</w:t>
      </w:r>
    </w:p>
    <w:p>
      <w:pPr>
        <w:jc w:val="both"/>
      </w:pPr>
      <w:r>
        <w:t>cập kèm (Mất) kém, trông không rò: mát</w:t>
      </w:r>
      <w:r>
        <w:t xml:space="preserve"> cập hèm.</w:t>
      </w:r>
    </w:p>
    <w:p>
      <w:pPr>
        <w:jc w:val="both"/>
      </w:pPr>
      <w:r>
        <w:t>cập kê củ, cchz. ,Đên tuổi gả chẳng được:</w:t>
      </w:r>
      <w:r>
        <w:t xml:space="preserve"> tuân xanh xáp xÍ tới tuần cập bê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cập kênh </w:t>
      </w:r>
      <w:r>
        <w:t>Dễ nghiêng lệch bên này, bên</w:t>
      </w:r>
      <w:r>
        <w:t xml:space="preserve"> kia, khi đụng vào, đo có các góc kê không</w:t>
      </w:r>
      <w:r>
        <w:t xml:space="preserve"> bằng nhau: bô pán cập kênh.</w:t>
      </w:r>
    </w:p>
    <w:p>
      <w:pPr>
        <w:jc w:val="both"/>
      </w:pPr>
      <w:r>
        <w:t>cập nhật 1. Kip thưi theo thời hạn qui</w:t>
      </w:r>
      <w:r>
        <w:t xml:space="preserve"> định, ngày nào vào ngày ấy, không để</w:t>
      </w:r>
      <w:r>
        <w:t xml:space="preserve"> chậm sang hôm sau: số sách ghỉ cập nhật.</w:t>
      </w:r>
    </w:p>
    <w:p>
      <w:pPr>
        <w:jc w:val="both"/>
      </w:pPr>
      <w:r>
        <w:rPr>
          <w:b/>
        </w:rPr>
        <w:t xml:space="preserve">cập rập </w:t>
      </w:r>
      <w:r>
        <w:t>Gâp và vội: chuận bị cập rập</w:t>
      </w:r>
      <w:r>
        <w:t xml:space="preserve"> nên thiếu chu đáo.</w:t>
      </w:r>
    </w:p>
    <w:p>
      <w:pPr>
        <w:jc w:val="both"/>
      </w:pPr>
      <w:r>
        <w:t>cất, tí. 1. Nhấc lên, đưa lên: cấf lưới s</w:t>
      </w:r>
    </w:p>
    <w:p>
      <w:pPr>
        <w:jc w:val="both"/>
      </w:pPr>
      <w:r>
        <w:t>cất cao đầu. 9. Nhãc lên, đưa lên, làm</w:t>
      </w:r>
      <w:r>
        <w:t xml:space="preserve"> cho bất đầu hoạt động để làm việc gì: cđ?</w:t>
      </w:r>
      <w:r>
        <w:t>bước e máy bay cất cánh.</w:t>
      </w:r>
    </w:p>
    <w:p>
      <w:pPr>
        <w:jc w:val="both"/>
      </w:pPr>
      <w:r>
        <w:rPr>
          <w:b/>
        </w:rPr>
        <w:t xml:space="preserve">cập rập </w:t>
      </w:r>
      <w:r>
        <w:rPr>
          <w:i/>
        </w:rPr>
      </w:r>
      <w:r>
        <w:t>(nói về nhà cửa): cất nhà e cất nóc.</w:t>
      </w:r>
    </w:p>
    <w:p>
      <w:pPr>
        <w:jc w:val="both"/>
      </w:pPr>
      <w:r>
        <w:rPr>
          <w:b/>
        </w:rPr>
        <w:t xml:space="preserve">cập rập </w:t>
      </w:r>
      <w:r>
        <w:rPr>
          <w:i/>
        </w:rPr>
      </w:r>
      <w:r>
        <w:t xml:space="preserve"> Làm vang lên: cá? tiếng gọi s tiếng hát</w:t>
      </w:r>
      <w:r>
        <w:t>uùu cất lên đã im bài.</w:t>
      </w:r>
    </w:p>
    <w:p>
      <w:pPr>
        <w:jc w:val="both"/>
      </w:pPr>
      <w:r>
        <w:rPr>
          <w:b/>
        </w:rPr>
        <w:t xml:space="preserve">cập rập </w:t>
      </w:r>
      <w:r>
        <w:rPr>
          <w:i/>
        </w:rPr>
      </w:r>
      <w:r>
        <w:t xml:space="preserve"> ra khỏi người, không mang nữa: cất znữ</w:t>
      </w:r>
      <w:r>
        <w:t xml:space="preserve"> chào e lòng như cất được một gánh nạng.</w:t>
      </w:r>
      <w:r>
        <w:t>6. eø Tước bà, không giao cho lam, khôn</w:t>
      </w:r>
    </w:p>
    <w:p>
      <w:pPr>
        <w:jc w:val="both"/>
      </w:pPr>
      <w:r>
        <w:rPr>
          <w:b/>
        </w:rPr>
        <w:t xml:space="preserve">cập rập </w:t>
      </w:r>
      <w:r>
        <w:rPr>
          <w:i/>
        </w:rPr>
      </w:r>
      <w:r>
        <w:t>nắm giữ nữa: cái quyên ‹ › cát chức.</w:t>
      </w:r>
    </w:p>
    <w:p>
      <w:pPr>
        <w:jc w:val="both"/>
      </w:pPr>
      <w:r>
        <w:rPr>
          <w:b/>
        </w:rPr>
        <w:t xml:space="preserve">cập rập </w:t>
      </w:r>
      <w:r>
        <w:rPr>
          <w:i/>
        </w:rPr>
      </w:r>
      <w:r>
        <w:t>(nói về cơn đau): cấ? cơn sốt.</w:t>
      </w:r>
    </w:p>
    <w:p>
      <w:pPr>
        <w:jc w:val="both"/>
      </w:pPr>
      <w:r>
        <w:rPr>
          <w:b/>
        </w:rPr>
        <w:t xml:space="preserve">cập rập </w:t>
      </w:r>
      <w:r>
        <w:rPr>
          <w:i/>
        </w:rPr>
      </w:r>
      <w:r>
        <w:t xml:space="preserve"> một chỗ nhất định, thường là kín đáo hoặc</w:t>
      </w:r>
      <w:r>
        <w:t xml:space="preserve"> chắc chắn, nhằm giữ lại khi chưa dùng</w:t>
      </w:r>
      <w:r>
        <w:t xml:space="preserve"> đến: cđf tiền nào tú e hàng hóa cất trong</w:t>
      </w:r>
      <w:r>
        <w:t>kho.</w:t>
      </w:r>
    </w:p>
    <w:p>
      <w:pPr>
        <w:jc w:val="both"/>
      </w:pPr>
      <w:r>
        <w:rPr>
          <w:b/>
        </w:rPr>
        <w:t xml:space="preserve">cập rập </w:t>
      </w:r>
      <w:r>
        <w:rPr>
          <w:i/>
        </w:rPr>
      </w:r>
      <w:r>
        <w:t xml:space="preserve"> hàng hóa để buôn: cđ? hàng e buôn cất s</w:t>
      </w:r>
      <w:r>
        <w:t xml:space="preserve"> bán cất (= bán cho người buôn cất).</w:t>
      </w:r>
    </w:p>
    <w:p>
      <w:pPr>
        <w:jc w:val="both"/>
      </w:pPr>
      <w:r>
        <w:t>cất; œ/. Dùng nhiệt làm cho chất lòng</w:t>
      </w:r>
      <w:r>
        <w:t xml:space="preserve"> trong một hỗn hợp hóa hơi, rồi cho hơi</w:t>
      </w:r>
      <w:r>
        <w:t xml:space="preserve"> gặp lạnh ngưng lại, để thu chất nguyên</w:t>
      </w:r>
      <w:r>
        <w:t xml:space="preserve"> chất hoặc tỉnh khiết hơn: cá? rượu - cất</w:t>
      </w:r>
      <w:r>
        <w:t xml:space="preserve"> tỉnh dầu s nước cất.</w:t>
      </w:r>
    </w:p>
    <w:p>
      <w:pPr>
        <w:jc w:val="both"/>
      </w:pPr>
      <w:r>
        <w:t>cất bước 1. Nhấc chân để bước đi: chân</w:t>
      </w:r>
      <w:r>
        <w:t xml:space="preserve"> cắng rã rời, không còn cất bước nổi. 3</w:t>
      </w:r>
      <w:r>
        <w:t xml:space="preserve"> cehg. Bắt đầu ra đi, bất đầu cuộc đi xa:</w:t>
      </w:r>
      <w:r>
        <w:t xml:space="preserve"> cất bước ra đỉ s cất bước lên đường.</w:t>
      </w:r>
    </w:p>
    <w:p>
      <w:pPr>
        <w:jc w:val="both"/>
      </w:pPr>
      <w:r>
        <w:t>cất cánh 1. (Máy bay) bát đầu bay lên:</w:t>
      </w:r>
      <w:r>
        <w:t xml:space="preserve"> đã đến giờ cất cảnh s máy bạy cất cánh,</w:t>
      </w:r>
      <w:r>
        <w:t>rời dường bang.</w:t>
      </w:r>
    </w:p>
    <w:p>
      <w:pPr>
        <w:jc w:val="both"/>
      </w:pPr>
      <w:r>
        <w:rPr>
          <w:b/>
        </w:rPr>
        <w:t xml:space="preserve">cập rập </w:t>
      </w:r>
      <w:r>
        <w:rPr>
          <w:i/>
        </w:rPr>
      </w:r>
      <w:r>
        <w:t xml:space="preserve"> về kinh tế, kháe hản sự phát triển chậm</w:t>
      </w:r>
      <w:r>
        <w:t xml:space="preserve"> chạp trước đó: nên hình tế đã cát cảnh.</w:t>
      </w:r>
    </w:p>
    <w:p>
      <w:pPr>
        <w:jc w:val="both"/>
      </w:pPr>
      <w:r>
        <w:rPr>
          <w:b/>
        </w:rPr>
        <w:t xml:space="preserve">cất chức c¡ </w:t>
      </w:r>
      <w:r>
        <w:t>Cách chúc.</w:t>
      </w:r>
    </w:p>
    <w:p>
      <w:pPr>
        <w:jc w:val="both"/>
      </w:pPr>
      <w:r>
        <w:rPr>
          <w:b/>
        </w:rPr>
        <w:t xml:space="preserve">cất công </w:t>
      </w:r>
      <w:r>
        <w:t>Bỏ nhiều công súc làm việc gì:</w:t>
      </w:r>
      <w:r>
        <w:t xml:space="preserve"> cất công đL Phđp nơi tìm kiêm.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cất đám Bát đầu khiêng quan tài đi, lam</w:t>
      </w:r>
      <w:r>
        <w:t xml:space="preserve"> lễ đưa người chết đến nơi chôn: đứng tám</w:t>
      </w:r>
      <w:r>
        <w:t xml:space="preserve"> giờ thì cắt đám.</w:t>
      </w:r>
    </w:p>
    <w:p>
      <w:pPr>
        <w:jc w:val="both"/>
      </w:pPr>
      <w:r>
        <w:rPr>
          <w:b/>
        </w:rPr>
        <w:t xml:space="preserve">cất giấu </w:t>
      </w:r>
      <w:r>
        <w:t>Để vào nơi kín đáo, chắc chăn,</w:t>
      </w:r>
      <w:r>
        <w:t xml:space="preserve"> nhằm làm cho người khác không thể thấy,</w:t>
      </w:r>
      <w:r>
        <w:t xml:space="preserve"> không thể tìm ra được: cấf giấu nữ khứ</w:t>
      </w:r>
      <w:r>
        <w:t xml:space="preserve"> cắt giâu tài liêu mật.</w:t>
      </w:r>
    </w:p>
    <w:p>
      <w:pPr>
        <w:jc w:val="both"/>
      </w:pPr>
      <w:r>
        <w:rPr>
          <w:b/>
        </w:rPr>
        <w:t xml:space="preserve">cất lên cữ </w:t>
      </w:r>
      <w:r>
        <w:t>Bát đầu lên bước đỉ: cá? lẻn</w:t>
      </w:r>
      <w:r>
        <w:t xml:space="preserve"> ra đi.</w:t>
      </w:r>
    </w:p>
    <w:p>
      <w:pPr>
        <w:jc w:val="both"/>
      </w:pPr>
      <w:r>
        <w:rPr>
          <w:b/>
        </w:rPr>
        <w:t xml:space="preserve">cất mả </w:t>
      </w:r>
      <w:r>
        <w:t>Lấy xương người chôn đưới mộ</w:t>
      </w:r>
      <w:r>
        <w:t xml:space="preserve"> lên, đem chôn chỗ khác.</w:t>
      </w:r>
    </w:p>
    <w:p>
      <w:pPr>
        <w:jc w:val="both"/>
      </w:pPr>
      <w:r>
        <w:rPr>
          <w:b/>
        </w:rPr>
        <w:t xml:space="preserve">cất mộ (rír., </w:t>
      </w:r>
      <w:r>
        <w:rPr>
          <w:i/>
        </w:rPr>
        <w:t xml:space="preserve"> Như</w:t>
      </w:r>
      <w:r>
        <w:t xml:space="preserve"> Cất má.</w:t>
      </w:r>
    </w:p>
    <w:p>
      <w:pPr>
        <w:jc w:val="both"/>
      </w:pPr>
      <w:r>
        <w:t>cất nhắc 1. Cử đông nhẹ một cách yếu</w:t>
      </w:r>
      <w:r>
        <w:t xml:space="preserve"> ớt, khó khăn: mệt, không cất nhấc nổi</w:t>
      </w:r>
    </w:p>
    <w:p>
      <w:pPr>
        <w:jc w:val="both"/>
      </w:pPr>
      <w:r>
        <w:t>chân tay. 9. Lao động nhẹ (nói về người</w:t>
      </w:r>
      <w:r>
        <w:t xml:space="preserve"> sức yếu: giờ rôi, cứt nhắc được 0iộc gì</w:t>
      </w:r>
      <w:r>
        <w:t>hay tiệc ấy.</w:t>
      </w:r>
    </w:p>
    <w:p>
      <w:pPr>
        <w:jc w:val="both"/>
      </w:pPr>
      <w:r>
        <w:rPr>
          <w:b/>
        </w:rPr>
        <w:t xml:space="preserve">cất mộ (rír., </w:t>
      </w:r>
      <w:r>
        <w:rPr>
          <w:i/>
        </w:rPr>
        <w:t xml:space="preserve"> Như</w:t>
      </w:r>
      <w:r>
        <w:t xml:space="preserve"> hơn: cất nhấc cán bộ.</w:t>
      </w:r>
    </w:p>
    <w:p>
      <w:pPr>
        <w:jc w:val="both"/>
      </w:pPr>
      <w:r>
        <w:rPr>
          <w:b/>
        </w:rPr>
        <w:t xml:space="preserve">cất vói </w:t>
      </w:r>
      <w:r>
        <w:rPr>
          <w:i/>
        </w:rPr>
        <w:t xml:space="preserve"> Xem</w:t>
      </w:r>
      <w:r>
        <w:t xml:space="preserve"> Chôm chôm;.</w:t>
      </w:r>
    </w:p>
    <w:p>
      <w:pPr>
        <w:jc w:val="both"/>
      </w:pPr>
      <w:r>
        <w:t>cất vó; (Ngựa) bất đầu phi.</w:t>
      </w:r>
    </w:p>
    <w:p>
      <w:pPr>
        <w:jc w:val="both"/>
      </w:pPr>
      <w:r>
        <w:t>cật di., khnz. 1. Thận, bầu dục: cật lợn</w:t>
      </w:r>
      <w:r>
        <w:t>e quá cật.</w:t>
      </w:r>
    </w:p>
    <w:p>
      <w:pPr>
        <w:jc w:val="both"/>
      </w:pPr>
      <w:r>
        <w:rPr>
          <w:b/>
        </w:rPr>
        <w:t xml:space="preserve">cất vói </w:t>
      </w:r>
      <w:r>
        <w:rPr>
          <w:i/>
        </w:rPr>
        <w:t xml:space="preserve"> Như Xem</w:t>
      </w:r>
      <w:r>
        <w:t xml:space="preserve"> Bụng dói rật rét (tng.) s chung lưng dâu</w:t>
      </w:r>
    </w:p>
    <w:p>
      <w:pPr>
        <w:jc w:val="both"/>
      </w:pPr>
      <w:r>
        <w:t>cái. 8. Phần cứng ở mặt bể ngoài của thân</w:t>
      </w:r>
      <w:r>
        <w:t xml:space="preserve"> cây tre, cây nứa: cất fre = lạt cát.</w:t>
      </w:r>
    </w:p>
    <w:p>
      <w:pPr>
        <w:jc w:val="both"/>
      </w:pPr>
      <w:r>
        <w:rPr>
          <w:b/>
        </w:rPr>
        <w:t xml:space="preserve">cật dạ cứ </w:t>
      </w:r>
      <w:r>
        <w:t>Người ruột thịt, tâm phúc: Đã</w:t>
      </w:r>
      <w:r>
        <w:t xml:space="preserve"> nên cật dạ một bề, Hiềm nhà cơ biêm lấy</w:t>
      </w:r>
      <w:r>
        <w:t xml:space="preserve"> gì đãi nhau (Thiên Nam ngữ lục) s Lấy</w:t>
      </w:r>
      <w:r>
        <w:t xml:space="preserve"> làm cật dạ sớm trua, Làng tín muôn 0iệc</w:t>
      </w:r>
      <w:r>
        <w:t xml:space="preserve"> chẳng ngờ chút nao (Thiên Nam ngữ lục).</w:t>
      </w:r>
    </w:p>
    <w:p>
      <w:pPr>
        <w:jc w:val="both"/>
      </w:pPr>
      <w:r>
        <w:t>cật lực tLàm việc gì! một cách hết sức</w:t>
      </w:r>
      <w:r>
        <w:t xml:space="preserve"> lực: lao động cật lực.</w:t>
      </w:r>
    </w:p>
    <w:p>
      <w:pPr>
        <w:jc w:val="both"/>
      </w:pPr>
      <w:r>
        <w:rPr>
          <w:b/>
        </w:rPr>
        <w:t xml:space="preserve">cật sức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Cát lực.</w:t>
      </w:r>
    </w:p>
    <w:p>
      <w:pPr>
        <w:jc w:val="both"/>
      </w:pPr>
      <w:r>
        <w:rPr>
          <w:b/>
        </w:rPr>
        <w:t xml:space="preserve">cật vấn </w:t>
      </w:r>
      <w:r>
        <w:rPr>
          <w:i/>
        </w:rPr>
        <w:t xml:space="preserve"> ít dùng</w:t>
      </w:r>
      <w:r>
        <w:t xml:space="preserve"> Hỏi vặn.</w:t>
      </w:r>
    </w:p>
    <w:p>
      <w:pPr>
        <w:jc w:val="both"/>
      </w:pPr>
      <w:r>
        <w:t>câu, di, cũ, echg. Ngựa non đang sức</w:t>
      </w:r>
      <w:r>
        <w:t xml:space="preserve"> lớn: thời gian như bóng câu qua của số</w:t>
      </w:r>
      <w:r>
        <w:t xml:space="preserve"> (= qua đi rất nhanh).</w:t>
      </w:r>
    </w:p>
    <w:p>
      <w:pPr>
        <w:jc w:val="both"/>
      </w:pPr>
      <w:r>
        <w:t>câu, d., ¡d. Bỏ câu, nói tất: chứn câu</w:t>
      </w:r>
      <w:r>
        <w:t xml:space="preserve"> trắng.</w:t>
      </w:r>
    </w:p>
    <w:p>
      <w:pPr>
        <w:jc w:val="both"/>
      </w:pPr>
      <w:r>
        <w:t>câu; đi. 1. Đơn vị ngôn từ nhỏ nhất có</w:t>
      </w:r>
      <w:r>
        <w:t xml:space="preserve"> thể dùng để giao tiếp: đạt câu - tiết không</w:t>
      </w:r>
      <w:r>
        <w:t>thành câu.</w:t>
      </w:r>
    </w:p>
    <w:p>
      <w:pPr>
        <w:jc w:val="both"/>
      </w:pPr>
      <w:r>
        <w:rPr>
          <w:b/>
        </w:rPr>
        <w:t xml:space="preserve">cật vấn </w:t>
      </w:r>
      <w:r>
        <w:rPr>
          <w:i/>
        </w:rPr>
        <w:t xml:space="preserve"> ít dùng Như ít dùng</w:t>
      </w:r>
      <w:r>
        <w:t xml:space="preserve"> đó có bôn câu.</w:t>
      </w:r>
    </w:p>
    <w:p>
      <w:pPr>
        <w:jc w:val="both"/>
      </w:pPr>
      <w:r>
        <w:t>câu, L œ/. 1. Bắt cá, tôm, v.v. bằng cái</w:t>
      </w:r>
      <w:r>
        <w:t xml:space="preserve"> móc sắt nhỏ có mắc mỗi, buộc ở đầu một</w:t>
      </w:r>
      <w:r>
        <w:t>sợi đây: cấu cá.</w:t>
      </w:r>
    </w:p>
    <w:p>
      <w:pPr>
        <w:jc w:val="both"/>
      </w:pPr>
      <w:r>
        <w:rPr>
          <w:b/>
        </w:rPr>
        <w:t xml:space="preserve">cật vấn </w:t>
      </w:r>
      <w:r>
        <w:rPr>
          <w:i/>
        </w:rPr>
        <w:t xml:space="preserve"> ít dùng Như ít dùng</w:t>
      </w:r>
      <w:r>
        <w:t xml:space="preserve"> léo để kiếm lợi: câu được nhiều khách</w:t>
      </w:r>
      <w:r>
        <w:t>mua.</w:t>
      </w:r>
    </w:p>
    <w:p>
      <w:pPr>
        <w:jc w:val="both"/>
      </w:pPr>
      <w:r>
        <w:rPr>
          <w:b/>
        </w:rPr>
        <w:t xml:space="preserve">cật vấn </w:t>
      </w:r>
      <w:r>
        <w:rPr>
          <w:i/>
        </w:rPr>
        <w:t xml:space="preserve"> ít dùng Như ít dùng</w:t>
      </w:r>
      <w:r>
        <w:t xml:space="preserve"> lên (thương bàng cản cẩu): cáu hàng từ</w:t>
      </w:r>
      <w:r>
        <w:t>dười tùu lôn bờ bàng cần cấu.</w:t>
      </w:r>
    </w:p>
    <w:p>
      <w:pPr>
        <w:jc w:val="both"/>
      </w:pPr>
      <w:r>
        <w:rPr>
          <w:b/>
        </w:rPr>
        <w:t xml:space="preserve">cật vấn </w:t>
      </w:r>
      <w:r>
        <w:rPr>
          <w:i/>
        </w:rPr>
        <w:t xml:space="preserve"> ít dùng Như ít dùng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đạn đi theo đường cầu vỏng rồi rơi xuống</w:t>
      </w:r>
      <w:r>
        <w:t xml:space="preserve"> đích ở xa: địch câu dại bác từ ngoài biển</w:t>
      </w:r>
      <w:r>
        <w:t xml:space="preserve"> cào. MỊ. dt. Lưỡi câu: ưốn câu.</w:t>
      </w:r>
    </w:p>
    <w:p>
      <w:pPr>
        <w:jc w:val="both"/>
      </w:pPr>
      <w:r>
        <w:rPr>
          <w:b/>
        </w:rPr>
        <w:t xml:space="preserve">câu cấu </w:t>
      </w:r>
      <w:r>
        <w:t>Giống bọ cánh cứng đầu nhô đài</w:t>
      </w:r>
      <w:r>
        <w:t xml:space="preserve"> ra trước như cái voi voi, thường căn phá</w:t>
      </w:r>
      <w:r>
        <w:t xml:space="preserve"> cây cối.</w:t>
      </w:r>
    </w:p>
    <w:p>
      <w:pPr>
        <w:jc w:val="both"/>
      </w:pPr>
      <w:r>
        <w:t>câu chấp 1. Cứ một mực theo cái đã định</w:t>
      </w:r>
      <w:r>
        <w:t xml:space="preserve"> săn, không biết xử lí linh hoạt theo hoàn</w:t>
      </w:r>
    </w:p>
    <w:p>
      <w:pPr>
        <w:jc w:val="both"/>
      </w:pPr>
      <w:r>
        <w:t>cảnh; câu nệ: câu chấp lè thói cũ. 9. Để</w:t>
      </w:r>
      <w:r>
        <w:t xml:space="preserve"> ý và trách móc về những sai sót nhỏ; chấp</w:t>
      </w:r>
      <w:r>
        <w:t xml:space="preserve"> nhặt: fứưi hay câu chấp.</w:t>
      </w:r>
    </w:p>
    <w:p>
      <w:pPr>
        <w:jc w:val="both"/>
      </w:pPr>
      <w:r>
        <w:rPr>
          <w:b/>
        </w:rPr>
        <w:t xml:space="preserve">câu chuyện </w:t>
      </w:r>
      <w:r>
        <w:t>Sự việc hoặc chuyện được</w:t>
      </w:r>
      <w:r>
        <w:t xml:space="preserve"> nói ra: cđư chuyện rất lỉ bì › cất ngang</w:t>
      </w:r>
      <w:r>
        <w:t xml:space="preserve"> câu chuyện.</w:t>
      </w:r>
    </w:p>
    <w:p>
      <w:pPr>
        <w:jc w:val="both"/>
      </w:pPr>
      <w:r>
        <w:rPr>
          <w:b/>
        </w:rPr>
        <w:t xml:space="preserve">câu cú </w:t>
      </w:r>
      <w:r>
        <w:t>Câu văn, nói chung (hàm ý chê):</w:t>
      </w:r>
      <w:r>
        <w:t xml:space="preserve"> uiết bhông thành câu cú s câu cú lăng</w:t>
      </w:r>
      <w:r>
        <w:t xml:space="preserve"> nhằng.</w:t>
      </w:r>
    </w:p>
    <w:p>
      <w:pPr>
        <w:jc w:val="both"/>
      </w:pPr>
      <w:r>
        <w:t>câu dầm 1. Câu bằng cách thả đây dài</w:t>
      </w:r>
      <w:r>
        <w:t>ngâm lưỡi câu lâu dưới nước.</w:t>
      </w:r>
    </w:p>
    <w:p>
      <w:pPr>
        <w:jc w:val="both"/>
      </w:pPr>
      <w:r>
        <w:rPr>
          <w:b/>
        </w:rPr>
        <w:t xml:space="preserve">câu cú </w:t>
      </w:r>
      <w:r>
        <w:rPr>
          <w:i/>
        </w:rPr>
      </w:r>
      <w:r>
        <w:t xml:space="preserve"> thời gian mà không cần tính đến thời hạn</w:t>
      </w:r>
      <w:r>
        <w:t xml:space="preserve"> hoàn thành: /vơn tiệc câu dâm.</w:t>
      </w:r>
    </w:p>
    <w:p>
      <w:pPr>
        <w:jc w:val="both"/>
      </w:pPr>
      <w:r>
        <w:rPr>
          <w:b/>
        </w:rPr>
        <w:t xml:space="preserve">câu đầu </w:t>
      </w:r>
      <w:r>
        <w:t>Thứ xà gác trên hai trụ ngắn</w:t>
      </w:r>
      <w:r>
        <w:t xml:space="preserve"> trong vì keo, để đữ hệ thống rường bên</w:t>
      </w:r>
      <w:r>
        <w:t xml:space="preserve"> trên: chọn thanh gỗ tốt đỡ làm câu đầu.</w:t>
      </w:r>
    </w:p>
    <w:p>
      <w:pPr>
        <w:jc w:val="both"/>
      </w:pPr>
      <w:r>
        <w:rPr>
          <w:b/>
        </w:rPr>
        <w:t xml:space="preserve">câu đố </w:t>
      </w:r>
      <w:r>
        <w:t>Câu văn vần mô tả người, vật,</w:t>
      </w:r>
      <w:r>
        <w:t xml:space="preserve"> hiện tượng một cách lắt léo hoặc úp mở,</w:t>
      </w:r>
      <w:r>
        <w:t xml:space="preserve"> dùng để đố nhau: đặt câu đố › ra một</w:t>
      </w:r>
      <w:r>
        <w:t xml:space="preserve"> câu đố.</w:t>
      </w:r>
    </w:p>
    <w:p>
      <w:pPr>
        <w:jc w:val="both"/>
      </w:pPr>
      <w:r>
        <w:t>câu đổi 1. Thứ câu được viết theo thể</w:t>
      </w:r>
      <w:r>
        <w:t xml:space="preserve"> văn biển ngẫu, gồm hai vẽ có số lượng</w:t>
      </w:r>
      <w:r>
        <w:t xml:space="preserve"> từ ngữ bằng nhau và đối chọi nhau cả</w:t>
      </w:r>
      <w:r>
        <w:t xml:space="preserve"> về lời lẫn ý: cáu đối tết s nghệ thuật làm</w:t>
      </w:r>
    </w:p>
    <w:p>
      <w:pPr>
        <w:jc w:val="both"/>
      </w:pPr>
      <w:r>
        <w:t>câu dối. 9. Thứ đô trang trí làm bằng hai</w:t>
      </w:r>
      <w:r>
        <w:t xml:space="preserve"> tấm gỗ, hai mảnh vải hoặc giấy dài, trên</w:t>
      </w:r>
      <w:r>
        <w:t xml:space="preserve"> có viết hai vế của câu đối, treo thành cặp</w:t>
      </w:r>
      <w:r>
        <w:t xml:space="preserve"> song song với nhau: /reo đôi câu đổi sơn</w:t>
      </w:r>
      <w:r>
        <w:t xml:space="preserve"> son thốp tàng.</w:t>
      </w:r>
    </w:p>
    <w:p>
      <w:pPr>
        <w:jc w:val="both"/>
      </w:pPr>
      <w:r>
        <w:rPr>
          <w:b/>
        </w:rPr>
        <w:t xml:space="preserve">câu kéo khng., </w:t>
      </w:r>
      <w:r>
        <w:rPr>
          <w:i/>
        </w:rPr>
        <w:t xml:space="preserve"> Như</w:t>
      </w:r>
      <w:r>
        <w:t xml:space="preserve"> Câu cú: câu kéo gì</w:t>
      </w:r>
      <w:r>
        <w:t xml:space="preserve"> mà lạ uậy.</w:t>
      </w:r>
    </w:p>
    <w:p>
      <w:pPr>
        <w:jc w:val="both"/>
      </w:pPr>
      <w:r>
        <w:t>câu kéo; #ng. Câu, nói chung: hỏ này</w:t>
      </w:r>
      <w:r>
        <w:t xml:space="preserve"> thì làm gì có ca mà câu tới kéo.</w:t>
      </w:r>
    </w:p>
    <w:p>
      <w:pPr>
        <w:jc w:val="both"/>
      </w:pPr>
      <w:r>
        <w:rPr>
          <w:b/>
        </w:rPr>
        <w:t xml:space="preserve">câu kẹo bhhng., ¡d., </w:t>
      </w:r>
      <w:r>
        <w:rPr>
          <w:i/>
        </w:rPr>
        <w:t xml:space="preserve"> Như</w:t>
      </w:r>
      <w:r>
        <w:t xml:space="preserve"> Câu củ.</w:t>
      </w:r>
    </w:p>
    <w:p>
      <w:pPr>
        <w:jc w:val="both"/>
      </w:pPr>
      <w:r>
        <w:rPr>
          <w:b/>
        </w:rPr>
        <w:t xml:space="preserve">câu kết </w:t>
      </w:r>
      <w:r>
        <w:t>Hợp thành phe cánh để cùng</w:t>
      </w:r>
      <w:r>
        <w:t xml:space="preserve"> thực hiện âm mưu xâu xa: cđc lực lương</w:t>
      </w:r>
      <w:r>
        <w:t xml:space="preserve"> chống đối câu kết tới nhau phá hoại trật</w:t>
      </w:r>
      <w:r>
        <w:t xml:space="preserve"> tự an nình.</w:t>
      </w:r>
    </w:p>
    <w:p>
      <w:pPr>
        <w:jc w:val="both"/>
      </w:pPr>
      <w:r>
        <w:t>câu khách #)ng. Làm cho khách hàng</w:t>
      </w:r>
      <w:r>
        <w:t xml:space="preserve"> bị lôi cuốn bằng cách gợi lên nhùng ham</w:t>
      </w:r>
      <w:r>
        <w:t xml:space="preserve"> muốn tầm thương: an mác thất khêu gi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đế cầu khách se tiết bao theo biểu câu</w:t>
      </w:r>
      <w:r>
        <w:t xml:space="preserve"> khách.</w:t>
      </w:r>
    </w:p>
    <w:p>
      <w:pPr>
        <w:jc w:val="both"/>
      </w:pPr>
      <w:r>
        <w:t>câu lạc bộ t. Thứ tổ chức lập ra cho</w:t>
      </w:r>
      <w:r>
        <w:t xml:space="preserve"> nhiều người tham gia sinh hoạt văn hóa,</w:t>
      </w:r>
      <w:r>
        <w:t xml:space="preserve"> giải trí trong những lĩnh vực nhất định;</w:t>
      </w:r>
      <w:r>
        <w:t xml:space="preserve"> công trình kiến trúc dùng làm nơi tổ chức</w:t>
      </w:r>
      <w:r>
        <w:t xml:space="preserve"> các hoạt động văn hóa, giải trí như thể.</w:t>
      </w:r>
    </w:p>
    <w:p>
      <w:pPr>
        <w:jc w:val="both"/>
      </w:pPr>
      <w:r>
        <w:rPr>
          <w:b/>
        </w:rPr>
        <w:t xml:space="preserve">câu lệnh </w:t>
      </w:r>
      <w:r>
        <w:t>Thứ lệnh được viết cho máy vi</w:t>
      </w:r>
      <w:r>
        <w:t xml:space="preserve"> tính.</w:t>
      </w:r>
    </w:p>
    <w:p>
      <w:pPr>
        <w:jc w:val="both"/>
      </w:pPr>
      <w:r>
        <w:rPr>
          <w:b/>
        </w:rPr>
        <w:t xml:space="preserve">câu liêm </w:t>
      </w:r>
      <w:r>
        <w:t>Thứ đỏ dùng gồm một lưỡi</w:t>
      </w:r>
      <w:r>
        <w:t xml:space="preserve"> quắm hình lưỡi liềm, lắp vào một cái cán,</w:t>
      </w:r>
      <w:r>
        <w:t xml:space="preserve"> dùng để móc vào mà cắt những vật ở</w:t>
      </w:r>
      <w:r>
        <w:t xml:space="preserve"> trên cao: đừng cậu liêm đệ hái dùa.</w:t>
      </w:r>
    </w:p>
    <w:p>
      <w:pPr>
        <w:jc w:val="both"/>
      </w:pPr>
      <w:r>
        <w:t>câu nệ 1. Cứ một mực theo cái đã định</w:t>
      </w:r>
      <w:r>
        <w:t xml:space="preserve"> sẵn, không biết xử lí linh hoạt theo hoàn</w:t>
      </w:r>
      <w:r>
        <w:t xml:space="preserve"> cảnh: đính hay câu nệ s quá câu nê ào</w:t>
      </w:r>
      <w:r>
        <w:t>lời căn.</w:t>
      </w:r>
    </w:p>
    <w:p>
      <w:pPr>
        <w:jc w:val="both"/>
      </w:pPr>
      <w:r>
        <w:rPr>
          <w:b/>
        </w:rPr>
        <w:t xml:space="preserve">câu liêm </w:t>
      </w:r>
      <w:r>
        <w:rPr>
          <w:i/>
        </w:rPr>
      </w:r>
      <w:r>
        <w:t xml:space="preserve"> tình uới nhau, đừng câu nệ.</w:t>
      </w:r>
    </w:p>
    <w:p>
      <w:pPr>
        <w:jc w:val="both"/>
      </w:pPr>
      <w:r>
        <w:rPr>
          <w:b/>
        </w:rPr>
        <w:t xml:space="preserve">câu nhạc </w:t>
      </w:r>
      <w:r>
        <w:t>Bỏ phận của đoạn nhạc tương</w:t>
      </w:r>
      <w:r>
        <w:t xml:space="preserve"> đương với câu văn, câu thơ.</w:t>
      </w:r>
    </w:p>
    <w:p>
      <w:pPr>
        <w:jc w:val="both"/>
      </w:pPr>
      <w:r>
        <w:t>câu rút ở. Thư giá hình chữ thập, trên</w:t>
      </w:r>
      <w:r>
        <w:t xml:space="preserve"> đó Chưa Giê-su (Jesus) chịu cực hình</w:t>
      </w:r>
      <w:r>
        <w:t xml:space="preserve"> đóng đinh để cứu chuộc loài người.</w:t>
      </w:r>
    </w:p>
    <w:p>
      <w:pPr>
        <w:jc w:val="both"/>
      </w:pPr>
      <w:r>
        <w:rPr>
          <w:b/>
        </w:rPr>
        <w:t xml:space="preserve">câu sấm </w:t>
      </w:r>
      <w:r>
        <w:t>Câu văn vần tiên đoán một sự</w:t>
      </w:r>
      <w:r>
        <w:t xml:space="preserve"> kiện trọng đại sẽ xây ra trong tương lai.</w:t>
      </w:r>
    </w:p>
    <w:p>
      <w:pPr>
        <w:jc w:val="both"/>
      </w:pPr>
      <w:r>
        <w:rPr>
          <w:b/>
        </w:rPr>
        <w:t xml:space="preserve">câu thơ </w:t>
      </w:r>
      <w:r>
        <w:t>ĐÐøm vị cơ bản của lời thơ, do tư</w:t>
      </w:r>
      <w:r>
        <w:t xml:space="preserve"> tạo thành, có một tiết tấu nhất định,</w:t>
      </w:r>
      <w:r>
        <w:t xml:space="preserve"> thường viết bằng một đong: cấu thơ lục</w:t>
      </w:r>
      <w:r>
        <w:t xml:space="preserve"> bát s câu thơ nam chữ.</w:t>
      </w:r>
    </w:p>
    <w:p>
      <w:pPr>
        <w:jc w:val="both"/>
      </w:pPr>
      <w:r>
        <w:t>câu thúc t. Gò bó, trói buộc: ðj /È giáo</w:t>
      </w:r>
      <w:r>
        <w:t xml:space="preserve"> phong biến câu thực.</w:t>
      </w:r>
    </w:p>
    <w:p>
      <w:pPr>
        <w:jc w:val="both"/>
      </w:pPr>
      <w:r>
        <w:rPr>
          <w:b/>
        </w:rPr>
        <w:t xml:space="preserve">cầu; </w:t>
      </w:r>
      <w:r>
        <w:rPr>
          <w:i/>
        </w:rPr>
        <w:t xml:space="preserve"> động từ</w:t>
      </w:r>
      <w:r>
        <w:t xml:space="preserve"> Thứ công trình xảy dựng trên</w:t>
      </w:r>
      <w:r>
        <w:t xml:space="preserve"> các chướng ngại như sông, suối, hồ, chỗ</w:t>
      </w:r>
      <w:r>
        <w:t xml:space="preserve"> trùng, v.v.. để tiện cho người, xe cộ, v.v.</w:t>
      </w:r>
      <w:r>
        <w:t xml:space="preserve"> qua lại: Bác cầu mà noi. không ai bắc</w:t>
      </w:r>
      <w:r>
        <w:t xml:space="preserve"> cấu mà lôi (tng.) s cầu tre uất uẻo bác</w:t>
      </w:r>
      <w:r>
        <w:t xml:space="preserve"> qua suối › Qua cẩu rút cần (tng.).</w:t>
      </w:r>
    </w:p>
    <w:p>
      <w:pPr>
        <w:jc w:val="both"/>
      </w:pPr>
      <w:r>
        <w:rPr>
          <w:b/>
        </w:rPr>
        <w:t xml:space="preserve">cầu; I. </w:t>
      </w:r>
      <w:r>
        <w:rPr>
          <w:i/>
        </w:rPr>
        <w:t xml:space="preserve"> danh từ</w:t>
      </w:r>
      <w:r>
        <w:t xml:space="preserve"> 1. Thú đỏ chơi bằng vải hình</w:t>
      </w:r>
      <w:r>
        <w:t xml:space="preserve"> tròn như quả cam, dùng để tung băt: mưa</w:t>
      </w:r>
      <w:r>
        <w:t>lân tung cáu.</w:t>
      </w:r>
    </w:p>
    <w:p>
      <w:pPr>
        <w:jc w:val="both"/>
      </w:pPr>
      <w:r>
        <w:rPr>
          <w:b/>
        </w:rPr>
        <w:t xml:space="preserve">cầu; I. </w:t>
      </w:r>
      <w:r>
        <w:rPr>
          <w:i/>
        </w:rPr>
        <w:t xml:space="preserve"> động từ danh từ</w:t>
      </w:r>
      <w:r>
        <w:t xml:space="preserve"> nhỏ hình tròn, trên mặt căm lông chim</w:t>
      </w:r>
      <w:r>
        <w:t xml:space="preserve"> hoặc túm giảy mỏng, dùng để đá chuyển</w:t>
      </w:r>
      <w:r>
        <w:t xml:space="preserve"> qua lại cho nhau hoặc để đánh qua lại</w:t>
      </w:r>
      <w:r>
        <w:t xml:space="preserve"> bằng vợt: đa cẩu : cầu lông. TL. Thuộc về</w:t>
      </w:r>
      <w:r>
        <w:t xml:space="preserve"> hình cầu hay mặt cầu: /Œm giác cấu .</w:t>
      </w:r>
    </w:p>
    <w:p>
      <w:pPr>
        <w:jc w:val="both"/>
      </w:pPr>
      <w:r>
        <w:t>chỗ câu ‹ gương cầu.</w:t>
      </w:r>
    </w:p>
    <w:p>
      <w:pPr>
        <w:jc w:val="both"/>
      </w:pPr>
      <w:r>
        <w:t>cầu; 1. Mong muốn cho mình: cầu tiên</w:t>
      </w:r>
      <w:r>
        <w:t xml:space="preserve"> bộ c không câu danh lợi › bán nước câu</w:t>
      </w:r>
      <w:r>
        <w:t>ứnh + chơi cầu may.</w:t>
      </w:r>
    </w:p>
    <w:p>
      <w:pPr>
        <w:jc w:val="both"/>
      </w:pPr>
      <w:r>
        <w:rPr>
          <w:b/>
        </w:rPr>
        <w:t xml:space="preserve">cầu; I. </w:t>
      </w:r>
      <w:r>
        <w:rPr>
          <w:i/>
        </w:rPr>
        <w:t xml:space="preserve"> động từ danh từ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cho những điều mình mong muốn, theo</w:t>
      </w:r>
      <w:r>
        <w:t xml:space="preserve"> mê tín: cẩu trời khẩn Phật s cầu phúc.</w:t>
      </w:r>
    </w:p>
    <w:p>
      <w:pPr>
        <w:jc w:val="both"/>
      </w:pPr>
      <w:r>
        <w:t>cầu, :t. Yêu cầu về hàng hóa, trong quan</w:t>
      </w:r>
      <w:r>
        <w:t xml:space="preserve"> hệ với khả năng cung cấp trên thị trường:</w:t>
      </w:r>
      <w:r>
        <w:t xml:space="preserve"> mức cung ượt quá mức cầu › cân đối</w:t>
      </w:r>
      <w:r>
        <w:t xml:space="preserve"> giữa cung uà cầu.</w:t>
      </w:r>
    </w:p>
    <w:p>
      <w:pPr>
        <w:jc w:val="both"/>
      </w:pPr>
      <w:r>
        <w:rPr>
          <w:b/>
        </w:rPr>
        <w:t xml:space="preserve">cầu an </w:t>
      </w:r>
      <w:r>
        <w:t>Mong được yên thân mà thôi:</w:t>
      </w:r>
      <w:r>
        <w:t xml:space="preserve"> sống cầu an.</w:t>
      </w:r>
    </w:p>
    <w:p>
      <w:pPr>
        <w:jc w:val="both"/>
      </w:pPr>
      <w:r>
        <w:rPr>
          <w:b/>
        </w:rPr>
        <w:t xml:space="preserve">cầu ao </w:t>
      </w:r>
      <w:r>
        <w:t>Thứ cầu nhỏ bằng ván bắc từ bờ</w:t>
      </w:r>
      <w:r>
        <w:t xml:space="preserve"> ao ra xa ngoài mặt nước, để tiện giặt giù,</w:t>
      </w:r>
      <w:r>
        <w:t xml:space="preserve"> rửa rầy, lấy nước: Làm phúc nơi nao, cẩu</w:t>
      </w:r>
      <w:r>
        <w:t xml:space="preserve"> q0 chẳng bác (Lng.).</w:t>
      </w:r>
    </w:p>
    <w:p>
      <w:pPr>
        <w:jc w:val="both"/>
      </w:pPr>
      <w:r>
        <w:rPr>
          <w:b/>
        </w:rPr>
        <w:t xml:space="preserve">cầu bơ cầu bất </w:t>
      </w:r>
      <w:r>
        <w:t>Bơ vơ, không nơi nương</w:t>
      </w:r>
      <w:r>
        <w:t xml:space="preserve"> tựa: sống cầu bơ cầu bất như bọn trẻ bị</w:t>
      </w:r>
      <w:r>
        <w:t xml:space="preserve"> bỗ rơi.</w:t>
      </w:r>
    </w:p>
    <w:p>
      <w:pPr>
        <w:jc w:val="both"/>
      </w:pPr>
      <w:r>
        <w:rPr>
          <w:b/>
        </w:rPr>
        <w:t xml:space="preserve">cầu cạnh </w:t>
      </w:r>
      <w:r>
        <w:t>Xin xỏ, nhờ vả người có quyền</w:t>
      </w:r>
      <w:r>
        <w:t xml:space="preserve"> thế: không dời nào chịu cầu cạnh di.</w:t>
      </w:r>
    </w:p>
    <w:p>
      <w:pPr>
        <w:jc w:val="both"/>
      </w:pPr>
      <w:r>
        <w:rPr>
          <w:b/>
        </w:rPr>
        <w:t xml:space="preserve">cầu chì </w:t>
      </w:r>
      <w:r>
        <w:t>Bộ phận bảo vệ trong mạch điện,</w:t>
      </w:r>
      <w:r>
        <w:t xml:space="preserve"> gồm phần chính là một sợi dây kim loại</w:t>
      </w:r>
      <w:r>
        <w:t xml:space="preserve"> để nóng chảy (thường là dây chì) để tự</w:t>
      </w:r>
      <w:r>
        <w:t xml:space="preserve"> động chảy ra khi có đồng điện bất thường</w:t>
      </w:r>
      <w:r>
        <w:t xml:space="preserve"> chạy qua, khiến mạch điện bị cắt đứt: nổ</w:t>
      </w:r>
      <w:r>
        <w:t xml:space="preserve"> cầu chì.</w:t>
      </w:r>
    </w:p>
    <w:p>
      <w:pPr>
        <w:jc w:val="both"/>
      </w:pPr>
      <w:r>
        <w:rPr>
          <w:b/>
        </w:rPr>
        <w:t xml:space="preserve">cầu chui </w:t>
      </w:r>
      <w:r>
        <w:t>Thứ cầu xây dựng ở những chỗ</w:t>
      </w:r>
      <w:r>
        <w:t xml:space="preserve"> có đường bộ và đương sắt giao nhau, để</w:t>
      </w:r>
      <w:r>
        <w:t xml:space="preserve"> cho một đương đi bên trên, mọt đường</w:t>
      </w:r>
      <w:r>
        <w:t xml:space="preserve"> chui qua phía dưới.</w:t>
      </w:r>
    </w:p>
    <w:p>
      <w:pPr>
        <w:jc w:val="both"/>
      </w:pPr>
      <w:r>
        <w:t>cầu chứng dphg. Xin cấp bằng chứng</w:t>
      </w:r>
      <w:r>
        <w:t xml:space="preserve"> nhận để được luật pháp bảo vệ, nhờ đó</w:t>
      </w:r>
      <w:r>
        <w:t xml:space="preserve"> mà tăng thêm uy tín: mì Milibet đã được</w:t>
      </w:r>
      <w:r>
        <w:t xml:space="preserve"> cầu chúng nhân hiệu uà biểu dáng công</w:t>
      </w:r>
      <w:r>
        <w:t xml:space="preserve"> nghiệp s tâm bằng tốt nghiệp nhạc uiện</w:t>
      </w:r>
      <w:r>
        <w:t xml:space="preserve"> quả là một nhãn hiệu cầu chứng đẩy uy</w:t>
      </w:r>
      <w:r>
        <w:t xml:space="preserve"> tín.</w:t>
      </w:r>
    </w:p>
    <w:p>
      <w:pPr>
        <w:jc w:val="both"/>
      </w:pPr>
      <w:r>
        <w:rPr>
          <w:b/>
        </w:rPr>
        <w:t xml:space="preserve">cầu cống </w:t>
      </w:r>
      <w:r>
        <w:t>Cầu và cống, những công trình</w:t>
      </w:r>
      <w:r>
        <w:t xml:space="preserve"> đảm bảo sự giao thông, nói chung.</w:t>
      </w:r>
    </w:p>
    <w:p>
      <w:pPr>
        <w:jc w:val="both"/>
      </w:pPr>
      <w:r>
        <w:rPr>
          <w:b/>
        </w:rPr>
        <w:t xml:space="preserve">cầu cứu </w:t>
      </w:r>
      <w:r>
        <w:t>Xin được cứu giúp mình.</w:t>
      </w:r>
    </w:p>
    <w:p>
      <w:pPr>
        <w:jc w:val="both"/>
      </w:pPr>
      <w:r>
        <w:rPr>
          <w:b/>
        </w:rPr>
        <w:t xml:space="preserve">cấu dao </w:t>
      </w:r>
      <w:r>
        <w:t>Bộ phận để đóng, cắt chỗ đầu</w:t>
      </w:r>
      <w:r>
        <w:t xml:space="preserve"> mối mạch điện, thường có đạng những</w:t>
      </w:r>
      <w:r>
        <w:t xml:space="preserve"> lưỡi dao.</w:t>
      </w:r>
    </w:p>
    <w:p>
      <w:pPr>
        <w:jc w:val="both"/>
      </w:pPr>
      <w:r>
        <w:t>cầu đảo 1. ¡ở. Cầu thần thánh ban cho</w:t>
      </w:r>
      <w:r>
        <w:t xml:space="preserve"> những điều mong muốn bằng cách cúng</w:t>
      </w:r>
      <w:r>
        <w:t xml:space="preserve"> bái, theo mê tín (nói chung): cầu đảo bình</w:t>
      </w:r>
      <w:r>
        <w:t xml:space="preserve">yên. </w:t>
      </w:r>
    </w:p>
    <w:p>
      <w:pPr>
        <w:jc w:val="both"/>
      </w:pPr>
      <w:r>
        <w:rPr>
          <w:b/>
        </w:rPr>
        <w:t xml:space="preserve">cấu dao </w:t>
      </w:r>
      <w:r>
        <w:rPr>
          <w:i/>
        </w:rPr>
      </w:r>
      <w:r>
        <w:t xml:space="preserve"> khi bị hạn hán, theo mê tín.</w:t>
      </w:r>
    </w:p>
    <w:p>
      <w:pPr>
        <w:jc w:val="both"/>
      </w:pPr>
      <w:r>
        <w:rPr>
          <w:b/>
        </w:rPr>
        <w:t xml:space="preserve">cầu được ước thấy </w:t>
      </w:r>
      <w:r>
        <w:t>Cầu mong, ao ước</w:t>
      </w:r>
      <w:r>
        <w:t xml:space="preserve"> điều gì thì được ngay điều ấy.</w:t>
      </w:r>
    </w:p>
    <w:p>
      <w:pPr>
        <w:jc w:val="both"/>
      </w:pPr>
      <w:r>
        <w:rPr>
          <w:b/>
        </w:rPr>
        <w:t xml:space="preserve">cầu đường </w:t>
      </w:r>
      <w:r>
        <w:t>Cầu cống và đường sá. nói</w:t>
      </w:r>
      <w:r>
        <w:t xml:space="preserve"> chung: kĩ sư cầu đường s xây dựng cầu</w:t>
      </w:r>
      <w:r>
        <w:t xml:space="preserve"> dường.</w:t>
      </w:r>
    </w:p>
    <w:p>
      <w:pPr>
        <w:jc w:val="both"/>
      </w:pPr>
      <w:r>
        <w:rPr>
          <w:b/>
        </w:rPr>
        <w:t xml:space="preserve">cầu hàng không </w:t>
      </w:r>
      <w:r>
        <w:t>Đường dùng cho máy</w:t>
      </w:r>
      <w:r>
        <w:t xml:space="preserve"> bay qua lại để bảo đảm sự liên lạc giữa</w:t>
      </w:r>
      <w:r>
        <w:t xml:space="preserve"> hai địa điểm trong hoàn cảnh những</w:t>
      </w:r>
      <w:r>
        <w:t xml:space="preserve"> đường giao thông khác gặp nhiều trờ ngại</w:t>
      </w:r>
      <w:r>
        <w:t xml:space="preserve"> lớn, không thể qua lại được: lập cầu hàng</w:t>
      </w:r>
      <w:r>
        <w:t xml:space="preserve"> không giữa thủ đô uới tùng bị động đất.</w:t>
      </w:r>
    </w:p>
    <w:p>
      <w:pPr>
        <w:jc w:val="both"/>
      </w:pPr>
      <w:r>
        <w:t>cầu hòa cø 1. Xin ngừng chiến tranh:</w:t>
      </w:r>
    </w:p>
    <w:p>
      <w:pPr>
        <w:jc w:val="both"/>
      </w:pPr>
      <w:r>
        <w:t>cử sú giả đến xin cầu hòa. 2. Chỉ mong</w:t>
      </w:r>
      <w:r>
        <w:t xml:space="preserve"> hòa, không dám mong thắng: án này chí</w:t>
      </w:r>
      <w:r>
        <w:t xml:space="preserve"> cầu hòa.</w:t>
      </w:r>
    </w:p>
    <w:p>
      <w:pPr>
        <w:jc w:val="both"/>
      </w:pPr>
      <w:r>
        <w:t>cầu hôn en, ứrr. Xin lấy làm vợ, hỏi vợ.</w:t>
      </w:r>
    </w:p>
    <w:p>
      <w:pPr>
        <w:jc w:val="both"/>
      </w:pPr>
      <w:r>
        <w:rPr>
          <w:b/>
        </w:rPr>
        <w:t xml:space="preserve">cầu hồn </w:t>
      </w:r>
      <w:r>
        <w:t>Cầu cho hồn người chết được</w:t>
      </w:r>
      <w:r>
        <w:t xml:space="preserve"> lên thiên đường, theo đạo Thiên Chúa:</w:t>
      </w:r>
      <w:r>
        <w:t xml:space="preserve"> làm lễ cầu hồn.</w:t>
      </w:r>
    </w:p>
    <w:p>
      <w:pPr>
        <w:jc w:val="both"/>
      </w:pPr>
      <w:r>
        <w:rPr>
          <w:b/>
        </w:rPr>
        <w:t xml:space="preserve">cầu khẩn </w:t>
      </w:r>
      <w:r>
        <w:t>Cầu xin một cách khẩn khoản:</w:t>
      </w:r>
      <w:r>
        <w:t xml:space="preserve"> cầu khẩn lòng thương của người khác.</w:t>
      </w:r>
    </w:p>
    <w:p>
      <w:pPr>
        <w:jc w:val="both"/>
      </w:pPr>
      <w:r>
        <w:rPr>
          <w:b/>
        </w:rPr>
        <w:t xml:space="preserve">cầu khi </w:t>
      </w:r>
      <w:r>
        <w:t>Thứ cầu làm bằng một hoặc hai</w:t>
      </w:r>
      <w:r>
        <w:t xml:space="preserve"> cây tre, thanh gỗ, v.v., bắc qua suối, lạch</w:t>
      </w:r>
      <w:r>
        <w:t xml:space="preserve"> thường có tay vịn.</w:t>
      </w:r>
    </w:p>
    <w:p>
      <w:pPr>
        <w:jc w:val="both"/>
      </w:pPr>
      <w:r>
        <w:rPr>
          <w:b/>
        </w:rPr>
        <w:t xml:space="preserve">cầu khiến </w:t>
      </w:r>
      <w:r>
        <w:t>Yêu cầu làm hay không làm</w:t>
      </w:r>
      <w:r>
        <w:t xml:space="preserve"> việc gì, nói chung: "Nói đữ", "Đứng lạt,</w:t>
      </w:r>
      <w:r>
        <w:t xml:space="preserve"> "Đừng sơ" là những câu cầu khiến.</w:t>
      </w:r>
    </w:p>
    <w:p>
      <w:pPr>
        <w:jc w:val="both"/>
      </w:pPr>
      <w:r>
        <w:rPr>
          <w:b/>
        </w:rPr>
        <w:t xml:space="preserve">cấu khuẩn </w:t>
      </w:r>
      <w:r>
        <w:t>Thứ vi khuẩn hình cầu.</w:t>
      </w:r>
    </w:p>
    <w:p>
      <w:pPr>
        <w:jc w:val="both"/>
      </w:pPr>
      <w:r>
        <w:rPr>
          <w:b/>
        </w:rPr>
        <w:t xml:space="preserve">cầu kì </w:t>
      </w:r>
      <w:r>
        <w:t>Không tự nhiên, không giản dị mà</w:t>
      </w:r>
      <w:r>
        <w:t xml:space="preserve"> cố ý lam cho trở thành khác thường: ăn</w:t>
      </w:r>
      <w:r>
        <w:t xml:space="preserve"> mặc cầu kì s lời uăn rất cầu kì c cách</w:t>
      </w:r>
      <w:r>
        <w:t xml:space="preserve"> trang hoàng quá cầu kì.</w:t>
      </w:r>
    </w:p>
    <w:p>
      <w:pPr>
        <w:jc w:val="both"/>
      </w:pPr>
      <w:r>
        <w:rPr>
          <w:b/>
        </w:rPr>
        <w:t xml:space="preserve">cầu kinh </w:t>
      </w:r>
      <w:r>
        <w:t>Đọc kinh cầu nguyện.</w:t>
      </w:r>
    </w:p>
    <w:p>
      <w:pPr>
        <w:jc w:val="both"/>
      </w:pPr>
      <w:r>
        <w:rPr>
          <w:b/>
        </w:rPr>
        <w:t xml:space="preserve">cấu lăn </w:t>
      </w:r>
      <w:r>
        <w:t>Thứ máy trục hình giống chiếc</w:t>
      </w:r>
      <w:r>
        <w:t xml:space="preserve"> cầu, đi chuyển được theo chiều ngang</w:t>
      </w:r>
      <w:r>
        <w:t xml:space="preserve"> bằng bánh xe lăn trên đường ray.</w:t>
      </w:r>
    </w:p>
    <w:p>
      <w:pPr>
        <w:jc w:val="both"/>
      </w:pPr>
      <w:r>
        <w:rPr>
          <w:b/>
        </w:rPr>
        <w:t xml:space="preserve">cầu lông </w:t>
      </w:r>
      <w:r>
        <w:t>Môn thể thao trong đó người</w:t>
      </w:r>
      <w:r>
        <w:t xml:space="preserve"> chơi dùng vợt đánh quả cầu có cắm lông</w:t>
      </w:r>
      <w:r>
        <w:t xml:space="preserve"> chim qua lại trên một tấm lưới căng</w:t>
      </w:r>
      <w:r>
        <w:t xml:space="preserve"> ngang sân: chơi cầu lông s quả cầu lông.</w:t>
      </w:r>
    </w:p>
    <w:p>
      <w:pPr>
        <w:jc w:val="both"/>
      </w:pPr>
      <w:r>
        <w:rPr>
          <w:b/>
        </w:rPr>
        <w:t xml:space="preserve">cầu máng </w:t>
      </w:r>
      <w:r>
        <w:t>Thứ máng dẫn nước bắc qua</w:t>
      </w:r>
      <w:r>
        <w:t xml:space="preserve"> các chướng ngại: bắc cầu máng qua hẻm</w:t>
      </w:r>
      <w:r>
        <w:t xml:space="preserve"> ndi.</w:t>
      </w:r>
    </w:p>
    <w:p>
      <w:pPr>
        <w:jc w:val="both"/>
      </w:pPr>
      <w:r>
        <w:rPr>
          <w:b/>
        </w:rPr>
        <w:t xml:space="preserve">cầu may </w:t>
      </w:r>
      <w:r>
        <w:t>Chỉ trông mong vào sự may</w:t>
      </w:r>
      <w:r>
        <w:t xml:space="preserve"> măn, không có sự đảm bảo chắc chăn là</w:t>
      </w:r>
      <w:r>
        <w:t xml:space="preserve"> sẽ thu được kết quả tốt đẹp: làm cầu may,</w:t>
      </w:r>
    </w:p>
    <w:p>
      <w:pPr>
        <w:jc w:val="both"/>
      </w:pPr>
      <w:r>
        <w:t>chấc gì đã có kết quả.</w:t>
      </w:r>
    </w:p>
    <w:p>
      <w:pPr>
        <w:jc w:val="both"/>
      </w:pPr>
      <w:r>
        <w:rPr>
          <w:b/>
        </w:rPr>
        <w:t xml:space="preserve">cầu mắt </w:t>
      </w:r>
      <w:r>
        <w:rPr>
          <w:i/>
        </w:rPr>
        <w:t xml:space="preserve"> Xem</w:t>
      </w:r>
      <w:r>
        <w:t xml:space="preserve"> Nhân cầu.</w:t>
      </w:r>
    </w:p>
    <w:p>
      <w:pPr>
        <w:jc w:val="both"/>
      </w:pPr>
      <w:r>
        <w:rPr>
          <w:b/>
        </w:rPr>
        <w:t xml:space="preserve">cầu mây </w:t>
      </w:r>
      <w:r>
        <w:t>Môn thể thao trong đó hai đội</w:t>
      </w:r>
      <w:r>
        <w:t xml:space="preserve"> tìm cách dùng chân đá chuyền một quả</w:t>
      </w:r>
      <w:r>
        <w:t xml:space="preserve"> cầu đan bằng sợi mây qua một tâm lưới</w:t>
      </w:r>
      <w:r>
        <w:t xml:space="preserve"> căng giữa sân để tính diểm.</w:t>
      </w:r>
    </w:p>
    <w:p>
      <w:pPr>
        <w:jc w:val="both"/>
      </w:pPr>
      <w:r>
        <w:rPr>
          <w:b/>
        </w:rPr>
        <w:t xml:space="preserve">cầu mong </w:t>
      </w:r>
      <w:r>
        <w:t>Mong uức điều may mắn, tố</w:t>
      </w:r>
      <w:r>
        <w:t xml:space="preserve"> lanh: cẩu mong mọi sự như ý.</w:t>
      </w:r>
    </w:p>
    <w:p>
      <w:pPr>
        <w:jc w:val="both"/>
      </w:pPr>
      <w:r>
        <w:rPr>
          <w:b/>
        </w:rPr>
        <w:t xml:space="preserve">cầu môn </w:t>
      </w:r>
      <w:r>
        <w:rPr>
          <w:i/>
        </w:rPr>
        <w:t xml:space="preserve"> Xem</w:t>
      </w:r>
      <w:r>
        <w:t xml:space="preserve"> Khung thành.</w:t>
      </w:r>
    </w:p>
    <w:p>
      <w:pPr>
        <w:jc w:val="both"/>
      </w:pPr>
      <w:r>
        <w:t xml:space="preserve"> </w:t>
      </w:r>
      <w:r>
        <w:t>cầu nghiềm củ Thứ cầu bắc sẵn để dụ</w:t>
      </w:r>
      <w:r>
        <w:t xml:space="preserve"> phùng: Đi tổ tới chốn sông Diêm, Thây</w:t>
      </w:r>
      <w:r>
        <w:t xml:space="preserve"> cái cầu nghiềm không lót tần đi QDương</w:t>
      </w:r>
      <w:r>
        <w:t xml:space="preserve"> Tù - Hà Mậu.</w:t>
      </w:r>
    </w:p>
    <w:p>
      <w:pPr>
        <w:jc w:val="both"/>
      </w:pPr>
      <w:r>
        <w:rPr>
          <w:b/>
        </w:rPr>
        <w:t xml:space="preserve">cầu nguyện </w:t>
      </w:r>
      <w:r>
        <w:t>Cầu xin thần linh ban cho</w:t>
      </w:r>
      <w:r>
        <w:t xml:space="preserve"> điểu tốt lành, theo tôn giáo: đời cẩu</w:t>
      </w:r>
      <w:r>
        <w:t xml:space="preserve"> nguyên s kinh cầu nguyên.</w:t>
      </w:r>
    </w:p>
    <w:p>
      <w:pPr>
        <w:jc w:val="both"/>
      </w:pPr>
      <w:r>
        <w:rPr>
          <w:b/>
        </w:rPr>
        <w:t xml:space="preserve">cầu noi </w:t>
      </w:r>
      <w:r>
        <w:t>Thứ cầu bằng ván bãe từ thuyền</w:t>
      </w:r>
      <w:r>
        <w:t xml:space="preserve"> lên bờ để qua lại thuận tiện: bấc cầu noi.</w:t>
      </w:r>
      <w:r>
        <w:t xml:space="preserve"> đo chim ô thước bãc qua</w:t>
      </w:r>
      <w:r>
        <w:t xml:space="preserve"> sông Ngân để Ngưu lang và Chức nữ gặp</w:t>
      </w:r>
      <w:r>
        <w:t xml:space="preserve"> nhau vào ngày mồng bảy tháng bảy hăng</w:t>
      </w:r>
      <w:r>
        <w:t xml:space="preserve"> năm: Sông Ngân đã bác cầu ô (Truyện</w:t>
      </w:r>
      <w:r>
        <w:t xml:space="preserve"> Phương Hoa).</w:t>
      </w:r>
    </w:p>
    <w:p>
      <w:pPr>
        <w:jc w:val="both"/>
      </w:pPr>
      <w:r>
        <w:rPr>
          <w:b/>
        </w:rPr>
        <w:t xml:space="preserve">cầu phao </w:t>
      </w:r>
      <w:r>
        <w:t>Thứ cầu ghép, nổi trên mặt</w:t>
      </w:r>
      <w:r>
        <w:t xml:space="preserve"> nước nhờ vào một hệ thống phao hoặc</w:t>
      </w:r>
      <w:r>
        <w:t xml:space="preserve"> vật nổi.</w:t>
      </w:r>
    </w:p>
    <w:p>
      <w:pPr>
        <w:jc w:val="both"/>
      </w:pPr>
      <w:r>
        <w:rPr>
          <w:b/>
        </w:rPr>
        <w:t xml:space="preserve">cầu phong; </w:t>
      </w:r>
      <w:r>
        <w:t>Thừ xà đặt dọc theo hai bên</w:t>
      </w:r>
      <w:r>
        <w:t xml:space="preserve"> mái để đỡ các đầu rui. -</w:t>
      </w:r>
      <w:r>
        <w:t xml:space="preserve"> cầu phong; Trông chờ ở sự may mắn:</w:t>
      </w:r>
      <w:r>
        <w:t xml:space="preserve"> làm uiệc ấy cũng chỉ là cầu phong thôi,</w:t>
      </w:r>
    </w:p>
    <w:p>
      <w:pPr>
        <w:jc w:val="both"/>
      </w:pPr>
      <w:r>
        <w:t>chưa chắc an lắc.</w:t>
      </w:r>
    </w:p>
    <w:p>
      <w:pPr>
        <w:jc w:val="both"/>
      </w:pPr>
      <w:r>
        <w:rPr>
          <w:b/>
        </w:rPr>
        <w:t xml:space="preserve">cầu phúc </w:t>
      </w:r>
      <w:r>
        <w:t>Cầu xin thần thánh ban cho</w:t>
      </w:r>
      <w:r>
        <w:t xml:space="preserve"> điều tốt lanh, hạnh phúc: ờm lễ cầu phúc.</w:t>
      </w:r>
    </w:p>
    <w:p>
      <w:pPr>
        <w:jc w:val="both"/>
      </w:pPr>
      <w:r>
        <w:t>cầu quay 1. Thứ cầu có thể quay ngang</w:t>
      </w:r>
      <w:r>
        <w:t xml:space="preserve"> ra vuông góc với hướng cũ để tàu thuyền</w:t>
      </w:r>
      <w:r>
        <w:t xml:space="preserve"> có thể qua lại mà không vướng vào rầm</w:t>
      </w:r>
    </w:p>
    <w:p>
      <w:pPr>
        <w:jc w:val="both"/>
      </w:pPr>
      <w:r>
        <w:t>cầu. 2. Công trình nối liên với đương sắt,</w:t>
      </w:r>
    </w:p>
    <w:p>
      <w:pPr>
        <w:jc w:val="both"/>
      </w:pPr>
      <w:r>
        <w:t>có thể quay 180° để đổi chiều chạy của</w:t>
      </w:r>
      <w:r>
        <w:t xml:space="preserve"> chiếc đầu máy đứng trên đó.</w:t>
      </w:r>
    </w:p>
    <w:p>
      <w:pPr>
        <w:jc w:val="both"/>
      </w:pPr>
      <w:r>
        <w:rPr>
          <w:b/>
        </w:rPr>
        <w:t xml:space="preserve">cầu siêu </w:t>
      </w:r>
      <w:r>
        <w:t>Cầu cho hồn người chết được</w:t>
      </w:r>
      <w:r>
        <w:t xml:space="preserve"> siêu thoát, theo đạo Phật: cứ hành lễ câu</w:t>
      </w:r>
      <w:r>
        <w:t xml:space="preserve"> siêu.</w:t>
      </w:r>
    </w:p>
    <w:p>
      <w:pPr>
        <w:jc w:val="both"/>
      </w:pPr>
      <w:r>
        <w:rPr>
          <w:b/>
        </w:rPr>
        <w:t xml:space="preserve">cầu tàu </w:t>
      </w:r>
      <w:r>
        <w:t>Công trình xây dựng ở bến cảng</w:t>
      </w:r>
      <w:r>
        <w:t xml:space="preserve"> cho tàu, thuyền, sà lan, v.v. cập bến để</w:t>
      </w:r>
      <w:r>
        <w:t xml:space="preserve"> xếp dỡ hàng hóa hoặc để hanh khách lên</w:t>
      </w:r>
      <w:r>
        <w:t xml:space="preserve"> xuống.</w:t>
      </w:r>
    </w:p>
    <w:p>
      <w:pPr>
        <w:jc w:val="both"/>
      </w:pPr>
      <w:r>
        <w:rPr>
          <w:b/>
        </w:rPr>
        <w:t xml:space="preserve">cầu thang </w:t>
      </w:r>
      <w:r>
        <w:t>Hộ phận của nhà, gồm nhiều</w:t>
      </w:r>
      <w:r>
        <w:t xml:space="preserve"> bậc để lên xuống các tầng nhà: lên xướng</w:t>
      </w:r>
      <w:r>
        <w:t xml:space="preserve"> cầu thang phái bưốc nhẹ chân.</w:t>
      </w:r>
    </w:p>
    <w:p>
      <w:pPr>
        <w:jc w:val="both"/>
      </w:pPr>
      <w:r>
        <w:rPr>
          <w:b/>
        </w:rPr>
        <w:t xml:space="preserve">cầu thăng bằng </w:t>
      </w:r>
      <w:r>
        <w:t>Thứ dụng cụ để luyện</w:t>
      </w:r>
      <w:r>
        <w:t xml:space="preserve"> tập thể đục, gồm một thanh gỗ chắc, hình</w:t>
      </w:r>
      <w:r>
        <w:t xml:space="preserve"> vuông, đóng chặt vào hai cột.</w:t>
      </w:r>
    </w:p>
    <w:p>
      <w:pPr>
        <w:jc w:val="both"/>
      </w:pPr>
      <w:r>
        <w:rPr>
          <w:b/>
        </w:rPr>
        <w:t xml:space="preserve">cầu thân ct </w:t>
      </w:r>
      <w:r>
        <w:t>Xin kết quan hệ hón nhân</w:t>
      </w:r>
      <w:r>
        <w:t xml:space="preserve"> với người hoặc gia đình nào đó.</w:t>
      </w:r>
    </w:p>
    <w:p>
      <w:pPr>
        <w:jc w:val="both"/>
      </w:pPr>
      <w:r>
        <w:t>cầu thị ¡ở. Thực sự cầu thị, noi tất: phái</w:t>
      </w:r>
      <w:r>
        <w:t xml:space="preserve"> thực sự cầu thị.</w:t>
      </w:r>
    </w:p>
    <w:p>
      <w:pPr>
        <w:jc w:val="both"/>
      </w:pPr>
      <w:r>
        <w:rPr>
          <w:b/>
        </w:rPr>
        <w:t xml:space="preserve">cầu thủ </w:t>
      </w:r>
      <w:r>
        <w:t>Người luyện tập hoặc thi đấu</w:t>
      </w:r>
      <w:r>
        <w:t xml:space="preserve"> môt môn bóng nào đó: cầu thú bóng da.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cầu Thước </w:t>
      </w:r>
      <w:r>
        <w:rPr>
          <w:i/>
        </w:rPr>
        <w:t xml:space="preserve"> Như</w:t>
      </w:r>
      <w:r>
        <w:t xml:space="preserve"> Cầu ð: Xa xa cầu Thước</w:t>
      </w:r>
      <w:r>
        <w:t xml:space="preserve"> máy lân, Dể Ngưu, Nữ cách sông Nuân</w:t>
      </w:r>
      <w:r>
        <w:t xml:space="preserve"> lạnh lùng tSơ kinh tân trang!.</w:t>
      </w:r>
    </w:p>
    <w:p>
      <w:pPr>
        <w:jc w:val="both"/>
      </w:pPr>
      <w:r>
        <w:rPr>
          <w:b/>
        </w:rPr>
        <w:t xml:space="preserve">cầu tiêu </w:t>
      </w:r>
      <w:r>
        <w:t>Nơi có chỗ ngỏi để đại tiện.</w:t>
      </w:r>
    </w:p>
    <w:p>
      <w:pPr>
        <w:jc w:val="both"/>
      </w:pPr>
      <w:r>
        <w:rPr>
          <w:b/>
        </w:rPr>
        <w:t xml:space="preserve">cầu toàn </w:t>
      </w:r>
      <w:r>
        <w:t>Đùi hỏi mặt nào cũng tốt, cũng</w:t>
      </w:r>
      <w:r>
        <w:t xml:space="preserve"> trọn vẹn, không có thiêu sót, theo ý muốn</w:t>
      </w:r>
      <w:r>
        <w:t xml:space="preserve"> chủ quan: cố làm thật tôi nhưng không</w:t>
      </w:r>
      <w:r>
        <w:t xml:space="preserve"> cầu toàn.</w:t>
      </w:r>
    </w:p>
    <w:p>
      <w:pPr>
        <w:jc w:val="both"/>
      </w:pPr>
      <w:r>
        <w:rPr>
          <w:b/>
        </w:rPr>
        <w:t xml:space="preserve">cầu toàn trách bị cứ, </w:t>
      </w:r>
      <w:r>
        <w:rPr>
          <w:i/>
        </w:rPr>
        <w:t xml:space="preserve"> Như</w:t>
      </w:r>
      <w:r>
        <w:t xml:space="preserve"> Câu toàn</w:t>
      </w:r>
      <w:r>
        <w:t xml:space="preserve"> (nhưng nghĩa mạnh hơn!.</w:t>
      </w:r>
    </w:p>
    <w:p>
      <w:pPr>
        <w:jc w:val="both"/>
      </w:pPr>
      <w:r>
        <w:rPr>
          <w:b/>
        </w:rPr>
        <w:t xml:space="preserve">cầu treo </w:t>
      </w:r>
      <w:r>
        <w:t>Thứ cầu mài các nhịp được treo</w:t>
      </w:r>
      <w:r>
        <w:t xml:space="preserve"> vào các trụ bàng một hệ thống cáp chịu</w:t>
      </w:r>
      <w:r>
        <w:t xml:space="preserve"> lực.</w:t>
      </w:r>
    </w:p>
    <w:p>
      <w:pPr>
        <w:jc w:val="both"/>
      </w:pPr>
      <w:r>
        <w:rPr>
          <w:b/>
        </w:rPr>
        <w:t xml:space="preserve">cầu trục </w:t>
      </w:r>
      <w:r>
        <w:t>Thứ máy trục trông giống như</w:t>
      </w:r>
      <w:r>
        <w:t xml:space="preserve"> một nhịp cầu, có chân bác trên đương ray</w:t>
      </w:r>
      <w:r>
        <w:t xml:space="preserve"> và có thể đi chuyển trên đương ray đó.</w:t>
      </w:r>
    </w:p>
    <w:p>
      <w:pPr>
        <w:jc w:val="both"/>
      </w:pPr>
      <w:r>
        <w:rPr>
          <w:b/>
        </w:rPr>
        <w:t xml:space="preserve">cầu truyền hình </w:t>
      </w:r>
      <w:r>
        <w:t>Buổi tru) hình</w:t>
      </w:r>
      <w:r>
        <w:t xml:space="preserve"> truyền từ hai (hay nhiều? địa điểm ở cách</w:t>
      </w:r>
      <w:r>
        <w:t xml:space="preserve"> xa nhau để những người có mặt tại những</w:t>
      </w:r>
      <w:r>
        <w:t xml:space="preserve"> nơi đó đều có thể nhìn thấy nhau và trao</w:t>
      </w:r>
      <w:r>
        <w:t xml:space="preserve"> đổi với nhau: !áp cầu truyền hình Hà Nội</w:t>
      </w:r>
      <w:r>
        <w:t xml:space="preserve"> — Huế - Thành phố Hỗ Chí Minh.</w:t>
      </w:r>
    </w:p>
    <w:p>
      <w:pPr>
        <w:jc w:val="both"/>
      </w:pPr>
      <w:r>
        <w:rPr>
          <w:b/>
        </w:rPr>
        <w:t xml:space="preserve">cầu trường </w:t>
      </w:r>
      <w:r>
        <w:t>Toàn thể những người đang</w:t>
      </w:r>
      <w:r>
        <w:t xml:space="preserve"> theo đõi một trận tranh tài bóng đá trên</w:t>
      </w:r>
      <w:r>
        <w:t xml:space="preserve"> sân: cầu trường tang dậy tiếng reo hò cổ</w:t>
      </w:r>
      <w:r>
        <w:t xml:space="preserve"> "a.</w:t>
      </w:r>
    </w:p>
    <w:p>
      <w:pPr>
        <w:jc w:val="both"/>
      </w:pPr>
      <w:r>
        <w:rPr>
          <w:b/>
        </w:rPr>
        <w:t xml:space="preserve">cầu tự </w:t>
      </w:r>
      <w:r>
        <w:t>Cầu xin trời Phật cho mình sinh</w:t>
      </w:r>
      <w:r>
        <w:t xml:space="preserve"> eoón trai để nối đöi, theo mê tín: đi chùa</w:t>
      </w:r>
      <w:r>
        <w:t xml:space="preserve"> cầu tự c đứa con cầu tự.</w:t>
      </w:r>
    </w:p>
    <w:p>
      <w:pPr>
        <w:jc w:val="both"/>
      </w:pPr>
      <w:r>
        <w:t>cầu vai 1. Dải vải đính hai bên vai áo</w:t>
      </w:r>
      <w:r>
        <w:t>sơ mỉ: đeo cấp hiệu trên cấu tai.</w:t>
      </w:r>
    </w:p>
    <w:p>
      <w:pPr>
        <w:jc w:val="both"/>
      </w:pPr>
      <w:r>
        <w:rPr>
          <w:b/>
        </w:rPr>
        <w:t xml:space="preserve">cầu tự </w:t>
      </w:r>
      <w:r>
        <w:rPr>
          <w:i/>
        </w:rPr>
      </w:r>
      <w:r>
        <w:t xml:space="preserve"> vải đệm suôt từ vai bên phải sang vai</w:t>
      </w:r>
      <w:r>
        <w:t xml:space="preserve"> bên trái may vào trên của lưng áo sơ mi.</w:t>
      </w:r>
    </w:p>
    <w:p>
      <w:pPr>
        <w:jc w:val="both"/>
      </w:pPr>
      <w:r>
        <w:rPr>
          <w:b/>
        </w:rPr>
        <w:t xml:space="preserve">cầu viện </w:t>
      </w:r>
      <w:r>
        <w:t>Xin cứu việ</w:t>
      </w:r>
      <w:r>
        <w:t xml:space="preserve"> cầu vồng Những dải sng bảy màu hình</w:t>
      </w:r>
      <w:r>
        <w:t xml:space="preserve"> vòng cung xuất hiện trên nền trơi ở phía</w:t>
      </w:r>
      <w:r>
        <w:t xml:space="preserve"> đói điện vơi mặt trời thoặc mặt trăng) do</w:t>
      </w:r>
      <w:r>
        <w:t xml:space="preserve"> tỉa sáng mặt trời (hoặc mặt trăng! bị khuc</w:t>
      </w:r>
      <w:r>
        <w:t xml:space="preserve"> xạ qua những giọt nước nhỏ trong màn</w:t>
      </w:r>
      <w:r>
        <w:t xml:space="preserve"> mưa hay trong mây mù tạo thành: cầu</w:t>
      </w:r>
      <w:r>
        <w:t xml:space="preserve"> Đông báy sắc © bấn câu tông (= bắn cho</w:t>
      </w:r>
      <w:r>
        <w:t xml:space="preserve"> đạn bay ra theo đường vòng cung).</w:t>
      </w:r>
    </w:p>
    <w:p>
      <w:pPr>
        <w:jc w:val="both"/>
      </w:pPr>
      <w:r>
        <w:rPr>
          <w:b/>
        </w:rPr>
        <w:t xml:space="preserve">cầu xin </w:t>
      </w:r>
      <w:r>
        <w:t>Xin với ai điều gì một cách khân</w:t>
      </w:r>
      <w:r>
        <w:t xml:space="preserve"> khoản và nhắn nhục: cứu xin sự che chó.</w:t>
      </w:r>
    </w:p>
    <w:p>
      <w:pPr>
        <w:jc w:val="both"/>
      </w:pPr>
      <w:r>
        <w:rPr>
          <w:b/>
        </w:rPr>
        <w:t xml:space="preserve">cẩu </w:t>
      </w:r>
      <w:r>
        <w:t>Le. Nâng hạ và chuyển vật nã</w:t>
      </w:r>
      <w:r>
        <w:t xml:space="preserve"> bằng phương tiện co giới, thương là bằng</w:t>
      </w:r>
      <w:r>
        <w:t xml:space="preserve"> thư máy có cần dai (gọi ñn cảnh: cầu</w:t>
      </w:r>
      <w:r>
        <w:t xml:space="preserve"> hàng từ tàu thuy lên cẩu thiệt bị tự</w:t>
      </w:r>
      <w:r>
        <w:t xml:space="preserve"> dưới đất lên để lấp đạt. TL. dt Cần cẩu,</w:t>
      </w:r>
      <w:r>
        <w:t xml:space="preserve"> nói tặt,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cầu hợp củ (Trai gái! ăn ở với nhau một</w:t>
      </w:r>
      <w:r>
        <w:t xml:space="preserve"> cách bất chính, trái với phong tục và lễ</w:t>
      </w:r>
      <w:r>
        <w:t xml:space="preserve"> giao.</w:t>
      </w:r>
    </w:p>
    <w:p>
      <w:pPr>
        <w:jc w:val="both"/>
      </w:pPr>
      <w:r>
        <w:rPr>
          <w:b/>
        </w:rPr>
        <w:t xml:space="preserve">cẩu thả </w:t>
      </w:r>
      <w:r>
        <w:t>Không cản thận, chỉ cốt cho</w:t>
      </w:r>
      <w:r>
        <w:t xml:space="preserve"> xong: niết cấu thả + làm đn cấu thả.</w:t>
      </w:r>
    </w:p>
    <w:p>
      <w:pPr>
        <w:jc w:val="both"/>
      </w:pPr>
      <w:r>
        <w:rPr>
          <w:b/>
        </w:rPr>
        <w:t xml:space="preserve">cẩu trệ cử </w:t>
      </w:r>
      <w:r>
        <w:t>Loài chó, lợn; dùng để ví hạng</w:t>
      </w:r>
      <w:r>
        <w:t xml:space="preserve"> người hen hạ mất hết nhân cách (tiếng</w:t>
      </w:r>
      <w:r>
        <w:t xml:space="preserve"> mắng): đổ cẩu trẻ.</w:t>
      </w:r>
    </w:p>
    <w:p>
      <w:pPr>
        <w:jc w:val="both"/>
      </w:pPr>
      <w:r>
        <w:t>cấu tí. 1. Ấn mạnh móng vuốt vào đa</w:t>
      </w:r>
      <w:r>
        <w:t xml:space="preserve"> thịt rồi giật mạnh, làm cho đau: bị hổ</w:t>
      </w:r>
    </w:p>
    <w:p>
      <w:pPr>
        <w:jc w:val="both"/>
      </w:pPr>
      <w:r>
        <w:t>câu rách mặt. 3. Lấy một íL băng đầu</w:t>
      </w:r>
      <w:r>
        <w:t xml:space="preserve"> ngón tay kẹp lại: cấu một mẩu xôi.</w:t>
      </w:r>
    </w:p>
    <w:p>
      <w:pPr>
        <w:jc w:val="both"/>
      </w:pPr>
      <w:r>
        <w:t>cấu âm tCác cơ ơ quan phát âm, như môi.</w:t>
      </w:r>
      <w:r>
        <w:t xml:space="preserve"> lưỡi, đây thanh, v.v.! hoạt động để cấu</w:t>
      </w:r>
      <w:r>
        <w:t xml:space="preserve"> tạo nên các âm tô.</w:t>
      </w:r>
    </w:p>
    <w:p>
      <w:pPr>
        <w:jc w:val="both"/>
      </w:pPr>
      <w:r>
        <w:rPr>
          <w:b/>
        </w:rPr>
        <w:t xml:space="preserve">cấu chí </w:t>
      </w:r>
      <w:r>
        <w:t>Cấu véo nhau để trên ghẹo, đùa</w:t>
      </w:r>
      <w:r>
        <w:t xml:space="preserve"> nghịch: bon trẻ cấu chí nhau suốt ngày.</w:t>
      </w:r>
    </w:p>
    <w:p>
      <w:pPr>
        <w:jc w:val="both"/>
      </w:pPr>
      <w:r>
        <w:rPr>
          <w:b/>
        </w:rPr>
        <w:t xml:space="preserve">cấu hình (của máy tính) </w:t>
      </w:r>
      <w:r>
        <w:t>Cách bố trí và</w:t>
      </w:r>
      <w:r>
        <w:t xml:space="preserve"> p đặt các linh kiện hợp phần trong một</w:t>
      </w:r>
      <w:r>
        <w:t xml:space="preserve"> chiếc máy tính.</w:t>
      </w:r>
    </w:p>
    <w:p>
      <w:pPr>
        <w:jc w:val="both"/>
      </w:pPr>
      <w:r>
        <w:rPr>
          <w:b/>
        </w:rPr>
        <w:t xml:space="preserve">cấu kết </w:t>
      </w:r>
      <w:r>
        <w:rPr>
          <w:i/>
        </w:rPr>
        <w:t xml:space="preserve"> Xem</w:t>
      </w:r>
      <w:r>
        <w:t xml:space="preserve"> Câu bối.</w:t>
      </w:r>
    </w:p>
    <w:p>
      <w:pPr>
        <w:jc w:val="both"/>
      </w:pPr>
      <w:r>
        <w:rPr>
          <w:b/>
        </w:rPr>
        <w:t xml:space="preserve">cấu kiện </w:t>
      </w:r>
      <w:r>
        <w:t>Thứ bộ phận để ghép thành</w:t>
      </w:r>
      <w:r>
        <w:t xml:space="preserve"> công trình xây dựng (như rầm, cột, v.v.)</w:t>
      </w:r>
      <w:r>
        <w:t xml:space="preserve"> cấu tạo IL. Làm ra, tạo ra băng cách kết</w:t>
      </w:r>
      <w:r>
        <w:t xml:space="preserve"> hợp nhiều bộ phận lại: cách cấu tạo môi</w:t>
      </w:r>
      <w:r>
        <w:t xml:space="preserve"> bài tân - nguyên lí ð máy, HH Thành</w:t>
      </w:r>
      <w:r>
        <w:t xml:space="preserve"> phần và cách tổ chức các thành phần của</w:t>
      </w:r>
      <w:r>
        <w:t xml:space="preserve"> một chỉnh thể: cỗ may có cấu tạo phức</w:t>
      </w:r>
      <w:r>
        <w:t xml:space="preserve"> tạp s cấu tạo của đẳng hỗ.</w:t>
      </w:r>
    </w:p>
    <w:p>
      <w:pPr>
        <w:jc w:val="both"/>
      </w:pPr>
      <w:r>
        <w:rPr>
          <w:b/>
        </w:rPr>
        <w:t xml:space="preserve">cấu thành </w:t>
      </w:r>
      <w:r>
        <w:t>I. làm thành, tạo nên: các</w:t>
      </w:r>
      <w:r>
        <w:t xml:space="preserve"> bộ phận cấu thành cúa cỗ máy. TL. Sự</w:t>
      </w:r>
      <w:r>
        <w:t xml:space="preserve"> thành: sở /ượng cà cấu thành dân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cấu trúc </w:t>
      </w:r>
      <w:r>
        <w:t>I. Toàn bỏ những quan hệ bên</w:t>
      </w:r>
      <w:r>
        <w:t xml:space="preserve"> trong giữa các thanh phản tạo nên một</w:t>
      </w:r>
      <w:r>
        <w:t xml:space="preserve"> chỉnh thể: cấu trúc của cỗ máy ‹ cấu trúc</w:t>
      </w:r>
    </w:p>
    <w:p>
      <w:pPr>
        <w:jc w:val="both"/>
      </w:pPr>
      <w:r>
        <w:t>câu. II. Làm ra, tạo nên một cấu trúc</w:t>
      </w:r>
      <w:r>
        <w:t xml:space="preserve"> nhất định: cách cấu trúc cúa cuốn truyện.</w:t>
      </w:r>
    </w:p>
    <w:p>
      <w:pPr>
        <w:jc w:val="both"/>
      </w:pPr>
      <w:r>
        <w:rPr>
          <w:b/>
        </w:rPr>
        <w:t xml:space="preserve">cấu tử </w:t>
      </w:r>
      <w:r>
        <w:t>Đơn chất hoặc hợp chất tham gia</w:t>
      </w:r>
      <w:r>
        <w:t xml:space="preserve"> tạo thành một hệ, có thể tách ra khỏi hệ</w:t>
      </w:r>
      <w:r>
        <w:t xml:space="preserve"> đó bằng những phương pháp không phải</w:t>
      </w:r>
      <w:r>
        <w:t xml:space="preserve"> la hóa học và điện phân, để tồn tại độc</w:t>
      </w:r>
      <w:r>
        <w:t xml:space="preserve"> ập ngoài hệ: đứng dịch nước muối gồm</w:t>
      </w:r>
      <w:r>
        <w:t xml:space="preserve"> hai cẩu tứ là nước tà muối.</w:t>
      </w:r>
    </w:p>
    <w:p>
      <w:pPr>
        <w:jc w:val="both"/>
      </w:pPr>
      <w:r>
        <w:t>cấu tử d. Tổ chức nội dung tác phẩm</w:t>
      </w:r>
      <w:r>
        <w:t xml:space="preserve"> văn học, nghệ thuật qua các khâu: phát</w:t>
      </w:r>
      <w:r>
        <w:t xml:space="preserve"> hiện ý nghĩa của đẻ tiú, xác định chủ đề,</w:t>
      </w:r>
      <w:r>
        <w:t xml:space="preserve"> sắp xếp ý, chọn lọc tình tiết, xảy dung</w:t>
      </w:r>
      <w:r>
        <w:t xml:space="preserve"> hình tượng: phương pháp cấu tứ của tác</w:t>
      </w:r>
      <w:r>
        <w:t xml:space="preserve"> giá « cấu tứ của bài thơ.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cấu tượng Xem Môi cứu đất.</w:t>
      </w:r>
    </w:p>
    <w:p>
      <w:pPr>
        <w:jc w:val="both"/>
      </w:pPr>
      <w:r>
        <w:t>cấu véo l. Cảu và véo vào da thịt để</w:t>
      </w:r>
      <w:r>
        <w:t xml:space="preserve"> lam cho đau hoặc để trêu chọc, nói chung:</w:t>
      </w:r>
      <w:r>
        <w:t xml:space="preserve"> chân bị tê dại, cấu 0éo cũng chẳng thây</w:t>
      </w:r>
      <w:r>
        <w:t>dau.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lam của riêng: cấu nẻo tào công quỹ.</w:t>
      </w:r>
    </w:p>
    <w:p>
      <w:pPr>
        <w:jc w:val="both"/>
      </w:pPr>
      <w:r>
        <w:t>cấu xé 1. Lam cho rách nát, cho đau đớn: :</w:t>
      </w:r>
      <w:r>
        <w:t xml:space="preserve"> hai con thủ cấu xé nhau : nỗi buôn cấu</w:t>
      </w:r>
      <w:r>
        <w:t>xẻ gan ruội.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liệt và tìm cách hàm hại nhau: các phe</w:t>
      </w:r>
      <w:r>
        <w:t xml:space="preserve"> phai cấu xé lần nhau.</w:t>
      </w:r>
    </w:p>
    <w:p>
      <w:pPr>
        <w:jc w:val="both"/>
      </w:pPr>
      <w:r>
        <w:rPr>
          <w:b/>
        </w:rPr>
        <w:t xml:space="preserve">câu </w:t>
      </w:r>
      <w:r>
        <w:rPr>
          <w:i/>
        </w:rPr>
        <w:t xml:space="preserve"> động từ</w:t>
      </w:r>
      <w:r>
        <w:t xml:space="preserve"> 1. Em trai hoặc anh trai của mẹ:</w:t>
      </w:r>
    </w:p>
    <w:p>
      <w:pPr>
        <w:jc w:val="both"/>
      </w:pPr>
      <w:r>
        <w:t>cầu ruột s cậu tới mọ. 9. Từ đùng để chỉ</w:t>
      </w:r>
      <w:r>
        <w:t xml:space="preserve"> hoặc gọi người con trai con íL tuổi. thường</w:t>
      </w:r>
      <w:r>
        <w:t>với ý mên trọng: cậu bé s cậu học trò.</w:t>
      </w:r>
    </w:p>
    <w:p>
      <w:pPr>
        <w:jc w:val="both"/>
      </w:pPr>
      <w:r>
        <w:rPr>
          <w:b/>
        </w:rPr>
        <w:t xml:space="preserve">câu </w:t>
      </w:r>
      <w:r>
        <w:rPr>
          <w:i/>
        </w:rPr>
        <w:t xml:space="preserve"> động từ</w:t>
      </w:r>
      <w:r>
        <w:t xml:space="preserve"> Từ trong xã hội cũ dùng để chỉ hoặc để</w:t>
      </w:r>
      <w:r>
        <w:t xml:space="preserve"> gọi người con trai nhà giau sang hoặc cai,</w:t>
      </w:r>
      <w:r>
        <w:t>lính, với ý coi trọng: cậu ấm cô cai.</w:t>
      </w:r>
    </w:p>
    <w:p>
      <w:pPr>
        <w:jc w:val="both"/>
      </w:pPr>
      <w:r>
        <w:rPr>
          <w:b/>
        </w:rPr>
        <w:t xml:space="preserve">câu </w:t>
      </w:r>
      <w:r>
        <w:rPr>
          <w:i/>
        </w:rPr>
        <w:t xml:space="preserve"> động từ</w:t>
      </w:r>
      <w:r>
        <w:t xml:space="preserve"> dùng để gọi nhau một cách thân mật giữa</w:t>
      </w:r>
      <w:r>
        <w:t xml:space="preserve"> bạn bè còn ít tuổi: cậu làm giúp tớ niệc</w:t>
      </w:r>
      <w:r>
        <w:t>này nhé.</w:t>
      </w:r>
    </w:p>
    <w:p>
      <w:pPr>
        <w:jc w:val="both"/>
      </w:pPr>
      <w:r>
        <w:rPr>
          <w:b/>
        </w:rPr>
        <w:t xml:space="preserve">câu </w:t>
      </w:r>
      <w:r>
        <w:rPr>
          <w:i/>
        </w:rPr>
        <w:t xml:space="preserve"> động từ</w:t>
      </w:r>
      <w:r>
        <w:t xml:space="preserve"> trai hoặc người anh rể dùng để gọi em</w:t>
      </w:r>
      <w:r>
        <w:t xml:space="preserve"> trai của vợ đã lớn tuổi với ý coi trọng tgọi</w:t>
      </w:r>
      <w:r>
        <w:t>theo cách của con mình).</w:t>
      </w:r>
    </w:p>
    <w:p>
      <w:pPr>
        <w:jc w:val="both"/>
      </w:pPr>
      <w:r>
        <w:rPr>
          <w:b/>
        </w:rPr>
        <w:t xml:space="preserve">câu </w:t>
      </w:r>
      <w:r>
        <w:rPr>
          <w:i/>
        </w:rPr>
        <w:t xml:space="preserve"> động từ</w:t>
      </w:r>
      <w:r>
        <w:t xml:space="preserve"> đùng để tự xưng với con, người con gọi</w:t>
      </w:r>
      <w:r>
        <w:t xml:space="preserve"> cha (trong một số gia đình, thường là ở</w:t>
      </w:r>
      <w:r>
        <w:t xml:space="preserve"> thành phố) hoặc người vợ gọi chồng (theo</w:t>
      </w:r>
      <w:r>
        <w:t xml:space="preserve"> cách gọi của con cái trong gia đình).</w:t>
      </w:r>
    </w:p>
    <w:p>
      <w:pPr>
        <w:jc w:val="both"/>
      </w:pPr>
      <w:r>
        <w:rPr>
          <w:b/>
        </w:rPr>
        <w:t xml:space="preserve">cậu ấm </w:t>
      </w:r>
      <w:r>
        <w:t>Con trai của các gia. đình được</w:t>
      </w:r>
      <w:r>
        <w:t xml:space="preserve"> hưởng những đ</w:t>
      </w:r>
      <w:r>
        <w:t xml:space="preserve"> ban, do tổ tiên họ có công lớn đối với vua.</w:t>
      </w:r>
    </w:p>
    <w:p>
      <w:pPr>
        <w:jc w:val="both"/>
      </w:pPr>
      <w:r>
        <w:rPr>
          <w:b/>
        </w:rPr>
        <w:t xml:space="preserve">cu bộ cử </w:t>
      </w:r>
      <w:r>
        <w:t>Người bị thiến, hoạn quan.</w:t>
      </w:r>
      <w:r>
        <w:t>đ.</w:t>
      </w:r>
    </w:p>
    <w:p>
      <w:pPr>
        <w:jc w:val="both"/>
      </w:pPr>
      <w:r>
        <w:rPr>
          <w:b/>
        </w:rPr>
      </w:r>
      <w:r>
        <w:t xml:space="preserve"> 1. Giống thực vật có thân, lá rõ</w:t>
      </w:r>
      <w:r>
        <w:t xml:space="preserve"> t hoặc vật có hình thù giồng những thứ</w:t>
      </w:r>
      <w:r>
        <w:t xml:space="preserve"> thực vật có thân, lá: cây frẻ : cây nấm ›</w:t>
      </w:r>
    </w:p>
    <w:p>
      <w:pPr>
        <w:jc w:val="both"/>
      </w:pPr>
      <w:r>
        <w:rPr>
          <w:b/>
        </w:rPr>
        <w:t>Thấy cây mà không thấy rừng (</w:t>
      </w:r>
      <w:r>
        <w:rPr>
          <w:i/>
        </w:rPr>
        <w:t xml:space="preserve"> tục ngữ</w:t>
      </w:r>
      <w:r>
        <w:t>). 9.</w:t>
      </w:r>
      <w:r>
        <w:t xml:space="preserve"> 'Từ dùng để chỉ từng đơn vị riêng lẻ những</w:t>
      </w:r>
      <w:r>
        <w:t xml:space="preserve"> vật có hình thù như cây: cây đền s cây</w:t>
      </w:r>
    </w:p>
    <w:p>
      <w:pPr>
        <w:jc w:val="both"/>
      </w:pPr>
      <w:r>
        <w:t>cột. 3. dphg, Gỗ: mua cây đóng thuyền.</w:t>
      </w:r>
      <w:r>
        <w:t>4. Người nổi trội về một mặt nào đó tron</w:t>
      </w:r>
    </w:p>
    <w:p>
      <w:pPr>
        <w:jc w:val="both"/>
      </w:pPr>
      <w:r>
        <w:rPr>
          <w:b/>
        </w:rPr>
        <w:t>Thấy cây mà không thấy rừng (</w:t>
      </w:r>
      <w:r>
        <w:rPr>
          <w:i/>
        </w:rPr>
        <w:t xml:space="preserve"> tục ngữ</w:t>
      </w:r>
      <w:r>
        <w:t xml:space="preserve"> sinh hoạt: cđy cản nghệ của lớp s một</w:t>
      </w:r>
      <w:r>
        <w:t>kể chuyên.</w:t>
      </w:r>
    </w:p>
    <w:p>
      <w:pPr>
        <w:jc w:val="both"/>
      </w:pPr>
      <w:r>
        <w:rPr>
          <w:b/>
        </w:rPr>
        <w:t>Thấy cây mà không thấy rừng (</w:t>
      </w:r>
      <w:r>
        <w:rPr>
          <w:i/>
        </w:rPr>
        <w:t xml:space="preserve"> tục ngữ</w:t>
      </w:r>
      <w:r>
        <w:t>tai cây nữa là đến.</w:t>
      </w:r>
    </w:p>
    <w:p>
      <w:pPr>
        <w:jc w:val="both"/>
      </w:pPr>
      <w:r>
        <w:rPr>
          <w:b/>
        </w:rPr>
        <w:t>Thấy cây mà không thấy rừng (</w:t>
      </w:r>
      <w:r>
        <w:rPr>
          <w:i/>
        </w:rPr>
        <w:t xml:space="preserve"> tục ngữ</w:t>
      </w:r>
      <w:r>
        <w:t xml:space="preserve"> ngôi nhà đúng giá mãy trăm cây s góp</w:t>
      </w:r>
      <w:r>
        <w:t xml:space="preserve"> tứi cây cho chủ làm côn.</w:t>
      </w:r>
    </w:p>
    <w:p>
      <w:pPr>
        <w:jc w:val="both"/>
      </w:pPr>
      <w:r>
        <w:rPr>
          <w:b/>
        </w:rPr>
        <w:t xml:space="preserve">cây ăn quả </w:t>
      </w:r>
      <w:r>
        <w:t>Tên chung gọi những giống</w:t>
      </w:r>
      <w:r>
        <w:t xml:space="preserve"> cây trồng để lãy quả: những giống cây</w:t>
      </w:r>
      <w:r>
        <w:t xml:space="preserve"> đn qua có mui team, quí, buới, chanh,</w:t>
      </w:r>
      <w:r>
        <w:t>V.V.</w:t>
      </w:r>
    </w:p>
    <w:p>
      <w:pPr>
        <w:jc w:val="both"/>
      </w:pPr>
      <w:r>
        <w:rPr>
          <w:b/>
        </w:rPr>
        <w:t xml:space="preserve">cây ăn quả </w:t>
      </w:r>
      <w:r>
        <w:t>}</w:t>
      </w:r>
      <w:r>
        <w:t xml:space="preserve"> cây ăn trai đ?ht.,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cây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</w:r>
      <w:r>
        <w:rPr>
          <w:i/>
        </w:rPr>
        <w:t xml:space="preserve"> Xem</w:t>
      </w:r>
      <w:r>
        <w:t xml:space="preserve"> Cáy đn quá.</w:t>
      </w:r>
    </w:p>
    <w:p>
      <w:pPr>
        <w:jc w:val="both"/>
      </w:pPr>
      <w:r>
        <w:t xml:space="preserve"> </w:t>
      </w:r>
      <w:r>
        <w:t>cây bông Thứ pháo hoa buộc trên cột</w:t>
      </w:r>
      <w:r>
        <w:t xml:space="preserve"> cao, khi đốt xoe thanh nhiều màu: đối</w:t>
      </w:r>
      <w:r>
        <w:t xml:space="preserve"> cây bông. `</w:t>
      </w:r>
    </w:p>
    <w:p>
      <w:pPr>
        <w:jc w:val="both"/>
      </w:pPr>
      <w:r>
        <w:rPr>
          <w:b/>
        </w:rPr>
        <w:t xml:space="preserve">cây bụi </w:t>
      </w:r>
      <w:r>
        <w:t>Giống cây thân gỗ cờ nhỏ, có</w:t>
      </w:r>
      <w:r>
        <w:t xml:space="preserve"> nhiều cành mọc sát gốc, tạo nên một</w:t>
      </w:r>
      <w:r>
        <w:t xml:space="preserve"> khóm rậm.</w:t>
      </w:r>
    </w:p>
    <w:p>
      <w:pPr>
        <w:jc w:val="both"/>
      </w:pPr>
      <w:r>
        <w:rPr>
          <w:b/>
        </w:rPr>
        <w:t xml:space="preserve">cây bút </w:t>
      </w:r>
      <w:r>
        <w:t>Người chuyên viết văn, viết báo,</w:t>
      </w:r>
      <w:r>
        <w:t xml:space="preserve"> về mặt có một tính chất nào đó: những</w:t>
      </w:r>
      <w:r>
        <w:t xml:space="preserve"> cây bút đây triển uong + một cây bút hài</w:t>
      </w:r>
      <w:r>
        <w:t xml:space="preserve"> hước.</w:t>
      </w:r>
    </w:p>
    <w:p>
      <w:pPr>
        <w:jc w:val="both"/>
      </w:pPr>
      <w:r>
        <w:rPr>
          <w:b/>
        </w:rPr>
        <w:t xml:space="preserve">cây cỎ </w:t>
      </w:r>
      <w:r>
        <w:rPr>
          <w:i/>
        </w:rPr>
        <w:t xml:space="preserve"> Như</w:t>
      </w:r>
      <w:r>
        <w:t xml:space="preserve"> Có cây.</w:t>
      </w:r>
    </w:p>
    <w:p>
      <w:pPr>
        <w:jc w:val="both"/>
      </w:pPr>
      <w:r>
        <w:rPr>
          <w:b/>
        </w:rPr>
        <w:t xml:space="preserve">cây cối </w:t>
      </w:r>
      <w:r>
        <w:t>Cây, nói chung: bảo tê cây cối</w:t>
      </w:r>
      <w:r>
        <w:t xml:space="preserve"> trong công viên.</w:t>
      </w:r>
    </w:p>
    <w:p>
      <w:pPr>
        <w:jc w:val="both"/>
      </w:pPr>
      <w:r>
        <w:rPr>
          <w:b/>
        </w:rPr>
        <w:t xml:space="preserve">cây công nghiệp </w:t>
      </w:r>
      <w:r>
        <w:t>Tón chung gọi những</w:t>
      </w:r>
      <w:r>
        <w:t xml:space="preserve"> giống cây cung cấp nguyên liệu cho công</w:t>
      </w:r>
      <w:r>
        <w:t xml:space="preserve"> nghiệp, như cao su, bông, mía, v.v.: (rồng</w:t>
      </w:r>
      <w:r>
        <w:t xml:space="preserve"> cây công nghiệp.</w:t>
      </w:r>
    </w:p>
    <w:p>
      <w:pPr>
        <w:jc w:val="both"/>
      </w:pPr>
      <w:r>
        <w:rPr>
          <w:b/>
        </w:rPr>
        <w:t xml:space="preserve">cây đa cây để </w:t>
      </w:r>
      <w:r>
        <w:t>Cây đa và cây đề, những</w:t>
      </w:r>
      <w:r>
        <w:t xml:space="preserve"> giống cây nhiều cành nhánh, sống lâu</w:t>
      </w:r>
      <w:r>
        <w:t xml:space="preserve"> năm và hay mọc ở những nơi linh thiêng;</w:t>
      </w:r>
      <w:r>
        <w:t xml:space="preserve"> thường dùng để chỉ những nhân vật có</w:t>
      </w:r>
      <w:r>
        <w:t xml:space="preserve"> vai vế trong một giới (thường gọi là "làng")</w:t>
      </w:r>
      <w:r>
        <w:t xml:space="preserve"> nào đó: Những cây đa cây đề trong làng</w:t>
      </w:r>
      <w:r>
        <w:t xml:space="preserve"> Hán-Nôm chẳng lẽ lại thúc thú trước cái</w:t>
      </w:r>
      <w:r>
        <w:t xml:space="preserve"> chữ dễ ơt đó?</w:t>
      </w:r>
    </w:p>
    <w:p>
      <w:pPr>
        <w:jc w:val="both"/>
      </w:pPr>
      <w:r>
        <w:t>cây gỗ. Giống cây thân to, cho gỗ để xây</w:t>
      </w:r>
      <w:r>
        <w:t xml:space="preserve"> dựng nhà cửa, đóng đồ đạc, v.v.</w:t>
      </w:r>
    </w:p>
    <w:p>
      <w:pPr>
        <w:jc w:val="both"/>
      </w:pPr>
      <w:r>
        <w:rPr>
          <w:b/>
        </w:rPr>
        <w:t xml:space="preserve">cây lâu năm </w:t>
      </w:r>
      <w:r>
        <w:t>Giống cây sống nhiều năm,</w:t>
      </w:r>
      <w:r>
        <w:t xml:space="preserve"> như xoài, ổi, lim, v.v.</w:t>
      </w:r>
    </w:p>
    <w:p>
      <w:pPr>
        <w:jc w:val="both"/>
      </w:pPr>
      <w:r>
        <w:rPr>
          <w:b/>
        </w:rPr>
        <w:t xml:space="preserve">cây le </w:t>
      </w:r>
      <w:r>
        <w:t>Giống cây có thân yếu, không</w:t>
      </w:r>
      <w:r>
        <w:t xml:space="preserve"> mọc đứng được một mình mà phải bám</w:t>
      </w:r>
      <w:r>
        <w:t xml:space="preserve"> vào cây khác bằng cách tự quấn thân</w:t>
      </w:r>
      <w:r>
        <w:t xml:space="preserve"> xung quanh hoặc nhờ những tua cuốn</w:t>
      </w:r>
      <w:r>
        <w:t xml:space="preserve"> như muóp, gấc, v.v.</w:t>
      </w:r>
    </w:p>
    <w:p>
      <w:pPr>
        <w:jc w:val="both"/>
      </w:pPr>
      <w:r>
        <w:rPr>
          <w:b/>
        </w:rPr>
        <w:t xml:space="preserve">cây lương thực </w:t>
      </w:r>
      <w:r>
        <w:t>Giống cây trông để cung</w:t>
      </w:r>
      <w:r>
        <w:t xml:space="preserve"> cấp chất bột dùng làm thức ăn chính cho</w:t>
      </w:r>
      <w:r>
        <w:t xml:space="preserve"> người, như lứa, ngô, khoai, sản, v.v.: tđg</w:t>
      </w:r>
      <w:r>
        <w:t xml:space="preserve"> điện tích trồng cây lương thục.</w:t>
      </w:r>
    </w:p>
    <w:p>
      <w:pPr>
        <w:jc w:val="both"/>
      </w:pPr>
      <w:r>
        <w:rPr>
          <w:b/>
        </w:rPr>
        <w:t xml:space="preserve">cây mắm </w:t>
      </w:r>
      <w:r>
        <w:t>Thự cây còn ở trạng thái phôi</w:t>
      </w:r>
      <w:r>
        <w:t xml:space="preserve"> thai trong hạt.</w:t>
      </w:r>
    </w:p>
    <w:p>
      <w:pPr>
        <w:jc w:val="both"/>
      </w:pPr>
      <w:r>
        <w:rPr>
          <w:b/>
        </w:rPr>
        <w:t xml:space="preserve">cây mỘC </w:t>
      </w:r>
      <w:r>
        <w:t>Nhự Cây ?hân gỗ.</w:t>
      </w:r>
    </w:p>
    <w:p>
      <w:pPr>
        <w:jc w:val="both"/>
      </w:pPr>
      <w:r>
        <w:rPr>
          <w:b/>
        </w:rPr>
        <w:t xml:space="preserve">cây nhà lá vườn </w:t>
      </w:r>
      <w:r>
        <w:t>Hoa và quả, nói chung;</w:t>
      </w:r>
      <w:r>
        <w:t xml:space="preserve"> những thứ tự mình sản xuất ra (đùng để</w:t>
      </w:r>
      <w:r>
        <w:t xml:space="preserve"> nói vẻ quà đem biếu hoặc mời khách):</w:t>
      </w:r>
      <w:r>
        <w:t xml:space="preserve"> biểu anh chục cam cây nhà lá tườn.</w:t>
      </w:r>
    </w:p>
    <w:p>
      <w:pPr>
        <w:jc w:val="both"/>
      </w:pPr>
      <w:r>
        <w:rPr>
          <w:b/>
        </w:rPr>
        <w:t xml:space="preserve">cây nông nghiệp </w:t>
      </w:r>
      <w:r>
        <w:t>Giống cây trồng để</w:t>
      </w:r>
      <w:r>
        <w:t xml:space="preserve"> cung cấp thức ăn cho người và gia súc.</w:t>
      </w:r>
    </w:p>
    <w:p>
      <w:pPr>
        <w:jc w:val="both"/>
      </w:pPr>
      <w:r>
        <w:rPr>
          <w:b/>
        </w:rPr>
        <w:t xml:space="preserve">cây nước </w:t>
      </w:r>
      <w:r>
        <w:t>Khối nước biến dáng cao lên ở</w:t>
      </w:r>
      <w:r>
        <w:t xml:space="preserve"> trung tâm bão, trông như môt thân cây,</w:t>
      </w:r>
    </w:p>
    <w:p>
      <w:pPr>
        <w:jc w:val="both"/>
      </w:pPr>
      <w:r>
        <w:t xml:space="preserve"> </w:t>
      </w:r>
      <w:r>
        <w:t>có sức phá hoại khủng khiếp khi đổ vao</w:t>
      </w:r>
      <w:r>
        <w:t xml:space="preserve"> đất liền.</w:t>
      </w:r>
    </w:p>
    <w:p>
      <w:pPr>
        <w:jc w:val="both"/>
      </w:pPr>
      <w:r>
        <w:t>cây số d¡. 1. Thứ trụ bằng bê tông hoặc</w:t>
      </w:r>
      <w:r>
        <w:t xml:space="preserve"> gỗ chôn bên đương để lam mốc tính</w:t>
      </w:r>
      <w:r>
        <w:t xml:space="preserve"> khoảng cách, trên đó ghỉ số kilômét tính</w:t>
      </w:r>
      <w:r>
        <w:t xml:space="preserve"> từ một nơi nào đó hoặc cách xa một nơi</w:t>
      </w:r>
      <w:r>
        <w:t>nào đó: đến cây số 10 thì dừng lại.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gọi thông thương của ki-lö-mét (khi dùng</w:t>
      </w:r>
      <w:r>
        <w:t xml:space="preserve"> để chỉ khoảng cách): mỗi giờ đi được 30</w:t>
      </w:r>
      <w:r>
        <w:t xml:space="preserve"> cây số.</w:t>
      </w:r>
    </w:p>
    <w:p>
      <w:pPr>
        <w:jc w:val="both"/>
      </w:pPr>
      <w:r>
        <w:rPr>
          <w:b/>
        </w:rPr>
        <w:t xml:space="preserve">cây thảo </w:t>
      </w:r>
      <w:r>
        <w:rPr>
          <w:i/>
        </w:rPr>
        <w:t xml:space="preserve"> Như</w:t>
      </w:r>
      <w:r>
        <w:t xml:space="preserve"> Cây thân có.</w:t>
      </w:r>
    </w:p>
    <w:p>
      <w:pPr>
        <w:jc w:val="both"/>
      </w:pPr>
      <w:r>
        <w:rPr>
          <w:b/>
        </w:rPr>
        <w:t xml:space="preserve">cây thân có </w:t>
      </w:r>
      <w:r>
        <w:t>Thứ cây thân mềm do</w:t>
      </w:r>
      <w:r>
        <w:t xml:space="preserve"> không hóa gỗ hay rất ít hóa gỗ.</w:t>
      </w:r>
    </w:p>
    <w:p>
      <w:pPr>
        <w:jc w:val="both"/>
      </w:pPr>
      <w:r>
        <w:rPr>
          <w:b/>
        </w:rPr>
        <w:t xml:space="preserve">cây thân gỗ </w:t>
      </w:r>
      <w:r>
        <w:t>Giống cây thân hóa gỗ.</w:t>
      </w:r>
    </w:p>
    <w:p>
      <w:pPr>
        <w:jc w:val="both"/>
      </w:pPr>
      <w:r>
        <w:rPr>
          <w:b/>
        </w:rPr>
        <w:t xml:space="preserve">cây thuốc </w:t>
      </w:r>
      <w:r>
        <w:t>Giống cây có thể dùng làm</w:t>
      </w:r>
      <w:r>
        <w:t xml:space="preserve"> thuốc chữa bệnh.</w:t>
      </w:r>
    </w:p>
    <w:p>
      <w:pPr>
        <w:jc w:val="both"/>
      </w:pPr>
      <w:r>
        <w:t>cây viết đphg. Cây bút.</w:t>
      </w:r>
    </w:p>
    <w:p>
      <w:pPr>
        <w:jc w:val="both"/>
      </w:pPr>
      <w:r>
        <w:t>cây xanh 1. Giống cây có diệp lục, do đó</w:t>
      </w:r>
    </w:p>
    <w:p>
      <w:pPr>
        <w:jc w:val="both"/>
      </w:pPr>
      <w:r>
        <w:t>có màu xanh lục, nói chung. 2. Khối cây</w:t>
      </w:r>
      <w:r>
        <w:t xml:space="preserve"> cö để trang trí và cải thiện khí hậu cho</w:t>
      </w:r>
      <w:r>
        <w:t xml:space="preserve"> khu vực có đông người ở.</w:t>
      </w:r>
    </w:p>
    <w:p>
      <w:pPr>
        <w:jc w:val="both"/>
      </w:pPr>
      <w:r>
        <w:rPr>
          <w:b/>
        </w:rPr>
        <w:t xml:space="preserve">cây xăng </w:t>
      </w:r>
      <w:r>
        <w:t>Cơ sở kinh doanh được trang</w:t>
      </w:r>
      <w:r>
        <w:t xml:space="preserve"> bị thiết bị bơm hút và đong lường chuyên</w:t>
      </w:r>
      <w:r>
        <w:t xml:space="preserve"> dụng để bán lễ xăng và một số chế phẩm</w:t>
      </w:r>
      <w:r>
        <w:t xml:space="preserve"> khác của đầu mỏ (nhu đầu hỏa, đầu nhớt,</w:t>
      </w:r>
      <w:r>
        <w:t>V.V.)</w:t>
      </w:r>
    </w:p>
    <w:p>
      <w:pPr>
        <w:jc w:val="both"/>
      </w:pPr>
      <w:r>
        <w:rPr>
          <w:b/>
        </w:rPr>
        <w:t xml:space="preserve">cây xăng </w:t>
      </w:r>
      <w:r>
        <w:t>.</w:t>
      </w:r>
    </w:p>
    <w:p>
      <w:pPr>
        <w:jc w:val="both"/>
      </w:pPr>
      <w:r>
        <w:t>cẩy: dđ¡. 1. Giống thú ăn thịt, sống ở hang</w:t>
      </w:r>
      <w:r>
        <w:t xml:space="preserve"> hốc, möm nhọn, tai nhỏ, mình dài, chân</w:t>
      </w:r>
      <w:r>
        <w:t>thấp, có tuyến tiết mùi đặc biệt.</w:t>
      </w:r>
    </w:p>
    <w:p>
      <w:pPr>
        <w:jc w:val="both"/>
      </w:pPr>
      <w:r>
        <w:rPr>
          <w:b/>
        </w:rPr>
        <w:t xml:space="preserve">cây xăng </w:t>
      </w:r>
      <w:r>
        <w:rPr>
          <w:i/>
        </w:rPr>
      </w:r>
    </w:p>
    <w:p>
      <w:pPr>
        <w:jc w:val="both"/>
      </w:pPr>
      <w:r>
        <w:t>Chó, về mặt để ăn thịt: thứ cẩy.</w:t>
      </w:r>
    </w:p>
    <w:p>
      <w:pPr>
        <w:jc w:val="both"/>
      </w:pPr>
      <w:r>
        <w:rPr>
          <w:b/>
        </w:rPr>
        <w:t xml:space="preserve">cây; dphg., </w:t>
      </w:r>
      <w:r>
        <w:rPr>
          <w:i/>
        </w:rPr>
        <w:t xml:space="preserve"> Như</w:t>
      </w:r>
      <w:r>
        <w:t xml:space="preserve"> Cày.</w:t>
      </w:r>
    </w:p>
    <w:p>
      <w:pPr>
        <w:jc w:val="both"/>
      </w:pPr>
      <w:r>
        <w:rPr>
          <w:b/>
        </w:rPr>
        <w:t xml:space="preserve">cầy bông Ì au </w:t>
      </w:r>
      <w:r>
        <w:rPr>
          <w:i/>
        </w:rPr>
        <w:t xml:space="preserve"> Xem</w:t>
      </w:r>
      <w:r>
        <w:t xml:space="preserve"> Cây móc cua.</w:t>
      </w:r>
    </w:p>
    <w:p>
      <w:pPr>
        <w:jc w:val="both"/>
      </w:pPr>
      <w:r>
        <w:rPr>
          <w:b/>
        </w:rPr>
        <w:t xml:space="preserve">cầy cục ¡d, </w:t>
      </w:r>
      <w:r>
        <w:rPr>
          <w:i/>
        </w:rPr>
        <w:t xml:space="preserve"> Xem</w:t>
      </w:r>
      <w:r>
        <w:t xml:space="preserve"> Cáy c</w:t>
      </w:r>
    </w:p>
    <w:p>
      <w:pPr>
        <w:jc w:val="both"/>
      </w:pPr>
      <w:r>
        <w:rPr>
          <w:b/>
        </w:rPr>
        <w:t xml:space="preserve">cầy cục; </w:t>
      </w:r>
      <w:r>
        <w:rPr>
          <w:i/>
        </w:rPr>
        <w:t xml:space="preserve"> Xem</w:t>
      </w:r>
      <w:r>
        <w:t xml:space="preserve"> Cày cục.</w:t>
      </w:r>
    </w:p>
    <w:p>
      <w:pPr>
        <w:jc w:val="both"/>
      </w:pPr>
      <w:r>
        <w:rPr>
          <w:b/>
        </w:rPr>
        <w:t xml:space="preserve">cẩy giông </w:t>
      </w:r>
      <w:r>
        <w:t>Giống cầy to bằng con chó,</w:t>
      </w:r>
      <w:r>
        <w:t xml:space="preserve"> lông xám đen, có bơm dọc lưng, có túi</w:t>
      </w:r>
      <w:r>
        <w:t xml:space="preserve"> thơm ở gần hậu môn.</w:t>
      </w:r>
    </w:p>
    <w:p>
      <w:pPr>
        <w:jc w:val="both"/>
      </w:pPr>
      <w:r>
        <w:rPr>
          <w:b/>
        </w:rPr>
        <w:t xml:space="preserve">cầy hương </w:t>
      </w:r>
      <w:r>
        <w:t>Giống cầy nhỏ hơn cẩy giông.</w:t>
      </w:r>
      <w:r>
        <w:t xml:space="preserve"> lông màu nâu đen, không có bờm, có túi</w:t>
      </w:r>
      <w:r>
        <w:t xml:space="preserve"> thơm ở gần hậu môn.</w:t>
      </w:r>
    </w:p>
    <w:p>
      <w:pPr>
        <w:jc w:val="both"/>
      </w:pPr>
      <w:r>
        <w:rPr>
          <w:b/>
        </w:rPr>
        <w:t xml:space="preserve">cầy móc cua </w:t>
      </w:r>
      <w:r>
        <w:t>Giống cây lông thô, đuôi</w:t>
      </w:r>
      <w:r>
        <w:t xml:space="preserve"> xù, thường ăn cua.</w:t>
      </w:r>
    </w:p>
    <w:p>
      <w:pPr>
        <w:jc w:val="both"/>
      </w:pPr>
      <w:r>
        <w:rPr>
          <w:b/>
        </w:rPr>
        <w:t xml:space="preserve">cẩy vòi </w:t>
      </w:r>
      <w:r>
        <w:t>Giống cầy chuyên leo lên cây để</w:t>
      </w:r>
      <w:r>
        <w:t xml:space="preserve"> ăn quả.</w:t>
      </w:r>
    </w:p>
    <w:p>
      <w:pPr>
        <w:jc w:val="both"/>
      </w:pPr>
      <w:r>
        <w:t>cấy „¡. 1. Cắm cây con xuống đất ở một</w:t>
      </w:r>
      <w:r>
        <w:t xml:space="preserve"> nơi khác nơi nó mọc lên để cây tiếp tục</w:t>
      </w:r>
      <w:r>
        <w:t>sinh trưởng: cấy lúa › cấy rau.</w:t>
      </w:r>
    </w:p>
    <w:p>
      <w:pPr>
        <w:jc w:val="both"/>
      </w:pPr>
      <w:r>
        <w:rPr>
          <w:b/>
        </w:rPr>
        <w:t xml:space="preserve">cẩy vòi </w:t>
      </w:r>
      <w:r>
        <w:rPr>
          <w:i/>
        </w:rPr>
      </w:r>
      <w:r>
        <w:t xml:space="preserve"> lửa, lam ruộng: rưông cây hai uụ - cây</w:t>
      </w:r>
      <w:r>
        <w:t>rẽ ruộng địa chủ.</w:t>
      </w:r>
    </w:p>
    <w:p>
      <w:pPr>
        <w:jc w:val="both"/>
      </w:pPr>
      <w:r>
        <w:rPr>
          <w:b/>
        </w:rPr>
        <w:t xml:space="preserve">cẩy vòi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môi trường thích hợp để nghiên cứu: cấy</w:t>
      </w:r>
      <w:r>
        <w:t>bỉ trùng lao.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cấy cày </w:t>
      </w:r>
      <w:r>
        <w:rPr>
          <w:i/>
        </w:rPr>
        <w:t xml:space="preserve"> Như</w:t>
      </w:r>
      <w:r>
        <w:t xml:space="preserve"> Cày cấy.</w:t>
      </w:r>
    </w:p>
    <w:p>
      <w:pPr>
        <w:jc w:val="both"/>
      </w:pPr>
      <w:r>
        <w:rPr>
          <w:b/>
        </w:rPr>
        <w:t xml:space="preserve">cấy cưỡng </w:t>
      </w:r>
      <w:r>
        <w:t>Cấy ép, không đúng thời vụ.</w:t>
      </w:r>
    </w:p>
    <w:p>
      <w:pPr>
        <w:jc w:val="both"/>
      </w:pPr>
      <w:r>
        <w:rPr>
          <w:b/>
        </w:rPr>
        <w:t xml:space="preserve">cấy ghép </w:t>
      </w:r>
      <w:r>
        <w:t>Ghép một nội tạng của người</w:t>
      </w:r>
      <w:r>
        <w:t xml:space="preserve"> khác vào cơ thể người bệnh nhằm biến</w:t>
      </w:r>
      <w:r>
        <w:t xml:space="preserve"> nó thành nội tạng người này nhằm trị</w:t>
      </w:r>
      <w:r>
        <w:t xml:space="preserve"> bệnh: cấy ghép kiểu ấy chí có thể héo dài</w:t>
      </w:r>
      <w:r>
        <w:t xml:space="preserve"> cuộc sống của người bệnh được dãm năm.</w:t>
      </w:r>
    </w:p>
    <w:p>
      <w:pPr>
        <w:jc w:val="both"/>
      </w:pPr>
      <w:r>
        <w:rPr>
          <w:b/>
        </w:rPr>
        <w:t xml:space="preserve">cấy hái </w:t>
      </w:r>
      <w:r>
        <w:t>Cấy trông và thu hoạch, nói</w:t>
      </w:r>
      <w:r>
        <w:t xml:space="preserve"> chung.</w:t>
      </w:r>
    </w:p>
    <w:p>
      <w:pPr>
        <w:jc w:val="both"/>
      </w:pPr>
      <w:r>
        <w:t>cậy, tí. 1. Nhờ làm giúp việc gì, nhờ giúp</w:t>
      </w:r>
      <w:r>
        <w:t xml:space="preserve"> đờ: cây người quen giúp đỡ s Trẻ cây cha,</w:t>
      </w:r>
    </w:p>
    <w:p>
      <w:pPr>
        <w:jc w:val="both"/>
      </w:pPr>
      <w:r>
        <w:rPr>
          <w:b/>
        </w:rPr>
        <w:t>già cậy con (</w:t>
      </w:r>
      <w:r>
        <w:rPr>
          <w:i/>
        </w:rPr>
        <w:t xml:space="preserve"> tục ngữ</w:t>
      </w:r>
      <w:r>
        <w:t>). 2. Ÿ vào ưu thể nào</w:t>
      </w:r>
      <w:r>
        <w:t xml:space="preserve"> đó của mình: Có tài mà cậy chỉ tài</w:t>
      </w:r>
      <w:r>
        <w:t xml:space="preserve"> tTruyện Kiểu) e Chó cậy gản nhà, gà cậy</w:t>
      </w:r>
      <w:r>
        <w:t xml:space="preserve"> gần chuồng (tng.).</w:t>
      </w:r>
    </w:p>
    <w:p>
      <w:pPr>
        <w:jc w:val="both"/>
      </w:pPr>
      <w:r>
        <w:t>cậy; tí. Cạyt.</w:t>
      </w:r>
    </w:p>
    <w:p>
      <w:pPr>
        <w:jc w:val="both"/>
      </w:pPr>
      <w:r>
        <w:rPr>
          <w:b/>
        </w:rPr>
        <w:t xml:space="preserve">cậy cục </w:t>
      </w:r>
      <w:r>
        <w:t>Cầu cạnh một cách vất và: cây</w:t>
      </w:r>
      <w:r>
        <w:t xml:space="preserve"> cục, đút lót xin uiệc làm.</w:t>
      </w:r>
    </w:p>
    <w:p>
      <w:pPr>
        <w:jc w:val="both"/>
      </w:pPr>
      <w:r>
        <w:rPr>
          <w:b/>
        </w:rPr>
        <w:t xml:space="preserve">cc (đọc là "xê xê") </w:t>
      </w:r>
      <w:r>
        <w:t>Ký hiệu viết tắt của</w:t>
      </w:r>
      <w:r>
        <w:t xml:space="preserve"> phân khối: tiêm hai cc thuốc + cho trẻ bú</w:t>
      </w:r>
      <w:r>
        <w:t xml:space="preserve"> 30Œcc.</w:t>
      </w:r>
    </w:p>
    <w:p>
      <w:pPr>
        <w:jc w:val="both"/>
      </w:pPr>
      <w:r>
        <w:rPr>
          <w:b/>
        </w:rPr>
      </w:r>
      <w:r>
        <w:rPr>
          <w:i/>
        </w:rPr>
        <w:t xml:space="preserve"> ca dao</w:t>
      </w:r>
      <w:r>
        <w:t xml:space="preserve"> Kí hiệu hóa học của nguyên tố</w:t>
      </w:r>
      <w:r>
        <w:t xml:space="preserve"> cat-mi-um.</w:t>
      </w:r>
    </w:p>
    <w:p>
      <w:pPr>
        <w:jc w:val="both"/>
      </w:pPr>
      <w:r>
        <w:rPr>
          <w:b/>
        </w:rPr>
        <w:t xml:space="preserve">Celsius (đọc là xen-xi-ux) </w:t>
      </w:r>
      <w:r>
        <w:t>Xen Thang</w:t>
      </w:r>
      <w:r>
        <w:t xml:space="preserve"> nhiệt độ Celsius.</w:t>
      </w:r>
    </w:p>
    <w:p>
      <w:pPr>
        <w:jc w:val="both"/>
      </w:pPr>
      <w:r>
        <w:rPr>
          <w:b/>
        </w:rPr>
        <w:t xml:space="preserve">cen-ti (đọc là xen-ti) </w:t>
      </w:r>
      <w:r>
        <w:t>Yếu tố ghép trước</w:t>
      </w:r>
      <w:r>
        <w:t xml:space="preserve"> để cấu tạo một số tên gọi các đơn vị đo</w:t>
      </w:r>
      <w:r>
        <w:t xml:space="preserve"> lương, có nghĩa là "một phần trăm":</w:t>
      </w:r>
      <w:r>
        <w:t xml:space="preserve"> centimel.</w:t>
      </w:r>
    </w:p>
    <w:p>
      <w:pPr>
        <w:jc w:val="both"/>
      </w:pPr>
      <w:r>
        <w:rPr>
          <w:b/>
        </w:rPr>
        <w:t xml:space="preserve">cent tdọc là xentơ]) </w:t>
      </w:r>
      <w:r>
        <w:rPr>
          <w:i/>
        </w:rPr>
        <w:t xml:space="preserve"> động từ</w:t>
      </w:r>
      <w:r>
        <w:t xml:space="preserve"> Một phần trăm:</w:t>
      </w:r>
      <w:r>
        <w:t xml:space="preserve"> a/ của đồng đô-la; b/ của một số đồng tiên</w:t>
      </w:r>
      <w:r>
        <w:t xml:space="preserve"> khác.</w:t>
      </w:r>
    </w:p>
    <w:p>
      <w:pPr>
        <w:jc w:val="both"/>
      </w:pPr>
      <w:r>
        <w:rPr>
          <w:b/>
        </w:rPr>
        <w:t xml:space="preserve">cha </w:t>
      </w:r>
      <w:r>
        <w:rPr>
          <w:i/>
        </w:rPr>
        <w:t xml:space="preserve"> động từ</w:t>
      </w:r>
      <w:r>
        <w:t xml:space="preserve"> 1. Người đàn ông có con, trong</w:t>
      </w:r>
      <w:r>
        <w:t xml:space="preserve"> quan hệ với con: Cha nào con nấy (tng.)</w:t>
      </w:r>
      <w:r>
        <w:t>+ Công cha như núi Thái Sơn (cả.).</w:t>
      </w:r>
    </w:p>
    <w:p>
      <w:pPr>
        <w:jc w:val="both"/>
      </w:pPr>
      <w:r>
        <w:rPr>
          <w:b/>
        </w:rPr>
        <w:t xml:space="preserve">cha </w:t>
      </w:r>
      <w:r>
        <w:rPr>
          <w:i/>
        </w:rPr>
        <w:t xml:space="preserve"> động từ động từ</w:t>
      </w:r>
      <w:r>
        <w:t xml:space="preserve"> để gọi linh mục hoặc linh mục tự xưng</w:t>
      </w:r>
      <w:r>
        <w:t xml:space="preserve"> khi nói với ngươi theo đạo Thiên Chúa.</w:t>
      </w:r>
      <w:r>
        <w:t>3. (hơi. Từ dùng trong một số tiếng chử</w:t>
      </w:r>
    </w:p>
    <w:p>
      <w:pPr>
        <w:jc w:val="both"/>
      </w:pPr>
      <w:r>
        <w:rPr>
          <w:b/>
        </w:rPr>
        <w:t xml:space="preserve">cha </w:t>
      </w:r>
      <w:r>
        <w:rPr>
          <w:i/>
        </w:rPr>
        <w:t xml:space="preserve"> động từ động từ</w:t>
      </w:r>
      <w:r>
        <w:t xml:space="preserve"> rủa, chửi măng: mổ cha ‹ cha đời s chém</w:t>
      </w:r>
      <w:r>
        <w:t xml:space="preserve"> cha.</w:t>
      </w:r>
    </w:p>
    <w:p>
      <w:pPr>
        <w:jc w:val="both"/>
      </w:pPr>
      <w:r>
        <w:rPr>
          <w:b/>
        </w:rPr>
        <w:t xml:space="preserve">cha anh </w:t>
      </w:r>
      <w:r>
        <w:t>Những người lớn tuổi thuộc thể</w:t>
      </w:r>
      <w:r>
        <w:t xml:space="preserve"> hệ trước trong quan hệ với con em mình:</w:t>
      </w:r>
      <w:r>
        <w:t xml:space="preserve"> kế tục sự nghiệp của cha anh.</w:t>
      </w:r>
    </w:p>
    <w:p>
      <w:pPr>
        <w:jc w:val="both"/>
      </w:pPr>
      <w:r>
        <w:t>cha căng chú kiết #hng. Hang người</w:t>
      </w:r>
      <w:r>
        <w:t xml:space="preserve"> không rõ tung tích, không thể tin được.</w:t>
      </w:r>
    </w:p>
    <w:p>
      <w:pPr>
        <w:jc w:val="both"/>
      </w:pPr>
      <w:r>
        <w:t>cha chả cứ. Tiếng thốt ra biểu lộ ý ngạc</w:t>
      </w:r>
      <w:r>
        <w:t xml:space="preserve"> nhiên, tín thường hoặc bưc tức cao độ:</w:t>
      </w:r>
      <w:r>
        <w:t xml:space="preserve"> cha chả, tài dến thế là cùng! 2 cha chả,</w:t>
      </w:r>
    </w:p>
    <w:p>
      <w:pPr>
        <w:jc w:val="both"/>
      </w:pPr>
      <w:r>
        <w:t>túc ơi là túc!</w:t>
      </w:r>
    </w:p>
    <w:p>
      <w:pPr>
        <w:jc w:val="both"/>
      </w:pPr>
      <w:r>
        <w:rPr>
          <w:b/>
        </w:rPr>
        <w:t xml:space="preserve">cha chủ sự </w:t>
      </w:r>
      <w:r>
        <w:t>Vị linh mục phụ trách việc</w:t>
      </w:r>
    </w:p>
    <w:p>
      <w:pPr>
        <w:jc w:val="both"/>
      </w:pPr>
      <w:r>
        <w:t>tổ chức trong nhà chung.</w:t>
      </w:r>
    </w:p>
    <w:p>
      <w:pPr>
        <w:jc w:val="both"/>
      </w:pPr>
      <w:r>
        <w:rPr>
          <w:b/>
        </w:rPr>
        <w:t xml:space="preserve">cha chú </w:t>
      </w:r>
      <w:r>
        <w:t>Người đàn ông thuộc thế hệ</w:t>
      </w:r>
    </w:p>
    <w:p>
      <w:pPr>
        <w:jc w:val="both"/>
      </w:pPr>
      <w:r>
        <w:t>trước, trong quan hệ với người cơi như</w:t>
      </w:r>
    </w:p>
    <w:p>
      <w:pPr>
        <w:jc w:val="both"/>
      </w:pPr>
      <w:r>
        <w:t>con cháu mình: ông ấy là bác cha chú</w:t>
      </w:r>
    </w:p>
    <w:p>
      <w:pPr>
        <w:jc w:val="both"/>
      </w:pPr>
      <w:r>
        <w:t>của tôi.</w:t>
      </w:r>
    </w:p>
    <w:p>
      <w:pPr>
        <w:jc w:val="both"/>
      </w:pPr>
      <w:r>
        <w:rPr>
          <w:b/>
        </w:rPr>
        <w:t xml:space="preserve">cha chung không aikhóc </w:t>
      </w:r>
      <w:r>
        <w:t>Chỉ tình</w:t>
      </w:r>
    </w:p>
    <w:p>
      <w:pPr>
        <w:jc w:val="both"/>
      </w:pPr>
      <w:r>
        <w:t>trạng bỏ mặc việc chung, không ai lo</w:t>
      </w:r>
    </w:p>
    <w:p>
      <w:pPr>
        <w:jc w:val="both"/>
      </w:pPr>
      <w:r>
        <w:t>(thường dùng để phê phán thái độ vô</w:t>
      </w:r>
    </w:p>
    <w:p>
      <w:pPr>
        <w:jc w:val="both"/>
      </w:pPr>
      <w:r>
        <w:t>trách nhiệm đối với việc chung).</w:t>
      </w:r>
    </w:p>
    <w:p>
      <w:pPr>
        <w:jc w:val="both"/>
      </w:pPr>
      <w:r>
        <w:rPr>
          <w:b/>
        </w:rPr>
        <w:t xml:space="preserve">cha cố </w:t>
      </w:r>
      <w:r>
        <w:t>Linh mục và giấm mục, nói</w:t>
      </w:r>
    </w:p>
    <w:p>
      <w:pPr>
        <w:jc w:val="both"/>
      </w:pPr>
      <w:r>
        <w:t>chung.</w:t>
      </w:r>
    </w:p>
    <w:p>
      <w:pPr>
        <w:jc w:val="both"/>
      </w:pPr>
      <w:r>
        <w:t>cha đề khng. Người tạo ra một nhân vật</w:t>
      </w:r>
    </w:p>
    <w:p>
      <w:pPr>
        <w:jc w:val="both"/>
      </w:pPr>
      <w:r>
        <w:t>văn chương hoặc sáng lập ra một học</w:t>
      </w:r>
      <w:r>
        <w:t>thuyết, một trường phái, v</w:t>
      </w:r>
    </w:p>
    <w:p>
      <w:pPr>
        <w:jc w:val="both"/>
      </w:pPr>
      <w:r>
        <w:rPr>
          <w:b/>
        </w:rPr>
      </w:r>
      <w:r>
        <w:t>.V.: cúc mừng</w:t>
      </w:r>
    </w:p>
    <w:p>
      <w:pPr>
        <w:jc w:val="both"/>
      </w:pPr>
      <w:r>
        <w:t>Georges Rémi, cha đẻ của nhân uật Timin</w:t>
      </w:r>
    </w:p>
    <w:p>
      <w:pPr>
        <w:jc w:val="both"/>
      </w:pPr>
      <w:r>
        <w:t>© cha đẻ của thuyết tương đối là Albert</w:t>
      </w:r>
    </w:p>
    <w:p>
      <w:pPr>
        <w:jc w:val="both"/>
      </w:pPr>
      <w:r>
        <w:t>Eimstein.</w:t>
      </w:r>
    </w:p>
    <w:p>
      <w:pPr>
        <w:jc w:val="both"/>
      </w:pPr>
      <w:r>
        <w:rPr>
          <w:b/>
        </w:rPr>
        <w:t xml:space="preserve">cha đỡ đầu </w:t>
      </w:r>
      <w:r>
        <w:t>Người đàn ông đứng ra</w:t>
      </w:r>
    </w:p>
    <w:p>
      <w:pPr>
        <w:jc w:val="both"/>
      </w:pPr>
      <w:r>
        <w:t>nhận đỡ đầu cho một em bé khi làm lễ</w:t>
      </w:r>
    </w:p>
    <w:p>
      <w:pPr>
        <w:jc w:val="both"/>
      </w:pPr>
      <w:r>
        <w:t>rửa tội để vào đạo Thiên Chúa, trong</w:t>
      </w:r>
    </w:p>
    <w:p>
      <w:pPr>
        <w:jc w:val="both"/>
      </w:pPr>
      <w:r>
        <w:t>quan hệ với em bé ấy.</w:t>
      </w:r>
    </w:p>
    <w:p>
      <w:pPr>
        <w:jc w:val="both"/>
      </w:pPr>
      <w:r>
        <w:rPr>
          <w:b/>
        </w:rPr>
        <w:t xml:space="preserve">cha đời </w:t>
      </w:r>
      <w:r>
        <w:t>Từ vừa đùng để chửi, vừa đùng</w:t>
      </w:r>
    </w:p>
    <w:p>
      <w:pPr>
        <w:jc w:val="both"/>
      </w:pPr>
      <w:r>
        <w:t>để than: Cha đời cái áo rách này, Mát</w:t>
      </w:r>
    </w:p>
    <w:p>
      <w:pPr>
        <w:jc w:val="both"/>
      </w:pPr>
      <w:r>
        <w:t>chúng mát bạn 0ì mày, áo ơi! (cả.).</w:t>
      </w:r>
    </w:p>
    <w:p>
      <w:pPr>
        <w:jc w:val="both"/>
      </w:pPr>
      <w:r>
        <w:rPr>
          <w:b/>
        </w:rPr>
        <w:t xml:space="preserve">cha già con cọc </w:t>
      </w:r>
      <w:r>
        <w:t>Cha mà già (mới có con)</w:t>
      </w:r>
    </w:p>
    <w:p>
      <w:pPr>
        <w:jc w:val="both"/>
      </w:pPr>
      <w:r>
        <w:t>thì sinh con ra sẽ bị còi cọc.</w:t>
      </w:r>
    </w:p>
    <w:p>
      <w:pPr>
        <w:jc w:val="both"/>
      </w:pPr>
      <w:r>
        <w:t>cha nội dphg. Tổ hợp dùng trong đối</w:t>
      </w:r>
    </w:p>
    <w:p>
      <w:pPr>
        <w:jc w:val="both"/>
      </w:pPr>
      <w:r>
        <w:t>thoại để gọi đùa người đàn ông trễ: thôi</w:t>
      </w:r>
    </w:p>
    <w:p>
      <w:pPr>
        <w:jc w:val="both"/>
      </w:pPr>
      <w:r>
        <w:t>đi cha nội.</w:t>
      </w:r>
    </w:p>
    <w:p>
      <w:pPr>
        <w:jc w:val="both"/>
      </w:pPr>
      <w:r>
        <w:rPr>
          <w:b/>
        </w:rPr>
        <w:t xml:space="preserve">cha ông </w:t>
      </w:r>
      <w:r>
        <w:t>Whư Ông cha.</w:t>
      </w:r>
    </w:p>
    <w:p>
      <w:pPr>
        <w:jc w:val="both"/>
      </w:pPr>
      <w:r>
        <w:t>cha truyền con nối (Dòng họ) kế tục</w:t>
      </w:r>
    </w:p>
    <w:p>
      <w:pPr>
        <w:jc w:val="both"/>
      </w:pPr>
      <w:r>
        <w:t>nhau, đời trước truyền lại cho đời sau</w:t>
      </w:r>
      <w:r>
        <w:t>(chức tước, địa vị, v</w:t>
      </w:r>
    </w:p>
    <w:p>
      <w:pPr>
        <w:jc w:val="both"/>
      </w:pPr>
      <w:r>
        <w:rPr>
          <w:b/>
        </w:rPr>
      </w:r>
      <w:r>
        <w:t>.V.).</w:t>
      </w:r>
    </w:p>
    <w:p>
      <w:pPr>
        <w:jc w:val="both"/>
      </w:pPr>
      <w:r>
        <w:rPr>
          <w:b/>
        </w:rPr>
        <w:t xml:space="preserve">cha xứ </w:t>
      </w:r>
      <w:r>
        <w:t>Vị linh mục cai quản việc đạo</w:t>
      </w:r>
    </w:p>
    <w:p>
      <w:pPr>
        <w:jc w:val="both"/>
      </w:pPr>
      <w:r>
        <w:t>Thiên Chúa trong một xứ đạo.</w:t>
      </w:r>
    </w:p>
    <w:p>
      <w:pPr>
        <w:jc w:val="both"/>
      </w:pPr>
      <w:r>
        <w:t>chà, đi. Thư cành cây có nhiều nhánh</w:t>
      </w:r>
      <w:r>
        <w:t xml:space="preserve"> nhỏ, thường dùng để rào hoặc thả xuống</w:t>
      </w:r>
    </w:p>
    <w:p>
      <w:pPr>
        <w:jc w:val="both"/>
      </w:pPr>
      <w:r>
        <w:t>ao chuôm cho cá đến ởơ: (hả chà xuống ao</w:t>
      </w:r>
      <w:r>
        <w:t xml:space="preserve"> ø căm chà.</w:t>
      </w:r>
    </w:p>
    <w:p>
      <w:pPr>
        <w:jc w:val="both"/>
      </w:pPr>
      <w:r>
        <w:t>chà, +. Áp mạnh bàn tay, bàn chân hoặc</w:t>
      </w:r>
    </w:p>
    <w:p>
      <w:pPr>
        <w:jc w:val="both"/>
      </w:pPr>
      <w:r>
        <w:t>vật có mặt phẳng xuống và đưa đi đưa</w:t>
      </w:r>
    </w:p>
    <w:p>
      <w:pPr>
        <w:jc w:val="both"/>
      </w:pPr>
      <w:r>
        <w:t>lại nhiều lần trên bê mặt để làm cho tróc</w:t>
      </w:r>
    </w:p>
    <w:p>
      <w:pPr>
        <w:jc w:val="both"/>
      </w:pPr>
      <w:r>
        <w:t>vỡ hoặc nát ra: cha đậu © chà nấit.</w:t>
      </w:r>
    </w:p>
    <w:p>
      <w:pPr>
        <w:jc w:val="both"/>
      </w:pPr>
      <w:r>
        <w:t>chà; (h. Tiếng thốt ra biểu lô ý ngạc</w:t>
      </w:r>
    </w:p>
    <w:p>
      <w:pPr>
        <w:jc w:val="both"/>
      </w:pPr>
      <w:r>
        <w:t>nhiên, tín thường hoặc than phiên: chả,</w:t>
      </w:r>
    </w:p>
    <w:p>
      <w:pPr>
        <w:jc w:val="both"/>
      </w:pPr>
      <w:r>
        <w:t>buồn ngủ quá.</w:t>
      </w:r>
    </w:p>
    <w:p>
      <w:pPr>
        <w:jc w:val="both"/>
      </w:pPr>
      <w:r>
        <w:rPr>
          <w:b/>
        </w:rPr>
        <w:t xml:space="preserve">chà bông </w:t>
      </w:r>
      <w:r>
        <w:rPr>
          <w:i/>
        </w:rPr>
        <w:t xml:space="preserve"> Như</w:t>
      </w:r>
      <w:r>
        <w:t xml:space="preserve"> Ruốc.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rPr>
          <w:b/>
        </w:rPr>
        <w:t xml:space="preserve">chà đạp </w:t>
      </w:r>
      <w:r>
        <w:t>Giảm lên làm cho nất, thương</w:t>
      </w:r>
      <w:r>
        <w:t xml:space="preserve"> dùng để vị hành động vì phạm một cách</w:t>
      </w:r>
      <w:r>
        <w:t xml:space="preserve"> hết sức thỏ bạo cái đáng lè phải được tôn</w:t>
      </w:r>
      <w:r>
        <w:t xml:space="preserve"> trọng: chà đạp quyền tự do của còn người,</w:t>
      </w:r>
    </w:p>
    <w:p>
      <w:pPr>
        <w:jc w:val="both"/>
      </w:pPr>
      <w:r>
        <w:t>chà là t/. Giảng cây thuộc họ cau. dừa,</w:t>
      </w:r>
      <w:r>
        <w:t xml:space="preserve"> quả như quả nhót, vị ngọt, ăn được: mứt</w:t>
      </w:r>
      <w:r>
        <w:t xml:space="preserve"> chà là.</w:t>
      </w:r>
    </w:p>
    <w:p>
      <w:pPr>
        <w:jc w:val="both"/>
      </w:pPr>
      <w:r>
        <w:rPr>
          <w:b/>
        </w:rPr>
        <w:t xml:space="preserve">chà xát </w:t>
      </w:r>
      <w:r>
        <w:t>Chì di chà lại nhiều lần.</w:t>
      </w:r>
    </w:p>
    <w:p>
      <w:pPr>
        <w:jc w:val="both"/>
      </w:pPr>
      <w:r>
        <w:t>chấy di. 1. Món ăn làm bằng thịt, cá hoặc</w:t>
      </w:r>
      <w:r>
        <w:t xml:space="preserve"> tôm thai miếng, băm hoặc gia nhỏ, ướp</w:t>
      </w:r>
      <w:r>
        <w:t xml:space="preserve"> gia vị, rôi ran hoặc nương vàng: chả cd</w:t>
      </w:r>
      <w:r>
        <w:t xml:space="preserve"> « nướng chá. Ð. dphg. Gỉa: gói chả.</w:t>
      </w:r>
    </w:p>
    <w:p>
      <w:pPr>
        <w:jc w:val="both"/>
      </w:pPr>
      <w:r>
        <w:rPr>
          <w:b/>
        </w:rPr>
        <w:t xml:space="preserve">chả; pứ., khng., </w:t>
      </w:r>
      <w:r>
        <w:rPr>
          <w:i/>
        </w:rPr>
        <w:t xml:space="preserve"> Như</w:t>
      </w:r>
      <w:r>
        <w:t xml:space="preserve"> Chẳng: chá có ai</w:t>
      </w:r>
      <w:r>
        <w:t xml:space="preserve"> đến - chả so.</w:t>
      </w:r>
    </w:p>
    <w:p>
      <w:pPr>
        <w:jc w:val="both"/>
      </w:pPr>
      <w:r>
        <w:t>chả; dở, dphg. Chà ấy, thăng chà ấy:</w:t>
      </w:r>
      <w:r>
        <w:t xml:space="preserve"> đưa cho chú.</w:t>
      </w:r>
    </w:p>
    <w:p>
      <w:pPr>
        <w:jc w:val="both"/>
      </w:pPr>
      <w:r>
        <w:rPr>
          <w:b/>
        </w:rPr>
        <w:t xml:space="preserve">chả bù "khung, </w:t>
      </w:r>
      <w:r>
        <w:rPr>
          <w:i/>
        </w:rPr>
        <w:t xml:space="preserve"> Như</w:t>
      </w:r>
      <w:r>
        <w:t xml:space="preserve"> Chẳng bù.</w:t>
      </w:r>
    </w:p>
    <w:p>
      <w:pPr>
        <w:jc w:val="both"/>
      </w:pPr>
      <w:r>
        <w:rPr>
          <w:b/>
        </w:rPr>
        <w:t xml:space="preserve">chả chìa </w:t>
      </w:r>
      <w:r>
        <w:t>Món ăn làm bằng sườn lợn chặt</w:t>
      </w:r>
      <w:r>
        <w:t xml:space="preserve"> khúc ngăn. tuốt thịt về một đầu, ráng</w:t>
      </w:r>
      <w:r>
        <w:t xml:space="preserve"> vàng, rồi rang ngọt.</w:t>
      </w:r>
    </w:p>
    <w:p>
      <w:pPr>
        <w:jc w:val="both"/>
      </w:pPr>
      <w:r>
        <w:t>chả chớt 1. (Giọng) nửa đùa nủa thật,</w:t>
      </w:r>
      <w:r>
        <w:t>không đứng đắn: đn nói chá chót.</w:t>
      </w:r>
    </w:p>
    <w:p>
      <w:pPr>
        <w:jc w:val="both"/>
      </w:pPr>
      <w:r>
        <w:rPr>
          <w:b/>
        </w:rPr>
        <w:t xml:space="preserve">chả chìa </w:t>
      </w:r>
      <w:r>
        <w:rPr>
          <w:i/>
        </w:rPr>
      </w:r>
      <w:r>
        <w:t xml:space="preserve"> Đã đớt.</w:t>
      </w:r>
    </w:p>
    <w:p>
      <w:pPr>
        <w:jc w:val="both"/>
      </w:pPr>
      <w:r>
        <w:rPr>
          <w:b/>
        </w:rPr>
        <w:t xml:space="preserve">chả giò tph </w:t>
      </w:r>
      <w:r>
        <w:t>Nem rán.</w:t>
      </w:r>
    </w:p>
    <w:p>
      <w:pPr>
        <w:jc w:val="both"/>
      </w:pPr>
      <w:r>
        <w:t>chả giò rế đphự. Thứ nem rắn gói bằng</w:t>
      </w:r>
      <w:r>
        <w:t xml:space="preserve"> bánh đa rể.</w:t>
      </w:r>
    </w:p>
    <w:p>
      <w:pPr>
        <w:jc w:val="both"/>
      </w:pPr>
      <w:r>
        <w:rPr>
          <w:b/>
        </w:rPr>
        <w:t xml:space="preserve">chả hạn khng., </w:t>
      </w:r>
      <w:r>
        <w:rPr>
          <w:i/>
        </w:rPr>
        <w:t xml:space="preserve"> Như</w:t>
      </w:r>
      <w:r>
        <w:t xml:space="preserve"> Chẳng hạn.</w:t>
      </w:r>
    </w:p>
    <w:p>
      <w:pPr>
        <w:jc w:val="both"/>
      </w:pPr>
      <w:r>
        <w:rPr>
          <w:b/>
        </w:rPr>
        <w:t xml:space="preserve">chả là </w:t>
      </w:r>
      <w:r>
        <w:t>Tổ hợp biểu thị ý nhấn mạnh vẻ</w:t>
      </w:r>
      <w:r>
        <w:t xml:space="preserve"> lí đo nêu ra để phân bua hoặc thanh mình:</w:t>
      </w:r>
      <w:r>
        <w:t xml:space="preserve"> chả là chỗ thân quen, nên tôi mới linh</w:t>
      </w:r>
      <w:r>
        <w:t xml:space="preserve"> động cho đây + anh ây chả là bà con xa</w:t>
      </w:r>
      <w:r>
        <w:t xml:space="preserve"> của tôi mà.</w:t>
      </w:r>
    </w:p>
    <w:p>
      <w:pPr>
        <w:jc w:val="both"/>
      </w:pPr>
      <w:r>
        <w:rPr>
          <w:b/>
        </w:rPr>
        <w:t xml:space="preserve">chả quế </w:t>
      </w:r>
      <w:r>
        <w:t>Thứ chả làm bằng thịt lợn nạc</w:t>
      </w:r>
      <w:r>
        <w:t xml:space="preserve"> giả nhỏ trộn với mờ thái hạt lựa và mội</w:t>
      </w:r>
      <w:r>
        <w:t xml:space="preserve"> số gia vị, phết lên ống tre hoặc kim loại</w:t>
      </w:r>
      <w:r>
        <w:t xml:space="preserve"> rồi nưởng chín vàng, hình khum khum</w:t>
      </w:r>
      <w:r>
        <w:t xml:space="preserve"> như tấm vỏ quê.</w:t>
      </w:r>
    </w:p>
    <w:p>
      <w:pPr>
        <w:jc w:val="both"/>
      </w:pPr>
      <w:r>
        <w:rPr>
          <w:b/>
        </w:rPr>
        <w:t xml:space="preserve">chả trách khu, </w:t>
      </w:r>
      <w:r>
        <w:rPr>
          <w:i/>
        </w:rPr>
        <w:t xml:space="preserve"> Như</w:t>
      </w:r>
      <w:r>
        <w:t xml:space="preserve"> Chẳng trách.</w:t>
      </w:r>
    </w:p>
    <w:p>
      <w:pPr>
        <w:jc w:val="both"/>
      </w:pPr>
      <w:r>
        <w:rPr>
          <w:b/>
        </w:rPr>
        <w:t xml:space="preserve">chạ </w:t>
      </w:r>
      <w:r>
        <w:t>L. jt/. Xóm thời xưa. HL r., ở. Lần</w:t>
      </w:r>
      <w:r>
        <w:t xml:space="preserve"> lộn, bùa bài: ở cha.</w:t>
      </w:r>
    </w:p>
    <w:p>
      <w:pPr>
        <w:jc w:val="both"/>
      </w:pPr>
      <w:r>
        <w:rPr>
          <w:b/>
        </w:rPr>
        <w:t xml:space="preserve">chạ mạc cứ </w:t>
      </w:r>
      <w:r>
        <w:t>Chính quyền hương thôn.</w:t>
      </w:r>
    </w:p>
    <w:p>
      <w:pPr>
        <w:jc w:val="both"/>
      </w:pPr>
      <w:r>
        <w:rPr>
          <w:b/>
        </w:rPr>
        <w:t xml:space="preserve">chác t., cz 1. Mua: </w:t>
      </w:r>
      <w:r>
        <w:t>Tưi đã không tiền</w:t>
      </w:r>
      <w:r>
        <w:t xml:space="preserve"> khôn chạc rươu (Quốc ảm thì tập) + Cứ</w:t>
      </w:r>
      <w:r>
        <w:t xml:space="preserve"> tôm tối chúc bên kía bến tBạch Vân quốc</w:t>
      </w:r>
      <w:r>
        <w:t xml:space="preserve"> ngữ thị) : Ngươi Tòng Thôc mua rưuu,</w:t>
      </w:r>
    </w:p>
    <w:p>
      <w:pPr>
        <w:jc w:val="both"/>
      </w:pPr>
      <w:r>
        <w:rPr>
          <w:b/>
        </w:rPr>
        <w:t xml:space="preserve">chúc thịt... CTruyện kì mạn lục) - </w:t>
      </w:r>
      <w:r>
        <w:t>Ngàn</w:t>
      </w:r>
      <w:r>
        <w:t xml:space="preserve"> tàng chác lây trần cười (Nguyễn Công</w:t>
      </w:r>
      <w:r>
        <w:t>"Trử!.</w:t>
      </w:r>
    </w:p>
    <w:p>
      <w:pPr>
        <w:jc w:val="both"/>
      </w:pPr>
      <w:r>
        <w:rPr>
          <w:b/>
        </w:rPr>
        <w:t xml:space="preserve">chúc thịt... CTruyện kì mạn lục) - </w:t>
      </w:r>
      <w:r>
        <w:rPr>
          <w:i/>
        </w:rPr>
      </w:r>
      <w:r>
        <w:t xml:space="preserve"> mà chức lấy đời VN tị *n Công Trừ.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 </w:t>
      </w:r>
      <w:r>
        <w:t>chạc; di. Chỗ canh cây chía thanh</w:t>
      </w:r>
      <w:r>
        <w:t>nhiều nhánh: chạc cây,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hình chạc e nhạc chữ Y.,</w:t>
      </w:r>
    </w:p>
    <w:p>
      <w:pPr>
        <w:jc w:val="both"/>
      </w:pPr>
      <w:r>
        <w:t>chạc; (. 'Thứ đây bên bằng tre, nửa, nhỏ</w:t>
      </w:r>
      <w:r>
        <w:t xml:space="preserve"> và ngắn hơn đây thừng, dùng để huộc:</w:t>
      </w:r>
      <w:r>
        <w:t xml:space="preserve"> đnh chạc + xó chục tảo mui trậu.</w:t>
      </w:r>
    </w:p>
    <w:p>
      <w:pPr>
        <w:jc w:val="both"/>
      </w:pPr>
      <w:r>
        <w:t>chạc; +. Nhù vào, ghe vào của người</w:t>
      </w:r>
      <w:r>
        <w:t xml:space="preserve"> khác để khỏi phải trả tiền: đã chạc - đi</w:t>
      </w:r>
      <w:r>
        <w:t xml:space="preserve"> chạc xe.</w:t>
      </w:r>
    </w:p>
    <w:p>
      <w:pPr>
        <w:jc w:val="both"/>
      </w:pPr>
      <w:r>
        <w:rPr>
          <w:b/>
        </w:rPr>
        <w:t xml:space="preserve">chạc oạc </w:t>
      </w:r>
      <w:r>
        <w:t>Oạc ra và gây cảm giác không</w:t>
      </w:r>
      <w:r>
        <w:t xml:space="preserve"> đẹp: cái miệng chục oạc - rách chạc oạc</w:t>
      </w:r>
      <w:r>
        <w:t xml:space="preserve"> một lỗ.</w:t>
      </w:r>
    </w:p>
    <w:p>
      <w:pPr>
        <w:jc w:val="both"/>
      </w:pPr>
      <w:r>
        <w:t>chạch đi. Giống cá nước ngọt, bé ngoài</w:t>
      </w:r>
      <w:r>
        <w:t xml:space="preserve"> giống như lươn nhưng cỡ nhỏ hơn, thân</w:t>
      </w:r>
      <w:r>
        <w:t xml:space="preserve"> ngăn và có râu, thương rúc trong bùn:</w:t>
      </w:r>
      <w:r>
        <w:t xml:space="preserve"> lấn như chụch « Lươn ngắn lại chè chạch</w:t>
      </w:r>
      <w:r>
        <w:t xml:space="preserve"> đài (cđ.).</w:t>
      </w:r>
    </w:p>
    <w:p>
      <w:pPr>
        <w:jc w:val="both"/>
      </w:pPr>
      <w:r>
        <w:rPr>
          <w:b/>
        </w:rPr>
        <w:t xml:space="preserve">chạch chấu </w:t>
      </w:r>
      <w:r>
        <w:t>Giống cá nước ngọt thản</w:t>
      </w:r>
      <w:r>
        <w:t xml:space="preserve"> tron và đài như cá chạch, nhưng cờ lơn</w:t>
      </w:r>
      <w:r>
        <w:t xml:space="preserve"> hơn, lưng có nhiều gai cưng.</w:t>
      </w:r>
    </w:p>
    <w:p>
      <w:pPr>
        <w:jc w:val="both"/>
      </w:pPr>
      <w:r>
        <w:rPr>
          <w:b/>
        </w:rPr>
        <w:t xml:space="preserve">chai, </w:t>
      </w:r>
      <w:r>
        <w:rPr>
          <w:i/>
        </w:rPr>
        <w:t xml:space="preserve"> danh từ</w:t>
      </w:r>
      <w:r>
        <w:t xml:space="preserve"> Thứ đỏ đựng bảng thủy tỉnh,</w:t>
      </w:r>
    </w:p>
    <w:p>
      <w:pPr>
        <w:jc w:val="both"/>
      </w:pPr>
      <w:r>
        <w:t>cổ nhỏ và đài, thường dùng để đựng chát</w:t>
      </w:r>
      <w:r>
        <w:t xml:space="preserve"> lòng: rót đây chai ‹ thu mua tò chai</w:t>
      </w:r>
      <w:r>
        <w:t xml:space="preserve"> chai lít.</w:t>
      </w:r>
    </w:p>
    <w:p>
      <w:pPr>
        <w:jc w:val="both"/>
      </w:pPr>
      <w:r>
        <w:t>chai, L đ. Chỗ da dày và cứng lại, do</w:t>
      </w:r>
      <w:r>
        <w:t xml:space="preserve"> bị cọ xat nhiều: bản /ay nối chai. TÍ. tí</w:t>
      </w:r>
      <w:r>
        <w:t>1.</w:t>
      </w:r>
    </w:p>
    <w:p>
      <w:pPr>
        <w:jc w:val="both"/>
      </w:pPr>
      <w:r>
        <w:rPr>
          <w:b/>
        </w:rPr>
        <w:t xml:space="preserve"> (Da) đã trở thành đày và cứng, do b</w:t>
      </w:r>
      <w:r>
        <w:t>ị</w:t>
      </w:r>
    </w:p>
    <w:p>
      <w:pPr>
        <w:jc w:val="both"/>
      </w:pPr>
      <w:r>
        <w:t>cọ xát nhiều, 2. (Đất! đã trở thành cứng,</w:t>
      </w:r>
      <w:r>
        <w:t xml:space="preserve"> không tơi xốp, khó cày bừa: đứ? dư bị</w:t>
      </w:r>
    </w:p>
    <w:p>
      <w:pPr>
        <w:jc w:val="both"/>
      </w:pPr>
      <w:r>
        <w:t>chai do không bón phân hữu có. 3. Đã</w:t>
      </w:r>
      <w:r>
        <w:t xml:space="preserve"> trở thành trơ h vì đã quá quen: chai mát,</w:t>
      </w:r>
      <w:r>
        <w:t xml:space="preserve"> không còn biết ngượng nữa.</w:t>
      </w:r>
    </w:p>
    <w:p>
      <w:pPr>
        <w:jc w:val="both"/>
      </w:pPr>
      <w:r>
        <w:rPr>
          <w:b/>
        </w:rPr>
        <w:t xml:space="preserve">chai lì </w:t>
      </w:r>
      <w:r>
        <w:t>CTrạng thái) không còn xuc đồng</w:t>
      </w:r>
      <w:r>
        <w:t xml:space="preserve"> được nữa vì đã qua nhàm chắn: mẻ mát</w:t>
      </w:r>
      <w:r>
        <w:t xml:space="preserve"> chai lì, tô cắm ‹ dù chứi lì đến đâu cũng</w:t>
      </w:r>
      <w:r>
        <w:t xml:space="preserve"> không thế cầm nối nước mắt,</w:t>
      </w:r>
    </w:p>
    <w:p>
      <w:pPr>
        <w:jc w:val="both"/>
      </w:pPr>
      <w:r>
        <w:t>chai sạn 1. (Da) chai và nổi thành cục</w:t>
      </w:r>
      <w:r>
        <w:t>nhỏ: bàn fay chai sạn.</w:t>
      </w:r>
    </w:p>
    <w:p>
      <w:pPr>
        <w:jc w:val="both"/>
      </w:pPr>
      <w:r>
        <w:rPr>
          <w:b/>
        </w:rPr>
        <w:t xml:space="preserve">chai lì </w:t>
      </w:r>
      <w:r>
        <w:rPr>
          <w:i/>
        </w:rPr>
      </w:r>
      <w:r>
        <w:t xml:space="preserve"> chịu đựng gian khổ: một con người chút</w:t>
      </w:r>
      <w:r>
        <w:t xml:space="preserve"> sạn tới gian lao.</w:t>
      </w:r>
    </w:p>
    <w:p>
      <w:pPr>
        <w:jc w:val="both"/>
      </w:pPr>
      <w:r>
        <w:rPr>
          <w:b/>
        </w:rPr>
        <w:t xml:space="preserve">chài,t </w:t>
      </w:r>
      <w:r>
        <w:t>L ở. Thú lưới hình nón, mép dưới</w:t>
      </w:r>
      <w:r>
        <w:t xml:space="preserve"> có chì, chóp buộc vao một sợi đây dai dùng</w:t>
      </w:r>
      <w:r>
        <w:t xml:space="preserve"> để quảng xuống nước chụp lây ca mí bát:</w:t>
      </w:r>
      <w:r>
        <w:t xml:space="preserve"> quang chài s Mất cá chỉ lần chải tù</w:t>
      </w:r>
      <w:r>
        <w:t>HH.</w:t>
      </w:r>
    </w:p>
    <w:p>
      <w:pPr>
        <w:jc w:val="both"/>
      </w:pPr>
      <w:r>
        <w:rPr>
          <w:b/>
        </w:rPr>
        <w:t xml:space="preserve"> œ.</w:t>
      </w:r>
      <w:r>
        <w:t xml:space="preserve"> 1. Đánh cá bàng chai: chúi ca</w:t>
      </w:r>
    </w:p>
    <w:p>
      <w:pPr>
        <w:jc w:val="both"/>
      </w:pPr>
      <w:r>
        <w:t>Chẳng chải, tơ lưới, con câu ted.!. 3. Trinh</w:t>
      </w:r>
      <w:r>
        <w:t xml:space="preserve"> nói chung: đản chải : nghệ chủi,</w:t>
      </w:r>
    </w:p>
    <w:p>
      <w:pPr>
        <w:jc w:val="both"/>
      </w:pPr>
      <w:r>
        <w:t>chài; +. 1. Dụng tì thuật làm người</w:t>
      </w:r>
      <w:r>
        <w:t>khae đau ôm. theo mê tín.</w:t>
      </w:r>
    </w:p>
    <w:p>
      <w:pPr>
        <w:jc w:val="both"/>
      </w:pPr>
      <w:r>
        <w:rPr>
          <w:b/>
        </w:rPr>
        <w:t xml:space="preserve"> œ.</w:t>
      </w:r>
      <w:r>
        <w:rPr>
          <w:i/>
        </w:rPr>
      </w:r>
    </w:p>
    <w:p>
      <w:pPr>
        <w:jc w:val="both"/>
      </w:pPr>
      <w:r>
        <w:t xml:space="preserve"> 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rũ, làm cho say đâm: nó mót chải được</w:t>
      </w:r>
      <w:r>
        <w:t xml:space="preserve"> một con bé rất khau.</w:t>
      </w:r>
    </w:p>
    <w:p>
      <w:pPr>
        <w:jc w:val="both"/>
      </w:pPr>
      <w:r>
        <w:rPr>
          <w:b/>
        </w:rPr>
        <w:t xml:space="preserve">chài lưới </w:t>
      </w:r>
      <w:r>
        <w:t>Chài và luới; thương dùng để</w:t>
      </w:r>
      <w:r>
        <w:t xml:space="preserve"> chỉ nghề đánh cá: con nhà chài lưới +</w:t>
      </w:r>
      <w:r>
        <w:t xml:space="preserve"> nghề chải lưới.</w:t>
      </w:r>
    </w:p>
    <w:p>
      <w:pPr>
        <w:jc w:val="both"/>
      </w:pPr>
      <w:r>
        <w:t>chải tí. Lam cho sạch, mượt bằng lược</w:t>
      </w:r>
      <w:r>
        <w:t xml:space="preserve"> hoặc bàn chải: chđi tóc s chái bộ quần áo</w:t>
      </w:r>
      <w:r>
        <w:t xml:space="preserve"> dạ.</w:t>
      </w:r>
    </w:p>
    <w:p>
      <w:pPr>
        <w:jc w:val="both"/>
      </w:pPr>
      <w:r>
        <w:t>chải chuốt 1. Sửa sang, tô điểm mất</w:t>
      </w:r>
      <w:r>
        <w:t xml:space="preserve"> nhiều công phụ cho hình thức bẻ ngoài</w:t>
      </w:r>
      <w:r>
        <w:t xml:space="preserve"> của con người: suÖf ngày chí chải chuốt.</w:t>
      </w:r>
      <w:r>
        <w:t>2. (Hình thức bề ngoài của con người) đượ</w:t>
      </w:r>
    </w:p>
    <w:p>
      <w:pPr>
        <w:jc w:val="both"/>
      </w:pPr>
      <w:r>
        <w:rPr>
          <w:b/>
        </w:rPr>
        <w:t xml:space="preserve">chài lưới </w:t>
      </w:r>
      <w:r>
        <w:rPr>
          <w:i/>
        </w:rPr>
      </w:r>
      <w:r>
        <w:t xml:space="preserve"> ửa sang, tô điểm cóng phu, có phần cầu</w:t>
      </w:r>
      <w:r>
        <w:t xml:space="preserve"> kì: hình dung chải chuốt s ăn mặc chải</w:t>
      </w:r>
    </w:p>
    <w:p>
      <w:pPr>
        <w:jc w:val="both"/>
      </w:pPr>
      <w:r>
        <w:t>chuốt. 3. CVăn chương) được giọt giũa công</w:t>
      </w:r>
      <w:r>
        <w:t xml:space="preserve"> phu, có phần cầu kì: đời tản chải chuốt.</w:t>
      </w:r>
    </w:p>
    <w:p>
      <w:pPr>
        <w:jc w:val="both"/>
      </w:pPr>
      <w:r>
        <w:t>chái đi. Một bộ phận của ngôi nhà nằm</w:t>
      </w:r>
      <w:r>
        <w:t xml:space="preserve"> đưới một mái che, tiếp giáp với hai đầu</w:t>
      </w:r>
      <w:r>
        <w:t xml:space="preserve"> hồi của gian (nhà) chính: ngôi nhà ba gian</w:t>
      </w:r>
      <w:r>
        <w:t xml:space="preserve"> hai chái.</w:t>
      </w:r>
    </w:p>
    <w:p>
      <w:pPr>
        <w:jc w:val="both"/>
      </w:pPr>
      <w:r>
        <w:t>chàm, L đ/. Giống cây bụi thuộc họ đậu,</w:t>
      </w:r>
      <w:r>
        <w:t xml:space="preserve"> lá cho một chất màu lam sẫm, dùng làm</w:t>
      </w:r>
      <w:r>
        <w:t>thuốc nhuộm, mục in.</w:t>
      </w:r>
    </w:p>
    <w:p>
      <w:pPr>
        <w:jc w:val="both"/>
      </w:pPr>
      <w:r>
        <w:rPr>
          <w:b/>
        </w:rPr>
        <w:t xml:space="preserve"> H. œ/.</w:t>
      </w:r>
      <w:r>
        <w:t xml:space="preserve"> 1. Có màu</w:t>
      </w:r>
      <w:r>
        <w:t xml:space="preserve"> lam sẵm (giữa tím và lam): nhuôm chàm</w:t>
      </w:r>
      <w:r>
        <w:t xml:space="preserve"> - #ay đã nhúng chàm t= đã phạm tội ác</w:t>
      </w:r>
      <w:r>
        <w:t>hay đã làm điều sai đạo lí!,</w:t>
      </w:r>
    </w:p>
    <w:p>
      <w:pPr>
        <w:jc w:val="both"/>
      </w:pPr>
      <w:r>
        <w:rPr>
          <w:b/>
        </w:rPr>
        <w:t xml:space="preserve"> H. œ/.</w:t>
      </w:r>
      <w:r>
        <w:rPr>
          <w:i/>
        </w:rPr>
      </w:r>
      <w:r>
        <w:t xml:space="preserve"> mình.</w:t>
      </w:r>
    </w:p>
    <w:p>
      <w:pPr>
        <w:jc w:val="both"/>
      </w:pPr>
      <w:r>
        <w:t>chàm, đi. Thứ bệnh ngoài đa ở trẻ em,</w:t>
      </w:r>
      <w:r>
        <w:t xml:space="preserve"> thường làm nổi từng mảng mẩn đỏ, ngứa</w:t>
      </w:r>
      <w:r>
        <w:t xml:space="preserve"> Và rï nước.</w:t>
      </w:r>
    </w:p>
    <w:p>
      <w:pPr>
        <w:jc w:val="both"/>
      </w:pPr>
      <w:r>
        <w:rPr>
          <w:b/>
        </w:rPr>
        <w:t xml:space="preserve">chám tí, cũ </w:t>
      </w:r>
      <w:r>
        <w:t>Chấm: chám sách s chám</w:t>
      </w:r>
      <w:r>
        <w:t xml:space="preserve"> trán (lầm dâu trên trán).</w:t>
      </w:r>
    </w:p>
    <w:p>
      <w:pPr>
        <w:jc w:val="both"/>
      </w:pPr>
      <w:r>
        <w:t>chạm, 0. 1. Đụng nhẹ: chạm tay tào đây</w:t>
      </w:r>
      <w:r>
        <w:t>điện s chân chạm đất.</w:t>
      </w:r>
    </w:p>
    <w:p>
      <w:pPr>
        <w:jc w:val="both"/>
      </w:pPr>
      <w:r>
        <w:rPr>
          <w:b/>
        </w:rPr>
        <w:t xml:space="preserve">chám tí, cũ </w:t>
      </w:r>
      <w:r>
        <w:rPr>
          <w:i/>
        </w:rPr>
      </w:r>
      <w:r>
        <w:t xml:space="preserve"> bất ngờ, đột ngột: hai người chạm mãt</w:t>
      </w:r>
      <w:r>
        <w:t>nhau ngoài đường s chạm địch.</w:t>
      </w:r>
    </w:p>
    <w:p>
      <w:pPr>
        <w:jc w:val="both"/>
      </w:pPr>
      <w:r>
        <w:rPr>
          <w:b/>
        </w:rPr>
        <w:t xml:space="preserve">chám tí, cũ </w:t>
      </w:r>
      <w:r>
        <w:rPr>
          <w:i/>
        </w:rPr>
      </w:r>
      <w:r>
        <w:t xml:space="preserve"> đến điều mà người khác thấy phải giù</w:t>
      </w:r>
      <w:r>
        <w:t xml:space="preserve"> gìn, phải coi trọng: chạm lòng tự đi s chạm</w:t>
      </w:r>
      <w:r>
        <w:t xml:space="preserve"> đến danh dự.</w:t>
      </w:r>
    </w:p>
    <w:p>
      <w:pPr>
        <w:jc w:val="both"/>
      </w:pPr>
      <w:r>
        <w:t>chạm; +. Tạo nên những đường nét hoặc</w:t>
      </w:r>
      <w:r>
        <w:t xml:space="preserve"> hình khối nghệ thuật trên mặt vật rắn</w:t>
      </w:r>
      <w:r>
        <w:t xml:space="preserve"> bằng cách đục. Khác: chạm tủ chờ : chạm</w:t>
      </w:r>
      <w:r>
        <w:t xml:space="preserve"> nổi s thơ chạm.</w:t>
      </w:r>
    </w:p>
    <w:p>
      <w:pPr>
        <w:jc w:val="both"/>
      </w:pPr>
      <w:r>
        <w:rPr>
          <w:b/>
        </w:rPr>
        <w:t xml:space="preserve">chạm bong cử </w:t>
      </w:r>
      <w:r>
        <w:t>Chạm nói.</w:t>
      </w:r>
    </w:p>
    <w:p>
      <w:pPr>
        <w:jc w:val="both"/>
      </w:pPr>
      <w:r>
        <w:rPr>
          <w:b/>
        </w:rPr>
        <w:t xml:space="preserve">chạm cốc </w:t>
      </w:r>
      <w:r>
        <w:t>Nàng cóc (rượu, bia) lên, chạm</w:t>
      </w:r>
      <w:r>
        <w:t xml:space="preserve"> nhẹ no cốc của nhau để chúc mừng: để</w:t>
      </w:r>
      <w:r>
        <w:t xml:space="preserve"> nghị mui người chạm cóc mừng hạnh</w:t>
      </w:r>
      <w:r>
        <w:t xml:space="preserve"> phúc của cô đâu, chủ rễ.</w:t>
      </w:r>
    </w:p>
    <w:p>
      <w:pPr>
        <w:jc w:val="both"/>
      </w:pPr>
      <w:r>
        <w:rPr>
          <w:b/>
        </w:rPr>
        <w:t xml:space="preserve">chạm cũ </w:t>
      </w:r>
      <w:r>
        <w:t>Chét yến khi chưa đây cữ.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chạm lộng Chạm theo li đục thủng nên</w:t>
      </w:r>
      <w:r>
        <w:t xml:space="preserve"> để chữa lại hình nét trang trí.</w:t>
      </w:r>
    </w:p>
    <w:p>
      <w:pPr>
        <w:jc w:val="both"/>
      </w:pPr>
      <w:r>
        <w:t>cham mặt 1. p nhau, mặt đổi mặt:</w:t>
      </w:r>
    </w:p>
    <w:p>
      <w:pPr>
        <w:jc w:val="both"/>
      </w:pPr>
      <w:r>
        <w:rPr>
          <w:b/>
        </w:rPr>
        <w:t xml:space="preserve">tranh chạm mặt nhau. 9. </w:t>
      </w:r>
      <w:r>
        <w:rPr>
          <w:i/>
        </w:rPr>
        <w:t xml:space="preserve"> Như</w:t>
      </w:r>
      <w:r>
        <w:t xml:space="preserve"> Cham ngõ.</w:t>
      </w:r>
    </w:p>
    <w:p>
      <w:pPr>
        <w:jc w:val="both"/>
      </w:pPr>
      <w:r>
        <w:rPr>
          <w:b/>
        </w:rPr>
        <w:t xml:space="preserve">chạm ngõ </w:t>
      </w:r>
      <w:r>
        <w:t>CĐại điện của gia đình ngu</w:t>
      </w:r>
      <w:r>
        <w:t xml:space="preserve"> con trai) đến nhà người con gái để hai</w:t>
      </w:r>
      <w:r>
        <w:t xml:space="preserve"> gia đình chính thức ước hẹn cho đôi trai</w:t>
      </w:r>
      <w:r>
        <w:t xml:space="preserve"> gái đính hỏn với nhau: mang trầu cau</w:t>
      </w:r>
      <w:r>
        <w:t xml:space="preserve"> đến chạm ngõ.</w:t>
      </w:r>
    </w:p>
    <w:p>
      <w:pPr>
        <w:jc w:val="both"/>
      </w:pPr>
      <w:r>
        <w:t>chạm nọc khng. Nói trúng vào tính xáu</w:t>
      </w:r>
      <w:r>
        <w:t xml:space="preserve"> ; định xấu muốn giữ kín của người</w:t>
      </w:r>
      <w:r>
        <w:t xml:space="preserve"> : bị chạm nọc, hđn ta bèn danh bai</w:t>
      </w:r>
      <w:r>
        <w:t xml:space="preserve"> chuồn.</w:t>
      </w:r>
    </w:p>
    <w:p>
      <w:pPr>
        <w:jc w:val="both"/>
      </w:pPr>
      <w:r>
        <w:rPr>
          <w:b/>
        </w:rPr>
        <w:t xml:space="preserve">cham nổi </w:t>
      </w:r>
      <w:r>
        <w:t>Chạm theo lối tạo ra những</w:t>
      </w:r>
      <w:r>
        <w:t xml:space="preserve"> hình nét trang trí nhô lên trên mặt nên.</w:t>
      </w:r>
    </w:p>
    <w:p>
      <w:pPr>
        <w:jc w:val="both"/>
      </w:pPr>
      <w:r>
        <w:t>chạm súng (Hai bên đối địch) gặp nhau</w:t>
      </w:r>
      <w:r>
        <w:t xml:space="preserve"> bất ngờ và nổ súng băn vào nhau: chqrn</w:t>
      </w:r>
      <w:r>
        <w:t xml:space="preserve"> súng tới một toán biệt kích s những tụ</w:t>
      </w:r>
      <w:r>
        <w:t xml:space="preserve"> chạm súng lễ tẻ.</w:t>
      </w:r>
    </w:p>
    <w:p>
      <w:pPr>
        <w:jc w:val="both"/>
      </w:pPr>
      <w:r>
        <w:rPr>
          <w:b/>
        </w:rPr>
        <w:t xml:space="preserve">chạm trán </w:t>
      </w:r>
      <w:r>
        <w:t>Gặp nhau và phải đương đầu,</w:t>
      </w:r>
      <w:r>
        <w:t xml:space="preserve"> đối phó: hai đối thủ chạm trần nhau ‹</w:t>
      </w:r>
      <w:r>
        <w:t xml:space="preserve"> cuộc chạm trần bất Ngờ.</w:t>
      </w:r>
    </w:p>
    <w:p>
      <w:pPr>
        <w:jc w:val="both"/>
      </w:pPr>
      <w:r>
        <w:t>chạm trổ. Chạm và trổ (để trang trí, nói</w:t>
      </w:r>
      <w:r>
        <w:t xml:space="preserve"> chủng: nghệ thuật chạm trổ.</w:t>
      </w:r>
    </w:p>
    <w:p>
      <w:pPr>
        <w:jc w:val="both"/>
      </w:pPr>
      <w:r>
        <w:t>chan 0. 1. Làm cho cơn trong bát đảm</w:t>
      </w:r>
      <w:r>
        <w:t xml:space="preserve"> nước thúc ăn: chơn cạnh s Chồng chan</w:t>
      </w:r>
      <w:r>
        <w:t xml:space="preserve"> tơ húp gật đầu khen ngọn (cd.) s Bát cơm</w:t>
      </w:r>
      <w:r>
        <w:t xml:space="preserve"> chan đẩy nước mát (Nguy Đình Thị.</w:t>
      </w:r>
      <w:r>
        <w:t>9. cũ, nehg. Trần đầy, lênh láng: bão đậ</w:t>
      </w:r>
    </w:p>
    <w:p>
      <w:pPr>
        <w:jc w:val="both"/>
      </w:pPr>
      <w:r>
        <w:rPr>
          <w:b/>
        </w:rPr>
        <w:t xml:space="preserve">chạm trán </w:t>
      </w:r>
      <w:r>
        <w:rPr>
          <w:i/>
        </w:rPr>
      </w:r>
      <w:r>
        <w:t xml:space="preserve"> mưa chan ‹ bầu nhiệt huyết chan chan.</w:t>
      </w:r>
    </w:p>
    <w:p>
      <w:pPr>
        <w:jc w:val="both"/>
      </w:pPr>
      <w:r>
        <w:t>chan chát, Chảtt.</w:t>
      </w:r>
    </w:p>
    <w:p>
      <w:pPr>
        <w:jc w:val="both"/>
      </w:pPr>
      <w:r>
        <w:rPr>
          <w:b/>
        </w:rPr>
        <w:t xml:space="preserve">chan chát; 0. 1. </w:t>
      </w:r>
      <w:r>
        <w:rPr>
          <w:i/>
        </w:rPr>
        <w:t xml:space="preserve"> Xem</w:t>
      </w:r>
      <w:r>
        <w:t xml:space="preserve"> Chứt. 2 tGiọng</w:t>
      </w:r>
      <w:r>
        <w:t xml:space="preserve"> nói) mạnh và xăng, liên tiếp, gây cảm</w:t>
      </w:r>
      <w:r>
        <w:t xml:space="preserve"> giác khó chịu cho người nghe: giọng chan</w:t>
      </w:r>
    </w:p>
    <w:p>
      <w:pPr>
        <w:jc w:val="both"/>
      </w:pPr>
      <w:r>
        <w:t>chát › măng chan chát ào mặt. 3. (Văn</w:t>
      </w:r>
      <w:r>
        <w:t xml:space="preserve"> chương đôi nhau) chặt chè từng ý, từng</w:t>
      </w:r>
      <w:r>
        <w:t xml:space="preserve"> lơ một: cứu này đối chan chát tới câu</w:t>
      </w:r>
      <w:r>
        <w:t xml:space="preserve"> kia.</w:t>
      </w:r>
    </w:p>
    <w:p>
      <w:pPr>
        <w:jc w:val="both"/>
      </w:pPr>
      <w:r>
        <w:rPr>
          <w:b/>
        </w:rPr>
        <w:t xml:space="preserve">chan chứa </w:t>
      </w:r>
      <w:r>
        <w:rPr>
          <w:i/>
        </w:rPr>
        <w:t xml:space="preserve"> Như</w:t>
      </w:r>
      <w:r>
        <w:t xml:space="preserve"> Chưa chan.</w:t>
      </w:r>
    </w:p>
    <w:p>
      <w:pPr>
        <w:jc w:val="both"/>
      </w:pPr>
      <w:r>
        <w:t>chan hòa 1. Tràn đây đẻu khắp mọi nơi:</w:t>
      </w:r>
    </w:p>
    <w:p>
      <w:pPr>
        <w:jc w:val="both"/>
      </w:pPr>
      <w:r>
        <w:t>cánh đẳng chan hàa ánh năng, 9. Cnh</w:t>
      </w:r>
      <w:r>
        <w:t xml:space="preserve"> cảm, lôi gông! hòa vào với nhau. không</w:t>
      </w:r>
      <w:r>
        <w:t xml:space="preserve"> có sự xa lạ, cách biệt: sông chan hòa tới</w:t>
      </w:r>
      <w:r>
        <w:t xml:space="preserve"> dán làng.</w:t>
      </w:r>
    </w:p>
    <w:p>
      <w:pPr>
        <w:jc w:val="both"/>
      </w:pPr>
      <w:r>
        <w:t>chán +. 1. Ơ trạng thải không còn them</w:t>
      </w:r>
      <w:r>
        <w:t xml:space="preserve"> muốn, không thiết nữa, vì đã quá thỏa</w:t>
      </w:r>
      <w:r>
        <w:t xml:space="preserve"> mãn: no xôi chan chờ + chân thịt mỏ</w:t>
      </w:r>
      <w:r>
        <w:t>ngủ chăn ca mát.</w:t>
      </w:r>
    </w:p>
    <w:p>
      <w:pPr>
        <w:jc w:val="both"/>
      </w:pPr>
      <w:r>
        <w:rPr>
          <w:b/>
        </w:rPr>
        <w:t xml:space="preserve">chan chứa </w:t>
      </w:r>
      <w:r>
        <w:rPr>
          <w:i/>
        </w:rPr>
        <w:t xml:space="preserve"> Xem Như</w:t>
      </w:r>
      <w:r>
        <w:t xml:space="preserve"> những khỏng thảy thích thú, mà còn</w:t>
      </w:r>
      <w:r>
        <w:t xml:space="preserve"> muốn tránh, vì đã phải tiếp xúc quá lâu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với cái mình không ưa: chán cảnh sống</w:t>
      </w:r>
      <w:r>
        <w:t>tô tý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chắn: quyển sách chán quá - thơ thấn gì</w:t>
      </w:r>
      <w:r>
        <w:t>mà chán thế!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mà người nói cho là nhiều: còn sớm chán</w:t>
      </w:r>
      <w:r>
        <w:t xml:space="preserve"> ø còn chán người tài giỏi hơn nó.</w:t>
      </w:r>
    </w:p>
    <w:p>
      <w:pPr>
        <w:jc w:val="both"/>
      </w:pPr>
      <w:r>
        <w:t>chán chê #"ng. (Làm việc gì! rất nhiều,</w:t>
      </w:r>
      <w:r>
        <w:t xml:space="preserve"> rất lâu, đến mức không con thiết nữa: đn</w:t>
      </w:r>
      <w:r>
        <w:t xml:space="preserve"> chán chê rồi lăn ra ngủ › dọi chán chê</w:t>
      </w:r>
      <w:r>
        <w:t xml:space="preserve"> mà chẳng thấy di đến.</w:t>
      </w:r>
    </w:p>
    <w:p>
      <w:pPr>
        <w:jc w:val="both"/>
      </w:pPr>
      <w:r>
        <w:rPr>
          <w:b/>
        </w:rPr>
        <w:t xml:space="preserve">chán chê mê mỏi </w:t>
      </w:r>
      <w:r>
        <w:rPr>
          <w:i/>
        </w:rPr>
        <w:t xml:space="preserve"> Như</w:t>
      </w:r>
      <w:r>
        <w:t xml:space="preserve"> Chán chè (nhưng</w:t>
      </w:r>
      <w:r>
        <w:t xml:space="preserve"> nghĩa mạnh hơn).</w:t>
      </w:r>
    </w:p>
    <w:p>
      <w:pPr>
        <w:jc w:val="both"/>
      </w:pPr>
      <w:r>
        <w:t>chán chường, Chán lắm, không còn</w:t>
      </w:r>
      <w:r>
        <w:t xml:space="preserve"> thiết gì nữa, vì đã thất vong nhiều: chđn</w:t>
      </w:r>
      <w:r>
        <w:t xml:space="preserve"> chường cuộc sống cũ s Qua chiều nên đã</w:t>
      </w:r>
      <w:r>
        <w:t xml:space="preserve"> chán chường yến anh (Truyện Riểu!.</w:t>
      </w:r>
    </w:p>
    <w:p>
      <w:pPr>
        <w:jc w:val="both"/>
      </w:pPr>
      <w:r>
        <w:rPr>
          <w:b/>
        </w:rPr>
        <w:t xml:space="preserve">chán chường; củ </w:t>
      </w:r>
      <w:r>
        <w:t>Rõ ràng, tương tận:</w:t>
      </w:r>
      <w:r>
        <w:t xml:space="preserve"> thấy chán chường s Chán chường bên tiếc</w:t>
      </w:r>
      <w:r>
        <w:t xml:space="preserve"> bên nhìn (Hoa tiên) s Nghĩ rằng đã</w:t>
      </w:r>
      <w:r>
        <w:t xml:space="preserve"> chán chường, Vườn xuân ong đã tô tường</w:t>
      </w:r>
      <w:r>
        <w:t xml:space="preserve"> nhị hoa" (Hoàng Trừu).</w:t>
      </w:r>
    </w:p>
    <w:p>
      <w:pPr>
        <w:jc w:val="both"/>
      </w:pPr>
      <w:r>
        <w:rPr>
          <w:b/>
        </w:rPr>
        <w:t xml:space="preserve">chán đến tận cổ </w:t>
      </w:r>
      <w:r>
        <w:t>Chán đến mức không</w:t>
      </w:r>
      <w:r>
        <w:t xml:space="preserve"> còn có thể ăn thêm được nữa.</w:t>
      </w:r>
    </w:p>
    <w:p>
      <w:pPr>
        <w:jc w:val="both"/>
      </w:pPr>
      <w:r>
        <w:rPr>
          <w:b/>
        </w:rPr>
        <w:t xml:space="preserve">chán đến tận mang tai </w:t>
      </w:r>
      <w:r>
        <w:t>N+ Chán ciến</w:t>
      </w:r>
      <w:r>
        <w:t xml:space="preserve"> tận cổ.</w:t>
      </w:r>
    </w:p>
    <w:p>
      <w:pPr>
        <w:jc w:val="both"/>
      </w:pPr>
      <w:r>
        <w:rPr>
          <w:b/>
        </w:rPr>
        <w:t xml:space="preserve">chán ghét </w:t>
      </w:r>
      <w:r>
        <w:t>Chán và ghét đến mức không</w:t>
      </w:r>
      <w:r>
        <w:t xml:space="preserve"> muốn chịu đựng thêm nữa (thương đối</w:t>
      </w:r>
      <w:r>
        <w:t xml:space="preserve"> với chế độ hoặc tình trạng xà hôi: ehđn</w:t>
      </w:r>
      <w:r>
        <w:t xml:space="preserve"> ghét cuộc chiến tranh phì nghĩa.</w:t>
      </w:r>
    </w:p>
    <w:p>
      <w:pPr>
        <w:jc w:val="both"/>
      </w:pPr>
      <w:r>
        <w:rPr>
          <w:b/>
        </w:rPr>
        <w:t xml:space="preserve">chán mớ đời </w:t>
      </w:r>
      <w:r>
        <w:t>Chán quá (dùng để tỏ ý</w:t>
      </w:r>
      <w:r>
        <w:t xml:space="preserve"> bực mình về việc gì).</w:t>
      </w:r>
    </w:p>
    <w:p>
      <w:pPr>
        <w:jc w:val="both"/>
      </w:pPr>
      <w:r>
        <w:rPr>
          <w:b/>
        </w:rPr>
        <w:t xml:space="preserve">chán nản </w:t>
      </w:r>
      <w:r>
        <w:t>Nân lòng và không còn thiết</w:t>
      </w:r>
      <w:r>
        <w:t xml:space="preserve"> gì nữa: /đmn trạng chán nản ‹ đã chán</w:t>
      </w:r>
      <w:r>
        <w:t xml:space="preserve"> nắn rồi thì hông thể tiếp tục được nữa.</w:t>
      </w:r>
    </w:p>
    <w:p>
      <w:pPr>
        <w:jc w:val="both"/>
      </w:pPr>
      <w:r>
        <w:rPr>
          <w:b/>
        </w:rPr>
        <w:t xml:space="preserve">chán ngán </w:t>
      </w:r>
      <w:r>
        <w:t>Chán không con thấy thích</w:t>
      </w:r>
      <w:r>
        <w:t xml:space="preserve"> thú gì nữa: chán ngán cảnh bon chen s</w:t>
      </w:r>
      <w:r>
        <w:t xml:space="preserve"> thở dài chán ngán.</w:t>
      </w:r>
    </w:p>
    <w:p>
      <w:pPr>
        <w:jc w:val="both"/>
      </w:pPr>
      <w:r>
        <w:rPr>
          <w:b/>
        </w:rPr>
        <w:t xml:space="preserve">chán ngắt </w:t>
      </w:r>
      <w:r>
        <w:t>Hết sức buỏn té, khóng một</w:t>
      </w:r>
      <w:r>
        <w:t xml:space="preserve"> chút gì hấp dẫn: cảnh sông tù dọng chđn</w:t>
      </w:r>
      <w:r>
        <w:t xml:space="preserve"> ngất s câu chuyện chán ngắt.</w:t>
      </w:r>
    </w:p>
    <w:p>
      <w:pPr>
        <w:jc w:val="both"/>
      </w:pPr>
      <w:r>
        <w:t>chán phè khng. Chán lắm, không thể</w:t>
      </w:r>
      <w:r>
        <w:t xml:space="preserve"> chịu nói nữa: chán phè cái trò cô bố ây</w:t>
      </w:r>
      <w:r>
        <w:t xml:space="preserve"> s nói nang nghe chún phò.</w:t>
      </w:r>
    </w:p>
    <w:p>
      <w:pPr>
        <w:jc w:val="both"/>
      </w:pPr>
      <w:r>
        <w:rPr>
          <w:b/>
        </w:rPr>
        <w:t xml:space="preserve">chán phèo khng., ;d., </w:t>
      </w:r>
      <w:r>
        <w:rPr>
          <w:i/>
        </w:rPr>
        <w:t xml:space="preserve"> Như</w:t>
      </w:r>
      <w:r>
        <w:t xml:space="preserve"> Chơn phe.</w:t>
      </w:r>
    </w:p>
    <w:p>
      <w:pPr>
        <w:jc w:val="both"/>
      </w:pPr>
      <w:r>
        <w:rPr>
          <w:b/>
        </w:rPr>
        <w:t xml:space="preserve">chán sức </w:t>
      </w:r>
      <w:r>
        <w:t>Nhiều vô kê: Thịt (0hì hiểm,</w:t>
      </w:r>
      <w:r>
        <w:t xml:space="preserve"> nhưng gạo thì chán sức.</w:t>
      </w:r>
    </w:p>
    <w:p>
      <w:pPr>
        <w:jc w:val="both"/>
      </w:pPr>
      <w:r>
        <w:t>chán vạn #;„;. Nhiều làm, dên mức</w:t>
      </w:r>
      <w:r>
        <w:t xml:space="preserve"> muốn bao nhiêu cũng có: còn chứn cạn</w:t>
      </w:r>
      <w:r>
        <w:t xml:space="preserve"> tiệc để làm s Có bác có dâu chân nạn</w:t>
      </w:r>
      <w:r>
        <w:t xml:space="preserve"> người bhêu (củ.!.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>chạn ở. Thư đỏ dùng bằng gỗ hoặc tre,</w:t>
      </w:r>
      <w:r>
        <w:t xml:space="preserve"> gầm nhiều ngăn, các mặt thường có giát</w:t>
      </w:r>
      <w:r>
        <w:t xml:space="preserve"> thưa hoặc lưới sắt, để đựng bát đĩa sạch</w:t>
      </w:r>
      <w:r>
        <w:t xml:space="preserve"> hoặc cất thức ăn: chạn bát.</w:t>
      </w:r>
    </w:p>
    <w:p>
      <w:pPr>
        <w:jc w:val="both"/>
      </w:pPr>
      <w:r>
        <w:t>chang œ¡. (Trời nắng) gay gắt ánh nắng</w:t>
      </w:r>
      <w:r>
        <w:t xml:space="preserve"> chiếu thắng xuống khắp nơi: Chị ấy nm</w:t>
      </w:r>
      <w:r>
        <w:t xml:space="preserve"> nay còn gánh thóc, Dọc bờ sông uắng nắng</w:t>
      </w:r>
      <w:r>
        <w:t xml:space="preserve"> chang chang tHàn Mặc Tửi.</w:t>
      </w:r>
    </w:p>
    <w:p>
      <w:pPr>
        <w:jc w:val="both"/>
      </w:pPr>
      <w:r>
        <w:t>chang bang (Bụng' phình to ra vì chứa</w:t>
      </w:r>
      <w:r>
        <w:t xml:space="preserve"> quá nhiều: Hình con con, bụng chúa</w:t>
      </w:r>
      <w:r>
        <w:t xml:space="preserve"> chang bang (Lục súc tranh công) e Ninh</w:t>
      </w:r>
      <w:r>
        <w:t xml:space="preserve"> hệ một câu giai bất biết, Chuối xôi ních</w:t>
      </w:r>
      <w:r>
        <w:t xml:space="preserve"> hết bụng chung bang (Tuồng cổ).</w:t>
      </w:r>
    </w:p>
    <w:p>
      <w:pPr>
        <w:jc w:val="both"/>
      </w:pPr>
      <w:r>
        <w:t>chang mày tphgz. 1. Phần xương nhô lên</w:t>
      </w:r>
      <w:r>
        <w:t>dưởi lông mày.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rửa chân tay, Đừng rủa chang mày chết</w:t>
      </w:r>
      <w:r>
        <w:t xml:space="preserve"> cd ao anh (cả.) s Chang mày 0òng nguyệt</w:t>
      </w:r>
      <w:r>
        <w:t xml:space="preserve"> có duyên, Tóc mây sóng dơn đẹp duyên</w:t>
      </w:r>
      <w:r>
        <w:t xml:space="preserve"> tơ hồng (cd.) › trau tría cạo gọt chang</w:t>
      </w:r>
      <w:r>
        <w:t xml:space="preserve"> mày.</w:t>
      </w:r>
    </w:p>
    <w:p>
      <w:pPr>
        <w:jc w:val="both"/>
      </w:pPr>
      <w:r>
        <w:t>chàng, (. 1.¡d. Người đàn ông trẻ tuổi,</w:t>
      </w:r>
    </w:p>
    <w:p>
      <w:pPr>
        <w:jc w:val="both"/>
      </w:pPr>
      <w:r>
        <w:t>có vẻ đáng mến, đáng yêu: anh chàng -</w:t>
      </w:r>
      <w:r>
        <w:t>mây chàng lính trẻ.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trẻ dùng để goi chồng hoặc người yêu con</w:t>
      </w:r>
      <w:r>
        <w:t xml:space="preserve"> trề với ý thân thiết: hen chàng ngày tái</w:t>
      </w:r>
      <w:r>
        <w:t xml:space="preserve"> ngô © Thiếp toan bông bể con sang, Thấy</w:t>
      </w:r>
      <w:r>
        <w:t xml:space="preserve"> chàng bạc bèo thiếp mạng con cẻ (ed.).</w:t>
      </w:r>
    </w:p>
    <w:p>
      <w:pPr>
        <w:jc w:val="both"/>
      </w:pPr>
      <w:r>
        <w:t>chàng; œ. Thứ dụng cụ của thợ m</w:t>
      </w:r>
      <w:r>
        <w:t xml:space="preserve"> gảm một lười thép đẹp, hình tam giác.</w:t>
      </w:r>
      <w:r>
        <w:t xml:space="preserve"> tra vào cán, đùng để vạt gỏ.</w:t>
      </w:r>
    </w:p>
    <w:p>
      <w:pPr>
        <w:jc w:val="both"/>
      </w:pPr>
      <w:r>
        <w:t>chàng hảng đjbhg. Giạng háng: đứng</w:t>
      </w:r>
      <w:r>
        <w:t xml:space="preserve"> chàng hàng tẻ thách thức.</w:t>
      </w:r>
    </w:p>
    <w:p>
      <w:pPr>
        <w:jc w:val="both"/>
      </w:pPr>
      <w:r>
        <w:t>chàng hiu tphg. Châu chàng.</w:t>
      </w:r>
    </w:p>
    <w:p>
      <w:pPr>
        <w:jc w:val="both"/>
      </w:pPr>
      <w:r>
        <w:rPr>
          <w:b/>
        </w:rPr>
        <w:t xml:space="preserve">chàng làng </w:t>
      </w:r>
      <w:r>
        <w:t>Giống chim nhỏ lông xám,</w:t>
      </w:r>
      <w:r>
        <w:t xml:space="preserve"> đuôi đài, mỏ có răng sắc, ăn sâu bọ.</w:t>
      </w:r>
    </w:p>
    <w:p>
      <w:pPr>
        <w:jc w:val="both"/>
      </w:pPr>
      <w:r>
        <w:t>chàng màng 1. Lút phớt bên ngoài,</w:t>
      </w:r>
      <w:r>
        <w:t xml:space="preserve"> không thật sự đi sâu vào vấn đề gì: làm</w:t>
      </w:r>
      <w:r>
        <w:t>an chàng màng.</w:t>
      </w:r>
    </w:p>
    <w:p>
      <w:pPr>
        <w:jc w:val="both"/>
      </w:pPr>
      <w:r>
        <w:rPr>
          <w:b/>
        </w:rPr>
        <w:t xml:space="preserve">chàng làng </w:t>
      </w:r>
      <w:r>
        <w:rPr>
          <w:i/>
        </w:rPr>
      </w:r>
      <w:r>
        <w:t xml:space="preserve"> có quan hệ yeu đương không chính đáng:</w:t>
      </w:r>
      <w:r>
        <w:t xml:space="preserve"> sao lại đi chàng màng một phụ nữ đã có</w:t>
      </w:r>
      <w:r>
        <w:t xml:space="preserve"> chẳng.</w:t>
      </w:r>
    </w:p>
    <w:p>
      <w:pPr>
        <w:jc w:val="both"/>
      </w:pPr>
      <w:r>
        <w:rPr>
          <w:b/>
        </w:rPr>
        <w:t xml:space="preserve">chàng ràng; </w:t>
      </w:r>
      <w:r>
        <w:t>Làun chậm chạp để kéo dài</w:t>
      </w:r>
      <w:r>
        <w:t xml:space="preserve"> thời gian; dệnh đang: chàng rùng cho lhiết</w:t>
      </w:r>
      <w:r>
        <w:t xml:space="preserve"> ngày - chàng ràng mãi không 107g tiệc.</w:t>
      </w:r>
    </w:p>
    <w:p>
      <w:pPr>
        <w:jc w:val="both"/>
      </w:pPr>
      <w:r>
        <w:t>chàng ràng, đphg. Quanh quấn bên</w:t>
      </w:r>
      <w:r>
        <w:t xml:space="preserve"> cạnh, không rơi: sưôt ngày cứ chang răng</w:t>
      </w:r>
      <w:r>
        <w:t xml:space="preserve"> bên mộ © Chàng ràng nhớ ch hai hang,</w:t>
      </w:r>
      <w:r>
        <w:t xml:space="preserve"> Như chữừn hai tổ. như nàng hai nơi (ecđ,),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chạng t. dphz. Giang chân: chạng</w:t>
      </w:r>
      <w:r>
        <w:t xml:space="preserve"> háng - chạng hai chân giữ thể đúng Cũng</w:t>
      </w:r>
      <w:r>
        <w:t xml:space="preserve"> tàng s chạng háng.</w:t>
      </w:r>
    </w:p>
    <w:p>
      <w:pPr>
        <w:jc w:val="both"/>
      </w:pPr>
      <w:r>
        <w:rPr>
          <w:b/>
        </w:rPr>
        <w:t xml:space="preserve">chạng vạng </w:t>
      </w:r>
      <w:r>
        <w:t>Nhá nhem tối, khi mặt trời</w:t>
      </w:r>
      <w:r>
        <w:t xml:space="preserve"> vừa mới lặn: trời đã chạng tang s Tôm</w:t>
      </w:r>
      <w:r>
        <w:t xml:space="preserve"> đi chạng tạng, cá đi rạng đông (tng.).</w:t>
      </w:r>
    </w:p>
    <w:p>
      <w:pPr>
        <w:jc w:val="both"/>
      </w:pPr>
      <w:r>
        <w:t>chanh đi. Giống cây cùng họ với cam,</w:t>
      </w:r>
      <w:r>
        <w:t xml:space="preserve"> trồng lấy quả, quả có nhiều nước, vị chua,</w:t>
      </w:r>
      <w:r>
        <w:t xml:space="preserve"> thường dùng làm gia vị hay pha nước giải</w:t>
      </w:r>
      <w:r>
        <w:t xml:space="preserve"> khát.</w:t>
      </w:r>
    </w:p>
    <w:p>
      <w:pPr>
        <w:jc w:val="both"/>
      </w:pPr>
      <w:r>
        <w:rPr>
          <w:b/>
        </w:rPr>
        <w:t xml:space="preserve">chanh chua </w:t>
      </w:r>
      <w:r>
        <w:t>Chua ngoa, lắm điều: đn nói</w:t>
      </w:r>
      <w:r>
        <w:t xml:space="preserve"> chanh chua s mụ dàn bà chanh chua.</w:t>
      </w:r>
    </w:p>
    <w:p>
      <w:pPr>
        <w:jc w:val="both"/>
      </w:pPr>
      <w:r>
        <w:t>chanh cốm 1. Giống chanh quả nhỏ, vò</w:t>
      </w:r>
      <w:r>
        <w:t>xanh đậm.</w:t>
      </w:r>
    </w:p>
    <w:p>
      <w:pPr>
        <w:jc w:val="both"/>
      </w:pPr>
      <w:r>
        <w:rPr>
          <w:b/>
        </w:rPr>
        <w:t xml:space="preserve">chanh chua </w:t>
      </w:r>
      <w:r>
        <w:rPr>
          <w:i/>
        </w:rPr>
      </w:r>
      <w:r>
        <w:t xml:space="preserve"> dùng để ví người con gái còn non trẻ.</w:t>
      </w:r>
    </w:p>
    <w:p>
      <w:pPr>
        <w:jc w:val="both"/>
      </w:pPr>
      <w:r>
        <w:rPr>
          <w:b/>
        </w:rPr>
        <w:t xml:space="preserve">chanh đào </w:t>
      </w:r>
      <w:r>
        <w:t>Giống chanh quả lớn, khi</w:t>
      </w:r>
      <w:r>
        <w:t xml:space="preserve"> chín ruột ngả màu hồng.</w:t>
      </w:r>
    </w:p>
    <w:p>
      <w:pPr>
        <w:jc w:val="both"/>
      </w:pPr>
      <w:r>
        <w:rPr>
          <w:b/>
        </w:rPr>
        <w:t xml:space="preserve">chanh giấy </w:t>
      </w:r>
      <w:r>
        <w:t>Giống chanh quả lớn, vỏ</w:t>
      </w:r>
      <w:r>
        <w:t xml:space="preserve"> mông, rất mọng nước.</w:t>
      </w:r>
    </w:p>
    <w:p>
      <w:pPr>
        <w:jc w:val="both"/>
      </w:pPr>
      <w:r>
        <w:t>chành 0. Mỡ rộng ra vẻ bể ngang</w:t>
      </w:r>
      <w:r>
        <w:t xml:space="preserve"> thường nói về môi, miệng): môi chành</w:t>
      </w:r>
      <w:r>
        <w:t xml:space="preserve"> s chành miệng. „</w:t>
      </w:r>
      <w:r>
        <w:t xml:space="preserve"> chành bành dphg. Ơ trạng thái phanh</w:t>
      </w:r>
      <w:r>
        <w:t xml:space="preserve"> rộng ra tnói về cái cần được che đậy kín):</w:t>
      </w:r>
      <w:r>
        <w:t xml:space="preserve"> mở chành bành gói quản do cũ ra giữa</w:t>
      </w:r>
      <w:r>
        <w:t xml:space="preserve"> đường.</w:t>
      </w:r>
    </w:p>
    <w:p>
      <w:pPr>
        <w:jc w:val="both"/>
      </w:pPr>
      <w:r>
        <w:t>chành chạnh (Vuông vấn) đến mức có</w:t>
      </w:r>
      <w:r>
        <w:t xml:space="preserve"> góc cạnh rõ ràng: mạt bàn tuông chành</w:t>
      </w:r>
      <w:r>
        <w:t xml:space="preserve"> chạnh.</w:t>
      </w:r>
    </w:p>
    <w:p>
      <w:pPr>
        <w:jc w:val="both"/>
      </w:pPr>
      <w:r>
        <w:t>chành chọe ở. (Trẻ con) trêu ghẹo nhau.</w:t>
      </w:r>
    </w:p>
    <w:p>
      <w:pPr>
        <w:jc w:val="both"/>
      </w:pPr>
      <w:r>
        <w:t>chảnh đphg. Vênh váo, làm bộ làm tịch.</w:t>
      </w:r>
    </w:p>
    <w:p>
      <w:pPr>
        <w:jc w:val="both"/>
      </w:pPr>
      <w:r>
        <w:t>chánh, ở. 1. Người đứng đầu một đơn</w:t>
      </w:r>
      <w:r>
        <w:t xml:space="preserve"> vị trong một số tổ chức, phân biệt với</w:t>
      </w:r>
      <w:r>
        <w:t xml:space="preserve"> người phó: ban giám đốc có một chánh</w:t>
      </w:r>
      <w:r>
        <w:t>hai phó.</w:t>
      </w:r>
    </w:p>
    <w:p>
      <w:pPr>
        <w:jc w:val="both"/>
      </w:pPr>
      <w:r>
        <w:rPr>
          <w:b/>
        </w:rPr>
        <w:t xml:space="preserve">chanh giấy </w:t>
      </w:r>
      <w:r>
        <w:rPr>
          <w:i/>
        </w:rPr>
      </w:r>
      <w:r>
        <w:t xml:space="preserve"> ông chánh đòi hầu (cd.).</w:t>
      </w:r>
    </w:p>
    <w:p>
      <w:pPr>
        <w:jc w:val="both"/>
      </w:pPr>
      <w:r>
        <w:t>chánh; đi, đphg. Nhánh.</w:t>
      </w:r>
    </w:p>
    <w:p>
      <w:pPr>
        <w:jc w:val="both"/>
      </w:pPr>
      <w:r>
        <w:rPr>
          <w:b/>
        </w:rPr>
        <w:t xml:space="preserve">chánh; đph:, củ </w:t>
      </w:r>
      <w:r>
        <w:t>Biến thể của chính</w:t>
      </w:r>
      <w:r>
        <w:t xml:space="preserve"> trong một số từ gốc Hán: chánh nghĩa ‹</w:t>
      </w:r>
      <w:r>
        <w:t xml:space="preserve"> chánh trị e ủy ban hành chánh.</w:t>
      </w:r>
    </w:p>
    <w:p>
      <w:pPr>
        <w:jc w:val="both"/>
      </w:pPr>
      <w:r>
        <w:rPr>
          <w:b/>
        </w:rPr>
        <w:t xml:space="preserve">chánh án </w:t>
      </w:r>
      <w:r>
        <w:t>Ngươi đứng đầu một tùa án:</w:t>
      </w:r>
      <w:r>
        <w:t xml:space="preserve"> chánh dn tòa đn nhân đán.</w:t>
      </w:r>
    </w:p>
    <w:p>
      <w:pPr>
        <w:jc w:val="both"/>
      </w:pPr>
      <w:r>
        <w:rPr>
          <w:b/>
        </w:rPr>
        <w:t xml:space="preserve">chánh chủ khảo cử </w:t>
      </w:r>
      <w:r>
        <w:t>Người đứng đầu ban</w:t>
      </w:r>
      <w:r>
        <w:t xml:space="preserve"> chấm thi trong các khoa thì thơi trước;</w:t>
      </w:r>
      <w:r>
        <w:t xml:space="preserve"> chủ khảo; phân biệt với phö chú khảo.</w:t>
      </w:r>
    </w:p>
    <w:p>
      <w:pPr>
        <w:jc w:val="both"/>
      </w:pPr>
      <w:r>
        <w:rPr>
          <w:b/>
        </w:rPr>
        <w:t xml:space="preserve">chánh hội </w:t>
      </w:r>
      <w:r>
        <w:t>Người đứng đầu hội đồng</w:t>
      </w:r>
      <w:r>
        <w:t xml:space="preserve"> hương chính ở nóng thôn Bác Bộ, thời</w:t>
      </w:r>
      <w:r>
        <w:t xml:space="preserve"> thực đân Pháp.</w:t>
      </w:r>
    </w:p>
    <w:p>
      <w:pPr>
        <w:jc w:val="both"/>
      </w:pPr>
      <w:r>
        <w:t xml:space="preserve"> </w:t>
      </w:r>
    </w:p>
    <w:p>
      <w:pPr>
        <w:jc w:val="both"/>
      </w:pPr>
      <w:r>
        <w:t>chánh sứ 1. Người cầm đầu một đoàn đi</w:t>
      </w:r>
    </w:p>
    <w:p>
      <w:pPr>
        <w:jc w:val="both"/>
      </w:pPr>
      <w:r>
        <w:rPr>
          <w:b/>
        </w:rPr>
        <w:t xml:space="preserve">sứ thơi phong kiến. 3. cứ,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Công</w:t>
      </w:r>
      <w:r>
        <w:t xml:space="preserve"> &amp;t (ng. 2).</w:t>
      </w:r>
    </w:p>
    <w:p>
      <w:pPr>
        <w:jc w:val="both"/>
      </w:pPr>
      <w:r>
        <w:rPr>
          <w:b/>
        </w:rPr>
        <w:t xml:space="preserve">chánh tổng </w:t>
      </w:r>
      <w:r>
        <w:t>Người đứng đầu bộ máy</w:t>
      </w:r>
      <w:r>
        <w:t xml:space="preserve"> chính quyền một tổng, thời trước. °</w:t>
      </w:r>
      <w:r>
        <w:t xml:space="preserve"> chánh trương Người được giáo dân củ</w:t>
      </w:r>
      <w:r>
        <w:t xml:space="preserve"> ra để giúp lĩnh mục cai quản việc đạo ˆ</w:t>
      </w:r>
      <w:r>
        <w:t xml:space="preserve"> (Thiên Chúa) trong một xứ.</w:t>
      </w:r>
    </w:p>
    <w:p>
      <w:pPr>
        <w:jc w:val="both"/>
      </w:pPr>
      <w:r>
        <w:rPr>
          <w:b/>
        </w:rPr>
        <w:t xml:space="preserve">chánh văn phòng </w:t>
      </w:r>
      <w:r>
        <w:t>Người phụ trách văn</w:t>
      </w:r>
      <w:r>
        <w:t xml:space="preserve"> phòng một cơ quan lớn: chánh uan phòng</w:t>
      </w:r>
      <w:r>
        <w:t xml:space="preserve"> úy bạn nhân dân tỉnh.</w:t>
      </w:r>
    </w:p>
    <w:p>
      <w:pPr>
        <w:jc w:val="both"/>
      </w:pPr>
      <w:r>
        <w:t>chạnh, +. Do cảm xúc mà lòng thấy</w:t>
      </w:r>
      <w:r>
        <w:t xml:space="preserve"> thoáng gợi lên một tình cảm, một ý nghĩ</w:t>
      </w:r>
      <w:r>
        <w:t xml:space="preserve"> nào đó, thường là buồn: nghe tiếng hát</w:t>
      </w:r>
      <w:r>
        <w:t xml:space="preserve"> đó, lòng chạnh nhớ quê nhà s chạnh lòng.</w:t>
      </w:r>
    </w:p>
    <w:p>
      <w:pPr>
        <w:jc w:val="both"/>
      </w:pPr>
      <w:r>
        <w:t>chạnh; +. (Phát âm) chệch đi một ít: nói</w:t>
      </w:r>
      <w:r>
        <w:t xml:space="preserve"> chạnh › "thành" đọc chạnh ra "thiêng".</w:t>
      </w:r>
    </w:p>
    <w:p>
      <w:pPr>
        <w:jc w:val="both"/>
      </w:pPr>
      <w:r>
        <w:t>chao, đi. Món ăn làm bằng đậu phụ để</w:t>
      </w:r>
      <w:r>
        <w:t xml:space="preserve"> lên men trong dung dịch rượu và muối.</w:t>
      </w:r>
    </w:p>
    <w:p>
      <w:pPr>
        <w:jc w:val="both"/>
      </w:pPr>
      <w:r>
        <w:t>chao, đ. Bộ phận hình nón, úp trên</w:t>
      </w:r>
      <w:r>
        <w:t xml:space="preserve"> bóng đèn, để hất ánh sáng xuống: chao</w:t>
      </w:r>
      <w:r>
        <w:t xml:space="preserve"> đèn.</w:t>
      </w:r>
    </w:p>
    <w:p>
      <w:pPr>
        <w:jc w:val="both"/>
      </w:pPr>
      <w:r>
        <w:t>chao; t. 1. Đưa qua đưa lại dưới nước,</w:t>
      </w:r>
      <w:r>
        <w:t xml:space="preserve"> khi nghiêng bên này, khi nghiêng bên kia,</w:t>
      </w:r>
      <w:r>
        <w:t xml:space="preserve"> thường để rửa, để xúc: chao rỗ rau e chao</w:t>
      </w:r>
    </w:p>
    <w:p>
      <w:pPr>
        <w:jc w:val="both"/>
      </w:pPr>
      <w:r>
        <w:t>chân ở cầu ao ‹ chao tôm tép. 2. Nghiêng</w:t>
      </w:r>
      <w:r>
        <w:t xml:space="preserve"> nhanh từ bên này sang bên kia và ngược</w:t>
      </w:r>
      <w:r>
        <w:t xml:space="preserve"> lại: chim chao cánh ø thuyền chao qua</w:t>
      </w:r>
      <w:r>
        <w:t xml:space="preserve"> chao lại.</w:t>
      </w:r>
    </w:p>
    <w:p>
      <w:pPr>
        <w:jc w:val="both"/>
      </w:pPr>
      <w:r>
        <w:t>chao, (//. Tiếng thốt ra khi xúc động</w:t>
      </w:r>
      <w:r>
        <w:t xml:space="preserve"> đột ngột: Chao, đẹp quá!</w:t>
      </w:r>
    </w:p>
    <w:p>
      <w:pPr>
        <w:jc w:val="both"/>
      </w:pPr>
      <w:r>
        <w:t>chao chát ¡ở. Tráo trở, không thật thà.</w:t>
      </w:r>
    </w:p>
    <w:p>
      <w:pPr>
        <w:jc w:val="both"/>
      </w:pPr>
      <w:r>
        <w:rPr>
          <w:b/>
        </w:rPr>
        <w:t xml:space="preserve">chaodảo </w:t>
      </w:r>
      <w:r>
        <w:t>Nghiêng qua nghiêng lại,</w:t>
      </w:r>
      <w:r>
        <w:t xml:space="preserve"> không ở trạng thái thăng bằng cố định:</w:t>
      </w:r>
      <w:r>
        <w:t xml:space="preserve"> thuyền chao đảo trên sóng s chao đáo</w:t>
      </w:r>
      <w:r>
        <w:t xml:space="preserve"> trước khó khăn.</w:t>
      </w:r>
    </w:p>
    <w:p>
      <w:pPr>
        <w:jc w:val="both"/>
      </w:pPr>
      <w:r>
        <w:rPr>
          <w:b/>
        </w:rPr>
        <w:t xml:space="preserve">chao đèn </w:t>
      </w:r>
      <w:r>
        <w:rPr>
          <w:i/>
        </w:rPr>
        <w:t xml:space="preserve"> Xem</w:t>
      </w:r>
      <w:r>
        <w:t xml:space="preserve"> Chaos.</w:t>
      </w:r>
    </w:p>
    <w:p>
      <w:pPr>
        <w:jc w:val="both"/>
      </w:pPr>
      <w:r>
        <w:rPr>
          <w:b/>
        </w:rPr>
        <w:t xml:space="preserve">chao động </w:t>
      </w:r>
      <w:r>
        <w:t>Chuyển động nghiêng qua</w:t>
      </w:r>
      <w:r>
        <w:t xml:space="preserve"> nghiêng lại: mạt biển chao động.</w:t>
      </w:r>
    </w:p>
    <w:p>
      <w:pPr>
        <w:jc w:val="both"/>
      </w:pPr>
      <w:r>
        <w:rPr>
          <w:b/>
        </w:rPr>
        <w:t xml:space="preserve">chaoôi </w:t>
      </w:r>
      <w:r>
        <w:t>Tiếng thốt ra khi xúc động</w:t>
      </w:r>
      <w:r>
        <w:t xml:space="preserve"> mạnh, thường để than thờ: Chao ôi,</w:t>
      </w:r>
      <w:r>
        <w:t xml:space="preserve"> thương nhớ, ôi thương nhớ! (Chế Lan</w:t>
      </w:r>
      <w:r>
        <w:t xml:space="preserve"> Viên).</w:t>
      </w:r>
    </w:p>
    <w:p>
      <w:pPr>
        <w:jc w:val="both"/>
      </w:pPr>
      <w:r>
        <w:t>chào, +. 1. Tô thái độ kính trọng hoặc</w:t>
      </w:r>
      <w:r>
        <w:t xml:space="preserve"> quan tâm đối với ai bằng lời nói hoặc cử</w:t>
      </w:r>
      <w:r>
        <w:t xml:space="preserve"> chỉ khi gặp nhau hoặc từ biệt: chào ông</w:t>
      </w:r>
    </w:p>
    <w:p>
      <w:pPr>
        <w:jc w:val="both"/>
      </w:pPr>
      <w:r>
        <w:t>chào bà s chào từ biết. 2. TÔ thái độ kính</w:t>
      </w:r>
      <w:r>
        <w:t xml:space="preserve"> cẩn trước cái gì, thiêng liêng cao quí: chào</w:t>
      </w:r>
    </w:p>
    <w:p>
      <w:pPr>
        <w:jc w:val="both"/>
      </w:pPr>
      <w:r>
        <w:t>cờ. 3. dpluz. Mời an uống hoặc mua hàng:</w:t>
      </w:r>
      <w:r>
        <w:t xml:space="preserve"> don dd chào bhách.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chào, /t., ¡d. Tiếng thốt ra khi chán</w:t>
      </w:r>
      <w:r>
        <w:t xml:space="preserve"> nàn, không tin tờ việc gì): chờo! an" thua</w:t>
      </w:r>
      <w:r>
        <w:t xml:space="preserve"> g</w:t>
      </w:r>
    </w:p>
    <w:p>
      <w:pPr>
        <w:jc w:val="both"/>
      </w:pPr>
      <w:r>
        <w:t>chào bán (Bên có hàng) thông báo rộng</w:t>
      </w:r>
      <w:r>
        <w:t xml:space="preserve"> rãi cho biết mình muốn bán một (hoặc</w:t>
      </w:r>
      <w:r>
        <w:t xml:space="preserve"> những) món hàng nào đó với giá bao</w:t>
      </w:r>
      <w:r>
        <w:t xml:space="preserve"> nhiêu (cũng một loạt thông tin liên quan</w:t>
      </w:r>
      <w:r>
        <w:t xml:space="preserve"> đến món hàng ây!: Nga dang chào bán</w:t>
      </w:r>
      <w:r>
        <w:t xml:space="preserve"> phán urê uới giá rẻ.</w:t>
      </w:r>
    </w:p>
    <w:p>
      <w:pPr>
        <w:jc w:val="both"/>
      </w:pPr>
      <w:r>
        <w:rPr>
          <w:b/>
        </w:rPr>
        <w:t xml:space="preserve">chào đón: </w:t>
      </w:r>
      <w:r>
        <w:t>Tô ý hoan nghênh. đón mừng:</w:t>
      </w:r>
      <w:r>
        <w:t xml:space="preserve"> chào đón ngày hôi lớn.</w:t>
      </w:r>
    </w:p>
    <w:p>
      <w:pPr>
        <w:jc w:val="both"/>
      </w:pPr>
      <w:r>
        <w:t>chào đời kc. Được sinh ra, ra đưi: tiếng</w:t>
      </w:r>
      <w:r>
        <w:t xml:space="preserve"> khóc chào đời s từ lúc chào đời đến lúc</w:t>
      </w:r>
      <w:r>
        <w:t xml:space="preserve"> nhaấm mất xuôi tay.</w:t>
      </w:r>
    </w:p>
    <w:p>
      <w:pPr>
        <w:jc w:val="both"/>
      </w:pPr>
      <w:r>
        <w:t>chào giá (Bên muia hoặc bán) tô cho bên</w:t>
      </w:r>
      <w:r>
        <w:t xml:space="preserve"> kia biết rõ ý muôn bán hoặc mua một</w:t>
      </w:r>
      <w:r>
        <w:t xml:space="preserve"> mặt hàng nhất định, tên hàng, phẩm</w:t>
      </w:r>
      <w:r>
        <w:t xml:space="preserve"> chất, qui cách, số lượng, giá cả, thơi hạn</w:t>
      </w:r>
      <w:r>
        <w:t xml:space="preserve"> và điều kiện giao hàng.</w:t>
      </w:r>
    </w:p>
    <w:p>
      <w:pPr>
        <w:jc w:val="both"/>
      </w:pPr>
      <w:r>
        <w:rPr>
          <w:b/>
        </w:rPr>
        <w:t xml:space="preserve">chào hàng </w:t>
      </w:r>
      <w:r>
        <w:t>Mữi khách mua hùng: đón đá</w:t>
      </w:r>
      <w:r>
        <w:t xml:space="preserve"> chào hàng ‹s đưa mẫu mới ra đế chào</w:t>
      </w:r>
      <w:r>
        <w:t xml:space="preserve"> hàng.</w:t>
      </w:r>
    </w:p>
    <w:p>
      <w:pPr>
        <w:jc w:val="both"/>
      </w:pPr>
      <w:r>
        <w:rPr>
          <w:b/>
        </w:rPr>
        <w:t xml:space="preserve">chào hỏi </w:t>
      </w:r>
      <w:r>
        <w:t>Chào bằng lời nói khi gặp</w:t>
      </w:r>
      <w:r>
        <w:t xml:space="preserve"> nhau, nói chung: gập đi cũng chào hồi.</w:t>
      </w:r>
    </w:p>
    <w:p>
      <w:pPr>
        <w:jc w:val="both"/>
      </w:pPr>
      <w:r>
        <w:rPr>
          <w:b/>
        </w:rPr>
        <w:t xml:space="preserve">chào mào </w:t>
      </w:r>
      <w:r>
        <w:t>Giống chim nhỏ, đảu có túm</w:t>
      </w:r>
      <w:r>
        <w:t xml:space="preserve"> lông nhọn, đít có tủm lỏng đỏ thích ăn</w:t>
      </w:r>
      <w:r>
        <w:t xml:space="preserve"> các loại quả chín mềm.</w:t>
      </w:r>
    </w:p>
    <w:p>
      <w:pPr>
        <w:jc w:val="both"/>
      </w:pPr>
      <w:r>
        <w:t>chào mời (Ngươi bán) chủ động chào hỏi</w:t>
      </w:r>
      <w:r>
        <w:t xml:space="preserve"> và mời mọc khách hàng mua những món</w:t>
      </w:r>
      <w:r>
        <w:t xml:space="preserve"> mình đang bày bán: khéo chào mời thì</w:t>
      </w:r>
      <w:r>
        <w:t xml:space="preserve"> đông khách.</w:t>
      </w:r>
    </w:p>
    <w:p>
      <w:pPr>
        <w:jc w:val="both"/>
      </w:pPr>
      <w:r>
        <w:t>chào mừng . Vui mừng chào đón:</w:t>
      </w:r>
      <w:r>
        <w:t xml:space="preserve"> chào mừng các tị khách quý e chào mừng</w:t>
      </w:r>
      <w:r>
        <w:t xml:space="preserve"> ngày quốc khánh.</w:t>
      </w:r>
    </w:p>
    <w:p>
      <w:pPr>
        <w:jc w:val="both"/>
      </w:pPr>
      <w:r>
        <w:rPr>
          <w:b/>
        </w:rPr>
        <w:t xml:space="preserve">chào rào cử </w:t>
      </w:r>
      <w:r>
        <w:t>Ôn ho, lao nhao.</w:t>
      </w:r>
    </w:p>
    <w:p>
      <w:pPr>
        <w:jc w:val="both"/>
      </w:pPr>
      <w:r>
        <w:rPr>
          <w:b/>
        </w:rPr>
        <w:t xml:space="preserve">chào rơi </w:t>
      </w:r>
      <w:r>
        <w:t>Chào lấy lệ, không thật long.</w:t>
      </w:r>
    </w:p>
    <w:p>
      <w:pPr>
        <w:jc w:val="both"/>
      </w:pPr>
      <w:r>
        <w:t>chào thầu (Chủ thầu) thông báo cho các</w:t>
      </w:r>
      <w:r>
        <w:t xml:space="preserve"> đối tượng dự thầu biết những điều kí</w:t>
      </w:r>
      <w:r>
        <w:t xml:space="preserve"> cần đáp ứng để có thể tham gia đâu thầu:</w:t>
      </w:r>
      <w:r>
        <w:t xml:space="preserve"> hỗ sơ dự thầu đã gúi đến cho bên chào</w:t>
      </w:r>
      <w:r>
        <w:t xml:space="preserve"> thâu từ nam ngoái ‹ các chào thầu sẽ</w:t>
      </w:r>
      <w:r>
        <w:t xml:space="preserve"> được mớ trước sự chứng biển của dại điện</w:t>
      </w:r>
      <w:r>
        <w:t xml:space="preserve"> các nhà thâu.</w:t>
      </w:r>
    </w:p>
    <w:p>
      <w:pPr>
        <w:jc w:val="both"/>
      </w:pPr>
      <w:r>
        <w:rPr>
          <w:b/>
        </w:rPr>
        <w:t xml:space="preserve">chào thua </w:t>
      </w:r>
      <w:r>
        <w:t>Chỉ con biết chào tir biệt, rút</w:t>
      </w:r>
      <w:r>
        <w:t xml:space="preserve"> lui vì đà bó tay, không tài nào nghĩ ra</w:t>
      </w:r>
      <w:r>
        <w:t xml:space="preserve"> được cách đổi phó: nghịch ngọm thể thì</w:t>
      </w:r>
      <w:r>
        <w:t xml:space="preserve"> đến ma qui cũng phái chào thua.</w:t>
      </w:r>
    </w:p>
    <w:p>
      <w:pPr>
        <w:jc w:val="both"/>
      </w:pPr>
      <w:r>
        <w:rPr>
          <w:b/>
        </w:rPr>
        <w:t xml:space="preserve">chào xáo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Xi xùo: đã có nhiều</w:t>
      </w:r>
      <w:r>
        <w:t xml:space="preserve"> lời chào xáo tê tú ấy.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chảo t. Thứ đỏ dùng thương dục bàng</w:t>
      </w:r>
      <w:r>
        <w:t xml:space="preserve"> kim loại, miệng loe rộng, thành đốc thoii</w:t>
      </w:r>
      <w:r>
        <w:t xml:space="preserve"> thoải, có hai quai hoặc cán cẩm, để rang,</w:t>
      </w:r>
      <w:r>
        <w:t xml:space="preserve"> xao thức ăn: cháo gang e luống cuống như</w:t>
      </w:r>
      <w:r>
        <w:t xml:space="preserve"> kiến bò chảo nóng › thung lũng lòng chảo</w:t>
      </w:r>
      <w:r>
        <w:t xml:space="preserve"> (= hình long chảo).</w:t>
      </w:r>
    </w:p>
    <w:p>
      <w:pPr>
        <w:jc w:val="both"/>
      </w:pPr>
      <w:r>
        <w:t>chão đi. Thứ thùng to, rất bên: dai như</w:t>
      </w:r>
      <w:r>
        <w:t xml:space="preserve"> chão - bên chão.</w:t>
      </w:r>
    </w:p>
    <w:p>
      <w:pPr>
        <w:jc w:val="both"/>
      </w:pPr>
      <w:r>
        <w:rPr>
          <w:b/>
        </w:rPr>
        <w:t xml:space="preserve">chão chàng </w:t>
      </w:r>
      <w:r>
        <w:rPr>
          <w:i/>
        </w:rPr>
        <w:t xml:space="preserve"> Xem</w:t>
      </w:r>
      <w:r>
        <w:t xml:space="preserve"> Chấu chàng.</w:t>
      </w:r>
    </w:p>
    <w:p>
      <w:pPr>
        <w:jc w:val="both"/>
      </w:pPr>
      <w:r>
        <w:rPr>
          <w:b/>
        </w:rPr>
        <w:t xml:space="preserve">chão chuộc </w:t>
      </w:r>
      <w:r>
        <w:rPr>
          <w:i/>
        </w:rPr>
        <w:t xml:space="preserve"> Xem</w:t>
      </w:r>
      <w:r>
        <w:t xml:space="preserve"> Chấu chuộc.</w:t>
      </w:r>
    </w:p>
    <w:p>
      <w:pPr>
        <w:jc w:val="both"/>
      </w:pPr>
      <w:r>
        <w:t>cháo đi. Món ăn bằng gạo hoặc bột, nâu</w:t>
      </w:r>
      <w:r>
        <w:t xml:space="preserve"> loãng và nhù, có thể thêm thịt, ca, v.v.:</w:t>
      </w:r>
      <w:r>
        <w:t xml:space="preserve"> chdo hoa s chứo sườn &lt; Cơn rdo, chạo</w:t>
      </w:r>
      <w:r>
        <w:t xml:space="preserve"> nhừ (tng.).</w:t>
      </w:r>
    </w:p>
    <w:p>
      <w:pPr>
        <w:jc w:val="both"/>
      </w:pPr>
      <w:r>
        <w:rPr>
          <w:b/>
        </w:rPr>
        <w:t xml:space="preserve">cháo hoa </w:t>
      </w:r>
      <w:r>
        <w:t>Thứ cháo chỉ nấu băng gạo.</w:t>
      </w:r>
      <w:r>
        <w:t xml:space="preserve"> hạt gao nhữ nỡ to ra.</w:t>
      </w:r>
    </w:p>
    <w:p>
      <w:pPr>
        <w:jc w:val="both"/>
      </w:pPr>
      <w:r>
        <w:rPr>
          <w:b/>
        </w:rPr>
        <w:t xml:space="preserve">cháo lá đa </w:t>
      </w:r>
      <w:r>
        <w:t>Thứ cháo đổ vào lá đa cuốn</w:t>
      </w:r>
      <w:r>
        <w:t xml:space="preserve"> lại, cai vào một e ¡ que căm ở đầu đường,</w:t>
      </w:r>
      <w:r>
        <w:t xml:space="preserve"> ngày trước dùng để cúng chúng sinh, theo</w:t>
      </w:r>
      <w:r>
        <w:t xml:space="preserve"> mê tín.</w:t>
      </w:r>
    </w:p>
    <w:p>
      <w:pPr>
        <w:jc w:val="both"/>
      </w:pPr>
      <w:r>
        <w:rPr>
          <w:b/>
        </w:rPr>
        <w:t xml:space="preserve">cháo lão </w:t>
      </w:r>
      <w:r>
        <w:t>Cháo cho nguời ốm, nói chung:</w:t>
      </w:r>
      <w:r>
        <w:t xml:space="preserve"> chăm sóc thuốc men, cháo lão chủ đao.</w:t>
      </w:r>
    </w:p>
    <w:p>
      <w:pPr>
        <w:jc w:val="both"/>
      </w:pPr>
      <w:r>
        <w:t>cháo lòng 1. Thứ cháo nấu bằng g trao với</w:t>
      </w:r>
      <w:r>
        <w:t>nước luộc lòng lợn.</w:t>
      </w:r>
    </w:p>
    <w:p>
      <w:pPr>
        <w:jc w:val="both"/>
      </w:pPr>
      <w:r>
        <w:rPr>
          <w:b/>
        </w:rPr>
        <w:t xml:space="preserve">cháo lão </w:t>
      </w:r>
      <w:r>
        <w:rPr>
          <w:i/>
        </w:rPr>
      </w:r>
      <w:r>
        <w:t xml:space="preserve"> như màu của cháo lòng: bô quản do chao</w:t>
      </w:r>
      <w:r>
        <w:t xml:space="preserve"> lùng.</w:t>
      </w:r>
    </w:p>
    <w:p>
      <w:pPr>
        <w:jc w:val="both"/>
      </w:pPr>
      <w:r>
        <w:rPr>
          <w:b/>
        </w:rPr>
        <w:t xml:space="preserve">cháo ráo </w:t>
      </w:r>
      <w:r>
        <w:t>Kinh sợ, khóng yên.</w:t>
      </w:r>
    </w:p>
    <w:p>
      <w:pPr>
        <w:jc w:val="both"/>
      </w:pPr>
      <w:r>
        <w:t>chạo đi. Món ăn làm bàng bì, thịt hay</w:t>
      </w:r>
      <w:r>
        <w:t xml:space="preserve"> tôm cá chín tái trộn với thính và lá õi</w:t>
      </w:r>
      <w:r>
        <w:t xml:space="preserve"> thái măng.</w:t>
      </w:r>
    </w:p>
    <w:p>
      <w:pPr>
        <w:jc w:val="both"/>
      </w:pPr>
      <w:r>
        <w:t>chạp di. 1. Tháng thứ mười hai và cùng</w:t>
      </w:r>
      <w:r>
        <w:t xml:space="preserve"> là cuối cùng (thương dùng cho âm lịch!:</w:t>
      </w:r>
    </w:p>
    <w:p>
      <w:pPr>
        <w:jc w:val="both"/>
      </w:pPr>
      <w:r>
        <w:rPr>
          <w:b/>
        </w:rPr>
        <w:t xml:space="preserve">tháng chạp. 2. </w:t>
      </w:r>
      <w:r>
        <w:rPr>
          <w:i/>
        </w:rPr>
        <w:t xml:space="preserve"> ít dùng</w:t>
      </w:r>
      <w:r>
        <w:t xml:space="preserve"> Lễ cúng tổ tiên vào</w:t>
      </w:r>
      <w:r>
        <w:t xml:space="preserve"> tháng chạp âm lịch, theo tục lệ cũ: ngày</w:t>
      </w:r>
      <w:r>
        <w:t xml:space="preserve"> giồ ngày chạp.</w:t>
      </w:r>
    </w:p>
    <w:p>
      <w:pPr>
        <w:jc w:val="both"/>
      </w:pPr>
      <w:r>
        <w:rPr>
          <w:b/>
        </w:rPr>
        <w:t xml:space="preserve">chạp mả </w:t>
      </w:r>
      <w:r>
        <w:t>Thăm và sửa sang lại mỏ mã,</w:t>
      </w:r>
      <w:r>
        <w:t xml:space="preserve"> thường trong tháng chạp âm lịch, theo</w:t>
      </w:r>
      <w:r>
        <w:t xml:space="preserve"> tục lệ cũ: ngửy chạp má.</w:t>
      </w:r>
    </w:p>
    <w:p>
      <w:pPr>
        <w:jc w:val="both"/>
      </w:pPr>
      <w:r>
        <w:rPr>
          <w:b/>
        </w:rPr>
        <w:t xml:space="preserve">chạp phô (Quảng </w:t>
      </w:r>
      <w:r>
        <w:t>Đông: tạp hóa! ph</w:t>
      </w:r>
      <w:r>
        <w:t xml:space="preserve"> Tạp hóa: tiêm chạp phô +: bản chạp phú</w:t>
      </w:r>
    </w:p>
    <w:p>
      <w:pPr>
        <w:jc w:val="both"/>
      </w:pPr>
      <w:r>
        <w:t>chát, tí. 1. Có vị như: 'j của chuối xanh:</w:t>
      </w:r>
      <w:r>
        <w:t xml:space="preserve"> khế chua, sung chát. / Lấy: chan chát</w:t>
      </w:r>
      <w:r>
        <w:t>thầm ý giảm nhẹ).</w:t>
      </w:r>
    </w:p>
    <w:p>
      <w:pPr>
        <w:jc w:val="both"/>
      </w:pPr>
      <w:r>
        <w:rPr>
          <w:b/>
        </w:rPr>
        <w:t xml:space="preserve">chạp phô (Quảng </w:t>
      </w:r>
      <w:r>
        <w:rPr>
          <w:i/>
        </w:rPr>
      </w:r>
      <w:r>
        <w:t xml:space="preserve"> Không chai đâu, ông anh ơi, chỉ có cài</w:t>
      </w:r>
      <w:r>
        <w:t xml:space="preserve"> đô thôi mài s Các khoản chỉ DhL tứa rỗi</w:t>
      </w:r>
      <w:r>
        <w:t xml:space="preserve"> quả là qua chát: 30 tỉ đôla, 3700 nhân</w:t>
      </w:r>
      <w:r>
        <w:t xml:space="preserve"> mạng, 93 triệu dân phải dị dời khoi nơi</w:t>
      </w:r>
      <w:r>
        <w:t xml:space="preserve"> cứ trú.</w:t>
      </w:r>
    </w:p>
    <w:p>
      <w:pPr>
        <w:jc w:val="both"/>
      </w:pPr>
      <w:r>
        <w:t>chát, 0. 1. Từ mô phòng t</w:t>
      </w:r>
      <w:r>
        <w:t xml:space="preserve"> cứng đặp mạnh vao một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mót vá</w:t>
      </w:r>
      <w:r>
        <w:t xml:space="preserve"> cứng: khác</w:t>
      </w:r>
    </w:p>
    <w:p>
      <w:pPr>
        <w:jc w:val="both"/>
      </w:pPr>
      <w:r>
        <w:t xml:space="preserve">  </w:t>
      </w:r>
      <w:r>
        <w:t>nghe chói tai: đập đánh chát một cái.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(Am thanh) to và vang đội mạnh, gãy cảm</w:t>
      </w:r>
      <w:r>
        <w:t xml:space="preserve"> giác rất khó chịu: /iểng búa đập chát tai</w:t>
      </w:r>
      <w:r>
        <w:t xml:space="preserve"> 5 nghe chát cá óc. / Láy: chan chát (ng.</w:t>
      </w:r>
      <w:r>
        <w:t xml:space="preserve"> 1; hàm ý nhấn mạnh).</w:t>
      </w:r>
    </w:p>
    <w:p>
      <w:pPr>
        <w:jc w:val="both"/>
      </w:pPr>
      <w:r>
        <w:t>chát, (A. chaU) tứ, khng. Trao đổi trực</w:t>
      </w:r>
      <w:r>
        <w:t xml:space="preserve"> tiếp những lời đối đáp dưới dạng văn bản</w:t>
      </w:r>
      <w:r>
        <w:t xml:space="preserve"> thông qua mạng internet.</w:t>
      </w:r>
    </w:p>
    <w:p>
      <w:pPr>
        <w:jc w:val="both"/>
      </w:pPr>
      <w:r>
        <w:rPr>
          <w:b/>
        </w:rPr>
        <w:t xml:space="preserve">chát chúa </w:t>
      </w:r>
      <w:r>
        <w:t>Âm thanh to và vang dội,</w:t>
      </w:r>
      <w:r>
        <w:t xml:space="preserve"> nghe rất chói tai: tiếng súng nổ chát chúa.</w:t>
      </w:r>
    </w:p>
    <w:p>
      <w:pPr>
        <w:jc w:val="both"/>
      </w:pPr>
      <w:r>
        <w:rPr>
          <w:b/>
        </w:rPr>
        <w:t xml:space="preserve">chát lè </w:t>
      </w:r>
      <w:r>
        <w:t>Chát lắm, như khóng thể nuốt</w:t>
      </w:r>
      <w:r>
        <w:t xml:space="preserve"> nổi: Quả hỏng xanh chát lè.</w:t>
      </w:r>
    </w:p>
    <w:p>
      <w:pPr>
        <w:jc w:val="both"/>
      </w:pPr>
      <w:r>
        <w:rPr>
          <w:b/>
        </w:rPr>
        <w:t xml:space="preserve">chát ngấm </w:t>
      </w:r>
      <w:r>
        <w:t>Có vị rất chát.</w:t>
      </w:r>
    </w:p>
    <w:p>
      <w:pPr>
        <w:jc w:val="both"/>
      </w:pPr>
      <w:r>
        <w:rPr>
          <w:b/>
        </w:rPr>
        <w:t xml:space="preserve">chát xít </w:t>
      </w:r>
      <w:r>
        <w:t>Chát đến mức lưỡi như bị se lại,</w:t>
      </w:r>
      <w:r>
        <w:t xml:space="preserve"> xít lại, không thể nuốt nổi: chuối xanh</w:t>
      </w:r>
      <w:r>
        <w:t xml:space="preserve"> chát xứ.</w:t>
      </w:r>
    </w:p>
    <w:p>
      <w:pPr>
        <w:jc w:val="both"/>
      </w:pPr>
      <w:r>
        <w:t>chạt, ở. 1. Thứ nước biển đã lọc qua</w:t>
      </w:r>
      <w:r>
        <w:t xml:space="preserve"> cát, phơi để lấy muối theo lối sản xuất</w:t>
      </w:r>
      <w:r>
        <w:t>muối thủ công.</w:t>
      </w:r>
    </w:p>
    <w:p>
      <w:pPr>
        <w:jc w:val="both"/>
      </w:pPr>
      <w:r>
        <w:rPr>
          <w:b/>
        </w:rPr>
        <w:t xml:space="preserve">chát xít </w:t>
      </w:r>
      <w:r>
        <w:rPr>
          <w:i/>
        </w:rPr>
      </w:r>
      <w:r>
        <w:t xml:space="preserve"> thận để phơi nước chạt theo lối sản xuất</w:t>
      </w:r>
      <w:r>
        <w:t xml:space="preserve"> muối thủ công.</w:t>
      </w:r>
    </w:p>
    <w:p>
      <w:pPr>
        <w:jc w:val="both"/>
      </w:pPr>
      <w:r>
        <w:t>chạt, /., dphg. Tạt mạnh: nước chạt ào</w:t>
      </w:r>
      <w:r>
        <w:t xml:space="preserve"> thềm, ướt hết o đất đd tung tóc, uang chạt</w:t>
      </w:r>
      <w:r>
        <w:t xml:space="preserve"> sững hai bên.</w:t>
      </w:r>
    </w:p>
    <w:p>
      <w:pPr>
        <w:jc w:val="both"/>
      </w:pPr>
      <w:r>
        <w:t>chau t. Hơi nhíu lông mày lại, thương</w:t>
      </w:r>
      <w:r>
        <w:t xml:space="preserve"> vì đau buên, nghĩ ngợi: mạ ủ mày chau</w:t>
      </w:r>
      <w:r>
        <w:t xml:space="preserve"> š Khi tò chín khúc, khí chau đôi mày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chảu dphg., cũ, </w:t>
      </w:r>
      <w:r>
        <w:rPr>
          <w:i/>
        </w:rPr>
        <w:t xml:space="preserve"> Xem</w:t>
      </w:r>
      <w:r>
        <w:t xml:space="preserve"> Chẩu: chẩu môi 5</w:t>
      </w:r>
      <w:r>
        <w:t xml:space="preserve"> chảu miệng.</w:t>
      </w:r>
    </w:p>
    <w:p>
      <w:pPr>
        <w:jc w:val="both"/>
      </w:pPr>
      <w:r>
        <w:t>cháu đ. 1. Người thuộc một thế hệ sau,</w:t>
      </w:r>
      <w:r>
        <w:t xml:space="preserve"> nhưng không phải là con trong quan hệ</w:t>
      </w:r>
      <w:r>
        <w:t xml:space="preserve"> với người thuộc thế hệ trước: hai bà cháu</w:t>
      </w:r>
      <w:r>
        <w:t>ø cháu gọi bằng bác.</w:t>
      </w:r>
    </w:p>
    <w:p>
      <w:pPr>
        <w:jc w:val="both"/>
      </w:pPr>
      <w:r>
        <w:rPr>
          <w:b/>
        </w:rPr>
        <w:t xml:space="preserve">chảu dphg., cũ, </w:t>
      </w:r>
      <w:r>
        <w:rPr>
          <w:i/>
        </w:rPr>
        <w:t xml:space="preserve"> Xem</w:t>
      </w:r>
      <w:r>
        <w:t xml:space="preserve"> đối thoại để gọi thân mật người coi như</w:t>
      </w:r>
      <w:r>
        <w:t xml:space="preserve"> hàng cháu mình hoặc để tự xưng với</w:t>
      </w:r>
      <w:r>
        <w:t xml:space="preserve"> người mình kính trọng, coi như bậc ông</w:t>
      </w:r>
      <w:r>
        <w:t xml:space="preserve"> bà, chú bác của mình: öð chứu mời bác</w:t>
      </w:r>
      <w:r>
        <w:t>sững chơi s chấu yêu chú bộ đôi.</w:t>
      </w:r>
    </w:p>
    <w:p>
      <w:pPr>
        <w:jc w:val="both"/>
      </w:pPr>
      <w:r>
        <w:rPr>
          <w:b/>
        </w:rPr>
        <w:t xml:space="preserve">chảu dphg., cũ, </w:t>
      </w:r>
      <w:r>
        <w:rPr>
          <w:i/>
        </w:rPr>
        <w:t xml:space="preserve"> Xem</w:t>
      </w:r>
      <w:r>
        <w:t xml:space="preserve"> dùng trong đối thoại để chỉ con mình hoặc</w:t>
      </w:r>
      <w:r>
        <w:t xml:space="preserve"> con người khác còn nhỏ hoặc còn trẻ, coi</w:t>
      </w:r>
      <w:r>
        <w:t xml:space="preserve"> như hàng cháu của mình hoặc của người</w:t>
      </w:r>
      <w:r>
        <w:t xml:space="preserve"> cùng đối thoại với mình: ông được mấy</w:t>
      </w:r>
      <w:r>
        <w:t xml:space="preserve"> chdu?</w:t>
      </w:r>
    </w:p>
    <w:p>
      <w:pPr>
        <w:jc w:val="both"/>
      </w:pPr>
      <w:r>
        <w:rPr>
          <w:b/>
        </w:rPr>
        <w:t xml:space="preserve">cháu chắt </w:t>
      </w:r>
      <w:r>
        <w:t>Những thể hệ như cháu và</w:t>
      </w:r>
      <w:r>
        <w:t xml:space="preserve"> chất, kế tiếp từ sau đời con trở đi trong</w:t>
      </w:r>
      <w:r>
        <w:t xml:space="preserve"> một gia đình, một họ, nói chung.</w:t>
      </w:r>
    </w:p>
    <w:p>
      <w:pPr>
        <w:jc w:val="both"/>
      </w:pPr>
      <w:r>
        <w:rPr>
          <w:b/>
        </w:rPr>
        <w:t xml:space="preserve">cháu đích tôn </w:t>
      </w:r>
      <w:r>
        <w:rPr>
          <w:i/>
        </w:rPr>
        <w:t xml:space="preserve"> Xem</w:t>
      </w:r>
      <w:r>
        <w:t xml:space="preserve"> Đích tôn.</w:t>
      </w:r>
    </w:p>
    <w:p>
      <w:pPr>
        <w:jc w:val="both"/>
      </w:pPr>
      <w:r>
        <w:t>chay, đi. Giống cấy to, cùng họ với mít,</w:t>
      </w:r>
      <w:r>
        <w:t xml:space="preserve"> quả có mưi, ruột màu đỏ, vị chua, ăn được,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vỏ hoặc rễ dùng để ăn trầu hoặc để</w:t>
      </w:r>
      <w:r>
        <w:t xml:space="preserve"> nhuộm.</w:t>
      </w:r>
    </w:p>
    <w:p>
      <w:pPr>
        <w:jc w:val="both"/>
      </w:pPr>
      <w:r>
        <w:t>chay, L. t 1. (Ăn uống) không ăn chất</w:t>
      </w:r>
      <w:r>
        <w:t xml:space="preserve"> thịt hoặc không ăn tất cả các thứ chải</w:t>
      </w:r>
      <w:r>
        <w:t xml:space="preserve"> đạm có nguồn gốc động vật: đn chay. .</w:t>
      </w:r>
    </w:p>
    <w:p>
      <w:pPr>
        <w:jc w:val="both"/>
      </w:pPr>
      <w:r>
        <w:t>cơm chay. 2. Không có nhân, không có</w:t>
      </w:r>
    </w:p>
    <w:p>
      <w:pPr>
        <w:jc w:val="both"/>
      </w:pPr>
      <w:r>
        <w:t>chất mặn, chất thịt: bánh chưng chay. 3.</w:t>
      </w:r>
      <w:r>
        <w:t xml:space="preserve"> (Cây trồng) không bón phân: cấy chay.</w:t>
      </w:r>
      <w:r>
        <w:t>II. đ/. Lễ cúng để cầu cho linh hồn ngườ</w:t>
      </w:r>
    </w:p>
    <w:p>
      <w:pPr>
        <w:jc w:val="both"/>
      </w:pPr>
      <w:r>
        <w:rPr>
          <w:b/>
        </w:rPr>
      </w:r>
      <w:r>
        <w:t>i</w:t>
      </w:r>
      <w:r>
        <w:t xml:space="preserve"> vừa chết sớm được siêu thoát, theo đạo</w:t>
      </w:r>
      <w:r>
        <w:t xml:space="preserve"> Phật: lập đàn làm chay.</w:t>
      </w:r>
    </w:p>
    <w:p>
      <w:pPr>
        <w:jc w:val="both"/>
      </w:pPr>
      <w:r>
        <w:rPr>
          <w:b/>
        </w:rPr>
        <w:t xml:space="preserve">chay tịnh </w:t>
      </w:r>
      <w:r>
        <w:t>Trong sạch, không uế tạp, giữ</w:t>
      </w:r>
      <w:r>
        <w:t xml:space="preserve"> đúng nhũng điều giới răn theo quy định</w:t>
      </w:r>
      <w:r>
        <w:t xml:space="preserve"> của đạo Phật.</w:t>
      </w:r>
    </w:p>
    <w:p>
      <w:pPr>
        <w:jc w:val="both"/>
      </w:pPr>
      <w:r>
        <w:t>chày đi. 1. Thứ dụng cụ để giã, thương</w:t>
      </w:r>
      <w:r>
        <w:t xml:space="preserve"> lam bằng gỗ, đá hoặc một thỏi chất răn</w:t>
      </w:r>
      <w:r>
        <w:t xml:space="preserve"> và nặng: chày giã gạo c uất cổ chày ra</w:t>
      </w:r>
      <w:r>
        <w:t>nước.</w:t>
      </w:r>
    </w:p>
    <w:p>
      <w:pPr>
        <w:jc w:val="both"/>
      </w:pPr>
      <w:r>
        <w:rPr>
          <w:b/>
        </w:rPr>
        <w:t xml:space="preserve">chay tịnh </w:t>
      </w:r>
      <w:r>
        <w:rPr>
          <w:i/>
        </w:rPr>
      </w:r>
    </w:p>
    <w:p>
      <w:pPr>
        <w:jc w:val="both"/>
      </w:pPr>
      <w:r>
        <w:t>chày cối_ (gi. Ví làm việc gì bướng, liều,</w:t>
      </w:r>
    </w:p>
    <w:p>
      <w:pPr>
        <w:jc w:val="both"/>
      </w:pPr>
      <w:r>
        <w:t>chăng kể lí lẽ: cãi chày cối › chày cối mãi</w:t>
      </w:r>
      <w:r>
        <w:t xml:space="preserve"> bhông trả nơ.</w:t>
      </w:r>
    </w:p>
    <w:p>
      <w:pPr>
        <w:jc w:val="both"/>
      </w:pPr>
      <w:r>
        <w:rPr>
          <w:b/>
        </w:rPr>
        <w:t xml:space="preserve">chày kình </w:t>
      </w:r>
      <w:r>
        <w:t>Thứ chay đánh chuông thời</w:t>
      </w:r>
      <w:r>
        <w:t xml:space="preserve"> xưa, giống hình cá voi (kình ngư.</w:t>
      </w:r>
    </w:p>
    <w:p>
      <w:pPr>
        <w:jc w:val="both"/>
      </w:pPr>
      <w:r>
        <w:rPr>
          <w:b/>
        </w:rPr>
        <w:t xml:space="preserve">chảy </w:t>
      </w:r>
      <w:r>
        <w:t>L.tí. 1. (Chất lòng) đi chuyển thành</w:t>
      </w:r>
      <w:r>
        <w:t xml:space="preserve"> đong: nước chảy xiết : Nước chảy đá mòn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3. Thoát ra ngoài thành giọt, thanh</w:t>
      </w:r>
      <w:r>
        <w:t xml:space="preserve"> đòng: nước mát chảy như mua ‹ Máu chảy</w:t>
      </w:r>
    </w:p>
    <w:p>
      <w:pPr>
        <w:jc w:val="both"/>
      </w:pPr>
      <w:r>
        <w:rPr>
          <w:b/>
        </w:rPr>
        <w:t>ruột mềm (</w:t>
      </w:r>
      <w:r>
        <w:rPr>
          <w:i/>
        </w:rPr>
        <w:t xml:space="preserve"> tục ngữ</w:t>
      </w:r>
      <w:r>
        <w:t>). 3. Chuyển từ thể rắn</w:t>
      </w:r>
      <w:r>
        <w:t xml:space="preserve"> sang thể lòng hoặc từ trạng thái đặc sang</w:t>
      </w:r>
      <w:r>
        <w:t xml:space="preserve"> trạng thái nhão, do tác động của nhiệt,</w:t>
      </w:r>
    </w:p>
    <w:p>
      <w:pPr>
        <w:jc w:val="both"/>
      </w:pPr>
      <w:r>
        <w:t>của độ ẩm: nước đá chảy : nung cháy</w:t>
      </w:r>
      <w:r>
        <w:t>một họp kừn s bẹo bị chảy nước.</w:t>
      </w:r>
    </w:p>
    <w:p>
      <w:pPr>
        <w:jc w:val="both"/>
      </w:pPr>
      <w:r>
        <w:rPr>
          <w:b/>
        </w:rPr>
        <w:t>ruột mềm (</w:t>
      </w:r>
      <w:r>
        <w:rPr>
          <w:i/>
        </w:rPr>
        <w:t xml:space="preserve"> tục ngữ tục ngữ</w:t>
      </w:r>
      <w:r>
        <w:t xml:space="preserve"> thành mềm nhão và đãn dài ra: lựa chảy</w:t>
      </w:r>
      <w:r>
        <w:t>ø chiếc áo chảy s hai má chảy xệ.</w:t>
      </w:r>
    </w:p>
    <w:p>
      <w:pPr>
        <w:jc w:val="both"/>
      </w:pPr>
      <w:r>
        <w:rPr>
          <w:b/>
        </w:rPr>
        <w:t>ruột mềm (</w:t>
      </w:r>
      <w:r>
        <w:rPr>
          <w:i/>
        </w:rPr>
        <w:t xml:space="preserve"> tục ngữ tục ngữ</w:t>
      </w:r>
      <w:r>
        <w:t xml:space="preserve"> đựng) bị thủng, để cho chất lòng chứa ở</w:t>
      </w:r>
      <w:r>
        <w:t xml:space="preserve"> trong có thể chảy ra: nồi chảy › thùng bị</w:t>
      </w:r>
      <w:r>
        <w:t xml:space="preserve"> chảy.</w:t>
      </w:r>
    </w:p>
    <w:p>
      <w:pPr>
        <w:jc w:val="both"/>
      </w:pPr>
      <w:r>
        <w:rPr>
          <w:b/>
        </w:rPr>
        <w:t xml:space="preserve">chảy rữa </w:t>
      </w:r>
      <w:r>
        <w:t>Trở thành ướt do hút hơi nước:</w:t>
      </w:r>
      <w:r>
        <w:t xml:space="preserve"> muôi chảy rũu.</w:t>
      </w:r>
    </w:p>
    <w:p>
      <w:pPr>
        <w:jc w:val="both"/>
      </w:pPr>
      <w:r>
        <w:rPr>
          <w:b/>
        </w:rPr>
        <w:t xml:space="preserve">cháy </w:t>
      </w:r>
      <w:r>
        <w:t>L 1. 1. Chịu tác động của lửa và</w:t>
      </w:r>
      <w:r>
        <w:t>tự thiêu hủy: củi cháy s nhà chảy.</w:t>
      </w:r>
    </w:p>
    <w:p>
      <w:pPr>
        <w:jc w:val="both"/>
      </w:pPr>
      <w:r>
        <w:rPr>
          <w:b/>
        </w:rPr>
        <w:t xml:space="preserve">cháy </w:t>
      </w:r>
      <w:r>
        <w:rPr>
          <w:i/>
        </w:rPr>
      </w:r>
      <w:r>
        <w:t>bốc thành ngọn: lứa cháy rực trời.</w:t>
      </w:r>
    </w:p>
    <w:p>
      <w:pPr>
        <w:jc w:val="both"/>
      </w:pPr>
      <w:r>
        <w:rPr>
          <w:b/>
        </w:rPr>
        <w:t xml:space="preserve">cháy </w:t>
      </w:r>
      <w:r>
        <w:rPr>
          <w:i/>
        </w:rPr>
      </w:r>
      <w:r>
        <w:t xml:space="preserve"> cảm giác như nóng ran lên do bị kích</w:t>
      </w:r>
      <w:r>
        <w:t xml:space="preserve"> thích mạnh: khứt chay họng s lo cháy ruột</w:t>
      </w:r>
    </w:p>
    <w:p>
      <w:pPr>
        <w:jc w:val="both"/>
      </w:pPr>
      <w:r>
        <w:t>chay gan. 4. Bị hủy hoại trở thành sạm</w:t>
      </w:r>
      <w:r>
        <w:t xml:space="preserve"> đen đi đo tác động mạnh của sức nóng</w:t>
      </w:r>
      <w:r>
        <w:t xml:space="preserve"> hoặc độ lạnh; mạ chay la ‹ da cháy nang</w:t>
      </w:r>
      <w:r>
        <w:t xml:space="preserve">hết. </w:t>
      </w:r>
    </w:p>
    <w:p>
      <w:pPr>
        <w:jc w:val="both"/>
      </w:pPr>
      <w:r>
        <w:rPr>
          <w:b/>
        </w:rPr>
        <w:t xml:space="preserve">cháy </w:t>
      </w:r>
      <w:r>
        <w:rPr>
          <w:i/>
        </w:rPr>
      </w:r>
      <w:r>
        <w:t xml:space="preserve"> đồng điện mạnh quá mức thích hợp: cháy</w:t>
      </w:r>
      <w:r>
        <w:t>bóng điện s cháy cấu chỉ.</w:t>
      </w:r>
    </w:p>
    <w:p>
      <w:pPr>
        <w:jc w:val="both"/>
      </w:pPr>
      <w:r>
        <w:rPr>
          <w:b/>
        </w:rPr>
        <w:t xml:space="preserve">cháy </w:t>
      </w:r>
      <w:r>
        <w:rPr>
          <w:i/>
        </w:rPr>
      </w:r>
    </w:p>
    <w:p>
      <w:pPr>
        <w:jc w:val="both"/>
      </w:pPr>
      <w:r>
        <w:t xml:space="preserve"> </w:t>
      </w:r>
      <w:r>
        <w:t>một phản ứng hóa học có tòa nhiệt và</w:t>
      </w:r>
      <w:r>
        <w:t>ánh sáng.</w:t>
      </w:r>
    </w:p>
    <w:p>
      <w:pPr>
        <w:jc w:val="both"/>
      </w:pPr>
      <w:r>
        <w:rPr>
          <w:b/>
        </w:rPr>
      </w:r>
      <w:r>
        <w:t xml:space="preserve"> II. d/. Lứp cơm, cháo, v.v. bị</w:t>
      </w:r>
      <w:r>
        <w:t xml:space="preserve"> sém do đun quá lửa: cháy cơm nếp.</w:t>
      </w:r>
    </w:p>
    <w:p>
      <w:pPr>
        <w:jc w:val="both"/>
      </w:pPr>
      <w:r>
        <w:rPr>
          <w:b/>
        </w:rPr>
        <w:t xml:space="preserve">cháy bỏng </w:t>
      </w:r>
      <w:r>
        <w:t>Nóng đến mức như thiêu đốt,</w:t>
      </w:r>
      <w:r>
        <w:t xml:space="preserve"> gây cảm giác như bị bông: những ngày</w:t>
      </w:r>
      <w:r>
        <w:t xml:space="preserve"> hè cháy bỏng.</w:t>
      </w:r>
    </w:p>
    <w:p>
      <w:pPr>
        <w:jc w:val="both"/>
      </w:pPr>
      <w:r>
        <w:t>cháy chợ gñng. Hết sạch mặt hàng vừa</w:t>
      </w:r>
      <w:r>
        <w:t xml:space="preserve"> bày bán ở chợ giữa lúc đang còn nhiều</w:t>
      </w:r>
      <w:r>
        <w:t xml:space="preserve"> khách muốn mua: fiếc thật, chiều 30 Tết</w:t>
      </w:r>
      <w:r>
        <w:t xml:space="preserve"> mà cháy chợ hoa + không sơ cháy chơ,</w:t>
      </w:r>
    </w:p>
    <w:p>
      <w:pPr>
        <w:jc w:val="both"/>
      </w:pPr>
      <w:r>
        <w:t>chỉ lo bọn đầu gấu quấy nhiều.</w:t>
      </w:r>
    </w:p>
    <w:p>
      <w:pPr>
        <w:jc w:val="both"/>
      </w:pPr>
      <w:r>
        <w:rPr>
          <w:b/>
        </w:rPr>
        <w:t xml:space="preserve">cháy nhà ra mặt chuột </w:t>
      </w:r>
      <w:r>
        <w:t>Chị trường hợp</w:t>
      </w:r>
      <w:r>
        <w:t xml:space="preserve"> việc vờ lở mới lộ rõ bộ mặt thật xâu xa.</w:t>
      </w:r>
    </w:p>
    <w:p>
      <w:pPr>
        <w:jc w:val="both"/>
      </w:pPr>
      <w:r>
        <w:rPr>
          <w:b/>
        </w:rPr>
        <w:t xml:space="preserve">cháy thành vạ lây </w:t>
      </w:r>
      <w:r>
        <w:t>Chỉ hoàn cảnh bị tai</w:t>
      </w:r>
      <w:r>
        <w:t xml:space="preserve"> vạ lây.</w:t>
      </w:r>
    </w:p>
    <w:p>
      <w:pPr>
        <w:jc w:val="both"/>
      </w:pPr>
      <w:r>
        <w:rPr>
          <w:b/>
        </w:rPr>
        <w:t xml:space="preserve">cháy túi </w:t>
      </w:r>
      <w:r>
        <w:t>Hết sạch tiền, cạn túi tiền: thưa</w:t>
      </w:r>
      <w:r>
        <w:t xml:space="preserve"> cháy túi.</w:t>
      </w:r>
    </w:p>
    <w:p>
      <w:pPr>
        <w:jc w:val="both"/>
      </w:pPr>
      <w:r>
        <w:t>chạy tí. 1. (Người, động vật) di chuyển</w:t>
      </w:r>
      <w:r>
        <w:t xml:space="preserve"> thân thể bằng những bước nhanh: chạy</w:t>
      </w:r>
      <w:r>
        <w:t>thí s ngựa chạy đường dài.</w:t>
      </w:r>
    </w:p>
    <w:p>
      <w:pPr>
        <w:jc w:val="both"/>
      </w:pPr>
      <w:r>
        <w:rPr>
          <w:b/>
        </w:rPr>
        <w:t xml:space="preserve">cháy túi </w:t>
      </w:r>
      <w:r>
        <w:rPr>
          <w:i/>
        </w:rPr>
      </w:r>
      <w:r>
        <w:t xml:space="preserve"> chuyển nhanh đến nơi khác không kể</w:t>
      </w:r>
      <w:r>
        <w:t xml:space="preserve"> bằng cách gì: quản dịch thua chạy tán</w:t>
      </w:r>
      <w:r>
        <w:t>loạn.</w:t>
      </w:r>
    </w:p>
    <w:p>
      <w:pPr>
        <w:jc w:val="both"/>
      </w:pPr>
      <w:r>
        <w:rPr>
          <w:b/>
        </w:rPr>
        <w:t xml:space="preserve">cháy túi </w:t>
      </w:r>
      <w:r>
        <w:rPr>
          <w:i/>
        </w:rPr>
      </w:r>
      <w:r>
        <w:t xml:space="preserve"> trên một bề mặt: (àu chạy trên đường sắt</w:t>
      </w:r>
      <w:r>
        <w:t>s Ca nô chạy trên sông.</w:t>
      </w:r>
    </w:p>
    <w:p>
      <w:pPr>
        <w:jc w:val="both"/>
      </w:pPr>
      <w:r>
        <w:rPr>
          <w:b/>
        </w:rPr>
        <w:t xml:space="preserve">cháy túi </w:t>
      </w:r>
      <w:r>
        <w:rPr>
          <w:i/>
        </w:rPr>
      </w:r>
      <w:r>
        <w:t xml:space="preserve"> đồ dùng có máy móc) hoạt động, làm việc:</w:t>
      </w:r>
      <w:r>
        <w:t xml:space="preserve"> đông hỗ này chạy rất chính xác cô máy</w:t>
      </w:r>
      <w:r>
        <w:t>móc chạy bình thường.</w:t>
      </w:r>
    </w:p>
    <w:p>
      <w:pPr>
        <w:jc w:val="both"/>
      </w:pPr>
      <w:r>
        <w:rPr>
          <w:b/>
        </w:rPr>
        <w:t xml:space="preserve">cháy túi </w:t>
      </w:r>
      <w:r>
        <w:rPr>
          <w:i/>
        </w:rPr>
      </w:r>
    </w:p>
    <w:p>
      <w:pPr>
        <w:jc w:val="both"/>
      </w:pPr>
      <w:r>
        <w:t>chạy: chạy ca nô trên sông. 6. Điều khiển</w:t>
      </w:r>
      <w:r>
        <w:t xml:space="preserve"> cho tỉa X, tia phóng xạ tác dụng đến bộ</w:t>
      </w:r>
      <w:r>
        <w:t xml:space="preserve"> phận cơ thể để chữa bệnh: chạy tia tứ</w:t>
      </w:r>
      <w:r>
        <w:t>ngoại.</w:t>
      </w:r>
    </w:p>
    <w:p>
      <w:pPr>
        <w:jc w:val="both"/>
      </w:pPr>
      <w:r>
        <w:rPr>
          <w:b/>
        </w:rPr>
        <w:t xml:space="preserve">cháy túi </w:t>
      </w:r>
      <w:r>
        <w:rPr>
          <w:i/>
        </w:rPr>
      </w:r>
      <w:r>
        <w:t xml:space="preserve"> về công văn, thư từ): chạy công uan cho</w:t>
      </w:r>
    </w:p>
    <w:p>
      <w:pPr>
        <w:jc w:val="both"/>
      </w:pPr>
      <w:r>
        <w:t>cơ quan s chạy thư. 8. anh chóng tránh</w:t>
      </w:r>
      <w:r>
        <w:t xml:space="preserve"> trước đi điều gì không hay, thường bằng</w:t>
      </w:r>
      <w:r>
        <w:t xml:space="preserve"> cách chạy hoặc chuyển đi nơi khác: chạy</w:t>
      </w:r>
      <w:r>
        <w:t xml:space="preserve"> nạn ‹ chạy quận mã tránh quận xe của</w:t>
      </w:r>
      <w:r>
        <w:t>đối phương.</w:t>
      </w:r>
    </w:p>
    <w:p>
      <w:pPr>
        <w:jc w:val="both"/>
      </w:pPr>
      <w:r>
        <w:rPr>
          <w:b/>
        </w:rPr>
        <w:t xml:space="preserve">cháy túi </w:t>
      </w:r>
      <w:r>
        <w:rPr>
          <w:i/>
        </w:rPr>
      </w:r>
      <w:r>
        <w:t xml:space="preserve"> mau chóng có được, đạt được cái đang</w:t>
      </w:r>
      <w:r>
        <w:t xml:space="preserve"> rất cần, rât muốn: chạy thảy chạy thuốc</w:t>
      </w:r>
      <w:r>
        <w:t xml:space="preserve"> ø chạy ăn từng búa. 10. Chịu bỏ dờ, không</w:t>
      </w:r>
      <w:r>
        <w:t xml:space="preserve"> theo đuổi đến cùng: cức (hẩy lang đều</w:t>
      </w:r>
    </w:p>
    <w:p>
      <w:pPr>
        <w:jc w:val="both"/>
      </w:pPr>
      <w:r>
        <w:t>chạy tì bệnh đã quá nạng. 11. Năm trai</w:t>
      </w:r>
      <w:r>
        <w:t xml:space="preserve"> đài thành đải dài và hẹp: con đường chạy</w:t>
      </w:r>
      <w:r>
        <w:t xml:space="preserve">qua làng. </w:t>
      </w:r>
    </w:p>
    <w:p>
      <w:pPr>
        <w:jc w:val="both"/>
      </w:pPr>
      <w:r>
        <w:rPr>
          <w:b/>
        </w:rPr>
        <w:t xml:space="preserve">cháy túi </w:t>
      </w:r>
      <w:r>
        <w:rPr>
          <w:i/>
        </w:rPr>
      </w:r>
      <w:r>
        <w:t xml:space="preserve"> dài để trang trí: chay một đường tiền màu</w:t>
      </w:r>
      <w:r>
        <w:t xml:space="preserve">sáng quanh mớp tđi. </w:t>
      </w:r>
    </w:p>
    <w:p>
      <w:pPr>
        <w:jc w:val="both"/>
      </w:pPr>
      <w:r>
        <w:rPr>
          <w:b/>
        </w:rPr>
        <w:t xml:space="preserve">cháy túi </w:t>
      </w:r>
      <w:r>
        <w:rPr>
          <w:i/>
        </w:rPr>
      </w:r>
      <w:r>
        <w:t xml:space="preserve"> thuận lợi, không bị tác: công tiệc râ? chạy</w:t>
      </w:r>
      <w:r>
        <w:t xml:space="preserve"> 5 hàng bán chay (= bán mau hết, được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chạy bàn ng. Bưng bê mau lẹ thức ăn,</w:t>
      </w:r>
      <w:r>
        <w:t xml:space="preserve"> thức uống từ quầy ra theo yêu cầu của</w:t>
      </w:r>
      <w:r>
        <w:t xml:space="preserve"> thực khách trong các nhà hàng đông</w:t>
      </w:r>
      <w:r>
        <w:t xml:space="preserve"> khách: thuê thêm một chục tay chạy bàn</w:t>
      </w:r>
      <w:r>
        <w:t xml:space="preserve"> nữa e uẫn không bưng bê kịp.</w:t>
      </w:r>
    </w:p>
    <w:p>
      <w:pPr>
        <w:jc w:val="both"/>
      </w:pPr>
      <w:r>
        <w:rPr>
          <w:b/>
        </w:rPr>
        <w:t xml:space="preserve">chạy bữa </w:t>
      </w:r>
      <w:r>
        <w:t>Chạy kiếm cái ăn tùng bữa</w:t>
      </w:r>
      <w:r>
        <w:t xml:space="preserve"> một, chạy ăn từng bữa: chạy bữa nuôi</w:t>
      </w:r>
      <w:r>
        <w:t xml:space="preserve"> con an học.</w:t>
      </w:r>
    </w:p>
    <w:p>
      <w:pPr>
        <w:jc w:val="both"/>
      </w:pPr>
      <w:r>
        <w:rPr>
          <w:b/>
        </w:rPr>
        <w:t>chạy chọt</w:t>
      </w:r>
      <w:r>
        <w:rPr>
          <w:i/>
        </w:rPr>
        <w:t xml:space="preserve"> nghĩa</w:t>
      </w:r>
      <w:r>
        <w:t xml:space="preserve"> Cầu cạnh để xin, để lo</w:t>
      </w:r>
      <w:r>
        <w:t xml:space="preserve"> liệu việc gì: chạy chọt khấp nơi để xin</w:t>
      </w:r>
      <w:r>
        <w:t xml:space="preserve"> Uiôc.</w:t>
      </w:r>
    </w:p>
    <w:p>
      <w:pPr>
        <w:jc w:val="both"/>
      </w:pPr>
      <w:r>
        <w:rPr>
          <w:b/>
        </w:rPr>
        <w:t xml:space="preserve">chạy chợ </w:t>
      </w:r>
      <w:r>
        <w:t>Buôn hán nhỏ ở các chợ để</w:t>
      </w:r>
      <w:r>
        <w:t xml:space="preserve"> kiếm sống: chạy chợ kiếm tiền nuôi các</w:t>
      </w:r>
      <w:r>
        <w:t xml:space="preserve"> cháu.</w:t>
      </w:r>
    </w:p>
    <w:p>
      <w:pPr>
        <w:jc w:val="both"/>
      </w:pPr>
      <w:r>
        <w:rPr>
          <w:b/>
        </w:rPr>
        <w:t xml:space="preserve">chạy chữa </w:t>
      </w:r>
      <w:r>
        <w:t>Tìm thầy, tìm thuốc để chữa</w:t>
      </w:r>
      <w:r>
        <w:t xml:space="preserve"> cho người mắc bệnh nguy kịch: chạy chữa</w:t>
      </w:r>
      <w:r>
        <w:t xml:space="preserve"> hết cách mà tẫn không qua khỏi.</w:t>
      </w:r>
    </w:p>
    <w:p>
      <w:pPr>
        <w:jc w:val="both"/>
      </w:pPr>
      <w:r>
        <w:rPr>
          <w:b/>
        </w:rPr>
        <w:t xml:space="preserve">chạy dai sức </w:t>
      </w:r>
      <w:r>
        <w:t>Chạy với tốc độ bình</w:t>
      </w:r>
      <w:r>
        <w:t xml:space="preserve"> thường trên quảng đường đài, để rèn</w:t>
      </w:r>
      <w:r>
        <w:t xml:space="preserve"> luyện cho cơ thể có súc bên bỉ, dẻo dai.</w:t>
      </w:r>
    </w:p>
    <w:p>
      <w:pPr>
        <w:jc w:val="both"/>
      </w:pPr>
      <w:r>
        <w:rPr>
          <w:b/>
        </w:rPr>
        <w:t xml:space="preserve">chạy đằng giời </w:t>
      </w:r>
      <w:r>
        <w:rPr>
          <w:i/>
        </w:rPr>
        <w:t xml:space="preserve"> Xem</w:t>
      </w:r>
      <w:r>
        <w:t xml:space="preserve"> Chạy dàng trời.</w:t>
      </w:r>
    </w:p>
    <w:p>
      <w:pPr>
        <w:jc w:val="both"/>
      </w:pPr>
      <w:r>
        <w:t>chạy đằng trời zñng. Chạy đâu cho</w:t>
      </w:r>
      <w:r>
        <w:t xml:space="preserve"> thoát (dùng với ý thách thức).</w:t>
      </w:r>
    </w:p>
    <w:p>
      <w:pPr>
        <w:jc w:val="both"/>
      </w:pPr>
      <w:r>
        <w:rPr>
          <w:b/>
        </w:rPr>
        <w:t xml:space="preserve">chạy điện </w:t>
      </w:r>
      <w:r>
        <w:rPr>
          <w:i/>
        </w:rPr>
        <w:t xml:space="preserve"> tục ngữ</w:t>
      </w:r>
      <w:r>
        <w:t xml:space="preserve"> Cho tia X. tia phóng xạ</w:t>
      </w:r>
      <w:r>
        <w:t xml:space="preserve"> tác động đến bộ phận cơ thể để chữa bệnh.</w:t>
      </w:r>
    </w:p>
    <w:p>
      <w:pPr>
        <w:jc w:val="both"/>
      </w:pPr>
      <w:r>
        <w:rPr>
          <w:b/>
        </w:rPr>
        <w:t xml:space="preserve">chạy đua </w:t>
      </w:r>
      <w:r>
        <w:t>Có vượt nhau trong công việc</w:t>
      </w:r>
      <w:r>
        <w:t xml:space="preserve"> gì để gianh phần thắng: chạy đua tới các</w:t>
      </w:r>
      <w:r>
        <w:t xml:space="preserve"> công tỉ khác s chạy đua uót thời gian.</w:t>
      </w:r>
    </w:p>
    <w:p>
      <w:pPr>
        <w:jc w:val="both"/>
      </w:pPr>
      <w:r>
        <w:rPr>
          <w:b/>
        </w:rPr>
        <w:t xml:space="preserve">chạy dua vũ trang </w:t>
      </w:r>
      <w:r>
        <w:t>Đua nhau tăng</w:t>
      </w:r>
      <w:r>
        <w:t xml:space="preserve"> cường binh bị để chuẩn bị chiến tranh.</w:t>
      </w:r>
    </w:p>
    <w:p>
      <w:pPr>
        <w:jc w:val="both"/>
      </w:pPr>
      <w:r>
        <w:rPr>
          <w:b/>
        </w:rPr>
        <w:t xml:space="preserve">chạy gần </w:t>
      </w:r>
      <w:r>
        <w:t>Chạy từng đoạn một bằng</w:t>
      </w:r>
      <w:r>
        <w:t xml:space="preserve"> những bước ngắn: di cội, chốc chốc lại</w:t>
      </w:r>
      <w:r>
        <w:t xml:space="preserve"> chạy gần cho hịp.</w:t>
      </w:r>
    </w:p>
    <w:p>
      <w:pPr>
        <w:jc w:val="both"/>
      </w:pPr>
      <w:r>
        <w:t>chạy giấy khng. Chuyển công văn, giấy</w:t>
      </w:r>
      <w:r>
        <w:t xml:space="preserve"> tờ đến các công sở.</w:t>
      </w:r>
    </w:p>
    <w:p>
      <w:pPr>
        <w:jc w:val="both"/>
      </w:pPr>
      <w:r>
        <w:t>chạy hậu c¡, ¡ở. Biến chứng sau khi hết</w:t>
      </w:r>
      <w:r>
        <w:t xml:space="preserve"> sới hoặc đậu mùa.</w:t>
      </w:r>
    </w:p>
    <w:p>
      <w:pPr>
        <w:jc w:val="both"/>
      </w:pPr>
      <w:r>
        <w:rPr>
          <w:b/>
        </w:rPr>
        <w:t xml:space="preserve">chạy hiệu </w:t>
      </w:r>
      <w:r>
        <w:t>Đóng vai lính cảm cờ trên sân</w:t>
      </w:r>
      <w:r>
        <w:t xml:space="preserve"> khấu tuồng cổ.</w:t>
      </w:r>
    </w:p>
    <w:p>
      <w:pPr>
        <w:jc w:val="both"/>
      </w:pPr>
      <w:r>
        <w:rPr>
          <w:b/>
        </w:rPr>
        <w:t xml:space="preserve">chạy làng </w:t>
      </w:r>
      <w:r>
        <w:t>Hỏ dở cuộc chơi và không chịu</w:t>
      </w:r>
      <w:r>
        <w:t xml:space="preserve"> trả tiền khi bị thua bạc.</w:t>
      </w:r>
    </w:p>
    <w:p>
      <w:pPr>
        <w:jc w:val="both"/>
      </w:pPr>
      <w:r>
        <w:rPr>
          <w:b/>
        </w:rPr>
        <w:t xml:space="preserve">chạy long tóc gáy </w:t>
      </w:r>
      <w:r>
        <w:rPr>
          <w:i/>
        </w:rPr>
        <w:t xml:space="preserve"> tục ngữ</w:t>
      </w:r>
      <w:r>
        <w:t xml:space="preserve"> Chạy vất và để</w:t>
      </w:r>
      <w:r>
        <w:t xml:space="preserve"> ]o liêu việc cần kíp: chạy long tóc gáy đề</w:t>
      </w:r>
      <w:r>
        <w:t xml:space="preserve"> biếm tiệc.</w:t>
      </w:r>
    </w:p>
    <w:p>
      <w:pPr>
        <w:jc w:val="both"/>
      </w:pPr>
      <w:r>
        <w:rPr>
          <w:b/>
        </w:rPr>
        <w:t xml:space="preserve">chạy mánh t›z </w:t>
      </w:r>
      <w:r>
        <w:t>Chuyên kiếm sống</w:t>
      </w:r>
      <w:r>
        <w:t xml:space="preserve"> bằng nghề môi giới giữa bên mua và bên</w:t>
      </w:r>
      <w:r>
        <w:t xml:space="preserve"> bản: nó chuyên chạy mảnh xe máy.</w:t>
      </w:r>
    </w:p>
    <w:p>
      <w:pPr>
        <w:jc w:val="both"/>
      </w:pPr>
      <w:r>
        <w:t>chạy như cở lông công t#ng. Chạy lát</w:t>
      </w:r>
      <w:r>
        <w:t>tả ngưưc Xu</w:t>
      </w:r>
    </w:p>
    <w:p>
      <w:pPr>
        <w:jc w:val="both"/>
      </w:pPr>
      <w:r>
        <w:rPr>
          <w:b/>
        </w:rPr>
        <w:t xml:space="preserve">chạy mánh t›z </w:t>
      </w:r>
      <w:r>
        <w:t>ÔI.</w:t>
      </w:r>
    </w:p>
    <w:p>
      <w:pPr>
        <w:jc w:val="both"/>
      </w:pPr>
      <w:r>
        <w:t>chạy sô khng. Đảm nhận nhiều sô diễn</w:t>
      </w:r>
      <w:r>
        <w:t xml:space="preserve"> tại những địa điểm khác nhau trong cùng</w:t>
      </w:r>
      <w:r>
        <w:t xml:space="preserve"> một buổi tối: ea sĩ càng nổi tiếng càng</w:t>
      </w:r>
      <w:r>
        <w:t xml:space="preserve"> phải chạy số › phải chạy sô quanh các cơ</w:t>
      </w:r>
      <w:r>
        <w:t xml:space="preserve"> sở luyện thí ngoài giờ dạy mới đủ sống.</w:t>
      </w:r>
    </w:p>
    <w:p>
      <w:pPr>
        <w:jc w:val="both"/>
      </w:pPr>
      <w:r>
        <w:rPr>
          <w:b/>
        </w:rPr>
        <w:t xml:space="preserve">chạy vạy </w:t>
      </w:r>
      <w:r>
        <w:t>Xoay xơ một cách vất và để lo</w:t>
      </w:r>
      <w:r>
        <w:t xml:space="preserve"> liệu việc gì: rmôt mình chạy 0ạy nuôi cả</w:t>
      </w:r>
      <w:r>
        <w:t xml:space="preserve"> nhà.</w:t>
      </w:r>
    </w:p>
    <w:p>
      <w:pPr>
        <w:jc w:val="both"/>
      </w:pPr>
      <w:r>
        <w:rPr>
          <w:b/>
        </w:rPr>
        <w:t xml:space="preserve">chạy việt dã </w:t>
      </w:r>
      <w:r>
        <w:t>Chạy vượt qua các địa hình</w:t>
      </w:r>
      <w:r>
        <w:t xml:space="preserve"> tự nhiên (một môn thể thao): ứht chạy</w:t>
      </w:r>
      <w:r>
        <w:t xml:space="preserve"> việt dã.</w:t>
      </w:r>
    </w:p>
    <w:p>
      <w:pPr>
        <w:jc w:val="both"/>
      </w:pPr>
      <w:r>
        <w:t>chắc; tí. Có khả năng chịu đựng tác</w:t>
      </w:r>
      <w:r>
        <w:t xml:space="preserve"> dụng của lực cơ học mà vẫn giữ nguyên</w:t>
      </w:r>
      <w:r>
        <w:t xml:space="preserve"> trạng thái toan khối hoặc giữ nguyên vị</w:t>
      </w:r>
      <w:r>
        <w:t xml:space="preserve"> trí đã được giữ cố định: /a chấc hạt ‹</w:t>
      </w:r>
      <w:r>
        <w:t xml:space="preserve"> bắp thịt chấc © đỉnh đóng chấc.</w:t>
      </w:r>
    </w:p>
    <w:p>
      <w:pPr>
        <w:jc w:val="both"/>
      </w:pPr>
      <w:r>
        <w:t>chắc; u. 1. Có tính chát khẳng định, có</w:t>
      </w:r>
      <w:r>
        <w:t xml:space="preserve"> thể tin được là sẽ đúng: hứa chấc sẽ đến</w:t>
      </w:r>
      <w:r>
        <w:t>2 chưa lây gì làm chức.</w:t>
      </w:r>
    </w:p>
    <w:p>
      <w:pPr>
        <w:jc w:val="both"/>
      </w:pPr>
      <w:r>
        <w:rPr>
          <w:b/>
        </w:rPr>
        <w:t xml:space="preserve">chạy việt dã </w:t>
      </w:r>
      <w:r>
        <w:rPr>
          <w:i/>
        </w:rPr>
      </w:r>
      <w:r>
        <w:t xml:space="preserve"> năng, rất có thể: chấc anh đã biết rôi -</w:t>
      </w:r>
      <w:r>
        <w:t>mọi người chấc sẽ hiểu.</w:t>
      </w:r>
    </w:p>
    <w:p>
      <w:pPr>
        <w:jc w:val="both"/>
      </w:pPr>
      <w:r>
        <w:rPr>
          <w:b/>
        </w:rPr>
        <w:t xml:space="preserve">chạy việt dã </w:t>
      </w:r>
      <w:r>
        <w:rPr>
          <w:i/>
        </w:rPr>
      </w:r>
      <w:r>
        <w:t xml:space="preserve"> sẽ đúng như thế: cứ chấc là suôn sẻ, ai</w:t>
      </w:r>
      <w:r>
        <w:t>ngờ gặp đủ thứ chuyên lôi thôi.</w:t>
      </w:r>
    </w:p>
    <w:p>
      <w:pPr>
        <w:jc w:val="both"/>
      </w:pPr>
      <w:r>
        <w:rPr>
          <w:b/>
        </w:rPr>
        <w:t xml:space="preserve">chạy việt dã </w:t>
      </w:r>
      <w:r>
        <w:t xml:space="preserve"> II. trị.</w:t>
      </w:r>
      <w:r>
        <w:t xml:space="preserve"> Từ biểu thị ý muốn hỏi, tô ra nửa tin</w:t>
      </w:r>
      <w:r>
        <w:t xml:space="preserve"> nửa ngờ, có phần ngạc nhiên: anh quen</w:t>
      </w:r>
      <w:r>
        <w:t xml:space="preserve"> người ấy chắc?</w:t>
      </w:r>
    </w:p>
    <w:p>
      <w:pPr>
        <w:jc w:val="both"/>
      </w:pPr>
      <w:r>
        <w:rPr>
          <w:b/>
        </w:rPr>
        <w:t xml:space="preserve">chắc ăn </w:t>
      </w:r>
      <w:r>
        <w:t>Chắc chắn đạt được kết quả:</w:t>
      </w:r>
      <w:r>
        <w:t xml:space="preserve"> trồng trái tụ thì không chắc ăn s muốn</w:t>
      </w:r>
      <w:r>
        <w:t xml:space="preserve"> chấc ăn thì phải chuẩn bị kĩ hơn nữa.</w:t>
      </w:r>
    </w:p>
    <w:p>
      <w:pPr>
        <w:jc w:val="both"/>
      </w:pPr>
      <w:r>
        <w:t>chắc chắn, Có khả năng chịu tác động</w:t>
      </w:r>
      <w:r>
        <w:t xml:space="preserve"> bất lợi từ bên ngoài mà vẫn giữ nguyên</w:t>
      </w:r>
      <w:r>
        <w:t xml:space="preserve"> phẩm chất, để phát huy tác dụng, hiệu</w:t>
      </w:r>
      <w:r>
        <w:t xml:space="preserve"> lực đúng như yêu cầu: nên znóng rất chắc</w:t>
      </w:r>
      <w:r>
        <w:t xml:space="preserve"> chấn o giao cho người chắc chấn cất giữ.</w:t>
      </w:r>
    </w:p>
    <w:p>
      <w:pPr>
        <w:jc w:val="both"/>
      </w:pPr>
      <w:r>
        <w:t>chắc chắn; 1. Có tính chất khẳng định</w:t>
      </w:r>
      <w:r>
        <w:t xml:space="preserve"> dứt khoát, có thể tin chắc là đúng như</w:t>
      </w:r>
      <w:r>
        <w:t xml:space="preserve"> thế: hưa chấc chấn là sẽ làm › chưa có</w:t>
      </w:r>
      <w:r>
        <w:t>gì là chác chấn cả.</w:t>
      </w:r>
    </w:p>
    <w:p>
      <w:pPr>
        <w:jc w:val="both"/>
      </w:pPr>
      <w:r>
        <w:rPr>
          <w:b/>
        </w:rPr>
        <w:t xml:space="preserve">chắc ăn </w:t>
      </w:r>
      <w:r>
        <w:rPr>
          <w:i/>
        </w:rPr>
      </w:r>
      <w:r>
        <w:t xml:space="preserve"> dứt khoát là nụ thế: chđc chấn xong tào</w:t>
      </w:r>
    </w:p>
    <w:p>
      <w:pPr>
        <w:jc w:val="both"/>
      </w:pPr>
      <w:r>
        <w:t>cuối tuần này. 3. TÌn một cách quả quyết</w:t>
      </w:r>
      <w:r>
        <w:t xml:space="preserve"> là đúng như thế: ứôi chác chấn là không</w:t>
      </w:r>
      <w:r>
        <w:t xml:space="preserve"> ai biết chuyên</w:t>
      </w:r>
    </w:p>
    <w:p>
      <w:pPr>
        <w:jc w:val="both"/>
      </w:pPr>
      <w:r>
        <w:rPr>
          <w:b/>
        </w:rPr>
        <w:t xml:space="preserve">chắc chân </w:t>
      </w:r>
      <w:r>
        <w:t>Có được sự đảm bảo chắc</w:t>
      </w:r>
      <w:r>
        <w:t xml:space="preserve"> chắn về địa vị hoặc hoàn cảnh sinh sống:</w:t>
      </w:r>
      <w:r>
        <w:t xml:space="preserve"> tìm được một chỗ làm chác chân.</w:t>
      </w:r>
    </w:p>
    <w:p>
      <w:pPr>
        <w:jc w:val="both"/>
      </w:pPr>
      <w:r>
        <w:rPr>
          <w:b/>
        </w:rPr>
        <w:t xml:space="preserve">chắc dạ </w:t>
      </w:r>
      <w:r>
        <w:t>No bụng được lâu: ân cơm cho</w:t>
      </w:r>
      <w:r>
        <w:t xml:space="preserve"> chắc dạ.</w:t>
      </w:r>
    </w:p>
    <w:p>
      <w:pPr>
        <w:jc w:val="both"/>
      </w:pPr>
      <w:r>
        <w:rPr>
          <w:b/>
        </w:rPr>
        <w:t xml:space="preserve">chắc hẳn </w:t>
      </w:r>
      <w:r>
        <w:t>T biểu thị ý khẳng định, tin</w:t>
      </w:r>
      <w:r>
        <w:t xml:space="preserve"> chắc la như thế: hản la. chãc là: chác</w:t>
      </w:r>
      <w:r>
        <w:t xml:space="preserve"> hẳn anh cũng tỉẳng Ý tới chúng tôi.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chắc lép Đán do, tính toán để mình</w:t>
      </w:r>
      <w:r>
        <w:t xml:space="preserve"> không bị thiệt, luôn được phần hơn trong</w:t>
      </w:r>
      <w:r>
        <w:t xml:space="preserve"> quan hệ với người khác: chấc lép cá tới</w:t>
      </w:r>
      <w:r>
        <w:t xml:space="preserve"> bạn bè ‹ tính hay chấc lép.</w:t>
      </w:r>
    </w:p>
    <w:p>
      <w:pPr>
        <w:jc w:val="both"/>
      </w:pPr>
      <w:r>
        <w:rPr>
          <w:b/>
        </w:rPr>
        <w:t xml:space="preserve">chắc mẩm </w:t>
      </w:r>
      <w:r>
        <w:t>Tin chắc theo nhận định chủ „,</w:t>
      </w:r>
      <w:r>
        <w:t xml:space="preserve"> quan và yên trí như vậy: cứ chác mm</w:t>
      </w:r>
      <w:r>
        <w:t xml:space="preserve"> là thăng, ai ngờ lại thua.</w:t>
      </w:r>
    </w:p>
    <w:p>
      <w:pPr>
        <w:jc w:val="both"/>
      </w:pPr>
      <w:r>
        <w:t>chắc nịch 1. Rắn chắc đến mức như được</w:t>
      </w:r>
      <w:r>
        <w:t xml:space="preserve"> đồn nén chặt: bấp fay chấc nịch se thân</w:t>
      </w:r>
      <w:r>
        <w:t>hình chấc nịch.</w:t>
      </w:r>
    </w:p>
    <w:p>
      <w:pPr>
        <w:jc w:val="both"/>
      </w:pPr>
      <w:r>
        <w:rPr>
          <w:b/>
        </w:rPr>
        <w:t xml:space="preserve">chắc mẩm </w:t>
      </w:r>
      <w:r>
        <w:rPr>
          <w:i/>
        </w:rPr>
      </w:r>
      <w:r>
        <w:t xml:space="preserve"> thể hiện sự vững vàng, mạnh mẽ: cđu</w:t>
      </w:r>
      <w:r>
        <w:t xml:space="preserve"> trả lời chấc nịch ‹ giọng can chắc nịch.</w:t>
      </w:r>
    </w:p>
    <w:p>
      <w:pPr>
        <w:jc w:val="both"/>
      </w:pPr>
      <w:r>
        <w:rPr>
          <w:b/>
        </w:rPr>
        <w:t xml:space="preserve">chắc tay </w:t>
      </w:r>
      <w:r>
        <w:t>Vững vàng về trình độ nghề</w:t>
      </w:r>
      <w:r>
        <w:t xml:space="preserve"> nghiệp: còn trẻ, nhưng tiết khá chác tay</w:t>
      </w:r>
      <w:r>
        <w:t xml:space="preserve"> ø cẩm lái rất chác tay.</w:t>
      </w:r>
    </w:p>
    <w:p>
      <w:pPr>
        <w:jc w:val="both"/>
      </w:pPr>
      <w:r>
        <w:t>chắc xanh (Hạt lúa) ở trạng thái nhân</w:t>
      </w:r>
      <w:r>
        <w:t xml:space="preserve"> đã đặc và cứng, nhưng vỏ con xanh.</w:t>
      </w:r>
    </w:p>
    <w:p>
      <w:pPr>
        <w:jc w:val="both"/>
      </w:pPr>
      <w:r>
        <w:rPr>
          <w:b/>
        </w:rPr>
        <w:t xml:space="preserve">chặc lưỡi dphg., </w:t>
      </w:r>
      <w:r>
        <w:rPr>
          <w:i/>
        </w:rPr>
        <w:t xml:space="preserve"> Xem</w:t>
      </w:r>
      <w:r>
        <w:t xml:space="preserve"> Tạc lưỡi.</w:t>
      </w:r>
    </w:p>
    <w:p>
      <w:pPr>
        <w:jc w:val="both"/>
      </w:pPr>
      <w:r>
        <w:t>chăm; œ. Có sự chú ý thường xuyên để</w:t>
      </w:r>
      <w:r>
        <w:t xml:space="preserve"> làm công việc gì có ích một cách đều đặn:</w:t>
      </w:r>
      <w:r>
        <w:t xml:space="preserve"> chăm học chăm làm.</w:t>
      </w:r>
    </w:p>
    <w:p>
      <w:pPr>
        <w:jc w:val="both"/>
      </w:pPr>
      <w:r>
        <w:t>chăm; tt. Trông nom, săn sóc thường</w:t>
      </w:r>
      <w:r>
        <w:t xml:space="preserve"> xuyên: chđn mẹ già s chđm con s chảm</w:t>
      </w:r>
      <w:r>
        <w:t xml:space="preserve"> bẩy lợn con.</w:t>
      </w:r>
    </w:p>
    <w:p>
      <w:pPr>
        <w:jc w:val="both"/>
      </w:pPr>
      <w:r>
        <w:t>chăm bằm dphg. Chằm chằm.</w:t>
      </w:r>
    </w:p>
    <w:p>
      <w:pPr>
        <w:jc w:val="both"/>
      </w:pPr>
      <w:r>
        <w:rPr>
          <w:b/>
        </w:rPr>
        <w:t xml:space="preserve">chăm bẫm </w:t>
      </w:r>
      <w:r>
        <w:t>Chăm một cách chu đáo:</w:t>
      </w:r>
      <w:r>
        <w:t xml:space="preserve"> chăm bảm con cái s chăm bấm cho đàn</w:t>
      </w:r>
      <w:r>
        <w:t xml:space="preserve"> gù mau lớn.</w:t>
      </w:r>
    </w:p>
    <w:p>
      <w:pPr>
        <w:jc w:val="both"/>
      </w:pPr>
      <w:r>
        <w:rPr>
          <w:b/>
        </w:rPr>
        <w:t xml:space="preserve">chăm bón </w:t>
      </w:r>
      <w:r>
        <w:t>Chăm nom vun bón cho cây</w:t>
      </w:r>
      <w:r>
        <w:t xml:space="preserve"> cối: chăm bón lúa xuân s chăm bón ruộng</w:t>
      </w:r>
      <w:r>
        <w:t xml:space="preserve"> Đườïi.</w:t>
      </w:r>
    </w:p>
    <w:p>
      <w:pPr>
        <w:jc w:val="both"/>
      </w:pPr>
      <w:r>
        <w:t>chăm chăm (Làm việc gì) có sự chứ ý</w:t>
      </w:r>
      <w:r>
        <w:t xml:space="preserve"> tập trung cao: chữm chăm nhìn người</w:t>
      </w:r>
      <w:r>
        <w:t xml:space="preserve"> khách lạ s chỉ biết chăm chăm ào công</w:t>
      </w:r>
      <w:r>
        <w:t xml:space="preserve"> tiệc riêng.</w:t>
      </w:r>
    </w:p>
    <w:p>
      <w:pPr>
        <w:jc w:val="both"/>
      </w:pPr>
      <w:r>
        <w:t>chăm chấm 1. cứ, ¡d. Có tư thế ngay</w:t>
      </w:r>
      <w:r>
        <w:t>ngắn, trang nghiêm: ngôi chăm chấm.</w:t>
      </w:r>
    </w:p>
    <w:p>
      <w:pPr>
        <w:jc w:val="both"/>
      </w:pPr>
      <w:r>
        <w:rPr>
          <w:b/>
        </w:rPr>
        <w:t xml:space="preserve">chăm bón </w:t>
      </w:r>
      <w:r>
        <w:rPr>
          <w:i/>
        </w:rPr>
      </w:r>
    </w:p>
    <w:p>
      <w:pPr>
        <w:jc w:val="both"/>
      </w:pPr>
      <w:r>
        <w:t>Có sự chú ý tập trung không rời (thường</w:t>
      </w:r>
      <w:r>
        <w:t xml:space="preserve"> nói vẻ ánh mát): nhìn chăm chấm tào</w:t>
      </w:r>
      <w:r>
        <w:t xml:space="preserve"> món đồ trang súc mới mua.</w:t>
      </w:r>
    </w:p>
    <w:p>
      <w:pPr>
        <w:jc w:val="both"/>
      </w:pPr>
      <w:r>
        <w:rPr>
          <w:b/>
        </w:rPr>
        <w:t xml:space="preserve">chăm chỉ </w:t>
      </w:r>
      <w:r>
        <w:t>Chăm, nói chung: cham chỉ</w:t>
      </w:r>
      <w:r>
        <w:t xml:space="preserve"> học hành ‹ làm an chăm chỉ.</w:t>
      </w:r>
    </w:p>
    <w:p>
      <w:pPr>
        <w:jc w:val="both"/>
      </w:pPr>
      <w:r>
        <w:t>chăm chú (Làm việc gì) có sự tập trung</w:t>
      </w:r>
      <w:r>
        <w:t xml:space="preserve"> tâm trí: chăm chú nghe giảng - dọc sách</w:t>
      </w:r>
      <w:r>
        <w:t xml:space="preserve"> cham chú.</w:t>
      </w:r>
    </w:p>
    <w:p>
      <w:pPr>
        <w:jc w:val="both"/>
      </w:pPr>
      <w:r>
        <w:t>chăm chút +. Sản sóc, trông nom tỉ mỉ,</w:t>
      </w:r>
    </w:p>
    <w:p>
      <w:pPr>
        <w:jc w:val="both"/>
      </w:pPr>
      <w:r>
        <w:t>chu đáo: ehđm chút những cây con mới</w:t>
      </w:r>
      <w:r>
        <w:t xml:space="preserve"> trông.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chàm lo: Thương xuyên lo làng để lam</w:t>
      </w:r>
      <w:r>
        <w:t xml:space="preserve"> cho tốt hơn: echđa lo học tập - cham la</w:t>
      </w:r>
      <w:r>
        <w:t xml:space="preserve"> công iệc làng nước.</w:t>
      </w:r>
    </w:p>
    <w:p>
      <w:pPr>
        <w:jc w:val="both"/>
      </w:pPr>
      <w:r>
        <w:rPr>
          <w:b/>
        </w:rPr>
        <w:t xml:space="preserve">chăm nom </w:t>
      </w:r>
      <w:r>
        <w:t>Thương xuy</w:t>
      </w:r>
      <w:r>
        <w:t xml:space="preserve"> chăm nHom người bệnh :</w:t>
      </w:r>
      <w:r>
        <w:t xml:space="preserve"> tược.</w:t>
      </w:r>
    </w:p>
    <w:p>
      <w:pPr>
        <w:jc w:val="both"/>
      </w:pPr>
      <w:r>
        <w:t>chằm, d. Vùng đất thấp hò hoang,</w:t>
      </w:r>
      <w:r>
        <w:t xml:space="preserve"> thường bị ngập nưúc: cham Dạ Trạch :</w:t>
      </w:r>
      <w:r>
        <w:t xml:space="preserve"> chân ruông cham.</w:t>
      </w:r>
    </w:p>
    <w:p>
      <w:pPr>
        <w:jc w:val="both"/>
      </w:pPr>
      <w:r>
        <w:t>chằm, +. Khâu từng mùi một băng sợi</w:t>
      </w:r>
      <w:r>
        <w:t xml:space="preserve"> to: châm nón ‹ châm do toi › Đông hiểm</w:t>
      </w:r>
      <w:r>
        <w:t xml:space="preserve"> qua lạnh chàm mễn kép, Hạ lệ mô hồi</w:t>
      </w:r>
      <w:r>
        <w:t xml:space="preserve"> kết đo đơn tQuốc âm thí tập),</w:t>
      </w:r>
    </w:p>
    <w:p>
      <w:pPr>
        <w:jc w:val="both"/>
      </w:pPr>
      <w:r>
        <w:t>chằm bằm tph#. Chăm chăm: ngớ chằm</w:t>
      </w:r>
      <w:r>
        <w:t xml:space="preserve"> bảm.</w:t>
      </w:r>
    </w:p>
    <w:p>
      <w:pPr>
        <w:jc w:val="both"/>
      </w:pPr>
      <w:r>
        <w:t>chằm chằm ‹ ìú nhìn, chăm chú.</w:t>
      </w:r>
      <w:r>
        <w:t xml:space="preserve"> thăng và lâu, không chớp mát, thường có</w:t>
      </w:r>
      <w:r>
        <w:t xml:space="preserve"> ý dò xét: nhìn chăm chàm cào mặt kẻ lạ.</w:t>
      </w:r>
    </w:p>
    <w:p>
      <w:pPr>
        <w:jc w:val="both"/>
      </w:pPr>
      <w:r>
        <w:rPr>
          <w:b/>
        </w:rPr>
        <w:t xml:space="preserve">chằm chặp, ANh+ </w:t>
      </w:r>
      <w:r>
        <w:t>Cham cham.</w:t>
      </w:r>
    </w:p>
    <w:p>
      <w:pPr>
        <w:jc w:val="both"/>
      </w:pPr>
      <w:r>
        <w:rPr>
          <w:b/>
        </w:rPr>
        <w:t xml:space="preserve">chằm chặp; </w:t>
      </w:r>
      <w:r>
        <w:t>X2 Chẳm chấp.</w:t>
      </w:r>
    </w:p>
    <w:p>
      <w:pPr>
        <w:jc w:val="both"/>
      </w:pPr>
      <w:r>
        <w:rPr>
          <w:b/>
        </w:rPr>
        <w:t xml:space="preserve">chắm chúi </w:t>
      </w:r>
      <w:r>
        <w:rPr>
          <w:i/>
        </w:rPr>
        <w:t xml:space="preserve"> Như</w:t>
      </w:r>
      <w:r>
        <w:t xml:space="preserve"> Cđm: cúi.</w:t>
      </w:r>
    </w:p>
    <w:p>
      <w:pPr>
        <w:jc w:val="both"/>
      </w:pPr>
      <w:r>
        <w:t>chặm +(., dphg. Thâm từng ít một cho</w:t>
      </w:r>
      <w:r>
        <w:t xml:space="preserve"> khó: chđm nước mát s lây hân chạm mỗ</w:t>
      </w:r>
      <w:r>
        <w:t xml:space="preserve"> hôi.</w:t>
      </w:r>
    </w:p>
    <w:p>
      <w:pPr>
        <w:jc w:val="both"/>
      </w:pPr>
      <w:r>
        <w:t>chăn, dí, Thứ đồ dùng bằng vải, len, đạ,</w:t>
      </w:r>
      <w:r>
        <w:t xml:space="preserve"> „ để đấp cho ấm: chăn bồng › chđn</w:t>
      </w:r>
      <w:r>
        <w:t xml:space="preserve"> đun</w:t>
      </w:r>
    </w:p>
    <w:p>
      <w:pPr>
        <w:jc w:val="both"/>
      </w:pPr>
      <w:r>
        <w:t>chăn, +. 1. Đưa gia súc, gia cảm đi kiếm</w:t>
      </w:r>
      <w:r>
        <w:t xml:space="preserve"> ăn và trông nom chúng: chan đrắu - chan</w:t>
      </w:r>
      <w:r>
        <w:t>tt.</w:t>
      </w:r>
    </w:p>
    <w:p>
      <w:pPr>
        <w:jc w:val="both"/>
      </w:pPr>
      <w:r>
        <w:rPr>
          <w:b/>
        </w:rPr>
        <w:t xml:space="preserve">chắm chúi </w:t>
      </w:r>
      <w:r>
        <w:rPr>
          <w:i/>
        </w:rPr>
        <w:t xml:space="preserve"> Như</w:t>
      </w:r>
      <w:r>
        <w:t xml:space="preserve"> chan tăm › chân trí</w:t>
      </w:r>
      <w:r>
        <w:t xml:space="preserve"> chăn chắn Như Chân chạn.</w:t>
      </w:r>
    </w:p>
    <w:p>
      <w:pPr>
        <w:jc w:val="both"/>
      </w:pPr>
      <w:r>
        <w:rPr>
          <w:b/>
        </w:rPr>
        <w:t xml:space="preserve">chăn chiếu </w:t>
      </w:r>
      <w:r>
        <w:t>Chăn và chiếu, đó để dùng</w:t>
      </w:r>
      <w:r>
        <w:t xml:space="preserve"> khi ngủ, nói chung.</w:t>
      </w:r>
    </w:p>
    <w:p>
      <w:pPr>
        <w:jc w:val="both"/>
      </w:pPr>
      <w:r>
        <w:t>chăn dắt 1. Chăn gia súc, nói chung:</w:t>
      </w:r>
      <w:r>
        <w:t xml:space="preserve"> chan đát trâu bò id. Trông nom, dìu</w:t>
      </w:r>
      <w:r>
        <w:t xml:space="preserve"> đất cho trường thanh: chan đạt đàn em</w:t>
      </w:r>
      <w:r>
        <w:t xml:space="preserve"> nhỏ.</w:t>
      </w:r>
    </w:p>
    <w:p>
      <w:pPr>
        <w:jc w:val="both"/>
      </w:pPr>
      <w:r>
        <w:rPr>
          <w:b/>
        </w:rPr>
        <w:t xml:space="preserve">chăn đơn gối chiếc </w:t>
      </w:r>
      <w:r>
        <w:t>Chỉ cảnh cò đơn của</w:t>
      </w:r>
      <w:r>
        <w:t xml:space="preserve"> người phụ nữ không chồng hoặc xa chẳng.</w:t>
      </w:r>
    </w:p>
    <w:p>
      <w:pPr>
        <w:jc w:val="both"/>
      </w:pPr>
      <w:r>
        <w:t>chăn gối cũ, tehg. Chung chân gỏi, nói</w:t>
      </w:r>
      <w:r>
        <w:t xml:space="preserve"> tắt: Chưa chân gôi cũng tơ chồng CTruyện</w:t>
      </w:r>
      <w:r>
        <w:t xml:space="preserve"> Kiểu).</w:t>
      </w:r>
    </w:p>
    <w:p>
      <w:pPr>
        <w:jc w:val="both"/>
      </w:pPr>
      <w:r>
        <w:rPr>
          <w:b/>
        </w:rPr>
        <w:t xml:space="preserve">chăn nuôi </w:t>
      </w:r>
      <w:r>
        <w:t>Nuôi gia súc, gia cảm, nói</w:t>
      </w:r>
      <w:r>
        <w:t xml:space="preserve"> chung: chan nuôi lon gà ‹ trai chàn nuôi</w:t>
      </w:r>
      <w:r>
        <w:t xml:space="preserve"> + phạt triển chan nuôi.</w:t>
      </w:r>
    </w:p>
    <w:p>
      <w:pPr>
        <w:jc w:val="both"/>
      </w:pPr>
      <w:r>
        <w:rPr>
          <w:b/>
        </w:rPr>
        <w:t xml:space="preserve">chăn thả </w:t>
      </w:r>
      <w:r>
        <w:t>Chăn nuôi tgia súc, gia cảm?</w:t>
      </w:r>
      <w:r>
        <w:t xml:space="preserve"> theo phương: thức đưa đan vật nuôi đến</w:t>
      </w:r>
      <w:r>
        <w:t xml:space="preserve"> những nơi đổi đào thức án (hết nơi</w:t>
      </w:r>
      <w:r>
        <w:t xml:space="preserve"> đến nơi khác: để chúng tự kiếm án :</w:t>
      </w:r>
      <w:r>
        <w:t xml:space="preserve"> nhữnư canh đúng ÍL tưumtg dễ chan thú</w:t>
      </w:r>
    </w:p>
    <w:p>
      <w:pPr>
        <w:jc w:val="both"/>
      </w:pPr>
      <w:r>
        <w:t xml:space="preserve">  </w:t>
      </w:r>
    </w:p>
    <w:p>
      <w:pPr>
        <w:jc w:val="both"/>
      </w:pPr>
      <w:r>
        <w:t>tn trông Tom:</w:t>
      </w:r>
      <w:r>
        <w:t xml:space="preserve"> HÀ HOI Dườn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Địt đề : mua cài nghìn hecta tàm bhu</w:t>
      </w:r>
      <w:r>
        <w:t xml:space="preserve"> chân thả gia súc có sừng.</w:t>
      </w:r>
    </w:p>
    <w:p>
      <w:pPr>
        <w:jc w:val="both"/>
      </w:pPr>
      <w:r>
        <w:rPr>
          <w:b/>
        </w:rPr>
        <w:t xml:space="preserve">chản chặn </w:t>
      </w:r>
      <w:r>
        <w:t>Bảng nhau đều đặn đến mức</w:t>
      </w:r>
      <w:r>
        <w:t xml:space="preserve"> như không còn có thể hơn được nữa: hàng</w:t>
      </w:r>
      <w:r>
        <w:t xml:space="preserve"> chàn chân - cuông chân chạn.</w:t>
      </w:r>
    </w:p>
    <w:p>
      <w:pPr>
        <w:jc w:val="both"/>
      </w:pPr>
      <w:r>
        <w:t>chẵn tỉnh + êu qui trong truyền</w:t>
      </w:r>
      <w:r>
        <w:t xml:space="preserve"> cổ tích, thản thoại.</w:t>
      </w:r>
    </w:p>
    <w:p>
      <w:pPr>
        <w:jc w:val="both"/>
      </w:pPr>
      <w:r>
        <w:t>chẵn +. 1. (3ô) nguyên, tron, không có</w:t>
      </w:r>
      <w:r>
        <w:t xml:space="preserve"> phản lề: chân chục ‹ một tram chân ‹ Cơi</w:t>
      </w:r>
      <w:r>
        <w:t xml:space="preserve"> trâu đế đĩa bưng ra. Trâu chân cau lẻ</w:t>
      </w:r>
      <w:r>
        <w:t xml:space="preserve"> thất là trắu cau tcd.!, 9, tất chỉa hết chủ</w:t>
      </w:r>
      <w:r>
        <w:t xml:space="preserve"> 3: nô chẵn ‹ chọn ngày chân mà dị - cho</w:t>
      </w:r>
      <w:r>
        <w:t xml:space="preserve"> họp ngày chân.</w:t>
      </w:r>
    </w:p>
    <w:p>
      <w:pPr>
        <w:jc w:val="both"/>
      </w:pPr>
      <w:r>
        <w:rPr>
          <w:b/>
        </w:rPr>
        <w:t xml:space="preserve">chẵn lẻ </w:t>
      </w:r>
      <w:r>
        <w:t>Trò cơ bạc dùng sáu đồng †</w:t>
      </w:r>
      <w:r>
        <w:t xml:space="preserve"> gieo xuống rồi tính số chân hay lẻ c</w:t>
      </w:r>
      <w:r>
        <w:t xml:space="preserve"> mặt sắp, ngửa mà định được thua:</w:t>
      </w:r>
      <w:r>
        <w:t xml:space="preserve"> đánh chân lẻ.</w:t>
      </w:r>
    </w:p>
    <w:p>
      <w:pPr>
        <w:jc w:val="both"/>
      </w:pPr>
      <w:r>
        <w:t>chắn, di. Lỏi chơi bài, cứ hai quản cũng</w:t>
      </w:r>
      <w:r>
        <w:t xml:space="preserve"> loại hợp thanh mót "chan", khác loại hợp</w:t>
      </w:r>
      <w:r>
        <w:t xml:space="preserve"> thành mật "ca": đánh chấn.</w:t>
      </w:r>
      <w:r>
        <w:t>1.</w:t>
      </w:r>
    </w:p>
    <w:p>
      <w:pPr>
        <w:jc w:val="both"/>
      </w:pPr>
      <w:r>
        <w:rPr>
          <w:b/>
        </w:rPr>
        <w:t xml:space="preserve"> tí. 1. Ngắn giữ lại, không ch</w:t>
      </w:r>
      <w:r>
        <w:t>o</w:t>
      </w:r>
      <w:r>
        <w:t xml:space="preserve"> ì tục theo một hướng nào</w:t>
      </w:r>
      <w:r>
        <w:t>đó: trồng cây chấn gió › chấn đường.</w:t>
      </w:r>
    </w:p>
    <w:p>
      <w:pPr>
        <w:jc w:val="both"/>
      </w:pPr>
      <w:r>
        <w:rPr>
          <w:b/>
        </w:rPr>
        <w:t xml:space="preserve"> tí. 1. Ngắn giữ lại, không ch</w:t>
      </w:r>
      <w:r>
        <w:rPr>
          <w:i/>
        </w:rPr>
      </w:r>
      <w:r>
        <w:t xml:space="preserve"> td. Ngăn để phản chỉa: chấn can phòng</w:t>
      </w:r>
      <w:r>
        <w:t xml:space="preserve"> lớn thành hai phòng nhỏ. TL. dt, Vật để</w:t>
      </w:r>
      <w:r>
        <w:t xml:space="preserve"> ngăn lại, không cho qua: nhấc chấn cho</w:t>
      </w:r>
      <w:r>
        <w:t xml:space="preserve"> +e xuông phả.</w:t>
      </w:r>
    </w:p>
    <w:p>
      <w:pPr>
        <w:jc w:val="both"/>
      </w:pPr>
      <w:r>
        <w:rPr>
          <w:b/>
        </w:rPr>
        <w:t xml:space="preserve">chắn; +(.,phg. Chặt đút: </w:t>
      </w:r>
      <w:r>
        <w:t>Trông trúc xin</w:t>
      </w:r>
      <w:r>
        <w:t xml:space="preserve"> chớ chan chi... (cd.!.</w:t>
      </w:r>
    </w:p>
    <w:p>
      <w:pPr>
        <w:jc w:val="both"/>
      </w:pPr>
      <w:r>
        <w:rPr>
          <w:b/>
        </w:rPr>
        <w:t xml:space="preserve">chắn bùn </w:t>
      </w:r>
      <w:r>
        <w:t>Bộ phận hình tấm che trên</w:t>
      </w:r>
      <w:r>
        <w:t xml:space="preserve"> bánh xe để bùn khỏi băn lên: cạp chan</w:t>
      </w:r>
      <w:r>
        <w:t xml:space="preserve"> bùn bằng nhằm,</w:t>
      </w:r>
    </w:p>
    <w:p>
      <w:pPr>
        <w:jc w:val="both"/>
      </w:pPr>
      <w:r>
        <w:rPr>
          <w:b/>
        </w:rPr>
        <w:t xml:space="preserve">chắn cạ </w:t>
      </w:r>
      <w:r>
        <w:rPr>
          <w:i/>
        </w:rPr>
        <w:t xml:space="preserve"> Xem</w:t>
      </w:r>
      <w:r>
        <w:t xml:space="preserve"> Chán;.</w:t>
      </w:r>
    </w:p>
    <w:p>
      <w:pPr>
        <w:jc w:val="both"/>
      </w:pPr>
      <w:r>
        <w:rPr>
          <w:b/>
        </w:rPr>
        <w:t xml:space="preserve">chắn song </w:t>
      </w:r>
      <w:r>
        <w:rPr>
          <w:i/>
        </w:rPr>
        <w:t xml:space="preserve"> Xem</w:t>
      </w:r>
      <w:r>
        <w:t xml:space="preserve"> Chân song.</w:t>
      </w:r>
    </w:p>
    <w:p>
      <w:pPr>
        <w:jc w:val="both"/>
      </w:pPr>
      <w:r>
        <w:rPr>
          <w:b/>
        </w:rPr>
        <w:t xml:space="preserve">chắn xích </w:t>
      </w:r>
      <w:r>
        <w:t>Bó phận hình tấm che xích</w:t>
      </w:r>
      <w:r>
        <w:t xml:space="preserve"> của xe đạp, xe m :</w:t>
      </w:r>
    </w:p>
    <w:p>
      <w:pPr>
        <w:jc w:val="both"/>
      </w:pPr>
      <w:r>
        <w:t>chặn 0. 1. Giữ chặt lại hoặc đè xuông.</w:t>
      </w:r>
      <w:r>
        <w:t xml:space="preserve"> không cho tự đo di động: lấy ghế chăn</w:t>
      </w:r>
    </w:p>
    <w:p>
      <w:pPr>
        <w:jc w:val="both"/>
      </w:pPr>
      <w:r>
        <w:t>cứu + chạn cho giấy tờ khỏi bạy. 3. Cân</w:t>
      </w:r>
      <w:r>
        <w:t xml:space="preserve"> hãn lại. lam cho sự hoạt động đi chuyên</w:t>
      </w:r>
      <w:r>
        <w:t xml:space="preserve"> theo hướng nào đó phải ngừng hắn: chân</w:t>
      </w:r>
      <w:r>
        <w:t xml:space="preserve"> đong nướn : bị hè cướp chặn đường - chân</w:t>
      </w:r>
      <w:r>
        <w:t>đưng một am mưu,</w:t>
      </w:r>
    </w:p>
    <w:p>
      <w:pPr>
        <w:jc w:val="both"/>
      </w:pPr>
      <w:r>
        <w:rPr>
          <w:b/>
        </w:rPr>
        <w:t xml:space="preserve">chắn xích </w:t>
      </w:r>
      <w:r>
        <w:rPr>
          <w:i/>
        </w:rPr>
      </w:r>
      <w:r>
        <w:t xml:space="preserve"> không cho xây rải uống thuốc để chân</w:t>
      </w:r>
      <w:r>
        <w:t xml:space="preserve"> cơn Sốt.</w:t>
      </w:r>
    </w:p>
    <w:p>
      <w:pPr>
        <w:jc w:val="both"/>
      </w:pPr>
      <w:r>
        <w:rPr>
          <w:b/>
        </w:rPr>
        <w:t xml:space="preserve">chặn hậu </w:t>
      </w:r>
      <w:r>
        <w:t>Di</w:t>
      </w:r>
      <w:r>
        <w:t xml:space="preserve"> chàn họng</w:t>
      </w:r>
      <w:r>
        <w:t xml:space="preserve"> ý: nói chạn họng.</w:t>
      </w:r>
    </w:p>
    <w:p>
      <w:pPr>
        <w:jc w:val="both"/>
      </w:pPr>
      <w:r>
        <w:rPr>
          <w:b/>
        </w:rPr>
        <w:t xml:space="preserve">chăng, </w:t>
      </w:r>
      <w:r>
        <w:rPr>
          <w:i/>
        </w:rPr>
        <w:t xml:space="preserve"> Như</w:t>
      </w:r>
      <w:r>
        <w:t xml:space="preserve"> Giang: chang giáy - Buôn</w:t>
      </w:r>
      <w:r>
        <w:t xml:space="preserve"> trônư con nhên chứng tơ tcđd.).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  </w:t>
      </w:r>
    </w:p>
    <w:p>
      <w:pPr>
        <w:jc w:val="both"/>
      </w:pPr>
      <w:r>
        <w:t>sau cùng để chặn địch.</w:t>
      </w:r>
    </w:p>
    <w:p>
      <w:pPr>
        <w:jc w:val="both"/>
      </w:pPr>
      <w:r>
        <w:t>chăn không cho nói hét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chăng; L. </w:t>
      </w:r>
      <w:r>
        <w:rPr>
          <w:i/>
        </w:rPr>
        <w:t xml:space="preserve"> phụ từ</w:t>
      </w:r>
      <w:r>
        <w:t xml:space="preserve"> 1. cz, ccig. Từ biểu thị ý</w:t>
      </w:r>
      <w:r>
        <w:t xml:space="preserve"> phủ định; như chẳng, không: dưng xa</w:t>
      </w:r>
      <w:r>
        <w:t xml:space="preserve"> nghe câu cước câu chang t= có câu nghe</w:t>
      </w:r>
      <w:r>
        <w:t xml:space="preserve"> được, có câu không nghe được) Có chan</w:t>
      </w:r>
    </w:p>
    <w:p>
      <w:pPr>
        <w:jc w:val="both"/>
      </w:pPr>
      <w:r>
        <w:t>chỉ một mình anh ta biết. 3. Từ biểu thị</w:t>
      </w:r>
      <w:r>
        <w:t xml:space="preserve"> ý muốn hỏi, tỏ ra con nủa tỉn nửa ngữ:</w:t>
      </w:r>
      <w:r>
        <w:t xml:space="preserve"> châm rồi chăng? c Thuyền oïÌ, có nhớ bên</w:t>
      </w:r>
      <w:r>
        <w:t xml:space="preserve"> chang?... (cd.). TL. trí. Từ biểu thị ý nhái</w:t>
      </w:r>
      <w:r>
        <w:t xml:space="preserve"> mạnh về điều gia định, nhằm làm nổi</w:t>
      </w:r>
      <w:r>
        <w:t xml:space="preserve"> bật điều muốn khẳng định: khó đến mây</w:t>
      </w:r>
      <w:r>
        <w:t xml:space="preserve"> chang nữa cũng không ngại.</w:t>
      </w:r>
    </w:p>
    <w:p>
      <w:pPr>
        <w:jc w:val="both"/>
      </w:pPr>
      <w:r>
        <w:t>chăng văng cứ, c¡. Giang căng. Xăng</w:t>
      </w:r>
      <w:r>
        <w:t xml:space="preserve"> vàng: Chang nang ong yên, dập dìu ngựa</w:t>
      </w:r>
      <w:r>
        <w:t xml:space="preserve"> xe (Thơ cổi.</w:t>
      </w:r>
    </w:p>
    <w:p>
      <w:pPr>
        <w:jc w:val="both"/>
      </w:pPr>
      <w:r>
        <w:t>chẳng, +. Buộc từ bên nọ sang bên kia</w:t>
      </w:r>
      <w:r>
        <w:t xml:space="preserve"> nhiều lần, không theo hàng lối nhất định,</w:t>
      </w:r>
    </w:p>
    <w:p>
      <w:pPr>
        <w:jc w:val="both"/>
      </w:pPr>
      <w:r>
        <w:t>chỉ cốt cho thật chật: chẳng chác gói hàng</w:t>
      </w:r>
      <w:r>
        <w:t xml:space="preserve"> SŒMW X© TẤY.</w:t>
      </w:r>
    </w:p>
    <w:p>
      <w:pPr>
        <w:jc w:val="both"/>
      </w:pPr>
      <w:r>
        <w:t>chẳng; œ/. Lấy hoặc dùng của người</w:t>
      </w:r>
      <w:r>
        <w:t xml:space="preserve"> khác một cách tùy tiện: điêu chàng › ăn</w:t>
      </w:r>
      <w:r>
        <w:t xml:space="preserve"> chàng uay búa.</w:t>
      </w:r>
    </w:p>
    <w:p>
      <w:pPr>
        <w:jc w:val="both"/>
      </w:pPr>
      <w:r>
        <w:rPr>
          <w:b/>
        </w:rPr>
        <w:t xml:space="preserve">chằng chằng </w:t>
      </w:r>
      <w:r>
        <w:t>Không rời, không dút ra:</w:t>
      </w:r>
      <w:r>
        <w:t xml:space="preserve"> thàng bé cứ bám mỹ chẳng chẳng se nhìn</w:t>
      </w:r>
      <w:r>
        <w:t xml:space="preserve"> chàng chàng e Mặt trăng sanh tới mặt</w:t>
      </w:r>
      <w:r>
        <w:t xml:space="preserve"> trời, Sao Hôm sánh cói sao Aai chẳng</w:t>
      </w:r>
      <w:r>
        <w:t xml:space="preserve"> chàng (củ.).</w:t>
      </w:r>
    </w:p>
    <w:p>
      <w:pPr>
        <w:jc w:val="both"/>
      </w:pPr>
      <w:r>
        <w:t>chẳng chéo í. Thành những đường</w:t>
      </w:r>
      <w:r>
        <w:t xml:space="preserve"> giao chéo nhau theo chiều hướng khác</w:t>
      </w:r>
      <w:r>
        <w:t xml:space="preserve"> nhau: những đường chàng chéo trên bán</w:t>
      </w:r>
      <w:r>
        <w:t xml:space="preserve"> đỗ - những môi liên hệ chàng chéo.</w:t>
      </w:r>
    </w:p>
    <w:p>
      <w:pPr>
        <w:jc w:val="both"/>
      </w:pPr>
      <w:r>
        <w:rPr>
          <w:b/>
        </w:rPr>
        <w:t xml:space="preserve">chẳng chịt </w:t>
      </w:r>
      <w:r>
        <w:t>Thành những đương đan vào</w:t>
      </w:r>
      <w:r>
        <w:t xml:space="preserve"> nhau đày đặc và không theo hàng lối nhất</w:t>
      </w:r>
      <w:r>
        <w:t xml:space="preserve"> định: đây thép gai chàng chịt + mặt rỗ</w:t>
      </w:r>
      <w:r>
        <w:t xml:space="preserve"> chàng chịt ‹ môi quan hệ chẳng chịt.</w:t>
      </w:r>
    </w:p>
    <w:p>
      <w:pPr>
        <w:jc w:val="both"/>
      </w:pPr>
      <w:r>
        <w:rPr>
          <w:b/>
        </w:rPr>
        <w:t xml:space="preserve">chẳng </w:t>
      </w:r>
      <w:r>
        <w:t>L. phi. Từ biểu thị ý phủ định với</w:t>
      </w:r>
      <w:r>
        <w:t xml:space="preserve"> ác thái đút khoát hơn: mức ấy H1 ai</w:t>
      </w:r>
      <w:r>
        <w:t xml:space="preserve"> chẳng biết › Một cây làm chẳng nên non,</w:t>
      </w:r>
      <w:r>
        <w:t xml:space="preserve"> Ba cây chụm lại thành hòn núi cao (cd.).</w:t>
      </w:r>
      <w:r>
        <w:t xml:space="preserve"> II ứr. Từ biểu thị y nhấn mạnh thêm</w:t>
      </w:r>
      <w:r>
        <w:t xml:space="preserve"> e thái nghĩa của từ hay tổ hợp đi liên</w:t>
      </w:r>
      <w:r>
        <w:t xml:space="preserve"> au: ăn cá ươn, chẳng thà an muối › chẳng</w:t>
      </w:r>
      <w:r>
        <w:t xml:space="preserve"> tôi gì phái an nhận để dành.</w:t>
      </w:r>
    </w:p>
    <w:p>
      <w:pPr>
        <w:jc w:val="both"/>
      </w:pPr>
      <w:r>
        <w:rPr>
          <w:b/>
        </w:rPr>
        <w:t xml:space="preserve">chẳng bù </w:t>
      </w:r>
      <w:r>
        <w:t>Tủ hợp biểu thị điều sắp nói</w:t>
      </w:r>
      <w:r>
        <w:t xml:space="preserve"> la trường hẹp kháng tốt, trái nguục lại,</w:t>
      </w:r>
      <w:r>
        <w:t xml:space="preserve"> nêu ra để đổi chiêu, lam nói bật trương</w:t>
      </w:r>
      <w:r>
        <w:t xml:space="preserve"> họp vừa nói đến: không so sanh được, vì</w:t>
      </w:r>
      <w:r>
        <w:t xml:space="preserve"> khác hắn: ma động thị rét mướt, chẳng</w:t>
      </w:r>
      <w:r>
        <w:t xml:space="preserve"> bù mùa hè năng đến rát mặt.</w:t>
      </w:r>
    </w:p>
    <w:p>
      <w:pPr>
        <w:jc w:val="both"/>
      </w:pPr>
      <w:r>
        <w:rPr>
          <w:b/>
        </w:rPr>
        <w:t xml:space="preserve">chẳng đã </w:t>
      </w:r>
      <w:r>
        <w:t>Chàng qua, không ngoài:</w:t>
      </w:r>
      <w:r>
        <w:t xml:space="preserve"> Ngaâm kín tham thì phái tai hân, Yêu nhau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chẳng đà đạo thường thường (Quốc ảm</w:t>
      </w:r>
      <w:r>
        <w:t xml:space="preserve"> thi tập! - Nhiều khôn chẳng đã bè khôn</w:t>
      </w:r>
      <w:r>
        <w:t xml:space="preserve"> thất, Tram khéo nào qua chước khéo đây</w:t>
      </w:r>
      <w:r>
        <w:t xml:space="preserve"> (Quốc âm thị tập). Nhiệ tu , khôn, nhiều ú</w:t>
      </w:r>
      <w:r>
        <w:t xml:space="preserve"> khó lo cho nh</w:t>
      </w:r>
      <w:r>
        <w:t xml:space="preserve"> khéo đẩy (Qui</w:t>
      </w:r>
      <w:r>
        <w:t xml:space="preserve"> chẳng hạn Tổ hợp biểu thị ý nhấn mạnh</w:t>
      </w:r>
      <w:r>
        <w:t xml:space="preserve"> vẻ cái được dân chứng, được nêu làm thì</w:t>
      </w:r>
      <w:r>
        <w:t xml:space="preserve"> đụ: có nhiều ứu điểm, chẳng hạn, cần cù,</w:t>
      </w:r>
    </w:p>
    <w:p>
      <w:pPr>
        <w:jc w:val="both"/>
      </w:pPr>
      <w:r>
        <w:t>cham chỉ</w:t>
      </w:r>
      <w:r>
        <w:t xml:space="preserve"> chẳng là khu, Xem Chả là.</w:t>
      </w:r>
    </w:p>
    <w:p>
      <w:pPr>
        <w:jc w:val="both"/>
      </w:pPr>
      <w:r>
        <w:rPr>
          <w:b/>
        </w:rPr>
        <w:t xml:space="preserve">chẳng lẽ </w:t>
      </w:r>
      <w:r>
        <w:t>Không có lí nào, lê nào: nó chèn</w:t>
      </w:r>
      <w:r>
        <w:t xml:space="preserve"> ép mình thế, chẳng lề mình khoanh tay</w:t>
      </w:r>
      <w:r>
        <w:t xml:space="preserve"> chịu nhục.</w:t>
      </w:r>
    </w:p>
    <w:p>
      <w:pPr>
        <w:jc w:val="both"/>
      </w:pPr>
      <w:r>
        <w:rPr>
          <w:b/>
        </w:rPr>
        <w:t xml:space="preserve">chẳng lọ </w:t>
      </w:r>
      <w:r>
        <w:t>Chẳng cản phải thế: Khi thân</w:t>
      </w:r>
      <w:r>
        <w:t xml:space="preserve"> chẳng lọ là cầu mới thân Truyện Kiểu)</w:t>
      </w:r>
      <w:r>
        <w:t xml:space="preserve"> ‹ Người giàn chẳng lọ quấn khản cũng</w:t>
      </w:r>
      <w:r>
        <w:t xml:space="preserve"> giàn tcd.).</w:t>
      </w:r>
    </w:p>
    <w:p>
      <w:pPr>
        <w:jc w:val="both"/>
      </w:pPr>
      <w:r>
        <w:rPr>
          <w:b/>
        </w:rPr>
        <w:t xml:space="preserve">chẳng lọ là ... mà lại cử </w:t>
      </w:r>
      <w:r>
        <w:t>Không những</w:t>
      </w:r>
      <w:r>
        <w:t xml:space="preserve"> ..mà còn: ...chẳng lọ là khuyên người tạ</w:t>
      </w:r>
      <w:r>
        <w:t xml:space="preserve"> giữ đạo đức Chúa trời, mà đại mở đàng</w:t>
      </w:r>
      <w:r>
        <w:t xml:space="preserve"> nhân đúc rất cao cho người ta... (CA. de</w:t>
      </w:r>
      <w:r>
        <w:t xml:space="preserve"> Rhodes) ‹ Chẳng lọ là che một hai nước,</w:t>
      </w:r>
      <w:r>
        <w:t xml:space="preserve"> như thường lam, ma lại che cá tà thiên</w:t>
      </w:r>
      <w:r>
        <w:t xml:space="preserve"> . (A, de Hhodes) hàng lọ la ở núi</w:t>
      </w:r>
      <w:r>
        <w:t xml:space="preserve"> Cuuatria, mà lại ở nhiều nơi khác... (A.</w:t>
      </w:r>
      <w:r>
        <w:t xml:space="preserve"> de Rhodes).</w:t>
      </w:r>
    </w:p>
    <w:p>
      <w:pPr>
        <w:jc w:val="both"/>
      </w:pPr>
      <w:r>
        <w:rPr>
          <w:b/>
        </w:rPr>
        <w:t xml:space="preserve">chẳng mấy chốc </w:t>
      </w:r>
      <w:r>
        <w:t>Chẳng bao lâu: làn an</w:t>
      </w:r>
      <w:r>
        <w:t xml:space="preserve"> kiếu này thì chẳng mấy chốc mà giàu to</w:t>
      </w:r>
      <w:r>
        <w:t xml:space="preserve"> + trời cho khỏe mạnh thì chuyên làm giàu</w:t>
      </w:r>
      <w:r>
        <w:t xml:space="preserve"> chác chẳng mấy chốc.</w:t>
      </w:r>
    </w:p>
    <w:p>
      <w:pPr>
        <w:jc w:val="both"/>
      </w:pPr>
      <w:r>
        <w:rPr>
          <w:b/>
        </w:rPr>
        <w:t xml:space="preserve">chẳng mấy khi </w:t>
      </w:r>
      <w:r>
        <w:t>Ít khi, íL có dịp: chẳng</w:t>
      </w:r>
      <w:r>
        <w:t xml:space="preserve"> mấy khí gập nhau ‹ 0í bản nên chẳng</w:t>
      </w:r>
      <w:r>
        <w:t xml:space="preserve"> mây khí anh ta đưa tơ còn đị dụ lịch.</w:t>
      </w:r>
    </w:p>
    <w:p>
      <w:pPr>
        <w:jc w:val="both"/>
      </w:pPr>
      <w:r>
        <w:rPr>
          <w:b/>
        </w:rPr>
        <w:t xml:space="preserve">chẳng mấy nỗi </w:t>
      </w:r>
      <w:r>
        <w:t>Chẳng lâu gì, chẳng bao</w:t>
      </w:r>
      <w:r>
        <w:t xml:space="preserve"> lâu: dùng biểu này thì chẳng mây nỗi mà</w:t>
      </w:r>
      <w:r>
        <w:t xml:space="preserve"> hồng ‹ nếu đi bằng xe thì chẳng mấy nỗi</w:t>
      </w:r>
      <w:r>
        <w:t xml:space="preserve"> nữu là đến.</w:t>
      </w:r>
    </w:p>
    <w:p>
      <w:pPr>
        <w:jc w:val="both"/>
      </w:pPr>
      <w:r>
        <w:rPr>
          <w:b/>
        </w:rPr>
        <w:t xml:space="preserve">chẳng nhề dpht., </w:t>
      </w:r>
      <w:r>
        <w:rPr>
          <w:i/>
        </w:rPr>
        <w:t xml:space="preserve"> Xem</w:t>
      </w:r>
      <w:r>
        <w:t xml:space="preserve"> Chẳng lờ.</w:t>
      </w:r>
    </w:p>
    <w:p>
      <w:pPr>
        <w:jc w:val="both"/>
      </w:pPr>
      <w:r>
        <w:rPr>
          <w:b/>
        </w:rPr>
        <w:t xml:space="preserve">chẳng những </w:t>
      </w:r>
      <w:r>
        <w:rPr>
          <w:i/>
        </w:rPr>
        <w:t xml:space="preserve"> Xem</w:t>
      </w:r>
      <w:r>
        <w:t xml:space="preserve"> Nhông những.</w:t>
      </w:r>
    </w:p>
    <w:p>
      <w:pPr>
        <w:jc w:val="both"/>
      </w:pPr>
      <w:r>
        <w:t>chẳng nữa hủ. Nếu không vậy; nữa</w:t>
      </w:r>
      <w:r>
        <w:t xml:space="preserve"> rồi (... thị...,: tranh tuc ôn tấp, chẳng nữa</w:t>
      </w:r>
      <w:r>
        <w:t xml:space="preserve"> thí hàng rồi lại án hàn.</w:t>
      </w:r>
    </w:p>
    <w:p>
      <w:pPr>
        <w:jc w:val="both"/>
      </w:pPr>
      <w:r>
        <w:rPr>
          <w:b/>
        </w:rPr>
        <w:t xml:space="preserve">chẳng qua </w:t>
      </w:r>
      <w:r>
        <w:t>Tổ hợp biểu thị mức đỏ hạn</w:t>
      </w:r>
      <w:r>
        <w:t xml:space="preserve"> chế của sự việc; cũng chỉ có thế mã thôi</w:t>
      </w:r>
      <w:r>
        <w:t xml:space="preserve"> tthương ham ý thanh mình: chẳng qua</w:t>
      </w:r>
      <w:r>
        <w:t xml:space="preserve"> chỉ là nói dua cho cui - chẳng qua tì dại</w:t>
      </w:r>
      <w:r>
        <w:t xml:space="preserve"> đút nên mừi thể.</w:t>
      </w:r>
    </w:p>
    <w:p>
      <w:pPr>
        <w:jc w:val="both"/>
      </w:pPr>
      <w:r>
        <w:t>chẳng trách #hng. To họp biế</w:t>
      </w:r>
      <w:r>
        <w:t xml:space="preserve"> vữa nói la nguyên nhắn tắt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hạ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u thị điều</w:t>
      </w:r>
      <w:r>
        <w:t xml:space="preserve"> u đa dân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>iêu, thương là không hay, sắp nêu</w:t>
      </w:r>
      <w:r>
        <w:t xml:space="preserve"> ra, không có gì phải ngạc nhiên: hiệu ngạo</w:t>
      </w:r>
      <w:r>
        <w:t xml:space="preserve"> thê, chẳng trách chẳng di ưa ‹ lười học</w:t>
      </w:r>
      <w:r>
        <w:t xml:space="preserve"> thế, chẳng trách môn nào cũng 'hị thí lại.</w:t>
      </w:r>
    </w:p>
    <w:p>
      <w:pPr>
        <w:jc w:val="both"/>
      </w:pPr>
      <w:r>
        <w:t>chặng đ. Đoạn được chia ra trên con</w:t>
      </w:r>
      <w:r>
        <w:t xml:space="preserve"> đường dài để tiện bố trí chỗ nghỉ chân:</w:t>
      </w:r>
      <w:r>
        <w:t xml:space="preserve"> dị một chẳng đường s bố trí nhiều chàng</w:t>
      </w:r>
      <w:r>
        <w:t xml:space="preserve"> nghĩ.</w:t>
      </w:r>
    </w:p>
    <w:p>
      <w:pPr>
        <w:jc w:val="both"/>
      </w:pPr>
      <w:r>
        <w:t>chấp, ở. Thứ mụn nhỏ hình hạt đậu có</w:t>
      </w:r>
      <w:r>
        <w:t xml:space="preserve"> đầu nhọn và ngứa, mọc ở rìa mi mắt: lên</w:t>
      </w:r>
      <w:r>
        <w:t xml:space="preserve"> chấp.</w:t>
      </w:r>
    </w:p>
    <w:p>
      <w:pPr>
        <w:jc w:val="both"/>
      </w:pPr>
      <w:r>
        <w:t>chắp; tí. 1. Lam cho liên lại bằng cách</w:t>
      </w:r>
      <w:r>
        <w:t xml:space="preserve"> ghép vào nhau: chấp các mối dây s chấp</w:t>
      </w:r>
    </w:p>
    <w:p>
      <w:pPr>
        <w:jc w:val="both"/>
      </w:pPr>
      <w:r>
        <w:t>các mảnh cỡ. 9. Úp hoặc nắm hai bàn</w:t>
      </w:r>
      <w:r>
        <w:t xml:space="preserve"> tay vào nhau: chấp £ay lạy s chấp tay sau</w:t>
      </w:r>
      <w:r>
        <w:t xml:space="preserve"> lưng dị dạo.</w:t>
      </w:r>
    </w:p>
    <w:p>
      <w:pPr>
        <w:jc w:val="both"/>
      </w:pPr>
      <w:r>
        <w:t>chấp cánh. Ví việc tạo điều kiện tốt nhât</w:t>
      </w:r>
      <w:r>
        <w:t xml:space="preserve"> đế đạt tới đỉnh cao: chấp cánh cho những</w:t>
      </w:r>
      <w:r>
        <w:t xml:space="preserve"> ước mơ của tuổi trẻ.</w:t>
      </w:r>
    </w:p>
    <w:p>
      <w:pPr>
        <w:jc w:val="both"/>
      </w:pPr>
      <w:r>
        <w:rPr>
          <w:b/>
        </w:rPr>
        <w:t xml:space="preserve">chắp chảnh </w:t>
      </w:r>
      <w:r>
        <w:rPr>
          <w:i/>
        </w:rPr>
        <w:t xml:space="preserve"> Như</w:t>
      </w:r>
      <w:r>
        <w:t xml:space="preserve"> Chấp nhạt: Khi nhàn</w:t>
      </w:r>
      <w:r>
        <w:t xml:space="preserve"> chấp chảnh lời quê (Hoa Tiên) 2 Chấp</w:t>
      </w:r>
      <w:r>
        <w:t xml:space="preserve"> chảnh cài câu cách cú theo giọng quốc</w:t>
      </w:r>
      <w:r>
        <w:t xml:space="preserve"> đm tKhuyết đanh).</w:t>
      </w:r>
    </w:p>
    <w:p>
      <w:pPr>
        <w:jc w:val="both"/>
      </w:pPr>
      <w:r>
        <w:t>chấp nhặt tở. Nhặt lấy ở nhiều nơi rồi</w:t>
      </w:r>
      <w:r>
        <w:t xml:space="preserve"> chấp lại (thương nói vẻ việc viết văn):</w:t>
      </w:r>
      <w:r>
        <w:t xml:space="preserve"> chấp nhạt đôi lời s Lời quê chấp nhạt</w:t>
      </w:r>
      <w:r>
        <w:t xml:space="preserve"> đông dài, Mua tui cũng được một cài</w:t>
      </w:r>
      <w:r>
        <w:t xml:space="preserve"> trống canh (Truyện Riều!.</w:t>
      </w:r>
    </w:p>
    <w:p>
      <w:pPr>
        <w:jc w:val="both"/>
      </w:pPr>
      <w:r>
        <w:t>chắp vá ¡d. 1. Ghép nhiều thứ không</w:t>
      </w:r>
      <w:r>
        <w:t xml:space="preserve"> cùng một bộ với nhau để lam thanh một</w:t>
      </w:r>
      <w:r>
        <w:t xml:space="preserve"> cái gì đó: chấp tá các loại phụ tùng khác</w:t>
      </w:r>
      <w:r>
        <w:t xml:space="preserve"> nhau lại thành một chiếc xe dùng tạm.</w:t>
      </w:r>
      <w:r>
        <w:t>2. Gồm nhiều phần không khớp nhau</w:t>
      </w:r>
    </w:p>
    <w:p>
      <w:pPr>
        <w:jc w:val="both"/>
      </w:pPr>
      <w:r>
        <w:rPr>
          <w:b/>
        </w:rPr>
        <w:t xml:space="preserve">chắp chảnh </w:t>
      </w:r>
      <w:r>
        <w:rPr>
          <w:i/>
        </w:rPr>
        <w:t xml:space="preserve"> Như</w:t>
      </w:r>
      <w:r>
        <w:t xml:space="preserve"> không lam thành hệ thống: kế hoạch chđp</w:t>
      </w:r>
      <w:r>
        <w:t xml:space="preserve"> 0á c lối làm an chếp ud.</w:t>
      </w:r>
    </w:p>
    <w:p>
      <w:pPr>
        <w:jc w:val="both"/>
      </w:pPr>
      <w:r>
        <w:rPr>
          <w:b/>
        </w:rPr>
        <w:t xml:space="preserve">chặp </w:t>
      </w:r>
      <w:r>
        <w:rPr>
          <w:i/>
        </w:rPr>
        <w:t xml:space="preserve"> Xem</w:t>
      </w:r>
      <w:r>
        <w:rPr>
          <w:i/>
        </w:rPr>
        <w:t xml:space="preserve"> phụ từ</w:t>
      </w:r>
      <w:r/>
    </w:p>
    <w:p>
      <w:pPr>
        <w:jc w:val="both"/>
      </w:pPr>
      <w:r>
        <w:rPr>
          <w:b/>
        </w:rPr>
        <w:t xml:space="preserve">chắt, </w:t>
      </w:r>
      <w:r>
        <w:rPr>
          <w:i/>
        </w:rPr>
        <w:t xml:space="preserve"> động từ</w:t>
      </w:r>
      <w:r>
        <w:t xml:space="preserve"> Con của cháu nội hay cháu</w:t>
      </w:r>
      <w:r>
        <w:t xml:space="preserve"> ngoại: chất nội o chất ngoại + dời chầu</w:t>
      </w:r>
      <w:r>
        <w:t xml:space="preserve"> đời chất.</w:t>
      </w:r>
    </w:p>
    <w:p>
      <w:pPr>
        <w:jc w:val="both"/>
      </w:pPr>
      <w:r>
        <w:t>chắt; đ/. Trò chơi của trẻ em, đùng một</w:t>
      </w:r>
      <w:r>
        <w:t xml:space="preserve"> tay vừa tung một vật, vừa nhặt lấy những</w:t>
      </w:r>
      <w:r>
        <w:t xml:space="preserve"> vật khác, rồi lại bất lấy vật đã tung bằng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chắt; œ. Lấy riêng ra phần ít chất lòng</w:t>
      </w:r>
      <w:r>
        <w:t xml:space="preserve"> ở một vật có chất lỏng chất đặc lẫn lôn:</w:t>
      </w:r>
      <w:r>
        <w:t xml:space="preserve"> chất nước cơm.</w:t>
      </w:r>
    </w:p>
    <w:p>
      <w:pPr>
        <w:jc w:val="both"/>
      </w:pPr>
      <w:r>
        <w:rPr>
          <w:b/>
        </w:rPr>
        <w:t xml:space="preserve">chắt bóp </w:t>
      </w:r>
      <w:r>
        <w:t>Tự hạn chế hết sức trong ăn</w:t>
      </w:r>
      <w:r>
        <w:t xml:space="preserve"> tiêu để đành dụm từng ít một: chđ bóp</w:t>
      </w:r>
      <w:r>
        <w:t xml:space="preserve"> từng xu s chat bóp nhiều nam mới được</w:t>
      </w:r>
      <w:r>
        <w:t xml:space="preserve"> ngắn ây ‹ ãn tiêu chất bóp.</w:t>
      </w:r>
    </w:p>
    <w:p>
      <w:pPr>
        <w:jc w:val="both"/>
      </w:pPr>
      <w:r>
        <w:t>chắt chíu 1. Coi là quí và đành đụm cẩn</w:t>
      </w:r>
      <w:r>
        <w:t xml:space="preserve"> thận từng ít một: chát chỉu tùng bát gạo,</w:t>
      </w:r>
      <w:r>
        <w:t xml:space="preserve"> đồng tiền s Ít chất chỉíu hơn nhiều cung</w:t>
      </w:r>
    </w:p>
    <w:p>
      <w:pPr>
        <w:jc w:val="both"/>
      </w:pPr>
      <w:r>
        <w:rPr>
          <w:b/>
        </w:rPr>
        <w:t>phí (</w:t>
      </w:r>
      <w:r>
        <w:rPr>
          <w:i/>
        </w:rPr>
        <w:t xml:space="preserve"> tục ngữ</w:t>
      </w:r>
      <w:r>
        <w:t>). 9. Coi Tà quí và chăm chút,</w:t>
      </w:r>
      <w:r>
        <w:t xml:space="preserve"> nâng nìu: chất chỉu từng khóm hoa trong</w:t>
      </w:r>
      <w:r>
        <w:t xml:space="preserve"> tườn.</w:t>
      </w:r>
    </w:p>
    <w:p>
      <w:pPr>
        <w:jc w:val="both"/>
      </w:pPr>
      <w:r>
        <w:rPr>
          <w:b/>
        </w:rPr>
        <w:t xml:space="preserve">chắt bót ¡đ.. </w:t>
      </w:r>
      <w:r>
        <w:rPr>
          <w:i/>
        </w:rPr>
        <w:t xml:space="preserve"> Như</w:t>
      </w:r>
      <w:r>
        <w:t xml:space="preserve"> Chất bóp.</w:t>
      </w:r>
    </w:p>
    <w:p>
      <w:pPr>
        <w:jc w:val="both"/>
      </w:pPr>
      <w:r>
        <w:t>chặt, L tứ. Làm đứt ngang ra bằng dao</w:t>
      </w:r>
      <w:r>
        <w:t xml:space="preserve"> hoặc vật có lưỡi sắc giáng mạnh xuống:</w:t>
      </w:r>
    </w:p>
    <w:p>
      <w:pPr>
        <w:jc w:val="both"/>
      </w:pPr>
      <w:r>
        <w:t>chặt cành cây s chặt trẻ chẻ lạt. 2. (thương</w:t>
      </w:r>
      <w:r>
        <w:t xml:space="preserve"> kết hợp với đẹp) Bản với giá cất cổ: nào</w:t>
      </w:r>
      <w:r>
        <w:t xml:space="preserve"> chợ mà lớ ngớ là bị chặt đẹp ngay.</w:t>
      </w:r>
    </w:p>
    <w:p>
      <w:pPr>
        <w:jc w:val="both"/>
      </w:pPr>
      <w:r>
        <w:t>chặt; +. 1. Bám sát vào nhau không rửi,</w:t>
      </w:r>
      <w:r>
        <w:t xml:space="preserve"> khó tách riêng ra, khó gỡ ra: Khóa chải</w:t>
      </w:r>
      <w:r>
        <w:t xml:space="preserve"> của › Lạt mềm buộc chạt ttng.) s siết chát</w:t>
      </w:r>
      <w:r>
        <w:t>tay nhau.</w:t>
      </w:r>
    </w:p>
    <w:p>
      <w:pPr>
        <w:jc w:val="both"/>
      </w:pPr>
      <w:r>
        <w:rPr>
          <w:b/>
        </w:rPr>
        <w:t xml:space="preserve">chắt bót ¡đ.. </w:t>
      </w:r>
      <w:r>
        <w:rPr>
          <w:i/>
        </w:rPr>
        <w:t xml:space="preserve"> tục ngữ Như</w:t>
      </w:r>
      <w:r>
        <w:t xml:space="preserve"> hở: ép chạt s nhận chạt túi s Năng nhạt</w:t>
      </w:r>
    </w:p>
    <w:p>
      <w:pPr>
        <w:jc w:val="both"/>
      </w:pPr>
      <w:r>
        <w:t>chạt bị (tnự.). 3. Không để rời khôi sự</w:t>
      </w:r>
      <w:r>
        <w:t xml:space="preserve"> theo dõi, không buông lỏng; chặt chè:</w:t>
      </w:r>
      <w:r>
        <w:t>kiểm soát chạt ‹ chỉ đạo rất chạt.</w:t>
      </w:r>
    </w:p>
    <w:p>
      <w:pPr>
        <w:jc w:val="both"/>
      </w:pPr>
      <w:r>
        <w:rPr>
          <w:b/>
        </w:rPr>
        <w:t xml:space="preserve">chắt bót ¡đ.. </w:t>
      </w:r>
      <w:r>
        <w:rPr>
          <w:i/>
        </w:rPr>
        <w:t xml:space="preserve"> tục ngữ Như</w:t>
      </w:r>
      <w:r>
        <w:t xml:space="preserve"> sao, chỉ li trong sự tính toán, không rộng</w:t>
      </w:r>
      <w:r>
        <w:t xml:space="preserve"> rãi: chỉ tiêu chặt.</w:t>
      </w:r>
    </w:p>
    <w:p>
      <w:pPr>
        <w:jc w:val="both"/>
      </w:pPr>
      <w:r>
        <w:t>chặt chẽ 1. Găn với nhau rất chặt tnói</w:t>
      </w:r>
      <w:r>
        <w:t xml:space="preserve"> về cái trừu tượng): phối hợp chát chẽ ‹</w:t>
      </w:r>
      <w:r>
        <w:t>đoàn kết chặt chẽ tới nhau.</w:t>
      </w:r>
    </w:p>
    <w:p>
      <w:pPr>
        <w:jc w:val="both"/>
      </w:pPr>
      <w:r>
        <w:rPr>
          <w:b/>
        </w:rPr>
        <w:t xml:space="preserve">chắt bót ¡đ.. </w:t>
      </w:r>
      <w:r>
        <w:rPr>
          <w:i/>
        </w:rPr>
        <w:t xml:space="preserve"> tục ngữ Như</w:t>
      </w:r>
      <w:r>
        <w:t xml:space="preserve"> rơi khỏi sự theo đöi, khóng buông lông:</w:t>
      </w:r>
      <w:r>
        <w:t xml:space="preserve"> chỉ đạo chạt chẽ.</w:t>
      </w:r>
    </w:p>
    <w:p>
      <w:pPr>
        <w:jc w:val="both"/>
      </w:pPr>
      <w:r>
        <w:rPr>
          <w:b/>
        </w:rPr>
        <w:t xml:space="preserve">chặt chịa ¡ở., </w:t>
      </w:r>
      <w:r>
        <w:rPr>
          <w:i/>
        </w:rPr>
        <w:t xml:space="preserve"> Như</w:t>
      </w:r>
      <w:r>
        <w:t xml:space="preserve"> Chạt chẽ.</w:t>
      </w:r>
    </w:p>
    <w:p>
      <w:pPr>
        <w:jc w:val="both"/>
      </w:pPr>
      <w:r>
        <w:t>chậc /"/. Tiếng tắc lưỡi biểu lộ sự miễn</w:t>
      </w:r>
      <w:r>
        <w:t xml:space="preserve"> cường đồng ý: Chác! Đi thi di.</w:t>
      </w:r>
    </w:p>
    <w:p>
      <w:pPr>
        <w:jc w:val="both"/>
      </w:pPr>
      <w:r>
        <w:t>châm, +. 1. Đâm nhẹ bằng mũi nhọn</w:t>
      </w:r>
      <w:r>
        <w:t xml:space="preserve"> nhà: buốt như kứm châm s ong châm quả</w:t>
      </w:r>
      <w:r>
        <w:t>bầu.</w:t>
      </w:r>
    </w:p>
    <w:p>
      <w:pPr>
        <w:jc w:val="both"/>
      </w:pPr>
      <w:r>
        <w:rPr>
          <w:b/>
        </w:rPr>
        <w:t xml:space="preserve">chặt chịa ¡ở., </w:t>
      </w:r>
      <w:r>
        <w:rPr>
          <w:i/>
        </w:rPr>
        <w:t xml:space="preserve"> tục ngữ Như Như</w:t>
      </w:r>
      <w:r>
        <w:t xml:space="preserve"> để chữa bệnh theo đông v: chảm đíng</w:t>
      </w:r>
      <w:r>
        <w:t xml:space="preserve"> huyệt.</w:t>
      </w:r>
    </w:p>
    <w:p>
      <w:pPr>
        <w:jc w:val="both"/>
      </w:pPr>
      <w:r>
        <w:t>châm; +. Gí lửa sát vào cho bắt cháy:</w:t>
      </w:r>
      <w:r>
        <w:t xml:space="preserve"> châm đèn s châm ngòi nố e chàm điều</w:t>
      </w:r>
      <w:r>
        <w:t xml:space="preserve"> thuốc.</w:t>
      </w:r>
    </w:p>
    <w:p>
      <w:pPr>
        <w:jc w:val="both"/>
      </w:pPr>
      <w:r>
        <w:t>châm; +. Rót (thường nói về rượu hay</w:t>
      </w:r>
      <w:r>
        <w:t xml:space="preserve"> nước chè): chăm rươu e châm trà ‹ châu.</w:t>
      </w:r>
      <w:r>
        <w:t xml:space="preserve"> đâu tảo đèn.</w:t>
      </w:r>
    </w:p>
    <w:p>
      <w:pPr>
        <w:jc w:val="both"/>
      </w:pPr>
      <w:r>
        <w:rPr>
          <w:b/>
        </w:rPr>
        <w:t xml:space="preserve">châm bẩm </w:t>
      </w:r>
      <w:r>
        <w:rPr>
          <w:i/>
        </w:rPr>
        <w:t xml:space="preserve"> Xem</w:t>
      </w:r>
      <w:r>
        <w:t xml:space="preserve"> Chăm bám.</w:t>
      </w:r>
    </w:p>
    <w:p>
      <w:pPr>
        <w:jc w:val="both"/>
      </w:pPr>
      <w:r>
        <w:rPr>
          <w:b/>
        </w:rPr>
        <w:t xml:space="preserve">châm biếm </w:t>
      </w:r>
      <w:r>
        <w:t>Chế giêu nhàm phê phiín</w:t>
      </w:r>
      <w:r>
        <w:t xml:space="preserve"> thơ châm biểm : tranh châm biểm.</w:t>
      </w:r>
    </w:p>
    <w:p>
      <w:pPr>
        <w:jc w:val="both"/>
      </w:pPr>
      <w:r>
        <w:t>châm chích 1. ¡tở. Đầm nhẹ bàng mù</w:t>
      </w:r>
      <w:r>
        <w:t>nhọn nhỏ, nói chung.</w:t>
      </w:r>
    </w:p>
    <w:p>
      <w:pPr>
        <w:jc w:val="both"/>
      </w:pPr>
      <w:r>
        <w:rPr>
          <w:b/>
        </w:rPr>
        <w:t xml:space="preserve">châm biếm </w:t>
      </w:r>
      <w:r>
        <w:rPr>
          <w:i/>
        </w:rPr>
      </w:r>
      <w:r>
        <w:t xml:space="preserve"> nhằm làm cho người ta khó chịu, bực tục</w:t>
      </w:r>
      <w:r>
        <w:t xml:space="preserve"> những lời chăm chích, dộc địa.</w:t>
      </w:r>
    </w:p>
    <w:p>
      <w:pPr>
        <w:jc w:val="both"/>
      </w:pPr>
      <w:r>
        <w:rPr>
          <w:b/>
        </w:rPr>
        <w:t xml:space="preserve">châm chọc </w:t>
      </w:r>
      <w:r>
        <w:t>Nói xoi mới, cạnh khoé nhằm</w:t>
      </w:r>
      <w:r>
        <w:t xml:space="preserve"> làm cho người ta đau đón, khó chịu: giong</w:t>
      </w:r>
      <w:r>
        <w:t xml:space="preserve"> châm chọc + phê bình theo lối châm chọc.</w:t>
      </w:r>
    </w:p>
    <w:p>
      <w:pPr>
        <w:jc w:val="both"/>
      </w:pPr>
      <w:r>
        <w:t>châm chước 1. ¡ở. Lấy ở chỗ này bỏ vào</w:t>
      </w:r>
      <w:r>
        <w:t xml:space="preserve"> chỗ kia, thêm bớt cho vừa phải: chưa hoàn</w:t>
      </w:r>
      <w:r>
        <w:t xml:space="preserve"> háo lắm, nhưng ban giám khảo cũng</w:t>
      </w:r>
    </w:p>
    <w:p>
      <w:pPr>
        <w:jc w:val="both"/>
      </w:pPr>
      <w:r>
        <w:t>châm chước cho đỗ. 9. Giảm nhẹ bớt yêu</w:t>
      </w:r>
      <w:r>
        <w:t xml:space="preserve"> cầu, vì chiếu cố đến hoàn cảnh e</w:t>
      </w:r>
    </w:p>
    <w:p>
      <w:pPr>
        <w:jc w:val="both"/>
      </w:pPr>
      <w:r>
        <w:t>châm chước tề điều kiện tuổi. 3. Chiếu</w:t>
      </w:r>
      <w:r>
        <w:t xml:space="preserve"> cố mà tha thứ: (hành khẩn nhận lỗi sẽ</w:t>
      </w:r>
      <w:r>
        <w:t xml:space="preserve"> được châm chước.</w:t>
      </w:r>
    </w:p>
    <w:p>
      <w:pPr>
        <w:jc w:val="both"/>
      </w:pPr>
      <w:r>
        <w:rPr>
          <w:b/>
        </w:rPr>
        <w:t xml:space="preserve">châm cứu </w:t>
      </w:r>
      <w:r>
        <w:t>Châm vì cứu các huyệt trên</w:t>
      </w:r>
      <w:r>
        <w:t xml:space="preserve"> da để chữa bệnh theo đông y: điều trị</w:t>
      </w:r>
      <w:r>
        <w:t xml:space="preserve"> bằng châm cứu.</w:t>
      </w:r>
    </w:p>
    <w:p>
      <w:pPr>
        <w:jc w:val="both"/>
      </w:pPr>
      <w:r>
        <w:rPr>
          <w:b/>
        </w:rPr>
        <w:t xml:space="preserve">châm ngôn </w:t>
      </w:r>
      <w:r>
        <w:t>Câu nói có tác dụng hướng</w:t>
      </w:r>
      <w:r>
        <w:t xml:space="preserve"> dẫn về đạo đức, về cách sống: hẩu hết</w:t>
      </w:r>
      <w:r>
        <w:t xml:space="preserve"> các câu tục ngữ đều là những cham ngôn</w:t>
      </w:r>
      <w:r>
        <w:t xml:space="preserve"> có giá trị.</w:t>
      </w:r>
    </w:p>
    <w:p>
      <w:pPr>
        <w:jc w:val="both"/>
      </w:pPr>
      <w:r>
        <w:t>chẩm bập khng. Vôn vã, vô vập: hói han</w:t>
      </w:r>
      <w:r>
        <w:t xml:space="preserve"> chấm bập s đón tiếp châm bập.</w:t>
      </w:r>
    </w:p>
    <w:p>
      <w:pPr>
        <w:jc w:val="both"/>
      </w:pPr>
      <w:r>
        <w:rPr>
          <w:b/>
        </w:rPr>
        <w:t xml:space="preserve">chẩm chậm </w:t>
      </w:r>
      <w:r>
        <w:rPr>
          <w:i/>
        </w:rPr>
        <w:t xml:space="preserve"> Xem</w:t>
      </w:r>
      <w:r>
        <w:t xml:space="preserve"> Chám thầm ý giảm</w:t>
      </w:r>
      <w:r>
        <w:t xml:space="preserve"> nhẹ).</w:t>
      </w:r>
    </w:p>
    <w:p>
      <w:pPr>
        <w:jc w:val="both"/>
      </w:pPr>
      <w:r>
        <w:t>chẩm chập tHênh vực) một mực và thiên</w:t>
      </w:r>
      <w:r>
        <w:t xml:space="preserve"> lệch, không kể gì sai đúng: bênh con chằm</w:t>
      </w:r>
      <w:r>
        <w:t xml:space="preserve"> chập.</w:t>
      </w:r>
    </w:p>
    <w:p>
      <w:pPr>
        <w:jc w:val="both"/>
      </w:pPr>
      <w:r>
        <w:rPr>
          <w:b/>
        </w:rPr>
        <w:t xml:space="preserve">chẩầm vập khng., </w:t>
      </w:r>
      <w:r>
        <w:rPr>
          <w:i/>
        </w:rPr>
        <w:t xml:space="preserve"> Như</w:t>
      </w:r>
      <w:r>
        <w:t xml:space="preserve"> Chảm bập.</w:t>
      </w:r>
    </w:p>
    <w:p>
      <w:pPr>
        <w:jc w:val="both"/>
      </w:pPr>
      <w:r>
        <w:t>chẩm di. Phần sọ ở phía sau dưới của</w:t>
      </w:r>
      <w:r>
        <w:t xml:space="preserve"> đầu, nhô ra rất rõ.</w:t>
      </w:r>
    </w:p>
    <w:p>
      <w:pPr>
        <w:jc w:val="both"/>
      </w:pPr>
      <w:r>
        <w:rPr>
          <w:b/>
        </w:rPr>
        <w:t xml:space="preserve">chấm </w:t>
      </w:r>
      <w:r>
        <w:t>L đi. 1. Thứ dấu hình tròn và rất</w:t>
      </w:r>
      <w:r>
        <w:t xml:space="preserve"> nhỏ; điểm: chức thuyền chỉ còn là một</w:t>
      </w:r>
    </w:p>
    <w:p>
      <w:pPr>
        <w:jc w:val="both"/>
      </w:pPr>
      <w:r>
        <w:t>chấm đen ngoài bhơi. 2. Thứ dấu lam</w:t>
      </w:r>
      <w:r>
        <w:t xml:space="preserve"> bằng một chấm (.): tiết hết câu phái đạt</w:t>
      </w:r>
      <w:r>
        <w:t xml:space="preserve"> một dấu chấm s thiếu dấu chăm trên chữ</w:t>
      </w:r>
      <w:r>
        <w:t>"¡", H œ, 1.</w:t>
      </w:r>
    </w:p>
    <w:p>
      <w:pPr>
        <w:jc w:val="both"/>
      </w:pPr>
      <w:r>
        <w:rPr>
          <w:b/>
        </w:rPr>
      </w:r>
      <w:r>
        <w:t xml:space="preserve"> 1. Tạo ra dấu chấm khi viết,</w:t>
      </w:r>
      <w:r>
        <w:t>khi về: chán, xuống hàng.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và cho điểm: (hẩy chấm bài › chẩm thị ‹</w:t>
      </w:r>
    </w:p>
    <w:p>
      <w:pPr>
        <w:jc w:val="both"/>
      </w:pPr>
      <w:r>
        <w:t>chấm công lao động. 3. Chọn, kén người</w:t>
      </w:r>
      <w:r>
        <w:t xml:space="preserve"> mình vừa ý nhất: chđm người tảo đôi</w:t>
      </w:r>
      <w:r>
        <w:t>tuyến. T</w:t>
      </w:r>
    </w:p>
    <w:p>
      <w:pPr>
        <w:jc w:val="both"/>
      </w:pPr>
      <w:r>
        <w:rPr>
          <w:b/>
        </w:rPr>
      </w:r>
      <w:r>
        <w:t>ĂI. tứ. 1. (Dài thêm về phía dưới</w:t>
      </w:r>
      <w:r>
        <w:t xml:space="preserve"> hoặc dâng cao lên) chạm vira tới một điểm</w:t>
      </w:r>
      <w:r>
        <w:t xml:space="preserve"> nào đó: quần đài chăm gót + nước lụt đã</w:t>
      </w:r>
      <w:r>
        <w:t xml:space="preserve"> chấm mái tranh s tóc thề đã chấm cai.</w:t>
      </w:r>
      <w:r>
        <w:t>9. Làm cho đính vào hoặc thấm qua mộ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chất lòng. chất vụn nào đó: chấm mực</w:t>
      </w:r>
      <w:r>
        <w:t>biết ‹ cơn năm chăm muối từng.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từng ít một cho khô: lấy khan chấm mô</w:t>
      </w:r>
      <w:r>
        <w:t xml:space="preserve"> hôi.</w:t>
      </w:r>
    </w:p>
    <w:p>
      <w:pPr>
        <w:jc w:val="both"/>
      </w:pPr>
      <w:r>
        <w:rPr>
          <w:b/>
        </w:rPr>
        <w:t xml:space="preserve">chấm ảnh </w:t>
      </w:r>
      <w:r>
        <w:t>Tỏ thêm những dâu chấm</w:t>
      </w:r>
      <w:r>
        <w:t xml:space="preserve"> nhỏ để sửa những khuyết tắt trên tấm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  <w:r>
        <w:t>ảnh mới rửa cho ảnh đẹp thêm, có nét</w:t>
      </w:r>
      <w:r>
        <w:t xml:space="preserve"> hơn.</w:t>
      </w:r>
    </w:p>
    <w:p>
      <w:pPr>
        <w:jc w:val="both"/>
      </w:pPr>
      <w:r>
        <w:rPr>
          <w:b/>
        </w:rPr>
        <w:t xml:space="preserve">chấm câu </w:t>
      </w:r>
      <w:r>
        <w:t>Đặt các dấu chấm, phẩy, v.v.</w:t>
      </w:r>
      <w:r>
        <w:t xml:space="preserve"> để ngắt các câu hoặc các thành phần của</w:t>
      </w:r>
      <w:r>
        <w:t xml:space="preserve"> câu: dấu chấm câu.</w:t>
      </w:r>
    </w:p>
    <w:p>
      <w:pPr>
        <w:jc w:val="both"/>
      </w:pPr>
      <w:r>
        <w:rPr>
          <w:b/>
        </w:rPr>
        <w:t xml:space="preserve">chấm dôi </w:t>
      </w:r>
      <w:r>
        <w:t>Thứ dấu chấm đặt bên phải</w:t>
      </w:r>
      <w:r>
        <w:t xml:space="preserve"> nốt nhạc hoặc đấu lạng để tăng thêm nửa</w:t>
      </w:r>
      <w:r>
        <w:t xml:space="preserve"> độ đài cho nốt nhạc hay đấu lặng đó.</w:t>
      </w:r>
    </w:p>
    <w:p>
      <w:pPr>
        <w:jc w:val="both"/>
      </w:pPr>
      <w:r>
        <w:rPr>
          <w:b/>
        </w:rPr>
        <w:t xml:space="preserve">chấm dứt </w:t>
      </w:r>
      <w:r>
        <w:t>Làm cho ngừng hẳn lại; kết</w:t>
      </w:r>
      <w:r>
        <w:t xml:space="preserve"> thúc: chẩm dứt chiến tranh.</w:t>
      </w:r>
    </w:p>
    <w:p>
      <w:pPr>
        <w:jc w:val="both"/>
      </w:pPr>
      <w:r>
        <w:rPr>
          <w:b/>
        </w:rPr>
        <w:t xml:space="preserve">chấm hết </w:t>
      </w:r>
      <w:r>
        <w:t>Kết thúc bài viết bàng một</w:t>
      </w:r>
      <w:r>
        <w:t xml:space="preserve"> dấu chấm: đấu chấm hết.</w:t>
      </w:r>
    </w:p>
    <w:p>
      <w:pPr>
        <w:jc w:val="both"/>
      </w:pPr>
      <w:r>
        <w:rPr>
          <w:b/>
        </w:rPr>
        <w:t xml:space="preserve">chấm hỏi </w:t>
      </w:r>
      <w:r>
        <w:t>Dấu chấm hỏi 0), nói tắt, đặt</w:t>
      </w:r>
      <w:r>
        <w:t xml:space="preserve"> ở cuối câu.</w:t>
      </w:r>
    </w:p>
    <w:p>
      <w:pPr>
        <w:jc w:val="both"/>
      </w:pPr>
      <w:r>
        <w:rPr>
          <w:b/>
        </w:rPr>
        <w:t xml:space="preserve">chấm lửng </w:t>
      </w:r>
      <w:r>
        <w:t>Dấu chấm lừng (...., nói tắt.</w:t>
      </w:r>
    </w:p>
    <w:p>
      <w:pPr>
        <w:jc w:val="both"/>
      </w:pPr>
      <w:r>
        <w:t>chấm mút tÖzí. Kiếm chác bằng cách</w:t>
      </w:r>
      <w:r>
        <w:t xml:space="preserve"> bớt xén.</w:t>
      </w:r>
    </w:p>
    <w:p>
      <w:pPr>
        <w:jc w:val="both"/>
      </w:pPr>
      <w:r>
        <w:rPr>
          <w:b/>
        </w:rPr>
        <w:t xml:space="preserve">chấm phá </w:t>
      </w:r>
      <w:r>
        <w:t>Vẽ bằng mấy nét chính đơn</w:t>
      </w:r>
      <w:r>
        <w:t xml:space="preserve"> sơ nhất: bức tranh chấm phá.</w:t>
      </w:r>
    </w:p>
    <w:p>
      <w:pPr>
        <w:jc w:val="both"/>
      </w:pPr>
      <w:r>
        <w:rPr>
          <w:b/>
        </w:rPr>
        <w:t xml:space="preserve">chấm phảy đphg., </w:t>
      </w:r>
      <w:r>
        <w:rPr>
          <w:i/>
        </w:rPr>
        <w:t xml:space="preserve"> Xem</w:t>
      </w:r>
      <w:r>
        <w:t xml:space="preserve"> Chấm phẩy.</w:t>
      </w:r>
    </w:p>
    <w:p>
      <w:pPr>
        <w:jc w:val="both"/>
      </w:pPr>
      <w:r>
        <w:rPr>
          <w:b/>
        </w:rPr>
        <w:t xml:space="preserve">chấm phẩy </w:t>
      </w:r>
      <w:r>
        <w:t>Dấu chấm phẩy (;), nói tất.</w:t>
      </w:r>
    </w:p>
    <w:p>
      <w:pPr>
        <w:jc w:val="both"/>
      </w:pPr>
      <w:r>
        <w:rPr>
          <w:b/>
        </w:rPr>
        <w:t xml:space="preserve">chấm phết dphg., </w:t>
      </w:r>
      <w:r>
        <w:rPr>
          <w:i/>
        </w:rPr>
        <w:t xml:space="preserve"> Xem</w:t>
      </w:r>
      <w:r>
        <w:t xml:space="preserve"> Chấm phẩy.</w:t>
      </w:r>
    </w:p>
    <w:p>
      <w:pPr>
        <w:jc w:val="both"/>
      </w:pPr>
      <w:r>
        <w:rPr>
          <w:b/>
        </w:rPr>
        <w:t xml:space="preserve">chấm than </w:t>
      </w:r>
      <w:r>
        <w:t>Dấu chấm than 0), nói tắt.</w:t>
      </w:r>
    </w:p>
    <w:p>
      <w:pPr>
        <w:jc w:val="both"/>
      </w:pPr>
      <w:r>
        <w:t>chậm: t. 1. Có tốc độ. nhịp độ dưới mức</w:t>
      </w:r>
      <w:r>
        <w:t xml:space="preserve"> bình thường; trái với nhanh: đi chậm ›</w:t>
      </w:r>
      <w:r>
        <w:t>an chậm nhai kĩ s chậm như rùa.</w:t>
      </w:r>
    </w:p>
    <w:p>
      <w:pPr>
        <w:jc w:val="both"/>
      </w:pPr>
      <w:r>
        <w:rPr>
          <w:b/>
        </w:rPr>
        <w:t xml:space="preserve">chấm than </w:t>
      </w:r>
      <w:r>
        <w:rPr>
          <w:i/>
        </w:rPr>
      </w:r>
      <w:r>
        <w:t xml:space="preserve"> thời điểm qui định hoặc thơi điểm thương</w:t>
      </w:r>
      <w:r>
        <w:t xml:space="preserve"> lệ: muôn: ft nề chậm › đồng hỗ chậm 5</w:t>
      </w:r>
      <w:r>
        <w:t>phút.</w:t>
      </w:r>
    </w:p>
    <w:p>
      <w:pPr>
        <w:jc w:val="both"/>
      </w:pPr>
      <w:r>
        <w:rPr>
          <w:b/>
        </w:rPr>
        <w:t xml:space="preserve">chấm than </w:t>
      </w:r>
      <w:r>
        <w:rPr>
          <w:i/>
        </w:rPr>
      </w:r>
      <w:r>
        <w:t xml:space="preserve"> linh hoạt; chậm chạp: tđc phong hơi chậm.</w:t>
      </w:r>
      <w:r>
        <w:t xml:space="preserve"> / Láy: chầm chậm (ng. 1; hàm ý giảm</w:t>
      </w:r>
      <w:r>
        <w:t xml:space="preserve"> nhẹ'.</w:t>
      </w:r>
    </w:p>
    <w:p>
      <w:pPr>
        <w:jc w:val="both"/>
      </w:pPr>
      <w:r>
        <w:t>chậm chạp 1. Có tốc độ, nhịp đô dưới</w:t>
      </w:r>
      <w:r>
        <w:t xml:space="preserve"> mức bình thường rất nhiều; rất chậm: xe</w:t>
      </w:r>
      <w:r>
        <w:t>bà đi châm chạp.</w:t>
      </w:r>
    </w:p>
    <w:p>
      <w:pPr>
        <w:jc w:val="both"/>
      </w:pPr>
      <w:r>
        <w:rPr>
          <w:b/>
        </w:rPr>
        <w:t xml:space="preserve">chấm than </w:t>
      </w:r>
      <w:r>
        <w:rPr>
          <w:i/>
        </w:rPr>
      </w:r>
      <w:r>
        <w:t xml:space="preserve"> nhẹn, thiếu linh hoạt: (đc phong chậm</w:t>
      </w:r>
      <w:r>
        <w:t xml:space="preserve"> chạp › dáng điệu chậm chạp.</w:t>
      </w:r>
    </w:p>
    <w:p>
      <w:pPr>
        <w:jc w:val="both"/>
      </w:pPr>
      <w:r>
        <w:t>chậm rãi (Đông tác) chấm chậm, không</w:t>
      </w:r>
      <w:r>
        <w:t xml:space="preserve"> vội vàng: bước đi chậm rãi - nói châm</w:t>
      </w:r>
      <w:r>
        <w:t xml:space="preserve"> rãi.</w:t>
      </w:r>
    </w:p>
    <w:p>
      <w:pPr>
        <w:jc w:val="both"/>
      </w:pPr>
      <w:r>
        <w:rPr>
          <w:b/>
        </w:rPr>
        <w:t xml:space="preserve">chậm rì </w:t>
      </w:r>
      <w:r>
        <w:t>Chậm quá, đến mức phát bục:</w:t>
      </w:r>
      <w:r>
        <w:t xml:space="preserve"> xe chạy chậm rì. / Láy: chậm rì rì (hàm</w:t>
      </w:r>
      <w:r>
        <w:t xml:space="preserve"> ý nhấn mạnh).</w:t>
      </w:r>
    </w:p>
    <w:p>
      <w:pPr>
        <w:jc w:val="both"/>
      </w:pPr>
      <w:r>
        <w:rPr>
          <w:b/>
        </w:rPr>
        <w:t xml:space="preserve">chậm nì rì </w:t>
      </w:r>
      <w:r>
        <w:rPr>
          <w:i/>
        </w:rPr>
        <w:t xml:space="preserve"> Xem</w:t>
      </w:r>
      <w:r>
        <w:t xml:space="preserve"> Châm rị.</w:t>
      </w:r>
    </w:p>
    <w:p>
      <w:pPr>
        <w:jc w:val="both"/>
      </w:pPr>
      <w:r>
        <w:rPr>
          <w:b/>
        </w:rPr>
        <w:t xml:space="preserve">chậm tiến </w:t>
      </w:r>
      <w:r>
        <w:t>Có trình đô giác ngộ hoặc</w:t>
      </w:r>
      <w:r>
        <w:t xml:space="preserve"> trình độ phát triển thấp so với yêu cầu</w:t>
      </w:r>
      <w:r>
        <w:t xml:space="preserve"> và đà tiến chung: giúp đỡ người châm</w:t>
      </w:r>
      <w:r>
        <w:t xml:space="preserve"> tiển : nước chậm tiển (cũ; = nước đang</w:t>
      </w:r>
      <w:r>
        <w:t xml:space="preserve"> phát triển).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chậm trễ Chậm so với yêu câu hoặc thơi</w:t>
      </w:r>
      <w:r>
        <w:t xml:space="preserve"> hạn: giải quyết công ciếc châm trễ s do</w:t>
      </w:r>
      <w:r>
        <w:t xml:space="preserve"> thông tín châm trẻ</w:t>
      </w:r>
    </w:p>
    <w:p>
      <w:pPr>
        <w:jc w:val="both"/>
      </w:pPr>
      <w:r>
        <w:t>chân, di. 1. Bộ phân dưới cùng của cơ</w:t>
      </w:r>
      <w:r>
        <w:t xml:space="preserve"> thể người hay đ dùng để đi đúng,</w:t>
      </w:r>
      <w:r>
        <w:t xml:space="preserve"> thường được cc tượng của hoạt</w:t>
      </w:r>
      <w:r>
        <w:t xml:space="preserve"> động đi lại của con người: quờ chân › đâu</w:t>
      </w:r>
      <w:r>
        <w:t xml:space="preserve"> đội trời, chân đạp đất s chân gà e nước</w:t>
      </w:r>
      <w:r>
        <w:t>m chân mới nháy.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coi là biểu tượng của cương vị, phận sự</w:t>
      </w:r>
      <w:r>
        <w:t xml:space="preserve"> của một người với tư cách la thành viên</w:t>
      </w:r>
      <w:r>
        <w:t xml:space="preserve"> của một tỏ chức: có chân trong bạn cháp</w:t>
      </w:r>
      <w:r>
        <w:t>hành,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khi chung nhau sử dụng hoặc chia nhau</w:t>
      </w:r>
      <w:r>
        <w:t>thịt: danh đụng một chân lợn.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dưới cùng của một số đỏ dùng. có tác dụng</w:t>
      </w:r>
      <w:r>
        <w:t xml:space="preserve"> đỡ cho các bộ phân khác: chân bàn s từng</w:t>
      </w:r>
      <w:r>
        <w:t>như biềng ba chân.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của một số vật, tiếp giáp và bám chặt</w:t>
      </w:r>
      <w:r>
        <w:t>vào mặt nên: chân núi › chân tường.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Ẩm tiết trong câu thơ ở một số ngôn ngữ</w:t>
      </w:r>
      <w:r>
        <w:t xml:space="preserve"> châu Âu: cứu thơ 12 chân trong bài sonet.</w:t>
      </w:r>
    </w:p>
    <w:p>
      <w:pPr>
        <w:jc w:val="both"/>
      </w:pPr>
      <w:r>
        <w:t>chân, ở. Từ dùng để chỉ từng đơn vị</w:t>
      </w:r>
      <w:r>
        <w:t xml:space="preserve"> đám ruộng thuộc một loại nào đó: chân</w:t>
      </w:r>
      <w:r>
        <w:t xml:space="preserve"> ruông bạc màu - chân mạ (= chân ruộng</w:t>
      </w:r>
      <w:r>
        <w:t xml:space="preserve"> chuyên dùng để gieo mại.</w:t>
      </w:r>
    </w:p>
    <w:p>
      <w:pPr>
        <w:jc w:val="both"/>
      </w:pPr>
      <w:r>
        <w:t>chân; 0. (kết hợp hạn chế! Thật, đúng</w:t>
      </w:r>
      <w:r>
        <w:t xml:space="preserve"> với hiện thục: phản bit chân cới giá</w:t>
      </w:r>
      <w:r>
        <w:t xml:space="preserve"> cứi thiên, cái chân tà cai mĩ.</w:t>
      </w:r>
    </w:p>
    <w:p>
      <w:pPr>
        <w:jc w:val="both"/>
      </w:pPr>
      <w:r>
        <w:rPr>
          <w:b/>
        </w:rPr>
        <w:t xml:space="preserve">chân chất </w:t>
      </w:r>
      <w:r>
        <w:t>Thật tha. mộc mạc. bộc lộ bản</w:t>
      </w:r>
      <w:r>
        <w:t xml:space="preserve"> chất tốt đẹp một cách tự nhiên: mô còn</w:t>
      </w:r>
      <w:r>
        <w:t xml:space="preserve"> người chân chất › cái đẹp chân chát.</w:t>
      </w:r>
    </w:p>
    <w:p>
      <w:pPr>
        <w:jc w:val="both"/>
      </w:pPr>
      <w:r>
        <w:rPr>
          <w:b/>
        </w:rPr>
        <w:t xml:space="preserve">chân chấu </w:t>
      </w:r>
      <w:r>
        <w:t>Răng của lười liềm, lưỡi hái,</w:t>
      </w:r>
      <w:r>
        <w:t xml:space="preserve"> được giùa thanh hàng nhọn và sắc, giêng</w:t>
      </w:r>
      <w:r>
        <w:t xml:space="preserve"> hình hai chân sau của con châu châu:</w:t>
      </w:r>
      <w:r>
        <w:t xml:space="preserve"> tười liêm mòn hết chân châu.</w:t>
      </w:r>
    </w:p>
    <w:p>
      <w:pPr>
        <w:jc w:val="both"/>
      </w:pPr>
      <w:r>
        <w:rPr>
          <w:b/>
        </w:rPr>
        <w:t xml:space="preserve">chân chỉ </w:t>
      </w:r>
      <w:r>
        <w:t>Thât thà, chất phác, không</w:t>
      </w:r>
      <w:r>
        <w:t xml:space="preserve"> gian ngoan: làm dan chân chỉ.</w:t>
      </w:r>
    </w:p>
    <w:p>
      <w:pPr>
        <w:jc w:val="both"/>
      </w:pPr>
      <w:r>
        <w:t>chân chỉ hạt bột, Tua bàng chỉ màu có</w:t>
      </w:r>
      <w:r>
        <w:t xml:space="preserve"> kết hạt trang trí, ngày trước thương đính</w:t>
      </w:r>
      <w:r>
        <w:t xml:space="preserve"> vao mép các bức thêu.</w:t>
      </w:r>
    </w:p>
    <w:p>
      <w:pPr>
        <w:jc w:val="both"/>
      </w:pPr>
      <w:r>
        <w:t>chân chỉ hạt bột, ##úng. Rất chân chỉ:</w:t>
      </w:r>
      <w:r>
        <w:t xml:space="preserve"> con người chân chỉ hạt bột.</w:t>
      </w:r>
    </w:p>
    <w:p>
      <w:pPr>
        <w:jc w:val="both"/>
      </w:pPr>
      <w:r>
        <w:rPr>
          <w:b/>
        </w:rPr>
        <w:t xml:space="preserve">chân chim </w:t>
      </w:r>
      <w:r>
        <w:t>L. Thứ cây có lá kép, trông</w:t>
      </w:r>
      <w:r>
        <w:t xml:space="preserve"> giong hình chân chim. H. Thứ hình gồm</w:t>
      </w:r>
      <w:r>
        <w:t xml:space="preserve"> nhiều đường từ một điểm rê ra các hướng,</w:t>
      </w:r>
      <w:r>
        <w:t xml:space="preserve"> trông giỏng hình chân cón chín: máứ</w:t>
      </w:r>
      <w:r>
        <w:t xml:space="preserve"> ruộng né chan chỉm.</w:t>
      </w:r>
    </w:p>
    <w:p>
      <w:pPr>
        <w:jc w:val="both"/>
      </w:pPr>
      <w:r>
        <w:t>chân chính 1. Hoàn toàn xứng đang với</w:t>
      </w:r>
      <w:r>
        <w:t xml:space="preserve">tên goi: nhưng nhà báo chân chính. </w:t>
      </w:r>
    </w:p>
    <w:p>
      <w:pPr>
        <w:jc w:val="both"/>
      </w:pPr>
      <w:r>
        <w:rPr>
          <w:b/>
        </w:rPr>
        <w:t xml:space="preserve">chân chim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yêu chân chính</w:t>
      </w:r>
      <w:r>
        <w:t xml:space="preserve"> của nhân dân.</w:t>
      </w:r>
    </w:p>
    <w:p>
      <w:pPr>
        <w:jc w:val="both"/>
      </w:pPr>
      <w:r>
        <w:rPr>
          <w:b/>
        </w:rPr>
        <w:t xml:space="preserve">chân cứng đá mềm </w:t>
      </w:r>
      <w:r>
        <w:t>Chỉ súc lực khoe ví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ngại (thương dùng trong ì</w:t>
      </w:r>
      <w:r>
        <w:t xml:space="preserve"> cho chân cứng dd mềm, Trời êm, biên lạ</w:t>
      </w:r>
      <w:r>
        <w:t xml:space="preserve"> mới yên tâm lòng (cả.).</w:t>
      </w:r>
    </w:p>
    <w:p>
      <w:pPr>
        <w:jc w:val="both"/>
      </w:pPr>
      <w:r>
        <w:rPr>
          <w:b/>
        </w:rPr>
        <w:t xml:space="preserve">chân dung </w:t>
      </w:r>
      <w:r>
        <w:t>Túc phẩm hội họa, điều</w:t>
      </w:r>
      <w:r>
        <w:t xml:space="preserve"> khác, nhiếp ảnh. thể hiện đúng diện mạo</w:t>
      </w:r>
      <w:r>
        <w:t xml:space="preserve"> thân sác, hình dang một người nào do</w:t>
      </w:r>
      <w:r>
        <w:t xml:space="preserve"> Lễ chân dụng = phác thảo bức chân dựun</w:t>
      </w:r>
      <w:r>
        <w:t xml:space="preserve"> chân đăm đá chân chiêu - Xem Chú</w:t>
      </w:r>
      <w:r>
        <w:t xml:space="preserve"> nam đa chân chiêu.</w:t>
      </w:r>
    </w:p>
    <w:p>
      <w:pPr>
        <w:jc w:val="both"/>
      </w:pPr>
      <w:r>
        <w:t>chân đất 1. Chân đi không, không m:n;:</w:t>
      </w:r>
      <w:r>
        <w:t>giày dép: di chân đất.</w:t>
      </w:r>
    </w:p>
    <w:p>
      <w:pPr>
        <w:jc w:val="both"/>
      </w:pPr>
      <w:r>
        <w:rPr>
          <w:b/>
        </w:rPr>
        <w:t xml:space="preserve">chân dung </w:t>
      </w:r>
      <w:r>
        <w:rPr>
          <w:i/>
        </w:rPr>
      </w:r>
      <w:r>
        <w:t xml:space="preserve"> thuộc tầng lớp cần lao thời trước, chân</w:t>
      </w:r>
      <w:r>
        <w:t xml:space="preserve"> không bao giờ được mang giày đép</w:t>
      </w:r>
      <w:r>
        <w:t xml:space="preserve"> chân dế Thú đa giá nhỏ nhất chúa:</w:t>
      </w:r>
      <w:r>
        <w:t xml:space="preserve"> tất cả các điểm tiếp xúc giữa một vật với</w:t>
      </w:r>
      <w:r>
        <w:t xml:space="preserve"> mặt phẳng nằm ngang đỡ nó.</w:t>
      </w:r>
    </w:p>
    <w:p>
      <w:pPr>
        <w:jc w:val="both"/>
      </w:pPr>
      <w:r>
        <w:rPr>
          <w:b/>
        </w:rPr>
        <w:t xml:space="preserve">chân đồng vai sắt </w:t>
      </w:r>
      <w:r>
        <w:t>Chỉ sức chịu đưm;</w:t>
      </w:r>
      <w:r>
        <w:t xml:space="preserve"> được gian khổ, nặng nhọc khi đi xa và</w:t>
      </w:r>
      <w:r>
        <w:t xml:space="preserve"> mang vác nặng (thường nói vẻ bộ đỏi!.</w:t>
      </w:r>
    </w:p>
    <w:p>
      <w:pPr>
        <w:jc w:val="both"/>
      </w:pPr>
      <w:r>
        <w:rPr>
          <w:b/>
        </w:rPr>
        <w:t xml:space="preserve">chân đốt </w:t>
      </w:r>
      <w:r>
        <w:t>Giống động vật không xuơng</w:t>
      </w:r>
      <w:r>
        <w:t xml:space="preserve"> sống, có chân phản thành nhiều đất, có</w:t>
      </w:r>
      <w:r>
        <w:t xml:space="preserve"> thể được bọc trong một lớp vô cúng: nhụ</w:t>
      </w:r>
      <w:r>
        <w:t xml:space="preserve"> tôm, của, nhện, sâu bọ, v.v.</w:t>
      </w:r>
    </w:p>
    <w:p>
      <w:pPr>
        <w:jc w:val="both"/>
      </w:pPr>
      <w:r>
        <w:rPr>
          <w:b/>
        </w:rPr>
        <w:t xml:space="preserve">chân giả </w:t>
      </w:r>
      <w:r>
        <w:t>Phần lôi của nguyên sinh chắt.</w:t>
      </w:r>
      <w:r>
        <w:t xml:space="preserve"> giúp các động vật đơn bào di chuyên hay</w:t>
      </w:r>
      <w:r>
        <w:t xml:space="preserve"> bất mỗi.</w:t>
      </w:r>
    </w:p>
    <w:p>
      <w:pPr>
        <w:jc w:val="both"/>
      </w:pPr>
      <w:r>
        <w:rPr>
          <w:b/>
        </w:rPr>
        <w:t xml:space="preserve">chân giá trị </w:t>
      </w:r>
      <w:r>
        <w:t>Giá trị chân chính: chún gửi</w:t>
      </w:r>
      <w:r>
        <w:t xml:space="preserve"> trị của con người.</w:t>
      </w:r>
    </w:p>
    <w:p>
      <w:pPr>
        <w:jc w:val="both"/>
      </w:pPr>
      <w:r>
        <w:t>chân gio. Chân làm đã làm thịt.</w:t>
      </w:r>
    </w:p>
    <w:p>
      <w:pPr>
        <w:jc w:val="both"/>
      </w:pPr>
      <w:r>
        <w:t>chân hàng khng. Cơ sở thu gom hàng</w:t>
      </w:r>
      <w:r>
        <w:t xml:space="preserve"> trục tiếp từ nơi sản xuất (để cùng cái</w:t>
      </w:r>
      <w:r>
        <w:t xml:space="preserve"> cho một tổ chức phân phối tiêu thụ lớn!</w:t>
      </w:r>
      <w:r>
        <w:t xml:space="preserve"> không có chân hàng ốn định e rất kìu</w:t>
      </w:r>
      <w:r>
        <w:t xml:space="preserve"> kinh doanh s phẩm chất than xuất khát</w:t>
      </w:r>
      <w:r>
        <w:t xml:space="preserve"> thấp là da các chân hàng không tập tr</w:t>
      </w:r>
      <w:r>
        <w:t xml:space="preserve"> đủ than tới các cỡ hạt khác nhau.</w:t>
      </w:r>
    </w:p>
    <w:p>
      <w:pPr>
        <w:jc w:val="both"/>
      </w:pPr>
      <w:r>
        <w:rPr>
          <w:b/>
        </w:rPr>
        <w:t xml:space="preserve">chân không </w:t>
      </w:r>
      <w:r>
        <w:t>Khoảng không giìm khóỏn;</w:t>
      </w:r>
      <w:r>
        <w:t xml:space="preserve"> chưa một đạng vật chất nào: châu kuõ</w:t>
      </w:r>
      <w:r>
        <w:t xml:space="preserve"> tuyết đối (= có áp suất coi nhà Ì</w:t>
      </w:r>
      <w:r>
        <w:t xml:space="preserve"> không, số phân tử con lại không đang: lẻ</w:t>
      </w:r>
      <w:r>
        <w:t xml:space="preserve"> + bưm chán khòng.</w:t>
      </w:r>
    </w:p>
    <w:p>
      <w:pPr>
        <w:jc w:val="both"/>
      </w:pPr>
      <w:r>
        <w:rPr>
          <w:b/>
        </w:rPr>
        <w:t xml:space="preserve">chản kiếng </w:t>
      </w:r>
      <w:r>
        <w:t>Vị thế đứng vững ‹</w:t>
      </w:r>
      <w:r>
        <w:t xml:space="preserve"> ba chân của cái kiếng: thẻ chả</w:t>
      </w:r>
      <w:r>
        <w:t xml:space="preserve"> chán kính Đó phận bảng hạt khí</w:t>
      </w:r>
      <w:r>
        <w:t xml:space="preserve"> rất cũng, đùng để đỡ trục bánh x‹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trong đồng hồ: đồng hồ mười báy chân</w:t>
      </w:r>
      <w:r>
        <w:t xml:space="preserve"> kính.</w:t>
      </w:r>
    </w:p>
    <w:p>
      <w:pPr>
        <w:jc w:val="both"/>
      </w:pPr>
      <w:r>
        <w:rPr>
          <w:b/>
        </w:rPr>
        <w:t xml:space="preserve">chân lấm tay bun_ </w:t>
      </w:r>
      <w:r>
        <w:t>Chỉ cảnh làm ăn lam</w:t>
      </w:r>
      <w:r>
        <w:t xml:space="preserve"> lù ngoài đồng ruộng.</w:t>
      </w:r>
    </w:p>
    <w:p>
      <w:pPr>
        <w:jc w:val="both"/>
      </w:pPr>
      <w:r>
        <w:rPr>
          <w:b/>
        </w:rPr>
        <w:t xml:space="preserve">chân lí </w:t>
      </w:r>
      <w:r>
        <w:t>Sự phản ảnh sự vật, hiện tượng</w:t>
      </w:r>
      <w:r>
        <w:t xml:space="preserve"> của hiện thực vao nhận thức con người,</w:t>
      </w:r>
      <w:r>
        <w:t xml:space="preserve"> đúng như nó tồn tại trong thực tế khách</w:t>
      </w:r>
      <w:r>
        <w:t xml:space="preserve"> quan: fìm ra chân Ì( › bảo tê chân lí.</w:t>
      </w:r>
    </w:p>
    <w:p>
      <w:pPr>
        <w:jc w:val="both"/>
      </w:pPr>
      <w:r>
        <w:rPr>
          <w:b/>
        </w:rPr>
        <w:t xml:space="preserve">chân lí khách quan </w:t>
      </w:r>
      <w:r>
        <w:t>Thứ chân lí mà nội</w:t>
      </w:r>
      <w:r>
        <w:t xml:space="preserve"> dung không phụ thuộc vào con người;</w:t>
      </w:r>
      <w:r>
        <w:t xml:space="preserve"> phân biệt với mặt hình thức nó là chủ</w:t>
      </w:r>
      <w:r>
        <w:t xml:space="preserve"> quan, là kết quả của hoạt động tư duy</w:t>
      </w:r>
      <w:r>
        <w:t xml:space="preserve"> của cøn người.</w:t>
      </w:r>
    </w:p>
    <w:p>
      <w:pPr>
        <w:jc w:val="both"/>
      </w:pPr>
      <w:r>
        <w:rPr>
          <w:b/>
        </w:rPr>
        <w:t xml:space="preserve">chân lí tuyệt đối _ </w:t>
      </w:r>
      <w:r>
        <w:t>Thứ chân lí phản ánh</w:t>
      </w:r>
      <w:r>
        <w:t xml:space="preserve"> đổi tượng của nhận thúc, những khía</w:t>
      </w:r>
      <w:r>
        <w:t xml:space="preserve"> cạnh nhật định của hiện thực một cách</w:t>
      </w:r>
      <w:r>
        <w:t xml:space="preserve"> hoàn toàn.</w:t>
      </w:r>
    </w:p>
    <w:p>
      <w:pPr>
        <w:jc w:val="both"/>
      </w:pPr>
      <w:r>
        <w:rPr>
          <w:b/>
        </w:rPr>
        <w:t xml:space="preserve">chân lí tương đối </w:t>
      </w:r>
      <w:r>
        <w:t>Thú chân lí phẫn ánh</w:t>
      </w:r>
      <w:r>
        <w:t xml:space="preserve"> sự vật, hiện tượng của hiện thực một cách</w:t>
      </w:r>
      <w:r>
        <w:t xml:space="preserve"> không phải hoàn toàn, mà la trong những</w:t>
      </w:r>
      <w:r>
        <w:t xml:space="preserve"> giới hạn lịch sử nhất định: b4? cứ chân</w:t>
      </w:r>
      <w:r>
        <w:t xml:space="preserve"> lí tương đối nào cũng chúa đựng một yếu</w:t>
      </w:r>
      <w:r>
        <w:t xml:space="preserve"> tố của chân lí tuyệt dõi.</w:t>
      </w:r>
    </w:p>
    <w:p>
      <w:pPr>
        <w:jc w:val="both"/>
      </w:pPr>
      <w:r>
        <w:t>chân mày đphg. Lông mày: cập chân</w:t>
      </w:r>
      <w:r>
        <w:t xml:space="preserve"> may sâu róm.</w:t>
      </w:r>
    </w:p>
    <w:p>
      <w:pPr>
        <w:jc w:val="both"/>
      </w:pPr>
      <w:r>
        <w:rPr>
          <w:b/>
        </w:rPr>
        <w:t xml:space="preserve">chân mây tchự., ¡d, </w:t>
      </w:r>
      <w:r>
        <w:rPr>
          <w:i/>
        </w:rPr>
        <w:t xml:space="preserve"> Như</w:t>
      </w:r>
      <w:r>
        <w:t xml:space="preserve"> Chân trời:</w:t>
      </w:r>
      <w:r>
        <w:t xml:space="preserve"> rạng núi chạy dài đến tận chân mây.</w:t>
      </w:r>
    </w:p>
    <w:p>
      <w:pPr>
        <w:jc w:val="both"/>
      </w:pPr>
      <w:r>
        <w:rPr>
          <w:b/>
        </w:rPr>
        <w:t xml:space="preserve">chân nam đá chân chiêu </w:t>
      </w:r>
      <w:r>
        <w:t>Tả dáng đi lào</w:t>
      </w:r>
      <w:r>
        <w:t xml:space="preserve"> đảo, chân nọ như đá vào chân kia.</w:t>
      </w:r>
    </w:p>
    <w:p>
      <w:pPr>
        <w:jc w:val="both"/>
      </w:pPr>
      <w:r>
        <w:rPr>
          <w:b/>
        </w:rPr>
        <w:t xml:space="preserve">chân nâng </w:t>
      </w:r>
      <w:r>
        <w:t>L Thư bàn đạp mặc hai bên</w:t>
      </w:r>
      <w:r>
        <w:t xml:space="preserve">yên ngựa, dùng để đ lặt chân khi cười. </w:t>
      </w:r>
    </w:p>
    <w:p>
      <w:pPr>
        <w:jc w:val="both"/>
      </w:pPr>
      <w:r>
        <w:rPr>
          <w:b/>
        </w:rPr>
        <w:t xml:space="preserve">chân nâng </w:t>
      </w:r>
      <w:r>
        <w:t>HI.</w:t>
      </w:r>
      <w:r>
        <w:t xml:space="preserve"> id. tCảnh sống) chưa ổn định, chưa chắc</w:t>
      </w:r>
      <w:r>
        <w:t xml:space="preserve"> chấn: mới ra ở riêng, còn chân nâng lắm.</w:t>
      </w:r>
    </w:p>
    <w:p>
      <w:pPr>
        <w:jc w:val="both"/>
      </w:pPr>
      <w:r>
        <w:rPr>
          <w:b/>
        </w:rPr>
        <w:t xml:space="preserve">chân như </w:t>
      </w:r>
      <w:r>
        <w:t>Thứ nguyên lí tự có, vĩnh cửu,</w:t>
      </w:r>
      <w:r>
        <w:t xml:space="preserve"> không thay đổi, không sinh không diệt,</w:t>
      </w:r>
      <w:r>
        <w:t xml:space="preserve"> theo quan niệm của đạo Phật.</w:t>
      </w:r>
    </w:p>
    <w:p>
      <w:pPr>
        <w:jc w:val="both"/>
      </w:pPr>
      <w:r>
        <w:t>chân phương 1. (Lối viết chữ) ngay</w:t>
      </w:r>
      <w:r>
        <w:t xml:space="preserve"> ngăn, rõ ràng và đủ từng nét, đúng qui</w:t>
      </w:r>
    </w:p>
    <w:p>
      <w:pPr>
        <w:jc w:val="both"/>
      </w:pPr>
      <w:r>
        <w:t>cách: chứ uiêt chân phương rất dễ dọc. 9.</w:t>
      </w:r>
      <w:r>
        <w:t xml:space="preserve"> Thật thà, ngày thắng; chân thật: con</w:t>
      </w:r>
      <w:r>
        <w:t xml:space="preserve"> người chân phương.</w:t>
      </w:r>
    </w:p>
    <w:p>
      <w:pPr>
        <w:jc w:val="both"/>
      </w:pPr>
      <w:r>
        <w:rPr>
          <w:b/>
        </w:rPr>
        <w:t xml:space="preserve">chân què </w:t>
      </w:r>
      <w:r>
        <w:t>Bộ phản can dọc theo ống</w:t>
      </w:r>
      <w:r>
        <w:t xml:space="preserve"> quần bà ba từ đũng c gấu, rộng khoảng</w:t>
      </w:r>
      <w:r>
        <w:t xml:space="preserve"> một phần năm ống quần: quản chân quc.</w:t>
      </w:r>
    </w:p>
    <w:p>
      <w:pPr>
        <w:jc w:val="both"/>
      </w:pPr>
      <w:r>
        <w:rPr>
          <w:b/>
        </w:rPr>
        <w:t xml:space="preserve">chân quỳ </w:t>
      </w:r>
      <w:r>
        <w:t>Thư chân thấp mà cong như</w:t>
      </w:r>
      <w:r>
        <w:t xml:space="preserve"> đang chân đang quỳ ở một số thứ đồ gỗ.</w:t>
      </w:r>
      <w:r>
        <w:t xml:space="preserve"> đó đông: bộ sập chân quy © chiếc lự hương</w:t>
      </w:r>
      <w:r>
        <w:t xml:space="preserve"> chân quỳ.</w:t>
      </w:r>
    </w:p>
    <w:p>
      <w:pPr>
        <w:jc w:val="both"/>
      </w:pPr>
      <w:r>
        <w:t>chân rết 1. Dương đan, thêu, v.v. thành</w:t>
      </w:r>
      <w:r>
        <w:t xml:space="preserve"> hình nhiều nhĩnh nhỏ tòa ra hai bên một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đương chính như hình chân con rết: mạng</w:t>
      </w:r>
    </w:p>
    <w:p>
      <w:pPr>
        <w:jc w:val="both"/>
      </w:pPr>
      <w:r>
        <w:t>chân rết. 9. Hệ thống những con đường</w:t>
      </w:r>
      <w:r>
        <w:t xml:space="preserve"> hoặc tổ chức chỉ nhánh tòa ra từ một con</w:t>
      </w:r>
      <w:r>
        <w:t xml:space="preserve"> đường hoặc một tổ chúc chính: hệ thống</w:t>
      </w:r>
      <w:r>
        <w:t xml:space="preserve"> mương máng chân rết : các chân rết của</w:t>
      </w:r>
      <w:r>
        <w:t xml:space="preserve"> công tỉ.</w:t>
      </w:r>
    </w:p>
    <w:p>
      <w:pPr>
        <w:jc w:val="both"/>
      </w:pPr>
      <w:r>
        <w:rPr>
          <w:b/>
        </w:rPr>
        <w:t xml:space="preserve">chân son mình rỗi </w:t>
      </w:r>
      <w:r>
        <w:t>Chỉ hoàn cảnh còn</w:t>
      </w:r>
      <w:r>
        <w:t xml:space="preserve"> son rồi, chưa bận bịu con cái.</w:t>
      </w:r>
    </w:p>
    <w:p>
      <w:pPr>
        <w:jc w:val="both"/>
      </w:pPr>
      <w:r>
        <w:t>chân tài ¡đ. Tai năng dích thực: một hoa</w:t>
      </w:r>
      <w:r>
        <w:t xml:space="preserve"> Sĩ có chân tài.</w:t>
      </w:r>
    </w:p>
    <w:p>
      <w:pPr>
        <w:jc w:val="both"/>
      </w:pPr>
      <w:r>
        <w:rPr>
          <w:b/>
        </w:rPr>
        <w:t xml:space="preserve">chân tay ¡d., </w:t>
      </w:r>
      <w:r>
        <w:rPr>
          <w:i/>
        </w:rPr>
        <w:t xml:space="preserve"> Như</w:t>
      </w:r>
      <w:r>
        <w:t xml:space="preserve"> Tay chân.</w:t>
      </w:r>
    </w:p>
    <w:p>
      <w:pPr>
        <w:jc w:val="both"/>
      </w:pPr>
      <w:r>
        <w:rPr>
          <w:b/>
        </w:rPr>
        <w:t xml:space="preserve">chân thành </w:t>
      </w:r>
      <w:r>
        <w:t>Hết sức thành thật. xuất</w:t>
      </w:r>
      <w:r>
        <w:t xml:space="preserve"> phát tự đáy lòng: đấm lòng chân thành ›</w:t>
      </w:r>
      <w:r>
        <w:t xml:space="preserve"> chân thành cắm ơn.</w:t>
      </w:r>
    </w:p>
    <w:p>
      <w:pPr>
        <w:jc w:val="both"/>
      </w:pPr>
      <w:r>
        <w:t>chân thật 1. (Con người) trong lòng như</w:t>
      </w:r>
      <w:r>
        <w:t xml:space="preserve"> bà nào thì bày tô ra ngoài đúng như thể</w:t>
      </w:r>
      <w:r>
        <w:t xml:space="preserve"> : đn nói chân thật s con người chân</w:t>
      </w:r>
      <w:r>
        <w:t>tại.</w:t>
      </w:r>
    </w:p>
    <w:p>
      <w:pPr>
        <w:jc w:val="both"/>
      </w:pPr>
      <w:r>
        <w:rPr>
          <w:b/>
        </w:rPr>
        <w:t xml:space="preserve">chân thành </w:t>
      </w:r>
      <w:r>
        <w:rPr>
          <w:i/>
        </w:rPr>
      </w:r>
      <w:r>
        <w:t xml:space="preserve"> bản chất của hiện thực khách quan: phản</w:t>
      </w:r>
      <w:r>
        <w:t xml:space="preserve"> ảnh chân thật cuộc sống mới trong sáng</w:t>
      </w:r>
      <w:r>
        <w:t xml:space="preserve"> tạc.</w:t>
      </w:r>
    </w:p>
    <w:p>
      <w:pPr>
        <w:jc w:val="both"/>
      </w:pPr>
      <w:r>
        <w:rPr>
          <w:b/>
        </w:rPr>
        <w:t xml:space="preserve">chân thực dphg., </w:t>
      </w:r>
      <w:r>
        <w:rPr>
          <w:i/>
        </w:rPr>
        <w:t xml:space="preserve"> Xem</w:t>
      </w:r>
      <w:r>
        <w:t xml:space="preserve"> Chân thái.</w:t>
      </w:r>
    </w:p>
    <w:p>
      <w:pPr>
        <w:jc w:val="both"/>
      </w:pPr>
      <w:r>
        <w:rPr>
          <w:b/>
        </w:rPr>
        <w:t xml:space="preserve">chân tình </w:t>
      </w:r>
      <w:r>
        <w:t>L. Lòng chân thành: /ấy chăn</w:t>
      </w:r>
      <w:r>
        <w:t xml:space="preserve"> tình mà đối xử uới nhau. TỈ. Đây chân</w:t>
      </w:r>
      <w:r>
        <w:t xml:space="preserve"> thành: lời nói chân tình s người bạn chân</w:t>
      </w:r>
      <w:r>
        <w:t xml:space="preserve"> tình.</w:t>
      </w:r>
    </w:p>
    <w:p>
      <w:pPr>
        <w:jc w:val="both"/>
      </w:pPr>
      <w:r>
        <w:rPr>
          <w:b/>
        </w:rPr>
        <w:t xml:space="preserve">chân tơ kẽ tóc </w:t>
      </w:r>
      <w:r>
        <w:t>Chỉ những điều chỉ tiết</w:t>
      </w:r>
      <w:r>
        <w:t xml:space="preserve"> rất sâu của sự việc.</w:t>
      </w:r>
    </w:p>
    <w:p>
      <w:pPr>
        <w:jc w:val="both"/>
      </w:pPr>
      <w:r>
        <w:rPr>
          <w:b/>
        </w:rPr>
        <w:t xml:space="preserve">chân trong chân ngoài </w:t>
      </w:r>
      <w:r>
        <w:t>Chỉ thái độ</w:t>
      </w:r>
      <w:r>
        <w:t xml:space="preserve"> chưa thật an tâm với vị trí của mình trong</w:t>
      </w:r>
      <w:r>
        <w:t xml:space="preserve"> công việc, nửa muốn ở lại, nửa muốn di</w:t>
      </w:r>
      <w:r>
        <w:t xml:space="preserve"> nơi khác, lam việc khác.</w:t>
      </w:r>
    </w:p>
    <w:p>
      <w:pPr>
        <w:jc w:val="both"/>
      </w:pPr>
      <w:r>
        <w:rPr>
          <w:b/>
        </w:rPr>
        <w:t xml:space="preserve">chân trời 1. Đường giới hạn của </w:t>
      </w:r>
      <w:r>
        <w:t>Lầm mắt</w:t>
      </w:r>
      <w:r>
        <w:t xml:space="preserve"> ở nơi xa tít, tưởng như bầu trời tiếp xúc</w:t>
      </w:r>
      <w:r>
        <w:t xml:space="preserve"> với mặt đất hay mặt biến: mạt trời nhỏ</w:t>
      </w:r>
      <w:r>
        <w:t>lên khói chân tròi s dường chân tròi.</w:t>
      </w:r>
    </w:p>
    <w:p>
      <w:pPr>
        <w:jc w:val="both"/>
      </w:pPr>
      <w:r>
        <w:rPr>
          <w:b/>
        </w:rPr>
        <w:t xml:space="preserve">chân trời 1. Đường giới hạn của </w:t>
      </w:r>
      <w:r>
        <w:rPr>
          <w:i/>
        </w:rPr>
      </w:r>
      <w:r>
        <w:t xml:space="preserve"> Phạm vi rộng lớn mở ra cho hoạt động:</w:t>
      </w:r>
      <w:r>
        <w:t xml:space="preserve"> mở ra một chân trời mới cho nền bạn nghệ</w:t>
      </w:r>
      <w:r>
        <w:t xml:space="preserve"> nước nhà.</w:t>
      </w:r>
    </w:p>
    <w:p>
      <w:pPr>
        <w:jc w:val="both"/>
      </w:pPr>
      <w:r>
        <w:rPr>
          <w:b/>
        </w:rPr>
        <w:t xml:space="preserve">chân trời góc biển </w:t>
      </w:r>
      <w:r>
        <w:t>Chỉ nơi ›</w:t>
      </w:r>
      <w:r>
        <w:t xml:space="preserve"> cách.</w:t>
      </w:r>
    </w:p>
    <w:p>
      <w:pPr>
        <w:jc w:val="both"/>
      </w:pPr>
      <w:r>
        <w:rPr>
          <w:b/>
        </w:rPr>
        <w:t xml:space="preserve">chân tu </w:t>
      </w:r>
      <w:r>
        <w:t>Tu hành thật sự: Thờ cha kính</w:t>
      </w:r>
      <w:r>
        <w:t xml:space="preserve"> mộ ấy là chân tu (cd.).</w:t>
      </w:r>
    </w:p>
    <w:p>
      <w:pPr>
        <w:jc w:val="both"/>
      </w:pPr>
      <w:r>
        <w:rPr>
          <w:b/>
        </w:rPr>
        <w:t xml:space="preserve">chân tướng </w:t>
      </w:r>
      <w:r>
        <w:t>Bộ r</w:t>
      </w:r>
      <w:r>
        <w:t xml:space="preserve"> giâu tham ý chế!</w:t>
      </w:r>
      <w:r>
        <w:t xml:space="preserve"> lồ rõ chán tưởng.</w:t>
      </w:r>
    </w:p>
    <w:p>
      <w:pPr>
        <w:jc w:val="both"/>
      </w:pPr>
      <w:r>
        <w:rPr>
          <w:b/>
        </w:rPr>
        <w:t xml:space="preserve">chân ướt chân ráo </w:t>
      </w:r>
      <w:r>
        <w:t>Chị tình trạng vừa</w:t>
      </w:r>
      <w:r>
        <w:t xml:space="preserve"> mới đến mót nơi nào, chưa hiểu tình hình:</w:t>
      </w:r>
      <w:r>
        <w:t xml:space="preserve"> từa chân uớt chân rao ở trnh xa đến.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xăm, xa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vốn được che</w:t>
      </w:r>
      <w:r>
        <w:t xml:space="preserve"> ch trần chân tướng</w:t>
      </w:r>
      <w:r>
        <w:t xml:space="preserve"> chân vạc (Thế! ba lực lượng ngàng</w:t>
      </w:r>
      <w:r>
        <w:t xml:space="preserve"> nhau, ví như ba cái chân của một chiếc</w:t>
      </w:r>
      <w:r>
        <w:t xml:space="preserve"> vạc, tạo thành sự ổn định vững chắc: đóng:</w:t>
      </w:r>
      <w:r>
        <w:t xml:space="preserve"> quận thành thể chân uạc.</w:t>
      </w:r>
    </w:p>
    <w:p>
      <w:pPr>
        <w:jc w:val="both"/>
      </w:pPr>
      <w:r>
        <w:t>chân vịt 1. Bộ phận máy có cánh quạt</w:t>
      </w:r>
      <w:r>
        <w:t xml:space="preserve"> quay đưới nước để tạo nên sức đẩy: chân</w:t>
      </w:r>
      <w:r>
        <w:t>tịt tàu tháy.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năm ngay duới mũi kim, đe lên vải khi</w:t>
      </w:r>
      <w:r>
        <w:t xml:space="preserve"> máy chạy, trông giống như chân của giống</w:t>
      </w:r>
      <w:r>
        <w:t xml:space="preserve"> vị.</w:t>
      </w:r>
    </w:p>
    <w:p>
      <w:pPr>
        <w:jc w:val="both"/>
      </w:pPr>
      <w:r>
        <w:rPr>
          <w:b/>
        </w:rPr>
        <w:t xml:space="preserve">chân voi </w:t>
      </w:r>
      <w:r>
        <w:t>Chứng bệnh khiến chân phù</w:t>
      </w:r>
      <w:r>
        <w:t xml:space="preserve"> to như chân giống voi.</w:t>
      </w:r>
    </w:p>
    <w:p>
      <w:pPr>
        <w:jc w:val="both"/>
      </w:pPr>
      <w:r>
        <w:rPr>
          <w:b/>
        </w:rPr>
        <w:t xml:space="preserve">chân vòng kiếng </w:t>
      </w:r>
      <w:r>
        <w:t>Tả kiểu đi, bàn chân</w:t>
      </w:r>
      <w:r>
        <w:t xml:space="preserve"> bước vòng vào trong.</w:t>
      </w:r>
    </w:p>
    <w:p>
      <w:pPr>
        <w:jc w:val="both"/>
      </w:pPr>
      <w:r>
        <w:t>chân xác œ.. ¡d. Đúng như cái có thật</w:t>
      </w:r>
      <w:r>
        <w:t xml:space="preserve"> trong thực tế: nh bày một cách chân</w:t>
      </w:r>
      <w:r>
        <w:t xml:space="preserve"> xác s nêu ra nhiều chỉ tiết thiếu chân xác.</w:t>
      </w:r>
    </w:p>
    <w:p>
      <w:pPr>
        <w:jc w:val="both"/>
      </w:pPr>
      <w:r>
        <w:t>chẩn, +. May nhiều đương để ghép thật</w:t>
      </w:r>
      <w:r>
        <w:t xml:space="preserve"> chặt vào nhau mây lớp vải hoặc một lớp</w:t>
      </w:r>
      <w:r>
        <w:t xml:space="preserve"> bóng ở giữa hai lớp vải: chẩn cổ đo s chắn</w:t>
      </w:r>
      <w:r>
        <w:t xml:space="preserve"> do bồng.</w:t>
      </w:r>
    </w:p>
    <w:p>
      <w:pPr>
        <w:jc w:val="both"/>
      </w:pPr>
      <w:r>
        <w:t>chẩn, +. Nhúng vào nước sôi cho chín</w:t>
      </w:r>
      <w:r>
        <w:t xml:space="preserve"> tái hoặc cho sạch: chẩn giá làm nôm -</w:t>
      </w:r>
      <w:r>
        <w:t xml:space="preserve"> thịt chân tái : mì chân.</w:t>
      </w:r>
    </w:p>
    <w:p>
      <w:pPr>
        <w:jc w:val="both"/>
      </w:pPr>
      <w:r>
        <w:t>chẩn; œ.. /hợt. Đánh hoặc máng: chán</w:t>
      </w:r>
      <w:r>
        <w:t xml:space="preserve"> cho một trận. .</w:t>
      </w:r>
    </w:p>
    <w:p>
      <w:pPr>
        <w:jc w:val="both"/>
      </w:pPr>
      <w:r>
        <w:rPr>
          <w:b/>
        </w:rPr>
        <w:t xml:space="preserve">chẩn chẫn </w:t>
      </w:r>
      <w:r>
        <w:t>Mập tròn và lăn chắc: chẩn</w:t>
      </w:r>
      <w:r>
        <w:t xml:space="preserve"> tay chân chân ‹ người chân chẵn.</w:t>
      </w:r>
    </w:p>
    <w:p>
      <w:pPr>
        <w:jc w:val="both"/>
      </w:pPr>
      <w:r>
        <w:rPr>
          <w:b/>
        </w:rPr>
        <w:t xml:space="preserve">chẩn chờ dpbg.. </w:t>
      </w:r>
      <w:r>
        <w:rPr>
          <w:i/>
        </w:rPr>
        <w:t xml:space="preserve"> Xem</w:t>
      </w:r>
      <w:r>
        <w:t xml:space="preserve"> Chân chù.</w:t>
      </w:r>
    </w:p>
    <w:p>
      <w:pPr>
        <w:jc w:val="both"/>
      </w:pPr>
      <w:r>
        <w:rPr>
          <w:b/>
        </w:rPr>
        <w:t xml:space="preserve">chắn chữ </w:t>
      </w:r>
      <w:r>
        <w:t>Đắn đo, đo đự, chưa có quyết</w:t>
      </w:r>
      <w:r>
        <w:t xml:space="preserve"> tâm để lam ngay việc gì: mộ phút chân</w:t>
      </w:r>
      <w:r>
        <w:t xml:space="preserve"> chừ s thái độ chân chư.</w:t>
      </w:r>
    </w:p>
    <w:p>
      <w:pPr>
        <w:jc w:val="both"/>
      </w:pPr>
      <w:r>
        <w:rPr>
          <w:b/>
        </w:rPr>
        <w:t xml:space="preserve">chẩn ngần tt., cũ </w:t>
      </w:r>
      <w:r>
        <w:t>Trơ trơ: Cao lón làm</w:t>
      </w:r>
      <w:r>
        <w:t xml:space="preserve"> chỉ bản hỡi bản, Lổng sanh trong thể</w:t>
      </w:r>
      <w:r>
        <w:t xml:space="preserve"> dựng chắn ngắn tBùi Hữu Nghĩa! ‹ dừng</w:t>
      </w:r>
      <w:r>
        <w:t xml:space="preserve"> chân ngắn giữa dông.</w:t>
      </w:r>
    </w:p>
    <w:p>
      <w:pPr>
        <w:jc w:val="both"/>
      </w:pPr>
      <w:r>
        <w:t>chẩn, đi. Nốt nhỏ nói trên da mặt,</w:t>
      </w:r>
      <w:r>
        <w:t xml:space="preserve"> thường thây khi mắc một số bệnh.</w:t>
      </w:r>
    </w:p>
    <w:p>
      <w:pPr>
        <w:jc w:val="both"/>
      </w:pPr>
      <w:r>
        <w:t>chẩn; tt. Cứu giúp cho dân nghèo đói</w:t>
      </w:r>
      <w:r>
        <w:t xml:space="preserve"> hoặc hị tai họa băng cách phân phát tiền.</w:t>
      </w:r>
      <w:r>
        <w:t xml:space="preserve"> gạo, v.v. (trong xà hội cũ): mứt chẩn (=</w:t>
      </w:r>
      <w:r>
        <w:t xml:space="preserve"> lĩnh của phát chẩn) : phát chấn.</w:t>
      </w:r>
    </w:p>
    <w:p>
      <w:pPr>
        <w:jc w:val="both"/>
      </w:pPr>
      <w:r>
        <w:rPr>
          <w:b/>
        </w:rPr>
        <w:t xml:space="preserve">chẩn bản </w:t>
      </w:r>
      <w:r>
        <w:t>Cứu giúp cho dân nghĩao đói</w:t>
      </w:r>
      <w:r>
        <w:t xml:space="preserve"> bằng cách phân phát tiền, gạo, v.v.</w:t>
      </w:r>
    </w:p>
    <w:p>
      <w:pPr>
        <w:jc w:val="both"/>
      </w:pPr>
      <w:r>
        <w:rPr>
          <w:b/>
        </w:rPr>
        <w:t xml:space="preserve">chẩn bệnh cứ </w:t>
      </w:r>
      <w:r>
        <w:t>Chẩn đoán bệnh dựa theo</w:t>
      </w:r>
      <w:r>
        <w:t xml:space="preserve"> triệu chứng.</w:t>
      </w:r>
    </w:p>
    <w:p>
      <w:pPr>
        <w:jc w:val="both"/>
      </w:pPr>
      <w:r>
        <w:rPr>
          <w:b/>
        </w:rPr>
        <w:t xml:space="preserve">chẩn đoán </w:t>
      </w:r>
      <w:r>
        <w:t>Xác dinh bệnh, dựa thao</w:t>
      </w:r>
      <w:r>
        <w:t xml:space="preserve"> triêu chứng và kết quả xét nghiệm: chân</w:t>
      </w:r>
      <w:r>
        <w:t xml:space="preserve"> đoán đúng thì điều trị mới hiệu quả</w:t>
      </w:r>
      <w:r>
        <w:t xml:space="preserve"> chứn doan bênh.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chẩn mạch cử Bát mạch để chẩn đoán</w:t>
      </w:r>
      <w:r>
        <w:t xml:space="preserve"> bệnh; xem mạch.</w:t>
      </w:r>
    </w:p>
    <w:p>
      <w:pPr>
        <w:jc w:val="both"/>
      </w:pPr>
      <w:r>
        <w:t>chẩn tế cũ + tế cho dân nghèo hoặc</w:t>
      </w:r>
      <w:r>
        <w:t xml:space="preserve"> bị tại họ</w:t>
      </w:r>
      <w:r>
        <w:t xml:space="preserve"> chẩn trị</w:t>
      </w:r>
      <w:r>
        <w:t xml:space="preserve"> đồng y.</w:t>
      </w:r>
    </w:p>
    <w:p>
      <w:pPr>
        <w:jc w:val="both"/>
      </w:pPr>
      <w:r>
        <w:rPr>
          <w:b/>
        </w:rPr>
        <w:t xml:space="preserve">chấn chỉnh </w:t>
      </w:r>
      <w:r>
        <w:t>Sửa lại cho hết lộn xôn, hết</w:t>
      </w:r>
      <w:r>
        <w:t xml:space="preserve"> chuệch choạc: chân chính đôi ngũ ‹ chân</w:t>
      </w:r>
      <w:r>
        <w:t xml:space="preserve"> chỉnh tổ chức.</w:t>
      </w:r>
    </w:p>
    <w:p>
      <w:pPr>
        <w:jc w:val="both"/>
      </w:pPr>
      <w:r>
        <w:t>chấn động 1. tỉ. Rung động mạnh. 2.</w:t>
      </w:r>
      <w:r>
        <w:t xml:space="preserve"> Kinh ngạc và náo động: /ưm chân động</w:t>
      </w:r>
      <w:r>
        <w:t xml:space="preserve"> dự luân.</w:t>
      </w:r>
    </w:p>
    <w:p>
      <w:pPr>
        <w:jc w:val="both"/>
      </w:pPr>
      <w:r>
        <w:t>chấn hưng cử làm cho trở thành hưng</w:t>
      </w:r>
      <w:r>
        <w:t xml:space="preserve"> thính. thịnh vượng: chán hưng binh tê -</w:t>
      </w:r>
      <w:r>
        <w:t xml:space="preserve"> chăn hưng dạo đực.</w:t>
      </w:r>
    </w:p>
    <w:p>
      <w:pPr>
        <w:jc w:val="both"/>
      </w:pPr>
      <w:r>
        <w:rPr>
          <w:b/>
        </w:rPr>
        <w:t xml:space="preserve">chấn lưu </w:t>
      </w:r>
      <w:r>
        <w:t>Cuộn dây mắc xen trên một</w:t>
      </w:r>
      <w:r>
        <w:t xml:space="preserve"> mạch điện xoay chiều để hạn chế cường</w:t>
      </w:r>
      <w:r>
        <w:t xml:space="preserve"> độ đong điện: chứn lưu dùng cho dèn</w:t>
      </w:r>
      <w:r>
        <w:t xml:space="preserve"> nẻó-ông,</w:t>
      </w:r>
    </w:p>
    <w:p>
      <w:pPr>
        <w:jc w:val="both"/>
      </w:pPr>
      <w:r>
        <w:rPr>
          <w:b/>
        </w:rPr>
        <w:t xml:space="preserve">chấn song </w:t>
      </w:r>
      <w:r>
        <w:t>Hằng thanh gỗ hoặc sắt lắp</w:t>
      </w:r>
      <w:r>
        <w:t xml:space="preserve"> tháng đúng cách đếu nhau để lam vật</w:t>
      </w:r>
      <w:r>
        <w:t xml:space="preserve"> chăn: chán song của số : hàng rào chân</w:t>
      </w:r>
      <w:r>
        <w:t xml:space="preserve"> song.</w:t>
      </w:r>
    </w:p>
    <w:p>
      <w:pPr>
        <w:jc w:val="both"/>
      </w:pPr>
      <w:r>
        <w:rPr>
          <w:b/>
        </w:rPr>
        <w:t xml:space="preserve">chấn tâm </w:t>
      </w:r>
      <w:r>
        <w:t>Hnh chiếu của chấn tiêu lên</w:t>
      </w:r>
      <w:r>
        <w:t xml:space="preserve"> bề mặt Trái Đất: vùng trung tâm của một</w:t>
      </w:r>
      <w:r>
        <w:t xml:space="preserve"> Rhu vực chịu ảnh hưởng của động đất:</w:t>
      </w:r>
      <w:r>
        <w:t xml:space="preserve"> chân tâm của trần đông đất cùa rồi nằm</w:t>
      </w:r>
      <w:r>
        <w:t xml:space="preserve"> ngoại khơi Robe ‹ trận dòng đât ấy gáy</w:t>
      </w:r>
      <w:r>
        <w:t xml:space="preserve"> chân đông cáp 9 ở tùng chấn tâm.</w:t>
      </w:r>
    </w:p>
    <w:p>
      <w:pPr>
        <w:jc w:val="both"/>
      </w:pPr>
      <w:r>
        <w:t>chấn thương di. (Tình trạng) thương</w:t>
      </w:r>
      <w:r>
        <w:t xml:space="preserve"> tổn ở một hoặc một số bộ phận cơ thể do</w:t>
      </w:r>
      <w:r>
        <w:t xml:space="preserve"> tác động từ bên ngoài: ngà nên bị chán</w:t>
      </w:r>
      <w:r>
        <w:t xml:space="preserve"> thương so não.</w:t>
      </w:r>
    </w:p>
    <w:p>
      <w:pPr>
        <w:jc w:val="both"/>
      </w:pPr>
      <w:r>
        <w:rPr>
          <w:b/>
        </w:rPr>
        <w:t xml:space="preserve">chấn tiêu </w:t>
      </w:r>
      <w:r>
        <w:t>Nơi phát sinh một trận động</w:t>
      </w:r>
      <w:r>
        <w:t xml:space="preserve"> đất vốn năm sâu trong lòng đất: chấn</w:t>
      </w:r>
      <w:r>
        <w:t xml:space="preserve"> tiêu là thuật ngữ địa lú, chí nơi phát sinh</w:t>
      </w:r>
      <w:r>
        <w:t xml:space="preserve"> cực dao động làm rung chuyến mặt đất</w:t>
      </w:r>
      <w:r>
        <w:t xml:space="preserve"> trong các trận động đất.</w:t>
      </w:r>
    </w:p>
    <w:p>
      <w:pPr>
        <w:jc w:val="both"/>
      </w:pPr>
      <w:r>
        <w:rPr>
          <w:b/>
        </w:rPr>
        <w:t xml:space="preserve">chấn tử </w:t>
      </w:r>
      <w:r>
        <w:t>Những thanh kim loại đặt song</w:t>
      </w:r>
      <w:r>
        <w:t xml:space="preserve"> song với nhau vịt kẹp chật vào một thanh</w:t>
      </w:r>
      <w:r>
        <w:t xml:space="preserve"> kim loại khác trong an- -ten định hướng</w:t>
      </w:r>
      <w:r>
        <w:t xml:space="preserve"> đùng để thu các tín hiệu vỏ tuyến điện:</w:t>
      </w:r>
      <w:r>
        <w:t xml:space="preserve"> an-ten mười chàn tử.</w:t>
      </w:r>
    </w:p>
    <w:p>
      <w:pPr>
        <w:jc w:val="both"/>
      </w:pPr>
      <w:r>
        <w:rPr>
          <w:b/>
        </w:rPr>
        <w:t xml:space="preserve">chận dphg. „ </w:t>
      </w:r>
      <w:r>
        <w:rPr>
          <w:i/>
        </w:rPr>
        <w:t xml:space="preserve"> Xem</w:t>
      </w:r>
      <w:r>
        <w:t xml:space="preserve"> Chạn.</w:t>
      </w:r>
    </w:p>
    <w:p>
      <w:pPr>
        <w:jc w:val="both"/>
      </w:pPr>
      <w:r>
        <w:rPr>
          <w:b/>
        </w:rPr>
        <w:t xml:space="preserve">chẳng hãng địhg., </w:t>
      </w:r>
      <w:r>
        <w:rPr>
          <w:i/>
        </w:rPr>
        <w:t xml:space="preserve"> Xem</w:t>
      </w:r>
      <w:r>
        <w:t xml:space="preserve"> Chung húng.</w:t>
      </w:r>
    </w:p>
    <w:p>
      <w:pPr>
        <w:jc w:val="both"/>
      </w:pPr>
      <w:r>
        <w:t>chấp, +. 1. Cho đối phương dược hưởng</w:t>
      </w:r>
      <w:r>
        <w:t xml:space="preserve"> những điền kiện nao đó có lợi hơn khi</w:t>
      </w:r>
      <w:r>
        <w:t xml:space="preserve"> bát đầu cuộc chơi. cuộc đâu: đựnh cờ, cháp</w:t>
      </w:r>
      <w:r>
        <w:t>mỏi xc.</w:t>
      </w:r>
    </w:p>
    <w:p>
      <w:pPr>
        <w:jc w:val="both"/>
      </w:pPr>
      <w:r>
        <w:rPr>
          <w:b/>
        </w:rPr>
        <w:t xml:space="preserve">chẳng hãng địhg., </w:t>
      </w:r>
      <w:r>
        <w:rPr>
          <w:i/>
        </w:rPr>
        <w:t xml:space="preserve"> Xem Xem</w:t>
      </w:r>
      <w:r>
        <w:t xml:space="preserve"> phưmữ cö lơi thế hơn mình: !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ẩn mạch và trị bệnh theo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chấp ba người. 3. ¡d, khng. Không kể tới,</w:t>
      </w:r>
      <w:r>
        <w:t xml:space="preserve"> không đếm xỉa tới điều trở ngại lớn hoặc</w:t>
      </w:r>
      <w:r>
        <w:t xml:space="preserve"> nguy hiểm; bất chấp: chấp mọi khó khăn</w:t>
      </w:r>
      <w:r>
        <w:t>s chấp tất cả.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làm gì.</w:t>
      </w:r>
    </w:p>
    <w:p>
      <w:pPr>
        <w:jc w:val="both"/>
      </w:pPr>
      <w:r>
        <w:t>chấp; œ. Đông ý nhận (thường nói về</w:t>
      </w:r>
      <w:r>
        <w:t xml:space="preserve"> đơn từ): chấp đơn.</w:t>
      </w:r>
    </w:p>
    <w:p>
      <w:pPr>
        <w:jc w:val="both"/>
      </w:pPr>
      <w:r>
        <w:rPr>
          <w:b/>
        </w:rPr>
        <w:t xml:space="preserve">chấp bút </w:t>
      </w:r>
      <w:r>
        <w:t>Viết thành văn theo ý kiến đã</w:t>
      </w:r>
      <w:r>
        <w:t xml:space="preserve"> thống nhất của một tập thể: người chấp</w:t>
      </w:r>
      <w:r>
        <w:t xml:space="preserve"> bát.</w:t>
      </w:r>
    </w:p>
    <w:p>
      <w:pPr>
        <w:jc w:val="both"/>
      </w:pPr>
      <w:r>
        <w:rPr>
          <w:b/>
        </w:rPr>
        <w:t xml:space="preserve">chấp cha chấp chới </w:t>
      </w:r>
      <w:r>
        <w:rPr>
          <w:i/>
        </w:rPr>
        <w:t xml:space="preserve"> Xem</w:t>
      </w:r>
      <w:r>
        <w:t xml:space="preserve"> Chấp chới (ng.</w:t>
      </w:r>
      <w:r>
        <w:t>3.)</w:t>
      </w:r>
    </w:p>
    <w:p>
      <w:pPr>
        <w:jc w:val="both"/>
      </w:pPr>
      <w:r>
        <w:rPr>
          <w:b/>
        </w:rPr>
        <w:t xml:space="preserve">chấp cha chấp chới </w:t>
      </w:r>
      <w:r>
        <w:rPr>
          <w:i/>
        </w:rPr>
        <w:t xml:space="preserve"> Xem</w:t>
      </w:r>
    </w:p>
    <w:p>
      <w:pPr>
        <w:jc w:val="both"/>
      </w:pPr>
      <w:r>
        <w:rPr>
          <w:b/>
        </w:rPr>
        <w:t xml:space="preserve">chấp chảnh dpñg. Tấp tếnh: </w:t>
      </w:r>
      <w:r>
        <w:t>Phụng dua</w:t>
      </w:r>
      <w:r>
        <w:t xml:space="preserve"> gà cũng dòi dua, Toan bài chấp chảnh</w:t>
      </w:r>
      <w:r>
        <w:t xml:space="preserve"> se sua tới người (cd.).</w:t>
      </w:r>
    </w:p>
    <w:p>
      <w:pPr>
        <w:jc w:val="both"/>
      </w:pPr>
      <w:r>
        <w:rPr>
          <w:b/>
        </w:rPr>
        <w:t xml:space="preserve">chấp chính c¡ </w:t>
      </w:r>
      <w:r>
        <w:t>Nắm chính quyền.</w:t>
      </w:r>
    </w:p>
    <w:p>
      <w:pPr>
        <w:jc w:val="both"/>
      </w:pPr>
      <w:r>
        <w:t>chấp chóa, Có nhiều ánh chớp làm lóa</w:t>
      </w:r>
      <w:r>
        <w:t xml:space="preserve"> mắt: ánh đèn pha chấp chóa.</w:t>
      </w:r>
    </w:p>
    <w:p>
      <w:pPr>
        <w:jc w:val="both"/>
      </w:pPr>
      <w:r>
        <w:t>chấp chóa; dphg. Chập choạng: trời uừa</w:t>
      </w:r>
      <w:r>
        <w:t xml:space="preserve"> chấp chóa s lúc chấp choá mặt người.</w:t>
      </w:r>
    </w:p>
    <w:p>
      <w:pPr>
        <w:jc w:val="both"/>
      </w:pPr>
      <w:r>
        <w:t>chấp chới 1. Có trạng thái thăng bằng</w:t>
      </w:r>
      <w:r>
        <w:t xml:space="preserve"> bất định, khi lên khi xuống, khi nghiêng</w:t>
      </w:r>
      <w:r>
        <w:t xml:space="preserve"> qua khi ngà lại: bướn chấp chới bay s</w:t>
      </w:r>
      <w:r>
        <w:t xml:space="preserve"> Chiêm chấp chới, mùa đợi nhau (ng. =</w:t>
      </w:r>
      <w:r>
        <w:t xml:space="preserve"> lúa chiêm cấy trước thì trỏ trước, cây sau</w:t>
      </w:r>
      <w:r>
        <w:t xml:space="preserve"> trỗ sau; con lúa mùa cấy sớm hay muộn</w:t>
      </w:r>
    </w:p>
    <w:p>
      <w:pPr>
        <w:jc w:val="both"/>
      </w:pPr>
      <w:r>
        <w:t>cũng đều trỗ gần như cùng một lúc). 9.</w:t>
      </w:r>
      <w:r>
        <w:t xml:space="preserve"> Rung rinh và khi mò, khi tổ: ánh lứa</w:t>
      </w:r>
    </w:p>
    <w:p>
      <w:pPr>
        <w:jc w:val="both"/>
      </w:pPr>
      <w:r>
        <w:t>chấp chới ở đàng xa. 3. Nhấp nháy và</w:t>
      </w:r>
      <w:r>
        <w:t xml:space="preserve"> liếc nhìn một cách thiếu đứng đắn có ý</w:t>
      </w:r>
      <w:r>
        <w:t xml:space="preserve"> ve văn: (hãy gđi là mất chấp chới. // Láy</w:t>
      </w:r>
      <w:r>
        <w:t xml:space="preserve"> chấp cha chấp chới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chấp hành </w:t>
      </w:r>
      <w:r>
        <w:t>Làm theo điều do tổ chức</w:t>
      </w:r>
      <w:r>
        <w:t xml:space="preserve"> định ra: chấp hành nội quy e chấp hành</w:t>
      </w:r>
      <w:r>
        <w:t xml:space="preserve"> chính sách.</w:t>
      </w:r>
    </w:p>
    <w:p>
      <w:pPr>
        <w:jc w:val="both"/>
      </w:pPr>
      <w:r>
        <w:rPr>
          <w:b/>
        </w:rPr>
        <w:t xml:space="preserve">chấp kinh </w:t>
      </w:r>
      <w:r>
        <w:t>Giữ theo đạo thường, lè</w:t>
      </w:r>
      <w:r>
        <w:t xml:space="preserve"> thương: Cháp kinh cũng phải có khi tùng</w:t>
      </w:r>
      <w:r>
        <w:t xml:space="preserve"> quyền (Truyện Kiều).</w:t>
      </w:r>
    </w:p>
    <w:p>
      <w:pPr>
        <w:jc w:val="both"/>
      </w:pPr>
      <w:r>
        <w:rPr>
          <w:b/>
        </w:rPr>
        <w:t xml:space="preserve">chấp mê cử </w:t>
      </w:r>
      <w:r>
        <w:t>Giữ lấy điều mê muội. sai</w:t>
      </w:r>
      <w:r>
        <w:t xml:space="preserve"> lầm mà không tỉnh ngộ: Chấp mô nàng</w:t>
      </w:r>
      <w:r>
        <w:t xml:space="preserve"> đã đâu tín (Hoa tiên).</w:t>
      </w:r>
    </w:p>
    <w:p>
      <w:pPr>
        <w:jc w:val="both"/>
      </w:pPr>
      <w:r>
        <w:rPr>
          <w:b/>
        </w:rPr>
        <w:t xml:space="preserve">chấp nê 1. </w:t>
      </w:r>
      <w:r>
        <w:rPr>
          <w:i/>
        </w:rPr>
        <w:t xml:space="preserve"> Như</w:t>
      </w:r>
      <w:r>
        <w:t xml:space="preserve"> Chấp nhạt. 3. cũ, Như</w:t>
      </w:r>
      <w:r>
        <w:t xml:space="preserve"> Cháp nệ.</w:t>
      </w:r>
    </w:p>
    <w:p>
      <w:pPr>
        <w:jc w:val="both"/>
      </w:pPr>
      <w:r>
        <w:t>chấp nệ ¡Z. Chấp nhất, vì quá câu nệ.</w:t>
      </w:r>
    </w:p>
    <w:p>
      <w:pPr>
        <w:jc w:val="both"/>
      </w:pPr>
      <w:r>
        <w:t>chấp nhật. Để bụng, trách móc về những</w:t>
      </w:r>
      <w:r>
        <w:t xml:space="preserve"> sai sót nhỏ nhặt: tính hay chấp nhất.</w:t>
      </w:r>
    </w:p>
    <w:p>
      <w:pPr>
        <w:jc w:val="both"/>
      </w:pPr>
      <w:r>
        <w:rPr>
          <w:b/>
        </w:rPr>
        <w:t xml:space="preserve">chấp nhận </w:t>
      </w:r>
      <w:r>
        <w:t>Đồng ý nhận điều người</w:t>
      </w:r>
      <w:r>
        <w:t xml:space="preserve"> khác yêu cầu: chấp nhận các điều kiê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>của bên đạt hàng ‹ chấp nhận các yêu</w:t>
      </w:r>
      <w:r>
        <w:t xml:space="preserve"> sách của thợ thuyền.</w:t>
      </w:r>
    </w:p>
    <w:p>
      <w:pPr>
        <w:jc w:val="both"/>
      </w:pPr>
      <w:r>
        <w:t>chấp nhất ¡ở. Giữ _ khăng khăng một</w:t>
      </w:r>
      <w:r>
        <w:t xml:space="preserve"> mực theo cái định săn về quan niệm, lẻ</w:t>
      </w:r>
      <w:r>
        <w:t xml:space="preserve"> lối, v.v., không chịu thay đổi.</w:t>
      </w:r>
    </w:p>
    <w:p>
      <w:pPr>
        <w:jc w:val="both"/>
      </w:pPr>
      <w:r>
        <w:rPr>
          <w:b/>
        </w:rPr>
        <w:t xml:space="preserve">chấp thuận </w:t>
      </w:r>
      <w:r>
        <w:t>Chấp nhận điều yêu cầu -‡</w:t>
      </w:r>
      <w:r>
        <w:t xml:space="preserve"> hoặc để nghị: chấp thuận đề nghị của</w:t>
      </w:r>
      <w:r>
        <w:t xml:space="preserve"> nhân uiên cơ quan.</w:t>
      </w:r>
    </w:p>
    <w:p>
      <w:pPr>
        <w:jc w:val="both"/>
      </w:pPr>
      <w:r>
        <w:rPr>
          <w:b/>
        </w:rPr>
        <w:t xml:space="preserve">chấp ủy c¡ </w:t>
      </w:r>
      <w:r>
        <w:t>Uy viên ban chấp hành.</w:t>
      </w:r>
    </w:p>
    <w:p>
      <w:pPr>
        <w:jc w:val="both"/>
      </w:pPr>
      <w:r>
        <w:t>chập; dịt., khng. Khoảng thời gian tương</w:t>
      </w:r>
      <w:r>
        <w:t xml:space="preserve"> đối ngắn; hỏi, lúc: mống cho một chập ›</w:t>
      </w:r>
      <w:r>
        <w:t xml:space="preserve"> phải đợi một chập.</w:t>
      </w:r>
    </w:p>
    <w:p>
      <w:pPr>
        <w:jc w:val="both"/>
      </w:pPr>
      <w:r>
        <w:t>chập; œí. 1. Đặt liền bên nhau những</w:t>
      </w:r>
      <w:r>
        <w:t xml:space="preserve"> vật cùng loại và gộp làm một: chập hai</w:t>
      </w:r>
      <w:r>
        <w:t>sơi đây lại làm một.</w:t>
      </w:r>
    </w:p>
    <w:p>
      <w:pPr>
        <w:jc w:val="both"/>
      </w:pPr>
      <w:r>
        <w:rPr>
          <w:b/>
        </w:rPr>
        <w:t xml:space="preserve">chấp ủy c¡ </w:t>
      </w:r>
      <w:r>
        <w:rPr>
          <w:i/>
        </w:rPr>
      </w:r>
      <w:r>
        <w:t xml:space="preserve"> đồng hồ, v.v.) chạm dính vào nhau: chập</w:t>
      </w:r>
      <w:r>
        <w:t xml:space="preserve"> dây làm cháy hết điện trong nhà s đẳng</w:t>
      </w:r>
      <w:r>
        <w:t xml:space="preserve"> hỗ bị chập dây tóc.</w:t>
      </w:r>
    </w:p>
    <w:p>
      <w:pPr>
        <w:jc w:val="both"/>
      </w:pPr>
      <w:r>
        <w:rPr>
          <w:b/>
        </w:rPr>
        <w:t xml:space="preserve">chập chà chập chờn </w:t>
      </w:r>
      <w:r>
        <w:rPr>
          <w:i/>
        </w:rPr>
        <w:t xml:space="preserve"> Xem</w:t>
      </w:r>
      <w:r>
        <w:t xml:space="preserve"> Chập chờn.</w:t>
      </w:r>
    </w:p>
    <w:p>
      <w:pPr>
        <w:jc w:val="both"/>
      </w:pPr>
      <w:r>
        <w:rPr>
          <w:b/>
        </w:rPr>
        <w:t xml:space="preserve">chập cheng </w:t>
      </w:r>
      <w:r>
        <w:t>Từ mô phỏng tiếng chũm</w:t>
      </w:r>
      <w:r>
        <w:t xml:space="preserve"> chọc.</w:t>
      </w:r>
    </w:p>
    <w:p>
      <w:pPr>
        <w:jc w:val="both"/>
      </w:pPr>
      <w:r>
        <w:rPr>
          <w:b/>
        </w:rPr>
        <w:t xml:space="preserve">chập choạng; </w:t>
      </w:r>
      <w:r>
        <w:t>Mb nữ tối, đỡ tối dở sáng</w:t>
      </w:r>
      <w:r>
        <w:t xml:space="preserve"> (thường nói về lúc chiều tối): trời sừa chập</w:t>
      </w:r>
      <w:r>
        <w:t xml:space="preserve"> choạng tối s ánh sáng chập choạng lúc</w:t>
      </w:r>
      <w:r>
        <w:t xml:space="preserve"> hoàng hôn.</w:t>
      </w:r>
    </w:p>
    <w:p>
      <w:pPr>
        <w:jc w:val="both"/>
      </w:pPr>
      <w:r>
        <w:rPr>
          <w:b/>
        </w:rPr>
        <w:t xml:space="preserve">chập choạng; </w:t>
      </w:r>
      <w:r>
        <w:t>Có những động tác không</w:t>
      </w:r>
      <w:r>
        <w:t xml:space="preserve"> vững hoặc không đều khi đi hoặc khi bay:</w:t>
      </w:r>
      <w:r>
        <w:t xml:space="preserve"> đi chập choạng trong đêm tối + dơi bay</w:t>
      </w:r>
      <w:r>
        <w:t xml:space="preserve"> chập choạng trọng hoàng hôn.</w:t>
      </w:r>
    </w:p>
    <w:p>
      <w:pPr>
        <w:jc w:val="both"/>
      </w:pPr>
      <w:r>
        <w:t>chập chờn 1. Ơ trạng thái nửa ngủ nửa</w:t>
      </w:r>
      <w:r>
        <w:t xml:space="preserve"> thức, nửa tỉnh nửa mê: giác ngủ chập</w:t>
      </w:r>
    </w:p>
    <w:p>
      <w:pPr>
        <w:jc w:val="both"/>
      </w:pPr>
      <w:r>
        <w:t>chờn. 9. Ơ trạng thái khi ẩn khi hiện,</w:t>
      </w:r>
      <w:r>
        <w:t xml:space="preserve"> khi tô khi mờ, khi rõ khi không: ánh lứa</w:t>
      </w:r>
      <w:r>
        <w:t xml:space="preserve"> chập chòn như sấp tất s hình ảnh làng</w:t>
      </w:r>
      <w:r>
        <w:t xml:space="preserve"> quê cú chập chòn trước mất. // Láy: chập</w:t>
      </w:r>
      <w:r>
        <w:t xml:space="preserve"> chà chập chờn (hàm ý nhấn mạnh).</w:t>
      </w:r>
    </w:p>
    <w:p>
      <w:pPr>
        <w:jc w:val="both"/>
      </w:pPr>
      <w:r>
        <w:rPr>
          <w:b/>
        </w:rPr>
        <w:t xml:space="preserve">chập chùng </w:t>
      </w:r>
      <w:r>
        <w:rPr>
          <w:i/>
        </w:rPr>
        <w:t xml:space="preserve"> Xem</w:t>
      </w:r>
      <w:r>
        <w:t xml:space="preserve"> Trập trùng.</w:t>
      </w:r>
    </w:p>
    <w:p>
      <w:pPr>
        <w:jc w:val="both"/>
      </w:pPr>
      <w:r>
        <w:rPr>
          <w:b/>
        </w:rPr>
        <w:t xml:space="preserve">chập chững </w:t>
      </w:r>
      <w:r>
        <w:t>Có những bước chưa vững</w:t>
      </w:r>
      <w:r>
        <w:t xml:space="preserve"> vì mới tập đi: đi chập chững từng bước -</w:t>
      </w:r>
      <w:r>
        <w:t xml:space="preserve"> còn chập chững trong nghề.</w:t>
      </w:r>
    </w:p>
    <w:p>
      <w:pPr>
        <w:jc w:val="both"/>
      </w:pPr>
      <w:r>
        <w:rPr>
          <w:b/>
        </w:rPr>
        <w:t xml:space="preserve">chập tối </w:t>
      </w:r>
      <w:r>
        <w:t>Lúc mới bắt đầu tối: £ử mờ sáng</w:t>
      </w:r>
      <w:r>
        <w:t xml:space="preserve"> đến chập tối ‹ di ngủ ngay từ chập tối.</w:t>
      </w:r>
    </w:p>
    <w:p>
      <w:pPr>
        <w:jc w:val="both"/>
      </w:pPr>
      <w:r>
        <w:t>chất, đ. 1. Vật chất tồn tại ở một thể</w:t>
      </w:r>
      <w:r>
        <w:t xml:space="preserve"> nhất định; cái cấu tạo nên các vật thể:</w:t>
      </w:r>
    </w:p>
    <w:p>
      <w:pPr>
        <w:jc w:val="both"/>
      </w:pPr>
      <w:r>
        <w:t>chất béo s chất dạc s cải tạo chất đất. 9.</w:t>
      </w:r>
      <w:r>
        <w:t xml:space="preserve"> Tính chất, yêu tố cấu tạo của sự vật: tở</w:t>
      </w:r>
      <w:r>
        <w:t>bịch có nhiêu chát thơ.</w:t>
      </w:r>
    </w:p>
    <w:p>
      <w:pPr>
        <w:jc w:val="both"/>
      </w:pPr>
      <w:r>
        <w:rPr>
          <w:b/>
        </w:rPr>
        <w:t xml:space="preserve">chập tối </w:t>
      </w:r>
      <w:r>
        <w:rPr>
          <w:i/>
        </w:rPr>
      </w:r>
      <w:r>
        <w:t xml:space="preserve"> tính chất, thuộc tính cơ bản của sự vật:</w:t>
      </w:r>
      <w:r>
        <w:t xml:space="preserve"> cái làm sử vật này phân biệt với sư vảt</w:t>
      </w:r>
      <w:r>
        <w:t xml:space="preserve"> khác; phản biệt với lương: sự biến đổi nê</w:t>
      </w:r>
      <w:r>
        <w:t xml:space="preserve"> chát.</w:t>
      </w:r>
    </w:p>
    <w:p>
      <w:pPr>
        <w:jc w:val="both"/>
      </w:pPr>
      <w:r>
        <w:t>chất, +. Đặt lên nhau thành nhiều lớp,</w:t>
      </w:r>
      <w:r>
        <w:t xml:space="preserve"> thanh khôi: chả? củi thành đồng s chất</w:t>
      </w:r>
      <w:r>
        <w:t xml:space="preserve"> hàng lên xe.</w:t>
      </w:r>
    </w:p>
    <w:p>
      <w:pPr>
        <w:jc w:val="both"/>
      </w:pPr>
      <w:r>
        <w:rPr>
          <w:b/>
        </w:rPr>
        <w:t xml:space="preserve">chất bán dẫn </w:t>
      </w:r>
      <w:r>
        <w:t>Thứ đơn chất có điện trờ</w:t>
      </w:r>
      <w:r>
        <w:t xml:space="preserve"> suất nằm trong khoảng giữa điện trở suất</w:t>
      </w:r>
      <w:r>
        <w:t xml:space="preserve"> của các chất dễ dẫn điện (như kim loại!</w:t>
      </w:r>
      <w:r>
        <w:t xml:space="preserve"> và các chất cách điện, được sử dụng rộng</w:t>
      </w:r>
      <w:r>
        <w:t xml:space="preserve"> rãi trong kĩ thuật điện, vô tuyển điện,</w:t>
      </w:r>
      <w:r>
        <w:t>v</w:t>
      </w:r>
    </w:p>
    <w:p>
      <w:pPr>
        <w:jc w:val="both"/>
      </w:pPr>
      <w:r>
        <w:rPr>
          <w:b/>
        </w:rPr>
        <w:t xml:space="preserve">chất bán dẫn </w:t>
      </w:r>
      <w:r>
        <w:t>.V.</w:t>
      </w:r>
    </w:p>
    <w:p>
      <w:pPr>
        <w:jc w:val="both"/>
      </w:pPr>
      <w:r>
        <w:rPr>
          <w:b/>
        </w:rPr>
        <w:t>chất béo Tên gọi thông thường của lip</w:t>
      </w:r>
      <w:r>
        <w:rPr>
          <w:i/>
        </w:rPr>
        <w:t xml:space="preserve"> ít dùng</w:t>
      </w:r>
      <w:r/>
    </w:p>
    <w:p>
      <w:pPr>
        <w:jc w:val="both"/>
      </w:pPr>
      <w:r>
        <w:rPr>
          <w:b/>
        </w:rPr>
        <w:t xml:space="preserve">chất bốc </w:t>
      </w:r>
      <w:r>
        <w:t>Chất khí hoặc hơi bóc ra khi</w:t>
      </w:r>
      <w:r>
        <w:t xml:space="preserve"> than bị nung nóng.</w:t>
      </w:r>
    </w:p>
    <w:p>
      <w:pPr>
        <w:jc w:val="both"/>
      </w:pPr>
      <w:r>
        <w:t>chất bôi trơn làm giảm ma sát của</w:t>
      </w:r>
      <w:r>
        <w:t xml:space="preserve"> các chỉ tiết chuyển động hoặc làm giảm</w:t>
      </w:r>
      <w:r>
        <w:t xml:space="preserve"> sự biến đạng trong quá trình gia công cơ</w:t>
      </w:r>
      <w:r>
        <w:t xml:space="preserve"> các sản phẩm kim loại.</w:t>
      </w:r>
    </w:p>
    <w:p>
      <w:pPr>
        <w:jc w:val="both"/>
      </w:pPr>
      <w:r>
        <w:rPr>
          <w:b/>
        </w:rPr>
        <w:t xml:space="preserve">chất cháy </w:t>
      </w:r>
      <w:r>
        <w:t>Chất rât dễ bén lủa và gây</w:t>
      </w:r>
      <w:r>
        <w:t xml:space="preserve"> cháy (như xăng đầu, v.v.).</w:t>
      </w:r>
    </w:p>
    <w:p>
      <w:pPr>
        <w:jc w:val="both"/>
      </w:pPr>
      <w:r>
        <w:rPr>
          <w:b/>
        </w:rPr>
        <w:t xml:space="preserve">chất chỉ thị </w:t>
      </w:r>
      <w:r>
        <w:t>Chất có khả nàng thay đổi</w:t>
      </w:r>
      <w:r>
        <w:t xml:space="preserve"> tính chất một cách đột biến và dễ quan</w:t>
      </w:r>
      <w:r>
        <w:t xml:space="preserve"> sát dưới tác động của sự thay đổi môi</w:t>
      </w:r>
      <w:r>
        <w:t xml:space="preserve"> trương, thường dùng để xác định điểm</w:t>
      </w:r>
      <w:r>
        <w:t xml:space="preserve"> bắt đầu hoặc kết thúc của một phản ưng</w:t>
      </w:r>
      <w:r>
        <w:t xml:space="preserve"> hóa học.</w:t>
      </w:r>
    </w:p>
    <w:p>
      <w:pPr>
        <w:jc w:val="both"/>
      </w:pPr>
      <w:r>
        <w:rPr>
          <w:b/>
        </w:rPr>
        <w:t xml:space="preserve">chất chồng ¡., </w:t>
      </w:r>
      <w:r>
        <w:rPr>
          <w:i/>
        </w:rPr>
        <w:t xml:space="preserve"> Như</w:t>
      </w:r>
      <w:r>
        <w:t xml:space="preserve"> Chồng chát.</w:t>
      </w:r>
    </w:p>
    <w:p>
      <w:pPr>
        <w:jc w:val="both"/>
      </w:pPr>
      <w:r>
        <w:rPr>
          <w:b/>
        </w:rPr>
        <w:t xml:space="preserve">chất chứa ¡d., </w:t>
      </w:r>
      <w:r>
        <w:rPr>
          <w:i/>
        </w:rPr>
        <w:t xml:space="preserve"> Như</w:t>
      </w:r>
      <w:r>
        <w:t xml:space="preserve"> Chúa chất.</w:t>
      </w:r>
    </w:p>
    <w:p>
      <w:pPr>
        <w:jc w:val="both"/>
      </w:pPr>
      <w:r>
        <w:rPr>
          <w:b/>
        </w:rPr>
        <w:t xml:space="preserve">chất chưởng </w:t>
      </w:r>
      <w:r>
        <w:t>Khi thì nói thế này, khi thì</w:t>
      </w:r>
      <w:r>
        <w:t xml:space="preserve"> nói thế khác, không đáng tin: đn nói chất</w:t>
      </w:r>
      <w:r>
        <w:t xml:space="preserve"> chướng s han ta chất chường như thế thì</w:t>
      </w:r>
      <w:r>
        <w:t xml:space="preserve"> tin sao được.</w:t>
      </w:r>
    </w:p>
    <w:p>
      <w:pPr>
        <w:jc w:val="both"/>
      </w:pPr>
      <w:r>
        <w:rPr>
          <w:b/>
        </w:rPr>
        <w:t xml:space="preserve">chất dẻo </w:t>
      </w:r>
      <w:r>
        <w:t>Thư vật liệu có khả năng tạo</w:t>
      </w:r>
      <w:r>
        <w:t xml:space="preserve"> hình dưới tác dụng của nhiệt độ và áp</w:t>
      </w:r>
      <w:r>
        <w:t xml:space="preserve"> suất, và sau đó giữ nguyên hình dáng đã</w:t>
      </w:r>
      <w:r>
        <w:t xml:space="preserve"> tạo.</w:t>
      </w:r>
    </w:p>
    <w:p>
      <w:pPr>
        <w:jc w:val="both"/>
      </w:pPr>
      <w:r>
        <w:rPr>
          <w:b/>
        </w:rPr>
        <w:t xml:space="preserve">chất điểm </w:t>
      </w:r>
      <w:r>
        <w:t>Thứ vật mà hình dạng và</w:t>
      </w:r>
      <w:r>
        <w:t xml:space="preserve"> kích thước của nó có thể bỏ qua khi</w:t>
      </w:r>
      <w:r>
        <w:t xml:space="preserve"> nghiên cứu chuyển động: bhỉ nghiên cứu</w:t>
      </w:r>
      <w:r>
        <w:t xml:space="preserve"> sự chuyến động của Trái Đát quanh Mạt</w:t>
      </w:r>
      <w:r>
        <w:t xml:space="preserve"> Trời, ta có thế xem Trai Đất là chất điểm.</w:t>
      </w:r>
    </w:p>
    <w:p>
      <w:pPr>
        <w:jc w:val="both"/>
      </w:pPr>
      <w:r>
        <w:rPr>
          <w:b/>
        </w:rPr>
        <w:t xml:space="preserve">chất độc </w:t>
      </w:r>
      <w:r>
        <w:t>Thú chất có thể phá hủy, úc</w:t>
      </w:r>
      <w:r>
        <w:t xml:space="preserve"> chê hoặc lam chết cơ thể</w:t>
      </w:r>
      <w:r>
        <w:t xml:space="preserve"> chất đồng vị Thứ đơn chất có cùng số</w:t>
      </w:r>
      <w:r>
        <w:t xml:space="preserve"> prô-tôn, nhưng khác về sô nơ-trôn: y-drỏ</w:t>
      </w:r>
      <w:r>
        <w:t xml:space="preserve"> có ba đồng tự: Hìị, Hạ, Hà.</w:t>
      </w:r>
    </w:p>
    <w:p>
      <w:pPr>
        <w:jc w:val="both"/>
      </w:pPr>
      <w:r>
        <w:rPr>
          <w:b/>
        </w:rPr>
        <w:t xml:space="preserve">chất đốt </w:t>
      </w:r>
      <w:r>
        <w:t>Thứ chát mà khi chảy tòa ra</w:t>
      </w:r>
      <w:r>
        <w:t xml:space="preserve"> nhiều nhiệt, đùng trong đơi sông và công</w:t>
      </w:r>
      <w:r>
        <w:t xml:space="preserve"> nghiệp để đun. chạy máy, v.v: củi, than,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  <w:r>
        <w:t>xang là những thú chất đốt thông dụng</w:t>
      </w:r>
      <w:r>
        <w:t xml:space="preserve"> © mua chất đốt + khan hiểm chất đốt.</w:t>
      </w:r>
    </w:p>
    <w:p>
      <w:pPr>
        <w:jc w:val="both"/>
      </w:pPr>
      <w:r>
        <w:rPr>
          <w:b/>
        </w:rPr>
        <w:t xml:space="preserve">chất hữu cơ </w:t>
      </w:r>
      <w:r>
        <w:t>Tên gọi chung các hợp chất</w:t>
      </w:r>
      <w:r>
        <w:t xml:space="preserve"> của cac-bon tạo nên cơ thể của động vật</w:t>
      </w:r>
      <w:r>
        <w:t xml:space="preserve"> và thực vật: phân biệt với eháf tô cơ.</w:t>
      </w:r>
    </w:p>
    <w:p>
      <w:pPr>
        <w:jc w:val="both"/>
      </w:pPr>
      <w:r>
        <w:rPr>
          <w:b/>
        </w:rPr>
        <w:t xml:space="preserve">chất khí </w:t>
      </w:r>
      <w:r>
        <w:t>Chất ở trạng thái có thể lan ra</w:t>
      </w:r>
      <w:r>
        <w:t xml:space="preserve"> chứa đầy vật chứa có hình dạng và thể</w:t>
      </w:r>
      <w:r>
        <w:t xml:space="preserve"> tích hoàn toàn tuy thuộc vào vật chứa.</w:t>
      </w:r>
    </w:p>
    <w:p>
      <w:pPr>
        <w:jc w:val="both"/>
      </w:pPr>
      <w:r>
        <w:rPr>
          <w:b/>
        </w:rPr>
        <w:t xml:space="preserve">chất khử </w:t>
      </w:r>
      <w:r>
        <w:t>Thứ chất có khả năng khử chát</w:t>
      </w:r>
      <w:r>
        <w:t xml:space="preserve"> khác: cac-bon là một chất khử.</w:t>
      </w:r>
    </w:p>
    <w:p>
      <w:pPr>
        <w:jc w:val="both"/>
      </w:pPr>
      <w:r>
        <w:rPr>
          <w:b/>
        </w:rPr>
        <w:t xml:space="preserve">chất liệu </w:t>
      </w:r>
      <w:r>
        <w:t>Cái dùng làm vật liệu, tư liệu</w:t>
      </w:r>
      <w:r>
        <w:t xml:space="preserve"> để tạo nên những tác phẩm nghệ thuật:</w:t>
      </w:r>
      <w:r>
        <w:t xml:space="preserve"> sơn đầu là một chất liêu cúa hội họa.</w:t>
      </w:r>
    </w:p>
    <w:p>
      <w:pPr>
        <w:jc w:val="both"/>
      </w:pPr>
      <w:r>
        <w:rPr>
          <w:b/>
        </w:rPr>
        <w:t xml:space="preserve">chất lỏng </w:t>
      </w:r>
      <w:r>
        <w:t>Thứ chất ở trạng thái có thể</w:t>
      </w:r>
      <w:r>
        <w:t xml:space="preserve"> chảy được, có thể tích nhất định và có</w:t>
      </w:r>
      <w:r>
        <w:t xml:space="preserve"> hình dạng tùy thuộc vào vật chứa.</w:t>
      </w:r>
    </w:p>
    <w:p>
      <w:pPr>
        <w:jc w:val="both"/>
      </w:pPr>
      <w:r>
        <w:t>chất lượng 1. Cái tạo nên phẩm chất,</w:t>
      </w:r>
      <w:r>
        <w:t xml:space="preserve"> giá trị của một con ngươi, một sự vật,</w:t>
      </w:r>
      <w:r>
        <w:t xml:space="preserve"> hay sự việc: chát lương hàng hóa s nâng</w:t>
      </w:r>
    </w:p>
    <w:p>
      <w:pPr>
        <w:jc w:val="both"/>
      </w:pPr>
      <w:r>
        <w:rPr>
          <w:b/>
        </w:rPr>
        <w:t xml:space="preserve">cao chất lượng giảng dạy. 3. ¡d., </w:t>
      </w:r>
      <w:r>
        <w:rPr>
          <w:i/>
        </w:rPr>
        <w:t xml:space="preserve"> Như</w:t>
      </w:r>
      <w:r/>
      <w:r>
        <w:t xml:space="preserve"> Chất; (ng. 3).</w:t>
      </w:r>
    </w:p>
    <w:p>
      <w:pPr>
        <w:jc w:val="both"/>
      </w:pPr>
      <w:r>
        <w:rPr>
          <w:b/>
        </w:rPr>
        <w:t xml:space="preserve">chất lưu </w:t>
      </w:r>
      <w:r>
        <w:t>Tên gọi chung của chất lòng và</w:t>
      </w:r>
      <w:r>
        <w:t xml:space="preserve"> chất khí.</w:t>
      </w:r>
    </w:p>
    <w:p>
      <w:pPr>
        <w:jc w:val="both"/>
      </w:pPr>
      <w:r>
        <w:rPr>
          <w:b/>
        </w:rPr>
        <w:t xml:space="preserve">chất ngất </w:t>
      </w:r>
      <w:r>
        <w:t>Cao ngất và có nhiều lớp,</w:t>
      </w:r>
      <w:r>
        <w:t xml:space="preserve"> nhiều tầng chồng lên nhau: nứi eao chát</w:t>
      </w:r>
      <w:r>
        <w:t xml:space="preserve"> ngắt s đống hàng chất ngât trong bho.</w:t>
      </w:r>
    </w:p>
    <w:p>
      <w:pPr>
        <w:jc w:val="both"/>
      </w:pPr>
      <w:r>
        <w:rPr>
          <w:b/>
        </w:rPr>
        <w:t xml:space="preserve">chất nguyên sinh </w:t>
      </w:r>
      <w:r>
        <w:t>Thứ chất cấu tạo nên</w:t>
      </w:r>
      <w:r>
        <w:t xml:space="preserve"> tế bào, chứa nhân tế bào.</w:t>
      </w:r>
    </w:p>
    <w:p>
      <w:pPr>
        <w:jc w:val="both"/>
      </w:pPr>
      <w:r>
        <w:rPr>
          <w:b/>
        </w:rPr>
        <w:t xml:space="preserve">chất nổ </w:t>
      </w:r>
      <w:r>
        <w:t>Thứ chát có khả năng gây nên</w:t>
      </w:r>
      <w:r>
        <w:t xml:space="preserve"> một phản ứng hóa học nhanh và mạnh.</w:t>
      </w:r>
      <w:r>
        <w:t xml:space="preserve"> töa ra nhiều nhiệt và ánh sáng, đồng thời</w:t>
      </w:r>
      <w:r>
        <w:t xml:space="preserve"> sinh ra khí và kem theo tiếng nổ, thường</w:t>
      </w:r>
      <w:r>
        <w:t xml:space="preserve"> dùng liưn mìn, đạn dược.</w:t>
      </w:r>
    </w:p>
    <w:p>
      <w:pPr>
        <w:jc w:val="both"/>
      </w:pPr>
      <w:r>
        <w:rPr>
          <w:b/>
        </w:rPr>
        <w:t xml:space="preserve">chất phác </w:t>
      </w:r>
      <w:r>
        <w:t>Thật thà và mộc mạc: người</w:t>
      </w:r>
      <w:r>
        <w:t xml:space="preserve"> nông dân chất phác tâm hồn chứ! phác.</w:t>
      </w:r>
    </w:p>
    <w:p>
      <w:pPr>
        <w:jc w:val="both"/>
      </w:pPr>
      <w:r>
        <w:rPr>
          <w:b/>
        </w:rPr>
        <w:t xml:space="preserve">chất rắn </w:t>
      </w:r>
      <w:r>
        <w:t>Chất ở trạng thái luôn luôn có</w:t>
      </w:r>
      <w:r>
        <w:t xml:space="preserve"> hình dạng và thể tích nhất định, không</w:t>
      </w:r>
      <w:r>
        <w:t xml:space="preserve"> tùy thuộc vào vật chứa.</w:t>
      </w:r>
    </w:p>
    <w:p>
      <w:pPr>
        <w:jc w:val="both"/>
      </w:pPr>
      <w:r>
        <w:rPr>
          <w:b/>
        </w:rPr>
        <w:t xml:space="preserve">chất vấn </w:t>
      </w:r>
      <w:r>
        <w:t>Hỏi và yêu cầu phải giải thích</w:t>
      </w:r>
      <w:r>
        <w:t xml:space="preserve"> rò rang: các đại biểu quốc hội có quyên</w:t>
      </w:r>
      <w:r>
        <w:t xml:space="preserve"> chất cẩn chính phú.</w:t>
      </w:r>
    </w:p>
    <w:p>
      <w:pPr>
        <w:jc w:val="both"/>
      </w:pPr>
      <w:r>
        <w:rPr>
          <w:b/>
        </w:rPr>
        <w:t xml:space="preserve">chất vô cơ </w:t>
      </w:r>
      <w:r>
        <w:t>Tên gọi chung các nguyên tô</w:t>
      </w:r>
      <w:r>
        <w:t xml:space="preserve"> và hợp e của các nguyên tố đó, trù</w:t>
      </w:r>
      <w:r>
        <w:t xml:space="preserve"> các hợp chất của cae-bon (gọi là chát hữu</w:t>
      </w:r>
    </w:p>
    <w:p>
      <w:pPr>
        <w:jc w:val="both"/>
      </w:pPr>
      <w:r>
        <w:t>CƠI.</w:t>
      </w:r>
    </w:p>
    <w:p>
      <w:pPr>
        <w:jc w:val="both"/>
      </w:pPr>
      <w:r>
        <w:rPr>
          <w:b/>
        </w:rPr>
        <w:t xml:space="preserve">chất xám </w:t>
      </w:r>
      <w:r>
        <w:t>Thứ mỏ được cấu tạo bởi rất</w:t>
      </w:r>
      <w:r>
        <w:t xml:space="preserve"> nhiều tế bào thần kinh có màu xám, năm</w:t>
      </w:r>
      <w:r>
        <w:t xml:space="preserve"> ở VÔ ngoại của thường dùng để chì</w:t>
      </w:r>
      <w:r>
        <w:t xml:space="preserve"> tri thức, trí tuệ, óc sáng tạo.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chất xúc tác Chất có khả năng làm thay</w:t>
      </w:r>
      <w:r>
        <w:t xml:space="preserve"> đổi tốc độ của phản úng hóa học, nhưng</w:t>
      </w:r>
      <w:r>
        <w:t xml:space="preserve"> không bị tiêu hao.</w:t>
      </w:r>
    </w:p>
    <w:p>
      <w:pPr>
        <w:jc w:val="both"/>
      </w:pPr>
      <w:r>
        <w:t>chật +. 1. Có kích thước nhỏ so với vật</w:t>
      </w:r>
      <w:r>
        <w:t xml:space="preserve"> cần bọc hoặc cần chứa bên trong: đo chất</w:t>
      </w:r>
      <w:r>
        <w:t>nhà chật, người đông.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quá mức trong một pham vi nhất định</w:t>
      </w:r>
      <w:r>
        <w:t xml:space="preserve"> nào đó: sinh niên ngôi chật cả giảng</w:t>
      </w:r>
      <w:r>
        <w:t xml:space="preserve"> đường.</w:t>
      </w:r>
    </w:p>
    <w:p>
      <w:pPr>
        <w:jc w:val="both"/>
      </w:pPr>
      <w:r>
        <w:rPr>
          <w:b/>
        </w:rPr>
        <w:t xml:space="preserve">chật chà chật chưỡng </w:t>
      </w:r>
      <w:r>
        <w:rPr>
          <w:i/>
        </w:rPr>
        <w:t xml:space="preserve"> Xem</w:t>
      </w:r>
      <w:r>
        <w:t xml:space="preserve">  Chật</w:t>
      </w:r>
      <w:r>
        <w:t xml:space="preserve"> chường.</w:t>
      </w:r>
    </w:p>
    <w:p>
      <w:pPr>
        <w:jc w:val="both"/>
      </w:pPr>
      <w:r>
        <w:rPr>
          <w:b/>
        </w:rPr>
        <w:t xml:space="preserve">chật chội </w:t>
      </w:r>
      <w:r>
        <w:t>Chật, nói chung (thương nói</w:t>
      </w:r>
      <w:r>
        <w:t xml:space="preserve"> vẻ nơi ở, điều kiện ở): nhà cửa chật chôi</w:t>
      </w:r>
      <w:r>
        <w:t xml:space="preserve"> đường sĩ chật chôi.</w:t>
      </w:r>
    </w:p>
    <w:p>
      <w:pPr>
        <w:jc w:val="both"/>
      </w:pPr>
      <w:r>
        <w:t>chật chưởng tt. 1. Không vững, dễ đổ,</w:t>
      </w:r>
      <w:r>
        <w:t>dễ ngà: chiếc bàn bê chật chường.</w:t>
      </w:r>
    </w:p>
    <w:p>
      <w:pPr>
        <w:jc w:val="both"/>
      </w:pPr>
      <w:r>
        <w:rPr>
          <w:b/>
        </w:rPr>
        <w:t xml:space="preserve">chật chội </w:t>
      </w:r>
      <w:r>
        <w:rPr>
          <w:i/>
        </w:rPr>
      </w:r>
      <w:r>
        <w:t xml:space="preserve"> Như Chảt chường. // Láy: chật chà chật</w:t>
      </w:r>
      <w:r>
        <w:t xml:space="preserve"> chưởng (hàm ý nhấn mạnh).</w:t>
      </w:r>
    </w:p>
    <w:p>
      <w:pPr>
        <w:jc w:val="both"/>
      </w:pPr>
      <w:r>
        <w:t>chật hẹp 1. Vừa chật vừa hẹp: sống cluui</w:t>
      </w:r>
      <w:r>
        <w:t>rúc trung căn nhà chật hẹp.</w:t>
      </w:r>
    </w:p>
    <w:p>
      <w:pPr>
        <w:jc w:val="both"/>
      </w:pPr>
      <w:r>
        <w:rPr>
          <w:b/>
        </w:rPr>
        <w:t xml:space="preserve">chật chội </w:t>
      </w:r>
      <w:r>
        <w:rPr>
          <w:i/>
        </w:rPr>
      </w:r>
      <w:r>
        <w:t xml:space="preserve"> vi quá hẹp do những hạn chế của bản</w:t>
      </w:r>
      <w:r>
        <w:t xml:space="preserve"> thân: cái nhìn còn chật hẹp.</w:t>
      </w:r>
    </w:p>
    <w:p>
      <w:pPr>
        <w:jc w:val="both"/>
      </w:pPr>
      <w:r>
        <w:rPr>
          <w:b/>
        </w:rPr>
        <w:t xml:space="preserve">chật ních </w:t>
      </w:r>
      <w:r>
        <w:t>Chạt đến mức như không thể</w:t>
      </w:r>
      <w:r>
        <w:t xml:space="preserve"> len chứa thêm dược nữa: ttíi chật ních</w:t>
      </w:r>
      <w:r>
        <w:t xml:space="preserve"> xe chát ních người.</w:t>
      </w:r>
    </w:p>
    <w:p>
      <w:pPr>
        <w:jc w:val="both"/>
      </w:pPr>
      <w:r>
        <w:t>chật vật. 1. (Làm việc gì) mắt nhiều công</w:t>
      </w:r>
      <w:r>
        <w:t xml:space="preserve"> sức vì gặp nhiều khó khăn: phải chát ật</w:t>
      </w:r>
      <w:r>
        <w:t>lãm mới 0ượt qua được dốc.</w:t>
      </w:r>
    </w:p>
    <w:p>
      <w:pPr>
        <w:jc w:val="both"/>
      </w:pPr>
      <w:r>
        <w:rPr>
          <w:b/>
        </w:rPr>
        <w:t xml:space="preserve">chật ních </w:t>
      </w:r>
      <w:r>
        <w:rPr>
          <w:i/>
        </w:rPr>
      </w:r>
      <w:r>
        <w:t xml:space="preserve"> khó khăn về vật chất khiến phải vất</w:t>
      </w:r>
      <w:r>
        <w:t xml:space="preserve"> nhiều: chát cật lắm mới nuôi nổi mấy</w:t>
      </w:r>
      <w:r>
        <w:t xml:space="preserve"> dựa con ăn học.</w:t>
      </w:r>
    </w:p>
    <w:p>
      <w:pPr>
        <w:jc w:val="both"/>
      </w:pPr>
      <w:r>
        <w:rPr>
          <w:b/>
        </w:rPr>
        <w:t xml:space="preserve">châuy t. Phần của bề mặt </w:t>
      </w:r>
      <w:r>
        <w:t>Trái Đất được</w:t>
      </w:r>
      <w:r>
        <w:t xml:space="preserve"> phân chia theo qui ước, có thể gềm cả</w:t>
      </w:r>
      <w:r>
        <w:t xml:space="preserve"> một đại lục hay một phần đại lục và các</w:t>
      </w:r>
      <w:r>
        <w:t xml:space="preserve"> đảo phụ cận: châu Á e lừng danh nam</w:t>
      </w:r>
      <w:r>
        <w:t xml:space="preserve"> châu bốn biển.</w:t>
      </w:r>
    </w:p>
    <w:p>
      <w:pPr>
        <w:jc w:val="both"/>
      </w:pPr>
      <w:r>
        <w:t>châu; t/.. cũ, pchợ. 1. Ngọc trai: xưỡng</w:t>
      </w:r>
      <w:r>
        <w:t>biến mò châu : gao châu củi quế.</w:t>
      </w:r>
    </w:p>
    <w:p>
      <w:pPr>
        <w:jc w:val="both"/>
      </w:pPr>
      <w:r>
        <w:rPr>
          <w:b/>
        </w:rPr>
        <w:t xml:space="preserve">châuy t. Phần của bề mặt </w:t>
      </w:r>
      <w:r>
        <w:rPr>
          <w:i/>
        </w:rPr>
      </w:r>
      <w:r>
        <w:t xml:space="preserve"> mát: châu sơ mây hàng e la chả giot châu.</w:t>
      </w:r>
    </w:p>
    <w:p>
      <w:pPr>
        <w:jc w:val="both"/>
      </w:pPr>
      <w:r>
        <w:t>châu; đ. 1. Đơn vị hành chính ở miền</w:t>
      </w:r>
      <w:r>
        <w:t xml:space="preserve"> núi Bác Việt Nam thời phong kiến, thục</w:t>
      </w:r>
      <w:r>
        <w:t xml:space="preserve"> đán, tương đương với huyện: đi khấp chín</w:t>
      </w:r>
    </w:p>
    <w:p>
      <w:pPr>
        <w:jc w:val="both"/>
      </w:pPr>
      <w:r>
        <w:t>châu mui mường. 9. Đơn vị hành chỉnh</w:t>
      </w:r>
      <w:r>
        <w:t xml:space="preserve"> lét Nam thời bị nhà Hán, nhà Đường</w:t>
      </w:r>
      <w:r>
        <w:t xml:space="preserve"> đỗ hà, tuờng đương với cả nước hoặc với</w:t>
      </w:r>
      <w:r>
        <w:t xml:space="preserve"> mớt tỉnh.</w:t>
      </w:r>
    </w:p>
    <w:p>
      <w:pPr>
        <w:jc w:val="both"/>
      </w:pPr>
      <w:r>
        <w:t>châu, +. Chụm vào một chỗ: chứu đâu</w:t>
      </w:r>
      <w:r>
        <w:t xml:space="preserve"> lại tan chuyên.</w:t>
      </w:r>
    </w:p>
    <w:p>
      <w:pPr>
        <w:jc w:val="both"/>
      </w:pPr>
      <w:r>
        <w:rPr>
          <w:b/>
        </w:rPr>
        <w:t xml:space="preserve">châu báu </w:t>
      </w:r>
      <w:r>
        <w:t>Của quý giá, như vàng, ngọc.</w:t>
      </w:r>
      <w:r>
        <w:t xml:space="preserve"> „ nói chung.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châu chan củ Buồn rầu: châu chan mày</w:t>
      </w:r>
      <w:r>
        <w:t xml:space="preserve"> mạt - nhìn cạch châu chan sâu khổ › Châu</w:t>
      </w:r>
      <w:r>
        <w:t xml:space="preserve"> chan nét liễu, dảm dè giốt mai (Nhị đó</w:t>
      </w:r>
      <w:r>
        <w:t xml:space="preserve"> mai).</w:t>
      </w:r>
    </w:p>
    <w:p>
      <w:pPr>
        <w:jc w:val="both"/>
      </w:pPr>
      <w:r>
        <w:rPr>
          <w:b/>
        </w:rPr>
        <w:t xml:space="preserve">châu chấu </w:t>
      </w:r>
      <w:r>
        <w:t>Giống bọ cánh thắng đã</w:t>
      </w:r>
      <w:r>
        <w:t xml:space="preserve"> trùn, thân mập, mau nâu và vàng, nh</w:t>
      </w:r>
      <w:r>
        <w:t xml:space="preserve"> giỏi, ăn hại cây xanh.</w:t>
      </w:r>
    </w:p>
    <w:p>
      <w:pPr>
        <w:jc w:val="both"/>
      </w:pPr>
      <w:r>
        <w:rPr>
          <w:b/>
        </w:rPr>
        <w:t xml:space="preserve">châu chấu đá xe </w:t>
      </w:r>
      <w:r>
        <w:t>Chỉ trương hợp yếu mà</w:t>
      </w:r>
      <w:r>
        <w:t xml:space="preserve"> đám chống lại kê mạnh hơn gấp bội: Nực</w:t>
      </w:r>
      <w:r>
        <w:t xml:space="preserve"> cười châu châu dd xe, Tưởng rằng chấu</w:t>
      </w:r>
      <w:r>
        <w:t xml:space="preserve"> nga, ai dè xe nghiêng tecđd.!</w:t>
      </w:r>
    </w:p>
    <w:p>
      <w:pPr>
        <w:jc w:val="both"/>
      </w:pPr>
      <w:r>
        <w:rPr>
          <w:b/>
        </w:rPr>
        <w:t xml:space="preserve">châu lị </w:t>
      </w:r>
      <w:r>
        <w:t>Trung tâm hành chính của một</w:t>
      </w:r>
      <w:r>
        <w:t xml:space="preserve"> chàu.</w:t>
      </w:r>
    </w:p>
    <w:p>
      <w:pPr>
        <w:jc w:val="both"/>
      </w:pPr>
      <w:r>
        <w:rPr>
          <w:b/>
        </w:rPr>
        <w:t xml:space="preserve">châu lục eø </w:t>
      </w:r>
      <w:r>
        <w:t>Đất liên làm thành một</w:t>
      </w:r>
      <w:r>
        <w:t xml:space="preserve"> cháu trên Trái Đất.</w:t>
      </w:r>
    </w:p>
    <w:p>
      <w:pPr>
        <w:jc w:val="both"/>
      </w:pPr>
      <w:r>
        <w:t>châu mai ¡ởđ. Lỗ châu mai, nói tắt.</w:t>
      </w:r>
    </w:p>
    <w:p>
      <w:pPr>
        <w:jc w:val="both"/>
      </w:pPr>
      <w:r>
        <w:rPr>
          <w:b/>
        </w:rPr>
        <w:t xml:space="preserve">châu mục </w:t>
      </w:r>
      <w:r>
        <w:t>Viên quan đứng đầu bộ máy</w:t>
      </w:r>
      <w:r>
        <w:t xml:space="preserve"> cai trị một châu thời xưa.</w:t>
      </w:r>
    </w:p>
    <w:p>
      <w:pPr>
        <w:jc w:val="both"/>
      </w:pPr>
      <w:r>
        <w:t>châu phê (Vua) phê bàng bút son vào</w:t>
      </w:r>
      <w:r>
        <w:t xml:space="preserve"> các chỉ dụ; chỉ dụ của vua: Lấy đàn dua</w:t>
      </w:r>
      <w:r>
        <w:t xml:space="preserve"> trạng hồi hương, Cháu phê túc khác dẫn</w:t>
      </w:r>
      <w:r>
        <w:t xml:space="preserve"> đường chàng lên (Thạch Sanh! s Sở nương</w:t>
      </w:r>
      <w:r>
        <w:t xml:space="preserve"> nghe tấu thuận tình, Châu phê dạy sứ ra</w:t>
      </w:r>
      <w:r>
        <w:t xml:space="preserve"> dính Đông Thành (Lục Vân Tiên).</w:t>
      </w:r>
    </w:p>
    <w:p>
      <w:pPr>
        <w:jc w:val="both"/>
      </w:pPr>
      <w:r>
        <w:t>châu thành cử, dphg. Thành phố.</w:t>
      </w:r>
    </w:p>
    <w:p>
      <w:pPr>
        <w:jc w:val="both"/>
      </w:pPr>
      <w:r>
        <w:rPr>
          <w:b/>
        </w:rPr>
        <w:t xml:space="preserve">châu thổ </w:t>
      </w:r>
      <w:r>
        <w:t>Đồng bằng ở vùng cửa sóng do</w:t>
      </w:r>
      <w:r>
        <w:t xml:space="preserve"> phù sa bồi đấp nên: châu thổ sông Hông.</w:t>
      </w:r>
    </w:p>
    <w:p>
      <w:pPr>
        <w:jc w:val="both"/>
      </w:pPr>
      <w:r>
        <w:rPr>
          <w:b/>
        </w:rPr>
        <w:t xml:space="preserve">châu về </w:t>
      </w:r>
      <w:r>
        <w:t>Hợp Phố cứ Của quý đã mất lại</w:t>
      </w:r>
      <w:r>
        <w:t xml:space="preserve"> trở vẻ với chủ cũ.</w:t>
      </w:r>
    </w:p>
    <w:p>
      <w:pPr>
        <w:jc w:val="both"/>
      </w:pPr>
      <w:r>
        <w:t>chầu, đi. 1. Buổi hát ả đào: môi chấu</w:t>
      </w:r>
      <w:r>
        <w:t>hát.</w:t>
      </w:r>
    </w:p>
    <w:p>
      <w:pPr>
        <w:jc w:val="both"/>
      </w:pPr>
      <w:r>
        <w:rPr>
          <w:b/>
        </w:rPr>
        <w:t xml:space="preserve">châu về </w:t>
      </w:r>
      <w:r>
        <w:rPr>
          <w:i/>
        </w:rPr>
      </w:r>
      <w:r>
        <w:t xml:space="preserve"> Bữa ăn uống hay buổi vui chơi giải trí:</w:t>
      </w:r>
      <w:r>
        <w:t xml:space="preserve"> đai môi chấu phổ › đi xem một châu xi-nê.</w:t>
      </w:r>
      <w:r>
        <w:t>4. khng, Khoảng thời gian; hỏi, lúc: Đ</w:t>
      </w:r>
    </w:p>
    <w:p>
      <w:pPr>
        <w:jc w:val="both"/>
      </w:pPr>
      <w:r>
        <w:rPr>
          <w:b/>
        </w:rPr>
        <w:t xml:space="preserve">châu về </w:t>
      </w:r>
      <w:r>
        <w:rPr>
          <w:i/>
        </w:rPr>
      </w:r>
      <w:r>
        <w:t xml:space="preserve"> buôn gặp châu, di câu gập chỗ ttng.) :</w:t>
      </w:r>
      <w:r>
        <w:t xml:space="preserve"> mang cho một chấu.</w:t>
      </w:r>
    </w:p>
    <w:p>
      <w:pPr>
        <w:jc w:val="both"/>
      </w:pPr>
      <w:r>
        <w:rPr>
          <w:b/>
        </w:rPr>
        <w:t xml:space="preserve">chẩu; ở, cũ </w:t>
      </w:r>
      <w:r>
        <w:t>Xấp: môi châu ải.</w:t>
      </w:r>
    </w:p>
    <w:p>
      <w:pPr>
        <w:jc w:val="both"/>
      </w:pPr>
      <w:r>
        <w:t>chẩu; +. 1. Hầu trong cung đình để chữ</w:t>
      </w:r>
      <w:r>
        <w:t>nghe lệnh vua, chứa: chẩu cua.</w:t>
      </w:r>
    </w:p>
    <w:p>
      <w:pPr>
        <w:jc w:val="both"/>
      </w:pPr>
      <w:r>
        <w:rPr>
          <w:b/>
        </w:rPr>
        <w:t xml:space="preserve">chẩu; ở, cũ </w:t>
      </w:r>
      <w:r>
        <w:rPr>
          <w:i/>
        </w:rPr>
      </w:r>
      <w:r>
        <w:t xml:space="preserve"> vào, quay vào một cái khác được coi là</w:t>
      </w:r>
      <w:r>
        <w:t xml:space="preserve"> trung tâm: rồng chấu mại nguyệt.</w:t>
      </w:r>
    </w:p>
    <w:p>
      <w:pPr>
        <w:jc w:val="both"/>
      </w:pPr>
      <w:r>
        <w:t>chu, +, đphợ. Thêm cho người mua</w:t>
      </w:r>
      <w:r>
        <w:t xml:space="preserve"> một số đơn vị lề, thường la nông phẩm,</w:t>
      </w:r>
      <w:r>
        <w:t xml:space="preserve"> theo một tỉ lệ nào đó: mua một trăm cau,</w:t>
      </w:r>
    </w:p>
    <w:p>
      <w:pPr>
        <w:jc w:val="both"/>
      </w:pPr>
      <w:r>
        <w:t>châu nam quá.</w:t>
      </w:r>
    </w:p>
    <w:p>
      <w:pPr>
        <w:jc w:val="both"/>
      </w:pPr>
      <w:r>
        <w:t>chẩu; +. Góp tiền để chơi trò gì: châu</w:t>
      </w:r>
      <w:r>
        <w:t xml:space="preserve"> tiền đánh tam cúc.</w:t>
      </w:r>
    </w:p>
    <w:p>
      <w:pPr>
        <w:jc w:val="both"/>
      </w:pPr>
      <w:r>
        <w:rPr>
          <w:b/>
        </w:rPr>
        <w:t xml:space="preserve">chấu, +. Qui vẻ, nhập vào: </w:t>
      </w:r>
      <w:r>
        <w:t>Cố bờ tác</w:t>
      </w:r>
      <w:r>
        <w:t xml:space="preserve"> tát châu nào Hạn gi CThiên Nam nưu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lục) s Nào hay ba tính lại châu ba (Phan</w:t>
      </w:r>
      <w:r>
        <w:t xml:space="preserve"> Thanh Giản).</w:t>
      </w:r>
    </w:p>
    <w:p>
      <w:pPr>
        <w:jc w:val="both"/>
      </w:pPr>
      <w:r>
        <w:rPr>
          <w:b/>
        </w:rPr>
        <w:t xml:space="preserve">chầu bà cử </w:t>
      </w:r>
      <w:r>
        <w:t>Bà lớn, từ gọi tôn vợ các viên</w:t>
      </w:r>
      <w:r>
        <w:t xml:space="preserve"> quan to: Chàng nên quan cả, thiếp nên</w:t>
      </w:r>
      <w:r>
        <w:t xml:space="preserve"> châu bà (củ.).</w:t>
      </w:r>
    </w:p>
    <w:p>
      <w:pPr>
        <w:jc w:val="both"/>
      </w:pPr>
      <w:r>
        <w:rPr>
          <w:b/>
        </w:rPr>
        <w:t xml:space="preserve">chầu chấu ¡ởd., </w:t>
      </w:r>
      <w:r>
        <w:rPr>
          <w:i/>
        </w:rPr>
        <w:t xml:space="preserve"> Như</w:t>
      </w:r>
      <w:r>
        <w:t xml:space="preserve"> Chầu hẫu.</w:t>
      </w:r>
    </w:p>
    <w:p>
      <w:pPr>
        <w:jc w:val="both"/>
      </w:pPr>
      <w:r>
        <w:t>chầu chực 1. tở. Ơ bên cạnh chờ đợi sự</w:t>
      </w:r>
      <w:r>
        <w:t>sai khiến.</w:t>
      </w:r>
    </w:p>
    <w:p>
      <w:pPr>
        <w:jc w:val="both"/>
      </w:pPr>
      <w:r>
        <w:rPr>
          <w:b/>
        </w:rPr>
        <w:t xml:space="preserve">chầu chấu ¡ởd., </w:t>
      </w:r>
      <w:r>
        <w:rPr>
          <w:i/>
        </w:rPr>
        <w:t xml:space="preserve"> Như</w:t>
      </w:r>
      <w:r>
        <w:t xml:space="preserve"> để đạt một yêu cầu gì: chẳu chực từ sáng</w:t>
      </w:r>
      <w:r>
        <w:t xml:space="preserve"> đến tối mà không được.</w:t>
      </w:r>
    </w:p>
    <w:p>
      <w:pPr>
        <w:jc w:val="both"/>
      </w:pPr>
      <w:r>
        <w:rPr>
          <w:b/>
        </w:rPr>
        <w:t xml:space="preserve">chầu </w:t>
      </w:r>
      <w:r>
        <w:t>Diêm Vương Chết (hàm ý coi</w:t>
      </w:r>
      <w:r>
        <w:t xml:space="preserve"> khinh': có giỏi thì tào đây, ông cho một</w:t>
      </w:r>
      <w:r>
        <w:t xml:space="preserve"> phát mà theo châu Diêm Vương.</w:t>
      </w:r>
    </w:p>
    <w:p>
      <w:pPr>
        <w:jc w:val="both"/>
      </w:pPr>
      <w:r>
        <w:rPr>
          <w:b/>
        </w:rPr>
        <w:t xml:space="preserve">chầu giụm cử </w:t>
      </w:r>
      <w:r>
        <w:t>Giụm lại, qui vẻ một mới.</w:t>
      </w:r>
    </w:p>
    <w:p>
      <w:pPr>
        <w:jc w:val="both"/>
      </w:pPr>
      <w:r>
        <w:rPr>
          <w:b/>
        </w:rPr>
        <w:t xml:space="preserve">chầu hẫu </w:t>
      </w:r>
      <w:r>
        <w:t>Từ gợi tả dáng ngồi chục bên</w:t>
      </w:r>
      <w:r>
        <w:t xml:space="preserve"> cạnh, chăm chú xem hoặc hóng chuyện:</w:t>
      </w:r>
      <w:r>
        <w:t xml:space="preserve"> lũ trẻ ngôi châu hẫu nghe kể chuyên.</w:t>
      </w:r>
    </w:p>
    <w:p>
      <w:pPr>
        <w:jc w:val="both"/>
      </w:pPr>
      <w:r>
        <w:rPr>
          <w:b/>
        </w:rPr>
        <w:t xml:space="preserve">chầu ông vải </w:t>
      </w:r>
      <w:r>
        <w:t>Chết (hàm ý coi khinh'.</w:t>
      </w:r>
    </w:p>
    <w:p>
      <w:pPr>
        <w:jc w:val="both"/>
      </w:pPr>
      <w:r>
        <w:rPr>
          <w:b/>
        </w:rPr>
        <w:t xml:space="preserve">chầu ra </w:t>
      </w:r>
      <w:r>
        <w:t>Chực bên cạnh đám chơi hài,</w:t>
      </w:r>
    </w:p>
    <w:p>
      <w:pPr>
        <w:jc w:val="both"/>
      </w:pPr>
      <w:r>
        <w:t>chơi cờ, v.v. để xem, không dự phần chính</w:t>
      </w:r>
      <w:r>
        <w:t xml:space="preserve"> thúc: ngồi chẩu rìa một uán cờ.</w:t>
      </w:r>
    </w:p>
    <w:p>
      <w:pPr>
        <w:jc w:val="both"/>
      </w:pPr>
      <w:r>
        <w:t>chầu trời khng. Chết (hàm ý hài hước):</w:t>
      </w:r>
      <w:r>
        <w:t xml:space="preserve"> đến tuổi sắp châu trời.</w:t>
      </w:r>
    </w:p>
    <w:p>
      <w:pPr>
        <w:jc w:val="both"/>
      </w:pPr>
      <w:r>
        <w:rPr>
          <w:b/>
        </w:rPr>
        <w:t xml:space="preserve">chầu văn </w:t>
      </w:r>
      <w:r>
        <w:t>L. Hát có đàn hòa theo để ca</w:t>
      </w:r>
      <w:r>
        <w:t xml:space="preserve"> tụng thần thánh khi cúng bái. lên đồng.</w:t>
      </w:r>
      <w:r>
        <w:t xml:space="preserve"> 1E. Lối hát chuyên nghiệp, làn điệu phong</w:t>
      </w:r>
      <w:r>
        <w:t xml:space="preserve"> phú, để ca tụng thần thánh khi cúng bái,</w:t>
      </w:r>
      <w:r>
        <w:t xml:space="preserve"> lên đồng: hát chẳu uăn.</w:t>
      </w:r>
    </w:p>
    <w:p>
      <w:pPr>
        <w:jc w:val="both"/>
      </w:pPr>
      <w:r>
        <w:rPr>
          <w:b/>
        </w:rPr>
        <w:t xml:space="preserve">chẩu </w:t>
      </w:r>
      <w:r>
        <w:t>Chúm và đưa môi ra phía trước:</w:t>
      </w:r>
      <w:r>
        <w:t xml:space="preserve"> chẩu môi s chẩu mỏ.</w:t>
      </w:r>
    </w:p>
    <w:p>
      <w:pPr>
        <w:jc w:val="both"/>
      </w:pPr>
      <w:r>
        <w:rPr>
          <w:b/>
        </w:rPr>
        <w:t xml:space="preserve">chẫu chàng </w:t>
      </w:r>
      <w:r>
        <w:t>Giống vật thuộc loài ếch</w:t>
      </w:r>
      <w:r>
        <w:t xml:space="preserve"> nhái, thân và chỉ mảnh, dài, nhảy được</w:t>
      </w:r>
      <w:r>
        <w:t xml:space="preserve"> rất xa.</w:t>
      </w:r>
    </w:p>
    <w:p>
      <w:pPr>
        <w:jc w:val="both"/>
      </w:pPr>
      <w:r>
        <w:rPr>
          <w:b/>
        </w:rPr>
        <w:t xml:space="preserve">chẫu chuộc </w:t>
      </w:r>
      <w:r>
        <w:t>Giống vật thuộc loài ếch</w:t>
      </w:r>
      <w:r>
        <w:t xml:space="preserve"> nhái, gần với chẫu chàng, nhưng cỡ lớn</w:t>
      </w:r>
      <w:r>
        <w:t xml:space="preserve"> hơn.</w:t>
      </w:r>
    </w:p>
    <w:p>
      <w:pPr>
        <w:jc w:val="both"/>
      </w:pPr>
      <w:r>
        <w:rPr>
          <w:b/>
        </w:rPr>
        <w:t xml:space="preserve">chấu </w:t>
      </w:r>
      <w:r>
        <w:t>L. đ., khng. Châu châu, nói tắt.</w:t>
      </w:r>
      <w:r>
        <w:t xml:space="preserve"> 1L đt., khng. Chân châu, nói tắt: lưỡi liềm</w:t>
      </w:r>
      <w:r>
        <w:t xml:space="preserve"> đã mòn hết châu.</w:t>
      </w:r>
    </w:p>
    <w:p>
      <w:pPr>
        <w:jc w:val="both"/>
      </w:pPr>
      <w:r>
        <w:t>chậu ở. Thứ đỏ dùng thường làm bằng</w:t>
      </w:r>
      <w:r>
        <w:t xml:space="preserve"> sành sứ hoặc kim loại, nhựa, miệng rộng,</w:t>
      </w:r>
      <w:r>
        <w:t xml:space="preserve"> lòng nông dùng để đựng nước rửa ráy,</w:t>
      </w:r>
      <w:r>
        <w:t xml:space="preserve"> tắm giặt, trồng cây cảnh, v.v.: chậu rứa</w:t>
      </w:r>
      <w:r>
        <w:t xml:space="preserve"> mặt ‹ chậu giát › chậu hoa.</w:t>
      </w:r>
    </w:p>
    <w:p>
      <w:pPr>
        <w:jc w:val="both"/>
      </w:pPr>
      <w:r>
        <w:rPr>
          <w:b/>
        </w:rPr>
        <w:t xml:space="preserve">chậu thau </w:t>
      </w:r>
      <w:r>
        <w:t>Thứ chậu nhỏ (ngày trước</w:t>
      </w:r>
      <w:r>
        <w:t xml:space="preserve"> vốn bằng đồng thau), thương dùng để rửa</w:t>
      </w:r>
      <w:r>
        <w:t xml:space="preserve"> mặt.</w:t>
      </w:r>
    </w:p>
    <w:p>
      <w:pPr>
        <w:jc w:val="both"/>
      </w:pPr>
      <w:r>
        <w:rPr>
          <w:b/>
        </w:rPr>
        <w:t xml:space="preserve">chây </w:t>
      </w:r>
      <w:r>
        <w:rPr>
          <w:i/>
        </w:rPr>
        <w:t xml:space="preserve"> Xem</w:t>
      </w:r>
      <w:r>
        <w:t xml:space="preserve"> Tray.</w:t>
      </w:r>
    </w:p>
    <w:p>
      <w:pPr>
        <w:jc w:val="both"/>
      </w:pPr>
      <w:r>
        <w:rPr>
          <w:b/>
        </w:rPr>
        <w:t xml:space="preserve">chây lười </w:t>
      </w:r>
      <w:r>
        <w:t>Lười không chịu làm gì cả:</w:t>
      </w:r>
      <w:r>
        <w:t xml:space="preserve"> thái độ chây lười s chây lười trong công</w:t>
      </w:r>
      <w:r>
        <w:t xml:space="preserve"> Ciộc.</w:t>
      </w:r>
    </w:p>
    <w:p>
      <w:pPr>
        <w:jc w:val="both"/>
      </w:pPr>
      <w:r>
        <w:rPr>
          <w:b/>
        </w:rPr>
        <w:t xml:space="preserve">chẩy, đi, cũ </w:t>
      </w:r>
      <w:r>
        <w:t>Một tiền (60 đồng tiền</w:t>
      </w:r>
      <w:r>
        <w:t xml:space="preserve"> kẽm): Có tiễn cho giật lấy nam chảy (Đặng</w:t>
      </w:r>
      <w:r>
        <w:t xml:space="preserve"> Trần Thương) s Khảo khóa ngày xua</w:t>
      </w:r>
      <w:r>
        <w:t xml:space="preserve"> quyền một chây (Nguyễn Khuyến).</w:t>
      </w:r>
    </w:p>
    <w:p>
      <w:pPr>
        <w:jc w:val="both"/>
      </w:pPr>
      <w:r>
        <w:t>chảy; tí, cũ 1. Muộn, chậm: không</w:t>
      </w:r>
    </w:p>
    <w:p>
      <w:pPr>
        <w:jc w:val="both"/>
      </w:pPr>
      <w:r>
        <w:t>chóng thì chảy. 9. Lâu, dài: đêm chẩy -</w:t>
      </w:r>
      <w:r>
        <w:t xml:space="preserve"> nam canh chảy.</w:t>
      </w:r>
    </w:p>
    <w:p>
      <w:pPr>
        <w:jc w:val="both"/>
      </w:pPr>
      <w:r>
        <w:t>chấy, đi. Giống bọ nhỏ, mình đen, sống</w:t>
      </w:r>
      <w:r>
        <w:t xml:space="preserve"> kí sinh trên đầu tóc.</w:t>
      </w:r>
    </w:p>
    <w:p>
      <w:pPr>
        <w:jc w:val="both"/>
      </w:pPr>
      <w:r>
        <w:t>chấy; tí. Rang và nghiên nhỏ: tôn chấy</w:t>
      </w:r>
      <w:r>
        <w:t xml:space="preserve"> che, đ/. Thứ dụng cụ ép mía theo lối</w:t>
      </w:r>
      <w:r>
        <w:t xml:space="preserve"> thủ công, dùng sức kéo lam cho hai trục</w:t>
      </w:r>
      <w:r>
        <w:t xml:space="preserve"> lớn quay tron ngược chiều nhau, ép mía</w:t>
      </w:r>
      <w:r>
        <w:t xml:space="preserve"> ở giữa.</w:t>
      </w:r>
    </w:p>
    <w:p>
      <w:pPr>
        <w:jc w:val="both"/>
      </w:pPr>
      <w:r>
        <w:t>che; +. 1. Làm cho người ta không còn</w:t>
      </w:r>
      <w:r>
        <w:t xml:space="preserve"> nhìn thấy được bằng cách dùng một vật</w:t>
      </w:r>
      <w:r>
        <w:t xml:space="preserve"> ngăn hoặc phủ lên trên: che miệng cười</w:t>
      </w:r>
      <w:r>
        <w:t xml:space="preserve"> e trướng phủ màn che o uải thua che mất</w:t>
      </w:r>
      <w:r>
        <w:t>thánh.</w:t>
      </w:r>
    </w:p>
    <w:p>
      <w:pPr>
        <w:jc w:val="both"/>
      </w:pPr>
      <w:r>
        <w:rPr>
          <w:b/>
        </w:rPr>
        <w:t xml:space="preserve">chẩy, đi, cũ </w:t>
      </w:r>
      <w:r>
        <w:rPr>
          <w:i/>
        </w:rPr>
      </w:r>
      <w:r>
        <w:t xml:space="preserve"> nào đó từ bên ngoài: che mưa che nắng</w:t>
      </w:r>
      <w:r>
        <w:t xml:space="preserve"> © che bụi s Gió chiều nào che chiều ãy</w:t>
      </w:r>
      <w:r>
        <w:t xml:space="preserve"> (tng.).</w:t>
      </w:r>
    </w:p>
    <w:p>
      <w:pPr>
        <w:jc w:val="both"/>
      </w:pPr>
      <w:r>
        <w:rPr>
          <w:b/>
        </w:rPr>
        <w:t xml:space="preserve">che chắn </w:t>
      </w:r>
      <w:r>
        <w:t>Che và ngăn nhằm giảm bớt</w:t>
      </w:r>
      <w:r>
        <w:t xml:space="preserve"> những tác động bất lợi từ bên ngoài: rợi</w:t>
      </w:r>
      <w:r>
        <w:t xml:space="preserve"> dụng địa hình dễ che chấn cho các chốt</w:t>
      </w:r>
      <w:r>
        <w:t xml:space="preserve"> phòng ngự.</w:t>
      </w:r>
    </w:p>
    <w:p>
      <w:pPr>
        <w:jc w:val="both"/>
      </w:pPr>
      <w:r>
        <w:rPr>
          <w:b/>
        </w:rPr>
        <w:t xml:space="preserve">che chở </w:t>
      </w:r>
      <w:r>
        <w:t>Ngăn để bảo vệ chống sự xâm</w:t>
      </w:r>
      <w:r>
        <w:t xml:space="preserve"> phạm: được cấp trên che chở © che chỗ</w:t>
      </w:r>
      <w:r>
        <w:t xml:space="preserve"> lẫn nhau.</w:t>
      </w:r>
    </w:p>
    <w:p>
      <w:pPr>
        <w:jc w:val="both"/>
      </w:pPr>
      <w:r>
        <w:t>che đậy 1. Phủ lên, đậy lên để giữ cho</w:t>
      </w:r>
      <w:r>
        <w:t xml:space="preserve"> khỏi bị một tác động nào đó từ bên ngoài</w:t>
      </w:r>
      <w:r>
        <w:t xml:space="preserve"> (nói chung): che đậy đỗ đạc cho khôi bụi.</w:t>
      </w:r>
      <w:r>
        <w:t>2. Che giấu, không cho ngươi khác nhì</w:t>
      </w:r>
    </w:p>
    <w:p>
      <w:pPr>
        <w:jc w:val="both"/>
      </w:pPr>
      <w:r>
        <w:rPr>
          <w:b/>
        </w:rPr>
        <w:t xml:space="preserve">che chở </w:t>
      </w:r>
      <w:r>
        <w:rPr>
          <w:i/>
        </w:rPr>
      </w:r>
      <w:r>
        <w:t xml:space="preserve"> thấy được cái thực chất, thường là xấu</w:t>
      </w:r>
      <w:r>
        <w:t xml:space="preserve"> xa: có tô son điểm phấn uẫn không thê</w:t>
      </w:r>
      <w:r>
        <w:t xml:space="preserve"> che đây dược bản chất xâu xa.</w:t>
      </w:r>
    </w:p>
    <w:p>
      <w:pPr>
        <w:jc w:val="both"/>
      </w:pPr>
      <w:r>
        <w:rPr>
          <w:b/>
        </w:rPr>
        <w:t xml:space="preserve">che giấu </w:t>
      </w:r>
      <w:r>
        <w:t>Giữ không để lô ra cho người</w:t>
      </w:r>
      <w:r>
        <w:t xml:space="preserve"> khác biết: che giấu khuyết điểm ‹ che giấu</w:t>
      </w:r>
      <w:r>
        <w:t xml:space="preserve"> tôi dc.</w:t>
      </w:r>
    </w:p>
    <w:p>
      <w:pPr>
        <w:jc w:val="both"/>
      </w:pPr>
      <w:r>
        <w:rPr>
          <w:b/>
        </w:rPr>
        <w:t xml:space="preserve">che lấp </w:t>
      </w:r>
      <w:r>
        <w:t>Phủ kín làm cho người ta không</w:t>
      </w:r>
      <w:r>
        <w:t xml:space="preserve"> con nhìn thấy được: có mọc che lấp miệng</w:t>
      </w:r>
      <w:r>
        <w:t xml:space="preserve"> hẳm +: cười để che lấp sự lúng túng.</w:t>
      </w:r>
    </w:p>
    <w:p>
      <w:pPr>
        <w:jc w:val="both"/>
      </w:pPr>
      <w:r>
        <w:rPr>
          <w:b/>
        </w:rPr>
        <w:t xml:space="preserve">che phủ </w:t>
      </w:r>
      <w:r>
        <w:t>Che và phủ nhằm làm kín một</w:t>
      </w:r>
      <w:r>
        <w:t xml:space="preserve"> điện tích vì mục đích nào đó: nâng tÍ lệ</w:t>
      </w:r>
      <w:r>
        <w:t xml:space="preserve"> che phủ của rùng Tàảy Nguyên lên mứt</w:t>
      </w:r>
      <w:r>
        <w:t>xáp xỈ uới nam 19</w:t>
      </w:r>
    </w:p>
    <w:p>
      <w:pPr>
        <w:jc w:val="both"/>
      </w:pPr>
      <w:r>
        <w:rPr>
          <w:b/>
        </w:rPr>
        <w:t xml:space="preserve">che phủ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chè; dị. Giống cây nhờ, lá răng cưa, hoa</w:t>
      </w:r>
      <w:r>
        <w:t xml:space="preserve"> màu trắng, trồng để lấy lá, búp, nụ pha</w:t>
      </w:r>
      <w:r>
        <w:t xml:space="preserve"> nước uống: trồng chè s hái chè ‹ pha chè.</w:t>
      </w:r>
    </w:p>
    <w:p>
      <w:pPr>
        <w:jc w:val="both"/>
      </w:pPr>
      <w:r>
        <w:t>chè, đ/. Món ăn ngọt nấu bằng đường</w:t>
      </w:r>
      <w:r>
        <w:t xml:space="preserve"> hay mật với những thứ thức ăn có bột,</w:t>
      </w:r>
      <w:r>
        <w:t xml:space="preserve"> như nếp, đậu, v.v.: chè bà cốt s chè đậu</w:t>
      </w:r>
      <w:r>
        <w:t xml:space="preserve"> xanh s chè bhoai.</w:t>
      </w:r>
    </w:p>
    <w:p>
      <w:pPr>
        <w:jc w:val="both"/>
      </w:pPr>
      <w:r>
        <w:rPr>
          <w:b/>
        </w:rPr>
        <w:t xml:space="preserve">chè bà cốt </w:t>
      </w:r>
      <w:r>
        <w:t>Thứ chè nấu bằng mật với</w:t>
      </w:r>
      <w:r>
        <w:t xml:space="preserve"> gạo nếp cho thêm vài lát gừng thái mỏng.</w:t>
      </w:r>
    </w:p>
    <w:p>
      <w:pPr>
        <w:jc w:val="both"/>
      </w:pPr>
      <w:r>
        <w:rPr>
          <w:b/>
        </w:rPr>
        <w:t xml:space="preserve">chè bốm </w:t>
      </w:r>
      <w:r>
        <w:t>Thứ chè để pha nước uống làm</w:t>
      </w:r>
      <w:r>
        <w:t xml:space="preserve"> từ lá chè bánh tẻ.</w:t>
      </w:r>
    </w:p>
    <w:p>
      <w:pPr>
        <w:jc w:val="both"/>
      </w:pPr>
      <w:r>
        <w:rPr>
          <w:b/>
        </w:rPr>
        <w:t xml:space="preserve">chè búp </w:t>
      </w:r>
      <w:r>
        <w:t>Thứ chè để pha nước uống, làm</w:t>
      </w:r>
      <w:r>
        <w:t xml:space="preserve"> bằng búp non.</w:t>
      </w:r>
    </w:p>
    <w:p>
      <w:pPr>
        <w:jc w:val="both"/>
      </w:pPr>
      <w:r>
        <w:rPr>
          <w:b/>
        </w:rPr>
        <w:t xml:space="preserve">chè chén </w:t>
      </w:r>
      <w:r>
        <w:t>Ăn uống một cách làng phí:</w:t>
      </w:r>
      <w:r>
        <w:t xml:space="preserve"> chè chén linh đình.</w:t>
      </w:r>
    </w:p>
    <w:p>
      <w:pPr>
        <w:jc w:val="both"/>
      </w:pPr>
      <w:r>
        <w:rPr>
          <w:b/>
        </w:rPr>
        <w:t xml:space="preserve">chè con ong </w:t>
      </w:r>
      <w:r>
        <w:t>Thứ chè nấu bằng đường</w:t>
      </w:r>
      <w:r>
        <w:t xml:space="preserve"> với xôi, hạt xôi nở to.</w:t>
      </w:r>
    </w:p>
    <w:p>
      <w:pPr>
        <w:jc w:val="both"/>
      </w:pPr>
      <w:r>
        <w:rPr>
          <w:b/>
        </w:rPr>
        <w:t xml:space="preserve">chè đậu đãi </w:t>
      </w:r>
      <w:r>
        <w:t>Thứ chè nấu bằng đường</w:t>
      </w:r>
      <w:r>
        <w:t xml:space="preserve"> trắng với đậu xanh đãi sạch vỏ.</w:t>
      </w:r>
    </w:p>
    <w:p>
      <w:pPr>
        <w:jc w:val="both"/>
      </w:pPr>
      <w:r>
        <w:rPr>
          <w:b/>
        </w:rPr>
        <w:t xml:space="preserve">chè đen </w:t>
      </w:r>
      <w:r>
        <w:t>Thứ chè để pha nước uống, làm</w:t>
      </w:r>
      <w:r>
        <w:t xml:space="preserve"> từ búp chè đã được ủ lên men, nước có</w:t>
      </w:r>
      <w:r>
        <w:t xml:space="preserve"> màu hung đỏ, vị thơm dịu.</w:t>
      </w:r>
    </w:p>
    <w:p>
      <w:pPr>
        <w:jc w:val="both"/>
      </w:pPr>
      <w:r>
        <w:rPr>
          <w:b/>
        </w:rPr>
        <w:t xml:space="preserve">chè đường </w:t>
      </w:r>
      <w:r>
        <w:t>Thứ chè nấu bằng đương</w:t>
      </w:r>
      <w:r>
        <w:t xml:space="preserve"> trắng với bột nếp hoặc bột đao, thường</w:t>
      </w:r>
      <w:r>
        <w:t xml:space="preserve"> ăn với Xôi vò.</w:t>
      </w:r>
    </w:p>
    <w:p>
      <w:pPr>
        <w:jc w:val="both"/>
      </w:pPr>
      <w:r>
        <w:rPr>
          <w:b/>
        </w:rPr>
        <w:t xml:space="preserve">chè hạt </w:t>
      </w:r>
      <w:r>
        <w:t>Thư chè sản xuât tr nụ chè.</w:t>
      </w:r>
    </w:p>
    <w:p>
      <w:pPr>
        <w:jc w:val="both"/>
      </w:pPr>
      <w:r>
        <w:rPr>
          <w:b/>
        </w:rPr>
        <w:t xml:space="preserve">chè hạt lựu </w:t>
      </w:r>
      <w:r>
        <w:t>Thứ chè nấu bằng đường với</w:t>
      </w:r>
      <w:r>
        <w:t xml:space="preserve"> bột hoàng tỉnh hoặc bột săn kết thành</w:t>
      </w:r>
      <w:r>
        <w:t xml:space="preserve"> những hạt nhỏ như hạt lựu.</w:t>
      </w:r>
    </w:p>
    <w:p>
      <w:pPr>
        <w:jc w:val="both"/>
      </w:pPr>
      <w:r>
        <w:t>chè he (Ngồi) gập đầu gối xếp hai chân</w:t>
      </w:r>
      <w:r>
        <w:t xml:space="preserve"> bỏ ra phía sau: ngồi chè he.</w:t>
      </w:r>
    </w:p>
    <w:p>
      <w:pPr>
        <w:jc w:val="both"/>
      </w:pPr>
      <w:r>
        <w:rPr>
          <w:b/>
        </w:rPr>
        <w:t xml:space="preserve">chè hoa cau </w:t>
      </w:r>
      <w:r>
        <w:t>Thứ chè đường có rắc đậu</w:t>
      </w:r>
      <w:r>
        <w:t xml:space="preserve"> xanh đãi vỏ đã đồ chín.</w:t>
      </w:r>
    </w:p>
    <w:p>
      <w:pPr>
        <w:jc w:val="both"/>
      </w:pPr>
      <w:r>
        <w:rPr>
          <w:b/>
        </w:rPr>
        <w:t xml:space="preserve">chè hột đphg., </w:t>
      </w:r>
      <w:r>
        <w:rPr>
          <w:i/>
        </w:rPr>
        <w:t xml:space="preserve"> Xem</w:t>
      </w:r>
      <w:r>
        <w:t xml:space="preserve"> Chè hạt.</w:t>
      </w:r>
    </w:p>
    <w:p>
      <w:pPr>
        <w:jc w:val="both"/>
      </w:pPr>
      <w:r>
        <w:t>chè hương 'Thứ chè sản xuất từ búp chè</w:t>
      </w:r>
      <w:r>
        <w:t xml:space="preserve"> không ủ lên men và sàng lọc kĩ, ướp bằng</w:t>
      </w:r>
      <w:r>
        <w:t xml:space="preserve"> hương các giống hoa.</w:t>
      </w:r>
    </w:p>
    <w:p>
      <w:pPr>
        <w:jc w:val="both"/>
      </w:pPr>
      <w:r>
        <w:rPr>
          <w:b/>
        </w:rPr>
        <w:t xml:space="preserve">chè kho </w:t>
      </w:r>
      <w:r>
        <w:t>Thứ chè nấu thật đặc bằng</w:t>
      </w:r>
      <w:r>
        <w:t xml:space="preserve"> đường hay mật với đậu xanh rang.</w:t>
      </w:r>
    </w:p>
    <w:p>
      <w:pPr>
        <w:jc w:val="both"/>
      </w:pPr>
      <w:r>
        <w:rPr>
          <w:b/>
        </w:rPr>
        <w:t xml:space="preserve">chè lá </w:t>
      </w:r>
      <w:r>
        <w:t>Chè tàu, thuốc lá và những thứ</w:t>
      </w:r>
      <w:r>
        <w:t xml:space="preserve"> tương tự; thường dùng để hối lộ cho kẻ</w:t>
      </w:r>
      <w:r>
        <w:t xml:space="preserve"> thừa hành khi cầu cạnh việc gì: iên chè</w:t>
      </w:r>
      <w:r>
        <w:t xml:space="preserve"> lá cho lĩ trưởng.</w:t>
      </w:r>
    </w:p>
    <w:p>
      <w:pPr>
        <w:jc w:val="both"/>
      </w:pPr>
      <w:r>
        <w:rPr>
          <w:b/>
        </w:rPr>
        <w:t xml:space="preserve">chè lam </w:t>
      </w:r>
      <w:r>
        <w:t>Thứ bánh ngọt làm bằng bột</w:t>
      </w:r>
      <w:r>
        <w:t xml:space="preserve"> bỏng nếp ngào với mật và pha nước gừng.</w:t>
      </w:r>
    </w:p>
    <w:p>
      <w:pPr>
        <w:jc w:val="both"/>
      </w:pPr>
      <w:r>
        <w:rPr>
          <w:b/>
        </w:rPr>
        <w:t xml:space="preserve">chè mạn </w:t>
      </w:r>
      <w:r>
        <w:t>Thứ chè thô sản xuất bằng búp</w:t>
      </w:r>
      <w:r>
        <w:t xml:space="preserve"> của một giống chè lá to (trước đây thường</w:t>
      </w:r>
      <w:r>
        <w:t xml:space="preserve"> trồng trên mạn ngược).</w:t>
      </w:r>
    </w:p>
    <w:p>
      <w:pPr>
        <w:jc w:val="both"/>
      </w:pPr>
      <w:r>
        <w:rPr>
          <w:b/>
        </w:rPr>
        <w:t xml:space="preserve">chè móc cáu </w:t>
      </w:r>
      <w:r>
        <w:t>Thứ chè chế từ búp, cánh</w:t>
      </w:r>
      <w:r>
        <w:t xml:space="preserve"> sản, nhỗ và cong như hình cái móc câu.</w:t>
      </w:r>
    </w:p>
    <w:p>
      <w:pPr>
        <w:jc w:val="both"/>
      </w:pPr>
      <w:r>
        <w:rPr>
          <w:b/>
        </w:rPr>
        <w:t xml:space="preserve">chè nụ </w:t>
      </w:r>
      <w:r>
        <w:rPr>
          <w:i/>
        </w:rPr>
        <w:t xml:space="preserve"> Xem</w:t>
      </w:r>
      <w:r>
        <w:t xml:space="preserve"> Chờ hạt.</w:t>
      </w:r>
    </w:p>
    <w:p>
      <w:pPr>
        <w:jc w:val="both"/>
      </w:pPr>
      <w:r>
        <w:rPr>
          <w:b/>
        </w:rPr>
        <w:t xml:space="preserve">chè tàu </w:t>
      </w:r>
      <w:r>
        <w:t>Thư chè sản xuất từ búp chè</w:t>
      </w:r>
      <w:r>
        <w:t xml:space="preserve"> không ủ lên men, cánh nhỏ, nước xanh.</w:t>
      </w:r>
    </w:p>
    <w:p>
      <w:pPr>
        <w:jc w:val="both"/>
      </w:pPr>
      <w:r>
        <w:t>có hương thơm (trước được sản xuất ử</w:t>
      </w:r>
      <w:r>
        <w:t xml:space="preserve"> Trung Quốc).</w:t>
      </w:r>
    </w:p>
    <w:p>
      <w:pPr>
        <w:jc w:val="both"/>
      </w:pPr>
      <w:r>
        <w:rPr>
          <w:b/>
        </w:rPr>
        <w:t xml:space="preserve">chè thang </w:t>
      </w:r>
      <w:r>
        <w:t>Nước chè nóng; nước che tnoi</w:t>
      </w:r>
      <w:r>
        <w:t xml:space="preserve"> khái quát): Che thang cháo đậu bung ru.</w:t>
      </w:r>
    </w:p>
    <w:p>
      <w:pPr>
        <w:jc w:val="both"/>
      </w:pPr>
      <w:r>
        <w:t>Chàng xơi một chén hếo mà công lệnh</w:t>
      </w:r>
      <w:r>
        <w:t xml:space="preserve"> (cd.).</w:t>
      </w:r>
    </w:p>
    <w:p>
      <w:pPr>
        <w:jc w:val="both"/>
      </w:pPr>
      <w:r>
        <w:rPr>
          <w:b/>
        </w:rPr>
        <w:t xml:space="preserve">chè tươi </w:t>
      </w:r>
      <w:r>
        <w:rPr>
          <w:i/>
        </w:rPr>
        <w:t xml:space="preserve"> Xem</w:t>
      </w:r>
      <w:r>
        <w:t xml:space="preserve"> Chè xanh.</w:t>
      </w:r>
    </w:p>
    <w:p>
      <w:pPr>
        <w:jc w:val="both"/>
      </w:pPr>
      <w:r>
        <w:rPr>
          <w:b/>
        </w:rPr>
        <w:t xml:space="preserve">chè xanh </w:t>
      </w:r>
      <w:r>
        <w:t>Thứ chè sản xuất từ búp chè</w:t>
      </w:r>
      <w:r>
        <w:t xml:space="preserve"> không ủ lên men; phân biệt với chè đen.</w:t>
      </w:r>
    </w:p>
    <w:p>
      <w:pPr>
        <w:jc w:val="both"/>
      </w:pPr>
      <w:r>
        <w:t>chẻ zt. Tách theo chiều dọc thành từng</w:t>
      </w:r>
      <w:r>
        <w:t xml:space="preserve"> mảnh, từng thanh: chẻ iqt (= chè tre, nưa</w:t>
      </w:r>
      <w:r>
        <w:t xml:space="preserve"> thành lạt) s chế rau muống s tiến như</w:t>
      </w:r>
      <w:r>
        <w:t xml:space="preserve"> chê tre (= nhanh và không có gì cản nỏi).</w:t>
      </w:r>
    </w:p>
    <w:p>
      <w:pPr>
        <w:jc w:val="both"/>
      </w:pPr>
      <w:r>
        <w:rPr>
          <w:b/>
        </w:rPr>
        <w:t xml:space="preserve">chẻ hoe </w:t>
      </w:r>
      <w:r>
        <w:t>Rất rò ràng, không có gì mập</w:t>
      </w:r>
      <w:r>
        <w:t xml:space="preserve"> mờ, che đậy: nói chẻ hoe › sự uiệc đã chè</w:t>
      </w:r>
      <w:r>
        <w:t xml:space="preserve"> hoe ra đó rôi, cắn gì phải giấu.</w:t>
      </w:r>
    </w:p>
    <w:p>
      <w:pPr>
        <w:jc w:val="both"/>
      </w:pPr>
      <w:r>
        <w:rPr>
          <w:b/>
        </w:rPr>
        <w:t xml:space="preserve">chẻ sợi tóc làm tư </w:t>
      </w:r>
      <w:r>
        <w:t>Chỉ sự phân tích quá</w:t>
      </w:r>
      <w:r>
        <w:t xml:space="preserve"> tỉ mỉ, sa vào những chỉ tiết vụn vặt, không</w:t>
      </w:r>
      <w:r>
        <w:t xml:space="preserve"> cần thiết.</w:t>
      </w:r>
    </w:p>
    <w:p>
      <w:pPr>
        <w:jc w:val="both"/>
      </w:pPr>
      <w:r>
        <w:rPr>
          <w:b/>
        </w:rPr>
        <w:t>chẽ L.</w:t>
      </w:r>
      <w:r>
        <w:rPr>
          <w:i/>
        </w:rPr>
        <w:t xml:space="preserve"> động từ</w:t>
      </w:r>
      <w:r>
        <w:t xml:space="preserve"> Một nhánh của một buồng, một</w:t>
      </w:r>
      <w:r>
        <w:t xml:space="preserve"> chùm: môi chẽ cau e chẽ lúa. TL. tí. Phân</w:t>
      </w:r>
      <w:r>
        <w:t xml:space="preserve"> ra thành nhánh: (hân chẽ chữ Y.</w:t>
      </w:r>
    </w:p>
    <w:p>
      <w:pPr>
        <w:jc w:val="both"/>
      </w:pPr>
      <w:r>
        <w:t>ché d. Thứ đồ đựng băng sành, sứ, thân</w:t>
      </w:r>
      <w:r>
        <w:t xml:space="preserve"> tròn giữa phình to, miệng loe và có nắp</w:t>
      </w:r>
      <w:r>
        <w:t xml:space="preserve"> đậy, thương dùng đựng rượu: ché rượu.</w:t>
      </w:r>
    </w:p>
    <w:p>
      <w:pPr>
        <w:jc w:val="both"/>
      </w:pPr>
      <w:r>
        <w:t>chèm nhèm đphg. Nhem nhuốc: mại</w:t>
      </w:r>
      <w:r>
        <w:t xml:space="preserve"> mũi chèm nhèm.</w:t>
      </w:r>
    </w:p>
    <w:p>
      <w:pPr>
        <w:jc w:val="both"/>
      </w:pPr>
      <w:r>
        <w:t>chém 1. Làm cho đứt bằng cách bổ mạnh</w:t>
      </w:r>
      <w:r>
        <w:t xml:space="preserve"> lưỡi gươm, đao, dao, mác vào: chém tre -</w:t>
      </w:r>
    </w:p>
    <w:p>
      <w:pPr>
        <w:jc w:val="both"/>
      </w:pPr>
      <w:r>
        <w:t>chém một nhát đút dôi. 9. thet. Lấy giá</w:t>
      </w:r>
      <w:r>
        <w:t xml:space="preserve"> rất đắt, giá cắt cổ: giá chỉ đáng môi nghìn,</w:t>
      </w:r>
      <w:r>
        <w:t xml:space="preserve"> mà bọn đầu cơ chém những năm nghìn.</w:t>
      </w:r>
    </w:p>
    <w:p>
      <w:pPr>
        <w:jc w:val="both"/>
      </w:pPr>
      <w:r>
        <w:t>chém cha  :chơ. Tiếng nguyên rủa:</w:t>
      </w:r>
      <w:r>
        <w:t xml:space="preserve"> Chém cha cái số hoa dào (Truyện Kiểu).</w:t>
      </w:r>
    </w:p>
    <w:p>
      <w:pPr>
        <w:jc w:val="both"/>
      </w:pPr>
      <w:r>
        <w:rPr>
          <w:b/>
        </w:rPr>
        <w:t xml:space="preserve">chém đẹp *khng.,, </w:t>
      </w:r>
      <w:r>
        <w:rPr>
          <w:i/>
        </w:rPr>
        <w:t xml:space="preserve"> Như</w:t>
      </w:r>
      <w:r>
        <w:rPr>
          <w:i/>
        </w:rPr>
        <w:t xml:space="preserve"> Xem</w:t>
      </w:r>
      <w:r/>
      <w:r>
        <w:t xml:space="preserve"> Chạt¡).</w:t>
      </w:r>
    </w:p>
    <w:p>
      <w:pPr>
        <w:jc w:val="both"/>
      </w:pPr>
      <w:r>
        <w:rPr>
          <w:b/>
        </w:rPr>
        <w:t xml:space="preserve">chém to kho mặn </w:t>
      </w:r>
      <w:r>
        <w:t>Chỉ lối làm việc hoặc</w:t>
      </w:r>
      <w:r>
        <w:t xml:space="preserve"> ăn nói một cách đơn giản, thô kịch, nặng</w:t>
      </w:r>
      <w:r>
        <w:t xml:space="preserve"> về thực chất mà nhẹ về hình thức bên</w:t>
      </w:r>
      <w:r>
        <w:t xml:space="preserve"> ngoài: quen lối chém to kho mạn.</w:t>
      </w:r>
    </w:p>
    <w:p>
      <w:pPr>
        <w:jc w:val="both"/>
      </w:pPr>
      <w:r>
        <w:rPr>
          <w:b/>
        </w:rPr>
        <w:t xml:space="preserve">chém tre không dè đầu mặt </w:t>
      </w:r>
      <w:r>
        <w:t>Chặt tre</w:t>
      </w:r>
      <w:r>
        <w:t xml:space="preserve"> mà không tránh né mắt của nó; câu tục</w:t>
      </w:r>
      <w:r>
        <w:t xml:space="preserve"> ngữ này dùng để chỉ thái độ lam bừa,</w:t>
      </w:r>
      <w:r>
        <w:t xml:space="preserve"> không kiêng nể gì ai.</w:t>
      </w:r>
    </w:p>
    <w:p>
      <w:pPr>
        <w:jc w:val="both"/>
      </w:pPr>
      <w:r>
        <w:t>chém về. dphg. Nấp (để trốn tránh) duới</w:t>
      </w:r>
      <w:r>
        <w:t xml:space="preserve"> nước hoặc trong bụi rậm (chỉ nói vẻ</w:t>
      </w:r>
      <w:r>
        <w:t xml:space="preserve"> ngươi): chém pề ngoài ruông lúa.</w:t>
      </w:r>
    </w:p>
    <w:p>
      <w:pPr>
        <w:jc w:val="both"/>
      </w:pPr>
      <w:r>
        <w:t xml:space="preserve"> </w:t>
      </w:r>
    </w:p>
    <w:p>
      <w:pPr>
        <w:jc w:val="both"/>
      </w:pPr>
      <w:r>
        <w:t>chen 1. lttch vào giữa đám đóng để</w:t>
      </w:r>
      <w:r>
        <w:t xml:space="preserve"> chiểm chả. chiếm lôi đi: chen nào đạm</w:t>
      </w:r>
      <w:r>
        <w:t xml:space="preserve">động e chen cai thích cánh. 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vao, thêm vo giữ: nói chèn cài cấu cho</w:t>
      </w:r>
      <w:r>
        <w:t xml:space="preserve"> tui + niềm tui chén lần mối lo.</w:t>
      </w:r>
    </w:p>
    <w:p>
      <w:pPr>
        <w:jc w:val="both"/>
      </w:pPr>
      <w:r>
        <w:t>chen chúc +. Chen nhau lọòn xôn: chen</w:t>
      </w:r>
      <w:r>
        <w:t xml:space="preserve"> chúc giữa dám động s có cây mọc chen</w:t>
      </w:r>
      <w:r>
        <w:t xml:space="preserve"> chúc.</w:t>
      </w:r>
    </w:p>
    <w:p>
      <w:pPr>
        <w:jc w:val="both"/>
      </w:pPr>
      <w:r>
        <w:rPr>
          <w:b/>
        </w:rPr>
        <w:t xml:space="preserve">chen lấn </w:t>
      </w:r>
      <w:r>
        <w:t>Dùng sưc chen để chiếm chỗ,</w:t>
      </w:r>
    </w:p>
    <w:p>
      <w:pPr>
        <w:jc w:val="both"/>
      </w:pPr>
      <w:r>
        <w:t>chiếm lôi: cửo cổng theo thử tụ, không</w:t>
      </w:r>
      <w:r>
        <w:t xml:space="preserve"> chen lấn, xó đây.</w:t>
      </w:r>
    </w:p>
    <w:p>
      <w:pPr>
        <w:jc w:val="both"/>
      </w:pPr>
      <w:r>
        <w:rPr>
          <w:b/>
        </w:rPr>
        <w:t xml:space="preserve">chen vai thích cánh </w:t>
      </w:r>
      <w:r>
        <w:t>Đua sức với nhau</w:t>
      </w:r>
      <w:r>
        <w:t xml:space="preserve"> để cùng lim việc gì.</w:t>
      </w:r>
    </w:p>
    <w:p>
      <w:pPr>
        <w:jc w:val="both"/>
      </w:pPr>
      <w:r>
        <w:rPr>
          <w:b/>
        </w:rPr>
        <w:t xml:space="preserve">chèn </w:t>
      </w:r>
      <w:r>
        <w:t>L. +. 1. Giữ chặt lại ở một vị trí</w:t>
      </w:r>
      <w:r>
        <w:t xml:space="preserve"> cô định bàng cách len một vật nào đó</w:t>
      </w:r>
      <w:r>
        <w:t xml:space="preserve"> vào khe hở: chen thêm đất đá nào chân</w:t>
      </w:r>
    </w:p>
    <w:p>
      <w:pPr>
        <w:jc w:val="both"/>
      </w:pPr>
      <w:r>
        <w:t>côi. 2. Lấp lo tsau khi đã khai thác khoáng</w:t>
      </w:r>
      <w:r>
        <w:t xml:space="preserve"> sản) bằng đất đá mang từ nơi khác đến:</w:t>
      </w:r>
    </w:p>
    <w:p>
      <w:pPr>
        <w:jc w:val="both"/>
      </w:pPr>
      <w:r>
        <w:t>chèn lò. 3. Can lại, không cho vượt lên</w:t>
      </w:r>
      <w:r>
        <w:t xml:space="preserve"> ng cách ngáng ở phía trước: bị môi hậu</w:t>
      </w:r>
    </w:p>
    <w:p>
      <w:pPr>
        <w:jc w:val="both"/>
      </w:pPr>
      <w:r>
        <w:rPr>
          <w:b/>
        </w:rPr>
        <w:t xml:space="preserve">ð đối phương chèn ngã. IL </w:t>
      </w:r>
      <w:r>
        <w:rPr>
          <w:i/>
        </w:rPr>
        <w:t xml:space="preserve"> danh từ</w:t>
      </w:r>
      <w:r>
        <w:t xml:space="preserve"> 1. Vật</w:t>
      </w:r>
      <w:r>
        <w:t xml:space="preserve"> dùng để chen bánh xe tải, thương lam</w:t>
      </w:r>
      <w:r>
        <w:t xml:space="preserve"> bằng gỗ, hình trụ, đáy tam giác: đừng</w:t>
      </w:r>
    </w:p>
    <w:p>
      <w:pPr>
        <w:jc w:val="both"/>
      </w:pPr>
      <w:r>
        <w:t>chèn để giữ xe lại. 9. Vật đúc bằng bè</w:t>
      </w:r>
      <w:r>
        <w:t xml:space="preserve"> tông cốt thép đùng để chêm vào khoảng</w:t>
      </w:r>
      <w:r>
        <w:t xml:space="preserve"> trấng giữa vì chàng và thành To,</w:t>
      </w:r>
    </w:p>
    <w:p>
      <w:pPr>
        <w:jc w:val="both"/>
      </w:pPr>
      <w:r>
        <w:rPr>
          <w:b/>
        </w:rPr>
        <w:t xml:space="preserve">chèn ép </w:t>
      </w:r>
      <w:r>
        <w:t>Lần át, kìm hàm không cho</w:t>
      </w:r>
      <w:r>
        <w:t xml:space="preserve"> phát triển: bị nhiều thể lục chèn ép +</w:t>
      </w:r>
      <w:r>
        <w:t xml:space="preserve"> không thế chèn ép nhau thể này được.</w:t>
      </w:r>
    </w:p>
    <w:p>
      <w:pPr>
        <w:jc w:val="both"/>
      </w:pPr>
      <w:r>
        <w:rPr>
          <w:b/>
        </w:rPr>
        <w:t xml:space="preserve">chèn lấn ¡ứ., </w:t>
      </w:r>
      <w:r>
        <w:rPr>
          <w:i/>
        </w:rPr>
        <w:t xml:space="preserve"> Như</w:t>
      </w:r>
      <w:r>
        <w:t xml:space="preserve"> Chèn ép.</w:t>
      </w:r>
    </w:p>
    <w:p>
      <w:pPr>
        <w:jc w:val="both"/>
      </w:pPr>
      <w:r>
        <w:t>chẽn tí. (Ki quân áo) ngăn vì</w:t>
      </w:r>
      <w:r>
        <w:t xml:space="preserve"> rộng: phân biệt với quản áo may</w:t>
      </w:r>
      <w:r>
        <w:t xml:space="preserve"> Ío chẽn.</w:t>
      </w:r>
    </w:p>
    <w:p>
      <w:pPr>
        <w:jc w:val="both"/>
      </w:pPr>
      <w:r>
        <w:rPr>
          <w:b/>
        </w:rPr>
        <w:t xml:space="preserve">chén L </w:t>
      </w:r>
      <w:r>
        <w:rPr>
          <w:i/>
        </w:rPr>
        <w:t xml:space="preserve"> danh từ</w:t>
      </w:r>
      <w:r>
        <w:t xml:space="preserve"> 1. Thứ đồ dùng bằng sành,</w:t>
      </w:r>
      <w:r>
        <w:t xml:space="preserve"> sảu lòng, đùng để uông rượu.</w:t>
      </w:r>
      <w:r>
        <w:t xml:space="preserve"> uống nước: rót rượu ra chén › đạnh cỡ</w:t>
      </w:r>
    </w:p>
    <w:p>
      <w:pPr>
        <w:jc w:val="both"/>
      </w:pPr>
      <w:r>
        <w:rPr>
          <w:b/>
        </w:rPr>
        <w:t xml:space="preserve">chiếc chén. 9. dphg. Thứ hát cờ nhỏ: </w:t>
      </w:r>
      <w:r>
        <w:t>Cơm</w:t>
      </w:r>
    </w:p>
    <w:p>
      <w:pPr>
        <w:jc w:val="both"/>
      </w:pPr>
      <w:r>
        <w:rPr>
          <w:b/>
        </w:rPr>
        <w:t>an ba chén lưng lưng (</w:t>
      </w:r>
      <w:r>
        <w:rPr>
          <w:i/>
        </w:rPr>
        <w:t xml:space="preserve"> ca dao</w:t>
      </w:r>
      <w:r>
        <w:t>). 3. khng. lượng</w:t>
      </w:r>
      <w:r>
        <w:t xml:space="preserve"> những vị thuốc đông y dùng để sắc chung</w:t>
      </w:r>
      <w:r>
        <w:t xml:space="preserve"> trong một lắn thanh thuấc nóng; thang:</w:t>
      </w:r>
      <w:r>
        <w:t xml:space="preserve"> cận mấy chén thuốc. IL tt. An, về mặt</w:t>
      </w:r>
      <w:r>
        <w:t xml:space="preserve"> cói như một thú vui: chén một bữa nó</w:t>
      </w:r>
      <w:r>
        <w:t xml:space="preserve"> say ‹ đứnh chén.</w:t>
      </w:r>
    </w:p>
    <w:p>
      <w:pPr>
        <w:jc w:val="both"/>
      </w:pPr>
      <w:r>
        <w:rPr>
          <w:b/>
        </w:rPr>
        <w:t xml:space="preserve">chén chú chén anh </w:t>
      </w:r>
      <w:r>
        <w:t>Ăn và uông rượu,</w:t>
      </w:r>
      <w:r>
        <w:t xml:space="preserve"> thân mật với nhau.</w:t>
      </w:r>
    </w:p>
    <w:p>
      <w:pPr>
        <w:jc w:val="both"/>
      </w:pPr>
      <w:r>
        <w:rPr>
          <w:b/>
        </w:rPr>
        <w:t xml:space="preserve">chén hà </w:t>
      </w:r>
      <w:r>
        <w:t>Thư chén quý, rót rượu vào lòng</w:t>
      </w:r>
      <w:r>
        <w:t xml:space="preserve"> lánh như có anh mặt trời: Chén hà sanh</w:t>
      </w:r>
      <w:r>
        <w:t xml:space="preserve"> giọng quỳnh tương CÑruyện Kiểu).</w:t>
      </w:r>
    </w:p>
    <w:p>
      <w:pPr>
        <w:jc w:val="both"/>
      </w:pPr>
      <w:r>
        <w:rPr>
          <w:b/>
        </w:rPr>
        <w:t xml:space="preserve">chén hạt mít </w:t>
      </w:r>
      <w:r>
        <w:t>Thứ chén rất nhỏ, cố bảng</w:t>
      </w:r>
      <w:r>
        <w:t xml:space="preserve"> hat mít.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không</w:t>
      </w:r>
      <w:r>
        <w:t xml:space="preserve"> ai và</w:t>
      </w:r>
    </w:p>
    <w:p>
      <w:pPr>
        <w:jc w:val="both"/>
      </w:pPr>
      <w:r>
        <w:t xml:space="preserve"> 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>chén mắt trâu Thư chén tron và nhà,</w:t>
      </w:r>
      <w:r>
        <w:t xml:space="preserve"> giống hình mặt trâu.</w:t>
      </w:r>
    </w:p>
    <w:p>
      <w:pPr>
        <w:jc w:val="both"/>
      </w:pPr>
      <w:r>
        <w:t>chén quan hà củ, cehg. Chén rượu tien</w:t>
      </w:r>
      <w:r>
        <w:t xml:space="preserve"> người đi xa.</w:t>
      </w:r>
    </w:p>
    <w:p>
      <w:pPr>
        <w:jc w:val="both"/>
      </w:pPr>
      <w:r>
        <w:rPr>
          <w:b/>
        </w:rPr>
        <w:t xml:space="preserve">chén quân </w:t>
      </w:r>
      <w:r>
        <w:t>Thứ chén nhỏ trong bộ âm</w:t>
      </w:r>
      <w:r>
        <w:t xml:space="preserve"> chén, phân biệt với chén tông.</w:t>
      </w:r>
    </w:p>
    <w:p>
      <w:pPr>
        <w:jc w:val="both"/>
      </w:pPr>
      <w:r>
        <w:rPr>
          <w:b/>
        </w:rPr>
        <w:t xml:space="preserve">chén tạc chén thù </w:t>
      </w:r>
      <w:r>
        <w:t>Mới nhau cùng :ui</w:t>
      </w:r>
      <w:r>
        <w:t xml:space="preserve"> uống trong một tiệc rượu.</w:t>
      </w:r>
    </w:p>
    <w:p>
      <w:pPr>
        <w:jc w:val="both"/>
      </w:pPr>
      <w:r>
        <w:rPr>
          <w:b/>
        </w:rPr>
        <w:t xml:space="preserve">chén tống </w:t>
      </w:r>
      <w:r>
        <w:t>Thú chén to để chuyên nước</w:t>
      </w:r>
      <w:r>
        <w:t xml:space="preserve"> tra vào các chén quân trong bộ ẩm chen.</w:t>
      </w:r>
    </w:p>
    <w:p>
      <w:pPr>
        <w:jc w:val="both"/>
      </w:pPr>
      <w:r>
        <w:t>chẹn, đ. Nhánh của bóng : đua tát</w:t>
      </w:r>
      <w:r>
        <w:t xml:space="preserve"> hồng, dại chen - chen cau.</w:t>
      </w:r>
    </w:p>
    <w:p>
      <w:pPr>
        <w:jc w:val="both"/>
      </w:pPr>
      <w:r>
        <w:t>chẹn; t. Tập hợp những bỏng lúa năm</w:t>
      </w:r>
      <w:r>
        <w:t xml:space="preserve"> gọn trong hai gang tay khoanh tròn: mỏi</w:t>
      </w:r>
      <w:r>
        <w:t xml:space="preserve"> chen lụa.</w:t>
      </w:r>
    </w:p>
    <w:p>
      <w:pPr>
        <w:jc w:val="both"/>
      </w:pPr>
      <w:r>
        <w:t>chẹn; rí. Làm cho nghẹt, cho tác lại bà</w:t>
      </w:r>
      <w:r>
        <w:t xml:space="preserve"> cách đe mạnh hoặc chăn ngang: chen tỏi</w:t>
      </w:r>
      <w:r>
        <w:t xml:space="preserve"> ra tảo ¬ nỗi uất ức chén ngàng cổ hàng.</w:t>
      </w:r>
    </w:p>
    <w:p>
      <w:pPr>
        <w:jc w:val="both"/>
      </w:pPr>
      <w:r>
        <w:t>cheo, ở. Giống thú bể ngoài tròng nhụ</w:t>
      </w:r>
      <w:r>
        <w:t xml:space="preserve"> hươu, nhưng nhỏ con hơn, chạy nhanh.</w:t>
      </w:r>
      <w:r>
        <w:t xml:space="preserve"> tính nhat: nhất như chco.</w:t>
      </w:r>
    </w:p>
    <w:p>
      <w:pPr>
        <w:jc w:val="both"/>
      </w:pPr>
      <w:r>
        <w:t>cheo, (. Khoản tiền mà người con gai</w:t>
      </w:r>
      <w:r>
        <w:t xml:space="preserve"> thơi trước phải nộp cho làng khi di láy</w:t>
      </w:r>
      <w:r>
        <w:t xml:space="preserve"> chẳng nơi khác, theo tục lệ cũ: Thang</w:t>
      </w:r>
      <w:r>
        <w:t xml:space="preserve"> giểng đn cưới tháng mười nến chéo ted,</w:t>
      </w:r>
      <w:r>
        <w:t xml:space="preserve"> + tiền cheo, tiền cưới mắt đến bạc nghĩn</w:t>
      </w:r>
      <w:r>
        <w:t xml:space="preserve"> cheo cheo Giỏng vật cỡ nhỏ, bé nụ</w:t>
      </w:r>
      <w:r>
        <w:t xml:space="preserve"> giống huơu, nhưng vóc thấp hơn.</w:t>
      </w:r>
    </w:p>
    <w:p>
      <w:pPr>
        <w:jc w:val="both"/>
      </w:pPr>
      <w:r>
        <w:rPr>
          <w:b/>
        </w:rPr>
        <w:t xml:space="preserve">cheo chéo </w:t>
      </w:r>
      <w:r>
        <w:rPr>
          <w:i/>
        </w:rPr>
        <w:t xml:space="preserve"> Xem</w:t>
      </w:r>
      <w:r>
        <w:t xml:space="preserve"> Chéo.</w:t>
      </w:r>
    </w:p>
    <w:p>
      <w:pPr>
        <w:jc w:val="both"/>
      </w:pPr>
      <w:r>
        <w:rPr>
          <w:b/>
        </w:rPr>
        <w:t xml:space="preserve">cheo cưới </w:t>
      </w:r>
      <w:r>
        <w:t>Các thủ tục cươi xin, theo tục</w:t>
      </w:r>
      <w:r>
        <w:t xml:space="preserve"> lệ thời trước tnói chung!.</w:t>
      </w:r>
    </w:p>
    <w:p>
      <w:pPr>
        <w:jc w:val="both"/>
      </w:pPr>
      <w:r>
        <w:rPr>
          <w:b/>
        </w:rPr>
        <w:t xml:space="preserve">cheo leo </w:t>
      </w:r>
      <w:r>
        <w:t>Cao và không có chỗ báu viu</w:t>
      </w:r>
      <w:r>
        <w:t xml:space="preserve"> gây cảm giác nguy hiểm, dễ bị rơi, bị ngà</w:t>
      </w:r>
      <w:r>
        <w:t xml:space="preserve"> tách đá cheo leo › con đường chóo leo tai</w:t>
      </w:r>
      <w:r>
        <w:t xml:space="preserve"> bên bờ tục thắm.</w:t>
      </w:r>
    </w:p>
    <w:p>
      <w:pPr>
        <w:jc w:val="both"/>
      </w:pPr>
      <w:r>
        <w:rPr>
          <w:b/>
        </w:rPr>
        <w:t xml:space="preserve">cheo veo </w:t>
      </w:r>
      <w:r>
        <w:t>Trơ troi ở trên ca</w:t>
      </w:r>
      <w:r>
        <w:t xml:space="preserve"> trên đính tháp.</w:t>
      </w:r>
    </w:p>
    <w:p>
      <w:pPr>
        <w:jc w:val="both"/>
      </w:pPr>
      <w:r>
        <w:t>chèo, L. đi. Thứ dụng cụ để bơi thuyền</w:t>
      </w:r>
      <w:r>
        <w:t xml:space="preserve"> lam bàng một thanh gỏ đài, đầu trên tron</w:t>
      </w:r>
      <w:r>
        <w:t xml:space="preserve"> đầu dưới đẹp và rộng bàn: mai chèo</w:t>
      </w:r>
      <w:r>
        <w:t xml:space="preserve"> buông dâm, cảm chèo. TL, cứ. Lm chỉ</w:t>
      </w:r>
      <w:r>
        <w:t xml:space="preserve"> thuyền đi chuyển bằng mái chèo: c/u°</w:t>
      </w:r>
      <w:r>
        <w:t xml:space="preserve"> thuyền + Chớ thấy sóng cá mà ngà tại</w:t>
      </w:r>
      <w:r>
        <w:t xml:space="preserve"> chèo (Íng.).</w:t>
      </w:r>
    </w:p>
    <w:p>
      <w:pPr>
        <w:jc w:val="both"/>
      </w:pPr>
      <w:r>
        <w:t>chèo; (. Thư kịch hát dân giản</w:t>
      </w:r>
      <w:r>
        <w:t xml:space="preserve"> truyền, làn điệu bất nguồn từ dân ca: ha</w:t>
      </w:r>
      <w:r>
        <w:t xml:space="preserve"> chèo + cở cheéu Ăn nó rồi lại nằm Ehoeo</w:t>
      </w:r>
      <w:r>
        <w:t xml:space="preserve"> to thấy trông chứa hệ bụng cử xem (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tỊ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chèo tế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chèo bẻo Giống chim ăn sâu bọ, lông</w:t>
      </w:r>
      <w:r>
        <w:t xml:space="preserve"> đen. cánh đài, đuôi chè thanh hai nhánh</w:t>
      </w:r>
      <w:r>
        <w:t xml:space="preserve"> như đuôi cá.</w:t>
      </w:r>
    </w:p>
    <w:p>
      <w:pPr>
        <w:jc w:val="both"/>
      </w:pPr>
      <w:r>
        <w:t>chèo chẹo (Đòi điều gi) rất dai, cho kì</w:t>
      </w:r>
      <w:r>
        <w:t xml:space="preserve"> được, gây cảm giác khó chịu (thường nói</w:t>
      </w:r>
      <w:r>
        <w:t xml:space="preserve"> vẻ trẻ con): đòi đn chèo cheo suốt ngày ó</w:t>
      </w:r>
      <w:r>
        <w:t xml:space="preserve"> khóc chèo cheo.</w:t>
      </w:r>
    </w:p>
    <w:p>
      <w:pPr>
        <w:jc w:val="both"/>
      </w:pPr>
      <w:r>
        <w:t>chèo chống 1. Cheo và chống để đi</w:t>
      </w:r>
      <w:r>
        <w:t xml:space="preserve"> chuyển thuyền trên mặt nước, nói chung:</w:t>
      </w:r>
      <w:r>
        <w:t xml:space="preserve"> chèo chống mãi mới đưa được thuyền nào</w:t>
      </w:r>
      <w:r>
        <w:t>bờ.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khăn: môi mình chèo chống nuôi cả nhà.</w:t>
      </w:r>
    </w:p>
    <w:p>
      <w:pPr>
        <w:jc w:val="both"/>
      </w:pPr>
      <w:r>
        <w:t>chèo kéo níu kéo lại để mời mọc cho</w:t>
      </w:r>
      <w:r>
        <w:t xml:space="preserve"> bằng được: chèo kéo khách ở lại.</w:t>
      </w:r>
    </w:p>
    <w:p>
      <w:pPr>
        <w:jc w:val="both"/>
      </w:pPr>
      <w:r>
        <w:t>chèo queo (Lối nằm) nghiêng và eo</w:t>
      </w:r>
      <w:r>
        <w:t xml:space="preserve"> người lại: năm chèo queo ở nhà một mình.</w:t>
      </w:r>
    </w:p>
    <w:p>
      <w:pPr>
        <w:jc w:val="both"/>
      </w:pPr>
      <w:r>
        <w:rPr>
          <w:b/>
        </w:rPr>
        <w:t xml:space="preserve">chéo </w:t>
      </w:r>
      <w:r>
        <w:t>I. œ. 1. Thành hình một đường</w:t>
      </w:r>
      <w:r>
        <w:t>xiên: cất chéo tờ giấy ‹ đập chéo góc.</w:t>
      </w:r>
    </w:p>
    <w:p>
      <w:pPr>
        <w:jc w:val="both"/>
      </w:pPr>
      <w:r>
        <w:rPr>
          <w:b/>
        </w:rPr>
        <w:t xml:space="preserve">chéo </w:t>
      </w:r>
      <w:r>
        <w:rPr>
          <w:i/>
        </w:rPr>
      </w:r>
      <w:r>
        <w:t xml:space="preserve"> Thành hình những đường xiên cất nhau:</w:t>
      </w:r>
      <w:r>
        <w:t xml:space="preserve"> dan chéo ‹ bấn chéo cánh sẻ. // Láy: cheo</w:t>
      </w:r>
      <w:r>
        <w:t xml:space="preserve"> chéo (hàm ý giảm nhẹ) H. t/. Thú hàng</w:t>
      </w:r>
      <w:r>
        <w:t xml:space="preserve"> đệt trên mặt có những đương xiên từ biên</w:t>
      </w:r>
      <w:r>
        <w:t xml:space="preserve"> này sang biên bên kia: cải chéo › lụa chéo.</w:t>
      </w:r>
      <w:r>
        <w:t xml:space="preserve"> IH. ở. Phần hoặc mảnh nhỏ giới hạn bởi</w:t>
      </w:r>
      <w:r>
        <w:t xml:space="preserve"> hai canh của một góc và một đường chéo:</w:t>
      </w:r>
      <w:r>
        <w:t xml:space="preserve"> chéo đo s một chéo ruông bạc màu.</w:t>
      </w:r>
    </w:p>
    <w:p>
      <w:pPr>
        <w:jc w:val="both"/>
      </w:pPr>
      <w:r>
        <w:rPr>
          <w:b/>
        </w:rPr>
        <w:t xml:space="preserve">chéo áo </w:t>
      </w:r>
      <w:r>
        <w:t>Mảnh vải nhỏ hình tam giác,</w:t>
      </w:r>
      <w:r>
        <w:t xml:space="preserve"> may liên vào hai bên vạt áo để</w:t>
      </w:r>
      <w:r>
        <w:t xml:space="preserve"> rộng thêm ra ở phía dưới theo k</w:t>
      </w:r>
      <w:r>
        <w:t xml:space="preserve"> góc đưới của vạt áo.</w:t>
      </w:r>
    </w:p>
    <w:p>
      <w:pPr>
        <w:jc w:val="both"/>
      </w:pPr>
      <w:r>
        <w:rPr>
          <w:b/>
        </w:rPr>
        <w:t xml:space="preserve">chéo go </w:t>
      </w:r>
      <w:r>
        <w:t>Thứ hàng dệt trên bẻ mặt có</w:t>
      </w:r>
      <w:r>
        <w:t xml:space="preserve"> những đường chéo: tđi chéo go.</w:t>
      </w:r>
    </w:p>
    <w:p>
      <w:pPr>
        <w:jc w:val="both"/>
      </w:pPr>
      <w:r>
        <w:t>chéo khăn khng., ¡d. Góc khăn: nâng</w:t>
      </w:r>
      <w:r>
        <w:t xml:space="preserve"> chéo khan lên chạm nước mát.</w:t>
      </w:r>
    </w:p>
    <w:p>
      <w:pPr>
        <w:jc w:val="both"/>
      </w:pPr>
      <w:r>
        <w:rPr>
          <w:b/>
        </w:rPr>
        <w:t xml:space="preserve">chéo véo cữ </w:t>
      </w:r>
      <w:r>
        <w:t>Nhiệếc măng băng giọng khó</w:t>
      </w:r>
      <w:r>
        <w:t xml:space="preserve"> nghe.</w:t>
      </w:r>
    </w:p>
    <w:p>
      <w:pPr>
        <w:jc w:val="both"/>
      </w:pPr>
      <w:r>
        <w:t>chép, đi. Cá chép, nói tắt.</w:t>
      </w:r>
    </w:p>
    <w:p>
      <w:pPr>
        <w:jc w:val="both"/>
      </w:pPr>
      <w:r>
        <w:t>chép; +. 1. Viết lại theo bản có sẵn: chép</w:t>
      </w:r>
      <w:r>
        <w:t>bài tập s bản chếp tay.</w:t>
      </w:r>
    </w:p>
    <w:p>
      <w:pPr>
        <w:jc w:val="both"/>
      </w:pPr>
      <w:r>
        <w:rPr>
          <w:b/>
        </w:rPr>
        <w:t xml:space="preserve">chéo véo cữ </w:t>
      </w:r>
      <w:r>
        <w:rPr>
          <w:i/>
        </w:rPr>
      </w:r>
      <w:r>
        <w:t xml:space="preserve"> văn bản: chép uào sr h để lưu danh.</w:t>
      </w:r>
      <w:r>
        <w:t>3. (Học sinh làm bài) chước theo bà</w:t>
      </w:r>
    </w:p>
    <w:p>
      <w:pPr>
        <w:jc w:val="both"/>
      </w:pPr>
      <w:r>
        <w:rPr>
          <w:b/>
        </w:rPr>
        <w:t xml:space="preserve">chéo véo cữ </w:t>
      </w:r>
      <w:r>
        <w:rPr>
          <w:i/>
        </w:rPr>
      </w:r>
      <w:r>
        <w:t xml:space="preserve"> lam của nguữi khác một cách gian lận:</w:t>
      </w:r>
      <w:r>
        <w:t xml:space="preserve"> chép bài của bạn.</w:t>
      </w:r>
    </w:p>
    <w:p>
      <w:pPr>
        <w:jc w:val="both"/>
      </w:pPr>
      <w:r>
        <w:t>chép miệng 1. Chập môi và mở miệng</w:t>
      </w:r>
      <w:r>
        <w:t xml:space="preserve"> cho kêu thành tiếng trước hoà</w:t>
      </w:r>
      <w:r>
        <w:t xml:space="preserve"> ăn trống: chép miệng ¬ nến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khẽ để tỏ ý tiếc hoặc thụ an phiền: ‹ h chép</w:t>
      </w:r>
      <w:r>
        <w:t xml:space="preserve"> miệng thỏ dài, chứ không nói câu nào.</w:t>
      </w:r>
    </w:p>
    <w:p>
      <w:pPr>
        <w:jc w:val="both"/>
      </w:pPr>
      <w:r>
        <w:t>chét; ở. Thứ mảm mọc ra từ các kẽ</w:t>
      </w:r>
      <w:r>
        <w:t xml:space="preserve"> nhánh: chót thuộc - Húa chét.</w:t>
      </w:r>
    </w:p>
    <w:p>
      <w:pPr>
        <w:jc w:val="both"/>
      </w:pPr>
      <w:r>
        <w:t>chét; ở. Lượng có thể nắm gọn trong</w:t>
      </w:r>
      <w:r>
        <w:t xml:space="preserve"> hai bạn tay: một chét lúd ‹ còn gà cứu</w:t>
      </w:r>
      <w:r>
        <w:t xml:space="preserve"> một chết tay.</w:t>
      </w:r>
    </w:p>
    <w:p>
      <w:pPr>
        <w:jc w:val="both"/>
      </w:pPr>
      <w:r>
        <w:t>chẹt œ/. 1. Làm cho nghẹt, cho tác lài</w:t>
      </w:r>
      <w:r>
        <w:t xml:space="preserve"> bàng cách bóp chặt hoặc ép chặt từ mọt</w:t>
      </w:r>
      <w:r>
        <w:t xml:space="preserve"> phía nào đó: chét lấy cổ ‹ chẹt lôi đi</w:t>
      </w:r>
      <w:r>
        <w:t>bóp chơi,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tô chet chết người. 3. </w:t>
      </w:r>
      <w:r>
        <w:rPr>
          <w:i/>
        </w:rPr>
        <w:t xml:space="preserve"> ít dùng</w:t>
      </w:r>
      <w:r>
        <w:t xml:space="preserve"> (Kiểu quản</w:t>
      </w:r>
      <w:r>
        <w:t xml:space="preserve"> bó sat người: quần chẹt ống.</w:t>
      </w:r>
    </w:p>
    <w:p>
      <w:pPr>
        <w:jc w:val="both"/>
      </w:pPr>
      <w:r>
        <w:t>chê +. Tỏ ra không thích. không vừa ÿ</w:t>
      </w:r>
      <w:r>
        <w:t xml:space="preserve"> vì cho là kém, là xấu: chế /a may không</w:t>
      </w:r>
      <w:r>
        <w:t xml:space="preserve"> đẹp - khen chè rõ rùng + lọn chê cảm.</w:t>
      </w:r>
    </w:p>
    <w:p>
      <w:pPr>
        <w:jc w:val="both"/>
      </w:pPr>
      <w:r>
        <w:rPr>
          <w:b/>
        </w:rPr>
        <w:t xml:space="preserve">chê bác c¡ </w:t>
      </w:r>
      <w:r>
        <w:t>Chê bai, bài bác: chế bác</w:t>
      </w:r>
      <w:r>
        <w:t xml:space="preserve"> những lề luật phép tác thủi trước.</w:t>
      </w:r>
    </w:p>
    <w:p>
      <w:pPr>
        <w:jc w:val="both"/>
      </w:pPr>
      <w:r>
        <w:rPr>
          <w:b/>
        </w:rPr>
        <w:t xml:space="preserve">chê bai </w:t>
      </w:r>
      <w:r>
        <w:t>Tỏ lơi chê, nói chung: chế bứt</w:t>
      </w:r>
      <w:r>
        <w:t xml:space="preserve"> hết người này đến người khác.</w:t>
      </w:r>
    </w:p>
    <w:p>
      <w:pPr>
        <w:jc w:val="both"/>
      </w:pPr>
      <w:r>
        <w:rPr>
          <w:b/>
        </w:rPr>
        <w:t xml:space="preserve">chê chán ¡., </w:t>
      </w:r>
      <w:r>
        <w:rPr>
          <w:i/>
        </w:rPr>
        <w:t xml:space="preserve"> Như</w:t>
      </w:r>
      <w:r>
        <w:t xml:space="preserve"> Chân chế.</w:t>
      </w:r>
    </w:p>
    <w:p>
      <w:pPr>
        <w:jc w:val="both"/>
      </w:pPr>
      <w:r>
        <w:rPr>
          <w:b/>
        </w:rPr>
        <w:t xml:space="preserve">chê cười </w:t>
      </w:r>
      <w:r>
        <w:t>Chê và tô ý chế nhạo, nói</w:t>
      </w:r>
      <w:r>
        <w:t xml:space="preserve"> chung: chê cười lối sống luôm thuôm › sơ</w:t>
      </w:r>
      <w:r>
        <w:t xml:space="preserve"> bị hà con chê cưò</w:t>
      </w:r>
      <w:r>
        <w:t xml:space="preserve"> chê để cũ Chê bai, khinh để: Afqc chế</w:t>
      </w:r>
      <w:r>
        <w:t xml:space="preserve"> dể, mặc yêu thương, Vô sự thì hơn nữa</w:t>
      </w:r>
      <w:r>
        <w:t xml:space="preserve"> ngọc càng (Bạch Vân quốc ngữ thì).</w:t>
      </w:r>
    </w:p>
    <w:p>
      <w:pPr>
        <w:jc w:val="both"/>
      </w:pPr>
      <w:r>
        <w:rPr>
          <w:b/>
        </w:rPr>
        <w:t xml:space="preserve">chè ỏng chê eo </w:t>
      </w:r>
      <w:r>
        <w:t>Chê hết điều nọ đến</w:t>
      </w:r>
      <w:r>
        <w:t xml:space="preserve"> điều kia một cách khó tính.</w:t>
      </w:r>
    </w:p>
    <w:p>
      <w:pPr>
        <w:jc w:val="both"/>
      </w:pPr>
      <w:r>
        <w:rPr>
          <w:b/>
        </w:rPr>
        <w:t xml:space="preserve">chê trách </w:t>
      </w:r>
      <w:r>
        <w:t>Chê và to ý trách vì không</w:t>
      </w:r>
      <w:r>
        <w:t xml:space="preserve"> được hài long: chê trách thái độ tô trách</w:t>
      </w:r>
      <w:r>
        <w:t xml:space="preserve"> nhiềm.</w:t>
      </w:r>
    </w:p>
    <w:p>
      <w:pPr>
        <w:jc w:val="both"/>
      </w:pPr>
      <w:r>
        <w:rPr>
          <w:b/>
        </w:rPr>
        <w:t xml:space="preserve">chế chế cứ (Năng) triu: </w:t>
      </w:r>
      <w:r>
        <w:t>Xớ còn lòng</w:t>
      </w:r>
      <w:r>
        <w:t xml:space="preserve"> nang chè chẻ tTruyện Kiểu).</w:t>
      </w:r>
    </w:p>
    <w:p>
      <w:pPr>
        <w:jc w:val="both"/>
      </w:pPr>
      <w:r>
        <w:t>chế, ở. dphg. Tang: để chế s khăn chế.</w:t>
      </w:r>
    </w:p>
    <w:p>
      <w:pPr>
        <w:jc w:val="both"/>
      </w:pPr>
      <w:r>
        <w:t>chế; ở. ltn của vua phong thường cho</w:t>
      </w:r>
      <w:r>
        <w:t xml:space="preserve"> công thần, viết theo an tứ lục biên</w:t>
      </w:r>
      <w:r>
        <w:t xml:space="preserve"> ngẫu, mỗi câu ngắt thi nh hai đoạn 1-6</w:t>
      </w:r>
      <w:r>
        <w:t xml:space="preserve"> hoặc 6-4 và có sự đối ngẫu ở từng cặp</w:t>
      </w:r>
      <w:r>
        <w:t xml:space="preserve"> câu.</w:t>
      </w:r>
    </w:p>
    <w:p>
      <w:pPr>
        <w:jc w:val="both"/>
      </w:pPr>
      <w:r>
        <w:t>chế; +. Dùng lời nói trêu chọc khiến cho</w:t>
      </w:r>
      <w:r>
        <w:t xml:space="preserve"> người ta xấu hổ, thường để vui đùa: bị</w:t>
      </w:r>
      <w:r>
        <w:t xml:space="preserve"> bạn chế s bàn bè xám lại chế anh chàng</w:t>
      </w:r>
      <w:r>
        <w:t xml:space="preserve"> SƠ LƠ.</w:t>
      </w:r>
    </w:p>
    <w:p>
      <w:pPr>
        <w:jc w:val="both"/>
      </w:pPr>
      <w:r>
        <w:t>chế, +. Làm ra một chất mới, một đó</w:t>
      </w:r>
      <w:r>
        <w:t xml:space="preserve"> vật mới: chế thuốc e chế nữ khí.</w:t>
      </w:r>
    </w:p>
    <w:p>
      <w:pPr>
        <w:jc w:val="both"/>
      </w:pPr>
      <w:r>
        <w:t>chế, +í., đphg. Rót vào để cho phát huy</w:t>
      </w:r>
      <w:r>
        <w:t xml:space="preserve"> tác dụng: chế thêm đâu : chế nước sói</w:t>
      </w:r>
      <w:r>
        <w:t xml:space="preserve"> tảo đm trù,</w:t>
      </w:r>
    </w:p>
    <w:p>
      <w:pPr>
        <w:jc w:val="both"/>
      </w:pPr>
      <w:r>
        <w:rPr>
          <w:b/>
        </w:rPr>
        <w:t xml:space="preserve">chế áp cz </w:t>
      </w:r>
      <w:r>
        <w:t>REìm hãm, ngăn giữ đói</w:t>
      </w:r>
      <w:r>
        <w:t xml:space="preserve"> phương, không cho tự đó làm việc gì: chế</w:t>
      </w:r>
      <w:r>
        <w:t xml:space="preserve"> ap quận địch.</w:t>
      </w:r>
    </w:p>
    <w:p>
      <w:pPr>
        <w:jc w:val="both"/>
      </w:pPr>
      <w:r>
        <w:rPr>
          <w:b/>
        </w:rPr>
        <w:t xml:space="preserve">chế bản </w:t>
      </w:r>
      <w:r>
        <w:t>I. ở. Bản trình bày, sàp xếp</w:t>
      </w:r>
      <w:r>
        <w:t xml:space="preserve"> hàng máy tính để in: đã có chế bản, bảy</w:t>
      </w:r>
      <w:r>
        <w:t xml:space="preserve"> giữ chỉ niếc đem ín, TL c Tắm chế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chế biến Làm cho biến đối thành chất</w:t>
      </w:r>
      <w:r>
        <w:t xml:space="preserve"> có thể dùng được hoặc dùng tốt hơn: chế</w:t>
      </w:r>
      <w:r>
        <w:t xml:space="preserve"> biển thức an + chế biển nông sản.</w:t>
      </w:r>
    </w:p>
    <w:p>
      <w:pPr>
        <w:jc w:val="both"/>
      </w:pPr>
      <w:r>
        <w:rPr>
          <w:b/>
        </w:rPr>
        <w:t xml:space="preserve">chế định </w:t>
      </w:r>
      <w:r>
        <w:t>L Đặt ra, qui định thành thể</w:t>
      </w:r>
      <w:r>
        <w:t>lệ, chế độ: chế định luật hình sự.</w:t>
      </w:r>
    </w:p>
    <w:p>
      <w:pPr>
        <w:jc w:val="both"/>
      </w:pPr>
      <w:r>
        <w:rPr>
          <w:b/>
        </w:rPr>
        <w:t xml:space="preserve">chế định </w:t>
      </w:r>
      <w:r>
        <w:t xml:space="preserve"> II. Toàn</w:t>
      </w:r>
      <w:r>
        <w:t xml:space="preserve"> bộ những quan hệ pháp 1í được quy định</w:t>
      </w:r>
      <w:r>
        <w:t xml:space="preserve"> về một vấn đề: quyền sở hữu là một chế</w:t>
      </w:r>
      <w:r>
        <w:t xml:space="preserve"> định của ngành luật dân sự.</w:t>
      </w:r>
    </w:p>
    <w:p>
      <w:pPr>
        <w:jc w:val="both"/>
      </w:pPr>
      <w:r>
        <w:t>chế độ 1. Hệ thống tổ chức chính trị,</w:t>
      </w:r>
      <w:r>
        <w:t xml:space="preserve"> kinh tế, v.v., của xã hội: chế đô phong</w:t>
      </w:r>
      <w:r>
        <w:t>kiến - chế độ người bóc lột người.</w:t>
      </w:r>
    </w:p>
    <w:p>
      <w:pPr>
        <w:jc w:val="both"/>
      </w:pPr>
      <w:r>
        <w:rPr>
          <w:b/>
        </w:rPr>
        <w:t xml:space="preserve">chế định </w:t>
      </w:r>
      <w:r>
        <w:rPr>
          <w:i/>
        </w:rPr>
      </w:r>
      <w:r>
        <w:t xml:space="preserve"> bộ những điều quy định cản tuân theo</w:t>
      </w:r>
      <w:r>
        <w:t xml:space="preserve"> trong một việc nào đó: chế độ đn uống ›</w:t>
      </w:r>
      <w:r>
        <w:t xml:space="preserve"> chế độ khen thưởng.</w:t>
      </w:r>
    </w:p>
    <w:p>
      <w:pPr>
        <w:jc w:val="both"/>
      </w:pPr>
      <w:r>
        <w:rPr>
          <w:b/>
        </w:rPr>
        <w:t xml:space="preserve">chế độ chiếm hữu nô lệ </w:t>
      </w:r>
      <w:r>
        <w:t>Hình thái xã</w:t>
      </w:r>
      <w:r>
        <w:t xml:space="preserve"> hội — kinh tế ra đời sau chế độ cộng sản</w:t>
      </w:r>
      <w:r>
        <w:t xml:space="preserve"> nguyên thủy, trong đó giai cấp chủ nô</w:t>
      </w:r>
      <w:r>
        <w:t xml:space="preserve"> không những chiếm hữu mọi tư liệu sản</w:t>
      </w:r>
      <w:r>
        <w:t xml:space="preserve"> xuất, mà còn chiếm hữu cả bản thân</w:t>
      </w:r>
      <w:r>
        <w:t xml:space="preserve"> người lao động sản xuất (giai cấp nô lệ!,</w:t>
      </w:r>
      <w:r>
        <w:t xml:space="preserve"> xã hội lần đầu tiên phân hóa thành các</w:t>
      </w:r>
      <w:r>
        <w:t xml:space="preserve"> giai cấp, có bóc lột, có nhà nước.</w:t>
      </w:r>
    </w:p>
    <w:p>
      <w:pPr>
        <w:jc w:val="both"/>
      </w:pPr>
      <w:r>
        <w:rPr>
          <w:b/>
        </w:rPr>
        <w:t xml:space="preserve">chế độ chuyên chế </w:t>
      </w:r>
      <w:r>
        <w:t>Hình thái chính trị,</w:t>
      </w:r>
      <w:r>
        <w:t xml:space="preserve"> theo đó quyền lực cao nhất thuộc về một</w:t>
      </w:r>
      <w:r>
        <w:t xml:space="preserve"> người.</w:t>
      </w:r>
    </w:p>
    <w:p>
      <w:pPr>
        <w:jc w:val="both"/>
      </w:pPr>
      <w:r>
        <w:rPr>
          <w:b/>
        </w:rPr>
        <w:t xml:space="preserve">chế độ công hữu </w:t>
      </w:r>
      <w:r>
        <w:t>Hình thái sở hữu,</w:t>
      </w:r>
      <w:r>
        <w:t xml:space="preserve"> trong đó tư liệu sản xuất thuộc về toàn</w:t>
      </w:r>
      <w:r>
        <w:t xml:space="preserve"> xã hội hoặc thuộc về một tập thể; phân</w:t>
      </w:r>
      <w:r>
        <w:t xml:space="preserve"> biệt với chế độ tư hữu.</w:t>
      </w:r>
    </w:p>
    <w:p>
      <w:pPr>
        <w:jc w:val="both"/>
      </w:pPr>
      <w:r>
        <w:rPr>
          <w:b/>
        </w:rPr>
        <w:t xml:space="preserve">chế độ cộng hòa </w:t>
      </w:r>
      <w:r>
        <w:t>Hình thái chính trị,</w:t>
      </w:r>
      <w:r>
        <w:t xml:space="preserve"> trong đó quyền lực tối cao thuộc về các</w:t>
      </w:r>
      <w:r>
        <w:t xml:space="preserve"> cơ quan đân cử.</w:t>
      </w:r>
    </w:p>
    <w:p>
      <w:pPr>
        <w:jc w:val="both"/>
      </w:pPr>
      <w:r>
        <w:rPr>
          <w:b/>
        </w:rPr>
        <w:t xml:space="preserve">chế độ cộng sản nguyên thủy </w:t>
      </w:r>
      <w:r>
        <w:t>Hình</w:t>
      </w:r>
      <w:r>
        <w:t xml:space="preserve"> thái xã hội ~ kinh tế đầu tiên của lịch</w:t>
      </w:r>
      <w:r>
        <w:t xml:space="preserve"> sử loài người, trong đó tư liệu sản xuất</w:t>
      </w:r>
      <w:r>
        <w:t xml:space="preserve"> và thành quả lao động đều là của chung,</w:t>
      </w:r>
    </w:p>
    <w:p>
      <w:pPr>
        <w:jc w:val="both"/>
      </w:pPr>
      <w:r>
        <w:t>chưa phân hóa giai cấp, chưa có nhà nước.</w:t>
      </w:r>
    </w:p>
    <w:p>
      <w:pPr>
        <w:jc w:val="both"/>
      </w:pPr>
      <w:r>
        <w:rPr>
          <w:b/>
        </w:rPr>
        <w:t xml:space="preserve">chế độ dân chủ </w:t>
      </w:r>
      <w:r>
        <w:t>Hình thái chính trị,</w:t>
      </w:r>
      <w:r>
        <w:t xml:space="preserve"> theo đó quyền lực của dân được thừa nhận</w:t>
      </w:r>
      <w:r>
        <w:t xml:space="preserve"> và được thực hiện thông qua các tổ chức</w:t>
      </w:r>
      <w:r>
        <w:t xml:space="preserve"> dân cử, các quyên tự do và sự bình đẳng</w:t>
      </w:r>
      <w:r>
        <w:t xml:space="preserve"> của công dân được pháp luật ghi nhận.</w:t>
      </w:r>
    </w:p>
    <w:p>
      <w:pPr>
        <w:jc w:val="both"/>
      </w:pPr>
      <w:r>
        <w:rPr>
          <w:b/>
        </w:rPr>
        <w:t xml:space="preserve">chế độ dân chủ mới cũ, </w:t>
      </w:r>
      <w:r>
        <w:rPr>
          <w:i/>
        </w:rPr>
        <w:t xml:space="preserve"> Như</w:t>
      </w:r>
      <w:r>
        <w:t xml:space="preserve"> Chế đô</w:t>
      </w:r>
      <w:r>
        <w:t xml:space="preserve"> đân chủ nhân dân.</w:t>
      </w:r>
    </w:p>
    <w:p>
      <w:pPr>
        <w:jc w:val="both"/>
      </w:pPr>
      <w:r>
        <w:rPr>
          <w:b/>
        </w:rPr>
        <w:t xml:space="preserve">chế độ dân chủ nhân dân </w:t>
      </w:r>
      <w:r>
        <w:t>Hình thải</w:t>
      </w:r>
      <w:r>
        <w:t xml:space="preserve"> chính trị được thiết lập ở một số nước</w:t>
      </w:r>
      <w:r>
        <w:t xml:space="preserve"> sau khi cách mạng đân tộc dân chủ thành</w:t>
      </w:r>
      <w:r>
        <w:t xml:space="preserve"> công, trong đó quyền lực được thừa nhận</w:t>
      </w:r>
      <w:r>
        <w:t xml:space="preserve"> thuộc về nhân đản đo giai cấp công nhân</w:t>
      </w:r>
      <w:r>
        <w:t xml:space="preserve"> lãnh đạo.</w:t>
      </w:r>
    </w:p>
    <w:p>
      <w:pPr>
        <w:jc w:val="both"/>
      </w:pPr>
      <w:r>
        <w:rPr>
          <w:b/>
        </w:rPr>
        <w:t xml:space="preserve">chế độ da phu </w:t>
      </w:r>
      <w:r>
        <w:t>Hình thái hôn nhân gia</w:t>
      </w:r>
      <w:r>
        <w:t xml:space="preserve"> đình, trong đó người đàn bà có quyền đồng</w:t>
      </w:r>
      <w:r>
        <w:t xml:space="preserve"> thời lấy nhiều chẳng.</w:t>
      </w:r>
    </w:p>
    <w:p>
      <w:pPr>
        <w:jc w:val="both"/>
      </w:pPr>
      <w:r>
        <w:rPr>
          <w:b/>
        </w:rPr>
        <w:t xml:space="preserve">chế độ da thê </w:t>
      </w:r>
      <w:r>
        <w:t>Hình thái hôn nhân gia</w:t>
      </w:r>
      <w:r>
        <w:t xml:space="preserve"> đình, trong đó người đàn ông có quyền</w:t>
      </w:r>
      <w:r>
        <w:t xml:space="preserve"> đồng thời lấy nhiều vợ.</w:t>
      </w:r>
    </w:p>
    <w:p>
      <w:pPr>
        <w:jc w:val="both"/>
      </w:pPr>
      <w:r>
        <w:rPr>
          <w:b/>
        </w:rPr>
        <w:t xml:space="preserve">chế độ đại nghị </w:t>
      </w:r>
      <w:r>
        <w:t>Hình thái chính trị,</w:t>
      </w:r>
      <w:r>
        <w:t xml:space="preserve"> trong đó nghị viện năm quyền lập pháp</w:t>
      </w:r>
      <w:r>
        <w:t xml:space="preserve"> và quyền giám sát chính phủ: còn chính</w:t>
      </w:r>
      <w:r>
        <w:t xml:space="preserve"> phủ thì chịu trách nhiệm trước nghị viện.</w:t>
      </w:r>
    </w:p>
    <w:p>
      <w:pPr>
        <w:jc w:val="both"/>
      </w:pPr>
      <w:r>
        <w:rPr>
          <w:b/>
        </w:rPr>
        <w:t xml:space="preserve">chế độ đối ngẫu hôn </w:t>
      </w:r>
      <w:r>
        <w:rPr>
          <w:i/>
        </w:rPr>
        <w:t xml:space="preserve"> Xem</w:t>
      </w:r>
      <w:r>
        <w:t xml:space="preserve"> Chế độ hôn</w:t>
      </w:r>
      <w:r>
        <w:t xml:space="preserve"> nhân dối ngẫu.</w:t>
      </w:r>
    </w:p>
    <w:p>
      <w:pPr>
        <w:jc w:val="both"/>
      </w:pPr>
      <w:r>
        <w:rPr>
          <w:b/>
        </w:rPr>
        <w:t xml:space="preserve">chế độ gia trưởng </w:t>
      </w:r>
      <w:r>
        <w:t>Hình thái tổ chức xã</w:t>
      </w:r>
      <w:r>
        <w:t xml:space="preserve"> hội phong kiến, trong đó người đứng đầu</w:t>
      </w:r>
      <w:r>
        <w:t xml:space="preserve"> gia đình có uy quyền tuyệt đối so với các</w:t>
      </w:r>
      <w:r>
        <w:t xml:space="preserve"> thành viên khác.</w:t>
      </w:r>
    </w:p>
    <w:p>
      <w:pPr>
        <w:jc w:val="both"/>
      </w:pPr>
      <w:r>
        <w:t>chế độ hai viện 1. Hình thái chính trị</w:t>
      </w:r>
      <w:r>
        <w:t xml:space="preserve"> qui định quốc hội tổ chức thành hai viện,</w:t>
      </w:r>
      <w:r>
        <w:t xml:space="preserve"> trong đó nghị quyết hay luật pháp chỉ có</w:t>
      </w:r>
      <w:r>
        <w:t xml:space="preserve"> hiệu lực khi được cả hai viện thông qua.</w:t>
      </w:r>
      <w:r>
        <w:t>2. Hình thái chính trị qui định quốc hộ</w:t>
      </w:r>
    </w:p>
    <w:p>
      <w:pPr>
        <w:jc w:val="both"/>
      </w:pPr>
      <w:r>
        <w:rPr>
          <w:b/>
        </w:rPr>
        <w:t xml:space="preserve">chế độ gia trưởng </w:t>
      </w:r>
      <w:r>
        <w:rPr>
          <w:i/>
        </w:rPr>
      </w:r>
      <w:r>
        <w:t xml:space="preserve"> phải được tổ chức thành hai viện thượng</w:t>
      </w:r>
      <w:r>
        <w:t xml:space="preserve"> nghị viện và hạ nghị viện, có quyên hạn</w:t>
      </w:r>
      <w:r>
        <w:t xml:space="preserve"> khác nhau nhằm kiểm chế lẫn nhau.</w:t>
      </w:r>
    </w:p>
    <w:p>
      <w:pPr>
        <w:jc w:val="both"/>
      </w:pPr>
      <w:r>
        <w:t>chế độ hôn nhân đối ngẫu đi. Hình</w:t>
      </w:r>
      <w:r>
        <w:t xml:space="preserve"> thái hôn nhân nguyên thủy, quá độ từ</w:t>
      </w:r>
      <w:r>
        <w:t xml:space="preserve"> quần hôn sang hôn nhân cá thể, trong</w:t>
      </w:r>
      <w:r>
        <w:t xml:space="preserve"> đó đàn ông và đàn bà lấy nhau đã sống</w:t>
      </w:r>
      <w:r>
        <w:t xml:space="preserve"> thành từng cặp nhưng chưa bên vững,</w:t>
      </w:r>
    </w:p>
    <w:p>
      <w:pPr>
        <w:jc w:val="both"/>
      </w:pPr>
      <w:r>
        <w:t>chưa thành gia đình một vợ một chẳng.</w:t>
      </w:r>
    </w:p>
    <w:p>
      <w:pPr>
        <w:jc w:val="both"/>
      </w:pPr>
      <w:r>
        <w:rPr>
          <w:b/>
        </w:rPr>
        <w:t xml:space="preserve">chế độ lưỡng viện củ, </w:t>
      </w:r>
      <w:r>
        <w:rPr>
          <w:i/>
        </w:rPr>
        <w:t xml:space="preserve"> Xem</w:t>
      </w:r>
      <w:r>
        <w:t xml:space="preserve"> Chế dộ hai</w:t>
      </w:r>
      <w:r>
        <w:t xml:space="preserve"> tiên.</w:t>
      </w:r>
    </w:p>
    <w:p>
      <w:pPr>
        <w:jc w:val="both"/>
      </w:pPr>
      <w:r>
        <w:rPr>
          <w:b/>
        </w:rPr>
        <w:t xml:space="preserve">chế độ một viện </w:t>
      </w:r>
      <w:r>
        <w:t>Hình thái chính trị qui</w:t>
      </w:r>
      <w:r>
        <w:t xml:space="preserve"> định quốc hội được tổ chức thành một</w:t>
      </w:r>
      <w:r>
        <w:t xml:space="preserve"> viện, trong đó tất cả các đại biểu đều</w:t>
      </w:r>
      <w:r>
        <w:t xml:space="preserve"> hoạt động trong một tổ chức duy nhất:</w:t>
      </w:r>
      <w:r>
        <w:t xml:space="preserve"> phân biệt với chế độ hai tiên.</w:t>
      </w:r>
    </w:p>
    <w:p>
      <w:pPr>
        <w:jc w:val="both"/>
      </w:pPr>
      <w:r>
        <w:rPr>
          <w:b/>
        </w:rPr>
        <w:t xml:space="preserve">chế độ nông nô </w:t>
      </w:r>
      <w:r>
        <w:t>Hình thái chính trị</w:t>
      </w:r>
      <w:r>
        <w:t xml:space="preserve"> kiểu phong kiến, trong đó người nông dân</w:t>
      </w:r>
      <w:r>
        <w:t xml:space="preserve"> bị phụ thuộc chặt chè vào địa chủ, bị bóc</w:t>
      </w:r>
      <w:r>
        <w:t xml:space="preserve"> lột bằng địa tô và lao dịch, có thể bị bán</w:t>
      </w:r>
      <w:r>
        <w:t xml:space="preserve"> theo ruộng đất.</w:t>
      </w:r>
    </w:p>
    <w:p>
      <w:pPr>
        <w:jc w:val="both"/>
      </w:pPr>
      <w:r>
        <w:rPr>
          <w:b/>
        </w:rPr>
        <w:t xml:space="preserve">chế độ phong kiến </w:t>
      </w:r>
      <w:r>
        <w:t>Hình thái xã hội -</w:t>
      </w:r>
      <w:r>
        <w:t xml:space="preserve"> kinh tế ra đời sau chế độ chiếm hữu nô</w:t>
      </w:r>
      <w:r>
        <w:t xml:space="preserve"> lệ, trong đó giai cấp địa chủ, quý tộc chiếm</w:t>
      </w:r>
      <w:r>
        <w:t xml:space="preserve"> hữu đất đai, bóc lột địa tô, chính quyền</w:t>
      </w:r>
      <w:r>
        <w:t xml:space="preserve"> tập trung trong tay vua chúa, địa chủ.</w:t>
      </w:r>
    </w:p>
    <w:p>
      <w:pPr>
        <w:jc w:val="both"/>
      </w:pPr>
      <w:r>
        <w:rPr>
          <w:b/>
        </w:rPr>
        <w:t xml:space="preserve">chế độ phong kiến phân quyền </w:t>
      </w:r>
      <w:r>
        <w:t>Chế độ</w:t>
      </w:r>
      <w:r>
        <w:t xml:space="preserve"> phong kiến trong đó quyền hanh phân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tán trong tay các lãnh chúa cát cứ địa</w:t>
      </w:r>
      <w:r>
        <w:t xml:space="preserve"> phương. -</w:t>
      </w:r>
      <w:r>
        <w:t xml:space="preserve"> chế độ phong tiến tập quyền Chê độ</w:t>
      </w:r>
      <w:r>
        <w:t xml:space="preserve"> phong kiến trong đó quyền hành tập</w:t>
      </w:r>
      <w:r>
        <w:t xml:space="preserve"> trung vào chính quyền trung ương do vua</w:t>
      </w:r>
      <w:r>
        <w:t xml:space="preserve"> năm giữ.</w:t>
      </w:r>
    </w:p>
    <w:p>
      <w:pPr>
        <w:jc w:val="both"/>
      </w:pPr>
      <w:r>
        <w:rPr>
          <w:b/>
        </w:rPr>
        <w:t xml:space="preserve">chế độ quân chủ </w:t>
      </w:r>
      <w:r>
        <w:t>Hình thái chính trị,</w:t>
      </w:r>
      <w:r>
        <w:t xml:space="preserve"> trong đó vua đứng đầu nhà nước.</w:t>
      </w:r>
    </w:p>
    <w:p>
      <w:pPr>
        <w:jc w:val="both"/>
      </w:pPr>
      <w:r>
        <w:rPr>
          <w:b/>
        </w:rPr>
        <w:t xml:space="preserve">chế độ quân chủ chuyên chế </w:t>
      </w:r>
      <w:r>
        <w:t>Hình</w:t>
      </w:r>
      <w:r>
        <w:t xml:space="preserve"> thái chính trị, trong đó quyền lực của vua</w:t>
      </w:r>
      <w:r>
        <w:t xml:space="preserve"> không bị hạn chế, không bị chia se.</w:t>
      </w:r>
    </w:p>
    <w:p>
      <w:pPr>
        <w:jc w:val="both"/>
      </w:pPr>
      <w:r>
        <w:rPr>
          <w:b/>
        </w:rPr>
        <w:t xml:space="preserve">chế độ quân chủ lập hiến </w:t>
      </w:r>
      <w:r>
        <w:t>Hình thái</w:t>
      </w:r>
      <w:r>
        <w:t xml:space="preserve"> chính trị, trong đó quyền lực của vua bị</w:t>
      </w:r>
      <w:r>
        <w:t xml:space="preserve"> quyên lập pháp của nghị viện hạn chế.</w:t>
      </w:r>
    </w:p>
    <w:p>
      <w:pPr>
        <w:jc w:val="both"/>
      </w:pPr>
      <w:r>
        <w:rPr>
          <w:b/>
        </w:rPr>
        <w:t xml:space="preserve">chế độ quần hôn </w:t>
      </w:r>
      <w:r>
        <w:t>Hình thái hôn nhân</w:t>
      </w:r>
      <w:r>
        <w:t xml:space="preserve"> nguyên thủy, trong đó mỗi người con trai</w:t>
      </w:r>
      <w:r>
        <w:t xml:space="preserve"> hay con gái của thị tộc, bào tộc này đều</w:t>
      </w:r>
      <w:r>
        <w:t xml:space="preserve"> là chồng chung hoặc vợ chung của những</w:t>
      </w:r>
      <w:r>
        <w:t xml:space="preserve"> người con gái hay con trai của thị tộc,</w:t>
      </w:r>
      <w:r>
        <w:t xml:space="preserve"> bào tộc kia trong cùng một bộ lạc.</w:t>
      </w:r>
    </w:p>
    <w:p>
      <w:pPr>
        <w:jc w:val="both"/>
      </w:pPr>
      <w:r>
        <w:rPr>
          <w:b/>
        </w:rPr>
        <w:t xml:space="preserve">chế độ sở hữu </w:t>
      </w:r>
      <w:r>
        <w:t>Hình thái sở hữu đối với</w:t>
      </w:r>
      <w:r>
        <w:t xml:space="preserve"> của cải vật chất, trước hết là đối với tư</w:t>
      </w:r>
      <w:r>
        <w:t xml:space="preserve"> liệu sản xuất.</w:t>
      </w:r>
    </w:p>
    <w:p>
      <w:pPr>
        <w:jc w:val="both"/>
      </w:pPr>
      <w:r>
        <w:rPr>
          <w:b/>
        </w:rPr>
        <w:t xml:space="preserve">chế độ tạp hôn </w:t>
      </w:r>
      <w:r>
        <w:t>Hình thái hôn nhân</w:t>
      </w:r>
      <w:r>
        <w:t xml:space="preserve"> được giả thiết là thuộc sơ kì xã hội nguyên</w:t>
      </w:r>
      <w:r>
        <w:t xml:space="preserve"> thủy, trong đó mỗi người con trai hay con</w:t>
      </w:r>
      <w:r>
        <w:t xml:space="preserve"> gái đều là chồng chung hoặc vợ chung.</w:t>
      </w:r>
    </w:p>
    <w:p>
      <w:pPr>
        <w:jc w:val="both"/>
      </w:pPr>
      <w:r>
        <w:rPr>
          <w:b/>
        </w:rPr>
        <w:t xml:space="preserve">chế độ tập trung dân chủ </w:t>
      </w:r>
      <w:r>
        <w:t>Thứ nguyên</w:t>
      </w:r>
      <w:r>
        <w:t xml:space="preserve"> tác tổ chức, theo đó các cơ quan lãnh đạo</w:t>
      </w:r>
      <w:r>
        <w:t xml:space="preserve"> được bầu ra từ dưới lên trên, thiểu số</w:t>
      </w:r>
      <w:r>
        <w:t xml:space="preserve"> phục tùng đa số, cấp đưới phục tùng cấp</w:t>
      </w:r>
      <w:r>
        <w:t xml:space="preserve"> trên.</w:t>
      </w:r>
    </w:p>
    <w:p>
      <w:pPr>
        <w:jc w:val="both"/>
      </w:pPr>
      <w:r>
        <w:rPr>
          <w:b/>
        </w:rPr>
        <w:t xml:space="preserve">chế đô tập trung quan liêu </w:t>
      </w:r>
      <w:r>
        <w:t>Phương</w:t>
      </w:r>
      <w:r>
        <w:t xml:space="preserve"> thức tổ chức, theo đó quyền hành tập</w:t>
      </w:r>
      <w:r>
        <w:t xml:space="preserve"> trung quá đáng vào các cấp lãnh đạo</w:t>
      </w:r>
      <w:r>
        <w:t xml:space="preserve"> thoát li thực tế, thoát li quần chúng.</w:t>
      </w:r>
    </w:p>
    <w:p>
      <w:pPr>
        <w:jc w:val="both"/>
      </w:pPr>
      <w:r>
        <w:rPr>
          <w:b/>
        </w:rPr>
        <w:t xml:space="preserve">chế độ thủ trưởng </w:t>
      </w:r>
      <w:r>
        <w:t>Phương thức lãnh</w:t>
      </w:r>
      <w:r>
        <w:t xml:space="preserve"> đạo, trong đó thủ trưởng có toàn quyền</w:t>
      </w:r>
      <w:r>
        <w:t xml:space="preserve"> lãnh đạo và chịu trách nhiệm về toàn bộ</w:t>
      </w:r>
      <w:r>
        <w:t xml:space="preserve"> công việc của cơ quan, xí nghiệp trước</w:t>
      </w:r>
      <w:r>
        <w:t xml:space="preserve"> nhà nước và cấp trên.</w:t>
      </w:r>
    </w:p>
    <w:p>
      <w:pPr>
        <w:jc w:val="both"/>
      </w:pPr>
      <w:r>
        <w:rPr>
          <w:b/>
        </w:rPr>
        <w:t xml:space="preserve">chế độ tư bản </w:t>
      </w:r>
      <w:r>
        <w:rPr>
          <w:i/>
        </w:rPr>
        <w:t xml:space="preserve"> Xem</w:t>
      </w:r>
      <w:r>
        <w:t xml:space="preserve"> Chủ nghĩa tư bản.</w:t>
      </w:r>
    </w:p>
    <w:p>
      <w:pPr>
        <w:jc w:val="both"/>
      </w:pPr>
      <w:r>
        <w:rPr>
          <w:b/>
        </w:rPr>
        <w:t xml:space="preserve">chế độ tư hủu </w:t>
      </w:r>
      <w:r>
        <w:t>Hình thái sở hữu, trong</w:t>
      </w:r>
      <w:r>
        <w:t xml:space="preserve"> đó tư liệu sản xuất thuộc về các cá nhân</w:t>
      </w:r>
      <w:r>
        <w:t xml:space="preserve"> trong xã hội: phân biệt với chế độ công</w:t>
      </w:r>
      <w:r>
        <w:t xml:space="preserve"> hữu.</w:t>
      </w:r>
    </w:p>
    <w:p>
      <w:pPr>
        <w:jc w:val="both"/>
      </w:pPr>
      <w:r>
        <w:rPr>
          <w:b/>
        </w:rPr>
        <w:t xml:space="preserve">chế giêu </w:t>
      </w:r>
      <w:r>
        <w:t>Nêu thành trò cười nhằm chỉ</w:t>
      </w:r>
      <w:r>
        <w:t xml:space="preserve"> trích, phê phán: chế giễu những thói hư,</w:t>
      </w:r>
      <w:r>
        <w:t xml:space="preserve"> tất xấu: - lời chế giễu cav độc.</w:t>
      </w:r>
    </w:p>
    <w:p>
      <w:pPr>
        <w:jc w:val="both"/>
      </w:pPr>
      <w:r>
        <w:t xml:space="preserve"> </w:t>
      </w:r>
      <w:r>
        <w:t>chế hóa Làm cho biến đổi thành chất</w:t>
      </w:r>
      <w:r>
        <w:t xml:space="preserve"> khác bàng phương pháp hóa học: chế hóa</w:t>
      </w:r>
      <w:r>
        <w:t xml:space="preserve"> quang thành hóa chất.</w:t>
      </w:r>
    </w:p>
    <w:p>
      <w:pPr>
        <w:jc w:val="both"/>
      </w:pPr>
      <w:r>
        <w:rPr>
          <w:b/>
        </w:rPr>
        <w:t xml:space="preserve">chế khoa cữ </w:t>
      </w:r>
      <w:r>
        <w:t>Khoa thi đặc biệt do nhà</w:t>
      </w:r>
      <w:r>
        <w:t xml:space="preserve"> vua định ra, khác các khoa thi tổ chức ,</w:t>
      </w:r>
      <w:r>
        <w:t xml:space="preserve"> theo thường lệ: Chế khoa gặp hội trường</w:t>
      </w:r>
      <w:r>
        <w:t xml:space="preserve"> căn, Vương Ñim cùng chiếm bảng xuân</w:t>
      </w:r>
      <w:r>
        <w:t xml:space="preserve"> một ngày (Truyện Riểu) s Ghe phen di</w:t>
      </w:r>
      <w:r>
        <w:t xml:space="preserve"> ứng chế khoa, Thì uàn chẳng đỗ. lộn ra</w:t>
      </w:r>
      <w:r>
        <w:t xml:space="preserve"> của thiền (Dương Từ ~ Hà Mậu!.</w:t>
      </w:r>
    </w:p>
    <w:p>
      <w:pPr>
        <w:jc w:val="both"/>
      </w:pPr>
      <w:r>
        <w:rPr>
          <w:b/>
        </w:rPr>
        <w:t xml:space="preserve">chế ngự </w:t>
      </w:r>
      <w:r>
        <w:t>Ngăn chặn tác hại và bắt phải</w:t>
      </w:r>
      <w:r>
        <w:t xml:space="preserve"> phục tùng (thường nói về các lực lượng</w:t>
      </w:r>
      <w:r>
        <w:t xml:space="preserve"> thiên nhiên): chế ngự thiên nhiên - chế</w:t>
      </w:r>
      <w:r>
        <w:t xml:space="preserve"> ngự những dục uong cá nhân.</w:t>
      </w:r>
    </w:p>
    <w:p>
      <w:pPr>
        <w:jc w:val="both"/>
      </w:pPr>
      <w:r>
        <w:rPr>
          <w:b/>
        </w:rPr>
        <w:t xml:space="preserve">chế nhạo </w:t>
      </w:r>
      <w:r>
        <w:t>Nêu thành trò cười để mỉa</w:t>
      </w:r>
      <w:r>
        <w:t xml:space="preserve"> mai, coi thường.</w:t>
      </w:r>
    </w:p>
    <w:p>
      <w:pPr>
        <w:jc w:val="both"/>
      </w:pPr>
      <w:r>
        <w:rPr>
          <w:b/>
        </w:rPr>
        <w:t xml:space="preserve">chế phẩm </w:t>
      </w:r>
      <w:r>
        <w:t>Vật phẩm đã được chế tạo ra.</w:t>
      </w:r>
    </w:p>
    <w:p>
      <w:pPr>
        <w:jc w:val="both"/>
      </w:pPr>
      <w:r>
        <w:rPr>
          <w:b/>
        </w:rPr>
        <w:t xml:space="preserve">chế tác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Chế tạo: chế tác công</w:t>
      </w:r>
      <w:r>
        <w:t xml:space="preserve"> cụ bằng đá.</w:t>
      </w:r>
    </w:p>
    <w:p>
      <w:pPr>
        <w:jc w:val="both"/>
      </w:pPr>
      <w:r>
        <w:rPr>
          <w:b/>
        </w:rPr>
        <w:t xml:space="preserve">chế tài </w:t>
      </w:r>
      <w:r>
        <w:t>Biện pháp kiểm soát xã hội (được</w:t>
      </w:r>
      <w:r>
        <w:t xml:space="preserve"> pháp luật qui định) đánh vào lợi ích kinh</w:t>
      </w:r>
      <w:r>
        <w:t xml:space="preserve"> tế nhằm giảm bớt khả năng vi phạm pháp</w:t>
      </w:r>
      <w:r>
        <w:t xml:space="preserve"> luật của công dân, tổ chức: ban hành</w:t>
      </w:r>
      <w:r>
        <w:t xml:space="preserve"> nhiều biện pháp chế tài để hạn chế tối</w:t>
      </w:r>
      <w:r>
        <w:t xml:space="preserve"> đa các tụ xử oan.</w:t>
      </w:r>
    </w:p>
    <w:p>
      <w:pPr>
        <w:jc w:val="both"/>
      </w:pPr>
      <w:r>
        <w:rPr>
          <w:b/>
        </w:rPr>
        <w:t xml:space="preserve">chế tạo </w:t>
      </w:r>
      <w:r>
        <w:t>Làm ra, tạo ra vật dụng từ các</w:t>
      </w:r>
      <w:r>
        <w:t xml:space="preserve"> thứ nguyên vật liệu: chế tạo máy móc s</w:t>
      </w:r>
      <w:r>
        <w:t xml:space="preserve"> chế tạo tũ khí.</w:t>
      </w:r>
    </w:p>
    <w:p>
      <w:pPr>
        <w:jc w:val="both"/>
      </w:pPr>
      <w:r>
        <w:rPr>
          <w:b/>
        </w:rPr>
        <w:t xml:space="preserve">chế tạo máy </w:t>
      </w:r>
      <w:r>
        <w:t>Tổng hợp các ngành công</w:t>
      </w:r>
      <w:r>
        <w:t xml:space="preserve"> nghiệp nặng chế tạo máy móc: kĩ sư chế</w:t>
      </w:r>
      <w:r>
        <w:t xml:space="preserve"> tạo máy.</w:t>
      </w:r>
    </w:p>
    <w:p>
      <w:pPr>
        <w:jc w:val="both"/>
      </w:pPr>
      <w:r>
        <w:rPr>
          <w:b/>
        </w:rPr>
        <w:t xml:space="preserve">chế ước </w:t>
      </w:r>
      <w:r>
        <w:rPr>
          <w:i/>
        </w:rPr>
        <w:t xml:space="preserve"> ít dùng</w:t>
      </w:r>
      <w:r>
        <w:t xml:space="preserve"> Hạn chế, quy định trong</w:t>
      </w:r>
      <w:r>
        <w:t xml:space="preserve"> những điều kiện nhất định: mối quan hệ</w:t>
      </w:r>
      <w:r>
        <w:t xml:space="preserve"> chế ước lẫn nhau giữa các sự uật.</w:t>
      </w:r>
    </w:p>
    <w:p>
      <w:pPr>
        <w:jc w:val="both"/>
      </w:pPr>
      <w:r>
        <w:t>chế xuất (Khu vục hoặc cơ sở kinh</w:t>
      </w:r>
      <w:r>
        <w:t xml:space="preserve"> doanh) chuyên chế tạo ra những hàng hóa</w:t>
      </w:r>
      <w:r>
        <w:t xml:space="preserve"> được qui định là chỉ được phép xuất khẩu:</w:t>
      </w:r>
      <w:r>
        <w:t xml:space="preserve"> trong khu công nghiệp có thể có khu chế</w:t>
      </w:r>
      <w:r>
        <w:t xml:space="preserve"> xuất s xí nghiệp chế xuất.</w:t>
      </w:r>
    </w:p>
    <w:p>
      <w:pPr>
        <w:jc w:val="both"/>
      </w:pPr>
      <w:r>
        <w:t>chếch, tt. Hơi xiên, hơi lệch về một bên</w:t>
      </w:r>
      <w:r>
        <w:t xml:space="preserve"> S0 Với hướng thẳng: nhìn chếch sang phải</w:t>
      </w:r>
      <w:r>
        <w:t xml:space="preserve"> s mặt trời chếch bóng. // Lấy: chênh</w:t>
      </w:r>
      <w:r>
        <w:t xml:space="preserve"> chếch thàm ý giảm nhẹ).</w:t>
      </w:r>
    </w:p>
    <w:p>
      <w:pPr>
        <w:jc w:val="both"/>
      </w:pPr>
      <w:r>
        <w:rPr>
          <w:b/>
        </w:rPr>
        <w:t xml:space="preserve">chếch; tí., củ </w:t>
      </w:r>
      <w:r>
        <w:t>Đơn chiếc, lẻ loi một mình:</w:t>
      </w:r>
      <w:r>
        <w:t xml:space="preserve"> Để loan chếch bóng. cho uyên chia hàng</w:t>
      </w:r>
      <w:r>
        <w:t xml:space="preserve"> (Nhị đô mai).</w:t>
      </w:r>
    </w:p>
    <w:p>
      <w:pPr>
        <w:jc w:val="both"/>
      </w:pPr>
      <w:r>
        <w:rPr>
          <w:b/>
        </w:rPr>
        <w:t xml:space="preserve">chếch lệch c€ứ </w:t>
      </w:r>
      <w:r>
        <w:t>Nghiêng ngả, không đứng</w:t>
      </w:r>
      <w:r>
        <w:t xml:space="preserve"> vùng: Phò nạc Hán thuở ngôi trời chếch</w:t>
      </w:r>
      <w:r>
        <w:t xml:space="preserve"> lech, chém gai duổối lũ hung tàn tCVăn cổ.</w:t>
      </w:r>
    </w:p>
    <w:p>
      <w:pPr>
        <w:jc w:val="both"/>
      </w:pPr>
      <w:r>
        <w:rPr>
          <w:b/>
        </w:rPr>
        <w:t xml:space="preserve">chếch mác cứ lẻ loi, cô đơn: </w:t>
      </w:r>
      <w:r>
        <w:t>Gối uyên</w:t>
      </w:r>
      <w:r>
        <w:t xml:space="preserve"> chộch mác, thiếp thân đơn hàn tChính</w:t>
      </w:r>
      <w:r>
        <w:t xml:space="preserve"> phụ ngâm khúc) s Phụng la đôi chếch</w:t>
      </w:r>
      <w:r>
        <w:t xml:space="preserve"> mác, dùng nói sửa sang giêng mỗi, khỉ</w:t>
      </w:r>
      <w:r>
        <w:t xml:space="preserve"> tng thiếu mạnh quản tấm do, biết lây</w:t>
      </w:r>
      <w:r>
        <w:t xml:space="preserve"> ai mà cậy nhờ (Bùi Hữu Nghĩa) : Sau</w:t>
      </w:r>
      <w:r>
        <w:t xml:space="preserve"> đầu dạng lộc nhà tua, Xuân huyện chếch</w:t>
      </w:r>
      <w:r>
        <w:t xml:space="preserve"> mác, se sua di nhờ? (Dương Từ — Hà Máu!</w:t>
      </w:r>
      <w:r>
        <w:t xml:space="preserve"> + Ngẫm duyên mười lãm năm chếch mác,</w:t>
      </w:r>
      <w:r>
        <w:t xml:space="preserve"> Phân hồng nhan nhiều nỗi gian truân</w:t>
      </w:r>
      <w:r>
        <w:t xml:space="preserve"> (Chu Mạnh Trinh).</w:t>
      </w:r>
    </w:p>
    <w:p>
      <w:pPr>
        <w:jc w:val="both"/>
      </w:pPr>
      <w:r>
        <w:rPr>
          <w:b/>
        </w:rPr>
        <w:t xml:space="preserve">chếch mếch u, cũ, </w:t>
      </w:r>
      <w:r>
        <w:rPr>
          <w:i/>
        </w:rPr>
        <w:t xml:space="preserve"> Như</w:t>
      </w:r>
      <w:r>
        <w:t xml:space="preserve"> Chứch mác:</w:t>
      </w:r>
      <w:r>
        <w:t xml:space="preserve"> Kiếp này đã cậy, sau dâu gạp, Bà lại cho</w:t>
      </w:r>
      <w:r>
        <w:t xml:space="preserve"> tròn chếch mếch duyên tHông Đức quốc</w:t>
      </w:r>
      <w:r>
        <w:t xml:space="preserve"> âm thi tập) e Thương nhề duyên lành nên</w:t>
      </w:r>
      <w:r>
        <w:t xml:space="preserve"> chốch mếch, Trách ai nở để lụy Hàng Nga</w:t>
      </w:r>
      <w:r>
        <w:t xml:space="preserve"> (Lâm tuyển kì ngộ).</w:t>
      </w:r>
    </w:p>
    <w:p>
      <w:pPr>
        <w:jc w:val="both"/>
      </w:pPr>
      <w:r>
        <w:t>chệch +. Không đúng ở vị trí phải có</w:t>
      </w:r>
      <w:r>
        <w:t xml:space="preserve"> hoặc khóng đúng với hướng phải nhằm</w:t>
      </w:r>
      <w:r>
        <w:t xml:space="preserve"> tới: bắn chệch mục tiêu s đì chệch hướng</w:t>
      </w:r>
      <w:r>
        <w:t xml:space="preserve"> ø để chệch sang một bên.</w:t>
      </w:r>
    </w:p>
    <w:p>
      <w:pPr>
        <w:jc w:val="both"/>
      </w:pPr>
      <w:r>
        <w:rPr>
          <w:b/>
        </w:rPr>
        <w:t xml:space="preserve">chệch choạc </w:t>
      </w:r>
      <w:r>
        <w:rPr>
          <w:i/>
        </w:rPr>
        <w:t xml:space="preserve"> Xem</w:t>
      </w:r>
      <w:r>
        <w:t xml:space="preserve"> Chuộch choạc.</w:t>
      </w:r>
    </w:p>
    <w:p>
      <w:pPr>
        <w:jc w:val="both"/>
      </w:pPr>
      <w:r>
        <w:rPr>
          <w:b/>
        </w:rPr>
        <w:t xml:space="preserve">chêm </w:t>
      </w:r>
      <w:r>
        <w:t>L zí. 1. Làm cho chặt, cho khỏi</w:t>
      </w:r>
      <w:r>
        <w:t xml:space="preserve"> lung lay bằng ì lên thêm vào khe hờ</w:t>
      </w:r>
      <w:r>
        <w:t xml:space="preserve"> những mảnh nhỏ và cứng: chêm cán cuốc.</w:t>
      </w:r>
      <w:r>
        <w:t>9. Nói xen vào: thỉnh thoáng ch</w:t>
      </w:r>
    </w:p>
    <w:p>
      <w:pPr>
        <w:jc w:val="both"/>
      </w:pPr>
      <w:r>
        <w:rPr>
          <w:b/>
        </w:rPr>
        <w:t xml:space="preserve">chêm </w:t>
      </w:r>
      <w:r>
        <w:rPr>
          <w:i/>
        </w:rPr>
      </w:r>
      <w:r>
        <w:t xml:space="preserve"> một câu. TH. di. Vật cứng, nhỏ, thường có</w:t>
      </w:r>
      <w:r>
        <w:t xml:space="preserve"> hình lăng trụ, tiếp xúc với vật khác băng</w:t>
      </w:r>
      <w:r>
        <w:t xml:space="preserve"> những mặt phẳng tạo thành góc nhỏ,</w:t>
      </w:r>
      <w:r>
        <w:t xml:space="preserve"> dùng để chêm cho chặt: đóng thêm cào</w:t>
      </w:r>
      <w:r>
        <w:t xml:space="preserve"> một cái chêm.</w:t>
      </w:r>
    </w:p>
    <w:p>
      <w:pPr>
        <w:jc w:val="both"/>
      </w:pPr>
      <w:r>
        <w:rPr>
          <w:b/>
        </w:rPr>
        <w:t xml:space="preserve">chẵm chệ </w:t>
      </w:r>
      <w:r>
        <w:t>Từ gợi tả đáng ngồi nghiêm</w:t>
      </w:r>
      <w:r>
        <w:t xml:space="preserve"> trang, oai vệ: ngôi chếm chệ trên ghế.</w:t>
      </w:r>
    </w:p>
    <w:p>
      <w:pPr>
        <w:jc w:val="both"/>
      </w:pPr>
      <w:r>
        <w:rPr>
          <w:b/>
        </w:rPr>
        <w:t xml:space="preserve">chễm chện ¡ở </w:t>
      </w:r>
      <w:r>
        <w:t>Xœn Chêm: chê.</w:t>
      </w:r>
    </w:p>
    <w:p>
      <w:pPr>
        <w:jc w:val="both"/>
      </w:pPr>
      <w:r>
        <w:t>chênh œ/. 1. Có một đầu cao, một đầu</w:t>
      </w:r>
      <w:r>
        <w:t xml:space="preserve"> thấp, nằm nghiêng so với vị trí bình</w:t>
      </w:r>
      <w:r>
        <w:t xml:space="preserve"> thường trên một mặt bằng: bàn kê chênh</w:t>
      </w:r>
      <w:r>
        <w:t>© bóng trang chênh.</w:t>
      </w:r>
    </w:p>
    <w:p>
      <w:pPr>
        <w:jc w:val="both"/>
      </w:pPr>
      <w:r>
        <w:rPr>
          <w:b/>
        </w:rPr>
        <w:t xml:space="preserve">chễm chện ¡ở </w:t>
      </w:r>
      <w:r>
        <w:rPr>
          <w:i/>
        </w:rPr>
      </w:r>
      <w:r>
        <w:t xml:space="preserve"> nhau, không băng nhau, không ngang</w:t>
      </w:r>
      <w:r>
        <w:t xml:space="preserve"> nhau: chênh nhau tài tuổi e trình độ</w:t>
      </w:r>
      <w:r>
        <w:t xml:space="preserve"> chênh nhau qua nhiều.</w:t>
      </w:r>
    </w:p>
    <w:p>
      <w:pPr>
        <w:jc w:val="both"/>
      </w:pPr>
      <w:r>
        <w:rPr>
          <w:b/>
        </w:rPr>
        <w:t xml:space="preserve">chênh chếch </w:t>
      </w:r>
      <w:r>
        <w:rPr>
          <w:i/>
        </w:rPr>
        <w:t xml:space="preserve"> Xem</w:t>
      </w:r>
      <w:r>
        <w:t xml:space="preserve"> Chếch.</w:t>
      </w:r>
    </w:p>
    <w:p>
      <w:pPr>
        <w:jc w:val="both"/>
      </w:pPr>
      <w:r>
        <w:rPr>
          <w:b/>
        </w:rPr>
        <w:t xml:space="preserve">chênh lệch </w:t>
      </w:r>
      <w:r>
        <w:t>Thiên lệch, không công</w:t>
      </w:r>
      <w:r>
        <w:t xml:space="preserve"> bằng: Quản bao miêng thế lòi chênh lạch,</w:t>
      </w:r>
      <w:r>
        <w:t xml:space="preserve"> Không có, nhưng mà có, mới ngoạn tHà</w:t>
      </w:r>
      <w:r>
        <w:t xml:space="preserve"> Xuân Hương) : Đại nhân bạo quản lời</w:t>
      </w:r>
      <w:r>
        <w:t xml:space="preserve"> chênh lêch, Quân từ khôn từ chốn da danh</w:t>
      </w:r>
      <w:r>
        <w:t xml:space="preserve"> (Nguyên Công Trú).</w:t>
      </w:r>
    </w:p>
    <w:p>
      <w:pPr>
        <w:jc w:val="both"/>
      </w:pPr>
      <w:r>
        <w:t>chênh vênh. Ơ vào thê không có chỗ đựa</w:t>
      </w:r>
      <w:r>
        <w:t xml:space="preserve"> chắc chăn, gây cảm giáe trơ troi. thiếu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vững chãi: dưng chênh tênh trên sườn đôi</w:t>
      </w:r>
      <w:r>
        <w:t xml:space="preserve"> ò cách nhau ngàn tạn nhịp cầu chênh</w:t>
      </w:r>
      <w:r>
        <w:t xml:space="preserve"> tênh.</w:t>
      </w:r>
    </w:p>
    <w:p>
      <w:pPr>
        <w:jc w:val="both"/>
      </w:pPr>
      <w:r>
        <w:rPr>
          <w:b/>
        </w:rPr>
        <w:t xml:space="preserve">chếnh nh </w:t>
      </w:r>
      <w:r>
        <w:rPr>
          <w:i/>
        </w:rPr>
        <w:t xml:space="preserve"> Xem</w:t>
      </w:r>
      <w:r>
        <w:t xml:space="preserve"> Chinh ình.</w:t>
      </w:r>
    </w:p>
    <w:p>
      <w:pPr>
        <w:jc w:val="both"/>
      </w:pPr>
      <w:r>
        <w:rPr>
          <w:b/>
        </w:rPr>
        <w:t xml:space="preserve">chểnh mảng </w:t>
      </w:r>
      <w:r>
        <w:t>Lướ la với công việc thuộc</w:t>
      </w:r>
      <w:r>
        <w:t xml:space="preserve"> phân sự của mình: chênh máng học hành</w:t>
      </w:r>
      <w:r>
        <w:t xml:space="preserve"> + chếnh mảng trong ciệc cạnh phòng,</w:t>
      </w:r>
    </w:p>
    <w:p>
      <w:pPr>
        <w:jc w:val="both"/>
      </w:pPr>
      <w:r>
        <w:rPr>
          <w:b/>
        </w:rPr>
        <w:t xml:space="preserve">chẳnh chện ¡ở </w:t>
      </w:r>
      <w:r>
        <w:rPr>
          <w:i/>
        </w:rPr>
        <w:t xml:space="preserve"> Xem</w:t>
      </w:r>
      <w:r>
        <w:t xml:space="preserve"> Chăm chế.</w:t>
      </w:r>
    </w:p>
    <w:p>
      <w:pPr>
        <w:jc w:val="both"/>
      </w:pPr>
      <w:r>
        <w:t>chếnh choáng cảm giác hơi choáng</w:t>
      </w:r>
      <w:r>
        <w:t xml:space="preserve"> váng, chóng mặt, như khi ngà ngựa say</w:t>
      </w:r>
      <w:r>
        <w:t xml:space="preserve"> (rượu): mới uông mắây chén mà đà chếnh</w:t>
      </w:r>
      <w:r>
        <w:t xml:space="preserve"> choáng s chếnh chodng hơi men - Chừng</w:t>
      </w:r>
      <w:r>
        <w:t xml:space="preserve"> đâu chén nhỏ làm hai đứa, Mặt dó lên</w:t>
      </w:r>
      <w:r>
        <w:t xml:space="preserve"> rôi chếnh choáng say tNguyễn Bính).</w:t>
      </w:r>
    </w:p>
    <w:p>
      <w:pPr>
        <w:jc w:val="both"/>
      </w:pPr>
      <w:r>
        <w:rPr>
          <w:b/>
        </w:rPr>
        <w:t xml:space="preserve">chệnh choạng </w:t>
      </w:r>
      <w:r>
        <w:t>Ơ vào trạng thi không</w:t>
      </w:r>
      <w:r>
        <w:t xml:space="preserve"> giữ được thăng băng, nghiêng bén này,</w:t>
      </w:r>
      <w:r>
        <w:t xml:space="preserve"> ngà bên kia: chênh choạng bước dị như</w:t>
      </w:r>
      <w:r>
        <w:t xml:space="preserve"> người say rượu ‹ chèênh choạng tay lái</w:t>
      </w:r>
    </w:p>
    <w:p>
      <w:pPr>
        <w:jc w:val="both"/>
      </w:pPr>
      <w:r>
        <w:t>chết cí. 1. Mất khả năng sối</w:t>
      </w:r>
      <w:r>
        <w:t xml:space="preserve"> còn có l lệ</w:t>
      </w:r>
      <w:r>
        <w:t xml:space="preserve"> dòn, chết kèn trồng ttng.) 2 Chếi tính còn</w:t>
      </w:r>
    </w:p>
    <w:p>
      <w:pPr>
        <w:jc w:val="both"/>
      </w:pPr>
      <w:r>
        <w:rPr>
          <w:b/>
        </w:rPr>
        <w:t>hơn sống nhục (</w:t>
      </w:r>
      <w:r>
        <w:rPr>
          <w:i/>
        </w:rPr>
        <w:t xml:space="preserve"> tục ngữ</w:t>
      </w:r>
      <w:r>
        <w:t>). 2. CN</w:t>
      </w:r>
      <w:r>
        <w:t xml:space="preserve"> khả năng hoạt động do hư hồng:</w:t>
      </w:r>
      <w:r>
        <w:t xml:space="preserve"> may giữa đường ‹ dùng hỗ chết. ‡</w:t>
      </w:r>
      <w:r>
        <w:t xml:space="preserve"> chế tạo) mất tác dụng do biến chí</w:t>
      </w:r>
      <w:r>
        <w:t>phẩm ấy đã chết màu.</w:t>
      </w:r>
    </w:p>
    <w:p>
      <w:pPr>
        <w:jc w:val="both"/>
      </w:pPr>
      <w:r>
        <w:rPr>
          <w:b/>
        </w:rPr>
        <w:t>hơn sống nhục (</w:t>
      </w:r>
      <w:r>
        <w:rPr>
          <w:i/>
        </w:rPr>
        <w:t xml:space="preserve"> tục ngữ</w:t>
      </w:r>
      <w:r>
        <w:t xml:space="preserve"> dụng, có cũng như khỏng (nói về cái đăng</w:t>
      </w:r>
      <w:r>
        <w:t xml:space="preserve"> lè có tác dụng): không để giờ chết trong</w:t>
      </w:r>
      <w:r>
        <w:t>sản xuất ‹ những con số chết.</w:t>
      </w:r>
    </w:p>
    <w:p>
      <w:pPr>
        <w:jc w:val="both"/>
      </w:pPr>
      <w:r>
        <w:rPr>
          <w:b/>
        </w:rPr>
        <w:t>hơn sống nhục (</w:t>
      </w:r>
      <w:r>
        <w:rPr>
          <w:i/>
        </w:rPr>
        <w:t xml:space="preserve"> tục ngữ</w:t>
      </w:r>
      <w:r>
        <w:t xml:space="preserve"> trạng thái mất hết khả năng hoạt động:</w:t>
      </w:r>
      <w:r>
        <w:t xml:space="preserve"> ngôi chết lặng trước cdi tỉn sét danh đó</w:t>
      </w:r>
      <w:r>
        <w:t>« chốt đứng.</w:t>
      </w:r>
    </w:p>
    <w:p>
      <w:pPr>
        <w:jc w:val="both"/>
      </w:pPr>
      <w:r>
        <w:rPr>
          <w:b/>
        </w:rPr>
        <w:t>hơn sống nhục (</w:t>
      </w:r>
      <w:r>
        <w:rPr>
          <w:i/>
        </w:rPr>
        <w:t xml:space="preserve"> tục ngữ</w:t>
      </w:r>
      <w:r>
        <w:t xml:space="preserve"> hay hoặc bị căn trờ lớn: lừm đn biểu dủ</w:t>
      </w:r>
      <w:r>
        <w:t xml:space="preserve"> thì chỉ có chốt c bỏ qua niếc đó cũng chẳng</w:t>
      </w:r>
    </w:p>
    <w:p>
      <w:pPr>
        <w:jc w:val="both"/>
      </w:pPr>
      <w:r>
        <w:t>chết ai s ay chết! Sao bác lại làm thể? 1.</w:t>
      </w:r>
      <w:r>
        <w:t xml:space="preserve"> (Trạng thái hoặc hoạt động) đạt đến mức</w:t>
      </w:r>
      <w:r>
        <w:t xml:space="preserve"> quá làm, như không thể chịu hơn được</w:t>
      </w:r>
      <w:r>
        <w:t xml:space="preserve"> nữa: làm tây thì châm chết - chân chết</w:t>
      </w:r>
      <w:r>
        <w:t xml:space="preserve"> 5 sướng chết đi rôi, còn tờ.</w:t>
      </w:r>
    </w:p>
    <w:p>
      <w:pPr>
        <w:jc w:val="both"/>
      </w:pPr>
      <w:r>
        <w:rPr>
          <w:b/>
        </w:rPr>
        <w:t xml:space="preserve">chết cha thg., </w:t>
      </w:r>
      <w:r>
        <w:rPr>
          <w:i/>
        </w:rPr>
        <w:t xml:space="preserve"> Như</w:t>
      </w:r>
      <w:r>
        <w:t xml:space="preserve"> Bỏ mẹ (ng. 1 và 9):</w:t>
      </w:r>
      <w:r>
        <w:t xml:space="preserve"> chốt cha? Làm sao bây giờ?</w:t>
      </w:r>
    </w:p>
    <w:p>
      <w:pPr>
        <w:jc w:val="both"/>
      </w:pPr>
      <w:r>
        <w:rPr>
          <w:b/>
        </w:rPr>
        <w:t xml:space="preserve">chết chẹt </w:t>
      </w:r>
      <w:r>
        <w:t>Lâm vào tình thế mặc ket ở</w:t>
      </w:r>
      <w:r>
        <w:t xml:space="preserve"> giữa, không thể có li thoát: bị chết chẹt</w:t>
      </w:r>
      <w:r>
        <w:t xml:space="preserve"> giữd Dòng tây.</w:t>
      </w:r>
    </w:p>
    <w:p>
      <w:pPr>
        <w:jc w:val="both"/>
      </w:pPr>
      <w:r>
        <w:rPr>
          <w:b/>
        </w:rPr>
        <w:t xml:space="preserve">chết chóc </w:t>
      </w:r>
      <w:r>
        <w:t>Chết, nói chung (nói vẻ</w:t>
      </w:r>
      <w:r>
        <w:t xml:space="preserve"> ngươi): chiến tranh gây nên bao cảnh chết</w:t>
      </w:r>
      <w:r>
        <w:t xml:space="preserve"> chóc thương tâm - không ngại chết chóc,</w:t>
      </w:r>
      <w:r>
        <w:t xml:space="preserve"> hị sinh.</w:t>
      </w:r>
    </w:p>
    <w:p>
      <w:pPr>
        <w:jc w:val="both"/>
      </w:pPr>
      <w:r>
        <w:rPr>
          <w:b/>
        </w:rPr>
        <w:t>chết chùm</w:t>
      </w:r>
      <w:r>
        <w:rPr>
          <w:i/>
        </w:rPr>
        <w:t xml:space="preserve"> nghĩa</w:t>
      </w:r>
      <w:r>
        <w:t xml:space="preserve"> Chết cùng một bọn,</w:t>
      </w:r>
    </w:p>
    <w:p>
      <w:pPr>
        <w:jc w:val="both"/>
      </w:pPr>
      <w:r>
        <w:t>chết ca lũ.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  <w:r>
        <w:t xml:space="preserve">  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chết đổ #ng. Lâm vào tình thể gay go,</w:t>
      </w:r>
    </w:p>
    <w:p>
      <w:pPr>
        <w:jc w:val="both"/>
      </w:pPr>
      <w:r>
        <w:t>không sao tìm ra lôi thoát: chết độ 0Ì xe</w:t>
      </w:r>
    </w:p>
    <w:p>
      <w:pPr>
        <w:jc w:val="both"/>
      </w:pPr>
      <w:r>
        <w:t>hóng giàu đường.</w:t>
      </w:r>
    </w:p>
    <w:p>
      <w:pPr>
        <w:jc w:val="both"/>
      </w:pPr>
      <w:r>
        <w:rPr>
          <w:b/>
        </w:rPr>
        <w:t xml:space="preserve">chết dở sống dở </w:t>
      </w:r>
      <w:r>
        <w:rPr>
          <w:i/>
        </w:rPr>
        <w:t xml:space="preserve"> Như</w:t>
      </w:r>
      <w:r>
        <w:t xml:space="preserve"> Chết dở (nhưng</w:t>
      </w:r>
    </w:p>
    <w:p>
      <w:pPr>
        <w:jc w:val="both"/>
      </w:pPr>
      <w:r>
        <w:t>nghĩa mạnh hơn!.</w:t>
      </w:r>
    </w:p>
    <w:p>
      <w:pPr>
        <w:jc w:val="both"/>
      </w:pPr>
      <w:r>
        <w:rPr>
          <w:b/>
        </w:rPr>
        <w:t xml:space="preserve">chết điếểng </w:t>
      </w:r>
      <w:r>
        <w:t>Điếng cả người vì một tác</w:t>
      </w:r>
    </w:p>
    <w:p>
      <w:pPr>
        <w:jc w:val="both"/>
      </w:pPr>
      <w:r>
        <w:t>động quá đau đớn: nghe tín đó mà chết</w:t>
      </w:r>
    </w:p>
    <w:p>
      <w:pPr>
        <w:jc w:val="both"/>
      </w:pPr>
      <w:r>
        <w:t>điếng cả người.</w:t>
      </w:r>
    </w:p>
    <w:p>
      <w:pPr>
        <w:jc w:val="both"/>
      </w:pPr>
      <w:r>
        <w:rPr>
          <w:b/>
        </w:rPr>
        <w:t xml:space="preserve">chết đuối </w:t>
      </w:r>
      <w:r>
        <w:t>Chết vì ngạt dưới nước:</w:t>
      </w:r>
    </w:p>
    <w:p>
      <w:pPr>
        <w:jc w:val="both"/>
      </w:pPr>
      <w:r>
        <w:t>thuyền đấm nhưng không ai bị chết đuối</w:t>
      </w:r>
      <w:r>
        <w:t xml:space="preserve"> 2 Chết đuối tớ được cọc ttng.).</w:t>
      </w:r>
    </w:p>
    <w:p>
      <w:pPr>
        <w:jc w:val="both"/>
      </w:pPr>
      <w:r>
        <w:rPr>
          <w:b/>
        </w:rPr>
        <w:t xml:space="preserve">chết đuối vớ được cọc </w:t>
      </w:r>
      <w:r>
        <w:t>Sắp bị chết đuổi</w:t>
      </w:r>
    </w:p>
    <w:p>
      <w:pPr>
        <w:jc w:val="both"/>
      </w:pPr>
      <w:r>
        <w:t>thì vớ được cái cọc để bám víu; thường</w:t>
      </w:r>
    </w:p>
    <w:p>
      <w:pPr>
        <w:jc w:val="both"/>
      </w:pPr>
      <w:r>
        <w:t>đang nguy ngập thì lại gặp may.</w:t>
      </w:r>
    </w:p>
    <w:p>
      <w:pPr>
        <w:jc w:val="both"/>
      </w:pPr>
      <w:r>
        <w:rPr>
          <w:b/>
        </w:rPr>
        <w:t xml:space="preserve">chết đuối vớ phải bọt </w:t>
      </w:r>
      <w:r>
        <w:t>Sap bị chết đuối</w:t>
      </w:r>
    </w:p>
    <w:p>
      <w:pPr>
        <w:jc w:val="both"/>
      </w:pPr>
      <w:r>
        <w:t>thì vớ được một đám bọt nước (thứ không</w:t>
      </w:r>
    </w:p>
    <w:p>
      <w:pPr>
        <w:jc w:val="both"/>
      </w:pPr>
      <w:r>
        <w:t>thể bám víu được); thường dùng để chỉ</w:t>
      </w:r>
    </w:p>
    <w:p>
      <w:pPr>
        <w:jc w:val="both"/>
      </w:pPr>
      <w:r>
        <w:t>tình cảnh đang nguy ngập thì lại gặp</w:t>
      </w:r>
    </w:p>
    <w:p>
      <w:pPr>
        <w:jc w:val="both"/>
      </w:pPr>
      <w:r>
        <w:t>những thứ không thể giúp thoát nạn</w:t>
      </w:r>
    </w:p>
    <w:p>
      <w:pPr>
        <w:jc w:val="both"/>
      </w:pPr>
      <w:r>
        <w:t>được.</w:t>
      </w:r>
    </w:p>
    <w:p>
      <w:pPr>
        <w:jc w:val="both"/>
      </w:pPr>
      <w:r>
        <w:rPr>
          <w:b/>
        </w:rPr>
        <w:t xml:space="preserve">chết đứng </w:t>
      </w:r>
      <w:r>
        <w:t>Lâm vào tình thể rất túng,</w:t>
      </w:r>
    </w:p>
    <w:p>
      <w:pPr>
        <w:jc w:val="both"/>
      </w:pPr>
      <w:r>
        <w:t>cảm thấy đành bó tay, không biết xử trí</w:t>
      </w:r>
    </w:p>
    <w:p>
      <w:pPr>
        <w:jc w:val="both"/>
      </w:pPr>
      <w:r>
        <w:t>Ta Sao.</w:t>
      </w:r>
    </w:p>
    <w:p>
      <w:pPr>
        <w:jc w:val="both"/>
      </w:pPr>
      <w:r>
        <w:t>chết gí 1. (Cây có) chết không thể mọc</w:t>
      </w:r>
      <w:r>
        <w:t>lên nổi: có bị chết g„í duối bùn.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ỞƠ vào tình trạng phải ở yên một chỗ,</w:t>
      </w:r>
    </w:p>
    <w:p>
      <w:pPr>
        <w:jc w:val="both"/>
      </w:pPr>
      <w:r>
        <w:t>không hoạt động gì được: mưa đảm liên</w:t>
      </w:r>
    </w:p>
    <w:p>
      <w:pPr>
        <w:jc w:val="both"/>
      </w:pPr>
      <w:r>
        <w:t>miền Tiên phái năm chết gí ở nhà.</w:t>
      </w:r>
    </w:p>
    <w:p>
      <w:pPr>
        <w:jc w:val="both"/>
      </w:pPr>
      <w:r>
        <w:t>chết giả dphg. Ngất.</w:t>
      </w:r>
    </w:p>
    <w:p>
      <w:pPr>
        <w:jc w:val="both"/>
      </w:pPr>
      <w:r>
        <w:rPr>
          <w:b/>
        </w:rPr>
        <w:t xml:space="preserve">chết giấc </w:t>
      </w:r>
      <w:r>
        <w:t>Ngát đi vì bị xúc động mạnh:</w:t>
      </w:r>
    </w:p>
    <w:p>
      <w:pPr>
        <w:jc w:val="both"/>
      </w:pPr>
      <w:r>
        <w:t>chết giác uì sơ ‹ ngũ lan ra, chết giấc.</w:t>
      </w:r>
    </w:p>
    <w:p>
      <w:pPr>
        <w:jc w:val="both"/>
      </w:pPr>
      <w:r>
        <w:t>chết giẫm thợi. Chết nằm trên đường đi</w:t>
      </w:r>
    </w:p>
    <w:p>
      <w:pPr>
        <w:jc w:val="both"/>
      </w:pPr>
      <w:r>
        <w:t>không ai chôn (thương dùng lam tiếng</w:t>
      </w:r>
    </w:p>
    <w:p>
      <w:pPr>
        <w:jc w:val="both"/>
      </w:pPr>
      <w:r>
        <w:t>chửi măng): đỏ chết giảm.</w:t>
      </w:r>
    </w:p>
    <w:p>
      <w:pPr>
        <w:jc w:val="both"/>
      </w:pPr>
      <w:r>
        <w:t>chết hụt. Tường chết nhưng lại không hề</w:t>
      </w:r>
    </w:p>
    <w:p>
      <w:pPr>
        <w:jc w:val="both"/>
      </w:pPr>
      <w:r>
        <w:t>gì.</w:t>
      </w:r>
    </w:p>
    <w:p>
      <w:pPr>
        <w:jc w:val="both"/>
      </w:pPr>
      <w:r>
        <w:rPr>
          <w:b/>
        </w:rPr>
        <w:t xml:space="preserve">chết không kịp ngáp </w:t>
      </w:r>
      <w:r>
        <w:t>Chết ngay tức</w:t>
      </w:r>
    </w:p>
    <w:p>
      <w:pPr>
        <w:jc w:val="both"/>
      </w:pPr>
      <w:r>
        <w:t>khắc (hàm ý khinh).</w:t>
      </w:r>
    </w:p>
    <w:p>
      <w:pPr>
        <w:jc w:val="both"/>
      </w:pPr>
      <w:r>
        <w:rPr>
          <w:b/>
        </w:rPr>
        <w:t xml:space="preserve">chết mê </w:t>
      </w:r>
      <w:r>
        <w:rPr>
          <w:i/>
        </w:rPr>
        <w:t xml:space="preserve"> Như</w:t>
      </w:r>
      <w:r>
        <w:t xml:space="preserve"> Chết mệt.</w:t>
      </w:r>
    </w:p>
    <w:p>
      <w:pPr>
        <w:jc w:val="both"/>
      </w:pPr>
      <w:r>
        <w:rPr>
          <w:b/>
        </w:rPr>
        <w:t xml:space="preserve">chết mê chếtmệt </w:t>
      </w:r>
      <w:r>
        <w:rPr>
          <w:i/>
        </w:rPr>
        <w:t xml:space="preserve"> Như</w:t>
      </w:r>
      <w:r>
        <w:t xml:space="preserve"> Chết một</w:t>
      </w:r>
    </w:p>
    <w:p>
      <w:pPr>
        <w:jc w:val="both"/>
      </w:pPr>
      <w:r>
        <w:t>(nhưng nghĩa mạnh hơn).</w:t>
      </w:r>
    </w:p>
    <w:p>
      <w:pPr>
        <w:jc w:val="both"/>
      </w:pPr>
      <w:r>
        <w:rPr>
          <w:b/>
        </w:rPr>
        <w:t xml:space="preserve">chết mệt ; đảm đến mẻ mãn: </w:t>
      </w:r>
      <w:r>
        <w:t>Chin</w:t>
      </w:r>
    </w:p>
    <w:p>
      <w:pPr>
        <w:jc w:val="both"/>
      </w:pPr>
      <w:r>
        <w:t>khôn chết mét tnẻ mỗi, Người khôn chết</w:t>
      </w:r>
    </w:p>
    <w:p>
      <w:pPr>
        <w:jc w:val="both"/>
      </w:pPr>
      <w:r>
        <w:t>mệt tê lời nhó to (cả,).</w:t>
      </w:r>
    </w:p>
    <w:p>
      <w:pPr>
        <w:jc w:val="both"/>
      </w:pPr>
      <w:r>
        <w:t>chết não (Trạng thái) não bị mất vĩnh</w:t>
      </w:r>
    </w:p>
    <w:p>
      <w:pPr>
        <w:jc w:val="both"/>
      </w:pPr>
      <w:r>
        <w:t>viên khả năng điều khiến cơ thể trong</w:t>
      </w:r>
    </w:p>
    <w:p>
      <w:pPr>
        <w:jc w:val="both"/>
      </w:pPr>
      <w:r>
        <w:t>khi cơ quan hỗ hấp và tuần hoàn vẫn</w:t>
      </w:r>
      <w:r>
        <w:t xml:space="preserve"> ạt động bình thương tkhiên nạn nhân</w:t>
      </w:r>
    </w:p>
    <w:p>
      <w:pPr>
        <w:jc w:val="both"/>
      </w:pPr>
      <w:r>
        <w:t>vẫn tiếp Lục sóng, nhưng trong tình trạng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như hôn mê): chỉ có thể lây tạng để cây</w:t>
      </w:r>
      <w:r>
        <w:t xml:space="preserve"> ghép khí nạn nhân dã chết não.</w:t>
      </w:r>
    </w:p>
    <w:p>
      <w:pPr>
        <w:jc w:val="both"/>
      </w:pPr>
      <w:r>
        <w:t>chết ngóm #khng. Chết hẳn, không còn</w:t>
      </w:r>
      <w:r>
        <w:t xml:space="preserve"> một chút biểu hiện nào của sự sông thầm</w:t>
      </w:r>
      <w:r>
        <w:t xml:space="preserve"> ý hai hước: bẩn một niên là con tất chết</w:t>
      </w:r>
      <w:r>
        <w:t xml:space="preserve"> ngóm luôn.</w:t>
      </w:r>
    </w:p>
    <w:p>
      <w:pPr>
        <w:jc w:val="both"/>
      </w:pPr>
      <w:r>
        <w:t>chết non #khng. Chết yếu.</w:t>
      </w:r>
    </w:p>
    <w:p>
      <w:pPr>
        <w:jc w:val="both"/>
      </w:pPr>
      <w:r>
        <w:rPr>
          <w:b/>
        </w:rPr>
        <w:t xml:space="preserve">chết nỗi </w:t>
      </w:r>
      <w:r>
        <w:t>Tổ hợp biểu thị ý n</w:t>
      </w:r>
      <w:r>
        <w:t xml:space="preserve"> lo sợ, thông cảm hoặc phân trần,</w:t>
      </w:r>
      <w:r>
        <w:t xml:space="preserve"> nỗi, sao anh lại nghĩ thế!</w:t>
      </w:r>
    </w:p>
    <w:p>
      <w:pPr>
        <w:jc w:val="both"/>
      </w:pPr>
      <w:r>
        <w:rPr>
          <w:b/>
        </w:rPr>
        <w:t xml:space="preserve">chết rấp </w:t>
      </w:r>
      <w:r>
        <w:t>Chết và xác bị vùi ngay tại nơi</w:t>
      </w:r>
      <w:r>
        <w:t xml:space="preserve"> tát thờ (thường dùng trong câu chửi: mày</w:t>
      </w:r>
      <w:r>
        <w:t xml:space="preserve"> chết rấp ở đâu mà từ sáng tới giờ không</w:t>
      </w:r>
      <w:r>
        <w:t xml:space="preserve"> thấy mạt?</w:t>
      </w:r>
    </w:p>
    <w:p>
      <w:pPr>
        <w:jc w:val="both"/>
      </w:pPr>
      <w:r>
        <w:rPr>
          <w:b/>
        </w:rPr>
        <w:t xml:space="preserve">chết sống </w:t>
      </w:r>
      <w:r>
        <w:rPr>
          <w:i/>
        </w:rPr>
        <w:t xml:space="preserve"> Như</w:t>
      </w:r>
      <w:r>
        <w:t xml:space="preserve"> Sống chết.</w:t>
      </w:r>
    </w:p>
    <w:p>
      <w:pPr>
        <w:jc w:val="both"/>
      </w:pPr>
      <w:r>
        <w:t>chết tiệt thø/. Chết hết, không còn sót</w:t>
      </w:r>
      <w:r>
        <w:t xml:space="preserve"> ai (thường đùng để nguyên rủa): đồ chết</w:t>
      </w:r>
      <w:r>
        <w:t xml:space="preserve"> tiêt! e căn bệnh chết tiệt đó thật đáng so.</w:t>
      </w:r>
    </w:p>
    <w:p>
      <w:pPr>
        <w:jc w:val="both"/>
      </w:pPr>
      <w:r>
        <w:t>chết trôi đphg. Chết đuôi.</w:t>
      </w:r>
    </w:p>
    <w:p>
      <w:pPr>
        <w:jc w:val="both"/>
      </w:pPr>
      <w:r>
        <w:rPr>
          <w:b/>
        </w:rPr>
        <w:t xml:space="preserve">chết tươi </w:t>
      </w:r>
      <w:r>
        <w:t>Chết ngay lập tức một cách đột</w:t>
      </w:r>
      <w:r>
        <w:t xml:space="preserve"> ngột: bị sét đánh chết tươi.</w:t>
      </w:r>
    </w:p>
    <w:p>
      <w:pPr>
        <w:jc w:val="both"/>
      </w:pPr>
      <w:r>
        <w:t>chết xác #hng. Cực nhọc vì bị bắt buộc</w:t>
      </w:r>
      <w:r>
        <w:t xml:space="preserve"> lao động quá sức, đến mức thể xác như</w:t>
      </w:r>
      <w:r>
        <w:t xml:space="preserve"> không thể chịu hơn được nữa: làm chết</w:t>
      </w:r>
      <w:r>
        <w:t xml:space="preserve"> xức mà, tần không dủ an.</w:t>
      </w:r>
    </w:p>
    <w:p>
      <w:pPr>
        <w:jc w:val="both"/>
      </w:pPr>
      <w:r>
        <w:rPr>
          <w:b/>
        </w:rPr>
        <w:t xml:space="preserve">chết yểu </w:t>
      </w:r>
      <w:r>
        <w:t>Chết lúc con ít tuổi.</w:t>
      </w:r>
    </w:p>
    <w:p>
      <w:pPr>
        <w:jc w:val="both"/>
      </w:pPr>
      <w:r>
        <w:rPr>
          <w:b/>
        </w:rPr>
        <w:t xml:space="preserve">chỉ, </w:t>
      </w:r>
      <w:r>
        <w:rPr>
          <w:i/>
        </w:rPr>
        <w:t xml:space="preserve"> danh từ</w:t>
      </w:r>
      <w:r>
        <w:t xml:space="preserve"> 1. Chân hoặc tay của động vật</w:t>
      </w:r>
    </w:p>
    <w:p>
      <w:pPr>
        <w:jc w:val="both"/>
      </w:pPr>
      <w:r>
        <w:t>có xương sống: hai chỉ trước của ngựa. 9.</w:t>
      </w:r>
      <w:r>
        <w:t xml:space="preserve"> Ngành trong một họ: cùng họ nhưng khác</w:t>
      </w:r>
    </w:p>
    <w:p>
      <w:pPr>
        <w:jc w:val="both"/>
      </w:pPr>
      <w:r>
        <w:t>chi. 3. Đơn vị phân loại sinh học dưới ho,</w:t>
      </w:r>
      <w:r>
        <w:t xml:space="preserve"> trên loại: các loài côn trùng trong cùng</w:t>
      </w:r>
      <w:r>
        <w:t xml:space="preserve"> một chỉ.</w:t>
      </w:r>
    </w:p>
    <w:p>
      <w:pPr>
        <w:jc w:val="both"/>
      </w:pPr>
      <w:r>
        <w:rPr>
          <w:b/>
        </w:rPr>
        <w:t xml:space="preserve">chỉ; ở. Kí hiệu chữ </w:t>
      </w:r>
      <w:r>
        <w:t>Hán tcó cả thảy mười</w:t>
      </w:r>
      <w:r>
        <w:t xml:space="preserve"> hai kí hiệu) xếp theo thứ tự là #, sứu,</w:t>
      </w:r>
      <w:r>
        <w:t xml:space="preserve"> dần, máo, thìn, tị, ngo, mùi, thân, dâu,</w:t>
      </w:r>
      <w:r>
        <w:t xml:space="preserve"> tuất, hơi, dùng kết hợp mười can trong</w:t>
      </w:r>
      <w:r>
        <w:t xml:space="preserve"> phép đếm thời gian cổ truyền của Trung</w:t>
      </w:r>
      <w:r>
        <w:t xml:space="preserve"> Quốc.</w:t>
      </w:r>
    </w:p>
    <w:p>
      <w:pPr>
        <w:jc w:val="both"/>
      </w:pPr>
      <w:r>
        <w:t>chỉ; t. Bỏ tiền ra dùng vào việc gì: điền</w:t>
      </w:r>
      <w:r>
        <w:t xml:space="preserve"> chỉ cho sản xuất s tăng thu, giảm chỉ.</w:t>
      </w:r>
    </w:p>
    <w:p>
      <w:pPr>
        <w:jc w:val="both"/>
      </w:pPr>
      <w:r>
        <w:rPr>
          <w:b/>
        </w:rPr>
        <w:t xml:space="preserve">chỉ di, đphg., </w:t>
      </w:r>
      <w:r>
        <w:rPr>
          <w:i/>
        </w:rPr>
        <w:t xml:space="preserve"> Như</w:t>
      </w:r>
      <w:r>
        <w:t xml:space="preserve"> Gi: cần chỉ.</w:t>
      </w:r>
    </w:p>
    <w:p>
      <w:pPr>
        <w:jc w:val="both"/>
      </w:pPr>
      <w:r>
        <w:rPr>
          <w:b/>
        </w:rPr>
        <w:t xml:space="preserve">chỉ bằng </w:t>
      </w:r>
      <w:r>
        <w:t>Tổ hợp biểu thị điều sắp nêu</w:t>
      </w:r>
      <w:r>
        <w:t xml:space="preserve"> ra là việc nên làm hơn ca: sửa đi sửa lai</w:t>
      </w:r>
      <w:r>
        <w:t xml:space="preserve"> mài, chỉ bằng mua cai mới › cầu cạnh</w:t>
      </w:r>
      <w:r>
        <w:t xml:space="preserve"> mãi chỉ mệt xác, chỉ bằng tự mình lam</w:t>
      </w:r>
      <w:r>
        <w:t xml:space="preserve"> tại hon.</w:t>
      </w:r>
    </w:p>
    <w:p>
      <w:pPr>
        <w:jc w:val="both"/>
      </w:pPr>
      <w:r>
        <w:t>chỉ bộ 1. Tổ chức cơ sở của mệt chính</w:t>
      </w:r>
      <w:r>
        <w:t>đăng: bí thư chỉ bộ t họp chỉ bộ.</w:t>
      </w:r>
    </w:p>
    <w:p>
      <w:pPr>
        <w:jc w:val="both"/>
      </w:pPr>
      <w:r>
        <w:rPr>
          <w:b/>
        </w:rPr>
        <w:t xml:space="preserve">chỉ bằng </w:t>
      </w:r>
      <w:r>
        <w:rPr>
          <w:i/>
        </w:rPr>
      </w:r>
      <w:r>
        <w:t xml:space="preserve"> chức đảng công nhân năm trong một tổ</w:t>
      </w:r>
    </w:p>
    <w:p>
      <w:pPr>
        <w:jc w:val="both"/>
      </w:pPr>
      <w:r>
        <w:t>c nhiên,</w:t>
      </w:r>
      <w:r>
        <w:t xml:space="preserve"> ;¡ chốt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chức quốc tế: các chỉ bộ của quốc tế công</w:t>
      </w:r>
      <w:r>
        <w:t xml:space="preserve"> sản.</w:t>
      </w:r>
    </w:p>
    <w:p>
      <w:pPr>
        <w:jc w:val="both"/>
      </w:pPr>
      <w:r>
        <w:rPr>
          <w:b/>
        </w:rPr>
        <w:t xml:space="preserve">chỉ chất c¡ </w:t>
      </w:r>
      <w:r>
        <w:t>Chắt lót, de sên: Chớ như</w:t>
      </w:r>
      <w:r>
        <w:t xml:space="preserve"> ai chỉ chất cũng tay không (Nguyễn Công</w:t>
      </w:r>
      <w:r>
        <w:t xml:space="preserve"> Trứ!.</w:t>
      </w:r>
    </w:p>
    <w:p>
      <w:pPr>
        <w:jc w:val="both"/>
      </w:pPr>
      <w:r>
        <w:rPr>
          <w:b/>
        </w:rPr>
        <w:t xml:space="preserve">chỉ chỉ chành chành </w:t>
      </w:r>
      <w:r>
        <w:t>Tên của một bài</w:t>
      </w:r>
      <w:r>
        <w:t xml:space="preserve"> hát trẻ con (bắt đầu bằng bốn tiếng "chỉ</w:t>
      </w:r>
      <w:r>
        <w:t xml:space="preserve"> chỉ chành chành"), mà trễ con thương</w:t>
      </w:r>
      <w:r>
        <w:t xml:space="preserve"> xướng lên khi chơi trò chơi đó.</w:t>
      </w:r>
    </w:p>
    <w:p>
      <w:pPr>
        <w:jc w:val="both"/>
      </w:pPr>
      <w:r>
        <w:t>chỉ chít (Vật nhỏ) rất nhiều và cái này</w:t>
      </w:r>
      <w:r>
        <w:t xml:space="preserve"> sít cái kia, hầu như không còn chỗ trống,</w:t>
      </w:r>
    </w:p>
    <w:p>
      <w:pPr>
        <w:jc w:val="both"/>
      </w:pPr>
      <w:r>
        <w:t>chỗ hở: cành cây chỉ chữ quả s bầu trời</w:t>
      </w:r>
      <w:r>
        <w:t xml:space="preserve"> chỉ chữ những sao là sao.</w:t>
      </w:r>
    </w:p>
    <w:p>
      <w:pPr>
        <w:jc w:val="both"/>
      </w:pPr>
      <w:r>
        <w:rPr>
          <w:b/>
        </w:rPr>
        <w:t xml:space="preserve">chỉ chút ¡d., </w:t>
      </w:r>
      <w:r>
        <w:rPr>
          <w:i/>
        </w:rPr>
        <w:t xml:space="preserve"> Như</w:t>
      </w:r>
      <w:r>
        <w:t xml:space="preserve"> Chất chỉu.</w:t>
      </w:r>
    </w:p>
    <w:p>
      <w:pPr>
        <w:jc w:val="both"/>
      </w:pPr>
      <w:r>
        <w:rPr>
          <w:b/>
        </w:rPr>
        <w:t xml:space="preserve">chỉ cục </w:t>
      </w:r>
      <w:r>
        <w:t>Chỉ nhánh của tổng cục hoặc cục:</w:t>
      </w:r>
      <w:r>
        <w:t xml:space="preserve"> chỉ cục thuế › chỉ cục khiếm lâm.</w:t>
      </w:r>
    </w:p>
    <w:p>
      <w:pPr>
        <w:jc w:val="both"/>
      </w:pPr>
      <w:r>
        <w:t>.chỉ dùng Dùng tiền của cho nhu cầu đơi</w:t>
      </w:r>
      <w:r>
        <w:t xml:space="preserve"> sống hằng ngày (nói chung): chỉ dùng cho</w:t>
      </w:r>
      <w:r>
        <w:t xml:space="preserve"> ăn uống hàng ngày.</w:t>
      </w:r>
    </w:p>
    <w:p>
      <w:pPr>
        <w:jc w:val="both"/>
      </w:pPr>
      <w:r>
        <w:rPr>
          <w:b/>
        </w:rPr>
        <w:t xml:space="preserve">chỉ dụng cứ </w:t>
      </w:r>
      <w:r>
        <w:t>Chi dùng.</w:t>
      </w:r>
    </w:p>
    <w:p>
      <w:pPr>
        <w:jc w:val="both"/>
      </w:pPr>
      <w:r>
        <w:rPr>
          <w:b/>
        </w:rPr>
        <w:t xml:space="preserve">chỉ điểm </w:t>
      </w:r>
      <w:r>
        <w:t>Chi nhánh của một công tỉ</w:t>
      </w:r>
      <w:r>
        <w:t xml:space="preserve"> hoặc một tổ chức kinh doanh: chi điểm</w:t>
      </w:r>
      <w:r>
        <w:t xml:space="preserve"> ngân hàng ngoại thương s mở nhiều chỉ</w:t>
      </w:r>
      <w:r>
        <w:t xml:space="preserve"> diếm tại khấp các tính thành.</w:t>
      </w:r>
    </w:p>
    <w:p>
      <w:pPr>
        <w:jc w:val="both"/>
      </w:pPr>
      <w:r>
        <w:t>chỉ đoàn 'Tổ chức cơ sở của đoàn thanh</w:t>
      </w:r>
      <w:r>
        <w:t xml:space="preserve"> niên: họp chỉ đoàn ‹ bí thư chỉ doàn.</w:t>
      </w:r>
    </w:p>
    <w:p>
      <w:pPr>
        <w:jc w:val="both"/>
      </w:pPr>
      <w:r>
        <w:t>chỉ đội 1. Tổ chức cơ sở của đội thiếu</w:t>
      </w:r>
      <w:r>
        <w:t>niên: eki đôi lớp.</w:t>
      </w:r>
    </w:p>
    <w:p>
      <w:pPr>
        <w:jc w:val="both"/>
      </w:pPr>
      <w:r>
        <w:rPr>
          <w:b/>
        </w:rPr>
        <w:t xml:space="preserve">chỉ điểm </w:t>
      </w:r>
      <w:r>
        <w:rPr>
          <w:i/>
        </w:rPr>
      </w:r>
      <w:r>
        <w:t xml:space="preserve"> lực lượng vũ trang cách mạng Việt Nam</w:t>
      </w:r>
      <w:r>
        <w:t xml:space="preserve"> trong thời kì trước và ngay sau Cách</w:t>
      </w:r>
      <w:r>
        <w:t xml:space="preserve"> mạng tháng Tám một thời gian ngắn,</w:t>
      </w:r>
      <w:r>
        <w:t xml:space="preserve"> tương đương với tiểu đoàn hoặc trung</w:t>
      </w:r>
      <w:r>
        <w:t xml:space="preserve"> đoàn: chỉ đội Việt Nam giải phóng quân</w:t>
      </w:r>
      <w:r>
        <w:t xml:space="preserve"> (tương đương với một tiểu đoàn) e chỉ đội</w:t>
      </w:r>
      <w:r>
        <w:t xml:space="preserve"> Về quốc quân (tương đương với một trung</w:t>
      </w:r>
      <w:r>
        <w:t xml:space="preserve"> đoàn).</w:t>
      </w:r>
    </w:p>
    <w:p>
      <w:pPr>
        <w:jc w:val="both"/>
      </w:pPr>
      <w:r>
        <w:rPr>
          <w:b/>
        </w:rPr>
        <w:t xml:space="preserve">chỉ hội </w:t>
      </w:r>
      <w:r>
        <w:t>Chi nhánh hoặc tổ chức cơ sở của</w:t>
      </w:r>
      <w:r>
        <w:t xml:space="preserve"> một hội: chỉ hội nhà báo.</w:t>
      </w:r>
    </w:p>
    <w:p>
      <w:pPr>
        <w:jc w:val="both"/>
      </w:pPr>
      <w:r>
        <w:rPr>
          <w:b/>
        </w:rPr>
        <w:t xml:space="preserve">chỉ khu </w:t>
      </w:r>
      <w:r>
        <w:t>Đơn vị hành chính quân sự của</w:t>
      </w:r>
      <w:r>
        <w:t xml:space="preserve"> chính quyển Sài Gon trước năm 1975,</w:t>
      </w:r>
      <w:r>
        <w:t xml:space="preserve"> tương đương với một quận.</w:t>
      </w:r>
    </w:p>
    <w:p>
      <w:pPr>
        <w:jc w:val="both"/>
      </w:pPr>
      <w:r>
        <w:rPr>
          <w:b/>
        </w:rPr>
        <w:t xml:space="preserve">chỉ lỉ </w:t>
      </w:r>
      <w:r>
        <w:t>Tỉ mĩ và rạch ròi, từng li từng tí:</w:t>
      </w:r>
      <w:r>
        <w:t xml:space="preserve"> tính toán chỉ li.</w:t>
      </w:r>
    </w:p>
    <w:p>
      <w:pPr>
        <w:jc w:val="both"/>
      </w:pPr>
      <w:r>
        <w:rPr>
          <w:b/>
        </w:rPr>
        <w:t xml:space="preserve">chỉ lưu </w:t>
      </w:r>
      <w:r>
        <w:t>Sông nhánh, trong quan hệ với</w:t>
      </w:r>
      <w:r>
        <w:t xml:space="preserve"> sông cái: sông LØ ia chỉ lưu cúa sông</w:t>
      </w:r>
      <w:r>
        <w:t xml:space="preserve"> Hồng.</w:t>
      </w:r>
    </w:p>
    <w:p>
      <w:pPr>
        <w:jc w:val="both"/>
      </w:pPr>
      <w:r>
        <w:t>chỉ nhánh 1. Nhánh phụ phân ra từ</w:t>
      </w:r>
      <w:r>
        <w:t xml:space="preserve"> nhánh chính: các chỉ nhánh của sông</w:t>
      </w:r>
      <w:r>
        <w:t>Hồng.</w:t>
      </w:r>
    </w:p>
    <w:p>
      <w:pPr>
        <w:jc w:val="both"/>
      </w:pPr>
      <w:r>
        <w:rPr>
          <w:b/>
        </w:rPr>
        <w:t xml:space="preserve">chỉ lưu </w:t>
      </w:r>
      <w:r>
        <w:rPr>
          <w:i/>
        </w:rPr>
      </w:r>
      <w:r>
        <w:t xml:space="preserve"> cấp dưới của một số cơ quan hoặc tổ chức</w:t>
      </w:r>
      <w:r>
        <w:t xml:space="preserve"> (thường là tổ chức kinh doanh): công fi</w:t>
      </w:r>
      <w:r>
        <w:t xml:space="preserve"> có chỉ nhảnh khấp nơi.</w:t>
      </w:r>
    </w:p>
    <w:p>
      <w:pPr>
        <w:jc w:val="both"/>
      </w:pPr>
      <w:r>
        <w:t>chỉ phái ¡d. Ngành trong một họ hoặc</w:t>
      </w:r>
      <w:r>
        <w:t xml:space="preserve"> một trương phải.</w:t>
      </w:r>
    </w:p>
    <w:p>
      <w:pPr>
        <w:jc w:val="both"/>
      </w:pPr>
      <w:r>
        <w:t>chỉ phí 1. œ. Dùng tiền vào công việc gì:</w:t>
      </w:r>
      <w:r>
        <w:t xml:space="preserve"> chỉ phí cho các công trình nghiên cứu khoa</w:t>
      </w:r>
      <w:r>
        <w:t xml:space="preserve"> học s chỉ phí cho sản xuất. TL. dự. Khoản</w:t>
      </w:r>
      <w:r>
        <w:t xml:space="preserve"> chỉ phí: giảm chỉ phí uận chuyển.</w:t>
      </w:r>
    </w:p>
    <w:p>
      <w:pPr>
        <w:jc w:val="both"/>
      </w:pPr>
      <w:r>
        <w:rPr>
          <w:b/>
        </w:rPr>
        <w:t xml:space="preserve">chỉ phối </w:t>
      </w:r>
      <w:r>
        <w:t>Có tác dụng điều khiển, quyết</w:t>
      </w:r>
      <w:r>
        <w:t xml:space="preserve"> định đối với cái gì: chịu sự chỉ phối của</w:t>
      </w:r>
      <w:r>
        <w:t xml:space="preserve"> nhiều nhân tố s không để dồng tiền chỉ</w:t>
      </w:r>
      <w:r>
        <w:t xml:space="preserve"> phôi các hoạt động uan hoa.</w:t>
      </w:r>
    </w:p>
    <w:p>
      <w:pPr>
        <w:jc w:val="both"/>
      </w:pPr>
      <w:r>
        <w:rPr>
          <w:b/>
        </w:rPr>
        <w:t xml:space="preserve">chỉ thu </w:t>
      </w:r>
      <w:r>
        <w:rPr>
          <w:i/>
        </w:rPr>
        <w:t xml:space="preserve"> Như</w:t>
      </w:r>
      <w:r>
        <w:t xml:space="preserve"> Thu chỉ.</w:t>
      </w:r>
    </w:p>
    <w:p>
      <w:pPr>
        <w:jc w:val="both"/>
      </w:pPr>
      <w:r>
        <w:rPr>
          <w:b/>
        </w:rPr>
        <w:t xml:space="preserve">chỉ tiết </w:t>
      </w:r>
      <w:r>
        <w:t>I. 1. Phần rất nhỏ, điểm nhỏ</w:t>
      </w:r>
      <w:r>
        <w:t xml:space="preserve"> trong nội dung sự việc hoặc hiện tượng:</w:t>
      </w:r>
      <w:r>
        <w:t xml:space="preserve"> kể dây dủ các chỉ tiết s sa tào chỉ tiết</w:t>
      </w:r>
      <w:r>
        <w:t>tụn ạt.</w:t>
      </w:r>
    </w:p>
    <w:p>
      <w:pPr>
        <w:jc w:val="both"/>
      </w:pPr>
      <w:r>
        <w:rPr>
          <w:b/>
        </w:rPr>
        <w:t xml:space="preserve">chỉ tiết </w:t>
      </w:r>
      <w:r>
        <w:rPr>
          <w:i/>
        </w:rPr>
      </w:r>
      <w:r>
        <w:t xml:space="preserve"> hợp đơn giản nhất của chúng, có thể tháo</w:t>
      </w:r>
      <w:r>
        <w:t xml:space="preserve"> lắp được, như đỉnh ốc. trục, bánh xe, v.v.</w:t>
      </w:r>
      <w:r>
        <w:t>trong máy móc, thiết bị: chí ứiết máy.</w:t>
      </w:r>
    </w:p>
    <w:p>
      <w:pPr>
        <w:jc w:val="both"/>
      </w:pPr>
      <w:r>
        <w:rPr>
          <w:b/>
        </w:rPr>
        <w:t xml:space="preserve">chỉ tiết </w:t>
      </w:r>
      <w:r>
        <w:t xml:space="preserve"> II.</w:t>
      </w:r>
    </w:p>
    <w:p>
      <w:pPr>
        <w:jc w:val="both"/>
      </w:pPr>
      <w:r>
        <w:t>Có đầy đủ các điểm nhỏ nhất; tỉ mỉ: trình</w:t>
      </w:r>
      <w:r>
        <w:t xml:space="preserve"> bày chỉ tiết s dàn bài rất chỉ tiết.</w:t>
      </w:r>
    </w:p>
    <w:p>
      <w:pPr>
        <w:jc w:val="both"/>
      </w:pPr>
      <w:r>
        <w:rPr>
          <w:b/>
        </w:rPr>
        <w:t xml:space="preserve">chỉ tiêu </w:t>
      </w:r>
      <w:r>
        <w:t>Dùng tiền vào việc gì, nói chung:</w:t>
      </w:r>
      <w:r>
        <w:t xml:space="preserve"> chỉ tiêu có bể hoạch ‹ giảm bớt các khoản</w:t>
      </w:r>
      <w:r>
        <w:t xml:space="preserve"> chỉ tiêu.</w:t>
      </w:r>
    </w:p>
    <w:p>
      <w:pPr>
        <w:jc w:val="both"/>
      </w:pPr>
      <w:r>
        <w:rPr>
          <w:b/>
        </w:rPr>
        <w:t xml:space="preserve">chỉ trả </w:t>
      </w:r>
      <w:r>
        <w:t>Bỏ tiên ra để thanh toán các</w:t>
      </w:r>
      <w:r>
        <w:t xml:space="preserve"> khoản chỉ tiêu: phứ sản là không còn khả</w:t>
      </w:r>
      <w:r>
        <w:t xml:space="preserve"> năng, chỉ trả các khoản tay đến hạn.</w:t>
      </w:r>
    </w:p>
    <w:p>
      <w:pPr>
        <w:jc w:val="both"/>
      </w:pPr>
      <w:r>
        <w:t>chỉ tử. Vị thuốc đông y, chế biến từ quả</w:t>
      </w:r>
      <w:r>
        <w:t xml:space="preserve"> cây dành đành.</w:t>
      </w:r>
    </w:p>
    <w:p>
      <w:pPr>
        <w:jc w:val="both"/>
      </w:pPr>
      <w:r>
        <w:rPr>
          <w:b/>
        </w:rPr>
        <w:t xml:space="preserve">chiủy </w:t>
      </w:r>
      <w:r>
        <w:t>Ban chấp hành chỉ bộ: öổu chỉ</w:t>
      </w:r>
      <w:r>
        <w:t xml:space="preserve"> ủy.</w:t>
      </w:r>
    </w:p>
    <w:p>
      <w:pPr>
        <w:jc w:val="both"/>
      </w:pPr>
      <w:r>
        <w:rPr>
          <w:b/>
        </w:rPr>
        <w:t xml:space="preserve">chỉ ủy viên </w:t>
      </w:r>
      <w:r>
        <w:t>Ủy viên chỉ ủy.</w:t>
      </w:r>
    </w:p>
    <w:p>
      <w:pPr>
        <w:jc w:val="both"/>
      </w:pPr>
      <w:r>
        <w:rPr>
          <w:b/>
        </w:rPr>
        <w:t xml:space="preserve">chỉ viện </w:t>
      </w:r>
      <w:r>
        <w:t>Giúp để tăng sức mạnh, tăng</w:t>
      </w:r>
      <w:r>
        <w:t xml:space="preserve"> khả năng nhằm vượt qua khó khăn: pháo</w:t>
      </w:r>
      <w:r>
        <w:t xml:space="preserve"> bình chỉ tiên cho bộ bình.</w:t>
      </w:r>
    </w:p>
    <w:p>
      <w:pPr>
        <w:jc w:val="both"/>
      </w:pPr>
      <w:r>
        <w:rPr>
          <w:b/>
        </w:rPr>
        <w:t xml:space="preserve">chì </w:t>
      </w:r>
      <w:r>
        <w:rPr>
          <w:i/>
        </w:rPr>
        <w:t xml:space="preserve"> động từ</w:t>
      </w:r>
      <w:r>
        <w:t xml:space="preserve"> 1. Thứ kim loại nặng, màu xám</w:t>
      </w:r>
      <w:r>
        <w:t xml:space="preserve"> xanh, mềm. đễ nóng chảy, khó bị ăn mòn,</w:t>
      </w:r>
      <w:r>
        <w:t xml:space="preserve"> dùng để chế hợp kim, đúc ống dẫn nước,</w:t>
      </w:r>
    </w:p>
    <w:p>
      <w:pPr>
        <w:jc w:val="both"/>
      </w:pPr>
      <w:r>
        <w:rPr>
          <w:b/>
        </w:rPr>
        <w:t xml:space="preserve">chữ in, v.v.; kí hiệu là </w:t>
      </w:r>
      <w:r>
        <w:t>Pb: nặng như chì</w:t>
      </w:r>
      <w:r>
        <w:t xml:space="preserve"> s mặt bủng da chì (= da mầu xám xanh,</w:t>
      </w:r>
      <w:r>
        <w:t>hơi tái).</w:t>
      </w:r>
    </w:p>
    <w:p>
      <w:pPr>
        <w:jc w:val="both"/>
      </w:pPr>
      <w:r>
        <w:rPr>
          <w:b/>
        </w:rPr>
        <w:t xml:space="preserve">chữ in, v.v.; kí hiệu là </w:t>
      </w:r>
      <w:r>
        <w:rPr>
          <w:i/>
        </w:rPr>
      </w:r>
      <w:r>
        <w:t xml:space="preserve"> buộc vào lưới đánh cá hoặc dây câu: mãi</w:t>
      </w:r>
      <w:r>
        <w:t xml:space="preserve"> cả chì lẫn chài.</w:t>
      </w:r>
    </w:p>
    <w:p>
      <w:pPr>
        <w:jc w:val="both"/>
      </w:pPr>
      <w:r>
        <w:rPr>
          <w:b/>
        </w:rPr>
        <w:t xml:space="preserve">chì chiết </w:t>
      </w:r>
      <w:r>
        <w:t>Đay nghiến, đàn vặt, làm</w:t>
      </w:r>
      <w:r>
        <w:t xml:space="preserve"> người ta khó chịu: zwe chồng hay chì chiết</w:t>
      </w:r>
      <w:r>
        <w:t xml:space="preserve"> nàng dâu s nói tới giọng chì chiết.</w:t>
      </w:r>
    </w:p>
    <w:p>
      <w:pPr>
        <w:jc w:val="both"/>
      </w:pPr>
      <w:r>
        <w:rPr>
          <w:b/>
        </w:rPr>
        <w:t xml:space="preserve">chì than </w:t>
      </w:r>
      <w:r>
        <w:t>Thứ chì dùng để về, thành</w:t>
      </w:r>
      <w:r>
        <w:t xml:space="preserve"> phần gồm bột than hoặc muội trộn với</w:t>
      </w:r>
      <w:r>
        <w:t xml:space="preserve"> chất kết dính: phác hoa bằng chì than.</w:t>
      </w:r>
    </w:p>
    <w:p>
      <w:pPr>
        <w:jc w:val="both"/>
      </w:pPr>
      <w:r>
        <w:t xml:space="preserve"> </w:t>
      </w:r>
    </w:p>
    <w:p>
      <w:pPr>
        <w:jc w:val="both"/>
      </w:pPr>
      <w:r>
        <w:t>chỉ, đ. 1. Thứ dây băng sợi xe dài và</w:t>
      </w:r>
      <w:r>
        <w:t xml:space="preserve"> mãnh. dùng để khâu, thêu, may vá: chí</w:t>
      </w:r>
      <w:r>
        <w:t xml:space="preserve"> khâu › xe chỉ luôn kứm s đường bhừn mũi</w:t>
      </w:r>
    </w:p>
    <w:p>
      <w:pPr>
        <w:jc w:val="both"/>
      </w:pPr>
      <w:r>
        <w:t>chỉ. 9. Sợi ngang trên khung cửi hoặc máy</w:t>
      </w:r>
      <w:r>
        <w:t xml:space="preserve"> đệt, phân biệt với sợi dọc (gọi là canh):</w:t>
      </w:r>
      <w:r>
        <w:t xml:space="preserve"> cạnh tơ chỉ cải.</w:t>
      </w:r>
    </w:p>
    <w:p>
      <w:pPr>
        <w:jc w:val="both"/>
      </w:pPr>
      <w:r>
        <w:t>chỉ, đ. Thứ lệnh bằng văn bản của vua</w:t>
      </w:r>
      <w:r>
        <w:t xml:space="preserve"> chủa.</w:t>
      </w:r>
    </w:p>
    <w:p>
      <w:pPr>
        <w:jc w:val="both"/>
      </w:pPr>
      <w:r>
        <w:t>chỉ: đ., khng. Đồng cân (vàng): chiếc</w:t>
      </w:r>
      <w:r>
        <w:t xml:space="preserve"> nhẫn một chỉ e mười chỉ là một cây.</w:t>
      </w:r>
    </w:p>
    <w:p>
      <w:pPr>
        <w:jc w:val="both"/>
      </w:pPr>
      <w:r>
        <w:t>chỉ, d., dphg., khng. Chị (đã nói đến)</w:t>
      </w:r>
      <w:r>
        <w:t xml:space="preserve"> v: lại nhà chị Ba biếu chỉ đừng tới.</w:t>
      </w:r>
    </w:p>
    <w:p>
      <w:pPr>
        <w:jc w:val="both"/>
      </w:pPr>
      <w:r>
        <w:t>chỉ, r. 1. Làm cho người ta nhìn thấy,</w:t>
      </w:r>
      <w:r>
        <w:t xml:space="preserve"> nhận ra cái gì, bằng cách hướng tay hoặc</w:t>
      </w:r>
      <w:r>
        <w:t xml:space="preserve"> vật dùng làm hiệu về phía cái ấy: mũi</w:t>
      </w:r>
      <w:r>
        <w:t xml:space="preserve"> tên chỉ hướng © cảnh sát chỉ đường s kìm</w:t>
      </w:r>
      <w:r>
        <w:t>ngân chỉ giờ, bữn dài chỉ phút.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cho biết, cho thấy được điều cần biết để</w:t>
      </w:r>
      <w:r>
        <w:t xml:space="preserve"> thao tác: chỉ rõ đường đi nước bước e chỉ</w:t>
      </w:r>
      <w:r>
        <w:t>ra những điểm yếu.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thị: câu nói đó ngắm chỉ anh ta.</w:t>
      </w:r>
    </w:p>
    <w:p>
      <w:pPr>
        <w:jc w:val="both"/>
      </w:pPr>
      <w:r>
        <w:t>chỉ, pht. Từ biểu thị phạm ví được hạn</w:t>
      </w:r>
      <w:r>
        <w:t xml:space="preserve"> định, không có gì thêm, hoặc không có</w:t>
      </w:r>
      <w:r>
        <w:t xml:space="preserve"> gì, không có ai khác nữa: không có uiệc</w:t>
      </w:r>
      <w:r>
        <w:t xml:space="preserve"> gì khó, chỉ sơ lòng không bền so chỉ nghĩ</w:t>
      </w:r>
      <w:r>
        <w:t xml:space="preserve"> đến công uiệc e chỉ anh là biết uiệc đó.</w:t>
      </w:r>
    </w:p>
    <w:p>
      <w:pPr>
        <w:jc w:val="both"/>
      </w:pPr>
      <w:r>
        <w:rPr>
          <w:b/>
        </w:rPr>
        <w:t xml:space="preserve">chỉ bảo </w:t>
      </w:r>
      <w:r>
        <w:t>Dạy bảo cho biết một cách cụ</w:t>
      </w:r>
      <w:r>
        <w:t xml:space="preserve"> thể: chỉ báo điều hơn lẽ thiệt s lời chỉ bảo</w:t>
      </w:r>
      <w:r>
        <w:t xml:space="preserve"> ân cắn.</w:t>
      </w:r>
    </w:p>
    <w:p>
      <w:pPr>
        <w:jc w:val="both"/>
      </w:pPr>
      <w:r>
        <w:rPr>
          <w:b/>
        </w:rPr>
        <w:t xml:space="preserve">chỉ dẫn </w:t>
      </w:r>
      <w:r>
        <w:t>Hướng dẫn cho biết một cách cụ</w:t>
      </w:r>
      <w:r>
        <w:t xml:space="preserve"> thể để lam việc gì: chỉ dẫn cách làm ‹</w:t>
      </w:r>
      <w:r>
        <w:t xml:space="preserve"> chỉ dẫn cẩn thận từng l¡ từng tí o những</w:t>
      </w:r>
      <w:r>
        <w:t xml:space="preserve"> lời chỉ dẫn ân cần.</w:t>
      </w:r>
    </w:p>
    <w:p>
      <w:pPr>
        <w:jc w:val="both"/>
      </w:pPr>
      <w:r>
        <w:rPr>
          <w:b/>
        </w:rPr>
        <w:t xml:space="preserve">chỉ dụ </w:t>
      </w:r>
      <w:r>
        <w:t>Chỉ và dụ; những điều vua truyền</w:t>
      </w:r>
      <w:r>
        <w:t xml:space="preserve"> xuống và ra lệnh bằng văn bản, nói</w:t>
      </w:r>
      <w:r>
        <w:t xml:space="preserve"> chung.</w:t>
      </w:r>
    </w:p>
    <w:p>
      <w:pPr>
        <w:jc w:val="both"/>
      </w:pPr>
      <w:r>
        <w:t>chỉ đạo tí. Hướng dẫn cụ thể, theo một</w:t>
      </w:r>
      <w:r>
        <w:t xml:space="preserve"> đường lối, một chủ trương nhất định: chỉ</w:t>
      </w:r>
      <w:r>
        <w:t xml:space="preserve"> đạo phong trào › chỉ đạo sát sao s ban</w:t>
      </w:r>
      <w:r>
        <w:t xml:space="preserve"> chí dạo.</w:t>
      </w:r>
    </w:p>
    <w:p>
      <w:pPr>
        <w:jc w:val="both"/>
      </w:pPr>
      <w:r>
        <w:rPr>
          <w:b/>
        </w:rPr>
        <w:t xml:space="preserve">chỉ đâu đánh đó </w:t>
      </w:r>
      <w:r>
        <w:t>Chỉ lam theo những</w:t>
      </w:r>
      <w:r>
        <w:t xml:space="preserve"> điều đã chỉ đản, chứ không biết (hoặc</w:t>
      </w:r>
      <w:r>
        <w:t xml:space="preserve"> khóng muốn) lam những việc chưa chỉ</w:t>
      </w:r>
      <w:r>
        <w:t xml:space="preserve"> dẫn.</w:t>
      </w:r>
    </w:p>
    <w:p>
      <w:pPr>
        <w:jc w:val="both"/>
      </w:pPr>
      <w:r>
        <w:rPr>
          <w:b/>
        </w:rPr>
        <w:t xml:space="preserve">chỉ điểm </w:t>
      </w:r>
      <w:r>
        <w:t>L Chỉ bảo cho biết để bắt bớ,</w:t>
      </w:r>
      <w:r>
        <w:t xml:space="preserve"> bán phá: chí điểm cho máy bay dịch bắn</w:t>
      </w:r>
      <w:r>
        <w:t xml:space="preserve"> phá. TL. Kê chuyên làm nghề chỉ điểm.</w:t>
      </w:r>
    </w:p>
    <w:p>
      <w:pPr>
        <w:jc w:val="both"/>
      </w:pPr>
      <w:r>
        <w:t>chỉ định (Cấp trên) quyết định chọn, cử</w:t>
      </w:r>
      <w:r>
        <w:t xml:space="preserve"> ra để làm việc gì: được cấp trên chỉ định</w:t>
      </w:r>
    </w:p>
    <w:p>
      <w:pPr>
        <w:jc w:val="both"/>
      </w:pPr>
      <w:r>
        <w:t xml:space="preserve"> </w:t>
      </w:r>
      <w:r>
        <w:t>làm giảm đốc s thấy hỏi uà chỉ định từng</w:t>
      </w:r>
      <w:r>
        <w:t xml:space="preserve"> học sinh trá lời.</w:t>
      </w:r>
    </w:p>
    <w:p>
      <w:pPr>
        <w:jc w:val="both"/>
      </w:pPr>
      <w:r>
        <w:t>chỉ giáo trí. Chỉ bảo: xin được chỉ giáo.</w:t>
      </w:r>
    </w:p>
    <w:p>
      <w:pPr>
        <w:jc w:val="both"/>
      </w:pPr>
      <w:r>
        <w:rPr>
          <w:b/>
        </w:rPr>
        <w:t xml:space="preserve">chỉ giới </w:t>
      </w:r>
      <w:r>
        <w:t>Cái cho biết chỗ bắt đầu (hoặc</w:t>
      </w:r>
      <w:r>
        <w:t xml:space="preserve"> kết thúc: của một khu vực nào đó: trí __</w:t>
      </w:r>
      <w:r>
        <w:t xml:space="preserve"> phạm chỉ giới qui hoạch ‹ lấn chiếm đất, '</w:t>
      </w:r>
      <w:r>
        <w:t xml:space="preserve"> bất chấp cả chí giới an toàn đường sốt.</w:t>
      </w:r>
    </w:p>
    <w:p>
      <w:pPr>
        <w:jc w:val="both"/>
      </w:pPr>
      <w:r>
        <w:rPr>
          <w:b/>
        </w:rPr>
        <w:t xml:space="preserve">chỉ hồng </w:t>
      </w:r>
      <w:r>
        <w:rPr>
          <w:i/>
        </w:rPr>
        <w:t xml:space="preserve"> Xem</w:t>
      </w:r>
      <w:r>
        <w:t xml:space="preserve"> Xích thàng: Duyên em dù</w:t>
      </w:r>
      <w:r>
        <w:t xml:space="preserve"> nổi chỉ hồng, May ra khi đã tay bỗng tay</w:t>
      </w:r>
      <w:r>
        <w:t xml:space="preserve"> mang tCTruyện Kiều!.</w:t>
      </w:r>
    </w:p>
    <w:p>
      <w:pPr>
        <w:jc w:val="both"/>
      </w:pPr>
      <w:r>
        <w:rPr>
          <w:b/>
        </w:rPr>
        <w:t xml:space="preserve">chỉ huy </w:t>
      </w:r>
      <w:r>
        <w:t>I. Điều khiển sự hoạt động của</w:t>
      </w:r>
      <w:r>
        <w:t xml:space="preserve"> một lực lượng, một tập thể có tổ chức:</w:t>
      </w:r>
      <w:r>
        <w:t xml:space="preserve"> chỉ huy cuộc hành quân s chỉ huy dàn</w:t>
      </w:r>
      <w:r>
        <w:t xml:space="preserve"> hỉ huy đại đội. TL. Người chỉ huy:</w:t>
      </w:r>
      <w:r>
        <w:t xml:space="preserve"> ử làm chí huy.</w:t>
      </w:r>
    </w:p>
    <w:p>
      <w:pPr>
        <w:jc w:val="both"/>
      </w:pPr>
      <w:r>
        <w:rPr>
          <w:b/>
        </w:rPr>
        <w:t xml:space="preserve">chỉ huy dàn nhạc </w:t>
      </w:r>
      <w:r>
        <w:t>Người điều khiển một</w:t>
      </w:r>
      <w:r>
        <w:t xml:space="preserve"> đàn nhạc.</w:t>
      </w:r>
    </w:p>
    <w:p>
      <w:pPr>
        <w:jc w:val="both"/>
      </w:pPr>
      <w:r>
        <w:rPr>
          <w:b/>
        </w:rPr>
        <w:t xml:space="preserve">chỉ huy phó </w:t>
      </w:r>
      <w:r>
        <w:t>Người trong ban chỉ huy,</w:t>
      </w:r>
      <w:r>
        <w:t xml:space="preserve"> giúp việc và có thể thay mặt chỉ huy</w:t>
      </w:r>
      <w:r>
        <w:t xml:space="preserve"> trưởng.</w:t>
      </w:r>
    </w:p>
    <w:p>
      <w:pPr>
        <w:jc w:val="both"/>
      </w:pPr>
      <w:r>
        <w:rPr>
          <w:b/>
        </w:rPr>
        <w:t xml:space="preserve">chỉ huy sở </w:t>
      </w:r>
      <w:r>
        <w:rPr>
          <w:i/>
        </w:rPr>
        <w:t xml:space="preserve"> Như</w:t>
      </w:r>
      <w:r>
        <w:t xml:space="preserve"> Sở chỉ huy.</w:t>
      </w:r>
    </w:p>
    <w:p>
      <w:pPr>
        <w:jc w:val="both"/>
      </w:pPr>
      <w:r>
        <w:t>chỉ huy trưởng. Người đứng đầu ban chỉ</w:t>
      </w:r>
      <w:r>
        <w:t xml:space="preserve"> huy (thường nói về một đơn vị quân đội).</w:t>
      </w:r>
    </w:p>
    <w:p>
      <w:pPr>
        <w:jc w:val="both"/>
      </w:pPr>
      <w:r>
        <w:t>chỉ lệnh 1. Thứ mệnh lệnh trong ngành</w:t>
      </w:r>
      <w:r>
        <w:t xml:space="preserve"> quốc phòng không trực tiếp sử dụng vào</w:t>
      </w:r>
      <w:r>
        <w:t xml:space="preserve"> mục đích chiến tranh: điều hành phản</w:t>
      </w:r>
      <w:r>
        <w:t xml:space="preserve"> sản xuất quốc phòng theo chỉ lệnh s chỉ</w:t>
      </w:r>
      <w:r>
        <w:t xml:space="preserve"> lônh này hiện uẫn được mọi dơn uị quản</w:t>
      </w:r>
      <w:r>
        <w:t>lí xe thực hiện nghiêm chỉnh.</w:t>
      </w:r>
    </w:p>
    <w:p>
      <w:pPr>
        <w:jc w:val="both"/>
      </w:pPr>
      <w:r>
        <w:rPr>
          <w:b/>
        </w:rPr>
        <w:t xml:space="preserve">chỉ huy sở </w:t>
      </w:r>
      <w:r>
        <w:rPr>
          <w:i/>
        </w:rPr>
        <w:t xml:space="preserve"> Như</w:t>
      </w:r>
      <w:r>
        <w:t xml:space="preserve"> lệnh ở mức hệ thống để tiến hành công</w:t>
      </w:r>
      <w:r>
        <w:t xml:space="preserve"> việc trên máy tính.</w:t>
      </w:r>
    </w:p>
    <w:p>
      <w:pPr>
        <w:jc w:val="both"/>
      </w:pPr>
      <w:r>
        <w:rPr>
          <w:b/>
        </w:rPr>
        <w:t xml:space="preserve">chỉ mỗi tội </w:t>
      </w:r>
      <w:r>
        <w:t>Chỉ có một điều đáng tiếc</w:t>
      </w:r>
      <w:r>
        <w:t xml:space="preserve"> tầm hạn chế cái hay, cái tốt va nói đến :</w:t>
      </w:r>
      <w:r>
        <w:t xml:space="preserve"> rất thông mình, chỉ mỗi tôi hơi tự phụ.</w:t>
      </w:r>
    </w:p>
    <w:p>
      <w:pPr>
        <w:jc w:val="both"/>
      </w:pPr>
      <w:r>
        <w:t>chỉ số 1. Con số biểu hiện sự biến động</w:t>
      </w:r>
      <w:r>
        <w:t xml:space="preserve"> của một hiện tượng: chỉ số phát triển công</w:t>
      </w:r>
      <w:r>
        <w:t>nghiệp s chỉ số uật giá bán lẻ.</w:t>
      </w:r>
    </w:p>
    <w:p>
      <w:pPr>
        <w:jc w:val="both"/>
      </w:pPr>
      <w:r>
        <w:rPr>
          <w:b/>
        </w:rPr>
        <w:t xml:space="preserve">chỉ mỗi tội </w:t>
      </w:r>
      <w:r>
        <w:rPr>
          <w:i/>
        </w:rPr>
      </w:r>
      <w:r>
        <w:t xml:space="preserve"> chữ ghi ở góc bên phải một biểu thức: chỉ</w:t>
      </w:r>
      <w:r>
        <w:t>số của Ai, At, Aa là 1, 2, n.</w:t>
      </w:r>
    </w:p>
    <w:p>
      <w:pPr>
        <w:jc w:val="both"/>
      </w:pPr>
      <w:r>
        <w:rPr>
          <w:b/>
        </w:rPr>
        <w:t xml:space="preserve">chỉ mỗi tội </w:t>
      </w:r>
      <w:r>
        <w:rPr>
          <w:i/>
        </w:rPr>
      </w:r>
      <w:r>
        <w:t xml:space="preserve"> chữ ghi trên đấu căn để chỉ bậc của căn:</w:t>
      </w:r>
      <w:r>
        <w:t xml:space="preserve"> chỉ sở của căn thức A/S3V là n.</w:t>
      </w:r>
    </w:p>
    <w:p>
      <w:pPr>
        <w:jc w:val="both"/>
      </w:pPr>
      <w:r>
        <w:rPr>
          <w:b/>
        </w:rPr>
        <w:t xml:space="preserve">chỉ số hi-đrô </w:t>
      </w:r>
      <w:r>
        <w:rPr>
          <w:i/>
        </w:rPr>
        <w:t xml:space="preserve"> Xem</w:t>
      </w:r>
      <w:r>
        <w:t xml:space="preserve"> Độ pH.</w:t>
      </w:r>
    </w:p>
    <w:p>
      <w:pPr>
        <w:jc w:val="both"/>
      </w:pPr>
      <w:r>
        <w:t>chỉ tay năm ngón 1. (Tác phong) quen</w:t>
      </w:r>
      <w:r>
        <w:t xml:space="preserve"> sai khiến, ra lệnh cho người khác, chứ</w:t>
      </w:r>
      <w:r>
        <w:t xml:space="preserve"> bản thân không làm.</w:t>
      </w:r>
    </w:p>
    <w:p>
      <w:pPr>
        <w:jc w:val="both"/>
      </w:pPr>
      <w:r>
        <w:rPr>
          <w:b/>
        </w:rPr>
        <w:t xml:space="preserve">chỉ thị </w:t>
      </w:r>
      <w:r>
        <w:t>L. Vạch ra cho cấp dưới thi hành:</w:t>
      </w:r>
      <w:r>
        <w:t xml:space="preserve"> chỉ thị cho các địa phương chuẩn bị chống</w:t>
      </w:r>
      <w:r>
        <w:t xml:space="preserve"> bão lụt. TL. Điều cấp trên chỉ thị: chỉ thị</w:t>
      </w:r>
      <w:r>
        <w:t xml:space="preserve"> của bộ trướng s chấp hành chỉ thị của</w:t>
      </w:r>
      <w:r>
        <w:t xml:space="preserve"> trên.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chỉ thiên 1. Hướng thẳng lên trời: # chí</w:t>
      </w:r>
      <w:r>
        <w:t xml:space="preserve"> thiên (giông ớt mà quả hướng thắng phần</w:t>
      </w:r>
      <w:r>
        <w:t xml:space="preserve"> đuôi lên trơi) : có chỉ thiên. 3 (Bàn) cho</w:t>
      </w:r>
      <w:r>
        <w:t xml:space="preserve"> đạn bay thẳng lên trời, không nhằm vào</w:t>
      </w:r>
      <w:r>
        <w:t xml:space="preserve"> một cái đích cụ thể nào: bấn chỉ thiên ba</w:t>
      </w:r>
      <w:r>
        <w:t xml:space="preserve"> phái.</w:t>
      </w:r>
    </w:p>
    <w:p>
      <w:pPr>
        <w:jc w:val="both"/>
      </w:pPr>
      <w:r>
        <w:rPr>
          <w:b/>
        </w:rPr>
        <w:t xml:space="preserve">chỉ thực </w:t>
      </w:r>
      <w:r>
        <w:t>Vị thuốc đông y chế biến từ quả</w:t>
      </w:r>
      <w:r>
        <w:t xml:space="preserve"> non phơi, rồi sấy khô của một số giống</w:t>
      </w:r>
      <w:r>
        <w:t xml:space="preserve"> cây họ cam quít.</w:t>
      </w:r>
    </w:p>
    <w:p>
      <w:pPr>
        <w:jc w:val="both"/>
      </w:pPr>
      <w:r>
        <w:t>chỉ tiêu 1. Mức định ra để đạt tới</w:t>
      </w:r>
      <w:r>
        <w:t xml:space="preserve"> (thương được biểu hiện bằng con số): ch</w:t>
      </w:r>
      <w:r>
        <w:t xml:space="preserve"> tiêu lương thực toàn quốc s đạt các chí</w:t>
      </w:r>
      <w:r>
        <w:t>tiêu đè ra.</w:t>
      </w:r>
    </w:p>
    <w:p>
      <w:pPr>
        <w:jc w:val="both"/>
      </w:pPr>
      <w:r>
        <w:rPr>
          <w:b/>
        </w:rPr>
        <w:t xml:space="preserve">chỉ thực </w:t>
      </w:r>
      <w:r>
        <w:rPr>
          <w:i/>
        </w:rPr>
      </w:r>
      <w:r>
        <w:t xml:space="preserve"> điểm, một chức năng: chỉ điêu sinh lí.</w:t>
      </w:r>
    </w:p>
    <w:p>
      <w:pPr>
        <w:jc w:val="both"/>
      </w:pPr>
      <w:r>
        <w:rPr>
          <w:b/>
        </w:rPr>
        <w:t xml:space="preserve">chỉ tội khng., </w:t>
      </w:r>
      <w:r>
        <w:rPr>
          <w:i/>
        </w:rPr>
        <w:t xml:space="preserve"> Như</w:t>
      </w:r>
      <w:r>
        <w:t xml:space="preserve"> Chí mỗi tôi.</w:t>
      </w:r>
    </w:p>
    <w:p>
      <w:pPr>
        <w:jc w:val="both"/>
      </w:pPr>
      <w:r>
        <w:rPr>
          <w:b/>
        </w:rPr>
        <w:t xml:space="preserve">chỉ trích </w:t>
      </w:r>
      <w:r>
        <w:t>Vạch cái sai. cái xấu ra, nhằm</w:t>
      </w:r>
      <w:r>
        <w:t xml:space="preserve"> chê trách, phản đôi: bị chỉ trích kịch liệt</w:t>
      </w:r>
      <w:r>
        <w:t xml:space="preserve"> ö chỉ trích một chủ trương sai lắm.</w:t>
      </w:r>
    </w:p>
    <w:p>
      <w:pPr>
        <w:jc w:val="both"/>
      </w:pPr>
      <w:r>
        <w:rPr>
          <w:b/>
        </w:rPr>
        <w:t xml:space="preserve">chỉ trỏ </w:t>
      </w:r>
      <w:r>
        <w:t>Chỉ bằng tay: Theo dõi bằng mát</w:t>
      </w:r>
      <w:r>
        <w:t xml:space="preserve"> thôi, dừng chỉ trỏ.</w:t>
      </w:r>
    </w:p>
    <w:p>
      <w:pPr>
        <w:jc w:val="both"/>
      </w:pPr>
      <w:r>
        <w:rPr>
          <w:b/>
        </w:rPr>
        <w:t xml:space="preserve">chỉ vẽ </w:t>
      </w:r>
      <w:r>
        <w:t>Bày về cho biết một cách cụ thể:</w:t>
      </w:r>
      <w:r>
        <w:t xml:space="preserve"> chỉ uẽ cho từng lí từng tí.</w:t>
      </w:r>
    </w:p>
    <w:p>
      <w:pPr>
        <w:jc w:val="both"/>
      </w:pPr>
      <w:r>
        <w:rPr>
          <w:b/>
        </w:rPr>
        <w:t xml:space="preserve">chỉ xác </w:t>
      </w:r>
      <w:r>
        <w:t>Vị thuốc đông y chế biến từ quả</w:t>
      </w:r>
      <w:r>
        <w:t xml:space="preserve"> già của một số giống cây họ cam quít băng</w:t>
      </w:r>
      <w:r>
        <w:t xml:space="preserve"> cách phơi khô, rồi sấy.</w:t>
      </w:r>
    </w:p>
    <w:p>
      <w:pPr>
        <w:jc w:val="both"/>
      </w:pPr>
      <w:r>
        <w:rPr>
          <w:b/>
        </w:rPr>
        <w:t xml:space="preserve">chí dphg., </w:t>
      </w:r>
      <w:r>
        <w:rPr>
          <w:i/>
        </w:rPr>
        <w:t xml:space="preserve"> Xem</w:t>
      </w:r>
      <w:r>
        <w:t xml:space="preserve"> Chấyt.</w:t>
      </w:r>
    </w:p>
    <w:p>
      <w:pPr>
        <w:jc w:val="both"/>
      </w:pPr>
      <w:r>
        <w:t>chí, ở. Ÿ muốn bền bỉ theo đuổi một</w:t>
      </w:r>
      <w:r>
        <w:t xml:space="preserve"> việc gì tốt đẹp: nuôi chí lớn + Có chí thì</w:t>
      </w:r>
      <w:r>
        <w:t xml:space="preserve"> nên (tng.).</w:t>
      </w:r>
    </w:p>
    <w:p>
      <w:pPr>
        <w:jc w:val="both"/>
      </w:pPr>
      <w:r>
        <w:t>chí; œ. Gí mạnh bằng đầu ngón tay.</w:t>
      </w:r>
    </w:p>
    <w:p>
      <w:pPr>
        <w:jc w:val="both"/>
      </w:pPr>
      <w:r>
        <w:rPr>
          <w:b/>
        </w:rPr>
        <w:t xml:space="preserve">chí </w:t>
      </w:r>
      <w:r>
        <w:t>L. g. Từ biểu thị điều sắp nêu ra</w:t>
      </w:r>
      <w:r>
        <w:t xml:space="preserve"> là điểm cuối, phải đến tận đó mới hết</w:t>
      </w:r>
      <w:r>
        <w:t xml:space="preserve"> phạm vị đang đề cập; cho đến: từ đầu</w:t>
      </w:r>
      <w:r>
        <w:t xml:space="preserve"> chỉ cuối s từ nam chí bác ‹ từ già chí trẻ.</w:t>
      </w:r>
      <w:r>
        <w:t xml:space="preserve"> 1L ph. Từ biểu thị mức độ cao nhất,</w:t>
      </w:r>
      <w:r>
        <w:t xml:space="preserve"> không còn có thể hơn; hết sức: nói cỉừ</w:t>
      </w:r>
      <w:r>
        <w:t xml:space="preserve"> phải s người bạn chí thân.</w:t>
      </w:r>
    </w:p>
    <w:p>
      <w:pPr>
        <w:jc w:val="both"/>
      </w:pPr>
      <w:r>
        <w:rPr>
          <w:b/>
        </w:rPr>
        <w:t xml:space="preserve">chí đ., cứ </w:t>
      </w:r>
      <w:r>
        <w:t>Con tín: Tối nào làm chỉ kết</w:t>
      </w:r>
      <w:r>
        <w:t xml:space="preserve"> nguyên (Thiên Nam ngữ lục).</w:t>
      </w:r>
    </w:p>
    <w:p>
      <w:pPr>
        <w:jc w:val="both"/>
      </w:pPr>
      <w:r>
        <w:rPr>
          <w:b/>
        </w:rPr>
        <w:t xml:space="preserve">chí cha chí chát </w:t>
      </w:r>
      <w:r>
        <w:rPr>
          <w:i/>
        </w:rPr>
        <w:t xml:space="preserve"> Xem</w:t>
      </w:r>
      <w:r>
        <w:t xml:space="preserve"> Chí chát.</w:t>
      </w:r>
    </w:p>
    <w:p>
      <w:pPr>
        <w:jc w:val="both"/>
      </w:pPr>
      <w:r>
        <w:t>chí chát tí. Từ mô phòng tiếng vật rắn</w:t>
      </w:r>
      <w:r>
        <w:t xml:space="preserve"> nên nhiều lần vào một vật rần khác, nghe</w:t>
      </w:r>
      <w:r>
        <w:t xml:space="preserve"> chói tai: ứugy búa nên chí chát. / Lấy:</w:t>
      </w:r>
      <w:r>
        <w:t xml:space="preserve"> chí cha chí chát (hàm ý nhấn mạnh'.</w:t>
      </w:r>
    </w:p>
    <w:p>
      <w:pPr>
        <w:jc w:val="both"/>
      </w:pPr>
      <w:r>
        <w:t>chí chết #ng. (Làm việc gì vất và! đến</w:t>
      </w:r>
      <w:r>
        <w:t xml:space="preserve"> mức như sức đà kiệt, không thể làm gì</w:t>
      </w:r>
      <w:r>
        <w:t xml:space="preserve"> hơn được nữa: Jàn chí chết mà không xong</w:t>
      </w:r>
      <w:r>
        <w:t xml:space="preserve"> lo chí chết.</w:t>
      </w:r>
    </w:p>
    <w:p>
      <w:pPr>
        <w:jc w:val="both"/>
      </w:pPr>
      <w:r>
        <w:rPr>
          <w:b/>
        </w:rPr>
        <w:t xml:space="preserve">chí chóe </w:t>
      </w:r>
      <w:r>
        <w:t>Từ gợi tả tiếng lồn xón, nghe</w:t>
      </w:r>
      <w:r>
        <w:t xml:space="preserve"> chói tai: cđi nhau chỉ chúc SuUốt nưày,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chí công Công bằng, không chút thiên</w:t>
      </w:r>
      <w:r>
        <w:t xml:space="preserve"> vị đến mức độ cao nhất: giải quyết một</w:t>
      </w:r>
      <w:r>
        <w:t xml:space="preserve"> cách chí công - dâng chỉ công (chỉ Thương</w:t>
      </w:r>
      <w:r>
        <w:t xml:space="preserve"> để, Trơi).</w:t>
      </w:r>
    </w:p>
    <w:p>
      <w:pPr>
        <w:jc w:val="both"/>
      </w:pPr>
      <w:r>
        <w:t>chí công vô tư 1. (Tư tưởng, đạo đức) vì</w:t>
      </w:r>
      <w:r>
        <w:t xml:space="preserve"> lợi ích chung, không vì lợi ích riêng.</w:t>
      </w:r>
    </w:p>
    <w:p>
      <w:pPr>
        <w:jc w:val="both"/>
      </w:pPr>
      <w:r>
        <w:rPr>
          <w:b/>
        </w:rPr>
        <w:t xml:space="preserve">chí cốt </w:t>
      </w:r>
      <w:r>
        <w:t>Gắn bó với nhau thân thiết đến</w:t>
      </w:r>
      <w:r>
        <w:t xml:space="preserve"> mức cao nhất: người bạn chỉ cốt.</w:t>
      </w:r>
    </w:p>
    <w:p>
      <w:pPr>
        <w:jc w:val="both"/>
      </w:pPr>
      <w:r>
        <w:rPr>
          <w:b/>
        </w:rPr>
        <w:t xml:space="preserve">chí hiếu </w:t>
      </w:r>
      <w:r>
        <w:t>Có hiếu đến mức độ cao nhất:</w:t>
      </w:r>
      <w:r>
        <w:t xml:space="preserve"> người con chỉ hiểu.</w:t>
      </w:r>
    </w:p>
    <w:p>
      <w:pPr>
        <w:jc w:val="both"/>
      </w:pPr>
      <w:r>
        <w:rPr>
          <w:b/>
        </w:rPr>
        <w:t xml:space="preserve">chí hướng </w:t>
      </w:r>
      <w:r>
        <w:t>Ý muốn bên bï quyết đạt đến</w:t>
      </w:r>
      <w:r>
        <w:t xml:space="preserve"> một mục tiêu cao đẹp trong cuc sống:</w:t>
      </w:r>
      <w:r>
        <w:t xml:space="preserve"> một người có chí hưởng.</w:t>
      </w:r>
    </w:p>
    <w:p>
      <w:pPr>
        <w:jc w:val="both"/>
      </w:pPr>
      <w:r>
        <w:t>chí ít khng. (Mức đỏ đạt được) íL nhất:</w:t>
      </w:r>
      <w:r>
        <w:t xml:space="preserve"> chí cũng đạt năm điểm - chí cũng</w:t>
      </w:r>
      <w:r>
        <w:t xml:space="preserve"> có Uài trăm người đọc được.</w:t>
      </w:r>
    </w:p>
    <w:p>
      <w:pPr>
        <w:jc w:val="both"/>
      </w:pPr>
      <w:r>
        <w:rPr>
          <w:b/>
        </w:rPr>
        <w:t xml:space="preserve">chí khí </w:t>
      </w:r>
      <w:r>
        <w:t>Ý muốn bền hỉ. mạnh me, quyết</w:t>
      </w:r>
      <w:r>
        <w:t xml:space="preserve"> vượt qua mọi trở ngại để thực hiện được</w:t>
      </w:r>
      <w:r>
        <w:t xml:space="preserve"> mục đích cao đẹp của cuộc sống: ngưi</w:t>
      </w:r>
      <w:r>
        <w:t xml:space="preserve"> có chí khi.</w:t>
      </w:r>
    </w:p>
    <w:p>
      <w:pPr>
        <w:jc w:val="both"/>
      </w:pPr>
      <w:r>
        <w:rPr>
          <w:b/>
        </w:rPr>
        <w:t xml:space="preserve">chí lí </w:t>
      </w:r>
      <w:r>
        <w:t>Có lí đến mức độ cao nhất: nói chỉ</w:t>
      </w:r>
      <w:r>
        <w:t xml:space="preserve"> lí s lời khuyên chí lí.</w:t>
      </w:r>
    </w:p>
    <w:p>
      <w:pPr>
        <w:jc w:val="both"/>
      </w:pPr>
      <w:r>
        <w:rPr>
          <w:b/>
        </w:rPr>
        <w:t xml:space="preserve">chí mạng </w:t>
      </w:r>
      <w:r>
        <w:rPr>
          <w:i/>
        </w:rPr>
        <w:t xml:space="preserve"> Xem</w:t>
      </w:r>
      <w:r>
        <w:t xml:space="preserve"> Trí mạng: dòn chí mạng.</w:t>
      </w:r>
    </w:p>
    <w:p>
      <w:pPr>
        <w:jc w:val="both"/>
      </w:pPr>
      <w:r>
        <w:rPr>
          <w:b/>
        </w:rPr>
        <w:t xml:space="preserve">chí nguy </w:t>
      </w:r>
      <w:r>
        <w:t>Nguy khôn đến mức độ cao</w:t>
      </w:r>
      <w:r>
        <w:t xml:space="preserve"> nhât: đình hình này thì chỉ nguy rồi.</w:t>
      </w:r>
    </w:p>
    <w:p>
      <w:pPr>
        <w:jc w:val="both"/>
      </w:pPr>
      <w:r>
        <w:rPr>
          <w:b/>
        </w:rPr>
        <w:t xml:space="preserve">chí nguyện cz </w:t>
      </w:r>
      <w:r>
        <w:t>Điều mong mỏi tột cùng</w:t>
      </w:r>
      <w:r>
        <w:t xml:space="preserve"> mà mình muốn đạt được: (hỏa được chỉ</w:t>
      </w:r>
      <w:r>
        <w:t xml:space="preserve"> nguyên.</w:t>
      </w:r>
    </w:p>
    <w:p>
      <w:pPr>
        <w:jc w:val="both"/>
      </w:pPr>
      <w:r>
        <w:rPr>
          <w:b/>
        </w:rPr>
        <w:t xml:space="preserve">chí nguyện quân cũ </w:t>
      </w:r>
      <w:r>
        <w:t>Quản tình nguyện.</w:t>
      </w:r>
    </w:p>
    <w:p>
      <w:pPr>
        <w:jc w:val="both"/>
      </w:pPr>
      <w:r>
        <w:rPr>
          <w:b/>
        </w:rPr>
        <w:t xml:space="preserve">chí rún cữ </w:t>
      </w:r>
      <w:r>
        <w:t>Cắn rốn, ăn nắn, đau đớn về</w:t>
      </w:r>
      <w:r>
        <w:t xml:space="preserve"> lệc đã lam: Gián mình chí rún cấn tay,</w:t>
      </w:r>
      <w:r>
        <w:t xml:space="preserve"> n xưa thế ấy, chua nay dường nào (Tho</w:t>
      </w:r>
      <w:r>
        <w:t xml:space="preserve"> cổi.</w:t>
      </w:r>
    </w:p>
    <w:p>
      <w:pPr>
        <w:jc w:val="both"/>
      </w:pPr>
      <w:r>
        <w:rPr>
          <w:b/>
        </w:rPr>
        <w:t xml:space="preserve">chí sĩ </w:t>
      </w:r>
      <w:r>
        <w:t>Người trí thức, thương là nhà nho,</w:t>
      </w:r>
    </w:p>
    <w:p>
      <w:pPr>
        <w:jc w:val="both"/>
      </w:pPr>
      <w:r>
        <w:t>có chí khí, quyết tâm đấu tranh vì chính</w:t>
      </w:r>
      <w:r>
        <w:t xml:space="preserve"> nghĩa: một chí sĩ yêu nước.</w:t>
      </w:r>
    </w:p>
    <w:p>
      <w:pPr>
        <w:jc w:val="both"/>
      </w:pPr>
      <w:r>
        <w:rPr>
          <w:b/>
        </w:rPr>
        <w:t xml:space="preserve">chí thành </w:t>
      </w:r>
      <w:r>
        <w:t>Thành tâm đèn mực độ cao</w:t>
      </w:r>
      <w:r>
        <w:t xml:space="preserve"> nhất.</w:t>
      </w:r>
    </w:p>
    <w:p>
      <w:pPr>
        <w:jc w:val="both"/>
      </w:pPr>
      <w:r>
        <w:rPr>
          <w:b/>
        </w:rPr>
        <w:t xml:space="preserve">chí thân </w:t>
      </w:r>
      <w:r>
        <w:t>Thân thiết đến múc cao nhất:</w:t>
      </w:r>
      <w:r>
        <w:t xml:space="preserve"> bạn chí thân.</w:t>
      </w:r>
    </w:p>
    <w:p>
      <w:pPr>
        <w:jc w:val="both"/>
      </w:pPr>
      <w:r>
        <w:rPr>
          <w:b/>
        </w:rPr>
        <w:t xml:space="preserve">chí thiết </w:t>
      </w:r>
      <w:r>
        <w:t>Thân thiết đến mức cao nhất.</w:t>
      </w:r>
    </w:p>
    <w:p>
      <w:pPr>
        <w:jc w:val="both"/>
      </w:pPr>
      <w:r>
        <w:rPr>
          <w:b/>
        </w:rPr>
        <w:t xml:space="preserve">chí thú </w:t>
      </w:r>
      <w:r>
        <w:t>Chăm chỉ một cách thích thú</w:t>
      </w:r>
      <w:r>
        <w:t xml:space="preserve"> thường là trong công việc, vì lợi ích củ</w:t>
      </w:r>
      <w:r>
        <w:t xml:space="preserve"> riêng mình: eh( thú làm an.</w:t>
      </w:r>
    </w:p>
    <w:p>
      <w:pPr>
        <w:jc w:val="both"/>
      </w:pPr>
      <w:r>
        <w:rPr>
          <w:b/>
        </w:rPr>
        <w:t xml:space="preserve">chí tình </w:t>
      </w:r>
      <w:r>
        <w:t>Có tình cảm chắn thành đến</w:t>
      </w:r>
      <w:r>
        <w:t xml:space="preserve"> mức cao nhất: người bạn chỉ tình : lấn</w:t>
      </w:r>
      <w:r>
        <w:t xml:space="preserve"> khuyên chí tình.</w:t>
      </w:r>
    </w:p>
    <w:p>
      <w:pPr>
        <w:jc w:val="both"/>
      </w:pPr>
      <w:r>
        <w:rPr>
          <w:b/>
        </w:rPr>
        <w:t xml:space="preserve">chí tôn </w:t>
      </w:r>
      <w:r>
        <w:t>Tỏn kính đến mức độ cao nhật</w:t>
      </w:r>
      <w:r>
        <w:t xml:space="preserve"> dùng trong văn chương cũ để tôn xưng</w:t>
      </w:r>
      <w:r>
        <w:t xml:space="preserve"> vua. Thương Đê: đứng chỉ tôn.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>chí tuyến Đường tường tượng vòng</w:t>
      </w:r>
      <w:r>
        <w:t xml:space="preserve"> quanh Trái Đất, song song với xích đạo,</w:t>
      </w:r>
      <w:r>
        <w:t xml:space="preserve"> ở cách xích đạo 23°276" vẻ phía bác (chữ</w:t>
      </w:r>
      <w:r>
        <w:t xml:space="preserve"> tuyến bấc) hoặc về phía nam (chỉ tuyến</w:t>
      </w:r>
      <w:r>
        <w:t xml:space="preserve"> nam), thương được dùng lam giới hạn cho</w:t>
      </w:r>
      <w:r>
        <w:t xml:space="preserve"> đới khí hậu nhiệt đới.</w:t>
      </w:r>
    </w:p>
    <w:p>
      <w:pPr>
        <w:jc w:val="both"/>
      </w:pPr>
      <w:r>
        <w:t>chí tử 1. (Đồn đánh) gây nguy hiểm cho</w:t>
      </w:r>
      <w:r>
        <w:t xml:space="preserve"> tính mạng đến mức cao nhât: bị đánh</w:t>
      </w:r>
      <w:r>
        <w:t>một trận chí tử ‹ đánh nhau chí tử.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mức như sức không còn có thể chịu được</w:t>
      </w:r>
      <w:r>
        <w:t xml:space="preserve"> nữa: làm tiệc chỉ tử.</w:t>
      </w:r>
    </w:p>
    <w:p>
      <w:pPr>
        <w:jc w:val="both"/>
      </w:pPr>
      <w:r>
        <w:rPr>
          <w:b/>
        </w:rPr>
        <w:t xml:space="preserve">chị </w:t>
      </w:r>
      <w:r>
        <w:rPr>
          <w:i/>
        </w:rPr>
        <w:t xml:space="preserve"> động từ</w:t>
      </w:r>
      <w:r>
        <w:t xml:space="preserve"> 1. Người con gái cùng một thế hệ</w:t>
      </w:r>
      <w:r>
        <w:t xml:space="preserve"> trong gia đình, trong họ tộc, nhưng thuộc</w:t>
      </w:r>
      <w:r>
        <w:t xml:space="preserve"> hàng trên (sinh trước, la con nhà bác,</w:t>
      </w:r>
      <w:r>
        <w:t xml:space="preserve"> v.v.) trong quan hệ với em mình: chị ruôi</w:t>
      </w:r>
      <w:r>
        <w:t>; chị dâu › Chị ngã em nâng (tng).</w:t>
      </w:r>
    </w:p>
    <w:p>
      <w:pPr>
        <w:jc w:val="both"/>
      </w:pPr>
      <w:r>
        <w:rPr>
          <w:b/>
        </w:rPr>
        <w:t xml:space="preserve">chị </w:t>
      </w:r>
      <w:r>
        <w:rPr>
          <w:i/>
        </w:rPr>
        <w:t xml:space="preserve"> động từ</w:t>
      </w:r>
      <w:r>
        <w:t xml:space="preserve"> dùng để chỉ hay gọi người phụ nữ được</w:t>
      </w:r>
    </w:p>
    <w:p>
      <w:pPr>
        <w:jc w:val="both"/>
      </w:pPr>
      <w:r>
        <w:t>coi như chị mình. 3. Từ dùng để gọi người</w:t>
      </w:r>
      <w:r>
        <w:t xml:space="preserve"> phụ nữ thuộc thế hệ sau mình với ý coi</w:t>
      </w:r>
      <w:r>
        <w:t xml:space="preserve"> trọng (gọi theo cách gọi của những người</w:t>
      </w:r>
      <w:r>
        <w:t xml:space="preserve"> con còn nhỏ tuổi của mình).</w:t>
      </w:r>
    </w:p>
    <w:p>
      <w:pPr>
        <w:jc w:val="both"/>
      </w:pPr>
      <w:r>
        <w:rPr>
          <w:b/>
        </w:rPr>
        <w:t xml:space="preserve">chị chàng khng.. </w:t>
      </w:r>
      <w:r>
        <w:rPr>
          <w:i/>
        </w:rPr>
        <w:t xml:space="preserve"> ít dùng</w:t>
      </w:r>
      <w:r>
        <w:t xml:space="preserve"> Người phụ nữ còn</w:t>
      </w:r>
      <w:r>
        <w:t xml:space="preserve"> trẻ thàm ý coi thường hoặc bông đùa):</w:t>
      </w:r>
      <w:r>
        <w:t xml:space="preserve"> nghe đến đây chị chàng đỗ mặt bỗ chạy.</w:t>
      </w:r>
    </w:p>
    <w:p>
      <w:pPr>
        <w:jc w:val="both"/>
      </w:pPr>
      <w:r>
        <w:rPr>
          <w:b/>
        </w:rPr>
        <w:t xml:space="preserve">chị em </w:t>
      </w:r>
      <w:r>
        <w:t>Những người phụ nữ có quan hệ</w:t>
      </w:r>
      <w:r>
        <w:t xml:space="preserve"> gần gùủi, thân thiết (nói chung: giáp đỡ.</w:t>
      </w:r>
    </w:p>
    <w:p>
      <w:pPr>
        <w:jc w:val="both"/>
      </w:pPr>
      <w:r>
        <w:t>chị em có con 0n.</w:t>
      </w:r>
    </w:p>
    <w:p>
      <w:pPr>
        <w:jc w:val="both"/>
      </w:pPr>
      <w:r>
        <w:t>chị gái khng. Chị ruột.</w:t>
      </w:r>
    </w:p>
    <w:p>
      <w:pPr>
        <w:jc w:val="both"/>
      </w:pPr>
      <w:r>
        <w:rPr>
          <w:b/>
        </w:rPr>
        <w:t xml:space="preserve">chị nuôi </w:t>
      </w:r>
      <w:r>
        <w:t>Người phụ nữ làm cấp dưỡng,</w:t>
      </w:r>
      <w:r>
        <w:t xml:space="preserve"> trong quan hệ với những đối tượng mà</w:t>
      </w:r>
      <w:r>
        <w:t xml:space="preserve"> mình phục vụ.</w:t>
      </w:r>
    </w:p>
    <w:p>
      <w:pPr>
        <w:jc w:val="both"/>
      </w:pPr>
      <w:r>
        <w:t>chia 0í. 1. Phân ra thành từng phần từ</w:t>
      </w:r>
      <w:r>
        <w:t xml:space="preserve"> một chỉnh thể: chia bài on thành ba</w:t>
      </w:r>
      <w:r>
        <w:t>phân s chia lớp thành nhiều tổ.</w:t>
      </w:r>
    </w:p>
    <w:p>
      <w:pPr>
        <w:jc w:val="both"/>
      </w:pPr>
      <w:r>
        <w:rPr>
          <w:b/>
        </w:rPr>
        <w:t xml:space="preserve">chị nuôi </w:t>
      </w:r>
      <w:r>
        <w:rPr>
          <w:i/>
        </w:rPr>
      </w:r>
      <w:r>
        <w:t xml:space="preserve"> một trong hai thừa số của một tích khi</w:t>
      </w:r>
      <w:r>
        <w:t>đã biết thừa số kia: J0 chia 3 được 5.</w:t>
      </w:r>
    </w:p>
    <w:p>
      <w:pPr>
        <w:jc w:val="both"/>
      </w:pPr>
      <w:r>
        <w:rPr>
          <w:b/>
        </w:rPr>
        <w:t xml:space="preserve">chị nuôi </w:t>
      </w:r>
      <w:r>
        <w:rPr>
          <w:i/>
        </w:rPr>
      </w:r>
    </w:p>
    <w:p>
      <w:pPr>
        <w:jc w:val="both"/>
      </w:pPr>
      <w:r>
        <w:t>Cho được hưởng một phần của cái gì đó:</w:t>
      </w:r>
    </w:p>
    <w:p>
      <w:pPr>
        <w:jc w:val="both"/>
      </w:pPr>
      <w:r>
        <w:t>chia quà e chia lợi tức. 4. Cùng chịu hoặc</w:t>
      </w:r>
      <w:r>
        <w:t xml:space="preserve"> cùng hường một phần cái vui, cái buồn</w:t>
      </w:r>
      <w:r>
        <w:t xml:space="preserve"> với người khác để tỏ rò sự thông cảm:</w:t>
      </w:r>
      <w:r>
        <w:t xml:space="preserve"> điện chía buôn s chỉa tui uới bạn ° chía</w:t>
      </w:r>
      <w:r>
        <w:t>ngọt sẽ bùi.</w:t>
      </w:r>
    </w:p>
    <w:p>
      <w:pPr>
        <w:jc w:val="both"/>
      </w:pPr>
      <w:r>
        <w:rPr>
          <w:b/>
        </w:rPr>
        <w:t xml:space="preserve">chị nuôi </w:t>
      </w:r>
      <w:r>
        <w:rPr>
          <w:i/>
        </w:rPr>
      </w:r>
      <w:r>
        <w:t xml:space="preserve"> doàn đại biểu chía nhau đi tè các địa</w:t>
      </w:r>
      <w:r>
        <w:t>phương.</w:t>
      </w:r>
    </w:p>
    <w:p>
      <w:pPr>
        <w:jc w:val="both"/>
      </w:pPr>
      <w:r>
        <w:rPr>
          <w:b/>
        </w:rPr>
        <w:t xml:space="preserve">chị nuôi </w:t>
      </w:r>
      <w:r>
        <w:rPr>
          <w:i/>
        </w:rPr>
      </w:r>
      <w:r>
        <w:t xml:space="preserve"> từ theo ngôi, số, giống, thì, v.v. trong một</w:t>
      </w:r>
      <w:r>
        <w:t xml:space="preserve"> số ngôn ngữ: cách chia dộng từ trong tiếng</w:t>
      </w:r>
      <w:r>
        <w:t xml:space="preserve"> Pháp.</w:t>
      </w:r>
    </w:p>
    <w:p>
      <w:pPr>
        <w:jc w:val="both"/>
      </w:pPr>
      <w:r>
        <w:rPr>
          <w:b/>
        </w:rPr>
        <w:t xml:space="preserve">chia bào </w:t>
      </w:r>
      <w:r>
        <w:t>Buông áo, để cho người ra đi;</w:t>
      </w:r>
      <w:r>
        <w:t xml:space="preserve"> nói sự tiên biệt, chia li: Người lên ngựa,</w:t>
      </w:r>
      <w:r>
        <w:t xml:space="preserve"> bé chỉa bào (Truyền RKiêu!.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chia báu Như Chia bào: Thây chàng dạ</w:t>
      </w:r>
      <w:r>
        <w:t xml:space="preserve"> lại thêm dau, Dát trời bao nõ chỉa bâu</w:t>
      </w:r>
      <w:r>
        <w:t xml:space="preserve"> cho đành (Lục Vân Tiên).</w:t>
      </w:r>
    </w:p>
    <w:p>
      <w:pPr>
        <w:jc w:val="both"/>
      </w:pPr>
      <w:r>
        <w:rPr>
          <w:b/>
        </w:rPr>
        <w:t xml:space="preserve">chia cắt </w:t>
      </w:r>
      <w:r>
        <w:t>Phân ra thanh nhiều đoạn,</w:t>
      </w:r>
      <w:r>
        <w:t xml:space="preserve"> nhiều mảnh tách biệt nhau: đi nước đã</w:t>
      </w:r>
      <w:r>
        <w:t xml:space="preserve"> liền một đải sau nhiều nam bị chía cất</w:t>
      </w:r>
      <w:r>
        <w:t xml:space="preserve"> ø chỉa cất đội hình dịch ra để tiêu diệt.</w:t>
      </w:r>
    </w:p>
    <w:p>
      <w:pPr>
        <w:jc w:val="both"/>
      </w:pPr>
      <w:r>
        <w:t>chia chác khnøg. Chia cho nhiều người,</w:t>
      </w:r>
      <w:r>
        <w:t xml:space="preserve"> nói chung.</w:t>
      </w:r>
    </w:p>
    <w:p>
      <w:pPr>
        <w:jc w:val="both"/>
      </w:pPr>
      <w:r>
        <w:rPr>
          <w:b/>
        </w:rPr>
        <w:t xml:space="preserve">chia để trị </w:t>
      </w:r>
      <w:r>
        <w:t>Gây chia rẻ giữa các dân tộc,</w:t>
      </w:r>
    </w:p>
    <w:p>
      <w:pPr>
        <w:jc w:val="both"/>
      </w:pPr>
      <w:r>
        <w:t>các địa phương, các tầng lớp, v.v. „ để dễ</w:t>
      </w:r>
      <w:r>
        <w:t xml:space="preserve"> bề thống trị (một chính sách thường dùng</w:t>
      </w:r>
      <w:r>
        <w:t xml:space="preserve"> của thực đân!.</w:t>
      </w:r>
    </w:p>
    <w:p>
      <w:pPr>
        <w:jc w:val="both"/>
      </w:pPr>
      <w:r>
        <w:rPr>
          <w:b/>
        </w:rPr>
        <w:t xml:space="preserve">chia hết cho </w:t>
      </w:r>
      <w:r>
        <w:t>Là bội số của số nguyên</w:t>
      </w:r>
      <w:r>
        <w:t>được nói đến: J0 chia hết cho</w:t>
      </w:r>
    </w:p>
    <w:p>
      <w:pPr>
        <w:jc w:val="both"/>
      </w:pPr>
      <w:r>
        <w:rPr>
          <w:b/>
        </w:rPr>
        <w:t xml:space="preserve">chia hết cho </w:t>
      </w:r>
      <w:r>
        <w:rPr>
          <w:i/>
        </w:rPr>
      </w:r>
    </w:p>
    <w:p>
      <w:pPr>
        <w:jc w:val="both"/>
      </w:pPr>
      <w:r>
        <w:rPr>
          <w:b/>
        </w:rPr>
        <w:t xml:space="preserve">chia lị </w:t>
      </w:r>
      <w:r>
        <w:t>Rời xa nhau mỗi người một nga,</w:t>
      </w:r>
      <w:r>
        <w:t xml:space="preserve"> không được chung sống bên nhau nữa</w:t>
      </w:r>
      <w:r>
        <w:t xml:space="preserve"> cảnh chia lỉ › đang chung sống bỗng phải</w:t>
      </w:r>
      <w:r>
        <w:t xml:space="preserve"> chia lỉ mỗi người một ngả.</w:t>
      </w:r>
    </w:p>
    <w:p>
      <w:pPr>
        <w:jc w:val="both"/>
      </w:pPr>
      <w:r>
        <w:rPr>
          <w:b/>
        </w:rPr>
        <w:t xml:space="preserve">chia ha </w:t>
      </w:r>
      <w:r>
        <w:t>Làm cho phải ha xa nhau, mỗi</w:t>
      </w:r>
      <w:r>
        <w:t xml:space="preserve"> người một nơi cách biệt hẳn: chiến tran</w:t>
      </w:r>
      <w:r>
        <w:t xml:space="preserve"> đã chia lìa bao gia đình đang yên ấm.</w:t>
      </w:r>
    </w:p>
    <w:p>
      <w:pPr>
        <w:jc w:val="both"/>
      </w:pPr>
      <w:r>
        <w:rPr>
          <w:b/>
        </w:rPr>
        <w:t xml:space="preserve">chia lủa </w:t>
      </w:r>
      <w:r>
        <w:t>Hỗ trợ cho nhau trong: chiết</w:t>
      </w:r>
      <w:r>
        <w:t xml:space="preserve"> đấu nhăm phân tấn hỏa lực của đỗ</w:t>
      </w:r>
      <w:r>
        <w:t xml:space="preserve"> phương: chía lửa oới đồng dội.</w:t>
      </w:r>
    </w:p>
    <w:p>
      <w:pPr>
        <w:jc w:val="both"/>
      </w:pPr>
      <w:r>
        <w:rPr>
          <w:b/>
        </w:rPr>
        <w:t xml:space="preserve">chia năm xẻ bảy </w:t>
      </w:r>
      <w:r>
        <w:t>Chia xe ra thàni</w:t>
      </w:r>
      <w:r>
        <w:t xml:space="preserve"> nhiều mảnh nhỏ.</w:t>
      </w:r>
    </w:p>
    <w:p>
      <w:pPr>
        <w:jc w:val="both"/>
      </w:pPr>
      <w:r>
        <w:rPr>
          <w:b/>
        </w:rPr>
        <w:t xml:space="preserve">chia ngọt sẻ bùi </w:t>
      </w:r>
      <w:r>
        <w:t>Chia sẽ với nhau đ</w:t>
      </w:r>
      <w:r>
        <w:t xml:space="preserve"> cùng hưởng, không kể ít hay nhiều.</w:t>
      </w:r>
    </w:p>
    <w:p>
      <w:pPr>
        <w:jc w:val="both"/>
      </w:pPr>
      <w:r>
        <w:rPr>
          <w:b/>
        </w:rPr>
        <w:t xml:space="preserve">chia phôi 0chg., </w:t>
      </w:r>
      <w:r>
        <w:rPr>
          <w:i/>
        </w:rPr>
        <w:t xml:space="preserve"> Như</w:t>
      </w:r>
      <w:r>
        <w:t xml:space="preserve"> Chía lí.</w:t>
      </w:r>
    </w:p>
    <w:p>
      <w:pPr>
        <w:jc w:val="both"/>
      </w:pPr>
      <w:r>
        <w:rPr>
          <w:b/>
        </w:rPr>
        <w:t xml:space="preserve">chia rẽ </w:t>
      </w:r>
      <w:r>
        <w:t>Lam cho mâu thuẫn với nhau</w:t>
      </w:r>
      <w:r>
        <w:t xml:space="preserve"> mát sự thống nhất, nhất trí: gây chía "</w:t>
      </w:r>
      <w:r>
        <w:t xml:space="preserve"> ‹ âm mưu chỉa rề nôi bộ chúng ta.</w:t>
      </w:r>
    </w:p>
    <w:p>
      <w:pPr>
        <w:jc w:val="both"/>
      </w:pPr>
      <w:r>
        <w:rPr>
          <w:b/>
        </w:rPr>
        <w:t xml:space="preserve">chia sẻ </w:t>
      </w:r>
      <w:r>
        <w:t>Cùng chia với nhau để cùng chị!</w:t>
      </w:r>
      <w:r>
        <w:t xml:space="preserve"> hoặc cùng hưởng: chỉa sẻ pui buôn e chỉ</w:t>
      </w:r>
      <w:r>
        <w:t xml:space="preserve"> sở môi phần trách nhiệm.</w:t>
      </w:r>
    </w:p>
    <w:p>
      <w:pPr>
        <w:jc w:val="both"/>
      </w:pPr>
      <w:r>
        <w:t>chia sớt đphg. Chia sẻ: các doanh nghiệ</w:t>
      </w:r>
      <w:r>
        <w:t xml:space="preserve"> rất muốn chia sót gánh nặng đó uói nh</w:t>
      </w:r>
      <w:r>
        <w:t xml:space="preserve"> nước.</w:t>
      </w:r>
    </w:p>
    <w:p>
      <w:pPr>
        <w:jc w:val="both"/>
      </w:pPr>
      <w:r>
        <w:rPr>
          <w:b/>
        </w:rPr>
        <w:t xml:space="preserve">chia tay </w:t>
      </w:r>
      <w:r>
        <w:t>Chào để rời nhau, xa nhau: chỉ</w:t>
      </w:r>
      <w:r>
        <w:t xml:space="preserve"> tay bẻ ở người đi.</w:t>
      </w:r>
    </w:p>
    <w:p>
      <w:pPr>
        <w:jc w:val="both"/>
      </w:pPr>
      <w:r>
        <w:rPr>
          <w:b/>
        </w:rPr>
        <w:t xml:space="preserve">chia uyên rẽ thúy </w:t>
      </w:r>
      <w:r>
        <w:rPr>
          <w:i/>
        </w:rPr>
        <w:t xml:space="preserve"> Xem</w:t>
      </w:r>
      <w:r>
        <w:t xml:space="preserve"> Rè thúy chỉ</w:t>
      </w:r>
      <w:r>
        <w:t xml:space="preserve"> tuyên.</w:t>
      </w:r>
    </w:p>
    <w:p>
      <w:pPr>
        <w:jc w:val="both"/>
      </w:pPr>
      <w:r>
        <w:rPr>
          <w:b/>
        </w:rPr>
        <w:t xml:space="preserve">chia về tLúa) trổ nhánh: </w:t>
      </w:r>
      <w:r>
        <w:t>Ngày di lú</w:t>
      </w:r>
      <w:r>
        <w:t xml:space="preserve"> chủa chỉa nè, Ngày tê láa đã đỏ học ngói</w:t>
      </w:r>
      <w:r>
        <w:t xml:space="preserve"> đồng tcd.).</w:t>
      </w:r>
    </w:p>
    <w:p>
      <w:pPr>
        <w:jc w:val="both"/>
      </w:pPr>
      <w:r>
        <w:rPr>
          <w:b/>
        </w:rPr>
        <w:t xml:space="preserve">chia xẻ </w:t>
      </w:r>
      <w:r>
        <w:t>Chia thanh nhiều mãnh làm cỲ</w:t>
      </w:r>
      <w:r>
        <w:t xml:space="preserve"> không con nguyên một khối nữa: cha 3</w:t>
      </w:r>
      <w:r>
        <w:t xml:space="preserve"> tức lương.</w:t>
      </w:r>
    </w:p>
    <w:p>
      <w:pPr>
        <w:jc w:val="both"/>
      </w:pPr>
      <w:r>
        <w:t>chìa: đ. Chìa khóa, nói tắt: ra chìa uào</w:t>
      </w:r>
      <w:r>
        <w:t xml:space="preserve"> ổ s ố khóa bị mất chìa.</w:t>
      </w:r>
    </w:p>
    <w:p>
      <w:pPr>
        <w:jc w:val="both"/>
      </w:pPr>
      <w:r>
        <w:t>chìa; 1. Đưa cái mang trong người ngang</w:t>
      </w:r>
      <w:r>
        <w:t>ra phía trước: chìa £ay ra đón con.</w:t>
      </w:r>
    </w:p>
    <w:p>
      <w:pPr>
        <w:jc w:val="both"/>
      </w:pPr>
      <w:r>
        <w:rPr>
          <w:b/>
        </w:rPr>
        <w:t xml:space="preserve">chia xẻ </w:t>
      </w:r>
      <w:r>
        <w:rPr>
          <w:i/>
        </w:rPr>
      </w:r>
      <w:r>
        <w:t xml:space="preserve"> ra phía trước so với những cái cùng hàng:</w:t>
      </w:r>
      <w:r>
        <w:t xml:space="preserve"> ban-công chìa ra ngoài đường.</w:t>
      </w:r>
    </w:p>
    <w:p>
      <w:pPr>
        <w:jc w:val="both"/>
      </w:pPr>
      <w:r>
        <w:t>chìa khóa 1. Thứ đồ vật lam bằng kim</w:t>
      </w:r>
      <w:r>
        <w:t xml:space="preserve"> loại, dùng tra vào ổ khóa để mở hoặc để</w:t>
      </w:r>
      <w:r>
        <w:t>khóa: đánh rơi chùm chìa khóa.</w:t>
      </w:r>
    </w:p>
    <w:p>
      <w:pPr>
        <w:jc w:val="both"/>
      </w:pPr>
      <w:r>
        <w:rPr>
          <w:b/>
        </w:rPr>
        <w:t xml:space="preserve">chia xẻ </w:t>
      </w:r>
      <w:r>
        <w:rPr>
          <w:i/>
        </w:rPr>
      </w:r>
      <w:r>
        <w:t xml:space="preserve"> mấu chốt giúp nhận thức hoặc giải quyết</w:t>
      </w:r>
      <w:r>
        <w:t xml:space="preserve"> một việc, một vấn đẻ gì: cải tiến kĩ thuật</w:t>
      </w:r>
      <w:r>
        <w:t xml:space="preserve"> là chìa khóa để tang năng suất lao động.</w:t>
      </w:r>
    </w:p>
    <w:p>
      <w:pPr>
        <w:jc w:val="both"/>
      </w:pPr>
      <w:r>
        <w:rPr>
          <w:b/>
        </w:rPr>
        <w:t xml:space="preserve">chìa vặn </w:t>
      </w:r>
      <w:r>
        <w:t>Thứ đỏ dùng để tháo lắp đai</w:t>
      </w:r>
      <w:r>
        <w:t xml:space="preserve"> ốc, đỉnh ốc, đỉnh vít, v.v.</w:t>
      </w:r>
    </w:p>
    <w:p>
      <w:pPr>
        <w:jc w:val="both"/>
      </w:pPr>
      <w:r>
        <w:rPr>
          <w:b/>
        </w:rPr>
        <w:t xml:space="preserve">chìa vít </w:t>
      </w:r>
      <w:r>
        <w:t>Thứ dụng cụ để tháo và lắp vít.</w:t>
      </w:r>
    </w:p>
    <w:p>
      <w:pPr>
        <w:jc w:val="both"/>
      </w:pPr>
      <w:r>
        <w:rPr>
          <w:b/>
        </w:rPr>
        <w:t xml:space="preserve">chìa vôi </w:t>
      </w:r>
      <w:r>
        <w:t>I. 1. Thứ que nhỏ như chiếc đũa,</w:t>
      </w:r>
      <w:r>
        <w:t xml:space="preserve"> một đầu để quệt với, đầu kia nhọn mũi</w:t>
      </w:r>
      <w:r>
        <w:t xml:space="preserve"> để têm trầu. H. Giống chim cỡ chim sẻ,</w:t>
      </w:r>
      <w:r>
        <w:t xml:space="preserve"> lông đen, đuôi và cánh có vệt trắng, đuôi</w:t>
      </w:r>
      <w:r>
        <w:t xml:space="preserve"> luôn nâng lên hạ xuống liên tục. HH.</w:t>
      </w:r>
      <w:r>
        <w:t xml:space="preserve"> Giống cá nước lợ cùng họ với cá ngựa,</w:t>
      </w:r>
      <w:r>
        <w:t>thân giống như cái chìa vôi.</w:t>
      </w:r>
    </w:p>
    <w:p>
      <w:pPr>
        <w:jc w:val="both"/>
      </w:pPr>
      <w:r>
        <w:rPr>
          <w:b/>
        </w:rPr>
        <w:t xml:space="preserve">chìa vôi </w:t>
      </w:r>
      <w:r>
        <w:t xml:space="preserve"> IV. Giống</w:t>
      </w:r>
      <w:r>
        <w:t xml:space="preserve"> đây leo cùng họ với nho, ngoài mặt thân</w:t>
      </w:r>
      <w:r>
        <w:t xml:space="preserve"> có phấn trắng như vôi.</w:t>
      </w:r>
    </w:p>
    <w:p>
      <w:pPr>
        <w:jc w:val="both"/>
      </w:pPr>
      <w:r>
        <w:rPr>
          <w:b/>
        </w:rPr>
        <w:t xml:space="preserve">chĩa </w:t>
      </w:r>
      <w:r>
        <w:t>I đ/. Thứ đồ đùng có cán dài, đầu</w:t>
      </w:r>
      <w:r>
        <w:t xml:space="preserve"> có một hoặc vài ha răng nhọn, sắc, thường</w:t>
      </w:r>
      <w:r>
        <w:t xml:space="preserve"> dùng để đâm bắt cá: mãi chĩa ‹ cây chĩa.</w:t>
      </w:r>
      <w:r>
        <w:t>TL.</w:t>
      </w:r>
    </w:p>
    <w:p>
      <w:pPr>
        <w:jc w:val="both"/>
      </w:pPr>
      <w:r>
        <w:rPr>
          <w:b/>
        </w:rPr>
        <w:t xml:space="preserve"> tứ.</w:t>
      </w:r>
      <w:r>
        <w:t xml:space="preserve"> 1. Đâm tecá) bằng chĩa: đi chĩa cá.</w:t>
      </w:r>
      <w:r>
        <w:t>2. Hướng thắng mũi nhọn hoặc đầu mũi</w:t>
      </w:r>
    </w:p>
    <w:p>
      <w:pPr>
        <w:jc w:val="both"/>
      </w:pPr>
      <w:r>
        <w:rPr>
          <w:b/>
        </w:rPr>
        <w:t xml:space="preserve"> tứ.</w:t>
      </w:r>
      <w:r>
        <w:rPr>
          <w:i/>
        </w:rPr>
      </w:r>
      <w:r>
        <w:t xml:space="preserve"> nói chung vào một mục tiêu nào đó: chĩa</w:t>
      </w:r>
      <w:r>
        <w:t xml:space="preserve"> sáng lên tròi s chia mũi nhọn đấu tranh</w:t>
      </w:r>
      <w:r>
        <w:t xml:space="preserve"> tào kẻ thù chính.</w:t>
      </w:r>
    </w:p>
    <w:p>
      <w:pPr>
        <w:jc w:val="both"/>
      </w:pPr>
      <w:r>
        <w:rPr>
          <w:b/>
        </w:rPr>
        <w:t xml:space="preserve">chĩa ba L. </w:t>
      </w:r>
      <w:r>
        <w:rPr>
          <w:i/>
        </w:rPr>
        <w:t xml:space="preserve"> Xem</w:t>
      </w:r>
      <w:r>
        <w:t xml:space="preserve"> Định ba. TL. Giống cây</w:t>
      </w:r>
      <w:r>
        <w:t xml:space="preserve"> lá kép có ba lá chét chĩa ra, như cái chĩa.</w:t>
      </w:r>
    </w:p>
    <w:p>
      <w:pPr>
        <w:jc w:val="both"/>
      </w:pPr>
      <w:r>
        <w:t>chích :t, 1. Đâm nhẹ thành một vết rách</w:t>
      </w:r>
      <w:r>
        <w:t>nhỏ không sâu: chích nhọt.</w:t>
      </w:r>
    </w:p>
    <w:p>
      <w:pPr>
        <w:jc w:val="both"/>
      </w:pPr>
      <w:r>
        <w:rPr>
          <w:b/>
        </w:rPr>
        <w:t xml:space="preserve">chĩa ba L. </w:t>
      </w:r>
      <w:r>
        <w:rPr>
          <w:i/>
        </w:rPr>
        <w:t xml:space="preserve"> Xem</w:t>
      </w:r>
      <w:r>
        <w:t>bị muỗi chích.</w:t>
      </w:r>
    </w:p>
    <w:p>
      <w:pPr>
        <w:jc w:val="both"/>
      </w:pPr>
      <w:r>
        <w:rPr>
          <w:b/>
        </w:rPr>
        <w:t xml:space="preserve">chĩa ba L. </w:t>
      </w:r>
      <w:r>
        <w:rPr>
          <w:i/>
        </w:rPr>
        <w:t xml:space="preserve"> Xem</w:t>
      </w:r>
    </w:p>
    <w:p>
      <w:pPr>
        <w:jc w:val="both"/>
      </w:pPr>
      <w:r>
        <w:rPr>
          <w:b/>
        </w:rPr>
        <w:t xml:space="preserve">chích chích chỉ chỉ </w:t>
      </w:r>
      <w:r>
        <w:t>Xơn Trích trích trí</w:t>
      </w:r>
      <w:r>
        <w:t xml:space="preserve"> trí.</w:t>
      </w:r>
    </w:p>
    <w:p>
      <w:pPr>
        <w:jc w:val="both"/>
      </w:pPr>
      <w:r>
        <w:rPr>
          <w:b/>
        </w:rPr>
        <w:t>chích choác</w:t>
      </w:r>
      <w:r>
        <w:rPr>
          <w:i/>
        </w:rPr>
        <w:t xml:space="preserve"> nghĩa</w:t>
      </w:r>
      <w:r>
        <w:t xml:space="preserve"> Tiêm chích ma tuý:</w:t>
      </w:r>
      <w:r>
        <w:t xml:space="preserve"> mới nứt mắt mà đã ngập ngụa trong nòng</w:t>
      </w:r>
      <w:r>
        <w:t xml:space="preserve"> chích choác.</w:t>
      </w:r>
    </w:p>
    <w:p>
      <w:pPr>
        <w:jc w:val="both"/>
      </w:pPr>
      <w:r>
        <w:rPr>
          <w:b/>
        </w:rPr>
        <w:t xml:space="preserve">chích chòe </w:t>
      </w:r>
      <w:r>
        <w:t>Giống chim cữ bằng chim</w:t>
      </w:r>
      <w:r>
        <w:t xml:space="preserve"> sáo, lông đen, bụng trắng, thương kêu</w:t>
      </w:r>
      <w:r>
        <w:t xml:space="preserve"> "chích chòc".</w:t>
      </w:r>
    </w:p>
    <w:p>
      <w:pPr>
        <w:jc w:val="both"/>
      </w:pPr>
      <w:r>
        <w:rPr>
          <w:b/>
        </w:rPr>
        <w:t xml:space="preserve">chiếc </w:t>
      </w:r>
      <w:r>
        <w:t>L đ. 1. Tù dung để chỉ từng đơn</w:t>
      </w:r>
      <w:r>
        <w:t xml:space="preserve"> vị một số đỏ vật vốn đùng thành đói mà</w:t>
      </w:r>
      <w:r>
        <w:t>tách lẻ ra: chiếc giày › chiếc đùa.</w:t>
      </w:r>
    </w:p>
    <w:p>
      <w:pPr>
        <w:jc w:val="both"/>
      </w:pPr>
      <w:r>
        <w:rPr>
          <w:b/>
        </w:rPr>
        <w:t xml:space="preserve">chiếc </w:t>
      </w:r>
      <w:r>
        <w:rPr>
          <w:i/>
        </w:rPr>
      </w:r>
      <w:r>
        <w:t xml:space="preserve"> dùng để chỉ từng đơn vị thuộc mộ vật</w:t>
      </w:r>
      <w:r>
        <w:t xml:space="preserve"> vô sinh: chiếc đồng hỗ đeo tay - hai chỉ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xe : chiếc ld. HH. tí. thay dt.), tehg. Không</w:t>
      </w:r>
      <w:r>
        <w:t xml:space="preserve"> còn thành đôi: lê loi: chăn đơn gốt chiếc.</w:t>
      </w:r>
    </w:p>
    <w:p>
      <w:pPr>
        <w:jc w:val="both"/>
      </w:pPr>
      <w:r>
        <w:rPr>
          <w:b/>
        </w:rPr>
        <w:t xml:space="preserve">chiếc bách </w:t>
      </w:r>
      <w:r>
        <w:rPr>
          <w:i/>
        </w:rPr>
        <w:t xml:space="preserve"> Xem</w:t>
      </w:r>
      <w:r>
        <w:t xml:space="preserve"> Hách châu: Chiếc bách</w:t>
      </w:r>
      <w:r>
        <w:t xml:space="preserve"> buôn tê phận nổi nênh (Hồ Xuân Hương)</w:t>
      </w:r>
      <w:r>
        <w:t xml:space="preserve"> e Nàng ràng: "Chiếc bách sóng đào, Nối</w:t>
      </w:r>
      <w:r>
        <w:t xml:space="preserve"> chìm cũng mạc lúc nào rủi may?" (Truyện</w:t>
      </w:r>
      <w:r>
        <w:t xml:space="preserve"> Kiểu) ‹ Lệnh đênh chiếc bách giữa dòng,</w:t>
      </w:r>
      <w:r>
        <w:t xml:space="preserve"> Thương thân góa bụa phòng không lỡ thì</w:t>
      </w:r>
      <w:r>
        <w:t xml:space="preserve"> (cd.).</w:t>
      </w:r>
    </w:p>
    <w:p>
      <w:pPr>
        <w:jc w:val="both"/>
      </w:pPr>
      <w:r>
        <w:rPr>
          <w:b/>
        </w:rPr>
        <w:t xml:space="preserve">chiêm </w:t>
      </w:r>
      <w:r>
        <w:t>L. tí. 1. (Lúa hay hoa màu) gieo</w:t>
      </w:r>
      <w:r>
        <w:t xml:space="preserve"> cấy vào giữa tháng 10, tháng 11, và thu</w:t>
      </w:r>
      <w:r>
        <w:t xml:space="preserve"> hoạch vào giữa tháng 5, tháng 6: (hóc</w:t>
      </w:r>
      <w:r>
        <w:t xml:space="preserve"> chiêm › tụ chiêm s Chiêm hơn, chứo m sử:</w:t>
      </w:r>
    </w:p>
    <w:p>
      <w:pPr>
        <w:jc w:val="both"/>
      </w:pPr>
      <w:r>
        <w:rPr>
          <w:b/>
        </w:rPr>
        <w:t>mùa ít, mùa nở (</w:t>
      </w:r>
      <w:r>
        <w:rPr>
          <w:i/>
        </w:rPr>
        <w:t xml:space="preserve"> tục ngữ</w:t>
      </w:r>
      <w:r>
        <w:t>). 9. (Hoa quả) sinh</w:t>
      </w:r>
      <w:r>
        <w:t xml:space="preserve"> không đúng mùa; trái mùa: ối chiêm. HH.</w:t>
      </w:r>
      <w:r>
        <w:t xml:space="preserve"> đt. Laúa chiêm, nói tất: cấy chiêm s Chiêm</w:t>
      </w:r>
      <w:r>
        <w:t xml:space="preserve"> ba giá, mùa ba mua (tngì.</w:t>
      </w:r>
    </w:p>
    <w:p>
      <w:pPr>
        <w:jc w:val="both"/>
      </w:pPr>
      <w:r>
        <w:rPr>
          <w:b/>
        </w:rPr>
        <w:t xml:space="preserve">chiêm bao </w:t>
      </w:r>
      <w:r>
        <w:t>Thấy hình ảnh hiện ra trong</w:t>
      </w:r>
      <w:r>
        <w:t xml:space="preserve"> khi ngủ; thấy trong mộng: Đêm qua ba</w:t>
      </w:r>
      <w:r>
        <w:t xml:space="preserve"> bốn lân mơ, Chiêm bao thì thấy, dậy sờ</w:t>
      </w:r>
      <w:r>
        <w:t xml:space="preserve"> thì bhông (cả.) : giác chiêm bao.</w:t>
      </w:r>
    </w:p>
    <w:p>
      <w:pPr>
        <w:jc w:val="both"/>
      </w:pPr>
      <w:r>
        <w:rPr>
          <w:b/>
        </w:rPr>
        <w:t xml:space="preserve">chiêm chiếp </w:t>
      </w:r>
      <w:r>
        <w:rPr>
          <w:i/>
        </w:rPr>
        <w:t xml:space="preserve"> Xem</w:t>
      </w:r>
      <w:r>
        <w:t xml:space="preserve"> Chiếp.</w:t>
      </w:r>
    </w:p>
    <w:p>
      <w:pPr>
        <w:jc w:val="both"/>
      </w:pPr>
      <w:r>
        <w:t>chiêm khê mùa thổi (Đồng ruộng) vụ</w:t>
      </w:r>
      <w:r>
        <w:t xml:space="preserve"> chiêm thì để bị hạn, vụ mùa thì đễ bị</w:t>
      </w:r>
      <w:r>
        <w:t xml:space="preserve"> úng (cả hai vụ đều bấp bênh, thu hoạch</w:t>
      </w:r>
      <w:r>
        <w:t xml:space="preserve"> kém hoặc không được thu hoạch).</w:t>
      </w:r>
    </w:p>
    <w:p>
      <w:pPr>
        <w:jc w:val="both"/>
      </w:pPr>
      <w:r>
        <w:rPr>
          <w:b/>
        </w:rPr>
        <w:t xml:space="preserve">chiêm nghiệm </w:t>
      </w:r>
      <w:r>
        <w:rPr>
          <w:i/>
        </w:rPr>
        <w:t xml:space="preserve"> Xem</w:t>
      </w:r>
      <w:r>
        <w:t xml:space="preserve"> xét và doán định</w:t>
      </w:r>
      <w:r>
        <w:t xml:space="preserve"> nhờ sự từng trải: chiêm nghiệm sự đời ‹</w:t>
      </w:r>
      <w:r>
        <w:t xml:space="preserve"> chiêm nghiệm thời tiết.</w:t>
      </w:r>
    </w:p>
    <w:p>
      <w:pPr>
        <w:jc w:val="both"/>
      </w:pPr>
      <w:r>
        <w:rPr>
          <w:b/>
        </w:rPr>
        <w:t xml:space="preserve">chiêm ngưỡng </w:t>
      </w:r>
      <w:r>
        <w:t>Ngẩng nhìn và ngăm</w:t>
      </w:r>
      <w:r>
        <w:t xml:space="preserve"> một cách kính cẩn: chiêm ngưỡng tẻ đẹp</w:t>
      </w:r>
      <w:r>
        <w:t xml:space="preserve"> của núi non.</w:t>
      </w:r>
    </w:p>
    <w:p>
      <w:pPr>
        <w:jc w:val="both"/>
      </w:pPr>
      <w:r>
        <w:rPr>
          <w:b/>
        </w:rPr>
        <w:t xml:space="preserve">chiêm tỉnh </w:t>
      </w:r>
      <w:r>
        <w:rPr>
          <w:i/>
        </w:rPr>
        <w:t xml:space="preserve"> Xem</w:t>
      </w:r>
      <w:r>
        <w:t xml:space="preserve"> sao trên trời ma đoán</w:t>
      </w:r>
      <w:r>
        <w:t xml:space="preserve"> chuyện quá khứ hoặc tương lai trong đơi</w:t>
      </w:r>
      <w:r>
        <w:t xml:space="preserve"> sống (một hình thức bói toán): nhà chiêm</w:t>
      </w:r>
      <w:r>
        <w:t xml:space="preserve"> tỉnh : thuật chiêm tỉnh.</w:t>
      </w:r>
    </w:p>
    <w:p>
      <w:pPr>
        <w:jc w:val="both"/>
      </w:pPr>
      <w:r>
        <w:rPr>
          <w:b/>
        </w:rPr>
        <w:t xml:space="preserve">chiêm tỉnh học </w:t>
      </w:r>
      <w:r>
        <w:t>Thuật trông sao trên</w:t>
      </w:r>
      <w:r>
        <w:t xml:space="preserve"> trơi mà đoán chuyện quá khứ hoặc tương</w:t>
      </w:r>
      <w:r>
        <w:t xml:space="preserve"> lai, theo quan niệm duy tâm.</w:t>
      </w:r>
    </w:p>
    <w:p>
      <w:pPr>
        <w:jc w:val="both"/>
      </w:pPr>
      <w:r>
        <w:t>chiếm œí. 1. Lấy về cho mình bằng bao</w:t>
      </w:r>
      <w:r>
        <w:t xml:space="preserve"> lực hoặc bằng quyền thế: chiếm đôn dịch</w:t>
      </w:r>
      <w:r>
        <w:t xml:space="preserve"> » chiếm của công làm của tư e tùng bị</w:t>
      </w:r>
      <w:r>
        <w:t>(dịch) chiếm.</w:t>
      </w:r>
    </w:p>
    <w:p>
      <w:pPr>
        <w:jc w:val="both"/>
      </w:pPr>
      <w:r>
        <w:rPr>
          <w:b/>
        </w:rPr>
        <w:t xml:space="preserve">chiêm tỉnh học </w:t>
      </w:r>
      <w:r>
        <w:rPr>
          <w:i/>
        </w:rPr>
      </w:r>
    </w:p>
    <w:p>
      <w:pPr>
        <w:jc w:val="both"/>
      </w:pPr>
      <w:r>
        <w:t>chiếm ưu thể › chiếm giải nhất. 3. Làm</w:t>
      </w:r>
      <w:r>
        <w:t xml:space="preserve"> cho một khoảng không gian, thời gian</w:t>
      </w:r>
      <w:r>
        <w:t xml:space="preserve"> hoặc một phân nào đó không con tròng</w:t>
      </w:r>
      <w:r>
        <w:t xml:space="preserve"> nữa, do sự tồn tại của mình ở đó: cunh</w:t>
      </w:r>
      <w:r>
        <w:t xml:space="preserve"> đồng chiếm một khoảng đất rộng s chiêm</w:t>
      </w:r>
      <w:r>
        <w:t xml:space="preserve"> một tÍ lệ không nhỏ s cuộc họp chiêm mái</w:t>
      </w:r>
      <w:r>
        <w:t xml:space="preserve"> nhiều thì giữ.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  <w:r>
        <w:t>chiếm cú Chiếm giữ lấy một nơi nào đó</w:t>
      </w:r>
    </w:p>
    <w:p>
      <w:pPr>
        <w:jc w:val="both"/>
      </w:pPr>
      <w:r>
        <w:t>để lam chỗ dựa: chiếm cứ uùng núi này</w:t>
      </w:r>
    </w:p>
    <w:p>
      <w:pPr>
        <w:jc w:val="both"/>
      </w:pPr>
      <w:r>
        <w:t>mây năm nay.</w:t>
      </w:r>
    </w:p>
    <w:p>
      <w:pPr>
        <w:jc w:val="both"/>
      </w:pPr>
      <w:r>
        <w:rPr>
          <w:b/>
        </w:rPr>
        <w:t xml:space="preserve">chiếm dụng </w:t>
      </w:r>
      <w:r>
        <w:t>Chiếm lấy một cách trái</w:t>
      </w:r>
    </w:p>
    <w:p>
      <w:pPr>
        <w:jc w:val="both"/>
      </w:pPr>
      <w:r>
        <w:t>phép nhằm thủ lợi cho bản thân: chiếm</w:t>
      </w:r>
    </w:p>
    <w:p>
      <w:pPr>
        <w:jc w:val="both"/>
      </w:pPr>
      <w:r>
        <w:t>dụng trái phép nhiều điện tích đất công</w:t>
      </w:r>
      <w:r>
        <w:t xml:space="preserve"> e chiếm dụng uốn của ngân hàng.</w:t>
      </w:r>
    </w:p>
    <w:p>
      <w:pPr>
        <w:jc w:val="both"/>
      </w:pPr>
      <w:r>
        <w:rPr>
          <w:b/>
        </w:rPr>
        <w:t xml:space="preserve">chiếm đoạt </w:t>
      </w:r>
      <w:r>
        <w:t>Chiếm của người làm của</w:t>
      </w:r>
    </w:p>
    <w:p>
      <w:pPr>
        <w:jc w:val="both"/>
      </w:pPr>
      <w:r>
        <w:t>mình bằng cách dựa vào vũ lực, quyển</w:t>
      </w:r>
    </w:p>
    <w:p>
      <w:pPr>
        <w:jc w:val="both"/>
      </w:pPr>
      <w:r>
        <w:t>thế: chiếm đoạt tài sản o chiếm đoạt ruộng</w:t>
      </w:r>
    </w:p>
    <w:p>
      <w:pPr>
        <w:jc w:val="both"/>
      </w:pPr>
      <w:r>
        <w:t>đất của nông dân.</w:t>
      </w:r>
    </w:p>
    <w:p>
      <w:pPr>
        <w:jc w:val="both"/>
      </w:pPr>
      <w:r>
        <w:rPr>
          <w:b/>
        </w:rPr>
        <w:t xml:space="preserve">chiếm đóng </w:t>
      </w:r>
      <w:r>
        <w:t>Đóng quân chiếm giữ lãnh</w:t>
      </w:r>
    </w:p>
    <w:p>
      <w:pPr>
        <w:jc w:val="both"/>
      </w:pPr>
      <w:r>
        <w:t>thổ của nước khác: (rong uòng tây của</w:t>
      </w:r>
    </w:p>
    <w:p>
      <w:pPr>
        <w:jc w:val="both"/>
      </w:pPr>
      <w:r>
        <w:t>quân chiếm đóng.</w:t>
      </w:r>
    </w:p>
    <w:p>
      <w:pPr>
        <w:jc w:val="both"/>
      </w:pPr>
      <w:r>
        <w:rPr>
          <w:b/>
        </w:rPr>
        <w:t xml:space="preserve">chiếm hữu </w:t>
      </w:r>
      <w:r>
        <w:t>Nắm giữ (tư liệu sản xuất,</w:t>
      </w:r>
    </w:p>
    <w:p>
      <w:pPr>
        <w:jc w:val="both"/>
      </w:pPr>
      <w:r>
        <w:t>tài sản lớn) làm của của riêng: chế đô</w:t>
      </w:r>
    </w:p>
    <w:p>
      <w:pPr>
        <w:jc w:val="both"/>
      </w:pPr>
      <w:r>
        <w:t>chiếm hữu nô lệ.</w:t>
      </w:r>
    </w:p>
    <w:p>
      <w:pPr>
        <w:jc w:val="both"/>
      </w:pPr>
      <w:r>
        <w:rPr>
          <w:b/>
        </w:rPr>
        <w:t xml:space="preserve">chiếm lĩnh </w:t>
      </w:r>
      <w:r>
        <w:t>Chiếm giữ thông qua chiến</w:t>
      </w:r>
    </w:p>
    <w:p>
      <w:pPr>
        <w:jc w:val="both"/>
      </w:pPr>
      <w:r>
        <w:t>đấu, đấu tranh hoặc để chuẩn bị chiến</w:t>
      </w:r>
    </w:p>
    <w:p>
      <w:pPr>
        <w:jc w:val="both"/>
      </w:pPr>
      <w:r>
        <w:t>dấu, chuẩn bị đấu tranh: chiến lĩnh trận</w:t>
      </w:r>
    </w:p>
    <w:p>
      <w:pPr>
        <w:jc w:val="both"/>
      </w:pPr>
      <w:r>
        <w:t>địa s chiếm lĩnh thị trường.</w:t>
      </w:r>
    </w:p>
    <w:p>
      <w:pPr>
        <w:jc w:val="both"/>
      </w:pPr>
      <w:r>
        <w:t>chiên, di., ¡ở. (Con) cừu.</w:t>
      </w:r>
    </w:p>
    <w:p>
      <w:pPr>
        <w:jc w:val="both"/>
      </w:pPr>
      <w:r>
        <w:t>chiên, đi. Thứ hàng dệt bằng xơ bông</w:t>
      </w:r>
    </w:p>
    <w:p>
      <w:pPr>
        <w:jc w:val="both"/>
      </w:pPr>
      <w:r>
        <w:t>hoặc lông thú, thường dùng làm chăn,</w:t>
      </w:r>
    </w:p>
    <w:p>
      <w:pPr>
        <w:jc w:val="both"/>
      </w:pPr>
      <w:r>
        <w:t>nệm: chàn chiên.</w:t>
      </w:r>
    </w:p>
    <w:p>
      <w:pPr>
        <w:jc w:val="both"/>
      </w:pPr>
      <w:r>
        <w:t>chiên; 1, dphg. Ran: chiên ca s cơn</w:t>
      </w:r>
    </w:p>
    <w:p>
      <w:pPr>
        <w:jc w:val="both"/>
      </w:pPr>
      <w:r>
        <w:t>chiên (= cơm rang).</w:t>
      </w:r>
    </w:p>
    <w:p>
      <w:pPr>
        <w:jc w:val="both"/>
      </w:pPr>
      <w:r>
        <w:rPr>
          <w:b/>
        </w:rPr>
        <w:t xml:space="preserve">chiến đi, cũ </w:t>
      </w:r>
      <w:r>
        <w:t>Chùa: tãn cảnh chiền.</w:t>
      </w:r>
    </w:p>
    <w:p>
      <w:pPr>
        <w:jc w:val="both"/>
      </w:pPr>
      <w:r>
        <w:rPr>
          <w:b/>
        </w:rPr>
        <w:t xml:space="preserve">chiên chiến cữ </w:t>
      </w:r>
      <w:r>
        <w:t>Sờ sơ, rành ranh: Cđi</w:t>
      </w:r>
    </w:p>
    <w:p>
      <w:pPr>
        <w:jc w:val="both"/>
      </w:pPr>
      <w:r>
        <w:t>gương nhân sự chiền chiền (Cung oán</w:t>
      </w:r>
    </w:p>
    <w:p>
      <w:pPr>
        <w:jc w:val="both"/>
      </w:pPr>
      <w:r>
        <w:t>ngâm khúc) s Hai bên giáp mặt chiền</w:t>
      </w:r>
    </w:p>
    <w:p>
      <w:pPr>
        <w:jc w:val="both"/>
      </w:pPr>
      <w:r>
        <w:rPr>
          <w:b/>
        </w:rPr>
        <w:t xml:space="preserve">chiền (Truyện </w:t>
      </w:r>
      <w:r>
        <w:t>Kiểu).</w:t>
      </w:r>
    </w:p>
    <w:p>
      <w:pPr>
        <w:jc w:val="both"/>
      </w:pPr>
      <w:r>
        <w:t>hiển chiện Giống chim cỡ nhỏ hơn chim</w:t>
      </w:r>
    </w:p>
    <w:p>
      <w:pPr>
        <w:jc w:val="both"/>
      </w:pPr>
      <w:r>
        <w:t>ê, thường sống ở đồng ruộng, bãi quang,</w:t>
      </w:r>
    </w:p>
    <w:p>
      <w:pPr>
        <w:jc w:val="both"/>
      </w:pPr>
      <w:r>
        <w:t>khi hót thường bay bổng lên cao.</w:t>
      </w:r>
    </w:p>
    <w:p>
      <w:pPr>
        <w:jc w:val="both"/>
      </w:pPr>
      <w:r>
        <w:rPr>
          <w:b/>
        </w:rPr>
        <w:t xml:space="preserve">chiến già dị., cũ </w:t>
      </w:r>
      <w:r>
        <w:t>Chùa: Chàng từ trở gót</w:t>
      </w:r>
    </w:p>
    <w:p>
      <w:pPr>
        <w:jc w:val="both"/>
      </w:pPr>
      <w:r>
        <w:t>chiền già (Sơ kính tân trang).</w:t>
      </w:r>
    </w:p>
    <w:p>
      <w:pPr>
        <w:jc w:val="both"/>
      </w:pPr>
      <w:r>
        <w:rPr>
          <w:b/>
        </w:rPr>
        <w:t xml:space="preserve">chiến </w:t>
      </w:r>
      <w:r>
        <w:t>L đi. Chiến tranh, nói tắt: âm mưu</w:t>
      </w:r>
      <w:r>
        <w:t>gây chiến s thời chiến.</w:t>
      </w:r>
    </w:p>
    <w:p>
      <w:pPr>
        <w:jc w:val="both"/>
      </w:pPr>
      <w:r>
        <w:rPr>
          <w:b/>
        </w:rPr>
        <w:t xml:space="preserve">chiến </w:t>
      </w:r>
      <w:r>
        <w:t xml:space="preserve"> II. uí. Chiến đấu,</w:t>
      </w:r>
    </w:p>
    <w:p>
      <w:pPr>
        <w:jc w:val="both"/>
      </w:pPr>
      <w:r>
        <w:t>nói về mặt chức năng, công dụng: ngựa</w:t>
      </w:r>
    </w:p>
    <w:p>
      <w:pPr>
        <w:jc w:val="both"/>
      </w:pPr>
      <w:r>
        <w:t>chiến - tàu chiến.</w:t>
      </w:r>
    </w:p>
    <w:p>
      <w:pPr>
        <w:jc w:val="both"/>
      </w:pPr>
      <w:r>
        <w:rPr>
          <w:b/>
        </w:rPr>
        <w:t xml:space="preserve">chiến bại </w:t>
      </w:r>
      <w:r>
        <w:t>Thua trận: hể chiến bại.</w:t>
      </w:r>
    </w:p>
    <w:p>
      <w:pPr>
        <w:jc w:val="both"/>
      </w:pPr>
      <w:r>
        <w:rPr>
          <w:b/>
        </w:rPr>
        <w:t xml:space="preserve">chiến bào </w:t>
      </w:r>
      <w:r>
        <w:t>Thứ áo mà tướng sĩ thời</w:t>
      </w:r>
    </w:p>
    <w:p>
      <w:pPr>
        <w:jc w:val="both"/>
      </w:pPr>
      <w:r>
        <w:t>phong kiến hay mạc khi ra trận.</w:t>
      </w:r>
    </w:p>
    <w:p>
      <w:pPr>
        <w:jc w:val="both"/>
      </w:pPr>
      <w:r>
        <w:rPr>
          <w:b/>
        </w:rPr>
        <w:t xml:space="preserve">chiến binh </w:t>
      </w:r>
      <w:r>
        <w:t>Lính chiến đấu.</w:t>
      </w:r>
    </w:p>
    <w:p>
      <w:pPr>
        <w:jc w:val="both"/>
      </w:pPr>
      <w:r>
        <w:rPr>
          <w:b/>
        </w:rPr>
        <w:t xml:space="preserve">chiến chỉnh </w:t>
      </w:r>
      <w:r>
        <w:rPr>
          <w:i/>
        </w:rPr>
        <w:t xml:space="preserve"> Như</w:t>
      </w:r>
      <w:r>
        <w:t xml:space="preserve"> Chỉnh chiến.</w:t>
      </w:r>
    </w:p>
    <w:p>
      <w:pPr>
        <w:jc w:val="both"/>
      </w:pPr>
      <w:r>
        <w:rPr>
          <w:b/>
        </w:rPr>
        <w:t xml:space="preserve">chiến công </w:t>
      </w:r>
      <w:r>
        <w:t>Công trạng trong chiến đấu:</w:t>
      </w:r>
    </w:p>
    <w:p>
      <w:pPr>
        <w:jc w:val="both"/>
      </w:pPr>
      <w:r>
        <w:t>chiến công tang đôi - lập chiên công.</w:t>
      </w:r>
    </w:p>
    <w:p>
      <w:pPr>
        <w:jc w:val="both"/>
      </w:pPr>
      <w:r>
        <w:t>chiến cụ ¡t. Dụng cụ chiến đấu.</w:t>
      </w:r>
    </w:p>
    <w:p>
      <w:pPr>
        <w:jc w:val="both"/>
      </w:pPr>
      <w:r>
        <w:rPr>
          <w:b/>
        </w:rPr>
        <w:t xml:space="preserve">chiến cục </w:t>
      </w:r>
      <w:r>
        <w:rPr>
          <w:i/>
        </w:rPr>
        <w:t xml:space="preserve"> Như</w:t>
      </w:r>
      <w:r>
        <w:t xml:space="preserve"> Chiến cuộc.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chiến cuộc +. Tình hình chiến đấu trong</w:t>
      </w:r>
      <w:r>
        <w:t xml:space="preserve"> một thời gian, trên một chiến trường nhất</w:t>
      </w:r>
      <w:r>
        <w:t xml:space="preserve"> định; tình hình chung của chiến tranh:</w:t>
      </w:r>
      <w:r>
        <w:t>theo dõi chiến cuộc.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động đấu tranh quân sự và chính trị trên</w:t>
      </w:r>
      <w:r>
        <w:t xml:space="preserve"> chiến trường, trong đó có một số chiến</w:t>
      </w:r>
    </w:p>
    <w:p>
      <w:pPr>
        <w:jc w:val="both"/>
      </w:pPr>
      <w:r>
        <w:t xml:space="preserve"> </w:t>
      </w:r>
    </w:p>
    <w:p>
      <w:pPr>
        <w:jc w:val="both"/>
      </w:pPr>
      <w:r>
        <w:t>dịch, nhằm thực hiện ý định chiến lược :Ÿ</w:t>
      </w:r>
    </w:p>
    <w:p>
      <w:pPr>
        <w:jc w:val="both"/>
      </w:pPr>
      <w:r>
        <w:t>nhất định: chiến cuộc đông-xuân</w:t>
      </w:r>
      <w:r>
        <w:t xml:space="preserve"> 1953-1954 ở nước ta.</w:t>
      </w:r>
    </w:p>
    <w:p>
      <w:pPr>
        <w:jc w:val="both"/>
      </w:pPr>
      <w:r>
        <w:t>chiến dịch 1. Toàn bộ các trận chiến đấu</w:t>
      </w:r>
      <w:r>
        <w:t xml:space="preserve"> điễn ra trên một chiến trường và trong</w:t>
      </w:r>
      <w:r>
        <w:t xml:space="preserve"> một thời gian, tiến hành theo một kế</w:t>
      </w:r>
      <w:r>
        <w:t xml:space="preserve"> hoạch và ý định thống nhất, nhằm thực</w:t>
      </w:r>
      <w:r>
        <w:t xml:space="preserve"> hiện những mục dích chiến lược nhất</w:t>
      </w:r>
      <w:r>
        <w:t>định: chiến địch Điện Biên Phủ.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bộ những việc làm tập trung và khẩn</w:t>
      </w:r>
      <w:r>
        <w:t xml:space="preserve"> trương, huy động nhiều lực lượng trong</w:t>
      </w:r>
      <w:r>
        <w:t xml:space="preserve"> một thời gian, nhằm thực hiện một mục</w:t>
      </w:r>
      <w:r>
        <w:t xml:space="preserve"> đích nhất định: phát động chiến dịch</w:t>
      </w:r>
      <w:r>
        <w:t xml:space="preserve"> phòng bệnh mùa hè.</w:t>
      </w:r>
    </w:p>
    <w:p>
      <w:pPr>
        <w:jc w:val="both"/>
      </w:pPr>
      <w:r>
        <w:t>chiến đấu 1. Đối đầu bằng vũ khí giữa</w:t>
      </w:r>
      <w:r>
        <w:t xml:space="preserve"> các lực lượng vũ trang trong chiến tranh:</w:t>
      </w:r>
      <w:r>
        <w:t xml:space="preserve"> chiến đấu ngoài mạt trận ‹- chiến đấu uới</w:t>
      </w:r>
      <w:r>
        <w:t>quân thù.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quân thù, với khó khăn trở ngại, nói</w:t>
      </w:r>
      <w:r>
        <w:t xml:space="preserve"> chung: chiến dâu chống bệnh tật.</w:t>
      </w:r>
    </w:p>
    <w:p>
      <w:pPr>
        <w:jc w:val="both"/>
      </w:pPr>
      <w:r>
        <w:rPr>
          <w:b/>
        </w:rPr>
        <w:t xml:space="preserve">chiến địa cứ </w:t>
      </w:r>
      <w:r>
        <w:t>Nơi quân đội hai bên đánh</w:t>
      </w:r>
      <w:r>
        <w:t xml:space="preserve"> nhau.</w:t>
      </w:r>
    </w:p>
    <w:p>
      <w:pPr>
        <w:jc w:val="both"/>
      </w:pPr>
      <w:r>
        <w:rPr>
          <w:b/>
        </w:rPr>
        <w:t xml:space="preserve">chiến hạm </w:t>
      </w:r>
      <w:r>
        <w:t>Tàu chiến.</w:t>
      </w:r>
    </w:p>
    <w:p>
      <w:pPr>
        <w:jc w:val="both"/>
      </w:pPr>
      <w:r>
        <w:rPr>
          <w:b/>
        </w:rPr>
        <w:t xml:space="preserve">chiến hào </w:t>
      </w:r>
      <w:r>
        <w:t>Thứ hào để ẩn nấp và đánh</w:t>
      </w:r>
      <w:r>
        <w:t xml:space="preserve"> địch: cùng chung một chiến hào se đào</w:t>
      </w:r>
      <w:r>
        <w:t xml:space="preserve"> chiến hào.</w:t>
      </w:r>
    </w:p>
    <w:p>
      <w:pPr>
        <w:jc w:val="both"/>
      </w:pPr>
      <w:r>
        <w:rPr>
          <w:b/>
        </w:rPr>
        <w:t xml:space="preserve">chiến hữu cữ </w:t>
      </w:r>
      <w:r>
        <w:t>Bạn chiến đấu.</w:t>
      </w:r>
    </w:p>
    <w:p>
      <w:pPr>
        <w:jc w:val="both"/>
      </w:pPr>
      <w:r>
        <w:t>chiến khu 1. Khu vực tác chiến rộng lớn</w:t>
      </w:r>
    </w:p>
    <w:p>
      <w:pPr>
        <w:jc w:val="both"/>
      </w:pPr>
      <w:r>
        <w:t>có ý nghĩa chiến lược. 2. Căn cứ địa: chiến</w:t>
      </w:r>
      <w:r>
        <w:t xml:space="preserve"> khu Việt Bắc.</w:t>
      </w:r>
    </w:p>
    <w:p>
      <w:pPr>
        <w:jc w:val="both"/>
      </w:pPr>
      <w:r>
        <w:rPr>
          <w:b/>
        </w:rPr>
        <w:t xml:space="preserve">chiến lợi phẩm </w:t>
      </w:r>
      <w:r>
        <w:t>Các thứ vật phẩm lấy</w:t>
      </w:r>
      <w:r>
        <w:t xml:space="preserve"> được của địch trong chiến tranh: £hu được</w:t>
      </w:r>
      <w:r>
        <w:t xml:space="preserve"> nhiều chiến lợi phẩm.</w:t>
      </w:r>
    </w:p>
    <w:p>
      <w:pPr>
        <w:jc w:val="both"/>
      </w:pPr>
      <w:r>
        <w:rPr>
          <w:b/>
        </w:rPr>
        <w:t xml:space="preserve">chiến lũy </w:t>
      </w:r>
      <w:r>
        <w:t>Tuyến công sự xây đấp kiên</w:t>
      </w:r>
      <w:r>
        <w:t xml:space="preserve"> cố và có hệ thống, để phòng thủ: xáy chiến</w:t>
      </w:r>
      <w:r>
        <w:t xml:space="preserve"> lay.</w:t>
      </w:r>
    </w:p>
    <w:p>
      <w:pPr>
        <w:jc w:val="both"/>
      </w:pPr>
      <w:r>
        <w:rPr>
          <w:b/>
        </w:rPr>
        <w:t xml:space="preserve">chiến lược </w:t>
      </w:r>
      <w:r>
        <w:t>E. 1. Phương châm và biện</w:t>
      </w:r>
      <w:r>
        <w:t xml:space="preserve"> pháp quản sự có tính chất toàn cục, được</w:t>
      </w:r>
      <w:r>
        <w:t xml:space="preserve"> vận dụng trong suốt cuộc chiến tranh,</w:t>
      </w:r>
      <w:r>
        <w:t xml:space="preserve"> nhằm thực hiện những mục đích quân</w:t>
      </w:r>
      <w:r>
        <w:t xml:space="preserve"> sự, chính trị, kinh tế nhất định: chiến</w:t>
      </w:r>
      <w:r>
        <w:t>lược đánh lâu dài.</w:t>
      </w:r>
    </w:p>
    <w:p>
      <w:pPr>
        <w:jc w:val="both"/>
      </w:pPr>
      <w:r>
        <w:rPr>
          <w:b/>
        </w:rPr>
        <w:t xml:space="preserve">chiến lược </w:t>
      </w:r>
      <w:r>
        <w:rPr>
          <w:i/>
        </w:rPr>
      </w:r>
      <w:r>
        <w:t xml:space="preserve"> của nghệ thuật quân sự, nghiên cứu qui</w:t>
      </w:r>
      <w:r>
        <w:t xml:space="preserve"> luật. phương pháp chuẩn hị và tiến hành</w:t>
      </w:r>
      <w:r>
        <w:t xml:space="preserve"> các hoạt động quản sự có tính chất toàn</w:t>
      </w:r>
      <w:r>
        <w:t xml:space="preserve"> cục trong chiến tranh và trong khởi nghĩa:</w:t>
      </w:r>
      <w:r>
        <w:t>môt thiên tài tề chiến lược quản sự.</w:t>
      </w:r>
    </w:p>
    <w:p>
      <w:pPr>
        <w:jc w:val="both"/>
      </w:pPr>
      <w:r>
        <w:rPr>
          <w:b/>
        </w:rPr>
        <w:t xml:space="preserve">chiến lược </w:t>
      </w:r>
      <w:r>
        <w:rPr>
          <w:i/>
        </w:rPr>
      </w:r>
      <w:r>
        <w:t xml:space="preserve"> Phương châm và kể hoạch có tính</w:t>
      </w:r>
      <w:r>
        <w:t xml:space="preserve"> toàn cục, xác định mục tiêu chủ y</w:t>
      </w:r>
      <w:r>
        <w:t xml:space="preserve"> ap Xếp lực lượng trong suốt một thời kì</w:t>
      </w:r>
      <w:r>
        <w:t xml:space="preserve"> đâu tranh xã hội-chính trị: chiến lược</w:t>
      </w:r>
      <w:r>
        <w:t xml:space="preserve"> cách mạng. TL. Thuậc về chiến lược, phục</w:t>
      </w:r>
      <w:r>
        <w:t xml:space="preserve"> vụ cho chiến lược hoặc dùng riêng cho</w:t>
      </w:r>
      <w:r>
        <w:t xml:space="preserve"> chiến tranh: tị (rẻ chiến lược + môt tđn</w:t>
      </w:r>
      <w:r>
        <w:t xml:space="preserve"> đề có tắm quan trong chiến lược.</w:t>
      </w:r>
    </w:p>
    <w:p>
      <w:pPr>
        <w:jc w:val="both"/>
      </w:pPr>
      <w:r>
        <w:rPr>
          <w:b/>
        </w:rPr>
        <w:t xml:space="preserve">chiến lược quân sự </w:t>
      </w:r>
      <w:r>
        <w:t>N⁄ư Chiến lược LÍ,</w:t>
      </w:r>
      <w:r>
        <w:t xml:space="preserve"> nghĩa 1 và 3).</w:t>
      </w:r>
    </w:p>
    <w:p>
      <w:pPr>
        <w:jc w:val="both"/>
      </w:pPr>
      <w:r>
        <w:rPr>
          <w:b/>
        </w:rPr>
        <w:t xml:space="preserve">chiến mã củ </w:t>
      </w:r>
      <w:r>
        <w:t>Giống ngựa dùng trong</w:t>
      </w:r>
      <w:r>
        <w:t xml:space="preserve"> chiến trận; ngựa chiến.</w:t>
      </w:r>
    </w:p>
    <w:p>
      <w:pPr>
        <w:jc w:val="both"/>
      </w:pPr>
      <w:r>
        <w:rPr>
          <w:b/>
        </w:rPr>
        <w:t xml:space="preserve">chiến phí </w:t>
      </w:r>
      <w:r>
        <w:t>Các khoản chỉ phí cho chiến</w:t>
      </w:r>
      <w:r>
        <w:t>tranh: bồi thường chiến p</w:t>
      </w:r>
    </w:p>
    <w:p>
      <w:pPr>
        <w:jc w:val="both"/>
      </w:pPr>
      <w:r>
        <w:rPr>
          <w:b/>
        </w:rPr>
        <w:t xml:space="preserve">chiến phí </w:t>
      </w:r>
      <w:r>
        <w:t>ÌI.</w:t>
      </w:r>
    </w:p>
    <w:p>
      <w:pPr>
        <w:jc w:val="both"/>
      </w:pPr>
      <w:r>
        <w:rPr>
          <w:b/>
        </w:rPr>
        <w:t xml:space="preserve">chiến quả </w:t>
      </w:r>
      <w:r>
        <w:t>Kết quả thu được trong chiến</w:t>
      </w:r>
      <w:r>
        <w:t xml:space="preserve"> đấu: khuếch trương chiến quả.</w:t>
      </w:r>
    </w:p>
    <w:p>
      <w:pPr>
        <w:jc w:val="both"/>
      </w:pPr>
      <w:r>
        <w:t>chiến sĩ 1. Người thuộc lực lượng vũ</w:t>
      </w:r>
      <w:r>
        <w:t xml:space="preserve"> trang nhân dân, phân biệt với cấp chỉ</w:t>
      </w:r>
      <w:r>
        <w:t>huy: đoàn kết giữa cần bộ tà chiến sĩ.</w:t>
      </w:r>
    </w:p>
    <w:p>
      <w:pPr>
        <w:jc w:val="both"/>
      </w:pPr>
      <w:r>
        <w:rPr>
          <w:b/>
        </w:rPr>
        <w:t xml:space="preserve">chiến quả </w:t>
      </w:r>
      <w:r>
        <w:rPr>
          <w:i/>
        </w:rPr>
      </w:r>
      <w:r>
        <w:t xml:space="preserve"> Người chiến đấu cho một sự nghiệp, mộ</w:t>
      </w:r>
      <w:r>
        <w:t xml:space="preserve"> ]lí tường: các chiến sĩ cách mạng › người</w:t>
      </w:r>
      <w:r>
        <w:t xml:space="preserve"> chiến sĩ hòa bình.</w:t>
      </w:r>
    </w:p>
    <w:p>
      <w:pPr>
        <w:jc w:val="both"/>
      </w:pPr>
      <w:r>
        <w:rPr>
          <w:b/>
        </w:rPr>
        <w:t xml:space="preserve">chiến sĩ quyết thắng </w:t>
      </w:r>
      <w:r>
        <w:t>Danh hiệu vinh</w:t>
      </w:r>
      <w:r>
        <w:t xml:space="preserve"> dự do Nhà nước tặng cho các chiến sĩ</w:t>
      </w:r>
      <w:r>
        <w:t xml:space="preserve"> xuất sắc nhất trong lực lượng vũ trang</w:t>
      </w:r>
      <w:r>
        <w:t xml:space="preserve"> nhân dân.</w:t>
      </w:r>
    </w:p>
    <w:p>
      <w:pPr>
        <w:jc w:val="both"/>
      </w:pPr>
      <w:r>
        <w:rPr>
          <w:b/>
        </w:rPr>
        <w:t xml:space="preserve">chiến sĩ thi đua </w:t>
      </w:r>
      <w:r>
        <w:t>Danh hiệu vinh dự do</w:t>
      </w:r>
      <w:r>
        <w:t xml:space="preserve"> Nhà nước tặng thường cho người đạt</w:t>
      </w:r>
      <w:r>
        <w:t xml:space="preserve"> thành tích xuất sắc trong chiến đấu, sản</w:t>
      </w:r>
      <w:r>
        <w:t xml:space="preserve"> xuất, công tác.</w:t>
      </w:r>
    </w:p>
    <w:p>
      <w:pPr>
        <w:jc w:val="both"/>
      </w:pPr>
      <w:r>
        <w:rPr>
          <w:b/>
        </w:rPr>
        <w:t xml:space="preserve">chiến sử cz </w:t>
      </w:r>
      <w:r>
        <w:t>Lịch sử chiến tranh.</w:t>
      </w:r>
    </w:p>
    <w:p>
      <w:pPr>
        <w:jc w:val="both"/>
      </w:pPr>
      <w:r>
        <w:rPr>
          <w:b/>
        </w:rPr>
        <w:t xml:space="preserve">chiến sự </w:t>
      </w:r>
      <w:r>
        <w:t>Sự việc chiến đấu, nói chung:</w:t>
      </w:r>
      <w:r>
        <w:t xml:space="preserve"> tình hình chiến sự - nùng có chiến sự.</w:t>
      </w:r>
    </w:p>
    <w:p>
      <w:pPr>
        <w:jc w:val="both"/>
      </w:pPr>
      <w:r>
        <w:rPr>
          <w:b/>
        </w:rPr>
        <w:t xml:space="preserve">chiến thắng </w:t>
      </w:r>
      <w:r>
        <w:t>I 1. Đánh thắng: chiến</w:t>
      </w:r>
      <w:r>
        <w:t>tháng quân xâm lược.</w:t>
      </w:r>
    </w:p>
    <w:p>
      <w:pPr>
        <w:jc w:val="both"/>
      </w:pPr>
      <w:r>
        <w:rPr>
          <w:b/>
        </w:rPr>
        <w:t xml:space="preserve">chiến thắng </w:t>
      </w:r>
      <w:r>
        <w:rPr>
          <w:i/>
        </w:rPr>
      </w:r>
      <w:r>
        <w:t xml:space="preserve"> một quá trình đấu tranh: chiến thăng</w:t>
      </w:r>
      <w:r>
        <w:t xml:space="preserve"> thiền tai s chiến thang bệnh (tát. TL. Thăng</w:t>
      </w:r>
      <w:r>
        <w:t xml:space="preserve"> lợi giành được trong chiến đấu, chiến</w:t>
      </w:r>
      <w:r>
        <w:t xml:space="preserve"> tranh: chiến thăng Điện Biên Phú - an</w:t>
      </w:r>
      <w:r>
        <w:t xml:space="preserve"> mùng chiên thang</w:t>
      </w:r>
    </w:p>
    <w:p>
      <w:pPr>
        <w:jc w:val="both"/>
      </w:pPr>
      <w:r>
        <w:rPr>
          <w:b/>
        </w:rPr>
        <w:t xml:space="preserve">chiến thuật </w:t>
      </w:r>
      <w:r>
        <w:t>I. 1. Cách đính trong từng</w:t>
      </w:r>
      <w:r>
        <w:t xml:space="preserve"> trận: chiến thuật phục kích - chiên thuật</w:t>
      </w:r>
      <w:r>
        <w:t>đánh du kích.</w:t>
      </w:r>
    </w:p>
    <w:p>
      <w:pPr>
        <w:jc w:val="both"/>
      </w:pPr>
      <w:r>
        <w:rPr>
          <w:b/>
        </w:rPr>
        <w:t xml:space="preserve">chiến thuật </w:t>
      </w:r>
      <w:r>
        <w:rPr>
          <w:i/>
        </w:rPr>
      </w:r>
      <w:r>
        <w:t xml:space="preserve"> quân sự, nghiên cứu qui luật, phương</w:t>
      </w:r>
      <w:r>
        <w:t xml:space="preserve"> pháp chuẩn bị và tiến hành chiến đấu:</w:t>
      </w:r>
      <w:r>
        <w:t>nam từng chiến thuật.</w:t>
      </w:r>
    </w:p>
    <w:p>
      <w:pPr>
        <w:jc w:val="both"/>
      </w:pPr>
      <w:r>
        <w:rPr>
          <w:b/>
        </w:rPr>
        <w:t xml:space="preserve">chiến thuật </w:t>
      </w:r>
      <w:r>
        <w:rPr>
          <w:i/>
        </w:rPr>
      </w:r>
      <w:r>
        <w:t xml:space="preserve"> tình huống trong thi đấu thể thao để đạt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thanh tích cao nhất: nắng cao trình độ</w:t>
      </w:r>
    </w:p>
    <w:p>
      <w:pPr>
        <w:jc w:val="both"/>
      </w:pPr>
      <w:r>
        <w:t>chiền thuật. 4. ‹ ch lược: chiến lược</w:t>
      </w:r>
      <w:r>
        <w:t xml:space="preserve"> tà chiến thuật cách mạng. TL Thuộc về</w:t>
      </w:r>
      <w:r>
        <w:t xml:space="preserve"> chiến thuật, phục vụ chiến thuật: rực</w:t>
      </w:r>
      <w:r>
        <w:t xml:space="preserve"> lượng không quân chiến thuật.</w:t>
      </w:r>
    </w:p>
    <w:p>
      <w:pPr>
        <w:jc w:val="both"/>
      </w:pPr>
      <w:r>
        <w:rPr>
          <w:b/>
        </w:rPr>
        <w:t xml:space="preserve">chiến thuyển </w:t>
      </w:r>
      <w:r>
        <w:t>Thứ thuyẻn lớn hoặc tàu</w:t>
      </w:r>
      <w:r>
        <w:t xml:space="preserve"> thủy chuyên dùng trong chiến đấu.</w:t>
      </w:r>
    </w:p>
    <w:p>
      <w:pPr>
        <w:jc w:val="both"/>
      </w:pPr>
      <w:r>
        <w:rPr>
          <w:b/>
        </w:rPr>
        <w:t xml:space="preserve">chiến thư </w:t>
      </w:r>
      <w:r>
        <w:t>Bức thư gửi cho đôi phương</w:t>
      </w:r>
      <w:r>
        <w:t xml:space="preserve"> để tuyên chiến.</w:t>
      </w:r>
    </w:p>
    <w:p>
      <w:pPr>
        <w:jc w:val="both"/>
      </w:pPr>
      <w:r>
        <w:t>chiến thương ¡. Người bị thương trong</w:t>
      </w:r>
      <w:r>
        <w:t xml:space="preserve"> chiến đấu.</w:t>
      </w:r>
    </w:p>
    <w:p>
      <w:pPr>
        <w:jc w:val="both"/>
      </w:pPr>
      <w:r>
        <w:rPr>
          <w:b/>
        </w:rPr>
        <w:t xml:space="preserve">chiến tích </w:t>
      </w:r>
      <w:r>
        <w:t>Thành tích chiến đâu: /áp</w:t>
      </w:r>
      <w:r>
        <w:t xml:space="preserve"> nhiều chiến tích 0È 0ang.</w:t>
      </w:r>
    </w:p>
    <w:p>
      <w:pPr>
        <w:jc w:val="both"/>
      </w:pPr>
      <w:r>
        <w:t>chiến tranh 1. Sự xung đt vũ trang</w:t>
      </w:r>
      <w:r>
        <w:t xml:space="preserve"> giữa các giai cấp. các dân tộc hoặc các</w:t>
      </w:r>
      <w:r>
        <w:t xml:space="preserve"> quốc gia nhằm thục hiện nhũng mục đích</w:t>
      </w:r>
      <w:r>
        <w:t xml:space="preserve"> chính trị, kinh tế nhất định: chiến tranh</w:t>
      </w:r>
      <w:r>
        <w:t xml:space="preserve"> xâm lược › chiến tranh giải phóng dân</w:t>
      </w:r>
      <w:r>
        <w:t xml:space="preserve"> tộc là chiên tranh chính nghĩa. Cuộc</w:t>
      </w:r>
      <w:r>
        <w:t xml:space="preserve"> đấu tranh với thái độ thù dịch, tiến hành</w:t>
      </w:r>
      <w:r>
        <w:t xml:space="preserve"> toàn điện trên một lĩnh vực nào đó chống</w:t>
      </w:r>
      <w:r>
        <w:t>một nước khác: chiến tranh tâm H1.</w:t>
      </w:r>
    </w:p>
    <w:p>
      <w:pPr>
        <w:jc w:val="both"/>
      </w:pPr>
      <w:r>
        <w:rPr>
          <w:b/>
        </w:rPr>
      </w:r>
      <w:r>
        <w:t>H1.</w:t>
      </w:r>
    </w:p>
    <w:p>
      <w:pPr>
        <w:jc w:val="both"/>
      </w:pPr>
      <w:r>
        <w:rPr>
          <w:b/>
        </w:rPr>
        <w:t xml:space="preserve">chiến tranh lạnh </w:t>
      </w:r>
      <w:r>
        <w:t>Tình trạng cũng thẳng</w:t>
      </w:r>
      <w:r>
        <w:t xml:space="preserve"> và không khí thù địch của nước này gây</w:t>
      </w:r>
      <w:r>
        <w:t xml:space="preserve"> ra đôi với một nước khác.</w:t>
      </w:r>
    </w:p>
    <w:p>
      <w:pPr>
        <w:jc w:val="both"/>
      </w:pPr>
      <w:r>
        <w:rPr>
          <w:b/>
        </w:rPr>
        <w:t xml:space="preserve">chiến tranh tâm l( </w:t>
      </w:r>
      <w:r>
        <w:t>Tông thể những</w:t>
      </w:r>
      <w:r>
        <w:t xml:space="preserve"> hoạt đông tuyên truyền tác động đến tỉnh</w:t>
      </w:r>
      <w:r>
        <w:t xml:space="preserve"> thần nhằm lam giảm ý chí chiến đấu và</w:t>
      </w:r>
      <w:r>
        <w:t xml:space="preserve"> lam tan rã hàng ngũ của đổi phương.</w:t>
      </w:r>
    </w:p>
    <w:p>
      <w:pPr>
        <w:jc w:val="both"/>
      </w:pPr>
      <w:r>
        <w:rPr>
          <w:b/>
        </w:rPr>
        <w:t xml:space="preserve">chiến tranh vi trùng </w:t>
      </w:r>
      <w:r>
        <w:t>Thứ chiến tranh</w:t>
      </w:r>
      <w:r>
        <w:t xml:space="preserve"> D dụng rông rãi vũ khí ví trùng.</w:t>
      </w:r>
    </w:p>
    <w:p>
      <w:pPr>
        <w:jc w:val="both"/>
      </w:pPr>
      <w:r>
        <w:rPr>
          <w:b/>
        </w:rPr>
        <w:t xml:space="preserve">chiến trận </w:t>
      </w:r>
      <w:r>
        <w:t>Trận đánh giữa quản đội hai</w:t>
      </w:r>
      <w:r>
        <w:t xml:space="preserve"> bên đối địch.</w:t>
      </w:r>
    </w:p>
    <w:p>
      <w:pPr>
        <w:jc w:val="both"/>
      </w:pPr>
      <w:r>
        <w:t>chiến trưởng 1. Nơi diễn ra các cuộc</w:t>
      </w:r>
    </w:p>
    <w:p>
      <w:pPr>
        <w:jc w:val="both"/>
      </w:pPr>
      <w:r>
        <w:t>chiến đấu: hi sinh ngoài chiến trường. 9.</w:t>
      </w:r>
      <w:r>
        <w:t xml:space="preserve"> Nưi điển ra chiến tranh, nám trong một</w:t>
      </w:r>
      <w:r>
        <w:t xml:space="preserve"> khu vực hoặc nhiều khu vực có liên quan</w:t>
      </w:r>
      <w:r>
        <w:t xml:space="preserve"> với nhau vẻ địa lý và ý nghĩa chiên lược:</w:t>
      </w:r>
      <w:r>
        <w:t xml:space="preserve"> chiến trường châu Âu trong đại chiến thê</w:t>
      </w:r>
      <w:r>
        <w:t xml:space="preserve"> giớt thủ hai.</w:t>
      </w:r>
    </w:p>
    <w:p>
      <w:pPr>
        <w:jc w:val="both"/>
      </w:pPr>
      <w:r>
        <w:rPr>
          <w:b/>
        </w:rPr>
        <w:t xml:space="preserve">chiến tuyến </w:t>
      </w:r>
      <w:r>
        <w:rPr>
          <w:i/>
        </w:rPr>
        <w:t xml:space="preserve"> Như</w:t>
      </w:r>
      <w:r>
        <w:t xml:space="preserve"> Trần tuyển.</w:t>
      </w:r>
    </w:p>
    <w:p>
      <w:pPr>
        <w:jc w:val="both"/>
      </w:pPr>
      <w:r>
        <w:rPr>
          <w:b/>
        </w:rPr>
        <w:t xml:space="preserve">chiến tướng cđ </w:t>
      </w:r>
      <w:r>
        <w:t>Viên tướng cảm quân</w:t>
      </w:r>
      <w:r>
        <w:t xml:space="preserve"> đánh trận.</w:t>
      </w:r>
    </w:p>
    <w:p>
      <w:pPr>
        <w:jc w:val="both"/>
      </w:pPr>
      <w:r>
        <w:rPr>
          <w:b/>
        </w:rPr>
        <w:t xml:space="preserve">chiến xa </w:t>
      </w:r>
      <w:r>
        <w:t>Thứ xe chuyên dùng để chiến</w:t>
      </w:r>
      <w:r>
        <w:t xml:space="preserve"> đâu, có võ thép bọc ngoài và được trang</w:t>
      </w:r>
      <w:r>
        <w:t xml:space="preserve"> bị ca vũ khí hạng nặng: xe tang là môi</w:t>
      </w:r>
      <w:r>
        <w:t xml:space="preserve"> loại chiến xa.</w:t>
      </w:r>
    </w:p>
    <w:p>
      <w:pPr>
        <w:jc w:val="both"/>
      </w:pPr>
      <w:r>
        <w:rPr>
          <w:b/>
        </w:rPr>
        <w:t xml:space="preserve">chiêng đ( </w:t>
      </w:r>
      <w:r>
        <w:t>Thứ nhạc khí gò không định</w:t>
      </w:r>
      <w:r>
        <w:t xml:space="preserve"> âm. bàng đồng. hình tron có núm ö giữa,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đánh bằng dùi mềm, âm thanh vang dội:</w:t>
      </w:r>
      <w:r>
        <w:t xml:space="preserve"> khua chiêng gióng trông.</w:t>
      </w:r>
      <w:r>
        <w:t xml:space="preserve"> thiêng vàng cứ Thú nhạc khí dùng làm</w:t>
      </w:r>
      <w:r>
        <w:t xml:space="preserve"> hiệu lệnh trong quân, thương dùng trong</w:t>
      </w:r>
      <w:r>
        <w:t xml:space="preserve"> văn học cổ để ví mặt trời (lúc vẻ chiều):</w:t>
      </w:r>
      <w:r>
        <w:t xml:space="preserve"> Chiêng tàng gác bóng nón tê, Dừng chèo</w:t>
      </w:r>
      <w:r>
        <w:t xml:space="preserve"> ướm hỏi lối 0È chùa trong (Chu Mạnh</w:t>
      </w:r>
      <w:r>
        <w:t xml:space="preserve"> Trinh) s Khen ai khéo đúc chiêng cùng,</w:t>
      </w:r>
    </w:p>
    <w:p>
      <w:pPr>
        <w:jc w:val="both"/>
      </w:pPr>
      <w:r>
        <w:t>Cái dìm đáy nước, cải ngang lưng trời</w:t>
      </w:r>
      <w:r>
        <w:t xml:space="preserve"> (cd.).</w:t>
      </w:r>
    </w:p>
    <w:p>
      <w:pPr>
        <w:jc w:val="both"/>
      </w:pPr>
      <w:r>
        <w:t>chiếng, . Thứ mương hay bản lớn</w:t>
      </w:r>
      <w:r>
        <w:t xml:space="preserve"> nhất, do lang cun hoặc phìa tạo cai trị.</w:t>
      </w:r>
    </w:p>
    <w:p>
      <w:pPr>
        <w:jc w:val="both"/>
      </w:pPr>
      <w:r>
        <w:rPr>
          <w:b/>
        </w:rPr>
        <w:t xml:space="preserve">chiếng, 0U. c€ø </w:t>
      </w:r>
      <w:r>
        <w:t>Trình: chiểng làng,</w:t>
      </w:r>
    </w:p>
    <w:p>
      <w:pPr>
        <w:jc w:val="both"/>
      </w:pPr>
      <w:r>
        <w:t>chiềng xã, thương hạ đông tây... (tiếng</w:t>
      </w:r>
      <w:r>
        <w:t xml:space="preserve"> rao mô ngày xưa).</w:t>
      </w:r>
    </w:p>
    <w:p>
      <w:pPr>
        <w:jc w:val="both"/>
      </w:pPr>
      <w:r>
        <w:t>chiếng, tứ, đphg. 1. Cù, giỏi: những tay</w:t>
      </w:r>
    </w:p>
    <w:p>
      <w:pPr>
        <w:jc w:val="both"/>
      </w:pPr>
      <w:r>
        <w:t>chiếng. 3. Đạp, bảnh: bán bộ đã chiếng.</w:t>
      </w:r>
    </w:p>
    <w:p>
      <w:pPr>
        <w:jc w:val="both"/>
      </w:pPr>
      <w:r>
        <w:rPr>
          <w:b/>
        </w:rPr>
        <w:t xml:space="preserve">chiếng, c€ữ </w:t>
      </w:r>
      <w:r>
        <w:t>I. Nụ, đài hoa: Rú chiếng</w:t>
      </w:r>
      <w:r>
        <w:t xml:space="preserve"> tàng, nở nhụy lông dưa (Chỉnh phụ ngâm</w:t>
      </w:r>
      <w:r>
        <w:t xml:space="preserve"> khúc). H. œ. (Hoa) nở: La Phù mai chiếng</w:t>
      </w:r>
      <w:r>
        <w:t xml:space="preserve"> một hai bông (Hỗng Đức quốc âm thi tập)</w:t>
      </w:r>
      <w:r>
        <w:t xml:space="preserve"> 2 Nguyệt cao nguyệt tô khi hoa chiếng</w:t>
      </w:r>
      <w:r>
        <w:t xml:space="preserve"> (Hồng Đức quốc ảm thi tập) s Non Nam</w:t>
      </w:r>
      <w:r>
        <w:t xml:space="preserve"> chiếng một đóa mai (Thơ cổ).</w:t>
      </w:r>
    </w:p>
    <w:p>
      <w:pPr>
        <w:jc w:val="both"/>
      </w:pPr>
      <w:r>
        <w:t>chiếp t/. Từ mô phòng tiếng gà con, chím</w:t>
      </w:r>
      <w:r>
        <w:t xml:space="preserve"> con kêu. / Láy: chiêm chiếp (hàm ý liên</w:t>
      </w:r>
      <w:r>
        <w:t xml:space="preserve"> tiếp).</w:t>
      </w:r>
    </w:p>
    <w:p>
      <w:pPr>
        <w:jc w:val="both"/>
      </w:pPr>
      <w:r>
        <w:rPr>
          <w:b/>
        </w:rPr>
        <w:t xml:space="preserve">chiết </w:t>
      </w:r>
      <w:r>
        <w:t>L. t. 1. Rót bớt sang một thứ đỏ</w:t>
      </w:r>
      <w:r>
        <w:t>đựng khác: chiết rượu từ tò sang chai.</w:t>
      </w:r>
    </w:p>
    <w:p>
      <w:pPr>
        <w:jc w:val="both"/>
      </w:pPr>
      <w:r>
        <w:rPr>
          <w:b/>
        </w:rPr>
        <w:t xml:space="preserve">chiết </w:t>
      </w:r>
      <w:r>
        <w:rPr>
          <w:i/>
        </w:rPr>
      </w:r>
      <w:r>
        <w:t xml:space="preserve"> Tách một chất ra khỏi dung dịch bằng</w:t>
      </w:r>
      <w:r>
        <w:t xml:space="preserve"> một dung môi khác: chiết eqo cỗn ra từ</w:t>
      </w:r>
      <w:r>
        <w:t>rượu côn.</w:t>
      </w:r>
    </w:p>
    <w:p>
      <w:pPr>
        <w:jc w:val="both"/>
      </w:pPr>
      <w:r>
        <w:rPr>
          <w:b/>
        </w:rPr>
        <w:t xml:space="preserve">chiết </w:t>
      </w:r>
      <w:r>
        <w:rPr>
          <w:i/>
        </w:rPr>
      </w:r>
    </w:p>
    <w:p>
      <w:pPr>
        <w:jc w:val="both"/>
      </w:pPr>
      <w:r>
        <w:t>cho hưởng hết: chiết tiền công. 4. Thu bớt</w:t>
      </w:r>
      <w:r>
        <w:t xml:space="preserve"> lại, làm cho hẹp lại (nói về đan, khâu):</w:t>
      </w:r>
      <w:r>
        <w:t xml:space="preserve"> đường chiết ở ống tay do. IL tí Nhân</w:t>
      </w:r>
      <w:r>
        <w:t xml:space="preserve"> giống cây bằng cách róc một khoanh vỏ</w:t>
      </w:r>
      <w:r>
        <w:t xml:space="preserve"> ở cành, bọc đất ẩm lại, cho rễ phụ mọc</w:t>
      </w:r>
      <w:r>
        <w:t xml:space="preserve"> ra, rồi cắt lấy mà đem trồng: chiết cam.</w:t>
      </w:r>
    </w:p>
    <w:p>
      <w:pPr>
        <w:jc w:val="both"/>
      </w:pPr>
      <w:r>
        <w:rPr>
          <w:b/>
        </w:rPr>
        <w:t xml:space="preserve">chiết áp </w:t>
      </w:r>
      <w:r>
        <w:rPr>
          <w:i/>
        </w:rPr>
        <w:t xml:space="preserve"> Xem</w:t>
      </w:r>
      <w:r>
        <w:t xml:space="preserve"> Phản thể.</w:t>
      </w:r>
    </w:p>
    <w:p>
      <w:pPr>
        <w:jc w:val="both"/>
      </w:pPr>
      <w:r>
        <w:rPr>
          <w:b/>
        </w:rPr>
        <w:t xml:space="preserve">chiết khấu </w:t>
      </w:r>
      <w:r>
        <w:t>Rhấu trừ một số tiên theo</w:t>
      </w:r>
      <w:r>
        <w:t xml:space="preserve"> qui định để đùng vào một mục đích nhất</w:t>
      </w:r>
      <w:r>
        <w:t xml:space="preserve"> định: /đi chiết khẩu (= khoản lãi được</w:t>
      </w:r>
      <w:r>
        <w:t xml:space="preserve"> khấu trừ khi cho vay).</w:t>
      </w:r>
    </w:p>
    <w:p>
      <w:pPr>
        <w:jc w:val="both"/>
      </w:pPr>
      <w:r>
        <w:t>chiết quang tHiện tượng! làm gây khúc</w:t>
      </w:r>
      <w:r>
        <w:t xml:space="preserve"> tỉa sáng: nôi trường chiết quang.</w:t>
      </w:r>
    </w:p>
    <w:p>
      <w:pPr>
        <w:jc w:val="both"/>
      </w:pPr>
      <w:r>
        <w:rPr>
          <w:b/>
        </w:rPr>
        <w:t xml:space="preserve">chiết suất </w:t>
      </w:r>
      <w:r>
        <w:t>Tỉ số giữa sin của góc tới và</w:t>
      </w:r>
      <w:r>
        <w:t xml:space="preserve"> sin của góc khúc xạ, biểu hiện mức độ</w:t>
      </w:r>
      <w:r>
        <w:t xml:space="preserve"> gây khúc của tia sáng khi chuyển từ một</w:t>
      </w:r>
      <w:r>
        <w:t xml:space="preserve"> môi trương vật chất này sang một môi</w:t>
      </w:r>
    </w:p>
    <w:p>
      <w:pPr>
        <w:jc w:val="both"/>
      </w:pPr>
      <w:r>
        <w:t xml:space="preserve"> </w:t>
      </w:r>
      <w:r>
        <w:t>trường vật chất khie (như tư môi trương</w:t>
      </w:r>
      <w:r>
        <w:t xml:space="preserve"> không khí sang môi trương nước).</w:t>
      </w:r>
    </w:p>
    <w:p>
      <w:pPr>
        <w:jc w:val="both"/>
      </w:pPr>
      <w:r>
        <w:t>chiết trung tPhương pháp nghiên cứu.</w:t>
      </w:r>
      <w:r>
        <w:t xml:space="preserve"> trình bày đoạc giải quyết vấn để) dung</w:t>
      </w:r>
      <w:r>
        <w:t xml:space="preserve"> hòa một cách khiên cường và chấp vá các -</w:t>
      </w:r>
      <w:r>
        <w:t xml:space="preserve"> quan điểm khác hẳn nhau: một để nghị</w:t>
      </w:r>
      <w:r>
        <w:t xml:space="preserve"> chiết trung.</w:t>
      </w:r>
    </w:p>
    <w:p>
      <w:pPr>
        <w:jc w:val="both"/>
      </w:pPr>
      <w:r>
        <w:t>chiết tự 1. Phân tích chữ (nói về chữ</w:t>
      </w:r>
      <w:r>
        <w:t xml:space="preserve"> Hán) ra từng yếu tố, rồi căn cứ vào nghĩa</w:t>
      </w:r>
      <w:r>
        <w:t xml:space="preserve"> của những yêu tố đó mà đoán việc lành</w:t>
      </w:r>
      <w:r>
        <w:t>dữ (một hình thức bói toán trước ây!).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Dựa vào nghĩa của các</w:t>
      </w:r>
      <w:r>
        <w:t xml:space="preserve"> mà xác định nghĩa của cả từ; giải nghĩa</w:t>
      </w:r>
      <w:r>
        <w:t xml:space="preserve"> các từ ngữ theo lôi chiết tự.</w:t>
      </w:r>
    </w:p>
    <w:p>
      <w:pPr>
        <w:jc w:val="both"/>
      </w:pPr>
      <w:r>
        <w:rPr>
          <w:b/>
        </w:rPr>
        <w:t xml:space="preserve">chiết xuất </w:t>
      </w:r>
      <w:r>
        <w:t>Rút lấy tỉnh chất từ thảo mộc</w:t>
      </w:r>
      <w:r>
        <w:t xml:space="preserve"> hoặc từ một hỗn hợp, một hợp chất.</w:t>
      </w:r>
    </w:p>
    <w:p>
      <w:pPr>
        <w:jc w:val="both"/>
      </w:pPr>
      <w:r>
        <w:rPr>
          <w:b/>
        </w:rPr>
        <w:t xml:space="preserve">chiết yêu (bát) </w:t>
      </w:r>
      <w:r>
        <w:t>Thứ bát to, thất ở giữa,</w:t>
      </w:r>
      <w:r>
        <w:t xml:space="preserve"> miệng loe.</w:t>
      </w:r>
    </w:p>
    <w:p>
      <w:pPr>
        <w:jc w:val="both"/>
      </w:pPr>
      <w:r>
        <w:t>chiêu, đí. 1. Ngón đón lợi hại mà các võ</w:t>
      </w:r>
      <w:r>
        <w:t xml:space="preserve"> hay sử đụng khi cần hạ gục đối thủ;</w:t>
      </w:r>
      <w:r>
        <w:t xml:space="preserve"> thường để chỉ những cách thức hữu hiệu</w:t>
      </w:r>
      <w:r>
        <w:t xml:space="preserve"> giúp đem lại một hiệu quả để thấy: thập</w:t>
      </w:r>
      <w:r>
        <w:t xml:space="preserve"> bát bạn tõ nghệ, chiêu nào cũng tỉnh</w:t>
      </w:r>
      <w:r>
        <w:t xml:space="preserve"> thông s tang ra hàng loạt chiêu câu khách</w:t>
      </w:r>
      <w:r>
        <w:t>rất đạc sác.</w:t>
      </w:r>
    </w:p>
    <w:p>
      <w:pPr>
        <w:jc w:val="both"/>
      </w:pPr>
      <w:r>
        <w:rPr>
          <w:b/>
        </w:rPr>
        <w:t xml:space="preserve">chiết yêu (bát) </w:t>
      </w:r>
      <w:r>
        <w:rPr>
          <w:i/>
        </w:rPr>
      </w:r>
      <w:r>
        <w:t xml:space="preserve"> để nuốt trỏi một thứ khác: chiêu một</w:t>
      </w:r>
      <w:r>
        <w:t xml:space="preserve"> ngụm nước.</w:t>
      </w:r>
    </w:p>
    <w:p>
      <w:pPr>
        <w:jc w:val="both"/>
      </w:pPr>
      <w:r>
        <w:t>chiêu, tí. cứ (Tay hoặc chân) trái: chân</w:t>
      </w:r>
      <w:r>
        <w:t xml:space="preserve"> đâm đá chân chiêu s Cảm đũa tay chiêu</w:t>
      </w:r>
      <w:r>
        <w:t xml:space="preserve"> đập niêu không tờ (tng.).</w:t>
      </w:r>
    </w:p>
    <w:p>
      <w:pPr>
        <w:jc w:val="both"/>
      </w:pPr>
      <w:r>
        <w:rPr>
          <w:b/>
        </w:rPr>
        <w:t xml:space="preserve">chiêu, +. Khai ra, thú nhận tội lỗi: </w:t>
      </w:r>
      <w:r>
        <w:t>Xin</w:t>
      </w:r>
      <w:r>
        <w:t xml:space="preserve"> khoan roi để niệc liên chiêu ra CNhị độ</w:t>
      </w:r>
      <w:r>
        <w:t xml:space="preserve"> mai).</w:t>
      </w:r>
    </w:p>
    <w:p>
      <w:pPr>
        <w:jc w:val="both"/>
      </w:pPr>
      <w:r>
        <w:t>chiêu an 1. Dụ quân đối phương ra</w:t>
      </w:r>
      <w:r>
        <w:t xml:space="preserve"> hàng, để chấm đút tình trạng loạn lạc.</w:t>
      </w:r>
      <w:r>
        <w:t>9. Kêu gọi nhân đân trở về làm ăn sa</w:t>
      </w:r>
    </w:p>
    <w:p>
      <w:pPr>
        <w:jc w:val="both"/>
      </w:pPr>
      <w:r>
        <w:rPr>
          <w:b/>
        </w:rPr>
        <w:t xml:space="preserve">chiêu, +. Khai ra, thú nhận tội lỗi: </w:t>
      </w:r>
      <w:r>
        <w:rPr>
          <w:i/>
        </w:rPr>
      </w:r>
      <w:r>
        <w:t xml:space="preserve"> chiến tranh: lênh chiêu an.</w:t>
      </w:r>
    </w:p>
    <w:p>
      <w:pPr>
        <w:jc w:val="both"/>
      </w:pPr>
      <w:r>
        <w:rPr>
          <w:b/>
        </w:rPr>
        <w:t xml:space="preserve">chiêu bài </w:t>
      </w:r>
      <w:r>
        <w:t>Biển quảng cáo treo trước cửa</w:t>
      </w:r>
      <w:r>
        <w:t xml:space="preserve"> hiệu, thường dùng để chỉ cái đanh nghĩa</w:t>
      </w:r>
      <w:r>
        <w:t xml:space="preserve"> bề ngoài giả đối: dàng chiêu bài "dân chủ"</w:t>
      </w:r>
      <w:r>
        <w:t xml:space="preserve"> đế mị dán.</w:t>
      </w:r>
    </w:p>
    <w:p>
      <w:pPr>
        <w:jc w:val="both"/>
      </w:pPr>
      <w:r>
        <w:rPr>
          <w:b/>
        </w:rPr>
        <w:t xml:space="preserve">chiêu binh cử </w:t>
      </w:r>
      <w:r>
        <w:t>Mộ lính.</w:t>
      </w:r>
    </w:p>
    <w:p>
      <w:pPr>
        <w:jc w:val="both"/>
      </w:pPr>
      <w:r>
        <w:rPr>
          <w:b/>
        </w:rPr>
        <w:t xml:space="preserve">chiêu binh mãi mã 1. cứ </w:t>
      </w:r>
      <w:r>
        <w:t>Mộ lính, mua</w:t>
      </w:r>
      <w:r>
        <w:t>ngựa để chuẩn bị chiến tranh.</w:t>
      </w:r>
    </w:p>
    <w:p>
      <w:pPr>
        <w:jc w:val="both"/>
      </w:pPr>
      <w:r>
        <w:rPr>
          <w:b/>
        </w:rPr>
        <w:t xml:space="preserve">chiêu binh mãi mã 1. cứ </w:t>
      </w:r>
      <w:r>
        <w:rPr>
          <w:i/>
        </w:rPr>
      </w:r>
      <w:r>
        <w:t xml:space="preserve"> vậy cảnh.</w:t>
      </w:r>
    </w:p>
    <w:p>
      <w:pPr>
        <w:jc w:val="both"/>
      </w:pPr>
      <w:r>
        <w:rPr>
          <w:b/>
        </w:rPr>
        <w:t xml:space="preserve">chiêu dân cử </w:t>
      </w:r>
      <w:r>
        <w:t>Mỏ đàn: chiêu dán dị khai</w:t>
      </w:r>
      <w:r>
        <w:t xml:space="preserve"> hoang.</w:t>
      </w:r>
    </w:p>
    <w:p>
      <w:pPr>
        <w:jc w:val="both"/>
      </w:pPr>
      <w:r>
        <w:rPr>
          <w:b/>
        </w:rPr>
        <w:t xml:space="preserve">chiêu dụ </w:t>
      </w:r>
      <w:r>
        <w:t>Làm cho người tà nghe theo</w:t>
      </w:r>
      <w:r>
        <w:t xml:space="preserve"> mà về cũng phía với mình: chiêu dụ bình</w:t>
      </w:r>
      <w:r>
        <w:t xml:space="preserve"> lĩnh địch đâu hàng.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>chiêu đãi ;rr. Thết đài: mớ tiệc chiêu</w:t>
      </w:r>
      <w:r>
        <w:t xml:space="preserve"> ẹ ( ÏL sạn.</w:t>
      </w:r>
    </w:p>
    <w:p>
      <w:pPr>
        <w:jc w:val="both"/>
      </w:pPr>
      <w:r>
        <w:rPr>
          <w:b/>
        </w:rPr>
        <w:t xml:space="preserve">chiêu đãi sở c¡ </w:t>
      </w:r>
      <w:r>
        <w:t>Nhà cơ quan đành</w:t>
      </w:r>
      <w:r>
        <w:t xml:space="preserve"> để tiếp đãi khách: nhà khách: đưa khách</w:t>
      </w:r>
      <w:r>
        <w:t xml:space="preserve"> tê chiêu đãi sở.</w:t>
      </w:r>
    </w:p>
    <w:p>
      <w:pPr>
        <w:jc w:val="both"/>
      </w:pPr>
      <w:r>
        <w:rPr>
          <w:b/>
        </w:rPr>
        <w:t xml:space="preserve">chiêu đãi viên </w:t>
      </w:r>
      <w:r>
        <w:t>Người chuyên việc phục</w:t>
      </w:r>
      <w:r>
        <w:t xml:space="preserve"> vụ trong khách sạn, tiệm ăn uống, trên</w:t>
      </w:r>
      <w:r>
        <w:t xml:space="preserve"> máy bay, v.v.</w:t>
      </w:r>
    </w:p>
    <w:p>
      <w:pPr>
        <w:jc w:val="both"/>
      </w:pPr>
      <w:r>
        <w:rPr>
          <w:b/>
        </w:rPr>
        <w:t xml:space="preserve">chiêu đăm, củ, </w:t>
      </w:r>
      <w:r>
        <w:rPr>
          <w:i/>
        </w:rPr>
        <w:t xml:space="preserve"> Như</w:t>
      </w:r>
      <w:r>
        <w:t xml:space="preserve"> Dam chiêu (ng. DI:</w:t>
      </w:r>
      <w:r>
        <w:t xml:space="preserve"> Gà kía mày gáy chiêu đam... (cả.).</w:t>
      </w:r>
    </w:p>
    <w:p>
      <w:pPr>
        <w:jc w:val="both"/>
      </w:pPr>
      <w:r>
        <w:rPr>
          <w:b/>
        </w:rPr>
        <w:t xml:space="preserve">chiêu đăm; «¡, ¡d., </w:t>
      </w:r>
      <w:r>
        <w:rPr>
          <w:i/>
        </w:rPr>
        <w:t xml:space="preserve"> Như</w:t>
      </w:r>
      <w:r>
        <w:t xml:space="preserve"> Đăm chiêu (ng.</w:t>
      </w:r>
      <w:r>
        <w:t xml:space="preserve"> 1D.</w:t>
      </w:r>
    </w:p>
    <w:p>
      <w:pPr>
        <w:jc w:val="both"/>
      </w:pPr>
      <w:r>
        <w:t>chiêu để cũ, ¡t. Niêm yết nội dung sự</w:t>
      </w:r>
    </w:p>
    <w:p>
      <w:pPr>
        <w:jc w:val="both"/>
      </w:pPr>
      <w:r>
        <w:t xml:space="preserve">  </w:t>
      </w: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„</w:t>
      </w:r>
      <w:r>
        <w:t xml:space="preserve"> chiêu hàng; Dụ hàng, gọi ra đầu hàng:</w:t>
      </w:r>
      <w:r>
        <w:t xml:space="preserve"> chí chiêu hàng. không cân đánh.</w:t>
      </w:r>
    </w:p>
    <w:p>
      <w:pPr>
        <w:jc w:val="both"/>
      </w:pPr>
      <w:r>
        <w:rPr>
          <w:b/>
        </w:rPr>
        <w:t xml:space="preserve">chiêu hàng; </w:t>
      </w:r>
      <w:r>
        <w:t>Làm cho nhiều người mua</w:t>
      </w:r>
      <w:r>
        <w:t xml:space="preserve"> hằng của mình, bằng cách này hoặc cách</w:t>
      </w:r>
      <w:r>
        <w:t xml:space="preserve"> khác: gián giá để chiêu hàng.</w:t>
      </w:r>
    </w:p>
    <w:p>
      <w:pPr>
        <w:jc w:val="both"/>
      </w:pPr>
      <w:r>
        <w:t>chiêu hiển (Vua chúa) làm cho các</w:t>
      </w:r>
      <w:r>
        <w:t xml:space="preserve"> hiển tài vui lòng đến giúp mình băng cá</w:t>
      </w:r>
      <w:r>
        <w:t xml:space="preserve"> này hoặc cách khác.</w:t>
      </w:r>
    </w:p>
    <w:p>
      <w:pPr>
        <w:jc w:val="both"/>
      </w:pPr>
      <w:r>
        <w:t>Chiêu mộ các bậc hiển</w:t>
      </w:r>
      <w:r>
        <w:t xml:space="preserve"> sĩ bằng cách đối đãi tốt với họ.</w:t>
      </w:r>
    </w:p>
    <w:p>
      <w:pPr>
        <w:jc w:val="both"/>
      </w:pPr>
      <w:r>
        <w:rPr>
          <w:b/>
        </w:rPr>
        <w:t xml:space="preserve">chiêu hiển nạp sĩ </w:t>
      </w:r>
      <w:r>
        <w:t>Chiêu mộ và thu nạp</w:t>
      </w:r>
      <w:r>
        <w:t xml:space="preserve"> các bậc hiền sĩ.</w:t>
      </w:r>
    </w:p>
    <w:p>
      <w:pPr>
        <w:jc w:val="both"/>
      </w:pPr>
      <w:r>
        <w:rPr>
          <w:b/>
        </w:rPr>
        <w:t xml:space="preserve">chiêu hổi </w:t>
      </w:r>
      <w:r>
        <w:t>Kêu gọi trở về (từ của chính</w:t>
      </w:r>
      <w:r>
        <w:t xml:space="preserve"> quyển Sài Gòn trước 1975 dùng để chỉ</w:t>
      </w:r>
      <w:r>
        <w:t xml:space="preserve"> chính sách dụ đỗ, mua chuộc, cường ép</w:t>
      </w:r>
      <w:r>
        <w:t xml:space="preserve"> một số người rời bỏ hàng ngũ kháng chiến</w:t>
      </w:r>
      <w:r>
        <w:t xml:space="preserve"> về đầu hàng họi.</w:t>
      </w:r>
    </w:p>
    <w:p>
      <w:pPr>
        <w:jc w:val="both"/>
      </w:pPr>
      <w:r>
        <w:t>ƒ hồn Gọi hỏn người chết, theo mê</w:t>
      </w:r>
    </w:p>
    <w:p>
      <w:pPr>
        <w:jc w:val="both"/>
      </w:pPr>
      <w:r>
        <w:t xml:space="preserve"> </w:t>
      </w:r>
    </w:p>
    <w:p>
      <w:pPr>
        <w:jc w:val="both"/>
      </w:pPr>
      <w:r>
        <w:t>ậc</w:t>
      </w:r>
    </w:p>
    <w:p>
      <w:pPr>
        <w:jc w:val="both"/>
      </w:pPr>
      <w:r>
        <w:t>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chiêu khách </w:t>
      </w:r>
      <w:r>
        <w:t>Làm cho nhiều khách hàng</w:t>
      </w:r>
      <w:r>
        <w:t xml:space="preserve"> đến với mình bàng cách này hoặc cách</w:t>
      </w:r>
      <w:r>
        <w:t xml:space="preserve"> khác.</w:t>
      </w:r>
    </w:p>
    <w:p>
      <w:pPr>
        <w:jc w:val="both"/>
      </w:pPr>
      <w:r>
        <w:rPr>
          <w:b/>
        </w:rPr>
        <w:t xml:space="preserve">chiêu mộ c¡ </w:t>
      </w:r>
      <w:r>
        <w:t>Mộ người làm việc gì tnói</w:t>
      </w:r>
      <w:r>
        <w:t xml:space="preserve"> chung): chiêu mộ bình lính.</w:t>
      </w:r>
    </w:p>
    <w:p>
      <w:pPr>
        <w:jc w:val="both"/>
      </w:pPr>
      <w:r>
        <w:rPr>
          <w:b/>
        </w:rPr>
        <w:t xml:space="preserve">chiêu nạp cứ </w:t>
      </w:r>
      <w:r>
        <w:t>Chiêu mộ và thu nạp, nói</w:t>
      </w:r>
      <w:r>
        <w:t xml:space="preserve"> chung: chiêu nạp người tài.</w:t>
      </w:r>
    </w:p>
    <w:p>
      <w:pPr>
        <w:jc w:val="both"/>
      </w:pPr>
      <w:r>
        <w:rPr>
          <w:b/>
        </w:rPr>
        <w:t xml:space="preserve">chiêu sinh </w:t>
      </w:r>
      <w:r>
        <w:t>Mũi gợi học sinh, học viên vào</w:t>
      </w:r>
      <w:r>
        <w:t xml:space="preserve"> trường mình học: chiêu sùnh cho khóa học</w:t>
      </w:r>
      <w:r>
        <w:t xml:space="preserve"> mới s chiêu sừnh chưa đủ sô.</w:t>
      </w:r>
    </w:p>
    <w:p>
      <w:pPr>
        <w:jc w:val="both"/>
      </w:pPr>
      <w:r>
        <w:rPr>
          <w:b/>
        </w:rPr>
        <w:t xml:space="preserve">chiêu tập </w:t>
      </w:r>
      <w:r>
        <w:t>Chiêu mộ và tập hợp lại, nói</w:t>
      </w:r>
      <w:r>
        <w:t xml:space="preserve"> chung: chiều đập bình mã - chiều tập</w:t>
      </w:r>
      <w:r>
        <w:t xml:space="preserve"> nghĩa quản.</w:t>
      </w:r>
    </w:p>
    <w:p>
      <w:pPr>
        <w:jc w:val="both"/>
      </w:pPr>
      <w:r>
        <w:rPr>
          <w:b/>
        </w:rPr>
        <w:t xml:space="preserve">chiêu thị </w:t>
      </w:r>
      <w:r>
        <w:t>Lm cho (khách hàng) để đồn</w:t>
      </w:r>
      <w:r>
        <w:t xml:space="preserve"> sự chú ý vao món hàng mình muốn bản:</w:t>
      </w:r>
      <w:r>
        <w:t xml:space="preserve"> tung ra nhiều thú thuát chiêu thì rat hữu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hiệu ‹ bản dược hàng tì coi nhé khâu</w:t>
      </w:r>
      <w:r>
        <w:t xml:space="preserve"> quáng cáo từ chiêu thị.</w:t>
      </w:r>
    </w:p>
    <w:p>
      <w:pPr>
        <w:jc w:val="both"/>
      </w:pPr>
      <w:r>
        <w:rPr>
          <w:b/>
        </w:rPr>
        <w:t xml:space="preserve">chiêu thức </w:t>
      </w:r>
      <w:r>
        <w:t>Chiêu, cách thực, nói chung:</w:t>
      </w:r>
      <w:r>
        <w:t xml:space="preserve"> chưa thuần thục các động tác 0õ cơ bản</w:t>
      </w:r>
      <w:r>
        <w:t xml:space="preserve"> thì làm sao học được các chiêu thúc? - sứ</w:t>
      </w:r>
      <w:r>
        <w:t xml:space="preserve"> dụng chiêu thức "dùng côn trùng diệt côn</w:t>
      </w:r>
      <w:r>
        <w:t xml:space="preserve"> trùng".</w:t>
      </w:r>
    </w:p>
    <w:p>
      <w:pPr>
        <w:jc w:val="both"/>
      </w:pPr>
      <w:r>
        <w:t>chiều: ở. Khoảng thời gian từ sau trưa</w:t>
      </w:r>
      <w:r>
        <w:t xml:space="preserve"> đến trước khi trời tôi: bận bịu tử sáng</w:t>
      </w:r>
      <w:r>
        <w:t xml:space="preserve"> đến chiều : một buối chiều êm đ ‹ Chiều</w:t>
      </w:r>
      <w:r>
        <w:t xml:space="preserve"> chiêu ra đúng ngô sau, Ngô tề quê mẹ</w:t>
      </w:r>
      <w:r>
        <w:t xml:space="preserve"> ruột đau chín chiều (cd.).</w:t>
      </w:r>
    </w:p>
    <w:p>
      <w:pPr>
        <w:jc w:val="both"/>
      </w:pPr>
      <w:r>
        <w:t>chiều; đ. 1. Khoảng cách từ cạnh, mặt,</w:t>
      </w:r>
      <w:r>
        <w:t xml:space="preserve"> đầu này đến cạnh, mặt, đầu kia của một</w:t>
      </w:r>
      <w:r>
        <w:t xml:space="preserve"> hình, một vật: bê: chiều đài s mỗi chiều</w:t>
      </w:r>
      <w:r>
        <w:t>5 mới.</w:t>
      </w:r>
    </w:p>
    <w:p>
      <w:pPr>
        <w:jc w:val="both"/>
      </w:pPr>
      <w:r>
        <w:rPr>
          <w:b/>
        </w:rPr>
        <w:t xml:space="preserve">chiêu thức </w:t>
      </w:r>
      <w:r>
        <w:rPr>
          <w:i/>
        </w:rPr>
      </w:r>
      <w:r>
        <w:t>đoàn kết một chiêu.</w:t>
      </w:r>
    </w:p>
    <w:p>
      <w:pPr>
        <w:jc w:val="both"/>
      </w:pPr>
      <w:r>
        <w:rPr>
          <w:b/>
        </w:rPr>
        <w:t xml:space="preserve">chiêu thức </w:t>
      </w:r>
      <w:r>
        <w:rPr>
          <w:i/>
        </w:rPr>
      </w:r>
      <w:r>
        <w:t xml:space="preserve"> ra chiều suy nghĩ s Có chiều phong tận,</w:t>
      </w:r>
    </w:p>
    <w:p>
      <w:pPr>
        <w:jc w:val="both"/>
      </w:pPr>
      <w:r>
        <w:rPr>
          <w:b/>
        </w:rPr>
        <w:t xml:space="preserve">có chiều thanh tân (Truyện </w:t>
      </w:r>
      <w:r>
        <w:t>Kiểu! 4.</w:t>
      </w:r>
      <w:r>
        <w:t xml:space="preserve"> Hướng di trên mọt đường, hướng quay</w:t>
      </w:r>
      <w:r>
        <w:t xml:space="preserve"> xung quanh một điểm hay một trục:</w:t>
      </w:r>
      <w:r>
        <w:t xml:space="preserve"> đường một chiều ‹ quay theo chiều kìm</w:t>
      </w:r>
      <w:r>
        <w:t>động hỏ.</w:t>
      </w:r>
    </w:p>
    <w:p>
      <w:pPr>
        <w:jc w:val="both"/>
      </w:pPr>
      <w:r>
        <w:rPr>
          <w:b/>
        </w:rPr>
        <w:t xml:space="preserve">có chiều thanh tân (Truyện </w:t>
      </w:r>
      <w:r>
        <w:rPr>
          <w:i/>
        </w:rPr>
      </w:r>
      <w:r>
        <w:t xml:space="preserve"> một quá trình: bênh có chiều trắm trung</w:t>
      </w:r>
      <w:r>
        <w:t xml:space="preserve"> thêm.</w:t>
      </w:r>
    </w:p>
    <w:p>
      <w:pPr>
        <w:jc w:val="both"/>
      </w:pPr>
      <w:r>
        <w:t>chiều; tí. Làm theo hoặc đồng ý cho làm</w:t>
      </w:r>
      <w:r>
        <w:t xml:space="preserve"> theo ý thích của ai đó để vừa long: chiều</w:t>
      </w:r>
      <w:r>
        <w:t xml:space="preserve"> tơ e chiều con s một chủ quan giỗi chiều</w:t>
      </w:r>
      <w:r>
        <w:t xml:space="preserve"> khách.</w:t>
      </w:r>
    </w:p>
    <w:p>
      <w:pPr>
        <w:jc w:val="both"/>
      </w:pPr>
      <w:r>
        <w:rPr>
          <w:b/>
        </w:rPr>
        <w:t xml:space="preserve">chiều cả ca </w:t>
      </w:r>
      <w:r>
        <w:t>Lúc sắp vẻ chiều (khoảng</w:t>
      </w:r>
      <w:r>
        <w:t xml:space="preserve"> từ hai ba giờ đến khi mặt trời lặn).</w:t>
      </w:r>
    </w:p>
    <w:p>
      <w:pPr>
        <w:jc w:val="both"/>
      </w:pPr>
      <w:r>
        <w:rPr>
          <w:b/>
        </w:rPr>
        <w:t xml:space="preserve">chiểu chuộng </w:t>
      </w:r>
      <w:r>
        <w:t>Hết súc nuông chiều, vì</w:t>
      </w:r>
      <w:r>
        <w:t xml:space="preserve"> yêu, vì coi trọng tnói chung!: cơ chồng</w:t>
      </w:r>
      <w:r>
        <w:t xml:space="preserve"> phải biết chiều chuông nhau.</w:t>
      </w:r>
    </w:p>
    <w:p>
      <w:pPr>
        <w:jc w:val="both"/>
      </w:pPr>
      <w:r>
        <w:t>chiều hôm cch#. Khoảng thời gian lúc</w:t>
      </w:r>
      <w:r>
        <w:t xml:space="preserve"> mặt trời sắp lặn: nang quai chiều hôm ‹</w:t>
      </w:r>
      <w:r>
        <w:t xml:space="preserve"> Bun trông của bể chiêu hôm, Thuyền dì</w:t>
      </w:r>
      <w:r>
        <w:t xml:space="preserve"> thấp thoáng cánh buôm xa xa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chiều hướng </w:t>
      </w:r>
      <w:r>
        <w:t>Hướng phát triển của sụ</w:t>
      </w:r>
      <w:r>
        <w:t xml:space="preserve"> sự vật: chiêu hưởng phút triển của</w:t>
      </w:r>
      <w:r>
        <w:t xml:space="preserve"> lịch sử.</w:t>
      </w:r>
    </w:p>
    <w:p>
      <w:pPr>
        <w:jc w:val="both"/>
      </w:pPr>
      <w:r>
        <w:rPr>
          <w:b/>
        </w:rPr>
        <w:t xml:space="preserve">chiều kích </w:t>
      </w:r>
      <w:r>
        <w:t>Các chiều ttrong không gian</w:t>
      </w:r>
      <w:r>
        <w:t xml:space="preserve"> và thơi gian: va những kích cö lớn nhỏ</w:t>
      </w:r>
      <w:r>
        <w:t xml:space="preserve"> khác nhau; mức độ, tầm vóc: thế giới mà</w:t>
      </w:r>
      <w:r>
        <w:t xml:space="preserve"> ông tạo dụng có thể tồn tại trong mọi chiêu</w:t>
      </w:r>
      <w:r>
        <w:t xml:space="preserve"> kích : bà dã dâm sống hết mọi chiều kích</w:t>
      </w:r>
      <w:r>
        <w:t xml:space="preserve"> tà bây giờ bà tự giải thoát.</w:t>
      </w:r>
    </w:p>
    <w:p>
      <w:pPr>
        <w:jc w:val="both"/>
      </w:pPr>
      <w:r>
        <w:t>chiều qua #ng. Chiều hôm qua, nói tắt.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  <w:r>
        <w:t>chiều tà re hg. Khoảng thời gian lúc trời</w:t>
      </w:r>
      <w:r>
        <w:t xml:space="preserve"> chiều xế bóng.</w:t>
      </w:r>
    </w:p>
    <w:p>
      <w:pPr>
        <w:jc w:val="both"/>
      </w:pPr>
      <w:r>
        <w:rPr>
          <w:b/>
        </w:rPr>
        <w:t xml:space="preserve">chiều tối </w:t>
      </w:r>
      <w:r>
        <w:t>Khoảng thời gian lúc trời mới</w:t>
      </w:r>
      <w:r>
        <w:t xml:space="preserve"> bắt đầu tối: ừ sáng đến chiều tối.</w:t>
      </w:r>
    </w:p>
    <w:p>
      <w:pPr>
        <w:jc w:val="both"/>
      </w:pPr>
      <w:r>
        <w:rPr>
          <w:b/>
        </w:rPr>
        <w:t xml:space="preserve">chiểu tí., cứ </w:t>
      </w:r>
      <w:r>
        <w:t>Dựa vào, căn cứ vào điều</w:t>
      </w:r>
      <w:r>
        <w:t xml:space="preserve"> đã được quy định thành văn bản: chiểu</w:t>
      </w:r>
      <w:r>
        <w:t xml:space="preserve"> theo quyết định mà thi hành.</w:t>
      </w:r>
    </w:p>
    <w:p>
      <w:pPr>
        <w:jc w:val="both"/>
      </w:pPr>
      <w:r>
        <w:t>chiếu, đ. Thú vật dụng đệt bằng cói,</w:t>
      </w:r>
      <w:r>
        <w:t xml:space="preserve"> dùng trải ra để năm, ngồi.</w:t>
      </w:r>
    </w:p>
    <w:p>
      <w:pPr>
        <w:jc w:val="both"/>
      </w:pPr>
      <w:r>
        <w:t>chiếu; đi. Thứ văn bản mà nhà vua ban</w:t>
      </w:r>
      <w:r>
        <w:t xml:space="preserve"> bố cho thần đân về một vấn để chung</w:t>
      </w:r>
      <w:r>
        <w:t xml:space="preserve"> của nhà nước: chiếu dời đô s xuống chiếu</w:t>
      </w:r>
      <w:r>
        <w:t xml:space="preserve"> mở khoa thị.</w:t>
      </w:r>
    </w:p>
    <w:p>
      <w:pPr>
        <w:jc w:val="both"/>
      </w:pPr>
      <w:r>
        <w:t>chiếu; œ. 1. Hướng luồng ánh sáng phát</w:t>
      </w:r>
      <w:r>
        <w:t xml:space="preserve"> ra đến một nơi nào đó: ánh nắng chiếu</w:t>
      </w:r>
      <w:r>
        <w:t xml:space="preserve"> sáng khấp nơi e ngọn đèn pha chiếu thẳng</w:t>
      </w:r>
      <w:r>
        <w:t>uào mặt - chiếu X-quang.</w:t>
      </w:r>
    </w:p>
    <w:p>
      <w:pPr>
        <w:jc w:val="both"/>
      </w:pPr>
      <w:r>
        <w:rPr>
          <w:b/>
        </w:rPr>
        <w:t xml:space="preserve">chiểu tí., cứ </w:t>
      </w:r>
      <w:r>
        <w:rPr>
          <w:i/>
        </w:rPr>
      </w:r>
      <w:r>
        <w:t xml:space="preserve"> ánh sáng qua phim để làm hiện hình lên</w:t>
      </w:r>
      <w:r>
        <w:t xml:space="preserve"> màn ảnh: chiếu phữn s bộ phim đuọc</w:t>
      </w:r>
    </w:p>
    <w:p>
      <w:pPr>
        <w:jc w:val="both"/>
      </w:pPr>
      <w:r>
        <w:t>chiếu nhiều buổi tròn tiới. 3. Biểu điễn</w:t>
      </w:r>
      <w:r>
        <w:t xml:space="preserve"> một hình bằng cách kẻ qua từng điểm</w:t>
      </w:r>
      <w:r>
        <w:t xml:space="preserve"> của hình ấy những đường thẳng song song</w:t>
      </w:r>
      <w:r>
        <w:t xml:space="preserve"> với một phương cố định (hoặc cùng đi qua</w:t>
      </w:r>
      <w:r>
        <w:t xml:space="preserve"> một điểm cố định), rồi lấy hình tạo nên</w:t>
      </w:r>
      <w:r>
        <w:t xml:space="preserve"> bởi các giao điểm của những đương thắng</w:t>
      </w:r>
      <w:r>
        <w:t xml:space="preserve"> đó với một dương thẳng thoạc mặt phẳng?</w:t>
      </w:r>
    </w:p>
    <w:p>
      <w:pPr>
        <w:jc w:val="both"/>
      </w:pPr>
      <w:r>
        <w:t>cố định: chiếu puông góc một hình lên</w:t>
      </w:r>
      <w:r>
        <w:t>một mạt phẳng s hình chiếu.</w:t>
      </w:r>
    </w:p>
    <w:p>
      <w:pPr>
        <w:jc w:val="both"/>
      </w:pPr>
      <w:r>
        <w:rPr>
          <w:b/>
        </w:rPr>
        <w:t xml:space="preserve">chiểu tí., cứ </w:t>
      </w:r>
      <w:r>
        <w:rPr>
          <w:i/>
        </w:rPr>
      </w:r>
      <w:r>
        <w:t xml:space="preserve"> thắng đến, hướng thẳng đến: chiếu hướng</w:t>
      </w:r>
      <w:r>
        <w:t>nam mà di s chiếu ống nhòm.</w:t>
      </w:r>
    </w:p>
    <w:p>
      <w:pPr>
        <w:jc w:val="both"/>
      </w:pPr>
      <w:r>
        <w:rPr>
          <w:b/>
        </w:rPr>
        <w:t xml:space="preserve">chiểu tí., cứ </w:t>
      </w:r>
      <w:r>
        <w:rPr>
          <w:i/>
        </w:rPr>
      </w:r>
      <w:r>
        <w:t xml:space="preserve"> thắng và uy hiếp trực tiếp quân "tướng"</w:t>
      </w:r>
      <w:r>
        <w:t xml:space="preserve"> của đối phương trong cờ tướng, cờ vua:</w:t>
      </w:r>
      <w:r>
        <w:t xml:space="preserve"> thúc tốt xuống chiếu tướng s bị chiếu bí.</w:t>
      </w:r>
      <w:r>
        <w:t>6. Dựa, căn cứ: chiếu theo danh sách m</w:t>
      </w:r>
    </w:p>
    <w:p>
      <w:pPr>
        <w:jc w:val="both"/>
      </w:pPr>
      <w:r>
        <w:rPr>
          <w:b/>
        </w:rPr>
        <w:t xml:space="preserve">chiểu tí., cứ </w:t>
      </w:r>
      <w:r>
        <w:rPr>
          <w:i/>
        </w:rPr>
      </w:r>
      <w:r>
        <w:t xml:space="preserve"> gọi tên.</w:t>
      </w:r>
    </w:p>
    <w:p>
      <w:pPr>
        <w:jc w:val="both"/>
      </w:pPr>
      <w:r>
        <w:rPr>
          <w:b/>
        </w:rPr>
        <w:t xml:space="preserve">chiếu bóng </w:t>
      </w:r>
      <w:r>
        <w:t>Chiếu phim: đôi chiếu bóng</w:t>
      </w:r>
      <w:r>
        <w:t xml:space="preserve"> lưu động.</w:t>
      </w:r>
    </w:p>
    <w:p>
      <w:pPr>
        <w:jc w:val="both"/>
      </w:pPr>
      <w:r>
        <w:rPr>
          <w:b/>
        </w:rPr>
        <w:t xml:space="preserve">chiếu chỉ </w:t>
      </w:r>
      <w:r>
        <w:t>Chiếu và chỉ, những điều vua</w:t>
      </w:r>
      <w:r>
        <w:t xml:space="preserve"> ban bế và ra lệnh bằng văn bản (nói</w:t>
      </w:r>
      <w:r>
        <w:t xml:space="preserve"> chung): chiếu chí của tua bạn ra cho</w:t>
      </w:r>
      <w:r>
        <w:t xml:space="preserve"> muôn dân.</w:t>
      </w:r>
    </w:p>
    <w:p>
      <w:pPr>
        <w:jc w:val="both"/>
      </w:pPr>
      <w:r>
        <w:t>chiếu cố 1. Chú ý đến tình hình riêng</w:t>
      </w:r>
      <w:r>
        <w:t xml:space="preserve"> để có sự quan tâm hoặc sự châm chước:</w:t>
      </w:r>
      <w:r>
        <w:t xml:space="preserve"> chiếu cố hoàn cảnh gia đình : chiếu cố</w:t>
      </w:r>
      <w:r>
        <w:t>người già yếu.</w:t>
      </w:r>
    </w:p>
    <w:p>
      <w:pPr>
        <w:jc w:val="both"/>
      </w:pPr>
      <w:r>
        <w:rPr>
          <w:b/>
        </w:rPr>
        <w:t xml:space="preserve">chiếu chỉ </w:t>
      </w:r>
      <w:r>
        <w:rPr>
          <w:i/>
        </w:rPr>
      </w:r>
      <w:r>
        <w:t xml:space="preserve"> đến người bề dưới thoặc coi như bề dưới)</w:t>
      </w:r>
      <w:r>
        <w:t xml:space="preserve"> mà làm việc gì: cm ơn ông đã chiếu cô</w:t>
      </w:r>
      <w:r>
        <w:t xml:space="preserve"> ghé tham.</w:t>
      </w:r>
    </w:p>
    <w:p>
      <w:pPr>
        <w:jc w:val="both"/>
      </w:pPr>
      <w:r>
        <w:rPr>
          <w:b/>
        </w:rPr>
        <w:t xml:space="preserve">chiếu đậu </w:t>
      </w:r>
      <w:r>
        <w:t>Thứ chiếu đệt bằng cói loại</w:t>
      </w:r>
      <w:r>
        <w:t xml:space="preserve"> tốt, màu trăng ngà.</w:t>
      </w:r>
    </w:p>
    <w:p>
      <w:pPr>
        <w:jc w:val="both"/>
      </w:pPr>
      <w:r>
        <w:rPr>
          <w:b/>
        </w:rPr>
        <w:t xml:space="preserve">chiếu điện khng. Chiếu tia </w:t>
      </w:r>
      <w:r>
        <w:t>X để phát</w:t>
      </w:r>
      <w:r>
        <w:t xml:space="preserve"> hiện những bất thường trong các bộ phân</w:t>
      </w:r>
      <w:r>
        <w:t xml:space="preserve"> bên trong của cơ thể; chiếu X-quang.</w:t>
      </w:r>
    </w:p>
    <w:p>
      <w:pPr>
        <w:jc w:val="both"/>
      </w:pPr>
      <w:r>
        <w:rPr>
          <w:b/>
        </w:rPr>
        <w:t xml:space="preserve">chiếu đồ </w:t>
      </w:r>
      <w:r>
        <w:t>C huyển hình dáng bề mặt Trái</w:t>
      </w:r>
      <w:r>
        <w:t xml:space="preserve"> Đất lên mặt phẳng của bản đổ bằng</w:t>
      </w:r>
      <w:r>
        <w:t xml:space="preserve"> phương pháp toán học.</w:t>
      </w:r>
    </w:p>
    <w:p>
      <w:pPr>
        <w:jc w:val="both"/>
      </w:pPr>
      <w:r>
        <w:rPr>
          <w:b/>
        </w:rPr>
        <w:t xml:space="preserve">chiếu lệ </w:t>
      </w:r>
      <w:r>
        <w:t>Chỉ cốt cho có lệ, cho đúng</w:t>
      </w:r>
      <w:r>
        <w:t xml:space="preserve"> thông lệ mà thôi: đn chiếu lê : chào hỏi</w:t>
      </w:r>
      <w:r>
        <w:t xml:space="preserve"> chiếu lệ uài câu.</w:t>
      </w:r>
    </w:p>
    <w:p>
      <w:pPr>
        <w:jc w:val="both"/>
      </w:pPr>
      <w:r>
        <w:rPr>
          <w:b/>
        </w:rPr>
        <w:t xml:space="preserve">chiếu manh </w:t>
      </w:r>
      <w:r>
        <w:t>Mảnh chiếu rách: Buồn ngủ</w:t>
      </w:r>
      <w:r>
        <w:t xml:space="preserve"> gặp chiếu manh (tng).</w:t>
      </w:r>
    </w:p>
    <w:p>
      <w:pPr>
        <w:jc w:val="both"/>
      </w:pPr>
      <w:r>
        <w:rPr>
          <w:b/>
        </w:rPr>
        <w:t xml:space="preserve">chiếu nghỉ </w:t>
      </w:r>
      <w:r>
        <w:t>Phần mặt phẳng nhỏ ở lưng</w:t>
      </w:r>
      <w:r>
        <w:t xml:space="preserve"> chừng cầu thang để người di có thể bước</w:t>
      </w:r>
      <w:r>
        <w:t xml:space="preserve"> ngang một đoạn cho đỡ mỏi chân trước</w:t>
      </w:r>
      <w:r>
        <w:t xml:space="preserve"> khi đi tiếp.</w:t>
      </w:r>
    </w:p>
    <w:p>
      <w:pPr>
        <w:jc w:val="both"/>
      </w:pPr>
      <w:r>
        <w:rPr>
          <w:b/>
        </w:rPr>
        <w:t xml:space="preserve">chiếu thư </w:t>
      </w:r>
      <w:r>
        <w:t>Tờ chiếu của vua.</w:t>
      </w:r>
    </w:p>
    <w:p>
      <w:pPr>
        <w:jc w:val="both"/>
      </w:pPr>
      <w:r>
        <w:rPr>
          <w:b/>
        </w:rPr>
        <w:t xml:space="preserve">chiếu xạ </w:t>
      </w:r>
      <w:r>
        <w:t>Chiếu tia phóng xạ vào một</w:t>
      </w:r>
      <w:r>
        <w:t xml:space="preserve"> khu vực nào đó của cơ thể (nhằm trị</w:t>
      </w:r>
      <w:r>
        <w:t xml:space="preserve"> bệnh!: cất bỏ khối u rồi trị liệu tiếp bằng</w:t>
      </w:r>
      <w:r>
        <w:t xml:space="preserve"> chiếu xạ.</w:t>
      </w:r>
    </w:p>
    <w:p>
      <w:pPr>
        <w:jc w:val="both"/>
      </w:pPr>
      <w:r>
        <w:rPr>
          <w:b/>
        </w:rPr>
        <w:t xml:space="preserve">chim </w:t>
      </w:r>
      <w:r>
        <w:t>L di. 1. Giống động vật có Xương</w:t>
      </w:r>
      <w:r>
        <w:t xml:space="preserve"> sống, đầu có mỏ, thân phủ lông vũ, có</w:t>
      </w:r>
      <w:r>
        <w:t xml:space="preserve"> cánh để bay, đề trứng: chữn hót ‹ Chim</w:t>
      </w:r>
      <w:r>
        <w:t xml:space="preserve"> có tổ, người có tông (tng.) s ríu rút như</w:t>
      </w:r>
    </w:p>
    <w:p>
      <w:pPr>
        <w:jc w:val="both"/>
      </w:pPr>
      <w:r>
        <w:rPr>
          <w:b/>
        </w:rPr>
        <w:t xml:space="preserve">chim. II. </w:t>
      </w:r>
      <w:r>
        <w:rPr>
          <w:i/>
        </w:rPr>
        <w:t xml:space="preserve"> danh từ</w:t>
      </w:r>
      <w:r>
        <w:t xml:space="preserve"> bhng. Dương vật (của trừ</w:t>
      </w:r>
      <w:r>
        <w:t xml:space="preserve"> còn). HH. /bg Tán tỉnh, ve văn (nói ví</w:t>
      </w:r>
      <w:r>
        <w:t xml:space="preserve"> quan hệ nam nữ): chứn gái.</w:t>
      </w:r>
    </w:p>
    <w:p>
      <w:pPr>
        <w:jc w:val="both"/>
      </w:pPr>
      <w:r>
        <w:rPr>
          <w:b/>
        </w:rPr>
        <w:t xml:space="preserve">chim cánh cụt </w:t>
      </w:r>
      <w:r>
        <w:t>Giống chim sống thành</w:t>
      </w:r>
      <w:r>
        <w:t xml:space="preserve"> đàn ở vùng băng tuyết Bắc Cực hoặc Nan</w:t>
      </w:r>
      <w:r>
        <w:t xml:space="preserve"> Cực, không biết bay, lông trên lưng thẫm</w:t>
      </w:r>
      <w:r>
        <w:t xml:space="preserve"> dưới bụng trắng.</w:t>
      </w:r>
    </w:p>
    <w:p>
      <w:pPr>
        <w:jc w:val="both"/>
      </w:pPr>
      <w:r>
        <w:rPr>
          <w:b/>
        </w:rPr>
        <w:t xml:space="preserve">chim chích </w:t>
      </w:r>
      <w:r>
        <w:t>Giống chim nhỏ, ăn sâu b‹</w:t>
      </w:r>
      <w:r>
        <w:t xml:space="preserve"> hay phát ra tiếng kêu "chích chích": bị</w:t>
      </w:r>
      <w:r>
        <w:t xml:space="preserve"> ngỡ như chím chích lạc rừng e Chữn chíc</w:t>
      </w:r>
      <w:r>
        <w:t xml:space="preserve"> mà ghẹo bỏ nông... (cd.).</w:t>
      </w:r>
    </w:p>
    <w:p>
      <w:pPr>
        <w:jc w:val="both"/>
      </w:pPr>
      <w:r>
        <w:rPr>
          <w:b/>
        </w:rPr>
        <w:t xml:space="preserve">chim chóc </w:t>
      </w:r>
      <w:r>
        <w:t>Chim ở trong tự nhiên (nó</w:t>
      </w:r>
      <w:r>
        <w:t xml:space="preserve"> chung): chim chóc trong rừng.</w:t>
      </w:r>
    </w:p>
    <w:p>
      <w:pPr>
        <w:jc w:val="both"/>
      </w:pPr>
      <w:r>
        <w:rPr>
          <w:b/>
        </w:rPr>
        <w:t xml:space="preserve">chỉm chuột </w:t>
      </w:r>
      <w:r>
        <w:t>Chim, ve văn (nói chung!</w:t>
      </w:r>
      <w:r>
        <w:t xml:space="preserve"> giở trò chữm chuôi.</w:t>
      </w:r>
    </w:p>
    <w:p>
      <w:pPr>
        <w:jc w:val="both"/>
      </w:pPr>
      <w:r>
        <w:rPr>
          <w:b/>
        </w:rPr>
        <w:t xml:space="preserve">chim đầu đàn </w:t>
      </w:r>
      <w:r>
        <w:t>Con chỉm dẫn đầu mô</w:t>
      </w:r>
      <w:r>
        <w:t xml:space="preserve"> đàn chim, ví như người hoặc đơn vị dãi</w:t>
      </w:r>
      <w:r>
        <w:t xml:space="preserve"> đầu một phong trào.</w:t>
      </w:r>
    </w:p>
    <w:p>
      <w:pPr>
        <w:jc w:val="both"/>
      </w:pPr>
      <w:r>
        <w:rPr>
          <w:b/>
        </w:rPr>
        <w:t xml:space="preserve">chim gáy </w:t>
      </w:r>
      <w:r>
        <w:rPr>
          <w:i/>
        </w:rPr>
        <w:t xml:space="preserve"> Xem</w:t>
      </w:r>
      <w:r>
        <w:t xml:space="preserve"> Cu gáy.</w:t>
      </w:r>
    </w:p>
    <w:p>
      <w:pPr>
        <w:jc w:val="both"/>
      </w:pPr>
      <w:r>
        <w:rPr>
          <w:b/>
        </w:rPr>
        <w:t xml:space="preserve">chim hát bội </w:t>
      </w:r>
      <w:r>
        <w:rPr>
          <w:i/>
        </w:rPr>
        <w:t xml:space="preserve"> Xem</w:t>
      </w:r>
      <w:r>
        <w:t xml:space="preserve"> Chim phường chèo.</w:t>
      </w:r>
    </w:p>
    <w:p>
      <w:pPr>
        <w:jc w:val="both"/>
      </w:pPr>
      <w:r>
        <w:rPr>
          <w:b/>
        </w:rPr>
        <w:t xml:space="preserve">chim khách </w:t>
      </w:r>
      <w:r>
        <w:t>Giống chim cờ bằng chin</w:t>
      </w:r>
      <w:r>
        <w:t xml:space="preserve"> sáo, lông đen, đuôi dài, có tiếng kê</w:t>
      </w:r>
      <w:r>
        <w:t xml:space="preserve"> "khách, khách".</w:t>
      </w:r>
    </w:p>
    <w:p>
      <w:pPr>
        <w:jc w:val="both"/>
      </w:pPr>
      <w:r>
        <w:rPr>
          <w:b/>
        </w:rPr>
        <w:t xml:space="preserve">chim khuyên </w:t>
      </w:r>
      <w:r>
        <w:rPr>
          <w:i/>
        </w:rPr>
        <w:t xml:space="preserve"> Xem</w:t>
      </w:r>
      <w:r>
        <w:t xml:space="preserve"> Vành khuyên.</w:t>
      </w:r>
    </w:p>
    <w:p>
      <w:pPr>
        <w:jc w:val="both"/>
      </w:pPr>
      <w:r>
        <w:rPr>
          <w:b/>
        </w:rPr>
        <w:t xml:space="preserve">chim muông </w:t>
      </w:r>
      <w:r>
        <w:t>Chim và thủ vật trong t</w:t>
      </w:r>
      <w:r>
        <w:t xml:space="preserve"> nhiên (nói chung!.</w:t>
      </w:r>
      <w:r>
        <w:t xml:space="preserve">  </w:t>
      </w:r>
    </w:p>
    <w:p>
      <w:pPr>
        <w:jc w:val="both"/>
      </w:pPr>
      <w:r>
        <w:rPr>
          <w:b/>
        </w:rPr>
        <w:t xml:space="preserve">chim ngói </w:t>
      </w:r>
      <w:r>
        <w:t>Giống chim cùng họ với bỏ</w:t>
      </w:r>
      <w:r>
        <w:t xml:space="preserve"> câu, nhưng cờ nhỏ hơn, lông màu nâu</w:t>
      </w:r>
      <w:r>
        <w:t xml:space="preserve"> nhạt, sống thanh đàn, ăn hại lúa mí, hoa</w:t>
      </w:r>
      <w:r>
        <w:t xml:space="preserve"> mầu: Chữn ngói mùa thu, chỉm cú mùa</w:t>
      </w:r>
      <w:r>
        <w:t xml:space="preserve"> hờ (ỉng.).</w:t>
      </w:r>
    </w:p>
    <w:p>
      <w:pPr>
        <w:jc w:val="both"/>
      </w:pPr>
      <w:r>
        <w:rPr>
          <w:b/>
        </w:rPr>
        <w:t xml:space="preserve">chim phường chèo </w:t>
      </w:r>
      <w:r>
        <w:t>Giống chim rừng cờ</w:t>
      </w:r>
      <w:r>
        <w:t xml:space="preserve"> bằng chao mào, sống thành đàn, con đục</w:t>
      </w:r>
      <w:r>
        <w:t xml:space="preserve"> có bộ lỏng màu đỏ, con cái có bộ lông</w:t>
      </w:r>
      <w:r>
        <w:t xml:space="preserve"> mầu vàng (trông sặc sử như những điển</w:t>
      </w:r>
      <w:r>
        <w:t xml:space="preserve"> viên hát chèo).</w:t>
      </w:r>
    </w:p>
    <w:p>
      <w:pPr>
        <w:jc w:val="both"/>
      </w:pPr>
      <w:r>
        <w:rPr>
          <w:b/>
        </w:rPr>
        <w:t xml:space="preserve">chỉm rỉ: </w:t>
      </w:r>
      <w:r>
        <w:t>Giống chim trông tựa như chim</w:t>
      </w:r>
      <w:r>
        <w:t xml:space="preserve"> sẻ, mô đen và to,</w:t>
      </w:r>
    </w:p>
    <w:p>
      <w:pPr>
        <w:jc w:val="both"/>
      </w:pPr>
      <w:r>
        <w:rPr>
          <w:b/>
        </w:rPr>
        <w:t xml:space="preserve">chim sâu </w:t>
      </w:r>
      <w:r>
        <w:t>Giống chim nhỏ, lông màu</w:t>
      </w:r>
      <w:r>
        <w:t xml:space="preserve"> xanh xám, thường sông trong các bụi cây,</w:t>
      </w:r>
      <w:r>
        <w:t xml:space="preserve"> hay luôn lách dưới lí cây tìm sâu bọ nhỏ</w:t>
      </w:r>
      <w:r>
        <w:t xml:space="preserve"> để ăn.</w:t>
      </w:r>
    </w:p>
    <w:p>
      <w:pPr>
        <w:jc w:val="both"/>
      </w:pPr>
      <w:r>
        <w:rPr>
          <w:b/>
        </w:rPr>
        <w:t xml:space="preserve">chim sẻ </w:t>
      </w:r>
      <w:r>
        <w:t>Giống chim nhỏ, lông màu hạt</w:t>
      </w:r>
      <w:r>
        <w:t xml:space="preserve"> đẻ, có vàn, mỏ hình nón, thường sống</w:t>
      </w:r>
      <w:r>
        <w:t xml:space="preserve"> thành đàn, ăn hạt các giống ngũ ec</w:t>
      </w:r>
      <w:r>
        <w:t xml:space="preserve"> chim thằng chài Giống chìm ăn cá, cũ</w:t>
      </w:r>
      <w:r>
        <w:t xml:space="preserve"> bằng con sáo, mỏ đô, lông xanh, ngực nâu.</w:t>
      </w:r>
    </w:p>
    <w:p>
      <w:pPr>
        <w:jc w:val="both"/>
      </w:pPr>
      <w:r>
        <w:rPr>
          <w:b/>
        </w:rPr>
        <w:t xml:space="preserve">chim thầy bói </w:t>
      </w:r>
      <w:r>
        <w:rPr>
          <w:i/>
        </w:rPr>
        <w:t xml:space="preserve"> Xem</w:t>
      </w:r>
      <w:r>
        <w:t xml:space="preserve"> Bói cứ.</w:t>
      </w:r>
    </w:p>
    <w:p>
      <w:pPr>
        <w:jc w:val="both"/>
      </w:pPr>
      <w:r>
        <w:rPr>
          <w:b/>
        </w:rPr>
        <w:t xml:space="preserve">chỉm xanh ca </w:t>
      </w:r>
      <w:r>
        <w:t>Giống chim lòng xanh</w:t>
      </w:r>
      <w:r>
        <w:t xml:space="preserve"> biếc; thường được coi là người đưa tin,</w:t>
      </w:r>
      <w:r>
        <w:t xml:space="preserve"> người làm mỏi, sử giả: Cạn dòng lạ thẩm,</w:t>
      </w:r>
      <w:r>
        <w:t xml:space="preserve"> đút đường chỉm xanh CTruyện u).</w:t>
      </w:r>
    </w:p>
    <w:p>
      <w:pPr>
        <w:jc w:val="both"/>
      </w:pPr>
      <w:r>
        <w:t>chìm :í. 1. Chuyển từ trên mặt nước</w:t>
      </w:r>
      <w:r>
        <w:t xml:space="preserve"> (hoặc chất lòng) xuống đáy do tác dụng</w:t>
      </w:r>
      <w:r>
        <w:t xml:space="preserve"> của trọng lượng: chiếc thuyền đang chữn</w:t>
      </w:r>
      <w:r>
        <w:t>dân.</w:t>
      </w:r>
    </w:p>
    <w:p>
      <w:pPr>
        <w:jc w:val="both"/>
      </w:pPr>
      <w:r>
        <w:rPr>
          <w:b/>
        </w:rPr>
        <w:t xml:space="preserve">chỉm xanh ca </w:t>
      </w:r>
      <w:r>
        <w:rPr>
          <w:i/>
        </w:rPr>
      </w:r>
      <w:r>
        <w:t xml:space="preserve"> trên mặt nước: cá rô píu an chìm</w:t>
      </w:r>
      <w:r>
        <w:t xml:space="preserve"> sâu đươi bể mặt, không nhô lên: !ô</w:t>
      </w:r>
      <w:r>
        <w:t xml:space="preserve"> chìm ø chữ khác chữm s của chìm cúa nổi.</w:t>
      </w:r>
      <w:r>
        <w:t>4. Bị bao phủ bởi một khối gì đó, lam ch</w:t>
      </w:r>
    </w:p>
    <w:p>
      <w:pPr>
        <w:jc w:val="both"/>
      </w:pPr>
      <w:r>
        <w:rPr>
          <w:b/>
        </w:rPr>
        <w:t xml:space="preserve">chỉm xanh ca </w:t>
      </w:r>
      <w:r>
        <w:rPr>
          <w:i/>
        </w:rPr>
      </w:r>
      <w:r>
        <w:t xml:space="preserve"> bị che lấp, bị lấn át: lăng xóm chìm trong</w:t>
      </w:r>
      <w:r>
        <w:t>bóng tối.</w:t>
      </w:r>
    </w:p>
    <w:p>
      <w:pPr>
        <w:jc w:val="both"/>
      </w:pPr>
      <w:r>
        <w:rPr>
          <w:b/>
        </w:rPr>
        <w:t xml:space="preserve">chỉm xanh ca </w:t>
      </w:r>
      <w:r>
        <w:rPr>
          <w:i/>
        </w:rPr>
      </w:r>
      <w:r>
        <w:t xml:space="preserve"> hoạt động; làng xuống: không khí buổi</w:t>
      </w:r>
      <w:r>
        <w:t xml:space="preserve"> liên hoạn chìm quá.</w:t>
      </w:r>
    </w:p>
    <w:p>
      <w:pPr>
        <w:jc w:val="both"/>
      </w:pPr>
      <w:r>
        <w:t>chìm đắm 1. Bị hoàn toàn báo phủ bởi</w:t>
      </w:r>
      <w:r>
        <w:t xml:space="preserve"> một cái gì có phạm vi tác động lớn: làng</w:t>
      </w:r>
      <w:r>
        <w:t>xóm châm. đâm Trong khói bam.</w:t>
      </w:r>
    </w:p>
    <w:p>
      <w:pPr>
        <w:jc w:val="both"/>
      </w:pPr>
      <w:r>
        <w:rPr>
          <w:b/>
        </w:rPr>
        <w:t xml:space="preserve">chỉm xanh ca </w:t>
      </w:r>
      <w:r>
        <w:rPr>
          <w:i/>
        </w:rPr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   </w:t>
      </w:r>
    </w:p>
    <w:p>
      <w:pPr>
        <w:jc w:val="both"/>
      </w:pPr>
      <w:r>
        <w:t>kh chìm đàm trong tòng truy lạc.</w:t>
      </w:r>
    </w:p>
    <w:p>
      <w:pPr>
        <w:jc w:val="both"/>
      </w:pPr>
      <w:r>
        <w:rPr>
          <w:b/>
        </w:rPr>
        <w:t xml:space="preserve">chìm nghỉm </w:t>
      </w:r>
      <w:r>
        <w:t>Chìm hãn, không còn thấy</w:t>
      </w:r>
      <w:r>
        <w:t xml:space="preserve"> tàm tích gi trên mặt nu "hiệc thuyền</w:t>
      </w:r>
      <w:r>
        <w:t xml:space="preserve"> chìm nghĩm xuống đáy sông.</w:t>
      </w:r>
    </w:p>
    <w:p>
      <w:pPr>
        <w:jc w:val="both"/>
      </w:pPr>
      <w:r>
        <w:rPr>
          <w:b/>
        </w:rPr>
        <w:t xml:space="preserve">chín ptt, cz </w:t>
      </w:r>
      <w:r>
        <w:t>Vốn, vẫn.</w:t>
      </w:r>
    </w:p>
    <w:p>
      <w:pPr>
        <w:jc w:val="both"/>
      </w:pPr>
      <w:r>
        <w:rPr>
          <w:b/>
        </w:rPr>
        <w:t xml:space="preserve">chỉn chư </w:t>
      </w:r>
      <w:r>
        <w:t>Chu toàn mọi thứ, khiến không</w:t>
      </w:r>
      <w:r>
        <w:t xml:space="preserve"> on gì đáng phải chế trach: ko liệu moi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thứ thật chín chủ - chạm khác tùng chữ</w:t>
      </w:r>
      <w:r>
        <w:t xml:space="preserve"> một chín chủ đến mục sác lạnh.</w:t>
      </w:r>
    </w:p>
    <w:p>
      <w:pPr>
        <w:jc w:val="both"/>
      </w:pPr>
      <w:r>
        <w:rPr>
          <w:b/>
        </w:rPr>
        <w:t xml:space="preserve">chin khôn </w:t>
      </w:r>
      <w:r>
        <w:t>Thất khó, kh ng xong, chẳng</w:t>
      </w:r>
      <w:r>
        <w:t xml:space="preserve"> được: Nốn ngồi chẳng tiên, dứt cẻ chín</w:t>
      </w:r>
      <w:r>
        <w:t xml:space="preserve"> khôn CTruyện Kiểu) s Giấu ai thì đề, giấu</w:t>
      </w:r>
      <w:r>
        <w:t xml:space="preserve"> trời chín khôn (Tho cối - Cảm thương cha</w:t>
      </w:r>
      <w:r>
        <w:t xml:space="preserve"> Sở con TẾ, Khi đi thất dễ, nay tê chỉn</w:t>
      </w:r>
      <w:r>
        <w:t xml:space="preserve"> khôn tcủ.ì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tiếp theo số tim trong dãy</w:t>
      </w:r>
      <w:r>
        <w:t xml:space="preserve"> số tự nhiên: mang thai chín tháng mười</w:t>
      </w:r>
      <w:r>
        <w:t xml:space="preserve"> Chín bó làm mười tng.!c Ha tháng</w:t>
      </w:r>
      <w:r>
        <w:t xml:space="preserve"> bảy tháng biết bà, chín thang lò</w:t>
      </w:r>
      <w:r>
        <w:t xml:space="preserve"> đò biết đị từng. ).</w:t>
      </w:r>
    </w:p>
    <w:p>
      <w:pPr>
        <w:jc w:val="both"/>
      </w:pPr>
      <w:r>
        <w:t>chín; t/. 1. (Quá. hạt hoặc hoa) ở vào</w:t>
      </w:r>
      <w:r>
        <w:t xml:space="preserve"> giai đoạn phát triển đây đủ nhất, thương</w:t>
      </w:r>
      <w:r>
        <w:t xml:space="preserve"> có màu đỏ hoặc vàng, hương thơm, vị</w:t>
      </w:r>
      <w:r>
        <w:t xml:space="preserve"> ngon: lúa chứ đẩy đồng - cam chín nàng.</w:t>
      </w:r>
      <w:r>
        <w:t xml:space="preserve"> siối chín cây (chín ngay khi đang còn ở</w:t>
      </w:r>
      <w:r>
        <w:t xml:space="preserve"> âu, tâm) ở vào giai đoạn</w:t>
      </w:r>
      <w:r>
        <w:t xml:space="preserve"> phát triển đây đủ nhật sắp lam kén, hóa</w:t>
      </w:r>
      <w:r>
        <w:t>nhộng: lứa tàm đã chín.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nấu nướng kĩ đến mức ăn được, trái với</w:t>
      </w:r>
      <w:r>
        <w:t xml:space="preserve"> sống: nữu chín nỗi cơm + khoai luộc chua</w:t>
      </w:r>
    </w:p>
    <w:p>
      <w:pPr>
        <w:jc w:val="both"/>
      </w:pPr>
      <w:r>
        <w:t>chín. 4. tSự suy nghĩ! ở mức đầy đủ để</w:t>
      </w:r>
      <w:r>
        <w:t xml:space="preserve"> có được hiệu quả: nghĩ cho chín rồi hãy</w:t>
      </w:r>
      <w:r>
        <w:t>làm.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chín cả mạt.</w:t>
      </w:r>
    </w:p>
    <w:p>
      <w:pPr>
        <w:jc w:val="both"/>
      </w:pPr>
      <w:r>
        <w:t>chín bệ củ, cchg. Ngôi vua hoặc để gọi</w:t>
      </w:r>
      <w:r>
        <w:t xml:space="preserve"> nhà vua với ý tôn kính.</w:t>
      </w:r>
    </w:p>
    <w:p>
      <w:pPr>
        <w:jc w:val="both"/>
      </w:pPr>
      <w:r>
        <w:t>chín bỏ làm mười (Thái đội để đãi hoặc</w:t>
      </w:r>
      <w:r>
        <w:t xml:space="preserve"> xuê xoa trước khuyết điểm, thiếu xót của</w:t>
      </w:r>
      <w:r>
        <w:t xml:space="preserve"> người khác trong quan hệ đổi xử: Thương</w:t>
      </w:r>
      <w:r>
        <w:t xml:space="preserve"> nhau chín bò làm mười... (cả.).</w:t>
      </w:r>
    </w:p>
    <w:p>
      <w:pPr>
        <w:jc w:val="both"/>
      </w:pPr>
      <w:r>
        <w:t>chín bói (Quả cấy, hạt) chín lẽ tê trong</w:t>
      </w:r>
      <w:r>
        <w:t xml:space="preserve"> thời ki đầu.</w:t>
      </w:r>
    </w:p>
    <w:p>
      <w:pPr>
        <w:jc w:val="both"/>
      </w:pPr>
      <w:r>
        <w:rPr>
          <w:b/>
        </w:rPr>
        <w:t xml:space="preserve">chín cây </w:t>
      </w:r>
      <w:r>
        <w:t>Chín khi đ:ng còn ở trên cá</w:t>
      </w:r>
      <w:r>
        <w:t xml:space="preserve"> phân biệt với chín do râm: chui chim câ</w:t>
      </w:r>
      <w:r>
        <w:t xml:space="preserve"> chín chắn Thận trọng, khỏng nông nôi,</w:t>
      </w:r>
      <w:r>
        <w:t xml:space="preserve"> không bộp chộp: suy nghĩ chứu chân s một</w:t>
      </w:r>
      <w:r>
        <w:t xml:space="preserve"> con người chín chan.</w:t>
      </w:r>
    </w:p>
    <w:p>
      <w:pPr>
        <w:jc w:val="both"/>
      </w:pPr>
      <w:r>
        <w:rPr>
          <w:b/>
        </w:rPr>
        <w:t xml:space="preserve">chín chữ cù lao </w:t>
      </w:r>
      <w:r>
        <w:t>Chín diệu khó nhọc</w:t>
      </w:r>
      <w:r>
        <w:t xml:space="preserve"> nh đẻ, nuôi năng, dạy dỗ, v.v.! của cha</w:t>
      </w:r>
      <w:r>
        <w:t xml:space="preserve"> mẹ khi nuôi con: dùng để chỉ công lao to</w:t>
      </w:r>
      <w:r>
        <w:t xml:space="preserve"> tát của cha mẹ đổi với con, nói chúng:</w:t>
      </w:r>
      <w:r>
        <w:t xml:space="preserve"> Đội ơn chữa chữ cù lao, Sinh thành kí</w:t>
      </w:r>
      <w:r>
        <w:t xml:space="preserve"> 1y nón cao cho bằng tcả,),</w:t>
      </w:r>
    </w:p>
    <w:p>
      <w:pPr>
        <w:jc w:val="both"/>
      </w:pPr>
      <w:r>
        <w:t>chín ép (Qua cây) dược râm chó chín</w:t>
      </w:r>
      <w:r>
        <w:t xml:space="preserve"> một cách không tự nhiên, trong điều kiên</w:t>
      </w:r>
      <w:r>
        <w:t xml:space="preserve"> chưa phát triển đầy đủ: chuối chín ep,</w:t>
      </w:r>
      <w:r>
        <w:t xml:space="preserve"> n chứt nướm.,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  <w:r>
        <w:t>chín mé Viêm tảy ở cạnh móng tay,</w:t>
      </w:r>
      <w:r>
        <w:t xml:space="preserve"> móng chân.</w:t>
      </w:r>
    </w:p>
    <w:p>
      <w:pPr>
        <w:jc w:val="both"/>
      </w:pPr>
      <w:r>
        <w:rPr>
          <w:b/>
        </w:rPr>
        <w:t xml:space="preserve">chín mòm. iứ., </w:t>
      </w:r>
      <w:r>
        <w:rPr>
          <w:i/>
        </w:rPr>
        <w:t xml:space="preserve"> Như</w:t>
      </w:r>
      <w:r>
        <w:t xml:space="preserve"> Chín môn.</w:t>
      </w:r>
    </w:p>
    <w:p>
      <w:pPr>
        <w:jc w:val="both"/>
      </w:pPr>
      <w:r>
        <w:t>chín mõm (Quả cây! chín đến mức trờ</w:t>
      </w:r>
      <w:r>
        <w:t xml:space="preserve"> nên mềm nhùn, dễ dập nát: guả đu đủ</w:t>
      </w:r>
      <w:r>
        <w:t xml:space="preserve"> chín mm.</w:t>
      </w:r>
    </w:p>
    <w:p>
      <w:pPr>
        <w:jc w:val="both"/>
      </w:pPr>
      <w:r>
        <w:t>chín muồi 1. (Quả cây) chín hết múc</w:t>
      </w:r>
      <w:r>
        <w:t xml:space="preserve"> mong mỗi: quả đu đú đã chí muỗi trên</w:t>
      </w:r>
    </w:p>
    <w:p>
      <w:pPr>
        <w:jc w:val="both"/>
      </w:pPr>
      <w:r>
        <w:t>cây. 9. Đạt đến mức phát triển đầy đủ</w:t>
      </w:r>
      <w:r>
        <w:t xml:space="preserve"> nhất để có thể chuyển giai đoạn hoặc</w:t>
      </w:r>
      <w:r>
        <w:t xml:space="preserve"> trạng thái: đình hình đã chín muỗi.</w:t>
      </w:r>
    </w:p>
    <w:p>
      <w:pPr>
        <w:jc w:val="both"/>
      </w:pPr>
      <w:r>
        <w:rPr>
          <w:b/>
        </w:rPr>
        <w:t xml:space="preserve">chín người mười ý </w:t>
      </w:r>
      <w:r>
        <w:t>Chỉ tình trạng ý kiến</w:t>
      </w:r>
      <w:r>
        <w:t xml:space="preserve"> rất khó thống nhất, môi ngươi một ý</w:t>
      </w:r>
      <w:r>
        <w:t xml:space="preserve"> không ai giống ai.</w:t>
      </w:r>
    </w:p>
    <w:p>
      <w:pPr>
        <w:jc w:val="both"/>
      </w:pPr>
      <w:r>
        <w:t>chín rộ (Quả cây, hạt) chín hàng loạt,</w:t>
      </w:r>
      <w:r>
        <w:t xml:space="preserve"> rất nhiều, đêu khắp một lượt: lứa đã chín</w:t>
      </w:r>
      <w:r>
        <w:t xml:space="preserve"> rộ ngoài động.</w:t>
      </w:r>
    </w:p>
    <w:p>
      <w:pPr>
        <w:jc w:val="both"/>
      </w:pPr>
      <w:r>
        <w:t>chín rục (Quả cây, hạU chín quá, đến</w:t>
      </w:r>
      <w:r>
        <w:t xml:space="preserve"> mức mềm nhũn, hãy ra.</w:t>
      </w:r>
    </w:p>
    <w:p>
      <w:pPr>
        <w:jc w:val="both"/>
      </w:pPr>
      <w:r>
        <w:t>chín sắp (Hạt của một số giếng cây) chín</w:t>
      </w:r>
      <w:r>
        <w:t xml:space="preserve"> ở giai đoạn đặc lại và mềm như sáp (sau</w:t>
      </w:r>
      <w:r>
        <w:t xml:space="preserve"> giai đoạn chín sữa).</w:t>
      </w:r>
    </w:p>
    <w:p>
      <w:pPr>
        <w:jc w:val="both"/>
      </w:pPr>
      <w:r>
        <w:t>chín suối củ. ch. Thể giới</w:t>
      </w:r>
      <w:r>
        <w:t xml:space="preserve"> chết; âm phủ: rẻ nơi chín ¡ suối.</w:t>
      </w:r>
    </w:p>
    <w:p>
      <w:pPr>
        <w:jc w:val="both"/>
      </w:pPr>
      <w:r>
        <w:t>chín sữa (Hạt của một số giống</w:t>
      </w:r>
      <w:r>
        <w:t xml:space="preserve"> ở giai doạn nhân đặc lại như sũa.</w:t>
      </w:r>
    </w:p>
    <w:p>
      <w:pPr>
        <w:jc w:val="both"/>
      </w:pPr>
      <w:r>
        <w:rPr>
          <w:b/>
        </w:rPr>
        <w:t xml:space="preserve">chín tầng mây </w:t>
      </w:r>
      <w:r>
        <w:t>Tổ hợp chỉ khoảng không</w:t>
      </w:r>
      <w:r>
        <w:t xml:space="preserve"> gian rất cao trên không.</w:t>
      </w:r>
    </w:p>
    <w:p>
      <w:pPr>
        <w:jc w:val="both"/>
      </w:pPr>
      <w:r>
        <w:t>chín tới (Cơm hoặc quả cây) vừa mới</w:t>
      </w:r>
      <w:r>
        <w:t xml:space="preserve"> chín: Cơm chín tới, cải ngỗng non, gái</w:t>
      </w:r>
      <w:r>
        <w:t xml:space="preserve"> một con, gà nhảy ổ (tnự.) › chọn những</w:t>
      </w:r>
      <w:r>
        <w:t xml:space="preserve"> quả mới chín tỏi mù an.</w:t>
      </w:r>
    </w:p>
    <w:p>
      <w:pPr>
        <w:jc w:val="both"/>
      </w:pPr>
      <w:r>
        <w:rPr>
          <w:b/>
        </w:rPr>
        <w:t xml:space="preserve">chín trùng cử, tchự., </w:t>
      </w:r>
      <w:r>
        <w:rPr>
          <w:i/>
        </w:rPr>
        <w:t xml:space="preserve"> Xem</w:t>
      </w:r>
      <w:r>
        <w:t xml:space="preserve"> Cứu trùng.</w:t>
      </w:r>
    </w:p>
    <w:p>
      <w:pPr>
        <w:jc w:val="both"/>
      </w:pPr>
      <w:r>
        <w:t>chỉnh an c, cchg. Yên ngựa của người</w:t>
      </w:r>
      <w:r>
        <w:t xml:space="preserve"> đi xa hoặc của người đi đánh trận; thương</w:t>
      </w:r>
      <w:r>
        <w:t xml:space="preserve"> dùng để chỉ việc đi đường xa hoặc việc</w:t>
      </w:r>
      <w:r>
        <w:t xml:space="preserve"> đi đánh trận ở nơi xa.</w:t>
      </w:r>
    </w:p>
    <w:p>
      <w:pPr>
        <w:jc w:val="both"/>
      </w:pPr>
      <w:r>
        <w:t>chỉnh chiến ¡ởt. Đánh nhau trong chiến</w:t>
      </w:r>
      <w:r>
        <w:t xml:space="preserve"> tranh; nói chung.</w:t>
      </w:r>
    </w:p>
    <w:p>
      <w:pPr>
        <w:jc w:val="both"/>
      </w:pPr>
      <w:r>
        <w:t>chinh phạt cứ (Nước lớn) đem quân đi</w:t>
      </w:r>
      <w:r>
        <w:t xml:space="preserve"> đánh, lây cớ la để trị tội nước nhỏ.</w:t>
      </w:r>
    </w:p>
    <w:p>
      <w:pPr>
        <w:jc w:val="both"/>
      </w:pPr>
      <w:r>
        <w:t>chỉnh phu rchz. Người đàn ông đi đính</w:t>
      </w:r>
      <w:r>
        <w:t xml:space="preserve"> trận thời phong kiến.</w:t>
      </w:r>
    </w:p>
    <w:p>
      <w:pPr>
        <w:jc w:val="both"/>
      </w:pPr>
      <w:r>
        <w:t>chỉnh phụ tch#. Vự của người đàn ông</w:t>
      </w:r>
      <w:r>
        <w:t xml:space="preserve"> đang đi đanh trân thời phòng kiến.</w:t>
      </w:r>
    </w:p>
    <w:p>
      <w:pPr>
        <w:jc w:val="both"/>
      </w:pPr>
      <w:r>
        <w:t>chỉnh phục 1. Đánh chiếm và bất phải</w:t>
      </w:r>
      <w:r>
        <w:t>khuất phục: chỉnh phục các nước nhỏ.</w:t>
      </w:r>
    </w:p>
    <w:p>
      <w:pPr>
        <w:jc w:val="both"/>
      </w:pPr>
      <w:r>
        <w:rPr>
          <w:b/>
        </w:rPr>
        <w:t xml:space="preserve">chín trùng cử, tchự., </w:t>
      </w:r>
      <w:r>
        <w:rPr>
          <w:i/>
        </w:rPr>
        <w:t xml:space="preserve"> Xem</w:t>
      </w:r>
      <w:r>
        <w:t xml:space="preserve"> Nấm được quy luật của tự nhiên và lợi</w:t>
      </w:r>
      <w:r>
        <w:t xml:space="preserve"> dụng được theo yêu cầu của mình: chỉnh</w:t>
      </w:r>
      <w:r>
        <w:t>phục nủ tru... chữnh nhục dùng sông.</w:t>
      </w:r>
    </w:p>
    <w:p>
      <w:pPr>
        <w:jc w:val="both"/>
      </w:pPr>
      <w:r>
        <w:rPr>
          <w:b/>
        </w:rPr>
        <w:t xml:space="preserve">chín trùng cử, tchự., </w:t>
      </w:r>
      <w:r>
        <w:rPr>
          <w:i/>
        </w:rPr>
        <w:t xml:space="preserve"> Xem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của ngươi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Lâm cho bị hấp đân mài hướng về mình:</w:t>
      </w:r>
      <w:r>
        <w:t xml:space="preserve"> có tài chỉnh phục lòng ngưùi.</w:t>
      </w:r>
    </w:p>
    <w:p>
      <w:pPr>
        <w:jc w:val="both"/>
      </w:pPr>
      <w:r>
        <w:rPr>
          <w:b/>
        </w:rPr>
        <w:t xml:space="preserve">chỉnh yên </w:t>
      </w:r>
      <w:r>
        <w:rPr>
          <w:i/>
        </w:rPr>
        <w:t xml:space="preserve"> Xem</w:t>
      </w:r>
      <w:r>
        <w:t xml:space="preserve"> Chính an.</w:t>
      </w:r>
    </w:p>
    <w:p>
      <w:pPr>
        <w:jc w:val="both"/>
      </w:pPr>
      <w:r>
        <w:rPr>
          <w:b/>
        </w:rPr>
        <w:t xml:space="preserve">chình đ., thợ. Thứ chỉnh nhỏ: </w:t>
      </w:r>
      <w:r>
        <w:t>Mö? ôm</w:t>
      </w:r>
      <w:r>
        <w:t xml:space="preserve"> củi quê, một chỉnh gạo châu... tcả.).</w:t>
      </w:r>
    </w:p>
    <w:p>
      <w:pPr>
        <w:jc w:val="both"/>
      </w:pPr>
      <w:r>
        <w:rPr>
          <w:b/>
        </w:rPr>
        <w:t xml:space="preserve">chìnhình </w:t>
      </w:r>
      <w:r>
        <w:t>Từ gợi tà đáng nằm tđứng</w:t>
      </w:r>
      <w:r>
        <w:t xml:space="preserve"> hoặc ngồi) lù lù trước mát mọi người: xe</w:t>
      </w:r>
      <w:r>
        <w:t xml:space="preserve"> chết máy năm chỉnh ình niữa đường.</w:t>
      </w:r>
    </w:p>
    <w:p>
      <w:pPr>
        <w:jc w:val="both"/>
      </w:pPr>
      <w:r>
        <w:t>chỉnh +. 1. Có trật tự hợp lí giữa các</w:t>
      </w:r>
      <w:r>
        <w:t xml:space="preserve"> thành phần cấu tạo và đúng phép tác:</w:t>
      </w:r>
    </w:p>
    <w:p>
      <w:pPr>
        <w:jc w:val="both"/>
      </w:pPr>
      <w:r>
        <w:t>câu đối rất chỉnh. 2. Sửa lại vị trí cho</w:t>
      </w:r>
      <w:r>
        <w:t xml:space="preserve"> ngay ngắn, cho đúng: chính lại đường</w:t>
      </w:r>
      <w:r>
        <w:t>ngắm - chính hướng bán.</w:t>
      </w:r>
    </w:p>
    <w:p>
      <w:pPr>
        <w:jc w:val="both"/>
      </w:pPr>
      <w:r>
        <w:rPr>
          <w:b/>
        </w:rPr>
        <w:t xml:space="preserve">chìnhình </w:t>
      </w:r>
      <w:r>
        <w:rPr>
          <w:i/>
        </w:rPr>
      </w:r>
      <w:r>
        <w:t xml:space="preserve"> bình tcấp đưới! một cách gay gắt để uốn</w:t>
      </w:r>
      <w:r>
        <w:t xml:space="preserve"> nắn lại cho đúng: bị thủ trưởng chính cho</w:t>
      </w:r>
      <w:r>
        <w:t xml:space="preserve"> một trận.</w:t>
      </w:r>
    </w:p>
    <w:p>
      <w:pPr>
        <w:jc w:val="both"/>
      </w:pPr>
      <w:r>
        <w:rPr>
          <w:b/>
        </w:rPr>
        <w:t xml:space="preserve">chỉnh chu </w:t>
      </w:r>
      <w:r>
        <w:t>N⁄ Chín chu.</w:t>
      </w:r>
    </w:p>
    <w:p>
      <w:pPr>
        <w:jc w:val="both"/>
      </w:pPr>
      <w:r>
        <w:rPr>
          <w:b/>
        </w:rPr>
        <w:t xml:space="preserve">chỉnh đẳng củ </w:t>
      </w:r>
      <w:r>
        <w:t>Chỉnh huấn trong đẳng.</w:t>
      </w:r>
    </w:p>
    <w:p>
      <w:pPr>
        <w:jc w:val="both"/>
      </w:pPr>
      <w:r>
        <w:t>chỉnh đốn +. Sửa sang, sắp đặt lại cho</w:t>
      </w:r>
      <w:r>
        <w:t xml:space="preserve"> có nền nếp, cho đúng phép tặc: ch?nh đốn</w:t>
      </w:r>
      <w:r>
        <w:t xml:space="preserve"> hàng ngũ - chỉnh đốn tổ chức.</w:t>
      </w:r>
    </w:p>
    <w:p>
      <w:pPr>
        <w:jc w:val="both"/>
      </w:pPr>
      <w:r>
        <w:rPr>
          <w:b/>
        </w:rPr>
        <w:t xml:space="preserve">chỉnh hình </w:t>
      </w:r>
      <w:r>
        <w:t>Bộ môn y học chuyên nghiên</w:t>
      </w:r>
      <w:r>
        <w:t xml:space="preserve"> cứu và điều trị những dị tật (tiên thiên</w:t>
      </w:r>
      <w:r>
        <w:t>hoặc hậu thiên? của xương, khớp, cơ, v</w:t>
      </w:r>
    </w:p>
    <w:p>
      <w:pPr>
        <w:jc w:val="both"/>
      </w:pPr>
      <w:r>
        <w:rPr>
          <w:b/>
        </w:rPr>
        <w:t xml:space="preserve">chỉnh hình </w:t>
      </w:r>
      <w:r>
        <w:t>.V.</w:t>
      </w:r>
    </w:p>
    <w:p>
      <w:pPr>
        <w:jc w:val="both"/>
      </w:pPr>
      <w:r>
        <w:rPr>
          <w:b/>
        </w:rPr>
        <w:t xml:space="preserve">chỉnh huấn </w:t>
      </w:r>
      <w:r>
        <w:t>Giáo dục và uôn năn tư</w:t>
      </w:r>
      <w:r>
        <w:t xml:space="preserve"> tương qua một đợt học tập chính trị, phê</w:t>
      </w:r>
      <w:r>
        <w:t xml:space="preserve"> bình và tự phê bình.</w:t>
      </w:r>
    </w:p>
    <w:p>
      <w:pPr>
        <w:jc w:val="both"/>
      </w:pPr>
      <w:r>
        <w:rPr>
          <w:b/>
        </w:rPr>
        <w:t xml:space="preserve">chỉnh lí </w:t>
      </w:r>
      <w:r>
        <w:t>Sửa chữa, sắp xếp lại cho đúng</w:t>
      </w:r>
      <w:r>
        <w:t xml:space="preserve"> hơn và gọn gàng hơn: chỉnh If tài liệu.</w:t>
      </w:r>
    </w:p>
    <w:p>
      <w:pPr>
        <w:jc w:val="both"/>
      </w:pPr>
      <w:r>
        <w:rPr>
          <w:b/>
        </w:rPr>
        <w:t xml:space="preserve">chỉnh lưu </w:t>
      </w:r>
      <w:r>
        <w:t>Biến dòng điện xoay chiều</w:t>
      </w:r>
      <w:r>
        <w:t xml:space="preserve"> thành đong điện một chiều.</w:t>
      </w:r>
    </w:p>
    <w:p>
      <w:pPr>
        <w:jc w:val="both"/>
      </w:pPr>
      <w:r>
        <w:rPr>
          <w:b/>
        </w:rPr>
        <w:t xml:space="preserve">chỉnh quân </w:t>
      </w:r>
      <w:r>
        <w:t>Chỉnh huấn trong quân đội.</w:t>
      </w:r>
    </w:p>
    <w:p>
      <w:pPr>
        <w:jc w:val="both"/>
      </w:pPr>
      <w:r>
        <w:rPr>
          <w:b/>
        </w:rPr>
        <w:t xml:space="preserve">chỉnh sửa </w:t>
      </w:r>
      <w:r>
        <w:t>Làm cho trở nên chính xác</w:t>
      </w:r>
      <w:r>
        <w:t xml:space="preserve"> bằng cách chỉnh lí, sửa đổi ít nhiều cái</w:t>
      </w:r>
      <w:r>
        <w:t xml:space="preserve"> đã có: chính sửa luật lệ theo thông lê quốc</w:t>
      </w:r>
      <w:r>
        <w:t xml:space="preserve"> tế ‹ chỉnh sửa định kì sách giáo khoa.</w:t>
      </w:r>
    </w:p>
    <w:p>
      <w:pPr>
        <w:jc w:val="both"/>
      </w:pPr>
      <w:r>
        <w:rPr>
          <w:b/>
        </w:rPr>
        <w:t xml:space="preserve">chỉnh tế </w:t>
      </w:r>
      <w:r>
        <w:t>Ngay ngăn, gọn gàng và đúng</w:t>
      </w:r>
      <w:r>
        <w:t xml:space="preserve"> phép tặc: ăn mặc chỉnh tẻ : đội ngũ chính</w:t>
      </w:r>
      <w:r>
        <w:t xml:space="preserve"> tẻ.</w:t>
      </w:r>
    </w:p>
    <w:p>
      <w:pPr>
        <w:jc w:val="both"/>
      </w:pPr>
      <w:r>
        <w:rPr>
          <w:b/>
        </w:rPr>
        <w:t xml:space="preserve">chỉnh thể </w:t>
      </w:r>
      <w:r>
        <w:t>Thể, khối thống nhất, trong</w:t>
      </w:r>
      <w:r>
        <w:t xml:space="preserve"> đó các bộ phân có quan hệ chặt chẽ không</w:t>
      </w:r>
      <w:r>
        <w:t xml:space="preserve"> thể tách rời nhau.</w:t>
      </w:r>
    </w:p>
    <w:p>
      <w:pPr>
        <w:jc w:val="both"/>
      </w:pPr>
      <w:r>
        <w:t>chỉnh trang làm cho (các công trình xây</w:t>
      </w:r>
      <w:r>
        <w:t xml:space="preserve"> dựng) hòa hợp với cảnh quan và với yêu</w:t>
      </w:r>
      <w:r>
        <w:t xml:space="preserve"> cầu thẩm mĩ; sửa sang cho hoàn hão:</w:t>
      </w:r>
      <w:r>
        <w:t xml:space="preserve"> chính trang gáp sản bài để chào đón SEA</w:t>
      </w:r>
      <w:r>
        <w:t xml:space="preserve"> Games 2 hân chỉnh trang tà hiện đai</w:t>
      </w:r>
      <w:r>
        <w:t xml:space="preserve"> hóa nhiều công trình biên trúc tiều biểu.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sạc ần năm, cải tao đong sông</w:t>
      </w:r>
      <w:r>
        <w:t xml:space="preserve"> nhằm phục vụ cho giao thông vận tái,</w:t>
      </w:r>
      <w:r>
        <w:t xml:space="preserve"> thủy lụi, v.v.</w:t>
      </w:r>
    </w:p>
    <w:p>
      <w:pPr>
        <w:jc w:val="both"/>
      </w:pPr>
      <w:r>
        <w:t>đ(. Thú dà đụng bàng đất núng,</w:t>
      </w:r>
      <w:r>
        <w:t xml:space="preserve"> miệng nhỏ, dày thớt, kích có nhỏ hàn</w:t>
      </w:r>
      <w:r>
        <w:t xml:space="preserve"> "hú: Chuối sự chính gạo tụng.</w:t>
      </w:r>
    </w:p>
    <w:p>
      <w:pPr>
        <w:jc w:val="both"/>
      </w:pPr>
      <w:r>
        <w:t>ñ khhnm, Nhu Chêm ‹</w:t>
      </w:r>
      <w:r>
        <w:t xml:space="preserve"> tứ, 1, Quần trong hơn e với</w:t>
      </w:r>
      <w:r>
        <w:t xml:space="preserve"> những cai cũng loan; rai Với ĐỀ: công!</w:t>
      </w:r>
    </w:p>
    <w:p>
      <w:pPr>
        <w:jc w:val="both"/>
      </w:pPr>
      <w:r>
        <w:t>chình - nhiềm cụ chính - hán chỉnh te</w:t>
      </w:r>
      <w:r>
        <w:t>bạn góc!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đán về mát đạo dục: phản hút chính rời</w:t>
      </w:r>
      <w:r>
        <w:t xml:space="preserve"> tạ. TL trừ. Từ biểu thị ý nhân mạnh ràng</w:t>
      </w:r>
      <w:r>
        <w:t xml:space="preserve"> địch xác nhụ ví không phải ai kh</w:t>
      </w:r>
      <w:r>
        <w:t xml:space="preserve"> không phái tì khác: chưnh thê ‹chúnh mát</w:t>
      </w:r>
      <w:r>
        <w:t xml:space="preserve"> tòi trùng thây . ni ở chính iúa nhà,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Cách phát ám duục cói la</w:t>
      </w:r>
      <w:r>
        <w:t xml:space="preserve"> "chính âm của tiếng Việt,</w:t>
      </w:r>
      <w:r>
        <w:t xml:space="preserve"> ö chính trị do</w:t>
      </w:r>
      <w:r>
        <w:t xml:space="preserve"> a nhàm giính giát</w:t>
      </w:r>
    </w:p>
    <w:p>
      <w:pPr>
        <w:jc w:val="both"/>
      </w:pPr>
      <w:r>
        <w:t>chuảt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đoặn thông trị gáy</w:t>
      </w:r>
      <w:r>
        <w:t xml:space="preserve"> chính quy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>shị</w:t>
      </w:r>
    </w:p>
    <w:p>
      <w:pPr>
        <w:jc w:val="both"/>
      </w:pPr>
      <w:r>
        <w:t>eá Mốt lòng chúng thủy</w:t>
      </w:r>
      <w:r>
        <w:t xml:space="preserve"> gửi chữnh chuyên,</w:t>
      </w:r>
    </w:p>
    <w:p>
      <w:pPr>
        <w:jc w:val="both"/>
      </w:pPr>
      <w:r>
        <w:t>khng, Dũng nguồn gốc: mát</w:t>
      </w:r>
      <w:r>
        <w:t xml:space="preserve"> ly chính CôNg,</w:t>
      </w:r>
    </w:p>
    <w:p>
      <w:pPr>
        <w:jc w:val="both"/>
      </w:pPr>
      <w:r>
        <w:rPr>
          <w:b/>
        </w:rPr>
        <w:t xml:space="preserve">csocn€c </w:t>
      </w:r>
      <w:r>
        <w:t>Đương lôi chính trí chủ yêu</w:t>
      </w:r>
      <w:r>
        <w:t xml:space="preserve"> của mốt chính đảng trong một thời Kì</w:t>
      </w:r>
      <w:r>
        <w:t xml:space="preserve"> nhất đỉnh.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  <w:r>
        <w:t xml:space="preserve"> </w:t>
      </w:r>
    </w:p>
    <w:p>
      <w:pPr>
        <w:jc w:val="both"/>
      </w:pPr>
      <w:r>
        <w:t>L 4Nhứ Dịch danh. TH. Làm</w:t>
      </w:r>
      <w:r>
        <w:t xml:space="preserve"> cũ xử hinh đàng</w:t>
      </w:r>
      <w:r>
        <w:t xml:space="preserve"> trong</w:t>
      </w:r>
      <w:r>
        <w:t xml:space="preserve"> ) theo một thuyết của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dũng với Cương: VÌ của mỗi ngự</w:t>
      </w:r>
      <w:r>
        <w:t xml:space="preserve"> xã hội tphong k</w:t>
      </w:r>
      <w:r>
        <w:t xml:space="preserve"> hông Tử.</w:t>
      </w:r>
    </w:p>
    <w:p>
      <w:pPr>
        <w:jc w:val="both"/>
      </w:pPr>
      <w:r>
        <w:t xml:space="preserve">    </w:t>
      </w:r>
    </w:p>
    <w:p>
      <w:pPr>
        <w:jc w:val="both"/>
      </w:pPr>
      <w:r>
        <w:t>1 Mặt chính, mặt ngày</w:t>
      </w:r>
      <w:r>
        <w:t xml:space="preserve"> : _ chình điện - dụnh tó</w:t>
      </w:r>
    </w:p>
    <w:p>
      <w:pPr>
        <w:jc w:val="both"/>
      </w:pPr>
      <w:r>
        <w:t xml:space="preserve">        </w:t>
      </w:r>
      <w:r>
        <w:t xml:space="preserve"> 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chủ quyền lợi của gui</w:t>
      </w:r>
      <w:r>
        <w:t xml:space="preserve"> chính dạng của ạt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họp với Ì quyền</w:t>
      </w:r>
      <w:r>
        <w:t xml:space="preserve"> rong Chỉnh dụng,</w:t>
      </w:r>
    </w:p>
    <w:p>
      <w:pPr>
        <w:jc w:val="both"/>
      </w:pPr>
      <w:r>
        <w:t xml:space="preserve">  </w:t>
      </w:r>
    </w:p>
    <w:p>
      <w:pPr>
        <w:jc w:val="both"/>
      </w:pPr>
      <w:r>
        <w:t>đunữ đàn.</w:t>
      </w:r>
      <w:r>
        <w:t xml:space="preserve"> s4 sẽ Phần đoán dược dùng bún</w:t>
      </w:r>
      <w:r>
        <w:t xml:space="preserve"> diểm xuất phát trong tiưm đoạn Tluàn,</w:t>
      </w:r>
      <w:r>
        <w:t xml:space="preserve"> thang, dựng đản:</w:t>
      </w:r>
    </w:p>
    <w:p>
      <w:pPr>
        <w:jc w:val="both"/>
      </w:pPr>
      <w:r>
        <w:t xml:space="preserve"> </w:t>
      </w:r>
    </w:p>
    <w:p>
      <w:pPr>
        <w:jc w:val="both"/>
      </w:pPr>
      <w:r>
        <w:t>tiếc "lam chính định,</w:t>
      </w:r>
      <w:r>
        <w:t xml:space="preserve"> te cực Một ngành của giáo hài Cơ</w:t>
      </w:r>
      <w:r>
        <w:t xml:space="preserve"> Đức, "chủ yêu tần ti ó Âu và Hy</w:t>
      </w:r>
      <w:r>
        <w:t xml:space="preserve"> công nhận gkáo trường ở TIstenbul</w:t>
      </w:r>
      <w:r>
        <w:t xml:space="preserve"> Nhĩ Ry! làm giáo chủ.</w:t>
      </w:r>
      <w:r>
        <w:t xml:space="preserve"> san ve Giới hoạt động chính trị</w:t>
      </w:r>
      <w:r>
        <w:t xml:space="preserve"> chuyên nghiệp tờ các nước từ bản: dự</w:t>
      </w:r>
      <w:r>
        <w:t xml:space="preserve"> luận của chinh: giới Pháp,</w:t>
      </w:r>
      <w:r>
        <w:t xml:space="preserve"> Đừng thực với nhân hiệu, với</w:t>
      </w:r>
      <w:r>
        <w:t xml:space="preserve"> tên gọi, chư Không phải gia hiểu: chẽ</w:t>
      </w:r>
      <w:r>
        <w:t xml:space="preserve"> mg chính ".</w:t>
      </w:r>
      <w:r>
        <w:t xml:space="preserve"> Người hoạt động chỉnh trị</w:t>
      </w:r>
      <w:r>
        <w:t xml:space="preserve"> chuyên nghiệp có tiếng tâm nhất định tơ</w:t>
      </w:r>
      <w:r>
        <w:t xml:space="preserve"> cac nước tự bản),</w:t>
      </w:r>
      <w:r>
        <w:t xml:space="preserve"> ttôc cc Chỉ khí khang khi,</w:t>
      </w:r>
      <w:r>
        <w:t xml:space="preserve"> khu: Ất: hài ca chính khí.</w:t>
      </w:r>
      <w:r>
        <w:t xml:space="preserve"> = st tMan học, giờ học! chỉnh</w:t>
      </w:r>
      <w:r>
        <w:t xml:space="preserve"> thúc qui định trong chương trình: trai với</w:t>
      </w:r>
      <w:r>
        <w:t xml:space="preserve"> ngoại khóa: các món chính khóa.</w:t>
      </w:r>
      <w:r>
        <w:t xml:space="preserve"> % Mát dạng của loại hình k ích</w:t>
      </w:r>
      <w:r>
        <w:t xml:space="preserve"> trong đó mẫu thuận et thể đi tới hàn gỉ</w:t>
      </w:r>
      <w:r>
        <w:t xml:space="preserve"> t thiết phải thuc h</w:t>
      </w:r>
      <w:r>
        <w:t xml:space="preserve"> an vỡ như bí kị.</w:t>
      </w:r>
      <w:r>
        <w:t xml:space="preserve"> Y kiên của môi người về</w:t>
      </w:r>
      <w:r>
        <w:t xml:space="preserve"> chính ưi, quan điểm chính trị: bát đóng</w:t>
      </w:r>
      <w:r>
        <w:t xml:space="preserve"> tẻ chỉnh Fích.</w:t>
      </w:r>
      <w:r>
        <w:t xml:space="preserve"> z*s £re eø Mệnh lệnh của nhà nước.</w:t>
      </w:r>
      <w:r>
        <w:t xml:space="preserve"> š=- Thế văn phần tịch. bình luận</w:t>
      </w:r>
      <w:r>
        <w:t xml:space="preserve"> các văn để chính trị, xa hỏi đương thời:</w:t>
      </w:r>
      <w:r>
        <w:t xml:space="preserve"> phong cách chính luận - can chỉnh luan.</w:t>
      </w:r>
      <w:r>
        <w:t xml:space="preserve"> h\ẩtnh n ~ eứ# Thuộc ngạch chỉnh,</w:t>
      </w:r>
      <w:r>
        <w:t xml:space="preserve"> hàng chính: congr chức chính .</w:t>
      </w:r>
      <w:r>
        <w:t xml:space="preserve"> +; E.lt chính đ những</w:t>
      </w:r>
      <w:r>
        <w:t xml:space="preserve"> hành đồng chàng ạp bức, bắt công bảo</w:t>
      </w:r>
      <w:r>
        <w:t xml:space="preserve"> vẻ quyền lời eơ bạn của còn người: Ôựo</w:t>
      </w:r>
      <w:r>
        <w:t xml:space="preserve"> bẻ Chtnh nga - chính nghĩa thang phí</w:t>
      </w:r>
      <w:r>
        <w:t xml:space="preserve"> ngườớua, TH. Họp với chính nghĩa, vì chỉnh</w:t>
      </w:r>
      <w:r>
        <w:t xml:space="preserve"> nghĩa: ‹ cuộc chiên tranh chỉnh "</w:t>
      </w:r>
      <w:r>
        <w:t xml:space="preserve"> Đừng giữa g</w:t>
      </w:r>
      <w:r>
        <w:t xml:space="preserve"> chữnh: Ho,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>truu:</w:t>
      </w:r>
      <w:r>
        <w:t xml:space="preserve"> - Người có tài đực và</w:t>
      </w:r>
      <w:r>
        <w:t xml:space="preserve"> hinh xú clnnh truc, theo quan †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Rê phạm tôi chính trong</w:t>
      </w:r>
    </w:p>
    <w:p>
      <w:pPr>
        <w:jc w:val="both"/>
      </w:pPr>
      <w:r>
        <w:t xml:space="preserve"> </w:t>
      </w:r>
      <w:r>
        <w:t>chính phủ C- ơ quan hành pháp, có quyền</w:t>
      </w:r>
      <w:r>
        <w:t xml:space="preserve"> lực cao nhất của một nước, thực hiện công</w:t>
      </w:r>
      <w:r>
        <w:t xml:space="preserve"> việc quản lí nhà nước ở cấp trung ương:</w:t>
      </w:r>
      <w:r>
        <w:t xml:space="preserve"> lập chính phủ mới s chính phú báo cáo</w:t>
      </w:r>
      <w:r>
        <w:t xml:space="preserve"> trước quốc hôi.</w:t>
      </w:r>
    </w:p>
    <w:p>
      <w:pPr>
        <w:jc w:val="both"/>
      </w:pPr>
      <w:r>
        <w:rPr>
          <w:b/>
        </w:rPr>
        <w:t xml:space="preserve">chính quả </w:t>
      </w:r>
      <w:r>
        <w:t>Kết quả tu hành đắc đạo,</w:t>
      </w:r>
      <w:r>
        <w:t xml:space="preserve"> theo đạo Phật: £u thành chứuh quả.</w:t>
      </w:r>
    </w:p>
    <w:p>
      <w:pPr>
        <w:jc w:val="both"/>
      </w:pPr>
      <w:r>
        <w:t>chính qui 1. Có qui củ và thống nhất vẻ</w:t>
      </w:r>
      <w:r>
        <w:t xml:space="preserve"> mặt tổ chúc, biên chế, trang bị, huấn</w:t>
      </w:r>
      <w:r>
        <w:t xml:space="preserve"> luyện, tác chiến, sinh hoạt quản đội: quân</w:t>
      </w:r>
      <w:r>
        <w:t>đội chính qui.</w:t>
      </w:r>
    </w:p>
    <w:p>
      <w:pPr>
        <w:jc w:val="both"/>
      </w:pPr>
      <w:r>
        <w:rPr>
          <w:b/>
        </w:rPr>
        <w:t xml:space="preserve">chính quả </w:t>
      </w:r>
      <w:r>
        <w:rPr>
          <w:i/>
        </w:rPr>
      </w:r>
      <w:r>
        <w:t xml:space="preserve"> được đào tạo chính qui.</w:t>
      </w:r>
    </w:p>
    <w:p>
      <w:pPr>
        <w:jc w:val="both"/>
      </w:pPr>
      <w:r>
        <w:rPr>
          <w:b/>
        </w:rPr>
        <w:t xml:space="preserve">chỉnh qui hóa </w:t>
      </w:r>
      <w:r>
        <w:t>Làm cho trò thành chính</w:t>
      </w:r>
      <w:r>
        <w:t xml:space="preserve"> quy: chính quy hóa lực lượng 0ũ trang.</w:t>
      </w:r>
    </w:p>
    <w:p>
      <w:pPr>
        <w:jc w:val="both"/>
      </w:pPr>
      <w:r>
        <w:rPr>
          <w:b/>
        </w:rPr>
        <w:t xml:space="preserve">chính quốc </w:t>
      </w:r>
      <w:r>
        <w:t>Nước đế quốc thực dân,</w:t>
      </w:r>
      <w:r>
        <w:t xml:space="preserve"> trong quan hệ với thuộc địa của nước đó:</w:t>
      </w:r>
      <w:r>
        <w:t xml:space="preserve"> cơ uét tài sản ở thuộc địa chở uề chính</w:t>
      </w:r>
      <w:r>
        <w:t xml:space="preserve"> quốc.</w:t>
      </w:r>
    </w:p>
    <w:p>
      <w:pPr>
        <w:jc w:val="both"/>
      </w:pPr>
      <w:r>
        <w:t>chính quyền 1. Quyền điều khiển bộ</w:t>
      </w:r>
      <w:r>
        <w:t xml:space="preserve"> máy nhà nước: nữmn chính quyền s chính</w:t>
      </w:r>
      <w:r>
        <w:t>quyền đã uề tay nhân dân.</w:t>
      </w:r>
    </w:p>
    <w:p>
      <w:pPr>
        <w:jc w:val="both"/>
      </w:pPr>
      <w:r>
        <w:rPr>
          <w:b/>
        </w:rPr>
        <w:t xml:space="preserve">chính quốc </w:t>
      </w:r>
      <w:r>
        <w:rPr>
          <w:i/>
        </w:rPr>
      </w:r>
      <w:r>
        <w:t xml:space="preserve"> điều khiển, quản lí công việc của nhà</w:t>
      </w:r>
      <w:r>
        <w:t xml:space="preserve"> nước: ra lệnh cho tất cả các cấp chính</w:t>
      </w:r>
      <w:r>
        <w:t xml:space="preserve"> quyền nghiêm chính tuân theo.</w:t>
      </w:r>
    </w:p>
    <w:p>
      <w:pPr>
        <w:jc w:val="both"/>
      </w:pPr>
      <w:r>
        <w:rPr>
          <w:b/>
        </w:rPr>
        <w:t xml:space="preserve">chính sách </w:t>
      </w:r>
      <w:r>
        <w:t>Sách lược chính trị cụ thể</w:t>
      </w:r>
      <w:r>
        <w:t xml:space="preserve"> nhằm đạt một mục đích nhất định: chứnh</w:t>
      </w:r>
      <w:r>
        <w:t xml:space="preserve"> sách đối ngoại - chính sách đổi tới thương</w:t>
      </w:r>
      <w:r>
        <w:t xml:space="preserve"> bình uà gia đình liệt sĩ.</w:t>
      </w:r>
    </w:p>
    <w:p>
      <w:pPr>
        <w:jc w:val="both"/>
      </w:pPr>
      <w:r>
        <w:rPr>
          <w:b/>
        </w:rPr>
        <w:t xml:space="preserve">chính sách xã hội </w:t>
      </w:r>
      <w:r>
        <w:t>Chính sách ưu đãi,</w:t>
      </w:r>
      <w:r>
        <w:t xml:space="preserve"> trợ giúp của nhà nước đổi với một tầng</w:t>
      </w:r>
      <w:r>
        <w:t xml:space="preserve"> lớp xã hội nhất định.</w:t>
      </w:r>
    </w:p>
    <w:p>
      <w:pPr>
        <w:jc w:val="both"/>
      </w:pPr>
      <w:r>
        <w:rPr>
          <w:b/>
        </w:rPr>
        <w:t xml:space="preserve">chính sử: </w:t>
      </w:r>
      <w:r>
        <w:t>Thứ sử do nhà nước phong kiến</w:t>
      </w:r>
      <w:r>
        <w:t xml:space="preserve"> ngày xưa chính thức tổ chức biên soạn;</w:t>
      </w:r>
      <w:r>
        <w:t xml:space="preserve"> phân biệt với đã sứ.</w:t>
      </w:r>
    </w:p>
    <w:p>
      <w:pPr>
        <w:jc w:val="both"/>
      </w:pPr>
      <w:r>
        <w:rPr>
          <w:b/>
        </w:rPr>
        <w:t xml:space="preserve">chính sự </w:t>
      </w:r>
      <w:r>
        <w:t>Công việc cai trị (nói về chế độ</w:t>
      </w:r>
      <w:r>
        <w:t xml:space="preserve"> cũ): chính sự triều Nguyễn.</w:t>
      </w:r>
    </w:p>
    <w:p>
      <w:pPr>
        <w:jc w:val="both"/>
      </w:pPr>
      <w:r>
        <w:rPr>
          <w:b/>
        </w:rPr>
        <w:t xml:space="preserve">chính tả </w:t>
      </w:r>
      <w:r>
        <w:t>Cách viếu chữ được coi là</w:t>
      </w:r>
      <w:r>
        <w:t xml:space="preserve"> chuẩh: ciết sai chính tả s mắc nhiều lỗi</w:t>
      </w:r>
      <w:r>
        <w:t xml:space="preserve"> chính tả.</w:t>
      </w:r>
    </w:p>
    <w:p>
      <w:pPr>
        <w:jc w:val="both"/>
      </w:pPr>
      <w:r>
        <w:t>chính tắc. (Phép biến đổi hoặc hình thái)</w:t>
      </w:r>
      <w:r>
        <w:t xml:space="preserve"> gọn hay thuận tiện, được chọn làm chuẩn</w:t>
      </w:r>
      <w:r>
        <w:t xml:space="preserve"> trong các phép biến đổi, các hình thái</w:t>
      </w:r>
      <w:r>
        <w:t xml:space="preserve"> cùng loại.</w:t>
      </w:r>
    </w:p>
    <w:p>
      <w:pPr>
        <w:jc w:val="both"/>
      </w:pPr>
      <w:r>
        <w:t>chính tâm ¡t. Làm cho lòng ngay thắng,</w:t>
      </w:r>
      <w:r>
        <w:t xml:space="preserve"> theo đạo nho.</w:t>
      </w:r>
    </w:p>
    <w:p>
      <w:pPr>
        <w:jc w:val="both"/>
      </w:pPr>
      <w:r>
        <w:rPr>
          <w:b/>
        </w:rPr>
        <w:t xml:space="preserve">chính thất ;r/;. Vi </w:t>
      </w:r>
      <w:r>
        <w:t>Vợ cả trong các gia đình</w:t>
      </w:r>
      <w:r>
        <w:t xml:space="preserve"> quyền thế thơi trước.</w:t>
      </w:r>
    </w:p>
    <w:p>
      <w:pPr>
        <w:jc w:val="both"/>
      </w:pPr>
      <w:r>
        <w:rPr>
          <w:b/>
        </w:rPr>
        <w:t xml:space="preserve">chính thể </w:t>
      </w:r>
      <w:r>
        <w:t>Hinh thức tổ chức của một</w:t>
      </w:r>
      <w:r>
        <w:t xml:space="preserve"> nhà nước: chính thể quân chủ s chính thể</w:t>
      </w:r>
      <w:r>
        <w:t xml:space="preserve"> công hòa.</w:t>
      </w:r>
    </w:p>
    <w:p>
      <w:pPr>
        <w:jc w:val="both"/>
      </w:pPr>
      <w:r>
        <w:rPr>
          <w:b/>
        </w:rPr>
        <w:t xml:space="preserve">chính thị ;j.. </w:t>
      </w:r>
      <w:r>
        <w:rPr>
          <w:i/>
        </w:rPr>
        <w:t xml:space="preserve"> Như</w:t>
      </w:r>
      <w:r>
        <w:t xml:space="preserve"> Địch thị.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chính thống 1. c# </w:t>
      </w:r>
      <w:r>
        <w:t>Thuộc đòng chính</w:t>
      </w:r>
      <w:r>
        <w:t>trong các đời vua.</w:t>
      </w:r>
    </w:p>
    <w:p>
      <w:pPr>
        <w:jc w:val="both"/>
      </w:pPr>
      <w:r>
        <w:rPr>
          <w:b/>
        </w:rPr>
        <w:t xml:space="preserve">chính thống 1. c# </w:t>
      </w:r>
      <w:r>
        <w:rPr>
          <w:i/>
        </w:rPr>
      </w:r>
      <w:r>
        <w:t xml:space="preserve"> của một học phái, một tôn giáo; theo đúng</w:t>
      </w:r>
      <w:r>
        <w:t xml:space="preserve"> tỉnh thần của người để xướng ra học phái</w:t>
      </w:r>
      <w:r>
        <w:t xml:space="preserve"> hoặc tôn giáo ấy: học phái chính thống ‹</w:t>
      </w:r>
      <w:r>
        <w:t>tôn giáo chính thống.</w:t>
      </w:r>
    </w:p>
    <w:p>
      <w:pPr>
        <w:jc w:val="both"/>
      </w:pPr>
      <w:r>
        <w:rPr>
          <w:b/>
        </w:rPr>
        <w:t xml:space="preserve">chính thống 1. c# </w:t>
      </w:r>
      <w:r>
        <w:rPr>
          <w:i/>
        </w:rPr>
      </w:r>
      <w:r>
        <w:t xml:space="preserve"> là chính thức trong một thời đại, một chế</w:t>
      </w:r>
      <w:r>
        <w:t xml:space="preserve"> độ: fư tướng chính thống 5 dòng tan</w:t>
      </w:r>
      <w:r>
        <w:t xml:space="preserve"> chương chính thống của thời đó.</w:t>
      </w:r>
    </w:p>
    <w:p>
      <w:pPr>
        <w:jc w:val="both"/>
      </w:pPr>
      <w:r>
        <w:t>chính thức 1. Do chính phủ hoặc cơ quan</w:t>
      </w:r>
      <w:r>
        <w:t xml:space="preserve"> có quyền lực hợp pháp đưa ra hoặc công</w:t>
      </w:r>
      <w:r>
        <w:t xml:space="preserve"> bố: bán tuyên bố chính thúc của bộ ngoại</w:t>
      </w:r>
      <w:r>
        <w:t>giao.</w:t>
      </w:r>
    </w:p>
    <w:p>
      <w:pPr>
        <w:jc w:val="both"/>
      </w:pPr>
      <w:r>
        <w:rPr>
          <w:b/>
        </w:rPr>
        <w:t xml:space="preserve">chính thống 1. c# </w:t>
      </w:r>
      <w:r>
        <w:rPr>
          <w:i/>
        </w:rPr>
      </w:r>
      <w:r>
        <w:t xml:space="preserve"> qui định, có đầy đủ tư cách: đại biểu chứnh</w:t>
      </w:r>
      <w:r>
        <w:t>thức.</w:t>
      </w:r>
    </w:p>
    <w:p>
      <w:pPr>
        <w:jc w:val="both"/>
      </w:pPr>
      <w:r>
        <w:rPr>
          <w:b/>
        </w:rPr>
        <w:t xml:space="preserve">chính thống 1. c# </w:t>
      </w:r>
      <w:r>
        <w:rPr>
          <w:i/>
        </w:rPr>
      </w:r>
      <w:r>
        <w:t xml:space="preserve"> luật hoặc tổ chức qui định, đúng thể thức:</w:t>
      </w:r>
      <w:r>
        <w:t xml:space="preserve"> làm lễ chính thúc kết hôn.</w:t>
      </w:r>
    </w:p>
    <w:p>
      <w:pPr>
        <w:jc w:val="both"/>
      </w:pPr>
      <w:r>
        <w:rPr>
          <w:b/>
        </w:rPr>
        <w:t xml:space="preserve">chính thúchóa </w:t>
      </w:r>
      <w:r>
        <w:t>Làm cho trở thành</w:t>
      </w:r>
      <w:r>
        <w:t xml:space="preserve"> chính thúc: chưứnh thúc hóa quyền sở hữu</w:t>
      </w:r>
      <w:r>
        <w:t xml:space="preserve"> đất dai.</w:t>
      </w:r>
    </w:p>
    <w:p>
      <w:pPr>
        <w:jc w:val="both"/>
      </w:pPr>
      <w:r>
        <w:rPr>
          <w:b/>
        </w:rPr>
        <w:t xml:space="preserve">chính tố </w:t>
      </w:r>
      <w:r>
        <w:t>Thành tế chính, trong quan hệ</w:t>
      </w:r>
      <w:r>
        <w:t xml:space="preserve"> với thành tố phụ (gọi la phụ 0ð): giới ngữ</w:t>
      </w:r>
      <w:r>
        <w:t xml:space="preserve"> là một ngữ đoạn có giới từ làm chính tố.</w:t>
      </w:r>
    </w:p>
    <w:p>
      <w:pPr>
        <w:jc w:val="both"/>
      </w:pPr>
      <w:r>
        <w:t>chính tông 1. Thuộc dòng chính; chính</w:t>
      </w:r>
      <w:r>
        <w:t>thống.</w:t>
      </w:r>
    </w:p>
    <w:p>
      <w:pPr>
        <w:jc w:val="both"/>
      </w:pPr>
      <w:r>
        <w:rPr>
          <w:b/>
        </w:rPr>
        <w:t xml:space="preserve">chính tố </w:t>
      </w:r>
      <w:r>
        <w:rPr>
          <w:i/>
        </w:rPr>
      </w:r>
      <w:r>
        <w:t xml:space="preserve"> nhà nho chúnh tông.</w:t>
      </w:r>
    </w:p>
    <w:p>
      <w:pPr>
        <w:jc w:val="both"/>
      </w:pPr>
      <w:r>
        <w:t>chính trị 1. Những vấn đề về tổ chức và</w:t>
      </w:r>
      <w:r>
        <w:t xml:space="preserve"> điều khiển bộ máy nhà nước trong nội</w:t>
      </w:r>
      <w:r>
        <w:t xml:space="preserve"> bộ một nước và về quan hệ về mặt nhà</w:t>
      </w:r>
      <w:r>
        <w:t xml:space="preserve"> nước giữa các nước với nhau (nói chung):</w:t>
      </w:r>
      <w:r>
        <w:t xml:space="preserve"> chế độ chính trị s tình hình chính trị trong</w:t>
      </w:r>
      <w:r>
        <w:t>nước.</w:t>
      </w:r>
    </w:p>
    <w:p>
      <w:pPr>
        <w:jc w:val="both"/>
      </w:pPr>
      <w:r>
        <w:rPr>
          <w:b/>
        </w:rPr>
        <w:t xml:space="preserve">chính tố </w:t>
      </w:r>
      <w:r>
        <w:rPr>
          <w:i/>
        </w:rPr>
      </w:r>
      <w:r>
        <w:t xml:space="preserve"> cấp, một chính đảng, một tập đoàn xã</w:t>
      </w:r>
      <w:r>
        <w:t xml:space="preserve"> hội nhằm giành hoặc duy trì quyền điều</w:t>
      </w:r>
      <w:r>
        <w:t xml:space="preserve"> khiển bộ máy nhà nước (nói tổng quát):</w:t>
      </w:r>
      <w:r>
        <w:t xml:space="preserve"> dường lối chính trị e hoạt động chính trị.</w:t>
      </w:r>
      <w:r>
        <w:t>3. Nhũng hiểu biết về mục đích, đườn</w:t>
      </w:r>
    </w:p>
    <w:p>
      <w:pPr>
        <w:jc w:val="both"/>
      </w:pPr>
      <w:r>
        <w:rPr>
          <w:b/>
        </w:rPr>
        <w:t xml:space="preserve">chính tố </w:t>
      </w:r>
      <w:r>
        <w:rPr>
          <w:i/>
        </w:rPr>
      </w:r>
      <w:r>
        <w:t xml:space="preserve"> lối, nhiệm vụ đấu tranh của một giai cấp,</w:t>
      </w:r>
      <w:r>
        <w:t xml:space="preserve"> một chính đảng nhằm gianh hoặc duy trì</w:t>
      </w:r>
      <w:r>
        <w:t xml:space="preserve"> quyền điều khiển bộ máy nhà nước (nói</w:t>
      </w:r>
      <w:r>
        <w:t xml:space="preserve"> tổng quát): giáo dục ý thúc chính trị :</w:t>
      </w:r>
    </w:p>
    <w:p>
      <w:pPr>
        <w:jc w:val="both"/>
      </w:pPr>
      <w:r>
        <w:t>cũng nề chính trị. 4. Những hoạt động</w:t>
      </w:r>
      <w:r>
        <w:t xml:space="preserve"> nhăm nâng cao giác ngộ. chính trị cho</w:t>
      </w:r>
      <w:r>
        <w:t xml:space="preserve"> quần chúng, tổ chúc quần chúng thực</w:t>
      </w:r>
      <w:r>
        <w:t xml:space="preserve"> hiện một đường lôi. những nhiệm vụ</w:t>
      </w:r>
      <w:r>
        <w:t xml:space="preserve"> chính trị nhất định (nói chung: công £ác</w:t>
      </w:r>
    </w:p>
    <w:p>
      <w:pPr>
        <w:jc w:val="both"/>
      </w:pPr>
      <w:r>
        <w:t>chính trị s cán bộ chính trị. 5. khng. Sự</w:t>
      </w:r>
      <w:r>
        <w:t xml:space="preserve"> khéo léo đối xử để đạt mục đích mong</w:t>
      </w:r>
      <w:r>
        <w:t xml:space="preserve"> muốn: môt thứi độ rất chính trị.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chính trị gia Nhà hoạt động chính trị:</w:t>
      </w:r>
    </w:p>
    <w:p>
      <w:pPr>
        <w:jc w:val="both"/>
      </w:pPr>
      <w:r>
        <w:t>nhà chính trị.</w:t>
      </w:r>
    </w:p>
    <w:p>
      <w:pPr>
        <w:jc w:val="both"/>
      </w:pPr>
      <w:r>
        <w:t>chính trị học _Rhoa học nghiên cứu về tổ</w:t>
      </w:r>
      <w:r>
        <w:t xml:space="preserve"> vã hội, vẻ</w:t>
      </w:r>
    </w:p>
    <w:p>
      <w:pPr>
        <w:jc w:val="both"/>
      </w:pPr>
      <w:r>
        <w:t>ối nội và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những vân để của chính sách</w:t>
      </w:r>
      <w:r>
        <w:t xml:space="preserve"> quan hệ quốc t</w:t>
      </w:r>
      <w:r>
        <w:t xml:space="preserve"> chính trị kinh tế học Xem Kinh tế chính</w:t>
      </w:r>
      <w:r>
        <w:t xml:space="preserve"> trị học.</w:t>
      </w:r>
    </w:p>
    <w:p>
      <w:pPr>
        <w:jc w:val="both"/>
      </w:pPr>
      <w:r>
        <w:rPr>
          <w:b/>
        </w:rPr>
        <w:t xml:space="preserve">chính trị phạm cz </w:t>
      </w:r>
      <w:r>
        <w:t>Tù chính trị.</w:t>
      </w:r>
    </w:p>
    <w:p>
      <w:pPr>
        <w:jc w:val="both"/>
      </w:pPr>
      <w:r>
        <w:rPr>
          <w:b/>
        </w:rPr>
        <w:t xml:space="preserve">chính trị viên </w:t>
      </w:r>
      <w:r>
        <w:t>Cin bộ chỉ huy chịu trách</w:t>
      </w:r>
      <w:r>
        <w:t xml:space="preserve"> nhiệm về công tác chính trị trong lực</w:t>
      </w:r>
      <w:r>
        <w:t xml:space="preserve"> lượng vũ trang nhân dân, thương ở cấp</w:t>
      </w:r>
      <w:r>
        <w:t xml:space="preserve"> đại đội hoặc tiểu đoàn.</w:t>
      </w:r>
    </w:p>
    <w:p>
      <w:pPr>
        <w:jc w:val="both"/>
      </w:pPr>
      <w:r>
        <w:rPr>
          <w:b/>
        </w:rPr>
        <w:t xml:space="preserve">chính truyền </w:t>
      </w:r>
      <w:r>
        <w:t>Được truyền thụ từ những</w:t>
      </w:r>
      <w:r>
        <w:t xml:space="preserve"> bậc thầy am hiểu một hệ thông giáo lí</w:t>
      </w:r>
      <w:r>
        <w:t xml:space="preserve"> chân chính của một học phái, một tôn</w:t>
      </w:r>
      <w:r>
        <w:t xml:space="preserve"> giáo.</w:t>
      </w:r>
    </w:p>
    <w:p>
      <w:pPr>
        <w:jc w:val="both"/>
      </w:pPr>
      <w:r>
        <w:rPr>
          <w:b/>
        </w:rPr>
        <w:t xml:space="preserve">chính trực </w:t>
      </w:r>
      <w:r>
        <w:t>Ngay thẳng: môi con người</w:t>
      </w:r>
      <w:r>
        <w:t xml:space="preserve"> chính trục.</w:t>
      </w:r>
    </w:p>
    <w:p>
      <w:pPr>
        <w:jc w:val="both"/>
      </w:pPr>
      <w:r>
        <w:rPr>
          <w:b/>
        </w:rPr>
        <w:t xml:space="preserve">chính trường </w:t>
      </w:r>
      <w:r>
        <w:t>Nơi xảy ra các hoạt động</w:t>
      </w:r>
      <w:r>
        <w:t xml:space="preserve"> chính trị chủ yếu trong xã hội: xướt hiện</w:t>
      </w:r>
      <w:r>
        <w:t xml:space="preserve"> trên chính trường nhiều gương mất trẺ s</w:t>
      </w:r>
      <w:r>
        <w:t xml:space="preserve"> cai trò không thể thiếu của giới nữ trên</w:t>
      </w:r>
      <w:r>
        <w:t xml:space="preserve"> chính trường.</w:t>
      </w:r>
    </w:p>
    <w:p>
      <w:pPr>
        <w:jc w:val="both"/>
      </w:pPr>
      <w:r>
        <w:rPr>
          <w:b/>
        </w:rPr>
        <w:t xml:space="preserve">chính ủy </w:t>
      </w:r>
      <w:r>
        <w:t>Cán bộ chỉ huy chịu trách</w:t>
      </w:r>
      <w:r>
        <w:t xml:space="preserve"> nhiệm vẻ công tac chính trị trong lực</w:t>
      </w:r>
      <w:r>
        <w:t xml:space="preserve"> lượng vũ trang nhân dân, thường ở cấp</w:t>
      </w:r>
      <w:r>
        <w:t xml:space="preserve"> từ trung đoàn trở lên.</w:t>
      </w:r>
    </w:p>
    <w:p>
      <w:pPr>
        <w:jc w:val="both"/>
      </w:pPr>
      <w:r>
        <w:rPr>
          <w:b/>
        </w:rPr>
        <w:t xml:space="preserve">chính văn </w:t>
      </w:r>
      <w:r>
        <w:t>Toan bộ những câu chữ, lời</w:t>
      </w:r>
      <w:r>
        <w:t xml:space="preserve"> lẽ làm nên phần văn bản chính của tác</w:t>
      </w:r>
      <w:r>
        <w:t xml:space="preserve"> phẩm, không kể phần chú thích hoặc các</w:t>
      </w:r>
      <w:r>
        <w:t xml:space="preserve"> thành phản khác.</w:t>
      </w:r>
    </w:p>
    <w:p>
      <w:pPr>
        <w:jc w:val="both"/>
      </w:pPr>
      <w:r>
        <w:rPr>
          <w:b/>
        </w:rPr>
        <w:t xml:space="preserve">chính vụ </w:t>
      </w:r>
      <w:r>
        <w:t>Thuộc vẻ vụ chính: hoa màu</w:t>
      </w:r>
      <w:r>
        <w:t xml:space="preserve"> chính tụ s lúa chính cụ.</w:t>
      </w:r>
    </w:p>
    <w:p>
      <w:pPr>
        <w:jc w:val="both"/>
      </w:pPr>
      <w:r>
        <w:rPr>
          <w:b/>
        </w:rPr>
        <w:t xml:space="preserve">chính xác </w:t>
      </w:r>
      <w:r>
        <w:t>Rất đúng, không sai chút nào:</w:t>
      </w:r>
      <w:r>
        <w:t xml:space="preserve"> ð liêu chính xdc e những nhận định rấi</w:t>
      </w:r>
      <w:r>
        <w:t xml:space="preserve"> chính xác.</w:t>
      </w:r>
    </w:p>
    <w:p>
      <w:pPr>
        <w:jc w:val="both"/>
      </w:pPr>
      <w:r>
        <w:rPr>
          <w:b/>
        </w:rPr>
        <w:t xml:space="preserve">chính yếu </w:t>
      </w:r>
      <w:r>
        <w:t>Chính và quan trọng nhất:</w:t>
      </w:r>
      <w:r>
        <w:t xml:space="preserve"> giữ tai trò chính yết</w:t>
      </w:r>
      <w:r>
        <w:t xml:space="preserve"> chíp (A. chip! đ. Máu silie thoặc những</w:t>
      </w:r>
      <w:r>
        <w:t xml:space="preserve"> thứ vật liệu tương tự) nhỏ bé về kích</w:t>
      </w:r>
      <w:r>
        <w:t xml:space="preserve"> thước trên đó có gắn một mạch tích hợp</w:t>
      </w:r>
      <w:r>
        <w:t xml:space="preserve"> (gôm một lượng lớn các lính kiên điện</w:t>
      </w:r>
      <w:r>
        <w:t xml:space="preserve"> tử).</w:t>
      </w:r>
    </w:p>
    <w:p>
      <w:pPr>
        <w:jc w:val="both"/>
      </w:pPr>
      <w:r>
        <w:t>chít, đ. Cháu sau đời, con của chút.</w:t>
      </w:r>
    </w:p>
    <w:p>
      <w:pPr>
        <w:jc w:val="both"/>
      </w:pPr>
      <w:r>
        <w:t>chít; tí. 1. Quần chặt khăn trên đầu: chứ</w:t>
      </w:r>
      <w:r>
        <w:t>bhăn nhưng.</w:t>
      </w:r>
    </w:p>
    <w:p>
      <w:pPr>
        <w:jc w:val="both"/>
      </w:pPr>
      <w:r>
        <w:rPr>
          <w:b/>
        </w:rPr>
        <w:t xml:space="preserve">chính yếu </w:t>
      </w:r>
      <w:r>
        <w:rPr>
          <w:i/>
        </w:rPr>
      </w:r>
    </w:p>
    <w:p>
      <w:pPr>
        <w:jc w:val="both"/>
      </w:pPr>
      <w:r>
        <w:t>chiếc that lung da chữ chát lây bụng. 3.</w:t>
      </w:r>
      <w:r>
        <w:t xml:space="preserve"> "hít do ê quận chữ ông.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4. BịL kín lỗ rò, chỗ hỡ (băng chất gì đói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chữ tách tường + chữ khe hỏ.</w:t>
      </w:r>
    </w:p>
    <w:p>
      <w:pPr>
        <w:jc w:val="both"/>
      </w:pPr>
      <w:r>
        <w:rPr>
          <w:b/>
        </w:rPr>
        <w:t xml:space="preserve">chịt </w:t>
      </w:r>
      <w:r>
        <w:t>TL t. Làm cho tắc bằng cách chặn</w:t>
      </w:r>
      <w:r>
        <w:t xml:space="preserve"> ngang, giữ chặt, bóp chặt: chữ của hảm</w:t>
      </w:r>
      <w:r>
        <w:t xml:space="preserve"> chịt cố. ]L. phú. Như NỤ: giữ chịt cuốn</w:t>
      </w:r>
      <w:r>
        <w:t xml:space="preserve"> truyện, không cho q[ mươn.</w:t>
      </w:r>
    </w:p>
    <w:p>
      <w:pPr>
        <w:jc w:val="both"/>
      </w:pPr>
      <w:r>
        <w:rPr>
          <w:b/>
        </w:rPr>
        <w:t xml:space="preserve">chíu chíu </w:t>
      </w:r>
      <w:r>
        <w:rPr>
          <w:i/>
        </w:rPr>
        <w:t xml:space="preserve"> Xem</w:t>
      </w:r>
      <w:r>
        <w:t xml:space="preserve"> Chíu thầm ý liên tiếp).</w:t>
      </w:r>
    </w:p>
    <w:p>
      <w:pPr>
        <w:jc w:val="both"/>
      </w:pPr>
      <w:r>
        <w:t>chíu tí. Từ mô phòng tiếng rít của đạn</w:t>
      </w:r>
      <w:r>
        <w:t xml:space="preserve"> bay: đạn bay chíu chíu bên tại. /</w:t>
      </w:r>
      <w:r>
        <w:t xml:space="preserve"> chỉu chíu (hàm ý liên tiếp).</w:t>
      </w:r>
    </w:p>
    <w:p>
      <w:pPr>
        <w:jc w:val="both"/>
      </w:pPr>
      <w:r>
        <w:t>chíu chít, Từ mô phòng tiếng chỉm, gà</w:t>
      </w:r>
      <w:r>
        <w:t xml:space="preserve"> kêu: chim non chíu chít trong tổ.</w:t>
      </w:r>
    </w:p>
    <w:p>
      <w:pPr>
        <w:jc w:val="both"/>
      </w:pPr>
      <w:r>
        <w:rPr>
          <w:b/>
        </w:rPr>
        <w:t xml:space="preserve">chíu chít,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Chỉ chứ tnói về quả</w:t>
      </w:r>
      <w:r>
        <w:t xml:space="preserve"> cây): cành tải chíu chữ quá.</w:t>
      </w:r>
    </w:p>
    <w:p>
      <w:pPr>
        <w:jc w:val="both"/>
      </w:pPr>
      <w:r>
        <w:t>chịu, œ. 1. Nhận lấy điều không hay cho</w:t>
      </w:r>
      <w:r>
        <w:t xml:space="preserve"> mình: chịu đòn : chịu mọi khổ dau - chịu</w:t>
      </w:r>
      <w:r>
        <w:t>hết các khoản phí tổn.</w:t>
      </w:r>
    </w:p>
    <w:p>
      <w:pPr>
        <w:jc w:val="both"/>
      </w:pPr>
      <w:r>
        <w:rPr>
          <w:b/>
        </w:rPr>
        <w:t xml:space="preserve">chíu chít, </w:t>
      </w:r>
      <w:r>
        <w:rPr>
          <w:i/>
        </w:rPr>
        <w:t xml:space="preserve"> Xem ít dùng Như</w:t>
      </w:r>
      <w:r>
        <w:t xml:space="preserve"> tác động nào đó từ bên ngoài: chu ảnh</w:t>
      </w:r>
      <w:r>
        <w:t>hưởng của môi trường.</w:t>
      </w:r>
    </w:p>
    <w:p>
      <w:pPr>
        <w:jc w:val="both"/>
      </w:pPr>
      <w:r>
        <w:rPr>
          <w:b/>
        </w:rPr>
        <w:t xml:space="preserve">chíu chít, </w:t>
      </w:r>
      <w:r>
        <w:rPr>
          <w:i/>
        </w:rPr>
        <w:t xml:space="preserve"> Xem ít dùng Như</w:t>
      </w:r>
      <w:r>
        <w:t xml:space="preserve"> điều không lợi cho mình: ehj rét s khõ</w:t>
      </w:r>
      <w:r>
        <w:t xml:space="preserve"> mấy cũng chịu được s bhòng chịu nốt trận</w:t>
      </w:r>
      <w:r>
        <w:t>đòn đó.</w:t>
      </w:r>
    </w:p>
    <w:p>
      <w:pPr>
        <w:jc w:val="both"/>
      </w:pPr>
      <w:r>
        <w:rPr>
          <w:b/>
        </w:rPr>
        <w:t xml:space="preserve">chíu chít, </w:t>
      </w:r>
      <w:r>
        <w:rPr>
          <w:i/>
        </w:rPr>
        <w:t xml:space="preserve"> Xem ít dùng Như</w:t>
      </w:r>
      <w:r>
        <w:t xml:space="preserve"> chu s chịu ơn. ð. Thừa nhận cái hay, cái</w:t>
      </w:r>
      <w:r>
        <w:t xml:space="preserve"> hơn của người khác: phục: chẳng đi chịu</w:t>
      </w:r>
      <w:r>
        <w:t>đi + chịu anh là người giỏi nhớ.</w:t>
      </w:r>
    </w:p>
    <w:p>
      <w:pPr>
        <w:jc w:val="both"/>
      </w:pPr>
      <w:r>
        <w:rPr>
          <w:b/>
        </w:rPr>
        <w:t xml:space="preserve">chíu chít, </w:t>
      </w:r>
      <w:r>
        <w:rPr>
          <w:i/>
        </w:rPr>
        <w:t xml:space="preserve"> Xem ít dùng Như</w:t>
      </w:r>
      <w:r>
        <w:t xml:space="preserve"> "Tự nhận là bát lực, không lam nôi; hàng</w:t>
      </w:r>
      <w:r>
        <w:t>khó qua, tôi xin chịu!</w:t>
      </w:r>
    </w:p>
    <w:p>
      <w:pPr>
        <w:jc w:val="both"/>
      </w:pPr>
      <w:r>
        <w:rPr>
          <w:b/>
        </w:rPr>
        <w:t xml:space="preserve">chíu chít, </w:t>
      </w:r>
      <w:r>
        <w:rPr>
          <w:i/>
        </w:rPr>
        <w:t xml:space="preserve"> Xem ít dùng Như</w:t>
      </w:r>
      <w:r>
        <w:t xml:space="preserve"> tuy không thích: khuya rỗi mà chưa</w:t>
      </w:r>
      <w:r>
        <w:t xml:space="preserve"> chịu đi ngủ s nan ní mãi mới chịu giúp.</w:t>
      </w:r>
      <w:r>
        <w:t>8. Cố găng làm việc gì một cách t</w:t>
      </w:r>
    </w:p>
    <w:p>
      <w:pPr>
        <w:jc w:val="both"/>
      </w:pPr>
      <w:r>
        <w:rPr>
          <w:b/>
        </w:rPr>
        <w:t xml:space="preserve">chíu chít, </w:t>
      </w:r>
      <w:r>
        <w:rPr>
          <w:i/>
        </w:rPr>
        <w:t xml:space="preserve"> Xem ít dùng Như</w:t>
      </w:r>
      <w:r>
        <w:t xml:space="preserve"> yê tu học cai hay của thiên hạ</w:t>
      </w:r>
      <w:r>
        <w:t xml:space="preserve"> ft chịu suy nghĩ.</w:t>
      </w:r>
    </w:p>
    <w:p>
      <w:pPr>
        <w:jc w:val="both"/>
      </w:pPr>
      <w:r>
        <w:t>chịu chơi khng. Dám làm (vì không coi</w:t>
      </w:r>
      <w:r>
        <w:t xml:space="preserve"> trọng lăm đến dư luận) những điều mà</w:t>
      </w:r>
      <w:r>
        <w:t xml:space="preserve"> nhiều người không đám làm: đđn rước</w:t>
      </w:r>
      <w:r>
        <w:t xml:space="preserve"> một cành dào mấy chục triệu từ Hà ỉ</w:t>
      </w:r>
      <w:r>
        <w:t xml:space="preserve"> tẻ Sài Gòn chưng Tết thì quả là chịu choi</w:t>
      </w:r>
      <w:r>
        <w:t xml:space="preserve"> thật.</w:t>
      </w:r>
    </w:p>
    <w:p>
      <w:pPr>
        <w:jc w:val="both"/>
      </w:pPr>
      <w:r>
        <w:rPr>
          <w:b/>
        </w:rPr>
        <w:t xml:space="preserve">chịu chuyện </w:t>
      </w:r>
      <w:r>
        <w:t>Băng long bất chuy</w:t>
      </w:r>
      <w:r>
        <w:t xml:space="preserve"> nghe chuyện (mà những người khác đéu</w:t>
      </w:r>
      <w:r>
        <w:t xml:space="preserve"> né tránh: ngôi chịu chứ) tốt buốt tôi.</w:t>
      </w:r>
      <w:r>
        <w:t xml:space="preserve"> sàn dực (Súc vật cái) để cho con đục</w:t>
      </w:r>
      <w:r>
        <w:t xml:space="preserve"> câu: còn ơn này đã tới kỳ chịu du</w:t>
      </w:r>
      <w:r>
        <w:t xml:space="preserve"> chịu đựng Thích ứng với những điều h</w:t>
      </w:r>
      <w:r>
        <w:t xml:space="preserve"> sục bát lợi cho mình: chịu đựng gian Ehó</w:t>
      </w:r>
      <w:r>
        <w:t xml:space="preserve"> + không thể chịu đựng mãi</w:t>
      </w:r>
      <w:r>
        <w:t xml:space="preserve"> chịu khó Cố găng. không quản ngại khú</w:t>
      </w:r>
      <w:r>
        <w:t xml:space="preserve"> khăn, vất vả: môi người tơ Chịu ĐO,</w:t>
      </w:r>
      <w:r>
        <w:t xml:space="preserve"> khú ‹ chịu bho học tập.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 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chịu lép Chịu sự chèn ép: đo (ình thể</w:t>
      </w:r>
      <w:r>
        <w:t xml:space="preserve"> mà nó phải chịu lép.</w:t>
      </w:r>
    </w:p>
    <w:p>
      <w:pPr>
        <w:jc w:val="both"/>
      </w:pPr>
      <w:r>
        <w:rPr>
          <w:b/>
        </w:rPr>
        <w:t xml:space="preserve">chịu lép một bể </w:t>
      </w:r>
      <w:r>
        <w:t>Hoàn toàn cam chịu</w:t>
      </w:r>
      <w:r>
        <w:t xml:space="preserve"> thua thiệt.</w:t>
      </w:r>
    </w:p>
    <w:p>
      <w:pPr>
        <w:jc w:val="both"/>
      </w:pPr>
      <w:r>
        <w:rPr>
          <w:b/>
        </w:rPr>
        <w:t xml:space="preserve">chịu lời ez </w:t>
      </w:r>
      <w:r>
        <w:t>Nhận lời: Cáy em em có chịu</w:t>
      </w:r>
      <w:r>
        <w:t xml:space="preserve"> lời (Truyện Kiểu).</w:t>
      </w:r>
    </w:p>
    <w:p>
      <w:pPr>
        <w:jc w:val="both"/>
      </w:pPr>
      <w:r>
        <w:rPr>
          <w:b/>
        </w:rPr>
        <w:t xml:space="preserve">chịu lụy œí., c¡ </w:t>
      </w:r>
      <w:r>
        <w:t>Vâng lời: ...thảo kính thì</w:t>
      </w:r>
      <w:r>
        <w:t xml:space="preserve"> hàng có bốn phân, là yêu mễn, hính dái,</w:t>
      </w:r>
    </w:p>
    <w:p>
      <w:pPr>
        <w:jc w:val="both"/>
      </w:pPr>
      <w:r>
        <w:rPr>
          <w:b/>
        </w:rPr>
        <w:t xml:space="preserve">chịu lụy, giúp cho mọi sự (A. de </w:t>
      </w:r>
      <w:r>
        <w:t>Phodes)</w:t>
      </w:r>
      <w:r>
        <w:t xml:space="preserve"> ø Chịu lụy là tâng phép người mọi uiệc...</w:t>
      </w:r>
      <w:r>
        <w:t xml:space="preserve"> (A. de Phodes) ‹...phổải chịu lụy Bẻ Trên...</w:t>
      </w:r>
      <w:r>
        <w:t xml:space="preserve"> ilipphê Bỉnh).</w:t>
      </w:r>
    </w:p>
    <w:p>
      <w:pPr>
        <w:jc w:val="both"/>
      </w:pPr>
      <w:r>
        <w:t>ệt (Vật liệu kết cấu) có khả</w:t>
      </w:r>
      <w:r>
        <w:t xml:space="preserve"> năng giữ nguyên hoặc chỉ thay đổi chút</w:t>
      </w:r>
      <w:r>
        <w:t xml:space="preserve"> ít các tính chất cơ học tđộ cứng, tính đan</w:t>
      </w:r>
      <w:r>
        <w:t xml:space="preserve"> hồi, v.v.) ở nhiệt độ cao: bê tông chịu nhiệt.</w:t>
      </w:r>
      <w:r>
        <w:t xml:space="preserve"> nước lép Chịu lép vẻ: ö£ quá, dành</w:t>
      </w:r>
      <w:r>
        <w:t xml:space="preserve"> chịu nước ép.</w:t>
      </w:r>
    </w:p>
    <w:p>
      <w:pPr>
        <w:jc w:val="both"/>
      </w:pPr>
      <w:r>
        <w:t>chịu phép #hng. Dành chịu bất lực hoàn</w:t>
      </w:r>
      <w:r>
        <w:t xml:space="preserve"> toàn: giỏi đến mấy cũng phải chịu phép.</w:t>
      </w:r>
    </w:p>
    <w:p>
      <w:pPr>
        <w:jc w:val="both"/>
      </w:pPr>
      <w:r>
        <w:t>chịu tải (Khả năng) chịu tác dụng của</w:t>
      </w:r>
      <w:r>
        <w:t xml:space="preserve"> tải trọng hoặc phụ tải: sức chịu tái của</w:t>
      </w:r>
      <w:r>
        <w:t xml:space="preserve"> các chỉ tiết máy.</w:t>
      </w:r>
    </w:p>
    <w:p>
      <w:pPr>
        <w:jc w:val="both"/>
      </w:pPr>
      <w:r>
        <w:rPr>
          <w:b/>
        </w:rPr>
        <w:t xml:space="preserve">chịu tang </w:t>
      </w:r>
      <w:r>
        <w:t>Làm lễ để tang người bậc trên:</w:t>
      </w:r>
      <w:r>
        <w:t xml:space="preserve"> tễ quê chịu tang mẹ.</w:t>
      </w:r>
    </w:p>
    <w:p>
      <w:pPr>
        <w:jc w:val="both"/>
      </w:pPr>
      <w:r>
        <w:rPr>
          <w:b/>
        </w:rPr>
        <w:t xml:space="preserve">chịu thương chịu khó </w:t>
      </w:r>
      <w:r>
        <w:t>AAht  Cju khó</w:t>
      </w:r>
      <w:r>
        <w:t xml:space="preserve"> (nhưng nghĩa mạnh hơm).</w:t>
      </w:r>
    </w:p>
    <w:p>
      <w:pPr>
        <w:jc w:val="both"/>
      </w:pPr>
      <w:r>
        <w:t>chịu trận khng. Im làng hứng chịu mọi</w:t>
      </w:r>
      <w:r>
        <w:t xml:space="preserve"> đòn trừng phạt, mọi lơi máng mỏ, v.v.</w:t>
      </w:r>
      <w:r>
        <w:t xml:space="preserve"> mà không có phản ứng chống trả: bị mống</w:t>
      </w:r>
      <w:r>
        <w:t xml:space="preserve"> mô nặng lời mà uẫn ngồi im chịu trận ‹</w:t>
      </w:r>
      <w:r>
        <w:t xml:space="preserve"> không còn chỗ ẩn nắp nên dành nằm im</w:t>
      </w:r>
      <w:r>
        <w:t xml:space="preserve"> chịu trận giữa bãi trồng.</w:t>
      </w:r>
    </w:p>
    <w:p>
      <w:pPr>
        <w:jc w:val="both"/>
      </w:pPr>
      <w:r>
        <w:t>chịu trống (Gia cầm mái) để cho con</w:t>
      </w:r>
      <w:r>
        <w:t xml:space="preserve"> trống đạp mái: gà chưa chịu trống.</w:t>
      </w:r>
    </w:p>
    <w:p>
      <w:pPr>
        <w:jc w:val="both"/>
      </w:pPr>
      <w:r>
        <w:rPr>
          <w:b/>
        </w:rPr>
        <w:t xml:space="preserve">cho </w:t>
      </w:r>
      <w:r>
        <w:t>TL. r. 1. Chuyển cái mình đang</w:t>
      </w:r>
      <w:r>
        <w:t xml:space="preserve"> hữu sang người khác mà không đổi lấy</w:t>
      </w:r>
      <w:r>
        <w:t xml:space="preserve"> cái gì: me cho con một tt tiền quả + cho</w:t>
      </w:r>
      <w:r>
        <w:t xml:space="preserve"> không, chứ không bạn e Yêu nhau cối đo</w:t>
      </w:r>
    </w:p>
    <w:p>
      <w:pPr>
        <w:jc w:val="both"/>
      </w:pPr>
      <w:r>
        <w:t>cho nhau (cđ.), 9. Lam cho người khiáe có</w:t>
      </w:r>
      <w:r>
        <w:t xml:space="preserve"> được, nhận được: cho điển - cho chuẩn</w:t>
      </w:r>
      <w:r>
        <w:t xml:space="preserve"> bị lỗ phưát s lịch sử cho tạ một bài học</w:t>
      </w:r>
      <w:r>
        <w:t>qui s cho nó một trận dòn.</w:t>
      </w:r>
    </w:p>
    <w:p>
      <w:pPr>
        <w:jc w:val="both"/>
      </w:pPr>
      <w:r>
        <w:rPr>
          <w:b/>
        </w:rPr>
        <w:t xml:space="preserve">cho </w:t>
      </w:r>
      <w:r>
        <w:rPr>
          <w:i/>
        </w:rPr>
      </w:r>
      <w:r>
        <w:t xml:space="preserve"> người khác có điều kiện khách quan mã</w:t>
      </w:r>
      <w:r>
        <w:t xml:space="preserve"> lam việc gì: mẹ cho còn bí + cho đi lại</w:t>
      </w:r>
      <w:r>
        <w:t>tự do - cho phép tảo lớp.</w:t>
      </w:r>
    </w:p>
    <w:p>
      <w:pPr>
        <w:jc w:val="both"/>
      </w:pPr>
      <w:r>
        <w:rPr>
          <w:b/>
        </w:rPr>
        <w:t xml:space="preserve">cho </w:t>
      </w:r>
      <w:r>
        <w:rPr>
          <w:i/>
        </w:rPr>
      </w:r>
      <w:r>
        <w:t xml:space="preserve"> một sự vật nào đó đi chuyển vị trí: cho</w:t>
      </w:r>
      <w:r>
        <w:t>than nào là + cho hàng lên xe.</w:t>
      </w:r>
    </w:p>
    <w:p>
      <w:pPr>
        <w:jc w:val="both"/>
      </w:pPr>
      <w:r>
        <w:rPr>
          <w:b/>
        </w:rPr>
        <w:t xml:space="preserve">cho </w:t>
      </w:r>
      <w:r>
        <w:rPr>
          <w:i/>
        </w:rPr>
      </w:r>
      <w:r>
        <w:t xml:space="preserve"> nghĩ rằng là: cho the là phải : tự cho</w:t>
      </w:r>
      <w:r>
        <w:t>mình có đú bhá nàng.</w:t>
      </w:r>
    </w:p>
    <w:p>
      <w:pPr>
        <w:jc w:val="both"/>
      </w:pPr>
      <w:r>
        <w:rPr>
          <w:b/>
        </w:rPr>
        <w:t xml:space="preserve">cho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bán) cho tnối tăU): cho đôi một cán cam s</w:t>
      </w:r>
      <w:r>
        <w:t>làm ơn cho tôi cải mũ trên gia.</w:t>
      </w:r>
    </w:p>
    <w:p>
      <w:pPr>
        <w:jc w:val="both"/>
      </w:pPr>
      <w:r>
        <w:rPr>
          <w:b/>
        </w:rPr>
      </w:r>
      <w:r>
        <w:t xml:space="preserve"> II. t/. 1.</w:t>
      </w:r>
      <w:r>
        <w:t xml:space="preserve"> "Từ biểu thị điều gấp nêu ra la đối tượng</w:t>
      </w:r>
      <w:r>
        <w:t xml:space="preserve"> nhằm đến hoặc phục vụ của hoạt động:</w:t>
      </w:r>
      <w:r>
        <w:t xml:space="preserve"> gửi quả cho bạn + mừng cho ảnh chị ‹</w:t>
      </w:r>
      <w:r>
        <w:t>sách cho thiếu nhí.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sắp nêu ra la đối tượng chịu tác động.</w:t>
      </w:r>
    </w:p>
    <w:p>
      <w:pPr>
        <w:jc w:val="both"/>
      </w:pPr>
      <w:r>
        <w:t>chịu ảnh hưởng của trạng thái, tỉnh chất</w:t>
      </w:r>
      <w:r>
        <w:t xml:space="preserve"> vừa nói đến: có hại cho sức khỏe e bổ ích</w:t>
      </w:r>
    </w:p>
    <w:p>
      <w:pPr>
        <w:jc w:val="both"/>
      </w:pPr>
      <w:r>
        <w:t>cho nhiều người. 3. Tù biểu thị điều sắp</w:t>
      </w:r>
      <w:r>
        <w:t xml:space="preserve"> nêu ra là yêu cầu, mục đích. mức đô nhằm</w:t>
      </w:r>
      <w:r>
        <w:t xml:space="preserve"> đạt tới của việc vừa nói đến: học cho thật</w:t>
      </w:r>
      <w:r>
        <w:t>giải s làm cho xong rồi hãng nghỉ.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biểu thị điều sắp nêu ra là kết quả tự</w:t>
      </w:r>
      <w:r>
        <w:t xml:space="preserve"> nhiên của việc vừa nói đến: Vì máy cho</w:t>
      </w:r>
      <w:r>
        <w:t xml:space="preserve"> núi lên trời... (cd.! s Kêo không rồi chúng</w:t>
      </w:r>
      <w:r>
        <w:t xml:space="preserve"> bạn cười, Ràng tôi nhan sắc cho người</w:t>
      </w:r>
      <w:r>
        <w:t>sua (Nguyễn Bính).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điều sắp nêu ra là hệ quả của điều vừa</w:t>
      </w:r>
      <w:r>
        <w:t xml:space="preserve"> nói đến: thà chẳng biết cho xong e có khó</w:t>
      </w:r>
      <w:r>
        <w:t>gì cho cam mà lẫn tránh.</w:t>
      </w:r>
    </w:p>
    <w:p>
      <w:pPr>
        <w:jc w:val="both"/>
      </w:pPr>
      <w:r>
        <w:rPr>
          <w:b/>
        </w:rPr>
        <w:t xml:space="preserve"> HỊL. trí.</w:t>
      </w:r>
      <w:r>
        <w:t xml:space="preserve"> 1. Từ</w:t>
      </w:r>
      <w:r>
        <w:t xml:space="preserve"> biểu thị ý nhấn mạnh về mức độ: mặc</w:t>
      </w:r>
      <w:r>
        <w:t xml:space="preserve"> cho mua gió, nẫn cứ làm s lề mề thế này</w:t>
      </w:r>
      <w:r>
        <w:t>thì biết bạo giờ cho xong?.</w:t>
      </w:r>
    </w:p>
    <w:p>
      <w:pPr>
        <w:jc w:val="both"/>
      </w:pPr>
      <w:r>
        <w:rPr>
          <w:b/>
        </w:rPr>
        <w:t xml:space="preserve"> HỊL. trí.</w:t>
      </w:r>
      <w:r>
        <w:rPr>
          <w:i/>
        </w:rPr>
      </w:r>
      <w:r>
        <w:t xml:space="preserve"> ý nhấn mạnh về một tác động không hay</w:t>
      </w:r>
      <w:r>
        <w:t xml:space="preserve"> phải chịu dựng: người ta chửi cho đấy s</w:t>
      </w:r>
      <w:r>
        <w:t>bị đâm cho mấy quả.</w:t>
      </w:r>
    </w:p>
    <w:p>
      <w:pPr>
        <w:jc w:val="both"/>
      </w:pPr>
      <w:r>
        <w:rPr>
          <w:b/>
        </w:rPr>
        <w:t xml:space="preserve"> HỊL. trí.</w:t>
      </w:r>
      <w:r>
        <w:rPr>
          <w:i/>
        </w:rPr>
      </w:r>
      <w:r>
        <w:t xml:space="preserve"> để nghị, một yêu cầu với mong muốn</w:t>
      </w:r>
      <w:r>
        <w:t xml:space="preserve"> người đối thoại chấp nhận, thông cảm:</w:t>
      </w:r>
      <w:r>
        <w:t xml:space="preserve"> anh cứ nghỉ di, để cháu nó làm cho e chỉ</w:t>
      </w:r>
      <w:r>
        <w:t xml:space="preserve"> có tài chục cam, mong bà nhận cho.</w:t>
      </w:r>
    </w:p>
    <w:p>
      <w:pPr>
        <w:jc w:val="both"/>
      </w:pPr>
      <w:r>
        <w:rPr>
          <w:b/>
        </w:rPr>
        <w:t xml:space="preserve">chohay </w:t>
      </w:r>
      <w:r>
        <w:t>Tổ hợp biểu thị điểu sắp nêu</w:t>
      </w:r>
      <w:r>
        <w:t xml:space="preserve"> ra là một lẽ thật đã được chiêm nghiệm:</w:t>
      </w:r>
      <w:r>
        <w:t xml:space="preserve"> Cho hay muôn sự tại trời (Truyện Kiều).</w:t>
      </w:r>
    </w:p>
    <w:p>
      <w:pPr>
        <w:jc w:val="both"/>
      </w:pPr>
      <w:r>
        <w:rPr>
          <w:b/>
        </w:rPr>
        <w:t xml:space="preserve">cho nên </w:t>
      </w:r>
      <w:r>
        <w:t>Từ chỉ điều sắp nêu ra là kết</w:t>
      </w:r>
      <w:r>
        <w:t xml:space="preserve"> quả của điều vừa nói đến: frời mưa bão,</w:t>
      </w:r>
    </w:p>
    <w:p>
      <w:pPr>
        <w:jc w:val="both"/>
      </w:pPr>
      <w:r>
        <w:t>cho nên các cháu phải nghỉ học.</w:t>
      </w:r>
    </w:p>
    <w:p>
      <w:pPr>
        <w:jc w:val="both"/>
      </w:pPr>
      <w:r>
        <w:rPr>
          <w:b/>
        </w:rPr>
        <w:t xml:space="preserve">cho qua </w:t>
      </w:r>
      <w:r>
        <w:t>Coi như không cân chú ý đến:</w:t>
      </w:r>
      <w:r>
        <w:t xml:space="preserve"> tiệc này cho qua thôi, không nên bận tâm</w:t>
      </w:r>
      <w:r>
        <w:t xml:space="preserve"> đến nữa ‹ bhông thể cho qua chuyên đó</w:t>
      </w:r>
      <w:r>
        <w:t xml:space="preserve"> được.</w:t>
      </w:r>
    </w:p>
    <w:p>
      <w:pPr>
        <w:jc w:val="both"/>
      </w:pPr>
      <w:r>
        <w:t>cho qua chuyện (Làm việc gì) chỉ cốt</w:t>
      </w:r>
      <w:r>
        <w:t xml:space="preserve"> cho gói là xong: trả lời nài ba câu cho</w:t>
      </w:r>
      <w:r>
        <w:t xml:space="preserve"> qua chuyên.</w:t>
      </w:r>
    </w:p>
    <w:p>
      <w:pPr>
        <w:jc w:val="both"/>
      </w:pPr>
      <w:r>
        <w:t>cho rồi (Íphựg., khng. Cho xong.</w:t>
      </w:r>
    </w:p>
    <w:p>
      <w:pPr>
        <w:jc w:val="both"/>
      </w:pPr>
      <w:r>
        <w:rPr>
          <w:b/>
        </w:rPr>
        <w:t xml:space="preserve">cho xong </w:t>
      </w:r>
      <w:r>
        <w:t>Cho khỏi phải rấy rà (con hơn</w:t>
      </w:r>
      <w:r>
        <w:t xml:space="preserve"> là phải làm cái việc được nói đên): làm</w:t>
      </w:r>
      <w:r>
        <w:t xml:space="preserve"> bôi bác thể thì thà đừng làm cho xong.</w:t>
      </w:r>
    </w:p>
    <w:p>
      <w:pPr>
        <w:jc w:val="both"/>
      </w:pPr>
      <w:r>
        <w:t>chò ở. Giống cây thân gỗ mọc trong</w:t>
      </w:r>
      <w:r>
        <w:t xml:space="preserve"> rung cùng họ với đâu, thân tron và thắng.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tán lá gọn, gỗ có thớ thắng dùng làm</w:t>
      </w:r>
      <w:r>
        <w:t xml:space="preserve"> nhà, đóng thuyền.</w:t>
      </w:r>
    </w:p>
    <w:p>
      <w:pPr>
        <w:jc w:val="both"/>
      </w:pPr>
      <w:r>
        <w:rPr>
          <w:b/>
        </w:rPr>
        <w:t xml:space="preserve">chò chỉ: </w:t>
      </w:r>
      <w:r>
        <w:t>Giống chò quả có năm cánh, gỗ</w:t>
      </w:r>
      <w:r>
        <w:t xml:space="preserve"> răn, dai, nặng, màu nâu đỏ, dùng làm</w:t>
      </w:r>
      <w:r>
        <w:t xml:space="preserve"> nhà, đóng thuyền.</w:t>
      </w:r>
    </w:p>
    <w:p>
      <w:pPr>
        <w:jc w:val="both"/>
      </w:pPr>
      <w:r>
        <w:t>chò hỗ dphg. Chôm chồm: ngồi chờ hỏ.</w:t>
      </w:r>
    </w:p>
    <w:p>
      <w:pPr>
        <w:jc w:val="both"/>
      </w:pPr>
      <w:r>
        <w:rPr>
          <w:b/>
        </w:rPr>
        <w:t xml:space="preserve">chò nâu </w:t>
      </w:r>
      <w:r>
        <w:t>Giống cho quả có hai cánh, gỗ</w:t>
      </w:r>
      <w:r>
        <w:t xml:space="preserve"> nhẹ, màu nâu, thuộc loại gỗ tạp, dùng</w:t>
      </w:r>
      <w:r>
        <w:t xml:space="preserve"> lam nhà hoặc đóng vật dụng thông</w:t>
      </w:r>
      <w:r>
        <w:t xml:space="preserve"> thương.</w:t>
      </w:r>
    </w:p>
    <w:p>
      <w:pPr>
        <w:jc w:val="both"/>
      </w:pPr>
      <w:r>
        <w:t>chỗ; đ. Thứ nồi hai tầng, tầng trên có</w:t>
      </w:r>
      <w:r>
        <w:t xml:space="preserve"> lỗ ở đáy, dùng để đỏ xôi: bếc chõ đỗ xôi.</w:t>
      </w:r>
    </w:p>
    <w:p>
      <w:pPr>
        <w:jc w:val="both"/>
      </w:pPr>
      <w:r>
        <w:t>chỗ; đợi. 1. bhng. Hướng thàng miệng</w:t>
      </w:r>
      <w:r>
        <w:t xml:space="preserve"> về phía nào đó: nói chö tảo nhà : chỗ loa</w:t>
      </w:r>
      <w:r>
        <w:t>sang bên khía sông.</w:t>
      </w:r>
    </w:p>
    <w:p>
      <w:pPr>
        <w:jc w:val="both"/>
      </w:pPr>
      <w:r>
        <w:rPr>
          <w:b/>
        </w:rPr>
        <w:t xml:space="preserve">chò nâu </w:t>
      </w:r>
      <w:r>
        <w:rPr>
          <w:i/>
        </w:rPr>
      </w:r>
      <w:r>
        <w:t xml:space="preserve"> việc không liên can gì tới mình: đừng chỏ</w:t>
      </w:r>
      <w:r>
        <w:t xml:space="preserve"> uào chuyên riêng của người ta.</w:t>
      </w:r>
    </w:p>
    <w:p>
      <w:pPr>
        <w:jc w:val="both"/>
      </w:pPr>
      <w:r>
        <w:t>chó ở. Giống gia súc thuộc nhóm ăn</w:t>
      </w:r>
      <w:r>
        <w:t xml:space="preserve"> thịt, nuôi để giữ nhà hay đi sản: thương</w:t>
      </w:r>
      <w:r>
        <w:t xml:space="preserve"> dùng để ví kẻ ngu, kê đáng khinh và làm</w:t>
      </w:r>
      <w:r>
        <w:t xml:space="preserve"> tiếng mắc nhiếc (hgt.): Chó liền da, gà</w:t>
      </w:r>
      <w:r>
        <w:t xml:space="preserve"> liền xương (tng.) : Chó cẩn do rách ttng.)</w:t>
      </w:r>
      <w:r>
        <w:t xml:space="preserve"> © Chó cậy gần nhà, gà cậy gân chuông</w:t>
      </w:r>
      <w:r>
        <w:t xml:space="preserve"> (tng.).</w:t>
      </w:r>
    </w:p>
    <w:p>
      <w:pPr>
        <w:jc w:val="both"/>
      </w:pPr>
      <w:r>
        <w:rPr>
          <w:b/>
        </w:rPr>
        <w:t xml:space="preserve">chó biển </w:t>
      </w:r>
      <w:r>
        <w:rPr>
          <w:i/>
        </w:rPr>
        <w:t xml:space="preserve"> Xem</w:t>
      </w:r>
      <w:r>
        <w:t xml:space="preserve"> Hái cẩu.</w:t>
      </w:r>
    </w:p>
    <w:p>
      <w:pPr>
        <w:jc w:val="both"/>
      </w:pPr>
      <w:r>
        <w:rPr>
          <w:b/>
        </w:rPr>
        <w:t xml:space="preserve">chó cắn áo rách </w:t>
      </w:r>
      <w:r>
        <w:t>Ví tình trạng đã nghèo</w:t>
      </w:r>
      <w:r>
        <w:t xml:space="preserve"> khổ lại con bị mất của, bị thiệt hại.</w:t>
      </w:r>
    </w:p>
    <w:p>
      <w:pPr>
        <w:jc w:val="both"/>
      </w:pPr>
      <w:r>
        <w:t>chó chết thtt. Tiếng rủa: đồ chó chết</w:t>
      </w:r>
      <w:r>
        <w:t xml:space="preserve"> chó cùng rút giậu Chỉ tình thế bí quá,</w:t>
      </w:r>
    </w:p>
    <w:p>
      <w:pPr>
        <w:jc w:val="both"/>
      </w:pPr>
      <w:r>
        <w:t>cùng quẫn quá nên đành phải làm liễu,</w:t>
      </w:r>
      <w:r>
        <w:t xml:space="preserve"> lam điều xăng bậy.</w:t>
      </w:r>
    </w:p>
    <w:p>
      <w:pPr>
        <w:jc w:val="both"/>
      </w:pPr>
      <w:r>
        <w:t>chó đẻ. Giống cây nhỏ cùng họ với thầu</w:t>
      </w:r>
      <w:r>
        <w:t xml:space="preserve"> đầu, mọc hoang, lá mọc thành hai dãy</w:t>
      </w:r>
      <w:r>
        <w:t xml:space="preserve"> trông như lá kép lông chim, đùng làm</w:t>
      </w:r>
      <w:r>
        <w:t xml:space="preserve"> thuôc hoặc phân xanh.</w:t>
      </w:r>
    </w:p>
    <w:p>
      <w:pPr>
        <w:jc w:val="both"/>
      </w:pPr>
      <w:r>
        <w:t>chó đếu thợi. Rất đểu giả (thường dùng</w:t>
      </w:r>
      <w:r>
        <w:t xml:space="preserve"> làm tiếng chửi): quản chó để ụ</w:t>
      </w:r>
    </w:p>
    <w:p>
      <w:pPr>
        <w:jc w:val="both"/>
      </w:pPr>
      <w:r>
        <w:t>chó ghẻ khng. Con chó bị ghẻ lở, trụi</w:t>
      </w:r>
      <w:r>
        <w:t xml:space="preserve"> hết lông, trông gứm ghiếc; thường dùng</w:t>
      </w:r>
      <w:r>
        <w:t xml:space="preserve"> để ví với kê bị ghét hỏ, coi như là vật</w:t>
      </w:r>
      <w:r>
        <w:t xml:space="preserve"> đáng ghê</w:t>
      </w:r>
      <w:r>
        <w:t xml:space="preserve"> chó lài ng chó miền núi, lớn, phía</w:t>
      </w:r>
      <w:r>
        <w:t xml:space="preserve"> trên mắt eó một mầu vệt nhạt.</w:t>
      </w:r>
    </w:p>
    <w:p>
      <w:pPr>
        <w:jc w:val="both"/>
      </w:pPr>
      <w:r>
        <w:t>chó má. Chó, nói chung; thường để ví và</w:t>
      </w:r>
      <w:r>
        <w:t xml:space="preserve"> làm tiếng chửi những kẻ đểu giả, mất</w:t>
      </w:r>
      <w:r>
        <w:t xml:space="preserve"> hết nhân cách.</w:t>
      </w:r>
    </w:p>
    <w:p>
      <w:pPr>
        <w:jc w:val="both"/>
      </w:pPr>
      <w:r>
        <w:rPr>
          <w:b/>
        </w:rPr>
        <w:t xml:space="preserve">chó ngao </w:t>
      </w:r>
      <w:r>
        <w:t>Giống chó to và dữ.</w:t>
      </w:r>
    </w:p>
    <w:p>
      <w:pPr>
        <w:jc w:val="both"/>
      </w:pPr>
      <w:r>
        <w:t>chó ngáp phải ruổi ;h„/. Vĩ trường hợp</w:t>
      </w:r>
      <w:r>
        <w:t xml:space="preserve"> không có tài, nhưng nhờ may mãn mà</w:t>
      </w:r>
      <w:r>
        <w:t xml:space="preserve"> đat được điều ơi.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chó sản 1. Giống chó chuyên dùng vao</w:t>
      </w:r>
      <w:r>
        <w:t xml:space="preserve"> © lam chỉ điểm, mật</w:t>
      </w:r>
      <w:r>
        <w:t xml:space="preserve"> thám, giúp cho chính quyền để quốc, thục</w:t>
      </w:r>
      <w:r>
        <w:t xml:space="preserve"> đân lùng bát những người cách mạng</w:t>
      </w:r>
      <w:r>
        <w:t xml:space="preserve"> (ham ý khinh).</w:t>
      </w:r>
    </w:p>
    <w:p>
      <w:pPr>
        <w:jc w:val="both"/>
      </w:pPr>
      <w:r>
        <w:rPr>
          <w:b/>
        </w:rPr>
        <w:t xml:space="preserve">chó sói </w:t>
      </w:r>
      <w:r>
        <w:t>Giống chó rừng mõm nhọn. đuôi</w:t>
      </w:r>
      <w:r>
        <w:t xml:space="preserve"> râm, chuyên bắt các giống thú khác để</w:t>
      </w:r>
      <w:r>
        <w:t xml:space="preserve"> ăn thịt.</w:t>
      </w:r>
    </w:p>
    <w:p>
      <w:pPr>
        <w:jc w:val="both"/>
      </w:pPr>
      <w:r>
        <w:t>chọ di. Giống cây bụi mọc dọc bờ rừng</w:t>
      </w:r>
      <w:r>
        <w:t xml:space="preserve"> ngập mạn, tì đê nuớc mặn mới đắp ở</w:t>
      </w:r>
      <w:r>
        <w:t xml:space="preserve"> miền bắc và miền trung Việ Nam, lá hình</w:t>
      </w:r>
      <w:r>
        <w:t xml:space="preserve"> mũi mác và đay, quả hình cầu hơi nhọn.</w:t>
      </w:r>
    </w:p>
    <w:p>
      <w:pPr>
        <w:jc w:val="both"/>
      </w:pPr>
      <w:r>
        <w:t>choa ở, đphg. Tao, chúng tao.</w:t>
      </w:r>
    </w:p>
    <w:p>
      <w:pPr>
        <w:jc w:val="both"/>
      </w:pPr>
      <w:r>
        <w:t>chóa tí. 1. Chói loa: năng chóa. 3. Lóa,</w:t>
      </w:r>
    </w:p>
    <w:p>
      <w:pPr>
        <w:jc w:val="both"/>
      </w:pPr>
      <w:r>
        <w:t>chói mát: rát bị chóa đèn.</w:t>
      </w:r>
    </w:p>
    <w:p>
      <w:pPr>
        <w:jc w:val="both"/>
      </w:pPr>
      <w:r>
        <w:t>chóa đèn đphg. Chụp đèn.</w:t>
      </w:r>
    </w:p>
    <w:p>
      <w:pPr>
        <w:jc w:val="both"/>
      </w:pPr>
      <w:r>
        <w:t>choác, đ., dphg. Tấm ván cơi cao mạn</w:t>
      </w:r>
      <w:r>
        <w:t xml:space="preserve"> thuyền để sóng không tạt vào: choác he.</w:t>
      </w:r>
    </w:p>
    <w:p>
      <w:pPr>
        <w:jc w:val="both"/>
      </w:pPr>
      <w:r>
        <w:t>choác, rí., (hgí. Chích (tiêm) ma túy:</w:t>
      </w:r>
      <w:r>
        <w:t xml:space="preserve"> động choức.</w:t>
      </w:r>
    </w:p>
    <w:p>
      <w:pPr>
        <w:jc w:val="both"/>
      </w:pPr>
      <w:r>
        <w:t>choạc tí., ¡ c: choạc chân.</w:t>
      </w:r>
    </w:p>
    <w:p>
      <w:pPr>
        <w:jc w:val="both"/>
      </w:pPr>
      <w:r>
        <w:t>choai tí. (Gia súc, gia cầm) không còn</w:t>
      </w:r>
      <w:r>
        <w:t xml:space="preserve"> bé nữa, nhưng cũng chưa đến mức trường</w:t>
      </w:r>
      <w:r>
        <w:t xml:space="preserve"> thành: con lợn choai s đàn gà choai,</w:t>
      </w:r>
    </w:p>
    <w:p>
      <w:pPr>
        <w:jc w:val="both"/>
      </w:pPr>
      <w:r>
        <w:t>choài rí. Vươn dài hai tay và toàn thân</w:t>
      </w:r>
      <w:r>
        <w:t xml:space="preserve"> ra phía trước: choái người bất bồng s em</w:t>
      </w:r>
      <w:r>
        <w:t xml:space="preserve"> bé choài ra gần tHẺp giường.</w:t>
      </w:r>
    </w:p>
    <w:p>
      <w:pPr>
        <w:jc w:val="both"/>
      </w:pPr>
      <w:r>
        <w:t>choãi tí. 1. Mỡ rộng khoảng cách ra cả</w:t>
      </w:r>
      <w:r>
        <w:t xml:space="preserve"> về hai phía (thường nói về chân): đứng</w:t>
      </w:r>
      <w:r>
        <w:t xml:space="preserve"> choái chân s cho com-pa choái ra thêm tí</w:t>
      </w:r>
      <w:r>
        <w:t>nău.</w:t>
      </w:r>
    </w:p>
    <w:p>
      <w:pPr>
        <w:jc w:val="both"/>
      </w:pPr>
      <w:r>
        <w:rPr>
          <w:b/>
        </w:rPr>
        <w:t xml:space="preserve">chó sói </w:t>
      </w:r>
      <w:r>
        <w:rPr>
          <w:i/>
        </w:rPr>
      </w:r>
      <w:r>
        <w:t xml:space="preserve"> thoai thoải vẻ phía chân: chân đề chođi</w:t>
      </w:r>
      <w:r>
        <w:t xml:space="preserve"> đều - càng gắn đến biến, triền núi càng</w:t>
      </w:r>
      <w:r>
        <w:t xml:space="preserve"> choai ra.</w:t>
      </w:r>
    </w:p>
    <w:p>
      <w:pPr>
        <w:jc w:val="both"/>
      </w:pPr>
      <w:r>
        <w:rPr>
          <w:b/>
        </w:rPr>
        <w:t xml:space="preserve">choái </w:t>
      </w:r>
      <w:r>
        <w:rPr>
          <w:i/>
        </w:rPr>
        <w:t xml:space="preserve"> động từ</w:t>
      </w:r>
      <w:r>
        <w:t xml:space="preserve"> Thứ que căm để làm chỗ dựa</w:t>
      </w:r>
      <w:r>
        <w:t xml:space="preserve"> cho các giống cây thân leo: cến choái cho</w:t>
      </w:r>
      <w:r>
        <w:t xml:space="preserve"> khoai mài.</w:t>
      </w:r>
    </w:p>
    <w:p>
      <w:pPr>
        <w:jc w:val="both"/>
      </w:pPr>
      <w:r>
        <w:t>choại, d. Giống dây leo mọc ởứ rừng,</w:t>
      </w:r>
      <w:r>
        <w:t xml:space="preserve"> thân dùng làm dảy buộc rất bên chắc,</w:t>
      </w:r>
      <w:r>
        <w:t xml:space="preserve"> búp non luộc ăn được: đây choại ‹ đợi</w:t>
      </w:r>
      <w:r>
        <w:t xml:space="preserve"> choai.</w:t>
      </w:r>
    </w:p>
    <w:p>
      <w:pPr>
        <w:jc w:val="both"/>
      </w:pPr>
      <w:r>
        <w:rPr>
          <w:b/>
        </w:rPr>
        <w:t xml:space="preserve">choại; œ., đphợ. Trượt chân: </w:t>
      </w:r>
      <w:r>
        <w:t>Choại nó</w:t>
      </w:r>
      <w:r>
        <w:t xml:space="preserve"> dưa, thấy tó dùa phái tranh tíng.).</w:t>
      </w:r>
    </w:p>
    <w:p>
      <w:pPr>
        <w:jc w:val="both"/>
      </w:pPr>
      <w:r>
        <w:t>choàm ngoàm dphg. Đây tran ra, tuôn</w:t>
      </w:r>
      <w:r>
        <w:t xml:space="preserve"> ra giàn giụa: tô cháo đây choàm ngoàm</w:t>
      </w:r>
    </w:p>
    <w:p>
      <w:pPr>
        <w:jc w:val="both"/>
      </w:pPr>
      <w:r>
        <w:t>nước mặt choăm nguàm.</w:t>
      </w:r>
    </w:p>
    <w:p>
      <w:pPr>
        <w:jc w:val="both"/>
      </w:pPr>
      <w:r>
        <w:t>choán œ. 1. Chiếm lây một khoảng</w:t>
      </w:r>
      <w:r>
        <w:t xml:space="preserve"> không gian, thời gian nào đó không để</w:t>
      </w:r>
      <w:r>
        <w:t xml:space="preserve"> chỗ cho cai khác: cdi giường choưn gân</w:t>
      </w:r>
      <w:r>
        <w:t>hết phản nứa can phòng.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cả phạm vi của người khác: choán hết</w:t>
      </w:r>
      <w:r>
        <w:t xml:space="preserve"> chỗ ngôi của người bên cạnh ‹ choán</w:t>
      </w:r>
      <w:r>
        <w:t xml:space="preserve"> quyền.</w:t>
      </w:r>
    </w:p>
    <w:p>
      <w:pPr>
        <w:jc w:val="both"/>
      </w:pPr>
      <w:r>
        <w:t>choang;, t. Rất sáng, mọi thứ đều hiện</w:t>
      </w:r>
      <w:r>
        <w:t xml:space="preserve"> ra môn một: đrời đã sáng choang s ánh</w:t>
      </w:r>
      <w:r>
        <w:t xml:space="preserve"> điện sáng choang.</w:t>
      </w:r>
    </w:p>
    <w:p>
      <w:pPr>
        <w:jc w:val="both"/>
      </w:pPr>
      <w:r>
        <w:t>choang; +. 1. Từ mô phòng tiếng động</w:t>
      </w:r>
      <w:r>
        <w:t xml:space="preserve"> to và vang như tiếng của vật bằng kim</w:t>
      </w:r>
      <w:r>
        <w:t xml:space="preserve"> khí va mạnh vào nhau: cái đĩa tỡ choang</w:t>
      </w:r>
    </w:p>
    <w:p>
      <w:pPr>
        <w:jc w:val="both"/>
      </w:pPr>
      <w:r>
        <w:rPr>
          <w:b/>
        </w:rPr>
        <w:t xml:space="preserve">2 tiếng búa nên choang choang. 9. </w:t>
      </w:r>
      <w:r>
        <w:rPr>
          <w:i/>
        </w:rPr>
        <w:t xml:space="preserve"> Như</w:t>
      </w:r>
      <w:r/>
      <w:r>
        <w:t xml:space="preserve"> Choáng.</w:t>
      </w:r>
    </w:p>
    <w:p>
      <w:pPr>
        <w:jc w:val="both"/>
      </w:pPr>
      <w:r>
        <w:rPr>
          <w:b/>
        </w:rPr>
        <w:t xml:space="preserve">choang choác </w:t>
      </w:r>
      <w:r>
        <w:t>Từ gợi tả tiếng kêu to và</w:t>
      </w:r>
      <w:r>
        <w:t xml:space="preserve"> lặp đi lặp lai, nghe chói tai: nói choang</w:t>
      </w:r>
      <w:r>
        <w:t xml:space="preserve"> choác › tiếng uạc hêu choang choác.</w:t>
      </w:r>
    </w:p>
    <w:p>
      <w:pPr>
        <w:jc w:val="both"/>
      </w:pPr>
      <w:r>
        <w:rPr>
          <w:b/>
        </w:rPr>
        <w:t xml:space="preserve">choang choảng </w:t>
      </w:r>
      <w:r>
        <w:t>Từ mô phòng tiếng</w:t>
      </w:r>
      <w:r>
        <w:t xml:space="preserve"> động to và vang như tiếng của vật bằng</w:t>
      </w:r>
      <w:r>
        <w:t xml:space="preserve"> kim khí va mạnh vào nhau liên tiếp, nghe</w:t>
      </w:r>
      <w:r>
        <w:t xml:space="preserve"> chói tai: tiếng cuốc ua tào đá xanh choang</w:t>
      </w:r>
      <w:r>
        <w:t xml:space="preserve"> choảng.</w:t>
      </w:r>
    </w:p>
    <w:p>
      <w:pPr>
        <w:jc w:val="both"/>
      </w:pPr>
      <w:r>
        <w:rPr>
          <w:b/>
        </w:rPr>
        <w:t xml:space="preserve">choàng; </w:t>
      </w:r>
      <w:r>
        <w:rPr>
          <w:i/>
        </w:rPr>
        <w:t xml:space="preserve"> động từ</w:t>
      </w:r>
      <w:r>
        <w:t xml:space="preserve"> Thứ dây to tết từ nhiều sợi</w:t>
      </w:r>
      <w:r>
        <w:t xml:space="preserve"> lại để khiêng, gánh: Đứt gióng nên phải</w:t>
      </w:r>
      <w:r>
        <w:t xml:space="preserve"> tạm choàng, Lỡ duyên nên phải tạm nàng</w:t>
      </w:r>
      <w:r>
        <w:t xml:space="preserve"> có con (cd.).</w:t>
      </w:r>
    </w:p>
    <w:p>
      <w:pPr>
        <w:jc w:val="both"/>
      </w:pPr>
      <w:r>
        <w:t>choàng; œ. 1. Ôm bằng hai cánh tay</w:t>
      </w:r>
      <w:r>
        <w:t xml:space="preserve"> dang rộng và vòng lại: choàng uai bạn s</w:t>
      </w:r>
      <w:r>
        <w:t>ôm choàng lấy cổ mẹ.</w:t>
      </w:r>
    </w:p>
    <w:p>
      <w:pPr>
        <w:jc w:val="both"/>
      </w:pPr>
      <w:r>
        <w:rPr>
          <w:b/>
        </w:rPr>
        <w:t xml:space="preserve">choàng; </w:t>
      </w:r>
      <w:r>
        <w:rPr>
          <w:i/>
        </w:rPr>
        <w:t xml:space="preserve"> động từ</w:t>
      </w:r>
      <w:r>
        <w:t xml:space="preserve"> khoác vòng quanh: choàng bhan lên đầu</w:t>
      </w:r>
      <w:r>
        <w:t xml:space="preserve"> 2 choàng dây qua tai để béo gỗ.</w:t>
      </w:r>
    </w:p>
    <w:p>
      <w:pPr>
        <w:jc w:val="both"/>
      </w:pPr>
      <w:r>
        <w:t>choàng; +. Từ biểu thị cử động đột ngột</w:t>
      </w:r>
      <w:r>
        <w:t xml:space="preserve"> và nhanh, do phân ứng bị động: gi4/ mình</w:t>
      </w:r>
      <w:r>
        <w:t xml:space="preserve"> choàng dậy ‹s mở choàng mất.</w:t>
      </w:r>
    </w:p>
    <w:p>
      <w:pPr>
        <w:jc w:val="both"/>
      </w:pPr>
      <w:r>
        <w:t>choảng :t. 1. Đập mạnh làm phát ra</w:t>
      </w:r>
      <w:r>
        <w:t xml:space="preserve"> tiếng kêu to và vang: choảng cho một búa</w:t>
      </w:r>
      <w:r>
        <w:t>là bẹp dúm.</w:t>
      </w:r>
    </w:p>
    <w:p>
      <w:pPr>
        <w:jc w:val="both"/>
      </w:pPr>
      <w:r>
        <w:rPr>
          <w:b/>
        </w:rPr>
        <w:t xml:space="preserve">choàng; </w:t>
      </w:r>
      <w:r>
        <w:rPr>
          <w:i/>
        </w:rPr>
        <w:t xml:space="preserve"> động từ</w:t>
      </w:r>
      <w:r>
        <w:t xml:space="preserve"> độ dữ đội: đã choảng nhau thì không sút</w:t>
      </w:r>
      <w:r>
        <w:t xml:space="preserve"> đâu cũng mê trán.</w:t>
      </w:r>
    </w:p>
    <w:p>
      <w:pPr>
        <w:jc w:val="both"/>
      </w:pPr>
      <w:r>
        <w:t>choáng, L t. Ơ vào trạng thái như mất</w:t>
      </w:r>
      <w:r>
        <w:t xml:space="preserve"> cảm giác, do bị tác động quá mạnh và</w:t>
      </w:r>
      <w:r>
        <w:t xml:space="preserve"> đột ngột: một tiếng nổ choáng tai ‹ chị</w:t>
      </w:r>
      <w:r>
        <w:t xml:space="preserve"> Thang người di khi nghe tin chồng chết.</w:t>
      </w:r>
      <w:r>
        <w:t xml:space="preserve"> IL đ., Xem Sốc (ng. 1).</w:t>
      </w:r>
    </w:p>
    <w:p>
      <w:pPr>
        <w:jc w:val="both"/>
      </w:pPr>
      <w:r>
        <w:t>choáng; +. Hào nhoáng: bộ quản áo mới</w:t>
      </w:r>
      <w:r>
        <w:t xml:space="preserve"> may trông thật choáng.</w:t>
      </w:r>
    </w:p>
    <w:p>
      <w:pPr>
        <w:jc w:val="both"/>
      </w:pPr>
      <w:r>
        <w:rPr>
          <w:b/>
        </w:rPr>
        <w:t xml:space="preserve">choáng choàng ¡d., </w:t>
      </w:r>
      <w:r>
        <w:rPr>
          <w:i/>
        </w:rPr>
        <w:t xml:space="preserve"> Như</w:t>
      </w:r>
      <w:r>
        <w:t xml:space="preserve"> Cuống cuông:</w:t>
      </w:r>
      <w:r>
        <w:t xml:space="preserve"> tùa nghe tin đã choáng choàng chạy di.</w:t>
      </w:r>
    </w:p>
    <w:p>
      <w:pPr>
        <w:jc w:val="both"/>
      </w:pPr>
      <w:r>
        <w:rPr>
          <w:b/>
        </w:rPr>
        <w:t xml:space="preserve">choáng lộn </w:t>
      </w:r>
      <w:r>
        <w:t>Hào nhoáng và sáng bóng:</w:t>
      </w:r>
      <w:r>
        <w:t xml:space="preserve"> hàng hóa trong tú bũnh trông choáng lôn</w:t>
      </w:r>
      <w:r>
        <w:t xml:space="preserve"> thật.</w:t>
      </w:r>
    </w:p>
    <w:p>
      <w:pPr>
        <w:jc w:val="both"/>
      </w:pPr>
      <w:r>
        <w:t xml:space="preserve">   </w:t>
      </w:r>
      <w:r>
        <w:t>choáng ngợp Gần như choáng váng do</w:t>
      </w:r>
      <w:r>
        <w:t xml:space="preserve"> cảm thấy ngợp: choáng ngợp trước cái</w:t>
      </w:r>
      <w:r>
        <w:t xml:space="preserve"> mênh mông của, biển cả.</w:t>
      </w:r>
    </w:p>
    <w:p>
      <w:pPr>
        <w:jc w:val="both"/>
      </w:pPr>
      <w:r>
        <w:rPr>
          <w:b/>
        </w:rPr>
        <w:t xml:space="preserve">choáng váng </w:t>
      </w:r>
      <w:r>
        <w:t>Ở vào trạng thái mất cảm</w:t>
      </w:r>
      <w:r>
        <w:t xml:space="preserve"> giác về sự thăng bằng, cảm thấy mọi vật</w:t>
      </w:r>
      <w:r>
        <w:t xml:space="preserve"> xung quanh đang đảo lộn: đầu óc choáng</w:t>
      </w:r>
      <w:r>
        <w:t xml:space="preserve"> uáng 0ì hơi men c choáng uáng trước tỉn</w:t>
      </w:r>
      <w:r>
        <w:t xml:space="preserve"> dã.</w:t>
      </w:r>
    </w:p>
    <w:p>
      <w:pPr>
        <w:jc w:val="both"/>
      </w:pPr>
      <w:r>
        <w:rPr>
          <w:b/>
        </w:rPr>
        <w:t>choạng uí, ¡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Giang: choạng</w:t>
      </w:r>
      <w:r>
        <w:t xml:space="preserve"> chân.</w:t>
      </w:r>
    </w:p>
    <w:p>
      <w:pPr>
        <w:jc w:val="both"/>
      </w:pPr>
      <w:r>
        <w:rPr>
          <w:b/>
        </w:rPr>
        <w:t xml:space="preserve">choạng vạng, td, </w:t>
      </w:r>
      <w:r>
        <w:rPr>
          <w:i/>
        </w:rPr>
        <w:t xml:space="preserve"> Xem</w:t>
      </w:r>
      <w:r>
        <w:t xml:space="preserve"> Chạng uạng.</w:t>
      </w:r>
    </w:p>
    <w:p>
      <w:pPr>
        <w:jc w:val="both"/>
      </w:pPr>
      <w:r>
        <w:t>choạng vạng; ¡ở. Lão đảo vì choáng</w:t>
      </w:r>
      <w:r>
        <w:t xml:space="preserve"> váng.</w:t>
      </w:r>
    </w:p>
    <w:p>
      <w:pPr>
        <w:jc w:val="both"/>
      </w:pPr>
      <w:r>
        <w:t>choắt œ. Bé và gầy như bị teo lại: mợt</w:t>
      </w:r>
      <w:r>
        <w:t xml:space="preserve"> choết o Uóc người càng già cùng choăt lại.</w:t>
      </w:r>
    </w:p>
    <w:p>
      <w:pPr>
        <w:jc w:val="both"/>
      </w:pPr>
      <w:r>
        <w:t>choắt cheo_ ¡tở. Choắt (nói chung): khuôn</w:t>
      </w:r>
      <w:r>
        <w:t xml:space="preserve"> mạt choát cheo.</w:t>
      </w:r>
    </w:p>
    <w:p>
      <w:pPr>
        <w:jc w:val="both"/>
      </w:pPr>
      <w:r>
        <w:t>chóc, dị. Giống cây cùng họ với khoai</w:t>
      </w:r>
      <w:r>
        <w:t xml:space="preserve"> sọ, củ dùng để ăn hoặc làm thuốc: cơn</w:t>
      </w:r>
      <w:r>
        <w:t xml:space="preserve"> độn chóc.</w:t>
      </w:r>
    </w:p>
    <w:p>
      <w:pPr>
        <w:jc w:val="both"/>
      </w:pPr>
      <w:r>
        <w:t>chóc; œt., ¡tở. Nhô lên.</w:t>
      </w:r>
    </w:p>
    <w:p>
      <w:pPr>
        <w:jc w:val="both"/>
      </w:pPr>
      <w:r>
        <w:rPr>
          <w:b/>
        </w:rPr>
        <w:t xml:space="preserve">chóc mòng cũ </w:t>
      </w:r>
      <w:r>
        <w:t>Chờ mong, mong đợi:</w:t>
      </w:r>
      <w:r>
        <w:t xml:space="preserve"> Cảnh cũ, non quê nhát chóc mòng (Quốc</w:t>
      </w:r>
      <w:r>
        <w:t xml:space="preserve"> âm thi tập) s Nôn nao xuân lại bằng</w:t>
      </w:r>
      <w:r>
        <w:t xml:space="preserve"> nguyền cũ, Ngô nỗi dòi phương thuổ chóc</w:t>
      </w:r>
      <w:r>
        <w:t xml:space="preserve"> mòng (Hồng Đức quốc âm thi tập) s Đựo</w:t>
      </w:r>
      <w:r>
        <w:t xml:space="preserve"> thánh hiền xua luống chóc mòng (Bạch</w:t>
      </w:r>
      <w:r>
        <w:t xml:space="preserve"> Vân quốc ngữ thì) e Bến Ngân sùi sụt,</w:t>
      </w:r>
    </w:p>
    <w:p>
      <w:pPr>
        <w:jc w:val="both"/>
      </w:pPr>
      <w:r>
        <w:t>cung trăng chóc mòng (C hình phụ ngâm</w:t>
      </w:r>
      <w:r>
        <w:t xml:space="preserve"> khúc) s Những là trôồm dấu thâm yêu chóc</w:t>
      </w:r>
      <w:r>
        <w:t xml:space="preserve"> mòng (Truyện Kiều).</w:t>
      </w:r>
    </w:p>
    <w:p>
      <w:pPr>
        <w:jc w:val="both"/>
      </w:pPr>
      <w:r>
        <w:t>chóc ngóc đphg. Ngóc đầu lên (thường</w:t>
      </w:r>
      <w:r>
        <w:t xml:space="preserve"> dùng để gợi tả dáng trơ trọi một mình):</w:t>
      </w:r>
      <w:r>
        <w:t xml:space="preserve"> ngôi chóc ngóc ở nhà e bên bờ sông chỉ</w:t>
      </w:r>
      <w:r>
        <w:t xml:space="preserve"> còn chóc ngóc uài cái cọc.</w:t>
      </w:r>
    </w:p>
    <w:p>
      <w:pPr>
        <w:jc w:val="both"/>
      </w:pPr>
      <w:r>
        <w:t>chọc rí. 1. Dùng vật dài đâm thẳng vào</w:t>
      </w:r>
      <w:r>
        <w:t xml:space="preserve"> một cách rất mạnh để lam thủng hoặc</w:t>
      </w:r>
      <w:r>
        <w:t xml:space="preserve"> làm rụng: chọc lò than s chọc mấy quả</w:t>
      </w:r>
      <w:r>
        <w:t>bưởi trên cây.</w:t>
      </w:r>
    </w:p>
    <w:p>
      <w:pPr>
        <w:jc w:val="both"/>
      </w:pPr>
      <w:r>
        <w:rPr>
          <w:b/>
        </w:rPr>
        <w:t xml:space="preserve">chóc mòng cũ </w:t>
      </w:r>
      <w:r>
        <w:rPr>
          <w:i/>
        </w:rPr>
      </w:r>
      <w:r>
        <w:t xml:space="preserve"> hay chọc nhau.</w:t>
      </w:r>
    </w:p>
    <w:p>
      <w:pPr>
        <w:jc w:val="both"/>
      </w:pPr>
      <w:r>
        <w:t>chọc gan dphg., khng. Chọc tức.</w:t>
      </w:r>
    </w:p>
    <w:p>
      <w:pPr>
        <w:jc w:val="both"/>
      </w:pPr>
      <w:r>
        <w:rPr>
          <w:b/>
        </w:rPr>
        <w:t xml:space="preserve">chọc gậy bánh xe ¡d, </w:t>
      </w:r>
      <w:r>
        <w:rPr>
          <w:i/>
        </w:rPr>
        <w:t xml:space="preserve"> Xem</w:t>
      </w:r>
      <w:r>
        <w:t xml:space="preserve"> Thọc gậy</w:t>
      </w:r>
      <w:r>
        <w:t xml:space="preserve"> bánh xe.</w:t>
      </w:r>
    </w:p>
    <w:p>
      <w:pPr>
        <w:jc w:val="both"/>
      </w:pPr>
      <w:r>
        <w:rPr>
          <w:b/>
        </w:rPr>
        <w:t xml:space="preserve">chọc ghẹo </w:t>
      </w:r>
      <w:r>
        <w:t>Làm cho xấu hổ hoặc bực tức</w:t>
      </w:r>
      <w:r>
        <w:t xml:space="preserve"> bằng lời nói, cử chỉ, có khi chỉ để đùa</w:t>
      </w:r>
      <w:r>
        <w:t xml:space="preserve"> cợt; trêu ghẹo.</w:t>
      </w:r>
    </w:p>
    <w:p>
      <w:pPr>
        <w:jc w:val="both"/>
      </w:pPr>
      <w:r>
        <w:rPr>
          <w:b/>
        </w:rPr>
        <w:t xml:space="preserve">chọc léc </w:t>
      </w:r>
      <w:r>
        <w:rPr>
          <w:i/>
        </w:rPr>
        <w:t xml:space="preserve"> Như</w:t>
      </w:r>
      <w:r>
        <w:t xml:space="preserve"> Thọc lét.</w:t>
      </w:r>
    </w:p>
    <w:p>
      <w:pPr>
        <w:jc w:val="both"/>
      </w:pPr>
      <w:r>
        <w:rPr>
          <w:b/>
        </w:rPr>
        <w:t xml:space="preserve">chọc lét </w:t>
      </w:r>
      <w:r>
        <w:rPr>
          <w:i/>
        </w:rPr>
        <w:t xml:space="preserve"> Xem</w:t>
      </w:r>
      <w:r>
        <w:t xml:space="preserve"> Chọc léc.</w:t>
      </w:r>
    </w:p>
    <w:p>
      <w:pPr>
        <w:jc w:val="both"/>
      </w:pPr>
      <w:r>
        <w:t>chọc quê đphg. Làm cho (ai đói phải xấu</w:t>
      </w:r>
      <w:r>
        <w:t xml:space="preserve"> hổ bằng những lời giễu cợt thân mật</w:t>
      </w:r>
      <w:r>
        <w:t xml:space="preserve"> +</w:t>
      </w:r>
    </w:p>
    <w:p>
      <w:pPr>
        <w:jc w:val="both"/>
      </w:pPr>
      <w:r>
        <w:t>nhăm vào những biểu hiện quê mùa của</w:t>
      </w:r>
      <w:r>
        <w:t xml:space="preserve"> 1 nhiều bu em xấu hổ muốn chết</w:t>
      </w:r>
      <w:r>
        <w:t xml:space="preserve"> DÌ bị mây ảnh chọc quê.</w:t>
      </w:r>
    </w:p>
    <w:p>
      <w:pPr>
        <w:jc w:val="both"/>
      </w:pPr>
      <w:r>
        <w:rPr>
          <w:b/>
        </w:rPr>
        <w:t xml:space="preserve">chọc tiết </w:t>
      </w:r>
      <w:r>
        <w:t>Đâm vào cổ băng đao nhọn cho</w:t>
      </w:r>
      <w:r>
        <w:t xml:space="preserve"> máu chảy ra hết để giết thịt: chọc tiết</w:t>
      </w:r>
      <w:r>
        <w:t xml:space="preserve"> lợn.</w:t>
      </w:r>
    </w:p>
    <w:p>
      <w:pPr>
        <w:jc w:val="both"/>
      </w:pPr>
      <w:r>
        <w:rPr>
          <w:b/>
        </w:rPr>
        <w:t xml:space="preserve">chọc trời </w:t>
      </w:r>
      <w:r>
        <w:t>Tổ hợp gợi tả dáng cao vút lên</w:t>
      </w:r>
      <w:r>
        <w:t xml:space="preserve"> như chạm đến trời xanh: những ống khói</w:t>
      </w:r>
      <w:r>
        <w:t xml:space="preserve"> chọc trời s những tòa nhà chọc trời.</w:t>
      </w:r>
    </w:p>
    <w:p>
      <w:pPr>
        <w:jc w:val="both"/>
      </w:pPr>
      <w:r>
        <w:rPr>
          <w:b/>
        </w:rPr>
        <w:t xml:space="preserve">chọc tức </w:t>
      </w:r>
      <w:r>
        <w:t>Trêu tức, cố tình nói hoặc lam</w:t>
      </w:r>
      <w:r>
        <w:t xml:space="preserve"> điều gì để làm cho tức lên.</w:t>
      </w:r>
    </w:p>
    <w:p>
      <w:pPr>
        <w:jc w:val="both"/>
      </w:pPr>
      <w:r>
        <w:rPr>
          <w:b/>
        </w:rPr>
        <w:t xml:space="preserve">choe choé </w:t>
      </w:r>
      <w:r>
        <w:rPr>
          <w:i/>
        </w:rPr>
        <w:t xml:space="preserve"> Xem</w:t>
      </w:r>
      <w:r>
        <w:t xml:space="preserve"> Choés.</w:t>
      </w:r>
    </w:p>
    <w:p>
      <w:pPr>
        <w:jc w:val="both"/>
      </w:pPr>
      <w:r>
        <w:rPr>
          <w:b/>
        </w:rPr>
        <w:t xml:space="preserve">choéy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Chó.</w:t>
      </w:r>
    </w:p>
    <w:p>
      <w:pPr>
        <w:jc w:val="both"/>
      </w:pPr>
      <w:r>
        <w:rPr>
          <w:b/>
        </w:rPr>
        <w:t xml:space="preserve">choé; LL tí., ¡đ., </w:t>
      </w:r>
      <w:r>
        <w:rPr>
          <w:i/>
        </w:rPr>
        <w:t xml:space="preserve"> Như</w:t>
      </w:r>
      <w:r>
        <w:t xml:space="preserve"> Láúe (ng. 1). TL. tỉ.</w:t>
      </w:r>
      <w:r>
        <w:t xml:space="preserve"> (Màu vàng hoặc đỏ) tươi và óng ánh: tàng</w:t>
      </w:r>
      <w:r>
        <w:t xml:space="preserve"> chóe o đỏ chóc.</w:t>
      </w:r>
    </w:p>
    <w:p>
      <w:pPr>
        <w:jc w:val="both"/>
      </w:pPr>
      <w:r>
        <w:t>choé; zứ., tđở. (Tiếng kêu) to và đột ngột,</w:t>
      </w:r>
      <w:r>
        <w:t xml:space="preserve"> nghe chói tai: khóc chóc. // Láy: choe</w:t>
      </w:r>
      <w:r>
        <w:t xml:space="preserve"> choé (hàm ý nhân mạnh và liên tiếp).</w:t>
      </w:r>
    </w:p>
    <w:p>
      <w:pPr>
        <w:jc w:val="both"/>
      </w:pPr>
      <w:r>
        <w:t>choe tí., khng., ¡d. Khoe để làm cho sợ:</w:t>
      </w:r>
      <w:r>
        <w:t xml:space="preserve"> mới học được mấy chữ đã dem ra chọc</w:t>
      </w:r>
      <w:r>
        <w:t xml:space="preserve"> người.</w:t>
      </w:r>
    </w:p>
    <w:p>
      <w:pPr>
        <w:jc w:val="both"/>
      </w:pPr>
      <w:r>
        <w:rPr>
          <w:b/>
        </w:rPr>
        <w:t xml:space="preserve">choen hoẻn iỉ., </w:t>
      </w:r>
      <w:r>
        <w:rPr>
          <w:i/>
        </w:rPr>
        <w:t xml:space="preserve"> Xem</w:t>
      </w:r>
      <w:r>
        <w:t xml:space="preserve"> Toen hoẻn.</w:t>
      </w:r>
    </w:p>
    <w:p>
      <w:pPr>
        <w:jc w:val="both"/>
      </w:pPr>
      <w:r>
        <w:t>choèn tí. Rất nông: nông choèn.</w:t>
      </w:r>
    </w:p>
    <w:p>
      <w:pPr>
        <w:jc w:val="both"/>
      </w:pPr>
      <w:r>
        <w:rPr>
          <w:b/>
        </w:rPr>
        <w:t xml:space="preserve">choèn choèn; </w:t>
      </w:r>
      <w:r>
        <w:t>Nhỏ hẹp đến mức coi như</w:t>
      </w:r>
      <w:r>
        <w:t xml:space="preserve"> chẳng đáng kể: chỉ choèn choèn có mấy</w:t>
      </w:r>
      <w:r>
        <w:t xml:space="preserve"> cái của hiệu mà cũng goi là thị xã.</w:t>
      </w:r>
    </w:p>
    <w:p>
      <w:pPr>
        <w:jc w:val="both"/>
      </w:pPr>
      <w:r>
        <w:rPr>
          <w:b/>
        </w:rPr>
        <w:t xml:space="preserve">chơi choi </w:t>
      </w:r>
      <w:r>
        <w:t>Giống chim nhỏ, sống gần bờ</w:t>
      </w:r>
      <w:r>
        <w:t xml:space="preserve"> nước, cỡ băng chim sáo, cẳng cao, mỏ đài,</w:t>
      </w:r>
      <w:r>
        <w:t xml:space="preserve"> hay nhảy: nhảy như con choi choi.</w:t>
      </w:r>
    </w:p>
    <w:p>
      <w:pPr>
        <w:jc w:val="both"/>
      </w:pPr>
      <w:r>
        <w:rPr>
          <w:b/>
        </w:rPr>
        <w:t xml:space="preserve">choi chói </w:t>
      </w:r>
      <w:r>
        <w:rPr>
          <w:i/>
        </w:rPr>
        <w:t xml:space="preserve"> Xem</w:t>
      </w:r>
      <w:r>
        <w:t xml:space="preserve"> Chói.</w:t>
      </w:r>
    </w:p>
    <w:p>
      <w:pPr>
        <w:jc w:val="both"/>
      </w:pPr>
      <w:r>
        <w:rPr>
          <w:b/>
        </w:rPr>
        <w:t xml:space="preserve">chòi; </w:t>
      </w:r>
      <w:r>
        <w:rPr>
          <w:i/>
        </w:rPr>
        <w:t xml:space="preserve"> danh từ</w:t>
      </w:r>
      <w:r>
        <w:t xml:space="preserve"> Thứ nhà nhô xây trên cổng một</w:t>
      </w:r>
      <w:r>
        <w:t xml:space="preserve"> số công đường thời trước hoặc cất sơ sài</w:t>
      </w:r>
      <w:r>
        <w:t xml:space="preserve"> trên cột, trên cây cao để canh giữ: chòi</w:t>
      </w:r>
      <w:r>
        <w:t xml:space="preserve"> canh.</w:t>
      </w:r>
    </w:p>
    <w:p>
      <w:pPr>
        <w:jc w:val="both"/>
      </w:pPr>
      <w:r>
        <w:t>chòi; rí. 1. Nhô ra, ngoi lên một cách</w:t>
      </w:r>
      <w:r>
        <w:t xml:space="preserve"> khó khăn: cây cối không sao chòi lên khỏi</w:t>
      </w:r>
      <w:r>
        <w:t>mặt đất 0ì hạn hán.</w:t>
      </w:r>
    </w:p>
    <w:p>
      <w:pPr>
        <w:jc w:val="both"/>
      </w:pPr>
      <w:r>
        <w:rPr>
          <w:b/>
        </w:rPr>
        <w:t xml:space="preserve">chòi; </w:t>
      </w:r>
      <w:r>
        <w:rPr>
          <w:i/>
        </w:rPr>
        <w:t xml:space="preserve"> Xem danh từ</w:t>
      </w:r>
      <w:r>
        <w:t xml:space="preserve"> tö về như muốn bước đi, muốn di chuyển:</w:t>
      </w:r>
      <w:r>
        <w:t xml:space="preserve"> ngụa chòi.</w:t>
      </w:r>
    </w:p>
    <w:p>
      <w:pPr>
        <w:jc w:val="both"/>
      </w:pPr>
      <w:r>
        <w:t>chòi; cứ. td. Chọc vào: chòi ối.</w:t>
      </w:r>
    </w:p>
    <w:p>
      <w:pPr>
        <w:jc w:val="both"/>
      </w:pPr>
      <w:r>
        <w:t>chòi mòi đi. Giống cày nhỡ cùng họ với</w:t>
      </w:r>
      <w:r>
        <w:t xml:space="preserve"> thầu dầu, quả chín màu đỏ tía, vị chua,</w:t>
      </w:r>
      <w:r>
        <w:t xml:space="preserve"> ăn được, cũng có thể dùng lam thuộc.</w:t>
      </w:r>
    </w:p>
    <w:p>
      <w:pPr>
        <w:jc w:val="both"/>
      </w:pPr>
      <w:r>
        <w:t>chói 1. Chiếu sáng mạnh, lam lóa mắt:</w:t>
      </w:r>
      <w:r>
        <w:t xml:space="preserve"> lúa chói sang e ánh đèn pha chói thẳng</w:t>
      </w:r>
      <w:r>
        <w:t>Đào mất.</w:t>
      </w:r>
    </w:p>
    <w:p>
      <w:pPr>
        <w:jc w:val="both"/>
      </w:pPr>
      <w:r>
        <w:rPr>
          <w:b/>
        </w:rPr>
        <w:t xml:space="preserve">chòi; </w:t>
      </w:r>
      <w:r>
        <w:rPr>
          <w:i/>
        </w:rPr>
        <w:t xml:space="preserve"> Xem danh từ</w:t>
      </w:r>
      <w:r>
        <w:t xml:space="preserve"> giác bị rối loạn do tác động của ánh sáng</w:t>
      </w:r>
      <w:r>
        <w:t xml:space="preserve"> hoặc âm thanh có cường độ quá mạnh:</w:t>
      </w:r>
      <w:r>
        <w:t xml:space="preserve"> dnh đèn làm chói mát s tiếng nố chói tai.</w:t>
      </w:r>
    </w:p>
    <w:p>
      <w:pPr>
        <w:jc w:val="both"/>
      </w:pPr>
      <w:r>
        <w:t xml:space="preserve"> </w:t>
      </w:r>
      <w:r>
        <w:t>SỬ chom chọc</w:t>
      </w:r>
      <w:r>
        <w:t>/ Ly: choi chói tham M giam nhẹ).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(Màu sắc) tươi quá đến mức làm chói mắt:</w:t>
      </w:r>
      <w:r>
        <w:t>màu này chói quá.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như hị đảm tại một chỗ nào đó: đau chói</w:t>
      </w:r>
      <w:r>
        <w:t xml:space="preserve"> ở gan bàn chân.</w:t>
      </w:r>
    </w:p>
    <w:p>
      <w:pPr>
        <w:jc w:val="both"/>
      </w:pPr>
      <w:r>
        <w:rPr>
          <w:b/>
        </w:rPr>
        <w:t xml:space="preserve">chói chang </w:t>
      </w:r>
      <w:r>
        <w:t>Có độ sáng mạnh và töa</w:t>
      </w:r>
      <w:r>
        <w:t xml:space="preserve"> rộng, làm cho lóa mắt: ánh nắng chói</w:t>
      </w:r>
      <w:r>
        <w:t xml:space="preserve"> chang s những trưa hè chói chang.</w:t>
      </w:r>
    </w:p>
    <w:p>
      <w:pPr>
        <w:jc w:val="both"/>
      </w:pPr>
      <w:r>
        <w:rPr>
          <w:b/>
        </w:rPr>
        <w:t xml:space="preserve">chói lòa </w:t>
      </w:r>
      <w:r>
        <w:t>Sáng đến mức nhìn lóa cả mắt:</w:t>
      </w:r>
      <w:r>
        <w:t xml:space="preserve"> bầu trời chói lòa ánh sáng.</w:t>
      </w:r>
    </w:p>
    <w:p>
      <w:pPr>
        <w:jc w:val="both"/>
      </w:pPr>
      <w:r>
        <w:rPr>
          <w:b/>
        </w:rPr>
        <w:t xml:space="preserve">chói lói ¡d., </w:t>
      </w:r>
      <w:r>
        <w:rPr>
          <w:i/>
        </w:rPr>
        <w:t xml:space="preserve"> Xem</w:t>
      </w:r>
      <w:r>
        <w:t xml:space="preserve"> Chói loi.</w:t>
      </w:r>
    </w:p>
    <w:p>
      <w:pPr>
        <w:jc w:val="both"/>
      </w:pPr>
      <w:r>
        <w:rPr>
          <w:b/>
        </w:rPr>
        <w:t xml:space="preserve">chói lọi </w:t>
      </w:r>
      <w:r>
        <w:t>Sáng và đẹp rực rỡ: dnh hào</w:t>
      </w:r>
      <w:r>
        <w:t xml:space="preserve"> quang chói lọi s tâm gương chói lọi.</w:t>
      </w:r>
    </w:p>
    <w:p>
      <w:pPr>
        <w:jc w:val="both"/>
      </w:pPr>
      <w:r>
        <w:t>chọi tí. 1. Làm cho vật rắn đập mạnh</w:t>
      </w:r>
      <w:r>
        <w:t xml:space="preserve"> vào một vật rắn khác: cẩm hai hòn đá</w:t>
      </w:r>
    </w:p>
    <w:p>
      <w:pPr>
        <w:jc w:val="both"/>
      </w:pPr>
      <w:r>
        <w:t>chọi uào nhau e đánh đáo chọi. 2. Chống</w:t>
      </w:r>
      <w:r>
        <w:t xml:space="preserve"> lại băng cùng một loại sức mạnh: mới</w:t>
      </w:r>
    </w:p>
    <w:p>
      <w:pPr>
        <w:jc w:val="both"/>
      </w:pPr>
      <w:r>
        <w:t>chọi ba. 3. (Loài vật cùng giống) đấu sức</w:t>
      </w:r>
      <w:r>
        <w:t xml:space="preserve"> với nhau để phân hơn thua: chọi trâu s</w:t>
      </w:r>
    </w:p>
    <w:p>
      <w:pPr>
        <w:jc w:val="both"/>
      </w:pPr>
      <w:r>
        <w:t>chọi gà. 4. (Văn chương! đối nhau chan</w:t>
      </w:r>
      <w:r>
        <w:t xml:space="preserve"> chát: hai câu chọi nhau tùng chữ, từng</w:t>
      </w:r>
      <w:r>
        <w:t xml:space="preserve"> ý môi.</w:t>
      </w:r>
    </w:p>
    <w:p>
      <w:pPr>
        <w:jc w:val="both"/>
      </w:pPr>
      <w:r>
        <w:t>chòm đi. 1. Tập hợp gồm nhiều cây,</w:t>
      </w:r>
      <w:r>
        <w:t xml:space="preserve"> nhiều sợi mọc chụm vào nhau: chòm cây</w:t>
      </w:r>
      <w:r>
        <w:t>ø chòm râu bạc.</w:t>
      </w:r>
    </w:p>
    <w:p>
      <w:pPr>
        <w:jc w:val="both"/>
      </w:pPr>
      <w:r>
        <w:rPr>
          <w:b/>
        </w:rPr>
        <w:t xml:space="preserve">chói lọi </w:t>
      </w:r>
      <w:r>
        <w:rPr>
          <w:i/>
        </w:rPr>
      </w:r>
      <w:r>
        <w:t xml:space="preserve"> vùng: chòm trên xóm dưới.</w:t>
      </w:r>
    </w:p>
    <w:p>
      <w:pPr>
        <w:jc w:val="both"/>
      </w:pPr>
      <w:r>
        <w:rPr>
          <w:b/>
        </w:rPr>
        <w:t xml:space="preserve">chòm nhom ¡d., </w:t>
      </w:r>
      <w:r>
        <w:rPr>
          <w:i/>
        </w:rPr>
        <w:t xml:space="preserve"> Xem</w:t>
      </w:r>
      <w:r>
        <w:t xml:space="preserve"> Chum nhưm.</w:t>
      </w:r>
    </w:p>
    <w:p>
      <w:pPr>
        <w:jc w:val="both"/>
      </w:pPr>
      <w:r>
        <w:rPr>
          <w:b/>
        </w:rPr>
        <w:t xml:space="preserve">chòm sao </w:t>
      </w:r>
      <w:r>
        <w:t>Tập hợp gồm nhiều ngôi sao</w:t>
      </w:r>
      <w:r>
        <w:t xml:space="preserve"> mà con người hình dung như thể kết hợp</w:t>
      </w:r>
      <w:r>
        <w:t xml:space="preserve"> với nhau để tạo thành một hình nào đó:</w:t>
      </w:r>
      <w:r>
        <w:t xml:space="preserve"> chòm sao Bắc Đẩu giống cái gáo.</w:t>
      </w:r>
    </w:p>
    <w:p>
      <w:pPr>
        <w:jc w:val="both"/>
      </w:pPr>
      <w:r>
        <w:rPr>
          <w:b/>
        </w:rPr>
        <w:t xml:space="preserve">chòm xóm </w:t>
      </w:r>
      <w:r>
        <w:t>Chồm và xóm, khu vực dân</w:t>
      </w:r>
      <w:r>
        <w:t xml:space="preserve"> cư nhỏ nhất ở nông thôn, nói chung: bà</w:t>
      </w:r>
      <w:r>
        <w:t xml:space="preserve"> con họ hàng, chòm xóm đều đến chỉa tui.</w:t>
      </w:r>
    </w:p>
    <w:p>
      <w:pPr>
        <w:jc w:val="both"/>
      </w:pPr>
      <w:r>
        <w:t>chỏm đi. 1. Phần nhô cao trên cùng của</w:t>
      </w:r>
      <w:r>
        <w:t>một số vật: chóm nưi.</w:t>
      </w:r>
    </w:p>
    <w:p>
      <w:pPr>
        <w:jc w:val="both"/>
      </w:pPr>
      <w:r>
        <w:rPr>
          <w:b/>
        </w:rPr>
        <w:t xml:space="preserve">chòm xóm </w:t>
      </w:r>
      <w:r>
        <w:rPr>
          <w:i/>
        </w:rPr>
      </w:r>
      <w:r>
        <w:t xml:space="preserve"> lại trên đỉnh đầu cạo trọc của bé trai ba</w:t>
      </w:r>
      <w:r>
        <w:t xml:space="preserve"> bốn tuổi trở lên, theo kiểu để tóc thời</w:t>
      </w:r>
      <w:r>
        <w:t xml:space="preserve"> trước: chổn tốc s họ là bạn bè của nhau</w:t>
      </w:r>
      <w:r>
        <w:t xml:space="preserve"> từ hôi còn để chủm.</w:t>
      </w:r>
    </w:p>
    <w:p>
      <w:pPr>
        <w:jc w:val="both"/>
      </w:pPr>
      <w:r>
        <w:rPr>
          <w:b/>
        </w:rPr>
        <w:t xml:space="preserve">chỏm cầu </w:t>
      </w:r>
      <w:r>
        <w:t>Một trong hai phần của mặt</w:t>
      </w:r>
      <w:r>
        <w:t xml:space="preserve"> cầu có được do một mặt phẳng cắt mặt</w:t>
      </w:r>
      <w:r>
        <w:t xml:space="preserve"> cầu đó.</w:t>
      </w:r>
    </w:p>
    <w:p>
      <w:pPr>
        <w:jc w:val="both"/>
      </w:pPr>
      <w:r>
        <w:t>chõm, tí, (hợc. Đoạt „gọn, lấy không:</w:t>
      </w:r>
      <w:r>
        <w:t xml:space="preserve"> rình lúc người ta sơ ý để chũm của người</w:t>
      </w:r>
      <w:r>
        <w:t xml:space="preserve"> ta.</w:t>
      </w:r>
    </w:p>
    <w:p>
      <w:pPr>
        <w:jc w:val="both"/>
      </w:pPr>
      <w:r>
        <w:t>chõm, 0í. Nhỏ, dài và thót lại: lợn sẻ</w:t>
      </w:r>
      <w:r>
        <w:t xml:space="preserve"> mát chòm.</w:t>
      </w:r>
    </w:p>
    <w:p>
      <w:pPr>
        <w:jc w:val="both"/>
      </w:pPr>
      <w:r>
        <w:t>chõm chọe #hng. (Dáng ngồi) ra vẽ oai</w:t>
      </w:r>
      <w:r>
        <w:t xml:space="preserve"> vệ: ngồi chõm chọc giữa sập.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chon chỏn: Nhỏ và nhô cao lên trên một</w:t>
      </w:r>
      <w:r>
        <w:t xml:space="preserve"> cái khác, trông không đẹp mat: bứi tóc</w:t>
      </w:r>
      <w:r>
        <w:t xml:space="preserve"> chon chỏn trên dỉnh dầu.</w:t>
      </w:r>
    </w:p>
    <w:p>
      <w:pPr>
        <w:jc w:val="both"/>
      </w:pPr>
      <w:r>
        <w:rPr>
          <w:b/>
        </w:rPr>
        <w:t xml:space="preserve">chon chót </w:t>
      </w:r>
      <w:r>
        <w:rPr>
          <w:i/>
        </w:rPr>
        <w:t xml:space="preserve"> Xem</w:t>
      </w:r>
      <w:r>
        <w:t xml:space="preserve"> Chói.</w:t>
      </w:r>
    </w:p>
    <w:p>
      <w:pPr>
        <w:jc w:val="both"/>
      </w:pPr>
      <w:r>
        <w:t>chon hỏn (Cách ngồi) thu gọn người lại:</w:t>
      </w:r>
      <w:r>
        <w:t xml:space="preserve"> ngôi chon hồn trên ghế.</w:t>
      </w:r>
    </w:p>
    <w:p>
      <w:pPr>
        <w:jc w:val="both"/>
      </w:pPr>
      <w:r>
        <w:rPr>
          <w:b/>
        </w:rPr>
        <w:t xml:space="preserve">chon von </w:t>
      </w:r>
      <w:r>
        <w:t>Cao ngất và chơ vơ: đính núi</w:t>
      </w:r>
      <w:r>
        <w:t xml:space="preserve"> cao chon 0on.</w:t>
      </w:r>
    </w:p>
    <w:p>
      <w:pPr>
        <w:jc w:val="both"/>
      </w:pPr>
      <w:r>
        <w:rPr>
          <w:b/>
        </w:rPr>
        <w:t xml:space="preserve">chọn œí. </w:t>
      </w:r>
      <w:r>
        <w:rPr>
          <w:i/>
        </w:rPr>
        <w:t xml:space="preserve"> Xem</w:t>
      </w:r>
      <w:r>
        <w:t xml:space="preserve"> xét, so sánh lấy cái hợp</w:t>
      </w:r>
      <w:r>
        <w:t xml:space="preserve"> yêu cầu nhất trong nhiều cái cùng loại:</w:t>
      </w:r>
      <w:r>
        <w:t xml:space="preserve"> chọn giống s chọn mãi mới được cái uừa</w:t>
      </w:r>
      <w:r>
        <w:t xml:space="preserve"> ý se Chọn bạn mà chót (Vng.).</w:t>
      </w:r>
    </w:p>
    <w:p>
      <w:pPr>
        <w:jc w:val="both"/>
      </w:pPr>
      <w:r>
        <w:rPr>
          <w:b/>
        </w:rPr>
        <w:t xml:space="preserve">chọn lọc </w:t>
      </w:r>
      <w:r>
        <w:t>Chọn, lấy cái tốt, cái tỉnh túy</w:t>
      </w:r>
      <w:r>
        <w:t xml:space="preserve"> trên cơ sở loại bỏ nhiều cái cùng loại (nói</w:t>
      </w:r>
      <w:r>
        <w:t xml:space="preserve"> chung): chọn lọc hạt giống s chọn lọc kĩ</w:t>
      </w:r>
      <w:r>
        <w:t xml:space="preserve"> lường s tiếp thu có chọn lọc.</w:t>
      </w:r>
    </w:p>
    <w:p>
      <w:pPr>
        <w:jc w:val="both"/>
      </w:pPr>
      <w:r>
        <w:rPr>
          <w:b/>
        </w:rPr>
        <w:t xml:space="preserve">chọn lọc nhân tạo </w:t>
      </w:r>
      <w:r>
        <w:t>Sự lựa chọn do con</w:t>
      </w:r>
      <w:r>
        <w:t xml:space="preserve"> người tiến hành trong chăn nuôi và trồng</w:t>
      </w:r>
      <w:r>
        <w:t xml:space="preserve"> trọt, chỉ giữ lại và cho phát triển những</w:t>
      </w:r>
      <w:r>
        <w:t xml:space="preserve"> giống vật hoặc giống cây có đặc tính phù</w:t>
      </w:r>
      <w:r>
        <w:t xml:space="preserve"> hợp với những yêu cầu nào đó của mình.</w:t>
      </w:r>
    </w:p>
    <w:p>
      <w:pPr>
        <w:jc w:val="both"/>
      </w:pPr>
      <w:r>
        <w:rPr>
          <w:b/>
        </w:rPr>
        <w:t xml:space="preserve">chọn lọc tự nhiên </w:t>
      </w:r>
      <w:r>
        <w:t>Quá trình đào thải</w:t>
      </w:r>
      <w:r>
        <w:t xml:space="preserve"> chọn lọc trong điều kiện tự nhiên mà kết</w:t>
      </w:r>
      <w:r>
        <w:t xml:space="preserve"> quả là chỉ những giống sinh vật nào thích</w:t>
      </w:r>
      <w:r>
        <w:t xml:space="preserve"> nghỉ mới còn lại và phát triển.</w:t>
      </w:r>
    </w:p>
    <w:p>
      <w:pPr>
        <w:jc w:val="both"/>
      </w:pPr>
      <w:r>
        <w:rPr>
          <w:b/>
        </w:rPr>
        <w:t xml:space="preserve">chọn lựa </w:t>
      </w:r>
      <w:r>
        <w:rPr>
          <w:i/>
        </w:rPr>
        <w:t xml:space="preserve"> Như</w:t>
      </w:r>
      <w:r>
        <w:t xml:space="preserve"> Lựa chọn.</w:t>
      </w:r>
    </w:p>
    <w:p>
      <w:pPr>
        <w:jc w:val="both"/>
      </w:pPr>
      <w:r>
        <w:rPr>
          <w:b/>
        </w:rPr>
        <w:t xml:space="preserve">chọn mặt gửi vàng </w:t>
      </w:r>
      <w:r>
        <w:t>Chọn người đáng</w:t>
      </w:r>
      <w:r>
        <w:t xml:space="preserve"> tin cây nhờ giữ giúp cái quí giá, cái quan</w:t>
      </w:r>
      <w:r>
        <w:t xml:space="preserve"> trọng.</w:t>
      </w:r>
    </w:p>
    <w:p>
      <w:pPr>
        <w:jc w:val="both"/>
      </w:pPr>
      <w:r>
        <w:t>chọn phối đgi. Chọn những con đực và</w:t>
      </w:r>
      <w:r>
        <w:t xml:space="preserve"> con cái giống tốt để cho giao phối nhằm</w:t>
      </w:r>
      <w:r>
        <w:t xml:space="preserve"> sản sinh ra những giống tốt hơn.</w:t>
      </w:r>
    </w:p>
    <w:p>
      <w:pPr>
        <w:jc w:val="both"/>
      </w:pPr>
      <w:r>
        <w:t>chong tt. 1. Để cháy sáng liên tục trong</w:t>
      </w:r>
      <w:r>
        <w:t xml:space="preserve"> một thời gian đài: chong đèn suốt đêm ›</w:t>
      </w:r>
    </w:p>
    <w:p>
      <w:pPr>
        <w:jc w:val="both"/>
      </w:pPr>
      <w:r>
        <w:t>chong duốc đi tìm. 9. (Mắt) mở rất lâu</w:t>
      </w:r>
      <w:r>
        <w:t>không nhắm: chong mất nhìn.</w:t>
      </w:r>
    </w:p>
    <w:p>
      <w:pPr>
        <w:jc w:val="both"/>
      </w:pPr>
      <w:r>
        <w:rPr>
          <w:b/>
        </w:rPr>
        <w:t xml:space="preserve">chọn mặt gửi vàng </w:t>
      </w:r>
      <w:r>
        <w:rPr>
          <w:i/>
        </w:rPr>
      </w:r>
      <w:r>
        <w:t xml:space="preserve"> Để sẵn sàng ở vị trí hướng thắng về một</w:t>
      </w:r>
      <w:r>
        <w:t xml:space="preserve"> mục tiêu nào đó: chong roi chực đánh -</w:t>
      </w:r>
      <w:r>
        <w:t xml:space="preserve"> thơ sản chong mũi súng uề phía con mỗi.</w:t>
      </w:r>
    </w:p>
    <w:p>
      <w:pPr>
        <w:jc w:val="both"/>
      </w:pPr>
      <w:r>
        <w:t>chong chóng; t/. 1. Bộ phận máy có</w:t>
      </w:r>
      <w:r>
        <w:t xml:space="preserve"> cánh quạt quay trong không khí: quay tứ</w:t>
      </w:r>
      <w:r>
        <w:t>như chong chóng máy bay.</w:t>
      </w:r>
    </w:p>
    <w:p>
      <w:pPr>
        <w:jc w:val="both"/>
      </w:pPr>
      <w:r>
        <w:rPr>
          <w:b/>
        </w:rPr>
        <w:t xml:space="preserve">chọn mặt gửi vàng </w:t>
      </w:r>
      <w:r>
        <w:rPr>
          <w:i/>
        </w:rPr>
      </w:r>
      <w:r>
        <w:t xml:space="preserve"> có bốn cánh, quay được nhờ vào sức gió:</w:t>
      </w:r>
      <w:r>
        <w:t xml:space="preserve"> làm chiếc chong chóng cho bé.</w:t>
      </w:r>
    </w:p>
    <w:p>
      <w:pPr>
        <w:jc w:val="both"/>
      </w:pPr>
      <w:r>
        <w:rPr>
          <w:b/>
        </w:rPr>
        <w:t xml:space="preserve">chong chóng; </w:t>
      </w:r>
      <w:r>
        <w:rPr>
          <w:i/>
        </w:rPr>
        <w:t xml:space="preserve"> Xem</w:t>
      </w:r>
      <w:r>
        <w:t xml:space="preserve"> Chóng.</w:t>
      </w:r>
    </w:p>
    <w:p>
      <w:pPr>
        <w:jc w:val="both"/>
      </w:pPr>
      <w:r>
        <w:t>chòng :í. Trêu chọc (thương dùng dối</w:t>
      </w:r>
      <w:r>
        <w:t xml:space="preserve"> với trẻ em): mãy đứa trẻ hề gạp nhau là</w:t>
      </w:r>
      <w:r>
        <w:t xml:space="preserve"> chòng nhau s chòng trẻ con.</w:t>
      </w:r>
    </w:p>
    <w:p>
      <w:pPr>
        <w:jc w:val="both"/>
      </w:pPr>
      <w:r>
        <w:rPr>
          <w:b/>
        </w:rPr>
        <w:t xml:space="preserve">chòng chành </w:t>
      </w:r>
      <w:r>
        <w:rPr>
          <w:i/>
        </w:rPr>
        <w:t xml:space="preserve"> Xem</w:t>
      </w:r>
      <w:r>
        <w:t xml:space="preserve"> Tròng trành.</w:t>
      </w:r>
    </w:p>
    <w:p>
      <w:pPr>
        <w:jc w:val="both"/>
      </w:pPr>
      <w:r>
        <w:t xml:space="preserve"> </w:t>
      </w:r>
      <w:r>
        <w:t>chòng chọc tí. Tìr gợi tả vẻ nhìn thẳng</w:t>
      </w:r>
      <w:r>
        <w:t xml:space="preserve"> và lâu, mặt không chớp, biểu lộ sự ham</w:t>
      </w:r>
      <w:r>
        <w:t xml:space="preserve"> muốn hoặc tò mò: đứa bé nhìn chòng chọc</w:t>
      </w:r>
      <w:r>
        <w:t xml:space="preserve"> bào những chiếc bánh bày trong tả kính.</w:t>
      </w:r>
    </w:p>
    <w:p>
      <w:pPr>
        <w:jc w:val="both"/>
      </w:pPr>
      <w:r>
        <w:rPr>
          <w:b/>
        </w:rPr>
        <w:t xml:space="preserve">chòng ghẹo </w:t>
      </w:r>
      <w:r>
        <w:t>Dùng lời nói hoặc hành</w:t>
      </w:r>
      <w:r>
        <w:t xml:space="preserve"> động, thường thiếu đứng đăn, để đùa ï</w:t>
      </w:r>
      <w:r>
        <w:t xml:space="preserve"> nghịch; rêu gheo: chòng gheo phụ nữ. -</w:t>
      </w:r>
      <w:r>
        <w:t xml:space="preserve"> chòng vòng zi., dphg. Nấn ná chờ, có</w:t>
      </w:r>
      <w:r>
        <w:t xml:space="preserve"> phần sốt ruột: phải chòng uòng đợi đế</w:t>
      </w:r>
      <w:r>
        <w:t xml:space="preserve"> xin giấy phép.</w:t>
      </w:r>
    </w:p>
    <w:p>
      <w:pPr>
        <w:jc w:val="both"/>
      </w:pPr>
      <w:r>
        <w:rPr>
          <w:b/>
        </w:rPr>
        <w:t xml:space="preserve">chỏng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Chồng.</w:t>
      </w:r>
    </w:p>
    <w:p>
      <w:pPr>
        <w:jc w:val="both"/>
      </w:pPr>
      <w:r>
        <w:rPr>
          <w:b/>
        </w:rPr>
        <w:t xml:space="preserve">chỏng chơ </w:t>
      </w:r>
      <w:r>
        <w:t>Chơvơ và lỏng chòng: củi pứt</w:t>
      </w:r>
      <w:r>
        <w:t xml:space="preserve"> chồng chơ ngoài sân.</w:t>
      </w:r>
    </w:p>
    <w:p>
      <w:pPr>
        <w:jc w:val="both"/>
      </w:pPr>
      <w:r>
        <w:t>chóng, gọng khng. Nằm giơ ngược chân</w:t>
      </w:r>
      <w:r>
        <w:t xml:space="preserve"> hoặc căng lên; thương dùng để gợi tả đáng</w:t>
      </w:r>
      <w:r>
        <w:t xml:space="preserve"> năm trơ trọi một mình: coi chừng bẻo ngũ</w:t>
      </w:r>
      <w:r>
        <w:t xml:space="preserve"> chồng gong e chiếc xe bò nằm chồng gọng</w:t>
      </w:r>
      <w:r>
        <w:t xml:space="preserve"> bên đường.</w:t>
      </w:r>
    </w:p>
    <w:p>
      <w:pPr>
        <w:jc w:val="both"/>
      </w:pPr>
      <w:r>
        <w:t>chồng lồn zí. (Cách nói) cụt lùn và hỗn</w:t>
      </w:r>
      <w:r>
        <w:t xml:space="preserve"> xược đến khó chịu: trả lời chỗng lỗỏn s ăn</w:t>
      </w:r>
      <w:r>
        <w:t xml:space="preserve"> nói chồng lồn.</w:t>
      </w:r>
    </w:p>
    <w:p>
      <w:pPr>
        <w:jc w:val="both"/>
      </w:pPr>
      <w:r>
        <w:t>chöng di. Thứ đồ dùng lam từ tre nứa</w:t>
      </w:r>
      <w:r>
        <w:t xml:space="preserve"> để năm, ngồi, bể ngoài trông giống chiếc</w:t>
      </w:r>
      <w:r>
        <w:t xml:space="preserve"> giường hẹp và thấp: chöng che o thiếu</w:t>
      </w:r>
      <w:r>
        <w:t xml:space="preserve"> giường thì bê thêm chồng.</w:t>
      </w:r>
    </w:p>
    <w:p>
      <w:pPr>
        <w:jc w:val="both"/>
      </w:pPr>
      <w:r>
        <w:t>chóng œ. Ít kéo đài trong thời gian hoặc</w:t>
      </w:r>
      <w:r>
        <w:t xml:space="preserve"> chỉ đòi hỏi một thời gian ngắn hơn thời</w:t>
      </w:r>
      <w:r>
        <w:t xml:space="preserve"> gian người ta nghỉ để quá trình đạt đến</w:t>
      </w:r>
      <w:r>
        <w:t xml:space="preserve"> kết thúc hoặc hoạt động đạt đến kết quả:</w:t>
      </w:r>
      <w:r>
        <w:t xml:space="preserve"> nhờ an thêm sữa nên chóng biết di ‹ chẳng</w:t>
      </w:r>
      <w:r>
        <w:t xml:space="preserve"> chóng thì chây s Tròi năng chóng trua,</w:t>
      </w:r>
      <w:r>
        <w:t xml:space="preserve"> trời mưa chóng tối (tng.).</w:t>
      </w:r>
    </w:p>
    <w:p>
      <w:pPr>
        <w:jc w:val="both"/>
      </w:pPr>
      <w:r>
        <w:rPr>
          <w:b/>
        </w:rPr>
        <w:t xml:space="preserve">chóng mặt </w:t>
      </w:r>
      <w:r>
        <w:t>Ơ vào trạng thái thấy mọi</w:t>
      </w:r>
      <w:r>
        <w:t xml:space="preserve"> vật xung quanh và cả chính mình như</w:t>
      </w:r>
      <w:r>
        <w:t xml:space="preserve"> thể đang quay vòng hoặc đang nghiêng</w:t>
      </w:r>
      <w:r>
        <w:t xml:space="preserve"> ngả: hay chóng mật uì thiếu máu s chạy</w:t>
      </w:r>
      <w:r>
        <w:t xml:space="preserve"> nhanh đến múc chóng một.</w:t>
      </w:r>
    </w:p>
    <w:p>
      <w:pPr>
        <w:jc w:val="both"/>
      </w:pPr>
      <w:r>
        <w:t>chóng vánh zí. Nhanh gọn, mất ít thời</w:t>
      </w:r>
      <w:r>
        <w:t xml:space="preserve"> giờ hơn người ta nghĩ: mọi uiệc diễn ra</w:t>
      </w:r>
      <w:r>
        <w:t xml:space="preserve"> chóng uánh › hoàn tất công uiệc môt cách</w:t>
      </w:r>
      <w:r>
        <w:t xml:space="preserve"> chóng uánh.</w:t>
      </w:r>
    </w:p>
    <w:p>
      <w:pPr>
        <w:jc w:val="both"/>
      </w:pPr>
      <w:r>
        <w:t>choòng_ dở. 1. Thứ bộ phận làm bằng một</w:t>
      </w:r>
      <w:r>
        <w:t xml:space="preserve"> thanh thép đài hình trụ hoặc hình nhiều</w:t>
      </w:r>
      <w:r>
        <w:t xml:space="preserve"> cạnh, dùng để truyền chuyển đông từ máy</w:t>
      </w:r>
      <w:r>
        <w:t xml:space="preserve"> khoan đến mùi khoan: choòng khoan lỗ.</w:t>
      </w:r>
      <w:r>
        <w:t>9. Xà beng: dùng choòng đục lỗ mìn</w:t>
      </w:r>
    </w:p>
    <w:p>
      <w:pPr>
        <w:jc w:val="both"/>
      </w:pPr>
      <w:r>
        <w:rPr>
          <w:b/>
        </w:rPr>
        <w:t xml:space="preserve">chóng mặt </w:t>
      </w:r>
      <w:r>
        <w:rPr>
          <w:i/>
        </w:rPr>
      </w:r>
    </w:p>
    <w:p>
      <w:pPr>
        <w:jc w:val="both"/>
      </w:pPr>
      <w:r>
        <w:rPr>
          <w:b/>
        </w:rPr>
        <w:t xml:space="preserve">chóp </w:t>
      </w:r>
      <w:r>
        <w:rPr>
          <w:i/>
        </w:rPr>
        <w:t xml:space="preserve"> động từ</w:t>
      </w:r>
      <w:r>
        <w:t xml:space="preserve"> 1. Phần ở trên cùng của một</w:t>
      </w:r>
      <w:r>
        <w:t xml:space="preserve"> số vật hình nón: chiếc nón có chóp bạc s</w:t>
      </w:r>
    </w:p>
    <w:p>
      <w:pPr>
        <w:jc w:val="both"/>
      </w:pPr>
      <w:r>
        <w:t>chóp núi chìm trong mây mù. 2. Bộ phân</w:t>
      </w:r>
      <w:r>
        <w:t xml:space="preserve"> hình nón úp lên trên một số vật: chóp</w:t>
      </w:r>
      <w:r>
        <w:t xml:space="preserve"> Ông bhói.</w:t>
      </w:r>
    </w:p>
    <w:p>
      <w:pPr>
        <w:jc w:val="both"/>
      </w:pPr>
      <w:r>
        <w:t xml:space="preserve"> </w:t>
      </w:r>
      <w:r>
        <w:t>chóp bu k#ng. Tổ hợp dùng để ví địa vị,</w:t>
      </w:r>
    </w:p>
    <w:p>
      <w:pPr>
        <w:jc w:val="both"/>
      </w:pPr>
      <w:r>
        <w:t>cấp bậc cao nhất (hàm ý coi thường): cơ</w:t>
      </w:r>
      <w:r>
        <w:t xml:space="preserve"> quan chóp bu.</w:t>
      </w:r>
    </w:p>
    <w:p>
      <w:pPr>
        <w:jc w:val="both"/>
      </w:pPr>
      <w:r>
        <w:t>chóp chép u. Từ mô phỏng tiếng nhai</w:t>
      </w:r>
      <w:r>
        <w:t xml:space="preserve"> hoặc chép miệng nhiều lần: miệng nhai</w:t>
      </w:r>
      <w:r>
        <w:t xml:space="preserve"> chóp chép.</w:t>
      </w:r>
    </w:p>
    <w:p>
      <w:pPr>
        <w:jc w:val="both"/>
      </w:pPr>
      <w:r>
        <w:rPr>
          <w:b/>
        </w:rPr>
        <w:t xml:space="preserve">chóp rễ </w:t>
      </w:r>
      <w:r>
        <w:t>Bộ phận hơi phình ra ở đầu rễ</w:t>
      </w:r>
      <w:r>
        <w:t xml:space="preserve"> cây, bao vệ phần non nhất của đầu rể</w:t>
      </w:r>
      <w:r>
        <w:t xml:space="preserve"> khỏi bị sây sát khi rễ mọc xuyên qua đất.</w:t>
      </w:r>
    </w:p>
    <w:p>
      <w:pPr>
        <w:jc w:val="both"/>
      </w:pPr>
      <w:r>
        <w:t>chót; đi. Phần giới hạn của sự vật đến</w:t>
      </w:r>
      <w:r>
        <w:t xml:space="preserve"> đó là hết, la chấm dứt: tròn chót đỉnh cột</w:t>
      </w:r>
      <w:r>
        <w:t xml:space="preserve"> cờ s màn chót của tở kịch s tận trong</w:t>
      </w:r>
      <w:r>
        <w:t xml:space="preserve"> chót mũi Cà Mau s tin giờ chót + thí đỗ</w:t>
      </w:r>
      <w:r>
        <w:t xml:space="preserve"> áp chói.</w:t>
      </w:r>
    </w:p>
    <w:p>
      <w:pPr>
        <w:jc w:val="both"/>
      </w:pPr>
      <w:r>
        <w:t>chót; cí. (Đỏ) tươi ửng lên, trông rất</w:t>
      </w:r>
      <w:r>
        <w:t xml:space="preserve"> thích mắt: mới đỏ chót. / Láy: chon chót</w:t>
      </w:r>
      <w:r>
        <w:t xml:space="preserve"> (hàm ý nhấn mạnh): môi đỗ chon chói.</w:t>
      </w:r>
    </w:p>
    <w:p>
      <w:pPr>
        <w:jc w:val="both"/>
      </w:pPr>
      <w:r>
        <w:rPr>
          <w:b/>
        </w:rPr>
        <w:t xml:space="preserve">chót bót </w:t>
      </w:r>
      <w:r>
        <w:t>Giống chim rừng cùng họ với</w:t>
      </w:r>
      <w:r>
        <w:t xml:space="preserve"> tu hú, đưôi dài, thường kêu "ch bó" để</w:t>
      </w:r>
      <w:r>
        <w:t xml:space="preserve"> gọi nhau về đêm.</w:t>
      </w:r>
    </w:p>
    <w:p>
      <w:pPr>
        <w:jc w:val="both"/>
      </w:pPr>
      <w:r>
        <w:rPr>
          <w:b/>
        </w:rPr>
        <w:t xml:space="preserve">chót vót </w:t>
      </w:r>
      <w:r>
        <w:t>Ở chỗ cao vượt hẳn những vật</w:t>
      </w:r>
      <w:r>
        <w:t xml:space="preserve"> xung quanh: cao chót tót s có, một con</w:t>
      </w:r>
      <w:r>
        <w:t xml:space="preserve"> qua dậu chót tót trên ngon cây.</w:t>
      </w:r>
    </w:p>
    <w:p>
      <w:pPr>
        <w:jc w:val="both"/>
      </w:pPr>
      <w:r>
        <w:t>chỗ di. 1. Khoảng không gian xác định</w:t>
      </w:r>
      <w:r>
        <w:t xml:space="preserve"> tương đổi nhỏ, có thể nhìn thấy toàn bộ</w:t>
      </w:r>
      <w:r>
        <w:t xml:space="preserve"> trong cùng một lúc và là nơi mà người</w:t>
      </w:r>
      <w:r>
        <w:t xml:space="preserve"> hay vật nao đó chiếm hoặc sự việc gì đó</w:t>
      </w:r>
      <w:r>
        <w:t xml:space="preserve"> xây ra: nhường chỗ cho các cụ già s rạp</w:t>
      </w:r>
      <w:r>
        <w:t xml:space="preserve"> chiếu bóng có hàng nghìn chỗ s tìm chỗ</w:t>
      </w:r>
      <w:r>
        <w:t>ngôi s uề chỗ cũ s chỗ dậu xe.</w:t>
      </w:r>
    </w:p>
    <w:p>
      <w:pPr>
        <w:jc w:val="both"/>
      </w:pPr>
      <w:r>
        <w:rPr>
          <w:b/>
        </w:rPr>
        <w:t xml:space="preserve">chót vót </w:t>
      </w:r>
      <w:r>
        <w:rPr>
          <w:i/>
        </w:rPr>
      </w:r>
      <w:r>
        <w:t xml:space="preserve"> vi được xác định với những đặc điểm nào</w:t>
      </w:r>
      <w:r>
        <w:t xml:space="preserve"> đó: chỗ mạnh, chỗ yếu e có nhiều chỗ khó</w:t>
      </w:r>
      <w:r>
        <w:t>hiểu : theo chỗ tôi dược biết.</w:t>
      </w:r>
    </w:p>
    <w:p>
      <w:pPr>
        <w:jc w:val="both"/>
      </w:pPr>
      <w:r>
        <w:rPr>
          <w:b/>
        </w:rPr>
        <w:t xml:space="preserve">chót vót </w:t>
      </w:r>
      <w:r>
        <w:rPr>
          <w:i/>
        </w:rPr>
      </w:r>
      <w:r>
        <w:t xml:space="preserve"> thái, tình hình được xác định là có một</w:t>
      </w:r>
      <w:r>
        <w:t xml:space="preserve"> (những) mặt nào đó không giống như</w:t>
      </w:r>
      <w:r>
        <w:t xml:space="preserve"> những trạng thái, tình hình khác: tư ehõ</w:t>
      </w:r>
      <w:r>
        <w:t xml:space="preserve"> hhông biết đến biết e bị dấy đến chỗ tuyệt</w:t>
      </w:r>
      <w:r>
        <w:t>tong.</w:t>
      </w:r>
    </w:p>
    <w:p>
      <w:pPr>
        <w:jc w:val="both"/>
      </w:pPr>
      <w:r>
        <w:rPr>
          <w:b/>
        </w:rPr>
        <w:t xml:space="preserve">chót vót </w:t>
      </w:r>
      <w:r>
        <w:rPr>
          <w:i/>
        </w:rPr>
      </w:r>
      <w:r>
        <w:t xml:space="preserve"> mối quan hệ mật thiết nào đó: nó tới (ôi</w:t>
      </w:r>
      <w:r>
        <w:t xml:space="preserve"> là chã quen biết ‹ tôi ngại quá, mì là chỗ</w:t>
      </w:r>
      <w:r>
        <w:t xml:space="preserve"> bạn bè tới nhau.</w:t>
      </w:r>
    </w:p>
    <w:p>
      <w:pPr>
        <w:jc w:val="both"/>
      </w:pPr>
      <w:r>
        <w:rPr>
          <w:b/>
        </w:rPr>
        <w:t xml:space="preserve">chỗ phạm </w:t>
      </w:r>
      <w:r>
        <w:t>Chỗ trên thân thể đẻ bị nguy</w:t>
      </w:r>
      <w:r>
        <w:t xml:space="preserve"> hiểm đến tính mạng khi bị thương: đánh</w:t>
      </w:r>
      <w:r>
        <w:t xml:space="preserve"> trúng chỗ phạm.</w:t>
      </w:r>
    </w:p>
    <w:p>
      <w:pPr>
        <w:jc w:val="both"/>
      </w:pPr>
      <w:r>
        <w:t>chộ, tí, đphg. Thây.</w:t>
      </w:r>
    </w:p>
    <w:p>
      <w:pPr>
        <w:jc w:val="both"/>
      </w:pPr>
      <w:r>
        <w:rPr>
          <w:b/>
        </w:rPr>
        <w:t xml:space="preserve">chộ; </w:t>
      </w:r>
      <w:r>
        <w:rPr>
          <w:i/>
        </w:rPr>
        <w:t xml:space="preserve"> Xem</w:t>
      </w:r>
      <w:r>
        <w:t xml:space="preserve"> Trõ.</w:t>
      </w:r>
    </w:p>
    <w:p>
      <w:pPr>
        <w:jc w:val="both"/>
      </w:pPr>
      <w:r>
        <w:t>chốc, đ(. Thứ bệnh lữ loét đa đầu</w:t>
      </w:r>
      <w:r>
        <w:t xml:space="preserve"> (thường là của trẻ em) làm thành những</w:t>
      </w:r>
      <w:r>
        <w:t xml:space="preserve"> mụn mủ, khi khỏi không để lại seo: chốc</w:t>
      </w:r>
      <w:r>
        <w:t xml:space="preserve"> dấu.</w:t>
      </w:r>
    </w:p>
    <w:p>
      <w:pPr>
        <w:jc w:val="both"/>
      </w:pPr>
      <w:r>
        <w:t>chốc; di. ,Khoảng thời gian tương đôi</w:t>
      </w:r>
      <w:r>
        <w:t xml:space="preserve"> ngắn: nghỉ một chốc e chẳng mây chốc.</w:t>
      </w:r>
    </w:p>
    <w:p>
      <w:pPr>
        <w:jc w:val="both"/>
      </w:pPr>
      <w:r>
        <w:rPr>
          <w:b/>
        </w:rPr>
        <w:t xml:space="preserve">chốc chốc </w:t>
      </w:r>
      <w:r>
        <w:t>Từ gợi tả hiện tượng xảy ra</w:t>
      </w:r>
      <w:r>
        <w:t xml:space="preserve"> cách từng khoảng thời gian ngắn một,</w:t>
      </w:r>
      <w:r>
        <w:t xml:space="preserve"> từng lúc một: chộc chốc lại có tiếng chuông</w:t>
      </w:r>
      <w:r>
        <w:t xml:space="preserve"> điện thoại.</w:t>
      </w:r>
    </w:p>
    <w:p>
      <w:pPr>
        <w:jc w:val="both"/>
      </w:pPr>
      <w:r>
        <w:rPr>
          <w:b/>
        </w:rPr>
        <w:t xml:space="preserve">chốc lát </w:t>
      </w:r>
      <w:r>
        <w:t>Khoảng thời gian ngắn, một</w:t>
      </w:r>
      <w:r>
        <w:t xml:space="preserve"> chốc, một lát, nói chung: không thể hoàn</w:t>
      </w:r>
      <w:r>
        <w:t xml:space="preserve"> thành trong chốc lát.</w:t>
      </w:r>
    </w:p>
    <w:p>
      <w:pPr>
        <w:jc w:val="both"/>
      </w:pPr>
      <w:r>
        <w:rPr>
          <w:b/>
        </w:rPr>
        <w:t xml:space="preserve">chốc lết cũ </w:t>
      </w:r>
      <w:r>
        <w:t>Ghe lờ, ghẻ chốc: ..rong</w:t>
      </w:r>
      <w:r>
        <w:t xml:space="preserve"> mình mẩy phải những chốc lết (A. de</w:t>
      </w:r>
      <w:r>
        <w:t xml:space="preserve"> Rhodes).</w:t>
      </w:r>
    </w:p>
    <w:p>
      <w:pPr>
        <w:jc w:val="both"/>
      </w:pPr>
      <w:r>
        <w:rPr>
          <w:b/>
        </w:rPr>
        <w:t xml:space="preserve">chốc lở </w:t>
      </w:r>
      <w:r>
        <w:t>Thứ bệnh ngoài da do vi trùng</w:t>
      </w:r>
      <w:r>
        <w:t xml:space="preserve"> gây nên, làm thành những mụn mủ,</w:t>
      </w:r>
      <w:r>
        <w:t xml:space="preserve"> không để lại sẹo khi khỏi.</w:t>
      </w:r>
    </w:p>
    <w:p>
      <w:pPr>
        <w:jc w:val="both"/>
      </w:pPr>
      <w:r>
        <w:t>chốc mòng củ, œchg. Trông mong:</w:t>
      </w:r>
      <w:r>
        <w:t xml:space="preserve"> Những là trộm nhớ thâm yêu chốc mòng</w:t>
      </w:r>
      <w:r>
        <w:t xml:space="preserve"> (Truyện Kiểu).</w:t>
      </w:r>
    </w:p>
    <w:p>
      <w:pPr>
        <w:jc w:val="both"/>
      </w:pPr>
      <w:r>
        <w:t>chổi ở. Bộ phận ở đầu ngọn, thân, cành,</w:t>
      </w:r>
      <w:r>
        <w:t xml:space="preserve"> ở nách lá hoặc mọc ra từ rễ, về sau phát</w:t>
      </w:r>
      <w:r>
        <w:t xml:space="preserve"> triển thành cành hoặc thành cây: mía</w:t>
      </w:r>
      <w:r>
        <w:t xml:space="preserve"> chỗi s đâm chỗi nảy lộc.</w:t>
      </w:r>
    </w:p>
    <w:p>
      <w:pPr>
        <w:jc w:val="both"/>
      </w:pPr>
      <w:r>
        <w:t>chổi di. 1. Thứ đồ dùng để quét, thường</w:t>
      </w:r>
      <w:r>
        <w:t xml:space="preserve"> làm bằng cọng cây, bằng rơm, v.v.: Cđ/</w:t>
      </w:r>
      <w:r>
        <w:t xml:space="preserve"> rạ bằng q, quét nhà bàng chổi (tng.)</w:t>
      </w:r>
      <w:r>
        <w:t xml:space="preserve"> chối quét sơn s tết rơm bên chổi. 9 Giống</w:t>
      </w:r>
      <w:r>
        <w:t xml:space="preserve"> cây nhỏ cùng họ với sim ổïi, phân cành</w:t>
      </w:r>
      <w:r>
        <w:t xml:space="preserve"> rất nhiều, dùng làm chổi quét hoặc cất</w:t>
      </w:r>
      <w:r>
        <w:t>lấy dầu xoa bóp.</w:t>
      </w:r>
    </w:p>
    <w:p>
      <w:pPr>
        <w:jc w:val="both"/>
      </w:pPr>
      <w:r>
        <w:rPr>
          <w:b/>
        </w:rPr>
        <w:t xml:space="preserve">chốc lở </w:t>
      </w:r>
      <w:r>
        <w:rPr>
          <w:i/>
        </w:rPr>
      </w:r>
      <w:r>
        <w:t xml:space="preserve"> lam bằng than dẫn điện, tiếp xúc giữa</w:t>
      </w:r>
      <w:r>
        <w:t xml:space="preserve"> bộ phận quay và bộ phận tĩnh để tạo ra</w:t>
      </w:r>
      <w:r>
        <w:t xml:space="preserve"> dòng điện trong các loại máy phát điện</w:t>
      </w:r>
      <w:r>
        <w:t xml:space="preserve"> hay đưa điện vào động cơ điện.</w:t>
      </w:r>
    </w:p>
    <w:p>
      <w:pPr>
        <w:jc w:val="both"/>
      </w:pPr>
      <w:r>
        <w:rPr>
          <w:b/>
        </w:rPr>
        <w:t xml:space="preserve">chổi cùn rế rách </w:t>
      </w:r>
      <w:r>
        <w:t>Chỉ những thứ cũ và</w:t>
      </w:r>
      <w:r>
        <w:t xml:space="preserve"> linh tỉnh, ít có giá trị, nói chung.</w:t>
      </w:r>
    </w:p>
    <w:p>
      <w:pPr>
        <w:jc w:val="both"/>
      </w:pPr>
      <w:r>
        <w:rPr>
          <w:b/>
        </w:rPr>
        <w:t xml:space="preserve">chổi rễ </w:t>
      </w:r>
      <w:r>
        <w:t>Chổi sể (dùng để quét).</w:t>
      </w:r>
    </w:p>
    <w:p>
      <w:pPr>
        <w:jc w:val="both"/>
      </w:pPr>
      <w:r>
        <w:rPr>
          <w:b/>
        </w:rPr>
        <w:t xml:space="preserve">chổi sể </w:t>
      </w:r>
      <w:r>
        <w:t>Thứ chối quét rác, làm bằng</w:t>
      </w:r>
      <w:r>
        <w:t xml:space="preserve"> cành của cây chối.</w:t>
      </w:r>
    </w:p>
    <w:p>
      <w:pPr>
        <w:jc w:val="both"/>
      </w:pPr>
      <w:r>
        <w:rPr>
          <w:b/>
        </w:rPr>
        <w:t xml:space="preserve">chỗi củ, </w:t>
      </w:r>
      <w:r>
        <w:rPr>
          <w:i/>
        </w:rPr>
        <w:t xml:space="preserve"> Xem</w:t>
      </w:r>
      <w:r>
        <w:t xml:space="preserve"> Trỗi.</w:t>
      </w:r>
    </w:p>
    <w:p>
      <w:pPr>
        <w:jc w:val="both"/>
      </w:pPr>
      <w:r>
        <w:t>chối, tí. 1. Không nhận là đã lam, đã</w:t>
      </w:r>
      <w:r>
        <w:t xml:space="preserve"> gây ra việc gì, tuy đó là chuyện có thật:</w:t>
      </w:r>
    </w:p>
    <w:p>
      <w:pPr>
        <w:jc w:val="both"/>
      </w:pPr>
      <w:r>
        <w:t>chúng cớ đã rành rành mà tẵn chối. 3.</w:t>
      </w:r>
      <w:r>
        <w:t xml:space="preserve"> Tù chối, nói tất: có mời nhưng ông ây</w:t>
      </w:r>
      <w:r>
        <w:t xml:space="preserve"> chối s tìm cách chối khéo lòi mời.</w:t>
      </w:r>
    </w:p>
    <w:p>
      <w:pPr>
        <w:jc w:val="both"/>
      </w:pPr>
      <w:r>
        <w:t>chối; t. Gây cảm giác khó chịu, khiến</w:t>
      </w:r>
      <w:r>
        <w:t xml:space="preserve"> cho không thể tiếp nhận, không thể chịu</w:t>
      </w:r>
      <w:r>
        <w:t xml:space="preserve"> đựng: những tiếng động chối tại ›s gánh</w:t>
      </w:r>
      <w:r>
        <w:t xml:space="preserve"> nạng chối cả tai.</w:t>
      </w:r>
    </w:p>
    <w:p>
      <w:pPr>
        <w:jc w:val="both"/>
      </w:pPr>
      <w:r>
        <w:rPr>
          <w:b/>
        </w:rPr>
        <w:t xml:space="preserve">chối bỏ: </w:t>
      </w:r>
      <w:r>
        <w:t>Ngoành mặt làm ngơ với những</w:t>
      </w:r>
      <w:r>
        <w:t xml:space="preserve"> cái mà mình từng găn bó: không thể chỗi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bỏ trách nhiệm s tranh Đông Hồ bị chối</w:t>
      </w:r>
      <w:r>
        <w:t xml:space="preserve"> bỏ khiến người làm tranh dù không muốn</w:t>
      </w:r>
      <w:r>
        <w:t xml:space="preserve"> uẫn phải bỗ nghà.</w:t>
      </w:r>
    </w:p>
    <w:p>
      <w:pPr>
        <w:jc w:val="both"/>
      </w:pPr>
      <w:r>
        <w:rPr>
          <w:b/>
        </w:rPr>
        <w:t xml:space="preserve">chối cãi </w:t>
      </w:r>
      <w:r>
        <w:t>Cãi lại, không chịu thùa nhận</w:t>
      </w:r>
      <w:r>
        <w:t xml:space="preserve"> một điều có thật: không thể chối cãi được,</w:t>
      </w:r>
      <w:r>
        <w:t xml:space="preserve"> 0ì bị bắt quả tang.</w:t>
      </w:r>
    </w:p>
    <w:p>
      <w:pPr>
        <w:jc w:val="both"/>
      </w:pPr>
      <w:r>
        <w:rPr>
          <w:b/>
        </w:rPr>
        <w:t xml:space="preserve">chối từ </w:t>
      </w:r>
      <w:r>
        <w:rPr>
          <w:i/>
        </w:rPr>
        <w:t xml:space="preserve"> Như</w:t>
      </w:r>
      <w:r>
        <w:t xml:space="preserve"> Từ chối.</w:t>
      </w:r>
    </w:p>
    <w:p>
      <w:pPr>
        <w:jc w:val="both"/>
      </w:pPr>
      <w:r>
        <w:t>chôm zt., khng. Đánh cắp: bị chôm chiếc</w:t>
      </w:r>
      <w:r>
        <w:t xml:space="preserve"> 0£ ngay từ khi chen lên tàu.</w:t>
      </w:r>
    </w:p>
    <w:p>
      <w:pPr>
        <w:jc w:val="both"/>
      </w:pPr>
      <w:r>
        <w:t>chôm chỉa k#ng. Đánh cắp, nói chung:</w:t>
      </w:r>
      <w:r>
        <w:t xml:space="preserve"> sống chung uới bọn chôm chía, giật giọc</w:t>
      </w:r>
      <w:r>
        <w:t xml:space="preserve"> chuyên nghiệp.</w:t>
      </w:r>
    </w:p>
    <w:p>
      <w:pPr>
        <w:jc w:val="both"/>
      </w:pPr>
      <w:r>
        <w:t>chôm chôm, Giống bọ cánh nửa, trông</w:t>
      </w:r>
      <w:r>
        <w:t xml:space="preserve"> giống nhện, chân đài và mảnh như chân</w:t>
      </w:r>
      <w:r>
        <w:t xml:space="preserve"> gọng vó, hay nhảy trên mặt nước ao hồ.</w:t>
      </w:r>
    </w:p>
    <w:p>
      <w:pPr>
        <w:jc w:val="both"/>
      </w:pPr>
      <w:r>
        <w:t>chôm chôm, Giống cây ăn quả gần với</w:t>
      </w:r>
      <w:r>
        <w:t xml:space="preserve"> vải, quả có gai mềm và dài.</w:t>
      </w:r>
    </w:p>
    <w:p>
      <w:pPr>
        <w:jc w:val="both"/>
      </w:pPr>
      <w:r>
        <w:t>chồm :i. 1. Cất cao mình lên và lao</w:t>
      </w:r>
      <w:r>
        <w:t xml:space="preserve"> mạnh về phía trước: xe chồm qua ổ gà s</w:t>
      </w:r>
      <w:r>
        <w:t>ngụa cất uó chồm lên.</w:t>
      </w:r>
    </w:p>
    <w:p>
      <w:pPr>
        <w:jc w:val="both"/>
      </w:pPr>
      <w:r>
        <w:rPr>
          <w:b/>
        </w:rPr>
        <w:t xml:space="preserve">chối từ </w:t>
      </w:r>
      <w:r>
        <w:rPr>
          <w:i/>
        </w:rPr>
        <w:t xml:space="preserve"> Như</w:t>
      </w:r>
      <w:r>
        <w:t xml:space="preserve"> lên: đang nàm bỗng chồm dậy, chạy một</w:t>
      </w:r>
      <w:r>
        <w:t xml:space="preserve"> mạch.</w:t>
      </w:r>
    </w:p>
    <w:p>
      <w:pPr>
        <w:jc w:val="both"/>
      </w:pPr>
      <w:r>
        <w:rPr>
          <w:b/>
        </w:rPr>
        <w:t xml:space="preserve">chồm chỗm </w:t>
      </w:r>
      <w:r>
        <w:t>Từ gợi tả dáng ngôi gọn trên</w:t>
      </w:r>
      <w:r>
        <w:t xml:space="preserve"> hai chân gập lại, mình hơi nhỏ về phía</w:t>
      </w:r>
      <w:r>
        <w:t xml:space="preserve"> trước: con cóc ngôi chồm chỗm trong hốc</w:t>
      </w:r>
    </w:p>
    <w:p>
      <w:pPr>
        <w:jc w:val="both"/>
      </w:pPr>
      <w:r>
        <w:t>cây.</w:t>
      </w:r>
    </w:p>
    <w:p>
      <w:pPr>
        <w:jc w:val="both"/>
      </w:pPr>
      <w:r>
        <w:t>chồm hổm dphg. (Ngồi) xóm: ngôi chồm</w:t>
      </w:r>
      <w:r>
        <w:t xml:space="preserve"> hồm.</w:t>
      </w:r>
    </w:p>
    <w:p>
      <w:pPr>
        <w:jc w:val="both"/>
      </w:pPr>
      <w:r>
        <w:rPr>
          <w:b/>
        </w:rPr>
        <w:t xml:space="preserve">chôn </w:t>
      </w:r>
      <w:r>
        <w:t>Cho vào lỗ đào trong đất và lấp</w:t>
      </w:r>
      <w:r>
        <w:t xml:space="preserve"> lại: chôn người chết s chôn của.</w:t>
      </w:r>
    </w:p>
    <w:p>
      <w:pPr>
        <w:jc w:val="both"/>
      </w:pPr>
      <w:r>
        <w:rPr>
          <w:b/>
        </w:rPr>
        <w:t xml:space="preserve">chôn cất </w:t>
      </w:r>
      <w:r>
        <w:t>Chôn người chết theo nghỉ</w:t>
      </w:r>
      <w:r>
        <w:t xml:space="preserve"> thức: chôn cất đồng đội trong rừng.</w:t>
      </w:r>
    </w:p>
    <w:p>
      <w:pPr>
        <w:jc w:val="both"/>
      </w:pPr>
      <w:r>
        <w:t>chôn chân 1. Ở mãi một nơi, không di</w:t>
      </w:r>
      <w:r>
        <w:t xml:space="preserve"> đâu được: chôn chân một chỗ s chôn chân</w:t>
      </w:r>
      <w:r>
        <w:t>ở làng.</w:t>
      </w:r>
    </w:p>
    <w:p>
      <w:pPr>
        <w:jc w:val="both"/>
      </w:pPr>
      <w:r>
        <w:rPr>
          <w:b/>
        </w:rPr>
        <w:t xml:space="preserve">chôn cất </w:t>
      </w:r>
      <w:r>
        <w:rPr>
          <w:i/>
        </w:rPr>
      </w:r>
      <w:r>
        <w:t xml:space="preserve"> đi lại: địch bị chôn chân cả tuần nay trong</w:t>
      </w:r>
      <w:r>
        <w:t xml:space="preserve"> dồn trại.</w:t>
      </w:r>
    </w:p>
    <w:p>
      <w:pPr>
        <w:jc w:val="both"/>
      </w:pPr>
      <w:r>
        <w:t>chôn nhau cắt rốn ockg. (Nơi) sinh ra,</w:t>
      </w:r>
      <w:r>
        <w:t xml:space="preserve"> (nơi) chào đời.</w:t>
      </w:r>
    </w:p>
    <w:p>
      <w:pPr>
        <w:jc w:val="both"/>
      </w:pPr>
      <w:r>
        <w:rPr>
          <w:b/>
        </w:rPr>
        <w:t xml:space="preserve">chôn vùi </w:t>
      </w:r>
      <w:r>
        <w:t>Chôn sơ sài, nói chung.</w:t>
      </w:r>
    </w:p>
    <w:p>
      <w:pPr>
        <w:jc w:val="both"/>
      </w:pPr>
      <w:r>
        <w:rPr>
          <w:b/>
        </w:rPr>
        <w:t>chốn; d</w:t>
      </w:r>
      <w:r>
        <w:rPr>
          <w:i/>
        </w:rPr>
        <w:t xml:space="preserve"> động từ</w:t>
      </w:r>
      <w:r>
        <w:t xml:space="preserve"> 1. Giống thú ăn thịt, sống ở</w:t>
      </w:r>
      <w:r>
        <w:t xml:space="preserve"> rừng, cỡ trung bình hoặc nhỏ, bể ngoài</w:t>
      </w:r>
      <w:r>
        <w:t xml:space="preserve"> giống như cẩy nhưng möm ngắn hơn,</w:t>
      </w:r>
      <w:r>
        <w:t>thường có tuyến hôi ở gần lỗ dít.</w:t>
      </w:r>
    </w:p>
    <w:p>
      <w:pPr>
        <w:jc w:val="both"/>
      </w:pPr>
      <w:r>
        <w:rPr>
          <w:b/>
        </w:rPr>
        <w:t>chốn; d</w:t>
      </w:r>
      <w:r>
        <w:rPr>
          <w:i/>
        </w:rPr>
        <w:t xml:space="preserve"> động từ</w:t>
      </w:r>
    </w:p>
    <w:p>
      <w:pPr>
        <w:jc w:val="both"/>
      </w:pPr>
      <w:r>
        <w:t>Cây.</w:t>
      </w:r>
    </w:p>
    <w:p>
      <w:pPr>
        <w:jc w:val="both"/>
      </w:pPr>
      <w:r>
        <w:t>chốn; r. Mỏi đến mức không còn muốn</w:t>
      </w:r>
      <w:r>
        <w:t xml:space="preserve"> cử động tiếp nữa: Hiền nhân, quân tử ai</w:t>
      </w:r>
      <w:r>
        <w:t xml:space="preserve"> mà chang, Môi gối chỗn chân uẫn cứ trèo</w:t>
      </w:r>
      <w:r>
        <w:t xml:space="preserve"> (Hồ Xuân Hương) e đập lúa mãi chỗn cả</w:t>
      </w:r>
      <w:r>
        <w:t xml:space="preserve"> tay.</w:t>
      </w:r>
    </w:p>
    <w:p>
      <w:pPr>
        <w:jc w:val="both"/>
      </w:pPr>
      <w:r>
        <w:t>chốn đt„ cchg. Nơi (thương nói về nơi</w:t>
      </w:r>
      <w:r>
        <w:t xml:space="preserve"> ở): có nơi an chốn ở s Đi đến nơi uè đến</w:t>
      </w:r>
      <w:r>
        <w:t xml:space="preserve"> chốn (tng.) e xa lánh chốn thị thành.</w:t>
      </w:r>
    </w:p>
    <w:p>
      <w:pPr>
        <w:jc w:val="both"/>
      </w:pPr>
      <w:r>
        <w:t>chộn rộn dphg. 1. Nhốn nháo, lôn xôn:</w:t>
      </w:r>
      <w:r>
        <w:t>tình hình dang chôn rộn.</w:t>
      </w:r>
    </w:p>
    <w:p>
      <w:pPr>
        <w:jc w:val="both"/>
      </w:pPr>
      <w:r>
        <w:rPr>
          <w:b/>
        </w:rPr>
        <w:t>chốn; d</w:t>
      </w:r>
      <w:r>
        <w:rPr>
          <w:i/>
        </w:rPr>
        <w:t xml:space="preserve"> động từ</w:t>
      </w:r>
      <w:r>
        <w:t xml:space="preserve"> ràng: không khí chôn rộn trong mấy ngày Ì</w:t>
      </w:r>
      <w:r>
        <w:t xml:space="preserve"> giáp tết s thây chôn rộn trong lòng.</w:t>
      </w:r>
    </w:p>
    <w:p>
      <w:pPr>
        <w:jc w:val="both"/>
      </w:pPr>
      <w:r>
        <w:rPr>
          <w:b/>
        </w:rPr>
        <w:t>chông d</w:t>
      </w:r>
      <w:r>
        <w:rPr>
          <w:i/>
        </w:rPr>
        <w:t xml:space="preserve"> động từ</w:t>
      </w:r>
      <w:r>
        <w:t xml:space="preserve"> Thứ vật có đầu nhọn và sắc,</w:t>
      </w:r>
      <w:r>
        <w:t xml:space="preserve"> dùng làm bẫy hoặc vật chướng ngại:</w:t>
      </w:r>
      <w:r>
        <w:t xml:space="preserve"> chông tre s uót chông e hẳm chông.</w:t>
      </w:r>
    </w:p>
    <w:p>
      <w:pPr>
        <w:jc w:val="both"/>
      </w:pPr>
      <w:r>
        <w:rPr>
          <w:b/>
        </w:rPr>
        <w:t xml:space="preserve">chông ba lá </w:t>
      </w:r>
      <w:r>
        <w:t>Thứ chông mà từ một gốc</w:t>
      </w:r>
      <w:r>
        <w:t xml:space="preserve"> töa ra ba mùi nhọn.</w:t>
      </w:r>
    </w:p>
    <w:p>
      <w:pPr>
        <w:jc w:val="both"/>
      </w:pPr>
      <w:r>
        <w:rPr>
          <w:b/>
        </w:rPr>
        <w:t xml:space="preserve">chông chà </w:t>
      </w:r>
      <w:r>
        <w:t>Thứ cành cây có gai nhọn</w:t>
      </w:r>
      <w:r>
        <w:t xml:space="preserve"> dùng để rào, ngăn (nói chung).</w:t>
      </w:r>
    </w:p>
    <w:p>
      <w:pPr>
        <w:jc w:val="both"/>
      </w:pPr>
      <w:r>
        <w:rPr>
          <w:b/>
        </w:rPr>
        <w:t xml:space="preserve">chông chênh </w:t>
      </w:r>
      <w:r>
        <w:t>Không vững chãi vì không</w:t>
      </w:r>
      <w:r>
        <w:t xml:space="preserve"> có chỗ dựa chắc chắn: thế đưng chông</w:t>
      </w:r>
      <w:r>
        <w:t xml:space="preserve"> chênh s ghế dạt chông chênh thế thì ai</w:t>
      </w:r>
      <w:r>
        <w:t xml:space="preserve"> còn dám ngôi.</w:t>
      </w:r>
    </w:p>
    <w:p>
      <w:pPr>
        <w:jc w:val="both"/>
      </w:pPr>
      <w:r>
        <w:rPr>
          <w:b/>
        </w:rPr>
        <w:t xml:space="preserve">chông gai </w:t>
      </w:r>
      <w:r>
        <w:t>Chông và gai, dùng để ví</w:t>
      </w:r>
      <w:r>
        <w:t xml:space="preserve"> những nguy hiểm, trở ngại trong quá</w:t>
      </w:r>
      <w:r>
        <w:t xml:space="preserve"> trình làm một việc gì: đạp bằng mọi chông</w:t>
      </w:r>
      <w:r>
        <w:t xml:space="preserve"> gai tiến thẳng tới dích.</w:t>
      </w:r>
    </w:p>
    <w:p>
      <w:pPr>
        <w:jc w:val="both"/>
      </w:pPr>
      <w:r>
        <w:t>chồng, đi. Người đàn ông đã kết hôn,</w:t>
      </w:r>
      <w:r>
        <w:t xml:space="preserve"> trong quan hệ với vợ: lấy chồng s Thuận</w:t>
      </w:r>
      <w:r>
        <w:t xml:space="preserve"> tợ thuận chông tát biển Đông cũng cạn</w:t>
      </w:r>
      <w:r>
        <w:t xml:space="preserve"> (tng.).</w:t>
      </w:r>
    </w:p>
    <w:p>
      <w:pPr>
        <w:jc w:val="both"/>
      </w:pPr>
      <w:r>
        <w:rPr>
          <w:b/>
        </w:rPr>
        <w:t xml:space="preserve">chồng; </w:t>
      </w:r>
      <w:r>
        <w:t>L. œ. Đặt cái nọ sát liền lên bên</w:t>
      </w:r>
      <w:r>
        <w:t xml:space="preserve"> trên cái kia (thường nói về những vật</w:t>
      </w:r>
      <w:r>
        <w:t xml:space="preserve"> cùng loại): chồng sách lên làm gối o uá</w:t>
      </w:r>
    </w:p>
    <w:p>
      <w:pPr>
        <w:jc w:val="both"/>
      </w:pPr>
      <w:r>
        <w:t>chông một miếng lên mảnh uá cũ. II. di.</w:t>
      </w:r>
      <w:r>
        <w:t xml:space="preserve"> Khối do nhiều vật đặt chêng lên nhau:</w:t>
      </w:r>
      <w:r>
        <w:t xml:space="preserve"> mãy chồng bát dĩa s một chồng gạch.</w:t>
      </w:r>
    </w:p>
    <w:p>
      <w:pPr>
        <w:jc w:val="both"/>
      </w:pPr>
      <w:r>
        <w:rPr>
          <w:b/>
        </w:rPr>
        <w:t xml:space="preserve">chồng bát còn có khi xô </w:t>
      </w:r>
      <w:r>
        <w:t>Không thể</w:t>
      </w:r>
      <w:r>
        <w:t xml:space="preserve"> tránh khỏi sự va chạm giữa hai vợ chồng</w:t>
      </w:r>
      <w:r>
        <w:t xml:space="preserve"> trong thời gian chung sống bên nhau.</w:t>
      </w:r>
    </w:p>
    <w:p>
      <w:pPr>
        <w:jc w:val="both"/>
      </w:pPr>
      <w:r>
        <w:rPr>
          <w:b/>
        </w:rPr>
        <w:t xml:space="preserve">chồng chắp vợ nối </w:t>
      </w:r>
      <w:r>
        <w:t>Những cặp vợ chồng</w:t>
      </w:r>
      <w:r>
        <w:t xml:space="preserve"> lấy nhau sau khi đã li hôn với vợ chồng</w:t>
      </w:r>
      <w:r>
        <w:t xml:space="preserve"> cũ hoặc khi vợ chồng cũ đã chết.</w:t>
      </w:r>
    </w:p>
    <w:p>
      <w:pPr>
        <w:jc w:val="both"/>
      </w:pPr>
      <w:r>
        <w:rPr>
          <w:b/>
        </w:rPr>
        <w:t xml:space="preserve">chồng chất </w:t>
      </w:r>
      <w:r>
        <w:t>Chỏng lên nhau thành</w:t>
      </w:r>
      <w:r>
        <w:t xml:space="preserve"> nhiều tầng, nhiều lớp ngổn ngang: đá đổ</w:t>
      </w:r>
      <w:r>
        <w:t xml:space="preserve"> chỗng chất lên nhau s nợ nân chồng chất.</w:t>
      </w:r>
    </w:p>
    <w:p>
      <w:pPr>
        <w:jc w:val="both"/>
      </w:pPr>
      <w:r>
        <w:rPr>
          <w:b/>
        </w:rPr>
        <w:t xml:space="preserve">chồng chéo </w:t>
      </w:r>
      <w:r>
        <w:t>Chỏng lên nhau, mỗi cái</w:t>
      </w:r>
      <w:r>
        <w:t xml:space="preserve"> theo một hướng: phận sự chồng chéo lên</w:t>
      </w:r>
      <w:r>
        <w:t xml:space="preserve"> nhau của các cơ quan hành chính.</w:t>
      </w:r>
    </w:p>
    <w:p>
      <w:pPr>
        <w:jc w:val="both"/>
      </w:pPr>
      <w:r>
        <w:rPr>
          <w:b/>
        </w:rPr>
        <w:t xml:space="preserve">chồng chềnh </w:t>
      </w:r>
      <w:r>
        <w:rPr>
          <w:i/>
        </w:rPr>
        <w:t xml:space="preserve"> Như</w:t>
      </w:r>
      <w:r>
        <w:t xml:space="preserve"> Tròng trành.</w:t>
      </w:r>
    </w:p>
    <w:p>
      <w:pPr>
        <w:jc w:val="both"/>
      </w:pPr>
      <w:r>
        <w:t>chồng chung vợ chạ 1. Tả tình trạng</w:t>
      </w:r>
      <w:r>
        <w:t xml:space="preserve"> hai bên đều đã có vợ có chồng nhưng vẫn</w:t>
      </w:r>
      <w:r>
        <w:t xml:space="preserve"> cứ quan hệ nam nữ bất chính với nhau.</w:t>
      </w:r>
      <w:r>
        <w:t>2.¡d. Tả tình trạng cùng lấy chung mộ</w:t>
      </w:r>
    </w:p>
    <w:p>
      <w:pPr>
        <w:jc w:val="both"/>
      </w:pPr>
      <w:r>
        <w:rPr>
          <w:b/>
        </w:rPr>
        <w:t xml:space="preserve">chồng chềnh </w:t>
      </w:r>
      <w:r>
        <w:rPr>
          <w:i/>
        </w:rPr>
        <w:t xml:space="preserve"> Như</w:t>
      </w:r>
      <w:r>
        <w:t xml:space="preserve"> chồng.</w:t>
      </w:r>
    </w:p>
    <w:p>
      <w:pPr>
        <w:jc w:val="both"/>
      </w:pPr>
      <w:r>
        <w:t xml:space="preserve"> </w:t>
      </w:r>
      <w:r>
        <w:t>chồng chưa cưới Người đàn ông đã đính</w:t>
      </w:r>
      <w:r>
        <w:t xml:space="preserve"> hôn, xét trong quan hệ với ngươi đàn bà</w:t>
      </w:r>
      <w:r>
        <w:t xml:space="preserve"> đã đính hôn với mình.</w:t>
      </w:r>
    </w:p>
    <w:p>
      <w:pPr>
        <w:jc w:val="both"/>
      </w:pPr>
      <w:r>
        <w:t>chồng loan vợ phượng củ, tchz. Vợ</w:t>
      </w:r>
      <w:r>
        <w:t xml:space="preserve"> chồng đẹp đôi.</w:t>
      </w:r>
    </w:p>
    <w:p>
      <w:pPr>
        <w:jc w:val="both"/>
      </w:pPr>
      <w:r>
        <w:rPr>
          <w:b/>
        </w:rPr>
        <w:t xml:space="preserve">chồng ngồng dphg., </w:t>
      </w:r>
      <w:r>
        <w:rPr>
          <w:i/>
        </w:rPr>
        <w:t xml:space="preserve"> Xem</w:t>
      </w:r>
      <w:r>
        <w:t xml:space="preserve"> Tỏng ngông.</w:t>
      </w:r>
    </w:p>
    <w:p>
      <w:pPr>
        <w:jc w:val="both"/>
      </w:pPr>
      <w:r>
        <w:t>chổng 0í. Giơ ngược một đầu lên: ngã</w:t>
      </w:r>
      <w:r>
        <w:t xml:space="preserve"> chống tố o cảng xe chống ngược lên trời.</w:t>
      </w:r>
    </w:p>
    <w:p>
      <w:pPr>
        <w:jc w:val="both"/>
      </w:pPr>
      <w:r>
        <w:rPr>
          <w:b/>
        </w:rPr>
        <w:t xml:space="preserve">chổng gọng cñ., iở., </w:t>
      </w:r>
      <w:r>
        <w:rPr>
          <w:i/>
        </w:rPr>
        <w:t xml:space="preserve"> Xem</w:t>
      </w:r>
      <w:r>
        <w:t xml:space="preserve"> Chẳng dùng.</w:t>
      </w:r>
    </w:p>
    <w:p>
      <w:pPr>
        <w:jc w:val="both"/>
      </w:pPr>
      <w:r>
        <w:t>chổng kếnh khng. (Ngã, đổi lăn ngủa</w:t>
      </w:r>
      <w:r>
        <w:t xml:space="preserve"> ra: ngã chống hềnh : xe chó quá tải đổ</w:t>
      </w:r>
      <w:r>
        <w:t xml:space="preserve"> chống kènh giảa đường.</w:t>
      </w:r>
    </w:p>
    <w:p>
      <w:pPr>
        <w:jc w:val="both"/>
      </w:pPr>
      <w:r>
        <w:t>chống œ. 1. Giữ cho khỏi đổ, khỏi ngã</w:t>
      </w:r>
      <w:r>
        <w:t xml:space="preserve"> bằng cách cho tựa vào một vật khác đặt</w:t>
      </w:r>
      <w:r>
        <w:t xml:space="preserve"> bên cạnh: chống gậy eo chống mái nh ›</w:t>
      </w:r>
      <w:r>
        <w:t>tay chồng căm.</w:t>
      </w:r>
    </w:p>
    <w:p>
      <w:pPr>
        <w:jc w:val="both"/>
      </w:pPr>
      <w:r>
        <w:rPr>
          <w:b/>
        </w:rPr>
        <w:t xml:space="preserve">chổng gọng cñ., iở., </w:t>
      </w:r>
      <w:r>
        <w:rPr>
          <w:i/>
        </w:rPr>
        <w:t xml:space="preserve"> Xem Xem</w:t>
      </w:r>
      <w:r>
        <w:t xml:space="preserve"> của chiếc sào đã cắm xuống nước, để đẩy</w:t>
      </w:r>
      <w:r>
        <w:t xml:space="preserve"> n bè đi theo hướng ngược lại:</w:t>
      </w:r>
    </w:p>
    <w:p>
      <w:pPr>
        <w:jc w:val="both"/>
      </w:pPr>
      <w:r>
        <w:t>chống đò s chững bè. 3. Hoạt động ngược</w:t>
      </w:r>
      <w:r>
        <w:t xml:space="preserve"> lại, gây trở lực cho hoạt động của ai hoặc</w:t>
      </w:r>
      <w:r>
        <w:t xml:space="preserve"> cho tác động của cái gì: sơn chống gỉ ‹</w:t>
      </w:r>
      <w:r>
        <w:t xml:space="preserve"> các biên pháp chống bão › đâu trunh</w:t>
      </w:r>
      <w:r>
        <w:t xml:space="preserve"> chồng áp bức.</w:t>
      </w:r>
    </w:p>
    <w:p>
      <w:pPr>
        <w:jc w:val="both"/>
      </w:pPr>
      <w:r>
        <w:t>chống án (Đương sự) không tán thành</w:t>
      </w:r>
      <w:r>
        <w:t xml:space="preserve"> bản án của tòa án cấp dưới và yêu cầu</w:t>
      </w:r>
      <w:r>
        <w:t xml:space="preserve"> tba án cấp trên xử lại: xin chống dn s tòa</w:t>
      </w:r>
      <w:r>
        <w:t xml:space="preserve"> đn xử lại theo đơn chông án của đương</w:t>
      </w:r>
      <w:r>
        <w:t xml:space="preserve"> sự.</w:t>
      </w:r>
    </w:p>
    <w:p>
      <w:pPr>
        <w:jc w:val="both"/>
      </w:pPr>
      <w:r>
        <w:rPr>
          <w:b/>
        </w:rPr>
        <w:t xml:space="preserve">chống báng </w:t>
      </w:r>
      <w:r>
        <w:t>Phản đỏi bằng cách bài bác,</w:t>
      </w:r>
      <w:r>
        <w:t xml:space="preserve"> nói xấu.</w:t>
      </w:r>
    </w:p>
    <w:p>
      <w:pPr>
        <w:jc w:val="both"/>
      </w:pPr>
      <w:r>
        <w:rPr>
          <w:b/>
        </w:rPr>
        <w:t xml:space="preserve">chống chèo iở., </w:t>
      </w:r>
      <w:r>
        <w:rPr>
          <w:i/>
        </w:rPr>
        <w:t xml:space="preserve"> Như</w:t>
      </w:r>
      <w:r>
        <w:t xml:space="preserve"> Chèo chống.</w:t>
      </w:r>
    </w:p>
    <w:p>
      <w:pPr>
        <w:jc w:val="both"/>
      </w:pPr>
      <w:r>
        <w:rPr>
          <w:b/>
        </w:rPr>
        <w:t xml:space="preserve">chống chế </w:t>
      </w:r>
      <w:r>
        <w:t>Viện lí, viện cớ để tự bào</w:t>
      </w:r>
      <w:r>
        <w:t xml:space="preserve"> chữa: đđ làm sai còn chống chế.</w:t>
      </w:r>
    </w:p>
    <w:p>
      <w:pPr>
        <w:jc w:val="both"/>
      </w:pPr>
      <w:r>
        <w:t>chống chếnh 1. (Nơi, chỗ! trống trải vì</w:t>
      </w:r>
      <w:r>
        <w:t xml:space="preserve"> không có sự che chăn cần thiết hoặc thiếu</w:t>
      </w:r>
      <w:r>
        <w:t xml:space="preserve"> hắn những thứ cần có bên trong: nhà của</w:t>
      </w:r>
    </w:p>
    <w:p>
      <w:pPr>
        <w:jc w:val="both"/>
      </w:pPr>
      <w:r>
        <w:t>chống chếnh như can nhà hoang. 9. Có</w:t>
      </w:r>
      <w:r>
        <w:t xml:space="preserve"> cảm giác thiếu mất đi những gì thân thiết</w:t>
      </w:r>
      <w:r>
        <w:t xml:space="preserve"> trong cuộc sống: chồng đi xa, cảnh nhà</w:t>
      </w:r>
      <w:r>
        <w:t xml:space="preserve"> chống chếnh hẳn di.</w:t>
      </w:r>
    </w:p>
    <w:p>
      <w:pPr>
        <w:jc w:val="both"/>
      </w:pPr>
      <w:r>
        <w:rPr>
          <w:b/>
        </w:rPr>
        <w:t xml:space="preserve">chống chỏi đphg.. </w:t>
      </w:r>
      <w:r>
        <w:rPr>
          <w:i/>
        </w:rPr>
        <w:t xml:space="preserve"> Xem</w:t>
      </w:r>
      <w:r>
        <w:t xml:space="preserve"> Chống chọi.</w:t>
      </w:r>
    </w:p>
    <w:p>
      <w:pPr>
        <w:jc w:val="both"/>
      </w:pPr>
      <w:r>
        <w:rPr>
          <w:b/>
        </w:rPr>
        <w:t xml:space="preserve">chống chọi </w:t>
      </w:r>
      <w:r>
        <w:t>Dùng sưc chống lại r lực</w:t>
      </w:r>
      <w:r>
        <w:t xml:space="preserve"> lượng mạnh hơn: chống chọi tới bão lụt</w:t>
      </w:r>
      <w:r>
        <w:t xml:space="preserve"> 2 đấm một mình chống choi cới cả môi</w:t>
      </w:r>
      <w:r>
        <w:t xml:space="preserve"> todn cướp.</w:t>
      </w:r>
    </w:p>
    <w:p>
      <w:pPr>
        <w:jc w:val="both"/>
      </w:pPr>
      <w:r>
        <w:rPr>
          <w:b/>
        </w:rPr>
        <w:t xml:space="preserve">chống cự </w:t>
      </w:r>
      <w:r>
        <w:t>Đánh trả để tự vệ: chống cự</w:t>
      </w:r>
      <w:r>
        <w:t xml:space="preserve"> quyết liệt tới đám lưu manh ấy.</w:t>
      </w:r>
    </w:p>
    <w:p>
      <w:pPr>
        <w:jc w:val="both"/>
      </w:pPr>
      <w:r>
        <w:rPr>
          <w:b/>
        </w:rPr>
        <w:t xml:space="preserve">chống đổi </w:t>
      </w:r>
      <w:r>
        <w:t>Chống lại với thái độ đối địch:</w:t>
      </w:r>
      <w:r>
        <w:t xml:space="preserve"> hoạt động chứng đối - chống dôi những</w:t>
      </w:r>
      <w:r>
        <w:t xml:space="preserve"> nghĩ quyết mới của thương ciên.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>chống đö 1. Chống để giữ cho khỏi đỏ,</w:t>
      </w:r>
      <w:r>
        <w:t xml:space="preserve"> khỏi sụp: xảy thêm hàng côt chồng dà</w:t>
      </w:r>
      <w:r>
        <w:t>mái nhà.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còn đủ sức chồng đỡ.</w:t>
      </w:r>
    </w:p>
    <w:p>
      <w:pPr>
        <w:jc w:val="both"/>
      </w:pPr>
      <w:r>
        <w:rPr>
          <w:b/>
        </w:rPr>
        <w:t xml:space="preserve">chống lò </w:t>
      </w:r>
      <w:r>
        <w:t>Dùng các thứ vật liệu xây đựng;</w:t>
      </w:r>
      <w:r>
        <w:t xml:space="preserve"> để giữ cho tiết điện lo ở mô không bị biên</w:t>
      </w:r>
      <w:r>
        <w:t xml:space="preserve"> đạng vì sức ép của đất đá xung quanh</w:t>
      </w:r>
      <w:r>
        <w:t xml:space="preserve"> la.</w:t>
      </w:r>
    </w:p>
    <w:p>
      <w:pPr>
        <w:jc w:val="both"/>
      </w:pPr>
      <w:r>
        <w:rPr>
          <w:b/>
        </w:rPr>
        <w:t xml:space="preserve">chống nạnh </w:t>
      </w:r>
      <w:r>
        <w:t>Chống tay vào hông: đưng:</w:t>
      </w:r>
      <w:r>
        <w:t xml:space="preserve"> chông nạnh.</w:t>
      </w:r>
    </w:p>
    <w:p>
      <w:pPr>
        <w:jc w:val="both"/>
      </w:pPr>
      <w:r>
        <w:rPr>
          <w:b/>
        </w:rPr>
        <w:t xml:space="preserve">chống nẹ </w:t>
      </w:r>
      <w:r>
        <w:t>Chống một tay xuống đát de</w:t>
      </w:r>
      <w:r>
        <w:t xml:space="preserve"> nghiêng người sang một bên: nuôi chóng:</w:t>
      </w:r>
      <w:r>
        <w:t xml:space="preserve"> nẹ.</w:t>
      </w:r>
    </w:p>
    <w:p>
      <w:pPr>
        <w:jc w:val="both"/>
      </w:pPr>
      <w:r>
        <w:rPr>
          <w:b/>
        </w:rPr>
        <w:t xml:space="preserve">chống phá </w:t>
      </w:r>
      <w:r>
        <w:t>Chống lại bằng hoạt đóng</w:t>
      </w:r>
      <w:r>
        <w:t xml:space="preserve"> phá hoại, nói chung: bt khép tòi chòng</w:t>
      </w:r>
      <w:r>
        <w:t xml:space="preserve"> phá cách mạng.</w:t>
      </w:r>
    </w:p>
    <w:p>
      <w:pPr>
        <w:jc w:val="both"/>
      </w:pPr>
      <w:r>
        <w:t>chống rường, Hệ các đoạn gỗ ngăn hình</w:t>
      </w:r>
      <w:r>
        <w:t xml:space="preserve"> chữ "môn" (của tiếng Hán) đặt chồng trên</w:t>
      </w:r>
      <w:r>
        <w:t xml:space="preserve"> xà ngang để đữ phản trên của vì keo.</w:t>
      </w:r>
    </w:p>
    <w:p>
      <w:pPr>
        <w:jc w:val="both"/>
      </w:pPr>
      <w:r>
        <w:rPr>
          <w:b/>
        </w:rPr>
        <w:t xml:space="preserve">chốp tt, hhng.,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Chộp.</w:t>
      </w:r>
    </w:p>
    <w:p>
      <w:pPr>
        <w:jc w:val="both"/>
      </w:pPr>
      <w:r>
        <w:t>chộp tœ. Bắt giữ, bắt lấy một cách rất</w:t>
      </w:r>
      <w:r>
        <w:t xml:space="preserve"> nhanh: chộp được một con ếch s chộp gọn</w:t>
      </w:r>
      <w:r>
        <w:t xml:space="preserve"> tên móc túi.</w:t>
      </w:r>
    </w:p>
    <w:p>
      <w:pPr>
        <w:jc w:val="both"/>
      </w:pPr>
      <w:r>
        <w:rPr>
          <w:b/>
        </w:rPr>
        <w:t xml:space="preserve">chốt </w:t>
      </w:r>
      <w:r>
        <w:t>L.di. 1. Thứ thanh cài, gai qua mọt</w:t>
      </w:r>
      <w:r>
        <w:t xml:space="preserve"> lỗ eó sẵn để giữ chặt một vật lại hay giù</w:t>
      </w:r>
      <w:r>
        <w:t xml:space="preserve"> chặt nhiều vật với nhau: cửư quên cai</w:t>
      </w:r>
      <w:r>
        <w:t xml:space="preserve"> chốt « rất chốt an toàn, rồi ném quá tựu</w:t>
      </w:r>
      <w:r>
        <w:t>đạn ra xa.</w:t>
      </w:r>
    </w:p>
    <w:p>
      <w:pPr>
        <w:jc w:val="both"/>
      </w:pPr>
      <w:r>
        <w:rPr>
          <w:b/>
        </w:rPr>
        <w:t xml:space="preserve">chốt </w:t>
      </w:r>
      <w:r>
        <w:rPr>
          <w:i/>
        </w:rPr>
      </w:r>
      <w:r>
        <w:t>3. ¡d. Cái cốt yếu: điểm chốt của cân d</w:t>
      </w:r>
    </w:p>
    <w:p>
      <w:pPr>
        <w:jc w:val="both"/>
      </w:pPr>
      <w:r>
        <w:rPr>
          <w:b/>
        </w:rPr>
        <w:t xml:space="preserve">chốt </w:t>
      </w:r>
      <w:r>
        <w:rPr>
          <w:i/>
        </w:rPr>
      </w:r>
      <w:r>
        <w:t>4. Vị trí quân sự để khống chế và gi</w:t>
      </w:r>
    </w:p>
    <w:p>
      <w:pPr>
        <w:jc w:val="both"/>
      </w:pPr>
      <w:r>
        <w:rPr>
          <w:b/>
        </w:rPr>
        <w:t xml:space="preserve">chốt </w:t>
      </w:r>
      <w:r>
        <w:rPr>
          <w:i/>
        </w:rPr>
      </w:r>
      <w:r>
        <w:t xml:space="preserve"> vững một khu vực trong một thưi gian</w:t>
      </w:r>
      <w:r>
        <w:t xml:space="preserve"> nào đó: đóng chối trên dính dỗi để không</w:t>
      </w:r>
    </w:p>
    <w:p>
      <w:pPr>
        <w:jc w:val="both"/>
      </w:pPr>
      <w:r>
        <w:t>chế dịch. TỈ. tí. 1. Cai chặt băng chất</w:t>
      </w:r>
    </w:p>
    <w:p>
      <w:pPr>
        <w:jc w:val="both"/>
      </w:pPr>
      <w:r>
        <w:t>chốt cứu lại. 9. Đóng quân để không ch</w:t>
      </w:r>
      <w:r>
        <w:t xml:space="preserve"> và giữ vững một khu vục trong mót thứi</w:t>
      </w:r>
      <w:r>
        <w:t xml:space="preserve"> gian nào đó: cho quản chốt chật các ngủ</w:t>
      </w:r>
      <w:r>
        <w:t xml:space="preserve"> đường.</w:t>
      </w:r>
    </w:p>
    <w:p>
      <w:pPr>
        <w:jc w:val="both"/>
      </w:pPr>
      <w:r>
        <w:t>chột, +. Có một mả at bị hông: còn mờo</w:t>
      </w:r>
      <w:r>
        <w:t xml:space="preserve"> chốt s bị chột mất phái.</w:t>
      </w:r>
    </w:p>
    <w:p>
      <w:pPr>
        <w:jc w:val="both"/>
      </w:pPr>
      <w:r>
        <w:t>chột, +. (Cây trông hoặc gia súc) mất</w:t>
      </w:r>
      <w:r>
        <w:t xml:space="preserve"> khả năng phát triển bình thường: cây côi</w:t>
      </w:r>
      <w:r>
        <w:t xml:space="preserve"> bị chốt tì thôi rễ › con tật chốt đỉ sau</w:t>
      </w:r>
      <w:r>
        <w:t xml:space="preserve"> trận ôm.</w:t>
      </w:r>
    </w:p>
    <w:p>
      <w:pPr>
        <w:jc w:val="both"/>
      </w:pPr>
      <w:r>
        <w:rPr>
          <w:b/>
        </w:rPr>
        <w:t xml:space="preserve">chột dạ </w:t>
      </w:r>
      <w:r>
        <w:t>Giật mình ]o sợ vì cảm thấy điều</w:t>
      </w:r>
      <w:r>
        <w:t xml:space="preserve"> mình giấu giếm có thể sắp bị phát hiện:</w:t>
      </w:r>
      <w:r>
        <w:t xml:space="preserve"> thấy bị theo dõi, tên gian chột đụ.</w:t>
      </w:r>
    </w:p>
    <w:p>
      <w:pPr>
        <w:jc w:val="both"/>
      </w:pPr>
      <w:r>
        <w:rPr>
          <w:b/>
        </w:rPr>
        <w:t xml:space="preserve">chơ chỏng </w:t>
      </w:r>
      <w:r>
        <w:rPr>
          <w:i/>
        </w:rPr>
        <w:t xml:space="preserve"> Như</w:t>
      </w:r>
      <w:r>
        <w:t xml:space="preserve"> Chống chơ.</w:t>
      </w:r>
    </w:p>
    <w:p>
      <w:pPr>
        <w:jc w:val="both"/>
      </w:pPr>
      <w:r>
        <w:rPr>
          <w:b/>
        </w:rPr>
        <w:t xml:space="preserve">chơ vơ </w:t>
      </w:r>
      <w:r>
        <w:t>Lê loi, trơ trọi một mình giủ</w:t>
      </w:r>
      <w:r>
        <w:t xml:space="preserve"> khoảng rộng, vắng: tứp lêu nằm chờ có</w:t>
      </w:r>
      <w:r>
        <w:t xml:space="preserve"> giữa đồng s hòn đảo đựng chờ tơ ngoại</w:t>
      </w:r>
      <w:r>
        <w:t xml:space="preserve"> khơi.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chờ rí. Ở trạng thái dang mong ngóng</w:t>
      </w:r>
      <w:r>
        <w:t xml:space="preserve"> ai hoặc cái gì sẽ đến, sẽ xây ra: chờ (àu</w:t>
      </w:r>
      <w:r>
        <w:t xml:space="preserve"> 5 chờ khách s ngày nào cũng chờ tin.</w:t>
      </w:r>
    </w:p>
    <w:p>
      <w:pPr>
        <w:jc w:val="both"/>
      </w:pPr>
      <w:r>
        <w:rPr>
          <w:b/>
        </w:rPr>
        <w:t xml:space="preserve">chờ chực </w:t>
      </w:r>
      <w:r>
        <w:t>Chờ đợi lâu, mất nhiều thời</w:t>
      </w:r>
      <w:r>
        <w:t xml:space="preserve"> giờ: chờ chục cả buổi.</w:t>
      </w:r>
    </w:p>
    <w:p>
      <w:pPr>
        <w:jc w:val="both"/>
      </w:pPr>
      <w:r>
        <w:rPr>
          <w:b/>
        </w:rPr>
        <w:t xml:space="preserve">chờ đợi </w:t>
      </w:r>
      <w:r>
        <w:t>Chờ, nói chung: chờ đợi nhau so</w:t>
      </w:r>
      <w:r>
        <w:t xml:space="preserve"> đành phải chờ đợi tì tàu bị trật bánh.</w:t>
      </w:r>
    </w:p>
    <w:p>
      <w:pPr>
        <w:jc w:val="both"/>
      </w:pPr>
      <w:r>
        <w:t>chở tí. Mang di nơi khác bằng tàu xe,</w:t>
      </w:r>
      <w:r>
        <w:t xml:space="preserve"> thuyền bè v.v.: tàu chỗ khách s chờ bằng</w:t>
      </w:r>
      <w:r>
        <w:t xml:space="preserve"> đò ‹ máy bay chở quân đến.</w:t>
      </w:r>
    </w:p>
    <w:p>
      <w:pPr>
        <w:jc w:val="both"/>
      </w:pPr>
      <w:r>
        <w:rPr>
          <w:b/>
        </w:rPr>
        <w:t xml:space="preserve">chở che ¡ở., pchg., </w:t>
      </w:r>
      <w:r>
        <w:rPr>
          <w:i/>
        </w:rPr>
        <w:t xml:space="preserve"> Như</w:t>
      </w:r>
      <w:r>
        <w:t xml:space="preserve"> Che chở.</w:t>
      </w:r>
    </w:p>
    <w:p>
      <w:pPr>
        <w:jc w:val="both"/>
      </w:pPr>
      <w:r>
        <w:rPr>
          <w:b/>
        </w:rPr>
        <w:t xml:space="preserve">chở củi về rừng </w:t>
      </w:r>
      <w:r>
        <w:t>Đem những thứ đến</w:t>
      </w:r>
      <w:r>
        <w:t xml:space="preserve"> một nơi vốn thừa thai nhũng thứ đó; làm</w:t>
      </w:r>
      <w:r>
        <w:t xml:space="preserve"> một việc mất công vô ích.</w:t>
      </w:r>
    </w:p>
    <w:p>
      <w:pPr>
        <w:jc w:val="both"/>
      </w:pPr>
      <w:r>
        <w:t>chớy œ. (Trẻ em) nôn ra những thứ vừa</w:t>
      </w:r>
      <w:r>
        <w:t xml:space="preserve"> mới ăn xong do cơ thắt ở cuối thực quản</w:t>
      </w:r>
      <w:r>
        <w:t xml:space="preserve"> chưa hoạt động tốt.</w:t>
      </w:r>
    </w:p>
    <w:p>
      <w:pPr>
        <w:jc w:val="both"/>
      </w:pPr>
      <w:r>
        <w:t>chớ; pjt. 1. Từ biểu thị ý khuyên ngăn</w:t>
      </w:r>
      <w:r>
        <w:t xml:space="preserve"> đứt khoát: chớ có đại mà nghe nó o Chớ</w:t>
      </w:r>
    </w:p>
    <w:p>
      <w:pPr>
        <w:jc w:val="both"/>
      </w:pPr>
      <w:r>
        <w:rPr>
          <w:b/>
        </w:rPr>
        <w:t>thấy sóng cả mà ngả tay chèo (</w:t>
      </w:r>
      <w:r>
        <w:rPr>
          <w:i/>
        </w:rPr>
        <w:t xml:space="preserve"> tục ngữ</w:t>
      </w:r>
      <w:r>
        <w:t>). 2.</w:t>
      </w:r>
      <w:r>
        <w:t xml:space="preserve"> khng. Từ biểu thị ý phủ định đứt khoát</w:t>
      </w:r>
      <w:r>
        <w:t xml:space="preserve"> điều chưa hề xảy ra bao giờ, chẳng: chớ</w:t>
      </w:r>
      <w:r>
        <w:t xml:space="preserve"> thấy nó đến thăm ai bao giờ s chớ hè.</w:t>
      </w:r>
    </w:p>
    <w:p>
      <w:pPr>
        <w:jc w:val="both"/>
      </w:pPr>
      <w:r>
        <w:rPr>
          <w:b/>
        </w:rPr>
        <w:t xml:space="preserve">chớ; đphg., </w:t>
      </w:r>
      <w:r>
        <w:rPr>
          <w:i/>
        </w:rPr>
        <w:t xml:space="preserve"> Xem</w:t>
      </w:r>
      <w:r>
        <w:t xml:space="preserve"> Chứ.</w:t>
      </w:r>
    </w:p>
    <w:p>
      <w:pPr>
        <w:jc w:val="both"/>
      </w:pPr>
      <w:r>
        <w:t>chớ bộ dphg. Chư lại: nó cũng di nữa</w:t>
      </w:r>
      <w:r>
        <w:t xml:space="preserve"> chớ bộ s người ta cũng làm được chớ bộ.</w:t>
      </w:r>
    </w:p>
    <w:p>
      <w:pPr>
        <w:jc w:val="both"/>
      </w:pPr>
      <w:r>
        <w:rPr>
          <w:b/>
        </w:rPr>
        <w:t xml:space="preserve">chớ chỉ: dphg., </w:t>
      </w:r>
      <w:r>
        <w:rPr>
          <w:i/>
        </w:rPr>
        <w:t xml:space="preserve"> Như</w:t>
      </w:r>
      <w:r>
        <w:t xml:space="preserve"> Phải chỉ.</w:t>
      </w:r>
    </w:p>
    <w:p>
      <w:pPr>
        <w:jc w:val="both"/>
      </w:pPr>
      <w:r>
        <w:rPr>
          <w:b/>
        </w:rPr>
        <w:t xml:space="preserve">chớ có trách khng., </w:t>
      </w:r>
      <w:r>
        <w:rPr>
          <w:i/>
        </w:rPr>
        <w:t xml:space="preserve"> Như</w:t>
      </w:r>
      <w:r>
        <w:t xml:space="preserve"> Đừng có trách.</w:t>
      </w:r>
    </w:p>
    <w:p>
      <w:pPr>
        <w:jc w:val="both"/>
      </w:pPr>
      <w:r>
        <w:rPr>
          <w:b/>
        </w:rPr>
        <w:t>chớ thây th</w:t>
      </w:r>
      <w:r>
        <w:rPr>
          <w:i/>
        </w:rPr>
        <w:t xml:space="preserve"> giới từ</w:t>
      </w:r>
      <w:r>
        <w:t>, ¡d. Mặc kệ, không thèm</w:t>
      </w:r>
      <w:r>
        <w:t xml:space="preserve"> để ý đến: Yêu nhau bốc bải giản sàng,</w:t>
      </w:r>
      <w:r>
        <w:t xml:space="preserve"> Ghét nhau đũa ngọc mâm tàng chớ thây</w:t>
      </w:r>
      <w:r>
        <w:t xml:space="preserve"> (ed.).</w:t>
      </w:r>
    </w:p>
    <w:p>
      <w:pPr>
        <w:jc w:val="both"/>
      </w:pPr>
      <w:r>
        <w:t>chợ đi. Nơi được cộng đồng dân cư trong</w:t>
      </w:r>
      <w:r>
        <w:t xml:space="preserve"> vùng thỏa thuận với nhau dùng làm địa</w:t>
      </w:r>
      <w:r>
        <w:t xml:space="preserve"> điểm mua bán chung hằng ngày hoặc vào</w:t>
      </w:r>
      <w:r>
        <w:t xml:space="preserve"> những ngày nhất định trong tháng: hop</w:t>
      </w:r>
      <w:r>
        <w:t xml:space="preserve"> chợ a Chợ đông đồng uống (tng.) : ôn như</w:t>
      </w:r>
      <w:r>
        <w:t xml:space="preserve"> Uỡ chợ s Chơ Dóng mỗi tháng sáu phiên,</w:t>
      </w:r>
      <w:r>
        <w:t xml:space="preserve"> Gặp cô hàng xén kết duyên Châu Trần</w:t>
      </w:r>
      <w:r>
        <w:t xml:space="preserve"> (cd.).</w:t>
      </w:r>
    </w:p>
    <w:p>
      <w:pPr>
        <w:jc w:val="both"/>
      </w:pPr>
      <w:r>
        <w:rPr>
          <w:b/>
        </w:rPr>
        <w:t xml:space="preserve">chợ búa </w:t>
      </w:r>
      <w:r>
        <w:t>Chợ, nói chung.</w:t>
      </w:r>
    </w:p>
    <w:p>
      <w:pPr>
        <w:jc w:val="both"/>
      </w:pPr>
      <w:r>
        <w:rPr>
          <w:b/>
        </w:rPr>
        <w:t xml:space="preserve">chợ chiểu </w:t>
      </w:r>
      <w:r>
        <w:t>Chợ lúc về chiều, lúc gần tan;</w:t>
      </w:r>
      <w:r>
        <w:t xml:space="preserve"> thường dùng để ví cảnh tàn cuộc, rời rạc:</w:t>
      </w:r>
      <w:r>
        <w:t xml:space="preserve"> không khí chợ chiêu.</w:t>
      </w:r>
    </w:p>
    <w:p>
      <w:pPr>
        <w:jc w:val="both"/>
      </w:pPr>
      <w:r>
        <w:rPr>
          <w:b/>
        </w:rPr>
        <w:t xml:space="preserve">chợ dinh </w:t>
      </w:r>
      <w:r>
        <w:t>Chợ họp nơi tỉnh thành, gản</w:t>
      </w:r>
      <w:r>
        <w:t xml:space="preserve"> đính viên quan tỉnh thơi xưa: Đố đt con</w:t>
      </w:r>
      <w:r>
        <w:t xml:space="preserve"> rết mây chân, Câu 6 mây nhịp, chợ dinh</w:t>
      </w:r>
      <w:r>
        <w:t xml:space="preserve"> mây người? (cd.).</w:t>
      </w:r>
    </w:p>
    <w:p>
      <w:pPr>
        <w:jc w:val="both"/>
      </w:pPr>
      <w:r>
        <w:t>chợ đen. Thị trường mua bán lén lút, bất</w:t>
      </w:r>
      <w:r>
        <w:t xml:space="preserve"> hợp pháp: gia chờ đen.</w:t>
      </w:r>
    </w:p>
    <w:p>
      <w:pPr>
        <w:jc w:val="both"/>
      </w:pPr>
      <w:r>
        <w:rPr>
          <w:b/>
        </w:rPr>
        <w:t xml:space="preserve">chợgiời dpht., </w:t>
      </w:r>
      <w:r>
        <w:rPr>
          <w:i/>
        </w:rPr>
        <w:t xml:space="preserve"> Xem</w:t>
      </w:r>
      <w:r>
        <w:t xml:space="preserve"> Chợ trời.</w:t>
      </w:r>
    </w:p>
    <w:p>
      <w:pPr>
        <w:jc w:val="both"/>
      </w:pPr>
      <w:r>
        <w:t>chợ người khng. Nơi mà những người</w:t>
      </w:r>
      <w:r>
        <w:t xml:space="preserve"> (thường là nông dân trong lúc nông nhàn!</w:t>
      </w:r>
      <w:r>
        <w:t xml:space="preserve"> muốn bán sức lao động công nhật, chu</w:t>
      </w:r>
    </w:p>
    <w:p>
      <w:pPr>
        <w:jc w:val="both"/>
      </w:pPr>
      <w:r>
        <w:t>người cần thuê đến tuyển dụng (tạm thời:</w:t>
      </w:r>
    </w:p>
    <w:p>
      <w:pPr>
        <w:jc w:val="both"/>
      </w:pPr>
      <w:r>
        <w:t>ra chợ người tìm uài anh cứu uạn.</w:t>
      </w:r>
    </w:p>
    <w:p>
      <w:pPr>
        <w:jc w:val="both"/>
      </w:pPr>
      <w:r>
        <w:rPr>
          <w:b/>
        </w:rPr>
        <w:t xml:space="preserve">chợ nổi </w:t>
      </w:r>
      <w:r>
        <w:t>Thứ chợ chuyên nhóm họp trên ˆ</w:t>
      </w:r>
    </w:p>
    <w:p>
      <w:pPr>
        <w:jc w:val="both"/>
      </w:pPr>
      <w:r>
        <w:t>ghe thuyền ở các sông rạch tại nhiều vùng</w:t>
      </w:r>
      <w:r>
        <w:t xml:space="preserve"> thuộc Đồng bằng sông Củu Long.</w:t>
      </w:r>
    </w:p>
    <w:p>
      <w:pPr>
        <w:jc w:val="both"/>
      </w:pPr>
      <w:r>
        <w:t>chợ phiên 1. Tổ chúc trò vui ngoài trời</w:t>
      </w:r>
      <w:r>
        <w:t xml:space="preserve"> và bán hàng nhăm mục đích lấy tiền làm</w:t>
      </w:r>
      <w:r>
        <w:t xml:space="preserve"> việc từ thiện hoặc cho công cuộc cứu tế</w:t>
      </w:r>
      <w:r>
        <w:t>xã hội.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chợ trời </w:t>
      </w:r>
      <w:r>
        <w:t>Thứ chợ chuyên mua bán đủ các</w:t>
      </w:r>
      <w:r>
        <w:t xml:space="preserve"> loại hàng, cũ hoặc mới, thường họp ngoài</w:t>
      </w:r>
      <w:r>
        <w:t xml:space="preserve"> trời.</w:t>
      </w:r>
    </w:p>
    <w:p>
      <w:pPr>
        <w:jc w:val="both"/>
      </w:pPr>
      <w:r>
        <w:t>chơi tí. 1. Hoạt động giải trí hoặc nghỉ</w:t>
      </w:r>
      <w:r>
        <w:t xml:space="preserve"> ngơi: sản chơi của các cháu › giờ ra chơi</w:t>
      </w:r>
      <w:r>
        <w:t xml:space="preserve"> ø An tùy nơi, chốt tùy chốn (tng.) s Chị</w:t>
      </w:r>
      <w:r>
        <w:t xml:space="preserve"> em sắm sửa bộ hành chơi xuân (Truyện</w:t>
      </w:r>
      <w:r>
        <w:t>Kiểu).</w:t>
      </w:r>
    </w:p>
    <w:p>
      <w:pPr>
        <w:jc w:val="both"/>
      </w:pPr>
      <w:r>
        <w:rPr>
          <w:b/>
        </w:rPr>
        <w:t xml:space="preserve">chợ trời </w:t>
      </w:r>
      <w:r>
        <w:rPr>
          <w:i/>
        </w:rPr>
      </w:r>
      <w:r>
        <w:t>khiển: chơi tem › chơi cá nàng.</w:t>
      </w:r>
    </w:p>
    <w:p>
      <w:pPr>
        <w:jc w:val="both"/>
      </w:pPr>
      <w:r>
        <w:rPr>
          <w:b/>
        </w:rPr>
        <w:t xml:space="preserve">chợ trời </w:t>
      </w:r>
      <w:r>
        <w:rPr>
          <w:i/>
        </w:rPr>
      </w:r>
      <w:r>
        <w:t xml:space="preserve"> hệ quen biết, gần gũi nhau do có cùng</w:t>
      </w:r>
      <w:r>
        <w:t xml:space="preserve"> một thú vui, một thói quen tiêu khiển:</w:t>
      </w:r>
      <w:r>
        <w:t xml:space="preserve"> Chọn bạn mà chơi (tng.) s chơi thân uới</w:t>
      </w:r>
      <w:r>
        <w:t>nhau từ nhỏ.</w:t>
      </w:r>
    </w:p>
    <w:p>
      <w:pPr>
        <w:jc w:val="both"/>
      </w:pPr>
      <w:r>
        <w:rPr>
          <w:b/>
        </w:rPr>
        <w:t xml:space="preserve">chợ trời </w:t>
      </w:r>
      <w:r>
        <w:rPr>
          <w:i/>
        </w:rPr>
      </w:r>
      <w:r>
        <w:t xml:space="preserve"> vui, không có một mục đích nào khác:</w:t>
      </w:r>
      <w:r>
        <w:t xml:space="preserve"> dùa chơi s nói chơi mà hóa thật e rỗi thì</w:t>
      </w:r>
      <w:r>
        <w:t>đến tôi chơi.</w:t>
      </w:r>
    </w:p>
    <w:p>
      <w:pPr>
        <w:jc w:val="both"/>
      </w:pPr>
      <w:r>
        <w:rPr>
          <w:b/>
        </w:rPr>
        <w:t xml:space="preserve">chợ trời </w:t>
      </w:r>
      <w:r>
        <w:rPr>
          <w:i/>
        </w:rPr>
      </w:r>
      <w:r>
        <w:t xml:space="preserve"> không đau ốm: nhờ trời, cháu uẫn chơi</w:t>
      </w:r>
    </w:p>
    <w:p>
      <w:pPr>
        <w:jc w:val="both"/>
      </w:pPr>
      <w:r>
        <w:t>chứ không quạt queo như dạo trước. 6.</w:t>
      </w:r>
      <w:r>
        <w:t xml:space="preserve"> Làm hại người khác, nhưng xem như trò</w:t>
      </w:r>
      <w:r>
        <w:t xml:space="preserve"> vui: chơi khăm o chơi nhau mấy tố dau.</w:t>
      </w:r>
    </w:p>
    <w:p>
      <w:pPr>
        <w:jc w:val="both"/>
      </w:pPr>
      <w:r>
        <w:t>chơi bời 1. Chơi với nhau, nói chung:</w:t>
      </w:r>
    </w:p>
    <w:p>
      <w:pPr>
        <w:jc w:val="both"/>
      </w:pPr>
      <w:r>
        <w:t>chơi bời suốt ngày. 2. Ham chê những trò</w:t>
      </w:r>
      <w:r>
        <w:t xml:space="preserve"> tiêu khiển có hại, nói chung: chơi bời lêu</w:t>
      </w:r>
      <w:r>
        <w:t xml:space="preserve"> lổng s chơi bời dàn đúm biểu đó dễ sinh</w:t>
      </w:r>
      <w:r>
        <w:t>hư thân.</w:t>
      </w:r>
    </w:p>
    <w:p>
      <w:pPr>
        <w:jc w:val="both"/>
      </w:pPr>
      <w:r>
        <w:rPr>
          <w:b/>
        </w:rPr>
        <w:t xml:space="preserve">chợ trời </w:t>
      </w:r>
      <w:r>
        <w:rPr>
          <w:i/>
        </w:rPr>
      </w:r>
      <w:r>
        <w:t xml:space="preserve"> tâm đến mục đích và kết quả cụ thể: iàm</w:t>
      </w:r>
      <w:r>
        <w:t xml:space="preserve"> chơi Đời như thế thì bao giờ mới xong.</w:t>
      </w:r>
    </w:p>
    <w:p>
      <w:pPr>
        <w:jc w:val="both"/>
      </w:pPr>
      <w:r>
        <w:rPr>
          <w:b/>
        </w:rPr>
        <w:t xml:space="preserve">chơi chữ </w:t>
      </w:r>
      <w:r>
        <w:t>Một biện pháp tu từ, trong đó</w:t>
      </w:r>
      <w:r>
        <w:t xml:space="preserve"> lợi dụng những hiện tượng đồng âm, đa</w:t>
      </w:r>
      <w:r>
        <w:t xml:space="preserve"> nghĩa, v.v. trong ngôn ngữ để gàảy một</w:t>
      </w:r>
      <w:r>
        <w:t xml:space="preserve"> hiệu quả giao tiếp nhất định (hài hước,</w:t>
      </w:r>
    </w:p>
    <w:p>
      <w:pPr>
        <w:jc w:val="both"/>
      </w:pPr>
      <w:r>
        <w:t>chảm biếm, vui đùa, v.v.).</w:t>
      </w:r>
    </w:p>
    <w:p>
      <w:pPr>
        <w:jc w:val="both"/>
      </w:pPr>
      <w:r>
        <w:rPr>
          <w:b/>
        </w:rPr>
        <w:t xml:space="preserve">chơi đùa </w:t>
      </w:r>
      <w:r>
        <w:t>Chơi cho vui (nối chung;</w:t>
      </w:r>
      <w:r>
        <w:t xml:space="preserve"> thường nói vẻ trẻ em): ?a trẻ đang chơi</w:t>
      </w:r>
      <w:r>
        <w:t xml:space="preserve"> đùa ngoài sân.</w:t>
      </w:r>
    </w:p>
    <w:p>
      <w:pPr>
        <w:jc w:val="both"/>
      </w:pPr>
      <w:r>
        <w:rPr>
          <w:b/>
        </w:rPr>
        <w:t xml:space="preserve">chơi khăm </w:t>
      </w:r>
      <w:r>
        <w:t>Bày trò ác ngầm để làm hại</w:t>
      </w:r>
      <w:r>
        <w:t xml:space="preserve"> ngươi khác: bj choi kham một bố rất dau.</w:t>
      </w:r>
    </w:p>
    <w:p>
      <w:pPr>
        <w:jc w:val="both"/>
      </w:pPr>
      <w:r>
        <w:t xml:space="preserve"> </w:t>
      </w:r>
    </w:p>
    <w:p>
      <w:pPr>
        <w:jc w:val="both"/>
      </w:pPr>
      <w:r>
        <w:t>chơi ngang 1. Có hành động ngang</w:t>
      </w:r>
      <w:r>
        <w:t xml:space="preserve"> ngược, bất chấp phép tặc: Ân trôm có tang,</w:t>
      </w:r>
    </w:p>
    <w:p>
      <w:pPr>
        <w:jc w:val="both"/>
      </w:pPr>
      <w:r>
        <w:rPr>
          <w:b/>
        </w:rPr>
        <w:t>chơi ngang có tích (</w:t>
      </w:r>
      <w:r>
        <w:rPr>
          <w:i/>
        </w:rPr>
        <w:t xml:space="preserve"> tục ngữ</w:t>
      </w:r>
      <w:r>
        <w:t>). 9. (Trai gái đã</w:t>
      </w:r>
      <w:r>
        <w:t xml:space="preserve"> có vợ, có chồng) có quan hệ nam nữ bất</w:t>
      </w:r>
      <w:r>
        <w:t xml:space="preserve"> chính: Có chẳng càng dễ chơi ngang (cd.).</w:t>
      </w:r>
    </w:p>
    <w:p>
      <w:pPr>
        <w:jc w:val="both"/>
      </w:pPr>
      <w:r>
        <w:t>chơi nhởi đphg. Chơi dùa.</w:t>
      </w:r>
    </w:p>
    <w:p>
      <w:pPr>
        <w:jc w:val="both"/>
      </w:pPr>
      <w:r>
        <w:rPr>
          <w:b/>
        </w:rPr>
        <w:t xml:space="preserve">chơi trèo </w:t>
      </w:r>
      <w:r>
        <w:t>Có quan hệ bè bạn không bình</w:t>
      </w:r>
      <w:r>
        <w:t xml:space="preserve"> thường với người ở địa vị cao hơn (thường</w:t>
      </w:r>
      <w:r>
        <w:t xml:space="preserve"> là để cầu danh): thích chơi trèo để cầu</w:t>
      </w:r>
      <w:r>
        <w:t xml:space="preserve"> danh.</w:t>
      </w:r>
    </w:p>
    <w:p>
      <w:pPr>
        <w:jc w:val="both"/>
      </w:pPr>
      <w:r>
        <w:rPr>
          <w:b/>
        </w:rPr>
        <w:t xml:space="preserve">chơi trội </w:t>
      </w:r>
      <w:r>
        <w:t>Cố tỏ ra hơn hẳn những người</w:t>
      </w:r>
      <w:r>
        <w:t xml:space="preserve"> xung quanh trong cách cư xử: ffnh thích</w:t>
      </w:r>
      <w:r>
        <w:t xml:space="preserve"> chơi trội.</w:t>
      </w:r>
    </w:p>
    <w:p>
      <w:pPr>
        <w:jc w:val="both"/>
      </w:pPr>
      <w:r>
        <w:rPr>
          <w:b/>
        </w:rPr>
        <w:t xml:space="preserve">chơi vơi </w:t>
      </w:r>
      <w:r>
        <w:t>Trơ trọi giữa khoảng rộng,</w:t>
      </w:r>
      <w:r>
        <w:t xml:space="preserve"> không bám víu vào đâu: hòn đảo chơi uơi</w:t>
      </w:r>
      <w:r>
        <w:t xml:space="preserve"> giữa biển cả.</w:t>
      </w:r>
    </w:p>
    <w:p>
      <w:pPr>
        <w:jc w:val="both"/>
      </w:pPr>
      <w:r>
        <w:rPr>
          <w:b/>
        </w:rPr>
        <w:t xml:space="preserve">chơi với lửa </w:t>
      </w:r>
      <w:r>
        <w:t>Chỉ việc đùa một cách dại</w:t>
      </w:r>
      <w:r>
        <w:t xml:space="preserve"> đột với, cái nguy hiểm.</w:t>
      </w:r>
    </w:p>
    <w:p>
      <w:pPr>
        <w:jc w:val="both"/>
      </w:pPr>
      <w:r>
        <w:rPr>
          <w:b/>
        </w:rPr>
        <w:t xml:space="preserve">chơi xỏ </w:t>
      </w:r>
      <w:r>
        <w:t>Lợi dụng chỗ sơ hở để làm cho</w:t>
      </w:r>
      <w:r>
        <w:t xml:space="preserve"> bị thiệt hại, bị bé mặt: bị bạn bè chơi xỏ.</w:t>
      </w:r>
    </w:p>
    <w:p>
      <w:pPr>
        <w:jc w:val="both"/>
      </w:pPr>
      <w:r>
        <w:rPr>
          <w:b/>
        </w:rPr>
        <w:t xml:space="preserve">chới với </w:t>
      </w:r>
      <w:r>
        <w:t>Từ gợi tả dáng điệu với tay lên</w:t>
      </w:r>
      <w:r>
        <w:t xml:space="preserve"> khoảng không nhiều lần, như muốn tìm</w:t>
      </w:r>
      <w:r>
        <w:t xml:space="preserve"> chỗ bám víu: chới uới giữa dòng nước xiết.</w:t>
      </w:r>
    </w:p>
    <w:p>
      <w:pPr>
        <w:jc w:val="both"/>
      </w:pPr>
      <w:r>
        <w:rPr>
          <w:b/>
        </w:rPr>
        <w:t xml:space="preserve">chơm bơm </w:t>
      </w:r>
      <w:r>
        <w:t>Chờm bờm: Mấ? chồng như</w:t>
      </w:r>
      <w:r>
        <w:t xml:space="preserve"> nậu mát trâu, Chạy lên chạy xuống cái</w:t>
      </w:r>
      <w:r>
        <w:t xml:space="preserve"> đầu chơm bơm (cd.).</w:t>
      </w:r>
    </w:p>
    <w:p>
      <w:pPr>
        <w:jc w:val="both"/>
      </w:pPr>
      <w:r>
        <w:rPr>
          <w:b/>
        </w:rPr>
        <w:t xml:space="preserve">chơm chỏm </w:t>
      </w:r>
      <w:r>
        <w:t>Từ gợi tả hình dáng có</w:t>
      </w:r>
      <w:r>
        <w:t xml:space="preserve"> nhiều đầu nhọn nhô lên: m4 đường chơm</w:t>
      </w:r>
      <w:r>
        <w:t xml:space="preserve"> chớm đá › hàng rào chơm chỗm gai góc.</w:t>
      </w:r>
    </w:p>
    <w:p>
      <w:pPr>
        <w:jc w:val="both"/>
      </w:pPr>
      <w:r>
        <w:t>chờm; u. Nhô ra và phủ trùm sang</w:t>
      </w:r>
      <w:r>
        <w:t xml:space="preserve"> phạm vi của cái khác: (óc chờ tai s cỏ</w:t>
      </w:r>
      <w:r>
        <w:t xml:space="preserve"> mọc chờm cả ra sân.</w:t>
      </w:r>
    </w:p>
    <w:p>
      <w:pPr>
        <w:jc w:val="both"/>
      </w:pPr>
      <w:r>
        <w:rPr>
          <w:b/>
        </w:rPr>
        <w:t xml:space="preserve">chờm, đphg., </w:t>
      </w:r>
      <w:r>
        <w:rPr>
          <w:i/>
        </w:rPr>
        <w:t xml:space="preserve"> Xem</w:t>
      </w:r>
      <w:r>
        <w:t xml:space="preserve"> Chồm.</w:t>
      </w:r>
    </w:p>
    <w:p>
      <w:pPr>
        <w:jc w:val="both"/>
      </w:pPr>
      <w:r>
        <w:t>chờm bờm dphg. Rối bù tnói về đầu tóc):</w:t>
      </w:r>
      <w:r>
        <w:t xml:space="preserve"> tóc tai chờm bờm.</w:t>
      </w:r>
    </w:p>
    <w:p>
      <w:pPr>
        <w:jc w:val="both"/>
      </w:pPr>
      <w:r>
        <w:t>chớm. +. Xuất hiện những đấu hiện đầu</w:t>
      </w:r>
      <w:r>
        <w:t xml:space="preserve"> tiên của một quá trình phát triển: hoa</w:t>
      </w:r>
      <w:r>
        <w:t xml:space="preserve"> chớm nở s tròi mới chớm lạnh.</w:t>
      </w:r>
    </w:p>
    <w:p>
      <w:pPr>
        <w:jc w:val="both"/>
      </w:pPr>
      <w:r>
        <w:t>chơn dphg., cũ. Biến thể của chân trong</w:t>
      </w:r>
      <w:r>
        <w:t xml:space="preserve"> một số từ ngữ gốc Hán: chơn chính › chơn</w:t>
      </w:r>
      <w:r>
        <w:t xml:space="preserve"> thành.</w:t>
      </w:r>
    </w:p>
    <w:p>
      <w:pPr>
        <w:jc w:val="both"/>
      </w:pPr>
      <w:r>
        <w:t>chờn œ. 1. Không con ăn khớp nữa vì</w:t>
      </w:r>
      <w:r>
        <w:t xml:space="preserve"> đã bị mòn do ma sát: đỉnh ốc bị chờn</w:t>
      </w:r>
      <w:r>
        <w:t>rang s ổ khóa đã chờn.</w:t>
      </w:r>
    </w:p>
    <w:p>
      <w:pPr>
        <w:jc w:val="both"/>
      </w:pPr>
      <w:r>
        <w:rPr>
          <w:b/>
        </w:rPr>
        <w:t xml:space="preserve">chờm, đphg., </w:t>
      </w:r>
      <w:r>
        <w:rPr>
          <w:i/>
        </w:rPr>
        <w:t xml:space="preserve"> Xem</w:t>
      </w:r>
      <w:r>
        <w:t xml:space="preserve"> quyết tâm nữa do đã thấy ngại sau khi</w:t>
      </w:r>
      <w:r>
        <w:t xml:space="preserve"> gặp khó khăn: mới gặp trấc trở đã chờn.</w:t>
      </w:r>
    </w:p>
    <w:p>
      <w:pPr>
        <w:jc w:val="both"/>
      </w:pPr>
      <w:r>
        <w:rPr>
          <w:b/>
        </w:rPr>
        <w:t xml:space="preserve">chờn chợn </w:t>
      </w:r>
      <w:r>
        <w:rPr>
          <w:i/>
        </w:rPr>
        <w:t xml:space="preserve"> Xem</w:t>
      </w:r>
      <w:r>
        <w:t xml:space="preserve"> Chọn.</w:t>
      </w:r>
    </w:p>
    <w:p>
      <w:pPr>
        <w:jc w:val="both"/>
      </w:pPr>
      <w:r>
        <w:rPr>
          <w:b/>
        </w:rPr>
        <w:t xml:space="preserve">chờn vờn </w:t>
      </w:r>
      <w:r>
        <w:t>Lươn quanh quần không rời:</w:t>
      </w:r>
      <w:r>
        <w:t xml:space="preserve"> chòờn oờn quanh miếng môi.</w:t>
      </w:r>
    </w:p>
    <w:p>
      <w:pPr>
        <w:jc w:val="both"/>
      </w:pPr>
      <w:r>
        <w:t>chớn d., dphg. Ngân, vệt con ín đấu lại:</w:t>
      </w:r>
      <w:r>
        <w:t xml:space="preserve"> những chớn bùn còn rõ môn một trên chân</w:t>
      </w:r>
      <w:r>
        <w:t xml:space="preserve"> Cột.</w:t>
      </w:r>
    </w:p>
    <w:p>
      <w:pPr>
        <w:jc w:val="both"/>
      </w:pPr>
      <w:r>
        <w:rPr>
          <w:b/>
        </w:rPr>
        <w:t xml:space="preserve">chớn chở cú </w:t>
      </w:r>
      <w:r>
        <w:t>Chót vót: tê núi chỉn chớn</w:t>
      </w:r>
      <w:r>
        <w:t xml:space="preserve"> chớ (Truyền kì mạn lục).</w:t>
      </w:r>
    </w:p>
    <w:p>
      <w:pPr>
        <w:jc w:val="both"/>
      </w:pPr>
      <w:r>
        <w:t>chợn œ. Cảm thấy sợ đến mức lạnh</w:t>
      </w:r>
      <w:r>
        <w:t xml:space="preserve"> người khi đứng trước hay nghĩ đến một</w:t>
      </w:r>
      <w:r>
        <w:t xml:space="preserve"> mối nguy hiểm lớn: nghĩ đến cú đụng xe</w:t>
      </w:r>
      <w:r>
        <w:t xml:space="preserve"> ây mà chợn s thấy chợn người bhi nhìn</w:t>
      </w:r>
      <w:r>
        <w:t xml:space="preserve"> con đò đây người băng qua sông giữa mùa</w:t>
      </w:r>
      <w:r>
        <w:t xml:space="preserve"> là</w:t>
      </w:r>
    </w:p>
    <w:p>
      <w:pPr>
        <w:jc w:val="both"/>
      </w:pPr>
      <w:r>
        <w:rPr>
          <w:b/>
        </w:rPr>
        <w:t xml:space="preserve">chớp </w:t>
      </w:r>
      <w:r>
        <w:t>L di. 1. Hiện tượng ánh sáng lóe</w:t>
      </w:r>
      <w:r>
        <w:t xml:space="preserve"> mạnh rỏi tắt ngay do có sự phóng điện</w:t>
      </w:r>
      <w:r>
        <w:t xml:space="preserve"> giữa hai đám mây hoặc giữa mây và đất:</w:t>
      </w:r>
      <w:r>
        <w:t xml:space="preserve"> Chớp đông nhay nháy gà gáy thì mưa</w:t>
      </w:r>
      <w:r>
        <w:t>(tnự.) s tia chớp e nhanh như chớp.</w:t>
      </w:r>
    </w:p>
    <w:p>
      <w:pPr>
        <w:jc w:val="both"/>
      </w:pPr>
      <w:r>
        <w:rPr>
          <w:b/>
        </w:rPr>
        <w:t xml:space="preserve">chớp </w:t>
      </w:r>
      <w:r>
        <w:rPr>
          <w:i/>
        </w:rPr>
      </w:r>
      <w:r>
        <w:t xml:space="preserve"> Ánh sáng lóc mạnh lên rồi tắt ngay, nói</w:t>
      </w:r>
    </w:p>
    <w:p>
      <w:pPr>
        <w:jc w:val="both"/>
      </w:pPr>
      <w:r>
        <w:t>chung: ánh chớp lúa hàn. TH. u. 1. Lóc</w:t>
      </w:r>
      <w:r>
        <w:t xml:space="preserve"> hoặc làm cho lóe ánh sáng lên, rồi vụt</w:t>
      </w:r>
      <w:r>
        <w:t xml:space="preserve"> tắt ngay: chớp lúa hàn s chớp đèn pin.</w:t>
      </w:r>
      <w:r>
        <w:t>2. (Mát) nhắm lại rồi mở ra ngay: chớ</w:t>
      </w:r>
    </w:p>
    <w:p>
      <w:pPr>
        <w:jc w:val="both"/>
      </w:pPr>
      <w:r>
        <w:rPr>
          <w:b/>
        </w:rPr>
        <w:t xml:space="preserve">chớp </w:t>
      </w:r>
      <w:r>
        <w:rPr>
          <w:i/>
        </w:rPr>
      </w:r>
      <w:r>
        <w:t>mất.</w:t>
      </w:r>
    </w:p>
    <w:p>
      <w:pPr>
        <w:jc w:val="both"/>
      </w:pPr>
      <w:r>
        <w:rPr>
          <w:b/>
        </w:rPr>
        <w:t xml:space="preserve">chớp </w:t>
      </w:r>
      <w:r>
        <w:rPr>
          <w:i/>
        </w:rPr>
      </w:r>
      <w:r>
        <w:t>4. thạt. Lấy đi rất nhanh: bị chớp mấ</w:t>
      </w:r>
    </w:p>
    <w:p>
      <w:pPr>
        <w:jc w:val="both"/>
      </w:pPr>
      <w:r>
        <w:rPr>
          <w:b/>
        </w:rPr>
        <w:t xml:space="preserve">chớp </w:t>
      </w:r>
      <w:r>
        <w:rPr>
          <w:i/>
        </w:rPr>
      </w:r>
    </w:p>
    <w:p>
      <w:pPr>
        <w:jc w:val="both"/>
      </w:pPr>
      <w:r>
        <w:t>cđi ní. 5. Giành lấy rất nhanh, không bỏ</w:t>
      </w:r>
      <w:r>
        <w:t xml:space="preserve"> lỡ dịp may hiếm có: chớp lấy thời cơ. IIL</w:t>
      </w:r>
      <w:r>
        <w:t xml:space="preserve"> di. Giống lúa tương đối ngắn ngày,</w:t>
      </w:r>
      <w:r>
        <w:t xml:space="preserve"> thường cấy ở các chân ruộng sâu ngay</w:t>
      </w:r>
      <w:r>
        <w:t xml:space="preserve"> sau khi gặt chiêm, trước mùa lụt: chân</w:t>
      </w:r>
      <w:r>
        <w:t xml:space="preserve"> ruông chớp.</w:t>
      </w:r>
    </w:p>
    <w:p>
      <w:pPr>
        <w:jc w:val="both"/>
      </w:pPr>
      <w:r>
        <w:rPr>
          <w:b/>
        </w:rPr>
        <w:t xml:space="preserve">chớp ảnh cử </w:t>
      </w:r>
      <w:r>
        <w:t>Chiếu phim.</w:t>
      </w:r>
    </w:p>
    <w:p>
      <w:pPr>
        <w:jc w:val="both"/>
      </w:pPr>
      <w:r>
        <w:rPr>
          <w:b/>
        </w:rPr>
        <w:t xml:space="preserve">chớp bóng đphg., cũ </w:t>
      </w:r>
      <w:r>
        <w:t>Chiếu phim.</w:t>
      </w:r>
    </w:p>
    <w:p>
      <w:pPr>
        <w:jc w:val="both"/>
      </w:pPr>
      <w:r>
        <w:rPr>
          <w:b/>
        </w:rPr>
        <w:t xml:space="preserve">chớp chới ¡d., </w:t>
      </w:r>
      <w:r>
        <w:rPr>
          <w:i/>
        </w:rPr>
        <w:t xml:space="preserve"> Xem</w:t>
      </w:r>
      <w:r>
        <w:t xml:space="preserve"> Chấp chới.</w:t>
      </w:r>
    </w:p>
    <w:p>
      <w:pPr>
        <w:jc w:val="both"/>
      </w:pPr>
      <w:r>
        <w:rPr>
          <w:b/>
        </w:rPr>
        <w:t xml:space="preserve">chớp nhoáng </w:t>
      </w:r>
      <w:r>
        <w:t>Hết súc nhanh chóng, chỉ</w:t>
      </w:r>
      <w:r>
        <w:t xml:space="preserve"> trong khoảng thời gian rất ngắn: chiến</w:t>
      </w:r>
      <w:r>
        <w:t xml:space="preserve"> thuật dánh chớp nhoáng s cuộc hội ý chớp</w:t>
      </w:r>
      <w:r>
        <w:t xml:space="preserve"> nhoáng.</w:t>
      </w:r>
    </w:p>
    <w:p>
      <w:pPr>
        <w:jc w:val="both"/>
      </w:pPr>
      <w:r>
        <w:t>chợp t/. Nhấm mắt ngủ trong khoảng</w:t>
      </w:r>
      <w:r>
        <w:t xml:space="preserve"> thơi gian rất ngắn, tựa như vừa mới ngủ</w:t>
      </w:r>
      <w:r>
        <w:t xml:space="preserve"> đã thức giấc: sửa chợp mắt được một tí</w:t>
      </w:r>
      <w:r>
        <w:t xml:space="preserve"> thì gà gáy.</w:t>
      </w:r>
    </w:p>
    <w:p>
      <w:pPr>
        <w:jc w:val="both"/>
      </w:pPr>
      <w:r>
        <w:rPr>
          <w:b/>
        </w:rPr>
        <w:t xml:space="preserve">chợp chờn ¡d., </w:t>
      </w:r>
      <w:r>
        <w:rPr>
          <w:i/>
        </w:rPr>
        <w:t xml:space="preserve"> Xem</w:t>
      </w:r>
      <w:r>
        <w:t xml:space="preserve"> Chập chờn.</w:t>
      </w:r>
    </w:p>
    <w:p>
      <w:pPr>
        <w:jc w:val="both"/>
      </w:pPr>
      <w:r>
        <w:rPr>
          <w:b/>
        </w:rPr>
        <w:t xml:space="preserve">chớt nhả </w:t>
      </w:r>
      <w:r>
        <w:t>Ăn nói không đứng đắn: /hói</w:t>
      </w:r>
      <w:r>
        <w:t xml:space="preserve"> chớt nhả tới phụ nữ thật đáng ghét s an</w:t>
      </w:r>
      <w:r>
        <w:t xml:space="preserve"> nói chớt nhả.</w:t>
      </w:r>
    </w:p>
    <w:p>
      <w:pPr>
        <w:jc w:val="both"/>
      </w:pPr>
      <w:r>
        <w:t>chợt, cơ. Mất di một lớp móng ở mặt</w:t>
      </w:r>
      <w:r>
        <w:t xml:space="preserve"> ngoài do bị cọ xát: gãi đến chọt da s khoai</w:t>
      </w:r>
      <w:r>
        <w:t xml:space="preserve"> bị chợt uỏ.</w:t>
      </w:r>
    </w:p>
    <w:p>
      <w:pPr>
        <w:jc w:val="both"/>
      </w:pPr>
      <w:r>
        <w:t>chợt; phí. (Dùng phụ trước t. hoặc làm</w:t>
      </w:r>
      <w:r>
        <w:t xml:space="preserve"> phần phụ của câu) Xây đến thình lình</w:t>
      </w:r>
      <w:r>
        <w:t xml:space="preserve"> và trong khoảng khắc: chợt nhớ ra s chợt</w:t>
      </w:r>
      <w:r>
        <w:t xml:space="preserve"> một ánh chớp lóc sảng.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chu; t/., dđphg., Xem Chẩu.</w:t>
      </w:r>
    </w:p>
    <w:p>
      <w:pPr>
        <w:jc w:val="both"/>
      </w:pPr>
      <w:r>
        <w:t>chu; œ4, khng. Đạt mức yêu cầu, có thể</w:t>
      </w:r>
      <w:r>
        <w:t xml:space="preserve"> lam cho yên tâm, hài long: ổn: được thể</w:t>
      </w:r>
      <w:r>
        <w:t xml:space="preserve"> là chu làm rồi.</w:t>
      </w:r>
    </w:p>
    <w:p>
      <w:pPr>
        <w:jc w:val="both"/>
      </w:pPr>
      <w:r>
        <w:rPr>
          <w:b/>
        </w:rPr>
        <w:t xml:space="preserve">chu cảnh tt., </w:t>
      </w:r>
      <w:r>
        <w:rPr>
          <w:i/>
        </w:rPr>
        <w:t xml:space="preserve"> Xem</w:t>
      </w:r>
      <w:r>
        <w:t xml:space="preserve"> Ngữ cảnh.</w:t>
      </w:r>
    </w:p>
    <w:p>
      <w:pPr>
        <w:jc w:val="both"/>
      </w:pPr>
      <w:r>
        <w:t>chu cấp (` áp cho, giúp cho những thứ</w:t>
      </w:r>
      <w:r>
        <w:t xml:space="preserve"> cần thiết để bảo đảm đời sông: ehw cấp</w:t>
      </w:r>
      <w:r>
        <w:t xml:space="preserve"> cho con ăn học s số tiền chủ cấp hàng</w:t>
      </w:r>
      <w:r>
        <w:t xml:space="preserve"> thang.</w:t>
      </w:r>
    </w:p>
    <w:p>
      <w:pPr>
        <w:jc w:val="both"/>
      </w:pPr>
      <w:r>
        <w:t>chu cha dpjg. Tiếng thốt ra biểu lô sự</w:t>
      </w:r>
      <w:r>
        <w:t xml:space="preserve"> mạc nhiên, vui mừng hoặc tực giận; ối</w:t>
      </w:r>
      <w:r>
        <w:t xml:space="preserve"> chà: chu cha, giỏi quá.</w:t>
      </w:r>
    </w:p>
    <w:p>
      <w:pPr>
        <w:jc w:val="both"/>
      </w:pPr>
      <w:r>
        <w:rPr>
          <w:b/>
        </w:rPr>
        <w:t xml:space="preserve">chủ chắm củ </w:t>
      </w:r>
      <w:r>
        <w:t>Chăm chỉ, siêng năng,</w:t>
      </w:r>
      <w:r>
        <w:t xml:space="preserve"> tứ. / Laáy: chu chu chắm chắm thầm ý ý</w:t>
      </w:r>
      <w:r>
        <w:t xml:space="preserve"> nhấn mạnh): ngồi chu chủ chấm chấm</w:t>
      </w:r>
      <w:r>
        <w:t xml:space="preserve"> mà chẳng dám động. cũng chẳng dám</w:t>
      </w:r>
      <w:r>
        <w:t xml:space="preserve"> ăn (Philipphê Bìh).</w:t>
      </w:r>
    </w:p>
    <w:p>
      <w:pPr>
        <w:jc w:val="both"/>
      </w:pPr>
      <w:r>
        <w:rPr>
          <w:b/>
        </w:rPr>
        <w:t xml:space="preserve">chu chu chắm chắm </w:t>
      </w:r>
      <w:r>
        <w:rPr>
          <w:i/>
        </w:rPr>
        <w:t xml:space="preserve"> Xem</w:t>
      </w:r>
      <w:r>
        <w:t xml:space="preserve"> Chu chắm.</w:t>
      </w:r>
    </w:p>
    <w:p>
      <w:pPr>
        <w:jc w:val="both"/>
      </w:pPr>
      <w:r>
        <w:rPr>
          <w:b/>
        </w:rPr>
        <w:t xml:space="preserve">chu chuyển </w:t>
      </w:r>
      <w:r>
        <w:t>Vận động tuần hoàn có chu</w:t>
      </w:r>
      <w:r>
        <w:t xml:space="preserve"> kì (thương nói về hiện tượng kinh tế):</w:t>
      </w:r>
      <w:r>
        <w:t xml:space="preserve"> hàng hóa được chu chuyến mau le s tốc</w:t>
      </w:r>
      <w:r>
        <w:t xml:space="preserve"> độ chu chuyển của tư bản (= tư bản tiên</w:t>
      </w:r>
      <w:r>
        <w:t xml:space="preserve"> tệ qua tư bản sản xuất đến tư bản hàng</w:t>
      </w:r>
      <w:r>
        <w:t xml:space="preserve"> hóa, rồi trở lại tư bắn tiền tệ, v.v.).</w:t>
      </w:r>
    </w:p>
    <w:p>
      <w:pPr>
        <w:jc w:val="both"/>
      </w:pPr>
      <w:r>
        <w:rPr>
          <w:b/>
        </w:rPr>
        <w:t xml:space="preserve">chu du ct </w:t>
      </w:r>
      <w:r>
        <w:t>Di chơi, đi du lịch nhiều nơi</w:t>
      </w:r>
      <w:r>
        <w:t xml:space="preserve"> xa: chu dụ khắp đó đây s đã chu dụ nhiều</w:t>
      </w:r>
      <w:r>
        <w:t xml:space="preserve"> Hước.</w:t>
      </w:r>
    </w:p>
    <w:p>
      <w:pPr>
        <w:jc w:val="both"/>
      </w:pPr>
      <w:r>
        <w:rPr>
          <w:b/>
        </w:rPr>
        <w:t xml:space="preserve">chu đáo </w:t>
      </w:r>
      <w:r>
        <w:t>Đẩy đủ, cẩn thận, không để có</w:t>
      </w:r>
      <w:r>
        <w:t xml:space="preserve"> điều gì sơ suất: chu đáo uới bạn bè s chăm</w:t>
      </w:r>
      <w:r>
        <w:t xml:space="preserve"> sóc chu đáo s chuẩn bị chu đáo.</w:t>
      </w:r>
    </w:p>
    <w:p>
      <w:pPr>
        <w:jc w:val="both"/>
      </w:pPr>
      <w:r>
        <w:t>chu kì 1. Khoảng thơi gian không đổ</w:t>
      </w:r>
      <w:r>
        <w:t xml:space="preserve"> ngăn nhất để một quá trình tuần hoàn</w:t>
      </w:r>
      <w:r>
        <w:t xml:space="preserve"> lặp lại sự diễn biến của nó: chư kì quay</w:t>
      </w:r>
    </w:p>
    <w:p>
      <w:pPr>
        <w:jc w:val="both"/>
      </w:pPr>
      <w:r>
        <w:rPr>
          <w:b/>
        </w:rPr>
        <w:t xml:space="preserve">của </w:t>
      </w:r>
      <w:r>
        <w:t>Trái Đất. 9. Khoảng thời gian tương</w:t>
      </w:r>
      <w:r>
        <w:t xml:space="preserve"> đối không đổi giữa hai lần diễn ra kế tiếp</w:t>
      </w:r>
      <w:r>
        <w:t xml:space="preserve"> này của một hiện tượng thường xuyên</w:t>
      </w:r>
      <w:r>
        <w:t xml:space="preserve"> lặp đi lặp lại: chư kì sinh dễ của cá s chu</w:t>
      </w:r>
      <w:r>
        <w:t>kì kinh nguyệt.</w:t>
      </w:r>
    </w:p>
    <w:p>
      <w:pPr>
        <w:jc w:val="both"/>
      </w:pPr>
      <w:r>
        <w:rPr>
          <w:b/>
        </w:rPr>
        <w:t xml:space="preserve">của </w:t>
      </w:r>
      <w:r>
        <w:rPr>
          <w:i/>
        </w:rPr>
      </w:r>
      <w:r>
        <w:t xml:space="preserve"> sắp xếp theo chiều tăng dần của nguyên</w:t>
      </w:r>
      <w:r>
        <w:t xml:space="preserve"> tử số, bắt đầu từ một nguyên tố kiểm và</w:t>
      </w:r>
      <w:r>
        <w:t xml:space="preserve"> kết thúc bằng một chất khí trơ, trong hệ</w:t>
      </w:r>
      <w:r>
        <w:t>thống tuần hoan Men-đê-lê-ép.</w:t>
      </w:r>
    </w:p>
    <w:p>
      <w:pPr>
        <w:jc w:val="both"/>
      </w:pPr>
      <w:r>
        <w:rPr>
          <w:b/>
        </w:rPr>
        <w:t xml:space="preserve">của </w:t>
      </w:r>
      <w:r>
        <w:rPr>
          <w:i/>
        </w:rPr>
      </w:r>
      <w:r>
        <w:t xml:space="preserve"> nhất mà khi công hay trừ s</w:t>
      </w:r>
      <w:r>
        <w:t xml:space="preserve"> ki giá trị nào của biến số cũng không lam</w:t>
      </w:r>
      <w:r>
        <w:t xml:space="preserve"> thay đôi giá trị tương ứng của hàm số.</w:t>
      </w:r>
    </w:p>
    <w:p>
      <w:pPr>
        <w:jc w:val="both"/>
      </w:pPr>
      <w:r>
        <w:rPr>
          <w:b/>
        </w:rPr>
        <w:t xml:space="preserve">chu niên </w:t>
      </w:r>
      <w:r>
        <w:t>Năm tròn (nói về ngày kỉ</w:t>
      </w:r>
      <w:r>
        <w:t xml:space="preserve"> niệm): kí niêm đệ lục chu niên.</w:t>
      </w:r>
    </w:p>
    <w:p>
      <w:pPr>
        <w:jc w:val="both"/>
      </w:pPr>
      <w:r>
        <w:rPr>
          <w:b/>
        </w:rPr>
        <w:t xml:space="preserve">chu sa </w:t>
      </w:r>
      <w:r>
        <w:t>Sun-phua thủy ngân kết tỉnh</w:t>
      </w:r>
      <w:r>
        <w:t xml:space="preserve"> thành hạt nhỏ như cát, màu đỏ tươi, rất</w:t>
      </w:r>
      <w:r>
        <w:t xml:space="preserve"> độc, thương dùng làm chất màu hoặc lam</w:t>
      </w:r>
      <w:r>
        <w:t xml:space="preserve"> thuốc.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chu tất Đây đủ và xong xuôi đâu vào</w:t>
      </w:r>
      <w:r>
        <w:t xml:space="preserve"> đấy, không thiếu sót gì: chuẩn bị chư tất</w:t>
      </w:r>
      <w:r>
        <w:t xml:space="preserve"> °ø mọi iệc đều lo liêu chu tát.</w:t>
      </w:r>
    </w:p>
    <w:p>
      <w:pPr>
        <w:jc w:val="both"/>
      </w:pPr>
      <w:r>
        <w:t>chu toàn. Đầy đủ, trọn vẹn, khóng thiếu</w:t>
      </w:r>
      <w:r>
        <w:t xml:space="preserve"> SoL gì: mọi tiếc đều chủ toàn c lo liêu chủ</w:t>
      </w:r>
      <w:r>
        <w:t xml:space="preserve"> toàn</w:t>
      </w:r>
    </w:p>
    <w:p>
      <w:pPr>
        <w:jc w:val="both"/>
      </w:pPr>
      <w:r>
        <w:t>chu trình. Toàn bộ diễn biến của một quá</w:t>
      </w:r>
      <w:r>
        <w:t xml:space="preserve"> trình mà lúc kết thức lại trở vẻ trạng</w:t>
      </w:r>
      <w:r>
        <w:t xml:space="preserve"> thái bạn đầu.</w:t>
      </w:r>
    </w:p>
    <w:p>
      <w:pPr>
        <w:jc w:val="both"/>
      </w:pPr>
      <w:r>
        <w:rPr>
          <w:b/>
        </w:rPr>
        <w:t xml:space="preserve">chu tuyển cứ., </w:t>
      </w:r>
      <w:r>
        <w:rPr>
          <w:i/>
        </w:rPr>
        <w:t xml:space="preserve"> Xem</w:t>
      </w:r>
      <w:r>
        <w:t xml:space="preserve"> Chu toàn.</w:t>
      </w:r>
    </w:p>
    <w:p>
      <w:pPr>
        <w:jc w:val="both"/>
      </w:pPr>
      <w:r>
        <w:t>chu vỉ 1. Độ dài của đường kính giới hạn</w:t>
      </w:r>
      <w:r>
        <w:t xml:space="preserve"> một hình phẳng: chủ tỉ hình chữ nhật ‹</w:t>
      </w:r>
      <w:r>
        <w:t>€hu tỉ đường tròn.</w:t>
      </w:r>
    </w:p>
    <w:p>
      <w:pPr>
        <w:jc w:val="both"/>
      </w:pPr>
      <w:r>
        <w:rPr>
          <w:b/>
        </w:rPr>
        <w:t xml:space="preserve">chu tuyển cứ., </w:t>
      </w:r>
      <w:r>
        <w:rPr>
          <w:i/>
        </w:rPr>
        <w:t xml:space="preserve"> Xem</w:t>
      </w:r>
      <w:r>
        <w:t xml:space="preserve"> khu vây quanh ngoại vi: khu chu tí thành</w:t>
      </w:r>
      <w:r>
        <w:t xml:space="preserve"> phô © chư tỉ phòng thủ của một tỉ trí.</w:t>
      </w:r>
    </w:p>
    <w:p>
      <w:pPr>
        <w:jc w:val="both"/>
      </w:pPr>
      <w:r>
        <w:rPr>
          <w:b/>
        </w:rPr>
        <w:t xml:space="preserve">chủ </w:t>
      </w:r>
      <w:r>
        <w:t>L t. 1. Người có quyền sở hữu về</w:t>
      </w:r>
      <w:r>
        <w:t xml:space="preserve"> một món tài sản nào đó: cú hiệu buôn.</w:t>
      </w:r>
      <w:r>
        <w:t>3. Ngươi có quyền quản lí, xử lí toàn b</w:t>
      </w:r>
    </w:p>
    <w:p>
      <w:pPr>
        <w:jc w:val="both"/>
      </w:pPr>
      <w:r>
        <w:rPr>
          <w:b/>
        </w:rPr>
        <w:t xml:space="preserve">chủ </w:t>
      </w:r>
      <w:r>
        <w:rPr>
          <w:i/>
        </w:rPr>
      </w:r>
      <w:r>
        <w:t xml:space="preserve"> công việc theo lợi ích của mình: thanh</w:t>
      </w:r>
      <w:r>
        <w:t xml:space="preserve"> niên là người chú tương lai của đất nước</w:t>
      </w:r>
      <w:r>
        <w:t>s làm chủ được mình.</w:t>
      </w:r>
    </w:p>
    <w:p>
      <w:pPr>
        <w:jc w:val="both"/>
      </w:pPr>
      <w:r>
        <w:rPr>
          <w:b/>
        </w:rPr>
        <w:t xml:space="preserve">chủ </w:t>
      </w:r>
      <w:r>
        <w:rPr>
          <w:i/>
        </w:rPr>
      </w:r>
      <w:r>
        <w:t xml:space="preserve"> lam, trong quan hệ với người lam thuê:</w:t>
      </w:r>
    </w:p>
    <w:p>
      <w:pPr>
        <w:jc w:val="both"/>
      </w:pPr>
      <w:r>
        <w:t>chủ tà thơ › thay thấy đổi chủ. 4. Người</w:t>
      </w:r>
      <w:r>
        <w:t xml:space="preserve"> tiếp khách. trong quan hệ với khách: eh#</w:t>
      </w:r>
      <w:r>
        <w:t xml:space="preserve"> tiền khách ra tê. TL. oí. Chính, chủ yếu:</w:t>
      </w:r>
      <w:r>
        <w:t xml:space="preserve"> động mạch chủ.</w:t>
      </w:r>
    </w:p>
    <w:p>
      <w:pPr>
        <w:jc w:val="both"/>
      </w:pPr>
      <w:r>
        <w:rPr>
          <w:b/>
        </w:rPr>
        <w:t xml:space="preserve">chủ âm cử </w:t>
      </w:r>
      <w:r>
        <w:t>Âm chủ.</w:t>
      </w:r>
    </w:p>
    <w:p>
      <w:pPr>
        <w:jc w:val="both"/>
      </w:pPr>
      <w:r>
        <w:rPr>
          <w:b/>
        </w:rPr>
        <w:t xml:space="preserve">chủ bài </w:t>
      </w:r>
      <w:r>
        <w:t>Quân bài có ưu thế hơn (theo</w:t>
      </w:r>
      <w:r>
        <w:t xml:space="preserve"> quy ước) so với tắt cả các quân bài khác</w:t>
      </w:r>
      <w:r>
        <w:t xml:space="preserve"> hoa trong ván bài; thường dùng để ví cái</w:t>
      </w:r>
      <w:r>
        <w:t xml:space="preserve"> được coi là có tác dụng quyết định trong</w:t>
      </w:r>
      <w:r>
        <w:t xml:space="preserve"> việc tranh phần thắng bại: quán át chú</w:t>
      </w:r>
      <w:r>
        <w:t xml:space="preserve"> bài e tung các đón mì chủ bài nào cuộc.</w:t>
      </w:r>
    </w:p>
    <w:p>
      <w:pPr>
        <w:jc w:val="both"/>
      </w:pPr>
      <w:r>
        <w:rPr>
          <w:b/>
        </w:rPr>
        <w:t xml:space="preserve">chủ biên </w:t>
      </w:r>
      <w:r>
        <w:t>Người có trách nhiệm chính</w:t>
      </w:r>
      <w:r>
        <w:t xml:space="preserve"> trong công tác biên soạn một công trình</w:t>
      </w:r>
      <w:r>
        <w:t xml:space="preserve"> tập thể: ông chú biên hai bộ sách lớn nè</w:t>
      </w:r>
      <w:r>
        <w:t xml:space="preserve"> lịch sử.</w:t>
      </w:r>
    </w:p>
    <w:p>
      <w:pPr>
        <w:jc w:val="both"/>
      </w:pPr>
      <w:r>
        <w:rPr>
          <w:b/>
        </w:rPr>
        <w:t xml:space="preserve">chủ bút cứ </w:t>
      </w:r>
      <w:r>
        <w:t>Người có trách nhiệm chính</w:t>
      </w:r>
      <w:r>
        <w:t xml:space="preserve"> trong cóng tác biên tập của một tờ báo</w:t>
      </w:r>
      <w:r>
        <w:t xml:space="preserve"> hay một tạp chí.</w:t>
      </w:r>
    </w:p>
    <w:p>
      <w:pPr>
        <w:jc w:val="both"/>
      </w:pPr>
      <w:r>
        <w:rPr>
          <w:b/>
        </w:rPr>
        <w:t xml:space="preserve">chủ chiến </w:t>
      </w:r>
      <w:r>
        <w:t>Chủ trương tiên hành chiến</w:t>
      </w:r>
      <w:r>
        <w:t xml:space="preserve"> tranh; phân biệt với chú hòa: phái chủ</w:t>
      </w:r>
      <w:r>
        <w:t xml:space="preserve"> chiến.</w:t>
      </w:r>
    </w:p>
    <w:p>
      <w:pPr>
        <w:jc w:val="both"/>
      </w:pPr>
      <w:r>
        <w:rPr>
          <w:b/>
        </w:rPr>
        <w:t xml:space="preserve">chủ chốt </w:t>
      </w:r>
      <w:r>
        <w:t>Quan trọng nhất, có tác dụng</w:t>
      </w:r>
      <w:r>
        <w:t xml:space="preserve"> làm nòng cốt: /ực lương chú chốt ‹ cán</w:t>
      </w:r>
      <w:r>
        <w:t xml:space="preserve"> bộ chủ chất của phong trào.</w:t>
      </w:r>
    </w:p>
    <w:p>
      <w:pPr>
        <w:jc w:val="both"/>
      </w:pPr>
      <w:r>
        <w:rPr>
          <w:b/>
        </w:rPr>
        <w:t xml:space="preserve">chủ công </w:t>
      </w:r>
      <w:r>
        <w:t>Giữ vai trò chính trong cuộc</w:t>
      </w:r>
      <w:r>
        <w:t xml:space="preserve"> tiến công: /ực lương chủ công s đơn bị</w:t>
      </w:r>
      <w:r>
        <w:t xml:space="preserve"> chủ công.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>chủ đạo Có tác dụng chỉ phối đối với</w:t>
      </w:r>
      <w:r>
        <w:t xml:space="preserve"> toàn bộ: ý kiến chú dạo s tai trò chủ dạo</w:t>
      </w:r>
      <w:r>
        <w:t xml:space="preserve"> của công nghiệp trong nên kinh tế.</w:t>
      </w:r>
    </w:p>
    <w:p>
      <w:pPr>
        <w:jc w:val="both"/>
      </w:pPr>
      <w:r>
        <w:t>chủ để, 1. Vấn để chủ yếu chỉ phối toàn</w:t>
      </w:r>
      <w:r>
        <w:t xml:space="preserve"> bộ nội dung của một tác phẩm văn</w:t>
      </w:r>
      <w:r>
        <w:t xml:space="preserve"> chương, nghệ thuật, theo một khuynh</w:t>
      </w:r>
      <w:r>
        <w:t xml:space="preserve"> hướng tư tường nhất định: chứ đẻ của</w:t>
      </w:r>
      <w:r>
        <w:t>tác phẩm.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dung chủ yếu của một đợt hoạt động</w:t>
      </w:r>
      <w:r>
        <w:t xml:space="preserve"> nhăm giáo dục tư tường, đạo đức: sinh</w:t>
      </w:r>
      <w:r>
        <w:t xml:space="preserve"> hoạt chủ đề của đoàn thanh niên 0È con</w:t>
      </w:r>
      <w:r>
        <w:t xml:space="preserve"> người mới.</w:t>
      </w:r>
    </w:p>
    <w:p>
      <w:pPr>
        <w:jc w:val="both"/>
      </w:pPr>
      <w:r>
        <w:t>chủ để, Người làm cái trong một đám</w:t>
      </w:r>
      <w:r>
        <w:t xml:space="preserve"> đánh đề.</w:t>
      </w:r>
    </w:p>
    <w:p>
      <w:pPr>
        <w:jc w:val="both"/>
      </w:pPr>
      <w:r>
        <w:rPr>
          <w:b/>
        </w:rPr>
        <w:t xml:space="preserve">chủ đích </w:t>
      </w:r>
      <w:r>
        <w:t>Mục dích chính: làm miệc có</w:t>
      </w:r>
      <w:r>
        <w:t xml:space="preserve"> chủ dích.</w:t>
      </w:r>
    </w:p>
    <w:p>
      <w:pPr>
        <w:jc w:val="both"/>
      </w:pPr>
      <w:r>
        <w:rPr>
          <w:b/>
        </w:rPr>
        <w:t xml:space="preserve">chủ điểm </w:t>
      </w:r>
      <w:r>
        <w:t>Nội dung chủ yếu trong</w:t>
      </w:r>
      <w:r>
        <w:t xml:space="preserve"> chương trình một môn học ở bậc phổ</w:t>
      </w:r>
      <w:r>
        <w:t xml:space="preserve"> thông: chủ điểm nông thôn s chủ điểm</w:t>
      </w:r>
      <w:r>
        <w:t xml:space="preserve"> mùa xuân.</w:t>
      </w:r>
    </w:p>
    <w:p>
      <w:pPr>
        <w:jc w:val="both"/>
      </w:pPr>
      <w:r>
        <w:rPr>
          <w:b/>
        </w:rPr>
        <w:t xml:space="preserve">chủ điển c¡ </w:t>
      </w:r>
      <w:r>
        <w:t>Người chủ ruộng, trong</w:t>
      </w:r>
      <w:r>
        <w:t xml:space="preserve"> quan hệ với tá điển. -</w:t>
      </w:r>
    </w:p>
    <w:p>
      <w:pPr>
        <w:jc w:val="both"/>
      </w:pPr>
      <w:r>
        <w:rPr>
          <w:b/>
        </w:rPr>
        <w:t xml:space="preserve">chủ định </w:t>
      </w:r>
      <w:r>
        <w:t>Ý định, mục đích cố nhằm đến:</w:t>
      </w:r>
      <w:r>
        <w:t xml:space="preserve"> làm uiệc có chủ định.</w:t>
      </w:r>
    </w:p>
    <w:p>
      <w:pPr>
        <w:jc w:val="both"/>
      </w:pPr>
      <w:r>
        <w:rPr>
          <w:b/>
        </w:rPr>
        <w:t xml:space="preserve">chủ động </w:t>
      </w:r>
      <w:r>
        <w:t>Tự mình làm chủ được hành</w:t>
      </w:r>
      <w:r>
        <w:t xml:space="preserve"> động của mình, không để bị tình thế hoặc</w:t>
      </w:r>
      <w:r>
        <w:t xml:space="preserve"> đối phương chỉ phôi; phân biệt với bị động:</w:t>
      </w:r>
      <w:r>
        <w:t xml:space="preserve"> chủ động tiến công s giành thế chủ động</w:t>
      </w:r>
      <w:r>
        <w:t xml:space="preserve"> © phát huy tính chú dòng.</w:t>
      </w:r>
    </w:p>
    <w:p>
      <w:pPr>
        <w:jc w:val="both"/>
      </w:pPr>
      <w:r>
        <w:rPr>
          <w:b/>
        </w:rPr>
        <w:t xml:space="preserve">chủ hòa </w:t>
      </w:r>
      <w:r>
        <w:t>Chủ trương hòa bình, không</w:t>
      </w:r>
      <w:r>
        <w:t xml:space="preserve"> tiến hành chiến tranh; phân biệt với chủ</w:t>
      </w:r>
      <w:r>
        <w:t xml:space="preserve"> chiến: phái chủ hòa.</w:t>
      </w:r>
    </w:p>
    <w:p>
      <w:pPr>
        <w:jc w:val="both"/>
      </w:pPr>
      <w:r>
        <w:rPr>
          <w:b/>
        </w:rPr>
        <w:t xml:space="preserve">chủ hộ </w:t>
      </w:r>
      <w:r>
        <w:t>Người chính thức thay mặt cho</w:t>
      </w:r>
      <w:r>
        <w:t xml:space="preserve"> một hộ: đứng tên chủ hộ : ý hiến của các</w:t>
      </w:r>
      <w:r>
        <w:t xml:space="preserve"> chủ hộ.</w:t>
      </w:r>
    </w:p>
    <w:p>
      <w:pPr>
        <w:jc w:val="both"/>
      </w:pPr>
      <w:r>
        <w:rPr>
          <w:b/>
        </w:rPr>
        <w:t xml:space="preserve">chủ hôn </w:t>
      </w:r>
      <w:r>
        <w:t>Người chủ trì một lễ cuới: nhờ</w:t>
      </w:r>
      <w:r>
        <w:t xml:space="preserve"> anh ta làm chủ hôn.</w:t>
      </w:r>
    </w:p>
    <w:p>
      <w:pPr>
        <w:jc w:val="both"/>
      </w:pPr>
      <w:r>
        <w:rPr>
          <w:b/>
        </w:rPr>
        <w:t xml:space="preserve">chủ khảo </w:t>
      </w:r>
      <w:r>
        <w:t>Người đứng đầu ban chấm thi</w:t>
      </w:r>
      <w:r>
        <w:t xml:space="preserve"> trong các khoa thi thời trước.</w:t>
      </w:r>
    </w:p>
    <w:p>
      <w:pPr>
        <w:jc w:val="both"/>
      </w:pPr>
      <w:r>
        <w:rPr>
          <w:b/>
        </w:rPr>
        <w:t xml:space="preserve">chủ kiến </w:t>
      </w:r>
      <w:r>
        <w:t>Ý kiến của chính bản thân</w:t>
      </w:r>
      <w:r>
        <w:t xml:space="preserve"> mình, không phụ thuộc vào ý kiên người</w:t>
      </w:r>
      <w:r>
        <w:t xml:space="preserve"> khác: người có chủ kiến.</w:t>
      </w:r>
    </w:p>
    <w:p>
      <w:pPr>
        <w:jc w:val="both"/>
      </w:pPr>
      <w:r>
        <w:t>chủ lực 1. Bộ đội chủ lực, nói tắt: quán</w:t>
      </w:r>
    </w:p>
    <w:p>
      <w:pPr>
        <w:jc w:val="both"/>
      </w:pPr>
      <w:r>
        <w:t>chủ lực. 2. khng. Bộ đội, về mặt phân</w:t>
      </w:r>
      <w:r>
        <w:t xml:space="preserve"> biệt với đân quán tự tê và bộ đội địa</w:t>
      </w:r>
      <w:r>
        <w:t xml:space="preserve"> phương: du kích là lực lượng bố sung cho</w:t>
      </w:r>
      <w:r>
        <w:t xml:space="preserve"> chủ lục.</w:t>
      </w:r>
    </w:p>
    <w:p>
      <w:pPr>
        <w:jc w:val="both"/>
      </w:pPr>
      <w:r>
        <w:rPr>
          <w:b/>
        </w:rPr>
        <w:t xml:space="preserve">chủ lực quân cử </w:t>
      </w:r>
      <w:r>
        <w:t>Đội quân chủ lực.</w:t>
      </w:r>
    </w:p>
    <w:p>
      <w:pPr>
        <w:jc w:val="both"/>
      </w:pPr>
      <w:r>
        <w:rPr>
          <w:b/>
        </w:rPr>
        <w:t xml:space="preserve">chủ lưu </w:t>
      </w:r>
      <w:r>
        <w:t>Dong chảy chủ yếu của một con</w:t>
      </w:r>
      <w:r>
        <w:t xml:space="preserve"> sông, nơi mà độ sâu và lưu lượng la lớn</w:t>
      </w:r>
      <w:r>
        <w:t xml:space="preserve"> nhất.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chủ mưu </w:t>
      </w:r>
      <w:r>
        <w:t>I. œ. Bày đát mưu kế: kẻ chủ</w:t>
      </w:r>
      <w:r>
        <w:t>mưu.</w:t>
      </w:r>
    </w:p>
    <w:p>
      <w:pPr>
        <w:jc w:val="both"/>
      </w:pPr>
      <w:r>
        <w:rPr>
          <w:b/>
        </w:rPr>
        <w:t xml:space="preserve"> TL dị.</w:t>
      </w:r>
      <w:r>
        <w:t xml:space="preserve"> 1. Kê bày nghĩ ra mưu kế</w:t>
      </w:r>
      <w:r>
        <w:t xml:space="preserve"> nhằm thực hiện hành động phạm pháp.</w:t>
      </w:r>
      <w:r>
        <w:t>3. Mưu kế đã xếp đặt sàn từ trước: ph</w:t>
      </w:r>
    </w:p>
    <w:p>
      <w:pPr>
        <w:jc w:val="both"/>
      </w:pPr>
      <w:r>
        <w:rPr>
          <w:b/>
        </w:rPr>
        <w:t xml:space="preserve"> TL dị.</w:t>
      </w:r>
      <w:r>
        <w:rPr>
          <w:i/>
        </w:rPr>
      </w:r>
      <w:r>
        <w:t xml:space="preserve"> hoại có chủ mưu.</w:t>
      </w:r>
    </w:p>
    <w:p>
      <w:pPr>
        <w:jc w:val="both"/>
      </w:pPr>
      <w:r>
        <w:t>chủ não tt. Bộ phận chủ yếu quyết định</w:t>
      </w:r>
      <w:r>
        <w:t xml:space="preserve"> và điều khiển mọi hoạt động: cơ quan</w:t>
      </w:r>
      <w:r>
        <w:t xml:space="preserve"> chủ não của cuộc kháng chiến.</w:t>
      </w:r>
    </w:p>
    <w:p>
      <w:pPr>
        <w:jc w:val="both"/>
      </w:pPr>
      <w:r>
        <w:rPr>
          <w:b/>
        </w:rPr>
        <w:t xml:space="preserve">chủ nghĩa </w:t>
      </w:r>
      <w:r>
        <w:t>IL Quan niệm, quan điểm</w:t>
      </w:r>
      <w:r>
        <w:t xml:space="preserve"> hoặc chủ trương, chính sách hoặc ý thức,</w:t>
      </w:r>
      <w:r>
        <w:t xml:space="preserve"> tư tưởng được hình thành thành hệ thống</w:t>
      </w:r>
      <w:r>
        <w:t xml:space="preserve"> về triết học, chính trị, đạo đức, văn học,</w:t>
      </w:r>
      <w:r>
        <w:t xml:space="preserve"> nghệ thuật, v.v.: chủ nghĩa duy tâm s chủ</w:t>
      </w:r>
      <w:r>
        <w:t xml:space="preserve"> nghĩa yêu nước ø chủ nghĩa anh hùng</w:t>
      </w:r>
    </w:p>
    <w:p>
      <w:pPr>
        <w:jc w:val="both"/>
      </w:pPr>
      <w:r>
        <w:t>cách mạng s chủ nghĩa hiện thực. II 1.</w:t>
      </w:r>
      <w:r>
        <w:t xml:space="preserve"> Yếu tố ghép trước để cấu tạo nên một số</w:t>
      </w:r>
      <w:r>
        <w:t xml:space="preserve"> ngữ đoạn danh từ với nghĩa "chế độ chính</w:t>
      </w:r>
      <w:r>
        <w:t xml:space="preserve"> trị - xã hội": chú nghĩa tư bản s chủ nghĩa</w:t>
      </w:r>
      <w:r>
        <w:t>xã hôi.</w:t>
      </w:r>
    </w:p>
    <w:p>
      <w:pPr>
        <w:jc w:val="both"/>
      </w:pPr>
      <w:r>
        <w:rPr>
          <w:b/>
        </w:rPr>
        <w:t xml:space="preserve">chủ nghĩa </w:t>
      </w:r>
      <w:r>
        <w:rPr>
          <w:i/>
        </w:rPr>
      </w:r>
      <w:r>
        <w:t xml:space="preserve"> ngữ đoạn vị từ với nghĩa "thuộc về chủ</w:t>
      </w:r>
      <w:r>
        <w:t xml:space="preserve"> nghĩa", "thuộc về chế độ chính trị - xã</w:t>
      </w:r>
      <w:r>
        <w:t xml:space="preserve"> hội": hiện thục chủ nghĩa e tư bản chủ</w:t>
      </w:r>
      <w:r>
        <w:t xml:space="preserve"> nghĩa.</w:t>
      </w:r>
    </w:p>
    <w:p>
      <w:pPr>
        <w:jc w:val="both"/>
      </w:pPr>
      <w:r>
        <w:rPr>
          <w:b/>
        </w:rPr>
        <w:t xml:space="preserve">chủ nghĩa a-pác-thai </w:t>
      </w:r>
      <w:r>
        <w:t>Hình thức kì thị</w:t>
      </w:r>
      <w:r>
        <w:t xml:space="preserve"> chủng tộc cực đoan nhất, biểu hiện ở sự</w:t>
      </w:r>
      <w:r>
        <w:t xml:space="preserve"> tước đoạt mọi quyền lợi xã hội ~ chính</w:t>
      </w:r>
      <w:r>
        <w:t xml:space="preserve"> trị và các quyền công dân của một nhóm</w:t>
      </w:r>
      <w:r>
        <w:t xml:space="preserve"> đân nào đó, thậm chí đến họ vào những</w:t>
      </w:r>
      <w:r>
        <w:t xml:space="preserve"> khu vực cư trú riêng: chính sách</w:t>
      </w:r>
      <w:r>
        <w:t xml:space="preserve"> a-pác-thai của nước Cộng hòa Nam Phi</w:t>
      </w:r>
      <w:r>
        <w:t xml:space="preserve"> đối tới các chúng tộc gốc Phi.</w:t>
      </w:r>
    </w:p>
    <w:p>
      <w:pPr>
        <w:jc w:val="both"/>
      </w:pPr>
      <w:r>
        <w:rPr>
          <w:b/>
        </w:rPr>
        <w:t xml:space="preserve">chủ nghĩa anh hùng </w:t>
      </w:r>
      <w:r>
        <w:t>Tỉnh thần dũng</w:t>
      </w:r>
      <w:r>
        <w:t xml:space="preserve"> cảm kiên cường. không lùi bước trước</w:t>
      </w:r>
      <w:r>
        <w:t xml:space="preserve"> hiểm nguy, hi sinh để thực hiện những</w:t>
      </w:r>
      <w:r>
        <w:t xml:space="preserve"> hành động có ý nghĩa lớn lao.</w:t>
      </w:r>
    </w:p>
    <w:p>
      <w:pPr>
        <w:jc w:val="both"/>
      </w:pPr>
      <w:r>
        <w:rPr>
          <w:b/>
        </w:rPr>
        <w:t xml:space="preserve">chủ nghĩa ấn tượng </w:t>
      </w:r>
      <w:r>
        <w:t>Khuynh hướng</w:t>
      </w:r>
      <w:r>
        <w:t xml:space="preserve"> nghệ thuật cuối thế kỉ XIX đầu thế kỉ</w:t>
      </w:r>
      <w:r>
        <w:t xml:space="preserve"> XX ở châu Âu, chủ trương miêu tả một</w:t>
      </w:r>
      <w:r>
        <w:t xml:space="preserve"> cách tự nhiên nhất và không có định kiến</w:t>
      </w:r>
      <w:r>
        <w:t xml:space="preserve"> thế giới hiện thực trong sự biến động và</w:t>
      </w:r>
      <w:r>
        <w:t xml:space="preserve"> đổi thay của nó, điễn tả những ấn tượng</w:t>
      </w:r>
      <w:r>
        <w:t xml:space="preserve"> nhất thời của bản thân người nghệ sĩ.</w:t>
      </w:r>
    </w:p>
    <w:p>
      <w:pPr>
        <w:jc w:val="both"/>
      </w:pPr>
      <w:r>
        <w:rPr>
          <w:b/>
        </w:rPr>
        <w:t xml:space="preserve">chủ nghĩa bá quyền </w:t>
      </w:r>
      <w:r>
        <w:t>Chính sách của</w:t>
      </w:r>
      <w:r>
        <w:t xml:space="preserve"> một. sô nước mơ rộng thế lực chính trị,</w:t>
      </w:r>
      <w:r>
        <w:t xml:space="preserve"> kinh tế đến các nước khác nhăm áp đặt</w:t>
      </w:r>
      <w:r>
        <w:t xml:space="preserve"> đường lối chính trị, kinh tế, quân sự của</w:t>
      </w:r>
      <w:r>
        <w:t xml:space="preserve"> mình.</w:t>
      </w:r>
    </w:p>
    <w:p>
      <w:pPr>
        <w:jc w:val="both"/>
      </w:pPr>
      <w:r>
        <w:rPr>
          <w:b/>
        </w:rPr>
        <w:t xml:space="preserve">chủ nghĩa bành trướng </w:t>
      </w:r>
      <w:r>
        <w:t>Chính sách của</w:t>
      </w:r>
      <w:r>
        <w:t xml:space="preserve"> môt nước mở rộng thé lực chính trị, kinh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tế đến các nước khác nhằm cướp đoạt đất</w:t>
      </w:r>
      <w:r>
        <w:t xml:space="preserve"> đai, tài nguyên, thị trường.</w:t>
      </w:r>
    </w:p>
    <w:p>
      <w:pPr>
        <w:jc w:val="both"/>
      </w:pPr>
      <w:r>
        <w:rPr>
          <w:b/>
        </w:rPr>
        <w:t xml:space="preserve">chủ nghĩa biệt phái </w:t>
      </w:r>
      <w:r>
        <w:t>Quan. điểm có độc</w:t>
      </w:r>
      <w:r>
        <w:t xml:space="preserve"> hẹp hồi, chỉ thây lợi ích của nhóm nhỏ</w:t>
      </w:r>
      <w:r>
        <w:t xml:space="preserve"> trong nội bộ một tổ chúc chính trị.</w:t>
      </w:r>
    </w:p>
    <w:p>
      <w:pPr>
        <w:jc w:val="both"/>
      </w:pPr>
      <w:r>
        <w:rPr>
          <w:b/>
        </w:rPr>
        <w:t xml:space="preserve">chủ nghĩa biểu hiện </w:t>
      </w:r>
      <w:r>
        <w:t>Khuynh hướng</w:t>
      </w:r>
      <w:r>
        <w:t xml:space="preserve"> văn học — nghệ thuật đầu thế kỉ XX ở</w:t>
      </w:r>
      <w:r>
        <w:t xml:space="preserve"> châu Âu, chủ trương mục đích chính của</w:t>
      </w:r>
      <w:r>
        <w:t xml:space="preserve"> nghệ thuật là biểu hiện thế giới tỉnh thần</w:t>
      </w:r>
      <w:r>
        <w:t xml:space="preserve"> chủ quan của con người, biểu thị sự phản</w:t>
      </w:r>
      <w:r>
        <w:t xml:space="preserve"> đối của cá nhân chống chủ nghĩa tư bản,</w:t>
      </w:r>
      <w:r>
        <w:t xml:space="preserve"> sự tuyệt vọng và nỗi sợ hãi trước chiến</w:t>
      </w:r>
      <w:r>
        <w:t xml:space="preserve"> tranh.</w:t>
      </w:r>
    </w:p>
    <w:p>
      <w:pPr>
        <w:jc w:val="both"/>
      </w:pPr>
      <w:r>
        <w:rPr>
          <w:b/>
        </w:rPr>
        <w:t xml:space="preserve">chủ nghĩa bình quân </w:t>
      </w:r>
      <w:r>
        <w:t>Quan điểm cho</w:t>
      </w:r>
      <w:r>
        <w:t xml:space="preserve"> rằng chỉ có bình quân mới là bình đẳng,</w:t>
      </w:r>
      <w:r>
        <w:t xml:space="preserve"> mọi người đều phải được hưởng thụ như</w:t>
      </w:r>
      <w:r>
        <w:t xml:space="preserve"> nhau, bất chấp số lượng và chất lượng</w:t>
      </w:r>
      <w:r>
        <w:t xml:space="preserve"> lao động mà mỗi người cống hiến cho xã</w:t>
      </w:r>
      <w:r>
        <w:t xml:space="preserve"> hội.</w:t>
      </w:r>
    </w:p>
    <w:p>
      <w:pPr>
        <w:jc w:val="both"/>
      </w:pPr>
      <w:r>
        <w:rPr>
          <w:b/>
        </w:rPr>
        <w:t xml:space="preserve">chủ nghĩa bôn-sê-vích </w:t>
      </w:r>
      <w:r>
        <w:t>Khuynh hướng</w:t>
      </w:r>
      <w:r>
        <w:t xml:space="preserve"> cách mạng trong phong trào công nhân</w:t>
      </w:r>
      <w:r>
        <w:t xml:space="preserve"> quốc tế, dựa trên cơ sở học thuyết Mác</w:t>
      </w:r>
      <w:r>
        <w:t xml:space="preserve"> (Marx) được Lê-nin (Lenin) phát triển, ra</w:t>
      </w:r>
      <w:r>
        <w:t xml:space="preserve"> đời vào đầu thế kỉ XX ở Nga.</w:t>
      </w:r>
    </w:p>
    <w:p>
      <w:pPr>
        <w:jc w:val="both"/>
      </w:pPr>
      <w:r>
        <w:rPr>
          <w:b/>
        </w:rPr>
        <w:t xml:space="preserve">chủ nghĩa cá nhân </w:t>
      </w:r>
      <w:r>
        <w:t>Thế giới quan dựa</w:t>
      </w:r>
      <w:r>
        <w:t xml:space="preserve"> trên cơ sở đem đối lập cá nhân riêng lè</w:t>
      </w:r>
      <w:r>
        <w:t xml:space="preserve"> với xã hội, về đạo đúc hướng theo chủ</w:t>
      </w:r>
      <w:r>
        <w:t xml:space="preserve"> nghĩa vị kỉ.</w:t>
      </w:r>
    </w:p>
    <w:p>
      <w:pPr>
        <w:jc w:val="both"/>
      </w:pPr>
      <w:r>
        <w:rPr>
          <w:b/>
        </w:rPr>
        <w:t xml:space="preserve">chủ nghĩa cải lương </w:t>
      </w:r>
      <w:r>
        <w:t>Khuynh hướng</w:t>
      </w:r>
      <w:r>
        <w:t xml:space="preserve"> chủ trương thực hiện những biến đổi xã</w:t>
      </w:r>
      <w:r>
        <w:t xml:space="preserve"> hội băng cải cách, không động chạm đến</w:t>
      </w:r>
      <w:r>
        <w:t xml:space="preserve"> nên tảng của chế độ cũ, dù là bất hợp lí.</w:t>
      </w:r>
    </w:p>
    <w:p>
      <w:pPr>
        <w:jc w:val="both"/>
      </w:pPr>
      <w:r>
        <w:rPr>
          <w:b/>
        </w:rPr>
        <w:t xml:space="preserve">chủ nghĩa cấp tiến </w:t>
      </w:r>
      <w:r>
        <w:t>Khuynh hướng tư</w:t>
      </w:r>
      <w:r>
        <w:t xml:space="preserve"> tưởng ~ chính trị trong các nước tư bản,</w:t>
      </w:r>
      <w:r>
        <w:t xml:space="preserve"> ra đời vào thế kỉ XIX, phê phán chế độ</w:t>
      </w:r>
      <w:r>
        <w:t xml:space="preserve"> tư bản và khẳng định sự cần thiết của</w:t>
      </w:r>
      <w:r>
        <w:t xml:space="preserve"> những cải cách triệt để trong khuôn khổ</w:t>
      </w:r>
      <w:r>
        <w:t xml:space="preserve"> chế độ tư bản.</w:t>
      </w:r>
    </w:p>
    <w:p>
      <w:pPr>
        <w:jc w:val="both"/>
      </w:pPr>
      <w:r>
        <w:rPr>
          <w:b/>
        </w:rPr>
        <w:t xml:space="preserve">chủ nghĩa cấu trúc </w:t>
      </w:r>
      <w:r>
        <w:t>Khuynh hướng chủ</w:t>
      </w:r>
      <w:r>
        <w:t xml:space="preserve"> trương sử dụng các phương pháp phân</w:t>
      </w:r>
      <w:r>
        <w:t xml:space="preserve"> tích cấu trúc, mô hình hóa, hình thức hóa,</w:t>
      </w:r>
      <w:r>
        <w:t xml:space="preserve"> toán học hóa trong các ngành khoa học</w:t>
      </w:r>
      <w:r>
        <w:t xml:space="preserve"> xã hội và nhân văn.</w:t>
      </w:r>
    </w:p>
    <w:p>
      <w:pPr>
        <w:jc w:val="both"/>
      </w:pPr>
      <w:r>
        <w:rPr>
          <w:b/>
        </w:rPr>
        <w:t xml:space="preserve">chủ nghĩa chủ quan </w:t>
      </w:r>
      <w:r>
        <w:t>Tư tưởng, tác</w:t>
      </w:r>
      <w:r>
        <w:t xml:space="preserve"> phong không xuât phát từ thực tế khách</w:t>
      </w:r>
      <w:r>
        <w:t xml:space="preserve"> quan, mà chỉ đựa vào nguyện vọng, ý nghĩ</w:t>
      </w:r>
      <w:r>
        <w:t xml:space="preserve"> chủ quan để nhận thức và hanh động.</w:t>
      </w:r>
    </w:p>
    <w:p>
      <w:pPr>
        <w:jc w:val="both"/>
      </w:pPr>
      <w:r>
        <w:rPr>
          <w:b/>
        </w:rPr>
        <w:t xml:space="preserve">chủ nghĩa chủng tộc </w:t>
      </w:r>
      <w:r>
        <w:t>Thứ lí thuyết</w:t>
      </w:r>
      <w:r>
        <w:t xml:space="preserve"> cho rằng giữa các chủng tộc vốn có sự</w:t>
      </w:r>
      <w:r>
        <w:t xml:space="preserve"> hơn kém nhaư tư nhiên vẻ thể chất và</w:t>
      </w:r>
    </w:p>
    <w:p>
      <w:pPr>
        <w:jc w:val="both"/>
      </w:pPr>
      <w:r>
        <w:t xml:space="preserve">  </w:t>
      </w:r>
      <w:r>
        <w:t>trí tuệ cho nên chủng tộc thượng đẳng</w:t>
      </w:r>
      <w:r>
        <w:t xml:space="preserve"> có sứ mệnh thống trị chủng tộc hạ đẳng.</w:t>
      </w:r>
    </w:p>
    <w:p>
      <w:pPr>
        <w:jc w:val="both"/>
      </w:pPr>
      <w:r>
        <w:rPr>
          <w:b/>
        </w:rPr>
        <w:t xml:space="preserve">chủ nghĩa cổ điển </w:t>
      </w:r>
      <w:r>
        <w:t>Trào lưu văn học -</w:t>
      </w:r>
      <w:r>
        <w:t xml:space="preserve"> nghệ thuật ra đời từ thế kỉ XVII và tô</w:t>
      </w:r>
      <w:r>
        <w:t xml:space="preserve"> tại đến đầu thế kỉ XIX ở các nước phương</w:t>
      </w:r>
      <w:r>
        <w:t xml:space="preserve"> Tây, hướng về di văn chương — nghệ :</w:t>
      </w:r>
      <w:r>
        <w:t xml:space="preserve"> thuật thừi cổ đại, coi đó là những mẫu</w:t>
      </w:r>
      <w:r>
        <w:t xml:space="preserve"> mực lí tường.</w:t>
      </w:r>
    </w:p>
    <w:p>
      <w:pPr>
        <w:jc w:val="both"/>
      </w:pPr>
      <w:r>
        <w:rPr>
          <w:b/>
        </w:rPr>
        <w:t xml:space="preserve">chủ nghĩa công đoàn </w:t>
      </w:r>
      <w:r>
        <w:t>Khuynh hướng</w:t>
      </w:r>
      <w:r>
        <w:t xml:space="preserve"> coi công đoàn la hình thức duy nhất có</w:t>
      </w:r>
      <w:r>
        <w:t xml:space="preserve"> khả năng đoàn kết công nhân và chủ</w:t>
      </w:r>
      <w:r>
        <w:t xml:space="preserve"> trương công đoan không cần tham gia đấu</w:t>
      </w:r>
      <w:r>
        <w:t xml:space="preserve"> tranh chính trị.</w:t>
      </w:r>
    </w:p>
    <w:p>
      <w:pPr>
        <w:jc w:val="both"/>
      </w:pPr>
      <w:r>
        <w:t>chủ nghĩa cộng sản 1. Học thuyết cho</w:t>
      </w:r>
      <w:r>
        <w:t xml:space="preserve"> răng cần xây dựng một xã hội trên cơ sở</w:t>
      </w:r>
      <w:r>
        <w:t xml:space="preserve"> chế độ công hũu vẻ tư liệu sản xuất, trong</w:t>
      </w:r>
      <w:r>
        <w:t xml:space="preserve"> đó sẽ không còn có bóc lột giai cấp và áp</w:t>
      </w:r>
      <w:r>
        <w:t xml:space="preserve"> bức dân tậc, sản xuất xã hội sẽ phát triển</w:t>
      </w:r>
      <w:r>
        <w:t xml:space="preserve"> mạnh đủ thỏa mãn ngày càng đầy đũ</w:t>
      </w:r>
      <w:r>
        <w:t xml:space="preserve"> nhu cầu vật chất và tỉnh thần của con</w:t>
      </w:r>
      <w:r>
        <w:t>ngươi.</w:t>
      </w:r>
    </w:p>
    <w:p>
      <w:pPr>
        <w:jc w:val="both"/>
      </w:pPr>
      <w:r>
        <w:rPr>
          <w:b/>
        </w:rPr>
        <w:t xml:space="preserve">chủ nghĩa công đoàn </w:t>
      </w:r>
      <w:r>
        <w:rPr>
          <w:i/>
        </w:rPr>
      </w:r>
      <w:r>
        <w:t>quan điểm nói trên.</w:t>
      </w:r>
    </w:p>
    <w:p>
      <w:pPr>
        <w:jc w:val="both"/>
      </w:pPr>
      <w:r>
        <w:rPr>
          <w:b/>
        </w:rPr>
        <w:t xml:space="preserve">chủ nghĩa công đoàn </w:t>
      </w:r>
      <w:r>
        <w:rPr>
          <w:i/>
        </w:rPr>
      </w:r>
      <w:r>
        <w:t xml:space="preserve"> giai đoạn cao hơn so với chủ nghĩa xã</w:t>
      </w:r>
      <w:r>
        <w:t xml:space="preserve"> hội, của hình thái kinh tế xã hội tương</w:t>
      </w:r>
      <w:r>
        <w:t>lai.</w:t>
      </w:r>
    </w:p>
    <w:p>
      <w:pPr>
        <w:jc w:val="both"/>
      </w:pPr>
      <w:r>
        <w:rPr>
          <w:b/>
        </w:rPr>
        <w:t xml:space="preserve">chủ nghĩa công đoàn </w:t>
      </w:r>
      <w:r>
        <w:rPr>
          <w:i/>
        </w:rPr>
      </w:r>
      <w:r>
        <w:t xml:space="preserve"> dựng chủ nghĩa cộng sản.</w:t>
      </w:r>
    </w:p>
    <w:p>
      <w:pPr>
        <w:jc w:val="both"/>
      </w:pPr>
      <w:r>
        <w:t>chủ nghĩa cộng sản khoahọc 1. Học</w:t>
      </w:r>
      <w:r>
        <w:t xml:space="preserve"> thuyết Mác L.t-nin về cách mạng xã hội</w:t>
      </w:r>
      <w:r>
        <w:t xml:space="preserve"> chủ nghĩa, về xây dựng chủ nghĩa xã hội</w:t>
      </w:r>
      <w:r>
        <w:t>và chủ nghĩa cộng sản.</w:t>
      </w:r>
    </w:p>
    <w:p>
      <w:pPr>
        <w:jc w:val="both"/>
      </w:pPr>
      <w:r>
        <w:rPr>
          <w:b/>
        </w:rPr>
        <w:t xml:space="preserve">chủ nghĩa công đoàn </w:t>
      </w:r>
      <w:r>
        <w:rPr>
          <w:i/>
        </w:rPr>
      </w:r>
      <w:r>
        <w:t xml:space="preserve"> Mác-Lênin, nói chung.</w:t>
      </w:r>
    </w:p>
    <w:p>
      <w:pPr>
        <w:jc w:val="both"/>
      </w:pPr>
      <w:r>
        <w:t>chủ nghĩa cơ hội 1. Quan điểm chủ</w:t>
      </w:r>
      <w:r>
        <w:t xml:space="preserve"> trương lợi dụng cơ hội để mưu cầu những</w:t>
      </w:r>
      <w:r>
        <w:t xml:space="preserve"> lợi ích trước mắt và cục bộ, bất kể việc</w:t>
      </w:r>
      <w:r>
        <w:t>làm đúng hay sai.</w:t>
      </w:r>
    </w:p>
    <w:p>
      <w:pPr>
        <w:jc w:val="both"/>
      </w:pPr>
      <w:r>
        <w:rPr>
          <w:b/>
        </w:rPr>
        <w:t xml:space="preserve">chủ nghĩa công đoàn </w:t>
      </w:r>
      <w:r>
        <w:rPr>
          <w:i/>
        </w:rPr>
      </w:r>
      <w:r>
        <w:t xml:space="preserve"> tường — chính trị trong phong trào công</w:t>
      </w:r>
      <w:r>
        <w:t xml:space="preserve"> nhàn, chủ trương đưa ra những chính</w:t>
      </w:r>
      <w:r>
        <w:t xml:space="preserve"> sách tùy thời và thôa hiệp.</w:t>
      </w:r>
    </w:p>
    <w:p>
      <w:pPr>
        <w:jc w:val="both"/>
      </w:pPr>
      <w:r>
        <w:rPr>
          <w:b/>
        </w:rPr>
        <w:t xml:space="preserve">chủ nghĩa dân tộc </w:t>
      </w:r>
      <w:r>
        <w:t>Hệ tư tường và chính</w:t>
      </w:r>
      <w:r>
        <w:t xml:space="preserve"> sách để cao và bảo vệ lợi ích cùng những</w:t>
      </w:r>
      <w:r>
        <w:t xml:space="preserve"> đặc trưng của đân tộc mình, xem như</w:t>
      </w:r>
      <w:r>
        <w:t xml:space="preserve"> tách rời hoặc đối lập với các đân tộc khác.</w:t>
      </w:r>
    </w:p>
    <w:p>
      <w:pPr>
        <w:jc w:val="both"/>
      </w:pPr>
      <w:r>
        <w:rPr>
          <w:b/>
        </w:rPr>
        <w:t xml:space="preserve">chủ nghĩa dân túy </w:t>
      </w:r>
      <w:r>
        <w:t>Trao lưu xã hội</w:t>
      </w:r>
      <w:r>
        <w:t xml:space="preserve"> chính trị ở nước Nga nửa cuối thế kỉ XIX</w:t>
      </w:r>
      <w:r>
        <w:t xml:space="preserve"> cho răng nước Nga có thể quá độ lên chủ</w:t>
      </w:r>
      <w:r>
        <w:t xml:space="preserve"> nghĩa xã hôi thông qua công xã nóng thôn,</w:t>
      </w:r>
      <w:r>
        <w:t xml:space="preserve"> không cần qua chủ nghĩa tư bản.</w:t>
      </w:r>
    </w:p>
    <w:p>
      <w:pPr>
        <w:jc w:val="both"/>
      </w:pPr>
      <w:r>
        <w:rPr>
          <w:b/>
        </w:rPr>
        <w:t xml:space="preserve">chủ nghĩa duy cảm </w:t>
      </w:r>
      <w:r>
        <w:t>Khuynh hướng</w:t>
      </w:r>
      <w:r>
        <w:t xml:space="preserve"> triết hoc cho răng cầm tính là cơ sở va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  <w:r>
        <w:t>chủ nghĩa duy lí 2</w:t>
      </w:r>
    </w:p>
    <w:p>
      <w:pPr>
        <w:jc w:val="both"/>
      </w:pPr>
      <w:r>
        <w:t>la hình thức chủ yếu, đáng tin cậy của</w:t>
      </w:r>
      <w:r>
        <w:t xml:space="preserve"> nhận thức; đối lập với chủ nghĩa duy lí</w:t>
      </w:r>
      <w:r>
        <w:t xml:space="preserve"> chủ nghĩa duy lí Khuynh hướng t</w:t>
      </w:r>
      <w:r>
        <w:t xml:space="preserve"> học cho rằng lí tính la nguồn gốc và Ì</w:t>
      </w:r>
      <w:r>
        <w:t xml:space="preserve"> tiêu chuẩn chân lí: đối lập với chủ nghĩa</w:t>
      </w:r>
      <w:r>
        <w:t xml:space="preserve"> duy cảm.</w:t>
      </w:r>
    </w:p>
    <w:p>
      <w:pPr>
        <w:jc w:val="both"/>
      </w:pPr>
      <w:r>
        <w:rPr>
          <w:b/>
        </w:rPr>
        <w:t xml:space="preserve">chủ nghĩa duy linh </w:t>
      </w:r>
      <w:r>
        <w:t>Quan điểm triết học</w:t>
      </w:r>
      <w:r>
        <w:t xml:space="preserve"> duy tâm khách quan coi tỉnh thần là</w:t>
      </w:r>
      <w:r>
        <w:t xml:space="preserve"> nguyên lí cơ bản của hiện thực, là thứ</w:t>
      </w:r>
      <w:r>
        <w:t xml:space="preserve"> thực thể vô hình đặc biệt, tồn tại độc lập</w:t>
      </w:r>
      <w:r>
        <w:t xml:space="preserve"> với vật chất.</w:t>
      </w:r>
    </w:p>
    <w:p>
      <w:pPr>
        <w:jc w:val="both"/>
      </w:pPr>
      <w:r>
        <w:rPr>
          <w:b/>
        </w:rPr>
        <w:t xml:space="preserve">chủ nghĩa duy mĩ </w:t>
      </w:r>
      <w:r>
        <w:t>Quan điểm duy tâm</w:t>
      </w:r>
      <w:r>
        <w:t xml:space="preserve"> về nghệ thuật khẳng định giá trị duy nhất</w:t>
      </w:r>
      <w:r>
        <w:t xml:space="preserve"> của nó là "cái đẹp", được coi như tách</w:t>
      </w:r>
      <w:r>
        <w:t xml:space="preserve"> khỏi nội dung xã hội và đạo đức.</w:t>
      </w:r>
    </w:p>
    <w:p>
      <w:pPr>
        <w:jc w:val="both"/>
      </w:pPr>
      <w:r>
        <w:rPr>
          <w:b/>
        </w:rPr>
        <w:t xml:space="preserve">chủ nghĩa duy tâm </w:t>
      </w:r>
      <w:r>
        <w:t>Tên gọi chung của</w:t>
      </w:r>
      <w:r>
        <w:t xml:space="preserve"> những học thuyết triết học cho rằng tỉnh</w:t>
      </w:r>
      <w:r>
        <w:t xml:space="preserve"> thần, ý thức tư duy, cái tâm lí là cái có</w:t>
      </w:r>
      <w:r>
        <w:t xml:space="preserve"> trước, còn vật chất, tự nhiên, cái vật lí</w:t>
      </w:r>
      <w:r>
        <w:t xml:space="preserve"> là cái có sau; đối lập với chủ nghĩa duy</w:t>
      </w:r>
      <w:r>
        <w:t xml:space="preserve"> tật.</w:t>
      </w:r>
    </w:p>
    <w:p>
      <w:pPr>
        <w:jc w:val="both"/>
      </w:pPr>
      <w:r>
        <w:rPr>
          <w:b/>
        </w:rPr>
        <w:t xml:space="preserve">chủ nghĩa duy vật </w:t>
      </w:r>
      <w:r>
        <w:t>Khuynh hướng triết</w:t>
      </w:r>
      <w:r>
        <w:t xml:space="preserve"> học cho rằng vật chất là cái có trước, con</w:t>
      </w:r>
      <w:r>
        <w:t xml:space="preserve"> tỉnh thần, ý thức là cái có sau, rằng có</w:t>
      </w:r>
      <w:r>
        <w:t xml:space="preserve"> thể nhận thức được thẻ giới và những</w:t>
      </w:r>
      <w:r>
        <w:t xml:space="preserve"> quy luật của nó.</w:t>
      </w:r>
    </w:p>
    <w:p>
      <w:pPr>
        <w:jc w:val="both"/>
      </w:pPr>
      <w:r>
        <w:rPr>
          <w:b/>
        </w:rPr>
        <w:t xml:space="preserve">chủ nghĩa duy vật biện chứng </w:t>
      </w:r>
      <w:r>
        <w:t>Triết</w:t>
      </w:r>
      <w:r>
        <w:t xml:space="preserve"> học của chủ nghĩa Mác - Lênin, là sự</w:t>
      </w:r>
      <w:r>
        <w:t xml:space="preserve"> thống nhất hữu cơ của chủ nghĩa duy vật</w:t>
      </w:r>
      <w:r>
        <w:t xml:space="preserve"> và phép biện chứng, là khoa học về những</w:t>
      </w:r>
      <w:r>
        <w:t xml:space="preserve"> qui luật phát triển chung nhất của tự</w:t>
      </w:r>
      <w:r>
        <w:t xml:space="preserve"> nhiên, xã hội và tư duy.</w:t>
      </w:r>
    </w:p>
    <w:p>
      <w:pPr>
        <w:jc w:val="both"/>
      </w:pPr>
      <w:r>
        <w:rPr>
          <w:b/>
        </w:rPr>
        <w:t xml:space="preserve">chủ nghĩa duy vật lịch sử </w:t>
      </w:r>
      <w:r>
        <w:t>Học thuyết</w:t>
      </w:r>
      <w:r>
        <w:t xml:space="preserve"> mác-xít về sự pháp triển của xã hội loài</w:t>
      </w:r>
      <w:r>
        <w:t xml:space="preserve"> người và phương pháp luận để nhận thức</w:t>
      </w:r>
      <w:r>
        <w:t xml:space="preserve"> sự phát triển ây.</w:t>
      </w:r>
    </w:p>
    <w:p>
      <w:pPr>
        <w:jc w:val="both"/>
      </w:pPr>
      <w:r>
        <w:rPr>
          <w:b/>
        </w:rPr>
        <w:t xml:space="preserve">chủ nghĩa duy ý chí 1. </w:t>
      </w:r>
      <w:r>
        <w:rPr>
          <w:i/>
        </w:rPr>
        <w:t xml:space="preserve"> Xem</w:t>
      </w:r>
      <w:r>
        <w:t xml:space="preserve"> Ý chí luận.</w:t>
      </w:r>
      <w:r>
        <w:t>2. Tư tưởng chính trị chỉ dựa vào ý muố</w:t>
      </w:r>
    </w:p>
    <w:p>
      <w:pPr>
        <w:jc w:val="both"/>
      </w:pPr>
      <w:r>
        <w:rPr>
          <w:b/>
        </w:rPr>
        <w:t xml:space="preserve">chủ nghĩa duy ý chí 1. </w:t>
      </w:r>
      <w:r>
        <w:rPr>
          <w:i/>
        </w:rPr>
        <w:t xml:space="preserve"> Xem</w:t>
      </w:r>
      <w:r>
        <w:t xml:space="preserve"> chủ quan trong hoạt động, coi thường quy</w:t>
      </w:r>
      <w:r>
        <w:t xml:space="preserve"> luật khách quan của quá trình phát triển</w:t>
      </w:r>
      <w:r>
        <w:t xml:space="preserve"> lịch sử. -</w:t>
      </w:r>
    </w:p>
    <w:p>
      <w:pPr>
        <w:jc w:val="both"/>
      </w:pPr>
      <w:r>
        <w:rPr>
          <w:b/>
        </w:rPr>
        <w:t xml:space="preserve">chủ nghĩa đa đa </w:t>
      </w:r>
      <w:r>
        <w:t>Trào lưu ở châu Âu của</w:t>
      </w:r>
      <w:r>
        <w:t xml:space="preserve"> những năm 1916-1922, chủ trương phá</w:t>
      </w:r>
      <w:r>
        <w:t xml:space="preserve"> bỏ mọi quy tắc, hướng sự sáng tạo vào</w:t>
      </w:r>
      <w:r>
        <w:t xml:space="preserve"> những cái quái dị, truu tượng hoặc phi</w:t>
      </w:r>
      <w:r>
        <w:t xml:space="preserve"> lí.</w:t>
      </w:r>
    </w:p>
    <w:p>
      <w:pPr>
        <w:jc w:val="both"/>
      </w:pPr>
      <w:r>
        <w:rPr>
          <w:b/>
        </w:rPr>
        <w:t xml:space="preserve">chủ nghĩa đế quốc </w:t>
      </w:r>
      <w:r>
        <w:t>Chủ nghĩa tư bản</w:t>
      </w:r>
      <w:r>
        <w:t xml:space="preserve"> lùng đoạn, giai đoạn cao của chủ nghĩa</w:t>
      </w:r>
      <w:r>
        <w:t xml:space="preserve"> tư bản.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  <w:r>
        <w:t>40 chủ nghĩa hoài nghi</w:t>
      </w:r>
    </w:p>
    <w:p>
      <w:pPr>
        <w:jc w:val="both"/>
      </w:pPr>
      <w:r>
        <w:rPr>
          <w:b/>
        </w:rPr>
        <w:t xml:space="preserve">chủ nghĩa giáo điểu </w:t>
      </w:r>
      <w:r>
        <w:t>Lãi tư duy bằng</w:t>
      </w:r>
      <w:r>
        <w:t xml:space="preserve"> những điều cứng nhắc, công thức,</w:t>
      </w:r>
      <w:r>
        <w:t xml:space="preserve"> phiến diện và siêu hình, bảo vệ những</w:t>
      </w:r>
      <w:r>
        <w:t xml:space="preserve"> nguyên lí đã lỗi thời, không xét đến những</w:t>
      </w:r>
      <w:r>
        <w:t xml:space="preserve"> điều kiện cụ thể.</w:t>
      </w:r>
    </w:p>
    <w:p>
      <w:pPr>
        <w:jc w:val="both"/>
      </w:pPr>
      <w:r>
        <w:rPr>
          <w:b/>
        </w:rPr>
        <w:t xml:space="preserve">chủ nghĩa hành vi </w:t>
      </w:r>
      <w:r>
        <w:t>Khuynh hướng tâm</w:t>
      </w:r>
      <w:r>
        <w:t xml:space="preserve"> lí học cho rằng đối tượng của tâm lí học</w:t>
      </w:r>
      <w:r>
        <w:t xml:space="preserve"> không phải là ý thức, mà là hành vị được</w:t>
      </w:r>
      <w:r>
        <w:t xml:space="preserve"> hiểu là tổng thể những phân ứng sinh</w:t>
      </w:r>
      <w:r>
        <w:t xml:space="preserve"> ra do các loại kích thích.</w:t>
      </w:r>
    </w:p>
    <w:p>
      <w:pPr>
        <w:jc w:val="both"/>
      </w:pPr>
      <w:r>
        <w:t>chủ nghĩa hiện đại 1. Tên gọi chung các</w:t>
      </w:r>
      <w:r>
        <w:t xml:space="preserve"> khuynh hướng văn chương — nghệ thuật</w:t>
      </w:r>
      <w:r>
        <w:t xml:space="preserve"> xuất hiện ở các nuớc phương Tây hồi cuối</w:t>
      </w:r>
      <w:r>
        <w:t xml:space="preserve"> thế kỉ XIX và trong thế kĩ XX, chủ trương</w:t>
      </w:r>
      <w:r>
        <w:t xml:space="preserve"> đoạn tuyệt với truyền thống của chủ</w:t>
      </w:r>
      <w:r>
        <w:t>nghĩa hiện thực.</w:t>
      </w:r>
    </w:p>
    <w:p>
      <w:pPr>
        <w:jc w:val="both"/>
      </w:pPr>
      <w:r>
        <w:rPr>
          <w:b/>
        </w:rPr>
        <w:t xml:space="preserve">chủ nghĩa hành vi </w:t>
      </w:r>
      <w:r>
        <w:rPr>
          <w:i/>
        </w:rPr>
      </w:r>
      <w:r>
        <w:t xml:space="preserve"> ra đời trong đạo Thiên Chúa vào cuối thế</w:t>
      </w:r>
      <w:r>
        <w:t xml:space="preserve"> kỉ XIX - đầu thế kỉ XX, cố tìm cách cách</w:t>
      </w:r>
      <w:r>
        <w:t xml:space="preserve"> tân các giáo lí của đạo Thiên Chúa, lam</w:t>
      </w:r>
      <w:r>
        <w:t xml:space="preserve"> cho nó "phù hợp" hơn với cách tư duy của</w:t>
      </w:r>
      <w:r>
        <w:t xml:space="preserve"> khoa học và triết học hiện đại.</w:t>
      </w:r>
    </w:p>
    <w:p>
      <w:pPr>
        <w:jc w:val="both"/>
      </w:pPr>
      <w:r>
        <w:rPr>
          <w:b/>
        </w:rPr>
        <w:t xml:space="preserve">chủ nghĩa hiện sinh </w:t>
      </w:r>
      <w:r>
        <w:t>Khuynh hướng</w:t>
      </w:r>
      <w:r>
        <w:t xml:space="preserve"> triết học xuất hiện ở châu Âu vào những</w:t>
      </w:r>
      <w:r>
        <w:t xml:space="preserve"> năm 30 thế kỉ XX, quan niệm con người</w:t>
      </w:r>
      <w:r>
        <w:t xml:space="preserve"> la độc nhất và đơn độc trong một vũ trụ</w:t>
      </w:r>
      <w:r>
        <w:t xml:space="preserve"> lãnh đạm, thậm chí thù địch, con người</w:t>
      </w:r>
      <w:r>
        <w:t xml:space="preserve"> la hoàn toàn tự do và chịu trách nhiệm</w:t>
      </w:r>
      <w:r>
        <w:t xml:space="preserve"> về những hành động của chính mình.</w:t>
      </w:r>
    </w:p>
    <w:p>
      <w:pPr>
        <w:jc w:val="both"/>
      </w:pPr>
      <w:r>
        <w:rPr>
          <w:b/>
        </w:rPr>
        <w:t xml:space="preserve">chủ nghĩa hiện thực </w:t>
      </w:r>
      <w:r>
        <w:t>Khuynh hướng</w:t>
      </w:r>
      <w:r>
        <w:t xml:space="preserve"> văn chương — nghệ thuật tự đặt cho mình</w:t>
      </w:r>
      <w:r>
        <w:t xml:space="preserve"> nhiệm vụ phải phản ánh hiện thực một</w:t>
      </w:r>
      <w:r>
        <w:t xml:space="preserve"> cách đầy đủ và chân thật nhất.</w:t>
      </w:r>
    </w:p>
    <w:p>
      <w:pPr>
        <w:jc w:val="both"/>
      </w:pPr>
      <w:r>
        <w:rPr>
          <w:b/>
        </w:rPr>
        <w:t xml:space="preserve">chủ nghĩa hiện thực phê phán </w:t>
      </w:r>
      <w:r>
        <w:t>Phương</w:t>
      </w:r>
      <w:r>
        <w:t xml:space="preserve"> pháp sáng tác của chủ nghĩa hiện thục,</w:t>
      </w:r>
      <w:r>
        <w:t xml:space="preserve"> phản ánh hiện thực xã hội một cách</w:t>
      </w:r>
      <w:r>
        <w:t xml:space="preserve"> chân thực, vạch trần mặt xấu của xã hội</w:t>
      </w:r>
      <w:r>
        <w:t xml:space="preserve"> cũ.</w:t>
      </w:r>
    </w:p>
    <w:p>
      <w:pPr>
        <w:jc w:val="both"/>
      </w:pPr>
      <w:r>
        <w:rPr>
          <w:b/>
        </w:rPr>
        <w:t xml:space="preserve">chủ nghĩa hiện tượng </w:t>
      </w:r>
      <w:r>
        <w:t>Khuynh hướng</w:t>
      </w:r>
      <w:r>
        <w:t xml:space="preserve"> triết học chỉ thừa nhận hiện tượng là đối</w:t>
      </w:r>
      <w:r>
        <w:t xml:space="preserve"> tượng trực tiếp của nhận thức, đồng thời</w:t>
      </w:r>
      <w:r>
        <w:t xml:space="preserve"> phủ định khả năng nhận thức được bản</w:t>
      </w:r>
      <w:r>
        <w:t xml:space="preserve"> chất của sự vật.</w:t>
      </w:r>
    </w:p>
    <w:p>
      <w:pPr>
        <w:jc w:val="both"/>
      </w:pPr>
      <w:r>
        <w:rPr>
          <w:b/>
        </w:rPr>
        <w:t xml:space="preserve">chủ nghĩa hình thúc </w:t>
      </w:r>
      <w:r>
        <w:t>Khuynh hướng coi</w:t>
      </w:r>
      <w:r>
        <w:t xml:space="preserve"> trọng hình thức hơn là nói dung trong</w:t>
      </w:r>
      <w:r>
        <w:t xml:space="preserve"> các lĩnh vực hoạt động khác nhau của</w:t>
      </w:r>
      <w:r>
        <w:t xml:space="preserve"> can người.</w:t>
      </w:r>
    </w:p>
    <w:p>
      <w:pPr>
        <w:jc w:val="both"/>
      </w:pPr>
      <w:r>
        <w:rPr>
          <w:b/>
        </w:rPr>
        <w:t xml:space="preserve">chủ nghĩa hoài nghỉ  </w:t>
      </w:r>
      <w:r>
        <w:t>RKhuynh hướng</w:t>
      </w:r>
      <w:r>
        <w:t xml:space="preserve"> triết học hoài nghĩ khả năng nhận thức</w:t>
      </w:r>
      <w:r>
        <w:t xml:space="preserve"> được hiện thực khách quan.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chủ nghĩa hư vô Quan điểm phủ định</w:t>
      </w:r>
      <w:r>
        <w:t xml:space="preserve"> tuyệt đối, phủ nhận hoàn toàn giá trị tỉnh</w:t>
      </w:r>
      <w:r>
        <w:t xml:space="preserve"> thần, đạo đức, văn hóa, v.v., cho rằng</w:t>
      </w:r>
      <w:r>
        <w:t xml:space="preserve"> không có gì có ý nghĩa cả.</w:t>
      </w:r>
    </w:p>
    <w:p>
      <w:pPr>
        <w:jc w:val="both"/>
      </w:pPr>
      <w:r>
        <w:rPr>
          <w:b/>
        </w:rPr>
        <w:t xml:space="preserve">chủ nghĩa khách quan </w:t>
      </w:r>
      <w:r>
        <w:t>Thái độ gọi là</w:t>
      </w:r>
      <w:r>
        <w:t xml:space="preserve"> "khách quan" trước mọi hiện tượng của</w:t>
      </w:r>
      <w:r>
        <w:t xml:space="preserve"> đời sống xã hôi, coi những thứ đó đều là</w:t>
      </w:r>
      <w:r>
        <w:t xml:space="preserve"> tất yếu, không có đánh giá, dẫn đến chỗ</w:t>
      </w:r>
      <w:r>
        <w:t xml:space="preserve"> biện hộ cho hết thảy những gì đang tồn</w:t>
      </w:r>
      <w:r>
        <w:t xml:space="preserve"> tại.</w:t>
      </w:r>
    </w:p>
    <w:p>
      <w:pPr>
        <w:jc w:val="both"/>
      </w:pPr>
      <w:r>
        <w:t>chủ nghĩa khắc kỉ 1. Khuynh hướng</w:t>
      </w:r>
      <w:r>
        <w:t xml:space="preserve"> triết học thời cổ Hi Lạp, chủ trương rằng</w:t>
      </w:r>
      <w:r>
        <w:t xml:space="preserve"> con người nên sống thuận theo lí trí, phải</w:t>
      </w:r>
      <w:r>
        <w:t>tự kiểm chế mọi ham muốn, dục vọng.</w:t>
      </w:r>
    </w:p>
    <w:p>
      <w:pPr>
        <w:jc w:val="both"/>
      </w:pPr>
      <w:r>
        <w:rPr>
          <w:b/>
        </w:rPr>
        <w:t xml:space="preserve">chủ nghĩa khách quan </w:t>
      </w:r>
      <w:r>
        <w:rPr>
          <w:i/>
        </w:rPr>
      </w:r>
      <w:r>
        <w:t xml:space="preserve"> Một quan niệm sống chủ trương tự kiểm</w:t>
      </w:r>
      <w:r>
        <w:t xml:space="preserve"> chế mọi ham muốn, dục vọng và gò mình</w:t>
      </w:r>
      <w:r>
        <w:t xml:space="preserve"> theo một khuôn khổ đạo đức khổ hạnh.</w:t>
      </w:r>
    </w:p>
    <w:p>
      <w:pPr>
        <w:jc w:val="both"/>
      </w:pPr>
      <w:r>
        <w:t>chủ nghĩa kinh nghiệm 1. Khuynh</w:t>
      </w:r>
      <w:r>
        <w:t xml:space="preserve"> hướng triết học cho răng kinh nghiệm là</w:t>
      </w:r>
      <w:r>
        <w:t xml:space="preserve"> nguồn gốc duy nhất của nhận thức, cường</w:t>
      </w:r>
      <w:r>
        <w:t xml:space="preserve"> điệu vai trò của nhận thức cảm tính, coi</w:t>
      </w:r>
      <w:r>
        <w:t xml:space="preserve"> nhẹ vai trò của tư duy, của phép trùừu</w:t>
      </w:r>
      <w:r>
        <w:t>xuất hóa khoa học.</w:t>
      </w:r>
    </w:p>
    <w:p>
      <w:pPr>
        <w:jc w:val="both"/>
      </w:pPr>
      <w:r>
        <w:rPr>
          <w:b/>
        </w:rPr>
        <w:t xml:space="preserve">chủ nghĩa khách quan </w:t>
      </w:r>
      <w:r>
        <w:rPr>
          <w:i/>
        </w:rPr>
      </w:r>
      <w:r>
        <w:t xml:space="preserve"> lí luận, chỉ biết dựa vào kinh nghiệm để</w:t>
      </w:r>
      <w:r>
        <w:t xml:space="preserve"> xét đoán và giải quyết công việc.</w:t>
      </w:r>
    </w:p>
    <w:p>
      <w:pPr>
        <w:jc w:val="both"/>
      </w:pPr>
      <w:r>
        <w:t>chủ nghĩa kinh viện 1. huynh hướng</w:t>
      </w:r>
      <w:r>
        <w:t xml:space="preserve"> triết học thời Trung Cổ ở châu Âu, xây</w:t>
      </w:r>
      <w:r>
        <w:t xml:space="preserve"> dựng một hệ thống những luận cứ nhân</w:t>
      </w:r>
      <w:r>
        <w:t xml:space="preserve"> tạo, thuần túy lô gích hình thức để biện</w:t>
      </w:r>
      <w:r>
        <w:t xml:space="preserve"> minh cho những giáo điều của đạo Thiên</w:t>
      </w:r>
    </w:p>
    <w:p>
      <w:pPr>
        <w:jc w:val="both"/>
      </w:pPr>
      <w:r>
        <w:t>Chúa. 2. Những tri thức dựa trên những</w:t>
      </w:r>
      <w:r>
        <w:t xml:space="preserve"> biện luận trừu tượng, tách rời cuộc sống,</w:t>
      </w:r>
      <w:r>
        <w:t xml:space="preserve"> không được kiếm nghiệm trong thục tế.</w:t>
      </w:r>
    </w:p>
    <w:p>
      <w:pPr>
        <w:jc w:val="both"/>
      </w:pPr>
      <w:r>
        <w:t>chủ nghĩa lãng mạn 1. Khuynh hướng</w:t>
      </w:r>
      <w:r>
        <w:t xml:space="preserve"> văn chương —- nghệ thuật ra đời vào cuối</w:t>
      </w:r>
      <w:r>
        <w:t xml:space="preserve"> thế kỉ XVIH và nửa đầu thế kỉ XIX ở các</w:t>
      </w:r>
      <w:r>
        <w:t xml:space="preserve"> nước phương Tây, chủ trương phản ánh</w:t>
      </w:r>
      <w:r>
        <w:t xml:space="preserve"> những cảm xúc, ước mơ và đời sống riêng</w:t>
      </w:r>
      <w:r>
        <w:t xml:space="preserve"> của nghệ sĩ hoặc thể hiện những nhân</w:t>
      </w:r>
      <w:r>
        <w:t xml:space="preserve"> vật, những cảnh đời lí tưởng, được hư</w:t>
      </w:r>
    </w:p>
    <w:p>
      <w:pPr>
        <w:jc w:val="both"/>
      </w:pPr>
      <w:r>
        <w:t>cấu theo chủ quan của nghệ sĩ. 2. Khuynh</w:t>
      </w:r>
      <w:r>
        <w:t xml:space="preserve"> hướng văn chương — nghệ thuật thấm đầy</w:t>
      </w:r>
      <w:r>
        <w:t xml:space="preserve"> tinh thần lạc quan và lòng mong muốn</w:t>
      </w:r>
      <w:r>
        <w:t xml:space="preserve"> thông qua những điển hình sáng chói để</w:t>
      </w:r>
      <w:r>
        <w:t xml:space="preserve"> nêu rõ chức năng cao quí của con người.</w:t>
      </w:r>
      <w:r>
        <w:t>3. ¡d. Tâm trạng tràn đầy sự lí tưởng hó</w:t>
      </w:r>
    </w:p>
    <w:p>
      <w:pPr>
        <w:jc w:val="both"/>
      </w:pPr>
      <w:r>
        <w:rPr>
          <w:b/>
        </w:rPr>
        <w:t xml:space="preserve">chủ nghĩa khách quan </w:t>
      </w:r>
      <w:r>
        <w:rPr>
          <w:i/>
        </w:rPr>
      </w:r>
      <w:r>
        <w:t xml:space="preserve"> hiện thực và những suy ngẫm với nhiều</w:t>
      </w:r>
      <w:r>
        <w:t xml:space="preserve"> tước mơ.</w:t>
      </w:r>
    </w:p>
    <w:p>
      <w:pPr>
        <w:jc w:val="both"/>
      </w:pPr>
      <w:r>
        <w:t>chủ nghĩa lập thể. Trường phái hội họa</w:t>
      </w:r>
      <w:r>
        <w:t xml:space="preserve"> xuất hiện vào đầu thế kỉ XX, chủ trương</w:t>
      </w:r>
      <w:r>
        <w:t xml:space="preserve"> thể hiện sự vật bằng những khối hình</w:t>
      </w:r>
      <w:r>
        <w:t xml:space="preserve"> học đơn giản mà người nghệ sĩ phân tích</w:t>
      </w:r>
      <w:r>
        <w:t xml:space="preserve"> được từ đối tượng thể hiện.</w:t>
      </w:r>
    </w:p>
    <w:p>
      <w:pPr>
        <w:jc w:val="both"/>
      </w:pPr>
      <w:r>
        <w:rPr>
          <w:b/>
        </w:rPr>
        <w:t xml:space="preserve">chủ nghĩa </w:t>
      </w:r>
      <w:r>
        <w:t>Lê-nin Chủ nghĩa Mác được</w:t>
      </w:r>
      <w:r>
        <w:t xml:space="preserve"> Lênin phát triển thêm cho phù hợp với</w:t>
      </w:r>
      <w:r>
        <w:t xml:space="preserve"> thời kì chủ nghĩa tư bản chuyển sang giai</w:t>
      </w:r>
      <w:r>
        <w:t xml:space="preserve"> đoạn lũng đoạn.</w:t>
      </w:r>
    </w:p>
    <w:p>
      <w:pPr>
        <w:jc w:val="both"/>
      </w:pPr>
      <w:r>
        <w:rPr>
          <w:b/>
        </w:rPr>
        <w:t xml:space="preserve">chủ nghĩa </w:t>
      </w:r>
      <w:r>
        <w:t>Mác Hệ thống các quan điểm Ê</w:t>
      </w:r>
    </w:p>
    <w:p>
      <w:pPr>
        <w:jc w:val="both"/>
      </w:pPr>
      <w:r>
        <w:t>triết học, kinh tế và xã hội — chính trị</w:t>
      </w:r>
      <w:r>
        <w:t xml:space="preserve"> đo Mác (Maex) và Ăng-ghen (Engels) sáng</w:t>
      </w:r>
      <w:r>
        <w:t xml:space="preserve"> lập, là học thuyết về sự phát triển của</w:t>
      </w:r>
      <w:r>
        <w:t xml:space="preserve"> xã hội, tự nhiên và tư duy, về các phương</w:t>
      </w:r>
      <w:r>
        <w:t xml:space="preserve"> thức đấu tranh, đánh đổ chủ nghĩa tư</w:t>
      </w:r>
      <w:r>
        <w:t xml:space="preserve"> bản, xây dựng chủ nghĩa xã hội và chủ</w:t>
      </w:r>
      <w:r>
        <w:t xml:space="preserve"> nghĩa cộng sản.</w:t>
      </w:r>
    </w:p>
    <w:p>
      <w:pPr>
        <w:jc w:val="both"/>
      </w:pPr>
      <w:r>
        <w:rPr>
          <w:b/>
        </w:rPr>
        <w:t xml:space="preserve">chủ nghĩa </w:t>
      </w:r>
      <w:r>
        <w:t>Mác-Lênin Chủ nghĩa Mác</w:t>
      </w:r>
      <w:r>
        <w:t xml:space="preserve"> với sự phát triển của Lê-nin, là hệ thống</w:t>
      </w:r>
      <w:r>
        <w:t xml:space="preserve"> hoàn chỉnh những quan điểm triết học,</w:t>
      </w:r>
      <w:r>
        <w:t xml:space="preserve"> kinh tế học và chủ nghĩa xã hội khoa</w:t>
      </w:r>
      <w:r>
        <w:t xml:space="preserve"> học.</w:t>
      </w:r>
    </w:p>
    <w:p>
      <w:pPr>
        <w:jc w:val="both"/>
      </w:pPr>
      <w:r>
        <w:rPr>
          <w:b/>
        </w:rPr>
        <w:t xml:space="preserve">chủ nghĩa nhân bản </w:t>
      </w:r>
      <w:r>
        <w:t>Quan niệm triết</w:t>
      </w:r>
      <w:r>
        <w:t xml:space="preserve"> học coi con người, về cơ bản, là một thực</w:t>
      </w:r>
      <w:r>
        <w:t xml:space="preserve"> thể sinh vật học, giải thích các hiện tượng</w:t>
      </w:r>
      <w:r>
        <w:t xml:space="preserve"> của đời sống xã hội bằng những thuộc</w:t>
      </w:r>
      <w:r>
        <w:t xml:space="preserve"> tính và nhu cầu của từng con người riêng</w:t>
      </w:r>
      <w:r>
        <w:t xml:space="preserve"> lẻ, chứ không dụa trên những qui luật</w:t>
      </w:r>
      <w:r>
        <w:t xml:space="preserve"> lịch sử của sự phát triển xã hội.</w:t>
      </w:r>
    </w:p>
    <w:p>
      <w:pPr>
        <w:jc w:val="both"/>
      </w:pPr>
      <w:r>
        <w:rPr>
          <w:b/>
        </w:rPr>
        <w:t xml:space="preserve">chủ nghĩa nhân dạo </w:t>
      </w:r>
      <w:r>
        <w:t>Hệ thống các quan</w:t>
      </w:r>
      <w:r>
        <w:t xml:space="preserve"> điểm coi trọng nhân phẩm, thương yêu</w:t>
      </w:r>
      <w:r>
        <w:t xml:space="preserve"> con người, coi trọng quyền của con người</w:t>
      </w:r>
      <w:r>
        <w:t xml:space="preserve"> được phát triển tự đo, coi lợi ích của con</w:t>
      </w:r>
      <w:r>
        <w:t xml:space="preserve"> người là tiêu chuẩn để đánh giá các quan</w:t>
      </w:r>
      <w:r>
        <w:t xml:space="preserve"> hệ xã hội.</w:t>
      </w:r>
    </w:p>
    <w:p>
      <w:pPr>
        <w:jc w:val="both"/>
      </w:pPr>
      <w:r>
        <w:t>chủ nghĩa nhân văn 1. Trào lưu tư</w:t>
      </w:r>
      <w:r>
        <w:t xml:space="preserve"> tưởng và vàn hóa thời Phục Hưng ở châu</w:t>
      </w:r>
      <w:r>
        <w:t xml:space="preserve"> Âu nhăm giải phóng cá nhân con người</w:t>
      </w:r>
      <w:r>
        <w:t xml:space="preserve"> khỏi sự đe nén về tỉnh thần của chế độ</w:t>
      </w:r>
      <w:r>
        <w:t xml:space="preserve"> phong kiến, của chủ nghĩa kinh viện và</w:t>
      </w:r>
      <w:r>
        <w:t>giáo hội.</w:t>
      </w:r>
    </w:p>
    <w:p>
      <w:pPr>
        <w:jc w:val="both"/>
      </w:pPr>
      <w:r>
        <w:rPr>
          <w:b/>
        </w:rPr>
        <w:t xml:space="preserve">chủ nghĩa nhân dạo </w:t>
      </w:r>
      <w:r>
        <w:rPr>
          <w:i/>
        </w:rPr>
      </w:r>
    </w:p>
    <w:p>
      <w:pPr>
        <w:jc w:val="both"/>
      </w:pPr>
      <w:r>
        <w:rPr>
          <w:b/>
        </w:rPr>
        <w:t xml:space="preserve">chủ nghĩa nhân vị </w:t>
      </w:r>
      <w:r>
        <w:t>Khuynh hướng triết</w:t>
      </w:r>
      <w:r>
        <w:t xml:space="preserve"> học có tính chất tôn giáo, cho răng sự</w:t>
      </w:r>
      <w:r>
        <w:t xml:space="preserve"> thật duy nhất là cá nhân con người, mà</w:t>
      </w:r>
      <w:r>
        <w:t xml:space="preserve"> con người là do Thượng Đế tạo ra.</w:t>
      </w:r>
    </w:p>
    <w:p>
      <w:pPr>
        <w:jc w:val="both"/>
      </w:pPr>
      <w:r>
        <w:rPr>
          <w:b/>
        </w:rPr>
        <w:t xml:space="preserve">chủ nghĩa phát xít </w:t>
      </w:r>
      <w:r>
        <w:t>Trào lưu chính trị</w:t>
      </w:r>
      <w:r>
        <w:t xml:space="preserve"> biểu hiện quyền lợi của những tập đoàn</w:t>
      </w:r>
      <w:r>
        <w:t xml:space="preserve"> phản động nhất trong giai cấp tư sản đế</w:t>
      </w:r>
      <w:r>
        <w:t xml:space="preserve"> quốc chủ nghĩa, thi hành chính sách bạo</w:t>
      </w:r>
      <w:r>
        <w:t xml:space="preserve"> lực cực đoan, chống cộng sản. phân biệt</w:t>
      </w:r>
      <w:r>
        <w:t xml:space="preserve"> chủng tóc, đối ngoại thì theo đuổi chính</w:t>
      </w:r>
      <w:r>
        <w:t xml:space="preserve"> sách xâm lược.</w:t>
      </w:r>
    </w:p>
    <w:p>
      <w:pPr>
        <w:jc w:val="both"/>
      </w:pPr>
      <w:r>
        <w:t>chủ nghĩa quan liêu 2</w:t>
      </w:r>
    </w:p>
    <w:p>
      <w:pPr>
        <w:jc w:val="both"/>
      </w:pPr>
      <w:r>
        <w:t>chủ nghĩa quan liêu 1. Phương thúc</w:t>
      </w:r>
      <w:r>
        <w:t xml:space="preserve"> quản lí nhà nước trong đó các eø quan</w:t>
      </w:r>
      <w:r>
        <w:t xml:space="preserve"> quyền lực trên thực tế không phụ thuộc</w:t>
      </w:r>
      <w:r>
        <w:t xml:space="preserve"> vào quần chúng nhân dân và có đặc trưng</w:t>
      </w:r>
      <w:r>
        <w:t xml:space="preserve"> chủ yêu là chủ nghĩa hình thức, bệnh</w:t>
      </w:r>
      <w:r>
        <w:t>giấy tờ và sự độc đoán.</w:t>
      </w:r>
    </w:p>
    <w:p>
      <w:pPr>
        <w:jc w:val="both"/>
      </w:pPr>
      <w:r>
        <w:rPr>
          <w:b/>
        </w:rPr>
        <w:t xml:space="preserve">chủ nghĩa phát xít </w:t>
      </w:r>
      <w:r>
        <w:rPr>
          <w:i/>
        </w:rPr>
      </w:r>
      <w:r>
        <w:t xml:space="preserve"> tờ thiên vẻ chủ nghĩa hình thức, xa rùi</w:t>
      </w:r>
      <w:r>
        <w:t xml:space="preserve"> thực tế.</w:t>
      </w:r>
    </w:p>
    <w:p>
      <w:pPr>
        <w:jc w:val="both"/>
      </w:pPr>
      <w:r>
        <w:rPr>
          <w:b/>
        </w:rPr>
        <w:t xml:space="preserve">chủ nghĩa quân phiệt </w:t>
      </w:r>
      <w:r>
        <w:t>Chính sách của</w:t>
      </w:r>
      <w:r>
        <w:t xml:space="preserve"> nhà nước đế quốc tăng cương lực lương</w:t>
      </w:r>
      <w:r>
        <w:t xml:space="preserve"> quân sự để chuẩn bị chiến tranh xâm lược</w:t>
      </w:r>
      <w:r>
        <w:t xml:space="preserve"> và đàn áp sự phản kháng trong nuức.</w:t>
      </w:r>
    </w:p>
    <w:p>
      <w:pPr>
        <w:jc w:val="both"/>
      </w:pPr>
      <w:r>
        <w:rPr>
          <w:b/>
        </w:rPr>
        <w:t xml:space="preserve">chủ nghĩa quốcgia  </w:t>
      </w:r>
      <w:r>
        <w:t>Khuynh hương</w:t>
      </w:r>
      <w:r>
        <w:t xml:space="preserve"> chính trị để cao lợi ích của quốc gia mình,</w:t>
      </w:r>
    </w:p>
    <w:p>
      <w:pPr>
        <w:jc w:val="both"/>
      </w:pPr>
      <w:r>
        <w:t>cơi là cao hơn tất cả, nhưng thực chất la</w:t>
      </w:r>
      <w:r>
        <w:t xml:space="preserve"> nhằm bênh vực lợi ích của giai cấp thối</w:t>
      </w:r>
      <w:r>
        <w:t xml:space="preserve"> trị trong nước, và thương có tính chất</w:t>
      </w:r>
      <w:r>
        <w:t xml:space="preserve"> ngoại và bành trương.</w:t>
      </w:r>
    </w:p>
    <w:p>
      <w:pPr>
        <w:jc w:val="both"/>
      </w:pPr>
      <w:r>
        <w:rPr>
          <w:b/>
        </w:rPr>
        <w:t xml:space="preserve">chủ nghĩa quốc tế </w:t>
      </w:r>
      <w:r>
        <w:t>Nguyên tắc</w:t>
      </w:r>
      <w:r>
        <w:t xml:space="preserve"> chính sách đoàn kết hợp tác trên c</w:t>
      </w:r>
      <w:r>
        <w:t xml:space="preserve"> bình đẳng giữa các quốc gia vì lợi ích</w:t>
      </w:r>
      <w:r>
        <w:t xml:space="preserve"> chung.</w:t>
      </w:r>
    </w:p>
    <w:p>
      <w:pPr>
        <w:jc w:val="both"/>
      </w:pPr>
      <w:r>
        <w:rPr>
          <w:b/>
        </w:rPr>
        <w:t xml:space="preserve">chủ nghĩa quốc xã </w:t>
      </w:r>
      <w:r>
        <w:t>Chủ nghĩa phát xít</w:t>
      </w:r>
      <w:r>
        <w:t xml:space="preserve"> Đức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chủ nghĩa siêu thực _ </w:t>
      </w:r>
      <w:r>
        <w:t>Khuynh hướng</w:t>
      </w:r>
      <w:r>
        <w:t xml:space="preserve"> nghệ thuật xuất hiện ở các nước phương</w:t>
      </w:r>
      <w:r>
        <w:t xml:space="preserve"> Tây vào thế kỉ XX, cho rằng nghệ thuật</w:t>
      </w:r>
      <w:r>
        <w:t xml:space="preserve"> bất nguồn từ lĩnh vực tiểm thúc thản</w:t>
      </w:r>
      <w:r>
        <w:t xml:space="preserve"> năng, chiêm bao, ảo giác), và phương pháp</w:t>
      </w:r>
      <w:r>
        <w:t xml:space="preserve"> của nó là cắt đứt eác môi liên hệ lô-gích,</w:t>
      </w:r>
      <w:r>
        <w:t xml:space="preserve"> thay thế bằng những liên tường chủ quan.</w:t>
      </w:r>
    </w:p>
    <w:p>
      <w:pPr>
        <w:jc w:val="both"/>
      </w:pPr>
      <w:r>
        <w:rPr>
          <w:b/>
        </w:rPr>
        <w:t xml:space="preserve">chủ nghĩa sinh tồn ceữ </w:t>
      </w:r>
      <w:r>
        <w:t>Chủ nghĩa hiện</w:t>
      </w:r>
      <w:r>
        <w:t xml:space="preserve"> sinh.</w:t>
      </w:r>
    </w:p>
    <w:p>
      <w:pPr>
        <w:jc w:val="both"/>
      </w:pPr>
      <w:r>
        <w:rPr>
          <w:b/>
        </w:rPr>
        <w:t xml:space="preserve">chủ nghĩa </w:t>
      </w:r>
      <w:r>
        <w:t>Xi-on (Sion) Chủ nghĩa dân</w:t>
      </w:r>
      <w:r>
        <w:t xml:space="preserve"> tộc Do Thái, có đặc trưng chủ yếu là chủ</w:t>
      </w:r>
      <w:r>
        <w:t xml:space="preserve"> nghĩa sô-vanh, chủ nghĩa chủng tộc và</w:t>
      </w:r>
      <w:r>
        <w:t xml:space="preserve"> tư tưởng chống cộng sản.</w:t>
      </w:r>
    </w:p>
    <w:p>
      <w:pPr>
        <w:jc w:val="both"/>
      </w:pPr>
      <w:r>
        <w:rPr>
          <w:b/>
        </w:rPr>
        <w:t xml:space="preserve">chủ nghĩa sô-vanh </w:t>
      </w:r>
      <w:r>
        <w:t>Hình thúc cực đoan</w:t>
      </w:r>
      <w:r>
        <w:t xml:space="preserve"> của chủ nghĩa dân tộc, để cao đân tậc</w:t>
      </w:r>
      <w:r>
        <w:t xml:space="preserve"> mình, coi thường hoặc miệt thị các dân</w:t>
      </w:r>
      <w:r>
        <w:t xml:space="preserve"> tộc khác.</w:t>
      </w:r>
    </w:p>
    <w:p>
      <w:pPr>
        <w:jc w:val="both"/>
      </w:pPr>
      <w:r>
        <w:rPr>
          <w:b/>
        </w:rPr>
        <w:t xml:space="preserve">chủ nghĩa sô-vanh nước lớn </w:t>
      </w:r>
      <w:r>
        <w:t>Một. hình</w:t>
      </w:r>
      <w:r>
        <w:t xml:space="preserve"> thức của chủ nghĩa sô-vanh ở nước lớn,</w:t>
      </w:r>
      <w:r>
        <w:t xml:space="preserve"> tự coi đản tộc mình là đứng trên các dân</w:t>
      </w:r>
      <w:r>
        <w:t xml:space="preserve"> tộc khác, có quyền bắt các dân tộc kháe</w:t>
      </w:r>
      <w:r>
        <w:t xml:space="preserve"> phải phục tùng.</w:t>
      </w:r>
    </w:p>
    <w:p>
      <w:pPr>
        <w:jc w:val="both"/>
      </w:pPr>
      <w:r>
        <w:rPr>
          <w:b/>
        </w:rPr>
        <w:t xml:space="preserve">chủ nghĩa tả chân cứ </w:t>
      </w:r>
      <w:r>
        <w:t>Chủ nghĩa biên</w:t>
      </w:r>
      <w:r>
        <w:t xml:space="preserve"> thực.</w:t>
      </w:r>
    </w:p>
    <w:p>
      <w:pPr>
        <w:jc w:val="both"/>
      </w:pPr>
      <w:r>
        <w:rPr>
          <w:b/>
        </w:rPr>
        <w:t xml:space="preserve">chủ nghĩa tam dân </w:t>
      </w:r>
      <w:r>
        <w:t>Cương linh chính</w:t>
      </w:r>
      <w:r>
        <w:t xml:space="preserve"> trị của Tôn Văn, chủ trương dân tộc phải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42 chủ nghĩa thực dụng</w:t>
      </w:r>
    </w:p>
    <w:p>
      <w:pPr>
        <w:jc w:val="both"/>
      </w:pPr>
      <w:r>
        <w:t>đốc lập, đản quyền phải tự do và dân</w:t>
      </w:r>
      <w:r>
        <w:t xml:space="preserve"> sinh phải hạnh phúc.</w:t>
      </w:r>
    </w:p>
    <w:p>
      <w:pPr>
        <w:jc w:val="both"/>
      </w:pPr>
      <w:r>
        <w:rPr>
          <w:b/>
        </w:rPr>
        <w:t xml:space="preserve">chủ nghĩa thần bí </w:t>
      </w:r>
      <w:r>
        <w:t>Quan niệm duy tâm</w:t>
      </w:r>
      <w:r>
        <w:t xml:space="preserve"> tin răng có lực lượng siêu tự nhiên thân</w:t>
      </w:r>
      <w:r>
        <w:t xml:space="preserve"> bí và con người có khả năng giao tiếp</w:t>
      </w:r>
      <w:r>
        <w:t xml:space="preserve"> trực tiệp với cöi âm.</w:t>
      </w:r>
    </w:p>
    <w:p>
      <w:pPr>
        <w:jc w:val="both"/>
      </w:pPr>
      <w:r>
        <w:rPr>
          <w:b/>
        </w:rPr>
        <w:t xml:space="preserve">chủ nghĩa thế giới </w:t>
      </w:r>
      <w:r>
        <w:t>Thứ lí thu</w:t>
      </w:r>
      <w:r>
        <w:t xml:space="preserve"> rằng dân tộc, quốc gia là những khái niệm</w:t>
      </w:r>
      <w:r>
        <w:t xml:space="preserve"> đã lỗi thơi, để xướng k ấu hiệu "con người</w:t>
      </w:r>
      <w:r>
        <w:t xml:space="preserve"> la công dân của thế giới".</w:t>
      </w:r>
    </w:p>
    <w:p>
      <w:pPr>
        <w:jc w:val="both"/>
      </w:pPr>
      <w:r>
        <w:rPr>
          <w:b/>
        </w:rPr>
        <w:t xml:space="preserve">chủ nghĩa thuần túy </w:t>
      </w:r>
      <w:r>
        <w:t>Quan điểm tuyệt</w:t>
      </w:r>
      <w:r>
        <w:t xml:space="preserve"> đối hóa các chuẩn ngôn ngữ đã hình</w:t>
      </w:r>
      <w:r>
        <w:t xml:space="preserve"> thanh trong quá khứ, coi đó là những</w:t>
      </w:r>
      <w:r>
        <w:t xml:space="preserve"> mẫu mực lí tưởng, phản đổi moi sự sai</w:t>
      </w:r>
      <w:r>
        <w:t xml:space="preserve"> khác, mọi hiện tượng mới, thương dựa</w:t>
      </w:r>
      <w:r>
        <w:t xml:space="preserve"> trên một nhận thức phiến điện về tính</w:t>
      </w:r>
      <w:r>
        <w:t xml:space="preserve"> trong sáng của ngôn ngữ.</w:t>
      </w:r>
    </w:p>
    <w:p>
      <w:pPr>
        <w:jc w:val="both"/>
      </w:pPr>
      <w:r>
        <w:rPr>
          <w:b/>
        </w:rPr>
        <w:t xml:space="preserve">chủ nghĩa thực chứng </w:t>
      </w:r>
      <w:r>
        <w:t>Khuynh hướng</w:t>
      </w:r>
      <w:r>
        <w:t xml:space="preserve"> triết học cho răng tri thúc chân chính</w:t>
      </w:r>
      <w:r>
        <w:t xml:space="preserve"> (thực chứng) là kết quả tổng hợp của các</w:t>
      </w:r>
      <w:r>
        <w:t xml:space="preserve"> khoa học chuyên ngành, khoa học không</w:t>
      </w:r>
      <w:r>
        <w:t xml:space="preserve"> cần gì đến triết học và nhiệm vụ của khoa</w:t>
      </w:r>
      <w:r>
        <w:t xml:space="preserve"> học chỉ là miêu tả các hiện tượng.</w:t>
      </w:r>
    </w:p>
    <w:p>
      <w:pPr>
        <w:jc w:val="both"/>
      </w:pPr>
      <w:r>
        <w:rPr>
          <w:b/>
        </w:rPr>
        <w:t xml:space="preserve">chủ nghĩa thực chứng mới </w:t>
      </w:r>
      <w:r>
        <w:t>Một hình</w:t>
      </w:r>
      <w:r>
        <w:t xml:space="preserve"> thức của chủ nghĩa thực chứng xuất hiện</w:t>
      </w:r>
      <w:r>
        <w:t xml:space="preserve"> vào giữa thể kiXX, phủ nhận sự cần thiết</w:t>
      </w:r>
      <w:r>
        <w:t xml:space="preserve"> của triết học, đối lập khoa học với triết</w:t>
      </w:r>
      <w:r>
        <w:t xml:space="preserve"> học, tự đặt cho mình nhiệm vụ xây dựng</w:t>
      </w:r>
      <w:r>
        <w:t xml:space="preserve"> phương pháp phân tích lô gích các tri</w:t>
      </w:r>
      <w:r>
        <w:t xml:space="preserve"> thức.</w:t>
      </w:r>
    </w:p>
    <w:p>
      <w:pPr>
        <w:jc w:val="both"/>
      </w:pPr>
      <w:r>
        <w:rPr>
          <w:b/>
        </w:rPr>
        <w:t xml:space="preserve">chủ nghĩa thực dân </w:t>
      </w:r>
      <w:r>
        <w:t>Thư chính sách của</w:t>
      </w:r>
      <w:r>
        <w:t xml:space="preserve"> các nước tư bản chủ nghĩa chủ trương áp</w:t>
      </w:r>
      <w:r>
        <w:t xml:space="preserve"> bức và bóc lột nhân đân các nước thuộc</w:t>
      </w:r>
      <w:r>
        <w:t xml:space="preserve"> địa và phụ thuộc.</w:t>
      </w:r>
    </w:p>
    <w:p>
      <w:pPr>
        <w:jc w:val="both"/>
      </w:pPr>
      <w:r>
        <w:rPr>
          <w:b/>
        </w:rPr>
        <w:t xml:space="preserve">chủ nghĩa thực dân mới </w:t>
      </w:r>
      <w:r>
        <w:t>Hệ thống</w:t>
      </w:r>
      <w:r>
        <w:t xml:space="preserve"> những quan hệ kinh tế và chính trị bất</w:t>
      </w:r>
      <w:r>
        <w:t xml:space="preserve"> bình đăng mà các nước đế quốc chủ nghĩa</w:t>
      </w:r>
      <w:r>
        <w:t xml:space="preserve"> áp đặt cho các nước đang phát triển và</w:t>
      </w:r>
      <w:r>
        <w:t xml:space="preserve"> hình thức kiểm soát gián tiếp đối với các</w:t>
      </w:r>
      <w:r>
        <w:t xml:space="preserve"> nước đó, thay thế cho chủ nghĩa thực dân</w:t>
      </w:r>
      <w:r>
        <w:t xml:space="preserve"> trước đây.</w:t>
      </w:r>
    </w:p>
    <w:p>
      <w:pPr>
        <w:jc w:val="both"/>
      </w:pPr>
      <w:r>
        <w:t>chủ nghĩa thực dụng 1. Hục thuyết</w:t>
      </w:r>
      <w:r>
        <w:t xml:space="preserve"> triết học cho răng chân lí không phải là</w:t>
      </w:r>
      <w:r>
        <w:t xml:space="preserve"> sự phân ảnh hiện thực khách quan, mà</w:t>
      </w:r>
      <w:r>
        <w:t xml:space="preserve"> chỉ là cái hiện hữu thực tế, đáp ứng những:</w:t>
      </w:r>
      <w:r>
        <w:t>lợi ích chủ quan của con ngươi.</w:t>
      </w:r>
    </w:p>
    <w:p>
      <w:pPr>
        <w:jc w:val="both"/>
      </w:pPr>
      <w:r>
        <w:rPr>
          <w:b/>
        </w:rPr>
        <w:t xml:space="preserve">chủ nghĩa thực dân mới </w:t>
      </w:r>
      <w:r>
        <w:rPr>
          <w:i/>
        </w:rPr>
      </w:r>
      <w:r>
        <w:t xml:space="preserve"> tư tường chỉ nhằm vio những gì có thể</w:t>
      </w:r>
      <w:r>
        <w:t xml:space="preserve"> mang lại lợi ích trước mặt cho mình,</w:t>
      </w:r>
      <w:r>
        <w:t xml:space="preserve"> không quan tâm đến những mặt khác.</w:t>
      </w:r>
    </w:p>
    <w:p>
      <w:pPr>
        <w:jc w:val="both"/>
      </w:pPr>
      <w:r>
        <w:t xml:space="preserve"> </w:t>
      </w:r>
    </w:p>
    <w:p>
      <w:pPr>
        <w:jc w:val="both"/>
      </w:pPr>
      <w:r>
        <w:t>t cho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chủ nghĩa tình cảm Khuynh hướng văn</w:t>
      </w:r>
      <w:r>
        <w:t xml:space="preserve"> chương - nghệ thuật ở các nước phương</w:t>
      </w:r>
      <w:r>
        <w:t xml:space="preserve"> Tây nửa sau thế kỉ XVIH đầu thế kỉ XIX,</w:t>
      </w:r>
    </w:p>
    <w:p>
      <w:pPr>
        <w:jc w:val="both"/>
      </w:pPr>
      <w:r>
        <w:t>chủ trương thể hiện con người với những</w:t>
      </w:r>
      <w:r>
        <w:t xml:space="preserve"> tình cảm tự nhiên phúc tạp và tế nhị,</w:t>
      </w:r>
      <w:r>
        <w:t xml:space="preserve"> nhưng lí tưởng hóa hiện thực.</w:t>
      </w:r>
    </w:p>
    <w:p>
      <w:pPr>
        <w:jc w:val="both"/>
      </w:pPr>
      <w:r>
        <w:rPr>
          <w:b/>
        </w:rPr>
        <w:t xml:space="preserve">chủ nghĩa trọng thương </w:t>
      </w:r>
      <w:r>
        <w:t>Trào luu tư</w:t>
      </w:r>
      <w:r>
        <w:t xml:space="preserve"> tưởng để cao việc tích lùy tiền bạc qua</w:t>
      </w:r>
      <w:r>
        <w:t xml:space="preserve"> hoạt động thương nghiệp, đồng thời là</w:t>
      </w:r>
      <w:r>
        <w:t xml:space="preserve"> chính sách kinh tế được áp dụng tại nhiều</w:t>
      </w:r>
      <w:r>
        <w:t xml:space="preserve"> nước châu Âu trong thơi kì tích lũy</w:t>
      </w:r>
      <w:r>
        <w:t xml:space="preserve"> nguyên thủy tư bản chủ nghĩa.</w:t>
      </w:r>
    </w:p>
    <w:p>
      <w:pPr>
        <w:jc w:val="both"/>
      </w:pPr>
      <w:r>
        <w:rPr>
          <w:b/>
        </w:rPr>
        <w:t xml:space="preserve">chủ nghĩa trực giác </w:t>
      </w:r>
      <w:r>
        <w:t>Khuynh hướng triết</w:t>
      </w:r>
      <w:r>
        <w:t xml:space="preserve"> học duy tâm coi trực giác là phương tiện</w:t>
      </w:r>
      <w:r>
        <w:t xml:space="preserve"> nhận thức đáng tin cậy duy nhất.</w:t>
      </w:r>
    </w:p>
    <w:p>
      <w:pPr>
        <w:jc w:val="both"/>
      </w:pPr>
      <w:r>
        <w:rPr>
          <w:b/>
        </w:rPr>
        <w:t xml:space="preserve">chủ nghĩa tư bản </w:t>
      </w:r>
      <w:r>
        <w:t>Hình thái xã hội —</w:t>
      </w:r>
      <w:r>
        <w:t xml:space="preserve"> kinh tế xuất hiện sau chế độ phong kiến,</w:t>
      </w:r>
      <w:r>
        <w:t xml:space="preserve"> trong đó tính chất cơ bản của nền kinh</w:t>
      </w:r>
      <w:r>
        <w:t xml:space="preserve"> tế là sản xuất hàng hóa, các tư liệu sản</w:t>
      </w:r>
      <w:r>
        <w:t xml:space="preserve"> xuất do giai cấp tư sản chiếm hữu và</w:t>
      </w:r>
      <w:r>
        <w:t xml:space="preserve"> dùng làm phương tiện để bóc lột người</w:t>
      </w:r>
      <w:r>
        <w:t xml:space="preserve"> lao động làm thuê.</w:t>
      </w:r>
    </w:p>
    <w:p>
      <w:pPr>
        <w:jc w:val="both"/>
      </w:pPr>
      <w:r>
        <w:t>chủ nghĩa tựdo 1. Trào lưu chính trị</w:t>
      </w:r>
      <w:r>
        <w:t xml:space="preserve"> và tư tưởng đấu tranh cho quyền tự do</w:t>
      </w:r>
      <w:r>
        <w:t xml:space="preserve"> kinh doanh, chế độ đại nghị và chế độ</w:t>
      </w:r>
      <w:r>
        <w:t>đân chủ tư sản, nói chung.</w:t>
      </w:r>
    </w:p>
    <w:p>
      <w:pPr>
        <w:jc w:val="both"/>
      </w:pPr>
      <w:r>
        <w:rPr>
          <w:b/>
        </w:rPr>
        <w:t xml:space="preserve">chủ nghĩa tư bản </w:t>
      </w:r>
      <w:r>
        <w:rPr>
          <w:i/>
        </w:rPr>
      </w:r>
      <w:r>
        <w:t xml:space="preserve"> tự đo chủ nghĩa (Xem Tự do chủ nghĩa).</w:t>
      </w:r>
    </w:p>
    <w:p>
      <w:pPr>
        <w:jc w:val="both"/>
      </w:pPr>
      <w:r>
        <w:t>chủ nghĩa tự nhiên 1. Khuynh hướng</w:t>
      </w:r>
      <w:r>
        <w:t xml:space="preserve"> văn chương — nghệ thuật xuất hiện ở châu</w:t>
      </w:r>
      <w:r>
        <w:t xml:space="preserve"> Âu và Hoa Kì vào cuối thế kỉ XIX, cố</w:t>
      </w:r>
      <w:r>
        <w:t xml:space="preserve"> gắng tái hiện hiện thực một cách khách</w:t>
      </w:r>
      <w:r>
        <w:t xml:space="preserve"> quan chủ nghĩa, với thái độ thản nhiên.</w:t>
      </w:r>
      <w:r>
        <w:t>2. Sự sao phòng hoặc miêu tả y nguyê</w:t>
      </w:r>
    </w:p>
    <w:p>
      <w:pPr>
        <w:jc w:val="both"/>
      </w:pPr>
      <w:r>
        <w:rPr>
          <w:b/>
        </w:rPr>
        <w:t xml:space="preserve">chủ nghĩa tư bản </w:t>
      </w:r>
      <w:r>
        <w:rPr>
          <w:i/>
        </w:rPr>
      </w:r>
      <w:r>
        <w:t xml:space="preserve"> những hiện tượng ngẫu nhiên, không điển</w:t>
      </w:r>
      <w:r>
        <w:t xml:space="preserve"> hình, thường là hiện tượng tiêu cực, của</w:t>
      </w:r>
      <w:r>
        <w:t xml:space="preserve"> thực tế xã hội, đôi khi là sự miêu tả lộ</w:t>
      </w:r>
      <w:r>
        <w:t xml:space="preserve"> liễu mặt sinh lí của đời sống con người.</w:t>
      </w:r>
    </w:p>
    <w:p>
      <w:pPr>
        <w:jc w:val="both"/>
      </w:pPr>
      <w:r>
        <w:rPr>
          <w:b/>
        </w:rPr>
        <w:t xml:space="preserve">chủ nghĩa tương đối </w:t>
      </w:r>
      <w:r>
        <w:t>Hệ thống nguyên</w:t>
      </w:r>
      <w:r>
        <w:t xml:space="preserve"> lí phương pháp luận chủ trương tuyệt đối</w:t>
      </w:r>
      <w:r>
        <w:t xml:space="preserve"> hóa một cách siêu hình tính tương đối và</w:t>
      </w:r>
      <w:r>
        <w:t xml:space="preserve"> có điều kiện của tri thức con người, dẫn</w:t>
      </w:r>
      <w:r>
        <w:t xml:space="preserve"> đến sự phủ nhận khả năng nhận thức</w:t>
      </w:r>
      <w:r>
        <w:t xml:space="preserve"> chân lí khách quan, đến thuyết bất khả</w:t>
      </w:r>
      <w:r>
        <w:t xml:space="preserve"> tri luận.</w:t>
      </w:r>
    </w:p>
    <w:p>
      <w:pPr>
        <w:jc w:val="both"/>
      </w:pPr>
      <w:r>
        <w:rPr>
          <w:b/>
        </w:rPr>
        <w:t xml:space="preserve">chủ nghĩa tượng trưng </w:t>
      </w:r>
      <w:r>
        <w:t>Khuynh hướng</w:t>
      </w:r>
      <w:r>
        <w:t xml:space="preserve"> văn chương — nghệ thuật xuât hiện ở châu</w:t>
      </w:r>
      <w:r>
        <w:t xml:space="preserve"> Âu vào thời kì từ cuối thế kỉ XIX đến</w:t>
      </w:r>
      <w:r>
        <w:t xml:space="preserve"> đầu thế kỉ XX, chủ trương biểu hiện bằng</w:t>
      </w:r>
      <w:r>
        <w:t xml:space="preserve"> tượng trưng nghệ thuật "những vật tự</w:t>
      </w:r>
      <w:r>
        <w:t xml:space="preserve"> nó", những cái bản chất của sự vật.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chủ nghĩa vị kỈ Tư tưởng chỉ biết chăm</w:t>
      </w:r>
      <w:r>
        <w:t xml:space="preserve"> lo đến lợi ích của cá nhân mình, đặt trên</w:t>
      </w:r>
      <w:r>
        <w:t xml:space="preserve"> lợi ích của người khác, của xã hội; trái</w:t>
      </w:r>
      <w:r>
        <w:t xml:space="preserve"> với chủ nghĩa uị tha.</w:t>
      </w:r>
    </w:p>
    <w:p>
      <w:pPr>
        <w:jc w:val="both"/>
      </w:pPr>
      <w:r>
        <w:rPr>
          <w:b/>
        </w:rPr>
        <w:t xml:space="preserve">chủ nghĩa vị lai </w:t>
      </w:r>
      <w:r>
        <w:t>Khuynh hướng tiền -</w:t>
      </w:r>
      <w:r>
        <w:t xml:space="preserve"> phong chủ nghĩa trong văn chương — nghệ Ề</w:t>
      </w:r>
      <w:r>
        <w:t xml:space="preserve"> thuật châu Âu đầu thế kỉ XX, cố gắng :</w:t>
      </w:r>
      <w:r>
        <w:t xml:space="preserve"> xây dựng cái gọi là " 'nghệ thuật của tương</w:t>
      </w:r>
    </w:p>
    <w:p>
      <w:pPr>
        <w:jc w:val="both"/>
      </w:pPr>
      <w:r>
        <w:t xml:space="preserve"> </w:t>
      </w:r>
    </w:p>
    <w:p>
      <w:pPr>
        <w:jc w:val="both"/>
      </w:pPr>
      <w:r>
        <w:t>đôi "chủ nghĩa đại đô thị" (ca tụng vẻ</w:t>
      </w:r>
      <w:r>
        <w:t xml:space="preserve"> đẹp của nên công nghiệp máy móc và của</w:t>
      </w:r>
      <w:r>
        <w:t xml:space="preserve"> đô thị lớn), pha trộn tư liệu thực tế với</w:t>
      </w:r>
      <w:r>
        <w:t xml:space="preserve"> chuyện hoang đương.</w:t>
      </w:r>
    </w:p>
    <w:p>
      <w:pPr>
        <w:jc w:val="both"/>
      </w:pPr>
      <w:r>
        <w:rPr>
          <w:b/>
        </w:rPr>
        <w:t xml:space="preserve">chủ nghĩa vị lợi </w:t>
      </w:r>
      <w:r>
        <w:t>Quan điểm đạo đức học</w:t>
      </w:r>
      <w:r>
        <w:t xml:space="preserve"> coi lợi ích là cơ sở của đạo đức, hành vi</w:t>
      </w:r>
      <w:r>
        <w:t xml:space="preserve"> có lợi là hành vi hợp đạo đức</w:t>
      </w:r>
    </w:p>
    <w:p>
      <w:pPr>
        <w:jc w:val="both"/>
      </w:pPr>
      <w:r>
        <w:rPr>
          <w:b/>
        </w:rPr>
        <w:t xml:space="preserve">chủ nghĩa vị tha </w:t>
      </w:r>
      <w:r>
        <w:t>Tư tưởng chăm lo một</w:t>
      </w:r>
      <w:r>
        <w:t xml:space="preserve"> cách vô tư đến lợi ích của người khác,</w:t>
      </w:r>
      <w:r>
        <w:t xml:space="preserve"> sẵn sàng vì người khác mà hi sinh lợi ích</w:t>
      </w:r>
      <w:r>
        <w:t xml:space="preserve"> của cá nhân mình; trái với chủ nghĩa uị</w:t>
      </w:r>
      <w:r>
        <w:t xml:space="preserve"> kí</w:t>
      </w:r>
    </w:p>
    <w:p>
      <w:pPr>
        <w:jc w:val="both"/>
      </w:pPr>
      <w:r>
        <w:rPr>
          <w:b/>
        </w:rPr>
        <w:t xml:space="preserve">chủ nghĩa vô chính phủ </w:t>
      </w:r>
      <w:r>
        <w:t>Khuynh hướng</w:t>
      </w:r>
      <w:r>
        <w:t xml:space="preserve"> xã hội — chính trị chủ trương xóa bỏ mọi</w:t>
      </w:r>
      <w:r>
        <w:t xml:space="preserve"> chính quyền nhà nước, thay thế bằng liên</w:t>
      </w:r>
      <w:r>
        <w:t xml:space="preserve"> hiệp tự do của các hội tự trị nhỏ của</w:t>
      </w:r>
      <w:r>
        <w:t xml:space="preserve"> những người sản xuất.</w:t>
      </w:r>
    </w:p>
    <w:p>
      <w:pPr>
        <w:jc w:val="both"/>
      </w:pPr>
      <w:r>
        <w:rPr>
          <w:b/>
        </w:rPr>
        <w:t xml:space="preserve">chủ nghĩa xã hội </w:t>
      </w:r>
      <w:r>
        <w:t>Giai đoạn đầu, giai</w:t>
      </w:r>
      <w:r>
        <w:t xml:space="preserve"> đoạn thấp của chủ nghĩa cộng sản, theo</w:t>
      </w:r>
      <w:r>
        <w:t xml:space="preserve"> chủ nghĩa Mác.</w:t>
      </w:r>
    </w:p>
    <w:p>
      <w:pPr>
        <w:jc w:val="both"/>
      </w:pPr>
      <w:r>
        <w:rPr>
          <w:b/>
        </w:rPr>
        <w:t xml:space="preserve">chủ nghĩa xã hội dân chủ </w:t>
      </w:r>
      <w:r>
        <w:t>Học thuyết</w:t>
      </w:r>
      <w:r>
        <w:t xml:space="preserve"> cho răng chủ nghĩa tư bản có thể chuyển</w:t>
      </w:r>
      <w:r>
        <w:t xml:space="preserve"> biến hoà bình dần dần thành chủ nghĩa</w:t>
      </w:r>
      <w:r>
        <w:t xml:space="preserve"> xã hội.</w:t>
      </w:r>
    </w:p>
    <w:p>
      <w:pPr>
        <w:jc w:val="both"/>
      </w:pPr>
      <w:r>
        <w:rPr>
          <w:b/>
        </w:rPr>
        <w:t xml:space="preserve">chủ nghĩa xã hội khoahọc </w:t>
      </w:r>
      <w:r>
        <w:rPr>
          <w:i/>
        </w:rPr>
        <w:t xml:space="preserve"> Xem</w:t>
      </w:r>
      <w:r>
        <w:t xml:space="preserve"> Chủ</w:t>
      </w:r>
      <w:r>
        <w:t xml:space="preserve"> nghĩa công sản khoa học.</w:t>
      </w:r>
    </w:p>
    <w:p>
      <w:pPr>
        <w:jc w:val="both"/>
      </w:pPr>
      <w:r>
        <w:rPr>
          <w:b/>
        </w:rPr>
        <w:t xml:space="preserve">chủ nghĩa xã hội không tưởng </w:t>
      </w:r>
      <w:r>
        <w:t>Học</w:t>
      </w:r>
      <w:r>
        <w:t xml:space="preserve"> thuyết về sự cải tạo xã hội không phải</w:t>
      </w:r>
      <w:r>
        <w:t xml:space="preserve"> dựa theo những quy luật phát triển của</w:t>
      </w:r>
      <w:r>
        <w:t xml:space="preserve"> xã hội, mà xuất phát từ những ước mơ</w:t>
      </w:r>
      <w:r>
        <w:t xml:space="preserve"> về một xã hội công băng lí tưởng.</w:t>
      </w:r>
    </w:p>
    <w:p>
      <w:pPr>
        <w:jc w:val="both"/>
      </w:pPr>
      <w:r>
        <w:rPr>
          <w:b/>
        </w:rPr>
        <w:t xml:space="preserve">chủ nghĩa xét lại </w:t>
      </w:r>
      <w:r>
        <w:t>Khuynh hướng cơ hội</w:t>
      </w:r>
      <w:r>
        <w:t xml:space="preserve"> chủ nghĩa trong nội bộ phong trào công</w:t>
      </w:r>
      <w:r>
        <w:t xml:space="preserve"> nhân, chủ trương xem xét lại và thay thế</w:t>
      </w:r>
      <w:r>
        <w:t xml:space="preserve"> những luận điểm của chủ nghĩa Mác —</w:t>
      </w:r>
      <w:r>
        <w:t xml:space="preserve"> Lênin hoặc bằng những quan điểm cải</w:t>
      </w:r>
      <w:r>
        <w:t xml:space="preserve"> lương hoặc bàng những quan điểm vỏ</w:t>
      </w:r>
      <w:r>
        <w:t xml:space="preserve"> chính phủ, ý chí luận.</w:t>
      </w:r>
    </w:p>
    <w:p>
      <w:pPr>
        <w:jc w:val="both"/>
      </w:pPr>
      <w:r>
        <w:rPr>
          <w:b/>
        </w:rPr>
        <w:t xml:space="preserve">chủ nghĩa yêu nước </w:t>
      </w:r>
      <w:r>
        <w:t>Làng yêu thiết tha</w:t>
      </w:r>
      <w:r>
        <w:t xml:space="preserve"> đối với tổ uốc minh, thường biểu hiện ở</w:t>
      </w:r>
      <w:r>
        <w:t xml:space="preserve"> tỉnh thần sang hi sinh vì Tổ quốc.</w:t>
      </w:r>
    </w:p>
    <w:p>
      <w:pPr>
        <w:jc w:val="both"/>
      </w:pPr>
      <w:r>
        <w:t xml:space="preserve">  </w:t>
      </w:r>
    </w:p>
    <w:p>
      <w:pPr>
        <w:jc w:val="both"/>
      </w:pPr>
      <w:r>
        <w:t>chủ ngữ 1. Một trong hai thanh phần</w:t>
      </w:r>
      <w:r>
        <w:t xml:space="preserve"> chính của câu đơn bình thường, biểu thị</w:t>
      </w:r>
      <w:r>
        <w:t xml:space="preserve"> chủ thể của hành động, chủ thể mang</w:t>
      </w:r>
      <w:r>
        <w:t xml:space="preserve"> tính chất hoặc trạng thái được nêu trong</w:t>
      </w:r>
      <w:r>
        <w:t xml:space="preserve"> j ngữ và phù hợp với vị ngữ về ngôi, về</w:t>
      </w:r>
      <w:r>
        <w:t xml:space="preserve"> số và đôi khi cả về giống nữa, nếu có:</w:t>
      </w:r>
      <w:r>
        <w:t xml:space="preserve"> trong câu: "Nó gọi tôi", thì nó là chủ ngữ.</w:t>
      </w:r>
      <w:r>
        <w:t>2. Ngữ đoạn chỉ đối tượng của một phá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đoán.</w:t>
      </w:r>
    </w:p>
    <w:p>
      <w:pPr>
        <w:jc w:val="both"/>
      </w:pPr>
      <w:r>
        <w:rPr>
          <w:b/>
        </w:rPr>
        <w:t xml:space="preserve">chủ nhân </w:t>
      </w:r>
      <w:r>
        <w:t>Người chủ: chủ nhân của ngôi</w:t>
      </w:r>
      <w:r>
        <w:t xml:space="preserve"> nhà.</w:t>
      </w:r>
    </w:p>
    <w:p>
      <w:pPr>
        <w:jc w:val="both"/>
      </w:pPr>
      <w:r>
        <w:rPr>
          <w:b/>
        </w:rPr>
        <w:t xml:space="preserve">chủ nhân ông cử </w:t>
      </w:r>
      <w:r>
        <w:t>Người làm chủ.</w:t>
      </w:r>
    </w:p>
    <w:p>
      <w:pPr>
        <w:jc w:val="both"/>
      </w:pPr>
      <w:r>
        <w:rPr>
          <w:b/>
        </w:rPr>
        <w:t xml:space="preserve">chủ nhật </w:t>
      </w:r>
      <w:r>
        <w:t>Ngày tiếp sau ngày thứ bảy</w:t>
      </w:r>
      <w:r>
        <w:t xml:space="preserve"> và là ngay nghỉ hằng tuần: đóng cứu uào</w:t>
      </w:r>
      <w:r>
        <w:t xml:space="preserve"> ngày chủ nhật › từ chú nhật này đến chủ</w:t>
      </w:r>
      <w:r>
        <w:t xml:space="preserve"> nhật sau.</w:t>
      </w:r>
    </w:p>
    <w:p>
      <w:pPr>
        <w:jc w:val="both"/>
      </w:pPr>
      <w:r>
        <w:t>chủ nhiệm 1. Người đúng đầu và chịu</w:t>
      </w:r>
      <w:r>
        <w:t xml:space="preserve"> trách nhiệm chính trong một số cơ quan</w:t>
      </w:r>
      <w:r>
        <w:t xml:space="preserve"> nhà nước, một số tổ chức: chứ nhiệm hợp</w:t>
      </w:r>
      <w:r>
        <w:t>tác xã o lên gặp chủ nhiệm khoa.</w:t>
      </w:r>
    </w:p>
    <w:p>
      <w:pPr>
        <w:jc w:val="both"/>
      </w:pPr>
      <w:r>
        <w:rPr>
          <w:b/>
        </w:rPr>
        <w:t xml:space="preserve">chủ nhật </w:t>
      </w:r>
      <w:r>
        <w:rPr>
          <w:i/>
        </w:rPr>
      </w:r>
      <w:r>
        <w:t xml:space="preserve"> viên chủ nhiệm, nói tắt: cô chứ nhiệm</w:t>
      </w:r>
      <w:r>
        <w:t xml:space="preserve"> I ‹</w:t>
      </w:r>
      <w:r>
        <w:t xml:space="preserve"> chủ nô. Người chiếm hữu nô lệ và tư liệu</w:t>
      </w:r>
      <w:r>
        <w:t xml:space="preserve"> sản xuất trong chế độ chiếm hữu nô lệ:</w:t>
      </w:r>
      <w:r>
        <w:t xml:space="preserve"> giai cấp chủ nô.</w:t>
      </w:r>
    </w:p>
    <w:p>
      <w:pPr>
        <w:jc w:val="both"/>
      </w:pPr>
      <w:r>
        <w:rPr>
          <w:b/>
        </w:rPr>
        <w:t xml:space="preserve">chủ ng </w:t>
      </w:r>
      <w:r>
        <w:t>Người cho vay nợ, trong quan hệ</w:t>
      </w:r>
      <w:r>
        <w:t xml:space="preserve"> với con nợ.</w:t>
      </w:r>
    </w:p>
    <w:p>
      <w:pPr>
        <w:jc w:val="both"/>
      </w:pPr>
      <w:r>
        <w:rPr>
          <w:b/>
        </w:rPr>
        <w:t xml:space="preserve">chủ quan </w:t>
      </w:r>
      <w:r>
        <w:t>L. Cái thuộc về ý thức, ý chí</w:t>
      </w:r>
      <w:r>
        <w:t xml:space="preserve"> của con người, trong quan hệ đối lập với</w:t>
      </w:r>
      <w:r>
        <w:t>khách quan: /ừm theo chủ quan.</w:t>
      </w:r>
    </w:p>
    <w:p>
      <w:pPr>
        <w:jc w:val="both"/>
      </w:pPr>
      <w:r>
        <w:rPr>
          <w:b/>
        </w:rPr>
        <w:t xml:space="preserve">chủ quan </w:t>
      </w:r>
      <w:r>
        <w:t xml:space="preserve"> II. 1.</w:t>
      </w:r>
      <w:r>
        <w:t xml:space="preserve"> Thuộc vẻ bản thân mình, về cái vốn có</w:t>
      </w:r>
      <w:r>
        <w:t xml:space="preserve"> và có thể có của bản thân: những nỗ lực</w:t>
      </w:r>
    </w:p>
    <w:p>
      <w:pPr>
        <w:jc w:val="both"/>
      </w:pPr>
      <w:r>
        <w:t>chủ quan ›s nang lục chú quan. 2. Chỉ</w:t>
      </w:r>
      <w:r>
        <w:t xml:space="preserve"> xuất phát từ ý thức, ý chí của mình,</w:t>
      </w:r>
      <w:r>
        <w:t xml:space="preserve"> không coi trọng đầy đủ cái nhân tố khách</w:t>
      </w:r>
      <w:r>
        <w:t xml:space="preserve"> quan: phương pháp tư tưởng chủ quan e</w:t>
      </w:r>
      <w:r>
        <w:t xml:space="preserve"> chủ quan khinh dịch.</w:t>
      </w:r>
    </w:p>
    <w:p>
      <w:pPr>
        <w:jc w:val="both"/>
      </w:pPr>
      <w:r>
        <w:rPr>
          <w:b/>
        </w:rPr>
        <w:t xml:space="preserve">chủ quản </w:t>
      </w:r>
      <w:r>
        <w:t>Có trách nhiệm chính trong</w:t>
      </w:r>
      <w:r>
        <w:t xml:space="preserve"> việc quản lí một việc gì hay một người</w:t>
      </w:r>
      <w:r>
        <w:t xml:space="preserve"> nào: cơ quan chủ quản.</w:t>
      </w:r>
    </w:p>
    <w:p>
      <w:pPr>
        <w:jc w:val="both"/>
      </w:pPr>
      <w:r>
        <w:rPr>
          <w:b/>
        </w:rPr>
        <w:t xml:space="preserve">chủ quyền </w:t>
      </w:r>
      <w:r>
        <w:t>Quyền làm chủ của một nước</w:t>
      </w:r>
      <w:r>
        <w:t xml:space="preserve"> trong các quan hệ đối nội và đối ngoại:</w:t>
      </w:r>
      <w:r>
        <w:t xml:space="preserve"> tôn trọng chủ quyên s giữ uững chú quyền</w:t>
      </w:r>
      <w:r>
        <w:t xml:space="preserve"> của mỗi nước s chủ quyên quốc gia bị</w:t>
      </w:r>
      <w:r>
        <w:t xml:space="preserve"> xâm phạm.</w:t>
      </w:r>
    </w:p>
    <w:p>
      <w:pPr>
        <w:jc w:val="both"/>
      </w:pPr>
      <w:r>
        <w:rPr>
          <w:b/>
        </w:rPr>
        <w:t xml:space="preserve">chủ soái cứ </w:t>
      </w:r>
      <w:r>
        <w:t>Viên tướng tổng chỉ huy</w:t>
      </w:r>
      <w:r>
        <w:t xml:space="preserve"> quân đội thời phong kiến.</w:t>
      </w:r>
    </w:p>
    <w:p>
      <w:pPr>
        <w:jc w:val="both"/>
      </w:pPr>
      <w:r>
        <w:t>chủ sự 1. Viên quan nhỏ trong các bô,</w:t>
      </w:r>
      <w:r>
        <w:t>dưới viên ngoại.</w:t>
      </w:r>
    </w:p>
    <w:p>
      <w:pPr>
        <w:jc w:val="both"/>
      </w:pPr>
      <w:r>
        <w:rPr>
          <w:b/>
        </w:rPr>
        <w:t xml:space="preserve">chủ soái cứ </w:t>
      </w:r>
      <w:r>
        <w:rPr>
          <w:i/>
        </w:rPr>
      </w:r>
      <w:r>
        <w:t xml:space="preserve"> một phòng của một cơ quan lớn hoặc một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công sở ở tỉnh trong bộ máy hanh chính</w:t>
      </w:r>
      <w:r>
        <w:t xml:space="preserve"> thơi thực dân Pháp.</w:t>
      </w:r>
    </w:p>
    <w:p>
      <w:pPr>
        <w:jc w:val="both"/>
      </w:pPr>
      <w:r>
        <w:rPr>
          <w:b/>
        </w:rPr>
        <w:t xml:space="preserve">chủ tài khoản </w:t>
      </w:r>
      <w:r>
        <w:t>Người đứng ra (một mình</w:t>
      </w:r>
      <w:r>
        <w:t xml:space="preserve"> hoặc đại diện cho tổ chúc có tư cách pháp</w:t>
      </w:r>
      <w:r>
        <w:t xml:space="preserve"> nhân) mở tài khoản ở ngân hàng.</w:t>
      </w:r>
    </w:p>
    <w:p>
      <w:pPr>
        <w:jc w:val="both"/>
      </w:pPr>
      <w:r>
        <w:rPr>
          <w:b/>
        </w:rPr>
        <w:t xml:space="preserve">chủ tâm </w:t>
      </w:r>
      <w:r>
        <w:t>L Điều đã định sản trong long.</w:t>
      </w:r>
      <w:r>
        <w:t xml:space="preserve"> ý định có sẵn: uiệc làm có chủ tâm. II</w:t>
      </w:r>
      <w:r>
        <w:t xml:space="preserve"> €ó chủ tâm lam việc gì đó: nó chú tâm</w:t>
      </w:r>
      <w:r>
        <w:t xml:space="preserve"> làm hại cô bé đó.</w:t>
      </w:r>
    </w:p>
    <w:p>
      <w:pPr>
        <w:jc w:val="both"/>
      </w:pPr>
      <w:r>
        <w:rPr>
          <w:b/>
        </w:rPr>
        <w:t xml:space="preserve">chủ tế </w:t>
      </w:r>
      <w:r>
        <w:t>Người đứng tế lễ chính trong cuộc</w:t>
      </w:r>
      <w:r>
        <w:t xml:space="preserve"> tế lễ; phân biệt với bồi tế.</w:t>
      </w:r>
    </w:p>
    <w:p>
      <w:pPr>
        <w:jc w:val="both"/>
      </w:pPr>
      <w:r>
        <w:rPr>
          <w:b/>
        </w:rPr>
        <w:t xml:space="preserve">chủ thầu </w:t>
      </w:r>
      <w:r>
        <w:t>Người đứng ra nhận thầu một</w:t>
      </w:r>
      <w:r>
        <w:t xml:space="preserve"> công trình hay một loại dịch vụ.</w:t>
      </w:r>
    </w:p>
    <w:p>
      <w:pPr>
        <w:jc w:val="both"/>
      </w:pPr>
      <w:r>
        <w:t>chủ thể 1. Bỏ phân chính đóng vai trà</w:t>
      </w:r>
    </w:p>
    <w:p>
      <w:pPr>
        <w:jc w:val="both"/>
      </w:pPr>
      <w:r>
        <w:t>chủ yếu. 2. Con người với tư cách la một</w:t>
      </w:r>
      <w:r>
        <w:t xml:space="preserve"> sinh vật có ý thúc và ý chí, trong quan</w:t>
      </w:r>
      <w:r>
        <w:t xml:space="preserve"> hệ đối lập với thế giới bên ngoài, gọi là</w:t>
      </w:r>
      <w:r>
        <w:t xml:space="preserve"> khách thể: mỗi liên hệ giữa chủ thể tả</w:t>
      </w:r>
      <w:r>
        <w:t>bhách thể.</w:t>
      </w:r>
    </w:p>
    <w:p>
      <w:pPr>
        <w:jc w:val="both"/>
      </w:pPr>
      <w:r>
        <w:rPr>
          <w:b/>
        </w:rPr>
        <w:t xml:space="preserve">chủ thầu </w:t>
      </w:r>
      <w:r>
        <w:rPr>
          <w:i/>
        </w:rPr>
      </w:r>
      <w:r>
        <w:t xml:space="preserve"> trong quan hệ đối lập với đổi tượng bị sự</w:t>
      </w:r>
      <w:r>
        <w:t xml:space="preserve"> chỉ phối của hanh động (gọi là khách thể.</w:t>
      </w:r>
    </w:p>
    <w:p>
      <w:pPr>
        <w:jc w:val="both"/>
      </w:pPr>
      <w:r>
        <w:t>chủ tịch 1. Người lãnh đạo một cơ quan</w:t>
      </w:r>
      <w:r>
        <w:t xml:space="preserve"> làm việc theo chế độ hội đồng: chú tích</w:t>
      </w:r>
      <w:r>
        <w:t>quốc hội s chủ tịch ủy ban nhân dân.</w:t>
      </w:r>
    </w:p>
    <w:p>
      <w:pPr>
        <w:jc w:val="both"/>
      </w:pPr>
      <w:r>
        <w:rPr>
          <w:b/>
        </w:rPr>
        <w:t xml:space="preserve">chủ thầu </w:t>
      </w:r>
      <w:r>
        <w:rPr>
          <w:i/>
        </w:rPr>
      </w:r>
      <w:r>
        <w:t xml:space="preserve"> Người đứng đầu nhà nước trong mộ</w:t>
      </w:r>
      <w:r>
        <w:t>nước cộng hòa dân chủ.</w:t>
      </w:r>
    </w:p>
    <w:p>
      <w:pPr>
        <w:jc w:val="both"/>
      </w:pPr>
      <w:r>
        <w:rPr>
          <w:b/>
        </w:rPr>
        <w:t xml:space="preserve">chủ thầu </w:t>
      </w:r>
      <w:r>
        <w:rPr>
          <w:i/>
        </w:rPr>
      </w:r>
      <w:r>
        <w:t xml:space="preserve"> khiển một cuộc họp; chủ tọa.</w:t>
      </w:r>
    </w:p>
    <w:p>
      <w:pPr>
        <w:jc w:val="both"/>
      </w:pPr>
      <w:r>
        <w:t>chủ tịch đoàn 1. Tên gọi cơ quan</w:t>
      </w:r>
      <w:r>
        <w:t xml:space="preserve"> thường vụ hoặc cơ quan dân cử lãnh đạo</w:t>
      </w:r>
      <w:r>
        <w:t xml:space="preserve"> công tác giữa hai kì đại hội của một số</w:t>
      </w:r>
    </w:p>
    <w:p>
      <w:pPr>
        <w:jc w:val="both"/>
      </w:pPr>
      <w:r>
        <w:t>cơ quan, đoàn thể. 2. Tập thể những người</w:t>
      </w:r>
      <w:r>
        <w:t xml:space="preserve"> được cử ra lãnh đạo một hội nghị lớn hoặc</w:t>
      </w:r>
      <w:r>
        <w:t xml:space="preserve"> chủ trì một buổi lễ lớn: chú tịch đoàn dại</w:t>
      </w:r>
      <w:r>
        <w:t xml:space="preserve"> hội.</w:t>
      </w:r>
    </w:p>
    <w:p>
      <w:pPr>
        <w:jc w:val="both"/>
      </w:pPr>
      <w:r>
        <w:rPr>
          <w:b/>
        </w:rPr>
        <w:t xml:space="preserve">chủ tọa </w:t>
      </w:r>
      <w:r>
        <w:t>L Điều khiển cuộc họp: cứ chủ</w:t>
      </w:r>
      <w:r>
        <w:t xml:space="preserve"> tọa. H. Người lam chủ tọa điều khiển cuộc</w:t>
      </w:r>
      <w:r>
        <w:t xml:space="preserve"> họp: ông N. là chủ tọa phiên họp.</w:t>
      </w:r>
    </w:p>
    <w:p>
      <w:pPr>
        <w:jc w:val="both"/>
      </w:pPr>
      <w:r>
        <w:rPr>
          <w:b/>
        </w:rPr>
        <w:t xml:space="preserve">chủ trì </w:t>
      </w:r>
      <w:r>
        <w:t>Chịu trách nhiệm chính, diều</w:t>
      </w:r>
      <w:r>
        <w:t xml:space="preserve"> khiển: cuộc họp do giảm đốc làm chú trì</w:t>
      </w:r>
      <w:r>
        <w:t xml:space="preserve"> ø người chú trì một đề tài khoa học.</w:t>
      </w:r>
    </w:p>
    <w:p>
      <w:pPr>
        <w:jc w:val="both"/>
      </w:pPr>
      <w:r>
        <w:rPr>
          <w:b/>
        </w:rPr>
        <w:t xml:space="preserve">chủ trị </w:t>
      </w:r>
      <w:r>
        <w:t>Có tác dụng chủ yếu trong việc</w:t>
      </w:r>
      <w:r>
        <w:t xml:space="preserve"> chữa trị một căn bệnh nào đó.</w:t>
      </w:r>
    </w:p>
    <w:p>
      <w:pPr>
        <w:jc w:val="both"/>
      </w:pPr>
      <w:r>
        <w:rPr>
          <w:b/>
        </w:rPr>
        <w:t xml:space="preserve">chủ trương </w:t>
      </w:r>
      <w:r>
        <w:t>I. Có ý định, có quyết định</w:t>
      </w:r>
      <w:r>
        <w:t xml:space="preserve"> về phương hướng hành động (thường nói</w:t>
      </w:r>
      <w:r>
        <w:t xml:space="preserve"> về công việc chung!: chủ trương phát triển</w:t>
      </w:r>
      <w:r>
        <w:t xml:space="preserve"> công nghệ thông tín. TH. Ý định, quyết</w:t>
      </w:r>
      <w:r>
        <w:t xml:space="preserve"> định vẻ phương hướng hành động (thương</w:t>
      </w:r>
      <w:r>
        <w:t xml:space="preserve"> nói vẻ công việc chung): đưa ra những</w:t>
      </w:r>
      <w:r>
        <w:t xml:space="preserve"> chủ trương bịp thời › thục hiện chú trương.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  <w:r>
        <w:t>chủ từ Ngữ đoạn biểu hiện đối tượng của</w:t>
      </w:r>
      <w:r>
        <w:t xml:space="preserve"> phán đoán.</w:t>
      </w:r>
    </w:p>
    <w:p>
      <w:pPr>
        <w:jc w:val="both"/>
      </w:pPr>
      <w:r>
        <w:rPr>
          <w:b/>
        </w:rPr>
        <w:t xml:space="preserve">chủ tướng cứ </w:t>
      </w:r>
      <w:r>
        <w:t>Viên tướng chỉ huy một</w:t>
      </w:r>
      <w:r>
        <w:t xml:space="preserve"> đạo quân thơi xưa.</w:t>
      </w:r>
    </w:p>
    <w:p>
      <w:pPr>
        <w:jc w:val="both"/>
      </w:pPr>
      <w:r>
        <w:t>chủ xị dphg., khng. Người phải đứng ra</w:t>
      </w:r>
      <w:r>
        <w:t xml:space="preserve"> thanh toán mọi khoản chỉ phí của một</w:t>
      </w:r>
      <w:r>
        <w:t xml:space="preserve"> cuộc nhậu thân mật tổ chức giữa một</w:t>
      </w:r>
      <w:r>
        <w:t xml:space="preserve"> nhóm bạn bè: nể mặt anh em nên tôi xin</w:t>
      </w:r>
      <w:r>
        <w:t xml:space="preserve"> nhận làm chủ xị bữa nhậu tối nay.</w:t>
      </w:r>
    </w:p>
    <w:p>
      <w:pPr>
        <w:jc w:val="both"/>
      </w:pPr>
      <w:r>
        <w:rPr>
          <w:b/>
        </w:rPr>
        <w:t xml:space="preserve">chủ xướng cũ, </w:t>
      </w:r>
      <w:r>
        <w:rPr>
          <w:i/>
        </w:rPr>
        <w:t xml:space="preserve"> Như</w:t>
      </w:r>
      <w:r>
        <w:t xml:space="preserve"> Thủ xướng</w:t>
      </w:r>
    </w:p>
    <w:p>
      <w:pPr>
        <w:jc w:val="both"/>
      </w:pPr>
      <w:r>
        <w:rPr>
          <w:b/>
        </w:rPr>
        <w:t xml:space="preserve">chủ ý </w:t>
      </w:r>
      <w:r>
        <w:t>L Ý định chính, ý định có sẵn:</w:t>
      </w:r>
      <w:r>
        <w:t xml:space="preserve"> một việc làm có chủ ý ‹ chủ ý của tác</w:t>
      </w:r>
      <w:r>
        <w:t>giả.</w:t>
      </w:r>
    </w:p>
    <w:p>
      <w:pPr>
        <w:jc w:val="both"/>
      </w:pPr>
      <w:r>
        <w:rPr>
          <w:b/>
        </w:rPr>
        <w:t xml:space="preserve">chủ ý </w:t>
      </w:r>
      <w:r>
        <w:t xml:space="preserve"> II. Có chủ ý; chủ tâm: nó nói thế là</w:t>
      </w:r>
      <w:r>
        <w:t xml:space="preserve"> chủ ý trêu túc anh.</w:t>
      </w:r>
    </w:p>
    <w:p>
      <w:pPr>
        <w:jc w:val="both"/>
      </w:pPr>
      <w:r>
        <w:rPr>
          <w:b/>
        </w:rPr>
        <w:t xml:space="preserve">chủ yếu </w:t>
      </w:r>
      <w:r>
        <w:t>Quan trọng nhất và không thể</w:t>
      </w:r>
      <w:r>
        <w:t xml:space="preserve"> thiếu được: /ực lượng chủ yếu s nhiệm uụ</w:t>
      </w:r>
      <w:r>
        <w:t xml:space="preserve"> chủ yếu s uấn đề chủ yếu.</w:t>
      </w:r>
    </w:p>
    <w:p>
      <w:pPr>
        <w:jc w:val="both"/>
      </w:pPr>
      <w:r>
        <w:t>chú; di. 1. Em trai của cha (có thể dùng</w:t>
      </w:r>
      <w:r>
        <w:t xml:space="preserve"> để xưng gọi): chú ruột s ông chú ho s Sẩy</w:t>
      </w:r>
    </w:p>
    <w:p>
      <w:pPr>
        <w:jc w:val="both"/>
      </w:pPr>
      <w:r>
        <w:rPr>
          <w:b/>
        </w:rPr>
        <w:t>cha còn chủ (</w:t>
      </w:r>
      <w:r>
        <w:rPr>
          <w:i/>
        </w:rPr>
        <w:t xml:space="preserve"> tục ngữ</w:t>
      </w:r>
      <w:r>
        <w:t>). 2. Từ để gọi người</w:t>
      </w:r>
      <w:r>
        <w:t xml:space="preserve"> đáng bậc chú mình với ý yêu mến, kính</w:t>
      </w:r>
      <w:r>
        <w:t>trọng: cháu yêu chú bộ đội.</w:t>
      </w:r>
    </w:p>
    <w:p>
      <w:pPr>
        <w:jc w:val="both"/>
      </w:pPr>
      <w:r>
        <w:rPr>
          <w:b/>
        </w:rPr>
        <w:t>cha còn chủ (</w:t>
      </w:r>
      <w:r>
        <w:rPr>
          <w:i/>
        </w:rPr>
        <w:t xml:space="preserve"> tục ngữ</w:t>
      </w:r>
      <w:r>
        <w:t xml:space="preserve"> để chỉ thiếu nhỉ với hàm ý yêu mến, thân</w:t>
      </w:r>
      <w:r>
        <w:t>mật: chứ bé.</w:t>
      </w:r>
    </w:p>
    <w:p>
      <w:pPr>
        <w:jc w:val="both"/>
      </w:pPr>
      <w:r>
        <w:rPr>
          <w:b/>
        </w:rPr>
        <w:t>cha còn chủ (</w:t>
      </w:r>
      <w:r>
        <w:rPr>
          <w:i/>
        </w:rPr>
        <w:t xml:space="preserve"> tục ngữ</w:t>
      </w:r>
      <w:r>
        <w:t xml:space="preserve"> trai hoặc người đàn ông trẻ tuổi: chú rể</w:t>
      </w:r>
      <w:r>
        <w:t>s chư tiểu.</w:t>
      </w:r>
    </w:p>
    <w:p>
      <w:pPr>
        <w:jc w:val="both"/>
      </w:pPr>
      <w:r>
        <w:rPr>
          <w:b/>
        </w:rPr>
        <w:t>cha còn chủ (</w:t>
      </w:r>
      <w:r>
        <w:rPr>
          <w:i/>
        </w:rPr>
        <w:t xml:space="preserve"> tục ngữ</w:t>
      </w:r>
      <w:r>
        <w:t xml:space="preserve"> lối nhân cách hóa với ý hài hước: chứ dế</w:t>
      </w:r>
      <w:r>
        <w:t xml:space="preserve"> mèn s Chú chuột đi chơ đàng xa... (cd.).</w:t>
      </w:r>
      <w:r>
        <w:t>6. Từ dùng để gọi người đàn ông coi nh</w:t>
      </w:r>
    </w:p>
    <w:p>
      <w:pPr>
        <w:jc w:val="both"/>
      </w:pPr>
      <w:r>
        <w:rPr>
          <w:b/>
        </w:rPr>
        <w:t>cha còn chủ (</w:t>
      </w:r>
      <w:r>
        <w:rPr>
          <w:i/>
        </w:rPr>
        <w:t xml:space="preserve"> tục ngữ</w:t>
      </w:r>
      <w:r>
        <w:t xml:space="preserve"> bậc chú mình với hàm ý yêu mến, kính</w:t>
      </w:r>
      <w:r>
        <w:t xml:space="preserve"> trọng hoặc để tự xưng với người coi như</w:t>
      </w:r>
      <w:r>
        <w:t>hàng cháu mình với hàm ý thân mật.</w:t>
      </w:r>
    </w:p>
    <w:p>
      <w:pPr>
        <w:jc w:val="both"/>
      </w:pPr>
      <w:r>
        <w:rPr>
          <w:b/>
        </w:rPr>
        <w:t>cha còn chủ (</w:t>
      </w:r>
      <w:r>
        <w:rPr>
          <w:i/>
        </w:rPr>
        <w:t xml:space="preserve"> tục ngữ</w:t>
      </w:r>
      <w:r>
        <w:t xml:space="preserve"> Từ gọi người em trai đã lớn tuổi với ham</w:t>
      </w:r>
      <w:r>
        <w:t xml:space="preserve"> ý coi trọng hoặc thân mật (gọi theo cách</w:t>
      </w:r>
      <w:r>
        <w:t xml:space="preserve"> gọi của con mình).</w:t>
      </w:r>
    </w:p>
    <w:p>
      <w:pPr>
        <w:jc w:val="both"/>
      </w:pPr>
      <w:r>
        <w:t>chú; œ. Ghi thêm để làm cho rõ: chứ</w:t>
      </w:r>
      <w:r>
        <w:t xml:space="preserve"> cách dọc bên cạnh so chủ nghĩa cho các</w:t>
      </w:r>
      <w:r>
        <w:t xml:space="preserve"> từ ngữ gốc Hán.</w:t>
      </w:r>
    </w:p>
    <w:p>
      <w:pPr>
        <w:jc w:val="both"/>
      </w:pPr>
      <w:r>
        <w:rPr>
          <w:b/>
        </w:rPr>
        <w:t xml:space="preserve">chú; </w:t>
      </w:r>
      <w:r>
        <w:t>I. đ/. Thần chú, nói tắt: phù thủy</w:t>
      </w:r>
      <w:r>
        <w:t>đọc chú.</w:t>
      </w:r>
    </w:p>
    <w:p>
      <w:pPr>
        <w:jc w:val="both"/>
      </w:pPr>
      <w:r>
        <w:rPr>
          <w:b/>
        </w:rPr>
        <w:t xml:space="preserve">chú; </w:t>
      </w:r>
      <w:r>
        <w:t xml:space="preserve"> II. ot. Niệm thần chú: tay ấn</w:t>
      </w:r>
      <w:r>
        <w:t xml:space="preserve"> miệng chú.</w:t>
      </w:r>
    </w:p>
    <w:p>
      <w:pPr>
        <w:jc w:val="both"/>
      </w:pPr>
      <w:r>
        <w:rPr>
          <w:b/>
        </w:rPr>
        <w:t xml:space="preserve">chú dẫn </w:t>
      </w:r>
      <w:r>
        <w:t>Chú thích và dẫn chứng cho rö</w:t>
      </w:r>
      <w:r>
        <w:t xml:space="preserve"> thêm: đời chú dẫn của người dịch.</w:t>
      </w:r>
    </w:p>
    <w:p>
      <w:pPr>
        <w:jc w:val="both"/>
      </w:pPr>
      <w:r>
        <w:rPr>
          <w:b/>
        </w:rPr>
        <w:t xml:space="preserve">chú giải </w:t>
      </w:r>
      <w:r>
        <w:rPr>
          <w:i/>
        </w:rPr>
        <w:t xml:space="preserve"> Như</w:t>
      </w:r>
      <w:r>
        <w:t xml:space="preserve"> Chú thích.</w:t>
      </w:r>
    </w:p>
    <w:p>
      <w:pPr>
        <w:jc w:val="both"/>
      </w:pPr>
      <w:r>
        <w:rPr>
          <w:b/>
        </w:rPr>
        <w:t>chú mày 0h</w:t>
      </w:r>
      <w:r>
        <w:rPr>
          <w:i/>
        </w:rPr>
        <w:t xml:space="preserve"> giới từ</w:t>
      </w:r>
      <w:r>
        <w:rPr>
          <w:i/>
        </w:rPr>
        <w:t xml:space="preserve"> Như</w:t>
      </w:r>
      <w:r>
        <w:t xml:space="preserve"> Chú mình (nhưng</w:t>
      </w:r>
      <w:r>
        <w:t xml:space="preserve"> gọi một cách hơi sỗ sàng).</w:t>
      </w:r>
    </w:p>
    <w:p>
      <w:pPr>
        <w:jc w:val="both"/>
      </w:pPr>
      <w:r>
        <w:rPr>
          <w:b/>
        </w:rPr>
        <w:t xml:space="preserve">chú mình </w:t>
      </w:r>
      <w:r>
        <w:t>Tổ hợp dùng trong đối thoại</w:t>
      </w:r>
      <w:r>
        <w:t xml:space="preserve"> để goi em trai chưa lớn tuổi lắm một cách</w:t>
      </w:r>
      <w:r>
        <w:t xml:space="preserve"> thân mật (hoặc người đàn ông khác coi</w:t>
      </w:r>
      <w:r>
        <w:t xml:space="preserve"> như hàng em trai mình).</w:t>
      </w:r>
    </w:p>
    <w:p>
      <w:pPr>
        <w:jc w:val="both"/>
      </w:pPr>
      <w:r>
        <w:rPr>
          <w:b/>
        </w:rPr>
        <w:t xml:space="preserve">chú mục </w:t>
      </w:r>
      <w:r>
        <w:t>Nhìn chăm chăm vào ai hoặc</w:t>
      </w:r>
      <w:r>
        <w:t xml:space="preserve"> tập trung chú ý vào việc gì: cú mục ào</w:t>
      </w:r>
      <w:r>
        <w:t xml:space="preserve"> công uiệc.</w:t>
      </w:r>
    </w:p>
    <w:p>
      <w:pPr>
        <w:jc w:val="both"/>
      </w:pPr>
      <w:r>
        <w:rPr>
          <w:b/>
        </w:rPr>
        <w:t xml:space="preserve">chú rể </w:t>
      </w:r>
      <w:r>
        <w:t>Người con trai lấy vợ hôm làm lễ</w:t>
      </w:r>
      <w:r>
        <w:t xml:space="preserve"> cưới: cô đâu chú rể.</w:t>
      </w:r>
    </w:p>
    <w:p>
      <w:pPr>
        <w:jc w:val="both"/>
      </w:pPr>
      <w:r>
        <w:rPr>
          <w:b/>
        </w:rPr>
        <w:t xml:space="preserve">chú tâm </w:t>
      </w:r>
      <w:r>
        <w:t>Để hết tâm trí vào việc gì: chứ. j-</w:t>
      </w:r>
    </w:p>
    <w:p>
      <w:pPr>
        <w:jc w:val="both"/>
      </w:pPr>
      <w:r>
        <w:t>tâm học hành.</w:t>
      </w:r>
    </w:p>
    <w:p>
      <w:pPr>
        <w:jc w:val="both"/>
      </w:pPr>
      <w:r>
        <w:rPr>
          <w:b/>
        </w:rPr>
        <w:t xml:space="preserve">chú thích (0. hoặc </w:t>
      </w:r>
      <w:r>
        <w:rPr>
          <w:i/>
        </w:rPr>
        <w:t xml:space="preserve"> động từ</w:t>
      </w:r>
      <w:r>
        <w:t>) Chú để cắt nghĩa</w:t>
      </w:r>
    </w:p>
    <w:p>
      <w:pPr>
        <w:jc w:val="both"/>
      </w:pPr>
      <w:r>
        <w:t>cho rò thêm: lời chú thích ‹ sửa lại những</w:t>
      </w:r>
      <w:r>
        <w:t xml:space="preserve"> chủ thích sai trong sách giáo khoa.</w:t>
      </w:r>
    </w:p>
    <w:p>
      <w:pPr>
        <w:jc w:val="both"/>
      </w:pPr>
      <w:r>
        <w:rPr>
          <w:b/>
        </w:rPr>
        <w:t xml:space="preserve">chú trọng </w:t>
      </w:r>
      <w:r>
        <w:t>Đặc biệt coi trọng: chu trong</w:t>
      </w:r>
      <w:r>
        <w:t xml:space="preserve"> phát huy uốn cổ của dân tộc e uấn đề đó</w:t>
      </w:r>
      <w:r>
        <w:t xml:space="preserve"> chưa được chú trọng đúng mức.</w:t>
      </w:r>
    </w:p>
    <w:p>
      <w:pPr>
        <w:jc w:val="both"/>
      </w:pPr>
      <w:r>
        <w:t>chú ý 1. Hướng mắt nhìn, lắng tai nghe</w:t>
      </w:r>
      <w:r>
        <w:t xml:space="preserve"> một cách tập trung, để nhìn, nghe, để</w:t>
      </w:r>
      <w:r>
        <w:t xml:space="preserve"> hết tâm trí vào trong một lúc nhất định</w:t>
      </w:r>
      <w:r>
        <w:t xml:space="preserve"> nào đó: chú ý nghe giảng s chú ý! phía</w:t>
      </w:r>
      <w:r>
        <w:t>trước có đoạn đường uòng nguy hiểm.</w:t>
      </w:r>
    </w:p>
    <w:p>
      <w:pPr>
        <w:jc w:val="both"/>
      </w:pPr>
      <w:r>
        <w:rPr>
          <w:b/>
        </w:rPr>
        <w:t xml:space="preserve">chú trọng </w:t>
      </w:r>
      <w:r>
        <w:rPr>
          <w:i/>
        </w:rPr>
      </w:r>
      <w:r>
        <w:t xml:space="preserve"> Để tâm trí đến một cách thường xuyên:</w:t>
      </w:r>
      <w:r>
        <w:t xml:space="preserve"> chú ý đến uiệc dạy con.</w:t>
      </w:r>
    </w:p>
    <w:p>
      <w:pPr>
        <w:jc w:val="both"/>
      </w:pPr>
      <w:r>
        <w:t>chua; ut. Chú cho rõ: chua nghĩa cho các</w:t>
      </w:r>
      <w:r>
        <w:t xml:space="preserve"> từ gốc Hán.</w:t>
      </w:r>
    </w:p>
    <w:p>
      <w:pPr>
        <w:jc w:val="both"/>
      </w:pPr>
      <w:r>
        <w:t>chua; œ. 1. Có vị như vị của chanh, của</w:t>
      </w:r>
      <w:r>
        <w:t xml:space="preserve"> giấm: chua như giấm. s Chanh chua thì</w:t>
      </w:r>
      <w:r>
        <w:t xml:space="preserve"> khế cũng chua... (cả.) s dưa muối chua.</w:t>
      </w:r>
      <w:r>
        <w:t>2. (Đất trồng) có chứa nhiều chất a-xít</w:t>
      </w:r>
    </w:p>
    <w:p>
      <w:pPr>
        <w:jc w:val="both"/>
      </w:pPr>
      <w:r>
        <w:rPr>
          <w:b/>
        </w:rPr>
        <w:t xml:space="preserve">chú trọng </w:t>
      </w:r>
      <w:r>
        <w:rPr>
          <w:i/>
        </w:rPr>
      </w:r>
      <w:r>
        <w:t xml:space="preserve"> đồng chua nước mặn s bón uôi để khử</w:t>
      </w:r>
    </w:p>
    <w:p>
      <w:pPr>
        <w:jc w:val="both"/>
      </w:pPr>
      <w:r>
        <w:t>chua. 3. Có mùi của chất lên men như</w:t>
      </w:r>
      <w:r>
        <w:t>mùi của giấm: chưa mùi bỗng rượu.</w:t>
      </w:r>
    </w:p>
    <w:p>
      <w:pPr>
        <w:jc w:val="both"/>
      </w:pPr>
      <w:r>
        <w:rPr>
          <w:b/>
        </w:rPr>
        <w:t xml:space="preserve">chú trọng </w:t>
      </w:r>
      <w:r>
        <w:rPr>
          <w:i/>
        </w:rPr>
      </w:r>
      <w:r>
        <w:t xml:space="preserve"> (Giọng nói) cao, the thé, nghe khó chịu:</w:t>
      </w:r>
      <w:r>
        <w:t xml:space="preserve"> giọng chua như mê.</w:t>
      </w:r>
    </w:p>
    <w:p>
      <w:pPr>
        <w:jc w:val="both"/>
      </w:pPr>
      <w:r>
        <w:rPr>
          <w:b/>
        </w:rPr>
        <w:t xml:space="preserve">chua cái chua con cữ </w:t>
      </w:r>
      <w:r>
        <w:t>Kể lể điều nọ</w:t>
      </w:r>
      <w:r>
        <w:t xml:space="preserve"> tiếng kia để nói xấu ai: Nhỏ to chua cái</w:t>
      </w:r>
      <w:r>
        <w:t xml:space="preserve"> chua con (Nhị độ mai).</w:t>
      </w:r>
    </w:p>
    <w:p>
      <w:pPr>
        <w:jc w:val="both"/>
      </w:pPr>
      <w:r>
        <w:rPr>
          <w:b/>
        </w:rPr>
        <w:t xml:space="preserve">chua cay </w:t>
      </w:r>
      <w:r>
        <w:t>Đau đớn khó chịu về tỉnh thần:</w:t>
      </w:r>
      <w:r>
        <w:t xml:space="preserve"> thát bại chua cay e lời chì chiết chua cay.</w:t>
      </w:r>
    </w:p>
    <w:p>
      <w:pPr>
        <w:jc w:val="both"/>
      </w:pPr>
      <w:r>
        <w:rPr>
          <w:b/>
        </w:rPr>
        <w:t xml:space="preserve">chua chan cử </w:t>
      </w:r>
      <w:r>
        <w:t>Chua lắm: Biết mùi l¡ biệt</w:t>
      </w:r>
      <w:r>
        <w:t xml:space="preserve"> chua chan dường này (Chỉnh phụ ngâm</w:t>
      </w:r>
      <w:r>
        <w:t xml:space="preserve"> khúc).</w:t>
      </w:r>
    </w:p>
    <w:p>
      <w:pPr>
        <w:jc w:val="both"/>
      </w:pPr>
      <w:r>
        <w:rPr>
          <w:b/>
        </w:rPr>
        <w:t xml:space="preserve">chua chát </w:t>
      </w:r>
      <w:r>
        <w:t>Khó chịu về tỉnh thần đo phải</w:t>
      </w:r>
      <w:r>
        <w:t xml:space="preserve"> chịu đựng điều không thích: sự thật chua</w:t>
      </w:r>
      <w:r>
        <w:t xml:space="preserve"> chát : cái cười chua chát.</w:t>
      </w:r>
    </w:p>
    <w:p>
      <w:pPr>
        <w:jc w:val="both"/>
      </w:pPr>
      <w:r>
        <w:rPr>
          <w:b/>
        </w:rPr>
        <w:t xml:space="preserve">chua lè dphg., </w:t>
      </w:r>
      <w:r>
        <w:rPr>
          <w:i/>
        </w:rPr>
        <w:t xml:space="preserve"> Như</w:t>
      </w:r>
      <w:r>
        <w:t xml:space="preserve"> Chua loét.</w:t>
      </w:r>
    </w:p>
    <w:p>
      <w:pPr>
        <w:jc w:val="both"/>
      </w:pPr>
      <w:r>
        <w:rPr>
          <w:b/>
        </w:rPr>
        <w:t xml:space="preserve">chua lét dpht., </w:t>
      </w:r>
      <w:r>
        <w:rPr>
          <w:i/>
        </w:rPr>
        <w:t xml:space="preserve"> Xem</w:t>
      </w:r>
      <w:r>
        <w:t xml:space="preserve"> Chua lóét.</w:t>
      </w:r>
    </w:p>
    <w:p>
      <w:pPr>
        <w:jc w:val="both"/>
      </w:pPr>
      <w:r>
        <w:rPr>
          <w:b/>
        </w:rPr>
        <w:t xml:space="preserve">chua loen loét </w:t>
      </w:r>
      <w:r>
        <w:t>Xen Chua loét.</w:t>
      </w:r>
    </w:p>
    <w:p>
      <w:pPr>
        <w:jc w:val="both"/>
      </w:pPr>
      <w:r>
        <w:rPr>
          <w:b/>
        </w:rPr>
        <w:t xml:space="preserve">chua loét </w:t>
      </w:r>
      <w:r>
        <w:t>Chua đến mức không chịu</w:t>
      </w:r>
      <w:r>
        <w:t xml:space="preserve"> được nếu phải ăn, phải ngửi: cam chua</w:t>
      </w:r>
      <w:r>
        <w:t xml:space="preserve"> loét : món an ôi bốc mùi chua loét. / Láy:</w:t>
      </w:r>
      <w:r>
        <w:t xml:space="preserve"> chua loen loét (hàm ý nhấn mạnh).</w:t>
      </w:r>
    </w:p>
    <w:p>
      <w:pPr>
        <w:jc w:val="both"/>
      </w:pPr>
      <w:r>
        <w:t>chua lòm #}ng. Chua đến mức khó chịu,</w:t>
      </w:r>
      <w:r>
        <w:t xml:space="preserve"> thường là do mùi vị biến chất: mời mỏ</w:t>
      </w:r>
      <w:r>
        <w:t xml:space="preserve"> hôi chua lòm.</w:t>
      </w:r>
    </w:p>
    <w:p>
      <w:pPr>
        <w:jc w:val="both"/>
      </w:pPr>
      <w:r>
        <w:rPr>
          <w:b/>
        </w:rPr>
        <w:t xml:space="preserve">chua me </w:t>
      </w:r>
      <w:r>
        <w:t>IL. Giống cây nhớ, lá kép lông</w:t>
      </w:r>
      <w:r>
        <w:t xml:space="preserve"> chim, có vị chua, dùng để nấu canh. HH.</w:t>
      </w:r>
      <w:r>
        <w:t xml:space="preserve"> Giống cỏ nhỏ cùng họ với khế, cuống đài,</w:t>
      </w:r>
      <w:r>
        <w:t xml:space="preserve"> mang ba lá chét, có vị chua.</w:t>
      </w:r>
    </w:p>
    <w:p>
      <w:pPr>
        <w:jc w:val="both"/>
      </w:pPr>
      <w:r>
        <w:rPr>
          <w:b/>
        </w:rPr>
        <w:t xml:space="preserve">chua me đất </w:t>
      </w:r>
      <w:r>
        <w:rPr>
          <w:i/>
        </w:rPr>
        <w:t xml:space="preserve"> Xem</w:t>
      </w:r>
      <w:r>
        <w:t xml:space="preserve"> Chua me (ng. II.).</w:t>
      </w:r>
    </w:p>
    <w:p>
      <w:pPr>
        <w:jc w:val="both"/>
      </w:pPr>
      <w:r>
        <w:t>chua ngoa (Đàn bà) lắm lời, nói những</w:t>
      </w:r>
      <w:r>
        <w:t xml:space="preserve"> điều quá quắt nghe khó chịu: người đàn</w:t>
      </w:r>
      <w:r>
        <w:t xml:space="preserve"> bà chua ngoa s lời nói chua ngoa.</w:t>
      </w:r>
    </w:p>
    <w:p>
      <w:pPr>
        <w:jc w:val="both"/>
      </w:pPr>
      <w:r>
        <w:t>chua ngọt (Món ăn) có vị chua pha lẫn</w:t>
      </w:r>
      <w:r>
        <w:t xml:space="preserve"> Vị ngọt: sườn xào chua ngọt.</w:t>
      </w:r>
    </w:p>
    <w:p>
      <w:pPr>
        <w:jc w:val="both"/>
      </w:pPr>
      <w:r>
        <w:rPr>
          <w:b/>
        </w:rPr>
        <w:t xml:space="preserve">chua xót </w:t>
      </w:r>
      <w:r>
        <w:t>Đau đớn xót xa một cách thâm</w:t>
      </w:r>
      <w:r>
        <w:t xml:space="preserve"> thía: càng nghĩ đến càng thấy chua xót ›</w:t>
      </w:r>
      <w:r>
        <w:t xml:space="preserve"> cảnh ngộ chua xói.</w:t>
      </w:r>
    </w:p>
    <w:p>
      <w:pPr>
        <w:jc w:val="both"/>
      </w:pPr>
      <w:r>
        <w:rPr>
          <w:b/>
        </w:rPr>
        <w:t xml:space="preserve">chùa </w:t>
      </w:r>
      <w:r>
        <w:t>Ị. ở/. Công trình kiến trúc dùng</w:t>
      </w:r>
      <w:r>
        <w:t xml:space="preserve"> lam nơi thơ Phật: Chùa nát, bụt nàng</w:t>
      </w:r>
      <w:r>
        <w:t xml:space="preserve"> (tng.) s cảnh chùa s tiếng chuông chùa s</w:t>
      </w:r>
      <w:r>
        <w:t xml:space="preserve"> lên chùa khấn Phật. IL ot., khng. Không</w:t>
      </w:r>
      <w:r>
        <w:t xml:space="preserve"> thuộc quyên sở bữu của bất cứ ai, cho</w:t>
      </w:r>
      <w:r>
        <w:t xml:space="preserve"> nên ai cùng có quyên sử dụng hoặc không</w:t>
      </w:r>
      <w:r>
        <w:t xml:space="preserve"> có trách nhiệm chăm lo: chưng cư này</w:t>
      </w:r>
      <w:r>
        <w:t xml:space="preserve"> quen xài điện chùa rỗi s mua bằng tiền</w:t>
      </w:r>
      <w:r>
        <w:t xml:space="preserve"> chùa nên khỏi bận tâm chuyên đất rẻ e</w:t>
      </w:r>
      <w:r>
        <w:t xml:space="preserve"> ruộng là ruộng chùa thì uỉ mà thêm lò</w:t>
      </w:r>
      <w:r>
        <w:t xml:space="preserve"> chăm Đón.</w:t>
      </w:r>
    </w:p>
    <w:p>
      <w:pPr>
        <w:jc w:val="both"/>
      </w:pPr>
      <w:r>
        <w:rPr>
          <w:b/>
        </w:rPr>
        <w:t xml:space="preserve">chùa chiển </w:t>
      </w:r>
      <w:r>
        <w:t>Chùa, nói chung: ứỏn (ao</w:t>
      </w:r>
      <w:r>
        <w:t xml:space="preserve"> chùa chiền miếu mạo.</w:t>
      </w:r>
    </w:p>
    <w:p>
      <w:pPr>
        <w:jc w:val="both"/>
      </w:pPr>
      <w:r>
        <w:rPr>
          <w:b/>
        </w:rPr>
        <w:t xml:space="preserve">chùa nát bụt vàng </w:t>
      </w:r>
      <w:r>
        <w:t>Ngôi chùa tuy tôi</w:t>
      </w:r>
      <w:r>
        <w:t xml:space="preserve"> tàn nhưng đúc Phật thờ bên trong lại đúc</w:t>
      </w:r>
      <w:r>
        <w:t xml:space="preserve"> bằng vàng, dùng để chỉ những cái vẻ</w:t>
      </w:r>
      <w:r>
        <w:t xml:space="preserve"> ngoài không ra gì, nhưng thực chất lại</w:t>
      </w:r>
      <w:r>
        <w:t xml:space="preserve"> rất quí giá.</w:t>
      </w:r>
    </w:p>
    <w:p>
      <w:pPr>
        <w:jc w:val="both"/>
      </w:pPr>
      <w:r>
        <w:rPr>
          <w:b/>
        </w:rPr>
        <w:t xml:space="preserve">chùa triển cz, </w:t>
      </w:r>
      <w:r>
        <w:rPr>
          <w:i/>
        </w:rPr>
        <w:t xml:space="preserve"> Xem</w:t>
      </w:r>
      <w:r>
        <w:t xml:space="preserve"> Chùa chiên: ...có J#ut</w:t>
      </w:r>
      <w:r>
        <w:t xml:space="preserve"> Đà làm chùa triền thờ cậy (A. de Rhodes!.</w:t>
      </w:r>
    </w:p>
    <w:p>
      <w:pPr>
        <w:jc w:val="both"/>
      </w:pPr>
      <w:r>
        <w:rPr>
          <w:b/>
        </w:rPr>
        <w:t xml:space="preserve">chúa [ </w:t>
      </w:r>
      <w:r>
        <w:rPr>
          <w:i/>
        </w:rPr>
        <w:t xml:space="preserve"> động từ</w:t>
      </w:r>
      <w:r>
        <w:t xml:space="preserve"> 1. cữ Chủ: Ăn cơm chua múa</w:t>
      </w:r>
    </w:p>
    <w:p>
      <w:pPr>
        <w:jc w:val="both"/>
      </w:pPr>
      <w:r>
        <w:rPr>
          <w:b/>
        </w:rPr>
        <w:t>tối ngày (</w:t>
      </w:r>
      <w:r>
        <w:rPr>
          <w:i/>
        </w:rPr>
        <w:t xml:space="preserve"> tục ngữ</w:t>
      </w:r>
      <w:r>
        <w:t>) e chúa sơn lâm. 2. Người</w:t>
      </w:r>
      <w:r>
        <w:t xml:space="preserve"> có quyền lực cao nhất trong một miền</w:t>
      </w:r>
      <w:r>
        <w:t xml:space="preserve"> hay trong một nước có vua thời xưa: cưa</w:t>
      </w:r>
      <w:r>
        <w:t>Lê chúa Trịnh ‹ chúa phong biển.</w:t>
      </w:r>
    </w:p>
    <w:p>
      <w:pPr>
        <w:jc w:val="both"/>
      </w:pPr>
      <w:r>
        <w:rPr>
          <w:b/>
        </w:rPr>
        <w:t>tối ngày (</w:t>
      </w:r>
      <w:r>
        <w:rPr>
          <w:i/>
        </w:rPr>
        <w:t xml:space="preserve"> Xem động từ tục ngữ</w:t>
      </w:r>
      <w:r>
        <w:t xml:space="preserve"> Người nắm quyền cai quản: chứa ngục s</w:t>
      </w:r>
    </w:p>
    <w:p>
      <w:pPr>
        <w:jc w:val="both"/>
      </w:pPr>
      <w:r>
        <w:rPr>
          <w:b/>
        </w:rPr>
        <w:t xml:space="preserve">chúa đảo. 4. (thương viết hoa) </w:t>
      </w:r>
      <w:r>
        <w:t>Đăng</w:t>
      </w:r>
      <w:r>
        <w:t xml:space="preserve"> ra trời đất, làm chủ muôn loài, theo đạo</w:t>
      </w:r>
      <w:r>
        <w:t xml:space="preserve"> Thiên Chúa: cẩu Chưa. B. Con cái tcủa</w:t>
      </w:r>
      <w:r>
        <w:t xml:space="preserve"> một số giống vật sống thành đan) giữ</w:t>
      </w:r>
      <w:r>
        <w:t xml:space="preserve"> trọng trách sinh đè: ứưn tác như bảy ong</w:t>
      </w:r>
      <w:r>
        <w:t xml:space="preserve"> mắt chúa. ẤL. tí, bhng. Rất tài, rất giỏi</w:t>
      </w:r>
      <w:r>
        <w:t xml:space="preserve"> về một việc gì thầm ý chê hoặc mỉa mai:</w:t>
      </w:r>
      <w:r>
        <w:t>hán đánh bóng bàn chúa thất.</w:t>
      </w:r>
    </w:p>
    <w:p>
      <w:pPr>
        <w:jc w:val="both"/>
      </w:pPr>
      <w:r>
        <w:rPr>
          <w:b/>
        </w:rPr>
        <w:t xml:space="preserve">chúa đảo. 4. (thương viết hoa) </w:t>
      </w:r>
      <w:r>
        <w:t xml:space="preserve"> II. phí,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khng. Từ biểu thị mức độ cao của một</w:t>
      </w:r>
      <w:r>
        <w:t xml:space="preserve"> tính cách hoặc trạng thi tỉnh thần; rất,</w:t>
      </w:r>
      <w:r>
        <w:t xml:space="preserve"> hết sức: ông là người chúa ghét thói nịnh</w:t>
      </w:r>
      <w:r>
        <w:t xml:space="preserve"> bơ.</w:t>
      </w:r>
    </w:p>
    <w:p>
      <w:pPr>
        <w:jc w:val="both"/>
      </w:pPr>
      <w:r>
        <w:rPr>
          <w:b/>
        </w:rPr>
        <w:t xml:space="preserve">chúa bà </w:t>
      </w:r>
      <w:r>
        <w:t>Hoàng hậu: Nam Sơn chúc tuổi</w:t>
      </w:r>
      <w:r>
        <w:t xml:space="preserve"> chúa bà ngàn xuân (Chỉ Nam ngọc âm</w:t>
      </w:r>
      <w:r>
        <w:t xml:space="preserve"> giải nghĩa).</w:t>
      </w:r>
    </w:p>
    <w:p>
      <w:pPr>
        <w:jc w:val="both"/>
      </w:pPr>
      <w:r>
        <w:rPr>
          <w:b/>
        </w:rPr>
        <w:t xml:space="preserve">chúa công </w:t>
      </w:r>
      <w:r>
        <w:t>Từ dùng để gọi chúa một</w:t>
      </w:r>
      <w:r>
        <w:t xml:space="preserve"> cách tôn kính, thời phong kiến.</w:t>
      </w:r>
    </w:p>
    <w:p>
      <w:pPr>
        <w:jc w:val="both"/>
      </w:pPr>
      <w:r>
        <w:rPr>
          <w:b/>
        </w:rPr>
        <w:t xml:space="preserve">chúa đất </w:t>
      </w:r>
      <w:r>
        <w:t>Kẻ chiếm hữu ruộng đất trong</w:t>
      </w:r>
      <w:r>
        <w:t xml:space="preserve"> cả một vùng để bóc lột địa tô; địa chủ</w:t>
      </w:r>
      <w:r>
        <w:t xml:space="preserve"> lớn.</w:t>
      </w:r>
    </w:p>
    <w:p>
      <w:pPr>
        <w:jc w:val="both"/>
      </w:pPr>
      <w:r>
        <w:rPr>
          <w:b/>
        </w:rPr>
        <w:t xml:space="preserve">chúa nhật cứ, </w:t>
      </w:r>
      <w:r>
        <w:rPr>
          <w:i/>
        </w:rPr>
        <w:t xml:space="preserve"> Xem</w:t>
      </w:r>
      <w:r>
        <w:t xml:space="preserve"> Chủ nhật.</w:t>
      </w:r>
    </w:p>
    <w:p>
      <w:pPr>
        <w:jc w:val="both"/>
      </w:pPr>
      <w:r>
        <w:t>chúa sơn lâm chợ. Giống thú hung dữ</w:t>
      </w:r>
      <w:r>
        <w:t xml:space="preserve"> và có sức mạnh vô địch như hổ, sư tử,</w:t>
      </w:r>
      <w:r>
        <w:t xml:space="preserve"> được coi là chủ của muôn thú trong rừng.</w:t>
      </w:r>
    </w:p>
    <w:p>
      <w:pPr>
        <w:jc w:val="both"/>
      </w:pPr>
      <w:r>
        <w:rPr>
          <w:b/>
        </w:rPr>
        <w:t xml:space="preserve">chúa tể </w:t>
      </w:r>
      <w:r>
        <w:t>Kẻ có quyển lực cao nhất, có</w:t>
      </w:r>
      <w:r>
        <w:t xml:space="preserve"> toàn quyền chỉ phối: cuúa tổ một 0oùng ›</w:t>
      </w:r>
      <w:r>
        <w:t xml:space="preserve"> trong xã hội cũ, đồng tiền là chúa tế.</w:t>
      </w:r>
    </w:p>
    <w:p>
      <w:pPr>
        <w:jc w:val="both"/>
      </w:pPr>
      <w:r>
        <w:rPr>
          <w:b/>
        </w:rPr>
        <w:t xml:space="preserve">chúa thượng </w:t>
      </w:r>
      <w:r>
        <w:t>Từ dùng để gọi vua một</w:t>
      </w:r>
      <w:r>
        <w:t xml:space="preserve"> cách tôn kính, thời phong kiến.</w:t>
      </w:r>
    </w:p>
    <w:p>
      <w:pPr>
        <w:jc w:val="both"/>
      </w:pPr>
      <w:r>
        <w:rPr>
          <w:b/>
        </w:rPr>
        <w:t xml:space="preserve">Chúa </w:t>
      </w:r>
      <w:r>
        <w:t>Trời (thường viết hoa) Đấng tạo ra</w:t>
      </w:r>
      <w:r>
        <w:t xml:space="preserve"> trời đất và làm chủ muôn loài, theo quan</w:t>
      </w:r>
      <w:r>
        <w:t xml:space="preserve"> niệm của đạo Thiên Chúa.</w:t>
      </w:r>
    </w:p>
    <w:p>
      <w:pPr>
        <w:jc w:val="both"/>
      </w:pPr>
      <w:r>
        <w:t>chuẩn, I 1. đ. 1. Cái được chọn lam căn</w:t>
      </w:r>
      <w:r>
        <w:t xml:space="preserve"> cứ để đối chiếu, để làm mẫu: iấy người</w:t>
      </w:r>
      <w:r>
        <w:t>đứng bên trái làm chuẩn › nật chuẩn.</w:t>
      </w:r>
    </w:p>
    <w:p>
      <w:pPr>
        <w:jc w:val="both"/>
      </w:pPr>
      <w:r>
        <w:rPr>
          <w:b/>
        </w:rPr>
        <w:t xml:space="preserve">Chúa </w:t>
      </w:r>
      <w:r>
        <w:rPr>
          <w:i/>
        </w:rPr>
      </w:r>
      <w:r>
        <w:t xml:space="preserve"> Vật được chọn làm mẫu để thể hiện một</w:t>
      </w:r>
      <w:r>
        <w:t xml:space="preserve"> đơn vị đo lường: chuẩn quốc gia s chuẩn</w:t>
      </w:r>
      <w:r>
        <w:t>quốc tế.</w:t>
      </w:r>
    </w:p>
    <w:p>
      <w:pPr>
        <w:jc w:val="both"/>
      </w:pPr>
      <w:r>
        <w:rPr>
          <w:b/>
        </w:rPr>
        <w:t xml:space="preserve">Chúa </w:t>
      </w:r>
      <w:r>
        <w:rPr>
          <w:i/>
        </w:rPr>
      </w:r>
      <w:r>
        <w:t xml:space="preserve"> theo qui định hoặc thói quen trong xã</w:t>
      </w:r>
      <w:r>
        <w:t xml:space="preserve"> hội: chuẩn chính tả.</w:t>
      </w:r>
    </w:p>
    <w:p>
      <w:pPr>
        <w:jc w:val="both"/>
      </w:pPr>
      <w:r>
        <w:t>chuẩn; œt„ ¡ở. Chuẩn y, nói tắt.</w:t>
      </w:r>
    </w:p>
    <w:p>
      <w:pPr>
        <w:jc w:val="both"/>
      </w:pPr>
      <w:r>
        <w:rPr>
          <w:b/>
        </w:rPr>
        <w:t xml:space="preserve">chuẩn bị </w:t>
      </w:r>
      <w:r>
        <w:t>Tạo ra cho có sẵn những thứ</w:t>
      </w:r>
      <w:r>
        <w:t xml:space="preserve"> cần thiết để làm việc gì: chưđn bị để đi</w:t>
      </w:r>
      <w:r>
        <w:t xml:space="preserve"> tham quan c thiểu chuẩn bị chu đao</w:t>
      </w:r>
      <w:r>
        <w:t xml:space="preserve"> không bịp chuẩn bị.</w:t>
      </w:r>
    </w:p>
    <w:p>
      <w:pPr>
        <w:jc w:val="both"/>
      </w:pPr>
      <w:r>
        <w:t>chuẩn chỉ: (Cấp có thẩm quyền) cho phép</w:t>
      </w:r>
      <w:r>
        <w:t xml:space="preserve"> chỉ tiêu.</w:t>
      </w:r>
    </w:p>
    <w:p>
      <w:pPr>
        <w:jc w:val="both"/>
      </w:pPr>
      <w:r>
        <w:t>chuẩn cứ: ¡ở. Thứ chuẩn được dùng lam</w:t>
      </w:r>
      <w:r>
        <w:t xml:space="preserve"> căn cứ để phán đoán, đănh giá tiêu chủ</w:t>
      </w:r>
      <w:r>
        <w:t xml:space="preserve"> chuẩn dích ¡ở. Cái phải nhằm đến dể</w:t>
      </w:r>
      <w:r>
        <w:t xml:space="preserve"> đạt tới.</w:t>
      </w:r>
    </w:p>
    <w:p>
      <w:pPr>
        <w:jc w:val="both"/>
      </w:pPr>
      <w:r>
        <w:rPr>
          <w:b/>
        </w:rPr>
        <w:t xml:space="preserve">chuẩn độ </w:t>
      </w:r>
      <w:r>
        <w:t>Xác định nông độ của một chất</w:t>
      </w:r>
      <w:r>
        <w:t xml:space="preserve"> trong dung dịch.</w:t>
      </w:r>
    </w:p>
    <w:p>
      <w:pPr>
        <w:jc w:val="both"/>
      </w:pPr>
      <w:r>
        <w:rPr>
          <w:b/>
        </w:rPr>
        <w:t xml:space="preserve">chuân gốc </w:t>
      </w:r>
      <w:r>
        <w:t>Thứ chuẩn có độ chính xác</w:t>
      </w:r>
      <w:r>
        <w:t xml:space="preserve"> cao nhất trong phạm vi quốc gia hoặc quốc</w:t>
      </w:r>
      <w:r>
        <w:t xml:space="preserve"> tế, được dùng để thể hiện đơn vị đo và</w:t>
      </w:r>
      <w:r>
        <w:t xml:space="preserve"> tạo ra các thứ chuẩn kỲ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chuẩn hóa Làm cho trở thanh chuẩn</w:t>
      </w:r>
      <w:r>
        <w:t xml:space="preserve"> mực rò rang: chuẩn hóa thuật ngữ khoa</w:t>
      </w:r>
      <w:r>
        <w:t xml:space="preserve"> học.</w:t>
      </w:r>
    </w:p>
    <w:p>
      <w:pPr>
        <w:jc w:val="both"/>
      </w:pPr>
      <w:r>
        <w:rPr>
          <w:b/>
        </w:rPr>
        <w:t xml:space="preserve">chuẩn mực </w:t>
      </w:r>
      <w:r>
        <w:t>Chuẩn: chuẩn mục của</w:t>
      </w:r>
      <w:r>
        <w:t xml:space="preserve"> chính tả s phát âm theo dúng chuẩn mực.</w:t>
      </w:r>
    </w:p>
    <w:p>
      <w:pPr>
        <w:jc w:val="both"/>
      </w:pPr>
      <w:r>
        <w:t>chuẩn mực hóa iỉ. C "huẩn hóa.</w:t>
      </w:r>
    </w:p>
    <w:p>
      <w:pPr>
        <w:jc w:val="both"/>
      </w:pPr>
      <w:r>
        <w:rPr>
          <w:b/>
        </w:rPr>
        <w:t xml:space="preserve">chuẩn tắc </w:t>
      </w:r>
      <w:r>
        <w:t>Phép tác được coi là chuẩn.</w:t>
      </w:r>
    </w:p>
    <w:p>
      <w:pPr>
        <w:jc w:val="both"/>
      </w:pPr>
      <w:r>
        <w:rPr>
          <w:b/>
        </w:rPr>
        <w:t xml:space="preserve">chuẩn thứ </w:t>
      </w:r>
      <w:r>
        <w:t>Thứ chuẩn được lập ra từ</w:t>
      </w:r>
      <w:r>
        <w:t xml:space="preserve"> chuẩn gốc và dùng để lập các thứ chuẩn</w:t>
      </w:r>
      <w:r>
        <w:t xml:space="preserve"> khác có độ chính xác thấp hơn.</w:t>
      </w:r>
    </w:p>
    <w:p>
      <w:pPr>
        <w:jc w:val="both"/>
      </w:pPr>
      <w:r>
        <w:rPr>
          <w:b/>
        </w:rPr>
        <w:t xml:space="preserve">chuẩn tướng </w:t>
      </w:r>
      <w:r>
        <w:t>Bậc quân. hàm quá độ từ</w:t>
      </w:r>
      <w:r>
        <w:t xml:space="preserve"> cấp tá sang cấp tướng của quân đội một</w:t>
      </w:r>
      <w:r>
        <w:t xml:space="preserve"> số nước.</w:t>
      </w:r>
    </w:p>
    <w:p>
      <w:pPr>
        <w:jc w:val="both"/>
      </w:pPr>
      <w:r>
        <w:rPr>
          <w:b/>
        </w:rPr>
        <w:t xml:space="preserve">chuẩn úy </w:t>
      </w:r>
      <w:r>
        <w:t>Bậc quân hàm quá độ từ cấp</w:t>
      </w:r>
      <w:r>
        <w:t xml:space="preserve"> hạ sĩ quan sang cấp sĩ quan.</w:t>
      </w:r>
    </w:p>
    <w:p>
      <w:pPr>
        <w:jc w:val="both"/>
      </w:pPr>
      <w:r>
        <w:rPr>
          <w:b/>
        </w:rPr>
        <w:t xml:space="preserve">chuẩn xác </w:t>
      </w:r>
      <w:r>
        <w:t>Đúng hoàn toàn, không sai</w:t>
      </w:r>
      <w:r>
        <w:t xml:space="preserve"> chút nào so với qui định hoặc tính toán:</w:t>
      </w:r>
      <w:r>
        <w:t xml:space="preserve"> pháo bắn rất chuẩn xác e động tác chuẩn</w:t>
      </w:r>
      <w:r>
        <w:t xml:space="preserve"> xác.</w:t>
      </w:r>
    </w:p>
    <w:p>
      <w:pPr>
        <w:jc w:val="both"/>
      </w:pPr>
      <w:r>
        <w:rPr>
          <w:b/>
        </w:rPr>
        <w:t xml:space="preserve">chuẩn y_ </w:t>
      </w:r>
      <w:r>
        <w:t>Đông ý với đề nghị hoặc dự thảo</w:t>
      </w:r>
      <w:r>
        <w:t xml:space="preserve"> mà cấp dưới đệ trình.</w:t>
      </w:r>
    </w:p>
    <w:p>
      <w:pPr>
        <w:jc w:val="both"/>
      </w:pPr>
      <w:r>
        <w:rPr>
          <w:b/>
        </w:rPr>
        <w:t xml:space="preserve">chúc; ut. Tô </w:t>
      </w:r>
      <w:r>
        <w:t>Tơi mong uức điều may mắn,</w:t>
      </w:r>
      <w:r>
        <w:t xml:space="preserve"> tốt đẹp cho người khác: chúc cô dâu chú</w:t>
      </w:r>
      <w:r>
        <w:t xml:space="preserve"> rễ hạnh phúc bên nhau đến dầu bạc răng</w:t>
      </w:r>
      <w:r>
        <w:t xml:space="preserve"> long e thiệp chúc tết.</w:t>
      </w:r>
    </w:p>
    <w:p>
      <w:pPr>
        <w:jc w:val="both"/>
      </w:pPr>
      <w:r>
        <w:t>chúc; tí. Nghiêng hẳn một đầu thấp</w:t>
      </w:r>
      <w:r>
        <w:t xml:space="preserve"> xuống: máy bay chúc xuống s môt dẫu</w:t>
      </w:r>
      <w:r>
        <w:t xml:space="preserve"> cân chúc xuống.</w:t>
      </w:r>
    </w:p>
    <w:p>
      <w:pPr>
        <w:jc w:val="both"/>
      </w:pPr>
      <w:r>
        <w:rPr>
          <w:b/>
        </w:rPr>
        <w:t xml:space="preserve">chúc mào đ?hg., </w:t>
      </w:r>
      <w:r>
        <w:rPr>
          <w:i/>
        </w:rPr>
        <w:t xml:space="preserve"> Xem</w:t>
      </w:r>
      <w:r>
        <w:t xml:space="preserve"> Chào mào.</w:t>
      </w:r>
    </w:p>
    <w:p>
      <w:pPr>
        <w:jc w:val="both"/>
      </w:pPr>
      <w:r>
        <w:rPr>
          <w:b/>
        </w:rPr>
        <w:t xml:space="preserve">chúc mừng </w:t>
      </w:r>
      <w:r>
        <w:t>Chúc nhân dịp vui mừng:</w:t>
      </w:r>
      <w:r>
        <w:t xml:space="preserve"> chúc mừng năm mới s chúc mùng thắng</w:t>
      </w:r>
      <w:r>
        <w:t xml:space="preserve"> lợt.</w:t>
      </w:r>
    </w:p>
    <w:p>
      <w:pPr>
        <w:jc w:val="both"/>
      </w:pPr>
      <w:r>
        <w:rPr>
          <w:b/>
        </w:rPr>
        <w:t xml:space="preserve">chúc phúc </w:t>
      </w:r>
      <w:r>
        <w:t>Cầu mong thần thánh ban</w:t>
      </w:r>
      <w:r>
        <w:t xml:space="preserve"> cho (ai đó) phước lành, theo quan niệm</w:t>
      </w:r>
      <w:r>
        <w:t xml:space="preserve"> tôn giáo.</w:t>
      </w:r>
    </w:p>
    <w:p>
      <w:pPr>
        <w:jc w:val="both"/>
      </w:pPr>
      <w:r>
        <w:rPr>
          <w:b/>
        </w:rPr>
        <w:t xml:space="preserve">chúc thọ </w:t>
      </w:r>
      <w:r>
        <w:t>Chúc cho người già sống lâu:</w:t>
      </w:r>
      <w:r>
        <w:t xml:space="preserve"> chúc thọ các cụ già o lễ chúc tho.</w:t>
      </w:r>
    </w:p>
    <w:p>
      <w:pPr>
        <w:jc w:val="both"/>
      </w:pPr>
      <w:r>
        <w:rPr>
          <w:b/>
        </w:rPr>
        <w:t xml:space="preserve">chúc thư </w:t>
      </w:r>
      <w:r>
        <w:t>Thứ văn bản chính thức để lại</w:t>
      </w:r>
      <w:r>
        <w:t xml:space="preserve"> trước khi chết ghi những ý muốn cuối</w:t>
      </w:r>
      <w:r>
        <w:t xml:space="preserve"> cùng của một người, nhất là việc xử lí</w:t>
      </w:r>
      <w:r>
        <w:t xml:space="preserve"> các khoản tài sản mình để lại sau khi</w:t>
      </w:r>
      <w:r>
        <w:t xml:space="preserve"> qua đời: làm đúng như chúc thư s uiết</w:t>
      </w:r>
      <w:r>
        <w:t xml:space="preserve"> chúc thư.</w:t>
      </w:r>
    </w:p>
    <w:p>
      <w:pPr>
        <w:jc w:val="both"/>
      </w:pPr>
      <w:r>
        <w:rPr>
          <w:b/>
        </w:rPr>
        <w:t xml:space="preserve">chúc tụng </w:t>
      </w:r>
      <w:r>
        <w:t>Chúc mừng và ca tụng:</w:t>
      </w:r>
      <w:r>
        <w:t xml:space="preserve"> những lòi chúc tụng.</w:t>
      </w:r>
    </w:p>
    <w:p>
      <w:pPr>
        <w:jc w:val="both"/>
      </w:pPr>
      <w:r>
        <w:rPr>
          <w:b/>
        </w:rPr>
        <w:t xml:space="preserve">chúc từ cử </w:t>
      </w:r>
      <w:r>
        <w:t>Lời chúc mùng đọc trong buổi</w:t>
      </w:r>
      <w:r>
        <w:t xml:space="preserve"> lễ, bữa tiệc long trọng.</w:t>
      </w:r>
    </w:p>
    <w:p>
      <w:pPr>
        <w:jc w:val="both"/>
      </w:pPr>
      <w:r>
        <w:t>chục đi. 1. Số góp chung mười đơn vị</w:t>
      </w:r>
      <w:r>
        <w:t xml:space="preserve"> làm một: hai chục trúng ‹ hàng chục ngàn</w:t>
      </w:r>
      <w:r>
        <w:t>sinh uiên.</w:t>
      </w:r>
    </w:p>
    <w:p>
      <w:pPr>
        <w:jc w:val="both"/>
      </w:pPr>
      <w:r>
        <w:rPr>
          <w:b/>
        </w:rPr>
        <w:t xml:space="preserve">chúc từ cử </w:t>
      </w:r>
      <w:r>
        <w:rPr>
          <w:i/>
        </w:rPr>
      </w:r>
      <w:r>
        <w:t xml:space="preserve"> đơn vị làm một, nhưng lại có chầu thêm</w:t>
      </w:r>
      <w:r>
        <w:t xml:space="preserve"> một số đơn vị lẻ Chai, bốn, sáu hoặc tám);</w:t>
      </w:r>
      <w:r>
        <w:t xml:space="preserve"> dùng trong việc mua bán một số nông</w:t>
      </w:r>
      <w:r>
        <w:t xml:space="preserve"> phẩm, hải sản: một chục xoài mười sáu</w:t>
      </w:r>
      <w:r>
        <w:t xml:space="preserve"> quả se cá này bán chục trơn hay chục có</w:t>
      </w:r>
      <w:r>
        <w:t xml:space="preserve"> châu?</w:t>
      </w:r>
    </w:p>
    <w:p>
      <w:pPr>
        <w:jc w:val="both"/>
      </w:pPr>
      <w:r>
        <w:rPr>
          <w:b/>
        </w:rPr>
        <w:t xml:space="preserve">chuệch choạc </w:t>
      </w:r>
      <w:r>
        <w:t>Không đồng đều và không</w:t>
      </w:r>
      <w:r>
        <w:t xml:space="preserve"> ăn khớp với nhau: động tác còn chuệch</w:t>
      </w:r>
      <w:r>
        <w:t xml:space="preserve"> choạc 2 phối hợp chuệch choạc.</w:t>
      </w:r>
    </w:p>
    <w:p>
      <w:pPr>
        <w:jc w:val="both"/>
      </w:pPr>
      <w:r>
        <w:rPr>
          <w:b/>
        </w:rPr>
        <w:t xml:space="preserve">chuếnh choáng </w:t>
      </w:r>
      <w:r>
        <w:rPr>
          <w:i/>
        </w:rPr>
        <w:t xml:space="preserve"> Xem</w:t>
      </w:r>
      <w:r>
        <w:t xml:space="preserve"> Chếnh choáng.</w:t>
      </w:r>
    </w:p>
    <w:p>
      <w:pPr>
        <w:jc w:val="both"/>
      </w:pPr>
      <w:r>
        <w:rPr>
          <w:b/>
        </w:rPr>
        <w:t xml:space="preserve">chuệch choạng </w:t>
      </w:r>
      <w:r>
        <w:rPr>
          <w:i/>
        </w:rPr>
        <w:t xml:space="preserve"> Xem</w:t>
      </w:r>
      <w:r>
        <w:t xml:space="preserve"> Chênh choạng.</w:t>
      </w:r>
    </w:p>
    <w:p>
      <w:pPr>
        <w:jc w:val="both"/>
      </w:pPr>
      <w:r>
        <w:t>chui tế. 1. Đưa đầu hoặc luồn toàn thân</w:t>
      </w:r>
      <w:r>
        <w:t xml:space="preserve"> vào hoặc qua chỗ hẹp, kín hoặc thấp:</w:t>
      </w:r>
      <w:r>
        <w:t xml:space="preserve"> chuột chui uào hang › chui xuống hẳm ›</w:t>
      </w:r>
    </w:p>
    <w:p>
      <w:pPr>
        <w:jc w:val="both"/>
      </w:pPr>
      <w:r>
        <w:t>chui qua hàng rào. 2. Lạt vào tổ chức,</w:t>
      </w:r>
      <w:r>
        <w:t xml:space="preserve"> hàng ngũ, v.v. để tiến hành những hoạt</w:t>
      </w:r>
      <w:r>
        <w:t xml:space="preserve"> đông lén lút với mục đích xấu: khai trừ</w:t>
      </w:r>
      <w:r>
        <w:t xml:space="preserve"> những phần tứ cơ hôi chui uào tổ chúc</w:t>
      </w:r>
      <w:r>
        <w:t>3. Làm vụng trộm, không đàng hoàn</w:t>
      </w:r>
    </w:p>
    <w:p>
      <w:pPr>
        <w:jc w:val="both"/>
      </w:pPr>
      <w:r>
        <w:rPr>
          <w:b/>
        </w:rPr>
        <w:t xml:space="preserve">chuệch choạng </w:t>
      </w:r>
      <w:r>
        <w:rPr>
          <w:i/>
        </w:rPr>
        <w:t xml:space="preserve"> Xem Xem</w:t>
      </w:r>
      <w:r>
        <w:t xml:space="preserve"> (những việc vi phạm các thứ quy định):</w:t>
      </w:r>
      <w:r>
        <w:t xml:space="preserve"> hàng lậu bản chui e cưới chưi (= do không</w:t>
      </w:r>
      <w:r>
        <w:t xml:space="preserve"> hoặc chưa được phép kết hôn).</w:t>
      </w:r>
    </w:p>
    <w:p>
      <w:pPr>
        <w:jc w:val="both"/>
      </w:pPr>
      <w:r>
        <w:rPr>
          <w:b/>
        </w:rPr>
        <w:t xml:space="preserve">chui cha dphg., </w:t>
      </w:r>
      <w:r>
        <w:rPr>
          <w:i/>
        </w:rPr>
        <w:t xml:space="preserve"> Xem</w:t>
      </w:r>
      <w:r>
        <w:t xml:space="preserve"> Chu cha.</w:t>
      </w:r>
    </w:p>
    <w:p>
      <w:pPr>
        <w:jc w:val="both"/>
      </w:pPr>
      <w:r>
        <w:rPr>
          <w:b/>
        </w:rPr>
        <w:t xml:space="preserve">chưi luồn </w:t>
      </w:r>
      <w:r>
        <w:t>Tự hạ mình một cách đê hèn</w:t>
      </w:r>
      <w:r>
        <w:t xml:space="preserve"> trước người có quyền thế để mưu cầu danh</w:t>
      </w:r>
      <w:r>
        <w:t xml:space="preserve"> lợi: thói chui luôn.</w:t>
      </w:r>
    </w:p>
    <w:p>
      <w:pPr>
        <w:jc w:val="both"/>
      </w:pPr>
      <w:r>
        <w:rPr>
          <w:b/>
        </w:rPr>
        <w:t xml:space="preserve">chui lủi dphg. </w:t>
      </w:r>
      <w:r>
        <w:rPr>
          <w:i/>
        </w:rPr>
        <w:t xml:space="preserve"> Xem</w:t>
      </w:r>
      <w:r>
        <w:t xml:space="preserve"> Chui nhủi.</w:t>
      </w:r>
    </w:p>
    <w:p>
      <w:pPr>
        <w:jc w:val="both"/>
      </w:pPr>
      <w:r>
        <w:rPr>
          <w:b/>
        </w:rPr>
        <w:t xml:space="preserve">chui nhủi </w:t>
      </w:r>
      <w:r>
        <w:t>Lẩn lút nơi xó xỉnh, rậm rạp:</w:t>
      </w:r>
      <w:r>
        <w:t xml:space="preserve"> sống chui nhủi trong rừng để trốn tránh</w:t>
      </w:r>
      <w:r>
        <w:t xml:space="preserve"> cảnh tù tôi.</w:t>
      </w:r>
    </w:p>
    <w:p>
      <w:pPr>
        <w:jc w:val="both"/>
      </w:pPr>
      <w:r>
        <w:rPr>
          <w:b/>
        </w:rPr>
        <w:t xml:space="preserve">chui rúc </w:t>
      </w:r>
      <w:r>
        <w:t>Chui vào nơi quá chật hẹp, nói</w:t>
      </w:r>
      <w:r>
        <w:t xml:space="preserve"> chung; thường dùng để ví cảnh phả ng</w:t>
      </w:r>
      <w:r>
        <w:t xml:space="preserve"> ở những nơi quá chật chội hoặc phải lần</w:t>
      </w:r>
      <w:r>
        <w:t xml:space="preserve"> trốn vào nơi kín đáo một cách đáng khinh:</w:t>
      </w:r>
      <w:r>
        <w:t xml:space="preserve"> sống chưi rúc trong các khu ố chuột.</w:t>
      </w:r>
    </w:p>
    <w:p>
      <w:pPr>
        <w:jc w:val="both"/>
      </w:pPr>
      <w:r>
        <w:t>chùi tí. 1. Làm cho sạch vết bẩn bằng</w:t>
      </w:r>
      <w:r>
        <w:t xml:space="preserve"> cách chà xát bằng thoặc vào) một vật</w:t>
      </w:r>
      <w:r>
        <w:t>mềm: chửi chân e sạch như chùi.</w:t>
      </w:r>
    </w:p>
    <w:p>
      <w:pPr>
        <w:jc w:val="both"/>
      </w:pPr>
      <w:r>
        <w:rPr>
          <w:b/>
        </w:rPr>
        <w:t xml:space="preserve">chui rúc </w:t>
      </w:r>
      <w:r>
        <w:rPr>
          <w:i/>
        </w:rPr>
      </w:r>
      <w:r>
        <w:t xml:space="preserve"> Lau: Khan thương nhớ ai, Khăn chùi nước</w:t>
      </w:r>
      <w:r>
        <w:t xml:space="preserve"> mất (cầ.).</w:t>
      </w:r>
    </w:p>
    <w:p>
      <w:pPr>
        <w:jc w:val="both"/>
      </w:pPr>
      <w:r>
        <w:t>chúi œ. 1. Ngà đầu về phía trước: ng</w:t>
      </w:r>
    </w:p>
    <w:p>
      <w:pPr>
        <w:jc w:val="both"/>
      </w:pPr>
      <w:r>
        <w:t>chúi dâu xuống đất. 9. Dôn hết tâm trí</w:t>
      </w:r>
      <w:r>
        <w:t xml:space="preserve"> vào việc gì: chúi đầu uào công uiệc.</w:t>
      </w:r>
    </w:p>
    <w:p>
      <w:pPr>
        <w:jc w:val="both"/>
      </w:pPr>
      <w:r>
        <w:rPr>
          <w:b/>
        </w:rPr>
        <w:t xml:space="preserve">chúi mắt chúi mũi  #hng. </w:t>
      </w:r>
      <w:r>
        <w:rPr>
          <w:i/>
        </w:rPr>
        <w:t xml:space="preserve"> Như</w:t>
      </w:r>
      <w:r>
        <w:t xml:space="preserve"> Chúi</w:t>
      </w:r>
      <w:r>
        <w:t xml:space="preserve"> mùi (nhưng nghĩa mạnh hơn).</w:t>
      </w:r>
    </w:p>
    <w:p>
      <w:pPr>
        <w:jc w:val="both"/>
      </w:pPr>
      <w:r>
        <w:rPr>
          <w:b/>
        </w:rPr>
        <w:t xml:space="preserve">chúi mũi </w:t>
      </w:r>
      <w:r>
        <w:t>Đồn toàn hộ tâm trí vao một</w:t>
      </w:r>
      <w:r>
        <w:t xml:space="preserve"> : chủi mũi ào tiệc truy tìm tài</w:t>
      </w:r>
      <w:r>
        <w:t xml:space="preserve"> liệu nghĩo "1 cứu.</w:t>
      </w:r>
    </w:p>
    <w:p>
      <w:pPr>
        <w:jc w:val="both"/>
      </w:pPr>
      <w:r>
        <w:t>chum_ ở. Thú để đụng bằng gõm cỡ lớn,</w:t>
      </w:r>
    </w:p>
    <w:p>
      <w:pPr>
        <w:jc w:val="both"/>
      </w:pPr>
      <w:r>
        <w:t>cao, miệng tron, giữa phình ra, thót dân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về đáy: chưm nước mua 5 ..Còn ao rau</w:t>
      </w:r>
      <w:r>
        <w:t xml:space="preserve"> muống còn dây chưm tương (cả.).</w:t>
      </w:r>
    </w:p>
    <w:p>
      <w:pPr>
        <w:jc w:val="both"/>
      </w:pPr>
      <w:r>
        <w:rPr>
          <w:b/>
        </w:rPr>
        <w:t xml:space="preserve">chum chúm </w:t>
      </w:r>
      <w:r>
        <w:rPr>
          <w:i/>
        </w:rPr>
        <w:t xml:space="preserve"> Xem</w:t>
      </w:r>
      <w:r>
        <w:t xml:space="preserve"> Chúm.</w:t>
      </w:r>
    </w:p>
    <w:p>
      <w:pPr>
        <w:jc w:val="both"/>
      </w:pPr>
      <w:r>
        <w:t>chùm ở. 1. Cụm hoa hoặc quả có trục</w:t>
      </w:r>
      <w:r>
        <w:t xml:space="preserve"> chính phân thành nhiều nhánh bên: hoa</w:t>
      </w:r>
      <w:r>
        <w:t xml:space="preserve"> nở thành chùm s mây chùm cải chín đỗ</w:t>
      </w:r>
      <w:r>
        <w:t>trên cây.</w:t>
      </w:r>
    </w:p>
    <w:p>
      <w:pPr>
        <w:jc w:val="both"/>
      </w:pPr>
      <w:r>
        <w:rPr>
          <w:b/>
        </w:rPr>
        <w:t xml:space="preserve">chum chúm </w:t>
      </w:r>
      <w:r>
        <w:rPr>
          <w:i/>
        </w:rPr>
        <w:t xml:space="preserve"> Xem</w:t>
      </w:r>
      <w:r>
        <w:t xml:space="preserve"> chụm lại quanh một điểm: chừmn chìa</w:t>
      </w:r>
      <w:r>
        <w:t>khóa.</w:t>
      </w:r>
    </w:p>
    <w:p>
      <w:pPr>
        <w:jc w:val="both"/>
      </w:pPr>
      <w:r>
        <w:rPr>
          <w:b/>
        </w:rPr>
        <w:t xml:space="preserve">chum chúm </w:t>
      </w:r>
      <w:r>
        <w:rPr>
          <w:i/>
        </w:rPr>
        <w:t xml:space="preserve"> Xem</w:t>
      </w:r>
      <w:r>
        <w:t xml:space="preserve"> phát từ một nguồn: chờm tia sáng e chùm</w:t>
      </w:r>
      <w:r>
        <w:t xml:space="preserve"> hạt an-pha.</w:t>
      </w:r>
    </w:p>
    <w:p>
      <w:pPr>
        <w:jc w:val="both"/>
      </w:pPr>
      <w:r>
        <w:rPr>
          <w:b/>
        </w:rPr>
        <w:t xml:space="preserve">chùm gởi dphg.. </w:t>
      </w:r>
      <w:r>
        <w:rPr>
          <w:i/>
        </w:rPr>
        <w:t xml:space="preserve"> Xem</w:t>
      </w:r>
      <w:r>
        <w:t xml:space="preserve"> Tảm gửi.</w:t>
      </w:r>
    </w:p>
    <w:p>
      <w:pPr>
        <w:jc w:val="both"/>
      </w:pPr>
      <w:r>
        <w:t>chùm hum dđphg. Từ gợi tả dáng nằm</w:t>
      </w:r>
      <w:r>
        <w:t xml:space="preserve"> úp sấp, người áp trên hai tay, hai chân</w:t>
      </w:r>
      <w:r>
        <w:t xml:space="preserve"> eo lại, lưng uốn cong như lưng tôm: nằm</w:t>
      </w:r>
      <w:r>
        <w:t xml:space="preserve"> chùm hum.</w:t>
      </w:r>
    </w:p>
    <w:p>
      <w:pPr>
        <w:jc w:val="both"/>
      </w:pPr>
      <w:r>
        <w:t>chùm nhum_ đphg. Xúm lại thành nhóm</w:t>
      </w:r>
      <w:r>
        <w:t xml:space="preserve"> nhỏ: chưm nhưm lại bàn tán.</w:t>
      </w:r>
    </w:p>
    <w:p>
      <w:pPr>
        <w:jc w:val="both"/>
      </w:pPr>
      <w:r>
        <w:rPr>
          <w:b/>
        </w:rPr>
        <w:t xml:space="preserve">chùm ruột </w:t>
      </w:r>
      <w:r>
        <w:t>Giống cây ăn quả cùng họ với</w:t>
      </w:r>
      <w:r>
        <w:t xml:space="preserve"> thầu đầu, lá mềm, mỏng, mọc thành hai</w:t>
      </w:r>
      <w:r>
        <w:t xml:space="preserve"> dãy trên cành, quả mọc thành chùm, có</w:t>
      </w:r>
      <w:r>
        <w:t xml:space="preserve"> khía, màu sáp khi chưa chín hẳn, vị chua.</w:t>
      </w:r>
    </w:p>
    <w:p>
      <w:pPr>
        <w:jc w:val="both"/>
      </w:pPr>
      <w:r>
        <w:t>chũm ở. Núm hình chóp: chữm cau.</w:t>
      </w:r>
    </w:p>
    <w:p>
      <w:pPr>
        <w:jc w:val="both"/>
      </w:pPr>
      <w:r>
        <w:rPr>
          <w:b/>
        </w:rPr>
        <w:t xml:space="preserve">chũm chọe </w:t>
      </w:r>
      <w:r>
        <w:t>Thứ nhạc khí gò gồm hai cái</w:t>
      </w:r>
      <w:r>
        <w:t xml:space="preserve"> đĩa tròn bằng hợp kim đồng, có núm cầm</w:t>
      </w:r>
      <w:r>
        <w:t xml:space="preserve"> ở giữa, đánh chập vào nhau khi điễn tấu.</w:t>
      </w:r>
    </w:p>
    <w:p>
      <w:pPr>
        <w:jc w:val="both"/>
      </w:pPr>
      <w:r>
        <w:t>chúm ut. Thu lại thành hình núm tròn:</w:t>
      </w:r>
      <w:r>
        <w:t xml:space="preserve"> chúm miệng se chúm môi huýt sáo. 1 Láy:</w:t>
      </w:r>
      <w:r>
        <w:t xml:space="preserve"> chum chúm (hàm ý giảm nhẹ).</w:t>
      </w:r>
    </w:p>
    <w:p>
      <w:pPr>
        <w:jc w:val="both"/>
      </w:pPr>
      <w:r>
        <w:rPr>
          <w:b/>
        </w:rPr>
        <w:t xml:space="preserve">chúm chím </w:t>
      </w:r>
      <w:r>
        <w:t>Từ gợi tả dáng môi hơi mấp</w:t>
      </w:r>
      <w:r>
        <w:t xml:space="preserve"> máy và chúm lại, không hé mở ra: miệng</w:t>
      </w:r>
      <w:r>
        <w:t xml:space="preserve"> chúm chứm cười s môi chúm chứn.</w:t>
      </w:r>
    </w:p>
    <w:p>
      <w:pPr>
        <w:jc w:val="both"/>
      </w:pPr>
      <w:r>
        <w:t>chụm 1. Đưa lại gần nhau để quây</w:t>
      </w:r>
      <w:r>
        <w:t xml:space="preserve"> quanh một điểm: chư đầu cào nhau bàn</w:t>
      </w:r>
      <w:r>
        <w:t>tán s chụm chân nhảy qua mương.</w:t>
      </w:r>
    </w:p>
    <w:p>
      <w:pPr>
        <w:jc w:val="both"/>
      </w:pPr>
      <w:r>
        <w:rPr>
          <w:b/>
        </w:rPr>
        <w:t xml:space="preserve">chúm chím </w:t>
      </w:r>
      <w:r>
        <w:rPr>
          <w:i/>
        </w:rPr>
      </w:r>
      <w:r>
        <w:t xml:space="preserve"> dphg. Cho củi vào bếp để đun: chụm lửa</w:t>
      </w:r>
      <w:r>
        <w:t xml:space="preserve"> ø chụm thêm uài thanh củi nữa cho mau</w:t>
      </w:r>
      <w:r>
        <w:t xml:space="preserve"> nhừ.</w:t>
      </w:r>
    </w:p>
    <w:p>
      <w:pPr>
        <w:jc w:val="both"/>
      </w:pPr>
      <w:r>
        <w:rPr>
          <w:b/>
        </w:rPr>
        <w:t xml:space="preserve">chun; </w:t>
      </w:r>
      <w:r>
        <w:t>I. œ. Tự thu ngắn lại (nói về vật</w:t>
      </w:r>
      <w:r>
        <w:t xml:space="preserve"> có thể co dần): sơi dây chun lại s bèo đã</w:t>
      </w:r>
      <w:r>
        <w:t xml:space="preserve"> chum cánh se cười chum cả mũi. IL. dt.,</w:t>
      </w:r>
      <w:r>
        <w:t xml:space="preserve"> bhng. Dây chun, nói tắt: buộc bằng chun</w:t>
      </w:r>
      <w:r>
        <w:t xml:space="preserve"> cho tiên.</w:t>
      </w:r>
    </w:p>
    <w:p>
      <w:pPr>
        <w:jc w:val="both"/>
      </w:pPr>
      <w:r>
        <w:rPr>
          <w:b/>
        </w:rPr>
        <w:t xml:space="preserve">chun; dphg.. khng., </w:t>
      </w:r>
      <w:r>
        <w:rPr>
          <w:i/>
        </w:rPr>
        <w:t xml:space="preserve"> Xem</w:t>
      </w:r>
      <w:r>
        <w:t xml:space="preserve"> Chi: chuột</w:t>
      </w:r>
      <w:r>
        <w:t xml:space="preserve"> chun tô hang.</w:t>
      </w:r>
    </w:p>
    <w:p>
      <w:pPr>
        <w:jc w:val="both"/>
      </w:pPr>
      <w:r>
        <w:rPr>
          <w:b/>
        </w:rPr>
        <w:t xml:space="preserve">chun chủn pwt., </w:t>
      </w:r>
      <w:r>
        <w:rPr>
          <w:i/>
        </w:rPr>
        <w:t xml:space="preserve"> Xem</w:t>
      </w:r>
      <w:r>
        <w:t xml:space="preserve"> Chún.</w:t>
      </w:r>
    </w:p>
    <w:p>
      <w:pPr>
        <w:jc w:val="both"/>
      </w:pPr>
      <w:r>
        <w:t>chùn œ. Rụt lại, không dám tiến tiếp,</w:t>
      </w:r>
      <w:r>
        <w:t xml:space="preserve"> làm tiếp: bưộc phải chùn tay © khó khan</w:t>
      </w:r>
      <w:r>
        <w:t xml:space="preserve"> không làm chùn bước.</w:t>
      </w:r>
    </w:p>
    <w:p>
      <w:pPr>
        <w:jc w:val="both"/>
      </w:pPr>
      <w:r>
        <w:t xml:space="preserve"> </w:t>
      </w:r>
      <w:r>
        <w:t xml:space="preserve"> </w:t>
      </w:r>
      <w:r>
        <w:t>chùn chùn kñng. (Ngắn) quá múc, đến</w:t>
      </w:r>
      <w:r>
        <w:t xml:space="preserve"> nỗi trông khó coi: ngón tay ngấn chùn</w:t>
      </w:r>
      <w:r>
        <w:t xml:space="preserve"> chùn e thấp chùn chùn.</w:t>
      </w:r>
    </w:p>
    <w:p>
      <w:pPr>
        <w:jc w:val="both"/>
      </w:pPr>
      <w:r>
        <w:rPr>
          <w:b/>
        </w:rPr>
        <w:t xml:space="preserve">chùn chũn khng., </w:t>
      </w:r>
      <w:r>
        <w:rPr>
          <w:i/>
        </w:rPr>
        <w:t xml:space="preserve"> Như</w:t>
      </w:r>
      <w:r>
        <w:t xml:space="preserve"> Chùn chùn.</w:t>
      </w:r>
    </w:p>
    <w:p>
      <w:pPr>
        <w:jc w:val="both"/>
      </w:pPr>
      <w:r>
        <w:rPr>
          <w:b/>
        </w:rPr>
        <w:t xml:space="preserve">chùn chụt </w:t>
      </w:r>
      <w:r>
        <w:rPr>
          <w:i/>
        </w:rPr>
        <w:t xml:space="preserve"> Xem</w:t>
      </w:r>
      <w:r>
        <w:t xml:space="preserve"> Chụt: hôn chùn chụt -</w:t>
      </w:r>
      <w:r>
        <w:t xml:space="preserve"> mát chùn chụt.</w:t>
      </w:r>
    </w:p>
    <w:p>
      <w:pPr>
        <w:jc w:val="both"/>
      </w:pPr>
      <w:r>
        <w:rPr>
          <w:b/>
        </w:rPr>
        <w:t xml:space="preserve">chủn phứ., khng., </w:t>
      </w:r>
      <w:r>
        <w:rPr>
          <w:i/>
        </w:rPr>
        <w:t xml:space="preserve"> Như</w:t>
      </w:r>
      <w:r>
        <w:t xml:space="preserve"> Chùn chùn. // Lấy:</w:t>
      </w:r>
      <w:r>
        <w:t xml:space="preserve"> chùn chủn (hàm ý nhấn mạnh).</w:t>
      </w:r>
    </w:p>
    <w:p>
      <w:pPr>
        <w:jc w:val="both"/>
      </w:pPr>
      <w:r>
        <w:rPr>
          <w:b/>
        </w:rPr>
        <w:t xml:space="preserve">chũn chĩn </w:t>
      </w:r>
      <w:r>
        <w:t>Béo tròn nung núc: cố (ay</w:t>
      </w:r>
      <w:r>
        <w:t xml:space="preserve"> chân chĩn s đôi lợn chũn chĩn.</w:t>
      </w:r>
    </w:p>
    <w:p>
      <w:pPr>
        <w:jc w:val="both"/>
      </w:pPr>
      <w:r>
        <w:rPr>
          <w:b/>
        </w:rPr>
        <w:t xml:space="preserve">chung, </w:t>
      </w:r>
      <w:r>
        <w:rPr>
          <w:i/>
        </w:rPr>
        <w:t xml:space="preserve"> danh từ</w:t>
      </w:r>
      <w:r>
        <w:t xml:space="preserve"> c¡ Thứ chén nhỏ chuyên</w:t>
      </w:r>
      <w:r>
        <w:t xml:space="preserve"> dùng để uống rượu: một chung rượu dào.</w:t>
      </w:r>
    </w:p>
    <w:p>
      <w:pPr>
        <w:jc w:val="both"/>
      </w:pPr>
      <w:r>
        <w:rPr>
          <w:b/>
        </w:rPr>
        <w:t xml:space="preserve">chung; di, c¡ </w:t>
      </w:r>
      <w:r>
        <w:t>Đồ dùng để đong, bằng</w:t>
      </w:r>
      <w:r>
        <w:t xml:space="preserve"> 6 hộc 4 đấu: muôn chung nghìn tứ (= thóc</w:t>
      </w:r>
      <w:r>
        <w:t xml:space="preserve"> vạn chung, xe nghìn cỗ!.</w:t>
      </w:r>
    </w:p>
    <w:p>
      <w:pPr>
        <w:jc w:val="both"/>
      </w:pPr>
      <w:r>
        <w:t>chung; :í. 1. Thuộc về mọi người, mọi</w:t>
      </w:r>
      <w:r>
        <w:t xml:space="preserve"> vật, có liên quan đến tất cả; trái với riêng:</w:t>
      </w:r>
      <w:r>
        <w:t xml:space="preserve"> lợi ích chung e Chông chung chua đề ai</w:t>
      </w:r>
      <w:r>
        <w:t xml:space="preserve"> chiều cho ai (Truyện Kiểu) s Cha chung:</w:t>
      </w:r>
    </w:p>
    <w:p>
      <w:pPr>
        <w:jc w:val="both"/>
      </w:pPr>
      <w:r>
        <w:rPr>
          <w:b/>
        </w:rPr>
        <w:t>không ai khóc (</w:t>
      </w:r>
      <w:r>
        <w:rPr>
          <w:i/>
        </w:rPr>
        <w:t xml:space="preserve"> tục ngữ</w:t>
      </w:r>
      <w:r>
        <w:t>) ‹ mẫu số chung. 3.</w:t>
      </w:r>
    </w:p>
    <w:p>
      <w:pPr>
        <w:jc w:val="both"/>
      </w:pPr>
      <w:r>
        <w:t>Có tính chất bao quát, gồm những cải</w:t>
      </w:r>
      <w:r>
        <w:t xml:space="preserve"> chính, cái cơ bản: /ý luận chung s dường</w:t>
      </w:r>
      <w:r>
        <w:t>lối chung s cái chung.</w:t>
      </w:r>
    </w:p>
    <w:p>
      <w:pPr>
        <w:jc w:val="both"/>
      </w:pPr>
      <w:r>
        <w:rPr>
          <w:b/>
        </w:rPr>
        <w:t>không ai khóc (</w:t>
      </w:r>
      <w:r>
        <w:rPr>
          <w:i/>
        </w:rPr>
        <w:t xml:space="preserve"> tục ngữ</w:t>
      </w:r>
    </w:p>
    <w:p>
      <w:pPr>
        <w:jc w:val="both"/>
      </w:pPr>
      <w:r>
        <w:t>chứ không phải tách riêng ra mỗi người</w:t>
      </w:r>
      <w:r>
        <w:t xml:space="preserve"> làm một việc: n chung một mâm ‹ sống</w:t>
      </w:r>
    </w:p>
    <w:p>
      <w:pPr>
        <w:jc w:val="both"/>
      </w:pPr>
      <w:r>
        <w:t>chung một nhà - học chung mật láp. 4.</w:t>
      </w:r>
    </w:p>
    <w:p>
      <w:pPr>
        <w:jc w:val="both"/>
      </w:pPr>
      <w:r>
        <w:t>Cùng có với nhau: hai làng chung môi</w:t>
      </w:r>
      <w:r>
        <w:t xml:space="preserve"> đòng sông s chung chan gối s máy nhà</w:t>
      </w:r>
    </w:p>
    <w:p>
      <w:pPr>
        <w:jc w:val="both"/>
      </w:pPr>
      <w:r>
        <w:t>chung một lối di. 5. Góp lại với nhau:</w:t>
      </w:r>
      <w:r>
        <w:t xml:space="preserve"> chung uốn o chung lưng đấu cật.</w:t>
      </w:r>
    </w:p>
    <w:p>
      <w:pPr>
        <w:jc w:val="both"/>
      </w:pPr>
      <w:r>
        <w:t>chung chạ 1. Chung với nhau trong</w:t>
      </w:r>
      <w:r>
        <w:t xml:space="preserve"> sinh hoạt đến mức không còn phân biệt</w:t>
      </w:r>
      <w:r>
        <w:t xml:space="preserve"> cái gì là riêng nữa: sống chung cha - an</w:t>
      </w:r>
    </w:p>
    <w:p>
      <w:pPr>
        <w:jc w:val="both"/>
      </w:pPr>
      <w:r>
        <w:t>chung ở chạ. 9. Sống chung với nhau như</w:t>
      </w:r>
      <w:r>
        <w:t xml:space="preserve"> vợ chỏng: Đã khi chung chạ, lại khi dứng</w:t>
      </w:r>
      <w:r>
        <w:t xml:space="preserve"> ngôi (Truyện Kiều).</w:t>
      </w:r>
    </w:p>
    <w:p>
      <w:pPr>
        <w:jc w:val="both"/>
      </w:pPr>
      <w:r>
        <w:t>chung chăn gối ch. Ăn ở với nhau</w:t>
      </w:r>
      <w:r>
        <w:t xml:space="preserve"> thành vợ chồng.</w:t>
      </w:r>
    </w:p>
    <w:p>
      <w:pPr>
        <w:jc w:val="both"/>
      </w:pPr>
      <w:r>
        <w:t>chung chỉ đpñg. Hối lộ cho các viên chức</w:t>
      </w:r>
      <w:r>
        <w:t xml:space="preserve"> nhà nước (thường là thuộc ngành hãi</w:t>
      </w:r>
      <w:r>
        <w:t xml:space="preserve"> quan, cảnh sát giao thông, v.v.! mù</w:t>
      </w:r>
      <w:r>
        <w:t xml:space="preserve"> khoản tiền không lớn lắm để họ khỏi gảy</w:t>
      </w:r>
      <w:r>
        <w:t xml:space="preserve"> khó dễ cho công việc mình đang làm: J1ỏ:</w:t>
      </w:r>
      <w:r>
        <w:t xml:space="preserve"> đó, muốn xuất hay nhập hàng đều phá:</w:t>
      </w:r>
      <w:r>
        <w:t xml:space="preserve"> chung chỉ cho hải quan của khẩu này -</w:t>
      </w:r>
      <w:r>
        <w:t xml:space="preserve"> tiền chưng chỉ của cánh tài xế tính ra</w:t>
      </w:r>
      <w:r>
        <w:t xml:space="preserve"> chac lên đến bạc tí.</w:t>
      </w:r>
    </w:p>
    <w:p>
      <w:pPr>
        <w:jc w:val="both"/>
      </w:pPr>
      <w:r>
        <w:rPr>
          <w:b/>
        </w:rPr>
        <w:t xml:space="preserve">chung chiêng </w:t>
      </w:r>
      <w:r>
        <w:t>Nghiêng qua nghiêng lai</w:t>
      </w:r>
      <w:r>
        <w:t xml:space="preserve"> không vững: chiếc cầu treo chung chiêng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+2 tấm tán bắc chung chiêng trên mấy cái</w:t>
      </w:r>
      <w:r>
        <w:t xml:space="preserve"> cọc.</w:t>
      </w:r>
    </w:p>
    <w:p>
      <w:pPr>
        <w:jc w:val="both"/>
      </w:pPr>
      <w:r>
        <w:rPr>
          <w:b/>
        </w:rPr>
        <w:t xml:space="preserve">chung chỉnh :í.. ca </w:t>
      </w:r>
      <w:r>
        <w:t>Cùng chung: Nơi ăn</w:t>
      </w:r>
      <w:r>
        <w:t xml:space="preserve"> chốn ở chung chỉnh, Chẳng lo khó nhọc,</w:t>
      </w:r>
    </w:p>
    <w:p>
      <w:pPr>
        <w:jc w:val="both"/>
      </w:pPr>
      <w:r>
        <w:t>cũng dành ấm no (Trình thủi.</w:t>
      </w:r>
    </w:p>
    <w:p>
      <w:pPr>
        <w:jc w:val="both"/>
      </w:pPr>
      <w:r>
        <w:rPr>
          <w:b/>
        </w:rPr>
        <w:t xml:space="preserve">chung chung </w:t>
      </w:r>
      <w:r>
        <w:t>Quá chung, không cụ thể:</w:t>
      </w:r>
      <w:r>
        <w:t xml:space="preserve"> kết luận chung chung ‹ nhận xét chung</w:t>
      </w:r>
      <w:r>
        <w:t xml:space="preserve"> chung.</w:t>
      </w:r>
    </w:p>
    <w:p>
      <w:pPr>
        <w:jc w:val="both"/>
      </w:pPr>
      <w:r>
        <w:rPr>
          <w:b/>
        </w:rPr>
        <w:t xml:space="preserve">chung cục cũ </w:t>
      </w:r>
      <w:r>
        <w:t>Rốt cục.</w:t>
      </w:r>
    </w:p>
    <w:p>
      <w:pPr>
        <w:jc w:val="both"/>
      </w:pPr>
      <w:r>
        <w:rPr>
          <w:b/>
        </w:rPr>
        <w:t xml:space="preserve">chung cuộc </w:t>
      </w:r>
      <w:r>
        <w:t>Chặng kết thúc của một quá</w:t>
      </w:r>
      <w:r>
        <w:t xml:space="preserve"> trình nào đó: sự thế đã đến hồi chung</w:t>
      </w:r>
      <w:r>
        <w:t xml:space="preserve"> cuộc s thắng đậm tới tÍ số chung cuộc 6</w:t>
      </w:r>
      <w:r>
        <w:t xml:space="preserve"> -1,</w:t>
      </w:r>
    </w:p>
    <w:p>
      <w:pPr>
        <w:jc w:val="both"/>
      </w:pPr>
      <w:r>
        <w:t>chung cư dphg. Công trình kiến trúc,</w:t>
      </w:r>
      <w:r>
        <w:t xml:space="preserve"> thường là nhiều tầng, dùng làm nơi ở cho</w:t>
      </w:r>
      <w:r>
        <w:t xml:space="preserve"> nhiều hộ dân mà tại đó mỗi hộ được bố</w:t>
      </w:r>
      <w:r>
        <w:t xml:space="preserve"> trí vao một không gian kiến trúc riêng</w:t>
      </w:r>
      <w:r>
        <w:t xml:space="preserve"> biệt (thường cùng một kiểu) được thiết</w:t>
      </w:r>
      <w:r>
        <w:t xml:space="preserve"> kế ít nhiều độc lập (goi là căn hộ).</w:t>
      </w:r>
    </w:p>
    <w:p>
      <w:pPr>
        <w:jc w:val="both"/>
      </w:pPr>
      <w:r>
        <w:rPr>
          <w:b/>
        </w:rPr>
        <w:t xml:space="preserve">chung đỉnh ¡dở </w:t>
      </w:r>
      <w:r>
        <w:rPr>
          <w:i/>
        </w:rPr>
        <w:t xml:space="preserve"> Như</w:t>
      </w:r>
      <w:r>
        <w:t xml:space="preserve"> Đỉnh chung.</w:t>
      </w:r>
    </w:p>
    <w:p>
      <w:pPr>
        <w:jc w:val="both"/>
      </w:pPr>
      <w:r>
        <w:rPr>
          <w:b/>
        </w:rPr>
        <w:t xml:space="preserve">chung đúc </w:t>
      </w:r>
      <w:r>
        <w:t>Kết tỉnh lại để tạo nên cái</w:t>
      </w:r>
      <w:r>
        <w:t xml:space="preserve"> có giá trị tỉnh thần to lớn: ứỉnh hoa của</w:t>
      </w:r>
      <w:r>
        <w:t xml:space="preserve"> dân tộc dã chung đúc nên nhiều bậc anh</w:t>
      </w:r>
      <w:r>
        <w:t xml:space="preserve"> hùng.</w:t>
      </w:r>
    </w:p>
    <w:p>
      <w:pPr>
        <w:jc w:val="both"/>
      </w:pPr>
      <w:r>
        <w:rPr>
          <w:b/>
        </w:rPr>
        <w:t xml:space="preserve">chung dụng </w:t>
      </w:r>
      <w:r>
        <w:t>Tiếp xúc gần gũi với nhau</w:t>
      </w:r>
      <w:r>
        <w:t xml:space="preserve"> trong sinh hoạt: sống chung dụng uới đủ</w:t>
      </w:r>
      <w:r>
        <w:t xml:space="preserve"> các hạng người.</w:t>
      </w:r>
    </w:p>
    <w:p>
      <w:pPr>
        <w:jc w:val="both"/>
      </w:pPr>
      <w:r>
        <w:rPr>
          <w:b/>
        </w:rPr>
        <w:t xml:space="preserve">chung kết </w:t>
      </w:r>
      <w:r>
        <w:t>Vòng thi đấu cuối cùng để</w:t>
      </w:r>
      <w:r>
        <w:t xml:space="preserve"> chọn đội hoặc vận động viên vô địch: nòng</w:t>
      </w:r>
      <w:r>
        <w:t xml:space="preserve"> chung hết s trận chung kết e hai đội uào</w:t>
      </w:r>
      <w:r>
        <w:t xml:space="preserve"> chung kết.</w:t>
      </w:r>
    </w:p>
    <w:p>
      <w:pPr>
        <w:jc w:val="both"/>
      </w:pPr>
      <w:r>
        <w:rPr>
          <w:b/>
        </w:rPr>
        <w:t xml:space="preserve">chung khảo </w:t>
      </w:r>
      <w:r>
        <w:t>Vòng xét tuyển cuối cùng,</w:t>
      </w:r>
      <w:r>
        <w:t xml:space="preserve"> quyết định việc tuyển chọn trong một cuộc</w:t>
      </w:r>
      <w:r>
        <w:t xml:space="preserve"> thi tuyển qua nhiều vòng: được nào uòng</w:t>
      </w:r>
      <w:r>
        <w:t xml:space="preserve"> chung khảo.</w:t>
      </w:r>
    </w:p>
    <w:p>
      <w:pPr>
        <w:jc w:val="both"/>
      </w:pPr>
      <w:r>
        <w:rPr>
          <w:b/>
        </w:rPr>
        <w:t xml:space="preserve">chung lưng đấu cật </w:t>
      </w:r>
      <w:r>
        <w:t>Cùng góp sức và</w:t>
      </w:r>
      <w:r>
        <w:t xml:space="preserve"> đựa vào nhau trước những khó khăn</w:t>
      </w:r>
      <w:r>
        <w:t xml:space="preserve"> chung.</w:t>
      </w:r>
    </w:p>
    <w:p>
      <w:pPr>
        <w:jc w:val="both"/>
      </w:pPr>
      <w:r>
        <w:rPr>
          <w:b/>
        </w:rPr>
        <w:t xml:space="preserve">chung quanh </w:t>
      </w:r>
      <w:r>
        <w:rPr>
          <w:i/>
        </w:rPr>
        <w:t xml:space="preserve"> Xem</w:t>
      </w:r>
      <w:r>
        <w:t xml:space="preserve"> Xung quanh.</w:t>
      </w:r>
    </w:p>
    <w:p>
      <w:pPr>
        <w:jc w:val="both"/>
      </w:pPr>
      <w:r>
        <w:rPr>
          <w:b/>
        </w:rPr>
        <w:t xml:space="preserve">chung qui </w:t>
      </w:r>
      <w:r>
        <w:t>Từ biểu thị ý qui cho đến</w:t>
      </w:r>
      <w:r>
        <w:t xml:space="preserve"> cùng, qui về thực chất của sự việc: nhiều</w:t>
      </w:r>
      <w:r>
        <w:t xml:space="preserve"> câu hỏi nhưng chung qui chỉ có một uấn</w:t>
      </w:r>
      <w:r>
        <w:t xml:space="preserve"> đề - piệc đó hỗng chung qui chỉ tại anh</w:t>
      </w:r>
      <w:r>
        <w:t xml:space="preserve"> Hòn tay.</w:t>
      </w:r>
    </w:p>
    <w:p>
      <w:pPr>
        <w:jc w:val="both"/>
      </w:pPr>
      <w:r>
        <w:rPr>
          <w:b/>
        </w:rPr>
        <w:t xml:space="preserve">chung qui lại khng. </w:t>
      </w:r>
      <w:r>
        <w:rPr>
          <w:i/>
        </w:rPr>
        <w:t xml:space="preserve"> Như</w:t>
      </w:r>
      <w:r>
        <w:t xml:space="preserve"> Chung qui:</w:t>
      </w:r>
      <w:r>
        <w:t xml:space="preserve"> chung qui lại qi cũng rụyhĩ thế.</w:t>
      </w:r>
    </w:p>
    <w:p>
      <w:pPr>
        <w:jc w:val="both"/>
      </w:pPr>
      <w:r>
        <w:rPr>
          <w:b/>
        </w:rPr>
        <w:t xml:space="preserve">chung sống hòa bình </w:t>
      </w:r>
      <w:r>
        <w:t>Cùng tổn tại</w:t>
      </w:r>
      <w:r>
        <w:t xml:space="preserve"> trong quan hệ hoa bình, không gây chiến</w:t>
      </w:r>
      <w:r>
        <w:t xml:space="preserve"> với nhau, một nguyên Lác chỉ phối quan</w:t>
      </w:r>
      <w:r>
        <w:t xml:space="preserve"> hệ giữa các nước có chế độ chính trị — xã</w:t>
      </w:r>
      <w:r>
        <w:t xml:space="preserve"> hội khác nhau trong thời kì chiến tranh</w:t>
      </w:r>
      <w:r>
        <w:t xml:space="preserve"> lạnh trước đây.</w:t>
      </w:r>
    </w:p>
    <w:p>
      <w:pPr>
        <w:jc w:val="both"/>
      </w:pPr>
      <w:r>
        <w:t>chung thẩm (Toa án) quyết định lần</w:t>
      </w:r>
      <w:r>
        <w:t xml:space="preserve"> cuối cùng về một vụ án, làm cho bản án</w:t>
      </w:r>
      <w:r>
        <w:t xml:space="preserve"> có hiệu lực pháp luật, sau đó đương sụ</w:t>
      </w:r>
      <w:r>
        <w:t xml:space="preserve"> không được chống án nữa: /đòa chung</w:t>
      </w:r>
      <w:r>
        <w:t xml:space="preserve"> thẩm.</w:t>
      </w:r>
    </w:p>
    <w:p>
      <w:pPr>
        <w:jc w:val="both"/>
      </w:pPr>
      <w:r>
        <w:rPr>
          <w:b/>
        </w:rPr>
        <w:t xml:space="preserve">chung thân </w:t>
      </w:r>
      <w:r>
        <w:t>Cho đến hết đời (thường nói</w:t>
      </w:r>
      <w:r>
        <w:t xml:space="preserve"> về án tù): tù chung thân s lãnh án chung</w:t>
      </w:r>
      <w:r>
        <w:t xml:space="preserve"> thân.</w:t>
      </w:r>
    </w:p>
    <w:p>
      <w:pPr>
        <w:jc w:val="both"/>
      </w:pPr>
      <w:r>
        <w:rPr>
          <w:b/>
        </w:rPr>
        <w:t xml:space="preserve">chung thủy </w:t>
      </w:r>
      <w:r>
        <w:rPr>
          <w:i/>
        </w:rPr>
        <w:t xml:space="preserve"> Như</w:t>
      </w:r>
      <w:r>
        <w:t xml:space="preserve"> Thủy chung: người nơ</w:t>
      </w:r>
      <w:r>
        <w:t xml:space="preserve"> chung thủy : tình bạn chung thủy.</w:t>
      </w:r>
    </w:p>
    <w:p>
      <w:pPr>
        <w:jc w:val="both"/>
      </w:pPr>
      <w:r>
        <w:rPr>
          <w:b/>
        </w:rPr>
        <w:t xml:space="preserve">chung tình </w:t>
      </w:r>
      <w:r>
        <w:t>Người dành trọn tình yêu chỉ</w:t>
      </w:r>
      <w:r>
        <w:t xml:space="preserve"> cho một người duy nhất: người uợ chung</w:t>
      </w:r>
      <w:r>
        <w:t xml:space="preserve"> tình.</w:t>
      </w:r>
    </w:p>
    <w:p>
      <w:pPr>
        <w:jc w:val="both"/>
      </w:pPr>
      <w:r>
        <w:t>chung tuyển ¡d. Vòng thi tuyển cuối</w:t>
      </w:r>
      <w:r>
        <w:t xml:space="preserve"> cùng để chọn ra đối tượng được trao giải:</w:t>
      </w:r>
      <w:r>
        <w:t xml:space="preserve"> uào đến uòng chung tuyển thì bị loại.</w:t>
      </w:r>
    </w:p>
    <w:p>
      <w:pPr>
        <w:jc w:val="both"/>
      </w:pPr>
      <w:r>
        <w:t>chùng; 0. 1. Ơ trạng thái không được</w:t>
      </w:r>
      <w:r>
        <w:t xml:space="preserve"> kéo cho thẳng ra theo bề dài; trái với căng:</w:t>
      </w:r>
      <w:r>
        <w:t>dây đàn chừng.</w:t>
      </w:r>
    </w:p>
    <w:p>
      <w:pPr>
        <w:jc w:val="both"/>
      </w:pPr>
      <w:r>
        <w:rPr>
          <w:b/>
        </w:rPr>
        <w:t xml:space="preserve">chung tình </w:t>
      </w:r>
      <w:r>
        <w:rPr>
          <w:i/>
        </w:rPr>
      </w:r>
      <w:r>
        <w:t xml:space="preserve"> khi mặc vào có những chỗ đôn lại, không</w:t>
      </w:r>
      <w:r>
        <w:t xml:space="preserve"> thẳng: quản chùng áo dài.</w:t>
      </w:r>
    </w:p>
    <w:p>
      <w:pPr>
        <w:jc w:val="both"/>
      </w:pPr>
      <w:r>
        <w:t>chùng; +, dđpht. Vụng, lén: ăn chùng</w:t>
      </w:r>
      <w:r>
        <w:t xml:space="preserve"> nói U0ụng.</w:t>
      </w:r>
    </w:p>
    <w:p>
      <w:pPr>
        <w:jc w:val="both"/>
      </w:pPr>
      <w:r>
        <w:rPr>
          <w:b/>
        </w:rPr>
        <w:t xml:space="preserve">chùng chiếng đjhz., ii, </w:t>
      </w:r>
      <w:r>
        <w:rPr>
          <w:i/>
        </w:rPr>
        <w:t xml:space="preserve"> Xem</w:t>
      </w:r>
      <w:r>
        <w:t xml:space="preserve"> Tròng</w:t>
      </w:r>
      <w:r>
        <w:t xml:space="preserve"> trành.</w:t>
      </w:r>
    </w:p>
    <w:p>
      <w:pPr>
        <w:jc w:val="both"/>
      </w:pPr>
      <w:r>
        <w:rPr>
          <w:b/>
        </w:rPr>
        <w:t xml:space="preserve">chùng chình </w:t>
      </w:r>
      <w:r>
        <w:t>Cố ý làm chậm chạp để kéo</w:t>
      </w:r>
      <w:r>
        <w:t xml:space="preserve"> đài thời gian: cố chùng chình để cho thời</w:t>
      </w:r>
      <w:r>
        <w:t xml:space="preserve"> gian trôi qua s uiệc gấp mà cứ chùng chỉnh</w:t>
      </w:r>
      <w:r>
        <w:t xml:space="preserve"> mãi.</w:t>
      </w:r>
    </w:p>
    <w:p>
      <w:pPr>
        <w:jc w:val="both"/>
      </w:pPr>
      <w:r>
        <w:rPr>
          <w:b/>
        </w:rPr>
        <w:t xml:space="preserve">chủng, dị., cũ, </w:t>
      </w:r>
      <w:r>
        <w:rPr>
          <w:i/>
        </w:rPr>
        <w:t xml:space="preserve"> Như</w:t>
      </w:r>
      <w:r>
        <w:t xml:space="preserve"> Loài.</w:t>
      </w:r>
    </w:p>
    <w:p>
      <w:pPr>
        <w:jc w:val="both"/>
      </w:pPr>
      <w:r>
        <w:t>chủng; uí. Cấy vắc-xin hay độc tố vi</w:t>
      </w:r>
      <w:r>
        <w:t xml:space="preserve"> khuẩn vào da thịt để phòng ngừa, chẩn</w:t>
      </w:r>
      <w:r>
        <w:t xml:space="preserve"> đoán hoặc nghiên cứu bệnh tật: chủng</w:t>
      </w:r>
      <w:r>
        <w:t xml:space="preserve"> uốc-xin s chủng trực khuẩn lao cho chuột</w:t>
      </w:r>
      <w:r>
        <w:t xml:space="preserve"> bạch.</w:t>
      </w:r>
    </w:p>
    <w:p>
      <w:pPr>
        <w:jc w:val="both"/>
      </w:pPr>
      <w:r>
        <w:rPr>
          <w:b/>
        </w:rPr>
        <w:t xml:space="preserve">chủng chẳng </w:t>
      </w:r>
      <w:r>
        <w:t>Có ý làm cho lời nói trở</w:t>
      </w:r>
      <w:r>
        <w:t xml:space="preserve"> nên không rành mạch và rời rạc để tỏ</w:t>
      </w:r>
      <w:r>
        <w:t xml:space="preserve"> thái độ không thích thú: (rẻ iời chúng</w:t>
      </w:r>
      <w:r>
        <w:t xml:space="preserve"> chẳng.</w:t>
      </w:r>
    </w:p>
    <w:p>
      <w:pPr>
        <w:jc w:val="both"/>
      </w:pPr>
      <w:r>
        <w:rPr>
          <w:b/>
        </w:rPr>
        <w:t xml:space="preserve">chủng đậu </w:t>
      </w:r>
      <w:r>
        <w:t>Cấy ngưu đậu vào da thịt để</w:t>
      </w:r>
      <w:r>
        <w:t xml:space="preserve"> phòng bệnh đậu mùa.</w:t>
      </w:r>
    </w:p>
    <w:p>
      <w:pPr>
        <w:jc w:val="both"/>
      </w:pPr>
      <w:r>
        <w:rPr>
          <w:b/>
        </w:rPr>
        <w:t xml:space="preserve">chủng loại cử </w:t>
      </w:r>
      <w:r>
        <w:t>Giống loài: các chúng loại</w:t>
      </w:r>
      <w:r>
        <w:t xml:space="preserve"> thực tật.</w:t>
      </w:r>
    </w:p>
    <w:p>
      <w:pPr>
        <w:jc w:val="both"/>
      </w:pPr>
      <w:r>
        <w:rPr>
          <w:b/>
        </w:rPr>
        <w:t xml:space="preserve">chủng sinh </w:t>
      </w:r>
      <w:r>
        <w:t>Ngươi theo học tại một</w:t>
      </w:r>
      <w:r>
        <w:t xml:space="preserve"> chủng viện.</w:t>
      </w:r>
    </w:p>
    <w:p>
      <w:pPr>
        <w:jc w:val="both"/>
      </w:pPr>
      <w:r>
        <w:rPr>
          <w:b/>
        </w:rPr>
        <w:t xml:space="preserve">chủng tộc </w:t>
      </w:r>
      <w:r>
        <w:t>Táp doàn người có cùng một</w:t>
      </w:r>
      <w:r>
        <w:t xml:space="preserve"> nguồn tộc và có chung những đặc điểm</w:t>
      </w:r>
      <w:r>
        <w:t xml:space="preserve"> đi truyền về màu da và tóc, về cấu tạo</w:t>
      </w:r>
      <w:r>
        <w:t xml:space="preserve"> cơ thể, v.v., được hình thành trong quá</w:t>
      </w:r>
      <w:r>
        <w:t xml:space="preserve"> trình lịch sử: ehữnh sách kì thị chúng tộc.</w:t>
      </w:r>
    </w:p>
    <w:p>
      <w:pPr>
        <w:jc w:val="both"/>
      </w:pPr>
      <w:r>
        <w:rPr>
          <w:b/>
        </w:rPr>
        <w:t xml:space="preserve">chủng viện </w:t>
      </w:r>
      <w:r>
        <w:t>Cơ sở đào tạo của đạo Thiên</w:t>
      </w:r>
      <w:r>
        <w:t xml:space="preserve"> Chúa chuyên đào tạo linh mục, tu sĩ.</w:t>
      </w:r>
    </w:p>
    <w:p>
      <w:pPr>
        <w:jc w:val="both"/>
      </w:pPr>
      <w:r>
        <w:rPr>
          <w:b/>
        </w:rPr>
        <w:t xml:space="preserve">chúng </w:t>
      </w:r>
      <w:r>
        <w:t>L ở. Từ dùng để chỉ những người</w:t>
      </w:r>
      <w:r>
        <w:t xml:space="preserve"> đã được nói đến với ý coi khinh: bøn (ay</w:t>
      </w:r>
      <w:r>
        <w:t>sai tà quan thầy của chúng.</w:t>
      </w:r>
    </w:p>
    <w:p>
      <w:pPr>
        <w:jc w:val="both"/>
      </w:pPr>
      <w:r>
        <w:rPr>
          <w:b/>
        </w:rPr>
        <w:t xml:space="preserve">chúng </w:t>
      </w:r>
      <w:r>
        <w:t xml:space="preserve"> II. pht. Từ</w:t>
      </w:r>
      <w:r>
        <w:t xml:space="preserve"> biểu thị số lượng nhiều được xác định,</w:t>
      </w:r>
      <w:r>
        <w:t xml:space="preserve"> gồm tất cả những người, hoặc động vật</w:t>
      </w:r>
      <w:r>
        <w:t xml:space="preserve"> được nói đến: Ko không rồi chúng bạn</w:t>
      </w:r>
      <w:r>
        <w:t xml:space="preserve"> cười, Rằng tôi nhan sắc cho người say</w:t>
      </w:r>
      <w:r>
        <w:t xml:space="preserve"> sưa (Nguyễn Bính) e thua chúng bém bạn</w:t>
      </w:r>
      <w:r>
        <w:t xml:space="preserve"> ø chúng mình.</w:t>
      </w:r>
    </w:p>
    <w:p>
      <w:pPr>
        <w:jc w:val="both"/>
      </w:pPr>
      <w:r>
        <w:rPr>
          <w:b/>
        </w:rPr>
        <w:t xml:space="preserve">chúng cư đphự., </w:t>
      </w:r>
      <w:r>
        <w:rPr>
          <w:i/>
        </w:rPr>
        <w:t xml:space="preserve"> Xem</w:t>
      </w:r>
      <w:r>
        <w:t xml:space="preserve"> Chung cư.</w:t>
      </w:r>
    </w:p>
    <w:p>
      <w:pPr>
        <w:jc w:val="both"/>
      </w:pPr>
      <w:r>
        <w:rPr>
          <w:b/>
        </w:rPr>
        <w:t xml:space="preserve">chúng khẩu đồngtử </w:t>
      </w:r>
      <w:r>
        <w:t>Hết thây mọi</w:t>
      </w:r>
      <w:r>
        <w:t xml:space="preserve"> người đều cùng cất lên một lời: Chứng</w:t>
      </w:r>
      <w:r>
        <w:t xml:space="preserve"> khẩu dồng từ ông sư cũng chết (tng.).</w:t>
      </w:r>
    </w:p>
    <w:p>
      <w:pPr>
        <w:jc w:val="both"/>
      </w:pPr>
      <w:r>
        <w:rPr>
          <w:b/>
        </w:rPr>
        <w:t xml:space="preserve">chúng mình </w:t>
      </w:r>
      <w:r>
        <w:t>Tổ hợp dùng để chỉ bản</w:t>
      </w:r>
      <w:r>
        <w:t xml:space="preserve"> thân mình cùng với người đối thoại ngang</w:t>
      </w:r>
      <w:r>
        <w:t xml:space="preserve"> hàng (hàm ý thân mật): mấy đứa chúng</w:t>
      </w:r>
      <w:r>
        <w:t xml:space="preserve"> mình o Hoa chanh nở giữa uườn chanh,</w:t>
      </w:r>
      <w:r>
        <w:t xml:space="preserve"> Thày u mình với chúng mình chân quê</w:t>
      </w:r>
      <w:r>
        <w:t xml:space="preserve"> (Nguyễn Bính).</w:t>
      </w:r>
    </w:p>
    <w:p>
      <w:pPr>
        <w:jc w:val="both"/>
      </w:pPr>
      <w:r>
        <w:rPr>
          <w:b/>
        </w:rPr>
        <w:t xml:space="preserve">chúng sinh </w:t>
      </w:r>
      <w:r>
        <w:t>Hết thảy những gì có sự</w:t>
      </w:r>
      <w:r>
        <w:t xml:space="preserve"> sống, nói chung; có khi chuyên dùng để</w:t>
      </w:r>
      <w:r>
        <w:t xml:space="preserve"> chỉ người và động vật (nói chung), theo</w:t>
      </w:r>
      <w:r>
        <w:t xml:space="preserve"> lối nói của đạo Phật: cứu độ chúng sinh.</w:t>
      </w:r>
    </w:p>
    <w:p>
      <w:pPr>
        <w:jc w:val="both"/>
      </w:pPr>
      <w:r>
        <w:rPr>
          <w:b/>
        </w:rPr>
        <w:t xml:space="preserve">chúng ta </w:t>
      </w:r>
      <w:r>
        <w:t>Tổ hợp người nói dùng để chỉ</w:t>
      </w:r>
      <w:r>
        <w:t xml:space="preserve"> bản thân mình cùng với người đối thoại.</w:t>
      </w:r>
    </w:p>
    <w:p>
      <w:pPr>
        <w:jc w:val="both"/>
      </w:pPr>
      <w:r>
        <w:t>chúng tôi 1, Tổ hợp dùng để nhân danh</w:t>
      </w:r>
      <w:r>
        <w:t xml:space="preserve"> một số người mà tự xưng: chúng tôi dều</w:t>
      </w:r>
      <w:r>
        <w:t>nghĩ uậy.</w:t>
      </w:r>
    </w:p>
    <w:p>
      <w:pPr>
        <w:jc w:val="both"/>
      </w:pPr>
      <w:r>
        <w:rPr>
          <w:b/>
        </w:rPr>
        <w:t xml:space="preserve">chúng ta </w:t>
      </w:r>
      <w:r>
        <w:rPr>
          <w:i/>
        </w:rPr>
      </w:r>
      <w:r>
        <w:t xml:space="preserve"> tự xưng thay cho tôi một cách trang trọng</w:t>
      </w:r>
      <w:r>
        <w:t xml:space="preserve"> khi viết sách, nói trước công chúng hoặc</w:t>
      </w:r>
      <w:r>
        <w:t xml:space="preserve"> trước người trên: chúng tôi xin tuyên bổ</w:t>
      </w:r>
      <w:r>
        <w:t xml:space="preserve"> khai mạc hội nghị.</w:t>
      </w:r>
    </w:p>
    <w:p>
      <w:pPr>
        <w:jc w:val="both"/>
      </w:pPr>
      <w:r>
        <w:t>chuốc; ơ. 1. Cố làm sao cho có được bằng</w:t>
      </w:r>
      <w:r>
        <w:t xml:space="preserve"> cách mua sắm, cầu cạnh (eái tưởng là</w:t>
      </w:r>
      <w:r>
        <w:t xml:space="preserve"> quí, nhưng thật ra không đáng): đđt thế</w:t>
      </w:r>
      <w:r>
        <w:t xml:space="preserve"> mà uẫn chuốc cái của ấy tê s chuốc lấy</w:t>
      </w:r>
      <w:r>
        <w:t>hư danh.</w:t>
      </w:r>
    </w:p>
    <w:p>
      <w:pPr>
        <w:jc w:val="both"/>
      </w:pPr>
      <w:r>
        <w:rPr>
          <w:b/>
        </w:rPr>
        <w:t xml:space="preserve">chúng ta </w:t>
      </w:r>
      <w:r>
        <w:rPr>
          <w:i/>
        </w:rPr>
      </w:r>
      <w:r>
        <w:t xml:space="preserve"> trái với ý muốn chính mình: chưốc lấy</w:t>
      </w:r>
      <w:r>
        <w:t xml:space="preserve"> thât bại s chuôc oán thù.</w:t>
      </w:r>
    </w:p>
    <w:p>
      <w:pPr>
        <w:jc w:val="both"/>
      </w:pPr>
      <w:r>
        <w:t>chuốc; ut., trír. Rót (rượu) để mời: chước</w:t>
      </w:r>
      <w:r>
        <w:t xml:space="preserve"> rượu.</w:t>
      </w:r>
    </w:p>
    <w:p>
      <w:pPr>
        <w:jc w:val="both"/>
      </w:pPr>
      <w:r>
        <w:rPr>
          <w:b/>
        </w:rPr>
        <w:t xml:space="preserve">chuốc; u., cï </w:t>
      </w:r>
      <w:r>
        <w:t>Mang, đeo, chít: chưốc dóp</w:t>
      </w:r>
      <w:r>
        <w:t xml:space="preserve"> ø Chuốc hài di thám sự tình (Thơ cổi s</w:t>
      </w:r>
      <w:r>
        <w:t xml:space="preserve"> chuốc khăn.</w:t>
      </w:r>
    </w:p>
    <w:p>
      <w:pPr>
        <w:jc w:val="both"/>
      </w:pPr>
      <w:r>
        <w:t>chuộc mí, 1. Đưa tiên của để đổi</w:t>
      </w:r>
      <w:r>
        <w:t xml:space="preserve"> vốn là của mình mà vì môt lí đo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đang bị người khác năm giữ, chiếm giữ:</w:t>
      </w:r>
      <w:r>
        <w:t xml:space="preserve"> chuộc lại dám đát dã bán dợ s chuộc lại</w:t>
      </w:r>
      <w:r>
        <w:t xml:space="preserve"> những món đỗ cẩm cố s xin chuộc các</w:t>
      </w:r>
      <w:r>
        <w:t xml:space="preserve"> thú đã đánh rơi s bắt cóc để đòi tiền chuộc</w:t>
      </w:r>
      <w:r>
        <w:t>2. Dùng hành động thích đáng bù lại đ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được hưởng sự tha thứ: lập công chuôc</w:t>
      </w:r>
      <w:r>
        <w:t xml:space="preserve"> tôi.</w:t>
      </w:r>
    </w:p>
    <w:p>
      <w:pPr>
        <w:jc w:val="both"/>
      </w:pPr>
      <w:r>
        <w:t>chuôi d(. Thứ bộ phận để cầm nắm của</w:t>
      </w:r>
      <w:r>
        <w:t xml:space="preserve"> một số dụng cụ: chuôi dao s chuôi nô -</w:t>
      </w:r>
      <w:r>
        <w:t xml:space="preserve"> nắm dàng chuôi.</w:t>
      </w:r>
    </w:p>
    <w:p>
      <w:pPr>
        <w:jc w:val="both"/>
      </w:pPr>
      <w:r>
        <w:t>chuối œ. 1. Trượt xuống hoặc cho trươi</w:t>
      </w:r>
      <w:r>
        <w:t xml:space="preserve"> xuống theo đường dôc: chuỗi gỗ theo bò</w:t>
      </w:r>
      <w:r>
        <w:t>đề.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và gọn: chuồi gói quà nào túi.</w:t>
      </w:r>
    </w:p>
    <w:p>
      <w:pPr>
        <w:jc w:val="both"/>
      </w:pPr>
      <w:r>
        <w:rPr>
          <w:b/>
        </w:rPr>
        <w:t xml:space="preserve">chuỗi </w:t>
      </w:r>
      <w:r>
        <w:rPr>
          <w:i/>
        </w:rPr>
        <w:t xml:space="preserve"> danh từ</w:t>
      </w:r>
      <w:r>
        <w:t xml:space="preserve"> 1. Tập hợp gồm nhiều hạt xâu</w:t>
      </w:r>
      <w:r>
        <w:t xml:space="preserve"> thành dây, dùng làm vật trang sức: chuôi</w:t>
      </w:r>
      <w:r>
        <w:t>hạt cườm ‹ đeo chuỗi ngọc.</w:t>
      </w:r>
    </w:p>
    <w:p>
      <w:pPr>
        <w:jc w:val="both"/>
      </w:pPr>
      <w:r>
        <w:rPr>
          <w:b/>
        </w:rPr>
        <w:t xml:space="preserve">chuỗi </w:t>
      </w:r>
      <w:r>
        <w:rPr>
          <w:i/>
        </w:rPr>
        <w:t xml:space="preserve"> danh từ</w:t>
      </w:r>
      <w:r>
        <w:t xml:space="preserve"> gồm nhiều vật nhỏ cùng loại hoặc có hình</w:t>
      </w:r>
      <w:r>
        <w:t xml:space="preserve"> dạng gần giống nhau, xâu thành dây: môi</w:t>
      </w:r>
    </w:p>
    <w:p>
      <w:pPr>
        <w:jc w:val="both"/>
      </w:pPr>
      <w:r>
        <w:t>chuỗi tiền xu. 3. Tổng thể những sự vật</w:t>
      </w:r>
      <w:r>
        <w:t xml:space="preserve"> hay sự việc cùng loại kế tiếp nhau: chuỗi</w:t>
      </w:r>
      <w:r>
        <w:t xml:space="preserve"> ngày nhàn nhã c cất lên một chuỗi cười</w:t>
      </w:r>
      <w:r>
        <w:t>đắc ý.</w:t>
      </w:r>
    </w:p>
    <w:p>
      <w:pPr>
        <w:jc w:val="both"/>
      </w:pPr>
      <w:r>
        <w:rPr>
          <w:b/>
        </w:rPr>
        <w:t xml:space="preserve">chuỗi </w:t>
      </w:r>
      <w:r>
        <w:rPr>
          <w:i/>
        </w:rPr>
        <w:t xml:space="preserve"> danh từ</w:t>
      </w:r>
      <w:r>
        <w:t xml:space="preserve"> theo một qui tắc nào đó và nối liên với</w:t>
      </w:r>
      <w:r>
        <w:t xml:space="preserve"> nhau bằng những dấu cộng.</w:t>
      </w:r>
    </w:p>
    <w:p>
      <w:pPr>
        <w:jc w:val="both"/>
      </w:pPr>
      <w:r>
        <w:t>chuối ở/. 1. Giống cây ăn quả nhiệt đới,</w:t>
      </w:r>
      <w:r>
        <w:t xml:space="preserve"> thân ngầm, lá có bẹ to ôm lấy nhau tạo</w:t>
      </w:r>
      <w:r>
        <w:t xml:space="preserve"> thành một thân giả hình trụ, quả dài hơi</w:t>
      </w:r>
      <w:r>
        <w:t xml:space="preserve"> cong đơm thành buông, gồm nhiều nải:</w:t>
      </w:r>
      <w:r>
        <w:t xml:space="preserve"> TrẺ trông na, già trông chuối (ttng.) s lá</w:t>
      </w:r>
    </w:p>
    <w:p>
      <w:pPr>
        <w:jc w:val="both"/>
      </w:pPr>
      <w:r>
        <w:t>chuối. 2. Giống cây trông bề ngoài trông</w:t>
      </w:r>
      <w:r>
        <w:t xml:space="preserve"> như cây chuối: chuối hoa s chuối sơi.</w:t>
      </w:r>
    </w:p>
    <w:p>
      <w:pPr>
        <w:jc w:val="both"/>
      </w:pPr>
      <w:r>
        <w:rPr>
          <w:b/>
        </w:rPr>
        <w:t xml:space="preserve">chuối ba lùn </w:t>
      </w:r>
      <w:r>
        <w:rPr>
          <w:i/>
        </w:rPr>
        <w:t xml:space="preserve"> Xem</w:t>
      </w:r>
      <w:r>
        <w:t xml:space="preserve"> Chuối lùn.</w:t>
      </w:r>
    </w:p>
    <w:p>
      <w:pPr>
        <w:jc w:val="both"/>
      </w:pPr>
      <w:r>
        <w:rPr>
          <w:b/>
        </w:rPr>
        <w:t xml:space="preserve">chuối bụt </w:t>
      </w:r>
      <w:r>
        <w:t>Giống chuối cây thấp, quả</w:t>
      </w:r>
      <w:r>
        <w:t xml:space="preserve"> nhỏ.</w:t>
      </w:r>
    </w:p>
    <w:p>
      <w:pPr>
        <w:jc w:val="both"/>
      </w:pPr>
      <w:r>
        <w:rPr>
          <w:b/>
        </w:rPr>
        <w:t xml:space="preserve">chuối cau </w:t>
      </w:r>
      <w:r>
        <w:t>Giống chuối quả nhỏ, mập,</w:t>
      </w:r>
      <w:r>
        <w:t xml:space="preserve"> khi chín vỏ trở nên vàng, thịt hơi nhão.</w:t>
      </w:r>
    </w:p>
    <w:p>
      <w:pPr>
        <w:jc w:val="both"/>
      </w:pPr>
      <w:r>
        <w:t>chuối chát dđphg. Giỏng chuối mà qu</w:t>
      </w:r>
      <w:r>
        <w:t xml:space="preserve"> được ăn khi còn xanh và chát, như là</w:t>
      </w:r>
      <w:r>
        <w:t xml:space="preserve"> một thứ rau sống.</w:t>
      </w:r>
    </w:p>
    <w:p>
      <w:pPr>
        <w:jc w:val="both"/>
      </w:pPr>
      <w:r>
        <w:rPr>
          <w:b/>
        </w:rPr>
        <w:t xml:space="preserve">chuối cơm </w:t>
      </w:r>
      <w:r>
        <w:t>Giống chuối như chuối cau.</w:t>
      </w:r>
      <w:r>
        <w:t xml:space="preserve"> nhưng quả to hơn.</w:t>
      </w:r>
    </w:p>
    <w:p>
      <w:pPr>
        <w:jc w:val="both"/>
      </w:pPr>
      <w:r>
        <w:rPr>
          <w:b/>
        </w:rPr>
        <w:t xml:space="preserve">chuối hoa </w:t>
      </w:r>
      <w:r>
        <w:t>Giống cây thân cỏ, lá có gân</w:t>
      </w:r>
      <w:r>
        <w:t xml:space="preserve"> lớn ở giữa trông như một tàu lá chuỗi</w:t>
      </w:r>
      <w:r>
        <w:t xml:space="preserve"> nhỏ, hoa to, màu đẹp, trông làm cảnh.</w:t>
      </w:r>
    </w:p>
    <w:p>
      <w:pPr>
        <w:jc w:val="both"/>
      </w:pPr>
      <w:r>
        <w:rPr>
          <w:b/>
        </w:rPr>
        <w:t xml:space="preserve">chuối hột </w:t>
      </w:r>
      <w:r>
        <w:t>Giống chuối thân cao, quả</w:t>
      </w:r>
      <w:r>
        <w:t xml:space="preserve"> mập to và có hạt.</w:t>
      </w:r>
    </w:p>
    <w:p>
      <w:pPr>
        <w:jc w:val="both"/>
      </w:pPr>
      <w:r>
        <w:rPr>
          <w:b/>
        </w:rPr>
        <w:t xml:space="preserve">chuối lá </w:t>
      </w:r>
      <w:r>
        <w:t>Giống chuối thân cao, quả to,</w:t>
      </w:r>
      <w:r>
        <w:t xml:space="preserve"> dài. có canh. vỏ đai.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chuối lùn Giống chuối cây thấp, quả nhỏ</w:t>
      </w:r>
      <w:r>
        <w:t xml:space="preserve"> và thơm.</w:t>
      </w:r>
    </w:p>
    <w:p>
      <w:pPr>
        <w:jc w:val="both"/>
      </w:pPr>
      <w:r>
        <w:rPr>
          <w:b/>
        </w:rPr>
        <w:t xml:space="preserve">chuối lửa </w:t>
      </w:r>
      <w:r>
        <w:t>Giống chuối mà quả ngả sang</w:t>
      </w:r>
      <w:r>
        <w:t xml:space="preserve"> màu đỏ như lửa khi chín.</w:t>
      </w:r>
    </w:p>
    <w:p>
      <w:pPr>
        <w:jc w:val="both"/>
      </w:pPr>
      <w:r>
        <w:rPr>
          <w:b/>
        </w:rPr>
        <w:t xml:space="preserve">chuối mắn </w:t>
      </w:r>
      <w:r>
        <w:t>Giống chuối có quả nhỏ và</w:t>
      </w:r>
      <w:r>
        <w:t xml:space="preserve"> mập.</w:t>
      </w:r>
    </w:p>
    <w:p>
      <w:pPr>
        <w:jc w:val="both"/>
      </w:pPr>
      <w:r>
        <w:rPr>
          <w:b/>
        </w:rPr>
        <w:t xml:space="preserve">chuối mật </w:t>
      </w:r>
      <w:r>
        <w:t>Giống chuối cho quả có thịt</w:t>
      </w:r>
      <w:r>
        <w:t xml:space="preserve"> đồ và ngọt, nhưng hơi nhão.</w:t>
      </w:r>
    </w:p>
    <w:p>
      <w:pPr>
        <w:jc w:val="both"/>
      </w:pPr>
      <w:r>
        <w:rPr>
          <w:b/>
        </w:rPr>
        <w:t xml:space="preserve">chuối mít </w:t>
      </w:r>
      <w:r>
        <w:t>Giống chuối quả nhỏ, khi chín</w:t>
      </w:r>
      <w:r>
        <w:t xml:space="preserve"> vỏ vàng, thịt thơm mùi mít.</w:t>
      </w:r>
    </w:p>
    <w:p>
      <w:pPr>
        <w:jc w:val="both"/>
      </w:pPr>
      <w:r>
        <w:t>chuối mốc đphg. Chuối tây.</w:t>
      </w:r>
    </w:p>
    <w:p>
      <w:pPr>
        <w:jc w:val="both"/>
      </w:pPr>
      <w:r>
        <w:rPr>
          <w:b/>
        </w:rPr>
        <w:t xml:space="preserve">chuối ngự </w:t>
      </w:r>
      <w:r>
        <w:t>Giống chuối quả nhỏ, khi chín</w:t>
      </w:r>
      <w:r>
        <w:t xml:space="preserve"> vỏ trở nên mỏng và vàng, thịt chắc và</w:t>
      </w:r>
      <w:r>
        <w:t xml:space="preserve"> thơm.</w:t>
      </w:r>
    </w:p>
    <w:p>
      <w:pPr>
        <w:jc w:val="both"/>
      </w:pPr>
      <w:r>
        <w:rPr>
          <w:b/>
        </w:rPr>
        <w:t xml:space="preserve">chuối rẻ quạt </w:t>
      </w:r>
      <w:r>
        <w:t>Giống cây cùng họ với</w:t>
      </w:r>
      <w:r>
        <w:t xml:space="preserve"> chuối, thân mang nhiều vết sẹo sau khi</w:t>
      </w:r>
      <w:r>
        <w:t xml:space="preserve"> lá rụng, lá mọc thành hai dãy tỏa ra như</w:t>
      </w:r>
      <w:r>
        <w:t xml:space="preserve"> nan quạt, trồng làm cảnh.</w:t>
      </w:r>
    </w:p>
    <w:p>
      <w:pPr>
        <w:jc w:val="both"/>
      </w:pPr>
      <w:r>
        <w:rPr>
          <w:b/>
        </w:rPr>
        <w:t xml:space="preserve">chuối sau, cau trước </w:t>
      </w:r>
      <w:r>
        <w:t>Chuối thì nên</w:t>
      </w:r>
      <w:r>
        <w:t xml:space="preserve"> trồng ở phía sau nhà (để sân sướng quang</w:t>
      </w:r>
      <w:r>
        <w:t xml:space="preserve"> đăng); còn cau thì nên trồng ở trước nhà</w:t>
      </w:r>
      <w:r>
        <w:t xml:space="preserve"> (để làm cảnh) hoặc chuối thì nên ăn</w:t>
      </w:r>
      <w:r>
        <w:t xml:space="preserve"> những quả ở phía sau (chín hơn) còn sau</w:t>
      </w:r>
      <w:r>
        <w:t xml:space="preserve"> thì nên ăn những quả ở phía trước (non</w:t>
      </w:r>
      <w:r>
        <w:t xml:space="preserve"> hơn).</w:t>
      </w:r>
    </w:p>
    <w:p>
      <w:pPr>
        <w:jc w:val="both"/>
      </w:pPr>
      <w:r>
        <w:rPr>
          <w:b/>
        </w:rPr>
        <w:t xml:space="preserve">chuối sợi </w:t>
      </w:r>
      <w:r>
        <w:t>Giống cây cùng họ với chuối,</w:t>
      </w:r>
      <w:r>
        <w:t xml:space="preserve"> bẹ lá cho sợi dùng bện thừng, quả không</w:t>
      </w:r>
      <w:r>
        <w:t xml:space="preserve"> ăn được.</w:t>
      </w:r>
    </w:p>
    <w:p>
      <w:pPr>
        <w:jc w:val="both"/>
      </w:pPr>
      <w:r>
        <w:rPr>
          <w:b/>
        </w:rPr>
        <w:t xml:space="preserve">chuối sứ </w:t>
      </w:r>
      <w:r>
        <w:t>Giống chuối mà quả giống</w:t>
      </w:r>
      <w:r>
        <w:t xml:space="preserve"> chuối tây, có ba cạnh nổi rõ, dùng ăn như</w:t>
      </w:r>
      <w:r>
        <w:t xml:space="preserve"> rau khi còn xanh.</w:t>
      </w:r>
    </w:p>
    <w:p>
      <w:pPr>
        <w:jc w:val="both"/>
      </w:pPr>
      <w:r>
        <w:rPr>
          <w:b/>
        </w:rPr>
        <w:t xml:space="preserve">chuối tây </w:t>
      </w:r>
      <w:r>
        <w:t>Giống chuối quả mập, khi chín</w:t>
      </w:r>
      <w:r>
        <w:t xml:space="preserve"> vỏ trờ nên vàng và mông, thịt ngọt.</w:t>
      </w:r>
    </w:p>
    <w:p>
      <w:pPr>
        <w:jc w:val="both"/>
      </w:pPr>
      <w:r>
        <w:rPr>
          <w:b/>
        </w:rPr>
        <w:t xml:space="preserve">chuối thanh tiêu </w:t>
      </w:r>
      <w:r>
        <w:t>Giống chuối quả nhỏ,</w:t>
      </w:r>
      <w:r>
        <w:t xml:space="preserve"> đài và cong.</w:t>
      </w:r>
    </w:p>
    <w:p>
      <w:pPr>
        <w:jc w:val="both"/>
      </w:pPr>
      <w:r>
        <w:rPr>
          <w:b/>
        </w:rPr>
        <w:t xml:space="preserve">chuối tiêu </w:t>
      </w:r>
      <w:r>
        <w:t>Giống chuối quả đài và hơi</w:t>
      </w:r>
      <w:r>
        <w:t xml:space="preserve"> cong, khi chín vỏ ngả sang màu vàng lục</w:t>
      </w:r>
      <w:r>
        <w:t xml:space="preserve"> điểm trứng cuốc lốm đốm (vào mùa thu),</w:t>
      </w:r>
      <w:r>
        <w:t xml:space="preserve"> thịt thơm.</w:t>
      </w:r>
    </w:p>
    <w:p>
      <w:pPr>
        <w:jc w:val="both"/>
      </w:pPr>
      <w:r>
        <w:rPr>
          <w:b/>
        </w:rPr>
        <w:t xml:space="preserve">chuối vả </w:t>
      </w:r>
      <w:r>
        <w:t>Giống chuối quả giông chuối</w:t>
      </w:r>
      <w:r>
        <w:t xml:space="preserve"> tiêu, nhưng to hơn nhiều.</w:t>
      </w:r>
    </w:p>
    <w:p>
      <w:pPr>
        <w:jc w:val="both"/>
      </w:pPr>
      <w:r>
        <w:t>chuội, z. Tuột khỏi tay, không giữ lại</w:t>
      </w:r>
      <w:r>
        <w:t xml:space="preserve"> được: con cá chuôi khói tay.</w:t>
      </w:r>
    </w:p>
    <w:p>
      <w:pPr>
        <w:jc w:val="both"/>
      </w:pPr>
      <w:r>
        <w:t>chuội; œí. 1. Luộc sơ qua: chuôi miếng</w:t>
      </w:r>
      <w:r>
        <w:t>thịt.</w:t>
      </w:r>
    </w:p>
    <w:p>
      <w:pPr>
        <w:jc w:val="both"/>
      </w:pPr>
      <w:r>
        <w:rPr>
          <w:b/>
        </w:rPr>
        <w:t xml:space="preserve">chuối vả </w:t>
      </w:r>
      <w:r>
        <w:rPr>
          <w:i/>
        </w:rPr>
      </w:r>
      <w:r>
        <w:t xml:space="preserve"> v.v. bám trên hàng dệt hay tơ, sợi mộc</w:t>
      </w:r>
      <w:r>
        <w:t xml:space="preserve"> bằng cách cho qua nước có pha hóa chất:</w:t>
      </w:r>
      <w:r>
        <w:t xml:space="preserve"> chuội tơ.</w:t>
      </w:r>
    </w:p>
    <w:p>
      <w:pPr>
        <w:jc w:val="both"/>
      </w:pPr>
      <w:r>
        <w:t>chuôm t. 1. Chỗ trùng có đọng nước ở</w:t>
      </w:r>
      <w:r>
        <w:t xml:space="preserve"> nguài đồng, thương được thả cành cây cho</w:t>
      </w:r>
      <w:r>
        <w:t xml:space="preserve"> cá ở: tát chuôm s Ech kêu uôm uôm qo</w:t>
      </w:r>
    </w:p>
    <w:p>
      <w:pPr>
        <w:jc w:val="both"/>
      </w:pPr>
      <w:r>
        <w:rPr>
          <w:b/>
        </w:rPr>
        <w:t>chuôm đẩy nước (</w:t>
      </w:r>
      <w:r>
        <w:rPr>
          <w:i/>
        </w:rPr>
        <w:t xml:space="preserve"> tục ngữ</w:t>
      </w:r>
      <w:r>
        <w:t>). 2. Canh cây có</w:t>
      </w:r>
      <w:r>
        <w:t xml:space="preserve"> nhiều nhánh thả xuống nước cho cá ở;</w:t>
      </w:r>
      <w:r>
        <w:t xml:space="preserve"> chà: Thả chuôm. -</w:t>
      </w:r>
      <w:r>
        <w:t xml:space="preserve"> chuồn, d. Chuồn chuồn. nói tất: znữ</w:t>
      </w:r>
      <w:r>
        <w:t xml:space="preserve"> cánh chuồn. Ỉ</w:t>
      </w:r>
    </w:p>
    <w:p>
      <w:pPr>
        <w:jc w:val="both"/>
      </w:pPr>
      <w:r>
        <w:t>chuồn, +. 1. Lặng lè hoặc lén lút bò đi</w:t>
      </w:r>
      <w:r>
        <w:t xml:space="preserve"> chỗ khác: hấn chuôn mất từ lúc nào rồi</w:t>
      </w:r>
      <w:r>
        <w:t>ø bẻ gian đã chuồn mát.</w:t>
      </w:r>
    </w:p>
    <w:p>
      <w:pPr>
        <w:jc w:val="both"/>
      </w:pPr>
      <w:r>
        <w:rPr>
          <w:b/>
        </w:rPr>
        <w:t>chuôm đẩy nước (</w:t>
      </w:r>
      <w:r>
        <w:rPr>
          <w:i/>
        </w:rPr>
        <w:t xml:space="preserve"> tục ngữ</w:t>
      </w:r>
      <w:r>
        <w:t xml:space="preserve"> đi: bọn buôn lâu đã chuỗn nhiều món đỏ</w:t>
      </w:r>
      <w:r>
        <w:t xml:space="preserve"> cổ qua biên giới.</w:t>
      </w:r>
    </w:p>
    <w:p>
      <w:pPr>
        <w:jc w:val="both"/>
      </w:pPr>
      <w:r>
        <w:t>chuồn chuồn ở. Giống bọ có đuôi dài,</w:t>
      </w:r>
      <w:r>
        <w:t xml:space="preserve"> hai đôi cánh dạng màng mông, bay giỏi,</w:t>
      </w:r>
      <w:r>
        <w:t xml:space="preserve"> ăn sâu bọ: Chuỗn chuỗn bay thấp thì mua,</w:t>
      </w:r>
      <w:r>
        <w:t xml:space="preserve"> Bay cao thì nắng, bay tùa thì râm (cd.).</w:t>
      </w:r>
    </w:p>
    <w:p>
      <w:pPr>
        <w:jc w:val="both"/>
      </w:pPr>
      <w:r>
        <w:rPr>
          <w:b/>
        </w:rPr>
        <w:t xml:space="preserve">chuồn chuồn đạp nước </w:t>
      </w:r>
      <w:r>
        <w:t>Chuồn  chuồn</w:t>
      </w:r>
      <w:r>
        <w:t xml:space="preserve"> chấm chân xuông mặt nước rồi lại bay</w:t>
      </w:r>
      <w:r>
        <w:t xml:space="preserve"> lên ngay; dùng để chỉ lối làm ăn qua loa,</w:t>
      </w:r>
      <w:r>
        <w:t xml:space="preserve"> hơi hợt, không đi sâu.</w:t>
      </w:r>
    </w:p>
    <w:p>
      <w:pPr>
        <w:jc w:val="both"/>
      </w:pPr>
      <w:r>
        <w:rPr>
          <w:b/>
        </w:rPr>
        <w:t xml:space="preserve">chuồn chuồn kim </w:t>
      </w:r>
      <w:r>
        <w:t>Giống chuồn chuồn</w:t>
      </w:r>
      <w:r>
        <w:t xml:space="preserve"> rất nhỏ, thân và đuôi mãnh như cái kim.</w:t>
      </w:r>
    </w:p>
    <w:p>
      <w:pPr>
        <w:jc w:val="both"/>
      </w:pPr>
      <w:r>
        <w:rPr>
          <w:b/>
        </w:rPr>
        <w:t xml:space="preserve">chuồn chuồnóớt </w:t>
      </w:r>
      <w:r>
        <w:t>Giống chuồn chuồn</w:t>
      </w:r>
      <w:r>
        <w:t xml:space="preserve"> màu đỏ tươi như ớt chín. -</w:t>
      </w:r>
    </w:p>
    <w:p>
      <w:pPr>
        <w:jc w:val="both"/>
      </w:pPr>
      <w:r>
        <w:t>chuông đi. 1. Thứ nhạc khí đúc băng</w:t>
      </w:r>
      <w:r>
        <w:t xml:space="preserve"> hợp kim đồng, long rồng, miệng loa tròn,</w:t>
      </w:r>
      <w:r>
        <w:t xml:space="preserve"> thành cao, thương có quai để treo, tiếng</w:t>
      </w:r>
      <w:r>
        <w:t xml:space="preserve"> trong và ngân dài, thương dùng trong các</w:t>
      </w:r>
      <w:r>
        <w:t xml:space="preserve"> buổi lễ tôn giáo: đức chuông s tiếng</w:t>
      </w:r>
      <w:r>
        <w:t xml:space="preserve"> chuông e nhà thờ lón đã điểm chuông</w:t>
      </w:r>
      <w:r>
        <w:t>nguyên buổi chiều.</w:t>
      </w:r>
    </w:p>
    <w:p>
      <w:pPr>
        <w:jc w:val="both"/>
      </w:pPr>
      <w:r>
        <w:rPr>
          <w:b/>
        </w:rPr>
        <w:t xml:space="preserve">chuồn chuồnóớt </w:t>
      </w:r>
      <w:r>
        <w:rPr>
          <w:i/>
        </w:rPr>
      </w:r>
      <w:r>
        <w:t xml:space="preserve"> cụ băng kim loại, có nhiều hình dáng khác</w:t>
      </w:r>
      <w:r>
        <w:t xml:space="preserve"> nhau, phát ra tiếng kêu trong và vang</w:t>
      </w:r>
      <w:r>
        <w:t xml:space="preserve"> để báo hiệu: chuông điện thoại s đông hỗ</w:t>
      </w:r>
      <w:r>
        <w:t xml:space="preserve"> chuông (= đông hồ có chuông) s nhấn</w:t>
      </w:r>
      <w:r>
        <w:t xml:space="preserve"> chuông goi của.</w:t>
      </w:r>
    </w:p>
    <w:p>
      <w:pPr>
        <w:jc w:val="both"/>
      </w:pPr>
      <w:r>
        <w:rPr>
          <w:b/>
        </w:rPr>
        <w:t xml:space="preserve">chuông chắn cử </w:t>
      </w:r>
      <w:r>
        <w:t>Vuông vấn; đầy đủ: Lễ</w:t>
      </w:r>
      <w:r>
        <w:t xml:space="preserve"> nghỉ chuông chấn mọi dường (Hoa tiên).</w:t>
      </w:r>
    </w:p>
    <w:p>
      <w:pPr>
        <w:jc w:val="both"/>
      </w:pPr>
      <w:r>
        <w:rPr>
          <w:b/>
        </w:rPr>
        <w:t xml:space="preserve">chuông mèn cø </w:t>
      </w:r>
      <w:r>
        <w:t>Thứ chuông cỡ nhỏ:</w:t>
      </w:r>
      <w:r>
        <w:t xml:space="preserve"> Man chung có hiệu chuông mèn (Chỉ nam</w:t>
      </w:r>
      <w:r>
        <w:t xml:space="preserve"> ngọc âm giải nghĩa).</w:t>
      </w:r>
    </w:p>
    <w:p>
      <w:pPr>
        <w:jc w:val="both"/>
      </w:pPr>
      <w:r>
        <w:rPr>
          <w:b/>
        </w:rPr>
        <w:t xml:space="preserve">chuông phiến </w:t>
      </w:r>
      <w:r>
        <w:t>Thứ nhạc khí gò, ghép</w:t>
      </w:r>
      <w:r>
        <w:t xml:space="preserve"> bằng những thanh kim loại đài ngắn, đày</w:t>
      </w:r>
      <w:r>
        <w:t xml:space="preserve"> mỏng khác nhau, hoặc có bàn phím, đánh</w:t>
      </w:r>
      <w:r>
        <w:t xml:space="preserve"> băng đùi đôi.</w:t>
      </w:r>
    </w:p>
    <w:p>
      <w:pPr>
        <w:jc w:val="both"/>
      </w:pPr>
      <w:r>
        <w:t>chuồng di. 1. Chỗ được ngăn chắn bốn</w:t>
      </w:r>
      <w:r>
        <w:t xml:space="preserve"> phía để dùng làm nơi nhốt giữ hoặc nuôi</w:t>
      </w:r>
      <w:r>
        <w:t xml:space="preserve"> cầm thú: chuông lơn © chuồng trâu s</w:t>
      </w:r>
      <w:r>
        <w:t xml:space="preserve"> chuông chỉm ‹ Mát bò mới lo làm chuông</w:t>
      </w:r>
      <w:r>
        <w:t xml:space="preserve"> (tng.) s chuồng cọp (= chuồng nhốt cọp!.</w:t>
      </w:r>
      <w:r>
        <w:t>2. Chô được ngăn chấn bốn phía dùn</w:t>
      </w:r>
    </w:p>
    <w:p>
      <w:pPr>
        <w:jc w:val="both"/>
      </w:pPr>
      <w:r>
        <w:rPr>
          <w:b/>
        </w:rPr>
        <w:t xml:space="preserve">chuông phiến </w:t>
      </w:r>
      <w:r>
        <w:rPr>
          <w:i/>
        </w:rPr>
      </w:r>
      <w:r>
        <w:t xml:space="preserve"> làm nơi cất giữ chứa đựng vật gì: chuồng</w:t>
      </w:r>
      <w:r>
        <w:t xml:space="preserve"> phân s chuồng bèo (= ngăn ở mặt ao, mặt</w:t>
      </w:r>
      <w:r>
        <w:t xml:space="preserve"> ruộng).</w:t>
      </w:r>
    </w:p>
    <w:p>
      <w:pPr>
        <w:jc w:val="both"/>
      </w:pPr>
      <w:r>
        <w:t>chuồng chổ đphg., thng. Chuông xí.</w:t>
      </w:r>
    </w:p>
    <w:p>
      <w:pPr>
        <w:jc w:val="both"/>
      </w:pPr>
      <w:r>
        <w:rPr>
          <w:b/>
        </w:rPr>
        <w:t xml:space="preserve">chuồng tiêu </w:t>
      </w:r>
      <w:r>
        <w:t>Nhự Chuông xí.</w:t>
      </w:r>
    </w:p>
    <w:p>
      <w:pPr>
        <w:jc w:val="both"/>
      </w:pPr>
      <w:r>
        <w:rPr>
          <w:b/>
        </w:rPr>
        <w:t xml:space="preserve">chuồng trại </w:t>
      </w:r>
      <w:r>
        <w:t>Công trình xây dựng dùng</w:t>
      </w:r>
      <w:r>
        <w:t xml:space="preserve"> làm nơi chăn nuôi, nói chung: xảy dựng</w:t>
      </w:r>
      <w:r>
        <w:t xml:space="preserve"> chuông trại.</w:t>
      </w:r>
    </w:p>
    <w:p>
      <w:pPr>
        <w:jc w:val="both"/>
      </w:pPr>
      <w:r>
        <w:rPr>
          <w:b/>
        </w:rPr>
        <w:t xml:space="preserve">chuồng xí cÿ </w:t>
      </w:r>
      <w:r>
        <w:t>Chỗ được ngăn che bốn</w:t>
      </w:r>
      <w:r>
        <w:t xml:space="preserve"> phía để làm nơi đại tiện.</w:t>
      </w:r>
    </w:p>
    <w:p>
      <w:pPr>
        <w:jc w:val="both"/>
      </w:pPr>
      <w:r>
        <w:t>chuộng :t. Quí và thích hơn những thứ</w:t>
      </w:r>
      <w:r>
        <w:t xml:space="preserve"> khác: chuộng hàng ngoại s chuộng hình</w:t>
      </w:r>
      <w:r>
        <w:t xml:space="preserve"> thúc.</w:t>
      </w:r>
    </w:p>
    <w:p>
      <w:pPr>
        <w:jc w:val="both"/>
      </w:pPr>
      <w:r>
        <w:t>chuốt œ. 1. Làm cho thật nhãn bằng</w:t>
      </w:r>
      <w:r>
        <w:t xml:space="preserve"> cách đưa nhẹ một lưỡi sắc nhiều lần sát</w:t>
      </w:r>
      <w:r>
        <w:t xml:space="preserve"> bề mặt: chướt đũa s chuốt từng sơi mây.</w:t>
      </w:r>
      <w:r>
        <w:t>2. Sửa chữa công phu cho bóng bây: chuố</w:t>
      </w:r>
    </w:p>
    <w:p>
      <w:pPr>
        <w:jc w:val="both"/>
      </w:pPr>
      <w:r>
        <w:rPr>
          <w:b/>
        </w:rPr>
        <w:t xml:space="preserve">chuồng xí cÿ </w:t>
      </w:r>
      <w:r>
        <w:rPr>
          <w:i/>
        </w:rPr>
      </w:r>
      <w:r>
        <w:t xml:space="preserve"> từng câu, từng chữ.</w:t>
      </w:r>
    </w:p>
    <w:p>
      <w:pPr>
        <w:jc w:val="both"/>
      </w:pPr>
      <w:r>
        <w:rPr>
          <w:b/>
        </w:rPr>
        <w:t xml:space="preserve">chuốt ngót cữ (hoặc dphg.\ </w:t>
      </w:r>
      <w:r>
        <w:t>Nói tốt, nói</w:t>
      </w:r>
      <w:r>
        <w:t xml:space="preserve"> hay, nhăm giới thiệu, quảng cáo: Bánh</w:t>
      </w:r>
      <w:r>
        <w:t xml:space="preserve"> dày nhiều dậu thì ngon, Cha mẹ chuốt</w:t>
      </w:r>
      <w:r>
        <w:t xml:space="preserve"> ngót thì con đạt chồng (cd.).</w:t>
      </w:r>
    </w:p>
    <w:p>
      <w:pPr>
        <w:jc w:val="both"/>
      </w:pPr>
      <w:r>
        <w:t>chuột ở. 1. Giống thú gặm nhấm, möm</w:t>
      </w:r>
      <w:r>
        <w:t xml:space="preserve"> nhọn, tai bầu đục, đuôi thon đài, thương</w:t>
      </w:r>
      <w:r>
        <w:t xml:space="preserve"> phá hại mùa màng và có thể truyền bệnh</w:t>
      </w:r>
      <w:r>
        <w:t xml:space="preserve"> dịch hạch: hang chuột 2 mèo nộ chuột s</w:t>
      </w:r>
    </w:p>
    <w:p>
      <w:pPr>
        <w:jc w:val="both"/>
      </w:pPr>
      <w:r>
        <w:t>chuột chạy cùng sao. 3. Bộ phận của máy</w:t>
      </w:r>
      <w:r>
        <w:t xml:space="preserve"> yến động trên một mặt</w:t>
      </w:r>
      <w:r>
        <w:t xml:space="preserve"> phẳng thì làm chuyển dịch con chạy (con</w:t>
      </w:r>
      <w:r>
        <w:t xml:space="preserve"> trỏ) trên màn hình.</w:t>
      </w:r>
    </w:p>
    <w:p>
      <w:pPr>
        <w:jc w:val="both"/>
      </w:pPr>
      <w:r>
        <w:rPr>
          <w:b/>
        </w:rPr>
        <w:t xml:space="preserve">chuột bạch </w:t>
      </w:r>
      <w:r>
        <w:t>Giống chuột lông trắng,</w:t>
      </w:r>
      <w:r>
        <w:t xml:space="preserve"> thường nuôi để làm vật thí nghiệm hoặc</w:t>
      </w:r>
      <w:r>
        <w:t xml:space="preserve"> lam cảnh.</w:t>
      </w:r>
    </w:p>
    <w:p>
      <w:pPr>
        <w:jc w:val="both"/>
      </w:pPr>
      <w:r>
        <w:rPr>
          <w:b/>
        </w:rPr>
        <w:t xml:space="preserve">chuột chạy cùng sào </w:t>
      </w:r>
      <w:r>
        <w:t>Chỉ tình thế đến</w:t>
      </w:r>
      <w:r>
        <w:t xml:space="preserve"> bước đường cùng, hết đường, hết cách.</w:t>
      </w:r>
    </w:p>
    <w:p>
      <w:pPr>
        <w:jc w:val="both"/>
      </w:pPr>
      <w:r>
        <w:rPr>
          <w:b/>
        </w:rPr>
        <w:t xml:space="preserve">chuột chù </w:t>
      </w:r>
      <w:r>
        <w:t>Giống thú ăn sâu bọ, cỡ nhỏ,</w:t>
      </w:r>
      <w:r>
        <w:t xml:space="preserve"> bề ngoài trông giống chuột, nhưng möm</w:t>
      </w:r>
      <w:r>
        <w:t xml:space="preserve"> dài hơn, đuôi ngắn hơn, tiết mùi hôi: hôi</w:t>
      </w:r>
      <w:r>
        <w:t xml:space="preserve"> như chuột chù.</w:t>
      </w:r>
    </w:p>
    <w:p>
      <w:pPr>
        <w:jc w:val="both"/>
      </w:pPr>
      <w:r>
        <w:rPr>
          <w:b/>
        </w:rPr>
        <w:t xml:space="preserve">chuột chữi </w:t>
      </w:r>
      <w:r>
        <w:t>Giống thú ăn sâu bọ. cùng</w:t>
      </w:r>
      <w:r>
        <w:t xml:space="preserve"> họ với chuột chù. sông ở các cống rảnh.</w:t>
      </w:r>
    </w:p>
    <w:p>
      <w:pPr>
        <w:jc w:val="both"/>
      </w:pPr>
      <w:r>
        <w:rPr>
          <w:b/>
        </w:rPr>
        <w:t xml:space="preserve">chuột cổng </w:t>
      </w:r>
      <w:r>
        <w:t>Giống chuột cờ lớn, thương</w:t>
      </w:r>
      <w:r>
        <w:t xml:space="preserve"> sống dưới các công rãnh trong đô thị.</w:t>
      </w:r>
    </w:p>
    <w:p>
      <w:pPr>
        <w:jc w:val="both"/>
      </w:pPr>
      <w:r>
        <w:rPr>
          <w:b/>
        </w:rPr>
        <w:t xml:space="preserve">chuột đất </w:t>
      </w:r>
      <w:r>
        <w:t>Giống chuột cỡ lớn, hình dạng</w:t>
      </w:r>
      <w:r>
        <w:t xml:space="preserve"> giống chuột công. thương sông trong hang</w:t>
      </w:r>
      <w:r>
        <w:t xml:space="preserve"> hốc ngoài đồng, trong bãi cö tranh.</w:t>
      </w:r>
    </w:p>
    <w:p>
      <w:pPr>
        <w:jc w:val="both"/>
      </w:pPr>
      <w:r>
        <w:rPr>
          <w:b/>
        </w:rPr>
        <w:t xml:space="preserve">chuột đồng </w:t>
      </w:r>
      <w:r>
        <w:t>Gióng chuột sông trong</w:t>
      </w:r>
      <w:r>
        <w:t xml:space="preserve"> hang hốc ngoài đồng ruộng, thương phá</w:t>
      </w:r>
      <w:r>
        <w:t xml:space="preserve"> hoại mùa màng.</w:t>
      </w:r>
    </w:p>
    <w:p>
      <w:pPr>
        <w:jc w:val="both"/>
      </w:pPr>
      <w:r>
        <w:rPr>
          <w:b/>
        </w:rPr>
        <w:t xml:space="preserve">chuột đồng nai </w:t>
      </w:r>
      <w:r>
        <w:rPr>
          <w:i/>
        </w:rPr>
        <w:t xml:space="preserve"> Xem</w:t>
      </w:r>
      <w:r>
        <w:t xml:space="preserve"> Chuột lạng.</w:t>
      </w:r>
    </w:p>
    <w:p>
      <w:pPr>
        <w:jc w:val="both"/>
      </w:pPr>
      <w:r>
        <w:t xml:space="preserve"> </w:t>
      </w:r>
      <w:r>
        <w:t>chuột khuy Giống chuột rừng hay lam</w:t>
      </w:r>
      <w:r>
        <w:t xml:space="preserve"> hại hoa màu ở các nương rẫy.</w:t>
      </w:r>
    </w:p>
    <w:p>
      <w:pPr>
        <w:jc w:val="both"/>
      </w:pPr>
      <w:r>
        <w:rPr>
          <w:b/>
        </w:rPr>
        <w:t xml:space="preserve">chuột lang </w:t>
      </w:r>
      <w:r>
        <w:t>Giống chuột cỡ to, lông trắng</w:t>
      </w:r>
      <w:r>
        <w:t xml:space="preserve"> có đốm vàng, đen, thường nuôi để làm</w:t>
      </w:r>
      <w:r>
        <w:t xml:space="preserve"> vật thí nghiệm.</w:t>
      </w:r>
    </w:p>
    <w:p>
      <w:pPr>
        <w:jc w:val="both"/>
      </w:pPr>
      <w:r>
        <w:rPr>
          <w:b/>
        </w:rPr>
        <w:t xml:space="preserve">chuột lắt dphg., </w:t>
      </w:r>
      <w:r>
        <w:rPr>
          <w:i/>
        </w:rPr>
        <w:t xml:space="preserve"> Xem</w:t>
      </w:r>
      <w:r>
        <w:t xml:space="preserve"> Chuột nhất.</w:t>
      </w:r>
    </w:p>
    <w:p>
      <w:pPr>
        <w:jc w:val="both"/>
      </w:pPr>
      <w:r>
        <w:t>chuột nhất đ/. Giống chuột nhỏ, sống</w:t>
      </w:r>
      <w:r>
        <w:t xml:space="preserve"> trong nhà.</w:t>
      </w:r>
    </w:p>
    <w:p>
      <w:pPr>
        <w:jc w:val="both"/>
      </w:pPr>
      <w:r>
        <w:rPr>
          <w:b/>
        </w:rPr>
        <w:t xml:space="preserve">chuột rút </w:t>
      </w:r>
      <w:r>
        <w:t>Hiện tượng bấp thịt bị co rút</w:t>
      </w:r>
      <w:r>
        <w:t xml:space="preserve"> và gây đau đột ngột, thương là do vận</w:t>
      </w:r>
      <w:r>
        <w:t xml:space="preserve"> động quá mức.</w:t>
      </w:r>
    </w:p>
    <w:p>
      <w:pPr>
        <w:jc w:val="both"/>
      </w:pPr>
      <w:r>
        <w:rPr>
          <w:b/>
        </w:rPr>
        <w:t xml:space="preserve">chuột sa chính gạo </w:t>
      </w:r>
      <w:r>
        <w:t>Chỉ việc bông dưng</w:t>
      </w:r>
      <w:r>
        <w:t xml:space="preserve"> rơi vao và sống trong một gia đình giàu</w:t>
      </w:r>
      <w:r>
        <w:t xml:space="preserve"> có, được hưởng cảnh sung túc.</w:t>
      </w:r>
    </w:p>
    <w:p>
      <w:pPr>
        <w:jc w:val="both"/>
      </w:pPr>
      <w:r>
        <w:rPr>
          <w:b/>
        </w:rPr>
        <w:t xml:space="preserve">chuột tam thê </w:t>
      </w:r>
      <w:r>
        <w:rPr>
          <w:i/>
        </w:rPr>
        <w:t xml:space="preserve"> Xem</w:t>
      </w:r>
      <w:r>
        <w:t xml:space="preserve"> Chuột lạng.</w:t>
      </w:r>
    </w:p>
    <w:p>
      <w:pPr>
        <w:jc w:val="both"/>
      </w:pPr>
      <w:r>
        <w:rPr>
          <w:b/>
        </w:rPr>
        <w:t xml:space="preserve">chụp </w:t>
      </w:r>
      <w:r>
        <w:t>L. œ. 1. Làm cho phủ kín từ trên</w:t>
      </w:r>
      <w:r>
        <w:t xml:space="preserve"> xuống bảng một động tác nhanh gọn:</w:t>
      </w:r>
      <w:r>
        <w:t xml:space="preserve"> chụp côi cái nón lên đầu rồi dị thẳng ra</w:t>
      </w:r>
      <w:r>
        <w:t>đồng.</w:t>
      </w:r>
    </w:p>
    <w:p>
      <w:pPr>
        <w:jc w:val="both"/>
      </w:pPr>
      <w:r>
        <w:rPr>
          <w:b/>
        </w:rPr>
        <w:t xml:space="preserve">chụp </w:t>
      </w:r>
      <w:r>
        <w:rPr>
          <w:i/>
        </w:rPr>
      </w:r>
      <w:r>
        <w:t xml:space="preserve"> nhanh, gọn: ehtp con ếch s chụp ôi con</w:t>
      </w:r>
      <w:r>
        <w:t>gà sống chuông.</w:t>
      </w:r>
    </w:p>
    <w:p>
      <w:pPr>
        <w:jc w:val="both"/>
      </w:pPr>
      <w:r>
        <w:rPr>
          <w:b/>
        </w:rPr>
        <w:t xml:space="preserve">chụp </w:t>
      </w:r>
      <w:r>
        <w:rPr>
          <w:i/>
        </w:rPr>
      </w:r>
      <w:r>
        <w:t xml:space="preserve"> ảnh trước mắt bằng máy ảnh: chụp đnh</w:t>
      </w:r>
      <w:r>
        <w:t xml:space="preserve"> ø chụp X-quang (= chiếu tia X qua cơ thể</w:t>
      </w:r>
    </w:p>
    <w:p>
      <w:pPr>
        <w:jc w:val="both"/>
      </w:pPr>
      <w:r>
        <w:rPr>
          <w:b/>
        </w:rPr>
        <w:t xml:space="preserve">và thu lấy hình ảnh). LÍ. </w:t>
      </w:r>
      <w:r>
        <w:rPr>
          <w:i/>
        </w:rPr>
        <w:t xml:space="preserve"> danh từ</w:t>
      </w:r>
      <w:r>
        <w:t xml:space="preserve"> 1. Bộ phận</w:t>
      </w:r>
      <w:r>
        <w:t xml:space="preserve"> hình phểu úp trên lo, bếp, v.v. để thu</w:t>
      </w:r>
      <w:r>
        <w:t xml:space="preserve"> hút và làm thoát khí nóng, khí độc hoặc</w:t>
      </w:r>
      <w:r>
        <w:t>khoi bụi.</w:t>
      </w:r>
    </w:p>
    <w:p>
      <w:pPr>
        <w:jc w:val="both"/>
      </w:pPr>
      <w:r>
        <w:rPr>
          <w:b/>
        </w:rPr>
        <w:t xml:space="preserve">và thu lấy hình ảnh). LÍ. </w:t>
      </w:r>
      <w:r>
        <w:rPr>
          <w:i/>
        </w:rPr>
        <w:t xml:space="preserve"> danh từ</w:t>
      </w:r>
    </w:p>
    <w:p>
      <w:pPr>
        <w:jc w:val="both"/>
      </w:pPr>
      <w:r>
        <w:rPr>
          <w:b/>
        </w:rPr>
        <w:t xml:space="preserve">chụp đèn </w:t>
      </w:r>
      <w:r>
        <w:t>Bộ phận đặt úp trên ngọn đen</w:t>
      </w:r>
      <w:r>
        <w:t xml:space="preserve"> để hạn chế bớt ánh sáng cho khỏi chói</w:t>
      </w:r>
      <w:r>
        <w:t xml:space="preserve"> mắt hoặc để che giá.</w:t>
      </w:r>
    </w:p>
    <w:p>
      <w:pPr>
        <w:jc w:val="both"/>
      </w:pPr>
      <w:r>
        <w:t>chụp địa đphz. Bất hết cá trong đìa</w:t>
      </w:r>
      <w:r>
        <w:t xml:space="preserve"> bằng nhiều cách (chứ không nhất thiết</w:t>
      </w:r>
      <w:r>
        <w:t xml:space="preserve"> là phải tát cạn nước).</w:t>
      </w:r>
    </w:p>
    <w:p>
      <w:pPr>
        <w:jc w:val="both"/>
      </w:pPr>
      <w:r>
        <w:rPr>
          <w:b/>
        </w:rPr>
        <w:t xml:space="preserve">chụp ếch thg., </w:t>
      </w:r>
      <w:r>
        <w:rPr>
          <w:i/>
        </w:rPr>
        <w:t xml:space="preserve"> Như</w:t>
      </w:r>
      <w:r>
        <w:t xml:space="preserve"> Vỏ ốch.</w:t>
      </w:r>
    </w:p>
    <w:p>
      <w:pPr>
        <w:jc w:val="both"/>
      </w:pPr>
      <w:r>
        <w:t>chụp giật #tÚung. Nhanh chóng giành</w:t>
      </w:r>
      <w:r>
        <w:t xml:space="preserve"> giật để thu lợi cho mình, bất chấp đạo lý</w:t>
      </w:r>
      <w:r>
        <w:t xml:space="preserve"> thông thường: thương dùng để chỉ lối</w:t>
      </w:r>
      <w:r>
        <w:t xml:space="preserve"> hành động kiểu mạnh ai nấy lấy và ai</w:t>
      </w:r>
      <w:r>
        <w:t xml:space="preserve"> nhanh tay hơn sẽ được nhiều hơn: đối làm</w:t>
      </w:r>
      <w:r>
        <w:t xml:space="preserve"> an chụp giát đó đã lỗi thời rồi s thời buối</w:t>
      </w:r>
      <w:r>
        <w:t xml:space="preserve"> chụp giật, thăng nào nhanh thì thăng ấy</w:t>
      </w:r>
      <w:r>
        <w:t xml:space="preserve"> sông.</w:t>
      </w:r>
    </w:p>
    <w:p>
      <w:pPr>
        <w:jc w:val="both"/>
      </w:pPr>
      <w:r>
        <w:rPr>
          <w:b/>
        </w:rPr>
        <w:t xml:space="preserve">chụp giựt dphg., </w:t>
      </w:r>
      <w:r>
        <w:rPr>
          <w:i/>
        </w:rPr>
        <w:t xml:space="preserve"> Xem</w:t>
      </w:r>
      <w:r>
        <w:t xml:space="preserve"> Chụp giật.</w:t>
      </w:r>
    </w:p>
    <w:p>
      <w:pPr>
        <w:jc w:val="both"/>
      </w:pPr>
      <w:r>
        <w:t>chụp hình dphg. Chụp ảnh.</w:t>
      </w:r>
    </w:p>
    <w:p>
      <w:pPr>
        <w:jc w:val="both"/>
      </w:pPr>
      <w:r>
        <w:rPr>
          <w:b/>
        </w:rPr>
        <w:t xml:space="preserve">chụp mũ </w:t>
      </w:r>
      <w:r>
        <w:t>Quy cho người khác những</w:t>
      </w:r>
      <w:r>
        <w:t xml:space="preserve"> khuyết điểm rất nặng về mặt tư tường</w:t>
      </w:r>
      <w:r>
        <w:t xml:space="preserve"> một cách thiếu căn cứ: phê bình kiểu chụp</w:t>
      </w:r>
      <w:r>
        <w:t xml:space="preserve"> mà.</w:t>
      </w:r>
    </w:p>
    <w:p>
      <w:pPr>
        <w:jc w:val="both"/>
      </w:pPr>
      <w:r>
        <w:t>chút, t/. Cháu đơi thứ năm, con của</w:t>
      </w:r>
      <w:r>
        <w:t xml:space="preserve"> chất.</w:t>
      </w:r>
    </w:p>
    <w:p>
      <w:pPr>
        <w:jc w:val="both"/>
      </w:pPr>
      <w:r>
        <w:t>chút; đ/. Một lượng rất nhỏ, rất ít, gần</w:t>
      </w:r>
      <w:r>
        <w:t xml:space="preserve"> như không đáng kế: bớt chút thời giờ c</w:t>
      </w:r>
      <w:r>
        <w:t xml:space="preserve"> chờ thêm chút nữa se không chút do dự.</w:t>
      </w:r>
    </w:p>
    <w:p>
      <w:pPr>
        <w:jc w:val="both"/>
      </w:pPr>
      <w:r>
        <w:rPr>
          <w:b/>
        </w:rPr>
        <w:t xml:space="preserve">chút chít </w:t>
      </w:r>
      <w:r>
        <w:t>Gióng cây thân cò cùng họ với</w:t>
      </w:r>
      <w:r>
        <w:t xml:space="preserve"> rau răm, thân có rãnh dọc, lá to, qua có</w:t>
      </w:r>
      <w:r>
        <w:t xml:space="preserve"> ba cạnh, rễ dài, to, màu nâu đen, dùng</w:t>
      </w:r>
      <w:r>
        <w:t xml:space="preserve"> làm thuốc.</w:t>
      </w:r>
    </w:p>
    <w:p>
      <w:pPr>
        <w:jc w:val="both"/>
      </w:pPr>
      <w:r>
        <w:rPr>
          <w:b/>
        </w:rPr>
        <w:t xml:space="preserve">chút chít; </w:t>
      </w:r>
      <w:r>
        <w:t>I. Từ mô phỏng tiếng chuột</w:t>
      </w:r>
      <w:r>
        <w:t xml:space="preserve"> kêu. H. Thứ đồ chơi trẻ em giống hình</w:t>
      </w:r>
      <w:r>
        <w:t xml:space="preserve"> người hoặc thú vật, có thể phát ra tiếng</w:t>
      </w:r>
      <w:r>
        <w:t xml:space="preserve"> chút chít: con chút chữ.</w:t>
      </w:r>
    </w:p>
    <w:p>
      <w:pPr>
        <w:jc w:val="both"/>
      </w:pPr>
      <w:r>
        <w:rPr>
          <w:b/>
        </w:rPr>
        <w:t xml:space="preserve">chút chít; </w:t>
      </w:r>
      <w:r>
        <w:t>Mập mạp và hơi thấp (thường</w:t>
      </w:r>
      <w:r>
        <w:t xml:space="preserve"> nói về trẻ em): béo chút chứ.</w:t>
      </w:r>
    </w:p>
    <w:p>
      <w:pPr>
        <w:jc w:val="both"/>
      </w:pPr>
      <w:r>
        <w:rPr>
          <w:b/>
        </w:rPr>
        <w:t xml:space="preserve">chút đỉnh </w:t>
      </w:r>
      <w:r>
        <w:t>Một ít, coi như không đáng</w:t>
      </w:r>
      <w:r>
        <w:t xml:space="preserve"> kể: đóng góp chút đỉnh gọi là.</w:t>
      </w:r>
    </w:p>
    <w:p>
      <w:pPr>
        <w:jc w:val="both"/>
      </w:pPr>
      <w:r>
        <w:t>chút ít. Một phần rất nhỏ, rất ít ôi, không</w:t>
      </w:r>
      <w:r>
        <w:t xml:space="preserve"> đáng là bao: cẩn thêm chút ít thì giờ nữa</w:t>
      </w:r>
      <w:r>
        <w:t xml:space="preserve"> ø có điều chính chút ít so uói dự biển s</w:t>
      </w:r>
      <w:r>
        <w:t xml:space="preserve"> còn chút ít tốn.</w:t>
      </w:r>
    </w:p>
    <w:p>
      <w:pPr>
        <w:jc w:val="both"/>
      </w:pPr>
      <w:r>
        <w:t>chút xíu #ñng. Một chút, không đáng kể:</w:t>
      </w:r>
      <w:r>
        <w:t xml:space="preserve"> chờ chút xíu.</w:t>
      </w:r>
    </w:p>
    <w:p>
      <w:pPr>
        <w:jc w:val="both"/>
      </w:pPr>
      <w:r>
        <w:t>chụt œ/. Từ mô phỏng tiếng hôn, tiếng</w:t>
      </w:r>
      <w:r>
        <w:t xml:space="preserve"> mút mạnh: hôn đánh chụt môt cái.</w:t>
      </w:r>
    </w:p>
    <w:p>
      <w:pPr>
        <w:jc w:val="both"/>
      </w:pPr>
      <w:r>
        <w:rPr>
          <w:b/>
        </w:rPr>
        <w:t xml:space="preserve">chụt chịt </w:t>
      </w:r>
      <w:r>
        <w:t>Mập mạp, thấp và có vẻ nặng</w:t>
      </w:r>
      <w:r>
        <w:t xml:space="preserve"> nề (thường nói về trẻ em).</w:t>
      </w:r>
    </w:p>
    <w:p>
      <w:pPr>
        <w:jc w:val="both"/>
      </w:pPr>
      <w:r>
        <w:t>chùy ở. 1. Thứ vũ khí cổ, bằng gỗ hay</w:t>
      </w:r>
      <w:r>
        <w:t xml:space="preserve"> kim loại, đầu tròn và to, có cán cầm để</w:t>
      </w:r>
      <w:r>
        <w:t>đánh: quả chùy s múa chùy.</w:t>
      </w:r>
    </w:p>
    <w:p>
      <w:pPr>
        <w:jc w:val="both"/>
      </w:pPr>
      <w:r>
        <w:rPr>
          <w:b/>
        </w:rPr>
        <w:t xml:space="preserve">chụt chịt </w:t>
      </w:r>
      <w:r>
        <w:rPr>
          <w:i/>
        </w:rPr>
      </w:r>
      <w:r>
        <w:t xml:space="preserve"> vố: bị giáng cho một chùy.</w:t>
      </w:r>
    </w:p>
    <w:p>
      <w:pPr>
        <w:jc w:val="both"/>
      </w:pPr>
      <w:r>
        <w:t>chuyên, tứ. 1. Rót nước trà từ chén tổng</w:t>
      </w:r>
      <w:r>
        <w:t xml:space="preserve"> sang các chén quân, theo lối uống trà cổ</w:t>
      </w:r>
      <w:r>
        <w:t xml:space="preserve"> truyền: chuyên trà sang mấy cái chén hạt</w:t>
      </w:r>
      <w:r>
        <w:t>mít s ân chuyên.</w:t>
      </w:r>
    </w:p>
    <w:p>
      <w:pPr>
        <w:jc w:val="both"/>
      </w:pPr>
      <w:r>
        <w:rPr>
          <w:b/>
        </w:rPr>
        <w:t xml:space="preserve">chụt chịt </w:t>
      </w:r>
      <w:r>
        <w:rPr>
          <w:i/>
        </w:rPr>
      </w:r>
      <w:r>
        <w:t xml:space="preserve"> người này sang tay người kia: chuyên tay</w:t>
      </w:r>
      <w:r>
        <w:t xml:space="preserve"> nhau xem mấy tờ bướm quảng cáo.</w:t>
      </w:r>
    </w:p>
    <w:p>
      <w:pPr>
        <w:jc w:val="both"/>
      </w:pPr>
      <w:r>
        <w:t>chuyên; zt. 1. Chỉ làm hoặc chủ yếu chỉ</w:t>
      </w:r>
      <w:r>
        <w:t xml:space="preserve"> làm một việc gì: chuyên nghề sửa tỉ 0i s</w:t>
      </w:r>
    </w:p>
    <w:p>
      <w:pPr>
        <w:jc w:val="both"/>
      </w:pPr>
      <w:r>
        <w:t>chân ruộng chuyên trông lúa. 2. Có kiến</w:t>
      </w:r>
      <w:r>
        <w:t xml:space="preserve"> thức chuyên môn sâu: chuyên sâu là tốt,</w:t>
      </w:r>
      <w:r>
        <w:t>nhưng cũng nên hiếu biết rộng.</w:t>
      </w:r>
    </w:p>
    <w:p>
      <w:pPr>
        <w:jc w:val="both"/>
      </w:pPr>
      <w:r>
        <w:rPr>
          <w:b/>
        </w:rPr>
        <w:t xml:space="preserve">chụt chịt </w:t>
      </w:r>
      <w:r>
        <w:rPr>
          <w:i/>
        </w:rPr>
      </w:r>
      <w:r>
        <w:t xml:space="preserve"> công việc gì) có sự tập trung tâm trí một.</w:t>
      </w:r>
    </w:p>
    <w:p>
      <w:pPr>
        <w:jc w:val="both"/>
      </w:pPr>
      <w:r>
        <w:t>cách thương xuyên; chăm: học rất chuyên.</w:t>
      </w:r>
    </w:p>
    <w:p>
      <w:pPr>
        <w:jc w:val="both"/>
      </w:pPr>
      <w:r>
        <w:rPr>
          <w:b/>
        </w:rPr>
        <w:t xml:space="preserve">chuyên án </w:t>
      </w:r>
      <w:r>
        <w:t>Vụ án cần được điều tra bằng</w:t>
      </w:r>
      <w:r>
        <w:t xml:space="preserve"> những biện pháp riêng (vì kiểu gây án</w:t>
      </w:r>
      <w:r>
        <w:t xml:space="preserve"> hoặc kê gảy án có những điểm vượt ra</w:t>
      </w:r>
      <w:r>
        <w:t xml:space="preserve"> khỏi khuôn khổ thông thường): cự án</w:t>
      </w:r>
      <w:r>
        <w:t xml:space="preserve"> được phanh phui ngay sau khi bạn chuyên</w:t>
      </w:r>
      <w:r>
        <w:t xml:space="preserve"> dín tào cuộc s xứ lí được cả những chuyên</w:t>
      </w:r>
      <w:r>
        <w:t xml:space="preserve"> an từng làm dau đu cấp trên.</w:t>
      </w:r>
    </w:p>
    <w:p>
      <w:pPr>
        <w:jc w:val="both"/>
      </w:pPr>
      <w:r>
        <w:rPr>
          <w:b/>
        </w:rPr>
        <w:t xml:space="preserve">chuyên biệt </w:t>
      </w:r>
      <w:r>
        <w:t>Chỉ chuyên về một loại</w:t>
      </w:r>
      <w:r>
        <w:t xml:space="preserve"> riêng biệt nào đó: mang tính chất chuyên</w:t>
      </w:r>
      <w:r>
        <w:t xml:space="preserve"> biệt s có tác dụng chuyên biệt.</w:t>
      </w:r>
    </w:p>
    <w:p>
      <w:pPr>
        <w:jc w:val="both"/>
      </w:pPr>
      <w:r>
        <w:t>chuyên canh (Vùng) chuyên trồng một</w:t>
      </w:r>
      <w:r>
        <w:t xml:space="preserve"> giống cây nông nghiệp nào đó: cùng</w:t>
      </w:r>
      <w:r>
        <w:t xml:space="preserve"> chuyên canh lúa s uùng chuyên canh ngô. 7</w:t>
      </w:r>
      <w:r>
        <w:t xml:space="preserve"> chuyên cần Chăm chỉ, siêng năng một</w:t>
      </w:r>
      <w:r>
        <w:t xml:space="preserve"> cách bền bỉ, đều đặn: cậu học trò chuyên</w:t>
      </w:r>
      <w:r>
        <w:t xml:space="preserve"> cần s chuyên cân làm ăn.</w:t>
      </w:r>
    </w:p>
    <w:p>
      <w:pPr>
        <w:jc w:val="both"/>
      </w:pPr>
      <w:r>
        <w:rPr>
          <w:b/>
        </w:rPr>
        <w:t xml:space="preserve">chuyên chế </w:t>
      </w:r>
      <w:r>
        <w:t>Nắm trong tay hết thảy mọi</w:t>
      </w:r>
      <w:r>
        <w:t xml:space="preserve"> quyền lực, có quy: ên hành không hạn chế</w:t>
      </w:r>
      <w:r>
        <w:t xml:space="preserve"> (thường nói về vua chúa): chế độ quân</w:t>
      </w:r>
      <w:r>
        <w:t xml:space="preserve"> chủ chuyên chế se ách chuyên chế.</w:t>
      </w:r>
    </w:p>
    <w:p>
      <w:pPr>
        <w:jc w:val="both"/>
      </w:pPr>
      <w:r>
        <w:rPr>
          <w:b/>
        </w:rPr>
        <w:t xml:space="preserve">chuyên chính </w:t>
      </w:r>
      <w:r>
        <w:t>I. Trấn áp sự chống đối</w:t>
      </w:r>
      <w:r>
        <w:t xml:space="preserve"> giai cấp bằng bạo lực: chuyên chính tới</w:t>
      </w:r>
      <w:r>
        <w:t>kẻ thù.</w:t>
      </w:r>
    </w:p>
    <w:p>
      <w:pPr>
        <w:jc w:val="both"/>
      </w:pPr>
      <w:r>
        <w:rPr>
          <w:b/>
        </w:rPr>
        <w:t xml:space="preserve">chuyên chính </w:t>
      </w:r>
      <w:r>
        <w:t xml:space="preserve"> II. Sự thống trị của một giai cấp</w:t>
      </w:r>
      <w:r>
        <w:t xml:space="preserve"> lấy bạo lực lam chỗ dựa.</w:t>
      </w:r>
    </w:p>
    <w:p>
      <w:pPr>
        <w:jc w:val="both"/>
      </w:pPr>
      <w:r>
        <w:rPr>
          <w:b/>
        </w:rPr>
        <w:t xml:space="preserve">chuyên chính vô sản </w:t>
      </w:r>
      <w:r>
        <w:t>Chính quyển của</w:t>
      </w:r>
      <w:r>
        <w:t xml:space="preserve"> giai cấp công nhân được thiết lập bằng</w:t>
      </w:r>
      <w:r>
        <w:t xml:space="preserve"> cách mạng xã hội chủ nghĩa và có nhiệm</w:t>
      </w:r>
      <w:r>
        <w:t xml:space="preserve"> vụ xây dựng chủ nghĩa xã hội.</w:t>
      </w:r>
    </w:p>
    <w:p>
      <w:pPr>
        <w:jc w:val="both"/>
      </w:pPr>
      <w:r>
        <w:rPr>
          <w:b/>
        </w:rPr>
        <w:t xml:space="preserve">chuyên chở </w:t>
      </w:r>
      <w:r>
        <w:t>Mang chuyển đồ vật nhiều</w:t>
      </w:r>
      <w:r>
        <w:t xml:space="preserve"> và năng đi đường xa băng phương tiện</w:t>
      </w:r>
      <w:r>
        <w:t xml:space="preserve"> hoặc sức kéo của loài vật (nói chung):</w:t>
      </w:r>
      <w:r>
        <w:t xml:space="preserve"> chuyên chỏ hàng hóa.</w:t>
      </w:r>
    </w:p>
    <w:p>
      <w:pPr>
        <w:jc w:val="both"/>
      </w:pPr>
      <w:r>
        <w:rPr>
          <w:b/>
        </w:rPr>
        <w:t xml:space="preserve">chuyên chú </w:t>
      </w:r>
      <w:r>
        <w:t>Tập trung sự chú ý một</w:t>
      </w:r>
      <w:r>
        <w:t xml:space="preserve"> cách bền bỉ vào việc gì: chuyên chú uào</w:t>
      </w:r>
      <w:r>
        <w:t xml:space="preserve"> 0iệc nghiên cứu khoa học.</w:t>
      </w:r>
    </w:p>
    <w:p>
      <w:pPr>
        <w:jc w:val="both"/>
      </w:pPr>
      <w:r>
        <w:rPr>
          <w:b/>
        </w:rPr>
        <w:t xml:space="preserve">chuyên cơ </w:t>
      </w:r>
      <w:r>
        <w:t>Thứ máy bay đành riêng cho</w:t>
      </w:r>
      <w:r>
        <w:t xml:space="preserve"> những chuyến đi đặc biệt hoặc cho những</w:t>
      </w:r>
      <w:r>
        <w:t xml:space="preserve"> nhân vật đặc biệt.</w:t>
      </w:r>
    </w:p>
    <w:p>
      <w:pPr>
        <w:jc w:val="both"/>
      </w:pPr>
      <w:r>
        <w:rPr>
          <w:b/>
        </w:rPr>
        <w:t xml:space="preserve">chuyên doanh </w:t>
      </w:r>
      <w:r>
        <w:t>Chuyên kinh doanh một</w:t>
      </w:r>
      <w:r>
        <w:t xml:space="preserve"> mặt hàng hay một loại hàng nhất định:</w:t>
      </w:r>
      <w:r>
        <w:t xml:space="preserve"> của hàng chuyên doanh.</w:t>
      </w:r>
    </w:p>
    <w:p>
      <w:pPr>
        <w:jc w:val="both"/>
      </w:pPr>
      <w:r>
        <w:rPr>
          <w:b/>
        </w:rPr>
        <w:t xml:space="preserve">chuyên dùng </w:t>
      </w:r>
      <w:r>
        <w:t>Để dùng riêng cho việc gì.</w:t>
      </w:r>
    </w:p>
    <w:p>
      <w:pPr>
        <w:jc w:val="both"/>
      </w:pPr>
      <w:r>
        <w:t>cho những mục đích nhất định: máy</w:t>
      </w:r>
      <w:r>
        <w:t xml:space="preserve"> chuyên dùng (= chỉ dùng vào việc lam ra</w:t>
      </w:r>
      <w:r>
        <w:t xml:space="preserve"> một loại sản phẩm nhất định) : công cụ</w:t>
      </w:r>
      <w:r>
        <w:t xml:space="preserve"> chuyên dùng.</w:t>
      </w:r>
    </w:p>
    <w:p>
      <w:pPr>
        <w:jc w:val="both"/>
      </w:pPr>
      <w:r>
        <w:rPr>
          <w:b/>
        </w:rPr>
        <w:t xml:space="preserve">chuyên dụng ¡d., </w:t>
      </w:r>
      <w:r>
        <w:rPr>
          <w:i/>
        </w:rPr>
        <w:t xml:space="preserve"> Như</w:t>
      </w:r>
      <w:r>
        <w:t xml:space="preserve"> Chuyên dùng: xe</w:t>
      </w:r>
      <w:r>
        <w:t xml:space="preserve"> chuyên dụng ‹ thiết bị chuyên dụng.</w:t>
      </w:r>
    </w:p>
    <w:p>
      <w:pPr>
        <w:jc w:val="both"/>
      </w:pPr>
      <w:r>
        <w:rPr>
          <w:b/>
        </w:rPr>
        <w:t xml:space="preserve">chuyên để </w:t>
      </w:r>
      <w:r>
        <w:t>Vấn đẻ chuyên môn bó hẹp</w:t>
      </w:r>
      <w:r>
        <w:t xml:space="preserve"> trong một lĩnh vực nhất định, được nghiên</w:t>
      </w:r>
      <w:r>
        <w:t xml:space="preserve"> cứu riêng: tháo luận chuyên đề uê công</w:t>
      </w:r>
      <w:r>
        <w:t xml:space="preserve"> nghệ thông tín.</w:t>
      </w:r>
    </w:p>
    <w:p>
      <w:pPr>
        <w:jc w:val="both"/>
      </w:pPr>
      <w:r>
        <w:t>chuyên gia 1. Ngươi tỉnh thông một</w:t>
      </w:r>
      <w:r>
        <w:t xml:space="preserve"> ngành khoa học, ki thuật nhất định:</w:t>
      </w:r>
      <w:r>
        <w:t xml:space="preserve"> chuyên gia 0ê nông học s tranh thủ ý biến</w:t>
      </w:r>
    </w:p>
    <w:p>
      <w:pPr>
        <w:jc w:val="both"/>
      </w:pPr>
      <w:r>
        <w:t>của các chuyên gia đầu ngành. 9. Chuyên</w:t>
      </w:r>
      <w:r>
        <w:t xml:space="preserve"> KRMOERILIIVUSG "</w:t>
      </w:r>
    </w:p>
    <w:p>
      <w:pPr>
        <w:jc w:val="both"/>
      </w:pPr>
      <w:r>
        <w:t>gia người nước ngoài: mời chuyên gia sang?</w:t>
      </w:r>
      <w:r>
        <w:t xml:space="preserve"> giáp đồ.</w:t>
      </w:r>
    </w:p>
    <w:p>
      <w:pPr>
        <w:jc w:val="both"/>
      </w:pPr>
      <w:r>
        <w:t>chuyên hóa (Cơ quan hay tế bao) có</w:t>
      </w:r>
      <w:r>
        <w:t xml:space="preserve"> những biến đổi nhất định để thích nghỉ</w:t>
      </w:r>
      <w:r>
        <w:t xml:space="preserve"> với một chức năng riêng biệt.</w:t>
      </w:r>
    </w:p>
    <w:p>
      <w:pPr>
        <w:jc w:val="both"/>
      </w:pPr>
      <w:r>
        <w:rPr>
          <w:b/>
        </w:rPr>
        <w:t xml:space="preserve">chuyên khảo </w:t>
      </w:r>
      <w:r>
        <w:t>Khảo cứu riêng vẻ một</w:t>
      </w:r>
      <w:r>
        <w:t xml:space="preserve"> vấn đề: áp chuyên khảo tẻ làng xã Việt</w:t>
      </w:r>
      <w:r>
        <w:t xml:space="preserve"> Nam.</w:t>
      </w:r>
    </w:p>
    <w:p>
      <w:pPr>
        <w:jc w:val="both"/>
      </w:pPr>
      <w:r>
        <w:rPr>
          <w:b/>
        </w:rPr>
        <w:t xml:space="preserve">chuyên khoa </w:t>
      </w:r>
      <w:r>
        <w:t>Bộ phận chuyên môn hẹp</w:t>
      </w:r>
      <w:r>
        <w:t xml:space="preserve"> của một ngành khoa học, Rĩ thuật: bác</w:t>
      </w:r>
      <w:r>
        <w:t xml:space="preserve"> sĩ chuyên bhoa uề thân binh.</w:t>
      </w:r>
    </w:p>
    <w:p>
      <w:pPr>
        <w:jc w:val="both"/>
      </w:pPr>
      <w:r>
        <w:t>chuyên luận  [. (Văn chương) chuyên</w:t>
      </w:r>
      <w:r>
        <w:t xml:space="preserve"> bàn về một vấn đề: tập san chuyên luận</w:t>
      </w:r>
      <w:r>
        <w:t xml:space="preserve"> tê Nguyễn Du. TH. Bài chuyên luân.</w:t>
      </w:r>
    </w:p>
    <w:p>
      <w:pPr>
        <w:jc w:val="both"/>
      </w:pPr>
      <w:r>
        <w:rPr>
          <w:b/>
        </w:rPr>
        <w:t xml:space="preserve">chuyên môn </w:t>
      </w:r>
      <w:r>
        <w:t>Ị. Lĩnh vực riêng, những</w:t>
      </w:r>
      <w:r>
        <w:t xml:space="preserve"> kiến thức riêng của một ngành khoa học,</w:t>
      </w:r>
      <w:r>
        <w:t xml:space="preserve"> kĩ thuật: đình độ chuyên môn - đi sâu</w:t>
      </w:r>
      <w:r>
        <w:t xml:space="preserve"> Đào chuyên môn. TL. Chuyên làm hoặc hầu</w:t>
      </w:r>
      <w:r>
        <w:t xml:space="preserve"> như chỉ chuyên làm một việc gì: đứu hàng</w:t>
      </w:r>
      <w:r>
        <w:t xml:space="preserve"> này chuyên môn bán dỗ gỗ s hân chuyên</w:t>
      </w:r>
      <w:r>
        <w:t xml:space="preserve"> môn nói khoác.</w:t>
      </w:r>
    </w:p>
    <w:p>
      <w:pPr>
        <w:jc w:val="both"/>
      </w:pPr>
      <w:r>
        <w:t>chuyên môn hóa [àm cho trỏ thành</w:t>
      </w:r>
      <w:r>
        <w:t xml:space="preserve"> chuyên về một việc, một lĩnh vực: chuyên</w:t>
      </w:r>
      <w:r>
        <w:t xml:space="preserve"> môn hóa sản xuất s chuyên môn hóa cđn</w:t>
      </w:r>
      <w:r>
        <w:t xml:space="preserve"> bộ.</w:t>
      </w:r>
    </w:p>
    <w:p>
      <w:pPr>
        <w:jc w:val="both"/>
      </w:pPr>
      <w:r>
        <w:rPr>
          <w:b/>
        </w:rPr>
        <w:t xml:space="preserve">chuyên mục </w:t>
      </w:r>
      <w:r>
        <w:t>Thứ đẻ mục xuất hiện định</w:t>
      </w:r>
      <w:r>
        <w:t xml:space="preserve"> kì trên các phương tiện truyền thông đại</w:t>
      </w:r>
      <w:r>
        <w:t xml:space="preserve"> chúng (báo, đài, ), để bàn sâu về</w:t>
      </w:r>
      <w:r>
        <w:t xml:space="preserve"> những vấn để đang được độc giả (khán,</w:t>
      </w:r>
      <w:r>
        <w:t xml:space="preserve"> thính giả) quan tâm: mở thêm môi chuyên</w:t>
      </w:r>
      <w:r>
        <w:t xml:space="preserve"> mục mới uề "sách" trên trang 7 : đón xem</w:t>
      </w:r>
      <w:r>
        <w:t xml:space="preserve"> chuyên mục "Người đương thời" của</w:t>
      </w:r>
      <w:r>
        <w:t>VT</w:t>
      </w:r>
    </w:p>
    <w:p>
      <w:pPr>
        <w:jc w:val="both"/>
      </w:pPr>
      <w:r>
        <w:rPr>
          <w:b/>
        </w:rPr>
        <w:t xml:space="preserve">chuyên mục </w:t>
      </w:r>
      <w:r>
        <w:rPr>
          <w:i/>
        </w:rPr>
      </w:r>
    </w:p>
    <w:p>
      <w:pPr>
        <w:jc w:val="both"/>
      </w:pPr>
      <w:r>
        <w:rPr>
          <w:b/>
        </w:rPr>
        <w:t xml:space="preserve">chuyên ngành </w:t>
      </w:r>
      <w:r>
        <w:t>Ngành chuyên môn hẹp.</w:t>
      </w:r>
    </w:p>
    <w:p>
      <w:pPr>
        <w:jc w:val="both"/>
      </w:pPr>
      <w:r>
        <w:rPr>
          <w:b/>
        </w:rPr>
        <w:t xml:space="preserve">chuyên nghiệp </w:t>
      </w:r>
      <w:r>
        <w:t>IL Nghẻ nghiệp chuyên</w:t>
      </w:r>
      <w:r>
        <w:t xml:space="preserve"> môn: phát triển hệ thông giáo dục chuyên</w:t>
      </w:r>
      <w:r>
        <w:t xml:space="preserve"> nghiệp s trường trung học chuyên nghiệp.</w:t>
      </w:r>
      <w:r/>
    </w:p>
    <w:p>
      <w:pPr>
        <w:jc w:val="both"/>
      </w:pPr>
      <w:r>
        <w:rPr>
          <w:b/>
        </w:rPr>
        <w:t xml:space="preserve">chuyên nghiệp </w:t>
      </w:r>
      <w:r>
        <w:t>TI. Chuyên làm một nghẻ, một việc nhất</w:t>
      </w:r>
      <w:r>
        <w:t xml:space="preserve"> định; phân biệt với nghiệp dự: diễn niên</w:t>
      </w:r>
      <w:r>
        <w:t xml:space="preserve"> chuyên nghiệp.</w:t>
      </w:r>
    </w:p>
    <w:p>
      <w:pPr>
        <w:jc w:val="both"/>
      </w:pPr>
      <w:r>
        <w:rPr>
          <w:b/>
        </w:rPr>
        <w:t xml:space="preserve">chuyên ngữ </w:t>
      </w:r>
      <w:r>
        <w:t>Chỉ chuyên d;</w:t>
      </w:r>
      <w:r>
        <w:t xml:space="preserve"> học uiên trường chuyên ngữ</w:t>
      </w:r>
      <w:r>
        <w:t xml:space="preserve"> ngữ.</w:t>
      </w:r>
    </w:p>
    <w:p>
      <w:pPr>
        <w:jc w:val="both"/>
      </w:pPr>
      <w:r>
        <w:rPr>
          <w:b/>
        </w:rPr>
        <w:t xml:space="preserve">chuyên quyền </w:t>
      </w:r>
      <w:r>
        <w:t>Nắm hết mọi quyền</w:t>
      </w:r>
      <w:r>
        <w:t xml:space="preserve"> hành và tự ý quyết định mọi việc: mỏ:</w:t>
      </w:r>
      <w:r>
        <w:t xml:space="preserve"> Ông Uua chuyên quyên.</w:t>
      </w:r>
    </w:p>
    <w:p>
      <w:pPr>
        <w:jc w:val="both"/>
      </w:pPr>
      <w:r>
        <w:rPr>
          <w:b/>
        </w:rPr>
        <w:t xml:space="preserve">chuyên san </w:t>
      </w:r>
      <w:r>
        <w:t>Thứ tạp chí chuyên đăng</w:t>
      </w:r>
      <w:r>
        <w:t xml:space="preserve"> những bài nghiên cứu vẻ một lĩnh vực</w:t>
      </w:r>
      <w:r>
        <w:t xml:space="preserve"> chuyên món hẹp: chuyên san sử học.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>ngoại ngừ:</w:t>
      </w:r>
      <w:r>
        <w:t xml:space="preserve"> › lớp chuyên</w:t>
      </w:r>
      <w:r>
        <w:t xml:space="preserve"> S4 chuyen biến</w:t>
      </w:r>
    </w:p>
    <w:p>
      <w:pPr>
        <w:jc w:val="both"/>
      </w:pPr>
      <w:r>
        <w:rPr>
          <w:b/>
        </w:rPr>
        <w:t xml:space="preserve">chuyên tâm </w:t>
      </w:r>
      <w:r>
        <w:t>Đồn hết tảm trí vào một</w:t>
      </w:r>
      <w:r>
        <w:t xml:space="preserve"> việc gì một cách bên bị: chuyên tám</w:t>
      </w:r>
      <w:r>
        <w:t xml:space="preserve"> nghiên cứu khoa học s chuyên tâm tìm</w:t>
      </w:r>
      <w:r>
        <w:t xml:space="preserve"> hiếu chữ nôm.</w:t>
      </w:r>
    </w:p>
    <w:p>
      <w:pPr>
        <w:jc w:val="both"/>
      </w:pPr>
      <w:r>
        <w:rPr>
          <w:b/>
        </w:rPr>
        <w:t xml:space="preserve">chuyên trách </w:t>
      </w:r>
      <w:r>
        <w:t>Chuyên lam và chịu trách</w:t>
      </w:r>
      <w:r>
        <w:t xml:space="preserve"> nhiệm về một việc gì: cứn bộ chuyên trách.</w:t>
      </w:r>
    </w:p>
    <w:p>
      <w:pPr>
        <w:jc w:val="both"/>
      </w:pPr>
      <w:r>
        <w:t>chuyên trị (Thuốc) chuyên chữa trị một</w:t>
      </w:r>
      <w:r>
        <w:t xml:space="preserve"> căn bệnh: thuốc chuyên trị ho gà e ông</w:t>
      </w:r>
      <w:r>
        <w:t xml:space="preserve"> lang ây chuyên trị bênh phụ khoa.</w:t>
      </w:r>
    </w:p>
    <w:p>
      <w:pPr>
        <w:jc w:val="both"/>
      </w:pPr>
      <w:r>
        <w:rPr>
          <w:b/>
        </w:rPr>
        <w:t xml:space="preserve">chuyên tu </w:t>
      </w:r>
      <w:r>
        <w:t>Chuyên học chỉ một môn hoặc</w:t>
      </w:r>
      <w:r>
        <w:t xml:space="preserve"> một số môn trong một thời gian hạn chế:</w:t>
      </w:r>
      <w:r>
        <w:t xml:space="preserve"> lớp chuyên tu tin học › học chuyên tu kĩ</w:t>
      </w:r>
      <w:r>
        <w:t xml:space="preserve"> thuật.</w:t>
      </w:r>
    </w:p>
    <w:p>
      <w:pPr>
        <w:jc w:val="both"/>
      </w:pPr>
      <w:r>
        <w:t>chuyên viên 1. Người thành thạo về một</w:t>
      </w:r>
      <w:r>
        <w:t xml:space="preserve"> lĩnh vực công tác nào đó: chuyên tiên kinh</w:t>
      </w:r>
      <w:r>
        <w:t>tố.</w:t>
      </w:r>
    </w:p>
    <w:p>
      <w:pPr>
        <w:jc w:val="both"/>
      </w:pPr>
      <w:r>
        <w:rPr>
          <w:b/>
        </w:rPr>
        <w:t xml:space="preserve">chuyên tu </w:t>
      </w:r>
      <w:r>
        <w:rPr>
          <w:i/>
        </w:rPr>
      </w:r>
      <w:r>
        <w:t xml:space="preserve"> chuyên môn cao, chuyên làm công tác</w:t>
      </w:r>
      <w:r>
        <w:t xml:space="preserve"> nghiên cưu giúp cho lãnh đạo ở một cơ</w:t>
      </w:r>
      <w:r>
        <w:t xml:space="preserve"> quan quản lí: chuyên tiên cao cấp của bộ</w:t>
      </w:r>
      <w:r>
        <w:t>thương mại.</w:t>
      </w:r>
    </w:p>
    <w:p>
      <w:pPr>
        <w:jc w:val="both"/>
      </w:pPr>
      <w:r>
        <w:rPr>
          <w:b/>
        </w:rPr>
        <w:t xml:space="preserve">chuyên tu </w:t>
      </w:r>
      <w:r>
        <w:rPr>
          <w:i/>
        </w:rPr>
      </w:r>
      <w:r>
        <w:t xml:space="preserve"> hơn cán sự.</w:t>
      </w:r>
    </w:p>
    <w:p>
      <w:pPr>
        <w:jc w:val="both"/>
      </w:pPr>
      <w:r>
        <w:t>chuyển mí. 1. Đưa chuyển từng quảng</w:t>
      </w:r>
      <w:r>
        <w:t xml:space="preserve"> ngắn từ người này, chỗ này Sang người</w:t>
      </w:r>
      <w:r>
        <w:t xml:space="preserve"> khác, chỗ khác: chuyên bóng cho đồng đội</w:t>
      </w:r>
      <w:r>
        <w:t xml:space="preserve"> s chuyên tay nhau đọc mãy cuôn sách quí</w:t>
      </w:r>
      <w:r>
        <w:t>‹ÒỔ chuyền đất đáp đê.</w:t>
      </w:r>
    </w:p>
    <w:p>
      <w:pPr>
        <w:jc w:val="both"/>
      </w:pPr>
      <w:r>
        <w:rPr>
          <w:b/>
        </w:rPr>
        <w:t xml:space="preserve">chuyên tu </w:t>
      </w:r>
      <w:r>
        <w:rPr>
          <w:i/>
        </w:rPr>
      </w:r>
      <w:r>
        <w:t xml:space="preserve"> chuyển thân thể từng quảng ngắn trên</w:t>
      </w:r>
      <w:r>
        <w:t xml:space="preserve"> không từ chỗ này sang chỗ khác: chim</w:t>
      </w:r>
      <w:r>
        <w:t xml:space="preserve"> chuyền cành s bay chuyền › lũ khí chuyên</w:t>
      </w:r>
      <w:r>
        <w:t xml:space="preserve"> thoạn thoát từ cành nọ sang cảnh bia.</w:t>
      </w:r>
    </w:p>
    <w:p>
      <w:pPr>
        <w:jc w:val="both"/>
      </w:pPr>
      <w:r>
        <w:t>chuyển rt. 1, Thay đổi hoặc làm thay</w:t>
      </w:r>
      <w:r>
        <w:t xml:space="preserve"> đổi vị trí, phương hướng, trạng thái, v.v.</w:t>
      </w:r>
      <w:r>
        <w:t xml:space="preserve"> đến hoặc sang một vị trí, phương hướng,</w:t>
      </w:r>
      <w:r>
        <w:t xml:space="preserve"> trạng thái khác: chuyển chỗ ở - đỏ đạc</w:t>
      </w:r>
      <w:r>
        <w:t xml:space="preserve"> dã chuyển hết sang phòng khác : chuyển</w:t>
      </w:r>
      <w:r>
        <w:t xml:space="preserve"> hướng kinh doanh › tròi chuyển lạnh s</w:t>
      </w:r>
      <w:r>
        <w:t>n từ thủ sang công.</w:t>
      </w:r>
    </w:p>
    <w:p>
      <w:pPr>
        <w:jc w:val="both"/>
      </w:pPr>
      <w:r>
        <w:rPr>
          <w:b/>
        </w:rPr>
        <w:t xml:space="preserve">chuyên tu </w:t>
      </w:r>
      <w:r>
        <w:rPr>
          <w:i/>
        </w:rPr>
      </w:r>
      <w:r>
        <w:t xml:space="preserve"> đồng, đổi khác, không con đứng yên hoặc</w:t>
      </w:r>
      <w:r>
        <w:t xml:space="preserve"> giữ nguyên rạng thái cũ: lay mãi mà</w:t>
      </w:r>
      <w:r>
        <w:t xml:space="preserve"> không chuyển s đoàn tàu từ từ chuyển</w:t>
      </w:r>
      <w:r>
        <w:t xml:space="preserve"> bánh (= bắt đầu chạy! - không chuyển</w:t>
      </w:r>
      <w:r>
        <w:t xml:space="preserve"> kịp tới tình hình: chuyển búc thư - chuyển</w:t>
      </w:r>
      <w:r>
        <w:t>lời cảm ơn.</w:t>
      </w:r>
    </w:p>
    <w:p>
      <w:pPr>
        <w:jc w:val="both"/>
      </w:pPr>
      <w:r>
        <w:rPr>
          <w:b/>
        </w:rPr>
        <w:t xml:space="preserve">chuyên tu </w:t>
      </w:r>
      <w:r>
        <w:rPr>
          <w:i/>
        </w:rPr>
      </w:r>
      <w:r>
        <w:t xml:space="preserve"> của ngươi gửi đến được người nhân:</w:t>
      </w:r>
      <w:r>
        <w:t xml:space="preserve"> chuyển giáp búc thư cho gia đình - chuyển</w:t>
      </w:r>
      <w:r>
        <w:t xml:space="preserve"> tiền s chuyển lời chào đến cac bạn đang</w:t>
      </w:r>
      <w:r>
        <w:t xml:space="preserve"> đớn. -</w:t>
      </w:r>
    </w:p>
    <w:p>
      <w:pPr>
        <w:jc w:val="both"/>
      </w:pPr>
      <w:r>
        <w:rPr>
          <w:b/>
        </w:rPr>
        <w:t xml:space="preserve">chuyên biên </w:t>
      </w:r>
      <w:r>
        <w:t>Soạn lại để chuyển một</w:t>
      </w:r>
      <w:r>
        <w:t xml:space="preserve"> bản nhạc đành cho nhạc khí này thành</w:t>
      </w:r>
      <w:r>
        <w:t xml:space="preserve"> bản nhạc dành cho nhạc khi khac.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  <w:r>
        <w:t>chuyển biến Biến đổi sang trạng thái</w:t>
      </w:r>
      <w:r>
        <w:t xml:space="preserve"> khác; như biến chuyển (thường nói vẻ lĩnh</w:t>
      </w:r>
      <w:r>
        <w:t xml:space="preserve"> vục tư tưởng, hoạt động của con người</w:t>
      </w:r>
      <w:r>
        <w:t xml:space="preserve"> và thường theo hướng tích cực): những</w:t>
      </w:r>
      <w:r>
        <w:t xml:space="preserve"> bước chuyển biển đáng mừng › tạo ra môt</w:t>
      </w:r>
      <w:r>
        <w:t xml:space="preserve"> sự chuyển biển căn bản trong nông</w:t>
      </w:r>
      <w:r>
        <w:t xml:space="preserve"> nghiệp.</w:t>
      </w:r>
    </w:p>
    <w:p>
      <w:pPr>
        <w:jc w:val="both"/>
      </w:pPr>
      <w:r>
        <w:rPr>
          <w:b/>
        </w:rPr>
        <w:t xml:space="preserve">chuyển bụng </w:t>
      </w:r>
      <w:r>
        <w:rPr>
          <w:i/>
        </w:rPr>
        <w:t xml:space="preserve"> Như</w:t>
      </w:r>
      <w:r>
        <w:t xml:space="preserve"> Chuyển dạ.</w:t>
      </w:r>
    </w:p>
    <w:p>
      <w:pPr>
        <w:jc w:val="both"/>
      </w:pPr>
      <w:r>
        <w:rPr>
          <w:b/>
        </w:rPr>
        <w:t xml:space="preserve">chuyển chệ cứ </w:t>
      </w:r>
      <w:r>
        <w:t>Lt mẻ, chậm chạp, không</w:t>
      </w:r>
      <w:r>
        <w:t xml:space="preserve"> khẩn trương: Mác đi chuyến chệ dọc</w:t>
      </w:r>
      <w:r>
        <w:t xml:space="preserve"> dường, Tới nơi chúng đã ào trường mới</w:t>
      </w:r>
      <w:r>
        <w:t xml:space="preserve"> xong (Dương Từ - Ha Mậu).</w:t>
      </w:r>
    </w:p>
    <w:p>
      <w:pPr>
        <w:jc w:val="both"/>
      </w:pPr>
      <w:r>
        <w:rPr>
          <w:b/>
        </w:rPr>
        <w:t xml:space="preserve">chuyển chú </w:t>
      </w:r>
      <w:r>
        <w:t>Ghi chú để chỉ dẫn độc giả</w:t>
      </w:r>
      <w:r>
        <w:t xml:space="preserve"> xem ở chỗ khác.</w:t>
      </w:r>
    </w:p>
    <w:p>
      <w:pPr>
        <w:jc w:val="both"/>
      </w:pPr>
      <w:r>
        <w:rPr>
          <w:b/>
        </w:rPr>
        <w:t xml:space="preserve">chuyển dạ </w:t>
      </w:r>
      <w:r>
        <w:t>Có triệu chứng (thường là</w:t>
      </w:r>
      <w:r>
        <w:t xml:space="preserve"> đau bụng) sắp đề.</w:t>
      </w:r>
    </w:p>
    <w:p>
      <w:pPr>
        <w:jc w:val="both"/>
      </w:pPr>
      <w:r>
        <w:rPr>
          <w:b/>
        </w:rPr>
        <w:t xml:space="preserve">chuyển dao cũ </w:t>
      </w:r>
      <w:r>
        <w:t>Chuyển lay, không giữ</w:t>
      </w:r>
      <w:r>
        <w:t xml:space="preserve"> vững (ý chí, tình cảm): Mạc ai ong bướm</w:t>
      </w:r>
      <w:r>
        <w:t xml:space="preserve"> xôn xao, Mười phản cùng chẳng chuyển</w:t>
      </w:r>
      <w:r>
        <w:t xml:space="preserve"> dao môt phần (Trinh Thủ'.</w:t>
      </w:r>
    </w:p>
    <w:p>
      <w:pPr>
        <w:jc w:val="both"/>
      </w:pPr>
      <w:r>
        <w:rPr>
          <w:b/>
        </w:rPr>
        <w:t xml:space="preserve">chuyển di ¡d., </w:t>
      </w:r>
      <w:r>
        <w:rPr>
          <w:i/>
        </w:rPr>
        <w:t xml:space="preserve"> Như</w:t>
      </w:r>
      <w:r>
        <w:t xml:space="preserve"> Di chuyến.</w:t>
      </w:r>
    </w:p>
    <w:p>
      <w:pPr>
        <w:jc w:val="both"/>
      </w:pPr>
      <w:r>
        <w:t>chuyển dịch 1. Thay đổi hoặc làm thay</w:t>
      </w:r>
      <w:r>
        <w:t xml:space="preserve"> đổi vị trí trong một khoảng không lớn:</w:t>
      </w:r>
      <w:r>
        <w:t xml:space="preserve"> chuyển dịch bàn ghế › chuyển dịch cơ cấu</w:t>
      </w:r>
    </w:p>
    <w:p>
      <w:pPr>
        <w:jc w:val="both"/>
      </w:pPr>
      <w:r>
        <w:t>cây trồng. 2. Chuyển quyển sở hữu:</w:t>
      </w:r>
      <w:r>
        <w:t xml:space="preserve"> chuyển dịch ruộng đất.</w:t>
      </w:r>
    </w:p>
    <w:p>
      <w:pPr>
        <w:jc w:val="both"/>
      </w:pPr>
      <w:r>
        <w:rPr>
          <w:b/>
        </w:rPr>
        <w:t xml:space="preserve">chuyển dời </w:t>
      </w:r>
      <w:r>
        <w:t>Thay đổi hoặc làm thay đổi</w:t>
      </w:r>
      <w:r>
        <w:t xml:space="preserve"> vị trí.</w:t>
      </w:r>
    </w:p>
    <w:p>
      <w:pPr>
        <w:jc w:val="both"/>
      </w:pPr>
      <w:r>
        <w:rPr>
          <w:b/>
        </w:rPr>
        <w:t xml:space="preserve">chuyển đạt </w:t>
      </w:r>
      <w:r>
        <w:t>Chuyển cho biết ý kiến của</w:t>
      </w:r>
      <w:r>
        <w:t xml:space="preserve"> cấp trên: chuyển dạt mệnh lệnh của cấp</w:t>
      </w:r>
      <w:r>
        <w:t xml:space="preserve"> trên cho địa phương.</w:t>
      </w:r>
    </w:p>
    <w:p>
      <w:pPr>
        <w:jc w:val="both"/>
      </w:pPr>
      <w:r>
        <w:t>chuyển đổi 1. Đổi một loại tiên này ra</w:t>
      </w:r>
      <w:r>
        <w:t xml:space="preserve"> một loại tiền khác: chuyến đổi ngoại tê.</w:t>
      </w:r>
      <w:r>
        <w:t>2. Phát hành một thư chứng khoán mớ</w:t>
      </w:r>
    </w:p>
    <w:p>
      <w:pPr>
        <w:jc w:val="both"/>
      </w:pPr>
      <w:r>
        <w:rPr>
          <w:b/>
        </w:rPr>
        <w:t xml:space="preserve">chuyển đạt </w:t>
      </w:r>
      <w:r>
        <w:rPr>
          <w:i/>
        </w:rPr>
      </w:r>
      <w:r>
        <w:t xml:space="preserve"> thay thế cho thứ chứng khoán cũ.</w:t>
      </w:r>
    </w:p>
    <w:p>
      <w:pPr>
        <w:jc w:val="both"/>
      </w:pPr>
      <w:r>
        <w:t>chuyển động. 1. Thay đổi vị trí theo thời</w:t>
      </w:r>
      <w:r>
        <w:t xml:space="preserve"> gian: không khí chuyển động sinh ra gió</w:t>
      </w:r>
      <w:r>
        <w:t xml:space="preserve"> ø sự chuyển động của các hành tỉnh quanh</w:t>
      </w:r>
      <w:r>
        <w:t>Mạt Trời.</w:t>
      </w:r>
    </w:p>
    <w:p>
      <w:pPr>
        <w:jc w:val="both"/>
      </w:pPr>
      <w:r>
        <w:rPr>
          <w:b/>
        </w:rPr>
        <w:t xml:space="preserve">chuyển đạt </w:t>
      </w:r>
      <w:r>
        <w:rPr>
          <w:i/>
        </w:rPr>
      </w:r>
      <w:r>
        <w:t xml:space="preserve"> rung động, rung chuyển: máy móc chuyển</w:t>
      </w:r>
      <w:r>
        <w:t>động ẩm âm.</w:t>
      </w:r>
    </w:p>
    <w:p>
      <w:pPr>
        <w:jc w:val="both"/>
      </w:pPr>
      <w:r>
        <w:rPr>
          <w:b/>
        </w:rPr>
        <w:t xml:space="preserve">chuyển đạt </w:t>
      </w:r>
      <w:r>
        <w:rPr>
          <w:i/>
        </w:rPr>
      </w:r>
      <w:r>
        <w:t xml:space="preserve"> một hệ nào đó.</w:t>
      </w:r>
    </w:p>
    <w:p>
      <w:pPr>
        <w:jc w:val="both"/>
      </w:pPr>
      <w:r>
        <w:rPr>
          <w:b/>
        </w:rPr>
        <w:t xml:space="preserve">chuyển giao </w:t>
      </w:r>
      <w:r>
        <w:t>Giao cái mình đang giữ cho</w:t>
      </w:r>
      <w:r>
        <w:t xml:space="preserve"> người khác nhận: chuyển giao công tăn</w:t>
      </w:r>
      <w:r>
        <w:t xml:space="preserve"> s chuyển giao công nghệ.</w:t>
      </w:r>
    </w:p>
    <w:p>
      <w:pPr>
        <w:jc w:val="both"/>
      </w:pPr>
      <w:r>
        <w:rPr>
          <w:b/>
        </w:rPr>
        <w:t xml:space="preserve">chuyển hóa </w:t>
      </w:r>
      <w:r>
        <w:t>Biến đổi từ đạng này, hình</w:t>
      </w:r>
      <w:r>
        <w:t xml:space="preserve"> thái này sang dạng khác, hình thái khác:</w:t>
      </w:r>
      <w:r>
        <w:t xml:space="preserve"> sự chuyển hóa của chất dinh dưỡng trong</w:t>
      </w:r>
      <w:r>
        <w:t xml:space="preserve"> cơ thể.</w:t>
      </w:r>
    </w:p>
    <w:p>
      <w:pPr>
        <w:jc w:val="both"/>
      </w:pPr>
      <w:r>
        <w:t xml:space="preserve"> </w:t>
      </w:r>
      <w:r>
        <w:t>chuyển khoản Chuyển từ thi khoản này</w:t>
      </w:r>
      <w:r>
        <w:t xml:space="preserve"> sang tài khoản khác qua ngân hàng hoặc</w:t>
      </w:r>
      <w:r>
        <w:t xml:space="preserve"> qua các trung tâm thanh toán (một hình</w:t>
      </w:r>
      <w:r>
        <w:t xml:space="preserve"> thức thanh toán không dùng tiền mặt):</w:t>
      </w:r>
      <w:r>
        <w:t xml:space="preserve"> thanh toán theo lối chuyển khoản.</w:t>
      </w:r>
    </w:p>
    <w:p>
      <w:pPr>
        <w:jc w:val="both"/>
      </w:pPr>
      <w:r>
        <w:rPr>
          <w:b/>
        </w:rPr>
        <w:t xml:space="preserve">chuyển lay ¡d., </w:t>
      </w:r>
      <w:r>
        <w:rPr>
          <w:i/>
        </w:rPr>
        <w:t xml:space="preserve"> Như</w:t>
      </w:r>
      <w:r>
        <w:t xml:space="preserve"> Lay chuyển.</w:t>
      </w:r>
    </w:p>
    <w:p>
      <w:pPr>
        <w:jc w:val="both"/>
      </w:pPr>
      <w:r>
        <w:t>chuyển loại (Từ) chuyển từ từ loại nay</w:t>
      </w:r>
      <w:r>
        <w:t xml:space="preserve"> sang từ loại khác.</w:t>
      </w:r>
    </w:p>
    <w:p>
      <w:pPr>
        <w:jc w:val="both"/>
      </w:pPr>
      <w:r>
        <w:rPr>
          <w:b/>
        </w:rPr>
        <w:t xml:space="preserve">chuyển mạch </w:t>
      </w:r>
      <w:r>
        <w:t>Thay đổi các mỗi nối trong</w:t>
      </w:r>
      <w:r>
        <w:t xml:space="preserve"> mạch điện (như đóng, ngắt và đổi vị trí</w:t>
      </w:r>
      <w:r>
        <w:t xml:space="preserve"> tiếp xúc của những bộ phận trong mạch</w:t>
      </w:r>
      <w:r>
        <w:t xml:space="preserve"> điện nhờ các thiết bị điều khiển, rơle,</w:t>
      </w:r>
    </w:p>
    <w:p>
      <w:pPr>
        <w:jc w:val="both"/>
      </w:pPr>
      <w:r>
        <w:t>công tặc, v.V.).</w:t>
      </w:r>
    </w:p>
    <w:p>
      <w:pPr>
        <w:jc w:val="both"/>
      </w:pPr>
      <w:r>
        <w:rPr>
          <w:b/>
        </w:rPr>
        <w:t xml:space="preserve">chuyển mình </w:t>
      </w:r>
      <w:r>
        <w:t>Chuyển động toàn bộ để</w:t>
      </w:r>
      <w:r>
        <w:t xml:space="preserve"> bắt đầu vận động, thay đổi mạnh me: đá?</w:t>
      </w:r>
      <w:r>
        <w:t xml:space="preserve"> nước đang chuyển mình ‹ sự chuyển mình</w:t>
      </w:r>
      <w:r>
        <w:t xml:space="preserve"> của thời dại.</w:t>
      </w:r>
    </w:p>
    <w:p>
      <w:pPr>
        <w:jc w:val="both"/>
      </w:pPr>
      <w:r>
        <w:rPr>
          <w:b/>
        </w:rPr>
        <w:t xml:space="preserve">chuyển ngành </w:t>
      </w:r>
      <w:r>
        <w:t>Cho quân nhân chuyển</w:t>
      </w:r>
      <w:r>
        <w:t xml:space="preserve"> sang lĩnh vực hoạt động khác (không phải</w:t>
      </w:r>
      <w:r>
        <w:t xml:space="preserve"> là quân sự) sau khi đã phục vụ đủ thời</w:t>
      </w:r>
      <w:r>
        <w:t xml:space="preserve"> hạn quy định trong quân ngũ.</w:t>
      </w:r>
    </w:p>
    <w:p>
      <w:pPr>
        <w:jc w:val="both"/>
      </w:pPr>
      <w:r>
        <w:rPr>
          <w:b/>
        </w:rPr>
        <w:t xml:space="preserve">chuyển nghĩa </w:t>
      </w:r>
      <w:r>
        <w:t>Có thêm một nghĩa mới</w:t>
      </w:r>
      <w:r>
        <w:t xml:space="preserve"> nhưng ít nhiều vẫn còn liên hệ với nghĩa</w:t>
      </w:r>
      <w:r>
        <w:t xml:space="preserve"> cũ: sự chuyển nghĩa theo phép ẩn dụ tà</w:t>
      </w:r>
      <w:r>
        <w:t xml:space="preserve"> hoán dụ s hiện tượng chuyển nghĩa của</w:t>
      </w:r>
      <w:r>
        <w:t xml:space="preserve"> từ.</w:t>
      </w:r>
    </w:p>
    <w:p>
      <w:pPr>
        <w:jc w:val="both"/>
      </w:pPr>
      <w:r>
        <w:rPr>
          <w:b/>
        </w:rPr>
        <w:t xml:space="preserve">chuyển ngữ </w:t>
      </w:r>
      <w:r>
        <w:t>L. d: Thứ ngôn ngừ dùng</w:t>
      </w:r>
      <w:r>
        <w:t xml:space="preserve"> để truyền thụ kiến thúc: dùng tiếng mẹ</w:t>
      </w:r>
      <w:r>
        <w:t xml:space="preserve"> đẻ làm chuyển ngữ ngay cả ở bác đại học.</w:t>
      </w:r>
      <w:r>
        <w:t>HL.</w:t>
      </w:r>
    </w:p>
    <w:p>
      <w:pPr>
        <w:jc w:val="both"/>
      </w:pPr>
      <w:r>
        <w:rPr>
          <w:b/>
        </w:rPr>
        <w:t xml:space="preserve"> œ.</w:t>
      </w:r>
      <w:r>
        <w:t xml:space="preserve"> 1. Dùng tiếng mẹ đề để truyền đạt</w:t>
      </w:r>
      <w:r>
        <w:t xml:space="preserve"> nội dung của các văn bản thơ văn viết</w:t>
      </w:r>
      <w:r>
        <w:t xml:space="preserve"> bằng tiếng ngoại quốc: bài thơ của</w:t>
      </w:r>
      <w:r>
        <w:t>A-pô-li-ne do Xuân Diệu chuyển ngữ.</w:t>
      </w:r>
    </w:p>
    <w:p>
      <w:pPr>
        <w:jc w:val="both"/>
      </w:pPr>
      <w:r>
        <w:rPr>
          <w:b/>
        </w:rPr>
        <w:t xml:space="preserve"> œ.</w:t>
      </w:r>
      <w:r>
        <w:rPr>
          <w:i/>
        </w:rPr>
      </w:r>
    </w:p>
    <w:p>
      <w:pPr>
        <w:jc w:val="both"/>
      </w:pPr>
      <w:r>
        <w:t>Chuyển từ ngữ tiếng nước ngoài sang</w:t>
      </w:r>
      <w:r>
        <w:t xml:space="preserve"> cách viết của tiếng Việt: AMfđfxeơ-ca là</w:t>
      </w:r>
      <w:r>
        <w:t xml:space="preserve"> phiên âm, Moskua là chuyển ngữ của tên</w:t>
      </w:r>
      <w:r>
        <w:t xml:space="preserve"> thủ đô nước Nga.</w:t>
      </w:r>
    </w:p>
    <w:p>
      <w:pPr>
        <w:jc w:val="both"/>
      </w:pPr>
      <w:r>
        <w:rPr>
          <w:b/>
        </w:rPr>
        <w:t xml:space="preserve">chuyển nhượng </w:t>
      </w:r>
      <w:r>
        <w:t>NJ Chuyển dịch (ng.</w:t>
      </w:r>
    </w:p>
    <w:p>
      <w:pPr>
        <w:jc w:val="both"/>
      </w:pPr>
      <w:r>
        <w:rPr>
          <w:b/>
        </w:rPr>
        <w:t xml:space="preserve">chuyển phát </w:t>
      </w:r>
      <w:r>
        <w:t>Chuyển và phát thư từ.</w:t>
      </w:r>
      <w:r>
        <w:t xml:space="preserve"> bưu phẩm, v.v. đến người nhận: địch tụ</w:t>
      </w:r>
      <w:r>
        <w:t xml:space="preserve"> chuyển phát nhanh ‹ hễ xong thủ tục là</w:t>
      </w:r>
      <w:r>
        <w:t xml:space="preserve"> bưu điện chuyến phát ngay cho người</w:t>
      </w:r>
      <w:r>
        <w:t xml:space="preserve"> nhân.</w:t>
      </w:r>
    </w:p>
    <w:p>
      <w:pPr>
        <w:jc w:val="both"/>
      </w:pPr>
      <w:r>
        <w:rPr>
          <w:b/>
        </w:rPr>
        <w:t xml:space="preserve">chuyển tải </w:t>
      </w:r>
      <w:r>
        <w:t>Chuyển hàng hóa từ phương</w:t>
      </w:r>
      <w:r>
        <w:t xml:space="preserve"> tiện vận tài này sang phương tiện vận</w:t>
      </w:r>
      <w:r>
        <w:t xml:space="preserve"> tại khác hoặc từ đoạn đường này qua đoạn</w:t>
      </w:r>
      <w:r>
        <w:t xml:space="preserve"> đương khác.</w:t>
      </w:r>
    </w:p>
    <w:p>
      <w:pPr>
        <w:jc w:val="both"/>
      </w:pPr>
      <w:r>
        <w:rPr>
          <w:b/>
        </w:rPr>
        <w:t xml:space="preserve">chuyển tiếp </w:t>
      </w:r>
      <w:r>
        <w:t>Nối đoạn trước với đoạn</w:t>
      </w:r>
      <w:r>
        <w:t xml:space="preserve"> tiếp theo trong một chỉnh thể: thời bì</w:t>
      </w:r>
      <w:r>
        <w:t xml:space="preserve"> chuyển tiếp ‹ những câu chuyến tiếp trong</w:t>
      </w:r>
      <w:r>
        <w:t xml:space="preserve"> bài tan.</w:t>
      </w:r>
    </w:p>
    <w:p>
      <w:pPr>
        <w:jc w:val="both"/>
      </w:pPr>
      <w:r>
        <w:rPr>
          <w:b/>
        </w:rPr>
        <w:t xml:space="preserve">chuyển tự </w:t>
      </w:r>
      <w:r>
        <w:t>Chuyển cách viết các tên gọi</w:t>
      </w:r>
      <w:r>
        <w:t xml:space="preserve"> từ một hệ thống chữ cái này sang một</w:t>
      </w:r>
      <w:r>
        <w:t xml:space="preserve"> hệ thống chữ cái khác theo một qui tắc</w:t>
      </w:r>
      <w:r>
        <w:t xml:space="preserve"> nhất định.</w:t>
      </w:r>
    </w:p>
    <w:p>
      <w:pPr>
        <w:jc w:val="both"/>
      </w:pPr>
      <w:r>
        <w:t>chuyển vần ¡t, Vận động xoay chuyển</w:t>
      </w:r>
      <w:r>
        <w:t xml:space="preserve"> theo lối tuần hoàn; thương dùng trong</w:t>
      </w:r>
      <w:r>
        <w:t xml:space="preserve"> văn chương cũ để ví sự thay đổi của cuộc</w:t>
      </w:r>
      <w:r>
        <w:t xml:space="preserve"> đời. „</w:t>
      </w:r>
    </w:p>
    <w:p>
      <w:pPr>
        <w:jc w:val="both"/>
      </w:pPr>
      <w:r>
        <w:rPr>
          <w:b/>
        </w:rPr>
        <w:t xml:space="preserve">chuyên vận 1. ¡đ., </w:t>
      </w:r>
      <w:r>
        <w:rPr>
          <w:i/>
        </w:rPr>
        <w:t xml:space="preserve"> Như</w:t>
      </w:r>
      <w:r>
        <w:t xml:space="preserve"> Ván chuyển (ng.</w:t>
      </w:r>
      <w:r>
        <w:t>1).</w:t>
      </w:r>
    </w:p>
    <w:p>
      <w:pPr>
        <w:jc w:val="both"/>
      </w:pPr>
      <w:r>
        <w:rPr>
          <w:b/>
        </w:rPr>
        <w:t xml:space="preserve">chuyên vận 1. ¡đ., </w:t>
      </w:r>
      <w:r>
        <w:rPr>
          <w:i/>
        </w:rPr>
        <w:t xml:space="preserve"> Như</w:t>
      </w:r>
      <w:r>
        <w:t xml:space="preserve"> chuyển tận cúa dòng nước.</w:t>
      </w:r>
    </w:p>
    <w:p>
      <w:pPr>
        <w:jc w:val="both"/>
      </w:pPr>
      <w:r>
        <w:rPr>
          <w:b/>
        </w:rPr>
        <w:t xml:space="preserve">chuyển vế </w:t>
      </w:r>
      <w:r>
        <w:t>Đưa (một số hạng) từ vế này</w:t>
      </w:r>
      <w:r>
        <w:t xml:space="preserve"> (của đẳng thức hay bất đẳng thức) sang</w:t>
      </w:r>
      <w:r>
        <w:t xml:space="preserve"> vế kia.</w:t>
      </w:r>
    </w:p>
    <w:p>
      <w:pPr>
        <w:jc w:val="both"/>
      </w:pPr>
      <w:r>
        <w:rPr>
          <w:b/>
        </w:rPr>
        <w:t xml:space="preserve">chuyên vị </w:t>
      </w:r>
      <w:r>
        <w:t>Dừi chỗ.</w:t>
      </w:r>
    </w:p>
    <w:p>
      <w:pPr>
        <w:jc w:val="both"/>
      </w:pPr>
      <w:r>
        <w:t>chuyến đ¡. 1. Lần vận chuyển: nhỡ</w:t>
      </w:r>
      <w:r>
        <w:t xml:space="preserve"> chuyến dò s xe chạy năm chuyến mỗi ngày</w:t>
      </w:r>
      <w:r>
        <w:t xml:space="preserve"> › chớ lên mạn ngược mấy chuyến hàng.</w:t>
      </w:r>
      <w:r>
        <w:t>2. Lần đi xa: chuyển đi nghí mát : chuyế</w:t>
      </w:r>
    </w:p>
    <w:p>
      <w:pPr>
        <w:jc w:val="both"/>
      </w:pPr>
      <w:r>
        <w:rPr>
          <w:b/>
        </w:rPr>
        <w:t xml:space="preserve">chuyên vị </w:t>
      </w:r>
      <w:r>
        <w:rPr>
          <w:i/>
        </w:rPr>
      </w:r>
      <w:r>
        <w:t>tham quan</w:t>
      </w:r>
    </w:p>
    <w:p>
      <w:pPr>
        <w:jc w:val="both"/>
      </w:pPr>
      <w:r>
        <w:rPr>
          <w:b/>
        </w:rPr>
        <w:t xml:space="preserve">chuyên vị </w:t>
      </w:r>
      <w:r>
        <w:rPr>
          <w:i/>
        </w:rPr>
      </w:r>
      <w:r>
        <w:t xml:space="preserve"> nhiều quan trọng: chuyến này nhất định</w:t>
      </w:r>
      <w:r>
        <w:t xml:space="preserve"> hến sẽ gặp chuyện lôi thôi.</w:t>
      </w:r>
    </w:p>
    <w:p>
      <w:pPr>
        <w:jc w:val="both"/>
      </w:pPr>
      <w:r>
        <w:t>chuyện [ ở. 1. Sự việc được kể lại:</w:t>
      </w:r>
      <w:r>
        <w:t xml:space="preserve"> chuyên ngày xua s chuyện tâm tình. 2</w:t>
      </w:r>
      <w:r>
        <w:t xml:space="preserve"> Việc, công việc, nói chung: làm nên</w:t>
      </w:r>
    </w:p>
    <w:p>
      <w:pPr>
        <w:jc w:val="both"/>
      </w:pPr>
      <w:r>
        <w:t>chuyên s đâu phải chuyên chơi. 3. Việc</w:t>
      </w:r>
      <w:r>
        <w:t xml:space="preserve"> lôi thôi, phức tạp: gây chuyên › chấc là</w:t>
      </w:r>
    </w:p>
    <w:p>
      <w:pPr>
        <w:jc w:val="both"/>
      </w:pPr>
      <w:r>
        <w:t>có chuyên nên vẻ trẻ. 4. Việc nghĩ là đương</w:t>
      </w:r>
      <w:r>
        <w:t xml:space="preserve"> nhiên, không có gì lạ để cần phải nói:</w:t>
      </w:r>
      <w:r>
        <w:t xml:space="preserve"> chuyên, mẹ mà không thương con thì</w:t>
      </w:r>
      <w:r>
        <w:t xml:space="preserve"> thương di. IL ot., khng. Nói chuyện, trò</w:t>
      </w:r>
      <w:r>
        <w:t xml:space="preserve"> chuyện: chuyện gấu tới nhau suốt cả buổi.</w:t>
      </w:r>
    </w:p>
    <w:p>
      <w:pPr>
        <w:jc w:val="both"/>
      </w:pPr>
      <w:r>
        <w:rPr>
          <w:b/>
        </w:rPr>
        <w:t xml:space="preserve">chuyện trò </w:t>
      </w:r>
      <w:r>
        <w:t>Nói chuyện thân mật với</w:t>
      </w:r>
      <w:r>
        <w:t xml:space="preserve"> nhau: từa làm từa chuyện trò tui tẻ.</w:t>
      </w:r>
    </w:p>
    <w:p>
      <w:pPr>
        <w:jc w:val="both"/>
      </w:pPr>
      <w:r>
        <w:rPr>
          <w:b/>
        </w:rPr>
        <w:t xml:space="preserve">chuyện vẫn </w:t>
      </w:r>
      <w:r>
        <w:t>Nói chuyện tiêu khiển cho</w:t>
      </w:r>
      <w:r>
        <w:t xml:space="preserve"> qua thì giờ: chuyện uãn một lúc rồi ra uê.</w:t>
      </w:r>
    </w:p>
    <w:p>
      <w:pPr>
        <w:jc w:val="both"/>
      </w:pPr>
      <w:r>
        <w:rPr>
          <w:b/>
        </w:rPr>
        <w:t xml:space="preserve">chư tt. (chỉ dùng với các từ gốc </w:t>
      </w:r>
      <w:r>
        <w:t>Hán).</w:t>
      </w:r>
      <w:r>
        <w:t xml:space="preserve"> Từ diễn đạt ý số phức, xác định; có nghĩa</w:t>
      </w:r>
      <w:r>
        <w:t xml:space="preserve"> như "các": chư tị s chư tàng.</w:t>
      </w:r>
    </w:p>
    <w:p>
      <w:pPr>
        <w:jc w:val="both"/>
      </w:pPr>
      <w:r>
        <w:t>chư hầu: 1. Viên chúa phong kiến bị phụ</w:t>
      </w:r>
      <w:r>
        <w:t xml:space="preserve"> thuộc, phải phục tùng một chúa phong</w:t>
      </w:r>
      <w:r>
        <w:t xml:space="preserve"> kiến lớn, mạnh hơn. trong quan hệ với</w:t>
      </w:r>
    </w:p>
    <w:p>
      <w:pPr>
        <w:jc w:val="both"/>
      </w:pPr>
      <w:r>
        <w:t>chúa phong kiến ay. 3. Nước phụ thuộc</w:t>
      </w:r>
      <w:r>
        <w:t xml:space="preserve"> chịu sự chỉ phôi của một nước lớn, trong</w:t>
      </w:r>
      <w:r>
        <w:t xml:space="preserve"> quan hệ với nước lớn ấy: nước chư hầu ‹</w:t>
      </w:r>
      <w:r>
        <w:t xml:space="preserve"> nước Đức phát xút tà các nước chư hậu</w:t>
      </w:r>
      <w:r>
        <w:t xml:space="preserve"> của nó.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chưni trr. Tổ hợp dùng để goi chung</w:t>
      </w:r>
      <w:r>
        <w:t xml:space="preserve"> tất cả các sư nữ hiện có mặt trước người</w:t>
      </w:r>
      <w:r>
        <w:t xml:space="preserve"> nói.</w:t>
      </w:r>
    </w:p>
    <w:p>
      <w:pPr>
        <w:jc w:val="both"/>
      </w:pPr>
      <w:r>
        <w:t>chư tăng: /r/r. Tổ hợp dùng để gọi chung</w:t>
      </w:r>
      <w:r>
        <w:t xml:space="preserve"> tất cả các nhà tu hành theo đạo Phật</w:t>
      </w:r>
      <w:r>
        <w:t xml:space="preserve"> hoặc các sư ông nói riêng, hiên đang, có</w:t>
      </w:r>
      <w:r>
        <w:t xml:space="preserve"> mặt trước người nói.</w:t>
      </w:r>
    </w:p>
    <w:p>
      <w:pPr>
        <w:jc w:val="both"/>
      </w:pPr>
      <w:r>
        <w:rPr>
          <w:b/>
        </w:rPr>
        <w:t xml:space="preserve">chư tướng cứ </w:t>
      </w:r>
      <w:r>
        <w:t>Tổ hợp mà vua chúa,</w:t>
      </w:r>
      <w:r>
        <w:t xml:space="preserve"> tướng soái dùng để gọi chung tất cả các</w:t>
      </w:r>
      <w:r>
        <w:t xml:space="preserve"> viên tướng lĩnh hiện có trước mặt mình.</w:t>
      </w:r>
    </w:p>
    <w:p>
      <w:pPr>
        <w:jc w:val="both"/>
      </w:pPr>
      <w:r>
        <w:t>chư vị cứ, tc. Tổ hợp dùng để gọi chung</w:t>
      </w:r>
      <w:r>
        <w:t xml:space="preserve"> tất cả những người đến dự cuộc họp, các</w:t>
      </w:r>
      <w:r>
        <w:t xml:space="preserve"> vị mời chư bị an toa.</w:t>
      </w:r>
    </w:p>
    <w:p>
      <w:pPr>
        <w:jc w:val="both"/>
      </w:pPr>
      <w:r>
        <w:t>chừ t(., dphg. Giữ. bây giữ: từ hôm qua</w:t>
      </w:r>
      <w:r>
        <w:t xml:space="preserve"> tới chứ.</w:t>
      </w:r>
    </w:p>
    <w:p>
      <w:pPr>
        <w:jc w:val="both"/>
      </w:pPr>
      <w:r>
        <w:rPr>
          <w:b/>
        </w:rPr>
        <w:t xml:space="preserve">chử œ., cả </w:t>
      </w:r>
      <w:r>
        <w:t>Ghỉ nhớ: chứ lời + Một lời mà</w:t>
      </w:r>
      <w:r>
        <w:t xml:space="preserve"> chứ muôn đời, Biên danh trang đo dẻ</w:t>
      </w:r>
      <w:r>
        <w:t xml:space="preserve"> người làm bia (Thiên Nam ngữ lục! - Lực</w:t>
      </w:r>
      <w:r>
        <w:t xml:space="preserve"> hư còn có lúc nên, Nhuyên người chứ dạ</w:t>
      </w:r>
      <w:r>
        <w:t xml:space="preserve"> cho bền thảo ngay (Lục Vân Tiên).</w:t>
      </w:r>
    </w:p>
    <w:p>
      <w:pPr>
        <w:jc w:val="both"/>
      </w:pPr>
      <w:r>
        <w:t>chữ 1. t/. 1. Thứ hệ thống kí hiệu bảng</w:t>
      </w:r>
      <w:r>
        <w:t xml:space="preserve"> đương nét đặt ra để ghi tiếng nói: chứ</w:t>
      </w:r>
      <w:r>
        <w:t>quốc ngữ ‹ chữ Hán.</w:t>
      </w:r>
    </w:p>
    <w:p>
      <w:pPr>
        <w:jc w:val="both"/>
      </w:pPr>
      <w:r>
        <w:rPr>
          <w:b/>
        </w:rPr>
        <w:t xml:space="preserve">chử œ., cả </w:t>
      </w:r>
      <w:r>
        <w:rPr>
          <w:i/>
        </w:rPr>
      </w:r>
      <w:r>
        <w:t xml:space="preserve"> một hệ thống chữ: chữ B ‹ tiệt chữ họa</w:t>
      </w:r>
      <w:r>
        <w:t>5 đính dâu chữ "thập".</w:t>
      </w:r>
    </w:p>
    <w:p>
      <w:pPr>
        <w:jc w:val="both"/>
      </w:pPr>
      <w:r>
        <w:rPr>
          <w:b/>
        </w:rPr>
        <w:t xml:space="preserve">chử œ., cả </w:t>
      </w:r>
      <w:r>
        <w:rPr>
          <w:i/>
        </w:rPr>
      </w:r>
      <w:r>
        <w:t xml:space="preserve"> nét chữ riêng của mỗi người: chữ như ga</w:t>
      </w:r>
      <w:r>
        <w:t xml:space="preserve"> bới (= xấu lắm) e Văn dại như chão, chú</w:t>
      </w:r>
      <w:r>
        <w:t>buông như hòm (cả).</w:t>
      </w:r>
    </w:p>
    <w:p>
      <w:pPr>
        <w:jc w:val="both"/>
      </w:pPr>
      <w:r>
        <w:rPr>
          <w:b/>
        </w:rPr>
        <w:t xml:space="preserve">chử œ., cả </w:t>
      </w:r>
      <w:r>
        <w:rPr>
          <w:i/>
        </w:rPr>
      </w:r>
      <w:r>
        <w:t>thương của âm tiết: cấu thơ nam chữ.</w:t>
      </w:r>
    </w:p>
    <w:p>
      <w:pPr>
        <w:jc w:val="both"/>
      </w:pPr>
      <w:r>
        <w:rPr>
          <w:b/>
        </w:rPr>
        <w:t xml:space="preserve">chử œ., cả </w:t>
      </w:r>
      <w:r>
        <w:rPr>
          <w:i/>
        </w:rPr>
      </w:r>
      <w:r>
        <w:t xml:space="preserve"> 'Tên gọi thông thương của từ ngủ: dứn</w:t>
      </w:r>
    </w:p>
    <w:p>
      <w:pPr>
        <w:jc w:val="both"/>
      </w:pPr>
      <w:r>
        <w:t>chữ chưa thật đất lắm. 6. Tên gọi thông</w:t>
      </w:r>
      <w:r>
        <w:t xml:space="preserve"> thường của từ ngữ gốc Hán: sứih dụn;</w:t>
      </w:r>
      <w:r>
        <w:t xml:space="preserve"> chữ e Xâu hay làm tốt, đốt hay nói chủ</w:t>
      </w:r>
      <w:r>
        <w:t xml:space="preserve"> (tng.). Z. Kiến thức văn hóa, chữ nghĩ</w:t>
      </w:r>
      <w:r>
        <w:t xml:space="preserve"> học được: chữ thầy trá thầy (= quên</w:t>
      </w:r>
      <w:r>
        <w:t>những gì đã học được với thầy).</w:t>
      </w:r>
    </w:p>
    <w:p>
      <w:pPr>
        <w:jc w:val="both"/>
      </w:pPr>
      <w:r>
        <w:rPr>
          <w:b/>
        </w:rPr>
        <w:t xml:space="preserve">chử œ., cả </w:t>
      </w:r>
      <w:r>
        <w:rPr>
          <w:i/>
        </w:rPr>
      </w:r>
      <w:r>
        <w:t xml:space="preserve"> đùng để chỉ nội dung khái niêm đạo d</w:t>
      </w:r>
      <w:r>
        <w:t xml:space="preserve"> tỉnh thần, tâm lí mà một chữ nào đó diễt</w:t>
      </w:r>
      <w:r>
        <w:t xml:space="preserve"> đạt: Afôt lòng thờ mẹ bính cha, Chó trút,</w:t>
      </w:r>
    </w:p>
    <w:p>
      <w:pPr>
        <w:jc w:val="both"/>
      </w:pPr>
      <w:r>
        <w:t>chữ hiểu ây là dạo con (cả) e mây ai họi</w:t>
      </w:r>
      <w:r>
        <w:t>hết chữ ngờ.</w:t>
      </w:r>
    </w:p>
    <w:p>
      <w:pPr>
        <w:jc w:val="both"/>
      </w:pPr>
      <w:r>
        <w:rPr>
          <w:b/>
        </w:rPr>
        <w:t xml:space="preserve">chử œ., cả </w:t>
      </w:r>
      <w:r>
        <w:rPr>
          <w:i/>
        </w:rPr>
      </w:r>
      <w:r>
        <w:t xml:space="preserve"> truyền lại qua sách vớ: sách có chứ ran,</w:t>
      </w:r>
      <w:r>
        <w:t xml:space="preserve"> s Chữ ràng: xuân bất tái lại (Ho Xuin</w:t>
      </w:r>
      <w:r>
        <w:t xml:space="preserve"> Hương). HH d/. Đồng tiền đúc có in chỉ</w:t>
      </w:r>
      <w:r>
        <w:t xml:space="preserve"> nghy xưa: chẳng còn lấy một đẳng mò</w:t>
      </w:r>
      <w:r>
        <w:t xml:space="preserve"> chữ.</w:t>
      </w:r>
    </w:p>
    <w:p>
      <w:pPr>
        <w:jc w:val="both"/>
      </w:pPr>
      <w:r>
        <w:rPr>
          <w:b/>
        </w:rPr>
        <w:t xml:space="preserve">chữ bát </w:t>
      </w:r>
      <w:r>
        <w:t>Một chữ của tiếng Han, dưu:</w:t>
      </w:r>
      <w:r>
        <w:t xml:space="preserve"> dùng để tả kiểu đi hai bàn chân xoác r:</w:t>
      </w:r>
      <w:r>
        <w:t xml:space="preserve"> hai bên: chân đi chữ bạt.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chữ cái 1. Thứ kí hiệu thường là để ghi</w:t>
      </w:r>
      <w:r>
        <w:t xml:space="preserve"> am vị trong các thứ văn tự ghi âm: xếp</w:t>
      </w:r>
      <w:r>
        <w:t>theo thứ tự chữ cái.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hệ thống chữ viết ghi âm: dừng chữ</w:t>
      </w:r>
      <w:r>
        <w:t xml:space="preserve"> La-tinh làm uăn tự.</w:t>
      </w:r>
    </w:p>
    <w:p>
      <w:pPr>
        <w:jc w:val="both"/>
      </w:pPr>
      <w:r>
        <w:rPr>
          <w:b/>
        </w:rPr>
        <w:t xml:space="preserve">chữ cù </w:t>
      </w:r>
      <w:r>
        <w:rPr>
          <w:i/>
        </w:rPr>
        <w:t xml:space="preserve"> Xem</w:t>
      </w:r>
      <w:r>
        <w:t xml:space="preserve"> Cù ao: Khôn dem chữ hiếu</w:t>
      </w:r>
      <w:r>
        <w:t xml:space="preserve"> đền công chữ cù (Nhị độ mai).</w:t>
      </w:r>
    </w:p>
    <w:p>
      <w:pPr>
        <w:jc w:val="both"/>
      </w:pPr>
      <w:r>
        <w:rPr>
          <w:b/>
        </w:rPr>
        <w:t xml:space="preserve">chữ chỉ </w:t>
      </w:r>
      <w:r>
        <w:t>Một chữ của tiếng Hán, được</w:t>
      </w:r>
      <w:r>
        <w:t xml:space="preserve"> dùng để tả đường nét quanh co, gấp khúc:</w:t>
      </w:r>
      <w:r>
        <w:t xml:space="preserve"> hâm chữ chỉ © Đường đi ngoất nghoéo</w:t>
      </w:r>
      <w:r>
        <w:t xml:space="preserve"> chữ chỉ, Hố ngang hố dọc chữ ¡ chữ tờ</w:t>
      </w:r>
      <w:r>
        <w:t xml:space="preserve"> (Tố Hữu).</w:t>
      </w:r>
    </w:p>
    <w:p>
      <w:pPr>
        <w:jc w:val="both"/>
      </w:pPr>
      <w:r>
        <w:rPr>
          <w:b/>
        </w:rPr>
        <w:t xml:space="preserve">chữ đất </w:t>
      </w:r>
      <w:r>
        <w:rPr>
          <w:i/>
        </w:rPr>
        <w:t xml:space="preserve"> Xem</w:t>
      </w:r>
      <w:r>
        <w:t xml:space="preserve"> Chữ mấi.</w:t>
      </w:r>
    </w:p>
    <w:p>
      <w:pPr>
        <w:jc w:val="both"/>
      </w:pPr>
      <w:r>
        <w:rPr>
          <w:b/>
        </w:rPr>
        <w:t xml:space="preserve">chữ điển </w:t>
      </w:r>
      <w:r>
        <w:t>Một chữ của tiếng Hán, được</w:t>
      </w:r>
      <w:r>
        <w:t xml:space="preserve"> dùng để tả khuôn mặt vuông vắn: L4 trúc</w:t>
      </w:r>
      <w:r>
        <w:t xml:space="preserve"> che nghiêng mặt chữ điền (Hàn Mặc Tủ.</w:t>
      </w:r>
    </w:p>
    <w:p>
      <w:pPr>
        <w:jc w:val="both"/>
      </w:pPr>
      <w:r>
        <w:rPr>
          <w:b/>
        </w:rPr>
        <w:t xml:space="preserve">chữ đồng </w:t>
      </w:r>
      <w:r>
        <w:t>Chữ đông tâm, nói tắt: Nhân</w:t>
      </w:r>
      <w:r>
        <w:t xml:space="preserve"> duyên chưa ghép chữ đồng đã in (Nhị độ</w:t>
      </w:r>
      <w:r>
        <w:t xml:space="preserve"> mai) s Trưm năm tạc một chữ dông đến</w:t>
      </w:r>
      <w:r>
        <w:t xml:space="preserve"> xương (Truyện Kiểu).</w:t>
      </w:r>
    </w:p>
    <w:p>
      <w:pPr>
        <w:jc w:val="both"/>
      </w:pPr>
      <w:r>
        <w:rPr>
          <w:b/>
        </w:rPr>
        <w:t xml:space="preserve">chữ kí </w:t>
      </w:r>
      <w:r>
        <w:t>Những chữ viết nhanh do mỗi</w:t>
      </w:r>
      <w:r>
        <w:t xml:space="preserve"> người tự tạo ra để làm kí hiệu cho tên</w:t>
      </w:r>
      <w:r>
        <w:t xml:space="preserve"> của chính mình dưới một dạng đặc biệt</w:t>
      </w:r>
      <w:r>
        <w:t xml:space="preserve"> và không đổi để xác nhận tính chính xác</w:t>
      </w:r>
      <w:r>
        <w:t xml:space="preserve"> của một văn bản hoặc để nhận trách</w:t>
      </w:r>
      <w:r>
        <w:t xml:space="preserve"> nhiệm của mình về một văn bản: xin chữ</w:t>
      </w:r>
      <w:r>
        <w:t xml:space="preserve"> kí s xác nhận chữ kí.</w:t>
      </w:r>
    </w:p>
    <w:p>
      <w:pPr>
        <w:jc w:val="both"/>
      </w:pPr>
      <w:r>
        <w:rPr>
          <w:b/>
        </w:rPr>
        <w:t xml:space="preserve">chữ mắt dphg. Thứ chữ </w:t>
      </w:r>
      <w:r>
        <w:t>Hán có nhiều</w:t>
      </w:r>
      <w:r>
        <w:t xml:space="preserve"> nét, khó nhớ, khó viết.</w:t>
      </w:r>
    </w:p>
    <w:p>
      <w:pPr>
        <w:jc w:val="both"/>
      </w:pPr>
      <w:r>
        <w:rPr>
          <w:b/>
        </w:rPr>
        <w:t xml:space="preserve">chữ môn </w:t>
      </w:r>
      <w:r>
        <w:t>Một chữ của tiếng Hán, được</w:t>
      </w:r>
      <w:r>
        <w:t xml:space="preserve"> dùng để tả cách bố trí các ngôi nhà trong</w:t>
      </w:r>
      <w:r>
        <w:t xml:space="preserve"> một công trình kiến trúc, gồm một ngôi</w:t>
      </w:r>
      <w:r>
        <w:t xml:space="preserve"> ở giữa và hai ngôi ở hai bên phải trái:</w:t>
      </w:r>
      <w:r>
        <w:t xml:space="preserve"> cất nhà chữ môn.</w:t>
      </w:r>
    </w:p>
    <w:p>
      <w:pPr>
        <w:jc w:val="both"/>
      </w:pPr>
      <w:r>
        <w:t>chữ nghĩa 1. Từ ngữ và nghĩa của nó,</w:t>
      </w:r>
      <w:r>
        <w:t xml:space="preserve"> nói chung: on chương dâu phải chỉ là</w:t>
      </w:r>
    </w:p>
    <w:p>
      <w:pPr>
        <w:jc w:val="both"/>
      </w:pPr>
      <w:r>
        <w:t>chuyên chữ nghĩa. 2. khng. Vốn học thức,</w:t>
      </w:r>
      <w:r>
        <w:t xml:space="preserve"> nói chung: chữ nghĩa chưa được một đấu</w:t>
      </w:r>
      <w:r>
        <w:t xml:space="preserve"> mà đã lên mặt ta đây.</w:t>
      </w:r>
    </w:p>
    <w:p>
      <w:pPr>
        <w:jc w:val="both"/>
      </w:pPr>
      <w:r>
        <w:rPr>
          <w:b/>
        </w:rPr>
        <w:t xml:space="preserve">chữ nhân </w:t>
      </w:r>
      <w:r>
        <w:t>Một chữ của tiếng Hán, được</w:t>
      </w:r>
      <w:r>
        <w:t xml:space="preserve"> dùng để tả những cái có đường nét, hình</w:t>
      </w:r>
      <w:r>
        <w:t xml:space="preserve"> dáng giống chữ đó: chứ khăn chữ nhân.</w:t>
      </w:r>
    </w:p>
    <w:p>
      <w:pPr>
        <w:jc w:val="both"/>
      </w:pPr>
      <w:r>
        <w:rPr>
          <w:b/>
        </w:rPr>
        <w:t xml:space="preserve">chữ nho </w:t>
      </w:r>
      <w:r>
        <w:t>Chữ Hán, theo cách gọi thông</w:t>
      </w:r>
      <w:r>
        <w:t xml:space="preserve"> thường của ngươi Việt Nam thơi trước:</w:t>
      </w:r>
      <w:r>
        <w:t xml:space="preserve"> Nào có ra gì cái chữ nho, Ông nghề ông</w:t>
      </w:r>
      <w:r>
        <w:t xml:space="preserve"> cống cũng nằm co (Tú Xương).</w:t>
      </w:r>
    </w:p>
    <w:p>
      <w:pPr>
        <w:jc w:val="both"/>
      </w:pPr>
      <w:r>
        <w:rPr>
          <w:b/>
        </w:rPr>
        <w:t xml:space="preserve">chữ nôm_ </w:t>
      </w:r>
      <w:r>
        <w:t>Thứ chữ viết cổ của người Việt,</w:t>
      </w:r>
      <w:r>
        <w:t xml:space="preserve"> dựa vào chữ Hán mà đặt ra: ăn thơ bằng</w:t>
      </w:r>
      <w:r>
        <w:t xml:space="preserve"> chữ nôm.</w:t>
      </w:r>
    </w:p>
    <w:p>
      <w:pPr>
        <w:jc w:val="both"/>
      </w:pPr>
      <w:r>
        <w:rPr>
          <w:b/>
        </w:rPr>
        <w:t xml:space="preserve">chữ quốc ngữ </w:t>
      </w:r>
      <w:r>
        <w:t>Thứ chữ viết ghỉ ám của</w:t>
      </w:r>
      <w:r>
        <w:t xml:space="preserve"> tiếng Việt, dùng chữ cái La tỉnh làm văn</w:t>
      </w:r>
      <w:r>
        <w:t xml:space="preserve"> tự.</w:t>
      </w:r>
    </w:p>
    <w:p>
      <w:pPr>
        <w:jc w:val="both"/>
      </w:pPr>
      <w:r>
        <w:rPr>
          <w:b/>
        </w:rPr>
        <w:t xml:space="preserve">chữ rẻ dphg. Thứ chữ </w:t>
      </w:r>
      <w:r>
        <w:t>Hán có ít nét, dễ</w:t>
      </w:r>
      <w:r>
        <w:t xml:space="preserve"> nhớ, dễ viết. -</w:t>
      </w:r>
      <w:r>
        <w:t xml:space="preserve"> chữ số Thứ kí hiệu cơ bản dùng để ghi :</w:t>
      </w:r>
      <w:r>
        <w:t xml:space="preserve"> các con số. Ễ</w:t>
      </w:r>
      <w:r>
        <w:t xml:space="preserve"> chữ số Ả Rập Tên gọi chung thứ chữ số</w:t>
      </w:r>
      <w:r>
        <w:t xml:space="preserve"> gồm các kí hiệu 0, 1, 2, 3, 4, 5, 6, 7, 8</w:t>
      </w:r>
      <w:r>
        <w:t>và</w:t>
      </w:r>
    </w:p>
    <w:p>
      <w:pPr>
        <w:jc w:val="both"/>
      </w:pPr>
      <w:r>
        <w:rPr>
          <w:b/>
        </w:rPr>
        <w:t xml:space="preserve">chữ rẻ dphg. Thứ chữ </w:t>
      </w:r>
      <w:r>
        <w:rPr>
          <w:i/>
        </w:rPr>
      </w:r>
    </w:p>
    <w:p>
      <w:pPr>
        <w:jc w:val="both"/>
      </w:pPr>
      <w:r>
        <w:rPr>
          <w:b/>
        </w:rPr>
        <w:t xml:space="preserve">chữ số </w:t>
      </w:r>
      <w:r>
        <w:t>La Mã Tên gọi chung thứ chữ số,</w:t>
      </w:r>
      <w:r>
        <w:t xml:space="preserve"> trong đó chữ I ứng với số 1, chữ V ứng</w:t>
      </w:r>
      <w:r>
        <w:t xml:space="preserve"> với số 5, chữ X số 10, chữ L số 50, chữ</w:t>
      </w:r>
      <w:r>
        <w:t xml:space="preserve"> € số 100, chữ D số 500 và chữ M số 1000.</w:t>
      </w:r>
    </w:p>
    <w:p>
      <w:pPr>
        <w:jc w:val="both"/>
      </w:pPr>
      <w:r>
        <w:rPr>
          <w:b/>
        </w:rPr>
        <w:t xml:space="preserve">chữ thập </w:t>
      </w:r>
      <w:r>
        <w:t>Một chữ của tiếng Hán, được</w:t>
      </w:r>
      <w:r>
        <w:t xml:space="preserve"> dùng để tả những cái có hình tựa như</w:t>
      </w:r>
      <w:r>
        <w:t xml:space="preserve"> dấu cộng: hai thanh tre buộc chéo chữ</w:t>
      </w:r>
      <w:r>
        <w:t xml:space="preserve"> thập.</w:t>
      </w:r>
    </w:p>
    <w:p>
      <w:pPr>
        <w:jc w:val="both"/>
      </w:pPr>
      <w:r>
        <w:rPr>
          <w:b/>
        </w:rPr>
        <w:t xml:space="preserve">chữ thập đỏ </w:t>
      </w:r>
      <w:r>
        <w:t>Dấu chữ thập màu đồ trên</w:t>
      </w:r>
      <w:r>
        <w:t xml:space="preserve"> nền trăng, dùng làm dấu hiệu riêng của</w:t>
      </w:r>
      <w:r>
        <w:t xml:space="preserve"> tổ chức cứu thương từ thiện: hôi chữ thập</w:t>
      </w:r>
      <w:r>
        <w:t xml:space="preserve"> đó.</w:t>
      </w:r>
    </w:p>
    <w:p>
      <w:pPr>
        <w:jc w:val="both"/>
      </w:pPr>
      <w:r>
        <w:rPr>
          <w:b/>
        </w:rPr>
        <w:t xml:space="preserve">chữ thập ngoặc </w:t>
      </w:r>
      <w:r>
        <w:t>Dấu hiệu riêng của</w:t>
      </w:r>
      <w:r>
        <w:t xml:space="preserve"> phát xít Đức ( '). „</w:t>
      </w:r>
    </w:p>
    <w:p>
      <w:pPr>
        <w:jc w:val="both"/>
      </w:pPr>
      <w:r>
        <w:rPr>
          <w:b/>
        </w:rPr>
        <w:t xml:space="preserve">chữ tòng </w:t>
      </w:r>
      <w:r>
        <w:t>Một nguyên tắc của lễ giáo</w:t>
      </w:r>
      <w:r>
        <w:t xml:space="preserve"> phong kiến, chủ trương người phụ nữ khi</w:t>
      </w:r>
      <w:r>
        <w:t xml:space="preserve"> đã đi lấy chồng thì phải hoàn toàn phục</w:t>
      </w:r>
      <w:r>
        <w:t xml:space="preserve"> tùng chồng ("tbng phu").</w:t>
      </w:r>
    </w:p>
    <w:p>
      <w:pPr>
        <w:jc w:val="both"/>
      </w:pPr>
      <w:r>
        <w:rPr>
          <w:b/>
        </w:rPr>
        <w:t xml:space="preserve">chữ viết </w:t>
      </w:r>
      <w:r>
        <w:rPr>
          <w:i/>
        </w:rPr>
        <w:t xml:space="preserve"> Như</w:t>
      </w:r>
      <w:r>
        <w:t xml:space="preserve"> Chữ (ng. L. 1.).</w:t>
      </w:r>
    </w:p>
    <w:p>
      <w:pPr>
        <w:jc w:val="both"/>
      </w:pPr>
      <w:r>
        <w:rPr>
          <w:b/>
        </w:rPr>
        <w:t xml:space="preserve">chứ </w:t>
      </w:r>
      <w:r>
        <w:t>I7 Từ biểu thị điều sắp nêu ra là</w:t>
      </w:r>
      <w:r>
        <w:t xml:space="preserve"> điều phủ định của điều vừa nói trước đó,</w:t>
      </w:r>
      <w:r>
        <w:t xml:space="preserve"> để khẳng định bổ sung cho điều muốn</w:t>
      </w:r>
      <w:r>
        <w:t xml:space="preserve"> nói: đôi ẩn nhớ, chứ chưa quên chuyên</w:t>
      </w:r>
      <w:r>
        <w:t xml:space="preserve"> đó đâu e thà chết chứ bhông chịu làm nô</w:t>
      </w:r>
      <w:r>
        <w:t>lệ.</w:t>
      </w:r>
    </w:p>
    <w:p>
      <w:pPr>
        <w:jc w:val="both"/>
      </w:pPr>
      <w:r>
        <w:rPr>
          <w:b/>
        </w:rPr>
        <w:t xml:space="preserve">chứ </w:t>
      </w:r>
      <w:r>
        <w:t xml:space="preserve"> II. ứrt. 1. Từ biểu thị ý khẳng định</w:t>
      </w:r>
      <w:r>
        <w:t xml:space="preserve"> điều giả định vừa đưa ra: anh uẫn khoẻ</w:t>
      </w:r>
      <w:r>
        <w:t>đấy chứ? s mày quen lão ta chứ?</w:t>
      </w:r>
    </w:p>
    <w:p>
      <w:pPr>
        <w:jc w:val="both"/>
      </w:pPr>
      <w:r>
        <w:rPr>
          <w:b/>
        </w:rPr>
        <w:t xml:space="preserve">chứ </w:t>
      </w:r>
      <w:r>
        <w:rPr>
          <w:i/>
        </w:rPr>
      </w:r>
      <w:r>
        <w:t xml:space="preserve"> biểu thị ý nhấn mạnh điều khẳng định</w:t>
      </w:r>
      <w:r>
        <w:t xml:space="preserve"> hoặc yêu cầu vừa nêu và cho thấy người</w:t>
      </w:r>
      <w:r>
        <w:t xml:space="preserve"> nói nghĩ rằng không có khả năng ngược</w:t>
      </w:r>
      <w:r>
        <w:t xml:space="preserve"> lại dep đấy chứ? s Khẽ chư, bèo thằng</w:t>
      </w:r>
      <w:r>
        <w:t xml:space="preserve"> bé thức giác bây giờ.</w:t>
      </w:r>
    </w:p>
    <w:p>
      <w:pPr>
        <w:jc w:val="both"/>
      </w:pPr>
      <w:r>
        <w:rPr>
          <w:b/>
        </w:rPr>
        <w:t xml:space="preserve">chứ lại </w:t>
      </w:r>
      <w:r>
        <w:rPr>
          <w:i/>
        </w:rPr>
        <w:t xml:space="preserve"> Xem</w:t>
      </w:r>
      <w:r>
        <w:t xml:space="preserve"> Chư ï¡.</w:t>
      </w:r>
    </w:p>
    <w:p>
      <w:pPr>
        <w:jc w:val="both"/>
      </w:pPr>
      <w:r>
        <w:rPr>
          <w:b/>
        </w:rPr>
        <w:t xml:space="preserve">chứ lị </w:t>
      </w:r>
      <w:r>
        <w:t>Tổ hợp biểu thị ý nhấn mạnh điều</w:t>
      </w:r>
      <w:r>
        <w:t xml:space="preserve"> vừa khẳng định, cho là không thể có ý</w:t>
      </w:r>
      <w:r>
        <w:t xml:space="preserve"> kiến khác: phái thế này chứ lị e thế có</w:t>
      </w:r>
      <w:r>
        <w:t xml:space="preserve"> chết tôi bhông chứ lị.</w:t>
      </w:r>
    </w:p>
    <w:p>
      <w:pPr>
        <w:jc w:val="both"/>
      </w:pPr>
      <w:r>
        <w:t>chưa pit. 1. Từ phủ định điều gì ở thời</w:t>
      </w:r>
      <w:r>
        <w:t xml:space="preserve"> điểm hiện tại, cho là không có hoặc không</w:t>
      </w:r>
      <w:r>
        <w:t xml:space="preserve"> Xây ra tnhưng có thể sẽ xảy ra trong tương</w:t>
      </w:r>
    </w:p>
    <w:p>
      <w:pPr>
        <w:jc w:val="both"/>
      </w:pPr>
      <w:r>
        <w:t xml:space="preserve"> </w:t>
      </w:r>
      <w:r>
        <w:t>lai): chưa an cơm c chứa đói : Trong nhà</w:t>
      </w:r>
      <w:r>
        <w:t xml:space="preserve"> chưa tỏ, ngoài ngõ đã hay (tng.) : Kiến</w:t>
      </w:r>
      <w:r>
        <w:t xml:space="preserve"> bò miệng chén chua lâu tTruyện Riều! ›</w:t>
      </w:r>
      <w:r>
        <w:t>mẹ tễ chua, emt.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định về điều mà người nói đã tin chắc là</w:t>
      </w:r>
      <w:r>
        <w:t xml:space="preserve"> có khả năng, và muốn để nghị người nghe</w:t>
      </w:r>
      <w:r>
        <w:t xml:space="preserve"> đồng tình: đẹp mặt chứa! : rà khố tôi</w:t>
      </w:r>
      <w:r>
        <w:t xml:space="preserve"> chưa!</w:t>
      </w:r>
    </w:p>
    <w:p>
      <w:pPr>
        <w:jc w:val="both"/>
      </w:pPr>
      <w:r>
        <w:rPr>
          <w:b/>
        </w:rPr>
        <w:t xml:space="preserve">chưa biết chừng khng., </w:t>
      </w:r>
      <w:r>
        <w:rPr>
          <w:i/>
        </w:rPr>
        <w:t xml:space="preserve"> Như</w:t>
      </w:r>
      <w:r>
        <w:t xml:space="preserve"> Không biết</w:t>
      </w:r>
      <w:r>
        <w:t xml:space="preserve"> chừng (nhưng thương ngà về khả năng</w:t>
      </w:r>
      <w:r>
        <w:t xml:space="preserve"> có thể sẽ xảy ra).</w:t>
      </w:r>
    </w:p>
    <w:p>
      <w:pPr>
        <w:jc w:val="both"/>
      </w:pPr>
      <w:r>
        <w:rPr>
          <w:b/>
        </w:rPr>
        <w:t xml:space="preserve">chưa chừng khng, </w:t>
      </w:r>
      <w:r>
        <w:rPr>
          <w:i/>
        </w:rPr>
        <w:t xml:space="preserve"> Như</w:t>
      </w:r>
      <w:r>
        <w:t xml:space="preserve"> Chữa biết</w:t>
      </w:r>
      <w:r>
        <w:t xml:space="preserve"> chừng.</w:t>
      </w:r>
    </w:p>
    <w:p>
      <w:pPr>
        <w:jc w:val="both"/>
      </w:pPr>
      <w:r>
        <w:rPr>
          <w:b/>
        </w:rPr>
        <w:t xml:space="preserve">chưa ráo máu đầu </w:t>
      </w:r>
      <w:r>
        <w:t>Chưa được xem là đã</w:t>
      </w:r>
      <w:r>
        <w:t xml:space="preserve"> đủ khôn lớn (hàm ý coi khinh).</w:t>
      </w:r>
    </w:p>
    <w:p>
      <w:pPr>
        <w:jc w:val="both"/>
      </w:pPr>
      <w:r>
        <w:t>chừa +. 1. Để dành lại, để riêng ra một</w:t>
      </w:r>
      <w:r>
        <w:t xml:space="preserve"> phần nào đó để dùng vào việc khác: chửư</w:t>
      </w:r>
      <w:r>
        <w:t xml:space="preserve"> chỗ làm lối đi › nhớ chữa lẻ cho rông một</w:t>
      </w:r>
      <w:r>
        <w:t>tí.</w:t>
      </w:r>
    </w:p>
    <w:p>
      <w:pPr>
        <w:jc w:val="both"/>
      </w:pPr>
      <w:r>
        <w:rPr>
          <w:b/>
        </w:rPr>
        <w:t xml:space="preserve">chưa ráo máu đầu </w:t>
      </w:r>
      <w:r>
        <w:rPr>
          <w:i/>
        </w:rPr>
      </w:r>
      <w:r>
        <w:t xml:space="preserve"> nể hoặc khinh ghét: chừư mạt nó ra</w:t>
      </w:r>
    </w:p>
    <w:p>
      <w:pPr>
        <w:jc w:val="both"/>
      </w:pPr>
      <w:r>
        <w:t>chẳng chùa một ai. 3. Bồ hắn khô ¡ng tiết</w:t>
      </w:r>
      <w:r>
        <w:t xml:space="preserve"> tục nửa, vì biết la không hay hoặc có hại:</w:t>
      </w:r>
      <w:r>
        <w:t xml:space="preserve"> Chùa được cái nào hay cai ấy, Họa chăng</w:t>
      </w:r>
      <w:r>
        <w:t xml:space="preserve"> chùa rượu tới chừa trà tTú Xương!.</w:t>
      </w:r>
    </w:p>
    <w:p>
      <w:pPr>
        <w:jc w:val="both"/>
      </w:pPr>
      <w:r>
        <w:rPr>
          <w:b/>
        </w:rPr>
        <w:t xml:space="preserve">chữa cải </w:t>
      </w:r>
      <w:r>
        <w:t>Từ bỏ, sửa chữa khiếm khuyết:</w:t>
      </w:r>
      <w:r>
        <w:t xml:space="preserve"> Thủa con là Thúc Khoản cũng dòi thủa</w:t>
      </w:r>
      <w:r>
        <w:t xml:space="preserve"> tiệc nài can, trọn chẳng chừa cái (Truyền</w:t>
      </w:r>
      <w:r>
        <w:t xml:space="preserve"> kì mạn lục).</w:t>
      </w:r>
    </w:p>
    <w:p>
      <w:pPr>
        <w:jc w:val="both"/>
      </w:pPr>
      <w:r>
        <w:rPr>
          <w:b/>
        </w:rPr>
        <w:t xml:space="preserve">chừa cới c¡ </w:t>
      </w:r>
      <w:r>
        <w:t>Sửa mình cho hoàn hảo.</w:t>
      </w:r>
    </w:p>
    <w:p>
      <w:pPr>
        <w:jc w:val="both"/>
      </w:pPr>
      <w:r>
        <w:t>chủay t. (Phụ nữ hoặc một số giống vật</w:t>
      </w:r>
      <w:r>
        <w:t xml:space="preserve"> cái) có thai hoặc có bọc trứng trong bụng:</w:t>
      </w:r>
      <w:r>
        <w:t xml:space="preserve"> bụng chứa tượt mặt s chứa con so › Người</w:t>
      </w:r>
      <w:r>
        <w:t xml:space="preserve"> chứa của má (tnự.) s chửu hoang › chó</w:t>
      </w:r>
      <w:r>
        <w:t xml:space="preserve"> chủa.</w:t>
      </w:r>
    </w:p>
    <w:p>
      <w:pPr>
        <w:jc w:val="both"/>
      </w:pPr>
      <w:r>
        <w:rPr>
          <w:b/>
        </w:rPr>
        <w:t xml:space="preserve">chủa; khng.. </w:t>
      </w:r>
      <w:r>
        <w:rPr>
          <w:i/>
        </w:rPr>
        <w:t xml:space="preserve"> Như</w:t>
      </w:r>
      <w:r>
        <w:t xml:space="preserve"> Chưa.</w:t>
      </w:r>
    </w:p>
    <w:p>
      <w:pPr>
        <w:jc w:val="both"/>
      </w:pPr>
      <w:r>
        <w:t>chửa buộm đphg. Chửa hoang.</w:t>
      </w:r>
    </w:p>
    <w:p>
      <w:pPr>
        <w:jc w:val="both"/>
      </w:pPr>
      <w:r>
        <w:rPr>
          <w:b/>
        </w:rPr>
        <w:t xml:space="preserve">chửa hoang </w:t>
      </w:r>
      <w:r>
        <w:t>Có thai với người không</w:t>
      </w:r>
      <w:r>
        <w:t xml:space="preserve"> phải là chồng mình.</w:t>
      </w:r>
    </w:p>
    <w:p>
      <w:pPr>
        <w:jc w:val="both"/>
      </w:pPr>
      <w:r>
        <w:rPr>
          <w:b/>
        </w:rPr>
        <w:t xml:space="preserve">chửa trâu </w:t>
      </w:r>
      <w:r>
        <w:t>Chửa dài hơn ki han bình</w:t>
      </w:r>
      <w:r>
        <w:t xml:space="preserve"> thương (mà chưa đè).</w:t>
      </w:r>
    </w:p>
    <w:p>
      <w:pPr>
        <w:jc w:val="both"/>
      </w:pPr>
      <w:r>
        <w:rPr>
          <w:b/>
        </w:rPr>
        <w:t xml:space="preserve">chửa trứng </w:t>
      </w:r>
      <w:r>
        <w:t>Có chửa, nhưng thai hỏng,</w:t>
      </w:r>
      <w:r>
        <w:t xml:space="preserve"> nhau bị thoái hóa thành những bọng nước</w:t>
      </w:r>
      <w:r>
        <w:t xml:space="preserve"> nhỏ.</w:t>
      </w:r>
    </w:p>
    <w:p>
      <w:pPr>
        <w:jc w:val="both"/>
      </w:pPr>
      <w:r>
        <w:t>chữa ¡t. 1. làm cho hết hoặc giảm bớt</w:t>
      </w:r>
      <w:r>
        <w:t xml:space="preserve"> bệnh tật, hỏng hóc để trở lại vơi trạng</w:t>
      </w:r>
      <w:r>
        <w:t xml:space="preserve"> thái bình thương: phòng bênh hơn chùa</w:t>
      </w:r>
      <w:r>
        <w:t>bệnh s chữu tỉ tỉ › lĩnh chữa cháy,</w:t>
      </w:r>
    </w:p>
    <w:p>
      <w:pPr>
        <w:jc w:val="both"/>
      </w:pPr>
      <w:r>
        <w:rPr>
          <w:b/>
        </w:rPr>
        <w:t xml:space="preserve">chửa trứng </w:t>
      </w:r>
      <w:r>
        <w:rPr>
          <w:i/>
        </w:rPr>
      </w:r>
      <w:r>
        <w:t xml:space="preserve"> đổi hoặc thêm bớt cái đã có cho hợp với</w:t>
      </w:r>
      <w:r>
        <w:t xml:space="preserve"> đòi hỏi: nói lỡ lời, côi nàng chữa ngay</w:t>
      </w:r>
      <w:r>
        <w:t xml:space="preserve"> chữa do dài thành do cánh.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chữa cháy 1. Lam cho đâm cháy không</w:t>
      </w:r>
      <w:r>
        <w:t xml:space="preserve"> xảy ra nữa, chấm dứt: xe chứa chú</w:t>
      </w:r>
      <w:r>
        <w:t xml:space="preserve"> phòng chay chữa chú '</w:t>
      </w:r>
      <w:r>
        <w:t xml:space="preserve"> cấp bách theo lối chỉ để đôi phó với những</w:t>
      </w:r>
      <w:r>
        <w:t xml:space="preserve"> lệch lạc trước mặt, không hoặc chưa giải</w:t>
      </w:r>
      <w:r>
        <w:t xml:space="preserve"> quyết vấn đẻ tận gốc: giải quyết theo lôi</w:t>
      </w:r>
      <w:r>
        <w:t xml:space="preserve"> chữa cháy.</w:t>
      </w:r>
    </w:p>
    <w:p>
      <w:pPr>
        <w:jc w:val="both"/>
      </w:pPr>
      <w:r>
        <w:rPr>
          <w:b/>
        </w:rPr>
        <w:t xml:space="preserve">chữa chạy </w:t>
      </w:r>
      <w:r>
        <w:rPr>
          <w:i/>
        </w:rPr>
        <w:t xml:space="preserve"> Như</w:t>
      </w:r>
      <w:r>
        <w:t xml:space="preserve"> Chạy chữa.</w:t>
      </w:r>
    </w:p>
    <w:p>
      <w:pPr>
        <w:jc w:val="both"/>
      </w:pPr>
      <w:r>
        <w:rPr>
          <w:b/>
        </w:rPr>
        <w:t xml:space="preserve">chữa thẹn </w:t>
      </w:r>
      <w:r>
        <w:t>Làm cho đỡ thẹn vì đã trót</w:t>
      </w:r>
      <w:r>
        <w:t xml:space="preserve"> gây nên điều đáng hổ thẹn: cười chữu</w:t>
      </w:r>
      <w:r>
        <w:t xml:space="preserve"> then.</w:t>
      </w:r>
    </w:p>
    <w:p>
      <w:pPr>
        <w:jc w:val="both"/>
      </w:pPr>
      <w:r>
        <w:rPr>
          <w:b/>
        </w:rPr>
        <w:t xml:space="preserve">chữa trị </w:t>
      </w:r>
      <w:r>
        <w:t>Làm cho khỏi hoặc giảm nhẹ</w:t>
      </w:r>
      <w:r>
        <w:t xml:space="preserve"> bệnh tật (nhờ thầy thuốc, thuốc men vù</w:t>
      </w:r>
    </w:p>
    <w:p>
      <w:pPr>
        <w:jc w:val="both"/>
      </w:pPr>
      <w:r>
        <w:t>các thiết hị y học, V.V} €ó (hữu trị tản</w:t>
      </w:r>
      <w:r>
        <w:t xml:space="preserve"> gốc mới khỏi bị tại phát - làm gì có những</w:t>
      </w:r>
      <w:r>
        <w:t xml:space="preserve"> bài thuốc chữa trị bách bệnh.</w:t>
      </w:r>
    </w:p>
    <w:p>
      <w:pPr>
        <w:jc w:val="both"/>
      </w:pPr>
      <w:r>
        <w:t>chứa :t. 1. Giữ, tích ở bên trong: bế chưa</w:t>
      </w:r>
      <w:r>
        <w:t xml:space="preserve"> 2 hồ chúa nước s thứ quang này có chưa</w:t>
      </w:r>
      <w:r>
        <w:t>kim loại qui.</w:t>
      </w:r>
    </w:p>
    <w:p>
      <w:pPr>
        <w:jc w:val="both"/>
      </w:pPr>
      <w:r>
        <w:rPr>
          <w:b/>
        </w:rPr>
        <w:t xml:space="preserve">chữa trị </w:t>
      </w:r>
      <w:r>
        <w:rPr>
          <w:i/>
        </w:rPr>
      </w:r>
      <w:r>
        <w:t xml:space="preserve"> trong nhà một cách bắt hợp pháp: chưa</w:t>
      </w:r>
      <w:r>
        <w:t xml:space="preserve"> kẻ gian o chua thố đổ hỗ - chúa hàng</w:t>
      </w:r>
      <w:r>
        <w:t xml:space="preserve"> cảm.</w:t>
      </w:r>
    </w:p>
    <w:p>
      <w:pPr>
        <w:jc w:val="both"/>
      </w:pPr>
      <w:r>
        <w:t>chứa chan 1. Có nhiều đến múc tràn ra:</w:t>
      </w:r>
      <w:r>
        <w:t>nước mất chúa chan.</w:t>
      </w:r>
    </w:p>
    <w:p>
      <w:pPr>
        <w:jc w:val="both"/>
      </w:pPr>
      <w:r>
        <w:rPr>
          <w:b/>
        </w:rPr>
        <w:t xml:space="preserve">chữa trị </w:t>
      </w:r>
      <w:r>
        <w:rPr>
          <w:i/>
        </w:rPr>
      </w:r>
      <w:r>
        <w:t xml:space="preserve"> đầy (nói về tình cảm): hí tong chúa chan</w:t>
      </w:r>
      <w:r>
        <w:t xml:space="preserve"> + những ngày chưa chan hạnh phúc.</w:t>
      </w:r>
    </w:p>
    <w:p>
      <w:pPr>
        <w:jc w:val="both"/>
      </w:pPr>
      <w:r>
        <w:rPr>
          <w:b/>
        </w:rPr>
        <w:t xml:space="preserve">chứa chấp </w:t>
      </w:r>
      <w:r>
        <w:t>Chứa một cách trái phép:</w:t>
      </w:r>
      <w:r>
        <w:t xml:space="preserve"> chứa chấp kẻ gian s chứa chấp hàng lâu.</w:t>
      </w:r>
    </w:p>
    <w:p>
      <w:pPr>
        <w:jc w:val="both"/>
      </w:pPr>
      <w:r>
        <w:rPr>
          <w:b/>
        </w:rPr>
        <w:t xml:space="preserve">chứa chất </w:t>
      </w:r>
      <w:r>
        <w:t>Có nhiều và tích lại đã lâu:</w:t>
      </w:r>
      <w:r>
        <w:t xml:space="preserve"> trong lòng chúa chất bao uất hận.</w:t>
      </w:r>
    </w:p>
    <w:p>
      <w:pPr>
        <w:jc w:val="both"/>
      </w:pPr>
      <w:r>
        <w:rPr>
          <w:b/>
        </w:rPr>
        <w:t xml:space="preserve">chứa đựng </w:t>
      </w:r>
      <w:r>
        <w:t>Có với tư cách la một nói</w:t>
      </w:r>
      <w:r>
        <w:t xml:space="preserve"> dung ở bên trong: tức phẩm chứa đựng</w:t>
      </w:r>
      <w:r>
        <w:t xml:space="preserve"> nhiều ý tưởng lớn lao.</w:t>
      </w:r>
    </w:p>
    <w:p>
      <w:pPr>
        <w:jc w:val="both"/>
      </w:pPr>
      <w:r>
        <w:t>chức di. 1. Danh vị thể hiện cấp bậc</w:t>
      </w:r>
      <w:r>
        <w:t xml:space="preserve"> quyền hạn và trách nhiêm của một người</w:t>
      </w:r>
      <w:r>
        <w:t xml:space="preserve"> trong hệ thống tổ chức của nhì nước hay</w:t>
      </w:r>
      <w:r>
        <w:t xml:space="preserve"> đoàn thể: không nế nang cả những 0ị có</w:t>
      </w:r>
    </w:p>
    <w:p>
      <w:pPr>
        <w:jc w:val="both"/>
      </w:pPr>
      <w:r>
        <w:t>chức có quyên. 2. Đặc tính hóa học của</w:t>
      </w:r>
      <w:r>
        <w:t xml:space="preserve"> một chât do một nhóm nguyên tố nhất</w:t>
      </w:r>
      <w:r>
        <w:t xml:space="preserve"> định trong chất đó gây nên: chức rượu,</w:t>
      </w:r>
    </w:p>
    <w:p>
      <w:pPr>
        <w:jc w:val="both"/>
      </w:pPr>
      <w:r>
        <w:rPr>
          <w:b/>
        </w:rPr>
        <w:t xml:space="preserve">chức danh </w:t>
      </w:r>
      <w:r>
        <w:t>Tên gọi thể hiện cấp `</w:t>
      </w:r>
      <w:r>
        <w:t xml:space="preserve"> quyền hạn, nhiêm vụ của mỗi mật chức</w:t>
      </w:r>
      <w:r>
        <w:t xml:space="preserve"> vị: hệ thông chức danh.</w:t>
      </w:r>
    </w:p>
    <w:p>
      <w:pPr>
        <w:jc w:val="both"/>
      </w:pPr>
      <w:r>
        <w:rPr>
          <w:b/>
        </w:rPr>
        <w:t xml:space="preserve">chức dịch </w:t>
      </w:r>
      <w:r>
        <w:t>Những người có chức vị trong</w:t>
      </w:r>
      <w:r>
        <w:t xml:space="preserve"> bộ máy chính quyên làng, xà trước đây.</w:t>
      </w:r>
    </w:p>
    <w:p>
      <w:pPr>
        <w:jc w:val="both"/>
      </w:pPr>
      <w:r>
        <w:t>chức năng 1. Hoạt động, tác dụng bình</w:t>
      </w:r>
      <w:r>
        <w:t xml:space="preserve"> thường hoặc đặc trung của một cơ quan,</w:t>
      </w:r>
      <w:r>
        <w:t xml:space="preserve"> một hệ cơ quan nào đó trong cơ thể: chức</w:t>
      </w:r>
      <w:r>
        <w:t xml:space="preserve"> nang của từn là dua máu đi nuôi có thể</w:t>
      </w:r>
      <w:r>
        <w:t xml:space="preserve"> chức năng sữnh l2 h dụng, vai trò</w:t>
      </w:r>
      <w:r>
        <w:t xml:space="preserve"> bình thương boặc đác trung của mút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người nào, một cái gì: những niên chức</w:t>
      </w:r>
      <w:r>
        <w:t xml:space="preserve"> làm đúng chúc năng của họ e chúc năng</w:t>
      </w:r>
      <w:r>
        <w:t xml:space="preserve"> giáo dục của âm nhạc.</w:t>
      </w:r>
    </w:p>
    <w:p>
      <w:pPr>
        <w:jc w:val="both"/>
      </w:pPr>
      <w:r>
        <w:rPr>
          <w:b/>
        </w:rPr>
        <w:t xml:space="preserve">chức nghiệp c¡j </w:t>
      </w:r>
      <w:r>
        <w:t>Chúc vụ và nghề</w:t>
      </w:r>
      <w:r>
        <w:t xml:space="preserve"> nghiệp.</w:t>
      </w:r>
    </w:p>
    <w:p>
      <w:pPr>
        <w:jc w:val="both"/>
      </w:pPr>
      <w:r>
        <w:rPr>
          <w:b/>
        </w:rPr>
        <w:t xml:space="preserve">chức phận cứ 1. </w:t>
      </w:r>
      <w:r>
        <w:rPr>
          <w:i/>
        </w:rPr>
        <w:t xml:space="preserve"> Như</w:t>
      </w:r>
      <w:r>
        <w:t xml:space="preserve"> Chức nàng. 9. Như</w:t>
      </w:r>
      <w:r>
        <w:t xml:space="preserve"> Chúc tụ.</w:t>
      </w:r>
    </w:p>
    <w:p>
      <w:pPr>
        <w:jc w:val="both"/>
      </w:pPr>
      <w:r>
        <w:t>chức sắc 1. Người có chức vị và phẩm</w:t>
      </w:r>
      <w:r>
        <w:t xml:space="preserve"> hàm ở nông thôn trước đây: các tị chức</w:t>
      </w:r>
      <w:r>
        <w:t>sếc trong làng.</w:t>
      </w:r>
    </w:p>
    <w:p>
      <w:pPr>
        <w:jc w:val="both"/>
      </w:pPr>
      <w:r>
        <w:rPr>
          <w:b/>
        </w:rPr>
        <w:t xml:space="preserve">chức phận cứ 1. </w:t>
      </w:r>
      <w:r>
        <w:rPr>
          <w:i/>
        </w:rPr>
        <w:t xml:space="preserve"> Như</w:t>
      </w:r>
      <w:r>
        <w:t xml:space="preserve"> một số tôn giáo: fín đỏ tà các tị chúc sắc.</w:t>
      </w:r>
    </w:p>
    <w:p>
      <w:pPr>
        <w:jc w:val="both"/>
      </w:pPr>
      <w:r>
        <w:rPr>
          <w:b/>
        </w:rPr>
        <w:t xml:space="preserve">chức sự ¡d., </w:t>
      </w:r>
      <w:r>
        <w:rPr>
          <w:i/>
        </w:rPr>
        <w:t xml:space="preserve"> Như</w:t>
      </w:r>
      <w:r>
        <w:t xml:space="preserve"> Chức dịch.</w:t>
      </w:r>
    </w:p>
    <w:p>
      <w:pPr>
        <w:jc w:val="both"/>
      </w:pPr>
      <w:r>
        <w:rPr>
          <w:b/>
        </w:rPr>
        <w:t xml:space="preserve">chức trách </w:t>
      </w:r>
      <w:r>
        <w:t>Trách nhiệm quy định cho</w:t>
      </w:r>
      <w:r>
        <w:t xml:space="preserve"> mỗi chức vụ hoặc cho mỗi cơ quan trong</w:t>
      </w:r>
      <w:r>
        <w:t xml:space="preserve"> một hệ thống tổ chức: iàzn theo chúc trách</w:t>
      </w:r>
      <w:r>
        <w:t xml:space="preserve"> a nhà chức trách.</w:t>
      </w:r>
    </w:p>
    <w:p>
      <w:pPr>
        <w:jc w:val="both"/>
      </w:pPr>
      <w:r>
        <w:rPr>
          <w:b/>
        </w:rPr>
        <w:t xml:space="preserve">chức tước </w:t>
      </w:r>
      <w:r>
        <w:t>Chức và tước, những danh vị</w:t>
      </w:r>
      <w:r>
        <w:t xml:space="preserve"> thời phong kiến, nói chung: người có chức</w:t>
      </w:r>
      <w:r>
        <w:t xml:space="preserve"> tước.</w:t>
      </w:r>
    </w:p>
    <w:p>
      <w:pPr>
        <w:jc w:val="both"/>
      </w:pPr>
      <w:r>
        <w:rPr>
          <w:b/>
        </w:rPr>
        <w:t xml:space="preserve">chức vị </w:t>
      </w:r>
      <w:r>
        <w:t>Địa vị tương ứng với chức tước:</w:t>
      </w:r>
      <w:r>
        <w:t xml:space="preserve"> giữ môt chức tị cao.</w:t>
      </w:r>
    </w:p>
    <w:p>
      <w:pPr>
        <w:jc w:val="both"/>
      </w:pPr>
      <w:r>
        <w:t>chức việc 1. ¡d. Chức vị trong bộ máy</w:t>
      </w:r>
      <w:r>
        <w:t xml:space="preserve"> chính quyển phong kiến ở nông thôn:</w:t>
      </w:r>
    </w:p>
    <w:p>
      <w:pPr>
        <w:jc w:val="both"/>
      </w:pPr>
      <w:r>
        <w:rPr>
          <w:b/>
        </w:rPr>
        <w:t xml:space="preserve">người có chúc uiộc. 3. </w:t>
      </w:r>
      <w:r>
        <w:rPr>
          <w:i/>
        </w:rPr>
        <w:t xml:space="preserve"> Như</w:t>
      </w:r>
      <w:r>
        <w:t xml:space="preserve"> Chúc dịch.</w:t>
      </w:r>
    </w:p>
    <w:p>
      <w:pPr>
        <w:jc w:val="both"/>
      </w:pPr>
      <w:r>
        <w:rPr>
          <w:b/>
        </w:rPr>
        <w:t xml:space="preserve">chức vụ </w:t>
      </w:r>
      <w:r>
        <w:t>Nhiệm vụ tương ứng với chúc</w:t>
      </w:r>
      <w:r>
        <w:t xml:space="preserve"> vị: năm giữ những chức tụ quan trọng e</w:t>
      </w:r>
      <w:r>
        <w:t xml:space="preserve"> hưởng lương chúc tụ.</w:t>
      </w:r>
    </w:p>
    <w:p>
      <w:pPr>
        <w:jc w:val="both"/>
      </w:pPr>
      <w:r>
        <w:t>chực zí. 1. Chờ sản để làm việc gì: ngồi</w:t>
      </w:r>
    </w:p>
    <w:p>
      <w:pPr>
        <w:jc w:val="both"/>
      </w:pPr>
      <w:r>
        <w:t>chục dưới thêm chờ chủ. 9. Ơ vào thế sẵn</w:t>
      </w:r>
      <w:r>
        <w:t xml:space="preserve"> sàng, chỉ cần một điều kiện khách quan</w:t>
      </w:r>
      <w:r>
        <w:t xml:space="preserve"> nhỏ nào đó nữa là làm hoặc xảy ra việc</w:t>
      </w:r>
      <w:r>
        <w:t xml:space="preserve"> nói đến: đường trơn, mấy lần chực ngã ‹</w:t>
      </w:r>
      <w:r>
        <w:t>ngọn đèn hết dầu chỉ chực tất.</w:t>
      </w:r>
    </w:p>
    <w:p>
      <w:pPr>
        <w:jc w:val="both"/>
      </w:pPr>
      <w:r>
        <w:rPr>
          <w:b/>
        </w:rPr>
        <w:t xml:space="preserve">chức vụ </w:t>
      </w:r>
      <w:r>
        <w:rPr>
          <w:i/>
        </w:rPr>
      </w:r>
      <w:r>
        <w:t xml:space="preserve"> sẵn bên cạnh để ăn nhờ vào khẩu phần</w:t>
      </w:r>
      <w:r>
        <w:t xml:space="preserve"> của người khác: đn chục s đưa con đi bú</w:t>
      </w:r>
      <w:r>
        <w:t xml:space="preserve"> chục.</w:t>
      </w:r>
    </w:p>
    <w:p>
      <w:pPr>
        <w:jc w:val="both"/>
      </w:pPr>
      <w:r>
        <w:rPr>
          <w:b/>
        </w:rPr>
        <w:t xml:space="preserve">chực tiết cũ, ¡d., </w:t>
      </w:r>
      <w:r>
        <w:rPr>
          <w:i/>
        </w:rPr>
        <w:t xml:space="preserve"> Như</w:t>
      </w:r>
      <w:r>
        <w:t xml:space="preserve"> Thủ tiết.</w:t>
      </w:r>
    </w:p>
    <w:p>
      <w:pPr>
        <w:jc w:val="both"/>
      </w:pPr>
      <w:r>
        <w:t>chửi tt. Thốt ra những lời cay độc để</w:t>
      </w:r>
      <w:r>
        <w:t xml:space="preserve"> lam nhục cho hả giận, cho hồ tức: chửi</w:t>
      </w:r>
      <w:r>
        <w:t xml:space="preserve"> như tát nước tào mặt s Chứi cha không</w:t>
      </w:r>
      <w:r>
        <w:t xml:space="preserve"> bằng pha tiếng ttng.)</w:t>
      </w:r>
    </w:p>
    <w:p>
      <w:pPr>
        <w:jc w:val="both"/>
      </w:pPr>
      <w:r>
        <w:rPr>
          <w:b/>
        </w:rPr>
        <w:t xml:space="preserve">chửi bới </w:t>
      </w:r>
      <w:r>
        <w:t>Chửi, nói chung: rợ chồng mà</w:t>
      </w:r>
      <w:r>
        <w:t xml:space="preserve"> cứ chửi bởi nhau suốt ngày.</w:t>
      </w:r>
    </w:p>
    <w:p>
      <w:pPr>
        <w:jc w:val="both"/>
      </w:pPr>
      <w:r>
        <w:rPr>
          <w:b/>
        </w:rPr>
        <w:t xml:space="preserve">chửi chó mắng mèo </w:t>
      </w:r>
      <w:r>
        <w:t>Chửi cạnh khóc,</w:t>
      </w:r>
      <w:r>
        <w:t xml:space="preserve"> không chửi thắng.</w:t>
      </w:r>
    </w:p>
    <w:p>
      <w:pPr>
        <w:jc w:val="both"/>
      </w:pPr>
      <w:r>
        <w:rPr>
          <w:b/>
        </w:rPr>
        <w:t xml:space="preserve">chửi đổng </w:t>
      </w:r>
      <w:r>
        <w:t>Chửi to tiếng. nhung khỏng</w:t>
      </w:r>
      <w:r>
        <w:t xml:space="preserve"> nhằm vào ai cụ thể: chứi đổng cho bố</w:t>
      </w:r>
      <w:r>
        <w:t xml:space="preserve"> tực,</w:t>
      </w:r>
    </w:p>
    <w:p>
      <w:pPr>
        <w:jc w:val="both"/>
      </w:pPr>
      <w:r>
        <w:t>chửi lộn tpñ¡g. Chửi nhau.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chửi mắng Chửi và măng, nói chung:</w:t>
      </w:r>
      <w:r>
        <w:t xml:space="preserve"> chửi măng thậm tê.</w:t>
      </w:r>
    </w:p>
    <w:p>
      <w:pPr>
        <w:jc w:val="both"/>
      </w:pPr>
      <w:r>
        <w:rPr>
          <w:b/>
        </w:rPr>
        <w:t xml:space="preserve">chửi rủa </w:t>
      </w:r>
      <w:r>
        <w:t>Chửi bàng những lời nguyên</w:t>
      </w:r>
      <w:r>
        <w:t xml:space="preserve"> rủa, nói chung.</w:t>
      </w:r>
    </w:p>
    <w:p>
      <w:pPr>
        <w:jc w:val="both"/>
      </w:pPr>
      <w:r>
        <w:t>chửi thể. tZpht. Thốt ra những tiếng chửi</w:t>
      </w:r>
      <w:r>
        <w:t xml:space="preserve"> hết sức tục tìu: mở miệng là chửi thê. `</w:t>
      </w:r>
      <w:r>
        <w:t xml:space="preserve"> chưn dph(., Xem Chân:</w:t>
      </w:r>
    </w:p>
    <w:p>
      <w:pPr>
        <w:jc w:val="both"/>
      </w:pPr>
      <w:r>
        <w:t>chưng; tí. 1. Cố ý đưa, bày ra cho nhiều</w:t>
      </w:r>
      <w:r>
        <w:t xml:space="preserve"> người thấy để khoe: chưng bộ quản áo</w:t>
      </w:r>
    </w:p>
    <w:p>
      <w:pPr>
        <w:jc w:val="both"/>
      </w:pPr>
      <w:r>
        <w:rPr>
          <w:b/>
        </w:rPr>
        <w:t xml:space="preserve">mới e chưng bàng cấp. 2. ¡d., </w:t>
      </w:r>
      <w:r>
        <w:rPr>
          <w:i/>
        </w:rPr>
        <w:t xml:space="preserve"> Xem</w:t>
      </w:r>
      <w:r>
        <w:t xml:space="preserve"> Trưng.</w:t>
      </w:r>
    </w:p>
    <w:p>
      <w:pPr>
        <w:jc w:val="both"/>
      </w:pPr>
      <w:r>
        <w:t>chưng; +. 1. Ðun cho bốc hơi và đặc lại</w:t>
      </w:r>
      <w:r>
        <w:t>tnói về thức ăn lông): chưng mám.</w:t>
      </w:r>
    </w:p>
    <w:p>
      <w:pPr>
        <w:jc w:val="both"/>
      </w:pPr>
      <w:r>
        <w:rPr>
          <w:b/>
        </w:rPr>
        <w:t xml:space="preserve">mới e chưng bàng cấp. 2. ¡d., </w:t>
      </w:r>
      <w:r>
        <w:rPr>
          <w:i/>
        </w:rPr>
        <w:t xml:space="preserve"> Xem</w:t>
      </w:r>
      <w:r>
        <w:t xml:space="preserve"> cho các chất trong một hỗn hợp lần lượt</w:t>
      </w:r>
      <w:r>
        <w:t xml:space="preserve"> hóa hơi để thu riêng từng chất băng nhiệt:</w:t>
      </w:r>
      <w:r>
        <w:t xml:space="preserve"> chưng dâu mô s chưng than đá.</w:t>
      </w:r>
    </w:p>
    <w:p>
      <w:pPr>
        <w:jc w:val="both"/>
      </w:pPr>
      <w:r>
        <w:t>chưng; øí., cứ 1. Từ biểu thị nơi, chốn</w:t>
      </w:r>
      <w:r>
        <w:t xml:space="preserve"> tồn tại hay điển ra sự việc được nói đến;</w:t>
      </w:r>
      <w:r>
        <w:t xml:space="preserve"> ữ, tại: Ở chưng trần thế mây phen cười</w:t>
      </w:r>
      <w:r>
        <w:t xml:space="preserve"> (Quốc âm thi tập) s Cửi quế gạo châu,</w:t>
      </w:r>
      <w:r>
        <w:t xml:space="preserve"> kham khổ nằm chưng trường 6c (Là</w:t>
      </w:r>
      <w:r>
        <w:t xml:space="preserve"> Thánh Tông) : Afe nam còn bấc cầu sinh,</w:t>
      </w:r>
      <w:r>
        <w:t xml:space="preserve"> Tôi bỗng một mình lạc đến chung đây</w:t>
      </w:r>
      <w:r>
        <w:t>(Thiên Nam ngữ lục).</w:t>
      </w:r>
    </w:p>
    <w:p>
      <w:pPr>
        <w:jc w:val="both"/>
      </w:pPr>
      <w:r>
        <w:rPr>
          <w:b/>
        </w:rPr>
        <w:t xml:space="preserve">mới e chưng bàng cấp. 2. ¡d., </w:t>
      </w:r>
      <w:r>
        <w:rPr>
          <w:i/>
        </w:rPr>
        <w:t xml:space="preserve"> Xem</w:t>
      </w:r>
      <w:r>
        <w:t xml:space="preserve"> khổ thời gian diễn ra sự việc được nói</w:t>
      </w:r>
      <w:r>
        <w:t xml:space="preserve"> đến; đương, trong: Liễu doanh chưng thu</w:t>
      </w:r>
      <w:r>
        <w:t xml:space="preserve"> dai trang thu (Hông Đức quốc âm thi tập).</w:t>
      </w:r>
      <w:r>
        <w:t>3. (thường kết hợp với các từ bởi, nhân</w:t>
      </w:r>
    </w:p>
    <w:p>
      <w:pPr>
        <w:jc w:val="both"/>
      </w:pPr>
      <w:r>
        <w:rPr>
          <w:b/>
        </w:rPr>
        <w:t xml:space="preserve">mới e chưng bàng cấp. 2. ¡d., </w:t>
      </w:r>
      <w:r>
        <w:rPr>
          <w:i/>
        </w:rPr>
        <w:t xml:space="preserve"> Xem</w:t>
      </w:r>
      <w:r>
        <w:t xml:space="preserve"> tỉ) Từ biểu thị nguyên nhân: Sang cùng</w:t>
      </w:r>
      <w:r>
        <w:t xml:space="preserve"> khó bởi chưng trời (Quốc âm thì tập) s</w:t>
      </w:r>
      <w:r>
        <w:t xml:space="preserve"> Vì chưng đời có chúa Đường, Ngu (Quốc</w:t>
      </w:r>
      <w:r>
        <w:t xml:space="preserve"> âm thi tập) s Then chung mũ do, hổ cùng</w:t>
      </w:r>
      <w:r>
        <w:t>đai cân (Nhị độ mai).</w:t>
      </w:r>
    </w:p>
    <w:p>
      <w:pPr>
        <w:jc w:val="both"/>
      </w:pPr>
      <w:r>
        <w:rPr>
          <w:b/>
        </w:rPr>
        <w:t xml:space="preserve">mới e chưng bàng cấp. 2. ¡d., </w:t>
      </w:r>
      <w:r>
        <w:rPr>
          <w:i/>
        </w:rPr>
        <w:t xml:space="preserve"> Xem</w:t>
      </w:r>
      <w:r>
        <w:t xml:space="preserve"> sánh; hơn: Nghĩa ấy bền chung đá tàng</w:t>
      </w:r>
      <w:r>
        <w:t>ốc ảm thì tập).</w:t>
      </w:r>
    </w:p>
    <w:p>
      <w:pPr>
        <w:jc w:val="both"/>
      </w:pPr>
      <w:r>
        <w:rPr>
          <w:b/>
        </w:rPr>
        <w:t xml:space="preserve">mới e chưng bàng cấp. 2. ¡d., </w:t>
      </w:r>
      <w:r>
        <w:rPr>
          <w:i/>
        </w:rPr>
        <w:t xml:space="preserve"> Xem</w:t>
      </w:r>
      <w:r>
        <w:t xml:space="preserve"> nêu ra là đối tương nhằm đến; cho:</w:t>
      </w:r>
      <w:r>
        <w:t xml:space="preserve"> Bằng tôi nào thuổ ích chung dân (Quốc</w:t>
      </w:r>
      <w:r>
        <w:t xml:space="preserve"> âm thi tập) e Nhiễu cùng gấm mạc chưng</w:t>
      </w:r>
      <w:r>
        <w:t>đời tQuốc âm thi tập).</w:t>
      </w:r>
    </w:p>
    <w:p>
      <w:pPr>
        <w:jc w:val="both"/>
      </w:pPr>
      <w:r>
        <w:rPr>
          <w:b/>
        </w:rPr>
        <w:t xml:space="preserve">mới e chưng bàng cấp. 2. ¡d., </w:t>
      </w:r>
      <w:r>
        <w:rPr>
          <w:i/>
        </w:rPr>
        <w:t xml:space="preserve"> Xem</w:t>
      </w:r>
      <w:r>
        <w:t xml:space="preserve"> Từ biểu thị điều sắp nêu ra là đối tượng</w:t>
      </w:r>
      <w:r>
        <w:t xml:space="preserve"> có quan hệ trực tiếp với điều được nói</w:t>
      </w:r>
      <w:r>
        <w:t xml:space="preserve"> đến; đối với: Sự thế chưng ta dâu đạm</w:t>
      </w:r>
      <w:r>
        <w:t xml:space="preserve"> bạc (Quốc âm thi tập) ‹ Phản ấy chưng</w:t>
      </w:r>
      <w:r>
        <w:t xml:space="preserve"> ta đã có thừa (Quốc âm thị tập).</w:t>
      </w:r>
    </w:p>
    <w:p>
      <w:pPr>
        <w:jc w:val="both"/>
      </w:pPr>
      <w:r>
        <w:rPr>
          <w:b/>
        </w:rPr>
        <w:t xml:space="preserve">chưng bày </w:t>
      </w:r>
      <w:r>
        <w:rPr>
          <w:i/>
        </w:rPr>
        <w:t xml:space="preserve"> Xem</w:t>
      </w:r>
      <w:r>
        <w:t xml:space="preserve"> Trưng bày.</w:t>
      </w:r>
    </w:p>
    <w:p>
      <w:pPr>
        <w:jc w:val="both"/>
      </w:pPr>
      <w:r>
        <w:rPr>
          <w:b/>
        </w:rPr>
        <w:t xml:space="preserve">chưng cất </w:t>
      </w:r>
      <w:r>
        <w:t>Chung hoặc cát, nói chung.</w:t>
      </w:r>
    </w:p>
    <w:p>
      <w:pPr>
        <w:jc w:val="both"/>
      </w:pPr>
      <w:r>
        <w:rPr>
          <w:b/>
        </w:rPr>
        <w:t xml:space="preserve">chưng diện </w:t>
      </w:r>
      <w:r>
        <w:t>Khoe đẹp, khoe sang trong</w:t>
      </w:r>
      <w:r>
        <w:t xml:space="preserve"> cách ăn mặc: đn mặc chưng điện s chưng</w:t>
      </w:r>
      <w:r>
        <w:t xml:space="preserve"> điện tới bạn bè.</w:t>
      </w:r>
    </w:p>
    <w:p>
      <w:pPr>
        <w:jc w:val="both"/>
      </w:pPr>
      <w:r>
        <w:rPr>
          <w:b/>
        </w:rPr>
        <w:t xml:space="preserve">chưng hủng </w:t>
      </w:r>
      <w:r>
        <w:t>Ngấn người vì bị mất hứng</w:t>
      </w:r>
      <w:r>
        <w:t xml:space="preserve"> thú đột ngôt khi sư viê v ra trái với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điều mình đang mong muốn và tin chắc:</w:t>
      </w:r>
      <w:r>
        <w:t xml:space="preserve"> cuộc tham quan bị hoãn làm mọi người</w:t>
      </w:r>
      <w:r>
        <w:t xml:space="preserve"> chưng hứng.</w:t>
      </w:r>
    </w:p>
    <w:p>
      <w:pPr>
        <w:jc w:val="both"/>
      </w:pPr>
      <w:r>
        <w:rPr>
          <w:b/>
        </w:rPr>
        <w:t xml:space="preserve">chưng thường cũ </w:t>
      </w:r>
      <w:r>
        <w:t>Lễ tế vẻ mùa đông</w:t>
      </w:r>
      <w:r>
        <w:t xml:space="preserve"> (chưng) và lễ tế về mùa thu (thường); tế</w:t>
      </w:r>
      <w:r>
        <w:t xml:space="preserve"> lễ, nói chung: Tứ thời tế lễ chưng thường</w:t>
      </w:r>
      <w:r>
        <w:t xml:space="preserve"> (Thiên Nam ngữ lục) e Miếu đường còn</w:t>
      </w:r>
      <w:r>
        <w:t xml:space="preserve"> dấu chưng thường (Ai tư văn) s Nào đâu</w:t>
      </w:r>
      <w:r>
        <w:t xml:space="preserve"> điếu tổ, nào dâu chưng thường? (Thơ cổ).</w:t>
      </w:r>
    </w:p>
    <w:p>
      <w:pPr>
        <w:jc w:val="both"/>
      </w:pPr>
      <w:r>
        <w:rPr>
          <w:b/>
        </w:rPr>
        <w:t xml:space="preserve">chừng L </w:t>
      </w:r>
      <w:r>
        <w:rPr>
          <w:i/>
        </w:rPr>
        <w:t xml:space="preserve"> động từ</w:t>
      </w:r>
      <w:r>
        <w:t xml:space="preserve"> 1. Mức, hạn được xác định</w:t>
      </w:r>
      <w:r>
        <w:t xml:space="preserve"> đại khái: mới chừng ây tuối đầu e đẹp</w:t>
      </w:r>
      <w:r>
        <w:t xml:space="preserve"> quá chừng ‹ đơn giản chừng nào tốt chừng</w:t>
      </w:r>
      <w:r>
        <w:t>đây.</w:t>
      </w:r>
    </w:p>
    <w:p>
      <w:pPr>
        <w:jc w:val="both"/>
      </w:pPr>
      <w:r>
        <w:rPr>
          <w:b/>
        </w:rPr>
        <w:t xml:space="preserve">chừng L </w:t>
      </w:r>
      <w:r>
        <w:rPr>
          <w:i/>
        </w:rPr>
        <w:t xml:space="preserve"> động từ</w:t>
      </w:r>
      <w:r>
        <w:t xml:space="preserve"> gian được xác định đại khái: giữa chừng</w:t>
      </w:r>
      <w:r>
        <w:t xml:space="preserve"> ø Nửa chừng xuân thoát gãy cành thiên</w:t>
      </w:r>
      <w:r>
        <w:t>hương (Truyện Kiểu).</w:t>
      </w:r>
    </w:p>
    <w:p>
      <w:pPr>
        <w:jc w:val="both"/>
      </w:pPr>
      <w:r>
        <w:rPr>
          <w:b/>
        </w:rPr>
        <w:t xml:space="preserve">chừng L </w:t>
      </w:r>
      <w:r>
        <w:rPr>
          <w:i/>
        </w:rPr>
        <w:t xml:space="preserve"> động từ</w:t>
      </w:r>
      <w:r>
        <w:t xml:space="preserve"> hình sự việc nào đó đại khái có thể xảy</w:t>
      </w:r>
      <w:r>
        <w:t xml:space="preserve"> ra: phải dè chùng dọc đường hồng xe ‹</w:t>
      </w:r>
      <w:r>
        <w:t xml:space="preserve"> tưởng chùng không uượt qua nổi s xem</w:t>
      </w:r>
    </w:p>
    <w:p>
      <w:pPr>
        <w:jc w:val="both"/>
      </w:pPr>
      <w:r>
        <w:t>chừng trời sắp muu. II. tt. Ngừng hoặc</w:t>
      </w:r>
      <w:r>
        <w:t xml:space="preserve"> chậm lại giữa chừng: dang đi bỗng đứng</w:t>
      </w:r>
      <w:r>
        <w:t xml:space="preserve"> chừng lại s công uiệc chừng lại.</w:t>
      </w:r>
    </w:p>
    <w:p>
      <w:pPr>
        <w:jc w:val="both"/>
      </w:pPr>
      <w:r>
        <w:rPr>
          <w:b/>
        </w:rPr>
        <w:t xml:space="preserve">chừng độ ¡d., </w:t>
      </w:r>
      <w:r>
        <w:rPr>
          <w:i/>
        </w:rPr>
        <w:t xml:space="preserve"> Như</w:t>
      </w:r>
      <w:r>
        <w:t xml:space="preserve"> Múc độ: ăn tiêu có</w:t>
      </w:r>
      <w:r>
        <w:t xml:space="preserve"> chừng độ.</w:t>
      </w:r>
    </w:p>
    <w:p>
      <w:pPr>
        <w:jc w:val="both"/>
      </w:pPr>
      <w:r>
        <w:rPr>
          <w:b/>
        </w:rPr>
        <w:t xml:space="preserve">chừng dỗi ¡d., </w:t>
      </w:r>
      <w:r>
        <w:rPr>
          <w:i/>
        </w:rPr>
        <w:t xml:space="preserve"> Như</w:t>
      </w:r>
      <w:r>
        <w:t xml:space="preserve"> Chừng mực: di nè</w:t>
      </w:r>
      <w:r>
        <w:t xml:space="preserve"> lúc sớm lúc muộn, không có chưng có dỗi</w:t>
      </w:r>
      <w:r>
        <w:t xml:space="preserve"> gì cả.</w:t>
      </w:r>
    </w:p>
    <w:p>
      <w:pPr>
        <w:jc w:val="both"/>
      </w:pPr>
      <w:r>
        <w:rPr>
          <w:b/>
        </w:rPr>
        <w:t xml:space="preserve">chừng mực </w:t>
      </w:r>
      <w:r>
        <w:t>Mức độ vừa phải: làm gì</w:t>
      </w:r>
      <w:r>
        <w:t xml:space="preserve"> cũng phải có chùng mực › trong một</w:t>
      </w:r>
      <w:r>
        <w:t xml:space="preserve"> chừng mực nào đó thì đúng.</w:t>
      </w:r>
    </w:p>
    <w:p>
      <w:pPr>
        <w:jc w:val="both"/>
      </w:pPr>
      <w:r>
        <w:t>chững; t/. Ngừng lại đột ngột giữa</w:t>
      </w:r>
      <w:r>
        <w:t xml:space="preserve"> chừng: dứng chững lại e con ngụa chững</w:t>
      </w:r>
      <w:r>
        <w:t xml:space="preserve"> hẳn chân lại.</w:t>
      </w:r>
    </w:p>
    <w:p>
      <w:pPr>
        <w:jc w:val="both"/>
      </w:pPr>
      <w:r>
        <w:t>chững; œ. (Trẻ mới biết) đứng, nhưng</w:t>
      </w:r>
      <w:r>
        <w:t xml:space="preserve"> chưa vững: cháu mới biết chững.</w:t>
      </w:r>
    </w:p>
    <w:p>
      <w:pPr>
        <w:jc w:val="both"/>
      </w:pPr>
      <w:r>
        <w:t>chững; 0. khng. Chững chạc, nói tắt:</w:t>
      </w:r>
      <w:r>
        <w:t xml:space="preserve"> ăn mặc chững lắm.</w:t>
      </w:r>
    </w:p>
    <w:p>
      <w:pPr>
        <w:jc w:val="both"/>
      </w:pPr>
      <w:r>
        <w:rPr>
          <w:b/>
        </w:rPr>
        <w:t xml:space="preserve">chững chạc </w:t>
      </w:r>
      <w:r>
        <w:t>Đứng dắn và dàng hoàng:</w:t>
      </w:r>
      <w:r>
        <w:t xml:space="preserve"> dáng điệu chững chạc 2 an nói chững</w:t>
      </w:r>
      <w:r>
        <w:t xml:space="preserve"> chạc.</w:t>
      </w:r>
    </w:p>
    <w:p>
      <w:pPr>
        <w:jc w:val="both"/>
      </w:pPr>
      <w:r>
        <w:rPr>
          <w:b/>
        </w:rPr>
        <w:t xml:space="preserve">chững chàng kÈng., ¡d., </w:t>
      </w:r>
      <w:r>
        <w:rPr>
          <w:i/>
        </w:rPr>
        <w:t xml:space="preserve"> Như</w:t>
      </w:r>
      <w:r>
        <w:t xml:space="preserve"> Chững</w:t>
      </w:r>
      <w:r>
        <w:t xml:space="preserve"> chạc.</w:t>
      </w:r>
    </w:p>
    <w:p>
      <w:pPr>
        <w:jc w:val="both"/>
      </w:pPr>
      <w:r>
        <w:rPr>
          <w:b/>
        </w:rPr>
        <w:t xml:space="preserve">chứng, </w:t>
      </w:r>
      <w:r>
        <w:rPr>
          <w:i/>
        </w:rPr>
        <w:t xml:space="preserve"> danh từ</w:t>
      </w:r>
      <w:r>
        <w:t xml:space="preserve"> 1. Thứ dấu hiệu dễ thấy cho</w:t>
      </w:r>
      <w:r>
        <w:t xml:space="preserve"> biết cơ thể đang có bệnh: chng buôn nôn.</w:t>
      </w:r>
      <w:r>
        <w:t>2. khng. Bệnh (thường nói về những bện</w:t>
      </w:r>
    </w:p>
    <w:p>
      <w:pPr>
        <w:jc w:val="both"/>
      </w:pPr>
      <w:r>
        <w:rPr>
          <w:b/>
        </w:rPr>
        <w:t xml:space="preserve">chứng, </w:t>
      </w:r>
      <w:r>
        <w:rPr>
          <w:i/>
        </w:rPr>
        <w:t xml:space="preserve"> Như danh từ</w:t>
      </w:r>
      <w:r>
        <w:t xml:space="preserve"> thông thường, có triệu chứng rò rệt): mác</w:t>
      </w:r>
    </w:p>
    <w:p>
      <w:pPr>
        <w:jc w:val="both"/>
      </w:pPr>
      <w:r>
        <w:t>chứng ho gà s những chúng nan y. 3. Thói</w:t>
      </w:r>
      <w:r>
        <w:t xml:space="preserve"> xấu: chứng ba hoa c uẫn chúng nào tật</w:t>
      </w:r>
      <w:r>
        <w:t xml:space="preserve"> đy.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chứng, L.đ. Cái có thể dựa vào để đảm</w:t>
      </w:r>
      <w:r>
        <w:t xml:space="preserve"> bảo sự việc là có thật: đưng ra làm chúng</w:t>
      </w:r>
    </w:p>
    <w:p>
      <w:pPr>
        <w:jc w:val="both"/>
      </w:pPr>
      <w:r>
        <w:rPr>
          <w:b/>
        </w:rPr>
        <w:t>ø Nói có sách, mách có chứng (</w:t>
      </w:r>
      <w:r>
        <w:rPr>
          <w:i/>
        </w:rPr>
        <w:t xml:space="preserve"> tục ngữ</w:t>
      </w:r>
      <w:r>
        <w:t>). II.</w:t>
      </w:r>
      <w:r>
        <w:t xml:space="preserve"> tí, cũ (hoặc khng.) Nhận biết rõ răng la</w:t>
      </w:r>
      <w:r>
        <w:t xml:space="preserve"> đúng sự thật: làm chứng: phải có người</w:t>
      </w:r>
      <w:r>
        <w:t xml:space="preserve"> chúng tòa mới chấp nhận.</w:t>
      </w:r>
    </w:p>
    <w:p>
      <w:pPr>
        <w:jc w:val="both"/>
      </w:pPr>
      <w:r>
        <w:rPr>
          <w:b/>
        </w:rPr>
        <w:t xml:space="preserve">chứng bệnh </w:t>
      </w:r>
      <w:r>
        <w:t>Bệnh, nói chung: zmđc môi</w:t>
      </w:r>
      <w:r>
        <w:t xml:space="preserve"> chúng bệnh khó chữa.</w:t>
      </w:r>
    </w:p>
    <w:p>
      <w:pPr>
        <w:jc w:val="both"/>
      </w:pPr>
      <w:r>
        <w:rPr>
          <w:b/>
        </w:rPr>
        <w:t xml:space="preserve">chứng chỉ </w:t>
      </w:r>
      <w:r>
        <w:t>Thứ giấy chứng nhận do cơ</w:t>
      </w:r>
      <w:r>
        <w:t xml:space="preserve"> quan có thẩm quyền cấp: chứng chỉ ngoại</w:t>
      </w:r>
      <w:r>
        <w:t xml:space="preserve"> ngữ e chúng chỉ học lực.</w:t>
      </w:r>
    </w:p>
    <w:p>
      <w:pPr>
        <w:jc w:val="both"/>
      </w:pPr>
      <w:r>
        <w:rPr>
          <w:b/>
        </w:rPr>
        <w:t xml:space="preserve">chứng cớ </w:t>
      </w:r>
      <w:r>
        <w:t>Cái cụ thể (như lời nói, việc</w:t>
      </w:r>
      <w:r>
        <w:t xml:space="preserve"> làm, vật lam chứng, tài liệu, v.v.) tô rõ</w:t>
      </w:r>
      <w:r>
        <w:t xml:space="preserve"> điều gì đó la có thật: chứng cớ rõ ràng -</w:t>
      </w:r>
      <w:r>
        <w:t xml:space="preserve"> không có chứng cớ để buộc tôi.</w:t>
      </w:r>
    </w:p>
    <w:p>
      <w:pPr>
        <w:jc w:val="both"/>
      </w:pPr>
      <w:r>
        <w:rPr>
          <w:b/>
        </w:rPr>
        <w:t xml:space="preserve">chứng cử cứ, </w:t>
      </w:r>
      <w:r>
        <w:rPr>
          <w:i/>
        </w:rPr>
        <w:t xml:space="preserve"> Như</w:t>
      </w:r>
      <w:r>
        <w:t xml:space="preserve"> Chúng cớ.</w:t>
      </w:r>
    </w:p>
    <w:p>
      <w:pPr>
        <w:jc w:val="both"/>
      </w:pPr>
      <w:r>
        <w:rPr>
          <w:b/>
        </w:rPr>
        <w:t xml:space="preserve">chứng dẫn ¡ở., </w:t>
      </w:r>
      <w:r>
        <w:rPr>
          <w:i/>
        </w:rPr>
        <w:t xml:space="preserve"> Như</w:t>
      </w:r>
      <w:r>
        <w:t xml:space="preserve"> Dẫn chứng.</w:t>
      </w:r>
    </w:p>
    <w:p>
      <w:pPr>
        <w:jc w:val="both"/>
      </w:pPr>
      <w:r>
        <w:t>chứng giải ¡d. Giải thích và chứng</w:t>
      </w:r>
      <w:r>
        <w:t xml:space="preserve"> minh: cách chứng giái chạt chẽ.</w:t>
      </w:r>
    </w:p>
    <w:p>
      <w:pPr>
        <w:jc w:val="both"/>
      </w:pPr>
      <w:r>
        <w:t>chứng giám (Lực lượng linh thiêng! soi</w:t>
      </w:r>
      <w:r>
        <w:t xml:space="preserve"> xét và chứng cho, theo mê tín: £hể có /rời</w:t>
      </w:r>
      <w:r>
        <w:t xml:space="preserve"> đất, qui thân chúng giám.</w:t>
      </w:r>
    </w:p>
    <w:p>
      <w:pPr>
        <w:jc w:val="both"/>
      </w:pPr>
      <w:r>
        <w:rPr>
          <w:b/>
        </w:rPr>
        <w:t xml:space="preserve">chứng khoán </w:t>
      </w:r>
      <w:r>
        <w:t>Thứ cổ phiếu hoặc trái</w:t>
      </w:r>
      <w:r>
        <w:t xml:space="preserve"> phiếu có thể mua đi bán lại đễ đàng: tt</w:t>
      </w:r>
      <w:r>
        <w:t xml:space="preserve"> trường chúng khoán.</w:t>
      </w:r>
    </w:p>
    <w:p>
      <w:pPr>
        <w:jc w:val="both"/>
      </w:pPr>
      <w:r>
        <w:t>chứng kiến 1. Trông thây tận mắt sự</w:t>
      </w:r>
      <w:r>
        <w:t xml:space="preserve"> việc nào đó xảy ra: chứng biến uụ tại nạn</w:t>
      </w:r>
      <w:r>
        <w:t>giao thông.</w:t>
      </w:r>
    </w:p>
    <w:p>
      <w:pPr>
        <w:jc w:val="both"/>
      </w:pPr>
      <w:r>
        <w:rPr>
          <w:b/>
        </w:rPr>
        <w:t xml:space="preserve">chứng khoán </w:t>
      </w:r>
      <w:r>
        <w:rPr>
          <w:i/>
        </w:rPr>
      </w:r>
      <w:r>
        <w:t xml:space="preserve"> bằng sự có mặt: chứng biến lễ bí.</w:t>
      </w:r>
    </w:p>
    <w:p>
      <w:pPr>
        <w:jc w:val="both"/>
      </w:pPr>
      <w:r>
        <w:rPr>
          <w:b/>
        </w:rPr>
        <w:t xml:space="preserve">chứng lí </w:t>
      </w:r>
      <w:r>
        <w:t>Lí lẻ đưa ra để làm bằng chứng</w:t>
      </w:r>
      <w:r>
        <w:t xml:space="preserve"> (trong các vụ kiện): (hiểu chúng lí cụ thế</w:t>
      </w:r>
      <w:r>
        <w:t xml:space="preserve"> thì kết tôi sao đuạc? e niên ra một loạt</w:t>
      </w:r>
      <w:r>
        <w:t xml:space="preserve"> chúng lí để bào chữa.</w:t>
      </w:r>
    </w:p>
    <w:p>
      <w:pPr>
        <w:jc w:val="both"/>
      </w:pPr>
      <w:r>
        <w:t>chứng minh 1. Làm cho thấy rõ la có</w:t>
      </w:r>
      <w:r>
        <w:t xml:space="preserve"> thật, là đúng bằng sự việc hoặc lí le: /ấy</w:t>
      </w:r>
      <w:r>
        <w:t xml:space="preserve"> gì để chứng mình cho điều đó? s thục tiễn</w:t>
      </w:r>
      <w:r>
        <w:t xml:space="preserve"> chứng mình ràng đó là giải pháp tốt nhất.</w:t>
      </w:r>
      <w:r>
        <w:t>2. Dùng suy luận lô-gích vạch rõ một điề</w:t>
      </w:r>
    </w:p>
    <w:p>
      <w:pPr>
        <w:jc w:val="both"/>
      </w:pPr>
      <w:r>
        <w:rPr>
          <w:b/>
        </w:rPr>
        <w:t xml:space="preserve">chứng lí </w:t>
      </w:r>
      <w:r>
        <w:rPr>
          <w:i/>
        </w:rPr>
      </w:r>
      <w:r>
        <w:t>gì đó la đúng: chứng mình một dịnh 1.</w:t>
      </w:r>
    </w:p>
    <w:p>
      <w:pPr>
        <w:jc w:val="both"/>
      </w:pPr>
      <w:r>
        <w:rPr>
          <w:b/>
        </w:rPr>
      </w:r>
      <w:r>
        <w:t xml:space="preserve"> 1.</w:t>
      </w:r>
    </w:p>
    <w:p>
      <w:pPr>
        <w:jc w:val="both"/>
      </w:pPr>
      <w:r>
        <w:rPr>
          <w:b/>
        </w:rPr>
        <w:t xml:space="preserve">chứng minh thư </w:t>
      </w:r>
      <w:r>
        <w:t>Giây chứng minh.</w:t>
      </w:r>
    </w:p>
    <w:p>
      <w:pPr>
        <w:jc w:val="both"/>
      </w:pPr>
      <w:r>
        <w:rPr>
          <w:b/>
        </w:rPr>
        <w:t xml:space="preserve">chứng nào tật ấy </w:t>
      </w:r>
      <w:r>
        <w:t>Chỉ tình trạng có thói</w:t>
      </w:r>
      <w:r>
        <w:t xml:space="preserve"> xấu mà không sưa, vân giữ nguyên nhu</w:t>
      </w:r>
      <w:r>
        <w:t xml:space="preserve"> thế sau một thưi gian đài.</w:t>
      </w:r>
    </w:p>
    <w:p>
      <w:pPr>
        <w:jc w:val="both"/>
      </w:pPr>
      <w:r>
        <w:t>chứng nghiệm ¡d. Chứng mỉnh bằng</w:t>
      </w:r>
      <w:r>
        <w:t xml:space="preserve"> thực nghiệm, bằng thực tế.</w:t>
      </w:r>
    </w:p>
    <w:p>
      <w:pPr>
        <w:jc w:val="both"/>
      </w:pPr>
      <w:r>
        <w:t>chứng nhân ¡d. Người làm chứng.</w:t>
      </w:r>
    </w:p>
    <w:p>
      <w:pPr>
        <w:jc w:val="both"/>
      </w:pPr>
      <w:r>
        <w:rPr>
          <w:b/>
        </w:rPr>
        <w:t xml:space="preserve">chứng nhận </w:t>
      </w:r>
      <w:r>
        <w:t>Nhận cho để làm bảng la</w:t>
      </w:r>
      <w:r>
        <w:t xml:space="preserve"> có, là đúng sự thật: giấy chúng nhận sứ</w:t>
      </w:r>
      <w:r>
        <w:t xml:space="preserve"> khốc.</w:t>
      </w:r>
    </w:p>
    <w:p>
      <w:pPr>
        <w:jc w:val="both"/>
      </w:pPr>
      <w:r>
        <w:t>chứng quả (Ngươi tu hành theo đạo</w:t>
      </w:r>
      <w:r>
        <w:t xml:space="preserve"> Phật) được thấy kết quả tu hành đã đác</w:t>
      </w:r>
      <w:r>
        <w:t xml:space="preserve"> đạo.</w:t>
      </w:r>
    </w:p>
    <w:p>
      <w:pPr>
        <w:jc w:val="both"/>
      </w:pPr>
      <w:r>
        <w:rPr>
          <w:b/>
        </w:rPr>
        <w:t xml:space="preserve">chứng tả củ </w:t>
      </w:r>
      <w:r>
        <w:t>Ngươi làm chứng trong</w:t>
      </w:r>
      <w:r>
        <w:t xml:space="preserve"> những vụ kiến cáo, nói chung.</w:t>
      </w:r>
    </w:p>
    <w:p>
      <w:pPr>
        <w:jc w:val="both"/>
      </w:pPr>
      <w:r>
        <w:t>chứng thư ¡ở. Giấy chứng thực có giá</w:t>
      </w:r>
      <w:r>
        <w:t xml:space="preserve"> trị pháp lí (cấp cho chủ những món hàng</w:t>
      </w:r>
      <w:r>
        <w:t xml:space="preserve"> có giá trị cao về mặt thương mại): lập</w:t>
      </w:r>
      <w:r>
        <w:t xml:space="preserve"> chúng thư cho lô hàng sắp xuất › cấp</w:t>
      </w:r>
      <w:r>
        <w:t xml:space="preserve"> chúng thư theo yêu cầu của chủ hàng.</w:t>
      </w:r>
    </w:p>
    <w:p>
      <w:pPr>
        <w:jc w:val="both"/>
      </w:pPr>
      <w:r>
        <w:t>chứng thực 1. Nhận cho để làm bằng là</w:t>
      </w:r>
      <w:r>
        <w:t>đúng sự thật: chứng thực lòi khai.</w:t>
      </w:r>
    </w:p>
    <w:p>
      <w:pPr>
        <w:jc w:val="both"/>
      </w:pPr>
      <w:r>
        <w:rPr>
          <w:b/>
        </w:rPr>
        <w:t xml:space="preserve">chứng tả củ </w:t>
      </w:r>
      <w:r>
        <w:rPr>
          <w:i/>
        </w:rPr>
      </w:r>
      <w:r>
        <w:t xml:space="preserve"> nhận là đúng: thực tiễn đã chúng thục</w:t>
      </w:r>
      <w:r>
        <w:t xml:space="preserve"> diều đó.</w:t>
      </w:r>
    </w:p>
    <w:p>
      <w:pPr>
        <w:jc w:val="both"/>
      </w:pPr>
      <w:r>
        <w:t>chứng thương (Cơ quan y tế có thẩm</w:t>
      </w:r>
      <w:r>
        <w:t xml:space="preserve"> quyền) chứng thực bằng văn bản về mức</w:t>
      </w:r>
      <w:r>
        <w:t xml:space="preserve"> độ thương tổn cơ thể mà nạn nhân phải</w:t>
      </w:r>
      <w:r>
        <w:t xml:space="preserve"> hứng chịu (để họ có thể dùng làm bằng</w:t>
      </w:r>
      <w:r>
        <w:t xml:space="preserve"> chứng trong các vụ kiện): còn bị nặng</w:t>
      </w:r>
      <w:r>
        <w:t xml:space="preserve"> hơn cái mức ghỉ trong giấy chúng thương.</w:t>
      </w:r>
    </w:p>
    <w:p>
      <w:pPr>
        <w:jc w:val="both"/>
      </w:pPr>
      <w:r>
        <w:rPr>
          <w:b/>
        </w:rPr>
        <w:t xml:space="preserve">chứng tích </w:t>
      </w:r>
      <w:r>
        <w:t>Vết tích hoặc hiện vật còn</w:t>
      </w:r>
      <w:r>
        <w:t xml:space="preserve"> lưu lại với tư cách là cái làm chứng cho</w:t>
      </w:r>
      <w:r>
        <w:t xml:space="preserve"> một sự việc đã qua: (rưng bày những</w:t>
      </w:r>
      <w:r>
        <w:t xml:space="preserve"> chứng tích của tôi dc.</w:t>
      </w:r>
    </w:p>
    <w:p>
      <w:pPr>
        <w:jc w:val="both"/>
      </w:pPr>
      <w:r>
        <w:rPr>
          <w:b/>
        </w:rPr>
        <w:t xml:space="preserve">chứng tỏ </w:t>
      </w:r>
      <w:r>
        <w:t>Tô cho thấy một cách có căn</w:t>
      </w:r>
      <w:r>
        <w:t xml:space="preserve"> cú: điều đó chúng tô anh chua hiểu.</w:t>
      </w:r>
    </w:p>
    <w:p>
      <w:pPr>
        <w:jc w:val="both"/>
      </w:pPr>
      <w:r>
        <w:t>chứng tri cø (Lực lượng linh thiêng) biết</w:t>
      </w:r>
      <w:r>
        <w:t xml:space="preserve"> và chứng cho, theo mê tín.</w:t>
      </w:r>
    </w:p>
    <w:p>
      <w:pPr>
        <w:jc w:val="both"/>
      </w:pPr>
      <w:r>
        <w:rPr>
          <w:b/>
        </w:rPr>
        <w:t xml:space="preserve">chứng từ </w:t>
      </w:r>
      <w:r>
        <w:t>Thứ giấy từ được dùng làm</w:t>
      </w:r>
      <w:r>
        <w:t xml:space="preserve"> bằng chứng về việc thu chỉ, xuất nhập:</w:t>
      </w:r>
      <w:r>
        <w:t xml:space="preserve"> chứng từ thanh toán s sổ sách chứng từ</w:t>
      </w:r>
      <w:r>
        <w:t xml:space="preserve"> không rò ràng.</w:t>
      </w:r>
    </w:p>
    <w:p>
      <w:pPr>
        <w:jc w:val="both"/>
      </w:pPr>
      <w:r>
        <w:rPr>
          <w:b/>
        </w:rPr>
        <w:t xml:space="preserve">chựng dphg., </w:t>
      </w:r>
      <w:r>
        <w:rPr>
          <w:i/>
        </w:rPr>
        <w:t xml:space="preserve"> Xem</w:t>
      </w:r>
      <w:r>
        <w:t xml:space="preserve"> Chững;.</w:t>
      </w:r>
    </w:p>
    <w:p>
      <w:pPr>
        <w:jc w:val="both"/>
      </w:pPr>
      <w:r>
        <w:rPr>
          <w:b/>
        </w:rPr>
        <w:t xml:space="preserve">chước; </w:t>
      </w:r>
      <w:r>
        <w:rPr>
          <w:i/>
        </w:rPr>
        <w:t xml:space="preserve"> động từ</w:t>
      </w:r>
      <w:r>
        <w:t xml:space="preserve"> Cách khôn khéo để thoát khỏi</w:t>
      </w:r>
      <w:r>
        <w:t xml:space="preserve"> thế bí: dùng đủ mọi chước mà chẳng ăn</w:t>
      </w:r>
      <w:r>
        <w:t xml:space="preserve"> thua.</w:t>
      </w:r>
    </w:p>
    <w:p>
      <w:pPr>
        <w:jc w:val="both"/>
      </w:pPr>
      <w:r>
        <w:t>chước; +í.,¡d. Miễn, giảm điều lẽ ra phải</w:t>
      </w:r>
      <w:r>
        <w:t xml:space="preserve"> làm, theo phép tác xã giao, theo tục lệ,</w:t>
      </w:r>
      <w:r>
        <w:t xml:space="preserve"> v.v.: chước lễ e xin cụ chước cho.</w:t>
      </w:r>
    </w:p>
    <w:p>
      <w:pPr>
        <w:jc w:val="both"/>
      </w:pPr>
      <w:r>
        <w:rPr>
          <w:b/>
        </w:rPr>
        <w:t xml:space="preserve">chước; ., cứ </w:t>
      </w:r>
      <w:r>
        <w:t>Rót (rượu), uống (rượu):</w:t>
      </w:r>
      <w:r>
        <w:t xml:space="preserve"> Từ trắn bát Ngô chước đây (Chỉ nam ngọc</w:t>
      </w:r>
      <w:r>
        <w:t xml:space="preserve"> âm giải nghĩa).</w:t>
      </w:r>
    </w:p>
    <w:p>
      <w:pPr>
        <w:jc w:val="both"/>
      </w:pPr>
      <w:r>
        <w:rPr>
          <w:b/>
        </w:rPr>
        <w:t xml:space="preserve">chước móc cử </w:t>
      </w:r>
      <w:r>
        <w:t>Mưu chước, mưu kế: ...fir</w:t>
      </w:r>
      <w:r>
        <w:t xml:space="preserve"> dàng làm nhiều chước móc cho đến khi</w:t>
      </w:r>
      <w:r>
        <w:t xml:space="preserve"> phá dòng... (Philipphê Bình).</w:t>
      </w:r>
    </w:p>
    <w:p>
      <w:pPr>
        <w:jc w:val="both"/>
      </w:pPr>
      <w:r>
        <w:rPr>
          <w:b/>
        </w:rPr>
        <w:t xml:space="preserve">chước mốc </w:t>
      </w:r>
      <w:r>
        <w:rPr>
          <w:i/>
        </w:rPr>
        <w:t xml:space="preserve"> Xem</w:t>
      </w:r>
      <w:r>
        <w:t xml:space="preserve"> Chước móc.</w:t>
      </w:r>
    </w:p>
    <w:p>
      <w:pPr>
        <w:jc w:val="both"/>
      </w:pPr>
      <w:r>
        <w:rPr>
          <w:b/>
        </w:rPr>
        <w:t xml:space="preserve">chưởi đphg., </w:t>
      </w:r>
      <w:r>
        <w:rPr>
          <w:i/>
        </w:rPr>
        <w:t xml:space="preserve"> Như</w:t>
      </w:r>
      <w:r>
        <w:t xml:space="preserve"> Chứi.</w:t>
      </w:r>
    </w:p>
    <w:p>
      <w:pPr>
        <w:jc w:val="both"/>
      </w:pPr>
      <w:r>
        <w:t>chườm, ưt. Áp vật nóng hoặc lạnh vào</w:t>
      </w:r>
      <w:r>
        <w:t xml:space="preserve"> da để làm giảm đau hoặc giảm sốt: chườmn</w:t>
      </w:r>
      <w:r>
        <w:t xml:space="preserve"> chỗ sưng + chườm dâu bằng nước đa.</w:t>
      </w:r>
    </w:p>
    <w:p>
      <w:pPr>
        <w:jc w:val="both"/>
      </w:pPr>
      <w:r>
        <w:t>chườm; t. (hoặc đ(.), dphg. Uớp nhiều</w:t>
      </w:r>
      <w:r>
        <w:t xml:space="preserve"> nước mắm hoặc muối vào thực phẩm</w:t>
      </w:r>
      <w:r>
        <w:t xml:space="preserve"> (tôm, cá, thịt, v.v.) rồi chưng đi chưng lại</w:t>
      </w:r>
      <w:r>
        <w:t xml:space="preserve"> cho thật mặn: mạn như chườmn s cđ</w:t>
      </w:r>
      <w:r>
        <w:t xml:space="preserve"> chườm.</w:t>
      </w:r>
    </w:p>
    <w:p>
      <w:pPr>
        <w:jc w:val="both"/>
      </w:pPr>
      <w:r>
        <w:t>chương; đi. Phần của sách mà nội dung -</w:t>
      </w:r>
      <w:r>
        <w:t xml:space="preserve"> tương đối trọn vẹn: cuốn này có năm -</w:t>
      </w:r>
      <w:r>
        <w:t xml:space="preserve"> chương e tiếu thuyết chương hồi.</w:t>
      </w:r>
    </w:p>
    <w:p>
      <w:pPr>
        <w:jc w:val="both"/>
      </w:pPr>
      <w:r>
        <w:rPr>
          <w:b/>
        </w:rPr>
        <w:t xml:space="preserve">chương; </w:t>
      </w:r>
      <w:r>
        <w:rPr>
          <w:i/>
        </w:rPr>
        <w:t xml:space="preserve"> Xem</w:t>
      </w:r>
      <w:r>
        <w:t xml:space="preserve"> Trươngs</w:t>
      </w:r>
    </w:p>
    <w:p>
      <w:pPr>
        <w:jc w:val="both"/>
      </w:pPr>
      <w:r>
        <w:rPr>
          <w:b/>
        </w:rPr>
        <w:t xml:space="preserve">chương chướng </w:t>
      </w:r>
      <w:r>
        <w:rPr>
          <w:i/>
        </w:rPr>
        <w:t xml:space="preserve"> Xem</w:t>
      </w:r>
      <w:r>
        <w:t xml:space="preserve"> Chướng,.</w:t>
      </w:r>
    </w:p>
    <w:p>
      <w:pPr>
        <w:jc w:val="both"/>
      </w:pPr>
      <w:r>
        <w:rPr>
          <w:b/>
        </w:rPr>
        <w:t xml:space="preserve">chương hồi </w:t>
      </w:r>
      <w:r>
        <w:t>Cách phân đoạn trong một</w:t>
      </w:r>
      <w:r>
        <w:t xml:space="preserve"> thể loại tiểu thuyết trước đây của Trung</w:t>
      </w:r>
      <w:r>
        <w:t xml:space="preserve"> Quốc, mở đầu mỗi đoạn thường có vài</w:t>
      </w:r>
      <w:r>
        <w:t xml:space="preserve"> câu thơ tóm tặt nội dung của chương hoặc</w:t>
      </w:r>
      <w:r>
        <w:t xml:space="preserve"> hồi đó: tiểu thuyết chương hồi.</w:t>
      </w:r>
    </w:p>
    <w:p>
      <w:pPr>
        <w:jc w:val="both"/>
      </w:pPr>
      <w:r>
        <w:t>chương trình 1. Toàn bộ những dự kiến</w:t>
      </w:r>
      <w:r>
        <w:t xml:space="preserve"> hoạt động sắp xếp theo một trình tự nhất</w:t>
      </w:r>
      <w:r>
        <w:t xml:space="preserve"> định và một thời gian nhất định và được</w:t>
      </w:r>
      <w:r>
        <w:t xml:space="preserve"> nêu một cách vắn tắt: chương trình làm</w:t>
      </w:r>
      <w:r>
        <w:t>uiộc o thông qua chương trình nghị sự.</w:t>
      </w:r>
    </w:p>
    <w:p>
      <w:pPr>
        <w:jc w:val="both"/>
      </w:pPr>
      <w:r>
        <w:rPr>
          <w:b/>
        </w:rPr>
        <w:t xml:space="preserve">chương hồi </w:t>
      </w:r>
      <w:r>
        <w:rPr>
          <w:i/>
        </w:rPr>
      </w:r>
    </w:p>
    <w:p>
      <w:pPr>
        <w:jc w:val="both"/>
      </w:pPr>
      <w:r>
        <w:rPr>
          <w:b/>
        </w:rPr>
        <w:t xml:space="preserve">cũ, </w:t>
      </w:r>
      <w:r>
        <w:rPr>
          <w:i/>
        </w:rPr>
        <w:t xml:space="preserve"> Như</w:t>
      </w:r>
      <w:r>
        <w:t xml:space="preserve"> Cương lĩnh: chương trình của một</w:t>
      </w:r>
    </w:p>
    <w:p>
      <w:pPr>
        <w:jc w:val="both"/>
      </w:pPr>
      <w:r>
        <w:t>chính dáng. 3. Toàn bộ nội đụng học tập,</w:t>
      </w:r>
      <w:r>
        <w:t xml:space="preserve"> giảng dạy được nêu vấn tất và được qui</w:t>
      </w:r>
      <w:r>
        <w:t xml:space="preserve"> định chính thức cho từng môn từng lớp</w:t>
      </w:r>
      <w:r>
        <w:t xml:space="preserve"> hoặc từng cấp, từng bậc học: chương tru</w:t>
      </w:r>
      <w:r>
        <w:t xml:space="preserve"> toán lớp 6 ‹ chương trình huấn luyện s</w:t>
      </w:r>
    </w:p>
    <w:p>
      <w:pPr>
        <w:jc w:val="both"/>
      </w:pPr>
      <w:r>
        <w:t>chưa học hết chương trình mà đã thị. 4.</w:t>
      </w:r>
    </w:p>
    <w:p>
      <w:pPr>
        <w:jc w:val="both"/>
      </w:pPr>
      <w:r>
        <w:t>Chuỗi mệnh lệnh được viết theo một ngôn</w:t>
      </w:r>
      <w:r>
        <w:t xml:space="preserve"> ngữ nhất định, mô tả cách giải quyết một</w:t>
      </w:r>
      <w:r>
        <w:t xml:space="preserve"> bài toàn trên máy tính.</w:t>
      </w:r>
    </w:p>
    <w:p>
      <w:pPr>
        <w:jc w:val="both"/>
      </w:pPr>
      <w:r>
        <w:t>chường ui. dphg. Cố ý để lộ ra trước</w:t>
      </w:r>
      <w:r>
        <w:t xml:space="preserve"> mắt mọi người cho ai cũng thấy, tuy đáng</w:t>
      </w:r>
      <w:r>
        <w:t xml:space="preserve"> lẻ nên giấu đi, che đi thầm ý coi khinh):</w:t>
      </w:r>
      <w:r>
        <w:t xml:space="preserve"> chường mặt ra cho thiên hạ chê cười.</w:t>
      </w:r>
    </w:p>
    <w:p>
      <w:pPr>
        <w:jc w:val="both"/>
      </w:pPr>
      <w:r>
        <w:rPr>
          <w:b/>
        </w:rPr>
        <w:t>chưởng I. đ. 1. th</w:t>
      </w:r>
      <w:r>
        <w:rPr>
          <w:i/>
        </w:rPr>
        <w:t xml:space="preserve"> giới từ</w:t>
      </w:r>
      <w:r>
        <w:t xml:space="preserve"> Đon đánh mạnh</w:t>
      </w:r>
      <w:r>
        <w:t>bằng bàn tay: cho nó một chưởng.</w:t>
      </w:r>
    </w:p>
    <w:p>
      <w:pPr>
        <w:jc w:val="both"/>
      </w:pPr>
      <w:r>
        <w:rPr>
          <w:b/>
        </w:rPr>
        <w:t>chưởng I. đ. 1. th</w:t>
      </w:r>
      <w:r>
        <w:rPr>
          <w:i/>
        </w:rPr>
        <w:t xml:space="preserve"> Như giới từ</w:t>
      </w:r>
      <w:r>
        <w:t xml:space="preserve"> Tiểu thuyết chường, nói tắt. HH. ti.</w:t>
      </w:r>
      <w:r>
        <w:t xml:space="preserve"> (Truyện, phim) thuộc loại truyện mô tả</w:t>
      </w:r>
      <w:r>
        <w:t xml:space="preserve"> những chuyện đánh nhau tưởng tượng rất</w:t>
      </w:r>
      <w:r>
        <w:t xml:space="preserve"> li kì bằng thuật phóng từ bàn tay ra</w:t>
      </w:r>
      <w:r>
        <w:t xml:space="preserve"> những sức mạnh ghê gớm: tiểu thuyết</w:t>
      </w:r>
      <w:r>
        <w:t xml:space="preserve"> chướng s xem phùn chưởng.</w:t>
      </w:r>
    </w:p>
    <w:p>
      <w:pPr>
        <w:jc w:val="both"/>
      </w:pPr>
      <w:r>
        <w:rPr>
          <w:b/>
        </w:rPr>
        <w:t xml:space="preserve">chưởng bạ </w:t>
      </w:r>
      <w:r>
        <w:t>Nhân viên chuyên trông coi</w:t>
      </w:r>
      <w:r>
        <w:t xml:space="preserve"> sổ sách về ruộng đất của chính quyền</w:t>
      </w:r>
      <w:r>
        <w:t xml:space="preserve"> lang xà thời trước.</w:t>
      </w:r>
    </w:p>
    <w:p>
      <w:pPr>
        <w:jc w:val="both"/>
      </w:pPr>
      <w:r>
        <w:rPr>
          <w:b/>
        </w:rPr>
        <w:t xml:space="preserve">chưởng khế cứ </w:t>
      </w:r>
      <w:r>
        <w:t>Người có chức vụ chứng</w:t>
      </w:r>
      <w:r>
        <w:t xml:space="preserve"> thực và quản lí giấy tờ khế ước; công</w:t>
      </w:r>
      <w:r>
        <w:t xml:space="preserve"> chứng viên.</w:t>
      </w:r>
    </w:p>
    <w:p>
      <w:pPr>
        <w:jc w:val="both"/>
      </w:pPr>
      <w:r>
        <w:t xml:space="preserve"> </w:t>
      </w:r>
      <w:r>
        <w:t>chương lí 2</w:t>
      </w:r>
    </w:p>
    <w:p>
      <w:pPr>
        <w:jc w:val="both"/>
      </w:pPr>
      <w:r>
        <w:rPr>
          <w:b/>
        </w:rPr>
        <w:t xml:space="preserve">chưởng lí </w:t>
      </w:r>
      <w:r>
        <w:t>Viên thẩm phán đứng đầu</w:t>
      </w:r>
      <w:r>
        <w:t xml:space="preserve"> công tô viện ở tòa án thượng thẩm của</w:t>
      </w:r>
      <w:r>
        <w:t xml:space="preserve"> một số nước.</w:t>
      </w:r>
    </w:p>
    <w:p>
      <w:pPr>
        <w:jc w:val="both"/>
      </w:pPr>
      <w:r>
        <w:t>chướng tí. Trái với lề thường và khiến</w:t>
      </w:r>
      <w:r>
        <w:t xml:space="preserve"> mọi người có cam giác khó chịu: nghe thật</w:t>
      </w:r>
      <w:r>
        <w:t xml:space="preserve"> chướng tai ‹ trông chướng mất quá s gió</w:t>
      </w:r>
      <w:r>
        <w:t xml:space="preserve"> chướng. ( Ly: chương chướng (hàm ý</w:t>
      </w:r>
      <w:r>
        <w:t xml:space="preserve"> giảm nhẹ).</w:t>
      </w:r>
    </w:p>
    <w:p>
      <w:pPr>
        <w:jc w:val="both"/>
      </w:pPr>
      <w:r>
        <w:rPr>
          <w:b/>
        </w:rPr>
        <w:t xml:space="preserve">chướng khí </w:t>
      </w:r>
      <w:r>
        <w:t>Thư khí được coi là độc bốc</w:t>
      </w:r>
      <w:r>
        <w:t xml:space="preserve"> lên ở vùng rừng núi ít ai lui tới khiến để</w:t>
      </w:r>
      <w:r>
        <w:t xml:space="preserve"> sinh bệnh, theo quan niệm cũ.</w:t>
      </w:r>
    </w:p>
    <w:p>
      <w:pPr>
        <w:jc w:val="both"/>
      </w:pPr>
      <w:r>
        <w:rPr>
          <w:b/>
        </w:rPr>
        <w:t xml:space="preserve">chướng lũy </w:t>
      </w:r>
      <w:r>
        <w:t>Thư luỹ được đắp lên để làm</w:t>
      </w:r>
      <w:r>
        <w:t xml:space="preserve"> vật chướng ngại khi phòng thủ.</w:t>
      </w:r>
    </w:p>
    <w:p>
      <w:pPr>
        <w:jc w:val="both"/>
      </w:pPr>
      <w:r>
        <w:rPr>
          <w:b/>
        </w:rPr>
        <w:t xml:space="preserve">chướng ngại </w:t>
      </w:r>
      <w:r>
        <w:t>Cái cản trở sự hoạt động,</w:t>
      </w:r>
    </w:p>
    <w:p>
      <w:pPr>
        <w:jc w:val="both"/>
      </w:pPr>
      <w:r>
        <w:t>cản bước tiến của đối phương: pượt qua</w:t>
      </w:r>
      <w:r>
        <w:t xml:space="preserve"> nhiều chướng ngại s những chướng ngại</w:t>
      </w:r>
      <w:r>
        <w:t xml:space="preserve"> trên bước đường phát triển.</w:t>
      </w:r>
    </w:p>
    <w:p>
      <w:pPr>
        <w:jc w:val="both"/>
      </w:pPr>
      <w:r>
        <w:rPr>
          <w:b/>
        </w:rPr>
        <w:t xml:space="preserve">chướng ngại vật </w:t>
      </w:r>
      <w:r>
        <w:t>Vật chướng ngại tự</w:t>
      </w:r>
      <w:r>
        <w:t xml:space="preserve"> nhiên hay nhân tạo.</w:t>
      </w:r>
    </w:p>
    <w:p>
      <w:pPr>
        <w:jc w:val="both"/>
      </w:pPr>
      <w:r>
        <w:rPr>
          <w:b/>
        </w:rPr>
        <w:t xml:space="preserve">chướng tai gai mắt </w:t>
      </w:r>
      <w:r>
        <w:t>Khó nghe, khó coi,</w:t>
      </w:r>
      <w:r>
        <w:t xml:space="preserve"> vì trái với lẽ thương.</w:t>
      </w:r>
    </w:p>
    <w:p>
      <w:pPr>
        <w:jc w:val="both"/>
      </w:pPr>
      <w:r>
        <w:t>chượp đi. Thứ nguyên liệu thủy sản đã</w:t>
      </w:r>
      <w:r>
        <w:t xml:space="preserve"> ướp muối đang phân hủy để lam nước</w:t>
      </w:r>
      <w:r>
        <w:t xml:space="preserve"> năm.</w:t>
      </w:r>
    </w:p>
    <w:p>
      <w:pPr>
        <w:jc w:val="both"/>
      </w:pPr>
      <w:r>
        <w:rPr>
          <w:b/>
        </w:rPr>
        <w:t xml:space="preserve">CÍ </w:t>
      </w:r>
      <w:r>
        <w:t>Kí hiệu hóa học của nguyên tổ clo</w:t>
      </w:r>
      <w:r>
        <w:t xml:space="preserve"> (chlor).</w:t>
      </w:r>
    </w:p>
    <w:p>
      <w:pPr>
        <w:jc w:val="both"/>
      </w:pPr>
      <w:r>
        <w:rPr>
          <w:b/>
        </w:rPr>
        <w:t xml:space="preserve">cla-ri-nét </w:t>
      </w:r>
      <w:r>
        <w:t>Œ. clarinette) đ. Thứ kèn</w:t>
      </w:r>
      <w:r>
        <w:t xml:space="preserve"> bằng gỗ đăm đơn, ống thẳng, có cần bấm,</w:t>
      </w:r>
      <w:r>
        <w:t xml:space="preserve"> miệng loa nhỏ, âm sắc dịu.</w:t>
      </w:r>
    </w:p>
    <w:p>
      <w:pPr>
        <w:jc w:val="both"/>
      </w:pPr>
      <w:r>
        <w:rPr>
          <w:b/>
        </w:rPr>
        <w:t xml:space="preserve">clanh-ke (F. clinker) </w:t>
      </w:r>
      <w:r>
        <w:rPr>
          <w:i/>
        </w:rPr>
        <w:t xml:space="preserve"> động từ</w:t>
      </w:r>
      <w:r>
        <w:t xml:space="preserve"> 1. Thứ bã còn</w:t>
      </w:r>
      <w:r>
        <w:t xml:space="preserve"> lại khi xử lí quặng và tỉnh quặng, dùng</w:t>
      </w:r>
      <w:r>
        <w:t xml:space="preserve"> làm nguyên liệu cho những quá trình tỉnh</w:t>
      </w:r>
      <w:r>
        <w:t>luyện tiếp theo.</w:t>
      </w:r>
    </w:p>
    <w:p>
      <w:pPr>
        <w:jc w:val="both"/>
      </w:pPr>
      <w:r>
        <w:rPr>
          <w:b/>
        </w:rPr>
        <w:t xml:space="preserve">clanh-ke (F. clinker) </w:t>
      </w:r>
      <w:r>
        <w:rPr>
          <w:i/>
        </w:rPr>
        <w:t xml:space="preserve"> động từ</w:t>
      </w:r>
      <w:r>
        <w:t xml:space="preserve"> tát.</w:t>
      </w:r>
    </w:p>
    <w:p>
      <w:pPr>
        <w:jc w:val="both"/>
      </w:pPr>
      <w:r>
        <w:rPr>
          <w:b/>
        </w:rPr>
        <w:t xml:space="preserve">clanh-ke xi măng </w:t>
      </w:r>
      <w:r>
        <w:t>Thư hỗn hợp nguyên</w:t>
      </w:r>
      <w:r>
        <w:t xml:space="preserve"> liệu (chẳng hạn, đá vôi và đât séU) đã</w:t>
      </w:r>
      <w:r>
        <w:t xml:space="preserve"> được nung, dùng lam nguyên liệu để sản</w:t>
      </w:r>
      <w:r>
        <w:t xml:space="preserve"> xuất xi măng.</w:t>
      </w:r>
    </w:p>
    <w:p>
      <w:pPr>
        <w:jc w:val="both"/>
      </w:pPr>
      <w:r>
        <w:t>cli-sê (EF. cliché) ở. Bản kẽm để ín hoặc</w:t>
      </w:r>
      <w:r>
        <w:t xml:space="preserve"> ảnh bản âm.</w:t>
      </w:r>
    </w:p>
    <w:p>
      <w:pPr>
        <w:jc w:val="both"/>
      </w:pPr>
      <w:r>
        <w:t>clo (A. chlor) ở/. Thứ khí màu vàng lục,</w:t>
      </w:r>
      <w:r>
        <w:t xml:space="preserve"> mùi hãc, rất độc, chế từ muối ăn, thương</w:t>
      </w:r>
      <w:r>
        <w:t xml:space="preserve"> đùng lam chất tẩy trăng. sát trùng và</w:t>
      </w:r>
      <w:r>
        <w:t xml:space="preserve"> lam hóa chất cơ bản trong công nghiệp</w:t>
      </w:r>
      <w:r>
        <w:t xml:space="preserve"> hóa chất; kí hiệu là €/.</w:t>
      </w:r>
    </w:p>
    <w:p>
      <w:pPr>
        <w:jc w:val="both"/>
      </w:pPr>
      <w:r>
        <w:rPr>
          <w:b/>
        </w:rPr>
        <w:t xml:space="preserve">clorát (chiorate) </w:t>
      </w:r>
      <w:r>
        <w:rPr>
          <w:i/>
        </w:rPr>
        <w:t xml:space="preserve"> động từ</w:t>
      </w:r>
      <w:r>
        <w:t xml:space="preserve"> Một thứ muối của</w:t>
      </w:r>
      <w:r>
        <w:t xml:space="preserve"> lo. để gây nổ,</w:t>
      </w:r>
    </w:p>
    <w:p>
      <w:pPr>
        <w:jc w:val="both"/>
      </w:pPr>
      <w:r>
        <w:t>clo-rua (chlorure) t. Thứ hợp chất của</w:t>
      </w:r>
      <w:r>
        <w:t xml:space="preserve"> clo với một nguyên tế khác hoặc với một</w:t>
      </w:r>
      <w:r>
        <w:t xml:space="preserve"> ưốc hữu cơ.</w:t>
      </w:r>
      <w:r>
        <w:t xml:space="preserve"> 62 co que</w:t>
      </w:r>
    </w:p>
    <w:p>
      <w:pPr>
        <w:jc w:val="both"/>
      </w:pPr>
      <w:r>
        <w:t>em Kí hiệu viết tất của "xen-ti-mét"</w:t>
      </w:r>
      <w:r>
        <w:t xml:space="preserve"> (centimeLl.</w:t>
      </w:r>
    </w:p>
    <w:p>
      <w:pPr>
        <w:jc w:val="both"/>
      </w:pPr>
      <w:r>
        <w:t>co; (F. corps) đ/. Thân hình, về mặt</w:t>
      </w:r>
      <w:r>
        <w:t xml:space="preserve"> đường nét, sự cân đổi: một cô gai có eo</w:t>
      </w:r>
      <w:r>
        <w:t xml:space="preserve"> đẹp.</w:t>
      </w:r>
    </w:p>
    <w:p>
      <w:pPr>
        <w:jc w:val="both"/>
      </w:pPr>
      <w:r>
        <w:t>co; (F. corps) đ/. Cỡ chữ ïn: in chữ có 8.</w:t>
      </w:r>
    </w:p>
    <w:p>
      <w:pPr>
        <w:jc w:val="both"/>
      </w:pPr>
      <w:r>
        <w:t>co; tí. 1. Gặp tay hoặc chân vào, tự thu</w:t>
      </w:r>
      <w:r>
        <w:t xml:space="preserve"> gọn thân hình lại: (ay duỗi tay eo s Khéo</w:t>
      </w:r>
    </w:p>
    <w:p>
      <w:pPr>
        <w:jc w:val="both"/>
      </w:pPr>
      <w:r>
        <w:rPr>
          <w:b/>
        </w:rPr>
        <w:t>ăn thì nọ, khéo có thì ấm (</w:t>
      </w:r>
      <w:r>
        <w:rPr>
          <w:i/>
        </w:rPr>
        <w:t xml:space="preserve"> tục ngữ</w:t>
      </w:r>
      <w:r>
        <w:t>). 9. Tự</w:t>
      </w:r>
      <w:r>
        <w:t xml:space="preserve"> thu nhỏ thể tích, phạm vi: co oễ phòng</w:t>
      </w:r>
      <w:r>
        <w:t xml:space="preserve"> thủ s tải có lại sau khỉ phối.</w:t>
      </w:r>
    </w:p>
    <w:p>
      <w:pPr>
        <w:jc w:val="both"/>
      </w:pPr>
      <w:r>
        <w:rPr>
          <w:b/>
        </w:rPr>
        <w:t xml:space="preserve">Co </w:t>
      </w:r>
      <w:r>
        <w:t>Kí hiệu hóa học của nguyên tố co-ban</w:t>
      </w:r>
      <w:r>
        <w:t xml:space="preserve"> (cobalt).</w:t>
      </w:r>
    </w:p>
    <w:p>
      <w:pPr>
        <w:jc w:val="both"/>
      </w:pPr>
      <w:r>
        <w:rPr>
          <w:b/>
        </w:rPr>
        <w:t xml:space="preserve">co-ban d., </w:t>
      </w:r>
      <w:r>
        <w:rPr>
          <w:i/>
        </w:rPr>
        <w:t xml:space="preserve"> Xem</w:t>
      </w:r>
      <w:r>
        <w:t xml:space="preserve"> Cô Ban.</w:t>
      </w:r>
    </w:p>
    <w:p>
      <w:pPr>
        <w:jc w:val="both"/>
      </w:pPr>
      <w:r>
        <w:rPr>
          <w:b/>
        </w:rPr>
        <w:t xml:space="preserve">cobóp </w:t>
      </w:r>
      <w:r>
        <w:t>Co lại rồi đãn ra như cũ liên tiếp</w:t>
      </w:r>
      <w:r>
        <w:t xml:space="preserve"> tnói về hoạt động của một số bộ phận</w:t>
      </w:r>
      <w:r>
        <w:t xml:space="preserve"> trong cơ thể): #ữn co bóp không điều 0ì có</w:t>
      </w:r>
      <w:r>
        <w:t xml:space="preserve"> bệnh.</w:t>
      </w:r>
    </w:p>
    <w:p>
      <w:pPr>
        <w:jc w:val="both"/>
      </w:pPr>
      <w:r>
        <w:rPr>
          <w:b/>
        </w:rPr>
        <w:t xml:space="preserve">co cú cũ (hoặc đphg.) </w:t>
      </w:r>
      <w:r>
        <w:t>Dễ cáu gắt, hay</w:t>
      </w:r>
      <w:r>
        <w:t xml:space="preserve"> Eây gổ: Ghét đứa hay có hay cú, ghét người</w:t>
      </w:r>
      <w:r>
        <w:t xml:space="preserve"> chẳng thiệt chẳng thà (Thơ cổ).</w:t>
      </w:r>
    </w:p>
    <w:p>
      <w:pPr>
        <w:jc w:val="both"/>
      </w:pPr>
      <w:r>
        <w:t>co dãn 1. Co lại như cũ sau mỗi lần bị</w:t>
      </w:r>
      <w:r>
        <w:t>kéo dân: co đãn như đây chun.</w:t>
      </w:r>
    </w:p>
    <w:p>
      <w:pPr>
        <w:jc w:val="both"/>
      </w:pPr>
      <w:r>
        <w:rPr>
          <w:b/>
        </w:rPr>
        <w:t xml:space="preserve">co cú cũ (hoặc đphg.) </w:t>
      </w:r>
      <w:r>
        <w:rPr>
          <w:i/>
        </w:rPr>
      </w:r>
      <w:r>
        <w:t xml:space="preserve"> hẹp lại hay mở rộng ra tùy theo hoàn</w:t>
      </w:r>
      <w:r>
        <w:t xml:space="preserve"> cảnh, chứ không cố định: hế hoạch có thể</w:t>
      </w:r>
      <w:r>
        <w:t xml:space="preserve"> co đãn.</w:t>
      </w:r>
    </w:p>
    <w:p>
      <w:pPr>
        <w:jc w:val="both"/>
      </w:pPr>
      <w:r>
        <w:rPr>
          <w:b/>
        </w:rPr>
        <w:t xml:space="preserve">co giãn </w:t>
      </w:r>
      <w:r>
        <w:rPr>
          <w:i/>
        </w:rPr>
        <w:t xml:space="preserve"> Xem</w:t>
      </w:r>
      <w:r>
        <w:t xml:space="preserve"> Co dãn.</w:t>
      </w:r>
    </w:p>
    <w:p>
      <w:pPr>
        <w:jc w:val="both"/>
      </w:pPr>
      <w:r>
        <w:t>co giật (Hiện tượng cơ trong cơ thể) rút</w:t>
      </w:r>
      <w:r>
        <w:t xml:space="preserve"> lại rồi đần ra như cũ liên tiếp và mạnh</w:t>
      </w:r>
      <w:r>
        <w:t xml:space="preserve"> mẽ một cách không bình thường: lên cơn</w:t>
      </w:r>
      <w:r>
        <w:t xml:space="preserve"> co giật.</w:t>
      </w:r>
    </w:p>
    <w:p>
      <w:pPr>
        <w:jc w:val="both"/>
      </w:pPr>
      <w:r>
        <w:t>co kéo "ng. 1. Lôi kéo giằng có: chứ</w:t>
      </w:r>
      <w:r>
        <w:t>nhà có kéo giữ khách lại.</w:t>
      </w:r>
    </w:p>
    <w:p>
      <w:pPr>
        <w:jc w:val="both"/>
      </w:pPr>
      <w:r>
        <w:rPr>
          <w:b/>
        </w:rPr>
        <w:t xml:space="preserve">co giãn </w:t>
      </w:r>
      <w:r>
        <w:rPr>
          <w:i/>
        </w:rPr>
        <w:t xml:space="preserve"> Xem</w:t>
      </w:r>
      <w:r>
        <w:t xml:space="preserve"> bù vào chỗ kia, xoay xở cho đủ trong</w:t>
      </w:r>
      <w:r>
        <w:t xml:space="preserve"> khuôn khổ chật hẹp: phải khóo có kéo lắm</w:t>
      </w:r>
      <w:r>
        <w:t xml:space="preserve"> mới đủ.</w:t>
      </w:r>
    </w:p>
    <w:p>
      <w:pPr>
        <w:jc w:val="both"/>
      </w:pPr>
      <w:r>
        <w:t>co-le-xte-ron (F. cholestérol) đ/. Thứ</w:t>
      </w:r>
      <w:r>
        <w:t xml:space="preserve"> chất béo có trong thành phần của dịch</w:t>
      </w:r>
      <w:r>
        <w:t xml:space="preserve"> và mô động vật, bị coi là nguyên nhân</w:t>
      </w:r>
      <w:r>
        <w:t xml:space="preserve"> chính gây nên chứng xơ vũa động mạch.</w:t>
      </w:r>
    </w:p>
    <w:p>
      <w:pPr>
        <w:jc w:val="both"/>
      </w:pPr>
      <w:r>
        <w:rPr>
          <w:b/>
        </w:rPr>
        <w:t xml:space="preserve">cơ-ilo-phan </w:t>
      </w:r>
      <w:r>
        <w:rPr>
          <w:i/>
        </w:rPr>
        <w:t xml:space="preserve"> Xem</w:t>
      </w:r>
      <w:r>
        <w:t xml:space="preserve"> Cô:12-phan.</w:t>
      </w:r>
    </w:p>
    <w:p>
      <w:pPr>
        <w:jc w:val="both"/>
      </w:pPr>
      <w:r>
        <w:rPr>
          <w:b/>
        </w:rPr>
        <w:t xml:space="preserve">co quắp </w:t>
      </w:r>
      <w:r>
        <w:t>Có gập hẳn lại (nói về thân</w:t>
      </w:r>
      <w:r>
        <w:t xml:space="preserve"> hình và chân tay): chân tay eo quấp</w:t>
      </w:r>
      <w:r>
        <w:t xml:space="preserve"> nàm có quấp tì lạnh,</w:t>
      </w:r>
    </w:p>
    <w:p>
      <w:pPr>
        <w:jc w:val="both"/>
      </w:pPr>
      <w:r>
        <w:t>co que +(. Quanh có, cong queo, không</w:t>
      </w:r>
      <w:r>
        <w:t xml:space="preserve"> ngay thẳng: Có que thay bẩy ruột ốc Quốc</w:t>
      </w:r>
      <w:r>
        <w:t xml:space="preserve"> âm thi tập! : Tương trường đường: hiểm</w:t>
      </w:r>
      <w:r>
        <w:t xml:space="preserve"> khúc co quc (Quốc âm thí tập! : Ấn lộc</w:t>
      </w:r>
      <w:r>
        <w:t xml:space="preserve"> nước chẳng liều tì nước, Luông có que ra</w:t>
      </w:r>
      <w:r>
        <w:t xml:space="preserve"> chước tư thiên tCThơ côi.</w:t>
      </w:r>
    </w:p>
    <w:p>
      <w:pPr>
        <w:jc w:val="both"/>
      </w:pPr>
      <w:r>
        <w:t xml:space="preserve"> </w:t>
      </w:r>
      <w:r>
        <w:t>coro Co mình, thu mình thật nhỏ lại,</w:t>
      </w:r>
      <w:r>
        <w:t xml:space="preserve"> thương cho đỡ rét: đời rớt, di nấy đều có</w:t>
      </w:r>
      <w:r>
        <w:t xml:space="preserve"> ro trong nhà + ngồi có rò dưới bếp.</w:t>
      </w:r>
    </w:p>
    <w:p>
      <w:pPr>
        <w:jc w:val="both"/>
      </w:pPr>
      <w:r>
        <w:rPr>
          <w:b/>
        </w:rPr>
        <w:t xml:space="preserve">corúm_ </w:t>
      </w:r>
      <w:r>
        <w:t>Co đến mức như rúm ró hẳn lại:</w:t>
      </w:r>
      <w:r>
        <w:t xml:space="preserve"> co rắm người lại bì sợ s chân tay co rúm.</w:t>
      </w:r>
    </w:p>
    <w:p>
      <w:pPr>
        <w:jc w:val="both"/>
      </w:pPr>
      <w:r>
        <w:rPr>
          <w:b/>
        </w:rPr>
        <w:t xml:space="preserve">co thủ </w:t>
      </w:r>
      <w:r>
        <w:t>Cụm lại để giữ.</w:t>
      </w:r>
    </w:p>
    <w:p>
      <w:pPr>
        <w:jc w:val="both"/>
      </w:pPr>
      <w:r>
        <w:t>covòi lụt lại không dám hành đông</w:t>
      </w:r>
      <w:r>
        <w:t xml:space="preserve"> hung hãng như trước nữa.</w:t>
      </w:r>
    </w:p>
    <w:p>
      <w:pPr>
        <w:jc w:val="both"/>
      </w:pPr>
      <w:r>
        <w:t>cò, L đ. Giống chỉm chân cao, cổ dài,</w:t>
      </w:r>
      <w:r>
        <w:t xml:space="preserve"> mỏ nhọn, thường sống gần nước và ăn</w:t>
      </w:r>
      <w:r>
        <w:t xml:space="preserve"> các giống vật ở nước: iò dò như cò bát</w:t>
      </w:r>
      <w:r>
        <w:t xml:space="preserve"> tép e Cốc mò cò xơi (tng.) « Con cò bay lả</w:t>
      </w:r>
      <w:r>
        <w:t xml:space="preserve"> bay la, Bay từ của phủ bay ra cánh dông</w:t>
      </w:r>
      <w:r>
        <w:t>(ed.).</w:t>
      </w:r>
    </w:p>
    <w:p>
      <w:pPr>
        <w:jc w:val="both"/>
      </w:pPr>
      <w:r>
        <w:rPr>
          <w:b/>
        </w:rPr>
        <w:t xml:space="preserve">co thủ </w:t>
      </w:r>
      <w:r>
        <w:t xml:space="preserve"> II. œứ. Có màu lông trắng như lông</w:t>
      </w:r>
      <w:r>
        <w:t xml:space="preserve"> của cò: chó cò s trâu cò.</w:t>
      </w:r>
    </w:p>
    <w:p>
      <w:pPr>
        <w:jc w:val="both"/>
      </w:pPr>
      <w:r>
        <w:rPr>
          <w:b/>
        </w:rPr>
        <w:t xml:space="preserve">cò; (F. commiasaire de police) </w:t>
      </w:r>
      <w:r>
        <w:rPr>
          <w:i/>
        </w:rPr>
        <w:t xml:space="preserve"> Như</w:t>
      </w:r>
      <w:r>
        <w:t xml:space="preserve"> Cẩm.</w:t>
      </w:r>
    </w:p>
    <w:p>
      <w:pPr>
        <w:jc w:val="both"/>
      </w:pPr>
      <w:r>
        <w:t>cò; đi. Bộ phận của súng nhận đông tác</w:t>
      </w:r>
      <w:r>
        <w:t xml:space="preserve"> bắn cuối cùng để phóng viên đạn đi: bóp</w:t>
      </w:r>
      <w:r>
        <w:t xml:space="preserve"> cò o súng bị cướp cò.</w:t>
      </w:r>
    </w:p>
    <w:p>
      <w:pPr>
        <w:jc w:val="both"/>
      </w:pPr>
      <w:r>
        <w:rPr>
          <w:b/>
        </w:rPr>
        <w:t xml:space="preserve">cò (F. correcteur) đ/., c¡ </w:t>
      </w:r>
      <w:r>
        <w:t>Người sửa bông</w:t>
      </w:r>
      <w:r>
        <w:t xml:space="preserve"> ở nhà in: anh ta làm cò ở nhà in.</w:t>
      </w:r>
    </w:p>
    <w:p>
      <w:pPr>
        <w:jc w:val="both"/>
      </w:pPr>
      <w:r>
        <w:rPr>
          <w:b/>
        </w:rPr>
        <w:t xml:space="preserve">cò, </w:t>
      </w:r>
      <w:r>
        <w:rPr>
          <w:i/>
        </w:rPr>
        <w:t xml:space="preserve"> danh từ</w:t>
      </w:r>
      <w:r>
        <w:t>, đdphg. Tem thư.</w:t>
      </w:r>
    </w:p>
    <w:p>
      <w:pPr>
        <w:jc w:val="both"/>
      </w:pPr>
      <w:r>
        <w:t>cò, di., đphg. (Đàn) nhị.</w:t>
      </w:r>
    </w:p>
    <w:p>
      <w:pPr>
        <w:jc w:val="both"/>
      </w:pPr>
      <w:r>
        <w:t>cò; (F. commissionaire) đi., khng. Người</w:t>
      </w:r>
      <w:r>
        <w:t xml:space="preserve"> chuyên kiếm sống bằng nghề môi giới</w:t>
      </w:r>
      <w:r>
        <w:t xml:space="preserve"> trong lình vực mua bán, sang nhượng</w:t>
      </w:r>
      <w:r>
        <w:t xml:space="preserve"> hoặc cung cấp một thứ dịch vụ nào đó</w:t>
      </w:r>
      <w:r>
        <w:t xml:space="preserve"> (hàm ý chê): tới đâu cũng chạm mặt cò:</w:t>
      </w:r>
      <w:r>
        <w:t xml:space="preserve"> mua nhà thì gặp cò nhà, mua xe thì gặp</w:t>
      </w:r>
      <w:r>
        <w:t xml:space="preserve"> cò +e, làm trước bạ thì gạáp cò trước bạ.</w:t>
      </w:r>
    </w:p>
    <w:p>
      <w:pPr>
        <w:jc w:val="both"/>
      </w:pPr>
      <w:r>
        <w:t>cò, (CF. commissionnaire) d/. Kê làm môi</w:t>
      </w:r>
      <w:r>
        <w:t xml:space="preserve"> giới trong việc mua bán bất động sản hoặc</w:t>
      </w:r>
      <w:r>
        <w:t xml:space="preserve"> động sản có giá trị lớn (xe máy, xe hơi,</w:t>
      </w:r>
      <w:r>
        <w:t xml:space="preserve"> đồ gỗ, v.v.).</w:t>
      </w:r>
    </w:p>
    <w:p>
      <w:pPr>
        <w:jc w:val="both"/>
      </w:pPr>
      <w:r>
        <w:t>cò, tí, dphg. Di chuyển bàng sức bật</w:t>
      </w:r>
      <w:r>
        <w:t xml:space="preserve"> theo lối chỉ một chân chạm đất: nhảy cò</w:t>
      </w:r>
      <w:r>
        <w:t xml:space="preserve"> cò.</w:t>
      </w:r>
    </w:p>
    <w:p>
      <w:pPr>
        <w:jc w:val="both"/>
      </w:pPr>
      <w:r>
        <w:t>cò bay thẳng cánh cn. (hẳng cách cò</w:t>
      </w:r>
      <w:r>
        <w:t xml:space="preserve"> bay. Chỉ đồng ruộng rộng bát ngát; thẳng</w:t>
      </w:r>
      <w:r>
        <w:t xml:space="preserve"> cánh cò bay.</w:t>
      </w:r>
    </w:p>
    <w:p>
      <w:pPr>
        <w:jc w:val="both"/>
      </w:pPr>
      <w:r>
        <w:rPr>
          <w:b/>
        </w:rPr>
        <w:t xml:space="preserve">cò bợ </w:t>
      </w:r>
      <w:r>
        <w:t>Giống cò có lông ở cổ và ngực màu</w:t>
      </w:r>
      <w:r>
        <w:t xml:space="preserve"> nâu thảm, đáng điệu thường có về ủ rũ:</w:t>
      </w:r>
      <w:r>
        <w:t xml:space="preserve"> ú rũ như cò bơ mác mua ‹- mệt lử cò bơ.</w:t>
      </w:r>
    </w:p>
    <w:p>
      <w:pPr>
        <w:jc w:val="both"/>
      </w:pPr>
      <w:r>
        <w:t>cò con tí, bhng. TL ði, vụn vặt, không</w:t>
      </w:r>
      <w:r>
        <w:t xml:space="preserve"> đáng kể (nói về cái b ra để làm việc gì:</w:t>
      </w:r>
      <w:r>
        <w:t xml:space="preserve"> tốn cò con s lối làm đn cò cón.</w:t>
      </w:r>
    </w:p>
    <w:p>
      <w:pPr>
        <w:jc w:val="both"/>
      </w:pPr>
      <w:r>
        <w:t>cò cử +, (hợt. Thử kho khe trong cổ</w:t>
      </w:r>
      <w:r>
        <w:t xml:space="preserve"> họng, thường nói về người bị hen suyễn:</w:t>
      </w:r>
      <w:r>
        <w:t xml:space="preserve"> lên cơm hen. cò cứ suốt đêm.</w:t>
      </w:r>
    </w:p>
    <w:p>
      <w:pPr>
        <w:jc w:val="both"/>
      </w:pPr>
      <w:r>
        <w:t xml:space="preserve"> </w:t>
      </w:r>
    </w:p>
    <w:p>
      <w:pPr>
        <w:jc w:val="both"/>
      </w:pPr>
      <w:r>
        <w:t>cò cưa khng., 1. Kéo nhị hoặc đàn một</w:t>
      </w:r>
      <w:r>
        <w:t xml:space="preserve"> cách vụng về, như thể kéo cưa: mới tập,</w:t>
      </w:r>
      <w:r>
        <w:t>nên chí cò cưa được mấy câu.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cố kéo đài thơi gian: niệc elẲ có thế mà</w:t>
      </w:r>
      <w:r>
        <w:t xml:space="preserve"> cò cưa từ sáng đến giờ.</w:t>
      </w:r>
    </w:p>
    <w:p>
      <w:pPr>
        <w:jc w:val="both"/>
      </w:pPr>
      <w:r>
        <w:rPr>
          <w:b/>
        </w:rPr>
        <w:t xml:space="preserve">cò hương </w:t>
      </w:r>
      <w:r>
        <w:t>Giống cò lông màu xanh.</w:t>
      </w:r>
    </w:p>
    <w:p>
      <w:pPr>
        <w:jc w:val="both"/>
      </w:pPr>
      <w:r>
        <w:rPr>
          <w:b/>
        </w:rPr>
        <w:t xml:space="preserve">cò ke </w:t>
      </w:r>
      <w:r>
        <w:t>Thứ bẫy đơn giản, thương dùng</w:t>
      </w:r>
      <w:r>
        <w:t xml:space="preserve"> để bẫy các giống thú nhỏ (như chỗn, cáo,</w:t>
      </w:r>
      <w:r>
        <w:t xml:space="preserve"> v.v): Bơm già mắc bấy cò be (ng.).</w:t>
      </w:r>
    </w:p>
    <w:p>
      <w:pPr>
        <w:jc w:val="both"/>
      </w:pPr>
      <w:r>
        <w:rPr>
          <w:b/>
        </w:rPr>
        <w:t xml:space="preserve">cò kè </w:t>
      </w:r>
      <w:r>
        <w:t>Nai nĩ thêm bớt từng chút một khi</w:t>
      </w:r>
      <w:r>
        <w:t xml:space="preserve"> mặc cả: cò kè đừng xu một c Cò kè bớt</w:t>
      </w:r>
      <w:r>
        <w:t xml:space="preserve"> một thêm hai (Truyện Riểu!.</w:t>
      </w:r>
    </w:p>
    <w:p>
      <w:pPr>
        <w:jc w:val="both"/>
      </w:pPr>
      <w:r>
        <w:rPr>
          <w:b/>
        </w:rPr>
        <w:t xml:space="preserve">cò là </w:t>
      </w:r>
      <w:r>
        <w:t>Điệu hát dân gian, nét nhạc vui</w:t>
      </w:r>
      <w:r>
        <w:t xml:space="preserve"> và nhịp nhàng, lời ca đựa vào thơ lục bát,</w:t>
      </w:r>
      <w:r>
        <w:t xml:space="preserve"> tiếng chăn trong câu thường được hát lặp</w:t>
      </w:r>
      <w:r>
        <w:t xml:space="preserve"> lại: Con cò [là cò] bay lả, bay la, Bay qua</w:t>
      </w:r>
      <w:r>
        <w:t xml:space="preserve"> tà qua] cửa phủ, bay ra [là ra] cánh đông</w:t>
      </w:r>
      <w:r>
        <w:t xml:space="preserve"> (cả.).</w:t>
      </w:r>
    </w:p>
    <w:p>
      <w:pPr>
        <w:jc w:val="both"/>
      </w:pPr>
      <w:r>
        <w:rPr>
          <w:b/>
        </w:rPr>
        <w:t xml:space="preserve">cò lửa </w:t>
      </w:r>
      <w:r>
        <w:t>Giống cò nhỏ, lông màu nâu pha</w:t>
      </w:r>
      <w:r>
        <w:t xml:space="preserve"> sắc hung.</w:t>
      </w:r>
    </w:p>
    <w:p>
      <w:pPr>
        <w:jc w:val="both"/>
      </w:pPr>
      <w:r>
        <w:rPr>
          <w:b/>
        </w:rPr>
        <w:t xml:space="preserve">cò mồi </w:t>
      </w:r>
      <w:r>
        <w:t>Thứ cò dùng lam chim mỗi; dùng</w:t>
      </w:r>
      <w:r>
        <w:t xml:space="preserve"> để ví kê chuyên dụ người khác vào tròng</w:t>
      </w:r>
      <w:r>
        <w:t xml:space="preserve"> trong những trò bịp bợm: iừm cò mỗi trong</w:t>
      </w:r>
      <w:r>
        <w:t xml:space="preserve"> đám bạc.</w:t>
      </w:r>
    </w:p>
    <w:p>
      <w:pPr>
        <w:jc w:val="both"/>
      </w:pPr>
      <w:r>
        <w:rPr>
          <w:b/>
        </w:rPr>
        <w:t xml:space="preserve">cò quay </w:t>
      </w:r>
      <w:r>
        <w:t>Lối cờ bạc dùng một cái mô (tựa</w:t>
      </w:r>
      <w:r>
        <w:t xml:space="preserve"> như mô cù), quay trên một bảng số, khi</w:t>
      </w:r>
      <w:r>
        <w:t xml:space="preserve"> dừng lại chỉ số nào thì số đó trúng.</w:t>
      </w:r>
    </w:p>
    <w:p>
      <w:pPr>
        <w:jc w:val="both"/>
      </w:pPr>
      <w:r>
        <w:rPr>
          <w:b/>
        </w:rPr>
        <w:t xml:space="preserve">cò quăm </w:t>
      </w:r>
      <w:r>
        <w:t>Giống cò cánh xanh hoặc to</w:t>
      </w:r>
      <w:r>
        <w:t xml:space="preserve"> con.</w:t>
      </w:r>
    </w:p>
    <w:p>
      <w:pPr>
        <w:jc w:val="both"/>
      </w:pPr>
      <w:r>
        <w:rPr>
          <w:b/>
        </w:rPr>
        <w:t xml:space="preserve">cò rò </w:t>
      </w:r>
      <w:r>
        <w:t>Đi chậm chạp, dáng người co ro:</w:t>
      </w:r>
      <w:r>
        <w:t xml:space="preserve"> cò rò mãi giờ mới đến sa Nhanh cũng đến</w:t>
      </w:r>
      <w:r>
        <w:t xml:space="preserve"> bến đò, cò rò cũng đến bến sông (tng.).</w:t>
      </w:r>
    </w:p>
    <w:p>
      <w:pPr>
        <w:jc w:val="both"/>
      </w:pPr>
      <w:r>
        <w:rPr>
          <w:b/>
        </w:rPr>
        <w:t xml:space="preserve">cò ruồi </w:t>
      </w:r>
      <w:r>
        <w:t>Giống cò lông trắng, cổ và ngực</w:t>
      </w:r>
      <w:r>
        <w:t xml:space="preserve"> màu vàng cam (về mùa hè) hoặc hoàn</w:t>
      </w:r>
      <w:r>
        <w:t xml:space="preserve"> toàn trắng (về mùa đông), mắt vàng cam,</w:t>
      </w:r>
      <w:r>
        <w:t xml:space="preserve"> mỏ vàng, chân đen.</w:t>
      </w:r>
    </w:p>
    <w:p>
      <w:pPr>
        <w:jc w:val="both"/>
      </w:pPr>
      <w:r>
        <w:t>cỏ, di. Giống cây thân mềm, gồm nhiều</w:t>
      </w:r>
      <w:r>
        <w:t xml:space="preserve"> loài khác nhau, phần lớn thuộc họ lúa và</w:t>
      </w:r>
      <w:r>
        <w:t xml:space="preserve"> họ cói, dùng làm thức ăn cho trâu bò,</w:t>
      </w:r>
      <w:r>
        <w:t xml:space="preserve"> ngựa, v.v.: cánh đông cô › thám cô « thuốc</w:t>
      </w:r>
      <w:r>
        <w:t xml:space="preserve"> diệt cổ + CỔ non xanh tận chân trời</w:t>
      </w:r>
      <w:r>
        <w:t xml:space="preserve"> (Truyện Kiểu) s Thứ nhất làm có, thú</w:t>
      </w:r>
      <w:r>
        <w:t xml:space="preserve"> nhì bó phân (tng.).</w:t>
      </w:r>
    </w:p>
    <w:p>
      <w:pPr>
        <w:jc w:val="both"/>
      </w:pPr>
      <w:r>
        <w:t>cỏ, rí. 1. Hoang đại, ởờ rừng rú: gả cổ «</w:t>
      </w:r>
      <w:r>
        <w:t>lon cỏ.</w:t>
      </w:r>
    </w:p>
    <w:p>
      <w:pPr>
        <w:jc w:val="both"/>
      </w:pPr>
      <w:r>
        <w:rPr>
          <w:b/>
        </w:rPr>
        <w:t xml:space="preserve">cò ruồi </w:t>
      </w:r>
      <w:r>
        <w:rPr>
          <w:i/>
        </w:rPr>
      </w:r>
      <w:r>
        <w:t xml:space="preserve"> giác cỏ.</w:t>
      </w:r>
    </w:p>
    <w:p>
      <w:pPr>
        <w:jc w:val="both"/>
      </w:pPr>
      <w:r>
        <w:rPr>
          <w:b/>
        </w:rPr>
        <w:t xml:space="preserve">cỏ bạc đầu </w:t>
      </w:r>
      <w:r>
        <w:t>Giống cỏ thuộc họ cói, thân</w:t>
      </w:r>
      <w:r>
        <w:t xml:space="preserve"> ba cạnh, hoa mọc thành cụm tròn màu</w:t>
      </w:r>
      <w:r>
        <w:t xml:space="preserve"> trăng bae ở ngon một cuống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có cây 2</w:t>
      </w:r>
    </w:p>
    <w:p>
      <w:pPr>
        <w:jc w:val="both"/>
      </w:pPr>
      <w:r>
        <w:rPr>
          <w:b/>
        </w:rPr>
        <w:t xml:space="preserve">có cây </w:t>
      </w:r>
      <w:r>
        <w:t>Cỏ và cấy; các loài thực vật trong</w:t>
      </w:r>
      <w:r>
        <w:t xml:space="preserve"> thiên nhiên, nói chung: cỏ cây xanh tôi.</w:t>
      </w:r>
    </w:p>
    <w:p>
      <w:pPr>
        <w:jc w:val="both"/>
      </w:pPr>
      <w:r>
        <w:rPr>
          <w:b/>
        </w:rPr>
        <w:t xml:space="preserve">cỏ gà </w:t>
      </w:r>
      <w:r>
        <w:t>Giống có thương mang một tổ</w:t>
      </w:r>
      <w:r>
        <w:t xml:space="preserve"> trùng kí sinh ở đầu chổi non, trẻ con</w:t>
      </w:r>
      <w:r>
        <w:t xml:space="preserve"> thương lấy để chơi trò "chọi gà".</w:t>
      </w:r>
    </w:p>
    <w:p>
      <w:pPr>
        <w:jc w:val="both"/>
      </w:pPr>
      <w:r>
        <w:rPr>
          <w:b/>
        </w:rPr>
        <w:t xml:space="preserve">cỏ gấu </w:t>
      </w:r>
      <w:r>
        <w:t>Giống cò thuộc họ cói, có củ nhỏ,</w:t>
      </w:r>
      <w:r>
        <w:t xml:space="preserve"> vỏ đen ruột trăng, mùi thơm, dùng lam</w:t>
      </w:r>
      <w:r>
        <w:t xml:space="preserve"> thuốc.</w:t>
      </w:r>
    </w:p>
    <w:p>
      <w:pPr>
        <w:jc w:val="both"/>
      </w:pPr>
      <w:r>
        <w:rPr>
          <w:b/>
        </w:rPr>
        <w:t xml:space="preserve">cỏ gianh đphg., </w:t>
      </w:r>
      <w:r>
        <w:rPr>
          <w:i/>
        </w:rPr>
        <w:t xml:space="preserve"> Xem</w:t>
      </w:r>
      <w:r>
        <w:t xml:space="preserve"> Có tranh.</w:t>
      </w:r>
    </w:p>
    <w:p>
      <w:pPr>
        <w:jc w:val="both"/>
      </w:pPr>
      <w:r>
        <w:rPr>
          <w:b/>
        </w:rPr>
        <w:t xml:space="preserve">có lác </w:t>
      </w:r>
      <w:r>
        <w:t>Giống cỏ thuộc cho cói, thân ba</w:t>
      </w:r>
      <w:r>
        <w:t xml:space="preserve"> cạnh.</w:t>
      </w:r>
    </w:p>
    <w:p>
      <w:pPr>
        <w:jc w:val="both"/>
      </w:pPr>
      <w:r>
        <w:rPr>
          <w:b/>
        </w:rPr>
        <w:t xml:space="preserve">cỏ lồng vực </w:t>
      </w:r>
      <w:r>
        <w:t>Giống cỏ trông dẻ lắn với</w:t>
      </w:r>
      <w:r>
        <w:t xml:space="preserve"> mạ và lúa, thường vượt cao hơn và trổ</w:t>
      </w:r>
      <w:r>
        <w:t xml:space="preserve"> bông sớm hơn lúa.</w:t>
      </w:r>
    </w:p>
    <w:p>
      <w:pPr>
        <w:jc w:val="both"/>
      </w:pPr>
      <w:r>
        <w:rPr>
          <w:b/>
        </w:rPr>
        <w:t xml:space="preserve">cỏ may </w:t>
      </w:r>
      <w:r>
        <w:t>Giống cỏ thấp, quả nhỏ và nhọn,</w:t>
      </w:r>
      <w:r>
        <w:t xml:space="preserve"> hay bám vào quần áo (khi đi qua).</w:t>
      </w:r>
    </w:p>
    <w:p>
      <w:pPr>
        <w:jc w:val="both"/>
      </w:pPr>
      <w:r>
        <w:rPr>
          <w:b/>
        </w:rPr>
        <w:t xml:space="preserve">cỏ mần trầu </w:t>
      </w:r>
      <w:r>
        <w:t>Giống cỏ có hoa mọc thành</w:t>
      </w:r>
      <w:r>
        <w:t xml:space="preserve"> bông gồm năm bảy nhánh dài, đùng làm</w:t>
      </w:r>
      <w:r>
        <w:t xml:space="preserve"> thức ăn cho gia sức.</w:t>
      </w:r>
    </w:p>
    <w:p>
      <w:pPr>
        <w:jc w:val="both"/>
      </w:pPr>
      <w:r>
        <w:rPr>
          <w:b/>
        </w:rPr>
        <w:t xml:space="preserve">cỏ mật </w:t>
      </w:r>
      <w:r>
        <w:t>Giống cò cao, cụm hoa gồm nhiều</w:t>
      </w:r>
      <w:r>
        <w:t xml:space="preserve"> bông dựng đứng, lá sấy khô có mùi thơm</w:t>
      </w:r>
      <w:r>
        <w:t xml:space="preserve"> như mật, dùng lam thúc ăn cho trâu bò.</w:t>
      </w:r>
    </w:p>
    <w:p>
      <w:pPr>
        <w:jc w:val="both"/>
      </w:pPr>
      <w:r>
        <w:rPr>
          <w:b/>
        </w:rPr>
        <w:t xml:space="preserve">cỏ mực </w:t>
      </w:r>
      <w:r>
        <w:rPr>
          <w:i/>
        </w:rPr>
        <w:t xml:space="preserve"> Xem</w:t>
      </w:r>
      <w:r>
        <w:t xml:space="preserve"> Nho nôi.</w:t>
      </w:r>
    </w:p>
    <w:p>
      <w:pPr>
        <w:jc w:val="both"/>
      </w:pPr>
      <w:r>
        <w:rPr>
          <w:b/>
        </w:rPr>
        <w:t xml:space="preserve">cỏ năn </w:t>
      </w:r>
      <w:r>
        <w:t>Giống cò cùng họ với cói. thân</w:t>
      </w:r>
      <w:r>
        <w:t xml:space="preserve"> tròn và rỗng, không có lá, cụm hoa màu</w:t>
      </w:r>
      <w:r>
        <w:t xml:space="preserve"> vàng nâu, thường gặp ở các chân ruộng</w:t>
      </w:r>
      <w:r>
        <w:t xml:space="preserve"> ngập nước.</w:t>
      </w:r>
    </w:p>
    <w:p>
      <w:pPr>
        <w:jc w:val="both"/>
      </w:pPr>
      <w:r>
        <w:rPr>
          <w:b/>
        </w:rPr>
        <w:t xml:space="preserve">có rả </w:t>
      </w:r>
      <w:r>
        <w:t>L Có, nói chung. II. &amp;hng., td. Tỏi</w:t>
      </w:r>
      <w:r>
        <w:t xml:space="preserve"> tàn, có phần bệ rạc: ăn mặc hơi có rá.</w:t>
      </w:r>
    </w:p>
    <w:p>
      <w:pPr>
        <w:jc w:val="both"/>
      </w:pPr>
      <w:r>
        <w:rPr>
          <w:b/>
        </w:rPr>
        <w:t xml:space="preserve">có roi ngựa </w:t>
      </w:r>
      <w:r>
        <w:t>Giống cây thân có, hoa nhỏ</w:t>
      </w:r>
      <w:r>
        <w:t xml:space="preserve"> màu xanh, mọc thành bông ở ngọn, trông</w:t>
      </w:r>
      <w:r>
        <w:t xml:space="preserve"> như roi ngựa.</w:t>
      </w:r>
    </w:p>
    <w:p>
      <w:pPr>
        <w:jc w:val="both"/>
      </w:pPr>
      <w:r>
        <w:rPr>
          <w:b/>
        </w:rPr>
        <w:t xml:space="preserve">cỏ sâu róm </w:t>
      </w:r>
      <w:r>
        <w:t>Giống cỏ thấp, hoa mọc</w:t>
      </w:r>
      <w:r>
        <w:t xml:space="preserve"> thành bông có lông, trông như sâu róm.</w:t>
      </w:r>
    </w:p>
    <w:p>
      <w:pPr>
        <w:jc w:val="both"/>
      </w:pPr>
      <w:r>
        <w:rPr>
          <w:b/>
        </w:rPr>
        <w:t xml:space="preserve">cổ sửa </w:t>
      </w:r>
      <w:r>
        <w:t>Giống cây thân cỏ cùng họ với</w:t>
      </w:r>
      <w:r>
        <w:t xml:space="preserve"> thầu dầu, có nhựa màu trắng như sữa,</w:t>
      </w:r>
      <w:r>
        <w:t xml:space="preserve"> lá mọc đối, dùng làm thuốc.</w:t>
      </w:r>
    </w:p>
    <w:p>
      <w:pPr>
        <w:jc w:val="both"/>
      </w:pPr>
      <w:r>
        <w:rPr>
          <w:b/>
        </w:rPr>
        <w:t xml:space="preserve">cỏ tranh </w:t>
      </w:r>
      <w:r>
        <w:t>Giống cỏ sống dai, hoa mọc</w:t>
      </w:r>
      <w:r>
        <w:t xml:space="preserve"> thành bóng màu trắng, lá dài, cứng và</w:t>
      </w:r>
      <w:r>
        <w:t xml:space="preserve"> mọc đứng, thường dùng để lợp nhà, thân</w:t>
      </w:r>
      <w:r>
        <w:t xml:space="preserve"> và rễ có thể dùng làm thuốc.</w:t>
      </w:r>
    </w:p>
    <w:p>
      <w:pPr>
        <w:jc w:val="both"/>
      </w:pPr>
      <w:r>
        <w:t>cỏ vê (corvée) đ/. Thứ công việc lao dịch</w:t>
      </w:r>
      <w:r>
        <w:t xml:space="preserve"> nặng nhọc mà người tù buộc phải lam</w:t>
      </w:r>
      <w:r>
        <w:t xml:space="preserve"> dưới sự giám sát của lính, dưới chế đỏ</w:t>
      </w:r>
      <w:r>
        <w:t xml:space="preserve"> cũ: dẫn từ di làm có ê.</w:t>
      </w:r>
    </w:p>
    <w:p>
      <w:pPr>
        <w:jc w:val="both"/>
      </w:pPr>
      <w:r>
        <w:rPr>
          <w:b/>
        </w:rPr>
        <w:t xml:space="preserve">cỏ xước </w:t>
      </w:r>
      <w:r>
        <w:t>Giống cây thân cỏ cùng họ với</w:t>
      </w:r>
      <w:r>
        <w:t xml:space="preserve"> rau giên. quả nhọn thành gai, hay bám</w:t>
      </w:r>
      <w:r>
        <w:t xml:space="preserve"> vào quần áo.</w:t>
      </w:r>
    </w:p>
    <w:p>
      <w:pPr>
        <w:jc w:val="both"/>
      </w:pPr>
      <w:r>
        <w:rPr>
          <w:b/>
        </w:rPr>
        <w:t xml:space="preserve">có </w:t>
      </w:r>
      <w:r>
        <w:t>I. œ. 1. Từ biểu thị trạng thíi tồn</w:t>
      </w:r>
      <w:r>
        <w:t xml:space="preserve"> tại, nói chung: Trên trời có đam mây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64 có góc có cạnh</w:t>
      </w:r>
    </w:p>
    <w:p>
      <w:pPr>
        <w:jc w:val="both"/>
      </w:pPr>
      <w:r>
        <w:t>xanh... (cả.) s hình như có người tùa gỗ</w:t>
      </w:r>
      <w:r>
        <w:t xml:space="preserve"> cửa e bhí có khi không s cơ may nghìn</w:t>
      </w:r>
      <w:r>
        <w:t>nam có một.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hữu: người cày có ruông s mọi người dều</w:t>
      </w:r>
      <w:r>
        <w:t xml:space="preserve"> có quyền bắu cử : có thì giờ thì đến dụ.</w:t>
      </w:r>
      <w:r>
        <w:t>3. Từ biểu thị trạng thái tồn tại của mố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quan hệ giữa chỉnh thể với bộ phận: ngrười</w:t>
      </w:r>
      <w:r>
        <w:t xml:space="preserve"> đàn bà ấy có ba con e sách có ba phần ›</w:t>
      </w:r>
      <w:r>
        <w:t>kế cho có đâu có đuôi.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thái tên tại, nói chung: môi nên tản</w:t>
      </w:r>
      <w:r>
        <w:t xml:space="preserve"> chương có truyền thống lâu đời 2 Nói có</w:t>
      </w:r>
    </w:p>
    <w:p>
      <w:pPr>
        <w:jc w:val="both"/>
      </w:pPr>
      <w:r>
        <w:rPr>
          <w:b/>
        </w:rPr>
        <w:t>sách, mách có chứng (</w:t>
      </w:r>
      <w:r>
        <w:rPr>
          <w:i/>
        </w:rPr>
        <w:t xml:space="preserve"> tục ngữ</w:t>
      </w:r>
      <w:r>
        <w:t>). 5. Giau có</w:t>
      </w:r>
      <w:r>
        <w:t xml:space="preserve"> tương đổi, có của: nhà có s lúc có phải</w:t>
      </w:r>
      <w:r>
        <w:t>nghĩ đến lúc không.</w:t>
      </w:r>
    </w:p>
    <w:p>
      <w:pPr>
        <w:jc w:val="both"/>
      </w:pPr>
      <w:r>
        <w:rPr>
          <w:b/>
        </w:rPr>
        <w:t>sách, mách có chứng (</w:t>
      </w:r>
      <w:r>
        <w:rPr>
          <w:i/>
        </w:rPr>
        <w:t xml:space="preserve"> tục ngữ</w:t>
      </w:r>
      <w:r>
        <w:t xml:space="preserve"> trên các bản tổng kết) hiện có; đối lập</w:t>
      </w:r>
      <w:r>
        <w:t xml:space="preserve"> với nợ. IL phí. Từ biểu thị ý khẳng dịnh</w:t>
      </w:r>
      <w:r>
        <w:t xml:space="preserve"> trạng thái tồn tại của sự vật, sự việc: đôi</w:t>
      </w:r>
      <w:r>
        <w:t xml:space="preserve"> có gặp anh ta 5 Có thực mới tực được</w:t>
      </w:r>
    </w:p>
    <w:p>
      <w:pPr>
        <w:jc w:val="both"/>
      </w:pPr>
      <w:r>
        <w:rPr>
          <w:b/>
        </w:rPr>
        <w:t>đạo (t</w:t>
      </w:r>
      <w:r>
        <w:rPr>
          <w:i/>
        </w:rPr>
        <w:t xml:space="preserve"> tục ngữ</w:t>
      </w:r>
      <w:r>
        <w:t>) s anh có đi không thì bảo. TỊI.</w:t>
      </w:r>
      <w:r>
        <w:t xml:space="preserve"> trí. Từ biểu thị ý nhấn mạnh về điều mà</w:t>
      </w:r>
      <w:r>
        <w:t xml:space="preserve"> người nói cho là ít về số lượng: nó đn có</w:t>
      </w:r>
      <w:r>
        <w:t xml:space="preserve"> một bát cơm rồi đỉ ngay.</w:t>
      </w:r>
    </w:p>
    <w:p>
      <w:pPr>
        <w:jc w:val="both"/>
      </w:pPr>
      <w:r>
        <w:t>có ăn khng. Đủ ăn, không giàu lắm: nhà</w:t>
      </w:r>
      <w:r>
        <w:t xml:space="preserve"> có ăn.</w:t>
      </w:r>
    </w:p>
    <w:p>
      <w:pPr>
        <w:jc w:val="both"/>
      </w:pPr>
      <w:r>
        <w:rPr>
          <w:b/>
        </w:rPr>
        <w:t xml:space="preserve">có bát ăn bát để </w:t>
      </w:r>
      <w:r>
        <w:t>Thừa ăn, dư dật.</w:t>
      </w:r>
    </w:p>
    <w:p>
      <w:pPr>
        <w:jc w:val="both"/>
      </w:pPr>
      <w:r>
        <w:t>có bề gi (Giả thiết) có việc gì không mày</w:t>
      </w:r>
      <w:r>
        <w:t xml:space="preserve"> xây ra: rủi có bề gì thì tính sao.</w:t>
      </w:r>
    </w:p>
    <w:p>
      <w:pPr>
        <w:jc w:val="both"/>
      </w:pPr>
      <w:r>
        <w:rPr>
          <w:b/>
        </w:rPr>
        <w:t xml:space="preserve">có bề nào </w:t>
      </w:r>
      <w:r>
        <w:rPr>
          <w:i/>
        </w:rPr>
        <w:t xml:space="preserve"> Xem</w:t>
      </w:r>
      <w:r>
        <w:t xml:space="preserve"> Có bè gì.</w:t>
      </w:r>
    </w:p>
    <w:p>
      <w:pPr>
        <w:jc w:val="both"/>
      </w:pPr>
      <w:r>
        <w:rPr>
          <w:b/>
        </w:rPr>
        <w:t xml:space="preserve">có chửa khng., </w:t>
      </w:r>
      <w:r>
        <w:rPr>
          <w:i/>
        </w:rPr>
        <w:t xml:space="preserve"> Như</w:t>
      </w:r>
      <w:r>
        <w:t xml:space="preserve"> Chủu.</w:t>
      </w:r>
    </w:p>
    <w:p>
      <w:pPr>
        <w:jc w:val="both"/>
      </w:pPr>
      <w:r>
        <w:rPr>
          <w:b/>
        </w:rPr>
        <w:t xml:space="preserve">có của </w:t>
      </w:r>
      <w:r>
        <w:t>Tương đối giàu có: nhà có của.</w:t>
      </w:r>
    </w:p>
    <w:p>
      <w:pPr>
        <w:jc w:val="both"/>
      </w:pPr>
      <w:r>
        <w:rPr>
          <w:b/>
        </w:rPr>
        <w:t xml:space="preserve">có da có thịt </w:t>
      </w:r>
      <w:r>
        <w:t>Đà đờ gầy, hơi béo ra chút</w:t>
      </w:r>
      <w:r>
        <w:t xml:space="preserve"> đỉnh: hỏi này nó đã có da có thịt hơn</w:t>
      </w:r>
      <w:r>
        <w:t xml:space="preserve"> trước.</w:t>
      </w:r>
    </w:p>
    <w:p>
      <w:pPr>
        <w:jc w:val="both"/>
      </w:pPr>
      <w:r>
        <w:rPr>
          <w:b/>
        </w:rPr>
        <w:t xml:space="preserve">có dễ bhng., </w:t>
      </w:r>
      <w:r>
        <w:rPr>
          <w:i/>
        </w:rPr>
        <w:t xml:space="preserve"> Như</w:t>
      </w:r>
      <w:r>
        <w:t xml:space="preserve"> Dễ (ng. 3): có dễ như</w:t>
      </w:r>
      <w:r>
        <w:t xml:space="preserve"> thế thật.</w:t>
      </w:r>
    </w:p>
    <w:p>
      <w:pPr>
        <w:jc w:val="both"/>
      </w:pPr>
      <w:r>
        <w:rPr>
          <w:b/>
        </w:rPr>
        <w:t xml:space="preserve">có đi có lại </w:t>
      </w:r>
      <w:r>
        <w:t>Đã được người khác cho một</w:t>
      </w:r>
      <w:r>
        <w:t xml:space="preserve"> cái gì thì phải tìm cách đáp lại một cái</w:t>
      </w:r>
      <w:r>
        <w:t xml:space="preserve"> khác tương xứng tmới giữ bên được quan</w:t>
      </w:r>
      <w:r>
        <w:t xml:space="preserve"> hệ giữa đôi bên!: Có đi có lại mới toại</w:t>
      </w:r>
      <w:r>
        <w:t xml:space="preserve"> lòng nhau (tng.).</w:t>
      </w:r>
    </w:p>
    <w:p>
      <w:pPr>
        <w:jc w:val="both"/>
      </w:pPr>
      <w:r>
        <w:t>có điều khng. Tổ hợp biểu thị điều sắp</w:t>
      </w:r>
      <w:r>
        <w:t xml:space="preserve"> nêu ra là một ý bổ sung quan trọng cho</w:t>
      </w:r>
      <w:r>
        <w:t xml:space="preserve"> điều vừa nói: nó đã cố hết sức, eo điều</w:t>
      </w:r>
      <w:r>
        <w:t xml:space="preserve"> kha năng có hạn ‹ tính thật thà, ngay</w:t>
      </w:r>
      <w:r>
        <w:t xml:space="preserve"> tháng, có điều hơi nóng.</w:t>
      </w:r>
    </w:p>
    <w:p>
      <w:pPr>
        <w:jc w:val="both"/>
      </w:pPr>
      <w:r>
        <w:t>có đồng ra đồng vào (Nhờ buôn hán,</w:t>
      </w:r>
      <w:r>
        <w:t xml:space="preserve"> kinh doanh mà! đã có được chút 1t của</w:t>
      </w:r>
      <w:r>
        <w:t xml:space="preserve"> cải.</w:t>
      </w:r>
    </w:p>
    <w:p>
      <w:pPr>
        <w:jc w:val="both"/>
      </w:pPr>
      <w:r>
        <w:rPr>
          <w:b/>
        </w:rPr>
        <w:t xml:space="preserve">có góc có cạnh </w:t>
      </w:r>
      <w:r>
        <w:t>Có ca tính rỏ rẹt.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có hạn. Bị hạn chế về số lượng hoặc trình</w:t>
      </w:r>
      <w:r>
        <w:t xml:space="preserve"> độ, có nhưng chưa nhiều, chưa cao: khđ</w:t>
      </w:r>
      <w:r>
        <w:t xml:space="preserve"> năng có hạn s trình độ có hạn.</w:t>
      </w:r>
    </w:p>
    <w:p>
      <w:pPr>
        <w:jc w:val="both"/>
      </w:pPr>
      <w:r>
        <w:t>có hậu 1. Có phần kết cục tốt đẹp, lạc</w:t>
      </w:r>
      <w:r>
        <w:t xml:space="preserve"> quan tnói về tác phẩm): câu truyện cổ</w:t>
      </w:r>
      <w:r>
        <w:t>tích kết thúc có hậu.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trong đối xử, có tình nghĩa trọn vẹn: đn</w:t>
      </w:r>
      <w:r>
        <w:t xml:space="preserve"> ở có hậu.</w:t>
      </w:r>
    </w:p>
    <w:p>
      <w:pPr>
        <w:jc w:val="both"/>
      </w:pPr>
      <w:r>
        <w:rPr>
          <w:b/>
        </w:rPr>
        <w:t xml:space="preserve">có hiếu </w:t>
      </w:r>
      <w:r>
        <w:t>Hết lòng thương yêu và chăm</w:t>
      </w:r>
      <w:r>
        <w:t xml:space="preserve"> sóc cha mẹ đúng với bốn phận làm con:</w:t>
      </w:r>
      <w:r>
        <w:t xml:space="preserve"> đúa con có hiểu.</w:t>
      </w:r>
    </w:p>
    <w:p>
      <w:pPr>
        <w:jc w:val="both"/>
      </w:pPr>
      <w:r>
        <w:rPr>
          <w:b/>
        </w:rPr>
        <w:t xml:space="preserve">có học </w:t>
      </w:r>
      <w:r>
        <w:t>Có học thức, có học vấn: người</w:t>
      </w:r>
      <w:r>
        <w:t xml:space="preserve"> có học.</w:t>
      </w:r>
    </w:p>
    <w:p>
      <w:pPr>
        <w:jc w:val="both"/>
      </w:pPr>
      <w:r>
        <w:rPr>
          <w:b/>
        </w:rPr>
        <w:t xml:space="preserve">có ích </w:t>
      </w:r>
      <w:r>
        <w:t>Có thể đem lại lợi ích: piệc làm</w:t>
      </w:r>
      <w:r>
        <w:t xml:space="preserve"> có ích s động uật có ích.</w:t>
      </w:r>
    </w:p>
    <w:p>
      <w:pPr>
        <w:jc w:val="both"/>
      </w:pPr>
      <w:r>
        <w:t>có khi khng. Tổ hợp biểu thị ý khẳng</w:t>
      </w:r>
      <w:r>
        <w:t xml:space="preserve"> định đè đặt về khả năng điễn ra của sự</w:t>
      </w:r>
      <w:r>
        <w:t xml:space="preserve"> việc: bẩy giờ mới đến có khi hơi muộn.</w:t>
      </w:r>
    </w:p>
    <w:p>
      <w:pPr>
        <w:jc w:val="both"/>
      </w:pPr>
      <w:r>
        <w:rPr>
          <w:b/>
        </w:rPr>
        <w:t xml:space="preserve">có lẽ </w:t>
      </w:r>
      <w:r>
        <w:t>Tổ hợp biểu thị ý phòng đoán hoặc</w:t>
      </w:r>
      <w:r>
        <w:t xml:space="preserve"> khẳng định đe đặt về lí do của sự việc:</w:t>
      </w:r>
      <w:r>
        <w:t xml:space="preserve"> có lề anh ta không làm s tôi nghĩ có lẽ</w:t>
      </w:r>
      <w:r>
        <w:t xml:space="preserve"> anh ta nói đúng se có lề đã muộn rồi ›</w:t>
      </w:r>
      <w:r>
        <w:t xml:space="preserve"> chuyên đó có lẽ đúng sự thật s Nể lòng</w:t>
      </w:r>
      <w:r>
        <w:t xml:space="preserve"> có lẽ cảm lòng cho đang (Truyện Kiều).</w:t>
      </w:r>
    </w:p>
    <w:p>
      <w:pPr>
        <w:jc w:val="both"/>
      </w:pPr>
      <w:r>
        <w:rPr>
          <w:b/>
        </w:rPr>
        <w:t xml:space="preserve">có lẽ nào </w:t>
      </w:r>
      <w:r>
        <w:rPr>
          <w:i/>
        </w:rPr>
        <w:t xml:space="preserve"> Như</w:t>
      </w:r>
      <w:r>
        <w:t xml:space="preserve"> LZ nào.</w:t>
      </w:r>
    </w:p>
    <w:p>
      <w:pPr>
        <w:jc w:val="both"/>
      </w:pPr>
      <w:r>
        <w:rPr>
          <w:b/>
        </w:rPr>
        <w:t xml:space="preserve">có lí </w:t>
      </w:r>
      <w:r>
        <w:t>Hạp với lè phải: nó nói có lí - cách</w:t>
      </w:r>
      <w:r>
        <w:t xml:space="preserve"> giải quyết uùa có lí uừa có tình.</w:t>
      </w:r>
    </w:p>
    <w:p>
      <w:pPr>
        <w:jc w:val="both"/>
      </w:pPr>
      <w:r>
        <w:rPr>
          <w:b/>
        </w:rPr>
        <w:t xml:space="preserve">có lí có lẽ </w:t>
      </w:r>
      <w:r>
        <w:rPr>
          <w:i/>
        </w:rPr>
        <w:t xml:space="preserve"> Như</w:t>
      </w:r>
      <w:r>
        <w:t xml:space="preserve"> Có 1 (nhưng nghĩa mạnh</w:t>
      </w:r>
      <w:r>
        <w:t xml:space="preserve"> hơn).</w:t>
      </w:r>
    </w:p>
    <w:p>
      <w:pPr>
        <w:jc w:val="both"/>
      </w:pPr>
      <w:r>
        <w:t>có mang *khng. Có thai.</w:t>
      </w:r>
    </w:p>
    <w:p>
      <w:pPr>
        <w:jc w:val="both"/>
      </w:pPr>
      <w:r>
        <w:t>có máu mặt #hng. Tô ra có tiền của dư</w:t>
      </w:r>
      <w:r>
        <w:t xml:space="preserve"> đật, đơi sống khá giả: những nhà có máu</w:t>
      </w:r>
      <w:r>
        <w:t xml:space="preserve"> mạt trong làng dều cự tuyệt.</w:t>
      </w:r>
    </w:p>
    <w:p>
      <w:pPr>
        <w:jc w:val="both"/>
      </w:pPr>
      <w:r>
        <w:rPr>
          <w:b/>
        </w:rPr>
        <w:t xml:space="preserve">có mặt </w:t>
      </w:r>
      <w:r>
        <w:t>Có tại nơi nào đó, lúc sự việc</w:t>
      </w:r>
      <w:r>
        <w:t xml:space="preserve"> xây ra: có mặt trong cuộc họp.</w:t>
      </w:r>
    </w:p>
    <w:p>
      <w:pPr>
        <w:jc w:val="both"/>
      </w:pPr>
      <w:r>
        <w:t>có mòi khng. Có triệu chứng, có dấu</w:t>
      </w:r>
      <w:r>
        <w:t xml:space="preserve"> hiệu: piệc đó có mòi êm co bệnh tình có</w:t>
      </w:r>
      <w:r>
        <w:t xml:space="preserve"> mồi giảm.</w:t>
      </w:r>
    </w:p>
    <w:p>
      <w:pPr>
        <w:jc w:val="both"/>
      </w:pPr>
      <w:r>
        <w:rPr>
          <w:b/>
        </w:rPr>
        <w:t xml:space="preserve">có mới nới cũ </w:t>
      </w:r>
      <w:r>
        <w:t>Có cái mới thì quay ra rẻ</w:t>
      </w:r>
      <w:r>
        <w:t xml:space="preserve"> rúng cái cũ; thường dùng để chê kẻ ăn ở</w:t>
      </w:r>
      <w:r>
        <w:t xml:space="preserve"> phụ bạc.</w:t>
      </w:r>
    </w:p>
    <w:p>
      <w:pPr>
        <w:jc w:val="both"/>
      </w:pPr>
      <w:r>
        <w:t>có mùi khng. (Thúc ăn) chớm biến chất</w:t>
      </w:r>
      <w:r>
        <w:t xml:space="preserve"> và bắt đầu bốc lên một thứ mùi khó ngửi:</w:t>
      </w:r>
      <w:r>
        <w:t xml:space="preserve"> bụng thấy ngâm ngẩm dau uì an phải</w:t>
      </w:r>
      <w:r>
        <w:t xml:space="preserve"> thịt có mùi.</w:t>
      </w:r>
    </w:p>
    <w:p>
      <w:pPr>
        <w:jc w:val="both"/>
      </w:pPr>
      <w:r>
        <w:t>có nếp có tế 1. Có cả con trai lẫn con</w:t>
      </w:r>
      <w:r>
        <w:t>gái, đẹp về đường con cái.</w:t>
      </w:r>
    </w:p>
    <w:p>
      <w:pPr>
        <w:jc w:val="both"/>
      </w:pPr>
      <w:r>
        <w:rPr>
          <w:b/>
        </w:rPr>
        <w:t xml:space="preserve">có mới nới cũ </w:t>
      </w:r>
      <w:r>
        <w:rPr>
          <w:i/>
        </w:rPr>
      </w:r>
      <w:r>
        <w:t xml:space="preserve"> nam lẫn nữ trong cơ cấu tổ chức: hai cô</w:t>
      </w:r>
      <w:r>
        <w:t xml:space="preserve"> ấy dược bầu uì ban chấp hành cần có nếp</w:t>
      </w:r>
      <w:r>
        <w:t xml:space="preserve"> CÓ fÒ.</w:t>
      </w:r>
    </w:p>
    <w:p>
      <w:pPr>
        <w:jc w:val="both"/>
      </w:pPr>
      <w:r>
        <w:rPr>
          <w:b/>
        </w:rPr>
        <w:t xml:space="preserve">có nghĩa </w:t>
      </w:r>
      <w:r>
        <w:t>Có sự chung thủy trong quan</w:t>
      </w:r>
      <w:r>
        <w:t xml:space="preserve"> hệ tình cảm găn bó: an ở có nghĩa.</w:t>
      </w:r>
    </w:p>
    <w:p>
      <w:pPr>
        <w:jc w:val="both"/>
      </w:pPr>
      <w:r>
        <w:rPr>
          <w:b/>
        </w:rPr>
        <w:t xml:space="preserve">có người có ta </w:t>
      </w:r>
      <w:r>
        <w:t>Người ta như thế nào thì</w:t>
      </w:r>
      <w:r>
        <w:t xml:space="preserve"> mình cũng như thế ấy, đâu phải chỉ riêng</w:t>
      </w:r>
      <w:r>
        <w:t xml:space="preserve"> mình chịu như vậy: Chàng rằng khéo nói</w:t>
      </w:r>
      <w:r>
        <w:t xml:space="preserve"> nên lời, Mà trong lẽ phải có người có ta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có nhân </w:t>
      </w:r>
      <w:r>
        <w:t>Có lòng thương người: đn ở có</w:t>
      </w:r>
      <w:r>
        <w:t xml:space="preserve"> nhân s Thúc lâu mới biết dôm dài, Ởlâu</w:t>
      </w:r>
      <w:r>
        <w:t xml:space="preserve"> mới biết là người có nhân (cd.).</w:t>
      </w:r>
    </w:p>
    <w:p>
      <w:pPr>
        <w:jc w:val="both"/>
      </w:pPr>
      <w:r>
        <w:rPr>
          <w:b/>
        </w:rPr>
        <w:t xml:space="preserve">có nhã </w:t>
      </w:r>
      <w:r>
        <w:rPr>
          <w:i/>
        </w:rPr>
        <w:t xml:space="preserve"> Xem</w:t>
      </w:r>
      <w:r>
        <w:t xml:space="preserve"> Có lẽ.</w:t>
      </w:r>
    </w:p>
    <w:p>
      <w:pPr>
        <w:jc w:val="both"/>
      </w:pPr>
      <w:r>
        <w:rPr>
          <w:b/>
        </w:rPr>
        <w:t xml:space="preserve">có nơi có chốn </w:t>
      </w:r>
      <w:r>
        <w:t>Đã ổn định về mặt tình</w:t>
      </w:r>
      <w:r>
        <w:t xml:space="preserve"> duyên, đã có người yêu.</w:t>
      </w:r>
    </w:p>
    <w:p>
      <w:pPr>
        <w:jc w:val="both"/>
      </w:pPr>
      <w:r>
        <w:rPr>
          <w:b/>
        </w:rPr>
        <w:t xml:space="preserve">có tật giật mình </w:t>
      </w:r>
      <w:r>
        <w:t>Hỗ có lỗi thì để chột đạ</w:t>
      </w:r>
      <w:r>
        <w:t xml:space="preserve"> khi có ai nói động đến chuyện ấy.</w:t>
      </w:r>
    </w:p>
    <w:p>
      <w:pPr>
        <w:jc w:val="both"/>
      </w:pPr>
      <w:r>
        <w:t>có thai (Người phụ nữ) đang mang thai</w:t>
      </w:r>
      <w:r>
        <w:t xml:space="preserve"> trong bụng: đã có thai được bốn tháng.</w:t>
      </w:r>
    </w:p>
    <w:p>
      <w:pPr>
        <w:jc w:val="both"/>
      </w:pPr>
      <w:r>
        <w:t>có thể 1. Có khả năng hoặc điểu kiện</w:t>
      </w:r>
      <w:r>
        <w:t xml:space="preserve"> để làm việc gì: nó có thể làm được e cố</w:t>
      </w:r>
      <w:r>
        <w:t>gốắng trong chừng mực có thể.</w:t>
      </w:r>
    </w:p>
    <w:p>
      <w:pPr>
        <w:jc w:val="both"/>
      </w:pPr>
      <w:r>
        <w:rPr>
          <w:b/>
        </w:rPr>
        <w:t xml:space="preserve">có tật giật mình </w:t>
      </w:r>
      <w:r>
        <w:rPr>
          <w:i/>
        </w:rPr>
      </w:r>
      <w:r>
        <w:t xml:space="preserve"> biểu thị ý khẳng định một cách không</w:t>
      </w:r>
      <w:r>
        <w:t xml:space="preserve"> đút khoát về khả năng xảy ra của sự việc:</w:t>
      </w:r>
      <w:r>
        <w:t xml:space="preserve"> rất có thể là hôm nay sẽ mưa to e có thể</w:t>
      </w:r>
      <w:r>
        <w:t xml:space="preserve"> không phải như tậy.</w:t>
      </w:r>
    </w:p>
    <w:p>
      <w:pPr>
        <w:jc w:val="both"/>
      </w:pPr>
      <w:r>
        <w:rPr>
          <w:b/>
        </w:rPr>
        <w:t xml:space="preserve">có thuỷ có chung </w:t>
      </w:r>
      <w:r>
        <w:t>Có sự thuỷ chung,</w:t>
      </w:r>
      <w:r>
        <w:t xml:space="preserve"> trước sau như một vẻ tinh cảm, về tình</w:t>
      </w:r>
      <w:r>
        <w:t xml:space="preserve"> nghĩa: an ở có thủy có chung.</w:t>
      </w:r>
    </w:p>
    <w:p>
      <w:pPr>
        <w:jc w:val="both"/>
      </w:pPr>
      <w:r>
        <w:rPr>
          <w:b/>
        </w:rPr>
        <w:t xml:space="preserve">có thực mới vực được dạo </w:t>
      </w:r>
      <w:r>
        <w:t>Phải no</w:t>
      </w:r>
      <w:r>
        <w:t xml:space="preserve"> bụng đã thì mới có thể gánh vác được</w:t>
      </w:r>
      <w:r>
        <w:t xml:space="preserve"> chuyện liên quan đến đạo lí, đạo nghĩa.</w:t>
      </w:r>
    </w:p>
    <w:p>
      <w:pPr>
        <w:jc w:val="both"/>
      </w:pPr>
      <w:r>
        <w:rPr>
          <w:b/>
        </w:rPr>
        <w:t xml:space="preserve">có tiền mua tiên cũng được </w:t>
      </w:r>
      <w:r>
        <w:t>Hỗ có tiền</w:t>
      </w:r>
      <w:r>
        <w:t xml:space="preserve"> trong tay thì muốn làm gì tuỳ thích.</w:t>
      </w:r>
    </w:p>
    <w:p>
      <w:pPr>
        <w:jc w:val="both"/>
      </w:pPr>
      <w:r>
        <w:rPr>
          <w:b/>
        </w:rPr>
        <w:t xml:space="preserve">có tình </w:t>
      </w:r>
      <w:r>
        <w:t>Có chú ý thích đáng đến tình</w:t>
      </w:r>
      <w:r>
        <w:t xml:space="preserve"> cảm trong quan hệ đối xử: ăn nói có lí</w:t>
      </w:r>
      <w:r>
        <w:t xml:space="preserve"> có tình e an ở rất có tình.</w:t>
      </w:r>
    </w:p>
    <w:p>
      <w:pPr>
        <w:jc w:val="both"/>
      </w:pPr>
      <w:r>
        <w:rPr>
          <w:b/>
        </w:rPr>
        <w:t xml:space="preserve">có trở </w:t>
      </w:r>
      <w:r>
        <w:t>Có tang, đang để tang.</w:t>
      </w:r>
    </w:p>
    <w:p>
      <w:pPr>
        <w:jc w:val="both"/>
      </w:pPr>
      <w:r>
        <w:rPr>
          <w:b/>
        </w:rPr>
        <w:t xml:space="preserve">có tuổi </w:t>
      </w:r>
      <w:r>
        <w:t>Đã tương đối nhiều tuổi, không</w:t>
      </w:r>
      <w:r>
        <w:t xml:space="preserve"> còn trẻ nữa.</w:t>
      </w:r>
    </w:p>
    <w:p>
      <w:pPr>
        <w:jc w:val="both"/>
      </w:pPr>
      <w:r>
        <w:t>cọy đi. Giống cây thuộc họ đừa, lá hình</w:t>
      </w:r>
      <w:r>
        <w:t xml:space="preserve"> quạt, mọc thành chùm ở ngọn, có thể</w:t>
      </w:r>
      <w:r>
        <w:t xml:space="preserve"> dùng lợp nhà, chằm nón, v.v.: đổi co ở</w:t>
      </w:r>
      <w:r>
        <w:t xml:space="preserve"> trung du › nhà lợp lá cọ › Co xoè ô che</w:t>
      </w:r>
      <w:r>
        <w:t xml:space="preserve"> năng, Ram mát đường em đi (Lần bài hát).</w:t>
      </w:r>
    </w:p>
    <w:p>
      <w:pPr>
        <w:jc w:val="both"/>
      </w:pPr>
      <w:r>
        <w:t>cọ; ở. Thứ chối dùng để quét sơn.</w:t>
      </w:r>
      <w:r>
        <w:t>€CỌO; tý.</w:t>
      </w:r>
    </w:p>
    <w:p>
      <w:pPr>
        <w:jc w:val="both"/>
      </w:pPr>
      <w:r>
        <w:rPr>
          <w:b/>
        </w:rPr>
      </w:r>
      <w:r>
        <w:t xml:space="preserve"> 1. Áp vào và di chuyển sát bể</w:t>
      </w:r>
      <w:r>
        <w:t xml:space="preserve"> mặt một vật răn khác: trâu eo sừng nào</w:t>
      </w:r>
    </w:p>
    <w:p>
      <w:pPr>
        <w:jc w:val="both"/>
      </w:pPr>
      <w:r>
        <w:t>các thang chuông. 2. Dùng vật ráp chà</w:t>
      </w:r>
      <w:r>
        <w:t xml:space="preserve"> xát nhiều lần cho sạch lớp bẩn bám trên</w:t>
      </w:r>
      <w:r>
        <w:t xml:space="preserve"> bẻ mặt: cö rêu trong bể nước ó co nồi.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cọ dầu 2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cọ dầu </w:t>
      </w:r>
      <w:r>
        <w:t>Giống cây thuộc họ cau, dừa, quả</w:t>
      </w:r>
      <w:r>
        <w:t xml:space="preserve"> nhỏ hình trứng, vỏ chứa chất dầu có thể</w:t>
      </w:r>
      <w:r>
        <w:t xml:space="preserve"> dùng làm đầu ăn hoặc làm nguyên liệu</w:t>
      </w:r>
      <w:r>
        <w:t xml:space="preserve"> trong công nghiệp.</w:t>
      </w:r>
    </w:p>
    <w:p>
      <w:pPr>
        <w:jc w:val="both"/>
      </w:pPr>
      <w:r>
        <w:t>cọ xát 1. Cọ đi cọ lại, sát vao nhau: hưi</w:t>
      </w:r>
    </w:p>
    <w:p>
      <w:pPr>
        <w:jc w:val="both"/>
      </w:pPr>
      <w:r>
        <w:t>cây tre có xdt tào nhau bêu ken két. 3.</w:t>
      </w:r>
      <w:r>
        <w:t xml:space="preserve"> Tiếp xúc với trở ngại hoặc thử thách: phải</w:t>
      </w:r>
      <w:r>
        <w:t xml:space="preserve"> cọ xát nhiều uới thực tế mới chóng trưởng</w:t>
      </w:r>
      <w:r>
        <w:t xml:space="preserve"> thành.</w:t>
      </w:r>
    </w:p>
    <w:p>
      <w:pPr>
        <w:jc w:val="both"/>
      </w:pPr>
      <w:r>
        <w:rPr>
          <w:b/>
        </w:rPr>
        <w:t xml:space="preserve">cóc; L. </w:t>
      </w:r>
      <w:r>
        <w:rPr>
          <w:i/>
        </w:rPr>
        <w:t xml:space="preserve"> danh từ</w:t>
      </w:r>
      <w:r>
        <w:t xml:space="preserve"> Giống vật lưỡng cư, thuộc loài</w:t>
      </w:r>
      <w:r>
        <w:t xml:space="preserve"> ếch nhai, môn ngăn, đa xù xì, thương ở</w:t>
      </w:r>
      <w:r>
        <w:t xml:space="preserve"> cạn, di chu; băng cách n H. tí,</w:t>
      </w:r>
      <w:r>
        <w:t xml:space="preserve"> khng. (Chợ hoặc hàng quán) nhỏ về kích</w:t>
      </w:r>
      <w:r>
        <w:t xml:space="preserve"> cỡ và dễ đang đi chuyển địa điểm: buôn</w:t>
      </w:r>
      <w:r>
        <w:t xml:space="preserve"> bán nhì nhàng tại cái chợ cóc cạnh nhà</w:t>
      </w:r>
      <w:r>
        <w:t xml:space="preserve"> ø ngôi trống bát nước chè tươi trong cái</w:t>
      </w:r>
      <w:r>
        <w:t xml:space="preserve"> quđn cóc tứa hè.</w:t>
      </w:r>
    </w:p>
    <w:p>
      <w:pPr>
        <w:jc w:val="both"/>
      </w:pPr>
      <w:r>
        <w:t>cóc; phí. (hoặc ứ.), thi. Từ biểu thị ý</w:t>
      </w:r>
      <w:r>
        <w:t xml:space="preserve"> phủ định được nhấn mạnh; như chẳng</w:t>
      </w:r>
      <w:r>
        <w:t xml:space="preserve"> (nhưng nghĩa mạnh hơn): cóc sơ qÌ s làm</w:t>
      </w:r>
      <w:r>
        <w:t xml:space="preserve"> cóc được s Sợ cóc gì e có tiền cóc đâu mà</w:t>
      </w:r>
      <w:r>
        <w:t xml:space="preserve"> làm.</w:t>
      </w:r>
    </w:p>
    <w:p>
      <w:pPr>
        <w:jc w:val="both"/>
      </w:pPr>
      <w:r>
        <w:t>cóc; đ/. Giống cây thân gỗ mọc trong</w:t>
      </w:r>
      <w:r>
        <w:t xml:space="preserve"> rừng, quả to bằng quả trứng vịt, thịt</w:t>
      </w:r>
      <w:r>
        <w:t xml:space="preserve"> chuyển từ màu ngà sang vàng tươi khi</w:t>
      </w:r>
      <w:r>
        <w:t xml:space="preserve"> chín, vị chua ngọt, ăn được.</w:t>
      </w:r>
    </w:p>
    <w:p>
      <w:pPr>
        <w:jc w:val="both"/>
      </w:pPr>
      <w:r>
        <w:rPr>
          <w:b/>
        </w:rPr>
        <w:t xml:space="preserve">cóc biết cứ </w:t>
      </w:r>
      <w:r>
        <w:t>Hiểu biết rõ: Người Phan cả</w:t>
      </w:r>
      <w:r>
        <w:t xml:space="preserve"> cóc biết nàng họ Vũ (Truyền kì mạn lục).</w:t>
      </w:r>
    </w:p>
    <w:p>
      <w:pPr>
        <w:jc w:val="both"/>
      </w:pPr>
      <w:r>
        <w:rPr>
          <w:b/>
        </w:rPr>
        <w:t xml:space="preserve">cóc ca cóc cách </w:t>
      </w:r>
      <w:r>
        <w:rPr>
          <w:i/>
        </w:rPr>
        <w:t xml:space="preserve"> Xem</w:t>
      </w:r>
      <w:r>
        <w:t xml:space="preserve"> Cóc cách.</w:t>
      </w:r>
    </w:p>
    <w:p>
      <w:pPr>
        <w:jc w:val="both"/>
      </w:pPr>
      <w:r>
        <w:rPr>
          <w:b/>
        </w:rPr>
        <w:t xml:space="preserve">cóc cách </w:t>
      </w:r>
      <w:r>
        <w:t>Từ mô phỏng tiếng hai vật</w:t>
      </w:r>
      <w:r>
        <w:t xml:space="preserve"> cứng đập liên tiếp vào nhau, âm thanh</w:t>
      </w:r>
      <w:r>
        <w:t xml:space="preserve"> phát ra nghe gọn và cao: điếng đục đèo</w:t>
      </w:r>
      <w:r>
        <w:t xml:space="preserve"> cóc cách. // Lấy: cóc ea cóc cách (ham</w:t>
      </w:r>
      <w:r>
        <w:t xml:space="preserve"> ý liên tiếp).</w:t>
      </w:r>
    </w:p>
    <w:p>
      <w:pPr>
        <w:jc w:val="both"/>
      </w:pPr>
      <w:r>
        <w:t>cóc cây tí., (hợi. Có mặt ngoài</w:t>
      </w:r>
      <w:r>
        <w:t xml:space="preserve"> trông xấu xí, bẩn thíu.</w:t>
      </w:r>
    </w:p>
    <w:p>
      <w:pPr>
        <w:jc w:val="both"/>
      </w:pPr>
      <w:r>
        <w:t>cóc gặm thựi. Tổ hợp gợi tá vẻ ngoài sút</w:t>
      </w:r>
      <w:r>
        <w:t xml:space="preserve"> mè, nham nhở của đồ dùng: chiếc đĩa cóc</w:t>
      </w:r>
      <w:r>
        <w:t xml:space="preserve"> gặm s đôi giày cóc gàm.</w:t>
      </w:r>
    </w:p>
    <w:p>
      <w:pPr>
        <w:jc w:val="both"/>
      </w:pPr>
      <w:r>
        <w:rPr>
          <w:b/>
        </w:rPr>
        <w:t xml:space="preserve">cóc hay củ, </w:t>
      </w:r>
      <w:r>
        <w:rPr>
          <w:i/>
        </w:rPr>
        <w:t xml:space="preserve"> Xem</w:t>
      </w:r>
      <w:r>
        <w:t xml:space="preserve"> Cóc biết: Bàn cờ hiệu</w:t>
      </w:r>
      <w:r>
        <w:t xml:space="preserve"> uiết kì bình, Cóc hay sự thế dữ lành, được</w:t>
      </w:r>
      <w:r>
        <w:t xml:space="preserve"> thua (Chỉ nam ngọc âm giải nghĩa).</w:t>
      </w:r>
    </w:p>
    <w:p>
      <w:pPr>
        <w:jc w:val="both"/>
      </w:pPr>
      <w:r>
        <w:rPr>
          <w:b/>
        </w:rPr>
        <w:t xml:space="preserve">cóc khô /hg!., </w:t>
      </w:r>
      <w:r>
        <w:rPr>
          <w:i/>
        </w:rPr>
        <w:t xml:space="preserve"> Như</w:t>
      </w:r>
      <w:r>
        <w:t xml:space="preserve"> Cóct (nhưng nghĩa</w:t>
      </w:r>
      <w:r>
        <w:t xml:space="preserve"> mạnh hơn): chẳng còn cóc khô gì cả s biết</w:t>
      </w:r>
      <w:r>
        <w:t xml:space="preserve"> cóc khô gì mà nói.</w:t>
      </w:r>
    </w:p>
    <w:p>
      <w:pPr>
        <w:jc w:val="both"/>
      </w:pPr>
      <w:r>
        <w:t>cóc nhảy băng. Tổ hợp gơi tả lôi làm việc</w:t>
      </w:r>
      <w:r>
        <w:t xml:space="preserve"> không tuần tự mà bỏ qua từng đoạn, từng</w:t>
      </w:r>
      <w:r>
        <w:t xml:space="preserve"> quảng ngắn: dọe cóc nháy.</w:t>
      </w:r>
    </w:p>
    <w:p>
      <w:pPr>
        <w:jc w:val="both"/>
      </w:pPr>
      <w:r>
        <w:rPr>
          <w:b/>
        </w:rPr>
        <w:t xml:space="preserve">cóc tía_ </w:t>
      </w:r>
      <w:r>
        <w:t>Giống cóc da bụng màu vàng tím;</w:t>
      </w:r>
      <w:r>
        <w:t xml:space="preserve"> thường dùng (khng.! để ví tính gan góc,</w:t>
      </w:r>
      <w:r>
        <w:t xml:space="preserve"> lì lợm: gan (như) cóc tía.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ần sùi,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66 coi rẻ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>cọc, đ. 1. Đoạn tre, gỗ, v.v., thường vát</w:t>
      </w:r>
      <w:r>
        <w:t xml:space="preserve"> nhọn một đầu, dùng để cắm vào đất hoặc</w:t>
      </w:r>
      <w:r>
        <w:t>vào vật khác: đóng cọc.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xếp thành khối hình trụ: znột cọc tiền.</w:t>
      </w:r>
    </w:p>
    <w:p>
      <w:pPr>
        <w:jc w:val="both"/>
      </w:pPr>
      <w:r>
        <w:t>cọc; tí. Coi, không lớn lên được như bình</w:t>
      </w:r>
      <w:r>
        <w:t xml:space="preserve"> thường tnói về người hoặc cây côi): đâ?</w:t>
      </w:r>
    </w:p>
    <w:p>
      <w:pPr>
        <w:jc w:val="both"/>
      </w:pPr>
      <w:r>
        <w:rPr>
          <w:b/>
        </w:rPr>
        <w:t xml:space="preserve">căn cây cọc e </w:t>
      </w:r>
      <w:r>
        <w:t>Cha giả con cọc (ng. ).</w:t>
      </w:r>
    </w:p>
    <w:p>
      <w:pPr>
        <w:jc w:val="both"/>
      </w:pPr>
      <w:r>
        <w:rPr>
          <w:b/>
        </w:rPr>
        <w:t xml:space="preserve">cọc cà cọc cạch, Aen </w:t>
      </w:r>
      <w:r>
        <w:t>Cọc cạch.</w:t>
      </w:r>
    </w:p>
    <w:p>
      <w:pPr>
        <w:jc w:val="both"/>
      </w:pPr>
      <w:r>
        <w:rPr>
          <w:b/>
        </w:rPr>
        <w:t xml:space="preserve">cọc cà cọc cạch; em </w:t>
      </w:r>
      <w:r>
        <w:t>Cọc cạch;.</w:t>
      </w:r>
    </w:p>
    <w:p>
      <w:pPr>
        <w:jc w:val="both"/>
      </w:pPr>
      <w:r>
        <w:t>cọc cạch, Từ mô phòng tiếng như tiếng</w:t>
      </w:r>
      <w:r>
        <w:t xml:space="preserve"> cóc cách, nhưng trầm và nghe không êm</w:t>
      </w:r>
      <w:r>
        <w:t xml:space="preserve"> tại: xe bò lan bánh cọc cạch trên đường</w:t>
      </w:r>
      <w:r>
        <w:t xml:space="preserve"> đá. Láy: eọc cà cọc cạch thàm ý nhấn</w:t>
      </w:r>
      <w:r>
        <w:t xml:space="preserve"> mạnh).</w:t>
      </w:r>
    </w:p>
    <w:p>
      <w:pPr>
        <w:jc w:val="both"/>
      </w:pPr>
      <w:r>
        <w:t>cọc cạch, 1. Gồm những vật vấn không</w:t>
      </w:r>
      <w:r>
        <w:t xml:space="preserve"> cùng một bộ ghép lại với nhau: đôi guốc</w:t>
      </w:r>
    </w:p>
    <w:p>
      <w:pPr>
        <w:jc w:val="both"/>
      </w:pPr>
      <w:r>
        <w:t>cọc cạch. 3. Có các bộ phận đã xộc xệch,</w:t>
      </w:r>
      <w:r>
        <w:t xml:space="preserve"> sấp hư hỏng, khó sử dụng: chiếc xe đạp</w:t>
      </w:r>
      <w:r>
        <w:t xml:space="preserve"> cọc cạch. // Lấy: cọc cà cọc cạch (hàm</w:t>
      </w:r>
      <w:r>
        <w:t xml:space="preserve"> ý nhân mạnh).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</w:t>
      </w:r>
    </w:p>
    <w:p>
      <w:pPr>
        <w:jc w:val="both"/>
      </w:pPr>
      <w:r>
        <w:rPr>
          <w:b/>
        </w:rPr>
        <w:t xml:space="preserve">coi tí 1. đphg. </w:t>
      </w:r>
      <w:r>
        <w:rPr>
          <w:i/>
        </w:rPr>
        <w:t xml:space="preserve"> Xem</w:t>
      </w:r>
      <w:r>
        <w:t>: đi coi hát : Coi</w:t>
      </w:r>
    </w:p>
    <w:p>
      <w:pPr>
        <w:jc w:val="both"/>
      </w:pPr>
      <w:r>
        <w:rPr>
          <w:b/>
        </w:rPr>
        <w:t>mặt đạt tên (</w:t>
      </w:r>
      <w:r>
        <w:rPr>
          <w:i/>
        </w:rPr>
        <w:t xml:space="preserve"> tục ngữ</w:t>
      </w:r>
      <w:r>
        <w:t>) › coi tướng. 2. Thấy e</w:t>
      </w:r>
    </w:p>
    <w:p>
      <w:pPr>
        <w:jc w:val="both"/>
      </w:pPr>
      <w:r>
        <w:t>đáng vẻ; nom, trông: già rồi, nhưng coi</w:t>
      </w:r>
    </w:p>
    <w:p>
      <w:pPr>
        <w:jc w:val="both"/>
      </w:pPr>
      <w:r>
        <w:t>còn khỏe s mạt mùi dễ coi. 3. (có màu</w:t>
      </w:r>
      <w:r>
        <w:t xml:space="preserve"> sắc đphtz,) Để ý đến nhằm giữ cho khỏi</w:t>
      </w:r>
      <w:r>
        <w:t xml:space="preserve"> hị hư bại; trông: phải nhờ người coi nhà</w:t>
      </w:r>
      <w:r>
        <w:t xml:space="preserve"> đàm khi đi tăng e trâu bò thả rông, bhông</w:t>
      </w:r>
      <w:r>
        <w:t>ai coi,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đối xử như thế nào đó: coi nhau như người</w:t>
      </w:r>
      <w:r>
        <w:t xml:space="preserve"> nhà ‹ coi đó là chuyên hệ trong.</w:t>
      </w:r>
    </w:p>
    <w:p>
      <w:pPr>
        <w:jc w:val="both"/>
      </w:pPr>
      <w:r>
        <w:t>coi bộ đphg. Có cái vẻ như: đời cói bộ</w:t>
      </w:r>
      <w:r>
        <w:t xml:space="preserve"> Truôn mưa.</w:t>
      </w:r>
    </w:p>
    <w:p>
      <w:pPr>
        <w:jc w:val="both"/>
      </w:pPr>
      <w:r>
        <w:rPr>
          <w:b/>
        </w:rPr>
        <w:t xml:space="preserve">coi chùng </w:t>
      </w:r>
      <w:r>
        <w:t>Chú ý giữ gìn, đề phòng điều</w:t>
      </w:r>
      <w:r>
        <w:t xml:space="preserve"> không hay có thể thình lình xây ra: cøi</w:t>
      </w:r>
      <w:r>
        <w:t xml:space="preserve"> chừng ké gian s coi chừng! nhà có chó</w:t>
      </w:r>
      <w:r>
        <w:t xml:space="preserve"> dư.</w:t>
      </w:r>
    </w:p>
    <w:p>
      <w:pPr>
        <w:jc w:val="both"/>
      </w:pPr>
      <w:r>
        <w:rPr>
          <w:b/>
        </w:rPr>
        <w:t xml:space="preserve">coi khinh </w:t>
      </w:r>
      <w:r>
        <w:t>Rhỏng coi trọng, có thai độ</w:t>
      </w:r>
      <w:r>
        <w:t xml:space="preserve"> khinh thường: coi khinh bọn đầu gảu.</w:t>
      </w:r>
    </w:p>
    <w:p>
      <w:pPr>
        <w:jc w:val="both"/>
      </w:pPr>
      <w:r>
        <w:rPr>
          <w:b/>
        </w:rPr>
        <w:t xml:space="preserve">coi mắt đphg. </w:t>
      </w:r>
      <w:r>
        <w:rPr>
          <w:i/>
        </w:rPr>
        <w:t xml:space="preserve"> Xem</w:t>
      </w:r>
      <w:r>
        <w:t xml:space="preserve"> mặt.</w:t>
      </w:r>
    </w:p>
    <w:p>
      <w:pPr>
        <w:jc w:val="both"/>
      </w:pPr>
      <w:r>
        <w:t>coi mòi đpñhg. Có vẻ như, có đấu hiệu</w:t>
      </w:r>
      <w:r>
        <w:t xml:space="preserve"> là: đrời coi mòi sắp mưa to e coi mòi làm</w:t>
      </w:r>
      <w:r>
        <w:t xml:space="preserve"> an khám khá hơm trước.</w:t>
      </w:r>
    </w:p>
    <w:p>
      <w:pPr>
        <w:jc w:val="both"/>
      </w:pPr>
      <w:r>
        <w:t>coi ngó dphg. Trỏng nom.</w:t>
      </w:r>
    </w:p>
    <w:p>
      <w:pPr>
        <w:jc w:val="both"/>
      </w:pPr>
      <w:r>
        <w:rPr>
          <w:b/>
        </w:rPr>
        <w:t xml:space="preserve">coi người bằng nửa con mắt </w:t>
      </w:r>
      <w:r>
        <w:t>Cói người</w:t>
      </w:r>
      <w:r>
        <w:t xml:space="preserve"> khác thay thiên hạ! là hạng không ra gì.</w:t>
      </w:r>
    </w:p>
    <w:p>
      <w:pPr>
        <w:jc w:val="both"/>
      </w:pPr>
      <w:r>
        <w:rPr>
          <w:b/>
        </w:rPr>
        <w:t xml:space="preserve">coi nhẹ </w:t>
      </w:r>
      <w:r>
        <w:t>Cho là không quan trọng và</w:t>
      </w:r>
      <w:r>
        <w:t xml:space="preserve"> không cần phải chú ý: coi trong chát</w:t>
      </w:r>
      <w:r>
        <w:t xml:space="preserve"> lượng, nhưng không nên coi nhẹ số lượng.</w:t>
      </w:r>
    </w:p>
    <w:p>
      <w:pPr>
        <w:jc w:val="both"/>
      </w:pPr>
      <w:r>
        <w:rPr>
          <w:b/>
        </w:rPr>
        <w:t xml:space="preserve">coi rẻ </w:t>
      </w:r>
      <w:r>
        <w:t>Cho la không đáng quý và không</w:t>
      </w:r>
      <w:r>
        <w:t xml:space="preserve"> cần coi trọng lâm: coi ré tình bạn.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coi sóc Trông nom và săn sóc: coi sóc</w:t>
      </w:r>
      <w:r>
        <w:t xml:space="preserve"> con cái.</w:t>
      </w:r>
    </w:p>
    <w:p>
      <w:pPr>
        <w:jc w:val="both"/>
      </w:pPr>
      <w:r>
        <w:rPr>
          <w:b/>
        </w:rPr>
        <w:t xml:space="preserve">coi thường </w:t>
      </w:r>
      <w:r>
        <w:t>Cho là không quan trọng gì,</w:t>
      </w:r>
      <w:r>
        <w:t xml:space="preserve"> là không đáng để ý: coi thường nguy hiểm</w:t>
      </w:r>
      <w:r>
        <w:t xml:space="preserve"> 2 không nên coi thường lớp trẻ.</w:t>
      </w:r>
    </w:p>
    <w:p>
      <w:pPr>
        <w:jc w:val="both"/>
      </w:pPr>
      <w:r>
        <w:rPr>
          <w:b/>
        </w:rPr>
        <w:t xml:space="preserve">coi trọng </w:t>
      </w:r>
      <w:r>
        <w:t>Cho là quan trọng và đáng</w:t>
      </w:r>
      <w:r>
        <w:t xml:space="preserve"> phải để ý: coi trọng chất lượng sản phẩm</w:t>
      </w:r>
      <w:r>
        <w:t xml:space="preserve"> 2 coi trong công tác giáo dục.</w:t>
      </w:r>
    </w:p>
    <w:p>
      <w:pPr>
        <w:jc w:val="both"/>
      </w:pPr>
      <w:r>
        <w:rPr>
          <w:b/>
        </w:rPr>
        <w:t xml:space="preserve">coi trời bằng vung </w:t>
      </w:r>
      <w:r>
        <w:t>Coi thiên hạ và</w:t>
      </w:r>
      <w:r>
        <w:t xml:space="preserve"> những thứ mà ai cũng coi trọng là không</w:t>
      </w:r>
      <w:r>
        <w:t xml:space="preserve"> ra gì, không đáng để ý.</w:t>
      </w:r>
    </w:p>
    <w:p>
      <w:pPr>
        <w:jc w:val="both"/>
      </w:pPr>
      <w:r>
        <w:t>còi, d/. Thứ dụng cụ chuyên dụng để tạo</w:t>
      </w:r>
      <w:r>
        <w:t xml:space="preserve"> ra chuỗi âm thanh dài và vang nhờ luồng</w:t>
      </w:r>
      <w:r>
        <w:t xml:space="preserve"> hơi di chuyển qua mật lỗ hẹp, dùng để</w:t>
      </w:r>
      <w:r>
        <w:t xml:space="preserve"> báo hiệu: £hổi còi s tiếng còi tàu s béo còi</w:t>
      </w:r>
      <w:r>
        <w:t xml:space="preserve"> báo động.</w:t>
      </w:r>
    </w:p>
    <w:p>
      <w:pPr>
        <w:jc w:val="both"/>
      </w:pPr>
      <w:r>
        <w:t>còi; . Nhỏ, yếu, không lớn lên được như</w:t>
      </w:r>
      <w:r>
        <w:t xml:space="preserve"> bình thường do có bệnh hoặc đo suy dinh</w:t>
      </w:r>
      <w:r>
        <w:t xml:space="preserve"> dưỡng: đứa bé còi s con lợn còi s luống</w:t>
      </w:r>
      <w:r>
        <w:t xml:space="preserve"> rau còi.</w:t>
      </w:r>
    </w:p>
    <w:p>
      <w:pPr>
        <w:jc w:val="both"/>
      </w:pPr>
      <w:r>
        <w:rPr>
          <w:b/>
        </w:rPr>
        <w:t xml:space="preserve">còi cọc </w:t>
      </w:r>
      <w:r>
        <w:t>Coòi, nói chung: bẩy ứrẻ còi cọc.</w:t>
      </w:r>
    </w:p>
    <w:p>
      <w:pPr>
        <w:jc w:val="both"/>
      </w:pPr>
      <w:r>
        <w:t>còi xương (Căn bệnh ở trẻ nhỏ hoặc súc</w:t>
      </w:r>
      <w:r>
        <w:t xml:space="preserve"> vật non) có hệ xương kém phát triển hoặc</w:t>
      </w:r>
      <w:r>
        <w:t xml:space="preserve"> bị biến dạng, đo thiếu can-xi: đứa bé bị</w:t>
      </w:r>
      <w:r>
        <w:t xml:space="preserve"> còi xương s bệnh còi xương.</w:t>
      </w:r>
    </w:p>
    <w:p>
      <w:pPr>
        <w:jc w:val="both"/>
      </w:pPr>
      <w:r>
        <w:t>cöi đi. 1. Vùng đất rộng lớn có ranh giới</w:t>
      </w:r>
      <w:r>
        <w:t xml:space="preserve"> rõ rệt: toàn cõi đất Việt o Trăm năm trong</w:t>
      </w:r>
    </w:p>
    <w:p>
      <w:pPr>
        <w:jc w:val="both"/>
      </w:pPr>
      <w:r>
        <w:rPr>
          <w:b/>
        </w:rPr>
        <w:t xml:space="preserve">cöi người ta (Truyện </w:t>
      </w:r>
      <w:r>
        <w:t>Kiểu). 9. Khoảng</w:t>
      </w:r>
      <w:r>
        <w:t xml:space="preserve"> không gian rộng lớn thuộc phạm vi tồn</w:t>
      </w:r>
      <w:r>
        <w:t xml:space="preserve"> tại của cái gì: cõi lòng s cõi mộng.</w:t>
      </w:r>
    </w:p>
    <w:p>
      <w:pPr>
        <w:jc w:val="both"/>
      </w:pPr>
      <w:r>
        <w:rPr>
          <w:b/>
        </w:rPr>
        <w:t xml:space="preserve">cõi bờ ¡d., </w:t>
      </w:r>
      <w:r>
        <w:rPr>
          <w:i/>
        </w:rPr>
        <w:t xml:space="preserve"> Như</w:t>
      </w:r>
      <w:r>
        <w:t xml:space="preserve"> Bờ cõi.</w:t>
      </w:r>
    </w:p>
    <w:p>
      <w:pPr>
        <w:jc w:val="both"/>
      </w:pPr>
      <w:r>
        <w:rPr>
          <w:b/>
        </w:rPr>
        <w:t xml:space="preserve">cöi trần </w:t>
      </w:r>
      <w:r>
        <w:t>Thế giới của người sống, nơi</w:t>
      </w:r>
      <w:r>
        <w:t xml:space="preserve"> trần thế: thoát khôi cõi trần.</w:t>
      </w:r>
    </w:p>
    <w:p>
      <w:pPr>
        <w:jc w:val="both"/>
      </w:pPr>
      <w:r>
        <w:rPr>
          <w:b/>
        </w:rPr>
        <w:t xml:space="preserve">cöi tục </w:t>
      </w:r>
      <w:r>
        <w:t>Cöi đời trần tục.</w:t>
      </w:r>
    </w:p>
    <w:p>
      <w:pPr>
        <w:jc w:val="both"/>
      </w:pPr>
      <w:r>
        <w:t>cói đi. Giống có thân cao và thẳng, có</w:t>
      </w:r>
      <w:r>
        <w:t xml:space="preserve"> ba cạnh, mọc ở vùng nước lợ, dùng để</w:t>
      </w:r>
      <w:r>
        <w:t xml:space="preserve"> ệ đan buồm, v.v.: rưông cói s</w:t>
      </w:r>
      <w:r>
        <w:t xml:space="preserve"> chiếu cói s bao cói.</w:t>
      </w:r>
    </w:p>
    <w:p>
      <w:pPr>
        <w:jc w:val="both"/>
      </w:pPr>
      <w:r>
        <w:t>com-bi-ne-dông (F. combinaison) đi.</w:t>
      </w:r>
      <w:r>
        <w:t xml:space="preserve"> Thứ trang phục áo và quần dính liền</w:t>
      </w:r>
      <w:r>
        <w:t xml:space="preserve"> nhau mà thợ máy thường mặc khi làm</w:t>
      </w:r>
      <w:r>
        <w:t xml:space="preserve"> việc.</w:t>
      </w:r>
    </w:p>
    <w:p>
      <w:pPr>
        <w:jc w:val="both"/>
      </w:pPr>
      <w:r>
        <w:t>com-lê (F. complet) d. Thứ trang phục</w:t>
      </w:r>
      <w:r>
        <w:t xml:space="preserve"> kiểu Âu, gỏm vét-tông, gi-lê và quần may</w:t>
      </w:r>
      <w:r>
        <w:t xml:space="preserve"> bằng len dạ có lót, thương mặc cả bộ:</w:t>
      </w:r>
      <w:r>
        <w:t xml:space="preserve"> mạc bộ com-lê len.</w:t>
      </w:r>
    </w:p>
    <w:p>
      <w:pPr>
        <w:jc w:val="both"/>
      </w:pPr>
      <w:r>
        <w:t>com-măng (F. commande) di, bhng.</w:t>
      </w:r>
      <w:r>
        <w:t xml:space="preserve"> Đơn đặt hàng: nhận com-mdn,r từ nhiều</w:t>
      </w:r>
      <w:r>
        <w:t xml:space="preserve"> trơn.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com-măng-ca (A. command-car) d. Thứ</w:t>
      </w:r>
      <w:r>
        <w:t xml:space="preserve"> ô tô cờ nhỏ bốn chỗ ngôi, khỏe, thường</w:t>
      </w:r>
      <w:r>
        <w:t xml:space="preserve"> dùng trong quân sự.</w:t>
      </w:r>
    </w:p>
    <w:p>
      <w:pPr>
        <w:jc w:val="both"/>
      </w:pPr>
      <w:r>
        <w:t>com-măng-đô (F. commando) đ. Thứ</w:t>
      </w:r>
      <w:r>
        <w:t xml:space="preserve"> quân được trang bị và huấn luyện đặc</w:t>
      </w:r>
      <w:r>
        <w:t xml:space="preserve"> biệt để chuyên đánh đột kích trong quân Ị</w:t>
      </w:r>
      <w:r>
        <w:t xml:space="preserve"> đội một số nước. :</w:t>
      </w:r>
      <w:r>
        <w:t xml:space="preserve"> com-mốt (F. commode) đ. Thứ tủ thấp,</w:t>
      </w:r>
    </w:p>
    <w:p>
      <w:pPr>
        <w:jc w:val="both"/>
      </w:pPr>
      <w:r>
        <w:t>có ngăn kéo để đựng quần áo.</w:t>
      </w:r>
    </w:p>
    <w:p>
      <w:pPr>
        <w:jc w:val="both"/>
      </w:pPr>
      <w:r>
        <w:t>com-pa (F. compas) ở. Thứ dụng cụ để</w:t>
      </w:r>
      <w:r>
        <w:t xml:space="preserve"> về đường tròn và gôm hai nhánh có thể</w:t>
      </w:r>
      <w:r>
        <w:t xml:space="preserve"> mở ra khép vào tùy ý để thay đổi độ lớn.</w:t>
      </w:r>
    </w:p>
    <w:p>
      <w:pPr>
        <w:jc w:val="both"/>
      </w:pPr>
      <w:r>
        <w:rPr>
          <w:b/>
        </w:rPr>
        <w:t xml:space="preserve">com-plê </w:t>
      </w:r>
      <w:r>
        <w:rPr>
          <w:i/>
        </w:rPr>
        <w:t xml:space="preserve"> Như</w:t>
      </w:r>
      <w:r>
        <w:t xml:space="preserve"> Com-lê.</w:t>
      </w:r>
    </w:p>
    <w:p>
      <w:pPr>
        <w:jc w:val="both"/>
      </w:pPr>
      <w:r>
        <w:t>com-pu-tơ (A. computer) ở. Máy tính</w:t>
      </w:r>
      <w:r>
        <w:t xml:space="preserve"> điện tử.</w:t>
      </w:r>
    </w:p>
    <w:p>
      <w:pPr>
        <w:jc w:val="both"/>
      </w:pPr>
      <w:r>
        <w:t>còm, tí, khng. 1. Gầy và có về còi cọc:</w:t>
      </w:r>
      <w:r>
        <w:t>đứa bé còm s con ngựa còm.</w:t>
      </w:r>
    </w:p>
    <w:p>
      <w:pPr>
        <w:jc w:val="both"/>
      </w:pPr>
      <w:r>
        <w:rPr>
          <w:b/>
        </w:rPr>
        <w:t xml:space="preserve">com-plê </w:t>
      </w:r>
      <w:r>
        <w:rPr>
          <w:i/>
        </w:rPr>
        <w:t xml:space="preserve"> Như</w:t>
      </w:r>
      <w:r>
        <w:t xml:space="preserve"> ít öi đến mức thảm hại: chỉ nì ba đồng</w:t>
      </w:r>
      <w:r>
        <w:t xml:space="preserve"> tiền còm này mà cãi nhau đấy! e uới chút</w:t>
      </w:r>
      <w:r>
        <w:t xml:space="preserve"> uổn còm ấy thì buôn bán gì mà tính ưới</w:t>
      </w:r>
      <w:r>
        <w:t xml:space="preserve"> liệu?</w:t>
      </w:r>
    </w:p>
    <w:p>
      <w:pPr>
        <w:jc w:val="both"/>
      </w:pPr>
      <w:r>
        <w:rPr>
          <w:b/>
        </w:rPr>
        <w:t xml:space="preserve">còm; ti, ¡d., </w:t>
      </w:r>
      <w:r>
        <w:rPr>
          <w:i/>
        </w:rPr>
        <w:t xml:space="preserve"> Như</w:t>
      </w:r>
      <w:r>
        <w:t xml:space="preserve"> Còngs: còm lưng.</w:t>
      </w:r>
    </w:p>
    <w:p>
      <w:pPr>
        <w:jc w:val="both"/>
      </w:pPr>
      <w:r>
        <w:rPr>
          <w:b/>
        </w:rPr>
        <w:t xml:space="preserve">còm cõi </w:t>
      </w:r>
      <w:r>
        <w:t>Gây yếu và còi cọc: hán hình</w:t>
      </w:r>
      <w:r>
        <w:t xml:space="preserve"> còm cõi.</w:t>
      </w:r>
    </w:p>
    <w:p>
      <w:pPr>
        <w:jc w:val="both"/>
      </w:pPr>
      <w:r>
        <w:rPr>
          <w:b/>
        </w:rPr>
        <w:t xml:space="preserve">còm cọm </w:t>
      </w:r>
      <w:r>
        <w:t>Cặm cụi một cách vất và: ngôi</w:t>
      </w:r>
      <w:r>
        <w:t xml:space="preserve"> còm cọm suốt đêm bên bàn uiết.</w:t>
      </w:r>
    </w:p>
    <w:p>
      <w:pPr>
        <w:jc w:val="both"/>
      </w:pPr>
      <w:r>
        <w:rPr>
          <w:b/>
        </w:rPr>
        <w:t xml:space="preserve">còm nhom_ </w:t>
      </w:r>
      <w:r>
        <w:t>Gầy còm quá mức: thân hình</w:t>
      </w:r>
      <w:r>
        <w:t xml:space="preserve"> còm nhom. /( Láy: côm nhỏm còm nhom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còm nhỏm còm nhom </w:t>
      </w:r>
      <w:r>
        <w:rPr>
          <w:i/>
        </w:rPr>
        <w:t xml:space="preserve"> Xem</w:t>
      </w:r>
      <w:r>
        <w:t xml:space="preserve"> Còm nhom.</w:t>
      </w:r>
    </w:p>
    <w:p>
      <w:pPr>
        <w:jc w:val="both"/>
      </w:pPr>
      <w:r>
        <w:rPr>
          <w:b/>
        </w:rPr>
        <w:t xml:space="preserve">côm rồm tí., bhng., </w:t>
      </w:r>
      <w:r>
        <w:rPr>
          <w:i/>
        </w:rPr>
        <w:t xml:space="preserve"> ít dùng</w:t>
      </w:r>
      <w:r>
        <w:t xml:space="preserve"> Còm đến mức</w:t>
      </w:r>
      <w:r>
        <w:t xml:space="preserve"> như quắt lại; còm nhom (thường nói về</w:t>
      </w:r>
      <w:r>
        <w:t xml:space="preserve"> người già).</w:t>
      </w:r>
    </w:p>
    <w:p>
      <w:pPr>
        <w:jc w:val="both"/>
      </w:pPr>
      <w:r>
        <w:rPr>
          <w:b/>
        </w:rPr>
        <w:t xml:space="preserve">cóm róm ‹iphg., </w:t>
      </w:r>
      <w:r>
        <w:rPr>
          <w:i/>
        </w:rPr>
        <w:t xml:space="preserve"> Xem</w:t>
      </w:r>
      <w:r>
        <w:t xml:space="preserve"> Cúm rám.</w:t>
      </w:r>
    </w:p>
    <w:p>
      <w:pPr>
        <w:jc w:val="both"/>
      </w:pPr>
      <w:r>
        <w:t>con, T.d. 1. Người hoặc động vật thuộc</w:t>
      </w:r>
      <w:r>
        <w:t xml:space="preserve"> thế hệ sau, trong quan hệ với bố mẹ của</w:t>
      </w:r>
      <w:r>
        <w:t xml:space="preserve"> chúng: sinh con s có ba cón s Con hư tại</w:t>
      </w:r>
      <w:r>
        <w:t xml:space="preserve"> mẹ, cháu hư tại bà (tng.) e Con hơn cha</w:t>
      </w:r>
      <w:r>
        <w:t xml:space="preserve"> là nhà có phúc (tng.) s gà con theo mẹ.</w:t>
      </w:r>
      <w:r>
        <w:t>9. Cây nhỏ mới mọc thương để cấy trồng</w:t>
      </w:r>
    </w:p>
    <w:p>
      <w:pPr>
        <w:jc w:val="both"/>
      </w:pPr>
      <w:r>
        <w:rPr>
          <w:b/>
        </w:rPr>
        <w:t xml:space="preserve">cóm róm ‹iphg., </w:t>
      </w:r>
      <w:r>
        <w:rPr>
          <w:i/>
        </w:rPr>
        <w:t xml:space="preserve"> Xem ít dùng Xem</w:t>
      </w:r>
      <w:r>
        <w:t xml:space="preserve"> gây giống: mua uài trăm con rau. ẤT. tí.</w:t>
      </w:r>
      <w:r>
        <w:t>1.</w:t>
      </w:r>
    </w:p>
    <w:p>
      <w:pPr>
        <w:jc w:val="both"/>
      </w:pPr>
      <w:r>
        <w:rPr>
          <w:b/>
        </w:rPr>
        <w:t xml:space="preserve"> Thuộc loại nhỏ, thường là phụ so vớ</w:t>
      </w:r>
      <w:r>
        <w:t>i</w:t>
      </w:r>
      <w:r>
        <w:t xml:space="preserve"> cái khác, loại chính hoặc loại lớn hơn:</w:t>
      </w:r>
      <w:r>
        <w:t xml:space="preserve"> sông con chảy uào sông cđi s rỄ con s cột</w:t>
      </w:r>
    </w:p>
    <w:p>
      <w:pPr>
        <w:jc w:val="both"/>
      </w:pPr>
      <w:r>
        <w:t>con. 2. Thuộc loại nhỏ bé: (rước nhà có</w:t>
      </w:r>
      <w:r>
        <w:t xml:space="preserve"> mảnh sân con s căn phòng con con trông</w:t>
      </w:r>
      <w:r>
        <w:t xml:space="preserve"> rất ấm cúng.</w:t>
      </w:r>
    </w:p>
    <w:p>
      <w:pPr>
        <w:jc w:val="both"/>
      </w:pPr>
      <w:r>
        <w:t>con; d/. 1. Từ dùng để chỉ từng đơn vị</w:t>
      </w:r>
      <w:r>
        <w:t xml:space="preserve"> những cá thể động vật: hứi con bò, một</w:t>
      </w:r>
      <w:r>
        <w:t xml:space="preserve"> eon đực, một con cđi Từ dùng để chỉ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từng đơn vị một số vật có thể hoạt động</w:t>
      </w:r>
      <w:r>
        <w:t xml:space="preserve"> hoặc bể ngoài giống như một con vật: con</w:t>
      </w:r>
      <w:r>
        <w:t xml:space="preserve"> mất s con tìm (0chg.) e con sông chảy qua</w:t>
      </w:r>
      <w:r>
        <w:t xml:space="preserve"> làng s con đường rải sôi s con tàu s xin</w:t>
      </w:r>
      <w:r>
        <w:t>được con dấu của ông chủ tịch.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chỉ từng cá nhân người đàn bà, con</w:t>
      </w:r>
      <w:r>
        <w:t xml:space="preserve"> gái với ý không coi trọng hoặc thân mật:</w:t>
      </w:r>
      <w:r>
        <w:t xml:space="preserve"> con mụ nanh nọc ấy s con chị công con</w:t>
      </w:r>
      <w:r>
        <w:t>em.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vóc dạc: một đô tật to con.</w:t>
      </w:r>
    </w:p>
    <w:p>
      <w:pPr>
        <w:jc w:val="both"/>
      </w:pPr>
      <w:r>
        <w:rPr>
          <w:b/>
        </w:rPr>
        <w:t xml:space="preserve">con bạc </w:t>
      </w:r>
      <w:r>
        <w:t>Kê đánh bạc (hàm ý coi khinh):</w:t>
      </w:r>
      <w:r>
        <w:t xml:space="preserve"> con bạc bhát nước s đám con bạc sát đang</w:t>
      </w:r>
      <w:r>
        <w:t xml:space="preserve"> phạt nhau.</w:t>
      </w:r>
    </w:p>
    <w:p>
      <w:pPr>
        <w:jc w:val="both"/>
      </w:pPr>
      <w:r>
        <w:rPr>
          <w:b/>
        </w:rPr>
        <w:t xml:space="preserve">con bài </w:t>
      </w:r>
      <w:r>
        <w:t>Đơn vị trong một cỗ bài lá,</w:t>
      </w:r>
      <w:r>
        <w:t xml:space="preserve"> thường dùng để chỉ phương tiên được sử</w:t>
      </w:r>
      <w:r>
        <w:t xml:space="preserve"> dụng nhằm thực hiện mưu đồ chính trị</w:t>
      </w:r>
      <w:r>
        <w:t xml:space="preserve"> con bài tam cúc s dùng tên Việt gian â)</w:t>
      </w:r>
      <w:r>
        <w:t xml:space="preserve"> làm con bài m‡ dân s phát đủ mỗi người</w:t>
      </w:r>
      <w:r>
        <w:t xml:space="preserve"> tám con bài.</w:t>
      </w:r>
    </w:p>
    <w:p>
      <w:pPr>
        <w:jc w:val="both"/>
      </w:pPr>
      <w:r>
        <w:rPr>
          <w:b/>
        </w:rPr>
        <w:t xml:space="preserve">con bãi ca </w:t>
      </w:r>
      <w:r>
        <w:t>Kê sống lêu lổng, buông thả,</w:t>
      </w:r>
      <w:r>
        <w:t xml:space="preserve"> lừa lọc: Đăng ft: con bãi đánh bình (?)</w:t>
      </w:r>
      <w:r>
        <w:t xml:space="preserve"> làm sang (Chỉ nam ngọc âm giải nghĩa).</w:t>
      </w:r>
    </w:p>
    <w:p>
      <w:pPr>
        <w:jc w:val="both"/>
      </w:pPr>
      <w:r>
        <w:rPr>
          <w:b/>
        </w:rPr>
        <w:t xml:space="preserve">con bé </w:t>
      </w:r>
      <w:r>
        <w:t>Người con gái (gọi với ý thân mật</w:t>
      </w:r>
      <w:r>
        <w:t xml:space="preserve"> hoặc không coi trọng): con bé ấy thật có</w:t>
      </w:r>
      <w:r>
        <w:t xml:space="preserve"> duyên.</w:t>
      </w:r>
    </w:p>
    <w:p>
      <w:pPr>
        <w:jc w:val="both"/>
      </w:pPr>
      <w:r>
        <w:rPr>
          <w:b/>
        </w:rPr>
        <w:t xml:space="preserve">con bế con bồng </w:t>
      </w:r>
      <w:r>
        <w:t>Chỉ cảnh người phụ</w:t>
      </w:r>
      <w:r>
        <w:t xml:space="preserve"> nữ có nhiều con còn nhỏ, bận rộn.</w:t>
      </w:r>
    </w:p>
    <w:p>
      <w:pPr>
        <w:jc w:val="both"/>
      </w:pPr>
      <w:r>
        <w:rPr>
          <w:b/>
        </w:rPr>
        <w:t xml:space="preserve">con bệnh </w:t>
      </w:r>
      <w:r>
        <w:t>Người có bệnh đang được điều</w:t>
      </w:r>
      <w:r>
        <w:t xml:space="preserve"> trị, trong quan hệ với thầy thuốc: an ủi</w:t>
      </w:r>
      <w:r>
        <w:t xml:space="preserve"> các con bệnh cho họ yên tâm.</w:t>
      </w:r>
    </w:p>
    <w:p>
      <w:pPr>
        <w:jc w:val="both"/>
      </w:pPr>
      <w:r>
        <w:rPr>
          <w:b/>
        </w:rPr>
        <w:t xml:space="preserve">con bồng con mang </w:t>
      </w:r>
      <w:r>
        <w:rPr>
          <w:i/>
        </w:rPr>
        <w:t xml:space="preserve"> Xem</w:t>
      </w:r>
      <w:r>
        <w:t xml:space="preserve"> Con bế con</w:t>
      </w:r>
      <w:r>
        <w:t xml:space="preserve"> bông.</w:t>
      </w:r>
    </w:p>
    <w:p>
      <w:pPr>
        <w:jc w:val="both"/>
      </w:pPr>
      <w:r>
        <w:rPr>
          <w:b/>
        </w:rPr>
        <w:t xml:space="preserve">con bợm cũ </w:t>
      </w:r>
      <w:r>
        <w:t>Con hát, ca nhỉ: Tuyết nhĩ:</w:t>
      </w:r>
      <w:r>
        <w:t xml:space="preserve"> con bơm dạo đường hát ngao (Chỉ nam</w:t>
      </w:r>
      <w:r>
        <w:t xml:space="preserve"> ngọc âm giải nghĩa).</w:t>
      </w:r>
    </w:p>
    <w:p>
      <w:pPr>
        <w:jc w:val="both"/>
      </w:pPr>
      <w:r>
        <w:rPr>
          <w:b/>
        </w:rPr>
        <w:t xml:space="preserve">con buôn </w:t>
      </w:r>
      <w:r>
        <w:t>Kê chuyên làm nghẻ buôn bán</w:t>
      </w:r>
      <w:r>
        <w:t xml:space="preserve"> (hàm ý coi khinh): tứuh toán biểu con buôn</w:t>
      </w:r>
      <w:r>
        <w:t xml:space="preserve"> ø thủ đoạn của dám con buôn.</w:t>
      </w:r>
    </w:p>
    <w:p>
      <w:pPr>
        <w:jc w:val="both"/>
      </w:pPr>
      <w:r>
        <w:rPr>
          <w:b/>
        </w:rPr>
        <w:t xml:space="preserve">con cà con kê khng., </w:t>
      </w:r>
      <w:r>
        <w:rPr>
          <w:i/>
        </w:rPr>
        <w:t xml:space="preserve"> Như</w:t>
      </w:r>
      <w:r>
        <w:t xml:space="preserve"> Cà kệ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con cái </w:t>
      </w:r>
      <w:r>
        <w:t>Những người thuộc thế hệ con,</w:t>
      </w:r>
      <w:r>
        <w:t xml:space="preserve"> nói chung: con cái đã trưởng thành › chăm</w:t>
      </w:r>
      <w:r>
        <w:t xml:space="preserve"> lo uiệc học hành của con cdi.</w:t>
      </w:r>
    </w:p>
    <w:p>
      <w:pPr>
        <w:jc w:val="both"/>
      </w:pPr>
      <w:r>
        <w:rPr>
          <w:b/>
        </w:rPr>
        <w:t xml:space="preserve">con chạch </w:t>
      </w:r>
      <w:r>
        <w:t>Bờ đất nhỏ đắp cao vông lên</w:t>
      </w:r>
      <w:r>
        <w:t xml:space="preserve"> và chạy đài (trông như lưng của một con</w:t>
      </w:r>
      <w:r>
        <w:t xml:space="preserve"> chạch) để ngăn nước: đếp một con chạch</w:t>
      </w:r>
      <w:r>
        <w:t xml:space="preserve"> ngăn nước : đệ con chạch.</w:t>
      </w:r>
    </w:p>
    <w:p>
      <w:pPr>
        <w:jc w:val="both"/>
      </w:pPr>
      <w:r>
        <w:rPr>
          <w:b/>
        </w:rPr>
        <w:t xml:space="preserve">con cháu </w:t>
      </w:r>
      <w:r>
        <w:t>Những người thuộc các thế hệ</w:t>
      </w:r>
      <w:r>
        <w:t xml:space="preserve"> sau, nói chung: Con chdu khôn hơn ông</w:t>
      </w:r>
      <w:r>
        <w:t xml:space="preserve"> tái (tng.).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con chạy Bộ phận có thể trượt tùy</w:t>
      </w:r>
      <w:r>
        <w:t xml:space="preserve"> một đường nào đó trong một số thiết bị.</w:t>
      </w:r>
      <w:r>
        <w:t xml:space="preserve"> máy móc, dụng cụ do: con chạy cúa thước</w:t>
      </w:r>
      <w:r>
        <w:t xml:space="preserve"> hẹp.</w:t>
      </w:r>
    </w:p>
    <w:p>
      <w:pPr>
        <w:jc w:val="both"/>
      </w:pPr>
      <w:r>
        <w:rPr>
          <w:b/>
        </w:rPr>
        <w:t xml:space="preserve">con chiên </w:t>
      </w:r>
      <w:r>
        <w:t>Người theo đạo Thiên Chúa.</w:t>
      </w:r>
      <w:r>
        <w:t xml:space="preserve"> trong quan hệ với Chúa và cha cố: con</w:t>
      </w:r>
      <w:r>
        <w:t xml:space="preserve"> chiên ngoan đạo e con chiên ghẻ.</w:t>
      </w:r>
    </w:p>
    <w:p>
      <w:pPr>
        <w:jc w:val="both"/>
      </w:pPr>
      <w:r>
        <w:t>con chiên ghẻ 1. Con chiên làm ö danh</w:t>
      </w:r>
      <w:r>
        <w:t>đạo.</w:t>
      </w:r>
    </w:p>
    <w:p>
      <w:pPr>
        <w:jc w:val="both"/>
      </w:pPr>
      <w:r>
        <w:rPr>
          <w:b/>
        </w:rPr>
        <w:t xml:space="preserve">con chiên </w:t>
      </w:r>
      <w:r>
        <w:rPr>
          <w:i/>
        </w:rPr>
      </w:r>
      <w:r>
        <w:t xml:space="preserve"> đoàn thể: những con chiên ghẻ của làng</w:t>
      </w:r>
      <w:r>
        <w:t xml:space="preserve"> báo.</w:t>
      </w:r>
    </w:p>
    <w:p>
      <w:pPr>
        <w:jc w:val="both"/>
      </w:pPr>
      <w:r>
        <w:rPr>
          <w:b/>
        </w:rPr>
        <w:t xml:space="preserve">con chơi c¡ </w:t>
      </w:r>
      <w:r>
        <w:t>Gái mãi dâm: ..hoạc đón</w:t>
      </w:r>
      <w:r>
        <w:t xml:space="preserve"> con chơi mặc kết một thời chưng tui</w:t>
      </w:r>
      <w:r>
        <w:t xml:space="preserve"> (Truyền kì mạn lục) s Con chơi là gái nữ</w:t>
      </w:r>
      <w:r>
        <w:t xml:space="preserve"> nương (Chỉ nam ngọc âm giải nghĩa).</w:t>
      </w:r>
    </w:p>
    <w:p>
      <w:pPr>
        <w:jc w:val="both"/>
      </w:pPr>
      <w:r>
        <w:rPr>
          <w:b/>
        </w:rPr>
        <w:t xml:space="preserve">con chơi ác cũ </w:t>
      </w:r>
      <w:r>
        <w:t>Gái mãi dâm.</w:t>
      </w:r>
    </w:p>
    <w:p>
      <w:pPr>
        <w:jc w:val="both"/>
      </w:pPr>
      <w:r>
        <w:rPr>
          <w:b/>
        </w:rPr>
        <w:t xml:space="preserve">con chú con bác </w:t>
      </w:r>
      <w:r>
        <w:t>Con cái của hai anh</w:t>
      </w:r>
      <w:r>
        <w:t xml:space="preserve"> em ruột, trong quan hệ với nhau.</w:t>
      </w:r>
    </w:p>
    <w:p>
      <w:pPr>
        <w:jc w:val="both"/>
      </w:pPr>
      <w:r>
        <w:rPr>
          <w:b/>
        </w:rPr>
        <w:t xml:space="preserve">con cò </w:t>
      </w:r>
      <w:r>
        <w:t>Miếng gỗ đèo hình con cò, buộc</w:t>
      </w:r>
      <w:r>
        <w:t xml:space="preserve"> ở trên cao để mắc đây go trong khung</w:t>
      </w:r>
      <w:r>
        <w:t xml:space="preserve"> cửi thủ công.</w:t>
      </w:r>
    </w:p>
    <w:p>
      <w:pPr>
        <w:jc w:val="both"/>
      </w:pPr>
      <w:r>
        <w:rPr>
          <w:b/>
        </w:rPr>
        <w:t xml:space="preserve">con cón </w:t>
      </w:r>
      <w:r>
        <w:t>Tù gợi tả dáng đi nhanh nhẹn,</w:t>
      </w:r>
      <w:r>
        <w:t xml:space="preserve"> gọn gàng: bước chân con cón.</w:t>
      </w:r>
    </w:p>
    <w:p>
      <w:pPr>
        <w:jc w:val="both"/>
      </w:pPr>
      <w:r>
        <w:rPr>
          <w:b/>
        </w:rPr>
        <w:t xml:space="preserve">con cô con cậu </w:t>
      </w:r>
      <w:r>
        <w:t>Con của anh (hoặc em)</w:t>
      </w:r>
      <w:r>
        <w:t xml:space="preserve"> trai và con của chị (hoặc em) gái, trong</w:t>
      </w:r>
      <w:r>
        <w:t xml:space="preserve"> quan hệ vơi nhau.</w:t>
      </w:r>
    </w:p>
    <w:p>
      <w:pPr>
        <w:jc w:val="both"/>
      </w:pPr>
      <w:r>
        <w:t>con cúi 1. Dáải bông đã bật cho tơi ra và</w:t>
      </w:r>
      <w:r>
        <w:t xml:space="preserve"> được cuốn lại thành cuộn hình ống dai</w:t>
      </w:r>
      <w:r>
        <w:t xml:space="preserve"> khoảng một gang tay để kéo thành sợi:</w:t>
      </w:r>
    </w:p>
    <w:p>
      <w:pPr>
        <w:jc w:val="both"/>
      </w:pPr>
      <w:r>
        <w:t>cuộn con củi. 2. Cuộn rơm tết thành mọt</w:t>
      </w:r>
      <w:r>
        <w:t xml:space="preserve"> dải dài hình sợi, cờ bằng cổ tay, thương</w:t>
      </w:r>
      <w:r>
        <w:t xml:space="preserve"> dùng để giữ hóa.</w:t>
      </w:r>
    </w:p>
    <w:p>
      <w:pPr>
        <w:jc w:val="both"/>
      </w:pPr>
      <w:r>
        <w:rPr>
          <w:b/>
        </w:rPr>
        <w:t xml:space="preserve">con dì con già </w:t>
      </w:r>
      <w:r>
        <w:t>Con của hai chị em ruột,</w:t>
      </w:r>
      <w:r>
        <w:t xml:space="preserve"> trong quan hệ với nhau.</w:t>
      </w:r>
    </w:p>
    <w:p>
      <w:pPr>
        <w:jc w:val="both"/>
      </w:pPr>
      <w:r>
        <w:rPr>
          <w:b/>
        </w:rPr>
        <w:t xml:space="preserve">con để </w:t>
      </w:r>
      <w:r>
        <w:t>Con do chính mình đẻ ra, khỏng</w:t>
      </w:r>
      <w:r>
        <w:t xml:space="preserve"> phải là cơn nuôi: quí con nuôi như còn</w:t>
      </w:r>
      <w:r>
        <w:t xml:space="preserve"> đẻ.</w:t>
      </w:r>
    </w:p>
    <w:p>
      <w:pPr>
        <w:jc w:val="both"/>
      </w:pPr>
      <w:r>
        <w:t>con đen cử, neig. Dân thường, không có</w:t>
      </w:r>
      <w:r>
        <w:t xml:space="preserve"> địa vị trong xã hội (gọi theo quan niệm</w:t>
      </w:r>
      <w:r>
        <w:t xml:space="preserve"> phong kiến, hàm ý coi là khơ khao): chen</w:t>
      </w:r>
      <w:r>
        <w:t xml:space="preserve"> áp con đen ‹ danh lừa con đen.</w:t>
      </w:r>
    </w:p>
    <w:p>
      <w:pPr>
        <w:jc w:val="both"/>
      </w:pPr>
      <w:r>
        <w:t>con đỏ 1. Tổ hợp dùng để gọi trẻ sơ sinh</w:t>
      </w:r>
      <w:r>
        <w:t>(với ý cản được che chờ).</w:t>
      </w:r>
    </w:p>
    <w:p>
      <w:pPr>
        <w:jc w:val="both"/>
      </w:pPr>
      <w:r>
        <w:rPr>
          <w:b/>
        </w:rPr>
        <w:t xml:space="preserve">con để </w:t>
      </w:r>
      <w:r>
        <w:rPr>
          <w:i/>
        </w:rPr>
      </w:r>
      <w:r>
        <w:t xml:space="preserve"> thương. không có địa vị trong xã hỏi tgei</w:t>
      </w:r>
      <w:r>
        <w:t xml:space="preserve"> theo quan niệm phong kiến, hàm ý coi</w:t>
      </w:r>
      <w:r>
        <w:t xml:space="preserve"> la yếu ót, cần được che chờ.</w:t>
      </w:r>
    </w:p>
    <w:p>
      <w:pPr>
        <w:jc w:val="both"/>
      </w:pPr>
      <w:r>
        <w:rPr>
          <w:b/>
        </w:rPr>
        <w:t xml:space="preserve">con đòi cứ </w:t>
      </w:r>
      <w:r>
        <w:t>Người con gái đi ứ cho nhà</w:t>
      </w:r>
      <w:r>
        <w:t xml:space="preserve"> giàu sang. quyên quý trước đây tham ý</w:t>
      </w:r>
      <w:r>
        <w:t xml:space="preserve"> coi khinh): (án phận con dồi.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con đội Bộ phận dùng để kê hoặc đội bộ</w:t>
      </w:r>
      <w:r>
        <w:t xml:space="preserve"> phận khác trong một số đỏ vật, thiết bị,</w:t>
      </w:r>
      <w:r>
        <w:t xml:space="preserve"> máy móc. -</w:t>
      </w:r>
    </w:p>
    <w:p>
      <w:pPr>
        <w:jc w:val="both"/>
      </w:pPr>
      <w:r>
        <w:rPr>
          <w:b/>
        </w:rPr>
        <w:t xml:space="preserve">con em </w:t>
      </w:r>
      <w:r>
        <w:t>Những người con nhỏ tuổi, trong</w:t>
      </w:r>
      <w:r>
        <w:t xml:space="preserve"> quan hệ với các bậc cha anh mình, nói</w:t>
      </w:r>
      <w:r>
        <w:t xml:space="preserve"> chung: tì tương lai con em chủng ta.</w:t>
      </w:r>
    </w:p>
    <w:p>
      <w:pPr>
        <w:jc w:val="both"/>
      </w:pPr>
      <w:r>
        <w:t>con gái 1. Người thuộc giới nữ, còn ít</w:t>
      </w:r>
      <w:r>
        <w:t xml:space="preserve"> tuổi hoặc còn trẻ chưa có chồng: £hời con</w:t>
      </w:r>
      <w:r>
        <w:t>gái.</w:t>
      </w:r>
    </w:p>
    <w:p>
      <w:pPr>
        <w:jc w:val="both"/>
      </w:pPr>
      <w:r>
        <w:rPr>
          <w:b/>
        </w:rPr>
        <w:t xml:space="preserve">con em </w:t>
      </w:r>
      <w:r>
        <w:rPr>
          <w:i/>
        </w:rPr>
      </w:r>
      <w:r>
        <w:t xml:space="preserve"> triển mạnh, đẻ nhánh nhiều: Lưa thì con</w:t>
      </w:r>
      <w:r>
        <w:t xml:space="preserve"> gái mượt như nhung (Nguyễn Bính).</w:t>
      </w:r>
    </w:p>
    <w:p>
      <w:pPr>
        <w:jc w:val="both"/>
      </w:pPr>
      <w:r>
        <w:rPr>
          <w:b/>
        </w:rPr>
        <w:t xml:space="preserve">con gái con đứa </w:t>
      </w:r>
      <w:r>
        <w:t>Con gái, nói chung</w:t>
      </w:r>
      <w:r>
        <w:t xml:space="preserve"> (hàm ý chê): con gái con đứa gì mà chưa</w:t>
      </w:r>
      <w:r>
        <w:t xml:space="preserve"> nói đã cười.</w:t>
      </w:r>
    </w:p>
    <w:p>
      <w:pPr>
        <w:jc w:val="both"/>
      </w:pPr>
      <w:r>
        <w:rPr>
          <w:b/>
        </w:rPr>
        <w:t xml:space="preserve">con gái con lửa </w:t>
      </w:r>
      <w:r>
        <w:rPr>
          <w:i/>
        </w:rPr>
        <w:t xml:space="preserve"> Như</w:t>
      </w:r>
      <w:r>
        <w:t xml:space="preserve"> Con gái con đứa:</w:t>
      </w:r>
      <w:r>
        <w:t xml:space="preserve"> con gái con lứa gì mà lười chảy thây.</w:t>
      </w:r>
    </w:p>
    <w:p>
      <w:pPr>
        <w:jc w:val="both"/>
      </w:pPr>
      <w:r>
        <w:rPr>
          <w:b/>
        </w:rPr>
        <w:t xml:space="preserve">con gái là cái bòn </w:t>
      </w:r>
      <w:r>
        <w:t>Con gái là kẻ hay bòn</w:t>
      </w:r>
      <w:r>
        <w:t xml:space="preserve"> rút của cải của cha mẹ đẻ để đem về nhà</w:t>
      </w:r>
      <w:r>
        <w:t xml:space="preserve"> mình, khi đã lấy chồng.</w:t>
      </w:r>
    </w:p>
    <w:p>
      <w:pPr>
        <w:jc w:val="both"/>
      </w:pPr>
      <w:r>
        <w:rPr>
          <w:b/>
        </w:rPr>
        <w:t xml:space="preserve">con gái rượu </w:t>
      </w:r>
      <w:r>
        <w:t>Đứa con gái quý hóa của</w:t>
      </w:r>
      <w:r>
        <w:t xml:space="preserve"> cha, người sẽ được nhiều chàng trai theo</w:t>
      </w:r>
      <w:r>
        <w:t xml:space="preserve"> đuổi trong tương lai, nên họ phải cầu cạnh</w:t>
      </w:r>
      <w:r>
        <w:t xml:space="preserve"> người cha bằng rượu thịt để lấy lòng khi</w:t>
      </w:r>
      <w:r>
        <w:t xml:space="preserve"> có ý định làm con rể.</w:t>
      </w:r>
    </w:p>
    <w:p>
      <w:pPr>
        <w:jc w:val="both"/>
      </w:pPr>
      <w:r>
        <w:rPr>
          <w:b/>
        </w:rPr>
        <w:t xml:space="preserve">con giai dphg., </w:t>
      </w:r>
      <w:r>
        <w:rPr>
          <w:i/>
        </w:rPr>
        <w:t xml:space="preserve"> Xem</w:t>
      </w:r>
      <w:r>
        <w:t xml:space="preserve"> Con trai.</w:t>
      </w:r>
    </w:p>
    <w:p>
      <w:pPr>
        <w:jc w:val="both"/>
      </w:pPr>
      <w:r>
        <w:t>con giống 1. Thứ đồ chơi nặn bằng bột</w:t>
      </w:r>
      <w:r>
        <w:t xml:space="preserve"> cho trẻ em, làm theo hình các giống vật.</w:t>
      </w:r>
      <w:r>
        <w:t>2. Hình các giống vật trang trí trên vả</w:t>
      </w:r>
    </w:p>
    <w:p>
      <w:pPr>
        <w:jc w:val="both"/>
      </w:pPr>
      <w:r>
        <w:rPr>
          <w:b/>
        </w:rPr>
        <w:t xml:space="preserve">con giai dphg., </w:t>
      </w:r>
      <w:r>
        <w:rPr>
          <w:i/>
        </w:rPr>
        <w:t xml:space="preserve"> Xem</w:t>
      </w:r>
      <w:r>
        <w:t>vóc, quần áo: đo thêu con giống.</w:t>
      </w:r>
    </w:p>
    <w:p>
      <w:pPr>
        <w:jc w:val="both"/>
      </w:pPr>
      <w:r>
        <w:rPr>
          <w:b/>
        </w:rPr>
        <w:t xml:space="preserve">con giai dphg., </w:t>
      </w:r>
      <w:r>
        <w:rPr>
          <w:i/>
        </w:rPr>
        <w:t xml:space="preserve"> Xem</w:t>
      </w:r>
    </w:p>
    <w:p>
      <w:pPr>
        <w:jc w:val="both"/>
      </w:pPr>
      <w:r>
        <w:t>cây nhỏ dùng để cấy trồng, để gây giống:</w:t>
      </w:r>
      <w:r>
        <w:t xml:space="preserve"> mua É con giống bấp cải uề trông.</w:t>
      </w:r>
    </w:p>
    <w:p>
      <w:pPr>
        <w:jc w:val="both"/>
      </w:pPr>
      <w:r>
        <w:rPr>
          <w:b/>
        </w:rPr>
        <w:t xml:space="preserve">con giun xéo lắm cũng quần </w:t>
      </w:r>
      <w:r>
        <w:t>Con giun</w:t>
      </w:r>
      <w:r>
        <w:t xml:space="preserve"> hễ bị giày xéo nhiều thì cũng oằn người</w:t>
      </w:r>
      <w:r>
        <w:t xml:space="preserve"> để né tránh, thường dùng với hàm ý hễ</w:t>
      </w:r>
      <w:r>
        <w:t xml:space="preserve"> bị ức hiếp quá mức thì ngay cả kê yếu</w:t>
      </w:r>
      <w:r>
        <w:t xml:space="preserve"> hèn nhất (khi con giun cái đế) cũng sẽ</w:t>
      </w:r>
      <w:r>
        <w:t xml:space="preserve"> vùng lên chống trả.</w:t>
      </w:r>
    </w:p>
    <w:p>
      <w:pPr>
        <w:jc w:val="both"/>
      </w:pPr>
      <w:r>
        <w:rPr>
          <w:b/>
        </w:rPr>
        <w:t xml:space="preserve">con hát </w:t>
      </w:r>
      <w:r>
        <w:t>Người chuyên nghề đàn hát, (gọi</w:t>
      </w:r>
      <w:r>
        <w:t xml:space="preserve"> theo quan niệm thời trước, với ý coi</w:t>
      </w:r>
      <w:r>
        <w:t xml:space="preserve"> khinh): phường con hát.</w:t>
      </w:r>
    </w:p>
    <w:p>
      <w:pPr>
        <w:jc w:val="both"/>
      </w:pPr>
      <w:r>
        <w:t>con heo khng. (Phim ảnh, sách báo)</w:t>
      </w:r>
      <w:r>
        <w:t xml:space="preserve"> khơi dậy những ham muốn xác thịt tầm</w:t>
      </w:r>
      <w:r>
        <w:t xml:space="preserve"> thường bằng những biện pháp thiếu văn</w:t>
      </w:r>
      <w:r>
        <w:t xml:space="preserve"> hoá.</w:t>
      </w:r>
    </w:p>
    <w:p>
      <w:pPr>
        <w:jc w:val="both"/>
      </w:pPr>
      <w:r>
        <w:rPr>
          <w:b/>
        </w:rPr>
        <w:t xml:space="preserve">con lắc </w:t>
      </w:r>
      <w:r>
        <w:t>Thứ vật nặng treo vào một. điểm</w:t>
      </w:r>
      <w:r>
        <w:t xml:space="preserve"> hoặc một trục cố định để có thể dao động</w:t>
      </w:r>
      <w:r>
        <w:t xml:space="preserve"> được nhờ tác dụng của trọng lực: con đc</w:t>
      </w:r>
      <w:r>
        <w:t xml:space="preserve"> đồng hô.</w:t>
      </w:r>
    </w:p>
    <w:p>
      <w:pPr>
        <w:jc w:val="both"/>
      </w:pPr>
      <w:r>
        <w:rPr>
          <w:b/>
        </w:rPr>
        <w:t xml:space="preserve">con lăn </w:t>
      </w:r>
      <w:r>
        <w:t>Vật hình trụ hoặc hình tròn</w:t>
      </w:r>
      <w:r>
        <w:t xml:space="preserve"> xoay quanh trục của nó hoặc lăn trên mặt.</w:t>
      </w:r>
    </w:p>
    <w:p>
      <w:pPr>
        <w:jc w:val="both"/>
      </w:pPr>
      <w:r>
        <w:t>của vật khác.</w:t>
      </w:r>
    </w:p>
    <w:p>
      <w:pPr>
        <w:jc w:val="both"/>
      </w:pPr>
      <w:r>
        <w:rPr>
          <w:b/>
        </w:rPr>
        <w:t xml:space="preserve">con mày cử </w:t>
      </w:r>
      <w:r>
        <w:t>Con nuôi: Con mày Hồ Đạt</w:t>
      </w:r>
      <w:r>
        <w:t xml:space="preserve"> xưa kỉa Chiêm Thành (Thiên Nam ngữ ,</w:t>
      </w:r>
      <w:r>
        <w:t xml:space="preserve"> lục) e Con mày mà giống cha nuôi (Quan :</w:t>
      </w:r>
      <w:r>
        <w:t xml:space="preserve"> Âm Thị Kính).</w:t>
      </w:r>
    </w:p>
    <w:p>
      <w:pPr>
        <w:jc w:val="both"/>
      </w:pPr>
      <w:r>
        <w:rPr>
          <w:b/>
        </w:rPr>
        <w:t xml:space="preserve">con mắt to hơn cái bụng </w:t>
      </w:r>
      <w:r>
        <w:t>Khi chưa nấu</w:t>
      </w:r>
      <w:r>
        <w:t xml:space="preserve"> tưởng sẽ ăn được nhiều, nên chuẩn bị rất</w:t>
      </w:r>
      <w:r>
        <w:t xml:space="preserve"> nhiều, nhưng đến khi ăn lại chẳng ăn</w:t>
      </w:r>
      <w:r>
        <w:t xml:space="preserve"> được bao nhiêu do sức chứa của bụng</w:t>
      </w:r>
      <w:r>
        <w:t xml:space="preserve"> không lớn như mình tưởng.</w:t>
      </w:r>
    </w:p>
    <w:p>
      <w:pPr>
        <w:jc w:val="both"/>
      </w:pPr>
      <w:r>
        <w:t>con mẹ /hgí. Người đàn bà nào đó (hàm</w:t>
      </w:r>
      <w:r>
        <w:t xml:space="preserve"> ý coi khinh): con mẹ lắm môm.</w:t>
      </w:r>
    </w:p>
    <w:p>
      <w:pPr>
        <w:jc w:val="both"/>
      </w:pPr>
      <w:r>
        <w:rPr>
          <w:b/>
        </w:rPr>
        <w:t xml:space="preserve">con mọn </w:t>
      </w:r>
      <w:r>
        <w:t>Con cn rất nhỏ, còn phải bận</w:t>
      </w:r>
      <w:r>
        <w:t xml:space="preserve"> bịu nhiều mới chăm sóc được chu đáo:</w:t>
      </w:r>
      <w:r>
        <w:t xml:space="preserve"> bận hơn nuôi con mọn.</w:t>
      </w:r>
    </w:p>
    <w:p>
      <w:pPr>
        <w:jc w:val="both"/>
      </w:pPr>
      <w:r>
        <w:rPr>
          <w:b/>
        </w:rPr>
        <w:t xml:space="preserve">con một </w:t>
      </w:r>
      <w:r>
        <w:t>Người con trai duy nhất của gia</w:t>
      </w:r>
      <w:r>
        <w:t xml:space="preserve"> đình: được nuông chiều như con một ‹</w:t>
      </w:r>
      <w:r>
        <w:t xml:space="preserve"> nhà con một (= chỉ có một người con duy</w:t>
      </w:r>
      <w:r>
        <w:t xml:space="preserve"> nhất).</w:t>
      </w:r>
    </w:p>
    <w:p>
      <w:pPr>
        <w:jc w:val="both"/>
      </w:pPr>
      <w:r>
        <w:t>con nghiện #khng. Kẻ bị thói quen sử</w:t>
      </w:r>
      <w:r>
        <w:t xml:space="preserve"> dụng một loại ma túybiến thành nô lệ</w:t>
      </w:r>
      <w:r>
        <w:t xml:space="preserve"> đến mức không dứt bỏ được (hàm ý chê):</w:t>
      </w:r>
      <w:r>
        <w:t xml:space="preserve"> gom hết các con nghiên uÈ trung tâm.</w:t>
      </w:r>
    </w:p>
    <w:p>
      <w:pPr>
        <w:jc w:val="both"/>
      </w:pPr>
      <w:r>
        <w:rPr>
          <w:b/>
        </w:rPr>
        <w:t xml:space="preserve">con ngươi </w:t>
      </w:r>
      <w:r>
        <w:t>Cái lỗ tròn nhỏ ở giữa tròng</w:t>
      </w:r>
      <w:r>
        <w:t xml:space="preserve"> đen con mắt: giữ gìn sự đoàn kết như giữ</w:t>
      </w:r>
      <w:r>
        <w:t xml:space="preserve"> gìn con ngươi của mắt.</w:t>
      </w:r>
    </w:p>
    <w:p>
      <w:pPr>
        <w:jc w:val="both"/>
      </w:pPr>
      <w:r>
        <w:rPr>
          <w:b/>
        </w:rPr>
        <w:t xml:space="preserve">con ngươi chân cũ </w:t>
      </w:r>
      <w:r>
        <w:t>Mắt cá nhân: Máu</w:t>
      </w:r>
      <w:r>
        <w:t xml:space="preserve"> chảy ngập con ngươi chân (Thơ cổ).</w:t>
      </w:r>
    </w:p>
    <w:p>
      <w:pPr>
        <w:jc w:val="both"/>
      </w:pPr>
      <w:r>
        <w:rPr>
          <w:b/>
        </w:rPr>
        <w:t xml:space="preserve">conngười </w:t>
      </w:r>
      <w:r>
        <w:t>Người về mặt những đặc</w:t>
      </w:r>
      <w:r>
        <w:t xml:space="preserve"> trưng bản chất nào đó: đấu tranh giữa</w:t>
      </w:r>
      <w:r>
        <w:t xml:space="preserve"> con người uới tự nhiên s xây dựng con</w:t>
      </w:r>
      <w:r>
        <w:t xml:space="preserve"> người mới (= có tư tường và đạo đức tốt</w:t>
      </w:r>
      <w:r>
        <w:t xml:space="preserve"> đẹp của xã hội mới).</w:t>
      </w:r>
    </w:p>
    <w:p>
      <w:pPr>
        <w:jc w:val="both"/>
      </w:pPr>
      <w:r>
        <w:rPr>
          <w:b/>
        </w:rPr>
        <w:t xml:space="preserve">con nhà lính, tính nhà quan </w:t>
      </w:r>
      <w:r>
        <w:t>Xuất thân</w:t>
      </w:r>
      <w:r>
        <w:t xml:space="preserve"> từ một gia đình có địa vị thấp, nhưng lại</w:t>
      </w:r>
      <w:r>
        <w:t xml:space="preserve"> có thói quen sống như con cái của một</w:t>
      </w:r>
      <w:r>
        <w:t xml:space="preserve"> gia đình có địa vị cao.</w:t>
      </w:r>
    </w:p>
    <w:p>
      <w:pPr>
        <w:jc w:val="both"/>
      </w:pPr>
      <w:r>
        <w:t>con nhỏ đphg. Con bé.</w:t>
      </w:r>
    </w:p>
    <w:p>
      <w:pPr>
        <w:jc w:val="both"/>
      </w:pPr>
      <w:r>
        <w:t>connít đphø. Trẻ con.</w:t>
      </w:r>
    </w:p>
    <w:p>
      <w:pPr>
        <w:jc w:val="both"/>
      </w:pPr>
      <w:r>
        <w:rPr>
          <w:b/>
        </w:rPr>
        <w:t xml:space="preserve">conng_ </w:t>
      </w:r>
      <w:r>
        <w:t>Người vay nợ, trong quan hệ với</w:t>
      </w:r>
      <w:r>
        <w:t xml:space="preserve"> chủ nợ: con nợ nào cũng dây dua, không</w:t>
      </w:r>
      <w:r>
        <w:t xml:space="preserve"> chịu trú đúng hạn.</w:t>
      </w:r>
    </w:p>
    <w:p>
      <w:pPr>
        <w:jc w:val="both"/>
      </w:pPr>
      <w:r>
        <w:rPr>
          <w:b/>
        </w:rPr>
        <w:t xml:space="preserve">connụ cử </w:t>
      </w:r>
      <w:r>
        <w:t>Người phụ nữ đi ở trong xã</w:t>
      </w:r>
      <w:r>
        <w:t xml:space="preserve"> hội cũ.</w:t>
      </w:r>
    </w:p>
    <w:p>
      <w:pPr>
        <w:jc w:val="both"/>
      </w:pPr>
      <w:r>
        <w:rPr>
          <w:b/>
        </w:rPr>
        <w:t xml:space="preserve">con nước </w:t>
      </w:r>
      <w:r>
        <w:t>Lần dâng lên hay rút xuống</w:t>
      </w:r>
      <w:r>
        <w:t xml:space="preserve"> của mực nước thủy triều ở vùng của sông</w:t>
      </w:r>
      <w:r>
        <w:t xml:space="preserve"> hay ven biển.</w:t>
      </w:r>
    </w:p>
    <w:p>
      <w:pPr>
        <w:jc w:val="both"/>
      </w:pPr>
      <w:r>
        <w:rPr>
          <w:b/>
        </w:rPr>
        <w:t xml:space="preserve">con ong cái kiến </w:t>
      </w:r>
      <w:r>
        <w:t>Chỉ người có địa vị</w:t>
      </w:r>
      <w:r>
        <w:t xml:space="preserve"> thấp hèn trong xã hội củ.</w:t>
      </w:r>
    </w:p>
    <w:p>
      <w:pPr>
        <w:jc w:val="both"/>
      </w:pPr>
      <w:r>
        <w:rPr>
          <w:b/>
        </w:rPr>
        <w:t xml:space="preserve">con ông cháu cha </w:t>
      </w:r>
      <w:r>
        <w:t>Con chấu của các gia</w:t>
      </w:r>
      <w:r>
        <w:t xml:space="preserve"> đình có quyền cao chức trọng và có thế</w:t>
      </w:r>
      <w:r>
        <w:t xml:space="preserve"> lực.</w:t>
      </w:r>
    </w:p>
    <w:p>
      <w:pPr>
        <w:jc w:val="both"/>
      </w:pPr>
      <w:r>
        <w:t>con phe bùng. Thứ con buôn chuyên làm</w:t>
      </w:r>
      <w:r>
        <w:t xml:space="preserve"> cái việc mua đi bán lại bất cứ hàng hóa</w:t>
      </w:r>
      <w:r>
        <w:t xml:space="preserve"> gì để kiếm lài (trong thời kì giá cả còn</w:t>
      </w:r>
      <w:r>
        <w:t xml:space="preserve"> có sự chênh lệch dưới chế độ bao cấp).</w:t>
      </w:r>
    </w:p>
    <w:p>
      <w:pPr>
        <w:jc w:val="both"/>
      </w:pPr>
      <w:r>
        <w:rPr>
          <w:b/>
        </w:rPr>
        <w:t xml:space="preserve">con rạ </w:t>
      </w:r>
      <w:r>
        <w:t>Con kể từ đứa thứ hai trở đi (nói</w:t>
      </w:r>
      <w:r>
        <w:t xml:space="preserve"> về việc chửa đẻ); phân biệt với con so:</w:t>
      </w:r>
      <w:r>
        <w:t xml:space="preserve"> Con so nhà mạ (= mẹ); con rạ nhà chồng</w:t>
      </w:r>
      <w:r>
        <w:t xml:space="preserve"> (tng.).</w:t>
      </w:r>
    </w:p>
    <w:p>
      <w:pPr>
        <w:jc w:val="both"/>
      </w:pPr>
      <w:r>
        <w:rPr>
          <w:b/>
        </w:rPr>
        <w:t xml:space="preserve">con ranh </w:t>
      </w:r>
      <w:r>
        <w:t>Đứa con được cho là đã đầu</w:t>
      </w:r>
      <w:r>
        <w:t xml:space="preserve"> thai trở đi trở lại nhiều lần, lần nào đề</w:t>
      </w:r>
      <w:r>
        <w:t xml:space="preserve"> ra cũng không nuôi được, để đòi một cái</w:t>
      </w:r>
      <w:r>
        <w:t xml:space="preserve"> nợ nào đó ở kiếp trước, theo mê tín;</w:t>
      </w:r>
      <w:r>
        <w:t xml:space="preserve"> thường dùng làm tiếng rủa: cdi con ranh</w:t>
      </w:r>
      <w:r>
        <w:t xml:space="preserve"> này, di đâu mà mất mạt thế!</w:t>
      </w:r>
    </w:p>
    <w:p>
      <w:pPr>
        <w:jc w:val="both"/>
      </w:pPr>
      <w:r>
        <w:rPr>
          <w:b/>
        </w:rPr>
        <w:t xml:space="preserve">con ranh con lộn </w:t>
      </w:r>
      <w:r>
        <w:t>Con ranh, nói chung.</w:t>
      </w:r>
    </w:p>
    <w:p>
      <w:pPr>
        <w:jc w:val="both"/>
      </w:pPr>
      <w:r>
        <w:rPr>
          <w:b/>
        </w:rPr>
        <w:t xml:space="preserve">con riêng </w:t>
      </w:r>
      <w:r>
        <w:t>Con của chồng hay của vợ (có</w:t>
      </w:r>
      <w:r>
        <w:t xml:space="preserve"> được với người đàn bà khác hoặc người</w:t>
      </w:r>
      <w:r>
        <w:t xml:space="preserve"> đàn ông khác).</w:t>
      </w:r>
    </w:p>
    <w:p>
      <w:pPr>
        <w:jc w:val="both"/>
      </w:pPr>
      <w:r>
        <w:rPr>
          <w:b/>
        </w:rPr>
        <w:t xml:space="preserve">con rối </w:t>
      </w:r>
      <w:r>
        <w:t>Thứ hình mẫu người hay vật</w:t>
      </w:r>
      <w:r>
        <w:t xml:space="preserve"> dùng trên sân khẩu múa rối; thường dùng</w:t>
      </w:r>
      <w:r>
        <w:t xml:space="preserve"> để ví kê hành đông theo sự sai khiến của</w:t>
      </w:r>
      <w:r>
        <w:t xml:space="preserve"> kẻ khác, lam trò cười cho mọi người: làm</w:t>
      </w:r>
      <w:r>
        <w:t xml:space="preserve"> con rối trên chính trường.</w:t>
      </w:r>
    </w:p>
    <w:p>
      <w:pPr>
        <w:jc w:val="both"/>
      </w:pPr>
      <w:r>
        <w:rPr>
          <w:b/>
        </w:rPr>
        <w:t xml:space="preserve">con rơi </w:t>
      </w:r>
      <w:r>
        <w:t>Đứa con sinh ngoài giá thú của</w:t>
      </w:r>
      <w:r>
        <w:t xml:space="preserve"> người chồng.</w:t>
      </w:r>
    </w:p>
    <w:p>
      <w:pPr>
        <w:jc w:val="both"/>
      </w:pPr>
      <w:r>
        <w:rPr>
          <w:b/>
        </w:rPr>
        <w:t xml:space="preserve">con sâu cứ </w:t>
      </w:r>
      <w:r>
        <w:t>Con nguưi: frừng con sâu.</w:t>
      </w:r>
    </w:p>
    <w:p>
      <w:pPr>
        <w:jc w:val="both"/>
      </w:pPr>
      <w:r>
        <w:rPr>
          <w:b/>
        </w:rPr>
        <w:t xml:space="preserve">con sen </w:t>
      </w:r>
      <w:r>
        <w:t>Người đầy tớ gái đi ở cho các</w:t>
      </w:r>
      <w:r>
        <w:t xml:space="preserve"> gia đình sống nơi thành thị thời trước</w:t>
      </w:r>
      <w:r>
        <w:t xml:space="preserve"> (hàm ý coi khinh).</w:t>
      </w:r>
    </w:p>
    <w:p>
      <w:pPr>
        <w:jc w:val="both"/>
      </w:pPr>
      <w:r>
        <w:rPr>
          <w:b/>
        </w:rPr>
        <w:t xml:space="preserve">con so </w:t>
      </w:r>
      <w:r>
        <w:t>Đứa con đầu tiên, nói về việc</w:t>
      </w:r>
      <w:r>
        <w:t xml:space="preserve"> chửa đẻ; phân biệt với con rạ: chứa con</w:t>
      </w:r>
      <w:r>
        <w:t xml:space="preserve"> 8O © Một con số lo bằng ba cún rạ (Èng.),</w:t>
      </w:r>
    </w:p>
    <w:p>
      <w:pPr>
        <w:jc w:val="both"/>
      </w:pPr>
      <w:r>
        <w:t>con số 1. Chữ số: con số 9 › tiết thiếu</w:t>
      </w:r>
      <w:r>
        <w:t>một con số.</w:t>
      </w:r>
    </w:p>
    <w:p>
      <w:pPr>
        <w:jc w:val="both"/>
      </w:pPr>
      <w:r>
        <w:rPr>
          <w:b/>
        </w:rPr>
        <w:t xml:space="preserve">con so </w:t>
      </w:r>
      <w:r>
        <w:rPr>
          <w:i/>
        </w:rPr>
      </w:r>
      <w:r>
        <w:t xml:space="preserve"> số ghỉ trong chỉ tiêu.</w:t>
      </w:r>
    </w:p>
    <w:p>
      <w:pPr>
        <w:jc w:val="both"/>
      </w:pPr>
      <w:r>
        <w:t>con tạo cử, tchg. Tạo hóa (gọi với ý oán</w:t>
      </w:r>
      <w:r>
        <w:t xml:space="preserve"> ghét, trách móc): Cũng liều nhấm mất</w:t>
      </w:r>
      <w:r>
        <w:t xml:space="preserve"> đưa chân, Mà xem con tạo xoay tần đến</w:t>
      </w:r>
      <w:r>
        <w:t xml:space="preserve"> đâu (Truyện Kiều).</w:t>
      </w:r>
    </w:p>
    <w:p>
      <w:pPr>
        <w:jc w:val="both"/>
      </w:pPr>
      <w:r>
        <w:rPr>
          <w:b/>
        </w:rPr>
        <w:t xml:space="preserve">con thơ </w:t>
      </w:r>
      <w:r>
        <w:t>Đứa con còn nhỏ đại, về mặt</w:t>
      </w:r>
      <w:r>
        <w:t xml:space="preserve"> phải nuôi nãng, dạy dỗ.</w:t>
      </w:r>
    </w:p>
    <w:p>
      <w:pPr>
        <w:jc w:val="both"/>
      </w:pPr>
      <w:r>
        <w:rPr>
          <w:b/>
        </w:rPr>
        <w:t xml:space="preserve">con thứ </w:t>
      </w:r>
      <w:r>
        <w:t>Người con sinh sau con cả,</w:t>
      </w:r>
      <w:r>
        <w:t xml:space="preserve"> nhưng không phải là con út.</w:t>
      </w:r>
    </w:p>
    <w:p>
      <w:pPr>
        <w:jc w:val="both"/>
      </w:pPr>
      <w:r>
        <w:rPr>
          <w:b/>
        </w:rPr>
        <w:t xml:space="preserve">con tin </w:t>
      </w:r>
      <w:r>
        <w:t>Người bị kẻ xấu bắt làm vật bảo</w:t>
      </w:r>
      <w:r>
        <w:t xml:space="preserve"> đảm để buộc phải đáp ứng những đòi hồi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  <w:r>
        <w:t xml:space="preserve"> </w:t>
      </w:r>
      <w:r>
        <w:t>nào đó: frao trả con tin e bị bắt làm còn</w:t>
      </w:r>
      <w:r>
        <w:t xml:space="preserve"> tin.</w:t>
      </w:r>
    </w:p>
    <w:p>
      <w:pPr>
        <w:jc w:val="both"/>
      </w:pPr>
      <w:r>
        <w:t>con tính 1. Bài tính thục hiện bằng</w:t>
      </w:r>
      <w:r>
        <w:t xml:space="preserve"> những phép tính đơn giản: con tính nhân</w:t>
      </w:r>
      <w:r>
        <w:t>© con tính công.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con tính để đố cả lớp.</w:t>
      </w:r>
    </w:p>
    <w:p>
      <w:pPr>
        <w:jc w:val="both"/>
      </w:pPr>
      <w:r>
        <w:rPr>
          <w:b/>
        </w:rPr>
        <w:t xml:space="preserve">con toán </w:t>
      </w:r>
      <w:r>
        <w:t>Con chạy trên bàn tính: gảy</w:t>
      </w:r>
      <w:r>
        <w:t xml:space="preserve"> con toán - Sai con toán bán con trâu (ng...</w:t>
      </w:r>
    </w:p>
    <w:p>
      <w:pPr>
        <w:jc w:val="both"/>
      </w:pPr>
      <w:r>
        <w:rPr>
          <w:b/>
        </w:rPr>
        <w:t xml:space="preserve">con trai </w:t>
      </w:r>
      <w:r>
        <w:t>Người thuộc giới nam, còn ít</w:t>
      </w:r>
      <w:r>
        <w:t xml:space="preserve"> tuổi hoặc còn trẻ, chưa có vợ: cậư con trai</w:t>
      </w:r>
      <w:r>
        <w:t xml:space="preserve"> 2 cơn trai lớp này đúa nào cũng khỏe.</w:t>
      </w:r>
    </w:p>
    <w:p>
      <w:pPr>
        <w:jc w:val="both"/>
      </w:pPr>
      <w:r>
        <w:t>con trai con đứa *#hng. Con trai, nói</w:t>
      </w:r>
      <w:r>
        <w:t xml:space="preserve"> chung: con trai con đứa gì mà yếu như</w:t>
      </w:r>
      <w:r>
        <w:t xml:space="preserve"> sôn.</w:t>
      </w:r>
    </w:p>
    <w:p>
      <w:pPr>
        <w:jc w:val="both"/>
      </w:pPr>
      <w:r>
        <w:rPr>
          <w:b/>
        </w:rPr>
        <w:t xml:space="preserve">con trẻ </w:t>
      </w:r>
      <w:r>
        <w:rPr>
          <w:i/>
        </w:rPr>
        <w:t xml:space="preserve"> Như</w:t>
      </w:r>
      <w:r>
        <w:t xml:space="preserve"> Trẻ con (nhưng hầm ý thân</w:t>
      </w:r>
      <w:r>
        <w:t xml:space="preserve"> mật): đình thương đối uới con trẻ.</w:t>
      </w:r>
    </w:p>
    <w:p>
      <w:pPr>
        <w:jc w:val="both"/>
      </w:pPr>
      <w:r>
        <w:rPr>
          <w:b/>
        </w:rPr>
        <w:t xml:space="preserve">con trốt </w:t>
      </w:r>
      <w:r>
        <w:rPr>
          <w:i/>
        </w:rPr>
        <w:t xml:space="preserve"> Xem</w:t>
      </w:r>
      <w:r>
        <w:t xml:space="preserve"> Trối.</w:t>
      </w:r>
    </w:p>
    <w:p>
      <w:pPr>
        <w:jc w:val="both"/>
      </w:pPr>
      <w:r>
        <w:rPr>
          <w:b/>
        </w:rPr>
        <w:t xml:space="preserve">con trượt </w:t>
      </w:r>
      <w:r>
        <w:rPr>
          <w:i/>
        </w:rPr>
        <w:t xml:space="preserve"> Xem</w:t>
      </w:r>
      <w:r>
        <w:t xml:space="preserve"> Con chạy.</w:t>
      </w:r>
    </w:p>
    <w:p>
      <w:pPr>
        <w:jc w:val="both"/>
      </w:pPr>
      <w:r>
        <w:rPr>
          <w:b/>
        </w:rPr>
        <w:t xml:space="preserve">con út </w:t>
      </w:r>
      <w:r>
        <w:t>Người con sinh ra sau cùng trong</w:t>
      </w:r>
      <w:r>
        <w:t xml:space="preserve"> gia đình: cậu con út e Giàu con út, khó</w:t>
      </w:r>
      <w:r>
        <w:t xml:space="preserve"> con tát (tng.).</w:t>
      </w:r>
    </w:p>
    <w:p>
      <w:pPr>
        <w:jc w:val="both"/>
      </w:pPr>
      <w:r>
        <w:rPr>
          <w:b/>
        </w:rPr>
        <w:t xml:space="preserve">con xỏ </w:t>
      </w:r>
      <w:r>
        <w:t>Thứ chốt dùng xö vào lỗ đục để</w:t>
      </w:r>
      <w:r>
        <w:t xml:space="preserve"> làm cho các thanh tre, gỗ liên kết lại với</w:t>
      </w:r>
      <w:r>
        <w:t xml:space="preserve"> nhau.</w:t>
      </w:r>
    </w:p>
    <w:p>
      <w:pPr>
        <w:jc w:val="both"/>
      </w:pPr>
      <w:r>
        <w:t>còn, đi. Quả cầu bằng vải nhiều màu,</w:t>
      </w:r>
      <w:r>
        <w:t xml:space="preserve"> dùng để tung ném trong một thứ trò chơi</w:t>
      </w:r>
      <w:r>
        <w:t xml:space="preserve"> thường tổ chức vào những ngày hội hè ở</w:t>
      </w:r>
      <w:r>
        <w:t xml:space="preserve"> một số đân tộc miễn núi: ném còn › tung</w:t>
      </w:r>
      <w:r>
        <w:t xml:space="preserve"> còn.</w:t>
      </w:r>
    </w:p>
    <w:p>
      <w:pPr>
        <w:jc w:val="both"/>
      </w:pPr>
      <w:r>
        <w:rPr>
          <w:b/>
        </w:rPr>
        <w:t xml:space="preserve">còn; </w:t>
      </w:r>
      <w:r>
        <w:t>Lư. 1. Vẫn tồn tại tiếp tục: kẻ còn</w:t>
      </w:r>
      <w:r>
        <w:t xml:space="preserve"> người mát sau chiến tranh là chuyên</w:t>
      </w:r>
      <w:r>
        <w:t xml:space="preserve"> thường ‹ Còn trời, còn nước, còn non, Còn</w:t>
      </w:r>
      <w:r>
        <w:t xml:space="preserve"> cô bán rượu anh còn say sưa (cả.) s Còn</w:t>
      </w:r>
    </w:p>
    <w:p>
      <w:pPr>
        <w:jc w:val="both"/>
      </w:pPr>
      <w:r>
        <w:rPr>
          <w:b/>
        </w:rPr>
        <w:t>duyên bẻ đón người đưa (</w:t>
      </w:r>
      <w:r>
        <w:rPr>
          <w:i/>
        </w:rPr>
        <w:t xml:space="preserve"> ca dao</w:t>
      </w:r>
      <w:r>
        <w:t>). 9. Vẫn có</w:t>
      </w:r>
      <w:r>
        <w:t xml:space="preserve"> tiếp tục, chưa phải là đã hết, đã mất:</w:t>
      </w:r>
      <w:r>
        <w:t xml:space="preserve"> Còn bạc. còn tiền, còn đệ tử (Nguyễn Bình</w:t>
      </w:r>
      <w:r>
        <w:t>Khiêm) HH.</w:t>
      </w:r>
    </w:p>
    <w:p>
      <w:pPr>
        <w:jc w:val="both"/>
      </w:pPr>
      <w:r>
        <w:rPr>
          <w:b/>
        </w:rPr>
        <w:t xml:space="preserve"> pht.</w:t>
      </w:r>
      <w:r>
        <w:t xml:space="preserve"> 1. Từ biểu thị cái trạng</w:t>
      </w:r>
      <w:r>
        <w:t xml:space="preserve"> thái mà đến một thời điểm nào đó sẽ chấm</w:t>
      </w:r>
      <w:r>
        <w:t xml:space="preserve"> dứt: mưa tẫn còn nặng hạt ‹ họ là bạn</w:t>
      </w:r>
    </w:p>
    <w:p>
      <w:pPr>
        <w:jc w:val="both"/>
      </w:pPr>
      <w:r>
        <w:t>của nhau từ hôi còn trẻ. 3. Từ biểu thị ý</w:t>
      </w:r>
      <w:r>
        <w:t xml:space="preserve"> khẳng định vẻ một hành động, một tính</w:t>
      </w:r>
      <w:r>
        <w:t xml:space="preserve"> chất nào đó cả trong trường hợp được nêu</w:t>
      </w:r>
      <w:r>
        <w:t xml:space="preserve"> thêm ra để đối chiếu: hôm qua còn nắng</w:t>
      </w:r>
      <w:r>
        <w:t xml:space="preserve"> to hơn hôm nay nhiều so dã không giúp,</w:t>
      </w:r>
      <w:r>
        <w:t xml:space="preserve"> lại còn quấy rẫy người ta nữa › thà thê</w:t>
      </w:r>
      <w:r>
        <w:t xml:space="preserve"> còn hơn. HIL it. Tù biểu thị điều sắp nêu</w:t>
      </w:r>
      <w:r>
        <w:t xml:space="preserve"> ra là một trường hợp khác hoặc trái lại</w:t>
      </w:r>
      <w:r>
        <w:t xml:space="preserve"> với những điều đã đề cập: nó đã tữ chối</w:t>
      </w:r>
      <w:r>
        <w:t xml:space="preserve"> rồi, còn anh s năng thì làm, còn mua nghỉ.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còn khuya #ñng. Con lâu lắm mới có</w:t>
      </w:r>
      <w:r>
        <w:t xml:space="preserve"> chuyện đó (hàm ý phủ định một cách mĩa</w:t>
      </w:r>
      <w:r>
        <w:t xml:space="preserve"> mai): còn khuya cô ta mới đồng ý lây anh</w:t>
      </w:r>
      <w:r>
        <w:t xml:space="preserve"> a còn khuya mới có chuyên đó.</w:t>
      </w:r>
    </w:p>
    <w:p>
      <w:pPr>
        <w:jc w:val="both"/>
      </w:pPr>
      <w:r>
        <w:t>còn mệt khng. Còn lâu lắm, còn phải vất</w:t>
      </w:r>
      <w:r>
        <w:t xml:space="preserve"> và lắm, chẳng biết đến bao gïz mới có</w:t>
      </w:r>
      <w:r>
        <w:t xml:space="preserve"> chuyện đó (hàm ý phủ định mót cách mĩa</w:t>
      </w:r>
      <w:r>
        <w:t xml:space="preserve"> mai hoặc hàm ý ngờ vục): học hành thế</w:t>
      </w:r>
      <w:r>
        <w:t xml:space="preserve"> thì còn mệt mới thi đỗ ‹ theo được anh</w:t>
      </w:r>
      <w:r>
        <w:t xml:space="preserve"> ấy còn mệt.</w:t>
      </w:r>
    </w:p>
    <w:p>
      <w:pPr>
        <w:jc w:val="both"/>
      </w:pPr>
      <w:r>
        <w:t>còn mồ ma khng. (Thời của ai đó) còn</w:t>
      </w:r>
      <w:r>
        <w:t xml:space="preserve"> sống: hồi còn mô ma cô tôi, chợ không</w:t>
      </w:r>
      <w:r>
        <w:t xml:space="preserve"> họp ở cái bến sông này.</w:t>
      </w:r>
    </w:p>
    <w:p>
      <w:pPr>
        <w:jc w:val="both"/>
      </w:pPr>
      <w:r>
        <w:rPr>
          <w:b/>
        </w:rPr>
        <w:t xml:space="preserve">còn nước còn tát </w:t>
      </w:r>
      <w:r>
        <w:t>Con nước thì còn phải</w:t>
      </w:r>
      <w:r>
        <w:t xml:space="preserve"> tát cho cạn; thường dùng với hàm ý hễ</w:t>
      </w:r>
      <w:r>
        <w:t xml:space="preserve"> còn hy vọng, dù là nhỏ nhoi, thì còn ra</w:t>
      </w:r>
      <w:r>
        <w:t xml:space="preserve"> sức chạy chữa.</w:t>
      </w:r>
    </w:p>
    <w:p>
      <w:pPr>
        <w:jc w:val="both"/>
      </w:pPr>
      <w:r>
        <w:rPr>
          <w:b/>
        </w:rPr>
        <w:t xml:space="preserve">còn phải nói </w:t>
      </w:r>
      <w:r>
        <w:t>Đã quá rõ rồi, chẳng còn</w:t>
      </w:r>
      <w:r>
        <w:t xml:space="preserve"> gì phải bàn cãi thêm nữa: nó thì còn phải</w:t>
      </w:r>
      <w:r>
        <w:t xml:space="preserve"> nói, khôn đến quất người lại.</w:t>
      </w:r>
    </w:p>
    <w:p>
      <w:pPr>
        <w:jc w:val="both"/>
      </w:pPr>
      <w:r>
        <w:rPr>
          <w:b/>
        </w:rPr>
        <w:t xml:space="preserve">còn xơi (hzi., </w:t>
      </w:r>
      <w:r>
        <w:rPr>
          <w:i/>
        </w:rPr>
        <w:t xml:space="preserve"> Như</w:t>
      </w:r>
      <w:r>
        <w:t xml:space="preserve"> Còn mệt: còn xơi mới</w:t>
      </w:r>
      <w:r>
        <w:t xml:space="preserve"> đến lượt.</w:t>
      </w:r>
    </w:p>
    <w:p>
      <w:pPr>
        <w:jc w:val="both"/>
      </w:pPr>
      <w:r>
        <w:rPr>
          <w:b/>
        </w:rPr>
        <w:t xml:space="preserve">cỏn con </w:t>
      </w:r>
      <w:r>
        <w:t>Quá nhỏ bé, đến mức như</w:t>
      </w:r>
      <w:r>
        <w:t xml:space="preserve"> không đáng kể: chút lợi côn con s giận</w:t>
      </w:r>
      <w:r>
        <w:t xml:space="preserve"> nhau tì một chuyên côn con.</w:t>
      </w:r>
    </w:p>
    <w:p>
      <w:pPr>
        <w:jc w:val="both"/>
      </w:pPr>
      <w:r>
        <w:t>cọn đi. Thứ vật dụng hình bánh xe có</w:t>
      </w:r>
      <w:r>
        <w:t xml:space="preserve"> gắn một hàng ống tre hoặc nứa đựng được</w:t>
      </w:r>
      <w:r>
        <w:t xml:space="preserve"> nước, có thể tự quay được nhờ sức nước,</w:t>
      </w:r>
      <w:r>
        <w:t xml:space="preserve"> dùng để đưa nước từ các dòng chảy tự</w:t>
      </w:r>
      <w:r>
        <w:t xml:space="preserve"> nhiên lên tưới ruộng.</w:t>
      </w:r>
    </w:p>
    <w:p>
      <w:pPr>
        <w:jc w:val="both"/>
      </w:pPr>
      <w:r>
        <w:rPr>
          <w:b/>
        </w:rPr>
        <w:t xml:space="preserve">cong, </w:t>
      </w:r>
      <w:r>
        <w:rPr>
          <w:i/>
        </w:rPr>
        <w:t xml:space="preserve"> danh từ</w:t>
      </w:r>
      <w:r>
        <w:t xml:space="preserve"> Thứ đồ dựng bằng sành, hông</w:t>
      </w:r>
      <w:r>
        <w:t xml:space="preserve"> phình, miệng rộng: cong nước mưa.</w:t>
      </w:r>
    </w:p>
    <w:p>
      <w:pPr>
        <w:jc w:val="both"/>
      </w:pPr>
      <w:r>
        <w:t>cong; ru. Không thẳng, mà cũng không</w:t>
      </w:r>
      <w:r>
        <w:t xml:space="preserve"> bị gãy gập: uốn cong s quảng đường cong</w:t>
      </w:r>
      <w:r>
        <w:t xml:space="preserve"> + khô cong (= khô đến mức cong lại).</w:t>
      </w:r>
    </w:p>
    <w:p>
      <w:pPr>
        <w:jc w:val="both"/>
      </w:pPr>
      <w:r>
        <w:rPr>
          <w:b/>
        </w:rPr>
        <w:t xml:space="preserve">cong cóc </w:t>
      </w:r>
      <w:r>
        <w:t>Từ gợi tả dáng về lùi lũi, lặng</w:t>
      </w:r>
      <w:r>
        <w:t xml:space="preserve"> lẽ: cong cóc một mình uè nhà.</w:t>
      </w:r>
    </w:p>
    <w:p>
      <w:pPr>
        <w:jc w:val="both"/>
      </w:pPr>
      <w:r>
        <w:rPr>
          <w:b/>
        </w:rPr>
        <w:t xml:space="preserve">cong cớn </w:t>
      </w:r>
      <w:r>
        <w:t>Có vẽ đanh đá, biểu hiện ở nét</w:t>
      </w:r>
      <w:r>
        <w:t xml:space="preserve"> mặt, cử chỉ, điệu bộ, như chẩu môi, vênh</w:t>
      </w:r>
      <w:r>
        <w:t xml:space="preserve"> mặt, v.v. (nói về phụ nữ!: mw f4 cong cớn</w:t>
      </w:r>
      <w:r>
        <w:t xml:space="preserve"> đáp.</w:t>
      </w:r>
    </w:p>
    <w:p>
      <w:pPr>
        <w:jc w:val="both"/>
      </w:pPr>
      <w:r>
        <w:rPr>
          <w:b/>
        </w:rPr>
        <w:t xml:space="preserve">cong đuôi </w:t>
      </w:r>
      <w:r>
        <w:t>Chạy rất nhanh vì quá sợ hãi:</w:t>
      </w:r>
      <w:r>
        <w:t xml:space="preserve"> gặp hổ là chạy cong duôi.</w:t>
      </w:r>
    </w:p>
    <w:p>
      <w:pPr>
        <w:jc w:val="both"/>
      </w:pPr>
      <w:r>
        <w:rPr>
          <w:b/>
        </w:rPr>
        <w:t xml:space="preserve">cong queo </w:t>
      </w:r>
      <w:r>
        <w:t>Cong ở nhiều đoạn, theo</w:t>
      </w:r>
      <w:r>
        <w:t xml:space="preserve"> nhiều hướng khác nhau: đoạn đường cong</w:t>
      </w:r>
      <w:r>
        <w:t xml:space="preserve"> queo, khúc khuỷu s cành cây cong queo.</w:t>
      </w:r>
    </w:p>
    <w:p>
      <w:pPr>
        <w:jc w:val="both"/>
      </w:pPr>
      <w:r>
        <w:rPr>
          <w:b/>
        </w:rPr>
        <w:t xml:space="preserve">cong tớn </w:t>
      </w:r>
      <w:r>
        <w:t>Cong lên một cách quá đáng</w:t>
      </w:r>
      <w:r>
        <w:t xml:space="preserve"> và rát khó coi: môi cong tớn.</w:t>
      </w:r>
    </w:p>
    <w:p>
      <w:pPr>
        <w:jc w:val="both"/>
      </w:pPr>
      <w:r>
        <w:rPr>
          <w:b/>
        </w:rPr>
        <w:t xml:space="preserve">cong vắt </w:t>
      </w:r>
      <w:r>
        <w:t>Cong thanh hình vong cung và</w:t>
      </w:r>
      <w:r>
        <w:t xml:space="preserve"> nhọn dần ở đầu: cặp sừng cong cất s hàng</w:t>
      </w:r>
      <w:r>
        <w:t xml:space="preserve"> mỉ cong uất.</w:t>
      </w:r>
    </w:p>
    <w:p>
      <w:pPr>
        <w:jc w:val="both"/>
      </w:pPr>
      <w:r>
        <w:t>cong veo king. Không được thắng mà</w:t>
      </w:r>
      <w:r>
        <w:t xml:space="preserve"> cong nhiều (hàm ý chê): đấm tán cong</w:t>
      </w:r>
      <w:r>
        <w:t xml:space="preserve"> ueo.</w:t>
      </w:r>
    </w:p>
    <w:p>
      <w:pPr>
        <w:jc w:val="both"/>
      </w:pPr>
      <w:r>
        <w:t>cong vòng dphg. Cong vắt.</w:t>
      </w:r>
    </w:p>
    <w:p>
      <w:pPr>
        <w:jc w:val="both"/>
      </w:pPr>
      <w:r>
        <w:rPr>
          <w:b/>
        </w:rPr>
        <w:t xml:space="preserve">cong vút </w:t>
      </w:r>
      <w:r>
        <w:rPr>
          <w:i/>
        </w:rPr>
        <w:t xml:space="preserve"> Như</w:t>
      </w:r>
      <w:r>
        <w:t xml:space="preserve"> Cong cất.</w:t>
      </w:r>
    </w:p>
    <w:p>
      <w:pPr>
        <w:jc w:val="both"/>
      </w:pPr>
      <w:r>
        <w:t>còng, di. Giống cua nhà, sống ở ven</w:t>
      </w:r>
      <w:r>
        <w:t xml:space="preserve"> biển, cuống mất rất đài: Cưa uới còng</w:t>
      </w:r>
      <w:r>
        <w:t xml:space="preserve"> cũng dòng nhà nó (tng.).</w:t>
      </w:r>
    </w:p>
    <w:p>
      <w:pPr>
        <w:jc w:val="both"/>
      </w:pPr>
      <w:r>
        <w:rPr>
          <w:b/>
        </w:rPr>
        <w:t xml:space="preserve">còng; L </w:t>
      </w:r>
      <w:r>
        <w:rPr>
          <w:i/>
        </w:rPr>
        <w:t xml:space="preserve"> động từ</w:t>
      </w:r>
      <w:r>
        <w:t xml:space="preserve"> Thứ vòng kim loại có chằng</w:t>
      </w:r>
      <w:r>
        <w:t xml:space="preserve"> dây xích để khóa tay hoặc chân người bị</w:t>
      </w:r>
      <w:r>
        <w:t xml:space="preserve"> bắt hay bị tù: cho £ay nào còng số tám.</w:t>
      </w:r>
      <w:r>
        <w:t>II. œ. Khóa tay hoặc chân bằng còng: Ö</w:t>
      </w:r>
    </w:p>
    <w:p>
      <w:pPr>
        <w:jc w:val="both"/>
      </w:pPr>
      <w:r>
        <w:rPr>
          <w:b/>
        </w:rPr>
        <w:t xml:space="preserve">còng; L </w:t>
      </w:r>
      <w:r>
        <w:t>j</w:t>
      </w:r>
      <w:r>
        <w:t xml:space="preserve"> còng tay, giải di.</w:t>
      </w:r>
    </w:p>
    <w:p>
      <w:pPr>
        <w:jc w:val="both"/>
      </w:pPr>
      <w:r>
        <w:t>còng; œ. (Lưng) cong xuống, không</w:t>
      </w:r>
      <w:r>
        <w:t xml:space="preserve"> thẳng ra được: thằng còng làm cho thằng</w:t>
      </w:r>
      <w:r>
        <w:t xml:space="preserve"> ngay ăn s Xóm Ty bà lão lưng còng, Có</w:t>
      </w:r>
      <w:r>
        <w:t xml:space="preserve"> hai con gái lây chồng cả hai (Nguyễn</w:t>
      </w:r>
      <w:r>
        <w:t xml:space="preserve"> Bính).</w:t>
      </w:r>
    </w:p>
    <w:p>
      <w:pPr>
        <w:jc w:val="both"/>
      </w:pPr>
      <w:r>
        <w:rPr>
          <w:b/>
        </w:rPr>
        <w:t xml:space="preserve">còng queo_ </w:t>
      </w:r>
      <w:r>
        <w:t>Co quắp và cứng đơ: chiếc mo</w:t>
      </w:r>
      <w:r>
        <w:t xml:space="preserve"> cau khô nằm còng queo ngoài sân s xác</w:t>
      </w:r>
      <w:r>
        <w:t xml:space="preserve"> chốt nằm còng queo dưới hâm.</w:t>
      </w:r>
    </w:p>
    <w:p>
      <w:pPr>
        <w:jc w:val="both"/>
      </w:pPr>
      <w:r>
        <w:t>công +. Mang trên lưng và thường đỡ</w:t>
      </w:r>
      <w:r>
        <w:t xml:space="preserve"> thêm băng hai tay quặt ra sau, lưng còng</w:t>
      </w:r>
      <w:r>
        <w:t xml:space="preserve"> xuống: con chị cõng con em (= đứa ]ớn</w:t>
      </w:r>
      <w:r>
        <w:t xml:space="preserve"> giúp đứa hé, đùm bọc lần nhau) s công</w:t>
      </w:r>
      <w:r>
        <w:t xml:space="preserve"> hàng lên núi s Còng rắn cấn gà nhà (tng.).</w:t>
      </w:r>
    </w:p>
    <w:p>
      <w:pPr>
        <w:jc w:val="both"/>
      </w:pPr>
      <w:r>
        <w:rPr>
          <w:b/>
        </w:rPr>
        <w:t xml:space="preserve">công rắn cắn gà nhà </w:t>
      </w:r>
      <w:r>
        <w:t>Rước kẻ ác ở nước</w:t>
      </w:r>
      <w:r>
        <w:t xml:space="preserve"> ngoài về làm hại đồng hào.</w:t>
      </w:r>
    </w:p>
    <w:p>
      <w:pPr>
        <w:jc w:val="both"/>
      </w:pPr>
      <w:r>
        <w:t>cóng, ở. Thứ đồ đựng bằng sành, hình</w:t>
      </w:r>
      <w:r>
        <w:t xml:space="preserve"> trụ, miệng rộng, có nắp đậy, thân hơi</w:t>
      </w:r>
      <w:r>
        <w:t xml:space="preserve"> phình, đáy lôi.</w:t>
      </w:r>
    </w:p>
    <w:p>
      <w:pPr>
        <w:jc w:val="both"/>
      </w:pPr>
      <w:r>
        <w:t>cóng; tu. Tê cứng vì rét: lạnh cóng e rét</w:t>
      </w:r>
      <w:r>
        <w:t xml:space="preserve"> quá, cóng cả tay, không tiết được.</w:t>
      </w:r>
    </w:p>
    <w:p>
      <w:pPr>
        <w:jc w:val="both"/>
      </w:pPr>
      <w:r>
        <w:t>cọng; đi. 1. Thân cành của các giống cây</w:t>
      </w:r>
      <w:r>
        <w:t xml:space="preserve"> họ lúa, họ đậu, họ rau cỏ: cong rơm :</w:t>
      </w:r>
    </w:p>
    <w:p>
      <w:pPr>
        <w:jc w:val="both"/>
      </w:pPr>
      <w:r>
        <w:t>cọng cỗ s ngắt mấy cọng rau thơm. 3.</w:t>
      </w:r>
      <w:r>
        <w:t xml:space="preserve"> dphg. Cuống: cong dùa.</w:t>
      </w:r>
    </w:p>
    <w:p>
      <w:pPr>
        <w:jc w:val="both"/>
      </w:pPr>
      <w:r>
        <w:rPr>
          <w:b/>
        </w:rPr>
        <w:t xml:space="preserve">cọng; dphg., </w:t>
      </w:r>
      <w:r>
        <w:rPr>
          <w:i/>
        </w:rPr>
        <w:t xml:space="preserve"> Xem</w:t>
      </w:r>
      <w:r>
        <w:t xml:space="preserve"> Công;: hoạt dộng</w:t>
      </w:r>
      <w:r>
        <w:t xml:space="preserve"> chống cong.</w:t>
      </w:r>
    </w:p>
    <w:p>
      <w:pPr>
        <w:jc w:val="both"/>
      </w:pPr>
      <w:r>
        <w:rPr>
          <w:b/>
        </w:rPr>
        <w:t xml:space="preserve">cọng; dphg.. </w:t>
      </w:r>
      <w:r>
        <w:rPr>
          <w:i/>
        </w:rPr>
        <w:t xml:space="preserve"> Xem</w:t>
      </w:r>
      <w:r>
        <w:t xml:space="preserve"> Côngs: 2 cong với 2 là</w:t>
      </w:r>
      <w:r>
        <w:t>4</w:t>
      </w:r>
    </w:p>
    <w:p>
      <w:pPr>
        <w:jc w:val="both"/>
      </w:pPr>
      <w:r>
        <w:rPr>
          <w:b/>
        </w:rPr>
        <w:t xml:space="preserve">cọng; dphg.. </w:t>
      </w:r>
      <w:r>
        <w:rPr>
          <w:i/>
        </w:rPr>
        <w:t xml:space="preserve"> Xem Xem</w:t>
      </w:r>
    </w:p>
    <w:p>
      <w:pPr>
        <w:jc w:val="both"/>
      </w:pPr>
      <w:r>
        <w:t>coóc-ti-đôn (F. cortisone) d/. Thứ thuốc</w:t>
      </w:r>
      <w:r>
        <w:t xml:space="preserve"> chống viêm, chống đị ứng, điều trị thấp</w:t>
      </w:r>
      <w:r>
        <w:t xml:space="preserve"> khớp.</w:t>
      </w:r>
    </w:p>
    <w:p>
      <w:pPr>
        <w:jc w:val="both"/>
      </w:pPr>
      <w:r>
        <w:t>coóc-xê (F. corset) đ/, Thư áo lót của</w:t>
      </w:r>
      <w:r>
        <w:t xml:space="preserve"> phu nữ để nâng đôi nhũ hoa.</w:t>
      </w:r>
    </w:p>
    <w:p>
      <w:pPr>
        <w:jc w:val="both"/>
      </w:pPr>
      <w:r>
        <w:t>cóp (tE. copier) tí. Sao chép y nguyên bài</w:t>
      </w:r>
      <w:r>
        <w:t xml:space="preserve"> của người khác để dùng làm bài của mình:</w:t>
      </w:r>
      <w:r>
        <w:t xml:space="preserve"> cóp bài s cóp uđn o tê quay cóp.</w:t>
      </w:r>
    </w:p>
    <w:p>
      <w:pPr>
        <w:jc w:val="both"/>
      </w:pPr>
      <w:r>
        <w:rPr>
          <w:b/>
        </w:rPr>
        <w:t xml:space="preserve">cóp nhặt khng., </w:t>
      </w:r>
      <w:r>
        <w:rPr>
          <w:i/>
        </w:rPr>
        <w:t xml:space="preserve"> Như</w:t>
      </w:r>
      <w:r>
        <w:t xml:space="preserve"> Góp nhạt: cóp nhàt</w:t>
      </w:r>
      <w:r>
        <w:t xml:space="preserve"> từng đồng.</w:t>
      </w:r>
    </w:p>
    <w:p>
      <w:pPr>
        <w:jc w:val="both"/>
      </w:pPr>
      <w:r>
        <w:rPr>
          <w:b/>
        </w:rPr>
        <w:t xml:space="preserve">cọp d, dphg., </w:t>
      </w:r>
      <w:r>
        <w:rPr>
          <w:i/>
        </w:rPr>
        <w:t xml:space="preserve"> Xem</w:t>
      </w:r>
      <w:r>
        <w:t xml:space="preserve"> Hồi.</w:t>
      </w:r>
    </w:p>
    <w:p>
      <w:pPr>
        <w:jc w:val="both"/>
      </w:pPr>
      <w:r>
        <w:rPr>
          <w:b/>
        </w:rPr>
        <w:t xml:space="preserve">cos </w:t>
      </w:r>
      <w:r>
        <w:t>Ký hiệu của cô-xin (cosinus).</w:t>
      </w:r>
    </w:p>
    <w:p>
      <w:pPr>
        <w:jc w:val="both"/>
      </w:pPr>
      <w:r>
        <w:rPr>
          <w:b/>
        </w:rPr>
        <w:t xml:space="preserve">cosin </w:t>
      </w:r>
      <w:r>
        <w:rPr>
          <w:i/>
        </w:rPr>
        <w:t xml:space="preserve"> Xem</w:t>
      </w:r>
      <w:r>
        <w:t xml:space="preserve"> Cô-sin.</w:t>
      </w:r>
    </w:p>
    <w:p>
      <w:pPr>
        <w:jc w:val="both"/>
      </w:pPr>
      <w:r>
        <w:rPr>
          <w:b/>
        </w:rPr>
        <w:t xml:space="preserve">cot </w:t>
      </w:r>
      <w:r>
        <w:t>Kí hiệu viết tắt của cô-Lang.</w:t>
      </w:r>
    </w:p>
    <w:p>
      <w:pPr>
        <w:jc w:val="both"/>
      </w:pPr>
      <w:r>
        <w:rPr>
          <w:b/>
        </w:rPr>
        <w:t xml:space="preserve">cót, </w:t>
      </w:r>
      <w:r>
        <w:rPr>
          <w:i/>
        </w:rPr>
        <w:t xml:space="preserve"> động từ</w:t>
      </w:r>
      <w:r>
        <w:t xml:space="preserve"> 1. Thứ đồ vật hình tấm làm bằng</w:t>
      </w:r>
      <w:r>
        <w:t xml:space="preserve"> những nan nứa mỏng, đan chéo và khít</w:t>
      </w:r>
      <w:r>
        <w:t xml:space="preserve"> vào nhau, dùng để che đậy: đan cói s uách</w:t>
      </w:r>
      <w:r>
        <w:t>ngàn bằng cói.</w:t>
      </w:r>
    </w:p>
    <w:p>
      <w:pPr>
        <w:jc w:val="both"/>
      </w:pPr>
      <w:r>
        <w:rPr>
          <w:b/>
        </w:rPr>
        <w:t xml:space="preserve">cót, </w:t>
      </w:r>
      <w:r>
        <w:rPr>
          <w:i/>
        </w:rPr>
        <w:t xml:space="preserve"> động từ</w:t>
      </w:r>
      <w:r>
        <w:t xml:space="preserve"> một tấm cót quây kín đặt trên một cái</w:t>
      </w:r>
      <w:r>
        <w:t xml:space="preserve"> nong làm đáy: (hóc đẩy bỏ, ngô đây cót</w:t>
      </w:r>
      <w:r>
        <w:t xml:space="preserve"> 2 để dành hai cót thóc làm giống.</w:t>
      </w:r>
    </w:p>
    <w:p>
      <w:pPr>
        <w:jc w:val="both"/>
      </w:pPr>
      <w:r>
        <w:t>cót, di. Thú lò xo hình xoáy ốc dùng để</w:t>
      </w:r>
      <w:r>
        <w:t xml:space="preserve"> làm quay một bộ phận trong máy: đây</w:t>
      </w:r>
      <w:r>
        <w:t xml:space="preserve"> cót đông hồ 2 đồ chơi chạy bằng cót.</w:t>
      </w:r>
    </w:p>
    <w:p>
      <w:pPr>
        <w:jc w:val="both"/>
      </w:pPr>
      <w:r>
        <w:rPr>
          <w:b/>
        </w:rPr>
        <w:t xml:space="preserve">cót két </w:t>
      </w:r>
      <w:r>
        <w:t>Từ mô phỏng tiếng hai vật cúng</w:t>
      </w:r>
      <w:r>
        <w:t xml:space="preserve"> không phải bằng kim loại xiết mạnh vào</w:t>
      </w:r>
      <w:r>
        <w:t xml:space="preserve"> nhau, nghe hơi chói tai: cánh cứa mở ra</w:t>
      </w:r>
      <w:r>
        <w:t xml:space="preserve"> kêu cót két Gió lay cót két rặng tre già</w:t>
      </w:r>
      <w:r>
        <w:t xml:space="preserve"> (Đoàn Văn Cù).</w:t>
      </w:r>
    </w:p>
    <w:p>
      <w:pPr>
        <w:jc w:val="both"/>
      </w:pPr>
      <w:r>
        <w:rPr>
          <w:b/>
        </w:rPr>
        <w:t xml:space="preserve">cọt kẹt </w:t>
      </w:r>
      <w:r>
        <w:t>Từ mô phòng âm thanh tựa như</w:t>
      </w:r>
      <w:r>
        <w:t xml:space="preserve"> tiếng cót két, nhưng trầm hơn: cứa kêu</w:t>
      </w:r>
      <w:r>
        <w:t xml:space="preserve"> cọt kẹt mỗi khi dóng mở.</w:t>
      </w:r>
    </w:p>
    <w:p>
      <w:pPr>
        <w:jc w:val="both"/>
      </w:pPr>
      <w:r>
        <w:t>cô, d. 1. Em gái hoặc chị của cha: cô</w:t>
      </w:r>
      <w:r>
        <w:t>ruột s cô chờ cháu một chút.</w:t>
      </w:r>
    </w:p>
    <w:p>
      <w:pPr>
        <w:jc w:val="both"/>
      </w:pPr>
      <w:r>
        <w:rPr>
          <w:b/>
        </w:rPr>
        <w:t xml:space="preserve">cọt kẹt </w:t>
      </w:r>
      <w:r>
        <w:rPr>
          <w:i/>
        </w:rPr>
      </w:r>
      <w:r>
        <w:t xml:space="preserve"> gái hoặc phụ nữ trẻ tuổi, thường chưa có</w:t>
      </w:r>
    </w:p>
    <w:p>
      <w:pPr>
        <w:jc w:val="both"/>
      </w:pPr>
      <w:r>
        <w:t>chồng: cô bé e cô thơ dệt. 3. Cô giáo, nói</w:t>
      </w:r>
      <w:r>
        <w:t>tắt: muốn nghỉ học phải xin phép cô.</w:t>
      </w:r>
    </w:p>
    <w:p>
      <w:pPr>
        <w:jc w:val="both"/>
      </w:pPr>
      <w:r>
        <w:rPr>
          <w:b/>
        </w:rPr>
        <w:t xml:space="preserve">cọt kẹt </w:t>
      </w:r>
      <w:r>
        <w:rPr>
          <w:i/>
        </w:rPr>
      </w:r>
      <w:r>
        <w:t xml:space="preserve"> Từ dùng trong đối thoại để gọi người phụ</w:t>
      </w:r>
      <w:r>
        <w:t xml:space="preserve"> nữ coi như bậc cô của mình với ý yêu</w:t>
      </w:r>
      <w:r>
        <w:t xml:space="preserve"> mến, kính trọng hoặc để người phụ nữ</w:t>
      </w:r>
      <w:r>
        <w:t xml:space="preserve"> tự xưng một cách thân mật với người coi</w:t>
      </w:r>
      <w:r>
        <w:t>như hàng cháu mình.</w:t>
      </w:r>
    </w:p>
    <w:p>
      <w:pPr>
        <w:jc w:val="both"/>
      </w:pPr>
      <w:r>
        <w:rPr>
          <w:b/>
        </w:rPr>
        <w:t xml:space="preserve">cọt kẹt </w:t>
      </w:r>
      <w:r>
        <w:rPr>
          <w:i/>
        </w:rPr>
      </w:r>
      <w:r>
        <w:t xml:space="preserve"> đối thoại để gọi em gái đã lớn tuổi với ý</w:t>
      </w:r>
      <w:r>
        <w:t xml:space="preserve"> coi trọng hoặc để gọi một cách thân mật</w:t>
      </w:r>
      <w:r>
        <w:t xml:space="preserve"> người phụ nữ coi như vai em mình (gọi</w:t>
      </w:r>
      <w:r>
        <w:t xml:space="preserve"> theo cách gọi của con mình).</w:t>
      </w:r>
    </w:p>
    <w:p>
      <w:pPr>
        <w:jc w:val="both"/>
      </w:pPr>
      <w:r>
        <w:t>cô, u. Làm cho nước (trong dung dịch)</w:t>
      </w:r>
      <w:r>
        <w:t xml:space="preserve"> bốc hơi bớt đi để thu được một dung dịch</w:t>
      </w:r>
      <w:r>
        <w:t xml:space="preserve"> đặc hơn: cô nước đường s hai chén thuốc</w:t>
      </w:r>
      <w:r>
        <w:t xml:space="preserve"> bắc cô lại thành một chén.</w:t>
      </w:r>
    </w:p>
    <w:p>
      <w:pPr>
        <w:jc w:val="both"/>
      </w:pPr>
      <w:r>
        <w:t>cô; u. Chỉ có một mình, không dựa được</w:t>
      </w:r>
      <w:r>
        <w:t xml:space="preserve"> vào ai: thân cô, thế cô.</w:t>
      </w:r>
    </w:p>
    <w:p>
      <w:pPr>
        <w:jc w:val="both"/>
      </w:pPr>
      <w:r>
        <w:rPr>
          <w:b/>
        </w:rPr>
        <w:t xml:space="preserve">cô ả </w:t>
      </w:r>
      <w:r>
        <w:t>Người con gái hay phụ nữ trẻ tuổi,</w:t>
      </w:r>
      <w:r>
        <w:t xml:space="preserve"> thường là chưa chồng (hàm ý đùa cọt.</w:t>
      </w:r>
      <w:r>
        <w:t xml:space="preserve"> trêu ghẹo): này, cô d hứa ơi.</w:t>
      </w:r>
    </w:p>
    <w:p>
      <w:pPr>
        <w:jc w:val="both"/>
      </w:pPr>
      <w:r>
        <w:rPr>
          <w:b/>
        </w:rPr>
        <w:t xml:space="preserve">cô bác </w:t>
      </w:r>
      <w:r>
        <w:t>Tổ hợp dùng để gọi thân mật</w:t>
      </w:r>
      <w:r>
        <w:t xml:space="preserve"> những người cao tuổi coi như cùng một</w:t>
      </w:r>
      <w:r>
        <w:t xml:space="preserve"> thế hệ với cha mẹ mình: nhờ cậy cô bạc</w:t>
      </w:r>
      <w:r>
        <w:t xml:space="preserve"> khi tối lửa tắt dèn s thưa bà con cô bác.</w:t>
      </w:r>
    </w:p>
    <w:p>
      <w:pPr>
        <w:jc w:val="both"/>
      </w:pPr>
      <w:r>
        <w:rPr>
          <w:b/>
        </w:rPr>
        <w:t xml:space="preserve">cô-ban (cobalt) </w:t>
      </w:r>
      <w:r>
        <w:rPr>
          <w:i/>
        </w:rPr>
        <w:t xml:space="preserve"> động từ</w:t>
      </w:r>
      <w:r>
        <w:t xml:space="preserve"> 1. Thứ kim loại mau</w:t>
      </w:r>
      <w:r>
        <w:t xml:space="preserve"> trắng xám, có từ tính, thường dùng để</w:t>
      </w:r>
    </w:p>
    <w:p>
      <w:pPr>
        <w:jc w:val="both"/>
      </w:pPr>
      <w:r>
        <w:t>chế thủy tinh xanh và sơn. 2. td. Màu</w:t>
      </w:r>
      <w:r>
        <w:t xml:space="preserve"> xanh (đo sơn hoặc nhuộm): chiếc xe sơn</w:t>
      </w:r>
      <w:r>
        <w:t xml:space="preserve"> màu cô-ban.</w:t>
      </w:r>
    </w:p>
    <w:p>
      <w:pPr>
        <w:jc w:val="both"/>
      </w:pPr>
      <w:r>
        <w:t>cô-ca (F. coca) đ/. Giống cây nhờ sinh</w:t>
      </w:r>
      <w:r>
        <w:t xml:space="preserve"> trường ở Nam Mi, lá có chất kích thích,</w:t>
      </w:r>
      <w:r>
        <w:t xml:space="preserve"> dùng để chế chất cô-ca-in.</w:t>
      </w:r>
    </w:p>
    <w:p>
      <w:pPr>
        <w:jc w:val="both"/>
      </w:pPr>
      <w:r>
        <w:t>cô-ca-in (F. cocaïne) đ. Thứ an-ca-lô-it</w:t>
      </w:r>
      <w:r>
        <w:t xml:space="preserve"> chiết từ lá cây cô-ca, dùng lam thuốc gây</w:t>
      </w:r>
      <w:r>
        <w:t xml:space="preserve"> tê.</w:t>
      </w:r>
    </w:p>
    <w:p>
      <w:pPr>
        <w:jc w:val="both"/>
      </w:pPr>
      <w:r>
        <w:rPr>
          <w:b/>
        </w:rPr>
        <w:t xml:space="preserve">cô chiêu </w:t>
      </w:r>
      <w:r>
        <w:t>Con gái các gia đình được</w:t>
      </w:r>
      <w:r>
        <w:t xml:space="preserve"> hưởng những đặc quyền mà nhà vua ban</w:t>
      </w:r>
      <w:r>
        <w:t xml:space="preserve"> cho đo tổ tiên họ có nhiều công lao đối</w:t>
      </w:r>
      <w:r>
        <w:t xml:space="preserve"> với triều đại hữu quan: cậu ấm cô chiêu.</w:t>
      </w:r>
    </w:p>
    <w:p>
      <w:pPr>
        <w:jc w:val="both"/>
      </w:pPr>
      <w:r>
        <w:rPr>
          <w:b/>
        </w:rPr>
        <w:t xml:space="preserve">cô dâu </w:t>
      </w:r>
      <w:r>
        <w:t>Người con gái lấy chồng. hôm</w:t>
      </w:r>
      <w:r>
        <w:t xml:space="preserve"> làm lễ cưới: cô dâu, chú rễ.</w:t>
      </w:r>
    </w:p>
    <w:p>
      <w:pPr>
        <w:jc w:val="both"/>
      </w:pPr>
      <w:r>
        <w:t>cô đầu khng. Á dào.</w:t>
      </w:r>
    </w:p>
    <w:p>
      <w:pPr>
        <w:jc w:val="both"/>
      </w:pPr>
      <w:r>
        <w:t>cô-đê-in (F. codéine) đ/. Thứ an-ea-lô-it</w:t>
      </w:r>
      <w:r>
        <w:t xml:space="preserve"> lấy từ thuốc phiện, dùng làm được phẩm.</w:t>
      </w:r>
    </w:p>
    <w:p>
      <w:pPr>
        <w:jc w:val="both"/>
      </w:pPr>
      <w:r>
        <w:t>cô đọng 1.(Hình thức diễn đạt) bao hàm</w:t>
      </w:r>
      <w:r>
        <w:t xml:space="preserve"> nhiều ý cô đúc trong một lượng ngôn tì</w:t>
      </w:r>
      <w:r>
        <w:t xml:space="preserve"> súc tích: uăn uiết cô đọng s lời thơ cô đọng.</w:t>
      </w:r>
    </w:p>
    <w:p>
      <w:pPr>
        <w:jc w:val="both"/>
      </w:pPr>
      <w:r>
        <w:rPr>
          <w:b/>
        </w:rPr>
        <w:t xml:space="preserve">2. ¡d., </w:t>
      </w:r>
      <w:r>
        <w:rPr>
          <w:i/>
        </w:rPr>
        <w:t xml:space="preserve"> Như</w:t>
      </w:r>
      <w:r>
        <w:t xml:space="preserve"> Cô đúc.</w:t>
      </w:r>
    </w:p>
    <w:p>
      <w:pPr>
        <w:jc w:val="both"/>
      </w:pPr>
      <w:r>
        <w:rPr>
          <w:b/>
        </w:rPr>
        <w:t xml:space="preserve">cô độc </w:t>
      </w:r>
      <w:r>
        <w:t>Chỉ có một mình, tách khỏi moi</w:t>
      </w:r>
      <w:r>
        <w:t xml:space="preserve"> liên hệ với xung quanh: sống trong cô độc</w:t>
      </w:r>
      <w:r>
        <w:t xml:space="preserve"> 2 bhuynh hướng cô dộc, hẹp hòi.</w:t>
      </w:r>
    </w:p>
    <w:p>
      <w:pPr>
        <w:jc w:val="both"/>
      </w:pPr>
      <w:r>
        <w:rPr>
          <w:b/>
        </w:rPr>
        <w:t xml:space="preserve">cô đỡ </w:t>
      </w:r>
      <w:r>
        <w:rPr>
          <w:i/>
        </w:rPr>
        <w:t xml:space="preserve"> Như</w:t>
      </w:r>
      <w:r>
        <w:t xml:space="preserve"> Bà đỡ.</w:t>
      </w:r>
    </w:p>
    <w:p>
      <w:pPr>
        <w:jc w:val="both"/>
      </w:pPr>
      <w:r>
        <w:rPr>
          <w:b/>
        </w:rPr>
        <w:t xml:space="preserve">cô đơn </w:t>
      </w:r>
      <w:r>
        <w:t>Chỉ có một mình, không nương</w:t>
      </w:r>
      <w:r>
        <w:t xml:space="preserve"> tựa được vào đâu: cảnh cô đơn lác uê già</w:t>
      </w:r>
      <w:r>
        <w:t xml:space="preserve"> e sống cô đơm.</w:t>
      </w:r>
    </w:p>
    <w:p>
      <w:pPr>
        <w:jc w:val="both"/>
      </w:pPr>
      <w:r>
        <w:t>cô đúc 1. Rút lấy những ý cốt yếu và</w:t>
      </w:r>
      <w:r>
        <w:t xml:space="preserve"> tập hợp lại để điễn đạt dưới dạng ngăn</w:t>
      </w:r>
      <w:r>
        <w:t xml:space="preserve"> gọn: tác giả đã cô đúc toàn bộ cuộc đời</w:t>
      </w:r>
      <w:r>
        <w:t>mình trong tác phẩm đó.</w:t>
      </w:r>
    </w:p>
    <w:p>
      <w:pPr>
        <w:jc w:val="both"/>
      </w:pPr>
      <w:r>
        <w:rPr>
          <w:b/>
        </w:rPr>
        <w:t xml:space="preserve">cô đơn </w:t>
      </w:r>
      <w:r>
        <w:rPr>
          <w:i/>
        </w:rPr>
      </w:r>
      <w:r>
        <w:t xml:space="preserve"> cô đọng: cách tiết rất cô đúc s ngôn ngủ</w:t>
      </w:r>
      <w:r>
        <w:t xml:space="preserve"> cô đúc.</w:t>
      </w:r>
    </w:p>
    <w:p>
      <w:pPr>
        <w:jc w:val="both"/>
      </w:pPr>
      <w:r>
        <w:rPr>
          <w:b/>
        </w:rPr>
        <w:t xml:space="preserve">cô giáo </w:t>
      </w:r>
      <w:r>
        <w:t>Người phụ nữ sống bằng nghẻ</w:t>
      </w:r>
      <w:r>
        <w:t xml:space="preserve"> đạy học: AMe của em ở trường là cô giao</w:t>
      </w:r>
      <w:r>
        <w:t xml:space="preserve"> mến thương (Lần bài hát).</w:t>
      </w:r>
    </w:p>
    <w:p>
      <w:pPr>
        <w:jc w:val="both"/>
      </w:pPr>
      <w:r>
        <w:rPr>
          <w:b/>
        </w:rPr>
        <w:t xml:space="preserve">cô hầu </w:t>
      </w:r>
      <w:r>
        <w:rPr>
          <w:i/>
        </w:rPr>
        <w:t xml:space="preserve"> Xem</w:t>
      </w:r>
      <w:r>
        <w:t xml:space="preserve"> Nàng hấu.</w:t>
      </w:r>
    </w:p>
    <w:p>
      <w:pPr>
        <w:jc w:val="both"/>
      </w:pPr>
      <w:r>
        <w:rPr>
          <w:b/>
        </w:rPr>
        <w:t xml:space="preserve">cô hồn </w:t>
      </w:r>
      <w:r>
        <w:t>Hồn của những người chết trong</w:t>
      </w:r>
      <w:r>
        <w:t xml:space="preserve"> tình cảnh không có họ hàng thân thịch</w:t>
      </w:r>
      <w:r>
        <w:t xml:space="preserve"> thờ cúng, theo mê tín: cúng cô hồn : miêu</w:t>
      </w:r>
      <w:r>
        <w:t xml:space="preserve"> cô hồn.</w:t>
      </w:r>
    </w:p>
    <w:p>
      <w:pPr>
        <w:jc w:val="both"/>
      </w:pPr>
      <w:r>
        <w:rPr>
          <w:b/>
        </w:rPr>
        <w:t xml:space="preserve">cô lập </w:t>
      </w:r>
      <w:r>
        <w:t>Bị tách riêng ra khỏi mọi mối liên</w:t>
      </w:r>
      <w:r>
        <w:t xml:space="preserve"> hệ với những cái khác: /đm uào tình thế</w:t>
      </w:r>
      <w:r>
        <w:t xml:space="preserve"> bị cô lập s không xem xét các tấn đè một</w:t>
      </w:r>
      <w:r>
        <w:t xml:space="preserve"> cách cô lập. „</w:t>
      </w:r>
    </w:p>
    <w:p>
      <w:pPr>
        <w:jc w:val="both"/>
      </w:pPr>
      <w:r>
        <w:rPr>
          <w:b/>
        </w:rPr>
        <w:t xml:space="preserve">cô liêu chø. Lẻ loi và hoang vắng: </w:t>
      </w:r>
      <w:r>
        <w:t>Sông</w:t>
      </w:r>
      <w:r>
        <w:t xml:space="preserve"> dài, trời rộng, bến cô liêu (Huy Cận).</w:t>
      </w:r>
    </w:p>
    <w:p>
      <w:pPr>
        <w:jc w:val="both"/>
      </w:pPr>
      <w:r>
        <w:t>cô-lô-phan (E. colophane) đ. Thứ hợp</w:t>
      </w:r>
      <w:r>
        <w:t xml:space="preserve"> chất có dạng thủy tỉnh giòn, có trong</w:t>
      </w:r>
      <w:r>
        <w:t xml:space="preserve"> thành phần của nhựa các giống cây họ</w:t>
      </w:r>
      <w:r>
        <w:t xml:space="preserve"> thông, được sử dụng nhiều trong công</w:t>
      </w:r>
      <w:r>
        <w:t xml:space="preserve"> nghiệp và để xát vĩ đàn.</w:t>
      </w:r>
    </w:p>
    <w:p>
      <w:pPr>
        <w:jc w:val="both"/>
      </w:pPr>
      <w:r>
        <w:t>cô mình khng. Tổ hợp dùng để gọi người</w:t>
      </w:r>
      <w:r>
        <w:t xml:space="preserve"> con gái còn ít tuổi, coi như vai em mình,</w:t>
      </w:r>
      <w:r>
        <w:t xml:space="preserve"> với ý trêu cợt.</w:t>
      </w:r>
    </w:p>
    <w:p>
      <w:pPr>
        <w:jc w:val="both"/>
      </w:pPr>
      <w:r>
        <w:t>cô mụ đphg. Bà mụ.</w:t>
      </w:r>
    </w:p>
    <w:p>
      <w:pPr>
        <w:jc w:val="both"/>
      </w:pPr>
      <w:r>
        <w:t>cô-nhắc (F. cognac) đ/. Thứ rượu mạnh</w:t>
      </w:r>
      <w:r>
        <w:t xml:space="preserve"> sản xuất ở vùng Cognac (nước Pháp).</w:t>
      </w:r>
    </w:p>
    <w:p>
      <w:pPr>
        <w:jc w:val="both"/>
      </w:pPr>
      <w:r>
        <w:t>cô nhỉ cử, ¡d. Trẻ mô côi: cô nhỉ quả phụ.</w:t>
      </w:r>
    </w:p>
    <w:p>
      <w:pPr>
        <w:jc w:val="both"/>
      </w:pPr>
      <w:r>
        <w:rPr>
          <w:b/>
        </w:rPr>
        <w:t xml:space="preserve">cô nhỉ viện cử </w:t>
      </w:r>
      <w:r>
        <w:t>Nhà nuôi trẻ mô côi.</w:t>
      </w:r>
    </w:p>
    <w:p>
      <w:pPr>
        <w:jc w:val="both"/>
      </w:pPr>
      <w:r>
        <w:t>cô nương ca, uchự. Tổ hợp dùng để gọi</w:t>
      </w:r>
      <w:r>
        <w:t xml:space="preserve"> người con gái con nhà quyển quý trước</w:t>
      </w:r>
      <w:r>
        <w:t xml:space="preserve"> đây (với ý coi trọng).</w:t>
      </w:r>
    </w:p>
    <w:p>
      <w:pPr>
        <w:jc w:val="both"/>
      </w:pPr>
      <w:r>
        <w:rPr>
          <w:b/>
        </w:rPr>
        <w:t xml:space="preserve">cô-pếch (Nga kopek) </w:t>
      </w:r>
      <w:r>
        <w:rPr>
          <w:i/>
        </w:rPr>
        <w:t xml:space="preserve"> danh từ</w:t>
      </w:r>
      <w:r>
        <w:t xml:space="preserve"> Một phần trăm</w:t>
      </w:r>
      <w:r>
        <w:t xml:space="preserve"> của đồng rúp.</w:t>
      </w:r>
    </w:p>
    <w:p>
      <w:pPr>
        <w:jc w:val="both"/>
      </w:pPr>
      <w:r>
        <w:t>cô phòng cử. chợ. Buổng riêng của</w:t>
      </w:r>
      <w:r>
        <w:t xml:space="preserve"> người sông cảnh cô đơn; thường dùng tả</w:t>
      </w:r>
      <w:r>
        <w:t xml:space="preserve"> cảnh cô đơn của người phụ nữ không</w:t>
      </w:r>
      <w:r>
        <w:t xml:space="preserve"> chồng, hoặc xa chồng: cô phòng lạnh lẽo.</w:t>
      </w:r>
    </w:p>
    <w:p>
      <w:pPr>
        <w:jc w:val="both"/>
      </w:pPr>
      <w:r>
        <w:t>cô quả cử, td. Cô nhỉ và quả phụ, nói</w:t>
      </w:r>
      <w:r>
        <w:t xml:space="preserve"> BỘP.</w:t>
      </w:r>
    </w:p>
    <w:p>
      <w:pPr>
        <w:jc w:val="both"/>
      </w:pPr>
      <w:r>
        <w:rPr>
          <w:b/>
        </w:rPr>
        <w:t xml:space="preserve">cô quạnh </w:t>
      </w:r>
      <w:r>
        <w:t>Lễ loi và hiu quạnh: tứp lều</w:t>
      </w:r>
      <w:r>
        <w:t xml:space="preserve"> cô quanh giữa rừng s cuộc đời cô quạnh.</w:t>
      </w:r>
    </w:p>
    <w:p>
      <w:pPr>
        <w:jc w:val="both"/>
      </w:pPr>
      <w:r>
        <w:t>cô-sin_ (F. cosinus) d/. Thứ hàm số lượng</w:t>
      </w:r>
      <w:r>
        <w:t xml:space="preserve"> giác của một góc, mà đối với góc nhọn</w:t>
      </w:r>
      <w:r>
        <w:t xml:space="preserve"> của tam giác vuông thì bằng tỉ số giữa</w:t>
      </w:r>
      <w:r>
        <w:t xml:space="preserve"> cạnh kề với góc ấy và cạnh huyền.</w:t>
      </w:r>
    </w:p>
    <w:p>
      <w:pPr>
        <w:jc w:val="both"/>
      </w:pPr>
      <w:r>
        <w:rPr>
          <w:b/>
        </w:rPr>
        <w:t xml:space="preserve">côta di, </w:t>
      </w:r>
      <w:r>
        <w:rPr>
          <w:i/>
        </w:rPr>
        <w:t xml:space="preserve"> Xem</w:t>
      </w:r>
      <w:r>
        <w:t xml:space="preserve"> Quota.</w:t>
      </w:r>
    </w:p>
    <w:p>
      <w:pPr>
        <w:jc w:val="both"/>
      </w:pPr>
      <w:r>
        <w:rPr>
          <w:b/>
        </w:rPr>
        <w:t xml:space="preserve">côtang (F. cotangente) </w:t>
      </w:r>
      <w:r>
        <w:rPr>
          <w:i/>
        </w:rPr>
        <w:t xml:space="preserve"> danh từ</w:t>
      </w:r>
      <w:r>
        <w:t xml:space="preserve"> Thứ đại</w:t>
      </w:r>
      <w:r>
        <w:t xml:space="preserve"> lượng được đo bằng nghịch đảo của tang.</w:t>
      </w:r>
    </w:p>
    <w:p>
      <w:pPr>
        <w:jc w:val="both"/>
      </w:pPr>
      <w:r>
        <w:rPr>
          <w:b/>
        </w:rPr>
        <w:t xml:space="preserve">cô thần </w:t>
      </w:r>
      <w:r>
        <w:t>Kẻ bầy tôi trong triều hiện tại</w:t>
      </w:r>
      <w:r>
        <w:t xml:space="preserve"> còn giữ được lòng trung thành với nhà</w:t>
      </w:r>
      <w:r>
        <w:t xml:space="preserve"> vua mà kẻ ấy từng phụng sự trước đây.</w:t>
      </w:r>
    </w:p>
    <w:p>
      <w:pPr>
        <w:jc w:val="both"/>
      </w:pPr>
      <w:r>
        <w:t>cô thế ¡ở. Ơ vào thế cô: cô hố giữa chiến</w:t>
      </w:r>
      <w:r>
        <w:t xml:space="preserve"> trường.</w:t>
      </w:r>
    </w:p>
    <w:p>
      <w:pPr>
        <w:jc w:val="both"/>
      </w:pPr>
      <w:r>
        <w:t>cô thôn củ, tehg. Cái thôn (hoặc xóm) ở</w:t>
      </w:r>
      <w:r>
        <w:t xml:space="preserve"> lẻ loi, xa các thôn (xóm) khác: Gõ sừng</w:t>
      </w:r>
      <w:r>
        <w:t xml:space="preserve"> mục tử lại cô thôn (Bà Huyện Thanh</w:t>
      </w:r>
      <w:r>
        <w:t xml:space="preserve"> Quan).</w:t>
      </w:r>
    </w:p>
    <w:p>
      <w:pPr>
        <w:jc w:val="both"/>
      </w:pPr>
      <w:r>
        <w:t>cô tịch chg. Lê loi và vắng lặng: sống</w:t>
      </w:r>
      <w:r>
        <w:t xml:space="preserve"> trong! cô tịch.</w:t>
      </w:r>
    </w:p>
    <w:p>
      <w:pPr>
        <w:jc w:val="both"/>
      </w:pPr>
      <w:r>
        <w:t>cô-tông (F. coton) đ/. Chất sợi bông,</w:t>
      </w:r>
      <w:r>
        <w:t xml:space="preserve"> phân biệt với ni-lông hoặc sợi tổng hợp:</w:t>
      </w:r>
      <w:r>
        <w:t xml:space="preserve"> uái 100% cô-tông s hàng cô-tông.</w:t>
      </w:r>
    </w:p>
    <w:p>
      <w:pPr>
        <w:jc w:val="both"/>
      </w:pPr>
      <w:r>
        <w:t>cô trung cứ (Người bề tôi) trung thành.</w:t>
      </w:r>
      <w:r>
        <w:t xml:space="preserve"> ngay thăng, nhưng ở vào thế cô.</w:t>
      </w:r>
    </w:p>
    <w:p>
      <w:pPr>
        <w:jc w:val="both"/>
      </w:pPr>
      <w:r>
        <w:t>cô-ve (F. haricot verL) đí. Giống đậu khi</w:t>
      </w:r>
      <w:r>
        <w:t xml:space="preserve"> còn thì non quả dẹp, xanh màu lá mạ.</w:t>
      </w:r>
    </w:p>
    <w:p>
      <w:pPr>
        <w:jc w:val="both"/>
      </w:pPr>
      <w:r>
        <w:rPr>
          <w:b/>
        </w:rPr>
        <w:t xml:space="preserve">cổ cộ </w:t>
      </w:r>
      <w:r>
        <w:t>Giống ve sầu lớn con, thân đen</w:t>
      </w:r>
      <w:r>
        <w:t xml:space="preserve"> bóng.</w:t>
      </w:r>
    </w:p>
    <w:p>
      <w:pPr>
        <w:jc w:val="both"/>
      </w:pPr>
      <w:r>
        <w:rPr>
          <w:b/>
        </w:rPr>
        <w:t xml:space="preserve">cổ, </w:t>
      </w:r>
      <w:r>
        <w:rPr>
          <w:i/>
        </w:rPr>
        <w:t xml:space="preserve"> danh từ</w:t>
      </w:r>
      <w:r>
        <w:t xml:space="preserve"> 1. Bộ phận của cơ thể người hay</w:t>
      </w:r>
      <w:r>
        <w:t xml:space="preserve"> động vật nối liên đầu với thân: khăn</w:t>
      </w:r>
      <w:r>
        <w:t xml:space="preserve"> quàng cổ s hươu cao cổ e Ách giaa đàng</w:t>
      </w:r>
    </w:p>
    <w:p>
      <w:pPr>
        <w:jc w:val="both"/>
      </w:pPr>
      <w:r>
        <w:rPr>
          <w:b/>
        </w:rPr>
        <w:t>đem quàng uào cổ (</w:t>
      </w:r>
      <w:r>
        <w:rPr>
          <w:i/>
        </w:rPr>
        <w:t xml:space="preserve"> tục ngữ</w:t>
      </w:r>
      <w:r>
        <w:t>). 2. Cổ của con</w:t>
      </w:r>
      <w:r>
        <w:t xml:space="preserve"> người, coi là biểu tượng của sự chống đối</w:t>
      </w:r>
      <w:r>
        <w:t xml:space="preserve"> trong quan hệ với người nào đó (thương</w:t>
      </w:r>
      <w:r>
        <w:t xml:space="preserve"> hàm ý coi khinh): cứng cổ s đè đầu cưỡi</w:t>
      </w:r>
      <w:r>
        <w:t xml:space="preserve"> cổ › Thằng giạc Tây, thằng chúa đất, Đúa</w:t>
      </w:r>
      <w:r>
        <w:t>đè cổ, đứa lột da (Nguyễn Đình Thi).</w:t>
      </w:r>
    </w:p>
    <w:p>
      <w:pPr>
        <w:jc w:val="both"/>
      </w:pPr>
      <w:r>
        <w:rPr>
          <w:b/>
        </w:rPr>
        <w:t>đem quàng uào cổ (</w:t>
      </w:r>
      <w:r>
        <w:rPr>
          <w:i/>
        </w:rPr>
        <w:t xml:space="preserve"> danh từ tục ngữ</w:t>
      </w:r>
      <w:r>
        <w:t xml:space="preserve"> Bộ phận của áo, yếm hoặc giay bao quanh</w:t>
      </w:r>
      <w:r>
        <w:t xml:space="preserve"> cổ hoặc cổ chân: cổ đo sơ mỉ e cổ yếm ‹</w:t>
      </w:r>
      <w:r>
        <w:t>giày cao cổ.</w:t>
      </w:r>
    </w:p>
    <w:p>
      <w:pPr>
        <w:jc w:val="both"/>
      </w:pPr>
      <w:r>
        <w:rPr>
          <w:b/>
        </w:rPr>
        <w:t>đem quàng uào cổ (</w:t>
      </w:r>
      <w:r>
        <w:rPr>
          <w:i/>
        </w:rPr>
        <w:t xml:space="preserve"> danh từ tục ngữ</w:t>
      </w:r>
      <w:r>
        <w:t xml:space="preserve"> của một số đổ vật, giống hình cái cổ,</w:t>
      </w:r>
      <w:r>
        <w:t xml:space="preserve"> thường là bộ phận nối liền thân với miệng</w:t>
      </w:r>
      <w:r>
        <w:t xml:space="preserve"> của một số đồ đựng: cổ chai s hũ rượu</w:t>
      </w:r>
      <w:r>
        <w:t xml:space="preserve"> dây đến tận cổ.</w:t>
      </w:r>
    </w:p>
    <w:p>
      <w:pPr>
        <w:jc w:val="both"/>
      </w:pPr>
      <w:r>
        <w:t>cổ, di, ¡d. Cổ trướng, nói tắt: phong, lao,</w:t>
      </w:r>
    </w:p>
    <w:p>
      <w:pPr>
        <w:jc w:val="both"/>
      </w:pPr>
      <w:r>
        <w:t>cổ, lại ¡ là tứ chúng nan y.</w:t>
      </w:r>
    </w:p>
    <w:p>
      <w:pPr>
        <w:jc w:val="both"/>
      </w:pPr>
      <w:r>
        <w:t>cổ, di., dphg. Cô (đã nói đến) ấy.</w:t>
      </w:r>
    </w:p>
    <w:p>
      <w:pPr>
        <w:jc w:val="both"/>
      </w:pPr>
      <w:r>
        <w:t>cổ, tt. L. Thuộc về một thời xa xưa trong</w:t>
      </w:r>
      <w:r>
        <w:t xml:space="preserve"> lịch sử: nền uăn minh cổ c thông tỏ uãn</w:t>
      </w:r>
    </w:p>
    <w:p>
      <w:pPr>
        <w:jc w:val="both"/>
      </w:pPr>
      <w:r>
        <w:t>chương kim cổ. 9. khng. Lỗi thời, không</w:t>
      </w:r>
      <w:r>
        <w:t xml:space="preserve"> hợp thời nữa: cách nhìn quá cổ.</w:t>
      </w:r>
    </w:p>
    <w:p>
      <w:pPr>
        <w:jc w:val="both"/>
      </w:pPr>
      <w:r>
        <w:t>cổ bản, Tên một điệu hát cổ.</w:t>
      </w:r>
    </w:p>
    <w:p>
      <w:pPr>
        <w:jc w:val="both"/>
      </w:pPr>
      <w:r>
        <w:rPr>
          <w:b/>
        </w:rPr>
        <w:t xml:space="preserve">cổ bản; </w:t>
      </w:r>
      <w:r>
        <w:t>Ván in mộc bản thời xưa.</w:t>
      </w:r>
    </w:p>
    <w:p>
      <w:pPr>
        <w:jc w:val="both"/>
      </w:pPr>
      <w:r>
        <w:rPr>
          <w:b/>
        </w:rPr>
        <w:t xml:space="preserve">cổ bồng </w:t>
      </w:r>
      <w:r>
        <w:rPr>
          <w:i/>
        </w:rPr>
        <w:t xml:space="preserve"> Xem</w:t>
      </w:r>
      <w:r>
        <w:t xml:space="preserve"> Thất cổ bông.</w:t>
      </w:r>
    </w:p>
    <w:p>
      <w:pPr>
        <w:jc w:val="both"/>
      </w:pPr>
      <w:r>
        <w:rPr>
          <w:b/>
        </w:rPr>
        <w:t xml:space="preserve">cổ cày vai bừa </w:t>
      </w:r>
      <w:r>
        <w:t>Chỉ hạng người phải</w:t>
      </w:r>
      <w:r>
        <w:t xml:space="preserve"> gánh vác những công việc nặng nhọc nhất</w:t>
      </w:r>
      <w:r>
        <w:t xml:space="preserve"> trong nghề nông (thường hàm ý coi khinh,</w:t>
      </w:r>
      <w:r>
        <w:t xml:space="preserve"> theo quan niệm cũ).</w:t>
      </w:r>
    </w:p>
    <w:p>
      <w:pPr>
        <w:jc w:val="both"/>
      </w:pPr>
      <w:r>
        <w:rPr>
          <w:b/>
        </w:rPr>
        <w:t xml:space="preserve">cổ chày </w:t>
      </w:r>
      <w:r>
        <w:t>Chỗ eo lại ở giữa cái chày, để</w:t>
      </w:r>
      <w:r>
        <w:t xml:space="preserve"> cầm gọn được trong một bàn tay.</w:t>
      </w:r>
    </w:p>
    <w:p>
      <w:pPr>
        <w:jc w:val="both"/>
      </w:pPr>
      <w:r>
        <w:rPr>
          <w:b/>
        </w:rPr>
        <w:t xml:space="preserve">cổ chân </w:t>
      </w:r>
      <w:r>
        <w:t>Phần nối bàn chân với cẳng</w:t>
      </w:r>
      <w:r>
        <w:t xml:space="preserve"> chân.</w:t>
      </w:r>
    </w:p>
    <w:p>
      <w:pPr>
        <w:jc w:val="both"/>
      </w:pPr>
      <w:r>
        <w:rPr>
          <w:b/>
        </w:rPr>
        <w:t xml:space="preserve">cổ cồn </w:t>
      </w:r>
      <w:r>
        <w:t>Thứ cổ áo sơ mi, bên trong độn</w:t>
      </w:r>
      <w:r>
        <w:t xml:space="preserve"> một lớp vải dính, gặp nước sẽ mềm ra,</w:t>
      </w:r>
      <w:r>
        <w:t xml:space="preserve"> nhưng khi khô thì cứng lại.</w:t>
      </w:r>
    </w:p>
    <w:p>
      <w:pPr>
        <w:jc w:val="both"/>
      </w:pPr>
      <w:r>
        <w:rPr>
          <w:b/>
        </w:rPr>
        <w:t xml:space="preserve">cổ-dẻ (F. collier) </w:t>
      </w:r>
      <w:r>
        <w:rPr>
          <w:i/>
        </w:rPr>
        <w:t xml:space="preserve"> động từ</w:t>
      </w:r>
      <w:r>
        <w:t xml:space="preserve"> Thứ vòng cổ để buộc</w:t>
      </w:r>
      <w:r>
        <w:t xml:space="preserve"> súc Vật.</w:t>
      </w:r>
    </w:p>
    <w:p>
      <w:pPr>
        <w:jc w:val="both"/>
      </w:pPr>
      <w:r>
        <w:rPr>
          <w:b/>
        </w:rPr>
        <w:t xml:space="preserve">cổ dại </w:t>
      </w:r>
      <w:r>
        <w:t>Thời đại xưa nhất trong lịch sử:</w:t>
      </w:r>
      <w:r>
        <w:t xml:space="preserve"> sử cổ đai s nền nan mừnh cổ đai.</w:t>
      </w:r>
    </w:p>
    <w:p>
      <w:pPr>
        <w:jc w:val="both"/>
      </w:pPr>
      <w:r>
        <w:rPr>
          <w:b/>
        </w:rPr>
        <w:t xml:space="preserve">cổ địa lí </w:t>
      </w:r>
      <w:r>
        <w:t>Món khoa học nghiên cúu địa</w:t>
      </w:r>
      <w:r>
        <w:t xml:space="preserve"> lí tự nhiên trong các thơi đại địa chất đã</w:t>
      </w:r>
    </w:p>
    <w:p>
      <w:pPr>
        <w:jc w:val="both"/>
      </w:pPr>
      <w:r>
        <w:t>qua.</w:t>
      </w:r>
    </w:p>
    <w:p>
      <w:pPr>
        <w:jc w:val="both"/>
      </w:pPr>
      <w:r>
        <w:t>cổ điển 1. (Tác giả. tác phẩm văn</w:t>
      </w:r>
      <w:r>
        <w:t xml:space="preserve"> chương, nghệ thuật) có tính chất tiêu biểu</w:t>
      </w:r>
      <w:r>
        <w:t xml:space="preserve"> của thời cổ: nghệ thuật cổ điển › trường</w:t>
      </w:r>
      <w:r>
        <w:t xml:space="preserve"> phải cổ điển s tác phẩm cổ điển ‹ nhạc</w:t>
      </w:r>
    </w:p>
    <w:p>
      <w:pPr>
        <w:jc w:val="both"/>
      </w:pPr>
      <w:r>
        <w:t>cổ diển. 2. (Tác già, tác phẩm văn chương,</w:t>
      </w:r>
      <w:r>
        <w:t xml:space="preserve"> nghệ thuật) ưu tú, đã được thử thách qua</w:t>
      </w:r>
      <w:r>
        <w:t xml:space="preserve"> thời gian và công nhận là mẫu mực:</w:t>
      </w:r>
      <w:r>
        <w:t xml:space="preserve"> Nguyễn Du là một tác giả cổ điển của</w:t>
      </w:r>
      <w:r>
        <w:t>nền tăn chương nước ta.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cũ, đã được sử dụng rất lâu từ trước: cách</w:t>
      </w:r>
      <w:r>
        <w:t xml:space="preserve"> làm cổ điển.</w:t>
      </w:r>
    </w:p>
    <w:p>
      <w:pPr>
        <w:jc w:val="both"/>
      </w:pPr>
      <w:r>
        <w:rPr>
          <w:b/>
        </w:rPr>
        <w:t xml:space="preserve">cổ độ </w:t>
      </w:r>
      <w:r>
        <w:t>Bến đò xưa: Cầu thê thủy năm trơ</w:t>
      </w:r>
      <w:r>
        <w:t xml:space="preserve"> cổ độ, Quán thu phong đúng rũ tà huy</w:t>
      </w:r>
      <w:r>
        <w:t xml:space="preserve"> (Cung oán ngâm khúc).</w:t>
      </w:r>
    </w:p>
    <w:p>
      <w:pPr>
        <w:jc w:val="both"/>
      </w:pPr>
      <w:r>
        <w:rPr>
          <w:b/>
        </w:rPr>
        <w:t xml:space="preserve">cổ đông </w:t>
      </w:r>
      <w:r>
        <w:t>Người có cổ phần trong một</w:t>
      </w:r>
      <w:r>
        <w:t xml:space="preserve"> công tỉ: đại hội cổ đông.</w:t>
      </w:r>
    </w:p>
    <w:p>
      <w:pPr>
        <w:jc w:val="both"/>
      </w:pPr>
      <w:r>
        <w:rPr>
          <w:b/>
        </w:rPr>
        <w:t xml:space="preserve">cổ động </w:t>
      </w:r>
      <w:r>
        <w:t>Dùng lời nói, sách báo, tranh</w:t>
      </w:r>
      <w:r>
        <w:t xml:space="preserve"> ảnh, v.v. tác động đến tư tưởng, tình cảm</w:t>
      </w:r>
      <w:r>
        <w:t xml:space="preserve"> của số đông, nhằm lôi cuốn số đông đó</w:t>
      </w:r>
      <w:r>
        <w:t xml:space="preserve"> tham gia tích cực những hoạt động chính</w:t>
      </w:r>
      <w:r>
        <w:t xml:space="preserve"> trị — xã hội nhất định: cố động cho cuộc</w:t>
      </w:r>
      <w:r>
        <w:t xml:space="preserve"> bầu cử ‹ tranh cổ dộng.</w:t>
      </w:r>
    </w:p>
    <w:p>
      <w:pPr>
        <w:jc w:val="both"/>
      </w:pPr>
      <w:r>
        <w:rPr>
          <w:b/>
        </w:rPr>
        <w:t xml:space="preserve">cổ động viên </w:t>
      </w:r>
      <w:r>
        <w:t>Người tích cục tuyên</w:t>
      </w:r>
      <w:r>
        <w:t xml:space="preserve"> truyền, ủng hộ một ứng cử viên nào đó</w:t>
      </w:r>
      <w:r>
        <w:t xml:space="preserve"> trong cuộc tuyển cử hoặc một đội nào đó</w:t>
      </w:r>
      <w:r>
        <w:t xml:space="preserve"> trong các cuộc thi đấu thể thao.</w:t>
      </w:r>
    </w:p>
    <w:p>
      <w:pPr>
        <w:jc w:val="both"/>
      </w:pPr>
      <w:r>
        <w:t>cổ giả œ., ¡d. Quê mùa và không hợp</w:t>
      </w:r>
      <w:r>
        <w:t xml:space="preserve"> thờơi.</w:t>
      </w:r>
    </w:p>
    <w:p>
      <w:pPr>
        <w:jc w:val="both"/>
      </w:pPr>
      <w:r>
        <w:t>cổ học 1. Môn học nghiên cứu về nền</w:t>
      </w:r>
      <w:r>
        <w:t>văn hóa xưa.</w:t>
      </w:r>
    </w:p>
    <w:p>
      <w:pPr>
        <w:jc w:val="both"/>
      </w:pPr>
      <w:r>
        <w:rPr>
          <w:b/>
        </w:rPr>
        <w:t xml:space="preserve">cổ động viên </w:t>
      </w:r>
      <w:r>
        <w:rPr>
          <w:i/>
        </w:rPr>
      </w:r>
      <w:r>
        <w:t xml:space="preserve"> nền cố học Việt Nam.</w:t>
      </w:r>
    </w:p>
    <w:p>
      <w:pPr>
        <w:jc w:val="both"/>
      </w:pPr>
      <w:r>
        <w:rPr>
          <w:b/>
        </w:rPr>
        <w:t xml:space="preserve">cổ họng </w:t>
      </w:r>
      <w:r>
        <w:t>Phần của khí quản, thực quản</w:t>
      </w:r>
      <w:r>
        <w:t xml:space="preserve"> nằm ở vùng cổ.</w:t>
      </w:r>
    </w:p>
    <w:p>
      <w:pPr>
        <w:jc w:val="both"/>
      </w:pPr>
      <w:r>
        <w:t>cổ hủ (Ý thức, lẻ lối cũ kĩ và quá lạc</w:t>
      </w:r>
      <w:r>
        <w:t xml:space="preserve"> hậu: đầu óc cổ hủ o những tục lê cổ hủ</w:t>
      </w:r>
      <w:r>
        <w:t xml:space="preserve"> trong ma chay › cách làm an cổ hủ.</w:t>
      </w:r>
    </w:p>
    <w:p>
      <w:pPr>
        <w:jc w:val="both"/>
      </w:pPr>
      <w:r>
        <w:t>cổ hũ 1. Phần trên của đạ dày lợn, đoạn</w:t>
      </w:r>
      <w:r>
        <w:t>nối với thực quản.</w:t>
      </w:r>
    </w:p>
    <w:p>
      <w:pPr>
        <w:jc w:val="both"/>
      </w:pPr>
      <w:r>
        <w:rPr>
          <w:b/>
        </w:rPr>
        <w:t xml:space="preserve">cổ họng </w:t>
      </w:r>
      <w:r>
        <w:rPr>
          <w:i/>
        </w:rPr>
      </w:r>
    </w:p>
    <w:p>
      <w:pPr>
        <w:jc w:val="both"/>
      </w:pPr>
      <w:r>
        <w:t>cau, Vv.V., nơi các tàu lá và buồng trái non</w:t>
      </w:r>
      <w:r>
        <w:t xml:space="preserve"> mọc ra: cổ hủ dừa : cổ hù cau.</w:t>
      </w:r>
    </w:p>
    <w:p>
      <w:pPr>
        <w:jc w:val="both"/>
      </w:pPr>
      <w:r>
        <w:rPr>
          <w:b/>
        </w:rPr>
        <w:t xml:space="preserve">cổ kim </w:t>
      </w:r>
      <w:r>
        <w:t>Xưa nay: cố hn chưa từng thâ)</w:t>
      </w:r>
      <w:r>
        <w:t xml:space="preserve"> cổ kính Cổ và có dáng vẻ trang nghiêm:</w:t>
      </w:r>
      <w:r>
        <w:t xml:space="preserve"> tòa lâu đài cổ kính e những ngon tháp</w:t>
      </w:r>
      <w:r>
        <w:t xml:space="preserve"> Chàm cố kính rêu phong.</w:t>
      </w:r>
    </w:p>
    <w:p>
      <w:pPr>
        <w:jc w:val="both"/>
      </w:pPr>
      <w:r>
        <w:t>cổ lai cũ, ¡d. Từ xưa đến nay: cố lai chưa</w:t>
      </w:r>
      <w:r>
        <w:t xml:space="preserve"> thấy ai làm thế.</w:t>
      </w:r>
    </w:p>
    <w:p>
      <w:pPr>
        <w:jc w:val="both"/>
      </w:pPr>
      <w:r>
        <w:t xml:space="preserve"> </w:t>
      </w:r>
      <w:r>
        <w:t>cổ lai hi (Tuổi thọ) xưa nay hiếm (vốn</w:t>
      </w:r>
      <w:r>
        <w:t xml:space="preserve"> nói về tuổi bảy mươi, ngày xưa cho là</w:t>
      </w:r>
      <w:r>
        <w:t xml:space="preserve"> tuổi thọ hiếm có): cự đã thuộc lớp người</w:t>
      </w:r>
      <w:r>
        <w:t xml:space="preserve"> cổ lai hị.</w:t>
      </w:r>
    </w:p>
    <w:p>
      <w:pPr>
        <w:jc w:val="both"/>
      </w:pPr>
      <w:r>
        <w:t>cổ lệ, cũ, ¡d. Lệ xưa: theo cổ lô, ai lấy</w:t>
      </w:r>
      <w:r>
        <w:t xml:space="preserve"> tợ cũng phải nộp cheo cho làng.</w:t>
      </w:r>
    </w:p>
    <w:p>
      <w:pPr>
        <w:jc w:val="both"/>
      </w:pPr>
      <w:r>
        <w:t>cổ lệ; ¡d. Khích lệ, làm cho phấn chấn.</w:t>
      </w:r>
    </w:p>
    <w:p>
      <w:pPr>
        <w:jc w:val="both"/>
      </w:pPr>
      <w:r>
        <w:t>cổ lỗ kñng. Cũ và quá lạc hậu: máy móc</w:t>
      </w:r>
      <w:r>
        <w:t xml:space="preserve"> cổ lỗ s dầu óc cổ lỗ ø cách làm đn cổ lỗ.</w:t>
      </w:r>
    </w:p>
    <w:p>
      <w:pPr>
        <w:jc w:val="both"/>
      </w:pPr>
      <w:r>
        <w:rPr>
          <w:b/>
        </w:rPr>
        <w:t xml:space="preserve">cổ lỗ sĩ khng.. </w:t>
      </w:r>
      <w:r>
        <w:rPr>
          <w:i/>
        </w:rPr>
        <w:t xml:space="preserve"> Như</w:t>
      </w:r>
      <w:r>
        <w:t xml:space="preserve"> Cổ lỗ.</w:t>
      </w:r>
    </w:p>
    <w:p>
      <w:pPr>
        <w:jc w:val="both"/>
      </w:pPr>
      <w:r>
        <w:t>cổ ngữ ¡ở. Ngôn ngữ cổ.</w:t>
      </w:r>
    </w:p>
    <w:p>
      <w:pPr>
        <w:jc w:val="both"/>
      </w:pPr>
      <w:r>
        <w:rPr>
          <w:b/>
        </w:rPr>
        <w:t xml:space="preserve">cổ nhân </w:t>
      </w:r>
      <w:r>
        <w:t>Người xưa: lòi dạy của cố nhân.</w:t>
      </w:r>
    </w:p>
    <w:p>
      <w:pPr>
        <w:jc w:val="both"/>
      </w:pPr>
      <w:r>
        <w:rPr>
          <w:b/>
        </w:rPr>
        <w:t xml:space="preserve">cổ phần </w:t>
      </w:r>
      <w:r>
        <w:t>Phần vốn góp vào một tổ chức</w:t>
      </w:r>
      <w:r>
        <w:t xml:space="preserve"> kinh doanh: góp cổ phần ø lãi cổ phản.</w:t>
      </w:r>
    </w:p>
    <w:p>
      <w:pPr>
        <w:jc w:val="both"/>
      </w:pPr>
      <w:r>
        <w:rPr>
          <w:b/>
        </w:rPr>
        <w:t xml:space="preserve">cổ phần hóa </w:t>
      </w:r>
      <w:r>
        <w:t>Làm cho tiền vốn (của một</w:t>
      </w:r>
      <w:r>
        <w:t xml:space="preserve"> tổ chức kinh doanh) từ chỗ thuộc quyên</w:t>
      </w:r>
      <w:r>
        <w:t xml:space="preserve"> sở hữu nhà nước biến thành thuộc quyền</w:t>
      </w:r>
      <w:r>
        <w:t xml:space="preserve"> sở hữu của các cổ đông: đấy :nạnh ciệc</w:t>
      </w:r>
      <w:r>
        <w:t xml:space="preserve"> cổ phần hóa các doanh nghiệp nhà nước.</w:t>
      </w:r>
    </w:p>
    <w:p>
      <w:pPr>
        <w:jc w:val="both"/>
      </w:pPr>
      <w:r>
        <w:rPr>
          <w:b/>
        </w:rPr>
        <w:t xml:space="preserve">cổ phiếu </w:t>
      </w:r>
      <w:r>
        <w:t>Thứ phiếu chứng nhận quyền</w:t>
      </w:r>
      <w:r>
        <w:t xml:space="preserve"> sở hữu cổ phần và quyền thu lợi tức cổ</w:t>
      </w:r>
      <w:r>
        <w:t xml:space="preserve"> phần trong công tỉ: mua bán cổ phiếu o</w:t>
      </w:r>
      <w:r>
        <w:t xml:space="preserve"> thị trường ' cổ phiếu.</w:t>
      </w:r>
    </w:p>
    <w:p>
      <w:pPr>
        <w:jc w:val="both"/>
      </w:pPr>
      <w:r>
        <w:rPr>
          <w:b/>
        </w:rPr>
        <w:t xml:space="preserve">cổ phong </w:t>
      </w:r>
      <w:r>
        <w:t>Thể thơ của Trung Quốc có</w:t>
      </w:r>
      <w:r>
        <w:t xml:space="preserve"> trước thơ Đường, qui định chỉ cần vần,</w:t>
      </w:r>
      <w:r>
        <w:t xml:space="preserve"> không cần đối và không bó buộc về niêm</w:t>
      </w:r>
      <w:r>
        <w:t xml:space="preserve"> luật, không hạn định số câu.</w:t>
      </w:r>
    </w:p>
    <w:p>
      <w:pPr>
        <w:jc w:val="both"/>
      </w:pPr>
      <w:r>
        <w:t>cổ quái (Hình dáng) quái dị: hình thù</w:t>
      </w:r>
      <w:r>
        <w:t xml:space="preserve"> cổ quái.</w:t>
      </w:r>
    </w:p>
    <w:p>
      <w:pPr>
        <w:jc w:val="both"/>
      </w:pPr>
      <w:r>
        <w:rPr>
          <w:b/>
        </w:rPr>
        <w:t xml:space="preserve">cổ sinh </w:t>
      </w:r>
      <w:r>
        <w:t>Nguyê ên đại thứ ba trong lịch sử</w:t>
      </w:r>
      <w:r>
        <w:t xml:space="preserve"> địa chất của Trái Đất, bắt đầu cách đây</w:t>
      </w:r>
      <w:r>
        <w:t xml:space="preserve"> khoảng 500 triệu năm và dài khoảng 350</w:t>
      </w:r>
      <w:r>
        <w:t xml:space="preserve"> triệu nầm, còn để lại nhiều di tích sinh</w:t>
      </w:r>
      <w:r>
        <w:t xml:space="preserve"> vật cổ.</w:t>
      </w:r>
    </w:p>
    <w:p>
      <w:pPr>
        <w:jc w:val="both"/>
      </w:pPr>
      <w:r>
        <w:rPr>
          <w:b/>
        </w:rPr>
        <w:t xml:space="preserve">cổ sinh vật </w:t>
      </w:r>
      <w:r>
        <w:t>Sinh vật đã sống trong</w:t>
      </w:r>
      <w:r>
        <w:t xml:space="preserve"> những thời kì cổ xưa, nay chỉ còn đi tích</w:t>
      </w:r>
      <w:r>
        <w:t xml:space="preserve"> trong các tầng đất đá.</w:t>
      </w:r>
    </w:p>
    <w:p>
      <w:pPr>
        <w:jc w:val="both"/>
      </w:pPr>
      <w:r>
        <w:rPr>
          <w:b/>
        </w:rPr>
        <w:t xml:space="preserve">cổ sinh vật học </w:t>
      </w:r>
      <w:r>
        <w:t>Môn khoa học nghiên</w:t>
      </w:r>
      <w:r>
        <w:t xml:space="preserve"> cứu về cổ sinh vật đựa trên các đi tích</w:t>
      </w:r>
      <w:r>
        <w:t xml:space="preserve"> hóa thạch.</w:t>
      </w:r>
    </w:p>
    <w:p>
      <w:pPr>
        <w:jc w:val="both"/>
      </w:pPr>
      <w:r>
        <w:t>cổ sơ 1. Thuộc vẻ thời xa xưa của lịch</w:t>
      </w:r>
      <w:r>
        <w:t>sử xã hội loài người: người cổ sơ.</w:t>
      </w:r>
    </w:p>
    <w:p>
      <w:pPr>
        <w:jc w:val="both"/>
      </w:pPr>
      <w:r>
        <w:rPr>
          <w:b/>
        </w:rPr>
        <w:t xml:space="preserve">cổ sinh vật học </w:t>
      </w:r>
      <w:r>
        <w:rPr>
          <w:i/>
        </w:rPr>
      </w:r>
      <w:r>
        <w:t xml:space="preserve"> từ lâu đơi và còn rất thô sơ: công cụ cổ</w:t>
      </w:r>
      <w:r>
        <w:t xml:space="preserve"> sơ s lôi canh tác cổ so.</w:t>
      </w:r>
    </w:p>
    <w:p>
      <w:pPr>
        <w:jc w:val="both"/>
      </w:pPr>
      <w:r>
        <w:t>cổ suý 2</w:t>
      </w:r>
    </w:p>
    <w:p>
      <w:pPr>
        <w:jc w:val="both"/>
      </w:pPr>
      <w:r>
        <w:t xml:space="preserve">     </w:t>
      </w:r>
      <w:r>
        <w:t xml:space="preserve"> </w:t>
      </w:r>
    </w:p>
    <w:p>
      <w:pPr>
        <w:jc w:val="both"/>
      </w:pPr>
      <w:r>
        <w:rPr>
          <w:b/>
        </w:rPr>
        <w:t xml:space="preserve">cổ tay </w:t>
      </w:r>
      <w:r>
        <w:t>Phần nối bàn tay với cảng tay:</w:t>
      </w:r>
      <w:r>
        <w:t xml:space="preserve"> CỔ tay em trăng như ngà, Đôi mát em</w:t>
      </w:r>
      <w:r>
        <w:t xml:space="preserve"> sác như là đao cau (cd.) s pòng xuyên deo</w:t>
      </w:r>
      <w:r>
        <w:t xml:space="preserve"> đẩy cổ tay.</w:t>
      </w:r>
    </w:p>
    <w:p>
      <w:pPr>
        <w:jc w:val="both"/>
      </w:pPr>
      <w:r>
        <w:rPr>
          <w:b/>
        </w:rPr>
        <w:t xml:space="preserve">cổ thi 1. Thơ cổ. 2. </w:t>
      </w:r>
      <w:r>
        <w:rPr>
          <w:i/>
        </w:rPr>
        <w:t xml:space="preserve"> Xem</w:t>
      </w:r>
      <w:r>
        <w:t xml:space="preserve"> Cổ phong.</w:t>
      </w:r>
    </w:p>
    <w:p>
      <w:pPr>
        <w:jc w:val="both"/>
      </w:pPr>
      <w:r>
        <w:rPr>
          <w:b/>
        </w:rPr>
        <w:t xml:space="preserve">cổ thụ </w:t>
      </w:r>
      <w:r>
        <w:t>Taại cây to, sống đã lâu đời: cây</w:t>
      </w:r>
      <w:r>
        <w:t xml:space="preserve"> da cổ thụ.</w:t>
      </w:r>
    </w:p>
    <w:p>
      <w:pPr>
        <w:jc w:val="both"/>
      </w:pPr>
      <w:r>
        <w:rPr>
          <w:b/>
        </w:rPr>
        <w:t xml:space="preserve">cổ thư </w:t>
      </w:r>
      <w:r>
        <w:t>Sách cổ.</w:t>
      </w:r>
    </w:p>
    <w:p>
      <w:pPr>
        <w:jc w:val="both"/>
      </w:pPr>
      <w:r>
        <w:rPr>
          <w:b/>
        </w:rPr>
        <w:t xml:space="preserve">cỗ tích; </w:t>
      </w:r>
      <w:r>
        <w:t>Di tích lịch sử từ xưa; thường</w:t>
      </w:r>
      <w:r>
        <w:t xml:space="preserve"> chỉ các công trình kiến trúc còn để lại:</w:t>
      </w:r>
      <w:r>
        <w:t xml:space="preserve"> đi tham các thắng cảnh nà cố tích.</w:t>
      </w:r>
    </w:p>
    <w:p>
      <w:pPr>
        <w:jc w:val="both"/>
      </w:pPr>
      <w:r>
        <w:rPr>
          <w:b/>
        </w:rPr>
        <w:t xml:space="preserve">cổ tích; </w:t>
      </w:r>
      <w:r>
        <w:t>Những chuyện thuộc về thời kì</w:t>
      </w:r>
      <w:r>
        <w:t xml:space="preserve"> xa xưa, chủ yếu dùng để kể cho trẻ con:</w:t>
      </w:r>
      <w:r>
        <w:t xml:space="preserve"> ngồi nghe bà bể chuyện cổ tích.</w:t>
      </w:r>
    </w:p>
    <w:p>
      <w:pPr>
        <w:jc w:val="both"/>
      </w:pPr>
      <w:r>
        <w:rPr>
          <w:b/>
        </w:rPr>
        <w:t xml:space="preserve">cổ tiền học </w:t>
      </w:r>
      <w:r>
        <w:t>Môn khoa học nghiên cứu</w:t>
      </w:r>
      <w:r>
        <w:t xml:space="preserve"> nguồn gốc, sự phát triển, giá trị và các</w:t>
      </w:r>
      <w:r>
        <w:t xml:space="preserve"> loại hình của tiên tệ thời cổ.</w:t>
      </w:r>
    </w:p>
    <w:p>
      <w:pPr>
        <w:jc w:val="both"/>
      </w:pPr>
      <w:r>
        <w:rPr>
          <w:b/>
        </w:rPr>
        <w:t xml:space="preserve">cổ truyền </w:t>
      </w:r>
      <w:r>
        <w:t>Từ thời xưa truyền lại: nên</w:t>
      </w:r>
      <w:r>
        <w:t xml:space="preserve"> âm nhạc cổ truyền ‹ kinh nghiệm cổ</w:t>
      </w:r>
      <w:r>
        <w:t xml:space="preserve"> truyền.</w:t>
      </w:r>
    </w:p>
    <w:p>
      <w:pPr>
        <w:jc w:val="both"/>
      </w:pPr>
      <w:r>
        <w:rPr>
          <w:b/>
        </w:rPr>
        <w:t xml:space="preserve">cổ trướng </w:t>
      </w:r>
      <w:r>
        <w:t>Thứ báng nước hình thành</w:t>
      </w:r>
      <w:r>
        <w:t xml:space="preserve"> trong bụng, thường là đo bị xơ gan.</w:t>
      </w:r>
    </w:p>
    <w:p>
      <w:pPr>
        <w:jc w:val="both"/>
      </w:pPr>
      <w:r>
        <w:rPr>
          <w:b/>
        </w:rPr>
        <w:t xml:space="preserve">cổ từ học </w:t>
      </w:r>
      <w:r>
        <w:t>Môn khoa học nghiên cứu về</w:t>
      </w:r>
      <w:r>
        <w:t xml:space="preserve"> từ trường của Trái Đất trong các thời đại</w:t>
      </w:r>
      <w:r>
        <w:t xml:space="preserve"> địa chất đã qua.</w:t>
      </w:r>
    </w:p>
    <w:p>
      <w:pPr>
        <w:jc w:val="both"/>
      </w:pPr>
      <w:r>
        <w:rPr>
          <w:b/>
        </w:rPr>
        <w:t xml:space="preserve">cổ tự học </w:t>
      </w:r>
      <w:r>
        <w:t>Môn khoa học nghiên cứu các</w:t>
      </w:r>
      <w:r>
        <w:t xml:space="preserve"> thứ chữ viết thời cổ.</w:t>
      </w:r>
    </w:p>
    <w:p>
      <w:pPr>
        <w:jc w:val="both"/>
      </w:pPr>
      <w:r>
        <w:rPr>
          <w:b/>
        </w:rPr>
        <w:t xml:space="preserve">cổ tức </w:t>
      </w:r>
      <w:r>
        <w:t>Số tiền lãi hằng năm mà cổ đông</w:t>
      </w:r>
      <w:r>
        <w:t xml:space="preserve"> nhận được (tính trên số cổ phiếu họ đã</w:t>
      </w:r>
      <w:r>
        <w:t xml:space="preserve"> góp làm cổ phần).</w:t>
      </w:r>
    </w:p>
    <w:p>
      <w:pPr>
        <w:jc w:val="both"/>
      </w:pPr>
      <w:r>
        <w:rPr>
          <w:b/>
        </w:rPr>
        <w:t xml:space="preserve">cổ văn </w:t>
      </w:r>
      <w:r>
        <w:t>Nên văn chương cổ đại của Trung</w:t>
      </w:r>
      <w:r>
        <w:t xml:space="preserve"> Quốc, được viết bằng văn ngôn: khảo cứu</w:t>
      </w:r>
      <w:r>
        <w:t xml:space="preserve"> cổ uăn.</w:t>
      </w:r>
    </w:p>
    <w:p>
      <w:pPr>
        <w:jc w:val="both"/>
      </w:pPr>
      <w:r>
        <w:t>cổ viên ¡d. Cổ đông.</w:t>
      </w:r>
    </w:p>
    <w:p>
      <w:pPr>
        <w:jc w:val="both"/>
      </w:pPr>
      <w:r>
        <w:rPr>
          <w:b/>
        </w:rPr>
        <w:t xml:space="preserve">cổ võ ¡d., </w:t>
      </w:r>
      <w:r>
        <w:rPr>
          <w:i/>
        </w:rPr>
        <w:t xml:space="preserve"> Xem</w:t>
      </w:r>
      <w:r>
        <w:t xml:space="preserve"> Cổ uũ.</w:t>
      </w:r>
    </w:p>
    <w:p>
      <w:pPr>
        <w:jc w:val="both"/>
      </w:pPr>
      <w:r>
        <w:rPr>
          <w:b/>
        </w:rPr>
        <w:t xml:space="preserve">cổ vũ </w:t>
      </w:r>
      <w:r>
        <w:t>Tác động mạnh mè đến tỉnh thần,</w:t>
      </w:r>
      <w:r>
        <w:t xml:space="preserve"> lam cho (thường la số đông) trở nên phấn</w:t>
      </w:r>
      <w:r>
        <w:t xml:space="preserve"> chấn mà hoạt động tích cực hơn băng các</w:t>
      </w:r>
      <w:r>
        <w:t xml:space="preserve"> biện pháp tác động vào tâm lí: cổ nữ lòng</w:t>
      </w:r>
      <w:r>
        <w:t xml:space="preserve"> người e có súc cổ 0ũ to tát.</w:t>
      </w:r>
    </w:p>
    <w:p>
      <w:pPr>
        <w:jc w:val="both"/>
      </w:pPr>
      <w:r>
        <w:rPr>
          <w:b/>
        </w:rPr>
        <w:t xml:space="preserve">cổ xúy cử </w:t>
      </w:r>
      <w:r>
        <w:t>Hô hào và động viên: cổ xứy</w:t>
      </w:r>
      <w:r>
        <w:t xml:space="preserve"> lòng yêu nước.</w:t>
      </w:r>
    </w:p>
    <w:p>
      <w:pPr>
        <w:jc w:val="both"/>
      </w:pPr>
      <w:r>
        <w:rPr>
          <w:b/>
        </w:rPr>
        <w:t xml:space="preserve">cổ xưa </w:t>
      </w:r>
      <w:r>
        <w:t>Thuộc về thời cổ. nói chung: thời</w:t>
      </w:r>
      <w:r>
        <w:t xml:space="preserve"> bì cổ xưa.</w:t>
      </w:r>
    </w:p>
    <w:p>
      <w:pPr>
        <w:jc w:val="both"/>
      </w:pPr>
      <w:r>
        <w:t>cỗ, di. Toàn bộ những món ăn bày thành</w:t>
      </w:r>
      <w:r>
        <w:t xml:space="preserve"> mâm để cúng lễ, ăn uống theo tục lệ: mâm</w:t>
      </w:r>
      <w:r>
        <w:t xml:space="preserve"> cỗ.</w:t>
      </w:r>
    </w:p>
    <w:p>
      <w:pPr>
        <w:jc w:val="both"/>
      </w:pPr>
      <w:r>
        <w:rPr>
          <w:b/>
        </w:rPr>
        <w:t xml:space="preserve">cỗ; </w:t>
      </w:r>
      <w:r>
        <w:rPr>
          <w:i/>
        </w:rPr>
        <w:t xml:space="preserve"> động từ</w:t>
      </w:r>
      <w:r>
        <w:t xml:space="preserve"> Từ dùng để chỉ từng đơn vị một</w:t>
      </w:r>
      <w:r>
        <w:t xml:space="preserve"> số loại đồ vật vốn đo nhiều bộ phận hợp</w:t>
      </w:r>
      <w:r>
        <w:t xml:space="preserve"> thành: cỗ lòng lợn s cỗ bài s cỗ súng thần</w:t>
      </w:r>
      <w:r>
        <w:t xml:space="preserve"> công.</w:t>
      </w:r>
    </w:p>
    <w:p>
      <w:pPr>
        <w:jc w:val="both"/>
      </w:pPr>
      <w:r>
        <w:t>cỗ áo khng. Cổ áo quan, nói tất.</w:t>
      </w:r>
    </w:p>
    <w:p>
      <w:pPr>
        <w:jc w:val="both"/>
      </w:pPr>
      <w:r>
        <w:rPr>
          <w:b/>
        </w:rPr>
        <w:t xml:space="preserve">cỗ bàn </w:t>
      </w:r>
      <w:r>
        <w:t>Cổ, mâm cô, nói chung.</w:t>
      </w:r>
    </w:p>
    <w:p>
      <w:pPr>
        <w:jc w:val="both"/>
      </w:pPr>
      <w:r>
        <w:rPr>
          <w:b/>
        </w:rPr>
        <w:t xml:space="preserve">cỗ ván </w:t>
      </w:r>
      <w:r>
        <w:rPr>
          <w:i/>
        </w:rPr>
        <w:t xml:space="preserve"> Xem</w:t>
      </w:r>
      <w:r>
        <w:t xml:space="preserve"> Cổ do.</w:t>
      </w:r>
    </w:p>
    <w:p>
      <w:pPr>
        <w:jc w:val="both"/>
      </w:pPr>
      <w:r>
        <w:t>cố, di. 1. Người sinh ra ông hoặc bà: ông</w:t>
      </w:r>
    </w:p>
    <w:p>
      <w:pPr>
        <w:jc w:val="both"/>
      </w:pPr>
      <w:r>
        <w:t>cố s bà cố. 9. dphg. Từ dùng để gọi người</w:t>
      </w:r>
      <w:r>
        <w:t>già cả (hàm ý tôn kính); như cự.</w:t>
      </w:r>
    </w:p>
    <w:p>
      <w:pPr>
        <w:jc w:val="both"/>
      </w:pPr>
      <w:r>
        <w:rPr>
          <w:b/>
        </w:rPr>
        <w:t xml:space="preserve">cỗ ván </w:t>
      </w:r>
      <w:r>
        <w:rPr>
          <w:i/>
        </w:rPr>
        <w:t xml:space="preserve"> Xem</w:t>
      </w:r>
      <w:r>
        <w:t xml:space="preserve"> đạo, gọi tắt.</w:t>
      </w:r>
    </w:p>
    <w:p>
      <w:pPr>
        <w:jc w:val="both"/>
      </w:pPr>
      <w:r>
        <w:t>cố, tí. Bỏ ra nhiều sức hơn mức bình</w:t>
      </w:r>
      <w:r>
        <w:t xml:space="preserve"> thường để làm việc gì cho kì được: cố nhớ</w:t>
      </w:r>
      <w:r>
        <w:t xml:space="preserve"> lại s cố chống trả một cách tuyệt uong :</w:t>
      </w:r>
      <w:r>
        <w:t xml:space="preserve"> an cố s cố quên di, nhưng không quên</w:t>
      </w:r>
      <w:r>
        <w:t xml:space="preserve"> được.</w:t>
      </w:r>
    </w:p>
    <w:p>
      <w:pPr>
        <w:jc w:val="both"/>
      </w:pPr>
      <w:r>
        <w:t>cố, tí. Giao bất động sản cho người khác</w:t>
      </w:r>
      <w:r>
        <w:t xml:space="preserve"> để làm tin mà vay tiền: cố rưộng cho địa</w:t>
      </w:r>
      <w:r>
        <w:t xml:space="preserve"> chủ.</w:t>
      </w:r>
    </w:p>
    <w:p>
      <w:pPr>
        <w:jc w:val="both"/>
      </w:pPr>
      <w:r>
        <w:t>cố, Yếu tố ghép trước trong một số tổ</w:t>
      </w:r>
      <w:r>
        <w:t xml:space="preserve"> hợp chỉ người có chức vị cao, với nghĩa</w:t>
      </w:r>
      <w:r>
        <w:t xml:space="preserve"> "đã qua đời: cố thủ tướng Phạm Văn</w:t>
      </w:r>
      <w:r>
        <w:t xml:space="preserve"> Đồng.</w:t>
      </w:r>
    </w:p>
    <w:p>
      <w:pPr>
        <w:jc w:val="both"/>
      </w:pPr>
      <w:r>
        <w:t>cố chấp 1. Khăng khăng giữ nguyên ý</w:t>
      </w:r>
      <w:r>
        <w:t xml:space="preserve"> kiến theo những quan niệm cứng nhắc</w:t>
      </w:r>
      <w:r>
        <w:t xml:space="preserve"> sẵn có: quá thiên biến nên đi đến cố chấp</w:t>
      </w:r>
      <w:r>
        <w:t>© thói cố chấp s bhông nên cố chấp.</w:t>
      </w:r>
    </w:p>
    <w:p>
      <w:pPr>
        <w:jc w:val="both"/>
      </w:pPr>
      <w:r>
        <w:rPr>
          <w:b/>
        </w:rPr>
        <w:t xml:space="preserve">cỗ ván </w:t>
      </w:r>
      <w:r>
        <w:rPr>
          <w:i/>
        </w:rPr>
        <w:t xml:space="preserve"> Xem</w:t>
      </w:r>
      <w:r>
        <w:t xml:space="preserve"> ý quá lâu đến những sơ suất của người</w:t>
      </w:r>
      <w:r>
        <w:t xml:space="preserve"> khác đối với mình đến mức có định kiến:</w:t>
      </w:r>
      <w:r>
        <w:t xml:space="preserve"> cố chấp quá, nên thiếu độ lượng.</w:t>
      </w:r>
    </w:p>
    <w:p>
      <w:pPr>
        <w:jc w:val="both"/>
      </w:pPr>
      <w:r>
        <w:rPr>
          <w:b/>
        </w:rPr>
        <w:t xml:space="preserve">cố chết </w:t>
      </w:r>
      <w:r>
        <w:t>Cố súc đến mức liều mạng,</w:t>
      </w:r>
      <w:r>
        <w:t xml:space="preserve"> không kể gì nguy hiểm: cố chết chống cự.</w:t>
      </w:r>
    </w:p>
    <w:p>
      <w:pPr>
        <w:jc w:val="both"/>
      </w:pPr>
      <w:r>
        <w:rPr>
          <w:b/>
        </w:rPr>
        <w:t xml:space="preserve">cố chí củ, </w:t>
      </w:r>
      <w:r>
        <w:rPr>
          <w:i/>
        </w:rPr>
        <w:t xml:space="preserve"> ít dùng</w:t>
      </w:r>
      <w:r>
        <w:t xml:space="preserve"> Cố làm việc gì một cách</w:t>
      </w:r>
      <w:r>
        <w:t xml:space="preserve"> bền bï, găng sức làm: cố ehf học hành.</w:t>
      </w:r>
    </w:p>
    <w:p>
      <w:pPr>
        <w:jc w:val="both"/>
      </w:pPr>
      <w:r>
        <w:rPr>
          <w:b/>
        </w:rPr>
        <w:t xml:space="preserve">cố chủ cứ </w:t>
      </w:r>
      <w:r>
        <w:t>Chủ cũ.</w:t>
      </w:r>
    </w:p>
    <w:p>
      <w:pPr>
        <w:jc w:val="both"/>
      </w:pPr>
      <w:r>
        <w:rPr>
          <w:b/>
        </w:rPr>
        <w:t xml:space="preserve">cố công </w:t>
      </w:r>
      <w:r>
        <w:t>Bỏ ra nhiều công sức hơn mức</w:t>
      </w:r>
      <w:r>
        <w:t xml:space="preserve"> bình thường để lam cho kì được việc gì:</w:t>
      </w:r>
      <w:r>
        <w:t xml:space="preserve"> cố công đeo duổi.</w:t>
      </w:r>
    </w:p>
    <w:p>
      <w:pPr>
        <w:jc w:val="both"/>
      </w:pPr>
      <w:r>
        <w:t>cố cùng 1. Nghèo đói đến mức cùng cục:</w:t>
      </w:r>
      <w:r>
        <w:t>những bẻ cố cùng.</w:t>
      </w:r>
    </w:p>
    <w:p>
      <w:pPr>
        <w:jc w:val="both"/>
      </w:pPr>
      <w:r>
        <w:rPr>
          <w:b/>
        </w:rPr>
        <w:t xml:space="preserve">cố công </w:t>
      </w:r>
      <w:r>
        <w:rPr>
          <w:i/>
        </w:rPr>
      </w:r>
      <w:r>
        <w:t xml:space="preserve"> quẫn: Thứ nhất sơ kê anh hùng, Thứ nhì</w:t>
      </w:r>
      <w:r>
        <w:t xml:space="preserve"> sợ kẻ cố cùng liều thân (củ.).</w:t>
      </w:r>
    </w:p>
    <w:p>
      <w:pPr>
        <w:jc w:val="both"/>
      </w:pPr>
      <w:r>
        <w:rPr>
          <w:b/>
        </w:rPr>
        <w:t xml:space="preserve">cố cư cũ </w:t>
      </w:r>
      <w:r>
        <w:t>Sống từ lâu ở một nơi nào đó;</w:t>
      </w:r>
      <w:r>
        <w:t xml:space="preserve"> phân biệt với ngụ cư: dân cố cư.</w:t>
      </w:r>
    </w:p>
    <w:p>
      <w:pPr>
        <w:jc w:val="both"/>
      </w:pPr>
      <w:r>
        <w:rPr>
          <w:b/>
        </w:rPr>
        <w:t xml:space="preserve">cố cựu cñ </w:t>
      </w:r>
      <w:r>
        <w:t>Cũ, xưa, nói chung: fình bạn</w:t>
      </w:r>
      <w:r>
        <w:t xml:space="preserve"> cố cựu.</w:t>
      </w:r>
    </w:p>
    <w:p>
      <w:pPr>
        <w:jc w:val="both"/>
      </w:pPr>
      <w:r>
        <w:rPr>
          <w:b/>
        </w:rPr>
        <w:t xml:space="preserve">cố đạo </w:t>
      </w:r>
      <w:r>
        <w:t>Vị chức sắc của đạo Thiên Chúa</w:t>
      </w:r>
      <w:r>
        <w:t xml:space="preserve"> (thường là người nước ngoài).</w:t>
      </w:r>
    </w:p>
    <w:p>
      <w:pPr>
        <w:jc w:val="both"/>
      </w:pPr>
      <w:r>
        <w:rPr>
          <w:b/>
        </w:rPr>
        <w:t xml:space="preserve">cố đấm ăn xôi </w:t>
      </w:r>
      <w:r>
        <w:t>Cam chịu nhục một bẻ để</w:t>
      </w:r>
      <w:r>
        <w:t xml:space="preserve"> theo đuổi việc gì nhằm đạt cho kì được</w:t>
      </w:r>
      <w:r>
        <w:t xml:space="preserve"> điều mong muốn.</w:t>
      </w:r>
    </w:p>
    <w:p>
      <w:pPr>
        <w:jc w:val="both"/>
      </w:pPr>
      <w:r>
        <w:t>cố định 1. Có khả năng giữ nguyên được</w:t>
      </w:r>
      <w:r>
        <w:t xml:space="preserve"> trạng thái, không di động, không biến đổi:</w:t>
      </w:r>
    </w:p>
    <w:p>
      <w:pPr>
        <w:jc w:val="both"/>
      </w:pPr>
      <w:r>
        <w:t>chỗ ở cố định s tài sản cô định 2. Làm</w:t>
      </w:r>
      <w:r>
        <w:t xml:space="preserve"> cho ở vào trạng thái cố định: bó öôt cô</w:t>
      </w:r>
      <w:r>
        <w:t xml:space="preserve"> định chỗ xuơng gây.</w:t>
      </w:r>
    </w:p>
    <w:p>
      <w:pPr>
        <w:jc w:val="both"/>
      </w:pPr>
      <w:r>
        <w:t xml:space="preserve"> </w:t>
      </w:r>
      <w:r>
        <w:t>cố đô Thứ kinh đô từng tồn tại từ thời</w:t>
      </w:r>
      <w:r>
        <w:t xml:space="preserve"> xưa: cố đô Thang Long.</w:t>
      </w:r>
    </w:p>
    <w:p>
      <w:pPr>
        <w:jc w:val="both"/>
      </w:pPr>
      <w:r>
        <w:rPr>
          <w:b/>
        </w:rPr>
        <w:t xml:space="preserve">cố gắng </w:t>
      </w:r>
      <w:r>
        <w:t>Bỏ sức ra nhiều hơn mức bình</w:t>
      </w:r>
      <w:r>
        <w:t xml:space="preserve"> thường để làm việc gì, nói chung: cố găng</w:t>
      </w:r>
      <w:r>
        <w:t xml:space="preserve"> học tập se cố găng dàn xếp e rất cố gắng</w:t>
      </w:r>
      <w:r>
        <w:t xml:space="preserve"> ø có nhiều cố gắng.</w:t>
      </w:r>
    </w:p>
    <w:p>
      <w:pPr>
        <w:jc w:val="both"/>
      </w:pPr>
      <w:r>
        <w:t>cố hương :chg. Lang quê đã xa cách</w:t>
      </w:r>
      <w:r>
        <w:t xml:space="preserve"> trong một thời gian dài: Dản dà rồi sẽ</w:t>
      </w:r>
      <w:r>
        <w:t xml:space="preserve"> liệu uê cố hương (Truyện Kiểu) s nhớ cố</w:t>
      </w:r>
      <w:r>
        <w:t xml:space="preserve"> hương.</w:t>
      </w:r>
    </w:p>
    <w:p>
      <w:pPr>
        <w:jc w:val="both"/>
      </w:pPr>
      <w:r>
        <w:rPr>
          <w:b/>
        </w:rPr>
        <w:t xml:space="preserve">cố hữu </w:t>
      </w:r>
      <w:r>
        <w:t>Vốn có sẵn từ lâu: căn bệnh cố</w:t>
      </w:r>
      <w:r>
        <w:t xml:space="preserve"> hữu.</w:t>
      </w:r>
    </w:p>
    <w:p>
      <w:pPr>
        <w:jc w:val="both"/>
      </w:pPr>
      <w:r>
        <w:rPr>
          <w:b/>
        </w:rPr>
        <w:t xml:space="preserve">cố kết cứ </w:t>
      </w:r>
      <w:r>
        <w:t>Kết lại thành một khối vững</w:t>
      </w:r>
      <w:r>
        <w:t xml:space="preserve"> chắc: quyền lợi đã cố kết họ lại uới nhau.</w:t>
      </w:r>
    </w:p>
    <w:p>
      <w:pPr>
        <w:jc w:val="both"/>
      </w:pPr>
      <w:r>
        <w:rPr>
          <w:b/>
        </w:rPr>
        <w:t xml:space="preserve">cố lão cũ,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Bô lão.</w:t>
      </w:r>
    </w:p>
    <w:p>
      <w:pPr>
        <w:jc w:val="both"/>
      </w:pPr>
      <w:r>
        <w:rPr>
          <w:b/>
        </w:rPr>
        <w:t xml:space="preserve">cố nhân </w:t>
      </w:r>
      <w:r>
        <w:t>Bạn cũ hay người yêu cũ: Từn</w:t>
      </w:r>
      <w:r>
        <w:t xml:space="preserve"> đâu cho thấy cố nhân (Truyện Kiều).</w:t>
      </w:r>
    </w:p>
    <w:p>
      <w:pPr>
        <w:jc w:val="both"/>
      </w:pPr>
      <w:r>
        <w:t>cố nhiên :t. Vốn là vậy theo lè thường</w:t>
      </w:r>
      <w:r>
        <w:t xml:space="preserve"> xưa nay: lẽ cố nhiên.</w:t>
      </w:r>
    </w:p>
    <w:p>
      <w:pPr>
        <w:jc w:val="both"/>
      </w:pPr>
      <w:r>
        <w:rPr>
          <w:b/>
        </w:rPr>
        <w:t xml:space="preserve">cố nông </w:t>
      </w:r>
      <w:r>
        <w:t>Bộ phận nông dân không có</w:t>
      </w:r>
      <w:r>
        <w:t xml:space="preserve"> ruộng đất và nông cụ sản xuất, phải đi</w:t>
      </w:r>
      <w:r>
        <w:t xml:space="preserve"> làm thuê hoặc đi ở để sinh sống.</w:t>
      </w:r>
    </w:p>
    <w:p>
      <w:pPr>
        <w:jc w:val="both"/>
      </w:pPr>
      <w:r>
        <w:t>cố quốc cũ, ochợø. Đất nước đã xa cách</w:t>
      </w:r>
      <w:r>
        <w:t xml:space="preserve"> trong một thời gian dài: Tức lòng cố quốc</w:t>
      </w:r>
      <w:r>
        <w:t xml:space="preserve"> tha hương (Truyện Kiểu) : trông tè cố</w:t>
      </w:r>
      <w:r>
        <w:t xml:space="preserve"> quốc không nguôi nhớ.</w:t>
      </w:r>
    </w:p>
    <w:p>
      <w:pPr>
        <w:jc w:val="both"/>
      </w:pPr>
      <w:r>
        <w:rPr>
          <w:b/>
        </w:rPr>
        <w:t xml:space="preserve">cố sát </w:t>
      </w:r>
      <w:r>
        <w:t>Giết ngươi một cách cố ý: phạm</w:t>
      </w:r>
      <w:r>
        <w:t xml:space="preserve"> tội cố sát.</w:t>
      </w:r>
    </w:p>
    <w:p>
      <w:pPr>
        <w:jc w:val="both"/>
      </w:pPr>
      <w:r>
        <w:rPr>
          <w:b/>
        </w:rPr>
        <w:t xml:space="preserve">cố sống cố chết khng, </w:t>
      </w:r>
      <w:r>
        <w:rPr>
          <w:i/>
        </w:rPr>
        <w:t xml:space="preserve"> Như</w:t>
      </w:r>
      <w:r>
        <w:t xml:space="preserve"> Cố chết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cố tâm </w:t>
      </w:r>
      <w:r>
        <w:t>Cố làm với quyết tâm cao: cố tâm</w:t>
      </w:r>
      <w:r>
        <w:t xml:space="preserve"> tìm biếm. -</w:t>
      </w:r>
    </w:p>
    <w:p>
      <w:pPr>
        <w:jc w:val="both"/>
      </w:pPr>
      <w:r>
        <w:rPr>
          <w:b/>
        </w:rPr>
        <w:t xml:space="preserve">cố tật </w:t>
      </w:r>
      <w:r>
        <w:t>Thứ tật dã mắc phải từ lâu, không</w:t>
      </w:r>
      <w:r>
        <w:t xml:space="preserve"> chữa được: nó có cố tật là khi nói mất cứ</w:t>
      </w:r>
      <w:r>
        <w:t xml:space="preserve"> nháy lia nháy lịa.</w:t>
      </w:r>
    </w:p>
    <w:p>
      <w:pPr>
        <w:jc w:val="both"/>
      </w:pPr>
      <w:r>
        <w:t>cố thây thg. Liêu lĩnh một cách trâng</w:t>
      </w:r>
      <w:r>
        <w:t xml:space="preserve"> tráo: biết sai mười muơi mà uẫn cố thây</w:t>
      </w:r>
      <w:r>
        <w:t xml:space="preserve"> cãi lại...</w:t>
      </w:r>
    </w:p>
    <w:p>
      <w:pPr>
        <w:jc w:val="both"/>
      </w:pPr>
      <w:r>
        <w:t>cố thổ ;ở. Ở hẳn một nơi nào đó, không</w:t>
      </w:r>
      <w:r>
        <w:t xml:space="preserve"> đời đi đâu nữa: những người đi cư đã cố</w:t>
      </w:r>
      <w:r>
        <w:t xml:space="preserve"> thổ ở đây.</w:t>
      </w:r>
    </w:p>
    <w:p>
      <w:pPr>
        <w:jc w:val="both"/>
      </w:pPr>
      <w:r>
        <w:rPr>
          <w:b/>
        </w:rPr>
        <w:t xml:space="preserve">cố thủ </w:t>
      </w:r>
      <w:r>
        <w:t>Giữ chắc nơi nào đó: cố (hú trong</w:t>
      </w:r>
      <w:r>
        <w:t xml:space="preserve"> đôn chờ uiên binh ‹ đồng chặt của thành</w:t>
      </w:r>
      <w:r>
        <w:t xml:space="preserve"> để cố thủ › lui tề cỗ thủ.</w:t>
      </w:r>
    </w:p>
    <w:p>
      <w:pPr>
        <w:jc w:val="both"/>
      </w:pPr>
      <w:r>
        <w:rPr>
          <w:b/>
        </w:rPr>
        <w:t xml:space="preserve">cố tình </w:t>
      </w:r>
      <w:r>
        <w:t>Cứ làm việc gì theo ý của riêng</w:t>
      </w:r>
      <w:r>
        <w:t xml:space="preserve"> mình, dù biết là không nên: cố tình phạm</w:t>
      </w:r>
      <w:r>
        <w:t xml:space="preserve"> luật s cố tình gáy chuyên s Cð tình ép</w:t>
      </w:r>
      <w:r>
        <w:t xml:space="preserve"> liễu nài hoa (Hoa tiên).</w:t>
      </w:r>
    </w:p>
    <w:p>
      <w:pPr>
        <w:jc w:val="both"/>
      </w:pPr>
      <w:r>
        <w:rPr>
          <w:b/>
        </w:rPr>
        <w:t xml:space="preserve">cố trỉ </w:t>
      </w:r>
      <w:r>
        <w:t>L. Quen biết nhau từ lâu: bạn cố</w:t>
      </w:r>
      <w:r>
        <w:t xml:space="preserve"> trí. IL ¡d. Bạn quen biết từ lâu: gặp lại</w:t>
      </w:r>
      <w:r>
        <w:t xml:space="preserve"> CỐ tri.</w:t>
      </w:r>
    </w:p>
    <w:p>
      <w:pPr>
        <w:jc w:val="both"/>
      </w:pPr>
      <w:r>
        <w:rPr>
          <w:b/>
        </w:rPr>
        <w:t xml:space="preserve">cố vấn </w:t>
      </w:r>
      <w:r>
        <w:t>Người có vốn hiểu biết sâu sắc</w:t>
      </w:r>
      <w:r>
        <w:t xml:space="preserve"> và thành thạo một lĩnh vực nào đó đến</w:t>
      </w:r>
      <w:r>
        <w:t xml:space="preserve"> mức luôn được tham khảo ý kiến khi giải</w:t>
      </w:r>
      <w:r>
        <w:t xml:space="preserve"> quyết một công việc nào đó: cố 0ấn quận</w:t>
      </w:r>
      <w:r>
        <w:t xml:space="preserve"> sự 5 làm cố uân kĩ thuật cho nhiều công</w:t>
      </w:r>
      <w:r>
        <w:t xml:space="preserve"> ty.</w:t>
      </w:r>
    </w:p>
    <w:p>
      <w:pPr>
        <w:jc w:val="both"/>
      </w:pPr>
      <w:r>
        <w:rPr>
          <w:b/>
        </w:rPr>
        <w:t xml:space="preserve">cốý </w:t>
      </w:r>
      <w:r>
        <w:t>Có ý định làm việc gì và cố thực</w:t>
      </w:r>
      <w:r>
        <w:t xml:space="preserve"> hiện ý định đó bằng được: cố ý gáy cảng</w:t>
      </w:r>
      <w:r>
        <w:t xml:space="preserve"> thẳng s cố ý lái câu chuyên sang hướng</w:t>
      </w:r>
      <w:r>
        <w:t xml:space="preserve"> khác.</w:t>
      </w:r>
    </w:p>
    <w:p>
      <w:pPr>
        <w:jc w:val="both"/>
      </w:pPr>
      <w:r>
        <w:t>cộ, di., dphg. Xe quệt.</w:t>
      </w:r>
    </w:p>
    <w:p>
      <w:pPr>
        <w:jc w:val="both"/>
      </w:pPr>
      <w:r>
        <w:t>cộ; 0, khng. To (nói về cơ thể hoặc bộ</w:t>
      </w:r>
      <w:r>
        <w:t xml:space="preserve"> phận cơ thể): đón 0oi cô s cặp sừng to cô.</w:t>
      </w:r>
    </w:p>
    <w:p>
      <w:pPr>
        <w:jc w:val="both"/>
      </w:pPr>
      <w:r>
        <w:t>cốc, di. Giống chim lông đen, cổ dài,</w:t>
      </w:r>
    </w:p>
    <w:p>
      <w:pPr>
        <w:jc w:val="both"/>
      </w:pPr>
      <w:r>
        <w:t>chân có màng da, bơi lặn rất giỏi để bắt</w:t>
      </w:r>
      <w:r>
        <w:t xml:space="preserve"> cá ăn: Cốc mò, cò xơi (tng.).</w:t>
      </w:r>
    </w:p>
    <w:p>
      <w:pPr>
        <w:jc w:val="both"/>
      </w:pPr>
      <w:r>
        <w:t>cốc; (EF. coke) d. Than cốc, nói tắt.</w:t>
      </w:r>
    </w:p>
    <w:p>
      <w:pPr>
        <w:jc w:val="both"/>
      </w:pPr>
      <w:r>
        <w:rPr>
          <w:b/>
        </w:rPr>
        <w:t xml:space="preserve">cốc; </w:t>
      </w:r>
      <w:r>
        <w:rPr>
          <w:i/>
        </w:rPr>
        <w:t xml:space="preserve"> danh từ</w:t>
      </w:r>
      <w:r>
        <w:t xml:space="preserve"> Thứ đỏ đựng dùng để uống nước,</w:t>
      </w:r>
      <w:r>
        <w:t xml:space="preserve"> uống rượu, v.v., thường bằng thủy tỉnh</w:t>
      </w:r>
      <w:r>
        <w:t xml:space="preserve"> và không có quai: cốc nước chanh s rói</w:t>
      </w:r>
      <w:r>
        <w:t xml:space="preserve"> nước 0ào cốc : nâng cốc chúc mừng e bem</w:t>
      </w:r>
      <w:r>
        <w:t xml:space="preserve"> cốc (= thứ kem đặc đựng trong cốc).</w:t>
      </w:r>
    </w:p>
    <w:p>
      <w:pPr>
        <w:jc w:val="both"/>
      </w:pPr>
      <w:r>
        <w:t>cốc, +. 1. Từ mô phỏng tiếng gõ mõ: gõ</w:t>
      </w:r>
      <w:r>
        <w:t>mõ cốc cốc.</w:t>
      </w:r>
    </w:p>
    <w:p>
      <w:pPr>
        <w:jc w:val="both"/>
      </w:pPr>
      <w:r>
        <w:rPr>
          <w:b/>
        </w:rPr>
        <w:t xml:space="preserve">cốc; </w:t>
      </w:r>
      <w:r>
        <w:rPr>
          <w:i/>
        </w:rPr>
        <w:t xml:space="preserve"> danh từ</w:t>
      </w:r>
      <w:r>
        <w:t xml:space="preserve"> gập lại hoặc dùi: cốc ào đâu mấy cái.</w:t>
      </w:r>
    </w:p>
    <w:p>
      <w:pPr>
        <w:jc w:val="both"/>
      </w:pPr>
      <w:r>
        <w:rPr>
          <w:b/>
        </w:rPr>
        <w:t xml:space="preserve">cốc đế </w:t>
      </w:r>
      <w:r>
        <w:t>Giống chim cốc cữ lớn; thương</w:t>
      </w:r>
      <w:r>
        <w:t xml:space="preserve"> đùng để chỉ người quá già (hàm ý hài</w:t>
      </w:r>
      <w:r>
        <w:t xml:space="preserve"> hước, chê bai): già cốc để.</w:t>
      </w:r>
    </w:p>
    <w:p>
      <w:pPr>
        <w:jc w:val="both"/>
      </w:pPr>
      <w:r>
        <w:t>cốc láo  khng. Ngông nghênh, hỗn láo: ăn</w:t>
      </w:r>
      <w:r>
        <w:t xml:space="preserve"> nói cốc láo.</w:t>
      </w:r>
    </w:p>
    <w:p>
      <w:pPr>
        <w:jc w:val="both"/>
      </w:pPr>
      <w:r>
        <w:rPr>
          <w:b/>
        </w:rPr>
        <w:t xml:space="preserve">cốc mò, cò ăn </w:t>
      </w:r>
      <w:r>
        <w:t>Chim cốc lặn lội mò cá,</w:t>
      </w:r>
      <w:r>
        <w:t xml:space="preserve"> nhưng kê được ăn lại là chim cù; thương</w:t>
      </w:r>
      <w:r>
        <w:t xml:space="preserve"> dùng để chỉ cảnh phải làm lụng vất và</w:t>
      </w:r>
      <w:r>
        <w:t xml:space="preserve"> cho kẻ khác hường thành quả.</w:t>
      </w:r>
    </w:p>
    <w:p>
      <w:pPr>
        <w:jc w:val="both"/>
      </w:pPr>
      <w:r>
        <w:rPr>
          <w:b/>
        </w:rPr>
        <w:t>cốc-tai (F. cocktail)</w:t>
      </w:r>
      <w:r>
        <w:rPr>
          <w:i/>
        </w:rPr>
        <w:t xml:space="preserve"> danh từ</w:t>
      </w:r>
      <w:r>
        <w:t xml:space="preserve"> Thứ đồ uống băng</w:t>
      </w:r>
      <w:r>
        <w:t xml:space="preserve"> rượu mạnh pha lẫn với nước hoa quả.</w:t>
      </w:r>
    </w:p>
    <w:p>
      <w:pPr>
        <w:jc w:val="both"/>
      </w:pPr>
      <w:r>
        <w:rPr>
          <w:b/>
        </w:rPr>
        <w:t xml:space="preserve">cốc-tay (EF. cocktail) </w:t>
      </w:r>
      <w:r>
        <w:rPr>
          <w:i/>
        </w:rPr>
        <w:t xml:space="preserve"> danh từ</w:t>
      </w:r>
      <w:r>
        <w:t xml:space="preserve"> 1. Thứ đồ uống</w:t>
      </w:r>
      <w:r>
        <w:t xml:space="preserve"> hỗn hợp, thương chế từ rượu, xi rô và</w:t>
      </w:r>
      <w:r>
        <w:t>một số hương liệu.</w:t>
      </w:r>
    </w:p>
    <w:p>
      <w:pPr>
        <w:jc w:val="both"/>
      </w:pPr>
      <w:r>
        <w:rPr>
          <w:b/>
        </w:rPr>
        <w:t xml:space="preserve">cốc-tay (EF. cocktail) </w:t>
      </w:r>
      <w:r>
        <w:rPr>
          <w:i/>
        </w:rPr>
        <w:t xml:space="preserve"> danh từ danh từ</w:t>
      </w:r>
      <w:r>
        <w:t xml:space="preserve"> ban đầu có món đồ uống chính đưa ra</w:t>
      </w:r>
      <w:r>
        <w:t xml:space="preserve"> thết đài la cốc tay): đổ chức một bữa</w:t>
      </w:r>
      <w:r>
        <w:t xml:space="preserve"> côc-tay thết đãi bạn bè nhân dịp sinh</w:t>
      </w:r>
      <w:r>
        <w:t xml:space="preserve"> nhật.</w:t>
      </w:r>
    </w:p>
    <w:p>
      <w:pPr>
        <w:jc w:val="both"/>
      </w:pPr>
      <w:r>
        <w:rPr>
          <w:b/>
        </w:rPr>
        <w:t xml:space="preserve">cốc vại </w:t>
      </w:r>
      <w:r>
        <w:t>Thứ cốc uông bia cỡ rất lớn: uống</w:t>
      </w:r>
      <w:r>
        <w:t xml:space="preserve"> hết mòt cốc 0ại.</w:t>
      </w:r>
    </w:p>
    <w:p>
      <w:pPr>
        <w:jc w:val="both"/>
      </w:pPr>
      <w:r>
        <w:rPr>
          <w:b/>
        </w:rPr>
        <w:t xml:space="preserve">cốc vũ </w:t>
      </w:r>
      <w:r>
        <w:t>Tên gọi một trong hai mươi bốn</w:t>
      </w:r>
      <w:r>
        <w:t xml:space="preserve"> ngày tiết trong năm theo lịch cổ truyền</w:t>
      </w:r>
    </w:p>
    <w:p>
      <w:pPr>
        <w:jc w:val="both"/>
      </w:pPr>
      <w:r>
        <w:rPr>
          <w:b/>
        </w:rPr>
        <w:t xml:space="preserve">của </w:t>
      </w:r>
      <w:r>
        <w:t>Trung Quốc, ưng với ngày 19. 20 hoặc</w:t>
      </w:r>
      <w:r>
        <w:t xml:space="preserve"> 21 tháng tư dương lịch.</w:t>
      </w:r>
    </w:p>
    <w:p>
      <w:pPr>
        <w:jc w:val="both"/>
      </w:pPr>
      <w:r>
        <w:t>cộc, uí. Đụng mạnh đầu vào vật cứng:</w:t>
      </w:r>
      <w:r>
        <w:t xml:space="preserve"> cộc dầu uào cánh của.</w:t>
      </w:r>
    </w:p>
    <w:p>
      <w:pPr>
        <w:jc w:val="both"/>
      </w:pPr>
      <w:r>
        <w:t>cộc; tí. Ngắn vì thiếu một đoạn; cụt</w:t>
      </w:r>
      <w:r>
        <w:t xml:space="preserve"> (thường nói về quần áo hoặc bộ phận cơ</w:t>
      </w:r>
      <w:r>
        <w:t xml:space="preserve"> thể động vật): mặc quản cộc s đo cộc tay</w:t>
      </w:r>
      <w:r>
        <w:t xml:space="preserve"> ø chó cộc đuôi.</w:t>
      </w:r>
    </w:p>
    <w:p>
      <w:pPr>
        <w:jc w:val="both"/>
      </w:pPr>
      <w:r>
        <w:rPr>
          <w:b/>
        </w:rPr>
        <w:t xml:space="preserve">cộc; uí., </w:t>
      </w:r>
      <w:r>
        <w:rPr>
          <w:i/>
        </w:rPr>
        <w:t xml:space="preserve"> Như</w:t>
      </w:r>
      <w:r>
        <w:t xml:space="preserve"> Cụca.</w:t>
      </w:r>
    </w:p>
    <w:p>
      <w:pPr>
        <w:jc w:val="both"/>
      </w:pPr>
      <w:r>
        <w:rPr>
          <w:b/>
        </w:rPr>
        <w:t xml:space="preserve">cộc cần </w:t>
      </w:r>
      <w:r>
        <w:rPr>
          <w:i/>
        </w:rPr>
        <w:t xml:space="preserve"> Như</w:t>
      </w:r>
      <w:r>
        <w:t xml:space="preserve"> Cục cằn: ăn nói cộc cần.</w:t>
      </w:r>
    </w:p>
    <w:p>
      <w:pPr>
        <w:jc w:val="both"/>
      </w:pPr>
      <w:r>
        <w:rPr>
          <w:b/>
        </w:rPr>
        <w:t xml:space="preserve">cộc lốc </w:t>
      </w:r>
      <w:r>
        <w:t>Ngắn, cụt đến mức gây cảm giác</w:t>
      </w:r>
      <w:r>
        <w:t xml:space="preserve"> khó chịu: câu trẻ lời cộc lốc s an nói cộc</w:t>
      </w:r>
      <w:r>
        <w:t xml:space="preserve"> lốc.</w:t>
      </w:r>
    </w:p>
    <w:p>
      <w:pPr>
        <w:jc w:val="both"/>
      </w:pPr>
      <w:r>
        <w:t>côi tí. Mô côi: cảnh mẹ góa con côi.</w:t>
      </w:r>
    </w:p>
    <w:p>
      <w:pPr>
        <w:jc w:val="both"/>
      </w:pPr>
      <w:r>
        <w:rPr>
          <w:b/>
        </w:rPr>
        <w:t xml:space="preserve">côi cút </w:t>
      </w:r>
      <w:r>
        <w:t>Lẻ loi, trơ trọi, không nơi nương</w:t>
      </w:r>
      <w:r>
        <w:t xml:space="preserve"> tựa: sống côi cút một mình s dứa trẻ côi</w:t>
      </w:r>
      <w:r>
        <w:t xml:space="preserve"> cút.</w:t>
      </w:r>
    </w:p>
    <w:p>
      <w:pPr>
        <w:jc w:val="both"/>
      </w:pPr>
      <w:r>
        <w:rPr>
          <w:b/>
        </w:rPr>
        <w:t xml:space="preserve">cổi vị. cũ, dphg., </w:t>
      </w:r>
      <w:r>
        <w:rPr>
          <w:i/>
        </w:rPr>
        <w:t xml:space="preserve"> Xem</w:t>
      </w:r>
      <w:r>
        <w:t xml:space="preserve"> Cỏi.</w:t>
      </w:r>
    </w:p>
    <w:p>
      <w:pPr>
        <w:jc w:val="both"/>
      </w:pPr>
      <w:r>
        <w:rPr>
          <w:b/>
        </w:rPr>
        <w:t>cỗi, d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  <w:r>
        <w:t xml:space="preserve"> Cội: Rung cây, rung cỗi, rung cành (cả).</w:t>
      </w:r>
    </w:p>
    <w:p>
      <w:pPr>
        <w:jc w:val="both"/>
      </w:pPr>
      <w:r>
        <w:t>cỗi, t. (Cây cối) già, không còn sức phát</w:t>
      </w:r>
      <w:r>
        <w:t xml:space="preserve"> triển nữa: chon giống tốt thì cây lâu cỗi.</w:t>
      </w:r>
    </w:p>
    <w:p>
      <w:pPr>
        <w:jc w:val="both"/>
      </w:pPr>
      <w:r>
        <w:rPr>
          <w:b/>
        </w:rPr>
        <w:t xml:space="preserve">cỗi cần ¡d., </w:t>
      </w:r>
      <w:r>
        <w:rPr>
          <w:i/>
        </w:rPr>
        <w:t xml:space="preserve"> Như</w:t>
      </w:r>
      <w:r>
        <w:t xml:space="preserve"> Càn cỗi.</w:t>
      </w:r>
    </w:p>
    <w:p>
      <w:pPr>
        <w:jc w:val="both"/>
      </w:pPr>
      <w:r>
        <w:t>cỗi nguồn ¡ở. Cội nguồn.</w:t>
      </w:r>
    </w:p>
    <w:p>
      <w:pPr>
        <w:jc w:val="both"/>
      </w:pPr>
      <w:r>
        <w:rPr>
          <w:b/>
        </w:rPr>
        <w:t xml:space="preserve">cỗi rễ </w:t>
      </w:r>
      <w:r>
        <w:rPr>
          <w:i/>
        </w:rPr>
        <w:t xml:space="preserve"> Như</w:t>
      </w:r>
      <w:r>
        <w:t xml:space="preserve"> Gốc rễ.</w:t>
      </w:r>
    </w:p>
    <w:p>
      <w:pPr>
        <w:jc w:val="both"/>
      </w:pPr>
      <w:r>
        <w:t>cối, di. 1. Thứ dụng cụ để đựng các thứ</w:t>
      </w:r>
      <w:r>
        <w:t xml:space="preserve"> đưa vào giã, nghiên hay xay: côi giã gạo</w:t>
      </w:r>
      <w:r>
        <w:t>e cối xay.</w:t>
      </w:r>
    </w:p>
    <w:p>
      <w:pPr>
        <w:jc w:val="both"/>
      </w:pPr>
      <w:r>
        <w:rPr>
          <w:b/>
        </w:rPr>
        <w:t xml:space="preserve">cỗi rễ </w:t>
      </w:r>
      <w:r>
        <w:rPr>
          <w:i/>
        </w:rPr>
        <w:t xml:space="preserve"> Xem động từ Như Như Như</w:t>
      </w:r>
      <w:r>
        <w:t xml:space="preserve"> hay xay chứa trong một cối: xay ba cối</w:t>
      </w:r>
      <w:r>
        <w:t>thóc.</w:t>
      </w:r>
    </w:p>
    <w:p>
      <w:pPr>
        <w:jc w:val="both"/>
      </w:pPr>
      <w:r>
        <w:rPr>
          <w:b/>
        </w:rPr>
        <w:t xml:space="preserve">cỗi rễ </w:t>
      </w:r>
      <w:r>
        <w:rPr>
          <w:i/>
        </w:rPr>
        <w:t xml:space="preserve"> Xem động từ Như Như Như</w:t>
      </w:r>
      <w:r>
        <w:t xml:space="preserve"> trong xây dựng trong một lần trộn: đánh</w:t>
      </w:r>
      <w:r>
        <w:t>một cối hô.</w:t>
      </w:r>
    </w:p>
    <w:p>
      <w:pPr>
        <w:jc w:val="both"/>
      </w:pPr>
      <w:r>
        <w:rPr>
          <w:b/>
        </w:rPr>
        <w:t xml:space="preserve">cỗi rễ </w:t>
      </w:r>
      <w:r>
        <w:rPr>
          <w:i/>
        </w:rPr>
        <w:t xml:space="preserve"> Xem động từ Như Như Như</w:t>
      </w:r>
      <w:r>
        <w:t xml:space="preserve"> chiếc pháo hoặc những điếu thuốc lá đủ</w:t>
      </w:r>
      <w:r>
        <w:t xml:space="preserve"> để đóng lại thành một khối hình trụ: znôi</w:t>
      </w:r>
      <w:r>
        <w:t xml:space="preserve"> cối pháo.</w:t>
      </w:r>
    </w:p>
    <w:p>
      <w:pPr>
        <w:jc w:val="both"/>
      </w:pPr>
      <w:r>
        <w:rPr>
          <w:b/>
        </w:rPr>
        <w:t xml:space="preserve">cối; </w:t>
      </w:r>
      <w:r>
        <w:rPr>
          <w:i/>
        </w:rPr>
        <w:t xml:space="preserve"> danh từ</w:t>
      </w:r>
      <w:r>
        <w:t xml:space="preserve"> Súng cối, nói tắt: đạn cối.</w:t>
      </w:r>
    </w:p>
    <w:p>
      <w:pPr>
        <w:jc w:val="both"/>
      </w:pPr>
      <w:r>
        <w:rPr>
          <w:b/>
        </w:rPr>
        <w:t xml:space="preserve">cối cần </w:t>
      </w:r>
      <w:r>
        <w:t>Thứ cối già mà chày được gắn</w:t>
      </w:r>
      <w:r>
        <w:t xml:space="preserve"> vào một cần gỗ, khi già thì dùng chân</w:t>
      </w:r>
      <w:r>
        <w:t xml:space="preserve"> đậm lên đầu kia của cần làm cho chày</w:t>
      </w:r>
      <w:r>
        <w:t xml:space="preserve"> nhấc lên hạ xuống.</w:t>
      </w:r>
    </w:p>
    <w:p>
      <w:pPr>
        <w:jc w:val="both"/>
      </w:pPr>
      <w:r>
        <w:rPr>
          <w:b/>
        </w:rPr>
        <w:t xml:space="preserve">cối chày đạp </w:t>
      </w:r>
      <w:r>
        <w:rPr>
          <w:i/>
        </w:rPr>
        <w:t xml:space="preserve"> Xem</w:t>
      </w:r>
      <w:r>
        <w:t xml:space="preserve"> Cối cần.</w:t>
      </w:r>
    </w:p>
    <w:p>
      <w:pPr>
        <w:jc w:val="both"/>
      </w:pPr>
      <w:r>
        <w:rPr>
          <w:b/>
        </w:rPr>
        <w:t xml:space="preserve">cối nước </w:t>
      </w:r>
      <w:r>
        <w:t>Thư cối giả mà chày gá vào một</w:t>
      </w:r>
      <w:r>
        <w:t xml:space="preserve"> cần gỗ để lợi dụng sức nước chảy vào đầu</w:t>
      </w:r>
      <w:r>
        <w:t xml:space="preserve"> kia của cần để lam cho chày tự động nhấc</w:t>
      </w:r>
      <w:r>
        <w:t xml:space="preserve"> lên hạ xuống.</w:t>
      </w:r>
    </w:p>
    <w:p>
      <w:pPr>
        <w:jc w:val="both"/>
      </w:pPr>
      <w:r>
        <w:rPr>
          <w:b/>
        </w:rPr>
        <w:t xml:space="preserve">cối xay </w:t>
      </w:r>
      <w:r>
        <w:t>I. Thứ cối dùng để xay, gồm hai</w:t>
      </w:r>
      <w:r>
        <w:t xml:space="preserve"> thớt tròn, thớt dưới cố dịnh, thớt trên</w:t>
      </w:r>
      <w:r>
        <w:t xml:space="preserve"> quay được xung quanh một trục: cối xay</w:t>
      </w:r>
      <w:r>
        <w:t xml:space="preserve"> thóc e cối xay bột - cối xay gió (= quay</w:t>
      </w:r>
      <w:r>
        <w:t>băng sức gió).</w:t>
      </w:r>
    </w:p>
    <w:p>
      <w:pPr>
        <w:jc w:val="both"/>
      </w:pPr>
      <w:r>
        <w:rPr>
          <w:b/>
        </w:rPr>
        <w:t xml:space="preserve">cối xay </w:t>
      </w:r>
      <w:r>
        <w:t xml:space="preserve"> II. Giống cây bụi mọc hoang</w:t>
      </w:r>
      <w:r>
        <w:t xml:space="preserve"> cùng ho với thông, lá có lông, hoa màu</w:t>
      </w:r>
      <w:r>
        <w:t xml:space="preserve"> vàng, quả có hình trông giống chiếc côi</w:t>
      </w:r>
      <w:r>
        <w:t xml:space="preserve"> xay (thu nhô'.</w:t>
      </w:r>
    </w:p>
    <w:p>
      <w:pPr>
        <w:jc w:val="both"/>
      </w:pPr>
      <w:r>
        <w:t>cội di. Gốc cây to, lâu năm: côi (hông</w:t>
      </w:r>
      <w:r>
        <w:t xml:space="preserve"> già  Chữm lạc bảy thương cây nhớ côi</w:t>
      </w:r>
      <w:r>
        <w:t xml:space="preserve"> (cả).</w:t>
      </w:r>
    </w:p>
    <w:p>
      <w:pPr>
        <w:jc w:val="both"/>
      </w:pPr>
      <w:r>
        <w:rPr>
          <w:b/>
        </w:rPr>
        <w:t xml:space="preserve">cội nguồn </w:t>
      </w:r>
      <w:r>
        <w:rPr>
          <w:i/>
        </w:rPr>
        <w:t xml:space="preserve"> Như</w:t>
      </w:r>
      <w:r>
        <w:t xml:space="preserve"> Nguồn gốc.</w:t>
      </w:r>
    </w:p>
    <w:p>
      <w:pPr>
        <w:jc w:val="both"/>
      </w:pPr>
      <w:r>
        <w:rPr>
          <w:b/>
        </w:rPr>
        <w:t xml:space="preserve">cội rễ </w:t>
      </w:r>
      <w:r>
        <w:rPr>
          <w:i/>
        </w:rPr>
        <w:t xml:space="preserve"> Xem</w:t>
      </w:r>
      <w:r>
        <w:t xml:space="preserve"> Cỗi rễ.</w:t>
      </w:r>
    </w:p>
    <w:p>
      <w:pPr>
        <w:jc w:val="both"/>
      </w:pPr>
      <w:r>
        <w:rPr>
          <w:b/>
        </w:rPr>
        <w:t xml:space="preserve">côm cam cử </w:t>
      </w:r>
      <w:r>
        <w:t>Tham lam.</w:t>
      </w:r>
    </w:p>
    <w:p>
      <w:pPr>
        <w:jc w:val="both"/>
      </w:pPr>
      <w:r>
        <w:rPr>
          <w:b/>
        </w:rPr>
        <w:t xml:space="preserve">cồm cộm </w:t>
      </w:r>
      <w:r>
        <w:rPr>
          <w:i/>
        </w:rPr>
        <w:t xml:space="preserve"> Xem</w:t>
      </w:r>
      <w:r>
        <w:t xml:space="preserve"> Côm.</w:t>
      </w:r>
    </w:p>
    <w:p>
      <w:pPr>
        <w:jc w:val="both"/>
      </w:pPr>
      <w:r>
        <w:t>cốm di. 1. Món ăn làm bằng thóc nếp</w:t>
      </w:r>
      <w:r>
        <w:t xml:space="preserve"> non rang chín, giã cho đẹp lại và sảy sạch</w:t>
      </w:r>
      <w:r>
        <w:t>vỏ, màu xanh, hương vị thơm.</w:t>
      </w:r>
    </w:p>
    <w:p>
      <w:pPr>
        <w:jc w:val="both"/>
      </w:pPr>
      <w:r>
        <w:rPr>
          <w:b/>
        </w:rPr>
        <w:t xml:space="preserve">cồm cộm </w:t>
      </w:r>
      <w:r>
        <w:rPr>
          <w:i/>
        </w:rPr>
        <w:t xml:space="preserve"> Xem</w:t>
      </w:r>
      <w:r>
        <w:t xml:space="preserve"> Như Bông.</w:t>
      </w:r>
    </w:p>
    <w:p>
      <w:pPr>
        <w:jc w:val="both"/>
      </w:pPr>
      <w:r>
        <w:t>cộm zí. Căng to hoặc nổi cao lên một</w:t>
      </w:r>
      <w:r>
        <w:t xml:space="preserve"> cách vướng víu đo nhét quá chặt, quá đầy:</w:t>
      </w:r>
      <w:r>
        <w:t xml:space="preserve"> cái hòm côm lên, không đây nổi nắp s</w:t>
      </w:r>
    </w:p>
    <w:p>
      <w:pPr>
        <w:jc w:val="both"/>
      </w:pPr>
      <w:r>
        <w:t>chiếc uí dày côm. 9. Có giảm giác khó</w:t>
      </w:r>
      <w:r>
        <w:t xml:space="preserve"> chịu ở da thịt, đặc biệt là ở mắt, do có</w:t>
      </w:r>
      <w:r>
        <w:t xml:space="preserve"> gì vướng ở phía trong: bụi làm côm mắt.</w:t>
      </w:r>
      <w:r>
        <w:t xml:space="preserve"> / Láy: côm cộm (hàm ý giảm nhẹ).</w:t>
      </w:r>
    </w:p>
    <w:p>
      <w:pPr>
        <w:jc w:val="both"/>
      </w:pPr>
      <w:r>
        <w:rPr>
          <w:b/>
        </w:rPr>
        <w:t xml:space="preserve">côn, di. cũ </w:t>
      </w:r>
      <w:r>
        <w:t>Giống cá to ở biển, theo</w:t>
      </w:r>
      <w:r>
        <w:t xml:space="preserve"> truyền thuyết có thể hóa thành chim</w:t>
      </w:r>
      <w:r>
        <w:t xml:space="preserve"> bằng: Côn uùng phí súc, rồng bay phải</w:t>
      </w:r>
      <w:r>
        <w:t xml:space="preserve"> thời (Phan Trần).</w:t>
      </w:r>
    </w:p>
    <w:p>
      <w:pPr>
        <w:jc w:val="both"/>
      </w:pPr>
      <w:r>
        <w:t>côn; d/. Thứ gậy để đánh võ, múa võ:</w:t>
      </w:r>
      <w:r>
        <w:t xml:space="preserve"> đánh kiếm, múa côn.</w:t>
      </w:r>
    </w:p>
    <w:p>
      <w:pPr>
        <w:jc w:val="both"/>
      </w:pPr>
      <w:r>
        <w:rPr>
          <w:b/>
        </w:rPr>
        <w:t xml:space="preserve">côn; (Œ. cône) </w:t>
      </w:r>
      <w:r>
        <w:rPr>
          <w:i/>
        </w:rPr>
        <w:t xml:space="preserve"> động từ</w:t>
      </w:r>
      <w:r>
        <w:t xml:space="preserve"> 1. ca Khối nón cụt. 2.</w:t>
      </w:r>
      <w:r>
        <w:t xml:space="preserve"> Thứ chi tiết máy có hình như một khối</w:t>
      </w:r>
      <w:r>
        <w:t xml:space="preserve"> nón cụt: côn xe e tiên côn.</w:t>
      </w:r>
    </w:p>
    <w:p>
      <w:pPr>
        <w:jc w:val="both"/>
      </w:pPr>
      <w:r>
        <w:t>côn, (F. colt) đ/. Thứ súng lục tự động</w:t>
      </w:r>
      <w:r>
        <w:t xml:space="preserve"> cơ nòng là 11,4mm.</w:t>
      </w:r>
    </w:p>
    <w:p>
      <w:pPr>
        <w:jc w:val="both"/>
      </w:pPr>
      <w:r>
        <w:rPr>
          <w:b/>
        </w:rPr>
        <w:t xml:space="preserve">côn đổ </w:t>
      </w:r>
      <w:r>
        <w:t>Kẻ chuyên gây sự, thích hành</w:t>
      </w:r>
      <w:r>
        <w:t xml:space="preserve"> hung người khác: thói côn đô e hành động</w:t>
      </w:r>
      <w:r>
        <w:t xml:space="preserve"> như một tên côn đồ.</w:t>
      </w:r>
    </w:p>
    <w:p>
      <w:pPr>
        <w:jc w:val="both"/>
      </w:pPr>
      <w:r>
        <w:t>côn hươn d/. Người nông nô vùng dân</w:t>
      </w:r>
      <w:r>
        <w:t xml:space="preserve"> tộc Thái trước Cách mạng tháng Tám.</w:t>
      </w:r>
    </w:p>
    <w:p>
      <w:pPr>
        <w:jc w:val="both"/>
      </w:pPr>
      <w:r>
        <w:rPr>
          <w:b/>
        </w:rPr>
        <w:t xml:space="preserve">côn quang cũ </w:t>
      </w:r>
      <w:r>
        <w:t>Gậy gộc; chỉ bọn côn đồ</w:t>
      </w:r>
      <w:r>
        <w:t xml:space="preserve"> hay dùng thứ khí giới đó: Côn quang đâu</w:t>
      </w:r>
      <w:r>
        <w:t xml:space="preserve"> bỗng gặp ba bốn người (Nhị độ mai) ‹</w:t>
      </w:r>
      <w:r>
        <w:t xml:space="preserve"> Khuyển Ung lại chọn một bây côn quang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côn quyển </w:t>
      </w:r>
      <w:r>
        <w:t>Môn võ đánh bằng gậy và</w:t>
      </w:r>
      <w:r>
        <w:t xml:space="preserve"> môn võ đánh bằng tay không, nói chung:</w:t>
      </w:r>
      <w:r>
        <w:t xml:space="preserve"> các môn võ nghệ Á Đông: Côn quyền hơn</w:t>
      </w:r>
      <w:r>
        <w:t xml:space="preserve"> sức, lược thao gỗm tài (Truyện Kiểu).</w:t>
      </w:r>
    </w:p>
    <w:p>
      <w:pPr>
        <w:jc w:val="both"/>
      </w:pPr>
      <w:r>
        <w:rPr>
          <w:b/>
        </w:rPr>
        <w:t xml:space="preserve">côn trùng </w:t>
      </w:r>
      <w:r>
        <w:rPr>
          <w:i/>
        </w:rPr>
        <w:t xml:space="preserve"> Xem</w:t>
      </w:r>
      <w:r>
        <w:t xml:space="preserve"> Sáu bo.</w:t>
      </w:r>
    </w:p>
    <w:p>
      <w:pPr>
        <w:jc w:val="both"/>
      </w:pPr>
      <w:r>
        <w:rPr>
          <w:b/>
        </w:rPr>
        <w:t xml:space="preserve">côn trùng học </w:t>
      </w:r>
      <w:r>
        <w:t>Môn khoa học chuyên</w:t>
      </w:r>
      <w:r>
        <w:t xml:space="preserve"> nghiên cứu về sâu bọ.</w:t>
      </w:r>
    </w:p>
    <w:p>
      <w:pPr>
        <w:jc w:val="both"/>
      </w:pPr>
      <w:r>
        <w:rPr>
          <w:b/>
        </w:rPr>
        <w:t xml:space="preserve">cồn, L </w:t>
      </w:r>
      <w:r>
        <w:rPr>
          <w:i/>
        </w:rPr>
        <w:t xml:space="preserve"> động từ</w:t>
      </w:r>
      <w:r>
        <w:t xml:space="preserve"> Dải đổi cát hình thành nêt</w:t>
      </w:r>
      <w:r>
        <w:t xml:space="preserve"> do tác động của gió: những côn cát trắng</w:t>
      </w:r>
      <w:r>
        <w:t xml:space="preserve"> NUởn</w:t>
      </w:r>
      <w:r>
        <w:t>uen biển.</w:t>
      </w:r>
    </w:p>
    <w:p>
      <w:pPr>
        <w:jc w:val="both"/>
      </w:pPr>
      <w:r>
        <w:rPr>
          <w:b/>
        </w:rPr>
        <w:t xml:space="preserve"> IL. tt.</w:t>
      </w:r>
      <w:r>
        <w:t xml:space="preserve"> 1. Nổi cao lên thành từng</w:t>
      </w:r>
      <w:r>
        <w:t xml:space="preserve"> đợt liên tiếp, đồn đập (nói về sóng): mạ</w:t>
      </w:r>
      <w:r>
        <w:t xml:space="preserve"> biển côn lên những ngon sóng trăng xóa.</w:t>
      </w:r>
    </w:p>
    <w:p>
      <w:pPr>
        <w:jc w:val="both"/>
      </w:pPr>
      <w:r>
        <w:rPr>
          <w:b/>
        </w:rPr>
        <w:t xml:space="preserve">9. </w:t>
      </w:r>
      <w:r>
        <w:rPr>
          <w:i/>
        </w:rPr>
        <w:t xml:space="preserve"> Như</w:t>
      </w:r>
      <w:r>
        <w:t xml:space="preserve"> Côn cào: đói cồn cả ruột.</w:t>
      </w:r>
    </w:p>
    <w:p>
      <w:pPr>
        <w:jc w:val="both"/>
      </w:pPr>
      <w:r>
        <w:rPr>
          <w:b/>
        </w:rPr>
        <w:t xml:space="preserve">cồn; (F. alcool) </w:t>
      </w:r>
      <w:r>
        <w:rPr>
          <w:i/>
        </w:rPr>
        <w:t xml:space="preserve"> danh từ</w:t>
      </w:r>
      <w:r>
        <w:t xml:space="preserve"> Thứ rượu có nồng độ</w:t>
      </w:r>
      <w:r>
        <w:t xml:space="preserve"> cao, dùng để đốt, sát trùng hoặc pha chế</w:t>
      </w:r>
      <w:r>
        <w:t xml:space="preserve"> các thứ thuốc bói ngoài da: cồn 90 : dèn</w:t>
      </w:r>
      <w:r>
        <w:t xml:space="preserve"> cỗn ‹ côn xoa bóp.</w:t>
      </w:r>
    </w:p>
    <w:p>
      <w:pPr>
        <w:jc w:val="both"/>
      </w:pPr>
      <w:r>
        <w:t>cồn; (EF. colle) ở. Thứ chất keo dùng để</w:t>
      </w:r>
      <w:r>
        <w:t xml:space="preserve"> hoà với nước mà dán: dán bảng côn.</w:t>
      </w:r>
    </w:p>
    <w:p>
      <w:pPr>
        <w:jc w:val="both"/>
      </w:pPr>
      <w:r>
        <w:rPr>
          <w:b/>
        </w:rPr>
        <w:t xml:space="preserve">cồn cào </w:t>
      </w:r>
      <w:r>
        <w:t>Cao xé, giày vò thanh từng cơn</w:t>
      </w:r>
      <w:r>
        <w:t xml:space="preserve"> liên tiếp: bụng đói côn cào.</w:t>
      </w:r>
    </w:p>
    <w:p>
      <w:pPr>
        <w:jc w:val="both"/>
      </w:pPr>
      <w:r>
        <w:rPr>
          <w:b/>
        </w:rPr>
        <w:t xml:space="preserve">cồn cát duyên hải </w:t>
      </w:r>
      <w:r>
        <w:t>Dãai đổi cát lớn nổi</w:t>
      </w:r>
      <w:r>
        <w:t xml:space="preserve"> lên thành lũy, chạy song song với bờ biển,</w:t>
      </w:r>
      <w:r>
        <w:t xml:space="preserve"> do phù sa biển tạo nên trong khu vực</w:t>
      </w:r>
      <w:r>
        <w:t xml:space="preserve"> sóng vỗ bờ,</w:t>
      </w:r>
    </w:p>
    <w:p>
      <w:pPr>
        <w:jc w:val="both"/>
      </w:pPr>
      <w:r>
        <w:rPr>
          <w:b/>
        </w:rPr>
        <w:t xml:space="preserve">cổn bào </w:t>
      </w:r>
      <w:r>
        <w:t>Thứ áo lễ có thêu hình rồng để</w:t>
      </w:r>
      <w:r>
        <w:t xml:space="preserve"> cho vua mặc.</w:t>
      </w:r>
    </w:p>
    <w:p>
      <w:pPr>
        <w:jc w:val="both"/>
      </w:pPr>
      <w:r>
        <w:rPr>
          <w:b/>
        </w:rPr>
        <w:t xml:space="preserve">cốn; </w:t>
      </w:r>
      <w:r>
        <w:t>L œ. Kết tre, gỗ thành bè, thành</w:t>
      </w:r>
      <w:r>
        <w:t xml:space="preserve"> mảng để vận chuyển trên sông suối: cốn</w:t>
      </w:r>
      <w:r>
        <w:t xml:space="preserve"> gỗ xuôi uê hạ lưu. TL. dt. Thứ bè màng</w:t>
      </w:r>
      <w:r>
        <w:t xml:space="preserve"> được kết theo kiểu trên: đóng mmột côn</w:t>
      </w:r>
      <w:r>
        <w:t xml:space="preserve"> gỗ.</w:t>
      </w:r>
    </w:p>
    <w:p>
      <w:pPr>
        <w:jc w:val="both"/>
      </w:pPr>
      <w:r>
        <w:t>cốn; đi. Thanh rầm đặt nghiêng để đỡ</w:t>
      </w:r>
      <w:r>
        <w:t xml:space="preserve"> bậc đi và lan can của cầu thang.</w:t>
      </w:r>
    </w:p>
    <w:p>
      <w:pPr>
        <w:jc w:val="both"/>
      </w:pPr>
      <w:r>
        <w:t>cộn œ. Bị dồn lại thành nhiều lớp, nhiều</w:t>
      </w:r>
      <w:r>
        <w:t xml:space="preserve"> nêp chồng lên nhau: gió /o lưm bèo côn</w:t>
      </w:r>
      <w:r>
        <w:t xml:space="preserve"> lại thành đống.</w:t>
      </w:r>
    </w:p>
    <w:p>
      <w:pPr>
        <w:jc w:val="both"/>
      </w:pPr>
      <w:r>
        <w:t>công; đ/. Giống chim cùng họ với gà có</w:t>
      </w:r>
      <w:r>
        <w:t xml:space="preserve"> bộ lông màu lục rất đẹp, thịt được coi là</w:t>
      </w:r>
      <w:r>
        <w:t xml:space="preserve"> món ăn quí: nem công chả phương.</w:t>
      </w:r>
    </w:p>
    <w:p>
      <w:pPr>
        <w:jc w:val="both"/>
      </w:pPr>
      <w:r>
        <w:t>công; ở. 1. Sức lao động bỏ ra để lam</w:t>
      </w:r>
      <w:r>
        <w:t xml:space="preserve"> việc gì: hẻ góp của, người góp công ‹ Của</w:t>
      </w:r>
    </w:p>
    <w:p>
      <w:pPr>
        <w:jc w:val="both"/>
      </w:pPr>
      <w:r>
        <w:rPr>
          <w:b/>
        </w:rPr>
        <w:t>một đồng, công môt nén (</w:t>
      </w:r>
      <w:r>
        <w:rPr>
          <w:i/>
        </w:rPr>
        <w:t xml:space="preserve"> tục ngữ</w:t>
      </w:r>
      <w:r>
        <w:t>). 3. Thú</w:t>
      </w:r>
      <w:r>
        <w:t xml:space="preserve"> đơn vị để tính sức lao động bỏ ra, bằng</w:t>
      </w:r>
      <w:r>
        <w:t xml:space="preserve"> lao động trung bình trong một ngày của</w:t>
      </w:r>
      <w:r>
        <w:t xml:space="preserve"> một ngươi bình thương: giúp tài công gạt</w:t>
      </w:r>
      <w:r>
        <w:t xml:space="preserve"> lúa e tiết kiệm được hàng tram công thơ.</w:t>
      </w:r>
      <w:r>
        <w:t>3. Thứ đơn vị để tính phần đóng góp củ</w:t>
      </w:r>
    </w:p>
    <w:p>
      <w:pPr>
        <w:jc w:val="both"/>
      </w:pPr>
      <w:r>
        <w:rPr>
          <w:b/>
        </w:rPr>
        <w:t>một đồng, công môt nén (</w:t>
      </w:r>
      <w:r>
        <w:rPr>
          <w:i/>
        </w:rPr>
        <w:t xml:space="preserve"> tục ngữ</w:t>
      </w:r>
      <w:r>
        <w:t xml:space="preserve"> súc vật dùng lam sức kéo hoặc của một</w:t>
      </w:r>
      <w:r>
        <w:t xml:space="preserve"> Số công cụ, bằng một ngày sử dụng súc</w:t>
      </w:r>
      <w:r>
        <w:t xml:space="preserve"> vật hoặc công cụ đó: cần hai công trâu -</w:t>
      </w:r>
      <w:r>
        <w:t>mắt mười công xe mới chớ hết.</w:t>
      </w:r>
    </w:p>
    <w:p>
      <w:pPr>
        <w:jc w:val="both"/>
      </w:pPr>
      <w:r>
        <w:rPr>
          <w:b/>
        </w:rPr>
        <w:t>một đồng, công môt nén (</w:t>
      </w:r>
      <w:r>
        <w:rPr>
          <w:i/>
        </w:rPr>
        <w:t xml:space="preserve"> tục ngữ</w:t>
      </w:r>
      <w:r>
        <w:t xml:space="preserve"> tiên hoặc của cải vật chất phải trả cho</w:t>
      </w:r>
      <w:r>
        <w:t xml:space="preserve"> một công lao động lam thuê: trả công :</w:t>
      </w:r>
      <w:r>
        <w:t>tiền công s đi ở không công.</w:t>
      </w:r>
    </w:p>
    <w:p>
      <w:pPr>
        <w:jc w:val="both"/>
      </w:pPr>
      <w:r>
        <w:rPr>
          <w:b/>
        </w:rPr>
        <w:t>một đồng, công môt nén (</w:t>
      </w:r>
      <w:r>
        <w:rPr>
          <w:i/>
        </w:rPr>
        <w:t xml:space="preserve"> tục ngữ</w:t>
      </w:r>
      <w:r>
        <w:t xml:space="preserve"> được tương đối lớn vì nghĩa vụ hoặc vì</w:t>
      </w:r>
      <w:r>
        <w:t xml:space="preserve"> sự nghiệp chung, đảng được coi trọng va</w:t>
      </w:r>
      <w:r>
        <w:t xml:space="preserve"> được đến đáp: (hưởng cho người có công.</w:t>
      </w:r>
      <w:r>
        <w:t>6. Thứ đại lượng vật lí mô tà nàng lượn</w:t>
      </w:r>
    </w:p>
    <w:p>
      <w:pPr>
        <w:jc w:val="both"/>
      </w:pPr>
      <w:r>
        <w:rPr>
          <w:b/>
        </w:rPr>
        <w:t>một đồng, công môt nén (</w:t>
      </w:r>
      <w:r>
        <w:rPr>
          <w:i/>
        </w:rPr>
        <w:t xml:space="preserve"> tục ngữ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7 HH HH Hi. _--—~-.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từ đạng tiềm tang chuyển sang dạng hiện</w:t>
      </w:r>
      <w:r>
        <w:t xml:space="preserve"> thực, mà về giá trị có thể tính băng tích</w:t>
      </w:r>
      <w:r>
        <w:t xml:space="preserve"> rủa quãng đường chuyển dịch điểm đặt</w:t>
      </w:r>
      <w:r>
        <w:t xml:space="preserve"> ực với hình chiều của lực trên phương</w:t>
      </w:r>
    </w:p>
    <w:p>
      <w:pPr>
        <w:jc w:val="both"/>
      </w:pPr>
      <w:r>
        <w:t>chuyển đơi. 7. đphg. Thứ đơn vị đo điện</w:t>
      </w:r>
      <w:r>
        <w:t xml:space="preserve"> tích ruộng đất dùng trong dân gian ở Nam</w:t>
      </w:r>
      <w:r>
        <w:t xml:space="preserve"> Bộ, bảng khoảng 1⁄10 hoặc 1⁄7 hecta</w:t>
      </w:r>
      <w:r>
        <w:t xml:space="preserve"> (tương đương với điện tích một thửa ruộng</w:t>
      </w:r>
      <w:r>
        <w:t xml:space="preserve"> trung bình cần một công cày), tùy theo</w:t>
      </w:r>
      <w:r>
        <w:t xml:space="preserve"> vùng.</w:t>
      </w:r>
    </w:p>
    <w:p>
      <w:pPr>
        <w:jc w:val="both"/>
      </w:pPr>
      <w:r>
        <w:t>công; ở. Thứ phẩm tước dưới lước</w:t>
      </w:r>
      <w:r>
        <w:t xml:space="preserve"> vương trong năm phẩm tước thời phong</w:t>
      </w:r>
      <w:r>
        <w:t xml:space="preserve"> kiến.</w:t>
      </w:r>
    </w:p>
    <w:p>
      <w:pPr>
        <w:jc w:val="both"/>
      </w:pPr>
      <w:r>
        <w:t>công, tí. 1. Hoạt động nhằm tiêu diệt</w:t>
      </w:r>
      <w:r>
        <w:t xml:space="preserve"> lục lượng hoặc chiếm vị trí của đối</w:t>
      </w:r>
      <w:r>
        <w:t xml:space="preserve"> phương: đánh. tiến đánh: trận công dẫn</w:t>
      </w:r>
      <w:r>
        <w:t>© biết công, biết thú.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tắt: bị công thuốc.</w:t>
      </w:r>
    </w:p>
    <w:p>
      <w:pPr>
        <w:jc w:val="both"/>
      </w:pPr>
      <w:r>
        <w:t>công; té, đphg. Ngậm (để) tha đi: mèo</w:t>
      </w:r>
      <w:r>
        <w:t xml:space="preserve"> công con + chỉm công môi.</w:t>
      </w:r>
    </w:p>
    <w:p>
      <w:pPr>
        <w:jc w:val="both"/>
      </w:pPr>
      <w:r>
        <w:t>công, +. Thuộc về nhà nước, chung cho</w:t>
      </w:r>
      <w:r>
        <w:t xml:space="preserve"> mọi người; phân biệt với fứ: báo tê của</w:t>
      </w:r>
      <w:r>
        <w:t xml:space="preserve"> công.</w:t>
      </w:r>
    </w:p>
    <w:p>
      <w:pPr>
        <w:jc w:val="both"/>
      </w:pPr>
      <w:r>
        <w:rPr>
          <w:b/>
        </w:rPr>
        <w:t xml:space="preserve">công; +, </w:t>
      </w:r>
      <w:r>
        <w:rPr>
          <w:i/>
        </w:rPr>
        <w:t xml:space="preserve"> ít dùng</w:t>
      </w:r>
      <w:r>
        <w:t xml:space="preserve"> Công bằng, nói tắt: phán</w:t>
      </w:r>
      <w:r>
        <w:t xml:space="preserve"> xử không công.</w:t>
      </w:r>
    </w:p>
    <w:p>
      <w:pPr>
        <w:jc w:val="both"/>
      </w:pPr>
      <w:r>
        <w:t>công an 1. Cơ quan nhà nước chuyên giữ</w:t>
      </w:r>
      <w:r>
        <w:t xml:space="preserve"> gìn trật tự, an ninh chung: (rong xả hội</w:t>
      </w:r>
      <w:r>
        <w:t>đồn công an.</w:t>
      </w:r>
    </w:p>
    <w:p>
      <w:pPr>
        <w:jc w:val="both"/>
      </w:pPr>
      <w:r>
        <w:rPr>
          <w:b/>
        </w:rPr>
        <w:t xml:space="preserve">công; +, </w:t>
      </w:r>
      <w:r>
        <w:rPr>
          <w:i/>
        </w:rPr>
        <w:t xml:space="preserve"> ít dùng</w:t>
      </w:r>
      <w:r>
        <w:t xml:space="preserve"> trong ngành công an: nhờ công an chỉ</w:t>
      </w:r>
      <w:r>
        <w:t xml:space="preserve"> đường © anh công an khu tực.</w:t>
      </w:r>
    </w:p>
    <w:p>
      <w:pPr>
        <w:jc w:val="both"/>
      </w:pPr>
      <w:r>
        <w:rPr>
          <w:b/>
        </w:rPr>
        <w:t xml:space="preserve">công an viên </w:t>
      </w:r>
      <w:r>
        <w:t>Viên chức làm việc trong</w:t>
      </w:r>
      <w:r>
        <w:t xml:space="preserve"> ngành công an.</w:t>
      </w:r>
    </w:p>
    <w:p>
      <w:pPr>
        <w:jc w:val="both"/>
      </w:pPr>
      <w:r>
        <w:rPr>
          <w:b/>
        </w:rPr>
        <w:t xml:space="preserve">công ăn việc làm </w:t>
      </w:r>
      <w:r>
        <w:t>Công việc dùng làm</w:t>
      </w:r>
      <w:r>
        <w:t xml:space="preserve"> kế sinh nhai, nói chung: chưa từn được</w:t>
      </w:r>
      <w:r>
        <w:t xml:space="preserve"> công ăn niệc làm sau ngày tốt nghiệp.</w:t>
      </w:r>
    </w:p>
    <w:p>
      <w:pPr>
        <w:jc w:val="both"/>
      </w:pPr>
      <w:r>
        <w:rPr>
          <w:b/>
        </w:rPr>
        <w:t xml:space="preserve">công báo </w:t>
      </w:r>
      <w:r>
        <w:t>Thứ báo của nhà nước để công</w:t>
      </w:r>
      <w:r>
        <w:t xml:space="preserve"> bố những văn bản pháp luật hoặc duới</w:t>
      </w:r>
      <w:r>
        <w:t xml:space="preserve"> luật của các cơ quan lập pháp và hành</w:t>
      </w:r>
      <w:r>
        <w:t xml:space="preserve"> pháp cấp trung ương.</w:t>
      </w:r>
    </w:p>
    <w:p>
      <w:pPr>
        <w:jc w:val="both"/>
      </w:pPr>
      <w:r>
        <w:rPr>
          <w:b/>
        </w:rPr>
        <w:t xml:space="preserve">công-bạt củ, </w:t>
      </w:r>
      <w:r>
        <w:rPr>
          <w:i/>
        </w:rPr>
        <w:t xml:space="preserve"> Xem</w:t>
      </w:r>
      <w:r>
        <w:t xml:space="preserve"> Công-tra-bat.</w:t>
      </w:r>
    </w:p>
    <w:p>
      <w:pPr>
        <w:jc w:val="both"/>
      </w:pPr>
      <w:r>
        <w:rPr>
          <w:b/>
        </w:rPr>
        <w:t xml:space="preserve">công bằng </w:t>
      </w:r>
      <w:r>
        <w:t>Không thiên vị, theo đúng</w:t>
      </w:r>
      <w:r>
        <w:t xml:space="preserve"> mọi đòi hỏi của lí lè: phân chỉa công bằng</w:t>
      </w:r>
      <w:r>
        <w:t xml:space="preserve"> › châm thi công bằng.</w:t>
      </w:r>
    </w:p>
    <w:p>
      <w:pPr>
        <w:jc w:val="both"/>
      </w:pPr>
      <w:r>
        <w:rPr>
          <w:b/>
        </w:rPr>
        <w:t xml:space="preserve">công binh </w:t>
      </w:r>
      <w:r>
        <w:t>Thứ bình chủng kĩ thuật,</w:t>
      </w:r>
    </w:p>
    <w:p>
      <w:pPr>
        <w:jc w:val="both"/>
      </w:pPr>
      <w:r>
        <w:t>chiến đâu chủ yếu băng mìn, chât nổ,</w:t>
      </w:r>
      <w:r>
        <w:t xml:space="preserve"> v.v. và bảo đảm điều kiên thuận lợi cho</w:t>
      </w:r>
      <w:r>
        <w:t xml:space="preserve"> các binh chủng khác chiến đấu, như tháo</w:t>
      </w:r>
      <w:r>
        <w:t xml:space="preserve"> gữ bom mìn, làm cảu dương và các công</w:t>
      </w:r>
      <w:r>
        <w:t xml:space="preserve"> trình quân sư.</w:t>
      </w:r>
    </w:p>
    <w:p>
      <w:pPr>
        <w:jc w:val="both"/>
      </w:pPr>
      <w:r>
        <w:rPr>
          <w:b/>
        </w:rPr>
        <w:t xml:space="preserve">công binh xưởng </w:t>
      </w:r>
      <w:r>
        <w:rPr>
          <w:i/>
        </w:rPr>
        <w:t xml:space="preserve"> Xem</w:t>
      </w:r>
      <w:r>
        <w:t xml:space="preserve"> Binh công xưởng.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công bình củ, id. Công bằng.</w:t>
      </w:r>
    </w:p>
    <w:p>
      <w:pPr>
        <w:jc w:val="both"/>
      </w:pPr>
      <w:r>
        <w:rPr>
          <w:b/>
        </w:rPr>
        <w:t xml:space="preserve">công bố </w:t>
      </w:r>
      <w:r>
        <w:t>Đưa ra công khai cho mọi người</w:t>
      </w:r>
      <w:r>
        <w:t xml:space="preserve"> biết: công bố một dạo luật s tài liêu chua</w:t>
      </w:r>
      <w:r>
        <w:t xml:space="preserve"> công bố.</w:t>
      </w:r>
    </w:p>
    <w:p>
      <w:pPr>
        <w:jc w:val="both"/>
      </w:pPr>
      <w:r>
        <w:rPr>
          <w:b/>
        </w:rPr>
        <w:t xml:space="preserve">công bộc cữ </w:t>
      </w:r>
      <w:r>
        <w:t>Người phục vụ chung cho</w:t>
      </w:r>
      <w:r>
        <w:t xml:space="preserve"> dân, trong quan hệ với dân.</w:t>
      </w:r>
    </w:p>
    <w:p>
      <w:pPr>
        <w:jc w:val="both"/>
      </w:pPr>
      <w:r>
        <w:rPr>
          <w:b/>
        </w:rPr>
        <w:t xml:space="preserve">công bội </w:t>
      </w:r>
      <w:r>
        <w:t>Số mà nhân với mỗi số hạng</w:t>
      </w:r>
      <w:r>
        <w:t xml:space="preserve"> của cấp số nhân thì được số hạng tiếp</w:t>
      </w:r>
      <w:r>
        <w:t xml:space="preserve"> theo ngay sau đó: cáp số nhân 3, 6, 19,</w:t>
      </w:r>
      <w:r>
        <w:t>34, 48 có công bôi là</w:t>
      </w:r>
    </w:p>
    <w:p>
      <w:pPr>
        <w:jc w:val="both"/>
      </w:pPr>
      <w:r>
        <w:rPr>
          <w:b/>
        </w:rPr>
        <w:t xml:space="preserve">công bội </w:t>
      </w:r>
      <w:r>
        <w:rPr>
          <w:i/>
        </w:rPr>
      </w:r>
    </w:p>
    <w:p>
      <w:pPr>
        <w:jc w:val="both"/>
      </w:pPr>
      <w:r>
        <w:t>công cán, Thứ việc mà muốn làm được</w:t>
      </w:r>
      <w:r>
        <w:t xml:space="preserve"> phải tốn nhiều công sức, nói chung (hàm</w:t>
      </w:r>
      <w:r>
        <w:t xml:space="preserve"> ý phủ định hoặc mỉa mai): Dã ràng xe</w:t>
      </w:r>
      <w:r>
        <w:t xml:space="preserve"> cát biển đông, Nhọc nhàn mà chẳng nên</w:t>
      </w:r>
      <w:r>
        <w:t xml:space="preserve"> công cán gì (cả).</w:t>
      </w:r>
    </w:p>
    <w:p>
      <w:pPr>
        <w:jc w:val="both"/>
      </w:pPr>
      <w:r>
        <w:t>công cán; cử. Làm việc công ở một nơi</w:t>
      </w:r>
      <w:r>
        <w:t xml:space="preserve"> xa: đi công cán ở nước ngoài.</w:t>
      </w:r>
    </w:p>
    <w:p>
      <w:pPr>
        <w:jc w:val="both"/>
      </w:pPr>
      <w:r>
        <w:rPr>
          <w:b/>
        </w:rPr>
        <w:t xml:space="preserve">công chiếu </w:t>
      </w:r>
      <w:r>
        <w:t>Chiếu lần đầu một bộ phim</w:t>
      </w:r>
      <w:r>
        <w:t xml:space="preserve"> cho công chúng rộng rãi thường thức: 0heo</w:t>
      </w:r>
      <w:r>
        <w:t xml:space="preserve"> dự tính, bộ phừn này sẽ khỏi quay tào</w:t>
      </w:r>
      <w:r>
        <w:t xml:space="preserve"> tháng ba uà công chiếu uào tháng chạp.</w:t>
      </w:r>
    </w:p>
    <w:p>
      <w:pPr>
        <w:jc w:val="both"/>
      </w:pPr>
      <w:r>
        <w:t>công chính, Ngành công tác chuyên</w:t>
      </w:r>
      <w:r>
        <w:t xml:space="preserve"> cáng đáng việc quản lí và xây dựng các</w:t>
      </w:r>
      <w:r>
        <w:t xml:space="preserve"> công trình công cộng, như cầu cống, đường</w:t>
      </w:r>
      <w:r>
        <w:t>sú,</w:t>
      </w:r>
    </w:p>
    <w:p>
      <w:pPr>
        <w:jc w:val="both"/>
      </w:pPr>
      <w:r>
        <w:rPr>
          <w:b/>
        </w:rPr>
        <w:t xml:space="preserve">công chiếu </w:t>
      </w:r>
      <w:r>
        <w:t xml:space="preserve"> V.V.: SỞ giao thông công chính.</w:t>
      </w:r>
    </w:p>
    <w:p>
      <w:pPr>
        <w:jc w:val="both"/>
      </w:pPr>
      <w:r>
        <w:t>công chính; cũ, ¡d. Ngay thẳng và công</w:t>
      </w:r>
      <w:r>
        <w:t xml:space="preserve"> bằng: 0ị quan công chính.</w:t>
      </w:r>
    </w:p>
    <w:p>
      <w:pPr>
        <w:jc w:val="both"/>
      </w:pPr>
      <w:r>
        <w:rPr>
          <w:b/>
        </w:rPr>
        <w:t xml:space="preserve">công chúa </w:t>
      </w:r>
      <w:r>
        <w:t>Con gái vua.</w:t>
      </w:r>
    </w:p>
    <w:p>
      <w:pPr>
        <w:jc w:val="both"/>
      </w:pPr>
      <w:r>
        <w:rPr>
          <w:b/>
        </w:rPr>
        <w:t xml:space="preserve">công chúng </w:t>
      </w:r>
      <w:r>
        <w:t>Đông đảo những người đọc,</w:t>
      </w:r>
      <w:r>
        <w:t xml:space="preserve"> xem hoặc nghe, trong quan hệ với tác giả,</w:t>
      </w:r>
      <w:r>
        <w:t xml:space="preserve"> diễn viên, v.v.: ra mát công chúng s uở</w:t>
      </w:r>
      <w:r>
        <w:t xml:space="preserve"> kịch được công chúng ua thích ‹ công</w:t>
      </w:r>
      <w:r>
        <w:t xml:space="preserve"> chúng dự phiên tòa.</w:t>
      </w:r>
    </w:p>
    <w:p>
      <w:pPr>
        <w:jc w:val="both"/>
      </w:pPr>
      <w:r>
        <w:t>công chuyện hhng. Việc, công vi</w:t>
      </w:r>
      <w:r>
        <w:t xml:space="preserve"> công chuyên, không đến dự được.</w:t>
      </w:r>
    </w:p>
    <w:p>
      <w:pPr>
        <w:jc w:val="both"/>
      </w:pPr>
      <w:r>
        <w:rPr>
          <w:b/>
        </w:rPr>
        <w:t xml:space="preserve">công chức </w:t>
      </w:r>
      <w:r>
        <w:t>Viên chức nhà nước được</w:t>
      </w:r>
      <w:r>
        <w:t xml:space="preserve"> ngân sách trả lương: công chúc nhà nước</w:t>
      </w:r>
      <w:r>
        <w:t xml:space="preserve"> e làm iệc theo lối công chức.</w:t>
      </w:r>
    </w:p>
    <w:p>
      <w:pPr>
        <w:jc w:val="both"/>
      </w:pPr>
      <w:r>
        <w:t>công chứng (Cơ quan nhà nước có thẩm</w:t>
      </w:r>
      <w:r>
        <w:t xml:space="preserve"> quyên) chứng thực cho một văn bản nào</w:t>
      </w:r>
      <w:r>
        <w:t xml:space="preserve"> đó nhăm xác nhận giá trị pháp lí của</w:t>
      </w:r>
      <w:r>
        <w:t xml:space="preserve"> văn bản ấy: bản di chúc này chí có giá</w:t>
      </w:r>
      <w:r>
        <w:t xml:space="preserve"> trị nếu được công chưng › nộp thêm các</w:t>
      </w:r>
      <w:r>
        <w:t xml:space="preserve"> thứ tản bằng (có công chứng) cho công tỉ</w:t>
      </w:r>
      <w:r>
        <w:t xml:space="preserve"> tuyển dụng.</w:t>
      </w:r>
    </w:p>
    <w:p>
      <w:pPr>
        <w:jc w:val="both"/>
      </w:pPr>
      <w:r>
        <w:rPr>
          <w:b/>
        </w:rPr>
        <w:t xml:space="preserve">công chứng viên </w:t>
      </w:r>
      <w:r>
        <w:t>Viên chức nhà nước có</w:t>
      </w:r>
      <w:r>
        <w:t xml:space="preserve"> thẩm quyên chứng thục và quản lí giấy</w:t>
      </w:r>
      <w:r>
        <w:t xml:space="preserve"> tr, khế ước.</w:t>
      </w:r>
    </w:p>
    <w:p>
      <w:pPr>
        <w:jc w:val="both"/>
      </w:pPr>
      <w:r>
        <w:t xml:space="preserve"> </w:t>
      </w:r>
    </w:p>
    <w:p>
      <w:pPr>
        <w:jc w:val="both"/>
      </w:pPr>
      <w:r>
        <w:t>: bận</w:t>
      </w:r>
      <w:r>
        <w:t xml:space="preserve"> công cốc *ÈÖnø. Công khó nhọc mà chẳng</w:t>
      </w:r>
      <w:r>
        <w:t xml:space="preserve"> đem lại lợi ích gì: đốn nhiều thời gian,</w:t>
      </w:r>
      <w:r>
        <w:t xml:space="preserve"> mà rốt cục lại là công cốc.</w:t>
      </w:r>
    </w:p>
    <w:p>
      <w:pPr>
        <w:jc w:val="both"/>
      </w:pPr>
      <w:r>
        <w:rPr>
          <w:b/>
        </w:rPr>
        <w:t xml:space="preserve">công cộng </w:t>
      </w:r>
      <w:r>
        <w:t>Chung cho mọi người hoặc</w:t>
      </w:r>
      <w:r>
        <w:t xml:space="preserve"> thuộc về mọi người trong xã hội: nơi nưi</w:t>
      </w:r>
      <w:r>
        <w:t xml:space="preserve"> chơi công công e giữ 0ê sitli nơi công công.</w:t>
      </w:r>
    </w:p>
    <w:p>
      <w:pPr>
        <w:jc w:val="both"/>
      </w:pPr>
      <w:r>
        <w:t>công cụ 1. Thứ đồ dùng để lao động:</w:t>
      </w:r>
    </w:p>
    <w:p>
      <w:pPr>
        <w:jc w:val="both"/>
      </w:pPr>
      <w:r>
        <w:t>công cụ sản xuất. 2. Cái dùng để tiến</w:t>
      </w:r>
      <w:r>
        <w:t xml:space="preserve"> hành một việc nào đó, để đạt đến một</w:t>
      </w:r>
      <w:r>
        <w:t xml:space="preserve"> mục đích nào đó: ngôn ngữ là công cụ</w:t>
      </w:r>
      <w:r>
        <w:t xml:space="preserve"> giao tiếp s sách công cụ.</w:t>
      </w:r>
    </w:p>
    <w:p>
      <w:pPr>
        <w:jc w:val="both"/>
      </w:pPr>
      <w:r>
        <w:rPr>
          <w:b/>
        </w:rPr>
        <w:t xml:space="preserve">công cuộc </w:t>
      </w:r>
      <w:r>
        <w:t>Việc lớn và thường là chung</w:t>
      </w:r>
      <w:r>
        <w:t xml:space="preserve"> cho cả xã hội: công cuộc xây dựng đất</w:t>
      </w:r>
      <w:r>
        <w:t xml:space="preserve"> nước se công cuộc cải cách nền giáo dục.</w:t>
      </w:r>
    </w:p>
    <w:p>
      <w:pPr>
        <w:jc w:val="both"/>
      </w:pPr>
      <w:r>
        <w:t>công cử cứ (Một số đông người! chính</w:t>
      </w:r>
      <w:r>
        <w:t xml:space="preserve"> thức cử ra.</w:t>
      </w:r>
    </w:p>
    <w:p>
      <w:pPr>
        <w:jc w:val="both"/>
      </w:pPr>
      <w:r>
        <w:rPr>
          <w:b/>
        </w:rPr>
        <w:t xml:space="preserve">công dã tràng </w:t>
      </w:r>
      <w:r>
        <w:t>Thứ cóng khó nhọc mà</w:t>
      </w:r>
      <w:r>
        <w:t xml:space="preserve"> chăng mang lại lợi ích gì (như công của</w:t>
      </w:r>
      <w:r>
        <w:t xml:space="preserve"> đã tràng bỏ ra để xe cát).</w:t>
      </w:r>
    </w:p>
    <w:p>
      <w:pPr>
        <w:jc w:val="both"/>
      </w:pPr>
      <w:r>
        <w:rPr>
          <w:b/>
        </w:rPr>
        <w:t xml:space="preserve">công danh </w:t>
      </w:r>
      <w:r>
        <w:t>Sự nghiệp và danh tiếng</w:t>
      </w:r>
      <w:r>
        <w:t xml:space="preserve"> trong xã hội: bước đường công danh.</w:t>
      </w:r>
    </w:p>
    <w:p>
      <w:pPr>
        <w:jc w:val="both"/>
      </w:pPr>
      <w:r>
        <w:rPr>
          <w:b/>
        </w:rPr>
        <w:t xml:space="preserve">công dân </w:t>
      </w:r>
      <w:r>
        <w:t>Người dân, trong quan hệ về</w:t>
      </w:r>
      <w:r>
        <w:t xml:space="preserve"> mặt quyền lợi và nghĩa vụ với nhà nước:</w:t>
      </w:r>
      <w:r>
        <w:t xml:space="preserve"> mọi công dân đều có quyền bầu cử s bị</w:t>
      </w:r>
      <w:r>
        <w:t xml:space="preserve"> tước quyền công dân.</w:t>
      </w:r>
    </w:p>
    <w:p>
      <w:pPr>
        <w:jc w:val="both"/>
      </w:pPr>
      <w:r>
        <w:rPr>
          <w:b/>
        </w:rPr>
        <w:t xml:space="preserve">công diễn </w:t>
      </w:r>
      <w:r>
        <w:t>Trình diễn công khai và chính</w:t>
      </w:r>
      <w:r>
        <w:t xml:space="preserve"> thức để phục vụ người xem: uở kịch được</w:t>
      </w:r>
      <w:r>
        <w:t xml:space="preserve"> công diễn lần đầu uào năm ngoái.</w:t>
      </w:r>
    </w:p>
    <w:p>
      <w:pPr>
        <w:jc w:val="both"/>
      </w:pPr>
      <w:r>
        <w:t>công du (Viên chức cao cấp nhà nước)</w:t>
      </w:r>
      <w:r>
        <w:t xml:space="preserve"> ra nước ngoài công tác trong một khoảng</w:t>
      </w:r>
      <w:r>
        <w:t xml:space="preserve"> thời gian nhất định: quan hệ trở nên nỗng</w:t>
      </w:r>
      <w:r>
        <w:t xml:space="preserve"> đm hơn sau chuyến công du của Thủ</w:t>
      </w:r>
      <w:r>
        <w:t xml:space="preserve"> tướng mới đây.</w:t>
      </w:r>
    </w:p>
    <w:p>
      <w:pPr>
        <w:jc w:val="both"/>
      </w:pPr>
      <w:r>
        <w:rPr>
          <w:b/>
        </w:rPr>
        <w:t xml:space="preserve">công dung ngôn hạnh </w:t>
      </w:r>
      <w:r>
        <w:t>Bốn phẩm chất</w:t>
      </w:r>
      <w:r>
        <w:t xml:space="preserve"> mà người phụ nữ thời trước phải cố vươn</w:t>
      </w:r>
      <w:r>
        <w:t xml:space="preserve"> tới: khéo tay (công), về mặt tươi (dung),</w:t>
      </w:r>
      <w:r>
        <w:t xml:space="preserve"> ăn nói lịch lãm (ngôn), có phẩm hạnh</w:t>
      </w:r>
      <w:r>
        <w:t xml:space="preserve"> thanh).</w:t>
      </w:r>
    </w:p>
    <w:p>
      <w:pPr>
        <w:jc w:val="both"/>
      </w:pPr>
      <w:r>
        <w:rPr>
          <w:b/>
        </w:rPr>
        <w:t xml:space="preserve">công dụng </w:t>
      </w:r>
      <w:r>
        <w:t>Lợi ích mang lại khi được</w:t>
      </w:r>
      <w:r>
        <w:t xml:space="preserve"> đem dùng: công dụng của máy diện toán</w:t>
      </w:r>
      <w:r>
        <w:t xml:space="preserve"> s một chiếc máy nhiều công dụng.</w:t>
      </w:r>
    </w:p>
    <w:p>
      <w:pPr>
        <w:jc w:val="both"/>
      </w:pPr>
      <w:r>
        <w:rPr>
          <w:b/>
        </w:rPr>
        <w:t xml:space="preserve">công điểm </w:t>
      </w:r>
      <w:r>
        <w:t>Điểm tính cho công lao động</w:t>
      </w:r>
      <w:r>
        <w:t xml:space="preserve"> của xã viên hợp tác xã nông nghiệp trước</w:t>
      </w:r>
      <w:r>
        <w:t xml:space="preserve"> đây.</w:t>
      </w:r>
    </w:p>
    <w:p>
      <w:pPr>
        <w:jc w:val="both"/>
      </w:pPr>
      <w:r>
        <w:rPr>
          <w:b/>
        </w:rPr>
        <w:t xml:space="preserve">công điển </w:t>
      </w:r>
      <w:r>
        <w:t>Thứ ruộng thuộc quyền sở</w:t>
      </w:r>
      <w:r>
        <w:t xml:space="preserve"> hữu của nhà nước thơi phong kiến: chia</w:t>
      </w:r>
      <w:r>
        <w:t xml:space="preserve"> công điền cho nông dân.</w:t>
      </w:r>
    </w:p>
    <w:p>
      <w:pPr>
        <w:jc w:val="both"/>
      </w:pPr>
      <w:r>
        <w:rPr>
          <w:b/>
        </w:rPr>
        <w:t xml:space="preserve">công đoàn </w:t>
      </w:r>
      <w:r>
        <w:t>Hình thúc tổ chức mang tính</w:t>
      </w:r>
      <w:r>
        <w:t xml:space="preserve"> quần chúng của công nhân, chưc.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công đoàn phí Khoản tiền mà hằng</w:t>
      </w:r>
      <w:r>
        <w:t xml:space="preserve"> tháng đoàn viên công đoàn phải đóng cho</w:t>
      </w:r>
      <w:r>
        <w:t xml:space="preserve"> tổ chức công đoàn.</w:t>
      </w:r>
    </w:p>
    <w:p>
      <w:pPr>
        <w:jc w:val="both"/>
      </w:pPr>
      <w:r>
        <w:rPr>
          <w:b/>
        </w:rPr>
        <w:t xml:space="preserve">công đoàn vàng </w:t>
      </w:r>
      <w:r>
        <w:t>Thứ công đoàn do giai</w:t>
      </w:r>
      <w:r>
        <w:t xml:space="preserve"> cấp tư sản tổ chức ra hoặc nắm quyền</w:t>
      </w:r>
      <w:r>
        <w:t xml:space="preserve"> lãnh đạo, thường hoạt động phá hoại sự</w:t>
      </w:r>
      <w:r>
        <w:t xml:space="preserve"> đoàn kết trong phong trào công nhân.</w:t>
      </w:r>
    </w:p>
    <w:p>
      <w:pPr>
        <w:jc w:val="both"/>
      </w:pPr>
      <w:r>
        <w:rPr>
          <w:b/>
        </w:rPr>
        <w:t xml:space="preserve">công đoạn </w:t>
      </w:r>
      <w:r>
        <w:t>Khâu hoặc giai đoạn trong</w:t>
      </w:r>
      <w:r>
        <w:t xml:space="preserve"> dây chuyên sản xuất của xí nghiệp công</w:t>
      </w:r>
      <w:r>
        <w:t xml:space="preserve"> nghiệp.</w:t>
      </w:r>
    </w:p>
    <w:p>
      <w:pPr>
        <w:jc w:val="both"/>
      </w:pPr>
      <w:r>
        <w:rPr>
          <w:b/>
        </w:rPr>
        <w:t xml:space="preserve">công đồng c¡ </w:t>
      </w:r>
      <w:r>
        <w:t>Cùng nhau bàn bạc, trao</w:t>
      </w:r>
      <w:r>
        <w:t xml:space="preserve"> đổi: ...khi thấy bệnh năng thì bảo nhà kẻ</w:t>
      </w:r>
      <w:r>
        <w:t xml:space="preserve"> liệt phải gọi hai thấy thuốc nữa đến công</w:t>
      </w:r>
      <w:r>
        <w:t xml:space="preserve"> đồng... (Philipphê Bïnh!.</w:t>
      </w:r>
    </w:p>
    <w:p>
      <w:pPr>
        <w:jc w:val="both"/>
      </w:pPr>
      <w:r>
        <w:rPr>
          <w:b/>
        </w:rPr>
        <w:t xml:space="preserve">công đức, cũ, </w:t>
      </w:r>
      <w:r>
        <w:rPr>
          <w:i/>
        </w:rPr>
        <w:t xml:space="preserve"> ít dùng</w:t>
      </w:r>
      <w:r>
        <w:t xml:space="preserve"> Đạo đức trong đời sống</w:t>
      </w:r>
      <w:r>
        <w:t xml:space="preserve"> công cộng của xã hội; phân biệt với</w:t>
      </w:r>
      <w:r>
        <w:t xml:space="preserve"> đức.</w:t>
      </w:r>
    </w:p>
    <w:p>
      <w:pPr>
        <w:jc w:val="both"/>
      </w:pPr>
      <w:r>
        <w:rPr>
          <w:b/>
        </w:rPr>
        <w:t xml:space="preserve">công đức; </w:t>
      </w:r>
      <w:r>
        <w:t>Công ơn đối với xã hội: Thửa</w:t>
      </w:r>
      <w:r>
        <w:t xml:space="preserve"> công đúc ấy ai bằng (Truyện Kiều).</w:t>
      </w:r>
    </w:p>
    <w:p>
      <w:pPr>
        <w:jc w:val="both"/>
      </w:pPr>
      <w:r>
        <w:rPr>
          <w:b/>
        </w:rPr>
        <w:t xml:space="preserve">công đường </w:t>
      </w:r>
      <w:r>
        <w:t>Công trình kiến trúc dùng</w:t>
      </w:r>
      <w:r>
        <w:t xml:space="preserve"> làm nơi làm việc của quan lại thời trước.</w:t>
      </w:r>
    </w:p>
    <w:p>
      <w:pPr>
        <w:jc w:val="both"/>
      </w:pPr>
      <w:r>
        <w:rPr>
          <w:b/>
        </w:rPr>
        <w:t xml:space="preserve">công giáo 1. Đạo </w:t>
      </w:r>
      <w:r>
        <w:t>Thiên Chúa. 9. Người</w:t>
      </w:r>
      <w:r>
        <w:t xml:space="preserve"> theo đạo Thiên Chúa: một gia đình công</w:t>
      </w:r>
      <w:r>
        <w:t xml:space="preserve"> giáo.</w:t>
      </w:r>
    </w:p>
    <w:p>
      <w:pPr>
        <w:jc w:val="both"/>
      </w:pPr>
      <w:r>
        <w:rPr>
          <w:b/>
        </w:rPr>
        <w:t xml:space="preserve">công hàm </w:t>
      </w:r>
      <w:r>
        <w:t>Thứ văn kiện ngoại giao của</w:t>
      </w:r>
      <w:r>
        <w:t xml:space="preserve"> nước này gửi cho nước khác: £rao đổi công</w:t>
      </w:r>
      <w:r>
        <w:t xml:space="preserve"> hàm giữa hai nước.</w:t>
      </w:r>
    </w:p>
    <w:p>
      <w:pPr>
        <w:jc w:val="both"/>
      </w:pPr>
      <w:r>
        <w:t>công hãm củ, ¡d. Bao vây và đánh phá:</w:t>
      </w:r>
      <w:r>
        <w:t xml:space="preserve"> công hãm thành.</w:t>
      </w:r>
    </w:p>
    <w:p>
      <w:pPr>
        <w:jc w:val="both"/>
      </w:pPr>
      <w:r>
        <w:rPr>
          <w:b/>
        </w:rPr>
        <w:t xml:space="preserve">công hầu </w:t>
      </w:r>
      <w:r>
        <w:t>Tước công và tước hầu; thứ</w:t>
      </w:r>
      <w:r>
        <w:t xml:space="preserve"> chức tước cao trong triều đình phong kiến,</w:t>
      </w:r>
      <w:r>
        <w:t xml:space="preserve"> nói chung.</w:t>
      </w:r>
    </w:p>
    <w:p>
      <w:pPr>
        <w:jc w:val="both"/>
      </w:pPr>
      <w:r>
        <w:rPr>
          <w:b/>
        </w:rPr>
        <w:t xml:space="preserve">công hiệu </w:t>
      </w:r>
      <w:r>
        <w:t>I. Kết quả, tác dụng thấy rõ</w:t>
      </w:r>
      <w:r>
        <w:t xml:space="preserve"> ngay: công hiệu của thuốc s một biện pháp</w:t>
      </w:r>
      <w:r>
        <w:t xml:space="preserve"> có công hiệu. IL. Có công hiệu: tị thuốc</w:t>
      </w:r>
      <w:r>
        <w:t xml:space="preserve"> đó rất công hiệu › phương pháp trị bệnh</w:t>
      </w:r>
      <w:r>
        <w:t xml:space="preserve"> công hiệu nhất.</w:t>
      </w:r>
    </w:p>
    <w:p>
      <w:pPr>
        <w:jc w:val="both"/>
      </w:pPr>
      <w:r>
        <w:rPr>
          <w:b/>
        </w:rPr>
        <w:t xml:space="preserve">công hội cũ </w:t>
      </w:r>
      <w:r>
        <w:t>Công đoàn: công hội đó.</w:t>
      </w:r>
    </w:p>
    <w:p>
      <w:pPr>
        <w:jc w:val="both"/>
      </w:pPr>
      <w:r>
        <w:rPr>
          <w:b/>
        </w:rPr>
        <w:t xml:space="preserve">công huân cứ </w:t>
      </w:r>
      <w:r>
        <w:t>Công trạng lớn.</w:t>
      </w:r>
    </w:p>
    <w:p>
      <w:pPr>
        <w:jc w:val="both"/>
      </w:pPr>
      <w:r>
        <w:rPr>
          <w:b/>
        </w:rPr>
        <w:t xml:space="preserve">công hữu </w:t>
      </w:r>
      <w:r>
        <w:t>Thuộc quyền sở hữu của toàn</w:t>
      </w:r>
      <w:r>
        <w:t xml:space="preserve"> xã hội hoặc của tập thể; phân hiệt với /ư</w:t>
      </w:r>
      <w:r>
        <w:t xml:space="preserve"> hữu: tài sản công hữu.</w:t>
      </w:r>
    </w:p>
    <w:p>
      <w:pPr>
        <w:jc w:val="both"/>
      </w:pPr>
      <w:r>
        <w:rPr>
          <w:b/>
        </w:rPr>
        <w:t xml:space="preserve">công hữu hóa </w:t>
      </w:r>
      <w:r>
        <w:t>Làm cho (tư liệu sản</w:t>
      </w:r>
      <w:r>
        <w:t xml:space="preserve"> xuất) từ chỗ là của tư nhân trở thành</w:t>
      </w:r>
      <w:r>
        <w:t xml:space="preserve"> của toàn xã hội hoặc của tập thể: công</w:t>
      </w:r>
      <w:r>
        <w:t xml:space="preserve"> hữu hóa tư liệu sản xuất.</w:t>
      </w:r>
    </w:p>
    <w:p>
      <w:pPr>
        <w:jc w:val="both"/>
      </w:pPr>
      <w:r>
        <w:t>công ích 1. Lợi ích chung, lợi ích công</w:t>
      </w:r>
    </w:p>
    <w:p>
      <w:pPr>
        <w:jc w:val="both"/>
      </w:pPr>
      <w:r>
        <w:t>cộng: uiệc công ích. 2. Số ngày lao dịch</w:t>
      </w:r>
      <w:r>
        <w:t xml:space="preserve"> đột xuất vì việc công ích ở địa phương</w:t>
      </w:r>
      <w:r>
        <w:t xml:space="preserve"> mà nông dân thời trước phải đóng góp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cho nhà nước hoặc khoản tiên phải nộp</w:t>
      </w:r>
      <w:r>
        <w:t xml:space="preserve"> thay cho cái đó.</w:t>
      </w:r>
    </w:p>
    <w:p>
      <w:pPr>
        <w:jc w:val="both"/>
      </w:pPr>
      <w:r>
        <w:rPr>
          <w:b/>
        </w:rPr>
        <w:t xml:space="preserve">công kênh </w:t>
      </w:r>
      <w:r>
        <w:t>Đữ ai đó bằng cổ và vai: bố</w:t>
      </w:r>
      <w:r>
        <w:t xml:space="preserve"> công kênh con - công bênh nhau lên trèo</w:t>
      </w:r>
      <w:r>
        <w:t xml:space="preserve"> qua tường.</w:t>
      </w:r>
    </w:p>
    <w:p>
      <w:pPr>
        <w:jc w:val="both"/>
      </w:pPr>
      <w:r>
        <w:rPr>
          <w:b/>
        </w:rPr>
        <w:t xml:space="preserve">công khai </w:t>
      </w:r>
      <w:r>
        <w:t>Không giữ kín mà để cho mọi</w:t>
      </w:r>
      <w:r>
        <w:t xml:space="preserve"> người đều có thể biết: công khai phô bình</w:t>
      </w:r>
      <w:r>
        <w:t xml:space="preserve"> trên báo chí : phiên toà công khai s ra</w:t>
      </w:r>
      <w:r>
        <w:t xml:space="preserve"> công khai (+ từ bí mật chuyển sang hoạt</w:t>
      </w:r>
      <w:r>
        <w:t xml:space="preserve"> động công khai, hợp pháp; nói về hoạt</w:t>
      </w:r>
      <w:r>
        <w:t xml:space="preserve"> động chính trị).</w:t>
      </w:r>
    </w:p>
    <w:p>
      <w:pPr>
        <w:jc w:val="both"/>
      </w:pPr>
      <w:r>
        <w:rPr>
          <w:b/>
        </w:rPr>
        <w:t xml:space="preserve">công khanh </w:t>
      </w:r>
      <w:r>
        <w:t>Quan lại có chức tước cao</w:t>
      </w:r>
      <w:r>
        <w:t xml:space="preserve"> thời phong kiến, nói chung: Bđ uỉnh hoa</w:t>
      </w:r>
      <w:r>
        <w:t xml:space="preserve"> lừa gã công khanh (Cung oán ngâm</w:t>
      </w:r>
      <w:r>
        <w:t xml:space="preserve"> khúc).</w:t>
      </w:r>
    </w:p>
    <w:p>
      <w:pPr>
        <w:jc w:val="both"/>
      </w:pPr>
      <w:r>
        <w:t>công khố cứ 1. Thú kho để cất giữ tiền</w:t>
      </w:r>
      <w:r>
        <w:t>bạc của nhà nước; kho bạc.</w:t>
      </w:r>
    </w:p>
    <w:p>
      <w:pPr>
        <w:jc w:val="both"/>
      </w:pPr>
      <w:r>
        <w:rPr>
          <w:b/>
        </w:rPr>
        <w:t xml:space="preserve">công khanh </w:t>
      </w:r>
      <w:r>
        <w:rPr>
          <w:i/>
        </w:rPr>
      </w:r>
      <w:r>
        <w:t xml:space="preserve"> tham lạm công khố.</w:t>
      </w:r>
    </w:p>
    <w:p>
      <w:pPr>
        <w:jc w:val="both"/>
      </w:pPr>
      <w:r>
        <w:rPr>
          <w:b/>
        </w:rPr>
        <w:t xml:space="preserve">công khu </w:t>
      </w:r>
      <w:r>
        <w:t>Đơn vị công tác của ngành</w:t>
      </w:r>
      <w:r>
        <w:t xml:space="preserve"> đường sắt có nhiệm vụ quản lí, bảo đường</w:t>
      </w:r>
      <w:r>
        <w:t xml:space="preserve"> và sửa chữa các công trình cầu đường,</w:t>
      </w:r>
    </w:p>
    <w:p>
      <w:pPr>
        <w:jc w:val="both"/>
      </w:pPr>
      <w:r>
        <w:t>các hệ thông tín hiệu thông tin trên đường</w:t>
      </w:r>
      <w:r>
        <w:t xml:space="preserve"> sắt.</w:t>
      </w:r>
    </w:p>
    <w:p>
      <w:pPr>
        <w:jc w:val="both"/>
      </w:pPr>
      <w:r>
        <w:t>công kích 1. Tiến công bằng vũ khí: công</w:t>
      </w:r>
      <w:r>
        <w:t xml:space="preserve"> kích dôn dịch › công bích mục tiêu. Ð.</w:t>
      </w:r>
      <w:r>
        <w:t xml:space="preserve"> Phản đối, chỉ trích gay găt: bị báo chỉ</w:t>
      </w:r>
      <w:r>
        <w:t xml:space="preserve"> công bích gay gứt.</w:t>
      </w:r>
    </w:p>
    <w:p>
      <w:pPr>
        <w:jc w:val="both"/>
      </w:pPr>
      <w:r>
        <w:rPr>
          <w:b/>
        </w:rPr>
        <w:t xml:space="preserve">công kiên d., </w:t>
      </w:r>
      <w:r>
        <w:rPr>
          <w:i/>
        </w:rPr>
        <w:t xml:space="preserve"> Xem</w:t>
      </w:r>
      <w:r>
        <w:t xml:space="preserve"> Đánh công biên.</w:t>
      </w:r>
    </w:p>
    <w:p>
      <w:pPr>
        <w:jc w:val="both"/>
      </w:pPr>
      <w:r>
        <w:rPr>
          <w:b/>
        </w:rPr>
        <w:t xml:space="preserve">công kiên chiến củ, </w:t>
      </w:r>
      <w:r>
        <w:rPr>
          <w:i/>
        </w:rPr>
        <w:t xml:space="preserve"> Xem</w:t>
      </w:r>
      <w:r>
        <w:t xml:space="preserve"> Đánh công</w:t>
      </w:r>
      <w:r>
        <w:t xml:space="preserve"> kiên.</w:t>
      </w:r>
    </w:p>
    <w:p>
      <w:pPr>
        <w:jc w:val="both"/>
      </w:pPr>
      <w:r>
        <w:t>công lao 1. Công đóng góp vào sự nghiệp</w:t>
      </w:r>
      <w:r>
        <w:t xml:space="preserve"> chung: ghỉ nhớ công lao các liệt sĩ đã cổng</w:t>
      </w:r>
      <w:r>
        <w:t>hiển cho Tổ quốc.</w:t>
      </w:r>
    </w:p>
    <w:p>
      <w:pPr>
        <w:jc w:val="both"/>
      </w:pPr>
      <w:r>
        <w:rPr>
          <w:b/>
        </w:rPr>
        <w:t xml:space="preserve">công kiên chiến củ, </w:t>
      </w:r>
      <w:r>
        <w:rPr>
          <w:i/>
        </w:rPr>
        <w:t xml:space="preserve"> Xem Xem</w:t>
      </w:r>
      <w:r>
        <w:t xml:space="preserve"> nuôi con mới biết công lao cha mẹ.</w:t>
      </w:r>
    </w:p>
    <w:p>
      <w:pPr>
        <w:jc w:val="both"/>
      </w:pPr>
      <w:r>
        <w:rPr>
          <w:b/>
        </w:rPr>
        <w:t xml:space="preserve">công lập cử </w:t>
      </w:r>
      <w:r>
        <w:t>Quốc lập.</w:t>
      </w:r>
    </w:p>
    <w:p>
      <w:pPr>
        <w:jc w:val="both"/>
      </w:pPr>
      <w:r>
        <w:rPr>
          <w:b/>
        </w:rPr>
        <w:t xml:space="preserve">công lệ cứ </w:t>
      </w:r>
      <w:r>
        <w:t>Lệ chung xưa nay.</w:t>
      </w:r>
    </w:p>
    <w:p>
      <w:pPr>
        <w:jc w:val="both"/>
      </w:pPr>
      <w:r>
        <w:rPr>
          <w:b/>
        </w:rPr>
        <w:t xml:space="preserve">công lênh 1. cử </w:t>
      </w:r>
      <w:r>
        <w:t>Công sức bỏ vào việc gì.</w:t>
      </w:r>
      <w:r>
        <w:t>9. khng., ¡d. Khoản tiền trả công, nó</w:t>
      </w:r>
    </w:p>
    <w:p>
      <w:pPr>
        <w:jc w:val="both"/>
      </w:pPr>
      <w:r>
        <w:rPr>
          <w:b/>
        </w:rPr>
        <w:t xml:space="preserve">công lênh 1. cử </w:t>
      </w:r>
      <w:r>
        <w:rPr>
          <w:i/>
        </w:rPr>
      </w:r>
      <w:r>
        <w:t xml:space="preserve"> chung.</w:t>
      </w:r>
    </w:p>
    <w:p>
      <w:pPr>
        <w:jc w:val="both"/>
      </w:pPr>
      <w:r>
        <w:rPr>
          <w:b/>
        </w:rPr>
        <w:t xml:space="preserve">công lệnh </w:t>
      </w:r>
      <w:r>
        <w:t>Thứ giấy chứng nhận mà cơ</w:t>
      </w:r>
      <w:r>
        <w:t xml:space="preserve"> quan cấp cho viên chức khi họ được củ</w:t>
      </w:r>
      <w:r>
        <w:t xml:space="preserve"> đi công tác.</w:t>
      </w:r>
    </w:p>
    <w:p>
      <w:pPr>
        <w:jc w:val="both"/>
      </w:pPr>
      <w:r>
        <w:rPr>
          <w:b/>
        </w:rPr>
        <w:t xml:space="preserve">công lí </w:t>
      </w:r>
      <w:r>
        <w:t>Cái lẽ phù hợp với đạo đức và</w:t>
      </w:r>
      <w:r>
        <w:t xml:space="preserve"> lợi ích chung của xã hội: cấn cân công l¡</w:t>
      </w:r>
      <w:r>
        <w:t xml:space="preserve"> ‹ công lí thắng cường quyên.</w:t>
      </w:r>
    </w:p>
    <w:p>
      <w:pPr>
        <w:jc w:val="both"/>
      </w:pPr>
      <w:r>
        <w:rPr>
          <w:b/>
        </w:rPr>
        <w:t xml:space="preserve">công lịch </w:t>
      </w:r>
      <w:r>
        <w:t>Thứ lịch được quốc tế dùng</w:t>
      </w:r>
      <w:r>
        <w:t xml:space="preserve"> làm lịch chính thức, hiện nay la dương</w:t>
      </w:r>
      <w:r>
        <w:t xml:space="preserve"> lich Grê-gô-ri tGregory).</w:t>
      </w:r>
    </w:p>
    <w:p>
      <w:pPr>
        <w:jc w:val="both"/>
      </w:pPr>
      <w:r>
        <w:t xml:space="preserve"> </w:t>
      </w:r>
      <w:r>
        <w:t>công luận Dư luận chung của xã hội:</w:t>
      </w:r>
      <w:r>
        <w:t xml:space="preserve"> hành động dó bị công luận kịch liệt lên</w:t>
      </w:r>
    </w:p>
    <w:p>
      <w:pPr>
        <w:jc w:val="both"/>
      </w:pPr>
      <w:r>
        <w:t>án.</w:t>
      </w:r>
    </w:p>
    <w:p>
      <w:pPr>
        <w:jc w:val="both"/>
      </w:pPr>
      <w:r>
        <w:rPr>
          <w:b/>
        </w:rPr>
        <w:t xml:space="preserve">công lực; </w:t>
      </w:r>
      <w:r>
        <w:t>Thứ sức mạnh khủng khiếp</w:t>
      </w:r>
      <w:r>
        <w:t xml:space="preserve"> mang tính chất huyền thoại ẩn chứa</w:t>
      </w:r>
      <w:r>
        <w:t xml:space="preserve"> trong cơ thể các vò sĩ phương Đông từng</w:t>
      </w:r>
      <w:r>
        <w:t xml:space="preserve"> đày công tu luyện (và chỉ bộc lộ ra ngoài</w:t>
      </w:r>
      <w:r>
        <w:t xml:space="preserve"> khi họ vận công): Công lực của uị hòa</w:t>
      </w:r>
      <w:r>
        <w:t xml:space="preserve"> thượng phái Thiếu Lam dó rất hùng hậu.</w:t>
      </w:r>
    </w:p>
    <w:p>
      <w:pPr>
        <w:jc w:val="both"/>
      </w:pPr>
      <w:r>
        <w:rPr>
          <w:b/>
        </w:rPr>
        <w:t xml:space="preserve">công lực; </w:t>
      </w:r>
      <w:r>
        <w:t>Thuộc về các cơ quan nhà nước</w:t>
      </w:r>
      <w:r>
        <w:t xml:space="preserve"> chuyên đảm nhiệm việc giữ gìn trật tụ,</w:t>
      </w:r>
      <w:r>
        <w:t xml:space="preserve"> trị an: nhán uiên công lực dã đến hiện</w:t>
      </w:r>
      <w:r>
        <w:t xml:space="preserve"> trường 0ụ án mạng điều tra c© hễ thây</w:t>
      </w:r>
      <w:r>
        <w:t xml:space="preserve"> khả nghỉ xin báo ngay cho cơ quan công</w:t>
      </w:r>
      <w:r>
        <w:t xml:space="preserve"> lực gắn nhật.</w:t>
      </w:r>
    </w:p>
    <w:p>
      <w:pPr>
        <w:jc w:val="both"/>
      </w:pPr>
      <w:r>
        <w:rPr>
          <w:b/>
        </w:rPr>
        <w:t xml:space="preserve">công lương củ </w:t>
      </w:r>
      <w:r>
        <w:t>Lương thực của nhà</w:t>
      </w:r>
      <w:r>
        <w:t xml:space="preserve"> nước: thóc công lương.</w:t>
      </w:r>
    </w:p>
    <w:p>
      <w:pPr>
        <w:jc w:val="both"/>
      </w:pPr>
      <w:r>
        <w:rPr>
          <w:b/>
        </w:rPr>
        <w:t xml:space="preserve">công mẫu củ </w:t>
      </w:r>
      <w:r>
        <w:t>Hec-ta.</w:t>
      </w:r>
    </w:p>
    <w:p>
      <w:pPr>
        <w:jc w:val="both"/>
      </w:pPr>
      <w:r>
        <w:rPr>
          <w:b/>
        </w:rPr>
        <w:t xml:space="preserve">công minh </w:t>
      </w:r>
      <w:r>
        <w:t>Công bằng và sáng suốt: xé</w:t>
      </w:r>
      <w:r>
        <w:t xml:space="preserve"> xử công mình.</w:t>
      </w:r>
    </w:p>
    <w:p>
      <w:pPr>
        <w:jc w:val="both"/>
      </w:pPr>
      <w:r>
        <w:rPr>
          <w:b/>
        </w:rPr>
        <w:t xml:space="preserve">công môn cữ </w:t>
      </w:r>
      <w:r>
        <w:t>Cửa công.</w:t>
      </w:r>
    </w:p>
    <w:p>
      <w:pPr>
        <w:jc w:val="both"/>
      </w:pPr>
      <w:r>
        <w:t>công năng it. Chức năng.</w:t>
      </w:r>
    </w:p>
    <w:p>
      <w:pPr>
        <w:jc w:val="both"/>
      </w:pPr>
      <w:r>
        <w:rPr>
          <w:b/>
        </w:rPr>
        <w:t xml:space="preserve">công nghệ 1. cữ </w:t>
      </w:r>
      <w:r>
        <w:t>Công nghiệp: phát triển</w:t>
      </w:r>
    </w:p>
    <w:p>
      <w:pPr>
        <w:jc w:val="both"/>
      </w:pPr>
      <w:r>
        <w:t>các ngành công nghệ cao. 2. Toàn bộ các</w:t>
      </w:r>
      <w:r>
        <w:t xml:space="preserve"> phương pháp gia công, chế tạo sử dụng</w:t>
      </w:r>
      <w:r>
        <w:t xml:space="preserve"> trong qua trình sản xuất để làm thay đổi</w:t>
      </w:r>
      <w:r>
        <w:t xml:space="preserve"> trạng thái, tính chất, hình đáng nguyên</w:t>
      </w:r>
      <w:r>
        <w:t xml:space="preserve"> vật liệu hay bán thành phẩm nhằm tạo</w:t>
      </w:r>
      <w:r>
        <w:t xml:space="preserve"> ra sản phẩm hoàn chỉnh: công uiệc chế</w:t>
      </w:r>
      <w:r>
        <w:t xml:space="preserve"> tạo máy.</w:t>
      </w:r>
    </w:p>
    <w:p>
      <w:pPr>
        <w:jc w:val="both"/>
      </w:pPr>
      <w:r>
        <w:rPr>
          <w:b/>
        </w:rPr>
        <w:t xml:space="preserve">công nghệ cao </w:t>
      </w:r>
      <w:r>
        <w:t>Những qui trình công</w:t>
      </w:r>
      <w:r>
        <w:t xml:space="preserve"> nghệ dựa trên những thành tựu mới nhất</w:t>
      </w:r>
      <w:r>
        <w:t xml:space="preserve"> của nên khoa học hiện đại và đem lại</w:t>
      </w:r>
      <w:r>
        <w:t xml:space="preserve"> hiệu quả kinh tế cao nhất: đưa công nghệ</w:t>
      </w:r>
      <w:r>
        <w:t xml:space="preserve"> cao uùo các ngành binh tế.</w:t>
      </w:r>
    </w:p>
    <w:p>
      <w:pPr>
        <w:jc w:val="both"/>
      </w:pPr>
      <w:r>
        <w:rPr>
          <w:b/>
        </w:rPr>
        <w:t xml:space="preserve">công nghệ học </w:t>
      </w:r>
      <w:r>
        <w:t>Khoa học về phương</w:t>
      </w:r>
      <w:r>
        <w:t xml:space="preserve"> pháp tác dộng lên nguyên vật liệu và bán</w:t>
      </w:r>
      <w:r>
        <w:t xml:space="preserve"> thành phẩm bằng những thứ công cụ sản</w:t>
      </w:r>
      <w:r>
        <w:t xml:space="preserve"> xuất thích ứng.</w:t>
      </w:r>
    </w:p>
    <w:p>
      <w:pPr>
        <w:jc w:val="both"/>
      </w:pPr>
      <w:r>
        <w:rPr>
          <w:b/>
        </w:rPr>
        <w:t xml:space="preserve">công nghệ phẩm </w:t>
      </w:r>
      <w:r>
        <w:t>Sản phẩm của các</w:t>
      </w:r>
      <w:r>
        <w:t xml:space="preserve"> ngành công nghiệp và thủ công nghiệp.</w:t>
      </w:r>
    </w:p>
    <w:p>
      <w:pPr>
        <w:jc w:val="both"/>
      </w:pPr>
      <w:r>
        <w:rPr>
          <w:b/>
        </w:rPr>
        <w:t xml:space="preserve">công nghệ sạch </w:t>
      </w:r>
      <w:r>
        <w:t>Qui trình công nghệ</w:t>
      </w:r>
      <w:r>
        <w:t xml:space="preserve"> hoặc giải pháp kĩ thuật không gây 6</w:t>
      </w:r>
      <w:r>
        <w:t xml:space="preserve"> nhiễm môi trương: chế biến thực phẩm</w:t>
      </w:r>
      <w:r>
        <w:t xml:space="preserve"> bằng công nghệ sạch.</w:t>
      </w:r>
    </w:p>
    <w:p>
      <w:pPr>
        <w:jc w:val="both"/>
      </w:pPr>
      <w:r>
        <w:rPr>
          <w:b/>
        </w:rPr>
        <w:t xml:space="preserve">công nghệ sinh học </w:t>
      </w:r>
      <w:r>
        <w:t>Toàn bộ những</w:t>
      </w:r>
      <w:r>
        <w:t xml:space="preserve"> phương pháp công nghiệp sử dụng các cơ</w:t>
      </w:r>
      <w:r>
        <w:t xml:space="preserve"> thể sông và quá trình sinh học để sản</w:t>
      </w:r>
      <w:r>
        <w:t xml:space="preserve"> xuất ra những sản phẩm cần thiết.</w:t>
      </w:r>
    </w:p>
    <w:p>
      <w:pPr>
        <w:jc w:val="both"/>
      </w:pPr>
      <w:r>
        <w:t xml:space="preserve"> </w:t>
      </w:r>
      <w:r>
        <w:t>công nghệ thông tin Ngành công nghệ</w:t>
      </w:r>
      <w:r>
        <w:t xml:space="preserve"> nghiên cứu hoặc sử dụng các phương tiện</w:t>
      </w:r>
      <w:r>
        <w:t xml:space="preserve"> điện tử, nhất là máy tính và các phương</w:t>
      </w:r>
      <w:r>
        <w:t xml:space="preserve"> tiện viễn thông, v.v., để thu thập, lưu trừ</w:t>
      </w:r>
      <w:r>
        <w:t xml:space="preserve"> và chuyển đổi mọi loại hình thông tin</w:t>
      </w:r>
      <w:r>
        <w:t xml:space="preserve"> (chữ, số, hình ảnh) thành thông tin hữu</w:t>
      </w:r>
      <w:r>
        <w:t xml:space="preserve"> ích.</w:t>
      </w:r>
    </w:p>
    <w:p>
      <w:pPr>
        <w:jc w:val="both"/>
      </w:pPr>
      <w:r>
        <w:t>công nghiệp, Ngành chủ đạo của nền</w:t>
      </w:r>
      <w:r>
        <w:t xml:space="preserve"> kinh tế quôc dân hiện đại, bao gồm các</w:t>
      </w:r>
      <w:r>
        <w:t xml:space="preserve"> xí nghiệp khai thác và chế biến nguyên</w:t>
      </w:r>
      <w:r>
        <w:t xml:space="preserve"> vật liệu và nhiên liệu, chế tạo công cụ</w:t>
      </w:r>
      <w:r>
        <w:t xml:space="preserve"> lao động, khai thác rừng, sông, biển, chế</w:t>
      </w:r>
      <w:r>
        <w:t xml:space="preserve"> biến sản phẩm của các ngành nông</w:t>
      </w:r>
      <w:r>
        <w:t xml:space="preserve"> nghiệp, lâm nghiệp, ngư nghiệp, v.v.: phưt</w:t>
      </w:r>
      <w:r>
        <w:t xml:space="preserve"> triển công nghiệp s quốc gia công nghiệp.</w:t>
      </w:r>
    </w:p>
    <w:p>
      <w:pPr>
        <w:jc w:val="both"/>
      </w:pPr>
      <w:r>
        <w:rPr>
          <w:b/>
        </w:rPr>
        <w:t xml:space="preserve">công nghiệp, cữ </w:t>
      </w:r>
      <w:r>
        <w:t>Công lao và sự nghiệp</w:t>
      </w:r>
      <w:r>
        <w:t xml:space="preserve"> đối với xã hội: Nghe trước có đấng Uuương</w:t>
      </w:r>
      <w:r>
        <w:t xml:space="preserve"> Thang, Võ, Công nghiệp nhiều tuổi thọ</w:t>
      </w:r>
      <w:r>
        <w:t xml:space="preserve"> thêm cao (AI tư văn).</w:t>
      </w:r>
    </w:p>
    <w:p>
      <w:pPr>
        <w:jc w:val="both"/>
      </w:pPr>
      <w:r>
        <w:rPr>
          <w:b/>
        </w:rPr>
        <w:t xml:space="preserve">công nghiệp hóa </w:t>
      </w:r>
      <w:r>
        <w:t>Quá trình xây dựng</w:t>
      </w:r>
      <w:r>
        <w:t xml:space="preserve"> nền sản xuất đại cơ khí trong tất cả các</w:t>
      </w:r>
      <w:r>
        <w:t xml:space="preserve"> ngành kinh tế quốc đân và đặc biệt trong</w:t>
      </w:r>
      <w:r>
        <w:t xml:space="preserve"> công nghiệp, nhằm tăng nhanh trình độ</w:t>
      </w:r>
      <w:r>
        <w:t xml:space="preserve"> trang bị kĩ thuật cho lao động và nâng</w:t>
      </w:r>
      <w:r>
        <w:t xml:space="preserve"> cao năng suất lao động.</w:t>
      </w:r>
    </w:p>
    <w:p>
      <w:pPr>
        <w:jc w:val="both"/>
      </w:pPr>
      <w:r>
        <w:rPr>
          <w:b/>
        </w:rPr>
        <w:t xml:space="preserve">công nghiệp nặng </w:t>
      </w:r>
      <w:r>
        <w:t>Bộ phận chủ chốt</w:t>
      </w:r>
      <w:r>
        <w:t xml:space="preserve"> của nẻn công nghiệp, bao gồm các xí</w:t>
      </w:r>
      <w:r>
        <w:t xml:space="preserve"> nghiệp sản xuất ra tư liệu sản xuất, trước</w:t>
      </w:r>
      <w:r>
        <w:t xml:space="preserve"> hết là công cụ lao động.</w:t>
      </w:r>
    </w:p>
    <w:p>
      <w:pPr>
        <w:jc w:val="both"/>
      </w:pPr>
      <w:r>
        <w:rPr>
          <w:b/>
        </w:rPr>
        <w:t xml:space="preserve">công nghiệp nhẹ </w:t>
      </w:r>
      <w:r>
        <w:t>Bộ phận của nên công</w:t>
      </w:r>
      <w:r>
        <w:t xml:space="preserve"> nghiệp, bao gồm các xí nghiệp sản xuất</w:t>
      </w:r>
      <w:r>
        <w:t xml:space="preserve"> ra hàng tiêu dùng.</w:t>
      </w:r>
    </w:p>
    <w:p>
      <w:pPr>
        <w:jc w:val="both"/>
      </w:pPr>
      <w:r>
        <w:t>công nghiệp phẩm tỉ. Sản phẩm do</w:t>
      </w:r>
      <w:r>
        <w:t xml:space="preserve"> nên công nghiệp làm ra.</w:t>
      </w:r>
    </w:p>
    <w:p>
      <w:pPr>
        <w:jc w:val="both"/>
      </w:pPr>
      <w:r>
        <w:rPr>
          <w:b/>
        </w:rPr>
        <w:t xml:space="preserve">công nguyên </w:t>
      </w:r>
      <w:r>
        <w:t>Thú mốc để tính thời gian</w:t>
      </w:r>
      <w:r>
        <w:t xml:space="preserve"> theo công lịch, lấy năm Chúa Giê-su</w:t>
      </w:r>
      <w:r>
        <w:t xml:space="preserve"> (Jesus) ra đời làm năm mở đầu; thường</w:t>
      </w:r>
      <w:r>
        <w:t xml:space="preserve"> viết tắt là CN.: thế kỈ thứ II sau CN ›</w:t>
      </w:r>
      <w:r>
        <w:t xml:space="preserve"> năm 210 trước CN..</w:t>
      </w:r>
    </w:p>
    <w:p>
      <w:pPr>
        <w:jc w:val="both"/>
      </w:pPr>
      <w:r>
        <w:rPr>
          <w:b/>
        </w:rPr>
        <w:t xml:space="preserve">công nha cũ, </w:t>
      </w:r>
      <w:r>
        <w:rPr>
          <w:i/>
        </w:rPr>
        <w:t xml:space="preserve"> Như</w:t>
      </w:r>
      <w:r>
        <w:t xml:space="preserve"> Công đường.</w:t>
      </w:r>
    </w:p>
    <w:p>
      <w:pPr>
        <w:jc w:val="both"/>
      </w:pPr>
      <w:r>
        <w:rPr>
          <w:b/>
        </w:rPr>
        <w:t xml:space="preserve">công nhân </w:t>
      </w:r>
      <w:r>
        <w:t>Người lao động chân tay</w:t>
      </w:r>
      <w:r>
        <w:t xml:space="preserve"> trong nên kinh tế, làm việc ăn lương.</w:t>
      </w:r>
    </w:p>
    <w:p>
      <w:pPr>
        <w:jc w:val="both"/>
      </w:pPr>
      <w:r>
        <w:rPr>
          <w:b/>
        </w:rPr>
        <w:t xml:space="preserve">công nhân quí tộc </w:t>
      </w:r>
      <w:r>
        <w:t>Thứ công nhân thuộc</w:t>
      </w:r>
      <w:r>
        <w:t xml:space="preserve"> tầng lớp trên trong các nước tư bản,</w:t>
      </w:r>
      <w:r>
        <w:t xml:space="preserve"> thường là lành nghề và được ưu đài.</w:t>
      </w:r>
    </w:p>
    <w:p>
      <w:pPr>
        <w:jc w:val="both"/>
      </w:pPr>
      <w:r>
        <w:rPr>
          <w:b/>
        </w:rPr>
        <w:t xml:space="preserve">công nhân viên </w:t>
      </w:r>
      <w:r>
        <w:t>Công nhân và viên chức</w:t>
      </w:r>
      <w:r>
        <w:t xml:space="preserve"> nhà nước, nói gộp.</w:t>
      </w:r>
    </w:p>
    <w:p>
      <w:pPr>
        <w:jc w:val="both"/>
      </w:pPr>
      <w:r>
        <w:rPr>
          <w:b/>
        </w:rPr>
        <w:t xml:space="preserve">công nhận </w:t>
      </w:r>
      <w:r>
        <w:t>Nhận trước mọi người là</w:t>
      </w:r>
      <w:r>
        <w:t xml:space="preserve"> đúng sự thật, là hợp với lẽ phải hoặc với</w:t>
      </w:r>
      <w:r>
        <w:t xml:space="preserve"> thể lê, luật pháp: đi cũng công nhận điêu</w:t>
      </w:r>
      <w:r>
        <w:t xml:space="preserve"> đó là chúng s công nhận kết quả bảu cử.</w:t>
      </w:r>
    </w:p>
    <w:p>
      <w:pPr>
        <w:jc w:val="both"/>
      </w:pPr>
      <w:r>
        <w:t>công nhật 1. Khoản tiền công lao động</w:t>
      </w:r>
      <w:r>
        <w:t>tính theo đơn vị ngày.</w:t>
      </w:r>
    </w:p>
    <w:p>
      <w:pPr>
        <w:jc w:val="both"/>
      </w:pPr>
      <w:r>
        <w:rPr>
          <w:b/>
        </w:rPr>
        <w:t xml:space="preserve">công nhận </w:t>
      </w:r>
      <w:r>
        <w:rPr>
          <w:i/>
        </w:rPr>
      </w:r>
      <w:r>
        <w:t xml:space="preserve"> được trả công theo đơn vị ngày: lương công</w:t>
      </w:r>
      <w:r>
        <w:t xml:space="preserve"> nhật.</w:t>
      </w:r>
    </w:p>
    <w:p>
      <w:pPr>
        <w:jc w:val="both"/>
      </w:pPr>
      <w:r>
        <w:rPr>
          <w:b/>
        </w:rPr>
        <w:t xml:space="preserve">công nhiên </w:t>
      </w:r>
      <w:r>
        <w:t>Một cách công khai trước</w:t>
      </w:r>
      <w:r>
        <w:t xml:space="preserve"> mọi người (nói về việc mà thương không</w:t>
      </w:r>
      <w:r>
        <w:t xml:space="preserve"> đám làm công khai: đá cho là phải thì</w:t>
      </w:r>
      <w:r>
        <w:t xml:space="preserve"> cứ công nhiên mà làm ‹ bọn trộm cấp</w:t>
      </w:r>
      <w:r>
        <w:t xml:space="preserve"> công nhiên hoạt động giữa bạn ngày.</w:t>
      </w:r>
    </w:p>
    <w:p>
      <w:pPr>
        <w:jc w:val="both"/>
      </w:pPr>
      <w:r>
        <w:rPr>
          <w:b/>
        </w:rPr>
        <w:t xml:space="preserve">công nông </w:t>
      </w:r>
      <w:r>
        <w:t>Công nhân và nông đân, nói</w:t>
      </w:r>
      <w:r>
        <w:t xml:space="preserve"> gộp: liên mình công nông.</w:t>
      </w:r>
    </w:p>
    <w:p>
      <w:pPr>
        <w:jc w:val="both"/>
      </w:pPr>
      <w:r>
        <w:rPr>
          <w:b/>
        </w:rPr>
        <w:t xml:space="preserve">công nông binh </w:t>
      </w:r>
      <w:r>
        <w:t>Công nhân, nông dân</w:t>
      </w:r>
      <w:r>
        <w:t xml:space="preserve"> và binh lính, nói gộp.</w:t>
      </w:r>
    </w:p>
    <w:p>
      <w:pPr>
        <w:jc w:val="both"/>
      </w:pPr>
      <w:r>
        <w:rPr>
          <w:b/>
        </w:rPr>
        <w:t xml:space="preserve">công nông lâm nghiệp </w:t>
      </w:r>
      <w:r>
        <w:t>Công nghiệp,</w:t>
      </w:r>
      <w:r>
        <w:t xml:space="preserve"> nông nghiệp và lâm nghiệp, nói gộp.</w:t>
      </w:r>
    </w:p>
    <w:p>
      <w:pPr>
        <w:jc w:val="both"/>
      </w:pPr>
      <w:r>
        <w:rPr>
          <w:b/>
        </w:rPr>
        <w:t xml:space="preserve">công nông nghiệp </w:t>
      </w:r>
      <w:r>
        <w:t>Công nghiệp vi</w:t>
      </w:r>
      <w:r>
        <w:t xml:space="preserve"> nông nghiệp, nói gộp: phát triển công</w:t>
      </w:r>
      <w:r>
        <w:t xml:space="preserve"> nông nghiệp.</w:t>
      </w:r>
    </w:p>
    <w:p>
      <w:pPr>
        <w:jc w:val="both"/>
      </w:pPr>
      <w:r>
        <w:rPr>
          <w:b/>
        </w:rPr>
        <w:t xml:space="preserve">công nợ </w:t>
      </w:r>
      <w:r>
        <w:t>Các khoản nợ tính bằng tiền</w:t>
      </w:r>
      <w:r>
        <w:t xml:space="preserve"> và băng ngày công của một cá nhân, nói</w:t>
      </w:r>
      <w:r>
        <w:t xml:space="preserve"> chung: £rang trải công nợ.</w:t>
      </w:r>
    </w:p>
    <w:p>
      <w:pPr>
        <w:jc w:val="both"/>
      </w:pPr>
      <w:r>
        <w:rPr>
          <w:b/>
        </w:rPr>
        <w:t xml:space="preserve">công nương cứ </w:t>
      </w:r>
      <w:r>
        <w:t>Tổ hợp dùng để gọi</w:t>
      </w:r>
      <w:r>
        <w:t xml:space="preserve"> gái nhà quyền quý thời phong kiến vớ</w:t>
      </w:r>
      <w:r>
        <w:t xml:space="preserve"> coi trọng.</w:t>
      </w:r>
    </w:p>
    <w:p>
      <w:pPr>
        <w:jc w:val="both"/>
      </w:pPr>
      <w:r>
        <w:rPr>
          <w:b/>
        </w:rPr>
        <w:t xml:space="preserve">công ơn </w:t>
      </w:r>
      <w:r>
        <w:t>Công lao và ơn huệ đáng ghi</w:t>
      </w:r>
      <w:r>
        <w:t xml:space="preserve"> nhớ: công ơn trời biển ‹ đền đáp công ơn.</w:t>
      </w:r>
    </w:p>
    <w:p>
      <w:pPr>
        <w:jc w:val="both"/>
      </w:pPr>
      <w:r>
        <w:t>công phá 1. Tiến công mãnh liệt vào nơi</w:t>
      </w:r>
      <w:r>
        <w:t xml:space="preserve"> phòng ngự kiên cố: công phá đôn bằng</w:t>
      </w:r>
      <w:r>
        <w:t>pháo hạng nạng.</w:t>
      </w:r>
    </w:p>
    <w:p>
      <w:pPr>
        <w:jc w:val="both"/>
      </w:pPr>
      <w:r>
        <w:rPr>
          <w:b/>
        </w:rPr>
        <w:t xml:space="preserve">công ơn </w:t>
      </w:r>
      <w:r>
        <w:rPr>
          <w:i/>
        </w:rPr>
      </w:r>
      <w:r>
        <w:t xml:space="preserve"> một sức công phá mạnh: sức công phứ</w:t>
      </w:r>
      <w:r>
        <w:t xml:space="preserve"> cáa B40.</w:t>
      </w:r>
    </w:p>
    <w:p>
      <w:pPr>
        <w:jc w:val="both"/>
      </w:pPr>
      <w:r>
        <w:t>công pháp ¡ở. Công pháp quốc tế, nói</w:t>
      </w:r>
      <w:r>
        <w:t xml:space="preserve"> tát.</w:t>
      </w:r>
    </w:p>
    <w:p>
      <w:pPr>
        <w:jc w:val="both"/>
      </w:pPr>
      <w:r>
        <w:rPr>
          <w:b/>
        </w:rPr>
        <w:t xml:space="preserve">công pháp quốc tế </w:t>
      </w:r>
      <w:r>
        <w:t>Toàn bộ những</w:t>
      </w:r>
      <w:r>
        <w:t xml:space="preserve"> nguyên tắc và qui phạm pháp lí qui định</w:t>
      </w:r>
      <w:r>
        <w:t xml:space="preserve"> các mối quan hệ giữa nhà nước này với</w:t>
      </w:r>
      <w:r>
        <w:t xml:space="preserve"> nhà nước khác trên thế giới.</w:t>
      </w:r>
    </w:p>
    <w:p>
      <w:pPr>
        <w:jc w:val="both"/>
      </w:pPr>
      <w:r>
        <w:t>công phạt (Thuốc) tác động quá mạnh</w:t>
      </w:r>
      <w:r>
        <w:t xml:space="preserve"> đo không hợp với cơ thể người dùng hoặc</w:t>
      </w:r>
      <w:r>
        <w:t xml:space="preserve"> đo dùng quá liêu.</w:t>
      </w:r>
    </w:p>
    <w:p>
      <w:pPr>
        <w:jc w:val="both"/>
      </w:pPr>
      <w:r>
        <w:rPr>
          <w:b/>
        </w:rPr>
        <w:t xml:space="preserve">công phấn </w:t>
      </w:r>
      <w:r>
        <w:t>Phần nộ vì việc chung: £hế</w:t>
      </w:r>
      <w:r>
        <w:t xml:space="preserve"> giới công phân tỏi tôi diệt chúng s lan</w:t>
      </w:r>
      <w:r>
        <w:t xml:space="preserve"> sóng công phân.</w:t>
      </w:r>
    </w:p>
    <w:p>
      <w:pPr>
        <w:jc w:val="both"/>
      </w:pPr>
      <w:r>
        <w:t>công-phét-ti (F. confetti) đ/. Thứ giấy</w:t>
      </w:r>
      <w:r>
        <w:t xml:space="preserve"> nhiều màu được cắt ra thành những mâu</w:t>
      </w:r>
      <w:r>
        <w:t xml:space="preserve"> nhỏ hình tròn. dùng để tung lên từng năm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trên đầu những người tham dự trong ng:</w:t>
      </w:r>
      <w:r>
        <w:t xml:space="preserve"> hội hoặc trong những địp vui mừng.</w:t>
      </w:r>
    </w:p>
    <w:p>
      <w:pPr>
        <w:jc w:val="both"/>
      </w:pPr>
      <w:r>
        <w:rPr>
          <w:b/>
        </w:rPr>
        <w:t xml:space="preserve">công pi iếu </w:t>
      </w:r>
      <w:r>
        <w:t>Thứ phiếu ghi khoản tỉ</w:t>
      </w:r>
      <w:r>
        <w:t xml:space="preserve"> mà cá nhân, tổ chức cho nhà nước vẽ</w:t>
      </w:r>
      <w:r>
        <w:t xml:space="preserve"> phiếu công trái.</w:t>
      </w:r>
    </w:p>
    <w:p>
      <w:pPr>
        <w:jc w:val="both"/>
      </w:pPr>
      <w:r>
        <w:rPr>
          <w:b/>
        </w:rPr>
        <w:t xml:space="preserve">công phu </w:t>
      </w:r>
      <w:r>
        <w:t>I. Công sức và thì giơ bỏ rà</w:t>
      </w:r>
      <w:r>
        <w:t xml:space="preserve"> để hoàn thành việc gì: tốn nhiều công phụ.</w:t>
      </w:r>
      <w:r>
        <w:t xml:space="preserve"> 1L Mắt nhiều công phu: chuẩn bị rất công</w:t>
      </w:r>
      <w:r>
        <w:t xml:space="preserve"> phu.</w:t>
      </w:r>
    </w:p>
    <w:p>
      <w:pPr>
        <w:jc w:val="both"/>
      </w:pPr>
      <w:r>
        <w:t>công quả. Kết qua đạt được.</w:t>
      </w:r>
    </w:p>
    <w:p>
      <w:pPr>
        <w:jc w:val="both"/>
      </w:pPr>
      <w:r>
        <w:t>công quán cử 1. Công trình kiến trúc</w:t>
      </w:r>
      <w:r>
        <w:t xml:space="preserve"> dùng lam nơi lưu trú cho quan lại thời</w:t>
      </w:r>
      <w:r>
        <w:t>trước.</w:t>
      </w:r>
    </w:p>
    <w:p>
      <w:pPr>
        <w:jc w:val="both"/>
      </w:pPr>
      <w:r>
        <w:rPr>
          <w:b/>
        </w:rPr>
        <w:t xml:space="preserve">công phu </w:t>
      </w:r>
      <w:r>
        <w:rPr>
          <w:i/>
        </w:rPr>
      </w:r>
      <w:r>
        <w:t xml:space="preserve"> nơi hỏi họp đông người; hội trương.</w:t>
      </w:r>
    </w:p>
    <w:p>
      <w:pPr>
        <w:jc w:val="both"/>
      </w:pPr>
      <w:r>
        <w:rPr>
          <w:b/>
        </w:rPr>
        <w:t xml:space="preserve">công quï </w:t>
      </w:r>
      <w:r>
        <w:t>Quỹ của nhà nước, quỹ công:</w:t>
      </w:r>
      <w:r>
        <w:t xml:space="preserve"> SH UừO CÔng quÿ.</w:t>
      </w:r>
    </w:p>
    <w:p>
      <w:pPr>
        <w:jc w:val="both"/>
      </w:pPr>
      <w:r>
        <w:rPr>
          <w:b/>
        </w:rPr>
        <w:t xml:space="preserve">công quốc </w:t>
      </w:r>
      <w:r>
        <w:t>Quốc gia đo một vị công tước</w:t>
      </w:r>
      <w:r>
        <w:t xml:space="preserve"> cai quản (ở châu Âu thời phong kiến).</w:t>
      </w:r>
    </w:p>
    <w:p>
      <w:pPr>
        <w:jc w:val="both"/>
      </w:pPr>
      <w:r>
        <w:rPr>
          <w:b/>
        </w:rPr>
        <w:t xml:space="preserve">công quyền </w:t>
      </w:r>
      <w:r>
        <w:t>Thuộc về cơ quan nha nước:</w:t>
      </w:r>
      <w:r>
        <w:t xml:space="preserve"> nhiều bị cáo nguyên là tiên chúc trong</w:t>
      </w:r>
      <w:r>
        <w:t xml:space="preserve"> bộ máy công quyên.</w:t>
      </w:r>
    </w:p>
    <w:p>
      <w:pPr>
        <w:jc w:val="both"/>
      </w:pPr>
      <w:r>
        <w:rPr>
          <w:b/>
        </w:rPr>
        <w:t xml:space="preserve">công sá c </w:t>
      </w:r>
      <w:r>
        <w:t>Công xá.</w:t>
      </w:r>
    </w:p>
    <w:p>
      <w:pPr>
        <w:jc w:val="both"/>
      </w:pPr>
      <w:r>
        <w:rPr>
          <w:b/>
        </w:rPr>
        <w:t xml:space="preserve">công sai </w:t>
      </w:r>
      <w:r>
        <w:t>Con số mà cộng vào mỗi sỏ</w:t>
      </w:r>
      <w:r>
        <w:t xml:space="preserve"> hạng của cấp số cộng thì được sô hạng</w:t>
      </w:r>
      <w:r>
        <w:t xml:space="preserve"> ngay sau đó: cấp số công ð, 10, 1ã, 30 có</w:t>
      </w:r>
    </w:p>
    <w:p>
      <w:pPr>
        <w:jc w:val="both"/>
      </w:pPr>
      <w:r>
        <w:t>công sai la 5.</w:t>
      </w:r>
    </w:p>
    <w:p>
      <w:pPr>
        <w:jc w:val="both"/>
      </w:pPr>
      <w:r>
        <w:rPr>
          <w:b/>
        </w:rPr>
        <w:t xml:space="preserve">công sai; cữ </w:t>
      </w:r>
      <w:r>
        <w:t>Viên chức thời phong kiên</w:t>
      </w:r>
      <w:r>
        <w:t xml:space="preserve"> được củ đi cáng đáng một công việc</w:t>
      </w:r>
      <w:r>
        <w:t xml:space="preserve"> công sản cứ Tai sản của nhà nước.</w:t>
      </w:r>
    </w:p>
    <w:p>
      <w:pPr>
        <w:jc w:val="both"/>
      </w:pPr>
      <w:r>
        <w:rPr>
          <w:b/>
        </w:rPr>
        <w:t xml:space="preserve">công sảnh củ, </w:t>
      </w:r>
      <w:r>
        <w:rPr>
          <w:i/>
        </w:rPr>
        <w:t xml:space="preserve"> Xem</w:t>
      </w:r>
      <w:r>
        <w:t xml:space="preserve"> Công sở.</w:t>
      </w:r>
    </w:p>
    <w:p>
      <w:pPr>
        <w:jc w:val="both"/>
      </w:pPr>
      <w:r>
        <w:rPr>
          <w:b/>
        </w:rPr>
        <w:t xml:space="preserve">công sở </w:t>
      </w:r>
      <w:r>
        <w:t>Trụ sờ của các cơ quan, xí</w:t>
      </w:r>
      <w:r>
        <w:t xml:space="preserve"> nghiệp nhà nước.</w:t>
      </w:r>
    </w:p>
    <w:p>
      <w:pPr>
        <w:jc w:val="both"/>
      </w:pPr>
      <w:r>
        <w:t>công suất 1. Phần công được sản sinh</w:t>
      </w:r>
      <w:r>
        <w:t xml:space="preserve"> ra hoặc được tiêu thụ trong một đơn vị</w:t>
      </w:r>
      <w:r>
        <w:t xml:space="preserve"> thời gian: công sướ† của nhà máy điện</w:t>
      </w:r>
    </w:p>
    <w:p>
      <w:pPr>
        <w:jc w:val="both"/>
      </w:pPr>
      <w:r>
        <w:rPr>
          <w:b/>
        </w:rPr>
        <w:t>này là 5 mêgao</w:t>
      </w:r>
      <w:r>
        <w:rPr>
          <w:i/>
        </w:rPr>
        <w:t xml:space="preserve"> động từ</w:t>
      </w:r>
      <w:r>
        <w:t xml:space="preserve"> 9. Khả năng của máy</w:t>
      </w:r>
      <w:r>
        <w:t xml:space="preserve"> móc, thiết bị tạo ra một khối lượng sản</w:t>
      </w:r>
      <w:r>
        <w:t xml:space="preserve"> phẩm nhất định trong một đơn vị thứi</w:t>
      </w:r>
      <w:r>
        <w:t xml:space="preserve"> gian nhất định: chưa khai thác hết công</w:t>
      </w:r>
      <w:r>
        <w:t xml:space="preserve"> suất thiết kẻ</w:t>
      </w:r>
    </w:p>
    <w:p>
      <w:pPr>
        <w:jc w:val="both"/>
      </w:pPr>
      <w:r>
        <w:rPr>
          <w:b/>
        </w:rPr>
        <w:t xml:space="preserve">công sứ 1. Viên chức người </w:t>
      </w:r>
      <w:r>
        <w:t>Pháp đdứn;</w:t>
      </w:r>
      <w:r>
        <w:t xml:space="preserve"> đầu bộ máy cai trị của chính quyền thưc</w:t>
      </w:r>
      <w:r>
        <w:t xml:space="preserve"> đân ở một tỉnh thuộc Trung Rì và Bác</w:t>
      </w:r>
      <w:r>
        <w:t>R thừi Pháp thuộc.</w:t>
      </w:r>
    </w:p>
    <w:p>
      <w:pPr>
        <w:jc w:val="both"/>
      </w:pPr>
      <w:r>
        <w:rPr>
          <w:b/>
        </w:rPr>
        <w:t xml:space="preserve">công sứ 1. Viên chức người </w:t>
      </w:r>
      <w:r>
        <w:rPr>
          <w:i/>
        </w:rPr>
      </w:r>
      <w:r>
        <w:t xml:space="preserve"> chức ngoại giao thuộc cấp thấp hơn đai</w:t>
      </w:r>
      <w:r>
        <w:t xml:space="preserve"> sứ nhưng có toan quyền nhân danh nhị</w:t>
      </w:r>
      <w:r>
        <w:t xml:space="preserve"> nước mình để giao thiệp với nước sở tai</w:t>
      </w:r>
      <w:r>
        <w:t xml:space="preserve"> công sứ đặc mệnh toàn quyền</w:t>
      </w:r>
    </w:p>
    <w:p>
      <w:pPr>
        <w:jc w:val="both"/>
      </w:pPr>
      <w:r>
        <w:t>Công sử tư. 321.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công sứ quán Cơ quan đại diện chính</w:t>
      </w:r>
      <w:r>
        <w:t xml:space="preserve"> thúc và toàn điện của một nước ở nước</w:t>
      </w:r>
      <w:r>
        <w:t xml:space="preserve"> ngoài, do một công sứ đặc mệnh toàn</w:t>
      </w:r>
      <w:r>
        <w:t xml:space="preserve"> quyên đứng đầu, thuộc cấp thấp hơn đại</w:t>
      </w:r>
      <w:r>
        <w:t xml:space="preserve"> sứ quán.</w:t>
      </w:r>
    </w:p>
    <w:p>
      <w:pPr>
        <w:jc w:val="both"/>
      </w:pPr>
      <w:r>
        <w:t>công sự, Tên gọi chung các thứ công</w:t>
      </w:r>
      <w:r>
        <w:t xml:space="preserve"> trình xây đựng dùng để phòng tránh bom</w:t>
      </w:r>
      <w:r>
        <w:t xml:space="preserve"> đạn trong chiến đấu hoặc phòng thủ: đào</w:t>
      </w:r>
      <w:r>
        <w:t xml:space="preserve"> công sự.</w:t>
      </w:r>
    </w:p>
    <w:p>
      <w:pPr>
        <w:jc w:val="both"/>
      </w:pPr>
      <w:r>
        <w:rPr>
          <w:b/>
        </w:rPr>
        <w:t xml:space="preserve">công sự; cử </w:t>
      </w:r>
      <w:r>
        <w:t>Việc quan.</w:t>
      </w:r>
    </w:p>
    <w:p>
      <w:pPr>
        <w:jc w:val="both"/>
      </w:pPr>
      <w:r>
        <w:rPr>
          <w:b/>
        </w:rPr>
        <w:t xml:space="preserve">công sức </w:t>
      </w:r>
      <w:r>
        <w:t>Công và sức con người, thường</w:t>
      </w:r>
      <w:r>
        <w:t xml:space="preserve"> là nhiều, bỏ ra để hoàn thành gì, nói</w:t>
      </w:r>
      <w:r>
        <w:t xml:space="preserve"> chung: bỏ nhiều công súc uào iệc biên</w:t>
      </w:r>
      <w:r>
        <w:t xml:space="preserve"> soạn s góp công sức : tiết kiệm công súc</w:t>
      </w:r>
      <w:r>
        <w:t xml:space="preserve"> uận chuyển.</w:t>
      </w:r>
    </w:p>
    <w:p>
      <w:pPr>
        <w:jc w:val="both"/>
      </w:pPr>
      <w:r>
        <w:rPr>
          <w:b/>
        </w:rPr>
        <w:t xml:space="preserve">công-ta (F. contraL) d/., củ </w:t>
      </w:r>
      <w:r>
        <w:t>Bản giao kèo.</w:t>
      </w:r>
    </w:p>
    <w:p>
      <w:pPr>
        <w:jc w:val="both"/>
      </w:pPr>
      <w:r>
        <w:rPr>
          <w:b/>
        </w:rPr>
        <w:t xml:space="preserve">công tác </w:t>
      </w:r>
      <w:r>
        <w:t>I. Công việc của nhà nước hoặc</w:t>
      </w:r>
      <w:r>
        <w:t xml:space="preserve"> đoàn thể mà mỗi viên chức hoặc thành</w:t>
      </w:r>
      <w:r>
        <w:t xml:space="preserve"> viên phải thực hiện: tham gia công tác</w:t>
      </w:r>
    </w:p>
    <w:p>
      <w:pPr>
        <w:jc w:val="both"/>
      </w:pPr>
      <w:r>
        <w:t>chính quyền s di công tác. II. 1. Thực</w:t>
      </w:r>
      <w:r>
        <w:t xml:space="preserve"> hiện công việc của nhà nước hoặc đoàn</w:t>
      </w:r>
      <w:r>
        <w:t>thể: chồng chị ấy công tác ở xa.</w:t>
      </w:r>
    </w:p>
    <w:p>
      <w:pPr>
        <w:jc w:val="both"/>
      </w:pPr>
      <w:r>
        <w:rPr>
          <w:b/>
        </w:rPr>
        <w:t xml:space="preserve">công tác </w:t>
      </w:r>
      <w:r>
        <w:rPr>
          <w:i/>
        </w:rPr>
      </w:r>
      <w:r>
        <w:t xml:space="preserve"> móc) hoạt động, làm việc: znáy đang ở</w:t>
      </w:r>
      <w:r>
        <w:t xml:space="preserve"> trạng thái công tác bình thường.</w:t>
      </w:r>
    </w:p>
    <w:p>
      <w:pPr>
        <w:jc w:val="both"/>
      </w:pPr>
      <w:r>
        <w:rPr>
          <w:b/>
        </w:rPr>
        <w:t xml:space="preserve">công tác phí </w:t>
      </w:r>
      <w:r>
        <w:t>Khoản chỉ phí cấp cho viên</w:t>
      </w:r>
      <w:r>
        <w:t xml:space="preserve"> chức đi công tác.</w:t>
      </w:r>
    </w:p>
    <w:p>
      <w:pPr>
        <w:jc w:val="both"/>
      </w:pPr>
      <w:r>
        <w:t>công-tắc (F. contacU ở. 1. Bộ phận đóng</w:t>
      </w:r>
      <w:r>
        <w:t>mỡ mạch điện: bá công tác.</w:t>
      </w:r>
    </w:p>
    <w:p>
      <w:pPr>
        <w:jc w:val="both"/>
      </w:pPr>
      <w:r>
        <w:rPr>
          <w:b/>
        </w:rPr>
        <w:t xml:space="preserve">công tác phí </w:t>
      </w:r>
      <w:r>
        <w:rPr>
          <w:i/>
        </w:rPr>
      </w:r>
      <w:r>
        <w:t xml:space="preserve"> xúc có tính dẫn điện của các bộ phận hợp</w:t>
      </w:r>
      <w:r>
        <w:t xml:space="preserve"> thành mạch điện.</w:t>
      </w:r>
    </w:p>
    <w:p>
      <w:pPr>
        <w:jc w:val="both"/>
      </w:pPr>
      <w:r>
        <w:rPr>
          <w:b/>
        </w:rPr>
        <w:t xml:space="preserve">công tâm </w:t>
      </w:r>
      <w:r>
        <w:t>Tấm lòng ngay thẳng đối với</w:t>
      </w:r>
      <w:r>
        <w:t xml:space="preserve"> việc chung, không thiên vị: một nị trọng</w:t>
      </w:r>
      <w:r>
        <w:t xml:space="preserve"> tài công tâm s công tâm mà xét thì nó</w:t>
      </w:r>
      <w:r>
        <w:t xml:space="preserve"> làm đúng.</w:t>
      </w:r>
    </w:p>
    <w:p>
      <w:pPr>
        <w:jc w:val="both"/>
      </w:pPr>
      <w:r>
        <w:t>công-te-nơ (A. container) đ/. Thứ đồ</w:t>
      </w:r>
      <w:r>
        <w:t xml:space="preserve"> dùng để chứa đựng cá thể tháo lắp được,</w:t>
      </w:r>
    </w:p>
    <w:p>
      <w:pPr>
        <w:jc w:val="both"/>
      </w:pPr>
      <w:r>
        <w:t>có dung tích tiêu chuẩn, dùng để đựng</w:t>
      </w:r>
      <w:r>
        <w:t xml:space="preserve"> hàng hóa cần chuyên chở bằng các loại</w:t>
      </w:r>
      <w:r>
        <w:t xml:space="preserve"> phương tiện vận tải khác nhau (mà không</w:t>
      </w:r>
      <w:r>
        <w:t xml:space="preserve"> phải mất công xếp d!.</w:t>
      </w:r>
    </w:p>
    <w:p>
      <w:pPr>
        <w:jc w:val="both"/>
      </w:pPr>
      <w:r>
        <w:rPr>
          <w:b/>
        </w:rPr>
        <w:t xml:space="preserve">công thải cữ </w:t>
      </w:r>
      <w:r>
        <w:t>Công trái.</w:t>
      </w:r>
    </w:p>
    <w:p>
      <w:pPr>
        <w:jc w:val="both"/>
      </w:pPr>
      <w:r>
        <w:rPr>
          <w:b/>
        </w:rPr>
        <w:t xml:space="preserve">công thành danh toại </w:t>
      </w:r>
      <w:r>
        <w:t>Cả công (trạng)</w:t>
      </w:r>
      <w:r>
        <w:t xml:space="preserve"> lẫn danh (tiếng) đều đa at kết quả mĩ mãn</w:t>
      </w:r>
      <w:r>
        <w:t xml:space="preserve"> trên đường hoạn lộ, theo quan niệm cũ.</w:t>
      </w:r>
    </w:p>
    <w:p>
      <w:pPr>
        <w:jc w:val="both"/>
      </w:pPr>
      <w:r>
        <w:rPr>
          <w:b/>
        </w:rPr>
        <w:t xml:space="preserve">công thần </w:t>
      </w:r>
      <w:r>
        <w:t>I. Viên quan có công lớn đôi</w:t>
      </w:r>
      <w:r>
        <w:t xml:space="preserve"> với triều đình thơi phong kiến: bác công</w:t>
      </w:r>
      <w:r>
        <w:t xml:space="preserve"> thân khai quốc. 1L. Kiêu căng và đòi hồi</w:t>
      </w:r>
      <w:r>
        <w:t xml:space="preserve"> phải được đãi ngộ nhiều hơn do ÿ vào</w:t>
      </w:r>
      <w:r>
        <w:t xml:space="preserve"> công lao đã đóng góp: bênh công thản.</w:t>
      </w:r>
    </w:p>
    <w:p>
      <w:pPr>
        <w:jc w:val="both"/>
      </w:pPr>
      <w:r>
        <w:t xml:space="preserve"> </w:t>
      </w:r>
      <w:r>
        <w:t>công thổ Thứ đất đai (không phải là</w:t>
      </w:r>
      <w:r>
        <w:t xml:space="preserve"> đồng ruộng) thuộc quyền sở hữu của nhà</w:t>
      </w:r>
      <w:r>
        <w:t xml:space="preserve"> nước phong kiến.</w:t>
      </w:r>
    </w:p>
    <w:p>
      <w:pPr>
        <w:jc w:val="both"/>
      </w:pPr>
      <w:r>
        <w:rPr>
          <w:b/>
        </w:rPr>
        <w:t xml:space="preserve">công thủ </w:t>
      </w:r>
      <w:r>
        <w:t>Thế công và thế thủ, nói gộp.</w:t>
      </w:r>
    </w:p>
    <w:p>
      <w:pPr>
        <w:jc w:val="both"/>
      </w:pPr>
      <w:r>
        <w:rPr>
          <w:b/>
        </w:rPr>
        <w:t xml:space="preserve">công thự </w:t>
      </w:r>
      <w:r>
        <w:t>Công trình kiến trúc bể thế</w:t>
      </w:r>
      <w:r>
        <w:t xml:space="preserve"> đùng làm công sở. ị</w:t>
      </w:r>
    </w:p>
    <w:p>
      <w:pPr>
        <w:jc w:val="both"/>
      </w:pPr>
      <w:r>
        <w:t>công thức 1. Tập hợp các kí hiệu dùng</w:t>
      </w:r>
      <w:r>
        <w:t xml:space="preserve"> để điễn tả dưới dạng toán học một sự</w:t>
      </w:r>
      <w:r>
        <w:t xml:space="preserve"> kiện, một qui tắc, mổt nguyên lí hoặc một</w:t>
      </w:r>
      <w:r>
        <w:t xml:space="preserve"> khái niệm: công thúc tính diện tích của</w:t>
      </w:r>
      <w:r>
        <w:t xml:space="preserve"> một tam giác có đáy a uà đường cao h là</w:t>
      </w:r>
      <w:r>
        <w:t>8 =‡ah.</w:t>
      </w:r>
    </w:p>
    <w:p>
      <w:pPr>
        <w:jc w:val="both"/>
      </w:pPr>
      <w:r>
        <w:rPr>
          <w:b/>
        </w:rPr>
        <w:t xml:space="preserve">công thự </w:t>
      </w:r>
      <w:r>
        <w:rPr>
          <w:i/>
        </w:rPr>
      </w:r>
      <w:r>
        <w:t xml:space="preserve"> biểu điễn thành phần phân tử của một</w:t>
      </w:r>
      <w:r>
        <w:t>hợp chất: công thức của nước là HzO.</w:t>
      </w:r>
    </w:p>
    <w:p>
      <w:pPr>
        <w:jc w:val="both"/>
      </w:pPr>
      <w:r>
        <w:rPr>
          <w:b/>
        </w:rPr>
        <w:t xml:space="preserve">công thự </w:t>
      </w:r>
      <w:r>
        <w:rPr>
          <w:i/>
        </w:rPr>
      </w:r>
      <w:r>
        <w:t xml:space="preserve"> 'Tập hợp những phương pháp, qui tắc, v.v.</w:t>
      </w:r>
      <w:r>
        <w:t xml:space="preserve"> định săn mà ta phải làm theo để thực</w:t>
      </w:r>
      <w:r>
        <w:t xml:space="preserve"> hiện có kết quả một công việc nào đó:</w:t>
      </w:r>
      <w:r>
        <w:t>pha chế thuốc theo công thúc.</w:t>
      </w:r>
    </w:p>
    <w:p>
      <w:pPr>
        <w:jc w:val="both"/>
      </w:pPr>
      <w:r>
        <w:rPr>
          <w:b/>
        </w:rPr>
        <w:t xml:space="preserve">công thự </w:t>
      </w:r>
      <w:r>
        <w:rPr>
          <w:i/>
        </w:rPr>
      </w:r>
      <w:r>
        <w:t xml:space="preserve"> các câu nói có tính chất khuôn mẫu mà</w:t>
      </w:r>
      <w:r>
        <w:t xml:space="preserve"> những người tham dự các cuộc giao tiếp</w:t>
      </w:r>
      <w:r>
        <w:t xml:space="preserve"> phải dùng để khôi bị coi là thiếu lịch lãm:</w:t>
      </w:r>
      <w:r>
        <w:t xml:space="preserve"> công thức xã giao.</w:t>
      </w:r>
    </w:p>
    <w:p>
      <w:pPr>
        <w:jc w:val="both"/>
      </w:pPr>
      <w:r>
        <w:rPr>
          <w:b/>
        </w:rPr>
        <w:t xml:space="preserve">công thức hóa học </w:t>
      </w:r>
      <w:r>
        <w:rPr>
          <w:i/>
        </w:rPr>
        <w:t xml:space="preserve"> Như</w:t>
      </w:r>
      <w:r>
        <w:t xml:space="preserve"> Công thúc (ng.</w:t>
      </w:r>
      <w:r>
        <w:t xml:space="preserve"> 2).</w:t>
      </w:r>
    </w:p>
    <w:p>
      <w:pPr>
        <w:jc w:val="both"/>
      </w:pPr>
      <w:r>
        <w:rPr>
          <w:b/>
        </w:rPr>
        <w:t xml:space="preserve">công thương </w:t>
      </w:r>
      <w:r>
        <w:t>Công nghiệp và thương</w:t>
      </w:r>
      <w:r>
        <w:t xml:space="preserve"> nghiệp, nói gộp: giới công thương.</w:t>
      </w:r>
    </w:p>
    <w:p>
      <w:pPr>
        <w:jc w:val="both"/>
      </w:pPr>
      <w:r>
        <w:rPr>
          <w:b/>
        </w:rPr>
        <w:t xml:space="preserve">công thương gia cứ </w:t>
      </w:r>
      <w:r>
        <w:t>Giới doanh nghiệp</w:t>
      </w:r>
      <w:r>
        <w:t xml:space="preserve"> có vốn liếng lớn chuyên kinh doanh trong</w:t>
      </w:r>
      <w:r>
        <w:t xml:space="preserve"> lĩnh vực công nghiệp và thương nghiệp.</w:t>
      </w:r>
    </w:p>
    <w:p>
      <w:pPr>
        <w:jc w:val="both"/>
      </w:pPr>
      <w:r>
        <w:rPr>
          <w:b/>
        </w:rPr>
        <w:t xml:space="preserve">công thương nghiệp </w:t>
      </w:r>
      <w:r>
        <w:t>Công nghiệp và</w:t>
      </w:r>
      <w:r>
        <w:t xml:space="preserve"> thương nghiệp, nói gộp: công thương</w:t>
      </w:r>
      <w:r>
        <w:t xml:space="preserve"> nghiện tư doanh.</w:t>
      </w:r>
    </w:p>
    <w:p>
      <w:pPr>
        <w:jc w:val="both"/>
      </w:pPr>
      <w:r>
        <w:rPr>
          <w:b/>
        </w:rPr>
        <w:t xml:space="preserve">công tỉ </w:t>
      </w:r>
      <w:r>
        <w:t>Tổ chúc kinh doanh có tư cách</w:t>
      </w:r>
      <w:r>
        <w:t xml:space="preserve"> pháp nhân đầy đủ hoạt động trong lĩnh</w:t>
      </w:r>
      <w:r>
        <w:t xml:space="preserve"> vực công nghiệp, thương nghiệp hoặc dịch</w:t>
      </w:r>
      <w:r>
        <w:t xml:space="preserve"> vụ.</w:t>
      </w:r>
    </w:p>
    <w:p>
      <w:pPr>
        <w:jc w:val="both"/>
      </w:pPr>
      <w:r>
        <w:t>công tích tở. Công lao và thành tích</w:t>
      </w:r>
      <w:r>
        <w:t xml:space="preserve"> tương đối lớn: lập được nhiều công tích</w:t>
      </w:r>
      <w:r>
        <w:t xml:space="preserve"> trong kbhdng chiến.</w:t>
      </w:r>
    </w:p>
    <w:p>
      <w:pPr>
        <w:jc w:val="both"/>
      </w:pPr>
      <w:r>
        <w:rPr>
          <w:b/>
        </w:rPr>
        <w:t xml:space="preserve">công toi </w:t>
      </w:r>
      <w:r>
        <w:t>Phản công sức mất đi một cách</w:t>
      </w:r>
      <w:r>
        <w:t xml:space="preserve"> vô ích.</w:t>
      </w:r>
    </w:p>
    <w:p>
      <w:pPr>
        <w:jc w:val="both"/>
      </w:pPr>
      <w:r>
        <w:rPr>
          <w:b/>
        </w:rPr>
        <w:t xml:space="preserve">công tố </w:t>
      </w:r>
      <w:r>
        <w:t>Điều tra, truy tố, buộc tội kê</w:t>
      </w:r>
      <w:r>
        <w:t xml:space="preserve"> phạm pháp và phát biểu ý kiến trước tòa</w:t>
      </w:r>
      <w:r>
        <w:t xml:space="preserve"> án.</w:t>
      </w:r>
    </w:p>
    <w:p>
      <w:pPr>
        <w:jc w:val="both"/>
      </w:pPr>
      <w:r>
        <w:rPr>
          <w:b/>
        </w:rPr>
        <w:t xml:space="preserve">công tố ủy viên cữ, </w:t>
      </w:r>
      <w:r>
        <w:rPr>
          <w:i/>
        </w:rPr>
        <w:t xml:space="preserve"> Xem</w:t>
      </w:r>
      <w:r>
        <w:t xml:space="preserve"> Công tố tiên.</w:t>
      </w:r>
    </w:p>
    <w:p>
      <w:pPr>
        <w:jc w:val="both"/>
      </w:pPr>
      <w:r>
        <w:rPr>
          <w:b/>
        </w:rPr>
        <w:t xml:space="preserve">công tố viên </w:t>
      </w:r>
      <w:r>
        <w:t>Người làm nhiệm vụ công</w:t>
      </w:r>
      <w:r>
        <w:t xml:space="preserve"> tố trước tba án.</w:t>
      </w:r>
    </w:p>
    <w:p>
      <w:pPr>
        <w:jc w:val="both"/>
      </w:pPr>
      <w:r>
        <w:rPr>
          <w:b/>
        </w:rPr>
        <w:t xml:space="preserve">công tố viện c </w:t>
      </w:r>
      <w:r>
        <w:t>Cơ quan cáng đáng việc</w:t>
      </w:r>
      <w:r>
        <w:t xml:space="preserve"> thi hành quyền công tố.</w:t>
      </w:r>
    </w:p>
    <w:p>
      <w:pPr>
        <w:jc w:val="both"/>
      </w:pPr>
      <w:r>
        <w:t xml:space="preserve"> </w:t>
      </w:r>
      <w:r>
        <w:t>công-tở (Ƒ. compteur! ở. Thứ khí cụ</w:t>
      </w:r>
      <w:r>
        <w:t xml:space="preserve"> dùng để đo và ghi lượng điện, nước, hơi,</w:t>
      </w:r>
      <w:r>
        <w:t xml:space="preserve"> v.v. đã dùng hoặc đã di qua: công-tơ điện.</w:t>
      </w:r>
    </w:p>
    <w:p>
      <w:pPr>
        <w:jc w:val="both"/>
      </w:pPr>
      <w:r>
        <w:rPr>
          <w:b/>
        </w:rPr>
        <w:t xml:space="preserve">công-tơ-rơ-bát (F. contrebasse) dí., </w:t>
      </w:r>
      <w:r>
        <w:rPr>
          <w:i/>
        </w:rPr>
        <w:t xml:space="preserve"> Xem</w:t>
      </w:r>
      <w:r/>
      <w:r>
        <w:t xml:space="preserve"> Công-tra-bat.</w:t>
      </w:r>
    </w:p>
    <w:p>
      <w:pPr>
        <w:jc w:val="both"/>
      </w:pPr>
      <w:r>
        <w:t>công-tra-bat đ/. Thứ nhạc khí cờ lớn</w:t>
      </w:r>
      <w:r>
        <w:t xml:space="preserve"> nhất và có âm vực trầm nhất trong các</w:t>
      </w:r>
      <w:r>
        <w:t xml:space="preserve"> loại nhạc khí, bể ngoài giống vi- -ô-lông,</w:t>
      </w:r>
      <w:r>
        <w:t xml:space="preserve"> nhưng to hơn nhiều, để dựng đứng xuống</w:t>
      </w:r>
      <w:r>
        <w:t xml:space="preserve"> sàn khi trình diễn.</w:t>
      </w:r>
    </w:p>
    <w:p>
      <w:pPr>
        <w:jc w:val="both"/>
      </w:pPr>
      <w:r>
        <w:t>công trái 1. Hình thức nhà nước vay của</w:t>
      </w:r>
      <w:r>
        <w:t xml:space="preserve"> công dân (được áp dụng phố biến khi các</w:t>
      </w:r>
      <w:r>
        <w:t xml:space="preserve"> nguồn thu thương xuyên của ngân sách</w:t>
      </w:r>
      <w:r>
        <w:t xml:space="preserve"> quốc gia không đủ để đáp ứng nhu cầu</w:t>
      </w:r>
      <w:r>
        <w:t xml:space="preserve"> chỉ tiêu) bằng cách phát hành một loại</w:t>
      </w:r>
      <w:r>
        <w:t xml:space="preserve"> giấy chứng nhận đặc biệt gọi là công</w:t>
      </w:r>
      <w:r>
        <w:t>phiếu.</w:t>
      </w:r>
    </w:p>
    <w:p>
      <w:pPr>
        <w:jc w:val="both"/>
      </w:pPr>
      <w:r>
        <w:rPr>
          <w:b/>
        </w:rPr>
        <w:t xml:space="preserve">công-tơ-rơ-bát (F. contrebasse) dí., </w:t>
      </w:r>
      <w:r>
        <w:rPr>
          <w:i/>
        </w:rPr>
        <w:t xml:space="preserve"> Xem</w:t>
      </w:r>
      <w:r>
        <w:t xml:space="preserve"> hành công trái.</w:t>
      </w:r>
    </w:p>
    <w:p>
      <w:pPr>
        <w:jc w:val="both"/>
      </w:pPr>
      <w:r>
        <w:rPr>
          <w:b/>
        </w:rPr>
        <w:t xml:space="preserve">công trạng </w:t>
      </w:r>
      <w:r>
        <w:t>Thứ công lao to lớn đối với</w:t>
      </w:r>
      <w:r>
        <w:t xml:space="preserve"> đất nước, đối với dân tộc: (uyên đương</w:t>
      </w:r>
      <w:r>
        <w:t xml:space="preserve"> công trạng.</w:t>
      </w:r>
    </w:p>
    <w:p>
      <w:pPr>
        <w:jc w:val="both"/>
      </w:pPr>
      <w:r>
        <w:t>công trình 1. Sản phẩm của hoạt động</w:t>
      </w:r>
      <w:r>
        <w:t xml:space="preserve"> xây dựng đòi hỏi phải sử dụng nhiều kĩ</w:t>
      </w:r>
      <w:r>
        <w:t xml:space="preserve"> thuật phức tạp, nhiều công sức và vật</w:t>
      </w:r>
      <w:r>
        <w:t xml:space="preserve"> liệu: công trình biến trúc s công trình thủy</w:t>
      </w:r>
      <w:r>
        <w:t>lợi.</w:t>
      </w:r>
    </w:p>
    <w:p>
      <w:pPr>
        <w:jc w:val="both"/>
      </w:pPr>
      <w:r>
        <w:rPr>
          <w:b/>
        </w:rPr>
        <w:t xml:space="preserve">công trạng </w:t>
      </w:r>
      <w:r>
        <w:rPr>
          <w:i/>
        </w:rPr>
      </w:r>
      <w:r>
        <w:t xml:space="preserve"> hoặc nghiên cứu đòi hỏi nhiều công sức</w:t>
      </w:r>
      <w:r>
        <w:t xml:space="preserve"> thời gian và tài năng: công bố những công</w:t>
      </w:r>
      <w:r>
        <w:t xml:space="preserve"> trình uÈ tiếng Việt s đưa uào bảo tàng</w:t>
      </w:r>
      <w:r>
        <w:t xml:space="preserve"> nhiều công trình điêu khác, hội họa của</w:t>
      </w:r>
    </w:p>
    <w:p>
      <w:pPr>
        <w:jc w:val="both"/>
      </w:pPr>
      <w:r>
        <w:rPr>
          <w:b/>
        </w:rPr>
        <w:t xml:space="preserve">các nghệ sĩ lớn. 3. cũ </w:t>
      </w:r>
      <w:r>
        <w:t>Larơng công sức phải</w:t>
      </w:r>
      <w:r>
        <w:t xml:space="preserve"> bỏ ra nhiều để vượt qua nhiều trở ngại</w:t>
      </w:r>
      <w:r>
        <w:t xml:space="preserve"> lớn: Giúp dân dựng nước biết bao công</w:t>
      </w:r>
      <w:r>
        <w:t xml:space="preserve"> trình (Lê Ngọc Hàn).</w:t>
      </w:r>
    </w:p>
    <w:p>
      <w:pPr>
        <w:jc w:val="both"/>
      </w:pPr>
      <w:r>
        <w:rPr>
          <w:b/>
        </w:rPr>
        <w:t xml:space="preserve">công trình phụ </w:t>
      </w:r>
      <w:r>
        <w:t>Thứ công trình xây</w:t>
      </w:r>
      <w:r>
        <w:t xml:space="preserve"> dựng có thể không tính gộp trong cắn hộ</w:t>
      </w:r>
      <w:r>
        <w:t xml:space="preserve"> (vì cũng có khi có thể sử dung chung,</w:t>
      </w:r>
      <w:r>
        <w:t xml:space="preserve"> như nhà bếp, phòng vệ sinh, phòng tăm,</w:t>
      </w:r>
      <w:r>
        <w:t xml:space="preserve"> v.v.): mỗi căn hộ rộng 80m", chưa bể diện</w:t>
      </w:r>
      <w:r>
        <w:t xml:space="preserve"> tích các công trình phụ.</w:t>
      </w:r>
    </w:p>
    <w:p>
      <w:pPr>
        <w:jc w:val="both"/>
      </w:pPr>
      <w:r>
        <w:rPr>
          <w:b/>
        </w:rPr>
        <w:t xml:space="preserve">công trình sư </w:t>
      </w:r>
      <w:r>
        <w:t>Ngưữi có trình độ đại học</w:t>
      </w:r>
      <w:r>
        <w:t xml:space="preserve"> trong lĩnh vực thiết kế hay thi công các</w:t>
      </w:r>
      <w:r>
        <w:t xml:space="preserve"> công trình kiến trúc một cách độc lập.</w:t>
      </w:r>
    </w:p>
    <w:p>
      <w:pPr>
        <w:jc w:val="both"/>
      </w:pPr>
      <w:r>
        <w:rPr>
          <w:b/>
        </w:rPr>
        <w:t xml:space="preserve">công trường </w:t>
      </w:r>
      <w:r>
        <w:t>Nưi tiến hành công việc</w:t>
      </w:r>
      <w:r>
        <w:t xml:space="preserve"> xây đựng hoặc khai thác, tập trung nhiều</w:t>
      </w:r>
      <w:r>
        <w:t xml:space="preserve"> người và nhiều phương tiện: công trường</w:t>
      </w:r>
      <w:r>
        <w:t xml:space="preserve"> nhà máy thủy điện : ban chí huy công</w:t>
      </w:r>
      <w:r>
        <w:t xml:space="preserve"> trường.</w:t>
      </w:r>
    </w:p>
    <w:p>
      <w:pPr>
        <w:jc w:val="both"/>
      </w:pPr>
      <w:r>
        <w:rPr>
          <w:b/>
        </w:rPr>
        <w:t xml:space="preserve">công trường thủ công </w:t>
      </w:r>
      <w:r>
        <w:t>Hinh thức hợp</w:t>
      </w:r>
      <w:r>
        <w:t xml:space="preserve"> tác lao động của chủ nghĩa tư bản, dựa</w:t>
      </w:r>
      <w:r>
        <w:t xml:space="preserve"> trên cơ sở phân cóng lao động và kĩ thuật</w:t>
      </w:r>
      <w:r>
        <w:t xml:space="preserve"> thủ công.</w:t>
      </w:r>
    </w:p>
    <w:p>
      <w:pPr>
        <w:jc w:val="both"/>
      </w:pPr>
      <w:r>
        <w:rPr>
          <w:b/>
        </w:rPr>
        <w:t xml:space="preserve">công tử </w:t>
      </w:r>
      <w:r>
        <w:t>Vừa thuộc về việc chung, vừa</w:t>
      </w:r>
      <w:r>
        <w:t xml:space="preserve"> thuộc về việc riêng: công tư /ơi cả dôi</w:t>
      </w:r>
      <w:r>
        <w:t xml:space="preserve"> đường.</w:t>
      </w:r>
    </w:p>
    <w:p>
      <w:pPr>
        <w:jc w:val="both"/>
      </w:pPr>
      <w:r>
        <w:rPr>
          <w:b/>
        </w:rPr>
        <w:t xml:space="preserve">công tư hợp doanh c¡ </w:t>
      </w:r>
      <w:r>
        <w:t>Tổ chức kinh</w:t>
      </w:r>
      <w:r>
        <w:t xml:space="preserve"> doanh đo nhà nước và tư nhân cùng góp</w:t>
      </w:r>
      <w:r>
        <w:t xml:space="preserve"> vốn.</w:t>
      </w:r>
    </w:p>
    <w:p>
      <w:pPr>
        <w:jc w:val="both"/>
      </w:pPr>
      <w:r>
        <w:rPr>
          <w:b/>
        </w:rPr>
        <w:t xml:space="preserve">công tư lưỡng lợi </w:t>
      </w:r>
      <w:r>
        <w:t>Vừa có lợi cho việc</w:t>
      </w:r>
      <w:r>
        <w:t xml:space="preserve"> chung, vừa có lợi cho việc riêng.</w:t>
      </w:r>
    </w:p>
    <w:p>
      <w:pPr>
        <w:jc w:val="both"/>
      </w:pPr>
      <w:r>
        <w:rPr>
          <w:b/>
        </w:rPr>
        <w:t xml:space="preserve">công tử </w:t>
      </w:r>
      <w:r>
        <w:t>Con trai các nhà quyền quý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công tử bột </w:t>
      </w:r>
      <w:r>
        <w:t>Hạng con trai các nhà</w:t>
      </w:r>
      <w:r>
        <w:t xml:space="preserve"> quyền quí chỉ biết ăn điện, chơi bời trong</w:t>
      </w:r>
      <w:r>
        <w:t xml:space="preserve"> xã hội cũ.</w:t>
      </w:r>
    </w:p>
    <w:p>
      <w:pPr>
        <w:jc w:val="both"/>
      </w:pPr>
      <w:r>
        <w:rPr>
          <w:b/>
        </w:rPr>
        <w:t xml:space="preserve">công tử vỏ </w:t>
      </w:r>
      <w:r>
        <w:t>Hạng con trai thích làm ra</w:t>
      </w:r>
      <w:r>
        <w:t xml:space="preserve"> vẻ mình là con nhà giàu có, nhưng thực</w:t>
      </w:r>
      <w:r>
        <w:t xml:space="preserve"> ra rất nghèo trong xã hội cũ.</w:t>
      </w:r>
    </w:p>
    <w:p>
      <w:pPr>
        <w:jc w:val="both"/>
      </w:pPr>
      <w:r>
        <w:rPr>
          <w:b/>
        </w:rPr>
        <w:t xml:space="preserve">công tước </w:t>
      </w:r>
      <w:r>
        <w:t>Người được phong tước công</w:t>
      </w:r>
      <w:r>
        <w:t xml:space="preserve"> (ở các nước phương Tây thời trước).</w:t>
      </w:r>
    </w:p>
    <w:p>
      <w:pPr>
        <w:jc w:val="both"/>
      </w:pPr>
      <w:r>
        <w:rPr>
          <w:b/>
        </w:rPr>
        <w:t xml:space="preserve">công ước </w:t>
      </w:r>
      <w:r>
        <w:t>Thư vàn kiện do nhiều nước</w:t>
      </w:r>
      <w:r>
        <w:t xml:space="preserve"> cùng kí kết nhằm quy định những nguyên</w:t>
      </w:r>
      <w:r>
        <w:t xml:space="preserve"> tác, thể lệ cho từng vấn đề trong quan</w:t>
      </w:r>
      <w:r>
        <w:t xml:space="preserve"> hệ quốc tế.</w:t>
      </w:r>
    </w:p>
    <w:p>
      <w:pPr>
        <w:jc w:val="both"/>
      </w:pPr>
      <w:r>
        <w:rPr>
          <w:b/>
        </w:rPr>
        <w:t xml:space="preserve">công văn </w:t>
      </w:r>
      <w:r>
        <w:t>Thứ văn kiện đề cập đến công</w:t>
      </w:r>
      <w:r>
        <w:t xml:space="preserve"> việc chung đùng để trao đổi giữa các cơ</w:t>
      </w:r>
      <w:r>
        <w:t xml:space="preserve"> quan, đoàn thể: gửi công uăn cho các sở.</w:t>
      </w:r>
    </w:p>
    <w:p>
      <w:pPr>
        <w:jc w:val="both"/>
      </w:pPr>
      <w:r>
        <w:rPr>
          <w:b/>
        </w:rPr>
        <w:t xml:space="preserve">công vận </w:t>
      </w:r>
      <w:r>
        <w:t>Công việc tuyên truyền vận</w:t>
      </w:r>
      <w:r>
        <w:t xml:space="preserve"> động công nhân: công tác công uận.</w:t>
      </w:r>
    </w:p>
    <w:p>
      <w:pPr>
        <w:jc w:val="both"/>
      </w:pPr>
      <w:r>
        <w:rPr>
          <w:b/>
        </w:rPr>
        <w:t xml:space="preserve">công việc </w:t>
      </w:r>
      <w:r>
        <w:t>Việc cụ thể phải bỏ công sức</w:t>
      </w:r>
      <w:r>
        <w:t xml:space="preserve"> ra để làm: công tiệc cơ quan c công việc</w:t>
      </w:r>
      <w:r>
        <w:t xml:space="preserve"> đồng áng s tham công tiếc tiệc.</w:t>
      </w:r>
    </w:p>
    <w:p>
      <w:pPr>
        <w:jc w:val="both"/>
      </w:pPr>
      <w:r>
        <w:rPr>
          <w:b/>
        </w:rPr>
        <w:t xml:space="preserve">công viên </w:t>
      </w:r>
      <w:r>
        <w:t>Công trình xây dựng trong đô</w:t>
      </w:r>
      <w:r>
        <w:t xml:space="preserve"> thị dùng làm nơi thư giản công cộng và</w:t>
      </w:r>
      <w:r>
        <w:t xml:space="preserve"> giải trí cho mọi người.</w:t>
      </w:r>
    </w:p>
    <w:p>
      <w:pPr>
        <w:jc w:val="both"/>
      </w:pPr>
      <w:r>
        <w:rPr>
          <w:b/>
        </w:rPr>
        <w:t xml:space="preserve">công viên nước </w:t>
      </w:r>
      <w:r>
        <w:t>Công viên có tổ chức</w:t>
      </w:r>
      <w:r>
        <w:t xml:space="preserve"> những trò chơi liên quan đến việc lợi dụng</w:t>
      </w:r>
      <w:r>
        <w:t xml:space="preserve"> sức nước của những dòng chảy (như trượt</w:t>
      </w:r>
      <w:r>
        <w:t xml:space="preserve"> nước, bơi thuyền, tăm biển nhân tạo, v.v...</w:t>
      </w:r>
    </w:p>
    <w:p>
      <w:pPr>
        <w:jc w:val="both"/>
      </w:pPr>
      <w:r>
        <w:rPr>
          <w:b/>
        </w:rPr>
        <w:t xml:space="preserve">công vụ </w:t>
      </w:r>
      <w:r>
        <w:t>Việc công: mang hộ chiếu công</w:t>
      </w:r>
      <w:r>
        <w:t xml:space="preserve"> tụ.</w:t>
      </w:r>
    </w:p>
    <w:p>
      <w:pPr>
        <w:jc w:val="both"/>
      </w:pPr>
      <w:r>
        <w:t>công xã 1. Hình thức tổ chúc kinh tế -</w:t>
      </w:r>
      <w:r>
        <w:t xml:space="preserve"> xã hội cơ bản của xã hội công sản nguyên</w:t>
      </w:r>
      <w:r>
        <w:t xml:space="preserve"> thủy, trong đó tư liệu sản xuất và sản</w:t>
      </w:r>
      <w:r>
        <w:t xml:space="preserve"> phẩm đều là của chung, chưa phân hóa</w:t>
      </w:r>
      <w:r>
        <w:t>giai cấp, chưa có nhà nước.</w:t>
      </w:r>
    </w:p>
    <w:p>
      <w:pPr>
        <w:jc w:val="both"/>
      </w:pPr>
      <w:r>
        <w:rPr>
          <w:b/>
        </w:rPr>
        <w:t xml:space="preserve">công vụ </w:t>
      </w:r>
      <w:r>
        <w:rPr>
          <w:i/>
        </w:rPr>
      </w:r>
      <w:r>
        <w:t xml:space="preserve"> tổ chức việc sử dụng ruộng đất công đưu</w:t>
      </w:r>
    </w:p>
    <w:p>
      <w:pPr>
        <w:jc w:val="both"/>
      </w:pPr>
      <w:r>
        <w:t>chế độ phong kiến. 3. Một hình thái tổ</w:t>
      </w:r>
      <w:r>
        <w:t xml:space="preserve"> chức chính quyền của giai cấp vô sản</w:t>
      </w:r>
      <w:r>
        <w:t xml:space="preserve"> trong lịch sử trước đây: công xã Pa-ri.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công xã nhân dân Một hình thúc tổ</w:t>
      </w:r>
      <w:r>
        <w:t xml:space="preserve"> chức liên hiệp nhiều hợp tác xã nông</w:t>
      </w:r>
      <w:r>
        <w:t xml:space="preserve"> nghiệp cấp cao ở nông thôn Trung Quốc</w:t>
      </w:r>
      <w:r>
        <w:t xml:space="preserve"> trước đây.</w:t>
      </w:r>
    </w:p>
    <w:p>
      <w:pPr>
        <w:jc w:val="both"/>
      </w:pPr>
      <w:r>
        <w:rPr>
          <w:b/>
        </w:rPr>
        <w:t xml:space="preserve">công xã nông thôn </w:t>
      </w:r>
      <w:r>
        <w:t>Hình thức công xã</w:t>
      </w:r>
      <w:r>
        <w:t xml:space="preserve"> ở giai đoạn quá độ từ xã hội cộng sản</w:t>
      </w:r>
      <w:r>
        <w:t xml:space="preserve"> nguyên thủy chuyển sang xã hội có giai</w:t>
      </w:r>
      <w:r>
        <w:t xml:space="preserve"> cấp, trong ở đó một phần ruộng đất đã</w:t>
      </w:r>
      <w:r>
        <w:t xml:space="preserve"> thành của riêng.</w:t>
      </w:r>
    </w:p>
    <w:p>
      <w:pPr>
        <w:jc w:val="both"/>
      </w:pPr>
      <w:r>
        <w:rPr>
          <w:b/>
        </w:rPr>
        <w:t xml:space="preserve">công xá </w:t>
      </w:r>
      <w:r>
        <w:t>Các khoản tiền hoặc hiện vật</w:t>
      </w:r>
      <w:r>
        <w:t xml:space="preserve"> để trả công cho người làm thuê, làm</w:t>
      </w:r>
      <w:r>
        <w:t xml:space="preserve"> mướn, nói chung: 0đ? oả mà công xá chẳng</w:t>
      </w:r>
      <w:r>
        <w:t xml:space="preserve"> được bao nhiêu s làm giúp thôi, chứ có</w:t>
      </w:r>
      <w:r>
        <w:t xml:space="preserve"> tính công xá gì dâu.</w:t>
      </w:r>
    </w:p>
    <w:p>
      <w:pPr>
        <w:jc w:val="both"/>
      </w:pPr>
      <w:r>
        <w:t>công-xéc-tô (F. concerto) d/. Tác phẩm</w:t>
      </w:r>
      <w:r>
        <w:t xml:space="preserve"> âm nhạc dành cho một nhạc khí trình</w:t>
      </w:r>
      <w:r>
        <w:t xml:space="preserve"> diễn cùng với đàn nhạc: bản công-xéc-tô</w:t>
      </w:r>
      <w:r>
        <w:t xml:space="preserve"> cho pi-a-nô tà dàn nhạc.</w:t>
      </w:r>
    </w:p>
    <w:p>
      <w:pPr>
        <w:jc w:val="both"/>
      </w:pPr>
      <w:r>
        <w:t>công-xon (F. console) đ. 1. Thứ rầm</w:t>
      </w:r>
      <w:r>
        <w:t xml:space="preserve"> hoặc kết cấu chịu lực, có một đầu được</w:t>
      </w:r>
      <w:r>
        <w:t>kẹp chặt, còn đầu kia để tự do.</w:t>
      </w:r>
    </w:p>
    <w:p>
      <w:pPr>
        <w:jc w:val="both"/>
      </w:pPr>
      <w:r>
        <w:rPr>
          <w:b/>
        </w:rPr>
        <w:t xml:space="preserve">công xá </w:t>
      </w:r>
      <w:r>
        <w:rPr>
          <w:i/>
        </w:rPr>
      </w:r>
      <w:r>
        <w:t xml:space="preserve"> chìa ra của nhà hay công trình, dùng làm</w:t>
      </w:r>
      <w:r>
        <w:t xml:space="preserve"> trụ đỡ các bộ phận khác hoặc có khi chỉ</w:t>
      </w:r>
      <w:r>
        <w:t xml:space="preserve"> để trang trí.</w:t>
      </w:r>
    </w:p>
    <w:p>
      <w:pPr>
        <w:jc w:val="both"/>
      </w:pPr>
      <w:r>
        <w:t>công-xoóc-xi-om (F. consortium) đi.</w:t>
      </w:r>
      <w:r>
        <w:t xml:space="preserve"> Liên minh tạm thơi hay hiệp định giữa</w:t>
      </w:r>
      <w:r>
        <w:t xml:space="preserve"> một số công tỉ hay ngân hàng để tiến</w:t>
      </w:r>
      <w:r>
        <w:t xml:space="preserve"> hành một hoạt động kinh doanh nào đó.</w:t>
      </w:r>
    </w:p>
    <w:p>
      <w:pPr>
        <w:jc w:val="both"/>
      </w:pPr>
      <w:r>
        <w:rPr>
          <w:b/>
        </w:rPr>
        <w:t xml:space="preserve">công xưởng </w:t>
      </w:r>
      <w:r>
        <w:t>Hình thức tổ chức sản xuất</w:t>
      </w:r>
      <w:r>
        <w:t xml:space="preserve"> cơ bản trong thời đại công nghiệp, hoạt</w:t>
      </w:r>
      <w:r>
        <w:t xml:space="preserve"> động trên cơ sở một hệ thống máy móc</w:t>
      </w:r>
      <w:r>
        <w:t xml:space="preserve"> nhất định.</w:t>
      </w:r>
    </w:p>
    <w:p>
      <w:pPr>
        <w:jc w:val="both"/>
      </w:pPr>
      <w:r>
        <w:rPr>
          <w:b/>
        </w:rPr>
        <w:t xml:space="preserve">cổng, </w:t>
      </w:r>
      <w:r>
        <w:rPr>
          <w:i/>
        </w:rPr>
        <w:t xml:space="preserve"> động từ</w:t>
      </w:r>
      <w:r>
        <w:t xml:space="preserve"> Giống cây thân gỗ cỡ to, mọc</w:t>
      </w:r>
      <w:r>
        <w:t xml:space="preserve"> trong rùng, cùng họ với bứa, gỗ thường</w:t>
      </w:r>
      <w:r>
        <w:t>dùng làm nhà, đóng thuyền, v</w:t>
      </w:r>
    </w:p>
    <w:p>
      <w:pPr>
        <w:jc w:val="both"/>
      </w:pPr>
      <w:r>
        <w:rPr>
          <w:b/>
        </w:rPr>
        <w:t xml:space="preserve">cổng, </w:t>
      </w:r>
      <w:r>
        <w:t>.V.</w:t>
      </w:r>
    </w:p>
    <w:p>
      <w:pPr>
        <w:jc w:val="both"/>
      </w:pPr>
      <w:r>
        <w:rPr>
          <w:b/>
        </w:rPr>
        <w:t xml:space="preserve">cống; </w:t>
      </w:r>
      <w:r>
        <w:rPr>
          <w:i/>
        </w:rPr>
        <w:t xml:space="preserve"> danh từ</w:t>
      </w:r>
      <w:r>
        <w:t xml:space="preserve"> Thứ nhạc khí gò bằng hợp kim</w:t>
      </w:r>
      <w:r>
        <w:t xml:space="preserve"> đông, bê ngoài giông như chiêng, nhưng</w:t>
      </w:r>
      <w:r>
        <w:t xml:space="preserve"> không có núm, dùng để phát hiệu lệnh:</w:t>
      </w:r>
      <w:r>
        <w:t xml:space="preserve"> Lệnh ông không bằng công bè (tng.).</w:t>
      </w:r>
    </w:p>
    <w:p>
      <w:pPr>
        <w:jc w:val="both"/>
      </w:pPr>
      <w:r>
        <w:rPr>
          <w:b/>
        </w:rPr>
        <w:t xml:space="preserve">cổng cộc (Chim) cóc: </w:t>
      </w:r>
      <w:r>
        <w:t>Cổng cộc bất cá</w:t>
      </w:r>
      <w:r>
        <w:t xml:space="preserve"> đưới sông, Mấy dời cháu ngoại giỗ ông</w:t>
      </w:r>
      <w:r>
        <w:t xml:space="preserve"> bao giờ (cd.).</w:t>
      </w:r>
    </w:p>
    <w:p>
      <w:pPr>
        <w:jc w:val="both"/>
      </w:pPr>
      <w:r>
        <w:t>cổng kềnh 1. (Đỏ vật) choán nhiều chỗ,</w:t>
      </w:r>
      <w:r>
        <w:t xml:space="preserve"> gây vướng víu: chở nhiều hàng hóa quá</w:t>
      </w:r>
    </w:p>
    <w:p>
      <w:pPr>
        <w:jc w:val="both"/>
      </w:pPr>
      <w:r>
        <w:t>công kènh. 2. Có nhiều bộ phận không</w:t>
      </w:r>
      <w:r>
        <w:t xml:space="preserve"> cần thiết, gây vướng víu cho sự hoạt động:</w:t>
      </w:r>
      <w:r>
        <w:t xml:space="preserve"> bộ máy quản lí qua công bènh.</w:t>
      </w:r>
    </w:p>
    <w:p>
      <w:pPr>
        <w:jc w:val="both"/>
      </w:pPr>
      <w:r>
        <w:rPr>
          <w:b/>
        </w:rPr>
        <w:t xml:space="preserve">cổng tía </w:t>
      </w:r>
      <w:r>
        <w:t>Giống cổng có gỗ dẻo và bền,</w:t>
      </w:r>
      <w:r>
        <w:t xml:space="preserve"> löi mau nâu đỏ.</w:t>
      </w:r>
    </w:p>
    <w:p>
      <w:pPr>
        <w:jc w:val="both"/>
      </w:pPr>
      <w:r>
        <w:rPr>
          <w:b/>
        </w:rPr>
        <w:t xml:space="preserve">cổng trắng </w:t>
      </w:r>
      <w:r>
        <w:t>Giống cổng có gỗ màu nhạt.</w:t>
      </w:r>
      <w:r>
        <w:t xml:space="preserve"> .cổng đ. Khoảng trống chừa làm lối ra</w:t>
      </w:r>
      <w:r>
        <w:t xml:space="preserve"> vào của một khu vục đã được rào xung</w:t>
      </w:r>
      <w:r>
        <w:t xml:space="preserve"> quanh, thường có một bộ phận lắp vào</w:t>
      </w:r>
      <w:r>
        <w:t xml:space="preserve"> để đóng mở: cổng uùo - cổng làng se gác</w:t>
      </w:r>
      <w:r>
        <w:t xml:space="preserve"> cổng.</w:t>
      </w:r>
    </w:p>
    <w:p>
      <w:pPr>
        <w:jc w:val="both"/>
      </w:pPr>
      <w:r>
        <w:rPr>
          <w:b/>
        </w:rPr>
        <w:t xml:space="preserve">cổng chào </w:t>
      </w:r>
      <w:r>
        <w:t>Vật trang trí bể ngoài giống</w:t>
      </w:r>
      <w:r>
        <w:t xml:space="preserve"> như cổng, dựng ngang lối ra vào chính</w:t>
      </w:r>
      <w:r>
        <w:t xml:space="preserve"> để chào đón khách khứa nhân một địp</w:t>
      </w:r>
      <w:r>
        <w:t xml:space="preserve"> trọng thể.</w:t>
      </w:r>
    </w:p>
    <w:p>
      <w:pPr>
        <w:jc w:val="both"/>
      </w:pPr>
      <w:r>
        <w:t>cổng xe lửa dphg. Chỗ có rào chắn di</w:t>
      </w:r>
      <w:r>
        <w:t xml:space="preserve"> động đặt ngang trên những tuyến đường</w:t>
      </w:r>
      <w:r>
        <w:t xml:space="preserve"> bộ có đường ray cắt ngang, để ngăn người</w:t>
      </w:r>
      <w:r>
        <w:t xml:space="preserve"> và xe cộ qua lại mỗi khi có xe lửa chạy</w:t>
      </w:r>
      <w:r>
        <w:t xml:space="preserve"> qua. -</w:t>
      </w:r>
    </w:p>
    <w:p>
      <w:pPr>
        <w:jc w:val="both"/>
      </w:pPr>
      <w:r>
        <w:rPr>
          <w:b/>
        </w:rPr>
        <w:t xml:space="preserve">cống, di. Cống sinh, nói tắt: </w:t>
      </w:r>
      <w:r>
        <w:t>Nào có ra</w:t>
      </w:r>
      <w:r>
        <w:t xml:space="preserve"> gì cái chữ nho, Ông nghề, ông cống cũng</w:t>
      </w:r>
      <w:r>
        <w:t xml:space="preserve"> nàằm co (Tú Xương).</w:t>
      </w:r>
    </w:p>
    <w:p>
      <w:pPr>
        <w:jc w:val="both"/>
      </w:pPr>
      <w:r>
        <w:t>cống; di. Thứ công trình ngầm hoặc lộ</w:t>
      </w:r>
      <w:r>
        <w:t xml:space="preserve"> thiên đặt trên đòng chảy để cho nước tự</w:t>
      </w:r>
      <w:r>
        <w:t xml:space="preserve"> chảy qua nhằm giúp việc dẫn nước, tích</w:t>
      </w:r>
      <w:r>
        <w:t xml:space="preserve"> nước hoặc điều tiết nước: mở cống s chảy</w:t>
      </w:r>
      <w:r>
        <w:t xml:space="preserve"> ỗ ô như tháo cống se xây cống nông giang.</w:t>
      </w:r>
    </w:p>
    <w:p>
      <w:pPr>
        <w:jc w:val="both"/>
      </w:pPr>
      <w:r>
        <w:t>cống; đ. Cung thứ năm của gam năm</w:t>
      </w:r>
      <w:r>
        <w:t xml:space="preserve"> cung giọng hồ (thổ, xự, xang, xê, cống).</w:t>
      </w:r>
    </w:p>
    <w:p>
      <w:pPr>
        <w:jc w:val="both"/>
      </w:pPr>
      <w:r>
        <w:t>cống, Nộp vật phẩm cho vua chứa hay</w:t>
      </w:r>
      <w:r>
        <w:t xml:space="preserve"> nước mà mình chịu thần phục (thời phong</w:t>
      </w:r>
      <w:r>
        <w:t xml:space="preserve"> kiến): cống ngà uoi châu báu.</w:t>
      </w:r>
    </w:p>
    <w:p>
      <w:pPr>
        <w:jc w:val="both"/>
      </w:pPr>
      <w:r>
        <w:rPr>
          <w:b/>
        </w:rPr>
        <w:t xml:space="preserve">cống hiến </w:t>
      </w:r>
      <w:r>
        <w:t>L. 1. Đóng góp cái quý giá của</w:t>
      </w:r>
      <w:r>
        <w:t xml:space="preserve"> mình vào sự nghiệp chung: cống hiến trọn</w:t>
      </w:r>
      <w:r>
        <w:t xml:space="preserve"> đời mình cho sự nghiệp giải phóng dân</w:t>
      </w:r>
      <w:r>
        <w:t xml:space="preserve"> tộc c cống hiến tuổi thanh xuân cho cuộc</w:t>
      </w:r>
      <w:r>
        <w:t>kháng chiến.</w:t>
      </w:r>
    </w:p>
    <w:p>
      <w:pPr>
        <w:jc w:val="both"/>
      </w:pPr>
      <w:r>
        <w:rPr>
          <w:b/>
        </w:rPr>
        <w:t xml:space="preserve">cống hiến </w:t>
      </w:r>
      <w:r>
        <w:rPr>
          <w:i/>
        </w:rPr>
      </w:r>
      <w:r>
        <w:t xml:space="preserve"> vụ công chúng: cống hiến cho bà con một</w:t>
      </w:r>
    </w:p>
    <w:p>
      <w:pPr>
        <w:jc w:val="both"/>
      </w:pPr>
      <w:r>
        <w:t>chương trình ca nhạc đặc sấc. II. Sự cống</w:t>
      </w:r>
      <w:r>
        <w:t xml:space="preserve"> hiến, phần cống hiến: tức phẩm này là</w:t>
      </w:r>
      <w:r>
        <w:t xml:space="preserve"> một cống hiến lớn cho nền thơ ea nước</w:t>
      </w:r>
      <w:r>
        <w:t xml:space="preserve"> nhà.</w:t>
      </w:r>
    </w:p>
    <w:p>
      <w:pPr>
        <w:jc w:val="both"/>
      </w:pPr>
      <w:r>
        <w:rPr>
          <w:b/>
        </w:rPr>
        <w:t xml:space="preserve">cống lễ </w:t>
      </w:r>
      <w:r>
        <w:t>Lễ vật đem cống.</w:t>
      </w:r>
    </w:p>
    <w:p>
      <w:pPr>
        <w:jc w:val="both"/>
      </w:pPr>
      <w:r>
        <w:rPr>
          <w:b/>
        </w:rPr>
        <w:t xml:space="preserve">cống luồn </w:t>
      </w:r>
      <w:r>
        <w:t>Thứ cống dẫn nước chảy luồn</w:t>
      </w:r>
      <w:r>
        <w:t xml:space="preserve"> qua chỗ trũng, đáy sông hay vật chướng</w:t>
      </w:r>
      <w:r>
        <w:t xml:space="preserve"> ngại.</w:t>
      </w:r>
    </w:p>
    <w:p>
      <w:pPr>
        <w:jc w:val="both"/>
      </w:pPr>
      <w:r>
        <w:rPr>
          <w:b/>
        </w:rPr>
        <w:t xml:space="preserve">cống nạp íd, </w:t>
      </w:r>
      <w:r>
        <w:rPr>
          <w:i/>
        </w:rPr>
        <w:t xml:space="preserve"> Như</w:t>
      </w:r>
      <w:r>
        <w:t xml:space="preserve"> Cống..</w:t>
      </w:r>
    </w:p>
    <w:p>
      <w:pPr>
        <w:jc w:val="both"/>
      </w:pPr>
      <w:r>
        <w:rPr>
          <w:b/>
        </w:rPr>
        <w:t xml:space="preserve">cống ngầm </w:t>
      </w:r>
      <w:r>
        <w:t>Thứ cống đặt ngầm dưới</w:t>
      </w:r>
      <w:r>
        <w:t xml:space="preserve"> mặt đất.</w:t>
      </w:r>
    </w:p>
    <w:p>
      <w:pPr>
        <w:jc w:val="both"/>
      </w:pPr>
      <w:r>
        <w:rPr>
          <w:b/>
        </w:rPr>
        <w:t xml:space="preserve">cống phẩm </w:t>
      </w:r>
      <w:r>
        <w:t>Vật phẩm đem cống.</w:t>
      </w:r>
    </w:p>
    <w:p>
      <w:pPr>
        <w:jc w:val="both"/>
      </w:pPr>
      <w:r>
        <w:rPr>
          <w:b/>
        </w:rPr>
        <w:t xml:space="preserve">cống rãnh </w:t>
      </w:r>
      <w:r>
        <w:t>Cống và rãnh; đường thoát</w:t>
      </w:r>
      <w:r>
        <w:t xml:space="preserve"> nước bẩn, nói chung: hệ thống cống rãnh</w:t>
      </w:r>
      <w:r>
        <w:t xml:space="preserve"> trong thành phố.</w:t>
      </w:r>
    </w:p>
    <w:p>
      <w:pPr>
        <w:jc w:val="both"/>
      </w:pPr>
      <w:r>
        <w:rPr>
          <w:b/>
        </w:rPr>
        <w:t xml:space="preserve">cống sĩ </w:t>
      </w:r>
      <w:r>
        <w:t>Người học giỏi được chọn đi thi</w:t>
      </w:r>
      <w:r>
        <w:t xml:space="preserve"> hội, thơi phong kiến.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cống sinh Người đỗ huơng cống.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cống vật </w:t>
      </w:r>
      <w:r>
        <w:rPr>
          <w:i/>
        </w:rPr>
        <w:t xml:space="preserve"> Như</w:t>
      </w:r>
      <w:r>
        <w:t xml:space="preserve"> Cống phẩm.</w:t>
      </w:r>
    </w:p>
    <w:p>
      <w:pPr>
        <w:jc w:val="both"/>
      </w:pPr>
      <w:r>
        <w:rPr>
          <w:b/>
        </w:rPr>
        <w:t xml:space="preserve">cộng; đ., dphg., </w:t>
      </w:r>
      <w:r>
        <w:rPr>
          <w:i/>
        </w:rPr>
        <w:t xml:space="preserve"> Xem</w:t>
      </w:r>
      <w:r>
        <w:t xml:space="preserve"> Congr: ngất mấy</w:t>
      </w:r>
      <w:r>
        <w:t xml:space="preserve"> công rau.</w:t>
      </w:r>
    </w:p>
    <w:p>
      <w:pPr>
        <w:jc w:val="both"/>
      </w:pPr>
      <w:r>
        <w:t>cộng; d/. Cộng sản, nói tắt: môi phần</w:t>
      </w:r>
      <w:r>
        <w:t xml:space="preserve"> tử chống công nguy hiểm.</w:t>
      </w:r>
    </w:p>
    <w:p>
      <w:pPr>
        <w:jc w:val="both"/>
      </w:pPr>
      <w:r>
        <w:t>cộng; u. Góp vào, thêm vào: 2 công uới</w:t>
      </w:r>
      <w:r>
        <w:t>3 là</w:t>
      </w:r>
    </w:p>
    <w:p>
      <w:pPr>
        <w:jc w:val="both"/>
      </w:pPr>
      <w:r>
        <w:rPr>
          <w:b/>
        </w:rPr>
        <w:t xml:space="preserve">cộng; đ., dphg., </w:t>
      </w:r>
      <w:r>
        <w:rPr>
          <w:i/>
        </w:rPr>
        <w:t xml:space="preserve"> Như Xem</w:t>
      </w:r>
    </w:p>
    <w:p>
      <w:pPr>
        <w:jc w:val="both"/>
      </w:pPr>
      <w:r>
        <w:t>cộng cư (Nhiều tộc người) cùng sống bên</w:t>
      </w:r>
      <w:r>
        <w:t xml:space="preserve"> nhau trên một địa bàn nào đó: đảy là nơi</w:t>
      </w:r>
      <w:r>
        <w:t xml:space="preserve"> công cư của nhiều tộc người như Việt, Tày,</w:t>
      </w:r>
      <w:r>
        <w:t xml:space="preserve"> Thái, 0.0.</w:t>
      </w:r>
    </w:p>
    <w:p>
      <w:pPr>
        <w:jc w:val="both"/>
      </w:pPr>
      <w:r>
        <w:rPr>
          <w:b/>
        </w:rPr>
        <w:t xml:space="preserve">cộng đồng </w:t>
      </w:r>
      <w:r>
        <w:t>Toàn thể những người sống</w:t>
      </w:r>
      <w:r>
        <w:t xml:space="preserve"> thành một xã hội có nhiều điểm giống</w:t>
      </w:r>
      <w:r>
        <w:t xml:space="preserve"> nhau và gắn bó với nhau thành một khối:</w:t>
      </w:r>
      <w:r>
        <w:t xml:space="preserve"> công đông người Việt ở nước ngoài s công</w:t>
      </w:r>
    </w:p>
    <w:p>
      <w:pPr>
        <w:jc w:val="both"/>
      </w:pPr>
      <w:r>
        <w:t>cụ giao tiếp của toàn công động.</w:t>
      </w:r>
    </w:p>
    <w:p>
      <w:pPr>
        <w:jc w:val="both"/>
      </w:pPr>
      <w:r>
        <w:rPr>
          <w:b/>
        </w:rPr>
        <w:t xml:space="preserve">cộng đồng tộc người </w:t>
      </w:r>
      <w:r>
        <w:t>Cộng đỏng người</w:t>
      </w:r>
      <w:r>
        <w:t xml:space="preserve"> có chung một ngôn ngữ, một nền văn hóa,</w:t>
      </w:r>
      <w:r>
        <w:t xml:space="preserve"> v.v., có thể gồm một hay nhiều tộc người</w:t>
      </w:r>
      <w:r>
        <w:t xml:space="preserve"> thân thuộc hợp thành.</w:t>
      </w:r>
    </w:p>
    <w:p>
      <w:pPr>
        <w:jc w:val="both"/>
      </w:pPr>
      <w:r>
        <w:t>cộng hòa [. (Chính thể) trong đó quyền</w:t>
      </w:r>
      <w:r>
        <w:t xml:space="preserve"> lực tối cao thuộc về các cơ quan dân cử:</w:t>
      </w:r>
    </w:p>
    <w:p>
      <w:pPr>
        <w:jc w:val="both"/>
      </w:pPr>
      <w:r>
        <w:t>chế độ công hòa › nước công hòa. L. tViết</w:t>
      </w:r>
      <w:r>
        <w:t xml:space="preserve"> hoa, dùng trong tên nước) Nước cộng hòa:</w:t>
      </w:r>
      <w:r>
        <w:t xml:space="preserve"> dại sứ của Cộng hòa Pháp.</w:t>
      </w:r>
    </w:p>
    <w:p>
      <w:pPr>
        <w:jc w:val="both"/>
      </w:pPr>
      <w:r>
        <w:t>cộng hưởng ut. (hoặc ơt.) (Hiện tượng</w:t>
      </w:r>
      <w:r>
        <w:t xml:space="preserve"> một hệ được kích thích) dao động với một</w:t>
      </w:r>
      <w:r>
        <w:t xml:space="preserve"> biên độ rất lớn khi tần số của dao động</w:t>
      </w:r>
      <w:r>
        <w:t xml:space="preserve"> kích thích bằng hoặc gần bằng tần số của</w:t>
      </w:r>
      <w:r>
        <w:t xml:space="preserve"> đao động riêng của hệ.</w:t>
      </w:r>
    </w:p>
    <w:p>
      <w:pPr>
        <w:jc w:val="both"/>
      </w:pPr>
      <w:r>
        <w:rPr>
          <w:b/>
        </w:rPr>
        <w:t xml:space="preserve">cộng sản </w:t>
      </w:r>
      <w:r>
        <w:t>L1. Có tính chất của chủ</w:t>
      </w:r>
      <w:r>
        <w:t xml:space="preserve"> nghĩa cộng sản; theo chủ nghĩa cộng sản:</w:t>
      </w:r>
      <w:r>
        <w:t xml:space="preserve"> tư tưởng công sản so phong trào quốc tế</w:t>
      </w:r>
    </w:p>
    <w:p>
      <w:pPr>
        <w:jc w:val="both"/>
      </w:pPr>
      <w:r>
        <w:t>công sản. 2. Thuộc về đẳng cộng sản: đáng</w:t>
      </w:r>
      <w:r>
        <w:t xml:space="preserve"> tiên công sản. TL. Người cộng sản.</w:t>
      </w:r>
    </w:p>
    <w:p>
      <w:pPr>
        <w:jc w:val="both"/>
      </w:pPr>
      <w:r>
        <w:t>cộng sản chủ nghĩa (Ý thức, tư tưởng)</w:t>
      </w:r>
      <w:r>
        <w:t xml:space="preserve"> có tính chất của chủ nghĩa cộng sản: nhân</w:t>
      </w:r>
      <w:r>
        <w:t xml:space="preserve"> sinh quan công sản chủ nghĩa.</w:t>
      </w:r>
    </w:p>
    <w:p>
      <w:pPr>
        <w:jc w:val="both"/>
      </w:pPr>
      <w:r>
        <w:rPr>
          <w:b/>
        </w:rPr>
        <w:t xml:space="preserve">cộng sản nguyên thủy </w:t>
      </w:r>
      <w:r>
        <w:t>I. Chế đỏ cộng</w:t>
      </w:r>
      <w:r>
        <w:t xml:space="preserve"> sản nguyên thủy, nói tát. H. Thuộc về</w:t>
      </w:r>
      <w:r>
        <w:t xml:space="preserve"> chế độ cộng sản nguyên thủy.</w:t>
      </w:r>
    </w:p>
    <w:p>
      <w:pPr>
        <w:jc w:val="both"/>
      </w:pPr>
      <w:r>
        <w:t>cộng sinh (Sinh vật không cùng một</w:t>
      </w:r>
      <w:r>
        <w:t xml:space="preserve"> loài) sống chung và cùng làm lợi cho nhau:</w:t>
      </w:r>
      <w:r>
        <w:t xml:space="preserve"> cây ho đậu thường có tí khuẩn công sinh</w:t>
      </w:r>
      <w:r>
        <w:t xml:space="preserve"> ở rẻ.</w:t>
      </w:r>
    </w:p>
    <w:p>
      <w:pPr>
        <w:jc w:val="both"/>
      </w:pPr>
      <w:r>
        <w:rPr>
          <w:b/>
        </w:rPr>
        <w:t xml:space="preserve">cộng sự ecz </w:t>
      </w:r>
      <w:r>
        <w:t>Cùng làm chung một nhiệm</w:t>
      </w:r>
      <w:r>
        <w:t xml:space="preserve"> vu trong mốt cơ quan nhà nước (thuung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nói về người trực tiếp giúp việc): những</w:t>
      </w:r>
      <w:r>
        <w:t xml:space="preserve"> người công sự đấc lực của giám dóc</w:t>
      </w:r>
      <w:r>
        <w:t xml:space="preserve"> cộng tác ng lam chung một công</w:t>
      </w:r>
      <w:r>
        <w:t xml:space="preserve"> nhưng có thể không cùng chung mót trách</w:t>
      </w:r>
      <w:r>
        <w:t xml:space="preserve"> nhiệm: ho công tác tới nhau trong công</w:t>
      </w:r>
      <w:r>
        <w:t xml:space="preserve"> Uiệc s công tác tới nhiều tờ báo.</w:t>
      </w:r>
    </w:p>
    <w:p>
      <w:pPr>
        <w:jc w:val="both"/>
      </w:pPr>
      <w:r>
        <w:rPr>
          <w:b/>
        </w:rPr>
        <w:t xml:space="preserve">cộng tác viên </w:t>
      </w:r>
      <w:r>
        <w:t>Người hoạt đông theo</w:t>
      </w:r>
      <w:r>
        <w:t xml:space="preserve"> phương thức công tác với một cơ quan:</w:t>
      </w:r>
      <w:r>
        <w:t xml:space="preserve"> họp một các công tác uiên của tạp chỉ</w:t>
      </w:r>
      <w:r>
        <w:t xml:space="preserve"> mạng lưới công tác tiên.</w:t>
      </w:r>
    </w:p>
    <w:p>
      <w:pPr>
        <w:jc w:val="both"/>
      </w:pPr>
      <w:r>
        <w:rPr>
          <w:b/>
        </w:rPr>
        <w:t xml:space="preserve">cộng tồn c7 </w:t>
      </w:r>
      <w:r>
        <w:t>Cùng tồn tại, cùng sinh tỏn.</w:t>
      </w:r>
    </w:p>
    <w:p>
      <w:pPr>
        <w:jc w:val="both"/>
      </w:pPr>
      <w:r>
        <w:t>cốp; (Œ. cofre) đ., khng. Hom xe.</w:t>
      </w:r>
    </w:p>
    <w:p>
      <w:pPr>
        <w:jc w:val="both"/>
      </w:pPr>
      <w:r>
        <w:rPr>
          <w:b/>
        </w:rPr>
        <w:t xml:space="preserve">cốp; œ., khng., íd., </w:t>
      </w:r>
      <w:r>
        <w:rPr>
          <w:i/>
        </w:rPr>
        <w:t xml:space="preserve"> Như</w:t>
      </w:r>
      <w:r>
        <w:t xml:space="preserve"> Cốc: cốp cho máy</w:t>
      </w:r>
      <w:r>
        <w:t xml:space="preserve"> cái uào đâu.</w:t>
      </w:r>
    </w:p>
    <w:p>
      <w:pPr>
        <w:jc w:val="both"/>
      </w:pPr>
      <w:r>
        <w:t>CỐp; œt. khng. Có chúc vị cao: con cai</w:t>
      </w:r>
      <w:r>
        <w:t xml:space="preserve"> cúa mây ông cốp.</w:t>
      </w:r>
    </w:p>
    <w:p>
      <w:pPr>
        <w:jc w:val="both"/>
      </w:pPr>
      <w:r>
        <w:t>cốp-pha (F. coffrage) œ. Những thư</w:t>
      </w:r>
      <w:r>
        <w:t xml:space="preserve"> dùng để tạo thành khuôn nhằm đổ hè</w:t>
      </w:r>
      <w:r>
        <w:t xml:space="preserve"> tông hoặc bê tông cốt thép liên khỏi.</w:t>
      </w:r>
    </w:p>
    <w:p>
      <w:pPr>
        <w:jc w:val="both"/>
      </w:pPr>
      <w:r>
        <w:rPr>
          <w:b/>
        </w:rPr>
        <w:t xml:space="preserve">cốt </w:t>
      </w:r>
      <w:r>
        <w:t>I. d/. 1. Thứ xương còn giữ lai được</w:t>
      </w:r>
      <w:r>
        <w:t xml:space="preserve"> của người hoặc động vật chết đã lâu ngay.</w:t>
      </w:r>
      <w:r/>
    </w:p>
    <w:p>
      <w:pPr>
        <w:jc w:val="both"/>
      </w:pPr>
      <w:r>
        <w:rPr>
          <w:b/>
        </w:rPr>
        <w:t xml:space="preserve">cốt </w:t>
      </w:r>
      <w:r>
        <w:rPr>
          <w:i/>
        </w:rPr>
      </w:r>
      <w:r>
        <w:t xml:space="preserve"> dựa bên trong cho những phần khie, tạo</w:t>
      </w:r>
      <w:r>
        <w:t xml:space="preserve"> nên sự vững chắc của toàn khối ở mái</w:t>
      </w:r>
      <w:r>
        <w:t>số vật: bê (ông cốt thép 5 cốt mũ.</w:t>
      </w:r>
    </w:p>
    <w:p>
      <w:pPr>
        <w:jc w:val="both"/>
      </w:pPr>
      <w:r>
        <w:rPr>
          <w:b/>
        </w:rPr>
        <w:t xml:space="preserve">cốt </w:t>
      </w:r>
      <w:r>
        <w:rPr>
          <w:i/>
        </w:rPr>
      </w:r>
      <w:r>
        <w:t xml:space="preserve"> dụng chính làm thành cái sư của tic</w:t>
      </w:r>
      <w:r>
        <w:t>phẩm văn học: cố? /ruyên.</w:t>
      </w:r>
    </w:p>
    <w:p>
      <w:pPr>
        <w:jc w:val="both"/>
      </w:pPr>
      <w:r>
        <w:rPr>
          <w:b/>
        </w:rPr>
        <w:t xml:space="preserve">cốt </w:t>
      </w:r>
      <w:r>
        <w:rPr>
          <w:i/>
        </w:rPr>
      </w:r>
      <w:r>
        <w:t xml:space="preserve"> đậm đặc, tỉnh túy nhất do vắt, ép h</w:t>
      </w:r>
      <w:r>
        <w:t xml:space="preserve"> ngâm, nấu lần đầu mà có: nước mm cí</w:t>
      </w:r>
      <w:r>
        <w:t xml:space="preserve"> - bđt nước cốt chè xanh. IL œ(. Coi la chủ</w:t>
      </w:r>
      <w:r>
        <w:t xml:space="preserve"> yếu, là mục đích chính: cố! cho xongr riếc</w:t>
      </w:r>
      <w:r>
        <w:t xml:space="preserve"> + gốp # cốt giúp nhau tiến bô.</w:t>
      </w:r>
    </w:p>
    <w:p>
      <w:pPr>
        <w:jc w:val="both"/>
      </w:pPr>
      <w:r>
        <w:rPr>
          <w:b/>
        </w:rPr>
        <w:t xml:space="preserve">cốt, </w:t>
      </w:r>
      <w:r>
        <w:rPr>
          <w:i/>
        </w:rPr>
        <w:t xml:space="preserve"> động từ</w:t>
      </w:r>
      <w:r>
        <w:t xml:space="preserve"> Bà cốt, nói tất: một đồng một</w:t>
      </w:r>
      <w:r>
        <w:t xml:space="preserve"> cốt.</w:t>
      </w:r>
    </w:p>
    <w:p>
      <w:pPr>
        <w:jc w:val="both"/>
      </w:pPr>
      <w:r>
        <w:t>cốt; (E. cote) ứ., cũ. Cao trình.</w:t>
      </w:r>
    </w:p>
    <w:p>
      <w:pPr>
        <w:jc w:val="both"/>
      </w:pPr>
      <w:r>
        <w:rPr>
          <w:b/>
        </w:rPr>
        <w:t xml:space="preserve">cốt (E. code) d., cũ </w:t>
      </w:r>
      <w:r>
        <w:t>Mã số: phái nhỏ cát</w:t>
      </w:r>
      <w:r>
        <w:t xml:space="preserve"> mới mớ được kết.</w:t>
      </w:r>
    </w:p>
    <w:p>
      <w:pPr>
        <w:jc w:val="both"/>
      </w:pPr>
      <w:r>
        <w:t>cốt; œí., dphg. Đẫn: cốt cây sdt góc.</w:t>
      </w:r>
    </w:p>
    <w:p>
      <w:pPr>
        <w:jc w:val="both"/>
      </w:pPr>
      <w:r>
        <w:rPr>
          <w:b/>
        </w:rPr>
        <w:t xml:space="preserve">cốt cách 1.cử </w:t>
      </w:r>
      <w:r>
        <w:t>Hình thể, dáng người: Afai</w:t>
      </w:r>
      <w:r>
        <w:t xml:space="preserve"> cốt cách, tuyết tỉnh thản (Truyện Riễ</w:t>
      </w:r>
    </w:p>
    <w:p>
      <w:pPr>
        <w:jc w:val="both"/>
      </w:pPr>
      <w:r>
        <w:t>cốt cách yếu điệu. 3. Nét đặc</w:t>
      </w:r>
      <w:r>
        <w:t xml:space="preserve"> : báo tẫn cốt cách dàn tí</w:t>
      </w:r>
      <w:r>
        <w:t xml:space="preserve"> cốt cán Người hoặc bộ phận làm nòng</w:t>
      </w:r>
      <w:r>
        <w:t xml:space="preserve"> cốt trong một tổ chức, một phong trao xã</w:t>
      </w:r>
      <w:r>
        <w:t xml:space="preserve"> hội, chính trị, vàn hóa, v.v.: /ức Ìương củi</w:t>
      </w:r>
      <w:r>
        <w:t xml:space="preserve"> cán của phong trào s tai trò cốt căn của</w:t>
      </w:r>
      <w:r>
        <w:t xml:space="preserve"> giao tiên trong giáo dục.</w:t>
      </w:r>
    </w:p>
    <w:p>
      <w:pPr>
        <w:jc w:val="both"/>
      </w:pPr>
      <w:r>
        <w:rPr>
          <w:b/>
        </w:rPr>
        <w:t xml:space="preserve">cốt giao </w:t>
      </w:r>
      <w:r>
        <w:t>Keo xuưng.</w:t>
      </w:r>
    </w:p>
    <w:p>
      <w:pPr>
        <w:jc w:val="both"/>
      </w:pPr>
      <w:r>
        <w:rPr>
          <w:b/>
        </w:rPr>
        <w:t xml:space="preserve">cốt hóa </w:t>
      </w:r>
      <w:r>
        <w:t>Ilóa xương.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` đết khí, Giống cây nhỏ cùng họ Với rau</w:t>
      </w:r>
      <w:r>
        <w:t xml:space="preserve"> ._ răm, thân và cành thường có đốm màu</w:t>
      </w:r>
      <w:r>
        <w:t xml:space="preserve"> ˆ tim hồng, hoa trắng, mọc thành chùm ở</w:t>
      </w:r>
      <w:r>
        <w:t xml:space="preserve"> nách lá, củ dùng lam thuốc.</w:t>
      </w:r>
    </w:p>
    <w:p>
      <w:pPr>
        <w:jc w:val="both"/>
      </w:pPr>
      <w:r>
        <w:t>cốt khí, 1. Giống cây bụi nhỏ thuộc họ</w:t>
      </w:r>
      <w:r>
        <w:t xml:space="preserve"> đậu, lá kép lông chim, hoa mọc thành</w:t>
      </w:r>
      <w:r>
        <w:t xml:space="preserve"> chùm, màu vàng nhạt, hạt dùng làm</w:t>
      </w:r>
      <w:r>
        <w:t>thuốc.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kép lông chỉm, hoa màu trăng mọc thành</w:t>
      </w:r>
      <w:r>
        <w:t xml:space="preserve"> chùm, trồng để cải tạo đất và lam phân</w:t>
      </w:r>
      <w:r>
        <w:t xml:space="preserve"> xanh.</w:t>
      </w:r>
    </w:p>
    <w:p>
      <w:pPr>
        <w:jc w:val="both"/>
      </w:pPr>
      <w:r>
        <w:rPr>
          <w:b/>
        </w:rPr>
        <w:t xml:space="preserve">cốt khí; </w:t>
      </w:r>
      <w:r>
        <w:t>Bệnh đau xương ở tay, chân.</w:t>
      </w:r>
    </w:p>
    <w:p>
      <w:pPr>
        <w:jc w:val="both"/>
      </w:pPr>
      <w:r>
        <w:rPr>
          <w:b/>
        </w:rPr>
        <w:t xml:space="preserve">cốt khí muồng </w:t>
      </w:r>
      <w:r>
        <w:rPr>
          <w:i/>
        </w:rPr>
        <w:t xml:space="preserve"> Xem</w:t>
      </w:r>
      <w:r>
        <w:t xml:space="preserve"> Cốt #hí› (ng. 1).</w:t>
      </w:r>
    </w:p>
    <w:p>
      <w:pPr>
        <w:jc w:val="both"/>
      </w:pPr>
      <w:r>
        <w:rPr>
          <w:b/>
        </w:rPr>
        <w:t xml:space="preserve">cốt-lét </w:t>
      </w:r>
      <w:r>
        <w:t>ŒF. côtelette) d/. Sườn lợn hoặc</w:t>
      </w:r>
      <w:r>
        <w:t xml:space="preserve"> cừu, có khi kem cả thăn (dùng lam thực</w:t>
      </w:r>
      <w:r>
        <w:t xml:space="preserve"> phẩm).</w:t>
      </w:r>
    </w:p>
    <w:p>
      <w:pPr>
        <w:jc w:val="both"/>
      </w:pPr>
      <w:r>
        <w:rPr>
          <w:b/>
        </w:rPr>
        <w:t xml:space="preserve">cốt liệu </w:t>
      </w:r>
      <w:r>
        <w:t>Vật liệu như cát, sỏi, đá trộn</w:t>
      </w:r>
      <w:r>
        <w:t xml:space="preserve"> với chất kết dính dùng làm vữa và bê</w:t>
      </w:r>
      <w:r>
        <w:t xml:space="preserve"> tông.</w:t>
      </w:r>
    </w:p>
    <w:p>
      <w:pPr>
        <w:jc w:val="both"/>
      </w:pPr>
      <w:r>
        <w:rPr>
          <w:b/>
        </w:rPr>
        <w:t xml:space="preserve">cốt lõi </w:t>
      </w:r>
      <w:r>
        <w:t>Cái quan trọng nhất, chủ yếu</w:t>
      </w:r>
      <w:r>
        <w:t xml:space="preserve"> nhất: cốt !õi của tấn đề.</w:t>
      </w:r>
    </w:p>
    <w:p>
      <w:pPr>
        <w:jc w:val="both"/>
      </w:pPr>
      <w:r>
        <w:rPr>
          <w:b/>
        </w:rPr>
        <w:t xml:space="preserve">cốt mạc </w:t>
      </w:r>
      <w:r>
        <w:t>Màng xương.</w:t>
      </w:r>
    </w:p>
    <w:p>
      <w:pPr>
        <w:jc w:val="both"/>
      </w:pPr>
      <w:r>
        <w:rPr>
          <w:b/>
        </w:rPr>
        <w:t xml:space="preserve">cốt nhục cữ </w:t>
      </w:r>
      <w:r>
        <w:t>Xương và thịt; dùng để chỉ</w:t>
      </w:r>
      <w:r>
        <w:t xml:space="preserve"> quan hệ ruột thịt, máu mủ: đình cốt nhục.</w:t>
      </w:r>
    </w:p>
    <w:p>
      <w:pPr>
        <w:jc w:val="both"/>
      </w:pPr>
      <w:r>
        <w:rPr>
          <w:b/>
        </w:rPr>
        <w:t xml:space="preserve">cốt nhục tương tàn </w:t>
      </w:r>
      <w:r>
        <w:t>Chỉ cảnh anh em</w:t>
      </w:r>
      <w:r>
        <w:t xml:space="preserve"> một nhà hoặc người đân một nước mà</w:t>
      </w:r>
      <w:r>
        <w:t xml:space="preserve"> giết hại lẫn nhau.</w:t>
      </w:r>
    </w:p>
    <w:p>
      <w:pPr>
        <w:jc w:val="both"/>
      </w:pPr>
      <w:r>
        <w:rPr>
          <w:b/>
        </w:rPr>
        <w:t xml:space="preserve">cốt sao </w:t>
      </w:r>
      <w:r>
        <w:t>Tổ hợp biểu thị điều sắp nêu ra</w:t>
      </w:r>
      <w:r>
        <w:t xml:space="preserve"> mới là cái chủ yếu, là mục đích chính</w:t>
      </w:r>
      <w:r>
        <w:t xml:space="preserve"> cần đạt được (và với điều kiện đó, những</w:t>
      </w:r>
      <w:r>
        <w:t xml:space="preserve"> cái khác là thứ yếu, không quan trọng):</w:t>
      </w:r>
      <w:r>
        <w:t xml:space="preserve"> cốt sao xong niệc là mừng, dù có mang</w:t>
      </w:r>
      <w:r>
        <w:t xml:space="preserve"> công mắc nơ cũng chẳng sao.</w:t>
      </w:r>
    </w:p>
    <w:p>
      <w:pPr>
        <w:jc w:val="both"/>
      </w:pPr>
      <w:r>
        <w:rPr>
          <w:b/>
        </w:rPr>
        <w:t xml:space="preserve">cốt truyện </w:t>
      </w:r>
      <w:r>
        <w:t>Hệ thống sự kiện làm nòng</w:t>
      </w:r>
      <w:r>
        <w:t xml:space="preserve"> cốt cho tiến trình diễn biến của các mối</w:t>
      </w:r>
      <w:r>
        <w:t xml:space="preserve"> quan hệ và sự phát triển của tính cách</w:t>
      </w:r>
      <w:r>
        <w:t xml:space="preserve"> nhân vật trong tác phẩm văn chương loại</w:t>
      </w:r>
      <w:r>
        <w:t xml:space="preserve"> tự sự: cốt truyện của bộ tiểu thuyết.</w:t>
      </w:r>
    </w:p>
    <w:p>
      <w:pPr>
        <w:jc w:val="both"/>
      </w:pPr>
      <w:r>
        <w:t>cốt tủy. Tủy xương; thường dùng để chỉ</w:t>
      </w:r>
      <w:r>
        <w:t xml:space="preserve"> phần cốt yếu bên trong: phần cốt tủy của</w:t>
      </w:r>
      <w:r>
        <w:t xml:space="preserve"> một tác phẩm.</w:t>
      </w:r>
    </w:p>
    <w:p>
      <w:pPr>
        <w:jc w:val="both"/>
      </w:pPr>
      <w:r>
        <w:rPr>
          <w:b/>
        </w:rPr>
        <w:t xml:space="preserve">cốt tử </w:t>
      </w:r>
      <w:r>
        <w:t>Chủ yếu nhất, cơ bản nhất: cấn</w:t>
      </w:r>
      <w:r>
        <w:t xml:space="preserve"> đề cốt tử.</w:t>
      </w:r>
    </w:p>
    <w:p>
      <w:pPr>
        <w:jc w:val="both"/>
      </w:pPr>
      <w:r>
        <w:rPr>
          <w:b/>
        </w:rPr>
        <w:t xml:space="preserve">cốt yếu </w:t>
      </w:r>
      <w:r>
        <w:t>Chính và quan trọng nhất: 52</w:t>
      </w:r>
      <w:r>
        <w:t xml:space="preserve"> phận cốt yếu s uấn đề cốt yếu.</w:t>
      </w:r>
    </w:p>
    <w:p>
      <w:pPr>
        <w:jc w:val="both"/>
      </w:pPr>
      <w:r>
        <w:rPr>
          <w:b/>
        </w:rPr>
        <w:t xml:space="preserve">cột, </w:t>
      </w:r>
      <w:r>
        <w:rPr>
          <w:i/>
        </w:rPr>
        <w:t xml:space="preserve"> danh từ</w:t>
      </w:r>
      <w:r>
        <w:t xml:space="preserve"> 1. Thứ đồ vật thường hình tròn,</w:t>
      </w:r>
      <w:r>
        <w:t xml:space="preserve"> được dựng (hoặc xây) thẳng đứng tại một</w:t>
      </w:r>
      <w:r>
        <w:t xml:space="preserve"> chỗ cố định để chống đỡ, treo, mắc, v.v.:</w:t>
      </w:r>
    </w:p>
    <w:p>
      <w:pPr>
        <w:jc w:val="both"/>
      </w:pPr>
      <w:r>
        <w:t>cột nhà s cât buôm s chôn cột diện. 9.</w:t>
      </w:r>
      <w:r>
        <w:t xml:space="preserve"> Khối chất lòng hoặc chất khí thẳng đứng</w:t>
      </w:r>
    </w:p>
    <w:p>
      <w:pPr>
        <w:jc w:val="both"/>
      </w:pPr>
      <w:r>
        <w:t xml:space="preserve"> </w:t>
      </w:r>
      <w:r>
        <w:t>giống cái cột: cô £ủy ngân trong nhiệt</w:t>
      </w:r>
      <w:r>
        <w:t>kế s cột khói.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nội dung được sắp xếp thành từng khoảng</w:t>
      </w:r>
      <w:r>
        <w:t xml:space="preserve"> chia theo chiều đọc trên trang giấy: côi</w:t>
      </w:r>
      <w:r>
        <w:t xml:space="preserve"> báo s biểu mẫu thống kê có nhiều cột.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</w:t>
      </w:r>
    </w:p>
    <w:p>
      <w:pPr>
        <w:jc w:val="both"/>
      </w:pPr>
      <w:r>
        <w:t>cột; œí. 1. dphg. Buộc. 3. Làm cho bị gắn `</w:t>
      </w:r>
    </w:p>
    <w:p>
      <w:pPr>
        <w:jc w:val="both"/>
      </w:pPr>
      <w:r>
        <w:t>chặt vào cái gì đến mức không còn di</w:t>
      </w:r>
      <w:r>
        <w:t xml:space="preserve"> chuyển tự do được nữa: öj cô/ chặt nào</w:t>
      </w:r>
      <w:r>
        <w:t xml:space="preserve"> lề giáo cũ.</w:t>
      </w:r>
    </w:p>
    <w:p>
      <w:pPr>
        <w:jc w:val="both"/>
      </w:pPr>
      <w:r>
        <w:rPr>
          <w:b/>
        </w:rPr>
        <w:t xml:space="preserve">cột hiệu </w:t>
      </w:r>
      <w:r>
        <w:t>Thư cột chôn cạnh đường giao</w:t>
      </w:r>
      <w:r>
        <w:t xml:space="preserve"> thông trên có gắn bảng kề tín hiệu giao</w:t>
      </w:r>
      <w:r>
        <w:t xml:space="preserve"> thông để chỉ đản cho thu xe và khách bộ</w:t>
      </w:r>
      <w:r>
        <w:t xml:space="preserve"> hành đi lại an toàn.</w:t>
      </w:r>
    </w:p>
    <w:p>
      <w:pPr>
        <w:jc w:val="both"/>
      </w:pPr>
      <w:r>
        <w:t>cột số #Öhng. Cột cây số, .nói tắt.</w:t>
      </w:r>
    </w:p>
    <w:p>
      <w:pPr>
        <w:jc w:val="both"/>
      </w:pPr>
      <w:r>
        <w:rPr>
          <w:b/>
        </w:rPr>
        <w:t xml:space="preserve">cột sống </w:t>
      </w:r>
      <w:r>
        <w:t>Cột xương sống, nói tắt: dau</w:t>
      </w:r>
      <w:r>
        <w:t xml:space="preserve"> cột sống.</w:t>
      </w:r>
    </w:p>
    <w:p>
      <w:pPr>
        <w:jc w:val="both"/>
      </w:pPr>
      <w:r>
        <w:rPr>
          <w:b/>
        </w:rPr>
        <w:t xml:space="preserve">cột thu lôi </w:t>
      </w:r>
      <w:r>
        <w:t>Thứ cột bằng kim loại được</w:t>
      </w:r>
      <w:r>
        <w:t xml:space="preserve"> nối bằng dây kim loại với đất, đặt thẳng</w:t>
      </w:r>
      <w:r>
        <w:t xml:space="preserve"> đứng trên các công trình xây dựng để bảo</w:t>
      </w:r>
      <w:r>
        <w:t xml:space="preserve"> vệ cho công trình đó khỏi bị tác động trực</w:t>
      </w:r>
      <w:r>
        <w:t xml:space="preserve"> tiếp của sét.</w:t>
      </w:r>
    </w:p>
    <w:p>
      <w:pPr>
        <w:jc w:val="both"/>
      </w:pPr>
      <w:r>
        <w:t>cột trụ 1. Thứ cột lớn, vũng chắc, để</w:t>
      </w:r>
    </w:p>
    <w:p>
      <w:pPr>
        <w:jc w:val="both"/>
      </w:pPr>
      <w:r>
        <w:rPr>
          <w:b/>
        </w:rPr>
        <w:t xml:space="preserve">chống đỡ vật nặng. 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Trụ cột:</w:t>
      </w:r>
      <w:r>
        <w:t xml:space="preserve"> anh ấy là cột trụ của gia dình.</w:t>
      </w:r>
    </w:p>
    <w:p>
      <w:pPr>
        <w:jc w:val="both"/>
      </w:pPr>
      <w:r>
        <w:rPr>
          <w:b/>
        </w:rPr>
        <w:t xml:space="preserve">cột xăng </w:t>
      </w:r>
      <w:r>
        <w:t>Thứ thiết bị dùng để bơm xăng</w:t>
      </w:r>
      <w:r>
        <w:t xml:space="preserve"> và các thú nhiên liệu lòng khi giao hoặc</w:t>
      </w:r>
      <w:r>
        <w:t xml:space="preserve"> bán cho khách hàng.</w:t>
      </w:r>
    </w:p>
    <w:p>
      <w:pPr>
        <w:jc w:val="both"/>
      </w:pPr>
      <w:r>
        <w:t>cơ, d/. Thứ bộ phận của cơ thể có thể</w:t>
      </w:r>
      <w:r>
        <w:t xml:space="preserve"> co dân để giúp các cơ quan khác nhau cử</w:t>
      </w:r>
      <w:r>
        <w:t xml:space="preserve"> động được: sự eo bóp của cơ tim.</w:t>
      </w:r>
    </w:p>
    <w:p>
      <w:pPr>
        <w:jc w:val="both"/>
      </w:pPr>
      <w:r>
        <w:t>cơ; d(. 1. Đơn vị quân đội địa phương</w:t>
      </w:r>
      <w:r>
        <w:t xml:space="preserve"> thời phong kiến, quân số không cố định</w:t>
      </w:r>
      <w:r>
        <w:t xml:space="preserve"> (có khi chỉ mươi người, có khi lên đến ba</w:t>
      </w:r>
      <w:r>
        <w:t>bốn trăm).</w:t>
      </w:r>
    </w:p>
    <w:p>
      <w:pPr>
        <w:jc w:val="both"/>
      </w:pPr>
      <w:r>
        <w:rPr>
          <w:b/>
        </w:rPr>
        <w:t xml:space="preserve">cột xăng </w:t>
      </w:r>
      <w:r>
        <w:rPr>
          <w:i/>
        </w:rPr>
      </w:r>
      <w:r>
        <w:t xml:space="preserve"> Nguyễmthời Pháp thuộc, chuyên canh gác</w:t>
      </w:r>
      <w:r>
        <w:t xml:space="preserve"> và phục dịch trong dinh thự của quan</w:t>
      </w:r>
      <w:r>
        <w:t xml:space="preserve"> lại: lính cơ s cai cơ.</w:t>
      </w:r>
    </w:p>
    <w:p>
      <w:pPr>
        <w:jc w:val="both"/>
      </w:pPr>
      <w:r>
        <w:t>cơ; d/. Thứ đường nhỏ chạy đọc trên mái</w:t>
      </w:r>
      <w:r>
        <w:t xml:space="preserve"> đập, mái đê.</w:t>
      </w:r>
    </w:p>
    <w:p>
      <w:pPr>
        <w:jc w:val="both"/>
      </w:pPr>
      <w:r>
        <w:t>cơy di. Cái làm cho sự vật biến hóa, làm</w:t>
      </w:r>
      <w:r>
        <w:t xml:space="preserve"> cho sự việc có khả năng phát sinh: Tùy</w:t>
      </w:r>
      <w:r>
        <w:t xml:space="preserve"> cơ mà ứng biến (ng.) › trời có cơ mưa to.</w:t>
      </w:r>
      <w:r>
        <w:t>2. Sự vận động, biến hóa theo lè mầ</w:t>
      </w:r>
    </w:p>
    <w:p>
      <w:pPr>
        <w:jc w:val="both"/>
      </w:pPr>
      <w:r>
        <w:rPr>
          <w:b/>
        </w:rPr>
        <w:t xml:space="preserve">cột xăng </w:t>
      </w:r>
      <w:r>
        <w:rPr>
          <w:i/>
        </w:rPr>
      </w:r>
      <w:r>
        <w:t xml:space="preserve"> nhiệm, theo quan niệm duy tâm: eơ đời.</w:t>
      </w:r>
      <w:r>
        <w:t>3. Khả nàng ứng phó linh hoạt để đố</w:t>
      </w:r>
    </w:p>
    <w:p>
      <w:pPr>
        <w:jc w:val="both"/>
      </w:pPr>
      <w:r>
        <w:rPr>
          <w:b/>
        </w:rPr>
        <w:t xml:space="preserve">cột xăng </w:t>
      </w:r>
      <w:r>
        <w:rPr>
          <w:i/>
        </w:rPr>
      </w:r>
      <w:r>
        <w:t xml:space="preserve"> phó với sự biến hóa của sự vật: Thấp cơ</w:t>
      </w:r>
      <w:r>
        <w:t xml:space="preserve"> thua trí đàn bà tTruyện Riều!.</w:t>
      </w:r>
    </w:p>
    <w:p>
      <w:pPr>
        <w:jc w:val="both"/>
      </w:pPr>
      <w:r>
        <w:t>cơ; đ/. Cơ học hoặc cơ khí, nói tắt: khoa</w:t>
      </w:r>
      <w:r>
        <w:t xml:space="preserve"> cơ.</w:t>
      </w:r>
    </w:p>
    <w:p>
      <w:pPr>
        <w:jc w:val="both"/>
      </w:pPr>
      <w:r>
        <w:t xml:space="preserve"> </w:t>
      </w:r>
      <w:r>
        <w:t>cơ, uí., cũ Đói: Lửa cơ dốt ruột, dao hàn</w:t>
      </w:r>
      <w:r>
        <w:t xml:space="preserve"> cất da (Cung oán ngâm khúc).</w:t>
      </w:r>
    </w:p>
    <w:p>
      <w:pPr>
        <w:jc w:val="both"/>
      </w:pPr>
      <w:r>
        <w:rPr>
          <w:b/>
        </w:rPr>
        <w:t xml:space="preserve">cơ; (rí(., </w:t>
      </w:r>
      <w:r>
        <w:rPr>
          <w:i/>
        </w:rPr>
        <w:t xml:space="preserve"> Như</w:t>
      </w:r>
      <w:r>
        <w:t xml:space="preserve"> Kia (hàm ý thân mật):</w:t>
      </w:r>
      <w:r>
        <w:t xml:space="preserve"> nhưng mà con môi chân lắm, mẹ phải bể</w:t>
      </w:r>
      <w:r>
        <w:t xml:space="preserve"> con cơ!</w:t>
      </w:r>
    </w:p>
    <w:p>
      <w:pPr>
        <w:jc w:val="both"/>
      </w:pPr>
      <w:r>
        <w:t>cơ; (F. coeur) đ/. Quân bài có hình trái</w:t>
      </w:r>
      <w:r>
        <w:t xml:space="preserve"> tim trong bài tú lơ khơ.</w:t>
      </w:r>
    </w:p>
    <w:p>
      <w:pPr>
        <w:jc w:val="both"/>
      </w:pPr>
      <w:r>
        <w:t>cơbản [. ¡d. Cái làm cơ sờ cho những</w:t>
      </w:r>
      <w:r>
        <w:t xml:space="preserve"> cái khác trong toàn bộ hệ thống: oÈ cơ</w:t>
      </w:r>
      <w:r>
        <w:t>bản (= về căn bản).</w:t>
      </w:r>
    </w:p>
    <w:p>
      <w:pPr>
        <w:jc w:val="both"/>
      </w:pPr>
      <w:r>
        <w:rPr>
          <w:b/>
        </w:rPr>
        <w:t xml:space="preserve">cơ; (rí(., </w:t>
      </w:r>
      <w:r>
        <w:t xml:space="preserve"> II. Có tác dụng lam</w:t>
      </w:r>
      <w:r>
        <w:t xml:space="preserve"> cơ sở cho những cái khác trong toàn bộ</w:t>
      </w:r>
      <w:r>
        <w:t xml:space="preserve"> hệ thống: đơn uị do lường cơ bản › ưu</w:t>
      </w:r>
      <w:r>
        <w:t xml:space="preserve"> điểm cơ bản ‹ câu là đơn tị ngôn từ cơ</w:t>
      </w:r>
      <w:r>
        <w:t xml:space="preserve"> bản của ngôn ngữ.</w:t>
      </w:r>
    </w:p>
    <w:p>
      <w:pPr>
        <w:jc w:val="both"/>
      </w:pPr>
      <w:r>
        <w:rPr>
          <w:b/>
        </w:rPr>
        <w:t xml:space="preserve">cơ bắp </w:t>
      </w:r>
      <w:r>
        <w:t>Bắp thịt, được coi la bộ phận giúp</w:t>
      </w:r>
      <w:r>
        <w:t xml:space="preserve"> con người thục hiện những hoạt động</w:t>
      </w:r>
      <w:r>
        <w:t xml:space="preserve"> chân tay cần nhiều sức lực tthường nói</w:t>
      </w:r>
      <w:r>
        <w:t xml:space="preserve"> về những bắp thịt to, chắc, nổi rò): cần</w:t>
      </w:r>
      <w:r>
        <w:t xml:space="preserve"> những diễn uiên cơ bấp để đóng ai các</w:t>
      </w:r>
      <w:r>
        <w:t xml:space="preserve"> lực sĩ giác đấu.</w:t>
      </w:r>
    </w:p>
    <w:p>
      <w:pPr>
        <w:jc w:val="both"/>
      </w:pPr>
      <w:r>
        <w:rPr>
          <w:b/>
        </w:rPr>
        <w:t xml:space="preserve">cơbẩm cử </w:t>
      </w:r>
      <w:r>
        <w:t>Khóa nồng.</w:t>
      </w:r>
    </w:p>
    <w:p>
      <w:pPr>
        <w:jc w:val="both"/>
      </w:pPr>
      <w:r>
        <w:rPr>
          <w:b/>
        </w:rPr>
        <w:t xml:space="preserve">cơ cầu; củ </w:t>
      </w:r>
      <w:r>
        <w:t>Khổ cực, lao đao.</w:t>
      </w:r>
    </w:p>
    <w:p>
      <w:pPr>
        <w:jc w:val="both"/>
      </w:pPr>
      <w:r>
        <w:rPr>
          <w:b/>
        </w:rPr>
        <w:t xml:space="preserve">cơcầu; di, cũ, </w:t>
      </w:r>
      <w:r>
        <w:rPr>
          <w:i/>
        </w:rPr>
        <w:t xml:space="preserve"> Như</w:t>
      </w:r>
      <w:r>
        <w:t xml:space="preserve"> Cơ cừu: Dã mừng</w:t>
      </w:r>
      <w:r>
        <w:t xml:space="preserve"> duyên sánh bạc đầu, Lại mừng gia nghiệp</w:t>
      </w:r>
      <w:r>
        <w:t xml:space="preserve"> cơ cầu y quan (Chỉnh phụ ngâm khúc).</w:t>
      </w:r>
    </w:p>
    <w:p>
      <w:pPr>
        <w:jc w:val="both"/>
      </w:pPr>
      <w:r>
        <w:t>cơ cầu; ¡d. Nghiệt ngà, hiểm độc: ản ở</w:t>
      </w:r>
      <w:r>
        <w:t xml:space="preserve"> cơ cầu.</w:t>
      </w:r>
    </w:p>
    <w:p>
      <w:pPr>
        <w:jc w:val="both"/>
      </w:pPr>
      <w:r>
        <w:t>cơ cấu 1. Thứ bộ phận hoàn chỉnh trong</w:t>
      </w:r>
      <w:r>
        <w:t xml:space="preserve"> máy, gồm nhiều vật tiếp xúc với nhau</w:t>
      </w:r>
      <w:r>
        <w:t xml:space="preserve"> từng đôi một và truyền chuyển động cho</w:t>
      </w:r>
      <w:r>
        <w:t xml:space="preserve"> nhau theo những qui luật nhất định: eœ</w:t>
      </w:r>
      <w:r>
        <w:t xml:space="preserve"> cấu tay quay - thanh truyền s cơ cấu</w:t>
      </w:r>
      <w:r>
        <w:t>truyền động.</w:t>
      </w:r>
    </w:p>
    <w:p>
      <w:pPr>
        <w:jc w:val="both"/>
      </w:pPr>
      <w:r>
        <w:rPr>
          <w:b/>
        </w:rPr>
        <w:t xml:space="preserve">cơcầu; di, cũ, </w:t>
      </w:r>
      <w:r>
        <w:rPr>
          <w:i/>
        </w:rPr>
        <w:t xml:space="preserve"> Như</w:t>
      </w:r>
      <w:r>
        <w:t xml:space="preserve"> phần nhằm thực hiện chức năng của</w:t>
      </w:r>
      <w:r>
        <w:t xml:space="preserve"> chỉnh thể: cơ cấu của nền kinh tế quốc</w:t>
      </w:r>
      <w:r>
        <w:t xml:space="preserve"> dân s cơ cấu tổ chúc của quân dội.</w:t>
      </w:r>
    </w:p>
    <w:p>
      <w:pPr>
        <w:jc w:val="both"/>
      </w:pPr>
      <w:r>
        <w:rPr>
          <w:b/>
        </w:rPr>
        <w:t xml:space="preserve">cơ chất </w:t>
      </w:r>
      <w:r>
        <w:t>Chất chịu tác dụng của men.</w:t>
      </w:r>
    </w:p>
    <w:p>
      <w:pPr>
        <w:jc w:val="both"/>
      </w:pPr>
      <w:r>
        <w:rPr>
          <w:b/>
        </w:rPr>
        <w:t xml:space="preserve">cơ chế </w:t>
      </w:r>
      <w:r>
        <w:t>Cách thức theo đó một quá trình</w:t>
      </w:r>
      <w:r>
        <w:t xml:space="preserve"> được thục hiện: cơ chế quang hợp s cơ chế</w:t>
      </w:r>
      <w:r>
        <w:t xml:space="preserve"> thị trường s cơ chế quản lí lao động.</w:t>
      </w:r>
    </w:p>
    <w:p>
      <w:pPr>
        <w:jc w:val="both"/>
      </w:pPr>
      <w:r>
        <w:rPr>
          <w:b/>
        </w:rPr>
        <w:t xml:space="preserve">cơ chế thị trưởng </w:t>
      </w:r>
      <w:r>
        <w:t>Cách thức mà quá</w:t>
      </w:r>
      <w:r>
        <w:t xml:space="preserve"> trình mua bán trong xã hội được thực</w:t>
      </w:r>
      <w:r>
        <w:t xml:space="preserve"> hiện.</w:t>
      </w:r>
    </w:p>
    <w:p>
      <w:pPr>
        <w:jc w:val="both"/>
      </w:pPr>
      <w:r>
        <w:rPr>
          <w:b/>
        </w:rPr>
        <w:t xml:space="preserve">cơchỉ </w:t>
      </w:r>
      <w:r>
        <w:t>I cứ, ¡ở. Nên móng của nhà cửa:</w:t>
      </w:r>
      <w:r>
        <w:t xml:space="preserve"> cơ chỉ ngôi chùa cũ oẫn còn. IL Biết tính</w:t>
      </w:r>
      <w:r>
        <w:t xml:space="preserve"> toán chắc chắn, cẩn thận trong việc làm</w:t>
      </w:r>
      <w:r>
        <w:t xml:space="preserve"> ăn: làm cho cơ chỉ s một người cơ chỉ.</w:t>
      </w:r>
    </w:p>
    <w:p>
      <w:pPr>
        <w:jc w:val="both"/>
      </w:pPr>
      <w:r>
        <w:t>cơ chừng 'Tổ hợp biểu thị ý phòng đoán</w:t>
      </w:r>
      <w:r>
        <w:t xml:space="preserve"> dựa trên sự đánh giá tình hình khách</w:t>
      </w:r>
      <w:r>
        <w:t xml:space="preserve"> quan: ai cũng hang hai thế này thì cơ</w:t>
      </w:r>
    </w:p>
    <w:p>
      <w:pPr>
        <w:jc w:val="both"/>
      </w:pPr>
      <w:r>
        <w:t xml:space="preserve"> </w:t>
      </w:r>
      <w:r>
        <w:t>chừng cuối tháng sẽ xong s cơ chừng anh</w:t>
      </w:r>
      <w:r>
        <w:t xml:space="preserve"> chưa biết uiệc này.</w:t>
      </w:r>
    </w:p>
    <w:p>
      <w:pPr>
        <w:jc w:val="both"/>
      </w:pPr>
      <w:r>
        <w:rPr>
          <w:b/>
        </w:rPr>
        <w:t xml:space="preserve">cơ cực </w:t>
      </w:r>
      <w:r>
        <w:t>Đói khổ, vất và đến cùng cực: đời</w:t>
      </w:r>
      <w:r>
        <w:t xml:space="preserve"> hấn thật cơ cực s nếm đủ mùi cơ cực.</w:t>
      </w:r>
    </w:p>
    <w:p>
      <w:pPr>
        <w:jc w:val="both"/>
      </w:pPr>
      <w:r>
        <w:rPr>
          <w:b/>
        </w:rPr>
        <w:t xml:space="preserve">cơ cừu củ </w:t>
      </w:r>
      <w:r>
        <w:t>Tổ hợp từ dùng trong văn</w:t>
      </w:r>
      <w:r>
        <w:t xml:space="preserve"> chương cổ để chỉ việc nối nghiệp của cha</w:t>
      </w:r>
      <w:r>
        <w:t xml:space="preserve"> ông: Việc cũ cơ càu hãy nối, Được danh</w:t>
      </w:r>
      <w:r>
        <w:t xml:space="preserve"> thơm rạng sở tông môn (Hồng Đúc quốc</w:t>
      </w:r>
      <w:r>
        <w:t xml:space="preserve"> âm thi tập) s Cơ cùu nối nghiệp, trâm</w:t>
      </w:r>
      <w:r>
        <w:t xml:space="preserve"> anh đõi dòng (Phạm Thái).</w:t>
      </w:r>
    </w:p>
    <w:p>
      <w:pPr>
        <w:jc w:val="both"/>
      </w:pPr>
      <w:r>
        <w:t>cơ duyên củ, cchg. Duyên nợ mà tạo hóa</w:t>
      </w:r>
      <w:r>
        <w:t xml:space="preserve"> đã định sẵn, theo quan niệm duy tâm:</w:t>
      </w:r>
      <w:r>
        <w:t xml:space="preserve"> Cơ duyên nào đã hết đâu 0ôi gì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cơ điện </w:t>
      </w:r>
      <w:r>
        <w:t>Cơ khí và điện khí, nói gộp: +</w:t>
      </w:r>
      <w:r>
        <w:t xml:space="preserve"> nghiệp cơ điện.</w:t>
      </w:r>
    </w:p>
    <w:p>
      <w:pPr>
        <w:jc w:val="both"/>
      </w:pPr>
      <w:r>
        <w:rPr>
          <w:b/>
        </w:rPr>
        <w:t xml:space="preserve">cơ đồ </w:t>
      </w:r>
      <w:r>
        <w:t>Sự nghiệp lớn và vừng chắc: Mộ</w:t>
      </w:r>
      <w:r>
        <w:t xml:space="preserve"> tay gây dụng cơ đỏ (Truyện Kiều).</w:t>
      </w:r>
    </w:p>
    <w:p>
      <w:pPr>
        <w:jc w:val="both"/>
      </w:pPr>
      <w:r>
        <w:rPr>
          <w:b/>
        </w:rPr>
        <w:t xml:space="preserve">Cơ </w:t>
      </w:r>
      <w:r>
        <w:t>Đốc giáo Đạo Cơ Đốc.</w:t>
      </w:r>
    </w:p>
    <w:p>
      <w:pPr>
        <w:jc w:val="both"/>
      </w:pPr>
      <w:r>
        <w:t>cơ động 1. Di chuyển lực lượng và</w:t>
      </w:r>
      <w:r>
        <w:t xml:space="preserve"> phương tiện chiến tranh trong quá trình</w:t>
      </w:r>
      <w:r>
        <w:t xml:space="preserve"> tác chiến: đơn uị cơ đông bằng máy bay.</w:t>
      </w:r>
      <w:r>
        <w:t>2. Có khả năng vận động và chuyể</w:t>
      </w:r>
    </w:p>
    <w:p>
      <w:pPr>
        <w:jc w:val="both"/>
      </w:pPr>
      <w:r>
        <w:rPr>
          <w:b/>
        </w:rPr>
        <w:t xml:space="preserve">Cơ </w:t>
      </w:r>
      <w:r>
        <w:rPr>
          <w:i/>
        </w:rPr>
      </w:r>
      <w:r>
        <w:t xml:space="preserve"> hướng nhanh chóng: lực lượng cơ động s</w:t>
      </w:r>
    </w:p>
    <w:p>
      <w:pPr>
        <w:jc w:val="both"/>
      </w:pPr>
      <w:r>
        <w:rPr>
          <w:b/>
        </w:rPr>
        <w:t xml:space="preserve">tính cơ động. 3. khng.,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Linh hoạt:</w:t>
      </w:r>
      <w:r>
        <w:t xml:space="preserve"> xử lí công uiệc rất cơ động.</w:t>
      </w:r>
    </w:p>
    <w:p>
      <w:pPr>
        <w:jc w:val="both"/>
      </w:pPr>
      <w:r>
        <w:rPr>
          <w:b/>
        </w:rPr>
        <w:t xml:space="preserve">cơgiởi </w:t>
      </w:r>
      <w:r>
        <w:t>L 1. Cóng cụ bàng máy dùng</w:t>
      </w:r>
      <w:r>
        <w:t xml:space="preserve"> trong sản xuất, nói chung: fhi công cơ</w:t>
      </w:r>
      <w:r>
        <w:t>giới s phương tiện cơ giới.</w:t>
      </w:r>
    </w:p>
    <w:p>
      <w:pPr>
        <w:jc w:val="both"/>
      </w:pPr>
      <w:r>
        <w:rPr>
          <w:b/>
        </w:rPr>
        <w:t xml:space="preserve">cơgiởi </w:t>
      </w:r>
      <w:r>
        <w:rPr>
          <w:i/>
        </w:rPr>
      </w:r>
      <w:r>
        <w:t xml:space="preserve"> chủng của lục quân, trang bị cơ động và</w:t>
      </w:r>
      <w:r>
        <w:t xml:space="preserve"> tác chiến bằng xe tăng, xe bọc thép, v.v.</w:t>
      </w:r>
      <w:r>
        <w:t>bộ bình có cơ giới yểm hộ.</w:t>
      </w:r>
    </w:p>
    <w:p>
      <w:pPr>
        <w:jc w:val="both"/>
      </w:pPr>
      <w:r>
        <w:rPr>
          <w:b/>
        </w:rPr>
        <w:t xml:space="preserve">cơgiởi </w:t>
      </w:r>
      <w:r>
        <w:t xml:space="preserve"> II. 1. Được</w:t>
      </w:r>
      <w:r>
        <w:t xml:space="preserve"> trang bị hoặc hoạt động bảng máy móc:</w:t>
      </w:r>
      <w:r>
        <w:t xml:space="preserve"> xe cơ giới ø các phương tiên uận tải cơ</w:t>
      </w:r>
      <w:r>
        <w:t>giới tà nửa cơ giới.</w:t>
      </w:r>
    </w:p>
    <w:p>
      <w:pPr>
        <w:jc w:val="both"/>
      </w:pPr>
      <w:r>
        <w:rPr>
          <w:b/>
        </w:rPr>
        <w:t xml:space="preserve">cơgiởi </w:t>
      </w:r>
      <w:r>
        <w:rPr>
          <w:i/>
        </w:rPr>
      </w:r>
      <w:r>
        <w:t xml:space="preserve"> điểm cơ giới của chủ nghĩa duy uật trước</w:t>
      </w:r>
      <w:r>
        <w:t xml:space="preserve"> Mác.</w:t>
      </w:r>
    </w:p>
    <w:p>
      <w:pPr>
        <w:jc w:val="both"/>
      </w:pPr>
      <w:r>
        <w:rPr>
          <w:b/>
        </w:rPr>
        <w:t xml:space="preserve">cơ giới hóa </w:t>
      </w:r>
      <w:r>
        <w:t>Làm cho trở thanh những</w:t>
      </w:r>
      <w:r>
        <w:t xml:space="preserve"> thứ có thể dùng máy móc là chính trong</w:t>
      </w:r>
      <w:r>
        <w:t xml:space="preserve"> các mặt hoạt động: cơ giới hóa sản xuát.</w:t>
      </w:r>
    </w:p>
    <w:p>
      <w:pPr>
        <w:jc w:val="both"/>
      </w:pPr>
      <w:r>
        <w:t>cơhàn chg. Đói rét: cơ hàn có nhau.</w:t>
      </w:r>
    </w:p>
    <w:p>
      <w:pPr>
        <w:jc w:val="both"/>
      </w:pPr>
      <w:r>
        <w:rPr>
          <w:b/>
        </w:rPr>
        <w:t xml:space="preserve">cơ hoành </w:t>
      </w:r>
      <w:r>
        <w:t>Một bó cơ hình tấm, ngăn cách</w:t>
      </w:r>
      <w:r>
        <w:t xml:space="preserve"> khoang ngực và khoang bụng ở loài có</w:t>
      </w:r>
      <w:r>
        <w:t xml:space="preserve"> vú.</w:t>
      </w:r>
    </w:p>
    <w:p>
      <w:pPr>
        <w:jc w:val="both"/>
      </w:pPr>
      <w:r>
        <w:rPr>
          <w:b/>
        </w:rPr>
        <w:t xml:space="preserve">cơhọc </w:t>
      </w:r>
      <w:r>
        <w:t>I. Môn khoa học nghiên cứu sự</w:t>
      </w:r>
      <w:r>
        <w:t xml:space="preserve"> chuyển động và sự cân bằng của các vật</w:t>
      </w:r>
      <w:r>
        <w:t xml:space="preserve"> thể: cơ học cổ điển o cơ học lượng tử. IL</w:t>
      </w:r>
      <w:r>
        <w:t xml:space="preserve"> Thuộc về cơ học: sức bền cơ học.</w:t>
      </w:r>
    </w:p>
    <w:p>
      <w:pPr>
        <w:jc w:val="both"/>
      </w:pPr>
      <w:r>
        <w:rPr>
          <w:b/>
        </w:rPr>
        <w:t xml:space="preserve">cơhồ </w:t>
      </w:r>
      <w:r>
        <w:t>Gần đến mức như: hơi chân bản</w:t>
      </w:r>
      <w:r>
        <w:t xml:space="preserve"> rún, cơ hồ đúng không nổi.</w:t>
      </w:r>
    </w:p>
    <w:p>
      <w:pPr>
        <w:jc w:val="both"/>
      </w:pPr>
      <w:r>
        <w:rPr>
          <w:b/>
        </w:rPr>
        <w:t xml:space="preserve">cơhội </w:t>
      </w:r>
      <w:r>
        <w:t>I. Hoàn cảnh thuận lợi gặp được</w:t>
      </w:r>
      <w:r>
        <w:t xml:space="preserve"> để có thể làm cái việc mà mình hăng mong</w:t>
      </w:r>
      <w:r>
        <w:t xml:space="preserve"> môi: cơ hôi ngàn nam có một e bỏ lỡ nhiều</w:t>
      </w:r>
    </w:p>
    <w:p>
      <w:pPr>
        <w:jc w:val="both"/>
      </w:pPr>
      <w:r>
        <w:t>cơ hội ghỉ bàn. II. Cơ hội chủ nghĩa, nói</w:t>
      </w:r>
      <w:r>
        <w:t xml:space="preserve"> tắt: phần tử cơ hội.</w:t>
      </w:r>
    </w:p>
    <w:p>
      <w:pPr>
        <w:jc w:val="both"/>
      </w:pPr>
      <w:r>
        <w:rPr>
          <w:b/>
        </w:rPr>
        <w:t xml:space="preserve">cơ hội chủ nghĩa </w:t>
      </w:r>
      <w:r>
        <w:t>Có tính chất của chủ</w:t>
      </w:r>
      <w:r>
        <w:t xml:space="preserve"> nghĩa cơ hội, theo chủ nghĩa cơ hội: phần</w:t>
      </w:r>
      <w:r>
        <w:t xml:space="preserve"> tử cơ hội chủ nghĩa.</w:t>
      </w:r>
    </w:p>
    <w:p>
      <w:pPr>
        <w:jc w:val="both"/>
      </w:pPr>
      <w:r>
        <w:t>cơ hữu (Bộ phận) thuộc trong cơ cấu của</w:t>
      </w:r>
      <w:r>
        <w:t xml:space="preserve"> một cơ quan, một tổ chức: hoóc môn là</w:t>
      </w:r>
      <w:r>
        <w:t xml:space="preserve"> thành phân cơ hữu của cơ thể s thiếu</w:t>
      </w:r>
      <w:r>
        <w:t xml:space="preserve"> giảng uiên cơ hữu (= người của cùng cơ</w:t>
      </w:r>
      <w:r>
        <w:t xml:space="preserve"> quan mình, trường mình) £Ùhì mời thêm</w:t>
      </w:r>
      <w:r>
        <w:t xml:space="preserve"> giảng uiên thỉnh giảng.</w:t>
      </w:r>
    </w:p>
    <w:p>
      <w:pPr>
        <w:jc w:val="both"/>
      </w:pPr>
      <w:r>
        <w:t>cơ khí 1. Máy móc dùng trong sản xuất.</w:t>
      </w:r>
      <w:r>
        <w:t>2. Ngành chế tạo và sửa chữa máy móc</w:t>
      </w:r>
    </w:p>
    <w:p>
      <w:pPr>
        <w:jc w:val="both"/>
      </w:pPr>
      <w:r>
        <w:rPr>
          <w:b/>
        </w:rPr>
        <w:t xml:space="preserve">cơ hội chủ nghĩa </w:t>
      </w:r>
      <w:r>
        <w:rPr>
          <w:i/>
        </w:rPr>
      </w:r>
      <w:r>
        <w:t xml:space="preserve"> nhà máy cơ bhí.</w:t>
      </w:r>
    </w:p>
    <w:p>
      <w:pPr>
        <w:jc w:val="both"/>
      </w:pPr>
      <w:r>
        <w:rPr>
          <w:b/>
        </w:rPr>
        <w:t xml:space="preserve">cơ khí hóa </w:t>
      </w:r>
      <w:r>
        <w:t>Làm cho có khả năng sử</w:t>
      </w:r>
      <w:r>
        <w:t xml:space="preserve"> dụng máy móc trong các mặt hoạt động</w:t>
      </w:r>
      <w:r>
        <w:t xml:space="preserve"> (thường nói về sản xuất); cơ giới hóa: cơ</w:t>
      </w:r>
      <w:r>
        <w:t xml:space="preserve"> khí hóa nông nghiệp.</w:t>
      </w:r>
    </w:p>
    <w:p>
      <w:pPr>
        <w:jc w:val="both"/>
      </w:pPr>
      <w:r>
        <w:t>cơ khí học ¡d. Ngành khoa học về máy</w:t>
      </w:r>
      <w:r>
        <w:t xml:space="preserve"> móc, toàn bộ những nghiên cứu khoa học</w:t>
      </w:r>
      <w:r>
        <w:t xml:space="preserve"> về các vấn đề chung nhất liên quan đến</w:t>
      </w:r>
      <w:r>
        <w:t xml:space="preserve"> chế tạo máy.</w:t>
      </w:r>
    </w:p>
    <w:p>
      <w:pPr>
        <w:jc w:val="both"/>
      </w:pPr>
      <w:r>
        <w:rPr>
          <w:b/>
        </w:rPr>
        <w:t xml:space="preserve">cơ khổ cũ, </w:t>
      </w:r>
      <w:r>
        <w:rPr>
          <w:i/>
        </w:rPr>
        <w:t xml:space="preserve"> Như</w:t>
      </w:r>
      <w:r>
        <w:t xml:space="preserve"> Khổ; (nạ. I. 1, 3): cảnh</w:t>
      </w:r>
      <w:r>
        <w:t xml:space="preserve"> cơ bhổ s Cơ bhổ! hết con ốm lại uợ ốm.</w:t>
      </w:r>
    </w:p>
    <w:p>
      <w:pPr>
        <w:jc w:val="both"/>
      </w:pPr>
      <w:r>
        <w:rPr>
          <w:b/>
        </w:rPr>
        <w:t xml:space="preserve">cơilanh-ke (E. clinker), </w:t>
      </w:r>
      <w:r>
        <w:rPr>
          <w:i/>
        </w:rPr>
        <w:t xml:space="preserve"> Xem</w:t>
      </w:r>
      <w:r>
        <w:t xml:space="preserve"> Clanh-be.</w:t>
      </w:r>
    </w:p>
    <w:p>
      <w:pPr>
        <w:jc w:val="both"/>
      </w:pPr>
      <w:r>
        <w:rPr>
          <w:b/>
        </w:rPr>
        <w:t xml:space="preserve">cơlê </w:t>
      </w:r>
      <w:r>
        <w:rPr>
          <w:i/>
        </w:rPr>
        <w:t xml:space="preserve"> Xem</w:t>
      </w:r>
      <w:r>
        <w:t xml:space="preserve"> Cò-lê.</w:t>
      </w:r>
    </w:p>
    <w:p>
      <w:pPr>
        <w:jc w:val="both"/>
      </w:pPr>
      <w:r>
        <w:rPr>
          <w:b/>
        </w:rPr>
        <w:t xml:space="preserve">cơ liên sườn </w:t>
      </w:r>
      <w:r>
        <w:t>Thứ cơ rộng và ngắn nằm</w:t>
      </w:r>
      <w:r>
        <w:t xml:space="preserve"> giữa các xương sườn, hai đầu gắn vào hai</w:t>
      </w:r>
      <w:r>
        <w:t xml:space="preserve"> bờ sườn, có tác dụng nâng hạ lổng ngực</w:t>
      </w:r>
      <w:r>
        <w:t xml:space="preserve"> lúc thờ.</w:t>
      </w:r>
    </w:p>
    <w:p>
      <w:pPr>
        <w:jc w:val="both"/>
      </w:pPr>
      <w:r>
        <w:rPr>
          <w:b/>
        </w:rPr>
        <w:t xml:space="preserve">cơ lỡ dphg., </w:t>
      </w:r>
      <w:r>
        <w:rPr>
          <w:i/>
        </w:rPr>
        <w:t xml:space="preserve"> Xem</w:t>
      </w:r>
      <w:r>
        <w:t xml:space="preserve"> Cơ nhõ.</w:t>
      </w:r>
    </w:p>
    <w:p>
      <w:pPr>
        <w:jc w:val="both"/>
      </w:pPr>
      <w:r>
        <w:rPr>
          <w:b/>
        </w:rPr>
        <w:t xml:space="preserve">cơ mà L. dphg., khng. </w:t>
      </w:r>
      <w:r>
        <w:rPr>
          <w:i/>
        </w:rPr>
        <w:t xml:space="preserve"> Như</w:t>
      </w:r>
      <w:r>
        <w:t>ng mà: bhông</w:t>
      </w:r>
      <w:r>
        <w:t>đẹp cơ mà bèn.</w:t>
      </w:r>
    </w:p>
    <w:p>
      <w:pPr>
        <w:jc w:val="both"/>
      </w:pPr>
      <w:r>
        <w:rPr>
          <w:b/>
        </w:rPr>
        <w:t xml:space="preserve">cơ mà L. dphg., khng. </w:t>
      </w:r>
      <w:r>
        <w:t xml:space="preserve"> II. Tổ hợp dùng để biểu</w:t>
      </w:r>
      <w:r>
        <w:t xml:space="preserve"> thị ý nhấn mạnh điều định nói: nghe nói</w:t>
      </w:r>
      <w:r>
        <w:t xml:space="preserve"> đẹp lắm cơ mà.</w:t>
      </w:r>
    </w:p>
    <w:p>
      <w:pPr>
        <w:jc w:val="both"/>
      </w:pPr>
      <w:r>
        <w:rPr>
          <w:b/>
        </w:rPr>
        <w:t xml:space="preserve">cơ man </w:t>
      </w:r>
      <w:r>
        <w:t>Số lượng rất nhiều, nhưng không</w:t>
      </w:r>
      <w:r>
        <w:t xml:space="preserve"> biết chính xác là bao nhiêu: không biết</w:t>
      </w:r>
      <w:r>
        <w:t xml:space="preserve"> cơ man nào là người s người nói thế này,</w:t>
      </w:r>
      <w:r>
        <w:t xml:space="preserve"> kẻ bảo thế bia, cơ man nào là ý biến.</w:t>
      </w:r>
    </w:p>
    <w:p>
      <w:pPr>
        <w:jc w:val="both"/>
      </w:pPr>
      <w:r>
        <w:t>cơ mật ¡đ. Quan trọng và thuộc bí mật</w:t>
      </w:r>
      <w:r>
        <w:t xml:space="preserve"> quốc gia: oiệc cơ mật.</w:t>
      </w:r>
    </w:p>
    <w:p>
      <w:pPr>
        <w:jc w:val="both"/>
      </w:pPr>
      <w:r>
        <w:rPr>
          <w:b/>
        </w:rPr>
        <w:t xml:space="preserve">cơ mật viện </w:t>
      </w:r>
      <w:r>
        <w:t>Cơ quan trọng yếu chuyên</w:t>
      </w:r>
      <w:r>
        <w:t xml:space="preserve"> bàn tính những việc quan trọng và bí mật</w:t>
      </w:r>
      <w:r>
        <w:t xml:space="preserve"> trong triều đình, thời phong kiến.</w:t>
      </w:r>
    </w:p>
    <w:p>
      <w:pPr>
        <w:jc w:val="both"/>
      </w:pPr>
      <w:r>
        <w:t>cơ mầu 1. cũ, ¡d. Sự vận động, biến hóa</w:t>
      </w:r>
      <w:r>
        <w:t xml:space="preserve"> mầu nhiệm của tạo hóa (theo triết học</w:t>
      </w:r>
      <w:r>
        <w:t>duy tâm cổ đại của phương Đông).</w:t>
      </w:r>
    </w:p>
    <w:p>
      <w:pPr>
        <w:jc w:val="both"/>
      </w:pPr>
      <w:r>
        <w:rPr>
          <w:b/>
        </w:rPr>
        <w:t xml:space="preserve">cơ mật viện </w:t>
      </w:r>
      <w:r>
        <w:rPr>
          <w:i/>
        </w:rPr>
      </w:r>
      <w:r>
        <w:t xml:space="preserve"> khng. Tình hình dang có chiều hướng diễn</w:t>
      </w:r>
      <w:r>
        <w:t xml:space="preserve"> biến không thuận lợi: cơ mầu này rồi đến</w:t>
      </w:r>
      <w:r>
        <w:t xml:space="preserve"> hồng mất.</w:t>
      </w:r>
    </w:p>
    <w:p>
      <w:pPr>
        <w:jc w:val="both"/>
      </w:pPr>
      <w:r>
        <w:rPr>
          <w:b/>
        </w:rPr>
        <w:t xml:space="preserve">cơ mưu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Mưu cơ: Cơ mưu bị bại</w:t>
      </w:r>
      <w:r>
        <w:t xml:space="preserve"> lộ.</w:t>
      </w:r>
    </w:p>
    <w:p>
      <w:pPr>
        <w:jc w:val="both"/>
      </w:pPr>
      <w:r>
        <w:t>cơ năng, Năng lượng cơ học, gồm động</w:t>
      </w:r>
      <w:r>
        <w:t xml:space="preserve"> năng và thế năng: biến điện năng thành -</w:t>
      </w:r>
      <w:r>
        <w:t xml:space="preserve"> cơ năng.</w:t>
      </w:r>
    </w:p>
    <w:p>
      <w:pPr>
        <w:jc w:val="both"/>
      </w:pPr>
      <w:r>
        <w:rPr>
          <w:b/>
        </w:rPr>
        <w:t xml:space="preserve">cơ năng; </w:t>
      </w:r>
      <w:r>
        <w:t>Chúc năng của cơ quan trong</w:t>
      </w:r>
      <w:r>
        <w:t xml:space="preserve"> sinh vật: cơ năng của tim.</w:t>
      </w:r>
    </w:p>
    <w:p>
      <w:pPr>
        <w:jc w:val="both"/>
      </w:pPr>
      <w:r>
        <w:t>cơ nghiệp 1. Toàn bộ những tài sản đã</w:t>
      </w:r>
      <w:r>
        <w:t xml:space="preserve"> gây dựng được, làm cơ sở cho việc lam</w:t>
      </w:r>
    </w:p>
    <w:p>
      <w:pPr>
        <w:jc w:val="both"/>
      </w:pPr>
      <w:r>
        <w:rPr>
          <w:b/>
        </w:rPr>
        <w:t>ăn: Con trâu là đầu cơ nghiệp (</w:t>
      </w:r>
      <w:r>
        <w:rPr>
          <w:i/>
        </w:rPr>
        <w:t xml:space="preserve"> tục ngữ</w:t>
      </w:r>
      <w:r>
        <w:t>). 2.</w:t>
      </w:r>
    </w:p>
    <w:p>
      <w:pPr>
        <w:jc w:val="both"/>
      </w:pPr>
      <w:r>
        <w:rPr>
          <w:b/>
        </w:rPr>
        <w:t xml:space="preserve">cũ, </w:t>
      </w:r>
      <w:r>
        <w:rPr>
          <w:i/>
        </w:rPr>
        <w:t xml:space="preserve"> Như</w:t>
      </w:r>
      <w:r>
        <w:t xml:space="preserve"> Cơ đỗ: Trời Nam một dải non</w:t>
      </w:r>
      <w:r>
        <w:t xml:space="preserve"> sông, Nghìn năm cơ nghiệp cha ông hãy</w:t>
      </w:r>
      <w:r>
        <w:t xml:space="preserve"> còn (Thơ cổ).</w:t>
      </w:r>
    </w:p>
    <w:p>
      <w:pPr>
        <w:jc w:val="both"/>
      </w:pPr>
      <w:r>
        <w:rPr>
          <w:b/>
        </w:rPr>
        <w:t xml:space="preserve">cơ ngơi; </w:t>
      </w:r>
      <w:r>
        <w:t>Toàn bộ nhà cửa, ruộng đất và</w:t>
      </w:r>
      <w:r>
        <w:t xml:space="preserve"> các thứ tài sản khác, những dấu hiệu cho</w:t>
      </w:r>
      <w:r>
        <w:t xml:space="preserve"> thấy một sự làm ăn có cơ sờ vững chắc:</w:t>
      </w:r>
      <w:r>
        <w:t xml:space="preserve"> xây dựng cơ ngơi ở quê s cơ ngơi ngày</w:t>
      </w:r>
      <w:r>
        <w:t xml:space="preserve"> một khá hơn.</w:t>
      </w:r>
    </w:p>
    <w:p>
      <w:pPr>
        <w:jc w:val="both"/>
      </w:pPr>
      <w:r>
        <w:t>cơ ngơi; khng. Tình hình đang có chiều</w:t>
      </w:r>
      <w:r>
        <w:t xml:space="preserve"> hướng diễn biến ít nhiều rõ rệt (thường</w:t>
      </w:r>
      <w:r>
        <w:t xml:space="preserve"> là không tốt): cơ ngơi này thì trời còn mua.</w:t>
      </w:r>
    </w:p>
    <w:p>
      <w:pPr>
        <w:jc w:val="both"/>
      </w:pPr>
      <w:r>
        <w:t>cơ ngũ củ, ¡d. Hàng ngũ quân đội: cơ</w:t>
      </w:r>
      <w:r>
        <w:t xml:space="preserve"> ngủ tè chỉnh.</w:t>
      </w:r>
    </w:p>
    <w:p>
      <w:pPr>
        <w:jc w:val="both"/>
      </w:pPr>
      <w:r>
        <w:t>cơ nhỡ khng. (Tình cảnh) không may và</w:t>
      </w:r>
      <w:r>
        <w:t xml:space="preserve"> khốn khó bị lâm vào: giúp nhau lúc cơ</w:t>
      </w:r>
      <w:r>
        <w:t xml:space="preserve"> nhỡ.</w:t>
      </w:r>
    </w:p>
    <w:p>
      <w:pPr>
        <w:jc w:val="both"/>
      </w:pPr>
      <w:r>
        <w:t>cơ quan. 1. Bộ phận của cơ thể, thực hiện</w:t>
      </w:r>
      <w:r>
        <w:t xml:space="preserve"> một chức năng nhất định: cơ quan bài</w:t>
      </w:r>
      <w:r>
        <w:t>tiết s mất là cơ quan của thị giác.</w:t>
      </w:r>
    </w:p>
    <w:p>
      <w:pPr>
        <w:jc w:val="both"/>
      </w:pPr>
      <w:r>
        <w:rPr>
          <w:b/>
        </w:rPr>
        <w:t xml:space="preserve">cơ ngơi; </w:t>
      </w:r>
      <w:r>
        <w:rPr>
          <w:i/>
        </w:rPr>
      </w:r>
      <w:r>
        <w:t xml:space="preserve"> vị trong bộ máy nhà nước hoặc đoàn thể:</w:t>
      </w:r>
      <w:r>
        <w:t xml:space="preserve"> các cơ quan của trung ương s cán bộ của</w:t>
      </w:r>
      <w:r>
        <w:t xml:space="preserve"> một cơ quan nhà nước.</w:t>
      </w:r>
    </w:p>
    <w:p>
      <w:pPr>
        <w:jc w:val="both"/>
      </w:pPr>
      <w:r>
        <w:rPr>
          <w:b/>
        </w:rPr>
        <w:t xml:space="preserve">cơ quan chuyên môn </w:t>
      </w:r>
      <w:r>
        <w:t>Thứ cơ quan</w:t>
      </w:r>
      <w:r>
        <w:t xml:space="preserve"> chuyên cáng đáng một ngành công tác</w:t>
      </w:r>
      <w:r>
        <w:t xml:space="preserve"> nào đó của nhà nước.</w:t>
      </w:r>
    </w:p>
    <w:p>
      <w:pPr>
        <w:jc w:val="both"/>
      </w:pPr>
      <w:r>
        <w:rPr>
          <w:b/>
        </w:rPr>
        <w:t xml:space="preserve">cơ quan chức năng </w:t>
      </w:r>
      <w:r>
        <w:t>Thứ cơ quan</w:t>
      </w:r>
      <w:r>
        <w:t xml:space="preserve"> chuyên quản lí một lĩnh vực hoạt động</w:t>
      </w:r>
      <w:r>
        <w:t xml:space="preserve"> nào đó của nhà nước.</w:t>
      </w:r>
    </w:p>
    <w:p>
      <w:pPr>
        <w:jc w:val="both"/>
      </w:pPr>
      <w:r>
        <w:rPr>
          <w:b/>
        </w:rPr>
        <w:t xml:space="preserve">cơ quan dân cử </w:t>
      </w:r>
      <w:r>
        <w:t>Thứ cơ quan nhà nước</w:t>
      </w:r>
      <w:r>
        <w:t xml:space="preserve"> mà các thành viên đều đo nhân dân trực</w:t>
      </w:r>
      <w:r>
        <w:t xml:space="preserve"> tiếp hoặc gián tiếp bầu ra.</w:t>
      </w:r>
    </w:p>
    <w:p>
      <w:pPr>
        <w:jc w:val="both"/>
      </w:pPr>
      <w:r>
        <w:rPr>
          <w:b/>
        </w:rPr>
        <w:t xml:space="preserve">cơ quan hành chính </w:t>
      </w:r>
      <w:r>
        <w:t>Thứ cơ quan</w:t>
      </w:r>
      <w:r>
        <w:t xml:space="preserve"> chuyên quản lí chung hoặc từng mặt công</w:t>
      </w:r>
      <w:r>
        <w:t xml:space="preserve"> tác, theo döi việc chấp hành luật pháp</w:t>
      </w:r>
      <w:r>
        <w:t xml:space="preserve"> và chỉ đạo thực hiện các chủ trương, kê</w:t>
      </w:r>
      <w:r>
        <w:t xml:space="preserve"> hoạch của nhà nước.</w:t>
      </w:r>
    </w:p>
    <w:p>
      <w:pPr>
        <w:jc w:val="both"/>
      </w:pPr>
      <w:r>
        <w:rPr>
          <w:b/>
        </w:rPr>
        <w:t xml:space="preserve">cơ quan ngôn luận </w:t>
      </w:r>
      <w:r>
        <w:t>Báo hoặc tạp chí</w:t>
      </w:r>
      <w:r>
        <w:t xml:space="preserve"> làm nhiệm vụ tuyên truyền các chủ</w:t>
      </w:r>
      <w:r>
        <w:t xml:space="preserve"> xxx</w:t>
      </w:r>
    </w:p>
    <w:p>
      <w:pPr>
        <w:jc w:val="both"/>
      </w:pPr>
      <w:r>
        <w:t>trương, chính sách của một chính đăng,</w:t>
      </w:r>
      <w:r>
        <w:t xml:space="preserve"> một đoàn thể.</w:t>
      </w:r>
    </w:p>
    <w:p>
      <w:pPr>
        <w:jc w:val="both"/>
      </w:pPr>
      <w:r>
        <w:t>cơ số 1. Thứ số dùng lam cơ sở để xây</w:t>
      </w:r>
      <w:r>
        <w:t xml:space="preserve"> dựng một hệ thống số: cơ số eđủa hệ đếm</w:t>
      </w:r>
      <w:r>
        <w:t>thập phân là 10.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với chính nó một số lần để có một lũy</w:t>
      </w:r>
      <w:r>
        <w:t>thừa: A !à cơ số của lày thùa A".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lượng quy ước dùng lam đơn vị tính cho</w:t>
      </w:r>
      <w:r>
        <w:t xml:space="preserve"> một loại vũ khí, vật tư kĩ thuật theo nhu</w:t>
      </w:r>
      <w:r>
        <w:t xml:space="preserve"> cầu trong quân đội: cơ số đạn s cơ số thuốc.</w:t>
      </w:r>
    </w:p>
    <w:p>
      <w:pPr>
        <w:jc w:val="both"/>
      </w:pPr>
      <w:r>
        <w:t>cơ sở 1. Cái làm nền tảng, trong quan</w:t>
      </w:r>
      <w:r>
        <w:t xml:space="preserve"> hệ với những cái xây dựng trên đó hoặc</w:t>
      </w:r>
      <w:r>
        <w:t xml:space="preserve"> dựa trên đó mà tồn tại, phát triển: thực</w:t>
      </w:r>
      <w:r>
        <w:t xml:space="preserve"> tiễn là cơ sở của nhận thúc s một nhận</w:t>
      </w:r>
      <w:r>
        <w:t>định có cơ sở.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gồm toàn bộ quan hệ sản xuất của xã</w:t>
      </w:r>
      <w:r>
        <w:t xml:space="preserve"> hội, phù hợp với một trình độ phát triển</w:t>
      </w:r>
      <w:r>
        <w:t xml:space="preserve"> nhất định của lực lượng sản xuất, trong</w:t>
      </w:r>
      <w:r>
        <w:t xml:space="preserve"> quan hệ với kiến trúc thượng tầng chính</w:t>
      </w:r>
      <w:r>
        <w:t>trị, tư tưởng, v.v. xảy dựng trên đó.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Đơn vị thuộc cấp thấp nhất, nơi trục tiếp</w:t>
      </w:r>
      <w:r>
        <w:t xml:space="preserve"> thực hiện các hoạt động như sản xuất.</w:t>
      </w:r>
    </w:p>
    <w:p>
      <w:pPr>
        <w:jc w:val="both"/>
      </w:pPr>
      <w:r>
        <w:t>công tác, v.v. của một hệ thấng tổ chức,</w:t>
      </w:r>
      <w:r>
        <w:t xml:space="preserve"> trong quan hệ với các bộ phận cấp trên:</w:t>
      </w:r>
      <w:r>
        <w:t xml:space="preserve"> lắng nghe ý kiến của co sở s chọn cán bộ</w:t>
      </w:r>
      <w:r>
        <w:t>từ cơ sở đưa lên › cán bộ cơ sở.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hoặc nhóm người làm chỗ đựa. trong quan</w:t>
      </w:r>
      <w:r>
        <w:t xml:space="preserve"> hệ với tổ chức dựa vào nhũng người đó</w:t>
      </w:r>
      <w:r>
        <w:t xml:space="preserve"> để hoạt động (thương là bí mậU): gia đình</w:t>
      </w:r>
      <w:r>
        <w:t xml:space="preserve"> này là cơ sở của cách mạng s bám chấc</w:t>
      </w:r>
      <w:r>
        <w:t xml:space="preserve"> cơ sở để hoạt động.</w:t>
      </w:r>
    </w:p>
    <w:p>
      <w:pPr>
        <w:jc w:val="both"/>
      </w:pPr>
      <w:r>
        <w:rPr>
          <w:b/>
        </w:rPr>
        <w:t xml:space="preserve">cơ sở dữ liệu </w:t>
      </w:r>
      <w:r>
        <w:t>Tập hợp dữ liệu được tổ</w:t>
      </w:r>
      <w:r>
        <w:t xml:space="preserve"> chức sao cho các chương trình máy tính</w:t>
      </w:r>
      <w:r>
        <w:t xml:space="preserve"> có thể khai thác, xử lí thông tin từ các</w:t>
      </w:r>
      <w:r>
        <w:t xml:space="preserve"> đữ liệu đó.</w:t>
      </w:r>
    </w:p>
    <w:p>
      <w:pPr>
        <w:jc w:val="both"/>
      </w:pPr>
      <w:r>
        <w:rPr>
          <w:b/>
        </w:rPr>
        <w:t xml:space="preserve">cơ sở hạ tầng </w:t>
      </w:r>
      <w:r>
        <w:rPr>
          <w:i/>
        </w:rPr>
        <w:t xml:space="preserve"> Xem</w:t>
      </w:r>
      <w:r>
        <w:t xml:space="preserve"> Cơ sở (ng. 3).</w:t>
      </w:r>
    </w:p>
    <w:p>
      <w:pPr>
        <w:jc w:val="both"/>
      </w:pPr>
      <w:r>
        <w:rPr>
          <w:b/>
        </w:rPr>
        <w:t xml:space="preserve">cơ sự </w:t>
      </w:r>
      <w:r>
        <w:t>Sự tình, sự thể không hay đã xảy</w:t>
      </w:r>
      <w:r>
        <w:t xml:space="preserve"> ra: cơ sự đã thế này rồi thì không cháp</w:t>
      </w:r>
      <w:r>
        <w:t xml:space="preserve"> nhận cũng không được.</w:t>
      </w:r>
    </w:p>
    <w:p>
      <w:pPr>
        <w:jc w:val="both"/>
      </w:pPr>
      <w:r>
        <w:rPr>
          <w:b/>
        </w:rPr>
        <w:t xml:space="preserve">cơ thắt </w:t>
      </w:r>
      <w:r>
        <w:rPr>
          <w:i/>
        </w:rPr>
        <w:t xml:space="preserve"> Xem</w:t>
      </w:r>
      <w:r>
        <w:t xml:space="preserve"> Cơ nòng.</w:t>
      </w:r>
    </w:p>
    <w:p>
      <w:pPr>
        <w:jc w:val="both"/>
      </w:pPr>
      <w:r>
        <w:t>cơ thể 1. Tập hợp thông nhất của mọi</w:t>
      </w:r>
      <w:r>
        <w:t xml:space="preserve"> bộ phận trong một sinh vật: cơ thế đơn</w:t>
      </w:r>
      <w:r>
        <w:t>bào s cây là một cơ thể sống.</w:t>
      </w:r>
    </w:p>
    <w:p>
      <w:pPr>
        <w:jc w:val="both"/>
      </w:pPr>
      <w:r>
        <w:rPr>
          <w:b/>
        </w:rPr>
        <w:t xml:space="preserve">cơ thắt </w:t>
      </w:r>
      <w:r>
        <w:rPr>
          <w:i/>
        </w:rPr>
        <w:t xml:space="preserve"> Xem</w:t>
      </w:r>
      <w:r>
        <w:t xml:space="preserve"> của ngươi, thân thể.</w:t>
      </w:r>
    </w:p>
    <w:p>
      <w:pPr>
        <w:jc w:val="both"/>
      </w:pPr>
      <w:r>
        <w:t>cơ thể học tt. Giải phẫu học.</w:t>
      </w:r>
    </w:p>
    <w:p>
      <w:pPr>
        <w:jc w:val="both"/>
      </w:pPr>
      <w:r>
        <w:t>cơ trí. Có lắm mưu trí, biết ứng phó linh</w:t>
      </w:r>
      <w:r>
        <w:t xml:space="preserve"> hoạt.</w:t>
      </w:r>
    </w:p>
    <w:p>
      <w:pPr>
        <w:jc w:val="both"/>
      </w:pPr>
      <w:r>
        <w:rPr>
          <w:b/>
        </w:rPr>
        <w:t xml:space="preserve">cơ trơn </w:t>
      </w:r>
      <w:r>
        <w:t>Thứ cơ gồm những sợi không có</w:t>
      </w:r>
      <w:r>
        <w:t xml:space="preserve"> vân, cấu tạo nên phủ tạng.</w:t>
      </w:r>
      <w:r>
        <w:t xml:space="preserve"> „ _ `...)</w:t>
      </w:r>
    </w:p>
    <w:p>
      <w:pPr>
        <w:jc w:val="both"/>
      </w:pPr>
      <w:r>
        <w:rPr>
          <w:b/>
        </w:rPr>
        <w:t xml:space="preserve">cơ vân </w:t>
      </w:r>
      <w:r>
        <w:t>Thứ cơ gồm những sợi có vân,</w:t>
      </w:r>
    </w:p>
    <w:p>
      <w:pPr>
        <w:jc w:val="both"/>
      </w:pPr>
      <w:r>
        <w:t>cấu tạo nên bấp thịt.</w:t>
      </w:r>
    </w:p>
    <w:p>
      <w:pPr>
        <w:jc w:val="both"/>
      </w:pPr>
      <w:r>
        <w:rPr>
          <w:b/>
        </w:rPr>
        <w:t xml:space="preserve">cơ vòng </w:t>
      </w:r>
      <w:r>
        <w:t>Thứ cơ dạng vòng. viền quanh</w:t>
      </w:r>
      <w:r>
        <w:t xml:space="preserve"> mép lỗ của một số cơ quan trong cơ thể:</w:t>
      </w:r>
      <w:r>
        <w:t xml:space="preserve"> cơ tòng hậu môn.</w:t>
      </w:r>
    </w:p>
    <w:p>
      <w:pPr>
        <w:jc w:val="both"/>
      </w:pPr>
      <w:r>
        <w:rPr>
          <w:b/>
        </w:rPr>
        <w:t xml:space="preserve">cơ xảo củ </w:t>
      </w:r>
      <w:r>
        <w:t>Khéo léo, tỉnh vị: đổ mĩ nghệ</w:t>
      </w:r>
      <w:r>
        <w:t xml:space="preserve"> cơ xảo.</w:t>
      </w:r>
    </w:p>
    <w:p>
      <w:pPr>
        <w:jc w:val="both"/>
      </w:pPr>
      <w:r>
        <w:rPr>
          <w:b/>
        </w:rPr>
        <w:t xml:space="preserve">cơ xưởng cũ </w:t>
      </w:r>
      <w:r>
        <w:t>Nhà máy: làm tiệc ở cơ</w:t>
      </w:r>
      <w:r>
        <w:t xml:space="preserve"> xưởng.</w:t>
      </w:r>
    </w:p>
    <w:p>
      <w:pPr>
        <w:jc w:val="both"/>
      </w:pPr>
      <w:r>
        <w:rPr>
          <w:b/>
        </w:rPr>
        <w:t xml:space="preserve">cơ yếu </w:t>
      </w:r>
      <w:r>
        <w:t>Quan trọng và bí r</w:t>
      </w:r>
      <w:r>
        <w:t xml:space="preserve"> tác cơ yếu ở Bộ công an.</w:t>
      </w:r>
    </w:p>
    <w:p>
      <w:pPr>
        <w:jc w:val="both"/>
      </w:pPr>
      <w:r>
        <w:rPr>
          <w:b/>
        </w:rPr>
        <w:t>cờy L.</w:t>
      </w:r>
      <w:r>
        <w:rPr>
          <w:i/>
        </w:rPr>
        <w:t xml:space="preserve"> danh từ</w:t>
      </w:r>
      <w:r>
        <w:t xml:space="preserve"> Mẩu vải, lụa, giấy, v.v., có kích</w:t>
      </w:r>
      <w:r>
        <w:t xml:space="preserve"> thước, màu sắc nhất định, có khi có hình</w:t>
      </w:r>
      <w:r>
        <w:t xml:space="preserve"> tượng trưng, dùng lam vật tượng trưng</w:t>
      </w:r>
      <w:r>
        <w:t xml:space="preserve"> cho một nước, một tổ chức chính trị, v</w:t>
      </w:r>
      <w:r>
        <w:t xml:space="preserve"> cờ đỗ sao tùng s Cờ đến tay ai người ấy</w:t>
      </w:r>
      <w:r>
        <w:t xml:space="preserve"> phát (tnự.). HH. đi. Cụm hoa đực mọc ở</w:t>
      </w:r>
      <w:r>
        <w:t>ngọn một số giống cây như ngô, mía,</w:t>
      </w:r>
    </w:p>
    <w:p>
      <w:pPr>
        <w:jc w:val="both"/>
      </w:pPr>
      <w:r>
        <w:rPr>
          <w:b/>
        </w:rPr>
        <w:t>cờy L.</w:t>
      </w:r>
      <w:r>
        <w:t xml:space="preserve"> V.V.:</w:t>
      </w:r>
      <w:r>
        <w:t xml:space="preserve"> ngô trổ cờ s Dây bình lấy lau làn: cờ (Lời</w:t>
      </w:r>
      <w:r>
        <w:t xml:space="preserve"> bài hát.</w:t>
      </w:r>
    </w:p>
    <w:p>
      <w:pPr>
        <w:jc w:val="both"/>
      </w:pPr>
      <w:r>
        <w:t>cờ; đi. Thứ trò chơi trong đó hai bên điều</w:t>
      </w:r>
      <w:r>
        <w:t xml:space="preserve"> khiển các quân trên một bàn kẻ ö vuông</w:t>
      </w:r>
      <w:r>
        <w:t xml:space="preserve"> theo những qui tắc nhất định, để tranh</w:t>
      </w:r>
      <w:r>
        <w:t xml:space="preserve"> được thua: đanh cờ ‹ Cờ ngoại bài trong</w:t>
      </w:r>
      <w:r>
        <w:t xml:space="preserve"> (tng.).</w:t>
      </w:r>
    </w:p>
    <w:p>
      <w:pPr>
        <w:jc w:val="both"/>
      </w:pPr>
      <w:r>
        <w:rPr>
          <w:b/>
        </w:rPr>
        <w:t xml:space="preserve">cờ bạc </w:t>
      </w:r>
      <w:r>
        <w:t>Các thứ trò chơi ăn thua bằng</w:t>
      </w:r>
      <w:r>
        <w:t xml:space="preserve"> tiên, nói chung: Cờ bạc là bác thằng bản</w:t>
      </w:r>
      <w:r>
        <w:t xml:space="preserve"> (cd.).</w:t>
      </w:r>
    </w:p>
    <w:p>
      <w:pPr>
        <w:jc w:val="both"/>
      </w:pPr>
      <w:r>
        <w:rPr>
          <w:b/>
        </w:rPr>
        <w:t xml:space="preserve">cờ bỏi </w:t>
      </w:r>
      <w:r>
        <w:t>Thứ cờ tướng dùng những biển</w:t>
      </w:r>
      <w:r>
        <w:t xml:space="preserve"> gỗ có cán cầm làm quân, cắm trên khoảng</w:t>
      </w:r>
      <w:r>
        <w:t xml:space="preserve"> đất kè ô làm bàn.</w:t>
      </w:r>
    </w:p>
    <w:p>
      <w:pPr>
        <w:jc w:val="both"/>
      </w:pPr>
      <w:r>
        <w:rPr>
          <w:b/>
        </w:rPr>
        <w:t xml:space="preserve">cờ chân chó </w:t>
      </w:r>
      <w:r>
        <w:rPr>
          <w:i/>
        </w:rPr>
        <w:t xml:space="preserve"> Xem</w:t>
      </w:r>
      <w:r>
        <w:t xml:space="preserve"> Cờ chó.</w:t>
      </w:r>
    </w:p>
    <w:p>
      <w:pPr>
        <w:jc w:val="both"/>
      </w:pPr>
      <w:r>
        <w:t>cờ chó. Thứ cờ chơi bằng bốn quân, ờ bốn</w:t>
      </w:r>
      <w:r>
        <w:t xml:space="preserve"> góc trên một hình vuông khuyết một cạnh</w:t>
      </w:r>
      <w:r>
        <w:t xml:space="preserve"> và có hai đường chéo; bên nào đồn được</w:t>
      </w:r>
      <w:r>
        <w:t xml:space="preserve"> quân của đối phương v rào thế bí là thắng.</w:t>
      </w:r>
    </w:p>
    <w:p>
      <w:pPr>
        <w:jc w:val="both"/>
      </w:pPr>
      <w:r>
        <w:rPr>
          <w:b/>
        </w:rPr>
        <w:t xml:space="preserve">cờ đuôi nheo </w:t>
      </w:r>
      <w:r>
        <w:t>Thứ cơ ở phần đuôi được</w:t>
      </w:r>
      <w:r>
        <w:t xml:space="preserve"> xẻ đôi thành hai phần tam giác, thương</w:t>
      </w:r>
      <w:r>
        <w:t xml:space="preserve"> dùng để trang trí trong dịp lễ hội.</w:t>
      </w:r>
    </w:p>
    <w:p>
      <w:pPr>
        <w:jc w:val="both"/>
      </w:pPr>
      <w:r>
        <w:rPr>
          <w:b/>
        </w:rPr>
        <w:t xml:space="preserve">cờ gánh </w:t>
      </w:r>
      <w:r>
        <w:t>Thư cờ có mười sấu quản, bày</w:t>
      </w:r>
      <w:r>
        <w:t xml:space="preserve"> thành hai phía sấp. ngửa; khi một quản</w:t>
      </w:r>
      <w:r>
        <w:t xml:space="preserve"> đi lọt được vào giữa hai quân đối phương</w:t>
      </w:r>
      <w:r>
        <w:t xml:space="preserve"> thì được lật hai quân ay lại, biến thành</w:t>
      </w:r>
      <w:r>
        <w:t xml:space="preserve"> quân mình tgọi là gánh).</w:t>
      </w:r>
    </w:p>
    <w:p>
      <w:pPr>
        <w:jc w:val="both"/>
      </w:pPr>
      <w:r>
        <w:rPr>
          <w:b/>
        </w:rPr>
        <w:t xml:space="preserve">cờ-lê (ŒE. clef) </w:t>
      </w:r>
      <w:r>
        <w:rPr>
          <w:i/>
        </w:rPr>
        <w:t xml:space="preserve"> động từ</w:t>
      </w:r>
      <w:r>
        <w:t>, khng. Chìa vận.</w:t>
      </w:r>
    </w:p>
    <w:p>
      <w:pPr>
        <w:jc w:val="both"/>
      </w:pPr>
      <w:r>
        <w:rPr>
          <w:b/>
        </w:rPr>
        <w:t xml:space="preserve">cờ lông công </w:t>
      </w:r>
      <w:r>
        <w:t>Thứ cơ hiệu của lính trạm</w:t>
      </w:r>
      <w:r>
        <w:t xml:space="preserve"> chuyển công văn khẩn thời xưa: chạy như</w:t>
      </w:r>
      <w:r>
        <w:t xml:space="preserve"> cờ lông công (= chạy tất tả, ngược xuôi).</w:t>
      </w:r>
    </w:p>
    <w:p>
      <w:pPr>
        <w:jc w:val="both"/>
      </w:pPr>
      <w:r>
        <w:t xml:space="preserve">  </w:t>
      </w:r>
    </w:p>
    <w:p>
      <w:pPr>
        <w:jc w:val="both"/>
      </w:pPr>
      <w:r>
        <w:t>: lm công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Lê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cờ mao Thứ cơ tượng trưng cho quyển</w:t>
      </w:r>
      <w:r>
        <w:t xml:space="preserve"> lực của nhà vua thời trước, thường dùng</w:t>
      </w:r>
      <w:r>
        <w:t xml:space="preserve"> để ban cho khâm sai, sứ thần.</w:t>
      </w:r>
    </w:p>
    <w:p>
      <w:pPr>
        <w:jc w:val="both"/>
      </w:pPr>
      <w:r>
        <w:t>cỡ ngoài bài trong 1. Với cờ thì phải ở</w:t>
      </w:r>
      <w:r>
        <w:t xml:space="preserve"> ngoài cuộc mới sáng nước; còn với bài thì</w:t>
      </w:r>
      <w:r>
        <w:t xml:space="preserve"> phải ở trong cuộc mới biết rõ (bài mình</w:t>
      </w:r>
      <w:r>
        <w:t>tốt hay xấu).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định thắng bại đều bày cả ra ở ngoài; với</w:t>
      </w:r>
      <w:r>
        <w:t xml:space="preserve"> bài thì thứ quyết định thắng bại đều nằm</w:t>
      </w:r>
      <w:r>
        <w:t xml:space="preserve"> trong vòng bí mật (trong phần bài mà</w:t>
      </w:r>
      <w:r>
        <w:t xml:space="preserve"> mỗi bên được chia trên tay).</w:t>
      </w:r>
    </w:p>
    <w:p>
      <w:pPr>
        <w:jc w:val="both"/>
      </w:pPr>
      <w:r>
        <w:rPr>
          <w:b/>
        </w:rPr>
        <w:t xml:space="preserve">cờ người </w:t>
      </w:r>
      <w:r>
        <w:t>Thứ cơ như cờ tướng, nhưng</w:t>
      </w:r>
      <w:r>
        <w:t xml:space="preserve"> các quân cờ được thay bằng những con</w:t>
      </w:r>
      <w:r>
        <w:t xml:space="preserve"> người mặc sắc phục khác nhau đi trên</w:t>
      </w:r>
      <w:r>
        <w:t xml:space="preserve"> khoảng đất có kẻ ô làm bàn cờ.</w:t>
      </w:r>
    </w:p>
    <w:p>
      <w:pPr>
        <w:jc w:val="both"/>
      </w:pPr>
      <w:r>
        <w:rPr>
          <w:b/>
        </w:rPr>
        <w:t xml:space="preserve">cờ quạt </w:t>
      </w:r>
      <w:r>
        <w:t>Các thứ như cờ, quạt, v.v. dùng</w:t>
      </w:r>
      <w:r>
        <w:t xml:space="preserve"> để đón rước theo nghỉ lễ thời phong kiến,</w:t>
      </w:r>
      <w:r>
        <w:t xml:space="preserve"> nói chung.</w:t>
      </w:r>
    </w:p>
    <w:p>
      <w:pPr>
        <w:jc w:val="both"/>
      </w:pPr>
      <w:r>
        <w:rPr>
          <w:b/>
        </w:rPr>
        <w:t xml:space="preserve">cờ-rếp (F. crêpe) d/., </w:t>
      </w:r>
      <w:r>
        <w:rPr>
          <w:i/>
        </w:rPr>
        <w:t xml:space="preserve"> Xem</w:t>
      </w:r>
      <w:r>
        <w:t xml:space="preserve"> Crêp.</w:t>
      </w:r>
    </w:p>
    <w:p>
      <w:pPr>
        <w:jc w:val="both"/>
      </w:pPr>
      <w:r>
        <w:rPr>
          <w:b/>
        </w:rPr>
        <w:t xml:space="preserve">cờ tướng </w:t>
      </w:r>
      <w:r>
        <w:t>Thứ cờ có ba mươi hai quân</w:t>
      </w:r>
      <w:r>
        <w:t xml:space="preserve"> (gồm tướng, sĩ, tượng, xe, pháo, mã, tốt)</w:t>
      </w:r>
      <w:r>
        <w:t xml:space="preserve"> mỗi loại quân có một cách đi riêng; bên</w:t>
      </w:r>
      <w:r>
        <w:t xml:space="preserve"> nào ăn được tướng của đối phương là</w:t>
      </w:r>
      <w:r>
        <w:t xml:space="preserve"> thắng.</w:t>
      </w:r>
    </w:p>
    <w:p>
      <w:pPr>
        <w:jc w:val="both"/>
      </w:pPr>
      <w:r>
        <w:rPr>
          <w:b/>
        </w:rPr>
        <w:t xml:space="preserve">cờ vây </w:t>
      </w:r>
      <w:r>
        <w:t>Thứ cờ có ba trăm quân, khi chơi</w:t>
      </w:r>
      <w:r>
        <w:t xml:space="preserve"> thì đặt tùng quân một vào bàn để vây</w:t>
      </w:r>
      <w:r>
        <w:t xml:space="preserve"> đối phương.</w:t>
      </w:r>
    </w:p>
    <w:p>
      <w:pPr>
        <w:jc w:val="both"/>
      </w:pPr>
      <w:r>
        <w:rPr>
          <w:b/>
        </w:rPr>
        <w:t xml:space="preserve">cờ vía </w:t>
      </w:r>
      <w:r>
        <w:t>Thứ cờ để thờ trong đến thờ các</w:t>
      </w:r>
      <w:r>
        <w:t xml:space="preserve"> vị thần thánh và được rước đi cùng với</w:t>
      </w:r>
      <w:r>
        <w:t xml:space="preserve"> kiệu.</w:t>
      </w:r>
    </w:p>
    <w:p>
      <w:pPr>
        <w:jc w:val="both"/>
      </w:pPr>
      <w:r>
        <w:rPr>
          <w:b/>
        </w:rPr>
        <w:t xml:space="preserve">cờ vua </w:t>
      </w:r>
      <w:r>
        <w:t>Trò chơi cờ (có nguồn gốc phương</w:t>
      </w:r>
      <w:r>
        <w:t xml:space="preserve"> Tây) giống với cờ tướng (có nguồn gốc</w:t>
      </w:r>
      <w:r>
        <w:t xml:space="preserve"> Trung Quốc) ở nhiều điểm, cũng gồm 32</w:t>
      </w:r>
      <w:r>
        <w:t xml:space="preserve"> quân (vua, hậu, tượng, xe, mã, tốt), mỗi</w:t>
      </w:r>
      <w:r>
        <w:t xml:space="preserve"> thứ quân có một cách đi riêng, bên nào</w:t>
      </w:r>
      <w:r>
        <w:t xml:space="preserve"> ăn được vua bên kia là thắng.</w:t>
      </w:r>
    </w:p>
    <w:p>
      <w:pPr>
        <w:jc w:val="both"/>
      </w:pPr>
      <w:r>
        <w:rPr>
          <w:b/>
        </w:rPr>
        <w:t xml:space="preserve">cờ xí </w:t>
      </w:r>
      <w:r>
        <w:t>Các thứ cờ bằng vải thường dùng</w:t>
      </w:r>
      <w:r>
        <w:t xml:space="preserve"> để trang trí trong các địp lễ lớn, nói chung:</w:t>
      </w:r>
      <w:r>
        <w:t xml:space="preserve"> Cờ XÉ rọp tròi.</w:t>
      </w:r>
    </w:p>
    <w:p>
      <w:pPr>
        <w:jc w:val="both"/>
      </w:pPr>
      <w:r>
        <w:t>cỡ ở. 1. Loại, phân theo kích thước lớn</w:t>
      </w:r>
      <w:r>
        <w:t xml:space="preserve"> nhỏ: giày cỡ nhỏ e thủ trưởng cỡ bự › hai</w:t>
      </w:r>
      <w:r>
        <w:t>người cỡ tuổi nhau.</w:t>
      </w:r>
    </w:p>
    <w:p>
      <w:pPr>
        <w:jc w:val="both"/>
      </w:pPr>
      <w:r>
        <w:rPr>
          <w:b/>
        </w:rPr>
        <w:t xml:space="preserve">cờ xí </w:t>
      </w:r>
      <w:r>
        <w:rPr>
          <w:i/>
        </w:rPr>
      </w:r>
      <w:r>
        <w:t xml:space="preserve"> xác định theo ước định: /0 quá cờ s uận</w:t>
      </w:r>
      <w:r>
        <w:t>hết cũ nghe mới rõ.</w:t>
      </w:r>
    </w:p>
    <w:p>
      <w:pPr>
        <w:jc w:val="both"/>
      </w:pPr>
      <w:r>
        <w:rPr>
          <w:b/>
        </w:rPr>
        <w:t xml:space="preserve">cờ xí </w:t>
      </w:r>
      <w:r>
        <w:rPr>
          <w:i/>
        </w:rPr>
      </w:r>
    </w:p>
    <w:p>
      <w:pPr>
        <w:jc w:val="both"/>
      </w:pPr>
      <w:r>
        <w:t>chuẩn, cũ: lấy gững tay làm cỡ mà đo. 4.</w:t>
      </w:r>
      <w:r>
        <w:t xml:space="preserve"> khng. (hoặc dphg.! Độ, chừng: còn cỡ nam</w:t>
      </w:r>
      <w:r>
        <w:t xml:space="preserve"> cây nữa thì tới s có cờ bạ chục người đến</w:t>
      </w:r>
      <w:r>
        <w:t xml:space="preserve"> dư.</w:t>
      </w:r>
    </w:p>
    <w:p>
      <w:pPr>
        <w:jc w:val="both"/>
      </w:pPr>
      <w:r>
        <w:rPr>
          <w:b/>
        </w:rPr>
        <w:t xml:space="preserve">cớ </w:t>
      </w:r>
      <w:r>
        <w:rPr>
          <w:i/>
        </w:rPr>
        <w:t xml:space="preserve"> danh từ</w:t>
      </w:r>
      <w:r>
        <w:t xml:space="preserve"> Lí do trục tiếp thôi thúc người ta</w:t>
      </w:r>
      <w:r>
        <w:t xml:space="preserve"> làm việc gì: niên có ốm để nghĩ học : lấy</w:t>
      </w:r>
      <w:r>
        <w:t xml:space="preserve"> cớ bận đế không tới dự.</w:t>
      </w:r>
    </w:p>
    <w:p>
      <w:pPr>
        <w:jc w:val="both"/>
      </w:pPr>
      <w:r>
        <w:rPr>
          <w:b/>
        </w:rPr>
        <w:t xml:space="preserve">cớ sao </w:t>
      </w:r>
      <w:r>
        <w:t>Vì lí do gì, tại sao: cớ sưo lại khóc</w:t>
      </w:r>
      <w:r>
        <w:t xml:space="preserve"> ø Cớ sao chịu tốt một bè (Truyện Riêu!.</w:t>
      </w:r>
    </w:p>
    <w:p>
      <w:pPr>
        <w:jc w:val="both"/>
      </w:pPr>
      <w:r>
        <w:rPr>
          <w:b/>
        </w:rPr>
        <w:t xml:space="preserve">cớ trêu cử </w:t>
      </w:r>
      <w:r>
        <w:t>Trêu ngươi. ị</w:t>
      </w:r>
      <w:r>
        <w:t xml:space="preserve"> cơi, di. Giống cây nhờ, vỏ màu nâu đen, '</w:t>
      </w:r>
      <w:r>
        <w:t xml:space="preserve"> lá kép lông chim, lá và vô có thể dùng</w:t>
      </w:r>
      <w:r>
        <w:t xml:space="preserve"> lam thuốc nhuộm.</w:t>
      </w:r>
    </w:p>
    <w:p>
      <w:pPr>
        <w:jc w:val="both"/>
      </w:pPr>
      <w:r>
        <w:t>cơi; d/. Thứ đồ để đựng trầu cau, đáy</w:t>
      </w:r>
      <w:r>
        <w:t xml:space="preserve"> nông và thường có nắp: Đàn ông nông</w:t>
      </w:r>
      <w:r>
        <w:t xml:space="preserve"> nổi giếng khơi, Đàn bà sâu sắc như cơi</w:t>
      </w:r>
      <w:r>
        <w:t xml:space="preserve"> dụng trầu (cd.).</w:t>
      </w:r>
    </w:p>
    <w:p>
      <w:pPr>
        <w:jc w:val="both"/>
      </w:pPr>
      <w:r>
        <w:t>cơi: œí. Đấp hoặc xây cho cao thêm: cơi</w:t>
      </w:r>
      <w:r>
        <w:t xml:space="preserve"> nhà lên một tảng nữa s cơi bờ đê.</w:t>
      </w:r>
    </w:p>
    <w:p>
      <w:pPr>
        <w:jc w:val="both"/>
      </w:pPr>
      <w:r>
        <w:rPr>
          <w:b/>
        </w:rPr>
        <w:t xml:space="preserve">cơi nới </w:t>
      </w:r>
      <w:r>
        <w:t>Làm cho (diện tích nhà ở) rộng</w:t>
      </w:r>
      <w:r>
        <w:t xml:space="preserve"> ra chút íL bằng cách xây thêm theo kiểu</w:t>
      </w:r>
      <w:r>
        <w:t xml:space="preserve"> chắp vá và bất chấp các yêu cầu thẩm</w:t>
      </w:r>
      <w:r>
        <w:t xml:space="preserve"> mĩ: căn hộ cũ Èt này thì càng cơi nới càng</w:t>
      </w:r>
      <w:r>
        <w:t xml:space="preserve"> trở nên dị dạng.</w:t>
      </w:r>
    </w:p>
    <w:p>
      <w:pPr>
        <w:jc w:val="both"/>
      </w:pPr>
      <w:r>
        <w:t>cời, øí. Gạt vật vụn băng que để khơi</w:t>
      </w:r>
      <w:r>
        <w:t xml:space="preserve"> thông hoặc lấy cái gì đó từ bên trong ra:</w:t>
      </w:r>
      <w:r>
        <w:t xml:space="preserve"> cời than trong bếp s cời củ khoai nướng.</w:t>
      </w:r>
    </w:p>
    <w:p>
      <w:pPr>
        <w:jc w:val="both"/>
      </w:pPr>
      <w:r>
        <w:t>cời; œứ. (Thóc, lúa) có nhiều hạt lép, xấu:</w:t>
      </w:r>
      <w:r>
        <w:t xml:space="preserve"> thóc cời s lúa tL Đông cời.</w:t>
      </w:r>
    </w:p>
    <w:p>
      <w:pPr>
        <w:jc w:val="both"/>
      </w:pPr>
      <w:r>
        <w:rPr>
          <w:b/>
        </w:rPr>
        <w:t xml:space="preserve">cời; 0t., ¡d. (Nón) rách xơ ra ở vành: </w:t>
      </w:r>
      <w:r>
        <w:t>Chị</w:t>
      </w:r>
      <w:r>
        <w:t xml:space="preserve"> giàu chị đội nón hoa, Tôi con nhà khó</w:t>
      </w:r>
      <w:r>
        <w:t xml:space="preserve"> tôi tha nón cời (cả.).</w:t>
      </w:r>
    </w:p>
    <w:p>
      <w:pPr>
        <w:jc w:val="both"/>
      </w:pPr>
      <w:r>
        <w:t>cởi tí. 1. Tháo, gữ cái đang cài buộc ra:</w:t>
      </w:r>
    </w:p>
    <w:p>
      <w:pPr>
        <w:jc w:val="both"/>
      </w:pPr>
      <w:r>
        <w:t>cởi mối lạt ‹ cối nút. 9. Tháo bỏ ra khỏi</w:t>
      </w:r>
      <w:r>
        <w:t xml:space="preserve"> người cái đang mặc, mang: cởi giày ‹ cối</w:t>
      </w:r>
      <w:r>
        <w:t xml:space="preserve"> trần s Yêu nhau cởi áo cho nhau (củ.).</w:t>
      </w:r>
    </w:p>
    <w:p>
      <w:pPr>
        <w:jc w:val="both"/>
      </w:pPr>
      <w:r>
        <w:t>cổi mở 1. Bày tỏ tâm tình một cách dễ</w:t>
      </w:r>
      <w:r>
        <w:t>đàng và hồn nhiên: cởi mớ tâm tình.</w:t>
      </w:r>
    </w:p>
    <w:p>
      <w:pPr>
        <w:jc w:val="both"/>
      </w:pPr>
      <w:r>
        <w:rPr>
          <w:b/>
        </w:rPr>
        <w:t xml:space="preserve">cời; 0t., ¡d. (Nón) rách xơ ra ở vành: </w:t>
      </w:r>
      <w:r>
        <w:rPr>
          <w:i/>
        </w:rPr>
      </w:r>
      <w:r>
        <w:t xml:space="preserve"> Dễ dàng để cho người khác biết được tâm</w:t>
      </w:r>
      <w:r>
        <w:t xml:space="preserve"> tình của mình: sống cởi mở e trao đổi trên</w:t>
      </w:r>
      <w:r>
        <w:t xml:space="preserve"> tỉnh thần cỏi mở e tính rất cổi mở.</w:t>
      </w:r>
    </w:p>
    <w:p>
      <w:pPr>
        <w:jc w:val="both"/>
      </w:pPr>
      <w:r>
        <w:t>cỡi đdphg. Cười: cỡi ngựa.</w:t>
      </w:r>
    </w:p>
    <w:p>
      <w:pPr>
        <w:jc w:val="both"/>
      </w:pPr>
      <w:r>
        <w:rPr>
          <w:b/>
        </w:rPr>
        <w:t xml:space="preserve">cơm </w:t>
      </w:r>
      <w:r>
        <w:t>L ở. 1. Món ăn làm từ gạo nấu</w:t>
      </w:r>
      <w:r>
        <w:t xml:space="preserve"> chín, ráo nước, dùng trong hai bừa ăn</w:t>
      </w:r>
      <w:r>
        <w:t xml:space="preserve"> hằng ngày: thối cơm + nhường cơm sẽ áo</w:t>
      </w:r>
      <w:r>
        <w:t xml:space="preserve"> - Cơm ráo, cháo nhừ (tng.) : Làm ruộng</w:t>
      </w:r>
      <w:r>
        <w:t xml:space="preserve"> an cơm nằm, chăn tăm dan cơn dứng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Những món làm thành một bữa</w:t>
      </w:r>
      <w:r>
        <w:t xml:space="preserve"> ăn, nói chung: Jửm cơn mời khách. HH.</w:t>
      </w:r>
      <w:r>
        <w:t xml:space="preserve"> đ+. Cùi của một số thứ quả cây: quá nải</w:t>
      </w:r>
      <w:r>
        <w:t xml:space="preserve"> đày cơm. TÍL ot. (Thứ quả) có vị nhạt,</w:t>
      </w:r>
      <w:r>
        <w:t xml:space="preserve"> không chua hoặc chỉ hơi chua: cữn cơm</w:t>
      </w:r>
      <w:r>
        <w:t xml:space="preserve"> eố tbhế cơm.</w:t>
      </w:r>
    </w:p>
    <w:p>
      <w:pPr>
        <w:jc w:val="both"/>
      </w:pPr>
      <w:r>
        <w:rPr>
          <w:b/>
        </w:rPr>
        <w:t xml:space="preserve">cơm áo </w:t>
      </w:r>
      <w:r>
        <w:t>Cơm ăn, áo mặc, những thứ cần</w:t>
      </w:r>
      <w:r>
        <w:t xml:space="preserve"> thiết nhất cho đời sống vật chất của con</w:t>
      </w:r>
      <w:r>
        <w:t xml:space="preserve"> người, nói chung: Cơn áo không dùa uới</w:t>
      </w:r>
      <w:r>
        <w:t xml:space="preserve"> khách thơ Quân Diệu).</w:t>
      </w:r>
    </w:p>
    <w:p>
      <w:pPr>
        <w:jc w:val="both"/>
      </w:pPr>
      <w:r>
        <w:rPr>
          <w:b/>
        </w:rPr>
        <w:t xml:space="preserve">cơm áo gạo tiền </w:t>
      </w:r>
      <w:r>
        <w:t>Những thứ vật dụng</w:t>
      </w:r>
      <w:r>
        <w:t xml:space="preserve"> thiết yếu nhất cho đời sống vật chất</w:t>
      </w:r>
      <w:r>
        <w:t xml:space="preserve"> thường nhật, nói chung: /o cơn đo gạo</w:t>
      </w:r>
      <w:r>
        <w:t xml:space="preserve"> tiền.</w:t>
      </w:r>
    </w:p>
    <w:p>
      <w:pPr>
        <w:jc w:val="both"/>
      </w:pPr>
      <w:r>
        <w:rPr>
          <w:b/>
        </w:rPr>
        <w:t xml:space="preserve">cơm búng </w:t>
      </w:r>
      <w:r>
        <w:t>Thứ cơm được người lớn nhai</w:t>
      </w:r>
      <w:r>
        <w:t xml:space="preserve"> nhuyễn để mớm cho trẻ em khi chưa mọc</w:t>
      </w:r>
      <w:r>
        <w:t xml:space="preserve"> răng hoặc chưa biết nhai trước kia: Ngồi</w:t>
      </w:r>
      <w:r>
        <w:t xml:space="preserve"> buôn nhớ mẹ ta xưa, Miệng nhai con</w:t>
      </w:r>
      <w:r>
        <w:t xml:space="preserve"> bng, lưỡi lùa cá xương (củ.).</w:t>
      </w:r>
    </w:p>
    <w:p>
      <w:pPr>
        <w:jc w:val="both"/>
      </w:pPr>
      <w:r>
        <w:rPr>
          <w:b/>
        </w:rPr>
        <w:t xml:space="preserve">cơm bữa </w:t>
      </w:r>
      <w:r>
        <w:t>Thứ cơm mà bữa nào ta (người</w:t>
      </w:r>
      <w:r>
        <w:t xml:space="preserve"> Việt) cùng được ăn quanh năm; thường</w:t>
      </w:r>
      <w:r>
        <w:t xml:space="preserve"> dùng để chỉ điều xảy ra thường xuyên:</w:t>
      </w:r>
      <w:r>
        <w:t xml:space="preserve"> cãi nhau như cơm bữa s chuyện cơm bữa.</w:t>
      </w:r>
    </w:p>
    <w:p>
      <w:pPr>
        <w:jc w:val="both"/>
      </w:pPr>
      <w:r>
        <w:t>cơm cháo 1. Món ăn thường ngày, như</w:t>
      </w:r>
      <w:r>
        <w:t xml:space="preserve"> cơm, cháo, v.v.: io thuốc thang, cơm cháo</w:t>
      </w:r>
      <w:r>
        <w:t xml:space="preserve"> cho người ốm. ®. Rết quả của việc làm,</w:t>
      </w:r>
      <w:r>
        <w:t xml:space="preserve"> trò trống: cất uả mà chẳng nên cơn cháo</w:t>
      </w:r>
      <w:r>
        <w:t xml:space="preserve"> gì.</w:t>
      </w:r>
    </w:p>
    <w:p>
      <w:pPr>
        <w:jc w:val="both"/>
      </w:pPr>
      <w:r>
        <w:rPr>
          <w:b/>
        </w:rPr>
        <w:t xml:space="preserve">cơm chim </w:t>
      </w:r>
      <w:r>
        <w:t>Chỗ cơm rất ít ỏi (như cơm</w:t>
      </w:r>
      <w:r>
        <w:t xml:space="preserve"> dành cho chim ăn); thường dùng để chỉ</w:t>
      </w:r>
      <w:r>
        <w:t xml:space="preserve"> thứ khẩu phần ít öi chỉ đủ để sống qua</w:t>
      </w:r>
      <w:r>
        <w:t xml:space="preserve"> ngày, không đáng là bao: cướp cơm chim</w:t>
      </w:r>
      <w:r>
        <w:t xml:space="preserve"> của người cùng khổ.</w:t>
      </w:r>
    </w:p>
    <w:p>
      <w:pPr>
        <w:jc w:val="both"/>
      </w:pPr>
      <w:r>
        <w:t>cơm đen khng. Thuốc phiện (hàm ý mĩa</w:t>
      </w:r>
      <w:r>
        <w:t xml:space="preserve"> mai).</w:t>
      </w:r>
    </w:p>
    <w:p>
      <w:pPr>
        <w:jc w:val="both"/>
      </w:pPr>
      <w:r>
        <w:rPr>
          <w:b/>
        </w:rPr>
        <w:t xml:space="preserve">cơm đổ lông </w:t>
      </w:r>
      <w:r>
        <w:t>Thứ cơm có một lớp hồ</w:t>
      </w:r>
      <w:r>
        <w:t xml:space="preserve"> nhão bọc quanh hạt gạo sau khi chín, do</w:t>
      </w:r>
      <w:r>
        <w:t xml:space="preserve"> bị xới đảo quá mức cần thiết trong khi</w:t>
      </w:r>
      <w:r>
        <w:t xml:space="preserve"> thổi.</w:t>
      </w:r>
    </w:p>
    <w:p>
      <w:pPr>
        <w:jc w:val="both"/>
      </w:pPr>
      <w:r>
        <w:rPr>
          <w:b/>
        </w:rPr>
        <w:t xml:space="preserve">cơm hàng cháo chợ </w:t>
      </w:r>
      <w:r>
        <w:t>Chỉ cảnh sống tạm</w:t>
      </w:r>
      <w:r>
        <w:t xml:space="preserve"> bợ, không có nơi ăn ở cố định.</w:t>
      </w:r>
    </w:p>
    <w:p>
      <w:pPr>
        <w:jc w:val="both"/>
      </w:pPr>
      <w:r>
        <w:rPr>
          <w:b/>
        </w:rPr>
        <w:t xml:space="preserve">cơm hộp </w:t>
      </w:r>
      <w:r>
        <w:t>Suất cơm (kèm theo thức ăn)</w:t>
      </w:r>
      <w:r>
        <w:t xml:space="preserve"> chế biến theo kiểu bình dân, đành cho</w:t>
      </w:r>
      <w:r>
        <w:t xml:space="preserve"> một người, đựng trong loại hộp chuyên</w:t>
      </w:r>
      <w:r>
        <w:t xml:space="preserve"> dùng để tiện đưa đến tận nơi làm việc</w:t>
      </w:r>
      <w:r>
        <w:t xml:space="preserve"> hoặc nơi ở của thực khách theo yêu cầu.</w:t>
      </w:r>
    </w:p>
    <w:p>
      <w:pPr>
        <w:jc w:val="both"/>
      </w:pPr>
      <w:r>
        <w:rPr>
          <w:b/>
        </w:rPr>
        <w:t xml:space="preserve">cơm lam </w:t>
      </w:r>
      <w:r>
        <w:rPr>
          <w:i/>
        </w:rPr>
        <w:t xml:space="preserve"> Xem</w:t>
      </w:r>
      <w:r>
        <w:t xml:space="preserve"> Lam;.</w:t>
      </w:r>
    </w:p>
    <w:p>
      <w:pPr>
        <w:jc w:val="both"/>
      </w:pPr>
      <w:r>
        <w:rPr>
          <w:b/>
        </w:rPr>
        <w:t xml:space="preserve">cơm nếp </w:t>
      </w:r>
      <w:r>
        <w:t>Thứ cơm nấu bằng gạo nếp.</w:t>
      </w:r>
    </w:p>
    <w:p>
      <w:pPr>
        <w:jc w:val="both"/>
      </w:pPr>
      <w:r>
        <w:rPr>
          <w:b/>
        </w:rPr>
        <w:t xml:space="preserve">cơm niêu nước lọ </w:t>
      </w:r>
      <w:r>
        <w:t>Tả cảnh ăn ở lề loi,</w:t>
      </w:r>
    </w:p>
    <w:p>
      <w:pPr>
        <w:jc w:val="both"/>
      </w:pPr>
      <w:r>
        <w:t>cô độc.</w:t>
      </w:r>
    </w:p>
    <w:p>
      <w:pPr>
        <w:jc w:val="both"/>
      </w:pPr>
      <w:r>
        <w:rPr>
          <w:b/>
        </w:rPr>
        <w:t xml:space="preserve">cơm nước </w:t>
      </w:r>
      <w:r>
        <w:t>Cơm và nước, những thứ phải</w:t>
      </w:r>
      <w:r>
        <w:t xml:space="preserve"> ăn và uống hằng ngày, nói chung: io cơn</w:t>
      </w:r>
      <w:r>
        <w:t xml:space="preserve"> nước cho cá nhà › cơn nước xong (= ăn</w:t>
      </w:r>
      <w:r>
        <w:t xml:space="preserve"> uống xong) /œ sẽ nói chuyên.</w:t>
      </w:r>
    </w:p>
    <w:p>
      <w:pPr>
        <w:jc w:val="both"/>
      </w:pPr>
      <w:r>
        <w:rPr>
          <w:b/>
        </w:rPr>
        <w:t xml:space="preserve">cơm thầy cơm cô </w:t>
      </w:r>
      <w:r>
        <w:t>Tổ hợp dùng dể chỉ</w:t>
      </w:r>
      <w:r>
        <w:t xml:space="preserve"> cảnh phải sống với thân phận tôi tớ dưới</w:t>
      </w:r>
      <w:r>
        <w:t xml:space="preserve"> chế độ cũ, ăn cơm do các thầy, các cô</w:t>
      </w:r>
      <w:r>
        <w:t xml:space="preserve"> nuôi.</w:t>
      </w:r>
    </w:p>
    <w:p>
      <w:pPr>
        <w:jc w:val="both"/>
      </w:pPr>
      <w:r>
        <w:rPr>
          <w:b/>
        </w:rPr>
        <w:t xml:space="preserve">cơm thoa </w:t>
      </w:r>
      <w:r>
        <w:rPr>
          <w:i/>
        </w:rPr>
        <w:t xml:space="preserve"> Xem</w:t>
      </w:r>
      <w:r>
        <w:t xml:space="preserve"> Cơm xa.</w:t>
      </w:r>
    </w:p>
    <w:p>
      <w:pPr>
        <w:jc w:val="both"/>
      </w:pPr>
      <w:r>
        <w:rPr>
          <w:b/>
        </w:rPr>
        <w:t xml:space="preserve">cơm thừa canh cặn </w:t>
      </w:r>
      <w:r>
        <w:t>Những cái dư thừa</w:t>
      </w:r>
      <w:r>
        <w:t xml:space="preserve"> sau bữa ăn của chủ; thương dùng để chỉ</w:t>
      </w:r>
      <w:r>
        <w:t xml:space="preserve"> những lợi ích vật chất đê tiện mà kẻ lam</w:t>
      </w:r>
      <w:r>
        <w:t xml:space="preserve"> tay sai được hưởng. `</w:t>
      </w:r>
    </w:p>
    <w:p>
      <w:pPr>
        <w:jc w:val="both"/>
      </w:pPr>
      <w:r>
        <w:rPr>
          <w:b/>
        </w:rPr>
        <w:t xml:space="preserve">cơm xa cũ </w:t>
      </w:r>
      <w:r>
        <w:t>Thứ cơm nấu băng gạo hẩm:</w:t>
      </w:r>
      <w:r>
        <w:t xml:space="preserve"> Bát cơn xa nhờ ơn xã tắc (Quốc âm thi</w:t>
      </w:r>
      <w:r>
        <w:t xml:space="preserve"> tập) s Hôm dao đủ bữa bát cơn xa (Quốc</w:t>
      </w:r>
      <w:r>
        <w:t xml:space="preserve"> âm thi tập).</w:t>
      </w:r>
    </w:p>
    <w:p>
      <w:pPr>
        <w:jc w:val="both"/>
      </w:pPr>
      <w:r>
        <w:rPr>
          <w:b/>
        </w:rPr>
        <w:t xml:space="preserve">cơm xoa </w:t>
      </w:r>
      <w:r>
        <w:rPr>
          <w:i/>
        </w:rPr>
        <w:t xml:space="preserve"> Xem</w:t>
      </w:r>
      <w:r>
        <w:t xml:space="preserve"> Cơn xa.</w:t>
      </w:r>
    </w:p>
    <w:p>
      <w:pPr>
        <w:jc w:val="both"/>
      </w:pPr>
      <w:r>
        <w:t>cóm; (commissaire de police) đ., thợt.</w:t>
      </w:r>
      <w:r>
        <w:t xml:space="preserve"> Mật thám.</w:t>
      </w:r>
    </w:p>
    <w:p>
      <w:pPr>
        <w:jc w:val="both"/>
      </w:pPr>
      <w:r>
        <w:t>cớm; œ. 1. (Cây cối) thiếu ánh nắng,</w:t>
      </w:r>
      <w:r>
        <w:t xml:space="preserve"> không phát triển bình thường được: cây</w:t>
      </w:r>
      <w:r>
        <w:t>bị cớn nắng.</w:t>
      </w:r>
    </w:p>
    <w:p>
      <w:pPr>
        <w:jc w:val="both"/>
      </w:pPr>
      <w:r>
        <w:rPr>
          <w:b/>
        </w:rPr>
        <w:t xml:space="preserve">cơm xoa </w:t>
      </w:r>
      <w:r>
        <w:rPr>
          <w:i/>
        </w:rPr>
        <w:t xml:space="preserve"> Xem</w:t>
      </w:r>
      <w:r>
        <w:t xml:space="preserve"> râm che, khiến cây trồng bị cớm: thửa</w:t>
      </w:r>
      <w:r>
        <w:t xml:space="preserve"> đât bị cớm nắng.</w:t>
      </w:r>
    </w:p>
    <w:p>
      <w:pPr>
        <w:jc w:val="both"/>
      </w:pPr>
      <w:r>
        <w:rPr>
          <w:b/>
        </w:rPr>
        <w:t xml:space="preserve">cơn </w:t>
      </w:r>
      <w:r>
        <w:rPr>
          <w:i/>
        </w:rPr>
        <w:t xml:space="preserve"> danh từ</w:t>
      </w:r>
      <w:r>
        <w:t xml:space="preserve"> 1. Quá trình diễn ra của một</w:t>
      </w:r>
      <w:r>
        <w:t xml:space="preserve"> hiện tượng tự nhiên hoặc tâm lí, sinh lí,</w:t>
      </w:r>
      <w:r>
        <w:t xml:space="preserve"> thường không có lợi cho con người, tăng</w:t>
      </w:r>
      <w:r>
        <w:t xml:space="preserve"> lên rồi giảm xuống và kết thúc sau một</w:t>
      </w:r>
      <w:r>
        <w:t xml:space="preserve"> thời gian tương đối ngắn: mưa rả rích,</w:t>
      </w:r>
      <w:r>
        <w:t xml:space="preserve"> không thành cơn s cơn gió c cơn giận s</w:t>
      </w:r>
      <w:r>
        <w:t xml:space="preserve"> ca sốt nẵn chưa lui › cơn bão xa : đa</w:t>
      </w:r>
      <w:r>
        <w:t>từng cơn.</w:t>
      </w:r>
    </w:p>
    <w:p>
      <w:pPr>
        <w:jc w:val="both"/>
      </w:pPr>
      <w:r>
        <w:rPr>
          <w:b/>
        </w:rPr>
        <w:t xml:space="preserve">cơn </w:t>
      </w:r>
      <w:r>
        <w:rPr>
          <w:i/>
        </w:rPr>
        <w:t xml:space="preserve"> Xem danh từ</w:t>
      </w:r>
      <w:r>
        <w:t xml:space="preserve"> ngăn trong cuộc sống, trong đó có xảy ra</w:t>
      </w:r>
      <w:r>
        <w:t xml:space="preserve"> một sự việc không hay: qua cơn hoạn nạn</w:t>
      </w:r>
      <w:r>
        <w:t xml:space="preserve"> e cơn den uận túng.</w:t>
      </w:r>
    </w:p>
    <w:p>
      <w:pPr>
        <w:jc w:val="both"/>
      </w:pPr>
      <w:r>
        <w:rPr>
          <w:b/>
        </w:rPr>
        <w:t xml:space="preserve">cơn cớ </w:t>
      </w:r>
      <w:r>
        <w:t>Thứ nguyên nhân trực tiếp gây</w:t>
      </w:r>
      <w:r>
        <w:t xml:space="preserve"> nên sự việc (nói chung): đơn cớ gì mà anh</w:t>
      </w:r>
      <w:r>
        <w:t xml:space="preserve"> nổi nóng s Nhà huyên chợt tính hói con</w:t>
      </w:r>
      <w:r>
        <w:t xml:space="preserve"> cớ gì (Truyện Kiểu).</w:t>
      </w:r>
    </w:p>
    <w:p>
      <w:pPr>
        <w:jc w:val="both"/>
      </w:pPr>
      <w:r>
        <w:rPr>
          <w:b/>
        </w:rPr>
        <w:t xml:space="preserve">cơn tam bành </w:t>
      </w:r>
      <w:r>
        <w:t>Cơn giận rất dữ dằn của</w:t>
      </w:r>
      <w:r>
        <w:t xml:space="preserve"> đàn bà do ghen tuông.</w:t>
      </w:r>
    </w:p>
    <w:p>
      <w:pPr>
        <w:jc w:val="both"/>
      </w:pPr>
      <w:r>
        <w:rPr>
          <w:b/>
        </w:rPr>
        <w:t xml:space="preserve">cờn cơn </w:t>
      </w:r>
      <w:r>
        <w:rPr>
          <w:i/>
        </w:rPr>
        <w:t xml:space="preserve"> Xem</w:t>
      </w:r>
      <w:r>
        <w:t xml:space="preserve"> Cơn.</w:t>
      </w:r>
    </w:p>
    <w:p>
      <w:pPr>
        <w:jc w:val="both"/>
      </w:pPr>
      <w:r>
        <w:rPr>
          <w:b/>
        </w:rPr>
        <w:t xml:space="preserve">cỡn </w:t>
      </w:r>
      <w:r>
        <w:rPr>
          <w:i/>
        </w:rPr>
        <w:t xml:space="preserve"> động từ</w:t>
      </w:r>
      <w:r>
        <w:t xml:space="preserve"> Trạng thái sinh lí xảy ra ở các</w:t>
      </w:r>
      <w:r>
        <w:t xml:space="preserve"> giống thú khi bị nhu cầu tình dục thôi</w:t>
      </w:r>
      <w:r>
        <w:t xml:space="preserve"> thúc mạnh, thường biểu hiện ở những</w:t>
      </w:r>
      <w:r>
        <w:t xml:space="preserve"> động tác không bình thường: đê nhảy cỡn</w:t>
      </w:r>
      <w:r>
        <w:t xml:space="preserve"> e động cỡn.</w:t>
      </w:r>
    </w:p>
    <w:p>
      <w:pPr>
        <w:jc w:val="both"/>
      </w:pPr>
      <w:r>
        <w:rPr>
          <w:b/>
        </w:rPr>
        <w:t xml:space="preserve">cỡn cời cũ </w:t>
      </w:r>
      <w:r>
        <w:t>Rách rưới: Ăn mặc cỡn cời.</w:t>
      </w:r>
    </w:p>
    <w:p>
      <w:pPr>
        <w:jc w:val="both"/>
      </w:pPr>
      <w:r>
        <w:t>cợp tí., hhng. (Tóc) rậm và xù: (óc cơn</w:t>
      </w:r>
      <w:r>
        <w:t xml:space="preserve"> đến mang tai.</w:t>
      </w:r>
    </w:p>
    <w:p>
      <w:pPr>
        <w:jc w:val="both"/>
      </w:pPr>
      <w:r>
        <w:t>cót nhả ¡ở. Cợt nhà: cớt nhỏ uới phụ nữ.</w:t>
      </w:r>
    </w:p>
    <w:p>
      <w:pPr>
        <w:jc w:val="both"/>
      </w:pPr>
      <w:r>
        <w:rPr>
          <w:b/>
        </w:rPr>
        <w:t xml:space="preserve">cợt œí, ðchơ. Đùa trêu: </w:t>
      </w:r>
      <w:r>
        <w:t>Cái phong ba</w:t>
      </w:r>
      <w:r>
        <w:t xml:space="preserve"> khéo cợt phường lợi danh (Cung oán ngâm</w:t>
      </w:r>
      <w:r>
        <w:t xml:space="preserve"> khúc).</w:t>
      </w:r>
    </w:p>
    <w:p>
      <w:pPr>
        <w:jc w:val="both"/>
      </w:pPr>
      <w:r>
        <w:rPr>
          <w:b/>
        </w:rPr>
        <w:t xml:space="preserve">cợt cáo cứ </w:t>
      </w:r>
      <w:r>
        <w:t>Nói giểu cot.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cợt nhả Đùa trêu quá số sàng: buông lời</w:t>
      </w:r>
      <w:r>
        <w:t xml:space="preserve"> cợt nhả.</w:t>
      </w:r>
    </w:p>
    <w:p>
      <w:pPr>
        <w:jc w:val="both"/>
      </w:pPr>
      <w:r>
        <w:rPr>
          <w:b/>
        </w:rPr>
        <w:t xml:space="preserve">CPU </w:t>
      </w:r>
      <w:r>
        <w:t>Tên viết tắt của Central Processing</w:t>
      </w:r>
      <w:r>
        <w:t xml:space="preserve"> Unit (có nghĩa là "đơn vị xử lí trung tâm"),</w:t>
      </w:r>
      <w:r>
        <w:t xml:space="preserve"> một bộ phận của máy vỉ tính chuyên đảm</w:t>
      </w:r>
      <w:r>
        <w:t xml:space="preserve"> nhiệm việc thực hiện các chuỗi thao tác</w:t>
      </w:r>
      <w:r>
        <w:t xml:space="preserve"> sơ cấp và điều khiển việc thực hiện các</w:t>
      </w:r>
      <w:r>
        <w:t xml:space="preserve"> chuỗi ấy.</w:t>
      </w:r>
    </w:p>
    <w:p>
      <w:pPr>
        <w:jc w:val="both"/>
      </w:pPr>
      <w:r>
        <w:t>Œr Kí hiệu hóa học của nguyên tố crôm</w:t>
      </w:r>
      <w:r>
        <w:t xml:space="preserve"> (chrome).</w:t>
      </w:r>
    </w:p>
    <w:p>
      <w:pPr>
        <w:jc w:val="both"/>
      </w:pPr>
      <w:r>
        <w:rPr>
          <w:b/>
        </w:rPr>
        <w:t xml:space="preserve">cra-vat </w:t>
      </w:r>
      <w:r>
        <w:rPr>
          <w:i/>
        </w:rPr>
        <w:t xml:space="preserve"> Xem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crom </w:t>
      </w:r>
      <w:r>
        <w:rPr>
          <w:i/>
        </w:rPr>
        <w:t xml:space="preserve"> Xem</w:t>
      </w:r>
      <w:r>
        <w:t xml:space="preserve"> Crôm.</w:t>
      </w:r>
    </w:p>
    <w:p>
      <w:pPr>
        <w:jc w:val="both"/>
      </w:pPr>
      <w:r>
        <w:rPr>
          <w:b/>
        </w:rPr>
        <w:t xml:space="preserve">crôm (F. chrome) </w:t>
      </w:r>
      <w:r>
        <w:rPr>
          <w:i/>
        </w:rPr>
        <w:t xml:space="preserve"> danh từ</w:t>
      </w:r>
      <w:r>
        <w:t xml:space="preserve"> Thứ kim loại màu</w:t>
      </w:r>
      <w:r>
        <w:t xml:space="preserve"> trắng như bạc, giòn, khó gỉ, thường dùng</w:t>
      </w:r>
      <w:r>
        <w:t xml:space="preserve"> để mạ và chế thép; kí hiệu là Cr.</w:t>
      </w:r>
    </w:p>
    <w:p>
      <w:pPr>
        <w:jc w:val="both"/>
      </w:pPr>
      <w:r>
        <w:rPr>
          <w:b/>
        </w:rPr>
        <w:t xml:space="preserve">cru-da-đô (cruzado) </w:t>
      </w:r>
      <w:r>
        <w:rPr>
          <w:i/>
        </w:rPr>
        <w:t xml:space="preserve"> động từ</w:t>
      </w:r>
      <w:r>
        <w:t xml:space="preserve"> Đơn vị tiền tệ</w:t>
      </w:r>
      <w:r>
        <w:t xml:space="preserve"> của Bra-zin.</w:t>
      </w:r>
    </w:p>
    <w:p>
      <w:pPr>
        <w:jc w:val="both"/>
      </w:pPr>
      <w:r>
        <w:t>cu, đ., khng. 1. thợt. Cặc (của trẻ con).</w:t>
      </w:r>
      <w:r>
        <w:t>2. Đứa eon trai còn bé: sinh hai thằng c</w:t>
      </w:r>
    </w:p>
    <w:p>
      <w:pPr>
        <w:jc w:val="both"/>
      </w:pPr>
      <w:r>
        <w:rPr>
          <w:b/>
        </w:rPr>
        <w:t xml:space="preserve">cru-da-đô (cruzado) </w:t>
      </w:r>
      <w:r>
        <w:rPr>
          <w:i/>
        </w:rPr>
        <w:t xml:space="preserve"> Xem danh từ Xem danh từ động từ</w:t>
      </w:r>
      <w:r>
        <w:t>ø cu TY.</w:t>
      </w:r>
    </w:p>
    <w:p>
      <w:pPr>
        <w:jc w:val="both"/>
      </w:pPr>
      <w:r>
        <w:rPr>
          <w:b/>
        </w:rPr>
        <w:t xml:space="preserve">cru-da-đô (cruzado) </w:t>
      </w:r>
      <w:r>
        <w:rPr>
          <w:i/>
        </w:rPr>
        <w:t xml:space="preserve"> Xem danh từ Xem danh từ động từ</w:t>
      </w:r>
      <w:r>
        <w:t xml:space="preserve"> mật người nông dân có con trai đầu lòng</w:t>
      </w:r>
      <w:r>
        <w:t xml:space="preserve"> khi đứa trẻ còn bé: chị cu s anh cu.</w:t>
      </w:r>
    </w:p>
    <w:p>
      <w:pPr>
        <w:jc w:val="both"/>
      </w:pPr>
      <w:r>
        <w:t>cu; ở. 1. Giống chỉm rừng sống thành</w:t>
      </w:r>
      <w:r>
        <w:t>đàn, cùng họ với bồ câu.</w:t>
      </w:r>
    </w:p>
    <w:p>
      <w:pPr>
        <w:jc w:val="both"/>
      </w:pPr>
      <w:r>
        <w:rPr>
          <w:b/>
        </w:rPr>
        <w:t xml:space="preserve">cru-da-đô (cruzado) </w:t>
      </w:r>
      <w:r>
        <w:rPr>
          <w:i/>
        </w:rPr>
        <w:t xml:space="preserve"> Xem danh từ Xem danh từ động từ</w:t>
      </w:r>
      <w:r>
        <w:t xml:space="preserve"> chuông cu.</w:t>
      </w:r>
    </w:p>
    <w:p>
      <w:pPr>
        <w:jc w:val="both"/>
      </w:pPr>
      <w:r>
        <w:rPr>
          <w:b/>
        </w:rPr>
        <w:t xml:space="preserve">Cu </w:t>
      </w:r>
      <w:r>
        <w:t>Kí hiệu hóa học của nguyên tố đồng</w:t>
      </w:r>
      <w:r>
        <w:t xml:space="preserve"> (cuprum).</w:t>
      </w:r>
    </w:p>
    <w:p>
      <w:pPr>
        <w:jc w:val="both"/>
      </w:pPr>
      <w:r>
        <w:t>cu cậu &amp;hng. Tổ hợp dùng trong đối</w:t>
      </w:r>
      <w:r>
        <w:t xml:space="preserve"> thoại để gọi người con trai đã được nói</w:t>
      </w:r>
      <w:r>
        <w:t xml:space="preserve"> đến (hàm ý hài hước): được gặp bố me,</w:t>
      </w:r>
    </w:p>
    <w:p>
      <w:pPr>
        <w:jc w:val="both"/>
      </w:pPr>
      <w:r>
        <w:t>chắc cu cậu mừng lắm.</w:t>
      </w:r>
    </w:p>
    <w:p>
      <w:pPr>
        <w:jc w:val="both"/>
      </w:pPr>
      <w:r>
        <w:rPr>
          <w:b/>
        </w:rPr>
        <w:t xml:space="preserve">cu cu </w:t>
      </w:r>
      <w:r>
        <w:t>Giống chim gần với bồ câu, thương</w:t>
      </w:r>
      <w:r>
        <w:t xml:space="preserve"> sống hoang đại.</w:t>
      </w:r>
    </w:p>
    <w:p>
      <w:pPr>
        <w:jc w:val="both"/>
      </w:pPr>
      <w:r>
        <w:rPr>
          <w:b/>
        </w:rPr>
        <w:t xml:space="preserve">cu cườm </w:t>
      </w:r>
      <w:r>
        <w:rPr>
          <w:i/>
        </w:rPr>
        <w:t xml:space="preserve"> Xem</w:t>
      </w:r>
      <w:r>
        <w:t xml:space="preserve"> Cu gáy.</w:t>
      </w:r>
    </w:p>
    <w:p>
      <w:pPr>
        <w:jc w:val="both"/>
      </w:pPr>
      <w:r>
        <w:rPr>
          <w:b/>
        </w:rPr>
        <w:t xml:space="preserve">cu đất </w:t>
      </w:r>
      <w:r>
        <w:rPr>
          <w:i/>
        </w:rPr>
        <w:t xml:space="preserve"> Xem</w:t>
      </w:r>
      <w:r>
        <w:t xml:space="preserve"> Cu sen.</w:t>
      </w:r>
    </w:p>
    <w:p>
      <w:pPr>
        <w:jc w:val="both"/>
      </w:pPr>
      <w:r>
        <w:rPr>
          <w:b/>
        </w:rPr>
        <w:t xml:space="preserve">cu gáy </w:t>
      </w:r>
      <w:r>
        <w:t>Giống cu ở cổ có vòng lông điểm</w:t>
      </w:r>
      <w:r>
        <w:t xml:space="preserve"> trắng lấm tấm như chuỗi hạt cườm, khi</w:t>
      </w:r>
      <w:r>
        <w:t xml:space="preserve"> gáy phát ra tiếng "cúc ew cu".</w:t>
      </w:r>
    </w:p>
    <w:p>
      <w:pPr>
        <w:jc w:val="both"/>
      </w:pPr>
      <w:r>
        <w:rPr>
          <w:b/>
        </w:rPr>
        <w:t xml:space="preserve">cu gầm ghì </w:t>
      </w:r>
      <w:r>
        <w:t>Giống cu lớn hơn bồ câu,</w:t>
      </w:r>
      <w:r>
        <w:t xml:space="preserve"> thường sống ở rừng.</w:t>
      </w:r>
    </w:p>
    <w:p>
      <w:pPr>
        <w:jc w:val="both"/>
      </w:pPr>
      <w:r>
        <w:rPr>
          <w:b/>
        </w:rPr>
        <w:t xml:space="preserve">cu gấm </w:t>
      </w:r>
      <w:r>
        <w:rPr>
          <w:i/>
        </w:rPr>
        <w:t xml:space="preserve"> Xem</w:t>
      </w:r>
      <w:r>
        <w:t xml:space="preserve"> Cu gáy.</w:t>
      </w:r>
    </w:p>
    <w:p>
      <w:pPr>
        <w:jc w:val="both"/>
      </w:pPr>
      <w:r>
        <w:rPr>
          <w:b/>
        </w:rPr>
        <w:t xml:space="preserve">cu li; -[EF. coolie] </w:t>
      </w:r>
      <w:r>
        <w:rPr>
          <w:i/>
        </w:rPr>
        <w:t xml:space="preserve"> động từ</w:t>
      </w:r>
      <w:r>
        <w:t xml:space="preserve"> Người lao động làm</w:t>
      </w:r>
      <w:r>
        <w:t xml:space="preserve"> thuê chuyên làm những công việc nặng</w:t>
      </w:r>
      <w:r>
        <w:t xml:space="preserve"> nhọc, như khuân vác, kéo xe, v.v., dưới</w:t>
      </w:r>
      <w:r>
        <w:t xml:space="preserve"> thời Pháp thuộc (gọi theo quan niệm cũ,</w:t>
      </w:r>
      <w:r>
        <w:t xml:space="preserve"> hàm ý coi khinh): #kuê eu li chở hàng tới.</w:t>
      </w:r>
    </w:p>
    <w:p>
      <w:pPr>
        <w:jc w:val="both"/>
      </w:pPr>
      <w:r>
        <w:t>culi, Giống vật bậc cao không có đuôi</w:t>
      </w:r>
      <w:r>
        <w:t xml:space="preserve"> hoặc đuôi rất ngắn, tai nhỏ, mắt to rất</w:t>
      </w:r>
      <w:r>
        <w:t xml:space="preserve"> gần nhau, tứ chỉ thích nghỉ với lối sống</w:t>
      </w:r>
      <w:r>
        <w:t xml:space="preserve"> leo trèo, quen kiếm ăn về đêm, ban ngày</w:t>
      </w:r>
      <w:r>
        <w:t xml:space="preserve"> cuộn tròn lại để ngủ.</w:t>
      </w:r>
    </w:p>
    <w:p>
      <w:pPr>
        <w:jc w:val="both"/>
      </w:pPr>
      <w:r>
        <w:rPr>
          <w:b/>
        </w:rPr>
        <w:t xml:space="preserve">culiạ </w:t>
      </w:r>
      <w:r>
        <w:t>Giống cây thuộc họ đương xỉ, lá</w:t>
      </w:r>
      <w:r>
        <w:t xml:space="preserve"> rất to, phân nhánh chỉ chít, thân rẻ phủ</w:t>
      </w:r>
      <w:r>
        <w:t xml:space="preserve"> đầy lông tơ màu hung, dùng làm thuốc.</w:t>
      </w:r>
    </w:p>
    <w:p>
      <w:pPr>
        <w:jc w:val="both"/>
      </w:pPr>
      <w:r>
        <w:t>cuư-lit (F. police) đi., khng. Lính cảnh sát</w:t>
      </w:r>
      <w:r>
        <w:t xml:space="preserve"> thời Pháp thuộc.</w:t>
      </w:r>
    </w:p>
    <w:p>
      <w:pPr>
        <w:jc w:val="both"/>
      </w:pPr>
      <w:r>
        <w:t>cư-lông (F. coulomb) đ. Đơn vị đo điện</w:t>
      </w:r>
      <w:r>
        <w:t xml:space="preserve"> tích, điện lượng, bằng điện lượng tải qua</w:t>
      </w:r>
      <w:r>
        <w:t xml:space="preserve"> một tiết điện vật dẫn trong thời gian một</w:t>
      </w:r>
      <w:r>
        <w:t xml:space="preserve"> giây bởi một dòng điện không đổi theo</w:t>
      </w:r>
      <w:r>
        <w:t xml:space="preserve"> thời gian có cường độ 1 am-pe.</w:t>
      </w:r>
    </w:p>
    <w:p>
      <w:pPr>
        <w:jc w:val="both"/>
      </w:pPr>
      <w:r>
        <w:rPr>
          <w:b/>
        </w:rPr>
        <w:t xml:space="preserve">culuống </w:t>
      </w:r>
      <w:r>
        <w:t>Giống cu lưng màu xanh lục,</w:t>
      </w:r>
      <w:r>
        <w:t xml:space="preserve"> bụng màu nâu.</w:t>
      </w:r>
    </w:p>
    <w:p>
      <w:pPr>
        <w:jc w:val="both"/>
      </w:pPr>
      <w:r>
        <w:rPr>
          <w:b/>
        </w:rPr>
        <w:t xml:space="preserve">cu ngói </w:t>
      </w:r>
      <w:r>
        <w:rPr>
          <w:i/>
        </w:rPr>
        <w:t xml:space="preserve"> Xem</w:t>
      </w:r>
      <w:r>
        <w:t xml:space="preserve"> Chim ngói.</w:t>
      </w:r>
    </w:p>
    <w:p>
      <w:pPr>
        <w:jc w:val="both"/>
      </w:pPr>
      <w:r>
        <w:t>cu-roa (E. courroie de transmission) di.,</w:t>
      </w:r>
      <w:r>
        <w:t xml:space="preserve"> khng. Đai truyền.</w:t>
      </w:r>
    </w:p>
    <w:p>
      <w:pPr>
        <w:jc w:val="both"/>
      </w:pPr>
      <w:r>
        <w:t>cư-ron đ. Đơn vị tiền tệ của một số</w:t>
      </w:r>
      <w:r>
        <w:t xml:space="preserve"> nước: của Đan Mạch và Na Uy (là Krone),</w:t>
      </w:r>
    </w:p>
    <w:p>
      <w:pPr>
        <w:jc w:val="both"/>
      </w:pPr>
      <w:r>
        <w:rPr>
          <w:b/>
        </w:rPr>
        <w:t xml:space="preserve">của </w:t>
      </w:r>
      <w:r>
        <w:t>Ai-xơlen (Island) và Thụy Điển</w:t>
      </w:r>
      <w:r>
        <w:t xml:space="preserve"> (là Krona), của Séc và Xlô-va-kia (là</w:t>
      </w:r>
      <w:r>
        <w:t xml:space="preserve"> Koruna).</w:t>
      </w:r>
    </w:p>
    <w:p>
      <w:pPr>
        <w:jc w:val="both"/>
      </w:pPr>
      <w:r>
        <w:rPr>
          <w:b/>
        </w:rPr>
        <w:t xml:space="preserve">cu sen </w:t>
      </w:r>
      <w:r>
        <w:t>Giống cu lớn hơn cu gáy, hai bên</w:t>
      </w:r>
      <w:r>
        <w:t xml:space="preserve"> cổ có đám lông lấm tấm điểm cườm.</w:t>
      </w:r>
    </w:p>
    <w:p>
      <w:pPr>
        <w:jc w:val="both"/>
      </w:pPr>
      <w:r>
        <w:rPr>
          <w:b/>
        </w:rPr>
        <w:t xml:space="preserve">cuxanh </w:t>
      </w:r>
      <w:r>
        <w:t>Giống cu lông màu xanh.</w:t>
      </w:r>
    </w:p>
    <w:p>
      <w:pPr>
        <w:jc w:val="both"/>
      </w:pPr>
      <w:r>
        <w:rPr>
          <w:b/>
        </w:rPr>
        <w:t xml:space="preserve">cù, </w:t>
      </w:r>
      <w:r>
        <w:rPr>
          <w:i/>
        </w:rPr>
        <w:t xml:space="preserve"> động từ</w:t>
      </w:r>
      <w:r>
        <w:t xml:space="preserve"> đphg. Con quay: đánh cù.</w:t>
      </w:r>
    </w:p>
    <w:p>
      <w:pPr>
        <w:jc w:val="both"/>
      </w:pPr>
      <w:r>
        <w:t>cù; tứ. 1. Gây cười bằng cách chạm nhẹ</w:t>
      </w:r>
      <w:r>
        <w:t xml:space="preserve"> đầu ngón tay vào chỗ da thịt dễ bị kích</w:t>
      </w:r>
      <w:r>
        <w:t xml:space="preserve"> thích (như nách, hông, v.v.): cù uờo nách</w:t>
      </w:r>
      <w:r>
        <w:t>© ðị cù, thàng bé cười như nắc nẻ.</w:t>
      </w:r>
    </w:p>
    <w:p>
      <w:pPr>
        <w:jc w:val="both"/>
      </w:pPr>
      <w:r>
        <w:rPr>
          <w:b/>
        </w:rPr>
        <w:t xml:space="preserve">cù, </w:t>
      </w:r>
      <w:r>
        <w:rPr>
          <w:i/>
        </w:rPr>
        <w:t xml:space="preserve"> động từ</w:t>
      </w:r>
      <w:r>
        <w:t xml:space="preserve"> Gây cười bằng lời nói hoặc cử chỉ: đem</w:t>
      </w:r>
      <w:r>
        <w:t xml:space="preserve"> chuyên tiếu lâm ra cù mọi người o cù khán</w:t>
      </w:r>
      <w:r>
        <w:t>giả bằng một uai hề có tài.</w:t>
      </w:r>
    </w:p>
    <w:p>
      <w:pPr>
        <w:jc w:val="both"/>
      </w:pPr>
      <w:r>
        <w:rPr>
          <w:b/>
        </w:rPr>
        <w:t xml:space="preserve">cù, </w:t>
      </w:r>
      <w:r>
        <w:rPr>
          <w:i/>
        </w:rPr>
        <w:t xml:space="preserve"> động từ</w:t>
      </w:r>
      <w:r>
        <w:t xml:space="preserve"> làm việc gì bằng cách kích thích sự ham</w:t>
      </w:r>
      <w:r>
        <w:t xml:space="preserve"> thích: cù thằng nhỏ di chơi.</w:t>
      </w:r>
    </w:p>
    <w:p>
      <w:pPr>
        <w:jc w:val="both"/>
      </w:pPr>
      <w:r>
        <w:rPr>
          <w:b/>
        </w:rPr>
        <w:t xml:space="preserve">cù; đ, cũ </w:t>
      </w:r>
      <w:r>
        <w:t>Đường lớn: Gió quyến mùi</w:t>
      </w:r>
      <w:r>
        <w:t xml:space="preserve"> hương núc dặm cù (Hồng Đức quốc âm</w:t>
      </w:r>
      <w:r>
        <w:t xml:space="preserve"> thi tập).</w:t>
      </w:r>
    </w:p>
    <w:p>
      <w:pPr>
        <w:jc w:val="both"/>
      </w:pPr>
      <w:r>
        <w:rPr>
          <w:b/>
        </w:rPr>
        <w:t xml:space="preserve">cù bơ cù bất </w:t>
      </w:r>
      <w:r>
        <w:rPr>
          <w:i/>
        </w:rPr>
        <w:t xml:space="preserve"> Xem</w:t>
      </w:r>
      <w:r>
        <w:t xml:space="preserve"> Cẩu bơ cẩu bất.</w:t>
      </w:r>
    </w:p>
    <w:p>
      <w:pPr>
        <w:jc w:val="both"/>
      </w:pPr>
      <w:r>
        <w:rPr>
          <w:b/>
        </w:rPr>
        <w:t xml:space="preserve">cù cưa khng., </w:t>
      </w:r>
      <w:r>
        <w:rPr>
          <w:i/>
        </w:rPr>
        <w:t xml:space="preserve"> Như</w:t>
      </w:r>
      <w:r>
        <w:t xml:space="preserve"> Cò cưa (ng. 3): đang</w:t>
      </w:r>
      <w:r>
        <w:t xml:space="preserve"> còn cù cưa, chưa bên nào ghỉ bàn.</w:t>
      </w:r>
    </w:p>
    <w:p>
      <w:pPr>
        <w:jc w:val="both"/>
      </w:pPr>
      <w:r>
        <w:t>cù là #hng. Dầu cù là, nói tắt: xoa cù là</w:t>
      </w:r>
      <w:r>
        <w:t xml:space="preserve"> cho nóng người.</w:t>
      </w:r>
    </w:p>
    <w:p>
      <w:pPr>
        <w:jc w:val="both"/>
      </w:pPr>
      <w:r>
        <w:rPr>
          <w:b/>
        </w:rPr>
        <w:t xml:space="preserve">cù lao, 1. đphg. Đào: cù lao </w:t>
      </w:r>
      <w:r>
        <w:t>Chàm. 9.</w:t>
      </w:r>
    </w:p>
    <w:p>
      <w:pPr>
        <w:jc w:val="both"/>
      </w:pPr>
      <w:r>
        <w:rPr>
          <w:b/>
        </w:rPr>
        <w:t xml:space="preserve">Cái quai trên đầu quả chuông: </w:t>
      </w:r>
      <w:r>
        <w:t>Bậy giờ</w:t>
      </w:r>
      <w:r>
        <w:t xml:space="preserve"> thì tính làm sao, Cho chuông ấm tiếng,</w:t>
      </w:r>
    </w:p>
    <w:p>
      <w:pPr>
        <w:jc w:val="both"/>
      </w:pPr>
      <w:r>
        <w:rPr>
          <w:b/>
        </w:rPr>
        <w:t>cù lao uững bền (</w:t>
      </w:r>
      <w:r>
        <w:rPr>
          <w:i/>
        </w:rPr>
        <w:t xml:space="preserve"> ca dao</w:t>
      </w:r>
      <w:r>
        <w:t>).</w:t>
      </w:r>
    </w:p>
    <w:p>
      <w:pPr>
        <w:jc w:val="both"/>
      </w:pPr>
      <w:r>
        <w:t>cù lao, cứ, uehg. Công cha mẹ nuôi con</w:t>
      </w:r>
      <w:r>
        <w:t xml:space="preserve"> vất và: Duyên hôi ngợo, đức cù lao, Bên</w:t>
      </w:r>
      <w:r>
        <w:t xml:space="preserve"> tình, bên hiểu, bên nào nặng hơn (Truyện</w:t>
      </w:r>
      <w:r>
        <w:t xml:space="preserve"> Kiểu).</w:t>
      </w:r>
    </w:p>
    <w:p>
      <w:pPr>
        <w:jc w:val="both"/>
      </w:pPr>
      <w:r>
        <w:t>cù lần tphz. Nưù ngờ, châm chạp; đụt</w:t>
      </w:r>
      <w:r>
        <w:t xml:space="preserve"> thàm ý chê hoặc hiủi hước): anh chồng cù</w:t>
      </w:r>
      <w:r>
        <w:t xml:space="preserve"> lần.</w:t>
      </w:r>
    </w:p>
    <w:p>
      <w:pPr>
        <w:jc w:val="both"/>
      </w:pPr>
      <w:r>
        <w:t>cù léc đpñg. Cù»; (ng. 1).</w:t>
      </w:r>
    </w:p>
    <w:p>
      <w:pPr>
        <w:jc w:val="both"/>
      </w:pPr>
      <w:r>
        <w:t>cù mì #Öng. Lành, ít nói và hơi chậm:</w:t>
      </w:r>
      <w:r>
        <w:t xml:space="preserve"> cậu bó cù mì. // Láy: đủ mỉ cù mì (hàm</w:t>
      </w:r>
      <w:r>
        <w:t xml:space="preserve"> ý nhấn mạnh).</w:t>
      </w:r>
    </w:p>
    <w:p>
      <w:pPr>
        <w:jc w:val="both"/>
      </w:pPr>
      <w:r>
        <w:rPr>
          <w:b/>
        </w:rPr>
        <w:t xml:space="preserve">cù mộc </w:t>
      </w:r>
      <w:r>
        <w:t>Giống cây to, tán lá rộng; thương</w:t>
      </w:r>
      <w:r>
        <w:t xml:space="preserve"> dùng để ví người trên hay cha mẹ, che</w:t>
      </w:r>
      <w:r>
        <w:t xml:space="preserve"> chờ cho người dưới hay con cái: Afôt cây</w:t>
      </w:r>
      <w:r>
        <w:t xml:space="preserve"> cù mộc một sân quế hàe (Truyện Rièu).</w:t>
      </w:r>
    </w:p>
    <w:p>
      <w:pPr>
        <w:jc w:val="both"/>
      </w:pPr>
      <w:r>
        <w:t>cù nèo 1. Thứ vật dụng ở đầu có móc</w:t>
      </w:r>
      <w:r>
        <w:t xml:space="preserve"> dùng để móc, kéo lấy vật ở trên cao hoặc</w:t>
      </w:r>
      <w:r>
        <w:t>ở xa.</w:t>
      </w:r>
    </w:p>
    <w:p>
      <w:pPr>
        <w:jc w:val="both"/>
      </w:pPr>
      <w:r>
        <w:rPr>
          <w:b/>
        </w:rPr>
        <w:t xml:space="preserve">cù mộc </w:t>
      </w:r>
      <w:r>
        <w:rPr>
          <w:i/>
        </w:rPr>
      </w:r>
      <w:r>
        <w:t xml:space="preserve"> hình cái móc có cán, dùng để móc cô khi</w:t>
      </w:r>
      <w:r>
        <w:t xml:space="preserve"> phát.</w:t>
      </w:r>
    </w:p>
    <w:p>
      <w:pPr>
        <w:jc w:val="both"/>
      </w:pPr>
      <w:r>
        <w:rPr>
          <w:b/>
        </w:rPr>
        <w:t xml:space="preserve">cù ngoéo đphg. 1. </w:t>
      </w:r>
      <w:r>
        <w:rPr>
          <w:i/>
        </w:rPr>
        <w:t xml:space="preserve"> Như</w:t>
      </w:r>
      <w:r>
        <w:t xml:space="preserve"> Cù nèo (ng. 1).</w:t>
      </w:r>
      <w:r>
        <w:t>2. khng. Ba-toong</w:t>
      </w:r>
    </w:p>
    <w:p>
      <w:pPr>
        <w:jc w:val="both"/>
      </w:pPr>
      <w:r>
        <w:rPr>
          <w:b/>
        </w:rPr>
        <w:t xml:space="preserve">cù ngoéo đphg. 1. </w:t>
      </w:r>
      <w:r>
        <w:rPr>
          <w:i/>
        </w:rPr>
        <w:t xml:space="preserve"> Như</w:t>
      </w:r>
    </w:p>
    <w:p>
      <w:pPr>
        <w:jc w:val="both"/>
      </w:pPr>
      <w:r>
        <w:t>cù nhằng đphgø. Cù nhầy: cù nhằng</w:t>
      </w:r>
      <w:r>
        <w:t xml:space="preserve"> không chịu trả nơ.</w:t>
      </w:r>
    </w:p>
    <w:p>
      <w:pPr>
        <w:jc w:val="both"/>
      </w:pPr>
      <w:r>
        <w:t>cù nhầy khng. Cố ý kéo đầu thời gian</w:t>
      </w:r>
      <w:r>
        <w:t xml:space="preserve"> một cách lằng nhằng trong những việc</w:t>
      </w:r>
      <w:r>
        <w:t xml:space="preserve"> đáng ra phải làm ngay đối với người kh</w:t>
      </w:r>
      <w:r>
        <w:t xml:space="preserve"> cù nhây không chịu trả nợ s giỏ thói cù</w:t>
      </w:r>
      <w:r>
        <w:t xml:space="preserve"> nhảy.</w:t>
      </w:r>
    </w:p>
    <w:p>
      <w:pPr>
        <w:jc w:val="both"/>
      </w:pPr>
      <w:r>
        <w:rPr>
          <w:b/>
        </w:rPr>
        <w:t xml:space="preserve">cù rù </w:t>
      </w:r>
      <w:r>
        <w:t>Có dáng co ro, thiếu linh lợi. hoạt</w:t>
      </w:r>
      <w:r>
        <w:t xml:space="preserve"> bát: ngồi cù rù trong góc nhà. (¡ Láy: củ</w:t>
      </w:r>
      <w:r>
        <w:t xml:space="preserve"> rủ cù rù (hàm ý nhấn mạnh).</w:t>
      </w:r>
    </w:p>
    <w:p>
      <w:pPr>
        <w:jc w:val="both"/>
      </w:pPr>
      <w:r>
        <w:rPr>
          <w:b/>
        </w:rPr>
        <w:t xml:space="preserve">củy </w:t>
      </w:r>
      <w:r>
        <w:rPr>
          <w:i/>
        </w:rPr>
        <w:t xml:space="preserve"> động từ</w:t>
      </w:r>
      <w:r>
        <w:t xml:space="preserve"> Phần thân hay rễ cây phát triển</w:t>
      </w:r>
      <w:r>
        <w:t xml:space="preserve"> lớn ra và chứa chât dự trữ: củ sư hào ‹</w:t>
      </w:r>
      <w:r>
        <w:t xml:space="preserve"> cả khoai s Tốt lá xấu cú (tng.).</w:t>
      </w:r>
    </w:p>
    <w:p>
      <w:pPr>
        <w:jc w:val="both"/>
      </w:pPr>
      <w:r>
        <w:t>ên cướp ây củ rồi.</w:t>
      </w:r>
    </w:p>
    <w:p>
      <w:pPr>
        <w:jc w:val="both"/>
      </w:pPr>
      <w:r>
        <w:rPr>
          <w:b/>
        </w:rPr>
        <w:t xml:space="preserve">củấu </w:t>
      </w:r>
      <w:r>
        <w:t>Quả của cây ấu, giống cây sống ở</w:t>
      </w:r>
      <w:r>
        <w:t xml:space="preserve"> nước, hoa trắng, có quả (thường gọi là</w:t>
      </w:r>
      <w:r>
        <w:t xml:space="preserve"> củ) màu tím đen, nhô ra hai cái gai nhọn</w:t>
      </w:r>
      <w:r>
        <w:t xml:space="preserve"> như hai cái sừng ở hai bên, bên trong</w:t>
      </w:r>
      <w:r>
        <w:t xml:space="preserve"> chứa một thư tỉnh bột có vị bùi: den như</w:t>
      </w:r>
      <w:r>
        <w:t xml:space="preserve"> củ ấu e Khi thương củ ấu cũng tròn, khi</w:t>
      </w:r>
      <w:r>
        <w:t xml:space="preserve"> ghét bỏ hòn cũng méo ttng.).</w:t>
      </w:r>
    </w:p>
    <w:p>
      <w:pPr>
        <w:jc w:val="both"/>
      </w:pPr>
      <w:r>
        <w:rPr>
          <w:b/>
        </w:rPr>
        <w:t xml:space="preserve">củ bình vôi </w:t>
      </w:r>
      <w:r>
        <w:t>Giông cây thân leo, rễ có cũ</w:t>
      </w:r>
      <w:r>
        <w:t xml:space="preserve"> trông giống như cái bình vỏi, dùng làm</w:t>
      </w:r>
      <w:r>
        <w:t xml:space="preserve"> thuốc.</w:t>
      </w:r>
    </w:p>
    <w:p>
      <w:pPr>
        <w:jc w:val="both"/>
      </w:pPr>
      <w:r>
        <w:rPr>
          <w:b/>
        </w:rPr>
        <w:t xml:space="preserve">củ cải </w:t>
      </w:r>
      <w:r>
        <w:rPr>
          <w:i/>
        </w:rPr>
        <w:t xml:space="preserve"> Xem</w:t>
      </w:r>
      <w:r>
        <w:t xml:space="preserve"> Cải củ.</w:t>
      </w:r>
    </w:p>
    <w:p>
      <w:pPr>
        <w:jc w:val="both"/>
      </w:pPr>
      <w:r>
        <w:rPr>
          <w:b/>
        </w:rPr>
        <w:t xml:space="preserve">củ cải đường </w:t>
      </w:r>
      <w:r>
        <w:t>Giống cây cùng họ với cây</w:t>
      </w:r>
      <w:r>
        <w:t xml:space="preserve"> đầu giun, rẻ phình to thành củ. trong</w:t>
      </w:r>
      <w:r>
        <w:t xml:space="preserve"> chứa chất đương, trồng để sản xuât</w:t>
      </w:r>
      <w:r>
        <w:t xml:space="preserve"> đường.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củ cái </w:t>
      </w:r>
      <w:r>
        <w:t>Củ của giống cây cùng họ với củ</w:t>
      </w:r>
      <w:r>
        <w:t xml:space="preserve"> từ, kích thước lớn và hơi đẹp ở ngọn, chứa</w:t>
      </w:r>
      <w:r>
        <w:t xml:space="preserve"> nhiều tỉnh bột, dùng để ăn.</w:t>
      </w:r>
    </w:p>
    <w:p>
      <w:pPr>
        <w:jc w:val="both"/>
      </w:pPr>
      <w:r>
        <w:rPr>
          <w:b/>
        </w:rPr>
        <w:t xml:space="preserve">củ cẩm </w:t>
      </w:r>
      <w:r>
        <w:t>Củ của giống cây cẩm, có vỏ xù</w:t>
      </w:r>
      <w:r>
        <w:t xml:space="preserve"> xì, thịt màu tím, thương dùng làm thực</w:t>
      </w:r>
      <w:r>
        <w:t xml:space="preserve"> ăn.</w:t>
      </w:r>
    </w:p>
    <w:p>
      <w:pPr>
        <w:jc w:val="both"/>
      </w:pPr>
      <w:r>
        <w:rPr>
          <w:b/>
        </w:rPr>
        <w:t xml:space="preserve">củ chuối </w:t>
      </w:r>
      <w:r>
        <w:t>Phản đính liền với rễ nằm ở</w:t>
      </w:r>
      <w:r>
        <w:t xml:space="preserve"> dưới mặt đất của cây chuối.</w:t>
      </w:r>
    </w:p>
    <w:p>
      <w:pPr>
        <w:jc w:val="both"/>
      </w:pPr>
      <w:r>
        <w:rPr>
          <w:b/>
        </w:rPr>
        <w:t xml:space="preserve">củ dong </w:t>
      </w:r>
      <w:r>
        <w:t>Củ của giống cây thân có, lá</w:t>
      </w:r>
      <w:r>
        <w:t xml:space="preserve"> to, cuống lá có đốt, thân ngắm phỏng</w:t>
      </w:r>
      <w:r>
        <w:t xml:space="preserve"> thành củ hình thoi đài, màu trăng chứa</w:t>
      </w:r>
      <w:r>
        <w:t xml:space="preserve"> nhiều tỉnh bột, đùng lam thúc ăn.</w:t>
      </w:r>
    </w:p>
    <w:p>
      <w:pPr>
        <w:jc w:val="both"/>
      </w:pPr>
      <w:r>
        <w:t>củ đao đjphg. Dong riêng.</w:t>
      </w:r>
    </w:p>
    <w:p>
      <w:pPr>
        <w:jc w:val="both"/>
      </w:pPr>
      <w:r>
        <w:rPr>
          <w:b/>
        </w:rPr>
        <w:t xml:space="preserve">củ đậu </w:t>
      </w:r>
      <w:r>
        <w:t>Giống cây thân leo, quả rất độc,</w:t>
      </w:r>
      <w:r>
        <w:t xml:space="preserve"> rễ phình to thành củ trông như con quay,</w:t>
      </w:r>
      <w:r>
        <w:t xml:space="preserve"> màu vàng nhạt, vị mát và hơi ngọt, dùng</w:t>
      </w:r>
      <w:r>
        <w:t xml:space="preserve"> lam thức ăn.</w:t>
      </w:r>
    </w:p>
    <w:p>
      <w:pPr>
        <w:jc w:val="both"/>
      </w:pPr>
      <w:r>
        <w:rPr>
          <w:b/>
        </w:rPr>
        <w:t xml:space="preserve">củ khỉ </w:t>
      </w:r>
      <w:r>
        <w:t>Giống cây thân có gai, quả và vỏ</w:t>
      </w:r>
      <w:r>
        <w:t xml:space="preserve"> rễ dùng lam thuốc, lá dùng làm thức ăn:</w:t>
      </w:r>
      <w:r>
        <w:t xml:space="preserve"> canh củ khí.</w:t>
      </w:r>
    </w:p>
    <w:p>
      <w:pPr>
        <w:jc w:val="both"/>
      </w:pPr>
      <w:r>
        <w:rPr>
          <w:b/>
        </w:rPr>
        <w:t xml:space="preserve">củ mài </w:t>
      </w:r>
      <w:r>
        <w:t>Giống cây thân leo, cùng họ với</w:t>
      </w:r>
      <w:r>
        <w:t xml:space="preserve"> củ từ, mọc ở rừng, củ hình trụ chứa nhiều</w:t>
      </w:r>
      <w:r>
        <w:t xml:space="preserve"> bột, dùng làm thuốc hoặc làm thức ăn.</w:t>
      </w:r>
    </w:p>
    <w:p>
      <w:pPr>
        <w:jc w:val="both"/>
      </w:pPr>
      <w:r>
        <w:t>củ mì đphg. Sắn.</w:t>
      </w:r>
    </w:p>
    <w:p>
      <w:pPr>
        <w:jc w:val="both"/>
      </w:pPr>
      <w:r>
        <w:rPr>
          <w:b/>
        </w:rPr>
        <w:t xml:space="preserve">củ mÌ khng., </w:t>
      </w:r>
      <w:r>
        <w:rPr>
          <w:i/>
        </w:rPr>
        <w:t xml:space="preserve"> Như</w:t>
      </w:r>
      <w:r>
        <w:t xml:space="preserve"> Củ mì.</w:t>
      </w:r>
    </w:p>
    <w:p>
      <w:pPr>
        <w:jc w:val="both"/>
      </w:pPr>
      <w:r>
        <w:rPr>
          <w:b/>
        </w:rPr>
        <w:t xml:space="preserve">cả mỉ cù mì </w:t>
      </w:r>
      <w:r>
        <w:rPr>
          <w:i/>
        </w:rPr>
        <w:t xml:space="preserve"> Xem</w:t>
      </w:r>
      <w:r>
        <w:t xml:space="preserve"> Cử mi.</w:t>
      </w:r>
    </w:p>
    <w:p>
      <w:pPr>
        <w:jc w:val="both"/>
      </w:pPr>
      <w:r>
        <w:rPr>
          <w:b/>
        </w:rPr>
        <w:t xml:space="preserve">củ não </w:t>
      </w:r>
      <w:r>
        <w:t>Bộ phận của não ở giống vật có</w:t>
      </w:r>
      <w:r>
        <w:t xml:space="preserve"> vú, có dạng bốn mấu lỏi.</w:t>
      </w:r>
    </w:p>
    <w:p>
      <w:pPr>
        <w:jc w:val="both"/>
      </w:pPr>
      <w:r>
        <w:rPr>
          <w:b/>
        </w:rPr>
        <w:t xml:space="preserve">củ năn </w:t>
      </w:r>
      <w:r>
        <w:t>Củ của giống cây thuộc họ cói,</w:t>
      </w:r>
      <w:r>
        <w:t xml:space="preserve"> thân tron, lá hình trụ, trồng lấy củ ăn.</w:t>
      </w:r>
    </w:p>
    <w:p>
      <w:pPr>
        <w:jc w:val="both"/>
      </w:pPr>
      <w:r>
        <w:rPr>
          <w:b/>
        </w:rPr>
        <w:t xml:space="preserve">củ nâu </w:t>
      </w:r>
      <w:r>
        <w:t>Củ của giống cây leo cùng họ với</w:t>
      </w:r>
      <w:r>
        <w:t xml:space="preserve"> củ từ, sông ở rùng, thân có gai trên phần</w:t>
      </w:r>
      <w:r>
        <w:t xml:space="preserve"> gốc, củ sùi, chứa nhiều ta-nanh, dùng</w:t>
      </w:r>
      <w:r>
        <w:t xml:space="preserve"> để nhuôm màu nâu.</w:t>
      </w:r>
    </w:p>
    <w:p>
      <w:pPr>
        <w:jc w:val="both"/>
      </w:pPr>
      <w:r>
        <w:rPr>
          <w:b/>
        </w:rPr>
        <w:t xml:space="preserve">củ niễng </w:t>
      </w:r>
      <w:r>
        <w:t>Giống cây sống dưới nước, rễ</w:t>
      </w:r>
      <w:r>
        <w:t xml:space="preserve"> phình to thành củ, dùng để ăn.</w:t>
      </w:r>
    </w:p>
    <w:p>
      <w:pPr>
        <w:jc w:val="both"/>
      </w:pPr>
      <w:r>
        <w:rPr>
          <w:b/>
        </w:rPr>
        <w:t xml:space="preserve">củ rủ </w:t>
      </w:r>
      <w:r>
        <w:rPr>
          <w:i/>
        </w:rPr>
        <w:t xml:space="preserve"> Như</w:t>
      </w:r>
      <w:r>
        <w:t xml:space="preserve"> Cù rù.</w:t>
      </w:r>
    </w:p>
    <w:p>
      <w:pPr>
        <w:jc w:val="both"/>
      </w:pPr>
      <w:r>
        <w:rPr>
          <w:b/>
        </w:rPr>
        <w:t xml:space="preserve">củ rủ cù rù </w:t>
      </w:r>
      <w:r>
        <w:rPr>
          <w:i/>
        </w:rPr>
        <w:t xml:space="preserve"> Xem</w:t>
      </w:r>
      <w:r>
        <w:t xml:space="preserve"> Cù rù</w:t>
      </w:r>
    </w:p>
    <w:p>
      <w:pPr>
        <w:jc w:val="both"/>
      </w:pPr>
      <w:r>
        <w:rPr>
          <w:b/>
        </w:rPr>
        <w:t xml:space="preserve">củ soát cữ </w:t>
      </w:r>
      <w:r>
        <w:t>Kiểm tra, kiểm soát để xem</w:t>
      </w:r>
      <w:r>
        <w:t xml:space="preserve"> có gì bất thường hay không.</w:t>
      </w:r>
    </w:p>
    <w:p>
      <w:pPr>
        <w:jc w:val="both"/>
      </w:pPr>
      <w:r>
        <w:rPr>
          <w:b/>
        </w:rPr>
        <w:t xml:space="preserve">củ từ </w:t>
      </w:r>
      <w:r>
        <w:t>Giống cây thân leo, có gai ờ phần</w:t>
      </w:r>
      <w:r>
        <w:t xml:space="preserve"> gốc. lí to hình tim, củ hình thuôn đài,</w:t>
      </w:r>
      <w:r>
        <w:t xml:space="preserve"> mọc thành chùm, dùng để ăn.</w:t>
      </w:r>
    </w:p>
    <w:p>
      <w:pPr>
        <w:jc w:val="both"/>
      </w:pPr>
      <w:r>
        <w:t>cũ t. 1. Được dùng đã lâu, khóng còn</w:t>
      </w:r>
      <w:r>
        <w:t xml:space="preserve"> nguyên như trước nữa: Đô quản áo cũ :</w:t>
      </w:r>
      <w:r>
        <w:t xml:space="preserve"> dùng môi lần cũng coi là xe cũ nhung</w:t>
      </w:r>
      <w:r>
        <w:t>máy còn êm lấm.</w:t>
      </w:r>
    </w:p>
    <w:p>
      <w:pPr>
        <w:jc w:val="both"/>
      </w:pPr>
      <w:r>
        <w:rPr>
          <w:b/>
        </w:rPr>
        <w:t xml:space="preserve">củ từ </w:t>
      </w:r>
      <w:r>
        <w:rPr>
          <w:i/>
        </w:rPr>
      </w:r>
      <w:r>
        <w:t xml:space="preserve"> nay không còn nữa hoặc không thích hợp</w:t>
      </w:r>
      <w:r>
        <w:t xml:space="preserve"> tr CU người, mới ta ttng.) s Ấn cơm</w:t>
      </w:r>
      <w:r>
        <w:t xml:space="preserve"> mới, nói chuyên cũ (tng.) › nhà xây theo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biểu cũ.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biết từ trước, về mặt phân với cái</w:t>
      </w:r>
      <w:r>
        <w:t xml:space="preserve"> mới có hoặc mới quen gần đây: tè thăm</w:t>
      </w:r>
      <w:r>
        <w:t xml:space="preserve"> quê cũ s Ngựa quen đường cũ (Lng.) e bạn</w:t>
      </w:r>
      <w:r>
        <w:t xml:space="preserve"> cũ o tình xua nghĩa cũ : Ma cũ bất nạt</w:t>
      </w:r>
      <w:r>
        <w:t xml:space="preserve"> ma mớt (Lng.).</w:t>
      </w:r>
    </w:p>
    <w:p>
      <w:pPr>
        <w:jc w:val="both"/>
      </w:pPr>
      <w:r>
        <w:t>cũ càng ¡d. Cũ, thuộc vẻ thời đã qua</w:t>
      </w:r>
      <w:r>
        <w:t xml:space="preserve"> (hàm ý luyến tiếc): Tiếc thay chút nghĩa</w:t>
      </w:r>
      <w:r>
        <w:t xml:space="preserve"> cñ càng (Truyện Riểu!.</w:t>
      </w:r>
    </w:p>
    <w:p>
      <w:pPr>
        <w:jc w:val="both"/>
      </w:pPr>
      <w:r>
        <w:t>cũ kÏ 1. Theo kiểu cũ hoặc đã được sử</w:t>
      </w:r>
      <w:r>
        <w:t xml:space="preserve"> dụng quá làu: bô bàn ghế cũ bĩ s máy</w:t>
      </w:r>
      <w:r>
        <w:t>móc cũ Èbĩ, nên năng suất thấp.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cách thức và nề nếp cũ, đã trở nên không</w:t>
      </w:r>
      <w:r>
        <w:t xml:space="preserve"> hợp thời nữa: /i làm an cũ kĩ s quan</w:t>
      </w:r>
      <w:r>
        <w:t xml:space="preserve"> niêm cũ kĩ.</w:t>
      </w:r>
    </w:p>
    <w:p>
      <w:pPr>
        <w:jc w:val="both"/>
      </w:pPr>
      <w:r>
        <w:rPr>
          <w:b/>
        </w:rPr>
        <w:t xml:space="preserve">cũ mèm </w:t>
      </w:r>
      <w:r>
        <w:t>Cũ đến mức đáng lẽ phải bỏ đi</w:t>
      </w:r>
      <w:r>
        <w:t xml:space="preserve"> hoặc phải thay mới từ lâu rồi: chiếc xe</w:t>
      </w:r>
      <w:r>
        <w:t xml:space="preserve"> cũ mèm.</w:t>
      </w:r>
    </w:p>
    <w:p>
      <w:pPr>
        <w:jc w:val="both"/>
      </w:pPr>
      <w:r>
        <w:rPr>
          <w:b/>
        </w:rPr>
        <w:t xml:space="preserve">cũ rích </w:t>
      </w:r>
      <w:r>
        <w:t>Cũ lắm vì đã dùng quá lâu,</w:t>
      </w:r>
      <w:r>
        <w:t xml:space="preserve"> không còn thích hợp được nữa (hàm ý</w:t>
      </w:r>
      <w:r>
        <w:t xml:space="preserve"> chê): quần do cũ rích › nhai lại những</w:t>
      </w:r>
      <w:r>
        <w:t xml:space="preserve"> luận điệu cũ rích.</w:t>
      </w:r>
    </w:p>
    <w:p>
      <w:pPr>
        <w:jc w:val="both"/>
      </w:pPr>
      <w:r>
        <w:rPr>
          <w:b/>
        </w:rPr>
        <w:t xml:space="preserve">cúy </w:t>
      </w:r>
      <w:r>
        <w:rPr>
          <w:i/>
        </w:rPr>
        <w:t xml:space="preserve"> động từ</w:t>
      </w:r>
      <w:r>
        <w:t xml:space="preserve"> Giống chim ăn thịt, mắt tròn và</w:t>
      </w:r>
      <w:r>
        <w:t xml:space="preserve"> to ở phía trước đầu, chỉ kiếm mỗi vào</w:t>
      </w:r>
      <w:r>
        <w:t xml:space="preserve"> ban đêm; thường bị xua đuổi vì cho là</w:t>
      </w:r>
      <w:r>
        <w:t xml:space="preserve"> điểm báo chuyện không lành: hôi như cú</w:t>
      </w:r>
      <w:r>
        <w:t xml:space="preserve"> ø Cú kêu mưa ăn (tng.).</w:t>
      </w:r>
    </w:p>
    <w:p>
      <w:pPr>
        <w:jc w:val="both"/>
      </w:pPr>
      <w:r>
        <w:t>cú; (E. coup) dí., khng. 1. Đòn đấm, đá</w:t>
      </w:r>
      <w:r>
        <w:t xml:space="preserve"> hoặc đánh, thường là nhanh, mạnh và</w:t>
      </w:r>
      <w:r>
        <w:t xml:space="preserve"> mang một tính chất, tác dụng nào đó:</w:t>
      </w:r>
      <w:r>
        <w:t xml:space="preserve"> cho một cú dấm ‹ dánh những cú hiểm</w:t>
      </w:r>
      <w:r>
        <w:t>5 œd đá phạt.</w:t>
      </w:r>
    </w:p>
    <w:p>
      <w:pPr>
        <w:jc w:val="both"/>
      </w:pPr>
      <w:r>
        <w:rPr>
          <w:b/>
        </w:rPr>
        <w:t xml:space="preserve">cúy </w:t>
      </w:r>
      <w:r>
        <w:rPr>
          <w:i/>
        </w:rPr>
        <w:t xml:space="preserve"> động từ</w:t>
      </w:r>
      <w:r>
        <w:t xml:space="preserve"> một cách nhanh chóng, bất ngờ, có tác</w:t>
      </w:r>
      <w:r>
        <w:t xml:space="preserve"> động mạnh: bị lừa một cú rã! dau.</w:t>
      </w:r>
    </w:p>
    <w:p>
      <w:pPr>
        <w:jc w:val="both"/>
      </w:pPr>
      <w:r>
        <w:t>cú; đi. Câu: ăn niết bất thành cú.</w:t>
      </w:r>
    </w:p>
    <w:p>
      <w:pPr>
        <w:jc w:val="both"/>
      </w:pPr>
      <w:r>
        <w:t>cÚa œứ, đphg. Cốc vào đầu.</w:t>
      </w:r>
    </w:p>
    <w:p>
      <w:pPr>
        <w:jc w:val="both"/>
      </w:pPr>
      <w:r>
        <w:rPr>
          <w:b/>
        </w:rPr>
        <w:t xml:space="preserve">cú mèo </w:t>
      </w:r>
      <w:r>
        <w:t>Giống cú có hai túm lông ở ở hai</w:t>
      </w:r>
      <w:r>
        <w:t xml:space="preserve"> bên đầu trông giống. như tai của mèo.</w:t>
      </w:r>
    </w:p>
    <w:p>
      <w:pPr>
        <w:jc w:val="both"/>
      </w:pPr>
      <w:r>
        <w:t>cú pháp 1. Phép tác đặt câu của một</w:t>
      </w:r>
      <w:r>
        <w:t>ngôn ngữ: cứ pháp tiếng Việt.</w:t>
      </w:r>
    </w:p>
    <w:p>
      <w:pPr>
        <w:jc w:val="both"/>
      </w:pPr>
      <w:r>
        <w:rPr>
          <w:b/>
        </w:rPr>
        <w:t xml:space="preserve">cú mèo </w:t>
      </w:r>
      <w:r>
        <w:rPr>
          <w:i/>
        </w:rPr>
      </w:r>
      <w:r>
        <w:t xml:space="preserve"> học, nói tắt.</w:t>
      </w:r>
    </w:p>
    <w:p>
      <w:pPr>
        <w:jc w:val="both"/>
      </w:pPr>
      <w:r>
        <w:rPr>
          <w:b/>
        </w:rPr>
        <w:t xml:space="preserve">cú pháp học </w:t>
      </w:r>
      <w:r>
        <w:t>Bộ món của ngôn ngữ học</w:t>
      </w:r>
      <w:r>
        <w:t xml:space="preserve"> chuyên nghiên cứu phép đặt câu của ngôn</w:t>
      </w:r>
      <w:r>
        <w:t xml:space="preserve"> ngữ.</w:t>
      </w:r>
    </w:p>
    <w:p>
      <w:pPr>
        <w:jc w:val="both"/>
      </w:pPr>
      <w:r>
        <w:t>cú rũ #khng. Cù rù. không buồn nhúc</w:t>
      </w:r>
      <w:r>
        <w:t xml:space="preserve"> nhích (thương nói vẻ đáng ngồi).</w:t>
      </w:r>
    </w:p>
    <w:p>
      <w:pPr>
        <w:jc w:val="both"/>
      </w:pPr>
      <w:r>
        <w:rPr>
          <w:b/>
        </w:rPr>
        <w:t xml:space="preserve">cú vọ </w:t>
      </w:r>
      <w:r>
        <w:t>Giống cú không có hai túm lông</w:t>
      </w:r>
      <w:r>
        <w:t xml:space="preserve"> trên đầu; thương dùng để ví kè hiểm ác</w:t>
      </w:r>
      <w:r>
        <w:t xml:space="preserve"> chuyên rinh làm hai người: bon cú bó ‹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.-</w:t>
      </w:r>
    </w:p>
    <w:p>
      <w:pPr>
        <w:jc w:val="both"/>
      </w:pPr>
      <w:r>
        <w:t>mất cú to t= mắt nhìn xơi mới, rình mò</w:t>
      </w:r>
      <w:r>
        <w:t xml:space="preserve"> để tìm cách hại người).</w:t>
      </w:r>
    </w:p>
    <w:p>
      <w:pPr>
        <w:jc w:val="both"/>
      </w:pPr>
      <w:r>
        <w:t>cụ ở. 1. Ngươi sinh ra ông hoặc bà. 9.</w:t>
      </w:r>
      <w:r>
        <w:t xml:space="preserve"> Từ dùng để gọi người già cả với ý tôn</w:t>
      </w:r>
      <w:r>
        <w:t xml:space="preserve"> kính: kứnh thua các cụ ›s các cụ phụ lào.</w:t>
      </w:r>
    </w:p>
    <w:p>
      <w:pPr>
        <w:jc w:val="both"/>
      </w:pPr>
      <w:r>
        <w:t>cụ cửa khng. Cựa quậy: ngồi im không</w:t>
      </w:r>
      <w:r>
        <w:t xml:space="preserve"> Cụ cựa.</w:t>
      </w:r>
    </w:p>
    <w:p>
      <w:pPr>
        <w:jc w:val="both"/>
      </w:pPr>
      <w:r>
        <w:rPr>
          <w:b/>
        </w:rPr>
        <w:t xml:space="preserve">cụ kị </w:t>
      </w:r>
      <w:r>
        <w:t>Những người sinh ra ông hoặc bà,</w:t>
      </w:r>
      <w:r>
        <w:t xml:space="preserve"> nói chung; tổ tiên.</w:t>
      </w:r>
    </w:p>
    <w:p>
      <w:pPr>
        <w:jc w:val="both"/>
      </w:pPr>
      <w:r>
        <w:rPr>
          <w:b/>
        </w:rPr>
        <w:t xml:space="preserve">cụ non </w:t>
      </w:r>
      <w:r>
        <w:t>Người còn ít tuổi, nhưng có vẻ</w:t>
      </w:r>
      <w:r>
        <w:t xml:space="preserve"> đạo mạo như người già thàm ý chê:: đn</w:t>
      </w:r>
      <w:r>
        <w:t xml:space="preserve"> nói như ông cụ non.</w:t>
      </w:r>
    </w:p>
    <w:p>
      <w:pPr>
        <w:jc w:val="both"/>
      </w:pPr>
      <w:r>
        <w:t>cụ thể. 1. Có hình thể, tồn tại dưới dạng</w:t>
      </w:r>
      <w:r>
        <w:t xml:space="preserve"> vật chất mà giác quan con người có thể</w:t>
      </w:r>
      <w:r>
        <w:t>nhận biết được: sự tật cụ thể.</w:t>
      </w:r>
    </w:p>
    <w:p>
      <w:pPr>
        <w:jc w:val="both"/>
      </w:pPr>
      <w:r>
        <w:rPr>
          <w:b/>
        </w:rPr>
        <w:t xml:space="preserve">cụ non </w:t>
      </w:r>
      <w:r>
        <w:rPr>
          <w:i/>
        </w:rPr>
      </w:r>
      <w:r>
        <w:t xml:space="preserve"> có thật trong chỉnh thể của nó, với đầy</w:t>
      </w:r>
      <w:r>
        <w:t xml:space="preserve"> đủ các mặt và các mối quan hệ đa dạng</w:t>
      </w:r>
      <w:r>
        <w:t xml:space="preserve"> của nó; phân biệt với /rừu tượng: chân lí</w:t>
      </w:r>
      <w:r>
        <w:t>bao giờ cũng cụ thể,</w:t>
      </w:r>
    </w:p>
    <w:p>
      <w:pPr>
        <w:jc w:val="both"/>
      </w:pPr>
      <w:r>
        <w:rPr>
          <w:b/>
        </w:rPr>
        <w:t xml:space="preserve">cụ non </w:t>
      </w:r>
      <w:r>
        <w:rPr>
          <w:i/>
        </w:rPr>
      </w:r>
      <w:r>
        <w:t xml:space="preserve"> một cách riêng biệt và rö ràng, không</w:t>
      </w:r>
      <w:r>
        <w:t xml:space="preserve"> chung, không khái quát: những dẫn</w:t>
      </w:r>
      <w:r>
        <w:t xml:space="preserve"> chúng cụ thể s điều kiên cụ thể e trình</w:t>
      </w:r>
      <w:r>
        <w:t xml:space="preserve"> bày eụ thể từng trường hợp một › mọi thứ</w:t>
      </w:r>
      <w:r>
        <w:t xml:space="preserve"> dầu ổn, cụ thể là có thể cho chạy thử được.</w:t>
      </w:r>
    </w:p>
    <w:p>
      <w:pPr>
        <w:jc w:val="both"/>
      </w:pPr>
      <w:r>
        <w:rPr>
          <w:b/>
        </w:rPr>
        <w:t xml:space="preserve">cụ thể hóa </w:t>
      </w:r>
      <w:r>
        <w:t>Làm cho trở thành cụ thể,</w:t>
      </w:r>
      <w:r>
        <w:t xml:space="preserve"> rõ ràng: cự thể hóa bằng nhiều dẫn chứng</w:t>
      </w:r>
      <w:r>
        <w:t xml:space="preserve"> ° l thuyết đã dược cụ thể hóa.</w:t>
      </w:r>
    </w:p>
    <w:p>
      <w:pPr>
        <w:jc w:val="both"/>
      </w:pPr>
      <w:r>
        <w:t>cuay đ/. Giống vật giáp xác, có phần đầu</w:t>
      </w:r>
      <w:r>
        <w:t xml:space="preserve"> và ngực ẩn trong một cái mai cứng, phần</w:t>
      </w:r>
      <w:r>
        <w:t xml:space="preserve"> bụng gập ở dưới mai gọi là yếm, có tám</w:t>
      </w:r>
      <w:r>
        <w:t xml:space="preserve"> chân, hai càng, thường bò ngang: nói</w:t>
      </w:r>
      <w:r>
        <w:t xml:space="preserve"> ngang như cua.</w:t>
      </w:r>
    </w:p>
    <w:p>
      <w:pPr>
        <w:jc w:val="both"/>
      </w:pPr>
      <w:r>
        <w:rPr>
          <w:b/>
        </w:rPr>
        <w:t xml:space="preserve">cưa; </w:t>
      </w:r>
      <w:r>
        <w:t>L đ/. Khúc ngoặt trên đường di</w:t>
      </w:r>
      <w:r>
        <w:t xml:space="preserve"> chuyển của xe cộ, tàu bè: xe chạy qua</w:t>
      </w:r>
    </w:p>
    <w:p>
      <w:pPr>
        <w:jc w:val="both"/>
      </w:pPr>
      <w:r>
        <w:t>cua. II. ot., dphg. Vòng xe lại một cách</w:t>
      </w:r>
      <w:r>
        <w:t xml:space="preserve"> Bấp gáp. -</w:t>
      </w:r>
      <w:r>
        <w:t xml:space="preserve"> cúA; (Ƒ, cours) t., #Öng. Lượng kiến</w:t>
      </w:r>
      <w:r>
        <w:t xml:space="preserve"> thức mà các cơ sở đào tạo đòi hỏi mỗi</w:t>
      </w:r>
      <w:r>
        <w:t xml:space="preserve"> học viên phải năm chắc trong một thời</w:t>
      </w:r>
      <w:r>
        <w:t xml:space="preserve"> bạn nhất định để đạt được một trình độ</w:t>
      </w:r>
      <w:r>
        <w:t xml:space="preserve"> nào đó; khóa, lớp: theo một cua tiếng Anh</w:t>
      </w:r>
      <w:r>
        <w:t xml:space="preserve"> để lây bàng B.</w:t>
      </w:r>
    </w:p>
    <w:p>
      <w:pPr>
        <w:jc w:val="both"/>
      </w:pPr>
      <w:r>
        <w:t>cua, (Ƒ' faire la cour) t., bhng. Tán tỉnh</w:t>
      </w:r>
      <w:r>
        <w:t xml:space="preserve"> phụ nữ: cưa gái.</w:t>
      </w:r>
    </w:p>
    <w:p>
      <w:pPr>
        <w:jc w:val="both"/>
      </w:pPr>
      <w:r>
        <w:t>€UA; (court) tr. (Kiểu tóc của nam giới)</w:t>
      </w:r>
      <w:r>
        <w:t xml:space="preserve"> cắt ngắn, không rẽ ngôi: đầu hưúi cua.</w:t>
      </w:r>
    </w:p>
    <w:p>
      <w:pPr>
        <w:jc w:val="both"/>
      </w:pPr>
      <w:r>
        <w:rPr>
          <w:b/>
        </w:rPr>
        <w:t xml:space="preserve">cua bẩy </w:t>
      </w:r>
      <w:r>
        <w:t>Thư cua mới lột xác, mai còn</w:t>
      </w:r>
      <w:r>
        <w:t xml:space="preserve"> mềm; cua lột.</w:t>
      </w:r>
    </w:p>
    <w:p>
      <w:pPr>
        <w:jc w:val="both"/>
      </w:pPr>
      <w:r>
        <w:rPr>
          <w:b/>
        </w:rPr>
        <w:t xml:space="preserve">cưa bế </w:t>
      </w:r>
      <w:r>
        <w:t>Nhự Cua biển.</w:t>
      </w:r>
    </w:p>
    <w:p>
      <w:pPr>
        <w:jc w:val="both"/>
      </w:pPr>
      <w:r>
        <w:t xml:space="preserve"> </w:t>
      </w:r>
      <w:r>
        <w:t>cua biển Giống cua kích thước lớn sống</w:t>
      </w:r>
      <w:r>
        <w:t xml:space="preserve"> ở vùng nước lợ và ven biển.</w:t>
      </w:r>
    </w:p>
    <w:p>
      <w:pPr>
        <w:jc w:val="both"/>
      </w:pPr>
      <w:r>
        <w:rPr>
          <w:b/>
        </w:rPr>
        <w:t xml:space="preserve">cua dễ </w:t>
      </w:r>
      <w:r>
        <w:rPr>
          <w:i/>
        </w:rPr>
        <w:t xml:space="preserve"> Xem</w:t>
      </w:r>
      <w:r>
        <w:t xml:space="preserve"> Cua bây.</w:t>
      </w:r>
    </w:p>
    <w:p>
      <w:pPr>
        <w:jc w:val="both"/>
      </w:pPr>
      <w:r>
        <w:t>cua đá 1. Giống cua gồm một số loài</w:t>
      </w:r>
      <w:r>
        <w:t xml:space="preserve"> khác nhau, quen sống trong các hốc đá</w:t>
      </w:r>
      <w:r>
        <w:t xml:space="preserve"> ven biển hoặc ở chân các núi đá gần khe</w:t>
      </w:r>
      <w:r>
        <w:t>suối.</w:t>
      </w:r>
    </w:p>
    <w:p>
      <w:pPr>
        <w:jc w:val="both"/>
      </w:pPr>
      <w:r>
        <w:rPr>
          <w:b/>
        </w:rPr>
        <w:t xml:space="preserve">cua dễ </w:t>
      </w:r>
      <w:r>
        <w:rPr>
          <w:i/>
        </w:rPr>
        <w:t xml:space="preserve"> Xem</w:t>
      </w:r>
      <w:r>
        <w:t xml:space="preserve"> xám như màu đá.</w:t>
      </w:r>
    </w:p>
    <w:p>
      <w:pPr>
        <w:jc w:val="both"/>
      </w:pPr>
      <w:r>
        <w:rPr>
          <w:b/>
        </w:rPr>
        <w:t xml:space="preserve">cua đồng </w:t>
      </w:r>
      <w:r>
        <w:t>Giống cua nhỏ sống ở nước</w:t>
      </w:r>
      <w:r>
        <w:t xml:space="preserve"> ngọt, thường đào hang trong bờ ruộng.</w:t>
      </w:r>
    </w:p>
    <w:p>
      <w:pPr>
        <w:jc w:val="both"/>
      </w:pPr>
      <w:r>
        <w:rPr>
          <w:b/>
        </w:rPr>
        <w:t xml:space="preserve">cua gạch </w:t>
      </w:r>
      <w:r>
        <w:t>Thứ cua biển ở giai đoạn đang</w:t>
      </w:r>
      <w:r>
        <w:t xml:space="preserve"> mang trứng non, có nhiều gạch: chức như</w:t>
      </w:r>
      <w:r>
        <w:t xml:space="preserve"> cua gạch.</w:t>
      </w:r>
    </w:p>
    <w:p>
      <w:pPr>
        <w:jc w:val="both"/>
      </w:pPr>
      <w:r>
        <w:rPr>
          <w:b/>
        </w:rPr>
        <w:t xml:space="preserve">cua lột </w:t>
      </w:r>
      <w:r>
        <w:t>Cua bấy.</w:t>
      </w:r>
    </w:p>
    <w:p>
      <w:pPr>
        <w:jc w:val="both"/>
      </w:pPr>
      <w:r>
        <w:rPr>
          <w:b/>
        </w:rPr>
        <w:t xml:space="preserve">cua nước </w:t>
      </w:r>
      <w:r>
        <w:t>Thứ cua gầy, ít thịt, nhiều</w:t>
      </w:r>
      <w:r>
        <w:t xml:space="preserve"> nước, không có gạch.</w:t>
      </w:r>
    </w:p>
    <w:p>
      <w:pPr>
        <w:jc w:val="both"/>
      </w:pPr>
      <w:r>
        <w:t>cua óp 1. Thứ cua mới lột xác, cơ thể</w:t>
      </w:r>
    </w:p>
    <w:p>
      <w:pPr>
        <w:jc w:val="both"/>
      </w:pPr>
      <w:r>
        <w:t>còn ít thịt, nhiều nước. 2. Thứ cua ở giai</w:t>
      </w:r>
      <w:r>
        <w:t xml:space="preserve"> đoạn nghỉ sinh dục, cơ thể còn gầy.</w:t>
      </w:r>
    </w:p>
    <w:p>
      <w:pPr>
        <w:jc w:val="both"/>
      </w:pPr>
      <w:r>
        <w:rPr>
          <w:b/>
        </w:rPr>
        <w:t xml:space="preserve">cua-roa (E. courroie) </w:t>
      </w:r>
      <w:r>
        <w:rPr>
          <w:i/>
        </w:rPr>
        <w:t xml:space="preserve"> Xem</w:t>
      </w:r>
      <w:r>
        <w:t xml:space="preserve"> Cu-roa.</w:t>
      </w:r>
    </w:p>
    <w:p>
      <w:pPr>
        <w:jc w:val="both"/>
      </w:pPr>
      <w:r>
        <w:rPr>
          <w:b/>
        </w:rPr>
        <w:t xml:space="preserve">cua-ron  (F. couronne) </w:t>
      </w:r>
      <w:r>
        <w:rPr>
          <w:i/>
        </w:rPr>
        <w:t xml:space="preserve"> Xem</w:t>
      </w:r>
      <w:r>
        <w:t xml:space="preserve"> Cu-ron.</w:t>
      </w:r>
    </w:p>
    <w:p>
      <w:pPr>
        <w:jc w:val="both"/>
      </w:pPr>
      <w:r>
        <w:rPr>
          <w:b/>
        </w:rPr>
        <w:t xml:space="preserve">cua-rd (EF. coureur cycliste) </w:t>
      </w:r>
      <w:r>
        <w:rPr>
          <w:i/>
        </w:rPr>
        <w:t xml:space="preserve"> danh từ</w:t>
      </w:r>
      <w:r>
        <w:t xml:space="preserve"> Người dự</w:t>
      </w:r>
      <w:r>
        <w:t xml:space="preserve"> thi cuộc đua xe đạp hoặc cuộc thi chạy</w:t>
      </w:r>
      <w:r>
        <w:t xml:space="preserve"> việt đã: các cua-rơ Hải Phòng dang dẫn</w:t>
      </w:r>
      <w:r>
        <w:t xml:space="preserve"> đầu doàn dua.</w:t>
      </w:r>
    </w:p>
    <w:p>
      <w:pPr>
        <w:jc w:val="both"/>
      </w:pPr>
      <w:r>
        <w:rPr>
          <w:b/>
        </w:rPr>
        <w:t xml:space="preserve">cua thịt </w:t>
      </w:r>
      <w:r>
        <w:t>Thứ cua biển ở giai đoạn trưởng</w:t>
      </w:r>
      <w:r>
        <w:t xml:space="preserve"> thành, có nhiều thịt.</w:t>
      </w:r>
    </w:p>
    <w:p>
      <w:pPr>
        <w:jc w:val="both"/>
      </w:pPr>
      <w:r>
        <w:rPr>
          <w:b/>
        </w:rPr>
        <w:t xml:space="preserve">của </w:t>
      </w:r>
      <w:r>
        <w:t>Lí. 1. Thứ đồ vật do sức người</w:t>
      </w:r>
      <w:r>
        <w:t xml:space="preserve"> làm ra, về mặt thuộc quyền sở hữu của</w:t>
      </w:r>
      <w:r>
        <w:t xml:space="preserve"> ai đó: Người làm ra của, của không làm</w:t>
      </w:r>
    </w:p>
    <w:p>
      <w:pPr>
        <w:jc w:val="both"/>
      </w:pPr>
      <w:r>
        <w:rPr>
          <w:b/>
        </w:rPr>
        <w:t>ra người (</w:t>
      </w:r>
      <w:r>
        <w:rPr>
          <w:i/>
        </w:rPr>
        <w:t xml:space="preserve"> tục ngữ</w:t>
      </w:r>
      <w:r>
        <w:t>) e tiếc công tiếc cúa. 2. Thứ</w:t>
      </w:r>
      <w:r>
        <w:t xml:space="preserve"> dùng để ăn vào bụng, về mặt có một đặc</w:t>
      </w:r>
      <w:r>
        <w:t xml:space="preserve"> tính nào đó: tbích của ngọt s của chua e</w:t>
      </w:r>
      <w:r>
        <w:t xml:space="preserve"> Của không ngon nhà đông con cũng hết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3. khng. Người hoặc vật thuộc một</w:t>
      </w:r>
      <w:r>
        <w:t xml:space="preserve"> hạng nào đó, một loại nao đó (hàm ý coi</w:t>
      </w:r>
      <w:r>
        <w:t xml:space="preserve"> khinh): rước làm gì cái của ãy? › của ấy</w:t>
      </w:r>
      <w:r>
        <w:t xml:space="preserve"> thì chỉ giỏi đn điện. IL gt. Từ biểu thị</w:t>
      </w:r>
      <w:r>
        <w:t xml:space="preserve"> quan hệ sở thuộc: a. Giữa người hay vật</w:t>
      </w:r>
      <w:r>
        <w:t xml:space="preserve"> có quyền sở hữu và người hay vật thuộc</w:t>
      </w:r>
      <w:r>
        <w:t xml:space="preserve"> quyền sở hữu của người hay vật vừa đẻ</w:t>
      </w:r>
      <w:r>
        <w:t xml:space="preserve"> cập: ngôi nhà của tôi e sách của thư uiện.</w:t>
      </w:r>
      <w:r>
        <w:t xml:space="preserve"> b. Giữa bộ phận và chỉnh thể của nó:</w:t>
      </w:r>
      <w:r>
        <w:t xml:space="preserve"> môi của bé hồng như san hỗ s cột bèo của</w:t>
      </w:r>
      <w:r>
        <w:t xml:space="preserve"> căn nhà này toàn bằng gỗ tốt. e. Giữa</w:t>
      </w:r>
      <w:r>
        <w:t xml:space="preserve"> thuộc tính hoặc hoạt đông của chủ thể:</w:t>
      </w:r>
      <w:r>
        <w:t xml:space="preserve"> lòng tốt cúa anh ây s sự tăng lên của</w:t>
      </w:r>
      <w:r>
        <w:t xml:space="preserve"> năng suất lao động. d. người hay</w:t>
      </w:r>
      <w:r>
        <w:t xml:space="preserve"> vật có quan hệ nguồn. góc, thân thuộc,</w:t>
      </w:r>
      <w:r>
        <w:t xml:space="preserve"> tác động qua lại,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vừa nói đến: ác phẩm của Van Cao s các</w:t>
      </w:r>
      <w:r>
        <w:t xml:space="preserve"> em của tôi s nguyên nhân của thực trạng</w:t>
      </w:r>
      <w:r>
        <w:t xml:space="preserve"> do.</w:t>
      </w:r>
    </w:p>
    <w:p>
      <w:pPr>
        <w:jc w:val="both"/>
      </w:pPr>
      <w:r>
        <w:rPr>
          <w:b/>
        </w:rPr>
        <w:t xml:space="preserve">của ăn của để </w:t>
      </w:r>
      <w:r>
        <w:t>Của cải không những đủ</w:t>
      </w:r>
      <w:r>
        <w:t xml:space="preserve"> để tiêu dùng, mà còn dư ra một lượng</w:t>
      </w:r>
      <w:r>
        <w:t xml:space="preserve"> đáng kể,</w:t>
      </w:r>
    </w:p>
    <w:p>
      <w:pPr>
        <w:jc w:val="both"/>
      </w:pPr>
      <w:r>
        <w:rPr>
          <w:b/>
        </w:rPr>
        <w:t xml:space="preserve">của cải </w:t>
      </w:r>
      <w:r>
        <w:t>Các thứ của, nói chung: đốn</w:t>
      </w:r>
      <w:r>
        <w:t xml:space="preserve"> nhiều tiền bạc uà cúa cải s uơ tết hết của</w:t>
      </w:r>
      <w:r>
        <w:t xml:space="preserve"> cải của các nước nhỏ.</w:t>
      </w:r>
    </w:p>
    <w:p>
      <w:pPr>
        <w:jc w:val="both"/>
      </w:pPr>
      <w:r>
        <w:rPr>
          <w:b/>
        </w:rPr>
        <w:t xml:space="preserve">của chiêu </w:t>
      </w:r>
      <w:r>
        <w:t>Của trộm cắp, của gian lận:</w:t>
      </w:r>
      <w:r>
        <w:t xml:space="preserve"> Mua của chiêu, tiệc ấy uốn không, Vì ai</w:t>
      </w:r>
      <w:r>
        <w:t xml:space="preserve"> giận nên khai rằng có (Tuông cổ).</w:t>
      </w:r>
    </w:p>
    <w:p>
      <w:pPr>
        <w:jc w:val="both"/>
      </w:pPr>
      <w:r>
        <w:rPr>
          <w:b/>
        </w:rPr>
        <w:t xml:space="preserve">của chìm </w:t>
      </w:r>
      <w:r>
        <w:t>Các thứ của cải mà người</w:t>
      </w:r>
      <w:r>
        <w:t xml:space="preserve"> ngoài không thể nhìn thấy, không thể biết</w:t>
      </w:r>
      <w:r>
        <w:t xml:space="preserve"> rỏ như tiền, vàng; phân biệt với của nổi.</w:t>
      </w:r>
    </w:p>
    <w:p>
      <w:pPr>
        <w:jc w:val="both"/>
      </w:pPr>
      <w:r>
        <w:rPr>
          <w:b/>
        </w:rPr>
        <w:t xml:space="preserve">của chìm của nổi </w:t>
      </w:r>
      <w:r>
        <w:t>Các thú của cải thuộc</w:t>
      </w:r>
      <w:r>
        <w:t xml:space="preserve"> sở hữu của ai đó, nói chung.</w:t>
      </w:r>
    </w:p>
    <w:p>
      <w:pPr>
        <w:jc w:val="both"/>
      </w:pPr>
      <w:r>
        <w:rPr>
          <w:b/>
        </w:rPr>
        <w:t xml:space="preserve">của đáng tội </w:t>
      </w:r>
      <w:r>
        <w:t>Tổ hợp biểu thị điều sắp</w:t>
      </w:r>
      <w:r>
        <w:t xml:space="preserve"> nói la những thứ dùng thanh minh hoặc</w:t>
      </w:r>
      <w:r>
        <w:t xml:space="preserve"> lam rõ thêm cho điều ít nhiều không hay</w:t>
      </w:r>
      <w:r>
        <w:t xml:space="preserve"> vừa nhắc đến; thật ra, nói cho đứng ra:</w:t>
      </w:r>
      <w:r>
        <w:t xml:space="preserve"> tôi cũng muốn trả hết nợ cho ông, nhưng</w:t>
      </w:r>
      <w:r>
        <w:t xml:space="preserve"> của đáng tội, chỉ mới biếm được có thế.</w:t>
      </w:r>
    </w:p>
    <w:p>
      <w:pPr>
        <w:jc w:val="both"/>
      </w:pPr>
      <w:r>
        <w:rPr>
          <w:b/>
        </w:rPr>
        <w:t xml:space="preserve">của đau con xót </w:t>
      </w:r>
      <w:r>
        <w:t>Của cải (mình) bị tổn</w:t>
      </w:r>
      <w:r>
        <w:t xml:space="preserve"> thất thì mình đau đồng); con cái mình bị</w:t>
      </w:r>
      <w:r>
        <w:t xml:space="preserve"> thương tổn thì mình xót tđạ).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của đi thay người </w:t>
      </w:r>
      <w:r>
        <w:t>Chịu mất của cải để</w:t>
      </w:r>
    </w:p>
    <w:p>
      <w:pPr>
        <w:jc w:val="both"/>
      </w:pPr>
      <w:r>
        <w:t>chính mình khỏi bị tai họa, bị thương tổn.</w:t>
      </w:r>
    </w:p>
    <w:p>
      <w:pPr>
        <w:jc w:val="both"/>
      </w:pPr>
      <w:r>
        <w:rPr>
          <w:b/>
        </w:rPr>
        <w:t xml:space="preserve">của độc </w:t>
      </w:r>
      <w:r>
        <w:t>Thứ sản phẩm khó tìm và có</w:t>
      </w:r>
      <w:r>
        <w:t xml:space="preserve"> giá trị đặc sắc khó trộn lẫn: đân ea quan</w:t>
      </w:r>
      <w:r>
        <w:t xml:space="preserve"> họ là thứ "dạc sản", là món của độc, không</w:t>
      </w:r>
      <w:r>
        <w:t xml:space="preserve"> nên thả nổi cho cơ chế thị trường.</w:t>
      </w:r>
    </w:p>
    <w:p>
      <w:pPr>
        <w:jc w:val="both"/>
      </w:pPr>
      <w:r>
        <w:rPr>
          <w:b/>
        </w:rPr>
        <w:t xml:space="preserve">của ít lòng nhiều </w:t>
      </w:r>
      <w:r>
        <w:t>Vật (phẩm đem đến</w:t>
      </w:r>
      <w:r>
        <w:t xml:space="preserve"> biếu) thì ít öi, nhỏ bé, nhưng lòng thì rất</w:t>
      </w:r>
      <w:r>
        <w:t xml:space="preserve"> mực quí mến (hay dùng làm câu nói màu</w:t>
      </w:r>
      <w:r>
        <w:t xml:space="preserve"> mè khi biếu ai cái gì).</w:t>
      </w:r>
    </w:p>
    <w:p>
      <w:pPr>
        <w:jc w:val="both"/>
      </w:pPr>
      <w:r>
        <w:rPr>
          <w:b/>
        </w:rPr>
        <w:t xml:space="preserve">của nả </w:t>
      </w:r>
      <w:r>
        <w:t>Của cải (thương dùng với ý phủ</w:t>
      </w:r>
      <w:r>
        <w:t xml:space="preserve"> định): chẳng có của nả gì hết.</w:t>
      </w:r>
    </w:p>
    <w:p>
      <w:pPr>
        <w:jc w:val="both"/>
      </w:pPr>
      <w:r>
        <w:rPr>
          <w:b/>
        </w:rPr>
        <w:t xml:space="preserve">của người phúc ta </w:t>
      </w:r>
      <w:r>
        <w:t>Của (dùng để bố thí)</w:t>
      </w:r>
      <w:r>
        <w:t xml:space="preserve"> là của người khác, nhưng phúc thì mình</w:t>
      </w:r>
      <w:r>
        <w:t xml:space="preserve"> lại hưởng thàm ý mỉa mai).</w:t>
      </w:r>
    </w:p>
    <w:p>
      <w:pPr>
        <w:jc w:val="both"/>
      </w:pPr>
      <w:r>
        <w:rPr>
          <w:b/>
        </w:rPr>
        <w:t xml:space="preserve">của nổi </w:t>
      </w:r>
      <w:r>
        <w:t>Những thứ của cải mà người</w:t>
      </w:r>
      <w:r>
        <w:t xml:space="preserve"> ngoài có thể nhìn thấy, biết rõ, như nhà</w:t>
      </w:r>
      <w:r>
        <w:t xml:space="preserve"> đất, đồ dùng, v.v.; phân biệt với của chìm.</w:t>
      </w:r>
    </w:p>
    <w:p>
      <w:pPr>
        <w:jc w:val="both"/>
      </w:pPr>
      <w:r>
        <w:rPr>
          <w:b/>
        </w:rPr>
        <w:t xml:space="preserve">của nợ </w:t>
      </w:r>
      <w:r>
        <w:t>Cái chỉ gây phiền phức cho mình</w:t>
      </w:r>
      <w:r>
        <w:t xml:space="preserve"> nhưng khó lòng đứt bỏ, thường dùng để</w:t>
      </w:r>
      <w:r>
        <w:t xml:space="preserve"> chỉ ngươi hoặc đỏ vật không ra gì: mua</w:t>
      </w:r>
      <w:r>
        <w:t xml:space="preserve"> làm gì cái cúa nợ ãy? s cái của nơ ấy thì</w:t>
      </w:r>
      <w:r>
        <w:t xml:space="preserve"> qỉ Trà 1q.</w:t>
      </w:r>
    </w:p>
    <w:p>
      <w:pPr>
        <w:jc w:val="both"/>
      </w:pPr>
      <w:r>
        <w:t xml:space="preserve"> </w:t>
      </w:r>
    </w:p>
    <w:p>
      <w:pPr>
        <w:jc w:val="both"/>
      </w:pPr>
      <w:r>
        <w:t>TL. QỈ. ÔI, .,.</w:t>
      </w:r>
    </w:p>
    <w:p>
      <w:pPr>
        <w:jc w:val="both"/>
      </w:pPr>
      <w:r>
        <w:rPr>
          <w:b/>
        </w:rPr>
        <w:t xml:space="preserve">của thiên trả địa </w:t>
      </w:r>
      <w:r>
        <w:t>Thứ của cải có được</w:t>
      </w:r>
      <w:r>
        <w:t xml:space="preserve"> một cách tình cờ thì trước sau gì rồi cũng</w:t>
      </w:r>
      <w:r>
        <w:t xml:space="preserve"> sẽ đễ dàng mất đi.</w:t>
      </w:r>
    </w:p>
    <w:p>
      <w:pPr>
        <w:jc w:val="both"/>
      </w:pPr>
      <w:r>
        <w:t>cúc, di. Giống cây gồm nhiều loài, hoa</w:t>
      </w:r>
      <w:r>
        <w:t xml:space="preserve"> thường mọc trên một đế chung, nên trông</w:t>
      </w:r>
      <w:r>
        <w:t xml:space="preserve"> như thể chỉ là một bông hoa, hay nở vào</w:t>
      </w:r>
      <w:r>
        <w:t xml:space="preserve"> mùa thu: Sen tàn cúc lại nở hoa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cúc; </w:t>
      </w:r>
      <w:r>
        <w:rPr>
          <w:i/>
        </w:rPr>
        <w:t xml:space="preserve"> Xem</w:t>
      </w:r>
      <w:r>
        <w:t xml:space="preserve"> Khuy.</w:t>
      </w:r>
    </w:p>
    <w:p>
      <w:pPr>
        <w:jc w:val="both"/>
      </w:pPr>
      <w:r>
        <w:rPr>
          <w:b/>
        </w:rPr>
        <w:t xml:space="preserve">cúc bấm </w:t>
      </w:r>
      <w:r>
        <w:rPr>
          <w:i/>
        </w:rPr>
        <w:t xml:space="preserve"> Xem</w:t>
      </w:r>
      <w:r>
        <w:t xml:space="preserve"> Khuy bấm.</w:t>
      </w:r>
    </w:p>
    <w:p>
      <w:pPr>
        <w:jc w:val="both"/>
      </w:pPr>
      <w:r>
        <w:rPr>
          <w:b/>
        </w:rPr>
        <w:t xml:space="preserve">cúc cu </w:t>
      </w:r>
      <w:r>
        <w:t>Từ mô phòng tiếng hót của cu</w:t>
      </w:r>
      <w:r>
        <w:t xml:space="preserve"> gáy. -</w:t>
      </w:r>
      <w:r>
        <w:t xml:space="preserve"> cúc cung tận tụy Toàn tâm toàn ý dốc</w:t>
      </w:r>
      <w:r>
        <w:t xml:space="preserve"> vào công việc cho tròn bổn phận.</w:t>
      </w:r>
    </w:p>
    <w:p>
      <w:pPr>
        <w:jc w:val="both"/>
      </w:pPr>
      <w:r>
        <w:rPr>
          <w:b/>
        </w:rPr>
        <w:t xml:space="preserve">cúc dục cứ </w:t>
      </w:r>
      <w:r>
        <w:t>Nuôi nãng, dạy bảo từ thuở</w:t>
      </w:r>
      <w:r>
        <w:t xml:space="preserve"> bé: Ơn cha ba năm cúc dục, nghĩa mẹ</w:t>
      </w:r>
      <w:r>
        <w:t xml:space="preserve"> chín tháng cưu mang (củ.).</w:t>
      </w:r>
    </w:p>
    <w:p>
      <w:pPr>
        <w:jc w:val="both"/>
      </w:pPr>
      <w:r>
        <w:rPr>
          <w:b/>
        </w:rPr>
        <w:t xml:space="preserve">cúc hoa </w:t>
      </w:r>
      <w:r>
        <w:rPr>
          <w:i/>
        </w:rPr>
        <w:t xml:space="preserve"> Xem</w:t>
      </w:r>
      <w:r>
        <w:t xml:space="preserve"> Cúc tàng.</w:t>
      </w:r>
    </w:p>
    <w:p>
      <w:pPr>
        <w:jc w:val="both"/>
      </w:pPr>
      <w:r>
        <w:rPr>
          <w:b/>
        </w:rPr>
        <w:t xml:space="preserve">cúc tần </w:t>
      </w:r>
      <w:r>
        <w:t>Giống cây bụi cùng họ với cúc,</w:t>
      </w:r>
      <w:r>
        <w:t xml:space="preserve"> lá có khía răng và có mùi thơm, hoa hình</w:t>
      </w:r>
      <w:r>
        <w:t xml:space="preserve"> ống màu tím, mọc ở bãi hoang, bờ rào.</w:t>
      </w:r>
    </w:p>
    <w:p>
      <w:pPr>
        <w:jc w:val="both"/>
      </w:pPr>
      <w:r>
        <w:rPr>
          <w:b/>
        </w:rPr>
        <w:t xml:space="preserve">cúc trắng </w:t>
      </w:r>
      <w:r>
        <w:t>Giống cúc có hoa nhỏ màu</w:t>
      </w:r>
      <w:r>
        <w:t xml:space="preserve"> trắng, trồng lam cảnh hoặc lấy hoa để</w:t>
      </w:r>
      <w:r>
        <w:t xml:space="preserve"> ướp chè, ngâm rượu.</w:t>
      </w:r>
    </w:p>
    <w:p>
      <w:pPr>
        <w:jc w:val="both"/>
      </w:pPr>
      <w:r>
        <w:rPr>
          <w:b/>
        </w:rPr>
        <w:t xml:space="preserve">cúc vạn thọ </w:t>
      </w:r>
      <w:r>
        <w:t>Giống cúc có hoa vàng sắm,</w:t>
      </w:r>
      <w:r>
        <w:t xml:space="preserve"> lá xẻ rãnh sâu, có mùi hỏi, có trồng làm</w:t>
      </w:r>
      <w:r>
        <w:t xml:space="preserve"> cảnh.</w:t>
      </w:r>
    </w:p>
    <w:p>
      <w:pPr>
        <w:jc w:val="both"/>
      </w:pPr>
      <w:r>
        <w:rPr>
          <w:b/>
        </w:rPr>
        <w:t xml:space="preserve">cúc vàng </w:t>
      </w:r>
      <w:r>
        <w:t>Giống cúc có hoa màu vàng,</w:t>
      </w:r>
      <w:r>
        <w:t xml:space="preserve"> trồng lam cảnh hoặc lấy hoa làm dược</w:t>
      </w:r>
      <w:r>
        <w:t xml:space="preserve"> liệu.</w:t>
      </w:r>
    </w:p>
    <w:p>
      <w:pPr>
        <w:jc w:val="both"/>
      </w:pPr>
      <w:r>
        <w:t>cục; ở/. Thứ khối nhỏ, không có hình</w:t>
      </w:r>
      <w:r>
        <w:t xml:space="preserve"> thù nhất định, nhưng không đẹp, không</w:t>
      </w:r>
      <w:r>
        <w:t xml:space="preserve"> đài: cục đất s uôi uón cục e than cục.</w:t>
      </w:r>
    </w:p>
    <w:p>
      <w:pPr>
        <w:jc w:val="both"/>
      </w:pPr>
      <w:r>
        <w:t>cục; d/. Cơ quan trực thuộc bộ hay tổng</w:t>
      </w:r>
      <w:r>
        <w:t xml:space="preserve"> cục chuyên quản lí một ngành công tác</w:t>
      </w:r>
      <w:r>
        <w:t xml:space="preserve"> chuyên môn của nhà nước: cục thuế s cục</w:t>
      </w:r>
      <w:r>
        <w:t xml:space="preserve"> đường bộ.</w:t>
      </w:r>
    </w:p>
    <w:p>
      <w:pPr>
        <w:jc w:val="both"/>
      </w:pPr>
      <w:r>
        <w:t>cục; œí. Dễ phát cáu và có những phân</w:t>
      </w:r>
      <w:r>
        <w:t xml:space="preserve"> ứng bằng lữi nói, cử chỉ thô bạo: tính nó</w:t>
      </w:r>
      <w:r>
        <w:t xml:space="preserve"> rất cục s người ít nói thường cục tính.</w:t>
      </w:r>
    </w:p>
    <w:p>
      <w:pPr>
        <w:jc w:val="both"/>
      </w:pPr>
      <w:r>
        <w:rPr>
          <w:b/>
        </w:rPr>
        <w:t xml:space="preserve">cục bộ </w:t>
      </w:r>
      <w:r>
        <w:t>I. Một bộ phận nào đó của toàn</w:t>
      </w:r>
      <w:r>
        <w:t xml:space="preserve"> bộ tình hình: phải nhìn toàn cục, không</w:t>
      </w:r>
      <w:r>
        <w:t>thể chỉ xét cục bộ.</w:t>
      </w:r>
    </w:p>
    <w:p>
      <w:pPr>
        <w:jc w:val="both"/>
      </w:pPr>
      <w:r>
        <w:rPr>
          <w:b/>
        </w:rPr>
        <w:t xml:space="preserve">cục bộ </w:t>
      </w:r>
      <w:r>
        <w:t xml:space="preserve"> II. 1. Thuộc về một bộ</w:t>
      </w:r>
      <w:r>
        <w:t xml:space="preserve"> phận của toàn bộ tình hình: có tính chất</w:t>
      </w:r>
      <w:r>
        <w:t xml:space="preserve"> bộ phận: khó khan cục bộ : lệnh động</w:t>
      </w:r>
      <w:r>
        <w:t>uiên cục bộ.</w:t>
      </w:r>
    </w:p>
    <w:p>
      <w:pPr>
        <w:jc w:val="both"/>
      </w:pPr>
      <w:r>
        <w:rPr>
          <w:b/>
        </w:rPr>
        <w:t xml:space="preserve">cục bộ </w:t>
      </w:r>
      <w:r>
        <w:rPr>
          <w:i/>
        </w:rPr>
      </w:r>
      <w:r>
        <w:t xml:space="preserve"> bộ phận mình mà không quan tâm đến</w:t>
      </w:r>
      <w:r>
        <w:t xml:space="preserve"> toàn cục: quan điểm cục bộ.</w:t>
      </w:r>
    </w:p>
    <w:p>
      <w:pPr>
        <w:jc w:val="both"/>
      </w:pPr>
      <w:r>
        <w:rPr>
          <w:b/>
        </w:rPr>
        <w:t xml:space="preserve">cục cần </w:t>
      </w:r>
      <w:r>
        <w:t>Dễ cáu bản, thô bạo, nói chung:</w:t>
      </w:r>
      <w:r>
        <w:t xml:space="preserve"> tính nết cục căn s an nói cuc căn.</w:t>
      </w:r>
    </w:p>
    <w:p>
      <w:pPr>
        <w:jc w:val="both"/>
      </w:pPr>
      <w:r>
        <w:rPr>
          <w:b/>
        </w:rPr>
        <w:t xml:space="preserve">cục cứng </w:t>
      </w:r>
      <w:r>
        <w:t>Người được yêu thương và</w:t>
      </w:r>
      <w:r>
        <w:t xml:space="preserve"> cưng chiều nhất (thường dùng trong lời</w:t>
      </w:r>
      <w:r>
        <w:t xml:space="preserve"> nói nựng đối với vợ, người yêu hoặc trẻ</w:t>
      </w:r>
      <w:r>
        <w:t xml:space="preserve"> em): nào, nín đỉ, cục cưng của mẹ.</w:t>
      </w:r>
    </w:p>
    <w:p>
      <w:pPr>
        <w:jc w:val="both"/>
      </w:pPr>
      <w:r>
        <w:rPr>
          <w:b/>
        </w:rPr>
        <w:t xml:space="preserve">cục diện </w:t>
      </w:r>
      <w:r>
        <w:t>Tình hình chung của cuộc đấu -</w:t>
      </w:r>
      <w:r>
        <w:t xml:space="preserve"> tranh, cuộc tranh chấp, biểu hiện ra trong §</w:t>
      </w:r>
      <w:r>
        <w:t xml:space="preserve"> một khoảng thừi gian nhất định: cực diện</w:t>
      </w:r>
      <w:r>
        <w:t xml:space="preserve"> chiến trường o cục diện thế giới.</w:t>
      </w:r>
    </w:p>
    <w:p>
      <w:pPr>
        <w:jc w:val="both"/>
      </w:pPr>
      <w:r>
        <w:t>cục kịch ¡d. Có về thô kệch, không</w:t>
      </w:r>
      <w:r>
        <w:t xml:space="preserve"> thanh: đáng người cục kịch e ăn nói cục</w:t>
      </w:r>
      <w:r>
        <w:t xml:space="preserve"> kịch.</w:t>
      </w:r>
    </w:p>
    <w:p>
      <w:pPr>
        <w:jc w:val="both"/>
      </w:pPr>
      <w:r>
        <w:rPr>
          <w:b/>
        </w:rPr>
        <w:t xml:space="preserve">cục mịch </w:t>
      </w:r>
      <w:r>
        <w:t>Có bề ngoài thô kệch, nặng nề</w:t>
      </w:r>
      <w:r>
        <w:t xml:space="preserve"> (nhưng lại là đấu hiệu của sự chất phác):</w:t>
      </w:r>
      <w:r>
        <w:t xml:space="preserve"> anh lực điền cục mịch e hai bàn tay cục</w:t>
      </w:r>
      <w:r>
        <w:t xml:space="preserve"> mịch.</w:t>
      </w:r>
    </w:p>
    <w:p>
      <w:pPr>
        <w:jc w:val="both"/>
      </w:pPr>
      <w:r>
        <w:rPr>
          <w:b/>
        </w:rPr>
        <w:t xml:space="preserve">cục phó </w:t>
      </w:r>
      <w:r>
        <w:t>Người lãnh đạo một cục, dưới</w:t>
      </w:r>
      <w:r>
        <w:t xml:space="preserve"> cục trưởng; phó cục trưởng.</w:t>
      </w:r>
    </w:p>
    <w:p>
      <w:pPr>
        <w:jc w:val="both"/>
      </w:pPr>
      <w:r>
        <w:rPr>
          <w:b/>
        </w:rPr>
        <w:t xml:space="preserve">cục súc </w:t>
      </w:r>
      <w:r>
        <w:t>Thô tục và lỗ măng: đn nói cục</w:t>
      </w:r>
      <w:r>
        <w:t xml:space="preserve"> súc e anh lái xe cục súc.</w:t>
      </w:r>
    </w:p>
    <w:p>
      <w:pPr>
        <w:jc w:val="both"/>
      </w:pPr>
      <w:r>
        <w:rPr>
          <w:b/>
        </w:rPr>
        <w:t xml:space="preserve">cục tác </w:t>
      </w:r>
      <w:r>
        <w:t>Tù mô phỏng tiếng gà mái kêu</w:t>
      </w:r>
      <w:r>
        <w:t xml:space="preserve"> to sau khi đẻ hoặc hoảng sợ.</w:t>
      </w:r>
    </w:p>
    <w:p>
      <w:pPr>
        <w:jc w:val="both"/>
      </w:pPr>
      <w:r>
        <w:rPr>
          <w:b/>
        </w:rPr>
        <w:t xml:space="preserve">cục tính </w:t>
      </w:r>
      <w:r>
        <w:t>Có tính cục: người cục tính.</w:t>
      </w:r>
    </w:p>
    <w:p>
      <w:pPr>
        <w:jc w:val="both"/>
      </w:pPr>
      <w:r>
        <w:rPr>
          <w:b/>
        </w:rPr>
        <w:t xml:space="preserve">cục trưởng </w:t>
      </w:r>
      <w:r>
        <w:t>Người đứng đầu, lãnh đạo</w:t>
      </w:r>
      <w:r>
        <w:t xml:space="preserve"> một cục.</w:t>
      </w:r>
    </w:p>
    <w:p>
      <w:pPr>
        <w:jc w:val="both"/>
      </w:pPr>
      <w:r>
        <w:t>cui cút ¡ở. Côi cút.</w:t>
      </w:r>
    </w:p>
    <w:p>
      <w:pPr>
        <w:jc w:val="both"/>
      </w:pPr>
      <w:r>
        <w:t>cùi, đ/. 1. Phần dày của vỏ ở một số</w:t>
      </w:r>
      <w:r>
        <w:t>giống quả cây: quả bưởi dày cùi.</w:t>
      </w:r>
    </w:p>
    <w:p>
      <w:pPr>
        <w:jc w:val="both"/>
      </w:pPr>
      <w:r>
        <w:rPr>
          <w:b/>
        </w:rPr>
        <w:t xml:space="preserve">cục trưởng </w:t>
      </w:r>
      <w:r>
        <w:rPr>
          <w:i/>
        </w:rPr>
      </w:r>
      <w:r>
        <w:t xml:space="preserve"> đày và mọng nước bên trong vỏ một số</w:t>
      </w:r>
      <w:r>
        <w:t>giống quả: cùi dừa.</w:t>
      </w:r>
    </w:p>
    <w:p>
      <w:pPr>
        <w:jc w:val="both"/>
      </w:pPr>
      <w:r>
        <w:rPr>
          <w:b/>
        </w:rPr>
        <w:t xml:space="preserve">cục trưởng </w:t>
      </w:r>
      <w:r>
        <w:rPr>
          <w:i/>
        </w:rPr>
      </w:r>
      <w:r>
        <w:t xml:space="preserve"> nước nằm giữa vỏ quả và hạt: cùi nhãn</w:t>
      </w:r>
      <w:r>
        <w:t>2 cài uđi.</w:t>
      </w:r>
    </w:p>
    <w:p>
      <w:pPr>
        <w:jc w:val="both"/>
      </w:pPr>
      <w:r>
        <w:rPr>
          <w:b/>
        </w:rPr>
        <w:t xml:space="preserve">cục trưởng </w:t>
      </w:r>
      <w:r>
        <w:rPr>
          <w:i/>
        </w:rPr>
      </w:r>
      <w:r>
        <w:t xml:space="preserve"> một số giống cây: cùi bắp.</w:t>
      </w:r>
    </w:p>
    <w:p>
      <w:pPr>
        <w:jc w:val="both"/>
      </w:pPr>
      <w:r>
        <w:t>cùi; đ., dphg. Gùi.</w:t>
      </w:r>
    </w:p>
    <w:p>
      <w:pPr>
        <w:jc w:val="both"/>
      </w:pPr>
      <w:r>
        <w:rPr>
          <w:b/>
        </w:rPr>
        <w:t xml:space="preserve">cùi; </w:t>
      </w:r>
      <w:r>
        <w:rPr>
          <w:i/>
        </w:rPr>
        <w:t xml:space="preserve"> động từ</w:t>
      </w:r>
      <w:r>
        <w:t>, dphg. Bị cụt mất đi một phần</w:t>
      </w:r>
      <w:r>
        <w:t xml:space="preserve"> (do bệnh tật hoặc tai nạn): cùi tay s hai</w:t>
      </w:r>
      <w:r>
        <w:t xml:space="preserve"> cẳng thì cùi mất một s bệnh cùi (= bệnh</w:t>
      </w:r>
      <w:r>
        <w:t xml:space="preserve"> hủi, bệnh phong).</w:t>
      </w:r>
    </w:p>
    <w:p>
      <w:pPr>
        <w:jc w:val="both"/>
      </w:pPr>
      <w:r>
        <w:t>cùi chỏ dphg. Cùi tay: thức cùi chỗ uào</w:t>
      </w:r>
      <w:r>
        <w:t xml:space="preserve"> ngực đối phương.</w:t>
      </w:r>
    </w:p>
    <w:p>
      <w:pPr>
        <w:jc w:val="both"/>
      </w:pPr>
      <w:r>
        <w:t>cùi cụi k#ng. Cặm cụi, vất vả: cùi cụi</w:t>
      </w:r>
      <w:r>
        <w:t xml:space="preserve"> làm một mình.</w:t>
      </w:r>
    </w:p>
    <w:p>
      <w:pPr>
        <w:jc w:val="both"/>
      </w:pPr>
      <w:r>
        <w:t>cùi-đìa (F. cuiller, culillère) đi, khng.</w:t>
      </w:r>
      <w:r>
        <w:t xml:space="preserve"> Thìa.</w:t>
      </w:r>
    </w:p>
    <w:p>
      <w:pPr>
        <w:jc w:val="both"/>
      </w:pPr>
      <w:r>
        <w:rPr>
          <w:b/>
        </w:rPr>
        <w:t xml:space="preserve">cùi kén </w:t>
      </w:r>
      <w:r>
        <w:t>Laượt tơ nòn còn lại sau khi bóc</w:t>
      </w:r>
      <w:r>
        <w:t xml:space="preserve"> hết lớp áo kén bọc ngoài: cùi bén càng</w:t>
      </w:r>
      <w:r>
        <w:t xml:space="preserve"> dày thì tơ càng nhiều.</w:t>
      </w:r>
    </w:p>
    <w:p>
      <w:pPr>
        <w:jc w:val="both"/>
      </w:pPr>
      <w:r>
        <w:rPr>
          <w:b/>
        </w:rPr>
        <w:t xml:space="preserve">cùi tay </w:t>
      </w:r>
      <w:r>
        <w:t>Phần nhọn ở khuÿu tay khi tay</w:t>
      </w:r>
      <w:r>
        <w:t xml:space="preserve"> chống cùi tay xuống bàn.</w:t>
      </w:r>
    </w:p>
    <w:p>
      <w:pPr>
        <w:jc w:val="both"/>
      </w:pPr>
      <w:r>
        <w:t xml:space="preserve"> </w:t>
      </w:r>
      <w:r>
        <w:t>củi t. Thứ đỏ vật lấy từ cây có dùng</w:t>
      </w:r>
      <w:r>
        <w:t xml:space="preserve"> lam chất đốt: bổ củi : nhạt lá khô nề làm</w:t>
      </w:r>
      <w:r>
        <w:t xml:space="preserve"> củi đun s đi củi (đi kiếm củi).</w:t>
      </w:r>
    </w:p>
    <w:p>
      <w:pPr>
        <w:jc w:val="both"/>
      </w:pPr>
      <w:r>
        <w:rPr>
          <w:b/>
        </w:rPr>
        <w:t xml:space="preserve">củi đóm </w:t>
      </w:r>
      <w:r>
        <w:t>Củi và các thứ để đun hếp, nói</w:t>
      </w:r>
      <w:r>
        <w:t xml:space="preserve"> chung.</w:t>
      </w:r>
    </w:p>
    <w:p>
      <w:pPr>
        <w:jc w:val="both"/>
      </w:pPr>
      <w:r>
        <w:rPr>
          <w:b/>
        </w:rPr>
        <w:t xml:space="preserve">củi đuốc </w:t>
      </w:r>
      <w:r>
        <w:rPr>
          <w:i/>
        </w:rPr>
        <w:t xml:space="preserve"> Như</w:t>
      </w:r>
      <w:r>
        <w:t xml:space="preserve"> Củi đóm.</w:t>
      </w:r>
    </w:p>
    <w:p>
      <w:pPr>
        <w:jc w:val="both"/>
      </w:pPr>
      <w:r>
        <w:rPr>
          <w:b/>
        </w:rPr>
        <w:t xml:space="preserve">củi lụt </w:t>
      </w:r>
      <w:r>
        <w:t>Thứ củi vớt được duới sông suối</w:t>
      </w:r>
      <w:r>
        <w:t xml:space="preserve"> do nước lụt mang về: ớt củi lụi.</w:t>
      </w:r>
    </w:p>
    <w:p>
      <w:pPr>
        <w:jc w:val="both"/>
      </w:pPr>
      <w:r>
        <w:rPr>
          <w:b/>
        </w:rPr>
        <w:t xml:space="preserve">củi lửa </w:t>
      </w:r>
      <w:r>
        <w:t>Bếp lửa và chất đốt, nói chung:</w:t>
      </w:r>
      <w:r>
        <w:t xml:space="preserve"> mùa hanh phải cẩn thận cới củi lửa.</w:t>
      </w:r>
    </w:p>
    <w:p>
      <w:pPr>
        <w:jc w:val="both"/>
      </w:pPr>
      <w:r>
        <w:rPr>
          <w:b/>
        </w:rPr>
        <w:t xml:space="preserve">củi rả khng., </w:t>
      </w:r>
      <w:r>
        <w:rPr>
          <w:i/>
        </w:rPr>
        <w:t xml:space="preserve"> Như</w:t>
      </w:r>
      <w:r>
        <w:t xml:space="preserve"> Cúi đuốc.</w:t>
      </w:r>
    </w:p>
    <w:p>
      <w:pPr>
        <w:jc w:val="both"/>
      </w:pPr>
      <w:r>
        <w:rPr>
          <w:b/>
        </w:rPr>
        <w:t xml:space="preserve">củi rêu </w:t>
      </w:r>
      <w:r>
        <w:t>Củi lụt.</w:t>
      </w:r>
    </w:p>
    <w:p>
      <w:pPr>
        <w:jc w:val="both"/>
      </w:pPr>
      <w:r>
        <w:rPr>
          <w:b/>
        </w:rPr>
        <w:t xml:space="preserve">cũi </w:t>
      </w:r>
      <w:r>
        <w:t>L đ. 1. Thứ đồ dùng để nhốt thú,</w:t>
      </w:r>
      <w:r>
        <w:t xml:space="preserve"> sáu mặt đều có lắp Song chắn: củi chó.</w:t>
      </w:r>
      <w:r>
        <w:t>2. Thứ đồ _đùng có găn song chắn ở bố</w:t>
      </w:r>
    </w:p>
    <w:p>
      <w:pPr>
        <w:jc w:val="both"/>
      </w:pPr>
      <w:r>
        <w:rPr>
          <w:b/>
        </w:rPr>
        <w:t xml:space="preserve">cũi </w:t>
      </w:r>
      <w:r>
        <w:rPr>
          <w:i/>
        </w:rPr>
      </w:r>
      <w:r>
        <w:t xml:space="preserve"> mặt để xếp bát đĩa hoặc để giữ cho trẻ</w:t>
      </w:r>
      <w:r>
        <w:t xml:space="preserve"> (chưa biết đi) khỏi ngã: cữi bát s úp bát</w:t>
      </w:r>
      <w:r>
        <w:t xml:space="preserve"> tào củi s đứa bé đang ngọn giấc trong</w:t>
      </w:r>
      <w:r>
        <w:t xml:space="preserve"> cải. THỊ. oí. Nhốt vào cũi: củi con chó ấy</w:t>
      </w:r>
      <w:r>
        <w:t xml:space="preserve"> lại.</w:t>
      </w:r>
    </w:p>
    <w:p>
      <w:pPr>
        <w:jc w:val="both"/>
      </w:pPr>
      <w:r>
        <w:t>cúi, đ. Con cúi, nói tắt: cán bông đánh</w:t>
      </w:r>
      <w:r>
        <w:t xml:space="preserve"> ciắi.</w:t>
      </w:r>
    </w:p>
    <w:p>
      <w:pPr>
        <w:jc w:val="both"/>
      </w:pPr>
      <w:r>
        <w:rPr>
          <w:b/>
        </w:rPr>
        <w:t xml:space="preserve">cúi; đ. Lợn: </w:t>
      </w:r>
      <w:r>
        <w:t>Hà đồn cúi nước gặp người</w:t>
      </w:r>
      <w:r>
        <w:t xml:space="preserve"> lôi theo (Chỉ nam ngọc âm giải nghĩa) sø</w:t>
      </w:r>
      <w:r>
        <w:t xml:space="preserve"> cá cúi (= Giống cá biển nhiều mữ như</w:t>
      </w:r>
      <w:r>
        <w:t xml:space="preserve"> heo, cùng gọi là heo biển) ‹ eo cúi (=</w:t>
      </w:r>
      <w:r>
        <w:t xml:space="preserve"> lơn, nói chung!.</w:t>
      </w:r>
    </w:p>
    <w:p>
      <w:pPr>
        <w:jc w:val="both"/>
      </w:pPr>
      <w:r>
        <w:t>cúi; œ/. Hạ thấp đầu hoặc thân mình</w:t>
      </w:r>
      <w:r>
        <w:t xml:space="preserve"> xuống: cúi rạp người xuống chào › Kẻ nhìn</w:t>
      </w:r>
      <w:r>
        <w:t xml:space="preserve"> tận mạt, người e cúi đầu (Truyện Kiểu).</w:t>
      </w:r>
    </w:p>
    <w:p>
      <w:pPr>
        <w:jc w:val="both"/>
      </w:pPr>
      <w:r>
        <w:rPr>
          <w:b/>
        </w:rPr>
        <w:t xml:space="preserve">cum cúp </w:t>
      </w:r>
      <w:r>
        <w:rPr>
          <w:i/>
        </w:rPr>
        <w:t xml:space="preserve"> Xem</w:t>
      </w:r>
      <w:r>
        <w:t xml:space="preserve"> Cúp;.</w:t>
      </w:r>
    </w:p>
    <w:p>
      <w:pPr>
        <w:jc w:val="both"/>
      </w:pPr>
      <w:r>
        <w:rPr>
          <w:b/>
        </w:rPr>
        <w:t xml:space="preserve">cùm </w:t>
      </w:r>
      <w:r>
        <w:t>I. đ/. Thứ dụng cụ để giam chân</w:t>
      </w:r>
      <w:r>
        <w:t xml:space="preserve"> người tù, gồm hai tấm gỗ khi ghép lại</w:t>
      </w:r>
      <w:r>
        <w:t xml:space="preserve"> thì chỉ con hai lỗ tròn, chỉ to bằng cổ</w:t>
      </w:r>
      <w:r>
        <w:t xml:space="preserve"> chân: Cờ bạc là bác thng bản, Của nhà</w:t>
      </w:r>
      <w:r>
        <w:t xml:space="preserve"> bán hết tra chân nào cùm (củ.). TL. í.</w:t>
      </w:r>
    </w:p>
    <w:p>
      <w:pPr>
        <w:jc w:val="both"/>
      </w:pPr>
      <w:r>
        <w:t>Cho chân vào cùm để giam giữ: bị cừn</w:t>
      </w:r>
      <w:r>
        <w:t xml:space="preserve"> trong xà lim.</w:t>
      </w:r>
    </w:p>
    <w:p>
      <w:pPr>
        <w:jc w:val="both"/>
      </w:pPr>
      <w:r>
        <w:rPr>
          <w:b/>
        </w:rPr>
        <w:t xml:space="preserve">cùm cụp </w:t>
      </w:r>
      <w:r>
        <w:rPr>
          <w:i/>
        </w:rPr>
        <w:t xml:space="preserve"> Xem</w:t>
      </w:r>
      <w:r>
        <w:t xml:space="preserve"> Cụp.</w:t>
      </w:r>
    </w:p>
    <w:p>
      <w:pPr>
        <w:jc w:val="both"/>
      </w:pPr>
      <w:r>
        <w:rPr>
          <w:b/>
        </w:rPr>
        <w:t xml:space="preserve">cùm kẹp </w:t>
      </w:r>
      <w:r>
        <w:t>Cùm chân và kẹp tay; giam giữ</w:t>
      </w:r>
      <w:r>
        <w:t xml:space="preserve"> và bất chịu nhục hình, nói chung.</w:t>
      </w:r>
    </w:p>
    <w:p>
      <w:pPr>
        <w:jc w:val="both"/>
      </w:pPr>
      <w:r>
        <w:t>cúm đi. Chứng bệnh dễ lan thành dịch,</w:t>
      </w:r>
      <w:r>
        <w:t xml:space="preserve"> do một loại vi-rút gây nên, lam cho người</w:t>
      </w:r>
      <w:r>
        <w:t xml:space="preserve"> bệnh bị sốt cao, viêm mũi, họng. phế quản</w:t>
      </w:r>
      <w:r>
        <w:t xml:space="preserve"> và đau môi.</w:t>
      </w:r>
    </w:p>
    <w:p>
      <w:pPr>
        <w:jc w:val="both"/>
      </w:pPr>
      <w:r>
        <w:rPr>
          <w:b/>
        </w:rPr>
        <w:t xml:space="preserve">cúm núm </w:t>
      </w:r>
      <w:r>
        <w:t>Giống chim sống ơ nước, cùng</w:t>
      </w:r>
      <w:r>
        <w:t xml:space="preserve"> họ với cuốc, lông màu xám.</w:t>
      </w:r>
    </w:p>
    <w:p>
      <w:pPr>
        <w:jc w:val="both"/>
      </w:pPr>
      <w:r>
        <w:rPr>
          <w:b/>
        </w:rPr>
        <w:t xml:space="preserve">cúm rúứm </w:t>
      </w:r>
      <w:r>
        <w:t>Co rụt đến mức thân hình thu</w:t>
      </w:r>
      <w:r>
        <w:t xml:space="preserve"> ai cho thật nhỏ: ngồi có rõ cấm rím ‹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chân tay cúm rúm tì lạnh. 0 Lấy: eo ro</w:t>
      </w:r>
      <w:r>
        <w:t xml:space="preserve"> cúm rúm thàm ý nhấn mạnh).</w:t>
      </w:r>
    </w:p>
    <w:p>
      <w:pPr>
        <w:jc w:val="both"/>
      </w:pPr>
      <w:r>
        <w:rPr>
          <w:b/>
        </w:rPr>
        <w:t xml:space="preserve">cụm </w:t>
      </w:r>
      <w:r>
        <w:t>L.ởt. 1. Tập hợp nhiều cây nhỏ hoặc</w:t>
      </w:r>
      <w:r>
        <w:t xml:space="preserve"> lá, hoa, mọc liên góc, liền cuống với nhau:</w:t>
      </w:r>
    </w:p>
    <w:p>
      <w:pPr>
        <w:jc w:val="both"/>
      </w:pPr>
      <w:r>
        <w:t>cụm hoa › cụm rau thơm. 3. Tập hợp một</w:t>
      </w:r>
      <w:r>
        <w:t xml:space="preserve"> số đơn vị cùng loại ở gần nhau, làm thành</w:t>
      </w:r>
      <w:r>
        <w:t xml:space="preserve"> một đơn vị lớn hơn: cưm pháo hoa e cụm</w:t>
      </w:r>
      <w:r>
        <w:t xml:space="preserve"> đân cư. TL tí. Tập hợp lại thanh cụm:</w:t>
      </w:r>
      <w:r>
        <w:t xml:space="preserve"> dịch cam lại trong đôn phòng thủ.</w:t>
      </w:r>
    </w:p>
    <w:p>
      <w:pPr>
        <w:jc w:val="both"/>
      </w:pPr>
      <w:r>
        <w:rPr>
          <w:b/>
        </w:rPr>
        <w:t xml:space="preserve">cụm cứ điểm </w:t>
      </w:r>
      <w:r>
        <w:t>Tập hợp một số cứ điểm</w:t>
      </w:r>
      <w:r>
        <w:t xml:space="preserve"> năm gần nhau trong một khu vực phòng</w:t>
      </w:r>
      <w:r>
        <w:t xml:space="preserve"> ngự, năm dưới sự chỉ huy thống nhất và</w:t>
      </w:r>
      <w:r>
        <w:t xml:space="preserve"> có thể chỉ viên cho nhau bằng binh lục,</w:t>
      </w:r>
      <w:r>
        <w:t xml:space="preserve"> hỏa lực.</w:t>
      </w:r>
    </w:p>
    <w:p>
      <w:pPr>
        <w:jc w:val="both"/>
      </w:pPr>
      <w:r>
        <w:t>cun ở. Người cai quản một mường trong</w:t>
      </w:r>
      <w:r>
        <w:t xml:space="preserve"> vùng dân tộc Mường sinh sống thời trước.</w:t>
      </w:r>
    </w:p>
    <w:p>
      <w:pPr>
        <w:jc w:val="both"/>
      </w:pPr>
      <w:r>
        <w:t>cun cút, Giống chim nhỏ cùng họ với gà,</w:t>
      </w:r>
      <w:r>
        <w:t xml:space="preserve"> đuôi cộc, chân ngắn, lông màu nâu xám,</w:t>
      </w:r>
      <w:r>
        <w:t xml:space="preserve"> sống ở đổi cö, thường lủi rất nhanh vào</w:t>
      </w:r>
      <w:r>
        <w:t xml:space="preserve"> các bụi cây: béo như con cun cát.</w:t>
      </w:r>
    </w:p>
    <w:p>
      <w:pPr>
        <w:jc w:val="both"/>
      </w:pPr>
      <w:r>
        <w:rPr>
          <w:b/>
        </w:rPr>
        <w:t xml:space="preserve">cun cút; </w:t>
      </w:r>
      <w:r>
        <w:t>Túm tóc nhỏ chừa lại trên thóp</w:t>
      </w:r>
      <w:r>
        <w:t xml:space="preserve"> hoặc ở sau gáy của các bé gái ba bốn tuổi</w:t>
      </w:r>
      <w:r>
        <w:t xml:space="preserve"> trở lên, sau khi cạo trọc đầu, theo kiểu</w:t>
      </w:r>
      <w:r>
        <w:t xml:space="preserve"> để tóc thời trước: fóc để cun cút.</w:t>
      </w:r>
    </w:p>
    <w:p>
      <w:pPr>
        <w:jc w:val="both"/>
      </w:pPr>
      <w:r>
        <w:t>cùn œ. 1. uưỡi cắt! không còn sắc như</w:t>
      </w:r>
      <w:r>
        <w:t>trước nữa: đao cùn.</w:t>
      </w:r>
    </w:p>
    <w:p>
      <w:pPr>
        <w:jc w:val="both"/>
      </w:pPr>
      <w:r>
        <w:rPr>
          <w:b/>
        </w:rPr>
        <w:t xml:space="preserve">cun cút; </w:t>
      </w:r>
      <w:r>
        <w:rPr>
          <w:i/>
        </w:rPr>
      </w:r>
      <w:r>
        <w:t xml:space="preserve"> cùn s bút bị cùn ngòi s Ïí sự cùn.</w:t>
      </w:r>
    </w:p>
    <w:p>
      <w:pPr>
        <w:jc w:val="both"/>
      </w:pPr>
      <w:r>
        <w:rPr>
          <w:b/>
        </w:rPr>
        <w:t xml:space="preserve">cùn đời </w:t>
      </w:r>
      <w:r>
        <w:t>Suốt đơi, cho đến hết đơi hàm</w:t>
      </w:r>
      <w:r>
        <w:t xml:space="preserve"> ý coi khinh): củn đời cũng không lên dược</w:t>
      </w:r>
      <w:r>
        <w:t xml:space="preserve"> chúc quản đốc.</w:t>
      </w:r>
    </w:p>
    <w:p>
      <w:pPr>
        <w:jc w:val="both"/>
      </w:pPr>
      <w:r>
        <w:rPr>
          <w:b/>
        </w:rPr>
        <w:t xml:space="preserve">cùn đời mạt kiếp </w:t>
      </w:r>
      <w:r>
        <w:rPr>
          <w:i/>
        </w:rPr>
        <w:t xml:space="preserve"> Như</w:t>
      </w:r>
      <w:r>
        <w:t xml:space="preserve"> Cùn đòi (nhưng</w:t>
      </w:r>
      <w:r>
        <w:t xml:space="preserve"> nghĩa mạnh hơn)</w:t>
      </w:r>
    </w:p>
    <w:p>
      <w:pPr>
        <w:jc w:val="both"/>
      </w:pPr>
      <w:r>
        <w:rPr>
          <w:b/>
        </w:rPr>
        <w:t xml:space="preserve">cũn cỡn </w:t>
      </w:r>
      <w:r>
        <w:t>Ngăn đến mức trông như cụt</w:t>
      </w:r>
      <w:r>
        <w:t xml:space="preserve"> hẳn đi một phần (thường nói về quần áo:</w:t>
      </w:r>
      <w:r>
        <w:t xml:space="preserve"> chiếc áo cũn cðn hờ cá rốn s chiếc 0udy</w:t>
      </w:r>
      <w:r>
        <w:t xml:space="preserve"> ngắn cũn cỡn tận trên đầu gối.</w:t>
      </w:r>
    </w:p>
    <w:p>
      <w:pPr>
        <w:jc w:val="both"/>
      </w:pPr>
      <w:r>
        <w:t>cún di., khng. Chó con.</w:t>
      </w:r>
    </w:p>
    <w:p>
      <w:pPr>
        <w:jc w:val="both"/>
      </w:pPr>
      <w:r>
        <w:t>cung, L ở. 1. Thứ khí giới gồm một</w:t>
      </w:r>
      <w:r>
        <w:t xml:space="preserve"> thanh gỗ hoặc kim loại uốn cong, hai đầu</w:t>
      </w:r>
      <w:r>
        <w:t xml:space="preserve"> nổi với nhau bằng một sợi dây căng, dùng</w:t>
      </w:r>
      <w:r>
        <w:t xml:space="preserve"> sức bật để đẩy mũi tên đi: 8iương cung</w:t>
      </w:r>
      <w:r>
        <w:t>s bấn cung.</w:t>
      </w:r>
    </w:p>
    <w:p>
      <w:pPr>
        <w:jc w:val="both"/>
      </w:pPr>
      <w:r>
        <w:rPr>
          <w:b/>
        </w:rPr>
        <w:t xml:space="preserve">cũn cỡn </w:t>
      </w:r>
      <w:r>
        <w:rPr>
          <w:i/>
        </w:rPr>
      </w:r>
      <w:r>
        <w:t xml:space="preserve"> đây căng trên một cần gỗ đài, dùng để</w:t>
      </w:r>
      <w:r>
        <w:t>bật cho bóng tơi ra.</w:t>
      </w:r>
    </w:p>
    <w:p>
      <w:pPr>
        <w:jc w:val="both"/>
      </w:pPr>
      <w:r>
        <w:rPr>
          <w:b/>
        </w:rPr>
        <w:t xml:space="preserve">cũn cỡn </w:t>
      </w:r>
      <w:r>
        <w:rPr>
          <w:i/>
        </w:rPr>
      </w:r>
      <w:r>
        <w:t xml:space="preserve"> đường cong được giới hạn bởi hai điểm.</w:t>
      </w:r>
      <w:r>
        <w:t xml:space="preserve"> IL t. Lam cho bóng tơi ra bằng cái cung</w:t>
      </w:r>
      <w:r>
        <w:t xml:space="preserve"> hoặc bằng máy: máy cung bông.</w:t>
      </w:r>
    </w:p>
    <w:p>
      <w:pPr>
        <w:jc w:val="both"/>
      </w:pPr>
      <w:r>
        <w:t>cung; đ. 1. Thứ công trình kiến trúc bê</w:t>
      </w:r>
      <w:r>
        <w:t>thể dùng làm nơi ở của vua.</w:t>
      </w:r>
    </w:p>
    <w:p>
      <w:pPr>
        <w:jc w:val="both"/>
      </w:pPr>
      <w:r>
        <w:rPr>
          <w:b/>
        </w:rPr>
        <w:t xml:space="preserve">cũn cỡn </w:t>
      </w:r>
      <w:r>
        <w:rPr>
          <w:i/>
        </w:rPr>
      </w:r>
      <w:r>
        <w:t xml:space="preserve"> trình kiến trúc thương là to đẹp, dùng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lam nơi tổ chúc các hoạt động văn hóa,</w:t>
      </w:r>
      <w:r>
        <w:t xml:space="preserve"> thể thao: cưng thiếu nhỉ 2 cung ăn hóa</w:t>
      </w:r>
      <w:r>
        <w:t>lao động.</w:t>
      </w:r>
    </w:p>
    <w:p>
      <w:pPr>
        <w:jc w:val="both"/>
      </w:pPr>
      <w:r>
        <w:rPr>
          <w:b/>
        </w:rPr>
      </w:r>
      <w:r>
        <w:rPr>
          <w:i/>
        </w:rPr>
      </w:r>
      <w:r>
        <w:t>trong đền miếu.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vi đi lại của quân tướng và quân sĩ trên</w:t>
      </w:r>
      <w:r>
        <w:t xml:space="preserve"> bàn cơ tướng.</w:t>
      </w:r>
    </w:p>
    <w:p>
      <w:pPr>
        <w:jc w:val="both"/>
      </w:pPr>
      <w:r>
        <w:t>cung; đi. 1. Chặng dường có độ dài bằng</w:t>
      </w:r>
      <w:r>
        <w:t xml:space="preserve"> nửa ngày đi bộ: mô ngày giỏi lắm cũng</w:t>
      </w:r>
    </w:p>
    <w:p>
      <w:pPr>
        <w:jc w:val="both"/>
      </w:pPr>
      <w:r>
        <w:t>chỉ đi được hai cung đường. 2. Chặng</w:t>
      </w:r>
      <w:r>
        <w:t xml:space="preserve"> đường phân ra, trên một tuyến đường giao</w:t>
      </w:r>
      <w:r>
        <w:t xml:space="preserve"> thông để tiện việc tổ chúc quản lí: mở</w:t>
      </w:r>
      <w:r>
        <w:t xml:space="preserve"> thêm mãy cung đường mới.</w:t>
      </w:r>
    </w:p>
    <w:p>
      <w:pPr>
        <w:jc w:val="both"/>
      </w:pPr>
      <w:r>
        <w:t>cung, đi. Lời khai của bị can hay tù binh</w:t>
      </w:r>
      <w:r>
        <w:t xml:space="preserve"> trước cơ quan điều tra hay cơ quan tham</w:t>
      </w:r>
      <w:r>
        <w:t xml:space="preserve"> mưu: lấy cung e hồi cung.</w:t>
      </w:r>
    </w:p>
    <w:p>
      <w:pPr>
        <w:jc w:val="both"/>
      </w:pPr>
      <w:r>
        <w:t>cung; đi. 1. Đơn vị để đo khoảng cách</w:t>
      </w:r>
      <w:r>
        <w:t xml:space="preserve"> giữa hai nốt nhạc: hd lạc nhịp, sai cung.</w:t>
      </w:r>
      <w:r>
        <w:t>2. Tính cách vẻ giọng điệu của bài ca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bản nhạc cổ truyền: cung Bắc o cung Nam.</w:t>
      </w:r>
    </w:p>
    <w:p>
      <w:pPr>
        <w:jc w:val="both"/>
      </w:pPr>
      <w:r>
        <w:t>cung, ở. Khoản, mục (trong bảng số tử</w:t>
      </w:r>
      <w:r>
        <w:t xml:space="preserve"> vì): cung điền thổ s có sao Thái Dương</w:t>
      </w:r>
      <w:r>
        <w:t xml:space="preserve"> nằm ở cung bản mệnh.</w:t>
      </w:r>
    </w:p>
    <w:p>
      <w:pPr>
        <w:jc w:val="both"/>
      </w:pPr>
      <w:r>
        <w:t>cung; 0. Cấp hàng hóa, trong quan hệ</w:t>
      </w:r>
      <w:r>
        <w:t xml:space="preserve"> đốt lập với tình hình yêu cầu về hàng</w:t>
      </w:r>
      <w:r>
        <w:t xml:space="preserve"> hóa trên thị trường: cung không theo bịp</w:t>
      </w:r>
      <w:r>
        <w:t xml:space="preserve"> cầu.</w:t>
      </w:r>
    </w:p>
    <w:p>
      <w:pPr>
        <w:jc w:val="both"/>
      </w:pPr>
      <w:r>
        <w:rPr>
          <w:b/>
        </w:rPr>
        <w:t xml:space="preserve">cung bậc </w:t>
      </w:r>
      <w:r>
        <w:t>Bậc âm trong gam, nói chung:</w:t>
      </w:r>
      <w:r>
        <w:t xml:space="preserve"> hát sai cung bậc.</w:t>
      </w:r>
    </w:p>
    <w:p>
      <w:pPr>
        <w:jc w:val="both"/>
      </w:pPr>
      <w:r>
        <w:rPr>
          <w:b/>
        </w:rPr>
        <w:t xml:space="preserve">cung cách </w:t>
      </w:r>
      <w:r>
        <w:t>Cách thức bể ngoài, nói</w:t>
      </w:r>
      <w:r>
        <w:t xml:space="preserve"> chung: cung cách làm ăn s đối xử không</w:t>
      </w:r>
      <w:r>
        <w:t xml:space="preserve"> ra cung cách người bề trên.</w:t>
      </w:r>
    </w:p>
    <w:p>
      <w:pPr>
        <w:jc w:val="both"/>
      </w:pPr>
      <w:r>
        <w:rPr>
          <w:b/>
        </w:rPr>
        <w:t xml:space="preserve">cung cấm </w:t>
      </w:r>
      <w:r>
        <w:t>Cung dành cho vua ở, nói</w:t>
      </w:r>
      <w:r>
        <w:t xml:space="preserve"> chung.</w:t>
      </w:r>
    </w:p>
    <w:p>
      <w:pPr>
        <w:jc w:val="both"/>
      </w:pPr>
      <w:r>
        <w:t>cung cấp 1. Làm cho có thứ cần dùng:</w:t>
      </w:r>
      <w:r>
        <w:t xml:space="preserve"> cung cấp đây đủ nguyên uật liệu › cung</w:t>
      </w:r>
    </w:p>
    <w:p>
      <w:pPr>
        <w:jc w:val="both"/>
      </w:pPr>
      <w:r>
        <w:t>cấp tài liệu nghiên cứu. 39. Phân phối vật</w:t>
      </w:r>
      <w:r>
        <w:t xml:space="preserve"> phẩm tiêu dùng theo mức định lượng</w:t>
      </w:r>
      <w:r>
        <w:t xml:space="preserve"> (thường được áp dụng trong tình hình sản</w:t>
      </w:r>
      <w:r>
        <w:t xml:space="preserve"> xuất không đủ cho nhu cầu người tiêu</w:t>
      </w:r>
      <w:r>
        <w:t xml:space="preserve"> dùng): bán theo giá cung cấp e chế độ</w:t>
      </w:r>
      <w:r>
        <w:t xml:space="preserve"> Cung cấp.</w:t>
      </w:r>
    </w:p>
    <w:p>
      <w:pPr>
        <w:jc w:val="both"/>
      </w:pPr>
      <w:r>
        <w:rPr>
          <w:b/>
        </w:rPr>
        <w:t xml:space="preserve">cung cầu </w:t>
      </w:r>
      <w:r>
        <w:t>Cung và cầu (nói về hàng hóa</w:t>
      </w:r>
      <w:r>
        <w:t xml:space="preserve"> trên thị trường), nói chung: gui luật cung</w:t>
      </w:r>
      <w:r>
        <w:t xml:space="preserve"> cầu © điều chỉnh quan hệ cung cẩu.</w:t>
      </w:r>
    </w:p>
    <w:p>
      <w:pPr>
        <w:jc w:val="both"/>
      </w:pPr>
      <w:r>
        <w:t>cung cúc 1. Dáng đi cắm cúi và nhanh</w:t>
      </w:r>
      <w:r>
        <w:t xml:space="preserve"> (đầu hơi cúi): căm đầu cung cúc di thẳng.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Cam cụi: làm cúng cúc quanh</w:t>
      </w:r>
      <w:r>
        <w:t xml:space="preserve"> năm ngoài đông.</w:t>
      </w:r>
    </w:p>
    <w:p>
      <w:pPr>
        <w:jc w:val="both"/>
      </w:pPr>
      <w:r>
        <w:t>cung dưỡng cử, iở. Cung cấp những thứ</w:t>
      </w:r>
      <w:r>
        <w:t xml:space="preserve"> cần thiết cho đời sống (của ai đó).</w:t>
      </w:r>
    </w:p>
    <w:p>
      <w:pPr>
        <w:jc w:val="both"/>
      </w:pPr>
      <w:r>
        <w:rPr>
          <w:b/>
        </w:rPr>
        <w:t xml:space="preserve">cung điện </w:t>
      </w:r>
      <w:r>
        <w:t>Các thứ công trình kiến trúc</w:t>
      </w:r>
      <w:r>
        <w:t xml:space="preserve"> dùng lam nơi ở và lam việc của vua chúa,</w:t>
      </w:r>
      <w:r>
        <w:t xml:space="preserve"> nói chung.</w:t>
      </w:r>
    </w:p>
    <w:p>
      <w:pPr>
        <w:jc w:val="both"/>
      </w:pPr>
      <w:r>
        <w:rPr>
          <w:b/>
        </w:rPr>
        <w:t xml:space="preserve">cung đình </w:t>
      </w:r>
      <w:r>
        <w:t>Cung điện và triểu đình, nói</w:t>
      </w:r>
      <w:r>
        <w:t xml:space="preserve"> chung: cưốc sống nơi cứng đình ‹ nghệ</w:t>
      </w:r>
      <w:r>
        <w:t xml:space="preserve"> thuật cung đình (= chuyên phục vụ trong</w:t>
      </w:r>
      <w:r>
        <w:t xml:space="preserve"> cung đình)</w:t>
      </w:r>
    </w:p>
    <w:p>
      <w:pPr>
        <w:jc w:val="both"/>
      </w:pPr>
      <w:r>
        <w:rPr>
          <w:b/>
        </w:rPr>
        <w:t xml:space="preserve">cung độ </w:t>
      </w:r>
      <w:r>
        <w:t>Chặng đường phân ra để tiện</w:t>
      </w:r>
      <w:r>
        <w:t xml:space="preserve"> cho việc tổ chức vận chuyển và quản lí</w:t>
      </w:r>
      <w:r>
        <w:t xml:space="preserve"> sửa chữa.</w:t>
      </w:r>
    </w:p>
    <w:p>
      <w:pPr>
        <w:jc w:val="both"/>
      </w:pPr>
      <w:r>
        <w:rPr>
          <w:b/>
        </w:rPr>
        <w:t xml:space="preserve">cung đốn </w:t>
      </w:r>
      <w:r>
        <w:t>Cung cấp một cách tốn kém</w:t>
      </w:r>
      <w:r>
        <w:t xml:space="preserve"> các thứ thức ăn, vật dụng, do bị bắt buộc:</w:t>
      </w:r>
      <w:r>
        <w:t xml:space="preserve"> bắt dân cung đốn đủ thú.</w:t>
      </w:r>
    </w:p>
    <w:p>
      <w:pPr>
        <w:jc w:val="both"/>
      </w:pPr>
      <w:r>
        <w:rPr>
          <w:b/>
        </w:rPr>
        <w:t xml:space="preserve">cung kéo </w:t>
      </w:r>
      <w:r>
        <w:rPr>
          <w:i/>
        </w:rPr>
        <w:t xml:space="preserve"> Xem</w:t>
      </w:r>
      <w:r>
        <w:t xml:space="preserve"> Vì.</w:t>
      </w:r>
    </w:p>
    <w:p>
      <w:pPr>
        <w:jc w:val="both"/>
      </w:pPr>
      <w:r>
        <w:rPr>
          <w:b/>
        </w:rPr>
        <w:t xml:space="preserve">cung khai </w:t>
      </w:r>
      <w:r>
        <w:t>Khai ra điều đã làm, đã biết</w:t>
      </w:r>
      <w:r>
        <w:t xml:space="preserve"> khi bị hỏi cung.</w:t>
      </w:r>
    </w:p>
    <w:p>
      <w:pPr>
        <w:jc w:val="both"/>
      </w:pPr>
      <w:r>
        <w:rPr>
          <w:b/>
        </w:rPr>
        <w:t xml:space="preserve">cung kiếm </w:t>
      </w:r>
      <w:r>
        <w:t>Cung và kiếm; các thứ binh</w:t>
      </w:r>
      <w:r>
        <w:t xml:space="preserve"> khí thời xưa, nói chung: niêc cung biếm</w:t>
      </w:r>
      <w:r>
        <w:t xml:space="preserve"> (= việc binh).</w:t>
      </w:r>
    </w:p>
    <w:p>
      <w:pPr>
        <w:jc w:val="both"/>
      </w:pPr>
      <w:r>
        <w:t>cung kính (Cử chỉ) tỏ ra hết sức kính</w:t>
      </w:r>
      <w:r>
        <w:t xml:space="preserve"> trọng: chào hỏi cung kính.</w:t>
      </w:r>
    </w:p>
    <w:p>
      <w:pPr>
        <w:jc w:val="both"/>
      </w:pPr>
      <w:r>
        <w:rPr>
          <w:b/>
        </w:rPr>
        <w:t xml:space="preserve">cung nga :chg., </w:t>
      </w:r>
      <w:r>
        <w:rPr>
          <w:i/>
        </w:rPr>
        <w:t xml:space="preserve"> Như</w:t>
      </w:r>
      <w:r>
        <w:t xml:space="preserve"> Cung nữ.</w:t>
      </w:r>
    </w:p>
    <w:p>
      <w:pPr>
        <w:jc w:val="both"/>
      </w:pPr>
      <w:r>
        <w:t>cung nhân 1. Những người đàn bà</w:t>
      </w:r>
      <w:r>
        <w:t xml:space="preserve"> chuyên phục dịch vua chúa trong cung.</w:t>
      </w:r>
      <w:r>
        <w:t>2. Tước vua ban cho vợ các viên quan t</w:t>
      </w:r>
    </w:p>
    <w:p>
      <w:pPr>
        <w:jc w:val="both"/>
      </w:pPr>
      <w:r>
        <w:rPr>
          <w:b/>
        </w:rPr>
        <w:t xml:space="preserve">cung nga :chg., </w:t>
      </w:r>
      <w:r>
        <w:rPr>
          <w:i/>
        </w:rPr>
        <w:t xml:space="preserve"> Như</w:t>
      </w:r>
      <w:r>
        <w:t xml:space="preserve"> phẩm, thời phong kiến.</w:t>
      </w:r>
    </w:p>
    <w:p>
      <w:pPr>
        <w:jc w:val="both"/>
      </w:pPr>
      <w:r>
        <w:rPr>
          <w:b/>
        </w:rPr>
        <w:t xml:space="preserve">cung nữ </w:t>
      </w:r>
      <w:r>
        <w:t>Người con gái phục địch trong</w:t>
      </w:r>
      <w:r>
        <w:t xml:space="preserve"> cung vua, phủ chúa thời phong kiến.</w:t>
      </w:r>
    </w:p>
    <w:p>
      <w:pPr>
        <w:jc w:val="both"/>
      </w:pPr>
      <w:r>
        <w:rPr>
          <w:b/>
        </w:rPr>
        <w:t xml:space="preserve">cung phản xạ </w:t>
      </w:r>
      <w:r>
        <w:t>Đường đi của luồng thần</w:t>
      </w:r>
      <w:r>
        <w:t xml:space="preserve"> kinh từ chỗ bị kích thích ở phần ngoại</w:t>
      </w:r>
      <w:r>
        <w:t xml:space="preserve"> biên qua trung tâm thần kinh để tới cơ</w:t>
      </w:r>
      <w:r>
        <w:t xml:space="preserve"> quan vận động.</w:t>
      </w:r>
    </w:p>
    <w:p>
      <w:pPr>
        <w:jc w:val="both"/>
      </w:pPr>
      <w:r>
        <w:rPr>
          <w:b/>
        </w:rPr>
        <w:t xml:space="preserve">cung phi </w:t>
      </w:r>
      <w:r>
        <w:t>Vợ lè của vua, thuộc hàng sau</w:t>
      </w:r>
      <w:r>
        <w:t xml:space="preserve"> hoàng hậu.</w:t>
      </w:r>
    </w:p>
    <w:p>
      <w:pPr>
        <w:jc w:val="both"/>
      </w:pPr>
      <w:r>
        <w:rPr>
          <w:b/>
        </w:rPr>
        <w:t xml:space="preserve">cung phụng 1. cz </w:t>
      </w:r>
      <w:r>
        <w:t>Cung cấp đây đủ</w:t>
      </w:r>
      <w:r>
        <w:t xml:space="preserve"> những thứ cần dùng trong cuộc sống cho</w:t>
      </w:r>
      <w:r>
        <w:t>người trên.</w:t>
      </w:r>
    </w:p>
    <w:p>
      <w:pPr>
        <w:jc w:val="both"/>
      </w:pPr>
      <w:r>
        <w:rPr>
          <w:b/>
        </w:rPr>
        <w:t xml:space="preserve">cung phụng 1. cz </w:t>
      </w:r>
      <w:r>
        <w:rPr>
          <w:i/>
        </w:rPr>
      </w:r>
      <w:r>
        <w:t xml:space="preserve"> hành đủ moi thứ thức ăn, vật dụng để</w:t>
      </w:r>
      <w:r>
        <w:t xml:space="preserve"> cầu cạnh: được bọn tay chân cung phụng</w:t>
      </w:r>
      <w:r>
        <w:t xml:space="preserve"> dủ thư.</w:t>
      </w:r>
    </w:p>
    <w:p>
      <w:pPr>
        <w:jc w:val="both"/>
      </w:pPr>
      <w:r>
        <w:rPr>
          <w:b/>
        </w:rPr>
        <w:t xml:space="preserve">cung </w:t>
      </w:r>
      <w:r>
        <w:t>Quảng Cung Quảng Hàn; chỉ mật</w:t>
      </w:r>
      <w:r>
        <w:t xml:space="preserve"> trăng: Liễu như cung Quảng, ả Hàng nghĩ</w:t>
      </w:r>
      <w:r>
        <w:t xml:space="preserve"> nao! (Truyện Kiều).</w:t>
      </w:r>
    </w:p>
    <w:p>
      <w:pPr>
        <w:jc w:val="both"/>
      </w:pPr>
      <w:r>
        <w:rPr>
          <w:b/>
        </w:rPr>
        <w:t xml:space="preserve">cung quàng </w:t>
      </w:r>
      <w:r>
        <w:t>Bọ gây.</w:t>
      </w:r>
    </w:p>
    <w:p>
      <w:pPr>
        <w:jc w:val="both"/>
      </w:pPr>
      <w:r>
        <w:rPr>
          <w:b/>
        </w:rPr>
        <w:t xml:space="preserve">cung quế. cử, :chg. 1. Cung trăng: </w:t>
      </w:r>
      <w:r>
        <w:t>Cung</w:t>
      </w:r>
      <w:r>
        <w:t>quế đã ai ngôi đó chứa? (Tàn Đài.</w:t>
      </w:r>
    </w:p>
    <w:p>
      <w:pPr>
        <w:jc w:val="both"/>
      </w:pPr>
      <w:r>
        <w:rPr>
          <w:b/>
        </w:rPr>
        <w:t xml:space="preserve">cung quế. cử, :chg. 1. Cung trăng: </w:t>
      </w:r>
      <w:r>
        <w:rPr>
          <w:i/>
        </w:rPr>
      </w:r>
      <w:r>
        <w:t xml:space="preserve"> Phòng ở của cung phi: Trong cung quế</w:t>
      </w:r>
      <w:r>
        <w:t xml:space="preserve"> âm thăm chiếc bóng (Cùng oán ngâm</w:t>
      </w:r>
      <w:r>
        <w:t xml:space="preserve"> khúc!.</w:t>
      </w:r>
    </w:p>
    <w:p>
      <w:pPr>
        <w:jc w:val="both"/>
      </w:pPr>
      <w:r>
        <w:rPr>
          <w:b/>
        </w:rPr>
        <w:t xml:space="preserve">cung tần </w:t>
      </w:r>
      <w:r>
        <w:t>Người phụ nữ được phong chức</w:t>
      </w:r>
      <w:r>
        <w:t xml:space="preserve"> quan để phục dịch trong cung vua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cung thánh </w:t>
      </w:r>
      <w:r>
        <w:t>Gian chính trong nhà thờ,</w:t>
      </w:r>
      <w:r>
        <w:t xml:space="preserve"> đành riêng cho linh mục tế lễ.</w:t>
      </w:r>
    </w:p>
    <w:p>
      <w:pPr>
        <w:jc w:val="both"/>
      </w:pPr>
      <w:r>
        <w:t>cung thất củ, ¡ở. Các công trình kiến</w:t>
      </w:r>
      <w:r>
        <w:t xml:space="preserve"> trúc to đẹp, thương là của vua chúa.</w:t>
      </w:r>
    </w:p>
    <w:p>
      <w:pPr>
        <w:jc w:val="both"/>
      </w:pPr>
      <w:r>
        <w:rPr>
          <w:b/>
        </w:rPr>
        <w:t xml:space="preserve">cung thiểm uchg., </w:t>
      </w:r>
      <w:r>
        <w:rPr>
          <w:i/>
        </w:rPr>
        <w:t xml:space="preserve"> Xem</w:t>
      </w:r>
      <w:r>
        <w:t xml:space="preserve"> Cung tràng.</w:t>
      </w:r>
    </w:p>
    <w:p>
      <w:pPr>
        <w:jc w:val="both"/>
      </w:pPr>
      <w:r>
        <w:rPr>
          <w:b/>
        </w:rPr>
        <w:t xml:space="preserve">cung thương </w:t>
      </w:r>
      <w:r>
        <w:t>Hai cung "cung" và</w:t>
      </w:r>
      <w:r>
        <w:t xml:space="preserve"> "thương " trong âm giai ngũ cung của nhạc</w:t>
      </w:r>
      <w:r>
        <w:t xml:space="preserve"> cổ điển Trung Quốc; nhạc cổ, nói chung:</w:t>
      </w:r>
      <w:r>
        <w:t xml:space="preserve"> Cung thương làu bậc ngũ âm, Nghề riêng</w:t>
      </w:r>
      <w:r>
        <w:t xml:space="preserve"> ăn đứt hồ cắm một chương (Truyện Riêu!).</w:t>
      </w:r>
    </w:p>
    <w:p>
      <w:pPr>
        <w:jc w:val="both"/>
      </w:pPr>
      <w:r>
        <w:rPr>
          <w:b/>
        </w:rPr>
        <w:t xml:space="preserve">cung tiến </w:t>
      </w:r>
      <w:r>
        <w:t>Hiến, dâng cho vua chúa,</w:t>
      </w:r>
      <w:r>
        <w:t xml:space="preserve"> thần Phật.</w:t>
      </w:r>
    </w:p>
    <w:p>
      <w:pPr>
        <w:jc w:val="both"/>
      </w:pPr>
      <w:r>
        <w:rPr>
          <w:b/>
        </w:rPr>
        <w:t xml:space="preserve">cung tiêu </w:t>
      </w:r>
      <w:r>
        <w:t>Cung cấp và tiêu thụ, nói tắt:</w:t>
      </w:r>
      <w:r>
        <w:t xml:space="preserve"> họp tác xã cung tiêu (củ; = hợp tác xã</w:t>
      </w:r>
      <w:r>
        <w:t xml:space="preserve"> mua bán) e phòng cung tiêu.</w:t>
      </w:r>
    </w:p>
    <w:p>
      <w:pPr>
        <w:jc w:val="both"/>
      </w:pPr>
      <w:r>
        <w:rPr>
          <w:b/>
        </w:rPr>
        <w:t xml:space="preserve">cung trăng </w:t>
      </w:r>
      <w:r>
        <w:t>Công trình kiến trúc nguy</w:t>
      </w:r>
      <w:r>
        <w:t xml:space="preserve"> nga trên mặt trăng, theo trí tưởng tượng</w:t>
      </w:r>
      <w:r>
        <w:t xml:space="preserve"> của người xưa.</w:t>
      </w:r>
    </w:p>
    <w:p>
      <w:pPr>
        <w:jc w:val="both"/>
      </w:pPr>
      <w:r>
        <w:rPr>
          <w:b/>
        </w:rPr>
        <w:t xml:space="preserve">cung ứng </w:t>
      </w:r>
      <w:r>
        <w:t>Cung cấp những thứ cần thiết</w:t>
      </w:r>
      <w:r>
        <w:t xml:space="preserve"> để đáp ứng nhu cầu, thường là của hành</w:t>
      </w:r>
      <w:r>
        <w:t xml:space="preserve"> khách hoặc của sản xuất hoặc tiêu dùng:</w:t>
      </w:r>
      <w:r>
        <w:t xml:space="preserve"> Cung ứng uột tư.</w:t>
      </w:r>
    </w:p>
    <w:p>
      <w:pPr>
        <w:jc w:val="both"/>
      </w:pPr>
      <w:r>
        <w:rPr>
          <w:b/>
        </w:rPr>
        <w:t xml:space="preserve">cung văn </w:t>
      </w:r>
      <w:r>
        <w:t>Ngươi chuyên nghề hát chầu</w:t>
      </w:r>
      <w:r>
        <w:t xml:space="preserve"> văn.</w:t>
      </w:r>
    </w:p>
    <w:p>
      <w:pPr>
        <w:jc w:val="both"/>
      </w:pPr>
      <w:r>
        <w:rPr>
          <w:b/>
        </w:rPr>
        <w:t xml:space="preserve">cung văn hóa </w:t>
      </w:r>
      <w:r>
        <w:t>Công trình kiến trúc to</w:t>
      </w:r>
      <w:r>
        <w:t xml:space="preserve"> đẹp dùng làm nơi sinh hoạt văn hóa cho</w:t>
      </w:r>
      <w:r>
        <w:t xml:space="preserve"> quần chúng đông đảo.</w:t>
      </w:r>
    </w:p>
    <w:p>
      <w:pPr>
        <w:jc w:val="both"/>
      </w:pPr>
      <w:r>
        <w:rPr>
          <w:b/>
        </w:rPr>
        <w:t xml:space="preserve">cung xưng củ </w:t>
      </w:r>
      <w:r>
        <w:t>Khai ra (cho nhà chức</w:t>
      </w:r>
      <w:r>
        <w:t xml:space="preserve"> trách) những tôi phạm mà mình gây ra</w:t>
      </w:r>
      <w:r>
        <w:t xml:space="preserve"> và những người có liên quan.</w:t>
      </w:r>
    </w:p>
    <w:p>
      <w:pPr>
        <w:jc w:val="both"/>
      </w:pPr>
      <w:r>
        <w:rPr>
          <w:b/>
        </w:rPr>
        <w:t xml:space="preserve">cùng; L </w:t>
      </w:r>
      <w:r>
        <w:rPr>
          <w:i/>
        </w:rPr>
        <w:t xml:space="preserve"> động từ</w:t>
      </w:r>
      <w:r>
        <w:t xml:space="preserve"> 1. Chỗ hoặc lúc đến đó là</w:t>
      </w:r>
      <w:r>
        <w:t xml:space="preserve"> hết giới hạn của một cái gì: đi đến cùng</w:t>
      </w:r>
      <w:r>
        <w:t xml:space="preserve"> trời cuối đất s cãi đến cùng s Chuôt chạy</w:t>
      </w:r>
    </w:p>
    <w:p>
      <w:pPr>
        <w:jc w:val="both"/>
      </w:pPr>
      <w:r>
        <w:rPr>
          <w:b/>
        </w:rPr>
        <w:t>càng sào (</w:t>
      </w:r>
      <w:r>
        <w:rPr>
          <w:i/>
        </w:rPr>
        <w:t xml:space="preserve"> tục ngữ</w:t>
      </w:r>
      <w:r>
        <w:t>). HH. tí. 1. (Chỗ hoặc lúc)</w:t>
      </w:r>
      <w:r>
        <w:t xml:space="preserve"> tận hết của cái gì: phía trong cùng s năm</w:t>
      </w:r>
      <w:r>
        <w:t xml:space="preserve"> cùng tháng tận s giỏi lắm cũng chí mất</w:t>
      </w:r>
      <w:r>
        <w:t>uài triệu là cùng.</w:t>
      </w:r>
    </w:p>
    <w:p>
      <w:pPr>
        <w:jc w:val="both"/>
      </w:pPr>
      <w:r>
        <w:rPr>
          <w:b/>
        </w:rPr>
        <w:t>càng sào (</w:t>
      </w:r>
      <w:r>
        <w:rPr>
          <w:i/>
        </w:rPr>
        <w:t xml:space="preserve"> động từ tục ngữ</w:t>
      </w:r>
      <w:r>
        <w:t xml:space="preserve"> không còn lối thoát, không còn biết lam</w:t>
      </w:r>
      <w:r>
        <w:t xml:space="preserve"> sao để thoát khỏi được nữa: Cùng quá</w:t>
      </w:r>
    </w:p>
    <w:p>
      <w:pPr>
        <w:jc w:val="both"/>
      </w:pPr>
      <w:r>
        <w:rPr>
          <w:b/>
        </w:rPr>
        <w:t>hóa liều (</w:t>
      </w:r>
      <w:r>
        <w:rPr>
          <w:i/>
        </w:rPr>
        <w:t xml:space="preserve"> tục ngữ</w:t>
      </w:r>
      <w:r>
        <w:t>) e thế cùng lực kiệt. 3. cũ</w:t>
      </w:r>
      <w:r>
        <w:t xml:space="preserve"> (hoặc dphg. › Khắp cả trong khuôn khổ</w:t>
      </w:r>
      <w:r>
        <w:t xml:space="preserve"> của một cái gì: từn khấp chợ cùng quê.</w:t>
      </w:r>
    </w:p>
    <w:p>
      <w:pPr>
        <w:jc w:val="both"/>
      </w:pPr>
      <w:r>
        <w:rPr>
          <w:b/>
        </w:rPr>
        <w:t xml:space="preserve">cùng; </w:t>
      </w:r>
      <w:r>
        <w:t>L +. (Những cái khác nhau) có</w:t>
      </w:r>
      <w:r>
        <w:t xml:space="preserve"> sự giống nhau hoàn toàn hoặc một phần</w:t>
      </w:r>
      <w:r>
        <w:t xml:space="preserve"> về một đặc trưng hoặc một hoạt động nào</w:t>
      </w:r>
      <w:r>
        <w:t xml:space="preserve"> đó: anh em cùng cha khác mẹ ‹ sống trung</w:t>
      </w:r>
    </w:p>
    <w:p>
      <w:pPr>
        <w:jc w:val="both"/>
      </w:pPr>
      <w:r>
        <w:t>cùng một nhà s làm cùng mội lúc. VI. Ì¡.</w:t>
      </w:r>
      <w:r>
        <w:t>1.</w:t>
      </w:r>
    </w:p>
    <w:p>
      <w:pPr>
        <w:jc w:val="both"/>
      </w:pPr>
      <w:r>
        <w:rPr>
          <w:b/>
        </w:rPr>
        <w:t xml:space="preserve"> Từ biểu thị mối quan hệ liên đới: a</w:t>
      </w:r>
      <w:r>
        <w:t>.</w:t>
      </w:r>
      <w:r>
        <w:t xml:space="preserve"> Vẻ hoạt động, tính chất hoặc chức năng</w:t>
      </w:r>
      <w:r>
        <w:t xml:space="preserve"> giữa hai thay nhiều) người hoặc sự vật:</w:t>
      </w:r>
      <w:r>
        <w:t xml:space="preserve"> cô ấy đến cùng mẹ e Nàng uÈ nuôi cái</w:t>
      </w:r>
      <w:r>
        <w:t xml:space="preserve"> cùng con (cd.). b. Vẻ sự tác động qua lại</w:t>
      </w:r>
      <w:r>
        <w:t xml:space="preserve"> mật thiết giữa chủ thể với đối tượng mà</w:t>
      </w:r>
      <w:r>
        <w:t xml:space="preserve"> chủ thể nhàm tới: có lời xin lỗi cùng bạn</w:t>
      </w:r>
      <w:r>
        <w:t xml:space="preserve"> dọc. IHL. trí. Từ dùng ở cuối câu để nhấn</w:t>
      </w:r>
      <w:r>
        <w:t xml:space="preserve"> mạnh sắc thái tha thiết, mong muốn có</w:t>
      </w:r>
      <w:r>
        <w:t xml:space="preserve"> sự đáp ứng, sự cảm thông ở người khác:</w:t>
      </w:r>
      <w:r>
        <w:t xml:space="preserve"> Người trong một nước phải thương nhau</w:t>
      </w:r>
      <w:r>
        <w:t xml:space="preserve"> cùng (cd.).</w:t>
      </w:r>
    </w:p>
    <w:p>
      <w:pPr>
        <w:jc w:val="both"/>
      </w:pPr>
      <w:r>
        <w:rPr>
          <w:b/>
        </w:rPr>
        <w:t xml:space="preserve">cùng bất đắc dĩ </w:t>
      </w:r>
      <w:r>
        <w:t>Lâm vào thế hoàn toàn</w:t>
      </w:r>
      <w:r>
        <w:t xml:space="preserve"> không thể đừng được nữa, mà phải làm</w:t>
      </w:r>
      <w:r>
        <w:t xml:space="preserve"> việc gì; như öđ đác d¡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cùng cực </w:t>
      </w:r>
      <w:r>
        <w:t>I. Giới hạn tột cùng (thường</w:t>
      </w:r>
      <w:r>
        <w:t xml:space="preserve"> hàm ý không hay): öt bóc lột dến cùng</w:t>
      </w:r>
      <w:r>
        <w:t xml:space="preserve"> cực. IL Nghèo túng và khổ cực đến mức</w:t>
      </w:r>
      <w:r>
        <w:t xml:space="preserve"> không có thể nào hơn được nữa: /đm uào</w:t>
      </w:r>
      <w:r>
        <w:t xml:space="preserve"> cảnh cùng cục.</w:t>
      </w:r>
    </w:p>
    <w:p>
      <w:pPr>
        <w:jc w:val="both"/>
      </w:pPr>
      <w:r>
        <w:rPr>
          <w:b/>
        </w:rPr>
        <w:t xml:space="preserve">cùng đạt </w:t>
      </w:r>
      <w:r>
        <w:rPr>
          <w:i/>
        </w:rPr>
        <w:t xml:space="preserve"> Như</w:t>
      </w:r>
      <w:r>
        <w:t xml:space="preserve"> Cùng thông: Lạ thay cùng</w:t>
      </w:r>
      <w:r>
        <w:t xml:space="preserve"> đạt cơ trời, Chó bhoe quyền thế, chớ cười</w:t>
      </w:r>
      <w:r>
        <w:t xml:space="preserve"> hàn u¡ (Phan Trần).</w:t>
      </w:r>
    </w:p>
    <w:p>
      <w:pPr>
        <w:jc w:val="both"/>
      </w:pPr>
      <w:r>
        <w:rPr>
          <w:b/>
        </w:rPr>
        <w:t xml:space="preserve">cùng dinh </w:t>
      </w:r>
      <w:r>
        <w:t>Ngươi đàn ông thuộc tầng lớp</w:t>
      </w:r>
      <w:r>
        <w:t xml:space="preserve"> nghèo khổ và bị khinh rẻ nhất ở nông</w:t>
      </w:r>
      <w:r>
        <w:t xml:space="preserve"> thôn trong xã hội cũ.</w:t>
      </w:r>
    </w:p>
    <w:p>
      <w:pPr>
        <w:jc w:val="both"/>
      </w:pPr>
      <w:r>
        <w:t>cùng đồ củ, ¡d. Bước đường cùng, tình</w:t>
      </w:r>
      <w:r>
        <w:t xml:space="preserve"> thế không lối thoát.</w:t>
      </w:r>
    </w:p>
    <w:p>
      <w:pPr>
        <w:jc w:val="both"/>
      </w:pPr>
      <w:r>
        <w:rPr>
          <w:b/>
        </w:rPr>
        <w:t xml:space="preserve">cùng hội cùng thuyền </w:t>
      </w:r>
      <w:r>
        <w:t>Cùng một cảnh</w:t>
      </w:r>
      <w:r>
        <w:t xml:space="preserve"> ngộ hoặc cùng một be cánh.</w:t>
      </w:r>
    </w:p>
    <w:p>
      <w:pPr>
        <w:jc w:val="both"/>
      </w:pPr>
      <w:r>
        <w:rPr>
          <w:b/>
        </w:rPr>
        <w:t xml:space="preserve">cùng khổ </w:t>
      </w:r>
      <w:r>
        <w:t>Nghèo khổ đến cùng cục:</w:t>
      </w:r>
      <w:r>
        <w:t xml:space="preserve"> những người cùng khổ.</w:t>
      </w:r>
    </w:p>
    <w:p>
      <w:pPr>
        <w:jc w:val="both"/>
      </w:pPr>
      <w:r>
        <w:rPr>
          <w:b/>
        </w:rPr>
        <w:t xml:space="preserve">cùng khốn </w:t>
      </w:r>
      <w:r>
        <w:rPr>
          <w:i/>
        </w:rPr>
        <w:t xml:space="preserve"> Như</w:t>
      </w:r>
      <w:r>
        <w:t xml:space="preserve"> Khốn cùng.</w:t>
      </w:r>
    </w:p>
    <w:p>
      <w:pPr>
        <w:jc w:val="both"/>
      </w:pPr>
      <w:r>
        <w:t>cùng kì lí &amp;ng. (Sử dụng) đến cả cái lí</w:t>
      </w:r>
      <w:r>
        <w:t xml:space="preserve"> chót cùng: nói đến cùng kì lí mà nó không</w:t>
      </w:r>
      <w:r>
        <w:t xml:space="preserve"> nghe thì cũng đành chịu thôi.</w:t>
      </w:r>
    </w:p>
    <w:p>
      <w:pPr>
        <w:jc w:val="both"/>
      </w:pPr>
      <w:r>
        <w:t>cùng kiệt 1. tđ. (Nơi) không còn một lối</w:t>
      </w:r>
      <w:r>
        <w:t xml:space="preserve"> đi nào nữa cả: nơi cùng kiệt s dã đến</w:t>
      </w:r>
      <w:r>
        <w:t>bước cùng biệt.</w:t>
      </w:r>
    </w:p>
    <w:p>
      <w:pPr>
        <w:jc w:val="both"/>
      </w:pPr>
      <w:r>
        <w:rPr>
          <w:b/>
        </w:rPr>
        <w:t xml:space="preserve">cùng khốn </w:t>
      </w:r>
      <w:r>
        <w:rPr>
          <w:i/>
        </w:rPr>
        <w:t xml:space="preserve"> Như</w:t>
      </w:r>
      <w:r>
        <w:t xml:space="preserve"> đã bị tiêu hao đến mức không còn lại một</w:t>
      </w:r>
      <w:r>
        <w:t xml:space="preserve"> chút nào: sức iực đã cùng kiệt.</w:t>
      </w:r>
    </w:p>
    <w:p>
      <w:pPr>
        <w:jc w:val="both"/>
      </w:pPr>
      <w:r>
        <w:t>cùng quẫn 1. Nghèo túng và khốn đốn</w:t>
      </w:r>
      <w:r>
        <w:t xml:space="preserve"> đến mức khóng còn có thể hơn được nữa:</w:t>
      </w:r>
    </w:p>
    <w:p>
      <w:pPr>
        <w:jc w:val="both"/>
      </w:pPr>
      <w:r>
        <w:t>cuộc sống cùng quẫn. 2. Nguy khốn đến</w:t>
      </w:r>
      <w:r>
        <w:t xml:space="preserve"> mức không còn một lối thoát nào nữa cả:</w:t>
      </w:r>
      <w:r>
        <w:t xml:space="preserve"> bị dồn uào thế cùng quẫn.</w:t>
      </w:r>
    </w:p>
    <w:p>
      <w:pPr>
        <w:jc w:val="both"/>
      </w:pPr>
      <w:r>
        <w:rPr>
          <w:b/>
        </w:rPr>
        <w:t xml:space="preserve">cùng tác biến, biến tắc thông </w:t>
      </w:r>
      <w:r>
        <w:t>Hễ đến</w:t>
      </w:r>
      <w:r>
        <w:t xml:space="preserve"> nước cùng tát sẽ có thay đổi, hễ đã thay</w:t>
      </w:r>
      <w:r>
        <w:t xml:space="preserve"> đổi tất không con bế tắc nữa.</w:t>
      </w:r>
    </w:p>
    <w:p>
      <w:pPr>
        <w:jc w:val="both"/>
      </w:pPr>
      <w:r>
        <w:t xml:space="preserve"> </w:t>
      </w:r>
      <w:r>
        <w:t>cùng tận ¡ư., Như Tán cùng.</w:t>
      </w:r>
    </w:p>
    <w:p>
      <w:pPr>
        <w:jc w:val="both"/>
      </w:pPr>
      <w:r>
        <w:rPr>
          <w:b/>
        </w:rPr>
        <w:t xml:space="preserve">cùng thông cứ </w:t>
      </w:r>
      <w:r>
        <w:t>Rủi và may, cùng quân</w:t>
      </w:r>
      <w:r>
        <w:t xml:space="preserve"> và hanh thông, nói chung: Lớp cùng thông</w:t>
      </w:r>
      <w:r>
        <w:t xml:space="preserve"> như đúc buồng gan (Cung oán ngâm</w:t>
      </w:r>
      <w:r>
        <w:t xml:space="preserve"> khúc) ‹ Cảnh cùng thông ai có bản chỉ</w:t>
      </w:r>
      <w:r>
        <w:t xml:space="preserve"> đâu (Nguyễn Công Trứ).</w:t>
      </w:r>
    </w:p>
    <w:p>
      <w:pPr>
        <w:jc w:val="both"/>
      </w:pPr>
      <w:r>
        <w:rPr>
          <w:b/>
        </w:rPr>
        <w:t xml:space="preserve">cùng tột </w:t>
      </w:r>
      <w:r>
        <w:rPr>
          <w:i/>
        </w:rPr>
        <w:t xml:space="preserve"> Như</w:t>
      </w:r>
      <w:r>
        <w:t xml:space="preserve"> T0 cùng.</w:t>
      </w:r>
    </w:p>
    <w:p>
      <w:pPr>
        <w:jc w:val="both"/>
      </w:pPr>
      <w:r>
        <w:t>củng œt. Đánh mạnh vào đầu. vao trán,</w:t>
      </w:r>
      <w:r>
        <w:t xml:space="preserve"> thường băng khớp ngón tay gập lại: củng</w:t>
      </w:r>
      <w:r>
        <w:t xml:space="preserve"> dâu bọn trẻ.</w:t>
      </w:r>
    </w:p>
    <w:p>
      <w:pPr>
        <w:jc w:val="both"/>
      </w:pPr>
      <w:r>
        <w:rPr>
          <w:b/>
        </w:rPr>
        <w:t xml:space="preserve">củng cố </w:t>
      </w:r>
      <w:r>
        <w:t>Làm cho trờ thành vừng chắc</w:t>
      </w:r>
      <w:r>
        <w:t xml:space="preserve"> hơn: củng cổ trận địa s cẳng cô tố chúc</w:t>
      </w:r>
      <w:r>
        <w:t xml:space="preserve"> e củng cô biến thúc.</w:t>
      </w:r>
    </w:p>
    <w:p>
      <w:pPr>
        <w:jc w:val="both"/>
      </w:pPr>
      <w:r>
        <w:t>cũng pjt. 1. Từ biểu thị sự đồng nhất</w:t>
      </w:r>
      <w:r>
        <w:t xml:space="preserve"> giữa hai hay nhiều sự vật, sự thể về một</w:t>
      </w:r>
      <w:r>
        <w:t xml:space="preserve"> đặc trưng nào đó: tôi cũng nghĩ thế : bức</w:t>
      </w:r>
      <w:r>
        <w:t xml:space="preserve"> tranh này cũng đẹp s Kiến tha lâu cũng</w:t>
      </w:r>
    </w:p>
    <w:p>
      <w:pPr>
        <w:jc w:val="both"/>
      </w:pPr>
      <w:r>
        <w:rPr>
          <w:b/>
        </w:rPr>
        <w:t>dây tổ (</w:t>
      </w:r>
      <w:r>
        <w:rPr>
          <w:i/>
        </w:rPr>
        <w:t xml:space="preserve"> tục ngữ</w:t>
      </w:r>
      <w:r>
        <w:t>). 2. Từ biểu thị sự đồng nhất</w:t>
      </w:r>
      <w:r>
        <w:t xml:space="preserve"> về thời gian giữa hai trạng thái trong</w:t>
      </w:r>
      <w:r>
        <w:t xml:space="preserve"> cùng một hoàn cảnh: (hích thì thích,</w:t>
      </w:r>
      <w:r>
        <w:t xml:space="preserve"> nhưng cũng lo.</w:t>
      </w:r>
    </w:p>
    <w:p>
      <w:pPr>
        <w:jc w:val="both"/>
      </w:pPr>
      <w:r>
        <w:rPr>
          <w:b/>
        </w:rPr>
        <w:t xml:space="preserve">cũng nên </w:t>
      </w:r>
      <w:r>
        <w:t>Tổ hợp biểu thị ,ý phỏng đoán</w:t>
      </w:r>
      <w:r>
        <w:t xml:space="preserve"> nhưng thiên về hướng khẳng định: /rời</w:t>
      </w:r>
      <w:r>
        <w:t xml:space="preserve"> này khéo mua cũng nên s đến muộn thế</w:t>
      </w:r>
      <w:r>
        <w:t xml:space="preserve"> này họ mua mất rội cũng nên.</w:t>
      </w:r>
    </w:p>
    <w:p>
      <w:pPr>
        <w:jc w:val="both"/>
      </w:pPr>
      <w:r>
        <w:t>cũng quá tội (Nếu làm việc gì đó thì!</w:t>
      </w:r>
      <w:r>
        <w:t xml:space="preserve"> thậm chí con khổ hơn (cho nên thà không</w:t>
      </w:r>
      <w:r>
        <w:t xml:space="preserve"> làm mà đành chấp nhận tình trạng không</w:t>
      </w:r>
      <w:r>
        <w:t xml:space="preserve"> hay hiện tại còn hơn): đi xem mà mưa</w:t>
      </w:r>
      <w:r>
        <w:t xml:space="preserve"> gió thể này thì cũng quá tôi.</w:t>
      </w:r>
    </w:p>
    <w:p>
      <w:pPr>
        <w:jc w:val="both"/>
      </w:pPr>
      <w:r>
        <w:t>cúng +. 1. Dâng lễ vật cho thần thánh</w:t>
      </w:r>
      <w:r>
        <w:t xml:space="preserve"> hoặc hôn người chết theo tín ngường hoặc</w:t>
      </w:r>
      <w:r>
        <w:t xml:space="preserve"> theo phong tục cổ truyền: cúng ông bà tổ</w:t>
      </w:r>
      <w:r>
        <w:t xml:space="preserve"> tiên s cúng thân cúng thánh e mâm cơm</w:t>
      </w:r>
    </w:p>
    <w:p>
      <w:pPr>
        <w:jc w:val="both"/>
      </w:pPr>
      <w:r>
        <w:t>cúng. 2. Đóng góp tiên cho một tổ chức,</w:t>
      </w:r>
      <w:r>
        <w:t xml:space="preserve"> thường là tôn giáo, để làm việc nghĩa,</w:t>
      </w:r>
      <w:r>
        <w:t>lam phúc: cúng ruông cho nhà chùa.</w:t>
      </w:r>
    </w:p>
    <w:p>
      <w:pPr>
        <w:jc w:val="both"/>
      </w:pPr>
      <w:r>
        <w:rPr>
          <w:b/>
        </w:rPr>
        <w:t xml:space="preserve">cũng nên </w:t>
      </w:r>
      <w:r>
        <w:rPr>
          <w:i/>
        </w:rPr>
      </w:r>
      <w:r>
        <w:t xml:space="preserve"> Làm cho tiền bạc bị mất mát vào những</w:t>
      </w:r>
      <w:r>
        <w:t xml:space="preserve"> việc vô ích: cúng hết tiền bạc uào những</w:t>
      </w:r>
      <w:r>
        <w:t xml:space="preserve"> trò đỏ den s bao nhiêu tiền làm được nó</w:t>
      </w:r>
      <w:r>
        <w:t xml:space="preserve"> đều cúng hết cho rượu.</w:t>
      </w:r>
    </w:p>
    <w:p>
      <w:pPr>
        <w:jc w:val="both"/>
      </w:pPr>
      <w:r>
        <w:rPr>
          <w:b/>
        </w:rPr>
        <w:t xml:space="preserve">cúng bái </w:t>
      </w:r>
      <w:r>
        <w:t>Cúng thần thánh, tổ tiên. nói</w:t>
      </w:r>
      <w:r>
        <w:t xml:space="preserve"> chung: cúng bái ông bà, tổ tiên.</w:t>
      </w:r>
    </w:p>
    <w:p>
      <w:pPr>
        <w:jc w:val="both"/>
      </w:pPr>
      <w:r>
        <w:rPr>
          <w:b/>
        </w:rPr>
        <w:t xml:space="preserve">cúng cáo </w:t>
      </w:r>
      <w:r>
        <w:t>Cúng vào trước ngày giỗ chính</w:t>
      </w:r>
      <w:r>
        <w:t xml:space="preserve"> một ngày.</w:t>
      </w:r>
    </w:p>
    <w:p>
      <w:pPr>
        <w:jc w:val="both"/>
      </w:pPr>
      <w:r>
        <w:rPr>
          <w:b/>
        </w:rPr>
        <w:t xml:space="preserve">cúng cấp ¡d., </w:t>
      </w:r>
      <w:r>
        <w:rPr>
          <w:i/>
        </w:rPr>
        <w:t xml:space="preserve"> Như</w:t>
      </w:r>
      <w:r>
        <w:t xml:space="preserve"> Cúng bái.</w:t>
      </w:r>
    </w:p>
    <w:p>
      <w:pPr>
        <w:jc w:val="both"/>
      </w:pPr>
      <w:r>
        <w:t>cúng cơm 1. Cúng người chết vào các</w:t>
      </w:r>
      <w:r>
        <w:t xml:space="preserve"> bữa ăn thương ngày trong vòng 49 ngày</w:t>
      </w:r>
      <w:r>
        <w:t xml:space="preserve"> " từ ngày chết), theo tục lệ cổ truyền.</w:t>
      </w:r>
      <w:r>
        <w:t>9. dphg. Cúng giỗ: tên cúng cơm</w:t>
      </w:r>
    </w:p>
    <w:p>
      <w:pPr>
        <w:jc w:val="both"/>
      </w:pPr>
      <w:r>
        <w:rPr>
          <w:b/>
        </w:rPr>
        <w:t xml:space="preserve">cúng cấp ¡d., </w:t>
      </w:r>
      <w:r>
        <w:rPr>
          <w:i/>
        </w:rPr>
        <w:t xml:space="preserve"> Như</w:t>
      </w:r>
    </w:p>
    <w:p>
      <w:pPr>
        <w:jc w:val="both"/>
      </w:pPr>
      <w:r>
        <w:t xml:space="preserve"> </w:t>
      </w:r>
      <w:r>
        <w:t>cúng dàng Đem đỏ lễ vào cúng ở chùa:</w:t>
      </w:r>
      <w:r>
        <w:t xml:space="preserve"> cúng dàng Bụt Như Lai s Ngày rằm, mỗng</w:t>
      </w:r>
      <w:r>
        <w:t xml:space="preserve"> một cũng đi cúng dàng (Quan âm Thị</w:t>
      </w:r>
      <w:r>
        <w:t xml:space="preserve"> Kính) › lấy hàng tâm để cúng dàng làm</w:t>
      </w:r>
      <w:r>
        <w:t xml:space="preserve"> duyên (Sơ kính tân trang).</w:t>
      </w:r>
    </w:p>
    <w:p>
      <w:pPr>
        <w:jc w:val="both"/>
      </w:pPr>
      <w:r>
        <w:rPr>
          <w:b/>
        </w:rPr>
        <w:t xml:space="preserve">cúng dường </w:t>
      </w:r>
      <w:r>
        <w:rPr>
          <w:i/>
        </w:rPr>
        <w:t xml:space="preserve"> Như</w:t>
      </w:r>
      <w:r>
        <w:t xml:space="preserve"> Cúng dàng: Tương</w:t>
      </w:r>
    </w:p>
    <w:p>
      <w:pPr>
        <w:jc w:val="both"/>
      </w:pPr>
      <w:r>
        <w:t>dua, đậu hủ, cơn chay, Công phu chút Ï:</w:t>
      </w:r>
    </w:p>
    <w:p>
      <w:pPr>
        <w:jc w:val="both"/>
      </w:pPr>
      <w:r>
        <w:t>đã lâu nay cúng dường (Dương Từ ~ Hà</w:t>
      </w:r>
      <w:r>
        <w:t xml:space="preserve"> Mậu). -</w:t>
      </w:r>
    </w:p>
    <w:p>
      <w:pPr>
        <w:jc w:val="both"/>
      </w:pPr>
      <w:r>
        <w:rPr>
          <w:b/>
        </w:rPr>
        <w:t xml:space="preserve">cúng giỗ </w:t>
      </w:r>
      <w:r>
        <w:t>Cúng vào ngày giỗ, nói chung:</w:t>
      </w:r>
      <w:r>
        <w:t xml:space="preserve"> nhớ ngày cúng giỗ mà làm cho chu đáo.</w:t>
      </w:r>
    </w:p>
    <w:p>
      <w:pPr>
        <w:jc w:val="both"/>
      </w:pPr>
      <w:r>
        <w:rPr>
          <w:b/>
        </w:rPr>
        <w:t xml:space="preserve">cúng lễ 0rír., </w:t>
      </w:r>
      <w:r>
        <w:rPr>
          <w:i/>
        </w:rPr>
        <w:t xml:space="preserve"> Như</w:t>
      </w:r>
      <w:r>
        <w:t xml:space="preserve"> Cúng bái.</w:t>
      </w:r>
    </w:p>
    <w:p>
      <w:pPr>
        <w:jc w:val="both"/>
      </w:pPr>
      <w:r>
        <w:t>cúng quải #hng. Cúng tổ tiên, nói</w:t>
      </w:r>
      <w:r>
        <w:t xml:space="preserve"> chung.</w:t>
      </w:r>
    </w:p>
    <w:p>
      <w:pPr>
        <w:jc w:val="both"/>
      </w:pPr>
      <w:r>
        <w:t>cúng quảy ¡ở. Cúng quải.</w:t>
      </w:r>
    </w:p>
    <w:p>
      <w:pPr>
        <w:jc w:val="both"/>
      </w:pPr>
      <w:r>
        <w:rPr>
          <w:b/>
        </w:rPr>
        <w:t xml:space="preserve">cúng tế </w:t>
      </w:r>
      <w:r>
        <w:t>Cúng bái và tế lễ, nói chung.</w:t>
      </w:r>
    </w:p>
    <w:p>
      <w:pPr>
        <w:jc w:val="both"/>
      </w:pPr>
      <w:r>
        <w:rPr>
          <w:b/>
        </w:rPr>
        <w:t xml:space="preserve">cúng vái ¡d., </w:t>
      </w:r>
      <w:r>
        <w:rPr>
          <w:i/>
        </w:rPr>
        <w:t xml:space="preserve"> Như</w:t>
      </w:r>
      <w:r>
        <w:t xml:space="preserve"> Cúng bái.</w:t>
      </w:r>
    </w:p>
    <w:p>
      <w:pPr>
        <w:jc w:val="both"/>
      </w:pPr>
      <w:r>
        <w:t>cụng œ. Đụng vào một vật cứng khác</w:t>
      </w:r>
      <w:r>
        <w:t xml:space="preserve"> khi đang di chuyển: cựng đâu uào tường.</w:t>
      </w:r>
    </w:p>
    <w:p>
      <w:pPr>
        <w:jc w:val="both"/>
      </w:pPr>
      <w:r>
        <w:rPr>
          <w:b/>
        </w:rPr>
        <w:t xml:space="preserve">cụng đầu dphg., </w:t>
      </w:r>
      <w:r>
        <w:rPr>
          <w:i/>
        </w:rPr>
        <w:t xml:space="preserve"> Như</w:t>
      </w:r>
      <w:r>
        <w:t xml:space="preserve"> Chạm trán: cụng</w:t>
      </w:r>
      <w:r>
        <w:t xml:space="preserve"> đầu dịch thủ.</w:t>
      </w:r>
    </w:p>
    <w:p>
      <w:pPr>
        <w:jc w:val="both"/>
      </w:pPr>
      <w:r>
        <w:t>cuốc; đ/. Giống chim bể ngoài giống gà</w:t>
      </w:r>
      <w:r>
        <w:t xml:space="preserve"> nhưng nhỏ con hơn, sống ở bờ bụi gần</w:t>
      </w:r>
      <w:r>
        <w:t xml:space="preserve"> nước, hay phát ra tiếng kêu "cưốc, cuốc"</w:t>
      </w:r>
      <w:r>
        <w:t xml:space="preserve"> về mùa hè: đrông gà hóa cuốc s lúi như</w:t>
      </w:r>
      <w:r>
        <w:t xml:space="preserve"> cuốc s học như cuốc kêu.</w:t>
      </w:r>
    </w:p>
    <w:p>
      <w:pPr>
        <w:jc w:val="both"/>
      </w:pPr>
      <w:r>
        <w:rPr>
          <w:b/>
        </w:rPr>
        <w:t xml:space="preserve">cuốc; </w:t>
      </w:r>
      <w:r>
        <w:t>I. di. Thứ nông cụ cầm tay, gồm</w:t>
      </w:r>
      <w:r>
        <w:t xml:space="preserve"> một lưỡi sắt tra thẳng góc vào một cái</w:t>
      </w:r>
      <w:r>
        <w:t xml:space="preserve"> cán đài (bằng tre hoặc gỗ) dùng để lật</w:t>
      </w:r>
      <w:r>
        <w:t xml:space="preserve"> đất, xới đất: ác cuốc ra đồng s Cuốc chạm</w:t>
      </w:r>
      <w:r>
        <w:t xml:space="preserve"> tai, mai chạm gáy (tng.) s răng bàn cuốc.</w:t>
      </w:r>
      <w:r>
        <w:t xml:space="preserve"> IL œ. Lật đất, xới đất bằng cuốc: cày su</w:t>
      </w:r>
      <w:r>
        <w:t xml:space="preserve"> cuốc bẫm s cuốc cỗ (= cuộc để giẫy cò) c</w:t>
      </w:r>
      <w:r>
        <w:t xml:space="preserve"> Anh uề cuốc đất trông rau (cd.).</w:t>
      </w:r>
    </w:p>
    <w:p>
      <w:pPr>
        <w:jc w:val="both"/>
      </w:pPr>
      <w:r>
        <w:rPr>
          <w:b/>
        </w:rPr>
        <w:t xml:space="preserve">cuốc; (F. course) </w:t>
      </w:r>
      <w:r>
        <w:t>I. dứ., cũ, khng. Quăng</w:t>
      </w:r>
      <w:r>
        <w:t xml:space="preserve"> đương đi một lần của xe kéo, xe xích lô,</w:t>
      </w:r>
      <w:r>
        <w:t xml:space="preserve"> tắc xỉ: trả tiền một cuốc xe. IL ot. Đi bộ</w:t>
      </w:r>
      <w:r>
        <w:t xml:space="preserve"> một mạch với ve vội vã: cưốc bộ đến</w:t>
      </w:r>
      <w:r>
        <w:t xml:space="preserve"> trường ‹e cuốc thẳng uè nhà.</w:t>
      </w:r>
    </w:p>
    <w:p>
      <w:pPr>
        <w:jc w:val="both"/>
      </w:pPr>
      <w:r>
        <w:rPr>
          <w:b/>
        </w:rPr>
        <w:t xml:space="preserve">cuốc bàn </w:t>
      </w:r>
      <w:r>
        <w:t>Thứ cuốc lười to, gần giống</w:t>
      </w:r>
      <w:r>
        <w:t xml:space="preserve"> lưỡi mai, gắn vào một cán tre hoặc gỗ.</w:t>
      </w:r>
    </w:p>
    <w:p>
      <w:pPr>
        <w:jc w:val="both"/>
      </w:pPr>
      <w:r>
        <w:t>cuốc bộ #jng. Đi bộ một cách vội vã, vất</w:t>
      </w:r>
      <w:r>
        <w:t xml:space="preserve"> và, chứ không đi bằng xe cộ: hỏng xe,</w:t>
      </w:r>
      <w:r>
        <w:t xml:space="preserve"> phải cuốc bộ hơn chục cấy số.</w:t>
      </w:r>
    </w:p>
    <w:p>
      <w:pPr>
        <w:jc w:val="both"/>
      </w:pPr>
      <w:r>
        <w:rPr>
          <w:b/>
        </w:rPr>
        <w:t xml:space="preserve">cuốc bướm </w:t>
      </w:r>
      <w:r>
        <w:t>Thứ cuốc lười nhỏ, bề ngoài</w:t>
      </w:r>
      <w:r>
        <w:t xml:space="preserve"> trông như cánh bướm.</w:t>
      </w:r>
    </w:p>
    <w:p>
      <w:pPr>
        <w:jc w:val="both"/>
      </w:pPr>
      <w:r>
        <w:rPr>
          <w:b/>
        </w:rPr>
        <w:t xml:space="preserve">cuốc chét </w:t>
      </w:r>
      <w:r>
        <w:t>Thứ cuốc lưỡi nhỏ, cán ngắn.</w:t>
      </w:r>
    </w:p>
    <w:p>
      <w:pPr>
        <w:jc w:val="both"/>
      </w:pPr>
      <w:r>
        <w:rPr>
          <w:b/>
        </w:rPr>
        <w:t xml:space="preserve">cuốc chĩa </w:t>
      </w:r>
      <w:r>
        <w:t>Thứ cuốc mà bộ phận công tác</w:t>
      </w:r>
      <w:r>
        <w:t xml:space="preserve"> là ba cái răng đài và nhọn. .</w:t>
      </w:r>
    </w:p>
    <w:p>
      <w:pPr>
        <w:jc w:val="both"/>
      </w:pPr>
      <w:r>
        <w:rPr>
          <w:b/>
        </w:rPr>
        <w:t xml:space="preserve">cuốc chim </w:t>
      </w:r>
      <w:r>
        <w:t>Thứ cuốc lưỡi đài, tra thắng</w:t>
      </w:r>
      <w:r>
        <w:t xml:space="preserve"> góc với cán thành hình chữ T, môt đầu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to HH vớt hét, mát đạu nhền, dung dế</w:t>
      </w:r>
      <w:r>
        <w:t xml:space="preserve"> chúc nh chủ đạt cúmn‡r hoặc</w:t>
      </w:r>
      <w:r>
        <w:t xml:space="preserve"> CUỘC; +, ng viếc có nhiên nướn ¡ tham</w:t>
      </w:r>
    </w:p>
    <w:p>
      <w:pPr>
        <w:jc w:val="both"/>
      </w:pPr>
      <w:r>
        <w:t>NI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>theo mắt quái trình nhị</w:t>
      </w:r>
      <w:r>
        <w:t xml:space="preserve"> thỐC PHỈ ÂN © CHÚC CHÍ - HHNAH t</w:t>
      </w:r>
      <w:r>
        <w:t xml:space="preserve"> cước, Ì. + hến với nh sẽ tình</w:t>
      </w:r>
      <w:r>
        <w:t xml:space="preserve"> đượt thua về điệu phòng đoàn đụng hoặc</w:t>
      </w:r>
      <w:r>
        <w:t xml:space="preserve"> hoặc theo bại thách thức làm đượớ</w:t>
      </w:r>
      <w:r>
        <w:t xml:space="preserve"> không: lim đưa: thọ cuấc — khung</w:t>
      </w:r>
      <w:r>
        <w:t xml:space="preserve"> tim cúốc cá. TỪ d£ Tiểu đuác đếm ra</w:t>
      </w:r>
      <w:r>
        <w:t xml:space="preserve"> đánh chắc với nhu: hưng</w:t>
      </w:r>
      <w:r>
        <w:t xml:space="preserve"> tÏHúđŒ chốc,</w:t>
      </w:r>
    </w:p>
    <w:p>
      <w:pPr>
        <w:jc w:val="both"/>
      </w:pPr>
      <w:r>
        <w:t>cuộc đọi 1. tà: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cưòc — chịu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li chỉ toàn phái là an la</w:t>
      </w:r>
      <w:r>
        <w:t xml:space="preserve"> t9 MO Chúc di HHIỆN h</w:t>
      </w:r>
      <w:r>
        <w:t xml:space="preserve"> xã hỏi với t</w:t>
      </w:r>
      <w:r>
        <w:t xml:space="preserve"> hoạt động š</w:t>
      </w:r>
    </w:p>
    <w:p>
      <w:pPr>
        <w:jc w:val="both"/>
      </w:pPr>
      <w:r>
        <w:t xml:space="preserve">   </w:t>
      </w:r>
      <w:r>
        <w:t xml:space="preserve"> </w:t>
      </w:r>
      <w:r>
        <w:t xml:space="preserve"> </w:t>
      </w:r>
      <w:r>
        <w:t xml:space="preserve"> </w:t>
      </w:r>
      <w:r>
        <w:t xml:space="preserve">  </w:t>
      </w:r>
      <w:r>
        <w:t xml:space="preserve"> </w:t>
      </w: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cuộc sóng 7</w:t>
      </w:r>
      <w:r>
        <w:t xml:space="preserve"> tron</w:t>
      </w:r>
      <w:r>
        <w:t xml:space="preserve"> xả hỗ</w:t>
      </w:r>
      <w:r>
        <w:t xml:space="preserve"> lnh</w:t>
      </w:r>
    </w:p>
    <w:p>
      <w:pPr>
        <w:jc w:val="both"/>
      </w:pPr>
      <w:r>
        <w:t xml:space="preserve"> </w:t>
      </w:r>
    </w:p>
    <w:p>
      <w:pPr>
        <w:jc w:val="both"/>
      </w:pPr>
      <w:r>
        <w:t>dại số củi n</w:t>
      </w:r>
    </w:p>
    <w:p>
      <w:pPr>
        <w:jc w:val="both"/>
      </w:pPr>
      <w:r>
        <w:t xml:space="preserve"> </w:t>
      </w:r>
    </w:p>
    <w:p>
      <w:pPr>
        <w:jc w:val="both"/>
      </w:pPr>
      <w:r>
        <w:t>hàm cuối</w:t>
      </w:r>
      <w:r>
        <w:t xml:space="preserve"> œ cWoi lờ</w:t>
      </w:r>
    </w:p>
    <w:p>
      <w:pPr>
        <w:jc w:val="both"/>
      </w:pPr>
      <w:r>
        <w:t>ft Phần năm ở điểm</w:t>
      </w:r>
    </w:p>
    <w:p>
      <w:pPr>
        <w:jc w:val="both"/>
      </w:pPr>
      <w:r>
        <w:t>cũng của sự vat, sự thê: nợ</w:t>
      </w:r>
      <w:r>
        <w:t xml:space="preserve"> đêm chốt động — TM HA gnt muỐI</w:t>
      </w:r>
    </w:p>
    <w:p>
      <w:pPr>
        <w:jc w:val="both"/>
      </w:pPr>
      <w:r>
        <w:rPr>
          <w:b/>
        </w:rPr>
        <w:t xml:space="preserve">CHỔI </w:t>
      </w:r>
      <w:r>
        <w:t>NINH gần nộ (HE,</w:t>
      </w:r>
    </w:p>
    <w:p>
      <w:pPr>
        <w:jc w:val="both"/>
      </w:pPr>
      <w:r>
        <w:rPr>
          <w:b/>
        </w:rPr>
        <w:t xml:space="preserve">cuối cùng: </w:t>
      </w:r>
      <w:r>
        <w:t>Œ vao ch</w:t>
      </w:r>
    </w:p>
    <w:p>
      <w:pPr>
        <w:jc w:val="both"/>
      </w:pPr>
      <w:r>
        <w:t>au do la hét, là cÏ</w:t>
      </w:r>
    </w:p>
    <w:p>
      <w:pPr>
        <w:jc w:val="both"/>
      </w:pPr>
      <w:r>
        <w:t>tHOÊ HN trong đ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chói chữ su the,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Hay</w:t>
      </w:r>
      <w:r>
        <w:t xml:space="preserve"> tỉ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CHỦÓI </w:t>
      </w:r>
      <w:r>
        <w:t>CN, CHỦ</w:t>
      </w:r>
      <w:r>
        <w:t xml:space="preserve"> cuội, t. Thụ</w:t>
      </w:r>
      <w:r>
        <w:t xml:space="preserve"> báo mòn, có K</w:t>
      </w:r>
      <w:r>
        <w:t xml:space="preserve"> 10em: tt</w:t>
      </w:r>
      <w:r>
        <w:t xml:space="preserve"> ÔI, 1</w:t>
      </w:r>
      <w:r>
        <w:t xml:space="preserve"> cuoi kết. Thu đã tramn tịch do những viên</w:t>
      </w:r>
      <w:r>
        <w:t xml:space="preserve"> cuối gân hết lại với nhĩ to thánh,</w:t>
      </w:r>
    </w:p>
    <w:p>
      <w:pPr>
        <w:jc w:val="both"/>
      </w:pPr>
      <w:r>
        <w:t>cuôm ứứ, Chiêm lày và mang dị màu cầ:</w:t>
      </w:r>
      <w:r>
        <w:t xml:space="preserve"> th ki trami</w:t>
      </w:r>
      <w:r>
        <w:t xml:space="preserve"> cườm hệt đả đục tn</w:t>
      </w:r>
      <w:r>
        <w:t xml:space="preserve"> cuốn cuộn J- Tù</w:t>
      </w:r>
    </w:p>
    <w:p>
      <w:pPr>
        <w:jc w:val="both"/>
      </w:pPr>
      <w:r>
        <w:t xml:space="preserve"> </w:t>
      </w:r>
    </w:p>
    <w:p>
      <w:pPr>
        <w:jc w:val="both"/>
      </w:pPr>
      <w:r>
        <w:t>đa tron nhân do hị nước</w:t>
      </w:r>
      <w:r>
        <w:t xml:space="preserve"> ' thước Rhoane từ F đến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</w:t>
      </w:r>
      <w:r>
        <w:t xml:space="preserve">     </w:t>
      </w: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rPr>
          <w:b/>
        </w:rPr>
        <w:t xml:space="preserve">CƠ </w:t>
      </w:r>
      <w:r>
        <w:t>CHÓÒNH Tït</w:t>
      </w:r>
    </w:p>
    <w:p>
      <w:pPr>
        <w:jc w:val="both"/>
      </w:pPr>
      <w:r>
        <w:t xml:space="preserve"> </w:t>
      </w:r>
    </w:p>
    <w:p>
      <w:pPr>
        <w:jc w:val="both"/>
      </w:pPr>
      <w:r>
        <w:t>lên tùng:</w:t>
      </w:r>
      <w:r>
        <w:t xml:space="preserve"> X...</w:t>
      </w:r>
    </w:p>
    <w:p>
      <w:pPr>
        <w:jc w:val="both"/>
      </w:pPr>
      <w:r>
        <w:t xml:space="preserve">  </w:t>
      </w:r>
    </w:p>
    <w:p>
      <w:pPr>
        <w:jc w:val="both"/>
      </w:pPr>
      <w:r>
        <w:t>p thịt</w:t>
      </w:r>
    </w:p>
    <w:p>
      <w:pPr>
        <w:jc w:val="both"/>
      </w:pPr>
      <w:r>
        <w:t xml:space="preserve">  </w:t>
      </w:r>
    </w:p>
    <w:p>
      <w:pPr>
        <w:jc w:val="both"/>
      </w:pPr>
      <w:r>
        <w:t>mhưnm Địa</w:t>
      </w:r>
      <w:r>
        <w:t xml:space="preserve"> cườn T t22 1 lam cho vất eõó hình tin</w:t>
      </w:r>
      <w:r>
        <w:t xml:space="preserve"> thụ mứn li bang</w:t>
      </w:r>
    </w:p>
    <w:p>
      <w:pPr>
        <w:jc w:val="both"/>
      </w:pPr>
      <w:r>
        <w:t xml:space="preserve">    </w:t>
      </w:r>
      <w:r>
        <w:t xml:space="preserve">  </w:t>
      </w:r>
      <w:r>
        <w:t xml:space="preserve">  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>"giai thu EẲ</w:t>
      </w:r>
      <w:r>
        <w:t xml:space="preserve"> g dị rat nhanh</w:t>
      </w:r>
    </w:p>
    <w:p>
      <w:pPr>
        <w:jc w:val="both"/>
      </w:pPr>
      <w:r>
        <w:t xml:space="preserve"> </w:t>
      </w:r>
    </w:p>
    <w:p>
      <w:pPr>
        <w:jc w:val="both"/>
      </w:pPr>
      <w:r>
        <w:t>mì hưi dịa</w:t>
      </w:r>
      <w:r>
        <w:t xml:space="preserve"> gu Và =H «hủ VY</w:t>
      </w:r>
      <w:r>
        <w:t xml:space="preserve"> câu Cũ</w:t>
      </w:r>
      <w:r>
        <w:t xml:space="preserve"> Tu dung đe chỉ từt</w:t>
      </w:r>
      <w:r>
        <w:t xml:space="preserve"> tầm địi được củðn "Fu dụng đe chỉ</w:t>
      </w:r>
      <w:r>
        <w:t xml:space="preserve"> tung độn vị sách võ đong thành tấp hày</w:t>
      </w:r>
      <w:r>
        <w:t xml:space="preserve"> từng đơn ví tác phảàm văn chín</w:t>
      </w:r>
      <w:r>
        <w:t xml:space="preserve"> phẩm điền ảnh: Đó</w:t>
      </w:r>
      <w:r>
        <w:t xml:space="preserve"> mm đèn lụ</w:t>
      </w:r>
      <w:r>
        <w:t xml:space="preserve"> KEHYPN — CHỐN PỞ (</w:t>
      </w:r>
    </w:p>
    <w:p>
      <w:pPr>
        <w:jc w:val="both"/>
      </w:pPr>
      <w:r>
        <w:t xml:space="preserve"> </w:t>
      </w:r>
    </w:p>
    <w:p>
      <w:pPr>
        <w:jc w:val="both"/>
      </w:pPr>
      <w:r>
        <w:t>nca thưi</w:t>
      </w:r>
    </w:p>
    <w:p>
      <w:pPr>
        <w:jc w:val="both"/>
      </w:pPr>
      <w:r>
        <w:t xml:space="preserve"> </w:t>
      </w:r>
    </w:p>
    <w:p>
      <w:pPr>
        <w:jc w:val="both"/>
      </w:pPr>
      <w:r>
        <w:t>đơn ví su vất hình</w:t>
      </w:r>
    </w:p>
    <w:p>
      <w:pPr>
        <w:jc w:val="both"/>
      </w:pPr>
      <w:r>
        <w:t>»</w:t>
      </w:r>
    </w:p>
    <w:p>
      <w:pPr>
        <w:jc w:val="both"/>
      </w:pPr>
      <w:r>
        <w:t xml:space="preserve">    </w:t>
      </w: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ìự, đc</w:t>
      </w:r>
      <w:r>
        <w:t xml:space="preserve"> lên FỈHet Hay dưng</w:t>
      </w:r>
      <w:r>
        <w:t xml:space="preserve"> "Ộ HO DANH, CUCN dọn pm</w:t>
      </w:r>
      <w:r>
        <w:t xml:space="preserve"> Bhát xây</w:t>
      </w:r>
      <w:r>
        <w:t xml:space="preserve"> hình cũng vượt quai khoang trông: ‹</w:t>
      </w:r>
      <w:r>
        <w:t xml:space="preserve"> Xây NIHÙ cuồn — cửu 4</w:t>
      </w:r>
      <w:r>
        <w:t xml:space="preserve"> crến chiếu Giảng vất nhà có nhiền đài</w:t>
      </w:r>
      <w:r>
        <w:t xml:space="preserve"> chân, thân có thể cồn tron li được thưa</w:t>
      </w:r>
      <w:r>
        <w:t xml:space="preserve"> nhủ chiếc chiêu,</w:t>
      </w:r>
    </w:p>
    <w:p>
      <w:pPr>
        <w:jc w:val="both"/>
      </w:pPr>
      <w:r>
        <w:rPr>
          <w:b/>
        </w:rPr>
        <w:t xml:space="preserve">cuốn gói </w:t>
      </w:r>
      <w:r>
        <w:t>Thủ nhất mới thu để ra đi hàn</w:t>
      </w:r>
      <w:r>
        <w:t xml:space="preserve"> tham ý khinh": không</w:t>
      </w:r>
      <w:r>
        <w:t xml:space="preserve"> phút e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MỊ tà Eó,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ăn gói ra đ.</w:t>
      </w:r>
      <w:r>
        <w:t xml:space="preserve"> â thiet có chân ch:</w:t>
      </w:r>
      <w:r>
        <w:t xml:space="preserve"> thường dụng để vị hành đong hỗ ‹</w:t>
      </w:r>
      <w:r>
        <w:t xml:space="preserve"> 0 vũ: cưõn nó chạy: thật,</w:t>
      </w:r>
    </w:p>
    <w:p>
      <w:pPr>
        <w:jc w:val="both"/>
      </w:pPr>
      <w:r>
        <w:rPr>
          <w:b/>
        </w:rPr>
        <w:t xml:space="preserve">cuốn xéo </w:t>
      </w:r>
      <w:r>
        <w:t>Đi hàn nơi khác do hí xua dua</w:t>
      </w:r>
      <w:r>
        <w:t xml:space="preserve"> tham v khinh'.</w:t>
      </w:r>
    </w:p>
    <w:p>
      <w:pPr>
        <w:jc w:val="both"/>
      </w:pPr>
      <w:r>
        <w:rPr>
          <w:b/>
        </w:rPr>
        <w:t xml:space="preserve">cuộn </w:t>
      </w:r>
      <w:r>
        <w:t>Tứ, L lẻ chủ dó</w:t>
      </w:r>
      <w:r>
        <w:t xml:space="preserve"> lụ "hình ơi thu bán 1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  </w:t>
      </w:r>
      <w:r>
        <w:t xml:space="preserve"> </w:t>
      </w:r>
      <w:r>
        <w:t xml:space="preserve">  </w:t>
      </w:r>
      <w:r>
        <w:t xml:space="preserve">    </w:t>
      </w:r>
    </w:p>
    <w:p>
      <w:pPr>
        <w:jc w:val="both"/>
      </w:pPr>
      <w:r>
        <w:t xml:space="preserve">     </w:t>
      </w:r>
    </w:p>
    <w:p>
      <w:pPr>
        <w:jc w:val="both"/>
      </w:pPr>
      <w:r>
        <w:t>ngan cưon P</w:t>
      </w:r>
      <w:r>
        <w:t xml:space="preserve"> mình</w:t>
      </w:r>
      <w:r>
        <w:t xml:space="preserve"> Hãy tiếp Ì np khác, đón dịp không nu</w:t>
      </w:r>
      <w:r>
        <w:t xml:space="preserve"> - _ sm là nhì</w:t>
      </w:r>
    </w:p>
    <w:p>
      <w:pPr>
        <w:jc w:val="both"/>
      </w:pPr>
      <w:r>
        <w:t xml:space="preserve">   </w:t>
      </w:r>
    </w:p>
    <w:p>
      <w:pPr>
        <w:jc w:val="both"/>
      </w:pPr>
      <w:r>
        <w:t>Eul chân ch</w:t>
      </w:r>
      <w:r>
        <w:t xml:space="preserve"> Em song thói Vẻ</w:t>
      </w:r>
    </w:p>
    <w:p>
      <w:pPr>
        <w:jc w:val="both"/>
      </w:pPr>
      <w:r>
        <w:t>-H.t</w:t>
      </w:r>
    </w:p>
    <w:p>
      <w:pPr>
        <w:jc w:val="both"/>
      </w:pPr>
      <w:r>
        <w:t>cuông qui nan! Hồ trong xã họ</w:t>
      </w:r>
      <w:r>
        <w:t xml:space="preserve"> nựruei 'FÍ</w:t>
      </w:r>
    </w:p>
    <w:p>
      <w:pPr>
        <w:jc w:val="both"/>
      </w:pPr>
      <w:r>
        <w:t>cuỏng,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Nue đong: e</w:t>
      </w:r>
    </w:p>
    <w:p>
      <w:pPr>
        <w:jc w:val="both"/>
      </w:pPr>
      <w:r>
        <w:t>Yơ.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cuồng +. 1. Không tự chủ, không kìm</w:t>
      </w:r>
      <w:r>
        <w:t xml:space="preserve"> giữ được mình trong hành động (do thần</w:t>
      </w:r>
      <w:r>
        <w:t xml:space="preserve"> kinh không bình thường hoặc lí trí không</w:t>
      </w:r>
      <w:r>
        <w:t xml:space="preserve"> chế ngự được tình cảm quá mạnh): mác</w:t>
      </w:r>
      <w:r>
        <w:t xml:space="preserve"> bệnh cuỗng e nó cuỗng hay sao mà uông</w:t>
      </w:r>
      <w:r>
        <w:t>lãm thế!.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hãm, chỉ chực có dịp là hoạt động cho</w:t>
      </w:r>
      <w:r>
        <w:t xml:space="preserve"> thủa: cả ngày ngồi nhà nên cuỗng chân</w:t>
      </w:r>
      <w:r>
        <w:t>quá.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thể cử động thoải mái do quá mệt mỗi</w:t>
      </w:r>
      <w:r>
        <w:t xml:space="preserve"> (thường nói về chân): đạp xe cả buổi cuỗng</w:t>
      </w:r>
      <w:r>
        <w:t xml:space="preserve"> cả chân e đi đã cuông cảng mà tìm không</w:t>
      </w:r>
      <w:r>
        <w:t xml:space="preserve"> thấy.</w:t>
      </w:r>
    </w:p>
    <w:p>
      <w:pPr>
        <w:jc w:val="both"/>
      </w:pPr>
      <w:r>
        <w:rPr>
          <w:b/>
        </w:rPr>
        <w:t xml:space="preserve">cuồng bạo </w:t>
      </w:r>
      <w:r>
        <w:t>Tàn ác đến mức như điên</w:t>
      </w:r>
      <w:r>
        <w:t xml:space="preserve"> cuồng: hành động cuông bạo của dịch.</w:t>
      </w:r>
    </w:p>
    <w:p>
      <w:pPr>
        <w:jc w:val="both"/>
      </w:pPr>
      <w:r>
        <w:rPr>
          <w:b/>
        </w:rPr>
        <w:t xml:space="preserve">cuồng chiến </w:t>
      </w:r>
      <w:r>
        <w:t>Hiếu chiến đến mức như</w:t>
      </w:r>
      <w:r>
        <w:t xml:space="preserve"> điên cuồng.</w:t>
      </w:r>
    </w:p>
    <w:p>
      <w:pPr>
        <w:jc w:val="both"/>
      </w:pPr>
      <w:r>
        <w:rPr>
          <w:b/>
        </w:rPr>
        <w:t xml:space="preserve">cuồng đại </w:t>
      </w:r>
      <w:r>
        <w:t>Điên cuồng và ngu dại: hành</w:t>
      </w:r>
      <w:r>
        <w:t xml:space="preserve"> động cuồng dại.</w:t>
      </w:r>
    </w:p>
    <w:p>
      <w:pPr>
        <w:jc w:val="both"/>
      </w:pPr>
      <w:r>
        <w:rPr>
          <w:b/>
        </w:rPr>
        <w:t xml:space="preserve">cuồng dâm </w:t>
      </w:r>
      <w:r>
        <w:t>Dâm loạn đến mức như điên</w:t>
      </w:r>
      <w:r>
        <w:t xml:space="preserve"> cuồng: môt gã cuỗng dâm.</w:t>
      </w:r>
    </w:p>
    <w:p>
      <w:pPr>
        <w:jc w:val="both"/>
      </w:pPr>
      <w:r>
        <w:rPr>
          <w:b/>
        </w:rPr>
        <w:t xml:space="preserve">cuồng điên </w:t>
      </w:r>
      <w:r>
        <w:rPr>
          <w:i/>
        </w:rPr>
        <w:t xml:space="preserve"> Như</w:t>
      </w:r>
      <w:r>
        <w:t xml:space="preserve"> Điện cuồng.</w:t>
      </w:r>
    </w:p>
    <w:p>
      <w:pPr>
        <w:jc w:val="both"/>
      </w:pPr>
      <w:r>
        <w:rPr>
          <w:b/>
        </w:rPr>
        <w:t xml:space="preserve">cuồng loạn </w:t>
      </w:r>
      <w:r>
        <w:t>Hoàn toàn không tự kìm giữ</w:t>
      </w:r>
      <w:r>
        <w:t xml:space="preserve"> được mình trong các thú vui vật chảt tâm</w:t>
      </w:r>
      <w:r>
        <w:t xml:space="preserve"> thường, đến mức như điên cuồng: ăn chơi</w:t>
      </w:r>
      <w:r>
        <w:t xml:space="preserve"> cuỗng loạn e sống dâm ô cuồng loạn.</w:t>
      </w:r>
    </w:p>
    <w:p>
      <w:pPr>
        <w:jc w:val="both"/>
      </w:pPr>
      <w:r>
        <w:rPr>
          <w:b/>
        </w:rPr>
        <w:t xml:space="preserve">cuồng mộng </w:t>
      </w:r>
      <w:r>
        <w:t>Ước mơ quá đáng và vô lí,</w:t>
      </w:r>
      <w:r>
        <w:t xml:space="preserve"> không bao giờ thực biện được: ôm cứ</w:t>
      </w:r>
      <w:r>
        <w:t xml:space="preserve"> cuÔng mông xuống suối uàng.</w:t>
      </w:r>
    </w:p>
    <w:p>
      <w:pPr>
        <w:jc w:val="both"/>
      </w:pPr>
      <w:r>
        <w:rPr>
          <w:b/>
        </w:rPr>
        <w:t xml:space="preserve">cuồng nhiệt </w:t>
      </w:r>
      <w:r>
        <w:t>Sôi nổi mãnh liệt đến mức</w:t>
      </w:r>
      <w:r>
        <w:t xml:space="preserve"> không còn chế ngự được tình cảm: yêu</w:t>
      </w:r>
      <w:r>
        <w:t xml:space="preserve"> một cách cuỗng nhiệt › các cố động niên</w:t>
      </w:r>
      <w:r>
        <w:t xml:space="preserve"> cuỗng nhiệt.</w:t>
      </w:r>
    </w:p>
    <w:p>
      <w:pPr>
        <w:jc w:val="both"/>
      </w:pPr>
      <w:r>
        <w:t>cuồng phong ochg. Cơn gió xoáy dữ dội:</w:t>
      </w:r>
      <w:r>
        <w:t xml:space="preserve"> trận cuỗng phong.</w:t>
      </w:r>
    </w:p>
    <w:p>
      <w:pPr>
        <w:jc w:val="both"/>
      </w:pPr>
      <w:r>
        <w:rPr>
          <w:b/>
        </w:rPr>
        <w:t xml:space="preserve">cuồng sát </w:t>
      </w:r>
      <w:r>
        <w:t>Chứng rối loạn tâm thần</w:t>
      </w:r>
      <w:r>
        <w:t xml:space="preserve"> khiến nạn nhân thích giết người đến mức</w:t>
      </w:r>
      <w:r>
        <w:t xml:space="preserve"> cuồng loạn.</w:t>
      </w:r>
    </w:p>
    <w:p>
      <w:pPr>
        <w:jc w:val="both"/>
      </w:pPr>
      <w:r>
        <w:rPr>
          <w:b/>
        </w:rPr>
        <w:t xml:space="preserve">cuồng sĩ </w:t>
      </w:r>
      <w:r>
        <w:t>Người trí thức phong kiến có</w:t>
      </w:r>
      <w:r>
        <w:t xml:space="preserve"> những hành động và lôi ăn nói ngang</w:t>
      </w:r>
      <w:r>
        <w:t xml:space="preserve"> tàng.</w:t>
      </w:r>
    </w:p>
    <w:p>
      <w:pPr>
        <w:jc w:val="both"/>
      </w:pPr>
      <w:r>
        <w:rPr>
          <w:b/>
        </w:rPr>
        <w:t xml:space="preserve">cuồng tín </w:t>
      </w:r>
      <w:r>
        <w:t>Tin theo một cách mãnh liệt</w:t>
      </w:r>
      <w:r>
        <w:t xml:space="preserve"> và mù quảng: những hẻ cuồng tín.</w:t>
      </w:r>
    </w:p>
    <w:p>
      <w:pPr>
        <w:jc w:val="both"/>
      </w:pPr>
      <w:r>
        <w:rPr>
          <w:b/>
        </w:rPr>
        <w:t xml:space="preserve">cuống tưởng </w:t>
      </w:r>
      <w:r>
        <w:t>Suy nghĩ mông lung đến</w:t>
      </w:r>
      <w:r>
        <w:t xml:space="preserve"> mức như điên dại: do cuồng tướng mà</w:t>
      </w:r>
      <w:r>
        <w:t xml:space="preserve"> hành động một cách điên rô.</w:t>
      </w:r>
    </w:p>
    <w:p>
      <w:pPr>
        <w:jc w:val="both"/>
      </w:pPr>
      <w:r>
        <w:rPr>
          <w:b/>
        </w:rPr>
        <w:t xml:space="preserve">cuồng vọng </w:t>
      </w:r>
      <w:r>
        <w:t>Ước vọng quá đáng và vô</w:t>
      </w:r>
      <w:r>
        <w:t xml:space="preserve"> lí, không bao giờ thực hiện được: nưôi</w:t>
      </w:r>
      <w:r>
        <w:t xml:space="preserve"> cuồng tong làm bá chủ thế giớt.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cuống, ứ. 1. Bộ phận của cây, thương</w:t>
      </w:r>
      <w:r>
        <w:t xml:space="preserve"> hình que, trực tiếp mang lá, hoa hoặc quả:</w:t>
      </w:r>
      <w:r>
        <w:t xml:space="preserve"> cuỗông Ìd s quá cam rụng mất cuống ‹ cát</w:t>
      </w:r>
      <w:r>
        <w:t>bớt cuống hoa trước khi cẩm.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liên một sô bộ phận trong cơ thể mà bé</w:t>
      </w:r>
      <w:r>
        <w:t xml:space="preserve"> ngoài giống như cuống hoa, cuống lá:</w:t>
      </w:r>
    </w:p>
    <w:p>
      <w:pPr>
        <w:jc w:val="both"/>
      </w:pPr>
      <w:r>
        <w:t>cuống rốn ce cuống phối. 3. Phần đính</w:t>
      </w:r>
      <w:r>
        <w:t xml:space="preserve"> thêm vào huân chương, dùng, để đec:</w:t>
      </w:r>
    </w:p>
    <w:p>
      <w:pPr>
        <w:jc w:val="both"/>
      </w:pPr>
      <w:r>
        <w:t>cuống huân chương. 4. Phân gốc của vé,</w:t>
      </w:r>
      <w:r>
        <w:t xml:space="preserve"> phiếu, v.v. sẽ được giữ lại để đối chiếu.</w:t>
      </w:r>
      <w:r>
        <w:t xml:space="preserve"> lam bằng chứng: cung biên lai.</w:t>
      </w:r>
    </w:p>
    <w:p>
      <w:pPr>
        <w:jc w:val="both"/>
      </w:pPr>
      <w:r>
        <w:t>cuống; t. Hỏi rối, thương thể hiện ra</w:t>
      </w:r>
      <w:r>
        <w:t xml:space="preserve"> ngoài qua những cử chỉ vôi vàng, do quá</w:t>
      </w:r>
      <w:r>
        <w:t xml:space="preserve"> lo hoặc quá mùng: mừng cuống lên s</w:t>
      </w:r>
      <w:r>
        <w:t xml:space="preserve"> cưỡng cả chân tay s giục cuống lên.</w:t>
      </w:r>
    </w:p>
    <w:p>
      <w:pPr>
        <w:jc w:val="both"/>
      </w:pPr>
      <w:r>
        <w:rPr>
          <w:b/>
        </w:rPr>
        <w:t xml:space="preserve">cuống cà kê. thgr., </w:t>
      </w:r>
      <w:r>
        <w:rPr>
          <w:i/>
        </w:rPr>
        <w:t xml:space="preserve"> Như</w:t>
      </w:r>
      <w:r>
        <w:t xml:space="preserve"> Cuống qui! thàm</w:t>
      </w:r>
      <w:r>
        <w:t xml:space="preserve"> ý hài huức).</w:t>
      </w:r>
    </w:p>
    <w:p>
      <w:pPr>
        <w:jc w:val="both"/>
      </w:pPr>
      <w:r>
        <w:rPr>
          <w:b/>
        </w:rPr>
        <w:t xml:space="preserve">cuống cuồng </w:t>
      </w:r>
      <w:r>
        <w:t>Cuống đến mức có những</w:t>
      </w:r>
      <w:r>
        <w:t xml:space="preserve"> củ chỉ rối rít, vội vàng do quá lo lăng:</w:t>
      </w:r>
      <w:r>
        <w:t xml:space="preserve"> chạy cuống cuồng s lo cuống Cuỗng.</w:t>
      </w:r>
    </w:p>
    <w:p>
      <w:pPr>
        <w:jc w:val="both"/>
      </w:pPr>
      <w:r>
        <w:rPr>
          <w:b/>
        </w:rPr>
        <w:t xml:space="preserve">cuồng họng </w:t>
      </w:r>
      <w:r>
        <w:t>Phần đầu của khí quản, lỗi</w:t>
      </w:r>
      <w:r>
        <w:t xml:space="preserve"> hẳn ra ở vùng cổ.</w:t>
      </w:r>
    </w:p>
    <w:p>
      <w:pPr>
        <w:jc w:val="both"/>
      </w:pPr>
      <w:r>
        <w:rPr>
          <w:b/>
        </w:rPr>
        <w:t xml:space="preserve">cuống quít_ </w:t>
      </w:r>
      <w:r>
        <w:t>Vội vã, rồi rít do đang cuống:</w:t>
      </w:r>
      <w:r>
        <w:t xml:space="preserve"> Sơ cuống quýt s goi nhau cuỐng quýt.</w:t>
      </w:r>
    </w:p>
    <w:p>
      <w:pPr>
        <w:jc w:val="both"/>
      </w:pPr>
      <w:r>
        <w:t>cuộng t/. 1. đphg. Cọng của môi</w:t>
      </w:r>
    </w:p>
    <w:p>
      <w:pPr>
        <w:jc w:val="both"/>
      </w:pPr>
      <w:r>
        <w:rPr>
          <w:b/>
        </w:rPr>
        <w:t xml:space="preserve">giông rau, cô: cuông rau. 9. </w:t>
      </w:r>
      <w:r>
        <w:rPr>
          <w:i/>
        </w:rPr>
        <w:t xml:space="preserve"> ít dùng</w:t>
      </w:r>
      <w:r>
        <w:t xml:space="preserve"> Cuống:</w:t>
      </w:r>
      <w:r>
        <w:t xml:space="preserve"> cuông hoa.</w:t>
      </w:r>
    </w:p>
    <w:p>
      <w:pPr>
        <w:jc w:val="both"/>
      </w:pPr>
      <w:r>
        <w:t>cúp; di. Thứ dụng cụ để cuốc đất cứng,</w:t>
      </w:r>
      <w:r>
        <w:t xml:space="preserve"> gồm một cán đài và bai nhánh sắt chìa</w:t>
      </w:r>
      <w:r>
        <w:t xml:space="preserve"> ra hai bên, một nhánh có mũi nhọn, một.</w:t>
      </w:r>
      <w:r>
        <w:t xml:space="preserve"> nhánh có lười bằng.</w:t>
      </w:r>
    </w:p>
    <w:p>
      <w:pPr>
        <w:jc w:val="both"/>
      </w:pPr>
      <w:r>
        <w:rPr>
          <w:b/>
        </w:rPr>
        <w:t xml:space="preserve">cúp; (F'. coupe) </w:t>
      </w:r>
      <w:r>
        <w:rPr>
          <w:i/>
        </w:rPr>
        <w:t xml:space="preserve"> danh từ</w:t>
      </w:r>
      <w:r>
        <w:t xml:space="preserve"> Thứ đồ mĩ nghệ, trông</w:t>
      </w:r>
      <w:r>
        <w:t xml:space="preserve"> giống chiếc cốc có chân, dùng làm giải</w:t>
      </w:r>
      <w:r>
        <w:t xml:space="preserve"> thường cho các cuộc thi đấu thể thao và</w:t>
      </w:r>
      <w:r>
        <w:t xml:space="preserve"> sẽ được trao cho cá nhân hay toàn đội</w:t>
      </w:r>
      <w:r>
        <w:t xml:space="preserve"> đoạt chức vô địch: cúp tàng bóng da thế</w:t>
      </w:r>
      <w:r>
        <w:t xml:space="preserve"> giới + đội đoạt cúp.</w:t>
      </w:r>
    </w:p>
    <w:p>
      <w:pPr>
        <w:jc w:val="both"/>
      </w:pPr>
      <w:r>
        <w:rPr>
          <w:b/>
        </w:rPr>
        <w:t xml:space="preserve">cúp; (A. cub) đ. Thứ xe máy của </w:t>
      </w:r>
      <w:r>
        <w:t>Nhật:</w:t>
      </w:r>
      <w:r>
        <w:t xml:space="preserve"> đi thử chiếc cúp đời mới.</w:t>
      </w:r>
    </w:p>
    <w:p>
      <w:pPr>
        <w:jc w:val="both"/>
      </w:pPr>
      <w:r>
        <w:t>cúp tứ. Gập xuống và quập vào: sơ qua,</w:t>
      </w:r>
    </w:p>
    <w:p>
      <w:pPr>
        <w:jc w:val="both"/>
      </w:pPr>
      <w:r>
        <w:t>con chó cúp đuôi chạy thẳng.</w:t>
      </w:r>
    </w:p>
    <w:p>
      <w:pPr>
        <w:jc w:val="both"/>
      </w:pPr>
      <w:r>
        <w:t>cúp; (Ƒ. couper! œ. 1. Cắt lương, tiền</w:t>
      </w:r>
      <w:r>
        <w:t xml:space="preserve"> công (của người làm công): œúp lương của</w:t>
      </w:r>
      <w:r>
        <w:t>thơ. 9. Cặt điện.</w:t>
      </w:r>
    </w:p>
    <w:p>
      <w:pPr>
        <w:jc w:val="both"/>
      </w:pPr>
      <w:r>
        <w:rPr>
          <w:b/>
        </w:rPr>
        <w:t xml:space="preserve">cúp; (A. cub) đ. Thứ xe máy của </w:t>
      </w:r>
      <w:r>
        <w:rPr>
          <w:i/>
        </w:rPr>
      </w:r>
      <w:r>
        <w:t xml:space="preserve"> cách không chính đáng, thường do luui:</w:t>
      </w:r>
    </w:p>
    <w:p>
      <w:pPr>
        <w:jc w:val="both"/>
      </w:pPr>
      <w:r>
        <w:t>cúp cua. 4. đphựg. Cắt tóc: hiệu cúp tóc.</w:t>
      </w:r>
      <w:r>
        <w:t>5. khng. Cát bóng (trong bóng bàn, quầ</w:t>
      </w:r>
    </w:p>
    <w:p>
      <w:pPr>
        <w:jc w:val="both"/>
      </w:pPr>
      <w:r>
        <w:rPr>
          <w:b/>
        </w:rPr>
        <w:t xml:space="preserve">cúp; (A. cub) đ. Thứ xe máy của </w:t>
      </w:r>
      <w:r>
        <w:rPr>
          <w:i/>
        </w:rPr>
      </w:r>
      <w:r>
        <w:t xml:space="preserve"> vớt),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cụp œ. Cúp hẳn xuống: hoa cựp cánh s</w:t>
      </w:r>
      <w:r>
        <w:t xml:space="preserve"> chó cụp đuôi. / Láy: cùm cụp thàm ý</w:t>
      </w:r>
      <w:r>
        <w:t xml:space="preserve"> nhấn mạnh).</w:t>
      </w:r>
    </w:p>
    <w:p>
      <w:pPr>
        <w:jc w:val="both"/>
      </w:pPr>
      <w:r>
        <w:rPr>
          <w:b/>
        </w:rPr>
        <w:t xml:space="preserve">cút; dt„ ¡d., </w:t>
      </w:r>
      <w:r>
        <w:rPr>
          <w:i/>
        </w:rPr>
        <w:t xml:space="preserve"> Như</w:t>
      </w:r>
      <w:r>
        <w:t xml:space="preserve"> Cun cút;.</w:t>
      </w:r>
    </w:p>
    <w:p>
      <w:pPr>
        <w:jc w:val="both"/>
      </w:pPr>
      <w:r>
        <w:rPr>
          <w:b/>
        </w:rPr>
        <w:t xml:space="preserve">cút; 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Cun cúta.</w:t>
      </w:r>
    </w:p>
    <w:p>
      <w:pPr>
        <w:jc w:val="both"/>
      </w:pPr>
      <w:r>
        <w:rPr>
          <w:b/>
        </w:rPr>
        <w:t xml:space="preserve">cút; </w:t>
      </w:r>
      <w:r>
        <w:rPr>
          <w:i/>
        </w:rPr>
        <w:t xml:space="preserve"> động từ</w:t>
      </w:r>
      <w:r>
        <w:t xml:space="preserve"> 1. Thứ đồ đựng trông giống như</w:t>
      </w:r>
      <w:r>
        <w:t xml:space="preserve"> cái chai nhỏ, thường dùng đựng rượu hoặc</w:t>
      </w:r>
      <w:r>
        <w:t>làm dụng cụ dong lường.</w:t>
      </w:r>
    </w:p>
    <w:p>
      <w:pPr>
        <w:jc w:val="both"/>
      </w:pPr>
      <w:r>
        <w:rPr>
          <w:b/>
        </w:rPr>
        <w:t xml:space="preserve">cút; </w:t>
      </w:r>
      <w:r>
        <w:rPr>
          <w:i/>
        </w:rPr>
        <w:t xml:space="preserve"> Như danh từ Như động từ</w:t>
      </w:r>
      <w:r>
        <w:t xml:space="preserve"> lường dân gian, bằng khoảng 1⁄4 thoặc</w:t>
      </w:r>
      <w:r>
        <w:t xml:space="preserve"> 1⁄8) lít: đong mấy cút rượu s mua một</w:t>
      </w:r>
      <w:r>
        <w:t xml:space="preserve"> cát dầu.</w:t>
      </w:r>
    </w:p>
    <w:p>
      <w:pPr>
        <w:jc w:val="both"/>
      </w:pPr>
      <w:r>
        <w:t>cút, œ. Rơi khỏi nơï nào đó do bị xua</w:t>
      </w:r>
      <w:r>
        <w:t xml:space="preserve"> đuổi (hàm ý khinh': cứt khỏi nhà › cút</w:t>
      </w:r>
      <w:r>
        <w:t xml:space="preserve"> đu</w:t>
      </w:r>
    </w:p>
    <w:p>
      <w:pPr>
        <w:jc w:val="both"/>
      </w:pPr>
      <w:r>
        <w:rPr>
          <w:b/>
        </w:rPr>
        <w:t xml:space="preserve">cút ca cút kít </w:t>
      </w:r>
      <w:r>
        <w:rPr>
          <w:i/>
        </w:rPr>
        <w:t xml:space="preserve"> Xem</w:t>
      </w:r>
      <w:r>
        <w:t xml:space="preserve"> Cút kứ.</w:t>
      </w:r>
    </w:p>
    <w:p>
      <w:pPr>
        <w:jc w:val="both"/>
      </w:pPr>
      <w:r>
        <w:t>cút kít khng. Xe cút kít, nói tắt.</w:t>
      </w:r>
    </w:p>
    <w:p>
      <w:pPr>
        <w:jc w:val="both"/>
      </w:pPr>
      <w:r>
        <w:t>cụt ư. 1. Thiếu một đầu, lam cho trở</w:t>
      </w:r>
      <w:r>
        <w:t xml:space="preserve"> thành không trọn vẹn về chiều đài: cấy</w:t>
      </w:r>
      <w:r>
        <w:t xml:space="preserve"> tre cụt ngọn s Mống dài thì lụt, mống cụt</w:t>
      </w:r>
    </w:p>
    <w:p>
      <w:pPr>
        <w:jc w:val="both"/>
      </w:pPr>
      <w:r>
        <w:rPr>
          <w:b/>
        </w:rPr>
        <w:t>thì mưa (</w:t>
      </w:r>
      <w:r>
        <w:rPr>
          <w:i/>
        </w:rPr>
        <w:t xml:space="preserve"> tục ngữ</w:t>
      </w:r>
      <w:r>
        <w:t>). 9. Thiếu đoạn thông với</w:t>
      </w:r>
      <w:r>
        <w:t xml:space="preserve"> cái khác, làm cho lối đi đến đó bị tắc:</w:t>
      </w:r>
      <w:r>
        <w:t>phố cụt ‹ đi tào ngõ cụt.</w:t>
      </w:r>
    </w:p>
    <w:p>
      <w:pPr>
        <w:jc w:val="both"/>
      </w:pPr>
      <w:r>
        <w:rPr>
          <w:b/>
        </w:rPr>
        <w:t>thì mưa (</w:t>
      </w:r>
      <w:r>
        <w:rPr>
          <w:i/>
        </w:rPr>
        <w:t xml:space="preserve"> Như danh từ Như động từ Xem tục ngữ</w:t>
      </w:r>
      <w:r>
        <w:t xml:space="preserve"> đi phần quan trọng, không còn nguyên:</w:t>
      </w:r>
      <w:r>
        <w:t xml:space="preserve"> bị cụt uốn.</w:t>
      </w:r>
    </w:p>
    <w:p>
      <w:pPr>
        <w:jc w:val="both"/>
      </w:pPr>
      <w:r>
        <w:t>cụt hứng #&amp;»z. Bị mất hứng đột ngột</w:t>
      </w:r>
      <w:r>
        <w:t xml:space="preserve"> khi đang vui hoặc hi vọng: cu cậu cụt</w:t>
      </w:r>
      <w:r>
        <w:t xml:space="preserve"> húng, 0ì câu nói bị cắt ngang.</w:t>
      </w:r>
    </w:p>
    <w:p>
      <w:pPr>
        <w:jc w:val="both"/>
      </w:pPr>
      <w:r>
        <w:rPr>
          <w:b/>
        </w:rPr>
        <w:t xml:space="preserve">cụt lủn </w:t>
      </w:r>
      <w:r>
        <w:t>Ngắn đến múc như thiếu hẳn</w:t>
      </w:r>
      <w:r>
        <w:t xml:space="preserve"> một đoạn: chiếc đo cụt lún s trả lời cụt</w:t>
      </w:r>
      <w:r>
        <w:t xml:space="preserve"> lún. / Láy: cụt thun lủn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cụt ngủn khng., </w:t>
      </w:r>
      <w:r>
        <w:rPr>
          <w:i/>
        </w:rPr>
        <w:t xml:space="preserve"> Như</w:t>
      </w:r>
      <w:r>
        <w:t xml:space="preserve"> Cụt lún.</w:t>
      </w:r>
    </w:p>
    <w:p>
      <w:pPr>
        <w:jc w:val="both"/>
      </w:pPr>
      <w:r>
        <w:rPr>
          <w:b/>
        </w:rPr>
        <w:t xml:space="preserve">cụt thun lủn </w:t>
      </w:r>
      <w:r>
        <w:rPr>
          <w:i/>
        </w:rPr>
        <w:t xml:space="preserve"> Xem</w:t>
      </w:r>
      <w:r>
        <w:t xml:space="preserve"> Cự: lún thầm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cư dân </w:t>
      </w:r>
      <w:r>
        <w:t>Người dân cư trú tại một vùng</w:t>
      </w:r>
      <w:r>
        <w:t xml:space="preserve"> nào đó, trong quan hệ với vùng ấy: cư</w:t>
      </w:r>
      <w:r>
        <w:t xml:space="preserve"> dân trên đảo › hàng trăm cư dân tùng</w:t>
      </w:r>
      <w:r>
        <w:t xml:space="preserve"> này sống bằng nghề chài lưới.</w:t>
      </w:r>
    </w:p>
    <w:p>
      <w:pPr>
        <w:jc w:val="both"/>
      </w:pPr>
      <w:r>
        <w:rPr>
          <w:b/>
        </w:rPr>
        <w:t xml:space="preserve">cư ngụ </w:t>
      </w:r>
      <w:r>
        <w:t>Sinh sống tại một nơi nào đó: ai</w:t>
      </w:r>
      <w:r>
        <w:t xml:space="preserve"> cũng có công ăn việc làm nà nơi cư ngụ</w:t>
      </w:r>
      <w:r>
        <w:t xml:space="preserve"> ổn định.</w:t>
      </w:r>
    </w:p>
    <w:p>
      <w:pPr>
        <w:jc w:val="both"/>
      </w:pPr>
      <w:r>
        <w:t>cư sĩ 1. Người trí thức phong kiến đi ở</w:t>
      </w:r>
      <w:r>
        <w:t xml:space="preserve"> ẩn; như ẩn sĩ: thích sống nhàn tản như</w:t>
      </w:r>
      <w:r>
        <w:t>môt cư sĩ.</w:t>
      </w:r>
    </w:p>
    <w:p>
      <w:pPr>
        <w:jc w:val="both"/>
      </w:pPr>
      <w:r>
        <w:rPr>
          <w:b/>
        </w:rPr>
        <w:t xml:space="preserve">cư ngụ </w:t>
      </w:r>
      <w:r>
        <w:rPr>
          <w:i/>
        </w:rPr>
      </w:r>
      <w:r>
        <w:t xml:space="preserve"> mình. -</w:t>
      </w:r>
    </w:p>
    <w:p>
      <w:pPr>
        <w:jc w:val="both"/>
      </w:pPr>
      <w:r>
        <w:rPr>
          <w:b/>
        </w:rPr>
        <w:t xml:space="preserve">cư tang </w:t>
      </w:r>
      <w:r>
        <w:t>Ơ lại nhà để chịu tang cha mẹ,</w:t>
      </w:r>
      <w:r>
        <w:t xml:space="preserve"> theo tục lệ cổ truyền.</w:t>
      </w:r>
    </w:p>
    <w:p>
      <w:pPr>
        <w:jc w:val="both"/>
      </w:pPr>
      <w:r>
        <w:rPr>
          <w:b/>
        </w:rPr>
        <w:t xml:space="preserve">cư trú </w:t>
      </w:r>
      <w:r>
        <w:t>Ở thương xuyên để sinh sông tại</w:t>
      </w:r>
      <w:r>
        <w:t xml:space="preserve"> một nơi nào đó: cư (rú ở tùng núi cao ‹</w:t>
      </w:r>
      <w:r>
        <w:t xml:space="preserve"> quyền tt do cư trú của công dân.</w:t>
      </w:r>
    </w:p>
    <w:p>
      <w:pPr>
        <w:jc w:val="both"/>
      </w:pPr>
      <w:r>
        <w:t xml:space="preserve"> </w:t>
      </w:r>
      <w:r>
        <w:t>cư trú chính trị Cư trú hợp pháp tại một</w:t>
      </w:r>
      <w:r>
        <w:t xml:space="preserve"> nước khác, do bất buộc phải rời khỏi nước</w:t>
      </w:r>
      <w:r>
        <w:t xml:space="preserve"> mình vì lí do chính trị: xửi cư trú chính</w:t>
      </w:r>
      <w:r>
        <w:t xml:space="preserve"> trị ở nước ngoài.</w:t>
      </w:r>
    </w:p>
    <w:p>
      <w:pPr>
        <w:jc w:val="both"/>
      </w:pPr>
      <w:r>
        <w:t>cư xá đphg. Khu tập thể: cư xứ sinh uiên.</w:t>
      </w:r>
    </w:p>
    <w:p>
      <w:pPr>
        <w:jc w:val="both"/>
      </w:pPr>
      <w:r>
        <w:rPr>
          <w:b/>
        </w:rPr>
        <w:t xml:space="preserve">cử xử </w:t>
      </w:r>
      <w:r>
        <w:t>Đối xử với nhau trong đời sống</w:t>
      </w:r>
      <w:r>
        <w:t xml:space="preserve"> hằng ngày: khéo cư xứ uới mọi người.</w:t>
      </w:r>
    </w:p>
    <w:p>
      <w:pPr>
        <w:jc w:val="both"/>
      </w:pPr>
      <w:r>
        <w:t>cừy ở. Ngoi nước, lạch nước: 0é cờ s khai</w:t>
      </w:r>
      <w:r>
        <w:t xml:space="preserve"> cừ lấy nước tưới.</w:t>
      </w:r>
    </w:p>
    <w:p>
      <w:pPr>
        <w:jc w:val="both"/>
      </w:pPr>
      <w:r>
        <w:rPr>
          <w:b/>
        </w:rPr>
        <w:t xml:space="preserve">cử; L </w:t>
      </w:r>
      <w:r>
        <w:rPr>
          <w:i/>
        </w:rPr>
        <w:t xml:space="preserve"> động từ</w:t>
      </w:r>
      <w:r>
        <w:t xml:space="preserve"> 1. Dãy gỗ cây, gỗ tấm hoặc</w:t>
      </w:r>
      <w:r>
        <w:t xml:space="preserve"> thép lá đóng hoặc ghép sát vào nhau để</w:t>
      </w:r>
      <w:r>
        <w:t xml:space="preserve"> ngăn không cho nước thấm qua hoặc để</w:t>
      </w:r>
      <w:r>
        <w:t xml:space="preserve"> giữ cho đất đá khỏi sụt lờ: cấm cừ, đấp</w:t>
      </w:r>
      <w:r>
        <w:t>đề.</w:t>
      </w:r>
    </w:p>
    <w:p>
      <w:pPr>
        <w:jc w:val="both"/>
      </w:pPr>
      <w:r>
        <w:rPr>
          <w:b/>
        </w:rPr>
        <w:t xml:space="preserve">cử; L </w:t>
      </w:r>
      <w:r>
        <w:rPr>
          <w:i/>
        </w:rPr>
        <w:t xml:space="preserve"> động từ</w:t>
      </w:r>
      <w:r>
        <w:t xml:space="preserve"> đưới sông để căm đăng, chăng lưới bắt</w:t>
      </w:r>
      <w:r>
        <w:t xml:space="preserve"> cá. IL œ. Đóng. căm cừ: cờ bờ ao cho</w:t>
      </w:r>
      <w:r>
        <w:t xml:space="preserve"> khỏi sụt lở.</w:t>
      </w:r>
    </w:p>
    <w:p>
      <w:pPr>
        <w:jc w:val="both"/>
      </w:pPr>
      <w:r>
        <w:t>cử; tí, khng. Giỏi, tài nổi trội: đội ấy</w:t>
      </w:r>
      <w:r>
        <w:t xml:space="preserve"> gồm toàn những cầu thủ cừ e đánh bóng</w:t>
      </w:r>
      <w:r>
        <w:t xml:space="preserve"> rất cừ.</w:t>
      </w:r>
    </w:p>
    <w:p>
      <w:pPr>
        <w:jc w:val="both"/>
      </w:pPr>
      <w:r>
        <w:rPr>
          <w:b/>
        </w:rPr>
        <w:t xml:space="preserve">cử khôi </w:t>
      </w:r>
      <w:r>
        <w:t>L. cử, ¡ở. Người cầm đầu một phe</w:t>
      </w:r>
      <w:r>
        <w:t xml:space="preserve"> đẳng: thủ lĩnh. H. khng. Tài, giỏi hơn hẳn</w:t>
      </w:r>
      <w:r>
        <w:t xml:space="preserve"> mọi người: những cầu thủ cừ khôi s một</w:t>
      </w:r>
      <w:r>
        <w:t xml:space="preserve"> cần bộ cừ khôi.</w:t>
      </w:r>
    </w:p>
    <w:p>
      <w:pPr>
        <w:jc w:val="both"/>
      </w:pPr>
      <w:r>
        <w:t>cử, đ/. Cử nhân, gọi tắt: ông cứ.</w:t>
      </w:r>
    </w:p>
    <w:p>
      <w:pPr>
        <w:jc w:val="both"/>
      </w:pPr>
      <w:r>
        <w:t>củ, zt. 1. Nhấc và đưa vật năng lên quá</w:t>
      </w:r>
      <w:r>
        <w:t xml:space="preserve"> đầu để thử sức hoặc rèn luyện thể lực:</w:t>
      </w:r>
      <w:r>
        <w:t>tập môn cử tạ s cứ nổi cái dỉnh.</w:t>
      </w:r>
    </w:p>
    <w:p>
      <w:pPr>
        <w:jc w:val="both"/>
      </w:pPr>
      <w:r>
        <w:rPr>
          <w:b/>
        </w:rPr>
        <w:t xml:space="preserve">cử khôi </w:t>
      </w:r>
      <w:r>
        <w:rPr>
          <w:i/>
        </w:rPr>
      </w:r>
      <w:r>
        <w:t xml:space="preserve"> Làm cất lên tiếng nhạc một cách trang</w:t>
      </w:r>
      <w:r>
        <w:t>nghiêm: đội quân nhạc cử quốc ca</w:t>
      </w:r>
    </w:p>
    <w:p>
      <w:pPr>
        <w:jc w:val="both"/>
      </w:pPr>
      <w:r>
        <w:rPr>
          <w:b/>
        </w:rPr>
        <w:t xml:space="preserve">cử khôi </w:t>
      </w:r>
      <w:r>
        <w:rPr>
          <w:i/>
        </w:rPr>
      </w:r>
      <w:r>
        <w:t xml:space="preserve"> lên làm dẫn chứng: xử cử ra một uài of</w:t>
      </w:r>
      <w:r>
        <w:t>dụ.</w:t>
      </w:r>
    </w:p>
    <w:p>
      <w:pPr>
        <w:jc w:val="both"/>
      </w:pPr>
      <w:r>
        <w:rPr>
          <w:b/>
        </w:rPr>
        <w:t xml:space="preserve">cử khôi </w:t>
      </w:r>
      <w:r>
        <w:rPr>
          <w:i/>
        </w:rPr>
      </w:r>
      <w:r>
        <w:t xml:space="preserve"> cho giữ một trách nhiệm hoặc gánh vác</w:t>
      </w:r>
      <w:r>
        <w:t xml:space="preserve"> một công việc gì: được cứ làm giám đốc</w:t>
      </w:r>
      <w:r>
        <w:t xml:space="preserve"> + œŒ đại biếu đi dự hội nghị.</w:t>
      </w:r>
    </w:p>
    <w:p>
      <w:pPr>
        <w:jc w:val="both"/>
      </w:pPr>
      <w:r>
        <w:rPr>
          <w:b/>
        </w:rPr>
        <w:t xml:space="preserve">củ binh cũ </w:t>
      </w:r>
      <w:r>
        <w:t>Cất quân đi đánh: cử binh</w:t>
      </w:r>
      <w:r>
        <w:t xml:space="preserve"> ra đánh.</w:t>
      </w:r>
    </w:p>
    <w:p>
      <w:pPr>
        <w:jc w:val="both"/>
      </w:pPr>
      <w:r>
        <w:t>cử bộ cứ, ¡d. Cất buức.</w:t>
      </w:r>
    </w:p>
    <w:p>
      <w:pPr>
        <w:jc w:val="both"/>
      </w:pPr>
      <w:r>
        <w:t>cử chỉ 1. Thứ cử động thường là của tay</w:t>
      </w:r>
      <w:r>
        <w:t xml:space="preserve"> và thương thục hiện trong lúc nói, để biểu</w:t>
      </w:r>
      <w:r>
        <w:t xml:space="preserve"> lộ một thái độ, một trạng thái tâm lí nào</w:t>
      </w:r>
      <w:r>
        <w:t xml:space="preserve"> đó: cử chí âu yếm s cham chú theo dõi</w:t>
      </w:r>
      <w:r>
        <w:t>từng cử chỉ.</w:t>
      </w:r>
    </w:p>
    <w:p>
      <w:pPr>
        <w:jc w:val="both"/>
      </w:pPr>
      <w:r>
        <w:rPr>
          <w:b/>
        </w:rPr>
        <w:t xml:space="preserve">củ binh cũ </w:t>
      </w:r>
      <w:r>
        <w:rPr>
          <w:i/>
        </w:rPr>
      </w:r>
      <w:r>
        <w:t xml:space="preserve"> một thái độ nhất định: một cử chí hào</w:t>
      </w:r>
      <w:r>
        <w:t xml:space="preserve"> hiệp s một cứ chỉ đầy thiện chỉ.</w:t>
      </w:r>
    </w:p>
    <w:p>
      <w:pPr>
        <w:jc w:val="both"/>
      </w:pPr>
      <w:r>
        <w:rPr>
          <w:b/>
        </w:rPr>
        <w:t xml:space="preserve">cử động </w:t>
      </w:r>
      <w:r>
        <w:t>L. Tự làm chuyển động một bộ</w:t>
      </w:r>
      <w:r>
        <w:t xml:space="preserve"> phận nào đó của cơ thể: cứ động chân</w:t>
      </w:r>
      <w:r>
        <w:t xml:space="preserve"> tay + ngôi im không cứ động. IL Sự củ</w:t>
      </w:r>
      <w:r>
        <w:t xml:space="preserve"> động. lần cử động tcủa một bộ phận cơ</w:t>
      </w:r>
    </w:p>
    <w:p>
      <w:pPr>
        <w:jc w:val="both"/>
      </w:pPr>
      <w:r>
        <w:t xml:space="preserve">   </w:t>
      </w:r>
    </w:p>
    <w:p>
      <w:pPr>
        <w:jc w:val="both"/>
      </w:pPr>
      <w:r>
        <w:t>sa</w:t>
      </w:r>
      <w:r>
        <w:t xml:space="preserve"> thể nào đó): chứ ý đến các cứ đông của</w:t>
      </w:r>
      <w:r>
        <w:t xml:space="preserve"> chân tay.</w:t>
      </w:r>
    </w:p>
    <w:p>
      <w:pPr>
        <w:jc w:val="both"/>
      </w:pPr>
      <w:r>
        <w:rPr>
          <w:b/>
        </w:rPr>
        <w:t xml:space="preserve">củ hành </w:t>
      </w:r>
      <w:r>
        <w:t>Tiến hành một cách nghiêm</w:t>
      </w:r>
      <w:r>
        <w:t xml:space="preserve"> trang: cứ hành tang lễ s buổi lễ được cứ</w:t>
      </w:r>
      <w:r>
        <w:t xml:space="preserve"> hành trọng thể.</w:t>
      </w:r>
    </w:p>
    <w:p>
      <w:pPr>
        <w:jc w:val="both"/>
      </w:pPr>
      <w:r>
        <w:rPr>
          <w:b/>
        </w:rPr>
        <w:t xml:space="preserve">củ nghiệp </w:t>
      </w:r>
      <w:r>
        <w:t>Việc học hành chuyên chú để</w:t>
      </w:r>
      <w:r>
        <w:t xml:space="preserve"> đi thi mong đỗ đạt để ra lam quan thời</w:t>
      </w:r>
      <w:r>
        <w:t xml:space="preserve"> trước: theo đòi cử nghiệp 2 lối học cứ</w:t>
      </w:r>
      <w:r>
        <w:t xml:space="preserve"> nghiệp t= không coi trọng thực nghiệp,</w:t>
      </w:r>
    </w:p>
    <w:p>
      <w:pPr>
        <w:jc w:val="both"/>
      </w:pPr>
      <w:r>
        <w:t>chỉ cốt thi đỗ để làm quan) s uãn cử nghiệp</w:t>
      </w:r>
      <w:r>
        <w:t xml:space="preserve"> (= lối văn dùng trong thi cử thời trước).</w:t>
      </w:r>
    </w:p>
    <w:p>
      <w:pPr>
        <w:jc w:val="both"/>
      </w:pPr>
      <w:r>
        <w:t>cử nhân 1. Thứ học vị mà người đỗ kì</w:t>
      </w:r>
      <w:r>
        <w:t xml:space="preserve"> thi hương, trên tú tài thời trước, được trao</w:t>
      </w:r>
      <w:r>
        <w:t>tặng: dỗ cử nhân khoa KỈ Dậu.</w:t>
      </w:r>
    </w:p>
    <w:p>
      <w:pPr>
        <w:jc w:val="both"/>
      </w:pPr>
      <w:r>
        <w:rPr>
          <w:b/>
        </w:rPr>
        <w:t xml:space="preserve">củ nghiệp </w:t>
      </w:r>
      <w:r>
        <w:rPr>
          <w:i/>
        </w:rPr>
      </w:r>
      <w:r>
        <w:t xml:space="preserve"> học vị mà người tốt nghiệp đại học ở một</w:t>
      </w:r>
      <w:r>
        <w:t xml:space="preserve"> số nước được trao tặng: hàng ngàn cử</w:t>
      </w:r>
      <w:r>
        <w:t xml:space="preserve"> nhân uùa rũ trường.</w:t>
      </w:r>
    </w:p>
    <w:p>
      <w:pPr>
        <w:jc w:val="both"/>
      </w:pPr>
      <w:r>
        <w:t>củ sự ¡d. Bất tay làm một công việc to</w:t>
      </w:r>
      <w:r>
        <w:t xml:space="preserve"> tát với nhiều người tham gia: ngày cử sự</w:t>
      </w:r>
      <w:r>
        <w:t xml:space="preserve"> bạo động được ấn định là 20 tháng Mười.</w:t>
      </w:r>
    </w:p>
    <w:p>
      <w:pPr>
        <w:jc w:val="both"/>
      </w:pPr>
      <w:r>
        <w:rPr>
          <w:b/>
        </w:rPr>
        <w:t xml:space="preserve">cử tọa </w:t>
      </w:r>
      <w:r>
        <w:t>Toàn thể những người ngồi dự</w:t>
      </w:r>
      <w:r>
        <w:t xml:space="preserve"> nghe, trong quan hệ với diễn giả: cử tọa</w:t>
      </w:r>
      <w:r>
        <w:t xml:space="preserve"> võ tay hồi lâu.</w:t>
      </w:r>
    </w:p>
    <w:p>
      <w:pPr>
        <w:jc w:val="both"/>
      </w:pPr>
      <w:r>
        <w:rPr>
          <w:b/>
        </w:rPr>
        <w:t xml:space="preserve">củ trí </w:t>
      </w:r>
      <w:r>
        <w:t>Người có quyên bỏ phiếu trong</w:t>
      </w:r>
      <w:r>
        <w:t xml:space="preserve"> cuộc bầu các cơ quan quyền lực nhà nước,</w:t>
      </w:r>
      <w:r>
        <w:t xml:space="preserve"> trong quan hệ với các cơ quan dân cử:</w:t>
      </w:r>
      <w:r>
        <w:t xml:space="preserve"> lên . sách cử trí s cử trí di bỏ phiếu</w:t>
      </w:r>
      <w:r>
        <w:t xml:space="preserve"> rát đôi</w:t>
      </w:r>
    </w:p>
    <w:p>
      <w:pPr>
        <w:jc w:val="both"/>
      </w:pPr>
      <w:r>
        <w:rPr>
          <w:b/>
        </w:rPr>
        <w:t xml:space="preserve">củ tuyển </w:t>
      </w:r>
      <w:r>
        <w:t>Tuyển thăng vào các trường</w:t>
      </w:r>
      <w:r>
        <w:t xml:space="preserve"> đại học mà không cần phải qua thi tuyển:</w:t>
      </w:r>
      <w:r>
        <w:t xml:space="preserve"> duy trì hình thúc cử tuyển dể đào tạo kĩ</w:t>
      </w:r>
      <w:r>
        <w:t xml:space="preserve"> sœ, bác sĩ, 0.0. cho các tùng đân tộc ít</w:t>
      </w:r>
      <w:r>
        <w:t xml:space="preserve"> người.</w:t>
      </w:r>
    </w:p>
    <w:p>
      <w:pPr>
        <w:jc w:val="both"/>
      </w:pPr>
      <w:r>
        <w:rPr>
          <w:b/>
        </w:rPr>
        <w:t xml:space="preserve">củ tử </w:t>
      </w:r>
      <w:r>
        <w:t>Người đi thi thời trước; như sĩ £ứ.</w:t>
      </w:r>
    </w:p>
    <w:p>
      <w:pPr>
        <w:jc w:val="both"/>
      </w:pPr>
      <w:r>
        <w:rPr>
          <w:b/>
        </w:rPr>
        <w:t xml:space="preserve">cũ </w:t>
      </w:r>
      <w:r>
        <w:t>L đi. 1. Khoảng không gian dùng làm</w:t>
      </w:r>
      <w:r>
        <w:t xml:space="preserve"> chuẩn: căng dây làm cử s khoáng cách</w:t>
      </w:r>
      <w:r>
        <w:t xml:space="preserve"> giữa cây này tới cây kia phải dúng cũ.</w:t>
      </w:r>
      <w:r>
        <w:t>2. Thước mẫu. 8. khng. Khoảng thời gia</w:t>
      </w:r>
    </w:p>
    <w:p>
      <w:pPr>
        <w:jc w:val="both"/>
      </w:pPr>
      <w:r>
        <w:rPr>
          <w:b/>
        </w:rPr>
        <w:t xml:space="preserve">cũ </w:t>
      </w:r>
      <w:r>
        <w:rPr>
          <w:i/>
        </w:rPr>
      </w:r>
      <w:r>
        <w:t xml:space="preserve"> xảy ra và diễn tiến của một hiện tượng</w:t>
      </w:r>
      <w:r>
        <w:t xml:space="preserve"> thời tiết: hết cữ mưa rào là đến cữ nắng</w:t>
      </w:r>
      <w:r>
        <w:t>e đữ rét cuối năm.</w:t>
      </w:r>
    </w:p>
    <w:p>
      <w:pPr>
        <w:jc w:val="both"/>
      </w:pPr>
      <w:r>
        <w:rPr>
          <w:b/>
        </w:rPr>
        <w:t xml:space="preserve">cũ </w:t>
      </w:r>
      <w:r>
        <w:rPr>
          <w:i/>
        </w:rPr>
      </w:r>
      <w:r>
        <w:t xml:space="preserve"> gian ước chừng; dạo: cữ này năm sau là</w:t>
      </w:r>
      <w:r>
        <w:t>tốt nghiệp.</w:t>
      </w:r>
    </w:p>
    <w:p>
      <w:pPr>
        <w:jc w:val="both"/>
      </w:pPr>
      <w:r>
        <w:rPr>
          <w:b/>
        </w:rPr>
        <w:t xml:space="preserve">cũ </w:t>
      </w:r>
      <w:r>
        <w:rPr>
          <w:i/>
        </w:rPr>
      </w:r>
      <w:r>
        <w:t xml:space="preserve"> người mới sinh nở và của trẻ sơ sinh, theo</w:t>
      </w:r>
      <w:r>
        <w:t xml:space="preserve"> y học dân gian cổ truyề</w:t>
      </w:r>
      <w:r>
        <w:t xml:space="preserve"> ut. Kiêng: cữ đn mỡ ‹</w:t>
      </w:r>
      <w:r>
        <w:t xml:space="preserve"> cú L œ. Dựa theo để hành xử hoặc lập</w:t>
      </w:r>
      <w:r>
        <w:t xml:space="preserve"> luận: Một là cứ phép gia bình (Truyện</w:t>
      </w:r>
      <w:r>
        <w:t xml:space="preserve"> Kiểu! s Làng nước qÍ ai cũng Cứ lời (Hồng</w:t>
      </w:r>
      <w:r>
        <w:t xml:space="preserve"> Đức quốc âm thì tập) e chẳng cứ có kiểm</w:t>
      </w:r>
    </w:p>
    <w:p>
      <w:pPr>
        <w:jc w:val="both"/>
      </w:pPr>
      <w:r>
        <w:t xml:space="preserve">  </w:t>
      </w:r>
      <w:r>
        <w:t>tra mới làm cẩn thận s cú cái dà này thì</w:t>
      </w:r>
      <w:r>
        <w:t xml:space="preserve"> cuối tháng sẽ xong e cứ đúng 9 giờ tối là</w:t>
      </w:r>
      <w:r>
        <w:t xml:space="preserve"> đóng của s chuyên mông triệu thì hơi đâu</w:t>
      </w:r>
    </w:p>
    <w:p>
      <w:pPr>
        <w:jc w:val="both"/>
      </w:pPr>
      <w:r>
        <w:rPr>
          <w:b/>
        </w:rPr>
        <w:t xml:space="preserve">mà cứ. TL </w:t>
      </w:r>
      <w:r>
        <w:rPr>
          <w:i/>
        </w:rPr>
        <w:t xml:space="preserve"> danh từ</w:t>
      </w:r>
      <w:r>
        <w:rPr>
          <w:i/>
        </w:rPr>
        <w:t xml:space="preserve"> ít dùng</w:t>
      </w:r>
      <w:r>
        <w:t xml:space="preserve"> Nơi đùng làm chỗ</w:t>
      </w:r>
      <w:r>
        <w:t xml:space="preserve"> dựa để chuẩn bị và tiến hành chiến tranh:</w:t>
      </w:r>
      <w:r>
        <w:t xml:space="preserve"> Cứ đẳm Dạ Trạch liệu bề tiến công (Đại</w:t>
      </w:r>
      <w:r>
        <w:t xml:space="preserve"> Nam quốc sử) e Sông sđu làm cứ, rừng</w:t>
      </w:r>
      <w:r>
        <w:t>xanh làm nhà (Thiên Nam ngữ lục).</w:t>
      </w:r>
    </w:p>
    <w:p>
      <w:pPr>
        <w:jc w:val="both"/>
      </w:pPr>
      <w:r>
        <w:rPr>
          <w:b/>
        </w:rPr>
        <w:t xml:space="preserve">mà cứ. TL </w:t>
      </w:r>
      <w:r>
        <w:rPr>
          <w:i/>
        </w:rPr>
        <w:t xml:space="preserve"> danh từ ít dùng</w:t>
      </w:r>
      <w:r>
        <w:t xml:space="preserve"> dphg. Căn cứ (dùng trong quân sự), nói</w:t>
      </w:r>
      <w:r>
        <w:t xml:space="preserve"> tắt: đơn uị an toàn rút quân uề cứ. TH.</w:t>
      </w:r>
      <w:r>
        <w:t xml:space="preserve"> phi. Từ dùng để biểu thị ý khẳng định</w:t>
      </w:r>
      <w:r>
        <w:t xml:space="preserve"> răng hành động hoặc trạng thái vẫn điễn</w:t>
      </w:r>
      <w:r>
        <w:t xml:space="preserve"> ra dựa vào ý định chủ quan của người</w:t>
      </w:r>
      <w:r>
        <w:t xml:space="preserve"> nói: dù phải hí sinh cũng cứ làm s cứ nói</w:t>
      </w:r>
      <w:r>
        <w:t xml:space="preserve"> di, đừng sơ s anh mà cú chứng nào tật</w:t>
      </w:r>
      <w:r>
        <w:t xml:space="preserve"> ấy thì chẳng ai thèm khuyên nữa đấy.</w:t>
      </w:r>
    </w:p>
    <w:p>
      <w:pPr>
        <w:jc w:val="both"/>
      </w:pPr>
      <w:r>
        <w:t>cứ điểm 1. Vị trí phòng ngự có công sự</w:t>
      </w:r>
      <w:r>
        <w:t>vững chắc: đánh chiếm nhiều cứ diểm.</w:t>
      </w:r>
    </w:p>
    <w:p>
      <w:pPr>
        <w:jc w:val="both"/>
      </w:pPr>
      <w:r>
        <w:rPr>
          <w:b/>
        </w:rPr>
        <w:t xml:space="preserve">mà cứ. TL </w:t>
      </w:r>
      <w:r>
        <w:rPr>
          <w:i/>
        </w:rPr>
        <w:t xml:space="preserve"> danh từ ít dùng</w:t>
      </w:r>
      <w:r>
        <w:t xml:space="preserve"> ¡d. Chỗ làm điểm tựa, nơi giữ vai trò trọng</w:t>
      </w:r>
      <w:r>
        <w:t xml:space="preserve"> yếu về quân sự.</w:t>
      </w:r>
    </w:p>
    <w:p>
      <w:pPr>
        <w:jc w:val="both"/>
      </w:pPr>
      <w:r>
        <w:rPr>
          <w:b/>
        </w:rPr>
        <w:t xml:space="preserve">cứ liệu </w:t>
      </w:r>
      <w:r>
        <w:t>Thứ tài liệu được đùng làm căn</w:t>
      </w:r>
      <w:r>
        <w:t xml:space="preserve"> cứ để lập luận, chứng minh: £hu thập được</w:t>
      </w:r>
      <w:r>
        <w:t xml:space="preserve"> nhiều cú liêu xác thực.</w:t>
      </w:r>
    </w:p>
    <w:p>
      <w:pPr>
        <w:jc w:val="both"/>
      </w:pPr>
      <w:r>
        <w:rPr>
          <w:b/>
        </w:rPr>
        <w:t xml:space="preserve">cứ như </w:t>
      </w:r>
      <w:r>
        <w:t>Từ biểu thị phần đi sau là chỗ</w:t>
      </w:r>
      <w:r>
        <w:t xml:space="preserve"> dựa chắc chắn, tuy có thể là không có</w:t>
      </w:r>
      <w:r>
        <w:t xml:space="preserve"> thực: nó nói cứ như là thật ấy s nặng thế</w:t>
      </w:r>
      <w:r>
        <w:t xml:space="preserve"> mà nó xách cứ như là không có gì.</w:t>
      </w:r>
    </w:p>
    <w:p>
      <w:pPr>
        <w:jc w:val="both"/>
      </w:pPr>
      <w:r>
        <w:rPr>
          <w:b/>
        </w:rPr>
        <w:t xml:space="preserve">cứ việc </w:t>
      </w:r>
      <w:r>
        <w:t>Cứ làm việc gì đó như ý định</w:t>
      </w:r>
      <w:r>
        <w:t xml:space="preserve"> bình thường: anh thích thì cứ uiệc ào.</w:t>
      </w:r>
    </w:p>
    <w:p>
      <w:pPr>
        <w:jc w:val="both"/>
      </w:pPr>
      <w:r>
        <w:t>cự tí. 1. ¡d. Chống lại bằng sức lực: sức</w:t>
      </w:r>
      <w:r>
        <w:t>yếu, cự không nổi.</w:t>
      </w:r>
    </w:p>
    <w:p>
      <w:pPr>
        <w:jc w:val="both"/>
      </w:pPr>
      <w:r>
        <w:rPr>
          <w:b/>
        </w:rPr>
        <w:t xml:space="preserve">cứ việc </w:t>
      </w:r>
      <w:r>
        <w:rPr>
          <w:i/>
        </w:rPr>
      </w:r>
      <w:r>
        <w:t xml:space="preserve"> cho biết là không hài lòng bằng những</w:t>
      </w:r>
      <w:r>
        <w:t xml:space="preserve"> lời lê gay gắt: cự cho một mẽ.</w:t>
      </w:r>
    </w:p>
    <w:p>
      <w:pPr>
        <w:jc w:val="both"/>
      </w:pPr>
      <w:r>
        <w:rPr>
          <w:b/>
        </w:rPr>
        <w:t xml:space="preserve">cự địch </w:t>
      </w:r>
      <w:r>
        <w:t>Chống lại: đem quân đến cự</w:t>
      </w:r>
      <w:r>
        <w:t xml:space="preserve"> địch.</w:t>
      </w:r>
    </w:p>
    <w:p>
      <w:pPr>
        <w:jc w:val="both"/>
      </w:pPr>
      <w:r>
        <w:rPr>
          <w:b/>
        </w:rPr>
        <w:t xml:space="preserve">cựli </w:t>
      </w:r>
      <w:r>
        <w:t>Khoảng cách theo chiều đọc: chạy</w:t>
      </w:r>
      <w:r>
        <w:t xml:space="preserve"> cự li 1000m s nằm bắn ở cự l¡ 200m.</w:t>
      </w:r>
    </w:p>
    <w:p>
      <w:pPr>
        <w:jc w:val="both"/>
      </w:pPr>
      <w:r>
        <w:rPr>
          <w:b/>
        </w:rPr>
        <w:t xml:space="preserve">cự mã </w:t>
      </w:r>
      <w:r>
        <w:t>Thứ vật chướng ngại làm bằng</w:t>
      </w:r>
      <w:r>
        <w:t xml:space="preserve"> một khung gỗ có chăng dây thép gai để</w:t>
      </w:r>
      <w:r>
        <w:t xml:space="preserve"> có thể đi chuyển dễ dàng khi cần: dùng</w:t>
      </w:r>
      <w:r>
        <w:t xml:space="preserve"> cụ mã bịt chặt cúc ngách hào dể chặn</w:t>
      </w:r>
      <w:r>
        <w:t xml:space="preserve"> đối phương.</w:t>
      </w:r>
    </w:p>
    <w:p>
      <w:pPr>
        <w:jc w:val="both"/>
      </w:pPr>
      <w:r>
        <w:rPr>
          <w:b/>
        </w:rPr>
        <w:t xml:space="preserve">cự nự </w:t>
      </w:r>
      <w:r>
        <w:t>Bày tổ sự không đồng ý bằng</w:t>
      </w:r>
      <w:r>
        <w:t xml:space="preserve"> những lời phần nàn khó chịu: bảo nó giúp.</w:t>
      </w:r>
      <w:r>
        <w:t xml:space="preserve"> nhưng nó cự nự mãi, không chịu làm.</w:t>
      </w:r>
    </w:p>
    <w:p>
      <w:pPr>
        <w:jc w:val="both"/>
      </w:pPr>
      <w:r>
        <w:t>cự phách zt. Trội hơn hẳn những người</w:t>
      </w:r>
      <w:r>
        <w:t xml:space="preserve"> khác một cách quá rò rệt: một nhà quân</w:t>
      </w:r>
      <w:r>
        <w:t xml:space="preserve"> sự cự phách.</w:t>
      </w:r>
    </w:p>
    <w:p>
      <w:pPr>
        <w:jc w:val="both"/>
      </w:pPr>
      <w:r>
        <w:t>cự phú tí. Giàu hơn những người giàu</w:t>
      </w:r>
      <w:r>
        <w:t xml:space="preserve"> có khác một cách quá rò rệt.</w:t>
      </w:r>
    </w:p>
    <w:p>
      <w:pPr>
        <w:jc w:val="both"/>
      </w:pPr>
      <w:r>
        <w:rPr>
          <w:b/>
        </w:rPr>
        <w:t xml:space="preserve">cự tuyệt </w:t>
      </w:r>
      <w:r>
        <w:t>Từ chối đút khoát: cụ ñƒ z4</w:t>
      </w:r>
      <w:r>
        <w:t xml:space="preserve"> yêu sách của bọn khủng bố ‹ không thế</w:t>
      </w:r>
      <w:r>
        <w:t xml:space="preserve"> cự tuyệt được mãi.</w:t>
      </w:r>
    </w:p>
    <w:p>
      <w:pPr>
        <w:jc w:val="both"/>
      </w:pPr>
      <w:r>
        <w:rPr>
          <w:b/>
        </w:rPr>
        <w:t xml:space="preserve">cưa I. </w:t>
      </w:r>
      <w:r>
        <w:rPr>
          <w:i/>
        </w:rPr>
        <w:t xml:space="preserve"> động từ</w:t>
      </w:r>
      <w:r>
        <w:t xml:space="preserve"> Thú dụng cụ để xẻ, cắt gỗ,</w:t>
      </w:r>
      <w:r>
        <w:t xml:space="preserve"> kim loại và các thứ vật liệu răn khác, có</w:t>
      </w:r>
      <w:r>
        <w:t xml:space="preserve"> lười bằng thép mỏng với một hàng răng</w:t>
      </w:r>
      <w:r>
        <w:t>sắc nhọn sắp xếp liền nhau.</w:t>
      </w:r>
    </w:p>
    <w:p>
      <w:pPr>
        <w:jc w:val="both"/>
      </w:pPr>
      <w:r>
        <w:rPr>
          <w:b/>
        </w:rPr>
        <w:t xml:space="preserve">cưa I. </w:t>
      </w:r>
      <w:r>
        <w:t xml:space="preserve"> II. +. 1. Xẻ,</w:t>
      </w:r>
    </w:p>
    <w:p>
      <w:pPr>
        <w:jc w:val="both"/>
      </w:pPr>
      <w:r>
        <w:t>cắt bằng cái cưa: cươ gỗ s cưa cụt cá hai</w:t>
      </w:r>
      <w:r>
        <w:t xml:space="preserve"> cái chân bị thương o tiếng rữ của máy</w:t>
      </w:r>
    </w:p>
    <w:p>
      <w:pPr>
        <w:jc w:val="both"/>
      </w:pPr>
      <w:r>
        <w:t>cưa. 9. bhng. Bằng mọi cách (nhất là sự</w:t>
      </w:r>
      <w:r>
        <w:t xml:space="preserve"> kiên trì) làm cho người con gái (con trai)</w:t>
      </w:r>
      <w:r>
        <w:t xml:space="preserve"> mình muốn lấy làm vợ (làm chồng) cảm</w:t>
      </w:r>
      <w:r>
        <w:t xml:space="preserve"> thấy mình là người đáng lấy hơn cả: Cô</w:t>
      </w:r>
      <w:r>
        <w:t xml:space="preserve"> ây đã có khối anh thử cưa, nhưng xem</w:t>
      </w:r>
      <w:r>
        <w:t xml:space="preserve"> ra còn lâu mới. đổ.</w:t>
      </w:r>
    </w:p>
    <w:p>
      <w:pPr>
        <w:jc w:val="both"/>
      </w:pPr>
      <w:r>
        <w:rPr>
          <w:b/>
        </w:rPr>
        <w:t xml:space="preserve">cưa đứt đục khoát ¡d., </w:t>
      </w:r>
      <w:r>
        <w:rPr>
          <w:i/>
        </w:rPr>
        <w:t xml:space="preserve"> Như</w:t>
      </w:r>
      <w:r>
        <w:t xml:space="preserve"> Cua dt</w:t>
      </w:r>
      <w:r>
        <w:t xml:space="preserve"> đục suối.</w:t>
      </w:r>
    </w:p>
    <w:p>
      <w:pPr>
        <w:jc w:val="both"/>
      </w:pPr>
      <w:r>
        <w:rPr>
          <w:b/>
        </w:rPr>
        <w:t>cưa đứt đục suốt #k</w:t>
      </w:r>
      <w:r>
        <w:rPr>
          <w:i/>
        </w:rPr>
        <w:t xml:space="preserve"> tục ngữ</w:t>
      </w:r>
      <w:r>
        <w:t xml:space="preserve"> Đã cưa thì cưa</w:t>
      </w:r>
      <w:r>
        <w:t xml:space="preserve"> cho đứt hắn, đã đục thủng hẳn; thường</w:t>
      </w:r>
      <w:r>
        <w:t xml:space="preserve"> dùng để chỉ lối giải quyết công việc đứt</w:t>
      </w:r>
      <w:r>
        <w:t xml:space="preserve"> khoát và triệt để.</w:t>
      </w:r>
    </w:p>
    <w:p>
      <w:pPr>
        <w:jc w:val="both"/>
      </w:pPr>
      <w:r>
        <w:rPr>
          <w:b/>
        </w:rPr>
        <w:t xml:space="preserve">cưa sừng làm nghé </w:t>
      </w:r>
      <w:r>
        <w:t>Cưa ngắn bớt sừng</w:t>
      </w:r>
      <w:r>
        <w:t xml:space="preserve"> đi để trở thành con nghé mới nhú sừng;</w:t>
      </w:r>
      <w:r>
        <w:t xml:space="preserve"> thường dùng để chỉ lối hành xử của những</w:t>
      </w:r>
      <w:r>
        <w:t xml:space="preserve"> người đã không còn trẻ nữa, nhưng lại</w:t>
      </w:r>
      <w:r>
        <w:t xml:space="preserve"> cô làm ra vẻ mình còn trẻ thơ lắm.</w:t>
      </w:r>
    </w:p>
    <w:p>
      <w:pPr>
        <w:jc w:val="both"/>
      </w:pPr>
      <w:r>
        <w:rPr>
          <w:b/>
        </w:rPr>
        <w:t xml:space="preserve">cưa xẻ </w:t>
      </w:r>
      <w:r>
        <w:t>Cưa và xẻ (gỗ), nói chung: (heo</w:t>
      </w:r>
      <w:r>
        <w:t xml:space="preserve"> đòi nghề cưa xẻ.</w:t>
      </w:r>
    </w:p>
    <w:p>
      <w:pPr>
        <w:jc w:val="both"/>
      </w:pPr>
      <w:r>
        <w:rPr>
          <w:b/>
        </w:rPr>
        <w:t xml:space="preserve">cửa </w:t>
      </w:r>
      <w:r>
        <w:rPr>
          <w:i/>
        </w:rPr>
        <w:t xml:space="preserve"> động từ</w:t>
      </w:r>
      <w:r>
        <w:t xml:space="preserve"> 1. Bộ phận có thể mở đóng đễ</w:t>
      </w:r>
      <w:r>
        <w:t xml:space="preserve"> đàng nhằm tạo cho phần (hoặc những</w:t>
      </w:r>
      <w:r>
        <w:t xml:space="preserve"> phần) không gian bít kín của một công</w:t>
      </w:r>
      <w:r>
        <w:t xml:space="preserve"> trình kiến trúc một lõi thông thương với</w:t>
      </w:r>
      <w:r>
        <w:t xml:space="preserve"> bên ngoài: đóng chặt cửa s nên gõ của</w:t>
      </w:r>
      <w:r>
        <w:t xml:space="preserve"> khi bước tào es mở của chuông cho gà</w:t>
      </w:r>
      <w:r>
        <w:t>xuống sân kiểm an › cánh của gỗ lim.</w:t>
      </w:r>
    </w:p>
    <w:p>
      <w:pPr>
        <w:jc w:val="both"/>
      </w:pPr>
      <w:r>
        <w:rPr>
          <w:b/>
        </w:rPr>
        <w:t xml:space="preserve">cửa </w:t>
      </w:r>
      <w:r>
        <w:rPr>
          <w:i/>
        </w:rPr>
        <w:t xml:space="preserve"> động từ</w:t>
      </w:r>
      <w:r>
        <w:t xml:space="preserve"> Bộ phận có thể mở ra đóng vào để đàng</w:t>
      </w:r>
      <w:r>
        <w:t xml:space="preserve"> của một số đồ vật: đóng cúu tủ két - khóa</w:t>
      </w:r>
    </w:p>
    <w:p>
      <w:pPr>
        <w:jc w:val="both"/>
      </w:pPr>
      <w:r>
        <w:t>của lại sau khi cất tiền uùo tủ. 3. Nơi có</w:t>
      </w:r>
      <w:r>
        <w:t xml:space="preserve"> lối thông thương tự nhiên với bên ngoài:</w:t>
      </w:r>
      <w:r>
        <w:t xml:space="preserve"> giấu xong uàng bạc thì lấp của hang s</w:t>
      </w:r>
      <w:r>
        <w:t xml:space="preserve"> thuyền bè tấp nập uào ra qua của sông.</w:t>
      </w:r>
      <w:r>
        <w:t>4. Nơi mà qua đó có thể tiếp xúc với ngườ</w:t>
      </w:r>
    </w:p>
    <w:p>
      <w:pPr>
        <w:jc w:val="both"/>
      </w:pPr>
      <w:r>
        <w:rPr>
          <w:b/>
        </w:rPr>
        <w:t xml:space="preserve">cửa </w:t>
      </w:r>
      <w:r>
        <w:rPr>
          <w:i/>
        </w:rPr>
        <w:t xml:space="preserve"> động từ</w:t>
      </w:r>
      <w:r>
        <w:t xml:space="preserve"> ở bên trong: chạy hốt cửa này đến cửu</w:t>
      </w:r>
      <w:r>
        <w:t xml:space="preserve"> khác mới Ìo xong 0iệc s hoàn tát thủ tục</w:t>
      </w:r>
      <w:r>
        <w:t xml:space="preserve"> môt dâu, một cửa cho mọi cơ quan trong</w:t>
      </w:r>
      <w:r>
        <w:t xml:space="preserve"> tỉnh : dưa nhau dến của công mà kiên</w:t>
      </w:r>
      <w:r>
        <w:t xml:space="preserve"> tụng.</w:t>
      </w:r>
    </w:p>
    <w:p>
      <w:pPr>
        <w:jc w:val="both"/>
      </w:pPr>
      <w:r>
        <w:rPr>
          <w:b/>
        </w:rPr>
        <w:t xml:space="preserve">của ải </w:t>
      </w:r>
      <w:r>
        <w:t>Thứ ải nầm trên biên giới, nơi có</w:t>
      </w:r>
      <w:r>
        <w:t xml:space="preserve"> quản đội trấn giủ: béo quân ra của di.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của bể Xem Cửa biến: Buôn trông cứu</w:t>
      </w:r>
      <w:r>
        <w:t xml:space="preserve"> bể chiều hôm tTruyện Riểu!.</w:t>
      </w:r>
    </w:p>
    <w:p>
      <w:pPr>
        <w:jc w:val="both"/>
      </w:pPr>
      <w:r>
        <w:rPr>
          <w:b/>
        </w:rPr>
        <w:t xml:space="preserve">của biển </w:t>
      </w:r>
      <w:r>
        <w:t>Nơi mà một dòng sông thông</w:t>
      </w:r>
      <w:r>
        <w:t xml:space="preserve"> thương với biển; thường dùng lam chỗ cho</w:t>
      </w:r>
      <w:r>
        <w:t xml:space="preserve"> tàu thuyên ra vào: cứa biến Đà Nẵng.</w:t>
      </w:r>
    </w:p>
    <w:p>
      <w:pPr>
        <w:jc w:val="both"/>
      </w:pPr>
      <w:r>
        <w:rPr>
          <w:b/>
        </w:rPr>
        <w:t xml:space="preserve">của </w:t>
      </w:r>
      <w:r>
        <w:t>Bồ Đề œehg. Của Phật: nương của</w:t>
      </w:r>
      <w:r>
        <w:t xml:space="preserve"> Bồ Đà.</w:t>
      </w:r>
    </w:p>
    <w:p>
      <w:pPr>
        <w:jc w:val="both"/>
      </w:pPr>
      <w:r>
        <w:rPr>
          <w:b/>
        </w:rPr>
        <w:t xml:space="preserve">của </w:t>
      </w:r>
      <w:r>
        <w:t>Bụt Của Phật: Xưa nay của Bụt lẽ</w:t>
      </w:r>
      <w:r>
        <w:t xml:space="preserve"> nào hẹp ai CNhị đô mai).</w:t>
      </w:r>
    </w:p>
    <w:p>
      <w:pPr>
        <w:jc w:val="both"/>
      </w:pPr>
      <w:r>
        <w:rPr>
          <w:b/>
        </w:rPr>
        <w:t xml:space="preserve">cửa bức bàn </w:t>
      </w:r>
      <w:r>
        <w:t>Thứ cửa bằng gỗ rộng s</w:t>
      </w:r>
      <w:r>
        <w:t xml:space="preserve"> gian, gồm nhiều cánh đễ tháo</w:t>
      </w:r>
      <w:r>
        <w:t xml:space="preserve"> đóng mở: ngói nhà ngói nam gian cửa</w:t>
      </w:r>
      <w:r>
        <w:t xml:space="preserve"> bức bàn.</w:t>
      </w:r>
    </w:p>
    <w:p>
      <w:pPr>
        <w:jc w:val="both"/>
      </w:pPr>
      <w:r>
        <w:rPr>
          <w:b/>
        </w:rPr>
        <w:t xml:space="preserve">cửa chớp </w:t>
      </w:r>
      <w:r>
        <w:t>Thứ cửa mà trên cánh thường</w:t>
      </w:r>
      <w:r>
        <w:t xml:space="preserve"> lắp những thanh gỗ mòng đặt nghiêng</w:t>
      </w:r>
      <w:r>
        <w:t xml:space="preserve"> và song song với nhau, khiến khi đóng</w:t>
      </w:r>
      <w:r>
        <w:t xml:space="preserve"> thì che được mưa nắng, nhưng vẫn thoáng</w:t>
      </w:r>
      <w:r>
        <w:t xml:space="preserve"> khí.</w:t>
      </w:r>
    </w:p>
    <w:p>
      <w:pPr>
        <w:jc w:val="both"/>
      </w:pPr>
      <w:r>
        <w:rPr>
          <w:b/>
        </w:rPr>
        <w:t xml:space="preserve">cửa công </w:t>
      </w:r>
      <w:r>
        <w:t>Cửa của công sở, nơi lim việ</w:t>
      </w:r>
      <w:r>
        <w:t xml:space="preserve"> của quan lại trong quan hệ với người đân</w:t>
      </w:r>
      <w:r>
        <w:t xml:space="preserve"> có việc cần phải tiếp xức.</w:t>
      </w:r>
    </w:p>
    <w:p>
      <w:pPr>
        <w:jc w:val="both"/>
      </w:pPr>
      <w:r>
        <w:rPr>
          <w:b/>
        </w:rPr>
        <w:t xml:space="preserve">cửa cuốn </w:t>
      </w:r>
      <w:r>
        <w:t>Thứ cửa do nhiều thanh (kim</w:t>
      </w:r>
      <w:r>
        <w:t xml:space="preserve"> loại hoặc chất đèo) ghép lại với nhau theo</w:t>
      </w:r>
      <w:r>
        <w:t xml:space="preserve"> chiều ngang bàng những khớp bản lẻ, có</w:t>
      </w:r>
      <w:r>
        <w:t xml:space="preserve"> thể mỡ ra đóng vào để đàng băng cách</w:t>
      </w:r>
      <w:r>
        <w:t xml:space="preserve"> cuộn các thanh ây.</w:t>
      </w:r>
    </w:p>
    <w:p>
      <w:pPr>
        <w:jc w:val="both"/>
      </w:pPr>
      <w:r>
        <w:t>cửa già cũ, tchø. Của của công trình</w:t>
      </w:r>
      <w:r>
        <w:t xml:space="preserve"> kiến trúc dùng làm nơi thơ Phật: Có người</w:t>
      </w:r>
      <w:r>
        <w:t xml:space="preserve"> đàn uiệt lên chơi của giả (Truyện Riễu!.</w:t>
      </w:r>
    </w:p>
    <w:p>
      <w:pPr>
        <w:jc w:val="both"/>
      </w:pPr>
      <w:r>
        <w:t>cửa giả ¡d. Của rà.</w:t>
      </w:r>
    </w:p>
    <w:p>
      <w:pPr>
        <w:jc w:val="both"/>
      </w:pPr>
      <w:r>
        <w:rPr>
          <w:b/>
        </w:rPr>
        <w:t xml:space="preserve">của hàng </w:t>
      </w:r>
      <w:r>
        <w:t>Cơ sơ kinh doanh hoặc cung</w:t>
      </w:r>
      <w:r>
        <w:t xml:space="preserve"> cấp dịch vụ hoạt động trong ngành</w:t>
      </w:r>
      <w:r>
        <w:t xml:space="preserve"> thương nghiệp: cứa hàng thục phẩm s cứa</w:t>
      </w:r>
      <w:r>
        <w:t xml:space="preserve"> hàng sứa chữa điện máy s của hàng may</w:t>
      </w:r>
      <w:r>
        <w:t xml:space="preserve"> mạc.</w:t>
      </w:r>
    </w:p>
    <w:p>
      <w:pPr>
        <w:jc w:val="both"/>
      </w:pPr>
      <w:r>
        <w:rPr>
          <w:b/>
        </w:rPr>
        <w:t xml:space="preserve">cửa hàng trưởng </w:t>
      </w:r>
      <w:r>
        <w:t>Người đứng đầu phụ</w:t>
      </w:r>
      <w:r>
        <w:t xml:space="preserve"> trách một cửa hàng.</w:t>
      </w:r>
    </w:p>
    <w:p>
      <w:pPr>
        <w:jc w:val="both"/>
      </w:pPr>
      <w:r>
        <w:rPr>
          <w:b/>
        </w:rPr>
        <w:t xml:space="preserve">của hiệu </w:t>
      </w:r>
      <w:r>
        <w:t>Thứ của hàng cữ nhỏ, thương</w:t>
      </w:r>
      <w:r>
        <w:t xml:space="preserve"> là của tư nhân: của hiệu tạp hóa - của</w:t>
      </w:r>
      <w:r>
        <w:t xml:space="preserve"> hiệu sách cũ.</w:t>
      </w:r>
    </w:p>
    <w:p>
      <w:pPr>
        <w:jc w:val="both"/>
      </w:pPr>
      <w:r>
        <w:t>của khẩu 1. Nơi dùng lìm chỗ thông</w:t>
      </w:r>
      <w:r>
        <w:t xml:space="preserve"> thương của một nước với một nước khác:</w:t>
      </w:r>
      <w:r>
        <w:t xml:space="preserve"> trạm kiểm soát cứa khẩu s hái quan củu</w:t>
      </w:r>
      <w:r>
        <w:t>khẩu.</w:t>
      </w:r>
    </w:p>
    <w:p>
      <w:pPr>
        <w:jc w:val="both"/>
      </w:pPr>
      <w:r>
        <w:rPr>
          <w:b/>
        </w:rPr>
        <w:t xml:space="preserve">của hiệu </w:t>
      </w:r>
      <w:r>
        <w:rPr>
          <w:i/>
        </w:rPr>
      </w:r>
      <w:r>
        <w:t xml:space="preserve"> pha vỡ của một con đề: hứn của khẩu.</w:t>
      </w:r>
    </w:p>
    <w:p>
      <w:pPr>
        <w:jc w:val="both"/>
      </w:pPr>
      <w:r>
        <w:rPr>
          <w:b/>
        </w:rPr>
        <w:t xml:space="preserve">cửa không ‹z. tchg. Của </w:t>
      </w:r>
      <w:r>
        <w:t>Phật, trong</w:t>
      </w:r>
      <w:r>
        <w:t xml:space="preserve"> quan hệ với những người theo đạo đủ:</w:t>
      </w:r>
      <w:r>
        <w:t xml:space="preserve"> lấp dem mệnh bạc đèn nhò của không</w:t>
      </w:r>
      <w:r>
        <w:t xml:space="preserve"> tIruyệên Riểu!.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cửa Khổng cử, tchg. Của của lâu đài</w:t>
      </w:r>
      <w:r>
        <w:t xml:space="preserve"> Khổng học (nho học); dùng để chỉ nơi đào</w:t>
      </w:r>
      <w:r>
        <w:t xml:space="preserve"> tạo các nho Sĩ.</w:t>
      </w:r>
    </w:p>
    <w:p>
      <w:pPr>
        <w:jc w:val="both"/>
      </w:pPr>
      <w:r>
        <w:rPr>
          <w:b/>
        </w:rPr>
        <w:t xml:space="preserve">của </w:t>
      </w:r>
      <w:r>
        <w:t>Khổng sân Trình :chg. Cửa và sản</w:t>
      </w:r>
      <w:r>
        <w:t xml:space="preserve"> của lâu đài nho học; thương dùng để chỉ</w:t>
      </w:r>
      <w:r>
        <w:t xml:space="preserve"> nơi đào tạo giới nho sĩ, nói chung: frí thuác</w:t>
      </w:r>
      <w:r>
        <w:t xml:space="preserve"> ta không ít người được đào tạo nơi cửa</w:t>
      </w:r>
      <w:r>
        <w:t xml:space="preserve"> Khổng sân Trình.</w:t>
      </w:r>
    </w:p>
    <w:p>
      <w:pPr>
        <w:jc w:val="both"/>
      </w:pPr>
      <w:r>
        <w:rPr>
          <w:b/>
        </w:rPr>
        <w:t xml:space="preserve">cửa khuyết </w:t>
      </w:r>
      <w:r>
        <w:t>Thứ cửa dùng làm lôi ra vào</w:t>
      </w:r>
      <w:r>
        <w:t xml:space="preserve"> nơi vua ở và làm việc.</w:t>
      </w:r>
    </w:p>
    <w:p>
      <w:pPr>
        <w:jc w:val="both"/>
      </w:pPr>
      <w:r>
        <w:t>của lá sách dphg. Của chóp.</w:t>
      </w:r>
    </w:p>
    <w:p>
      <w:pPr>
        <w:jc w:val="both"/>
      </w:pPr>
      <w:r>
        <w:rPr>
          <w:b/>
        </w:rPr>
        <w:t xml:space="preserve">cửa mạch </w:t>
      </w:r>
      <w:r>
        <w:t>Thứ cửa nhỏ dùng làm lối</w:t>
      </w:r>
      <w:r>
        <w:t xml:space="preserve"> thông thương với buông hoặc nhà bên</w:t>
      </w:r>
      <w:r>
        <w:t xml:space="preserve"> cạnh.</w:t>
      </w:r>
    </w:p>
    <w:p>
      <w:pPr>
        <w:jc w:val="both"/>
      </w:pPr>
      <w:r>
        <w:rPr>
          <w:b/>
        </w:rPr>
        <w:t xml:space="preserve">cửa mái </w:t>
      </w:r>
      <w:r>
        <w:t>Thứ cửa trổ trên mái nhà để</w:t>
      </w:r>
      <w:r>
        <w:t xml:space="preserve"> thông hơi.</w:t>
      </w:r>
    </w:p>
    <w:p>
      <w:pPr>
        <w:jc w:val="both"/>
      </w:pPr>
      <w:r>
        <w:rPr>
          <w:b/>
        </w:rPr>
        <w:t xml:space="preserve">cửa miệng </w:t>
      </w:r>
      <w:r>
        <w:t>Miệng, về mặt là thứ công</w:t>
      </w:r>
      <w:r>
        <w:t xml:space="preserve"> cụ dùng để nói năng: những lời thốt ra</w:t>
      </w:r>
      <w:r>
        <w:t xml:space="preserve"> từ của miệng của thiên hạ s câu của miệng</w:t>
      </w:r>
      <w:r>
        <w:t xml:space="preserve"> (= câu thương được nhiều người thốt ra</w:t>
      </w:r>
      <w:r>
        <w:t xml:space="preserve"> khi giao tiếp).</w:t>
      </w:r>
    </w:p>
    <w:p>
      <w:pPr>
        <w:jc w:val="both"/>
      </w:pPr>
      <w:r>
        <w:rPr>
          <w:b/>
        </w:rPr>
        <w:t xml:space="preserve">cửa mình </w:t>
      </w:r>
      <w:r>
        <w:t>Nơi mà cơ quan sình dục của</w:t>
      </w:r>
      <w:r>
        <w:t xml:space="preserve"> phụ nữ thông thường với môi trường bên</w:t>
      </w:r>
      <w:r>
        <w:t xml:space="preserve"> ngoài cơ thể.</w:t>
      </w:r>
    </w:p>
    <w:p>
      <w:pPr>
        <w:jc w:val="both"/>
      </w:pPr>
      <w:r>
        <w:rPr>
          <w:b/>
        </w:rPr>
        <w:t xml:space="preserve">cửa mở </w:t>
      </w:r>
      <w:r>
        <w:t>Nơi mà vật chướng ngại phòng</w:t>
      </w:r>
      <w:r>
        <w:t xml:space="preserve"> ngự bị phá hủy để tạo thành lối thâm</w:t>
      </w:r>
      <w:r>
        <w:t xml:space="preserve"> nhập vào các phần bên trong của cứ điểm:</w:t>
      </w:r>
      <w:r>
        <w:t xml:space="preserve"> các chiến sĩ xung kích xông qua của mở</w:t>
      </w:r>
      <w:r>
        <w:t xml:space="preserve"> tiến tào.</w:t>
      </w:r>
    </w:p>
    <w:p>
      <w:pPr>
        <w:jc w:val="both"/>
      </w:pPr>
      <w:r>
        <w:t>cửa ngõ 1. Cửa và cổng của nhà ở, nói</w:t>
      </w:r>
      <w:r>
        <w:t xml:space="preserve"> chung: cửa ngõ phải được canh phòng cẩn</w:t>
      </w:r>
      <w:r>
        <w:t>thận để hạn chế bẻ gian.</w:t>
      </w:r>
    </w:p>
    <w:p>
      <w:pPr>
        <w:jc w:val="both"/>
      </w:pPr>
      <w:r>
        <w:rPr>
          <w:b/>
        </w:rPr>
        <w:t xml:space="preserve">cửa mở </w:t>
      </w:r>
      <w:r>
        <w:rPr>
          <w:i/>
        </w:rPr>
      </w:r>
      <w:r>
        <w:t xml:space="preserve"> lối ra vào của một vùng: Hà Đông là cửa</w:t>
      </w:r>
      <w:r>
        <w:t xml:space="preserve"> ngõ của thủ đô.</w:t>
      </w:r>
    </w:p>
    <w:p>
      <w:pPr>
        <w:jc w:val="both"/>
      </w:pPr>
      <w:r>
        <w:rPr>
          <w:b/>
        </w:rPr>
        <w:t xml:space="preserve">cửa nhà </w:t>
      </w:r>
      <w:r>
        <w:t>Nhà cửa, đô đạc và toàn bộ</w:t>
      </w:r>
      <w:r>
        <w:t xml:space="preserve"> những thứ thuộc về đời sống riêng của</w:t>
      </w:r>
      <w:r>
        <w:t xml:space="preserve"> mỗi gia đình, nói chung: cửa nhà sa sút.</w:t>
      </w:r>
    </w:p>
    <w:p>
      <w:pPr>
        <w:jc w:val="both"/>
      </w:pPr>
      <w:r>
        <w:rPr>
          <w:b/>
        </w:rPr>
        <w:t xml:space="preserve">cửa ô </w:t>
      </w:r>
      <w:r>
        <w:t>Nơi mà một kinh đõ thời trước</w:t>
      </w:r>
      <w:r>
        <w:t xml:space="preserve"> đùng làm lối thông thương với bên nguài,</w:t>
      </w:r>
    </w:p>
    <w:p>
      <w:pPr>
        <w:jc w:val="both"/>
      </w:pPr>
      <w:r>
        <w:t>có cổng đóng mở và được canh gác cẩn</w:t>
      </w:r>
      <w:r>
        <w:t xml:space="preserve"> thận (thường nói về kinh đô Thăng Long):</w:t>
      </w:r>
      <w:r>
        <w:t xml:space="preserve"> Chói loi sao oàng hoa tĩ dại, Năm cánh</w:t>
      </w:r>
      <w:r>
        <w:t xml:space="preserve"> xoè trên nam của ò (Vù Hoàng Chương).</w:t>
      </w:r>
    </w:p>
    <w:p>
      <w:pPr>
        <w:jc w:val="both"/>
      </w:pPr>
      <w:r>
        <w:rPr>
          <w:b/>
        </w:rPr>
        <w:t xml:space="preserve">cửa </w:t>
      </w:r>
      <w:r>
        <w:t>Phật Nhà chùa, trong quan hệ với</w:t>
      </w:r>
      <w:r>
        <w:t xml:space="preserve"> các tín đồ theo đạo Phật: nương nhờ cửa</w:t>
      </w:r>
      <w:r>
        <w:t xml:space="preserve"> Phật.</w:t>
      </w:r>
    </w:p>
    <w:p>
      <w:pPr>
        <w:jc w:val="both"/>
      </w:pPr>
      <w:r>
        <w:rPr>
          <w:b/>
        </w:rPr>
        <w:t xml:space="preserve">cửa quan, </w:t>
      </w:r>
      <w:r>
        <w:rPr>
          <w:i/>
        </w:rPr>
        <w:t xml:space="preserve"> Như</w:t>
      </w:r>
      <w:r>
        <w:t xml:space="preserve"> Của di.</w:t>
      </w:r>
    </w:p>
    <w:p>
      <w:pPr>
        <w:jc w:val="both"/>
      </w:pPr>
      <w:r>
        <w:rPr>
          <w:b/>
        </w:rPr>
        <w:t xml:space="preserve">của quan; </w:t>
      </w:r>
      <w:r>
        <w:rPr>
          <w:i/>
        </w:rPr>
        <w:t xml:space="preserve"> Như</w:t>
      </w:r>
      <w:r>
        <w:t xml:space="preserve"> Cửa Công.</w:t>
      </w:r>
    </w:p>
    <w:p>
      <w:pPr>
        <w:jc w:val="both"/>
      </w:pPr>
      <w:r>
        <w:rPr>
          <w:b/>
        </w:rPr>
        <w:t xml:space="preserve">của quyền </w:t>
      </w:r>
      <w:r>
        <w:t>L. củ, ¡d. Cửa của một công</w:t>
      </w:r>
      <w:r>
        <w:t xml:space="preserve"> ở vốn năm trong tay nhiều quyên thế</w:t>
      </w:r>
    </w:p>
    <w:p>
      <w:pPr>
        <w:jc w:val="both"/>
      </w:pPr>
      <w:r>
        <w:t xml:space="preserve"> </w:t>
      </w:r>
      <w:r>
        <w:t>thời trước, trong quan hệ với những người</w:t>
      </w:r>
      <w:r>
        <w:t xml:space="preserve"> dân cần tiếp xúc. H. (Thái độ) tự cho rằng</w:t>
      </w:r>
      <w:r>
        <w:t xml:space="preserve"> mình có quyền ban phát ơn huệ cho kẻ</w:t>
      </w:r>
      <w:r>
        <w:t xml:space="preserve"> cần tiếp xúc và tỏ ra hách địch với họ:</w:t>
      </w:r>
      <w:r>
        <w:t xml:space="preserve"> thái độ của quyền s làm iộc theo lối cửa</w:t>
      </w:r>
      <w:r>
        <w:t xml:space="preserve"> quyền. t</w:t>
      </w:r>
      <w:r>
        <w:t xml:space="preserve"> cửa rả Của trong nhà nói chung: cứa rá</w:t>
      </w:r>
      <w:r>
        <w:t xml:space="preserve"> đóng im Ím suốt ngày</w:t>
      </w:r>
    </w:p>
    <w:p>
      <w:pPr>
        <w:jc w:val="both"/>
      </w:pPr>
      <w:r>
        <w:rPr>
          <w:b/>
        </w:rPr>
        <w:t xml:space="preserve">của sổ </w:t>
      </w:r>
      <w:r>
        <w:t>Thứ cửa trổ ở lưng chừng tường</w:t>
      </w:r>
      <w:r>
        <w:t xml:space="preserve"> vách để lấy ánh sáng và thông gió.</w:t>
      </w:r>
    </w:p>
    <w:p>
      <w:pPr>
        <w:jc w:val="both"/>
      </w:pPr>
      <w:r>
        <w:rPr>
          <w:b/>
        </w:rPr>
        <w:t xml:space="preserve">cửa sông </w:t>
      </w:r>
      <w:r>
        <w:t>Nơi mà một đong sông thông</w:t>
      </w:r>
      <w:r>
        <w:t xml:space="preserve"> thương với biển, với hồ hay với một con</w:t>
      </w:r>
      <w:r>
        <w:t xml:space="preserve"> sông khác.</w:t>
      </w:r>
    </w:p>
    <w:p>
      <w:pPr>
        <w:jc w:val="both"/>
      </w:pPr>
      <w:r>
        <w:rPr>
          <w:b/>
        </w:rPr>
        <w:t xml:space="preserve">cửa thiển củ, cch#., </w:t>
      </w:r>
      <w:r>
        <w:rPr>
          <w:i/>
        </w:rPr>
        <w:t xml:space="preserve"> Như</w:t>
      </w:r>
      <w:r>
        <w:t xml:space="preserve"> Của Phật.</w:t>
      </w:r>
    </w:p>
    <w:p>
      <w:pPr>
        <w:jc w:val="both"/>
      </w:pPr>
      <w:r>
        <w:rPr>
          <w:b/>
        </w:rPr>
        <w:t xml:space="preserve">cửa tò vò </w:t>
      </w:r>
      <w:r>
        <w:t>Thứ cửa xây cuốn hình vòng</w:t>
      </w:r>
      <w:r>
        <w:t xml:space="preserve"> cung, nhỏ và hẹp, trông như tổ của giống</w:t>
      </w:r>
      <w:r>
        <w:t xml:space="preserve"> tb vò.</w:t>
      </w:r>
    </w:p>
    <w:p>
      <w:pPr>
        <w:jc w:val="both"/>
      </w:pPr>
      <w:r>
        <w:rPr>
          <w:b/>
        </w:rPr>
        <w:t xml:space="preserve">của trời </w:t>
      </w:r>
      <w:r>
        <w:t>Thứ của trổ trên mái các tòa</w:t>
      </w:r>
      <w:r>
        <w:t xml:space="preserve"> nhà lớn để lấy ánh sáng và thông hơi.</w:t>
      </w:r>
    </w:p>
    <w:p>
      <w:pPr>
        <w:jc w:val="both"/>
      </w:pPr>
      <w:r>
        <w:rPr>
          <w:b/>
        </w:rPr>
        <w:t xml:space="preserve">cửa từ bi cũ, ðchg., </w:t>
      </w:r>
      <w:r>
        <w:rPr>
          <w:i/>
        </w:rPr>
        <w:t xml:space="preserve"> Như</w:t>
      </w:r>
      <w:r>
        <w:t xml:space="preserve"> Của Phật.</w:t>
      </w:r>
    </w:p>
    <w:p>
      <w:pPr>
        <w:jc w:val="both"/>
      </w:pPr>
      <w:r>
        <w:rPr>
          <w:b/>
        </w:rPr>
        <w:t xml:space="preserve">cửa tử </w:t>
      </w:r>
      <w:r>
        <w:t>Thứ cửa dẫn đến chỗ chết; chỉ</w:t>
      </w:r>
      <w:r>
        <w:t xml:space="preserve"> nơi nguy hiểm đến tính mệnh.</w:t>
      </w:r>
    </w:p>
    <w:p>
      <w:pPr>
        <w:jc w:val="both"/>
      </w:pPr>
      <w:r>
        <w:rPr>
          <w:b/>
        </w:rPr>
        <w:t xml:space="preserve">cửa van </w:t>
      </w:r>
      <w:r>
        <w:t>Thứ cửa đặt ở các khoang của</w:t>
      </w:r>
      <w:r>
        <w:t xml:space="preserve"> đập, cống. đường ống. v.v., có lắp van đóng</w:t>
      </w:r>
      <w:r>
        <w:t xml:space="preserve"> mở để điều tiết lượng nước chảy qua (khi</w:t>
      </w:r>
      <w:r>
        <w:t xml:space="preserve"> cần điều khiển mực nước).</w:t>
      </w:r>
    </w:p>
    <w:p>
      <w:pPr>
        <w:jc w:val="both"/>
      </w:pPr>
      <w:r>
        <w:rPr>
          <w:b/>
        </w:rPr>
        <w:t xml:space="preserve">cửa xếp </w:t>
      </w:r>
      <w:r>
        <w:t>Thứ cửa do nhiều thanh (kim</w:t>
      </w:r>
      <w:r>
        <w:t xml:space="preserve"> loại hoặc chất đèo) ghép lại với nhau theo</w:t>
      </w:r>
      <w:r>
        <w:t xml:space="preserve"> chiều dọc bằng những khớp bản lề, có</w:t>
      </w:r>
      <w:r>
        <w:t xml:space="preserve"> thể mở ra đóng vào đễ dàng bằng cách</w:t>
      </w:r>
      <w:r>
        <w:t xml:space="preserve"> kéo gấp hoặc mỡ các thanh ấy.</w:t>
      </w:r>
    </w:p>
    <w:p>
      <w:pPr>
        <w:jc w:val="both"/>
      </w:pPr>
      <w:r>
        <w:t>cứa uí. Làm đút bằng cách đưa nhanh</w:t>
      </w:r>
      <w:r>
        <w:t xml:space="preserve"> vật có cạnh sắc vuông góc với bề mặt của</w:t>
      </w:r>
      <w:r>
        <w:t xml:space="preserve"> vật, thường là nhiều lần: đao cùn, cứa</w:t>
      </w:r>
      <w:r>
        <w:t xml:space="preserve"> mãi không đứt s bị nứa cứa đút tay.</w:t>
      </w:r>
    </w:p>
    <w:p>
      <w:pPr>
        <w:jc w:val="both"/>
      </w:pPr>
      <w:r>
        <w:rPr>
          <w:b/>
        </w:rPr>
        <w:t xml:space="preserve">cứa cổ khng., </w:t>
      </w:r>
      <w:r>
        <w:rPr>
          <w:i/>
        </w:rPr>
        <w:t xml:space="preserve"> Như</w:t>
      </w:r>
      <w:r>
        <w:t xml:space="preserve"> Cát cổ.</w:t>
      </w:r>
    </w:p>
    <w:p>
      <w:pPr>
        <w:jc w:val="both"/>
      </w:pPr>
      <w:r>
        <w:t>cựay d. Thứ mâu đã sùng hóa mọc ở</w:t>
      </w:r>
      <w:r>
        <w:t xml:space="preserve"> phía sau căng của gà trống hay cảng của</w:t>
      </w:r>
      <w:r>
        <w:t xml:space="preserve"> một vài giông chim, được dùng như một</w:t>
      </w:r>
      <w:r>
        <w:t xml:space="preserve"> thứ vũ khí để tấn công hay tự vệ.</w:t>
      </w:r>
    </w:p>
    <w:p>
      <w:pPr>
        <w:jc w:val="both"/>
      </w:pPr>
      <w:r>
        <w:t>cựa; +. 1. Cử động chút đỉnh, không còn</w:t>
      </w:r>
      <w:r>
        <w:t xml:space="preserve"> ở trạng thái không động đậy nữa: cựa</w:t>
      </w:r>
      <w:r>
        <w:t xml:space="preserve"> mình thúc giác s ngôi cho yên, không được</w:t>
      </w:r>
    </w:p>
    <w:p>
      <w:pPr>
        <w:jc w:val="both"/>
      </w:pPr>
      <w:r>
        <w:t>cựu. 3. khng. Xoay xở để tìm cách thoát</w:t>
      </w:r>
      <w:r>
        <w:t xml:space="preserve"> khỏi tình trạng không hay (thương dùng</w:t>
      </w:r>
      <w:r>
        <w:t xml:space="preserve"> trong câu với ý phủ định): chưng cớ rành</w:t>
      </w:r>
      <w:r>
        <w:t xml:space="preserve"> rành, hết đường cụa.</w:t>
      </w:r>
    </w:p>
    <w:p>
      <w:pPr>
        <w:jc w:val="both"/>
      </w:pPr>
      <w:r>
        <w:t>cựa cậy củ, ¡d. Cựa quây.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cua quậy Cứa liên tiếp theo nhiều</w:t>
      </w:r>
      <w:r>
        <w:t xml:space="preserve"> : Rơ qua, ng tứ không dam cựa</w:t>
      </w:r>
      <w:r>
        <w:t xml:space="preserve"> |) ta gquảy nh ca mặc Tuối</w:t>
      </w:r>
      <w:r>
        <w:t xml:space="preserve"> cúc bị Nưm ` út.</w:t>
      </w:r>
    </w:p>
    <w:p>
      <w:pPr>
        <w:jc w:val="both"/>
      </w:pPr>
      <w:r>
        <w:rPr>
          <w:b/>
        </w:rPr>
        <w:t xml:space="preserve">cục; </w:t>
      </w:r>
      <w:r>
        <w:t>I. t. 1. Điểm ở đâu cùng, nơi sự</w:t>
      </w:r>
      <w:r>
        <w:t xml:space="preserve"> vật tần hết: ó q AÍq HH ở cực Ha của</w:t>
      </w:r>
      <w:r>
        <w:t>TÔ quốc.</w:t>
      </w:r>
    </w:p>
    <w:p>
      <w:pPr>
        <w:jc w:val="both"/>
      </w:pPr>
      <w:r>
        <w:rPr>
          <w:b/>
        </w:rPr>
        <w:t xml:space="preserve">cục; </w:t>
      </w:r>
      <w:r>
        <w:rPr>
          <w:i/>
        </w:rPr>
      </w:r>
      <w:r>
        <w:t xml:space="preserve"> của 7 Đất xuyên ra ngài: âu hàu</w:t>
      </w:r>
      <w:r>
        <w:t>Đứng cực,</w:t>
      </w:r>
    </w:p>
    <w:p>
      <w:pPr>
        <w:jc w:val="both"/>
      </w:pPr>
      <w:r>
        <w:rPr>
          <w:b/>
        </w:rPr>
        <w:t xml:space="preserve">cục; </w:t>
      </w:r>
      <w:r>
        <w:rPr>
          <w:i/>
        </w:rPr>
      </w:r>
      <w:r>
        <w:t xml:space="preserve"> tật: cựt đương — cức bắc của Han châm,</w:t>
      </w:r>
      <w:r>
        <w:t xml:space="preserve"> HL pi., in, Đến nức còi như không</w:t>
      </w:r>
      <w:r>
        <w:t xml:space="preserve"> thể hơn được nữa; cục Kì, nói Lạt: đcp cực</w:t>
      </w:r>
      <w:r>
        <w:t xml:space="preserve"> hat cực hay.</w:t>
      </w:r>
    </w:p>
    <w:p>
      <w:pPr>
        <w:jc w:val="both"/>
      </w:pPr>
      <w:r>
        <w:rPr>
          <w:b/>
        </w:rPr>
        <w:t xml:space="preserve">cục; </w:t>
      </w:r>
      <w:r>
        <w:t>Phải trải qua nhiều tỉnh cảnh vát</w:t>
      </w:r>
      <w:r>
        <w:t xml:space="preserve"> và, khổ nhục: cước</w:t>
      </w:r>
      <w:r>
        <w:t xml:space="preserve"> nhiều © con hư cực luner cha me - Tham</w:t>
      </w:r>
      <w:r>
        <w:t xml:space="preserve"> thực cực thân (ng: = tham án thị tụ nhục</w:t>
      </w:r>
      <w:r>
        <w:t xml:space="preserve"> cai khó vao thân mình).</w:t>
      </w:r>
    </w:p>
    <w:p>
      <w:pPr>
        <w:jc w:val="both"/>
      </w:pPr>
      <w:r>
        <w:rPr>
          <w:b/>
        </w:rPr>
        <w:t xml:space="preserve">cục chẳng đã </w:t>
      </w:r>
      <w:r>
        <w:t>Œ vao cái thế không thể</w:t>
      </w:r>
      <w:r>
        <w:t xml:space="preserve"> đừng được, mi phải lam điều g1: như nan</w:t>
      </w:r>
      <w:r>
        <w:t xml:space="preserve"> bát đạc di chang đã mới phát bạn</w:t>
      </w:r>
      <w:r>
        <w:t xml:space="preserve"> nó dị - họ lấy nhau cũng là chuyên cực</w:t>
      </w:r>
      <w:r>
        <w:t xml:space="preserve"> chẳng da.</w:t>
      </w:r>
    </w:p>
    <w:p>
      <w:pPr>
        <w:jc w:val="both"/>
      </w:pPr>
      <w:r>
        <w:rPr>
          <w:b/>
        </w:rPr>
        <w:t xml:space="preserve">cực đại </w:t>
      </w:r>
      <w:r>
        <w:t>T. Lm nhật tv trị! xét tường</w:t>
      </w:r>
      <w:r>
        <w:t xml:space="preserve"> đổi trong mốt khoảng nào do: đỏ lớn cực</w:t>
      </w:r>
      <w:r>
        <w:t xml:space="preserve"> đại, TẾ, Trí số cúc đại tcủa một ham), nói</w:t>
      </w:r>
      <w:r>
        <w:t xml:space="preserve"> tát. -</w:t>
      </w:r>
      <w:r>
        <w:t xml:space="preserve"> cực điểm Mức đó cao nhất của một trang</w:t>
      </w:r>
      <w:r>
        <w:t xml:space="preserve"> thii; như cựt đó tnự, 1; cđut thứ lên đến</w:t>
      </w:r>
      <w:r>
        <w:t xml:space="preserve"> cực điểm.</w:t>
      </w:r>
    </w:p>
    <w:p>
      <w:pPr>
        <w:jc w:val="both"/>
      </w:pPr>
      <w:r>
        <w:rPr>
          <w:b/>
        </w:rPr>
        <w:t xml:space="preserve">cục đoan </w:t>
      </w:r>
      <w:r>
        <w:t>Đưưc đây tới mục qua đăng,</w:t>
      </w:r>
      <w:r>
        <w:t xml:space="preserve"> tới cục độ thường nói về xu hương, chủ</w:t>
      </w:r>
      <w:r>
        <w:t xml:space="preserve"> trường, thịi đồn: /hai đó cục doan - chủ</w:t>
      </w:r>
      <w:r>
        <w:t xml:space="preserve"> nghĩa quốc gia cực doan,</w:t>
      </w:r>
    </w:p>
    <w:p>
      <w:pPr>
        <w:jc w:val="both"/>
      </w:pPr>
      <w:r>
        <w:rPr>
          <w:b/>
        </w:rPr>
        <w:t xml:space="preserve">cục độ [ </w:t>
      </w:r>
      <w:r>
        <w:t>Mức đó nhất của một trị mỹ</w:t>
      </w:r>
      <w:r>
        <w:t xml:space="preserve"> thai: hoang mạng tới cúc đó, EL, Đến đó</w:t>
      </w:r>
      <w:r>
        <w:t xml:space="preserve"> cục Cao: Bi gường cứi đỏ,</w:t>
      </w:r>
    </w:p>
    <w:p>
      <w:pPr>
        <w:jc w:val="both"/>
      </w:pPr>
      <w:r>
        <w:t>cục hạn. Giới han tđát tới gia trí tôi đa:</w:t>
      </w:r>
      <w:r>
        <w:t xml:space="preserve"> sai số cực han,</w:t>
      </w:r>
    </w:p>
    <w:p>
      <w:pPr>
        <w:jc w:val="both"/>
      </w:pPr>
      <w:r>
        <w:t>cực hình 1. Thú hình phạt nàng nhất</w:t>
      </w:r>
      <w:r>
        <w:t xml:space="preserve"> thời trước, lim cho nạn nhân phải đau</w:t>
      </w:r>
      <w:r>
        <w:t>đơn đến cực đó,</w:t>
      </w:r>
    </w:p>
    <w:p>
      <w:pPr>
        <w:jc w:val="both"/>
      </w:pPr>
      <w:r>
        <w:rPr>
          <w:b/>
        </w:rPr>
        <w:t xml:space="preserve">cục độ [ </w:t>
      </w:r>
      <w:r>
        <w:rPr>
          <w:i/>
        </w:rPr>
      </w:r>
      <w:r>
        <w:t xml:space="preserve"> đơn thể xác đến cục đố: chuc đủ thứ cụp</w:t>
      </w:r>
      <w:r>
        <w:t xml:space="preserve"> hình.</w:t>
      </w:r>
    </w:p>
    <w:p>
      <w:pPr>
        <w:jc w:val="both"/>
      </w:pPr>
      <w:r>
        <w:rPr>
          <w:b/>
        </w:rPr>
        <w:t xml:space="preserve">cực huu </w:t>
      </w:r>
      <w:r>
        <w:t>Hữu khuynh đến mức cục đoán:</w:t>
      </w:r>
      <w:r>
        <w:t xml:space="preserve"> Hựa tó pÌHu cức húu,</w:t>
      </w:r>
    </w:p>
    <w:p>
      <w:pPr>
        <w:jc w:val="both"/>
      </w:pPr>
      <w:r>
        <w:rPr>
          <w:b/>
        </w:rPr>
        <w:t xml:space="preserve">cực khó </w:t>
      </w:r>
      <w:r>
        <w:t>Cực và khó, nói chụn</w:t>
      </w:r>
      <w:r>
        <w:t xml:space="preserve"> cục khố - không quan gừ cứt Phố,</w:t>
      </w:r>
    </w:p>
    <w:p>
      <w:pPr>
        <w:jc w:val="both"/>
      </w:pPr>
      <w:r>
        <w:rPr>
          <w:b/>
        </w:rPr>
        <w:t xml:space="preserve">cức </w:t>
      </w:r>
      <w:r>
        <w:t>Kỉ Đến mẽ cói nhụ không the hơn</w:t>
      </w:r>
      <w:r>
        <w:t xml:space="preserve"> đướe nữa dc? cứ EL- cức È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g đủ đờ cúc hơn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>tước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  </w:t>
      </w:r>
      <w:r>
        <w:t>cục lạc 7đ Có kha nàng đem lạt nhún</w:t>
      </w:r>
      <w:r>
        <w:t xml:space="preserve"> niềm sung gương: tốt cũng thế giới tươnt</w:t>
      </w:r>
      <w:r>
        <w:t xml:space="preserve"> tương, nơi đức Phát ở và con người vĩnh</w:t>
      </w:r>
      <w:r>
        <w:t xml:space="preserve"> viên thaát khôi mài đầu khái: có? cức đặc,</w:t>
      </w:r>
    </w:p>
    <w:p>
      <w:pPr>
        <w:jc w:val="both"/>
      </w:pPr>
      <w:r>
        <w:t>cục lục (Chóng đói! mót cạch kiến quyết</w:t>
      </w:r>
      <w:r>
        <w:t xml:space="preserve"> tốt độ: cực đớn lên an bọn bhúngh bà - hị</w:t>
      </w:r>
      <w:r>
        <w:t xml:space="preserve"> du luận cứu lực phan đôi.</w:t>
      </w:r>
    </w:p>
    <w:p>
      <w:pPr>
        <w:jc w:val="both"/>
      </w:pPr>
      <w:r>
        <w:rPr>
          <w:b/>
        </w:rPr>
        <w:t xml:space="preserve">cục nhcc </w:t>
      </w:r>
      <w:r>
        <w:t>Vất và, nhọc nhân: đu say</w:t>
      </w:r>
      <w:r>
        <w:t xml:space="preserve"> quên củ cực nhục,</w:t>
      </w:r>
    </w:p>
    <w:p>
      <w:pPr>
        <w:jc w:val="both"/>
      </w:pPr>
      <w:r>
        <w:rPr>
          <w:b/>
        </w:rPr>
        <w:t xml:space="preserve">cúc nhọc </w:t>
      </w:r>
      <w:r>
        <w:t>Rhó sơ và nhục nhà: nói cực</w:t>
      </w:r>
      <w:r>
        <w:t xml:space="preserve"> nhục của: người đàn mdt Nước,</w:t>
      </w:r>
      <w:r>
        <w:t xml:space="preserve"> angG Tái sang niau sắc rực rơ xuất</w:t>
      </w:r>
    </w:p>
    <w:p>
      <w:pPr>
        <w:jc w:val="both"/>
      </w:pPr>
      <w:r>
        <w:t>trong bong đêm ð các lóp khi quyền</w:t>
      </w:r>
    </w:p>
    <w:p>
      <w:pPr>
        <w:jc w:val="both"/>
      </w:pPr>
      <w:r>
        <w:t>ti hai Vũng cục củ: ai Tát,</w:t>
      </w:r>
    </w:p>
    <w:p>
      <w:pPr>
        <w:jc w:val="both"/>
      </w:pPr>
      <w:r>
        <w:rPr>
          <w:b/>
        </w:rPr>
        <w:t xml:space="preserve">cục ta </w:t>
      </w:r>
      <w:r>
        <w:t>Có khuynh hướng tà khuynh đến</w:t>
      </w:r>
      <w:r>
        <w:t xml:space="preserve"> mức cục đưiu.</w:t>
      </w:r>
      <w:r>
        <w:t xml:space="preserve"> Thịnh vương Ìiem củ so với moi</w:t>
      </w:r>
      <w:r>
        <w:t xml:space="preserve"> mới thời Kí: thời kL cứu thịnh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L Nhỏ nhất tvề gi trí, xet</w:t>
      </w:r>
      <w:r>
        <w:t xml:space="preserve"> tường đổi trong một khoảng nào đo: mát</w:t>
      </w:r>
      <w:r>
        <w:t xml:space="preserve"> đo cực điêu, TH, Trị số cục tiêu teủa mọt</w:t>
      </w:r>
      <w:r>
        <w:t xml:space="preserve"> ham), n AE,</w:t>
      </w:r>
    </w:p>
    <w:p>
      <w:pPr>
        <w:jc w:val="both"/>
      </w:pPr>
      <w:r>
        <w:rPr>
          <w:b/>
        </w:rPr>
        <w:t xml:space="preserve">cục trị </w:t>
      </w:r>
      <w:r>
        <w:t>Củc đại và cực LIỂU,</w:t>
      </w:r>
    </w:p>
    <w:p>
      <w:pPr>
        <w:jc w:val="both"/>
      </w:pPr>
      <w:r>
        <w:rPr>
          <w:b/>
        </w:rPr>
        <w:t xml:space="preserve">củi tứ, cứ, tự, Dết „ lụa theo </w:t>
      </w:r>
      <w:r>
        <w:t>Ì</w:t>
      </w:r>
      <w:r>
        <w:t xml:space="preserve"> Công: cứi cát,</w:t>
      </w:r>
      <w:r>
        <w:t>ng</w:t>
      </w:r>
    </w:p>
    <w:p>
      <w:pPr>
        <w:jc w:val="both"/>
      </w:pPr>
      <w:r>
        <w:rPr>
          <w:b/>
        </w:rPr>
        <w:t xml:space="preserve">củi tứ, cứ, tự, Dết „ lụa theo </w:t>
      </w:r>
      <w:r>
        <w:t xml:space="preserve"> I.rt, Chiều chuộng, nàng nìu châm</w:t>
      </w:r>
      <w:r>
        <w:t xml:space="preserve"> súc từng ÍÍ tụng ụ 1 hét sực yêu qui:</w:t>
      </w:r>
      <w:r>
        <w:t xml:space="preserve"> dưa còn cưng, TL, dứt, dự? Tủ dụng để</w:t>
      </w:r>
      <w:r>
        <w:t xml:space="preserve"> toi đứa he, ngưng vớ " tế nưườn yêu đước</w:t>
      </w:r>
      <w:r>
        <w:t xml:space="preserve"> yêu qui hết lòng: nữa đt, cứng của anh</w:t>
      </w:r>
    </w:p>
    <w:p>
      <w:pPr>
        <w:jc w:val="both"/>
      </w:pPr>
      <w:r>
        <w:rPr>
          <w:b/>
        </w:rPr>
        <w:t xml:space="preserve">cưng ra đây </w:t>
      </w:r>
      <w:r>
        <w:t>Dót me nao,</w:t>
      </w:r>
    </w:p>
    <w:p>
      <w:pPr>
        <w:jc w:val="both"/>
      </w:pPr>
      <w:r>
        <w:rPr>
          <w:b/>
        </w:rPr>
        <w:t xml:space="preserve">cung chiêu </w:t>
      </w:r>
      <w:r>
        <w:t>Chiều chuộng, năng nìu do</w:t>
      </w:r>
      <w:r>
        <w:t xml:space="preserve"> hết lòng yên quí cơn cai hệ cảng cưng</w:t>
      </w:r>
      <w:r>
        <w:t xml:space="preserve"> CñHếu thị cũ ề</w:t>
      </w:r>
    </w:p>
    <w:p>
      <w:pPr>
        <w:jc w:val="both"/>
      </w:pPr>
      <w:r>
        <w:t>cứng 1. Kháng hệ bị biển dạng khi chủ</w:t>
      </w:r>
      <w:r>
        <w:t xml:space="preserve"> tác động cơ học từ bên ngoài: (hành</w:t>
      </w:r>
    </w:p>
    <w:p>
      <w:pPr>
        <w:jc w:val="both"/>
      </w:pPr>
      <w:r>
        <w:t>cưng ° cường: như sát, 3. Vẫn giữ ngủy.</w:t>
      </w:r>
      <w:r>
        <w:t xml:space="preserve"> trang thái vốn có khí bí tác động bát lời</w:t>
      </w:r>
      <w:r>
        <w:t xml:space="preserve"> từ hên ngoại: dd dd cưng cây - Có cưng</w:t>
      </w:r>
      <w:r>
        <w:t xml:space="preserve"> HƠI dử, đâu gia tìng 3 Văn piũ</w:t>
      </w:r>
      <w:r>
        <w:t xml:space="preserve"> nguyên đước phảm chất dụ về</w:t>
      </w:r>
      <w:r>
        <w:t xml:space="preserve"> cao hơn mìút cũ: rốt can bộ lodi cửng ¡</w:t>
      </w:r>
      <w:r>
        <w:t xml:space="preserve"> lăn nân - một cản hai lạng cú!</w:t>
      </w:r>
      <w:r>
        <w:t xml:space="preserve"> thoạc giun! hàn khá nàng củ động lính</w:t>
      </w:r>
      <w:r>
        <w:t xml:space="preserve"> hoặt thi mg. có: 7È cứng, HTHỜU tưng</w:t>
      </w:r>
      <w:r>
        <w:t xml:space="preserve"> hàm, É mọi dđhưưưn - chu cưng không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>¡ thủ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cái to đâu dđhưưc, B, Thiệu kha n cũ</w:t>
      </w:r>
      <w:r>
        <w:t xml:space="preserve"> đồng mềm mịn, uyền chuyên hoặc khả</w:t>
      </w:r>
      <w:r>
        <w:t xml:space="preserve"> " rởng đc 4 ti"</w:t>
      </w:r>
    </w:p>
    <w:p>
      <w:pPr>
        <w:jc w:val="both"/>
      </w:pPr>
      <w:r>
        <w:t xml:space="preserve">   </w:t>
      </w:r>
      <w:r>
        <w:t>tay còn cúng, chưa dẻo như yêu cầu s cách</w:t>
      </w:r>
      <w:r>
        <w:t xml:space="preserve"> giải quyết hơi cúng đó dễ làm mắt lòng</w:t>
      </w:r>
    </w:p>
    <w:p>
      <w:pPr>
        <w:jc w:val="both"/>
      </w:pPr>
      <w:r>
        <w:t>cấp dưới. 6. (Khẩu vị) mất khả năng cảm</w:t>
      </w:r>
      <w:r>
        <w:t xml:space="preserve"> nhận vị ngon của thức ăn do quá mặn:</w:t>
      </w:r>
      <w:r>
        <w:t>nước mắm cứng.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nhiều muối can-xi và ma-nhê, khiến xà</w:t>
      </w:r>
      <w:r>
        <w:t>phòng không nổi bọt được.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cứng như dd.</w:t>
      </w:r>
    </w:p>
    <w:p>
      <w:pPr>
        <w:jc w:val="both"/>
      </w:pPr>
      <w:r>
        <w:rPr>
          <w:b/>
        </w:rPr>
        <w:t xml:space="preserve">cứng cáp </w:t>
      </w:r>
      <w:r>
        <w:t>Vẫn giữnguyên trạng thái vốn</w:t>
      </w:r>
      <w:r>
        <w:t xml:space="preserve"> có, vì đã trờ nên khỏe và chắc, dù bị tác</w:t>
      </w:r>
      <w:r>
        <w:t xml:space="preserve"> động bất lợi từ bên ngoài: lứa đã cứng</w:t>
      </w:r>
      <w:r>
        <w:t xml:space="preserve"> cáp hơn tuần trước e đúa trẻ cứng cáp ra</w:t>
      </w:r>
      <w:r>
        <w:t xml:space="preserve"> trông thấy sau khi dùng thú thuốc đó =</w:t>
      </w:r>
      <w:r>
        <w:t xml:space="preserve"> nét chữ cúng cáp.</w:t>
      </w:r>
    </w:p>
    <w:p>
      <w:pPr>
        <w:jc w:val="both"/>
      </w:pPr>
      <w:r>
        <w:rPr>
          <w:b/>
        </w:rPr>
        <w:t xml:space="preserve">cứng cát </w:t>
      </w:r>
      <w:r>
        <w:rPr>
          <w:i/>
        </w:rPr>
        <w:t xml:space="preserve"> Xem</w:t>
      </w:r>
      <w:r>
        <w:t xml:space="preserve"> Cứng cáp.</w:t>
      </w:r>
    </w:p>
    <w:p>
      <w:pPr>
        <w:jc w:val="both"/>
      </w:pPr>
      <w:r>
        <w:rPr>
          <w:b/>
        </w:rPr>
        <w:t xml:space="preserve">cứng cỏi </w:t>
      </w:r>
      <w:r>
        <w:t>Vẫn giữ nguyên thái độ vốn có,</w:t>
      </w:r>
      <w:r>
        <w:t xml:space="preserve"> không chịu khuất phục dù lâm vào yếu</w:t>
      </w:r>
      <w:r>
        <w:t xml:space="preserve"> thế: thái độ cứng cỏi e cứng cỗi trước moi</w:t>
      </w:r>
      <w:r>
        <w:t xml:space="preserve"> thử thách s câu trả lời cúng cỏi.</w:t>
      </w:r>
    </w:p>
    <w:p>
      <w:pPr>
        <w:jc w:val="both"/>
      </w:pPr>
      <w:r>
        <w:t>cứng còng đpz. Cứng đến mức thiếu</w:t>
      </w:r>
      <w:r>
        <w:t xml:space="preserve"> hắn sự mềm mại, uyển chuyển cần có</w:t>
      </w:r>
      <w:r>
        <w:t xml:space="preserve"> (trong cử động, thao tác); cúng qưèo: bô</w:t>
      </w:r>
      <w:r>
        <w:t xml:space="preserve"> đi cứng còng o nét chữ cúng còng.</w:t>
      </w:r>
    </w:p>
    <w:p>
      <w:pPr>
        <w:jc w:val="both"/>
      </w:pPr>
      <w:r>
        <w:rPr>
          <w:b/>
        </w:rPr>
        <w:t xml:space="preserve">cứng cổ </w:t>
      </w:r>
      <w:r>
        <w:t>Không dễ dàng nghe theo người</w:t>
      </w:r>
      <w:r>
        <w:t xml:space="preserve"> mà mình phải phục tùng: cho nào bhuôn</w:t>
      </w:r>
      <w:r>
        <w:t xml:space="preserve"> phép cả những đứa cúng cổ nhất.</w:t>
      </w:r>
    </w:p>
    <w:p>
      <w:pPr>
        <w:jc w:val="both"/>
      </w:pPr>
      <w:r>
        <w:rPr>
          <w:b/>
        </w:rPr>
        <w:t xml:space="preserve">cứng cựa </w:t>
      </w:r>
      <w:r>
        <w:t>Tỏ ra không chịu ở thế lép,</w:t>
      </w:r>
      <w:r>
        <w:t xml:space="preserve"> vẫn một mực chống lại đù lâm vào thế</w:t>
      </w:r>
      <w:r>
        <w:t xml:space="preserve"> yếu hơn: £ay ấy cứng cựa lắm.</w:t>
      </w:r>
    </w:p>
    <w:p>
      <w:pPr>
        <w:jc w:val="both"/>
      </w:pPr>
      <w:r>
        <w:rPr>
          <w:b/>
        </w:rPr>
        <w:t xml:space="preserve">cứng đầu </w:t>
      </w:r>
      <w:r>
        <w:t>Không dễ gì từ bỏ ý kiến riêng</w:t>
      </w:r>
      <w:r>
        <w:t xml:space="preserve"> để nghe theo người mà mình phải phục</w:t>
      </w:r>
      <w:r>
        <w:t xml:space="preserve"> tùng: thằng bé cúng đâu.</w:t>
      </w:r>
    </w:p>
    <w:p>
      <w:pPr>
        <w:jc w:val="both"/>
      </w:pPr>
      <w:r>
        <w:rPr>
          <w:b/>
        </w:rPr>
        <w:t xml:space="preserve">cứng đầu cứng cổ khng., </w:t>
      </w:r>
      <w:r>
        <w:rPr>
          <w:i/>
        </w:rPr>
        <w:t xml:space="preserve"> Như</w:t>
      </w:r>
      <w:r>
        <w:t xml:space="preserve"> Cứng cổ</w:t>
      </w:r>
      <w:r>
        <w:t xml:space="preserve"> (nhưng nghĩa mạnh hơn).</w:t>
      </w:r>
    </w:p>
    <w:p>
      <w:pPr>
        <w:jc w:val="both"/>
      </w:pPr>
      <w:r>
        <w:t>cứng đờ 1. Cứng lại và thẳng ra, mất</w:t>
      </w:r>
      <w:r>
        <w:t xml:space="preserve"> hết khả năng cử động: tay chân cứng đờ</w:t>
      </w:r>
    </w:p>
    <w:p>
      <w:pPr>
        <w:jc w:val="both"/>
      </w:pPr>
      <w:r>
        <w:rPr>
          <w:b/>
        </w:rPr>
        <w:t xml:space="preserve">như khúc gỗ. 2. </w:t>
      </w:r>
      <w:r>
        <w:rPr>
          <w:i/>
        </w:rPr>
        <w:t xml:space="preserve"> Như</w:t>
      </w:r>
      <w:r>
        <w:t xml:space="preserve"> Cứng nhắc (nhưng</w:t>
      </w:r>
      <w:r>
        <w:t xml:space="preserve"> nghĩa mạnh hơn!: theo những nguyên tắc</w:t>
      </w:r>
      <w:r>
        <w:t xml:space="preserve"> cứng đờ.</w:t>
      </w:r>
    </w:p>
    <w:p>
      <w:pPr>
        <w:jc w:val="both"/>
      </w:pPr>
      <w:r>
        <w:rPr>
          <w:b/>
        </w:rPr>
        <w:t xml:space="preserve">cứng họng </w:t>
      </w:r>
      <w:r>
        <w:t>Chịu im, không cải được</w:t>
      </w:r>
      <w:r>
        <w:t xml:space="preserve"> nữa: chứng cớ rành rành, nên nó phái</w:t>
      </w:r>
      <w:r>
        <w:t xml:space="preserve"> cứng họng.</w:t>
      </w:r>
    </w:p>
    <w:p>
      <w:pPr>
        <w:jc w:val="both"/>
      </w:pPr>
      <w:r>
        <w:rPr>
          <w:b/>
        </w:rPr>
        <w:t xml:space="preserve">cúng lưỡi </w:t>
      </w:r>
      <w:r>
        <w:rPr>
          <w:i/>
        </w:rPr>
        <w:t xml:space="preserve"> Như</w:t>
      </w:r>
      <w:r>
        <w:t xml:space="preserve"> Cứng họng (hàm V</w:t>
      </w:r>
      <w:r>
        <w:t xml:space="preserve"> khinh).</w:t>
      </w:r>
    </w:p>
    <w:p>
      <w:pPr>
        <w:jc w:val="both"/>
      </w:pPr>
      <w:r>
        <w:rPr>
          <w:b/>
        </w:rPr>
        <w:t xml:space="preserve">cứng miệng khng., ¡d., </w:t>
      </w:r>
      <w:r>
        <w:rPr>
          <w:i/>
        </w:rPr>
        <w:t xml:space="preserve"> Như</w:t>
      </w:r>
      <w:r>
        <w:t xml:space="preserve"> Cứng họng.</w:t>
      </w:r>
    </w:p>
    <w:p>
      <w:pPr>
        <w:jc w:val="both"/>
      </w:pPr>
      <w:r>
        <w:t>cúng ngắc 1. Cúng đến mức không làm</w:t>
      </w:r>
      <w:r>
        <w:t>sao cho vờ ra được (hàm ý chê).</w:t>
      </w:r>
    </w:p>
    <w:p>
      <w:pPr>
        <w:jc w:val="both"/>
      </w:pPr>
      <w:r>
        <w:rPr>
          <w:b/>
        </w:rPr>
        <w:t xml:space="preserve">cứng miệng khng., ¡d., </w:t>
      </w:r>
      <w:r>
        <w:rPr>
          <w:i/>
        </w:rPr>
        <w:t xml:space="preserve"> Như Như</w:t>
      </w:r>
      <w:r>
        <w:t xml:space="preserve"> sự mềm mại, uyển chuyển trong cử động:</w:t>
      </w:r>
      <w:r>
        <w:t xml:space="preserve"> người cứng ngặc như khúc gỗ.</w:t>
      </w:r>
    </w:p>
    <w:p>
      <w:pPr>
        <w:jc w:val="both"/>
      </w:pPr>
      <w:r>
        <w:t>cứng nhắc 1. Thiếu sự mềm mại, uyển</w:t>
      </w:r>
      <w:r>
        <w:t xml:space="preserve"> chuyển (trong cử động): đứng di cứng</w:t>
      </w:r>
      <w:r>
        <w:t>nhấc.</w:t>
      </w:r>
    </w:p>
    <w:p>
      <w:pPr>
        <w:jc w:val="both"/>
      </w:pPr>
      <w:r>
        <w:rPr>
          <w:b/>
        </w:rPr>
        <w:t xml:space="preserve">cứng miệng khng., ¡d., </w:t>
      </w:r>
      <w:r>
        <w:rPr>
          <w:i/>
        </w:rPr>
        <w:t xml:space="preserve"> Như Như</w:t>
      </w:r>
      <w:r>
        <w:t xml:space="preserve"> phó cho phù hợp với tình thế: cách xử lí</w:t>
      </w:r>
      <w:r>
        <w:t xml:space="preserve"> quá cứng nhấc s áp dụng quá cứng nhắc</w:t>
      </w:r>
      <w:r>
        <w:t xml:space="preserve"> những lí thuyết đã học.</w:t>
      </w:r>
    </w:p>
    <w:p>
      <w:pPr>
        <w:jc w:val="both"/>
      </w:pPr>
      <w:r>
        <w:t>cứng quèo dpjg. Cứng đến mức trông</w:t>
      </w:r>
      <w:r>
        <w:t xml:space="preserve"> thô và xấu tnói về cái lẽ ra phải mềm,</w:t>
      </w:r>
      <w:r>
        <w:t xml:space="preserve"> phải uyển chuyển): gưm mẩu bánh cứng</w:t>
      </w:r>
      <w:r>
        <w:t xml:space="preserve"> quèo s múa uới những động tác cứng quèo.</w:t>
      </w:r>
    </w:p>
    <w:p>
      <w:pPr>
        <w:jc w:val="both"/>
      </w:pPr>
      <w:r>
        <w:t>cứng rắn 1. t. Cứng và rắn, nói chung:</w:t>
      </w:r>
      <w:r>
        <w:t xml:space="preserve"> qua thử thách, aỉ cũng trở nên cúng rấn</w:t>
      </w:r>
      <w:r>
        <w:t>hơn.</w:t>
      </w:r>
    </w:p>
    <w:p>
      <w:pPr>
        <w:jc w:val="both"/>
      </w:pPr>
      <w:r>
        <w:rPr>
          <w:b/>
        </w:rPr>
        <w:t xml:space="preserve">cứng miệng khng., ¡d., </w:t>
      </w:r>
      <w:r>
        <w:rPr>
          <w:i/>
        </w:rPr>
        <w:t xml:space="preserve"> Như Như</w:t>
      </w:r>
      <w:r>
        <w:t xml:space="preserve"> không dễ dàng có sự nhân nhượng: áp</w:t>
      </w:r>
      <w:r>
        <w:t xml:space="preserve"> dụng biện pháp cứng rắn để ngăn chặn</w:t>
      </w:r>
      <w:r>
        <w:t xml:space="preserve"> o cứng rấn 0È nguyên tác.</w:t>
      </w:r>
    </w:p>
    <w:p>
      <w:pPr>
        <w:jc w:val="both"/>
      </w:pPr>
      <w:r>
        <w:t>cước: đi. 1. Giống sâu lớn sống trên cây,</w:t>
      </w:r>
    </w:p>
    <w:p>
      <w:pPr>
        <w:jc w:val="both"/>
      </w:pPr>
      <w:r>
        <w:t>có thể nhả ra một thứ tơ màu trắng trong.</w:t>
      </w:r>
      <w:r>
        <w:t>2. Thứ tơ dai màu trắng trong, vốn d</w:t>
      </w:r>
    </w:p>
    <w:p>
      <w:pPr>
        <w:jc w:val="both"/>
      </w:pPr>
      <w:r>
        <w:rPr>
          <w:b/>
        </w:rPr>
        <w:t xml:space="preserve">cứng miệng khng., ¡d., </w:t>
      </w:r>
      <w:r>
        <w:rPr>
          <w:i/>
        </w:rPr>
        <w:t xml:space="preserve"> Như Như</w:t>
      </w:r>
      <w:r>
        <w:t xml:space="preserve"> sâu cước nhà ra, dùng làm dây câu, khâu</w:t>
      </w:r>
      <w:r>
        <w:t>vành nón: ru bạc như cước.</w:t>
      </w:r>
    </w:p>
    <w:p>
      <w:pPr>
        <w:jc w:val="both"/>
      </w:pPr>
      <w:r>
        <w:rPr>
          <w:b/>
        </w:rPr>
        <w:t xml:space="preserve">cứng miệng khng., ¡d., </w:t>
      </w:r>
      <w:r>
        <w:rPr>
          <w:i/>
        </w:rPr>
        <w:t xml:space="preserve"> Như Như</w:t>
      </w:r>
      <w:r>
        <w:t xml:space="preserve"> ni-lông màu trắng dai và trong, dùng dệt</w:t>
      </w:r>
      <w:r>
        <w:t xml:space="preserve"> luới, làm dây câu hoặc khâu vành nón,</w:t>
      </w:r>
      <w:r>
        <w:t>mũ, v</w:t>
      </w:r>
    </w:p>
    <w:p>
      <w:pPr>
        <w:jc w:val="both"/>
      </w:pPr>
      <w:r>
        <w:rPr>
          <w:b/>
        </w:rPr>
        <w:t xml:space="preserve">cứng miệng khng., ¡d., </w:t>
      </w:r>
      <w:r>
        <w:t>.V.: cđ giật đứt mắt cước câu.</w:t>
      </w:r>
    </w:p>
    <w:p>
      <w:pPr>
        <w:jc w:val="both"/>
      </w:pPr>
      <w:r>
        <w:t>cước, đi. Hiện tượng ngón tay, ngón</w:t>
      </w:r>
      <w:r>
        <w:t xml:space="preserve"> chân sưng đỗ và ngứa khi bị rét cóng</w:t>
      </w:r>
      <w:r>
        <w:t xml:space="preserve"> (thường về mùa đông): chân phát cước o</w:t>
      </w:r>
      <w:r>
        <w:t xml:space="preserve"> con trâu đó bị cước, gây hẳn di.</w:t>
      </w:r>
    </w:p>
    <w:p>
      <w:pPr>
        <w:jc w:val="both"/>
      </w:pPr>
      <w:r>
        <w:t>cước; d. Cước phí, nói tắt: giảm cước</w:t>
      </w:r>
      <w:r>
        <w:t xml:space="preserve"> thuê bao.</w:t>
      </w:r>
    </w:p>
    <w:p>
      <w:pPr>
        <w:jc w:val="both"/>
      </w:pPr>
      <w:r>
        <w:t>cước chú lời chú thích ghi ở cuối trang</w:t>
      </w:r>
      <w:r>
        <w:t xml:space="preserve"> hoặc ở cuối tài liệu.</w:t>
      </w:r>
    </w:p>
    <w:p>
      <w:pPr>
        <w:jc w:val="both"/>
      </w:pPr>
      <w:r>
        <w:rPr>
          <w:b/>
        </w:rPr>
        <w:t xml:space="preserve">cước khí </w:t>
      </w:r>
      <w:r>
        <w:t>Thứ bệnh khiến hai chân to ra</w:t>
      </w:r>
      <w:r>
        <w:t xml:space="preserve"> hoặc khô tóp lại và tê dại.</w:t>
      </w:r>
    </w:p>
    <w:p>
      <w:pPr>
        <w:jc w:val="both"/>
      </w:pPr>
      <w:r>
        <w:rPr>
          <w:b/>
        </w:rPr>
        <w:t xml:space="preserve">cước phí </w:t>
      </w:r>
      <w:r>
        <w:t>Khoản chỉ phí phải trả cho việc</w:t>
      </w:r>
      <w:r>
        <w:t xml:space="preserve"> chuyên chờ hàng hóa, hành lí, sử dụng</w:t>
      </w:r>
      <w:r>
        <w:t xml:space="preserve"> đường dây điện thoại, v.v. bằng các</w:t>
      </w:r>
      <w:r>
        <w:t xml:space="preserve"> phương tiện giao thông, liên lạc.</w:t>
      </w:r>
    </w:p>
    <w:p>
      <w:pPr>
        <w:jc w:val="both"/>
      </w:pPr>
      <w:r>
        <w:rPr>
          <w:b/>
        </w:rPr>
        <w:t xml:space="preserve">cước vận </w:t>
      </w:r>
      <w:r>
        <w:t>Thứ vần gieo ở cuối câu thơ;</w:t>
      </w:r>
      <w:r>
        <w:t xml:space="preserve"> vần chân.</w:t>
      </w:r>
    </w:p>
    <w:p>
      <w:pPr>
        <w:jc w:val="both"/>
      </w:pPr>
      <w:r>
        <w:t>cược tí., khng. Đặt cọc: đánh cược tiền</w:t>
      </w:r>
      <w:r>
        <w:t xml:space="preserve"> s tiền cược.</w:t>
      </w:r>
    </w:p>
    <w:p>
      <w:pPr>
        <w:jc w:val="both"/>
      </w:pPr>
      <w:r>
        <w:t>cười +. 1. Cử động môi hoặc miệng và</w:t>
      </w:r>
      <w:r>
        <w:t xml:space="preserve"> có thể đồng thời phát ra tiếng để biếu lô</w:t>
      </w:r>
      <w:r>
        <w:t xml:space="preserve"> sự thích thú hoặc một thái độ, cảm xúc</w:t>
      </w:r>
      <w:r>
        <w:t xml:space="preserve"> nào đó: cười thích thú s uô duyên, chua</w:t>
      </w:r>
      <w:r>
        <w:t>nói đã cười.</w:t>
      </w:r>
    </w:p>
    <w:p>
      <w:pPr>
        <w:jc w:val="both"/>
      </w:pPr>
      <w:r>
        <w:rPr>
          <w:b/>
        </w:rPr>
        <w:t xml:space="preserve">cước vận </w:t>
      </w:r>
      <w:r>
        <w:rPr>
          <w:i/>
        </w:rPr>
      </w:r>
      <w:r>
        <w:t xml:space="preserve"> kèm theo tiếng cười hoặc bàng cách làm</w:t>
      </w:r>
      <w:r>
        <w:t xml:space="preserve"> cho người nghe cười: sơ người ta cười cho</w:t>
      </w:r>
    </w:p>
    <w:p>
      <w:pPr>
        <w:jc w:val="both"/>
      </w:pPr>
      <w:r>
        <w:t xml:space="preserve"> </w:t>
      </w:r>
      <w:r>
        <w:t>« Cười người chớ tôi cười lâu, Cười người</w:t>
      </w:r>
      <w:r>
        <w:t xml:space="preserve"> hôm trước hôm sau người cười (cả.).</w:t>
      </w:r>
    </w:p>
    <w:p>
      <w:pPr>
        <w:jc w:val="both"/>
      </w:pPr>
      <w:r>
        <w:rPr>
          <w:b/>
        </w:rPr>
        <w:t xml:space="preserve">cười chê ¡d., </w:t>
      </w:r>
      <w:r>
        <w:rPr>
          <w:i/>
        </w:rPr>
        <w:t xml:space="preserve"> Như</w:t>
      </w:r>
      <w:r>
        <w:t xml:space="preserve"> Chê cười.</w:t>
      </w:r>
    </w:p>
    <w:p>
      <w:pPr>
        <w:jc w:val="both"/>
      </w:pPr>
      <w:r>
        <w:rPr>
          <w:b/>
        </w:rPr>
        <w:t xml:space="preserve">cười cợt </w:t>
      </w:r>
      <w:r>
        <w:t>Cười để đùa cợt.</w:t>
      </w:r>
    </w:p>
    <w:p>
      <w:pPr>
        <w:jc w:val="both"/>
      </w:pPr>
      <w:r>
        <w:rPr>
          <w:b/>
        </w:rPr>
        <w:t xml:space="preserve">cười duyên </w:t>
      </w:r>
      <w:r>
        <w:t>Cười để làm đuyên một cách</w:t>
      </w:r>
      <w:r>
        <w:t xml:space="preserve"> kín đáo (nói vẻ phụ nữ): che nón cười</w:t>
      </w:r>
      <w:r>
        <w:t xml:space="preserve"> đuyên.</w:t>
      </w:r>
    </w:p>
    <w:p>
      <w:pPr>
        <w:jc w:val="both"/>
      </w:pPr>
      <w:r>
        <w:rPr>
          <w:b/>
        </w:rPr>
        <w:t xml:space="preserve">cười gần </w:t>
      </w:r>
      <w:r>
        <w:t>Cười một vài tiếng ngăn,</w:t>
      </w:r>
      <w:r>
        <w:t xml:space="preserve"> thường để tả ý mỉa mai hoặc để nén sự</w:t>
      </w:r>
      <w:r>
        <w:t xml:space="preserve"> bực tức, thù ghét: hấn cười gàn, mát lô</w:t>
      </w:r>
      <w:r>
        <w:t xml:space="preserve"> rõ tễ tức tối.</w:t>
      </w:r>
    </w:p>
    <w:p>
      <w:pPr>
        <w:jc w:val="both"/>
      </w:pPr>
      <w:r>
        <w:rPr>
          <w:b/>
        </w:rPr>
        <w:t xml:space="preserve">cười góp </w:t>
      </w:r>
      <w:r>
        <w:t>Cười theo người khác, tuy</w:t>
      </w:r>
      <w:r>
        <w:t xml:space="preserve"> không hiểu nguyên nhân gây nên việc</w:t>
      </w:r>
      <w:r>
        <w:t xml:space="preserve"> cười đó: cười góp để lấy lòng.</w:t>
      </w:r>
    </w:p>
    <w:p>
      <w:pPr>
        <w:jc w:val="both"/>
      </w:pPr>
      <w:r>
        <w:rPr>
          <w:b/>
        </w:rPr>
        <w:t xml:space="preserve">cười hở mười cái răng </w:t>
      </w:r>
      <w:r>
        <w:t>Hễ cười thì hỡữ</w:t>
      </w:r>
      <w:r>
        <w:t xml:space="preserve"> hết răng lợi ra; thương dùng với hàm ý</w:t>
      </w:r>
      <w:r>
        <w:t xml:space="preserve"> ai cười thì mặc họ, cồn ta, ta cú việc mình</w:t>
      </w:r>
      <w:r>
        <w:t xml:space="preserve"> mà làm.</w:t>
      </w:r>
    </w:p>
    <w:p>
      <w:pPr>
        <w:jc w:val="both"/>
      </w:pPr>
      <w:r>
        <w:rPr>
          <w:b/>
        </w:rPr>
        <w:t xml:space="preserve">cười khà </w:t>
      </w:r>
      <w:r>
        <w:t>Cươi thành tiếng, âm thanh từ</w:t>
      </w:r>
      <w:r>
        <w:t xml:space="preserve"> cuống họng phát ra một cách tự nhiên,</w:t>
      </w:r>
      <w:r>
        <w:t xml:space="preserve"> tô về khoái trá.</w:t>
      </w:r>
    </w:p>
    <w:p>
      <w:pPr>
        <w:jc w:val="both"/>
      </w:pPr>
      <w:r>
        <w:rPr>
          <w:b/>
        </w:rPr>
        <w:t xml:space="preserve">cười khẩy </w:t>
      </w:r>
      <w:r>
        <w:t>Cười nhếch mép, phát ra mội.</w:t>
      </w:r>
      <w:r>
        <w:t xml:space="preserve"> tiếng khê, tỏ ý khinh thường.</w:t>
      </w:r>
    </w:p>
    <w:p>
      <w:pPr>
        <w:jc w:val="both"/>
      </w:pPr>
      <w:r>
        <w:rPr>
          <w:b/>
        </w:rPr>
        <w:t xml:space="preserve">cười khì </w:t>
      </w:r>
      <w:r>
        <w:t>Cười thành tiếng, âm thanh</w:t>
      </w:r>
      <w:r>
        <w:t xml:space="preserve"> phát ra như tiếng thở ra có vẻ vui thích</w:t>
      </w:r>
      <w:r>
        <w:t xml:space="preserve"> một cách hồn nhiên.</w:t>
      </w:r>
    </w:p>
    <w:p>
      <w:pPr>
        <w:jc w:val="both"/>
      </w:pPr>
      <w:r>
        <w:rPr>
          <w:b/>
        </w:rPr>
        <w:t xml:space="preserve">cười mát </w:t>
      </w:r>
      <w:r>
        <w:t>Cười nhếch mép, không thành</w:t>
      </w:r>
      <w:r>
        <w:t xml:space="preserve"> tiếng, tò vẻ khinh thường hoặc hờn giận.</w:t>
      </w:r>
    </w:p>
    <w:p>
      <w:pPr>
        <w:jc w:val="both"/>
      </w:pPr>
      <w:r>
        <w:t>cười miếng chỉ dphg. Cười với mỏi trên</w:t>
      </w:r>
      <w:r>
        <w:t xml:space="preserve"> chỉ hơi nhếch lên, vẻ duyên dáng.</w:t>
      </w:r>
    </w:p>
    <w:p>
      <w:pPr>
        <w:jc w:val="both"/>
      </w:pPr>
      <w:r>
        <w:rPr>
          <w:b/>
        </w:rPr>
        <w:t xml:space="preserve">cười mũi </w:t>
      </w:r>
      <w:r>
        <w:t>Cười ngâm miệng, phát ra một</w:t>
      </w:r>
      <w:r>
        <w:t xml:space="preserve"> vài tiếng bằng dường mũi, tô ý coi khinh.</w:t>
      </w:r>
    </w:p>
    <w:p>
      <w:pPr>
        <w:jc w:val="both"/>
      </w:pPr>
      <w:r>
        <w:t>cười nắc nẻ *#*hng. Cười như nắc ne, nói</w:t>
      </w:r>
      <w:r>
        <w:t xml:space="preserve"> tắt.</w:t>
      </w:r>
    </w:p>
    <w:p>
      <w:pPr>
        <w:jc w:val="both"/>
      </w:pPr>
      <w:r>
        <w:rPr>
          <w:b/>
        </w:rPr>
        <w:t xml:space="preserve">cười ngất </w:t>
      </w:r>
      <w:r>
        <w:t>Cười lớn tiếng âm thanh phát</w:t>
      </w:r>
      <w:r>
        <w:t xml:space="preserve"> ra thành một chuỗi đài cho đến lúc hết</w:t>
      </w:r>
      <w:r>
        <w:t xml:space="preserve"> hơi mới thôi, tô ý thích thú.</w:t>
      </w:r>
    </w:p>
    <w:p>
      <w:pPr>
        <w:jc w:val="both"/>
      </w:pPr>
      <w:r>
        <w:rPr>
          <w:b/>
        </w:rPr>
        <w:t xml:space="preserve">cười nhạt </w:t>
      </w:r>
      <w:r>
        <w:t>Cười nhếch mép, có khi phát</w:t>
      </w:r>
      <w:r>
        <w:t xml:space="preserve"> ra một vài tiếng khẽ, tỏ ý có điều không</w:t>
      </w:r>
      <w:r>
        <w:t xml:space="preserve"> băng lòng hoặc khinh bị.</w:t>
      </w:r>
    </w:p>
    <w:p>
      <w:pPr>
        <w:jc w:val="both"/>
      </w:pPr>
      <w:r>
        <w:rPr>
          <w:b/>
        </w:rPr>
        <w:t xml:space="preserve">cười như nắc nẻ </w:t>
      </w:r>
      <w:r>
        <w:t>Cười giòn từng tràng</w:t>
      </w:r>
      <w:r>
        <w:t xml:space="preserve"> đài.</w:t>
      </w:r>
    </w:p>
    <w:p>
      <w:pPr>
        <w:jc w:val="both"/>
      </w:pPr>
      <w:r>
        <w:rPr>
          <w:b/>
        </w:rPr>
        <w:t xml:space="preserve">cười nịnh </w:t>
      </w:r>
      <w:r>
        <w:t>Cười giả đôi, chỉ cốt để lấy</w:t>
      </w:r>
      <w:r>
        <w:t xml:space="preserve"> lòng.</w:t>
      </w:r>
    </w:p>
    <w:p>
      <w:pPr>
        <w:jc w:val="both"/>
      </w:pPr>
      <w:r>
        <w:rPr>
          <w:b/>
        </w:rPr>
        <w:t xml:space="preserve">cười nụ </w:t>
      </w:r>
      <w:r>
        <w:t>Cười môi hơi chúm, không</w:t>
      </w:r>
      <w:r>
        <w:t xml:space="preserve"> thành tiếng, tö ý thích thú một mình hoặc</w:t>
      </w:r>
      <w:r>
        <w:t xml:space="preserve"> để tô tình ý một cách kín đáo.</w:t>
      </w:r>
    </w:p>
    <w:p>
      <w:pPr>
        <w:jc w:val="both"/>
      </w:pPr>
      <w:r>
        <w:rPr>
          <w:b/>
        </w:rPr>
        <w:t xml:space="preserve">cười ồ </w:t>
      </w:r>
      <w:r>
        <w:t>CNhiều người) cùng cất tiếng cười</w:t>
      </w:r>
      <w:r>
        <w:t xml:space="preserve"> một lúc, âm thanh phát ra to, thành chuỗi</w:t>
      </w:r>
      <w:r>
        <w:t xml:space="preserve"> đài đo thích thú đột ngột trước một điều</w:t>
      </w:r>
      <w:r>
        <w:t xml:space="preserve"> đáng cười hoặc để trêu chọc mua vui.</w:t>
      </w:r>
    </w:p>
    <w:p>
      <w:pPr>
        <w:jc w:val="both"/>
      </w:pPr>
      <w:r>
        <w:rPr>
          <w:b/>
        </w:rPr>
        <w:t xml:space="preserve">cười phá </w:t>
      </w:r>
      <w:r>
        <w:t>Bật lên những tiếng cười to,</w:t>
      </w:r>
      <w:r>
        <w:t xml:space="preserve"> vui, thành một tràng dai do bất ngờ cản</w:t>
      </w:r>
      <w:r>
        <w:t xml:space="preserve"> thấy thích thú: ho cười phá lên sau mỗi</w:t>
      </w:r>
      <w:r>
        <w:t xml:space="preserve"> câu dùa tếu.</w:t>
      </w:r>
    </w:p>
    <w:p>
      <w:pPr>
        <w:jc w:val="both"/>
      </w:pPr>
      <w:r>
        <w:rPr>
          <w:b/>
        </w:rPr>
        <w:t xml:space="preserve">cười ra nước mắt </w:t>
      </w:r>
      <w:r>
        <w:t>Gương cười trong khi</w:t>
      </w:r>
      <w:r>
        <w:t xml:space="preserve"> lẻ ra phải khóc (do long cảm thấy chua</w:t>
      </w:r>
      <w:r>
        <w:t xml:space="preserve"> Xót).</w:t>
      </w:r>
    </w:p>
    <w:p>
      <w:pPr>
        <w:jc w:val="both"/>
      </w:pPr>
      <w:r>
        <w:t>cười rộ (Nhiều người cùng bật lên</w:t>
      </w:r>
      <w:r>
        <w:t xml:space="preserve"> những tiếng cười to, vui, thành một trăng</w:t>
      </w:r>
      <w:r>
        <w:t xml:space="preserve"> đài, to ý thích thú đột ngột.</w:t>
      </w:r>
    </w:p>
    <w:p>
      <w:pPr>
        <w:jc w:val="both"/>
      </w:pPr>
      <w:r>
        <w:rPr>
          <w:b/>
        </w:rPr>
        <w:t xml:space="preserve">cười ruồi </w:t>
      </w:r>
      <w:r>
        <w:t>Cươi môi hơi chúm, dường như</w:t>
      </w:r>
      <w:r>
        <w:t xml:space="preserve"> cảm thấy có điều thích thú riêng: (ứm</w:t>
      </w:r>
      <w:r>
        <w:t xml:space="preserve"> tím cười ruồi.</w:t>
      </w:r>
    </w:p>
    <w:p>
      <w:pPr>
        <w:jc w:val="both"/>
      </w:pPr>
      <w:r>
        <w:rPr>
          <w:b/>
        </w:rPr>
        <w:t xml:space="preserve">cười sằng sặc </w:t>
      </w:r>
      <w:r>
        <w:t>Cười thành tiếng kéo đài</w:t>
      </w:r>
      <w:r>
        <w:t xml:space="preserve"> do không thể nhịn được, biểu hiện sự</w:t>
      </w:r>
      <w:r>
        <w:t xml:space="preserve"> khoái trá đặc biệt: (hích qud cười sảng</w:t>
      </w:r>
      <w:r>
        <w:t xml:space="preserve"> sạc.</w:t>
      </w:r>
    </w:p>
    <w:p>
      <w:pPr>
        <w:jc w:val="both"/>
      </w:pPr>
      <w:r>
        <w:rPr>
          <w:b/>
        </w:rPr>
        <w:t xml:space="preserve">cười tình </w:t>
      </w:r>
      <w:r>
        <w:t>Cười không thành tiếng,</w:t>
      </w:r>
      <w:r>
        <w:t xml:space="preserve"> miệng hơi hé cố ý tô ra có duyên, thường</w:t>
      </w:r>
      <w:r>
        <w:t xml:space="preserve"> kèm theo động tác liếc mắt đưa tình.</w:t>
      </w:r>
    </w:p>
    <w:p>
      <w:pPr>
        <w:jc w:val="both"/>
      </w:pPr>
      <w:r>
        <w:rPr>
          <w:b/>
        </w:rPr>
        <w:t xml:space="preserve">cười trừ </w:t>
      </w:r>
      <w:r>
        <w:t>Cười cốt để tránh trả lời người</w:t>
      </w:r>
      <w:r>
        <w:t xml:space="preserve"> khác khi gặp điều khó nói thẳng: hỏi đến,</w:t>
      </w:r>
      <w:r>
        <w:t xml:space="preserve"> nó chỉ biết cười trừ.</w:t>
      </w:r>
    </w:p>
    <w:p>
      <w:pPr>
        <w:jc w:val="both"/>
      </w:pPr>
      <w:r>
        <w:rPr>
          <w:b/>
        </w:rPr>
        <w:t xml:space="preserve">cười tửỉm </w:t>
      </w:r>
      <w:r>
        <w:t>Cười mỉm, tò ý vui thích một</w:t>
      </w:r>
      <w:r>
        <w:t xml:space="preserve"> cách kín đáo.</w:t>
      </w:r>
    </w:p>
    <w:p>
      <w:pPr>
        <w:jc w:val="both"/>
      </w:pPr>
      <w:r>
        <w:rPr>
          <w:b/>
        </w:rPr>
        <w:t xml:space="preserve">cười vào mũi </w:t>
      </w:r>
      <w:r>
        <w:t>Cười thẳng vào mặt để chẻ</w:t>
      </w:r>
      <w:r>
        <w:t xml:space="preserve"> nhạo: làm thế người ta cười uào mũi cho</w:t>
      </w:r>
      <w:r>
        <w:t xml:space="preserve"> đây.</w:t>
      </w:r>
    </w:p>
    <w:p>
      <w:pPr>
        <w:jc w:val="both"/>
      </w:pPr>
      <w:r>
        <w:rPr>
          <w:b/>
        </w:rPr>
        <w:t xml:space="preserve">cười vỡ bụng </w:t>
      </w:r>
      <w:r>
        <w:t>Cười không nhịn dược,</w:t>
      </w:r>
      <w:r>
        <w:t xml:space="preserve"> đến mức cảm thấy bụng như thể vờ ra.</w:t>
      </w:r>
    </w:p>
    <w:p>
      <w:pPr>
        <w:jc w:val="both"/>
      </w:pPr>
      <w:r>
        <w:rPr>
          <w:b/>
        </w:rPr>
        <w:t xml:space="preserve">cười xòa </w:t>
      </w:r>
      <w:r>
        <w:t>Cười thành tiếng vui vẻ để xua</w:t>
      </w:r>
      <w:r>
        <w:t xml:space="preserve"> đi sự căng thẳng.</w:t>
      </w:r>
    </w:p>
    <w:p>
      <w:pPr>
        <w:jc w:val="both"/>
      </w:pPr>
      <w:r>
        <w:t>cười œ. 1. Ngồi lên lưng hoặc vai, hai</w:t>
      </w:r>
      <w:r>
        <w:t xml:space="preserve"> chân bỏ thông sang hai bên: cười ngựa.</w:t>
      </w:r>
      <w:r>
        <w:t>9. khng. Ngôi trên (các loại xe có yên hoặ</w:t>
      </w:r>
    </w:p>
    <w:p>
      <w:pPr>
        <w:jc w:val="both"/>
      </w:pPr>
      <w:r>
        <w:rPr>
          <w:b/>
        </w:rPr>
        <w:t xml:space="preserve">cười xòa </w:t>
      </w:r>
      <w:r>
        <w:rPr>
          <w:i/>
        </w:rPr>
      </w:r>
      <w:r>
        <w:t xml:space="preserve"> chim, máy bay!: cười xe đạp s cười may</w:t>
      </w:r>
      <w:r>
        <w:t xml:space="preserve">bay sang Pháp + cười hạc tề trời. </w:t>
      </w:r>
    </w:p>
    <w:p>
      <w:pPr>
        <w:jc w:val="both"/>
      </w:pPr>
      <w:r>
        <w:rPr>
          <w:b/>
        </w:rPr>
        <w:t xml:space="preserve">cười xòa </w:t>
      </w:r>
      <w:r>
        <w:rPr>
          <w:i/>
        </w:rPr>
      </w:r>
      <w:r>
        <w:t xml:space="preserve"> nén, ức hiệp. bắt phải phục tùng: đàn</w:t>
      </w:r>
      <w:r>
        <w:t xml:space="preserve"> ông gì mà để tơ nó cười lên đâu lên lung</w:t>
      </w:r>
      <w:r>
        <w:t xml:space="preserve"> thế bia.</w:t>
      </w:r>
    </w:p>
    <w:p>
      <w:pPr>
        <w:jc w:val="both"/>
      </w:pPr>
      <w:r>
        <w:rPr>
          <w:b/>
        </w:rPr>
        <w:t xml:space="preserve">cưỡi cổ </w:t>
      </w:r>
      <w:r>
        <w:t>Ức hiệp, bắt phải phục tùng.</w:t>
      </w:r>
    </w:p>
    <w:p>
      <w:pPr>
        <w:jc w:val="both"/>
      </w:pPr>
      <w:r>
        <w:rPr>
          <w:b/>
        </w:rPr>
        <w:t xml:space="preserve">cưỡi đầu cưỡi cổ </w:t>
      </w:r>
      <w:r>
        <w:rPr>
          <w:i/>
        </w:rPr>
        <w:t xml:space="preserve"> Như</w:t>
      </w:r>
      <w:r>
        <w:t xml:space="preserve"> Cười cổ tnhưng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cưỡi ngựa xem hoa </w:t>
      </w:r>
      <w:r>
        <w:rPr>
          <w:i/>
        </w:rPr>
        <w:t xml:space="preserve"> Xem</w:t>
      </w:r>
      <w:r>
        <w:t xml:space="preserve"> lướt qua rải</w:t>
      </w:r>
      <w:r>
        <w:t xml:space="preserve"> nhanh (cái lẽ ra phải tìm biểu kĩ lường)</w:t>
      </w:r>
      <w:r>
        <w:t xml:space="preserve"> như thể ngồi trên lưng ngựa phi nhanh</w:t>
      </w:r>
      <w:r>
        <w:t xml:space="preserve"> để ngắm hoa.</w:t>
      </w:r>
    </w:p>
    <w:p>
      <w:pPr>
        <w:jc w:val="both"/>
      </w:pPr>
      <w:r>
        <w:t xml:space="preserve"> </w:t>
      </w:r>
      <w:r>
        <w:t>cưỡi rồng Xem Thừa long: Phỉ nguyễn</w:t>
      </w:r>
      <w:r>
        <w:t xml:space="preserve"> sánh phương, dẹp duyên cười rồng</w:t>
      </w:r>
      <w:r>
        <w:t xml:space="preserve"> CTruyện Kiểu).</w:t>
      </w:r>
    </w:p>
    <w:p>
      <w:pPr>
        <w:jc w:val="both"/>
      </w:pPr>
      <w:r>
        <w:rPr>
          <w:b/>
        </w:rPr>
        <w:t xml:space="preserve">cưỡi trên lưng hổ </w:t>
      </w:r>
      <w:r>
        <w:t>Đa lữ ngồi trên lưng</w:t>
      </w:r>
      <w:r>
        <w:t xml:space="preserve"> hổ; thường dùng để ví với một tình thế</w:t>
      </w:r>
      <w:r>
        <w:t xml:space="preserve"> hết sức khó xử: đã trót bất tay làm một</w:t>
      </w:r>
      <w:r>
        <w:t xml:space="preserve"> việc nguy hiểm tmà trước đó mình không</w:t>
      </w:r>
      <w:r>
        <w:t xml:space="preserve"> hề biết vậy), bây giờ muốn thôi cũng</w:t>
      </w:r>
      <w:r>
        <w:t xml:space="preserve"> không được nữa, nhưng tiếp tục thì sợ</w:t>
      </w:r>
      <w:r>
        <w:t xml:space="preserve"> nguy đến tính mạng.</w:t>
      </w:r>
    </w:p>
    <w:p>
      <w:pPr>
        <w:jc w:val="both"/>
      </w:pPr>
      <w:r>
        <w:t>cưới tí. 1. Làm lễ chính thức lấy nhau</w:t>
      </w:r>
      <w:r>
        <w:t xml:space="preserve"> thành vợ thành chồng: lễ cưới s người</w:t>
      </w:r>
    </w:p>
    <w:p>
      <w:pPr>
        <w:jc w:val="both"/>
      </w:pPr>
      <w:r>
        <w:t>chông chua cưới s đám cưới. 2. Kết hôn</w:t>
      </w:r>
      <w:r>
        <w:t xml:space="preserve"> với người mình lấy làm vợ thoặc chồng):</w:t>
      </w:r>
      <w:r>
        <w:t xml:space="preserve"> cưới một cô giáo làng làm uợ s cưới được</w:t>
      </w:r>
      <w:r>
        <w:t xml:space="preserve"> một anh giám đốc bảnh trai.</w:t>
      </w:r>
    </w:p>
    <w:p>
      <w:pPr>
        <w:jc w:val="both"/>
      </w:pPr>
      <w:r>
        <w:rPr>
          <w:b/>
        </w:rPr>
        <w:t xml:space="preserve">cưới chạy tang </w:t>
      </w:r>
      <w:r>
        <w:t>Cưới vội khi trong gia</w:t>
      </w:r>
      <w:r>
        <w:t xml:space="preserve"> đình đang có người sắp chết (hoặc đã chết</w:t>
      </w:r>
      <w:r>
        <w:t xml:space="preserve"> mà chưa phát tang), để tránh phải hoàn</w:t>
      </w:r>
      <w:r>
        <w:t xml:space="preserve"> lễ cưới mà phải chờ cho đến khi mãn tang.</w:t>
      </w:r>
    </w:p>
    <w:p>
      <w:pPr>
        <w:jc w:val="both"/>
      </w:pPr>
      <w:r>
        <w:rPr>
          <w:b/>
        </w:rPr>
        <w:t xml:space="preserve">cưới hỏi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Cưới xin.</w:t>
      </w:r>
    </w:p>
    <w:p>
      <w:pPr>
        <w:jc w:val="both"/>
      </w:pPr>
      <w:r>
        <w:rPr>
          <w:b/>
        </w:rPr>
        <w:t xml:space="preserve">cưới xin </w:t>
      </w:r>
      <w:r>
        <w:t>Làm lễ cưới để "xin" cô dâu về</w:t>
      </w:r>
      <w:r>
        <w:t xml:space="preserve"> nhà mình, nói chung: uiệc cưới xin - lấy</w:t>
      </w:r>
      <w:r>
        <w:t xml:space="preserve"> nhau có cưới xin dàng hoàng.</w:t>
      </w:r>
    </w:p>
    <w:p>
      <w:pPr>
        <w:jc w:val="both"/>
      </w:pPr>
      <w:r>
        <w:rPr>
          <w:b/>
        </w:rPr>
        <w:t xml:space="preserve">cườm, </w:t>
      </w:r>
      <w:r>
        <w:rPr>
          <w:i/>
        </w:rPr>
        <w:t xml:space="preserve"> động từ</w:t>
      </w:r>
      <w:r>
        <w:t>, dphg. Gỗ (tay hoặc chân):</w:t>
      </w:r>
      <w:r>
        <w:t xml:space="preserve"> cườm tay s cườm cổng.</w:t>
      </w:r>
    </w:p>
    <w:p>
      <w:pPr>
        <w:jc w:val="both"/>
      </w:pPr>
      <w:r>
        <w:t>cườm, đ. 1. Thứ hạt nhỏ bằng thủy tỉnh</w:t>
      </w:r>
      <w:r>
        <w:t xml:space="preserve"> (đá, bột, v.v.), thường có màu sắc đẹp,</w:t>
      </w:r>
      <w:r>
        <w:t xml:space="preserve"> xâu thành chuỗi, dùng làm vật trang sức</w:t>
      </w:r>
      <w:r>
        <w:t>hoặc trang trí: cố fay đeo cườm.</w:t>
      </w:r>
    </w:p>
    <w:p>
      <w:pPr>
        <w:jc w:val="both"/>
      </w:pPr>
      <w:r>
        <w:rPr>
          <w:b/>
        </w:rPr>
        <w:t xml:space="preserve">cườm, </w:t>
      </w:r>
      <w:r>
        <w:rPr>
          <w:i/>
        </w:rPr>
        <w:t xml:space="preserve"> động từ</w:t>
      </w:r>
      <w:r>
        <w:t xml:space="preserve"> lông có điểm những chấm lấm tấm trắng</w:t>
      </w:r>
      <w:r>
        <w:t xml:space="preserve"> trên cổ chim, trông giống như chuỗi cườm:</w:t>
      </w:r>
      <w:r>
        <w:t xml:space="preserve"> CU Cườm.</w:t>
      </w:r>
    </w:p>
    <w:p>
      <w:pPr>
        <w:jc w:val="both"/>
      </w:pPr>
      <w:r>
        <w:t>cườm; tí. Làm bóng đồ sơn mài hoặc</w:t>
      </w:r>
      <w:r>
        <w:t xml:space="preserve"> những đồ vật bằng vàng, bạc.</w:t>
      </w:r>
    </w:p>
    <w:p>
      <w:pPr>
        <w:jc w:val="both"/>
      </w:pPr>
      <w:r>
        <w:t>cườm, Tên gọi thông thường của chứng</w:t>
      </w:r>
      <w:r>
        <w:t xml:space="preserve"> đục thuỷ tỉnh thể, khiến mắt mờ đi, nhìn</w:t>
      </w:r>
      <w:r>
        <w:t xml:space="preserve"> không rũ: £hưốc nhỏ mắt làm tan cườm</w:t>
      </w:r>
      <w:r>
        <w:t xml:space="preserve"> o mổ mắt tà đạt "biếng" cho bà con nghèo</w:t>
      </w:r>
      <w:r>
        <w:t xml:space="preserve"> bị cườm.</w:t>
      </w:r>
    </w:p>
    <w:p>
      <w:pPr>
        <w:jc w:val="both"/>
      </w:pPr>
      <w:r>
        <w:t>cương, đi. Thứ dây da buộc vào hàm</w:t>
      </w:r>
      <w:r>
        <w:t xml:space="preserve"> thiếc ràng mồm ngựa để điều khiển ngựa</w:t>
      </w:r>
      <w:r>
        <w:t xml:space="preserve"> khi cười: thắng cương 2 thả cương cho</w:t>
      </w:r>
      <w:r>
        <w:t xml:space="preserve"> ngụa di nước biêu.</w:t>
      </w:r>
    </w:p>
    <w:p>
      <w:pPr>
        <w:jc w:val="both"/>
      </w:pPr>
      <w:r>
        <w:t>cương, 0. (Diễn viên) tự ứng khẩu đặt</w:t>
      </w:r>
      <w:r>
        <w:t xml:space="preserve"> lời cho vai mình đóng trong khi trình điễn</w:t>
      </w:r>
      <w:r>
        <w:t xml:space="preserve"> một vở kịch: kịch cương.</w:t>
      </w:r>
    </w:p>
    <w:p>
      <w:pPr>
        <w:jc w:val="both"/>
      </w:pPr>
      <w:r>
        <w:t>cương; 0. (Dương vật) cứng lên khi lòng</w:t>
      </w:r>
      <w:r>
        <w:t xml:space="preserve"> ham muốn tình duc bi kích thích.</w:t>
      </w:r>
    </w:p>
    <w:p>
      <w:pPr>
        <w:jc w:val="both"/>
      </w:pPr>
      <w:r>
        <w:t>cương, +. Bị căng, bị sung lên do có</w:t>
      </w:r>
      <w:r>
        <w:t xml:space="preserve"> máu, mủ hay sữa dến tụ: nhọt cương mui</w:t>
      </w:r>
      <w:r>
        <w:t xml:space="preserve"> © DI Cư0ng sữa.</w:t>
      </w:r>
    </w:p>
    <w:p>
      <w:pPr>
        <w:jc w:val="both"/>
      </w:pPr>
      <w:r>
        <w:t>cương, 0í. Cứng rắn trong cách đối xử;</w:t>
      </w:r>
      <w:r>
        <w:t xml:space="preserve"> trái với nhủ: lác cương lúc như.</w:t>
      </w:r>
    </w:p>
    <w:p>
      <w:pPr>
        <w:jc w:val="both"/>
      </w:pPr>
      <w:r>
        <w:rPr>
          <w:b/>
        </w:rPr>
        <w:t xml:space="preserve">cương cường </w:t>
      </w:r>
      <w:r>
        <w:rPr>
          <w:i/>
        </w:rPr>
        <w:t xml:space="preserve"> ít dùng</w:t>
      </w:r>
      <w:r>
        <w:t xml:space="preserve"> Cứng rắn và mạnh mẽ: '</w:t>
      </w:r>
      <w:r>
        <w:t xml:space="preserve"> tính khí cương cường.</w:t>
      </w:r>
    </w:p>
    <w:p>
      <w:pPr>
        <w:jc w:val="both"/>
      </w:pPr>
      <w:r>
        <w:rPr>
          <w:b/>
        </w:rPr>
        <w:t xml:space="preserve">cương giới cữ </w:t>
      </w:r>
      <w:r>
        <w:t>Biên giới.</w:t>
      </w:r>
    </w:p>
    <w:p>
      <w:pPr>
        <w:jc w:val="both"/>
      </w:pPr>
      <w:r>
        <w:rPr>
          <w:b/>
        </w:rPr>
        <w:t xml:space="preserve">cương lĩnh </w:t>
      </w:r>
      <w:r>
        <w:t>Mục dích, đường lối và</w:t>
      </w:r>
      <w:r>
        <w:t xml:space="preserve"> nhiệm vụ cơ bản của một chính đẳng hay</w:t>
      </w:r>
      <w:r>
        <w:t xml:space="preserve"> tổ chức chính trị: những ăn biện có tính</w:t>
      </w:r>
      <w:r>
        <w:t xml:space="preserve"> chất cương lĩnh.</w:t>
      </w:r>
    </w:p>
    <w:p>
      <w:pPr>
        <w:jc w:val="both"/>
      </w:pPr>
      <w:r>
        <w:rPr>
          <w:b/>
        </w:rPr>
        <w:t xml:space="preserve">cương mô cứ </w:t>
      </w:r>
      <w:r>
        <w:t>Mô cứng.</w:t>
      </w:r>
    </w:p>
    <w:p>
      <w:pPr>
        <w:jc w:val="both"/>
      </w:pPr>
      <w:r>
        <w:t>cương ngạnh ¡ở. Ngang bướng.</w:t>
      </w:r>
    </w:p>
    <w:p>
      <w:pPr>
        <w:jc w:val="both"/>
      </w:pPr>
      <w:r>
        <w:rPr>
          <w:b/>
        </w:rPr>
        <w:t xml:space="preserve">cương nghị </w:t>
      </w:r>
      <w:r>
        <w:t>Cứng răn và giàu nghị lực:</w:t>
      </w:r>
      <w:r>
        <w:t xml:space="preserve"> tính uốn cương nghị.</w:t>
      </w:r>
    </w:p>
    <w:p>
      <w:pPr>
        <w:jc w:val="both"/>
      </w:pPr>
      <w:r>
        <w:rPr>
          <w:b/>
        </w:rPr>
        <w:t xml:space="preserve">cương quyết </w:t>
      </w:r>
      <w:r>
        <w:t>Quyết không để ý định của</w:t>
      </w:r>
      <w:r>
        <w:t xml:space="preserve"> mình bị lung lay dù gặp trở lực: hành</w:t>
      </w:r>
      <w:r>
        <w:t xml:space="preserve"> động cương quyết.</w:t>
      </w:r>
    </w:p>
    <w:p>
      <w:pPr>
        <w:jc w:val="both"/>
      </w:pPr>
      <w:r>
        <w:rPr>
          <w:b/>
        </w:rPr>
        <w:t xml:space="preserve">cương thổ cử </w:t>
      </w:r>
      <w:r>
        <w:t>Lãnh thổ.</w:t>
      </w:r>
    </w:p>
    <w:p>
      <w:pPr>
        <w:jc w:val="both"/>
      </w:pPr>
      <w:r>
        <w:rPr>
          <w:b/>
        </w:rPr>
        <w:t xml:space="preserve">cương thường </w:t>
      </w:r>
      <w:r>
        <w:t>Tam cương và ngũ</w:t>
      </w:r>
      <w:r>
        <w:t xml:space="preserve"> thường, nói tặt.</w:t>
      </w:r>
    </w:p>
    <w:p>
      <w:pPr>
        <w:jc w:val="both"/>
      </w:pPr>
      <w:r>
        <w:t>cương tỏa củ, ochg. Dây cương và hàm</w:t>
      </w:r>
      <w:r>
        <w:t xml:space="preserve"> thiết; ví cái ràng buộc, hạn chế tự do của</w:t>
      </w:r>
      <w:r>
        <w:t xml:space="preserve"> con ngươi.</w:t>
      </w:r>
    </w:p>
    <w:p>
      <w:pPr>
        <w:jc w:val="both"/>
      </w:pPr>
      <w:r>
        <w:rPr>
          <w:b/>
        </w:rPr>
        <w:t xml:space="preserve">cương trực </w:t>
      </w:r>
      <w:r>
        <w:t>Có tỉnh thần dám giữ và</w:t>
      </w:r>
      <w:r>
        <w:t xml:space="preserve"> thẳng thắn nêu ra ý kiến của riêng mình</w:t>
      </w:r>
      <w:r>
        <w:t xml:space="preserve"> theo lẽ phải trong bất cứ trường hợp nào:</w:t>
      </w:r>
      <w:r>
        <w:t xml:space="preserve"> tính cương trục e nhà nho cương trục.</w:t>
      </w:r>
    </w:p>
    <w:p>
      <w:pPr>
        <w:jc w:val="both"/>
      </w:pPr>
      <w:r>
        <w:rPr>
          <w:b/>
        </w:rPr>
        <w:t xml:space="preserve">cương vị </w:t>
      </w:r>
      <w:r>
        <w:t>Vị trí trong một hệ thống tổ</w:t>
      </w:r>
      <w:r>
        <w:t xml:space="preserve"> chức, qui định quyền hạn và trách nhiệm</w:t>
      </w:r>
      <w:r>
        <w:t xml:space="preserve"> của mỗi người: làm tròn phận sự trên</w:t>
      </w:r>
      <w:r>
        <w:t xml:space="preserve"> cương 0ị giám đốc.</w:t>
      </w:r>
    </w:p>
    <w:p>
      <w:pPr>
        <w:jc w:val="both"/>
      </w:pPr>
      <w:r>
        <w:rPr>
          <w:b/>
        </w:rPr>
        <w:t xml:space="preserve">cương vực ca </w:t>
      </w:r>
      <w:r>
        <w:t>Bờ còi của một nước; lành</w:t>
      </w:r>
      <w:r>
        <w:t xml:space="preserve"> thổ.</w:t>
      </w:r>
    </w:p>
    <w:p>
      <w:pPr>
        <w:jc w:val="both"/>
      </w:pPr>
      <w:r>
        <w:rPr>
          <w:b/>
        </w:rPr>
        <w:t xml:space="preserve">cường tœ(. 1. cũ </w:t>
      </w:r>
      <w:r>
        <w:t>Mạnh: đân cường thì</w:t>
      </w:r>
      <w:r>
        <w:t>nước thịnh.</w:t>
      </w:r>
    </w:p>
    <w:p>
      <w:pPr>
        <w:jc w:val="both"/>
      </w:pPr>
      <w:r>
        <w:rPr>
          <w:b/>
        </w:rPr>
        <w:t xml:space="preserve">cường tœ(. 1. cũ </w:t>
      </w:r>
      <w:r>
        <w:rPr>
          <w:i/>
        </w:rPr>
      </w:r>
      <w:r>
        <w:t xml:space="preserve"> CON HƯỚC Cường.</w:t>
      </w:r>
    </w:p>
    <w:p>
      <w:pPr>
        <w:jc w:val="both"/>
      </w:pPr>
      <w:r>
        <w:rPr>
          <w:b/>
        </w:rPr>
        <w:t xml:space="preserve">cường bạo </w:t>
      </w:r>
      <w:r>
        <w:t>Tàn bạo một cách hung hân:</w:t>
      </w:r>
      <w:r>
        <w:t xml:space="preserve"> lấy chỉ nhân thay cường bạo.</w:t>
      </w:r>
    </w:p>
    <w:p>
      <w:pPr>
        <w:jc w:val="both"/>
      </w:pPr>
      <w:r>
        <w:t>cường dương (Trạng thái) dương vật</w:t>
      </w:r>
      <w:r>
        <w:t xml:space="preserve"> căng cứng do đang hưng phấn cao độ về</w:t>
      </w:r>
      <w:r>
        <w:t xml:space="preserve"> tình dục.</w:t>
      </w:r>
    </w:p>
    <w:p>
      <w:pPr>
        <w:jc w:val="both"/>
      </w:pPr>
      <w:r>
        <w:rPr>
          <w:b/>
        </w:rPr>
        <w:t xml:space="preserve">cường đạo cữ </w:t>
      </w:r>
      <w:r>
        <w:t>Tên kẻ cướp hung ác.</w:t>
      </w:r>
    </w:p>
    <w:p>
      <w:pPr>
        <w:jc w:val="both"/>
      </w:pPr>
      <w:r>
        <w:rPr>
          <w:b/>
        </w:rPr>
        <w:t xml:space="preserve">cường địch cz </w:t>
      </w:r>
      <w:r>
        <w:t>Kẻ địch mạnh.</w:t>
      </w:r>
    </w:p>
    <w:p>
      <w:pPr>
        <w:jc w:val="both"/>
      </w:pPr>
      <w:r>
        <w:rPr>
          <w:b/>
        </w:rPr>
        <w:t xml:space="preserve">cường điệu </w:t>
      </w:r>
      <w:r>
        <w:t>Trình bày một mặt nào đó</w:t>
      </w:r>
      <w:r>
        <w:t xml:space="preserve"> của sự vật, hiện tượng trên mức có thật</w:t>
      </w:r>
      <w:r>
        <w:t xml:space="preserve"> để gây chú ý: cường điệu tính cách nhân</w:t>
      </w:r>
      <w:r>
        <w:t xml:space="preserve"> tật chính - hình ảnh có tính chất cường</w:t>
      </w:r>
      <w:r>
        <w:t xml:space="preserve"> điều.</w:t>
      </w:r>
    </w:p>
    <w:p>
      <w:pPr>
        <w:jc w:val="both"/>
      </w:pPr>
      <w:r>
        <w:t xml:space="preserve"> </w:t>
      </w:r>
      <w:r>
        <w:t>cường độ Độ mạnh: cường độ âm thanh</w:t>
      </w:r>
      <w:r>
        <w:t xml:space="preserve"> ø cường độ dòng điện e làm uiệc tới cường</w:t>
      </w:r>
      <w:r>
        <w:t xml:space="preserve"> độ cao.</w:t>
      </w:r>
    </w:p>
    <w:p>
      <w:pPr>
        <w:jc w:val="both"/>
      </w:pPr>
      <w:r>
        <w:rPr>
          <w:b/>
        </w:rPr>
        <w:t xml:space="preserve">cường độ lao động </w:t>
      </w:r>
      <w:r>
        <w:t>Mức hao phí về thể</w:t>
      </w:r>
      <w:r>
        <w:t xml:space="preserve"> lục và trí lực của con người trong quá</w:t>
      </w:r>
      <w:r>
        <w:t xml:space="preserve"> trình lao động.</w:t>
      </w:r>
    </w:p>
    <w:p>
      <w:pPr>
        <w:jc w:val="both"/>
      </w:pPr>
      <w:r>
        <w:rPr>
          <w:b/>
        </w:rPr>
        <w:t xml:space="preserve">cường giáp </w:t>
      </w:r>
      <w:r>
        <w:t>Chứng tuyến giáp phát</w:t>
      </w:r>
      <w:r>
        <w:t xml:space="preserve"> triển nhanh một cách bất thường, khiến</w:t>
      </w:r>
      <w:r>
        <w:t xml:space="preserve"> trước cổ người bệnh nổi lên một bướu thịt</w:t>
      </w:r>
      <w:r>
        <w:t xml:space="preserve"> lớn dần theo thời gian.</w:t>
      </w:r>
    </w:p>
    <w:p>
      <w:pPr>
        <w:jc w:val="both"/>
      </w:pPr>
      <w:r>
        <w:rPr>
          <w:b/>
        </w:rPr>
        <w:t xml:space="preserve">cường hào </w:t>
      </w:r>
      <w:r>
        <w:t>Giới hào lí có quyền thế ở</w:t>
      </w:r>
      <w:r>
        <w:t xml:space="preserve"> làng xã thời trước: đánh đổ dịa chú uà</w:t>
      </w:r>
      <w:r>
        <w:t xml:space="preserve"> cường hào gian dc.</w:t>
      </w:r>
    </w:p>
    <w:p>
      <w:pPr>
        <w:jc w:val="both"/>
      </w:pPr>
      <w:r>
        <w:t>cường kích khng. Máy bay cường kích,</w:t>
      </w:r>
      <w:r>
        <w:t xml:space="preserve"> nói tắt.</w:t>
      </w:r>
    </w:p>
    <w:p>
      <w:pPr>
        <w:jc w:val="both"/>
      </w:pPr>
      <w:r>
        <w:rPr>
          <w:b/>
        </w:rPr>
        <w:t xml:space="preserve">cường quốc </w:t>
      </w:r>
      <w:r>
        <w:t>Thứ quốc gia hùng mạnh có</w:t>
      </w:r>
      <w:r>
        <w:t xml:space="preserve"> vai trò quan trọng trong quan hệ quốc</w:t>
      </w:r>
      <w:r>
        <w:t xml:space="preserve"> tế.</w:t>
      </w:r>
    </w:p>
    <w:p>
      <w:pPr>
        <w:jc w:val="both"/>
      </w:pPr>
      <w:r>
        <w:rPr>
          <w:b/>
        </w:rPr>
        <w:t xml:space="preserve">cường quyền </w:t>
      </w:r>
      <w:r>
        <w:t>Sức mạnh nổi bật về quân</w:t>
      </w:r>
      <w:r>
        <w:t xml:space="preserve"> sự, chính trị, kinh tế, mà một quốc gia</w:t>
      </w:r>
      <w:r>
        <w:t xml:space="preserve"> dựa vào để áp bức một nước khác: chính</w:t>
      </w:r>
      <w:r>
        <w:t xml:space="preserve"> nghĩa thắng cường quyền..</w:t>
      </w:r>
    </w:p>
    <w:p>
      <w:pPr>
        <w:jc w:val="both"/>
      </w:pPr>
      <w:r>
        <w:t>cường suất ¡d. Tốc độ dong chảy tính</w:t>
      </w:r>
      <w:r>
        <w:t xml:space="preserve"> trong một đơn vị thời gian: hễ 1d tràn</w:t>
      </w:r>
      <w:r>
        <w:t xml:space="preserve"> xuống là cường suất nước tăng lên ngay.</w:t>
      </w:r>
    </w:p>
    <w:p>
      <w:pPr>
        <w:jc w:val="both"/>
      </w:pPr>
      <w:r>
        <w:rPr>
          <w:b/>
        </w:rPr>
        <w:t xml:space="preserve">cường thịnh </w:t>
      </w:r>
      <w:r>
        <w:t>Hùng mạnh và thịnh</w:t>
      </w:r>
      <w:r>
        <w:t xml:space="preserve"> vượng: xây dựng một nước Việt Nam</w:t>
      </w:r>
      <w:r>
        <w:t xml:space="preserve"> cường thịnh.</w:t>
      </w:r>
    </w:p>
    <w:p>
      <w:pPr>
        <w:jc w:val="both"/>
      </w:pPr>
      <w:r>
        <w:rPr>
          <w:b/>
        </w:rPr>
        <w:t xml:space="preserve">cường toan c¡ </w:t>
      </w:r>
      <w:r>
        <w:t>Thứ a-xít mạnh.</w:t>
      </w:r>
    </w:p>
    <w:p>
      <w:pPr>
        <w:jc w:val="both"/>
      </w:pPr>
      <w:r>
        <w:rPr>
          <w:b/>
        </w:rPr>
        <w:t xml:space="preserve">cường tráng </w:t>
      </w:r>
      <w:r>
        <w:t>Khỏe mạnh và dồi đào sức</w:t>
      </w:r>
      <w:r>
        <w:t xml:space="preserve"> lực: thân thể cường trắng.</w:t>
      </w:r>
    </w:p>
    <w:p>
      <w:pPr>
        <w:jc w:val="both"/>
      </w:pPr>
      <w:r>
        <w:t>cưỡng; di., dphg. Sáo sậu.</w:t>
      </w:r>
    </w:p>
    <w:p>
      <w:pPr>
        <w:jc w:val="both"/>
      </w:pPr>
      <w:r>
        <w:t>cưỡng; ut. 1. Bắt phải làm điều mà anh</w:t>
      </w:r>
      <w:r>
        <w:t xml:space="preserve"> ta không chịu làm: nó không thích thì</w:t>
      </w:r>
      <w:r>
        <w:t>đừng cưỡng nó.</w:t>
      </w:r>
    </w:p>
    <w:p>
      <w:pPr>
        <w:jc w:val="both"/>
      </w:pPr>
      <w:r>
        <w:rPr>
          <w:b/>
        </w:rPr>
        <w:t xml:space="preserve">cường tráng </w:t>
      </w:r>
      <w:r>
        <w:rPr>
          <w:i/>
        </w:rPr>
      </w:r>
      <w:r>
        <w:t xml:space="preserve"> điều người khác đòi hỏi mà làm trái lại</w:t>
      </w:r>
      <w:r>
        <w:t xml:space="preserve"> hoặc khác đi: cưỡng lại cơn buồn ngủ ›</w:t>
      </w:r>
      <w:r>
        <w:t xml:space="preserve"> cưỡng lời s không thổ cưỡng lại nổi trào</w:t>
      </w:r>
      <w:r>
        <w:t xml:space="preserve"> lưu lịch sử.</w:t>
      </w:r>
    </w:p>
    <w:p>
      <w:pPr>
        <w:jc w:val="both"/>
      </w:pPr>
      <w:r>
        <w:t>cưỡng; uí. (Gà trống) đã trường thành</w:t>
      </w:r>
      <w:r>
        <w:t xml:space="preserve"> và không thiến: gờ trống cường.</w:t>
      </w:r>
    </w:p>
    <w:p>
      <w:pPr>
        <w:jc w:val="both"/>
      </w:pPr>
      <w:r>
        <w:rPr>
          <w:b/>
        </w:rPr>
        <w:t xml:space="preserve">cưỡng bách cứ </w:t>
      </w:r>
      <w:r>
        <w:t>Cường bức: dđưo động</w:t>
      </w:r>
      <w:r>
        <w:t xml:space="preserve"> cường bách.</w:t>
      </w:r>
    </w:p>
    <w:p>
      <w:pPr>
        <w:jc w:val="both"/>
      </w:pPr>
      <w:r>
        <w:rPr>
          <w:b/>
        </w:rPr>
        <w:t xml:space="preserve">cưỡng bức </w:t>
      </w:r>
      <w:r>
        <w:t>Bắt phải làm. dù không</w:t>
      </w:r>
      <w:r>
        <w:t xml:space="preserve"> muốn cũng không được: cưỡng bức đi lính</w:t>
      </w:r>
      <w:r>
        <w:t xml:space="preserve"> ø lao động cường búc.</w:t>
      </w:r>
    </w:p>
    <w:p>
      <w:pPr>
        <w:jc w:val="both"/>
      </w:pPr>
      <w:r>
        <w:rPr>
          <w:b/>
        </w:rPr>
        <w:t xml:space="preserve">cưỡng chế </w:t>
      </w:r>
      <w:r>
        <w:t>Bắt phải tuân thủ bằng</w:t>
      </w:r>
      <w:r>
        <w:t xml:space="preserve"> quyên lực: /fnh chát cưỡng chế cúa pháp</w:t>
      </w:r>
      <w:r>
        <w:t xml:space="preserve"> luật.</w:t>
      </w:r>
    </w:p>
    <w:p>
      <w:pPr>
        <w:jc w:val="both"/>
      </w:pPr>
      <w:r>
        <w:rPr>
          <w:b/>
        </w:rPr>
        <w:t xml:space="preserve">cưỡng dâm </w:t>
      </w:r>
      <w:r>
        <w:t>Buỏc người phụ nữ phải dễ</w:t>
      </w:r>
      <w:r>
        <w:t xml:space="preserve"> cho mình thỏa mãn lòng ham muốn nhục</w:t>
      </w:r>
      <w:r>
        <w:t xml:space="preserve"> dục: tôi cưởng đâm.</w:t>
      </w:r>
    </w:p>
    <w:p>
      <w:pPr>
        <w:jc w:val="both"/>
      </w:pPr>
      <w:r>
        <w:rPr>
          <w:b/>
        </w:rPr>
        <w:t xml:space="preserve">cưỡng doạt </w:t>
      </w:r>
      <w:r>
        <w:t>Chiếm đoạt theo lỏi cường</w:t>
      </w:r>
      <w:r>
        <w:t xml:space="preserve"> bức: cưỡng đoạt tài sản.</w:t>
      </w:r>
    </w:p>
    <w:p>
      <w:pPr>
        <w:jc w:val="both"/>
      </w:pPr>
      <w:r>
        <w:rPr>
          <w:b/>
        </w:rPr>
        <w:t xml:space="preserve">cưỡng ép </w:t>
      </w:r>
      <w:r>
        <w:t>Ép làm cái điều trái vơi ý</w:t>
      </w:r>
      <w:r>
        <w:t xml:space="preserve"> muốn: £# nguyên, chứ không phải bị</w:t>
      </w:r>
      <w:r>
        <w:t xml:space="preserve"> Cường ép.</w:t>
      </w:r>
    </w:p>
    <w:p>
      <w:pPr>
        <w:jc w:val="both"/>
      </w:pPr>
      <w:r>
        <w:rPr>
          <w:b/>
        </w:rPr>
        <w:t xml:space="preserve">cưỡng hiếp </w:t>
      </w:r>
      <w:r>
        <w:t>Buộc người phụ nữ phải đề</w:t>
      </w:r>
      <w:r>
        <w:t xml:space="preserve"> cho mình thỏa mãn những ham muốn</w:t>
      </w:r>
      <w:r>
        <w:t xml:space="preserve"> nhục dục; cường dâm, hiếp đâm.</w:t>
      </w:r>
    </w:p>
    <w:p>
      <w:pPr>
        <w:jc w:val="both"/>
      </w:pPr>
      <w:r>
        <w:rPr>
          <w:b/>
        </w:rPr>
        <w:t xml:space="preserve">cưỡng hôn </w:t>
      </w:r>
      <w:r>
        <w:t>Buộc phải lấy ai dó làm</w:t>
      </w:r>
      <w:r>
        <w:t xml:space="preserve"> chồng hoặc làm vợ: ép duyên: nghiêm cam</w:t>
      </w:r>
      <w:r>
        <w:t xml:space="preserve"> cha mẹ cưỡng hôn con cái,</w:t>
      </w:r>
    </w:p>
    <w:p>
      <w:pPr>
        <w:jc w:val="both"/>
      </w:pPr>
      <w:r>
        <w:rPr>
          <w:b/>
        </w:rPr>
        <w:t xml:space="preserve">cướp </w:t>
      </w:r>
      <w:r>
        <w:t>L. œ. 1. Lấy của cải hoặc cái qui</w:t>
      </w:r>
      <w:r>
        <w:t xml:space="preserve"> giá của người khác băng vũ lực: giết người</w:t>
      </w:r>
      <w:r>
        <w:t xml:space="preserve"> cướp của s cướp uợ của bạn s uùng lén</w:t>
      </w:r>
      <w:r>
        <w:t xml:space="preserve"> cướp chính quyền s đề phòng bon cunp</w:t>
      </w:r>
      <w:r>
        <w:t>biển.</w:t>
      </w:r>
    </w:p>
    <w:p>
      <w:pPr>
        <w:jc w:val="both"/>
      </w:pPr>
      <w:r>
        <w:rPr>
          <w:b/>
        </w:rPr>
        <w:t xml:space="preserve">cướp </w:t>
      </w:r>
      <w:r>
        <w:rPr>
          <w:i/>
        </w:rPr>
      </w:r>
      <w:r>
        <w:t xml:space="preserve"> dựa trên một ưu thế nào đó: cướp lời</w:t>
      </w:r>
      <w:r>
        <w:t xml:space="preserve"> chiếc xe đó cướp đường của những chiệc</w:t>
      </w:r>
      <w:r>
        <w:t>khác.</w:t>
      </w:r>
    </w:p>
    <w:p>
      <w:pPr>
        <w:jc w:val="both"/>
      </w:pPr>
      <w:r>
        <w:rPr>
          <w:b/>
        </w:rPr>
        <w:t xml:space="preserve">cướp </w:t>
      </w:r>
      <w:r>
        <w:rPr>
          <w:i/>
        </w:rPr>
      </w:r>
      <w:r>
        <w:t xml:space="preserve"> bỗng nhiên mất đi cái quí giá: trận lưi</w:t>
      </w:r>
      <w:r>
        <w:t xml:space="preserve"> đã cướp sạch mùa màng xã tôi - can</w:t>
      </w:r>
      <w:r>
        <w:t xml:space="preserve"> benh đó đã cướp mắt của cơ chồng họ</w:t>
      </w:r>
      <w:r>
        <w:t>một đứa con.</w:t>
      </w:r>
    </w:p>
    <w:p>
      <w:pPr>
        <w:jc w:val="both"/>
      </w:pPr>
      <w:r>
        <w:rPr>
          <w:b/>
        </w:rPr>
        <w:t xml:space="preserve">cướp </w:t>
      </w:r>
      <w:r>
        <w:rPr>
          <w:i/>
        </w:rPr>
      </w:r>
      <w:r>
        <w:t xml:space="preserve"> cơ) không để nó đi qua mất: cướp thời cơ.</w:t>
      </w:r>
    </w:p>
    <w:p>
      <w:pPr>
        <w:jc w:val="both"/>
      </w:pPr>
      <w:r>
        <w:rPr>
          <w:b/>
        </w:rPr>
        <w:t xml:space="preserve">cướp bóc </w:t>
      </w:r>
      <w:r>
        <w:t>Cướp của cải, nói chung: quản</w:t>
      </w:r>
      <w:r>
        <w:t xml:space="preserve"> dịch tràn tào làng cướp bóc.</w:t>
      </w:r>
    </w:p>
    <w:p>
      <w:pPr>
        <w:jc w:val="both"/>
      </w:pPr>
      <w:r>
        <w:t>cướp cò (Co súng) làm cho đạn nổ sớm,</w:t>
      </w:r>
      <w:r>
        <w:t xml:space="preserve"> khi chưa định bắn.</w:t>
      </w:r>
    </w:p>
    <w:p>
      <w:pPr>
        <w:jc w:val="both"/>
      </w:pPr>
      <w:r>
        <w:t>cướp công cha mẹ (Con cái! chết khi</w:t>
      </w:r>
      <w:r>
        <w:t xml:space="preserve"> còn chưa kịp báo đáp công ơn cha mẹ.</w:t>
      </w:r>
    </w:p>
    <w:p>
      <w:pPr>
        <w:jc w:val="both"/>
      </w:pPr>
      <w:r>
        <w:rPr>
          <w:b/>
        </w:rPr>
        <w:t xml:space="preserve">cướp cơm chim </w:t>
      </w:r>
      <w:r>
        <w:t>Cướp cả phản dưực</w:t>
      </w:r>
      <w:r>
        <w:t xml:space="preserve"> hưởng nhỏ nhoi (như phần cơm ít òi đaănh</w:t>
      </w:r>
      <w:r>
        <w:t xml:space="preserve"> cho chim) mà người nghèo dùng để sinh</w:t>
      </w:r>
      <w:r>
        <w:t xml:space="preserve"> sống.</w:t>
      </w:r>
    </w:p>
    <w:p>
      <w:pPr>
        <w:jc w:val="both"/>
      </w:pPr>
      <w:r>
        <w:rPr>
          <w:b/>
        </w:rPr>
        <w:t xml:space="preserve">cướp đoạt </w:t>
      </w:r>
      <w:r>
        <w:t>Chiếm đoạt một cách trăng</w:t>
      </w:r>
      <w:r>
        <w:t xml:space="preserve"> trợn: cướp doạt ruộng đất của dân cả</w:t>
      </w:r>
      <w:r>
        <w:t xml:space="preserve"> cướp giật Cướp của một cách ngàng</w:t>
      </w:r>
      <w:r>
        <w:t xml:space="preserve"> nhiên: cướp giật giữa ban ngày.</w:t>
      </w:r>
    </w:p>
    <w:p>
      <w:pPr>
        <w:jc w:val="both"/>
      </w:pPr>
      <w:r>
        <w:t>cứt ở. thgí. Phân của người hoặc đông</w:t>
      </w:r>
      <w:r>
        <w:t xml:space="preserve"> vật.</w:t>
      </w:r>
    </w:p>
    <w:p>
      <w:pPr>
        <w:jc w:val="both"/>
      </w:pPr>
      <w:r>
        <w:rPr>
          <w:b/>
        </w:rPr>
        <w:t xml:space="preserve">cứt ai vừa mũi người ấy </w:t>
      </w:r>
      <w:r>
        <w:t>Cút của ngư</w:t>
      </w:r>
      <w:r>
        <w:t xml:space="preserve"> nào thì chỉ người đó mới khỏng cảm thả</w:t>
      </w:r>
      <w:r>
        <w:t xml:space="preserve"> thối; thường dùng để chỉ một sự thẻ: di</w:t>
      </w:r>
      <w:r>
        <w:t xml:space="preserve"> hài lòng với bất cứ thứ gì của chính minh</w:t>
      </w:r>
      <w:r>
        <w:t xml:space="preserve"> thậm chí cả những thứ không ra gi.</w:t>
      </w:r>
    </w:p>
    <w:p>
      <w:pPr>
        <w:jc w:val="both"/>
      </w:pPr>
      <w:r>
        <w:t>cứt đái tñgí. Cút và nước đái. nói chúng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cứt gián. Đồng đòng đang ở chặng mới</w:t>
      </w:r>
      <w:r>
        <w:t xml:space="preserve"> phát triển (chỉ to bằng cục cứt của gián):</w:t>
      </w:r>
      <w:r>
        <w:t xml:space="preserve"> lúa đã có cút gián s ngô đang độ cứt gián.</w:t>
      </w:r>
    </w:p>
    <w:p>
      <w:pPr>
        <w:jc w:val="both"/>
      </w:pPr>
      <w:r>
        <w:rPr>
          <w:b/>
        </w:rPr>
        <w:t xml:space="preserve">cứt ngựa </w:t>
      </w:r>
      <w:r>
        <w:t>Tả màu xanh lục hơi vàng úa,</w:t>
      </w:r>
      <w:r>
        <w:t xml:space="preserve"> như màu của phân ngựa: chiếc áo màu</w:t>
      </w:r>
      <w:r>
        <w:t xml:space="preserve"> cứt ngựa. „</w:t>
      </w:r>
    </w:p>
    <w:p>
      <w:pPr>
        <w:jc w:val="both"/>
      </w:pPr>
      <w:r>
        <w:rPr>
          <w:b/>
        </w:rPr>
        <w:t xml:space="preserve">cút sắt cứ </w:t>
      </w:r>
      <w:r>
        <w:t>Xỉ sắt; thường dùng để ví kẻ</w:t>
      </w:r>
      <w:r>
        <w:t xml:space="preserve"> keo kiệt (hàm ý khinh): Mẹọt nào gặm được</w:t>
      </w:r>
      <w:r>
        <w:t xml:space="preserve"> cút sắt (tng.).</w:t>
      </w:r>
    </w:p>
    <w:p>
      <w:pPr>
        <w:jc w:val="both"/>
      </w:pPr>
      <w:r>
        <w:rPr>
          <w:b/>
        </w:rPr>
        <w:t xml:space="preserve">cứt su </w:t>
      </w:r>
      <w:r>
        <w:t>Thứ phân mà trẻ sơ sinh hoặc gia</w:t>
      </w:r>
      <w:r>
        <w:t xml:space="preserve"> súc mới đẻ, có săn từ khi còn nằm trong</w:t>
      </w:r>
      <w:r>
        <w:t xml:space="preserve"> bào thai bài tiết ra.</w:t>
      </w:r>
    </w:p>
    <w:p>
      <w:pPr>
        <w:jc w:val="both"/>
      </w:pPr>
      <w:r>
        <w:rPr>
          <w:b/>
        </w:rPr>
        <w:t xml:space="preserve">cút trâu </w:t>
      </w:r>
      <w:r>
        <w:t>Thú chất nhờn đã đóng thành</w:t>
      </w:r>
      <w:r>
        <w:t xml:space="preserve"> vảy ở thóp trẻ mới đề được vài ba tháng,</w:t>
      </w:r>
      <w:r>
        <w:t xml:space="preserve"> trông giống như cút trâu đã khô.</w:t>
      </w:r>
    </w:p>
    <w:p>
      <w:pPr>
        <w:jc w:val="both"/>
      </w:pPr>
      <w:r>
        <w:rPr>
          <w:b/>
        </w:rPr>
        <w:t xml:space="preserve">cứt trâu để lâu hóa bùn </w:t>
      </w:r>
      <w:r>
        <w:t>Phân của trâu</w:t>
      </w:r>
      <w:r>
        <w:t xml:space="preserve"> mà đề lâu ngày quá thì sẽ hóa thành một</w:t>
      </w:r>
      <w:r>
        <w:t xml:space="preserve"> thứ như bùn nhão; thương dùng để vì</w:t>
      </w:r>
      <w:r>
        <w:t xml:space="preserve"> tình trạng công nợ mà để lâu không trang</w:t>
      </w:r>
      <w:r>
        <w:t xml:space="preserve"> trải thì có nguy cơ bị quịt.</w:t>
      </w:r>
    </w:p>
    <w:p>
      <w:pPr>
        <w:jc w:val="both"/>
      </w:pPr>
      <w:r>
        <w:rPr>
          <w:b/>
        </w:rPr>
        <w:t xml:space="preserve">cưu 0, cũ </w:t>
      </w:r>
      <w:r>
        <w:t>Mang (trong lòng): rước dữ,</w:t>
      </w:r>
    </w:p>
    <w:p>
      <w:pPr>
        <w:jc w:val="both"/>
      </w:pPr>
      <w:r>
        <w:rPr>
          <w:b/>
        </w:rPr>
        <w:t xml:space="preserve">cưu hòn so </w:t>
      </w:r>
      <w:r>
        <w:t>Cưu lòng nhũ tử làm thơ dại,</w:t>
      </w:r>
    </w:p>
    <w:p>
      <w:pPr>
        <w:jc w:val="both"/>
      </w:pPr>
      <w:r>
        <w:rPr>
          <w:b/>
        </w:rPr>
        <w:t xml:space="preserve">Ca khúc </w:t>
      </w:r>
      <w:r>
        <w:t>Thương Lang biết trọc thanh</w:t>
      </w:r>
      <w:r>
        <w:t xml:space="preserve"> (Quốc âm thi tập).</w:t>
      </w:r>
    </w:p>
    <w:p>
      <w:pPr>
        <w:jc w:val="both"/>
      </w:pPr>
      <w:r>
        <w:rPr>
          <w:b/>
        </w:rPr>
        <w:t xml:space="preserve">cưu mang 1.cữ </w:t>
      </w:r>
      <w:r>
        <w:t>Mang và giữ gìn cái thai</w:t>
      </w:r>
      <w:r>
        <w:t xml:space="preserve"> trong bụng: Nghĩa mẹ chín tháng cưu</w:t>
      </w:r>
    </w:p>
    <w:p>
      <w:pPr>
        <w:jc w:val="both"/>
      </w:pPr>
      <w:r>
        <w:rPr>
          <w:b/>
        </w:rPr>
        <w:t>mang (</w:t>
      </w:r>
      <w:r>
        <w:rPr>
          <w:i/>
        </w:rPr>
        <w:t xml:space="preserve"> ca dao</w:t>
      </w:r>
      <w:r>
        <w:t>). 2. Đùm bọc, giúp đở trong</w:t>
      </w:r>
      <w:r>
        <w:t xml:space="preserve"> cuộc sống lúc lâm vào cảnh khó khăn:</w:t>
      </w:r>
      <w:r>
        <w:t xml:space="preserve"> cuu mang trẻ mô côi o được hàng xóm</w:t>
      </w:r>
      <w:r>
        <w:t xml:space="preserve"> láng giềng cưu mang trong cơn hoạn nạn.</w:t>
      </w:r>
    </w:p>
    <w:p>
      <w:pPr>
        <w:jc w:val="both"/>
      </w:pPr>
      <w:r>
        <w:rPr>
          <w:b/>
        </w:rPr>
        <w:t xml:space="preserve">cừu, </w:t>
      </w:r>
      <w:r>
        <w:rPr>
          <w:i/>
        </w:rPr>
        <w:t xml:space="preserve"> động từ</w:t>
      </w:r>
      <w:r>
        <w:t xml:space="preserve"> 1. Giống. thú móng guốc cùng</w:t>
      </w:r>
      <w:r>
        <w:t xml:space="preserve"> họ với đê, nuôi để lấy thịt và lông: tht</w:t>
      </w:r>
    </w:p>
    <w:p>
      <w:pPr>
        <w:jc w:val="both"/>
      </w:pPr>
      <w:r>
        <w:t>cừu o do lông cừu. 2. Thú dụng cụ thể</w:t>
      </w:r>
      <w:r>
        <w:t xml:space="preserve"> thao bằng gỗ, bể ngoài trông giống như</w:t>
      </w:r>
      <w:r>
        <w:t xml:space="preserve"> một con cừu, thường dùng để tập nhảy.</w:t>
      </w:r>
    </w:p>
    <w:p>
      <w:pPr>
        <w:jc w:val="both"/>
      </w:pPr>
      <w:r>
        <w:rPr>
          <w:b/>
        </w:rPr>
        <w:t xml:space="preserve">cừu; </w:t>
      </w:r>
      <w:r>
        <w:rPr>
          <w:i/>
        </w:rPr>
        <w:t xml:space="preserve"> động từ</w:t>
      </w:r>
      <w:r>
        <w:rPr>
          <w:i/>
        </w:rPr>
        <w:t xml:space="preserve"> ít dùng</w:t>
      </w:r>
      <w:r>
        <w:t xml:space="preserve"> Mối thù: gây oán gây</w:t>
      </w:r>
      <w:r>
        <w:t xml:space="preserve"> cừu.</w:t>
      </w:r>
    </w:p>
    <w:p>
      <w:pPr>
        <w:jc w:val="both"/>
      </w:pPr>
      <w:r>
        <w:rPr>
          <w:b/>
        </w:rPr>
        <w:t xml:space="preserve">cừu địch củ, </w:t>
      </w:r>
      <w:r>
        <w:rPr>
          <w:i/>
        </w:rPr>
        <w:t xml:space="preserve"> Như</w:t>
      </w:r>
      <w:r>
        <w:t xml:space="preserve"> Thù dịch.</w:t>
      </w:r>
    </w:p>
    <w:p>
      <w:pPr>
        <w:jc w:val="both"/>
      </w:pPr>
      <w:r>
        <w:rPr>
          <w:b/>
        </w:rPr>
        <w:t xml:space="preserve">cừu hận ¡ở., </w:t>
      </w:r>
      <w:r>
        <w:rPr>
          <w:i/>
        </w:rPr>
        <w:t xml:space="preserve"> Như</w:t>
      </w:r>
      <w:r>
        <w:t xml:space="preserve"> Hận thù: mang cừu</w:t>
      </w:r>
      <w:r>
        <w:t xml:space="preserve"> hận trong lòng.</w:t>
      </w:r>
    </w:p>
    <w:p>
      <w:pPr>
        <w:jc w:val="both"/>
      </w:pPr>
      <w:r>
        <w:t>cừu thị ¡đ. Coi nhau như kẻ thù: cừu £hj</w:t>
      </w:r>
      <w:r>
        <w:t xml:space="preserve"> lẫn nhau se xóa bỏ những cừu thị giữa</w:t>
      </w:r>
      <w:r>
        <w:t xml:space="preserve"> các dân tộc.</w:t>
      </w:r>
    </w:p>
    <w:p>
      <w:pPr>
        <w:jc w:val="both"/>
      </w:pPr>
      <w:r>
        <w:rPr>
          <w:b/>
        </w:rPr>
        <w:t xml:space="preserve">cừu thù </w:t>
      </w:r>
      <w:r>
        <w:t>L. cữ Thù hằn. II eø Kê thù:</w:t>
      </w:r>
      <w:r>
        <w:t xml:space="preserve"> anh em mà coi nhau như cừu thù.</w:t>
      </w:r>
    </w:p>
    <w:p>
      <w:pPr>
        <w:jc w:val="both"/>
      </w:pPr>
      <w:r>
        <w:t>củu đ. Cửu phẩm, gọi tắt.</w:t>
      </w:r>
    </w:p>
    <w:p>
      <w:pPr>
        <w:jc w:val="both"/>
      </w:pPr>
      <w:r>
        <w:rPr>
          <w:b/>
        </w:rPr>
        <w:t xml:space="preserve">củu chương </w:t>
      </w:r>
      <w:r>
        <w:rPr>
          <w:i/>
        </w:rPr>
        <w:t xml:space="preserve"> Xem</w:t>
      </w:r>
      <w:r>
        <w:t xml:space="preserve"> Báng cửu chương.</w:t>
      </w:r>
    </w:p>
    <w:p>
      <w:pPr>
        <w:jc w:val="both"/>
      </w:pPr>
      <w:r>
        <w:rPr>
          <w:b/>
        </w:rPr>
        <w:t xml:space="preserve">cửu hình cZ </w:t>
      </w:r>
      <w:r>
        <w:t>Chín thứ hình phạt thời</w:t>
      </w:r>
      <w:r>
        <w:t xml:space="preserve"> xưa, gồm khắc chữ vào trần (mặc), cắt</w:t>
      </w:r>
      <w:r>
        <w:t xml:space="preserve"> mũi (), chặt chân (phủ, thiến (cưng),</w:t>
      </w:r>
    </w:p>
    <w:p>
      <w:pPr>
        <w:jc w:val="both"/>
      </w:pPr>
      <w:r>
        <w:t>chém đầu (đại líchì, đầy đi xa (lưu), đem</w:t>
      </w:r>
      <w:r>
        <w:t xml:space="preserve"> của đến chuộc tội (he), đánh bằng roi</w:t>
      </w:r>
      <w:r>
        <w:t xml:space="preserve"> triên), đánh bằng thanh gỗ (phác).</w:t>
      </w:r>
    </w:p>
    <w:p>
      <w:pPr>
        <w:jc w:val="both"/>
      </w:pPr>
      <w:r>
        <w:rPr>
          <w:b/>
        </w:rPr>
        <w:t xml:space="preserve">cửu khí </w:t>
      </w:r>
      <w:r>
        <w:t>Chín tác nhân làm cho nguyên</w:t>
      </w:r>
      <w:r>
        <w:t xml:space="preserve"> khí trở nên bất thường (theo đông y), gồm:</w:t>
      </w:r>
      <w:r>
        <w:t xml:space="preserve"> giận (làm khí bốc lên), mừng (làm khí</w:t>
      </w:r>
    </w:p>
    <w:p>
      <w:pPr>
        <w:jc w:val="both"/>
      </w:pPr>
      <w:r>
        <w:t>hòa hoàn), bổn (làm khí tiêu hao), khiếp :</w:t>
      </w:r>
    </w:p>
    <w:p>
      <w:pPr>
        <w:jc w:val="both"/>
      </w:pPr>
      <w:r>
        <w:t>sợ (lam khí giáng xuống), /gn» (làm khí</w:t>
      </w:r>
      <w:r>
        <w:t xml:space="preserve"> thu lại), nóng (làm khí tiết ra), binh</w:t>
      </w:r>
      <w:r>
        <w:t xml:space="preserve"> hoàng (làm khí rối loạn), mệt nhọc (lầm</w:t>
      </w:r>
      <w:r>
        <w:t xml:space="preserve"> khí hao tổn), suy nghĩ (làm khí kết tụ).</w:t>
      </w:r>
    </w:p>
    <w:p>
      <w:pPr>
        <w:jc w:val="both"/>
      </w:pPr>
      <w:r>
        <w:rPr>
          <w:b/>
        </w:rPr>
        <w:t xml:space="preserve">cửu khiếu </w:t>
      </w:r>
      <w:r>
        <w:t>Chín cái lỗ mà nguyên khí</w:t>
      </w:r>
      <w:r>
        <w:t xml:space="preserve"> trong cơ thể có thể thông thương với bên</w:t>
      </w:r>
      <w:r>
        <w:t xml:space="preserve"> ngoài (theo đông y), gôm: hai hốc mắt,</w:t>
      </w:r>
      <w:r>
        <w:t xml:space="preserve"> hai lỗ tai, hai lỗ mũi, miệng, hậu môn,</w:t>
      </w:r>
      <w:r>
        <w:t xml:space="preserve"> âm hộ (hoặc dương vật).</w:t>
      </w:r>
    </w:p>
    <w:p>
      <w:pPr>
        <w:jc w:val="both"/>
      </w:pPr>
      <w:r>
        <w:rPr>
          <w:b/>
        </w:rPr>
        <w:t xml:space="preserve">cửu lí hương </w:t>
      </w:r>
      <w:r>
        <w:t>Giống cây nhỏ mọc hoang,</w:t>
      </w:r>
    </w:p>
    <w:p>
      <w:pPr>
        <w:jc w:val="both"/>
      </w:pPr>
      <w:r>
        <w:t>cùng họ với cam, lá có mùi hắc, có thể</w:t>
      </w:r>
      <w:r>
        <w:t xml:space="preserve"> dùng làm thuốc.</w:t>
      </w:r>
    </w:p>
    <w:p>
      <w:pPr>
        <w:jc w:val="both"/>
      </w:pPr>
      <w:r>
        <w:rPr>
          <w:b/>
        </w:rPr>
        <w:t xml:space="preserve">cửu ngũ củ, tchg., </w:t>
      </w:r>
      <w:r>
        <w:rPr>
          <w:i/>
        </w:rPr>
        <w:t xml:space="preserve"> ít dùng</w:t>
      </w:r>
      <w:r>
        <w:t xml:space="preserve"> Ngôi vua.</w:t>
      </w:r>
    </w:p>
    <w:p>
      <w:pPr>
        <w:jc w:val="both"/>
      </w:pPr>
      <w:r>
        <w:rPr>
          <w:b/>
        </w:rPr>
        <w:t xml:space="preserve">cửu nguyên c¡ </w:t>
      </w:r>
      <w:r>
        <w:t>Thế giới của linh hồn</w:t>
      </w:r>
      <w:r>
        <w:t xml:space="preserve"> người chết, theo mê tín: Cði trắn mà lại</w:t>
      </w:r>
      <w:r>
        <w:t xml:space="preserve"> thấy người cứu nguyên (Truyện Kiều).</w:t>
      </w:r>
    </w:p>
    <w:p>
      <w:pPr>
        <w:jc w:val="both"/>
      </w:pPr>
      <w:r>
        <w:rPr>
          <w:b/>
        </w:rPr>
        <w:t xml:space="preserve">cửu phẩm </w:t>
      </w:r>
      <w:r>
        <w:t>Phẩm trật thứ chín, thuộc</w:t>
      </w:r>
      <w:r>
        <w:t xml:space="preserve"> bậc thấp nhất trong chín thang bậc dùng</w:t>
      </w:r>
      <w:r>
        <w:t xml:space="preserve"> để ban phát cho quan lại thời xưa.</w:t>
      </w:r>
    </w:p>
    <w:p>
      <w:pPr>
        <w:jc w:val="both"/>
      </w:pPr>
      <w:r>
        <w:rPr>
          <w:b/>
        </w:rPr>
        <w:t xml:space="preserve">củu tộc cữ </w:t>
      </w:r>
      <w:r>
        <w:t>Gia tộc gồm: kị (cao £ổ), cụ</w:t>
      </w:r>
      <w:r>
        <w:t xml:space="preserve"> (rờng tổ), ông (ổ), cha (phụ), bàn thân,</w:t>
      </w:r>
    </w:p>
    <w:p>
      <w:pPr>
        <w:jc w:val="both"/>
      </w:pPr>
      <w:r>
        <w:t>con (£t), cháu (tôn), chắt (ằng tôn), chút</w:t>
      </w:r>
      <w:r>
        <w:t xml:space="preserve"> (huyền tôn).</w:t>
      </w:r>
    </w:p>
    <w:p>
      <w:pPr>
        <w:jc w:val="both"/>
      </w:pPr>
      <w:r>
        <w:t>củu trùng cz, 0chø. Tầng thứ chín, tầng</w:t>
      </w:r>
      <w:r>
        <w:t xml:space="preserve"> cao nhất trên trời; dùng để chỉ nơi vua</w:t>
      </w:r>
      <w:r>
        <w:t xml:space="preserve"> ngự hoặc để gọi vua với ý tôn kính.</w:t>
      </w:r>
    </w:p>
    <w:p>
      <w:pPr>
        <w:jc w:val="both"/>
      </w:pPr>
      <w:r>
        <w:t>cửu tuyển cứ, ðchø. Chín suối.</w:t>
      </w:r>
    </w:p>
    <w:p>
      <w:pPr>
        <w:jc w:val="both"/>
      </w:pPr>
      <w:r>
        <w:rPr>
          <w:b/>
        </w:rPr>
        <w:t xml:space="preserve">củu vạn </w:t>
      </w:r>
      <w:r>
        <w:t>Tên một quân bài trong cỗ bài</w:t>
      </w:r>
      <w:r>
        <w:t xml:space="preserve"> tổ tôm, có hình một người phu khuân vác;</w:t>
      </w:r>
      <w:r>
        <w:t xml:space="preserve"> (khng.) thường dùng để chỉ những người</w:t>
      </w:r>
      <w:r>
        <w:t xml:space="preserve"> khuân vác những vật nặng (như công việc</w:t>
      </w:r>
      <w:r>
        <w:t xml:space="preserve"> kiếm sống).</w:t>
      </w:r>
    </w:p>
    <w:p>
      <w:pPr>
        <w:jc w:val="both"/>
      </w:pPr>
      <w:r>
        <w:t>cũu d. Linh cửu, nói tắt: khiêng cứu ›</w:t>
      </w:r>
      <w:r>
        <w:t xml:space="preserve"> Vật mình bên cứu, khẩu dâu trước linh</w:t>
      </w:r>
      <w:r>
        <w:t xml:space="preserve"> (Phạm Công — Cúc Hoa).</w:t>
      </w:r>
    </w:p>
    <w:p>
      <w:pPr>
        <w:jc w:val="both"/>
      </w:pPr>
      <w:r>
        <w:t>cứu; uí. Làm cho tính mạng thoát khỏi</w:t>
      </w:r>
      <w:r>
        <w:t xml:space="preserve"> môi đe dọa đến sự an toàn, sự sống con:</w:t>
      </w:r>
      <w:r>
        <w:t xml:space="preserve"> đánh giặc cứu nước e trị bênh cứu người</w:t>
      </w:r>
      <w:r>
        <w:t xml:space="preserve"> e cứu nguy se cứu đồi e cứu sống.</w:t>
      </w:r>
    </w:p>
    <w:p>
      <w:pPr>
        <w:jc w:val="both"/>
      </w:pPr>
      <w:r>
        <w:t>cứu, +. Đốt nóng các huyệt trên da bằng</w:t>
      </w:r>
      <w:r>
        <w:t xml:space="preserve"> lá ngải khô để chữa bệnh, theo đông y.</w:t>
      </w:r>
    </w:p>
    <w:p>
      <w:pPr>
        <w:jc w:val="both"/>
      </w:pPr>
      <w:r>
        <w:rPr>
          <w:b/>
        </w:rPr>
        <w:t xml:space="preserve">cứu binh </w:t>
      </w:r>
      <w:r>
        <w:t>Quán cứu viện: đem cứu bình</w:t>
      </w:r>
      <w:r>
        <w:t xml:space="preserve"> đến giải ây.</w:t>
      </w:r>
    </w:p>
    <w:p>
      <w:pPr>
        <w:jc w:val="both"/>
      </w:pPr>
      <w:r>
        <w:rPr>
          <w:b/>
        </w:rPr>
        <w:t xml:space="preserve">cứu cánh </w:t>
      </w:r>
      <w:r>
        <w:t>Mục dích cuối cùng: nghệ</w:t>
      </w:r>
      <w:r>
        <w:t xml:space="preserve"> thuật là phương tiên, chứ bhông phải là</w:t>
      </w:r>
      <w:r>
        <w:t xml:space="preserve"> cứu cánh.</w:t>
      </w:r>
    </w:p>
    <w:p>
      <w:pPr>
        <w:jc w:val="both"/>
      </w:pPr>
      <w:r>
        <w:t>cứu cấp dphg. Cấp cứu.</w:t>
      </w:r>
    </w:p>
    <w:p>
      <w:pPr>
        <w:jc w:val="both"/>
      </w:pPr>
      <w:r>
        <w:rPr>
          <w:b/>
        </w:rPr>
        <w:t xml:space="preserve">cứu chuộc (Chúa </w:t>
      </w:r>
      <w:r>
        <w:t>Giê-xu) tình nguyên</w:t>
      </w:r>
      <w:r>
        <w:t xml:space="preserve"> đổ máu mình để chuộc lại những lỗi lầm</w:t>
      </w:r>
      <w:r>
        <w:t xml:space="preserve"> mà người đời đã phạm và cứu họ khỏi</w:t>
      </w:r>
      <w:r>
        <w:t xml:space="preserve"> cảnh sống đoạ đày trên trần thế.</w:t>
      </w:r>
    </w:p>
    <w:p>
      <w:pPr>
        <w:jc w:val="both"/>
      </w:pPr>
      <w:r>
        <w:rPr>
          <w:b/>
        </w:rPr>
        <w:t xml:space="preserve">cứu chữa </w:t>
      </w:r>
      <w:r>
        <w:t>Chữa cho qua khỏi cơn nguy</w:t>
      </w:r>
      <w:r>
        <w:t xml:space="preserve"> kịch: hết lòng cứu chùa › hệt phương cúu</w:t>
      </w:r>
      <w:r>
        <w:t xml:space="preserve"> chữa.</w:t>
      </w:r>
    </w:p>
    <w:p>
      <w:pPr>
        <w:jc w:val="both"/>
      </w:pPr>
      <w:r>
        <w:rPr>
          <w:b/>
        </w:rPr>
        <w:t xml:space="preserve">cứu độ </w:t>
      </w:r>
      <w:r>
        <w:t>Cứu giúp và giải thoát chúng</w:t>
      </w:r>
      <w:r>
        <w:t xml:space="preserve"> sinh khỏi kiếp sống đau khổ trên cöi trần.</w:t>
      </w:r>
    </w:p>
    <w:p>
      <w:pPr>
        <w:jc w:val="both"/>
      </w:pPr>
      <w:r>
        <w:rPr>
          <w:b/>
        </w:rPr>
        <w:t xml:space="preserve">cứu giúp </w:t>
      </w:r>
      <w:r>
        <w:t>Giúp cho thoát khỏi tình cảnh</w:t>
      </w:r>
      <w:r>
        <w:t xml:space="preserve"> hoạn nạn: cứu giúp đông bào bị thiên tai.</w:t>
      </w:r>
    </w:p>
    <w:p>
      <w:pPr>
        <w:jc w:val="both"/>
      </w:pPr>
      <w:r>
        <w:rPr>
          <w:b/>
        </w:rPr>
        <w:t xml:space="preserve">cứu hỏa </w:t>
      </w:r>
      <w:r>
        <w:t>Chữa cháy: xe cứu hóa.</w:t>
      </w:r>
    </w:p>
    <w:p>
      <w:pPr>
        <w:jc w:val="both"/>
      </w:pPr>
      <w:r>
        <w:rPr>
          <w:b/>
        </w:rPr>
        <w:t xml:space="preserve">cứu hộ </w:t>
      </w:r>
      <w:r>
        <w:t>Cứu giúp những người đang bị</w:t>
      </w:r>
      <w:r>
        <w:t xml:space="preserve"> một thảm họa nào đó đe doa đến tính</w:t>
      </w:r>
      <w:r>
        <w:t xml:space="preserve"> mạng: dưa các đội cứu hộ đến ùng oừa</w:t>
      </w:r>
      <w:r>
        <w:t xml:space="preserve"> xảy ra động đất ‹ chuyển gặp tật liêu</w:t>
      </w:r>
      <w:r>
        <w:t xml:space="preserve"> cứu hộ lên mặt đê chò lệnh.</w:t>
      </w:r>
    </w:p>
    <w:p>
      <w:pPr>
        <w:jc w:val="both"/>
      </w:pPr>
      <w:r>
        <w:rPr>
          <w:b/>
        </w:rPr>
        <w:t xml:space="preserve">cứu khổ </w:t>
      </w:r>
      <w:r>
        <w:t>Cứu cho người thoát khỏi khổ</w:t>
      </w:r>
      <w:r>
        <w:t xml:space="preserve"> đau.</w:t>
      </w:r>
    </w:p>
    <w:p>
      <w:pPr>
        <w:jc w:val="both"/>
      </w:pPr>
      <w:r>
        <w:rPr>
          <w:b/>
        </w:rPr>
        <w:t xml:space="preserve">cứu nhân độ thế </w:t>
      </w:r>
      <w:r>
        <w:t>Cứu người, giúp đời để</w:t>
      </w:r>
      <w:r>
        <w:t xml:space="preserve"> làm phúc, theo quan niệm của đạo Phật.</w:t>
      </w:r>
    </w:p>
    <w:p>
      <w:pPr>
        <w:jc w:val="both"/>
      </w:pPr>
      <w:r>
        <w:rPr>
          <w:b/>
        </w:rPr>
        <w:t xml:space="preserve">cứu quốc </w:t>
      </w:r>
      <w:r>
        <w:t>Cứu nước thoát khỏi họa ngoại</w:t>
      </w:r>
      <w:r>
        <w:t xml:space="preserve"> xâm: đời kêu goi cứu quốc.</w:t>
      </w:r>
    </w:p>
    <w:p>
      <w:pPr>
        <w:jc w:val="both"/>
      </w:pPr>
      <w:r>
        <w:rPr>
          <w:b/>
        </w:rPr>
        <w:t xml:space="preserve">cứu quốc quân </w:t>
      </w:r>
      <w:r>
        <w:t>Đoàn quân cứu nước,</w:t>
      </w:r>
    </w:p>
    <w:p>
      <w:pPr>
        <w:jc w:val="both"/>
      </w:pPr>
      <w:r>
        <w:t>tên chung. để chỉ lực lượng vũ trang của</w:t>
      </w:r>
      <w:r>
        <w:t xml:space="preserve"> nước ta gồm ba trung đội du kích thoát</w:t>
      </w:r>
      <w:r>
        <w:t xml:space="preserve"> li ỡ chiến khu Bác Sơn trong thời kì trước</w:t>
      </w:r>
      <w:r>
        <w:t xml:space="preserve"> cách mang Tháng Tám (vào những năm</w:t>
      </w:r>
      <w:r>
        <w:t>1941-19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củu rỗi </w:t>
      </w:r>
      <w:r>
        <w:t>Cứu vớt linh hồn, theo quan</w:t>
      </w:r>
      <w:r>
        <w:t xml:space="preserve"> niệm của một số tôn giáo.</w:t>
      </w:r>
    </w:p>
    <w:p>
      <w:pPr>
        <w:jc w:val="both"/>
      </w:pPr>
      <w:r>
        <w:rPr>
          <w:b/>
        </w:rPr>
        <w:t xml:space="preserve">cứu sinh </w:t>
      </w:r>
      <w:r>
        <w:t>Cứu con người thoát khỏi mối</w:t>
      </w:r>
      <w:r>
        <w:t xml:space="preserve"> đe dọa đến sự sống còn: phao cứu sinh s</w:t>
      </w:r>
      <w:r>
        <w:t xml:space="preserve"> xuỗng cứu sinh.</w:t>
      </w:r>
    </w:p>
    <w:p>
      <w:pPr>
        <w:jc w:val="both"/>
      </w:pPr>
      <w:r>
        <w:rPr>
          <w:b/>
        </w:rPr>
        <w:t xml:space="preserve">cứu tế </w:t>
      </w:r>
      <w:r>
        <w:t>Giúp đỡ vật chất (cho người</w:t>
      </w:r>
      <w:r>
        <w:t xml:space="preserve"> nghèo khi họ làm vào hoạn nạn!: œu /ê</w:t>
      </w:r>
      <w:r>
        <w:t xml:space="preserve"> cho người bị hỏa hoạn s quỹ cứu tế xã hội.</w:t>
      </w:r>
    </w:p>
    <w:p>
      <w:pPr>
        <w:jc w:val="both"/>
      </w:pPr>
      <w:r>
        <w:rPr>
          <w:b/>
        </w:rPr>
        <w:t xml:space="preserve">cứu thế </w:t>
      </w:r>
      <w:r>
        <w:t>Cứu người đời thoát khỏi mọi</w:t>
      </w:r>
      <w:r>
        <w:t xml:space="preserve"> khổ đau, theo một số tôn giáo: đứng; cứu</w:t>
      </w:r>
      <w:r>
        <w:t xml:space="preserve"> thế.</w:t>
      </w:r>
    </w:p>
    <w:p>
      <w:pPr>
        <w:jc w:val="both"/>
      </w:pPr>
      <w:r>
        <w:rPr>
          <w:b/>
        </w:rPr>
        <w:t xml:space="preserve">cứu thương </w:t>
      </w:r>
      <w:r>
        <w:t>I. Cứu chùa tại chỗ cho</w:t>
      </w:r>
      <w:r>
        <w:t xml:space="preserve"> người bị thương trong chiến tranh: công</w:t>
      </w:r>
      <w:r>
        <w:t xml:space="preserve"> tác cứu thương e trạm cứu thương. IL</w:t>
      </w:r>
      <w:r>
        <w:t xml:space="preserve"> Người chuyên làm nhiệm vụ cứu thương:</w:t>
      </w:r>
      <w:r>
        <w:t xml:space="preserve"> được cô cứu thương băng bó.</w:t>
      </w:r>
    </w:p>
    <w:p>
      <w:pPr>
        <w:jc w:val="both"/>
      </w:pPr>
      <w:r>
        <w:rPr>
          <w:b/>
        </w:rPr>
        <w:t xml:space="preserve">cứu tỉnh </w:t>
      </w:r>
      <w:r>
        <w:t>N, gồi sao cứu mạng, theo quan</w:t>
      </w:r>
      <w:r>
        <w:t xml:space="preserve"> niệm cũ; thường đùng để chỉ nguữi giúp</w:t>
      </w:r>
      <w:r>
        <w:t xml:space="preserve"> mình thoát khỏi cảnh nguy khôn: tị cứu</w:t>
      </w:r>
      <w:r>
        <w:t xml:space="preserve"> tỉnh của dân tộc.</w:t>
      </w:r>
    </w:p>
    <w:p>
      <w:pPr>
        <w:jc w:val="both"/>
      </w:pPr>
      <w:r>
        <w:rPr>
          <w:b/>
        </w:rPr>
        <w:t xml:space="preserve">cứu trợ </w:t>
      </w:r>
      <w:r>
        <w:t>Cúu giúp.</w:t>
      </w:r>
    </w:p>
    <w:p>
      <w:pPr>
        <w:jc w:val="both"/>
      </w:pPr>
      <w:r>
        <w:rPr>
          <w:b/>
        </w:rPr>
        <w:t xml:space="preserve">cứu văn </w:t>
      </w:r>
      <w:r>
        <w:t>Làm cho thoát khỏi nguy có</w:t>
      </w:r>
      <w:r>
        <w:t xml:space="preserve"> thất bại, suy vong và đưa trở về trạng</w:t>
      </w:r>
      <w:r>
        <w:t xml:space="preserve"> thái bình thường ban đầu: cứu pãn tình</w:t>
      </w:r>
      <w:r>
        <w:t xml:space="preserve"> thể s hết cách cứu tãn.</w:t>
      </w:r>
    </w:p>
    <w:p>
      <w:pPr>
        <w:jc w:val="both"/>
      </w:pPr>
      <w:r>
        <w:rPr>
          <w:b/>
        </w:rPr>
        <w:t xml:space="preserve">cứu viện </w:t>
      </w:r>
      <w:r>
        <w:t>Đến giúp sức cho đơn vị khác</w:t>
      </w:r>
      <w:r>
        <w:t xml:space="preserve"> đang bị uy biếp trong chiến đâu: đem</w:t>
      </w:r>
      <w:r>
        <w:t xml:space="preserve"> quân đến cứu uiện › quân cứu tiện.</w:t>
      </w:r>
    </w:p>
    <w:p>
      <w:pPr>
        <w:jc w:val="both"/>
      </w:pPr>
      <w:r>
        <w:rPr>
          <w:b/>
        </w:rPr>
        <w:t xml:space="preserve">cứu vớt </w:t>
      </w:r>
      <w:r>
        <w:t>Làm cho thoát khỏi tình trạng</w:t>
      </w:r>
      <w:r>
        <w:t xml:space="preserve"> nguy ngập đến mức gần như tuyệt vọng</w:t>
      </w:r>
      <w:r>
        <w:t xml:space="preserve"> (thường nói về mặt tỉnh thần): eứư tới</w:t>
      </w:r>
      <w:r>
        <w:t xml:space="preserve"> những tâm hôn tuyệt tọng.</w:t>
      </w:r>
    </w:p>
    <w:p>
      <w:pPr>
        <w:jc w:val="both"/>
      </w:pPr>
      <w:r>
        <w:rPr>
          <w:b/>
        </w:rPr>
        <w:t xml:space="preserve">cứu xét cứ </w:t>
      </w:r>
      <w:r>
        <w:t>Nghiên cứu, xem xét để giải</w:t>
      </w:r>
      <w:r>
        <w:t xml:space="preserve"> quyết: cứu xét từng trường họp.</w:t>
      </w:r>
    </w:p>
    <w:p>
      <w:pPr>
        <w:jc w:val="both"/>
      </w:pPr>
      <w:r>
        <w:rPr>
          <w:b/>
        </w:rPr>
        <w:t xml:space="preserve">cựu </w:t>
      </w:r>
      <w:r>
        <w:t>L œ. Củ, lâu năm, thuộc thời trước</w:t>
      </w:r>
      <w:r>
        <w:t xml:space="preserve"> tính cựu. HL. Yê ếu tố ghép trước trong mội</w:t>
      </w:r>
      <w:r>
        <w:t xml:space="preserve"> sữ từ ngữ chỉ ngươi, có nghĩa là "trước</w:t>
      </w:r>
      <w:r>
        <w:t xml:space="preserve"> đây từng là người đảm đương chức vụ</w:t>
      </w:r>
      <w:r>
        <w:t xml:space="preserve"> đó, giù cương vị đó": cựu thủ tướng › cựu</w:t>
      </w:r>
      <w:r>
        <w:t xml:space="preserve"> chiến bình.</w:t>
      </w:r>
    </w:p>
    <w:p>
      <w:pPr>
        <w:jc w:val="both"/>
      </w:pPr>
      <w:r>
        <w:t>cựu binh 1. Người quân nhân đã ở lâu</w:t>
      </w:r>
      <w:r>
        <w:t xml:space="preserve"> trong quân ngũ: đoàn kết cựu bình oà</w:t>
      </w:r>
      <w:r>
        <w:t>tân bình.</w:t>
      </w:r>
    </w:p>
    <w:p>
      <w:pPr>
        <w:jc w:val="both"/>
      </w:pPr>
      <w:r>
        <w:rPr>
          <w:b/>
        </w:rPr>
        <w:t xml:space="preserve">cựu </w:t>
      </w:r>
      <w:r>
        <w:rPr>
          <w:i/>
        </w:rPr>
      </w:r>
      <w:r>
        <w:t xml:space="preserve"> nhân; cựu chiến bình.</w:t>
      </w:r>
    </w:p>
    <w:p>
      <w:pPr>
        <w:jc w:val="both"/>
      </w:pPr>
      <w:r>
        <w:rPr>
          <w:b/>
        </w:rPr>
        <w:t xml:space="preserve">cựu chiến bình </w:t>
      </w:r>
      <w:r>
        <w:t>Người đà tùng chiêr</w:t>
      </w:r>
      <w:r>
        <w:t xml:space="preserve"> đấu trong một cuộc chiến tranh: hôi cựt</w:t>
      </w:r>
      <w:r>
        <w:t xml:space="preserve"> chiến bình.</w:t>
      </w:r>
    </w:p>
    <w:p>
      <w:pPr>
        <w:jc w:val="both"/>
      </w:pPr>
      <w:r>
        <w:t>cựu giao củ, ¡d. Bạn cũ.</w:t>
      </w:r>
    </w:p>
    <w:p>
      <w:pPr>
        <w:jc w:val="both"/>
      </w:pPr>
      <w:r>
        <w:t>cựu hiểm cứ, ¡ở. Môi hiểm thù cù.</w:t>
      </w:r>
    </w:p>
    <w:p>
      <w:pPr>
        <w:jc w:val="both"/>
      </w:pPr>
      <w:r>
        <w:rPr>
          <w:b/>
        </w:rPr>
        <w:t xml:space="preserve">cựu học </w:t>
      </w:r>
      <w:r>
        <w:t>Nền học vấn thời trước (vốn lất</w:t>
      </w:r>
      <w:r>
        <w:t xml:space="preserve"> Nho học lam cơ gởi; trong quan hệ vớ</w:t>
      </w:r>
      <w:r>
        <w:t xml:space="preserve"> tân học.</w:t>
      </w:r>
    </w:p>
    <w:p>
      <w:pPr>
        <w:jc w:val="both"/>
      </w:pPr>
      <w:r>
        <w:t>cựu thần. Vị quan to của triều đại trướ</w:t>
      </w:r>
      <w:r>
        <w:t xml:space="preserve"> còn lại, trong quan hệ với triểu đại sau</w:t>
      </w:r>
    </w:p>
    <w:p>
      <w:pPr>
        <w:jc w:val="both"/>
      </w:pPr>
      <w:r>
        <w:t>cựu trào 1. Triều đại trước, trong quai</w:t>
      </w:r>
      <w:r>
        <w:t xml:space="preserve"> hệ với triều đại hiện thời: lớp quan cựt</w:t>
      </w:r>
      <w:r>
        <w:t>trào.</w:t>
      </w:r>
    </w:p>
    <w:p>
      <w:pPr>
        <w:jc w:val="both"/>
      </w:pPr>
      <w:r>
        <w:rPr>
          <w:b/>
        </w:rPr>
        <w:t xml:space="preserve">cựu học </w:t>
      </w:r>
      <w:r>
        <w:rPr>
          <w:i/>
        </w:rPr>
      </w:r>
      <w:r>
        <w:t xml:space="preserve"> một thời gian đài trong lĩnh vực đó: ca:</w:t>
      </w:r>
      <w:r>
        <w:t xml:space="preserve"> bộ cựu trào.</w:t>
      </w:r>
    </w:p>
    <w:p>
      <w:pPr>
        <w:jc w:val="both"/>
      </w:pPr>
      <w:r>
        <w:t>cựu triểu cứ, iỉ. Cựu trào.</w:t>
      </w:r>
    </w:p>
    <w:p>
      <w:pPr>
        <w:jc w:val="both"/>
      </w:pPr>
      <w:r>
        <w:rPr>
          <w:b/>
        </w:rPr>
        <w:t xml:space="preserve">cựu truyền cú, ¡d., </w:t>
      </w:r>
      <w:r>
        <w:rPr>
          <w:i/>
        </w:rPr>
        <w:t xml:space="preserve"> Như</w:t>
      </w:r>
      <w:r>
        <w:t xml:space="preserve"> Cố truyền.</w:t>
      </w:r>
    </w:p>
    <w:p>
      <w:pPr>
        <w:jc w:val="both"/>
      </w:pPr>
      <w:r>
        <w:t>Dd</w:t>
      </w:r>
    </w:p>
    <w:p>
      <w:pPr>
        <w:jc w:val="both"/>
      </w:pPr>
      <w:r>
        <w:t>"đề""]| Con chữ thứ sáu tron;</w:t>
      </w:r>
    </w:p>
    <w:p>
      <w:pPr>
        <w:jc w:val="both"/>
      </w:pPr>
      <w:r>
        <w:rPr>
          <w:b/>
        </w:rPr>
        <w:t xml:space="preserve">d,D </w:t>
      </w:r>
      <w:r>
        <w:t>[đọc là</w:t>
      </w:r>
      <w:r>
        <w:t xml:space="preserve"> bảng chữ cái tiêng Việ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  <w:r>
        <w:t>đ Đẻ-xi- (deci-), viết tắt.</w:t>
      </w:r>
    </w:p>
    <w:p>
      <w:pPr>
        <w:jc w:val="both"/>
      </w:pPr>
      <w:r>
        <w:rPr>
          <w:b/>
        </w:rPr>
        <w:t xml:space="preserve">D </w:t>
      </w:r>
      <w:r>
        <w:t>Chữ số La Mã tương đương với con số</w:t>
      </w:r>
      <w:r>
        <w:t xml:space="preserve"> ø00.</w:t>
      </w:r>
    </w:p>
    <w:p>
      <w:pPr>
        <w:jc w:val="both"/>
      </w:pPr>
      <w:r>
        <w:t>đa, di. 1. Lớp bọc ngoài thân thể người</w:t>
      </w:r>
      <w:r>
        <w:t xml:space="preserve"> và một số động vật: oấp trầy cả da s nước</w:t>
      </w:r>
      <w:r>
        <w:t xml:space="preserve"> da trắng mịn s da bánh mật s uết thương</w:t>
      </w:r>
    </w:p>
    <w:p>
      <w:pPr>
        <w:jc w:val="both"/>
      </w:pPr>
      <w:r>
        <w:t>đã lên da non. 2. Da đã thuộc của một</w:t>
      </w:r>
      <w:r>
        <w:t xml:space="preserve"> số động vật: giày da › chiếc cặp giả da.</w:t>
      </w:r>
      <w:r>
        <w:t>3. Mặt ngoài của một số đồ vật, giốn</w:t>
      </w:r>
    </w:p>
    <w:p>
      <w:pPr>
        <w:jc w:val="both"/>
      </w:pPr>
      <w:r>
        <w:rPr>
          <w:b/>
        </w:rPr>
        <w:t xml:space="preserve">D </w:t>
      </w:r>
      <w:r>
        <w:rPr>
          <w:i/>
        </w:rPr>
      </w:r>
      <w:r>
        <w:t xml:space="preserve"> quả, giống cây, v.v.: sẩn sửi như da cam</w:t>
      </w:r>
      <w:r>
        <w:t xml:space="preserve"> sành.</w:t>
      </w:r>
    </w:p>
    <w:p>
      <w:pPr>
        <w:jc w:val="both"/>
      </w:pPr>
      <w:r>
        <w:t>da; di, dpht. (Cây) da. —</w:t>
      </w:r>
    </w:p>
    <w:p>
      <w:pPr>
        <w:jc w:val="both"/>
      </w:pPr>
      <w:r>
        <w:rPr>
          <w:b/>
        </w:rPr>
        <w:t xml:space="preserve">đa; </w:t>
      </w:r>
      <w:r>
        <w:t>Đê-ca- (deca-), viết tát.</w:t>
      </w:r>
    </w:p>
    <w:p>
      <w:pPr>
        <w:jc w:val="both"/>
      </w:pPr>
      <w:r>
        <w:rPr>
          <w:b/>
        </w:rPr>
        <w:t xml:space="preserve">da bánh mật </w:t>
      </w:r>
      <w:r>
        <w:t>Nước da màu nâu hồng,</w:t>
      </w:r>
      <w:r>
        <w:t xml:space="preserve"> giống như màu của bánh mật, trông khỏe</w:t>
      </w:r>
      <w:r>
        <w:t xml:space="preserve"> mạnh và đáng yêu.</w:t>
      </w:r>
    </w:p>
    <w:p>
      <w:pPr>
        <w:jc w:val="both"/>
      </w:pPr>
      <w:r>
        <w:rPr>
          <w:b/>
        </w:rPr>
        <w:t xml:space="preserve">da bát </w:t>
      </w:r>
      <w:r>
        <w:t>Tả màu trắng phớt xanh, như</w:t>
      </w:r>
      <w:r>
        <w:t xml:space="preserve"> màu men sứ trên một vài thứ bát ăn cơm:</w:t>
      </w:r>
      <w:r>
        <w:t xml:space="preserve"> chiếc áo màu da bát.</w:t>
      </w:r>
    </w:p>
    <w:p>
      <w:pPr>
        <w:jc w:val="both"/>
      </w:pPr>
      <w:r>
        <w:rPr>
          <w:b/>
        </w:rPr>
        <w:t xml:space="preserve">da bò </w:t>
      </w:r>
      <w:r>
        <w:t>Tả màu vàng pha nâu nhạt, giống</w:t>
      </w:r>
      <w:r>
        <w:t xml:space="preserve"> như màu lông trên da bò: öô quần đo</w:t>
      </w:r>
      <w:r>
        <w:t xml:space="preserve"> màu da bò.</w:t>
      </w:r>
    </w:p>
    <w:p>
      <w:pPr>
        <w:jc w:val="both"/>
      </w:pPr>
      <w:r>
        <w:rPr>
          <w:b/>
        </w:rPr>
        <w:t xml:space="preserve">da bọc xương </w:t>
      </w:r>
      <w:r>
        <w:t>Quá gây, như thể chỉ có</w:t>
      </w:r>
      <w:r>
        <w:t xml:space="preserve"> da với xương, không có thịt: mấy con trâu</w:t>
      </w:r>
      <w:r>
        <w:t xml:space="preserve"> đa bọc xươru?.</w:t>
      </w:r>
    </w:p>
    <w:p>
      <w:pPr>
        <w:jc w:val="both"/>
      </w:pPr>
      <w:r>
        <w:rPr>
          <w:b/>
        </w:rPr>
        <w:t xml:space="preserve">da bốc </w:t>
      </w:r>
      <w:r>
        <w:t>Thứ da thuốc. dùng để làm mũ,</w:t>
      </w:r>
    </w:p>
    <w:p>
      <w:pPr>
        <w:jc w:val="both"/>
      </w:pPr>
      <w:r>
        <w:t>đóng giày.</w:t>
      </w:r>
    </w:p>
    <w:p>
      <w:pPr>
        <w:jc w:val="both"/>
      </w:pPr>
      <w:r>
        <w:rPr>
          <w:b/>
        </w:rPr>
        <w:t xml:space="preserve">da bốc can </w:t>
      </w:r>
      <w:r>
        <w:t>Thứ da thuộc, lấy từ da của</w:t>
      </w:r>
      <w:r>
        <w:t xml:space="preserve"> bò con, dùng để làm mũ, đóng giày.</w:t>
      </w:r>
    </w:p>
    <w:p>
      <w:pPr>
        <w:jc w:val="both"/>
      </w:pPr>
      <w:r>
        <w:rPr>
          <w:b/>
        </w:rPr>
        <w:t xml:space="preserve">da cá </w:t>
      </w:r>
      <w:r>
        <w:t>Dạng da bị khô cứng, nứt nẻ, tạo</w:t>
      </w:r>
      <w:r>
        <w:t xml:space="preserve"> nên một lớp vảy mỏng như vảy cá, do</w:t>
      </w:r>
      <w:r>
        <w:t xml:space="preserve"> loạn dưỡng bẩm sinh, khó chữa khỏi hẳn.</w:t>
      </w:r>
    </w:p>
    <w:p>
      <w:pPr>
        <w:jc w:val="both"/>
      </w:pPr>
      <w:r>
        <w:rPr>
          <w:b/>
        </w:rPr>
        <w:t xml:space="preserve">da cam </w:t>
      </w:r>
      <w:r>
        <w:t>Tả màu vàng đỏ như màu vỏ</w:t>
      </w:r>
      <w:r>
        <w:t xml:space="preserve"> quả cam lúc chín: đải lựa màu da cam.</w:t>
      </w:r>
    </w:p>
    <w:p>
      <w:pPr>
        <w:jc w:val="both"/>
      </w:pPr>
      <w:r>
        <w:rPr>
          <w:b/>
        </w:rPr>
        <w:t xml:space="preserve">da cật </w:t>
      </w:r>
      <w:r>
        <w:t>Thứ đa tốt, gôm cả lớp biểu bì.</w:t>
      </w:r>
    </w:p>
    <w:p>
      <w:pPr>
        <w:jc w:val="both"/>
      </w:pPr>
      <w:r>
        <w:rPr>
          <w:b/>
        </w:rPr>
        <w:t xml:space="preserve">da chì </w:t>
      </w:r>
      <w:r>
        <w:t>Nước da màu xám xanh, như màu</w:t>
      </w:r>
      <w:r>
        <w:t xml:space="preserve"> chì, trông ốm yếu.</w:t>
      </w:r>
    </w:p>
    <w:p>
      <w:pPr>
        <w:jc w:val="both"/>
      </w:pPr>
      <w:r>
        <w:t>da cóc 1. Căn bệnh ngoài da, biểu hiện</w:t>
      </w:r>
      <w:r>
        <w:t xml:space="preserve"> ở nước da nhợt nhạt, khô, bong vấy,</w:t>
      </w:r>
      <w:r>
        <w:t>thường do thiếu vi-ta-min A.</w:t>
      </w:r>
    </w:p>
    <w:p>
      <w:pPr>
        <w:jc w:val="both"/>
      </w:pPr>
      <w:r>
        <w:rPr>
          <w:b/>
        </w:rPr>
        <w:t xml:space="preserve">da chì </w:t>
      </w:r>
      <w:r>
        <w:rPr>
          <w:i/>
        </w:rPr>
      </w:r>
      <w:r>
        <w:t xml:space="preserve"> sần sùi, do mắc chứng da cóc.</w:t>
      </w:r>
    </w:p>
    <w:p>
      <w:pPr>
        <w:jc w:val="both"/>
      </w:pPr>
      <w:r>
        <w:rPr>
          <w:b/>
        </w:rPr>
        <w:t xml:space="preserve">da da di, dphg. Đa đa: </w:t>
      </w:r>
      <w:r>
        <w:t>Nhớ nước đau</w:t>
      </w:r>
      <w:r>
        <w:t xml:space="preserve"> lòng con cuốc cuốc, Thương nhà môi</w:t>
      </w:r>
      <w:r>
        <w:t xml:space="preserve"> miệng cái da da (Bà huyện Thanh Quan).</w:t>
      </w:r>
    </w:p>
    <w:p>
      <w:pPr>
        <w:jc w:val="both"/>
      </w:pPr>
      <w:r>
        <w:rPr>
          <w:b/>
        </w:rPr>
        <w:t xml:space="preserve">da dâu </w:t>
      </w:r>
      <w:r>
        <w:t>Tả màu đỏ sẫm như màu quả</w:t>
      </w:r>
      <w:r>
        <w:t xml:space="preserve"> đâu chín.</w:t>
      </w:r>
    </w:p>
    <w:p>
      <w:pPr>
        <w:jc w:val="both"/>
      </w:pPr>
      <w:r>
        <w:rPr>
          <w:b/>
        </w:rPr>
        <w:t xml:space="preserve">da dầu </w:t>
      </w:r>
      <w:r>
        <w:t>Thư da thuộc tấm nhiều dầu,</w:t>
      </w:r>
      <w:r>
        <w:t xml:space="preserve"> không thấm nước, dai và bền hơn đa láng.</w:t>
      </w:r>
    </w:p>
    <w:p>
      <w:pPr>
        <w:jc w:val="both"/>
      </w:pPr>
      <w:r>
        <w:rPr>
          <w:b/>
        </w:rPr>
        <w:t xml:space="preserve">da dẻ </w:t>
      </w:r>
      <w:r>
        <w:t>Da người, nói chung: đa dễ hồng</w:t>
      </w:r>
      <w:r>
        <w:t xml:space="preserve"> hào.</w:t>
      </w:r>
    </w:p>
    <w:p>
      <w:pPr>
        <w:jc w:val="both"/>
      </w:pPr>
      <w:r>
        <w:t>da diết tí. (Tinh cảm) thấm thiết và day</w:t>
      </w:r>
      <w:r>
        <w:t xml:space="preserve"> đứt không nguôi: nhớ quê da điết › buôn</w:t>
      </w:r>
      <w:r>
        <w:t xml:space="preserve"> da điết.</w:t>
      </w:r>
    </w:p>
    <w:p>
      <w:pPr>
        <w:jc w:val="both"/>
      </w:pPr>
      <w:r>
        <w:rPr>
          <w:b/>
        </w:rPr>
        <w:t xml:space="preserve">da đổi môi ¡d., </w:t>
      </w:r>
      <w:r>
        <w:rPr>
          <w:i/>
        </w:rPr>
        <w:t xml:space="preserve"> Như</w:t>
      </w:r>
      <w:r>
        <w:t xml:space="preserve"> Da môi.</w:t>
      </w:r>
    </w:p>
    <w:p>
      <w:pPr>
        <w:jc w:val="both"/>
      </w:pPr>
      <w:r>
        <w:t>da gà 1. Dạng da của người trên mặt</w:t>
      </w:r>
      <w:r>
        <w:t xml:space="preserve"> lấm tấm những nốt nhỏ như đa của gà</w:t>
      </w:r>
      <w:r>
        <w:t xml:space="preserve"> đà vặt lông, thường vì lạnh hoặc vì sợ</w:t>
      </w:r>
    </w:p>
    <w:p>
      <w:pPr>
        <w:jc w:val="both"/>
      </w:pPr>
      <w:r>
        <w:rPr>
          <w:b/>
        </w:rPr>
        <w:t xml:space="preserve">đột ngột: rét nổi da gà. 2. </w:t>
      </w:r>
      <w:r>
        <w:rPr>
          <w:i/>
        </w:rPr>
        <w:t xml:space="preserve"> ít dùng</w:t>
      </w:r>
      <w:r>
        <w:t xml:space="preserve"> Da của</w:t>
      </w:r>
      <w:r>
        <w:t xml:space="preserve"> những người lúc nào cũng hơi nóng, như È</w:t>
      </w:r>
      <w:r>
        <w:t xml:space="preserve"> khi bị sốt nhẹ.</w:t>
      </w:r>
    </w:p>
    <w:p>
      <w:pPr>
        <w:jc w:val="both"/>
      </w:pPr>
      <w:r>
        <w:rPr>
          <w:b/>
        </w:rPr>
        <w:t xml:space="preserve">da gai </w:t>
      </w:r>
      <w:r>
        <w:t>Ngành động vật không xương</w:t>
      </w:r>
      <w:r>
        <w:t xml:space="preserve"> sống, sông ở biển, mặt ngoài cơ thể phủ</w:t>
      </w:r>
      <w:r>
        <w:t xml:space="preserve"> một lớp gai nhọn, gồm có hải sâm, sao</w:t>
      </w:r>
      <w:r>
        <w:t xml:space="preserve"> biển, v.v.</w:t>
      </w:r>
    </w:p>
    <w:p>
      <w:pPr>
        <w:jc w:val="both"/>
      </w:pPr>
      <w:r>
        <w:rPr>
          <w:b/>
        </w:rPr>
        <w:t xml:space="preserve">da láng </w:t>
      </w:r>
      <w:r>
        <w:t>Thứ da thuộc được mài nhãn và</w:t>
      </w:r>
      <w:r>
        <w:t xml:space="preserve"> phết lên một hợp chất hữu cơ ở mặt ngoài</w:t>
      </w:r>
      <w:r>
        <w:t xml:space="preserve"> làm cho bóng láng.</w:t>
      </w:r>
    </w:p>
    <w:p>
      <w:pPr>
        <w:jc w:val="both"/>
      </w:pPr>
      <w:r>
        <w:t>da liễu đi. Bệnh ngoài da và bệnh hoa</w:t>
      </w:r>
      <w:r>
        <w:t xml:space="preserve"> liễu, nói chung: khoa da liễu.</w:t>
      </w:r>
    </w:p>
    <w:p>
      <w:pPr>
        <w:jc w:val="both"/>
      </w:pPr>
      <w:r>
        <w:rPr>
          <w:b/>
        </w:rPr>
        <w:t xml:space="preserve">da lộn </w:t>
      </w:r>
      <w:r>
        <w:t>Thứ da thuộc mà khi dùng thì</w:t>
      </w:r>
      <w:r>
        <w:t xml:space="preserve"> mặt trái được lộn ra ngoài: đôi giày da</w:t>
      </w:r>
      <w:r>
        <w:t xml:space="preserve"> lộn.</w:t>
      </w:r>
    </w:p>
    <w:p>
      <w:pPr>
        <w:jc w:val="both"/>
      </w:pPr>
      <w:r>
        <w:rPr>
          <w:b/>
        </w:rPr>
        <w:t xml:space="preserve">da lươn </w:t>
      </w:r>
      <w:r>
        <w:t>Tả màu men của một thứ đồ</w:t>
      </w:r>
      <w:r>
        <w:t xml:space="preserve"> gốm có màu nâu vàng như màu da của</w:t>
      </w:r>
      <w:r>
        <w:t xml:space="preserve"> lươn: bð âm chén màu da lươn.</w:t>
      </w:r>
    </w:p>
    <w:p>
      <w:pPr>
        <w:jc w:val="both"/>
      </w:pPr>
      <w:r>
        <w:rPr>
          <w:b/>
        </w:rPr>
        <w:t xml:space="preserve">da màu </w:t>
      </w:r>
      <w:r>
        <w:t>Tổ hợp dùng để gọi chung chủng</w:t>
      </w:r>
      <w:r>
        <w:t xml:space="preserve"> người da đen, da vàng hoặc da đỏ, phân</w:t>
      </w:r>
      <w:r>
        <w:t xml:space="preserve"> biệt với chủng người da trắng: những</w:t>
      </w:r>
      <w:r>
        <w:t xml:space="preserve"> người da màu cũng được dối xử bình</w:t>
      </w:r>
      <w:r>
        <w:t xml:space="preserve"> dẳng.</w:t>
      </w:r>
    </w:p>
    <w:p>
      <w:pPr>
        <w:jc w:val="both"/>
      </w:pPr>
      <w:r>
        <w:rPr>
          <w:b/>
        </w:rPr>
        <w:t xml:space="preserve">da mối </w:t>
      </w:r>
      <w:r>
        <w:t>Nước da của người già, thường</w:t>
      </w:r>
      <w:r>
        <w:t xml:space="preserve"> nổi lốm đốm những. chấm màu nâu nhạt,</w:t>
      </w:r>
      <w:r>
        <w:t xml:space="preserve"> như mai con đổi mỗi: AMẹ cha tóc bạc da</w:t>
      </w:r>
      <w:r>
        <w:t xml:space="preserve"> môi, Ơn thâm em đền bồi không phỉ, nên</w:t>
      </w:r>
      <w:r>
        <w:t xml:space="preserve"> em giả thân hèn, kim chỉ nuôi thân (Dân</w:t>
      </w:r>
      <w:r>
        <w:t xml:space="preserve"> ca miền Nam Trung Bội.</w:t>
      </w:r>
    </w:p>
    <w:p>
      <w:pPr>
        <w:jc w:val="both"/>
      </w:pPr>
      <w:r>
        <w:t>da ngựa bọc thây cử, che. Lấy da của</w:t>
      </w:r>
      <w:r>
        <w:t xml:space="preserve"> những con chiến mã làm vải liệm để bọc</w:t>
      </w:r>
      <w:r>
        <w:t xml:space="preserve"> xác người chiến binh trước lúc chôn cất;</w:t>
      </w:r>
      <w:r>
        <w:t xml:space="preserve"> dùng để chỉ những cái chết oanh liệt nơi</w:t>
      </w:r>
      <w:r>
        <w:t xml:space="preserve"> chiến trận mà các trang nam nhỉ thời</w:t>
      </w:r>
      <w:r>
        <w:t xml:space="preserve"> xưa luôn ao ước.</w:t>
      </w:r>
    </w:p>
    <w:p>
      <w:pPr>
        <w:jc w:val="both"/>
      </w:pPr>
      <w:r>
        <w:rPr>
          <w:b/>
        </w:rPr>
        <w:t xml:space="preserve">da nhung </w:t>
      </w:r>
      <w:r>
        <w:t>Thứ da thuộc mà trên mặt có</w:t>
      </w:r>
      <w:r>
        <w:t xml:space="preserve"> một lớp tuyết, trông giống như nhung.</w:t>
      </w:r>
    </w:p>
    <w:p>
      <w:pPr>
        <w:jc w:val="both"/>
      </w:pPr>
      <w:r>
        <w:rPr>
          <w:b/>
        </w:rPr>
        <w:t xml:space="preserve">da non </w:t>
      </w:r>
      <w:r>
        <w:t>Thứ da mới mọc trở lại trên vết</w:t>
      </w:r>
      <w:r>
        <w:t xml:space="preserve"> thương hoặc mụn nhọt khi sắp lành: ế:</w:t>
      </w:r>
      <w:r>
        <w:t xml:space="preserve"> thương dang lên da non.</w:t>
      </w:r>
    </w:p>
    <w:p>
      <w:pPr>
        <w:jc w:val="both"/>
      </w:pPr>
      <w:r>
        <w:t>da rạn _Lép men đặc biệt phủ trên mặt</w:t>
      </w:r>
      <w:r>
        <w:t xml:space="preserve"> ngoài của một số thứ đồ sành sứ khiến</w:t>
      </w:r>
      <w:r>
        <w:t xml:space="preserve"> dạ có 31</w:t>
      </w:r>
    </w:p>
    <w:p>
      <w:pPr>
        <w:jc w:val="both"/>
      </w:pPr>
      <w:r>
        <w:t>mặt ngoài những thứ đổ dùng đó xuất</w:t>
      </w:r>
      <w:r>
        <w:t xml:space="preserve"> hiện những đường nứt nhỏ sau khi nung.</w:t>
      </w:r>
    </w:p>
    <w:p>
      <w:pPr>
        <w:jc w:val="both"/>
      </w:pPr>
      <w:r>
        <w:rPr>
          <w:b/>
        </w:rPr>
        <w:t xml:space="preserve">da sẩần </w:t>
      </w:r>
      <w:r>
        <w:t>Thứ da thuộc mà mặt ngoài nổi</w:t>
      </w:r>
      <w:r>
        <w:t xml:space="preserve"> rõ những vân hoa lôi löm sắn sùi.</w:t>
      </w:r>
    </w:p>
    <w:p>
      <w:pPr>
        <w:jc w:val="both"/>
      </w:pPr>
      <w:r>
        <w:rPr>
          <w:b/>
        </w:rPr>
        <w:t xml:space="preserve">da thuộc </w:t>
      </w:r>
      <w:r>
        <w:t>Thứ da súc vật đã ngâm tẩm</w:t>
      </w:r>
      <w:r>
        <w:t xml:space="preserve"> hóa chất để chế biến thành nguyên liệu</w:t>
      </w:r>
      <w:r>
        <w:t xml:space="preserve"> dùng làm đồ dùng.</w:t>
      </w:r>
    </w:p>
    <w:p>
      <w:pPr>
        <w:jc w:val="both"/>
      </w:pPr>
      <w:r>
        <w:rPr>
          <w:b/>
        </w:rPr>
        <w:t xml:space="preserve">da trời </w:t>
      </w:r>
      <w:r>
        <w:t>Tả màu xanh nhạt như màu của</w:t>
      </w:r>
      <w:r>
        <w:t xml:space="preserve"> nền trời lúc quang mây.</w:t>
      </w:r>
    </w:p>
    <w:p>
      <w:pPr>
        <w:jc w:val="both"/>
      </w:pPr>
      <w:r>
        <w:rPr>
          <w:b/>
        </w:rPr>
        <w:t xml:space="preserve">dày </w:t>
      </w:r>
      <w:r>
        <w:t>L đ/. Giống cây nhữ, vỏ màu nâu</w:t>
      </w:r>
      <w:r>
        <w:t xml:space="preserve"> đỏ, dùng để nhuộm vải, sợi hay để xảm</w:t>
      </w:r>
      <w:r>
        <w:t xml:space="preserve"> thuyền. H. œ. (Màu) nâu đỏ: bô đo đà</w:t>
      </w:r>
      <w:r>
        <w:t xml:space="preserve"> của các nhà sư.</w:t>
      </w:r>
    </w:p>
    <w:p>
      <w:pPr>
        <w:jc w:val="both"/>
      </w:pPr>
      <w:r>
        <w:t>dà, /ht. Tiếng thốt ra biểu lộ ý từ chối,</w:t>
      </w:r>
      <w:r>
        <w:t xml:space="preserve"> phủ nhận một cách thân mật: Đà! tẽ uời</w:t>
      </w:r>
      <w:r>
        <w:t xml:space="preserve"> làm gì.</w:t>
      </w:r>
    </w:p>
    <w:p>
      <w:pPr>
        <w:jc w:val="both"/>
      </w:pPr>
      <w:r>
        <w:t>dã, tí. Làm giảm hoặc mất tác dụng của</w:t>
      </w:r>
      <w:r>
        <w:t xml:space="preserve"> những chất (thường là có hại) đã hấp thụ</w:t>
      </w:r>
      <w:r>
        <w:t xml:space="preserve"> vào cơ thể: đã độc e uống cốc nước chanh</w:t>
      </w:r>
      <w:r>
        <w:t xml:space="preserve"> cho đã rượu.</w:t>
      </w:r>
    </w:p>
    <w:p>
      <w:pPr>
        <w:jc w:val="both"/>
      </w:pPr>
      <w:r>
        <w:rPr>
          <w:b/>
        </w:rPr>
        <w:t xml:space="preserve">dã; œí., củ </w:t>
      </w:r>
      <w:r>
        <w:t>Trò chuyện: Đính công thấy</w:t>
      </w:r>
      <w:r>
        <w:t xml:space="preserve"> mặt ngùi ngùi, Nghĩa thây tó cũ cùng</w:t>
      </w:r>
      <w:r>
        <w:t xml:space="preserve"> ngôi dã nhau (Thiên Nam ngữ lục).</w:t>
      </w:r>
    </w:p>
    <w:p>
      <w:pPr>
        <w:jc w:val="both"/>
      </w:pPr>
      <w:r>
        <w:rPr>
          <w:b/>
        </w:rPr>
        <w:t xml:space="preserve">dã ca </w:t>
      </w:r>
      <w:r>
        <w:t>Hình thức dân ca có nhiều làn điệu</w:t>
      </w:r>
      <w:r>
        <w:t xml:space="preserve"> khác nhau, nhạc tính không rõ nét.</w:t>
      </w:r>
    </w:p>
    <w:p>
      <w:pPr>
        <w:jc w:val="both"/>
      </w:pPr>
      <w:r>
        <w:t>dã chiến 1. Chiến dấu nhưng không có</w:t>
      </w:r>
      <w:r>
        <w:t xml:space="preserve"> chiến tuyến nhất định, chủ yếu là đánh</w:t>
      </w:r>
      <w:r>
        <w:t xml:space="preserve"> vận động trên địa bàn ngoài thành phố:</w:t>
      </w:r>
      <w:r>
        <w:t>lực lượng dã chiến s bộ đội dã chiến.</w:t>
      </w:r>
    </w:p>
    <w:p>
      <w:pPr>
        <w:jc w:val="both"/>
      </w:pPr>
      <w:r>
        <w:rPr>
          <w:b/>
        </w:rPr>
        <w:t xml:space="preserve">dã ca </w:t>
      </w:r>
      <w:r>
        <w:rPr>
          <w:i/>
        </w:rPr>
      </w:r>
      <w:r>
        <w:t xml:space="preserve"> Chuyên phục vụ cho lực lượng (quân sự)</w:t>
      </w:r>
      <w:r>
        <w:t xml:space="preserve"> dã chiến: bênh niên dã chiến.</w:t>
      </w:r>
    </w:p>
    <w:p>
      <w:pPr>
        <w:jc w:val="both"/>
      </w:pPr>
      <w:r>
        <w:rPr>
          <w:b/>
        </w:rPr>
        <w:t xml:space="preserve">dã dể cũ </w:t>
      </w:r>
      <w:r>
        <w:t>Chùo hồi niêm nở: Hàn huyện</w:t>
      </w:r>
      <w:r>
        <w:t xml:space="preserve"> chua bịp dã dè, Sai nha đã thấy bốn bè</w:t>
      </w:r>
      <w:r>
        <w:t xml:space="preserve"> xôn xao (Truyện Kiểu).</w:t>
      </w:r>
    </w:p>
    <w:p>
      <w:pPr>
        <w:jc w:val="both"/>
      </w:pPr>
      <w:r>
        <w:rPr>
          <w:b/>
        </w:rPr>
        <w:t xml:space="preserve">dã dượi dphg., </w:t>
      </w:r>
      <w:r>
        <w:rPr>
          <w:i/>
        </w:rPr>
        <w:t xml:space="preserve"> Xem</w:t>
      </w:r>
      <w:r>
        <w:t xml:space="preserve"> Rã rượi: toàn thân</w:t>
      </w:r>
      <w:r>
        <w:t xml:space="preserve"> mỗi mệt dã dượi.</w:t>
      </w:r>
    </w:p>
    <w:p>
      <w:pPr>
        <w:jc w:val="both"/>
      </w:pPr>
      <w:r>
        <w:rPr>
          <w:b/>
        </w:rPr>
        <w:t xml:space="preserve">đã lã củ, ¡d., </w:t>
      </w:r>
      <w:r>
        <w:rPr>
          <w:i/>
        </w:rPr>
        <w:t xml:space="preserve"> Xem</w:t>
      </w:r>
      <w:r>
        <w:t xml:space="preserve"> Giá lả: nói cười dã la</w:t>
      </w:r>
      <w:r>
        <w:t xml:space="preserve"> cho bạn bót giận.</w:t>
      </w:r>
    </w:p>
    <w:p>
      <w:pPr>
        <w:jc w:val="both"/>
      </w:pPr>
      <w:r>
        <w:t>dã man 1. Tàn ác theo lối thú vật, hết</w:t>
      </w:r>
      <w:r>
        <w:t xml:space="preserve"> sức vô nhân đạo: hành động dã man s</w:t>
      </w:r>
    </w:p>
    <w:p>
      <w:pPr>
        <w:jc w:val="both"/>
      </w:pPr>
      <w:r>
        <w:t>đánh đập đã man. 9. Thuộc về một giai</w:t>
      </w:r>
      <w:r>
        <w:t xml:space="preserve"> đoạn phát triển của xã hội loài người thời</w:t>
      </w:r>
      <w:r>
        <w:t xml:space="preserve"> nguyên thủy, khi đời sống con người vẫn</w:t>
      </w:r>
      <w:r>
        <w:t xml:space="preserve"> còn có những mặt gần với đời sống thú</w:t>
      </w:r>
      <w:r>
        <w:t xml:space="preserve"> vật, chưa có văn minh, tuy loài người đã</w:t>
      </w:r>
      <w:r>
        <w:t xml:space="preserve"> biết chăn nuôi và trồng trọt: ứn hiểu nề</w:t>
      </w:r>
      <w:r>
        <w:t xml:space="preserve"> thời dại dã man.</w:t>
      </w:r>
    </w:p>
    <w:p>
      <w:pPr>
        <w:jc w:val="both"/>
      </w:pPr>
      <w:r>
        <w:rPr>
          <w:b/>
        </w:rPr>
        <w:t xml:space="preserve">dã ngoại </w:t>
      </w:r>
      <w:r>
        <w:t>Ơ nơi xa doanh trại, xa nơi dân</w:t>
      </w:r>
      <w:r>
        <w:t xml:space="preserve"> cư cư trú, không có công sự vững chắc</w:t>
      </w:r>
      <w:r>
        <w:t xml:space="preserve"> 6</w:t>
      </w:r>
    </w:p>
    <w:p>
      <w:pPr>
        <w:jc w:val="both"/>
      </w:pPr>
      <w:r>
        <w:t>(nói về hoạt động của quân đội): hành</w:t>
      </w:r>
      <w:r>
        <w:t xml:space="preserve"> quân dã ngoại.</w:t>
      </w:r>
    </w:p>
    <w:p>
      <w:pPr>
        <w:jc w:val="both"/>
      </w:pPr>
      <w:r>
        <w:rPr>
          <w:b/>
        </w:rPr>
        <w:t xml:space="preserve">đã sử </w:t>
      </w:r>
      <w:r>
        <w:t>Thứ sử ghi chép những chuyện lưu</w:t>
      </w:r>
      <w:r>
        <w:t xml:space="preserve"> truyền trong dân gian, do những người</w:t>
      </w:r>
      <w:r>
        <w:t xml:space="preserve"> không thuộc lớp quan lại chuyên viết sử</w:t>
      </w:r>
      <w:r>
        <w:t xml:space="preserve"> viết ra; phân biệt với chính sử.</w:t>
      </w:r>
    </w:p>
    <w:p>
      <w:pPr>
        <w:jc w:val="both"/>
      </w:pPr>
      <w:r>
        <w:rPr>
          <w:b/>
        </w:rPr>
        <w:t xml:space="preserve">dã tâm </w:t>
      </w:r>
      <w:r>
        <w:t>Lòng dạ hiểm độc, chuyên mưu</w:t>
      </w:r>
      <w:r>
        <w:t xml:space="preserve"> việc lợi mình hại người: đã tâm xâm lược.</w:t>
      </w:r>
    </w:p>
    <w:p>
      <w:pPr>
        <w:jc w:val="both"/>
      </w:pPr>
      <w:r>
        <w:rPr>
          <w:b/>
        </w:rPr>
        <w:t xml:space="preserve">dã thú </w:t>
      </w:r>
      <w:r>
        <w:t>Giống thú sống nơi hoang da: Ho</w:t>
      </w:r>
      <w:r>
        <w:t xml:space="preserve"> sống chẳng khác gì dã thú.</w:t>
      </w:r>
    </w:p>
    <w:p>
      <w:pPr>
        <w:jc w:val="both"/>
      </w:pPr>
      <w:r>
        <w:rPr>
          <w:b/>
        </w:rPr>
        <w:t xml:space="preserve">dã tràng </w:t>
      </w:r>
      <w:r>
        <w:t>Giống vật cũ nhỏ thuộc ngành</w:t>
      </w:r>
      <w:r>
        <w:t xml:space="preserve"> giáp xác, sống ơ bài biển, hay đào hang</w:t>
      </w:r>
      <w:r>
        <w:t xml:space="preserve"> và vê cát thành những viên tròn chỗ nước</w:t>
      </w:r>
      <w:r>
        <w:t xml:space="preserve"> triều lên xuống: Dã tràng xe cát biển Đông</w:t>
      </w:r>
      <w:r>
        <w:t xml:space="preserve"> (cđ.) s công đã tràng.</w:t>
      </w:r>
    </w:p>
    <w:p>
      <w:pPr>
        <w:jc w:val="both"/>
      </w:pPr>
      <w:r>
        <w:t>dã vị ¡d. Món ăn nấu theo lối từng lưu</w:t>
      </w:r>
      <w:r>
        <w:t xml:space="preserve"> truyền lâu đơi ở nông thôn, như lươn</w:t>
      </w:r>
      <w:r>
        <w:t xml:space="preserve"> bung, chạch hầm.</w:t>
      </w:r>
    </w:p>
    <w:p>
      <w:pPr>
        <w:jc w:val="both"/>
      </w:pPr>
      <w:r>
        <w:t>dạ, di. 1. Bụng con người, nơi dùng để</w:t>
      </w:r>
      <w:r>
        <w:t xml:space="preserve"> chứa đựng và tiêu hóa thức ăn hoặc chứa</w:t>
      </w:r>
      <w:r>
        <w:t>thai: ăn lót dạ : bụng mang dạ chủa.</w:t>
      </w:r>
    </w:p>
    <w:p>
      <w:pPr>
        <w:jc w:val="both"/>
      </w:pPr>
      <w:r>
        <w:rPr>
          <w:b/>
        </w:rPr>
        <w:t xml:space="preserve">dã tràng </w:t>
      </w:r>
      <w:r>
        <w:rPr>
          <w:i/>
        </w:rPr>
      </w:r>
      <w:r>
        <w:t xml:space="preserve"> Bụng con người, coi là biểu tượng của</w:t>
      </w:r>
      <w:r>
        <w:t xml:space="preserve"> khả năng nhận thức và ghỉ nhớ: sáng đạ</w:t>
      </w:r>
      <w:r>
        <w:t>ø bhấc sâu trong dạ.</w:t>
      </w:r>
    </w:p>
    <w:p>
      <w:pPr>
        <w:jc w:val="both"/>
      </w:pPr>
      <w:r>
        <w:rPr>
          <w:b/>
        </w:rPr>
        <w:t xml:space="preserve">dã tràng </w:t>
      </w:r>
      <w:r>
        <w:rPr>
          <w:i/>
        </w:rPr>
      </w:r>
      <w:r>
        <w:t xml:space="preserve"> coi là biểu tượng của tình cảm, của thái</w:t>
      </w:r>
      <w:r>
        <w:t xml:space="preserve"> độ kín đáo đổi với người, với việc: mài</w:t>
      </w:r>
      <w:r>
        <w:t xml:space="preserve"> người dạ thú e thay lòng đối dạ e Bến thì</w:t>
      </w:r>
      <w:r>
        <w:t xml:space="preserve"> một dạ khăng khăng đơi thuyền (cd.)</w:t>
      </w:r>
      <w:r>
        <w:t xml:space="preserve"> dạ; di. Thú hàng dệt đày bằng lông cừu</w:t>
      </w:r>
      <w:r>
        <w:t xml:space="preserve"> hoặc có thể pha thêm một loại sợi khác,</w:t>
      </w:r>
      <w:r>
        <w:t xml:space="preserve"> trên mặt có tuyết: đo dạ se chăn dạ.</w:t>
      </w:r>
    </w:p>
    <w:p>
      <w:pPr>
        <w:jc w:val="both"/>
      </w:pPr>
      <w:r>
        <w:t>dạ; 1.0. 1. Tiếng dùng để đáp lại lời</w:t>
      </w:r>
      <w:r>
        <w:t xml:space="preserve"> gọi hoặc để mở đầu câu nói một cách lễ</w:t>
      </w:r>
      <w:r>
        <w:t xml:space="preserve"> phép: (- Chđu o1] - Dạ! › Dạ, thua bác,</w:t>
      </w:r>
      <w:r>
        <w:t>bố cháu di uống.</w:t>
      </w:r>
    </w:p>
    <w:p>
      <w:pPr>
        <w:jc w:val="both"/>
      </w:pPr>
      <w:r>
        <w:rPr>
          <w:b/>
        </w:rPr>
        <w:t xml:space="preserve">dã tràng </w:t>
      </w:r>
      <w:r>
        <w:rPr>
          <w:i/>
        </w:rPr>
      </w:r>
      <w:r>
        <w:t>nhà nghen] ~ Da.</w:t>
      </w:r>
    </w:p>
    <w:p>
      <w:pPr>
        <w:jc w:val="both"/>
      </w:pPr>
      <w:r>
        <w:rPr>
          <w:b/>
        </w:rPr>
        <w:t xml:space="preserve"> </w:t>
      </w:r>
      <w:r>
        <w:t>T1. œ. Đáp lại lơi gọi</w:t>
      </w:r>
      <w:r>
        <w:t xml:space="preserve"> bằng tiếng "dạ": gọi dạ, bảo uâng.</w:t>
      </w:r>
    </w:p>
    <w:p>
      <w:pPr>
        <w:jc w:val="both"/>
      </w:pPr>
      <w:r>
        <w:rPr>
          <w:b/>
        </w:rPr>
        <w:t xml:space="preserve">dạ cá củ </w:t>
      </w:r>
      <w:r>
        <w:t>Thứ hấu bao cờ nhỏ, trông</w:t>
      </w:r>
      <w:r>
        <w:t xml:space="preserve"> giống như đạ dày của cá, dùng để cất</w:t>
      </w:r>
      <w:r>
        <w:t xml:space="preserve"> tiên bạc, có thể giát ở thắng lưng: hầu</w:t>
      </w:r>
      <w:r>
        <w:t xml:space="preserve"> bao dạ cá.</w:t>
      </w:r>
    </w:p>
    <w:p>
      <w:pPr>
        <w:jc w:val="both"/>
      </w:pPr>
      <w:r>
        <w:t>dạ cẩm di. Giống cây bụi thân leo cùng</w:t>
      </w:r>
      <w:r>
        <w:t xml:space="preserve"> họ với cà phê, cành có cạnh, lá thuôn,</w:t>
      </w:r>
      <w:r>
        <w:t xml:space="preserve"> hoa nhỏ màu trắng, mọc thành cụm ở kè</w:t>
      </w:r>
      <w:r>
        <w:t xml:space="preserve"> lá hay đầu cành, cành và lá dùng lam</w:t>
      </w:r>
      <w:r>
        <w:t xml:space="preserve"> thuốc.</w:t>
      </w:r>
    </w:p>
    <w:p>
      <w:pPr>
        <w:jc w:val="both"/>
      </w:pPr>
      <w:r>
        <w:rPr>
          <w:b/>
        </w:rPr>
        <w:t xml:space="preserve">dạ có </w:t>
      </w:r>
      <w:r>
        <w:t>Phần to nhất của dạ dày các giống</w:t>
      </w:r>
      <w:r>
        <w:t xml:space="preserve"> động vật nhai lại, dùng để chứa thức ăn</w:t>
      </w:r>
      <w:r>
        <w:t xml:space="preserve"> mới nuốt vào,</w:t>
      </w:r>
    </w:p>
    <w:p>
      <w:pPr>
        <w:jc w:val="both"/>
      </w:pPr>
      <w:r>
        <w:t xml:space="preserve"> </w:t>
      </w:r>
      <w:r>
        <w:t>dạ con. Bô phận của cơ quan sinh dục</w:t>
      </w:r>
      <w:r>
        <w:t xml:space="preserve"> trong của phụ nữ hay động vật có vú giống</w:t>
      </w:r>
      <w:r>
        <w:t xml:space="preserve"> cái, dùng để chứa thai trong suốt thời kì</w:t>
      </w:r>
      <w:r>
        <w:t xml:space="preserve"> thai nghén.</w:t>
      </w:r>
    </w:p>
    <w:p>
      <w:pPr>
        <w:jc w:val="both"/>
      </w:pPr>
      <w:r>
        <w:rPr>
          <w:b/>
        </w:rPr>
        <w:t xml:space="preserve">dạ của </w:t>
      </w:r>
      <w:r>
        <w:t>Mặt dưới của thanh khuôn cửa</w:t>
      </w:r>
      <w:r>
        <w:t xml:space="preserve"> phía trên.</w:t>
      </w:r>
    </w:p>
    <w:p>
      <w:pPr>
        <w:jc w:val="both"/>
      </w:pPr>
      <w:r>
        <w:rPr>
          <w:b/>
        </w:rPr>
        <w:t xml:space="preserve">dạ dày </w:t>
      </w:r>
      <w:r>
        <w:t>Bộ phận của ống tiêu hóa nằm</w:t>
      </w:r>
      <w:r>
        <w:t xml:space="preserve"> đưới tá tràng ởờ động vật có xương sống,</w:t>
      </w:r>
      <w:r>
        <w:t xml:space="preserve"> phình thành túi lớn, để chứa và tiêu hóa</w:t>
      </w:r>
      <w:r>
        <w:t xml:space="preserve"> thức ăn.</w:t>
      </w:r>
    </w:p>
    <w:p>
      <w:pPr>
        <w:jc w:val="both"/>
      </w:pPr>
      <w:r>
        <w:rPr>
          <w:b/>
        </w:rPr>
        <w:t xml:space="preserve">dạ dày cơ </w:t>
      </w:r>
      <w:r>
        <w:rPr>
          <w:i/>
        </w:rPr>
        <w:t xml:space="preserve"> Xem</w:t>
      </w:r>
      <w:r>
        <w:t xml:space="preserve"> Mê.</w:t>
      </w:r>
    </w:p>
    <w:p>
      <w:pPr>
        <w:jc w:val="both"/>
      </w:pPr>
      <w:r>
        <w:rPr>
          <w:b/>
        </w:rPr>
        <w:t xml:space="preserve">dạ dày tuyến </w:t>
      </w:r>
      <w:r>
        <w:t>Bộ phận của dạ dày chim</w:t>
      </w:r>
      <w:r>
        <w:t xml:space="preserve"> và một số giống đông vật khác, mặt trong</w:t>
      </w:r>
      <w:r>
        <w:t xml:space="preserve"> có nhiều tuyến tiêu hóa.</w:t>
      </w:r>
    </w:p>
    <w:p>
      <w:pPr>
        <w:jc w:val="both"/>
      </w:pPr>
      <w:r>
        <w:t>dạ dịp tí. #hng. Vâng dạ lấy lệ: dạ dịp</w:t>
      </w:r>
      <w:r>
        <w:t xml:space="preserve"> mãi thế.</w:t>
      </w:r>
    </w:p>
    <w:p>
      <w:pPr>
        <w:jc w:val="both"/>
      </w:pPr>
      <w:r>
        <w:t>da đài cũ, ochg. Cöi âm, thế giới của linh</w:t>
      </w:r>
      <w:r>
        <w:t xml:space="preserve"> hốn người chết: Dạ đài cách mạt khuất</w:t>
      </w:r>
      <w:r>
        <w:t xml:space="preserve"> lời, Tưới xin giọt lệ cho người thác oan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dạ đề </w:t>
      </w:r>
      <w:r>
        <w:t>Chứng hay khóc nhiều về đêm của</w:t>
      </w:r>
      <w:r>
        <w:t xml:space="preserve"> tre mới đẻ: trẻ khóc dạ đề.</w:t>
      </w:r>
    </w:p>
    <w:p>
      <w:pPr>
        <w:jc w:val="both"/>
      </w:pPr>
      <w:r>
        <w:rPr>
          <w:b/>
        </w:rPr>
        <w:t xml:space="preserve">dạ hội </w:t>
      </w:r>
      <w:r>
        <w:t>Cuộc vui lớn tổ chức vào buổi tối:</w:t>
      </w:r>
      <w:r>
        <w:t xml:space="preserve"> dạ hôi thanh niên.</w:t>
      </w:r>
    </w:p>
    <w:p>
      <w:pPr>
        <w:jc w:val="both"/>
      </w:pPr>
      <w:r>
        <w:rPr>
          <w:b/>
        </w:rPr>
        <w:t xml:space="preserve">dạ hợp </w:t>
      </w:r>
      <w:r>
        <w:t>Giống cây nhỡ cùng họ với hỏi,</w:t>
      </w:r>
      <w:r>
        <w:t xml:space="preserve"> lá dài và to, hoa mọc ở đầu cành, màu</w:t>
      </w:r>
      <w:r>
        <w:t xml:space="preserve"> trắng, hương thơm, thường trồng để làm</w:t>
      </w:r>
      <w:r>
        <w:t xml:space="preserve"> cảnh.</w:t>
      </w:r>
    </w:p>
    <w:p>
      <w:pPr>
        <w:jc w:val="both"/>
      </w:pPr>
      <w:r>
        <w:rPr>
          <w:b/>
        </w:rPr>
        <w:t xml:space="preserve">dạ hương </w:t>
      </w:r>
      <w:r>
        <w:t>Giống cây nhờ có hoa nhỏ</w:t>
      </w:r>
      <w:r>
        <w:t xml:space="preserve"> hình ống phễu dài, màu vàng nhạt, tòa</w:t>
      </w:r>
      <w:r>
        <w:t xml:space="preserve"> hương thơm vào chiều tối, thường trồng</w:t>
      </w:r>
      <w:r>
        <w:t xml:space="preserve"> làm cảnh.</w:t>
      </w:r>
    </w:p>
    <w:p>
      <w:pPr>
        <w:jc w:val="both"/>
      </w:pPr>
      <w:r>
        <w:rPr>
          <w:b/>
        </w:rPr>
        <w:t xml:space="preserve">dạ khúc </w:t>
      </w:r>
      <w:r>
        <w:t>Thứ tác phẩm âm nhạc đành</w:t>
      </w:r>
      <w:r>
        <w:t xml:space="preserve"> cho pi-a-nô, có nội dung mơ màng hay u</w:t>
      </w:r>
      <w:r>
        <w:t xml:space="preserve"> buồn, hợp với đêm khuya: những bản dạ</w:t>
      </w:r>
      <w:r>
        <w:t xml:space="preserve"> khúc của Sô-panh (Chopin).</w:t>
      </w:r>
    </w:p>
    <w:p>
      <w:pPr>
        <w:jc w:val="both"/>
      </w:pPr>
      <w:r>
        <w:rPr>
          <w:b/>
        </w:rPr>
        <w:t xml:space="preserve">dạ lá sách </w:t>
      </w:r>
      <w:r>
        <w:t>Bộ phận của dạ dày các giống</w:t>
      </w:r>
      <w:r>
        <w:t xml:space="preserve"> vật nhai lại, tiếp theo sau dạ tổ ong, mặt</w:t>
      </w:r>
      <w:r>
        <w:t xml:space="preserve"> trong có nhiều vách ngăn giống như</w:t>
      </w:r>
      <w:r>
        <w:t xml:space="preserve"> những trang giấy trong quyển sách.</w:t>
      </w:r>
    </w:p>
    <w:p>
      <w:pPr>
        <w:jc w:val="both"/>
      </w:pPr>
      <w:r>
        <w:rPr>
          <w:b/>
        </w:rPr>
        <w:t xml:space="preserve">dạ minh châu </w:t>
      </w:r>
      <w:r>
        <w:t>Thứ ngọc sáng lấp lánh</w:t>
      </w:r>
      <w:r>
        <w:t xml:space="preserve"> trong bóng tối ban đêm.</w:t>
      </w:r>
    </w:p>
    <w:p>
      <w:pPr>
        <w:jc w:val="both"/>
      </w:pPr>
      <w:r>
        <w:rPr>
          <w:b/>
        </w:rPr>
        <w:t xml:space="preserve">dạ minh sa </w:t>
      </w:r>
      <w:r>
        <w:t>Thứ phân dơi gồm nhiều hạt</w:t>
      </w:r>
      <w:r>
        <w:t xml:space="preserve"> nhỏ như cát, mầu nâu đen, sáng lấp lánh</w:t>
      </w:r>
      <w:r>
        <w:t xml:space="preserve"> trong bóng tối, dùng lam thuốc.</w:t>
      </w:r>
    </w:p>
    <w:p>
      <w:pPr>
        <w:jc w:val="both"/>
      </w:pPr>
      <w:r>
        <w:rPr>
          <w:b/>
        </w:rPr>
        <w:t xml:space="preserve">dạ múi khế </w:t>
      </w:r>
      <w:r>
        <w:t>Bộ phân cuối cùng của dạ</w:t>
      </w:r>
      <w:r>
        <w:t xml:space="preserve"> dày các giống vật nhai lại, trông giống</w:t>
      </w:r>
      <w:r>
        <w:t xml:space="preserve"> như múi khế, thông với ruột non và là</w:t>
      </w:r>
      <w:r>
        <w:t xml:space="preserve"> nơi tiêu hóa thức ăn.</w:t>
      </w:r>
    </w:p>
    <w:p>
      <w:pPr>
        <w:jc w:val="both"/>
      </w:pPr>
      <w:r>
        <w:t>dạ quang (Chất) có thể phát ra thứ ánh</w:t>
      </w:r>
      <w:r>
        <w:t xml:space="preserve"> sáng màu xanh nhạt trong bóng tối: dồng</w:t>
      </w:r>
      <w:r>
        <w:t xml:space="preserve"> hỗ dạ quang (= có đát chất dạ quang vào</w:t>
      </w:r>
      <w:r>
        <w:t xml:space="preserve"> kim và chữ số, để có thể xem giờ trong</w:t>
      </w:r>
      <w:r>
        <w:t xml:space="preserve"> bóng tối).</w:t>
      </w:r>
    </w:p>
    <w:p>
      <w:pPr>
        <w:jc w:val="both"/>
      </w:pPr>
      <w:r>
        <w:rPr>
          <w:b/>
        </w:rPr>
        <w:t xml:space="preserve">dạ tiệc </w:t>
      </w:r>
      <w:r>
        <w:t>Bữa tiệc tổ chức vào buổi tối.</w:t>
      </w:r>
    </w:p>
    <w:p>
      <w:pPr>
        <w:jc w:val="both"/>
      </w:pPr>
      <w:r>
        <w:rPr>
          <w:b/>
        </w:rPr>
        <w:t xml:space="preserve">dạ tổ ong </w:t>
      </w:r>
      <w:r>
        <w:t>Bộ phận nhỏ nhất của dạ dày</w:t>
      </w:r>
      <w:r>
        <w:t xml:space="preserve"> các giống vật nhai lại, tiếp liền ngay sau</w:t>
      </w:r>
      <w:r>
        <w:t xml:space="preserve"> dạ cô, mặt trong có vách ngăn hình tổ</w:t>
      </w:r>
      <w:r>
        <w:t xml:space="preserve"> ong.</w:t>
      </w:r>
    </w:p>
    <w:p>
      <w:pPr>
        <w:jc w:val="both"/>
      </w:pPr>
      <w:r>
        <w:rPr>
          <w:b/>
        </w:rPr>
        <w:t xml:space="preserve">dạ trần </w:t>
      </w:r>
      <w:r>
        <w:t>Mặt dưới của trần nhà.</w:t>
      </w:r>
    </w:p>
    <w:p>
      <w:pPr>
        <w:jc w:val="both"/>
      </w:pPr>
      <w:r>
        <w:rPr>
          <w:b/>
        </w:rPr>
        <w:t xml:space="preserve">dạ xoa </w:t>
      </w:r>
      <w:r>
        <w:t>Tên một loài quỷ mặt mày hết</w:t>
      </w:r>
      <w:r>
        <w:t xml:space="preserve"> sức xấu xí: xấu như quỷ dạ xoa.</w:t>
      </w:r>
    </w:p>
    <w:p>
      <w:pPr>
        <w:jc w:val="both"/>
      </w:pPr>
      <w:r>
        <w:rPr>
          <w:b/>
        </w:rPr>
        <w:t xml:space="preserve">dạ yến cũ, </w:t>
      </w:r>
      <w:r>
        <w:rPr>
          <w:i/>
        </w:rPr>
        <w:t xml:space="preserve"> ít dùng</w:t>
      </w:r>
      <w:r>
        <w:t xml:space="preserve"> Thứ tiệc tổ chức vào ban</w:t>
      </w:r>
      <w:r>
        <w:t xml:space="preserve"> đêm.</w:t>
      </w:r>
    </w:p>
    <w:p>
      <w:pPr>
        <w:jc w:val="both"/>
      </w:pPr>
      <w:r>
        <w:t>dác đi. Phần gỗ non của thân cây, ở phía</w:t>
      </w:r>
      <w:r>
        <w:t xml:space="preserve"> ngoài lõi, sát ngay dưới vỏ: dác gỗ s đẽo</w:t>
      </w:r>
      <w:r>
        <w:t xml:space="preserve"> dác lấy lồi.</w:t>
      </w:r>
    </w:p>
    <w:p>
      <w:pPr>
        <w:jc w:val="both"/>
      </w:pPr>
      <w:r>
        <w:rPr>
          <w:b/>
        </w:rPr>
        <w:t xml:space="preserve">đạc, </w:t>
      </w:r>
      <w:r>
        <w:rPr>
          <w:i/>
        </w:rPr>
        <w:t xml:space="preserve"> danh từ</w:t>
      </w:r>
      <w:r>
        <w:t xml:space="preserve"> cũ Thân hình, vóc dáng.</w:t>
      </w:r>
    </w:p>
    <w:p>
      <w:pPr>
        <w:jc w:val="both"/>
      </w:pPr>
      <w:r>
        <w:t>đạc, uí. Mòn hoặc hóa thành xơ: đo dạc</w:t>
      </w:r>
      <w:r>
        <w:t xml:space="preserve"> ø Hay ác dạc sừng (tng.).</w:t>
      </w:r>
    </w:p>
    <w:p>
      <w:pPr>
        <w:jc w:val="both"/>
      </w:pPr>
      <w:r>
        <w:rPr>
          <w:b/>
        </w:rPr>
        <w:t xml:space="preserve">dạc dài củ </w:t>
      </w:r>
      <w:r>
        <w:t>Xơxác, tôi tàn: Nhứ y áo rách</w:t>
      </w:r>
      <w:r>
        <w:t xml:space="preserve"> cho nên dạc dài (Chỉ nam ngọc âm giải</w:t>
      </w:r>
      <w:r>
        <w:t xml:space="preserve"> nghĩa) e . Hoàn hóa rách rưới dạc dài (Chỉ</w:t>
      </w:r>
      <w:r>
        <w:t xml:space="preserve"> nam ngọc âm giải nghĩa) s cờ Öạc dạc</w:t>
      </w:r>
      <w:r>
        <w:t xml:space="preserve"> đài.</w:t>
      </w:r>
    </w:p>
    <w:p>
      <w:pPr>
        <w:jc w:val="both"/>
      </w:pPr>
      <w:r>
        <w:t>dai œ. 1. (Chất rắn) có khả năng giữ</w:t>
      </w:r>
      <w:r>
        <w:t xml:space="preserve"> nguyên tính toàn khối khi chịu các tác</w:t>
      </w:r>
      <w:r>
        <w:t xml:space="preserve"> động từ bên ngoài, khó làm đứt, làm rời</w:t>
      </w:r>
      <w:r>
        <w:t xml:space="preserve"> tùng mảnh: miếng thịt dai không nhai</w:t>
      </w:r>
    </w:p>
    <w:p>
      <w:pPr>
        <w:jc w:val="both"/>
      </w:pPr>
      <w:r>
        <w:t>được c sợi chỉ dai. 2. Bên, lâu, khó bị huỷ</w:t>
      </w:r>
      <w:r>
        <w:t xml:space="preserve"> hoại hoặc khó thôi, khó đứt: dai sức s</w:t>
      </w:r>
      <w:r>
        <w:t xml:space="preserve"> dùa dai s bám dai như dỉu.</w:t>
      </w:r>
    </w:p>
    <w:p>
      <w:pPr>
        <w:jc w:val="both"/>
      </w:pPr>
      <w:r>
        <w:rPr>
          <w:b/>
        </w:rPr>
        <w:t xml:space="preserve">dai dẳảng </w:t>
      </w:r>
      <w:r>
        <w:t>Kéo dài mãi không chịu chấm</w:t>
      </w:r>
      <w:r>
        <w:t xml:space="preserve"> đứt, gây cảm giác khó chịu: mưa dai dẳng</w:t>
      </w:r>
      <w:r>
        <w:t xml:space="preserve"> cả tuần s ốm dai dẳng o tập quán cũ tôn</w:t>
      </w:r>
      <w:r>
        <w:t xml:space="preserve"> tại rất dai dẳng.</w:t>
      </w:r>
    </w:p>
    <w:p>
      <w:pPr>
        <w:jc w:val="both"/>
      </w:pPr>
      <w:r>
        <w:t>dai nhách #hng. Dai, đến mức làm cho</w:t>
      </w:r>
      <w:r>
        <w:t xml:space="preserve"> phát chán: miếng thịt dai nhách o nói dai</w:t>
      </w:r>
      <w:r>
        <w:t xml:space="preserve"> nhách, nghe phát chán.</w:t>
      </w:r>
    </w:p>
    <w:p>
      <w:pPr>
        <w:jc w:val="both"/>
      </w:pPr>
      <w:r>
        <w:rPr>
          <w:b/>
        </w:rPr>
        <w:t xml:space="preserve">dai sức </w:t>
      </w:r>
      <w:r>
        <w:t>Có sức chịu đựng lâu, không</w:t>
      </w:r>
      <w:r>
        <w:t xml:space="preserve"> chóng mệt mỗi khi làm công việc nặng</w:t>
      </w:r>
      <w:r>
        <w:t xml:space="preserve"> nhọc: tạng ấy thì dai sức lắm o phải dai</w:t>
      </w:r>
      <w:r>
        <w:t xml:space="preserve"> sức lắm mới dám chạy uiệt dã.</w:t>
      </w:r>
    </w:p>
    <w:p>
      <w:pPr>
        <w:jc w:val="both"/>
      </w:pPr>
      <w:r>
        <w:rPr>
          <w:b/>
        </w:rPr>
        <w:t xml:space="preserve">đài t. 1L </w:t>
      </w:r>
      <w:r>
        <w:t>Có khoảng cách lớn theo chiều</w:t>
      </w:r>
      <w:r>
        <w:t xml:space="preserve"> có kích thước lớn nhất (gọi là chiêu đài):</w:t>
      </w:r>
      <w:r>
        <w:t>tâm tải dài 2 mét.</w:t>
      </w:r>
    </w:p>
    <w:p>
      <w:pPr>
        <w:jc w:val="both"/>
      </w:pPr>
      <w:r>
        <w:rPr>
          <w:b/>
        </w:rPr>
        <w:t xml:space="preserve">đài t. 1L </w:t>
      </w:r>
      <w:r>
        <w:rPr>
          <w:i/>
        </w:rPr>
      </w:r>
      <w:r>
        <w:t xml:space="preserve"> hơn mức bình thường hoặc lớn hơn cái</w:t>
      </w:r>
      <w:r>
        <w:t xml:space="preserve"> khác: Nam ngón tay có ngón dài ngón</w:t>
      </w:r>
    </w:p>
    <w:p>
      <w:pPr>
        <w:jc w:val="both"/>
      </w:pPr>
      <w:r>
        <w:rPr>
          <w:b/>
        </w:rPr>
        <w:t>ngắn (</w:t>
      </w:r>
      <w:r>
        <w:rPr>
          <w:i/>
        </w:rPr>
        <w:t xml:space="preserve"> tục ngữ</w:t>
      </w:r>
      <w:r>
        <w:t>). 3. ¡d. Chiếm khoảng thời gian</w:t>
      </w:r>
      <w:r>
        <w:t xml:space="preserve"> lớn kể từ lúc bắt đầu đến lúc kết thúc:</w:t>
      </w:r>
      <w:r>
        <w:t>một ngày dài 24 tiếng</w:t>
      </w:r>
    </w:p>
    <w:p>
      <w:pPr>
        <w:jc w:val="both"/>
      </w:pPr>
      <w:r>
        <w:rPr>
          <w:b/>
        </w:rPr>
        <w:t>ngắn (</w:t>
      </w:r>
      <w:r>
        <w:rPr>
          <w:i/>
        </w:rPr>
        <w:t xml:space="preserve"> tục ngữ</w:t>
      </w:r>
      <w:r>
        <w:t xml:space="preserve"> thời gian hơn mức bình thường hoặc hơn</w:t>
      </w:r>
      <w:r>
        <w:t xml:space="preserve"> những sự việc, hiện tượng khác: đựt rẻ/</w:t>
      </w:r>
      <w:r>
        <w:t>béo dài s kế hoạch dài hạn.</w:t>
      </w:r>
    </w:p>
    <w:p>
      <w:pPr>
        <w:jc w:val="both"/>
      </w:pPr>
      <w:r>
        <w:rPr>
          <w:b/>
        </w:rPr>
        <w:t>ngắn (</w:t>
      </w:r>
      <w:r>
        <w:rPr>
          <w:i/>
        </w:rPr>
        <w:t xml:space="preserve"> tục ngữ</w:t>
      </w:r>
      <w:r>
        <w:t xml:space="preserve"> mực như thế mãi không thôi: nghí chơi</w:t>
      </w:r>
      <w:r>
        <w:t xml:space="preserve"> đài từ đầu năm tới</w:t>
      </w:r>
      <w:r>
        <w:t xml:space="preserve"> dài dài dphg. Kéo đài trong thời gian và</w:t>
      </w:r>
      <w:r>
        <w:t xml:space="preserve"> không định chấm dứt sớm hoặc khó biết</w:t>
      </w:r>
      <w:r>
        <w:t xml:space="preserve"> đến bao giờ mới chấm dứt: đã phải nghí</w:t>
      </w:r>
      <w:r>
        <w:t xml:space="preserve"> chơi dài dài cả tháng nay s tối nay ta nói</w:t>
      </w:r>
      <w:r>
        <w:t xml:space="preserve"> chuyên dài dài một bữa cho đã.</w:t>
      </w:r>
    </w:p>
    <w:p>
      <w:pPr>
        <w:jc w:val="both"/>
      </w:pPr>
      <w:r>
        <w:rPr>
          <w:b/>
        </w:rPr>
        <w:t xml:space="preserve">dài dại </w:t>
      </w:r>
      <w:r>
        <w:rPr>
          <w:i/>
        </w:rPr>
        <w:t xml:space="preserve"> Xem</w:t>
      </w:r>
      <w:r>
        <w:t xml:space="preserve"> Dại.</w:t>
      </w:r>
    </w:p>
    <w:p>
      <w:pPr>
        <w:jc w:val="both"/>
      </w:pPr>
      <w:r>
        <w:t>dài đặc ¡đ. Dài lắm như không muốn</w:t>
      </w:r>
      <w:r>
        <w:t xml:space="preserve"> đứt: con đường dài dạc. // Láy: đài dằng</w:t>
      </w:r>
      <w:r>
        <w:t xml:space="preserve"> dặc.</w:t>
      </w:r>
    </w:p>
    <w:p>
      <w:pPr>
        <w:jc w:val="both"/>
      </w:pPr>
      <w:r>
        <w:rPr>
          <w:b/>
        </w:rPr>
        <w:t xml:space="preserve">dài dằng đặc </w:t>
      </w:r>
      <w:r>
        <w:rPr>
          <w:i/>
        </w:rPr>
        <w:t xml:space="preserve"> Xem</w:t>
      </w:r>
      <w:r>
        <w:t xml:space="preserve"> Dài đặc thàm ý nhấn</w:t>
      </w:r>
      <w:r>
        <w:t xml:space="preserve"> mạnh): những ngày đợi chờ dài đằng đạc.</w:t>
      </w:r>
    </w:p>
    <w:p>
      <w:pPr>
        <w:jc w:val="both"/>
      </w:pPr>
      <w:r>
        <w:t>đài dòng (Nói, viết) nhiều lời một cách</w:t>
      </w:r>
      <w:r>
        <w:t xml:space="preserve"> rườm rà, vô ích: kể /ể dài dòng.</w:t>
      </w:r>
    </w:p>
    <w:p>
      <w:pPr>
        <w:jc w:val="both"/>
      </w:pPr>
      <w:r>
        <w:rPr>
          <w:b/>
        </w:rPr>
        <w:t xml:space="preserve">dài dòng văn tự </w:t>
      </w:r>
      <w:r>
        <w:t>Rất dài dòng (thương</w:t>
      </w:r>
      <w:r>
        <w:t xml:space="preserve"> nói về cách viết).</w:t>
      </w:r>
    </w:p>
    <w:p>
      <w:pPr>
        <w:jc w:val="both"/>
      </w:pPr>
      <w:r>
        <w:rPr>
          <w:b/>
        </w:rPr>
        <w:t xml:space="preserve">dài đuồn đuỗn </w:t>
      </w:r>
      <w:r>
        <w:rPr>
          <w:i/>
        </w:rPr>
        <w:t xml:space="preserve"> Xem</w:t>
      </w:r>
      <w:r>
        <w:t xml:space="preserve"> Dài duỗn.</w:t>
      </w:r>
    </w:p>
    <w:p>
      <w:pPr>
        <w:jc w:val="both"/>
      </w:pPr>
      <w:r>
        <w:rPr>
          <w:b/>
        </w:rPr>
        <w:t xml:space="preserve">dài đuỗn </w:t>
      </w:r>
      <w:r>
        <w:t>Dài và thắng đờ ra: mặt đài</w:t>
      </w:r>
      <w:r>
        <w:t xml:space="preserve"> đuỗn. // Láy: đài đuôn đuỗn (hàm ý</w:t>
      </w:r>
      <w:r>
        <w:t xml:space="preserve"> nhấn mạnh).</w:t>
      </w:r>
    </w:p>
    <w:p>
      <w:pPr>
        <w:jc w:val="both"/>
      </w:pPr>
      <w:r>
        <w:rPr>
          <w:b/>
        </w:rPr>
        <w:t xml:space="preserve">dài hơi </w:t>
      </w:r>
      <w:r>
        <w:t>Có nhiều sức để làm việc gì liên</w:t>
      </w:r>
      <w:r>
        <w:t xml:space="preserve"> tục trong thời gian lâu: (ác phẩm dài hơi</w:t>
      </w:r>
      <w:r>
        <w:t xml:space="preserve"> {= đời hỏi phải tốn nhiều công sức và thơi</w:t>
      </w:r>
      <w:r>
        <w:t xml:space="preserve"> gian) s chưa đủ khả năng thực hiện những</w:t>
      </w:r>
      <w:r>
        <w:t xml:space="preserve"> công trình dài hơi.</w:t>
      </w:r>
    </w:p>
    <w:p>
      <w:pPr>
        <w:jc w:val="both"/>
      </w:pPr>
      <w:r>
        <w:t>dài lửng khng. Lười biếng không chịu</w:t>
      </w:r>
      <w:r>
        <w:t xml:space="preserve"> làm việc, chỉ thích nằm dài: ...Đàt ưng</w:t>
      </w:r>
      <w:r>
        <w:t xml:space="preserve"> tốn uải, ăn no lại nàm (củ.).</w:t>
      </w:r>
    </w:p>
    <w:p>
      <w:pPr>
        <w:jc w:val="both"/>
      </w:pPr>
      <w:r>
        <w:rPr>
          <w:b/>
        </w:rPr>
        <w:t xml:space="preserve">đài mồm </w:t>
      </w:r>
      <w:r>
        <w:t>Nhiều lời một cách quá quát:</w:t>
      </w:r>
      <w:r>
        <w:t xml:space="preserve"> đài mỗm than thân trách phận.</w:t>
      </w:r>
    </w:p>
    <w:p>
      <w:pPr>
        <w:jc w:val="both"/>
      </w:pPr>
      <w:r>
        <w:rPr>
          <w:b/>
        </w:rPr>
        <w:t xml:space="preserve">dài nghêu </w:t>
      </w:r>
      <w:r>
        <w:t>Dài quá, gây cảm giác mất</w:t>
      </w:r>
      <w:r>
        <w:t xml:space="preserve"> cân đối: đôi chân dài nghêu.</w:t>
      </w:r>
    </w:p>
    <w:p>
      <w:pPr>
        <w:jc w:val="both"/>
      </w:pPr>
      <w:r>
        <w:rPr>
          <w:b/>
        </w:rPr>
        <w:t xml:space="preserve">dài ngoằng khng., </w:t>
      </w:r>
      <w:r>
        <w:rPr>
          <w:i/>
        </w:rPr>
        <w:t xml:space="preserve"> Như</w:t>
      </w:r>
      <w:r>
        <w:t xml:space="preserve"> Dài ngoãng.</w:t>
      </w:r>
    </w:p>
    <w:p>
      <w:pPr>
        <w:jc w:val="both"/>
      </w:pPr>
      <w:r>
        <w:t>dài ngoang khng. Dài quá, gây ấn tượng</w:t>
      </w:r>
      <w:r>
        <w:t xml:space="preserve"> không cân đối: cổ dài ngoãng « bhuôn mát</w:t>
      </w:r>
      <w:r>
        <w:t xml:space="preserve"> lưỡi cày dài ngoãng.</w:t>
      </w:r>
    </w:p>
    <w:p>
      <w:pPr>
        <w:jc w:val="both"/>
      </w:pPr>
      <w:r>
        <w:t>dài nhằng zhng. Dài quá, như không</w:t>
      </w:r>
      <w:r>
        <w:t xml:space="preserve"> chịu đứt, gây ấn tượng khó chịu: tiê! đài</w:t>
      </w:r>
      <w:r>
        <w:t xml:space="preserve"> nhàng.</w:t>
      </w:r>
    </w:p>
    <w:p>
      <w:pPr>
        <w:jc w:val="both"/>
      </w:pPr>
      <w:r>
        <w:rPr>
          <w:b/>
        </w:rPr>
        <w:t>dài thòng</w:t>
      </w:r>
      <w:r>
        <w:rPr>
          <w:i/>
        </w:rPr>
        <w:t xml:space="preserve"> nghĩa</w:t>
      </w:r>
      <w:r>
        <w:t xml:space="preserve"> Dài quá mức, như thừa</w:t>
      </w:r>
      <w:r>
        <w:t xml:space="preserve"> ra: sơi dây dài thòng.</w:t>
      </w:r>
    </w:p>
    <w:p>
      <w:pPr>
        <w:jc w:val="both"/>
      </w:pPr>
      <w:r>
        <w:rPr>
          <w:b/>
        </w:rPr>
        <w:t xml:space="preserve">đài thườn thượt </w:t>
      </w:r>
      <w:r>
        <w:t>Xen Dài thưới: ông</w:t>
      </w:r>
      <w:r>
        <w:t xml:space="preserve"> quần dài thườn thuơt.</w:t>
      </w:r>
    </w:p>
    <w:p>
      <w:pPr>
        <w:jc w:val="both"/>
      </w:pPr>
      <w:r>
        <w:t xml:space="preserve"> </w:t>
      </w:r>
      <w:r>
        <w:t>dài thượt Dài quá mức bình thương, gây</w:t>
      </w:r>
      <w:r>
        <w:t xml:space="preserve"> ấn tượng không gọn: đo đài thượt. / Láy:</w:t>
      </w:r>
      <w:r>
        <w:t xml:space="preserve"> dài thườn thượt thàm ý nhãn mạnh).</w:t>
      </w:r>
    </w:p>
    <w:p>
      <w:pPr>
        <w:jc w:val="both"/>
      </w:pPr>
      <w:r>
        <w:t>dải, di. 1. Thứ vật hình đài và hẹp khổ,</w:t>
      </w:r>
      <w:r>
        <w:t xml:space="preserve"> may bằng hàng dệt, thường dùng để buộc,</w:t>
      </w:r>
      <w:r>
        <w:t>thắt: đải áo ø dải rút.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nhưng hẹp: đổi núi s non sông liền một</w:t>
      </w:r>
    </w:p>
    <w:p>
      <w:pPr>
        <w:jc w:val="both"/>
      </w:pPr>
      <w:r>
        <w:rPr>
          <w:b/>
        </w:rPr>
        <w:t xml:space="preserve">dải. 3. </w:t>
      </w:r>
      <w:r>
        <w:rPr>
          <w:i/>
        </w:rPr>
        <w:t xml:space="preserve"> Xem</w:t>
      </w:r>
      <w:r>
        <w:t xml:space="preserve"> Bang (ng. 1, 5ì: dải sóng</w:t>
      </w:r>
      <w:r>
        <w:t xml:space="preserve"> trung.</w:t>
      </w:r>
    </w:p>
    <w:p>
      <w:pPr>
        <w:jc w:val="both"/>
      </w:pPr>
      <w:r>
        <w:rPr>
          <w:b/>
        </w:rPr>
        <w:t xml:space="preserve">dải; củ,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Giải.</w:t>
      </w:r>
    </w:p>
    <w:p>
      <w:pPr>
        <w:jc w:val="both"/>
      </w:pPr>
      <w:r>
        <w:t>dải đồng cũ, œchg. Chỉ tình nghĩa vợ</w:t>
      </w:r>
      <w:r>
        <w:t xml:space="preserve"> chồng khăng khít, găn bó.</w:t>
      </w:r>
    </w:p>
    <w:p>
      <w:pPr>
        <w:jc w:val="both"/>
      </w:pPr>
      <w:r>
        <w:t>dải đồng tâm cử, 0ehbg. Chỉ mối quan hệ</w:t>
      </w:r>
      <w:r>
        <w:t xml:space="preserve"> gắn bó giữa những người cùng một lòng,</w:t>
      </w:r>
      <w:r>
        <w:t xml:space="preserve"> một chí: kế? dải đông tâm.</w:t>
      </w:r>
    </w:p>
    <w:p>
      <w:pPr>
        <w:jc w:val="both"/>
      </w:pPr>
      <w:r>
        <w:rPr>
          <w:b/>
        </w:rPr>
        <w:t xml:space="preserve">dải </w:t>
      </w:r>
      <w:r>
        <w:t>Ngân hà Dãi sáng màu trắng mờ,</w:t>
      </w:r>
      <w:r>
        <w:t xml:space="preserve"> nhìn thấy được vào ban đêm trên nền</w:t>
      </w:r>
      <w:r>
        <w:t xml:space="preserve"> trời khi quang mây và không có trăng.</w:t>
      </w:r>
    </w:p>
    <w:p>
      <w:pPr>
        <w:jc w:val="both"/>
      </w:pPr>
      <w:r>
        <w:rPr>
          <w:b/>
        </w:rPr>
        <w:t xml:space="preserve">dải rút </w:t>
      </w:r>
      <w:r>
        <w:t>Thứ dây luồn vào cạp để buộc</w:t>
      </w:r>
      <w:r>
        <w:t xml:space="preserve"> cho quần hoặc váy khỏi tụt xuống: quần</w:t>
      </w:r>
      <w:r>
        <w:t xml:space="preserve"> có dải rút › thay dải rút bàng đây chun.</w:t>
      </w:r>
    </w:p>
    <w:p>
      <w:pPr>
        <w:jc w:val="both"/>
      </w:pPr>
      <w:r>
        <w:t>dãi, đi. Nước dải, nói tất: thèm nhỏ dãi</w:t>
      </w:r>
      <w:r>
        <w:t xml:space="preserve"> (= them quá).</w:t>
      </w:r>
    </w:p>
    <w:p>
      <w:pPr>
        <w:jc w:val="both"/>
      </w:pPr>
      <w:r>
        <w:t>dãi; œ. Phơi toàn bộ bể mặt ra ngoài</w:t>
      </w:r>
      <w:r>
        <w:t xml:space="preserve"> trời cho ánh nắng tác động vào: đãi nải</w:t>
      </w:r>
      <w:r>
        <w:t xml:space="preserve"> dãi nắng dâm mua.</w:t>
      </w:r>
    </w:p>
    <w:p>
      <w:pPr>
        <w:jc w:val="both"/>
      </w:pPr>
      <w:r>
        <w:t>dãi đầu 1. Chịu đựng tác dụng của nắng</w:t>
      </w:r>
      <w:r>
        <w:t xml:space="preserve"> mưa, sương gió trong một thời gian dài,</w:t>
      </w:r>
      <w:r>
        <w:t xml:space="preserve"> nói chung: quanh năm đãi dẫu mưa nắng</w:t>
      </w:r>
      <w:r>
        <w:t>ngoài đồng.</w:t>
      </w:r>
    </w:p>
    <w:p>
      <w:pPr>
        <w:jc w:val="both"/>
      </w:pPr>
      <w:r>
        <w:rPr>
          <w:b/>
        </w:rPr>
        <w:t xml:space="preserve">dải rút </w:t>
      </w:r>
      <w:r>
        <w:rPr>
          <w:i/>
        </w:rPr>
      </w:r>
      <w:r>
        <w:t xml:space="preserve"> nỗi gian khổ, vất và: sống đãi dẫu nơi</w:t>
      </w:r>
      <w:r>
        <w:t xml:space="preserve"> đất khách quê người.</w:t>
      </w:r>
    </w:p>
    <w:p>
      <w:pPr>
        <w:jc w:val="both"/>
      </w:pPr>
      <w:r>
        <w:rPr>
          <w:b/>
        </w:rPr>
        <w:t xml:space="preserve">đãi gió dầm mưa </w:t>
      </w:r>
      <w:r>
        <w:rPr>
          <w:i/>
        </w:rPr>
        <w:t xml:space="preserve"> Như</w:t>
      </w:r>
      <w:r>
        <w:t xml:space="preserve"> Dâm nưa đãi</w:t>
      </w:r>
      <w:r>
        <w:t xml:space="preserve"> nắng.</w:t>
      </w:r>
    </w:p>
    <w:p>
      <w:pPr>
        <w:jc w:val="both"/>
      </w:pPr>
      <w:r>
        <w:rPr>
          <w:b/>
        </w:rPr>
        <w:t xml:space="preserve">dãi nắng dầm mưa </w:t>
      </w:r>
      <w:r>
        <w:rPr>
          <w:i/>
        </w:rPr>
        <w:t xml:space="preserve"> Như</w:t>
      </w:r>
      <w:r>
        <w:t xml:space="preserve"> Dám mưa dãi</w:t>
      </w:r>
      <w:r>
        <w:t xml:space="preserve"> nắng.</w:t>
      </w:r>
    </w:p>
    <w:p>
      <w:pPr>
        <w:jc w:val="both"/>
      </w:pPr>
      <w:r>
        <w:rPr>
          <w:b/>
        </w:rPr>
        <w:t xml:space="preserve">dãi thẻ </w:t>
      </w:r>
      <w:r>
        <w:rPr>
          <w:i/>
        </w:rPr>
        <w:t xml:space="preserve"> Xem</w:t>
      </w:r>
      <w:r>
        <w:t xml:space="preserve"> Ngôi dài thẻ.</w:t>
      </w:r>
    </w:p>
    <w:p>
      <w:pPr>
        <w:jc w:val="both"/>
      </w:pPr>
      <w:r>
        <w:rPr>
          <w:b/>
        </w:rPr>
        <w:t xml:space="preserve">dái đi. 1. (hơi, </w:t>
      </w:r>
      <w:r>
        <w:rPr>
          <w:i/>
        </w:rPr>
        <w:t xml:space="preserve"> Như</w:t>
      </w:r>
      <w:r>
        <w:t xml:space="preserve"> Bìu dai. 3. Thứ củ</w:t>
      </w:r>
      <w:r>
        <w:t xml:space="preserve"> con mọc cạnh củ cái ở một số giống cây</w:t>
      </w:r>
      <w:r>
        <w:t>trông như bìu đái: đi hoại so.</w:t>
      </w:r>
    </w:p>
    <w:p>
      <w:pPr>
        <w:jc w:val="both"/>
      </w:pPr>
      <w:r>
        <w:rPr>
          <w:b/>
        </w:rPr>
        <w:t xml:space="preserve">dái đi. 1. (hơi, </w:t>
      </w:r>
      <w:r>
        <w:rPr>
          <w:i/>
        </w:rPr>
        <w:t xml:space="preserve"> Như Như Xem Như</w:t>
      </w:r>
      <w:r>
        <w:t xml:space="preserve"> súc đực) đã lớn, nhưng chưa thiên: ehó</w:t>
      </w:r>
      <w:r>
        <w:t xml:space="preserve"> đái s bò ddi.</w:t>
      </w:r>
    </w:p>
    <w:p>
      <w:pPr>
        <w:jc w:val="both"/>
      </w:pPr>
      <w:r>
        <w:rPr>
          <w:b/>
        </w:rPr>
        <w:t xml:space="preserve">đái, tí, cả, kí. Sợ và kiêng: </w:t>
      </w:r>
      <w:r>
        <w:t>Khôn cho</w:t>
      </w:r>
      <w:r>
        <w:t xml:space="preserve"> người ta đái, dại cho người ta thương, đó</w:t>
      </w:r>
      <w:r>
        <w:t xml:space="preserve"> dớ ương ương chỉ tổ người ta ghét ttng.)</w:t>
      </w:r>
      <w:r>
        <w:t xml:space="preserve"> › Thương nhau chị em gái, dái nhau chị</w:t>
      </w:r>
      <w:r>
        <w:t xml:space="preserve"> em dâu (Lng.).</w:t>
      </w:r>
    </w:p>
    <w:p>
      <w:pPr>
        <w:jc w:val="both"/>
      </w:pPr>
      <w:r>
        <w:t>dái chân đphg. Báp chân.</w:t>
      </w:r>
    </w:p>
    <w:p>
      <w:pPr>
        <w:jc w:val="both"/>
      </w:pPr>
      <w:r>
        <w:rPr>
          <w:b/>
        </w:rPr>
        <w:t xml:space="preserve">dái he cử </w:t>
      </w:r>
      <w:r>
        <w:t>Sợ hãi lắm: Ninh dèn uy sấm,</w:t>
      </w:r>
    </w:p>
    <w:p>
      <w:pPr>
        <w:jc w:val="both"/>
      </w:pPr>
      <w:r>
        <w:rPr>
          <w:b/>
        </w:rPr>
        <w:t xml:space="preserve">dai he hơớt hữm t( </w:t>
      </w:r>
      <w:r>
        <w:t>Nam nưữ luc) 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Minh nhân bại trận dái he (Thiên Ñam</w:t>
      </w:r>
      <w:r>
        <w:t xml:space="preserve"> ngữ lục).</w:t>
      </w:r>
    </w:p>
    <w:p>
      <w:pPr>
        <w:jc w:val="both"/>
      </w:pPr>
      <w:r>
        <w:rPr>
          <w:b/>
        </w:rPr>
        <w:t xml:space="preserve">đái mít </w:t>
      </w:r>
      <w:r>
        <w:t>Cụm hoa đực ở giống mít, gồm</w:t>
      </w:r>
      <w:r>
        <w:t xml:space="preserve"> nhiều hoa đơn xếp sít vào nhau thành</w:t>
      </w:r>
      <w:r>
        <w:t xml:space="preserve"> khối đặc: chút như dái mít.</w:t>
      </w:r>
    </w:p>
    <w:p>
      <w:pPr>
        <w:jc w:val="both"/>
      </w:pPr>
      <w:r>
        <w:rPr>
          <w:b/>
        </w:rPr>
        <w:t xml:space="preserve">đái tai </w:t>
      </w:r>
      <w:r>
        <w:t>Phần dưới cùng của vành tai con</w:t>
      </w:r>
      <w:r>
        <w:t xml:space="preserve"> người: đát tai to 0à tuÔng.</w:t>
      </w:r>
    </w:p>
    <w:p>
      <w:pPr>
        <w:jc w:val="both"/>
      </w:pPr>
      <w:r>
        <w:rPr>
          <w:b/>
        </w:rPr>
        <w:t xml:space="preserve">đái vì cũ </w:t>
      </w:r>
      <w:r>
        <w:t>Nể sợ, nể vì: Triệu Đà chẳng</w:t>
      </w:r>
      <w:r>
        <w:t xml:space="preserve"> chút dái uì (Thiên Nam ngữ lục).</w:t>
      </w:r>
    </w:p>
    <w:p>
      <w:pPr>
        <w:jc w:val="both"/>
      </w:pPr>
      <w:r>
        <w:rPr>
          <w:b/>
        </w:rPr>
        <w:t xml:space="preserve">dại </w:t>
      </w:r>
      <w:r>
        <w:rPr>
          <w:i/>
        </w:rPr>
        <w:t xml:space="preserve"> Xem</w:t>
      </w:r>
      <w:r>
        <w:t xml:space="preserve"> Giai.</w:t>
      </w:r>
    </w:p>
    <w:p>
      <w:pPr>
        <w:jc w:val="both"/>
      </w:pPr>
      <w:r>
        <w:t>dại; ưí. 1. Chưa đủ khả năng để ứng phó</w:t>
      </w:r>
      <w:r>
        <w:t xml:space="preserve"> với hoàn cảnh bất lợi và tránh những</w:t>
      </w:r>
      <w:r>
        <w:t xml:space="preserve"> hành động và thái độ không nên do chưa</w:t>
      </w:r>
      <w:r>
        <w:t xml:space="preserve"> đủ năng lực suy xét: mẹ già con đại s</w:t>
      </w:r>
      <w:r>
        <w:t xml:space="preserve"> mạ còn dại, chưa cấy được s còn đại gió,</w:t>
      </w:r>
    </w:p>
    <w:p>
      <w:pPr>
        <w:jc w:val="both"/>
      </w:pPr>
      <w:r>
        <w:t>dại nước. 2. Chưa đủ khả năng thích ứng</w:t>
      </w:r>
      <w:r>
        <w:t xml:space="preserve"> với hoàn cảnh tự nhiên bất lợi do súc còn</w:t>
      </w:r>
      <w:r>
        <w:t xml:space="preserve"> non yếu hoặc chưa từng trải: chẳng dại</w:t>
      </w:r>
      <w:r>
        <w:t xml:space="preserve"> gì nghe con nít › Con dại cái mang (tng.)</w:t>
      </w:r>
      <w:r>
        <w:t>ø trót dại miệng ăn nói thất thố.</w:t>
      </w:r>
    </w:p>
    <w:p>
      <w:pPr>
        <w:jc w:val="both"/>
      </w:pPr>
      <w:r>
        <w:rPr>
          <w:b/>
        </w:rPr>
        <w:t xml:space="preserve">dại </w:t>
      </w:r>
      <w:r>
        <w:rPr>
          <w:i/>
        </w:rPr>
        <w:t xml:space="preserve"> Xem</w:t>
      </w:r>
      <w:r>
        <w:t xml:space="preserve"> phận cơ thể) Mất khả năng hoạt động</w:t>
      </w:r>
      <w:r>
        <w:t xml:space="preserve"> linh hoạt theo sự điều khiển của trí óc:</w:t>
      </w:r>
    </w:p>
    <w:p>
      <w:pPr>
        <w:jc w:val="both"/>
      </w:pPr>
      <w:r>
        <w:t>dau dại cánh tay s cặp mất đờ dại. 4.</w:t>
      </w:r>
      <w:r>
        <w:t xml:space="preserve"> Mất khả năng ứng phó bình thường do</w:t>
      </w:r>
      <w:r>
        <w:t xml:space="preserve"> rối loạn tâm thần; điên: giả dại ‹ giận</w:t>
      </w:r>
      <w:r>
        <w:t>quá hóa dại.</w:t>
      </w:r>
    </w:p>
    <w:p>
      <w:pPr>
        <w:jc w:val="both"/>
      </w:pPr>
      <w:r>
        <w:rPr>
          <w:b/>
        </w:rPr>
        <w:t xml:space="preserve">dại </w:t>
      </w:r>
      <w:r>
        <w:rPr>
          <w:i/>
        </w:rPr>
        <w:t xml:space="preserve"> Xem</w:t>
      </w:r>
      <w:r>
        <w:t xml:space="preserve"> ứng phó bình thường do hệ thần kinh bị</w:t>
      </w:r>
      <w:r>
        <w:t>mắc bệnh: chó đại s bênh dại.</w:t>
      </w:r>
    </w:p>
    <w:p>
      <w:pPr>
        <w:jc w:val="both"/>
      </w:pPr>
      <w:r>
        <w:rPr>
          <w:b/>
        </w:rPr>
        <w:t xml:space="preserve">dại </w:t>
      </w:r>
      <w:r>
        <w:rPr>
          <w:i/>
        </w:rPr>
        <w:t xml:space="preserve"> Xem</w:t>
      </w:r>
      <w:r>
        <w:t xml:space="preserve"> vật, động vật) chưa được thuần dưỡng,</w:t>
      </w:r>
      <w:r>
        <w:t xml:space="preserve"> nuôi trêng, mà sinh trưởng tự do trong</w:t>
      </w:r>
      <w:r>
        <w:t xml:space="preserve"> tự nhiên: cà đại e cỏ đại. / Láy: đài đại</w:t>
      </w:r>
      <w:r>
        <w:t xml:space="preserve"> (hàm ý giảm nhẹ).</w:t>
      </w:r>
    </w:p>
    <w:p>
      <w:pPr>
        <w:jc w:val="both"/>
      </w:pPr>
      <w:r>
        <w:t>dại; uí. Phơi ra giữa trời, thương xuyên</w:t>
      </w:r>
      <w:r>
        <w:t xml:space="preserve"> chịu tác động của những biến đổi bất lợi</w:t>
      </w:r>
      <w:r>
        <w:t xml:space="preserve"> của thời tiết: cây trồng nơi dại nắng.</w:t>
      </w:r>
    </w:p>
    <w:p>
      <w:pPr>
        <w:jc w:val="both"/>
      </w:pPr>
      <w:r>
        <w:t>đại đột tí. Tỏ ra dại, thiếu khôn ngoan:</w:t>
      </w:r>
      <w:r>
        <w:t xml:space="preserve"> an nói dại dột s dại dột làm diều xằng</w:t>
      </w:r>
      <w:r>
        <w:t xml:space="preserve"> bạy.</w:t>
      </w:r>
    </w:p>
    <w:p>
      <w:pPr>
        <w:jc w:val="both"/>
      </w:pPr>
      <w:r>
        <w:t>đại gái (Người đàn ông) quá mê gái và</w:t>
      </w:r>
      <w:r>
        <w:t xml:space="preserve"> dễ bị con gái lợi dụng: dại gái nên mất</w:t>
      </w:r>
      <w:r>
        <w:t xml:space="preserve"> của s anh chàng dại gái.</w:t>
      </w:r>
    </w:p>
    <w:p>
      <w:pPr>
        <w:jc w:val="both"/>
      </w:pPr>
      <w:r>
        <w:t>đại gì (mà) khng. (Đặt trước ngữ đoạn</w:t>
      </w:r>
      <w:r>
        <w:t xml:space="preserve"> vị từ) hành động như điều ngữ vị từ đi</w:t>
      </w:r>
      <w:r>
        <w:t xml:space="preserve"> sau điễn đạt là dại: di dại gì mà gây</w:t>
      </w:r>
      <w:r>
        <w:t xml:space="preserve"> chuyên uới nó s cho đỉ học thời dại gì mà</w:t>
      </w:r>
      <w:r>
        <w:t xml:space="preserve"> không di.</w:t>
      </w:r>
    </w:p>
    <w:p>
      <w:pPr>
        <w:jc w:val="both"/>
      </w:pPr>
      <w:r>
        <w:rPr>
          <w:b/>
        </w:rPr>
        <w:t xml:space="preserve">dại khờ </w:t>
      </w:r>
      <w:r>
        <w:rPr>
          <w:i/>
        </w:rPr>
        <w:t xml:space="preserve"> Như</w:t>
      </w:r>
      <w:r>
        <w:t xml:space="preserve"> Khờ dại: kể dại khơ s làm</w:t>
      </w:r>
      <w:r>
        <w:t xml:space="preserve"> những 0iệc dại bhờ.</w:t>
      </w:r>
    </w:p>
    <w:p>
      <w:pPr>
        <w:jc w:val="both"/>
      </w:pPr>
      <w:r>
        <w:rPr>
          <w:b/>
        </w:rPr>
        <w:t xml:space="preserve">dại mặt </w:t>
      </w:r>
      <w:r>
        <w:t>Mất thể diện trước mọi người</w:t>
      </w:r>
      <w:r>
        <w:t xml:space="preserve"> vì làm những điều đại đột: ai bảo đại</w:t>
      </w:r>
      <w:r>
        <w:t xml:space="preserve"> mặt theo bọn chúng.</w:t>
      </w:r>
    </w:p>
    <w:p>
      <w:pPr>
        <w:jc w:val="both"/>
      </w:pPr>
      <w:r>
        <w:t>dam di, dphg. Cua đồng.</w:t>
      </w:r>
    </w:p>
    <w:p>
      <w:pPr>
        <w:jc w:val="both"/>
      </w:pPr>
      <w:r>
        <w:t>dàm đi. 1. Thứ đồ dùng giống hình cái</w:t>
      </w:r>
      <w:r>
        <w:t xml:space="preserve"> giỏ, đan bằng tre nứa, đùng để chụp vào</w:t>
      </w:r>
      <w:r>
        <w:t xml:space="preserve"> möm một số giống gia súc để chúng đừng</w:t>
      </w:r>
      <w:r>
        <w:t xml:space="preserve"> ăn hoặc đừng cắn: đàm chó e dàm ngựa.</w:t>
      </w:r>
      <w:r>
        <w:t>2. dphg. Thứ dây hoặc thứ vòng để x</w:t>
      </w:r>
    </w:p>
    <w:p>
      <w:pPr>
        <w:jc w:val="both"/>
      </w:pPr>
      <w:r>
        <w:rPr>
          <w:b/>
        </w:rPr>
        <w:t xml:space="preserve">dại mặt </w:t>
      </w:r>
      <w:r>
        <w:rPr>
          <w:i/>
        </w:rPr>
      </w:r>
      <w:r>
        <w:t xml:space="preserve"> vào mũi trâu bb nhằm có chỗ mà buộc</w:t>
      </w:r>
      <w:r>
        <w:t xml:space="preserve"> thừng đắt đi hoặc điều khiển: trâu bưi</w:t>
      </w:r>
      <w:r>
        <w:t xml:space="preserve"> dàm chạy ra dồng e xỏ dàm cho nghé.</w:t>
      </w:r>
    </w:p>
    <w:p>
      <w:pPr>
        <w:jc w:val="both"/>
      </w:pPr>
      <w:r>
        <w:t>dám . 1. Có đủ tự tin để làm việc gì,</w:t>
      </w:r>
    </w:p>
    <w:p>
      <w:pPr>
        <w:jc w:val="both"/>
      </w:pPr>
      <w:r>
        <w:t>dù biết la khó khăn, nguy hiểm: đám</w:t>
      </w:r>
      <w:r>
        <w:t xml:space="preserve"> nghĩ, dám làm (trong suy nghĩ, hành</w:t>
      </w:r>
    </w:p>
    <w:p>
      <w:pPr>
        <w:jc w:val="both"/>
      </w:pPr>
      <w:r>
        <w:t>động) s chưa đám nói thái. 2. kc. Dám</w:t>
      </w:r>
      <w:r>
        <w:t xml:space="preserve"> nhận (dùng với ý phủ định, tỏ ý khiêm</w:t>
      </w:r>
      <w:r>
        <w:t xml:space="preserve"> tốn): (- Cảm ơn cô] - Không dám s Con</w:t>
      </w:r>
      <w:r>
        <w:t xml:space="preserve"> đâu dám, cụ khen quá lời.</w:t>
      </w:r>
    </w:p>
    <w:p>
      <w:pPr>
        <w:jc w:val="both"/>
      </w:pPr>
      <w:r>
        <w:t>dạm, t. 1. Ướm hỏi trước xem có ưng</w:t>
      </w:r>
      <w:r>
        <w:t xml:space="preserve"> thuận không để làm việc gì (thường nói</w:t>
      </w:r>
      <w:r>
        <w:t xml:space="preserve"> về việc mua bán): đã dạm bản s dạm</w:t>
      </w:r>
      <w:r>
        <w:t>mua nhà.</w:t>
      </w:r>
    </w:p>
    <w:p>
      <w:pPr>
        <w:jc w:val="both"/>
      </w:pPr>
      <w:r>
        <w:rPr>
          <w:b/>
        </w:rPr>
        <w:t xml:space="preserve">dại mặt </w:t>
      </w:r>
      <w:r>
        <w:rPr>
          <w:i/>
        </w:rPr>
      </w:r>
      <w:r>
        <w:t xml:space="preserve"> thức làm lễ hồi: dạm nợ cho thằng con</w:t>
      </w:r>
      <w:r>
        <w:t xml:space="preserve"> dầu.</w:t>
      </w:r>
    </w:p>
    <w:p>
      <w:pPr>
        <w:jc w:val="both"/>
      </w:pPr>
      <w:r>
        <w:t>dạm; t. Viết, về đậm nét đè lên những</w:t>
      </w:r>
      <w:r>
        <w:t xml:space="preserve"> nét đã có săn: uửết bằng bút chì rỗi dạm</w:t>
      </w:r>
      <w:r>
        <w:t xml:space="preserve"> lại bằng bút mục.</w:t>
      </w:r>
    </w:p>
    <w:p>
      <w:pPr>
        <w:jc w:val="both"/>
      </w:pPr>
      <w:r>
        <w:rPr>
          <w:b/>
        </w:rPr>
        <w:t xml:space="preserve">dạm hỏi </w:t>
      </w:r>
      <w:r>
        <w:t>Dạm và hỏi vợ, nói chung: đạn</w:t>
      </w:r>
      <w:r>
        <w:t xml:space="preserve"> hỗi nhiều dám, nhưng đều bị từ chối.</w:t>
      </w:r>
    </w:p>
    <w:p>
      <w:pPr>
        <w:jc w:val="both"/>
      </w:pPr>
      <w:r>
        <w:rPr>
          <w:b/>
        </w:rPr>
        <w:t xml:space="preserve">dạm vẽ củ </w:t>
      </w:r>
      <w:r>
        <w:t>Vẽ (nói khái quát): Vách Ki</w:t>
      </w:r>
      <w:r>
        <w:t xml:space="preserve"> lân dạm uẽ Hoấc Diêu (Chỉnh phụ ngâm</w:t>
      </w:r>
      <w:r>
        <w:t xml:space="preserve"> khúc) s Mại chỉnh nhân ai màng dạm ề</w:t>
      </w:r>
      <w:r>
        <w:t xml:space="preserve"> (Chinh phụ ngâm khúc).</w:t>
      </w:r>
    </w:p>
    <w:p>
      <w:pPr>
        <w:jc w:val="both"/>
      </w:pPr>
      <w:r>
        <w:rPr>
          <w:b/>
        </w:rPr>
        <w:t xml:space="preserve">dan zí, cũ </w:t>
      </w:r>
      <w:r>
        <w:t>Cầm, nắm (tay): Chị em thơ</w:t>
      </w:r>
      <w:r>
        <w:t xml:space="preserve"> thấn dan tay ra uê (Truyện Riểu).</w:t>
      </w:r>
    </w:p>
    <w:p>
      <w:pPr>
        <w:jc w:val="both"/>
      </w:pPr>
      <w:r>
        <w:rPr>
          <w:b/>
        </w:rPr>
        <w:t xml:space="preserve">dan díu </w:t>
      </w:r>
      <w:r>
        <w:t>Có quan hệ yêu đương với nhau,</w:t>
      </w:r>
      <w:r>
        <w:t xml:space="preserve"> thường là không chính đáng: uợ con rồi,</w:t>
      </w:r>
      <w:r>
        <w:t xml:space="preserve"> còn dan díu uới người khác.</w:t>
      </w:r>
    </w:p>
    <w:p>
      <w:pPr>
        <w:jc w:val="both"/>
      </w:pPr>
      <w:r>
        <w:rPr>
          <w:b/>
        </w:rPr>
        <w:t xml:space="preserve">dàn; </w:t>
      </w:r>
      <w:r>
        <w:rPr>
          <w:i/>
        </w:rPr>
        <w:t xml:space="preserve"> Xem</w:t>
      </w:r>
      <w:r>
        <w:t xml:space="preserve"> Giàn.</w:t>
      </w:r>
    </w:p>
    <w:p>
      <w:pPr>
        <w:jc w:val="both"/>
      </w:pPr>
      <w:r>
        <w:rPr>
          <w:b/>
        </w:rPr>
        <w:t xml:space="preserve">dàn; </w:t>
      </w:r>
      <w:r>
        <w:t>L. œ. 1. Bày ra, xếp ra trên một</w:t>
      </w:r>
      <w:r>
        <w:t xml:space="preserve"> phạm vi nhất định: hai đội dàn ra trên</w:t>
      </w:r>
      <w:r>
        <w:t xml:space="preserve"> sân, chuẩn bị thi đấu - bế hoạch dàn dêu,</w:t>
      </w:r>
      <w:r>
        <w:t>thiếu trong tâm.</w:t>
      </w:r>
    </w:p>
    <w:p>
      <w:pPr>
        <w:jc w:val="both"/>
      </w:pPr>
      <w:r>
        <w:rPr>
          <w:b/>
        </w:rPr>
        <w:t xml:space="preserve">dàn; </w:t>
      </w:r>
      <w:r>
        <w:rPr>
          <w:i/>
        </w:rPr>
      </w:r>
      <w:r>
        <w:t xml:space="preserve"> một tác phẩm nghệ thuật sâu khấu: đàn</w:t>
      </w:r>
      <w:r>
        <w:t xml:space="preserve"> kịch. TL. dt. Hình thái tổ chức gồm nhiều</w:t>
      </w:r>
      <w:r>
        <w:t xml:space="preserve"> thanh phần, nhiều nhạc khí hoặc nhiều</w:t>
      </w:r>
      <w:r>
        <w:t xml:space="preserve"> giọng khác nhau trong biểu diễn ca nhạc:</w:t>
      </w:r>
      <w:r>
        <w:t xml:space="preserve"> dàn nhạc giao hưởng e dàn hop xướng.</w:t>
      </w:r>
    </w:p>
    <w:p>
      <w:pPr>
        <w:jc w:val="both"/>
      </w:pPr>
      <w:r>
        <w:rPr>
          <w:b/>
        </w:rPr>
        <w:t xml:space="preserve">dàn bài </w:t>
      </w:r>
      <w:r>
        <w:t>Thứ phác thảo trong đó sắp xếp</w:t>
      </w:r>
      <w:r>
        <w:t xml:space="preserve"> các ý chính của bài theo một trình tự</w:t>
      </w:r>
      <w:r>
        <w:t xml:space="preserve"> nhất định để dựa vào đó mà viết (hoặc</w:t>
      </w:r>
      <w:r>
        <w:t xml:space="preserve"> nói): làm dàn bài trước khi uiết.</w:t>
      </w:r>
    </w:p>
    <w:p>
      <w:pPr>
        <w:jc w:val="both"/>
      </w:pPr>
      <w:r>
        <w:rPr>
          <w:b/>
        </w:rPr>
        <w:t xml:space="preserve">dàn bè </w:t>
      </w:r>
      <w:r>
        <w:t>Bản nhạc tổng hợp các bè,</w:t>
      </w:r>
      <w:r>
        <w:t xml:space="preserve"> thường dùng cho người chỉ huy dàn nhạc.</w:t>
      </w:r>
    </w:p>
    <w:p>
      <w:pPr>
        <w:jc w:val="both"/>
      </w:pPr>
      <w:r>
        <w:rPr>
          <w:b/>
        </w:rPr>
        <w:t xml:space="preserve">dàn cảnh 1. cứ </w:t>
      </w:r>
      <w:r>
        <w:t>Tổ chức và điều khiển</w:t>
      </w:r>
      <w:r>
        <w:t xml:space="preserve"> việc trình bày một tác phẩm sân khấu</w:t>
      </w:r>
      <w:r>
        <w:t>hay điện ảnh.</w:t>
      </w:r>
    </w:p>
    <w:p>
      <w:pPr>
        <w:jc w:val="both"/>
      </w:pPr>
      <w:r>
        <w:rPr>
          <w:b/>
        </w:rPr>
        <w:t xml:space="preserve">dàn cảnh 1. cứ </w:t>
      </w:r>
      <w:r>
        <w:rPr>
          <w:i/>
        </w:rPr>
      </w:r>
      <w:r>
        <w:t xml:space="preserve"> trong để điều khiển một trò lừa bịp.</w:t>
      </w:r>
    </w:p>
    <w:p>
      <w:pPr>
        <w:jc w:val="both"/>
      </w:pPr>
      <w:r>
        <w:t>dàn dựng tở. Tập và chuẩn bị đưa ra</w:t>
      </w:r>
      <w:r>
        <w:t xml:space="preserve"> trình diễn trên sân khấu, nói chung.</w:t>
      </w:r>
    </w:p>
    <w:p>
      <w:pPr>
        <w:jc w:val="both"/>
      </w:pPr>
      <w:r>
        <w:rPr>
          <w:b/>
        </w:rPr>
        <w:t xml:space="preserve">dàn hòa </w:t>
      </w:r>
      <w:r>
        <w:t>Dàn xếp cho hai bên xung khắc</w:t>
      </w:r>
      <w:r>
        <w:t xml:space="preserve"> hoà thuận trở lại: đứng ra dàn hòa › nói</w:t>
      </w:r>
      <w:r>
        <w:t xml:space="preserve"> đàn hòa.</w:t>
      </w:r>
    </w:p>
    <w:p>
      <w:pPr>
        <w:jc w:val="both"/>
      </w:pPr>
      <w:r>
        <w:t>dàn mặt #hng. Để cho người khác gặp</w:t>
      </w:r>
      <w:r>
        <w:t xml:space="preserve"> mặt hoặc tiếp xúc trực tiếp: tránh dàn</w:t>
      </w:r>
      <w:r>
        <w:t xml:space="preserve"> mặt tới họ 0ì xấu hổ.</w:t>
      </w:r>
    </w:p>
    <w:p>
      <w:pPr>
        <w:jc w:val="both"/>
      </w:pPr>
      <w:r>
        <w:rPr>
          <w:b/>
        </w:rPr>
        <w:t xml:space="preserve">dàn nhạc </w:t>
      </w:r>
      <w:r>
        <w:t>Tập thể nhạc công có khả</w:t>
      </w:r>
      <w:r>
        <w:t xml:space="preserve"> năng sử dụng điêu luyện các thứ nhạc</w:t>
      </w:r>
      <w:r>
        <w:t xml:space="preserve"> khí khác nhau để hòa tấu.</w:t>
      </w:r>
    </w:p>
    <w:p>
      <w:pPr>
        <w:jc w:val="both"/>
      </w:pPr>
      <w:r>
        <w:rPr>
          <w:b/>
        </w:rPr>
        <w:t xml:space="preserve">dàn nhạc giao hưởng </w:t>
      </w:r>
      <w:r>
        <w:t>Dàn nhạc có qui</w:t>
      </w:r>
      <w:r>
        <w:t xml:space="preserve"> mô lớn, sử dụng xen kè nhiều nhạc khí</w:t>
      </w:r>
      <w:r>
        <w:t xml:space="preserve"> để trình tấu các tác phẩm âm nhạc không</w:t>
      </w:r>
      <w:r>
        <w:t xml:space="preserve"> lời.</w:t>
      </w:r>
    </w:p>
    <w:p>
      <w:pPr>
        <w:jc w:val="both"/>
      </w:pPr>
      <w:r>
        <w:rPr>
          <w:b/>
        </w:rPr>
        <w:t xml:space="preserve">dàn tập </w:t>
      </w:r>
      <w:r>
        <w:t>Tổ chức hướng dẫn diễn viên</w:t>
      </w:r>
      <w:r>
        <w:t xml:space="preserve"> luyện tập trên sân khâu trước khi trình</w:t>
      </w:r>
      <w:r>
        <w:t xml:space="preserve"> diễn trước khán giả: Nhà hđt dang dàn</w:t>
      </w:r>
      <w:r>
        <w:t xml:space="preserve"> tập uở mới.</w:t>
      </w:r>
    </w:p>
    <w:p>
      <w:pPr>
        <w:jc w:val="both"/>
      </w:pPr>
      <w:r>
        <w:rPr>
          <w:b/>
        </w:rPr>
        <w:t xml:space="preserve">dàn trải </w:t>
      </w:r>
      <w:r>
        <w:t>Dàn ra trên một điện rộng,</w:t>
      </w:r>
      <w:r>
        <w:t xml:space="preserve"> thiếu tập trung: ý thơ dàn trải, không cô</w:t>
      </w:r>
      <w:r>
        <w:t xml:space="preserve"> đọng.</w:t>
      </w:r>
    </w:p>
    <w:p>
      <w:pPr>
        <w:jc w:val="both"/>
      </w:pPr>
      <w:r>
        <w:rPr>
          <w:b/>
        </w:rPr>
        <w:t xml:space="preserve">đàn xếp </w:t>
      </w:r>
      <w:r>
        <w:t>Làm cho ổn thỏa các ý kiến</w:t>
      </w:r>
      <w:r>
        <w:t xml:space="preserve"> khác nhau bằng cách bàn bạc, thương</w:t>
      </w:r>
      <w:r>
        <w:t xml:space="preserve"> lượng.</w:t>
      </w:r>
    </w:p>
    <w:p>
      <w:pPr>
        <w:jc w:val="both"/>
      </w:pPr>
      <w:r>
        <w:t>dân tư. 1. Tăng độ dài hoặc thể tích mà</w:t>
      </w:r>
      <w:r>
        <w:t xml:space="preserve"> khối lượng vẫn giữ nguyên: đây cao su</w:t>
      </w:r>
      <w:r>
        <w:t>bị dãn e Khí là một chất dễ dãn.</w:t>
      </w:r>
    </w:p>
    <w:p>
      <w:pPr>
        <w:jc w:val="both"/>
      </w:pPr>
      <w:r>
        <w:rPr>
          <w:b/>
        </w:rPr>
        <w:t xml:space="preserve">đàn xếp </w:t>
      </w:r>
      <w:r>
        <w:rPr>
          <w:i/>
        </w:rPr>
      </w:r>
      <w:r>
        <w:t xml:space="preserve"> cơ) trở lại trạng thái không còn căng</w:t>
      </w:r>
      <w:r>
        <w:t xml:space="preserve"> thẳng hay co cứng lại nữa: pươn cai cho</w:t>
      </w:r>
      <w:r>
        <w:t xml:space="preserve"> đãn gân cốt s nụ cười làm dãn các nếp</w:t>
      </w:r>
      <w:r>
        <w:t>nhan trên trán.</w:t>
      </w:r>
    </w:p>
    <w:p>
      <w:pPr>
        <w:jc w:val="both"/>
      </w:pPr>
      <w:r>
        <w:rPr>
          <w:b/>
        </w:rPr>
        <w:t xml:space="preserve">đàn xếp </w:t>
      </w:r>
      <w:r>
        <w:rPr>
          <w:i/>
        </w:rPr>
      </w:r>
      <w:r>
        <w:t xml:space="preserve"> còn tập trung lại nữa, mà sắp xếp thưa</w:t>
      </w:r>
      <w:r>
        <w:t xml:space="preserve"> ra, rải rộng ra: đẩm dông dãn ra, nhường</w:t>
      </w:r>
      <w:r>
        <w:t>tối cho xe qua.</w:t>
      </w:r>
    </w:p>
    <w:p>
      <w:pPr>
        <w:jc w:val="both"/>
      </w:pPr>
      <w:r>
        <w:rPr>
          <w:b/>
        </w:rPr>
        <w:t xml:space="preserve">đàn xếp </w:t>
      </w:r>
      <w:r>
        <w:rPr>
          <w:i/>
        </w:rPr>
      </w:r>
      <w:r>
        <w:t xml:space="preserve"> nhân): chủ nhà máy dân thợ.</w:t>
      </w:r>
    </w:p>
    <w:p>
      <w:pPr>
        <w:jc w:val="both"/>
      </w:pPr>
      <w:r>
        <w:t>dãn nở (Hiện tượng) tăng thể tích của</w:t>
      </w:r>
      <w:r>
        <w:t xml:space="preserve"> một vật dưới tác động của nhiệt.</w:t>
      </w:r>
    </w:p>
    <w:p>
      <w:pPr>
        <w:jc w:val="both"/>
      </w:pPr>
      <w:r>
        <w:t>dán t. 1. Làm cho dính vào nhau bằng</w:t>
      </w:r>
      <w:r>
        <w:t xml:space="preserve"> chất kết dính (như hỏ, keo. v.v.): đán £em</w:t>
      </w:r>
      <w:r>
        <w:t xml:space="preserve"> .=..c 4N</w:t>
      </w:r>
      <w:r>
        <w:t>thư s dán áp phích lên tường.</w:t>
      </w:r>
    </w:p>
    <w:p>
      <w:pPr>
        <w:jc w:val="both"/>
      </w:pPr>
      <w:r>
        <w:rPr>
          <w:b/>
        </w:rPr>
        <w:t xml:space="preserve">đàn xếp </w:t>
      </w:r>
      <w:r>
        <w:rPr>
          <w:i/>
        </w:rPr>
      </w:r>
      <w:r>
        <w:t xml:space="preserve"> sát, rất chặt vào: chiếc áo dán chặt uào</w:t>
      </w:r>
      <w:r>
        <w:t>người.</w:t>
      </w:r>
    </w:p>
    <w:p>
      <w:pPr>
        <w:jc w:val="both"/>
      </w:pPr>
      <w:r>
        <w:rPr>
          <w:b/>
        </w:rPr>
        <w:t xml:space="preserve">đàn xếp </w:t>
      </w:r>
      <w:r>
        <w:rPr>
          <w:i/>
        </w:rPr>
      </w:r>
      <w:r>
        <w:t xml:space="preserve"> vào cái gì, không rời mắt ra nữa: dđn</w:t>
      </w:r>
      <w:r>
        <w:t xml:space="preserve"> mất uào những chiếc tủ bữth bày hàng.</w:t>
      </w:r>
    </w:p>
    <w:p>
      <w:pPr>
        <w:jc w:val="both"/>
      </w:pPr>
      <w:r>
        <w:rPr>
          <w:b/>
        </w:rPr>
        <w:t xml:space="preserve">dạn tư. 1. cũ (hoặc đphg.) </w:t>
      </w:r>
      <w:r>
        <w:t>Bạo, không</w:t>
      </w:r>
      <w:r>
        <w:t xml:space="preserve"> rụt rè, e ngại: nói năng rất dạn s dạn</w:t>
      </w:r>
      <w:r>
        <w:t>gan.</w:t>
      </w:r>
    </w:p>
    <w:p>
      <w:pPr>
        <w:jc w:val="both"/>
      </w:pPr>
      <w:r>
        <w:rPr>
          <w:b/>
        </w:rPr>
        <w:t xml:space="preserve">dạn tư. 1. cũ (hoặc đphg.) </w:t>
      </w:r>
      <w:r>
        <w:rPr>
          <w:i/>
        </w:rPr>
      </w:r>
      <w:r>
        <w:t xml:space="preserve"> với nguy hiểm, do đã quen: dạn uới gió</w:t>
      </w:r>
      <w:r>
        <w:t xml:space="preserve"> sương s con chữn dạn người.</w:t>
      </w:r>
    </w:p>
    <w:p>
      <w:pPr>
        <w:jc w:val="both"/>
      </w:pPr>
      <w:r>
        <w:rPr>
          <w:b/>
        </w:rPr>
        <w:t xml:space="preserve">dạn dày </w:t>
      </w:r>
      <w:r>
        <w:rPr>
          <w:i/>
        </w:rPr>
        <w:t xml:space="preserve"> Như</w:t>
      </w:r>
      <w:r>
        <w:t xml:space="preserve"> Dày dạn.</w:t>
      </w:r>
    </w:p>
    <w:p>
      <w:pPr>
        <w:jc w:val="both"/>
      </w:pPr>
      <w:r>
        <w:rPr>
          <w:b/>
        </w:rPr>
        <w:t xml:space="preserve">dạn dĩ </w:t>
      </w:r>
      <w:r>
        <w:t>Tỏ ra dạn, bạo dạn: nói năng dạn</w:t>
      </w:r>
      <w:r>
        <w:t xml:space="preserve"> dĩ s dạn dĩ trước đám dông.</w:t>
      </w:r>
    </w:p>
    <w:p>
      <w:pPr>
        <w:jc w:val="both"/>
      </w:pPr>
      <w:r>
        <w:rPr>
          <w:b/>
        </w:rPr>
        <w:t xml:space="preserve">dang; </w:t>
      </w:r>
      <w:r>
        <w:rPr>
          <w:i/>
        </w:rPr>
        <w:t xml:space="preserve"> Xem</w:t>
      </w:r>
      <w:r>
        <w:t xml:space="preserve"> Giang;.</w:t>
      </w:r>
    </w:p>
    <w:p>
      <w:pPr>
        <w:jc w:val="both"/>
      </w:pPr>
      <w:r>
        <w:rPr>
          <w:b/>
        </w:rPr>
        <w:t xml:space="preserve">dang; </w:t>
      </w:r>
      <w:r>
        <w:rPr>
          <w:i/>
        </w:rPr>
        <w:t xml:space="preserve"> Xem</w:t>
      </w:r>
      <w:r>
        <w:rPr>
          <w:i/>
        </w:rPr>
        <w:t xml:space="preserve"> giới từ</w:t>
      </w:r>
      <w:r/>
    </w:p>
    <w:p>
      <w:pPr>
        <w:jc w:val="both"/>
      </w:pPr>
      <w:r>
        <w:t>dang; 0. 1. Mỡ rộng ra cả về hai phía</w:t>
      </w:r>
      <w:r>
        <w:t xml:space="preserve"> (thường nói về cánh chim, cánh tay): chim</w:t>
      </w:r>
    </w:p>
    <w:p>
      <w:pPr>
        <w:jc w:val="both"/>
      </w:pPr>
      <w:r>
        <w:t>dang cánh bay di ‹ dang rộng hai tay. 2.</w:t>
      </w:r>
    </w:p>
    <w:p>
      <w:pPr>
        <w:jc w:val="both"/>
      </w:pPr>
      <w:r>
        <w:t>đdphg. Tránh sang một bên: đứng dang</w:t>
      </w:r>
      <w:r>
        <w:t xml:space="preserve"> ra một chút s Lành người dến, dữ người</w:t>
      </w:r>
      <w:r>
        <w:t xml:space="preserve"> dang (Quốc âm thi tập).</w:t>
      </w:r>
    </w:p>
    <w:p>
      <w:pPr>
        <w:jc w:val="both"/>
      </w:pPr>
      <w:r>
        <w:t>dang, œ. Phơi trần ngoài nắng: dang</w:t>
      </w:r>
      <w:r>
        <w:t xml:space="preserve"> nắng suốt ngày.</w:t>
      </w:r>
    </w:p>
    <w:p>
      <w:pPr>
        <w:jc w:val="both"/>
      </w:pPr>
      <w:r>
        <w:rPr>
          <w:b/>
        </w:rPr>
        <w:t xml:space="preserve">dang dở </w:t>
      </w:r>
      <w:r>
        <w:rPr>
          <w:i/>
        </w:rPr>
        <w:t xml:space="preserve"> Như</w:t>
      </w:r>
      <w:r>
        <w:t xml:space="preserve"> Dở dang.</w:t>
      </w:r>
    </w:p>
    <w:p>
      <w:pPr>
        <w:jc w:val="both"/>
      </w:pPr>
      <w:r>
        <w:rPr>
          <w:b/>
        </w:rPr>
        <w:t xml:space="preserve">dàng </w:t>
      </w:r>
      <w:r>
        <w:rPr>
          <w:i/>
        </w:rPr>
        <w:t xml:space="preserve"> Xem</w:t>
      </w:r>
      <w:r>
        <w:rPr>
          <w:i/>
        </w:rPr>
        <w:t xml:space="preserve"> giới từ</w:t>
      </w:r>
      <w:r/>
    </w:p>
    <w:p>
      <w:pPr>
        <w:jc w:val="both"/>
      </w:pPr>
      <w:r>
        <w:rPr>
          <w:b/>
        </w:rPr>
        <w:t xml:space="preserve">dàng dênh #ing, ¡Í </w:t>
      </w:r>
      <w:r>
        <w:t>Không khẩn</w:t>
      </w:r>
      <w:r>
        <w:t xml:space="preserve"> trương, kéo dài mất nhiều thời gian: cứ</w:t>
      </w:r>
      <w:r>
        <w:t xml:space="preserve"> dàng đênh thế thì bao giờ mới xong?.</w:t>
      </w:r>
    </w:p>
    <w:p>
      <w:pPr>
        <w:jc w:val="both"/>
      </w:pPr>
      <w:r>
        <w:t>dáng ở. Toàn bộ những nét đặc trưng</w:t>
      </w:r>
      <w:r>
        <w:t xml:space="preserve"> của một con người nhìn qua bề ngoài, như</w:t>
      </w:r>
      <w:r>
        <w:t xml:space="preserve"> thân hình, cách đi đứng, cử chỉ: đáng</w:t>
      </w:r>
      <w:r>
        <w:t xml:space="preserve"> người s dáng đi s ra dáng người lớn.</w:t>
      </w:r>
    </w:p>
    <w:p>
      <w:pPr>
        <w:jc w:val="both"/>
      </w:pPr>
      <w:r>
        <w:rPr>
          <w:b/>
        </w:rPr>
        <w:t xml:space="preserve">dáng bộ </w:t>
      </w:r>
      <w:r>
        <w:rPr>
          <w:i/>
        </w:rPr>
        <w:t xml:space="preserve"> Như</w:t>
      </w:r>
      <w:r>
        <w:t xml:space="preserve"> Dáng diệu.</w:t>
      </w:r>
    </w:p>
    <w:p>
      <w:pPr>
        <w:jc w:val="both"/>
      </w:pPr>
      <w:r>
        <w:rPr>
          <w:b/>
        </w:rPr>
        <w:t xml:space="preserve">dáng chừng </w:t>
      </w:r>
      <w:r>
        <w:t>Tổ hợp biểu thị ý phỏng</w:t>
      </w:r>
      <w:r>
        <w:t xml:space="preserve"> đoán một cách đè đặt, dựa trên vẻ bể</w:t>
      </w:r>
      <w:r>
        <w:t xml:space="preserve"> ngoài: anh chàng dáng chừng sốt ruội.</w:t>
      </w:r>
      <w:r>
        <w:t xml:space="preserve"> hết đúng lại ngồi s bác ấy dáng chùng</w:t>
      </w:r>
      <w:r>
        <w:t xml:space="preserve"> còn băn khoản điều gì, nên chưa đồng ý.</w:t>
      </w:r>
    </w:p>
    <w:p>
      <w:pPr>
        <w:jc w:val="both"/>
      </w:pPr>
      <w:r>
        <w:rPr>
          <w:b/>
        </w:rPr>
        <w:t xml:space="preserve">dáng dấp </w:t>
      </w:r>
      <w:r>
        <w:t>Dáng vẻ bể ngoài nhìn qua</w:t>
      </w:r>
      <w:r>
        <w:t xml:space="preserve"> những nét lớn: có dáng đấp một trí thức</w:t>
      </w:r>
      <w:r>
        <w:t xml:space="preserve"> 2 mang dáng dấp dân ca quan họ.</w:t>
      </w:r>
    </w:p>
    <w:p>
      <w:pPr>
        <w:jc w:val="both"/>
      </w:pPr>
      <w:r>
        <w:rPr>
          <w:b/>
        </w:rPr>
        <w:t xml:space="preserve">dáng điệu </w:t>
      </w:r>
      <w:r>
        <w:t>Những nét đặc trưng của một</w:t>
      </w:r>
      <w:r>
        <w:t xml:space="preserve"> ngươi nhìn qua dáng đi, điệu bộ, cử chỉ,</w:t>
      </w:r>
      <w:r>
        <w:t xml:space="preserve"> nói chung: đáng điệu ung dung, nhàn</w:t>
      </w:r>
      <w:r>
        <w:t xml:space="preserve"> nhà.</w:t>
      </w:r>
    </w:p>
    <w:p>
      <w:pPr>
        <w:jc w:val="both"/>
      </w:pPr>
      <w:r>
        <w:rPr>
          <w:b/>
        </w:rPr>
        <w:t xml:space="preserve">dáng vẻ </w:t>
      </w:r>
      <w:r>
        <w:t>Vẻ bể ngoài, nói chung: dáng</w:t>
      </w:r>
      <w:r>
        <w:t xml:space="preserve"> tê như người nông thôn mới ra Hà Nội.</w:t>
      </w:r>
    </w:p>
    <w:p>
      <w:pPr>
        <w:jc w:val="both"/>
      </w:pPr>
      <w:r>
        <w:rPr>
          <w:b/>
        </w:rPr>
        <w:t xml:space="preserve">dáng vóc </w:t>
      </w:r>
      <w:r>
        <w:t>Dáng ngươi, nhìn về mặt thân</w:t>
      </w:r>
      <w:r>
        <w:t xml:space="preserve"> hình to nhỏ, cao thấp: dáng tóc am 0ỡ.</w:t>
      </w:r>
    </w:p>
    <w:p>
      <w:pPr>
        <w:jc w:val="both"/>
      </w:pPr>
      <w:r>
        <w:t xml:space="preserve"> </w:t>
      </w:r>
    </w:p>
    <w:p>
      <w:pPr>
        <w:jc w:val="both"/>
      </w:pPr>
      <w:r>
        <w:t>dạng +. 1. Hình thúc tồn tại, hình thức</w:t>
      </w:r>
      <w:r>
        <w:t xml:space="preserve"> hiện ra khác nhau của một sự vật, hiện</w:t>
      </w:r>
      <w:r>
        <w:t xml:space="preserve"> tượng: thuốc ở dạng bột s có nhiều dạng</w:t>
      </w:r>
      <w:r>
        <w:t xml:space="preserve"> năng lượng: cơ năng, nhiệt nàng, điện</w:t>
      </w:r>
      <w:r>
        <w:t>năng, 0...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của vị từ biểu thị mối quan hệ giữa chủ</w:t>
      </w:r>
      <w:r>
        <w:t xml:space="preserve"> thể và khách thể của hành động: biến</w:t>
      </w:r>
      <w:r>
        <w:t xml:space="preserve"> đổi từ dạng bị động sang dạng chủ động.</w:t>
      </w:r>
    </w:p>
    <w:p>
      <w:pPr>
        <w:jc w:val="both"/>
      </w:pPr>
      <w:r>
        <w:t>dạng bản củ. ¡ở. Bản gốc, bản mẫu.</w:t>
      </w:r>
    </w:p>
    <w:p>
      <w:pPr>
        <w:jc w:val="both"/>
      </w:pPr>
      <w:r>
        <w:rPr>
          <w:b/>
        </w:rPr>
        <w:t xml:space="preserve">dạng thức </w:t>
      </w:r>
      <w:r>
        <w:t>Hình thức, kiểu dáng tên tại</w:t>
      </w:r>
      <w:r>
        <w:t xml:space="preserve"> của sự vật, hiện tượng: phục nguyên dạng</w:t>
      </w:r>
      <w:r>
        <w:t xml:space="preserve"> thúc ban đầu của các từ s dạng thúc ngữ</w:t>
      </w:r>
      <w:r>
        <w:t xml:space="preserve"> pháp.</w:t>
      </w:r>
    </w:p>
    <w:p>
      <w:pPr>
        <w:jc w:val="both"/>
      </w:pPr>
      <w:r>
        <w:t>danh d. 1. Tên, tên người: xưng danh</w:t>
      </w:r>
      <w:r>
        <w:t>© điểm danh.</w:t>
      </w:r>
    </w:p>
    <w:p>
      <w:pPr>
        <w:jc w:val="both"/>
      </w:pPr>
      <w:r>
        <w:rPr>
          <w:b/>
        </w:rPr>
        <w:t xml:space="preserve">dạng thức </w:t>
      </w:r>
      <w:r>
        <w:rPr>
          <w:i/>
        </w:rPr>
      </w:r>
      <w:r>
        <w:t xml:space="preserve"> được dư luận xã hội biết đến và coi trọng:</w:t>
      </w:r>
      <w:r>
        <w:t xml:space="preserve"> Tốt danh hơn lành do (tng.) s Mua danh</w:t>
      </w:r>
    </w:p>
    <w:p>
      <w:pPr>
        <w:jc w:val="both"/>
      </w:pPr>
      <w:r>
        <w:rPr>
          <w:b/>
        </w:rPr>
        <w:t>ba tạn, bán danh ba đông (</w:t>
      </w:r>
      <w:r>
        <w:rPr>
          <w:i/>
        </w:rPr>
        <w:t xml:space="preserve"> tục ngữ</w:t>
      </w:r>
      <w:r>
        <w:t>). 3. Tên,</w:t>
      </w:r>
      <w:r>
        <w:t xml:space="preserve"> tên người, về mặt gắn liền với vinh dự</w:t>
      </w:r>
      <w:r>
        <w:t xml:space="preserve"> hoặc chức vụ: mang danh đơn tị dẫn đầu</w:t>
      </w:r>
      <w:r>
        <w:t xml:space="preserve"> phong trào s mượn danh Chúa.</w:t>
      </w:r>
    </w:p>
    <w:p>
      <w:pPr>
        <w:jc w:val="both"/>
      </w:pPr>
      <w:r>
        <w:rPr>
          <w:b/>
        </w:rPr>
        <w:t xml:space="preserve">danh bạ </w:t>
      </w:r>
      <w:r>
        <w:t>Sổ ghi tên, thường là tên người,</w:t>
      </w:r>
      <w:r>
        <w:t xml:space="preserve"> tên đơn vị: danh bạ điện thoại (= ghỉ các</w:t>
      </w:r>
      <w:r>
        <w:t xml:space="preserve"> số điện thoại).</w:t>
      </w:r>
    </w:p>
    <w:p>
      <w:pPr>
        <w:jc w:val="both"/>
      </w:pPr>
      <w:r>
        <w:rPr>
          <w:b/>
        </w:rPr>
        <w:t xml:space="preserve">danh bất hư truyền </w:t>
      </w:r>
      <w:r>
        <w:t>Danh tiếng xưa</w:t>
      </w:r>
      <w:r>
        <w:t xml:space="preserve"> nay như thế nào thì thực tế quả đúng</w:t>
      </w:r>
      <w:r>
        <w:t xml:space="preserve"> như vậy.</w:t>
      </w:r>
    </w:p>
    <w:p>
      <w:pPr>
        <w:jc w:val="both"/>
      </w:pPr>
      <w:r>
        <w:rPr>
          <w:b/>
        </w:rPr>
        <w:t xml:space="preserve">danh ca </w:t>
      </w:r>
      <w:r>
        <w:t>Người nghệ sĩ hát nổi tiếng.</w:t>
      </w:r>
    </w:p>
    <w:p>
      <w:pPr>
        <w:jc w:val="both"/>
      </w:pPr>
      <w:r>
        <w:rPr>
          <w:b/>
        </w:rPr>
        <w:t xml:space="preserve">danh cầm </w:t>
      </w:r>
      <w:r>
        <w:t>Người nghệ sĩ biểu diễn nhạc</w:t>
      </w:r>
      <w:r>
        <w:t xml:space="preserve"> khí nổi tiếng: nghe danh cảm Đạng Thái</w:t>
      </w:r>
      <w:r>
        <w:t xml:space="preserve"> Sơn trình diễn Sô-panh.</w:t>
      </w:r>
    </w:p>
    <w:p>
      <w:pPr>
        <w:jc w:val="both"/>
      </w:pPr>
      <w:r>
        <w:rPr>
          <w:b/>
        </w:rPr>
        <w:t xml:space="preserve">danh chính ngôn thuận </w:t>
      </w:r>
      <w:r>
        <w:t>Danh nghĩa có</w:t>
      </w:r>
      <w:r>
        <w:t xml:space="preserve"> chính đáng thì lời nói mới đễ đi vào lòng</w:t>
      </w:r>
      <w:r>
        <w:t xml:space="preserve"> ngươi.</w:t>
      </w:r>
    </w:p>
    <w:p>
      <w:pPr>
        <w:jc w:val="both"/>
      </w:pPr>
      <w:r>
        <w:t>danh diện ¡d. Danh giá và thể điện.</w:t>
      </w:r>
    </w:p>
    <w:p>
      <w:pPr>
        <w:jc w:val="both"/>
      </w:pPr>
      <w:r>
        <w:t>danh dự 1. Sự coi trọng của dư luận xã</w:t>
      </w:r>
      <w:r>
        <w:t xml:space="preserve"> hôi, dựa trên các giá trị tỉnh thần, đạo</w:t>
      </w:r>
      <w:r>
        <w:t xml:space="preserve"> đức tốt đẹp: bảo uê danh dự con người ‹</w:t>
      </w:r>
      <w:r>
        <w:t xml:space="preserve"> lời thề danh dự (= được bảo đảm bằng</w:t>
      </w:r>
    </w:p>
    <w:p>
      <w:pPr>
        <w:jc w:val="both"/>
      </w:pPr>
      <w:r>
        <w:t>danh dự). 2. Cái nhằm mang lại danh</w:t>
      </w:r>
      <w:r>
        <w:t xml:space="preserve"> dự, nhằm tỏ rõ sự kính trọng của xã hội,</w:t>
      </w:r>
      <w:r>
        <w:t xml:space="preserve"> của cộng đồng: (ng cờ danh dự s ngồi</w:t>
      </w:r>
      <w:r>
        <w:t xml:space="preserve"> ghế danh dự › chủ tịch danh dự (= trên</w:t>
      </w:r>
      <w:r>
        <w:t xml:space="preserve"> danh nghĩa. không đảm nhiệm công việc</w:t>
      </w:r>
      <w:r>
        <w:t xml:space="preserve"> trong thực tê).</w:t>
      </w:r>
    </w:p>
    <w:p>
      <w:pPr>
        <w:jc w:val="both"/>
      </w:pPr>
      <w:r>
        <w:rPr>
          <w:b/>
        </w:rPr>
        <w:t xml:space="preserve">danh định </w:t>
      </w:r>
      <w:r>
        <w:t>Quy định trên danh nghĩa:</w:t>
      </w:r>
      <w:r>
        <w:t xml:space="preserve"> công suất danh dịnh.</w:t>
      </w:r>
    </w:p>
    <w:p>
      <w:pPr>
        <w:jc w:val="both"/>
      </w:pPr>
      <w:r>
        <w:rPr>
          <w:b/>
        </w:rPr>
        <w:t xml:space="preserve">danh động từ </w:t>
      </w:r>
      <w:r>
        <w:t>Thư danh từ được tạo nên</w:t>
      </w:r>
      <w:r>
        <w:t xml:space="preserve"> từ động từ.</w:t>
      </w:r>
    </w:p>
    <w:p>
      <w:pPr>
        <w:jc w:val="both"/>
      </w:pPr>
      <w:r>
        <w:rPr>
          <w:b/>
        </w:rPr>
        <w:t xml:space="preserve">danh gia </w:t>
      </w:r>
      <w:r>
        <w:t>Gia đình có danh tiếng: con</w:t>
      </w:r>
      <w:r>
        <w:t xml:space="preserve"> nhà qut tộc danh gia.</w:t>
      </w:r>
    </w:p>
    <w:p>
      <w:pPr>
        <w:jc w:val="both"/>
      </w:pPr>
      <w:r>
        <w:rPr>
          <w:b/>
        </w:rPr>
        <w:t xml:space="preserve">danh gia vọng tộc </w:t>
      </w:r>
      <w:r>
        <w:t>Gia tộc có danh</w:t>
      </w:r>
      <w:r>
        <w:t xml:space="preserve"> tiếng, được trọng vọng.</w:t>
      </w:r>
    </w:p>
    <w:p>
      <w:pPr>
        <w:jc w:val="both"/>
      </w:pPr>
      <w:r>
        <w:rPr>
          <w:b/>
        </w:rPr>
        <w:t xml:space="preserve">danh giá </w:t>
      </w:r>
      <w:r>
        <w:t>L Sự coi trọng của xã hội,</w:t>
      </w:r>
      <w:r>
        <w:t xml:space="preserve"> thường la dựa trên địa vị và biểu hiện</w:t>
      </w:r>
      <w:r>
        <w:t xml:space="preserve"> bằng nhừng vinh dự dành riêng cho</w:t>
      </w:r>
      <w:r>
        <w:t xml:space="preserve"> (thường nói trong xà hội cũ). HH. Có danh</w:t>
      </w:r>
      <w:r>
        <w:t xml:space="preserve"> giá: con một gia đình danh giá.</w:t>
      </w:r>
    </w:p>
    <w:p>
      <w:pPr>
        <w:jc w:val="both"/>
      </w:pPr>
      <w:r>
        <w:rPr>
          <w:b/>
        </w:rPr>
        <w:t xml:space="preserve">danhhài </w:t>
      </w:r>
      <w:r>
        <w:t>Diễn viên hài được nhiều</w:t>
      </w:r>
      <w:r>
        <w:t xml:space="preserve"> người biết tiếng.</w:t>
      </w:r>
    </w:p>
    <w:p>
      <w:pPr>
        <w:jc w:val="both"/>
      </w:pPr>
      <w:r>
        <w:t>danh hiệu 1. Tên hiệu, ngoài tên thật.</w:t>
      </w:r>
      <w:r>
        <w:t>2. Tên gọi nhằm nêu lên phẩm chất tố</w:t>
      </w:r>
    </w:p>
    <w:p>
      <w:pPr>
        <w:jc w:val="both"/>
      </w:pPr>
      <w:r>
        <w:rPr>
          <w:b/>
        </w:rPr>
        <w:t xml:space="preserve">danhhài </w:t>
      </w:r>
      <w:r>
        <w:rPr>
          <w:i/>
        </w:rPr>
      </w:r>
      <w:r>
        <w:t xml:space="preserve"> đẹp, cao quý, dành riêng cho cá nhân,</w:t>
      </w:r>
    </w:p>
    <w:p>
      <w:pPr>
        <w:jc w:val="both"/>
      </w:pPr>
      <w:r>
        <w:t>đơn vị hoặc địa phương có thành tích xuất</w:t>
      </w:r>
      <w:r>
        <w:t xml:space="preserve"> sắc: được tặng danh hiệu nhà giáo ưu tú.</w:t>
      </w:r>
    </w:p>
    <w:p>
      <w:pPr>
        <w:jc w:val="both"/>
      </w:pPr>
      <w:r>
        <w:t>danh họa 1. Bức tranh nổi tiếng: bức</w:t>
      </w:r>
    </w:p>
    <w:p>
      <w:pPr>
        <w:jc w:val="both"/>
      </w:pPr>
      <w:r>
        <w:rPr>
          <w:b/>
        </w:rPr>
        <w:t xml:space="preserve">danh họa của </w:t>
      </w:r>
      <w:r>
        <w:t>Picasso. 9. Nhà họa sĩ nổi</w:t>
      </w:r>
      <w:r>
        <w:t xml:space="preserve"> tiếng: nhà danh họa Tô Ngọc Vân.</w:t>
      </w:r>
    </w:p>
    <w:p>
      <w:pPr>
        <w:jc w:val="both"/>
      </w:pPr>
      <w:r>
        <w:rPr>
          <w:b/>
        </w:rPr>
        <w:t xml:space="preserve">danh lam thắng cảnh </w:t>
      </w:r>
      <w:r>
        <w:t>Cảnh đẹp nổi</w:t>
      </w:r>
      <w:r>
        <w:t xml:space="preserve"> tiếng.</w:t>
      </w:r>
    </w:p>
    <w:p>
      <w:pPr>
        <w:jc w:val="both"/>
      </w:pPr>
      <w:r>
        <w:rPr>
          <w:b/>
        </w:rPr>
        <w:t xml:space="preserve">danh lợi </w:t>
      </w:r>
      <w:r>
        <w:t>Danh vị và lợi ích cá nhân:</w:t>
      </w:r>
      <w:r>
        <w:t xml:space="preserve"> Uuòng danh lợi s chạy theo danh lợi.</w:t>
      </w:r>
    </w:p>
    <w:p>
      <w:pPr>
        <w:jc w:val="both"/>
      </w:pPr>
      <w:r>
        <w:rPr>
          <w:b/>
        </w:rPr>
        <w:t xml:space="preserve">danh mục </w:t>
      </w:r>
      <w:r>
        <w:t>Danh sách ghi thành từng</w:t>
      </w:r>
      <w:r>
        <w:t xml:space="preserve"> mục, theo một sự phân loại nào đó: danh</w:t>
      </w:r>
      <w:r>
        <w:t xml:space="preserve"> mục sách tham khảo › danh mục các tị</w:t>
      </w:r>
      <w:r>
        <w:t xml:space="preserve"> thuốc.</w:t>
      </w:r>
    </w:p>
    <w:p>
      <w:pPr>
        <w:jc w:val="both"/>
      </w:pPr>
      <w:r>
        <w:t>danh nghĩa 1. Tên gọi cùng với nội dung</w:t>
      </w:r>
      <w:r>
        <w:t xml:space="preserve"> ý nghĩa gắn liền với nó: /ấy danh nghĩa</w:t>
      </w:r>
      <w:r>
        <w:t>thủ truông đơn uị để can thiệp.</w:t>
      </w:r>
    </w:p>
    <w:p>
      <w:pPr>
        <w:jc w:val="both"/>
      </w:pPr>
      <w:r>
        <w:rPr>
          <w:b/>
        </w:rPr>
        <w:t xml:space="preserve">danh mục </w:t>
      </w:r>
      <w:r>
        <w:rPr>
          <w:i/>
        </w:rPr>
      </w:r>
      <w:r>
        <w:t xml:space="preserve"> thuần túy hình thức của tên gọi, không</w:t>
      </w:r>
      <w:r>
        <w:t xml:space="preserve"> có quan hệ đối lập với mặt nội dung, với</w:t>
      </w:r>
      <w:r>
        <w:t xml:space="preserve"> thực chất: chỉ có danh nghĩa là hôi viên,</w:t>
      </w:r>
      <w:r>
        <w:t xml:space="preserve"> thực tế không hoạt động gì « tiền lương</w:t>
      </w:r>
      <w:r>
        <w:t xml:space="preserve"> danh nghĩa.</w:t>
      </w:r>
    </w:p>
    <w:p>
      <w:pPr>
        <w:jc w:val="both"/>
      </w:pPr>
      <w:r>
        <w:rPr>
          <w:b/>
        </w:rPr>
        <w:t xml:space="preserve">danh ngôn </w:t>
      </w:r>
      <w:r>
        <w:t>Lời nhận định đặc sắc được</w:t>
      </w:r>
      <w:r>
        <w:t xml:space="preserve"> người đời truyền tụng.</w:t>
      </w:r>
    </w:p>
    <w:p>
      <w:pPr>
        <w:jc w:val="both"/>
      </w:pPr>
      <w:r>
        <w:rPr>
          <w:b/>
        </w:rPr>
        <w:t xml:space="preserve">danh ngữ </w:t>
      </w:r>
      <w:r>
        <w:t>Thứ ngữ đoạn trong đó danh</w:t>
      </w:r>
      <w:r>
        <w:t xml:space="preserve"> từ là yếu tố trung tâm: "f6? cả những</w:t>
      </w:r>
      <w:r>
        <w:t xml:space="preserve"> sinh uiên thực tập ấy" là một danh ngữ,</w:t>
      </w:r>
      <w:r>
        <w:t xml:space="preserve"> trong đó "sinh oiên" là yếu tố trung tâm.</w:t>
      </w:r>
    </w:p>
    <w:p>
      <w:pPr>
        <w:jc w:val="both"/>
      </w:pPr>
      <w:r>
        <w:rPr>
          <w:b/>
        </w:rPr>
        <w:t xml:space="preserve">danh nhân </w:t>
      </w:r>
      <w:r>
        <w:t>Nhân vật có danh tiếng: cdc</w:t>
      </w:r>
      <w:r>
        <w:t xml:space="preserve"> danh nhân uăn hóa.</w:t>
      </w:r>
    </w:p>
    <w:p>
      <w:pPr>
        <w:jc w:val="both"/>
      </w:pPr>
      <w:r>
        <w:rPr>
          <w:b/>
        </w:rPr>
        <w:t xml:space="preserve">danh nho </w:t>
      </w:r>
      <w:r>
        <w:t>Nhà nho nổi tiếng: mô: bậc</w:t>
      </w:r>
      <w:r>
        <w:t xml:space="preserve"> danh nho thời Lẻ.</w:t>
      </w:r>
    </w:p>
    <w:p>
      <w:pPr>
        <w:jc w:val="both"/>
      </w:pPr>
      <w:r>
        <w:rPr>
          <w:b/>
        </w:rPr>
        <w:t xml:space="preserve">danh pháp </w:t>
      </w:r>
      <w:r>
        <w:t>Phép tắc gọi tên trong một</w:t>
      </w:r>
      <w:r>
        <w:t xml:space="preserve"> ngành khoa học, nói chung.</w:t>
      </w:r>
    </w:p>
    <w:p>
      <w:pPr>
        <w:jc w:val="both"/>
      </w:pPr>
      <w:r>
        <w:rPr>
          <w:b/>
        </w:rPr>
        <w:t xml:space="preserve">danh phận cñ </w:t>
      </w:r>
      <w:r>
        <w:t>Danh nghĩa và chức</w:t>
      </w:r>
      <w:r>
        <w:t xml:space="preserve"> phân: làm nên danh phân.</w:t>
      </w:r>
    </w:p>
    <w:p>
      <w:pPr>
        <w:jc w:val="both"/>
      </w:pPr>
      <w:r>
        <w:rPr>
          <w:b/>
        </w:rPr>
        <w:t xml:space="preserve">danh sách </w:t>
      </w:r>
      <w:r>
        <w:t>Bản ghi tên, bản kê tên: danh</w:t>
      </w:r>
      <w:r>
        <w:t xml:space="preserve"> sách học sinh s danh sách ngành nghề.</w:t>
      </w:r>
    </w:p>
    <w:p>
      <w:pPr>
        <w:jc w:val="both"/>
      </w:pPr>
      <w:r>
        <w:rPr>
          <w:b/>
        </w:rPr>
        <w:t xml:space="preserve">danh sĩ </w:t>
      </w:r>
      <w:r>
        <w:t>Người trí thức phong kiến nổi</w:t>
      </w:r>
      <w:r>
        <w:t xml:space="preserve"> tiếng: một pùng đất sản sinh ra nhiều</w:t>
      </w:r>
      <w:r>
        <w:t xml:space="preserve"> danh sĩ.</w:t>
      </w:r>
    </w:p>
    <w:p>
      <w:pPr>
        <w:jc w:val="both"/>
      </w:pPr>
      <w:r>
        <w:rPr>
          <w:b/>
        </w:rPr>
        <w:t xml:space="preserve">danh số </w:t>
      </w:r>
      <w:r>
        <w:t>Con số có kem theo tên đơn vị</w:t>
      </w:r>
      <w:r>
        <w:t xml:space="preserve"> đo lường, phân biệt với hư số: "5 mét,</w:t>
      </w:r>
      <w:r>
        <w:t xml:space="preserve"> "10 hécta" là những danh số.</w:t>
      </w:r>
    </w:p>
    <w:p>
      <w:pPr>
        <w:jc w:val="both"/>
      </w:pPr>
      <w:r>
        <w:rPr>
          <w:b/>
        </w:rPr>
        <w:t xml:space="preserve">danh sư cũ </w:t>
      </w:r>
      <w:r>
        <w:t>Người thầy dạy học hoặc</w:t>
      </w:r>
      <w:r>
        <w:t xml:space="preserve"> người thầy thuốc nổi tiếng: đm đến các</w:t>
      </w:r>
      <w:r>
        <w:t xml:space="preserve"> danh sư xin thụ giáo.</w:t>
      </w:r>
    </w:p>
    <w:p>
      <w:pPr>
        <w:jc w:val="both"/>
      </w:pPr>
      <w:r>
        <w:rPr>
          <w:b/>
        </w:rPr>
        <w:t xml:space="preserve">danh tác </w:t>
      </w:r>
      <w:r>
        <w:t>Tác phẩm nổi tiếng: những</w:t>
      </w:r>
    </w:p>
    <w:p>
      <w:pPr>
        <w:jc w:val="both"/>
      </w:pPr>
      <w:r>
        <w:t>danh tác băn chương thế kỷ thứ 19.</w:t>
      </w:r>
    </w:p>
    <w:p>
      <w:pPr>
        <w:jc w:val="both"/>
      </w:pPr>
      <w:r>
        <w:rPr>
          <w:b/>
        </w:rPr>
        <w:t xml:space="preserve">danh tài củ, td., </w:t>
      </w:r>
      <w:r>
        <w:rPr>
          <w:i/>
        </w:rPr>
        <w:t xml:space="preserve"> Như</w:t>
      </w:r>
      <w:r>
        <w:t xml:space="preserve"> Tùi danh.</w:t>
      </w:r>
    </w:p>
    <w:p>
      <w:pPr>
        <w:jc w:val="both"/>
      </w:pPr>
      <w:r>
        <w:rPr>
          <w:b/>
        </w:rPr>
        <w:t xml:space="preserve">danh tánh dphg., Nhự </w:t>
      </w:r>
      <w:r>
        <w:t>Danh tính.</w:t>
      </w:r>
    </w:p>
    <w:p>
      <w:pPr>
        <w:jc w:val="both"/>
      </w:pPr>
      <w:r>
        <w:rPr>
          <w:b/>
        </w:rPr>
        <w:t xml:space="preserve">danh thắng </w:t>
      </w:r>
      <w:r>
        <w:t>Danh lam thắng cảnh, nói</w:t>
      </w:r>
      <w:r>
        <w:t xml:space="preserve"> tắt: tham quan các danh thăng ở thủ đô.</w:t>
      </w:r>
    </w:p>
    <w:p>
      <w:pPr>
        <w:jc w:val="both"/>
      </w:pPr>
      <w:r>
        <w:rPr>
          <w:b/>
        </w:rPr>
        <w:t xml:space="preserve">danh thần c¡ </w:t>
      </w:r>
      <w:r>
        <w:t>Người bề tôi nổi tiếng: các</w:t>
      </w:r>
      <w:r>
        <w:t xml:space="preserve"> danh thân nhà Lê.</w:t>
      </w:r>
    </w:p>
    <w:p>
      <w:pPr>
        <w:jc w:val="both"/>
      </w:pPr>
      <w:r>
        <w:rPr>
          <w:b/>
        </w:rPr>
        <w:t xml:space="preserve">danh thiếp </w:t>
      </w:r>
      <w:r>
        <w:t>Thứ thiếp cỡ nhỏ, trong đó</w:t>
      </w:r>
      <w:r>
        <w:t xml:space="preserve"> ghỉ tên, chức vụ, địa chỉ, đùng trong giao</w:t>
      </w:r>
      <w:r>
        <w:t xml:space="preserve"> tiếp: trao danh thiếp cho nhau.</w:t>
      </w:r>
    </w:p>
    <w:p>
      <w:pPr>
        <w:jc w:val="both"/>
      </w:pPr>
      <w:r>
        <w:rPr>
          <w:b/>
        </w:rPr>
        <w:t xml:space="preserve">danh thủ </w:t>
      </w:r>
      <w:r>
        <w:t>Vận động viên giỏi, nổi tiếng:</w:t>
      </w:r>
      <w:r>
        <w:t xml:space="preserve"> danh thủ Cao Cường của đội Thể Công.</w:t>
      </w:r>
    </w:p>
    <w:p>
      <w:pPr>
        <w:jc w:val="both"/>
      </w:pPr>
      <w:r>
        <w:rPr>
          <w:b/>
        </w:rPr>
        <w:t xml:space="preserve">danh tiếng </w:t>
      </w:r>
      <w:r>
        <w:t>Tiếng tăm tốt: danh tiếng</w:t>
      </w:r>
      <w:r>
        <w:t xml:space="preserve"> của sỉ phu Bác Hà.</w:t>
      </w:r>
    </w:p>
    <w:p>
      <w:pPr>
        <w:jc w:val="both"/>
      </w:pPr>
      <w:r>
        <w:rPr>
          <w:b/>
        </w:rPr>
        <w:t xml:space="preserve">danh tiết </w:t>
      </w:r>
      <w:r>
        <w:t>Danh dự và tiết tháo: 7ram</w:t>
      </w:r>
      <w:r>
        <w:t xml:space="preserve"> năm danh tiết cũng 0ì đêm nay tCTruyện</w:t>
      </w:r>
      <w:r>
        <w:t xml:space="preserve"> Kiểu) s giữ tròn danh tiết.</w:t>
      </w:r>
    </w:p>
    <w:p>
      <w:pPr>
        <w:jc w:val="both"/>
      </w:pPr>
      <w:r>
        <w:rPr>
          <w:b/>
        </w:rPr>
        <w:t xml:space="preserve">danh tính </w:t>
      </w:r>
      <w:r>
        <w:t>Tên và họ, nói chung.</w:t>
      </w:r>
    </w:p>
    <w:p>
      <w:pPr>
        <w:jc w:val="both"/>
      </w:pPr>
      <w:r>
        <w:t>danh từ 1. Thứ từ được dùng chủ yếu</w:t>
      </w:r>
      <w:r>
        <w:t xml:space="preserve"> để tạo nên danh ngữ hoặc trung tâm của</w:t>
      </w:r>
    </w:p>
    <w:p>
      <w:pPr>
        <w:jc w:val="both"/>
      </w:pPr>
      <w:r>
        <w:t>danh ngữ. 2. Thuật ngữ khoa học: danh</w:t>
      </w:r>
      <w:r>
        <w:t xml:space="preserve"> từ uật ly.</w:t>
      </w:r>
    </w:p>
    <w:p>
      <w:pPr>
        <w:jc w:val="both"/>
      </w:pPr>
      <w:r>
        <w:rPr>
          <w:b/>
        </w:rPr>
        <w:t xml:space="preserve">danh từ chung </w:t>
      </w:r>
      <w:r>
        <w:t>Thứ danh từ dùng làm</w:t>
      </w:r>
      <w:r>
        <w:t xml:space="preserve"> tên gọi chung cho tất cả các sự vật cùng</w:t>
      </w:r>
      <w:r>
        <w:t xml:space="preserve"> loại: "bàn", "ghế", "bát", "địa", là những</w:t>
      </w:r>
      <w:r>
        <w:t xml:space="preserve"> danh từ chung.</w:t>
      </w:r>
    </w:p>
    <w:p>
      <w:pPr>
        <w:jc w:val="both"/>
      </w:pPr>
      <w:r>
        <w:rPr>
          <w:b/>
        </w:rPr>
        <w:t xml:space="preserve">danh từ riêng </w:t>
      </w:r>
      <w:r>
        <w:t>Thứ danh từ dùng làm</w:t>
      </w:r>
      <w:r>
        <w:t xml:space="preserve"> tên gọi của tùng sự vật riêng rẻ: "Vi@/</w:t>
      </w:r>
      <w:r>
        <w:t xml:space="preserve"> Nam", "Nguyễn Du", Tôn-xtôi" là những</w:t>
      </w:r>
      <w:r>
        <w:t xml:space="preserve"> danh từ riêng.</w:t>
      </w:r>
    </w:p>
    <w:p>
      <w:pPr>
        <w:jc w:val="both"/>
      </w:pPr>
      <w:r>
        <w:rPr>
          <w:b/>
        </w:rPr>
        <w:t xml:space="preserve">danh tướng </w:t>
      </w:r>
      <w:r>
        <w:t>Viên tướng nổi tiếng về tài</w:t>
      </w:r>
      <w:r>
        <w:t xml:space="preserve"> thao lược: những danh tướng của nhà</w:t>
      </w:r>
      <w:r>
        <w:t xml:space="preserve"> Trần.</w:t>
      </w:r>
    </w:p>
    <w:p>
      <w:pPr>
        <w:jc w:val="both"/>
      </w:pPr>
      <w:r>
        <w:rPr>
          <w:b/>
        </w:rPr>
        <w:t xml:space="preserve">danh vị </w:t>
      </w:r>
      <w:r>
        <w:t>Tên tuổi và địa vị: chạy (heo</w:t>
      </w:r>
      <w:r>
        <w:t xml:space="preserve"> danh tị.</w:t>
      </w:r>
    </w:p>
    <w:p>
      <w:pPr>
        <w:jc w:val="both"/>
      </w:pPr>
      <w:r>
        <w:rPr>
          <w:b/>
        </w:rPr>
        <w:t xml:space="preserve">danh vọng </w:t>
      </w:r>
      <w:r>
        <w:t>Tiếng tăm và sự trọng vọng</w:t>
      </w:r>
      <w:r>
        <w:t xml:space="preserve"> (của dư luận xã hội): người có danh cong</w:t>
      </w:r>
      <w:r>
        <w:t xml:space="preserve"> ‹ ham danh ong.</w:t>
      </w:r>
    </w:p>
    <w:p>
      <w:pPr>
        <w:jc w:val="both"/>
      </w:pPr>
      <w:r>
        <w:t>danh xưng c¡, ¡t. Tên gọi.</w:t>
      </w:r>
    </w:p>
    <w:p>
      <w:pPr>
        <w:jc w:val="both"/>
      </w:pPr>
      <w:r>
        <w:rPr>
          <w:b/>
        </w:rPr>
        <w:t xml:space="preserve">danh y </w:t>
      </w:r>
      <w:r>
        <w:t>Vị thấy thuốc nổi tiếng về tài</w:t>
      </w:r>
      <w:r>
        <w:t xml:space="preserve"> nghệ chữa bệnh: ai cũng hâm mô tài nghệ</w:t>
      </w:r>
      <w:r>
        <w:t xml:space="preserve"> của danh y Tuê Tĩnh.</w:t>
      </w:r>
    </w:p>
    <w:p>
      <w:pPr>
        <w:jc w:val="both"/>
      </w:pPr>
      <w:r>
        <w:rPr>
          <w:b/>
        </w:rPr>
        <w:t xml:space="preserve">dành, </w:t>
      </w:r>
      <w:r>
        <w:rPr>
          <w:i/>
        </w:rPr>
        <w:t xml:space="preserve"> Xem</w:t>
      </w:r>
      <w:r>
        <w:t xml:space="preserve"> Dành dành.</w:t>
      </w:r>
    </w:p>
    <w:p>
      <w:pPr>
        <w:jc w:val="both"/>
      </w:pPr>
      <w:r>
        <w:rPr>
          <w:b/>
        </w:rPr>
        <w:t xml:space="preserve">dành; </w:t>
      </w:r>
      <w:r>
        <w:rPr>
          <w:i/>
        </w:rPr>
        <w:t xml:space="preserve"> Xem</w:t>
      </w:r>
      <w:r>
        <w:t xml:space="preserve"> Giành.</w:t>
      </w:r>
    </w:p>
    <w:p>
      <w:pPr>
        <w:jc w:val="both"/>
      </w:pPr>
      <w:r>
        <w:t>dành; +. 1. Giữ lại để dùng về sau: dành</w:t>
      </w:r>
      <w:r>
        <w:t xml:space="preserve"> tiền mua sách uở s chỗ thóc này dành cho</w:t>
      </w:r>
      <w:r>
        <w:t>những ngày giáp hạt.</w:t>
      </w:r>
    </w:p>
    <w:p>
      <w:pPr>
        <w:jc w:val="both"/>
      </w:pPr>
      <w:r>
        <w:rPr>
          <w:b/>
        </w:rPr>
        <w:t xml:space="preserve">dành; </w:t>
      </w:r>
      <w:r>
        <w:rPr>
          <w:i/>
        </w:rPr>
        <w:t xml:space="preserve"> Xem Xem</w:t>
      </w:r>
      <w:r>
        <w:t xml:space="preserve"> đáp ứng nhu cầu của ai hoặc của việc gi:</w:t>
      </w:r>
      <w:r>
        <w:t xml:space="preserve"> dành nhiều thời gian cho tiệc học hành</w:t>
      </w:r>
      <w:r>
        <w:t xml:space="preserve"> + hàng ghế dành cho đại biểu.</w:t>
      </w:r>
    </w:p>
    <w:p>
      <w:pPr>
        <w:jc w:val="both"/>
      </w:pPr>
      <w:r>
        <w:rPr>
          <w:b/>
        </w:rPr>
        <w:t xml:space="preserve">dành dành </w:t>
      </w:r>
      <w:r>
        <w:t>Giống cây nhỏ, lá mọc đối</w:t>
      </w:r>
      <w:r>
        <w:t xml:space="preserve"> hay mọc vòng, mặt trên màu sẵm và bóng,</w:t>
      </w:r>
      <w:r>
        <w:t xml:space="preserve"> hoa trắng, thơm, quả chín có thịt màu</w:t>
      </w:r>
      <w:r>
        <w:t xml:space="preserve"> da cam, dùng để nhuộm hay làm thuốc.</w:t>
      </w:r>
    </w:p>
    <w:p>
      <w:pPr>
        <w:jc w:val="both"/>
      </w:pPr>
      <w:r>
        <w:rPr>
          <w:b/>
        </w:rPr>
        <w:t xml:space="preserve">dành dụm </w:t>
      </w:r>
      <w:r>
        <w:t>Để dành và tích góp lại từng</w:t>
      </w:r>
      <w:r>
        <w:t xml:space="preserve"> ít một: bị 1ð đến mưúc sấp cụt cả số uốn</w:t>
      </w:r>
      <w:r>
        <w:t xml:space="preserve"> tiếng dành dụm được.</w:t>
      </w:r>
    </w:p>
    <w:p>
      <w:pPr>
        <w:jc w:val="both"/>
      </w:pPr>
      <w:r>
        <w:t>dảnh đi. Tập hợp của những cây mạ</w:t>
      </w:r>
      <w:r>
        <w:t xml:space="preserve"> được xếp thành nhóm để cầm trên tay</w:t>
      </w:r>
      <w:r>
        <w:t xml:space="preserve"> khi cấy: dánh mạ s mạ danh dảnh.</w:t>
      </w:r>
    </w:p>
    <w:p>
      <w:pPr>
        <w:jc w:val="both"/>
      </w:pPr>
      <w:r>
        <w:t>dao đi. Thứ đỏ dùng để cắt, gồm có một</w:t>
      </w:r>
      <w:r>
        <w:t xml:space="preserve"> lưỡi sắc và một chuôi cầm: đứo rọc giấy</w:t>
      </w:r>
      <w:r>
        <w:t xml:space="preserve"> e dao cất bữm loại e Chơi dao có ngày đứt</w:t>
      </w:r>
      <w:r>
        <w:t xml:space="preserve"> tay. (ng.).</w:t>
      </w:r>
    </w:p>
    <w:p>
      <w:pPr>
        <w:jc w:val="both"/>
      </w:pPr>
      <w:r>
        <w:rPr>
          <w:b/>
        </w:rPr>
        <w:t xml:space="preserve">dao ăn </w:t>
      </w:r>
      <w:r>
        <w:t>Thứ dao bằng bạc hoặc thép</w:t>
      </w:r>
      <w:r>
        <w:t xml:space="preserve"> không gï, dùng để cắt một vài món thức</w:t>
      </w:r>
      <w:r>
        <w:t xml:space="preserve"> ăn mà người phương Tây thương dùng</w:t>
      </w:r>
      <w:r>
        <w:t xml:space="preserve"> trong bữa ăn.</w:t>
      </w:r>
    </w:p>
    <w:p>
      <w:pPr>
        <w:jc w:val="both"/>
      </w:pPr>
      <w:r>
        <w:rPr>
          <w:b/>
        </w:rPr>
        <w:t xml:space="preserve">dao bài </w:t>
      </w:r>
      <w:r>
        <w:t>Thư dao nhỏ, lưỡi mông hình</w:t>
      </w:r>
      <w:r>
        <w:t xml:space="preserve"> chữ nhật, trông giống như lá bài tam cúc.</w:t>
      </w:r>
    </w:p>
    <w:p>
      <w:pPr>
        <w:jc w:val="both"/>
      </w:pPr>
      <w:r>
        <w:rPr>
          <w:b/>
        </w:rPr>
        <w:t xml:space="preserve">dao bào </w:t>
      </w:r>
      <w:r>
        <w:t>Thư dao cạo râu, lưỡi rất mỏng,</w:t>
      </w:r>
      <w:r>
        <w:t xml:space="preserve"> hai cạnh đều sắc (thường gọi là /ưỡi đao</w:t>
      </w:r>
      <w:r>
        <w:t xml:space="preserve"> cạo), lắp vào một thứ cán cẩm chuyên</w:t>
      </w:r>
      <w:r>
        <w:t xml:space="preserve"> dụng.</w:t>
      </w:r>
    </w:p>
    <w:p>
      <w:pPr>
        <w:jc w:val="both"/>
      </w:pPr>
      <w:r>
        <w:rPr>
          <w:b/>
        </w:rPr>
        <w:t xml:space="preserve">dao bảy </w:t>
      </w:r>
      <w:r>
        <w:t>Thứ dao to, dài chừng bảy tấc</w:t>
      </w:r>
      <w:r>
        <w:t xml:space="preserve"> ta (khoảng 30 em), rất sắc, thường dùng</w:t>
      </w:r>
      <w:r>
        <w:t xml:space="preserve"> để đi rừng.</w:t>
      </w:r>
    </w:p>
    <w:p>
      <w:pPr>
        <w:jc w:val="both"/>
      </w:pPr>
      <w:r>
        <w:rPr>
          <w:b/>
        </w:rPr>
        <w:t xml:space="preserve">dao bầu </w:t>
      </w:r>
      <w:r>
        <w:t>Thư dao to, mũi nhọn, phần</w:t>
      </w:r>
      <w:r>
        <w:t xml:space="preserve"> giữa phìinh ra, thường dùng để chọc tiết</w:t>
      </w:r>
      <w:r>
        <w:t xml:space="preserve"> lợn, tiết bù.</w:t>
      </w:r>
    </w:p>
    <w:p>
      <w:pPr>
        <w:jc w:val="both"/>
      </w:pPr>
      <w:r>
        <w:t>dao búa (Hạng lưu manh) quen sống với</w:t>
      </w:r>
      <w:r>
        <w:t xml:space="preserve"> nghề dùng dao và búa làm phương tiện</w:t>
      </w:r>
      <w:r>
        <w:t xml:space="preserve"> đe dọa để kiếm ăn: đầm dân dao búa đó</w:t>
      </w:r>
      <w:r>
        <w:t xml:space="preserve"> trốn ngay khi nghe tiếng còi xe cảnh sát</w:t>
      </w:r>
      <w:r>
        <w:t xml:space="preserve"> ø cho cả một l dao búa tới Phuân hết đồ</w:t>
      </w:r>
      <w:r>
        <w:t xml:space="preserve"> đạc đố xiết nơ. `</w:t>
      </w:r>
    </w:p>
    <w:p>
      <w:pPr>
        <w:jc w:val="both"/>
      </w:pPr>
      <w:r>
        <w:t xml:space="preserve">  </w:t>
      </w:r>
      <w:r>
        <w:t>dao cách cữ Cách xa: Buông rèm dao</w:t>
      </w:r>
      <w:r>
        <w:t xml:space="preserve"> cách bóng hoa, Tường đông ong lại bướm</w:t>
      </w:r>
      <w:r>
        <w:t xml:space="preserve"> qua mặc lòng (Hoa tiên).</w:t>
      </w:r>
    </w:p>
    <w:p>
      <w:pPr>
        <w:jc w:val="both"/>
      </w:pPr>
      <w:r>
        <w:rPr>
          <w:b/>
        </w:rPr>
        <w:t xml:space="preserve">dao cạo </w:t>
      </w:r>
      <w:r>
        <w:t>Thứ dao dùng để cạo râu, tóc,</w:t>
      </w:r>
      <w:r>
        <w:t xml:space="preserve"> lưỡi rất sắc.</w:t>
      </w:r>
    </w:p>
    <w:p>
      <w:pPr>
        <w:jc w:val="both"/>
      </w:pPr>
      <w:r>
        <w:rPr>
          <w:b/>
        </w:rPr>
        <w:t xml:space="preserve">dao cau </w:t>
      </w:r>
      <w:r>
        <w:t>Thứ dao nhỏ và sắc, thường</w:t>
      </w:r>
      <w:r>
        <w:t xml:space="preserve"> dùng để bổ cau khi ăn trầu: Đôi mát em</w:t>
      </w:r>
      <w:r>
        <w:t xml:space="preserve"> sấc như là đao cau (củ.).</w:t>
      </w:r>
    </w:p>
    <w:p>
      <w:pPr>
        <w:jc w:val="both"/>
      </w:pPr>
      <w:r>
        <w:rPr>
          <w:b/>
        </w:rPr>
        <w:t xml:space="preserve">dao cầu </w:t>
      </w:r>
      <w:r>
        <w:t>Thứ dao để thái thuốc bắc, lưỡi</w:t>
      </w:r>
      <w:r>
        <w:t xml:space="preserve"> to, sống dày, mũi có mỏ mắc cố định vào</w:t>
      </w:r>
      <w:r>
        <w:t xml:space="preserve"> một cái giá.</w:t>
      </w:r>
    </w:p>
    <w:p>
      <w:pPr>
        <w:jc w:val="both"/>
      </w:pPr>
      <w:r>
        <w:rPr>
          <w:b/>
        </w:rPr>
        <w:t xml:space="preserve">dao chìa vôi </w:t>
      </w:r>
      <w:r>
        <w:t>Thứ dao nhỏ, ở chỗ lưỡi dao</w:t>
      </w:r>
      <w:r>
        <w:t xml:space="preserve"> gắn với chuôi có một mũi nhọn hình mũi</w:t>
      </w:r>
      <w:r>
        <w:t xml:space="preserve"> dùi dùng để têm trầu.</w:t>
      </w:r>
    </w:p>
    <w:p>
      <w:pPr>
        <w:jc w:val="both"/>
      </w:pPr>
      <w:r>
        <w:rPr>
          <w:b/>
        </w:rPr>
        <w:t xml:space="preserve">dao dao cử </w:t>
      </w:r>
      <w:r>
        <w:t>Sớm sớm.</w:t>
      </w:r>
    </w:p>
    <w:p>
      <w:pPr>
        <w:jc w:val="both"/>
      </w:pPr>
      <w:r>
        <w:rPr>
          <w:b/>
        </w:rPr>
        <w:t xml:space="preserve">dao díp </w:t>
      </w:r>
      <w:r>
        <w:rPr>
          <w:i/>
        </w:rPr>
        <w:t xml:space="preserve"> Xem</w:t>
      </w:r>
      <w:r>
        <w:t xml:space="preserve"> Dao nhíp.</w:t>
      </w:r>
    </w:p>
    <w:p>
      <w:pPr>
        <w:jc w:val="both"/>
      </w:pPr>
      <w:r>
        <w:t>dao độ. Khoảng cách xa nhất tính từ một</w:t>
      </w:r>
      <w:r>
        <w:t xml:space="preserve"> điểm trên đường đi của một động tử dao</w:t>
      </w:r>
      <w:r>
        <w:t xml:space="preserve"> động tuần hoàn đến vị trí cân bằng.</w:t>
      </w:r>
    </w:p>
    <w:p>
      <w:pPr>
        <w:jc w:val="both"/>
      </w:pPr>
      <w:r>
        <w:rPr>
          <w:b/>
        </w:rPr>
        <w:t xml:space="preserve">dao động </w:t>
      </w:r>
      <w:r>
        <w:t>L. 1. Chuyển động qua lại hai</w:t>
      </w:r>
      <w:r>
        <w:t xml:space="preserve"> bên một vị trí cân bằng: đao động của</w:t>
      </w:r>
      <w:r>
        <w:t>con lắc đông hồ.</w:t>
      </w:r>
    </w:p>
    <w:p>
      <w:pPr>
        <w:jc w:val="both"/>
      </w:pPr>
      <w:r>
        <w:rPr>
          <w:b/>
        </w:rPr>
        <w:t xml:space="preserve">dao động </w:t>
      </w:r>
      <w:r>
        <w:rPr>
          <w:i/>
        </w:rPr>
      </w:r>
      <w:r>
        <w:t xml:space="preserve"> mệt giới hạn nào đó: sai số dao động từ</w:t>
      </w:r>
    </w:p>
    <w:p>
      <w:pPr>
        <w:jc w:val="both"/>
      </w:pPr>
      <w:r>
        <w:t>đến 0,2%. 8. Mất thế ổn định vừng</w:t>
      </w:r>
      <w:r>
        <w:t xml:space="preserve"> chắc về tỉnh thần, tư tưởng; ngả nghiêng,</w:t>
      </w:r>
      <w:r>
        <w:t xml:space="preserve"> nao núng: đao động khi gạp khó khản.</w:t>
      </w:r>
      <w:r>
        <w:t xml:space="preserve"> H. Những quá trình lặp lại đúng hoặc</w:t>
      </w:r>
      <w:r>
        <w:t xml:space="preserve"> gần đúng như cũ sau một khoảng thời</w:t>
      </w:r>
      <w:r>
        <w:t xml:space="preserve"> gian bằng hoặc gần bằng nhau, nói chung:</w:t>
      </w:r>
      <w:r>
        <w:t xml:space="preserve"> đao động diện.</w:t>
      </w:r>
    </w:p>
    <w:p>
      <w:pPr>
        <w:jc w:val="both"/>
      </w:pPr>
      <w:r>
        <w:rPr>
          <w:b/>
        </w:rPr>
        <w:t xml:space="preserve">dao động đồ </w:t>
      </w:r>
      <w:r>
        <w:t>Hình ghi các dao động.</w:t>
      </w:r>
    </w:p>
    <w:p>
      <w:pPr>
        <w:jc w:val="both"/>
      </w:pPr>
      <w:r>
        <w:rPr>
          <w:b/>
        </w:rPr>
        <w:t xml:space="preserve">dao động kí </w:t>
      </w:r>
      <w:r>
        <w:t>Máy ghi các dao động.</w:t>
      </w:r>
    </w:p>
    <w:p>
      <w:pPr>
        <w:jc w:val="both"/>
      </w:pPr>
      <w:r>
        <w:rPr>
          <w:b/>
        </w:rPr>
        <w:t xml:space="preserve">dao găm </w:t>
      </w:r>
      <w:r>
        <w:t>Thứ dao ngắn, mũi rất nhọn,</w:t>
      </w:r>
      <w:r>
        <w:t xml:space="preserve"> chủ yếu dùng để đâm, thường mang bên</w:t>
      </w:r>
      <w:r>
        <w:t xml:space="preserve"> người làm vũ khí: /đm lăm trong tay con</w:t>
      </w:r>
      <w:r>
        <w:t xml:space="preserve"> đao gãm.</w:t>
      </w:r>
    </w:p>
    <w:p>
      <w:pPr>
        <w:jc w:val="both"/>
      </w:pPr>
      <w:r>
        <w:rPr>
          <w:b/>
        </w:rPr>
        <w:t xml:space="preserve">dao hai lưỡi bóng </w:t>
      </w:r>
      <w:r>
        <w:t>Tổ hợp chỉ cái có tác</w:t>
      </w:r>
      <w:r>
        <w:t xml:space="preserve"> dụng hai mặt: vừa có ích, lại vừa có thể</w:t>
      </w:r>
      <w:r>
        <w:t xml:space="preserve"> gây nguy hiểm (cho bản thân người dùng).</w:t>
      </w:r>
    </w:p>
    <w:p>
      <w:pPr>
        <w:jc w:val="both"/>
      </w:pPr>
      <w:r>
        <w:rPr>
          <w:b/>
        </w:rPr>
        <w:t xml:space="preserve">dao nề </w:t>
      </w:r>
      <w:r>
        <w:t>Thứ dao mà thợ nẻ thường dùng</w:t>
      </w:r>
      <w:r>
        <w:t xml:space="preserve"> để chặt gạch và xúc vữa.</w:t>
      </w:r>
    </w:p>
    <w:p>
      <w:pPr>
        <w:jc w:val="both"/>
      </w:pPr>
      <w:r>
        <w:t>dao nhíp 1. Thứ dao cỡ nhỏ, lười có thể</w:t>
      </w:r>
      <w:r>
        <w:t xml:space="preserve"> gấp vào giữa một cái chuôi được làm bằng</w:t>
      </w:r>
      <w:r>
        <w:t xml:space="preserve"> hai thanh thép giống như một cái nhíp</w:t>
      </w:r>
      <w:r>
        <w:t>nhổ sâu.</w:t>
      </w:r>
    </w:p>
    <w:p>
      <w:pPr>
        <w:jc w:val="both"/>
      </w:pPr>
      <w:r>
        <w:rPr>
          <w:b/>
        </w:rPr>
        <w:t xml:space="preserve">dao nề </w:t>
      </w:r>
      <w:r>
        <w:rPr>
          <w:i/>
        </w:rPr>
      </w:r>
      <w:r>
        <w:t xml:space="preserve"> nhiều lưỡi mỡ ra gập vào được có thể đùng</w:t>
      </w:r>
      <w:r>
        <w:t xml:space="preserve"> vào nhiều mục đích khác nhau tcat, mở</w:t>
      </w:r>
      <w:r>
        <w:t xml:space="preserve"> nút chai, v.Vv.).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>dao pha Thứ dao cỡ lớn, có thể dùng</w:t>
      </w:r>
      <w:r>
        <w:t xml:space="preserve"> được vào nhiều việc, như cát, thái, băm,</w:t>
      </w:r>
      <w:r>
        <w:t xml:space="preserve"> chặt, v.v.</w:t>
      </w:r>
    </w:p>
    <w:p>
      <w:pPr>
        <w:jc w:val="both"/>
      </w:pPr>
      <w:r>
        <w:rPr>
          <w:b/>
        </w:rPr>
        <w:t xml:space="preserve">dao phay </w:t>
      </w:r>
      <w:r>
        <w:t>Thú dao cỡ to, lười mỏng,</w:t>
      </w:r>
    </w:p>
    <w:p>
      <w:pPr>
        <w:jc w:val="both"/>
      </w:pPr>
      <w:r>
        <w:t>dùng để băm, thái.</w:t>
      </w:r>
    </w:p>
    <w:p>
      <w:pPr>
        <w:jc w:val="both"/>
      </w:pPr>
      <w:r>
        <w:rPr>
          <w:b/>
        </w:rPr>
        <w:t xml:space="preserve">dao quắm </w:t>
      </w:r>
      <w:r>
        <w:t>Thứ dao cỡ to, lưỡi dài, mũi</w:t>
      </w:r>
      <w:r>
        <w:t xml:space="preserve"> cong.</w:t>
      </w:r>
    </w:p>
    <w:p>
      <w:pPr>
        <w:jc w:val="both"/>
      </w:pPr>
      <w:r>
        <w:rPr>
          <w:b/>
        </w:rPr>
        <w:t xml:space="preserve">dao rựa </w:t>
      </w:r>
      <w:r>
        <w:rPr>
          <w:i/>
        </w:rPr>
        <w:t xml:space="preserve"> Xem</w:t>
      </w:r>
      <w:r>
        <w:t xml:space="preserve"> Tìụa.</w:t>
      </w:r>
    </w:p>
    <w:p>
      <w:pPr>
        <w:jc w:val="both"/>
      </w:pPr>
      <w:r>
        <w:rPr>
          <w:b/>
        </w:rPr>
        <w:t xml:space="preserve">dao sắc không gọt được chuôi_ </w:t>
      </w:r>
      <w:r>
        <w:t>Con dao</w:t>
      </w:r>
      <w:r>
        <w:t xml:space="preserve"> đù sắc đến mấy chăng nữa vẫn không</w:t>
      </w:r>
      <w:r>
        <w:t xml:space="preserve"> thể gọt được cái chuôi của chính nó;</w:t>
      </w:r>
      <w:r>
        <w:t xml:space="preserve"> thường dùng để chỉ những sự thể trái</w:t>
      </w:r>
      <w:r>
        <w:t xml:space="preserve"> khoáy: dù tài giỏi đến mấy vẫn không</w:t>
      </w:r>
      <w:r>
        <w:t xml:space="preserve"> tài nào giải quyết được những vấn đề của</w:t>
      </w:r>
      <w:r>
        <w:t xml:space="preserve"> chính mình.</w:t>
      </w:r>
    </w:p>
    <w:p>
      <w:pPr>
        <w:jc w:val="both"/>
      </w:pPr>
      <w:r>
        <w:t>dao tế dphg. Dao cầu.</w:t>
      </w:r>
    </w:p>
    <w:p>
      <w:pPr>
        <w:jc w:val="both"/>
      </w:pPr>
      <w:r>
        <w:rPr>
          <w:b/>
        </w:rPr>
        <w:t xml:space="preserve">dao tông </w:t>
      </w:r>
      <w:r>
        <w:t>Thứ dao to bản, sống dày,</w:t>
      </w:r>
      <w:r>
        <w:t xml:space="preserve"> chuôi bằng sắt rỗng rèn liên với lưỡi, dùng</w:t>
      </w:r>
      <w:r>
        <w:t xml:space="preserve"> để chặt, chè, v.v.</w:t>
      </w:r>
    </w:p>
    <w:p>
      <w:pPr>
        <w:jc w:val="both"/>
      </w:pPr>
      <w:r>
        <w:t>dao trì cũ, ðchg. Nơi có cảnh trí đẹp, có</w:t>
      </w:r>
      <w:r>
        <w:t xml:space="preserve"> người đẹp ở; cöi tiên.</w:t>
      </w:r>
    </w:p>
    <w:p>
      <w:pPr>
        <w:jc w:val="both"/>
      </w:pPr>
      <w:r>
        <w:rPr>
          <w:b/>
        </w:rPr>
        <w:t xml:space="preserve">dao trổ </w:t>
      </w:r>
      <w:r>
        <w:t>Thứ dao có mũi nhọn, dùng để</w:t>
      </w:r>
      <w:r>
        <w:t xml:space="preserve"> khắc, để chạm trổ.</w:t>
      </w:r>
    </w:p>
    <w:p>
      <w:pPr>
        <w:jc w:val="both"/>
      </w:pPr>
      <w:r>
        <w:rPr>
          <w:b/>
        </w:rPr>
        <w:t xml:space="preserve">dao tu </w:t>
      </w:r>
      <w:r>
        <w:t>Thứ dao lưỡi đài, bản hẹp, sống</w:t>
      </w:r>
      <w:r>
        <w:t xml:space="preserve"> đày, mũi bằng, có thể dùng làm khí giới</w:t>
      </w:r>
      <w:r>
        <w:t xml:space="preserve"> hay để phát cây.</w:t>
      </w:r>
    </w:p>
    <w:p>
      <w:pPr>
        <w:jc w:val="both"/>
      </w:pPr>
      <w:r>
        <w:rPr>
          <w:b/>
        </w:rPr>
        <w:t xml:space="preserve">đao tu rích cũ, </w:t>
      </w:r>
      <w:r>
        <w:rPr>
          <w:i/>
        </w:rPr>
        <w:t xml:space="preserve"> Như</w:t>
      </w:r>
      <w:r>
        <w:t xml:space="preserve"> Dao tu: Bạt dao tu</w:t>
      </w:r>
      <w:r>
        <w:t xml:space="preserve"> rích những cười Kinh Kha (Chỉ nam ngọc</w:t>
      </w:r>
      <w:r>
        <w:t xml:space="preserve"> âm giải nghĩa).</w:t>
      </w:r>
    </w:p>
    <w:p>
      <w:pPr>
        <w:jc w:val="both"/>
      </w:pPr>
      <w:r>
        <w:rPr>
          <w:b/>
        </w:rPr>
        <w:t xml:space="preserve">dao viễn cũ </w:t>
      </w:r>
      <w:r>
        <w:t>Xa xôi: Hiềm dường dao</w:t>
      </w:r>
      <w:r>
        <w:t xml:space="preserve"> uiễn ai ì được ta (Thơ cổi s Người dao</w:t>
      </w:r>
      <w:r>
        <w:t xml:space="preserve"> uiền, cảnh sum uầy, Người uê, cảnh ở chốn</w:t>
      </w:r>
      <w:r>
        <w:t xml:space="preserve"> này đăm chiêu (Phương Hoa).</w:t>
      </w:r>
    </w:p>
    <w:p>
      <w:pPr>
        <w:jc w:val="both"/>
      </w:pPr>
      <w:r>
        <w:rPr>
          <w:b/>
        </w:rPr>
        <w:t xml:space="preserve">dao vọ </w:t>
      </w:r>
      <w:r>
        <w:t>Thứ dao rựa nhỏ bản, mũi cong.</w:t>
      </w:r>
    </w:p>
    <w:p>
      <w:pPr>
        <w:jc w:val="both"/>
      </w:pPr>
      <w:r>
        <w:t>dao vôi 1. Thứ đao để quệt vôi ăn trầu.</w:t>
      </w:r>
      <w:r>
        <w:t>2. Dao nề</w:t>
      </w:r>
    </w:p>
    <w:p>
      <w:pPr>
        <w:jc w:val="both"/>
      </w:pPr>
      <w:r>
        <w:rPr>
          <w:b/>
        </w:rPr>
        <w:t xml:space="preserve">dao vọ </w:t>
      </w:r>
      <w:r>
        <w:rPr>
          <w:i/>
        </w:rPr>
      </w:r>
    </w:p>
    <w:p>
      <w:pPr>
        <w:jc w:val="both"/>
      </w:pPr>
      <w:r>
        <w:rPr>
          <w:b/>
        </w:rPr>
        <w:t xml:space="preserve">dao xa củ </w:t>
      </w:r>
      <w:r>
        <w:t>Xa xôi.</w:t>
      </w:r>
    </w:p>
    <w:p>
      <w:pPr>
        <w:jc w:val="both"/>
      </w:pPr>
      <w:r>
        <w:rPr>
          <w:b/>
        </w:rPr>
        <w:t xml:space="preserve">dao xây </w:t>
      </w:r>
      <w:r>
        <w:rPr>
          <w:i/>
        </w:rPr>
        <w:t xml:space="preserve"> Xem</w:t>
      </w:r>
      <w:r>
        <w:t xml:space="preserve"> Dao nè.</w:t>
      </w:r>
    </w:p>
    <w:p>
      <w:pPr>
        <w:jc w:val="both"/>
      </w:pPr>
      <w:r>
        <w:rPr>
          <w:b/>
        </w:rPr>
        <w:t xml:space="preserve">dao xếp </w:t>
      </w:r>
      <w:r>
        <w:t>Thứ dao lưỡi có thể gập vào</w:t>
      </w:r>
      <w:r>
        <w:t xml:space="preserve"> chuôi được.</w:t>
      </w:r>
    </w:p>
    <w:p>
      <w:pPr>
        <w:jc w:val="both"/>
      </w:pPr>
      <w:r>
        <w:rPr>
          <w:b/>
        </w:rPr>
        <w:t xml:space="preserve">dao yếm </w:t>
      </w:r>
      <w:r>
        <w:t>Thứ dao trông giống như dao</w:t>
      </w:r>
      <w:r>
        <w:t xml:space="preserve"> bầu nhưng to hơn, thường dùng vào việc</w:t>
      </w:r>
      <w:r>
        <w:t xml:space="preserve"> bếp nức.</w:t>
      </w:r>
    </w:p>
    <w:p>
      <w:pPr>
        <w:jc w:val="both"/>
      </w:pPr>
      <w:r>
        <w:rPr>
          <w:b/>
        </w:rPr>
        <w:t xml:space="preserve">dào, œt </w:t>
      </w:r>
      <w:r>
        <w:t>Dâng lên và tràn đầy: bo? nước</w:t>
      </w:r>
      <w:r>
        <w:t xml:space="preserve"> đào lên trắng xóa s lòng dào lên nỗi nhớ</w:t>
      </w:r>
      <w:r>
        <w:t xml:space="preserve"> nhung da diết.</w:t>
      </w:r>
    </w:p>
    <w:p>
      <w:pPr>
        <w:jc w:val="both"/>
      </w:pPr>
      <w:r>
        <w:rPr>
          <w:b/>
        </w:rPr>
        <w:t xml:space="preserve">dào dạt </w:t>
      </w:r>
      <w:r>
        <w:rPr>
          <w:i/>
        </w:rPr>
        <w:t xml:space="preserve"> Như</w:t>
      </w:r>
      <w:r>
        <w:t xml:space="preserve"> Dạt dào.</w:t>
      </w:r>
    </w:p>
    <w:p>
      <w:pPr>
        <w:jc w:val="both"/>
      </w:pPr>
      <w:r>
        <w:rPr>
          <w:b/>
        </w:rPr>
        <w:t xml:space="preserve">dáo dác dphg.. ¡d., </w:t>
      </w:r>
      <w:r>
        <w:rPr>
          <w:i/>
        </w:rPr>
        <w:t xml:space="preserve"> Xem</w:t>
      </w:r>
      <w:r>
        <w:t xml:space="preserve"> Nháo nhác: mắt</w:t>
      </w:r>
      <w:r>
        <w:t xml:space="preserve"> dao dc.</w:t>
      </w:r>
    </w:p>
    <w:p>
      <w:pPr>
        <w:jc w:val="both"/>
      </w:pPr>
      <w:r>
        <w:t xml:space="preserve">  </w:t>
      </w:r>
      <w:r>
        <w:t>dạo, ở. Khoảng thời gian không xác</w:t>
      </w:r>
      <w:r>
        <w:t xml:space="preserve"> định, thương là một số ngày, số</w:t>
      </w:r>
      <w:r>
        <w:t xml:space="preserve"> nào đó trong quá khứ hoặc h:</w:t>
      </w:r>
      <w:r>
        <w:t xml:space="preserve"> đi một dạo s dạo trước tôi hay gập anh</w:t>
      </w:r>
      <w:r>
        <w:t xml:space="preserve"> ấy s dạo này bản quá.</w:t>
      </w:r>
    </w:p>
    <w:p>
      <w:pPr>
        <w:jc w:val="both"/>
      </w:pPr>
      <w:r>
        <w:rPr>
          <w:b/>
        </w:rPr>
        <w:t xml:space="preserve">dạo, tứ </w:t>
      </w:r>
      <w:r>
        <w:t>Đi thong: thả từ chỗ này đến</w:t>
      </w:r>
      <w:r>
        <w:t xml:space="preserve"> chỗ nọ để tiêu khiển, nhìn ngắm: đi dạo</w:t>
      </w:r>
      <w:r>
        <w:t xml:space="preserve"> phố s Bông em đi dạo nườn cà (cd.).</w:t>
      </w:r>
    </w:p>
    <w:p>
      <w:pPr>
        <w:jc w:val="both"/>
      </w:pPr>
      <w:r>
        <w:t>dạo, tí. 1. Tấu đàn, trống hoặc hát một</w:t>
      </w:r>
      <w:r>
        <w:t xml:space="preserve"> đoạn ngắn để tạo không khí trước khi</w:t>
      </w:r>
      <w:r>
        <w:t xml:space="preserve"> trình điển chính thức: đạo nhạc s đạo</w:t>
      </w:r>
      <w:r>
        <w:t>trống.</w:t>
      </w:r>
    </w:p>
    <w:p>
      <w:pPr>
        <w:jc w:val="both"/>
      </w:pPr>
      <w:r>
        <w:rPr>
          <w:b/>
        </w:rPr>
        <w:t xml:space="preserve">dạo, tứ </w:t>
      </w:r>
      <w:r>
        <w:rPr>
          <w:i/>
        </w:rPr>
      </w:r>
      <w:r>
        <w:t xml:space="preserve"> trước khi nói chính thức: nói dạo mãy</w:t>
      </w:r>
      <w:r>
        <w:t xml:space="preserve"> câu rồi mới uào chuyện.</w:t>
      </w:r>
    </w:p>
    <w:p>
      <w:pPr>
        <w:jc w:val="both"/>
      </w:pPr>
      <w:r>
        <w:rPr>
          <w:b/>
        </w:rPr>
        <w:t xml:space="preserve">dạo đầu </w:t>
      </w:r>
      <w:r>
        <w:t>Trình điễn mở đầu nhằm tạo</w:t>
      </w:r>
      <w:r>
        <w:t xml:space="preserve"> không khí trước khi trình Lấu phần chính</w:t>
      </w:r>
      <w:r>
        <w:t xml:space="preserve"> thức của tác phẩm âm nhạc, của ca khúc:</w:t>
      </w:r>
      <w:r>
        <w:t xml:space="preserve"> hát dạo đâu s bhúc dạo đầu của bản nhạc.</w:t>
      </w:r>
    </w:p>
    <w:p>
      <w:pPr>
        <w:jc w:val="both"/>
      </w:pPr>
      <w:r>
        <w:rPr>
          <w:b/>
        </w:rPr>
        <w:t xml:space="preserve">dạo mát </w:t>
      </w:r>
      <w:r>
        <w:t>Đi dạo để hóng mát: đạo mát</w:t>
      </w:r>
      <w:r>
        <w:t xml:space="preserve"> uen hỗ.</w:t>
      </w:r>
    </w:p>
    <w:p>
      <w:pPr>
        <w:jc w:val="both"/>
      </w:pPr>
      <w:r>
        <w:t>dát, œ. Làm mỏng kim loại bằng sức</w:t>
      </w:r>
      <w:r>
        <w:t xml:space="preserve"> đập: dồng là thứ kim loại dễ dát mông.</w:t>
      </w:r>
    </w:p>
    <w:p>
      <w:pPr>
        <w:jc w:val="both"/>
      </w:pPr>
      <w:r>
        <w:t>dát; tí. Gắn thêm từng mảnh kim loại</w:t>
      </w:r>
      <w:r>
        <w:t xml:space="preserve"> quý trên bẻ mặt, thường là để trang trí:</w:t>
      </w:r>
      <w:r>
        <w:t xml:space="preserve"> mũ dát tàng.</w:t>
      </w:r>
    </w:p>
    <w:p>
      <w:pPr>
        <w:jc w:val="both"/>
      </w:pPr>
      <w:r>
        <w:t>dát; tí, đphg. Nhát: căn dốt, củ dát.</w:t>
      </w:r>
    </w:p>
    <w:p>
      <w:pPr>
        <w:jc w:val="both"/>
      </w:pPr>
      <w:r>
        <w:rPr>
          <w:b/>
        </w:rPr>
        <w:t xml:space="preserve">dát gái dphg.. </w:t>
      </w:r>
      <w:r>
        <w:rPr>
          <w:i/>
        </w:rPr>
        <w:t xml:space="preserve"> Xem</w:t>
      </w:r>
      <w:r>
        <w:t xml:space="preserve"> Nhất gái.</w:t>
      </w:r>
    </w:p>
    <w:p>
      <w:pPr>
        <w:jc w:val="both"/>
      </w:pPr>
      <w:r>
        <w:t>dạt, 0. Bị xô đẩy đi nơi khác một cách</w:t>
      </w:r>
      <w:r>
        <w:t xml:space="preserve"> tự nhiên do một tác động nào đó: (huyện</w:t>
      </w:r>
      <w:r>
        <w:t xml:space="preserve"> bị sóng đánh dạt tào bờ s chạy dạt uẻ</w:t>
      </w:r>
      <w:r>
        <w:t xml:space="preserve"> một phía e đám người dạt ra, nhường lối</w:t>
      </w:r>
      <w:r>
        <w:t xml:space="preserve"> cho xe qua.</w:t>
      </w:r>
    </w:p>
    <w:p>
      <w:pPr>
        <w:jc w:val="both"/>
      </w:pPr>
      <w:r>
        <w:t>đạt; t. (Sợi của hàng đệt) bị đăn thưa</w:t>
      </w:r>
      <w:r>
        <w:t xml:space="preserve"> ra: ấm áo mới mặc mà đã dạt hết.</w:t>
      </w:r>
    </w:p>
    <w:p>
      <w:pPr>
        <w:jc w:val="both"/>
      </w:pPr>
      <w:r>
        <w:rPr>
          <w:b/>
        </w:rPr>
        <w:t xml:space="preserve">dạt dào </w:t>
      </w:r>
      <w:r>
        <w:t>Tràn đầy do dâng lên nhiều và</w:t>
      </w:r>
      <w:r>
        <w:t xml:space="preserve"> liên tục: sóng 0ỗ dạt dào › lòng dạt đào</w:t>
      </w:r>
      <w:r>
        <w:t xml:space="preserve"> bao ý thơ.</w:t>
      </w:r>
    </w:p>
    <w:p>
      <w:pPr>
        <w:jc w:val="both"/>
      </w:pPr>
      <w:r>
        <w:t>dàu tý. 1i. Héo, úa: đưa đã dàu s › ngọn</w:t>
      </w:r>
      <w:r>
        <w:t>cỏ đàu dàu.</w:t>
      </w:r>
    </w:p>
    <w:p>
      <w:pPr>
        <w:jc w:val="both"/>
      </w:pPr>
      <w:r>
        <w:rPr>
          <w:b/>
        </w:rPr>
        <w:t xml:space="preserve">dạt dào </w:t>
      </w:r>
      <w:r>
        <w:rPr>
          <w:i/>
        </w:rPr>
      </w:r>
      <w:r>
        <w:t xml:space="preserve"> mặt dàu như tàu lá héo. // Láy: đàu đàu</w:t>
      </w:r>
      <w:r>
        <w:t xml:space="preserve"> (hàm ý giảm nhẹ).</w:t>
      </w:r>
    </w:p>
    <w:p>
      <w:pPr>
        <w:jc w:val="both"/>
      </w:pPr>
      <w:r>
        <w:rPr>
          <w:b/>
        </w:rPr>
        <w:t xml:space="preserve">dàu dàu </w:t>
      </w:r>
      <w:r>
        <w:rPr>
          <w:i/>
        </w:rPr>
        <w:t xml:space="preserve"> Xem</w:t>
      </w:r>
      <w:r>
        <w:t xml:space="preserve"> Dàu: Dàu dàu ngọn cỏ,</w:t>
      </w:r>
      <w:r>
        <w:t xml:space="preserve"> nửa uàng nứa xanh (Truyện Kiều).</w:t>
      </w:r>
    </w:p>
    <w:p>
      <w:pPr>
        <w:jc w:val="both"/>
      </w:pPr>
      <w:r>
        <w:rPr>
          <w:b/>
        </w:rPr>
        <w:t xml:space="preserve">dạu dạu tí., cứ </w:t>
      </w:r>
      <w:r>
        <w:t>Buôn bã, ủ rũ: Đứng dạu</w:t>
      </w:r>
      <w:r>
        <w:t xml:space="preserve"> dạu, khôn cẩm giọt ngọc (Chỉnh phụ</w:t>
      </w:r>
      <w:r>
        <w:t xml:space="preserve"> ngâm khúc).</w:t>
      </w:r>
    </w:p>
    <w:p>
      <w:pPr>
        <w:jc w:val="both"/>
      </w:pPr>
      <w:r>
        <w:t>day, +. 1. Dùng tay hoặc chân hay các</w:t>
      </w:r>
      <w:r>
        <w:t xml:space="preserve"> đầu ngón tay vừa đe mạnh lên, vừa đưa</w:t>
      </w:r>
      <w:r>
        <w:t xml:space="preserve"> đi đưa lại ở một chả: dạy huyệt s dạy gót</w:t>
      </w:r>
      <w:r>
        <w:t>chân trên mút bàn.</w:t>
      </w:r>
    </w:p>
    <w:p>
      <w:pPr>
        <w:jc w:val="both"/>
      </w:pPr>
      <w:r>
        <w:rPr>
          <w:b/>
        </w:rPr>
        <w:t xml:space="preserve">dạu dạu tí., cứ </w:t>
      </w:r>
      <w:r>
        <w:rPr>
          <w:i/>
        </w:rPr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đưa qua đưa lại trên mặt giấy hay vải</w:t>
      </w:r>
      <w:r>
        <w:t xml:space="preserve"> để tạo một mảng màu đậm trên tranh</w:t>
      </w:r>
      <w:r>
        <w:t xml:space="preserve"> về.</w:t>
      </w:r>
    </w:p>
    <w:p>
      <w:pPr>
        <w:jc w:val="both"/>
      </w:pPr>
      <w:r>
        <w:t>day, tứ. Xoay về hướng khác: day lưng</w:t>
      </w:r>
      <w:r>
        <w:t xml:space="preserve"> s ngôi day mạt uào trong.</w:t>
      </w:r>
    </w:p>
    <w:p>
      <w:pPr>
        <w:jc w:val="both"/>
      </w:pPr>
      <w:r>
        <w:rPr>
          <w:b/>
        </w:rPr>
        <w:t xml:space="preserve">day dứt </w:t>
      </w:r>
      <w:r>
        <w:t>Làm cho bị bứt rứt, không yên</w:t>
      </w:r>
      <w:r>
        <w:t xml:space="preserve"> long: nói bằng một giọng day dứt › nãi</w:t>
      </w:r>
      <w:r>
        <w:t xml:space="preserve"> nhớ day dút không nguôi.</w:t>
      </w:r>
    </w:p>
    <w:p>
      <w:pPr>
        <w:jc w:val="both"/>
      </w:pPr>
      <w:r>
        <w:rPr>
          <w:b/>
        </w:rPr>
        <w:t xml:space="preserve">day đòng: cũ </w:t>
      </w:r>
      <w:r>
        <w:t>Xoay chuyển tình thế trong</w:t>
      </w:r>
      <w:r>
        <w:t xml:space="preserve"> chiến cuộc: Cứm nỗi nhà nghiêng làm</w:t>
      </w:r>
      <w:r>
        <w:t xml:space="preserve"> chống cột, Nài bạo bóng xế luống day dòng</w:t>
      </w:r>
      <w:r>
        <w:t xml:space="preserve"> (Nguyễn Đình Chiểu) › Trời tây bhó nỗi</w:t>
      </w:r>
      <w:r>
        <w:t xml:space="preserve"> day dòng (Dương Từ - Hà Mậu).</w:t>
      </w:r>
    </w:p>
    <w:p>
      <w:pPr>
        <w:jc w:val="both"/>
      </w:pPr>
      <w:r>
        <w:t>day trở 1. Xoay trở, lật qua lại: nản im,</w:t>
      </w:r>
      <w:r>
        <w:t>không được day trở.</w:t>
      </w:r>
    </w:p>
    <w:p>
      <w:pPr>
        <w:jc w:val="both"/>
      </w:pPr>
      <w:r>
        <w:rPr>
          <w:b/>
        </w:rPr>
        <w:t xml:space="preserve">day đòng: cũ </w:t>
      </w:r>
      <w:r>
        <w:rPr>
          <w:i/>
        </w:rPr>
      </w:r>
      <w:r>
        <w:t xml:space="preserve"> tài nào day trở bịp.</w:t>
      </w:r>
    </w:p>
    <w:p>
      <w:pPr>
        <w:jc w:val="both"/>
      </w:pPr>
      <w:r>
        <w:t>dày tí. 1.(Vật hình khối) có khoảng cách</w:t>
      </w:r>
      <w:r>
        <w:t xml:space="preserve"> bao nhiêu đó giữa hai mặt đối nhau theo</w:t>
      </w:r>
      <w:r>
        <w:t xml:space="preserve"> chiều có kích thước nhỏ nhất (gọi là bỏ</w:t>
      </w:r>
      <w:r>
        <w:t xml:space="preserve"> đày của vậU): tấm án đài 3m, rộng 1m,</w:t>
      </w:r>
    </w:p>
    <w:p>
      <w:pPr>
        <w:jc w:val="both"/>
      </w:pPr>
      <w:r>
        <w:t>dày 3em. 9. Có bề đày lớn hơn bình thường</w:t>
      </w:r>
      <w:r>
        <w:t xml:space="preserve"> hoặc lớn hơn những cái cùng loại: quyển</w:t>
      </w:r>
      <w:r>
        <w:t xml:space="preserve"> sách dày cộp + Vỏ qut dày có móng tay</w:t>
      </w:r>
    </w:p>
    <w:p>
      <w:pPr>
        <w:jc w:val="both"/>
      </w:pPr>
      <w:r>
        <w:rPr>
          <w:b/>
        </w:rPr>
        <w:t>nhọn (</w:t>
      </w:r>
      <w:r>
        <w:rPr>
          <w:i/>
        </w:rPr>
        <w:t xml:space="preserve"> tục ngữ</w:t>
      </w:r>
      <w:r>
        <w:t>!. 3. Có tương đối nhiều đơn</w:t>
      </w:r>
      <w:r>
        <w:t xml:space="preserve"> hoặc thành tố đặt sát nhau: cấy đảy ›</w:t>
      </w:r>
      <w:r>
        <w:t>mái tóc dày.</w:t>
      </w:r>
    </w:p>
    <w:p>
      <w:pPr>
        <w:jc w:val="both"/>
      </w:pPr>
      <w:r>
        <w:rPr>
          <w:b/>
        </w:rPr>
        <w:t>nhọn (</w:t>
      </w:r>
      <w:r>
        <w:rPr>
          <w:i/>
        </w:rPr>
        <w:t xml:space="preserve"> tục ngữ</w:t>
      </w:r>
      <w:r>
        <w:t xml:space="preserve"> liên tục trong một quá trình lâu dài (nói</w:t>
      </w:r>
      <w:r>
        <w:t xml:space="preserve"> vẻ yếu tố tỉnh thần): đày hinh nghiệm -</w:t>
      </w:r>
      <w:r>
        <w:t xml:space="preserve"> dày công luyện tập s ơn sâu nghĩa dày.</w:t>
      </w:r>
    </w:p>
    <w:p>
      <w:pPr>
        <w:jc w:val="both"/>
      </w:pPr>
      <w:r>
        <w:rPr>
          <w:b/>
        </w:rPr>
        <w:t xml:space="preserve">dày cồm cộp </w:t>
      </w:r>
      <w:r>
        <w:rPr>
          <w:i/>
        </w:rPr>
        <w:t xml:space="preserve"> Xem</w:t>
      </w:r>
      <w:r>
        <w:t xml:space="preserve"> Đày côp: tập tài liệu</w:t>
      </w:r>
      <w:r>
        <w:t xml:space="preserve"> đày côm côp.</w:t>
      </w:r>
    </w:p>
    <w:p>
      <w:pPr>
        <w:jc w:val="both"/>
      </w:pPr>
      <w:r>
        <w:rPr>
          <w:b/>
        </w:rPr>
        <w:t xml:space="preserve">dày cộp </w:t>
      </w:r>
      <w:r>
        <w:t>Dày đến mức gây cảm giác to,</w:t>
      </w:r>
      <w:r>
        <w:t xml:space="preserve"> vướng: quyển sách dày cộp. / Láy: đày</w:t>
      </w:r>
      <w:r>
        <w:t xml:space="preserve"> cồm cộp (hàm ý nhấn mạnh).</w:t>
      </w:r>
    </w:p>
    <w:p>
      <w:pPr>
        <w:jc w:val="both"/>
      </w:pPr>
      <w:r>
        <w:t>dày củi đphg. Dày và hơi cứng, gây cảm</w:t>
      </w:r>
      <w:r>
        <w:t xml:space="preserve"> giác khó chịu: cái do dày cui.</w:t>
      </w:r>
    </w:p>
    <w:p>
      <w:pPr>
        <w:jc w:val="both"/>
      </w:pPr>
      <w:r>
        <w:rPr>
          <w:b/>
        </w:rPr>
        <w:t xml:space="preserve">dày dạn </w:t>
      </w:r>
      <w:r>
        <w:t>Đã tùng trải, đã chịu đụng</w:t>
      </w:r>
      <w:r>
        <w:t xml:space="preserve"> nhiều đến mức quen đi với khó khăn, với</w:t>
      </w:r>
      <w:r>
        <w:t xml:space="preserve"> nguy hiểm, v.v.: người thủy thủ dày dạn</w:t>
      </w:r>
      <w:r>
        <w:t xml:space="preserve"> sống gió - dày dạn kinh nghiêm chiến</w:t>
      </w:r>
      <w:r>
        <w:t xml:space="preserve"> dấu.</w:t>
      </w:r>
    </w:p>
    <w:p>
      <w:pPr>
        <w:jc w:val="both"/>
      </w:pPr>
      <w:r>
        <w:t>dày dày cz (Phụ nữ) có thân hình đây</w:t>
      </w:r>
      <w:r>
        <w:t xml:space="preserve"> đặn, nước da trắng đẹp: Dày dày đa nạc</w:t>
      </w:r>
      <w:r>
        <w:t xml:space="preserve"> tuyết ben (Thơ cổ) + Dày dày sẵn đúc một</w:t>
      </w:r>
      <w:r>
        <w:t xml:space="preserve"> tòa thiên nhiên (Truyện Riểu!.</w:t>
      </w:r>
    </w:p>
    <w:p>
      <w:pPr>
        <w:jc w:val="both"/>
      </w:pPr>
      <w:r>
        <w:rPr>
          <w:b/>
        </w:rPr>
        <w:t xml:space="preserve">dày dặn </w:t>
      </w:r>
      <w:r>
        <w:t>Dày và có vẻ chắc chắn, nói</w:t>
      </w:r>
      <w:r>
        <w:t xml:space="preserve"> chung: lớp (ranh trên mái nhà rất dày</w:t>
      </w:r>
      <w:r>
        <w:t xml:space="preserve"> dan.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dày đặc Rất dày, rất sít. như không còn</w:t>
      </w:r>
      <w:r>
        <w:t xml:space="preserve"> kẽ hở: sương mù dày đạc : bầu trời dày</w:t>
      </w:r>
      <w:r>
        <w:t xml:space="preserve"> đặc mây đen.</w:t>
      </w:r>
    </w:p>
    <w:p>
      <w:pPr>
        <w:jc w:val="both"/>
      </w:pPr>
      <w:r>
        <w:rPr>
          <w:b/>
        </w:rPr>
        <w:t xml:space="preserve">dày gió dạn sương </w:t>
      </w:r>
      <w:r>
        <w:t>Dày dạn với gió</w:t>
      </w:r>
      <w:r>
        <w:t xml:space="preserve"> sương, với gian nan.</w:t>
      </w:r>
    </w:p>
    <w:p>
      <w:pPr>
        <w:jc w:val="both"/>
      </w:pPr>
      <w:r>
        <w:t>dảy o., ¡d. Xô, ẩy cho ngà: dáy ngả.</w:t>
      </w:r>
    </w:p>
    <w:p>
      <w:pPr>
        <w:jc w:val="both"/>
      </w:pPr>
      <w:r>
        <w:t>dãy di. Tập hợp những vật cùng loại nối</w:t>
      </w:r>
      <w:r>
        <w:t xml:space="preserve"> tiếp nhau, cái này bên cạnh cái kia: dãy</w:t>
      </w:r>
      <w:r>
        <w:t xml:space="preserve"> nhào dãy bàn ghế s xếp thành hai dãy s</w:t>
      </w:r>
      <w:r>
        <w:t xml:space="preserve"> đãy núi s dãy số chẵn.</w:t>
      </w:r>
    </w:p>
    <w:p>
      <w:pPr>
        <w:jc w:val="both"/>
      </w:pPr>
      <w:r>
        <w:t>dạy tí. L. Làm cho nắm được những trì</w:t>
      </w:r>
      <w:r>
        <w:t xml:space="preserve"> thức, kĩ năng một cách ít nhiều hệ thống</w:t>
      </w:r>
      <w:r>
        <w:t xml:space="preserve"> và có phương pháp: dạy tân hóa s dạy</w:t>
      </w:r>
      <w:r>
        <w:t xml:space="preserve">toán s dạy nghề. </w:t>
      </w:r>
    </w:p>
    <w:p>
      <w:pPr>
        <w:jc w:val="both"/>
      </w:pPr>
      <w:r>
        <w:rPr>
          <w:b/>
        </w:rPr>
        <w:t xml:space="preserve">dày gió dạn sương </w:t>
      </w:r>
      <w:r>
        <w:rPr>
          <w:i/>
        </w:rPr>
      </w:r>
      <w:r>
        <w:t xml:space="preserve"> hay lẽ phải, biết cách đôi xử với người,</w:t>
      </w:r>
      <w:r>
        <w:t xml:space="preserve"> với việc: nuôi con khỏe, dạy con ngoan e</w:t>
      </w:r>
    </w:p>
    <w:p>
      <w:pPr>
        <w:jc w:val="both"/>
      </w:pPr>
      <w:r>
        <w:rPr>
          <w:b/>
        </w:rPr>
        <w:t>Dạy con từ thuở còn thơ (</w:t>
      </w:r>
      <w:r>
        <w:rPr>
          <w:i/>
        </w:rPr>
        <w:t xml:space="preserve"> ca dao</w:t>
      </w:r>
      <w:r>
        <w:t>). 8. Tập cho</w:t>
      </w:r>
      <w:r>
        <w:t xml:space="preserve"> động vật có thói quen biết làm việc gì đó</w:t>
      </w:r>
      <w:r>
        <w:t xml:space="preserve"> một cách thành thạo như con người: dạy</w:t>
      </w:r>
      <w:r>
        <w:t>khử làm xiếc.</w:t>
      </w:r>
    </w:p>
    <w:p>
      <w:pPr>
        <w:jc w:val="both"/>
      </w:pPr>
      <w:r>
        <w:rPr>
          <w:b/>
        </w:rPr>
        <w:t>Dạy con từ thuở còn thơ (</w:t>
      </w:r>
      <w:r>
        <w:rPr>
          <w:i/>
        </w:rPr>
        <w:t xml:space="preserve"> ca dao</w:t>
      </w:r>
      <w:r>
        <w:t xml:space="preserve"> bẩm, quan dạy gì q?.</w:t>
      </w:r>
    </w:p>
    <w:p>
      <w:pPr>
        <w:jc w:val="both"/>
      </w:pPr>
      <w:r>
        <w:t>dạy bảo 1. Làm cho biết điều hay lẽ</w:t>
      </w:r>
      <w:r>
        <w:t xml:space="preserve"> phải, cho nên người (bằng ngôn từ) nói</w:t>
      </w:r>
      <w:r>
        <w:t>chung: dạy bảo con cháu.</w:t>
      </w:r>
    </w:p>
    <w:p>
      <w:pPr>
        <w:jc w:val="both"/>
      </w:pPr>
      <w:r>
        <w:rPr>
          <w:b/>
        </w:rPr>
        <w:t>Dạy con từ thuở còn thơ (</w:t>
      </w:r>
      <w:r>
        <w:rPr>
          <w:i/>
        </w:rPr>
        <w:t xml:space="preserve"> ca dao</w:t>
      </w:r>
      <w:r>
        <w:t xml:space="preserve"> người dưới, nói chung: cự còn điều gì dạy</w:t>
      </w:r>
      <w:r>
        <w:t xml:space="preserve"> bảo thêm không q?.</w:t>
      </w:r>
    </w:p>
    <w:p>
      <w:pPr>
        <w:jc w:val="both"/>
      </w:pPr>
      <w:r>
        <w:rPr>
          <w:b/>
        </w:rPr>
        <w:t xml:space="preserve">dạy dỗ </w:t>
      </w:r>
      <w:r>
        <w:t>Dạy bảo, khuyên răn một cách</w:t>
      </w:r>
      <w:r>
        <w:t xml:space="preserve"> địu dàng và ân cần (đối với lứa tuổi nhỏ):</w:t>
      </w:r>
      <w:r>
        <w:t xml:space="preserve"> nuôi nấng uà dạy dỗ con cái nên người.</w:t>
      </w:r>
    </w:p>
    <w:p>
      <w:pPr>
        <w:jc w:val="both"/>
      </w:pPr>
      <w:r>
        <w:rPr>
          <w:b/>
        </w:rPr>
        <w:t xml:space="preserve">dạy đời </w:t>
      </w:r>
      <w:r>
        <w:t>Nói năng theo lối như thể muốn</w:t>
      </w:r>
      <w:r>
        <w:t xml:space="preserve"> dạy bảo người ta (do kiêu ngạo, tự cho</w:t>
      </w:r>
      <w:r>
        <w:t xml:space="preserve"> mình hiểu biết hơn người): /ên mặt dạy</w:t>
      </w:r>
      <w:r>
        <w:t xml:space="preserve"> đời.</w:t>
      </w:r>
    </w:p>
    <w:p>
      <w:pPr>
        <w:jc w:val="both"/>
      </w:pPr>
      <w:r>
        <w:rPr>
          <w:b/>
        </w:rPr>
        <w:t xml:space="preserve">dạy học </w:t>
      </w:r>
      <w:r>
        <w:t>Dạy để nâng cao trình độ học</w:t>
      </w:r>
      <w:r>
        <w:t xml:space="preserve"> vấn và phẩm chất của người khác theo</w:t>
      </w:r>
      <w:r>
        <w:t xml:space="preserve"> một chương trình nhất định: nghề dạy</w:t>
      </w:r>
      <w:r>
        <w:t xml:space="preserve"> học.</w:t>
      </w:r>
    </w:p>
    <w:p>
      <w:pPr>
        <w:jc w:val="both"/>
      </w:pPr>
      <w:r>
        <w:rPr>
          <w:b/>
        </w:rPr>
        <w:t xml:space="preserve">dặc dặc cử </w:t>
      </w:r>
      <w:r>
        <w:t>Lâu lắm, dài lắm: Đưa chàng</w:t>
      </w:r>
      <w:r>
        <w:t xml:space="preserve"> lòng dạc dạc buôn (Chỉnh phụ ngâm</w:t>
      </w:r>
      <w:r>
        <w:t xml:space="preserve"> khúc).</w:t>
      </w:r>
    </w:p>
    <w:p>
      <w:pPr>
        <w:jc w:val="both"/>
      </w:pPr>
      <w:r>
        <w:t>dăm, đi. 1. Thứ vật liệu (thường là tre,</w:t>
      </w:r>
      <w:r>
        <w:t xml:space="preserve"> gỗ) dạng mảnh, kích thước nhỏ và mỏng:</w:t>
      </w:r>
    </w:p>
    <w:p>
      <w:pPr>
        <w:jc w:val="both"/>
      </w:pPr>
      <w:r>
        <w:t>dăm cối. 3. Mảnh vụn cờ nhỏ: đá đấm e</w:t>
      </w:r>
      <w:r>
        <w:t>xương dàm.</w:t>
      </w:r>
    </w:p>
    <w:p>
      <w:pPr>
        <w:jc w:val="both"/>
      </w:pPr>
      <w:r>
        <w:rPr>
          <w:b/>
        </w:rPr>
        <w:t xml:space="preserve">dặc dặc cử </w:t>
      </w:r>
      <w:r>
        <w:rPr>
          <w:i/>
        </w:rPr>
      </w:r>
      <w:r>
        <w:t xml:space="preserve"> cla-ri-nét là loại kèn có dam đơn.</w:t>
      </w:r>
    </w:p>
    <w:p>
      <w:pPr>
        <w:jc w:val="both"/>
      </w:pPr>
      <w:r>
        <w:t>dăm; đi. Từ chỉ một số lượng ước chừng</w:t>
      </w:r>
      <w:r>
        <w:t xml:space="preserve"> khoảng trên đưới năm: nghỉ dam tuần.</w:t>
      </w:r>
    </w:p>
    <w:p>
      <w:pPr>
        <w:jc w:val="both"/>
      </w:pPr>
      <w:r>
        <w:t>dăm ba (Số lượng) ít và không xác định,</w:t>
      </w:r>
      <w:r>
        <w:t xml:space="preserve"> khoảng dăm ba đơn vị: đợi dăm ba hôm</w:t>
      </w:r>
      <w:r>
        <w:t xml:space="preserve"> +X€T+ SaO.</w:t>
      </w:r>
    </w:p>
    <w:p>
      <w:pPr>
        <w:jc w:val="both"/>
      </w:pPr>
      <w:r>
        <w:rPr>
          <w:b/>
        </w:rPr>
        <w:t xml:space="preserve">dăm bào </w:t>
      </w:r>
      <w:r>
        <w:t>Vô bào: lấy dàm bào nhóm lửa.</w:t>
      </w:r>
    </w:p>
    <w:p>
      <w:pPr>
        <w:jc w:val="both"/>
      </w:pPr>
      <w:r>
        <w:rPr>
          <w:b/>
        </w:rPr>
        <w:t xml:space="preserve">dăm bảy </w:t>
      </w:r>
      <w:r>
        <w:t>Số lượng không nhiều lắm và</w:t>
      </w:r>
      <w:r>
        <w:t xml:space="preserve"> không xác định, khoảng năm hoặc bảy</w:t>
      </w:r>
      <w:r>
        <w:t xml:space="preserve"> dơn vị: cần dam bảy người o tốn khoảng</w:t>
      </w:r>
      <w:r>
        <w:t xml:space="preserve"> dăm bảy triệu.</w:t>
      </w:r>
    </w:p>
    <w:p>
      <w:pPr>
        <w:jc w:val="both"/>
      </w:pPr>
      <w:r>
        <w:rPr>
          <w:b/>
        </w:rPr>
        <w:t xml:space="preserve">dăm cối </w:t>
      </w:r>
      <w:r>
        <w:t>Thứ đăm gỗ dùng để đóng vào</w:t>
      </w:r>
      <w:r>
        <w:t xml:space="preserve"> thớt cối xay.</w:t>
      </w:r>
    </w:p>
    <w:p>
      <w:pPr>
        <w:jc w:val="both"/>
      </w:pPr>
      <w:r>
        <w:rPr>
          <w:b/>
        </w:rPr>
        <w:t xml:space="preserve">dăm kèn </w:t>
      </w:r>
      <w:r>
        <w:t>Bộ phận dạng thanh, kích j</w:t>
      </w:r>
      <w:r>
        <w:t xml:space="preserve"> thước rất mỏng, lắp vào kèn để khi không |</w:t>
      </w:r>
      <w:r>
        <w:t xml:space="preserve"> khí dao động thì phát ra âm thanh.</w:t>
      </w:r>
    </w:p>
    <w:p>
      <w:pPr>
        <w:jc w:val="both"/>
      </w:pPr>
      <w:r>
        <w:rPr>
          <w:b/>
        </w:rPr>
        <w:t xml:space="preserve">dăm kết </w:t>
      </w:r>
      <w:r>
        <w:t>Thứ đá do các mảnh vụn sắc</w:t>
      </w:r>
      <w:r>
        <w:t xml:space="preserve"> cạnh gắn lại với nhau bằng một chất kết</w:t>
      </w:r>
      <w:r>
        <w:t xml:space="preserve"> dính trong thiên nhiên tạo thành.</w:t>
      </w:r>
    </w:p>
    <w:p>
      <w:pPr>
        <w:jc w:val="both"/>
      </w:pPr>
      <w:r>
        <w:rPr>
          <w:b/>
        </w:rPr>
        <w:t xml:space="preserve">dằm; </w:t>
      </w:r>
      <w:r>
        <w:t>Mảnh vụn rất nhỏ và nhọn, tách</w:t>
      </w:r>
      <w:r>
        <w:t xml:space="preserve"> ra từ gỗ, tre, nứa, đâm vào đa thịt: bị</w:t>
      </w:r>
      <w:r>
        <w:t xml:space="preserve"> dàm đâm uùào tay s nhổ dàm.</w:t>
      </w:r>
    </w:p>
    <w:p>
      <w:pPr>
        <w:jc w:val="both"/>
      </w:pPr>
      <w:r>
        <w:t>dằm; di., dphg. Chỗ, về mặt để ngôi,</w:t>
      </w:r>
      <w:r>
        <w:t xml:space="preserve"> nằm hay đặt vật gì: nằm chưa kịp ấm</w:t>
      </w:r>
      <w:r>
        <w:t xml:space="preserve"> dàm đã bị dựng dậy se sóng nhỏ, thuyền</w:t>
      </w:r>
      <w:r>
        <w:t xml:space="preserve"> đi êm dằm (không tròng trành). ‹</w:t>
      </w:r>
    </w:p>
    <w:p>
      <w:pPr>
        <w:jc w:val="both"/>
      </w:pPr>
      <w:r>
        <w:t>dặm, đi. 1. Đơn vị cũ đo độ dài, băng</w:t>
      </w:r>
      <w:r>
        <w:t>4</w:t>
      </w:r>
    </w:p>
    <w:p>
      <w:pPr>
        <w:jc w:val="both"/>
      </w:pPr>
      <w:r>
        <w:rPr>
          <w:b/>
        </w:rPr>
        <w:t xml:space="preserve">dằm; </w:t>
      </w:r>
      <w:r>
        <w:rPr>
          <w:i/>
        </w:rPr>
      </w:r>
      <w:r>
        <w:t xml:space="preserve"> đường dài: cách mây dạm đường › Sai</w:t>
      </w:r>
    </w:p>
    <w:p>
      <w:pPr>
        <w:jc w:val="both"/>
      </w:pPr>
      <w:r>
        <w:rPr>
          <w:b/>
        </w:rPr>
        <w:t>một lỉ đi một đạm (</w:t>
      </w:r>
      <w:r>
        <w:rPr>
          <w:i/>
        </w:rPr>
        <w:t xml:space="preserve"> tục ngữ</w:t>
      </w:r>
      <w:r>
        <w:t>). 2. Đơn vị đo độ</w:t>
      </w:r>
      <w:r>
        <w:t xml:space="preserve"> đài của một số nước, thường khác nhau</w:t>
      </w:r>
      <w:r>
        <w:t xml:space="preserve"> tùy từng nước: dặm Trung Quốc bằng 500</w:t>
      </w:r>
      <w:r>
        <w:t>mét s một dạm Anh bằng 1609,3 m.</w:t>
      </w:r>
    </w:p>
    <w:p>
      <w:pPr>
        <w:jc w:val="both"/>
      </w:pPr>
      <w:r>
        <w:rPr>
          <w:b/>
        </w:rPr>
        <w:t>một lỉ đi một đạm (</w:t>
      </w:r>
      <w:r>
        <w:rPr>
          <w:i/>
        </w:rPr>
        <w:t xml:space="preserve"> tục ngữ</w:t>
      </w:r>
      <w:r>
        <w:t xml:space="preserve"> cũ, uchg. Đường đi, thường là xa xôi, trong</w:t>
      </w:r>
      <w:r>
        <w:t xml:space="preserve"> quan hệ với người đi đường: đường +a</w:t>
      </w:r>
      <w:r>
        <w:t xml:space="preserve"> dạm uống s Canh khuya, thân gái, dặm</w:t>
      </w:r>
      <w:r>
        <w:t xml:space="preserve"> trường (Truyện Kiều).</w:t>
      </w:r>
    </w:p>
    <w:p>
      <w:pPr>
        <w:jc w:val="both"/>
      </w:pPr>
      <w:r>
        <w:rPr>
          <w:b/>
        </w:rPr>
        <w:t xml:space="preserve">dặm; +, cũ </w:t>
      </w:r>
      <w:r>
        <w:t>Về: hát bôi dàm mặt s dạm</w:t>
      </w:r>
      <w:r>
        <w:t xml:space="preserve"> nước thuốc o ghề ruôi dặm mặt son.</w:t>
      </w:r>
    </w:p>
    <w:p>
      <w:pPr>
        <w:jc w:val="both"/>
      </w:pPr>
      <w:r>
        <w:rPr>
          <w:b/>
        </w:rPr>
        <w:t xml:space="preserve">dặm bàng </w:t>
      </w:r>
      <w:r>
        <w:t>Dặm đường di: Lông buông</w:t>
      </w:r>
      <w:r>
        <w:t xml:space="preserve"> tay khấu, bước lân dặm bàng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dặm giọt cứ </w:t>
      </w:r>
      <w:r>
        <w:t>Thêm thắt.</w:t>
      </w:r>
    </w:p>
    <w:p>
      <w:pPr>
        <w:jc w:val="both"/>
      </w:pPr>
      <w:r>
        <w:t>dặm hồng củ, 0chg. Con đường bụi bặm:</w:t>
      </w:r>
      <w:r>
        <w:t xml:space="preserve"> Dặm hồng bụi cuốn chỉnh an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dặm khơi </w:t>
      </w:r>
      <w:r>
        <w:t>Dặm xa, đường xa: Lâm</w:t>
      </w:r>
      <w:r>
        <w:t xml:space="preserve"> Thanh mấy độ di uề dặm khơi (Truyện</w:t>
      </w:r>
      <w:r>
        <w:t xml:space="preserve"> Kiều).</w:t>
      </w:r>
    </w:p>
    <w:p>
      <w:pPr>
        <w:jc w:val="both"/>
      </w:pPr>
      <w:r>
        <w:t>dặm ngàn cũ, uchg. Đường đi qua rừng,</w:t>
      </w:r>
      <w:r>
        <w:t xml:space="preserve"> qua núi, trong quan hệ với người đi đường</w:t>
      </w:r>
      <w:r>
        <w:t xml:space="preserve"> xa.</w:t>
      </w:r>
    </w:p>
    <w:p>
      <w:pPr>
        <w:jc w:val="both"/>
      </w:pPr>
      <w:r>
        <w:rPr>
          <w:b/>
        </w:rPr>
        <w:t xml:space="preserve">dặm nghìn </w:t>
      </w:r>
      <w:r>
        <w:rPr>
          <w:i/>
        </w:rPr>
        <w:t xml:space="preserve"> Xem</w:t>
      </w:r>
      <w:r>
        <w:t xml:space="preserve"> Dặm ngàn.</w:t>
      </w:r>
    </w:p>
    <w:p>
      <w:pPr>
        <w:jc w:val="both"/>
      </w:pPr>
      <w:r>
        <w:t>dặm trường 0chg. Đường di dài và xa:</w:t>
      </w:r>
      <w:r>
        <w:t xml:space="preserve"> Canh khuya, thân gái dặm trường</w:t>
      </w:r>
      <w:r>
        <w:t xml:space="preserve"> (Truyện Kiều).</w:t>
      </w:r>
    </w:p>
    <w:p>
      <w:pPr>
        <w:jc w:val="both"/>
      </w:pPr>
      <w:r>
        <w:t xml:space="preserve"> </w:t>
      </w:r>
      <w:r>
        <w:t>dăn dphự., Xem Nhan;: da dan e nếp</w:t>
      </w:r>
    </w:p>
    <w:p>
      <w:pPr>
        <w:jc w:val="both"/>
      </w:pPr>
      <w:r>
        <w:t>dan.</w:t>
      </w:r>
    </w:p>
    <w:p>
      <w:pPr>
        <w:jc w:val="both"/>
      </w:pPr>
      <w:r>
        <w:rPr>
          <w:b/>
        </w:rPr>
        <w:t xml:space="preserve">dăn deo dphg., </w:t>
      </w:r>
      <w:r>
        <w:rPr>
          <w:i/>
        </w:rPr>
        <w:t xml:space="preserve"> Xem</w:t>
      </w:r>
      <w:r>
        <w:t xml:space="preserve"> Nhân nheo.</w:t>
      </w:r>
    </w:p>
    <w:p>
      <w:pPr>
        <w:jc w:val="both"/>
      </w:pPr>
      <w:r>
        <w:rPr>
          <w:b/>
        </w:rPr>
        <w:t xml:space="preserve">dăn dúm dphựg., </w:t>
      </w:r>
      <w:r>
        <w:rPr>
          <w:i/>
        </w:rPr>
        <w:t xml:space="preserve"> Xem</w:t>
      </w:r>
      <w:r>
        <w:t xml:space="preserve"> Nhan nhm.</w:t>
      </w:r>
    </w:p>
    <w:p>
      <w:pPr>
        <w:jc w:val="both"/>
      </w:pPr>
      <w:r>
        <w:t>dần œí. 1. Đè mạnh xuống và giữ dưới</w:t>
      </w:r>
    </w:p>
    <w:p>
      <w:pPr>
        <w:jc w:val="both"/>
      </w:pPr>
      <w:r>
        <w:t>một lực ép lớn: đàn hòn đá trên nạp thùng</w:t>
      </w:r>
      <w:r>
        <w:t>+ đân cả trong nại muối.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cảm xúc và giữ không để cho bộc lộ ra:</w:t>
      </w:r>
    </w:p>
    <w:p>
      <w:pPr>
        <w:jc w:val="both"/>
      </w:pPr>
      <w:r>
        <w:t>dàn lòng s dằn cơn giận. 3. Đặt mạnh</w:t>
      </w:r>
    </w:p>
    <w:p>
      <w:pPr>
        <w:jc w:val="both"/>
      </w:pPr>
      <w:r>
        <w:t>làm cho chạm thẳng xuống nên, để bày</w:t>
      </w:r>
    </w:p>
    <w:p>
      <w:pPr>
        <w:jc w:val="both"/>
      </w:pPr>
      <w:r>
        <w:t>tô sự tức giận, sự bực mình: dàn bái xuống</w:t>
      </w:r>
      <w:r>
        <w:t>mâm.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nào đó để bày tỏ sự giận đừ, hàm ý đe</w:t>
      </w:r>
    </w:p>
    <w:p>
      <w:pPr>
        <w:jc w:val="both"/>
      </w:pPr>
      <w:r>
        <w:t>dọa: nói dàn từng tiếng e dàn giang.</w:t>
      </w:r>
    </w:p>
    <w:p>
      <w:pPr>
        <w:jc w:val="both"/>
      </w:pPr>
      <w:r>
        <w:rPr>
          <w:b/>
        </w:rPr>
        <w:t xml:space="preserve">dằn dỗi </w:t>
      </w:r>
      <w:r>
        <w:t>Tỏ ý hờn giận bằng những lời</w:t>
      </w:r>
    </w:p>
    <w:p>
      <w:pPr>
        <w:jc w:val="both"/>
      </w:pPr>
      <w:r>
        <w:t>nói, cử chỉ nặng nẻ: đản dỗi, bỏ bữa cơm</w:t>
      </w:r>
    </w:p>
    <w:p>
      <w:pPr>
        <w:jc w:val="both"/>
      </w:pPr>
      <w:r>
        <w:t>không ăn s măng tơ bằng giọng dàn dỗi.</w:t>
      </w:r>
    </w:p>
    <w:p>
      <w:pPr>
        <w:jc w:val="both"/>
      </w:pPr>
      <w:r>
        <w:rPr>
          <w:b/>
        </w:rPr>
        <w:t xml:space="preserve">dần hắt </w:t>
      </w:r>
      <w:r>
        <w:t>Dần dỗi và hắt hủi: bị chồng</w:t>
      </w:r>
    </w:p>
    <w:p>
      <w:pPr>
        <w:jc w:val="both"/>
      </w:pPr>
      <w:r>
        <w:t>dàn hất.</w:t>
      </w:r>
    </w:p>
    <w:p>
      <w:pPr>
        <w:jc w:val="both"/>
      </w:pPr>
      <w:r>
        <w:rPr>
          <w:b/>
        </w:rPr>
        <w:t xml:space="preserve">dần mặt </w:t>
      </w:r>
      <w:r>
        <w:t>Chặn trước sự chống đối, sự</w:t>
      </w:r>
    </w:p>
    <w:p>
      <w:pPr>
        <w:jc w:val="both"/>
      </w:pPr>
      <w:r>
        <w:t>chống trả: trận dòn dạn mại.</w:t>
      </w:r>
    </w:p>
    <w:p>
      <w:pPr>
        <w:jc w:val="both"/>
      </w:pPr>
      <w:r>
        <w:t>dần vặt tí. Làm cho phải đau đớn, khổ</w:t>
      </w:r>
    </w:p>
    <w:p>
      <w:pPr>
        <w:jc w:val="both"/>
      </w:pPr>
      <w:r>
        <w:t>tâm một, cách dai dẳng, không thể nguôi</w:t>
      </w:r>
    </w:p>
    <w:p>
      <w:pPr>
        <w:jc w:val="both"/>
      </w:pPr>
      <w:r>
        <w:t>quên: cơn đau dàn ạt người ôm e suốt</w:t>
      </w:r>
    </w:p>
    <w:p>
      <w:pPr>
        <w:jc w:val="both"/>
      </w:pPr>
      <w:r>
        <w:t>đêm dàn uặt nhau.</w:t>
      </w:r>
    </w:p>
    <w:p>
      <w:pPr>
        <w:jc w:val="both"/>
      </w:pPr>
      <w:r>
        <w:t>đặn; œí. Nói cho biết điều cần nhớ để</w:t>
      </w:r>
    </w:p>
    <w:p>
      <w:pPr>
        <w:jc w:val="both"/>
      </w:pPr>
      <w:r>
        <w:t>làm: đạn con s dạn em không được ra</w:t>
      </w:r>
    </w:p>
    <w:p>
      <w:pPr>
        <w:jc w:val="both"/>
      </w:pPr>
      <w:r>
        <w:t>đường chơi bóng › lời mẹ dạn.</w:t>
      </w:r>
    </w:p>
    <w:p>
      <w:pPr>
        <w:jc w:val="both"/>
      </w:pPr>
      <w:r>
        <w:rPr>
          <w:b/>
        </w:rPr>
        <w:t xml:space="preserve">dặn; uí, cũ </w:t>
      </w:r>
      <w:r>
        <w:t>Bận: Dạn nhiều uiệc.</w:t>
      </w:r>
    </w:p>
    <w:p>
      <w:pPr>
        <w:jc w:val="both"/>
      </w:pPr>
      <w:r>
        <w:t>dặn, tí, cũ (Chữ viết) cẩn thận, nắt nót:</w:t>
      </w:r>
    </w:p>
    <w:p>
      <w:pPr>
        <w:jc w:val="both"/>
      </w:pPr>
      <w:r>
        <w:t>chữ dạn s viết dạn.</w:t>
      </w:r>
    </w:p>
    <w:p>
      <w:pPr>
        <w:jc w:val="both"/>
      </w:pPr>
      <w:r>
        <w:rPr>
          <w:b/>
        </w:rPr>
        <w:t xml:space="preserve">dặn dịch í., e¡ </w:t>
      </w:r>
      <w:r>
        <w:t>Rất bận.</w:t>
      </w:r>
    </w:p>
    <w:p>
      <w:pPr>
        <w:jc w:val="both"/>
      </w:pPr>
      <w:r>
        <w:t>dặn dò œ¡. Dặn với thái độ hết sức quan</w:t>
      </w:r>
    </w:p>
    <w:p>
      <w:pPr>
        <w:jc w:val="both"/>
      </w:pPr>
      <w:r>
        <w:t>tâm: đặn đò cẩn thận trước lúc ra đi c</w:t>
      </w:r>
    </w:p>
    <w:p>
      <w:pPr>
        <w:jc w:val="both"/>
      </w:pPr>
      <w:r>
        <w:t>Tay cẩm bẩu rượu nắm nem, Mảng tui</w:t>
      </w:r>
    </w:p>
    <w:p>
      <w:pPr>
        <w:jc w:val="both"/>
      </w:pPr>
      <w:r>
        <w:t>quên hết lời em dạn dò (cả.).</w:t>
      </w:r>
    </w:p>
    <w:p>
      <w:pPr>
        <w:jc w:val="both"/>
      </w:pPr>
      <w:r>
        <w:rPr>
          <w:b/>
        </w:rPr>
        <w:t xml:space="preserve">dăng </w:t>
      </w:r>
      <w:r>
        <w:rPr>
          <w:i/>
        </w:rPr>
        <w:t xml:space="preserve"> Xem</w:t>
      </w:r>
      <w:r>
        <w:rPr>
          <w:i/>
        </w:rPr>
        <w:t xml:space="preserve"> giới từ</w:t>
      </w:r>
      <w:r/>
    </w:p>
    <w:p>
      <w:pPr>
        <w:jc w:val="both"/>
      </w:pPr>
      <w:r>
        <w:rPr>
          <w:b/>
        </w:rPr>
        <w:t xml:space="preserve">dăng dăng </w:t>
      </w:r>
      <w:r>
        <w:rPr>
          <w:i/>
        </w:rPr>
        <w:t xml:space="preserve"> Xem</w:t>
      </w:r>
      <w:r>
        <w:t xml:space="preserve"> Giang giảng.</w:t>
      </w:r>
    </w:p>
    <w:p>
      <w:pPr>
        <w:jc w:val="both"/>
      </w:pPr>
      <w:r>
        <w:t>dằng dai +. Kéo dài mãi trong tình</w:t>
      </w:r>
    </w:p>
    <w:p>
      <w:pPr>
        <w:jc w:val="both"/>
      </w:pPr>
      <w:r>
        <w:t>trạng chưa ngã ngũ, không chịu chấm</w:t>
      </w:r>
    </w:p>
    <w:p>
      <w:pPr>
        <w:jc w:val="both"/>
      </w:pPr>
      <w:r>
        <w:t>đứt: cuộc tranh chấp dàng dai.</w:t>
      </w:r>
    </w:p>
    <w:p>
      <w:pPr>
        <w:jc w:val="both"/>
      </w:pPr>
      <w:r>
        <w:t>dằng dặc tí. Kéo dài mãi như không</w:t>
      </w:r>
    </w:p>
    <w:p>
      <w:pPr>
        <w:jc w:val="both"/>
      </w:pPr>
      <w:r>
        <w:t>dứt, không cùng: con đường dài dàng dạc</w:t>
      </w:r>
    </w:p>
    <w:p>
      <w:pPr>
        <w:jc w:val="both"/>
      </w:pPr>
      <w:r>
        <w:t>e những phút chờ đợi dài dàng dạặc.</w:t>
      </w:r>
    </w:p>
    <w:p>
      <w:pPr>
        <w:jc w:val="both"/>
      </w:pPr>
      <w:r>
        <w:rPr>
          <w:b/>
        </w:rPr>
        <w:t xml:space="preserve">dẳng dịt khng, </w:t>
      </w:r>
      <w:r>
        <w:rPr>
          <w:i/>
        </w:rPr>
        <w:t xml:space="preserve"> Như</w:t>
      </w:r>
      <w:r>
        <w:t xml:space="preserve"> Chàng chịt: seo</w:t>
      </w:r>
    </w:p>
    <w:p>
      <w:pPr>
        <w:jc w:val="both"/>
      </w:pPr>
      <w:r>
        <w:t>dằng dịt trên người.</w:t>
      </w:r>
    </w:p>
    <w:p>
      <w:pPr>
        <w:jc w:val="both"/>
      </w:pPr>
      <w:r>
        <w:rPr>
          <w:b/>
        </w:rPr>
        <w:t xml:space="preserve">dẫng dói cũ, </w:t>
      </w:r>
      <w:r>
        <w:rPr>
          <w:i/>
        </w:rPr>
        <w:t xml:space="preserve"> Như</w:t>
      </w:r>
      <w:r>
        <w:t xml:space="preserve"> Dăng dỏi: ca ngâm</w:t>
      </w:r>
    </w:p>
    <w:p>
      <w:pPr>
        <w:jc w:val="both"/>
      </w:pPr>
      <w:r>
        <w:t>đăng dõi.</w:t>
      </w:r>
    </w:p>
    <w:p>
      <w:pPr>
        <w:jc w:val="both"/>
      </w:pPr>
      <w:r>
        <w:rPr>
          <w:b/>
        </w:rPr>
        <w:t xml:space="preserve">dắng œt. củ </w:t>
      </w:r>
      <w:r>
        <w:t>Cất tiếng, vang lên tiếng:</w:t>
      </w:r>
    </w:p>
    <w:p>
      <w:pPr>
        <w:jc w:val="both"/>
      </w:pPr>
      <w:r>
        <w:rPr>
          <w:b/>
        </w:rPr>
        <w:t xml:space="preserve">dang bệ (= xướng đọc kinh sách nhà </w:t>
      </w:r>
      <w:r>
        <w:t>PhâU)</w:t>
      </w:r>
    </w:p>
    <w:p>
      <w:pPr>
        <w:jc w:val="both"/>
      </w:pPr>
      <w:r>
        <w:t xml:space="preserve"> </w:t>
      </w:r>
      <w:r>
        <w:t>ø Chữ tùy dắng khúc nghỉ gia he cối</w:t>
      </w:r>
      <w:r>
        <w:t xml:space="preserve"> Kê dang ba canh tất môi phiên tăm</w:t>
      </w:r>
      <w:r>
        <w:t xml:space="preserve"> tuyên ki ngộ').</w:t>
      </w:r>
    </w:p>
    <w:p>
      <w:pPr>
        <w:jc w:val="both"/>
      </w:pPr>
      <w:r>
        <w:rPr>
          <w:b/>
        </w:rPr>
        <w:t xml:space="preserve">dắng ca cũ </w:t>
      </w:r>
      <w:r>
        <w:t>Xướng ca.</w:t>
      </w:r>
    </w:p>
    <w:p>
      <w:pPr>
        <w:jc w:val="both"/>
      </w:pPr>
      <w:r>
        <w:rPr>
          <w:b/>
        </w:rPr>
        <w:t xml:space="preserve">dắng dỏi cứ </w:t>
      </w:r>
      <w:r>
        <w:t>Âm thanh) nổi lên liên tiếp</w:t>
      </w:r>
      <w:r>
        <w:t xml:space="preserve"> và vang xa: Dăng dỗi bên tại tiếng quản</w:t>
      </w:r>
      <w:r>
        <w:t xml:space="preserve"> huyền (Quốc âm thi tập) e Tường no nhai</w:t>
      </w:r>
      <w:r>
        <w:t xml:space="preserve"> khoan tang tiếng cuốc, Cành búa dang</w:t>
      </w:r>
      <w:r>
        <w:t xml:space="preserve"> dỗi gẩy cẩm te (Hồng Đức quốc âm thị</w:t>
      </w:r>
      <w:r>
        <w:t xml:space="preserve"> tập) s Dạng dói bên tại cẩm suối, Dán</w:t>
      </w:r>
      <w:r>
        <w:t xml:space="preserve"> địu trước mặt tán sen (Bạch Vân quậc</w:t>
      </w:r>
      <w:r>
        <w:t xml:space="preserve"> ngữ thi).</w:t>
      </w:r>
    </w:p>
    <w:p>
      <w:pPr>
        <w:jc w:val="both"/>
      </w:pPr>
      <w:r>
        <w:rPr>
          <w:b/>
        </w:rPr>
        <w:t xml:space="preserve">dặng tí, ¡d., </w:t>
      </w:r>
      <w:r>
        <w:rPr>
          <w:i/>
        </w:rPr>
        <w:t xml:space="preserve"> Xem</w:t>
      </w:r>
      <w:r>
        <w:t xml:space="preserve"> Dạng háng.</w:t>
      </w:r>
    </w:p>
    <w:p>
      <w:pPr>
        <w:jc w:val="both"/>
      </w:pPr>
      <w:r>
        <w:rPr>
          <w:b/>
        </w:rPr>
        <w:t xml:space="preserve">dặng dõi </w:t>
      </w:r>
      <w:r>
        <w:rPr>
          <w:i/>
        </w:rPr>
        <w:t xml:space="preserve"> Như</w:t>
      </w:r>
      <w:r>
        <w:t xml:space="preserve"> Dấng dỏi, dãng doi.</w:t>
      </w:r>
    </w:p>
    <w:p>
      <w:pPr>
        <w:jc w:val="both"/>
      </w:pPr>
      <w:r>
        <w:rPr>
          <w:b/>
        </w:rPr>
        <w:t xml:space="preserve">dặng hẳng dphg., </w:t>
      </w:r>
      <w:r>
        <w:rPr>
          <w:i/>
        </w:rPr>
        <w:t xml:space="preserve"> Xem</w:t>
      </w:r>
      <w:r>
        <w:t xml:space="preserve"> Đăng háng..</w:t>
      </w:r>
    </w:p>
    <w:p>
      <w:pPr>
        <w:jc w:val="both"/>
      </w:pPr>
      <w:r>
        <w:t>dắt c. Làm cho cùng đi với mình bằng</w:t>
      </w:r>
      <w:r>
        <w:t xml:space="preserve"> cách giữ tay để lúc nào cũng theo liên</w:t>
      </w:r>
      <w:r>
        <w:t xml:space="preserve"> một bên: đt em di chơi ‹ đất xe đạp</w:t>
      </w:r>
      <w:r>
        <w:t xml:space="preserve"> dất trâu ra đồng.</w:t>
      </w:r>
    </w:p>
    <w:p>
      <w:pPr>
        <w:jc w:val="both"/>
      </w:pPr>
      <w:r>
        <w:rPr>
          <w:b/>
        </w:rPr>
        <w:t xml:space="preserve">dắt dẫn </w:t>
      </w:r>
      <w:r>
        <w:t>Dẫn để đi cho đúng đường, đúng</w:t>
      </w:r>
      <w:r>
        <w:t xml:space="preserve"> hướng; như dẫn đất: đẫn dất người khách</w:t>
      </w:r>
      <w:r>
        <w:t xml:space="preserve"> lạ đi qua xóm.</w:t>
      </w:r>
    </w:p>
    <w:p>
      <w:pPr>
        <w:jc w:val="both"/>
      </w:pPr>
      <w:r>
        <w:t>dắt đây (Hiện tượng) cái này lại dân</w:t>
      </w:r>
      <w:r>
        <w:t xml:space="preserve"> theo cái khác giống như cái trước, và cu</w:t>
      </w:r>
      <w:r>
        <w:t xml:space="preserve"> thế tiếp diễn: tđn đề này đất đây mùi</w:t>
      </w:r>
      <w:r>
        <w:t xml:space="preserve"> loạt tân đè khac.</w:t>
      </w:r>
    </w:p>
    <w:p>
      <w:pPr>
        <w:jc w:val="both"/>
      </w:pPr>
      <w:r>
        <w:rPr>
          <w:b/>
        </w:rPr>
        <w:t xml:space="preserve">dất du </w:t>
      </w:r>
      <w:r>
        <w:rPr>
          <w:i/>
        </w:rPr>
        <w:t xml:space="preserve"> Như</w:t>
      </w:r>
      <w:r>
        <w:t xml:space="preserve"> Diu dát.</w:t>
      </w:r>
    </w:p>
    <w:p>
      <w:pPr>
        <w:jc w:val="both"/>
      </w:pPr>
      <w:r>
        <w:rPr>
          <w:b/>
        </w:rPr>
        <w:t xml:space="preserve">dắt díu </w:t>
      </w:r>
      <w:r>
        <w:t>Dắt nhau đi thành tốp, thanh</w:t>
      </w:r>
      <w:r>
        <w:t xml:space="preserve"> đoàn, không rời nhau: cả nhà dạt dục di</w:t>
      </w:r>
      <w:r>
        <w:t xml:space="preserve"> xem hội : các chầu mẫu giáo dát díu nhau</w:t>
      </w:r>
      <w:r>
        <w:t xml:space="preserve"> qua đường.</w:t>
      </w:r>
    </w:p>
    <w:p>
      <w:pPr>
        <w:jc w:val="both"/>
      </w:pPr>
      <w:r>
        <w:t>dắt mũi khng. Điều khiến, làm cho phải</w:t>
      </w:r>
      <w:r>
        <w:t xml:space="preserve"> tuân theo, nghe theo: từng ây tuổi đầu</w:t>
      </w:r>
      <w:r>
        <w:t xml:space="preserve"> rồi mà còn đế đứa trê ranh dạt mài.</w:t>
      </w:r>
    </w:p>
    <w:p>
      <w:pPr>
        <w:jc w:val="both"/>
      </w:pPr>
      <w:r>
        <w:t>đặt cí. Ấn nhẹ xuống cho sát vào, chị</w:t>
      </w:r>
      <w:r>
        <w:t xml:space="preserve"> dính vào: đt thuốc nào tết thương - đại</w:t>
      </w:r>
      <w:r>
        <w:t xml:space="preserve"> mỗi thuôc tào nõ diều.</w:t>
      </w:r>
    </w:p>
    <w:p>
      <w:pPr>
        <w:jc w:val="both"/>
      </w:pPr>
      <w:r>
        <w:rPr>
          <w:b/>
        </w:rPr>
        <w:t xml:space="preserve">dặt đìu </w:t>
      </w:r>
      <w:r>
        <w:rPr>
          <w:i/>
        </w:rPr>
        <w:t xml:space="preserve"> Như</w:t>
      </w:r>
      <w:r>
        <w:t xml:space="preserve"> Dìu dạt: tiếng sáo dạt dìu.</w:t>
      </w:r>
      <w:r>
        <w:t xml:space="preserve"> trầm bổng.</w:t>
      </w:r>
    </w:p>
    <w:p>
      <w:pPr>
        <w:jc w:val="both"/>
      </w:pPr>
      <w:r>
        <w:rPr>
          <w:b/>
        </w:rPr>
        <w:t xml:space="preserve">dâm, </w:t>
      </w:r>
      <w:r>
        <w:rPr>
          <w:i/>
        </w:rPr>
        <w:t xml:space="preserve"> Xem</w:t>
      </w:r>
      <w:r>
        <w:t xml:space="preserve"> Giám.</w:t>
      </w:r>
    </w:p>
    <w:p>
      <w:pPr>
        <w:jc w:val="both"/>
      </w:pPr>
      <w:r>
        <w:t>dâm, tt. (Có tính) ham muôn thu vui</w:t>
      </w:r>
      <w:r>
        <w:t xml:space="preserve"> nhục dục quá độ hoặc không chính đáng:</w:t>
      </w:r>
      <w:r>
        <w:t xml:space="preserve"> dâm; tí, ¡d. Râm: bóng dám.</w:t>
      </w:r>
    </w:p>
    <w:p>
      <w:pPr>
        <w:jc w:val="both"/>
      </w:pPr>
      <w:r>
        <w:rPr>
          <w:b/>
        </w:rPr>
        <w:t xml:space="preserve">dâm bôn cũ </w:t>
      </w:r>
      <w:r>
        <w:t>Có quan hệ nam nữ bát</w:t>
      </w:r>
      <w:r>
        <w:t xml:space="preserve"> chính, trai với lễ giáo.</w:t>
      </w:r>
    </w:p>
    <w:p>
      <w:pPr>
        <w:jc w:val="both"/>
      </w:pPr>
      <w:r>
        <w:rPr>
          <w:b/>
        </w:rPr>
        <w:t xml:space="preserve">dâm bụt </w:t>
      </w:r>
      <w:r>
        <w:rPr>
          <w:i/>
        </w:rPr>
        <w:t xml:space="preserve"> Xem</w:t>
      </w:r>
      <w:r>
        <w:t xml:space="preserve"> Rảm bụi.</w:t>
      </w:r>
    </w:p>
    <w:p>
      <w:pPr>
        <w:jc w:val="both"/>
      </w:pPr>
      <w:r>
        <w:rPr>
          <w:b/>
        </w:rPr>
        <w:t xml:space="preserve">dâm dấp </w:t>
      </w:r>
      <w:r>
        <w:t>Ơ trạng thái thấm uưứt chút wI</w:t>
      </w:r>
      <w:r>
        <w:t xml:space="preserve"> (thường nói về mô hôi): (rần dâm đặp mỏ</w:t>
      </w:r>
      <w:r>
        <w:t xml:space="preserve"> hội.</w:t>
      </w:r>
    </w:p>
    <w:p>
      <w:pPr>
        <w:jc w:val="both"/>
      </w:pPr>
      <w:r>
        <w:rPr>
          <w:b/>
        </w:rPr>
        <w:t xml:space="preserve">dâm dật </w:t>
      </w:r>
      <w:r>
        <w:t>Không tự kiểm chế trong sinh</w:t>
      </w:r>
      <w:r>
        <w:t xml:space="preserve"> hoạt xác thịt: một kê dâm dát.</w:t>
      </w:r>
    </w:p>
    <w:p>
      <w:pPr>
        <w:jc w:val="both"/>
      </w:pPr>
      <w:r>
        <w:rPr>
          <w:b/>
        </w:rPr>
        <w:t xml:space="preserve">dâm dục </w:t>
      </w:r>
      <w:r>
        <w:t>Thói ham muốn thú nhục dục</w:t>
      </w:r>
      <w:r>
        <w:t xml:space="preserve"> quá độ hoặc không chính đáng.</w:t>
      </w:r>
    </w:p>
    <w:p>
      <w:pPr>
        <w:jc w:val="both"/>
      </w:pPr>
      <w:r>
        <w:rPr>
          <w:b/>
        </w:rPr>
        <w:t xml:space="preserve">dâm đãng </w:t>
      </w:r>
      <w:r>
        <w:t>Không tự kiểm chế trong</w:t>
      </w:r>
      <w:r>
        <w:t xml:space="preserve"> những ham muốn thöa mãn nhục dục.</w:t>
      </w:r>
    </w:p>
    <w:p>
      <w:pPr>
        <w:jc w:val="both"/>
      </w:pPr>
      <w:r>
        <w:rPr>
          <w:b/>
        </w:rPr>
        <w:t xml:space="preserve">dâm loạn </w:t>
      </w:r>
      <w:r>
        <w:t>Có quan hệ nam nữ bất chính,</w:t>
      </w:r>
      <w:r>
        <w:t xml:space="preserve"> bừa bài, trái với đạo đức, phong tục.</w:t>
      </w:r>
    </w:p>
    <w:p>
      <w:pPr>
        <w:jc w:val="both"/>
      </w:pPr>
      <w:r>
        <w:rPr>
          <w:b/>
        </w:rPr>
        <w:t xml:space="preserve">dâm ô </w:t>
      </w:r>
      <w:r>
        <w:t>Dâm dục một cách xấu xa, như</w:t>
      </w:r>
      <w:r>
        <w:t xml:space="preserve"> nhuôc.</w:t>
      </w:r>
    </w:p>
    <w:p>
      <w:pPr>
        <w:jc w:val="both"/>
      </w:pPr>
      <w:r>
        <w:rPr>
          <w:b/>
        </w:rPr>
        <w:t xml:space="preserve">dâm phụ cử </w:t>
      </w:r>
      <w:r>
        <w:t>Người đàn bà ngoại tình.</w:t>
      </w:r>
    </w:p>
    <w:p>
      <w:pPr>
        <w:jc w:val="both"/>
      </w:pPr>
      <w:r>
        <w:rPr>
          <w:b/>
        </w:rPr>
        <w:t xml:space="preserve">dâm tà cú, ¡d., </w:t>
      </w:r>
      <w:r>
        <w:rPr>
          <w:i/>
        </w:rPr>
        <w:t xml:space="preserve"> Như</w:t>
      </w:r>
      <w:r>
        <w:t xml:space="preserve"> Tà dâm.</w:t>
      </w:r>
    </w:p>
    <w:p>
      <w:pPr>
        <w:jc w:val="both"/>
      </w:pPr>
      <w:r>
        <w:rPr>
          <w:b/>
        </w:rPr>
        <w:t xml:space="preserve">dâm thư cỡ </w:t>
      </w:r>
      <w:r>
        <w:t>Sách khiêu dâm.</w:t>
      </w:r>
    </w:p>
    <w:p>
      <w:pPr>
        <w:jc w:val="both"/>
      </w:pPr>
      <w:r>
        <w:t>dầm, đi. Mái chèo ngắn, chèo bằng tay:</w:t>
      </w:r>
      <w:r>
        <w:t xml:space="preserve"> mái dâm s Buông tay dắm, cảm tay chèo</w:t>
      </w:r>
      <w:r>
        <w:t xml:space="preserve"> (tng.).</w:t>
      </w:r>
    </w:p>
    <w:p>
      <w:pPr>
        <w:jc w:val="both"/>
      </w:pPr>
      <w:r>
        <w:rPr>
          <w:b/>
        </w:rPr>
        <w:t xml:space="preserve">dầm; </w:t>
      </w:r>
      <w:r>
        <w:rPr>
          <w:i/>
        </w:rPr>
        <w:t xml:space="preserve"> Xem</w:t>
      </w:r>
      <w:r>
        <w:t xml:space="preserve"> Rảm;.</w:t>
      </w:r>
    </w:p>
    <w:p>
      <w:pPr>
        <w:jc w:val="both"/>
      </w:pPr>
      <w:r>
        <w:t>dầm, z. 1. Ngâm hoặc chịu ướt lâu để</w:t>
      </w:r>
      <w:r>
        <w:t xml:space="preserve"> cho nước, chất lòng dần đần thấm sâu</w:t>
      </w:r>
      <w:r>
        <w:t xml:space="preserve"> và tác động vào: đầm mưa s Anh đi anh</w:t>
      </w:r>
      <w:r>
        <w:t xml:space="preserve"> nhớ quê nhà, Nhớ canh rau muông, nhớ</w:t>
      </w:r>
      <w:r>
        <w:t>cà dâm tương (cả.).</w:t>
      </w:r>
    </w:p>
    <w:p>
      <w:pPr>
        <w:jc w:val="both"/>
      </w:pPr>
      <w:r>
        <w:rPr>
          <w:b/>
        </w:rPr>
        <w:t xml:space="preserve">dầm; </w:t>
      </w:r>
      <w:r>
        <w:rPr>
          <w:i/>
        </w:rPr>
        <w:t xml:space="preserve"> Xem</w:t>
      </w:r>
      <w:r>
        <w:t xml:space="preserve"> trong quan hệ đổi lập với làm di: chuyển</w:t>
      </w:r>
      <w:r>
        <w:t xml:space="preserve"> đi sang dâm » Ái thâm không bàng dảm</w:t>
      </w:r>
      <w:r>
        <w:t xml:space="preserve"> ngấu (tng.; làm ải mà để đất không kịp</w:t>
      </w:r>
      <w:r>
        <w:t xml:space="preserve"> khô nô và tơi xốp thì không bảng làm</w:t>
      </w:r>
      <w:r>
        <w:t xml:space="preserve"> đầm mà để đất ngấm đều nước và nát</w:t>
      </w:r>
      <w:r>
        <w:t xml:space="preserve"> nhuyễn).</w:t>
      </w:r>
    </w:p>
    <w:p>
      <w:pPr>
        <w:jc w:val="both"/>
      </w:pPr>
      <w:r>
        <w:t>dầm dể 1. Thấm nước nhiều và ướt</w:t>
      </w:r>
      <w:r>
        <w:t xml:space="preserve"> khắp: quần đo dắm dề nước mua s nước</w:t>
      </w:r>
      <w:r>
        <w:t>mát dâm đè.</w:t>
      </w:r>
    </w:p>
    <w:p>
      <w:pPr>
        <w:jc w:val="both"/>
      </w:pPr>
      <w:r>
        <w:rPr>
          <w:b/>
        </w:rPr>
        <w:t xml:space="preserve">dầm; </w:t>
      </w:r>
      <w:r>
        <w:rPr>
          <w:i/>
        </w:rPr>
        <w:t xml:space="preserve"> Xem</w:t>
      </w:r>
      <w:r>
        <w:t xml:space="preserve"> mua dầm dèề cả tuần.</w:t>
      </w:r>
    </w:p>
    <w:p>
      <w:pPr>
        <w:jc w:val="both"/>
      </w:pPr>
      <w:r>
        <w:rPr>
          <w:b/>
        </w:rPr>
        <w:t xml:space="preserve">dầm mưa dãi nắng </w:t>
      </w:r>
      <w:r>
        <w:t>Tổ hợp dùng để chỉ</w:t>
      </w:r>
      <w:r>
        <w:t xml:space="preserve"> cảnh chịu đựng nhiều nỗi gian lao, vất</w:t>
      </w:r>
      <w:r>
        <w:t xml:space="preserve"> vả trong cuộc mưu sinh.</w:t>
      </w:r>
    </w:p>
    <w:p>
      <w:pPr>
        <w:jc w:val="both"/>
      </w:pPr>
      <w:r>
        <w:rPr>
          <w:b/>
        </w:rPr>
        <w:t xml:space="preserve">dầm vàng cử </w:t>
      </w:r>
      <w:r>
        <w:t>Trời và đất: Cáy có đảm</w:t>
      </w:r>
      <w:r>
        <w:t xml:space="preserve"> tàng soi tỏ dạ (Trịnh Hoài Đúc).</w:t>
      </w:r>
    </w:p>
    <w:p>
      <w:pPr>
        <w:jc w:val="both"/>
      </w:pPr>
      <w:r>
        <w:rPr>
          <w:b/>
        </w:rPr>
        <w:t xml:space="preserve">dẫm </w:t>
      </w:r>
      <w:r>
        <w:rPr>
          <w:i/>
        </w:rPr>
        <w:t xml:space="preserve"> Xem</w:t>
      </w:r>
      <w:r>
        <w:t xml:space="preserve"> Giảm.</w:t>
      </w:r>
    </w:p>
    <w:p>
      <w:pPr>
        <w:jc w:val="both"/>
      </w:pPr>
      <w:r>
        <w:rPr>
          <w:b/>
        </w:rPr>
        <w:t xml:space="preserve">dẫm đạp </w:t>
      </w:r>
      <w:r>
        <w:rPr>
          <w:i/>
        </w:rPr>
        <w:t xml:space="preserve"> Xem</w:t>
      </w:r>
      <w:r>
        <w:t xml:space="preserve"> Giảm dạp.</w:t>
      </w:r>
    </w:p>
    <w:p>
      <w:pPr>
        <w:jc w:val="both"/>
      </w:pPr>
      <w:r>
        <w:t>dấm i, ¡d. Rấm: đán chuối.</w:t>
      </w:r>
    </w:p>
    <w:p>
      <w:pPr>
        <w:jc w:val="both"/>
      </w:pPr>
      <w:r>
        <w:rPr>
          <w:b/>
        </w:rPr>
        <w:t xml:space="preserve">dấm da dấm dẳn </w:t>
      </w:r>
      <w:r>
        <w:rPr>
          <w:i/>
        </w:rPr>
        <w:t xml:space="preserve"> Xem</w:t>
      </w:r>
      <w:r>
        <w:t xml:space="preserve"> Dấm dán.</w:t>
      </w:r>
    </w:p>
    <w:p>
      <w:pPr>
        <w:jc w:val="both"/>
      </w:pPr>
      <w:r>
        <w:t>dấm dẳn wí. (Lối nói) buông tìng tiếng</w:t>
      </w:r>
      <w:r>
        <w:t xml:space="preserve"> một, tò vẻ bực mình, khó chịu: zrá lời</w:t>
      </w:r>
      <w:r>
        <w:t xml:space="preserve"> dấm dẫn e „giọng dấm đấn. / Láy: dấm</w:t>
      </w:r>
      <w:r>
        <w:t xml:space="preserve"> da dấm dẫn thàm ý nhấn mạnh).</w:t>
      </w:r>
    </w:p>
    <w:p>
      <w:pPr>
        <w:jc w:val="both"/>
      </w:pPr>
      <w:r>
        <w:rPr>
          <w:b/>
        </w:rPr>
        <w:t xml:space="preserve">dấm dẳng t., </w:t>
      </w:r>
      <w:r>
        <w:rPr>
          <w:i/>
        </w:rPr>
        <w:t xml:space="preserve"> Như</w:t>
      </w:r>
      <w:r>
        <w:t xml:space="preserve"> Dăm dản.</w:t>
      </w:r>
    </w:p>
    <w:p>
      <w:pPr>
        <w:jc w:val="both"/>
      </w:pPr>
      <w:r>
        <w:rPr>
          <w:b/>
        </w:rPr>
        <w:t xml:space="preserve">dấm dớ </w:t>
      </w:r>
      <w:r>
        <w:rPr>
          <w:i/>
        </w:rPr>
        <w:t xml:space="preserve"> Như</w:t>
      </w:r>
      <w:r>
        <w:t xml:space="preserve"> Âm ở.</w:t>
      </w:r>
    </w:p>
    <w:p>
      <w:pPr>
        <w:jc w:val="both"/>
      </w:pPr>
      <w:r>
        <w:t>dấm dúi 1. Dúi cho, nói chung. 2. Làm</w:t>
      </w:r>
      <w:r>
        <w:t xml:space="preserve"> lén lút: đá? dui chuyền tay nhau các món</w:t>
      </w:r>
      <w:r>
        <w:t xml:space="preserve"> hàng lâu.</w:t>
      </w:r>
    </w:p>
    <w:p>
      <w:pPr>
        <w:jc w:val="both"/>
      </w:pPr>
      <w:r>
        <w:t>dấm dứ +. Có cử chỉ như chuẩn bị làm</w:t>
      </w:r>
      <w:r>
        <w:t xml:space="preserve"> một hành động nào đó: giờ fay lên dâm</w:t>
      </w:r>
      <w:r>
        <w:t xml:space="preserve"> dứ doa đánh s bộ tịch dâm dư như định</w:t>
      </w:r>
      <w:r>
        <w:t xml:space="preserve"> chạy.</w:t>
      </w:r>
    </w:p>
    <w:p>
      <w:pPr>
        <w:jc w:val="both"/>
      </w:pPr>
      <w:r>
        <w:rPr>
          <w:b/>
        </w:rPr>
        <w:t xml:space="preserve">dấm dứt </w:t>
      </w:r>
      <w:r>
        <w:t>Râấm rứt: khóc dấm dút suốt</w:t>
      </w:r>
      <w:r>
        <w:t xml:space="preserve"> đêm.</w:t>
      </w:r>
    </w:p>
    <w:p>
      <w:pPr>
        <w:jc w:val="both"/>
      </w:pPr>
      <w:r>
        <w:rPr>
          <w:b/>
        </w:rPr>
        <w:t xml:space="preserve">dậm, </w:t>
      </w:r>
      <w:r>
        <w:rPr>
          <w:i/>
        </w:rPr>
        <w:t xml:space="preserve"> Xem</w:t>
      </w:r>
      <w:r>
        <w:t xml:space="preserve"> Giám;.</w:t>
      </w:r>
    </w:p>
    <w:p>
      <w:pPr>
        <w:jc w:val="both"/>
      </w:pPr>
      <w:r>
        <w:rPr>
          <w:b/>
        </w:rPr>
        <w:t xml:space="preserve">dậm, </w:t>
      </w:r>
      <w:r>
        <w:rPr>
          <w:i/>
        </w:rPr>
        <w:t xml:space="preserve"> Xem</w:t>
      </w:r>
      <w:r>
        <w:t xml:space="preserve"> Giâm;.</w:t>
      </w:r>
    </w:p>
    <w:p>
      <w:pPr>
        <w:jc w:val="both"/>
      </w:pPr>
      <w:r>
        <w:rPr>
          <w:b/>
        </w:rPr>
        <w:t xml:space="preserve">dậm dật cũ, </w:t>
      </w:r>
      <w:r>
        <w:rPr>
          <w:i/>
        </w:rPr>
        <w:t xml:space="preserve"> Xem</w:t>
      </w:r>
      <w:r>
        <w:t xml:space="preserve"> Rám rúi. [</w:t>
      </w:r>
      <w:r>
        <w:t xml:space="preserve"> dậm dọa khng., Như Dọa dẫm: chí dâm</w:t>
      </w:r>
      <w:r>
        <w:t xml:space="preserve"> dọa, chứ chẳng dám làm gì.</w:t>
      </w:r>
    </w:p>
    <w:p>
      <w:pPr>
        <w:jc w:val="both"/>
      </w:pPr>
      <w:r>
        <w:rPr>
          <w:b/>
        </w:rPr>
        <w:t xml:space="preserve">dậm dựt </w:t>
      </w:r>
      <w:r>
        <w:rPr>
          <w:i/>
        </w:rPr>
        <w:t xml:space="preserve"> Xem</w:t>
      </w:r>
      <w:r>
        <w:t xml:space="preserve"> Dậm dại.</w:t>
      </w:r>
    </w:p>
    <w:p>
      <w:pPr>
        <w:jc w:val="both"/>
      </w:pPr>
      <w:r>
        <w:rPr>
          <w:b/>
        </w:rPr>
        <w:t xml:space="preserve">dân </w:t>
      </w:r>
      <w:r>
        <w:rPr>
          <w:i/>
        </w:rPr>
        <w:t xml:space="preserve"> động từ</w:t>
      </w:r>
      <w:r>
        <w:t xml:space="preserve"> 1. Người sống trong một khu vực</w:t>
      </w:r>
      <w:r>
        <w:t xml:space="preserve"> địa lí hoặc hành chính nhất định, trong</w:t>
      </w:r>
      <w:r>
        <w:t xml:space="preserve"> quan hệ với khu vực ấy: (hành phố đông</w:t>
      </w:r>
      <w:r>
        <w:t xml:space="preserve"> đân - dân giàu nước mạnh s làm dân</w:t>
      </w:r>
      <w:r>
        <w:t>một nước độc lập.</w:t>
      </w:r>
    </w:p>
    <w:p>
      <w:pPr>
        <w:jc w:val="both"/>
      </w:pPr>
      <w:r>
        <w:rPr>
          <w:b/>
        </w:rPr>
        <w:t xml:space="preserve">dân </w:t>
      </w:r>
      <w:r>
        <w:rPr>
          <w:i/>
        </w:rPr>
        <w:t xml:space="preserve"> Xem Xem Xem Xem động từ</w:t>
      </w:r>
      <w:r>
        <w:t xml:space="preserve"> tầng lớp đông đảo nhất, trong quan hệ</w:t>
      </w:r>
      <w:r>
        <w:t xml:space="preserve"> với bộ phận cầm quyền, bộ phận lãnh</w:t>
      </w:r>
      <w:r>
        <w:t xml:space="preserve"> đạo hoặc quân đội, nói chung: người dân</w:t>
      </w:r>
      <w:r>
        <w:t xml:space="preserve"> thường s tình quân dân s Dễ trăm lần</w:t>
      </w:r>
      <w:r>
        <w:t xml:space="preserve"> không dân cũng chịu, Khó uạn lần dân</w:t>
      </w:r>
    </w:p>
    <w:p>
      <w:pPr>
        <w:jc w:val="both"/>
      </w:pPr>
      <w:r>
        <w:rPr>
          <w:b/>
        </w:rPr>
        <w:t>liêu cũng xong (</w:t>
      </w:r>
      <w:r>
        <w:rPr>
          <w:i/>
        </w:rPr>
        <w:t xml:space="preserve"> ca dao</w:t>
      </w:r>
      <w:r>
        <w:t>). 3. Người cùng hoàn</w:t>
      </w:r>
      <w:r>
        <w:t xml:space="preserve"> cảnh, nghề nghiệp, v.v., làm thành một</w:t>
      </w:r>
      <w:r>
        <w:t xml:space="preserve"> tầng lớp riêng, nói chung (hàm ý coi</w:t>
      </w:r>
      <w:r>
        <w:t xml:space="preserve"> thường): dân buôn s đân nu cư.</w:t>
      </w:r>
    </w:p>
    <w:p>
      <w:pPr>
        <w:jc w:val="both"/>
      </w:pPr>
      <w:r>
        <w:rPr>
          <w:b/>
        </w:rPr>
        <w:t xml:space="preserve">dân biểu </w:t>
      </w:r>
      <w:r>
        <w:t>Người được bầu vào cơ quan</w:t>
      </w:r>
      <w:r>
        <w:t xml:space="preserve"> đân cử dưới thời Pháp thuộc hoặc dưới</w:t>
      </w:r>
      <w:r>
        <w:t xml:space="preserve"> thời chính quyền Sài Gòn cai trị trước</w:t>
      </w:r>
      <w:r>
        <w:t xml:space="preserve"> năm 1975: một ông dân biểu Bác Kì.</w:t>
      </w:r>
    </w:p>
    <w:p>
      <w:pPr>
        <w:jc w:val="both"/>
      </w:pPr>
      <w:r>
        <w:rPr>
          <w:b/>
        </w:rPr>
        <w:t xml:space="preserve">dân binh củ </w:t>
      </w:r>
      <w:r>
        <w:t>Lục lượng vù trang thời</w:t>
      </w:r>
      <w:r>
        <w:t xml:space="preserve"> xưa, được tổ chúc ở từng địa phương,</w:t>
      </w:r>
      <w:r>
        <w:t xml:space="preserve"> không thoát li sản xuất.</w:t>
      </w:r>
    </w:p>
    <w:p>
      <w:pPr>
        <w:jc w:val="both"/>
      </w:pPr>
      <w:r>
        <w:rPr>
          <w:b/>
        </w:rPr>
        <w:t xml:space="preserve">dân ca </w:t>
      </w:r>
      <w:r>
        <w:t>Loại hình bài hát lưu truyền</w:t>
      </w:r>
      <w:r>
        <w:t xml:space="preserve"> trong đân gian, thường không rò ai là tác</w:t>
      </w:r>
      <w:r>
        <w:t xml:space="preserve"> giả: dân ca quan họ e dân ca Nam Bộ :</w:t>
      </w:r>
      <w:r>
        <w:t xml:space="preserve"> sưu tâm dân ca.</w:t>
      </w:r>
    </w:p>
    <w:p>
      <w:pPr>
        <w:jc w:val="both"/>
      </w:pPr>
      <w:r>
        <w:rPr>
          <w:b/>
        </w:rPr>
        <w:t xml:space="preserve">dân cày c¡ </w:t>
      </w:r>
      <w:r>
        <w:t>Nông dân lao động: chia</w:t>
      </w:r>
      <w:r>
        <w:t xml:space="preserve"> ruông cho dân cày.</w:t>
      </w:r>
    </w:p>
    <w:p>
      <w:pPr>
        <w:jc w:val="both"/>
      </w:pPr>
      <w:r>
        <w:rPr>
          <w:b/>
        </w:rPr>
        <w:t xml:space="preserve">dân chính </w:t>
      </w:r>
      <w:r>
        <w:t>Công việc hành chính nhằm</w:t>
      </w:r>
      <w:r>
        <w:t xml:space="preserve"> thực hiện các chính sách, chế độ liên quan</w:t>
      </w:r>
      <w:r>
        <w:t xml:space="preserve"> đến đời sống hằng ngày của dân: ban dán</w:t>
      </w:r>
      <w:r>
        <w:t xml:space="preserve"> chính.</w:t>
      </w:r>
    </w:p>
    <w:p>
      <w:pPr>
        <w:jc w:val="both"/>
      </w:pPr>
      <w:r>
        <w:rPr>
          <w:b/>
        </w:rPr>
        <w:t xml:space="preserve">dân chủ </w:t>
      </w:r>
      <w:r>
        <w:t>L œ. 1. Có tính chất của chế</w:t>
      </w:r>
      <w:r>
        <w:t xml:space="preserve"> độ dân chủ, nhằm thực hiện chế độ dân</w:t>
      </w:r>
      <w:r>
        <w:t xml:space="preserve"> chủ: quyên tự do dân chủ s cải cách dân</w:t>
      </w:r>
      <w:r>
        <w:t>chủ.</w:t>
      </w:r>
    </w:p>
    <w:p>
      <w:pPr>
        <w:jc w:val="both"/>
      </w:pPr>
      <w:r>
        <w:rPr>
          <w:b/>
        </w:rPr>
        <w:t xml:space="preserve">dân chủ </w:t>
      </w:r>
      <w:r>
        <w:rPr>
          <w:i/>
        </w:rPr>
      </w:r>
      <w:r>
        <w:t xml:space="preserve"> và thục hiện quyền cho phép mọi người</w:t>
      </w:r>
      <w:r>
        <w:t xml:space="preserve"> tham gia bàn bạc và quyết định các công</w:t>
      </w:r>
      <w:r>
        <w:t xml:space="preserve"> việc chung: tác phong dân chủ s tháo luân</w:t>
      </w:r>
    </w:p>
    <w:p>
      <w:pPr>
        <w:jc w:val="both"/>
      </w:pPr>
      <w:r>
        <w:t xml:space="preserve"> </w:t>
      </w:r>
      <w:r>
        <w:t>——. ii -</w:t>
      </w:r>
    </w:p>
    <w:p>
      <w:pPr>
        <w:jc w:val="both"/>
      </w:pPr>
      <w:r>
        <w:t>đân chủ. TL. Chế độ đân chủ hoặc quyền</w:t>
      </w:r>
      <w:r>
        <w:t xml:space="preserve"> dân chủ, nói tất: phát huy dân chủ s đấu</w:t>
      </w:r>
      <w:r>
        <w:t xml:space="preserve"> tranh cho hòa bình tà dân chủ.</w:t>
      </w:r>
    </w:p>
    <w:p>
      <w:pPr>
        <w:jc w:val="both"/>
      </w:pPr>
      <w:r>
        <w:rPr>
          <w:b/>
        </w:rPr>
        <w:t xml:space="preserve">dân chủ hóa </w:t>
      </w:r>
      <w:r>
        <w:t>Làm cho trở thành có tính</w:t>
      </w:r>
      <w:r>
        <w:t xml:space="preserve"> chất dân chủ: đân chủ hóa công tác quản</w:t>
      </w:r>
      <w:r>
        <w:t xml:space="preserve"> lí nhà nước.</w:t>
      </w:r>
    </w:p>
    <w:p>
      <w:pPr>
        <w:jc w:val="both"/>
      </w:pPr>
      <w:r>
        <w:rPr>
          <w:b/>
        </w:rPr>
        <w:t xml:space="preserve">dân chủ tập trung cử </w:t>
      </w:r>
      <w:r>
        <w:t>Tập trung dân</w:t>
      </w:r>
      <w:r>
        <w:t xml:space="preserve"> chủ.</w:t>
      </w:r>
    </w:p>
    <w:p>
      <w:pPr>
        <w:jc w:val="both"/>
      </w:pPr>
      <w:r>
        <w:rPr>
          <w:b/>
        </w:rPr>
        <w:t xml:space="preserve">dân chúng </w:t>
      </w:r>
      <w:r>
        <w:t>Quần chúng nhân dân đông</w:t>
      </w:r>
      <w:r>
        <w:t xml:space="preserve"> đão, toàn thể những người đân thường:</w:t>
      </w:r>
      <w:r>
        <w:t xml:space="preserve"> tập trung dân chúng trước quảng trường</w:t>
      </w:r>
      <w:r>
        <w:t xml:space="preserve"> ø dân chúng tè dự hội đông nghịt.</w:t>
      </w:r>
    </w:p>
    <w:p>
      <w:pPr>
        <w:jc w:val="both"/>
      </w:pPr>
      <w:r>
        <w:rPr>
          <w:b/>
        </w:rPr>
        <w:t xml:space="preserve">dân công </w:t>
      </w:r>
      <w:r>
        <w:t>Người công dân làm nghĩa vụ</w:t>
      </w:r>
      <w:r>
        <w:t xml:space="preserve"> lao động chân tay trong thời gian qui định</w:t>
      </w:r>
      <w:r>
        <w:t xml:space="preserve"> (chủ yếu trong cuộc kháng chiến chống</w:t>
      </w:r>
      <w:r>
        <w:t xml:space="preserve"> thực đân Pháp 1946-1945): đán công phục</w:t>
      </w:r>
      <w:r>
        <w:t xml:space="preserve"> 0ụ mặt trận s di dân công.</w:t>
      </w:r>
    </w:p>
    <w:p>
      <w:pPr>
        <w:jc w:val="both"/>
      </w:pPr>
      <w:r>
        <w:rPr>
          <w:b/>
        </w:rPr>
        <w:t xml:space="preserve">dân cư </w:t>
      </w:r>
      <w:r>
        <w:t>Toàn bộ những người đang cư trú</w:t>
      </w:r>
      <w:r>
        <w:t xml:space="preserve"> trong một vùng: sự phân bố dân cư e khu</w:t>
      </w:r>
      <w:r>
        <w:t xml:space="preserve"> đông dân cư.</w:t>
      </w:r>
    </w:p>
    <w:p>
      <w:pPr>
        <w:jc w:val="both"/>
      </w:pPr>
      <w:r>
        <w:rPr>
          <w:b/>
        </w:rPr>
        <w:t xml:space="preserve">dân cử </w:t>
      </w:r>
      <w:r>
        <w:t>Do dân bầu ra: các cơ quan dân</w:t>
      </w:r>
      <w:r>
        <w:t xml:space="preserve"> cứ.</w:t>
      </w:r>
    </w:p>
    <w:p>
      <w:pPr>
        <w:jc w:val="both"/>
      </w:pPr>
      <w:r>
        <w:rPr>
          <w:b/>
        </w:rPr>
        <w:t xml:space="preserve">dân dã </w:t>
      </w:r>
      <w:r>
        <w:t>Người dân nông thôn ở xa chốn</w:t>
      </w:r>
      <w:r>
        <w:t xml:space="preserve"> thành thị, thương hàm ý quê mùa, chất</w:t>
      </w:r>
      <w:r>
        <w:t xml:space="preserve"> phác: món ăn dân dã › nơi dân dã › Bẩm</w:t>
      </w:r>
      <w:r>
        <w:t xml:space="preserve"> rằng dân dã chúng tôi, Tấm lòng xin ngỏ,</w:t>
      </w:r>
      <w:r>
        <w:t xml:space="preserve"> chút lời xin thưa (Nhị độ mai!.</w:t>
      </w:r>
    </w:p>
    <w:p>
      <w:pPr>
        <w:jc w:val="both"/>
      </w:pPr>
      <w:r>
        <w:rPr>
          <w:b/>
        </w:rPr>
        <w:t xml:space="preserve">dân dấn dphg., </w:t>
      </w:r>
      <w:r>
        <w:rPr>
          <w:i/>
        </w:rPr>
        <w:t xml:space="preserve"> Xem</w:t>
      </w:r>
      <w:r>
        <w:t xml:space="preserve"> Rấn rấn: dân dấn</w:t>
      </w:r>
      <w:r>
        <w:t xml:space="preserve"> nước mất.</w:t>
      </w:r>
    </w:p>
    <w:p>
      <w:pPr>
        <w:jc w:val="both"/>
      </w:pPr>
      <w:r>
        <w:rPr>
          <w:b/>
        </w:rPr>
        <w:t xml:space="preserve">dân doanh ¡d., </w:t>
      </w:r>
      <w:r>
        <w:rPr>
          <w:i/>
        </w:rPr>
        <w:t xml:space="preserve"> Như</w:t>
      </w:r>
      <w:r>
        <w:t xml:space="preserve"> Tư doanh.</w:t>
      </w:r>
    </w:p>
    <w:p>
      <w:pPr>
        <w:jc w:val="both"/>
      </w:pPr>
      <w:r>
        <w:rPr>
          <w:b/>
        </w:rPr>
        <w:t xml:space="preserve">dân dụng </w:t>
      </w:r>
      <w:r>
        <w:t>Dùng đáp ứng nhu cầu của</w:t>
      </w:r>
      <w:r>
        <w:t xml:space="preserve"> dân; phân biệt với quản dụng: máy bay</w:t>
      </w:r>
      <w:r>
        <w:t xml:space="preserve"> dân dụng - hàng dân dụng.</w:t>
      </w:r>
    </w:p>
    <w:p>
      <w:pPr>
        <w:jc w:val="both"/>
      </w:pPr>
      <w:r>
        <w:rPr>
          <w:b/>
        </w:rPr>
        <w:t xml:space="preserve">dân đen </w:t>
      </w:r>
      <w:r>
        <w:t>Những người dân thường,</w:t>
      </w:r>
      <w:r>
        <w:t xml:space="preserve"> không có chức vị quyền hành gì (hàm ý</w:t>
      </w:r>
      <w:r>
        <w:t xml:space="preserve"> coi thường): cánh dân den quanh năm</w:t>
      </w:r>
      <w:r>
        <w:t xml:space="preserve"> đầu tắt mạt tối.</w:t>
      </w:r>
    </w:p>
    <w:p>
      <w:pPr>
        <w:jc w:val="both"/>
      </w:pPr>
      <w:r>
        <w:rPr>
          <w:b/>
        </w:rPr>
        <w:t xml:space="preserve">dân đỉnh </w:t>
      </w:r>
      <w:r>
        <w:rPr>
          <w:i/>
        </w:rPr>
        <w:t xml:space="preserve"> Xem</w:t>
      </w:r>
      <w:r>
        <w:t xml:space="preserve"> Định,</w:t>
      </w:r>
    </w:p>
    <w:p>
      <w:pPr>
        <w:jc w:val="both"/>
      </w:pPr>
      <w:r>
        <w:rPr>
          <w:b/>
        </w:rPr>
        <w:t xml:space="preserve">dân gian </w:t>
      </w:r>
      <w:r>
        <w:t>L Phạm vi đông đảo những</w:t>
      </w:r>
      <w:r>
        <w:t xml:space="preserve"> người dân thường trong xã hội: (ruyên cố</w:t>
      </w:r>
      <w:r>
        <w:t>tích được lưu truyền trong dân gian.</w:t>
      </w:r>
    </w:p>
    <w:p>
      <w:pPr>
        <w:jc w:val="both"/>
      </w:pPr>
      <w:r>
        <w:rPr>
          <w:b/>
        </w:rPr>
        <w:t xml:space="preserve">dân gian </w:t>
      </w:r>
      <w:r>
        <w:t xml:space="preserve"> II.</w:t>
      </w:r>
    </w:p>
    <w:p>
      <w:pPr>
        <w:jc w:val="both"/>
      </w:pPr>
      <w:r>
        <w:t>Được sáng tác và lưu truyền rộng rải</w:t>
      </w:r>
      <w:r>
        <w:t xml:space="preserve"> trong dân gian: kinh nghiêm dân gian s</w:t>
      </w:r>
      <w:r>
        <w:t xml:space="preserve"> các bài thuốc dân gian s nghệ thuật dân</w:t>
      </w:r>
      <w:r>
        <w:t xml:space="preserve"> gian.</w:t>
      </w:r>
    </w:p>
    <w:p>
      <w:pPr>
        <w:jc w:val="both"/>
      </w:pPr>
      <w:r>
        <w:rPr>
          <w:b/>
        </w:rPr>
        <w:t xml:space="preserve">dân khí cứ </w:t>
      </w:r>
      <w:r>
        <w:t>Sức mạnh tỉnh thần của dân</w:t>
      </w:r>
      <w:r>
        <w:t xml:space="preserve"> (thể hiện trong đấu tranh): dân khí mạnh</w:t>
      </w:r>
      <w:r>
        <w:t xml:space="preserve"> mẽ.</w:t>
      </w:r>
      <w:r>
        <w:t xml:space="preserve"> "c. "UY ----X._---</w:t>
      </w:r>
    </w:p>
    <w:p>
      <w:pPr>
        <w:jc w:val="both"/>
      </w:pPr>
      <w:r>
        <w:rPr>
          <w:b/>
        </w:rPr>
        <w:t xml:space="preserve">dân lập </w:t>
      </w:r>
      <w:r>
        <w:t>Do dân trong vùng lập ra và đài</w:t>
      </w:r>
      <w:r>
        <w:t xml:space="preserve"> thọ các khoản chỉ phí (chủ yếu nói về các</w:t>
      </w:r>
      <w:r>
        <w:t xml:space="preserve"> trường học): trường dân lập.</w:t>
      </w:r>
    </w:p>
    <w:p>
      <w:pPr>
        <w:jc w:val="both"/>
      </w:pPr>
      <w:r>
        <w:rPr>
          <w:b/>
        </w:rPr>
        <w:t xml:space="preserve">dân luật </w:t>
      </w:r>
      <w:r>
        <w:t>Ngành luật có nhiệm vụ điều</w:t>
      </w:r>
      <w:r>
        <w:t xml:space="preserve"> chỉnh mối quan hệ về tài sản (như mua</w:t>
      </w:r>
      <w:r>
        <w:t xml:space="preserve"> bán, cho, nhượng, vay mượn, v.v.); luật</w:t>
      </w:r>
      <w:r>
        <w:t xml:space="preserve"> dân sự.</w:t>
      </w:r>
    </w:p>
    <w:p>
      <w:pPr>
        <w:jc w:val="both"/>
      </w:pPr>
      <w:r>
        <w:rPr>
          <w:b/>
        </w:rPr>
        <w:t xml:space="preserve">dân nghèo </w:t>
      </w:r>
      <w:r>
        <w:t>Người thuộc tầng lớp không</w:t>
      </w:r>
      <w:r>
        <w:t xml:space="preserve"> có hoặc có ít của cải, sống trong cảnh</w:t>
      </w:r>
      <w:r>
        <w:t xml:space="preserve"> nghèo túng, trong quan hệ với các tầng</w:t>
      </w:r>
      <w:r>
        <w:t xml:space="preserve"> lớp dân cư khác: tầng lớp dân nghèo thành</w:t>
      </w:r>
      <w:r>
        <w:t xml:space="preserve"> thị.</w:t>
      </w:r>
    </w:p>
    <w:p>
      <w:pPr>
        <w:jc w:val="both"/>
      </w:pPr>
      <w:r>
        <w:rPr>
          <w:b/>
        </w:rPr>
        <w:t xml:space="preserve">dân ngu khu đen </w:t>
      </w:r>
      <w:r>
        <w:t>Ngươi dân lao động</w:t>
      </w:r>
      <w:r>
        <w:t xml:space="preserve"> lam lũ trong xã hội cũ, bị coi là ngu (theo</w:t>
      </w:r>
      <w:r>
        <w:t xml:space="preserve"> cách gọi miệt thị của các tầng lớp thống</w:t>
      </w:r>
      <w:r>
        <w:t xml:space="preserve"> trị: dưới mắt họ, nhân dân lao động chỉ</w:t>
      </w:r>
      <w:r>
        <w:t xml:space="preserve"> là là dân nợu khu den.</w:t>
      </w:r>
    </w:p>
    <w:p>
      <w:pPr>
        <w:jc w:val="both"/>
      </w:pPr>
      <w:r>
        <w:rPr>
          <w:b/>
        </w:rPr>
        <w:t xml:space="preserve">dân nguyện cũ </w:t>
      </w:r>
      <w:r>
        <w:t>Nguyện vọng của dân:</w:t>
      </w:r>
      <w:r>
        <w:t xml:space="preserve"> điều tra dân nguyên.</w:t>
      </w:r>
    </w:p>
    <w:p>
      <w:pPr>
        <w:jc w:val="both"/>
      </w:pPr>
      <w:r>
        <w:rPr>
          <w:b/>
        </w:rPr>
        <w:t xml:space="preserve">dân phòng </w:t>
      </w:r>
      <w:r>
        <w:t>Tổ chức trong đó tạo điều</w:t>
      </w:r>
      <w:r>
        <w:t xml:space="preserve"> kiện cho người dân tham gia công tác</w:t>
      </w:r>
      <w:r>
        <w:t xml:space="preserve"> phòng không, phòng hỏa, phòng gian: đôi</w:t>
      </w:r>
      <w:r>
        <w:t xml:space="preserve"> uiên đội dân phòng của khu phố.</w:t>
      </w:r>
    </w:p>
    <w:p>
      <w:pPr>
        <w:jc w:val="both"/>
      </w:pPr>
      <w:r>
        <w:t>dân phố 1. Những người cùng phố, cùng</w:t>
      </w:r>
      <w:r>
        <w:t>phường, nói chung: bà con đân phố.</w:t>
      </w:r>
    </w:p>
    <w:p>
      <w:pPr>
        <w:jc w:val="both"/>
      </w:pPr>
      <w:r>
        <w:rPr>
          <w:b/>
        </w:rPr>
        <w:t xml:space="preserve">dân phòng </w:t>
      </w:r>
      <w:r>
        <w:rPr>
          <w:i/>
        </w:rPr>
      </w:r>
      <w:r>
        <w:t xml:space="preserve"> Xem Tổ dân phố.</w:t>
      </w:r>
    </w:p>
    <w:p>
      <w:pPr>
        <w:jc w:val="both"/>
      </w:pPr>
      <w:r>
        <w:rPr>
          <w:b/>
        </w:rPr>
        <w:t xml:space="preserve">dân quân </w:t>
      </w:r>
      <w:r>
        <w:t>Lục lượng vũ trang được tổ</w:t>
      </w:r>
      <w:r>
        <w:t xml:space="preserve"> chức ở nông thôn, không thoát li sản xuất</w:t>
      </w:r>
      <w:r>
        <w:t xml:space="preserve"> để bảo vệ xóm làng: dân quân ra súc bảo</w:t>
      </w:r>
      <w:r>
        <w:t xml:space="preserve"> tệ xóm làng s dân quân du kích.</w:t>
      </w:r>
    </w:p>
    <w:p>
      <w:pPr>
        <w:jc w:val="both"/>
      </w:pPr>
      <w:r>
        <w:t>dân quốc cử, ¡d. Quốc gia theo chính thể</w:t>
      </w:r>
      <w:r>
        <w:t xml:space="preserve"> dân chủ.</w:t>
      </w:r>
    </w:p>
    <w:p>
      <w:pPr>
        <w:jc w:val="both"/>
      </w:pPr>
      <w:r>
        <w:rPr>
          <w:b/>
        </w:rPr>
        <w:t xml:space="preserve">dân quyền </w:t>
      </w:r>
      <w:r>
        <w:t>Các quyền của công dân, nói</w:t>
      </w:r>
      <w:r>
        <w:t xml:space="preserve"> chung.</w:t>
      </w:r>
    </w:p>
    <w:p>
      <w:pPr>
        <w:jc w:val="both"/>
      </w:pPr>
      <w:r>
        <w:rPr>
          <w:b/>
        </w:rPr>
        <w:t xml:space="preserve">dân sinh </w:t>
      </w:r>
      <w:r>
        <w:t>Đời sống vật chất và tỉnh thần</w:t>
      </w:r>
      <w:r>
        <w:t xml:space="preserve"> của dân: cải thiện dân sinh s dân tộc độc</w:t>
      </w:r>
      <w:r>
        <w:t xml:space="preserve"> lập, dân sinh hạnh phúc, dân quyền tự</w:t>
      </w:r>
      <w:r>
        <w:t xml:space="preserve"> đo.</w:t>
      </w:r>
    </w:p>
    <w:p>
      <w:pPr>
        <w:jc w:val="both"/>
      </w:pPr>
      <w:r>
        <w:rPr>
          <w:b/>
        </w:rPr>
        <w:t xml:space="preserve">dân số </w:t>
      </w:r>
      <w:r>
        <w:t>Số dân trong một nước, một vùng</w:t>
      </w:r>
      <w:r>
        <w:t xml:space="preserve"> lãnh thổ nhát định.</w:t>
      </w:r>
    </w:p>
    <w:p>
      <w:pPr>
        <w:jc w:val="both"/>
      </w:pPr>
      <w:r>
        <w:rPr>
          <w:b/>
        </w:rPr>
        <w:t xml:space="preserve">dân số học </w:t>
      </w:r>
      <w:r>
        <w:t>Khoa học thống kê về dân</w:t>
      </w:r>
      <w:r>
        <w:t xml:space="preserve"> SỐ.</w:t>
      </w:r>
    </w:p>
    <w:p>
      <w:pPr>
        <w:jc w:val="both"/>
      </w:pPr>
      <w:r>
        <w:rPr>
          <w:b/>
        </w:rPr>
        <w:t xml:space="preserve">dân sự </w:t>
      </w:r>
      <w:r>
        <w:t>L 1. ¡ở. Việc có quan hệ tới dân,</w:t>
      </w:r>
      <w:r>
        <w:t>nói chung.</w:t>
      </w:r>
    </w:p>
    <w:p>
      <w:pPr>
        <w:jc w:val="both"/>
      </w:pPr>
      <w:r>
        <w:rPr>
          <w:b/>
        </w:rPr>
        <w:t xml:space="preserve">dân sự </w:t>
      </w:r>
      <w:r>
        <w:rPr>
          <w:i/>
        </w:rPr>
      </w:r>
      <w:r>
        <w:t xml:space="preserve"> hệ với những người cầm quyền: không</w:t>
      </w:r>
    </w:p>
    <w:p>
      <w:pPr>
        <w:jc w:val="both"/>
      </w:pPr>
      <w:r>
        <w:t>được nhũng nhiễu, làm hại dân sự. 3.</w:t>
      </w:r>
      <w:r>
        <w:t xml:space="preserve"> Việc thuộc về quan hệ tài sản hoặc hôn</w:t>
      </w:r>
      <w:r>
        <w:t xml:space="preserve"> nhân, gia đình, v.v., do tòa án xét xử, nói</w:t>
      </w:r>
      <w:r>
        <w:t xml:space="preserve"> chung; phân biệt với hình sự: thủ tục tố</w:t>
      </w:r>
      <w:r>
        <w:t xml:space="preserve"> tung dân sư. TL Có tính chất việc của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nhân đân; phân biệt với các việc quân</w:t>
      </w:r>
      <w:r>
        <w:t xml:space="preserve"> sự: eơ quan dân sự s bắn phá các mục</w:t>
      </w:r>
      <w:r>
        <w:t xml:space="preserve"> tiêu dân sự.</w:t>
      </w:r>
    </w:p>
    <w:p>
      <w:pPr>
        <w:jc w:val="both"/>
      </w:pPr>
      <w:r>
        <w:rPr>
          <w:b/>
        </w:rPr>
        <w:t xml:space="preserve">dân tình </w:t>
      </w:r>
      <w:r>
        <w:t>Tình hình, tình cảnh của dân:</w:t>
      </w:r>
      <w:r>
        <w:t xml:space="preserve"> dân tình điêu đứng do chiến tranh liên</w:t>
      </w:r>
      <w:r>
        <w:t xml:space="preserve"> miên.</w:t>
      </w:r>
    </w:p>
    <w:p>
      <w:pPr>
        <w:jc w:val="both"/>
      </w:pPr>
      <w:r>
        <w:t>dân tộc 1. Cộng đồng người hình thành</w:t>
      </w:r>
      <w:r>
        <w:t xml:space="preserve"> trong lịch sử, có chung một lãnh thổ, các</w:t>
      </w:r>
      <w:r>
        <w:t xml:space="preserve"> quan hệ kinh tế, một ngôn ngữ văn hóa</w:t>
      </w:r>
      <w:r>
        <w:t xml:space="preserve"> và một số đặc trưng văn hóa và tính cách:</w:t>
      </w:r>
    </w:p>
    <w:p>
      <w:pPr>
        <w:jc w:val="both"/>
      </w:pPr>
      <w:r>
        <w:rPr>
          <w:b/>
        </w:rPr>
        <w:t xml:space="preserve">đân tộc </w:t>
      </w:r>
      <w:r>
        <w:t>Việt s dân tộc Pháp. 2. Tên gọi</w:t>
      </w:r>
      <w:r>
        <w:t xml:space="preserve"> chung những cộng đồng người có cùng</w:t>
      </w:r>
      <w:r>
        <w:t xml:space="preserve"> chưng một ngôn ngữ, một lãnh thố, một</w:t>
      </w:r>
      <w:r>
        <w:t xml:space="preserve"> đời sống kinh tế và văn hóa, hình thành</w:t>
      </w:r>
      <w:r>
        <w:t xml:space="preserve"> trong lịch sử từ sau thời kì bộ lạc: Vi@t</w:t>
      </w:r>
      <w:r>
        <w:t xml:space="preserve"> Nam là nước có nhiều dân tộc › đoàn kết</w:t>
      </w:r>
      <w:r>
        <w:t>các dân tộc để xây dụng đất nước.</w:t>
      </w:r>
    </w:p>
    <w:p>
      <w:pPr>
        <w:jc w:val="both"/>
      </w:pPr>
      <w:r>
        <w:rPr>
          <w:b/>
        </w:rPr>
        <w:t xml:space="preserve">đân tộc </w:t>
      </w:r>
      <w:r>
        <w:rPr>
          <w:i/>
        </w:rPr>
      </w:r>
    </w:p>
    <w:p>
      <w:pPr>
        <w:jc w:val="both"/>
      </w:pPr>
      <w:r>
        <w:t>Dân tộc thiểu số, nói tắt: ưu tiên cho học</w:t>
      </w:r>
      <w:r>
        <w:t xml:space="preserve"> sinh dân tộc thạo cả tiếng Việt lẫn ngoại</w:t>
      </w:r>
      <w:r>
        <w:t>ngữ.</w:t>
      </w:r>
    </w:p>
    <w:p>
      <w:pPr>
        <w:jc w:val="both"/>
      </w:pPr>
      <w:r>
        <w:rPr>
          <w:b/>
        </w:rPr>
        <w:t xml:space="preserve">đân tộc </w:t>
      </w:r>
      <w:r>
        <w:rPr>
          <w:i/>
        </w:rPr>
      </w:r>
      <w:r>
        <w:t xml:space="preserve"> thanh nhân dân một nước, có ý thức về</w:t>
      </w:r>
      <w:r>
        <w:t xml:space="preserve"> sự thống nhất của mình, gắn bó với nhau</w:t>
      </w:r>
      <w:r>
        <w:t xml:space="preserve"> bởi quyền lợi chính trị, kinh tế, truyền</w:t>
      </w:r>
      <w:r>
        <w:t xml:space="preserve"> thống văn hóa và truyền thống đấu tranh</w:t>
      </w:r>
      <w:r>
        <w:t xml:space="preserve"> chung: đân tộc Việt Nam.</w:t>
      </w:r>
    </w:p>
    <w:p>
      <w:pPr>
        <w:jc w:val="both"/>
      </w:pPr>
      <w:r>
        <w:rPr>
          <w:b/>
        </w:rPr>
        <w:t xml:space="preserve">dân tộc hóa </w:t>
      </w:r>
      <w:r>
        <w:t>Làm cho cái hấp thụ được</w:t>
      </w:r>
      <w:r>
        <w:t xml:space="preserve"> của dân tộc khác trở thành phù hợp với</w:t>
      </w:r>
      <w:r>
        <w:t xml:space="preserve"> tính chất của dân tộc mình.</w:t>
      </w:r>
    </w:p>
    <w:p>
      <w:pPr>
        <w:jc w:val="both"/>
      </w:pPr>
      <w:r>
        <w:rPr>
          <w:b/>
        </w:rPr>
        <w:t xml:space="preserve">dân tộc học </w:t>
      </w:r>
      <w:r>
        <w:t>Khoa học nghiên cứu về</w:t>
      </w:r>
      <w:r>
        <w:t xml:space="preserve"> nguồn gốc, sự phản bố, đặc trung sinh</w:t>
      </w:r>
      <w:r>
        <w:t xml:space="preserve"> hoạt vật chất và văn hóa của các dân tộc</w:t>
      </w:r>
      <w:r>
        <w:t xml:space="preserve"> và về quan hệ văn hóa ~ lịch sử giữa các</w:t>
      </w:r>
      <w:r>
        <w:t xml:space="preserve"> dân tộc.</w:t>
      </w:r>
    </w:p>
    <w:p>
      <w:pPr>
        <w:jc w:val="both"/>
      </w:pPr>
      <w:r>
        <w:rPr>
          <w:b/>
        </w:rPr>
        <w:t xml:space="preserve">dân tộc ít người </w:t>
      </w:r>
      <w:r>
        <w:t>Dân tộc có số dân ít</w:t>
      </w:r>
      <w:r>
        <w:t xml:space="preserve"> hơn so với dân tộc chiếm số đông nhất</w:t>
      </w:r>
      <w:r>
        <w:t xml:space="preserve"> trong cộng đồng quốc gia nhiều dân tộc.</w:t>
      </w:r>
    </w:p>
    <w:p>
      <w:pPr>
        <w:jc w:val="both"/>
      </w:pPr>
      <w:r>
        <w:rPr>
          <w:b/>
        </w:rPr>
        <w:t xml:space="preserve">dân tộc thiểu số </w:t>
      </w:r>
      <w:r>
        <w:rPr>
          <w:i/>
        </w:rPr>
        <w:t xml:space="preserve"> Xem</w:t>
      </w:r>
      <w:r>
        <w:t xml:space="preserve"> Dân tộc ứ người.</w:t>
      </w:r>
    </w:p>
    <w:p>
      <w:pPr>
        <w:jc w:val="both"/>
      </w:pPr>
      <w:r>
        <w:rPr>
          <w:b/>
        </w:rPr>
        <w:t xml:space="preserve">dân tộc tính </w:t>
      </w:r>
      <w:r>
        <w:t>Tính chất dân tộc: oấn đề</w:t>
      </w:r>
      <w:r>
        <w:t xml:space="preserve"> dân tộc tính trong uàn chương.</w:t>
      </w:r>
    </w:p>
    <w:p>
      <w:pPr>
        <w:jc w:val="both"/>
      </w:pPr>
      <w:r>
        <w:rPr>
          <w:b/>
        </w:rPr>
        <w:t xml:space="preserve">dân trí </w:t>
      </w:r>
      <w:r>
        <w:t>Trình độ hiểu biết của dân:</w:t>
      </w:r>
      <w:r>
        <w:t xml:space="preserve"> không ngùng nâng cao dân trí.</w:t>
      </w:r>
    </w:p>
    <w:p>
      <w:pPr>
        <w:jc w:val="both"/>
      </w:pPr>
      <w:r>
        <w:rPr>
          <w:b/>
        </w:rPr>
        <w:t xml:space="preserve">dân tuý </w:t>
      </w:r>
      <w:r>
        <w:t>Thuộc vẻ chủ nghĩa dân túy,</w:t>
      </w:r>
      <w:r>
        <w:t xml:space="preserve"> theo chủ nghĩa dân túy.</w:t>
      </w:r>
    </w:p>
    <w:p>
      <w:pPr>
        <w:jc w:val="both"/>
      </w:pPr>
      <w:r>
        <w:rPr>
          <w:b/>
        </w:rPr>
        <w:t xml:space="preserve">dân vận </w:t>
      </w:r>
      <w:r>
        <w:t>Tuyên truyền, vận động nhân</w:t>
      </w:r>
      <w:r>
        <w:t xml:space="preserve"> đân: công tác dân tận.</w:t>
      </w:r>
    </w:p>
    <w:p>
      <w:pPr>
        <w:jc w:val="both"/>
      </w:pPr>
      <w:r>
        <w:rPr>
          <w:b/>
        </w:rPr>
        <w:t xml:space="preserve">dân vệ </w:t>
      </w:r>
      <w:r>
        <w:t>Lực lượng vũ trang tổ chức ra ở</w:t>
      </w:r>
      <w:r>
        <w:t xml:space="preserve"> thôn xã (không thoát li sản xuất) của</w:t>
      </w:r>
      <w:r>
        <w:t>chính quyền Sài Gòn trước năm 19</w:t>
      </w:r>
    </w:p>
    <w:p>
      <w:pPr>
        <w:jc w:val="both"/>
      </w:pPr>
      <w:r>
        <w:rPr>
          <w:b/>
        </w:rPr>
        <w:t xml:space="preserve">dân vệ </w:t>
      </w:r>
      <w:r>
        <w:rPr>
          <w:i/>
        </w:rPr>
      </w:r>
    </w:p>
    <w:p>
      <w:pPr>
        <w:jc w:val="both"/>
      </w:pPr>
      <w:r>
        <w:rPr>
          <w:b/>
        </w:rPr>
        <w:t xml:space="preserve">dâny </w:t>
      </w:r>
      <w:r>
        <w:t>Bộ phận của ngành y tế, chuyên</w:t>
      </w:r>
      <w:r>
        <w:t xml:space="preserve"> ]o việc phòng và chữa bệnh cho nhân dân;</w:t>
      </w:r>
      <w:r>
        <w:t xml:space="preserve"> phân biệt với quân y: bác sĩ dân y.</w:t>
      </w:r>
    </w:p>
    <w:p>
      <w:pPr>
        <w:jc w:val="both"/>
      </w:pPr>
      <w:r>
        <w:rPr>
          <w:b/>
        </w:rPr>
        <w:t xml:space="preserve">dân ý </w:t>
      </w:r>
      <w:r>
        <w:t>Ý kiến của dân về một vấn đề</w:t>
      </w:r>
      <w:r>
        <w:t xml:space="preserve"> chính trị nào đó: cuộc (rưng cầu dân ý.</w:t>
      </w:r>
    </w:p>
    <w:p>
      <w:pPr>
        <w:jc w:val="both"/>
      </w:pPr>
      <w:r>
        <w:t>dần, đ. Kí hiệu thứ ba trong mười hai</w:t>
      </w:r>
      <w:r>
        <w:t xml:space="preserve"> chỉ, lấy hổ làm biểu tượng, dùng trong</w:t>
      </w:r>
      <w:r>
        <w:t xml:space="preserve"> phép đếm thời gian cổ truyền của Trung</w:t>
      </w:r>
      <w:r>
        <w:t xml:space="preserve"> Quốc: năm Dần s tuổi Dân - giờ Dân.</w:t>
      </w:r>
    </w:p>
    <w:p>
      <w:pPr>
        <w:jc w:val="both"/>
      </w:pPr>
      <w:r>
        <w:t>dần; tí. 1. Đập liên tiếp (thường bằng</w:t>
      </w:r>
      <w:r>
        <w:t xml:space="preserve"> sống dao) cho đập, cho mềm ra: đần mảnh</w:t>
      </w:r>
      <w:r>
        <w:t>tô cây s lưng dau như dân.</w:t>
      </w:r>
    </w:p>
    <w:p>
      <w:pPr>
        <w:jc w:val="both"/>
      </w:pPr>
      <w:r>
        <w:rPr>
          <w:b/>
        </w:rPr>
        <w:t xml:space="preserve">dân ý </w:t>
      </w:r>
      <w:r>
        <w:rPr>
          <w:i/>
        </w:rPr>
      </w:r>
      <w:r>
        <w:t xml:space="preserve"> thật đau: dần cho một trận.</w:t>
      </w:r>
    </w:p>
    <w:p>
      <w:pPr>
        <w:jc w:val="both"/>
      </w:pPr>
      <w:r>
        <w:t>dần; p»t. Tù biểu thị cách thức diễn ra</w:t>
      </w:r>
      <w:r>
        <w:t xml:space="preserve"> từ từ từng ít một của một quá trình, một</w:t>
      </w:r>
      <w:r>
        <w:t xml:space="preserve"> sự việc: (đập làm đẳn cho quen niệc › sắm</w:t>
      </w:r>
      <w:r>
        <w:t xml:space="preserve"> dần các dụng cụ e trời ấm dân › dần dân</w:t>
      </w:r>
      <w:r>
        <w:t xml:space="preserve"> rồi cũng hiểu ra.</w:t>
      </w:r>
    </w:p>
    <w:p>
      <w:pPr>
        <w:jc w:val="both"/>
      </w:pPr>
      <w:r>
        <w:rPr>
          <w:b/>
        </w:rPr>
        <w:t xml:space="preserve">dần dà </w:t>
      </w:r>
      <w:r>
        <w:t>Tù biểu thị cách thức diễn biến,</w:t>
      </w:r>
      <w:r>
        <w:t xml:space="preserve"> phát triển dân dần từng buức của một</w:t>
      </w:r>
      <w:r>
        <w:t xml:space="preserve"> quá trình, một sự việc: phải tập sự nhiều</w:t>
      </w:r>
      <w:r>
        <w:t xml:space="preserve"> tháng rồi dần dà mới quen uiệc s dân dà</w:t>
      </w:r>
      <w:r>
        <w:t xml:space="preserve"> rồi cũng trở nên quen thân.</w:t>
      </w:r>
    </w:p>
    <w:p>
      <w:pPr>
        <w:jc w:val="both"/>
      </w:pPr>
      <w:r>
        <w:rPr>
          <w:b/>
        </w:rPr>
        <w:t xml:space="preserve">dần lân cứ </w:t>
      </w:r>
      <w:r>
        <w:t>Xấc láo, không tôn trọng:</w:t>
      </w:r>
      <w:r>
        <w:t xml:space="preserve"> Thấy nàng thờ búc tương nhân, Nghiệm</w:t>
      </w:r>
      <w:r>
        <w:t xml:space="preserve"> trong tình ý dân lân hỏi liền (Lục Vân</w:t>
      </w:r>
      <w:r>
        <w:t xml:space="preserve"> Tiên) s dân lân lờn mại.</w:t>
      </w:r>
    </w:p>
    <w:p>
      <w:pPr>
        <w:jc w:val="both"/>
      </w:pPr>
      <w:r>
        <w:t>dẫn u. 1. Cùng đi để đưa đến nơi nào</w:t>
      </w:r>
      <w:r>
        <w:t xml:space="preserve"> đó: dẫn con đến trường s dẫn đường. 2</w:t>
      </w:r>
      <w:r>
        <w:t xml:space="preserve"> Làm cho đi theo một đương, một hướng</w:t>
      </w:r>
      <w:r>
        <w:t xml:space="preserve"> nhất định: cầu thủ dang dẫn bóng › ống</w:t>
      </w:r>
      <w:r>
        <w:t xml:space="preserve"> dẫn dâu: nhận thúc dũng dẫn đến hành</w:t>
      </w:r>
    </w:p>
    <w:p>
      <w:pPr>
        <w:jc w:val="both"/>
      </w:pPr>
      <w:r>
        <w:t>động đúng. 3. Đưa lễ vật đi đến nơi nào</w:t>
      </w:r>
      <w:r>
        <w:t xml:space="preserve"> đó theo một nghỉ thức nhất định trong</w:t>
      </w:r>
      <w:r>
        <w:t xml:space="preserve"> các cuộc tế lễ, cưới xin: nhà trai đang</w:t>
      </w:r>
    </w:p>
    <w:p>
      <w:pPr>
        <w:jc w:val="both"/>
      </w:pPr>
      <w:r>
        <w:t>dẫn đồ cưới đến. 4. Đưa ra để làm băng,</w:t>
      </w:r>
    </w:p>
    <w:p>
      <w:pPr>
        <w:jc w:val="both"/>
      </w:pPr>
      <w:r>
        <w:t>để chứng minh: đẫn ra một câu làm thí</w:t>
      </w:r>
      <w:r>
        <w:t xml:space="preserve"> dụ s dẫn Nguyễn Du ra mình họa - dẫn</w:t>
      </w:r>
      <w:r>
        <w:t>một câu trong sách cổ để chứng mình.</w:t>
      </w:r>
    </w:p>
    <w:p>
      <w:pPr>
        <w:jc w:val="both"/>
      </w:pPr>
      <w:r>
        <w:rPr>
          <w:b/>
        </w:rPr>
        <w:t xml:space="preserve">dần lân cứ </w:t>
      </w:r>
      <w:r>
        <w:rPr>
          <w:i/>
        </w:rPr>
      </w:r>
    </w:p>
    <w:p>
      <w:pPr>
        <w:jc w:val="both"/>
      </w:pPr>
      <w:r>
        <w:rPr>
          <w:b/>
        </w:rPr>
        <w:t xml:space="preserve">Dẫn điểm, nói tắt: đôi </w:t>
      </w:r>
      <w:r>
        <w:t>A dang dẫn uới tỉ</w:t>
      </w:r>
      <w:r>
        <w:t xml:space="preserve"> số 3-0.</w:t>
      </w:r>
    </w:p>
    <w:p>
      <w:pPr>
        <w:jc w:val="both"/>
      </w:pPr>
      <w:r>
        <w:t>dẫn chất ¡ở. (Chất) dẫn xuất.</w:t>
      </w:r>
    </w:p>
    <w:p>
      <w:pPr>
        <w:jc w:val="both"/>
      </w:pPr>
      <w:r>
        <w:rPr>
          <w:b/>
        </w:rPr>
        <w:t xml:space="preserve">dẫn chứng </w:t>
      </w:r>
      <w:r>
        <w:t>I. Đưa tài liệu, sự kiện ra</w:t>
      </w:r>
      <w:r>
        <w:t xml:space="preserve"> làm bằng cớ: dẫn chứng bằng nhiều cú</w:t>
      </w:r>
      <w:r>
        <w:t xml:space="preserve"> liêu xác thực. IL. Cái được đưa ra làm</w:t>
      </w:r>
      <w:r>
        <w:t xml:space="preserve"> dẫn chứng: ứưn được nhiều dẫn chúng</w:t>
      </w:r>
      <w:r>
        <w:t xml:space="preserve"> sinh động.</w:t>
      </w:r>
    </w:p>
    <w:p>
      <w:pPr>
        <w:jc w:val="both"/>
      </w:pPr>
      <w:r>
        <w:rPr>
          <w:b/>
        </w:rPr>
        <w:t xml:space="preserve">dẫn cưới </w:t>
      </w:r>
      <w:r>
        <w:t>Đưa lễ vật đến nhà gái để xin</w:t>
      </w:r>
      <w:r>
        <w:t xml:space="preserve"> cưởi: đổ đẳn cưới của nhà trai.</w:t>
      </w:r>
      <w:r>
        <w:t xml:space="preserve"> gạp đinh 32</w:t>
      </w:r>
    </w:p>
    <w:p>
      <w:pPr>
        <w:jc w:val="both"/>
      </w:pPr>
      <w:r>
        <w:rPr>
          <w:b/>
        </w:rPr>
        <w:t xml:space="preserve">dẫn dắt </w:t>
      </w:r>
      <w:r>
        <w:t>Dân đi cho đúng dường, đúng</w:t>
      </w:r>
      <w:r>
        <w:t xml:space="preserve"> hướng: biết cách dẫn đạt câu chuyện.</w:t>
      </w:r>
    </w:p>
    <w:p>
      <w:pPr>
        <w:jc w:val="both"/>
      </w:pPr>
      <w:r>
        <w:t>dẫn dụ cz, ¡ở. Khuyên nhủ, làm cho</w:t>
      </w:r>
      <w:r>
        <w:t xml:space="preserve"> nghe theo.</w:t>
      </w:r>
    </w:p>
    <w:p>
      <w:pPr>
        <w:jc w:val="both"/>
      </w:pPr>
      <w:r>
        <w:t>dẫn đạo củ, ¡d. Chỉ dẫn đường lõi.</w:t>
      </w:r>
    </w:p>
    <w:p>
      <w:pPr>
        <w:jc w:val="both"/>
      </w:pPr>
      <w:r>
        <w:t>dẫn đầu 1. Đi đầu một đoàn có đội ngũ</w:t>
      </w:r>
      <w:r>
        <w:t xml:space="preserve"> hoặc cuộc vận động, một cuộc thi đấu:</w:t>
      </w:r>
      <w:r>
        <w:t xml:space="preserve"> dẫn đầu đoàn biểu tình s dẫn dâu phong</w:t>
      </w:r>
    </w:p>
    <w:p>
      <w:pPr>
        <w:jc w:val="both"/>
      </w:pPr>
      <w:r>
        <w:rPr>
          <w:b/>
        </w:rPr>
        <w:t xml:space="preserve">trào s đôi </w:t>
      </w:r>
      <w:r>
        <w:rPr>
          <w:i/>
        </w:rPr>
        <w:t xml:space="preserve"> Xem</w:t>
      </w:r>
      <w:r>
        <w:t xml:space="preserve"> dẫn đầu bảng A. 2. Đứng</w:t>
      </w:r>
      <w:r>
        <w:t xml:space="preserve"> đầu một đoàn đại biểu: doàn dại biểu</w:t>
      </w:r>
      <w:r>
        <w:t xml:space="preserve"> chính phủ do Thú tướng dẫn đầu.</w:t>
      </w:r>
    </w:p>
    <w:p>
      <w:pPr>
        <w:jc w:val="both"/>
      </w:pPr>
      <w:r>
        <w:rPr>
          <w:b/>
        </w:rPr>
        <w:t xml:space="preserve">dẫn điểm </w:t>
      </w:r>
      <w:r>
        <w:t>Tạm giành phần thăng (cho</w:t>
      </w:r>
      <w:r>
        <w:t xml:space="preserve"> đến một thời điểm nào đó) trong một trận</w:t>
      </w:r>
      <w:r>
        <w:t xml:space="preserve"> đấu đối kháng: dẫn điểm suốt hai hiệp</w:t>
      </w:r>
      <w:r>
        <w:t xml:space="preserve"> nhưng lại để thua uào phút chót.</w:t>
      </w:r>
    </w:p>
    <w:p>
      <w:pPr>
        <w:jc w:val="both"/>
      </w:pPr>
      <w:r>
        <w:rPr>
          <w:b/>
        </w:rPr>
        <w:t xml:space="preserve">dẫn điện </w:t>
      </w:r>
      <w:r>
        <w:t>Để cho dòng điện truyền qua:</w:t>
      </w:r>
      <w:r>
        <w:t xml:space="preserve"> khả nang dẫn diện của bữmn loại.</w:t>
      </w:r>
    </w:p>
    <w:p>
      <w:pPr>
        <w:jc w:val="both"/>
      </w:pPr>
      <w:r>
        <w:rPr>
          <w:b/>
        </w:rPr>
        <w:t xml:space="preserve">dẫn độ </w:t>
      </w:r>
      <w:r>
        <w:t>Đưa phạm nhân người nước</w:t>
      </w:r>
      <w:r>
        <w:t xml:space="preserve"> ngoài bị bắt tại nước mình giao cho cơ</w:t>
      </w:r>
      <w:r>
        <w:t xml:space="preserve"> quan tư pháp của nước người đó để xét</w:t>
      </w:r>
      <w:r>
        <w:t xml:space="preserve"> xử.</w:t>
      </w:r>
    </w:p>
    <w:p>
      <w:pPr>
        <w:jc w:val="both"/>
      </w:pPr>
      <w:r>
        <w:rPr>
          <w:b/>
        </w:rPr>
        <w:t xml:space="preserve">dẫn động </w:t>
      </w:r>
      <w:r>
        <w:t>Làm cho chuyển động (do</w:t>
      </w:r>
      <w:r>
        <w:t xml:space="preserve"> động lực truyền tới của máy): máy tiên</w:t>
      </w:r>
      <w:r>
        <w:t xml:space="preserve"> được dẫn động bàng động cơ điện.</w:t>
      </w:r>
    </w:p>
    <w:p>
      <w:pPr>
        <w:jc w:val="both"/>
      </w:pPr>
      <w:r>
        <w:rPr>
          <w:b/>
        </w:rPr>
        <w:t xml:space="preserve">dẫn giải </w:t>
      </w:r>
      <w:r>
        <w:t>Chỉ dẫn và giải thích chỏ khó</w:t>
      </w:r>
      <w:r>
        <w:t xml:space="preserve"> hiểu: dẫn giải các điển tích trung Truyện</w:t>
      </w:r>
      <w:r>
        <w:t xml:space="preserve"> Kiều.</w:t>
      </w:r>
    </w:p>
    <w:p>
      <w:pPr>
        <w:jc w:val="both"/>
      </w:pPr>
      <w:r>
        <w:rPr>
          <w:b/>
        </w:rPr>
        <w:t xml:space="preserve">dẫn hỏa </w:t>
      </w:r>
      <w:r>
        <w:t>Dễ bất lửa và truyền lửa cho</w:t>
      </w:r>
      <w:r>
        <w:t xml:space="preserve"> cháy lan ra: chất dẫn hỏa o mỗi dẫn hỏa.</w:t>
      </w:r>
    </w:p>
    <w:p>
      <w:pPr>
        <w:jc w:val="both"/>
      </w:pPr>
      <w:r>
        <w:t>dẫn liệu tt. Tài liệu, sự việc đưa ra lam</w:t>
      </w:r>
      <w:r>
        <w:t xml:space="preserve"> dẫn chúng: cức dẫn liệu có súc thuyết phục</w:t>
      </w:r>
      <w:r>
        <w:t xml:space="preserve"> cao.</w:t>
      </w:r>
    </w:p>
    <w:p>
      <w:pPr>
        <w:jc w:val="both"/>
      </w:pPr>
      <w:r>
        <w:t>dẫn lộ cỡ, ¡d. Dẫn đường; chỉ dẫn.</w:t>
      </w:r>
    </w:p>
    <w:p>
      <w:pPr>
        <w:jc w:val="both"/>
      </w:pPr>
      <w:r>
        <w:rPr>
          <w:b/>
        </w:rPr>
        <w:t xml:space="preserve">dẫn lưu </w:t>
      </w:r>
      <w:r>
        <w:t>Dẫn cho chảy qua bằng ống nhỏ</w:t>
      </w:r>
      <w:r>
        <w:t xml:space="preserve"> (từ thường dùng trong ngành y!: chích ổ</w:t>
      </w:r>
      <w:r>
        <w:t xml:space="preserve"> áp-xe uà đạt ông dẫn lưu đưa mủ ra</w:t>
      </w:r>
      <w:r>
        <w:t xml:space="preserve"> ngoài.</w:t>
      </w:r>
    </w:p>
    <w:p>
      <w:pPr>
        <w:jc w:val="both"/>
      </w:pPr>
      <w:r>
        <w:rPr>
          <w:b/>
        </w:rPr>
        <w:t xml:space="preserve">dẫn nhiệt </w:t>
      </w:r>
      <w:r>
        <w:t>Để cho nhiệt truyền qua.</w:t>
      </w:r>
    </w:p>
    <w:p>
      <w:pPr>
        <w:jc w:val="both"/>
      </w:pPr>
      <w:r>
        <w:t>dẫn rượu 1. cữ, ¡d. Dâng rượu trong cuộc</w:t>
      </w:r>
      <w:r>
        <w:t>tế lễ, theo tục xưa.</w:t>
      </w:r>
    </w:p>
    <w:p>
      <w:pPr>
        <w:jc w:val="both"/>
      </w:pPr>
      <w:r>
        <w:rPr>
          <w:b/>
        </w:rPr>
        <w:t xml:space="preserve">dẫn nhiệt </w:t>
      </w:r>
      <w:r>
        <w:rPr>
          <w:i/>
        </w:rPr>
      </w:r>
      <w:r>
        <w:t xml:space="preserve"> chạp như kiểu đi trong khi dẫn rượu tế</w:t>
      </w:r>
      <w:r>
        <w:t xml:space="preserve"> lễ: đi dẫn rượu thế này thì biết bạo giờ</w:t>
      </w:r>
      <w:r>
        <w:t xml:space="preserve"> mới đến.</w:t>
      </w:r>
    </w:p>
    <w:p>
      <w:pPr>
        <w:jc w:val="both"/>
      </w:pPr>
      <w:r>
        <w:rPr>
          <w:b/>
        </w:rPr>
        <w:t xml:space="preserve">dẫn thân </w:t>
      </w:r>
      <w:r>
        <w:t>Tự mình di đến, thường là chỗ</w:t>
      </w:r>
      <w:r>
        <w:t xml:space="preserve"> khó khăn, nguy hiểm (hàm ý mĩa mail:</w:t>
      </w:r>
      <w:r>
        <w:t xml:space="preserve"> dẫn thân uào chỗ chết.</w:t>
      </w:r>
    </w:p>
    <w:p>
      <w:pPr>
        <w:jc w:val="both"/>
      </w:pPr>
      <w:r>
        <w:rPr>
          <w:b/>
        </w:rPr>
        <w:t xml:space="preserve">dẫn thủy </w:t>
      </w:r>
      <w:r>
        <w:t>Dẫn nước để tưới tiêu.</w:t>
      </w:r>
    </w:p>
    <w:p>
      <w:pPr>
        <w:jc w:val="both"/>
      </w:pPr>
      <w:r>
        <w:rPr>
          <w:b/>
        </w:rPr>
        <w:t xml:space="preserve">dẫn thủy nhập điển </w:t>
      </w:r>
      <w:r>
        <w:t>Dẫn nước vào đồng</w:t>
      </w:r>
      <w:r>
        <w:t xml:space="preserve"> ruộng.</w:t>
      </w:r>
    </w:p>
    <w:p>
      <w:pPr>
        <w:jc w:val="both"/>
      </w:pPr>
      <w:r>
        <w:t xml:space="preserve"> </w:t>
      </w:r>
      <w:r>
        <w:t>U TH ——.«-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rPr>
          <w:b/>
        </w:rPr>
        <w:t xml:space="preserve">dẫn truyền </w:t>
      </w:r>
      <w:r>
        <w:t>Truyền lan trong một môi</w:t>
      </w:r>
      <w:r>
        <w:t xml:space="preserve"> trương do sự chu động của các phần</w:t>
      </w:r>
      <w:r>
        <w:t xml:space="preserve"> tử tạo nên chính môi trường đó: mát nhiệt</w:t>
      </w:r>
      <w:r>
        <w:t xml:space="preserve"> do dẫn truyền.</w:t>
      </w:r>
    </w:p>
    <w:p>
      <w:pPr>
        <w:jc w:val="both"/>
      </w:pPr>
      <w:r>
        <w:t>dẫn xác ;hzt. Tự mình đi đến một nơi</w:t>
      </w:r>
      <w:r>
        <w:t xml:space="preserve"> nào đó (hàm ý mỉa mai, khinh bù: ứrưa</w:t>
      </w:r>
      <w:r>
        <w:t xml:space="preserve"> trật mới thấy nó dẫn xác đến.</w:t>
      </w:r>
    </w:p>
    <w:p>
      <w:pPr>
        <w:jc w:val="both"/>
      </w:pPr>
      <w:r>
        <w:rPr>
          <w:b/>
        </w:rPr>
        <w:t xml:space="preserve">dẫn xuất </w:t>
      </w:r>
      <w:r>
        <w:t>L. Chất hóa học có được từ một</w:t>
      </w:r>
      <w:r>
        <w:t xml:space="preserve"> chất hóa học khác: axit axetic là mội dẫn</w:t>
      </w:r>
      <w:r>
        <w:t xml:space="preserve"> xuất của rượu. TL. Được tạo ra, sinh ra</w:t>
      </w:r>
      <w:r>
        <w:t xml:space="preserve"> từ một cái khác được coi là gốc: đơn tị</w:t>
      </w:r>
      <w:r>
        <w:t xml:space="preserve"> dẫn xuất › chất dẫn xuất.</w:t>
      </w:r>
    </w:p>
    <w:p>
      <w:pPr>
        <w:jc w:val="both"/>
      </w:pPr>
      <w:r>
        <w:t>đấn, tí. 1. Dồn sức nhằm đẩy hành đông</w:t>
      </w:r>
      <w:r>
        <w:t xml:space="preserve"> lên một mức mới mạnh hơn: dân bước đi</w:t>
      </w:r>
      <w:r>
        <w:t>lên s làm dấn cho xong.</w:t>
      </w:r>
    </w:p>
    <w:p>
      <w:pPr>
        <w:jc w:val="both"/>
      </w:pPr>
      <w:r>
        <w:rPr>
          <w:b/>
        </w:rPr>
        <w:t xml:space="preserve">dẫn xuất </w:t>
      </w:r>
      <w:r>
        <w:rPr>
          <w:i/>
        </w:rPr>
      </w:r>
      <w:r>
        <w:t xml:space="preserve"> tiến mạnh tới, bất chấp gian nan, nguy</w:t>
      </w:r>
      <w:r>
        <w:t xml:space="preserve"> hiểm: đến sâu nào con đường tôi lỗi :</w:t>
      </w:r>
      <w:r>
        <w:t xml:space="preserve"> đân thân.</w:t>
      </w:r>
    </w:p>
    <w:p>
      <w:pPr>
        <w:jc w:val="both"/>
      </w:pPr>
      <w:r>
        <w:t>dấn, :/. 1. Dùng tay đè mạnh xuống: dấn</w:t>
      </w:r>
    </w:p>
    <w:p>
      <w:pPr>
        <w:jc w:val="both"/>
      </w:pPr>
      <w:r>
        <w:t>đâu xuống mà đánh. 2. Dùng tay đe giữ</w:t>
      </w:r>
      <w:r>
        <w:t xml:space="preserve"> cho chìm ngập trong nước: dấn quản áo</w:t>
      </w:r>
      <w:r>
        <w:t xml:space="preserve"> tảo châu nước s dân một lượt nước nâu</w:t>
      </w:r>
      <w:r>
        <w:t xml:space="preserve"> (= để nhuộm.</w:t>
      </w:r>
    </w:p>
    <w:p>
      <w:pPr>
        <w:jc w:val="both"/>
      </w:pPr>
      <w:r>
        <w:rPr>
          <w:b/>
        </w:rPr>
        <w:t xml:space="preserve">dấn mình </w:t>
      </w:r>
      <w:r>
        <w:rPr>
          <w:i/>
        </w:rPr>
        <w:t xml:space="preserve"> Như</w:t>
      </w:r>
      <w:r>
        <w:t xml:space="preserve"> Dân thân.</w:t>
      </w:r>
    </w:p>
    <w:p>
      <w:pPr>
        <w:jc w:val="both"/>
      </w:pPr>
      <w:r>
        <w:rPr>
          <w:b/>
        </w:rPr>
        <w:t xml:space="preserve">dấn thân </w:t>
      </w:r>
      <w:r>
        <w:t>Dân súc lao vào hoạt động hay</w:t>
      </w:r>
      <w:r>
        <w:t xml:space="preserve"> công việc nào đó, bất chấp gian nan, nguy</w:t>
      </w:r>
      <w:r>
        <w:t xml:space="preserve"> hiểm: đân thân ào cuộc đâu tranh : dân</w:t>
      </w:r>
      <w:r>
        <w:t xml:space="preserve"> thân tào chỗ nguy hiểm.</w:t>
      </w:r>
    </w:p>
    <w:p>
      <w:pPr>
        <w:jc w:val="both"/>
      </w:pPr>
      <w:r>
        <w:t>dấn vốn #hng. Vốn liếng để buôn bản,</w:t>
      </w:r>
      <w:r>
        <w:t xml:space="preserve"> kinh doanh; lưng vốn thầm ý ít ôi, không</w:t>
      </w:r>
      <w:r>
        <w:t xml:space="preserve"> có nhiều): đẩn cốn chỉ có bây nhiêu.</w:t>
      </w:r>
    </w:p>
    <w:p>
      <w:pPr>
        <w:jc w:val="both"/>
      </w:pPr>
      <w:r>
        <w:t>dận;, :í. 1. Đề mạnh xuông bằng chân:</w:t>
      </w:r>
    </w:p>
    <w:p>
      <w:pPr>
        <w:jc w:val="both"/>
      </w:pPr>
      <w:r>
        <w:t>dân ga cho xe tọt lên. 3. dphg. Nhận</w:t>
      </w:r>
      <w:r>
        <w:t xml:space="preserve"> (chìm): đân tải xuống nước.</w:t>
      </w:r>
    </w:p>
    <w:p>
      <w:pPr>
        <w:jc w:val="both"/>
      </w:pPr>
      <w:r>
        <w:rPr>
          <w:b/>
        </w:rPr>
        <w:t xml:space="preserve">dận; tí, khng., íd </w:t>
      </w:r>
      <w:r>
        <w:t>Mang tgiay đép) ỡ</w:t>
      </w:r>
      <w:r>
        <w:t xml:space="preserve"> chân: Giày giôn anh dân, ô tây anh cắm</w:t>
      </w:r>
      <w:r>
        <w:t xml:space="preserve"> (Tú Xương).</w:t>
      </w:r>
    </w:p>
    <w:p>
      <w:pPr>
        <w:jc w:val="both"/>
      </w:pPr>
      <w:r>
        <w:t>dâng +. 1.(Mục nước) tăng lên cao: nước</w:t>
      </w:r>
      <w:r>
        <w:t xml:space="preserve"> dâng ngập đường ‹ lòng căm thù dâng</w:t>
      </w:r>
      <w:r>
        <w:t>lên trong lòng.</w:t>
      </w:r>
    </w:p>
    <w:p>
      <w:pPr>
        <w:jc w:val="both"/>
      </w:pPr>
      <w:r>
        <w:rPr>
          <w:b/>
        </w:rPr>
        <w:t xml:space="preserve">dận; tí, khng., íd </w:t>
      </w:r>
      <w:r>
        <w:rPr>
          <w:i/>
        </w:rPr>
      </w:r>
      <w:r>
        <w:t xml:space="preserve"> kính để hiến tặng: dáng hoa + dâng của</w:t>
      </w:r>
      <w:r>
        <w:t xml:space="preserve"> ngọn tất lạ.</w:t>
      </w:r>
    </w:p>
    <w:p>
      <w:pPr>
        <w:jc w:val="both"/>
      </w:pPr>
      <w:r>
        <w:t>đấp œ. Làm cho thấm vừa đủ ướt: đđp</w:t>
      </w:r>
      <w:r>
        <w:t xml:space="preserve"> ướt chiếc khản đấp lên trdn.</w:t>
      </w:r>
    </w:p>
    <w:p>
      <w:pPr>
        <w:jc w:val="both"/>
      </w:pPr>
      <w:r>
        <w:rPr>
          <w:b/>
        </w:rPr>
        <w:t xml:space="preserve">dấp da dấp dính </w:t>
      </w:r>
      <w:r>
        <w:rPr>
          <w:i/>
        </w:rPr>
        <w:t xml:space="preserve"> Xem</w:t>
      </w:r>
      <w:r>
        <w:t xml:space="preserve"> Dãn dính.</w:t>
      </w:r>
    </w:p>
    <w:p>
      <w:pPr>
        <w:jc w:val="both"/>
      </w:pPr>
      <w:r>
        <w:t>dấp dính 1. Hơi dính vì bị thâm ướt một</w:t>
      </w:r>
      <w:r>
        <w:t>ít: trần đấp đính mô hôi.</w:t>
      </w:r>
    </w:p>
    <w:p>
      <w:pPr>
        <w:jc w:val="both"/>
      </w:pPr>
      <w:r>
        <w:rPr>
          <w:b/>
        </w:rPr>
        <w:t xml:space="preserve">dấp da dấp dính </w:t>
      </w:r>
      <w:r>
        <w:rPr>
          <w:i/>
        </w:rPr>
        <w:t xml:space="preserve"> Xem</w:t>
      </w:r>
      <w:r>
        <w:t xml:space="preserve"> như đính hai mí lại với nhau, không mờ</w:t>
      </w:r>
      <w:r>
        <w:t xml:space="preserve"> to hẳn ra được: mứt đáp dính tì huôn</w:t>
      </w:r>
      <w:r>
        <w:t>ngủ.</w:t>
      </w:r>
    </w:p>
    <w:p>
      <w:pPr>
        <w:jc w:val="both"/>
      </w:pPr>
      <w:r>
        <w:rPr>
          <w:b/>
        </w:rPr>
        <w:t xml:space="preserve">dấp da dấp dính </w:t>
      </w:r>
      <w:r>
        <w:rPr>
          <w:i/>
        </w:rPr>
        <w:t xml:space="preserve"> Xem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dính vào tiếng kia, không tách bạch, rõ</w:t>
      </w:r>
      <w:r>
        <w:t xml:space="preserve"> ràng tùng tiếng: nói đâp dính nghe không</w:t>
      </w:r>
      <w:r>
        <w:t xml:space="preserve"> rõ. // Láy: đấp da đấp dính (hàm ý nhấn</w:t>
      </w:r>
      <w:r>
        <w:t xml:space="preserve"> mạnh</w:t>
      </w:r>
      <w:r>
        <w:t xml:space="preserve"> dấp giọng dphg., Xem Nhấp giọng.</w:t>
      </w:r>
    </w:p>
    <w:p>
      <w:pPr>
        <w:jc w:val="both"/>
      </w:pPr>
      <w:r>
        <w:t>dập zí. 1. Làm cho bị đè lấp đưới một</w:t>
      </w:r>
      <w:r>
        <w:t xml:space="preserve"> lớp đất, cát, v.v., mông: đập cỏ dưới bùn.</w:t>
      </w:r>
      <w:r>
        <w:t>2. Làm ngọn lửa bị đe xuống hoặc bị lấ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đi, không còn bốc cháy được nữa: dập lửa</w:t>
      </w:r>
      <w:r>
        <w:t xml:space="preserve"> ø dập đám cháy « đập tấc lò lửa chiến</w:t>
      </w:r>
      <w:r>
        <w:t>tranh.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bằng cách gạch đe lên cho đến khi không</w:t>
      </w:r>
      <w:r>
        <w:t xml:space="preserve"> còn thấy những nét cũ được nữa: đập</w:t>
      </w:r>
      <w:r>
        <w:t>những chữ đánh máy sai.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chịu đựng sức đe nén nặng nề: bị sóng</w:t>
      </w:r>
      <w:r>
        <w:t xml:space="preserve"> dập cát nùi. ð. Làm biến dạng kim loại</w:t>
      </w:r>
      <w:r>
        <w:t xml:space="preserve"> hoặc vật liệu đẻo bằng cách dùng lực ép</w:t>
      </w:r>
      <w:r>
        <w:t xml:space="preserve"> mạnh và nhanh trên khuôn: máy đập s</w:t>
      </w:r>
    </w:p>
    <w:p>
      <w:pPr>
        <w:jc w:val="both"/>
      </w:pPr>
      <w:r>
        <w:t>dập huy liêu s dập xoong nôi. 6. Phòng</w:t>
      </w:r>
      <w:r>
        <w:t xml:space="preserve"> theo, làm theo đúng y như mẫu sẵn có</w:t>
      </w:r>
      <w:r>
        <w:t xml:space="preserve"> một cách máy móc; rập khuôn: đập theo</w:t>
      </w:r>
      <w:r>
        <w:t>công thúc củ.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va mạnh vào trên một bê mặt: ngã dập</w:t>
      </w:r>
      <w:r>
        <w:t xml:space="preserve"> đâu xuống sàn s cánh của dập mạnh.</w:t>
      </w:r>
    </w:p>
    <w:p>
      <w:pPr>
        <w:jc w:val="both"/>
      </w:pPr>
      <w:r>
        <w:rPr>
          <w:b/>
        </w:rPr>
        <w:t xml:space="preserve">dập bã trầu </w:t>
      </w:r>
      <w:r>
        <w:t>Trong khoảng thời gian</w:t>
      </w:r>
      <w:r>
        <w:t xml:space="preserve"> ngăn, chỉ vừa đủ đâp một miếng trầu nhai</w:t>
      </w:r>
      <w:r>
        <w:t xml:space="preserve"> trong miệng: Chờ em chừng dập bã trầu</w:t>
      </w:r>
      <w:r>
        <w:t xml:space="preserve"> en sang (Nguyễn Bính).</w:t>
      </w:r>
    </w:p>
    <w:p>
      <w:pPr>
        <w:jc w:val="both"/>
      </w:pPr>
      <w:r>
        <w:rPr>
          <w:b/>
        </w:rPr>
        <w:t xml:space="preserve">dập dã cử </w:t>
      </w:r>
      <w:r>
        <w:t>Dung thứ, bỏ qua: Thương thì</w:t>
      </w:r>
      <w:r>
        <w:t xml:space="preserve"> thương dập đã trăm dường.</w:t>
      </w:r>
    </w:p>
    <w:p>
      <w:pPr>
        <w:jc w:val="both"/>
      </w:pPr>
      <w:r>
        <w:rPr>
          <w:b/>
        </w:rPr>
        <w:t xml:space="preserve">dập dễnh </w:t>
      </w:r>
      <w:r>
        <w:t>Chuyển động lên xuống, nhịp</w:t>
      </w:r>
      <w:r>
        <w:t xml:space="preserve"> nhàng (thường nói về mặt nước hoặc vật</w:t>
      </w:r>
      <w:r>
        <w:t xml:space="preserve"> nổi trên mặt nước gợn sóng): chiếc phao</w:t>
      </w:r>
      <w:r>
        <w:t xml:space="preserve"> đập dành trên mặt nước s bè núa trôi dập</w:t>
      </w:r>
      <w:r>
        <w:t xml:space="preserve"> dành.</w:t>
      </w:r>
    </w:p>
    <w:p>
      <w:pPr>
        <w:jc w:val="both"/>
      </w:pPr>
      <w:r>
        <w:t>dập dìu 1. (Cảnh tượng) đông vui, người</w:t>
      </w:r>
      <w:r>
        <w:t xml:space="preserve"> qua kẻ lại không ngớt: người di lại dập</w:t>
      </w:r>
      <w:r>
        <w:t xml:space="preserve"> đìu s Dập dìu tài tử giai nhân (Truyện</w:t>
      </w:r>
      <w:r>
        <w:t>Kiểu).</w:t>
      </w:r>
    </w:p>
    <w:p>
      <w:pPr>
        <w:jc w:val="both"/>
      </w:pPr>
      <w:r>
        <w:rPr>
          <w:b/>
        </w:rPr>
        <w:t xml:space="preserve">dập dễnh </w:t>
      </w:r>
      <w:r>
        <w:rPr>
          <w:i/>
        </w:rPr>
      </w:r>
      <w:r>
        <w:t xml:space="preserve"> nhàng, nối tiếp nhau như quyện vào</w:t>
      </w:r>
      <w:r>
        <w:t xml:space="preserve"> nhau: ứiếng đàn, tiếng sáo dập dìu.</w:t>
      </w:r>
    </w:p>
    <w:p>
      <w:pPr>
        <w:jc w:val="both"/>
      </w:pPr>
      <w:r>
        <w:rPr>
          <w:b/>
        </w:rPr>
        <w:t xml:space="preserve">dập dồn </w:t>
      </w:r>
      <w:r>
        <w:rPr>
          <w:i/>
        </w:rPr>
        <w:t xml:space="preserve"> Như</w:t>
      </w:r>
      <w:r>
        <w:t xml:space="preserve"> Dôn dập.</w:t>
      </w:r>
    </w:p>
    <w:p>
      <w:pPr>
        <w:jc w:val="both"/>
      </w:pPr>
      <w:r>
        <w:rPr>
          <w:b/>
        </w:rPr>
        <w:t xml:space="preserve">đập đờn </w:t>
      </w:r>
      <w:r>
        <w:t>Chuyển động nhịp nhàng lúc</w:t>
      </w:r>
      <w:r>
        <w:t xml:space="preserve"> lên lúc xuống, lúc gần lúc xa, lúc ẩn lúc</w:t>
      </w:r>
      <w:r>
        <w:t xml:space="preserve"> hiện: bướm bay dập đờn › ánh lúa dập</w:t>
      </w:r>
      <w:r>
        <w:t xml:space="preserve"> đòn.</w:t>
      </w:r>
    </w:p>
    <w:p>
      <w:pPr>
        <w:jc w:val="both"/>
      </w:pPr>
      <w:r>
        <w:rPr>
          <w:b/>
        </w:rPr>
        <w:t xml:space="preserve">dập vùi </w:t>
      </w:r>
      <w:r>
        <w:rPr>
          <w:i/>
        </w:rPr>
        <w:t xml:space="preserve"> Như</w:t>
      </w:r>
      <w:r>
        <w:t xml:space="preserve"> Vài dập.</w:t>
      </w:r>
    </w:p>
    <w:p>
      <w:pPr>
        <w:jc w:val="both"/>
      </w:pPr>
      <w:r>
        <w:rPr>
          <w:b/>
        </w:rPr>
        <w:t xml:space="preserve">dật dờ ;ở. Vật vờ: </w:t>
      </w:r>
      <w:r>
        <w:t>Não nùng thay 0ơ yếu</w:t>
      </w:r>
      <w:r>
        <w:t xml:space="preserve"> chạy tìm chồng, Cơn bóng xế dật dờ trước</w:t>
      </w:r>
      <w:r>
        <w:t xml:space="preserve"> ngõ (Nguyễn Đình Chiểu).</w:t>
      </w:r>
    </w:p>
    <w:p>
      <w:pPr>
        <w:jc w:val="both"/>
      </w:pPr>
      <w:r>
        <w:rPr>
          <w:b/>
        </w:rPr>
        <w:t xml:space="preserve">dật sĩ </w:t>
      </w:r>
      <w:r>
        <w:t>Người trí thức ẩn đật thời phong</w:t>
      </w:r>
      <w:r>
        <w:t xml:space="preserve"> kiến; ẩn sĩ: sống thanh dạm như một dật</w:t>
      </w:r>
      <w:r>
        <w:t xml:space="preserve"> St.</w:t>
      </w:r>
    </w:p>
    <w:p>
      <w:pPr>
        <w:jc w:val="both"/>
      </w:pPr>
      <w:r>
        <w:rPr>
          <w:b/>
        </w:rPr>
        <w:t xml:space="preserve">đật sử </w:t>
      </w:r>
      <w:r>
        <w:t>Thứ sách ghi chép những sự việc</w:t>
      </w:r>
      <w:r>
        <w:t xml:space="preserve"> bị chính sử bỏ sót hoặc không nói đến vì</w:t>
      </w:r>
      <w:r>
        <w:t xml:space="preserve"> một lí do nào đó.</w:t>
      </w:r>
    </w:p>
    <w:p>
      <w:pPr>
        <w:jc w:val="both"/>
      </w:pPr>
      <w:r>
        <w:t>dâu, L đ. Giống cây trông bằng cành,</w:t>
      </w:r>
      <w:r>
        <w:t xml:space="preserve"> lá hình tim, hay chia thành thùy, dùng</w:t>
      </w:r>
      <w:r>
        <w:t xml:space="preserve"> để nuôi Làm, quả tụ thành một khối, khi</w:t>
      </w:r>
      <w:r>
        <w:t xml:space="preserve"> chín có màu đô sẩm: rồng dâu nuôi tàm.</w:t>
      </w:r>
      <w:r>
        <w:t xml:space="preserve"> H. di. Giống cây bụi mọc thấp, cành có</w:t>
      </w:r>
      <w:r>
        <w:t xml:space="preserve"> lông tơ, quả có nhiều núm mong nước,</w:t>
      </w:r>
      <w:r>
        <w:t xml:space="preserve"> trông như quả đâu tằm, dùng để chế rượu:</w:t>
      </w:r>
      <w:r>
        <w:t xml:space="preserve"> rượu dâu.</w:t>
      </w:r>
    </w:p>
    <w:p>
      <w:pPr>
        <w:jc w:val="both"/>
      </w:pPr>
      <w:r>
        <w:t>dâu; di. Người phụ nữ đã lấy chồng,</w:t>
      </w:r>
      <w:r>
        <w:t xml:space="preserve"> trong quan hệ với bố mẹ chồng và gia</w:t>
      </w:r>
      <w:r>
        <w:t xml:space="preserve"> đình nhà chồng: rước dâu e Dâu hiền hơn</w:t>
      </w:r>
      <w:r>
        <w:t xml:space="preserve"> con gái, rể hiền hơn con trai (tng.) › mẹ</w:t>
      </w:r>
      <w:r>
        <w:t xml:space="preserve"> chông nàng dâu.</w:t>
      </w:r>
    </w:p>
    <w:p>
      <w:pPr>
        <w:jc w:val="both"/>
      </w:pPr>
      <w:r>
        <w:rPr>
          <w:b/>
        </w:rPr>
        <w:t xml:space="preserve">dâu bể </w:t>
      </w:r>
      <w:r>
        <w:rPr>
          <w:i/>
        </w:rPr>
        <w:t xml:space="preserve"> Như</w:t>
      </w:r>
      <w:r>
        <w:t xml:space="preserve"> Bể dâu: Cơ trời dâu bể da</w:t>
      </w:r>
      <w:r>
        <w:t xml:space="preserve"> đoan (Truyện Kiều).</w:t>
      </w:r>
    </w:p>
    <w:p>
      <w:pPr>
        <w:jc w:val="both"/>
      </w:pPr>
      <w:r>
        <w:t>dâu con khng. Con dâu và con đè, nói</w:t>
      </w:r>
      <w:r>
        <w:t xml:space="preserve"> chung: có mặt đẩy đủ dâu con trong-nhà.</w:t>
      </w:r>
    </w:p>
    <w:p>
      <w:pPr>
        <w:jc w:val="both"/>
      </w:pPr>
      <w:r>
        <w:rPr>
          <w:b/>
        </w:rPr>
        <w:t xml:space="preserve">dâu da </w:t>
      </w:r>
      <w:r>
        <w:rPr>
          <w:i/>
        </w:rPr>
        <w:t xml:space="preserve"> Xem</w:t>
      </w:r>
      <w:r>
        <w:t xml:space="preserve"> Giáu gia.</w:t>
      </w:r>
    </w:p>
    <w:p>
      <w:pPr>
        <w:jc w:val="both"/>
      </w:pPr>
      <w:r>
        <w:rPr>
          <w:b/>
        </w:rPr>
        <w:t xml:space="preserve">dâu da xoan </w:t>
      </w:r>
      <w:r>
        <w:rPr>
          <w:i/>
        </w:rPr>
        <w:t xml:space="preserve"> Xem</w:t>
      </w:r>
      <w:r>
        <w:t xml:space="preserve"> Giáu da xoan.</w:t>
      </w:r>
    </w:p>
    <w:p>
      <w:pPr>
        <w:jc w:val="both"/>
      </w:pPr>
      <w:r>
        <w:t>dâu gia khng. Thông gia: hai bên dâu</w:t>
      </w:r>
      <w:r>
        <w:t xml:space="preserve"> gia uới nhau s ông dâu gia.</w:t>
      </w:r>
    </w:p>
    <w:p>
      <w:pPr>
        <w:jc w:val="both"/>
      </w:pPr>
      <w:r>
        <w:rPr>
          <w:b/>
        </w:rPr>
        <w:t xml:space="preserve">đâu rượu </w:t>
      </w:r>
      <w:r>
        <w:rPr>
          <w:i/>
        </w:rPr>
        <w:t xml:space="preserve"> Xem</w:t>
      </w:r>
      <w:r>
        <w:t xml:space="preserve"> Dâu; (ng. IŨ).</w:t>
      </w:r>
    </w:p>
    <w:p>
      <w:pPr>
        <w:jc w:val="both"/>
      </w:pPr>
      <w:r>
        <w:rPr>
          <w:b/>
        </w:rPr>
        <w:t xml:space="preserve">dâu tằm </w:t>
      </w:r>
      <w:r>
        <w:rPr>
          <w:i/>
        </w:rPr>
        <w:t xml:space="preserve"> Xem</w:t>
      </w:r>
      <w:r>
        <w:t xml:space="preserve"> Dâu; (ng. l).</w:t>
      </w:r>
    </w:p>
    <w:p>
      <w:pPr>
        <w:jc w:val="both"/>
      </w:pPr>
      <w:r>
        <w:rPr>
          <w:b/>
        </w:rPr>
        <w:t xml:space="preserve">dâu tây </w:t>
      </w:r>
      <w:r>
        <w:t>Giống cây thân bò cùng họ với</w:t>
      </w:r>
      <w:r>
        <w:t xml:space="preserve"> hoa hồng, quả tụ trên một khối hình nón,</w:t>
      </w:r>
      <w:r>
        <w:t xml:space="preserve"> khi chín có màu đỏ, vị chua ngọt, ăn được.</w:t>
      </w:r>
    </w:p>
    <w:p>
      <w:pPr>
        <w:jc w:val="both"/>
      </w:pPr>
      <w:r>
        <w:rPr>
          <w:b/>
        </w:rPr>
        <w:t xml:space="preserve">dầu, </w:t>
      </w:r>
      <w:r>
        <w:rPr>
          <w:i/>
        </w:rPr>
        <w:t xml:space="preserve"> danh từ</w:t>
      </w:r>
      <w:r>
        <w:t xml:space="preserve"> Giống cây thân gỗ kích thước</w:t>
      </w:r>
      <w:r>
        <w:t xml:space="preserve"> lớn, mọc ở rừng, gỗ cho chất đầu dùng</w:t>
      </w:r>
      <w:r>
        <w:t xml:space="preserve"> để pha sơn hay xảm thuyền.</w:t>
      </w:r>
    </w:p>
    <w:p>
      <w:pPr>
        <w:jc w:val="both"/>
      </w:pPr>
      <w:r>
        <w:rPr>
          <w:b/>
        </w:rPr>
        <w:t>dầu; d</w:t>
      </w:r>
      <w:r>
        <w:rPr>
          <w:i/>
        </w:rPr>
        <w:t xml:space="preserve"> động từ</w:t>
      </w:r>
      <w:r>
        <w:t xml:space="preserve"> Thứ chất lòng nhờn không tan</w:t>
      </w:r>
      <w:r>
        <w:t xml:space="preserve"> trong nước, nhẹ hơn nước, lấy từ các</w:t>
      </w:r>
      <w:r>
        <w:t xml:space="preserve"> nguồn thực vật, động vật hay khoáng vật,</w:t>
      </w:r>
    </w:p>
    <w:p>
      <w:pPr>
        <w:jc w:val="both"/>
      </w:pPr>
      <w:r>
        <w:t>dùng để ăn, chữa bệnh, thắp đèn, chạy</w:t>
      </w:r>
      <w:r>
        <w:t xml:space="preserve"> máy, v.v.: dầu lạc s dầu khuynh diệp</w:t>
      </w:r>
      <w:r>
        <w:t xml:space="preserve"> đầu cá e mô dầu.</w:t>
      </w:r>
    </w:p>
    <w:p>
      <w:pPr>
        <w:jc w:val="both"/>
      </w:pPr>
      <w:r>
        <w:rPr>
          <w:b/>
        </w:rPr>
        <w:t xml:space="preserve">đầu; </w:t>
      </w:r>
      <w:r>
        <w:rPr>
          <w:i/>
        </w:rPr>
        <w:t xml:space="preserve"> Xem</w:t>
      </w:r>
      <w:r>
        <w:t xml:space="preserve"> Dàu.</w:t>
      </w:r>
    </w:p>
    <w:p>
      <w:pPr>
        <w:jc w:val="both"/>
      </w:pPr>
      <w:r>
        <w:rPr>
          <w:b/>
        </w:rPr>
        <w:t xml:space="preserve">dầu, </w:t>
      </w:r>
      <w:r>
        <w:rPr>
          <w:i/>
        </w:rPr>
        <w:t xml:space="preserve"> Xem</w:t>
      </w:r>
      <w:r>
        <w:t xml:space="preserve"> Dà;.</w:t>
      </w:r>
    </w:p>
    <w:p>
      <w:pPr>
        <w:jc w:val="both"/>
      </w:pPr>
      <w:r>
        <w:rPr>
          <w:b/>
        </w:rPr>
        <w:t xml:space="preserve">dầu béo </w:t>
      </w:r>
      <w:r>
        <w:t>Thứ dầu thực vật hoặc đông</w:t>
      </w:r>
      <w:r>
        <w:t xml:space="preserve"> vật, chứa nhiều chất béo.</w:t>
      </w:r>
    </w:p>
    <w:p>
      <w:pPr>
        <w:jc w:val="both"/>
      </w:pPr>
      <w:r>
        <w:rPr>
          <w:b/>
        </w:rPr>
        <w:t xml:space="preserve">dầu bóng </w:t>
      </w:r>
      <w:r>
        <w:t>Thứ chất lòng dùng pha với</w:t>
      </w:r>
      <w:r>
        <w:t xml:space="preserve"> sơn đầu, khi khô có độ bóng cao.</w:t>
      </w:r>
    </w:p>
    <w:p>
      <w:pPr>
        <w:jc w:val="both"/>
      </w:pPr>
      <w:r>
        <w:rPr>
          <w:b/>
        </w:rPr>
        <w:t xml:space="preserve">dầu cá </w:t>
      </w:r>
      <w:r>
        <w:t>Thứ dầu chế từ gan của nhiều</w:t>
      </w:r>
      <w:r>
        <w:t xml:space="preserve"> giống cá biển hay từ cơ thể một số loài</w:t>
      </w:r>
      <w:r>
        <w:t xml:space="preserve"> cá, dùng làm thuốc bổ.</w:t>
      </w:r>
      <w:r>
        <w:t xml:space="preserve"> TU SIợN 7,</w:t>
      </w:r>
    </w:p>
    <w:p>
      <w:pPr>
        <w:jc w:val="both"/>
      </w:pPr>
      <w:r>
        <w:rPr>
          <w:b/>
        </w:rPr>
        <w:t xml:space="preserve">dầu cao </w:t>
      </w:r>
      <w:r>
        <w:t>Thứ thuôc ở dạng sên sệt, chế</w:t>
      </w:r>
      <w:r>
        <w:t xml:space="preserve"> bằng một số tỉnh dầu, dùng để xoa, có</w:t>
      </w:r>
      <w:r>
        <w:t xml:space="preserve"> tác dụng gảy nóng, giảm đau, chữa cảm</w:t>
      </w:r>
      <w:r>
        <w:t xml:space="preserve"> cúm.</w:t>
      </w:r>
    </w:p>
    <w:p>
      <w:pPr>
        <w:jc w:val="both"/>
      </w:pPr>
      <w:r>
        <w:rPr>
          <w:b/>
        </w:rPr>
        <w:t xml:space="preserve">dầu chổi </w:t>
      </w:r>
      <w:r>
        <w:t>Thứ tỉnh đầu cất từ cây chối.</w:t>
      </w:r>
    </w:p>
    <w:p>
      <w:pPr>
        <w:jc w:val="both"/>
      </w:pPr>
      <w:r>
        <w:t>dùng để xoa bóp, có tác dụng gây nóng,</w:t>
      </w:r>
      <w:r>
        <w:t xml:space="preserve"> giảm đau.</w:t>
      </w:r>
    </w:p>
    <w:p>
      <w:pPr>
        <w:jc w:val="both"/>
      </w:pPr>
      <w:r>
        <w:rPr>
          <w:b/>
        </w:rPr>
        <w:t xml:space="preserve">dầu con hổ </w:t>
      </w:r>
      <w:r>
        <w:t>Thứ đầu cao vốn có thương</w:t>
      </w:r>
      <w:r>
        <w:t xml:space="preserve"> hiệu hình con hể, nay quen dùng như mọi</w:t>
      </w:r>
      <w:r>
        <w:t xml:space="preserve"> thứ dầu cao bất kỳ.</w:t>
      </w:r>
    </w:p>
    <w:p>
      <w:pPr>
        <w:jc w:val="both"/>
      </w:pPr>
      <w:r>
        <w:rPr>
          <w:b/>
        </w:rPr>
        <w:t xml:space="preserve">dầu cốc </w:t>
      </w:r>
      <w:r>
        <w:t>Thứ dầu thu được từ quá trình</w:t>
      </w:r>
      <w:r>
        <w:t xml:space="preserve"> sản xuất than cốc.</w:t>
      </w:r>
    </w:p>
    <w:p>
      <w:pPr>
        <w:jc w:val="both"/>
      </w:pPr>
      <w:r>
        <w:rPr>
          <w:b/>
        </w:rPr>
        <w:t xml:space="preserve">dầu cù là </w:t>
      </w:r>
      <w:r>
        <w:rPr>
          <w:i/>
        </w:rPr>
        <w:t xml:space="preserve"> Xem</w:t>
      </w:r>
      <w:r>
        <w:t xml:space="preserve"> Dâu cao.</w:t>
      </w:r>
    </w:p>
    <w:p>
      <w:pPr>
        <w:jc w:val="both"/>
      </w:pPr>
      <w:r>
        <w:rPr>
          <w:b/>
        </w:rPr>
        <w:t xml:space="preserve">dầu dãi </w:t>
      </w:r>
      <w:r>
        <w:rPr>
          <w:i/>
        </w:rPr>
        <w:t xml:space="preserve"> Như</w:t>
      </w:r>
      <w:r>
        <w:t xml:space="preserve"> Daâi dâu: dâu dãi năng</w:t>
      </w:r>
      <w:r>
        <w:t xml:space="preserve"> mua.</w:t>
      </w:r>
    </w:p>
    <w:p>
      <w:pPr>
        <w:jc w:val="both"/>
      </w:pPr>
      <w:r>
        <w:t>dầu đèn &amp;hng. Dầu và đèn để thắp sáng,</w:t>
      </w:r>
      <w:r>
        <w:t xml:space="preserve"> nói chung: điển đầu đèn ‹ Sống đầu đèn,</w:t>
      </w:r>
      <w:r>
        <w:t xml:space="preserve"> chết kèn trống (tng.; khi con sống phải</w:t>
      </w:r>
      <w:r>
        <w:t xml:space="preserve"> được sống trong cảnh có dầu đen để thắp</w:t>
      </w:r>
      <w:r>
        <w:t xml:space="preserve"> sáng về buổi tối; khi chết thì phải được</w:t>
      </w:r>
      <w:r>
        <w:t xml:space="preserve"> chết trong cảnh có kèn trống đưa tang</w:t>
      </w:r>
      <w:r>
        <w:t xml:space="preserve"> đàng hoàng).</w:t>
      </w:r>
    </w:p>
    <w:p>
      <w:pPr>
        <w:jc w:val="both"/>
      </w:pPr>
      <w:r>
        <w:rPr>
          <w:b/>
        </w:rPr>
        <w:t xml:space="preserve">dầu di-ê-zen (F. diesel) </w:t>
      </w:r>
      <w:r>
        <w:t>Thứ chất lỏng</w:t>
      </w:r>
      <w:r>
        <w:t xml:space="preserve"> nhơn, cất tì dầu mỏ, không màu hoặc có</w:t>
      </w:r>
      <w:r>
        <w:t xml:space="preserve"> màu nâu sang, dễ cháy, dùng làm nhiên</w:t>
      </w:r>
      <w:r>
        <w:t xml:space="preserve"> liệu cho động cơ ô tô, máy kéo, v.v.</w:t>
      </w:r>
    </w:p>
    <w:p>
      <w:pPr>
        <w:jc w:val="both"/>
      </w:pPr>
      <w:r>
        <w:t>dầu gió dphg. Thứ dâu dùng xoa ngoài</w:t>
      </w:r>
      <w:r>
        <w:t xml:space="preserve"> nhằm làm cho người ấm lại sau khi bị</w:t>
      </w:r>
      <w:r>
        <w:t xml:space="preserve"> cảm gió hoặc để phòng ngừa khi phải ra</w:t>
      </w:r>
      <w:r>
        <w:t xml:space="preserve"> gió.</w:t>
      </w:r>
    </w:p>
    <w:p>
      <w:pPr>
        <w:jc w:val="both"/>
      </w:pPr>
      <w:r>
        <w:rPr>
          <w:b/>
        </w:rPr>
        <w:t xml:space="preserve">dầu giun </w:t>
      </w:r>
      <w:r>
        <w:t>Giống cây thân có, lá khía</w:t>
      </w:r>
      <w:r>
        <w:t xml:space="preserve"> răng, chứa chất tỉnh dầu dùng chế thuốc</w:t>
      </w:r>
      <w:r>
        <w:t xml:space="preserve"> tẩy giun.</w:t>
      </w:r>
    </w:p>
    <w:p>
      <w:pPr>
        <w:jc w:val="both"/>
      </w:pPr>
      <w:r>
        <w:rPr>
          <w:b/>
        </w:rPr>
        <w:t xml:space="preserve">dầu gội </w:t>
      </w:r>
      <w:r>
        <w:t>Thứ hóa chất dạng sánh như</w:t>
      </w:r>
      <w:r>
        <w:t xml:space="preserve"> đầu nhờn dùng để làm sạch tóc.</w:t>
      </w:r>
    </w:p>
    <w:p>
      <w:pPr>
        <w:jc w:val="both"/>
      </w:pPr>
      <w:r>
        <w:t>dầu hắc dphg. Hắc ín.</w:t>
      </w:r>
    </w:p>
    <w:p>
      <w:pPr>
        <w:jc w:val="both"/>
      </w:pPr>
      <w:r>
        <w:rPr>
          <w:b/>
        </w:rPr>
        <w:t xml:space="preserve">dầu hỏa </w:t>
      </w:r>
      <w:r>
        <w:t>Thứ chất lòng trong suốt cất</w:t>
      </w:r>
      <w:r>
        <w:t xml:space="preserve"> từ đầu mỏ, có mùi hôi, đễ cháy, thường</w:t>
      </w:r>
      <w:r>
        <w:t xml:space="preserve"> dùng để thắp đèn, làm chất đốt.</w:t>
      </w:r>
    </w:p>
    <w:p>
      <w:pPr>
        <w:jc w:val="both"/>
      </w:pPr>
      <w:r>
        <w:t>dầu hôi dphg. Dầu hỏa.</w:t>
      </w:r>
    </w:p>
    <w:p>
      <w:pPr>
        <w:jc w:val="both"/>
      </w:pPr>
      <w:r>
        <w:rPr>
          <w:b/>
        </w:rPr>
        <w:t xml:space="preserve">dầu khí </w:t>
      </w:r>
      <w:r>
        <w:t>Dầu mỏ và khí đốt, nói chung:</w:t>
      </w:r>
      <w:r>
        <w:t xml:space="preserve"> công nghiệp dẫu khí ‹ hoạt động khai thác</w:t>
      </w:r>
      <w:r>
        <w:t xml:space="preserve"> đầu khí ngoài khơi.</w:t>
      </w:r>
    </w:p>
    <w:p>
      <w:pPr>
        <w:jc w:val="both"/>
      </w:pPr>
      <w:r>
        <w:t>dầu lạc 'Thứ dầu cât từ hạt củ lạc, dùng</w:t>
      </w:r>
      <w:r>
        <w:t xml:space="preserve"> làm thực phẩm.</w:t>
      </w:r>
    </w:p>
    <w:p>
      <w:pPr>
        <w:jc w:val="both"/>
      </w:pPr>
      <w:r>
        <w:rPr>
          <w:b/>
        </w:rPr>
        <w:t xml:space="preserve">đầu lòng </w:t>
      </w:r>
      <w:r>
        <w:t>Tùy lòng, tùy theo ý muốn:</w:t>
      </w:r>
      <w:r>
        <w:t xml:space="preserve"> Dầu lòng di bắc lẫn uề nam (Quốc âm</w:t>
      </w:r>
      <w:r>
        <w:t xml:space="preserve"> thi tập) e Dầu lòng đổi trăng thay den,</w:t>
      </w:r>
      <w:r>
        <w:t xml:space="preserve"> khó gì? (Truyện Riểu) ‹ Dâu lòng bể rông</w:t>
      </w:r>
      <w:r>
        <w:t xml:space="preserve"> sông dài thênh thênh CTruyện Kiều).</w:t>
      </w:r>
      <w:r>
        <w:t xml:space="preserve"> " ———</w:t>
      </w:r>
    </w:p>
    <w:p>
      <w:pPr>
        <w:jc w:val="both"/>
      </w:pPr>
      <w:r>
        <w:rPr>
          <w:b/>
        </w:rPr>
        <w:t xml:space="preserve">dầu luyn (F. Thuile) bhng., Xe </w:t>
      </w:r>
      <w:r>
        <w:t>Dầu</w:t>
      </w:r>
    </w:p>
    <w:p>
      <w:pPr>
        <w:jc w:val="both"/>
      </w:pPr>
      <w:r>
        <w:t>nhờn.</w:t>
      </w:r>
    </w:p>
    <w:p>
      <w:pPr>
        <w:jc w:val="both"/>
      </w:pPr>
      <w:r>
        <w:rPr>
          <w:b/>
        </w:rPr>
        <w:t xml:space="preserve">dầu lửa 1. </w:t>
      </w:r>
      <w:r>
        <w:rPr>
          <w:i/>
        </w:rPr>
        <w:t xml:space="preserve"> Xem</w:t>
      </w:r>
      <w:r>
        <w:t xml:space="preserve"> Dâu hóa. 3. Xem Dầu</w:t>
      </w:r>
    </w:p>
    <w:p>
      <w:pPr>
        <w:jc w:val="both"/>
      </w:pPr>
      <w:r>
        <w:t>mỏ.</w:t>
      </w:r>
    </w:p>
    <w:p>
      <w:pPr>
        <w:jc w:val="both"/>
      </w:pPr>
      <w:r>
        <w:rPr>
          <w:b/>
        </w:rPr>
        <w:t xml:space="preserve">dầu máy </w:t>
      </w:r>
      <w:r>
        <w:rPr>
          <w:i/>
        </w:rPr>
        <w:t xml:space="preserve"> Xem</w:t>
      </w:r>
      <w:r>
        <w:t xml:space="preserve"> Dầu nhờn.</w:t>
      </w:r>
    </w:p>
    <w:p>
      <w:pPr>
        <w:jc w:val="both"/>
      </w:pPr>
      <w:r>
        <w:rPr>
          <w:b/>
        </w:rPr>
        <w:t xml:space="preserve">dầu mặc cú, </w:t>
      </w:r>
      <w:r>
        <w:rPr>
          <w:i/>
        </w:rPr>
        <w:t xml:space="preserve"> Như</w:t>
      </w:r>
      <w:r>
        <w:t xml:space="preserve"> Mác dâu: Lông khơi</w:t>
      </w:r>
    </w:p>
    <w:p>
      <w:pPr>
        <w:jc w:val="both"/>
      </w:pPr>
      <w:r>
        <w:t>dầu mặc con thuyền (Thơ cổ).</w:t>
      </w:r>
    </w:p>
    <w:p>
      <w:pPr>
        <w:jc w:val="both"/>
      </w:pPr>
      <w:r>
        <w:rPr>
          <w:b/>
        </w:rPr>
        <w:t xml:space="preserve">dầu mỏ: </w:t>
      </w:r>
      <w:r>
        <w:t>Thứ chất lòng nhờn chế từ mô</w:t>
      </w:r>
    </w:p>
    <w:p>
      <w:pPr>
        <w:jc w:val="both"/>
      </w:pPr>
      <w:r>
        <w:t>ra, thường có màu nâu tối hoặc xanh lục,</w:t>
      </w:r>
    </w:p>
    <w:p>
      <w:pPr>
        <w:jc w:val="both"/>
      </w:pPr>
      <w:r>
        <w:t>mùi hắc khó chịu, dùng để chế lam chất</w:t>
      </w:r>
    </w:p>
    <w:p>
      <w:pPr>
        <w:jc w:val="both"/>
      </w:pPr>
      <w:r>
        <w:t>đốt, làm nguyên liệu cho công nghiệp hóa</w:t>
      </w:r>
    </w:p>
    <w:p>
      <w:pPr>
        <w:jc w:val="both"/>
      </w:pPr>
      <w:r>
        <w:t>học.</w:t>
      </w:r>
    </w:p>
    <w:p>
      <w:pPr>
        <w:jc w:val="both"/>
      </w:pPr>
      <w:r>
        <w:rPr>
          <w:b/>
        </w:rPr>
        <w:t xml:space="preserve">dầu mỡ </w:t>
      </w:r>
      <w:r>
        <w:t>Dầu nhờn và mỡ dùng để bôi</w:t>
      </w:r>
    </w:p>
    <w:p>
      <w:pPr>
        <w:jc w:val="both"/>
      </w:pPr>
      <w:r>
        <w:t>trơn máy móc, nói chung.</w:t>
      </w:r>
    </w:p>
    <w:p>
      <w:pPr>
        <w:jc w:val="both"/>
      </w:pPr>
      <w:r>
        <w:rPr>
          <w:b/>
        </w:rPr>
        <w:t xml:space="preserve">dầu nặng </w:t>
      </w:r>
      <w:r>
        <w:t>Thứ chất lòng quánh và nhờn,</w:t>
      </w:r>
    </w:p>
    <w:p>
      <w:pPr>
        <w:jc w:val="both"/>
      </w:pPr>
      <w:r>
        <w:t>chế từ đầu mỏ, dùng để làm dầu bôi trơn</w:t>
      </w:r>
    </w:p>
    <w:p>
      <w:pPr>
        <w:jc w:val="both"/>
      </w:pPr>
      <w:r>
        <w:t>máy.</w:t>
      </w:r>
    </w:p>
    <w:p>
      <w:pPr>
        <w:jc w:val="both"/>
      </w:pPr>
      <w:r>
        <w:rPr>
          <w:b/>
        </w:rPr>
        <w:t xml:space="preserve">dầu nhờn </w:t>
      </w:r>
      <w:r>
        <w:t>Thứ dầu dùng để bôi trơn máy</w:t>
      </w:r>
    </w:p>
    <w:p>
      <w:pPr>
        <w:jc w:val="both"/>
      </w:pPr>
      <w:r>
        <w:t>móc.</w:t>
      </w:r>
    </w:p>
    <w:p>
      <w:pPr>
        <w:jc w:val="both"/>
      </w:pPr>
      <w:r>
        <w:t>dầu nhẫn cử, en. Dù nhân. Ví như, nếu:</w:t>
      </w:r>
    </w:p>
    <w:p>
      <w:pPr>
        <w:jc w:val="both"/>
      </w:pPr>
      <w:r>
        <w:t>Dầu nhẫn ai ai qua đến đây, Thương</w:t>
      </w:r>
    </w:p>
    <w:p>
      <w:pPr>
        <w:jc w:val="both"/>
      </w:pPr>
      <w:r>
        <w:t>nàng hòa lại trách Trương Sinh (Hồng</w:t>
      </w:r>
    </w:p>
    <w:p>
      <w:pPr>
        <w:jc w:val="both"/>
      </w:pPr>
      <w:r>
        <w:rPr>
          <w:b/>
        </w:rPr>
        <w:t xml:space="preserve">Đức quốc âm thi tập) ‹ </w:t>
      </w:r>
      <w:r>
        <w:t>Bóng đèn đầu</w:t>
      </w:r>
    </w:p>
    <w:p>
      <w:pPr>
        <w:jc w:val="both"/>
      </w:pPr>
      <w:r>
        <w:t>nhẫn dùng nghe trẻ, Cung nước chỉ cho</w:t>
      </w:r>
    </w:p>
    <w:p>
      <w:pPr>
        <w:jc w:val="both"/>
      </w:pPr>
      <w:r>
        <w:t>lụy tới nàng (Hồng Đức quốc âm thi tập)</w:t>
      </w:r>
      <w:r>
        <w:t xml:space="preserve"> › Dầu nhẫn bắc nam đường có cách, Rao</w:t>
      </w:r>
    </w:p>
    <w:p>
      <w:pPr>
        <w:jc w:val="both"/>
      </w:pPr>
      <w:r>
        <w:t>nhiều cảnh cũ mựa quên mà (Hông Đức</w:t>
      </w:r>
    </w:p>
    <w:p>
      <w:pPr>
        <w:jc w:val="both"/>
      </w:pPr>
      <w:r>
        <w:t>quốc âm thi tập) s Dầu nhẫn chê khen</w:t>
      </w:r>
    </w:p>
    <w:p>
      <w:pPr>
        <w:jc w:val="both"/>
      </w:pPr>
      <w:r>
        <w:t>dầu miệng thế, Cơ mẫu tạo hóa mạc tự</w:t>
      </w:r>
    </w:p>
    <w:p>
      <w:pPr>
        <w:jc w:val="both"/>
      </w:pPr>
      <w:r>
        <w:t>nhiên (Bạch Vân quốc ngữ thì).</w:t>
      </w:r>
    </w:p>
    <w:p>
      <w:pPr>
        <w:jc w:val="both"/>
      </w:pPr>
      <w:r>
        <w:t>dầu nhớt dphg. Dầu nhờn.</w:t>
      </w:r>
    </w:p>
    <w:p>
      <w:pPr>
        <w:jc w:val="both"/>
      </w:pPr>
      <w:r>
        <w:t>dầu phộng đphg. Dầu lạc.</w:t>
      </w:r>
    </w:p>
    <w:p>
      <w:pPr>
        <w:jc w:val="both"/>
      </w:pPr>
      <w:r>
        <w:rPr>
          <w:b/>
        </w:rPr>
        <w:t xml:space="preserve">dầu quang </w:t>
      </w:r>
      <w:r>
        <w:t>Thư chất lòng trong suốt,</w:t>
      </w:r>
    </w:p>
    <w:p>
      <w:pPr>
        <w:jc w:val="both"/>
      </w:pPr>
      <w:r>
        <w:t>dùng để phủ lên tranh hoặc đỏ vật để</w:t>
      </w:r>
    </w:p>
    <w:p>
      <w:pPr>
        <w:jc w:val="both"/>
      </w:pPr>
      <w:r>
        <w:t>giữ màu và tăng độ bóng.</w:t>
      </w:r>
    </w:p>
    <w:p>
      <w:pPr>
        <w:jc w:val="both"/>
      </w:pPr>
      <w:r>
        <w:rPr>
          <w:b/>
        </w:rPr>
        <w:t xml:space="preserve">dầu rái </w:t>
      </w:r>
      <w:r>
        <w:t>Giống cây kích thước lớn, mọc ở</w:t>
      </w:r>
    </w:p>
    <w:p>
      <w:pPr>
        <w:jc w:val="both"/>
      </w:pPr>
      <w:r>
        <w:t>rừng, quả có hai cánh, gỗ cho một thứ</w:t>
      </w:r>
    </w:p>
    <w:p>
      <w:pPr>
        <w:jc w:val="both"/>
      </w:pPr>
      <w:r>
        <w:t>nhựa dùng để trét thuyền, gầu múc nước,</w:t>
      </w:r>
      <w:r>
        <w:t>Vv</w:t>
      </w:r>
    </w:p>
    <w:p>
      <w:pPr>
        <w:jc w:val="both"/>
      </w:pPr>
      <w:r>
        <w:rPr>
          <w:b/>
        </w:rPr>
      </w:r>
      <w:r>
        <w:t>.V.</w:t>
      </w:r>
    </w:p>
    <w:p>
      <w:pPr>
        <w:jc w:val="both"/>
      </w:pPr>
      <w:r>
        <w:rPr>
          <w:b/>
        </w:rPr>
        <w:t xml:space="preserve">dầu ta </w:t>
      </w:r>
      <w:r>
        <w:t>Các thứ dầu chế từ hạt một số</w:t>
      </w:r>
    </w:p>
    <w:p>
      <w:pPr>
        <w:jc w:val="both"/>
      </w:pPr>
      <w:r>
        <w:t>giống cây, dùng để thắp sáng; phản biệt</w:t>
      </w:r>
    </w:p>
    <w:p>
      <w:pPr>
        <w:jc w:val="both"/>
      </w:pPr>
      <w:r>
        <w:t>với dầu tây.</w:t>
      </w:r>
    </w:p>
    <w:p>
      <w:pPr>
        <w:jc w:val="both"/>
      </w:pPr>
      <w:r>
        <w:t>dầu tây dphg. Dầu hóa; phân biệt với</w:t>
      </w:r>
    </w:p>
    <w:p>
      <w:pPr>
        <w:jc w:val="both"/>
      </w:pPr>
      <w:r>
        <w:t>dâu ta: đền dẫu tây.</w:t>
      </w:r>
    </w:p>
    <w:p>
      <w:pPr>
        <w:jc w:val="both"/>
      </w:pPr>
      <w:r>
        <w:rPr>
          <w:b/>
        </w:rPr>
        <w:t xml:space="preserve">dầu tẩy </w:t>
      </w:r>
      <w:r>
        <w:t>Thứ đầu dùng để chế thuốc tẩy</w:t>
      </w:r>
    </w:p>
    <w:p>
      <w:pPr>
        <w:jc w:val="both"/>
      </w:pPr>
      <w:r>
        <w:t>giun.</w:t>
      </w:r>
    </w:p>
    <w:p>
      <w:pPr>
        <w:jc w:val="both"/>
      </w:pPr>
      <w:r>
        <w:rPr>
          <w:b/>
        </w:rPr>
        <w:t xml:space="preserve">dầu thô </w:t>
      </w:r>
      <w:r>
        <w:t>Thứ dầu mỏ vừa lấy từ lòng đất.</w:t>
      </w:r>
    </w:p>
    <w:p>
      <w:pPr>
        <w:jc w:val="both"/>
      </w:pPr>
      <w:r>
        <w:t>lên, chỉ mới qua khâu khử nước, khủ mặn</w:t>
      </w:r>
    </w:p>
    <w:p>
      <w:pPr>
        <w:jc w:val="both"/>
      </w:pPr>
      <w:r>
        <w:t>và đang chờ để tỉnh chế: tỉnh chế đầu</w:t>
      </w:r>
    </w:p>
    <w:p>
      <w:pPr>
        <w:jc w:val="both"/>
      </w:pPr>
      <w:r>
        <w:t>thô - giá dẫu thô thế giới biến động mạnh.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dầu thơm đpht., cũ Nước hoa: xức dầu</w:t>
      </w:r>
      <w:r>
        <w:t xml:space="preserve"> thơm lên tóc.</w:t>
      </w:r>
    </w:p>
    <w:p>
      <w:pPr>
        <w:jc w:val="both"/>
      </w:pPr>
      <w:r>
        <w:t>đẩu œi. Chìa (môi) ra, thường để biểu</w:t>
      </w:r>
      <w:r>
        <w:t xml:space="preserve"> thị ý không bằng long: đẩu môi « nó dấu</w:t>
      </w:r>
      <w:r>
        <w:t xml:space="preserve"> môi chê tt.</w:t>
      </w:r>
    </w:p>
    <w:p>
      <w:pPr>
        <w:jc w:val="both"/>
      </w:pPr>
      <w:r>
        <w:rPr>
          <w:b/>
        </w:rPr>
        <w:t xml:space="preserve">dẫu 1, </w:t>
      </w:r>
      <w:r>
        <w:rPr>
          <w:i/>
        </w:rPr>
        <w:t xml:space="preserve"> Như</w:t>
      </w:r>
      <w:r>
        <w:t xml:space="preserve"> Dà;: dẫu khó đến mấy cùng</w:t>
      </w:r>
      <w:r>
        <w:t xml:space="preserve"> không ngại.</w:t>
      </w:r>
    </w:p>
    <w:p>
      <w:pPr>
        <w:jc w:val="both"/>
      </w:pPr>
      <w:r>
        <w:rPr>
          <w:b/>
        </w:rPr>
        <w:t xml:space="preserve">dẫu sao </w:t>
      </w:r>
      <w:r>
        <w:t>Dù sao, dù thế nào chăng nữa:</w:t>
      </w:r>
      <w:r>
        <w:t xml:space="preserve"> dẫu sao cũng phải làm xong trước tết.</w:t>
      </w:r>
    </w:p>
    <w:p>
      <w:pPr>
        <w:jc w:val="both"/>
      </w:pPr>
      <w:r>
        <w:t>dấu; đi. 1. Cái còn lưu của sự vật hoặc</w:t>
      </w:r>
      <w:r>
        <w:t xml:space="preserve"> sự việc đã qua mà qua đó ta có thể nhận</w:t>
      </w:r>
      <w:r>
        <w:t xml:space="preserve"> ra là có sự vật, sự việc ấy: đấu chân trên</w:t>
      </w:r>
      <w:r>
        <w:t>cát.</w:t>
      </w:r>
    </w:p>
    <w:p>
      <w:pPr>
        <w:jc w:val="both"/>
      </w:pPr>
      <w:r>
        <w:rPr>
          <w:b/>
        </w:rPr>
        <w:t xml:space="preserve">dẫu sao </w:t>
      </w:r>
      <w:r>
        <w:rPr>
          <w:i/>
        </w:rPr>
      </w:r>
      <w:r>
        <w:t xml:space="preserve"> (thường băng kí hiệu) để ghi nhớ hoặc</w:t>
      </w:r>
      <w:r>
        <w:t xml:space="preserve"> báo cho biết điều gì: dánh dấu ghỉ nhớ</w:t>
      </w:r>
      <w:r>
        <w:t xml:space="preserve"> e ngất câu bằng dâu chấm s dừng chân</w:t>
      </w:r>
      <w:r>
        <w:t>tại nơi có đánh dấu chữ thập.</w:t>
      </w:r>
    </w:p>
    <w:p>
      <w:pPr>
        <w:jc w:val="both"/>
      </w:pPr>
      <w:r>
        <w:rPr>
          <w:b/>
        </w:rPr>
        <w:t xml:space="preserve">dẫu sao </w:t>
      </w:r>
      <w:r>
        <w:rPr>
          <w:i/>
        </w:rPr>
      </w:r>
      <w:r>
        <w:t xml:space="preserve"> thường có chữ, được in trên giấy tờ, v.v.,</w:t>
      </w:r>
    </w:p>
    <w:p>
      <w:pPr>
        <w:jc w:val="both"/>
      </w:pPr>
      <w:r>
        <w:t>để làm bằng, chứng thực cho một đanh</w:t>
      </w:r>
      <w:r>
        <w:t xml:space="preserve"> nghĩa nào đó: đóng đấu của cơ quan s</w:t>
      </w:r>
      <w:r>
        <w:t xml:space="preserve"> con dấu cúa bưu điện.</w:t>
      </w:r>
    </w:p>
    <w:p>
      <w:pPr>
        <w:jc w:val="both"/>
      </w:pPr>
      <w:r>
        <w:t>dấu; œ. Vết thương, thương tích: ...đánh</w:t>
      </w:r>
      <w:r>
        <w:t xml:space="preserve"> giạc mà phải dấu... (Philipphê Bình s bị</w:t>
      </w:r>
      <w:r>
        <w:t xml:space="preserve"> dấu (= bị đâm, bị thương tích).</w:t>
      </w:r>
    </w:p>
    <w:p>
      <w:pPr>
        <w:jc w:val="both"/>
      </w:pPr>
      <w:r>
        <w:rPr>
          <w:b/>
        </w:rPr>
        <w:t xml:space="preserve">dấu; ui., cũ </w:t>
      </w:r>
      <w:r>
        <w:t>Yêu: đrôm dâu thẳm yêu ›</w:t>
      </w:r>
      <w:r>
        <w:t xml:space="preserve"> Con tua tua dấu, con chúa chúa yêu</w:t>
      </w:r>
      <w:r>
        <w:t xml:space="preserve"> (ttng.).</w:t>
      </w:r>
    </w:p>
    <w:p>
      <w:pPr>
        <w:jc w:val="both"/>
      </w:pPr>
      <w:r>
        <w:rPr>
          <w:b/>
        </w:rPr>
        <w:t xml:space="preserve">dấu ấn </w:t>
      </w:r>
      <w:r>
        <w:t>Dấu vết để lại do kết quả tác</w:t>
      </w:r>
      <w:r>
        <w:t xml:space="preserve"> đông về tư tưởng, tỉnh thần: cuốn truyện</w:t>
      </w:r>
      <w:r>
        <w:t xml:space="preserve"> dấu ấn của thời đại.</w:t>
      </w:r>
    </w:p>
    <w:p>
      <w:pPr>
        <w:jc w:val="both"/>
      </w:pPr>
      <w:r>
        <w:rPr>
          <w:b/>
        </w:rPr>
        <w:t xml:space="preserve">dấu câu </w:t>
      </w:r>
      <w:r>
        <w:t>Tên gọi chung các thứ đấu đặt</w:t>
      </w:r>
      <w:r>
        <w:t xml:space="preserve"> giữa các câu hoặc giữa các thành phần</w:t>
      </w:r>
      <w:r>
        <w:t xml:space="preserve"> của câu, nhằm làm cho người đọc hiểu</w:t>
      </w:r>
      <w:r>
        <w:t xml:space="preserve"> được ý định của người nói, người viết một</w:t>
      </w:r>
      <w:r>
        <w:t xml:space="preserve"> cách rö ràng, minh bạch.</w:t>
      </w:r>
    </w:p>
    <w:p>
      <w:pPr>
        <w:jc w:val="both"/>
      </w:pPr>
      <w:r>
        <w:rPr>
          <w:b/>
        </w:rPr>
        <w:t xml:space="preserve">dấu chấm </w:t>
      </w:r>
      <w:r>
        <w:rPr>
          <w:i/>
        </w:rPr>
        <w:t xml:space="preserve"> Xem</w:t>
      </w:r>
      <w:r>
        <w:t xml:space="preserve"> Chấm.</w:t>
      </w:r>
    </w:p>
    <w:p>
      <w:pPr>
        <w:jc w:val="both"/>
      </w:pPr>
      <w:r>
        <w:rPr>
          <w:b/>
        </w:rPr>
        <w:t xml:space="preserve">dấu chấm hỏi </w:t>
      </w:r>
      <w:r>
        <w:rPr>
          <w:i/>
        </w:rPr>
        <w:t xml:space="preserve"> Xem</w:t>
      </w:r>
      <w:r>
        <w:t xml:space="preserve"> Dấu hỏi.</w:t>
      </w:r>
    </w:p>
    <w:p>
      <w:pPr>
        <w:jc w:val="both"/>
      </w:pPr>
      <w:r>
        <w:rPr>
          <w:b/>
        </w:rPr>
        <w:t xml:space="preserve">dấu chấm than </w:t>
      </w:r>
      <w:r>
        <w:rPr>
          <w:i/>
        </w:rPr>
        <w:t xml:space="preserve"> Xem</w:t>
      </w:r>
      <w:r>
        <w:t xml:space="preserve"> Dấu than.</w:t>
      </w:r>
    </w:p>
    <w:p>
      <w:pPr>
        <w:jc w:val="both"/>
      </w:pPr>
      <w:r>
        <w:rPr>
          <w:b/>
        </w:rPr>
        <w:t xml:space="preserve">dấu hai chấm </w:t>
      </w:r>
      <w:r>
        <w:rPr>
          <w:i/>
        </w:rPr>
        <w:t xml:space="preserve"> Xem</w:t>
      </w:r>
      <w:r>
        <w:t xml:space="preserve"> Hai chấm.</w:t>
      </w:r>
    </w:p>
    <w:p>
      <w:pPr>
        <w:jc w:val="both"/>
      </w:pPr>
      <w:r>
        <w:t>dấu hiệu 1. Thứ dấu dùng làm hiệu, báo</w:t>
      </w:r>
      <w:r>
        <w:t>cho biết điều gì: đâu hiệu liên lạc.</w:t>
      </w:r>
    </w:p>
    <w:p>
      <w:pPr>
        <w:jc w:val="both"/>
      </w:pPr>
      <w:r>
        <w:rPr>
          <w:b/>
        </w:rPr>
        <w:t xml:space="preserve">dấu hai chấm </w:t>
      </w:r>
      <w:r>
        <w:rPr>
          <w:i/>
        </w:rPr>
        <w:t xml:space="preserve"> Xem Xem Xem Xem</w:t>
      </w:r>
      <w:r>
        <w:t xml:space="preserve"> tượng báo cho biết điều gì: có dấu hiệu</w:t>
      </w:r>
      <w:r>
        <w:t xml:space="preserve"> khả nghỉ c dã xuất hiện những dâu hiệu</w:t>
      </w:r>
      <w:r>
        <w:t xml:space="preserve"> dáng lạc quan.</w:t>
      </w:r>
    </w:p>
    <w:p>
      <w:pPr>
        <w:jc w:val="both"/>
      </w:pPr>
      <w:r>
        <w:t>dấu hỏi 1. Thứ dấu dùng trong văn bản</w:t>
      </w:r>
      <w:r>
        <w:t xml:space="preserve"> để ghi thanh hỏi của âm tiết tiếng Việt:</w:t>
      </w:r>
      <w:r>
        <w:t xml:space="preserve"> chữ "biển" có dấu hỏi, chứ không phải</w:t>
      </w:r>
    </w:p>
    <w:p>
      <w:pPr>
        <w:jc w:val="both"/>
      </w:pPr>
      <w:r>
        <w:t>dấu ngã. 9. Thứ đấu dùng đặt ở cuối câu</w:t>
      </w:r>
      <w:r>
        <w:t xml:space="preserve"> nghỉ vấn: cưới câu "ai tẽ búc này" phải</w:t>
      </w:r>
    </w:p>
    <w:p>
      <w:pPr>
        <w:jc w:val="both"/>
      </w:pPr>
      <w:r>
        <w:t>đạt một dâu hói (2. 3. Chỗ đáng nghĩ</w:t>
      </w:r>
      <w:r>
        <w:t xml:space="preserve"> ngờ (trong một vấn để, một sự việc):</w:t>
      </w:r>
      <w:r>
        <w:t xml:space="preserve"> chuyên đó đạt ra một loạt dấu hỏi.</w:t>
      </w:r>
    </w:p>
    <w:p>
      <w:pPr>
        <w:jc w:val="both"/>
      </w:pPr>
      <w:r>
        <w:rPr>
          <w:b/>
        </w:rPr>
        <w:t xml:space="preserve">dấu huyền </w:t>
      </w:r>
      <w:r>
        <w:t>Thứ dấu dùng trong văn bản</w:t>
      </w:r>
      <w:r>
        <w:t xml:space="preserve"> để ghi thanh huyền của âm tiết tiếng</w:t>
      </w:r>
      <w:r>
        <w:t xml:space="preserve"> Việt: chữ "bà" có dấu huyền.</w:t>
      </w:r>
    </w:p>
    <w:p>
      <w:pPr>
        <w:jc w:val="both"/>
      </w:pPr>
      <w:r>
        <w:rPr>
          <w:b/>
        </w:rPr>
        <w:t xml:space="preserve">dấu lặng </w:t>
      </w:r>
      <w:r>
        <w:t>Thứ dâu dùng trong âm nhạc,</w:t>
      </w:r>
      <w:r>
        <w:t xml:space="preserve"> hình gạch ngang đậm, để chỉ một khoảng „</w:t>
      </w:r>
      <w:r>
        <w:t xml:space="preserve"> lặng có độ dài tương ứng với các hình nốt :</w:t>
      </w:r>
      <w:r>
        <w:t xml:space="preserve"> nhạc. Ỉ</w:t>
      </w:r>
      <w:r>
        <w:t xml:space="preserve"> dấu luyến Thư dấu dùng trong âm nhạc,</w:t>
      </w:r>
      <w:r>
        <w:t xml:space="preserve"> hình vòng cung, nối hai hoặc nhiều nốt</w:t>
      </w:r>
      <w:r>
        <w:t xml:space="preserve"> nhạc khác cao độ, báo cho ngươi trình</w:t>
      </w:r>
      <w:r>
        <w:t xml:space="preserve"> tấu biết phải đàn liên tiếng, hát liền hơi.</w:t>
      </w:r>
    </w:p>
    <w:p>
      <w:pPr>
        <w:jc w:val="both"/>
      </w:pPr>
      <w:r>
        <w:rPr>
          <w:b/>
        </w:rPr>
        <w:t xml:space="preserve">dấu lửng </w:t>
      </w:r>
      <w:r>
        <w:rPr>
          <w:i/>
        </w:rPr>
        <w:t xml:space="preserve"> Xem</w:t>
      </w:r>
      <w:r>
        <w:t xml:space="preserve"> Chấm lửng.</w:t>
      </w:r>
    </w:p>
    <w:p>
      <w:pPr>
        <w:jc w:val="both"/>
      </w:pPr>
      <w:r>
        <w:rPr>
          <w:b/>
        </w:rPr>
        <w:t xml:space="preserve">dấu má </w:t>
      </w:r>
      <w:r>
        <w:t>Dấu đóng trên giấy tờ để làm</w:t>
      </w:r>
      <w:r>
        <w:t xml:space="preserve"> bằng, nói chung thàm ý coi thường): đấu</w:t>
      </w:r>
      <w:r>
        <w:t xml:space="preserve"> má lem nhem, rất khá nghỉ.</w:t>
      </w:r>
    </w:p>
    <w:p>
      <w:pPr>
        <w:jc w:val="both"/>
      </w:pPr>
      <w:r>
        <w:rPr>
          <w:b/>
        </w:rPr>
        <w:t xml:space="preserve">dấu mũ </w:t>
      </w:r>
      <w:r>
        <w:t>Thứ dấu hình nón úp đặt trên</w:t>
      </w:r>
      <w:r>
        <w:t xml:space="preserve"> một số con chữ (như â, ê, ô).</w:t>
      </w:r>
    </w:p>
    <w:p>
      <w:pPr>
        <w:jc w:val="both"/>
      </w:pPr>
      <w:r>
        <w:rPr>
          <w:b/>
        </w:rPr>
        <w:t xml:space="preserve">dấu nặng </w:t>
      </w:r>
      <w:r>
        <w:t>Thứ dấu dùng trong văn bản</w:t>
      </w:r>
      <w:r>
        <w:t xml:space="preserve"> để ghi thanh nặng của âm tiết tiếng Việt:</w:t>
      </w:r>
      <w:r>
        <w:t xml:space="preserve"> chữ "mẹ" cá dâu nạng.</w:t>
      </w:r>
    </w:p>
    <w:p>
      <w:pPr>
        <w:jc w:val="both"/>
      </w:pPr>
      <w:r>
        <w:rPr>
          <w:b/>
        </w:rPr>
        <w:t xml:space="preserve">dấu ngã </w:t>
      </w:r>
      <w:r>
        <w:t>Thứ dấu dùng trong văn bản</w:t>
      </w:r>
      <w:r>
        <w:t xml:space="preserve"> để ghỉ thanh ngã của âm tiết tiếng Việt:</w:t>
      </w:r>
      <w:r>
        <w:t xml:space="preserve"> chữ "cũng" có đấu ngũ.</w:t>
      </w:r>
    </w:p>
    <w:p>
      <w:pPr>
        <w:jc w:val="both"/>
      </w:pPr>
      <w:r>
        <w:rPr>
          <w:b/>
        </w:rPr>
        <w:t xml:space="preserve">dấu ngoặc đơn </w:t>
      </w:r>
      <w:r>
        <w:rPr>
          <w:i/>
        </w:rPr>
        <w:t xml:space="preserve"> Xem</w:t>
      </w:r>
      <w:r>
        <w:t xml:space="preserve"> Ngoặc đơn.</w:t>
      </w:r>
    </w:p>
    <w:p>
      <w:pPr>
        <w:jc w:val="both"/>
      </w:pPr>
      <w:r>
        <w:rPr>
          <w:b/>
        </w:rPr>
        <w:t xml:space="preserve">dấu ngoặc kép </w:t>
      </w:r>
      <w:r>
        <w:rPr>
          <w:i/>
        </w:rPr>
        <w:t xml:space="preserve"> Xem</w:t>
      </w:r>
      <w:r>
        <w:t xml:space="preserve"> Ngoạc kép.</w:t>
      </w:r>
    </w:p>
    <w:p>
      <w:pPr>
        <w:jc w:val="both"/>
      </w:pPr>
      <w:r>
        <w:rPr>
          <w:b/>
        </w:rPr>
        <w:t xml:space="preserve">dấu nhạc </w:t>
      </w:r>
      <w:r>
        <w:t>Thứ kí hiệu dùng ghi làn điệu</w:t>
      </w:r>
      <w:r>
        <w:t xml:space="preserve"> các ca khúc, các tác phẩm âm nhạc không</w:t>
      </w:r>
      <w:r>
        <w:t xml:space="preserve"> lời (hoặc có lời), gềm dấu ghi độ cao, độ</w:t>
      </w:r>
      <w:r>
        <w:t xml:space="preserve"> đài, cách diễn tấu, v.v.</w:t>
      </w:r>
    </w:p>
    <w:p>
      <w:pPr>
        <w:jc w:val="both"/>
      </w:pPr>
      <w:r>
        <w:t>dấu nổi 1. Thư dấu dùng trong âm nhạc,</w:t>
      </w:r>
      <w:r>
        <w:t xml:space="preserve"> hình vòng cung ngủa, nối hai hay nhiều</w:t>
      </w:r>
      <w:r>
        <w:t xml:space="preserve"> nốt cùng cao độ, cùng tên, chỉ sự kéo đài</w:t>
      </w:r>
      <w:r>
        <w:t>trường độ của một âm.</w:t>
      </w:r>
    </w:p>
    <w:p>
      <w:pPr>
        <w:jc w:val="both"/>
      </w:pPr>
      <w:r>
        <w:rPr>
          <w:b/>
        </w:rPr>
        <w:t xml:space="preserve">dấu nhạc </w:t>
      </w:r>
      <w:r>
        <w:rPr>
          <w:i/>
        </w:rPr>
      </w:r>
      <w:r>
        <w:t xml:space="preserve"> đây hay được dùng để nối các âm tiết tạo</w:t>
      </w:r>
      <w:r>
        <w:t xml:space="preserve"> nên một từ như kinh-tế, sản-xuất.</w:t>
      </w:r>
    </w:p>
    <w:p>
      <w:pPr>
        <w:jc w:val="both"/>
      </w:pPr>
      <w:r>
        <w:t>dấu phẩy 1. Thứ dấu hình một nét phẩy,</w:t>
      </w:r>
    </w:p>
    <w:p>
      <w:pPr>
        <w:jc w:val="both"/>
      </w:pPr>
      <w:r>
        <w:t>dùng chỉ một quãng ngắt tương đối ngắn,</w:t>
      </w:r>
    </w:p>
    <w:p>
      <w:pPr>
        <w:jc w:val="both"/>
      </w:pPr>
      <w:r>
        <w:t>dùng đặt giữa hai thành phần đồng chức</w:t>
      </w:r>
      <w:r>
        <w:t xml:space="preserve"> của câu, hai câu đơn trong một câu ghép</w:t>
      </w:r>
      <w:r>
        <w:t xml:space="preserve"> hoặc dùng làm đấu phân cách phần</w:t>
      </w:r>
      <w:r>
        <w:t xml:space="preserve"> nguyên với phần lẻ trong số thập phân.</w:t>
      </w:r>
      <w:r>
        <w:t>2. Thứ dấu hình một nét phẩy nhỏ, đặ</w:t>
      </w:r>
    </w:p>
    <w:p>
      <w:pPr>
        <w:jc w:val="both"/>
      </w:pPr>
      <w:r>
        <w:rPr>
          <w:b/>
        </w:rPr>
        <w:t xml:space="preserve">dấu nhạc </w:t>
      </w:r>
      <w:r>
        <w:rPr>
          <w:i/>
        </w:rPr>
      </w:r>
      <w:r>
        <w:t xml:space="preserve"> ở góc trên bên phải một chữ cái dùng</w:t>
      </w:r>
      <w:r>
        <w:t xml:space="preserve"> làm kí hiệu toán học, để phân biệt với</w:t>
      </w:r>
      <w:r>
        <w:t xml:space="preserve"> những kí hiệu không có đấu phẩy đó:</w:t>
      </w:r>
      <w:r>
        <w:t xml:space="preserve"> điểm A cách điểm A' 2cm.</w:t>
      </w:r>
    </w:p>
    <w:p>
      <w:pPr>
        <w:jc w:val="both"/>
      </w:pPr>
      <w:r>
        <w:rPr>
          <w:b/>
        </w:rPr>
        <w:t xml:space="preserve">dấu sắc </w:t>
      </w:r>
      <w:r>
        <w:t>Thư đâu dùng trong văn bàn để</w:t>
      </w:r>
      <w:r>
        <w:t xml:space="preserve"> ghi thanh sắc của âm tiết tiếng Việt: chữ</w:t>
      </w:r>
      <w:r>
        <w:t xml:space="preserve"> "bố" có dấu sắc.</w:t>
      </w:r>
    </w:p>
    <w:p>
      <w:pPr>
        <w:jc w:val="both"/>
      </w:pPr>
      <w:r>
        <w:t>dấu tích, Cái con để lại, mà qua đó ta</w:t>
      </w:r>
      <w:r>
        <w:t xml:space="preserve"> có thể nhận biết được người hoặc sự việc</w:t>
      </w:r>
      <w:r>
        <w:t xml:space="preserve"> thuộc thơi đã qua. thường là thời cổ xưa:</w:t>
      </w:r>
      <w:r>
        <w:t xml:space="preserve"> đấu tích thời bì đỏ đá.</w:t>
      </w:r>
    </w:p>
    <w:p>
      <w:pPr>
        <w:jc w:val="both"/>
      </w:pPr>
      <w:r>
        <w:t>dấu tích, cứ. Thương tícht...rứư đâu tích</w:t>
      </w:r>
      <w:r>
        <w:t xml:space="preserve"> tà lấy thuốc thơm mà xúc cho liên khói...</w:t>
      </w:r>
      <w:r>
        <w:t xml:space="preserve"> (Phiipphêẻ Bìímh) : ...bố những dúa phái</w:t>
      </w:r>
      <w:r>
        <w:t xml:space="preserve"> dấu tích cùng liệt lào ở lại...</w:t>
      </w:r>
    </w:p>
    <w:p>
      <w:pPr>
        <w:jc w:val="both"/>
      </w:pPr>
      <w:r>
        <w:rPr>
          <w:b/>
        </w:rPr>
        <w:t xml:space="preserve">dấu vết </w:t>
      </w:r>
      <w:r>
        <w:t>Cái con để lại đo kết quả tác</w:t>
      </w:r>
      <w:r>
        <w:t xml:space="preserve"> động của hiện tương đã qua, dựa vào đó</w:t>
      </w:r>
      <w:r>
        <w:t xml:space="preserve"> có thể nhận biết được vẻ hiện tượng ấy:</w:t>
      </w:r>
      <w:r>
        <w:t xml:space="preserve"> đấu tết tàn phá của cơn lốc.</w:t>
      </w:r>
    </w:p>
    <w:p>
      <w:pPr>
        <w:jc w:val="both"/>
      </w:pPr>
      <w:r>
        <w:t>dậu, đi. Thứ đỏ đựng bằng tre nứa đan</w:t>
      </w:r>
      <w:r>
        <w:t xml:space="preserve"> đày, lòng sâu, có hai quai để xó đòn gánh:</w:t>
      </w:r>
      <w:r>
        <w:t xml:space="preserve"> gũnh đôi dâu thác.</w:t>
      </w:r>
    </w:p>
    <w:p>
      <w:pPr>
        <w:jc w:val="both"/>
      </w:pPr>
      <w:r>
        <w:t>dậu; đi. Kí hiệu thứ mười trong mười</w:t>
      </w:r>
      <w:r>
        <w:t xml:space="preserve"> hai chỉ, lấy gà làm biểu tương, dùng trong</w:t>
      </w:r>
      <w:r>
        <w:t xml:space="preserve"> phép đếm thời gian cổ truyền của Trung</w:t>
      </w:r>
      <w:r>
        <w:t xml:space="preserve"> Quốc: ngn Dậu : từ đầu Dân đến cuối</w:t>
      </w:r>
      <w:r>
        <w:t xml:space="preserve"> Dậu.</w:t>
      </w:r>
    </w:p>
    <w:p>
      <w:pPr>
        <w:jc w:val="both"/>
      </w:pPr>
      <w:r>
        <w:rPr>
          <w:b/>
        </w:rPr>
        <w:t xml:space="preserve">dậu;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Giáu.</w:t>
      </w:r>
    </w:p>
    <w:p>
      <w:pPr>
        <w:jc w:val="both"/>
      </w:pPr>
      <w:r>
        <w:t>dây, đi. 1. Vật hình sợi, dùng để buộc,</w:t>
      </w:r>
      <w:r>
        <w:t xml:space="preserve"> nối, truyền dẫn, v.v.: đáy rút e dày đàn</w:t>
      </w:r>
      <w:r>
        <w:t>e dãy điện.</w:t>
      </w:r>
    </w:p>
    <w:p>
      <w:pPr>
        <w:jc w:val="both"/>
      </w:pPr>
      <w:r>
        <w:rPr>
          <w:b/>
        </w:rPr>
        <w:t xml:space="preserve">dậu; </w:t>
      </w:r>
      <w:r>
        <w:rPr>
          <w:i/>
        </w:rPr>
        <w:t xml:space="preserve"> ít dùng Xem</w:t>
      </w:r>
      <w:r>
        <w:t xml:space="preserve"> một số giống cây thân leo, cây thân bò:</w:t>
      </w:r>
      <w:r>
        <w:t xml:space="preserve"> dây bầu s dây khoai s Rut đây động rùng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8. Tập hợp gồm nhiều vật cùng</w:t>
      </w:r>
      <w:r>
        <w:t xml:space="preserve"> loại nổi tiếp nhau thành một hình đài:</w:t>
      </w:r>
      <w:r>
        <w:t xml:space="preserve"> xếp hàng thành một dây dài s pháo dây.</w:t>
      </w:r>
      <w:r>
        <w:t>4. Từ dùng để chỉ từng đơn vị bát đĩa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ít dùng Xem tục ngữ</w:t>
      </w:r>
      <w:r>
        <w:t xml:space="preserve"> buộc thành một chồng mười cái, dùng</w:t>
      </w:r>
      <w:r>
        <w:t>trong mua bán: mua mây đây bát.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ít dùng Xem tục ngữ</w:t>
      </w:r>
      <w:r>
        <w:t xml:space="preserve"> Mối liên hệ tỉnh thần gản bó, ràng buộc</w:t>
      </w:r>
      <w:r>
        <w:t xml:space="preserve"> với nhau: đây thân di.</w:t>
      </w:r>
      <w:r>
        <w:t>gây: ơí.</w:t>
      </w:r>
    </w:p>
    <w:p>
      <w:pPr>
        <w:jc w:val="both"/>
      </w:pPr>
      <w:r>
        <w:rPr>
          <w:b/>
        </w:rPr>
      </w:r>
      <w:r>
        <w:t xml:space="preserve"> 1. Dính vào chút ít khiến cho</w:t>
      </w:r>
      <w:r>
        <w:t>bị bân: guản áo dây mục.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khiến cho bị rắc rối, phiền phúc: đừng</w:t>
      </w:r>
      <w:r>
        <w:t xml:space="preserve"> đây uào chuyên người {a.</w:t>
      </w:r>
    </w:p>
    <w:p>
      <w:pPr>
        <w:jc w:val="both"/>
      </w:pPr>
      <w:r>
        <w:t>dây; tí. (Gà) lây bệnh: gà đáy.</w:t>
      </w:r>
    </w:p>
    <w:p>
      <w:pPr>
        <w:jc w:val="both"/>
      </w:pPr>
      <w:r>
        <w:rPr>
          <w:b/>
        </w:rPr>
        <w:t xml:space="preserve">dây bọc </w:t>
      </w:r>
      <w:r>
        <w:t>Thứ dây dẫn có bọc bên ngoài</w:t>
      </w:r>
      <w:r>
        <w:t xml:space="preserve"> một lớp chất nách điện (cao zu, chất dèo,</w:t>
      </w:r>
      <w:r>
        <w:t xml:space="preserve"> v.v.); phân biệt với đây trần: dùng dây</w:t>
      </w:r>
      <w:r>
        <w:t xml:space="preserve"> bọc an toàn hơn dây trần.</w:t>
      </w:r>
    </w:p>
    <w:p>
      <w:pPr>
        <w:jc w:val="both"/>
      </w:pPr>
      <w:r>
        <w:rPr>
          <w:b/>
        </w:rPr>
        <w:t xml:space="preserve">dây cà ra dây muống </w:t>
      </w:r>
      <w:r>
        <w:t>Chỉ cách nói, cách</w:t>
      </w:r>
      <w:r>
        <w:t xml:space="preserve"> viết lan man, từ cái lay kéo sang cái kia,</w:t>
      </w:r>
      <w:r>
        <w:t xml:space="preserve"> không làm nổi bật cái chính.</w:t>
      </w:r>
    </w:p>
    <w:p>
      <w:pPr>
        <w:jc w:val="both"/>
      </w:pPr>
      <w:r>
        <w:rPr>
          <w:b/>
        </w:rPr>
        <w:t xml:space="preserve">dây cáp </w:t>
      </w:r>
      <w:r>
        <w:rPr>
          <w:i/>
        </w:rPr>
        <w:t xml:space="preserve"> Như</w:t>
      </w:r>
      <w:r>
        <w:t xml:space="preserve"> Cúp.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dây chẳng "Thứ mô liên Kết đạng dải</w:t>
      </w:r>
      <w:r>
        <w:t xml:space="preserve"> thuộc về hai đầu một số cơ bấp, chỗ cơ</w:t>
      </w:r>
      <w:r>
        <w:t xml:space="preserve"> bám vìo xương.</w:t>
      </w:r>
    </w:p>
    <w:p>
      <w:pPr>
        <w:jc w:val="both"/>
      </w:pPr>
      <w:r>
        <w:rPr>
          <w:b/>
        </w:rPr>
        <w:t xml:space="preserve">dây chun </w:t>
      </w:r>
      <w:r>
        <w:t>Thứ dày do nhiều sợi cao su</w:t>
      </w:r>
      <w:r>
        <w:t xml:space="preserve"> tết lại tạo thanh, có sức có dân lớn: đây</w:t>
      </w:r>
      <w:r>
        <w:t xml:space="preserve"> chun quân.</w:t>
      </w:r>
    </w:p>
    <w:p>
      <w:pPr>
        <w:jc w:val="both"/>
      </w:pPr>
      <w:r>
        <w:t>dây chuyển 1. Thứ dây deo ở có, gồm</w:t>
      </w:r>
      <w:r>
        <w:t xml:space="preserve"> nhiều vòng nhỏ bảng kim loại quý móc</w:t>
      </w:r>
      <w:r>
        <w:t xml:space="preserve"> nối vào nhau, dùng làm đề trang sức: e</w:t>
      </w:r>
    </w:p>
    <w:p>
      <w:pPr>
        <w:jc w:val="both"/>
      </w:pPr>
      <w:r>
        <w:t>deo chiếc đây chuyên oàng xinh xan. 2.</w:t>
      </w:r>
      <w:r>
        <w:t xml:space="preserve"> Hinh thức tổ chức sản xuất gồm những</w:t>
      </w:r>
      <w:r>
        <w:t xml:space="preserve"> bộ phận chuyên môn hóa để thực hiện</w:t>
      </w:r>
      <w:r>
        <w:t xml:space="preserve"> từng cóng đoạn gia công nối tiếp nhau</w:t>
      </w:r>
      <w:r>
        <w:t xml:space="preserve"> theo một trình tự nhất định.</w:t>
      </w:r>
    </w:p>
    <w:p>
      <w:pPr>
        <w:jc w:val="both"/>
      </w:pPr>
      <w:r>
        <w:rPr>
          <w:b/>
        </w:rPr>
        <w:t xml:space="preserve">dây cót </w:t>
      </w:r>
      <w:r>
        <w:rPr>
          <w:i/>
        </w:rPr>
        <w:t xml:space="preserve"> Xem</w:t>
      </w:r>
      <w:r>
        <w:t xml:space="preserve"> Có/›.</w:t>
      </w:r>
    </w:p>
    <w:p>
      <w:pPr>
        <w:jc w:val="both"/>
      </w:pPr>
      <w:r>
        <w:rPr>
          <w:b/>
        </w:rPr>
        <w:t xml:space="preserve">dây cung </w:t>
      </w:r>
      <w:r>
        <w:t>Đoạn thẳng nối hai đầu mút</w:t>
      </w:r>
      <w:r>
        <w:t xml:space="preserve"> của một cung.</w:t>
      </w:r>
    </w:p>
    <w:p>
      <w:pPr>
        <w:jc w:val="both"/>
      </w:pPr>
      <w:r>
        <w:rPr>
          <w:b/>
        </w:rPr>
        <w:t xml:space="preserve">dây dẫn </w:t>
      </w:r>
      <w:r>
        <w:t>Thứ dây làm bằng chất dẫn</w:t>
      </w:r>
      <w:r>
        <w:t xml:space="preserve"> điện để truyền điện năng từ nơi này đến</w:t>
      </w:r>
      <w:r>
        <w:t xml:space="preserve"> nơi khác.</w:t>
      </w:r>
    </w:p>
    <w:p>
      <w:pPr>
        <w:jc w:val="both"/>
      </w:pPr>
      <w:r>
        <w:t>dây dính #hng., ¡d. Dính líu vào việc rắc</w:t>
      </w:r>
      <w:r>
        <w:t xml:space="preserve"> rôi: ad dại gì mà dây dính uào chuyên đó.</w:t>
      </w:r>
    </w:p>
    <w:p>
      <w:pPr>
        <w:jc w:val="both"/>
      </w:pPr>
      <w:r>
        <w:rPr>
          <w:b/>
        </w:rPr>
        <w:t xml:space="preserve">dây dọi </w:t>
      </w:r>
      <w:r>
        <w:t>Thứ dây có buộc một vật nặng</w:t>
      </w:r>
      <w:r>
        <w:t xml:space="preserve"> ở mút dưới. dùng để xác định phương</w:t>
      </w:r>
      <w:r>
        <w:t xml:space="preserve"> thẳng đứng.</w:t>
      </w:r>
    </w:p>
    <w:p>
      <w:pPr>
        <w:jc w:val="both"/>
      </w:pPr>
      <w:r>
        <w:rPr>
          <w:b/>
        </w:rPr>
        <w:t xml:space="preserve">dây dợ </w:t>
      </w:r>
      <w:r>
        <w:t>Dãy, nói chung: đây dụ chẳng</w:t>
      </w:r>
      <w:r>
        <w:t xml:space="preserve"> chịt.</w:t>
      </w:r>
    </w:p>
    <w:p>
      <w:pPr>
        <w:jc w:val="both"/>
      </w:pPr>
      <w:r>
        <w:t>dây dưa 1. Kéo đài làng nhằng hết ngày</w:t>
      </w:r>
      <w:r>
        <w:t xml:space="preserve"> này sang ngày khác: dây dưa mãi, không</w:t>
      </w:r>
      <w:r>
        <w:t>chịu trả nơ.</w:t>
      </w:r>
    </w:p>
    <w:p>
      <w:pPr>
        <w:jc w:val="both"/>
      </w:pPr>
      <w:r>
        <w:rPr>
          <w:b/>
        </w:rPr>
        <w:t xml:space="preserve">dây dợ </w:t>
      </w:r>
      <w:r>
        <w:rPr>
          <w:i/>
        </w:rPr>
      </w:r>
      <w:r>
        <w:t xml:space="preserve"> có thể gây ra nhiều phiền phúc, rac rối:</w:t>
      </w:r>
      <w:r>
        <w:t xml:space="preserve"> anh thích dây dua ào tiệc ấy thị bảy giờ</w:t>
      </w:r>
      <w:r>
        <w:t xml:space="preserve"> còn trách di.</w:t>
      </w:r>
    </w:p>
    <w:p>
      <w:pPr>
        <w:jc w:val="both"/>
      </w:pPr>
      <w:r>
        <w:t>dây dướng ¡d. Đính đáng, dính líu:</w:t>
      </w:r>
      <w:r>
        <w:t xml:space="preserve"> không để dây dường đến di cả.</w:t>
      </w:r>
    </w:p>
    <w:p>
      <w:pPr>
        <w:jc w:val="both"/>
      </w:pPr>
      <w:r>
        <w:rPr>
          <w:b/>
        </w:rPr>
        <w:t xml:space="preserve">dây đất </w:t>
      </w:r>
      <w:r>
        <w:t>Thứ dây dẫn điện dùng để nối</w:t>
      </w:r>
      <w:r>
        <w:t xml:space="preserve"> thiết bị dùng điện với đất.</w:t>
      </w:r>
    </w:p>
    <w:p>
      <w:pPr>
        <w:jc w:val="both"/>
      </w:pPr>
      <w:r>
        <w:rPr>
          <w:b/>
        </w:rPr>
        <w:t xml:space="preserve">dây điện </w:t>
      </w:r>
      <w:r>
        <w:t>Thư dây bằng kim loại, dùng</w:t>
      </w:r>
      <w:r>
        <w:t xml:space="preserve"> để truyền dẫn điện năng.</w:t>
      </w:r>
    </w:p>
    <w:p>
      <w:pPr>
        <w:jc w:val="both"/>
      </w:pPr>
      <w:r>
        <w:rPr>
          <w:b/>
        </w:rPr>
        <w:t xml:space="preserve">dây gắm </w:t>
      </w:r>
      <w:r>
        <w:rPr>
          <w:i/>
        </w:rPr>
        <w:t xml:space="preserve"> Xem</w:t>
      </w:r>
      <w:r>
        <w:t xml:space="preserve"> Gam.</w:t>
      </w:r>
    </w:p>
    <w:p>
      <w:pPr>
        <w:jc w:val="both"/>
      </w:pPr>
      <w:r>
        <w:t>dây kẽm gai dphg. Dây thép gai.</w:t>
      </w:r>
    </w:p>
    <w:p>
      <w:pPr>
        <w:jc w:val="both"/>
      </w:pPr>
      <w:r>
        <w:rPr>
          <w:b/>
        </w:rPr>
        <w:t xml:space="preserve">dây khóa kéo </w:t>
      </w:r>
      <w:r>
        <w:rPr>
          <w:i/>
        </w:rPr>
        <w:t xml:space="preserve"> Xem</w:t>
      </w:r>
      <w:r>
        <w:t xml:space="preserve"> Phéc-mơ-tuya.</w:t>
      </w:r>
    </w:p>
    <w:p>
      <w:pPr>
        <w:jc w:val="both"/>
      </w:pPr>
      <w:r>
        <w:rPr>
          <w:b/>
        </w:rPr>
        <w:t xml:space="preserve">dây leo </w:t>
      </w:r>
      <w:r>
        <w:rPr>
          <w:i/>
        </w:rPr>
        <w:t xml:space="preserve"> Xem</w:t>
      </w:r>
      <w:r>
        <w:t xml:space="preserve"> Cây leo.</w:t>
      </w:r>
    </w:p>
    <w:p>
      <w:pPr>
        <w:jc w:val="both"/>
      </w:pPr>
      <w:r>
        <w:rPr>
          <w:b/>
        </w:rPr>
        <w:t xml:space="preserve">dây lưng địphg. Thắt </w:t>
      </w:r>
      <w:r>
        <w:t>Tưng.</w:t>
      </w:r>
    </w:p>
    <w:p>
      <w:pPr>
        <w:jc w:val="both"/>
      </w:pPr>
      <w:r>
        <w:rPr>
          <w:b/>
        </w:rPr>
        <w:t xml:space="preserve">dây máu àn phần </w:t>
      </w:r>
      <w:r>
        <w:t>Làm cho (đỏ dùng đề</w:t>
      </w:r>
      <w:r>
        <w:t xml:space="preserve"> đi săn) dính vào một tí máu (của con môi</w:t>
      </w:r>
      <w:r>
        <w:t xml:space="preserve"> sản được! để hưởng phần ăn chia; thương</w:t>
      </w:r>
      <w:r>
        <w:t xml:space="preserve"> dùng để chỉ v đự phần vào việc người</w:t>
      </w:r>
      <w:r>
        <w:t xml:space="preserve"> khác đang làm chỉ với một mục đích là</w:t>
      </w:r>
      <w:r>
        <w:t xml:space="preserve"> được chia lợi.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dây mơ rễ má Chỉ mới quan hệ đát đây</w:t>
      </w:r>
      <w:r>
        <w:t xml:space="preserve"> nhau theo nhiều hướng (nói về quan hệ</w:t>
      </w:r>
      <w:r>
        <w:t xml:space="preserve"> họ hàng, xã hội).</w:t>
      </w:r>
    </w:p>
    <w:p>
      <w:pPr>
        <w:jc w:val="both"/>
      </w:pPr>
      <w:r>
        <w:rPr>
          <w:b/>
        </w:rPr>
        <w:t xml:space="preserve">dây mũi </w:t>
      </w:r>
      <w:r>
        <w:t>Thư dây luên qua mũi trâu bò</w:t>
      </w:r>
      <w:r>
        <w:t xml:space="preserve"> để đất: đứt dây mãi, con bò lông lên chạy</w:t>
      </w:r>
      <w:r>
        <w:t xml:space="preserve"> ra đồng.</w:t>
      </w:r>
    </w:p>
    <w:p>
      <w:pPr>
        <w:jc w:val="both"/>
      </w:pPr>
      <w:r>
        <w:rPr>
          <w:b/>
        </w:rPr>
        <w:t xml:space="preserve">dây mực </w:t>
      </w:r>
      <w:r>
        <w:t>Thứ dây được tẩm một thứ bột</w:t>
      </w:r>
      <w:r>
        <w:t xml:space="preserve"> có màu, đùng căng ra để bật vào mặt gỏ,</w:t>
      </w:r>
      <w:r>
        <w:t xml:space="preserve"> mặt tương cho in thành một đường thăng</w:t>
      </w:r>
      <w:r>
        <w:t xml:space="preserve"> nhằm làm chuẩn.</w:t>
      </w:r>
    </w:p>
    <w:p>
      <w:pPr>
        <w:jc w:val="both"/>
      </w:pPr>
      <w:r>
        <w:rPr>
          <w:b/>
        </w:rPr>
        <w:t xml:space="preserve">dây nguội </w:t>
      </w:r>
      <w:r>
        <w:t>Thứ dày tài điện có điện áp</w:t>
      </w:r>
      <w:r>
        <w:t xml:space="preserve"> bảng không vì được nối với đất; phản biệt</w:t>
      </w:r>
      <w:r>
        <w:t xml:space="preserve"> với đây nóng: đấu một đầu bào dây nguội</w:t>
      </w:r>
      <w:r>
        <w:t xml:space="preserve"> một đầu tào dây nóng thì đèn mốt sáng.</w:t>
      </w:r>
    </w:p>
    <w:p>
      <w:pPr>
        <w:jc w:val="both"/>
      </w:pPr>
      <w:r>
        <w:rPr>
          <w:b/>
        </w:rPr>
        <w:t xml:space="preserve">dây nhợ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Dây dơ.</w:t>
      </w:r>
    </w:p>
    <w:p>
      <w:pPr>
        <w:jc w:val="both"/>
      </w:pPr>
      <w:r>
        <w:t>dây nịt dphg. Thất lưng.</w:t>
      </w:r>
    </w:p>
    <w:p>
      <w:pPr>
        <w:jc w:val="both"/>
      </w:pPr>
      <w:r>
        <w:rPr>
          <w:b/>
        </w:rPr>
        <w:t xml:space="preserve">dây nói khng., cũ </w:t>
      </w:r>
      <w:r>
        <w:t>Điện thoại: goi dây nói</w:t>
      </w:r>
      <w:r>
        <w:t xml:space="preserve"> tê nhà.</w:t>
      </w:r>
    </w:p>
    <w:p>
      <w:pPr>
        <w:jc w:val="both"/>
      </w:pPr>
      <w:r>
        <w:t>dây nóng kjng. Thư dây tải điện có điện</w:t>
      </w:r>
      <w:r>
        <w:t xml:space="preserve"> áp, phân biệt với đây nguội.</w:t>
      </w:r>
    </w:p>
    <w:p>
      <w:pPr>
        <w:jc w:val="both"/>
      </w:pPr>
      <w:r>
        <w:rPr>
          <w:b/>
        </w:rPr>
        <w:t xml:space="preserve">dây óng </w:t>
      </w:r>
      <w:r>
        <w:t>Thứ dây buộc vòng qua cổ trâu</w:t>
      </w:r>
      <w:r>
        <w:t xml:space="preserve"> bò để giữ chắc cái ách trên vai.</w:t>
      </w:r>
    </w:p>
    <w:p>
      <w:pPr>
        <w:jc w:val="both"/>
      </w:pPr>
      <w:r>
        <w:rPr>
          <w:b/>
        </w:rPr>
        <w:t xml:space="preserve">dây pha </w:t>
      </w:r>
      <w:r>
        <w:t>Thứ dây thần kinh hỗn hợp</w:t>
      </w:r>
      <w:r>
        <w:t xml:space="preserve"> truyền các luồng thần kinh theo cả hai</w:t>
      </w:r>
      <w:r>
        <w:t xml:space="preserve"> chiều: từ ngoài về thần kinh trung ương</w:t>
      </w:r>
      <w:r>
        <w:t xml:space="preserve"> và ngược lại.</w:t>
      </w:r>
    </w:p>
    <w:p>
      <w:pPr>
        <w:jc w:val="both"/>
      </w:pPr>
      <w:r>
        <w:t>dây rút ¡ở. Dài rút.</w:t>
      </w:r>
    </w:p>
    <w:p>
      <w:pPr>
        <w:jc w:val="both"/>
      </w:pPr>
      <w:r>
        <w:t>dây sống 1. Bộ phận của cơ thể có dạng</w:t>
      </w:r>
      <w:r>
        <w:t xml:space="preserve"> hình trụ có tính đàn hỏi nằm dọc sống</w:t>
      </w:r>
      <w:r>
        <w:t>lưng một số giống vật.</w:t>
      </w:r>
    </w:p>
    <w:p>
      <w:pPr>
        <w:jc w:val="both"/>
      </w:pPr>
      <w:r>
        <w:rPr>
          <w:b/>
        </w:rPr>
        <w:t xml:space="preserve">dây pha </w:t>
      </w:r>
      <w:r>
        <w:rPr>
          <w:i/>
        </w:rPr>
      </w:r>
      <w:r>
        <w:t xml:space="preserve"> có dây sống.</w:t>
      </w:r>
    </w:p>
    <w:p>
      <w:pPr>
        <w:jc w:val="both"/>
      </w:pPr>
      <w:r>
        <w:rPr>
          <w:b/>
        </w:rPr>
        <w:t xml:space="preserve">dây thanh </w:t>
      </w:r>
      <w:r>
        <w:t>Thứ cơ chăng ngang qua</w:t>
      </w:r>
      <w:r>
        <w:t xml:space="preserve"> thanh môn của thanh quản, có tính đàn</w:t>
      </w:r>
      <w:r>
        <w:t xml:space="preserve"> hồi và có thể khép vào mở ra dễ đàng,</w:t>
      </w:r>
      <w:r>
        <w:t xml:space="preserve"> giúp con ngươi phát ra được mọi âm thanh</w:t>
      </w:r>
      <w:r>
        <w:t xml:space="preserve"> của ngôn ngữ khi giao tiếp.</w:t>
      </w:r>
    </w:p>
    <w:p>
      <w:pPr>
        <w:jc w:val="both"/>
      </w:pPr>
      <w:r>
        <w:t>dây thắng dphg. Dây phanh (của xe cộ).</w:t>
      </w:r>
    </w:p>
    <w:p>
      <w:pPr>
        <w:jc w:val="both"/>
      </w:pPr>
      <w:r>
        <w:rPr>
          <w:b/>
        </w:rPr>
        <w:t xml:space="preserve">dây thần kinh </w:t>
      </w:r>
      <w:r>
        <w:t>Tập hợp những sợi thần</w:t>
      </w:r>
      <w:r>
        <w:t xml:space="preserve"> kinh dẫn truyền thành một bó được bọc</w:t>
      </w:r>
      <w:r>
        <w:t xml:space="preserve"> trong một lớp vỏ dai, nối trung tâm thần</w:t>
      </w:r>
      <w:r>
        <w:t xml:space="preserve"> kinh với các cơ quan trong cơ thể.</w:t>
      </w:r>
    </w:p>
    <w:p>
      <w:pPr>
        <w:jc w:val="both"/>
      </w:pPr>
      <w:r>
        <w:t>dây thép 1. Thứ dây bằng thép, dùng</w:t>
      </w:r>
      <w:r>
        <w:t xml:space="preserve"> để chăng, buộc, chăng phơi quần áo, v.v.</w:t>
      </w:r>
      <w:r>
        <w:t>3. Bưu điện: sở đáy thép. 3. ea Điện tín</w:t>
      </w:r>
    </w:p>
    <w:p>
      <w:pPr>
        <w:jc w:val="both"/>
      </w:pPr>
      <w:r>
        <w:rPr>
          <w:b/>
        </w:rPr>
        <w:t xml:space="preserve">dây thần kinh </w:t>
      </w:r>
      <w:r>
        <w:rPr>
          <w:i/>
        </w:rPr>
      </w:r>
      <w:r>
        <w:t xml:space="preserve"> đánh dây thép báo tín.</w:t>
      </w:r>
    </w:p>
    <w:p>
      <w:pPr>
        <w:jc w:val="both"/>
      </w:pPr>
      <w:r>
        <w:rPr>
          <w:b/>
        </w:rPr>
        <w:t xml:space="preserve">dây thép gai </w:t>
      </w:r>
      <w:r>
        <w:t>Thứ dây bằng thép mặt</w:t>
      </w:r>
      <w:r>
        <w:t xml:space="preserve"> ngoài tráng kèm chống gï và được mặc</w:t>
      </w:r>
      <w:r>
        <w:t xml:space="preserve"> thêm những đoạn thép ngắn nhọn đầu</w:t>
      </w:r>
      <w:r>
        <w:t xml:space="preserve"> như gai, dùng để lam chướng ngại vật:</w:t>
      </w:r>
      <w:r>
        <w:t xml:space="preserve"> hàng rào đây thép gai.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dây thiểu đphg. Dây cót.</w:t>
      </w:r>
    </w:p>
    <w:p>
      <w:pPr>
        <w:jc w:val="both"/>
      </w:pPr>
      <w:r>
        <w:t>dây thun đphz.</w:t>
      </w:r>
    </w:p>
    <w:p>
      <w:pPr>
        <w:jc w:val="both"/>
      </w:pPr>
      <w:r>
        <w:t>dây tóc 1. Thứ dâ: mi</w:t>
      </w:r>
      <w:r>
        <w:t xml:space="preserve"> tóc trong đồng hồ: chiếc đồng hỗ bị rồi</w:t>
      </w:r>
    </w:p>
    <w:p>
      <w:pPr>
        <w:jc w:val="both"/>
      </w:pPr>
      <w:r>
        <w:t>đây tóc. 2. Thứ dây kim loại nhỏ như sợi</w:t>
      </w:r>
      <w:r>
        <w:t xml:space="preserve"> tác trong bóng đen điện, khi dòng điện</w:t>
      </w:r>
      <w:r>
        <w:t xml:space="preserve"> chay qua thì nóng đồ lên và phát sáng:</w:t>
      </w:r>
      <w:r>
        <w:t xml:space="preserve"> bóng đèn bị cháy dây tóc.</w:t>
      </w:r>
    </w:p>
    <w:p>
      <w:pPr>
        <w:jc w:val="both"/>
      </w:pPr>
      <w:r>
        <w:t>dây tơ hồng, Giống cây kí sinh, thân</w:t>
      </w:r>
      <w:r>
        <w:t xml:space="preserve"> mảnh như một sợi chỉ, màu lục nhạt, hoa</w:t>
      </w:r>
      <w:r>
        <w:t xml:space="preserve"> hình cầu màu trăng tụ thành nhóm tù</w:t>
      </w:r>
      <w:r>
        <w:t xml:space="preserve"> mười đên hai mươi bông.</w:t>
      </w:r>
    </w:p>
    <w:p>
      <w:pPr>
        <w:jc w:val="both"/>
      </w:pPr>
      <w:r>
        <w:rPr>
          <w:b/>
        </w:rPr>
        <w:t xml:space="preserve">dây tơ hồng; </w:t>
      </w:r>
      <w:r>
        <w:t>Thú đây mà con tạo dùng</w:t>
      </w:r>
      <w:r>
        <w:t xml:space="preserve"> để gắn bó người nam và người nữ thành</w:t>
      </w:r>
      <w:r>
        <w:t xml:space="preserve"> vợ chẳng.</w:t>
      </w:r>
    </w:p>
    <w:p>
      <w:pPr>
        <w:jc w:val="both"/>
      </w:pPr>
      <w:r>
        <w:rPr>
          <w:b/>
        </w:rPr>
        <w:t xml:space="preserve">dây trần </w:t>
      </w:r>
      <w:r>
        <w:t>Thứ dây dẫn điện không được</w:t>
      </w:r>
      <w:r>
        <w:t xml:space="preserve"> bọc chất cách điện bên ngoài; phân biệt</w:t>
      </w:r>
      <w:r>
        <w:t xml:space="preserve"> với dây bọc.</w:t>
      </w:r>
    </w:p>
    <w:p>
      <w:pPr>
        <w:jc w:val="both"/>
      </w:pPr>
      <w:r>
        <w:t>dây trời khng. Ảng-ten.</w:t>
      </w:r>
    </w:p>
    <w:p>
      <w:pPr>
        <w:jc w:val="both"/>
      </w:pPr>
      <w:r>
        <w:rPr>
          <w:b/>
        </w:rPr>
        <w:t xml:space="preserve">dây xích </w:t>
      </w:r>
      <w:r>
        <w:rPr>
          <w:i/>
        </w:rPr>
        <w:t xml:space="preserve"> Xem</w:t>
      </w:r>
      <w:r>
        <w:t xml:space="preserve"> Xích (ng. 1.).</w:t>
      </w:r>
    </w:p>
    <w:p>
      <w:pPr>
        <w:jc w:val="both"/>
      </w:pPr>
      <w:r>
        <w:rPr>
          <w:b/>
        </w:rPr>
        <w:t xml:space="preserve">dầy, dphg., </w:t>
      </w:r>
      <w:r>
        <w:rPr>
          <w:i/>
        </w:rPr>
        <w:t xml:space="preserve"> Xem</w:t>
      </w:r>
      <w:r>
        <w:t xml:space="preserve"> Dày;.</w:t>
      </w:r>
    </w:p>
    <w:p>
      <w:pPr>
        <w:jc w:val="both"/>
      </w:pPr>
      <w:r>
        <w:rPr>
          <w:b/>
        </w:rPr>
        <w:t xml:space="preserve">dầy; +. cũ </w:t>
      </w:r>
      <w:r>
        <w:t>Ôn ào: đẩy nhà (= om som</w:t>
      </w:r>
      <w:r>
        <w:t xml:space="preserve"> trong nhà) Người lui kê tới dây dây</w:t>
      </w:r>
      <w:r>
        <w:t xml:space="preserve"> (Dương Từ - Hà Mậu! ‹ Nhà quốc học</w:t>
      </w:r>
      <w:r>
        <w:t xml:space="preserve"> đây dây sĩ tử (Thơ côi.</w:t>
      </w:r>
    </w:p>
    <w:p>
      <w:pPr>
        <w:jc w:val="both"/>
      </w:pPr>
      <w:r>
        <w:rPr>
          <w:b/>
        </w:rPr>
        <w:t xml:space="preserve">dấy dun tt., cử </w:t>
      </w:r>
      <w:r>
        <w:t>Run rủi: Dấy dun tượng</w:t>
      </w:r>
      <w:r>
        <w:t xml:space="preserve"> bởi duyên trời (Thơ cổi.</w:t>
      </w:r>
    </w:p>
    <w:p>
      <w:pPr>
        <w:jc w:val="both"/>
      </w:pPr>
      <w:r>
        <w:rPr>
          <w:b/>
        </w:rPr>
        <w:t xml:space="preserve">dẫy, dphg., </w:t>
      </w:r>
      <w:r>
        <w:rPr>
          <w:i/>
        </w:rPr>
        <w:t xml:space="preserve"> Xem</w:t>
      </w:r>
      <w:r>
        <w:t xml:space="preserve"> Dây.</w:t>
      </w:r>
    </w:p>
    <w:p>
      <w:pPr>
        <w:jc w:val="both"/>
      </w:pPr>
      <w:r>
        <w:rPr>
          <w:b/>
        </w:rPr>
        <w:t xml:space="preserve">dẫy, ưí., eũ </w:t>
      </w:r>
      <w:r>
        <w:t>Đây, đầy trần: Nước dẫy trào</w:t>
      </w:r>
      <w:r>
        <w:t xml:space="preserve"> cường cuối bãi đẩy (Quốc âm thi tập) :</w:t>
      </w:r>
      <w:r>
        <w:t xml:space="preserve"> Hừng dày uườn xuân, chữn thuở kêu</w:t>
      </w:r>
      <w:r>
        <w:t xml:space="preserve"> (Bạch Vân quốc ngữ thi) ‹ Bải hôm tuôn</w:t>
      </w:r>
      <w:r>
        <w:t xml:space="preserve"> đây nước trào mênh mông (Chỉnh phụ</w:t>
      </w:r>
      <w:r>
        <w:t xml:space="preserve"> ngâm khúc) s Giữa dòng nước dẫy sóng</w:t>
      </w:r>
      <w:r>
        <w:t xml:space="preserve"> dải (Truyện Kiểu!.</w:t>
      </w:r>
    </w:p>
    <w:p>
      <w:pPr>
        <w:jc w:val="both"/>
      </w:pPr>
      <w:r>
        <w:t>dấy tí. Nổi dậy hoặc làm cho nổi dậy:</w:t>
      </w:r>
      <w:r>
        <w:t xml:space="preserve"> dây bình khởi nghĩa s làn sóng đấu tranh</w:t>
      </w:r>
      <w:r>
        <w:t xml:space="preserve"> dãy lên kháp nơi.</w:t>
      </w:r>
    </w:p>
    <w:p>
      <w:pPr>
        <w:jc w:val="both"/>
      </w:pPr>
      <w:r>
        <w:rPr>
          <w:b/>
        </w:rPr>
        <w:t xml:space="preserve">dấy binh cữ </w:t>
      </w:r>
      <w:r>
        <w:t>Tổ chức quân đội nổi lên</w:t>
      </w:r>
      <w:r>
        <w:t xml:space="preserve"> chồng lại ách thông trị: bà Triệu dây bình</w:t>
      </w:r>
      <w:r>
        <w:t xml:space="preserve"> khởi nghĩa ‹ cuộc dãy bình ở Lam Sơn</w:t>
      </w:r>
      <w:r>
        <w:t xml:space="preserve"> của Lê Lọi.</w:t>
      </w:r>
    </w:p>
    <w:p>
      <w:pPr>
        <w:jc w:val="both"/>
      </w:pPr>
      <w:r>
        <w:rPr>
          <w:b/>
        </w:rPr>
        <w:t xml:space="preserve">dấy dức củ </w:t>
      </w:r>
      <w:r>
        <w:t>Làm cho băng hái, phấn</w:t>
      </w:r>
      <w:r>
        <w:t xml:space="preserve"> chân, hứng khởi: Dây đức ba quản thuở</w:t>
      </w:r>
      <w:r>
        <w:t xml:space="preserve"> trận tiền (Trịnh Doanh).</w:t>
      </w:r>
    </w:p>
    <w:p>
      <w:pPr>
        <w:jc w:val="both"/>
      </w:pPr>
      <w:r>
        <w:t>dậy tí. 1. Chuyển từ trạng thái không</w:t>
      </w:r>
      <w:r>
        <w:t xml:space="preserve"> hoạt đông (thường là ngủ) sang trạng thái</w:t>
      </w:r>
      <w:r>
        <w:t xml:space="preserve"> hoạt động (thường là sau khi thức giấc):</w:t>
      </w:r>
      <w:r>
        <w:t>thức khuya đậy sớm + ngú mới dậy.</w:t>
      </w:r>
    </w:p>
    <w:p>
      <w:pPr>
        <w:jc w:val="both"/>
      </w:pPr>
      <w:r>
        <w:rPr>
          <w:b/>
        </w:rPr>
        <w:t xml:space="preserve">dấy dức củ </w:t>
      </w:r>
      <w:r>
        <w:rPr>
          <w:i/>
        </w:rPr>
      </w:r>
      <w:r>
        <w:t xml:space="preserve"> Chuyển từ tư thế nằm thoac ngôi) sang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tư thế ngồi hoặc đứng: đưng dây s ngồi</w:t>
      </w:r>
    </w:p>
    <w:p>
      <w:pPr>
        <w:jc w:val="both"/>
      </w:pPr>
      <w:r>
        <w:t>dậy không được. 8. Chuyển từ trạng thái</w:t>
      </w:r>
      <w:r>
        <w:t xml:space="preserve"> không có những biểu hiện cho thây có sự</w:t>
      </w:r>
      <w:r>
        <w:t xml:space="preserve"> hiện diện sang trạng thái có những biểu</w:t>
      </w:r>
      <w:r>
        <w:t xml:space="preserve"> hiện rö rệt (nói về cái nổi lên. rực lên,</w:t>
      </w:r>
      <w:r>
        <w:t xml:space="preserve"> bốc lên, v.v.): mạt hỗ đây sóng s tô đậm</w:t>
      </w:r>
      <w:r>
        <w:t xml:space="preserve"> thêm cho dậy màu s lòng dậy lên những</w:t>
      </w:r>
      <w:r>
        <w:t xml:space="preserve"> cảm xúc yêu thương.</w:t>
      </w:r>
    </w:p>
    <w:p>
      <w:pPr>
        <w:jc w:val="both"/>
      </w:pPr>
      <w:r>
        <w:rPr>
          <w:b/>
        </w:rPr>
        <w:t xml:space="preserve">dậy dàng cứ </w:t>
      </w:r>
      <w:r>
        <w:t>Nổi lên tiếng ôn ào, ầm ï:</w:t>
      </w:r>
      <w:r>
        <w:t xml:space="preserve"> Chợ họp thì người đến dạy dàng (Bạch</w:t>
      </w:r>
      <w:r>
        <w:t xml:space="preserve"> Vân quốc ngữ thi) : Tiếng người đâu đã</w:t>
      </w:r>
      <w:r>
        <w:t xml:space="preserve"> mé sau đậy dàng (Truyện Kiều).</w:t>
      </w:r>
    </w:p>
    <w:p>
      <w:pPr>
        <w:jc w:val="both"/>
      </w:pPr>
      <w:r>
        <w:t>dậy đất (Âm thanh) mạnh mẽ, vang dội</w:t>
      </w:r>
      <w:r>
        <w:t xml:space="preserve"> như thể làm rung chuyển cả mặt đât:</w:t>
      </w:r>
      <w:r>
        <w:t xml:space="preserve"> tiếng súng nổ dậy đất › tiếng reo hò dậy</w:t>
      </w:r>
      <w:r>
        <w:t xml:space="preserve"> dất.</w:t>
      </w:r>
    </w:p>
    <w:p>
      <w:pPr>
        <w:jc w:val="both"/>
      </w:pPr>
      <w:r>
        <w:t>dậy mùi (Món ăn) có mùi thơm ngon tôa</w:t>
      </w:r>
      <w:r>
        <w:t xml:space="preserve"> mạnh: rấc thêm hành tiêu cho đậy mài.</w:t>
      </w:r>
    </w:p>
    <w:p>
      <w:pPr>
        <w:jc w:val="both"/>
      </w:pPr>
      <w:r>
        <w:rPr>
          <w:b/>
        </w:rPr>
        <w:t xml:space="preserve">dậy thì </w:t>
      </w:r>
      <w:r>
        <w:t>Ơ vào thời kì chuyển từ tuổi</w:t>
      </w:r>
      <w:r>
        <w:t xml:space="preserve"> thiếu niên sang tuổi thanh niên, khi cơ</w:t>
      </w:r>
      <w:r>
        <w:t xml:space="preserve"> thể phát triển mạnh và bắt đầu có khả</w:t>
      </w:r>
      <w:r>
        <w:t xml:space="preserve"> năng sinh dục: đuổi đậy thì.</w:t>
      </w:r>
    </w:p>
    <w:p>
      <w:pPr>
        <w:jc w:val="both"/>
      </w:pPr>
      <w:r>
        <w:t>de đi. Giống cây thân gỗ cùng họ với</w:t>
      </w:r>
      <w:r>
        <w:t xml:space="preserve"> quế, gồm nhiều loài, mọc ở rừng, gỗ thơm,</w:t>
      </w:r>
      <w:r>
        <w:t xml:space="preserve"> mềm, nhẹ và mịn, thường dùng để đóng</w:t>
      </w:r>
      <w:r>
        <w:t xml:space="preserve"> Trương hòm.</w:t>
      </w:r>
    </w:p>
    <w:p>
      <w:pPr>
        <w:jc w:val="both"/>
      </w:pPr>
      <w:r>
        <w:t>đè, zt. 1. Tự hạn chế trong việc chỉ tiêu,</w:t>
      </w:r>
      <w:r>
        <w:t>chỉ dùng từng ít một: đn dè.</w:t>
      </w:r>
    </w:p>
    <w:p>
      <w:pPr>
        <w:jc w:val="both"/>
      </w:pPr>
      <w:r>
        <w:rPr>
          <w:b/>
        </w:rPr>
        <w:t xml:space="preserve">dậy thì </w:t>
      </w:r>
      <w:r>
        <w:rPr>
          <w:i/>
        </w:rPr>
      </w:r>
      <w:r>
        <w:t xml:space="preserve"> chế trong hành động, tránh không đụng</w:t>
      </w:r>
      <w:r>
        <w:t xml:space="preserve"> đến: nói năng nên dò miệng s Chém tre</w:t>
      </w:r>
      <w:r>
        <w:t xml:space="preserve"> chẳng dè đâu mất (tng.).</w:t>
      </w:r>
    </w:p>
    <w:p>
      <w:pPr>
        <w:jc w:val="both"/>
      </w:pPr>
      <w:r>
        <w:t>đè; œí. Đoán định để phòng trước điều</w:t>
      </w:r>
      <w:r>
        <w:t xml:space="preserve"> không bình thường: tưởng đến sớm, không</w:t>
      </w:r>
      <w:r>
        <w:t xml:space="preserve"> đè giữa đường xe hồng e Nục cười châu</w:t>
      </w:r>
      <w:r>
        <w:t xml:space="preserve"> chấu đá xe, Tưởng rằng châu ngã, ai dè</w:t>
      </w:r>
      <w:r>
        <w:t xml:space="preserve"> +xe nghiêng (củ).</w:t>
      </w:r>
    </w:p>
    <w:p>
      <w:pPr>
        <w:jc w:val="both"/>
      </w:pPr>
      <w:r>
        <w:rPr>
          <w:b/>
        </w:rPr>
        <w:t xml:space="preserve">dè bỉiu </w:t>
      </w:r>
      <w:r>
        <w:t>Tö ra xem khinh bằng lời nói</w:t>
      </w:r>
      <w:r>
        <w:t xml:space="preserve"> hoặc thái độ thiếu thiện ý: nó có /@ hay</w:t>
      </w:r>
      <w:r>
        <w:t xml:space="preserve"> đè bu người khác.</w:t>
      </w:r>
    </w:p>
    <w:p>
      <w:pPr>
        <w:jc w:val="both"/>
      </w:pPr>
      <w:r>
        <w:rPr>
          <w:b/>
        </w:rPr>
        <w:t xml:space="preserve">dè chừng </w:t>
      </w:r>
      <w:r>
        <w:t>Đoán định để để phòng điều</w:t>
      </w:r>
      <w:r>
        <w:t xml:space="preserve"> không hay có thể xảy ra: đè chừng những</w:t>
      </w:r>
      <w:r>
        <w:t xml:space="preserve"> bất trắc trên đường s báo cho biết trước</w:t>
      </w:r>
      <w:r>
        <w:t xml:space="preserve"> mà dè chừng.</w:t>
      </w:r>
    </w:p>
    <w:p>
      <w:pPr>
        <w:jc w:val="both"/>
      </w:pPr>
      <w:r>
        <w:rPr>
          <w:b/>
        </w:rPr>
        <w:t xml:space="preserve">đè đặt </w:t>
      </w:r>
      <w:r>
        <w:t>Biết tự hạn chế hành động ở mức</w:t>
      </w:r>
      <w:r>
        <w:t xml:space="preserve"> độ thấp do trong lòng còn nhiều thứ phân</w:t>
      </w:r>
      <w:r>
        <w:t xml:space="preserve"> vân: nói năng dè dạt › thái độ dè dạt.</w:t>
      </w:r>
    </w:p>
    <w:p>
      <w:pPr>
        <w:jc w:val="both"/>
      </w:pPr>
      <w:r>
        <w:rPr>
          <w:b/>
        </w:rPr>
        <w:t xml:space="preserve">dè sên </w:t>
      </w:r>
      <w:r>
        <w:t>Tự hạn chế các khoản chỉ tiêu ở</w:t>
      </w:r>
      <w:r>
        <w:t xml:space="preserve"> mức thấp nhất: ân tiêu dè sên › phái dè</w:t>
      </w:r>
      <w:r>
        <w:t xml:space="preserve"> sến lắm mới đủ.</w:t>
      </w:r>
    </w:p>
    <w:p>
      <w:pPr>
        <w:jc w:val="both"/>
      </w:pPr>
      <w:r>
        <w:t xml:space="preserve"> </w:t>
      </w:r>
      <w:r>
        <w:t>dễ di. Giống cây thân gỗ, gồm nhiều loài,</w:t>
      </w:r>
      <w:r>
        <w:t xml:space="preserve"> mọc ở rừng, lá có khía rằng, một vài loii</w:t>
      </w:r>
      <w:r>
        <w:t xml:space="preserve"> cho quả (thường gọi là hạ?) ăn được.</w:t>
      </w:r>
    </w:p>
    <w:p>
      <w:pPr>
        <w:jc w:val="both"/>
      </w:pPr>
      <w:r>
        <w:rPr>
          <w:b/>
        </w:rPr>
        <w:t xml:space="preserve">đề, </w:t>
      </w:r>
      <w:r>
        <w:rPr>
          <w:i/>
        </w:rPr>
        <w:t xml:space="preserve"> động từ</w:t>
      </w:r>
      <w:r>
        <w:t xml:space="preserve"> Giống chim nhỏ gồm nhiều loài,</w:t>
      </w:r>
      <w:r>
        <w:t xml:space="preserve"> sống ở bờ nước, chân cao, mảnh, mô dai,</w:t>
      </w:r>
      <w:r>
        <w:t xml:space="preserve"> thường ăn giun.</w:t>
      </w:r>
    </w:p>
    <w:p>
      <w:pPr>
        <w:jc w:val="both"/>
      </w:pPr>
      <w:r>
        <w:t>dễ; tu. (Đất) mà bề mặt bị nén gí xuống</w:t>
      </w:r>
      <w:r>
        <w:t xml:space="preserve"> thành một lớp rắn: đấ? dẽ khó cày.</w:t>
      </w:r>
    </w:p>
    <w:p>
      <w:pPr>
        <w:jc w:val="both"/>
      </w:pPr>
      <w:r>
        <w:t>dẽ dàng (Nói năng) nhỏ nhẹ, dịu đàng,</w:t>
      </w:r>
      <w:r>
        <w:t xml:space="preserve"> nhưng rành rè, đâu ra đấy: ăn nói dẽ</w:t>
      </w:r>
      <w:r>
        <w:t xml:space="preserve"> dàng, dễ thuyết phục mọi người.</w:t>
      </w:r>
    </w:p>
    <w:p>
      <w:pPr>
        <w:jc w:val="both"/>
      </w:pPr>
      <w:r>
        <w:rPr>
          <w:b/>
        </w:rPr>
        <w:t xml:space="preserve">dẽ gà </w:t>
      </w:r>
      <w:r>
        <w:t>Giống de cờ lớn.</w:t>
      </w:r>
    </w:p>
    <w:p>
      <w:pPr>
        <w:jc w:val="both"/>
      </w:pPr>
      <w:r>
        <w:rPr>
          <w:b/>
        </w:rPr>
        <w:t xml:space="preserve">dẽ giun </w:t>
      </w:r>
      <w:r>
        <w:t>Giống đẽ cỡ nhỏ.</w:t>
      </w:r>
    </w:p>
    <w:p>
      <w:pPr>
        <w:jc w:val="both"/>
      </w:pPr>
      <w:r>
        <w:rPr>
          <w:b/>
        </w:rPr>
        <w:t xml:space="preserve">dẽ tính </w:t>
      </w:r>
      <w:r>
        <w:t>Hoà nhà, dịu đàng: người đề</w:t>
      </w:r>
      <w:r>
        <w:t xml:space="preserve"> tính, không gạt gòng.</w:t>
      </w:r>
    </w:p>
    <w:p>
      <w:pPr>
        <w:jc w:val="both"/>
      </w:pPr>
      <w:r>
        <w:t>đề tí, ¡đ. Tránh về một bên: để sang</w:t>
      </w:r>
      <w:r>
        <w:t xml:space="preserve"> một bên s đứng dé ra.</w:t>
      </w:r>
    </w:p>
    <w:p>
      <w:pPr>
        <w:jc w:val="both"/>
      </w:pPr>
      <w:r>
        <w:t>dé chân chèo (Tư thế đứng) để một</w:t>
      </w:r>
      <w:r>
        <w:t xml:space="preserve"> chân chếch sang một bên và về phía trước,</w:t>
      </w:r>
      <w:r>
        <w:t xml:space="preserve"> chân kia lùi về phía sau, như người đứng</w:t>
      </w:r>
      <w:r>
        <w:t xml:space="preserve"> chèo đo: đứng dé chân chèo bên tệ dường.</w:t>
      </w:r>
    </w:p>
    <w:p>
      <w:pPr>
        <w:jc w:val="both"/>
      </w:pPr>
      <w:r>
        <w:t>dém tí, dphg. Tém: đém màn.</w:t>
      </w:r>
    </w:p>
    <w:p>
      <w:pPr>
        <w:jc w:val="both"/>
      </w:pPr>
      <w:r>
        <w:rPr>
          <w:b/>
        </w:rPr>
        <w:t xml:space="preserve">dèn dẹt </w:t>
      </w:r>
      <w:r>
        <w:rPr>
          <w:i/>
        </w:rPr>
        <w:t xml:space="preserve"> Xem</w:t>
      </w:r>
      <w:r>
        <w:t xml:space="preserve"> Di.</w:t>
      </w:r>
    </w:p>
    <w:p>
      <w:pPr>
        <w:jc w:val="both"/>
      </w:pPr>
      <w:r>
        <w:t>dẻo +. 1. Dễ biến dạng dưới tác dụng</w:t>
      </w:r>
      <w:r>
        <w:t xml:space="preserve"> của lực cơ học, nhưng mà không bị gày</w:t>
      </w:r>
      <w:r>
        <w:t xml:space="preserve"> vũ: đâ? sét đềo e sợi mây dẻo s đồng là</w:t>
      </w:r>
      <w:r>
        <w:t>một thứ kim loại có tính dẻo.</w:t>
      </w:r>
    </w:p>
    <w:p>
      <w:pPr>
        <w:jc w:val="both"/>
      </w:pPr>
      <w:r>
        <w:rPr>
          <w:b/>
        </w:rPr>
        <w:t xml:space="preserve">dèn dẹt </w:t>
      </w:r>
      <w:r>
        <w:rPr>
          <w:i/>
        </w:rPr>
        <w:t xml:space="preserve"> Xem</w:t>
      </w:r>
      <w:r>
        <w:t xml:space="preserve"> chuyển động tác một cách tự nhiên, mềm</w:t>
      </w:r>
      <w:r>
        <w:t xml:space="preserve"> mại khi cử động: uốn dẻo 2 múa rất dẻo.</w:t>
      </w:r>
      <w:r>
        <w:t>8. Có khả năng tiến hành một động tá</w:t>
      </w:r>
    </w:p>
    <w:p>
      <w:pPr>
        <w:jc w:val="both"/>
      </w:pPr>
      <w:r>
        <w:rPr>
          <w:b/>
        </w:rPr>
        <w:t xml:space="preserve">dèn dẹt </w:t>
      </w:r>
      <w:r>
        <w:rPr>
          <w:i/>
        </w:rPr>
        <w:t xml:space="preserve"> Xem</w:t>
      </w:r>
      <w:r>
        <w:t xml:space="preserve"> hoặc một hoạt động liên tục, đều đặn một</w:t>
      </w:r>
      <w:r>
        <w:t xml:space="preserve"> cách tự nhiên trong một thời gian dìu:</w:t>
      </w:r>
      <w:r>
        <w:t xml:space="preserve"> tuổi đã cao, nhưng ông cụ còn dễo sức</w:t>
      </w:r>
      <w:r>
        <w:t xml:space="preserve"> lắm.</w:t>
      </w:r>
    </w:p>
    <w:p>
      <w:pPr>
        <w:jc w:val="both"/>
      </w:pPr>
      <w:r>
        <w:rPr>
          <w:b/>
        </w:rPr>
        <w:t xml:space="preserve">đẻo dai </w:t>
      </w:r>
      <w:r>
        <w:t>Có khả năng hoạt động với mức</w:t>
      </w:r>
      <w:r>
        <w:t xml:space="preserve"> độ không giảm trong một khoảng thưi</w:t>
      </w:r>
      <w:r>
        <w:t xml:space="preserve"> gian đài: sức làm uiệc đẻo dai s tô ra rất</w:t>
      </w:r>
      <w:r>
        <w:t xml:space="preserve"> đễo đai trong mọi uiệc.</w:t>
      </w:r>
    </w:p>
    <w:p>
      <w:pPr>
        <w:jc w:val="both"/>
      </w:pPr>
      <w:r>
        <w:rPr>
          <w:b/>
        </w:rPr>
        <w:t xml:space="preserve">dẻo dang </w:t>
      </w:r>
      <w:r>
        <w:t>Tô ra dẻo, có vẻ đèo (thường</w:t>
      </w:r>
      <w:r>
        <w:t xml:space="preserve"> nói về động tác): đôi tay dẻo dang.</w:t>
      </w:r>
    </w:p>
    <w:p>
      <w:pPr>
        <w:jc w:val="both"/>
      </w:pPr>
      <w:r>
        <w:t>dẻo quẹo #hng. Rất đèo: mật dẻo queo</w:t>
      </w:r>
      <w:r>
        <w:t xml:space="preserve"> ø môm dẻo queẹo.</w:t>
      </w:r>
    </w:p>
    <w:p>
      <w:pPr>
        <w:jc w:val="both"/>
      </w:pPr>
      <w:r>
        <w:t>dép ở. Thú đồ dùng để mang ở chân.</w:t>
      </w:r>
      <w:r>
        <w:t xml:space="preserve"> gồm có đế và quai: đi đép s Giày thừu,</w:t>
      </w:r>
    </w:p>
    <w:p>
      <w:pPr>
        <w:jc w:val="both"/>
      </w:pPr>
      <w:r>
        <w:rPr>
          <w:b/>
        </w:rPr>
        <w:t>đép thiếu 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t>dẹp, tt. 1. Làm cho gọn vào một chỗ đề</w:t>
      </w:r>
      <w:r>
        <w:t xml:space="preserve"> hết vướng, hết cản trở: dep đỏ đạc nào</w:t>
      </w:r>
      <w:r>
        <w:t>góc phòng.</w:t>
      </w:r>
    </w:p>
    <w:p>
      <w:pPr>
        <w:jc w:val="both"/>
      </w:pPr>
      <w:r>
        <w:rPr>
          <w:b/>
        </w:rPr>
        <w:t>đép thiếu (</w:t>
      </w:r>
      <w:r>
        <w:rPr>
          <w:i/>
        </w:rPr>
        <w:t xml:space="preserve"> tục ngữ</w:t>
      </w:r>
      <w:r>
        <w:t xml:space="preserve"> on phải bận tâm: đep những ý nghĩ riêng</w:t>
      </w:r>
    </w:p>
    <w:p>
      <w:pPr>
        <w:jc w:val="both"/>
      </w:pPr>
      <w:r>
        <w:t xml:space="preserve"> </w:t>
      </w:r>
      <w:r>
        <w:t>tư.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đẹp loạn : › dep giác ngoại xâm.</w:t>
      </w:r>
    </w:p>
    <w:p>
      <w:pPr>
        <w:jc w:val="both"/>
      </w:pPr>
      <w:r>
        <w:t>đẹp; tí. Có bề dày rất nhỏ, như thể bị</w:t>
      </w:r>
      <w:r>
        <w:t xml:space="preserve"> ép mông lại: con cá đẹp mình s hạt thóc</w:t>
      </w:r>
      <w:r>
        <w:t xml:space="preserve"> đẹp s đẹp như cốm.</w:t>
      </w:r>
    </w:p>
    <w:p>
      <w:pPr>
        <w:jc w:val="both"/>
      </w:pPr>
      <w:r>
        <w:rPr>
          <w:b/>
        </w:rPr>
        <w:t xml:space="preserve">đẹp lép </w:t>
      </w:r>
      <w:r>
        <w:t>Rất dẹp (hàm ý chê): ngực dẹp</w:t>
      </w:r>
      <w:r>
        <w:t xml:space="preserve"> lé,</w:t>
      </w:r>
    </w:p>
    <w:p>
      <w:pPr>
        <w:jc w:val="both"/>
      </w:pPr>
      <w:r>
        <w:t>dẹp tiệm khng. Dẹp bỏ, chấm dứt hẳn</w:t>
      </w:r>
      <w:r>
        <w:t xml:space="preserve"> hoạt động kinh doanh (tại một cơ sở từng</w:t>
      </w:r>
      <w:r>
        <w:t xml:space="preserve"> thường xuyên tiếp xúc với khách hàng!:</w:t>
      </w:r>
      <w:r>
        <w:t xml:space="preserve"> hễ thua lỗ nữa thì dẹp tiệm.</w:t>
      </w:r>
    </w:p>
    <w:p>
      <w:pPr>
        <w:jc w:val="both"/>
      </w:pPr>
      <w:r>
        <w:t>đẹt +. (Vật thể hình khối) tron, nhưng</w:t>
      </w:r>
      <w:r>
        <w:t xml:space="preserve"> không phồng cao, trông như bị ép xuống:</w:t>
      </w:r>
      <w:r>
        <w:t xml:space="preserve"> thân lươn tròn, dẹt dân uề phía duôi.</w:t>
      </w:r>
    </w:p>
    <w:p>
      <w:pPr>
        <w:jc w:val="both"/>
      </w:pPr>
      <w:r>
        <w:t>dê, TL. di. Giống thú nhai lại, sừng rỗng,</w:t>
      </w:r>
      <w:r>
        <w:t xml:space="preserve"> cong quặp về phía sau, căm có tứm lông</w:t>
      </w:r>
      <w:r>
        <w:t xml:space="preserve"> làm thành râu, nuôi để lấy sữa và thịt:</w:t>
      </w:r>
      <w:r>
        <w:t xml:space="preserve"> nuôi đê s Treo đầu dê bán thịt chó (tng.).</w:t>
      </w:r>
      <w:r>
        <w:t xml:space="preserve"> H. tứ. (Người đàn ông) đa dâm tựa như</w:t>
      </w:r>
      <w:r>
        <w:t xml:space="preserve"> con đê xêm: bị con đê già ấy làm nhục.</w:t>
      </w:r>
    </w:p>
    <w:p>
      <w:pPr>
        <w:jc w:val="both"/>
      </w:pPr>
      <w:r>
        <w:rPr>
          <w:b/>
        </w:rPr>
        <w:t xml:space="preserve">đê; tí. cũ </w:t>
      </w:r>
      <w:r>
        <w:t>Rê: dê thóc.</w:t>
      </w:r>
    </w:p>
    <w:p>
      <w:pPr>
        <w:jc w:val="both"/>
      </w:pPr>
      <w:r>
        <w:t>đê diếu œ., ¡d. Bêu xấu: đê diếu họ</w:t>
      </w:r>
      <w:r>
        <w:t xml:space="preserve"> hàng.</w:t>
      </w:r>
    </w:p>
    <w:p>
      <w:pPr>
        <w:jc w:val="both"/>
      </w:pPr>
      <w:r>
        <w:t>đê-rô (F. zéro) đ/. Số không: bj mội con</w:t>
      </w:r>
      <w:r>
        <w:t xml:space="preserve"> đô-rô tÈ môn toán s dê-rô phẩy sáu (0.6).</w:t>
      </w:r>
    </w:p>
    <w:p>
      <w:pPr>
        <w:jc w:val="both"/>
      </w:pPr>
      <w:r>
        <w:t>để œ¡., cũ, ¡d. Coi thường, không kính</w:t>
      </w:r>
      <w:r>
        <w:t xml:space="preserve"> nể: đừng dể người như thê.</w:t>
      </w:r>
    </w:p>
    <w:p>
      <w:pPr>
        <w:jc w:val="both"/>
      </w:pPr>
      <w:r>
        <w:rPr>
          <w:b/>
        </w:rPr>
        <w:t xml:space="preserve">để duôi </w:t>
      </w:r>
      <w:r>
        <w:t>Dể.</w:t>
      </w:r>
    </w:p>
    <w:p>
      <w:pPr>
        <w:jc w:val="both"/>
      </w:pPr>
      <w:r>
        <w:rPr>
          <w:b/>
        </w:rPr>
        <w:t xml:space="preserve">dể ngươi cũ thoặc đphg.) </w:t>
      </w:r>
      <w:r>
        <w:t>Coi thường,</w:t>
      </w:r>
      <w:r>
        <w:t xml:space="preserve"> không nể, không sợ: đừng thấy ông ấy</w:t>
      </w:r>
      <w:r>
        <w:t xml:space="preserve"> hiền mà dể ngươi.</w:t>
      </w:r>
    </w:p>
    <w:p>
      <w:pPr>
        <w:jc w:val="both"/>
      </w:pPr>
      <w:r>
        <w:t>dễ u. 1. Mất ít hoặc không mất công</w:t>
      </w:r>
      <w:r>
        <w:t xml:space="preserve"> sức đạt được kết quả; trái với khó: bài</w:t>
      </w:r>
      <w:r>
        <w:t xml:space="preserve"> toán dễ s dễ làm khó bó (= dễ thì làm;</w:t>
      </w:r>
      <w:r>
        <w:t>khó thì bỏ).</w:t>
      </w:r>
    </w:p>
    <w:p>
      <w:pPr>
        <w:jc w:val="both"/>
      </w:pPr>
      <w:r>
        <w:rPr>
          <w:b/>
        </w:rPr>
        <w:t xml:space="preserve">dể ngươi cũ thoặc đphg.) </w:t>
      </w:r>
      <w:r>
        <w:rPr>
          <w:i/>
        </w:rPr>
      </w:r>
      <w:r>
        <w:t xml:space="preserve"> hài lòng; trái với &amp;hó: dễ tính o dễ gân.</w:t>
      </w:r>
      <w:r>
        <w:t>3. Có nhiều khả năng (là như vậy) đó</w:t>
      </w:r>
    </w:p>
    <w:p>
      <w:pPr>
        <w:jc w:val="both"/>
      </w:pPr>
      <w:r>
        <w:rPr>
          <w:b/>
        </w:rPr>
        <w:t xml:space="preserve">dể ngươi cũ thoặc đphg.) </w:t>
      </w:r>
      <w:r>
        <w:rPr>
          <w:i/>
        </w:rPr>
      </w:r>
      <w:r>
        <w:t xml:space="preserve"> năm nay lúa tốt, một sào dễ đến ba tạ</w:t>
      </w:r>
      <w:r>
        <w:t xml:space="preserve"> thóc s dễ gì người ta dồng ý.</w:t>
      </w:r>
    </w:p>
    <w:p>
      <w:pPr>
        <w:jc w:val="both"/>
      </w:pPr>
      <w:r>
        <w:rPr>
          <w:b/>
        </w:rPr>
        <w:t xml:space="preserve">dễ ăn, lành khiến </w:t>
      </w:r>
      <w:r>
        <w:t>Hỗ thấy dễ thì lấn</w:t>
      </w:r>
      <w:r>
        <w:t xml:space="preserve"> lướt; hễ thấy lành thì sai phái, bất làm</w:t>
      </w:r>
      <w:r>
        <w:t xml:space="preserve"> cái này cái nọ.</w:t>
      </w:r>
    </w:p>
    <w:p>
      <w:pPr>
        <w:jc w:val="both"/>
      </w:pPr>
      <w:r>
        <w:rPr>
          <w:b/>
        </w:rPr>
        <w:t xml:space="preserve">dễ chịu </w:t>
      </w:r>
      <w:r>
        <w:t>Có cảm giác hoặc làm cho có</w:t>
      </w:r>
      <w:r>
        <w:t xml:space="preserve"> cảm giác là có thể chịu đựng được dễ</w:t>
      </w:r>
      <w:r>
        <w:t xml:space="preserve"> dàng: mùi thơm dễ chịu - thấy dã chịu</w:t>
      </w:r>
      <w:r>
        <w:t xml:space="preserve"> trong người.</w:t>
      </w:r>
    </w:p>
    <w:p>
      <w:pPr>
        <w:jc w:val="both"/>
      </w:pPr>
      <w:r>
        <w:rPr>
          <w:b/>
        </w:rPr>
        <w:t xml:space="preserve">dễ coi </w:t>
      </w:r>
      <w:r>
        <w:t>Dễ khiến người khác để mắt đến</w:t>
      </w:r>
      <w:r>
        <w:t xml:space="preserve"> ngắm nghía: gương mặt dễ coi s mới sửa</w:t>
      </w:r>
      <w:r>
        <w:t xml:space="preserve"> gang lại nên trông cũng dễ coi.</w:t>
      </w:r>
    </w:p>
    <w:p>
      <w:pPr>
        <w:jc w:val="both"/>
      </w:pPr>
      <w:r>
        <w:rPr>
          <w:b/>
        </w:rPr>
        <w:t xml:space="preserve">dễ dãi </w:t>
      </w:r>
      <w:r>
        <w:t>Không cần đòi hỏi nhiều để có</w:t>
      </w:r>
      <w:r>
        <w:t xml:space="preserve"> thể hài long: tính tình dễ dãi s không nên</w:t>
      </w:r>
      <w:r>
        <w:t xml:space="preserve"> dễ dải uới mình, khất khe tới người.</w:t>
      </w:r>
    </w:p>
    <w:p>
      <w:pPr>
        <w:jc w:val="both"/>
      </w:pPr>
      <w:r>
        <w:rPr>
          <w:b/>
        </w:rPr>
        <w:t xml:space="preserve">dễ dàng </w:t>
      </w:r>
      <w:r>
        <w:t>Không cần nhiều công sức,</w:t>
      </w:r>
      <w:r>
        <w:t xml:space="preserve"> nhiều điều kiện để xảy ra, để đạt kết quả</w:t>
      </w:r>
      <w:r>
        <w:t xml:space="preserve"> tốt: có thể làm theo môt cách dễ dàng :</w:t>
      </w:r>
      <w:r>
        <w:t xml:space="preserve"> mọi uiệc không dễ dàng như anh tưởng —</w:t>
      </w:r>
      <w:r>
        <w:t xml:space="preserve"> đâu. Ẹ</w:t>
      </w:r>
      <w:r>
        <w:t xml:space="preserve"> dễ dầu dphg. Dễ (ng. 3), nói chung ;</w:t>
      </w:r>
      <w:r>
        <w:t xml:space="preserve"> (thương dùng trong câu phủ định): muốn</w:t>
      </w:r>
      <w:r>
        <w:t xml:space="preserve"> được thế đâu có dễ dầu gì ø dễ dầu gì</w:t>
      </w:r>
      <w:r>
        <w:t xml:space="preserve"> người ta đồng ý.</w:t>
      </w:r>
    </w:p>
    <w:p>
      <w:pPr>
        <w:jc w:val="both"/>
      </w:pPr>
      <w:r>
        <w:rPr>
          <w:b/>
        </w:rPr>
        <w:t xml:space="preserve">dễ dưng c¡ </w:t>
      </w:r>
      <w:r>
        <w:t>Dễ hết sức: Cho hay trống</w:t>
      </w:r>
      <w:r>
        <w:t xml:space="preserve"> thủng có làng bưng, Đã dễ rỗi còn muốn</w:t>
      </w:r>
      <w:r>
        <w:t xml:space="preserve"> dễ dưng (Nguyễn Công Trứ) s Đã dễ lại</w:t>
      </w:r>
      <w:r>
        <w:t xml:space="preserve"> muốn dễ dưng, Đã xin tiền cưới lại đừng</w:t>
      </w:r>
      <w:r>
        <w:t xml:space="preserve"> tiền cheo (cd.).</w:t>
      </w:r>
    </w:p>
    <w:p>
      <w:pPr>
        <w:jc w:val="both"/>
      </w:pPr>
      <w:r>
        <w:rPr>
          <w:b/>
        </w:rPr>
        <w:t xml:space="preserve">dễ làm, khó bỏ </w:t>
      </w:r>
      <w:r>
        <w:t>Hỗễ dễ thì làm; hề khó</w:t>
      </w:r>
      <w:r>
        <w:t xml:space="preserve"> thì bô (không làm).</w:t>
      </w:r>
    </w:p>
    <w:p>
      <w:pPr>
        <w:jc w:val="both"/>
      </w:pPr>
      <w:r>
        <w:t>dễ ợt dphg., khng. Dễ đến mức không</w:t>
      </w:r>
      <w:r>
        <w:t xml:space="preserve"> thể đễ hơn: bài toán đễ œt mà làm sai.</w:t>
      </w:r>
    </w:p>
    <w:p>
      <w:pPr>
        <w:jc w:val="both"/>
      </w:pPr>
      <w:r>
        <w:t>dễ sợ dphg., khng. Cực kì, không thể</w:t>
      </w:r>
      <w:r>
        <w:t xml:space="preserve"> hơn được nữa: đẹp đễ sơ.</w:t>
      </w:r>
    </w:p>
    <w:p>
      <w:pPr>
        <w:jc w:val="both"/>
      </w:pPr>
      <w:r>
        <w:rPr>
          <w:b/>
        </w:rPr>
        <w:t xml:space="preserve">dễ thương </w:t>
      </w:r>
      <w:r>
        <w:t>Dễ khiến người ta thương</w:t>
      </w:r>
      <w:r>
        <w:t xml:space="preserve"> yêu, quí mến: cô hé dỗ thương + giong nói</w:t>
      </w:r>
      <w:r>
        <w:t xml:space="preserve"> dễ thương.</w:t>
      </w:r>
    </w:p>
    <w:p>
      <w:pPr>
        <w:jc w:val="both"/>
      </w:pPr>
      <w:r>
        <w:rPr>
          <w:b/>
        </w:rPr>
        <w:t xml:space="preserve">dễ thường </w:t>
      </w:r>
      <w:r>
        <w:t>Có nhiều khả năng (là như</w:t>
      </w:r>
      <w:r>
        <w:t xml:space="preserve"> vậy) (dùng trong câu phỏng đoán): đễ</w:t>
      </w:r>
      <w:r>
        <w:t xml:space="preserve"> thường ông ấy quên rồi 2 dễ thường phải</w:t>
      </w:r>
      <w:r>
        <w:t xml:space="preserve"> đến tháng sau mới xong.</w:t>
      </w:r>
    </w:p>
    <w:p>
      <w:pPr>
        <w:jc w:val="both"/>
      </w:pPr>
      <w:r>
        <w:t>dễ tính (Tính tình) đễ đãi, không đòi hỏi</w:t>
      </w:r>
      <w:r>
        <w:t xml:space="preserve"> nhiều để hài lòng: ông !ão rất dễ tính,</w:t>
      </w:r>
      <w:r>
        <w:t xml:space="preserve"> thế nào cũng được.</w:t>
      </w:r>
    </w:p>
    <w:p>
      <w:pPr>
        <w:jc w:val="both"/>
      </w:pPr>
      <w:r>
        <w:t>đế di. Giống bọ cánh thẳng, râu dài, cặp</w:t>
      </w:r>
      <w:r>
        <w:t xml:space="preserve"> chân sau to khỏe, đào hang sống dưới</w:t>
      </w:r>
      <w:r>
        <w:t xml:space="preserve"> đất, chuyên ăn hại rễ cây.</w:t>
      </w:r>
    </w:p>
    <w:p>
      <w:pPr>
        <w:jc w:val="both"/>
      </w:pPr>
      <w:r>
        <w:rPr>
          <w:b/>
        </w:rPr>
        <w:t xml:space="preserve">dế dũi </w:t>
      </w:r>
      <w:r>
        <w:t>Giống dế màu nâu xám, cánh</w:t>
      </w:r>
      <w:r>
        <w:t xml:space="preserve"> ngắn hơn thân, cặp chân trước to và khỏe,</w:t>
      </w:r>
      <w:r>
        <w:t xml:space="preserve"> hay căn phá rễ và gốc cây non.</w:t>
      </w:r>
    </w:p>
    <w:p>
      <w:pPr>
        <w:jc w:val="both"/>
      </w:pPr>
      <w:r>
        <w:rPr>
          <w:b/>
        </w:rPr>
        <w:t xml:space="preserve">dế mèn </w:t>
      </w:r>
      <w:r>
        <w:t>Giống đế có cánh dài hơn thân,</w:t>
      </w:r>
      <w:r>
        <w:t xml:space="preserve"> cặp chân sau to khỏe, thường dùng trong</w:t>
      </w:r>
      <w:r>
        <w:t xml:space="preserve"> trò chơi chọi dế.</w:t>
      </w:r>
    </w:p>
    <w:p>
      <w:pPr>
        <w:jc w:val="both"/>
      </w:pPr>
      <w:r>
        <w:rPr>
          <w:b/>
        </w:rPr>
        <w:t xml:space="preserve">dế nhủi dphg., </w:t>
      </w:r>
      <w:r>
        <w:rPr>
          <w:i/>
        </w:rPr>
        <w:t xml:space="preserve"> Xem</w:t>
      </w:r>
      <w:r>
        <w:t xml:space="preserve"> Dế dài.</w:t>
      </w:r>
    </w:p>
    <w:p>
      <w:pPr>
        <w:jc w:val="both"/>
      </w:pPr>
      <w:r>
        <w:rPr>
          <w:b/>
        </w:rPr>
        <w:t xml:space="preserve">đế trũi đphg., </w:t>
      </w:r>
      <w:r>
        <w:rPr>
          <w:i/>
        </w:rPr>
        <w:t xml:space="preserve"> Xem</w:t>
      </w:r>
      <w:r>
        <w:t xml:space="preserve"> Dế di.</w:t>
      </w:r>
    </w:p>
    <w:p>
      <w:pPr>
        <w:jc w:val="both"/>
      </w:pPr>
      <w:r>
        <w:rPr>
          <w:b/>
        </w:rPr>
        <w:t xml:space="preserve">đệ dphg., </w:t>
      </w:r>
      <w:r>
        <w:rPr>
          <w:i/>
        </w:rPr>
        <w:t xml:space="preserve"> Xem</w:t>
      </w:r>
      <w:r>
        <w:t xml:space="preserve"> Vệ;</w:t>
      </w:r>
    </w:p>
    <w:p>
      <w:pPr>
        <w:jc w:val="both"/>
      </w:pPr>
      <w:r>
        <w:rPr>
          <w:b/>
        </w:rPr>
        <w:t xml:space="preserve">đệch +¡., dphg., </w:t>
      </w:r>
      <w:r>
        <w:rPr>
          <w:i/>
        </w:rPr>
        <w:t xml:space="preserve"> Xem</w:t>
      </w:r>
      <w:r>
        <w:t xml:space="preserve"> Nhệch.</w:t>
      </w:r>
    </w:p>
    <w:p>
      <w:pPr>
        <w:jc w:val="both"/>
      </w:pPr>
      <w:r>
        <w:rPr>
          <w:b/>
        </w:rPr>
        <w:t xml:space="preserve">dền di, ¡d., </w:t>
      </w:r>
      <w:r>
        <w:rPr>
          <w:i/>
        </w:rPr>
        <w:t xml:space="preserve"> Xem</w:t>
      </w:r>
      <w:r>
        <w:t xml:space="preserve"> Rau dèn.</w:t>
      </w:r>
    </w:p>
    <w:p>
      <w:pPr>
        <w:jc w:val="both"/>
      </w:pPr>
      <w:r>
        <w:t>dền cơm. Giống dẻn thân và lá màu lục</w:t>
      </w:r>
      <w:r>
        <w:t xml:space="preserve"> nhat, luộc ăn rất mềm.</w:t>
      </w:r>
    </w:p>
    <w:p>
      <w:pPr>
        <w:jc w:val="both"/>
      </w:pPr>
      <w:r>
        <w:t>di hài 3</w:t>
      </w:r>
    </w:p>
    <w:p>
      <w:pPr>
        <w:jc w:val="both"/>
      </w:pPr>
      <w:r>
        <w:rPr>
          <w:b/>
        </w:rPr>
        <w:t xml:space="preserve">dến gai </w:t>
      </w:r>
      <w:r>
        <w:t>Giống dên mọc hoang, thân và</w:t>
      </w:r>
      <w:r>
        <w:t xml:space="preserve"> cành có gai, dùng lam thúc ăn cho lợn.</w:t>
      </w:r>
    </w:p>
    <w:p>
      <w:pPr>
        <w:jc w:val="both"/>
      </w:pPr>
      <w:r>
        <w:rPr>
          <w:b/>
        </w:rPr>
        <w:t xml:space="preserve">dến tía </w:t>
      </w:r>
      <w:r>
        <w:t>Giống đẻên mù thân, cành, lá và</w:t>
      </w:r>
      <w:r>
        <w:t xml:space="preserve"> hoa đều màu đỏ tía.</w:t>
      </w:r>
    </w:p>
    <w:p>
      <w:pPr>
        <w:jc w:val="both"/>
      </w:pPr>
      <w:r>
        <w:rPr>
          <w:b/>
        </w:rPr>
        <w:t xml:space="preserve">dện đhg., </w:t>
      </w:r>
      <w:r>
        <w:rPr>
          <w:i/>
        </w:rPr>
        <w:t xml:space="preserve"> Xem</w:t>
      </w:r>
      <w:r>
        <w:t xml:space="preserve"> Nhận.</w:t>
      </w:r>
    </w:p>
    <w:p>
      <w:pPr>
        <w:jc w:val="both"/>
      </w:pPr>
      <w:r>
        <w:t>dềnh tư. 1. (Nước) dâng cao và tràn lên:</w:t>
      </w:r>
      <w:r>
        <w:t xml:space="preserve"> tê mùa mưa lũ, nước sông dènh lên, chảy</w:t>
      </w:r>
      <w:r>
        <w:t>xiết</w:t>
      </w:r>
    </w:p>
    <w:p>
      <w:pPr>
        <w:jc w:val="both"/>
      </w:pPr>
      <w:r>
        <w:rPr>
          <w:b/>
        </w:rPr>
        <w:t xml:space="preserve">dện đhg., </w:t>
      </w:r>
      <w:r>
        <w:rPr>
          <w:i/>
        </w:rPr>
        <w:t xml:space="preserve"> Xem</w:t>
      </w:r>
      <w:r>
        <w:t xml:space="preserve"> lên theo ngọn sóng: đuôi xe đềnh lên nhiều</w:t>
      </w:r>
      <w:r>
        <w:t xml:space="preserve"> lần do đường đây ổ gà s gỗ dènh lên trên</w:t>
      </w:r>
      <w:r>
        <w:t xml:space="preserve"> mạt nước.</w:t>
      </w:r>
    </w:p>
    <w:p>
      <w:pPr>
        <w:jc w:val="both"/>
      </w:pPr>
      <w:r>
        <w:rPr>
          <w:b/>
        </w:rPr>
        <w:t xml:space="preserve">dềnh dang ¡ở., </w:t>
      </w:r>
      <w:r>
        <w:rPr>
          <w:i/>
        </w:rPr>
        <w:t xml:space="preserve"> Như</w:t>
      </w:r>
      <w:r>
        <w:t xml:space="preserve"> Dàệnh dàng,</w:t>
      </w:r>
    </w:p>
    <w:p>
      <w:pPr>
        <w:jc w:val="both"/>
      </w:pPr>
      <w:r>
        <w:t>dềnh dàng, (Tác phong) chậm chạp, để</w:t>
      </w:r>
      <w:r>
        <w:t xml:space="preserve"> mất nhiều thì giờ vào những việc không</w:t>
      </w:r>
      <w:r>
        <w:t xml:space="preserve"> cần thiết: dễnh dàng mãi sốt cả ruột.</w:t>
      </w:r>
    </w:p>
    <w:p>
      <w:pPr>
        <w:jc w:val="both"/>
      </w:pPr>
      <w:r>
        <w:rPr>
          <w:b/>
        </w:rPr>
        <w:t xml:space="preserve">dềnh dàng; </w:t>
      </w:r>
      <w:r>
        <w:t>To lớn và gây cảm giác công</w:t>
      </w:r>
      <w:r>
        <w:t xml:space="preserve"> kênh: những chiếc xe chớ sắt thép dệnh</w:t>
      </w:r>
      <w:r>
        <w:t xml:space="preserve"> dàng, chạn mất lối di.</w:t>
      </w:r>
    </w:p>
    <w:p>
      <w:pPr>
        <w:jc w:val="both"/>
      </w:pPr>
      <w:r>
        <w:t>dềnh dềnh ca, có. Giênh giệnh. Về to</w:t>
      </w:r>
      <w:r>
        <w:t xml:space="preserve"> lớn: Lan đổi lá, dành dènh chỗi bậm</w:t>
      </w:r>
      <w:r>
        <w:t xml:space="preserve"> (Chinh phụ ngâm khúc).</w:t>
      </w:r>
    </w:p>
    <w:p>
      <w:pPr>
        <w:jc w:val="both"/>
      </w:pPr>
      <w:r>
        <w:t>đết (F. musette) t. Thứ túi bằng vải đày</w:t>
      </w:r>
      <w:r>
        <w:t xml:space="preserve"> hoặc da, có quai đài để mang.</w:t>
      </w:r>
    </w:p>
    <w:p>
      <w:pPr>
        <w:jc w:val="both"/>
      </w:pPr>
      <w:r>
        <w:t>đệt tí. Làm cho sợi kết vào với nhau</w:t>
      </w:r>
      <w:r>
        <w:t xml:space="preserve"> thành tấm theo những qui cách nhất định</w:t>
      </w:r>
      <w:r>
        <w:t xml:space="preserve"> để tạo ra vai, chiêu, v.v.: ươn tơ dệt lựa</w:t>
      </w:r>
      <w:r>
        <w:t xml:space="preserve"> 2 thơ dột.</w:t>
      </w:r>
    </w:p>
    <w:p>
      <w:pPr>
        <w:jc w:val="both"/>
      </w:pPr>
      <w:r>
        <w:rPr>
          <w:b/>
        </w:rPr>
        <w:t xml:space="preserve">dệt kim </w:t>
      </w:r>
      <w:r>
        <w:t>Dệt bằng cách dùng một thứ</w:t>
      </w:r>
      <w:r>
        <w:t xml:space="preserve"> kim đặc biệt để lỏng sợi vào nhau kết</w:t>
      </w:r>
      <w:r>
        <w:t xml:space="preserve"> thành tâm.</w:t>
      </w:r>
    </w:p>
    <w:p>
      <w:pPr>
        <w:jc w:val="both"/>
      </w:pPr>
      <w:r>
        <w:t>dị, tí. 1. Dùng bàn chân, bàn tay hoặc</w:t>
      </w:r>
      <w:r>
        <w:t xml:space="preserve"> các ngón đè mạnh lên một vật và xát đi</w:t>
      </w:r>
      <w:r>
        <w:t xml:space="preserve"> xát lại nhiều lần trên vật đó: lấy chân</w:t>
      </w:r>
    </w:p>
    <w:p>
      <w:pPr>
        <w:jc w:val="both"/>
      </w:pPr>
      <w:r>
        <w:t>dị mẩu tàn thuốc. 9. Dùng đầu ngón tay</w:t>
      </w:r>
      <w:r>
        <w:t xml:space="preserve"> đưa qua đưa lại trên nét than hoặc chì</w:t>
      </w:r>
      <w:r>
        <w:t xml:space="preserve"> để tạo nên những mảng đậm nhạt trên</w:t>
      </w:r>
      <w:r>
        <w:t xml:space="preserve"> tranh về.</w:t>
      </w:r>
    </w:p>
    <w:p>
      <w:pPr>
        <w:jc w:val="both"/>
      </w:pPr>
      <w:r>
        <w:t>di; tứ, trứn., íd. Dứi đi nơi khác: đi phần</w:t>
      </w:r>
      <w:r>
        <w:t xml:space="preserve"> mô đó ào nghĩa trang.</w:t>
      </w:r>
    </w:p>
    <w:p>
      <w:pPr>
        <w:jc w:val="both"/>
      </w:pPr>
      <w:r>
        <w:rPr>
          <w:b/>
        </w:rPr>
        <w:t xml:space="preserve">di ảnh </w:t>
      </w:r>
      <w:r>
        <w:t>Từ dùng để chỉ bức ảnh chân</w:t>
      </w:r>
      <w:r>
        <w:t xml:space="preserve"> dung của một người. sau khi người ấy đã</w:t>
      </w:r>
      <w:r>
        <w:t xml:space="preserve"> chết: bà ôn bức di ảnh con ào lòng nức</w:t>
      </w:r>
      <w:r>
        <w:t xml:space="preserve"> nở.</w:t>
      </w:r>
    </w:p>
    <w:p>
      <w:pPr>
        <w:jc w:val="both"/>
      </w:pPr>
      <w:r>
        <w:t>đi bản td. Bản viết hoặc in của thời trước</w:t>
      </w:r>
      <w:r>
        <w:t xml:space="preserve"> con để lại.</w:t>
      </w:r>
    </w:p>
    <w:p>
      <w:pPr>
        <w:jc w:val="both"/>
      </w:pPr>
      <w:r>
        <w:rPr>
          <w:b/>
        </w:rPr>
        <w:t xml:space="preserve">di cáo </w:t>
      </w:r>
      <w:r>
        <w:t>Bản thảo tác phẩm mà người chết</w:t>
      </w:r>
      <w:r>
        <w:t xml:space="preserve"> để lại.</w:t>
      </w:r>
    </w:p>
    <w:p>
      <w:pPr>
        <w:jc w:val="both"/>
      </w:pPr>
      <w:r>
        <w:t>di căn (Quá trình bệnh lí) truyền sang</w:t>
      </w:r>
      <w:r>
        <w:t xml:space="preserve"> bộ phận hoặc cơ quan khác của cơ thể ở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38 dến gai</w:t>
      </w:r>
    </w:p>
    <w:p>
      <w:pPr>
        <w:jc w:val="both"/>
      </w:pPr>
      <w:r>
        <w:t>xa nơi phát bệnh ban đâu: ứng thư đã di</w:t>
      </w:r>
      <w:r>
        <w:t xml:space="preserve"> can.</w:t>
      </w:r>
    </w:p>
    <w:p>
      <w:pPr>
        <w:jc w:val="both"/>
      </w:pPr>
      <w:r>
        <w:rPr>
          <w:b/>
        </w:rPr>
        <w:t xml:space="preserve">đi chỉ: </w:t>
      </w:r>
      <w:r>
        <w:t>Nơi có dấu vết cư trú và sinh sông</w:t>
      </w:r>
      <w:r>
        <w:t xml:space="preserve"> của người xưa: phút hiện một dỈ chỉ thời</w:t>
      </w:r>
      <w:r>
        <w:t xml:space="preserve"> đỗ đa.</w:t>
      </w:r>
    </w:p>
    <w:p>
      <w:pPr>
        <w:jc w:val="both"/>
      </w:pPr>
      <w:r>
        <w:rPr>
          <w:b/>
        </w:rPr>
        <w:t xml:space="preserve">di chiếu </w:t>
      </w:r>
      <w:r>
        <w:t>Thứ chiều mà vua để lại trước</w:t>
      </w:r>
      <w:r>
        <w:t xml:space="preserve"> khi qua đơi.</w:t>
      </w:r>
    </w:p>
    <w:p>
      <w:pPr>
        <w:jc w:val="both"/>
      </w:pPr>
      <w:r>
        <w:rPr>
          <w:b/>
        </w:rPr>
        <w:t xml:space="preserve">di chúc </w:t>
      </w:r>
      <w:r>
        <w:t>L. ứr. Dặn lại cho người sau</w:t>
      </w:r>
      <w:r>
        <w:t xml:space="preserve"> bằng văn bản những điều cần làm trước</w:t>
      </w:r>
      <w:r>
        <w:t xml:space="preserve"> khi chết: ông ew di chúc lại rất cụ thể.</w:t>
      </w:r>
      <w:r>
        <w:t xml:space="preserve"> HH ớ. Bản di chúc: giết di chức s làm</w:t>
      </w:r>
      <w:r>
        <w:t xml:space="preserve"> theo đi chúc.</w:t>
      </w:r>
    </w:p>
    <w:p>
      <w:pPr>
        <w:jc w:val="both"/>
      </w:pPr>
      <w:r>
        <w:rPr>
          <w:b/>
        </w:rPr>
        <w:t xml:space="preserve">di chuyển </w:t>
      </w:r>
      <w:r>
        <w:t>Dữi chỗ, chuyển đi nơi khác</w:t>
      </w:r>
      <w:r>
        <w:t xml:space="preserve"> tnái về cái có qui mô lớn): đi chuyến cơ</w:t>
      </w:r>
      <w:r>
        <w:t xml:space="preserve"> quan đến chỗ mới.</w:t>
      </w:r>
    </w:p>
    <w:p>
      <w:pPr>
        <w:jc w:val="both"/>
      </w:pPr>
      <w:r>
        <w:rPr>
          <w:b/>
        </w:rPr>
        <w:t xml:space="preserve">di chứng </w:t>
      </w:r>
      <w:r>
        <w:t>Phản con lại của chứng bệnh</w:t>
      </w:r>
      <w:r>
        <w:t xml:space="preserve"> sau khi đã khỏi bệnh.</w:t>
      </w:r>
    </w:p>
    <w:p>
      <w:pPr>
        <w:jc w:val="both"/>
      </w:pPr>
      <w:r>
        <w:rPr>
          <w:b/>
        </w:rPr>
        <w:t xml:space="preserve">di cốt </w:t>
      </w:r>
      <w:r>
        <w:t>Phần xương cốt còn lưu lại của</w:t>
      </w:r>
      <w:r>
        <w:t xml:space="preserve"> người hoặc động vật đã chết từ lâu: đi</w:t>
      </w:r>
      <w:r>
        <w:t xml:space="preserve"> cốt của người nguyên thủy.</w:t>
      </w:r>
    </w:p>
    <w:p>
      <w:pPr>
        <w:jc w:val="both"/>
      </w:pPr>
      <w:r>
        <w:t>di cử 1. Dờơi đến sinh sống ở một miền</w:t>
      </w:r>
    </w:p>
    <w:p>
      <w:pPr>
        <w:jc w:val="both"/>
      </w:pPr>
      <w:r>
        <w:rPr>
          <w:b/>
        </w:rPr>
        <w:t xml:space="preserve">hoặc một nước khác: đân đi cư. 2. </w:t>
      </w:r>
      <w:r>
        <w:rPr>
          <w:i/>
        </w:rPr>
        <w:t xml:space="preserve"> ít dùng</w:t>
      </w:r>
      <w:r>
        <w:t>,</w:t>
      </w:r>
      <w:r>
        <w:t xml:space="preserve"> Như Di trú (ng. 3): những giông chỉm di</w:t>
      </w:r>
      <w:r>
        <w:t xml:space="preserve"> cư.</w:t>
      </w:r>
    </w:p>
    <w:p>
      <w:pPr>
        <w:jc w:val="both"/>
      </w:pPr>
      <w:r>
        <w:rPr>
          <w:b/>
        </w:rPr>
        <w:t xml:space="preserve">di dân </w:t>
      </w:r>
      <w:r>
        <w:t>L Đưa dân đến sinh sống tại một</w:t>
      </w:r>
      <w:r>
        <w:t xml:space="preserve"> địa phương khác: di dân lên càng: kính</w:t>
      </w:r>
      <w:r>
        <w:t xml:space="preserve"> tế mới. TL id. Dân di cư: ngôi làng mới</w:t>
      </w:r>
      <w:r>
        <w:t xml:space="preserve"> của di dân.</w:t>
      </w:r>
    </w:p>
    <w:p>
      <w:pPr>
        <w:jc w:val="both"/>
      </w:pPr>
      <w:r>
        <w:t>di dịch tở. 1. Thay đổi ít nhiều về vị trí.</w:t>
      </w:r>
      <w:r>
        <w:t>9. Thay đổi ít nhiều, nói chung</w:t>
      </w:r>
    </w:p>
    <w:p>
      <w:pPr>
        <w:jc w:val="both"/>
      </w:pPr>
      <w:r>
        <w:rPr>
          <w:b/>
        </w:rPr>
        <w:t xml:space="preserve">di dân </w:t>
      </w:r>
      <w:r>
        <w:rPr>
          <w:i/>
        </w:rPr>
      </w:r>
    </w:p>
    <w:p>
      <w:pPr>
        <w:jc w:val="both"/>
      </w:pPr>
      <w:r>
        <w:rPr>
          <w:b/>
        </w:rPr>
        <w:t xml:space="preserve">di dời </w:t>
      </w:r>
      <w:r>
        <w:t>Đưa người dân thoặc cơ sở sản</w:t>
      </w:r>
      <w:r>
        <w:t xml:space="preserve"> xuất, kinh doanh! ra khỏi địa bàn vốn</w:t>
      </w:r>
      <w:r>
        <w:t xml:space="preserve"> từng cư ngụ thoặc tọa lạc! một cách có</w:t>
      </w:r>
      <w:r>
        <w:t xml:space="preserve"> tổ chức, và sắp xếp cho định cư thoặc tọa</w:t>
      </w:r>
      <w:r>
        <w:t xml:space="preserve"> lạc) tại một địa bàn mới: đỉ dời các cơ sở</w:t>
      </w:r>
      <w:r>
        <w:t xml:space="preserve"> gây ô nhiễm ra ngoại thành s dân ở đó</w:t>
      </w:r>
      <w:r>
        <w:t xml:space="preserve"> chưa chịu dù dời 0ì dang chờ điện, chờ</w:t>
      </w:r>
      <w:r>
        <w:t xml:space="preserve"> nước.</w:t>
      </w:r>
    </w:p>
    <w:p>
      <w:pPr>
        <w:jc w:val="both"/>
      </w:pPr>
      <w:r>
        <w:t>đi duệ /ztr. Con cháu nhiều đời của các</w:t>
      </w:r>
      <w:r>
        <w:t xml:space="preserve"> danh nhân hoặc những người đáng trọng</w:t>
      </w:r>
      <w:r>
        <w:t xml:space="preserve"> vọng: đi tìm di duê của Hưng Đạo Vương</w:t>
      </w:r>
      <w:r>
        <w:t xml:space="preserve"> Trần Quốc Tuấn.</w:t>
      </w:r>
    </w:p>
    <w:p>
      <w:pPr>
        <w:jc w:val="both"/>
      </w:pPr>
      <w:r>
        <w:rPr>
          <w:b/>
        </w:rPr>
        <w:t xml:space="preserve">di dưỡng </w:t>
      </w:r>
      <w:r>
        <w:t>Bồi bổ cho tính thần sảng</w:t>
      </w:r>
      <w:r>
        <w:t xml:space="preserve"> khoái: doc sách để di dưỡng tỉnh thần.</w:t>
      </w:r>
    </w:p>
    <w:p>
      <w:pPr>
        <w:jc w:val="both"/>
      </w:pPr>
      <w:r>
        <w:rPr>
          <w:b/>
        </w:rPr>
        <w:t xml:space="preserve">di động </w:t>
      </w:r>
      <w:r>
        <w:t>Chuyển động và đời chỗ, không</w:t>
      </w:r>
      <w:r>
        <w:t xml:space="preserve"> nảm tại một vị trí cố định: mực tiêu di</w:t>
      </w:r>
      <w:r>
        <w:t xml:space="preserve"> động.</w:t>
      </w:r>
    </w:p>
    <w:p>
      <w:pPr>
        <w:jc w:val="both"/>
      </w:pPr>
      <w:r>
        <w:rPr>
          <w:b/>
        </w:rPr>
        <w:t xml:space="preserve">dihài </w:t>
      </w:r>
      <w:r>
        <w:t>Thi hài hoặc hài cốt con để lại:</w:t>
      </w:r>
      <w:r>
        <w:t xml:space="preserve"> di hài của Lanin.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di hại L Cái hại còn để lại (sau khi tác</w:t>
      </w:r>
      <w:r>
        <w:t xml:space="preserve"> nhân sinh ra nó đã mất đi): !t lụt là di</w:t>
      </w:r>
      <w:r>
        <w:t>hại cúa nạn phá rừng.</w:t>
      </w:r>
    </w:p>
    <w:p>
      <w:pPr>
        <w:jc w:val="both"/>
      </w:pPr>
      <w:r>
        <w:rPr>
          <w:b/>
        </w:rPr>
      </w:r>
      <w:r>
        <w:t xml:space="preserve"> II. Để lại đi hại:</w:t>
      </w:r>
      <w:r>
        <w:t xml:space="preserve"> không trị tận gộc thì bệnh tật sẽ di hại</w:t>
      </w:r>
      <w:r>
        <w:t xml:space="preserve"> tê sau.</w:t>
      </w:r>
    </w:p>
    <w:p>
      <w:pPr>
        <w:jc w:val="both"/>
      </w:pPr>
      <w:r>
        <w:rPr>
          <w:b/>
        </w:rPr>
        <w:t xml:space="preserve">di hận </w:t>
      </w:r>
      <w:r>
        <w:t>L. Mỗi hân con để lại sau khi chết.</w:t>
      </w:r>
    </w:p>
    <w:p>
      <w:pPr>
        <w:jc w:val="both"/>
      </w:pPr>
      <w:r>
        <w:t>IL. tđ. Để lại mối đi hận.</w:t>
      </w:r>
    </w:p>
    <w:p>
      <w:pPr>
        <w:jc w:val="both"/>
      </w:pPr>
      <w:r>
        <w:rPr>
          <w:b/>
        </w:rPr>
        <w:t xml:space="preserve">di họa </w:t>
      </w:r>
      <w:r>
        <w:t>L Mối họa còn để lại: di hoa của</w:t>
      </w:r>
      <w:r>
        <w:t>chiến tranh.</w:t>
      </w:r>
    </w:p>
    <w:p>
      <w:pPr>
        <w:jc w:val="both"/>
      </w:pPr>
      <w:r>
        <w:rPr>
          <w:b/>
        </w:rPr>
        <w:t xml:space="preserve">di họa </w:t>
      </w:r>
      <w:r>
        <w:t xml:space="preserve"> II. Để lại mối đi họa: niêc</w:t>
      </w:r>
      <w:r>
        <w:t xml:space="preserve"> ấy sẽ đỉ họa nè sau.</w:t>
      </w:r>
    </w:p>
    <w:p>
      <w:pPr>
        <w:jc w:val="both"/>
      </w:pPr>
      <w:r>
        <w:t>di huấn làn dạy con để sau khi người</w:t>
      </w:r>
      <w:r>
        <w:t xml:space="preserve"> đạy qua đời): lưm theo đi huấn của cha.</w:t>
      </w:r>
    </w:p>
    <w:p>
      <w:pPr>
        <w:jc w:val="both"/>
      </w:pPr>
      <w:r>
        <w:rPr>
          <w:b/>
        </w:rPr>
        <w:t xml:space="preserve">đi lí </w:t>
      </w:r>
      <w:r>
        <w:t>Chuyển hồ sơ vụ án và/ hoặc phạm</w:t>
      </w:r>
      <w:r>
        <w:t xml:space="preserve"> nhân đến nơi có thẩm quyền hoặc có trách</w:t>
      </w:r>
      <w:r>
        <w:t xml:space="preserve"> nhiệm xử lí: di lý hồ sơ cụ án tè địa</w:t>
      </w:r>
      <w:r>
        <w:t xml:space="preserve"> phương +s muốn dị lí phải hoàn tất thủ</w:t>
      </w:r>
      <w:r>
        <w:t xml:space="preserve"> tục dẫn độ.</w:t>
      </w:r>
    </w:p>
    <w:p>
      <w:pPr>
        <w:jc w:val="both"/>
      </w:pPr>
      <w:r>
        <w:t>đi sản 1. Khoản tài sản mà người chết</w:t>
      </w:r>
    </w:p>
    <w:p>
      <w:pPr>
        <w:jc w:val="both"/>
      </w:pPr>
      <w:r>
        <w:t>để lại: bế thừa di sản của bố mẹ. 3. Cái</w:t>
      </w:r>
      <w:r>
        <w:t xml:space="preserve"> mà thời trước để lại: đi sản căn hóa s</w:t>
      </w:r>
      <w:r>
        <w:t xml:space="preserve"> nên binh tế lạc hậu là di sản của chế độ</w:t>
      </w:r>
      <w:r>
        <w:t xml:space="preserve"> cũ.</w:t>
      </w:r>
    </w:p>
    <w:p>
      <w:pPr>
        <w:jc w:val="both"/>
      </w:pPr>
      <w:r>
        <w:rPr>
          <w:b/>
        </w:rPr>
        <w:t xml:space="preserve">đi tản </w:t>
      </w:r>
      <w:r>
        <w:t>Lánh đến nơi khác, thương là rất</w:t>
      </w:r>
      <w:r>
        <w:t xml:space="preserve"> xa để sinh sống: di tản ẻ các tùng thôn</w:t>
      </w:r>
      <w:r>
        <w:t xml:space="preserve"> quê hẻo lánh ‹ dân di tẳn s di tản ra</w:t>
      </w:r>
      <w:r>
        <w:t xml:space="preserve"> nước ngoài.</w:t>
      </w:r>
    </w:p>
    <w:p>
      <w:pPr>
        <w:jc w:val="both"/>
      </w:pPr>
      <w:r>
        <w:rPr>
          <w:b/>
        </w:rPr>
        <w:t xml:space="preserve">di táng /r?.,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Cải tạng.</w:t>
      </w:r>
    </w:p>
    <w:p>
      <w:pPr>
        <w:jc w:val="both"/>
      </w:pPr>
      <w:r>
        <w:rPr>
          <w:b/>
        </w:rPr>
        <w:t xml:space="preserve">đi thần c¡ </w:t>
      </w:r>
      <w:r>
        <w:t>Kể bề tôi còn lại của triểu</w:t>
      </w:r>
      <w:r>
        <w:t xml:space="preserve"> vua cũ, trong quan hệ với triều vua mới:</w:t>
      </w:r>
      <w:r>
        <w:t xml:space="preserve"> di thân nhà Lê dưới triều Nguyễn.</w:t>
      </w:r>
    </w:p>
    <w:p>
      <w:pPr>
        <w:jc w:val="both"/>
      </w:pPr>
      <w:r>
        <w:t>di thể (rí. Phần con lại của thân thể</w:t>
      </w:r>
      <w:r>
        <w:t xml:space="preserve"> người đã chết: đưa di thế người thân nề</w:t>
      </w:r>
      <w:r>
        <w:t xml:space="preserve"> quê chôn cất.</w:t>
      </w:r>
    </w:p>
    <w:p>
      <w:pPr>
        <w:jc w:val="both"/>
      </w:pPr>
      <w:r>
        <w:rPr>
          <w:b/>
        </w:rPr>
        <w:t xml:space="preserve">di thực </w:t>
      </w:r>
      <w:r>
        <w:t>Đưa một giống cây nào đó vốn</w:t>
      </w:r>
      <w:r>
        <w:t xml:space="preserve"> sống ở nước này đến trồng ở nước khác:</w:t>
      </w:r>
      <w:r>
        <w:t xml:space="preserve"> cây cà phê được dị thực 0uào nước ta từ</w:t>
      </w:r>
      <w:r>
        <w:t xml:space="preserve"> lâu.</w:t>
      </w:r>
    </w:p>
    <w:p>
      <w:pPr>
        <w:jc w:val="both"/>
      </w:pPr>
      <w:r>
        <w:rPr>
          <w:b/>
        </w:rPr>
        <w:t xml:space="preserve">di tích </w:t>
      </w:r>
      <w:r>
        <w:t>Cái mà thời xưa để lại: bảo tổn</w:t>
      </w:r>
      <w:r>
        <w:t xml:space="preserve"> các di tích lịch sử.</w:t>
      </w:r>
    </w:p>
    <w:p>
      <w:pPr>
        <w:jc w:val="both"/>
      </w:pPr>
      <w:r>
        <w:rPr>
          <w:b/>
        </w:rPr>
        <w:t xml:space="preserve">di tỉnh </w:t>
      </w:r>
      <w:r>
        <w:t>Chứng xuất tỉnh dịch một cách</w:t>
      </w:r>
      <w:r>
        <w:t xml:space="preserve"> hoàn toàn tự nhiên, không đo hưng phấn</w:t>
      </w:r>
      <w:r>
        <w:t xml:space="preserve"> tình dục.</w:t>
      </w:r>
    </w:p>
    <w:p>
      <w:pPr>
        <w:jc w:val="both"/>
      </w:pPr>
      <w:r>
        <w:t>di trú 1. cũ, ¡ở. Dữi đến cư trú tại một</w:t>
      </w:r>
    </w:p>
    <w:p>
      <w:pPr>
        <w:jc w:val="both"/>
      </w:pPr>
      <w:r>
        <w:t>địa bàn khác, 2. (Hiện tượng một s giống</w:t>
      </w:r>
      <w:r>
        <w:t xml:space="preserve"> chim, thú) hằng năm chuyển đến sông ở</w:t>
      </w:r>
      <w:r>
        <w:t xml:space="preserve"> nơi ấm áp, để tránh rét: các giống chữn</w:t>
      </w:r>
      <w:r>
        <w:t xml:space="preserve"> di trú.</w:t>
      </w:r>
    </w:p>
    <w:p>
      <w:pPr>
        <w:jc w:val="both"/>
      </w:pPr>
      <w:r>
        <w:t>di truyền tĐặc tính của sinh vật) truyền</w:t>
      </w:r>
      <w:r>
        <w:t xml:space="preserve"> những đặc tính về cấu tạo cũng như</w:t>
      </w:r>
      <w:r>
        <w:t xml:space="preserve"> tập tính mà thế hệ trước để lại cho thế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hệ con cháu: bênh dị truyền - những tập</w:t>
      </w:r>
      <w:r>
        <w:t xml:space="preserve"> tính di truyền được thùa huỏng của bố</w:t>
      </w:r>
      <w:r>
        <w:t xml:space="preserve"> me.</w:t>
      </w:r>
    </w:p>
    <w:p>
      <w:pPr>
        <w:jc w:val="both"/>
      </w:pPr>
      <w:r>
        <w:rPr>
          <w:b/>
        </w:rPr>
        <w:t xml:space="preserve">di truyền học </w:t>
      </w:r>
      <w:r>
        <w:t>Khoa học chuyên nghiên</w:t>
      </w:r>
      <w:r>
        <w:t xml:space="preserve"> cứu về hiện tượng và quy luật đi truyền.</w:t>
      </w:r>
    </w:p>
    <w:p>
      <w:pPr>
        <w:jc w:val="both"/>
      </w:pPr>
      <w:r>
        <w:rPr>
          <w:b/>
        </w:rPr>
        <w:t xml:space="preserve">di vật </w:t>
      </w:r>
      <w:r>
        <w:t>Vật mà người chết hoặc thời đã</w:t>
      </w:r>
      <w:r>
        <w:t xml:space="preserve"> qua để lại. '</w:t>
      </w:r>
    </w:p>
    <w:p>
      <w:pPr>
        <w:jc w:val="both"/>
      </w:pPr>
      <w:r>
        <w:t>dì, ở. 1. Em gái hoặc chị gái của mẹ:</w:t>
      </w:r>
      <w:r>
        <w:t>Sẩy cha còn chủ, sẩy mẹ bú dì (Lng.!.</w:t>
      </w:r>
    </w:p>
    <w:p>
      <w:pPr>
        <w:jc w:val="both"/>
      </w:pPr>
      <w:r>
        <w:rPr>
          <w:b/>
        </w:rPr>
        <w:t xml:space="preserve">di vật </w:t>
      </w:r>
      <w:r>
        <w:rPr>
          <w:i/>
        </w:rPr>
      </w:r>
      <w:r>
        <w:t xml:space="preserve"> Từ mà chị hoặc anh rể dùng để</w:t>
      </w:r>
      <w:r>
        <w:t xml:space="preserve"> gái hoặc em gái của vợ đã lớn tuổi, theo</w:t>
      </w:r>
      <w:r>
        <w:t xml:space="preserve"> cách gọi của con mình tham ý cøi trọng:</w:t>
      </w:r>
      <w:r>
        <w:t xml:space="preserve"> thôi, đế dì tẻ, rồi hôm nào bố mẹ sẽ cho</w:t>
      </w:r>
      <w:r>
        <w:t>còn sang chơi.</w:t>
      </w:r>
    </w:p>
    <w:p>
      <w:pPr>
        <w:jc w:val="both"/>
      </w:pPr>
      <w:r>
        <w:rPr>
          <w:b/>
        </w:rPr>
        <w:t xml:space="preserve">di vật </w:t>
      </w:r>
      <w:r>
        <w:rPr>
          <w:i/>
        </w:rPr>
      </w:r>
    </w:p>
    <w:p>
      <w:pPr>
        <w:jc w:val="both"/>
      </w:pPr>
      <w:r>
        <w:rPr>
          <w:b/>
        </w:rPr>
        <w:t xml:space="preserve">dì ghẻ </w:t>
      </w:r>
      <w:r>
        <w:t>Vợ kế của cha, trong mối quan</w:t>
      </w:r>
      <w:r>
        <w:t xml:space="preserve"> hệ với con cái của vợ trước; mẹ ghê: dì</w:t>
      </w:r>
      <w:r>
        <w:t xml:space="preserve"> ghê con chông.</w:t>
      </w:r>
    </w:p>
    <w:p>
      <w:pPr>
        <w:jc w:val="both"/>
      </w:pPr>
      <w:r>
        <w:rPr>
          <w:b/>
        </w:rPr>
        <w:t xml:space="preserve">đi ân báo oán </w:t>
      </w:r>
      <w:r>
        <w:t>Lấy ân đức đáp lại oán</w:t>
      </w:r>
      <w:r>
        <w:t xml:space="preserve"> thù.</w:t>
      </w:r>
    </w:p>
    <w:p>
      <w:pPr>
        <w:jc w:val="both"/>
      </w:pPr>
      <w:r>
        <w:t>đi chí cử, ¡ở. Thậm chí, đến nỗi: mái mê</w:t>
      </w:r>
      <w:r>
        <w:t xml:space="preserve"> công uiệc dĩ chỉ quên cả ngày tháng.</w:t>
      </w:r>
    </w:p>
    <w:p>
      <w:pPr>
        <w:jc w:val="both"/>
      </w:pPr>
      <w:r>
        <w:t>đĩ hòa vi quí (Thái độ) coi hòa thuận là</w:t>
      </w:r>
      <w:r>
        <w:t xml:space="preserve"> thứ quí hơn cả.</w:t>
      </w:r>
    </w:p>
    <w:p>
      <w:pPr>
        <w:jc w:val="both"/>
      </w:pPr>
      <w:r>
        <w:rPr>
          <w:b/>
        </w:rPr>
        <w:t xml:space="preserve">di nhiên </w:t>
      </w:r>
      <w:r>
        <w:t>Theo lề tự nhiên là như vậy,</w:t>
      </w:r>
      <w:r>
        <w:t xml:space="preserve"> không có gì lạ hoặc khó hiểu: eó học mới</w:t>
      </w:r>
      <w:r>
        <w:t xml:space="preserve"> nên người, đó là điều đĩ nhiên s dĩ nhiên,</w:t>
      </w:r>
      <w:r>
        <w:t xml:space="preserve"> ai cũng muốn sống hạnh phúc.</w:t>
      </w:r>
    </w:p>
    <w:p>
      <w:pPr>
        <w:jc w:val="both"/>
      </w:pPr>
      <w:r>
        <w:rPr>
          <w:b/>
        </w:rPr>
        <w:t xml:space="preserve">dĩ thực vi tiên </w:t>
      </w:r>
      <w:r>
        <w:t>Coi ăn là điều quan trọng</w:t>
      </w:r>
      <w:r>
        <w:t xml:space="preserve"> hàng đầu.</w:t>
      </w:r>
    </w:p>
    <w:p>
      <w:pPr>
        <w:jc w:val="both"/>
      </w:pPr>
      <w:r>
        <w:rPr>
          <w:b/>
        </w:rPr>
        <w:t xml:space="preserve">đi vãng </w:t>
      </w:r>
      <w:r>
        <w:t>Thời đã qua: hãy để cho những</w:t>
      </w:r>
      <w:r>
        <w:t xml:space="preserve"> chuyên buôn lài dẫn nào dĩ tăng.</w:t>
      </w:r>
    </w:p>
    <w:p>
      <w:pPr>
        <w:jc w:val="both"/>
      </w:pPr>
      <w:r>
        <w:rPr>
          <w:b/>
        </w:rPr>
        <w:t xml:space="preserve">dí dỏm </w:t>
      </w:r>
      <w:r>
        <w:t>Có khả năng làm cho người ta</w:t>
      </w:r>
      <w:r>
        <w:t xml:space="preserve"> cười một cách nhẹ nhöm và có Ý vị: cẩu</w:t>
      </w:r>
      <w:r>
        <w:t xml:space="preserve"> pha trò dí dỏm.</w:t>
      </w:r>
    </w:p>
    <w:p>
      <w:pPr>
        <w:jc w:val="both"/>
      </w:pPr>
      <w:r>
        <w:t>dị tí. dphg. (Hành ví, cử chỉ khác</w:t>
      </w:r>
      <w:r>
        <w:t xml:space="preserve"> thường một cách đáng chê: ăn bận cậy</w:t>
      </w:r>
      <w:r>
        <w:t xml:space="preserve"> coi dị lắm.</w:t>
      </w:r>
    </w:p>
    <w:p>
      <w:pPr>
        <w:jc w:val="both"/>
      </w:pPr>
      <w:r>
        <w:rPr>
          <w:b/>
        </w:rPr>
        <w:t xml:space="preserve">dị bản </w:t>
      </w:r>
      <w:r>
        <w:t>Thứ bản (của một tác phẩm văn</w:t>
      </w:r>
      <w:r>
        <w:t xml:space="preserve"> chương), có những chỗ khác với bản được</w:t>
      </w:r>
      <w:r>
        <w:t xml:space="preserve"> phổ biến rộng rãi lâu nay: truyện "Tâm</w:t>
      </w:r>
      <w:r>
        <w:t xml:space="preserve"> Cam" có nhiều dị bản.</w:t>
      </w:r>
    </w:p>
    <w:p>
      <w:pPr>
        <w:jc w:val="both"/>
      </w:pPr>
      <w:r>
        <w:rPr>
          <w:b/>
        </w:rPr>
        <w:t xml:space="preserve">dị biệt </w:t>
      </w:r>
      <w:r>
        <w:t>Khác nhau: những điểm tương</w:t>
      </w:r>
      <w:r>
        <w:t xml:space="preserve"> đồng nà dị biệt giữa ca dao tà tục ngữ.</w:t>
      </w:r>
    </w:p>
    <w:p>
      <w:pPr>
        <w:jc w:val="both"/>
      </w:pPr>
      <w:r>
        <w:rPr>
          <w:b/>
        </w:rPr>
        <w:t xml:space="preserve">dị chủng </w:t>
      </w:r>
      <w:r>
        <w:t>Một chủng người khác với</w:t>
      </w:r>
      <w:r>
        <w:t xml:space="preserve"> chủng mà mình là thành viên tvà bị coi</w:t>
      </w:r>
      <w:r>
        <w:t xml:space="preserve"> khinh thẹo quan điểm của chủ nghĩa</w:t>
      </w:r>
      <w:r>
        <w:t xml:space="preserve"> sô-vanh!.</w:t>
      </w:r>
    </w:p>
    <w:p>
      <w:pPr>
        <w:jc w:val="both"/>
      </w:pPr>
      <w:r>
        <w:rPr>
          <w:b/>
        </w:rPr>
        <w:t xml:space="preserve">dị chứng t7 </w:t>
      </w:r>
      <w:r>
        <w:t>Thư triệu chứng la.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địch gia 3</w:t>
      </w:r>
    </w:p>
    <w:p>
      <w:pPr>
        <w:jc w:val="both"/>
      </w:pPr>
      <w:r>
        <w:rPr>
          <w:b/>
        </w:rPr>
        <w:t xml:space="preserve">đị dạng </w:t>
      </w:r>
      <w:r>
        <w:t>L. Thứ hình dạng lạ, không quen</w:t>
      </w:r>
      <w:r>
        <w:t>mất: dị dạng bẩm sinh.</w:t>
      </w:r>
    </w:p>
    <w:p>
      <w:pPr>
        <w:jc w:val="both"/>
      </w:pPr>
      <w:r>
        <w:rPr>
          <w:b/>
        </w:rPr>
        <w:t xml:space="preserve">đị dạng </w:t>
      </w:r>
      <w:r>
        <w:t xml:space="preserve"> II. Có hình đáng</w:t>
      </w:r>
      <w:r>
        <w:t xml:space="preserve"> lạ, không quen mặt.</w:t>
      </w:r>
    </w:p>
    <w:p>
      <w:pPr>
        <w:jc w:val="both"/>
      </w:pPr>
      <w:r>
        <w:t>dị dưỡng (Sinh vật) sống bảng những</w:t>
      </w:r>
      <w:r>
        <w:t xml:space="preserve"> chất hữu cơ không phải do bản thân tự</w:t>
      </w:r>
      <w:r>
        <w:t xml:space="preserve"> tạo ra; phân biệt với ự dưỡng: nấm là</w:t>
      </w:r>
      <w:r>
        <w:t xml:space="preserve"> loài thục uật dị dưỡng.</w:t>
      </w:r>
    </w:p>
    <w:p>
      <w:pPr>
        <w:jc w:val="both"/>
      </w:pPr>
      <w:r>
        <w:rPr>
          <w:b/>
        </w:rPr>
        <w:t xml:space="preserve">đị đoan </w:t>
      </w:r>
      <w:r>
        <w:t>L. Điều quái lạ do tỉ nhằm mà</w:t>
      </w:r>
      <w:r>
        <w:t xml:space="preserve"> có: bài trừ mê tín, dị doan. TL. Tìn vào</w:t>
      </w:r>
      <w:r>
        <w:t xml:space="preserve"> đị đoan: người đị đoan tin rằng ngôi miếu</w:t>
      </w:r>
      <w:r>
        <w:t xml:space="preserve"> đó có ma.</w:t>
      </w:r>
    </w:p>
    <w:p>
      <w:pPr>
        <w:jc w:val="both"/>
      </w:pPr>
      <w:r>
        <w:t>đị đổng 1. Khác nhau và giống nhau:</w:t>
      </w:r>
      <w:r>
        <w:t xml:space="preserve"> những chỗ dị đồng của hai quan điểm.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ít dùng</w:t>
      </w:r>
      <w:r>
        <w:t xml:space="preserve"> Không hoàn toàn giống nhau: cách</w:t>
      </w:r>
      <w:r>
        <w:t xml:space="preserve"> xử lí tấn đề này còn có một số điểm dị</w:t>
      </w:r>
      <w:r>
        <w:t xml:space="preserve"> đồng.</w:t>
      </w:r>
    </w:p>
    <w:p>
      <w:pPr>
        <w:jc w:val="both"/>
      </w:pPr>
      <w:r>
        <w:rPr>
          <w:b/>
        </w:rPr>
        <w:t xml:space="preserve">đị giáo </w:t>
      </w:r>
      <w:r>
        <w:t>Thứ tôn giáo khác với tôn giáo</w:t>
      </w:r>
      <w:r>
        <w:t xml:space="preserve"> mình đang theo (và bị mình lên án): giáo</w:t>
      </w:r>
      <w:r>
        <w:t xml:space="preserve"> hôi Thiên Chúa giáo từng coi đạo Tìn</w:t>
      </w:r>
      <w:r>
        <w:t xml:space="preserve"> Lành là dị giáo.</w:t>
      </w:r>
    </w:p>
    <w:p>
      <w:pPr>
        <w:jc w:val="both"/>
      </w:pPr>
      <w:r>
        <w:rPr>
          <w:b/>
        </w:rPr>
        <w:t xml:space="preserve">dị hình </w:t>
      </w:r>
      <w:r>
        <w:rPr>
          <w:i/>
        </w:rPr>
        <w:t xml:space="preserve"> Như</w:t>
      </w:r>
      <w:r>
        <w:t xml:space="preserve"> Dị dạng.</w:t>
      </w:r>
    </w:p>
    <w:p>
      <w:pPr>
        <w:jc w:val="both"/>
      </w:pPr>
      <w:r>
        <w:t>dị hóa 1. (Quá trình) phản giải những</w:t>
      </w:r>
      <w:r>
        <w:t xml:space="preserve"> chất trong cơ thể thành những chất dơn</w:t>
      </w:r>
      <w:r>
        <w:t xml:space="preserve"> giản hơn và giải phóng năng lượng cần</w:t>
      </w:r>
      <w:r>
        <w:t>thiết cho eơ thể hoạt đông.</w:t>
      </w:r>
    </w:p>
    <w:p>
      <w:pPr>
        <w:jc w:val="both"/>
      </w:pPr>
      <w:r>
        <w:rPr>
          <w:b/>
        </w:rPr>
        <w:t xml:space="preserve">dị hình </w:t>
      </w:r>
      <w:r>
        <w:rPr>
          <w:i/>
        </w:rPr>
        <w:t xml:space="preserve"> Như</w:t>
      </w:r>
      <w:r>
        <w:t xml:space="preserve"> biến đổi ngữ âm khiến cho một trong hai</w:t>
      </w:r>
      <w:r>
        <w:t xml:space="preserve"> âm giống nhau và tiếp xúc với nhau biến</w:t>
      </w:r>
      <w:r>
        <w:t xml:space="preserve"> thành một âm khác.</w:t>
      </w:r>
    </w:p>
    <w:p>
      <w:pPr>
        <w:jc w:val="both"/>
      </w:pPr>
      <w:r>
        <w:t>dị hợm dphg. Quái lạ, kì quái: ăn mặc</w:t>
      </w:r>
      <w:r>
        <w:t xml:space="preserve"> kiểu gì mà dị hơm cậy.</w:t>
      </w:r>
    </w:p>
    <w:p>
      <w:pPr>
        <w:jc w:val="both"/>
      </w:pPr>
      <w:r>
        <w:rPr>
          <w:b/>
        </w:rPr>
        <w:t xml:space="preserve">dị hướng </w:t>
      </w:r>
      <w:r>
        <w:t>Có tính chất khác nhau theo</w:t>
      </w:r>
      <w:r>
        <w:t xml:space="preserve"> các hướng khác nhau; phân biệt với đẳng</w:t>
      </w:r>
      <w:r>
        <w:t xml:space="preserve"> hướng.</w:t>
      </w:r>
    </w:p>
    <w:p>
      <w:pPr>
        <w:jc w:val="both"/>
      </w:pPr>
      <w:r>
        <w:rPr>
          <w:b/>
        </w:rPr>
        <w:t xml:space="preserve">đị kì </w:t>
      </w:r>
      <w:r>
        <w:rPr>
          <w:i/>
        </w:rPr>
        <w:t xml:space="preserve"> Như</w:t>
      </w:r>
      <w:r>
        <w:t xml:space="preserve"> Kì dị.</w:t>
      </w:r>
    </w:p>
    <w:p>
      <w:pPr>
        <w:jc w:val="both"/>
      </w:pPr>
      <w:r>
        <w:t>dị mọ dphg. Khác đến múc khó có thể</w:t>
      </w:r>
      <w:r>
        <w:t xml:space="preserve"> quen mắt: chẳng buôn để ý đến cái cử</w:t>
      </w:r>
      <w:r>
        <w:t xml:space="preserve"> chỉ dị mo ấy.</w:t>
      </w:r>
    </w:p>
    <w:p>
      <w:pPr>
        <w:jc w:val="both"/>
      </w:pPr>
      <w:r>
        <w:rPr>
          <w:b/>
        </w:rPr>
        <w:t xml:space="preserve">đị nghị </w:t>
      </w:r>
      <w:r>
        <w:t>Bàn tán với ý chê trách, phản</w:t>
      </w:r>
      <w:r>
        <w:t xml:space="preserve"> đối: dân làng dị nghị uê niéc ấy + lời đị</w:t>
      </w:r>
      <w:r>
        <w:t xml:space="preserve"> nghị.</w:t>
      </w:r>
    </w:p>
    <w:p>
      <w:pPr>
        <w:jc w:val="both"/>
      </w:pPr>
      <w:r>
        <w:rPr>
          <w:b/>
        </w:rPr>
        <w:t xml:space="preserve">dị nguyên </w:t>
      </w:r>
      <w:r>
        <w:t>Chất hoặc tác nhân gây ra</w:t>
      </w:r>
      <w:r>
        <w:t xml:space="preserve"> đị ứng trong cơ thể.</w:t>
      </w:r>
    </w:p>
    <w:p>
      <w:pPr>
        <w:jc w:val="both"/>
      </w:pPr>
      <w:r>
        <w:rPr>
          <w:b/>
        </w:rPr>
        <w:t xml:space="preserve">dị nhân </w:t>
      </w:r>
      <w:r>
        <w:t>Người có tướng mạo hoặc lối</w:t>
      </w:r>
      <w:r>
        <w:t xml:space="preserve"> sống khác lạ so với những người bình</w:t>
      </w:r>
      <w:r>
        <w:t xml:space="preserve"> thường: mụ (q quả là một dị nhân: mật</w:t>
      </w:r>
      <w:r>
        <w:t xml:space="preserve"> chođt, miệng rộng, người số sẽ + ấn thân</w:t>
      </w:r>
      <w:r>
        <w:t xml:space="preserve"> trên rùng, kết thân tới các bậc dị nhân</w:t>
      </w:r>
      <w:r>
        <w:t xml:space="preserve"> để tu đạo luyên công.</w:t>
      </w:r>
    </w:p>
    <w:p>
      <w:pPr>
        <w:jc w:val="both"/>
      </w:pPr>
      <w:r>
        <w:rPr>
          <w:b/>
        </w:rPr>
        <w:t xml:space="preserve">dị tật </w:t>
      </w:r>
      <w:r>
        <w:t>Hiện tượng biến đổi bất thương</w:t>
      </w:r>
      <w:r>
        <w:t xml:space="preserve"> về hình thái của một bộ phận nào đó trong</w:t>
      </w:r>
      <w:r>
        <w:t xml:space="preserve"> 40 dị dạng</w:t>
      </w:r>
    </w:p>
    <w:p>
      <w:pPr>
        <w:jc w:val="both"/>
      </w:pPr>
      <w:r>
        <w:t>cơ thể mà khi sinh ra đã có: bị đị tật</w:t>
      </w:r>
      <w:r>
        <w:t xml:space="preserve"> bẩm sinh.</w:t>
      </w:r>
    </w:p>
    <w:p>
      <w:pPr>
        <w:jc w:val="both"/>
      </w:pPr>
      <w:r>
        <w:rPr>
          <w:b/>
        </w:rPr>
        <w:t xml:space="preserve">dị thường </w:t>
      </w:r>
      <w:r>
        <w:t>Khác thường đến múc gây</w:t>
      </w:r>
      <w:r>
        <w:t xml:space="preserve"> ngạc nhiên: sức mạnh dị thường.</w:t>
      </w:r>
    </w:p>
    <w:p>
      <w:pPr>
        <w:jc w:val="both"/>
      </w:pPr>
      <w:r>
        <w:rPr>
          <w:b/>
        </w:rPr>
        <w:t xml:space="preserve">dị tộc </w:t>
      </w:r>
      <w:r>
        <w:t>Thứ tộc người hoặc chủng người</w:t>
      </w:r>
      <w:r>
        <w:t xml:space="preserve"> khác với tộc người hoặc chủng người mà</w:t>
      </w:r>
      <w:r>
        <w:t xml:space="preserve"> mình là thành viên.</w:t>
      </w:r>
    </w:p>
    <w:p>
      <w:pPr>
        <w:jc w:val="both"/>
      </w:pPr>
      <w:r>
        <w:rPr>
          <w:b/>
        </w:rPr>
        <w:t xml:space="preserve">dị tướng </w:t>
      </w:r>
      <w:r>
        <w:t>Tướng mạo khác thường: dị</w:t>
      </w:r>
      <w:r>
        <w:t xml:space="preserve"> hình, dị tưởng.</w:t>
      </w:r>
    </w:p>
    <w:p>
      <w:pPr>
        <w:jc w:val="both"/>
      </w:pPr>
      <w:r>
        <w:rPr>
          <w:b/>
        </w:rPr>
        <w:t xml:space="preserve">dị ứng </w:t>
      </w:r>
      <w:r>
        <w:t>Trạng thái mẫn cảm đặc biệt của</w:t>
      </w:r>
      <w:r>
        <w:t xml:space="preserve"> cơ thể, biểu hiện bằng những thứ phản</w:t>
      </w:r>
      <w:r>
        <w:t xml:space="preserve"> ứng bất thường và quá mức khi tiếp xúc</w:t>
      </w:r>
      <w:r>
        <w:t xml:space="preserve"> với một đị nguyên nào đó.</w:t>
      </w:r>
    </w:p>
    <w:p>
      <w:pPr>
        <w:jc w:val="both"/>
      </w:pPr>
      <w:r>
        <w:rPr>
          <w:b/>
        </w:rPr>
        <w:t xml:space="preserve">dị ứng nguyên </w:t>
      </w:r>
      <w:r>
        <w:rPr>
          <w:i/>
        </w:rPr>
        <w:t xml:space="preserve"> Xem</w:t>
      </w:r>
      <w:r>
        <w:t xml:space="preserve"> Dị nguyên.</w:t>
      </w:r>
    </w:p>
    <w:p>
      <w:pPr>
        <w:jc w:val="both"/>
      </w:pPr>
      <w:r>
        <w:rPr>
          <w:b/>
        </w:rPr>
        <w:t xml:space="preserve">dị vật </w:t>
      </w:r>
      <w:r>
        <w:t>Thứ vật lạ ở ngoài xâm nhập vào</w:t>
      </w:r>
      <w:r>
        <w:t xml:space="preserve"> cơ thể và gây thương tích, đau đớn: bj đị</w:t>
      </w:r>
      <w:r>
        <w:t xml:space="preserve"> uật bẩn nào mắt suýt mù.</w:t>
      </w:r>
    </w:p>
    <w:p>
      <w:pPr>
        <w:jc w:val="both"/>
      </w:pPr>
      <w:r>
        <w:rPr>
          <w:b/>
        </w:rPr>
        <w:t xml:space="preserve">đĩay đi. </w:t>
      </w:r>
      <w:r>
        <w:rPr>
          <w:i/>
        </w:rPr>
        <w:t xml:space="preserve"> Xem</w:t>
      </w:r>
      <w:r>
        <w:t xml:space="preserve"> Nĩa (ng. 1).</w:t>
      </w:r>
    </w:p>
    <w:p>
      <w:pPr>
        <w:jc w:val="both"/>
      </w:pPr>
      <w:r>
        <w:rPr>
          <w:b/>
        </w:rPr>
        <w:t xml:space="preserve">dĩa; dphg., </w:t>
      </w:r>
      <w:r>
        <w:rPr>
          <w:i/>
        </w:rPr>
        <w:t xml:space="preserve"> Xem</w:t>
      </w:r>
      <w:r>
        <w:t xml:space="preserve"> Đĩa.</w:t>
      </w:r>
    </w:p>
    <w:p>
      <w:pPr>
        <w:jc w:val="both"/>
      </w:pPr>
      <w:r>
        <w:t>dích dắc (F. zigzag) d/. Đường gấp khúc.</w:t>
      </w:r>
    </w:p>
    <w:p>
      <w:pPr>
        <w:jc w:val="both"/>
      </w:pPr>
      <w:r>
        <w:rPr>
          <w:b/>
        </w:rPr>
        <w:t xml:space="preserve">dịch, </w:t>
      </w:r>
      <w:r>
        <w:rPr>
          <w:i/>
        </w:rPr>
        <w:t xml:space="preserve"> danh từ</w:t>
      </w:r>
      <w:r>
        <w:t xml:space="preserve"> Các thứ chất lòng do chính cơ</w:t>
      </w:r>
      <w:r>
        <w:t xml:space="preserve"> thể tạo nên và là một hợp phần của cơ</w:t>
      </w:r>
      <w:r>
        <w:t xml:space="preserve"> thể.</w:t>
      </w:r>
    </w:p>
    <w:p>
      <w:pPr>
        <w:jc w:val="both"/>
      </w:pPr>
      <w:r>
        <w:t>dịch; đ. Tình trạng một chứng bệnh nào</w:t>
      </w:r>
      <w:r>
        <w:t xml:space="preserve"> đó có khả năng lây lan trên một điện rộng</w:t>
      </w:r>
      <w:r>
        <w:t xml:space="preserve"> trong một khoảng thời gian: cùng dịch</w:t>
      </w:r>
      <w:r>
        <w:t xml:space="preserve"> cúm o dịch trâu bò s tiêm phòng dịch cho</w:t>
      </w:r>
    </w:p>
    <w:p>
      <w:pPr>
        <w:jc w:val="both"/>
      </w:pPr>
      <w:r>
        <w:t>gà.</w:t>
      </w:r>
    </w:p>
    <w:p>
      <w:pPr>
        <w:jc w:val="both"/>
      </w:pPr>
      <w:r>
        <w:t>dịch; cœ. Chuyển đổi vị trí trong một</w:t>
      </w:r>
      <w:r>
        <w:t xml:space="preserve"> khoảng cách không đáng kể lắm: địch cái</w:t>
      </w:r>
      <w:r>
        <w:t xml:space="preserve"> tủ uào góc phòng se ngôi dịch ra một chút.</w:t>
      </w:r>
    </w:p>
    <w:p>
      <w:pPr>
        <w:jc w:val="both"/>
      </w:pPr>
      <w:r>
        <w:t>dịch, +. Làm cho một nội dung được</w:t>
      </w:r>
      <w:r>
        <w:t xml:space="preserve"> điễn đạt bằng một ngôn ngữ hoặc một. hệ</w:t>
      </w:r>
      <w:r>
        <w:t xml:space="preserve"> thống tín hiệu này thành một nội dung</w:t>
      </w:r>
      <w:r>
        <w:t xml:space="preserve"> có giá trị tương đương nhưng được diễn</w:t>
      </w:r>
      <w:r>
        <w:t xml:space="preserve"> đạt bằng một ngôn ngữ hoặc một hệ thống</w:t>
      </w:r>
      <w:r>
        <w:t xml:space="preserve"> tín hiệu khác: dịch từ tiếng Hán ra tiếng</w:t>
      </w:r>
      <w:r>
        <w:t xml:space="preserve"> Việt s dịch mật mã.</w:t>
      </w:r>
    </w:p>
    <w:p>
      <w:pPr>
        <w:jc w:val="both"/>
      </w:pPr>
      <w:r>
        <w:rPr>
          <w:b/>
        </w:rPr>
        <w:t xml:space="preserve">dịchâm </w:t>
      </w:r>
      <w:r>
        <w:t>Dịch các từ ngữ theo cách mô</w:t>
      </w:r>
      <w:r>
        <w:t xml:space="preserve"> phòng cách phát âm trong nguyên ngữ:</w:t>
      </w:r>
      <w:r>
        <w:t xml:space="preserve"> "xô-uiết" là hình thức là dịch âm từ</w:t>
      </w:r>
      <w:r>
        <w:t xml:space="preserve"> "sotet" của tiếng Nga.</w:t>
      </w:r>
    </w:p>
    <w:p>
      <w:pPr>
        <w:jc w:val="both"/>
      </w:pPr>
      <w:r>
        <w:rPr>
          <w:b/>
        </w:rPr>
        <w:t xml:space="preserve">dịch bào </w:t>
      </w:r>
      <w:r>
        <w:t>Thứ dịch chứa trong không bào</w:t>
      </w:r>
      <w:r>
        <w:t xml:space="preserve"> của tế bào thực vật.</w:t>
      </w:r>
    </w:p>
    <w:p>
      <w:pPr>
        <w:jc w:val="both"/>
      </w:pPr>
      <w:r>
        <w:rPr>
          <w:b/>
        </w:rPr>
        <w:t xml:space="preserve">dịch bệnh </w:t>
      </w:r>
      <w:r>
        <w:t>Dịch và bệnh, nói chung: đề</w:t>
      </w:r>
      <w:r>
        <w:t xml:space="preserve"> phòng dịch bệnh.</w:t>
      </w:r>
    </w:p>
    <w:p>
      <w:pPr>
        <w:jc w:val="both"/>
      </w:pPr>
      <w:r>
        <w:rPr>
          <w:b/>
        </w:rPr>
        <w:t xml:space="preserve">dịch chuyển </w:t>
      </w:r>
      <w:r>
        <w:rPr>
          <w:i/>
        </w:rPr>
        <w:t xml:space="preserve"> Như</w:t>
      </w:r>
      <w:r>
        <w:t xml:space="preserve"> Chuyển dịch.</w:t>
      </w:r>
    </w:p>
    <w:p>
      <w:pPr>
        <w:jc w:val="both"/>
      </w:pPr>
      <w:r>
        <w:rPr>
          <w:b/>
        </w:rPr>
        <w:t xml:space="preserve">dịch giả </w:t>
      </w:r>
      <w:r>
        <w:t>Người chuyên lam công việc</w:t>
      </w:r>
      <w:r>
        <w:t xml:space="preserve"> biên, dịch thuật.</w:t>
      </w:r>
    </w:p>
    <w:p>
      <w:pPr>
        <w:jc w:val="both"/>
      </w:pPr>
      <w:r>
        <w:t xml:space="preserve"> </w:t>
      </w:r>
      <w:r>
        <w:t>xa; t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ĐỊCH </w:t>
      </w:r>
      <w:r>
        <w:t>HỘ</w:t>
      </w:r>
    </w:p>
    <w:p>
      <w:pPr>
        <w:jc w:val="both"/>
      </w:pPr>
      <w:r>
        <w:rPr>
          <w:b/>
        </w:rPr>
        <w:t xml:space="preserve">dịch hạch </w:t>
      </w:r>
      <w:r>
        <w:t>Thứ bệnh rất dễ biến thành</w:t>
      </w:r>
      <w:r>
        <w:t xml:space="preserve"> địch, do một giống vi khuẩn sống kí sinh</w:t>
      </w:r>
      <w:r>
        <w:t xml:space="preserve"> trên bọ chét của chuột đã mác bệnh</w:t>
      </w:r>
      <w:r>
        <w:t xml:space="preserve"> truyền cho người, khiến cơ thể bị sốt nóng,</w:t>
      </w:r>
      <w:r>
        <w:t xml:space="preserve"> nổi hạch hoặc viêm phổi.</w:t>
      </w:r>
    </w:p>
    <w:p>
      <w:pPr>
        <w:jc w:val="both"/>
      </w:pPr>
      <w:r>
        <w:rPr>
          <w:b/>
        </w:rPr>
        <w:t xml:space="preserve">dịch hoàn </w:t>
      </w:r>
      <w:r>
        <w:rPr>
          <w:i/>
        </w:rPr>
        <w:t xml:space="preserve"> Xem</w:t>
      </w:r>
      <w:r>
        <w:t xml:space="preserve"> Tỉnh hoàn.</w:t>
      </w:r>
    </w:p>
    <w:p>
      <w:pPr>
        <w:jc w:val="both"/>
      </w:pPr>
      <w:r>
        <w:rPr>
          <w:b/>
        </w:rPr>
        <w:t xml:space="preserve">dịch máy </w:t>
      </w:r>
      <w:r>
        <w:t>Dịch tự động từ một ngôn ngữ</w:t>
      </w:r>
      <w:r>
        <w:t xml:space="preserve"> này sang ngôn ngữ khác băng máy tính</w:t>
      </w:r>
      <w:r>
        <w:t xml:space="preserve"> điện tử.</w:t>
      </w:r>
    </w:p>
    <w:p>
      <w:pPr>
        <w:jc w:val="both"/>
      </w:pPr>
      <w:r>
        <w:rPr>
          <w:b/>
        </w:rPr>
        <w:t xml:space="preserve">dịch nhảy </w:t>
      </w:r>
      <w:r>
        <w:t>Thứ dịch do màng nhầy tiết</w:t>
      </w:r>
      <w:r>
        <w:t xml:space="preserve"> ra.</w:t>
      </w:r>
    </w:p>
    <w:p>
      <w:pPr>
        <w:jc w:val="both"/>
      </w:pPr>
      <w:r>
        <w:t>dịch phẩm ¡ở. Tác phẩm dịch có một giá</w:t>
      </w:r>
      <w:r>
        <w:t xml:space="preserve"> trị nhất định: những dịch phẩm được mến</w:t>
      </w:r>
      <w:r>
        <w:t xml:space="preserve"> chuộng trong nền uan chương xua nay.</w:t>
      </w:r>
    </w:p>
    <w:p>
      <w:pPr>
        <w:jc w:val="both"/>
      </w:pPr>
      <w:r>
        <w:rPr>
          <w:b/>
        </w:rPr>
        <w:t xml:space="preserve">dịch tả </w:t>
      </w:r>
      <w:r>
        <w:t>Thứ bệnh rất dễ biến thành dịch,</w:t>
      </w:r>
    </w:p>
    <w:p>
      <w:pPr>
        <w:jc w:val="both"/>
      </w:pPr>
      <w:r>
        <w:t>do một giống vi khuẩn gây nên, khiến</w:t>
      </w:r>
      <w:r>
        <w:t xml:space="preserve"> người bệnh ïa chảy, nôn mửa, cơ thể mất</w:t>
      </w:r>
      <w:r>
        <w:t xml:space="preserve"> nước và hạ nhiệt nhanh chóng.</w:t>
      </w:r>
    </w:p>
    <w:p>
      <w:pPr>
        <w:jc w:val="both"/>
      </w:pPr>
      <w:r>
        <w:rPr>
          <w:b/>
        </w:rPr>
        <w:t xml:space="preserve">dịch tế </w:t>
      </w:r>
      <w:r>
        <w:t>Dịch bệnh, nói chung: mê sinh</w:t>
      </w:r>
      <w:r>
        <w:t xml:space="preserve"> dịch lễ.</w:t>
      </w:r>
    </w:p>
    <w:p>
      <w:pPr>
        <w:jc w:val="both"/>
      </w:pPr>
      <w:r>
        <w:rPr>
          <w:b/>
        </w:rPr>
        <w:t xml:space="preserve">dịch tễ học </w:t>
      </w:r>
      <w:r>
        <w:t>Ngành y học chuyên nghiên</w:t>
      </w:r>
      <w:r>
        <w:t xml:space="preserve"> cứu về dịch bệnh và cách phòng chống</w:t>
      </w:r>
      <w:r>
        <w:t xml:space="preserve"> các thứ dịch bệnh.</w:t>
      </w:r>
    </w:p>
    <w:p>
      <w:pPr>
        <w:jc w:val="both"/>
      </w:pPr>
      <w:r>
        <w:rPr>
          <w:b/>
        </w:rPr>
        <w:t xml:space="preserve">dịch thuật </w:t>
      </w:r>
      <w:r>
        <w:t>Dịch (sách báo, tài liệu, v.v.),</w:t>
      </w:r>
      <w:r>
        <w:t xml:space="preserve"> nói chung: công tác dịch thuật.</w:t>
      </w:r>
    </w:p>
    <w:p>
      <w:pPr>
        <w:jc w:val="both"/>
      </w:pPr>
      <w:r>
        <w:rPr>
          <w:b/>
        </w:rPr>
        <w:t xml:space="preserve">dịch vị </w:t>
      </w:r>
      <w:r>
        <w:t>Thứ dịch tiêu hóa do dạ dày tiết</w:t>
      </w:r>
      <w:r>
        <w:t xml:space="preserve"> ra.</w:t>
      </w:r>
    </w:p>
    <w:p>
      <w:pPr>
        <w:jc w:val="both"/>
      </w:pPr>
      <w:r>
        <w:rPr>
          <w:b/>
        </w:rPr>
        <w:t xml:space="preserve">dịch vụ </w:t>
      </w:r>
      <w:r>
        <w:t>Nhứ thứ công việc phục vụ trưc</w:t>
      </w:r>
      <w:r>
        <w:t xml:space="preserve"> tiếp nhằm đáp ứng những nhu cầu nhất</w:t>
      </w:r>
      <w:r>
        <w:t xml:space="preserve"> định của số đông, có tổ chức và được trả</w:t>
      </w:r>
      <w:r>
        <w:t xml:space="preserve"> công, nói chung: cứư hàng dịch uụ may</w:t>
      </w:r>
      <w:r>
        <w:t xml:space="preserve"> đo e dịch 0ụ ăn uống.</w:t>
      </w:r>
    </w:p>
    <w:p>
      <w:pPr>
        <w:jc w:val="both"/>
      </w:pPr>
      <w:r>
        <w:t>diếc, khng. Cá diếc, nói tắt: tham con</w:t>
      </w:r>
      <w:r>
        <w:t xml:space="preserve"> diếc, tiếc con rô.</w:t>
      </w:r>
    </w:p>
    <w:p>
      <w:pPr>
        <w:jc w:val="both"/>
      </w:pPr>
      <w:r>
        <w:rPr>
          <w:b/>
        </w:rPr>
        <w:t xml:space="preserve">diếc, đphg., ¡d., </w:t>
      </w:r>
      <w:r>
        <w:rPr>
          <w:i/>
        </w:rPr>
        <w:t xml:space="preserve"> Xem</w:t>
      </w:r>
      <w:r>
        <w:t xml:space="preserve"> Nhiếc.</w:t>
      </w:r>
    </w:p>
    <w:p>
      <w:pPr>
        <w:jc w:val="both"/>
      </w:pPr>
      <w:r>
        <w:t>diệc di. Giống chỉm chân cao, cổ và mỏ</w:t>
      </w:r>
      <w:r>
        <w:t xml:space="preserve"> đài, lông xám hay hung nâu, gồm nhiều</w:t>
      </w:r>
      <w:r>
        <w:t xml:space="preserve"> loài, thường kiếm ăn ở vùng đầm lầy,</w:t>
      </w:r>
      <w:r>
        <w:t xml:space="preserve"> ruộng nước.</w:t>
      </w:r>
    </w:p>
    <w:p>
      <w:pPr>
        <w:jc w:val="both"/>
      </w:pPr>
      <w:r>
        <w:rPr>
          <w:b/>
        </w:rPr>
        <w:t xml:space="preserve">diệc lửa </w:t>
      </w:r>
      <w:r>
        <w:t>Giống diệc có lông màu hung</w:t>
      </w:r>
      <w:r>
        <w:t xml:space="preserve"> nâu.</w:t>
      </w:r>
    </w:p>
    <w:p>
      <w:pPr>
        <w:jc w:val="both"/>
      </w:pPr>
      <w:r>
        <w:t>diêm đi. Thứ que nhỏ, một đầu tẩm một</w:t>
      </w:r>
      <w:r>
        <w:t xml:space="preserve"> thứ hóa chất đề bốc cháy khi cọ xát, dùng</w:t>
      </w:r>
      <w:r>
        <w:t xml:space="preserve"> để lấy lửa: que diêm s bao diêm s đánh</w:t>
      </w:r>
      <w:r>
        <w:t xml:space="preserve"> diêm lấy lúa.</w:t>
      </w:r>
    </w:p>
    <w:p>
      <w:pPr>
        <w:jc w:val="both"/>
      </w:pPr>
      <w:r>
        <w:rPr>
          <w:b/>
        </w:rPr>
        <w:t xml:space="preserve">diêm dân </w:t>
      </w:r>
      <w:r>
        <w:t>Người dân sống bằng nghề</w:t>
      </w:r>
      <w:r>
        <w:t xml:space="preserve"> làm muối.</w:t>
      </w:r>
    </w:p>
    <w:p>
      <w:pPr>
        <w:jc w:val="both"/>
      </w:pPr>
      <w:r>
        <w:t>diêm dúa tí. (Cách ăn mặc) thích dùng</w:t>
      </w:r>
      <w:r>
        <w:t xml:space="preserve"> các thư trang phục màu sắc loè loẹt, thích</w:t>
      </w:r>
      <w:r>
        <w:t xml:space="preserve"> . MEN</w:t>
      </w:r>
    </w:p>
    <w:p>
      <w:pPr>
        <w:jc w:val="both"/>
      </w:pPr>
      <w:r>
        <w:t>làm đẹp một cách cầu kì nhằm phô</w:t>
      </w:r>
    </w:p>
    <w:p>
      <w:pPr>
        <w:jc w:val="both"/>
      </w:pPr>
      <w:r>
        <w:t>trương: đn mặc diêm dúa.</w:t>
      </w:r>
    </w:p>
    <w:p>
      <w:pPr>
        <w:jc w:val="both"/>
      </w:pPr>
      <w:r>
        <w:t>diêm nghiệp ca, td. Nghề làm muối.</w:t>
      </w:r>
    </w:p>
    <w:p>
      <w:pPr>
        <w:jc w:val="both"/>
      </w:pPr>
      <w:r>
        <w:rPr>
          <w:b/>
        </w:rPr>
        <w:t xml:space="preserve">diêm sinh </w:t>
      </w:r>
      <w:r>
        <w:t>Tên gọi thông thường của lưu</w:t>
      </w:r>
    </w:p>
    <w:p>
      <w:pPr>
        <w:jc w:val="both"/>
      </w:pPr>
      <w:r>
        <w:t>huỳnh.</w:t>
      </w:r>
    </w:p>
    <w:p>
      <w:pPr>
        <w:jc w:val="both"/>
      </w:pPr>
      <w:r>
        <w:rPr>
          <w:b/>
        </w:rPr>
        <w:t xml:space="preserve">diêm tiêu </w:t>
      </w:r>
      <w:r>
        <w:t>Tên gọi thông thường của</w:t>
      </w:r>
    </w:p>
    <w:p>
      <w:pPr>
        <w:jc w:val="both"/>
      </w:pPr>
      <w:r>
        <w:t>muối ka-li nitœrát không tỉnh khiết,</w:t>
      </w:r>
    </w:p>
    <w:p>
      <w:pPr>
        <w:jc w:val="both"/>
      </w:pPr>
      <w:r>
        <w:t>thường dùng để chế thuốc súng.</w:t>
      </w:r>
    </w:p>
    <w:p>
      <w:pPr>
        <w:jc w:val="both"/>
      </w:pPr>
      <w:r>
        <w:t>diêm trắng khng. Xan-pết.</w:t>
      </w:r>
    </w:p>
    <w:p>
      <w:pPr>
        <w:jc w:val="both"/>
      </w:pPr>
      <w:r>
        <w:t>diêm vàng ủng. Lưu huỳnh.</w:t>
      </w:r>
    </w:p>
    <w:p>
      <w:pPr>
        <w:jc w:val="both"/>
      </w:pPr>
      <w:r>
        <w:rPr>
          <w:b/>
        </w:rPr>
        <w:t xml:space="preserve">Diêm vương </w:t>
      </w:r>
      <w:r>
        <w:t>Vị vua cai quản âm phủ,</w:t>
      </w:r>
    </w:p>
    <w:p>
      <w:pPr>
        <w:jc w:val="both"/>
      </w:pPr>
      <w:r>
        <w:t>theo mê tín: bẻ chẩu Diễm ương (có nghĩa</w:t>
      </w:r>
    </w:p>
    <w:p>
      <w:pPr>
        <w:jc w:val="both"/>
      </w:pPr>
      <w:r>
        <w:t>là chết).</w:t>
      </w:r>
    </w:p>
    <w:p>
      <w:pPr>
        <w:jc w:val="both"/>
      </w:pPr>
      <w:r>
        <w:rPr>
          <w:b/>
        </w:rPr>
        <w:t xml:space="preserve">Diêm vương tỉnh cử </w:t>
      </w:r>
      <w:r>
        <w:t>Sao Diêm Vương.</w:t>
      </w:r>
    </w:p>
    <w:p>
      <w:pPr>
        <w:jc w:val="both"/>
      </w:pPr>
      <w:r>
        <w:t>diểm đi. Thứ vật trang trí thể hiện</w:t>
      </w:r>
    </w:p>
    <w:p>
      <w:pPr>
        <w:jc w:val="both"/>
      </w:pPr>
      <w:r>
        <w:t>những hình hoặc đường nét lặp đi lặp lại</w:t>
      </w:r>
    </w:p>
    <w:p>
      <w:pPr>
        <w:jc w:val="both"/>
      </w:pPr>
      <w:r>
        <w:t>thành một dải chạy đài theo chiều ngang</w:t>
      </w:r>
    </w:p>
    <w:p>
      <w:pPr>
        <w:jc w:val="both"/>
      </w:pPr>
      <w:r>
        <w:t>hoặc viên chung quanh: điễm màn e diềm</w:t>
      </w:r>
    </w:p>
    <w:p>
      <w:pPr>
        <w:jc w:val="both"/>
      </w:pPr>
      <w:r>
        <w:t>của bằng lụa hoa ‹ diềm cờ bằng bừm</w:t>
      </w:r>
    </w:p>
    <w:p>
      <w:pPr>
        <w:jc w:val="both"/>
      </w:pPr>
      <w:r>
        <w:t>tuyến.</w:t>
      </w:r>
    </w:p>
    <w:p>
      <w:pPr>
        <w:jc w:val="both"/>
      </w:pPr>
      <w:r>
        <w:rPr>
          <w:b/>
        </w:rPr>
        <w:t xml:space="preserve">diểm bâu </w:t>
      </w:r>
      <w:r>
        <w:t>Thứ vải trắng dày, đệt bằng</w:t>
      </w:r>
    </w:p>
    <w:p>
      <w:pPr>
        <w:jc w:val="both"/>
      </w:pPr>
      <w:r>
        <w:t>sợi thông thường: uải diềm bâu s bộ quần</w:t>
      </w:r>
    </w:p>
    <w:p>
      <w:pPr>
        <w:jc w:val="both"/>
      </w:pPr>
      <w:r>
        <w:t>do điềm bâu.</w:t>
      </w:r>
    </w:p>
    <w:p>
      <w:pPr>
        <w:jc w:val="both"/>
      </w:pPr>
      <w:r>
        <w:rPr>
          <w:b/>
        </w:rPr>
        <w:t xml:space="preserve">diểm dà cũ </w:t>
      </w:r>
      <w:r>
        <w:t>Xanh tươi, rậm rạp (thường</w:t>
      </w:r>
    </w:p>
    <w:p>
      <w:pPr>
        <w:jc w:val="both"/>
      </w:pPr>
      <w:r>
        <w:t>nói về cây): Rừng công, cây đúc diễm dà</w:t>
      </w:r>
    </w:p>
    <w:p>
      <w:pPr>
        <w:jc w:val="both"/>
      </w:pPr>
      <w:r>
        <w:t>(Đào Duy Từ.</w:t>
      </w:r>
    </w:p>
    <w:p>
      <w:pPr>
        <w:jc w:val="both"/>
      </w:pPr>
      <w:r>
        <w:rPr>
          <w:b/>
        </w:rPr>
        <w:t xml:space="preserve">diễm kiều ¡d., </w:t>
      </w:r>
      <w:r>
        <w:rPr>
          <w:i/>
        </w:rPr>
        <w:t xml:space="preserve"> Như</w:t>
      </w:r>
      <w:r>
        <w:t xml:space="preserve"> Kiều diễm.</w:t>
      </w:r>
    </w:p>
    <w:p>
      <w:pPr>
        <w:jc w:val="both"/>
      </w:pPr>
      <w:r>
        <w:rPr>
          <w:b/>
        </w:rPr>
        <w:t xml:space="preserve">diễm lệ </w:t>
      </w:r>
      <w:r>
        <w:t>Đẹp rực rỡ, lộng lẫy: nhan sắc</w:t>
      </w:r>
    </w:p>
    <w:p>
      <w:pPr>
        <w:jc w:val="both"/>
      </w:pPr>
      <w:r>
        <w:t>diễm lệ.</w:t>
      </w:r>
    </w:p>
    <w:p>
      <w:pPr>
        <w:jc w:val="both"/>
      </w:pPr>
      <w:r>
        <w:rPr>
          <w:b/>
        </w:rPr>
        <w:t xml:space="preserve">diễm phúc </w:t>
      </w:r>
      <w:r>
        <w:t>Thứ phúc tốt đẹp do may</w:t>
      </w:r>
    </w:p>
    <w:p>
      <w:pPr>
        <w:jc w:val="both"/>
      </w:pPr>
      <w:r>
        <w:t>măn mà có.</w:t>
      </w:r>
    </w:p>
    <w:p>
      <w:pPr>
        <w:jc w:val="both"/>
      </w:pPr>
      <w:r>
        <w:rPr>
          <w:b/>
        </w:rPr>
        <w:t xml:space="preserve">diễm tình cứ </w:t>
      </w:r>
      <w:r>
        <w:t>Mối tình đẹp đề: thiôn tiểu</w:t>
      </w:r>
    </w:p>
    <w:p>
      <w:pPr>
        <w:jc w:val="both"/>
      </w:pPr>
      <w:r>
        <w:t>thuyết diễm tình.</w:t>
      </w:r>
    </w:p>
    <w:p>
      <w:pPr>
        <w:jc w:val="both"/>
      </w:pPr>
      <w:r>
        <w:t>diễm tuyệt cử, ¡đ. Đẹp tuyệt vời.</w:t>
      </w:r>
    </w:p>
    <w:p>
      <w:pPr>
        <w:jc w:val="both"/>
      </w:pPr>
      <w:r>
        <w:t>diễn, đí. Giống cây thuộc họ tre nứa,</w:t>
      </w:r>
    </w:p>
    <w:p>
      <w:pPr>
        <w:jc w:val="both"/>
      </w:pPr>
      <w:r>
        <w:t>mọc thành khóm, thân thắng và to, mình</w:t>
      </w:r>
    </w:p>
    <w:p>
      <w:pPr>
        <w:jc w:val="both"/>
      </w:pPr>
      <w:r>
        <w:t>đày, thường dùng làm vật liệu xây dựng.</w:t>
      </w:r>
    </w:p>
    <w:p>
      <w:pPr>
        <w:jc w:val="both"/>
      </w:pPr>
      <w:r>
        <w:t>diễn, œ. 1. Hành động tựa như người</w:t>
      </w:r>
    </w:p>
    <w:p>
      <w:pPr>
        <w:jc w:val="both"/>
      </w:pPr>
      <w:r>
        <w:t>thật việc thật, để người xem thưởng thức,</w:t>
      </w:r>
    </w:p>
    <w:p>
      <w:pPr>
        <w:jc w:val="both"/>
      </w:pPr>
      <w:r>
        <w:t>quan sát: diễn một uở bịch mới s hung</w:t>
      </w:r>
    </w:p>
    <w:p>
      <w:pPr>
        <w:jc w:val="both"/>
      </w:pPr>
      <w:r>
        <w:t>thủ dang diền lại uụ giết người mà hắn</w:t>
      </w:r>
    </w:p>
    <w:p>
      <w:pPr>
        <w:jc w:val="both"/>
      </w:pPr>
      <w:r>
        <w:rPr>
          <w:b/>
        </w:rPr>
        <w:t xml:space="preserve">gây nên. 9. ¡d., </w:t>
      </w:r>
      <w:r>
        <w:rPr>
          <w:i/>
        </w:rPr>
        <w:t xml:space="preserve"> Như</w:t>
      </w:r>
      <w:r>
        <w:t xml:space="preserve"> Diễn dạt: dùng lời</w:t>
      </w:r>
      <w:r>
        <w:t>không tài nào diễn hết đuọc ý.</w:t>
      </w:r>
    </w:p>
    <w:p>
      <w:pPr>
        <w:jc w:val="both"/>
      </w:pPr>
      <w:r>
        <w:rPr>
          <w:b/>
        </w:rPr>
        <w:t xml:space="preserve">gây nên. 9. ¡d., </w:t>
      </w:r>
      <w:r>
        <w:rPr>
          <w:i/>
        </w:rPr>
        <w:t xml:space="preserve"> Như</w:t>
      </w:r>
    </w:p>
    <w:p>
      <w:pPr>
        <w:jc w:val="both"/>
      </w:pPr>
      <w:r>
        <w:t>và tiến triển: sự niêc diễn ru thình lình</w:t>
      </w:r>
      <w:r>
        <w:t xml:space="preserve"> ; cuộc hội đàm diễn ra trong bầu không</w:t>
      </w:r>
    </w:p>
    <w:p>
      <w:pPr>
        <w:jc w:val="both"/>
      </w:pPr>
      <w:r>
        <w:t>khí hữu nghị uà thẳng thấn.</w:t>
      </w:r>
    </w:p>
    <w:p>
      <w:pPr>
        <w:jc w:val="both"/>
      </w:pPr>
      <w:r>
        <w:rPr>
          <w:b/>
        </w:rPr>
        <w:t xml:space="preserve">diễn, 0, cũ 1. Dài: </w:t>
      </w:r>
      <w:r>
        <w:t>Cuộc lân cờ thấp</w:t>
      </w:r>
    </w:p>
    <w:p>
      <w:pPr>
        <w:jc w:val="both"/>
      </w:pPr>
      <w:r>
        <w:t>tan ngày diễn (Quốc âm thi tập) ‹ Canh</w:t>
      </w:r>
    </w:p>
    <w:p>
      <w:pPr>
        <w:jc w:val="both"/>
      </w:pPr>
      <w:r>
        <w:rPr>
          <w:b/>
        </w:rPr>
        <w:t xml:space="preserve">diễn lầu châu nước ngán ròng (Hồng </w:t>
      </w:r>
      <w:r>
        <w:t>Đức</w:t>
      </w:r>
    </w:p>
    <w:p>
      <w:pPr>
        <w:jc w:val="both"/>
      </w:pPr>
      <w:r>
        <w:t>quốc âm thi tập) s Ngày diễn giải phiên</w:t>
      </w:r>
    </w:p>
    <w:p>
      <w:pPr>
        <w:jc w:val="both"/>
      </w:pPr>
      <w:r>
        <w:t xml:space="preserve"> </w:t>
      </w:r>
      <w:r>
        <w:t>tự mọt chốc tách Văn quốc ngự thịì</w:t>
      </w:r>
      <w:r>
        <w:t xml:space="preserve"> Thân thơ dam diện đường trường (Chính</w:t>
      </w:r>
      <w:r>
        <w:t xml:space="preserve"> phụ ngắm khúc! - Hết mơ đêm diện, thì</w:t>
      </w:r>
      <w:r>
        <w:t xml:space="preserve"> tong ngay tran (Chính phụ ngắm khu!</w:t>
      </w:r>
      <w:r>
        <w:t>2. Xa: Afoi trách thanh đàng tín diễn đế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(Quốc âm thí tấp) - Afấy điền thay, khôn</w:t>
      </w:r>
      <w:r>
        <w:t xml:space="preserve"> thông tin tức tChỉnh phụ ngắm khúc! ‡</w:t>
      </w:r>
      <w:r>
        <w:t xml:space="preserve"> Reo dài: Thuột tân chín khúc tú tờ đủ,</w:t>
      </w:r>
      <w:r>
        <w:t xml:space="preserve"> Giác hươm nam cạnh điền khác nang</w:t>
      </w:r>
      <w:r>
        <w:t>(lâm tuyến kì m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chang điền cối ngàai (Chính phụ ngắm</w:t>
      </w:r>
      <w:r>
        <w:t xml:space="preserve"> khúc! ‹ Gap tiền điền cân thiên mày</w:t>
      </w:r>
      <w:r>
        <w:t xml:space="preserve"> trừng (Hoa tiên),</w:t>
      </w:r>
    </w:p>
    <w:p>
      <w:pPr>
        <w:jc w:val="both"/>
      </w:pPr>
      <w:r>
        <w:t>diễn biến. Diễn rà su biến đổi: tình hình</w:t>
      </w:r>
      <w:r>
        <w:t xml:space="preserve"> dị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biển phúc tap,</w:t>
      </w:r>
      <w:r>
        <w:t xml:space="preserve"> n biến hòa bình (Chiến lược dùng</w:t>
      </w:r>
      <w:r>
        <w:t xml:space="preserve"> át để từng bước chế đó chính trị của</w:t>
      </w:r>
      <w:r>
        <w:t xml:space="preserve"> nước đời lắp mà không cản dụng đến</w:t>
      </w:r>
      <w:r>
        <w:t xml:space="preserve"> chiến tranh: cảnh giúc bởi đảm na diện</w:t>
      </w:r>
      <w:r>
        <w:t xml:space="preserve"> tua địch,</w:t>
      </w:r>
    </w:p>
    <w:p>
      <w:pPr>
        <w:jc w:val="both"/>
      </w:pPr>
      <w:r>
        <w:t>' loại Văn</w:t>
      </w:r>
    </w:p>
    <w:p>
      <w:pPr>
        <w:jc w:val="both"/>
      </w:pPr>
      <w:r>
        <w:t xml:space="preserve"> </w:t>
      </w:r>
    </w:p>
    <w:p>
      <w:pPr>
        <w:jc w:val="both"/>
      </w:pPr>
      <w:r>
        <w:t>d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  <w:r>
        <w:t xml:space="preserve">    </w:t>
      </w:r>
    </w:p>
    <w:p>
      <w:pPr>
        <w:jc w:val="both"/>
      </w:pPr>
      <w:r>
        <w:t>an đụng thờ</w:t>
      </w:r>
      <w:r>
        <w:t xml:space="preserve"> AC đề trình</w:t>
      </w:r>
      <w:r>
        <w:t xml:space="preserve"> „ thương la nói dụng</w:t>
      </w:r>
      <w:r>
        <w:t>ác Việt Nam.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thức kịch hát khang có nhiều hành dong:</w:t>
      </w:r>
      <w:r>
        <w:t xml:space="preserve"> và trang trí phúc tấp.</w:t>
      </w:r>
    </w:p>
    <w:p>
      <w:pPr>
        <w:jc w:val="both"/>
      </w:pPr>
      <w:r>
        <w:t>ndịch Xe m XI điền,</w:t>
      </w:r>
    </w:p>
    <w:p>
      <w:pPr>
        <w:jc w:val="both"/>
      </w:pPr>
      <w:r>
        <w:t>diễn đàn 1, ẵ</w:t>
      </w:r>
    </w:p>
    <w:p>
      <w:pPr>
        <w:jc w:val="both"/>
      </w:pPr>
      <w:r>
        <w:t xml:space="preserve"> </w:t>
      </w:r>
    </w:p>
    <w:p>
      <w:pPr>
        <w:jc w:val="both"/>
      </w:pPr>
      <w:r>
        <w:t>bay mát n</w:t>
      </w:r>
      <w:r>
        <w:t xml:space="preserve"> lịch sử: điền cứ lí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Nơi đơn</w:t>
      </w:r>
    </w:p>
    <w:p>
      <w:pPr>
        <w:jc w:val="both"/>
      </w:pPr>
      <w:r>
        <w:t xml:space="preserve">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đựng cao hàn</w:t>
      </w:r>
      <w:r>
        <w:t xml:space="preserve"> tò ph: ít biểu trước</w:t>
      </w:r>
      <w:r>
        <w:t xml:space="preserve"> m đạn phát biều.</w:t>
      </w:r>
      <w:r>
        <w:t>3. Nơi để cho nhiều ngư có th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Ý kiên một cách công khai và rộng rài:</w:t>
      </w:r>
      <w:r>
        <w:t xml:space="preserve"> bão ch là điền đạn của nhân dân.</w:t>
      </w:r>
    </w:p>
    <w:p>
      <w:pPr>
        <w:jc w:val="both"/>
      </w:pPr>
      <w:r>
        <w:t>diễn đạt 1m cho nói dụng tụ tường,</w:t>
      </w:r>
      <w:r>
        <w:t xml:space="preserve"> tình cảm được t en ra dười hình thức</w:t>
      </w:r>
      <w:r>
        <w:t xml:space="preserve"> ngôn từ hoặc một hình thuc khác: cacl</w:t>
      </w:r>
      <w:r>
        <w:t xml:space="preserve"> diễn đạt rất sữnh dòng,</w:t>
      </w:r>
    </w:p>
    <w:p>
      <w:pPr>
        <w:jc w:val="both"/>
      </w:pPr>
      <w:r>
        <w:rPr>
          <w:b/>
        </w:rPr>
        <w:t xml:space="preserve">diễn giả </w:t>
      </w:r>
      <w:r>
        <w:t>Ngami điển thuyết hoặc nói</w:t>
      </w:r>
      <w:r>
        <w:t xml:space="preserve"> chuyện vẻ một chuyên để nào đó trước</w:t>
      </w:r>
      <w:r>
        <w:t xml:space="preserve"> đồng người: Tiền giúi dượm bố tay tan</w:t>
      </w:r>
      <w:r>
        <w:t xml:space="preserve"> tÌuDngc nắng nhiệt.</w:t>
      </w:r>
    </w:p>
    <w:p>
      <w:pPr>
        <w:jc w:val="both"/>
      </w:pPr>
      <w:r>
        <w:rPr>
          <w:b/>
        </w:rPr>
        <w:t xml:space="preserve">diễn giải </w:t>
      </w:r>
      <w:r>
        <w:t>Điện đạt và giải thịch: của</w:t>
      </w:r>
      <w:r>
        <w:t xml:space="preserve"> điền mai thất munh bạch các tân đệ nêu</w:t>
      </w:r>
      <w:r>
        <w:t xml:space="preserve"> ra.</w:t>
      </w:r>
    </w:p>
    <w:p>
      <w:pPr>
        <w:jc w:val="both"/>
      </w:pPr>
      <w:r>
        <w:t>diễn giảng dị: ng theo lôi trình lay mốt</w:t>
      </w:r>
      <w:r>
        <w:t xml:space="preserve"> cách có hệ thông, tụ đâu đến cuối:</w:t>
      </w:r>
      <w:r>
        <w:t xml:space="preserve"> điền giảng tê trao lưu cạn chương lạng</w:t>
      </w:r>
      <w:r>
        <w:t xml:space="preserve"> am.</w:t>
      </w:r>
    </w:p>
    <w:p>
      <w:pPr>
        <w:jc w:val="both"/>
      </w:pPr>
      <w:r>
        <w:t>lên để đưng diễn thì</w:t>
      </w:r>
      <w:r>
        <w:t xml:space="preserve"> đồng người: Đbưướ: lên di,</w:t>
      </w:r>
    </w:p>
    <w:p>
      <w:pPr>
        <w:jc w:val="both"/>
      </w:pPr>
      <w:r>
        <w:t>"¬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điện khơi cứ Xa, cách xí: TU truủ</w:t>
      </w:r>
      <w:r>
        <w:t xml:space="preserve"> dân hot ngày ấy tCChình phụ nạ</w:t>
      </w:r>
      <w:r>
        <w:t xml:space="preserve"> khue!.</w:t>
      </w:r>
    </w:p>
    <w:p>
      <w:pPr>
        <w:jc w:val="both"/>
      </w:pPr>
      <w:r>
        <w:t>diễn ngà khơi chúng</w:t>
      </w:r>
      <w:r>
        <w:t xml:space="preserve"> trong mọt khó " rả</w:t>
      </w:r>
      <w:r>
        <w:t xml:space="preserve"> nựa khót chuuợr tHoa Í</w:t>
      </w:r>
      <w:r>
        <w:t xml:space="preserve"> diện nghĩa Dựa theo sủ hoạc truyền</w:t>
      </w:r>
      <w:r>
        <w:t xml:space="preserve"> thuyết mít viết lại thành tiều thuyet theo</w:t>
      </w:r>
      <w:r>
        <w:t xml:space="preserve"> thể chương hỏi tết đang tiêu thuyết lịch</w:t>
      </w:r>
      <w:r>
        <w:t xml:space="preserve"> sư trước đầy của Trung Quốc: THƠN quốc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Xa cách nhận</w:t>
      </w:r>
      <w:r>
        <w:t xml:space="preserve"> Cũng khu diện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rPr>
          <w:b/>
        </w:rPr>
        <w:t xml:space="preserve">diễn ta </w:t>
      </w:r>
      <w:r>
        <w:t>Lam cho người tạ hình dụn;</w:t>
      </w:r>
      <w:r>
        <w:t xml:space="preserve"> một hiện tương tăm lh nào đó bàng ngôn</w:t>
      </w:r>
      <w:r>
        <w:t xml:space="preserve"> từ hoặc cử chỉ, điệu bà: điển tạ nói tạm</w:t>
      </w:r>
      <w:r>
        <w:t xml:space="preserve"> nhân tật - không thể điền ta nội tâm trang</w:t>
      </w:r>
      <w:r>
        <w:t xml:space="preserve"> mình khí đưm tin do.</w:t>
      </w:r>
    </w:p>
    <w:p>
      <w:pPr>
        <w:jc w:val="both"/>
      </w:pPr>
      <w:r>
        <w:t>diễn tập 1. thức lượng vũ trang) luyễn</w:t>
      </w:r>
      <w:r>
        <w:t xml:space="preserve"> tấp tổng hé định tình huông hai</w:t>
      </w:r>
      <w:r>
        <w:t xml:space="preserve"> bên giao chỉ điền tập chiến đâu</w:t>
      </w:r>
      <w:r>
        <w:t xml:space="preserve"> cua duan, Để tấp dượt, rút kinh</w:t>
      </w:r>
      <w:r>
        <w:t>nghiệm: Đưếi diện tập cơ kịch.</w:t>
      </w:r>
    </w:p>
    <w:p>
      <w:pPr>
        <w:jc w:val="both"/>
      </w:pPr>
      <w:r>
        <w:rPr>
          <w:b/>
        </w:rPr>
        <w:t xml:space="preserve">diễn ta </w:t>
      </w:r>
      <w:r>
        <w:rPr>
          <w:i/>
        </w:rPr>
      </w:r>
      <w:r>
        <w:t xml:space="preserve"> điển kì thuật để rút kinh nghiệm: điền</w:t>
      </w:r>
      <w:r>
        <w:t xml:space="preserve"> tập đã bê-tôi</w:t>
      </w:r>
      <w:r>
        <w:t xml:space="preserve"> điện tậu Hiếu diễn bàng nhạc khi,</w:t>
      </w:r>
    </w:p>
    <w:p>
      <w:pPr>
        <w:jc w:val="both"/>
      </w:pPr>
      <w:r>
        <w:rPr>
          <w:b/>
        </w:rPr>
        <w:t xml:space="preserve">diễn thuyết eø </w:t>
      </w:r>
      <w:r>
        <w:t>Nói trure công chúng vẻ</w:t>
      </w:r>
      <w:r>
        <w:t xml:space="preserve"> ột vận để sa, thìmmg là nhằm me</w:t>
      </w:r>
      <w:r>
        <w:t xml:space="preserve"> địch tuyển truyền, thuyết phục: ngướu</w:t>
      </w:r>
      <w:r>
        <w:t xml:space="preserve"> điền thuyết bê hình đảng nem nà - đang</w:t>
      </w:r>
      <w:r>
        <w:t xml:space="preserve"> đun diền thu</w:t>
      </w:r>
      <w:r>
        <w:t xml:space="preserve"> diễn tiên t/. Diễn ra sư biến đổi và phát</w:t>
      </w:r>
      <w:r>
        <w:t xml:space="preserve"> triển: gua troiht điền tiên của lịch +</w:t>
      </w:r>
      <w:r>
        <w:t xml:space="preserve"> diện tủ. đớr, Lời phát biến trong mát địp</w:t>
      </w:r>
      <w:r>
        <w:t xml:space="preserve"> lòng trong, thường lái trong buỏi lẻ mún,</w:t>
      </w:r>
      <w:r>
        <w:t xml:space="preserve"> lễ đón tiếp: dọc diễn từ chảo nứng,</w:t>
      </w:r>
    </w:p>
    <w:p>
      <w:pPr>
        <w:jc w:val="both"/>
      </w:pPr>
      <w:r>
        <w:t>điện van bai phát biến tường đói dài,</w:t>
      </w:r>
    </w:p>
    <w:p>
      <w:pPr>
        <w:jc w:val="both"/>
      </w:pPr>
      <w:r>
        <w:t>đọc trong mặt địp long trong: điền tản</w:t>
      </w:r>
      <w:r>
        <w:t xml:space="preserve"> khai mục hồi nghị,</w:t>
      </w:r>
    </w:p>
    <w:p>
      <w:pPr>
        <w:jc w:val="both"/>
      </w:pPr>
      <w:r>
        <w:rPr>
          <w:b/>
        </w:rPr>
        <w:t xml:space="preserve">diễn viên </w:t>
      </w:r>
      <w:r>
        <w:t>Người chuyên diễn xuất Ì</w:t>
      </w:r>
      <w:r>
        <w:t xml:space="preserve"> biểu điền nghệ thuật trên sản khâu hay</w:t>
      </w:r>
      <w:r>
        <w:t xml:space="preserve"> man ảnh: điền ciên điên anh — dun cuân</w:t>
      </w:r>
      <w:r>
        <w:t xml:space="preserve"> tuông!.</w:t>
      </w:r>
    </w:p>
    <w:p>
      <w:pPr>
        <w:jc w:val="both"/>
      </w:pPr>
      <w:r>
        <w:t>diễn xuất 1. Thể hiện hình tương nhân</w:t>
      </w:r>
      <w:r>
        <w:t xml:space="preserve"> vất của Rịch hay truyền ĐẾN, trong: Vai</w:t>
      </w:r>
      <w:r>
        <w:t>mình đồng: ttưnh độ dhết</w:t>
      </w:r>
    </w:p>
    <w:p>
      <w:pPr>
        <w:jc w:val="both"/>
      </w:pPr>
      <w:r>
        <w:rPr>
          <w:b/>
        </w:rPr>
        <w:t xml:space="preserve">diễn viên </w:t>
      </w:r>
      <w:r>
        <w:rPr>
          <w:i/>
        </w:rPr>
      </w:r>
      <w:r>
        <w:t xml:space="preserve"> hat! trình bày tiết mục trên sản khảu.</w:t>
      </w:r>
    </w:p>
    <w:p>
      <w:pPr>
        <w:jc w:val="both"/>
      </w:pPr>
      <w:r>
        <w:t>diện; t/. 1. Mót trong những mát của</w:t>
      </w:r>
      <w:r>
        <w:t xml:space="preserve"> sự vất, trong phạm ví đo có sử biểu hiện</w:t>
      </w:r>
      <w:r>
        <w:t xml:space="preserve"> của những thuốc tình hoặc tac đồng nào</w:t>
      </w:r>
      <w:r>
        <w:t xml:space="preserve"> đo: điền tiên xúc múa hút tai - hao sat</w:t>
      </w:r>
      <w:r>
        <w:t xml:space="preserve">ngôn ngữ trên dịch động dạt, </w:t>
      </w:r>
    </w:p>
    <w:p>
      <w:pPr>
        <w:jc w:val="both"/>
      </w:pPr>
      <w:r>
        <w:rPr>
          <w:b/>
        </w:rPr>
        <w:t xml:space="preserve">diễn viên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\, có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trong đó có những đổi tượng cùng chịu</w:t>
      </w:r>
      <w:r>
        <w:t xml:space="preserve"> một tác động như nhau: nằm (rong điện</w:t>
      </w:r>
      <w:r>
        <w:t xml:space="preserve"> phải giải tỏa + thu hẹp diện ngập tíng</w:t>
      </w:r>
      <w:r>
        <w:t xml:space="preserve"> trong tỉnh.</w:t>
      </w:r>
    </w:p>
    <w:p>
      <w:pPr>
        <w:jc w:val="both"/>
      </w:pPr>
      <w:r>
        <w:t>diện; cí. 1. Tự làm hoặc làm cho có được</w:t>
      </w:r>
      <w:r>
        <w:t xml:space="preserve"> một về ngoài sang trọng, đẹp đè bằng các</w:t>
      </w:r>
      <w:r>
        <w:t xml:space="preserve"> thứ trang phục: diện quần do đất tiền ›</w:t>
      </w:r>
    </w:p>
    <w:p>
      <w:pPr>
        <w:jc w:val="both"/>
      </w:pPr>
      <w:r>
        <w:t>điện rất sang. 2. Có khả năng làm cho</w:t>
      </w:r>
      <w:r>
        <w:t xml:space="preserve"> vẻ ngoài trờ nên đẹp đè, sang trọng: mạc</w:t>
      </w:r>
      <w:r>
        <w:t xml:space="preserve"> bộ com lê rất diện.</w:t>
      </w:r>
    </w:p>
    <w:p>
      <w:pPr>
        <w:jc w:val="both"/>
      </w:pPr>
      <w:r>
        <w:t>diện kiến /r. Gặp nhau tận mặt, đối</w:t>
      </w:r>
      <w:r>
        <w:t xml:space="preserve"> mặt nhau: nghe lg đã lâu nhưng nay</w:t>
      </w:r>
      <w:r>
        <w:t xml:space="preserve"> mới được điện kiến.</w:t>
      </w:r>
    </w:p>
    <w:p>
      <w:pPr>
        <w:jc w:val="both"/>
      </w:pPr>
      <w:r>
        <w:t>diện mạo 1. Bộ mặt, vẻ mặt con người:</w:t>
      </w:r>
    </w:p>
    <w:p>
      <w:pPr>
        <w:jc w:val="both"/>
      </w:pPr>
      <w:r>
        <w:rPr>
          <w:b/>
        </w:rPr>
        <w:t xml:space="preserve">điện mạo khôi ngô. 9. </w:t>
      </w:r>
      <w:r>
        <w:rPr>
          <w:i/>
        </w:rPr>
        <w:t xml:space="preserve"> ít dùng</w:t>
      </w:r>
      <w:r>
        <w:t xml:space="preserve"> Vẻ ngoài nhìn</w:t>
      </w:r>
      <w:r>
        <w:t xml:space="preserve"> chung: điện mạo nông thôn dã khác hẳn</w:t>
      </w:r>
      <w:r>
        <w:t xml:space="preserve"> trước.</w:t>
      </w:r>
    </w:p>
    <w:p>
      <w:pPr>
        <w:jc w:val="both"/>
      </w:pPr>
      <w:r>
        <w:t>diện tích 1. Thứ đại lượng cho biết một</w:t>
      </w:r>
      <w:r>
        <w:t xml:space="preserve"> vật nào đó có bề mặt bằng bao nhiêu lần</w:t>
      </w:r>
      <w:r>
        <w:t xml:space="preserve"> hình vuông đơn vị: (đính diện tích hình</w:t>
      </w:r>
      <w:r>
        <w:t>tròn.</w:t>
      </w:r>
    </w:p>
    <w:p>
      <w:pPr>
        <w:jc w:val="both"/>
      </w:pPr>
      <w:r>
        <w:rPr>
          <w:b/>
        </w:rPr>
        <w:t xml:space="preserve">điện mạo khôi ngô. 9. </w:t>
      </w:r>
      <w:r>
        <w:rPr>
          <w:i/>
        </w:rPr>
        <w:t xml:space="preserve"> ít dùng</w:t>
      </w:r>
      <w:r>
        <w:t xml:space="preserve"> độ rộng: cấy hết diện tích 2 mở rộng diện</w:t>
      </w:r>
      <w:r>
        <w:t xml:space="preserve"> tích trồng bông.</w:t>
      </w:r>
    </w:p>
    <w:p>
      <w:pPr>
        <w:jc w:val="both"/>
      </w:pPr>
      <w:r>
        <w:rPr>
          <w:b/>
        </w:rPr>
        <w:t xml:space="preserve">diện tích phụ </w:t>
      </w:r>
      <w:r>
        <w:t>Diện tích của các công</w:t>
      </w:r>
      <w:r>
        <w:t xml:space="preserve"> trình phụ.</w:t>
      </w:r>
    </w:p>
    <w:p>
      <w:pPr>
        <w:jc w:val="both"/>
      </w:pPr>
      <w:r>
        <w:t>diếp đ., khng. Rau điếp, nói tắt.</w:t>
      </w:r>
    </w:p>
    <w:p>
      <w:pPr>
        <w:jc w:val="both"/>
      </w:pPr>
      <w:r>
        <w:rPr>
          <w:b/>
        </w:rPr>
        <w:t xml:space="preserve">diếp di., cũ </w:t>
      </w:r>
      <w:r>
        <w:t>Ngày trước, trước đây: Diếp</w:t>
      </w:r>
      <w:r>
        <w:t xml:space="preserve"> huyện hoa còn quyên khách, Rày biên</w:t>
      </w:r>
      <w:r>
        <w:t xml:space="preserve"> tuyết đã nên ông (Quốc âm thì tập) s Diếp</w:t>
      </w:r>
      <w:r>
        <w:t xml:space="preserve"> còn theo tiên gác phương, Rày đà kết bạn</w:t>
      </w:r>
      <w:r>
        <w:t xml:space="preserve"> sa âu (Quốc âm thi tập) e ĐDiễp trúc còn</w:t>
      </w:r>
      <w:r>
        <w:t xml:space="preserve"> khoe tiết cứng, Rày liễu đã rủ tơ mềm</w:t>
      </w:r>
      <w:r>
        <w:t xml:space="preserve"> (Quốc âm thi tập) s Nghe lệnh truyền bữa</w:t>
      </w:r>
      <w:r>
        <w:t xml:space="preserve"> điểp (Tuông cổ) © Bàn khoăn bữa diếp sự</w:t>
      </w:r>
      <w:r>
        <w:t xml:space="preserve"> hoang đàng (Trịnh Hoài Đức).</w:t>
      </w:r>
    </w:p>
    <w:p>
      <w:pPr>
        <w:jc w:val="both"/>
      </w:pPr>
      <w:r>
        <w:rPr>
          <w:b/>
        </w:rPr>
        <w:t xml:space="preserve">diếp cá </w:t>
      </w:r>
      <w:r>
        <w:t>Giống cây thân cỏ, lá hình tim,</w:t>
      </w:r>
      <w:r>
        <w:t xml:space="preserve"> mọc cách, vò ra có mùi tanh, dùng làm</w:t>
      </w:r>
      <w:r>
        <w:t xml:space="preserve"> rau ăn hay làm thuôc; còn gọi là rau đấp.</w:t>
      </w:r>
    </w:p>
    <w:p>
      <w:pPr>
        <w:jc w:val="both"/>
      </w:pPr>
      <w:r>
        <w:rPr>
          <w:b/>
        </w:rPr>
        <w:t xml:space="preserve">diệp </w:t>
      </w:r>
      <w:r>
        <w:rPr>
          <w:i/>
        </w:rPr>
        <w:t xml:space="preserve"> danh từ</w:t>
      </w:r>
      <w:r>
        <w:t xml:space="preserve"> Bộ phận bằng sắt hoặc gang lắp</w:t>
      </w:r>
      <w:r>
        <w:t xml:space="preserve"> tiếp trên lưỡi cày, có tác dụng nâng, tách</w:t>
      </w:r>
      <w:r>
        <w:t xml:space="preserve"> và lật đất cày.</w:t>
      </w:r>
    </w:p>
    <w:p>
      <w:pPr>
        <w:jc w:val="both"/>
      </w:pPr>
      <w:r>
        <w:rPr>
          <w:b/>
        </w:rPr>
        <w:t xml:space="preserve">diệp lục </w:t>
      </w:r>
      <w:r>
        <w:t>Chất màu lục trong lá một số</w:t>
      </w:r>
      <w:r>
        <w:t xml:space="preserve"> giống cây, giúp cho cây sử dụng được năng</w:t>
      </w:r>
      <w:r>
        <w:t xml:space="preserve"> lượng mặt trời trong quá trình quang hợp.</w:t>
      </w:r>
    </w:p>
    <w:p>
      <w:pPr>
        <w:jc w:val="both"/>
      </w:pPr>
      <w:r>
        <w:rPr>
          <w:b/>
        </w:rPr>
        <w:t xml:space="preserve">diệp lục tố </w:t>
      </w:r>
      <w:r>
        <w:rPr>
          <w:i/>
        </w:rPr>
        <w:t xml:space="preserve"> Xem</w:t>
      </w:r>
      <w:r>
        <w:t xml:space="preserve"> Diệp lục.</w:t>
      </w:r>
    </w:p>
    <w:p>
      <w:pPr>
        <w:jc w:val="both"/>
      </w:pPr>
      <w:r>
        <w:rPr>
          <w:b/>
        </w:rPr>
        <w:t xml:space="preserve">diệp thạch </w:t>
      </w:r>
      <w:r>
        <w:t>Đá phiến.</w:t>
      </w:r>
    </w:p>
    <w:p>
      <w:pPr>
        <w:jc w:val="both"/>
      </w:pPr>
      <w:r>
        <w:t>diệt, ct. Làm cho không còn tiếp tục tồn</w:t>
      </w:r>
      <w:r>
        <w:t xml:space="preserve"> tại để có thể tác động được nữa: /huốc</w:t>
      </w:r>
      <w:r>
        <w:t xml:space="preserve"> diệt mối s cuộc uận động diệt dói, diệt</w:t>
      </w:r>
      <w:r>
        <w:t xml:space="preserve"> đốt tà diệt ngoai xâm.</w:t>
      </w:r>
    </w:p>
    <w:p>
      <w:pPr>
        <w:jc w:val="both"/>
      </w:pPr>
      <w:r>
        <w:t xml:space="preserve"> </w:t>
      </w:r>
      <w:r>
        <w:t>diệt; t/t. Tiếng hô ra lệnh cho trâu bò</w:t>
      </w:r>
      <w:r>
        <w:t xml:space="preserve"> ngoặt sang phải; trái với 0đ? (ngoặt sang</w:t>
      </w:r>
      <w:r>
        <w:t xml:space="preserve"> trái).</w:t>
      </w:r>
    </w:p>
    <w:p>
      <w:pPr>
        <w:jc w:val="both"/>
      </w:pPr>
      <w:r>
        <w:t>diệt chủng 1./ở. Làm cho mất giống noi.</w:t>
      </w:r>
      <w:r/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điều kiện sinh sống, lam cho một chủng</w:t>
      </w:r>
      <w:r>
        <w:t xml:space="preserve"> người, một tộc người diệt vong: (ôi điệt</w:t>
      </w:r>
      <w:r>
        <w:t xml:space="preserve"> chúng. Ị</w:t>
      </w:r>
      <w:r>
        <w:t xml:space="preserve"> diệt dục Trừ bỏ mọi ham muốn về vật ¡</w:t>
      </w:r>
      <w:r>
        <w:t xml:space="preserve"> chất, theo giáo lí của một số tôn giáo:</w:t>
      </w:r>
      <w:r>
        <w:t xml:space="preserve"> người tu hành phải diệt dục.</w:t>
      </w:r>
    </w:p>
    <w:p>
      <w:pPr>
        <w:jc w:val="both"/>
      </w:pPr>
      <w:r>
        <w:t>diệt trừ ¡ở. Diệt hết đi để cho không con</w:t>
      </w:r>
      <w:r>
        <w:t xml:space="preserve"> gây tác hại nữa: diệt trừ sâu bệnh.</w:t>
      </w:r>
    </w:p>
    <w:p>
      <w:pPr>
        <w:jc w:val="both"/>
      </w:pPr>
      <w:r>
        <w:rPr>
          <w:b/>
        </w:rPr>
        <w:t xml:space="preserve">diệt vong </w:t>
      </w:r>
      <w:r>
        <w:t>Mất hẳn đi vì bị tiêu diệt (nói</w:t>
      </w:r>
      <w:r>
        <w:t xml:space="preserve"> về hiện tượng xã hội): dân tộc đó có nguy</w:t>
      </w:r>
      <w:r>
        <w:t xml:space="preserve"> cơ bị diệt tong.</w:t>
      </w:r>
    </w:p>
    <w:p>
      <w:pPr>
        <w:jc w:val="both"/>
      </w:pPr>
      <w:r>
        <w:t>diều, ơt. 1. Diều hâu, nói tất: điều tha,</w:t>
      </w:r>
      <w:r>
        <w:t>quạ mổ.</w:t>
      </w:r>
    </w:p>
    <w:p>
      <w:pPr>
        <w:jc w:val="both"/>
      </w:pPr>
      <w:r>
        <w:rPr>
          <w:b/>
        </w:rPr>
        <w:t xml:space="preserve">diệt vong </w:t>
      </w:r>
      <w:r>
        <w:rPr>
          <w:i/>
        </w:rPr>
      </w:r>
      <w:r>
        <w:t xml:space="preserve"> khung tre dán kín giấy có buộc dây đài</w:t>
      </w:r>
      <w:r>
        <w:t xml:space="preserve"> khi cầm dây kéo ngược chiều gió thì bay</w:t>
      </w:r>
      <w:r>
        <w:t xml:space="preserve"> lên cao: £hđd diều s tiếng sáo diều s lên</w:t>
      </w:r>
      <w:r>
        <w:t xml:space="preserve"> như diều gặp gió.</w:t>
      </w:r>
    </w:p>
    <w:p>
      <w:pPr>
        <w:jc w:val="both"/>
      </w:pPr>
      <w:r>
        <w:rPr>
          <w:b/>
        </w:rPr>
        <w:t xml:space="preserve">diểu; </w:t>
      </w:r>
      <w:r>
        <w:rPr>
          <w:i/>
        </w:rPr>
        <w:t xml:space="preserve"> động từ</w:t>
      </w:r>
      <w:r>
        <w:t xml:space="preserve"> Chỗ thực quản phình ra của</w:t>
      </w:r>
      <w:r>
        <w:t xml:space="preserve"> một số giống chim và một số giống động</w:t>
      </w:r>
      <w:r>
        <w:t xml:space="preserve"> vật khác: gà đn căng diều.</w:t>
      </w:r>
    </w:p>
    <w:p>
      <w:pPr>
        <w:jc w:val="both"/>
      </w:pPr>
      <w:r>
        <w:rPr>
          <w:b/>
        </w:rPr>
        <w:t xml:space="preserve">diều hâu </w:t>
      </w:r>
      <w:r>
        <w:t>Giống chim to con, ăn thịt, mô</w:t>
      </w:r>
      <w:r>
        <w:t xml:space="preserve"> quặm, móng chân đài, cong và nhọn,</w:t>
      </w:r>
      <w:r>
        <w:t xml:space="preserve"> thường lượn lâu trên cao để tìm mồi dưới</w:t>
      </w:r>
      <w:r>
        <w:t xml:space="preserve"> đất.</w:t>
      </w:r>
    </w:p>
    <w:p>
      <w:pPr>
        <w:jc w:val="both"/>
      </w:pPr>
      <w:r>
        <w:t>diễu u. Đi qua trước mặt để cho nhìn</w:t>
      </w:r>
      <w:r>
        <w:t xml:space="preserve"> thấy: đoàn biểu tình diễu qua lễ dài.</w:t>
      </w:r>
    </w:p>
    <w:p>
      <w:pPr>
        <w:jc w:val="both"/>
      </w:pPr>
      <w:r>
        <w:t>diễu binh (Lục lượng vũ trang) tuần tự</w:t>
      </w:r>
      <w:r>
        <w:t xml:space="preserve"> diễu qua lễ đài hoặc đường phố với hàng</w:t>
      </w:r>
      <w:r>
        <w:t xml:space="preserve"> ngủ chỉnh tê, động tác thống nhất để biểu</w:t>
      </w:r>
      <w:r>
        <w:t xml:space="preserve"> dương sức mạnh: cuộc diễu bình mừng</w:t>
      </w:r>
      <w:r>
        <w:t xml:space="preserve"> ngày chiến thắng.</w:t>
      </w:r>
    </w:p>
    <w:p>
      <w:pPr>
        <w:jc w:val="both"/>
      </w:pPr>
      <w:r>
        <w:t>diễu hành (Đoàn người) đi thành hàng</w:t>
      </w:r>
      <w:r>
        <w:t xml:space="preserve"> ngũ điễu qua lễ đài hoặc trên đường phố</w:t>
      </w:r>
      <w:r>
        <w:t xml:space="preserve"> để tô rõ sức mạnh: đoàn biểu tình diễu</w:t>
      </w:r>
      <w:r>
        <w:t xml:space="preserve"> hành qua các phố chính.</w:t>
      </w:r>
    </w:p>
    <w:p>
      <w:pPr>
        <w:jc w:val="both"/>
      </w:pPr>
      <w:r>
        <w:rPr>
          <w:b/>
        </w:rPr>
        <w:t xml:space="preserve">diễu võ dương oai </w:t>
      </w:r>
      <w:r>
        <w:t>Phô trương uy thế</w:t>
      </w:r>
      <w:r>
        <w:t xml:space="preserve"> và sức mạnh để làm đối phương mất tỉnh</w:t>
      </w:r>
      <w:r>
        <w:t xml:space="preserve"> thân: địch cho tàu chiến diều uõ dương</w:t>
      </w:r>
      <w:r>
        <w:t xml:space="preserve"> oai ngoài khơi.</w:t>
      </w:r>
    </w:p>
    <w:p>
      <w:pPr>
        <w:jc w:val="both"/>
      </w:pPr>
      <w:r>
        <w:t>điệu œí., ¡d. Có khả năng mang lại hiệu</w:t>
      </w:r>
      <w:r>
        <w:t xml:space="preserve"> quả tốt; rất hay: mưu kế rất diệu.</w:t>
      </w:r>
    </w:p>
    <w:p>
      <w:pPr>
        <w:jc w:val="both"/>
      </w:pPr>
      <w:r>
        <w:rPr>
          <w:b/>
        </w:rPr>
        <w:t xml:space="preserve">diệu huyền </w:t>
      </w:r>
      <w:r>
        <w:rPr>
          <w:i/>
        </w:rPr>
        <w:t xml:space="preserve"> Như</w:t>
      </w:r>
      <w:r>
        <w:t xml:space="preserve"> Huyền diệu.</w:t>
      </w:r>
    </w:p>
    <w:p>
      <w:pPr>
        <w:jc w:val="both"/>
      </w:pPr>
      <w:r>
        <w:rPr>
          <w:b/>
        </w:rPr>
        <w:t xml:space="preserve">diệu kế </w:t>
      </w:r>
      <w:r>
        <w:t>Thứ mưu kế rất hay: /m được</w:t>
      </w:r>
      <w:r>
        <w:t xml:space="preserve"> diệu kẽ.</w:t>
      </w:r>
    </w:p>
    <w:p>
      <w:pPr>
        <w:jc w:val="both"/>
      </w:pPr>
      <w:r>
        <w:rPr>
          <w:b/>
        </w:rPr>
        <w:t xml:space="preserve">diệu kì: </w:t>
      </w:r>
      <w:r>
        <w:rPr>
          <w:i/>
        </w:rPr>
        <w:t xml:space="preserve"> Như</w:t>
      </w:r>
      <w:r>
        <w:t xml:space="preserve"> Kì diêu.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MU Hát 34</w:t>
      </w:r>
    </w:p>
    <w:p>
      <w:pPr>
        <w:jc w:val="both"/>
      </w:pPr>
      <w:r>
        <w:t>diệu nghệ (Tay nghề) đạt đến múc tuyệt</w:t>
      </w:r>
      <w:r>
        <w:t xml:space="preserve"> diệu: một tài xế diệu nghệ e thi tài ưới</w:t>
      </w:r>
      <w:r>
        <w:t xml:space="preserve"> các xạ thủ diệu nghệ.</w:t>
      </w:r>
    </w:p>
    <w:p>
      <w:pPr>
        <w:jc w:val="both"/>
      </w:pPr>
      <w:r>
        <w:rPr>
          <w:b/>
        </w:rPr>
        <w:t xml:space="preserve">diệu võ dương oai </w:t>
      </w:r>
      <w:r>
        <w:rPr>
          <w:i/>
        </w:rPr>
        <w:t xml:space="preserve"> Xem</w:t>
      </w:r>
      <w:r>
        <w:t xml:space="preserve"> Diễu tõ dương</w:t>
      </w:r>
      <w:r>
        <w:t xml:space="preserve"> ođi.</w:t>
      </w:r>
    </w:p>
    <w:p>
      <w:pPr>
        <w:jc w:val="both"/>
      </w:pPr>
      <w:r>
        <w:t>diệu vợi 1. Xa xôi, cách trở: đường di</w:t>
      </w:r>
      <w:r>
        <w:t>lại diệu tợi.</w:t>
      </w:r>
    </w:p>
    <w:p>
      <w:pPr>
        <w:jc w:val="both"/>
      </w:pPr>
      <w:r>
        <w:rPr>
          <w:b/>
        </w:rPr>
        <w:t xml:space="preserve">diệu võ dương oai </w:t>
      </w:r>
      <w:r>
        <w:rPr>
          <w:i/>
        </w:rPr>
        <w:t xml:space="preserve"> Xem</w:t>
      </w:r>
      <w:r>
        <w:t xml:space="preserve"> công uiêc điệu tơi ấy biết bao giờ xong.</w:t>
      </w:r>
    </w:p>
    <w:p>
      <w:pPr>
        <w:jc w:val="both"/>
      </w:pPr>
      <w:r>
        <w:t>đìm cí. 1. Đè cho chìm hẳn dưới mặt</w:t>
      </w:r>
      <w:r>
        <w:t xml:space="preserve"> nước và giữ ở trạng thái đó một thờơi gian:</w:t>
      </w:r>
    </w:p>
    <w:p>
      <w:pPr>
        <w:jc w:val="both"/>
      </w:pPr>
      <w:r>
        <w:t>dìm gồ xuống ao để ngâm. 3. Làm cho</w:t>
      </w:r>
      <w:r>
        <w:t xml:space="preserve"> lâm vào vào tình trạng bị đe nén, kìm</w:t>
      </w:r>
      <w:r>
        <w:t xml:space="preserve"> giừ: đìm những tình cảm bông bột xuống</w:t>
      </w:r>
      <w:r>
        <w:t>tận đáy lòng.</w:t>
      </w:r>
    </w:p>
    <w:p>
      <w:pPr>
        <w:jc w:val="both"/>
      </w:pPr>
      <w:r>
        <w:rPr>
          <w:b/>
        </w:rPr>
        <w:t xml:space="preserve">diệu võ dương oai </w:t>
      </w:r>
      <w:r>
        <w:rPr>
          <w:i/>
        </w:rPr>
        <w:t xml:space="preserve"> Xem</w:t>
      </w:r>
      <w:r>
        <w:t xml:space="preserve"> thủ đoạn: đìm giá đế mua rẻ s dìm người</w:t>
      </w:r>
      <w:r>
        <w:t xml:space="preserve"> tài.</w:t>
      </w:r>
    </w:p>
    <w:p>
      <w:pPr>
        <w:jc w:val="both"/>
      </w:pPr>
      <w:r>
        <w:rPr>
          <w:b/>
        </w:rPr>
        <w:t xml:space="preserve">dím dđphg., </w:t>
      </w:r>
      <w:r>
        <w:rPr>
          <w:i/>
        </w:rPr>
        <w:t xml:space="preserve"> Xem</w:t>
      </w:r>
      <w:r>
        <w:t xml:space="preserve"> Nhữm.</w:t>
      </w:r>
    </w:p>
    <w:p>
      <w:pPr>
        <w:jc w:val="both"/>
      </w:pPr>
      <w:r>
        <w:t>dĩín đ¡. Giống bọ rất nhỏ, trông như muỗi</w:t>
      </w:r>
      <w:r>
        <w:t xml:space="preserve"> mắt, thường sống ở vùng đất cát ven sông,</w:t>
      </w:r>
    </w:p>
    <w:p>
      <w:pPr>
        <w:jc w:val="both"/>
      </w:pPr>
      <w:r>
        <w:t>đốt rất đau và gây ngứa ngáy.</w:t>
      </w:r>
    </w:p>
    <w:p>
      <w:pPr>
        <w:jc w:val="both"/>
      </w:pPr>
      <w:r>
        <w:t>dinh; đ. 1. Công trình kiến trúc dùng</w:t>
      </w:r>
      <w:r>
        <w:t xml:space="preserve"> làm nơi đóng quân trong thời phong kiến.</w:t>
      </w:r>
      <w:r>
        <w:t xml:space="preserve">2. Công trình kiến trúc dùng lam nơi </w:t>
      </w:r>
    </w:p>
    <w:p>
      <w:pPr>
        <w:jc w:val="both"/>
      </w:pPr>
      <w:r>
        <w:rPr>
          <w:b/>
        </w:rPr>
        <w:t xml:space="preserve">dím dđphg., </w:t>
      </w:r>
      <w:r>
        <w:rPr>
          <w:i/>
        </w:rPr>
        <w:t xml:space="preserve"> Xem Xem</w:t>
      </w:r>
      <w:r>
        <w:t xml:space="preserve"> và làm việc của quan lại cao cấp hoặc</w:t>
      </w:r>
      <w:r>
        <w:t xml:space="preserve"> của một số nhân vật đứng đầu các cơ</w:t>
      </w:r>
      <w:r>
        <w:t xml:space="preserve"> quan nhà nước (thương là dưới chế đô</w:t>
      </w:r>
      <w:r>
        <w:t xml:space="preserve"> cũ): dinh tổng thống.</w:t>
      </w:r>
    </w:p>
    <w:p>
      <w:pPr>
        <w:jc w:val="both"/>
      </w:pPr>
      <w:r>
        <w:t>dinh; œ. Dinh tê, nói tất.</w:t>
      </w:r>
    </w:p>
    <w:p>
      <w:pPr>
        <w:jc w:val="both"/>
      </w:pPr>
      <w:r>
        <w:rPr>
          <w:b/>
        </w:rPr>
        <w:t xml:space="preserve">dinh cơ </w:t>
      </w:r>
      <w:r>
        <w:t>Công trình kiến trúc bể thế</w:t>
      </w:r>
      <w:r>
        <w:t xml:space="preserve"> dùng làm nơi ở, có tính chất một cơ ngơi:</w:t>
      </w:r>
      <w:r>
        <w:t xml:space="preserve"> dinh cơ của một đại điền chủ.</w:t>
      </w:r>
    </w:p>
    <w:p>
      <w:pPr>
        <w:jc w:val="both"/>
      </w:pPr>
      <w:r>
        <w:rPr>
          <w:b/>
        </w:rPr>
        <w:t xml:space="preserve">dinh dính </w:t>
      </w:r>
      <w:r>
        <w:rPr>
          <w:i/>
        </w:rPr>
        <w:t xml:space="preserve"> Xem</w:t>
      </w:r>
      <w:r>
        <w:t xml:space="preserve"> Dính: nhựa cây dinh</w:t>
      </w:r>
      <w:r>
        <w:t xml:space="preserve"> đính ở tay, rủa mãi không sạch.</w:t>
      </w:r>
    </w:p>
    <w:p>
      <w:pPr>
        <w:jc w:val="both"/>
      </w:pPr>
      <w:r>
        <w:t>dinh dưỡng 1. (Các tế bào, cơ quan của</w:t>
      </w:r>
      <w:r>
        <w:t xml:space="preserve"> cơ thể) hấp thu và sử dụng các chất cần</w:t>
      </w:r>
      <w:r>
        <w:t xml:space="preserve"> thiết cho việc cấu tạo và hoạt động:</w:t>
      </w:r>
      <w:r>
        <w:t xml:space="preserve"> phương thúc dinh dưỡng của động tật cà</w:t>
      </w:r>
      <w:r>
        <w:t>thực uật uốn rất khác nhau.</w:t>
      </w:r>
    </w:p>
    <w:p>
      <w:pPr>
        <w:jc w:val="both"/>
      </w:pPr>
      <w:r>
        <w:rPr>
          <w:b/>
        </w:rPr>
        <w:t xml:space="preserve">dinh dính </w:t>
      </w:r>
      <w:r>
        <w:rPr>
          <w:i/>
        </w:rPr>
        <w:t xml:space="preserve"> Xem</w:t>
      </w:r>
      <w:r>
        <w:t xml:space="preserve"> thiết cho việc cấu tạo và hoạt động của</w:t>
      </w:r>
      <w:r>
        <w:t xml:space="preserve"> cơ thể: những thứ thức ăn giàu chất dinh</w:t>
      </w:r>
      <w:r>
        <w:t xml:space="preserve"> dưỡng s thành phần đỉnh dưỡng của sữa.</w:t>
      </w:r>
    </w:p>
    <w:p>
      <w:pPr>
        <w:jc w:val="both"/>
      </w:pPr>
      <w:r>
        <w:rPr>
          <w:b/>
        </w:rPr>
        <w:t xml:space="preserve">dinh điển cø </w:t>
      </w:r>
      <w:r>
        <w:t>Chiêu tập dân nghèo lại</w:t>
      </w:r>
      <w:r>
        <w:t xml:space="preserve"> để khai khẩn đất hoang: chức quan io</w:t>
      </w:r>
      <w:r>
        <w:t xml:space="preserve"> uiệc dinh điền</w:t>
      </w:r>
    </w:p>
    <w:p>
      <w:pPr>
        <w:jc w:val="both"/>
      </w:pPr>
      <w:r>
        <w:rPr>
          <w:b/>
        </w:rPr>
        <w:t xml:space="preserve">dinh điển sứ </w:t>
      </w:r>
      <w:r>
        <w:t>Chức quan chuyên trông</w:t>
      </w:r>
      <w:r>
        <w:t xml:space="preserve"> nom việc đỉnh điển thời phong kiến.</w:t>
      </w:r>
    </w:p>
    <w:p>
      <w:pPr>
        <w:jc w:val="both"/>
      </w:pPr>
      <w:r>
        <w:t>dinh lũy 1. Dinh và lùy, nơi đóng quản</w:t>
      </w:r>
      <w:r>
        <w:t xml:space="preserve"> trước kia, nói chung: xây dựng đỉnh lũy.</w:t>
      </w:r>
      <w:r>
        <w:t>2. Nơi tập trung lực lương chỉnh, chỗ dự</w:t>
      </w:r>
    </w:p>
    <w:p>
      <w:pPr>
        <w:jc w:val="both"/>
      </w:pPr>
      <w:r>
        <w:rPr>
          <w:b/>
        </w:rPr>
        <w:t xml:space="preserve">dinh điển sứ </w:t>
      </w:r>
      <w:r>
        <w:rPr>
          <w:i/>
        </w:rPr>
      </w:r>
      <w:r>
        <w:t xml:space="preserve"> vũng chắc (của thế lực phản động): dinh</w:t>
      </w:r>
    </w:p>
    <w:p>
      <w:pPr>
        <w:jc w:val="both"/>
      </w:pPr>
      <w:r>
        <w:t xml:space="preserve"> </w:t>
      </w:r>
      <w:r>
        <w:t>4 ĐAU H/HG</w:t>
      </w:r>
    </w:p>
    <w:p>
      <w:pPr>
        <w:jc w:val="both"/>
      </w:pPr>
      <w:r>
        <w:t>lũy cuối cùng của chú nghĩa phát xử ‹</w:t>
      </w:r>
      <w:r>
        <w:t xml:space="preserve"> tiến công tào đỉnh lay của chú nghĩa phân</w:t>
      </w:r>
      <w:r>
        <w:t xml:space="preserve"> biệt chúng tộc.</w:t>
      </w:r>
    </w:p>
    <w:p>
      <w:pPr>
        <w:jc w:val="both"/>
      </w:pPr>
      <w:r>
        <w:t>dinh tê cứ, bhng. Rơi bỏ vùng tự do để</w:t>
      </w:r>
      <w:r>
        <w:t xml:space="preserve"> về sống trong vùng địch tạm chiếm (từ</w:t>
      </w:r>
      <w:r>
        <w:t xml:space="preserve"> dùng trong thời kì kháng chiến chống</w:t>
      </w:r>
      <w:r>
        <w:t xml:space="preserve"> Pháp)</w:t>
      </w:r>
    </w:p>
    <w:p>
      <w:pPr>
        <w:jc w:val="both"/>
      </w:pPr>
      <w:r>
        <w:rPr>
          <w:b/>
        </w:rPr>
        <w:t xml:space="preserve">dinh thự </w:t>
      </w:r>
      <w:r>
        <w:t>Công trình kiến trúc bẻ thế</w:t>
      </w:r>
      <w:r>
        <w:t xml:space="preserve"> đành riêng cho quan lại, công chức cao</w:t>
      </w:r>
      <w:r>
        <w:t xml:space="preserve"> cấp trong xã hội cũ: diuh thự của quan</w:t>
      </w:r>
      <w:r>
        <w:t xml:space="preserve"> phủ.</w:t>
      </w:r>
    </w:p>
    <w:p>
      <w:pPr>
        <w:jc w:val="both"/>
      </w:pPr>
      <w:r>
        <w:t>dinh ngộ ¡d. (Gương mặt) sáng sủa và</w:t>
      </w:r>
      <w:r>
        <w:t xml:space="preserve"> lộ rõ vẻ thông minh (thương nói về trẻ</w:t>
      </w:r>
      <w:r>
        <w:t xml:space="preserve"> em): cậu bé trông khôi ngô, dĩnh ngô.</w:t>
      </w:r>
    </w:p>
    <w:p>
      <w:pPr>
        <w:jc w:val="both"/>
      </w:pPr>
      <w:r>
        <w:t>dính +. 1. Bám chặt lấy như được dán</w:t>
      </w:r>
      <w:r>
        <w:t xml:space="preserve"> vào, gắn vào, khó gỡ, khó tách ra: chân</w:t>
      </w:r>
    </w:p>
    <w:p>
      <w:pPr>
        <w:jc w:val="both"/>
      </w:pPr>
      <w:r>
        <w:t>đính bùn - hai từ giấy dũth nhau. 2. khng.</w:t>
      </w:r>
      <w:r>
        <w:t xml:space="preserve"> Có mối quan hệ không hay nào đó: Öt</w:t>
      </w:r>
    </w:p>
    <w:p>
      <w:pPr>
        <w:jc w:val="both"/>
      </w:pPr>
      <w:r>
        <w:t>đính nào tụ bê bối đó. 8. Dễ đính vào vật</w:t>
      </w:r>
      <w:r>
        <w:t xml:space="preserve"> khác: đính như keo. / Láy: đỉnh dính</w:t>
      </w:r>
      <w:r>
        <w:t xml:space="preserve"> thàm ý giảm nhẹ:!.</w:t>
      </w:r>
    </w:p>
    <w:p>
      <w:pPr>
        <w:jc w:val="both"/>
      </w:pPr>
      <w:r>
        <w:rPr>
          <w:b/>
        </w:rPr>
        <w:t xml:space="preserve">dính dáng </w:t>
      </w:r>
      <w:r>
        <w:t>Có mối quan hệ, liên quan</w:t>
      </w:r>
      <w:r>
        <w:t xml:space="preserve"> nào đó: ho có dứnh dang tới tụ án s tiếc</w:t>
      </w:r>
      <w:r>
        <w:t xml:space="preserve"> đó không dính dáng đến anh.</w:t>
      </w:r>
    </w:p>
    <w:p>
      <w:pPr>
        <w:jc w:val="both"/>
      </w:pPr>
      <w:r>
        <w:rPr>
          <w:b/>
        </w:rPr>
        <w:t xml:space="preserve">dính dấp khng., </w:t>
      </w:r>
      <w:r>
        <w:rPr>
          <w:i/>
        </w:rPr>
        <w:t xml:space="preserve"> Như</w:t>
      </w:r>
      <w:r>
        <w:t xml:space="preserve"> Dính dáng.</w:t>
      </w:r>
    </w:p>
    <w:p>
      <w:pPr>
        <w:jc w:val="both"/>
      </w:pPr>
      <w:r>
        <w:rPr>
          <w:b/>
        </w:rPr>
        <w:t xml:space="preserve">dính líu </w:t>
      </w:r>
      <w:r>
        <w:t>Dính đáng trực tiếp, thường là</w:t>
      </w:r>
      <w:r>
        <w:t xml:space="preserve"> với việc rác rõi, không hay: không muốn</w:t>
      </w:r>
      <w:r>
        <w:t xml:space="preserve"> dính líu tới chuyện nhà người ta.</w:t>
      </w:r>
    </w:p>
    <w:p>
      <w:pPr>
        <w:jc w:val="both"/>
      </w:pPr>
      <w:r>
        <w:rPr>
          <w:b/>
        </w:rPr>
        <w:t xml:space="preserve">dípy </w:t>
      </w:r>
      <w:r>
        <w:rPr>
          <w:i/>
        </w:rPr>
        <w:t xml:space="preserve"> Xem</w:t>
      </w:r>
      <w:r>
        <w:t xml:space="preserve"> Nhíp.</w:t>
      </w:r>
    </w:p>
    <w:p>
      <w:pPr>
        <w:jc w:val="both"/>
      </w:pPr>
      <w:r>
        <w:t>díp; +. (MấU khép chặt hai mí vào nhau:</w:t>
      </w:r>
      <w:r>
        <w:t xml:space="preserve"> cười díp cả mắt s buồn ngủ díp mát.</w:t>
      </w:r>
    </w:p>
    <w:p>
      <w:pPr>
        <w:jc w:val="both"/>
      </w:pPr>
      <w:r>
        <w:t>dịp, ở/. 1. Toàn bộ những điều kiện</w:t>
      </w:r>
      <w:r>
        <w:t xml:space="preserve"> khách quan thuận lợi có được tại một thơi</w:t>
      </w:r>
      <w:r>
        <w:t xml:space="preserve"> điểm nào đó để có thể làm một việc gì:</w:t>
      </w:r>
      <w:r>
        <w:t xml:space="preserve"> gặp dịp may hiếm có s có dịp ra nước</w:t>
      </w:r>
      <w:r>
        <w:t>ngoài ăn học.</w:t>
      </w:r>
    </w:p>
    <w:p>
      <w:pPr>
        <w:jc w:val="both"/>
      </w:pPr>
      <w:r>
        <w:rPr>
          <w:b/>
        </w:rPr>
        <w:t xml:space="preserve">dípy </w:t>
      </w:r>
      <w:r>
        <w:rPr>
          <w:i/>
        </w:rPr>
        <w:t xml:space="preserve"> Xem</w:t>
      </w:r>
      <w:r>
        <w:t xml:space="preserve"> sự việc được nói đến: dịp tết đến › nhân</w:t>
      </w:r>
      <w:r>
        <w:t xml:space="preserve"> dịp đón khách quí ghé thăm.</w:t>
      </w:r>
    </w:p>
    <w:p>
      <w:pPr>
        <w:jc w:val="both"/>
      </w:pPr>
      <w:r>
        <w:rPr>
          <w:b/>
        </w:rPr>
        <w:t xml:space="preserve">dịp; dphg.. ¡d., </w:t>
      </w:r>
      <w:r>
        <w:rPr>
          <w:i/>
        </w:rPr>
        <w:t xml:space="preserve"> Xem</w:t>
      </w:r>
      <w:r>
        <w:rPr>
          <w:i/>
        </w:rPr>
        <w:t xml:space="preserve"> phụ từ</w:t>
      </w:r>
      <w:r/>
    </w:p>
    <w:p>
      <w:pPr>
        <w:jc w:val="both"/>
      </w:pPr>
      <w:r>
        <w:rPr>
          <w:b/>
        </w:rPr>
        <w:t xml:space="preserve">dịp; đphợ., ¡d., </w:t>
      </w:r>
      <w:r>
        <w:rPr>
          <w:i/>
        </w:rPr>
        <w:t xml:space="preserve"> Xem</w:t>
      </w:r>
      <w:r>
        <w:t xml:space="preserve"> Nhịp.</w:t>
      </w:r>
    </w:p>
    <w:p>
      <w:pPr>
        <w:jc w:val="both"/>
      </w:pPr>
      <w:r>
        <w:rPr>
          <w:b/>
        </w:rPr>
        <w:t xml:space="preserve">dịt dphg., </w:t>
      </w:r>
      <w:r>
        <w:rPr>
          <w:i/>
        </w:rPr>
        <w:t xml:space="preserve"> Xem</w:t>
      </w:r>
      <w:r>
        <w:t xml:space="preserve"> Rứ.</w:t>
      </w:r>
    </w:p>
    <w:p>
      <w:pPr>
        <w:jc w:val="both"/>
      </w:pPr>
      <w:r>
        <w:t>đìu t. 1. Làm cho di chuyển băng cách</w:t>
      </w:r>
      <w:r>
        <w:t xml:space="preserve"> để cho dựa vào mình và để mình đưa đi:</w:t>
      </w:r>
      <w:r>
        <w:t xml:space="preserve"> dìu người bị thương tảo nhà - dìu bạn</w:t>
      </w:r>
      <w:r>
        <w:t xml:space="preserve"> bơi qua sông e ca nô đìu thuyền chạy</w:t>
      </w:r>
    </w:p>
    <w:p>
      <w:pPr>
        <w:jc w:val="both"/>
      </w:pPr>
      <w:r>
        <w:rPr>
          <w:b/>
        </w:rPr>
        <w:t xml:space="preserve">ngược dòng. 2. </w:t>
      </w:r>
      <w:r>
        <w:rPr>
          <w:i/>
        </w:rPr>
        <w:t xml:space="preserve"> ít dùng</w:t>
      </w:r>
      <w:r>
        <w:t xml:space="preserve"> Giúp cho tiên lên theo</w:t>
      </w:r>
      <w:r>
        <w:t xml:space="preserve"> cùng một hướng với mình: (hơ giỏi dìu</w:t>
      </w:r>
      <w:r>
        <w:t xml:space="preserve"> thơ kém.</w:t>
      </w:r>
    </w:p>
    <w:p>
      <w:pPr>
        <w:jc w:val="both"/>
      </w:pPr>
      <w:r>
        <w:t>dìu dắt 1. tZ. Dìu cho cùng đi chuyển</w:t>
      </w:r>
      <w:r>
        <w:t>với mình.</w:t>
      </w:r>
    </w:p>
    <w:p>
      <w:pPr>
        <w:jc w:val="both"/>
      </w:pPr>
      <w:r>
        <w:rPr>
          <w:b/>
        </w:rPr>
        <w:t xml:space="preserve">ngược dòng. 2. </w:t>
      </w:r>
      <w:r>
        <w:rPr>
          <w:i/>
        </w:rPr>
        <w:t xml:space="preserve"> Xem Xem phụ từ Xem Xem ít dùng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hướng với mình: họ đìu đất nhau trong</w:t>
      </w:r>
      <w:r>
        <w:t xml:space="preserve"> Công niệc.</w:t>
      </w:r>
    </w:p>
    <w:p>
      <w:pPr>
        <w:jc w:val="both"/>
      </w:pPr>
      <w:r>
        <w:t>đìu dặt (Âm thanh hoặc các thứ dao</w:t>
      </w:r>
      <w:r>
        <w:t xml:space="preserve"> động điều hòa) lúc nhanh, lúc chậm một</w:t>
      </w:r>
      <w:r>
        <w:t xml:space="preserve"> cách nhịp nhàng và êm nhẹ: tiếng sáo</w:t>
      </w:r>
      <w:r>
        <w:t xml:space="preserve"> diều dìu dạt trên lưng trời s sóng uỗ dìu</w:t>
      </w:r>
      <w:r>
        <w:t xml:space="preserve"> dại.</w:t>
      </w:r>
    </w:p>
    <w:p>
      <w:pPr>
        <w:jc w:val="both"/>
      </w:pPr>
      <w:r>
        <w:rPr>
          <w:b/>
        </w:rPr>
        <w:t xml:space="preserve">đìu dịu </w:t>
      </w:r>
      <w:r>
        <w:rPr>
          <w:i/>
        </w:rPr>
        <w:t xml:space="preserve"> Xem</w:t>
      </w:r>
      <w:r>
        <w:t xml:space="preserve"> Dịu.</w:t>
      </w:r>
    </w:p>
    <w:p>
      <w:pPr>
        <w:jc w:val="both"/>
      </w:pPr>
      <w:r>
        <w:t>díu tí. 1. Khâu chập mép vào với nhau</w:t>
      </w:r>
      <w:r>
        <w:t xml:space="preserve"> chỉ cốt cho hết rách, hết thủng: khâu díu</w:t>
      </w:r>
      <w:r>
        <w:t>lại s díu chỗ rách.</w:t>
      </w:r>
    </w:p>
    <w:p>
      <w:pPr>
        <w:jc w:val="both"/>
      </w:pPr>
      <w:r>
        <w:rPr>
          <w:b/>
        </w:rPr>
        <w:t xml:space="preserve">đìu dịu </w:t>
      </w:r>
      <w:r>
        <w:rPr>
          <w:i/>
        </w:rPr>
        <w:t xml:space="preserve"> Xem</w:t>
      </w:r>
      <w:r>
        <w:t xml:space="preserve"> dứt mất.</w:t>
      </w:r>
    </w:p>
    <w:p>
      <w:pPr>
        <w:jc w:val="both"/>
      </w:pPr>
      <w:r>
        <w:t>dịu tí. 1. Có khả năng gây cảm giác dễ</w:t>
      </w:r>
      <w:r>
        <w:t xml:space="preserve"> chịu, làm cho các giác quan hoặc tỉnh</w:t>
      </w:r>
      <w:r>
        <w:t xml:space="preserve"> thần trở nên thư thái: nắng đã địu e mùi</w:t>
      </w:r>
      <w:r>
        <w:t>thơm rất dịu.</w:t>
      </w:r>
    </w:p>
    <w:p>
      <w:pPr>
        <w:jc w:val="both"/>
      </w:pPr>
      <w:r>
        <w:rPr>
          <w:b/>
        </w:rPr>
        <w:t xml:space="preserve">đìu dịu </w:t>
      </w:r>
      <w:r>
        <w:rPr>
          <w:i/>
        </w:rPr>
        <w:t xml:space="preserve"> Xem</w:t>
      </w:r>
      <w:r>
        <w:t xml:space="preserve"> gắt nữa, mà khiến cho có cảm giác dễ</w:t>
      </w:r>
      <w:r>
        <w:t xml:space="preserve"> chịu: dịu giọng s cơn dau đã dịu s làm</w:t>
      </w:r>
      <w:r>
        <w:t xml:space="preserve"> địu tình hình.</w:t>
      </w:r>
    </w:p>
    <w:p>
      <w:pPr>
        <w:jc w:val="both"/>
      </w:pPr>
      <w:r>
        <w:rPr>
          <w:b/>
        </w:rPr>
        <w:t xml:space="preserve">dịu dàng </w:t>
      </w:r>
      <w:r>
        <w:t>Có khả năng gây cảm giác dễ</w:t>
      </w:r>
      <w:r>
        <w:t xml:space="preserve"> chịu, làm cho các giác quan hoặc tỉnh</w:t>
      </w:r>
      <w:r>
        <w:t xml:space="preserve"> thần trờ nên thư thái: tính tình dịu dàng</w:t>
      </w:r>
      <w:r>
        <w:t xml:space="preserve"> e giọng nói dịu dàng ce cử chỉ dịu dàng.</w:t>
      </w:r>
    </w:p>
    <w:p>
      <w:pPr>
        <w:jc w:val="both"/>
      </w:pPr>
      <w:r>
        <w:rPr>
          <w:b/>
        </w:rPr>
        <w:t xml:space="preserve">dịu hiển </w:t>
      </w:r>
      <w:r>
        <w:t>Dịu dàng và hiển hậu: người</w:t>
      </w:r>
      <w:r>
        <w:t xml:space="preserve"> mẹ dịu hiền.</w:t>
      </w:r>
    </w:p>
    <w:p>
      <w:pPr>
        <w:jc w:val="both"/>
      </w:pPr>
      <w:r>
        <w:rPr>
          <w:b/>
        </w:rPr>
        <w:t xml:space="preserve">dịu ngọt </w:t>
      </w:r>
      <w:r>
        <w:t>Dịu dàng và ngọt ngào: /ời</w:t>
      </w:r>
      <w:r>
        <w:t xml:space="preserve"> khuyên giải nghe sao mà dịu ngọt.</w:t>
      </w:r>
    </w:p>
    <w:p>
      <w:pPr>
        <w:jc w:val="both"/>
      </w:pPr>
      <w:r>
        <w:t>dịu vợi (Tiếng hát, tiếng đàn, v.v.) gợi</w:t>
      </w:r>
      <w:r>
        <w:t xml:space="preserve"> cảm giác dịu ngọt và thiết tha đến mức</w:t>
      </w:r>
      <w:r>
        <w:t xml:space="preserve"> bâng khuâng: (iếng sáo uút lên dịu uợi,</w:t>
      </w:r>
      <w:r>
        <w:t xml:space="preserve"> nhớ nhung s khó quên giong hò mái nhì</w:t>
      </w:r>
      <w:r>
        <w:t xml:space="preserve"> dịu uợt ấy.</w:t>
      </w:r>
    </w:p>
    <w:p>
      <w:pPr>
        <w:jc w:val="both"/>
      </w:pPr>
      <w:r>
        <w:t>do zt. Từ biểu thị quan hệ nguyên nhân,</w:t>
      </w:r>
      <w:r>
        <w:t xml:space="preserve"> nguồn gốc. và kết quả, hậu quả: a. biểu</w:t>
      </w:r>
      <w:r>
        <w:t xml:space="preserve"> thị điều sắp nêu ra là nguyên nhân: học</w:t>
      </w:r>
      <w:r>
        <w:t xml:space="preserve"> hém do lười biếng. b. biểu thị điều sắp</w:t>
      </w:r>
      <w:r>
        <w:t xml:space="preserve"> nêu ra là chủ thể tác tạo, tác động: sản</w:t>
      </w:r>
      <w:r>
        <w:t xml:space="preserve"> phẩm do nhà máy đó chế tạo s quốc hội</w:t>
      </w:r>
      <w:r>
        <w:t xml:space="preserve"> do dân bầu › uiệc này do anh quyết định.</w:t>
      </w:r>
    </w:p>
    <w:p>
      <w:pPr>
        <w:jc w:val="both"/>
      </w:pPr>
      <w:r>
        <w:t>do dự ơi. Chưa quyết định được vì còn</w:t>
      </w:r>
      <w:r>
        <w:t xml:space="preserve"> nghỉ ngại: làm di, dùng do dự nữa s sợ</w:t>
      </w:r>
      <w:r>
        <w:t xml:space="preserve"> thất bại nên do dụ.</w:t>
      </w:r>
    </w:p>
    <w:p>
      <w:pPr>
        <w:jc w:val="both"/>
      </w:pPr>
      <w:r>
        <w:rPr>
          <w:b/>
        </w:rPr>
        <w:t xml:space="preserve">do thám </w:t>
      </w:r>
      <w:r>
        <w:t>L Dò xét để thu thập tình hình</w:t>
      </w:r>
      <w:r>
        <w:t xml:space="preserve"> của đối phương: máy bay do thám se cử</w:t>
      </w:r>
      <w:r>
        <w:t>người ngày đêm do thám tình hình.</w:t>
      </w:r>
    </w:p>
    <w:p>
      <w:pPr>
        <w:jc w:val="both"/>
      </w:pPr>
      <w:r>
        <w:rPr>
          <w:b/>
        </w:rPr>
        <w:t xml:space="preserve">do thám </w:t>
      </w:r>
      <w:r>
        <w:t xml:space="preserve"> II.</w:t>
      </w:r>
      <w:r>
        <w:t xml:space="preserve"> ¡d. Người chuyên làm nhiệm vụ do thám.</w:t>
      </w:r>
    </w:p>
    <w:p>
      <w:pPr>
        <w:jc w:val="both"/>
      </w:pPr>
      <w:r>
        <w:t>dò, d/. Nhánh non của cây hoặc hoa</w:t>
      </w:r>
      <w:r>
        <w:t xml:space="preserve"> cảnh: đò phong lan › dò huê.</w:t>
      </w:r>
    </w:p>
    <w:p>
      <w:pPr>
        <w:jc w:val="both"/>
      </w:pPr>
      <w:r>
        <w:t>dò; đ. Thứ bẫy lam băng dây thòng lọng</w:t>
      </w:r>
      <w:r>
        <w:t xml:space="preserve"> để bắt chim: Chim khôn tránh bẫy, tránh</w:t>
      </w:r>
      <w:r>
        <w:t xml:space="preserve"> đồ (cả.).</w:t>
      </w:r>
    </w:p>
    <w:p>
      <w:pPr>
        <w:jc w:val="both"/>
      </w:pPr>
      <w:r>
        <w:t>dò, ut. 1. Tìm hiểu mò mẫn dần từng</w:t>
      </w:r>
      <w:r>
        <w:t xml:space="preserve"> bước: dò hỏi tung tích o Sông sâu, sào</w:t>
      </w:r>
      <w:r>
        <w:t xml:space="preserve"> uấn, khó dò, Muốn qua tham bậu, ngặt</w:t>
      </w:r>
    </w:p>
    <w:p>
      <w:pPr>
        <w:jc w:val="both"/>
      </w:pPr>
      <w:r>
        <w:rPr>
          <w:b/>
        </w:rPr>
        <w:t>dò không dua (</w:t>
      </w:r>
      <w:r>
        <w:rPr>
          <w:i/>
        </w:rPr>
        <w:t xml:space="preserve"> ca dao</w:t>
      </w:r>
      <w:r>
        <w:t>). 9. Đi lần từng bước</w:t>
      </w:r>
      <w:r>
        <w:t xml:space="preserve"> một cách thận trọng: dò từng bước lôi</w:t>
      </w:r>
      <w:r>
        <w:t>qua suối.</w:t>
      </w:r>
    </w:p>
    <w:p>
      <w:pPr>
        <w:jc w:val="both"/>
      </w:pPr>
      <w:r>
        <w:rPr>
          <w:b/>
        </w:rPr>
        <w:t>dò không dua (</w:t>
      </w:r>
      <w:r>
        <w:rPr>
          <w:i/>
        </w:rPr>
        <w:t xml:space="preserve"> ca dao</w:t>
      </w:r>
      <w:r>
        <w:t xml:space="preserve"> cách lần tìm từng chỗ sai sót một: dò bản</w:t>
      </w:r>
      <w:r>
        <w:t xml:space="preserve"> in thủ.</w:t>
      </w:r>
    </w:p>
    <w:p>
      <w:pPr>
        <w:jc w:val="both"/>
      </w:pPr>
      <w:r>
        <w:rPr>
          <w:b/>
        </w:rPr>
        <w:t xml:space="preserve">dò, dphg., </w:t>
      </w:r>
      <w:r>
        <w:rPr>
          <w:i/>
        </w:rPr>
        <w:t xml:space="preserve"> Xem</w:t>
      </w:r>
      <w:r>
        <w:t xml:space="preserve"> Ràòa.</w:t>
      </w:r>
    </w:p>
    <w:p>
      <w:pPr>
        <w:jc w:val="both"/>
      </w:pPr>
      <w:r>
        <w:rPr>
          <w:b/>
        </w:rPr>
        <w:t xml:space="preserve">đò dẫm </w:t>
      </w:r>
      <w:r>
        <w:t>Dò để hiểu biết rõ dần: dò dẫm</w:t>
      </w:r>
      <w:r>
        <w:t xml:space="preserve"> tìm dường s ánh mất dò dẫm.</w:t>
      </w:r>
    </w:p>
    <w:p>
      <w:pPr>
        <w:jc w:val="both"/>
      </w:pPr>
      <w:r>
        <w:rPr>
          <w:b/>
        </w:rPr>
        <w:t xml:space="preserve">đò la </w:t>
      </w:r>
      <w:r>
        <w:t>Dò một hơi kín đáo và gián tiếp</w:t>
      </w:r>
      <w:r>
        <w:t xml:space="preserve"> theo lối nghe ngóng: dò lœ ti tức.</w:t>
      </w:r>
    </w:p>
    <w:p>
      <w:pPr>
        <w:jc w:val="both"/>
      </w:pPr>
      <w:r>
        <w:rPr>
          <w:b/>
        </w:rPr>
        <w:t xml:space="preserve">dò xét </w:t>
      </w:r>
      <w:r>
        <w:t>Dò theo lối quan sát kín đáo: dò</w:t>
      </w:r>
      <w:r>
        <w:t xml:space="preserve"> xét tình hình s dò xét sự phản ứng của</w:t>
      </w:r>
      <w:r>
        <w:t xml:space="preserve"> đối tác.</w:t>
      </w:r>
    </w:p>
    <w:p>
      <w:pPr>
        <w:jc w:val="both"/>
      </w:pPr>
      <w:r>
        <w:rPr>
          <w:b/>
        </w:rPr>
        <w:t xml:space="preserve">dỗ di, cũ </w:t>
      </w:r>
      <w:r>
        <w:t>Điểm canh.</w:t>
      </w:r>
    </w:p>
    <w:p>
      <w:pPr>
        <w:jc w:val="both"/>
      </w:pPr>
      <w:r>
        <w:t>dó đi. Giống cây nhờ, lá hình bầu dục</w:t>
      </w:r>
      <w:r>
        <w:t xml:space="preserve"> dài, mặt dưới phủ một lớp lông ngắn, vỏ</w:t>
      </w:r>
      <w:r>
        <w:t xml:space="preserve"> cây dùng làm một thứ giấy quí giá: giấy</w:t>
      </w:r>
      <w:r>
        <w:t xml:space="preserve"> dó.</w:t>
      </w:r>
    </w:p>
    <w:p>
      <w:pPr>
        <w:jc w:val="both"/>
      </w:pPr>
      <w:r>
        <w:rPr>
          <w:b/>
        </w:rPr>
        <w:t xml:space="preserve">dọ dphg., </w:t>
      </w:r>
      <w:r>
        <w:rPr>
          <w:i/>
        </w:rPr>
        <w:t xml:space="preserve"> Xem</w:t>
      </w:r>
      <w:r>
        <w:t xml:space="preserve"> Dòa</w:t>
      </w:r>
    </w:p>
    <w:p>
      <w:pPr>
        <w:jc w:val="both"/>
      </w:pPr>
      <w:r>
        <w:rPr>
          <w:b/>
        </w:rPr>
        <w:t xml:space="preserve">dọ dẫm dphg., </w:t>
      </w:r>
      <w:r>
        <w:rPr>
          <w:i/>
        </w:rPr>
        <w:t xml:space="preserve"> Xem</w:t>
      </w:r>
      <w:r>
        <w:t xml:space="preserve"> Dò dẫm: do dẫm</w:t>
      </w:r>
      <w:r>
        <w:t xml:space="preserve"> từng bước trong đêm.</w:t>
      </w:r>
    </w:p>
    <w:p>
      <w:pPr>
        <w:jc w:val="both"/>
      </w:pPr>
      <w:r>
        <w:rPr>
          <w:b/>
        </w:rPr>
        <w:t xml:space="preserve">dọ thám dphg., </w:t>
      </w:r>
      <w:r>
        <w:rPr>
          <w:i/>
        </w:rPr>
        <w:t xml:space="preserve"> Xem</w:t>
      </w:r>
      <w:r>
        <w:t xml:space="preserve"> Do thám.</w:t>
      </w:r>
    </w:p>
    <w:p>
      <w:pPr>
        <w:jc w:val="both"/>
      </w:pPr>
      <w:r>
        <w:t>doa œ. Làm cho lỗ đã khoan hoặc tiện</w:t>
      </w:r>
      <w:r>
        <w:t xml:space="preserve"> trên kim loại rộng ra hoặc nhãn hơn</w:t>
      </w:r>
      <w:r>
        <w:t xml:space="preserve"> chính xác hơn bằng một thứ dao có nhiều</w:t>
      </w:r>
      <w:r>
        <w:t xml:space="preserve"> lưỡi sắc.</w:t>
      </w:r>
    </w:p>
    <w:p>
      <w:pPr>
        <w:jc w:val="both"/>
      </w:pPr>
      <w:r>
        <w:t>dóa oi., dphg., khng. Túc, giận: nổi dóa</w:t>
      </w:r>
      <w:r>
        <w:t xml:space="preserve"> dọa zt. Làm cho sợ bằng cách tô cho biết</w:t>
      </w:r>
      <w:r>
        <w:t xml:space="preserve"> sẽ gặp điểu không hay: 0ung gậy dọa</w:t>
      </w:r>
      <w:r>
        <w:t xml:space="preserve"> đánh s càng dọa nó càng trơ ra o chẳng</w:t>
      </w:r>
      <w:r>
        <w:t xml:space="preserve"> dọa được qi.</w:t>
      </w:r>
    </w:p>
    <w:p>
      <w:pPr>
        <w:jc w:val="both"/>
      </w:pPr>
      <w:r>
        <w:rPr>
          <w:b/>
        </w:rPr>
        <w:t xml:space="preserve">dọa dấm </w:t>
      </w:r>
      <w:r>
        <w:t>Dọa, nói chung: những trò dod</w:t>
      </w:r>
      <w:r>
        <w:t xml:space="preserve"> dẫm ãy không làm di sơ c.</w:t>
      </w:r>
    </w:p>
    <w:p>
      <w:pPr>
        <w:jc w:val="both"/>
      </w:pPr>
      <w:r>
        <w:rPr>
          <w:b/>
        </w:rPr>
        <w:t xml:space="preserve">dọa già dọa non </w:t>
      </w:r>
      <w:r>
        <w:t>Dọa đủ cách, cố làm</w:t>
      </w:r>
      <w:r>
        <w:t xml:space="preserve"> cho sợ: đừng dọa già dọa non uì người t‹</w:t>
      </w:r>
      <w:r>
        <w:t xml:space="preserve"> đâu còn là trẺ con.</w:t>
      </w:r>
    </w:p>
    <w:p>
      <w:pPr>
        <w:jc w:val="both"/>
      </w:pPr>
      <w:r>
        <w:rPr>
          <w:b/>
        </w:rPr>
        <w:t xml:space="preserve">dọa nạt </w:t>
      </w:r>
      <w:r>
        <w:t>Dọa bằng uy quyền hoặc về di</w:t>
      </w:r>
      <w:r>
        <w:t xml:space="preserve"> tợn, v.v.: đọa nạt trẻ con s quen thói dọc</w:t>
      </w:r>
      <w:r>
        <w:t xml:space="preserve"> nạt kẻ yếu bóng uía.</w:t>
      </w:r>
    </w:p>
    <w:p>
      <w:pPr>
        <w:jc w:val="both"/>
      </w:pPr>
      <w:r>
        <w:t>doãi ut. Để cho chân tay thẳng ra thec</w:t>
      </w:r>
      <w:r>
        <w:t xml:space="preserve"> chiều đọc hoặc chiều ngang: đứng đoã.</w:t>
      </w:r>
      <w:r>
        <w:t xml:space="preserve"> chân chèo s doai tay rũ.</w:t>
      </w:r>
    </w:p>
    <w:p>
      <w:pPr>
        <w:jc w:val="both"/>
      </w:pPr>
      <w:r>
        <w:t>doang +. Trở nên rộng ra do bị đân</w:t>
      </w:r>
      <w:r>
        <w:t xml:space="preserve"> chiếc bíì tất doãng quá.</w:t>
      </w:r>
      <w:r>
        <w:t xml:space="preserve"> x4 7</w:t>
      </w:r>
    </w:p>
    <w:p>
      <w:pPr>
        <w:jc w:val="both"/>
      </w:pPr>
      <w:r>
        <w:t>doạng +t. Làm cho khoảng cách giữa hai</w:t>
      </w:r>
      <w:r>
        <w:t xml:space="preserve"> chân rộng ra cả về hai phía; choai, giạng:</w:t>
      </w:r>
      <w:r>
        <w:t xml:space="preserve"> đúng doạng chân.</w:t>
      </w:r>
    </w:p>
    <w:p>
      <w:pPr>
        <w:jc w:val="both"/>
      </w:pPr>
      <w:r>
        <w:rPr>
          <w:b/>
        </w:rPr>
        <w:t xml:space="preserve">doanh đ(, cũ </w:t>
      </w:r>
      <w:r>
        <w:t>Dinh (nơi đóng quân).</w:t>
      </w:r>
    </w:p>
    <w:p>
      <w:pPr>
        <w:jc w:val="both"/>
      </w:pPr>
      <w:r>
        <w:rPr>
          <w:b/>
        </w:rPr>
        <w:t xml:space="preserve">doanh điển eø </w:t>
      </w:r>
      <w:r>
        <w:t>Dinh điền.</w:t>
      </w:r>
    </w:p>
    <w:p>
      <w:pPr>
        <w:jc w:val="both"/>
      </w:pPr>
      <w:r>
        <w:rPr>
          <w:b/>
        </w:rPr>
        <w:t xml:space="preserve">doanh điền sứ </w:t>
      </w:r>
      <w:r>
        <w:rPr>
          <w:i/>
        </w:rPr>
        <w:t xml:space="preserve"> Xem</w:t>
      </w:r>
      <w:r>
        <w:t xml:space="preserve"> Dinh điền sứ.</w:t>
      </w:r>
    </w:p>
    <w:p>
      <w:pPr>
        <w:jc w:val="both"/>
      </w:pPr>
      <w:r>
        <w:rPr>
          <w:b/>
        </w:rPr>
        <w:t xml:space="preserve">doanh gia </w:t>
      </w:r>
      <w:r>
        <w:t>Nhà doanh nghiệp: bầu chon</w:t>
      </w:r>
      <w:r>
        <w:t xml:space="preserve"> 10 gương mặt doanh gia tiều biểu.</w:t>
      </w:r>
    </w:p>
    <w:p>
      <w:pPr>
        <w:jc w:val="both"/>
      </w:pPr>
      <w:r>
        <w:t>doanh giới ¡ở. Giới doanh nhân.</w:t>
      </w:r>
    </w:p>
    <w:p>
      <w:pPr>
        <w:jc w:val="both"/>
      </w:pPr>
      <w:r>
        <w:t>doanh hoàn ca, tchg. Trái đất, địa cầu.</w:t>
      </w:r>
    </w:p>
    <w:p>
      <w:pPr>
        <w:jc w:val="both"/>
      </w:pPr>
      <w:r>
        <w:t>doanh hư 0. pehz., ¡d. Khi đây khi vơi;</w:t>
      </w:r>
      <w:r>
        <w:t xml:space="preserve"> bất thường: Mới biết doanh hư đà có số,</w:t>
      </w:r>
      <w:r>
        <w:t xml:space="preserve"> Ai từng dời được đạo trời (Bạch Vân quốc</w:t>
      </w:r>
      <w:r>
        <w:t xml:space="preserve"> ngữ thì).</w:t>
      </w:r>
    </w:p>
    <w:p>
      <w:pPr>
        <w:jc w:val="both"/>
      </w:pPr>
      <w:r>
        <w:rPr>
          <w:b/>
        </w:rPr>
        <w:t xml:space="preserve">doanh lợi </w:t>
      </w:r>
      <w:r>
        <w:t>Khoản lợi nhuận mà việc kinh</w:t>
      </w:r>
      <w:r>
        <w:t xml:space="preserve"> doanh mang lai: tảng doanh lợi hàng</w:t>
      </w:r>
      <w:r>
        <w:t xml:space="preserve"> năm.</w:t>
      </w:r>
    </w:p>
    <w:p>
      <w:pPr>
        <w:jc w:val="both"/>
      </w:pPr>
      <w:r>
        <w:rPr>
          <w:b/>
        </w:rPr>
        <w:t xml:space="preserve">doanh nghiệp </w:t>
      </w:r>
      <w:r>
        <w:t>I. Làm công việc kinh</w:t>
      </w:r>
      <w:r>
        <w:t xml:space="preserve"> doanh: giới doanh nghiệp s các nhà doanh</w:t>
      </w:r>
      <w:r>
        <w:t xml:space="preserve"> nghiệp. TL. Ðm vị tiến hành công trình</w:t>
      </w:r>
      <w:r>
        <w:t xml:space="preserve"> kinh doanh: mở rộng doanh nghiệp s các</w:t>
      </w:r>
      <w:r>
        <w:t xml:space="preserve"> doanh nghiệp tư nhân.</w:t>
      </w:r>
    </w:p>
    <w:p>
      <w:pPr>
        <w:jc w:val="both"/>
      </w:pPr>
      <w:r>
        <w:rPr>
          <w:b/>
        </w:rPr>
        <w:t xml:space="preserve">doanh nhân </w:t>
      </w:r>
      <w:r>
        <w:t>Người chuyên hoạt động</w:t>
      </w:r>
      <w:r>
        <w:t xml:space="preserve"> trong lĩnh vực kinh doanh: tgo điêu biên</w:t>
      </w:r>
      <w:r>
        <w:t xml:space="preserve"> cho các doanh nhân mở rộng hoạt động</w:t>
      </w:r>
      <w:r>
        <w:t xml:space="preserve"> của họ.</w:t>
      </w:r>
    </w:p>
    <w:p>
      <w:pPr>
        <w:jc w:val="both"/>
      </w:pPr>
      <w:r>
        <w:rPr>
          <w:b/>
        </w:rPr>
        <w:t xml:space="preserve">doanh số. </w:t>
      </w:r>
      <w:r>
        <w:rPr>
          <w:i/>
        </w:rPr>
        <w:t xml:space="preserve"> Như</w:t>
      </w:r>
      <w:r>
        <w:t xml:space="preserve"> Doanh thu.</w:t>
      </w:r>
    </w:p>
    <w:p>
      <w:pPr>
        <w:jc w:val="both"/>
      </w:pPr>
      <w:r>
        <w:rPr>
          <w:b/>
        </w:rPr>
        <w:t xml:space="preserve">doanh thu </w:t>
      </w:r>
      <w:r>
        <w:t>Toàn bộ các khoản thu nhập,</w:t>
      </w:r>
      <w:r>
        <w:t xml:space="preserve"> kể cả vốn lẫn lãi, mà việc kinh doanh</w:t>
      </w:r>
      <w:r>
        <w:t xml:space="preserve"> mang lại trong một khoảng thời gian nhất</w:t>
      </w:r>
      <w:r>
        <w:t xml:space="preserve"> định: tăng doanh thu s thuế doanh thu.</w:t>
      </w:r>
    </w:p>
    <w:p>
      <w:pPr>
        <w:jc w:val="both"/>
      </w:pPr>
      <w:r>
        <w:rPr>
          <w:b/>
        </w:rPr>
        <w:t xml:space="preserve">doanh thương </w:t>
      </w:r>
      <w:r>
        <w:t>Kinh doanh trong lĩnh</w:t>
      </w:r>
      <w:r>
        <w:t xml:space="preserve"> vục thương nghiệp.</w:t>
      </w:r>
    </w:p>
    <w:p>
      <w:pPr>
        <w:jc w:val="both"/>
      </w:pPr>
      <w:r>
        <w:rPr>
          <w:b/>
        </w:rPr>
        <w:t xml:space="preserve">doanh trại </w:t>
      </w:r>
      <w:r>
        <w:t>Công trình kiến trúc dùng</w:t>
      </w:r>
      <w:r>
        <w:t xml:space="preserve"> làm nơi ở cho các đơn vị quân đội.</w:t>
      </w:r>
    </w:p>
    <w:p>
      <w:pPr>
        <w:jc w:val="both"/>
      </w:pPr>
      <w:r>
        <w:t>doành t., cũ, ochợ. Dòng nước tự nhiên:</w:t>
      </w:r>
      <w:r>
        <w:t xml:space="preserve"> non thắm doành sâu.</w:t>
      </w:r>
    </w:p>
    <w:p>
      <w:pPr>
        <w:jc w:val="both"/>
      </w:pPr>
      <w:r>
        <w:t>dóc œ., khng. Khoác lác và bịa đặt cho</w:t>
      </w:r>
      <w:r>
        <w:t xml:space="preserve"> vui câu chuyện: nói dóc s tấn dóc.</w:t>
      </w:r>
    </w:p>
    <w:p>
      <w:pPr>
        <w:jc w:val="both"/>
      </w:pPr>
      <w:r>
        <w:t>dọc, t/. Giống cây to cùng họ bứa, quả</w:t>
      </w:r>
      <w:r>
        <w:t xml:space="preserve"> hình trúng, thịt quả có vị chua, dùng nâu</w:t>
      </w:r>
      <w:r>
        <w:t xml:space="preserve"> canh chua, hạt có đầu.</w:t>
      </w:r>
    </w:p>
    <w:p>
      <w:pPr>
        <w:jc w:val="both"/>
      </w:pPr>
      <w:r>
        <w:t>dọc; đ¡. 1.C uống lá thẳng dài và mọng</w:t>
      </w:r>
      <w:r>
        <w:t xml:space="preserve"> nước của một số giống : đọc mùng ‹</w:t>
      </w:r>
    </w:p>
    <w:p>
      <w:pPr>
        <w:jc w:val="both"/>
      </w:pPr>
      <w:r>
        <w:t>dọc du đủ. 9. Thú đỗ vật bê ngoài giống</w:t>
      </w:r>
      <w:r>
        <w:t xml:space="preserve"> như một cái cuống lá: đọc tẩu.</w:t>
      </w:r>
    </w:p>
    <w:p>
      <w:pPr>
        <w:jc w:val="both"/>
      </w:pPr>
      <w:r>
        <w:rPr>
          <w:b/>
        </w:rPr>
        <w:t xml:space="preserve">dọc; </w:t>
      </w:r>
      <w:r>
        <w:t>L ví. 1. Xét theo chiều dài; trái với</w:t>
      </w:r>
      <w:r>
        <w:t xml:space="preserve"> ngang: sợi dọc của ttm tải s dãn nở theo</w:t>
      </w:r>
      <w:r>
        <w:t>chiều dọc s dọc theo quốc lô.</w:t>
      </w:r>
    </w:p>
    <w:p>
      <w:pPr>
        <w:jc w:val="both"/>
      </w:pPr>
      <w:r>
        <w:rPr>
          <w:b/>
        </w:rPr>
        <w:t xml:space="preserve">dọc; </w:t>
      </w:r>
      <w:r>
        <w:rPr>
          <w:i/>
        </w:rPr>
      </w:r>
      <w:r>
        <w:t xml:space="preserve"> quan hệ từ trên xuống dưới: các tố chúc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xả MưƯGCIĐ</w:t>
      </w:r>
    </w:p>
    <w:p>
      <w:pPr>
        <w:jc w:val="both"/>
      </w:pPr>
      <w:r>
        <w:rPr>
          <w:b/>
        </w:rPr>
        <w:t xml:space="preserve">ngành dọc từ bộ đến trường. II. </w:t>
      </w:r>
      <w:r>
        <w:rPr>
          <w:i/>
        </w:rPr>
        <w:t xml:space="preserve"> danh từ</w:t>
      </w:r>
      <w:r>
        <w:t>, dphg.</w:t>
      </w:r>
      <w:r>
        <w:t xml:space="preserve"> Tập hợp những cái (thường là giống nhau)</w:t>
      </w:r>
      <w:r>
        <w:t xml:space="preserve"> nổi tiếp nhau thành hàng đài; dẫy, dây:</w:t>
      </w:r>
      <w:r>
        <w:t xml:space="preserve"> xe đâu một dọc dài.</w:t>
      </w:r>
    </w:p>
    <w:p>
      <w:pPr>
        <w:jc w:val="both"/>
      </w:pPr>
      <w:r>
        <w:rPr>
          <w:b/>
        </w:rPr>
        <w:t xml:space="preserve">dọc mùng </w:t>
      </w:r>
      <w:r>
        <w:t>Cuống của lá cây khoai nước,</w:t>
      </w:r>
      <w:r>
        <w:t xml:space="preserve"> thường dùng để nấu canh chua.</w:t>
      </w:r>
    </w:p>
    <w:p>
      <w:pPr>
        <w:jc w:val="both"/>
      </w:pPr>
      <w:r>
        <w:rPr>
          <w:b/>
        </w:rPr>
        <w:t xml:space="preserve">dọc ngang di., </w:t>
      </w:r>
      <w:r>
        <w:rPr>
          <w:i/>
        </w:rPr>
        <w:t xml:space="preserve"> Như</w:t>
      </w:r>
      <w:r>
        <w:t xml:space="preserve"> Ngang dọc.</w:t>
      </w:r>
    </w:p>
    <w:p>
      <w:pPr>
        <w:jc w:val="both"/>
      </w:pPr>
      <w:r>
        <w:t>doi, đi. 1. Dái phù sa hình thành ở đọc</w:t>
      </w:r>
      <w:r>
        <w:t>sông hay cửa sông.</w:t>
      </w:r>
    </w:p>
    <w:p>
      <w:pPr>
        <w:jc w:val="both"/>
      </w:pPr>
      <w:r>
        <w:rPr>
          <w:b/>
        </w:rPr>
        <w:t xml:space="preserve">dọc ngang di., </w:t>
      </w:r>
      <w:r>
        <w:rPr>
          <w:i/>
        </w:rPr>
        <w:t xml:space="preserve"> Như</w:t>
      </w:r>
      <w:r>
        <w:t>biển do cát tạo thành.</w:t>
      </w:r>
    </w:p>
    <w:p>
      <w:pPr>
        <w:jc w:val="both"/>
      </w:pPr>
      <w:r>
        <w:rPr>
          <w:b/>
        </w:rPr>
        <w:t xml:space="preserve">dọc ngang di., </w:t>
      </w:r>
      <w:r>
        <w:rPr>
          <w:i/>
        </w:rPr>
        <w:t xml:space="preserve"> Như</w:t>
      </w:r>
      <w:r>
        <w:t xml:space="preserve"> mục nước nông hơn so với các vùng xung</w:t>
      </w:r>
      <w:r>
        <w:t xml:space="preserve"> quanh.</w:t>
      </w:r>
    </w:p>
    <w:p>
      <w:pPr>
        <w:jc w:val="both"/>
      </w:pPr>
      <w:r>
        <w:rPr>
          <w:b/>
        </w:rPr>
        <w:t xml:space="preserve">doi; đ/, cũ </w:t>
      </w:r>
      <w:r>
        <w:t>Một dày tiền đồng xỉa ra:</w:t>
      </w:r>
      <w:r>
        <w:t xml:space="preserve"> Một tiền mười doi.</w:t>
      </w:r>
    </w:p>
    <w:p>
      <w:pPr>
        <w:jc w:val="both"/>
      </w:pPr>
      <w:r>
        <w:rPr>
          <w:b/>
        </w:rPr>
        <w:t xml:space="preserve">doi; œ, cũ </w:t>
      </w:r>
      <w:r>
        <w:t>Noi, học và làm theo điều</w:t>
      </w:r>
      <w:r>
        <w:t xml:space="preserve"> hay, điều tốt, noi: đøi theo.</w:t>
      </w:r>
    </w:p>
    <w:p>
      <w:pPr>
        <w:jc w:val="both"/>
      </w:pPr>
      <w:r>
        <w:t>dòi đi. Ấu trùng của ruồi nhặng: mám</w:t>
      </w:r>
      <w:r>
        <w:t xml:space="preserve"> có đòi.</w:t>
      </w:r>
    </w:p>
    <w:p>
      <w:pPr>
        <w:jc w:val="both"/>
      </w:pPr>
      <w:r>
        <w:t>dõi, L đ/. Dòng đối, nói tắt: nối đòi tông</w:t>
      </w:r>
    </w:p>
    <w:p>
      <w:pPr>
        <w:jc w:val="both"/>
      </w:pPr>
      <w:r>
        <w:t>đường. TL. tí. 1. Tiếp nổi theo sau cái của</w:t>
      </w:r>
      <w:r>
        <w:t xml:space="preserve"> người trước: đối gót s đõi bước cha anh.</w:t>
      </w:r>
      <w:r>
        <w:t>2. Chú ý theo sát từng hoạt động, từn</w:t>
      </w:r>
    </w:p>
    <w:p>
      <w:pPr>
        <w:jc w:val="both"/>
      </w:pPr>
      <w:r>
        <w:rPr>
          <w:b/>
        </w:rPr>
        <w:t xml:space="preserve">doi; œ, cũ </w:t>
      </w:r>
      <w:r>
        <w:rPr>
          <w:i/>
        </w:rPr>
      </w:r>
      <w:r>
        <w:t xml:space="preserve"> diễn biến: rnất dõi theo hành động của</w:t>
      </w:r>
      <w:r>
        <w:t xml:space="preserve"> người lạ mặt.</w:t>
      </w:r>
    </w:p>
    <w:p>
      <w:pPr>
        <w:jc w:val="both"/>
      </w:pPr>
      <w:r>
        <w:t>dõi; đ. Thứ then để cài ngang trên cửa</w:t>
      </w:r>
      <w:r>
        <w:t xml:space="preserve"> đài suốt từ bên này sang bên kia: đùng</w:t>
      </w:r>
      <w:r>
        <w:t xml:space="preserve"> thanh săt làm dõi của s đóng dõi chuông</w:t>
      </w:r>
      <w:r>
        <w:t xml:space="preserve"> trầu.</w:t>
      </w:r>
    </w:p>
    <w:p>
      <w:pPr>
        <w:jc w:val="both"/>
      </w:pPr>
      <w:r>
        <w:rPr>
          <w:b/>
        </w:rPr>
        <w:t xml:space="preserve">dõi bữa cử </w:t>
      </w:r>
      <w:r>
        <w:t>Từng bữa, bữa này tiếp bữa</w:t>
      </w:r>
      <w:r>
        <w:t xml:space="preserve"> khác: /o đði bữa.</w:t>
      </w:r>
    </w:p>
    <w:p>
      <w:pPr>
        <w:jc w:val="both"/>
      </w:pPr>
      <w:r>
        <w:rPr>
          <w:b/>
        </w:rPr>
        <w:t xml:space="preserve">dõi dõi </w:t>
      </w:r>
      <w:r>
        <w:t>Dai dẳng, không dứt, không</w:t>
      </w:r>
      <w:r>
        <w:t xml:space="preserve"> nguôi: Aứq: chỉnh phu trăng đãi dõi soi</w:t>
      </w:r>
      <w:r>
        <w:t xml:space="preserve"> (Chinh phụ ngâm khúc) s Sớmn lại chiều</w:t>
      </w:r>
      <w:r>
        <w:t xml:space="preserve"> đối dõi nương song (Chính phụ ngâm</w:t>
      </w:r>
      <w:r>
        <w:t xml:space="preserve"> khúc! s Thiếp thì dõi dõi Tiêu Tương doái</w:t>
      </w:r>
      <w:r>
        <w:t xml:space="preserve"> chàng (Chỉnh phụ ngâm khúc) s Nhớ</w:t>
      </w:r>
      <w:r>
        <w:t xml:space="preserve"> chàng đôi đõi khúc nhôi nào cùng (Chỉnh</w:t>
      </w:r>
      <w:r>
        <w:t xml:space="preserve"> phụ ngâm khúc).</w:t>
      </w:r>
    </w:p>
    <w:p>
      <w:pPr>
        <w:jc w:val="both"/>
      </w:pPr>
      <w:r>
        <w:rPr>
          <w:b/>
        </w:rPr>
        <w:t xml:space="preserve">dõi đời cz </w:t>
      </w:r>
      <w:r>
        <w:t>Đời nọ tiếp đời kia: Dõi dời</w:t>
      </w:r>
      <w:r>
        <w:t xml:space="preserve"> khoa bảng xuất thân, Trăm nam lấy chữ</w:t>
      </w:r>
      <w:r>
        <w:t xml:space="preserve"> thanh cần làm bia (Thơ cổ).</w:t>
      </w:r>
    </w:p>
    <w:p>
      <w:pPr>
        <w:jc w:val="both"/>
      </w:pPr>
      <w:r>
        <w:rPr>
          <w:b/>
        </w:rPr>
        <w:t xml:space="preserve">dõi ngày cứ </w:t>
      </w:r>
      <w:r>
        <w:t>Ngày này tiếp ngày khác:</w:t>
      </w:r>
      <w:r>
        <w:t xml:space="preserve"> Sâu nào ngăn được cao ngâm dõi ngày?</w:t>
      </w:r>
      <w:r>
        <w:t xml:space="preserve"> (Thơ cổi.</w:t>
      </w:r>
    </w:p>
    <w:p>
      <w:pPr>
        <w:jc w:val="both"/>
      </w:pPr>
      <w:r>
        <w:t>đọi, ở. Thứ đồ vật hình trụ, nặng, buộc</w:t>
      </w:r>
      <w:r>
        <w:t xml:space="preserve"> vào đầu đưới một sợi dây dài gọi là đây</w:t>
      </w:r>
      <w:r>
        <w:t xml:space="preserve"> đọi, đùng để xác định phương thăng</w:t>
      </w:r>
      <w:r>
        <w:t xml:space="preserve"> đứng: quả dọi của thợ nề.</w:t>
      </w:r>
    </w:p>
    <w:p>
      <w:pPr>
        <w:jc w:val="both"/>
      </w:pPr>
      <w:r>
        <w:t>dọi; ơ., dđphựg. Làm cho vật rắn này đập</w:t>
      </w:r>
      <w:r>
        <w:t xml:space="preserve"> mạnh vào một vật rắn khác; chọi vào</w:t>
      </w:r>
    </w:p>
    <w:p>
      <w:pPr>
        <w:jc w:val="both"/>
      </w:pPr>
      <w:r>
        <w:t xml:space="preserve"> </w:t>
      </w:r>
      <w:r>
        <w:t>nhau: đọi đồng xu xuống sân gạch › đánh</w:t>
      </w:r>
      <w:r>
        <w:t xml:space="preserve"> dáo doi.</w:t>
      </w:r>
    </w:p>
    <w:p>
      <w:pPr>
        <w:jc w:val="both"/>
      </w:pPr>
      <w:r>
        <w:t>đọi, tí. Làm cho chỗ mái bị hờ, bị đột</w:t>
      </w:r>
      <w:r>
        <w:t xml:space="preserve"> kín lại: dọi mái nhà s đọi lại nóc bếp.</w:t>
      </w:r>
    </w:p>
    <w:p>
      <w:pPr>
        <w:jc w:val="both"/>
      </w:pPr>
      <w:r>
        <w:rPr>
          <w:b/>
        </w:rPr>
        <w:t xml:space="preserve">dọi, </w:t>
      </w:r>
      <w:r>
        <w:rPr>
          <w:i/>
        </w:rPr>
        <w:t xml:space="preserve"> Xem</w:t>
      </w:r>
      <w:r>
        <w:t xml:space="preserve"> oi: doi đèn.</w:t>
      </w:r>
    </w:p>
    <w:p>
      <w:pPr>
        <w:jc w:val="both"/>
      </w:pPr>
      <w:r>
        <w:rPr>
          <w:b/>
        </w:rPr>
        <w:t xml:space="preserve">đọi dọi </w:t>
      </w:r>
      <w:r>
        <w:t>Dai đẳng và với mức độ cao: khóc</w:t>
      </w:r>
      <w:r>
        <w:t xml:space="preserve"> dọi đọi e êu dọi dọi s Cuối cạnh ba, nghe</w:t>
      </w:r>
      <w:r>
        <w:t xml:space="preserve"> tiếng khóc doi dọi từ xa hầu đến gắn</w:t>
      </w:r>
      <w:r>
        <w:t xml:space="preserve"> (Truyền kì mạn lục).</w:t>
      </w:r>
    </w:p>
    <w:p>
      <w:pPr>
        <w:jc w:val="both"/>
      </w:pPr>
      <w:r>
        <w:t>dom di. Phần cuối cùng của ruột già,</w:t>
      </w:r>
    </w:p>
    <w:p>
      <w:pPr>
        <w:jc w:val="both"/>
      </w:pPr>
      <w:r>
        <w:t>đoạn nằm gần sát hậu môn: rqn đến lòi</w:t>
      </w:r>
      <w:r>
        <w:t xml:space="preserve"> dom.</w:t>
      </w:r>
    </w:p>
    <w:p>
      <w:pPr>
        <w:jc w:val="both"/>
      </w:pPr>
      <w:r>
        <w:t>đòm tí. 1. Nhìn qua khe hở, chỗ hổng:</w:t>
      </w:r>
      <w:r>
        <w:t xml:space="preserve"> hé của dòm ào s từ trong hang dòm ra.</w:t>
      </w:r>
      <w:r>
        <w:t>9. Nhìn để đò xét, để tìm cái gì: dò</w:t>
      </w:r>
    </w:p>
    <w:p>
      <w:pPr>
        <w:jc w:val="both"/>
      </w:pPr>
      <w:r>
        <w:rPr>
          <w:b/>
        </w:rPr>
        <w:t xml:space="preserve">đọi dọi </w:t>
      </w:r>
      <w:r>
        <w:rPr>
          <w:i/>
        </w:rPr>
      </w:r>
      <w:r>
        <w:t>khấp xó xinh e dòm trước dòm sau.</w:t>
      </w:r>
    </w:p>
    <w:p>
      <w:pPr>
        <w:jc w:val="both"/>
      </w:pPr>
      <w:r>
        <w:rPr>
          <w:b/>
        </w:rPr>
        <w:t xml:space="preserve">đọi dọi </w:t>
      </w:r>
      <w:r>
        <w:rPr>
          <w:i/>
        </w:rPr>
      </w:r>
    </w:p>
    <w:p>
      <w:pPr>
        <w:jc w:val="both"/>
      </w:pPr>
      <w:r>
        <w:t>đdphg. Trông một cách chăm chú; nhìn.</w:t>
      </w:r>
    </w:p>
    <w:p>
      <w:pPr>
        <w:jc w:val="both"/>
      </w:pPr>
      <w:r>
        <w:rPr>
          <w:b/>
        </w:rPr>
        <w:t xml:space="preserve">dòm dỏ </w:t>
      </w:r>
      <w:r>
        <w:t>Để ý quan sát theo đöi vì tò mò</w:t>
      </w:r>
      <w:r>
        <w:t xml:space="preserve"> hoặc vì them muốn: những cặp mất dòm</w:t>
      </w:r>
      <w:r>
        <w:t xml:space="preserve"> dỗ s bẻ gian hay dòm dỏ những nhà có</w:t>
      </w:r>
      <w:r>
        <w:t xml:space="preserve"> của.</w:t>
      </w:r>
    </w:p>
    <w:p>
      <w:pPr>
        <w:jc w:val="both"/>
      </w:pPr>
      <w:r>
        <w:rPr>
          <w:b/>
        </w:rPr>
        <w:t xml:space="preserve">dòm hành cứ </w:t>
      </w:r>
      <w:r>
        <w:t>Dòm đỏ, đòm ngó: Gã nào</w:t>
      </w:r>
      <w:r>
        <w:t xml:space="preserve"> lạ mặt, dám tới dòm hành (Tuông cổ) s</w:t>
      </w:r>
      <w:r>
        <w:t xml:space="preserve"> Cho quân tả dạo tới nơi dòm hành (Dường</w:t>
      </w:r>
      <w:r>
        <w:t xml:space="preserve"> Từ - Hà Mậu).</w:t>
      </w:r>
    </w:p>
    <w:p>
      <w:pPr>
        <w:jc w:val="both"/>
      </w:pPr>
      <w:r>
        <w:t>dòm ngó l. Để ý quan sát, theo đõi</w:t>
      </w:r>
      <w:r>
        <w:t xml:space="preserve"> nhằm thực hiện một ý đô không tốt: kẻ</w:t>
      </w:r>
      <w:r>
        <w:t xml:space="preserve"> gian hay dòm ngó nhà người ta để trộm</w:t>
      </w:r>
    </w:p>
    <w:p>
      <w:pPr>
        <w:jc w:val="both"/>
      </w:pPr>
      <w:r>
        <w:rPr>
          <w:b/>
        </w:rPr>
        <w:t xml:space="preserve">cấp. 9. khng., </w:t>
      </w:r>
      <w:r>
        <w:rPr>
          <w:i/>
        </w:rPr>
        <w:t xml:space="preserve"> ít dùng</w:t>
      </w:r>
      <w:r>
        <w:t xml:space="preserve"> Để ý trông nom: đỗ đạc</w:t>
      </w:r>
      <w:r>
        <w:t xml:space="preserve"> uứt bùa bãi, chẳng có ai dòm ngó dến.</w:t>
      </w:r>
    </w:p>
    <w:p>
      <w:pPr>
        <w:jc w:val="both"/>
      </w:pPr>
      <w:r>
        <w:t>dỏm tí, đphg. (Hàng hóa hoặc những</w:t>
      </w:r>
      <w:r>
        <w:t xml:space="preserve"> thứ tương tự) giả mạo và có giá trị sử</w:t>
      </w:r>
      <w:r>
        <w:t xml:space="preserve"> dụng hết sức đáng ngờ: ngăn chặn uiệc</w:t>
      </w:r>
      <w:r>
        <w:t xml:space="preserve"> sản xuất! hàng dỗm s in nhãn hiệu giả</w:t>
      </w:r>
      <w:r>
        <w:t xml:space="preserve"> dán lên những món hàng dôm.</w:t>
      </w:r>
    </w:p>
    <w:p>
      <w:pPr>
        <w:jc w:val="both"/>
      </w:pPr>
      <w:r>
        <w:rPr>
          <w:b/>
        </w:rPr>
        <w:t xml:space="preserve">dóm dphg., </w:t>
      </w:r>
      <w:r>
        <w:rPr>
          <w:i/>
        </w:rPr>
        <w:t xml:space="preserve"> Xem</w:t>
      </w:r>
      <w:r>
        <w:t xml:space="preserve"> Nhóm.</w:t>
      </w:r>
    </w:p>
    <w:p>
      <w:pPr>
        <w:jc w:val="both"/>
      </w:pPr>
      <w:r>
        <w:rPr>
          <w:b/>
        </w:rPr>
        <w:t xml:space="preserve">don </w:t>
      </w:r>
      <w:r>
        <w:rPr>
          <w:i/>
        </w:rPr>
        <w:t xml:space="preserve"> danh từ</w:t>
      </w:r>
      <w:r>
        <w:t xml:space="preserve"> Giống hến nhỏ con, sống ở ven</w:t>
      </w:r>
      <w:r>
        <w:t xml:space="preserve"> biển.</w:t>
      </w:r>
    </w:p>
    <w:p>
      <w:pPr>
        <w:jc w:val="both"/>
      </w:pPr>
      <w:r>
        <w:t>don tí. (dùng phụ sau tí. và có khi dùng</w:t>
      </w:r>
      <w:r>
        <w:t xml:space="preserve"> ở đạng láy) (Héo) khô, quắt lại: héo don</w:t>
      </w:r>
      <w:r>
        <w:t xml:space="preserve"> e Trước thêm lan hoa héo don don (Ai tư</w:t>
      </w:r>
      <w:r>
        <w:t xml:space="preserve"> văn) s Sương sa tuyết ủ ruột tầm hóo don</w:t>
      </w:r>
      <w:r>
        <w:t xml:space="preserve"> (Dương Từ - Hà Mậu).</w:t>
      </w:r>
    </w:p>
    <w:p>
      <w:pPr>
        <w:jc w:val="both"/>
      </w:pPr>
      <w:r>
        <w:t>đọn; tí. 1. Làm cho gọn, cho sạch, cho</w:t>
      </w:r>
      <w:r>
        <w:t xml:space="preserve"> hết vướng bằng cách cất đặt vào một chỗ</w:t>
      </w:r>
      <w:r>
        <w:t xml:space="preserve"> hoặc đưa đi chỗ khác: dọn đổ đạc s dọn</w:t>
      </w:r>
      <w:r>
        <w:t xml:space="preserve"> sạch cô ngoài uườn s ăn xong, mâm bát</w:t>
      </w:r>
      <w:r>
        <w:t>chưa kịp dọn.</w:t>
      </w:r>
    </w:p>
    <w:p>
      <w:pPr>
        <w:jc w:val="both"/>
      </w:pPr>
      <w:r>
        <w:rPr>
          <w:b/>
        </w:rPr>
        <w:t xml:space="preserve">don </w:t>
      </w:r>
      <w:r>
        <w:rPr>
          <w:i/>
        </w:rPr>
        <w:t xml:space="preserve"> ít dùng Xem danh từ</w:t>
      </w:r>
      <w:r>
        <w:t xml:space="preserve"> ởờ mới; đời chỗ ở: dọn nhà đến căn hộ mới.</w:t>
      </w:r>
      <w:r>
        <w:t>3. Lam cho cái gây cản trở hết vướng đ</w:t>
      </w:r>
    </w:p>
    <w:p>
      <w:pPr>
        <w:jc w:val="both"/>
      </w:pPr>
      <w:r>
        <w:rPr>
          <w:b/>
        </w:rPr>
        <w:t xml:space="preserve">don </w:t>
      </w:r>
      <w:r>
        <w:rPr>
          <w:i/>
        </w:rPr>
        <w:t xml:space="preserve"> ít dùng Xem danh từ</w:t>
      </w:r>
      <w:r>
        <w:t xml:space="preserve"> thuận lợi hơn khi tiến hành một việc nào</w:t>
      </w:r>
      <w:r>
        <w:t xml:space="preserve"> đó: cho pháo bình bắn dọn đường › đằng</w:t>
      </w:r>
      <w:r>
        <w:t xml:space="preserve"> hắng mây tiếng dọn giọng trước lúc nói.</w:t>
      </w:r>
      <w:r>
        <w:t>4. Soạn và bày ra để lam việc gì: mâ</w:t>
      </w:r>
    </w:p>
    <w:p>
      <w:pPr>
        <w:jc w:val="both"/>
      </w:pPr>
      <w:r>
        <w:rPr>
          <w:b/>
        </w:rPr>
        <w:t xml:space="preserve">don </w:t>
      </w:r>
      <w:r>
        <w:rPr>
          <w:i/>
        </w:rPr>
        <w:t xml:space="preserve"> ít dùng Xem danh từ</w:t>
      </w:r>
      <w:r>
        <w:t xml:space="preserve"> cơm dọn sẵn ›s dọn tiệc đãi khách s dọn</w:t>
      </w:r>
      <w:r>
        <w:t xml:space="preserve"> một cái quán để bán sách báo.</w:t>
      </w:r>
    </w:p>
    <w:p>
      <w:pPr>
        <w:jc w:val="both"/>
      </w:pPr>
      <w:r>
        <w:t>đọn, 0. (Hạt đậu) răn, hóa gỗ, nấu mãi</w:t>
      </w:r>
      <w:r>
        <w:t xml:space="preserve"> vẫn "không thể chín mềm. Ị</w:t>
      </w:r>
      <w:r>
        <w:t xml:space="preserve"> dọn dẹp Thu xếp cho gọn | gàng, sạch sẽ</w:t>
      </w:r>
      <w:r>
        <w:t xml:space="preserve"> nói chung: dọn dẹp nhà của.</w:t>
      </w:r>
    </w:p>
    <w:p>
      <w:pPr>
        <w:jc w:val="both"/>
      </w:pPr>
      <w:r>
        <w:rPr>
          <w:b/>
        </w:rPr>
        <w:t xml:space="preserve">dong, L.d., </w:t>
      </w:r>
      <w:r>
        <w:rPr>
          <w:i/>
        </w:rPr>
        <w:t xml:space="preserve"> Xem</w:t>
      </w:r>
      <w:r>
        <w:t xml:space="preserve"> Cú dong. II. di. Giống</w:t>
      </w:r>
      <w:r>
        <w:t xml:space="preserve"> cây cùng họ với cây củ dong, nhưng không</w:t>
      </w:r>
      <w:r>
        <w:t xml:space="preserve"> cho củ, lá to bản và dài, dùng để gói bánh,</w:t>
      </w:r>
      <w:r>
        <w:t xml:space="preserve"> thương la bánh chưng.</w:t>
      </w:r>
    </w:p>
    <w:p>
      <w:pPr>
        <w:jc w:val="both"/>
      </w:pPr>
      <w:r>
        <w:t>dong; +. Đi kèm bên cạnh để trông coi</w:t>
      </w:r>
      <w:r>
        <w:t xml:space="preserve"> và dân đến đâu đó: dong trâu ra bãi.</w:t>
      </w:r>
    </w:p>
    <w:p>
      <w:pPr>
        <w:jc w:val="both"/>
      </w:pPr>
      <w:r>
        <w:t>dong, tí. Giương cao lên đến mức ở xa</w:t>
      </w:r>
      <w:r>
        <w:t xml:space="preserve"> cũng nhìn thấy: dong buỗm ra hơi e trống</w:t>
      </w:r>
      <w:r>
        <w:t xml:space="preserve"> giục cờ dong.</w:t>
      </w:r>
    </w:p>
    <w:p>
      <w:pPr>
        <w:jc w:val="both"/>
      </w:pPr>
      <w:r>
        <w:rPr>
          <w:b/>
        </w:rPr>
        <w:t xml:space="preserve">dong, dphg., cũ, </w:t>
      </w:r>
      <w:r>
        <w:rPr>
          <w:i/>
        </w:rPr>
        <w:t xml:space="preserve"> Xem</w:t>
      </w:r>
      <w:r>
        <w:t xml:space="preserve"> Dung›.</w:t>
      </w:r>
    </w:p>
    <w:p>
      <w:pPr>
        <w:jc w:val="both"/>
      </w:pPr>
      <w:r>
        <w:rPr>
          <w:b/>
        </w:rPr>
        <w:t xml:space="preserve">dong, tí, cữ (Lửa) bốc mạnh: </w:t>
      </w:r>
      <w:r>
        <w:t>Buồng</w:t>
      </w:r>
      <w:r>
        <w:t xml:space="preserve"> đào, uiên sách bôn bề lứa dong (Truyện</w:t>
      </w:r>
      <w:r>
        <w:t xml:space="preserve"> Kiểu).</w:t>
      </w:r>
    </w:p>
    <w:p>
      <w:pPr>
        <w:jc w:val="both"/>
      </w:pPr>
      <w:r>
        <w:t>dong dải dphg. (Vóc người) thon, mảnh</w:t>
      </w:r>
      <w:r>
        <w:t xml:space="preserve"> khảnh.</w:t>
      </w:r>
    </w:p>
    <w:p>
      <w:pPr>
        <w:jc w:val="both"/>
      </w:pPr>
      <w:r>
        <w:rPr>
          <w:b/>
        </w:rPr>
        <w:t xml:space="preserve">dong dỏng </w:t>
      </w:r>
      <w:r>
        <w:t>Hơi gầy và cao: người dong</w:t>
      </w:r>
      <w:r>
        <w:t xml:space="preserve"> đồng cao.</w:t>
      </w:r>
    </w:p>
    <w:p>
      <w:pPr>
        <w:jc w:val="both"/>
      </w:pPr>
      <w:r>
        <w:rPr>
          <w:b/>
        </w:rPr>
        <w:t xml:space="preserve">dong đao </w:t>
      </w:r>
      <w:r>
        <w:rPr>
          <w:i/>
        </w:rPr>
        <w:t xml:space="preserve"> Xem</w:t>
      </w:r>
      <w:r>
        <w:t xml:space="preserve"> Dong riềng.</w:t>
      </w:r>
    </w:p>
    <w:p>
      <w:pPr>
        <w:jc w:val="both"/>
      </w:pPr>
      <w:r>
        <w:rPr>
          <w:b/>
        </w:rPr>
        <w:t xml:space="preserve">dong riểng </w:t>
      </w:r>
      <w:r>
        <w:t>Giống cây thân có, lá to,</w:t>
      </w:r>
      <w:r>
        <w:t xml:space="preserve"> màu tím nhạt, củ trông giống củ riêng,</w:t>
      </w:r>
      <w:r>
        <w:t xml:space="preserve"> bên trong chứa nhiều tỉnh bột, dùng để</w:t>
      </w:r>
      <w:r>
        <w:t xml:space="preserve"> ăn hay lấy bột lam miến.</w:t>
      </w:r>
    </w:p>
    <w:p>
      <w:pPr>
        <w:jc w:val="both"/>
      </w:pPr>
      <w:r>
        <w:t>dòng, đi. 1. Khối chất lỏng đang chảy:</w:t>
      </w:r>
      <w:r>
        <w:t xml:space="preserve"> bơi ngược dòng s nước mắt chảy thành</w:t>
      </w:r>
    </w:p>
    <w:p>
      <w:pPr>
        <w:jc w:val="both"/>
      </w:pPr>
      <w:r>
        <w:t>dòng. 2. Chuỗi sự vật đang chuyển động</w:t>
      </w:r>
      <w:r>
        <w:t xml:space="preserve"> nối tiếp nhau hoặc các hiện tượng đang</w:t>
      </w:r>
      <w:r>
        <w:t xml:space="preserve"> diễn ra nối tiếp nhau: dòng người e dòng</w:t>
      </w:r>
      <w:r>
        <w:t xml:space="preserve"> âm thanh e làm gián doạn dòng suy nghĩ.</w:t>
      </w:r>
      <w:r>
        <w:t>3. Khoảng trống để viết hoặc xếp các co</w:t>
      </w:r>
    </w:p>
    <w:p>
      <w:pPr>
        <w:jc w:val="both"/>
      </w:pPr>
      <w:r>
        <w:rPr>
          <w:b/>
        </w:rPr>
        <w:t xml:space="preserve">dong riểng </w:t>
      </w:r>
      <w:r>
        <w:rPr>
          <w:i/>
        </w:rPr>
      </w:r>
      <w:r>
        <w:t xml:space="preserve"> chữ kế tiếp nhau thành hàng: giấy có kế</w:t>
      </w:r>
    </w:p>
    <w:p>
      <w:pPr>
        <w:jc w:val="both"/>
      </w:pPr>
      <w:r>
        <w:t>dòng : uiết mấy dòng. 4. Toàn thể những</w:t>
      </w:r>
      <w:r>
        <w:t xml:space="preserve"> người hoặc vật nuôi có cùng huyết thống,</w:t>
      </w:r>
      <w:r>
        <w:t xml:space="preserve"> làm thành những thế hệ kế tiếp nhau:</w:t>
      </w:r>
      <w:r>
        <w:t>nối dòng.</w:t>
      </w:r>
    </w:p>
    <w:p>
      <w:pPr>
        <w:jc w:val="both"/>
      </w:pPr>
      <w:r>
        <w:rPr>
          <w:b/>
        </w:rPr>
        <w:t xml:space="preserve">dong riểng </w:t>
      </w:r>
      <w:r>
        <w:rPr>
          <w:i/>
        </w:rPr>
      </w:r>
      <w:r>
        <w:t xml:space="preserve"> trong tôn giáo, có sự kế thừa đơi này sang</w:t>
      </w:r>
      <w:r>
        <w:t xml:space="preserve"> đời khác: anh em cùng họ, nhưng khác</w:t>
      </w:r>
    </w:p>
    <w:p>
      <w:pPr>
        <w:jc w:val="both"/>
      </w:pPr>
      <w:r>
        <w:t>dòng › thuộc dòng đạo gốc. 6. Trào lưu</w:t>
      </w:r>
      <w:r>
        <w:t xml:space="preserve"> văn hóa, tu tưởng phát triển liên tục và</w:t>
      </w:r>
      <w:r>
        <w:t xml:space="preserve"> kế thừa nhau: đòng uãn chương yêu nước.</w:t>
      </w:r>
    </w:p>
    <w:p>
      <w:pPr>
        <w:jc w:val="both"/>
      </w:pPr>
      <w:r>
        <w:t>dòng; u/. 1. Buông cho sợi dây đài từ</w:t>
      </w:r>
      <w:r>
        <w:t xml:space="preserve"> đầu này đến đầu kia cốt nối với vật ở xa,</w:t>
      </w:r>
    </w:p>
    <w:p>
      <w:pPr>
        <w:jc w:val="both"/>
      </w:pPr>
      <w:r>
        <w:t>để lôi, kéo, v.v. vật đó đến gần: đòng đây</w:t>
      </w:r>
      <w:r>
        <w:t>xuống hang kéo đô đạc lên.</w:t>
      </w:r>
    </w:p>
    <w:p>
      <w:pPr>
        <w:jc w:val="both"/>
      </w:pPr>
      <w:r>
        <w:rPr>
          <w:b/>
        </w:rPr>
        <w:t xml:space="preserve">dong riểng </w:t>
      </w:r>
      <w:r>
        <w:rPr>
          <w:i/>
        </w:rPr>
      </w:r>
      <w:r>
        <w:t xml:space="preserve"> bằng một sợi đây dài: dòng trâu uề nhà</w:t>
      </w:r>
      <w:r>
        <w:t xml:space="preserve"> s dòng thuyền di dọc bờ sông.</w:t>
      </w:r>
    </w:p>
    <w:p>
      <w:pPr>
        <w:jc w:val="both"/>
      </w:pPr>
      <w:r>
        <w:rPr>
          <w:b/>
        </w:rPr>
        <w:t xml:space="preserve">dòng chảy </w:t>
      </w:r>
      <w:r>
        <w:t>Khối chất lòng, chất khí di</w:t>
      </w:r>
      <w:r>
        <w:t xml:space="preserve"> chuyển liên tục.</w:t>
      </w:r>
    </w:p>
    <w:p>
      <w:pPr>
        <w:jc w:val="both"/>
      </w:pPr>
      <w:r>
        <w:rPr>
          <w:b/>
        </w:rPr>
        <w:t xml:space="preserve">dòng dối </w:t>
      </w:r>
      <w:r>
        <w:t>Những người cùng huyết</w:t>
      </w:r>
      <w:r>
        <w:t xml:space="preserve"> thống làm thành các thế hệ kế tiếp nhau,</w:t>
      </w:r>
      <w:r>
        <w:t xml:space="preserve"> kế thừa và phát triển những truyền thống</w:t>
      </w:r>
      <w:r>
        <w:t xml:space="preserve"> chung: dòng đõi nhà Trần e con nhà dòng</w:t>
      </w:r>
      <w:r>
        <w:t xml:space="preserve"> dõi.</w:t>
      </w:r>
    </w:p>
    <w:p>
      <w:pPr>
        <w:jc w:val="both"/>
      </w:pPr>
      <w:r>
        <w:rPr>
          <w:b/>
        </w:rPr>
        <w:t xml:space="preserve">dòng dòng </w:t>
      </w:r>
      <w:r>
        <w:rPr>
          <w:i/>
        </w:rPr>
        <w:t xml:space="preserve"> Xem</w:t>
      </w:r>
      <w:r>
        <w:t xml:space="preserve"> Ròng ròng: nước mắt</w:t>
      </w:r>
      <w:r>
        <w:t xml:space="preserve"> chảy dòng dòng s máu chảu dòng dòng.</w:t>
      </w:r>
    </w:p>
    <w:p>
      <w:pPr>
        <w:jc w:val="both"/>
      </w:pPr>
      <w:r>
        <w:rPr>
          <w:b/>
        </w:rPr>
        <w:t xml:space="preserve">dòng điện </w:t>
      </w:r>
      <w:r>
        <w:t>Dòng các diện tích chuyển</w:t>
      </w:r>
      <w:r>
        <w:t xml:space="preserve"> động có hướng trong một vật dẫn.</w:t>
      </w:r>
    </w:p>
    <w:p>
      <w:pPr>
        <w:jc w:val="both"/>
      </w:pPr>
      <w:r>
        <w:rPr>
          <w:b/>
        </w:rPr>
        <w:t xml:space="preserve">dòng giống </w:t>
      </w:r>
      <w:r>
        <w:t>Những người cùng một nòi</w:t>
      </w:r>
      <w:r>
        <w:t xml:space="preserve"> giống lam thành các thế hệ kế iiếp nhau:</w:t>
      </w:r>
      <w:r>
        <w:t xml:space="preserve"> cùng chung dòng giống.</w:t>
      </w:r>
    </w:p>
    <w:p>
      <w:pPr>
        <w:jc w:val="both"/>
      </w:pPr>
      <w:r>
        <w:rPr>
          <w:b/>
        </w:rPr>
        <w:t xml:space="preserve">dòng họ </w:t>
      </w:r>
      <w:r>
        <w:t>Toàn thể những người cùng</w:t>
      </w:r>
      <w:r>
        <w:t xml:space="preserve"> huyết thống làm thành các thế hệ nối</w:t>
      </w:r>
      <w:r>
        <w:t xml:space="preserve"> tiếp nhau trong một họ: cùng một dòng</w:t>
      </w:r>
      <w:r>
        <w:t xml:space="preserve"> họ.</w:t>
      </w:r>
    </w:p>
    <w:p>
      <w:pPr>
        <w:jc w:val="both"/>
      </w:pPr>
      <w:r>
        <w:t>dỏng zt. Dựng thẳng lên (thường nói vẻ</w:t>
      </w:r>
      <w:r>
        <w:t xml:space="preserve"> tai): dòng tại nghe s con chó dông duôi</w:t>
      </w:r>
      <w:r>
        <w:t xml:space="preserve"> ra.</w:t>
      </w:r>
    </w:p>
    <w:p>
      <w:pPr>
        <w:jc w:val="both"/>
      </w:pPr>
      <w:r>
        <w:t>dõng, di. Lính dòng, nói tắt: mộ: riếu</w:t>
      </w:r>
      <w:r>
        <w:t xml:space="preserve"> đôi dõng ập uào.</w:t>
      </w:r>
    </w:p>
    <w:p>
      <w:pPr>
        <w:jc w:val="both"/>
      </w:pPr>
      <w:r>
        <w:rPr>
          <w:b/>
        </w:rPr>
        <w:t xml:space="preserve">dõng; dphg., </w:t>
      </w:r>
      <w:r>
        <w:rPr>
          <w:i/>
        </w:rPr>
        <w:t xml:space="preserve"> Xem</w:t>
      </w:r>
      <w:r>
        <w:t xml:space="preserve"> Dũng.</w:t>
      </w:r>
    </w:p>
    <w:p>
      <w:pPr>
        <w:jc w:val="both"/>
      </w:pPr>
      <w:r>
        <w:rPr>
          <w:b/>
        </w:rPr>
        <w:t xml:space="preserve">dõng dạc </w:t>
      </w:r>
      <w:r>
        <w:t>Mạnh mè, rò ràng và chững</w:t>
      </w:r>
      <w:r>
        <w:t xml:space="preserve"> chạc: tiếng hô dõng dạc e dõng đạc tuyên</w:t>
      </w:r>
      <w:r>
        <w:t xml:space="preserve"> bố o Ta bước chân lên dõng dạc, đường</w:t>
      </w:r>
      <w:r>
        <w:t xml:space="preserve"> hoàng (Thế Lữ).</w:t>
      </w:r>
    </w:p>
    <w:p>
      <w:pPr>
        <w:jc w:val="both"/>
      </w:pPr>
      <w:r>
        <w:rPr>
          <w:b/>
        </w:rPr>
        <w:t xml:space="preserve">dóng; </w:t>
      </w:r>
      <w:r>
        <w:rPr>
          <w:i/>
        </w:rPr>
        <w:t xml:space="preserve"> Xem</w:t>
      </w:r>
      <w:r>
        <w:t xml:space="preserve"> Gióng.</w:t>
      </w:r>
    </w:p>
    <w:p>
      <w:pPr>
        <w:jc w:val="both"/>
      </w:pPr>
      <w:r>
        <w:rPr>
          <w:b/>
        </w:rPr>
        <w:t xml:space="preserve">dóng; </w:t>
      </w:r>
      <w:r>
        <w:t>Làm cho thẳng thành một hàng</w:t>
      </w:r>
      <w:r>
        <w:t xml:space="preserve"> theo hướng đà chọn làm mốc: đóng hàng</w:t>
      </w:r>
      <w:r>
        <w:t xml:space="preserve"> cho thẳng e se dóng hướng.</w:t>
      </w:r>
    </w:p>
    <w:p>
      <w:pPr>
        <w:jc w:val="both"/>
      </w:pPr>
      <w:r>
        <w:rPr>
          <w:b/>
        </w:rPr>
        <w:t xml:space="preserve">dóng dả </w:t>
      </w:r>
      <w:r>
        <w:rPr>
          <w:i/>
        </w:rPr>
        <w:t xml:space="preserve"> Xem</w:t>
      </w:r>
      <w:r>
        <w:t xml:space="preserve"> Gióng giả.</w:t>
      </w:r>
    </w:p>
    <w:p>
      <w:pPr>
        <w:jc w:val="both"/>
      </w:pPr>
      <w:r>
        <w:rPr>
          <w:b/>
        </w:rPr>
        <w:t xml:space="preserve">dọng, </w:t>
      </w:r>
      <w:r>
        <w:rPr>
          <w:i/>
        </w:rPr>
        <w:t xml:space="preserve"> động từ</w:t>
      </w:r>
      <w:r>
        <w:t xml:space="preserve"> Sống của lưỡi gươm, lười dao:</w:t>
      </w:r>
      <w:r>
        <w:t xml:space="preserve"> Anh em chém nhau đằng dong, không di</w:t>
      </w:r>
      <w:r>
        <w:t xml:space="preserve"> chém nhau đằng lười (tng.).</w:t>
      </w:r>
    </w:p>
    <w:p>
      <w:pPr>
        <w:jc w:val="both"/>
      </w:pPr>
      <w:r>
        <w:t>dọng; đ/. Phần mềm đả chè ra và vót</w:t>
      </w:r>
      <w:r>
        <w:t xml:space="preserve"> nhãn thuộc mặt trong của thân cây thuộc</w:t>
      </w:r>
      <w:r>
        <w:t xml:space="preserve"> họ tre nứa, bên dưới lớp cật đã chè ra,</w:t>
      </w:r>
      <w:r>
        <w:t xml:space="preserve"> Vót ra.</w:t>
      </w:r>
    </w:p>
    <w:p>
      <w:pPr>
        <w:jc w:val="both"/>
      </w:pPr>
      <w:r>
        <w:t>dọp œí, khng., ¡d. Xeẹp, dẹp xuống: chỗ</w:t>
      </w:r>
      <w:r>
        <w:t xml:space="preserve"> sưng đã dọp.</w:t>
      </w:r>
    </w:p>
    <w:p>
      <w:pPr>
        <w:jc w:val="both"/>
      </w:pPr>
      <w:r>
        <w:t>đô œ, Lôi cao lên hoặc nhô ra phía trước</w:t>
      </w:r>
      <w:r>
        <w:t xml:space="preserve"> hơi quá mức bình thường: trín đô o xương</w:t>
      </w:r>
      <w:r>
        <w:t xml:space="preserve"> bả uai đô ra.</w:t>
      </w:r>
    </w:p>
    <w:p>
      <w:pPr>
        <w:jc w:val="both"/>
      </w:pPr>
      <w:r>
        <w:rPr>
          <w:b/>
        </w:rPr>
        <w:t xml:space="preserve">đô ta </w:t>
      </w:r>
      <w:r>
        <w:t>Tiếng hò tập thể theo nhịp nhằm</w:t>
      </w:r>
      <w:r>
        <w:t xml:space="preserve"> lấy đà dôn sức khi cùng đẩy hoặc kéo vật</w:t>
      </w:r>
      <w:r>
        <w:t xml:space="preserve"> nặng: hò đô ta 2 tiếng "dô ta" của tốp thơ</w:t>
      </w:r>
      <w:r>
        <w:t xml:space="preserve"> xẻ béo gỗ.</w:t>
      </w:r>
    </w:p>
    <w:p>
      <w:pPr>
        <w:jc w:val="both"/>
      </w:pPr>
      <w:r>
        <w:t>đổ, œ. Xông tới: la chó dỗ ra sủa.</w:t>
      </w:r>
    </w:p>
    <w:p>
      <w:pPr>
        <w:jc w:val="both"/>
      </w:pPr>
      <w:r>
        <w:rPr>
          <w:b/>
        </w:rPr>
        <w:t xml:space="preserve">đổ; pjứ., cũ (thường dùng sau một số </w:t>
      </w:r>
      <w:r>
        <w:rPr>
          <w:i/>
        </w:rPr>
        <w:t xml:space="preserve"> động từ</w:t>
      </w:r>
      <w:r/>
      <w:r>
        <w:t xml:space="preserve"> chỉ thời gian, đơn vị.... Ước chừng,</w:t>
      </w:r>
      <w:r>
        <w:t xml:space="preserve"> khoảng chừng: căng một tuổi đô bằng ông</w:t>
      </w:r>
      <w:r>
        <w:t xml:space="preserve"> Adam... (A. de Rhodes).</w:t>
      </w:r>
    </w:p>
    <w:p>
      <w:pPr>
        <w:jc w:val="both"/>
      </w:pPr>
      <w:r>
        <w:t>dỗ, ví. Dùng lời nói khéo léo và dịu đàng</w:t>
      </w:r>
      <w:r>
        <w:t xml:space="preserve"> hoặc sự chiêu chuộng hết mình nhằm làm</w:t>
      </w:r>
      <w:r>
        <w:t xml:space="preserve"> cho bằng lòng nghe theo: bà đỗ cháu</w:t>
      </w:r>
      <w:r>
        <w:t xml:space="preserve"> đỗ con s dỗ mãi nó mới chịu nghe.</w:t>
      </w:r>
    </w:p>
    <w:p>
      <w:pPr>
        <w:jc w:val="both"/>
      </w:pPr>
      <w:r>
        <w:t>dỗ; œí. Đưa thẳng lên cao rồi dập một</w:t>
      </w:r>
      <w:r>
        <w:t xml:space="preserve"> đầu xuống mặt bằng: dỗ đũa cho bằng -</w:t>
      </w:r>
      <w:r>
        <w:t xml:space="preserve"> dỗ chiếc chiếu cho sạch bụi.</w:t>
      </w:r>
    </w:p>
    <w:p>
      <w:pPr>
        <w:jc w:val="both"/>
      </w:pPr>
      <w:r>
        <w:rPr>
          <w:b/>
        </w:rPr>
        <w:t xml:space="preserve">dỗ dành  </w:t>
      </w:r>
      <w:r>
        <w:t>Dỗ cho nghe theo, nói chung:</w:t>
      </w:r>
      <w:r>
        <w:t xml:space="preserve"> hết đỗ dành lại dọa nạt.</w:t>
      </w:r>
    </w:p>
    <w:p>
      <w:pPr>
        <w:jc w:val="both"/>
      </w:pPr>
      <w:r>
        <w:rPr>
          <w:b/>
        </w:rPr>
        <w:t xml:space="preserve">dỗ ngon dỗ ngọt </w:t>
      </w:r>
      <w:r>
        <w:t>Dỗ dành một cách hết</w:t>
      </w:r>
      <w:r>
        <w:t xml:space="preserve"> sức ngọt ngào (để làm cho nghe theo).</w:t>
      </w:r>
    </w:p>
    <w:p>
      <w:pPr>
        <w:jc w:val="both"/>
      </w:pPr>
      <w:r>
        <w:t>dốc, L di. Bộ phận của con đường có độ</w:t>
      </w:r>
      <w:r>
        <w:t xml:space="preserve"> cao tăng thoặc giảm) dần trong một</w:t>
      </w:r>
      <w:r>
        <w:t xml:space="preserve"> khoảng cách không đáng kể lắm: đường</w:t>
      </w:r>
      <w:r>
        <w:t xml:space="preserve"> lắm dôc lắm đèo. THÍ. tt. Cao đần lên hoặc</w:t>
      </w:r>
      <w:r>
        <w:t xml:space="preserve"> thấp đần xuống so với mặt bằng: mái nhà</w:t>
      </w:r>
      <w:r>
        <w:t xml:space="preserve"> dốc đứng s dò dốc của lòng sông : sườn</w:t>
      </w:r>
      <w:r>
        <w:t xml:space="preserve"> ni dốc thoai thoái.</w:t>
      </w:r>
    </w:p>
    <w:p>
      <w:pPr>
        <w:jc w:val="both"/>
      </w:pPr>
      <w:r>
        <w:t>dốc; :t. 1. Làm cho vật dựng chúc miệng</w:t>
      </w:r>
      <w:r>
        <w:t xml:space="preserve"> xuống để trút các thứ đựng bên trong ra:</w:t>
      </w:r>
    </w:p>
    <w:p>
      <w:pPr>
        <w:jc w:val="both"/>
      </w:pPr>
      <w:r>
        <w:t>đốc ngược chai đổ hết nước ra. 9. Lam</w:t>
      </w:r>
      <w:r>
        <w:t xml:space="preserve"> cho toàn bộ những thứ dự trừ được trực</w:t>
      </w:r>
      <w:r>
        <w:t xml:space="preserve"> tiếp dự phần vào một công việc nào đó:</w:t>
      </w:r>
      <w:r>
        <w:t xml:space="preserve"> đốc hết tiền tào công trình đó › đốc súc</w:t>
      </w:r>
      <w:r>
        <w:t xml:space="preserve"> học hành.</w:t>
      </w:r>
    </w:p>
    <w:p>
      <w:pPr>
        <w:jc w:val="both"/>
      </w:pPr>
      <w:r>
        <w:rPr>
          <w:b/>
        </w:rPr>
        <w:t xml:space="preserve">đốc nước </w:t>
      </w:r>
      <w:r>
        <w:t>Thứ còng trình thủy lợi đưa</w:t>
      </w:r>
      <w:r>
        <w:t xml:space="preserve"> nước từ trên cao xuống theo đường dốc,</w:t>
      </w:r>
    </w:p>
    <w:p>
      <w:pPr>
        <w:jc w:val="both"/>
      </w:pPr>
      <w:r>
        <w:t>dòng nước thường chảy xiết.</w:t>
      </w:r>
    </w:p>
    <w:p>
      <w:pPr>
        <w:jc w:val="both"/>
      </w:pPr>
      <w:r>
        <w:rPr>
          <w:b/>
        </w:rPr>
        <w:t xml:space="preserve">dốc thoải </w:t>
      </w:r>
      <w:r>
        <w:t>Thứ mặt phẳng nghiêng thay</w:t>
      </w:r>
      <w:r>
        <w:t xml:space="preserve"> cho cầu thang ở bên trong hoặc bên ngoài</w:t>
      </w:r>
      <w:r>
        <w:t xml:space="preserve"> ngôi nhà: đốc (hoải của ga-ra ð tô nhiều</w:t>
      </w:r>
      <w:r>
        <w:t xml:space="preserve"> tầng.</w:t>
      </w:r>
    </w:p>
    <w:p>
      <w:pPr>
        <w:jc w:val="both"/>
      </w:pPr>
      <w:r>
        <w:t>dôi +. 1. Nhiều hơn mức cần thiết hoặc</w:t>
      </w:r>
      <w:r>
        <w:t xml:space="preserve"> mức bình thường: (nh dôi ra tài triều</w:t>
      </w:r>
      <w:r>
        <w:t>gạo được năng nên thối rất đôi com.</w:t>
      </w:r>
    </w:p>
    <w:p>
      <w:pPr>
        <w:jc w:val="both"/>
      </w:pPr>
      <w:r>
        <w:rPr>
          <w:b/>
        </w:rPr>
        <w:t xml:space="preserve">dốc thoải </w:t>
      </w:r>
      <w:r>
        <w:rPr>
          <w:i/>
        </w:rPr>
      </w:r>
      <w:r>
        <w:t xml:space="preserve"> Còn dư ra, không phải dùng đến: nhờ t:</w:t>
      </w:r>
      <w:r>
        <w:t xml:space="preserve"> - kiêm mà dôi ra được một tt tiền.</w:t>
      </w:r>
    </w:p>
    <w:p>
      <w:pPr>
        <w:jc w:val="both"/>
      </w:pPr>
      <w:r>
        <w:rPr>
          <w:b/>
        </w:rPr>
        <w:t xml:space="preserve">dôi dư khng.,. </w:t>
      </w:r>
      <w:r>
        <w:rPr>
          <w:i/>
        </w:rPr>
        <w:t xml:space="preserve"> Như</w:t>
      </w:r>
      <w:r>
        <w:t xml:space="preserve"> Dôi thừa: lương thực</w:t>
      </w:r>
      <w:r>
        <w:t xml:space="preserve"> hiện dang dôi dự kha nhiều s không</w:t>
      </w:r>
      <w:r>
        <w:t xml:space="preserve"> uiên chúc đã dôi dự ra sau ngày giảm</w:t>
      </w:r>
      <w:r>
        <w:t xml:space="preserve"> biên chế.</w:t>
      </w:r>
    </w:p>
    <w:p>
      <w:pPr>
        <w:jc w:val="both"/>
      </w:pPr>
      <w:r>
        <w:t>dôi thừa hàng. Dôi ra, thừa ra, chưa</w:t>
      </w:r>
      <w:r>
        <w:t xml:space="preserve"> phải đùng đến: /qo công đn uiệc làm cho</w:t>
      </w:r>
      <w:r>
        <w:t xml:space="preserve"> lao động dôi thùa.</w:t>
      </w:r>
    </w:p>
    <w:p>
      <w:pPr>
        <w:jc w:val="both"/>
      </w:pPr>
      <w:r>
        <w:rPr>
          <w:b/>
        </w:rPr>
        <w:t xml:space="preserve">dồi, </w:t>
      </w:r>
      <w:r>
        <w:rPr>
          <w:i/>
        </w:rPr>
        <w:t xml:space="preserve"> động từ</w:t>
      </w:r>
      <w:r>
        <w:t xml:space="preserve"> Món ăn làm bằng tiết, mỡ lá và</w:t>
      </w:r>
      <w:r>
        <w:t xml:space="preserve"> gia vị nhỏi trong ruộg già của con vật bị</w:t>
      </w:r>
      <w:r>
        <w:t xml:space="preserve"> giết thịt, rồi luộc chín: đổi lợn ‹ Sống trên</w:t>
      </w:r>
      <w:r>
        <w:t xml:space="preserve"> đời ăn miếng dôi chó, chết xuống âm phủ</w:t>
      </w:r>
      <w:r>
        <w:t xml:space="preserve"> không có mà ăn (ttng.).</w:t>
      </w:r>
    </w:p>
    <w:p>
      <w:pPr>
        <w:jc w:val="both"/>
      </w:pPr>
      <w:r>
        <w:t>đồi, zt. Tung lên liên tiếp nhiều lần: đổi</w:t>
      </w:r>
      <w:r>
        <w:t xml:space="preserve"> quả bóng s sóng dồi.</w:t>
      </w:r>
    </w:p>
    <w:p>
      <w:pPr>
        <w:jc w:val="both"/>
      </w:pPr>
      <w:r>
        <w:rPr>
          <w:b/>
        </w:rPr>
        <w:t xml:space="preserve">dồi; </w:t>
      </w:r>
      <w:r>
        <w:rPr>
          <w:i/>
        </w:rPr>
        <w:t xml:space="preserve"> Xem</w:t>
      </w:r>
      <w:r>
        <w:t xml:space="preserve"> Giải.</w:t>
      </w:r>
    </w:p>
    <w:p>
      <w:pPr>
        <w:jc w:val="both"/>
      </w:pPr>
      <w:r>
        <w:rPr>
          <w:b/>
        </w:rPr>
        <w:t xml:space="preserve">dổi dào </w:t>
      </w:r>
      <w:r>
        <w:t>Nhiều đến mức cần bao nhiêu</w:t>
      </w:r>
      <w:r>
        <w:t xml:space="preserve"> cũng có đủ: hàng hóa dỗi đào › dôi dào</w:t>
      </w:r>
      <w:r>
        <w:t xml:space="preserve"> Sức người, sức của.</w:t>
      </w:r>
    </w:p>
    <w:p>
      <w:pPr>
        <w:jc w:val="both"/>
      </w:pPr>
      <w:r>
        <w:rPr>
          <w:b/>
        </w:rPr>
        <w:t xml:space="preserve">dồi mài dphg., ¡d., </w:t>
      </w:r>
      <w:r>
        <w:rPr>
          <w:i/>
        </w:rPr>
        <w:t xml:space="preserve"> Xem</w:t>
      </w:r>
      <w:r>
        <w:t xml:space="preserve"> Dài mài: dồi</w:t>
      </w:r>
      <w:r>
        <w:t xml:space="preserve"> mài binh sử.</w:t>
      </w:r>
    </w:p>
    <w:p>
      <w:pPr>
        <w:jc w:val="both"/>
      </w:pPr>
      <w:r>
        <w:rPr>
          <w:b/>
        </w:rPr>
        <w:t xml:space="preserve">dồi sấy </w:t>
      </w:r>
      <w:r>
        <w:rPr>
          <w:i/>
        </w:rPr>
        <w:t xml:space="preserve"> Như</w:t>
      </w:r>
      <w:r>
        <w:t xml:space="preserve"> Lạp xường.</w:t>
      </w:r>
    </w:p>
    <w:p>
      <w:pPr>
        <w:jc w:val="both"/>
      </w:pPr>
      <w:r>
        <w:t>dỗi cí. Tô thái độ không bằng lòng bằng</w:t>
      </w:r>
      <w:r>
        <w:t xml:space="preserve"> cách làm như không thiết nữa, không cần</w:t>
      </w:r>
      <w:r>
        <w:t xml:space="preserve"> đến nữa: dỗi không an cơm s động một</w:t>
      </w:r>
      <w:r>
        <w:t xml:space="preserve"> tí là dỗi s nói dỗi.</w:t>
      </w:r>
    </w:p>
    <w:p>
      <w:pPr>
        <w:jc w:val="both"/>
      </w:pPr>
      <w:r>
        <w:t>đổi, í. Cho biết sai sự thật nhằm che</w:t>
      </w:r>
      <w:r>
        <w:t xml:space="preserve"> giấu điều gì: nói đối s Yêu nhau cổi áo</w:t>
      </w:r>
      <w:r>
        <w:t xml:space="preserve"> cho nhau, Về nhà dối mẹ qua cầu gió bay</w:t>
      </w:r>
      <w:r>
        <w:t xml:space="preserve"> (cd.) s thói đối trên lừa dưới s tự dối lòng.</w:t>
      </w:r>
    </w:p>
    <w:p>
      <w:pPr>
        <w:jc w:val="both"/>
      </w:pPr>
      <w:r>
        <w:t>dối, tœ. (Làm việc gì) chưa đạt yêu cầu</w:t>
      </w:r>
      <w:r>
        <w:t xml:space="preserve"> mà cũng coi như là đã xong: gạo giã còn</w:t>
      </w:r>
      <w:r>
        <w:t xml:space="preserve"> dõi.</w:t>
      </w:r>
    </w:p>
    <w:p>
      <w:pPr>
        <w:jc w:val="both"/>
      </w:pPr>
      <w:r>
        <w:t>dối dá (Làm việc gì) không đến nơi đến</w:t>
      </w:r>
      <w:r>
        <w:t xml:space="preserve"> chốn, không kĩ: iờn đối đá s giỗ chạp</w:t>
      </w:r>
      <w:r>
        <w:t xml:space="preserve"> không nên cúng đối dd như thế.</w:t>
      </w:r>
    </w:p>
    <w:p>
      <w:pPr>
        <w:jc w:val="both"/>
      </w:pPr>
      <w:r>
        <w:rPr>
          <w:b/>
        </w:rPr>
        <w:t xml:space="preserve">dối dăng dphg.. </w:t>
      </w:r>
      <w:r>
        <w:rPr>
          <w:i/>
        </w:rPr>
        <w:t xml:space="preserve"> Xem</w:t>
      </w:r>
      <w:r>
        <w:t xml:space="preserve"> Trối trăng.</w:t>
      </w:r>
    </w:p>
    <w:p>
      <w:pPr>
        <w:jc w:val="both"/>
      </w:pPr>
      <w:r>
        <w:rPr>
          <w:b/>
        </w:rPr>
        <w:t xml:space="preserve">dối già dphg., khng., </w:t>
      </w:r>
      <w:r>
        <w:rPr>
          <w:i/>
        </w:rPr>
        <w:t xml:space="preserve"> Xem</w:t>
      </w:r>
      <w:r>
        <w:t xml:space="preserve"> Trối già: di</w:t>
      </w:r>
      <w:r>
        <w:t xml:space="preserve"> chơi dõi già.</w:t>
      </w:r>
    </w:p>
    <w:p>
      <w:pPr>
        <w:jc w:val="both"/>
      </w:pPr>
      <w:r>
        <w:rPr>
          <w:b/>
        </w:rPr>
        <w:t xml:space="preserve">dối trá </w:t>
      </w:r>
      <w:r>
        <w:t>Dôi, nói chung, cốt lừa lọc: guen</w:t>
      </w:r>
      <w:r>
        <w:t xml:space="preserve"> thói dối trd s ăn nói dối trá s một bẻ dối</w:t>
      </w:r>
      <w:r>
        <w:t xml:space="preserve"> trá.</w:t>
      </w:r>
    </w:p>
    <w:p>
      <w:pPr>
        <w:jc w:val="both"/>
      </w:pPr>
      <w:r>
        <w:t>dội, œ. 1. (Âm thanh) bật mạnh trừ lại</w:t>
      </w:r>
      <w:r>
        <w:t xml:space="preserve"> với nhiều tiếng vang: tiếng nổ đội uào</w:t>
      </w:r>
      <w:r>
        <w:t>uách núi.</w:t>
      </w:r>
    </w:p>
    <w:p>
      <w:pPr>
        <w:jc w:val="both"/>
      </w:pPr>
      <w:r>
        <w:rPr>
          <w:b/>
        </w:rPr>
        <w:t xml:space="preserve">dối trá </w:t>
      </w:r>
      <w:r>
        <w:rPr>
          <w:i/>
        </w:rPr>
      </w:r>
      <w:r>
        <w:t xml:space="preserve"> mẽ: tin tui đội uề làm nức lòng mọi người.</w:t>
      </w:r>
      <w:r>
        <w:t>3. (Cơn đau hoặc tình cảm) nổi lên mạn</w:t>
      </w:r>
    </w:p>
    <w:p>
      <w:pPr>
        <w:jc w:val="both"/>
      </w:pPr>
      <w:r>
        <w:rPr>
          <w:b/>
        </w:rPr>
        <w:t xml:space="preserve">dối trá </w:t>
      </w:r>
      <w:r>
        <w:rPr>
          <w:i/>
        </w:rPr>
      </w:r>
      <w:r>
        <w:t xml:space="preserve"> mề: cơn đau dội lên s niềm thương cảm</w:t>
      </w:r>
      <w:r>
        <w:t xml:space="preserve"> đội lên trong lòng.</w:t>
      </w:r>
    </w:p>
    <w:p>
      <w:pPr>
        <w:jc w:val="both"/>
      </w:pPr>
      <w:r>
        <w:rPr>
          <w:b/>
        </w:rPr>
        <w:t xml:space="preserve">dội; </w:t>
      </w:r>
      <w:r>
        <w:t>AXeœn Gii.</w:t>
      </w:r>
    </w:p>
    <w:p>
      <w:pPr>
        <w:jc w:val="both"/>
      </w:pPr>
      <w:r>
        <w:t>dội chợ dphg. (Lượng hàng hóa bán ra)</w:t>
      </w:r>
      <w:r>
        <w:t xml:space="preserve"> không thể tiêu thụ hết vì vượt quá xa</w:t>
      </w:r>
      <w:r>
        <w:t xml:space="preserve"> khả năng mua vào: frái cây đội chơ nên</w:t>
      </w:r>
      <w:r>
        <w:t xml:space="preserve"> rớt giá thê thảm : bánh Trung thu có</w:t>
      </w:r>
      <w:r>
        <w:t xml:space="preserve"> nguy cơ đội chợ.</w:t>
      </w:r>
    </w:p>
    <w:p>
      <w:pPr>
        <w:jc w:val="both"/>
      </w:pPr>
      <w:r>
        <w:t>đổm tí, dphg. (Hàng) rờm.</w:t>
      </w:r>
    </w:p>
    <w:p>
      <w:pPr>
        <w:jc w:val="both"/>
      </w:pPr>
      <w:r>
        <w:t>đồn tí. Làm cho tất cả tập trung lại cùng</w:t>
      </w:r>
      <w:r>
        <w:t xml:space="preserve"> một lúc vào một chả: đôn thóc thành đống</w:t>
      </w:r>
      <w:r>
        <w:t xml:space="preserve"> s dần dỗi lơn › mọi cấp mắt đều đổ dồn `</w:t>
      </w:r>
      <w:r>
        <w:t xml:space="preserve"> nề phía nó s dồn hết tâm lực 0ào uiệc học</w:t>
      </w:r>
      <w:r>
        <w:t>hành.</w:t>
      </w:r>
    </w:p>
    <w:p>
      <w:pPr>
        <w:jc w:val="both"/>
      </w:pPr>
      <w:r>
        <w:rPr>
          <w:b/>
        </w:rPr>
        <w:t xml:space="preserve">dội; </w:t>
      </w:r>
      <w:r>
        <w:rPr>
          <w:i/>
        </w:rPr>
      </w:r>
      <w:r>
        <w:t xml:space="preserve"> ngày càng bị thu hẹp, đến mức có thể</w:t>
      </w:r>
      <w:r>
        <w:t xml:space="preserve"> đẩy đến chỗ bế tắc: đồn đối thủ uào một</w:t>
      </w:r>
      <w:r>
        <w:t xml:space="preserve"> góc e bị dôn nào thế thú s đồn đối phương</w:t>
      </w:r>
      <w:r>
        <w:t>tào chân tường.</w:t>
      </w:r>
    </w:p>
    <w:p>
      <w:pPr>
        <w:jc w:val="both"/>
      </w:pPr>
      <w:r>
        <w:rPr>
          <w:b/>
        </w:rPr>
        <w:t xml:space="preserve">dội; </w:t>
      </w:r>
      <w:r>
        <w:rPr>
          <w:i/>
        </w:rPr>
      </w:r>
      <w:r>
        <w:t xml:space="preserve"> một cách liên tục với nhịp độ ngày càng</w:t>
      </w:r>
      <w:r>
        <w:t xml:space="preserve"> nhanh hơn: gử gáy dỗn : trống dôn năm</w:t>
      </w:r>
      <w:r>
        <w:t xml:space="preserve"> tiếng một s hỏi dỗn.</w:t>
      </w:r>
    </w:p>
    <w:p>
      <w:pPr>
        <w:jc w:val="both"/>
      </w:pPr>
      <w:r>
        <w:t>dồn dập (Hành động) diễn ra nối tiếp</w:t>
      </w:r>
      <w:r>
        <w:t xml:space="preserve"> nhau trong một khoảng thời gian ngắn:</w:t>
      </w:r>
      <w:r>
        <w:t xml:space="preserve"> tin tui dồn dập đổ nè s công uiệc dồn dập</w:t>
      </w:r>
      <w:r>
        <w:t xml:space="preserve"> © hơi thở dồn dập, gấp gáp.</w:t>
      </w:r>
    </w:p>
    <w:p>
      <w:pPr>
        <w:jc w:val="both"/>
      </w:pPr>
      <w:r>
        <w:t>dồn ép khng. Đưa vào tình cảnh chỉ còn</w:t>
      </w:r>
      <w:r>
        <w:t xml:space="preserve"> có thể hoạt động trong một khoảng không</w:t>
      </w:r>
      <w:r>
        <w:t xml:space="preserve"> gian hẹp hoặc không có nhiều khả năng</w:t>
      </w:r>
      <w:r>
        <w:t xml:space="preserve"> để lựa chọn: hành khách bị dôn ép trong</w:t>
      </w:r>
      <w:r>
        <w:t xml:space="preserve"> những toa xe ngột ngạt s bị dồn ép ào</w:t>
      </w:r>
      <w:r>
        <w:t xml:space="preserve"> tình thế cùng quẫn.</w:t>
      </w:r>
    </w:p>
    <w:p>
      <w:pPr>
        <w:jc w:val="both"/>
      </w:pPr>
      <w:r>
        <w:rPr>
          <w:b/>
        </w:rPr>
        <w:t xml:space="preserve">dồn nén </w:t>
      </w:r>
      <w:r>
        <w:t>Đưa vào tình cảnh chỉ còn có</w:t>
      </w:r>
      <w:r>
        <w:t xml:space="preserve"> thể tổn tại trong một khoảng không gian</w:t>
      </w:r>
      <w:r>
        <w:t xml:space="preserve"> hết sức chật hẹp: đổn nén nỗi uất ức</w:t>
      </w:r>
      <w:r>
        <w:t xml:space="preserve"> xuống tận đáy lòng s chương trình học bị</w:t>
      </w:r>
      <w:r>
        <w:t xml:space="preserve"> dôn nén.</w:t>
      </w:r>
    </w:p>
    <w:p>
      <w:pPr>
        <w:jc w:val="both"/>
      </w:pPr>
      <w:r>
        <w:t>dông, đi. Hiện tượng thời tiết biến động</w:t>
      </w:r>
      <w:r>
        <w:t xml:space="preserve"> mạnh, biểu hiện qua sự phóng điện giữa</w:t>
      </w:r>
      <w:r>
        <w:t xml:space="preserve"> các đám mây lớn kem theo gió to, mưa</w:t>
      </w:r>
      <w:r>
        <w:t xml:space="preserve"> rào, đôi khi cả cầu vồng: cơn đông e trời</w:t>
      </w:r>
      <w:r>
        <w:t xml:space="preserve"> nổi dông.</w:t>
      </w:r>
    </w:p>
    <w:p>
      <w:pPr>
        <w:jc w:val="both"/>
      </w:pPr>
      <w:r>
        <w:t>dông; tí, đphg., khng. Rơi nhanh khôi</w:t>
      </w:r>
      <w:r>
        <w:t xml:space="preserve"> một nơi nào đó: lên xe đông mất.</w:t>
      </w:r>
    </w:p>
    <w:p>
      <w:pPr>
        <w:jc w:val="both"/>
      </w:pPr>
      <w:r>
        <w:rPr>
          <w:b/>
        </w:rPr>
        <w:t xml:space="preserve">dông; </w:t>
      </w:r>
      <w:r>
        <w:rPr>
          <w:i/>
        </w:rPr>
        <w:t xml:space="preserve"> Xem</w:t>
      </w:r>
      <w:r>
        <w:t xml:space="preserve"> Giông›.</w:t>
      </w:r>
    </w:p>
    <w:p>
      <w:pPr>
        <w:jc w:val="both"/>
      </w:pPr>
      <w:r>
        <w:t>dông dài 1. Dài dùng, lan man, làm tốn</w:t>
      </w:r>
      <w:r>
        <w:t xml:space="preserve"> thì giờ một cách vô ích: kể /ể đông dài ‹</w:t>
      </w:r>
      <w:r>
        <w:t>tòi lẽ hoi dông dài.</w:t>
      </w:r>
    </w:p>
    <w:p>
      <w:pPr>
        <w:jc w:val="both"/>
      </w:pPr>
      <w:r>
        <w:rPr>
          <w:b/>
        </w:rPr>
        <w:t xml:space="preserve">dông; </w:t>
      </w:r>
      <w:r>
        <w:rPr>
          <w:i/>
        </w:rPr>
        <w:t xml:space="preserve"> Xem</w:t>
      </w:r>
      <w:r>
        <w:t xml:space="preserve"> thì giờ vô ích: an chơi dông dài.</w:t>
      </w:r>
    </w:p>
    <w:p>
      <w:pPr>
        <w:jc w:val="both"/>
      </w:pPr>
      <w:r>
        <w:rPr>
          <w:b/>
        </w:rPr>
        <w:t xml:space="preserve">dông tố </w:t>
      </w:r>
      <w:r>
        <w:t>Dông và tố, nói chung, thường</w:t>
      </w:r>
      <w:r>
        <w:t xml:space="preserve"> dùng để ví những cảnh gian nan ghê gớm,</w:t>
      </w:r>
      <w:r>
        <w:t xml:space="preserve"> những thử thách hết sức khắc nghiệt: trời</w:t>
      </w:r>
      <w:r>
        <w:t xml:space="preserve"> nổi dông tố s cuộc dời đây giông tố.</w:t>
      </w:r>
    </w:p>
    <w:p>
      <w:pPr>
        <w:jc w:val="both"/>
      </w:pPr>
      <w:r>
        <w:t xml:space="preserve"> </w:t>
      </w:r>
      <w:r>
        <w:t>ĐỜ Oh Q QÓ tHaHĐQ 73</w:t>
      </w:r>
    </w:p>
    <w:p>
      <w:pPr>
        <w:jc w:val="both"/>
      </w:pPr>
      <w:r>
        <w:rPr>
          <w:b/>
        </w:rPr>
        <w:t xml:space="preserve">dồng dộc </w:t>
      </w:r>
      <w:r>
        <w:t>Giống chim nhỏ cùng họ với</w:t>
      </w:r>
      <w:r>
        <w:t xml:space="preserve"> sẽ, lông màu nâu, đầu vàng, làm tổ ất</w:t>
      </w:r>
      <w:r>
        <w:t xml:space="preserve"> công phu và treo lủng_ lắng trên cành cây.</w:t>
      </w:r>
    </w:p>
    <w:p>
      <w:pPr>
        <w:jc w:val="both"/>
      </w:pPr>
      <w:r>
        <w:t>động, zí. 1. Đưa thẳng lên cao rồi đập</w:t>
      </w:r>
      <w:r>
        <w:t xml:space="preserve"> mạnh một đầu xuống mặt bằng; đỗ mạnh:</w:t>
      </w:r>
    </w:p>
    <w:p>
      <w:pPr>
        <w:jc w:val="both"/>
      </w:pPr>
      <w:r>
        <w:t>dộng đũa xuống mâm s› ngã động đảu</w:t>
      </w:r>
      <w:r>
        <w:t>xuống đất.</w:t>
      </w:r>
    </w:p>
    <w:p>
      <w:pPr>
        <w:jc w:val="both"/>
      </w:pPr>
      <w:r>
        <w:rPr>
          <w:b/>
        </w:rPr>
        <w:t xml:space="preserve">dồng dộc </w:t>
      </w:r>
      <w:r>
        <w:rPr>
          <w:i/>
        </w:rPr>
      </w:r>
    </w:p>
    <w:p>
      <w:pPr>
        <w:jc w:val="both"/>
      </w:pPr>
      <w:r>
        <w:t>động của âm ẩm.</w:t>
      </w:r>
    </w:p>
    <w:p>
      <w:pPr>
        <w:jc w:val="both"/>
      </w:pPr>
      <w:r>
        <w:rPr>
          <w:b/>
        </w:rPr>
        <w:t xml:space="preserve">dộng; +t., củ </w:t>
      </w:r>
      <w:r>
        <w:t>Tâu (vua, chúa): Thơ dâng</w:t>
      </w:r>
      <w:r>
        <w:t xml:space="preserve"> ca tụng động dan dinh (Hồng Đức quốc</w:t>
      </w:r>
      <w:r>
        <w:t xml:space="preserve"> âm thi tập) s làm khải động chúa (A. de</w:t>
      </w:r>
      <w:r>
        <w:t xml:space="preserve"> Rhodes).</w:t>
      </w:r>
    </w:p>
    <w:p>
      <w:pPr>
        <w:jc w:val="both"/>
      </w:pPr>
      <w:r>
        <w:rPr>
          <w:b/>
        </w:rPr>
        <w:t xml:space="preserve">dộp dphg., </w:t>
      </w:r>
      <w:r>
        <w:rPr>
          <w:i/>
        </w:rPr>
        <w:t xml:space="preserve"> Xem</w:t>
      </w:r>
      <w:r>
        <w:t xml:space="preserve"> Rôộp.</w:t>
      </w:r>
    </w:p>
    <w:p>
      <w:pPr>
        <w:jc w:val="both"/>
      </w:pPr>
      <w:r>
        <w:t>dốt œ. 1. Kém về trí lực, chậm hiểu,</w:t>
      </w:r>
      <w:r>
        <w:t xml:space="preserve"> chậm tiếp thu; trái với thông mình: học</w:t>
      </w:r>
      <w:r>
        <w:t xml:space="preserve"> đốt s dễ thế mà làm không được, dt that</w:t>
      </w:r>
      <w:r>
        <w:t>2. Không hiểu biết gì hoặc hiểu biết rấ</w:t>
      </w:r>
    </w:p>
    <w:p>
      <w:pPr>
        <w:jc w:val="both"/>
      </w:pPr>
      <w:r>
        <w:rPr>
          <w:b/>
        </w:rPr>
        <w:t xml:space="preserve">dộp dphg., </w:t>
      </w:r>
      <w:r>
        <w:rPr>
          <w:i/>
        </w:rPr>
        <w:t xml:space="preserve"> Xem</w:t>
      </w:r>
      <w:r>
        <w:t xml:space="preserve"> ít (nói về trình độ học vấn): đố! toán :</w:t>
      </w:r>
      <w:r>
        <w:t xml:space="preserve"> chữ nghĩa còn dốt s giấu dõi.</w:t>
      </w:r>
    </w:p>
    <w:p>
      <w:pPr>
        <w:jc w:val="both"/>
      </w:pPr>
      <w:r>
        <w:rPr>
          <w:b/>
        </w:rPr>
        <w:t xml:space="preserve">đốt đặc </w:t>
      </w:r>
      <w:r>
        <w:t>Dốt hoàn toàn, chẳng biết tí gì.</w:t>
      </w:r>
    </w:p>
    <w:p>
      <w:pPr>
        <w:jc w:val="both"/>
      </w:pPr>
      <w:r>
        <w:rPr>
          <w:b/>
        </w:rPr>
        <w:t xml:space="preserve">dốt đặc cán mai khng, </w:t>
      </w:r>
      <w:r>
        <w:rPr>
          <w:i/>
        </w:rPr>
        <w:t xml:space="preserve"> Như</w:t>
      </w:r>
      <w:r>
        <w:t xml:space="preserve"> Dôốt dạc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đốt nát </w:t>
      </w:r>
      <w:r>
        <w:t>Dốt, nói chung: thoứt khỏi cảnh</w:t>
      </w:r>
      <w:r>
        <w:t xml:space="preserve"> bần cùng, đốt nát.</w:t>
      </w:r>
    </w:p>
    <w:p>
      <w:pPr>
        <w:jc w:val="both"/>
      </w:pPr>
      <w:r>
        <w:t>dột, œ. (Mái nhà) có chỗ hở khiến nước</w:t>
      </w:r>
      <w:r>
        <w:t xml:space="preserve"> mưa có thể theo xuống: nhà dội › Mia</w:t>
      </w:r>
      <w:r>
        <w:t xml:space="preserve"> sâu có đốt, nhà đột có nơi (tng.).</w:t>
      </w:r>
    </w:p>
    <w:p>
      <w:pPr>
        <w:jc w:val="both"/>
      </w:pPr>
      <w:r>
        <w:rPr>
          <w:b/>
        </w:rPr>
        <w:t xml:space="preserve">đột; zí, cø </w:t>
      </w:r>
      <w:r>
        <w:t>U đột, buồn bã: Nói đến sự:</w:t>
      </w:r>
      <w:r>
        <w:t xml:space="preserve"> đương thời, nàng Nhị Khanh dột tây rằng</w:t>
      </w:r>
      <w:r>
        <w:t xml:space="preserve"> (Truyền kì mạn lục) s Dột lòng mình cũng</w:t>
      </w:r>
      <w:r>
        <w:t xml:space="preserve"> nao nao lòng người (Truyện Kiều).</w:t>
      </w:r>
    </w:p>
    <w:p>
      <w:pPr>
        <w:jc w:val="both"/>
      </w:pPr>
      <w:r>
        <w:rPr>
          <w:b/>
        </w:rPr>
        <w:t xml:space="preserve">đột nát </w:t>
      </w:r>
      <w:r>
        <w:t>Nát và đột nhiều chỗ, nói chung:</w:t>
      </w:r>
      <w:r>
        <w:t xml:space="preserve"> nhà của dột nát.</w:t>
      </w:r>
    </w:p>
    <w:p>
      <w:pPr>
        <w:jc w:val="both"/>
      </w:pPr>
      <w:r>
        <w:t>dột từ nóc (Mái nhà) đột cả từ trên nóc</w:t>
      </w:r>
      <w:r>
        <w:t xml:space="preserve"> lẫn các phần khác; thường để chỉ tình</w:t>
      </w:r>
      <w:r>
        <w:t xml:space="preserve"> trạng xói mòn đạo đức toàn bộ, thậm chí</w:t>
      </w:r>
      <w:r>
        <w:t xml:space="preserve"> đến cả những nhân vật chóp bu.</w:t>
      </w:r>
    </w:p>
    <w:p>
      <w:pPr>
        <w:jc w:val="both"/>
      </w:pPr>
      <w:r>
        <w:t>dơ t. 1. đphg. Bẩn: áo quần dơ - tết do</w:t>
      </w:r>
      <w:r>
        <w:t>(= vết nhơ).</w:t>
      </w:r>
    </w:p>
    <w:p>
      <w:pPr>
        <w:jc w:val="both"/>
      </w:pPr>
      <w:r>
        <w:rPr>
          <w:b/>
        </w:rPr>
        <w:t xml:space="preserve">đột nát </w:t>
      </w:r>
      <w:r>
        <w:rPr>
          <w:i/>
        </w:rPr>
      </w:r>
      <w:r>
        <w:t xml:space="preserve"> thẹn, nhưng lại không thấy hổ then</w:t>
      </w:r>
      <w:r>
        <w:t xml:space="preserve"> (thường đùng để chê, trách): rõ do! s sưo</w:t>
      </w:r>
      <w:r>
        <w:t xml:space="preserve"> lại có thứ người dơ đến thế?</w:t>
      </w:r>
    </w:p>
    <w:p>
      <w:pPr>
        <w:jc w:val="both"/>
      </w:pPr>
      <w:r>
        <w:rPr>
          <w:b/>
        </w:rPr>
        <w:t xml:space="preserve">dơ bẩn dphg., </w:t>
      </w:r>
      <w:r>
        <w:rPr>
          <w:i/>
        </w:rPr>
        <w:t xml:space="preserve"> Xem</w:t>
      </w:r>
      <w:r>
        <w:t xml:space="preserve"> Nho bẩn.</w:t>
      </w:r>
    </w:p>
    <w:p>
      <w:pPr>
        <w:jc w:val="both"/>
      </w:pPr>
      <w:r>
        <w:t>dơ dáng ¡ở. Do, không biết hổ thẹn, nói</w:t>
      </w:r>
      <w:r>
        <w:t xml:space="preserve"> chung: an mạc trông thật là dơ dang ›</w:t>
      </w:r>
      <w:r>
        <w:t xml:space="preserve"> cái mặt do dáng, không biết xâu hố là</w:t>
      </w:r>
    </w:p>
    <w:p>
      <w:pPr>
        <w:jc w:val="both"/>
      </w:pPr>
      <w:r>
        <w:t>gì.</w:t>
      </w:r>
    </w:p>
    <w:p>
      <w:pPr>
        <w:jc w:val="both"/>
      </w:pPr>
      <w:r>
        <w:rPr>
          <w:b/>
        </w:rPr>
        <w:t xml:space="preserve">dơ dáng đại hình </w:t>
      </w:r>
      <w:r>
        <w:rPr>
          <w:i/>
        </w:rPr>
        <w:t xml:space="preserve"> Như</w:t>
      </w:r>
      <w:r>
        <w:t xml:space="preserve"> Dơ dáng.</w:t>
      </w:r>
    </w:p>
    <w:p>
      <w:pPr>
        <w:jc w:val="both"/>
      </w:pPr>
      <w:r>
        <w:rPr>
          <w:b/>
        </w:rPr>
        <w:t xml:space="preserve">dơdáy </w:t>
      </w:r>
      <w:r>
        <w:rPr>
          <w:i/>
        </w:rPr>
        <w:t xml:space="preserve"> Như</w:t>
      </w:r>
      <w:r>
        <w:t xml:space="preserve"> Bẩn thu: quản áo dơ dáy</w:t>
      </w:r>
      <w:r>
        <w:t xml:space="preserve"> ø tay chân dơ dáy.</w:t>
      </w:r>
      <w:r>
        <w:t xml:space="preserve"> ở 7n g na</w:t>
      </w:r>
    </w:p>
    <w:p>
      <w:pPr>
        <w:jc w:val="both"/>
      </w:pPr>
      <w:r>
        <w:rPr>
          <w:b/>
        </w:rPr>
        <w:t xml:space="preserve">dơ duốc dphự., </w:t>
      </w:r>
      <w:r>
        <w:rPr>
          <w:i/>
        </w:rPr>
        <w:t xml:space="preserve"> Xem</w:t>
      </w:r>
      <w:r>
        <w:t xml:space="preserve"> Nhơ nhuốc.</w:t>
      </w:r>
    </w:p>
    <w:p>
      <w:pPr>
        <w:jc w:val="both"/>
      </w:pPr>
      <w:r>
        <w:rPr>
          <w:b/>
        </w:rPr>
        <w:t xml:space="preserve">dở, cũ, ¡d, </w:t>
      </w:r>
      <w:r>
        <w:rPr>
          <w:i/>
        </w:rPr>
        <w:t xml:space="preserve"> Xem</w:t>
      </w:r>
      <w:r>
        <w:t xml:space="preserve"> Giới.</w:t>
      </w:r>
    </w:p>
    <w:p>
      <w:pPr>
        <w:jc w:val="both"/>
      </w:pPr>
      <w:r>
        <w:t>dở, œí. Không có khả năng hứng thú,</w:t>
      </w:r>
      <w:r>
        <w:t xml:space="preserve"> không mang lại hiệu quả tốt: nở kịch dớ</w:t>
      </w:r>
      <w:r>
        <w:t xml:space="preserve"> thất s hát dỗ quá s làm thế thì dỗ qua.</w:t>
      </w:r>
    </w:p>
    <w:p>
      <w:pPr>
        <w:jc w:val="both"/>
      </w:pPr>
      <w:r>
        <w:t>dở; œ. (Tính khí, tâm thần) không bình</w:t>
      </w:r>
      <w:r>
        <w:t xml:space="preserve"> thường, biểu hiện qua những hành động,</w:t>
      </w:r>
      <w:r>
        <w:t xml:space="preserve"> cử chỉ ngớ ngẩn: hán ta hơi dở người ›</w:t>
      </w:r>
      <w:r>
        <w:t xml:space="preserve"> thàng đỏ hơi.</w:t>
      </w:r>
    </w:p>
    <w:p>
      <w:pPr>
        <w:jc w:val="both"/>
      </w:pPr>
      <w:r>
        <w:t>dở œí. Ơ vào tình trạng chưa hoàn</w:t>
      </w:r>
      <w:r>
        <w:t xml:space="preserve"> thành, chưa kết thúc: bố đở công iệc s</w:t>
      </w:r>
      <w:r>
        <w:t xml:space="preserve"> la thư tiết dó.</w:t>
      </w:r>
    </w:p>
    <w:p>
      <w:pPr>
        <w:jc w:val="both"/>
      </w:pPr>
      <w:r>
        <w:t>dở bữa 1. Ăn chưa xong bữa: đang dở</w:t>
      </w:r>
      <w:r>
        <w:t>bữa thì điện thoại réo.</w:t>
      </w:r>
    </w:p>
    <w:p>
      <w:pPr>
        <w:jc w:val="both"/>
      </w:pPr>
      <w:r>
        <w:rPr>
          <w:b/>
        </w:rPr>
        <w:t xml:space="preserve">dở, cũ, ¡d, </w:t>
      </w:r>
      <w:r>
        <w:rPr>
          <w:i/>
        </w:rPr>
        <w:t xml:space="preserve"> Như Như Xem Xem</w:t>
      </w:r>
      <w:r>
        <w:t xml:space="preserve"> bữa: đổ bữa, nên ăn không thấy ngon.</w:t>
      </w:r>
    </w:p>
    <w:p>
      <w:pPr>
        <w:jc w:val="both"/>
      </w:pPr>
      <w:r>
        <w:rPr>
          <w:b/>
        </w:rPr>
        <w:t xml:space="preserve">dở chừng khung. (Làm việc gì) </w:t>
      </w:r>
      <w:r>
        <w:t>Mới xong</w:t>
      </w:r>
      <w:r>
        <w:t xml:space="preserve"> được phân nửa, còn phải làm tiếp.</w:t>
      </w:r>
    </w:p>
    <w:p>
      <w:pPr>
        <w:jc w:val="both"/>
      </w:pPr>
      <w:r>
        <w:rPr>
          <w:b/>
        </w:rPr>
        <w:t xml:space="preserve">dở chứng cũ, </w:t>
      </w:r>
      <w:r>
        <w:rPr>
          <w:i/>
        </w:rPr>
        <w:t xml:space="preserve"> Xem</w:t>
      </w:r>
      <w:r>
        <w:t xml:space="preserve"> Giớ (trỏ) chứng.</w:t>
      </w:r>
    </w:p>
    <w:p>
      <w:pPr>
        <w:jc w:val="both"/>
      </w:pPr>
      <w:r>
        <w:t>dở dang (Công việc) mới xong được một</w:t>
      </w:r>
      <w:r>
        <w:t xml:space="preserve"> phần, con phải làm tiếp (nhưng lại phải</w:t>
      </w:r>
      <w:r>
        <w:t xml:space="preserve"> bỏ đời: cuốn truyện dang uiết đỏ dạng s</w:t>
      </w:r>
      <w:r>
        <w:t xml:space="preserve"> mối tình dở dang.</w:t>
      </w:r>
    </w:p>
    <w:p>
      <w:pPr>
        <w:jc w:val="both"/>
      </w:pPr>
      <w:r>
        <w:rPr>
          <w:b/>
        </w:rPr>
        <w:t xml:space="preserve">dỏdói </w:t>
      </w:r>
      <w:r>
        <w:rPr>
          <w:i/>
        </w:rPr>
        <w:t xml:space="preserve"> Xem</w:t>
      </w:r>
      <w:r>
        <w:t xml:space="preserve"> Gió giới.</w:t>
      </w:r>
    </w:p>
    <w:p>
      <w:pPr>
        <w:jc w:val="both"/>
      </w:pPr>
      <w:r>
        <w:t>dở dở ương ương (Tính khí, tâm thần)</w:t>
      </w:r>
      <w:r>
        <w:t xml:space="preserve"> không bình thường, không hẳn ra khôn</w:t>
      </w:r>
      <w:r>
        <w:t xml:space="preserve"> nhưng cũng không hẳn Tà đại.</w:t>
      </w:r>
    </w:p>
    <w:p>
      <w:pPr>
        <w:jc w:val="both"/>
      </w:pPr>
      <w:r>
        <w:rPr>
          <w:b/>
        </w:rPr>
        <w:t xml:space="preserve">dở dơi dở chuột </w:t>
      </w:r>
      <w:r>
        <w:t>Không hẳn là đơi, mà</w:t>
      </w:r>
      <w:r>
        <w:t xml:space="preserve"> cũng không hắn là chuột; thường dùng</w:t>
      </w:r>
      <w:r>
        <w:t xml:space="preserve"> để chỉ những cái không ra là cái gì rõ</w:t>
      </w:r>
      <w:r>
        <w:t xml:space="preserve"> ràng cả.</w:t>
      </w:r>
    </w:p>
    <w:p>
      <w:pPr>
        <w:jc w:val="both"/>
      </w:pPr>
      <w:r>
        <w:t>đởẹc đphg., bhng. Rất dờ, dờ hết sức:</w:t>
      </w:r>
      <w:r>
        <w:t xml:space="preserve"> hát đở ec.</w:t>
      </w:r>
    </w:p>
    <w:p>
      <w:pPr>
        <w:jc w:val="both"/>
      </w:pPr>
      <w:r>
        <w:rPr>
          <w:b/>
        </w:rPr>
        <w:t xml:space="preserve">đởẹt </w:t>
      </w:r>
      <w:r>
        <w:rPr>
          <w:i/>
        </w:rPr>
        <w:t xml:space="preserve"> Xem</w:t>
      </w:r>
      <w:r>
        <w:t xml:space="preserve"> Dó cc.</w:t>
      </w:r>
    </w:p>
    <w:p>
      <w:pPr>
        <w:jc w:val="both"/>
      </w:pPr>
      <w:r>
        <w:rPr>
          <w:b/>
        </w:rPr>
        <w:t xml:space="preserve">dởhơi </w:t>
      </w:r>
      <w:r>
        <w:t>Hơi gàn: an nói dở hơi ö kế đở</w:t>
      </w:r>
      <w:r>
        <w:t xml:space="preserve"> hơi.</w:t>
      </w:r>
    </w:p>
    <w:p>
      <w:pPr>
        <w:jc w:val="both"/>
      </w:pPr>
      <w:r>
        <w:t>dở khóc đở cười (Tình trạng) muốn</w:t>
      </w:r>
      <w:r>
        <w:t xml:space="preserve"> khóc cùng không được. mà muốn cười</w:t>
      </w:r>
      <w:r>
        <w:t xml:space="preserve"> cũng không cười được (vì gặp chuyện trớ</w:t>
      </w:r>
      <w:r>
        <w:t xml:space="preserve"> trêu).</w:t>
      </w:r>
    </w:p>
    <w:p>
      <w:pPr>
        <w:jc w:val="both"/>
      </w:pPr>
      <w:r>
        <w:t>dở khôn dở dại (Tính khí: khôn cũng</w:t>
      </w:r>
      <w:r>
        <w:t xml:space="preserve"> không ra khôn, mà đại thì cũng không</w:t>
      </w:r>
      <w:r>
        <w:t xml:space="preserve"> ra đại.</w:t>
      </w:r>
    </w:p>
    <w:p>
      <w:pPr>
        <w:jc w:val="both"/>
      </w:pPr>
      <w:r>
        <w:t>dở miệng (Ở vào trạng thái) vẫn chưa</w:t>
      </w:r>
      <w:r>
        <w:t xml:space="preserve"> đã thềm: ăn còn dớ miêng.</w:t>
      </w:r>
    </w:p>
    <w:p>
      <w:pPr>
        <w:jc w:val="both"/>
      </w:pPr>
      <w:r>
        <w:rPr>
          <w:b/>
        </w:rPr>
        <w:t xml:space="preserve">dở người </w:t>
      </w:r>
      <w:r>
        <w:rPr>
          <w:i/>
        </w:rPr>
        <w:t xml:space="preserve"> Xem</w:t>
      </w:r>
      <w:r>
        <w:t xml:space="preserve"> Dở hơi.</w:t>
      </w:r>
    </w:p>
    <w:p>
      <w:pPr>
        <w:jc w:val="both"/>
      </w:pPr>
      <w:r>
        <w:t>dở ông dở thằng (Người mà gọi là) ông</w:t>
      </w:r>
      <w:r>
        <w:t xml:space="preserve"> thì không được (vì chưa xứng đáng), mà</w:t>
      </w:r>
      <w:r>
        <w:t xml:space="preserve"> gọi lì thăng thì không nỡ; thường dùng</w:t>
      </w:r>
      <w:r>
        <w:t xml:space="preserve"> để chỉ người có chút địa vị xã hội hoặc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văn hóa, nhưng thực chất lại chẳng ra</w:t>
      </w:r>
      <w:r>
        <w:t xml:space="preserve"> , chẳng được ai coi trọng cả.</w:t>
      </w:r>
    </w:p>
    <w:p>
      <w:pPr>
        <w:jc w:val="both"/>
      </w:pPr>
      <w:r>
        <w:t>dở trăng dở đèn (Khoảng thời gian</w:t>
      </w:r>
    </w:p>
    <w:p>
      <w:pPr>
        <w:jc w:val="both"/>
      </w:pPr>
      <w:r>
        <w:t>trong ngày) còn chưa được ánh trăng</w:t>
      </w:r>
    </w:p>
    <w:p>
      <w:pPr>
        <w:jc w:val="both"/>
      </w:pPr>
      <w:r>
        <w:t>chiếu sáng, nhưng vẫn chưa đến mức cần</w:t>
      </w:r>
    </w:p>
    <w:p>
      <w:pPr>
        <w:jc w:val="both"/>
      </w:pPr>
      <w:r>
        <w:t>phải lên đèn. -</w:t>
      </w:r>
    </w:p>
    <w:p>
      <w:pPr>
        <w:jc w:val="both"/>
      </w:pPr>
      <w:r>
        <w:rPr>
          <w:b/>
        </w:rPr>
        <w:t xml:space="preserve">đỡ </w:t>
      </w:r>
      <w:r>
        <w:t>Lấy rời ra từng cái, từng phần, từng</w:t>
      </w:r>
    </w:p>
    <w:p>
      <w:pPr>
        <w:jc w:val="both"/>
      </w:pPr>
      <w:r>
        <w:t>lớp, thường là từ trên xuống: đỡ hàng</w:t>
      </w:r>
    </w:p>
    <w:p>
      <w:pPr>
        <w:jc w:val="both"/>
      </w:pPr>
      <w:r>
        <w:t>trên xe xuống s dỡ nhà › dỡ bhoai.</w:t>
      </w:r>
    </w:p>
    <w:p>
      <w:pPr>
        <w:jc w:val="both"/>
      </w:pPr>
      <w:r>
        <w:rPr>
          <w:b/>
        </w:rPr>
        <w:t xml:space="preserve">dớ da dớ dẩn </w:t>
      </w:r>
      <w:r>
        <w:rPr>
          <w:i/>
        </w:rPr>
        <w:t xml:space="preserve"> Xem</w:t>
      </w:r>
      <w:r>
        <w:t xml:space="preserve"> Dớ dẩn: ăn nói dớ</w:t>
      </w:r>
    </w:p>
    <w:p>
      <w:pPr>
        <w:jc w:val="both"/>
      </w:pPr>
      <w:r>
        <w:t>da dớ dẩn.</w:t>
      </w:r>
    </w:p>
    <w:p>
      <w:pPr>
        <w:jc w:val="both"/>
      </w:pPr>
      <w:r>
        <w:rPr>
          <w:b/>
        </w:rPr>
        <w:t xml:space="preserve">dớ dẩn </w:t>
      </w:r>
      <w:r>
        <w:t>Ngớ ngẩn, ngờ nghệch: an nói</w:t>
      </w:r>
    </w:p>
    <w:p>
      <w:pPr>
        <w:jc w:val="both"/>
      </w:pPr>
      <w:r>
        <w:rPr>
          <w:b/>
        </w:rPr>
        <w:t xml:space="preserve">dớ dẩn c hỏi dóớ dẩn. / </w:t>
      </w:r>
      <w:r>
        <w:t>Láy: đớ đa đớ</w:t>
      </w:r>
    </w:p>
    <w:p>
      <w:pPr>
        <w:jc w:val="both"/>
      </w:pPr>
      <w:r>
        <w:t>dẩn (hàm ý nhấn mạnh).</w:t>
      </w:r>
    </w:p>
    <w:p>
      <w:pPr>
        <w:jc w:val="both"/>
      </w:pPr>
      <w:r>
        <w:t>dơi di. Giống thú nhỏ con, thân hình</w:t>
      </w:r>
    </w:p>
    <w:p>
      <w:pPr>
        <w:jc w:val="both"/>
      </w:pPr>
      <w:r>
        <w:t>trông như chuột, chỉ trước biên thành</w:t>
      </w:r>
    </w:p>
    <w:p>
      <w:pPr>
        <w:jc w:val="both"/>
      </w:pPr>
      <w:r>
        <w:t>cánh, thương bay đi kiếm ăn từ lúc nhập</w:t>
      </w:r>
    </w:p>
    <w:p>
      <w:pPr>
        <w:jc w:val="both"/>
      </w:pPr>
      <w:r>
        <w:t>nhoạng tối.</w:t>
      </w:r>
    </w:p>
    <w:p>
      <w:pPr>
        <w:jc w:val="both"/>
      </w:pPr>
      <w:r>
        <w:rPr>
          <w:b/>
        </w:rPr>
        <w:t xml:space="preserve">dơi dơi củ, </w:t>
      </w:r>
      <w:r>
        <w:rPr>
          <w:i/>
        </w:rPr>
        <w:t xml:space="preserve"> Xem</w:t>
      </w:r>
      <w:r>
        <w:t xml:space="preserve"> Lơi dới: Sao con chẳng</w:t>
      </w:r>
    </w:p>
    <w:p>
      <w:pPr>
        <w:jc w:val="both"/>
      </w:pPr>
      <w:r>
        <w:t>nói một lời, Để mà nằm bệnh dơi đơi lâu</w:t>
      </w:r>
    </w:p>
    <w:p>
      <w:pPr>
        <w:jc w:val="both"/>
      </w:pPr>
      <w:r>
        <w:t>ngày (Thơ cổ).</w:t>
      </w:r>
    </w:p>
    <w:p>
      <w:pPr>
        <w:jc w:val="both"/>
      </w:pPr>
      <w:r>
        <w:t>đời 0í. 1. Thay đổi cái chỗ ở vốn tương</w:t>
      </w:r>
    </w:p>
    <w:p>
      <w:pPr>
        <w:jc w:val="both"/>
      </w:pPr>
      <w:r>
        <w:t>đối cố định: dời nhà. 2. cũ, ¡đ. Thay đổi</w:t>
      </w:r>
    </w:p>
    <w:p>
      <w:pPr>
        <w:jc w:val="both"/>
      </w:pPr>
      <w:r>
        <w:t>khác trước: lòng son chẳng: dời.</w:t>
      </w:r>
    </w:p>
    <w:p>
      <w:pPr>
        <w:jc w:val="both"/>
      </w:pPr>
      <w:r>
        <w:rPr>
          <w:b/>
        </w:rPr>
        <w:t xml:space="preserve">đời dời cũ </w:t>
      </w:r>
      <w:r>
        <w:t>Tươi trẻ, tươi tắn: Tuổi xanh</w:t>
      </w:r>
    </w:p>
    <w:p>
      <w:pPr>
        <w:jc w:val="both"/>
      </w:pPr>
      <w:r>
        <w:rPr>
          <w:b/>
        </w:rPr>
        <w:t xml:space="preserve">đôi tám đời dời (Thiên </w:t>
      </w:r>
      <w:r>
        <w:t>Nam ngữ lục) s</w:t>
      </w:r>
    </w:p>
    <w:p>
      <w:pPr>
        <w:jc w:val="both"/>
      </w:pPr>
      <w:r>
        <w:t>Lại sinh công chúa mạt hoa dời dời (Thơ</w:t>
      </w:r>
    </w:p>
    <w:p>
      <w:pPr>
        <w:jc w:val="both"/>
      </w:pPr>
      <w:r>
        <w:t>cô).</w:t>
      </w:r>
    </w:p>
    <w:p>
      <w:pPr>
        <w:jc w:val="both"/>
      </w:pPr>
      <w:r>
        <w:t>đợm tí, dphg. Đặt mình vào tư thế sẵn</w:t>
      </w:r>
    </w:p>
    <w:p>
      <w:pPr>
        <w:jc w:val="both"/>
      </w:pPr>
      <w:r>
        <w:t>sàng để làm việc gì: dợm đứng lên mấy</w:t>
      </w:r>
    </w:p>
    <w:p>
      <w:pPr>
        <w:jc w:val="both"/>
      </w:pPr>
      <w:r>
        <w:t>lân định uề.</w:t>
      </w:r>
    </w:p>
    <w:p>
      <w:pPr>
        <w:jc w:val="both"/>
      </w:pPr>
      <w:r>
        <w:t>đơn di, khng. Lay-m: cắm mấy cành</w:t>
      </w:r>
    </w:p>
    <w:p>
      <w:pPr>
        <w:jc w:val="both"/>
      </w:pPr>
      <w:r>
        <w:t>hoa dơn.</w:t>
      </w:r>
    </w:p>
    <w:p>
      <w:pPr>
        <w:jc w:val="both"/>
      </w:pPr>
      <w:r>
        <w:rPr>
          <w:b/>
        </w:rPr>
        <w:t xml:space="preserve">đờn dờn cũ </w:t>
      </w:r>
      <w:r>
        <w:t>Xanh tốt: Cây đờn dòn, bhói</w:t>
      </w:r>
    </w:p>
    <w:p>
      <w:pPr>
        <w:jc w:val="both"/>
      </w:pPr>
      <w:r>
        <w:t>đùn dùn, nước lách rách (Truyền kì mạn</w:t>
      </w:r>
    </w:p>
    <w:p>
      <w:pPr>
        <w:jc w:val="both"/>
      </w:pPr>
      <w:r>
        <w:t>lục).</w:t>
      </w:r>
    </w:p>
    <w:p>
      <w:pPr>
        <w:jc w:val="both"/>
      </w:pPr>
      <w:r>
        <w:t>dớn, di. Ngấn, mức: đón nước.</w:t>
      </w:r>
    </w:p>
    <w:p>
      <w:pPr>
        <w:jc w:val="both"/>
      </w:pPr>
      <w:r>
        <w:t>đớn; di, dphg. Bãi sình lầy đọng nước,</w:t>
      </w:r>
    </w:p>
    <w:p>
      <w:pPr>
        <w:jc w:val="both"/>
      </w:pPr>
      <w:r>
        <w:t>thường ở giữa đồng hay ven rùng: 0ượ</w:t>
      </w:r>
    </w:p>
    <w:p>
      <w:pPr>
        <w:jc w:val="both"/>
      </w:pPr>
      <w:r>
        <w:t>qua dớn rất khó khan.</w:t>
      </w:r>
    </w:p>
    <w:p>
      <w:pPr>
        <w:jc w:val="both"/>
      </w:pPr>
      <w:r>
        <w:rPr>
          <w:b/>
        </w:rPr>
        <w:t xml:space="preserve">dớn dác dphg., ¡d., </w:t>
      </w:r>
      <w:r>
        <w:rPr>
          <w:i/>
        </w:rPr>
        <w:t xml:space="preserve"> Xem</w:t>
      </w:r>
      <w:r>
        <w:t xml:space="preserve"> Nhớn nhác.</w:t>
      </w:r>
    </w:p>
    <w:p>
      <w:pPr>
        <w:jc w:val="both"/>
      </w:pPr>
      <w:r>
        <w:rPr>
          <w:b/>
        </w:rPr>
        <w:t xml:space="preserve">đơn: </w:t>
      </w:r>
      <w:r>
        <w:t>L ơí. (Mặt nước) uốn lên uốn xuống</w:t>
      </w:r>
    </w:p>
    <w:p>
      <w:pPr>
        <w:jc w:val="both"/>
      </w:pPr>
      <w:r>
        <w:t>rất nhẹ khi bị xao động; gơn: mạt hỗ dơn</w:t>
      </w:r>
      <w:r>
        <w:t>sóng.</w:t>
      </w:r>
    </w:p>
    <w:p>
      <w:pPr>
        <w:jc w:val="both"/>
      </w:pPr>
      <w:r>
        <w:rPr>
          <w:b/>
        </w:rPr>
      </w:r>
      <w:r>
        <w:t xml:space="preserve"> II. dí. Làn sóng dợn hoặc đường</w:t>
      </w:r>
    </w:p>
    <w:p>
      <w:pPr>
        <w:jc w:val="both"/>
      </w:pPr>
      <w:r>
        <w:t>nét trông như sóng dợn trên một mặt</w:t>
      </w:r>
    </w:p>
    <w:p>
      <w:pPr>
        <w:jc w:val="both"/>
      </w:pPr>
      <w:r>
        <w:t>phẳng: mạặt nước lặng không có môi dơn</w:t>
      </w:r>
    </w:p>
    <w:p>
      <w:pPr>
        <w:jc w:val="both"/>
      </w:pPr>
      <w:r>
        <w:t>sóng eo mặt gỗ rất nhiều dọn.</w:t>
      </w:r>
    </w:p>
    <w:p>
      <w:pPr>
        <w:jc w:val="both"/>
      </w:pPr>
      <w:r>
        <w:rPr>
          <w:b/>
        </w:rPr>
        <w:t xml:space="preserve">đớp đi, cn. róp. 1. cũ </w:t>
      </w:r>
      <w:r>
        <w:t>Việc không may</w:t>
      </w:r>
    </w:p>
    <w:p>
      <w:pPr>
        <w:jc w:val="both"/>
      </w:pPr>
      <w:r>
        <w:t>gặp phải, vận rủi: Dóp nhà đến dỗi giấn</w:t>
      </w:r>
      <w:r>
        <w:t>Lào tôi ngươi (Truyện Kiểu).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may (thường là tai nạn) lặp lại, có thể</w:t>
      </w:r>
      <w:r>
        <w:t xml:space="preserve"> nhiều lần, giống như đã từng xây ra: nhà</w:t>
      </w:r>
      <w:r>
        <w:t xml:space="preserve"> có dóp, hai năm liền có hai người gặp</w:t>
      </w:r>
      <w:r>
        <w:t xml:space="preserve"> họa.</w:t>
      </w:r>
    </w:p>
    <w:p>
      <w:pPr>
        <w:jc w:val="both"/>
      </w:pPr>
      <w:r>
        <w:t>du, đi. Giống cây thân gỗ, mọc ở rừng,</w:t>
      </w:r>
      <w:r>
        <w:t xml:space="preserve"> cùng họ với sến, lá hình mũi giáo, quả</w:t>
      </w:r>
      <w:r>
        <w:t xml:space="preserve"> có cánh.</w:t>
      </w:r>
    </w:p>
    <w:p>
      <w:pPr>
        <w:jc w:val="both"/>
      </w:pPr>
      <w:r>
        <w:t>du; zí. Đẩy một cách nhanh, gọn: dư cho -</w:t>
      </w:r>
      <w:r>
        <w:t xml:space="preserve"> ngã ngủa ra. |</w:t>
      </w:r>
      <w:r>
        <w:t xml:space="preserve"> du canh Không trồng trọt cõ định tại</w:t>
      </w:r>
      <w:r>
        <w:t xml:space="preserve"> một nơi, chỉ trồng chỗ này vài vụ, rồi bò</w:t>
      </w:r>
      <w:r>
        <w:t xml:space="preserve"> đi khai phá khoảnh khác (một phương</w:t>
      </w:r>
      <w:r>
        <w:t xml:space="preserve"> thức canh tác); phân biệt với định canh:</w:t>
      </w:r>
      <w:r>
        <w:t xml:space="preserve"> tập quán du canh du cư của một số tộc</w:t>
      </w:r>
      <w:r>
        <w:t xml:space="preserve"> người miền ndi.</w:t>
      </w:r>
    </w:p>
    <w:p>
      <w:pPr>
        <w:jc w:val="both"/>
      </w:pPr>
      <w:r>
        <w:rPr>
          <w:b/>
        </w:rPr>
        <w:t xml:space="preserve">du côn </w:t>
      </w:r>
      <w:r>
        <w:t>L. Kẻ chuyên gây sự hành hung,</w:t>
      </w:r>
      <w:r>
        <w:t>chỉ chơi bời lêu lòng.</w:t>
      </w:r>
    </w:p>
    <w:p>
      <w:pPr>
        <w:jc w:val="both"/>
      </w:pPr>
      <w:r>
        <w:rPr>
          <w:b/>
        </w:rPr>
        <w:t xml:space="preserve">du côn </w:t>
      </w:r>
      <w:r>
        <w:t xml:space="preserve"> II. Có tính chất của</w:t>
      </w:r>
      <w:r>
        <w:t xml:space="preserve"> kề du côn: hành động du côn se cư xứ lối</w:t>
      </w:r>
      <w:r>
        <w:t xml:space="preserve"> dụ côn.</w:t>
      </w:r>
    </w:p>
    <w:p>
      <w:pPr>
        <w:jc w:val="both"/>
      </w:pPr>
      <w:r>
        <w:rPr>
          <w:b/>
        </w:rPr>
        <w:t xml:space="preserve">du cư </w:t>
      </w:r>
      <w:r>
        <w:t>Không cư trú cố định ở một địa</w:t>
      </w:r>
      <w:r>
        <w:t xml:space="preserve"> phương; nơi này ở một thời gian, rồi lại</w:t>
      </w:r>
      <w:r>
        <w:t xml:space="preserve"> đời đến nơi khác cư trú; phân biệt với</w:t>
      </w:r>
      <w:r>
        <w:t xml:space="preserve"> định cư: tập quán du cư du canh.</w:t>
      </w:r>
    </w:p>
    <w:p>
      <w:pPr>
        <w:jc w:val="both"/>
      </w:pPr>
      <w:r>
        <w:t>du di khng. Có thể thêm bớt chút ít,</w:t>
      </w:r>
      <w:r>
        <w:t xml:space="preserve"> nhưng không được vượt quá hạn mức cho</w:t>
      </w:r>
      <w:r>
        <w:t xml:space="preserve"> phép: 18 tuổi mới được dự thí, nhưng có</w:t>
      </w:r>
      <w:r>
        <w:t xml:space="preserve"> thể du di một tài tuổi.</w:t>
      </w:r>
    </w:p>
    <w:p>
      <w:pPr>
        <w:jc w:val="both"/>
      </w:pPr>
      <w:r>
        <w:t>du diễn ¡ở. (Tổ chúc trình điễn) nay nơi</w:t>
      </w:r>
      <w:r>
        <w:t xml:space="preserve"> này, mai nơi khác, và những nơi đó</w:t>
      </w:r>
      <w:r>
        <w:t xml:space="preserve"> thường cách nhau xa; lưu diễn: uẫn du</w:t>
      </w:r>
      <w:r>
        <w:t xml:space="preserve"> diễn tại nhiều nước lúc đã uề già › tổ</w:t>
      </w:r>
      <w:r>
        <w:t xml:space="preserve"> chức một chuyến du diễn dài ngày.</w:t>
      </w:r>
    </w:p>
    <w:p>
      <w:pPr>
        <w:jc w:val="both"/>
      </w:pPr>
      <w:r>
        <w:t>du dương (Tiếng nhạc, tiếng hát) trầm</w:t>
      </w:r>
      <w:r>
        <w:t xml:space="preserve"> bổng, ngân vang một cách êm ái: khưc</w:t>
      </w:r>
      <w:r>
        <w:t xml:space="preserve"> nhạc du dương › tiếng hát du dương.</w:t>
      </w:r>
    </w:p>
    <w:p>
      <w:pPr>
        <w:jc w:val="both"/>
      </w:pPr>
      <w:r>
        <w:rPr>
          <w:b/>
        </w:rPr>
        <w:t xml:space="preserve">du dãng </w:t>
      </w:r>
      <w:r>
        <w:t>Ăn chơi lêu lổng, phóng túng:</w:t>
      </w:r>
      <w:r>
        <w:t xml:space="preserve"> phường du đãng - quen sống biểu du</w:t>
      </w:r>
      <w:r>
        <w:t xml:space="preserve"> đăng.</w:t>
      </w:r>
    </w:p>
    <w:p>
      <w:pPr>
        <w:jc w:val="both"/>
      </w:pPr>
      <w:r>
        <w:t>du hành cử, ¡d. Đi chơi xa.</w:t>
      </w:r>
    </w:p>
    <w:p>
      <w:pPr>
        <w:jc w:val="both"/>
      </w:pPr>
      <w:r>
        <w:rPr>
          <w:b/>
        </w:rPr>
        <w:t xml:space="preserve">du hành vũ trụ </w:t>
      </w:r>
      <w:r>
        <w:t>Bay vào khoảng không</w:t>
      </w:r>
      <w:r>
        <w:t xml:space="preserve"> vũ trụ để khảo sát trực tiếp các thiên</w:t>
      </w:r>
      <w:r>
        <w:t xml:space="preserve"> thể và khoảng không gian giữa các thiên</w:t>
      </w:r>
      <w:r>
        <w:t xml:space="preserve"> thể: các nhà du hành vũ trụ.</w:t>
      </w:r>
    </w:p>
    <w:p>
      <w:pPr>
        <w:jc w:val="both"/>
      </w:pPr>
      <w:r>
        <w:t>duhí cử, ¡d. Vui chơi giải trí: bày trò dụ</w:t>
      </w:r>
      <w:r>
        <w:t xml:space="preserve"> hí.</w:t>
      </w:r>
    </w:p>
    <w:p>
      <w:pPr>
        <w:jc w:val="both"/>
      </w:pPr>
      <w:r>
        <w:rPr>
          <w:b/>
        </w:rPr>
        <w:t xml:space="preserve">du học </w:t>
      </w:r>
      <w:r>
        <w:t>Đi học ở nước ngoài: sang Mĩ du</w:t>
      </w:r>
      <w:r>
        <w:t xml:space="preserve"> học.</w:t>
      </w:r>
    </w:p>
    <w:p>
      <w:pPr>
        <w:jc w:val="both"/>
      </w:pPr>
      <w:r>
        <w:rPr>
          <w:b/>
        </w:rPr>
        <w:t xml:space="preserve">du học sinh </w:t>
      </w:r>
      <w:r>
        <w:t>Học sinh, sinh viên đi học</w:t>
      </w:r>
      <w:r>
        <w:t xml:space="preserve"> ở nước ngoài: du học sinh Việt Nam tại</w:t>
      </w:r>
      <w:r>
        <w:t xml:space="preserve"> Pháp.</w:t>
      </w:r>
    </w:p>
    <w:p>
      <w:pPr>
        <w:jc w:val="both"/>
      </w:pPr>
      <w:r>
        <w:rPr>
          <w:b/>
        </w:rPr>
        <w:t xml:space="preserve">ĐK </w:t>
      </w:r>
      <w:r>
        <w:t>G008</w:t>
      </w:r>
    </w:p>
    <w:p>
      <w:pPr>
        <w:jc w:val="both"/>
      </w:pPr>
      <w:r>
        <w:t>du khách ca, ¡t. Người khách di chơi xa;</w:t>
      </w:r>
      <w:r>
        <w:t xml:space="preserve"> khách du lịch: các khách sạn đêu đây ấp</w:t>
      </w:r>
      <w:r>
        <w:t xml:space="preserve"> dụ khách.</w:t>
      </w:r>
    </w:p>
    <w:p>
      <w:pPr>
        <w:jc w:val="both"/>
      </w:pPr>
      <w:r>
        <w:rPr>
          <w:b/>
        </w:rPr>
        <w:t xml:space="preserve">du khảo </w:t>
      </w:r>
      <w:r>
        <w:t>Đến những nơi xa lạ vừa để</w:t>
      </w:r>
      <w:r>
        <w:t xml:space="preserve"> tham quan, vừa để tìm hiểu về địa phương</w:t>
      </w:r>
      <w:r>
        <w:t xml:space="preserve"> đó: đưa nhiều đoàn du khảo đi suốt chiều</w:t>
      </w:r>
      <w:r>
        <w:t xml:space="preserve"> đài đất nước.</w:t>
      </w:r>
    </w:p>
    <w:p>
      <w:pPr>
        <w:jc w:val="both"/>
      </w:pPr>
      <w:r>
        <w:rPr>
          <w:b/>
        </w:rPr>
        <w:t xml:space="preserve">du kí </w:t>
      </w:r>
      <w:r>
        <w:t>Thứ kí chuyên dùng để ghi lại</w:t>
      </w:r>
      <w:r>
        <w:t xml:space="preserve"> những điều người viết chứng kiến trong</w:t>
      </w:r>
      <w:r>
        <w:t xml:space="preserve"> những chuyến đi chơi xa.</w:t>
      </w:r>
    </w:p>
    <w:p>
      <w:pPr>
        <w:jc w:val="both"/>
      </w:pPr>
      <w:r>
        <w:rPr>
          <w:b/>
        </w:rPr>
        <w:t xml:space="preserve">du kích </w:t>
      </w:r>
      <w:r>
        <w:t>I. Đánh du kích, nói tắt: chiến</w:t>
      </w:r>
      <w:r>
        <w:t>thuật du kích.</w:t>
      </w:r>
    </w:p>
    <w:p>
      <w:pPr>
        <w:jc w:val="both"/>
      </w:pPr>
      <w:r>
        <w:rPr>
          <w:b/>
        </w:rPr>
        <w:t xml:space="preserve">du kích </w:t>
      </w:r>
      <w:r>
        <w:t xml:space="preserve"> II. Lực lượng nòng cốt của</w:t>
      </w:r>
      <w:r>
        <w:t xml:space="preserve"> đân quân, đánh địch theo lối đánh du</w:t>
      </w:r>
      <w:r>
        <w:t xml:space="preserve"> kích: gia nhập du kích e cô dụ kích. TH.</w:t>
      </w:r>
      <w:r>
        <w:t xml:space="preserve"> khng. (Tác phong công tác) phân tán,</w:t>
      </w:r>
      <w:r>
        <w:t xml:space="preserve"> không có kế hoạch rõ ràng. không theo</w:t>
      </w:r>
      <w:r>
        <w:t xml:space="preserve"> qui chế chính thức; trái với chính qui: tác</w:t>
      </w:r>
      <w:r>
        <w:t xml:space="preserve"> phong du kích.</w:t>
      </w:r>
    </w:p>
    <w:p>
      <w:pPr>
        <w:jc w:val="both"/>
      </w:pPr>
      <w:r>
        <w:rPr>
          <w:b/>
        </w:rPr>
        <w:t xml:space="preserve">du lịch </w:t>
      </w:r>
      <w:r>
        <w:t>Đi xa cho biết những xứ lạ, khác</w:t>
      </w:r>
      <w:r>
        <w:t xml:space="preserve"> với nơi mình đang ở: khách du lịch +: đi</w:t>
      </w:r>
      <w:r>
        <w:t xml:space="preserve"> du lịch nước ngoài.</w:t>
      </w:r>
    </w:p>
    <w:p>
      <w:pPr>
        <w:jc w:val="both"/>
      </w:pPr>
      <w:r>
        <w:rPr>
          <w:b/>
        </w:rPr>
        <w:t xml:space="preserve">du minh cử </w:t>
      </w:r>
      <w:r>
        <w:t>Ngày chủ nhật, ngày đi lễ:</w:t>
      </w:r>
      <w:r>
        <w:t xml:space="preserve"> Vừa đâu tới bữa du mình, Châu Ñy bạn</w:t>
      </w:r>
      <w:r>
        <w:t xml:space="preserve"> cũ có tình iếng tham (Dương Từ - Hà</w:t>
      </w:r>
      <w:r>
        <w:t xml:space="preserve"> Mậu).</w:t>
      </w:r>
    </w:p>
    <w:p>
      <w:pPr>
        <w:jc w:val="both"/>
      </w:pPr>
      <w:r>
        <w:rPr>
          <w:b/>
        </w:rPr>
        <w:t xml:space="preserve">du mục </w:t>
      </w:r>
      <w:r>
        <w:t>Chàn thả gia súc theo phương</w:t>
      </w:r>
      <w:r>
        <w:t xml:space="preserve"> thức đưa bầy gia súc đến nơi có điều kiện</w:t>
      </w:r>
      <w:r>
        <w:t xml:space="preserve"> thích hợp, sau một thời gian lại đưa đến</w:t>
      </w:r>
      <w:r>
        <w:t xml:space="preserve"> một nơi khác (một phương thức chắn</w:t>
      </w:r>
      <w:r>
        <w:t xml:space="preserve"> nuôi): đân du mục.</w:t>
      </w:r>
    </w:p>
    <w:p>
      <w:pPr>
        <w:jc w:val="both"/>
      </w:pPr>
      <w:r>
        <w:t>du ngoạn ca, ¡d. Đi chơi xa để ngắm</w:t>
      </w:r>
      <w:r>
        <w:t xml:space="preserve"> cảnh: dừng thuyền du ngoạn trên hỗ.</w:t>
      </w:r>
    </w:p>
    <w:p>
      <w:pPr>
        <w:jc w:val="both"/>
      </w:pPr>
      <w:r>
        <w:rPr>
          <w:b/>
        </w:rPr>
        <w:t xml:space="preserve">dunhập </w:t>
      </w:r>
      <w:r>
        <w:t>Nhập (một yếu tố, một hiện</w:t>
      </w:r>
      <w:r>
        <w:t xml:space="preserve"> tượng văn hóa nào đó) từ nước ngoài vào:</w:t>
      </w:r>
      <w:r>
        <w:t xml:space="preserve"> nhiều từ ngữ ngoại quốc mới du nhập</w:t>
      </w:r>
      <w:r>
        <w:t xml:space="preserve"> uào tiếng Việt e dụ nhập một mốt mới.</w:t>
      </w:r>
    </w:p>
    <w:p>
      <w:pPr>
        <w:jc w:val="both"/>
      </w:pPr>
      <w:r>
        <w:rPr>
          <w:b/>
        </w:rPr>
        <w:t xml:space="preserve">du thủ du thực </w:t>
      </w:r>
      <w:r>
        <w:t>Chơi bời lêu lổng, không</w:t>
      </w:r>
      <w:r>
        <w:t xml:space="preserve"> có nghề nghiệp: đám dầu thú du thực.</w:t>
      </w:r>
    </w:p>
    <w:p>
      <w:pPr>
        <w:jc w:val="both"/>
      </w:pPr>
      <w:r>
        <w:rPr>
          <w:b/>
        </w:rPr>
        <w:t xml:space="preserve">du thuyền </w:t>
      </w:r>
      <w:r>
        <w:t>Thứ thuyền được thiết kế có</w:t>
      </w:r>
      <w:r>
        <w:t xml:space="preserve"> đủ tiện nghỉ sinh hoạt (ăn, ngủ....! đùng</w:t>
      </w:r>
      <w:r>
        <w:t xml:space="preserve"> cho những chuyển đi chơi xa dài ngày:</w:t>
      </w:r>
      <w:r>
        <w:t xml:space="preserve"> có thêm du thuyền cho khách du lịch thuê.</w:t>
      </w:r>
    </w:p>
    <w:p>
      <w:pPr>
        <w:jc w:val="both"/>
      </w:pPr>
      <w:r>
        <w:rPr>
          <w:b/>
        </w:rPr>
        <w:t xml:space="preserve">du thuyết cữ </w:t>
      </w:r>
      <w:r>
        <w:t>Đi thuyết khách ở nước</w:t>
      </w:r>
      <w:r>
        <w:t xml:space="preserve"> này nước nọ.</w:t>
      </w:r>
    </w:p>
    <w:p>
      <w:pPr>
        <w:jc w:val="both"/>
      </w:pPr>
      <w:r>
        <w:rPr>
          <w:b/>
        </w:rPr>
        <w:t xml:space="preserve">du xích </w:t>
      </w:r>
      <w:r>
        <w:t>Thứ thước nhỏ có thê trượt tùy</w:t>
      </w:r>
      <w:r>
        <w:t xml:space="preserve"> ý như một con chạy trên một thước chia</w:t>
      </w:r>
      <w:r>
        <w:t xml:space="preserve"> độ, để đọc chính xác những kích thước,</w:t>
      </w:r>
      <w:r>
        <w:t xml:space="preserve"> trọng lượng hoặc những đại lượng khác</w:t>
      </w:r>
      <w:r>
        <w:t xml:space="preserve"> khi đo.</w:t>
      </w:r>
    </w:p>
    <w:p>
      <w:pPr>
        <w:jc w:val="both"/>
      </w:pPr>
      <w:r>
        <w:t xml:space="preserve"> </w:t>
      </w:r>
    </w:p>
    <w:p>
      <w:pPr>
        <w:jc w:val="both"/>
      </w:pPr>
      <w:r>
        <w:t>"."</w:t>
      </w:r>
      <w:r>
        <w:t xml:space="preserve"> =5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dù, </w:t>
      </w:r>
      <w:r>
        <w:rPr>
          <w:i/>
        </w:rPr>
        <w:t xml:space="preserve"> động từ</w:t>
      </w:r>
      <w:r>
        <w:t xml:space="preserve"> 1. Thứ đồ dùng cảm tay để che</w:t>
      </w:r>
      <w:r>
        <w:t xml:space="preserve"> năng mưa, giống như chiế nhưng có</w:t>
      </w:r>
      <w:r>
        <w:t>màu sắc và nông long hơn: che dù.</w:t>
      </w:r>
    </w:p>
    <w:p>
      <w:pPr>
        <w:jc w:val="both"/>
      </w:pPr>
      <w:r>
        <w:rPr>
          <w:b/>
        </w:rPr>
        <w:t xml:space="preserve">dù, </w:t>
      </w:r>
      <w:r>
        <w:rPr>
          <w:i/>
        </w:rPr>
        <w:t xml:space="preserve"> động từ</w:t>
      </w:r>
    </w:p>
    <w:p>
      <w:pPr>
        <w:jc w:val="both"/>
      </w:pPr>
      <w:r>
        <w:t>dphg. Ô tđể che mưa năng). 3. Thứ</w:t>
      </w:r>
      <w:r>
        <w:t xml:space="preserve"> phương tiện khi xòe ra trông giống như</w:t>
      </w:r>
      <w:r>
        <w:t xml:space="preserve"> chiếc ô nhưng kích thước lớn hơn nhiều,</w:t>
      </w:r>
    </w:p>
    <w:p>
      <w:pPr>
        <w:jc w:val="both"/>
      </w:pPr>
      <w:r>
        <w:t>để lam chậm tốc độ rơi của người hay</w:t>
      </w:r>
      <w:r>
        <w:t xml:space="preserve"> vật tì trên cao xuống bằng cách lợi dụng</w:t>
      </w:r>
      <w:r>
        <w:t xml:space="preserve"> sức cản của không khí: nhảy dù s thả dù</w:t>
      </w:r>
      <w:r>
        <w:t>lương thục xuống cho dân tị nạn.</w:t>
      </w:r>
    </w:p>
    <w:p>
      <w:pPr>
        <w:jc w:val="both"/>
      </w:pPr>
      <w:r>
        <w:rPr>
          <w:b/>
        </w:rPr>
        <w:t xml:space="preserve">dù, </w:t>
      </w:r>
      <w:r>
        <w:rPr>
          <w:i/>
        </w:rPr>
        <w:t xml:space="preserve"> động từ</w:t>
      </w:r>
      <w:r>
        <w:t xml:space="preserve"> chủng nhảy dù: lính dù + lữ doàn dù.</w:t>
      </w:r>
    </w:p>
    <w:p>
      <w:pPr>
        <w:jc w:val="both"/>
      </w:pPr>
      <w:r>
        <w:t>dù; . Từ dùng để nêu điều kiện giả</w:t>
      </w:r>
      <w:r>
        <w:t xml:space="preserve"> định: dù khó khan đến mây, chúng ta</w:t>
      </w:r>
      <w:r>
        <w:t xml:space="preserve"> tẵn phải hoàn thành nhiêm Uụ.</w:t>
      </w:r>
    </w:p>
    <w:p>
      <w:pPr>
        <w:jc w:val="both"/>
      </w:pPr>
      <w:r>
        <w:rPr>
          <w:b/>
        </w:rPr>
        <w:t xml:space="preserve">dù cho </w:t>
      </w:r>
      <w:r>
        <w:t>Dù có đến như vậy chàng nữa:</w:t>
      </w:r>
      <w:r>
        <w:t xml:space="preserve"> quyết không cung khai, dù cho phái hí</w:t>
      </w:r>
      <w:r>
        <w:t xml:space="preserve"> sinh tính mạng.</w:t>
      </w:r>
    </w:p>
    <w:p>
      <w:pPr>
        <w:jc w:val="both"/>
      </w:pPr>
      <w:r>
        <w:rPr>
          <w:b/>
        </w:rPr>
        <w:t xml:space="preserve">dù dì </w:t>
      </w:r>
      <w:r>
        <w:t>Giống chỉm ăn thịt cùng họ với</w:t>
      </w:r>
      <w:r>
        <w:t xml:space="preserve"> cú, nhưng kích thước lớn hơn, có tiếng</w:t>
      </w:r>
      <w:r>
        <w:t xml:space="preserve"> kêu "thù thì, thù thì".</w:t>
      </w:r>
    </w:p>
    <w:p>
      <w:pPr>
        <w:jc w:val="both"/>
      </w:pPr>
      <w:r>
        <w:rPr>
          <w:b/>
        </w:rPr>
        <w:t xml:space="preserve">dù nhẫn </w:t>
      </w:r>
      <w:r>
        <w:rPr>
          <w:i/>
        </w:rPr>
        <w:t xml:space="preserve"> Như</w:t>
      </w:r>
      <w:r>
        <w:t xml:space="preserve"> Dâu nhân: Đèn hay, đù</w:t>
      </w:r>
      <w:r>
        <w:t xml:space="preserve"> nhãn chẳng hay, Hộc sầu, thiếp chín dong</w:t>
      </w:r>
      <w:r>
        <w:t xml:space="preserve"> đây không cúi (Chinh phụ ngâm khúc).</w:t>
      </w:r>
    </w:p>
    <w:p>
      <w:pPr>
        <w:jc w:val="both"/>
      </w:pPr>
      <w:r>
        <w:rPr>
          <w:b/>
        </w:rPr>
        <w:t xml:space="preserve">dù rằng </w:t>
      </w:r>
      <w:r>
        <w:rPr>
          <w:i/>
        </w:rPr>
        <w:t xml:space="preserve"> Như</w:t>
      </w:r>
      <w:r>
        <w:t xml:space="preserve"> Dù;: tôi nẫn làm, dù rằng</w:t>
      </w:r>
      <w:r>
        <w:t xml:space="preserve"> tôi không thích.</w:t>
      </w:r>
    </w:p>
    <w:p>
      <w:pPr>
        <w:jc w:val="both"/>
      </w:pPr>
      <w:r>
        <w:rPr>
          <w:b/>
        </w:rPr>
        <w:t xml:space="preserve">dù sao </w:t>
      </w:r>
      <w:r>
        <w:t>Dù có thế nào: đừ sứo ?h\ chúng</w:t>
      </w:r>
      <w:r>
        <w:t xml:space="preserve"> ta tấn có lỗi.</w:t>
      </w:r>
    </w:p>
    <w:p>
      <w:pPr>
        <w:jc w:val="both"/>
      </w:pPr>
      <w:r>
        <w:rPr>
          <w:b/>
        </w:rPr>
        <w:t xml:space="preserve">dụ; </w:t>
      </w:r>
      <w:r>
        <w:t>L đi. li truyền của vua chúa cho</w:t>
      </w:r>
      <w:r>
        <w:t>bây tôi và dân chúng: tưa xuống dụ.</w:t>
      </w:r>
    </w:p>
    <w:p>
      <w:pPr>
        <w:jc w:val="both"/>
      </w:pPr>
      <w:r>
        <w:rPr>
          <w:b/>
        </w:rPr>
        <w:t xml:space="preserve">dụ; </w:t>
      </w:r>
      <w:r>
        <w:t xml:space="preserve"> II.</w:t>
      </w:r>
      <w:r>
        <w:t xml:space="preserve"> tứ. (Vua chứa) truyền bảo bầy tôi và dân</w:t>
      </w:r>
      <w:r>
        <w:t xml:space="preserve"> chúng: nua Quang Trung dụ tướng sĩ khi</w:t>
      </w:r>
      <w:r>
        <w:t xml:space="preserve"> kéo quân ra Bác "..."</w:t>
      </w:r>
      <w:r>
        <w:t xml:space="preserve"> dụ; œ. Làm cho người khác nghĩ là có</w:t>
      </w:r>
      <w:r>
        <w:t xml:space="preserve"> lợi để họ tự đến hoặc làm việc gì đó, đáp</w:t>
      </w:r>
      <w:r>
        <w:t xml:space="preserve"> ứng đòi hỏi của mình: dự địch ra hàng</w:t>
      </w:r>
      <w:r>
        <w:t xml:space="preserve"> ø dụ cá tào lưới.</w:t>
      </w:r>
    </w:p>
    <w:p>
      <w:pPr>
        <w:jc w:val="both"/>
      </w:pPr>
      <w:r>
        <w:rPr>
          <w:b/>
        </w:rPr>
        <w:t xml:space="preserve">dụ dỗ </w:t>
      </w:r>
      <w:r>
        <w:t>Dùng những lời hứa hẹn quyền</w:t>
      </w:r>
      <w:r>
        <w:t xml:space="preserve"> lợi để lam người khác xiêu lòng mà nghe</w:t>
      </w:r>
      <w:r>
        <w:t xml:space="preserve"> theo: dự đỗ những người nhẹ dạ s những</w:t>
      </w:r>
      <w:r>
        <w:t xml:space="preserve"> lời dụ dỗ dường mật.</w:t>
      </w:r>
    </w:p>
    <w:p>
      <w:pPr>
        <w:jc w:val="both"/>
      </w:pPr>
      <w:r>
        <w:t>dụ khị đphø., íd. Dụ đỗ: dụ khi con nữ</w:t>
      </w:r>
      <w:r>
        <w:t xml:space="preserve"> ø đến xem do bị dụ bhị.</w:t>
      </w:r>
    </w:p>
    <w:p>
      <w:pPr>
        <w:jc w:val="both"/>
      </w:pPr>
      <w:r>
        <w:rPr>
          <w:b/>
        </w:rPr>
        <w:t xml:space="preserve">dua tí. A dua, nịnh hót: </w:t>
      </w:r>
      <w:r>
        <w:t>Giảau cũng</w:t>
      </w:r>
      <w:r>
        <w:t xml:space="preserve"> không khoe, bhó chẳng dua (Phan Văn</w:t>
      </w:r>
      <w:r>
        <w:t xml:space="preserve"> Trị.</w:t>
      </w:r>
    </w:p>
    <w:p>
      <w:pPr>
        <w:jc w:val="both"/>
      </w:pPr>
      <w:r>
        <w:t>dùa tí, dphg. Gom lại, vun lại: dùa lại</w:t>
      </w:r>
      <w:r>
        <w:t xml:space="preserve"> thành đông.</w:t>
      </w:r>
    </w:p>
    <w:p>
      <w:pPr>
        <w:jc w:val="both"/>
      </w:pPr>
      <w:r>
        <w:rPr>
          <w:b/>
        </w:rPr>
        <w:t xml:space="preserve">dùa </w:t>
      </w:r>
      <w:r>
        <w:rPr>
          <w:i/>
        </w:rPr>
        <w:t xml:space="preserve"> Xem</w:t>
      </w:r>
      <w:r>
        <w:t xml:space="preserve"> Giữa.</w:t>
      </w:r>
    </w:p>
    <w:p>
      <w:pPr>
        <w:jc w:val="both"/>
      </w:pPr>
      <w:r>
        <w:rPr>
          <w:b/>
        </w:rPr>
        <w:t xml:space="preserve">dục anh œí, cứ </w:t>
      </w:r>
      <w:r>
        <w:t>Nuôi dạy con trẻ: lớn lên</w:t>
      </w:r>
      <w:r>
        <w:t xml:space="preserve"> trong trại dục anh.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dục dặc dphg. Dùng đằng nửa muốn,</w:t>
      </w:r>
      <w:r>
        <w:t xml:space="preserve"> nửa không.</w:t>
      </w:r>
    </w:p>
    <w:p>
      <w:pPr>
        <w:jc w:val="both"/>
      </w:pPr>
      <w:r>
        <w:t>dục năng /d. Bản năng tình dục: &amp;hơi</w:t>
      </w:r>
      <w:r>
        <w:t xml:space="preserve"> dậy những dục nàng phàm tục s bộ máy</w:t>
      </w:r>
      <w:r>
        <w:t xml:space="preserve"> tiết niệu suy sụp có thể khiến suy giảm</w:t>
      </w:r>
      <w:r>
        <w:t xml:space="preserve"> dục năng.</w:t>
      </w:r>
    </w:p>
    <w:p>
      <w:pPr>
        <w:jc w:val="both"/>
      </w:pPr>
      <w:r>
        <w:rPr>
          <w:b/>
        </w:rPr>
        <w:t xml:space="preserve">dục tình /d., </w:t>
      </w:r>
      <w:r>
        <w:rPr>
          <w:i/>
        </w:rPr>
        <w:t xml:space="preserve"> Như</w:t>
      </w:r>
      <w:r>
        <w:t xml:space="preserve"> Tình dục.</w:t>
      </w:r>
    </w:p>
    <w:p>
      <w:pPr>
        <w:jc w:val="both"/>
      </w:pPr>
      <w:r>
        <w:rPr>
          <w:b/>
        </w:rPr>
        <w:t xml:space="preserve">dục tốc bất đạt </w:t>
      </w:r>
      <w:r>
        <w:t>Muốn làm nhanh thì</w:t>
      </w:r>
      <w:r>
        <w:t xml:space="preserve"> không mấy khi đạt được kết. quả.</w:t>
      </w:r>
    </w:p>
    <w:p>
      <w:pPr>
        <w:jc w:val="both"/>
      </w:pPr>
      <w:r>
        <w:rPr>
          <w:b/>
        </w:rPr>
        <w:t xml:space="preserve">dục vọng </w:t>
      </w:r>
      <w:r>
        <w:t>Sự ham muốn, ao ước về vật</w:t>
      </w:r>
      <w:r>
        <w:t xml:space="preserve"> chất: dục uọng tâm thường e thỏa mãn</w:t>
      </w:r>
      <w:r>
        <w:t xml:space="preserve"> dục uong cá nhân.</w:t>
      </w:r>
    </w:p>
    <w:p>
      <w:pPr>
        <w:jc w:val="both"/>
      </w:pPr>
      <w:r>
        <w:rPr>
          <w:b/>
        </w:rPr>
        <w:t xml:space="preserve">duềnh </w:t>
      </w:r>
      <w:r>
        <w:rPr>
          <w:i/>
        </w:rPr>
        <w:t xml:space="preserve"> Xem</w:t>
      </w:r>
      <w:r>
        <w:t xml:space="preserve"> Doành.</w:t>
      </w:r>
    </w:p>
    <w:p>
      <w:pPr>
        <w:jc w:val="both"/>
      </w:pPr>
      <w:r>
        <w:rPr>
          <w:b/>
        </w:rPr>
        <w:t xml:space="preserve">duềnh </w:t>
      </w:r>
      <w:r>
        <w:t>Ngân, Dải Ngân Hà hay Ngân</w:t>
      </w:r>
      <w:r>
        <w:t xml:space="preserve"> Hán ở trên trời: Cáo hình im lạng tăm</w:t>
      </w:r>
      <w:r>
        <w:t xml:space="preserve"> hơi, Duềnh Ngân rủa mác, non đoài treo</w:t>
      </w:r>
      <w:r>
        <w:t xml:space="preserve"> cung (Phan Trần).</w:t>
      </w:r>
    </w:p>
    <w:p>
      <w:pPr>
        <w:jc w:val="both"/>
      </w:pPr>
      <w:r>
        <w:rPr>
          <w:b/>
        </w:rPr>
        <w:t xml:space="preserve">duềểnh </w:t>
      </w:r>
      <w:r>
        <w:t>Ngân; đi. Dòng nước nổi sóng</w:t>
      </w:r>
      <w:r>
        <w:t xml:space="preserve"> trắng như bạc: Kiều từ gieo xuống duềnh</w:t>
      </w:r>
      <w:r>
        <w:t xml:space="preserve"> ngân (Truyện Kiều).</w:t>
      </w:r>
    </w:p>
    <w:p>
      <w:pPr>
        <w:jc w:val="both"/>
      </w:pPr>
      <w:r>
        <w:rPr>
          <w:b/>
        </w:rPr>
        <w:t xml:space="preserve">duênh quyên </w:t>
      </w:r>
      <w:r>
        <w:t>Dòng nước trong hoặc có</w:t>
      </w:r>
      <w:r>
        <w:t xml:space="preserve"> ánh trăng soi: Trong sao châu rõ duènh</w:t>
      </w:r>
      <w:r>
        <w:t xml:space="preserve"> quyên (Truyện Kiểu).</w:t>
      </w:r>
    </w:p>
    <w:p>
      <w:pPr>
        <w:jc w:val="both"/>
      </w:pPr>
      <w:r>
        <w:t>dùi, di. Thanh gỗ, tre tròn và ngắn,</w:t>
      </w:r>
    </w:p>
    <w:p>
      <w:pPr>
        <w:jc w:val="both"/>
      </w:pPr>
      <w:r>
        <w:t>dùng để gö trống, chiêng, v.v.: cẩm dùi</w:t>
      </w:r>
      <w:r>
        <w:t xml:space="preserve"> gõ mỗ s Đánh trống bỏ dùi (tng.).</w:t>
      </w:r>
    </w:p>
    <w:p>
      <w:pPr>
        <w:jc w:val="both"/>
      </w:pPr>
      <w:r>
        <w:t>dùi, L. đ/. Thứ dụng cụ để tạo lổ thủng,</w:t>
      </w:r>
      <w:r>
        <w:t xml:space="preserve"> thường bằng sắt, thép, hình que, một đầu</w:t>
      </w:r>
      <w:r>
        <w:t>nhọn: đùi đóng sách.</w:t>
      </w:r>
    </w:p>
    <w:p>
      <w:pPr>
        <w:jc w:val="both"/>
      </w:pPr>
      <w:r>
        <w:rPr>
          <w:b/>
        </w:rPr>
        <w:t xml:space="preserve">duênh quyên </w:t>
      </w:r>
      <w:r>
        <w:t xml:space="preserve"> II. tỉ. Tạo lỗ thủng</w:t>
      </w:r>
      <w:r>
        <w:t xml:space="preserve"> bằng cái dùi: dùi lỗ để bất uứ.</w:t>
      </w:r>
    </w:p>
    <w:p>
      <w:pPr>
        <w:jc w:val="both"/>
      </w:pPr>
      <w:r>
        <w:rPr>
          <w:b/>
        </w:rPr>
        <w:t xml:space="preserve">dùi cui </w:t>
      </w:r>
      <w:r>
        <w:t>Thứ dụng cụ hình thanh bằng</w:t>
      </w:r>
      <w:r>
        <w:t xml:space="preserve"> gỗ hoặc cao su ngăn và tròn, một đầu hơi</w:t>
      </w:r>
      <w:r>
        <w:t xml:space="preserve"> phình to, cảnh sát cầm ở tay để chỉ đường,</w:t>
      </w:r>
      <w:r>
        <w:t>Y</w:t>
      </w:r>
    </w:p>
    <w:p>
      <w:pPr>
        <w:jc w:val="both"/>
      </w:pPr>
      <w:r>
        <w:rPr>
          <w:b/>
        </w:rPr>
        <w:t xml:space="preserve">dùi cui </w:t>
      </w:r>
      <w:r>
        <w:t>.V.</w:t>
      </w:r>
    </w:p>
    <w:p>
      <w:pPr>
        <w:jc w:val="both"/>
      </w:pPr>
      <w:r>
        <w:rPr>
          <w:b/>
        </w:rPr>
        <w:t xml:space="preserve">dùi đục </w:t>
      </w:r>
      <w:r>
        <w:t>Thứ đùi bằng gỗ, hình dáng hơi</w:t>
      </w:r>
      <w:r>
        <w:t xml:space="preserve"> thô, to, dùng để nện vào cán đục khi đục.</w:t>
      </w:r>
    </w:p>
    <w:p>
      <w:pPr>
        <w:jc w:val="both"/>
      </w:pPr>
      <w:r>
        <w:rPr>
          <w:b/>
        </w:rPr>
        <w:t xml:space="preserve">dùi đục chấm mắmcáy bkhng, </w:t>
      </w:r>
      <w:r>
        <w:rPr>
          <w:i/>
        </w:rPr>
        <w:t xml:space="preserve"> Xem</w:t>
      </w:r>
      <w:r/>
      <w:r>
        <w:t xml:space="preserve"> Bầu dục chấm mắm cdy.</w:t>
      </w:r>
    </w:p>
    <w:p>
      <w:pPr>
        <w:jc w:val="both"/>
      </w:pPr>
      <w:r>
        <w:t>dùi mài ccjg. Dùi và mài, thường dùng</w:t>
      </w:r>
      <w:r>
        <w:t xml:space="preserve"> để chỉ việc bỏ nhiều công sức nhằm học</w:t>
      </w:r>
      <w:r>
        <w:t xml:space="preserve"> hành cho tinh thông: dài mài binh sử.</w:t>
      </w:r>
    </w:p>
    <w:p>
      <w:pPr>
        <w:jc w:val="both"/>
      </w:pPr>
      <w:r>
        <w:rPr>
          <w:b/>
        </w:rPr>
        <w:t xml:space="preserve">dùi mài kinh sử </w:t>
      </w:r>
      <w:r>
        <w:t>Bồ nhiều công sức vào</w:t>
      </w:r>
      <w:r>
        <w:t xml:space="preserve"> việc học hành cho tỉnh thông kinh sử:</w:t>
      </w:r>
      <w:r>
        <w:t xml:space="preserve"> Trai thì đọc sách ngâm thơ, Dùi mài kính</w:t>
      </w:r>
      <w:r>
        <w:t xml:space="preserve"> sử để chờ bịp khoa (Gia huấn ca).</w:t>
      </w:r>
    </w:p>
    <w:p>
      <w:pPr>
        <w:jc w:val="both"/>
      </w:pPr>
      <w:r>
        <w:t>dũi ut. Thọc mồm xuống rồi đẩy ngược</w:t>
      </w:r>
      <w:r>
        <w:t xml:space="preserve"> lên: lợn dũi đất.</w:t>
      </w:r>
    </w:p>
    <w:p>
      <w:pPr>
        <w:jc w:val="both"/>
      </w:pPr>
      <w:r>
        <w:rPr>
          <w:b/>
        </w:rPr>
        <w:t xml:space="preserve">dúi; </w:t>
      </w:r>
      <w:r>
        <w:rPr>
          <w:i/>
        </w:rPr>
        <w:t xml:space="preserve"> danh từ</w:t>
      </w:r>
      <w:r>
        <w:t xml:space="preserve"> Giống thú gặm nhấm, thích đào</w:t>
      </w:r>
      <w:r>
        <w:t xml:space="preserve"> hang trong đất để làm chỗ ở, ăn rễ cây</w:t>
      </w:r>
      <w:r>
        <w:t xml:space="preserve"> và củ.</w:t>
      </w:r>
    </w:p>
    <w:p>
      <w:pPr>
        <w:jc w:val="both"/>
      </w:pPr>
      <w:r>
        <w:t>dúi, cứ. 1. Cẩm gọn trong tay nà ấn vào:</w:t>
      </w:r>
    </w:p>
    <w:p>
      <w:pPr>
        <w:jc w:val="both"/>
      </w:pPr>
      <w:r>
        <w:t>dúi cho thàng bé nấm xôi. 3. Ấn và đẩy:</w:t>
      </w:r>
      <w:r>
        <w:t xml:space="preserve"> bị dúi mạnh nên ngã lăn s dúi tai dục</w:t>
      </w:r>
      <w:r>
        <w:t xml:space="preserve"> đi nhanh.</w:t>
      </w:r>
    </w:p>
    <w:p>
      <w:pPr>
        <w:jc w:val="both"/>
      </w:pPr>
      <w:r>
        <w:t>dúi; 0. Lam cho đầu cắm xuống: đứi</w:t>
      </w:r>
      <w:r>
        <w:t xml:space="preserve"> ngọn sào xuống s ngã dúi dầu.</w:t>
      </w:r>
    </w:p>
    <w:p>
      <w:pPr>
        <w:jc w:val="both"/>
      </w:pPr>
      <w:r>
        <w:rPr>
          <w:b/>
        </w:rPr>
        <w:t xml:space="preserve">dúi dụi </w:t>
      </w:r>
      <w:r>
        <w:t>Tổ hợp gợi tả trạng thái bị ngã</w:t>
      </w:r>
      <w:r>
        <w:t xml:space="preserve"> chúi xuống liên tiếp: uđp ngã dúi dụi.</w:t>
      </w:r>
    </w:p>
    <w:p>
      <w:pPr>
        <w:jc w:val="both"/>
      </w:pPr>
      <w:r>
        <w:t>dụi ơ. 1. Làm cho tắt bằng cách gí đầu</w:t>
      </w:r>
    </w:p>
    <w:p>
      <w:pPr>
        <w:jc w:val="both"/>
      </w:pPr>
      <w:r>
        <w:t>đang cháy vào vật gì: dụi bó đuốc. 3. Đưa</w:t>
      </w:r>
      <w:r>
        <w:t xml:space="preserve"> bộ phận cơ thể (thường là đầu) vào vật</w:t>
      </w:r>
      <w:r>
        <w:t xml:space="preserve"> gì rồi cọ xát nhẹ: dựi đầu uào lòng mẹ.</w:t>
      </w:r>
    </w:p>
    <w:p>
      <w:pPr>
        <w:jc w:val="both"/>
      </w:pPr>
      <w:r>
        <w:t>dúm; t. Buộc tứm các mép, các góc lại</w:t>
      </w:r>
      <w:r>
        <w:t xml:space="preserve"> với nhau cho gọn, cho kín: đứmn miệng</w:t>
      </w:r>
      <w:r>
        <w:t xml:space="preserve"> túi lại.</w:t>
      </w:r>
    </w:p>
    <w:p>
      <w:pPr>
        <w:jc w:val="both"/>
      </w:pPr>
      <w:r>
        <w:rPr>
          <w:b/>
        </w:rPr>
        <w:t xml:space="preserve">dúm; dphg., </w:t>
      </w:r>
      <w:r>
        <w:rPr>
          <w:i/>
        </w:rPr>
        <w:t xml:space="preserve"> Xem</w:t>
      </w:r>
      <w:r>
        <w:rPr>
          <w:i/>
        </w:rPr>
        <w:t xml:space="preserve"> Như</w:t>
      </w:r>
      <w:r>
        <w:t>mt.</w:t>
      </w:r>
    </w:p>
    <w:p>
      <w:pPr>
        <w:jc w:val="both"/>
      </w:pPr>
      <w:r>
        <w:rPr>
          <w:b/>
        </w:rPr>
        <w:t xml:space="preserve">dúm; dphg., </w:t>
      </w:r>
      <w:r>
        <w:rPr>
          <w:i/>
        </w:rPr>
        <w:t xml:space="preserve"> Xem</w:t>
      </w:r>
      <w:r>
        <w:t xml:space="preserve"> Rúm.</w:t>
      </w:r>
    </w:p>
    <w:p>
      <w:pPr>
        <w:jc w:val="both"/>
      </w:pPr>
      <w:r>
        <w:rPr>
          <w:b/>
        </w:rPr>
        <w:t xml:space="preserve">dúm dó dphg., Xen </w:t>
      </w:r>
      <w:r>
        <w:t>Rúm ró.</w:t>
      </w:r>
    </w:p>
    <w:p>
      <w:pPr>
        <w:jc w:val="both"/>
      </w:pPr>
      <w:r>
        <w:t>dụm ti, dphg., khng. Chụm, tụm: ngồi</w:t>
      </w:r>
      <w:r>
        <w:t xml:space="preserve"> dụm lại e dụm đầu uào nhau.</w:t>
      </w:r>
    </w:p>
    <w:p>
      <w:pPr>
        <w:jc w:val="both"/>
      </w:pPr>
      <w:r>
        <w:t>dun ư, td. Đẩy từ phía sau: dưn nó ngũ</w:t>
      </w:r>
      <w:r>
        <w:t xml:space="preserve"> xuống qo.</w:t>
      </w:r>
    </w:p>
    <w:p>
      <w:pPr>
        <w:jc w:val="both"/>
      </w:pPr>
      <w:r>
        <w:rPr>
          <w:b/>
        </w:rPr>
        <w:t xml:space="preserve">dưn dủi cứ thoặc đphg.), </w:t>
      </w:r>
      <w:r>
        <w:rPr>
          <w:i/>
        </w:rPr>
        <w:t xml:space="preserve"> Xem</w:t>
      </w:r>
      <w:r>
        <w:t xml:space="preserve"> Run rủi.</w:t>
      </w:r>
    </w:p>
    <w:p>
      <w:pPr>
        <w:jc w:val="both"/>
      </w:pPr>
      <w:r>
        <w:rPr>
          <w:b/>
        </w:rPr>
        <w:t xml:space="preserve">dùn tt., dphg. Chùng, không căng: </w:t>
      </w:r>
      <w:r>
        <w:t>Dáy</w:t>
      </w:r>
      <w:r>
        <w:t xml:space="preserve"> dùn khó đứt (tnự.).</w:t>
      </w:r>
    </w:p>
    <w:p>
      <w:pPr>
        <w:jc w:val="both"/>
      </w:pPr>
      <w:r>
        <w:rPr>
          <w:b/>
        </w:rPr>
        <w:t xml:space="preserve">dún dphg., </w:t>
      </w:r>
      <w:r>
        <w:rPr>
          <w:i/>
        </w:rPr>
        <w:t xml:space="preserve"> Xem</w:t>
      </w:r>
      <w:r>
        <w:t xml:space="preserve"> Nhún.</w:t>
      </w:r>
    </w:p>
    <w:p>
      <w:pPr>
        <w:jc w:val="both"/>
      </w:pPr>
      <w:r>
        <w:rPr>
          <w:b/>
        </w:rPr>
        <w:t xml:space="preserve">dún dẩy dphg., </w:t>
      </w:r>
      <w:r>
        <w:rPr>
          <w:i/>
        </w:rPr>
        <w:t xml:space="preserve"> Xem</w:t>
      </w:r>
      <w:r>
        <w:t xml:space="preserve"> Nhún nhấy.</w:t>
      </w:r>
    </w:p>
    <w:p>
      <w:pPr>
        <w:jc w:val="both"/>
      </w:pPr>
      <w:r>
        <w:rPr>
          <w:b/>
        </w:rPr>
        <w:t xml:space="preserve">dung chứa </w:t>
      </w:r>
      <w:r>
        <w:t>Có khả năng chứa đựng được</w:t>
      </w:r>
      <w:r>
        <w:t xml:space="preserve"> (hàm ý nhiều): có tấm lòng dung chúa</w:t>
      </w:r>
      <w:r>
        <w:t xml:space="preserve"> bao la nên thu hút được nhiều bậc anh</w:t>
      </w:r>
      <w:r>
        <w:t xml:space="preserve"> tài.</w:t>
      </w:r>
    </w:p>
    <w:p>
      <w:pPr>
        <w:jc w:val="both"/>
      </w:pPr>
      <w:r>
        <w:rPr>
          <w:b/>
        </w:rPr>
        <w:t xml:space="preserve">dung dăng </w:t>
      </w:r>
      <w:r>
        <w:t>Năm tay nhau cùng đi và</w:t>
      </w:r>
      <w:r>
        <w:t xml:space="preserve"> đung đưa theo nhịp bước chân: đám trẻ</w:t>
      </w:r>
      <w:r>
        <w:t xml:space="preserve"> dang dung dàng ngoài sân đình.</w:t>
      </w:r>
    </w:p>
    <w:p>
      <w:pPr>
        <w:jc w:val="both"/>
      </w:pPr>
      <w:r>
        <w:rPr>
          <w:b/>
        </w:rPr>
        <w:t xml:space="preserve">dung dị ¡d, </w:t>
      </w:r>
      <w:r>
        <w:rPr>
          <w:i/>
        </w:rPr>
        <w:t xml:space="preserve"> Như</w:t>
      </w:r>
      <w:r>
        <w:t xml:space="preserve"> Bình dị.</w:t>
      </w:r>
    </w:p>
    <w:p>
      <w:pPr>
        <w:jc w:val="both"/>
      </w:pPr>
      <w:r>
        <w:rPr>
          <w:b/>
        </w:rPr>
        <w:t xml:space="preserve">dung dịch </w:t>
      </w:r>
      <w:r>
        <w:t>Thứ chất lòng hoặc chất lòng</w:t>
      </w:r>
      <w:r>
        <w:t xml:space="preserve"> đã răn lại (gọi là dung môi), trong đó có</w:t>
      </w:r>
      <w:r>
        <w:t xml:space="preserve"> một (hay một số) chất phân bố với một</w:t>
      </w:r>
      <w:r>
        <w:t xml:space="preserve"> mật độ đồng đều (gọi là được hòa tan):</w:t>
      </w:r>
      <w:r>
        <w:t xml:space="preserve"> nước biển là một dung dịch lỏng s các</w:t>
      </w:r>
      <w:r>
        <w:t xml:space="preserve"> hợp bừn là những dung dịch rắn.</w:t>
      </w:r>
    </w:p>
    <w:p>
      <w:pPr>
        <w:jc w:val="both"/>
      </w:pPr>
      <w:r>
        <w:rPr>
          <w:b/>
        </w:rPr>
        <w:t xml:space="preserve">dung dưỡng </w:t>
      </w:r>
      <w:r>
        <w:t>Dung túng (những thứ</w:t>
      </w:r>
      <w:r>
        <w:t xml:space="preserve"> không đáng khích lệ) và làm cho chúng</w:t>
      </w:r>
      <w:r>
        <w:t xml:space="preserve"> ngày càng phát triển: dung dưỡng bọn</w:t>
      </w:r>
      <w:r>
        <w:t xml:space="preserve"> du đăng s dung dưỡng những thói hư tật</w:t>
      </w:r>
      <w:r>
        <w:t xml:space="preserve"> xấu.</w:t>
      </w:r>
    </w:p>
    <w:p>
      <w:pPr>
        <w:jc w:val="both"/>
      </w:pPr>
      <w:r>
        <w:rPr>
          <w:b/>
        </w:rPr>
        <w:t xml:space="preserve">dung hòa </w:t>
      </w:r>
      <w:r>
        <w:t>Làm cho hai bên đối địch</w:t>
      </w:r>
      <w:r>
        <w:t xml:space="preserve"> nhau nhân nhượng lẫn nhau để trở thành</w:t>
      </w:r>
      <w:r>
        <w:t xml:space="preserve"> những cái không còn đổi lập nhau nữa:</w:t>
      </w:r>
      <w:r>
        <w:t xml:space="preserve"> dung hờu quan điểm hai bên.</w:t>
      </w:r>
    </w:p>
    <w:p>
      <w:pPr>
        <w:jc w:val="both"/>
      </w:pPr>
      <w:r>
        <w:rPr>
          <w:b/>
        </w:rPr>
        <w:t xml:space="preserve">dung hợp </w:t>
      </w:r>
      <w:r>
        <w:t>Làm cho những cái khác hẳn</w:t>
      </w:r>
      <w:r>
        <w:t xml:space="preserve"> nhau hòa lấn vào nhau để hợp thành một</w:t>
      </w:r>
      <w:r>
        <w:t xml:space="preserve"> thể thống nhất: hai nền căn hóa ây khó</w:t>
      </w:r>
      <w:r>
        <w:t xml:space="preserve"> dung hợp uới nhau.</w:t>
      </w:r>
    </w:p>
    <w:p>
      <w:pPr>
        <w:jc w:val="both"/>
      </w:pPr>
      <w:r>
        <w:rPr>
          <w:b/>
        </w:rPr>
        <w:t xml:space="preserve">dung lượng </w:t>
      </w:r>
      <w:r>
        <w:t>Lượng, nôi dung tôi đa mà</w:t>
      </w:r>
      <w:r>
        <w:t xml:space="preserve"> một vật có thể chứa đựng: dưng lương</w:t>
      </w:r>
      <w:r>
        <w:t xml:space="preserve"> của bế nước - dung lượng của ổ dĩa lên</w:t>
      </w:r>
      <w:r>
        <w:t xml:space="preserve"> đến hàng chục mega byte.</w:t>
      </w:r>
    </w:p>
    <w:p>
      <w:pPr>
        <w:jc w:val="both"/>
      </w:pPr>
      <w:r>
        <w:rPr>
          <w:b/>
        </w:rPr>
        <w:t xml:space="preserve">dung mạo </w:t>
      </w:r>
      <w:r>
        <w:t>Dang mặt.</w:t>
      </w:r>
    </w:p>
    <w:p>
      <w:pPr>
        <w:jc w:val="both"/>
      </w:pPr>
      <w:r>
        <w:rPr>
          <w:b/>
        </w:rPr>
        <w:t xml:space="preserve">dung môi </w:t>
      </w:r>
      <w:r>
        <w:t>Thứ chất chiếm tỉ lệ lớn nhất</w:t>
      </w:r>
      <w:r>
        <w:t xml:space="preserve"> trong một dung dịch và hòa tan chất khác</w:t>
      </w:r>
      <w:r>
        <w:t xml:space="preserve"> để tạo thành dung dịch.</w:t>
      </w:r>
    </w:p>
    <w:p>
      <w:pPr>
        <w:jc w:val="both"/>
      </w:pPr>
      <w:r>
        <w:rPr>
          <w:b/>
        </w:rPr>
        <w:t xml:space="preserve">dung nạp </w:t>
      </w:r>
      <w:r>
        <w:t>Nhận cho tồn tại trong khuôn</w:t>
      </w:r>
      <w:r>
        <w:t xml:space="preserve"> khổ mà mình có quyền chỉ phối: không</w:t>
      </w:r>
      <w:r>
        <w:t xml:space="preserve"> dung nạp những kẻ kém phẩm chất.</w:t>
      </w:r>
    </w:p>
    <w:p>
      <w:pPr>
        <w:jc w:val="both"/>
      </w:pPr>
      <w:r>
        <w:rPr>
          <w:b/>
        </w:rPr>
        <w:t xml:space="preserve">dung nghi c¡ </w:t>
      </w:r>
      <w:r>
        <w:t>Dáng vẻ nghiêm trang,</w:t>
      </w:r>
    </w:p>
    <w:p>
      <w:pPr>
        <w:jc w:val="both"/>
      </w:pPr>
      <w:r>
        <w:t>đứng đăn.</w:t>
      </w:r>
    </w:p>
    <w:p>
      <w:pPr>
        <w:jc w:val="both"/>
      </w:pPr>
      <w:r>
        <w:rPr>
          <w:b/>
        </w:rPr>
        <w:t xml:space="preserve">dung nham </w:t>
      </w:r>
      <w:r>
        <w:t>Thứ chất lòng có nhiệt đô</w:t>
      </w:r>
      <w:r>
        <w:t xml:space="preserve"> rât cao từ lòng trái đất phun lên qua</w:t>
      </w:r>
      <w:r>
        <w:t xml:space="preserve"> miệng núi lửa.</w:t>
      </w:r>
    </w:p>
    <w:p>
      <w:pPr>
        <w:jc w:val="both"/>
      </w:pPr>
      <w:r>
        <w:t>dung nhan ¡đ, trr. Vẻ đẹp của khuôn</w:t>
      </w:r>
      <w:r>
        <w:t xml:space="preserve"> mặt.</w:t>
      </w:r>
    </w:p>
    <w:p>
      <w:pPr>
        <w:jc w:val="both"/>
      </w:pPr>
      <w:r>
        <w:t>dung nhận ¡ở. Nhận vào như là của</w:t>
      </w:r>
      <w:r>
        <w:t xml:space="preserve"> mình: cơ thể không chịu dụng nhân bất</w:t>
      </w:r>
      <w:r>
        <w:t xml:space="preserve"> cứ thứ tế bào lạ nào s nên mở rộng thêm</w:t>
      </w:r>
      <w:r>
        <w:t xml:space="preserve"> khả năng dung nhận khi thuủng thúc thơ.</w:t>
      </w:r>
    </w:p>
    <w:p>
      <w:pPr>
        <w:jc w:val="both"/>
      </w:pPr>
      <w:r>
        <w:rPr>
          <w:b/>
        </w:rPr>
        <w:t xml:space="preserve">dung quang củ </w:t>
      </w:r>
      <w:r>
        <w:t>Về đẹp sang sủa cua</w:t>
      </w:r>
      <w:r>
        <w:t xml:space="preserve"> khuôn mặt: Ô )ng bà trông mạt, cẩm tay,</w:t>
      </w:r>
    </w:p>
    <w:p>
      <w:pPr>
        <w:jc w:val="both"/>
      </w:pPr>
      <w:r>
        <w:t>Dung quang chẳng khác chỉ ngày bước</w:t>
      </w:r>
      <w:r>
        <w:t xml:space="preserve"> ra (Truyện Kiều).</w:t>
      </w:r>
    </w:p>
    <w:p>
      <w:pPr>
        <w:jc w:val="both"/>
      </w:pPr>
      <w:r>
        <w:rPr>
          <w:b/>
        </w:rPr>
        <w:t xml:space="preserve">dung sai </w:t>
      </w:r>
      <w:r>
        <w:t>Con số sai lệch cho phép khi</w:t>
      </w:r>
      <w:r>
        <w:t xml:space="preserve"> đo kích thước, khối lượng, v.v. của một</w:t>
      </w:r>
      <w:r>
        <w:t xml:space="preserve"> sản phẩm.</w:t>
      </w:r>
    </w:p>
    <w:p>
      <w:pPr>
        <w:jc w:val="both"/>
      </w:pPr>
      <w:r>
        <w:rPr>
          <w:b/>
        </w:rPr>
        <w:t xml:space="preserve">dung tha </w:t>
      </w:r>
      <w:r>
        <w:t>Rộng lượng tha cho. không</w:t>
      </w:r>
      <w:r>
        <w:t xml:space="preserve"> trừng trị: những tôi ác không thế dung</w:t>
      </w:r>
      <w:r>
        <w:t xml:space="preserve"> tha.</w:t>
      </w:r>
    </w:p>
    <w:p>
      <w:pPr>
        <w:jc w:val="both"/>
      </w:pPr>
      <w:r>
        <w:rPr>
          <w:b/>
        </w:rPr>
        <w:t xml:space="preserve">dung thân </w:t>
      </w:r>
      <w:r>
        <w:t>Nương mình để được yên</w:t>
      </w:r>
      <w:r>
        <w:t xml:space="preserve"> thân, để có thể tiếp tục tổn tại: không</w:t>
      </w:r>
      <w:r>
        <w:t xml:space="preserve"> chốn dung thân.</w:t>
      </w:r>
    </w:p>
    <w:p>
      <w:pPr>
        <w:jc w:val="both"/>
      </w:pPr>
      <w:r>
        <w:rPr>
          <w:b/>
        </w:rPr>
        <w:t xml:space="preserve">dung thứ </w:t>
      </w:r>
      <w:r>
        <w:t>Rộng lượng tha thứ: dung thứ</w:t>
      </w:r>
      <w:r>
        <w:t xml:space="preserve"> mọi tôi lỗi s không thể dụng thứ được.</w:t>
      </w:r>
    </w:p>
    <w:p>
      <w:pPr>
        <w:jc w:val="both"/>
      </w:pPr>
      <w:r>
        <w:rPr>
          <w:b/>
        </w:rPr>
        <w:t xml:space="preserve">dung tích </w:t>
      </w:r>
      <w:r>
        <w:t>Lượng tối da (biểu thị bằng</w:t>
      </w:r>
      <w:r>
        <w:t xml:space="preserve"> con số) mà một vật chứa có thể chứa được:</w:t>
      </w:r>
      <w:r>
        <w:t xml:space="preserve"> dung tích của bể là một nghìn lít.</w:t>
      </w:r>
    </w:p>
    <w:p>
      <w:pPr>
        <w:jc w:val="both"/>
      </w:pPr>
      <w:r>
        <w:rPr>
          <w:b/>
        </w:rPr>
        <w:t xml:space="preserve">dung tục </w:t>
      </w:r>
      <w:r>
        <w:t>Tầm thương và thỏ thiết</w:t>
      </w:r>
      <w:r>
        <w:t xml:space="preserve"> thiếu hẳn tính chất tỉnh tế lè ra phải có:</w:t>
      </w:r>
      <w:r>
        <w:t xml:space="preserve"> an nói dụng tục + thứ tăn chương dung</w:t>
      </w:r>
      <w:r>
        <w:t xml:space="preserve"> tục.</w:t>
      </w:r>
    </w:p>
    <w:p>
      <w:pPr>
        <w:jc w:val="both"/>
      </w:pPr>
      <w:r>
        <w:rPr>
          <w:b/>
        </w:rPr>
        <w:t xml:space="preserve">dung túng </w:t>
      </w:r>
      <w:r>
        <w:t>Để cho tự do hoạt động hoặc</w:t>
      </w:r>
      <w:r>
        <w:t xml:space="preserve"> phát triển, tuy biết đó là những thứ phải</w:t>
      </w:r>
    </w:p>
    <w:p>
      <w:pPr>
        <w:jc w:val="both"/>
      </w:pPr>
      <w:r>
        <w:t xml:space="preserve"> </w:t>
      </w:r>
      <w:r>
        <w:t>đu đăng làm c</w:t>
      </w:r>
    </w:p>
    <w:p>
      <w:pPr>
        <w:jc w:val="both"/>
      </w:pPr>
      <w:r>
        <w:t>dùng, +. 1. Lây cái gì đó làm vật liệu,</w:t>
      </w:r>
      <w:r>
        <w:t xml:space="preserve"> làm phương tiên nhằm tạo ra cái g1, thực</w:t>
      </w:r>
      <w:r>
        <w:t xml:space="preserve"> hiện việc gì): dưng xe chứ nật liệu : nghề</w:t>
      </w:r>
      <w:r>
        <w:t xml:space="preserve"> thuật dùng người ‹ dùng lời hay lè phái</w:t>
      </w:r>
    </w:p>
    <w:p>
      <w:pPr>
        <w:jc w:val="both"/>
      </w:pPr>
      <w:r>
        <w:t>để khuyên can. 9. ke. Ấn uống: mời cụ</w:t>
      </w:r>
      <w:r>
        <w:t xml:space="preserve"> dùng trà › chưa dùng cơm tôi.</w:t>
      </w:r>
    </w:p>
    <w:p>
      <w:pPr>
        <w:jc w:val="both"/>
      </w:pPr>
      <w:r>
        <w:t>dùng; +. Làm cho vật bên trong tập</w:t>
      </w:r>
      <w:r>
        <w:t xml:space="preserve"> trung vào một chả hoặc nén chặt xuống</w:t>
      </w:r>
      <w:r>
        <w:t xml:space="preserve"> bằng cách lắc qua lắc lại dùng thung thúc</w:t>
      </w:r>
      <w:r>
        <w:t xml:space="preserve"> › dùng cái rấy để gom những cục bột cón.</w:t>
      </w:r>
    </w:p>
    <w:p>
      <w:pPr>
        <w:jc w:val="both"/>
      </w:pPr>
      <w:r>
        <w:rPr>
          <w:b/>
        </w:rPr>
        <w:t xml:space="preserve">dùng dằng </w:t>
      </w:r>
      <w:r>
        <w:t>Chưa thể quyết định được</w:t>
      </w:r>
      <w:r>
        <w:t xml:space="preserve"> ngay (thường la trong việc đi hay ở) và</w:t>
      </w:r>
      <w:r>
        <w:t xml:space="preserve"> muốn kéo đài thời gian vì chưa biết nên</w:t>
      </w:r>
      <w:r>
        <w:t xml:space="preserve"> hành động thể nào: cứ dừng dàng chưa</w:t>
      </w:r>
      <w:r>
        <w:t xml:space="preserve"> muốn chỉa tay ‹ dùng dàng nửa ở nứa</w:t>
      </w:r>
      <w:r>
        <w:t xml:space="preserve"> đi.</w:t>
      </w:r>
    </w:p>
    <w:p>
      <w:pPr>
        <w:jc w:val="both"/>
      </w:pPr>
      <w:r>
        <w:rPr>
          <w:b/>
        </w:rPr>
        <w:t xml:space="preserve">dùng dắng ¡d., </w:t>
      </w:r>
      <w:r>
        <w:rPr>
          <w:i/>
        </w:rPr>
        <w:t xml:space="preserve"> Như</w:t>
      </w:r>
      <w:r>
        <w:t xml:space="preserve"> Dùng dàng.</w:t>
      </w:r>
    </w:p>
    <w:p>
      <w:pPr>
        <w:jc w:val="both"/>
      </w:pPr>
      <w:r>
        <w:rPr>
          <w:b/>
        </w:rPr>
        <w:t xml:space="preserve">dũng, (phz.,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Dõng;.</w:t>
      </w:r>
    </w:p>
    <w:p>
      <w:pPr>
        <w:jc w:val="both"/>
      </w:pPr>
      <w:r>
        <w:t>dũng; t. Súc mạnh vẻ thể chất và tỉnh</w:t>
      </w:r>
      <w:r>
        <w:t xml:space="preserve"> thần giúp cho ai đó có thể đương đầu với</w:t>
      </w:r>
      <w:r>
        <w:t xml:space="preserve"> nguy hiểm để lam những việc nên lam:</w:t>
      </w:r>
      <w:r>
        <w:t xml:space="preserve"> hữu dũng nhưng tô mưu s trí dũng song</w:t>
      </w:r>
      <w:r>
        <w:t xml:space="preserve"> toàn (= có cà trí lẫn dùng, không thiêu</w:t>
      </w:r>
      <w:r>
        <w:t xml:space="preserve"> mặt nào!.</w:t>
      </w:r>
    </w:p>
    <w:p>
      <w:pPr>
        <w:jc w:val="both"/>
      </w:pPr>
      <w:r>
        <w:rPr>
          <w:b/>
        </w:rPr>
        <w:t xml:space="preserve">dũng cảm </w:t>
      </w:r>
      <w:r>
        <w:t>Có đủ sức mạnh thể chất và</w:t>
      </w:r>
      <w:r>
        <w:t xml:space="preserve"> tỉnh thần để có thể đương đầu với sư</w:t>
      </w:r>
      <w:r>
        <w:t xml:space="preserve"> chống đối, với nguy hiểm, nhằm làm</w:t>
      </w:r>
      <w:r>
        <w:t xml:space="preserve"> những việc nên làm: chàng trai dũng cảm</w:t>
      </w:r>
      <w:r>
        <w:t xml:space="preserve"> ø lòng dũng cảm : chiến đấu dùng cảm</w:t>
      </w:r>
      <w:r>
        <w:t xml:space="preserve"> tới mọi kẻ thù.</w:t>
      </w:r>
    </w:p>
    <w:p>
      <w:pPr>
        <w:jc w:val="both"/>
      </w:pPr>
      <w:r>
        <w:rPr>
          <w:b/>
        </w:rPr>
        <w:t xml:space="preserve">dũng khí </w:t>
      </w:r>
      <w:r>
        <w:t>Sức mạnh tỉnh thần giúp cho</w:t>
      </w:r>
      <w:r>
        <w:t xml:space="preserve"> ai đó có đủ khả năng đương đầu với nguy</w:t>
      </w:r>
      <w:r>
        <w:t xml:space="preserve"> hiểm, với sự chống đối, để làm những việc</w:t>
      </w:r>
      <w:r>
        <w:t xml:space="preserve"> nên lam: đăng khí của nghĩa quản.</w:t>
      </w:r>
    </w:p>
    <w:p>
      <w:pPr>
        <w:jc w:val="both"/>
      </w:pPr>
      <w:r>
        <w:rPr>
          <w:b/>
        </w:rPr>
        <w:t xml:space="preserve">dũng mãnh </w:t>
      </w:r>
      <w:r>
        <w:t>Có đủ súc mạnh thể chải</w:t>
      </w:r>
      <w:r>
        <w:t xml:space="preserve"> và tỉnh thản cho phép đương đầu một</w:t>
      </w:r>
      <w:r>
        <w:t xml:space="preserve"> cách kiên cường với mọi nguy hiểm mà</w:t>
      </w:r>
      <w:r>
        <w:t xml:space="preserve"> không một thế lục chống đối nào có thể</w:t>
      </w:r>
      <w:r>
        <w:t xml:space="preserve"> cản trở nổi: đoàn quận dũng mành ‹ khi</w:t>
      </w:r>
      <w:r>
        <w:t xml:space="preserve"> thế dùng mãnh.</w:t>
      </w:r>
    </w:p>
    <w:p>
      <w:pPr>
        <w:jc w:val="both"/>
      </w:pPr>
      <w:r>
        <w:t>dũng sĩ 1. Người có đủ sức mạnh tỉnh</w:t>
      </w:r>
      <w:r>
        <w:t xml:space="preserve"> thần và thể chát để đương đầu với mọi</w:t>
      </w:r>
      <w:r>
        <w:t xml:space="preserve"> nguy hiểm, để lam những việc nên làm.</w:t>
      </w:r>
      <w:r>
        <w:t>2. Danh hiệu vinh dự mà lực lượng v</w:t>
      </w:r>
    </w:p>
    <w:p>
      <w:pPr>
        <w:jc w:val="both"/>
      </w:pPr>
      <w:r>
        <w:rPr>
          <w:b/>
        </w:rPr>
        <w:t xml:space="preserve">dũng mãnh </w:t>
      </w:r>
      <w:r>
        <w:rPr>
          <w:i/>
        </w:rPr>
      </w:r>
      <w:r>
        <w:t xml:space="preserve"> trang giải phóng miền nam Việt Nam</w:t>
      </w:r>
      <w:r>
        <w:t xml:space="preserve"> tặng cho người lập được thành tích xuất</w:t>
      </w:r>
      <w:r>
        <w:t xml:space="preserve"> e trong chiến đâu: đứng sĩ đit xe tạng.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dũng tướng Viên tướng dùng cảm:</w:t>
      </w:r>
      <w:r>
        <w:t xml:space="preserve"> những dũng tướng của nhà Trân.</w:t>
      </w:r>
    </w:p>
    <w:p>
      <w:pPr>
        <w:jc w:val="both"/>
      </w:pPr>
      <w:r>
        <w:rPr>
          <w:b/>
        </w:rPr>
        <w:t xml:space="preserve">dúng dphz.,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Nhúng.</w:t>
      </w:r>
    </w:p>
    <w:p>
      <w:pPr>
        <w:jc w:val="both"/>
      </w:pPr>
      <w:r>
        <w:rPr>
          <w:b/>
        </w:rPr>
        <w:t xml:space="preserve">dụng tt., củ </w:t>
      </w:r>
      <w:r>
        <w:t>Dùng, nói chung: dựng bình</w:t>
      </w:r>
      <w:r>
        <w:t xml:space="preserve"> như dụng mộc.</w:t>
      </w:r>
    </w:p>
    <w:p>
      <w:pPr>
        <w:jc w:val="both"/>
      </w:pPr>
      <w:r>
        <w:rPr>
          <w:b/>
        </w:rPr>
        <w:t xml:space="preserve">dụng công </w:t>
      </w:r>
      <w:r>
        <w:t>Bỏ ra nhiều công sức để suy</w:t>
      </w:r>
      <w:r>
        <w:t xml:space="preserve"> nghĩ, tìm tòi trong nghiên cứu, trong sáng</w:t>
      </w:r>
      <w:r>
        <w:t xml:space="preserve"> tác nghệ thuật: dụng công nghiên cứu ›</w:t>
      </w:r>
      <w:r>
        <w:t xml:space="preserve"> dụng công trau chuốt lời thơ.</w:t>
      </w:r>
    </w:p>
    <w:p>
      <w:pPr>
        <w:jc w:val="both"/>
      </w:pPr>
      <w:r>
        <w:rPr>
          <w:b/>
        </w:rPr>
        <w:t xml:space="preserve">dụng cụ </w:t>
      </w:r>
      <w:r>
        <w:t>Thứ đồ vật được chế tác ra để</w:t>
      </w:r>
      <w:r>
        <w:t xml:space="preserve"> giúp gia tăng khả năng, hiệu lực hoặc</w:t>
      </w:r>
      <w:r>
        <w:t xml:space="preserve"> phạm vi hoạt động của con người: dụng</w:t>
      </w:r>
      <w:r>
        <w:t xml:space="preserve"> cụ lao động e dụng cụ gia đình.</w:t>
      </w:r>
    </w:p>
    <w:p>
      <w:pPr>
        <w:jc w:val="both"/>
      </w:pPr>
      <w:r>
        <w:rPr>
          <w:b/>
        </w:rPr>
        <w:t xml:space="preserve">dụng tâm </w:t>
      </w:r>
      <w:r>
        <w:t>L. Có ý thức hướng hành động</w:t>
      </w:r>
      <w:r>
        <w:t xml:space="preserve"> vào một mục đích riêng ẩn kín nào đó</w:t>
      </w:r>
      <w:r>
        <w:t xml:space="preserve"> (trong quan hệ đối với người khác): dụng</w:t>
      </w:r>
      <w:r>
        <w:t xml:space="preserve"> tâm hại người. IL Ý thức hướng hành</w:t>
      </w:r>
      <w:r>
        <w:t xml:space="preserve"> động vào một mục đích riêng ẩn kín nào</w:t>
      </w:r>
      <w:r>
        <w:t xml:space="preserve"> đó (trong quan hệ đối với người khác):</w:t>
      </w:r>
      <w:r>
        <w:t xml:space="preserve"> nói sai uới dụng tâm Uuu cáo.</w:t>
      </w:r>
    </w:p>
    <w:p>
      <w:pPr>
        <w:jc w:val="both"/>
      </w:pPr>
      <w:r>
        <w:t>dụng tình ;ở. Cố ý (thương là không tốt):</w:t>
      </w:r>
      <w:r>
        <w:t xml:space="preserve"> dụng tình nói xấu bạn 0ì ghen tị.</w:t>
      </w:r>
    </w:p>
    <w:p>
      <w:pPr>
        <w:jc w:val="both"/>
      </w:pPr>
      <w:r>
        <w:rPr>
          <w:b/>
        </w:rPr>
        <w:t xml:space="preserve">dụng võ </w:t>
      </w:r>
      <w:r>
        <w:t>Thi thố tài năng: (hiếu đấi</w:t>
      </w:r>
      <w:r>
        <w:t xml:space="preserve"> dụng Lõ.</w:t>
      </w:r>
    </w:p>
    <w:p>
      <w:pPr>
        <w:jc w:val="both"/>
      </w:pPr>
      <w:r>
        <w:rPr>
          <w:b/>
        </w:rPr>
        <w:t xml:space="preserve">dụng ý </w:t>
      </w:r>
      <w:r>
        <w:t>I.tz. Có ý thúc hướng hành động</w:t>
      </w:r>
      <w:r>
        <w:t xml:space="preserve"> vào một mục đích riêng nào đó. IL Ÿ thức</w:t>
      </w:r>
      <w:r>
        <w:t xml:space="preserve"> hướng hành động vào một mục đích riêng</w:t>
      </w:r>
      <w:r>
        <w:t xml:space="preserve"> nào đó (thường la không vô tư): uiệc làm</w:t>
      </w:r>
      <w:r>
        <w:t xml:space="preserve"> đó có dụng ý đề cao cá nhân - nói đùa,</w:t>
      </w:r>
      <w:r>
        <w:t xml:space="preserve"> không có dụng ý xấu.</w:t>
      </w:r>
    </w:p>
    <w:p>
      <w:pPr>
        <w:jc w:val="both"/>
      </w:pPr>
      <w:r>
        <w:t>duốc œ. Làm cho cá ởờ sông ngồi, v.v.</w:t>
      </w:r>
      <w:r>
        <w:t xml:space="preserve"> say chật độc mà chết (một kiểu bắt cá):</w:t>
      </w:r>
      <w:r>
        <w:t xml:space="preserve"> duốc cá bàng lá độc.</w:t>
      </w:r>
    </w:p>
    <w:p>
      <w:pPr>
        <w:jc w:val="both"/>
      </w:pPr>
      <w:r>
        <w:rPr>
          <w:b/>
        </w:rPr>
        <w:t xml:space="preserve">duốc cá </w:t>
      </w:r>
      <w:r>
        <w:t>Giống cây thuộc họ đậu gồm</w:t>
      </w:r>
      <w:r>
        <w:t xml:space="preserve"> nhiều loài, có chứa chất độc mà dân gian</w:t>
      </w:r>
      <w:r>
        <w:t xml:space="preserve"> dùng để duốc cá.</w:t>
      </w:r>
    </w:p>
    <w:p>
      <w:pPr>
        <w:jc w:val="both"/>
      </w:pPr>
      <w:r>
        <w:rPr>
          <w:b/>
        </w:rPr>
        <w:t xml:space="preserve">duộc </w:t>
      </w:r>
      <w:r>
        <w:rPr>
          <w:i/>
        </w:rPr>
        <w:t xml:space="preserve"> Xem</w:t>
      </w:r>
      <w:r>
        <w:t xml:space="preserve"> Giuộc.</w:t>
      </w:r>
    </w:p>
    <w:p>
      <w:pPr>
        <w:jc w:val="both"/>
      </w:pPr>
      <w:r>
        <w:t>duỗi, di. Thanh vật liệu xây dựng dùng</w:t>
      </w:r>
      <w:r>
        <w:t xml:space="preserve"> nổi liên các đầu cột chạy đọc căn nhà tre</w:t>
      </w:r>
      <w:r>
        <w:t xml:space="preserve"> để giằng các cột lại với nhau.</w:t>
      </w:r>
    </w:p>
    <w:p>
      <w:pPr>
        <w:jc w:val="both"/>
      </w:pPr>
      <w:r>
        <w:t>duỗi; œ. 1. Tự lam cho thắng ra hết</w:t>
      </w:r>
      <w:r>
        <w:t xml:space="preserve"> chiều đài một cách tự nhiên (thường nói</w:t>
      </w:r>
      <w:r>
        <w:t xml:space="preserve"> về vật đang bị co lại: nằm duỗi thẳng</w:t>
      </w:r>
      <w:r>
        <w:t xml:space="preserve"> chân tay s chân co chân duỗi › tóc thẳng</w:t>
      </w:r>
      <w:r>
        <w:t>như uừùa được duỗi.</w:t>
      </w:r>
    </w:p>
    <w:p>
      <w:pPr>
        <w:jc w:val="both"/>
      </w:pPr>
      <w:r>
        <w:rPr>
          <w:b/>
        </w:rPr>
        <w:t xml:space="preserve">duộc </w:t>
      </w:r>
      <w:r>
        <w:rPr>
          <w:i/>
        </w:rPr>
        <w:t xml:space="preserve"> Xem</w:t>
      </w:r>
      <w:r>
        <w:t xml:space="preserve"> không muốn nhận về mình, để khỏi bị</w:t>
      </w:r>
      <w:r>
        <w:t xml:space="preserve"> vướng víu, ràng buộc: £hây khó làm, nên</w:t>
      </w:r>
      <w:r>
        <w:t xml:space="preserve"> nó muốn duỗi ra.</w:t>
      </w:r>
    </w:p>
    <w:p>
      <w:pPr>
        <w:jc w:val="both"/>
      </w:pPr>
      <w:r>
        <w:rPr>
          <w:b/>
        </w:rPr>
        <w:t xml:space="preserve">duối </w:t>
      </w:r>
      <w:r>
        <w:rPr>
          <w:i/>
        </w:rPr>
        <w:t xml:space="preserve"> động từ</w:t>
      </w:r>
      <w:r>
        <w:t xml:space="preserve"> Giống cây nhữ cùng họ với dâu</w:t>
      </w:r>
      <w:r>
        <w:t xml:space="preserve"> tăm, thân thường cong queo, lá nhỏ và</w:t>
      </w:r>
      <w:r>
        <w:t xml:space="preserve"> ráp, quả nhỏ, khi chín có màu vàng,</w:t>
      </w:r>
      <w:r>
        <w:t xml:space="preserve"> thường trồng làm hàng rào.</w:t>
      </w:r>
    </w:p>
    <w:p>
      <w:pPr>
        <w:jc w:val="both"/>
      </w:pPr>
      <w:r>
        <w:rPr>
          <w:b/>
        </w:rPr>
        <w:t xml:space="preserve">duồng, +. củ </w:t>
      </w:r>
      <w:r>
        <w:t>Nhân cơ hội gì đó mà hùa</w:t>
      </w:r>
      <w:r>
        <w:t xml:space="preserve"> theo nhau nhằm làm việc gì: Dưông gió</w:t>
      </w:r>
      <w:r>
        <w:t xml:space="preserve"> bẻ mang (íng.).</w:t>
      </w:r>
    </w:p>
    <w:p>
      <w:pPr>
        <w:jc w:val="both"/>
      </w:pPr>
      <w:r>
        <w:rPr>
          <w:b/>
        </w:rPr>
        <w:t xml:space="preserve">duống; œ. Xua duổi, ruông bỏ: </w:t>
      </w:r>
      <w:r>
        <w:t>Người</w:t>
      </w:r>
      <w:r>
        <w:t xml:space="preserve"> thày đạo dôt chẳng tui, duông người đi</w:t>
      </w:r>
      <w:r>
        <w:t xml:space="preserve"> bảo rằng (Truyện kì mạn lục).</w:t>
      </w:r>
    </w:p>
    <w:p>
      <w:pPr>
        <w:jc w:val="both"/>
      </w:pPr>
      <w:r>
        <w:rPr>
          <w:b/>
        </w:rPr>
        <w:t xml:space="preserve">duồng dẫy </w:t>
      </w:r>
      <w:r>
        <w:t>Ruồng rẫy.</w:t>
      </w:r>
    </w:p>
    <w:p>
      <w:pPr>
        <w:jc w:val="both"/>
      </w:pPr>
      <w:r>
        <w:rPr>
          <w:b/>
        </w:rPr>
        <w:t xml:space="preserve">dút dát dphg., </w:t>
      </w:r>
      <w:r>
        <w:rPr>
          <w:i/>
        </w:rPr>
        <w:t xml:space="preserve"> Xem</w:t>
      </w:r>
      <w:r>
        <w:t xml:space="preserve"> Nhúit nhái.</w:t>
      </w:r>
    </w:p>
    <w:p>
      <w:pPr>
        <w:jc w:val="both"/>
      </w:pPr>
      <w:r>
        <w:t>dụt œ, dphg. Dụi cho tất lửa: đụ bếp</w:t>
      </w:r>
      <w:r>
        <w:t xml:space="preserve"> Thôi, thôi, dụt đuốc đi thâm tcả.).</w:t>
      </w:r>
    </w:p>
    <w:p>
      <w:pPr>
        <w:jc w:val="both"/>
      </w:pPr>
      <w:r>
        <w:t>duy pñt. Từ biểu thị điều sắp nói la một</w:t>
      </w:r>
      <w:r>
        <w:t xml:space="preserve"> hoặc những đối tượng cá biệt (được giới</w:t>
      </w:r>
      <w:r>
        <w:t xml:space="preserve"> hạn giới hạn nghiêm ngặt theo một yêu</w:t>
      </w:r>
      <w:r>
        <w:t xml:space="preserve"> cầu nào đói: thời thế dã khác trước, duy</w:t>
      </w:r>
      <w:r>
        <w:t xml:space="preserve"> tình người thì uẫn tậy.</w:t>
      </w:r>
    </w:p>
    <w:p>
      <w:pPr>
        <w:jc w:val="both"/>
      </w:pPr>
      <w:r>
        <w:rPr>
          <w:b/>
        </w:rPr>
        <w:t xml:space="preserve">duy cảm </w:t>
      </w:r>
      <w:r>
        <w:t>Thuộc về chủ nghĩa duy cảm.</w:t>
      </w:r>
    </w:p>
    <w:p>
      <w:pPr>
        <w:jc w:val="both"/>
      </w:pPr>
      <w:r>
        <w:rPr>
          <w:b/>
        </w:rPr>
        <w:t xml:space="preserve">duy danh </w:t>
      </w:r>
      <w:r>
        <w:t>Thuộc về thuyết duy danh.</w:t>
      </w:r>
    </w:p>
    <w:p>
      <w:pPr>
        <w:jc w:val="both"/>
      </w:pPr>
      <w:r>
        <w:rPr>
          <w:b/>
        </w:rPr>
        <w:t xml:space="preserve">duy danh luận cứ </w:t>
      </w:r>
      <w:r>
        <w:t>Thuyết duy danh.</w:t>
      </w:r>
    </w:p>
    <w:p>
      <w:pPr>
        <w:jc w:val="both"/>
      </w:pPr>
      <w:r>
        <w:rPr>
          <w:b/>
        </w:rPr>
        <w:t xml:space="preserve">duy lí </w:t>
      </w:r>
      <w:r>
        <w:t>Thuộc về chủ nghĩa duy lí.</w:t>
      </w:r>
    </w:p>
    <w:p>
      <w:pPr>
        <w:jc w:val="both"/>
      </w:pPr>
      <w:r>
        <w:rPr>
          <w:b/>
        </w:rPr>
        <w:t xml:space="preserve">duy linh </w:t>
      </w:r>
      <w:r>
        <w:t>Thuộc về chủ nghĩa duy linh.</w:t>
      </w:r>
    </w:p>
    <w:p>
      <w:pPr>
        <w:jc w:val="both"/>
      </w:pPr>
      <w:r>
        <w:rPr>
          <w:b/>
        </w:rPr>
        <w:t xml:space="preserve">duy linh luận cứ </w:t>
      </w:r>
      <w:r>
        <w:t>Chủ nghĩa duy linh.</w:t>
      </w:r>
    </w:p>
    <w:p>
      <w:pPr>
        <w:jc w:val="both"/>
      </w:pPr>
      <w:r>
        <w:rPr>
          <w:b/>
        </w:rPr>
        <w:t xml:space="preserve">duy mĩ </w:t>
      </w:r>
      <w:r>
        <w:t>Thuộc về chủ nghĩa duy mĩ.</w:t>
      </w:r>
    </w:p>
    <w:p>
      <w:pPr>
        <w:jc w:val="both"/>
      </w:pPr>
      <w:r>
        <w:rPr>
          <w:b/>
        </w:rPr>
        <w:t xml:space="preserve">duy ngã </w:t>
      </w:r>
      <w:r>
        <w:t>Thuộc về thuyết duy ngã.</w:t>
      </w:r>
    </w:p>
    <w:p>
      <w:pPr>
        <w:jc w:val="both"/>
      </w:pPr>
      <w:r>
        <w:rPr>
          <w:b/>
        </w:rPr>
        <w:t xml:space="preserve">duy ngã luận cø </w:t>
      </w:r>
      <w:r>
        <w:t>Thuyết duy ngã.</w:t>
      </w:r>
    </w:p>
    <w:p>
      <w:pPr>
        <w:jc w:val="both"/>
      </w:pPr>
      <w:r>
        <w:t>duy nhất 1. Chỉ có một ma thôi, không</w:t>
      </w:r>
      <w:r>
        <w:t xml:space="preserve"> con ai khác hoặc cái khác có được tính</w:t>
      </w:r>
      <w:r>
        <w:t xml:space="preserve"> chất hoặc đạt được tiêu chuẩn như thế:</w:t>
      </w:r>
      <w:r>
        <w:t xml:space="preserve"> Quốc hội là cơ quan duy nhất có quyền</w:t>
      </w:r>
      <w:r>
        <w:t>lập pháp.</w:t>
      </w:r>
    </w:p>
    <w:p>
      <w:pPr>
        <w:jc w:val="both"/>
      </w:pPr>
      <w:r>
        <w:rPr>
          <w:b/>
        </w:rPr>
        <w:t xml:space="preserve">duy ngã luận cø </w:t>
      </w:r>
      <w:r>
        <w:rPr>
          <w:i/>
        </w:rPr>
      </w:r>
      <w:r>
        <w:t xml:space="preserve"> chỉ có thể là như thế mà thôi: nước Việi</w:t>
      </w:r>
      <w:r>
        <w:t xml:space="preserve"> Nam là một khối duy nhất.</w:t>
      </w:r>
    </w:p>
    <w:p>
      <w:pPr>
        <w:jc w:val="both"/>
      </w:pPr>
      <w:r>
        <w:t>duy tâm 1. Thuộc về chủ nghĩa duy tâm:</w:t>
      </w:r>
      <w:r>
        <w:t>triết học duy tâm.</w:t>
      </w:r>
    </w:p>
    <w:p>
      <w:pPr>
        <w:jc w:val="both"/>
      </w:pPr>
      <w:r>
        <w:rPr>
          <w:b/>
        </w:rPr>
        <w:t xml:space="preserve">duy ngã luận cø </w:t>
      </w:r>
      <w:r>
        <w:rPr>
          <w:i/>
        </w:rPr>
      </w:r>
      <w:r>
        <w:t xml:space="preserve"> những điều mê tín dị đoan: ông áy là</w:t>
      </w:r>
      <w:r>
        <w:t xml:space="preserve"> người rất duy tâm.</w:t>
      </w:r>
    </w:p>
    <w:p>
      <w:pPr>
        <w:jc w:val="both"/>
      </w:pPr>
      <w:r>
        <w:rPr>
          <w:b/>
        </w:rPr>
        <w:t xml:space="preserve">duy tâm luận cø </w:t>
      </w:r>
      <w:r>
        <w:t>Chủ nghĩa duy tâm.</w:t>
      </w:r>
    </w:p>
    <w:p>
      <w:pPr>
        <w:jc w:val="both"/>
      </w:pPr>
      <w:r>
        <w:t>duy tâm sử quan ca, ở/. Quan niệm lịch</w:t>
      </w:r>
      <w:r>
        <w:t xml:space="preserve"> sử theo quan điểm của chủ nghĩa duy</w:t>
      </w:r>
      <w:r>
        <w:t xml:space="preserve"> tâm.</w:t>
      </w:r>
    </w:p>
    <w:p>
      <w:pPr>
        <w:jc w:val="both"/>
      </w:pPr>
      <w:r>
        <w:rPr>
          <w:b/>
        </w:rPr>
        <w:t xml:space="preserve">duy tân </w:t>
      </w:r>
      <w:r>
        <w:t>Cải cách cái hiện có để làm theq</w:t>
      </w:r>
      <w:r>
        <w:t xml:space="preserve"> cái mới: phong trào duy tân ở Việt Nam</w:t>
      </w:r>
      <w:r>
        <w:t xml:space="preserve"> dầu thế bỉ XÃ.</w:t>
      </w:r>
    </w:p>
    <w:p>
      <w:pPr>
        <w:jc w:val="both"/>
      </w:pPr>
      <w:r>
        <w:rPr>
          <w:b/>
        </w:rPr>
        <w:t xml:space="preserve">duy thần cũ, ¡d., </w:t>
      </w:r>
      <w:r>
        <w:rPr>
          <w:i/>
        </w:rPr>
        <w:t xml:space="preserve"> Như</w:t>
      </w:r>
      <w:r>
        <w:t xml:space="preserve"> Duy linh.</w:t>
      </w:r>
    </w:p>
    <w:p>
      <w:pPr>
        <w:jc w:val="both"/>
      </w:pPr>
      <w:r>
        <w:rPr>
          <w:b/>
        </w:rPr>
        <w:t xml:space="preserve">duy trì </w:t>
      </w:r>
      <w:r>
        <w:t>Giữ cho tiếp tục tổn tại: đuy (ri</w:t>
      </w:r>
      <w:r>
        <w:t xml:space="preserve"> một chế độ lỗi thời.</w:t>
      </w:r>
    </w:p>
    <w:p>
      <w:pPr>
        <w:jc w:val="both"/>
      </w:pPr>
      <w:r>
        <w:rPr>
          <w:b/>
        </w:rPr>
        <w:t xml:space="preserve">duy tu </w:t>
      </w:r>
      <w:r>
        <w:t>Thương xuyên theo đöi để sửa</w:t>
      </w:r>
      <w:r>
        <w:t xml:space="preserve"> chữa nhằm làm cho phương tiện có thể</w:t>
      </w:r>
      <w:r>
        <w:t xml:space="preserve"> hoạt động được đều đặn: thường xuyên</w:t>
      </w:r>
      <w:r>
        <w:t xml:space="preserve"> duy tu các tuyển đường huyết mạch s duy</w:t>
      </w:r>
      <w:r>
        <w:t xml:space="preserve"> tu định kì thiết bị hai năm một lấn.</w:t>
      </w:r>
    </w:p>
    <w:p>
      <w:pPr>
        <w:jc w:val="both"/>
      </w:pPr>
      <w:r>
        <w:rPr>
          <w:b/>
        </w:rPr>
        <w:t xml:space="preserve">duy vật </w:t>
      </w:r>
      <w:r>
        <w:t>Thuộc về chủ nghĩa duy vật:</w:t>
      </w:r>
      <w:r>
        <w:t xml:space="preserve"> triết học duy tật.</w:t>
      </w:r>
    </w:p>
    <w:p>
      <w:pPr>
        <w:jc w:val="both"/>
      </w:pPr>
      <w:r>
        <w:rPr>
          <w:b/>
        </w:rPr>
        <w:t xml:space="preserve">duy vật luận cử </w:t>
      </w:r>
      <w:r>
        <w:t>Chủ nghĩa duy vật.</w:t>
      </w:r>
    </w:p>
    <w:p>
      <w:pPr>
        <w:jc w:val="both"/>
      </w:pPr>
      <w:r>
        <w:rPr>
          <w:b/>
        </w:rPr>
        <w:t xml:space="preserve">duy ý chí </w:t>
      </w:r>
      <w:r>
        <w:t>Theo chủ nghĩa duy ý chí.</w:t>
      </w:r>
    </w:p>
    <w:p>
      <w:pPr>
        <w:jc w:val="both"/>
      </w:pPr>
      <w:r>
        <w:t>duyên, đi. Phần (được cho là trời định)</w:t>
      </w:r>
      <w:r>
        <w:t xml:space="preserve"> dành cho mỗi người giúp họ có thể quan</w:t>
      </w:r>
      <w:r>
        <w:t xml:space="preserve"> hệ tình cảm (thường là vợ chồng) hòa hợp,</w:t>
      </w:r>
      <w:r>
        <w:t xml:space="preserve"> găn bó với ai đó trong cuộc đời: duyên ưa</w:t>
      </w:r>
      <w:r>
        <w:t xml:space="preserve"> phận đẹp ‹ Ep dầu, ép mỡ, ai nỡ ép duyên</w:t>
      </w:r>
      <w:r>
        <w:t xml:space="preserve"> (tng.).</w:t>
      </w:r>
    </w:p>
    <w:p>
      <w:pPr>
        <w:jc w:val="both"/>
      </w:pPr>
      <w:r>
        <w:rPr>
          <w:b/>
        </w:rPr>
        <w:t xml:space="preserve">duyên, </w:t>
      </w:r>
      <w:r>
        <w:rPr>
          <w:i/>
        </w:rPr>
        <w:t xml:space="preserve"> danh từ</w:t>
      </w:r>
      <w:r>
        <w:t xml:space="preserve"> Sự hài hòa của một số nét</w:t>
      </w:r>
      <w:r>
        <w:t xml:space="preserve"> tế nhị, đáng yêu ở con người, tạo nên cho</w:t>
      </w:r>
      <w:r>
        <w:t xml:space="preserve"> người đó một vẻ hấp dẫn tự nhiên: không</w:t>
      </w:r>
      <w:r>
        <w:t xml:space="preserve"> đẹp, nhưng có duyên s có duyên thẳm s</w:t>
      </w:r>
      <w:r>
        <w:t xml:space="preserve"> nụ cười duyên.</w:t>
      </w:r>
    </w:p>
    <w:p>
      <w:pPr>
        <w:jc w:val="both"/>
      </w:pPr>
      <w:r>
        <w:t>duyên cách cử, ¡d. Sự thay đổi, biến đổi</w:t>
      </w:r>
      <w:r>
        <w:t xml:space="preserve"> trong lịch sử.</w:t>
      </w:r>
    </w:p>
    <w:p>
      <w:pPr>
        <w:jc w:val="both"/>
      </w:pPr>
      <w:r>
        <w:rPr>
          <w:b/>
        </w:rPr>
        <w:t xml:space="preserve">duyên cớ </w:t>
      </w:r>
      <w:r>
        <w:t>Nguyên nhân trực tiếp,</w:t>
      </w:r>
      <w:r>
        <w:t xml:space="preserve"> thường là không hay, của sự việc: không</w:t>
      </w:r>
      <w:r>
        <w:t xml:space="preserve"> hiểu uì duyên cớ gì s tìm cho ra duyên</w:t>
      </w:r>
      <w:r>
        <w:t xml:space="preserve"> cớ.</w:t>
      </w:r>
    </w:p>
    <w:p>
      <w:pPr>
        <w:jc w:val="both"/>
      </w:pPr>
      <w:r>
        <w:t>duyên dáng (Dáng vẻ) có những nét hài</w:t>
      </w:r>
      <w:r>
        <w:t xml:space="preserve"> hòa đáng yêu giúp cho ai đó có vẻ hấp</w:t>
      </w:r>
      <w:r>
        <w:t xml:space="preserve"> dẫn khó cường nổi, nói chung: cô gái</w:t>
      </w:r>
      <w:r>
        <w:t xml:space="preserve"> duyên dáng s nụ cười duyên dáng.</w:t>
      </w:r>
    </w:p>
    <w:p>
      <w:pPr>
        <w:jc w:val="both"/>
      </w:pPr>
      <w:r>
        <w:t>duyên do cũ, iđ. Nguyên nhân trực tiếp</w:t>
      </w:r>
      <w:r>
        <w:t xml:space="preserve"> của sự việc: phải có duyên do, chứ nó</w:t>
      </w:r>
      <w:r>
        <w:t xml:space="preserve"> bhông bao giờ tự bỏ di s không rõ duyên</w:t>
      </w:r>
      <w:r>
        <w:t xml:space="preserve"> đo tì đâu.</w:t>
      </w:r>
    </w:p>
    <w:p>
      <w:pPr>
        <w:jc w:val="both"/>
      </w:pPr>
      <w:r>
        <w:t>duyên giang (Vùng đất) ven sông: uùng</w:t>
      </w:r>
      <w:r>
        <w:t xml:space="preserve"> duyên giang sông Mã.</w:t>
      </w:r>
    </w:p>
    <w:p>
      <w:pPr>
        <w:jc w:val="both"/>
      </w:pPr>
      <w:r>
        <w:rPr>
          <w:b/>
        </w:rPr>
        <w:t xml:space="preserve">duyên hài cứ </w:t>
      </w:r>
      <w:r>
        <w:t>Sự hòa hợp về tình duyên.</w:t>
      </w:r>
    </w:p>
    <w:p>
      <w:pPr>
        <w:jc w:val="both"/>
      </w:pPr>
      <w:r>
        <w:t>duyên hải (Vùng đất) ven biển: miền</w:t>
      </w:r>
      <w:r>
        <w:t xml:space="preserve"> duyên hải.</w:t>
      </w:r>
    </w:p>
    <w:p>
      <w:pPr>
        <w:jc w:val="both"/>
      </w:pPr>
      <w:r>
        <w:rPr>
          <w:b/>
        </w:rPr>
        <w:t xml:space="preserve">duyên kì ngộ </w:t>
      </w:r>
      <w:r>
        <w:t>Mối tình đẹp đề đã đến</w:t>
      </w:r>
      <w:r>
        <w:t xml:space="preserve"> một cách hết sức kì lạ.</w:t>
      </w:r>
    </w:p>
    <w:p>
      <w:pPr>
        <w:jc w:val="both"/>
      </w:pPr>
      <w:r>
        <w:rPr>
          <w:b/>
        </w:rPr>
        <w:t xml:space="preserve">duyên kiếp </w:t>
      </w:r>
      <w:r>
        <w:t>Nhân duyên có từ kiếp</w:t>
      </w:r>
      <w:r>
        <w:t xml:space="preserve"> trước, theo quan niệm của đạo Phật.</w:t>
      </w:r>
    </w:p>
    <w:p>
      <w:pPr>
        <w:jc w:val="both"/>
      </w:pPr>
      <w:r>
        <w:rPr>
          <w:b/>
        </w:rPr>
        <w:t xml:space="preserve">duyên nghiệp </w:t>
      </w:r>
      <w:r>
        <w:t>Mối quan hệ gắn bó do</w:t>
      </w:r>
      <w:r>
        <w:t xml:space="preserve"> duyên (ng. 1) và nghiệp (ng. ID ấn định:</w:t>
      </w:r>
      <w:r>
        <w:t xml:space="preserve"> có duyên nghiệp với nghề dạy học - dứt</w:t>
      </w:r>
      <w:r>
        <w:t xml:space="preserve"> bỏ sao được duyên nghiệp cẩm ca?</w:t>
      </w:r>
    </w:p>
    <w:p>
      <w:pPr>
        <w:jc w:val="both"/>
      </w:pPr>
      <w:r>
        <w:t>duyên nợ 1. Mối quan hệ do tình duyên</w:t>
      </w:r>
      <w:r>
        <w:t xml:space="preserve"> ràng buộc, tựa như một món nợ, được định</w:t>
      </w:r>
      <w:r>
        <w:t xml:space="preserve"> sẵn từ kiếp trước, theo đạo Phật: duyên</w:t>
      </w:r>
      <w:r>
        <w:t>nợ ba sinh.</w:t>
      </w:r>
    </w:p>
    <w:p>
      <w:pPr>
        <w:jc w:val="both"/>
      </w:pPr>
      <w:r>
        <w:rPr>
          <w:b/>
        </w:rPr>
        <w:t xml:space="preserve">duyên nghiệp </w:t>
      </w:r>
      <w:r>
        <w:rPr>
          <w:i/>
        </w:rPr>
      </w:r>
      <w:r>
        <w:t xml:space="preserve"> tưởng chừng nảy sinh tự nhiên nhưng khó</w:t>
      </w:r>
      <w:r>
        <w:t xml:space="preserve"> đút bỏ: có đuyên nơ uới thơ ca.</w:t>
      </w:r>
    </w:p>
    <w:p>
      <w:pPr>
        <w:jc w:val="both"/>
      </w:pPr>
      <w:r>
        <w:rPr>
          <w:b/>
        </w:rPr>
        <w:t xml:space="preserve">duyên phận </w:t>
      </w:r>
      <w:r>
        <w:t>Số phận về tình duyên dà</w:t>
      </w:r>
      <w:r>
        <w:t xml:space="preserve"> được định từ trước.</w:t>
      </w:r>
    </w:p>
    <w:p>
      <w:pPr>
        <w:jc w:val="both"/>
      </w:pPr>
      <w:r>
        <w:rPr>
          <w:b/>
        </w:rPr>
        <w:t xml:space="preserve">duyên số </w:t>
      </w:r>
      <w:r>
        <w:rPr>
          <w:i/>
        </w:rPr>
        <w:t xml:space="preserve"> Như</w:t>
      </w:r>
      <w:r>
        <w:t xml:space="preserve"> Duyên phận.</w:t>
      </w:r>
    </w:p>
    <w:p>
      <w:pPr>
        <w:jc w:val="both"/>
      </w:pPr>
      <w:r>
        <w:t>duyệt tứ. 1. (Người hoặc cơ quan có thẩm</w:t>
      </w:r>
      <w:r>
        <w:t xml:space="preserve"> quyền) xem xét và đồng ý cho phép thực</w:t>
      </w:r>
      <w:r>
        <w:t xml:space="preserve"> hiện, thi hanh (bản dự án, dự thảo, v.v.):</w:t>
      </w:r>
    </w:p>
    <w:p>
      <w:pPr>
        <w:jc w:val="both"/>
      </w:pPr>
      <w:r>
        <w:t>duyệt dơn xin cấp đất s duyệt chỉ. 9. Kiểm</w:t>
      </w:r>
      <w:r>
        <w:t xml:space="preserve"> tra đội ngũ của một đơn vị nào đó trong</w:t>
      </w:r>
      <w:r>
        <w:t xml:space="preserve"> lực lượng vũ trang một cách tượng trưng,</w:t>
      </w:r>
      <w:r>
        <w:t xml:space="preserve"> trong một nghỉ lễ: duyêt đội danh dự tại</w:t>
      </w:r>
      <w:r>
        <w:t>sân bay.</w:t>
      </w:r>
    </w:p>
    <w:p>
      <w:pPr>
        <w:jc w:val="both"/>
      </w:pPr>
      <w:r>
        <w:rPr>
          <w:b/>
        </w:rPr>
        <w:t xml:space="preserve">duyên số </w:t>
      </w:r>
      <w:r>
        <w:rPr>
          <w:i/>
        </w:rPr>
        <w:t xml:space="preserve"> Như</w:t>
      </w:r>
    </w:p>
    <w:p>
      <w:pPr>
        <w:jc w:val="both"/>
      </w:pPr>
      <w:r>
        <w:rPr>
          <w:b/>
        </w:rPr>
        <w:t xml:space="preserve">duyệt binh </w:t>
      </w:r>
      <w:r>
        <w:t>Kiểm tra một cách tượng</w:t>
      </w:r>
      <w:r>
        <w:t xml:space="preserve"> trưng đội ngũ của một đơn vị nào đó trong</w:t>
      </w:r>
      <w:r>
        <w:t xml:space="preserve"> lực lượng vũ trang (một hình thức nhằm</w:t>
      </w:r>
      <w:r>
        <w:t xml:space="preserve"> biểu đương lực lượng) trong một buổi lẻ</w:t>
      </w:r>
      <w:r>
        <w:t xml:space="preserve"> long trọng: cuộc duyệt bình nhân ngày</w:t>
      </w:r>
      <w:r>
        <w:t xml:space="preserve"> Quốc Khánh.</w:t>
      </w:r>
    </w:p>
    <w:p>
      <w:pPr>
        <w:jc w:val="both"/>
      </w:pPr>
      <w:r>
        <w:rPr>
          <w:b/>
        </w:rPr>
        <w:t xml:space="preserve">duyệt y </w:t>
      </w:r>
      <w:r>
        <w:t>Duyệt và chuẩn y: để an đã</w:t>
      </w:r>
      <w:r>
        <w:t xml:space="preserve"> được cấp trên duyêt y.</w:t>
      </w:r>
    </w:p>
    <w:p>
      <w:pPr>
        <w:jc w:val="both"/>
      </w:pPr>
      <w:r>
        <w:t>dư, tí. 1. Có thêm một phần lề nữa,</w:t>
      </w:r>
      <w:r>
        <w:t xml:space="preserve"> ngoài con số tròn: đã tám nam dư s có</w:t>
      </w:r>
    </w:p>
    <w:p>
      <w:pPr>
        <w:jc w:val="both"/>
      </w:pPr>
      <w:r>
        <w:rPr>
          <w:b/>
        </w:rPr>
        <w:t xml:space="preserve">dư trăm người. 9. cũ (hoặc dphg.) </w:t>
      </w:r>
      <w:r>
        <w:t>Thừa:</w:t>
      </w:r>
      <w:r>
        <w:t xml:space="preserve"> dư súc làm niệc đó + bhông nói cũng dư</w:t>
      </w:r>
      <w:r>
        <w:t xml:space="preserve"> biết.</w:t>
      </w:r>
    </w:p>
    <w:p>
      <w:pPr>
        <w:jc w:val="both"/>
      </w:pPr>
      <w:r>
        <w:rPr>
          <w:b/>
        </w:rPr>
        <w:t xml:space="preserve">dư; (rt, ca (dùng ở cuối câu) </w:t>
      </w:r>
      <w:r>
        <w:t>Từ biểu thị</w:t>
      </w:r>
      <w:r>
        <w:t xml:space="preserve"> ý nghỉ vấn; à, ưu: A đi dà phật! Chị mình</w:t>
      </w:r>
      <w:r>
        <w:t xml:space="preserve"> đư? (Nguyễn Khuyến).</w:t>
      </w:r>
    </w:p>
    <w:p>
      <w:pPr>
        <w:jc w:val="both"/>
      </w:pPr>
      <w:r>
        <w:t>dư âm 1. Phần còn vang vọng của một</w:t>
      </w:r>
      <w:r>
        <w:t xml:space="preserve"> âm thanh đang tắt đần: dư âm của một</w:t>
      </w:r>
      <w:r>
        <w:t xml:space="preserve"> cung dàn s tiếng chuông đã dút, nhung</w:t>
      </w:r>
    </w:p>
    <w:p>
      <w:pPr>
        <w:jc w:val="both"/>
      </w:pPr>
      <w:r>
        <w:t>dư âm thì còn uang mãi. 2. Cái con vọng</w:t>
      </w:r>
      <w:r>
        <w:t xml:space="preserve"> lại của một sự kiện đã từng gây nên tiếng</w:t>
      </w:r>
      <w:r>
        <w:t xml:space="preserve"> vang: dư đm của chiến tranh.</w:t>
      </w:r>
    </w:p>
    <w:p>
      <w:pPr>
        <w:jc w:val="both"/>
      </w:pPr>
      <w:r>
        <w:rPr>
          <w:b/>
        </w:rPr>
        <w:t xml:space="preserve">dư ba cữ </w:t>
      </w:r>
      <w:r>
        <w:t>Thứ sóng còn lại; thường dùng</w:t>
      </w:r>
      <w:r>
        <w:t xml:space="preserve"> để chỉ ảnh hưởng còn lưu lại của một sụ</w:t>
      </w:r>
      <w:r>
        <w:t xml:space="preserve"> kiện lớn đã kết liễu: dư ba của một trào</w:t>
      </w:r>
      <w:r>
        <w:t xml:space="preserve"> lưu tư tưởng.</w:t>
      </w:r>
    </w:p>
    <w:p>
      <w:pPr>
        <w:jc w:val="both"/>
      </w:pPr>
      <w:r>
        <w:rPr>
          <w:b/>
        </w:rPr>
        <w:t xml:space="preserve">dư chấn </w:t>
      </w:r>
      <w:r>
        <w:t>Thứ chân động địa chấn với</w:t>
      </w:r>
      <w:r>
        <w:t xml:space="preserve"> cường độ yếu hơn xảy ra ngay sau khi</w:t>
      </w:r>
      <w:r>
        <w:t xml:space="preserve"> đợt chấn động đầu tiên châm dứt: /iép</w:t>
      </w:r>
      <w:r>
        <w:t xml:space="preserve"> đến là một loạt dư chân, tuy yếu hơn,</w:t>
      </w:r>
      <w:r>
        <w:t xml:space="preserve"> nhưng nguy hiếm hơn nhiều.</w:t>
      </w:r>
    </w:p>
    <w:p>
      <w:pPr>
        <w:jc w:val="both"/>
      </w:pPr>
      <w:r>
        <w:rPr>
          <w:b/>
        </w:rPr>
        <w:t xml:space="preserve">dư dả </w:t>
      </w:r>
      <w:r>
        <w:t>Có thừa so với mức mà đời sống</w:t>
      </w:r>
      <w:r>
        <w:t xml:space="preserve"> vật chất đoi hỏi, nói chung: sống khá du</w:t>
      </w:r>
      <w:r>
        <w:t xml:space="preserve"> dáả.</w:t>
      </w:r>
    </w:p>
    <w:p>
      <w:pPr>
        <w:jc w:val="both"/>
      </w:pPr>
      <w:r>
        <w:rPr>
          <w:b/>
        </w:rPr>
        <w:t xml:space="preserve">dư dật </w:t>
      </w:r>
      <w:r>
        <w:t>Có thừa. nhiều hơn cái mức đầy</w:t>
      </w:r>
      <w:r>
        <w:t xml:space="preserve"> đủ, nói chung: tiền của dư dật.</w:t>
      </w:r>
    </w:p>
    <w:p>
      <w:pPr>
        <w:jc w:val="both"/>
      </w:pPr>
      <w:r>
        <w:t>dư đảng củ, ¡d. Phần con sót lại của mót</w:t>
      </w:r>
      <w:r>
        <w:t xml:space="preserve"> đẳng đã bị tiêu điệt về mặt tổ chức.</w:t>
      </w:r>
    </w:p>
    <w:p>
      <w:pPr>
        <w:jc w:val="both"/>
      </w:pPr>
      <w:r>
        <w:rPr>
          <w:b/>
        </w:rPr>
        <w:t xml:space="preserve">dư địa chí c¡ </w:t>
      </w:r>
      <w:r>
        <w:t>Sách địa lí: soạn dư địa</w:t>
      </w:r>
      <w:r>
        <w:t xml:space="preserve"> ch.</w:t>
      </w:r>
    </w:p>
    <w:p>
      <w:pPr>
        <w:jc w:val="both"/>
      </w:pPr>
      <w:r>
        <w:t>dư đồ. cũ, ¡d. Bản đô của một nước, một</w:t>
      </w:r>
      <w:r>
        <w:t xml:space="preserve"> vùng.</w:t>
      </w:r>
    </w:p>
    <w:p>
      <w:pPr>
        <w:jc w:val="both"/>
      </w:pPr>
      <w:r>
        <w:rPr>
          <w:b/>
        </w:rPr>
        <w:t xml:space="preserve">dư luận </w:t>
      </w:r>
      <w:r>
        <w:t>Ý kiến, lời khen chê của số đông</w:t>
      </w:r>
      <w:r>
        <w:t xml:space="preserve"> về ai, về việc gì: phản ánh dự luận của</w:t>
      </w:r>
      <w:r>
        <w:t xml:space="preserve"> quần chúng eo tố cáo trước dư luận.</w:t>
      </w:r>
    </w:p>
    <w:p>
      <w:pPr>
        <w:jc w:val="both"/>
      </w:pPr>
      <w:r>
        <w:rPr>
          <w:b/>
        </w:rPr>
        <w:t xml:space="preserve">dư lượng </w:t>
      </w:r>
      <w:r>
        <w:t>Lượng (hóa chất độc hại) còn</w:t>
      </w:r>
      <w:r>
        <w:t xml:space="preserve"> tích tụ lại trong lương thực, thực phẩm</w:t>
      </w:r>
      <w:r>
        <w:t xml:space="preserve"> (do chưa kịp phân huỷ hoặc rửa trôi): dư</w:t>
      </w:r>
      <w:r>
        <w:t xml:space="preserve"> lượng thuốc trừ sâu tượt quá múc cho</w:t>
      </w:r>
      <w:r>
        <w:t xml:space="preserve"> phép se giảm dư lượng chất tăng trong</w:t>
      </w:r>
      <w:r>
        <w:t xml:space="preserve"> trong thịt xuống còn uài phân nghìn.</w:t>
      </w:r>
    </w:p>
    <w:p>
      <w:pPr>
        <w:jc w:val="both"/>
      </w:pPr>
      <w:r>
        <w:rPr>
          <w:b/>
        </w:rPr>
        <w:t xml:space="preserve">dư nợ </w:t>
      </w:r>
      <w:r>
        <w:t>Số dư của khoản nợ trong tài</w:t>
      </w:r>
      <w:r>
        <w:t xml:space="preserve"> khoản ngân hàng của một cá nhân hoặc</w:t>
      </w:r>
      <w:r>
        <w:t xml:space="preserve"> tổ chức: tổng dư nợ cho tay trong toàn</w:t>
      </w:r>
      <w:r>
        <w:t xml:space="preserve"> hệ thống ngân hàng chỉ chiếm 20% tổng</w:t>
      </w:r>
      <w:r>
        <w:t xml:space="preserve"> dư nơ.</w:t>
      </w:r>
    </w:p>
    <w:p>
      <w:pPr>
        <w:jc w:val="both"/>
      </w:pPr>
      <w:r>
        <w:rPr>
          <w:b/>
        </w:rPr>
        <w:t xml:space="preserve">dư thừa </w:t>
      </w:r>
      <w:r>
        <w:t>Có được trên mức đầy đủ, trên</w:t>
      </w:r>
      <w:r>
        <w:t xml:space="preserve"> mức đòi hồi: thóc lúa dư thừa s dư thùa</w:t>
      </w:r>
      <w:r>
        <w:t xml:space="preserve"> của cải.</w:t>
      </w:r>
    </w:p>
    <w:p>
      <w:pPr>
        <w:jc w:val="both"/>
      </w:pPr>
      <w:r>
        <w:t>dư vang ¡ở. Phần đội lại của một âm</w:t>
      </w:r>
      <w:r>
        <w:t xml:space="preserve"> thanh đã tắt; thương dùng để chỉ cái còn</w:t>
      </w:r>
      <w:r>
        <w:t xml:space="preserve"> vọng lại của một hiện tượng đã qua: dư</w:t>
      </w:r>
      <w:r>
        <w:t xml:space="preserve"> tang của chiến thắng.</w:t>
      </w:r>
    </w:p>
    <w:p>
      <w:pPr>
        <w:jc w:val="both"/>
      </w:pPr>
      <w:r>
        <w:t>dưvị 1L. Mùi vị còn lại trong miệng mà</w:t>
      </w:r>
      <w:r>
        <w:t xml:space="preserve"> ta còn cảm nhận được sau khi đã ăn hoặc</w:t>
      </w:r>
      <w:r>
        <w:t xml:space="preserve"> uống: dư uị đậm đà của món dn, thúc</w:t>
      </w:r>
      <w:r>
        <w:t>uống trong bữa tiệc.</w:t>
      </w:r>
    </w:p>
    <w:p>
      <w:pPr>
        <w:jc w:val="both"/>
      </w:pPr>
      <w:r>
        <w:rPr>
          <w:b/>
        </w:rPr>
        <w:t xml:space="preserve">dư thừa </w:t>
      </w:r>
      <w:r>
        <w:rPr>
          <w:i/>
        </w:rPr>
      </w:r>
      <w:r>
        <w:t xml:space="preserve"> còn giữ lại trong tâm trí sau khi đã</w:t>
      </w:r>
      <w:r>
        <w:t xml:space="preserve"> thưởng thức cái gì hoặc đã trải qua việc</w:t>
      </w:r>
      <w:r>
        <w:t xml:space="preserve"> gì: dư uị của bản nhạc s dư uị ngọt ngào</w:t>
      </w:r>
      <w:r>
        <w:t xml:space="preserve"> của mối tình đầu.</w:t>
      </w:r>
    </w:p>
    <w:p>
      <w:pPr>
        <w:jc w:val="both"/>
      </w:pPr>
      <w:r>
        <w:rPr>
          <w:b/>
        </w:rPr>
        <w:t xml:space="preserve">dừ dphg., </w:t>
      </w:r>
      <w:r>
        <w:rPr>
          <w:i/>
        </w:rPr>
        <w:t xml:space="preserve"> Xem</w:t>
      </w:r>
      <w:r>
        <w:t xml:space="preserve"> Nhù.</w:t>
      </w:r>
    </w:p>
    <w:p>
      <w:pPr>
        <w:jc w:val="both"/>
      </w:pPr>
      <w:r>
        <w:t>dử, d¡. Thứ chất nhờn màu trắng đục</w:t>
      </w:r>
      <w:r>
        <w:t xml:space="preserve"> đọng lại ở khóe mi (do tuyến mi (của mắt)</w:t>
      </w:r>
      <w:r>
        <w:t xml:space="preserve"> tiết ra: mất đây dử s mất dủ.</w:t>
      </w:r>
    </w:p>
    <w:p>
      <w:pPr>
        <w:jc w:val="both"/>
      </w:pPr>
      <w:r>
        <w:rPr>
          <w:b/>
        </w:rPr>
        <w:t xml:space="preserve">dủ; dphg., </w:t>
      </w:r>
      <w:r>
        <w:rPr>
          <w:i/>
        </w:rPr>
        <w:t xml:space="preserve"> Xem</w:t>
      </w:r>
      <w:r>
        <w:t xml:space="preserve"> Nhữ»,</w:t>
      </w:r>
    </w:p>
    <w:p>
      <w:pPr>
        <w:jc w:val="both"/>
      </w:pPr>
      <w:r>
        <w:t>dữ zt. 1. (Người hoặc vật) có nhiều khả</w:t>
      </w:r>
      <w:r>
        <w:t xml:space="preserve"> năng gây hại cho người khác, vật khác:</w:t>
      </w:r>
      <w:r>
        <w:t xml:space="preserve"> chó dữ s dữ như hùm s trông thật dữ</w:t>
      </w:r>
      <w:r>
        <w:t>tướng.</w:t>
      </w:r>
    </w:p>
    <w:p>
      <w:pPr>
        <w:jc w:val="both"/>
      </w:pPr>
      <w:r>
        <w:rPr>
          <w:b/>
        </w:rPr>
        <w:t xml:space="preserve">dủ; dphg., </w:t>
      </w:r>
      <w:r>
        <w:rPr>
          <w:i/>
        </w:rPr>
        <w:t xml:space="preserve"> Xem Xem</w:t>
      </w:r>
      <w:r>
        <w:t xml:space="preserve"> những tai họa đáng sợ: niệc đó dữ nhiều</w:t>
      </w:r>
      <w:r>
        <w:t>lành ít s kẻ dữ môm dữ miệng.</w:t>
      </w:r>
    </w:p>
    <w:p>
      <w:pPr>
        <w:jc w:val="both"/>
      </w:pPr>
      <w:r>
        <w:rPr>
          <w:b/>
        </w:rPr>
        <w:t xml:space="preserve">dủ; dphg., </w:t>
      </w:r>
      <w:r>
        <w:rPr>
          <w:i/>
        </w:rPr>
        <w:t xml:space="preserve"> Xem Xem</w:t>
      </w:r>
      <w:r>
        <w:t xml:space="preserve"> pht.), dphg. (Cái gì diễn ra, biểu hiện ra)</w:t>
      </w:r>
      <w:r>
        <w:t xml:space="preserve"> với một cường độ mạnh và mức độ cao</w:t>
      </w:r>
      <w:r>
        <w:t xml:space="preserve"> khác thường: sóng dánh dữ qua s càng</w:t>
      </w:r>
      <w:r>
        <w:t xml:space="preserve"> uề khuya, trời càng rót dữ › phân ân dữ</w:t>
      </w:r>
      <w:r>
        <w:t xml:space="preserve"> lắm mới dám quyết dịnh.</w:t>
      </w:r>
    </w:p>
    <w:p>
      <w:pPr>
        <w:jc w:val="both"/>
      </w:pPr>
      <w:r>
        <w:t>dữ dằn đtphg. (Dáng vẻ, điệu bộ, v.v.) dễ</w:t>
      </w:r>
      <w:r>
        <w:t xml:space="preserve"> làm người khác phải sợ sệt, làng tránh:</w:t>
      </w:r>
      <w:r>
        <w:t xml:space="preserve"> bộ mạt dữ dàn.</w:t>
      </w:r>
    </w:p>
    <w:p>
      <w:pPr>
        <w:jc w:val="both"/>
      </w:pPr>
      <w:r>
        <w:t>dữ đội (Cái diễn ra) với cường độ hết sức</w:t>
      </w:r>
      <w:r>
        <w:t xml:space="preserve"> mạnh mẽ và gây nên nhiều nỗi hãi hùng:</w:t>
      </w:r>
      <w:r>
        <w:t xml:space="preserve"> lửa cháy dữ dội s dịch ném bom dữ dội</w:t>
      </w:r>
      <w:r>
        <w:t xml:space="preserve"> ø bị lên án đứ dội. Ộ</w:t>
      </w:r>
    </w:p>
    <w:p>
      <w:pPr>
        <w:jc w:val="both"/>
      </w:pPr>
      <w:r>
        <w:rPr>
          <w:b/>
        </w:rPr>
        <w:t xml:space="preserve">dũ đòn </w:t>
      </w:r>
      <w:r>
        <w:t>Hai trừng phạt băng những trận Í</w:t>
      </w:r>
      <w:r>
        <w:t xml:space="preserve"> đòn đáng sợ: Hay chữ không bằng dữ dòn |</w:t>
      </w:r>
      <w:r>
        <w:t xml:space="preserve"> (tng.).</w:t>
      </w:r>
    </w:p>
    <w:p>
      <w:pPr>
        <w:jc w:val="both"/>
      </w:pPr>
      <w:r>
        <w:t>dữ kiện 1. Cái coi như đã biết trước,</w:t>
      </w:r>
    </w:p>
    <w:p>
      <w:pPr>
        <w:jc w:val="both"/>
      </w:pPr>
      <w:r>
        <w:t>được dùng lam chỗ dựa để tìm những cái</w:t>
      </w:r>
      <w:r>
        <w:t xml:space="preserve"> chưa biết trong bài toán: bài (oán không</w:t>
      </w:r>
      <w:r>
        <w:t>giải được tì thiếu dữ biên.</w:t>
      </w:r>
    </w:p>
    <w:p>
      <w:pPr>
        <w:jc w:val="both"/>
      </w:pPr>
      <w:r>
        <w:rPr>
          <w:b/>
        </w:rPr>
        <w:t xml:space="preserve">dũ đòn </w:t>
      </w:r>
      <w:r>
        <w:rPr>
          <w:i/>
        </w:rPr>
      </w:r>
      <w:r>
        <w:t xml:space="preserve"> thừa nhận hoặc được coi là đã biết để</w:t>
      </w:r>
      <w:r>
        <w:t xml:space="preserve"> dùng làm chỗ dựa khi lập luận, nghiên</w:t>
      </w:r>
      <w:r>
        <w:t xml:space="preserve"> cứu: những dữ biên trong khoa học s căn</w:t>
      </w:r>
      <w:r>
        <w:t xml:space="preserve"> cứ uào dữ biện thống kê.</w:t>
      </w:r>
    </w:p>
    <w:p>
      <w:pPr>
        <w:jc w:val="both"/>
      </w:pPr>
      <w:r>
        <w:t>dữ liệu 1. Số liệu, tư liệu đã có và được</w:t>
      </w:r>
      <w:r>
        <w:t xml:space="preserve"> dùng làm chỗ dựa khi giải quyết vấn đề.</w:t>
      </w:r>
      <w:r>
        <w:t>2. Sự biểu diễn một số thông tin tron</w:t>
      </w:r>
    </w:p>
    <w:p>
      <w:pPr>
        <w:jc w:val="both"/>
      </w:pPr>
      <w:r>
        <w:rPr>
          <w:b/>
        </w:rPr>
        <w:t xml:space="preserve">dũ đòn </w:t>
      </w:r>
      <w:r>
        <w:rPr>
          <w:i/>
        </w:rPr>
      </w:r>
      <w:r>
        <w:t xml:space="preserve"> máy vi tính dưới dạng quy ước, nhăm</w:t>
      </w:r>
      <w:r>
        <w:t xml:space="preserve"> giúp cho việc xử lí.</w:t>
      </w:r>
    </w:p>
    <w:p>
      <w:pPr>
        <w:jc w:val="both"/>
      </w:pPr>
      <w:r>
        <w:rPr>
          <w:b/>
        </w:rPr>
        <w:t xml:space="preserve">đữ tợn </w:t>
      </w:r>
      <w:r>
        <w:t>Có khả năng gây hại và làm cho</w:t>
      </w:r>
      <w:r>
        <w:t xml:space="preserve"> khiếp sợ khi nhìn thấy: bô mạ dữ tơn s</w:t>
      </w:r>
      <w:r>
        <w:t xml:space="preserve"> con suối càng trở nên dữ tơn uào mùa 1ñ.</w:t>
      </w:r>
    </w:p>
    <w:p>
      <w:pPr>
        <w:jc w:val="both"/>
      </w:pPr>
      <w:r>
        <w:t>đứ, œ. Làm cho thích mắt khi được cho</w:t>
      </w:r>
      <w:r>
        <w:t xml:space="preserve"> nhìn thấy để dụ, để nhử: đứ năm cổ non</w:t>
      </w:r>
      <w:r>
        <w:t xml:space="preserve"> trước miệng chú bê s dứ môi trước möm.</w:t>
      </w:r>
    </w:p>
    <w:p>
      <w:pPr>
        <w:jc w:val="both"/>
      </w:pPr>
      <w:r>
        <w:t>dữ; z. Làm cho sợ hãi bằng những động</w:t>
      </w:r>
      <w:r>
        <w:t xml:space="preserve"> tác như đhực đánh, chực đâm, v.v. bằng</w:t>
      </w:r>
      <w:r>
        <w:t xml:space="preserve"> roi hoặc gươm giáo: đứ con dao trước ngực</w:t>
      </w:r>
      <w:r>
        <w:t xml:space="preserve"> bắt ngôi im.</w:t>
      </w:r>
    </w:p>
    <w:p>
      <w:pPr>
        <w:jc w:val="both"/>
      </w:pPr>
      <w:r>
        <w:rPr>
          <w:b/>
        </w:rPr>
        <w:t xml:space="preserve">dự </w:t>
      </w:r>
      <w:r>
        <w:rPr>
          <w:i/>
        </w:rPr>
        <w:t xml:space="preserve"> động từ</w:t>
      </w:r>
      <w:r>
        <w:t xml:space="preserve"> Tên goi một giống lúa cho một</w:t>
      </w:r>
      <w:r>
        <w:t xml:space="preserve"> thứ gạo tê nhỏ hạt và hơi ngắn màu trắng</w:t>
      </w:r>
      <w:r>
        <w:t xml:space="preserve"> trong, ăn rất dẻo và ngon: cơn gạo dự:</w:t>
      </w:r>
      <w:r>
        <w:t xml:space="preserve"> dự; ưí. Góp mặt vào một hoạt động</w:t>
      </w:r>
      <w:r>
        <w:t xml:space="preserve"> chung có tổ chức nào đó: đến dự mứt tỉnh</w:t>
      </w:r>
      <w:r>
        <w:t xml:space="preserve"> ø thí sinh uề dự thị s đến dự đám cưới.</w:t>
      </w:r>
    </w:p>
    <w:p>
      <w:pPr>
        <w:jc w:val="both"/>
      </w:pPr>
      <w:r>
        <w:rPr>
          <w:b/>
        </w:rPr>
        <w:t xml:space="preserve">dựán </w:t>
      </w:r>
      <w:r>
        <w:t>Văn kiện luật pháp hay kế hoạch</w:t>
      </w:r>
      <w:r>
        <w:t xml:space="preserve"> được trình bày đưới dạng một đề án: thông</w:t>
      </w:r>
      <w:r>
        <w:t xml:space="preserve"> qua dự án bế hoạch.</w:t>
      </w:r>
    </w:p>
    <w:p>
      <w:pPr>
        <w:jc w:val="both"/>
      </w:pPr>
      <w:r>
        <w:rPr>
          <w:b/>
        </w:rPr>
        <w:t xml:space="preserve">dự báo </w:t>
      </w:r>
      <w:r>
        <w:t>Báo trước những gì có thể điễn</w:t>
      </w:r>
      <w:r>
        <w:t xml:space="preserve"> ra dựa trên những số liệu đã thu thập</w:t>
      </w:r>
      <w:r>
        <w:t xml:space="preserve"> được: dự báo nề tình hình mặt trận s dự</w:t>
      </w:r>
      <w:r>
        <w:t xml:space="preserve"> báo thời tiết.</w:t>
      </w:r>
    </w:p>
    <w:p>
      <w:pPr>
        <w:jc w:val="both"/>
      </w:pPr>
      <w:r>
        <w:rPr>
          <w:b/>
        </w:rPr>
        <w:t xml:space="preserve">dựbị </w:t>
      </w:r>
      <w:r>
        <w:t>L cũ Chuẩn bị: dự bị khởi công.</w:t>
      </w:r>
      <w:r>
        <w:t>II. 1. Chuẩn bị sẵn để có thể thay th</w:t>
      </w:r>
    </w:p>
    <w:p>
      <w:pPr>
        <w:jc w:val="both"/>
      </w:pPr>
      <w:r>
        <w:rPr>
          <w:b/>
        </w:rPr>
        <w:t xml:space="preserve">dựbị </w:t>
      </w:r>
      <w:r>
        <w:t>ế</w:t>
      </w:r>
      <w:r>
        <w:t xml:space="preserve"> hoặc bổ sung khi cần: câu thủ dự bị e sĩ</w:t>
      </w:r>
      <w:r>
        <w:t>quan dự bị.</w:t>
      </w:r>
    </w:p>
    <w:p>
      <w:pPr>
        <w:jc w:val="both"/>
      </w:pPr>
      <w:r>
        <w:rPr>
          <w:b/>
        </w:rPr>
        <w:t xml:space="preserve">dựbị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thêm nhăm tạo đủ điều kiện cho việc được</w:t>
      </w:r>
      <w:r>
        <w:t xml:space="preserve"> công nhận là thành viên chính thức (của</w:t>
      </w:r>
      <w:r>
        <w:t xml:space="preserve"> một tổ chức): đáng niên dự bị.</w:t>
      </w:r>
    </w:p>
    <w:p>
      <w:pPr>
        <w:jc w:val="both"/>
      </w:pPr>
      <w:r>
        <w:t>dự bị đại học (Chương trình học) chuẩn</w:t>
      </w:r>
      <w:r>
        <w:t xml:space="preserve"> bị thêm về mặt kiến thức nhằm giúp học</w:t>
      </w:r>
      <w:r>
        <w:t xml:space="preserve"> viên có đủ điều kiện để vào học chính</w:t>
      </w:r>
      <w:r>
        <w:t xml:space="preserve"> thức ở bậc đại học.</w:t>
      </w:r>
    </w:p>
    <w:p>
      <w:pPr>
        <w:jc w:val="both"/>
      </w:pPr>
      <w:r>
        <w:rPr>
          <w:b/>
        </w:rPr>
        <w:t xml:space="preserve">dự cảm </w:t>
      </w:r>
      <w:r>
        <w:t>Những cảm nhận trước về điều</w:t>
      </w:r>
      <w:r>
        <w:t xml:space="preserve"> có nhiều khả năng sẽ xảy ra: fin nào dự</w:t>
      </w:r>
      <w:r>
        <w:t xml:space="preserve"> cảm của chính mình.</w:t>
      </w:r>
    </w:p>
    <w:p>
      <w:pPr>
        <w:jc w:val="both"/>
      </w:pPr>
      <w:r>
        <w:rPr>
          <w:b/>
        </w:rPr>
        <w:t xml:space="preserve">dự chỉ </w:t>
      </w:r>
      <w:r>
        <w:t>Định liệu sàn trước (trong ngân</w:t>
      </w:r>
      <w:r>
        <w:t xml:space="preserve"> sách) các khoản chỉ se dùng trong tương</w:t>
      </w:r>
      <w:r>
        <w:t xml:space="preserve"> lai: các khoản dự chỉ cho uiệc xây dụng</w:t>
      </w:r>
      <w:r>
        <w:t xml:space="preserve"> trường sở.</w:t>
      </w:r>
    </w:p>
    <w:p>
      <w:pPr>
        <w:jc w:val="both"/>
      </w:pPr>
      <w:r>
        <w:rPr>
          <w:b/>
        </w:rPr>
        <w:t xml:space="preserve">dự định </w:t>
      </w:r>
      <w:r>
        <w:t>L. Định sẵn trước sẽ làm gì nếu</w:t>
      </w:r>
      <w:r>
        <w:t xml:space="preserve"> không có gì thay đổi: dự định sang nam</w:t>
      </w:r>
      <w:r>
        <w:t xml:space="preserve"> sẽ xây nhà mới. TL, Điều dự định: ấp ứ</w:t>
      </w:r>
      <w:r>
        <w:t xml:space="preserve"> nhiều dự dịnh mới.</w:t>
      </w:r>
    </w:p>
    <w:p>
      <w:pPr>
        <w:jc w:val="both"/>
      </w:pPr>
      <w:r>
        <w:rPr>
          <w:b/>
        </w:rPr>
        <w:t xml:space="preserve">dự đoán </w:t>
      </w:r>
      <w:r>
        <w:t>L Đoán trước là sẽ xảy ra điều</w:t>
      </w:r>
      <w:r>
        <w:t xml:space="preserve"> øì trong tương lai: dự doán tình hình -</w:t>
      </w:r>
    </w:p>
    <w:p>
      <w:pPr>
        <w:jc w:val="both"/>
      </w:pPr>
      <w:r>
        <w:t>dự đoán thiếu chính xác. II. Điều dự đoán:</w:t>
      </w:r>
      <w:r>
        <w:t xml:space="preserve"> một dự đoán có cơ sở s xáy ra ngoài dự</w:t>
      </w:r>
      <w:r>
        <w:t xml:space="preserve"> đođn.</w:t>
      </w:r>
    </w:p>
    <w:p>
      <w:pPr>
        <w:jc w:val="both"/>
      </w:pPr>
      <w:r>
        <w:t>dự khuyết (Thành viên) được bầu ra</w:t>
      </w:r>
      <w:r>
        <w:t xml:space="preserve"> nhăm bổ sung khi khuyết thành viên</w:t>
      </w:r>
      <w:r>
        <w:t xml:space="preserve"> chính thúc: đại biểu dự khuyết - ủy tiên</w:t>
      </w:r>
      <w:r>
        <w:t xml:space="preserve"> dự hhuyêt.</w:t>
      </w:r>
    </w:p>
    <w:p>
      <w:pPr>
        <w:jc w:val="both"/>
      </w:pPr>
      <w:r>
        <w:rPr>
          <w:b/>
        </w:rPr>
        <w:t xml:space="preserve">dự kí </w:t>
      </w:r>
      <w:r>
        <w:t>I. 1. Thấy trước là cái gì có</w:t>
      </w:r>
      <w:r>
        <w:t xml:space="preserve"> nhiều khả năng sẽ xảy ra: dự kiến sẽ kết</w:t>
      </w:r>
      <w:r>
        <w:t>thúc công việc nào tuần sau.</w:t>
      </w:r>
    </w:p>
    <w:p>
      <w:pPr>
        <w:jc w:val="both"/>
      </w:pPr>
      <w:r>
        <w:rPr>
          <w:b/>
        </w:rPr>
        <w:t xml:space="preserve">dự kí </w:t>
      </w:r>
      <w:r>
        <w:rPr>
          <w:i/>
        </w:rPr>
      </w:r>
      <w:r>
        <w:t xml:space="preserve"> trước một giải pháp cho một vấn đề gì:</w:t>
      </w:r>
    </w:p>
    <w:p>
      <w:pPr>
        <w:jc w:val="both"/>
      </w:pPr>
      <w:r>
        <w:t>dự biến cách đối phó. 1L. 1. Điều dự k</w:t>
      </w:r>
      <w:r>
        <w:t>sự tiệc xảy ra đúng như dự biển.</w:t>
      </w:r>
    </w:p>
    <w:p>
      <w:pPr>
        <w:jc w:val="both"/>
      </w:pPr>
      <w:r>
        <w:rPr>
          <w:b/>
        </w:rPr>
        <w:t xml:space="preserve">dự kí </w:t>
      </w:r>
      <w:r>
        <w:rPr>
          <w:i/>
        </w:rPr>
      </w:r>
      <w:r>
        <w:t xml:space="preserve"> pháp định săn trước cho một vấn đề gì:</w:t>
      </w:r>
      <w:r>
        <w:t xml:space="preserve"> cứ theo dự kiến mà làm.</w:t>
      </w:r>
    </w:p>
    <w:p>
      <w:pPr>
        <w:jc w:val="both"/>
      </w:pPr>
      <w:r>
        <w:t>dự liệu ¡ở. Liệu trước là điều gì có nhiều</w:t>
      </w:r>
      <w:r>
        <w:t xml:space="preserve"> khả năng sẽ xảy ra: đự liêu dược mọi bắt</w:t>
      </w:r>
      <w:r>
        <w:t xml:space="preserve"> trạac.</w:t>
      </w:r>
    </w:p>
    <w:p>
      <w:pPr>
        <w:jc w:val="both"/>
      </w:pPr>
      <w:r>
        <w:rPr>
          <w:b/>
        </w:rPr>
        <w:t xml:space="preserve">dự luật </w:t>
      </w:r>
      <w:r>
        <w:t>Thứ luật đang còn tồn tại dưới</w:t>
      </w:r>
      <w:r>
        <w:t xml:space="preserve"> dạng dự thảo; dự án luật.</w:t>
      </w:r>
    </w:p>
    <w:p>
      <w:pPr>
        <w:jc w:val="both"/>
      </w:pPr>
      <w:r>
        <w:t>dự mưu ¡ở. Thứ mưu mỏ được trù liệu</w:t>
      </w:r>
      <w:r>
        <w:t xml:space="preserve"> sẵn một cách tỉ mỉ: đáy rõ ràng là một</w:t>
      </w:r>
      <w:r>
        <w:t xml:space="preserve"> dự mưu, mà dự mưu thì bao giò cũng đi</w:t>
      </w:r>
      <w:r>
        <w:t xml:space="preserve"> đôi cới binh nghiêm.</w:t>
      </w:r>
    </w:p>
    <w:p>
      <w:pPr>
        <w:jc w:val="both"/>
      </w:pPr>
      <w:r>
        <w:rPr>
          <w:b/>
        </w:rPr>
        <w:t xml:space="preserve">dự phòng </w:t>
      </w:r>
      <w:r>
        <w:t>Chuẩn bị sản để phòng điều</w:t>
      </w:r>
      <w:r>
        <w:t xml:space="preserve"> không hay có thể xây ra: uống thuốc dụ</w:t>
      </w:r>
      <w:r>
        <w:t xml:space="preserve"> phòng.</w:t>
      </w:r>
    </w:p>
    <w:p>
      <w:pPr>
        <w:jc w:val="both"/>
      </w:pPr>
      <w:r>
        <w:rPr>
          <w:b/>
        </w:rPr>
        <w:t xml:space="preserve">dự phóng ¡ở. Thứ tưởng </w:t>
      </w:r>
      <w:r>
        <w:t>Lượng lãng mạn</w:t>
      </w:r>
      <w:r>
        <w:t xml:space="preserve"> phác họa cho một tương lai xa: những dụ</w:t>
      </w:r>
      <w:r>
        <w:t xml:space="preserve"> phóng đó ngày càng trở nên xa xôi thêm.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dự thảo L. Thảo trước để đưa ra thông</w:t>
      </w:r>
      <w:r>
        <w:t xml:space="preserve"> qua: dự thảo nghị quyết. TH. Bàn dự thảo:</w:t>
      </w:r>
      <w:r>
        <w:t xml:space="preserve"> sửa đổi nhiều điểm trong dự thảo.</w:t>
      </w:r>
    </w:p>
    <w:p>
      <w:pPr>
        <w:jc w:val="both"/>
      </w:pPr>
      <w:r>
        <w:rPr>
          <w:b/>
        </w:rPr>
        <w:t xml:space="preserve">dự thẩm </w:t>
      </w:r>
      <w:r>
        <w:t>L. cử Điều tra một vụ án nhằm</w:t>
      </w:r>
      <w:r>
        <w:t xml:space="preserve"> chuẩn bị hồ sơ để đưa ra xét xử tại tòa</w:t>
      </w:r>
      <w:r>
        <w:t xml:space="preserve"> án. II ceữ Viên chức đảm nhiệm việc dự</w:t>
      </w:r>
      <w:r>
        <w:t xml:space="preserve"> thẩm.</w:t>
      </w:r>
    </w:p>
    <w:p>
      <w:pPr>
        <w:jc w:val="both"/>
      </w:pPr>
      <w:r>
        <w:t>dự thí cứ, iở. Dự phần trong một kì thi</w:t>
      </w:r>
      <w:r>
        <w:t xml:space="preserve"> (về học vấn).</w:t>
      </w:r>
    </w:p>
    <w:p>
      <w:pPr>
        <w:jc w:val="both"/>
      </w:pPr>
      <w:r>
        <w:rPr>
          <w:b/>
        </w:rPr>
        <w:t xml:space="preserve">dự thính </w:t>
      </w:r>
      <w:r>
        <w:t>Dự để nghe, chứ không phải</w:t>
      </w:r>
      <w:r>
        <w:t xml:space="preserve"> với tư cách là thành viên chính thức: học</w:t>
      </w:r>
      <w:r>
        <w:t xml:space="preserve"> uiên dụ thính.</w:t>
      </w:r>
    </w:p>
    <w:p>
      <w:pPr>
        <w:jc w:val="both"/>
      </w:pPr>
      <w:r>
        <w:rPr>
          <w:b/>
        </w:rPr>
        <w:t xml:space="preserve">dự thu </w:t>
      </w:r>
      <w:r>
        <w:t>Dự tính sẽ thu bao nhiêu và từ</w:t>
      </w:r>
      <w:r>
        <w:t xml:space="preserve"> cái gì (cho ngân sách): các khoản dự thu.</w:t>
      </w:r>
    </w:p>
    <w:p>
      <w:pPr>
        <w:jc w:val="both"/>
      </w:pPr>
      <w:r>
        <w:rPr>
          <w:b/>
        </w:rPr>
        <w:t xml:space="preserve">dự tính </w:t>
      </w:r>
      <w:r>
        <w:t>Tính toán trước là sự việc sẽ</w:t>
      </w:r>
      <w:r>
        <w:t xml:space="preserve"> diễn ra theo chiều hướng nào và kết quả</w:t>
      </w:r>
      <w:r>
        <w:t xml:space="preserve"> sẽ ra sao trong tương lai: dự tính khá</w:t>
      </w:r>
      <w:r>
        <w:t xml:space="preserve"> năng s những con số dự tính.</w:t>
      </w:r>
    </w:p>
    <w:p>
      <w:pPr>
        <w:jc w:val="both"/>
      </w:pPr>
      <w:r>
        <w:rPr>
          <w:b/>
        </w:rPr>
        <w:t xml:space="preserve">dự toán </w:t>
      </w:r>
      <w:r>
        <w:t>Tính toán trước các khoản thu</w:t>
      </w:r>
      <w:r>
        <w:t xml:space="preserve"> chỉ: dự (oán ngân sách.</w:t>
      </w:r>
    </w:p>
    <w:p>
      <w:pPr>
        <w:jc w:val="both"/>
      </w:pPr>
      <w:r>
        <w:t>dự trù 1. ở. Trù tính truức là điều gì</w:t>
      </w:r>
      <w:r>
        <w:t xml:space="preserve"> sẽ diễn ra trong tương lai: đự trù thời</w:t>
      </w:r>
      <w:r>
        <w:t>gian thực hiện là 3 nam.</w:t>
      </w:r>
    </w:p>
    <w:p>
      <w:pPr>
        <w:jc w:val="both"/>
      </w:pPr>
      <w:r>
        <w:rPr>
          <w:b/>
        </w:rPr>
        <w:t xml:space="preserve">dự toán </w:t>
      </w:r>
      <w:r>
        <w:rPr>
          <w:i/>
        </w:rPr>
      </w:r>
      <w:r>
        <w:t xml:space="preserve"> số tiên bạc, vật tư cần dùng để cơ quan</w:t>
      </w:r>
      <w:r>
        <w:t xml:space="preserve"> có thẩm quyên xét duyệt: /ập đự trù s</w:t>
      </w:r>
      <w:r>
        <w:t xml:space="preserve"> chỉ tiêu theo đúng dự trù.</w:t>
      </w:r>
    </w:p>
    <w:p>
      <w:pPr>
        <w:jc w:val="both"/>
      </w:pPr>
      <w:r>
        <w:rPr>
          <w:b/>
        </w:rPr>
        <w:t xml:space="preserve">dự trữ </w:t>
      </w:r>
      <w:r>
        <w:t>L Trữ sẵn để dùng khi cần đến:</w:t>
      </w:r>
      <w:r>
        <w:t xml:space="preserve"> dự trữ thóc lúa e hàng hóa dự trữ. IL</w:t>
      </w:r>
      <w:r>
        <w:t xml:space="preserve"> Lượng dự trữ: đăng thêm dự trừ uê tiền</w:t>
      </w:r>
      <w:r>
        <w:t xml:space="preserve"> mặt, uật tư.</w:t>
      </w:r>
    </w:p>
    <w:p>
      <w:pPr>
        <w:jc w:val="both"/>
      </w:pPr>
      <w:r>
        <w:rPr>
          <w:b/>
        </w:rPr>
        <w:t xml:space="preserve">dự tuyển </w:t>
      </w:r>
      <w:r>
        <w:t>Đội tuyển dự kiến (được dùng</w:t>
      </w:r>
      <w:r>
        <w:t xml:space="preserve"> lam chỗ dựa để lập nên đội tuyển chính</w:t>
      </w:r>
      <w:r>
        <w:t xml:space="preserve"> thức): đội hình đội dự tuyển còn thiếu</w:t>
      </w:r>
      <w:r>
        <w:t xml:space="preserve"> một chân tiền tệ năng động - cầu thú dội</w:t>
      </w:r>
      <w:r>
        <w:t xml:space="preserve"> dự tuyến phải cao trên 1,70 m cù dày</w:t>
      </w:r>
      <w:r>
        <w:t xml:space="preserve"> dạn binh nghiêm trận mạc.</w:t>
      </w:r>
    </w:p>
    <w:p>
      <w:pPr>
        <w:jc w:val="both"/>
      </w:pPr>
      <w:r>
        <w:t>dự tưởng ¡ở. Thứ ý tưởng dự kiến phác</w:t>
      </w:r>
      <w:r>
        <w:t xml:space="preserve"> họa ra cho tương lai.</w:t>
      </w:r>
    </w:p>
    <w:p>
      <w:pPr>
        <w:jc w:val="both"/>
      </w:pPr>
      <w:r>
        <w:t>dưa, di. Giống cây thuộc họ bảu bí, có</w:t>
      </w:r>
      <w:r>
        <w:t xml:space="preserve"> nhiều loài, quả dùng để ăn: Năng tốt dua,</w:t>
      </w:r>
      <w:r>
        <w:t xml:space="preserve"> mua tốt lúa (tng.\ e bổ dưa ra ăn.</w:t>
      </w:r>
    </w:p>
    <w:p>
      <w:pPr>
        <w:jc w:val="both"/>
      </w:pPr>
      <w:r>
        <w:t>dưa, di. Thứ thức ăn chế biến theo lối</w:t>
      </w:r>
      <w:r>
        <w:t xml:space="preserve"> muối chua, làm từ một số loại rau củ:</w:t>
      </w:r>
      <w:r>
        <w:t xml:space="preserve"> dua cải s Thịt mỡ, dưa hành, câu đối đỗ</w:t>
      </w:r>
      <w:r>
        <w:t xml:space="preserve"> (câu đối) s Thâm đông thì mua, thâm dưa</w:t>
      </w:r>
      <w:r>
        <w:t xml:space="preserve"> thì khu, thâm nhũ thì chủửa ttng.).</w:t>
      </w:r>
    </w:p>
    <w:p>
      <w:pPr>
        <w:jc w:val="both"/>
      </w:pPr>
      <w:r>
        <w:rPr>
          <w:b/>
        </w:rPr>
        <w:t xml:space="preserve">dưabở </w:t>
      </w:r>
      <w:r>
        <w:t>Giống dưa mà quả khi chín có</w:t>
      </w:r>
      <w:r>
        <w:t xml:space="preserve"> màu vàng nhạt, thịt bở, có bột trăng.</w:t>
      </w:r>
    </w:p>
    <w:p>
      <w:pPr>
        <w:jc w:val="both"/>
      </w:pPr>
      <w:r>
        <w:rPr>
          <w:b/>
        </w:rPr>
        <w:t xml:space="preserve">dưa chuột </w:t>
      </w:r>
      <w:r>
        <w:t>Giống dưa quả dài, có gai</w:t>
      </w:r>
      <w:r>
        <w:t xml:space="preserve"> mềm ở ngoài mặt.</w:t>
      </w:r>
    </w:p>
    <w:p>
      <w:pPr>
        <w:jc w:val="both"/>
      </w:pPr>
      <w:r>
        <w:t>dưa đỏ dphz. Dưa hấu.</w:t>
      </w:r>
    </w:p>
    <w:p>
      <w:pPr>
        <w:jc w:val="both"/>
      </w:pPr>
      <w:r>
        <w:t>dưa gang ng dưa có quả đài, lớn hơn</w:t>
      </w:r>
      <w:r>
        <w:t xml:space="preserve"> dưa chuột, vỏ màu xanh lục.</w:t>
      </w:r>
    </w:p>
    <w:p>
      <w:pPr>
        <w:jc w:val="both"/>
      </w:pPr>
      <w:r>
        <w:rPr>
          <w:b/>
        </w:rPr>
        <w:t xml:space="preserve">dưa góp </w:t>
      </w:r>
      <w:r>
        <w:t>Món ăn làm băng một số loại</w:t>
      </w:r>
      <w:r>
        <w:t xml:space="preserve"> củ quả sống (như su hào, du đủ, v.v.),</w:t>
      </w:r>
      <w:r>
        <w:t xml:space="preserve"> thái thành miếng mỏng, ngâm đấm có</w:t>
      </w:r>
      <w:r>
        <w:t xml:space="preserve"> pha thêm muối và đương.</w:t>
      </w:r>
    </w:p>
    <w:p>
      <w:pPr>
        <w:jc w:val="both"/>
      </w:pPr>
      <w:r>
        <w:rPr>
          <w:b/>
        </w:rPr>
        <w:t xml:space="preserve">dưa hấu </w:t>
      </w:r>
      <w:r>
        <w:t>Giống dưa có quả to, vỏ màu</w:t>
      </w:r>
      <w:r>
        <w:t xml:space="preserve"> xanh đậm và bóng hoặc lục nhạt, khi chín</w:t>
      </w:r>
      <w:r>
        <w:t xml:space="preserve"> thì thịt có màu đỏ hay vàng, vị ngọt, ăn</w:t>
      </w:r>
      <w:r>
        <w:t xml:space="preserve"> mát.</w:t>
      </w:r>
    </w:p>
    <w:p>
      <w:pPr>
        <w:jc w:val="both"/>
      </w:pPr>
      <w:r>
        <w:rPr>
          <w:b/>
        </w:rPr>
        <w:t xml:space="preserve">dưa hồng </w:t>
      </w:r>
      <w:r>
        <w:t>Giống dưa có quả giống như</w:t>
      </w:r>
      <w:r>
        <w:t xml:space="preserve"> dưa hấu non, nhưng thịt thì màu hỏng</w:t>
      </w:r>
      <w:r>
        <w:t xml:space="preserve"> nhạt.</w:t>
      </w:r>
    </w:p>
    <w:p>
      <w:pPr>
        <w:jc w:val="both"/>
      </w:pPr>
      <w:r>
        <w:t>dưa leo dđphz. Dưa chuột.</w:t>
      </w:r>
    </w:p>
    <w:p>
      <w:pPr>
        <w:jc w:val="both"/>
      </w:pPr>
      <w:r>
        <w:rPr>
          <w:b/>
        </w:rPr>
        <w:t xml:space="preserve">dưa lê </w:t>
      </w:r>
      <w:r>
        <w:t>Giống dưa có quả hơi tròn, khi</w:t>
      </w:r>
      <w:r>
        <w:t xml:space="preserve"> chín vỏ màu trăng ngà hay vàng nhạt,</w:t>
      </w:r>
      <w:r>
        <w:t xml:space="preserve"> thịt quả giòn, thơm, vị ngọt.</w:t>
      </w:r>
    </w:p>
    <w:p>
      <w:pPr>
        <w:jc w:val="both"/>
      </w:pPr>
      <w:r>
        <w:rPr>
          <w:b/>
        </w:rPr>
        <w:t xml:space="preserve">dưa món </w:t>
      </w:r>
      <w:r>
        <w:t>Thư thức ăn lam bằng một số</w:t>
      </w:r>
      <w:r>
        <w:t xml:space="preserve"> thứ củ quả sống (như đu đủ, củ cải, cà</w:t>
      </w:r>
      <w:r>
        <w:t xml:space="preserve"> rốt, v.v.) thái mông, phơi héo, ngâm nước</w:t>
      </w:r>
      <w:r>
        <w:t xml:space="preserve"> măm nấu lẫn với đường.</w:t>
      </w:r>
    </w:p>
    <w:p>
      <w:pPr>
        <w:jc w:val="both"/>
      </w:pPr>
      <w:r>
        <w:rPr>
          <w:b/>
        </w:rPr>
        <w:t xml:space="preserve">dưa tây </w:t>
      </w:r>
      <w:r>
        <w:t>Giống dưa có quả tròn đẹt, ruột</w:t>
      </w:r>
      <w:r>
        <w:t xml:space="preserve"> có nhiều múi, thịt quả màu phớt hồng.</w:t>
      </w:r>
    </w:p>
    <w:p>
      <w:pPr>
        <w:jc w:val="both"/>
      </w:pPr>
      <w:r>
        <w:rPr>
          <w:b/>
        </w:rPr>
        <w:t xml:space="preserve">dừa </w:t>
      </w:r>
      <w:r>
        <w:rPr>
          <w:i/>
        </w:rPr>
        <w:t xml:space="preserve"> động từ</w:t>
      </w:r>
      <w:r>
        <w:t xml:space="preserve"> Giống cây cùng họ với cau, thân</w:t>
      </w:r>
      <w:r>
        <w:t xml:space="preserve"> í to; quả chứa nước ngọt, cùi dùng</w:t>
      </w:r>
      <w:r>
        <w:t xml:space="preserve"> để ăn hoặc ép lấy dầu: Øá thiếu trồng</w:t>
      </w:r>
      <w:r>
        <w:t xml:space="preserve"> dừa, dã! thừa trồng cau (tng.) s mút dùa.</w:t>
      </w:r>
    </w:p>
    <w:p>
      <w:pPr>
        <w:jc w:val="both"/>
      </w:pPr>
      <w:r>
        <w:rPr>
          <w:b/>
        </w:rPr>
        <w:t xml:space="preserve">dừa cạn </w:t>
      </w:r>
      <w:r>
        <w:t>Giống cây nhờ thuộc họ trúc</w:t>
      </w:r>
      <w:r>
        <w:t xml:space="preserve"> đào, toàn cây dùng làm thuốc chữa bệnh</w:t>
      </w:r>
      <w:r>
        <w:t xml:space="preserve"> cao huyết áp và bạch huyết.</w:t>
      </w:r>
    </w:p>
    <w:p>
      <w:pPr>
        <w:jc w:val="both"/>
      </w:pPr>
      <w:r>
        <w:rPr>
          <w:b/>
        </w:rPr>
        <w:t xml:space="preserve">dừa lửa </w:t>
      </w:r>
      <w:r>
        <w:t>Giống dừa có qua nhỏ, da màu</w:t>
      </w:r>
      <w:r>
        <w:t xml:space="preserve"> hỏng, cùi mỏng.</w:t>
      </w:r>
    </w:p>
    <w:p>
      <w:pPr>
        <w:jc w:val="both"/>
      </w:pPr>
      <w:r>
        <w:rPr>
          <w:b/>
        </w:rPr>
        <w:t xml:space="preserve">dừa nước </w:t>
      </w:r>
      <w:r>
        <w:t>Giống dừa thích sống trong</w:t>
      </w:r>
      <w:r>
        <w:t xml:space="preserve"> bùn ngập nước, cho lá dùng lợp nhà.</w:t>
      </w:r>
    </w:p>
    <w:p>
      <w:pPr>
        <w:jc w:val="both"/>
      </w:pPr>
      <w:r>
        <w:rPr>
          <w:b/>
        </w:rPr>
        <w:t xml:space="preserve">dừa xiêm </w:t>
      </w:r>
      <w:r>
        <w:t>Giống dừa thân lùn, quả nhỏ,</w:t>
      </w:r>
      <w:r>
        <w:t xml:space="preserve"> nước rất ngọt. -</w:t>
      </w:r>
      <w:r>
        <w:t xml:space="preserve"> dứa d. Giống cây ăn quả, thân ngắn, lá</w:t>
      </w:r>
      <w:r>
        <w:t xml:space="preserve"> đài, cứng và có gai ở mép, quả tập hợp</w:t>
      </w:r>
      <w:r>
        <w:t xml:space="preserve"> một khối nạc, có nhiều mat, phía trên có</w:t>
      </w:r>
      <w:r>
        <w:t xml:space="preserve"> một cụm lá.</w:t>
      </w:r>
    </w:p>
    <w:p>
      <w:pPr>
        <w:jc w:val="both"/>
      </w:pPr>
      <w:r>
        <w:rPr>
          <w:b/>
        </w:rPr>
        <w:t xml:space="preserve">dứa dại </w:t>
      </w:r>
      <w:r>
        <w:t>Giống cây mọc hoang, lá dài,</w:t>
      </w:r>
      <w:r>
        <w:t xml:space="preserve"> cứng và có gai cả ở mép lẫn ở sống. quả</w:t>
      </w:r>
      <w:r>
        <w:t xml:space="preserve"> giống quả dứa.</w:t>
      </w:r>
    </w:p>
    <w:p>
      <w:pPr>
        <w:jc w:val="both"/>
      </w:pPr>
      <w:r>
        <w:rPr>
          <w:b/>
        </w:rPr>
        <w:t xml:space="preserve">dựay dđphựt., </w:t>
      </w:r>
      <w:r>
        <w:rPr>
          <w:i/>
        </w:rPr>
        <w:t xml:space="preserve"> Xem</w:t>
      </w:r>
      <w:r>
        <w:t xml:space="preserve"> Nhựa.</w:t>
      </w:r>
    </w:p>
    <w:p>
      <w:pPr>
        <w:jc w:val="both"/>
      </w:pPr>
      <w:r>
        <w:t>dựa; tt, 1. Đặt cho có một phần sát vào</w:t>
      </w:r>
      <w:r>
        <w:t xml:space="preserve"> vật gì để có được thế đứng hoặc ngồi vững</w:t>
      </w:r>
      <w:r>
        <w:t xml:space="preserve"> chãi: dựa thang 0ào tường s dựa lưng uào</w:t>
      </w:r>
      <w:r>
        <w:t>chẽ.</w:t>
      </w:r>
    </w:p>
    <w:p>
      <w:pPr>
        <w:jc w:val="both"/>
      </w:pPr>
      <w:r>
        <w:rPr>
          <w:b/>
        </w:rPr>
        <w:t xml:space="preserve">dựay dđphựt., </w:t>
      </w:r>
      <w:r>
        <w:rPr>
          <w:i/>
        </w:rPr>
        <w:t xml:space="preserve"> Xem</w:t>
      </w:r>
      <w:r>
        <w:t xml:space="preserve"> súc manh. để hoat. đông có hiệu lực: dưa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uào quản chúng s dụu tùo gia dình.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Căn cứ vào mẫu, vào năng lực, v.v. mà</w:t>
      </w:r>
      <w:r>
        <w:t xml:space="preserve"> tiến hành nhằm thu được một thành công</w:t>
      </w:r>
      <w:r>
        <w:t xml:space="preserve"> như dự tính: dựa tào mẫu mà làm ‹ Thầy</w:t>
      </w:r>
      <w:r>
        <w:t xml:space="preserve"> bói nói dựa (tng.).</w:t>
      </w:r>
    </w:p>
    <w:p>
      <w:pPr>
        <w:jc w:val="both"/>
      </w:pPr>
      <w:r>
        <w:rPr>
          <w:b/>
        </w:rPr>
        <w:t xml:space="preserve">dựa dẫm </w:t>
      </w:r>
      <w:r>
        <w:t>Dựa vào, dựa theo người khác</w:t>
      </w:r>
      <w:r>
        <w:t xml:space="preserve"> để làm, để sinh sống, nói chung (hầm ý</w:t>
      </w:r>
      <w:r>
        <w:t xml:space="preserve"> chê): quen thói dựa dẫm người khac › phải</w:t>
      </w:r>
      <w:r>
        <w:t xml:space="preserve"> biết dụa dẫm ào nhau trong cơn hoạn</w:t>
      </w:r>
      <w:r>
        <w:t xml:space="preserve"> nạn.</w:t>
      </w:r>
    </w:p>
    <w:p>
      <w:pPr>
        <w:jc w:val="both"/>
      </w:pPr>
      <w:r>
        <w:t>dức t¡, củ, ¡d. Mắng to tiếng.</w:t>
      </w:r>
    </w:p>
    <w:p>
      <w:pPr>
        <w:jc w:val="both"/>
      </w:pPr>
      <w:r>
        <w:rPr>
          <w:b/>
        </w:rPr>
        <w:t xml:space="preserve">dức dấy cũ, </w:t>
      </w:r>
      <w:r>
        <w:rPr>
          <w:i/>
        </w:rPr>
        <w:t xml:space="preserve"> Như</w:t>
      </w:r>
      <w:r>
        <w:t xml:space="preserve"> Dãy dúc: Cấu dược anh</w:t>
      </w:r>
      <w:r>
        <w:t xml:space="preserve"> uy hàng dúc dây, Thủa công đức cả biết</w:t>
      </w:r>
      <w:r>
        <w:t xml:space="preserve"> bao nhiêu (Thơ cổ).</w:t>
      </w:r>
    </w:p>
    <w:p>
      <w:pPr>
        <w:jc w:val="both"/>
      </w:pPr>
      <w:r>
        <w:rPr>
          <w:b/>
        </w:rPr>
        <w:t xml:space="preserve">dức lắc cữ (hoặc dphg.) </w:t>
      </w:r>
      <w:r>
        <w:t>Quữ mắng to</w:t>
      </w:r>
      <w:r>
        <w:t xml:space="preserve"> dưng; dphg., Xem Dâng.</w:t>
      </w:r>
    </w:p>
    <w:p>
      <w:pPr>
        <w:jc w:val="both"/>
      </w:pPr>
      <w:r>
        <w:t>dưng; z. Không có gì, về mặt nội dung</w:t>
      </w:r>
      <w:r>
        <w:t xml:space="preserve"> thường có nào đó: ngày dưng (= không</w:t>
      </w:r>
      <w:r>
        <w:t xml:space="preserve"> có nhiều công việc bận rộn phải làm, khác</w:t>
      </w:r>
      <w:r>
        <w:t>với ngày mùa, v</w:t>
      </w:r>
    </w:p>
    <w:p>
      <w:pPr>
        <w:jc w:val="both"/>
      </w:pPr>
      <w:r>
        <w:rPr>
          <w:b/>
        </w:rPr>
        <w:t xml:space="preserve">dức lắc cữ (hoặc dphg.) </w:t>
      </w:r>
      <w:r>
        <w:t>.V.) e ở dưng? c người dưng.</w:t>
      </w:r>
    </w:p>
    <w:p>
      <w:pPr>
        <w:jc w:val="both"/>
      </w:pPr>
      <w:r>
        <w:t>dừng; +. 1. Thôi hoặc làm cho thôi vận</w:t>
      </w:r>
      <w:r>
        <w:t xml:space="preserve"> động và chuyển sang trạng thái ở yên tại</w:t>
      </w:r>
      <w:r>
        <w:t xml:space="preserve"> chỗ: đờu từ từ dừng lại 2 dừng chân s</w:t>
      </w:r>
      <w:r>
        <w:t xml:space="preserve"> dừng chèo nghỉ tay s câu chuyên tạm dừng</w:t>
      </w:r>
      <w:r>
        <w:t>ở đây.</w:t>
      </w:r>
    </w:p>
    <w:p>
      <w:pPr>
        <w:jc w:val="both"/>
      </w:pPr>
      <w:r>
        <w:rPr>
          <w:b/>
        </w:rPr>
        <w:t xml:space="preserve">dức lắc cữ (hoặc dphg.) </w:t>
      </w:r>
      <w:r>
        <w:rPr>
          <w:i/>
        </w:rPr>
      </w:r>
      <w:r>
        <w:t xml:space="preserve"> thời gian: trạng thái dùng s mật độ dừng</w:t>
      </w:r>
      <w:r>
        <w:t xml:space="preserve"> sa dòng dừng (= trong đó vận tốc ở mỗi</w:t>
      </w:r>
      <w:r>
        <w:t xml:space="preserve"> điểm không thay đổi theo thời gian).</w:t>
      </w:r>
    </w:p>
    <w:p>
      <w:pPr>
        <w:jc w:val="both"/>
      </w:pPr>
      <w:r>
        <w:rPr>
          <w:b/>
        </w:rPr>
        <w:t xml:space="preserve">dừng; </w:t>
      </w:r>
      <w:r>
        <w:t>L rt., dphg. Quây, che băng phên,</w:t>
      </w:r>
      <w:r>
        <w:t xml:space="preserve"> cóL, v.v.: dừng lại căn nhà tắm. IL dt.</w:t>
      </w:r>
      <w:r>
        <w:t xml:space="preserve"> Những thanh tre, thanh nứa cài ngang</w:t>
      </w:r>
      <w:r>
        <w:t xml:space="preserve"> đọc dùng làm sườn để trát đất lên (nhằm</w:t>
      </w:r>
      <w:r>
        <w:t xml:space="preserve"> tạo nên một.thứ vách ngăn của các công</w:t>
      </w:r>
      <w:r>
        <w:t xml:space="preserve"> trình xây đựng thô sơ, như lẻu, quán,</w:t>
      </w:r>
      <w:r>
        <w:t xml:space="preserve"> v.v.): ai uách mạch dùng.</w:t>
      </w:r>
    </w:p>
    <w:p>
      <w:pPr>
        <w:jc w:val="both"/>
      </w:pPr>
      <w:r>
        <w:rPr>
          <w:b/>
        </w:rPr>
        <w:t xml:space="preserve">dừng có mạch, vách có tai </w:t>
      </w:r>
      <w:r>
        <w:rPr>
          <w:i/>
        </w:rPr>
        <w:t xml:space="preserve"> Xem</w:t>
      </w:r>
      <w:r>
        <w:t xml:space="preserve"> Từng</w:t>
      </w:r>
      <w:r>
        <w:t xml:space="preserve"> có mạch, uách có tai.</w:t>
      </w:r>
    </w:p>
    <w:p>
      <w:pPr>
        <w:jc w:val="both"/>
      </w:pPr>
      <w:r>
        <w:rPr>
          <w:b/>
        </w:rPr>
        <w:t xml:space="preserve">dũng dưng </w:t>
      </w:r>
      <w:r>
        <w:t>Tö ra hoàn toàn không có</w:t>
      </w:r>
      <w:r>
        <w:t xml:space="preserve"> cảm xúc gì trước một sự việc, một cảnh</w:t>
      </w:r>
      <w:r>
        <w:t xml:space="preserve"> tượng (thường là dễ gây cảm xúc) nào đó:</w:t>
      </w:r>
      <w:r>
        <w:t xml:space="preserve"> dửng dưng trước cảnh khổ cực của người</w:t>
      </w:r>
      <w:r>
        <w:t xml:space="preserve"> khác › dứng dung ưới thời cuộc.</w:t>
      </w:r>
    </w:p>
    <w:p>
      <w:pPr>
        <w:jc w:val="both"/>
      </w:pPr>
      <w:r>
        <w:rPr>
          <w:b/>
        </w:rPr>
        <w:t xml:space="preserve">dửng mỡ </w:t>
      </w:r>
      <w:r>
        <w:rPr>
          <w:i/>
        </w:rPr>
        <w:t xml:space="preserve"> Xem</w:t>
      </w:r>
      <w:r>
        <w:t xml:space="preserve"> Rửng mỡ.</w:t>
      </w:r>
    </w:p>
    <w:p>
      <w:pPr>
        <w:jc w:val="both"/>
      </w:pPr>
      <w:r>
        <w:rPr>
          <w:b/>
        </w:rPr>
        <w:t xml:space="preserve">dửng tóc gãy cú, </w:t>
      </w:r>
      <w:r>
        <w:rPr>
          <w:i/>
        </w:rPr>
        <w:t xml:space="preserve"> Xem</w:t>
      </w:r>
      <w:r>
        <w:t xml:space="preserve"> Dựng tóc gáy.</w:t>
      </w:r>
    </w:p>
    <w:p>
      <w:pPr>
        <w:jc w:val="both"/>
      </w:pPr>
      <w:r>
        <w:rPr>
          <w:b/>
        </w:rPr>
        <w:t xml:space="preserve">dứng ởi., </w:t>
      </w:r>
      <w:r>
        <w:rPr>
          <w:i/>
        </w:rPr>
        <w:t xml:space="preserve"> Như</w:t>
      </w:r>
      <w:r>
        <w:t xml:space="preserve"> Dùng; (ng. II).</w:t>
      </w:r>
    </w:p>
    <w:p>
      <w:pPr>
        <w:jc w:val="both"/>
      </w:pPr>
      <w:r>
        <w:t>dựng œ. 1. Làm cho đứng thẳng: dụng</w:t>
      </w:r>
      <w:r>
        <w:t>cột nhà.</w:t>
      </w:r>
    </w:p>
    <w:p>
      <w:pPr>
        <w:jc w:val="both"/>
      </w:pPr>
      <w:r>
        <w:rPr>
          <w:b/>
        </w:rPr>
        <w:t xml:space="preserve">dứng ởi., </w:t>
      </w:r>
      <w:r>
        <w:rPr>
          <w:i/>
        </w:rPr>
        <w:t xml:space="preserve"> Xem Xem Như</w:t>
      </w:r>
      <w:r>
        <w:t xml:space="preserve"> trên mặt đất bằng cách gần kết các thứ</w:t>
      </w:r>
      <w:r>
        <w:t xml:space="preserve"> vật liêu lai theo môt cấu trúc nhất đinh:</w:t>
      </w:r>
    </w:p>
    <w:p>
      <w:pPr>
        <w:jc w:val="both"/>
      </w:pPr>
      <w:r>
        <w:t>dựng nhà o dựng cổng chào. 3. Tạo nên</w:t>
      </w:r>
      <w:r>
        <w:t xml:space="preserve"> một tác phẩm nghệ thuật bằng cách kết</w:t>
      </w:r>
      <w:r>
        <w:t xml:space="preserve"> hợp các yếu tố theo một cấu trúc nhất</w:t>
      </w:r>
    </w:p>
    <w:p>
      <w:pPr>
        <w:jc w:val="both"/>
      </w:pPr>
      <w:r>
        <w:t>định: dựng tranh s dụng kịch. 4. Tạo nên</w:t>
      </w:r>
      <w:r>
        <w:t xml:space="preserve"> và làm cho vững chắc một sự nghiệp, một</w:t>
      </w:r>
      <w:r>
        <w:t>thể chế: dựng nước ‹ dựng cơ đô.</w:t>
      </w:r>
    </w:p>
    <w:p>
      <w:pPr>
        <w:jc w:val="both"/>
      </w:pPr>
      <w:r>
        <w:rPr>
          <w:b/>
        </w:rPr>
        <w:t xml:space="preserve">dứng ởi., </w:t>
      </w:r>
      <w:r>
        <w:rPr>
          <w:i/>
        </w:rPr>
        <w:t xml:space="preserve"> Xem Xem Như</w:t>
      </w:r>
      <w:r>
        <w:t xml:space="preserve"> hoặc nói rò vẻ cách về một hình phẳng</w:t>
      </w:r>
      <w:r>
        <w:t xml:space="preserve"> nào đó thỏa màn một số điều kiện cho</w:t>
      </w:r>
      <w:r>
        <w:t xml:space="preserve"> trước: bài (oán dựng hình s dựng một tam</w:t>
      </w:r>
      <w:r>
        <w:t xml:space="preserve"> giác đều có cạnh bằng 5 cm.</w:t>
      </w:r>
    </w:p>
    <w:p>
      <w:pPr>
        <w:jc w:val="both"/>
      </w:pPr>
      <w:r>
        <w:rPr>
          <w:b/>
        </w:rPr>
        <w:t xml:space="preserve">dựng cảnh </w:t>
      </w:r>
      <w:r>
        <w:t>Dựng phố xá, nhà cửa, v.v.</w:t>
      </w:r>
      <w:r>
        <w:t xml:space="preserve"> trong trương quay hoặc sửa đổi cảnh thật</w:t>
      </w:r>
      <w:r>
        <w:t xml:space="preserve"> để quay phim.</w:t>
      </w:r>
    </w:p>
    <w:p>
      <w:pPr>
        <w:jc w:val="both"/>
      </w:pPr>
      <w:r>
        <w:rPr>
          <w:b/>
        </w:rPr>
        <w:t xml:space="preserve">dựng phim </w:t>
      </w:r>
      <w:r>
        <w:t>Lựa chọn những cảnh quay</w:t>
      </w:r>
      <w:r>
        <w:t xml:space="preserve"> được và kết hợp lại theo một trình tự</w:t>
      </w:r>
      <w:r>
        <w:t xml:space="preserve"> định sẵn để làm thanh một bộ phim.</w:t>
      </w:r>
    </w:p>
    <w:p>
      <w:pPr>
        <w:jc w:val="both"/>
      </w:pPr>
      <w:r>
        <w:rPr>
          <w:b/>
        </w:rPr>
        <w:t xml:space="preserve">dựng tóc gáy </w:t>
      </w:r>
      <w:r>
        <w:t>Có cảm giác như là tóc ở</w:t>
      </w:r>
      <w:r>
        <w:t xml:space="preserve"> sau gáy dựng đứng lên vì quá sợ hài:</w:t>
      </w:r>
      <w:r>
        <w:t xml:space="preserve"> những câu chuyện nghe dựng tóc gáy.</w:t>
      </w:r>
    </w:p>
    <w:p>
      <w:pPr>
        <w:jc w:val="both"/>
      </w:pPr>
      <w:r>
        <w:rPr>
          <w:b/>
        </w:rPr>
        <w:t xml:space="preserve">dựng vợ gả chồng </w:t>
      </w:r>
      <w:r>
        <w:t>Làm cho (con cái)</w:t>
      </w:r>
      <w:r>
        <w:t xml:space="preserve"> nên vợ, nên chồng bằng những thủ tục</w:t>
      </w:r>
      <w:r>
        <w:t xml:space="preserve"> định sẵn trong tập quán.</w:t>
      </w:r>
    </w:p>
    <w:p>
      <w:pPr>
        <w:jc w:val="both"/>
      </w:pPr>
      <w:r>
        <w:t>dược, đi. Dược mạ, nói tắt: nhố hết mạ</w:t>
      </w:r>
      <w:r>
        <w:t xml:space="preserve"> trên dược.</w:t>
      </w:r>
    </w:p>
    <w:p>
      <w:pPr>
        <w:jc w:val="both"/>
      </w:pPr>
      <w:r>
        <w:rPr>
          <w:b/>
        </w:rPr>
        <w:t xml:space="preserve">dược; </w:t>
      </w:r>
      <w:r>
        <w:rPr>
          <w:i/>
        </w:rPr>
        <w:t xml:space="preserve"> danh từ</w:t>
      </w:r>
      <w:r>
        <w:t xml:space="preserve"> Dược học, dược khoa, nói tắt:</w:t>
      </w:r>
      <w:r>
        <w:t xml:space="preserve"> ngành duọc s khoa dược e trường được.</w:t>
      </w:r>
    </w:p>
    <w:p>
      <w:pPr>
        <w:jc w:val="both"/>
      </w:pPr>
      <w:r>
        <w:rPr>
          <w:b/>
        </w:rPr>
        <w:t xml:space="preserve">dược chất ¡d., </w:t>
      </w:r>
      <w:r>
        <w:rPr>
          <w:i/>
        </w:rPr>
        <w:t xml:space="preserve"> Như</w:t>
      </w:r>
      <w:r>
        <w:t xml:space="preserve"> Dược liệu.</w:t>
      </w:r>
    </w:p>
    <w:p>
      <w:pPr>
        <w:jc w:val="both"/>
      </w:pPr>
      <w:r>
        <w:rPr>
          <w:b/>
        </w:rPr>
        <w:t xml:space="preserve">dược chính </w:t>
      </w:r>
      <w:r>
        <w:t>Công tác tổ chức, hành</w:t>
      </w:r>
      <w:r>
        <w:t xml:space="preserve"> chính của ngành dược: phòng dược chính.</w:t>
      </w:r>
    </w:p>
    <w:p>
      <w:pPr>
        <w:jc w:val="both"/>
      </w:pPr>
      <w:r>
        <w:rPr>
          <w:b/>
        </w:rPr>
        <w:t xml:space="preserve">dược điển </w:t>
      </w:r>
      <w:r>
        <w:t>Thứ văn bản chính thức của</w:t>
      </w:r>
      <w:r>
        <w:t xml:space="preserve"> nhà nước, quy định qui cách pha chế các</w:t>
      </w:r>
      <w:r>
        <w:t xml:space="preserve"> thứ thuốc phòng và chữa bệnh.</w:t>
      </w:r>
    </w:p>
    <w:p>
      <w:pPr>
        <w:jc w:val="both"/>
      </w:pPr>
      <w:r>
        <w:rPr>
          <w:b/>
        </w:rPr>
        <w:t xml:space="preserve">dược học </w:t>
      </w:r>
      <w:r>
        <w:t>Khoa học nghiên cứu vẻ thuốc</w:t>
      </w:r>
      <w:r>
        <w:t xml:space="preserve"> phòng và chữa bệnh.</w:t>
      </w:r>
    </w:p>
    <w:p>
      <w:pPr>
        <w:jc w:val="both"/>
      </w:pPr>
      <w:r>
        <w:rPr>
          <w:b/>
        </w:rPr>
        <w:t xml:space="preserve">dược khoa </w:t>
      </w:r>
      <w:r>
        <w:rPr>
          <w:i/>
        </w:rPr>
        <w:t xml:space="preserve"> Như</w:t>
      </w:r>
      <w:r>
        <w:t xml:space="preserve"> Dược học.</w:t>
      </w:r>
    </w:p>
    <w:p>
      <w:pPr>
        <w:jc w:val="both"/>
      </w:pPr>
      <w:r>
        <w:rPr>
          <w:b/>
        </w:rPr>
        <w:t xml:space="preserve">được lí </w:t>
      </w:r>
      <w:r>
        <w:t>Bộ môn được học chuyên nghiên</w:t>
      </w:r>
      <w:r>
        <w:t xml:space="preserve"> cứu về các đặc tính của thuốc.</w:t>
      </w:r>
    </w:p>
    <w:p>
      <w:pPr>
        <w:jc w:val="both"/>
      </w:pPr>
      <w:r>
        <w:rPr>
          <w:b/>
        </w:rPr>
        <w:t xml:space="preserve">dược liệu </w:t>
      </w:r>
      <w:r>
        <w:t>Chất dùng làm nguyên liệu để</w:t>
      </w:r>
      <w:r>
        <w:t xml:space="preserve"> chế thuốc phòng và chữa bệnh.</w:t>
      </w:r>
    </w:p>
    <w:p>
      <w:pPr>
        <w:jc w:val="both"/>
      </w:pPr>
      <w:r>
        <w:rPr>
          <w:b/>
        </w:rPr>
        <w:t xml:space="preserve">dược mạ </w:t>
      </w:r>
      <w:r>
        <w:t>Chân ruộng chuyên dùng để</w:t>
      </w:r>
      <w:r>
        <w:t xml:space="preserve"> gieo mạ.</w:t>
      </w:r>
    </w:p>
    <w:p>
      <w:pPr>
        <w:jc w:val="both"/>
      </w:pPr>
      <w:r>
        <w:rPr>
          <w:b/>
        </w:rPr>
        <w:t xml:space="preserve">dược phẩm </w:t>
      </w:r>
      <w:r>
        <w:t>Thứ vật phẩm làm ra để</w:t>
      </w:r>
      <w:r>
        <w:t xml:space="preserve"> dùng Tam thuốc phòng và chữa bệnh: xí</w:t>
      </w:r>
      <w:r>
        <w:t xml:space="preserve"> nghiệp dược phẩm.</w:t>
      </w:r>
    </w:p>
    <w:p>
      <w:pPr>
        <w:jc w:val="both"/>
      </w:pPr>
      <w:r>
        <w:rPr>
          <w:b/>
        </w:rPr>
        <w:t xml:space="preserve">dược phòng cữ </w:t>
      </w:r>
      <w:r>
        <w:t>Của hàng bán thuốc và</w:t>
      </w:r>
      <w:r>
        <w:t xml:space="preserve"> pha chế thuốc theo đơn hiệu thuốc.</w:t>
      </w:r>
    </w:p>
    <w:p>
      <w:pPr>
        <w:jc w:val="both"/>
      </w:pPr>
      <w:r>
        <w:rPr>
          <w:b/>
        </w:rPr>
        <w:t xml:space="preserve">dược sĩ </w:t>
      </w:r>
      <w:r>
        <w:t>Người làm nghề nghiên cứu, bào</w:t>
      </w:r>
      <w:r>
        <w:t xml:space="preserve"> chế thuốc phòng và chữa bệnh có trình</w:t>
      </w:r>
      <w:r>
        <w:t xml:space="preserve"> độ học vấn đại học hoặc trung học chuyên</w:t>
      </w:r>
    </w:p>
    <w:p>
      <w:pPr>
        <w:jc w:val="both"/>
      </w:pPr>
      <w:r>
        <w:t xml:space="preserve">  </w:t>
      </w:r>
      <w:r>
        <w:t>nghiệp được khoa: được sĩ cqo cấp s được</w:t>
      </w:r>
      <w:r>
        <w:t xml:space="preserve"> sĩ trung cấp.</w:t>
      </w:r>
    </w:p>
    <w:p>
      <w:pPr>
        <w:jc w:val="both"/>
      </w:pPr>
      <w:r>
        <w:rPr>
          <w:b/>
        </w:rPr>
        <w:t xml:space="preserve">dược tá </w:t>
      </w:r>
      <w:r>
        <w:t>Nhân viên có trình độ học vấn</w:t>
      </w:r>
      <w:r>
        <w:t xml:space="preserve"> sơ cấp trong ngành dược.</w:t>
      </w:r>
    </w:p>
    <w:p>
      <w:pPr>
        <w:jc w:val="both"/>
      </w:pPr>
      <w:r>
        <w:rPr>
          <w:b/>
        </w:rPr>
        <w:t xml:space="preserve">dược thảo </w:t>
      </w:r>
      <w:r>
        <w:t>Giống cây cô dùng làm thuốc</w:t>
      </w:r>
      <w:r>
        <w:t xml:space="preserve"> chùa bệnh.</w:t>
      </w:r>
    </w:p>
    <w:p>
      <w:pPr>
        <w:jc w:val="both"/>
      </w:pPr>
      <w:r>
        <w:t>dược thư ¡d. Dược diển.</w:t>
      </w:r>
    </w:p>
    <w:p>
      <w:pPr>
        <w:jc w:val="both"/>
      </w:pPr>
      <w:r>
        <w:rPr>
          <w:b/>
        </w:rPr>
        <w:t xml:space="preserve">dược tính </w:t>
      </w:r>
      <w:r>
        <w:t>Tính chất chữa bệnh hoặc</w:t>
      </w:r>
      <w:r>
        <w:t xml:space="preserve"> ngừa bệnh của dược liệu hay được phẩm.</w:t>
      </w:r>
    </w:p>
    <w:p>
      <w:pPr>
        <w:jc w:val="both"/>
      </w:pPr>
      <w:r>
        <w:t>dược vật cử, ¡d. Dược phẩm.</w:t>
      </w:r>
    </w:p>
    <w:p>
      <w:pPr>
        <w:jc w:val="both"/>
      </w:pPr>
      <w:r>
        <w:rPr>
          <w:b/>
        </w:rPr>
        <w:t xml:space="preserve">dưới </w:t>
      </w:r>
      <w:r>
        <w:t>L di. Từ trái với ểrên. 1. Phía những</w:t>
      </w:r>
      <w:r>
        <w:t xml:space="preserve"> vị trí thấp hơn trong không gian so với</w:t>
      </w:r>
      <w:r>
        <w:t xml:space="preserve"> một vị trí xác định nào đó hay so với vị</w:t>
      </w:r>
      <w:r>
        <w:t xml:space="preserve"> trí khác, nói chung: đứng đưới nhìn lên</w:t>
      </w:r>
      <w:r>
        <w:t xml:space="preserve"> : phòng nó ở dưới tầng hai s ngôi dưới</w:t>
      </w:r>
    </w:p>
    <w:p>
      <w:pPr>
        <w:jc w:val="both"/>
      </w:pPr>
      <w:r>
        <w:t>dất. 2. Vùng địa lí nằm ở vị trí thấp hơn</w:t>
      </w:r>
      <w:r>
        <w:t xml:space="preserve"> so với một vùng xác định nào đó hoặc so</w:t>
      </w:r>
      <w:r>
        <w:t xml:space="preserve"> với các vùng khác, nói chung: dưới miền</w:t>
      </w:r>
      <w:r>
        <w:t>xuôi e từ dưới Hải Phòng lên.</w:t>
      </w:r>
    </w:p>
    <w:p>
      <w:pPr>
        <w:jc w:val="both"/>
      </w:pPr>
      <w:r>
        <w:rPr>
          <w:b/>
        </w:rPr>
        <w:t xml:space="preserve">dưới </w:t>
      </w:r>
      <w:r>
        <w:rPr>
          <w:i/>
        </w:rPr>
      </w:r>
      <w:r>
        <w:t xml:space="preserve"> ở vị trí thuộc đăng sau một vị trí xác</w:t>
      </w:r>
      <w:r>
        <w:t xml:space="preserve"> định nào đó hoặc so với các vị trí khác,</w:t>
      </w:r>
      <w:r>
        <w:t xml:space="preserve"> nói chung, trong một trật tự sắp xếp nhất</w:t>
      </w:r>
      <w:r>
        <w:t xml:space="preserve"> định: máy hàng ghế dưới s đứng dưới cùng</w:t>
      </w:r>
      <w:r>
        <w:t xml:space="preserve"> trong danh sách s dưới đây xin nêu uài</w:t>
      </w:r>
    </w:p>
    <w:p>
      <w:pPr>
        <w:jc w:val="both"/>
      </w:pPr>
      <w:r>
        <w:t>dẫn chứng. 4. Phía nằm ở vị trí thấp hơn</w:t>
      </w:r>
      <w:r>
        <w:t xml:space="preserve"> go với một vị trí xác định nào đó hay so</w:t>
      </w:r>
      <w:r>
        <w:t xml:space="preserve"> với các vị trí khác, nói chung trong một</w:t>
      </w:r>
      <w:r>
        <w:t xml:space="preserve"> hệ thống cấp bậc, thứ bậc: dạy các lớp</w:t>
      </w:r>
      <w:r>
        <w:t xml:space="preserve"> dưới s 0È công tác dưới cơ sở e trên dưới</w:t>
      </w:r>
      <w:r>
        <w:t>một lòng.</w:t>
      </w:r>
    </w:p>
    <w:p>
      <w:pPr>
        <w:jc w:val="both"/>
      </w:pPr>
      <w:r>
        <w:rPr>
          <w:b/>
        </w:rPr>
        <w:t xml:space="preserve">dưới </w:t>
      </w:r>
      <w:r>
        <w:rPr>
          <w:i/>
        </w:rPr>
      </w:r>
      <w:r>
        <w:t xml:space="preserve"> hay có số lượng ít hơn một mức, một số</w:t>
      </w:r>
      <w:r>
        <w:t xml:space="preserve"> lượng xác định nào đó: sức học đưới trung</w:t>
      </w:r>
      <w:r>
        <w:t xml:space="preserve"> bình ‹ không dụng cho trẻ dưới hai tuổi</w:t>
      </w:r>
      <w:r>
        <w:t>› giá không dưới một triệu.</w:t>
      </w:r>
    </w:p>
    <w:p>
      <w:pPr>
        <w:jc w:val="both"/>
      </w:pPr>
      <w:r>
        <w:rPr>
          <w:b/>
        </w:rPr>
        <w:t xml:space="preserve">dưới </w:t>
      </w:r>
      <w:r>
        <w:t xml:space="preserve"> II. gí. 1. Tù</w:t>
      </w:r>
      <w:r>
        <w:t xml:space="preserve"> biểu thị điều sắp nêu ra là cái đích mà</w:t>
      </w:r>
      <w:r>
        <w:t xml:space="preserve"> hoạt động đi chuyển theo hướng từ cao</w:t>
      </w:r>
      <w:r>
        <w:t xml:space="preserve"> xuõng thấp nhằm đến: rơi xuống dưới đất</w:t>
      </w:r>
      <w:r>
        <w:t>© lăn xuống nước.</w:t>
      </w:r>
    </w:p>
    <w:p>
      <w:pPr>
        <w:jc w:val="both"/>
      </w:pPr>
      <w:r>
        <w:rPr>
          <w:b/>
        </w:rPr>
        <w:t xml:space="preserve">dưới </w:t>
      </w:r>
      <w:r>
        <w:rPr>
          <w:i/>
        </w:rPr>
      </w:r>
      <w:r>
        <w:t xml:space="preserve"> nêu ra là phạm vi tác động, chỉ phối của</w:t>
      </w:r>
      <w:r>
        <w:t xml:space="preserve"> hoạt động hay sự việc được nói đến: đi</w:t>
      </w:r>
      <w:r>
        <w:t xml:space="preserve"> dưới mua ‹ dưới con mất của anh ta s</w:t>
      </w:r>
      <w:r>
        <w:t xml:space="preserve"> sống dưới chế độ cũ s dưới sự chỉ đạo</w:t>
      </w:r>
      <w:r>
        <w:t xml:space="preserve"> của giám đồc.</w:t>
      </w:r>
    </w:p>
    <w:p>
      <w:pPr>
        <w:jc w:val="both"/>
      </w:pPr>
      <w:r>
        <w:t>dưới trướng bhng. Trực tiếp dưới quyền</w:t>
      </w:r>
      <w:r>
        <w:t xml:space="preserve"> của ngươi nào đó.</w:t>
      </w:r>
    </w:p>
    <w:p>
      <w:pPr>
        <w:jc w:val="both"/>
      </w:pPr>
      <w:r>
        <w:rPr>
          <w:b/>
        </w:rPr>
        <w:t xml:space="preserve">dượm tí. cũ </w:t>
      </w:r>
      <w:r>
        <w:t>Gượm: dượn đã ‹ ...phép</w:t>
      </w:r>
      <w:r>
        <w:t xml:space="preserve"> rửa tôi thì phái dượm đã... (A. de Rhodes).</w:t>
      </w:r>
    </w:p>
    <w:p>
      <w:pPr>
        <w:jc w:val="both"/>
      </w:pPr>
      <w:r>
        <w:rPr>
          <w:b/>
        </w:rPr>
        <w:t xml:space="preserve">dướn </w:t>
      </w:r>
      <w:r>
        <w:rPr>
          <w:i/>
        </w:rPr>
        <w:t xml:space="preserve"> Xem</w:t>
      </w:r>
      <w:r>
        <w:t xml:space="preserve"> lướn.</w:t>
      </w:r>
    </w:p>
    <w:p>
      <w:pPr>
        <w:jc w:val="both"/>
      </w:pPr>
      <w:r>
        <w:rPr>
          <w:b/>
        </w:rPr>
        <w:t xml:space="preserve">dương; </w:t>
      </w:r>
      <w:r>
        <w:t>L đ. 1. Một trong hai nguyên</w:t>
      </w:r>
      <w:r>
        <w:t xml:space="preserve"> lí cư bản của trời đất (đối lập với âm), từ</w:t>
      </w:r>
    </w:p>
    <w:p>
      <w:pPr>
        <w:jc w:val="both"/>
      </w:pPr>
      <w:r>
        <w:t xml:space="preserve"> </w:t>
      </w:r>
      <w:r>
        <w:t>đó tạo ra muôn vật, theo quan niệm triết</w:t>
      </w:r>
      <w:r>
        <w:t>học phương Đông cổ đại.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trong hai mặt đổi lập nhau (thương</w:t>
      </w:r>
      <w:r>
        <w:t xml:space="preserve"> là mặt tích cực hoặc được quan niệm như</w:t>
      </w:r>
      <w:r>
        <w:t xml:space="preserve"> là tích cực; mặt kia là đm) như chỉ ngày</w:t>
      </w:r>
      <w:r>
        <w:t xml:space="preserve"> (đối lập với đêm), mặt trời (đối lập vớ</w:t>
      </w:r>
      <w:r>
        <w:t xml:space="preserve"> mặt trăng), đàn ông (đối lập với đàn hài,</w:t>
      </w:r>
      <w:r>
        <w:t xml:space="preserve"> sống (đôi lập với chết), v.v.: bóng dương</w:t>
      </w:r>
      <w:r>
        <w:t xml:space="preserve"> © côi dương (= thế giới của những người</w:t>
      </w:r>
      <w:r>
        <w:t xml:space="preserve"> sống; đối lập với cõi âm): chiều dương của</w:t>
      </w:r>
      <w:r>
        <w:t>trục tọa độ.</w:t>
      </w:r>
    </w:p>
    <w:p>
      <w:pPr>
        <w:jc w:val="both"/>
      </w:pPr>
      <w:r>
        <w:rPr>
          <w:b/>
        </w:rPr>
        <w:t xml:space="preserve"> IL tứ.</w:t>
      </w:r>
      <w:r>
        <w:t xml:space="preserve"> 1. (Sự kiện) mang tính</w:t>
      </w:r>
      <w:r>
        <w:t xml:space="preserve"> chất động, nóng hay (sự vật! thuộc về</w:t>
      </w:r>
      <w:r>
        <w:t xml:space="preserve"> nam tính hoặc thuộc về công năng, theo</w:t>
      </w:r>
      <w:r>
        <w:t>quan niệm của đông y.</w:t>
      </w:r>
    </w:p>
    <w:p>
      <w:pPr>
        <w:jc w:val="both"/>
      </w:pPr>
      <w:r>
        <w:rPr>
          <w:b/>
        </w:rPr>
        <w:t xml:space="preserve"> IL tứ.</w:t>
      </w:r>
      <w:r>
        <w:rPr>
          <w:i/>
        </w:rPr>
      </w:r>
      <w:r>
        <w:t xml:space="preserve"> không: số dương.</w:t>
      </w:r>
    </w:p>
    <w:p>
      <w:pPr>
        <w:jc w:val="both"/>
      </w:pPr>
      <w:r>
        <w:t>dương; di, dphg. Phi lao (dương liễu,</w:t>
      </w:r>
      <w:r>
        <w:t xml:space="preserve"> nói tăU): hàng đương reo tỉ tu.</w:t>
      </w:r>
    </w:p>
    <w:p>
      <w:pPr>
        <w:jc w:val="both"/>
      </w:pPr>
      <w:r>
        <w:rPr>
          <w:b/>
        </w:rPr>
        <w:t xml:space="preserve">dương; dphg.. </w:t>
      </w:r>
      <w:r>
        <w:rPr>
          <w:i/>
        </w:rPr>
        <w:t xml:space="preserve"> Xem</w:t>
      </w:r>
      <w:r>
        <w:t xml:space="preserve"> Lơ (ng. TL).</w:t>
      </w:r>
    </w:p>
    <w:p>
      <w:pPr>
        <w:jc w:val="both"/>
      </w:pPr>
      <w:r>
        <w:rPr>
          <w:b/>
        </w:rPr>
        <w:t xml:space="preserve">dương bản </w:t>
      </w:r>
      <w:r>
        <w:t>Thứ ảnh chụp mà trên đó</w:t>
      </w:r>
      <w:r>
        <w:t xml:space="preserve"> những phần trắng đen phản ánh đúng</w:t>
      </w:r>
      <w:r>
        <w:t xml:space="preserve"> những chỗ sáng tối của vật trong thực</w:t>
      </w:r>
      <w:r>
        <w:t xml:space="preserve"> tế.</w:t>
      </w:r>
    </w:p>
    <w:p>
      <w:pPr>
        <w:jc w:val="both"/>
      </w:pPr>
      <w:r>
        <w:rPr>
          <w:b/>
        </w:rPr>
        <w:t xml:space="preserve">dương cầm cũ </w:t>
      </w:r>
      <w:r>
        <w:t>Pi-a-nô.</w:t>
      </w:r>
    </w:p>
    <w:p>
      <w:pPr>
        <w:jc w:val="both"/>
      </w:pPr>
      <w:r>
        <w:t>dương cơ 1. Chỗ đất thích hợp để cất</w:t>
      </w:r>
      <w:r>
        <w:t xml:space="preserve"> nhà cửa cho người sống ở, theo mê tín;</w:t>
      </w:r>
      <w:r>
        <w:t xml:space="preserve"> phân biệt với đm phần (chỗ ở của người</w:t>
      </w:r>
      <w:r>
        <w:t>chết).</w:t>
      </w:r>
    </w:p>
    <w:p>
      <w:pPr>
        <w:jc w:val="both"/>
      </w:pPr>
      <w:r>
        <w:rPr>
          <w:b/>
        </w:rPr>
        <w:t xml:space="preserve">dương cầm cũ </w:t>
      </w:r>
      <w:r>
        <w:rPr>
          <w:i/>
        </w:rPr>
      </w:r>
    </w:p>
    <w:p>
      <w:pPr>
        <w:jc w:val="both"/>
      </w:pPr>
      <w:r>
        <w:rPr>
          <w:b/>
        </w:rPr>
        <w:t xml:space="preserve">dương cực cứ </w:t>
      </w:r>
      <w:r>
        <w:t>Cục dương.</w:t>
      </w:r>
    </w:p>
    <w:p>
      <w:pPr>
        <w:jc w:val="both"/>
      </w:pPr>
      <w:r>
        <w:rPr>
          <w:b/>
        </w:rPr>
        <w:t xml:space="preserve">dương danh cứ </w:t>
      </w:r>
      <w:r>
        <w:t>Nêu tên tuổi ra (để khoe</w:t>
      </w:r>
      <w:r>
        <w:t xml:space="preserve"> khoang).</w:t>
      </w:r>
    </w:p>
    <w:p>
      <w:pPr>
        <w:jc w:val="both"/>
      </w:pPr>
      <w:r>
        <w:rPr>
          <w:b/>
        </w:rPr>
        <w:t xml:space="preserve">dương dương tự đấc </w:t>
      </w:r>
      <w:r>
        <w:t>Vênh váo vì tự</w:t>
      </w:r>
      <w:r>
        <w:t xml:space="preserve"> đắc.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dương đông kích tây </w:t>
      </w:r>
      <w:r>
        <w:t>Làm ra vẻ muốn</w:t>
      </w:r>
      <w:r>
        <w:t xml:space="preserve"> đánh phía này, nhưng thực ra lại nhằm</w:t>
      </w:r>
      <w:r>
        <w:t xml:space="preserve"> phía khác một chiến thuật trong binh</w:t>
      </w:r>
      <w:r>
        <w:t xml:space="preserve"> pháp nhằm đánh lạc hướng đối phương).</w:t>
      </w:r>
    </w:p>
    <w:p>
      <w:pPr>
        <w:jc w:val="both"/>
      </w:pPr>
      <w:r>
        <w:rPr>
          <w:b/>
        </w:rPr>
        <w:t xml:space="preserve">dương gian </w:t>
      </w:r>
      <w:r>
        <w:t>Còi dương, thế giới mà</w:t>
      </w:r>
      <w:r>
        <w:t xml:space="preserve"> người sống ở, trong quan hệ đối lập với</w:t>
      </w:r>
      <w:r>
        <w:t xml:space="preserve"> âm phủ: sống trên dương gian.</w:t>
      </w:r>
    </w:p>
    <w:p>
      <w:pPr>
        <w:jc w:val="both"/>
      </w:pPr>
      <w:r>
        <w:rPr>
          <w:b/>
        </w:rPr>
        <w:t xml:space="preserve">dương hòa cử </w:t>
      </w:r>
      <w:r>
        <w:t>Khí ấm áp của mùa xuân:</w:t>
      </w:r>
      <w:r>
        <w:t xml:space="preserve"> Khí dương hòa há có tư ai (Quốc âm thì</w:t>
      </w:r>
      <w:r>
        <w:t xml:space="preserve"> tập) øo Khúc dâu dâm đm dương hòa</w:t>
      </w:r>
      <w:r>
        <w:t xml:space="preserve"> (Truyện Kiều.</w:t>
      </w:r>
    </w:p>
    <w:p>
      <w:pPr>
        <w:jc w:val="both"/>
      </w:pPr>
      <w:r>
        <w:t>dương lịch 1. Hệ lịch tính thời gian theo</w:t>
      </w:r>
      <w:r>
        <w:t xml:space="preserve"> sự chuyển động của Trái Đất quanh Mặt</w:t>
      </w:r>
      <w:r>
        <w:t xml:space="preserve"> Trời, lấy thời gian quay trung bình của</w:t>
      </w:r>
      <w:r>
        <w:t>Trái Đất trong một vòng là một năm.</w:t>
      </w:r>
    </w:p>
    <w:p>
      <w:pPr>
        <w:jc w:val="both"/>
      </w:pPr>
      <w:r>
        <w:rPr>
          <w:b/>
        </w:rPr>
        <w:t xml:space="preserve">dương hòa cử </w:t>
      </w:r>
      <w:r>
        <w:rPr>
          <w:i/>
        </w:rPr>
      </w:r>
    </w:p>
    <w:p>
      <w:pPr>
        <w:jc w:val="both"/>
      </w:pPr>
      <w:r>
        <w:rPr>
          <w:b/>
        </w:rPr>
        <w:t xml:space="preserve">Dương lịch </w:t>
      </w:r>
      <w:r>
        <w:t>Grê-gô-ri, thứ lịch dùng làm</w:t>
      </w:r>
      <w:r>
        <w:t xml:space="preserve"> cách tính thời gian thông dụng nhất trên</w:t>
      </w:r>
      <w:r>
        <w:t xml:space="preserve"> thể giới hiện nay (công !eh), chia một</w:t>
      </w:r>
      <w:r>
        <w:t xml:space="preserve"> năm thành 365, ngày và cứ bốn năm thì</w:t>
      </w:r>
      <w:r>
        <w:t xml:space="preserve"> có một năm nhuận 366 ngày: Tết dương</w:t>
      </w:r>
      <w:r>
        <w:t xml:space="preserve"> lịch s sinh nhàm ngày 2 tháng Chín theo</w:t>
      </w:r>
      <w:r>
        <w:t xml:space="preserve"> dương lịch.</w:t>
      </w:r>
    </w:p>
    <w:p>
      <w:pPr>
        <w:jc w:val="both"/>
      </w:pPr>
      <w:r>
        <w:rPr>
          <w:b/>
        </w:rPr>
        <w:t xml:space="preserve">dương liễu 1. đphg. Phi lao. 2. </w:t>
      </w:r>
      <w:r>
        <w:rPr>
          <w:i/>
        </w:rPr>
        <w:t xml:space="preserve"> Xem</w:t>
      </w:r>
      <w:r/>
      <w:r>
        <w:t xml:space="preserve"> Liễu.</w:t>
      </w:r>
    </w:p>
    <w:p>
      <w:pPr>
        <w:jc w:val="both"/>
      </w:pPr>
      <w:r>
        <w:t>dương mai cũ. ¡d. Giang mai.</w:t>
      </w:r>
    </w:p>
    <w:p>
      <w:pPr>
        <w:jc w:val="both"/>
      </w:pPr>
      <w:r>
        <w:rPr>
          <w:b/>
        </w:rPr>
        <w:t xml:space="preserve">dương oai </w:t>
      </w:r>
      <w:r>
        <w:t>Cho thấy rò uy thế nhằm uy ¡</w:t>
      </w:r>
      <w:r>
        <w:t xml:space="preserve"> hiếp: điễểu nô đương odi. ị</w:t>
      </w:r>
      <w:r>
        <w:t xml:space="preserve"> dương thế Như Dương gian.</w:t>
      </w:r>
    </w:p>
    <w:p>
      <w:pPr>
        <w:jc w:val="both"/>
      </w:pPr>
      <w:r>
        <w:rPr>
          <w:b/>
        </w:rPr>
        <w:t xml:space="preserve">dương tính </w:t>
      </w:r>
      <w:r>
        <w:t>Có thật, có xảy ra hiên</w:t>
      </w:r>
      <w:r>
        <w:t xml:space="preserve"> tượng nói đến nào đó; trái với ân tính:</w:t>
      </w:r>
      <w:r>
        <w:t xml:space="preserve"> thủ HIV có kết quả dương tính.</w:t>
      </w:r>
    </w:p>
    <w:p>
      <w:pPr>
        <w:jc w:val="both"/>
      </w:pPr>
      <w:r>
        <w:rPr>
          <w:b/>
        </w:rPr>
        <w:t xml:space="preserve">dương vật </w:t>
      </w:r>
      <w:r>
        <w:t>Phần ngoài của cơ quan sinh</w:t>
      </w:r>
      <w:r>
        <w:t xml:space="preserve"> dục ở đàn ông và động vật giống đực.</w:t>
      </w:r>
    </w:p>
    <w:p>
      <w:pPr>
        <w:jc w:val="both"/>
      </w:pPr>
      <w:r>
        <w:rPr>
          <w:b/>
        </w:rPr>
        <w:t xml:space="preserve">dương xỉ </w:t>
      </w:r>
      <w:r>
        <w:t>Giống cây có nhiều loài, không</w:t>
      </w:r>
      <w:r>
        <w:t xml:space="preserve"> có hoa, lá non cuộn hình ốc, sinh sản bằng</w:t>
      </w:r>
      <w:r>
        <w:t xml:space="preserve"> bào tử nằm ở mặt dưới của lá, thương</w:t>
      </w:r>
      <w:r>
        <w:t xml:space="preserve"> mọc ở chỗ râm và ẩm.</w:t>
      </w:r>
    </w:p>
    <w:p>
      <w:pPr>
        <w:jc w:val="both"/>
      </w:pPr>
      <w:r>
        <w:rPr>
          <w:b/>
        </w:rPr>
        <w:t xml:space="preserve">dường </w:t>
      </w:r>
      <w:r>
        <w:t>L (., cữ (hoặc cchg.) Từ dùng</w:t>
      </w:r>
      <w:r>
        <w:t xml:space="preserve"> để chỉ sự giống nhau đại khái về tính</w:t>
      </w:r>
      <w:r>
        <w:t xml:space="preserve"> chất, mức độ: nghĩa nặng dường ấy, di</w:t>
      </w:r>
      <w:r>
        <w:t xml:space="preserve"> dám quên a lòng thương yêu to tát biết</w:t>
      </w:r>
      <w:r>
        <w:t xml:space="preserve"> dường nào. IL tí. Giống nhau đại khái</w:t>
      </w:r>
      <w:r>
        <w:t xml:space="preserve"> về tính chất, mức độ: ruột gan dường lửa</w:t>
      </w:r>
      <w:r>
        <w:t xml:space="preserve"> đối.</w:t>
      </w:r>
    </w:p>
    <w:p>
      <w:pPr>
        <w:jc w:val="both"/>
      </w:pPr>
      <w:r>
        <w:rPr>
          <w:b/>
        </w:rPr>
        <w:t xml:space="preserve">dường bâu cử </w:t>
      </w:r>
      <w:r>
        <w:t>Diềm bâu.</w:t>
      </w:r>
    </w:p>
    <w:p>
      <w:pPr>
        <w:jc w:val="both"/>
      </w:pPr>
      <w:r>
        <w:rPr>
          <w:b/>
        </w:rPr>
        <w:t xml:space="preserve">dường như </w:t>
      </w:r>
      <w:r>
        <w:t>Có vẻ như, hình như: mmới</w:t>
      </w:r>
      <w:r>
        <w:t xml:space="preserve"> nghe thì dường như đơn gián lắm.</w:t>
      </w:r>
    </w:p>
    <w:p>
      <w:pPr>
        <w:jc w:val="both"/>
      </w:pPr>
      <w:r>
        <w:t>dưỡng, đi. Thứ dụng cụ hình tấm, rất</w:t>
      </w:r>
      <w:r>
        <w:t xml:space="preserve"> mỏng, trên đó có biên dạng mẫu (thường</w:t>
      </w:r>
      <w:r>
        <w:t xml:space="preserve"> là những đường cong phức tạp), dùng để</w:t>
      </w:r>
      <w:r>
        <w:t xml:space="preserve"> vẽ đường viên các chỉ tiết, ướm khít với</w:t>
      </w:r>
      <w:r>
        <w:t xml:space="preserve"> sản phẩm chế tạo để kiểm tra kích thước,</w:t>
      </w:r>
      <w:r>
        <w:t xml:space="preserve"> v.v.: dường do ren s dưỡng chép hình.</w:t>
      </w:r>
    </w:p>
    <w:p>
      <w:pPr>
        <w:jc w:val="both"/>
      </w:pPr>
      <w:r>
        <w:t>dưỡng dục ca, /rz. Nuôi nấng và dạy</w:t>
      </w:r>
      <w:r>
        <w:t xml:space="preserve"> đỗ (thường nói về công ơn cha mẹ): công</w:t>
      </w:r>
      <w:r>
        <w:t xml:space="preserve"> dưỡng dục cúa cha mẹ.</w:t>
      </w:r>
    </w:p>
    <w:p>
      <w:pPr>
        <w:jc w:val="both"/>
      </w:pPr>
      <w:r>
        <w:t>dưỡng đường dphg. Bệnh tiên.</w:t>
      </w:r>
    </w:p>
    <w:p>
      <w:pPr>
        <w:jc w:val="both"/>
      </w:pPr>
      <w:r>
        <w:rPr>
          <w:b/>
        </w:rPr>
        <w:t xml:space="preserve">dưỡng khí </w:t>
      </w:r>
      <w:r>
        <w:t>Tên gọi cũ (hoặc thông</w:t>
      </w:r>
      <w:r>
        <w:t xml:space="preserve"> thường) của ô-xi: ngột ngạt uì thiếu dưỡng</w:t>
      </w:r>
      <w:r>
        <w:t xml:space="preserve"> khí.</w:t>
      </w:r>
    </w:p>
    <w:p>
      <w:pPr>
        <w:jc w:val="both"/>
      </w:pPr>
      <w:r>
        <w:rPr>
          <w:b/>
        </w:rPr>
        <w:t xml:space="preserve">dưỡng lão </w:t>
      </w:r>
      <w:r>
        <w:t>Dưỡng tuổi già: làn ăn lối</w:t>
      </w:r>
      <w:r>
        <w:t xml:space="preserve"> đường lão (= theo lối cảm chừng cốt để</w:t>
      </w:r>
      <w:r>
        <w:t xml:space="preserve"> giữ sức).</w:t>
      </w:r>
    </w:p>
    <w:p>
      <w:pPr>
        <w:jc w:val="both"/>
      </w:pPr>
      <w:r>
        <w:rPr>
          <w:b/>
        </w:rPr>
        <w:t xml:space="preserve">dưỡng mẫu cữ </w:t>
      </w:r>
      <w:r>
        <w:t>Mẹ nuôi.</w:t>
      </w:r>
    </w:p>
    <w:p>
      <w:pPr>
        <w:jc w:val="both"/>
      </w:pPr>
      <w:r>
        <w:rPr>
          <w:b/>
        </w:rPr>
        <w:t xml:space="preserve">dưỡng nữ cử </w:t>
      </w:r>
      <w:r>
        <w:t>Con gái nuôi.</w:t>
      </w:r>
    </w:p>
    <w:p>
      <w:pPr>
        <w:jc w:val="both"/>
      </w:pPr>
      <w:r>
        <w:rPr>
          <w:b/>
        </w:rPr>
        <w:t xml:space="preserve">dưỡng phụ cữ </w:t>
      </w:r>
      <w:r>
        <w:t>Bố nuôi.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dưỡng sinh; Giừgìn, bồi dường sức khỏe</w:t>
      </w:r>
      <w:r>
        <w:t xml:space="preserve"> để sống lâu thêm và có ích cho xã hội:</w:t>
      </w:r>
      <w:r>
        <w:t xml:space="preserve"> phóp dưỡng sinh.</w:t>
      </w:r>
    </w:p>
    <w:p>
      <w:pPr>
        <w:jc w:val="both"/>
      </w:pPr>
      <w:r>
        <w:rPr>
          <w:b/>
        </w:rPr>
        <w:t xml:space="preserve">dưỡng sinh; cchg.,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Sinh dường.</w:t>
      </w:r>
    </w:p>
    <w:p>
      <w:pPr>
        <w:jc w:val="both"/>
      </w:pPr>
      <w:r>
        <w:rPr>
          <w:b/>
        </w:rPr>
        <w:t xml:space="preserve">dưỡng sức </w:t>
      </w:r>
      <w:r>
        <w:t>Nghỉ ngơi hợp lí để giữ gìn</w:t>
      </w:r>
      <w:r>
        <w:t xml:space="preserve"> và tăng cường sức khỏe.</w:t>
      </w:r>
    </w:p>
    <w:p>
      <w:pPr>
        <w:jc w:val="both"/>
      </w:pPr>
      <w:r>
        <w:rPr>
          <w:b/>
        </w:rPr>
        <w:t xml:space="preserve">dưỡng thân, cữ </w:t>
      </w:r>
      <w:r>
        <w:t>Nuôi dưỡng cha mẹ.</w:t>
      </w:r>
    </w:p>
    <w:p>
      <w:pPr>
        <w:jc w:val="both"/>
      </w:pPr>
      <w:r>
        <w:rPr>
          <w:b/>
        </w:rPr>
        <w:t xml:space="preserve">dưỡng thân; cữ </w:t>
      </w:r>
      <w:r>
        <w:t>Giữ cho thân thể khỏe</w:t>
      </w:r>
      <w:r>
        <w:t xml:space="preserve"> mạnh và tỉnh thần thư thái.</w:t>
      </w:r>
    </w:p>
    <w:p>
      <w:pPr>
        <w:jc w:val="both"/>
      </w:pPr>
      <w:r>
        <w:rPr>
          <w:b/>
        </w:rPr>
        <w:t xml:space="preserve">dưỡng thương </w:t>
      </w:r>
      <w:r>
        <w:t>Bỏi đường thể lực để làm</w:t>
      </w:r>
      <w:r>
        <w:t xml:space="preserve"> cho người bị thương sớm bình phục: rận</w:t>
      </w:r>
      <w:r>
        <w:t xml:space="preserve"> này "quả bóng oàng" đang nghỉ dưỡng</w:t>
      </w:r>
      <w:r>
        <w:t xml:space="preserve"> thương nên sẽ không tham dự.</w:t>
      </w:r>
    </w:p>
    <w:p>
      <w:pPr>
        <w:jc w:val="both"/>
      </w:pPr>
      <w:r>
        <w:rPr>
          <w:b/>
        </w:rPr>
        <w:t xml:space="preserve">dưỡng trấp </w:t>
      </w:r>
      <w:r>
        <w:t>Thư chất lòng hình thành</w:t>
      </w:r>
      <w:r>
        <w:t xml:space="preserve"> nên ở ruột non từ những thứ thưc ăn đã</w:t>
      </w:r>
      <w:r>
        <w:t xml:space="preserve"> tiêu hóa để nuôi đường cơ thể.</w:t>
      </w:r>
    </w:p>
    <w:p>
      <w:pPr>
        <w:jc w:val="both"/>
      </w:pPr>
      <w:r>
        <w:t>dướng ở. Giống cây mọc hoang cùng họ</w:t>
      </w:r>
      <w:r>
        <w:t xml:space="preserve"> với mít, mặt lá có lông và có nhiều hình</w:t>
      </w:r>
      <w:r>
        <w:t xml:space="preserve"> dạng khác nhau, vỏ có thể đùng lam giấy.</w:t>
      </w:r>
    </w:p>
    <w:p>
      <w:pPr>
        <w:jc w:val="both"/>
      </w:pPr>
      <w:r>
        <w:t>dượng đi. 1. Bố dượng, nói tắt. 2. Chồng</w:t>
      </w:r>
      <w:r>
        <w:t xml:space="preserve"> của cô hay chồng của dì.</w:t>
      </w:r>
    </w:p>
    <w:p>
      <w:pPr>
        <w:jc w:val="both"/>
      </w:pPr>
      <w:r>
        <w:t>dượt :t, ¡ở. Tập lại cho thành thạo thêm</w:t>
      </w:r>
      <w:r>
        <w:t xml:space="preserve"> (để chuẩn bị trình diễn): dươt lại các tiết</w:t>
      </w:r>
      <w:r>
        <w:t xml:space="preserve"> mục tãn nghệ : dượt bóng để chuẩn bị</w:t>
      </w:r>
      <w:r>
        <w:t xml:space="preserve"> thi đâu.</w:t>
      </w:r>
    </w:p>
    <w:p>
      <w:pPr>
        <w:jc w:val="both"/>
      </w:pPr>
      <w:r>
        <w:t>dứt +t. 1. (Cái dang diễn ra thanh một</w:t>
      </w:r>
      <w:r>
        <w:t xml:space="preserve"> quá trình ít nhiều kéo đài) dừng hắn lại,</w:t>
      </w:r>
      <w:r>
        <w:t xml:space="preserve"> kết thúc: nói chưa dứt lời › irị cho dút</w:t>
      </w:r>
      <w:r>
        <w:t xml:space="preserve"> bệnh s cơn mưa này uừa dút thì cơn khác</w:t>
      </w:r>
    </w:p>
    <w:p>
      <w:pPr>
        <w:jc w:val="both"/>
      </w:pPr>
      <w:r>
        <w:t>đã ập đến. 3. Cắt đứt sự liên hệ, la bỏ</w:t>
      </w:r>
      <w:r>
        <w:t xml:space="preserve"> hẳn cái đã gắn bó (về tình cảm, về tỉnh</w:t>
      </w:r>
      <w:r>
        <w:t xml:space="preserve"> thần): sao nỡ dứt tình cha con.</w:t>
      </w:r>
    </w:p>
    <w:p>
      <w:pPr>
        <w:jc w:val="both"/>
      </w:pPr>
      <w:r>
        <w:rPr>
          <w:b/>
        </w:rPr>
        <w:t xml:space="preserve">dứt áo ra đi </w:t>
      </w:r>
      <w:r>
        <w:t>Gác lại tình cảm riêng tư</w:t>
      </w:r>
      <w:r>
        <w:t xml:space="preserve"> để ra đi, thường la vì nghĩa lớn: Quyết</w:t>
      </w:r>
      <w:r>
        <w:t xml:space="preserve"> lời đứt áo ra dị, Gió dua bằng tiện đã</w:t>
      </w:r>
      <w:r>
        <w:t xml:space="preserve"> lìa dặm khơi (Truyện Kiểu).</w:t>
      </w:r>
    </w:p>
    <w:p>
      <w:pPr>
        <w:jc w:val="both"/>
      </w:pPr>
      <w:r>
        <w:t>dứt điểm 1. Kết thúc cuộc tranh chấp</w:t>
      </w:r>
      <w:r>
        <w:t xml:space="preserve"> bằng một bàn thắng (trong chơi bóng):</w:t>
      </w:r>
      <w:r>
        <w:t xml:space="preserve"> dứt diểm bằng một cú sút hiểm cào góc</w:t>
      </w:r>
      <w:r>
        <w:t>xa khung thành.</w:t>
      </w:r>
    </w:p>
    <w:p>
      <w:pPr>
        <w:jc w:val="both"/>
      </w:pPr>
      <w:r>
        <w:rPr>
          <w:b/>
        </w:rPr>
        <w:t xml:space="preserve">dứt áo ra đi </w:t>
      </w:r>
      <w:r>
        <w:rPr>
          <w:i/>
        </w:rPr>
      </w:r>
      <w:r>
        <w:t xml:space="preserve"> kéo đài khá lâu mà chưa giải quyết: giải</w:t>
      </w:r>
      <w:r>
        <w:t xml:space="preserve"> quyết dứt điểm tiệc đó uùo cuối tháng</w:t>
      </w:r>
      <w:r>
        <w:t xml:space="preserve"> này.</w:t>
      </w:r>
    </w:p>
    <w:p>
      <w:pPr>
        <w:jc w:val="both"/>
      </w:pPr>
      <w:r>
        <w:t>dứt khoát (Làm cho những yếu tố nhập</w:t>
      </w:r>
      <w:r>
        <w:t xml:space="preserve"> nhằng, nửa nọ nửa kia) hoàn toàn không</w:t>
      </w:r>
      <w:r>
        <w:t xml:space="preserve"> con hiệu lục: phản định dứt khoát ranh</w:t>
      </w:r>
      <w:r>
        <w:t xml:space="preserve"> giới giữa cai đúng tà cái sai - tô thải đã</w:t>
      </w:r>
      <w:r>
        <w:t xml:space="preserve"> dứt bhoát - an nói dựưt bhoat.</w:t>
      </w:r>
    </w:p>
    <w:p>
      <w:pPr>
        <w:jc w:val="both"/>
      </w:pPr>
      <w:r>
        <w:t xml:space="preserve">  </w:t>
      </w:r>
      <w:r>
        <w:t>dứt nọc ##tng. Lam cho tác nhân gây</w:t>
      </w:r>
      <w:r>
        <w:t xml:space="preserve"> bệnh hoàn toàn mắt tác dụng: cửa cho</w:t>
      </w:r>
      <w:r>
        <w:t xml:space="preserve"> đút nọc chứng sốt rót.</w:t>
      </w:r>
    </w:p>
    <w:p>
      <w:pPr>
        <w:jc w:val="both"/>
      </w:pPr>
      <w:r>
        <w:t>DVD cđọc là "di cỉ đi" hoặc "đê nê đề")</w:t>
      </w:r>
      <w:r>
        <w:t xml:space="preserve"> Tên viết tắt của đĩa vi đê ô kĩ thuật số</w:t>
      </w:r>
      <w:r>
        <w:t xml:space="preserve"> (Digital Video Dise).</w:t>
      </w:r>
    </w:p>
    <w:p>
      <w:pPr>
        <w:jc w:val="both"/>
      </w:pPr>
      <w:r>
        <w:t>Đởđ</w:t>
      </w:r>
    </w:p>
    <w:p>
      <w:pPr>
        <w:jc w:val="both"/>
      </w:pPr>
      <w:r>
        <w:t>đ,Ð [đọc la "đê"] 1. Con chữ thứ bảy</w:t>
      </w:r>
      <w:r>
        <w:t>trong bảng chữ cái tỉ êng Việt.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xếp loại trong một só hệ thông phân loại:</w:t>
      </w:r>
      <w:r>
        <w:t xml:space="preserve"> lớp 6D.</w:t>
      </w:r>
    </w:p>
    <w:p>
      <w:pPr>
        <w:jc w:val="both"/>
      </w:pPr>
      <w:r>
        <w:rPr>
          <w:b/>
        </w:rPr>
        <w:t xml:space="preserve">đ </w:t>
      </w:r>
      <w:r>
        <w:t>Kí hiệu viết tắt của đồng (đơn vị cơ</w:t>
      </w:r>
      <w:r>
        <w:t xml:space="preserve"> bản của tiền Việt Nam: 1000 (một nghìn</w:t>
      </w:r>
      <w:r>
        <w:t xml:space="preserve"> đồng).</w:t>
      </w:r>
    </w:p>
    <w:p>
      <w:pPr>
        <w:jc w:val="both"/>
      </w:pPr>
      <w:r>
        <w:rPr>
          <w:b/>
        </w:rPr>
        <w:t xml:space="preserve">da; </w:t>
      </w:r>
      <w:r>
        <w:rPr>
          <w:i/>
        </w:rPr>
        <w:t xml:space="preserve"> động từ</w:t>
      </w:r>
      <w:r>
        <w:t xml:space="preserve"> Giống cây to có tín lá rất rộng,</w:t>
      </w:r>
      <w:r>
        <w:t xml:space="preserve"> rễ phụ mọc từ cành thöng xuống.</w:t>
      </w:r>
    </w:p>
    <w:p>
      <w:pPr>
        <w:jc w:val="both"/>
      </w:pPr>
      <w:r>
        <w:t>đa; ?rí., dphg. Từ biểu thị ý nhấn mạnh</w:t>
      </w:r>
      <w:r>
        <w:t xml:space="preserve"> điều vừa khăng định, như muốn thuyết</w:t>
      </w:r>
      <w:r>
        <w:t xml:space="preserve"> phục người nghe một cách thân mật: coi</w:t>
      </w:r>
      <w:r>
        <w:t xml:space="preserve"> bô bả khó tính dữ da!</w:t>
      </w:r>
    </w:p>
    <w:p>
      <w:pPr>
        <w:jc w:val="both"/>
      </w:pPr>
      <w:r>
        <w:rPr>
          <w:b/>
        </w:rPr>
        <w:t xml:space="preserve">da âm cũ </w:t>
      </w:r>
      <w:r>
        <w:t>Đa tiết.</w:t>
      </w:r>
    </w:p>
    <w:p>
      <w:pPr>
        <w:jc w:val="both"/>
      </w:pPr>
      <w:r>
        <w:t>đa bào (Sinh vật) có cơ thể gồm nhiều</w:t>
      </w:r>
      <w:r>
        <w:t xml:space="preserve"> tế bào; phân biệt với đơn bào: động uật</w:t>
      </w:r>
      <w:r>
        <w:t xml:space="preserve"> đa bào.</w:t>
      </w:r>
    </w:p>
    <w:p>
      <w:pPr>
        <w:jc w:val="both"/>
      </w:pPr>
      <w:r>
        <w:t>đa bội (Gen của một số loài sinh vật) có</w:t>
      </w:r>
      <w:r>
        <w:t xml:space="preserve"> SỐ nhiễm sắc thể nhiều hơn một số lần</w:t>
      </w:r>
      <w:r>
        <w:t xml:space="preserve"> so với sô nhiễm sắc thể vốn có của loài</w:t>
      </w:r>
      <w:r>
        <w:t xml:space="preserve"> sinh vật đó.</w:t>
      </w:r>
    </w:p>
    <w:p>
      <w:pPr>
        <w:jc w:val="both"/>
      </w:pPr>
      <w:r>
        <w:rPr>
          <w:b/>
        </w:rPr>
        <w:t xml:space="preserve">đa cảm </w:t>
      </w:r>
      <w:r>
        <w:t>Dễ xúc cảm, dễ rung động: tâm</w:t>
      </w:r>
      <w:r>
        <w:t xml:space="preserve"> hỗn da cảm.</w:t>
      </w:r>
    </w:p>
    <w:p>
      <w:pPr>
        <w:jc w:val="both"/>
      </w:pPr>
      <w:r>
        <w:rPr>
          <w:b/>
        </w:rPr>
        <w:t xml:space="preserve">da canh </w:t>
      </w:r>
      <w:r>
        <w:t>Trồng nhiều giống cây, trên</w:t>
      </w:r>
      <w:r>
        <w:t xml:space="preserve"> cùng một điện tích đất đai; trái với độc</w:t>
      </w:r>
      <w:r>
        <w:t xml:space="preserve"> canh: tùng nông nghiệp da canh.</w:t>
      </w:r>
    </w:p>
    <w:p>
      <w:pPr>
        <w:jc w:val="both"/>
      </w:pPr>
      <w:r>
        <w:t>đa chương trình (Ki thuật khai thác</w:t>
      </w:r>
      <w:r>
        <w:t xml:space="preserve"> máy tính) cho phép thực hiện xen kẽ đồng</w:t>
      </w:r>
      <w:r>
        <w:t xml:space="preserve"> thời nhiều chương trình.</w:t>
      </w:r>
    </w:p>
    <w:p>
      <w:pPr>
        <w:jc w:val="both"/>
      </w:pPr>
      <w:r>
        <w:rPr>
          <w:b/>
        </w:rPr>
        <w:t xml:space="preserve">da dạng </w:t>
      </w:r>
      <w:r>
        <w:t>Có nhiều dạng thức biểu hiện</w:t>
      </w:r>
      <w:r>
        <w:t xml:space="preserve"> khác nhau: nền tan hóa đa dạng s tễ da</w:t>
      </w:r>
      <w:r>
        <w:t xml:space="preserve"> dạng của cuộc sống.</w:t>
      </w:r>
    </w:p>
    <w:p>
      <w:pPr>
        <w:jc w:val="both"/>
      </w:pPr>
      <w:r>
        <w:rPr>
          <w:b/>
        </w:rPr>
        <w:t xml:space="preserve">đa dạng hóa </w:t>
      </w:r>
      <w:r>
        <w:t>Làm cho đa dạng hơn: đa</w:t>
      </w:r>
      <w:r>
        <w:t xml:space="preserve"> dạng hóa sản phẩm - da dạng hóa thêm</w:t>
      </w:r>
      <w:r>
        <w:t xml:space="preserve"> các mới quan hệ đôi ngoại.</w:t>
      </w:r>
    </w:p>
    <w:p>
      <w:pPr>
        <w:jc w:val="both"/>
      </w:pPr>
      <w:r>
        <w:rPr>
          <w:b/>
        </w:rPr>
        <w:t xml:space="preserve">đa dâm </w:t>
      </w:r>
      <w:r>
        <w:t>Có nhiều ham muỏn vẻ thú vui</w:t>
      </w:r>
      <w:r>
        <w:t xml:space="preserve"> nhục dục, thường biểu hiện bàng những</w:t>
      </w:r>
      <w:r>
        <w:t xml:space="preserve"> hành đông dâm dâật.</w:t>
      </w:r>
    </w:p>
    <w:p>
      <w:pPr>
        <w:jc w:val="both"/>
      </w:pPr>
      <w:r>
        <w:t xml:space="preserve"> </w:t>
      </w:r>
      <w:r>
        <w:t>đa diện L Khối đuợœ giới hạn bởi một</w:t>
      </w:r>
      <w:r>
        <w:t xml:space="preserve"> mặt khép kín gồm nhiều đa giác: đa điện</w:t>
      </w:r>
    </w:p>
    <w:p>
      <w:pPr>
        <w:jc w:val="both"/>
      </w:pPr>
      <w:r>
        <w:t>đèu. II. ¡d. Có tính chất nhiều mặt: sự</w:t>
      </w:r>
      <w:r>
        <w:t xml:space="preserve"> phát triển da diện.</w:t>
      </w:r>
    </w:p>
    <w:p>
      <w:pPr>
        <w:jc w:val="both"/>
      </w:pPr>
      <w:r>
        <w:rPr>
          <w:b/>
        </w:rPr>
        <w:t xml:space="preserve">đa đa </w:t>
      </w:r>
      <w:r>
        <w:rPr>
          <w:i/>
        </w:rPr>
        <w:t xml:space="preserve"> Xem</w:t>
      </w:r>
      <w:r>
        <w:t xml:space="preserve"> Gà gõ.</w:t>
      </w:r>
    </w:p>
    <w:p>
      <w:pPr>
        <w:jc w:val="both"/>
      </w:pPr>
      <w:r>
        <w:rPr>
          <w:b/>
        </w:rPr>
        <w:t xml:space="preserve">đa đa ích thiện cứ </w:t>
      </w:r>
      <w:r>
        <w:t>Càng nhiều càng tốt.</w:t>
      </w:r>
    </w:p>
    <w:p>
      <w:pPr>
        <w:jc w:val="both"/>
      </w:pPr>
      <w:r>
        <w:t>da đoan cả, ochự. Lắm mối, lắm chuyện</w:t>
      </w:r>
      <w:r>
        <w:t xml:space="preserve"> lôi thôi, rắc rối khó lường: con tao đa</w:t>
      </w:r>
      <w:r>
        <w:t xml:space="preserve"> đoan.</w:t>
      </w:r>
    </w:p>
    <w:p>
      <w:pPr>
        <w:jc w:val="both"/>
      </w:pPr>
      <w:r>
        <w:rPr>
          <w:b/>
        </w:rPr>
        <w:t xml:space="preserve">đa giác </w:t>
      </w:r>
      <w:r>
        <w:t>Hình hình học do một đường gấp</w:t>
      </w:r>
      <w:r>
        <w:t xml:space="preserve"> khúc khép kín tạo thanh.</w:t>
      </w:r>
    </w:p>
    <w:p>
      <w:pPr>
        <w:jc w:val="both"/>
      </w:pPr>
      <w:r>
        <w:rPr>
          <w:b/>
        </w:rPr>
        <w:t xml:space="preserve">đa hệ </w:t>
      </w:r>
      <w:r>
        <w:t>Có khả năng thu phát được nhiều</w:t>
      </w:r>
      <w:r>
        <w:t xml:space="preserve"> hệ: đầu máy ui-đá-ô da hệ.</w:t>
      </w:r>
    </w:p>
    <w:p>
      <w:pPr>
        <w:jc w:val="both"/>
      </w:pPr>
      <w:r>
        <w:t>đa khoa 1. Có nhiều khoa (để chữa trị</w:t>
      </w:r>
      <w:r>
        <w:t xml:space="preserve"> nhiều chứng bệnh): bônh niên da khoa.</w:t>
      </w:r>
      <w:r>
        <w:t>2. (Thương nói về y bác sĩ) có khả năn</w:t>
      </w:r>
    </w:p>
    <w:p>
      <w:pPr>
        <w:jc w:val="both"/>
      </w:pPr>
      <w:r>
        <w:rPr>
          <w:b/>
        </w:rPr>
        <w:t xml:space="preserve">đa hệ </w:t>
      </w:r>
      <w:r>
        <w:rPr>
          <w:i/>
        </w:rPr>
      </w:r>
      <w:r>
        <w:t xml:space="preserve"> xử lí nhiều căn bệnh thông thường, nhưng</w:t>
      </w:r>
      <w:r>
        <w:t xml:space="preserve"> không chuyên gâu vào một thứ bệnh nào;</w:t>
      </w:r>
      <w:r>
        <w:t xml:space="preserve"> trái với chuyên khoa: bác sĩ đa khoa.</w:t>
      </w:r>
    </w:p>
    <w:p>
      <w:pPr>
        <w:jc w:val="both"/>
      </w:pPr>
      <w:r>
        <w:rPr>
          <w:b/>
        </w:rPr>
        <w:t xml:space="preserve">đa mang </w:t>
      </w:r>
      <w:r>
        <w:t>Tự làm cho mình mắc vào</w:t>
      </w:r>
      <w:r>
        <w:t xml:space="preserve"> nhiều thứ khiến phải bận lòng: đư mang</w:t>
      </w:r>
      <w:r>
        <w:t xml:space="preserve"> rượu chè.</w:t>
      </w:r>
    </w:p>
    <w:p>
      <w:pPr>
        <w:jc w:val="both"/>
      </w:pPr>
      <w:r>
        <w:rPr>
          <w:b/>
        </w:rPr>
        <w:t xml:space="preserve">đa mưu </w:t>
      </w:r>
      <w:r>
        <w:t>Có lắm mưu kế để ứng phó: một</w:t>
      </w:r>
      <w:r>
        <w:t xml:space="preserve"> tiên tướng đa mưu.</w:t>
      </w:r>
    </w:p>
    <w:p>
      <w:pPr>
        <w:jc w:val="both"/>
      </w:pPr>
      <w:r>
        <w:t>da mưu túc trí cũ, t. Có lắm mưu kế</w:t>
      </w:r>
      <w:r>
        <w:t xml:space="preserve"> và có đủ tài (để ứng phó.</w:t>
      </w:r>
    </w:p>
    <w:p>
      <w:pPr>
        <w:jc w:val="both"/>
      </w:pPr>
      <w:r>
        <w:rPr>
          <w:b/>
        </w:rPr>
        <w:t xml:space="preserve">đa năng </w:t>
      </w:r>
      <w:r>
        <w:t>Có thể gánh vác được nhiều</w:t>
      </w:r>
      <w:r>
        <w:t xml:space="preserve"> chức năng: cầu (hú đa nàng s thiết bế</w:t>
      </w:r>
      <w:r>
        <w:t xml:space="preserve"> một căn phòng đa năng để có thể sử dụng</w:t>
      </w:r>
      <w:r>
        <w:t xml:space="preserve"> tào nhiều mục đích.</w:t>
      </w:r>
    </w:p>
    <w:p>
      <w:pPr>
        <w:jc w:val="both"/>
      </w:pPr>
      <w:r>
        <w:rPr>
          <w:b/>
        </w:rPr>
        <w:t xml:space="preserve">đa nghỉ </w:t>
      </w:r>
      <w:r>
        <w:t>Hay nghĩ ngữ: đa nghỉ như Tào</w:t>
      </w:r>
      <w:r>
        <w:t xml:space="preserve"> "Tháo.</w:t>
      </w:r>
    </w:p>
    <w:p>
      <w:pPr>
        <w:jc w:val="both"/>
      </w:pPr>
      <w:r>
        <w:t>đa nghĩa (Đơm vị ngôn ngữ) có nhiều</w:t>
      </w:r>
      <w:r>
        <w:t xml:space="preserve"> nghĩa và giữa các nghĩa vẫn còn giữ</w:t>
      </w:r>
      <w:r>
        <w:t xml:space="preserve"> những mối liên hệ ngữ nghĩa với nhau:</w:t>
      </w:r>
      <w:r>
        <w:t xml:space="preserve"> từ da nghĩa.</w:t>
      </w:r>
    </w:p>
    <w:p>
      <w:pPr>
        <w:jc w:val="both"/>
      </w:pPr>
      <w:r>
        <w:rPr>
          <w:b/>
        </w:rPr>
        <w:t xml:space="preserve">da ngôn </w:t>
      </w:r>
      <w:r>
        <w:t>Nói nhiều hơn mức cần thiết;</w:t>
      </w:r>
      <w:r>
        <w:t xml:space="preserve"> lắm lời: phàm đã da ngôn thì da quá.</w:t>
      </w:r>
    </w:p>
    <w:p>
      <w:pPr>
        <w:jc w:val="both"/>
      </w:pPr>
      <w:r>
        <w:rPr>
          <w:b/>
        </w:rPr>
        <w:t xml:space="preserve">đa ngôn đa quá </w:t>
      </w:r>
      <w:r>
        <w:t>Nói nhiều thì đễ mắc</w:t>
      </w:r>
      <w:r>
        <w:t xml:space="preserve"> nhiều sơ suât (hàm ý khuyên không nên</w:t>
      </w:r>
      <w:r>
        <w:t xml:space="preserve"> nhiều li).</w:t>
      </w:r>
    </w:p>
    <w:p>
      <w:pPr>
        <w:jc w:val="both"/>
      </w:pPr>
      <w:r>
        <w:t>đa nguyên 1. Thuộc vẻ</w:t>
      </w:r>
      <w:r>
        <w:t>nguyên.</w:t>
      </w:r>
    </w:p>
    <w:p>
      <w:pPr>
        <w:jc w:val="both"/>
      </w:pPr>
      <w:r>
        <w:rPr>
          <w:b/>
        </w:rPr>
        <w:t xml:space="preserve">đa ngôn đa quá </w:t>
      </w:r>
      <w:r>
        <w:rPr>
          <w:i/>
        </w:rPr>
      </w:r>
      <w:r>
        <w:t xml:space="preserve"> nhiều tôn giáo hoặc nhiều quan điểm,</w:t>
      </w:r>
      <w:r>
        <w:t xml:space="preserve"> nhiều đảng phái chính trị cùng tồn tại.</w:t>
      </w:r>
    </w:p>
    <w:p>
      <w:pPr>
        <w:jc w:val="both"/>
      </w:pPr>
      <w:r>
        <w:rPr>
          <w:b/>
        </w:rPr>
        <w:t xml:space="preserve">đa nguyên luận </w:t>
      </w:r>
      <w:r>
        <w:t>Thuyết đa nguyên.</w:t>
      </w:r>
    </w:p>
    <w:p>
      <w:pPr>
        <w:jc w:val="both"/>
      </w:pPr>
      <w:r>
        <w:t>đa ngữ (Người hoặc vùng đất có khả</w:t>
      </w:r>
      <w:r>
        <w:t xml:space="preserve"> năng sử dụng nhiều thứ ngôn ngữ để lam</w:t>
      </w:r>
      <w:r>
        <w:t xml:space="preserve"> công cụ giao tiếp.</w:t>
      </w:r>
    </w:p>
    <w:p>
      <w:pPr>
        <w:jc w:val="both"/>
      </w:pPr>
      <w:r>
        <w:t>thuyết đa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  </w:t>
      </w:r>
      <w:r>
        <w:t>đa phần *#hng. Phần lớn, phần nhiều:</w:t>
      </w:r>
      <w:r>
        <w:t xml:space="preserve"> học tiên lớp này đa phần là nữ.</w:t>
      </w:r>
    </w:p>
    <w:p>
      <w:pPr>
        <w:jc w:val="both"/>
      </w:pPr>
      <w:r>
        <w:rPr>
          <w:b/>
        </w:rPr>
        <w:t xml:space="preserve">đa phu </w:t>
      </w:r>
      <w:r>
        <w:rPr>
          <w:i/>
        </w:rPr>
        <w:t xml:space="preserve"> Xem</w:t>
      </w:r>
      <w:r>
        <w:t xml:space="preserve"> Chế đô da phụ.</w:t>
      </w:r>
    </w:p>
    <w:p>
      <w:pPr>
        <w:jc w:val="both"/>
      </w:pPr>
      <w:r>
        <w:rPr>
          <w:b/>
        </w:rPr>
        <w:t xml:space="preserve">da phương hóa </w:t>
      </w:r>
      <w:r>
        <w:t>Làm cho có thêm nhiều</w:t>
      </w:r>
      <w:r>
        <w:t xml:space="preserve"> bên (vốn khác nhau về một số khía cạnh)</w:t>
      </w:r>
      <w:r>
        <w:t xml:space="preserve"> dự phần vào: đa phương hóa các mối quan</w:t>
      </w:r>
      <w:r>
        <w:t xml:space="preserve"> hệ đối ngoại › da phương hóa uiệc thụ</w:t>
      </w:r>
      <w:r>
        <w:t xml:space="preserve"> hút uốn đầu tư.</w:t>
      </w:r>
    </w:p>
    <w:p>
      <w:pPr>
        <w:jc w:val="both"/>
      </w:pPr>
      <w:r>
        <w:rPr>
          <w:b/>
        </w:rPr>
        <w:t xml:space="preserve">đá quí </w:t>
      </w:r>
      <w:r>
        <w:t>Thứ đã tự nhiên đẹp về màu sắc</w:t>
      </w:r>
      <w:r>
        <w:t xml:space="preserve"> và có giá trị thương mại cao, thương dùng</w:t>
      </w:r>
      <w:r>
        <w:t xml:space="preserve"> lam đỏ trang sức, đề mĩ nghệ, : Công -</w:t>
      </w:r>
      <w:r>
        <w:t xml:space="preserve"> tỉ tăng bạc tà đá quí s khai thác đa qui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áng) đo nhiều thứ sóng ánh</w:t>
      </w:r>
      <w:r>
        <w:t xml:space="preserve"> sáng đơn sắc hợp thành; phân biệt với</w:t>
      </w:r>
      <w:r>
        <w:t xml:space="preserve"> đơn sốc.</w:t>
      </w:r>
    </w:p>
    <w:p>
      <w:pPr>
        <w:jc w:val="both"/>
      </w:pPr>
      <w:r>
        <w:rPr>
          <w:b/>
        </w:rPr>
        <w:t xml:space="preserve">đa sầu </w:t>
      </w:r>
      <w:r>
        <w:t>Hay sầu muộn.</w:t>
      </w:r>
    </w:p>
    <w:p>
      <w:pPr>
        <w:jc w:val="both"/>
      </w:pPr>
      <w:r>
        <w:t>đa số 1. Phần lớn, phần chiếm số đông</w:t>
      </w:r>
      <w:r>
        <w:t xml:space="preserve"> trong một tập hợp, thường là tập hợp</w:t>
      </w:r>
      <w:r>
        <w:t xml:space="preserve"> người: học sinh trong lớp da số là người</w:t>
      </w:r>
      <w:r>
        <w:t>Khơ-me s đa số trường hợp.</w:t>
      </w:r>
    </w:p>
    <w:p>
      <w:pPr>
        <w:jc w:val="both"/>
      </w:pPr>
      <w:r>
        <w:rPr>
          <w:b/>
        </w:rPr>
        <w:t xml:space="preserve">đa sầu </w:t>
      </w:r>
      <w:r>
        <w:rPr>
          <w:i/>
        </w:rPr>
      </w:r>
      <w:r>
        <w:t xml:space="preserve"> phiếu bầu hoặc biểu quyết đạt quá một</w:t>
      </w:r>
      <w:r>
        <w:t xml:space="preserve"> nửa tổng số phiếu; toan bộ những người</w:t>
      </w:r>
      <w:r>
        <w:t xml:space="preserve"> đã bỏ những lá phiêu đó, trong quan hệ</w:t>
      </w:r>
      <w:r>
        <w:t xml:space="preserve"> với thiểu số: bộ luật đã được da số tán</w:t>
      </w:r>
      <w:r>
        <w:t xml:space="preserve"> thành s biểu quyết theo đa số.</w:t>
      </w:r>
    </w:p>
    <w:p>
      <w:pPr>
        <w:jc w:val="both"/>
      </w:pPr>
      <w:r>
        <w:t>đa sự 1. Hay dự phần vào những việc</w:t>
      </w:r>
      <w:r>
        <w:t xml:space="preserve"> hoàn toàn không liên quan gì đến mình.</w:t>
      </w:r>
      <w:r>
        <w:t>9. Lãm chuyện, do hay bày vẽ phiền phức</w:t>
      </w:r>
    </w:p>
    <w:p>
      <w:pPr>
        <w:jc w:val="both"/>
      </w:pPr>
      <w:r>
        <w:rPr>
          <w:b/>
        </w:rPr>
        <w:t xml:space="preserve">đa sầu </w:t>
      </w:r>
      <w:r>
        <w:rPr>
          <w:i/>
        </w:rPr>
      </w:r>
    </w:p>
    <w:p>
      <w:pPr>
        <w:jc w:val="both"/>
      </w:pPr>
      <w:r>
        <w:t>đa tạ cử, kc. Cảm ơn nhiều: đa tạ tấm</w:t>
      </w:r>
      <w:r>
        <w:t xml:space="preserve"> lòng tốt của bà con s đa tạ ngài!</w:t>
      </w:r>
    </w:p>
    <w:p>
      <w:pPr>
        <w:jc w:val="both"/>
      </w:pPr>
      <w:r>
        <w:rPr>
          <w:b/>
        </w:rPr>
        <w:t xml:space="preserve">đa tài </w:t>
      </w:r>
      <w:r>
        <w:t>Có tài về nhiều mặt: Đa tài da</w:t>
      </w:r>
      <w:r>
        <w:t xml:space="preserve"> tát (tng.).</w:t>
      </w:r>
    </w:p>
    <w:p>
      <w:pPr>
        <w:jc w:val="both"/>
      </w:pPr>
      <w:r>
        <w:rPr>
          <w:b/>
        </w:rPr>
        <w:t xml:space="preserve">đa thai </w:t>
      </w:r>
      <w:r>
        <w:t>Có nhiều thai nhỉ trong một lần</w:t>
      </w:r>
      <w:r>
        <w:t xml:space="preserve"> mang thai.</w:t>
      </w:r>
    </w:p>
    <w:p>
      <w:pPr>
        <w:jc w:val="both"/>
      </w:pPr>
      <w:r>
        <w:rPr>
          <w:b/>
        </w:rPr>
        <w:t xml:space="preserve">đa thần </w:t>
      </w:r>
      <w:r>
        <w:rPr>
          <w:i/>
        </w:rPr>
        <w:t xml:space="preserve"> Xem</w:t>
      </w:r>
      <w:r>
        <w:t xml:space="preserve"> Thuyết da thần.</w:t>
      </w:r>
    </w:p>
    <w:p>
      <w:pPr>
        <w:jc w:val="both"/>
      </w:pPr>
      <w:r>
        <w:rPr>
          <w:b/>
        </w:rPr>
        <w:t xml:space="preserve">da thần giáo </w:t>
      </w:r>
      <w:r>
        <w:t>Thư tôn giáo thờ nhiều vị</w:t>
      </w:r>
      <w:r>
        <w:t xml:space="preserve"> thần; phân biệt với nhá? thân giáo.</w:t>
      </w:r>
    </w:p>
    <w:p>
      <w:pPr>
        <w:jc w:val="both"/>
      </w:pPr>
      <w:r>
        <w:rPr>
          <w:b/>
        </w:rPr>
        <w:t xml:space="preserve">đa thần luận </w:t>
      </w:r>
      <w:r>
        <w:t>Thuyết đa thần.</w:t>
      </w:r>
    </w:p>
    <w:p>
      <w:pPr>
        <w:jc w:val="both"/>
      </w:pPr>
      <w:r>
        <w:rPr>
          <w:b/>
        </w:rPr>
        <w:t xml:space="preserve">đa thê </w:t>
      </w:r>
      <w:r>
        <w:rPr>
          <w:i/>
        </w:rPr>
        <w:t xml:space="preserve"> Xem</w:t>
      </w:r>
      <w:r>
        <w:t xml:space="preserve"> Chế độ da thê.</w:t>
      </w:r>
    </w:p>
    <w:p>
      <w:pPr>
        <w:jc w:val="both"/>
      </w:pPr>
      <w:r>
        <w:rPr>
          <w:b/>
        </w:rPr>
        <w:t xml:space="preserve">đa thức </w:t>
      </w:r>
      <w:r>
        <w:t>Thư biểu thức đại số gồm nhiều</w:t>
      </w:r>
      <w:r>
        <w:t xml:space="preserve"> đơn thức nối với nhau bằng các dấu công</w:t>
      </w:r>
      <w:r>
        <w:t xml:space="preserve"> hoặc trừ: a + b nà 2x - x%w + 1 là những</w:t>
      </w:r>
      <w:r>
        <w:t xml:space="preserve"> đa thức.</w:t>
      </w:r>
    </w:p>
    <w:p>
      <w:pPr>
        <w:jc w:val="both"/>
      </w:pPr>
      <w:r>
        <w:t>da tiết 1. (Từ) gồm hai âm tiết trở lên.</w:t>
      </w:r>
      <w:r>
        <w:t>2. (Ngôn ngữ) mà số từ đa tiết chiếm đ</w:t>
      </w:r>
    </w:p>
    <w:p>
      <w:pPr>
        <w:jc w:val="both"/>
      </w:pPr>
      <w:r>
        <w:rPr>
          <w:b/>
        </w:rPr>
        <w:t xml:space="preserve">đa thức </w:t>
      </w:r>
      <w:r>
        <w:rPr>
          <w:i/>
        </w:rPr>
      </w:r>
      <w:r>
        <w:t xml:space="preserve"> sô trong vôn từ ngữ.</w:t>
      </w:r>
    </w:p>
    <w:p>
      <w:pPr>
        <w:jc w:val="both"/>
      </w:pPr>
      <w:r>
        <w:rPr>
          <w:b/>
        </w:rPr>
        <w:t xml:space="preserve">đa tình </w:t>
      </w:r>
      <w:r>
        <w:t>Có nhiều tình cảm và đề có quan</w:t>
      </w:r>
      <w:r>
        <w:t xml:space="preserve"> hệ tình cảm (thường là yêu đương): ánh</w:t>
      </w:r>
      <w:r>
        <w:t xml:space="preserve"> mát đa tình.</w:t>
      </w:r>
      <w:r>
        <w:t xml:space="preserve">     </w:t>
      </w: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đa tra </w:t>
      </w:r>
      <w:r>
        <w:t>Hay lửa đạo,</w:t>
      </w:r>
    </w:p>
    <w:p>
      <w:pPr>
        <w:jc w:val="both"/>
      </w:pPr>
      <w:r>
        <w:rPr>
          <w:b/>
        </w:rPr>
        <w:t xml:space="preserve">đa vụ da bạ </w:t>
      </w:r>
      <w:r>
        <w:rPr>
          <w:i/>
        </w:rPr>
        <w:t xml:space="preserve"> Như</w:t>
      </w:r>
      <w:r>
        <w:t xml:space="preserve"> Da tự tứ</w:t>
      </w:r>
    </w:p>
    <w:p>
      <w:pPr>
        <w:jc w:val="both"/>
      </w:pPr>
      <w:r>
        <w:t>ay nghĩ ngự, lo làng nhiều,</w:t>
      </w:r>
      <w:r>
        <w:t xml:space="preserve"> 1Phường thức làm v mọt</w:t>
      </w:r>
      <w:r>
        <w:t xml:space="preserve"> my tình: có nhiều bộ xu lị có thế dùng</w:t>
      </w:r>
      <w:r>
        <w:t xml:space="preserve"> ng mát bộ nhỏ và có khá nàng thục</w:t>
      </w:r>
      <w:r>
        <w:t xml:space="preserve"> hiện đong thời nhiều quá trình khác</w:t>
      </w:r>
      <w:r>
        <w:t xml:space="preserve"> nh:ên,</w:t>
      </w:r>
    </w:p>
    <w:p>
      <w:pPr>
        <w:jc w:val="both"/>
      </w:pPr>
      <w:r>
        <w:t>đề. dị 1.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tò đất bên dưới để đư</w:t>
      </w:r>
      <w:r>
        <w:t xml:space="preserve"> một thành kháe cho thành do vững hàn,</w:t>
      </w:r>
      <w:r>
        <w:t>2. Thu ô ayv thanh tron luan bến dườ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vất nàng để dế dị chuyên vật đo hơn,</w:t>
      </w:r>
      <w:r>
        <w:t>3. Thu súc làm cho vật có khá nàng d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chuyển tới phía trước đo vất đo đí chuyển</w:t>
      </w:r>
      <w:r>
        <w:t xml:space="preserve"> nhành hoặc hoạt động manh me theo mát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         </w:t>
      </w:r>
    </w:p>
    <w:p>
      <w:pPr>
        <w:jc w:val="both"/>
      </w:pPr>
      <w:r>
        <w:t>đã ướt dọc - trên đa phát tr</w:t>
      </w:r>
      <w:r>
        <w:t xml:space="preserve"> đà nay thị chỉ nứa thang nữa là xong,</w:t>
      </w:r>
    </w:p>
    <w:p>
      <w:pPr>
        <w:jc w:val="both"/>
      </w:pPr>
      <w:r>
        <w:rPr>
          <w:b/>
        </w:rPr>
        <w:t xml:space="preserve">đã, d( </w:t>
      </w:r>
      <w:r>
        <w:t>Đã tan, nài tát,</w:t>
      </w:r>
    </w:p>
    <w:p>
      <w:pPr>
        <w:jc w:val="both"/>
      </w:pPr>
      <w:r>
        <w:rPr>
          <w:b/>
        </w:rPr>
        <w:t xml:space="preserve">đã, dphự, </w:t>
      </w:r>
      <w:r>
        <w:rPr>
          <w:i/>
        </w:rPr>
        <w:t xml:space="preserve"> Xem</w:t>
      </w:r>
      <w:r>
        <w:t xml:space="preserve"> Day (nợ. TÌ</w:t>
      </w:r>
    </w:p>
    <w:p>
      <w:pPr>
        <w:jc w:val="both"/>
      </w:pPr>
      <w:r>
        <w:rPr>
          <w:b/>
        </w:rPr>
        <w:t xml:space="preserve">đà, phí, Nhớc </w:t>
      </w:r>
      <w:r>
        <w:t>Đà (chỉ dùng trong Phơ can</w:t>
      </w:r>
      <w:r>
        <w:t xml:space="preserve"> Nâu đứt, ì</w:t>
      </w:r>
      <w:r>
        <w:t xml:space="preserve"> Truyện Kết ;súì</w:t>
      </w:r>
      <w:r>
        <w:t xml:space="preserve"> «œ1,</w:t>
      </w:r>
    </w:p>
    <w:p>
      <w:pPr>
        <w:jc w:val="both"/>
      </w:pPr>
      <w:r>
        <w:t>đà óc</w:t>
      </w:r>
      <w:r>
        <w:t xml:space="preserve"> chạy, lựa cho đó</w:t>
      </w:r>
      <w:r>
        <w:t xml:space="preserve"> bát thình lình quay lái chếm,</w:t>
      </w:r>
    </w:p>
    <w:p>
      <w:pPr>
        <w:jc w:val="both"/>
      </w:pPr>
      <w:r>
        <w:rPr>
          <w:b/>
        </w:rPr>
        <w:t xml:space="preserve">đã đản </w:t>
      </w:r>
      <w:r>
        <w:t>Lam mới cách e</w:t>
      </w:r>
      <w:r>
        <w:t xml:space="preserve"> khán trưng: cứ đại đàn Ủu</w:t>
      </w:r>
      <w:r>
        <w:t xml:space="preserve"> nam nu chứa chạc đã xong,</w:t>
      </w:r>
    </w:p>
    <w:p>
      <w:pPr>
        <w:jc w:val="both"/>
      </w:pPr>
      <w:r>
        <w:rPr>
          <w:b/>
        </w:rPr>
        <w:t xml:space="preserve">đã điều </w:t>
      </w:r>
      <w:r>
        <w:t>Giống châm kích thước rất lớn,</w:t>
      </w:r>
      <w:r>
        <w:t xml:space="preserve"> cố đai, chân cao, chày nhành, sông ở một</w:t>
      </w:r>
      <w:r>
        <w:t xml:space="preserve"> vung nhiệt đợt.</w:t>
      </w:r>
    </w:p>
    <w:p>
      <w:pPr>
        <w:jc w:val="both"/>
      </w:pPr>
      <w:r>
        <w:rPr>
          <w:b/>
        </w:rPr>
        <w:t xml:space="preserve">đã tau </w:t>
      </w:r>
      <w:r>
        <w:t>Thứ công trình xảy dụng dung</w:t>
      </w:r>
      <w:r>
        <w:t xml:space="preserve"> làm nơi đặt tan, thuyền khi đang dong</w:t>
      </w:r>
      <w:r>
        <w:t xml:space="preserve"> hoặc sửa chứa lớn.</w:t>
      </w:r>
    </w:p>
    <w:p>
      <w:pPr>
        <w:jc w:val="both"/>
      </w:pPr>
      <w:r>
        <w:t>đà uy, 1, Danh cho thất đấu, cho</w:t>
      </w:r>
      <w:r>
        <w:t xml:space="preserve"> m thuàng: bọn chưng đủ nhìu</w:t>
      </w:r>
      <w:r>
        <w:t xml:space="preserve"> da của Hà tHàf £ l</w:t>
      </w:r>
      <w:r>
        <w:t xml:space="preserve"> nói tắt: bại hao đa thối củu gu</w:t>
      </w:r>
      <w:r>
        <w:t xml:space="preserve"> tham ó phái da chỉ nhưnh họa may</w:t>
      </w:r>
      <w:r>
        <w:t>bớt,</w:t>
      </w:r>
    </w:p>
    <w:p>
      <w:pPr>
        <w:jc w:val="both"/>
      </w:pPr>
      <w:r>
        <w:rPr>
          <w:b/>
        </w:rPr>
        <w:t xml:space="preserve">đã tau </w:t>
      </w:r>
      <w:r>
        <w:rPr>
          <w:i/>
        </w:rPr>
      </w:r>
      <w:r>
        <w:t xml:space="preserve"> ngữ eu thếi; nhĩ đưnh tơ</w:t>
      </w:r>
      <w:r>
        <w:t xml:space="preserve"> chi hộ mười Và</w:t>
      </w:r>
      <w:r>
        <w:t xml:space="preserve"> thấy lung da - +</w:t>
      </w:r>
      <w:r>
        <w:t xml:space="preserve"> điên sung.</w:t>
      </w:r>
    </w:p>
    <w:p>
      <w:pPr>
        <w:jc w:val="both"/>
      </w:pPr>
      <w:r>
        <w:t>đã đva 1, Đanh‹</w:t>
      </w:r>
      <w:r>
        <w:t xml:space="preserve"> hiểu": đt đạo ba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HAY tÌỊ mruni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  <w:r>
        <w:t xml:space="preserve"> </w:t>
      </w:r>
      <w:r>
        <w:t xml:space="preserve"> </w:t>
      </w:r>
      <w:r>
        <w:t xml:space="preserve">   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>t bạt liền</w:t>
      </w:r>
      <w:r>
        <w:t xml:space="preserve"> tu dau</w:t>
      </w:r>
    </w:p>
    <w:p>
      <w:pPr>
        <w:jc w:val="both"/>
      </w:pPr>
      <w:r>
        <w:t>hàu</w:t>
      </w:r>
      <w:r>
        <w:t xml:space="preserve"> Luuc lìn</w:t>
      </w:r>
    </w:p>
    <w:p>
      <w:pPr>
        <w:jc w:val="both"/>
      </w:pPr>
      <w:r>
        <w:t>trong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  <w:r>
        <w:t xml:space="preserve"> </w:t>
      </w:r>
      <w:r>
        <w:t xml:space="preserve">  </w:t>
      </w:r>
      <w:r>
        <w:t xml:space="preserve">   </w:t>
      </w:r>
      <w:r>
        <w:t xml:space="preserve">   </w:t>
      </w:r>
    </w:p>
    <w:p>
      <w:pPr>
        <w:jc w:val="both"/>
      </w:pPr>
      <w:r>
        <w:t>đối kích</w:t>
      </w:r>
      <w:r>
        <w:t xml:space="preserve"> bị khap</w:t>
      </w:r>
    </w:p>
    <w:p>
      <w:pPr>
        <w:jc w:val="both"/>
      </w:pPr>
      <w:r>
        <w:t>quản chúng? Điệu th su cÌ</w:t>
      </w:r>
      <w:r>
        <w:t xml:space="preserve"> liệt với tỉnh thấn muốn đanh để:</w:t>
      </w:r>
      <w:r>
        <w:t xml:space="preserve"> hành tỉnh da</w:t>
      </w:r>
    </w:p>
    <w:p>
      <w:pPr>
        <w:jc w:val="both"/>
      </w:pPr>
      <w:r>
        <w:t>trí. Ả.</w:t>
      </w:r>
      <w:r>
        <w:t xml:space="preserve"> mì tác đọn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để €</w:t>
      </w:r>
      <w:r>
        <w:t xml:space="preserve"> tuunf</w:t>
      </w:r>
      <w:r>
        <w:t xml:space="preserve"> mà đến ki nàn củn ,</w:t>
      </w:r>
    </w:p>
    <w:p>
      <w:pPr>
        <w:jc w:val="both"/>
      </w:pPr>
      <w:r>
        <w:rPr>
          <w:b/>
        </w:rPr>
        <w:t xml:space="preserve">đến vì cói đó là điều phải nói: tư </w:t>
      </w:r>
      <w:r>
        <w:rPr>
          <w:i/>
        </w:rPr>
        <w:t xml:space="preserve"> danh từ</w:t>
      </w:r>
      <w:r/>
      <w:r>
        <w:t xml:space="preserve"> nựt thêm địa đàng tới,</w:t>
      </w:r>
    </w:p>
    <w:p>
      <w:pPr>
        <w:jc w:val="both"/>
      </w:pPr>
      <w:r>
        <w:t>tt, tách roi! không rõ lời, không</w:t>
      </w:r>
      <w:r>
        <w:t xml:space="preserve"> dụng một số am, thường do nói chí:</w:t>
      </w:r>
      <w:r>
        <w:t xml:space="preserve"> hoặc lim núng: đòn rói mức còn đa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gủi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đu,</w:t>
      </w:r>
      <w:r>
        <w:t xml:space="preserve"> Chỉ trích gáy gà đự kích thai</w:t>
      </w:r>
      <w:r>
        <w:t xml:space="preserve"> hư tắt xảu - tranh du kích.</w:t>
      </w:r>
    </w:p>
    <w:p>
      <w:pPr>
        <w:jc w:val="both"/>
      </w:pPr>
      <w:r>
        <w:t>Chỉ trích gay gát nhằm phần đói,</w:t>
      </w:r>
      <w:r>
        <w:t xml:space="preserve"> cái xâu, cái bạc hàu, thôi nất thuốc</w:t>
      </w:r>
      <w:r>
        <w:t xml:space="preserve"> họa, tỉnh thân: de pủa</w:t>
      </w:r>
      <w:r>
        <w:t xml:space="preserve"> cửa quyền - da phú nh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bự tự trung,</w:t>
      </w:r>
      <w:r>
        <w:t xml:space="preserve"> r Thuốc đăng</w:t>
      </w:r>
      <w:r>
        <w:t xml:space="preserve"> cay tng.</w:t>
      </w:r>
    </w:p>
    <w:p>
      <w:pPr>
        <w:jc w:val="both"/>
      </w:pPr>
      <w:r>
        <w:t>híu dịy ut do</w:t>
      </w:r>
    </w:p>
    <w:p>
      <w:pPr>
        <w:jc w:val="both"/>
      </w:pPr>
      <w:r>
        <w:t>đe, cu 1, hôi hị</w:t>
      </w:r>
      <w:r>
        <w:t xml:space="preserve"> dd tái cụng.! Đạt cũ</w:t>
      </w:r>
      <w:r>
        <w:t>3. Hết b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nhu câu tâm lụ</w:t>
      </w:r>
      <w:r>
        <w:t xml:space="preserve"> đủ:</w:t>
      </w:r>
      <w:r>
        <w:t xml:space="preserve"> mát pủn.</w:t>
      </w:r>
    </w:p>
    <w:p>
      <w:pPr>
        <w:jc w:val="both"/>
      </w:pPr>
      <w:r>
        <w:t>đá, Lp2/ 1</w:t>
      </w:r>
    </w:p>
    <w:p>
      <w:pPr>
        <w:jc w:val="both"/>
      </w:pPr>
      <w:r>
        <w:t>tượng: được nói đến</w:t>
      </w:r>
      <w:r>
        <w:t xml:space="preserve"> đa lam nói - đa Có</w:t>
      </w:r>
      <w:r>
        <w:t>sưu lạ em đã tot H p rội.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vưu nói đến cần được hoàn thành</w:t>
      </w:r>
      <w:r>
        <w:t xml:space="preserve"> lim những việc khúc: chớ</w:t>
      </w:r>
      <w:r>
        <w:t xml:space="preserve"> ld, rồi hãy dị - nghĩ đã. TỊ. ức Tú</w:t>
      </w:r>
      <w:r>
        <w:t xml:space="preserve"> thị ý nhân mạnh sắc thai kháng đínE</w:t>
      </w:r>
      <w:r>
        <w:t xml:space="preserve"> đã danh lạ thê - tôi</w:t>
      </w:r>
      <w:r>
        <w:t xml:space="preserve"> noi chứa chác nó đã nghe.</w:t>
      </w:r>
    </w:p>
    <w:p>
      <w:pPr>
        <w:jc w:val="both"/>
      </w:pPr>
      <w:r>
        <w:t xml:space="preserve">    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tụ biếu thị sự việc, hiện</w:t>
      </w:r>
      <w:r>
        <w:t xml:space="preserve"> q đất đến kết qua:</w:t>
      </w:r>
      <w:r>
        <w:t xml:space="preserve"> + hòm qua - thang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 </w:t>
      </w:r>
    </w:p>
    <w:p>
      <w:pPr>
        <w:jc w:val="both"/>
      </w:pPr>
      <w:r>
        <w:t>é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Tó họp biếu thị một điện đưn</w:t>
      </w:r>
      <w:r>
        <w:t xml:space="preserve"> la dã nhiên, nhằm bỏ sung cho điệt</w:t>
      </w:r>
      <w:r>
        <w:t xml:space="preserve"> hơn: đã dđựnh lạ thể</w:t>
      </w:r>
      <w:r>
        <w:t xml:space="preserve"> nần họn - đủ dụnh k</w:t>
      </w:r>
      <w:r>
        <w:t xml:space="preserve"> tái học thị phát th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>khác quan trọt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‹</w:t>
      </w:r>
      <w:r>
        <w:t xml:space="preserve"> thenn thuông nữa và cảm thấy cuac đo</w:t>
      </w:r>
    </w:p>
    <w:p>
      <w:pPr>
        <w:jc w:val="both"/>
      </w:pPr>
      <w:r>
        <w:t>thất đang sông: /Ð xong phAL ngủ mô</w:t>
      </w:r>
      <w:r>
        <w:t xml:space="preserve"> đa đàn can một hữu cho đã địn</w:t>
      </w:r>
      <w:r>
        <w:t xml:space="preserve"> t ra Đã trút làm thị phái e</w:t>
      </w:r>
      <w:r>
        <w:t xml:space="preserve"> lam "cho xong, du không còn thấy thịc</w:t>
      </w:r>
      <w:r>
        <w:t xml:space="preserve"> nhủ lúc đầu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đáy L </w:t>
      </w:r>
      <w:r>
        <w:rPr>
          <w:i/>
        </w:rPr>
        <w:t xml:space="preserve"> danh từ</w:t>
      </w:r>
      <w:r>
        <w:t xml:space="preserve"> 1. Thứ chất răn tạo nên vỏ</w:t>
      </w:r>
      <w:r>
        <w:t>Trái Đất: rmó đá ‹ khai thác đá.</w:t>
      </w:r>
    </w:p>
    <w:p>
      <w:pPr>
        <w:jc w:val="both"/>
      </w:pPr>
      <w:r>
        <w:rPr>
          <w:b/>
        </w:rPr>
        <w:t xml:space="preserve">đáy L </w:t>
      </w:r>
      <w:r>
        <w:rPr>
          <w:i/>
        </w:rPr>
        <w:t xml:space="preserve"> danh từ</w:t>
      </w:r>
      <w:r>
        <w:t xml:space="preserve"> Nước đá, nói tát: ca phê đá ‹ trừ da. HL.</w:t>
      </w:r>
      <w:r>
        <w:t xml:space="preserve"> tí. thet. Keo kiệt quá mức: (hằng cha ây</w:t>
      </w:r>
      <w:r>
        <w:t xml:space="preserve"> đá lắm, lây được của nó một xu cũng bhó.</w:t>
      </w:r>
    </w:p>
    <w:p>
      <w:pPr>
        <w:jc w:val="both"/>
      </w:pPr>
      <w:r>
        <w:t>đá; uí. 1. Đưa nhanh chân và hất mạnh</w:t>
      </w:r>
      <w:r>
        <w:t xml:space="preserve"> nhăm làm cho xa ra hoặc làm thương tổn:</w:t>
      </w:r>
      <w:r>
        <w:t xml:space="preserve"> dá bóng s đá uào bụng s Ngựa non háu</w:t>
      </w:r>
    </w:p>
    <w:p>
      <w:pPr>
        <w:jc w:val="both"/>
      </w:pPr>
      <w:r>
        <w:rPr>
          <w:b/>
        </w:rPr>
        <w:t>đá (</w:t>
      </w:r>
      <w:r>
        <w:rPr>
          <w:i/>
        </w:rPr>
        <w:t xml:space="preserve"> tục ngữ</w:t>
      </w:r>
      <w:r>
        <w:t>). 9. đphg. (Một số giống vật) chọi</w:t>
      </w:r>
      <w:r>
        <w:t>nhau: gà đá s chơi đá đế.</w:t>
      </w:r>
    </w:p>
    <w:p>
      <w:pPr>
        <w:jc w:val="both"/>
      </w:pPr>
      <w:r>
        <w:rPr>
          <w:b/>
        </w:rPr>
        <w:t>đá (</w:t>
      </w:r>
      <w:r>
        <w:rPr>
          <w:i/>
        </w:rPr>
        <w:t xml:space="preserve"> danh từ tục ngữ</w:t>
      </w:r>
      <w:r>
        <w:t xml:space="preserve"> đút quan hệ yêu đương mệt cách ít nhiều</w:t>
      </w:r>
      <w:r>
        <w:t>thô bạo: ðj người yêu đá.</w:t>
      </w:r>
    </w:p>
    <w:p>
      <w:pPr>
        <w:jc w:val="both"/>
      </w:pPr>
      <w:r>
        <w:rPr>
          <w:b/>
        </w:rPr>
        <w:t>đá (</w:t>
      </w:r>
      <w:r>
        <w:rPr>
          <w:i/>
        </w:rPr>
        <w:t xml:space="preserve"> danh từ tục ngữ</w:t>
      </w:r>
      <w:r>
        <w:t xml:space="preserve"> yếu tố xa lạ vào câu nói, vào cách phục</w:t>
      </w:r>
      <w:r>
        <w:t xml:space="preserve"> sức: đn mặc đá tỉnh đá quê - thính thoảng</w:t>
      </w:r>
      <w:r>
        <w:t xml:space="preserve"> đá ào một uài từ tiếng Pháp.</w:t>
      </w:r>
    </w:p>
    <w:p>
      <w:pPr>
        <w:jc w:val="both"/>
      </w:pPr>
      <w:r>
        <w:rPr>
          <w:b/>
        </w:rPr>
        <w:t xml:space="preserve">đá ba-lat </w:t>
      </w:r>
      <w:r>
        <w:t>Thứ đá đã vỡ ra thành từng</w:t>
      </w:r>
      <w:r>
        <w:t xml:space="preserve"> cục nhỏ cờ nắm tay, thương dùng rải dưới</w:t>
      </w:r>
      <w:r>
        <w:t xml:space="preserve"> tà-vẹt đường sắt.</w:t>
      </w:r>
    </w:p>
    <w:p>
      <w:pPr>
        <w:jc w:val="both"/>
      </w:pPr>
      <w:r>
        <w:rPr>
          <w:b/>
        </w:rPr>
        <w:t xml:space="preserve">đá bọt </w:t>
      </w:r>
      <w:r>
        <w:t>Thứ đá do núi lửa phun ra, có</w:t>
      </w:r>
      <w:r>
        <w:t xml:space="preserve"> rất nhiều lỗ hổng, xốp và nhẹ, có thể nổi</w:t>
      </w:r>
      <w:r>
        <w:t xml:space="preserve"> trên mặt nước.</w:t>
      </w:r>
    </w:p>
    <w:p>
      <w:pPr>
        <w:jc w:val="both"/>
      </w:pPr>
      <w:r>
        <w:rPr>
          <w:b/>
        </w:rPr>
        <w:t xml:space="preserve">đá cuội </w:t>
      </w:r>
      <w:r>
        <w:t>Thứ đá thường gặp ở lòng sông,</w:t>
      </w:r>
      <w:r>
        <w:t xml:space="preserve"> long suối, do đong nước chảy lâu ngày</w:t>
      </w:r>
      <w:r>
        <w:t xml:space="preserve"> lam mòn nhẫn các cạnh, có kích thước</w:t>
      </w:r>
      <w:r>
        <w:t xml:space="preserve"> khoảng từ 1 em đến 10 em: nhạt mấy</w:t>
      </w:r>
      <w:r>
        <w:t xml:space="preserve"> hòn đá cuôi.</w:t>
      </w:r>
    </w:p>
    <w:p>
      <w:pPr>
        <w:jc w:val="both"/>
      </w:pPr>
      <w:r>
        <w:rPr>
          <w:b/>
        </w:rPr>
        <w:t xml:space="preserve">đá dăm </w:t>
      </w:r>
      <w:r>
        <w:t>Thứ đá được đập thành những</w:t>
      </w:r>
      <w:r>
        <w:t xml:space="preserve"> mẩu nhỏ, có kích thước từ 5em đến 10cm,</w:t>
      </w:r>
      <w:r>
        <w:t xml:space="preserve"> thường dùng để rãi đương.</w:t>
      </w:r>
    </w:p>
    <w:p>
      <w:pPr>
        <w:jc w:val="both"/>
      </w:pPr>
      <w:r>
        <w:rPr>
          <w:b/>
        </w:rPr>
        <w:t xml:space="preserve">đá đít thg(., bóng </w:t>
      </w:r>
      <w:r>
        <w:t>Đó, thai, không con</w:t>
      </w:r>
      <w:r>
        <w:t xml:space="preserve"> dùng đến nữa thầm ý khinh): mấy tên</w:t>
      </w:r>
      <w:r>
        <w:t xml:space="preserve"> tay sai bị chủ dá đứt.</w:t>
      </w:r>
    </w:p>
    <w:p>
      <w:pPr>
        <w:jc w:val="both"/>
      </w:pPr>
      <w:r>
        <w:rPr>
          <w:b/>
        </w:rPr>
        <w:t xml:space="preserve">đá đưa </w:t>
      </w:r>
      <w:r>
        <w:t>Nói đưa đẩy, chỉ cốt làm vừa lòng</w:t>
      </w:r>
      <w:r>
        <w:t xml:space="preserve"> người nghe: đá đưa đầu lưỡi.</w:t>
      </w:r>
    </w:p>
    <w:p>
      <w:pPr>
        <w:jc w:val="both"/>
      </w:pPr>
      <w:r>
        <w:rPr>
          <w:b/>
        </w:rPr>
        <w:t xml:space="preserve">đá đưa đầu lưỡi </w:t>
      </w:r>
      <w:r>
        <w:rPr>
          <w:i/>
        </w:rPr>
        <w:t xml:space="preserve"> Như</w:t>
      </w:r>
      <w:r>
        <w:t xml:space="preserve"> Đđ dua (nhưng</w:t>
      </w:r>
      <w:r>
        <w:t xml:space="preserve"> nghĩa mạnh hơn).</w:t>
      </w:r>
    </w:p>
    <w:p>
      <w:pPr>
        <w:jc w:val="both"/>
      </w:pPr>
      <w:r>
        <w:t>đá gà khng. Làm việc gì theo kiểu</w:t>
      </w:r>
      <w:r>
        <w:t xml:space="preserve"> nhúng tay vào một chút, rồi thôi, bỏ sang</w:t>
      </w:r>
      <w:r>
        <w:t xml:space="preserve"> việc khác, và cứ như thế mãi: tiệc gì cũng</w:t>
      </w:r>
      <w:r>
        <w:t xml:space="preserve"> đá gà một chút rôi bỏ.</w:t>
      </w:r>
    </w:p>
    <w:p>
      <w:pPr>
        <w:jc w:val="both"/>
      </w:pPr>
      <w:r>
        <w:rPr>
          <w:b/>
        </w:rPr>
        <w:t xml:space="preserve">đá gà đá vịt khng., </w:t>
      </w:r>
      <w:r>
        <w:rPr>
          <w:i/>
        </w:rPr>
        <w:t xml:space="preserve"> Như</w:t>
      </w:r>
      <w:r>
        <w:t xml:space="preserve"> Đá gà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đá hoa </w:t>
      </w:r>
      <w:r>
        <w:t>Thứ đá vôi biến chát, kết tỉnh</w:t>
      </w:r>
      <w:r>
        <w:t xml:space="preserve"> cao độ, thương có vân đẹp.</w:t>
      </w:r>
    </w:p>
    <w:p>
      <w:pPr>
        <w:jc w:val="both"/>
      </w:pPr>
      <w:r>
        <w:rPr>
          <w:b/>
        </w:rPr>
        <w:t xml:space="preserve">đá hoa cương </w:t>
      </w:r>
      <w:r>
        <w:rPr>
          <w:i/>
        </w:rPr>
        <w:t xml:space="preserve"> Xem</w:t>
      </w:r>
      <w:r>
        <w:t xml:space="preserve"> Hoa cương.</w:t>
      </w:r>
    </w:p>
    <w:p>
      <w:pPr>
        <w:jc w:val="both"/>
      </w:pPr>
      <w:r>
        <w:rPr>
          <w:b/>
        </w:rPr>
        <w:t xml:space="preserve">đá hộc </w:t>
      </w:r>
      <w:r>
        <w:t>Thứ đá được đập ra tù đá tảng</w:t>
      </w:r>
      <w:r>
        <w:t xml:space="preserve"> ra, có cờ vào khoảng từ 20 đến 40 em.</w:t>
      </w:r>
    </w:p>
    <w:p>
      <w:pPr>
        <w:jc w:val="both"/>
      </w:pPr>
      <w:r>
        <w:t>đá lửa 1. Thứ đá xi-lic (silicium) rất rấn,</w:t>
      </w:r>
    </w:p>
    <w:p>
      <w:pPr>
        <w:jc w:val="both"/>
      </w:pPr>
      <w:r>
        <w:t>dùng để đánh lây lửa. 2. Thứ hợp chất</w:t>
      </w:r>
    </w:p>
    <w:p>
      <w:pPr>
        <w:jc w:val="both"/>
      </w:pPr>
      <w:r>
        <w:t xml:space="preserve">   </w:t>
      </w:r>
      <w:r>
        <w:t>của sắt được chế thành từng viên nhỏ để</w:t>
      </w:r>
      <w:r>
        <w:t xml:space="preserve"> cho vào bật lửa lam vật đánh lủa.</w:t>
      </w:r>
    </w:p>
    <w:p>
      <w:pPr>
        <w:jc w:val="both"/>
      </w:pPr>
      <w:r>
        <w:t>đá mác-ma (magma) đ/. Thứ đá được tạo</w:t>
      </w:r>
      <w:r>
        <w:t xml:space="preserve"> thành từ đong dung nham (của núi lửa</w:t>
      </w:r>
      <w:r>
        <w:t xml:space="preserve"> phun ra) đông đặc và kết tỉnh lại.</w:t>
      </w:r>
    </w:p>
    <w:p>
      <w:pPr>
        <w:jc w:val="both"/>
      </w:pPr>
      <w:r>
        <w:rPr>
          <w:b/>
        </w:rPr>
        <w:t xml:space="preserve">đá nam châm </w:t>
      </w:r>
      <w:r>
        <w:t>Tên gọi thông thường của</w:t>
      </w:r>
      <w:r>
        <w:t xml:space="preserve"> ma-nhê-tít.</w:t>
      </w:r>
    </w:p>
    <w:p>
      <w:pPr>
        <w:jc w:val="both"/>
      </w:pPr>
      <w:r>
        <w:rPr>
          <w:b/>
        </w:rPr>
        <w:t xml:space="preserve">đá ong </w:t>
      </w:r>
      <w:r>
        <w:t>Thứ đá màu nâu đỏ, có lỗ như</w:t>
      </w:r>
      <w:r>
        <w:t xml:space="preserve"> tổ ong mà thành phần chủ yếu là õ-xIt</w:t>
      </w:r>
      <w:r>
        <w:t xml:space="preserve"> sắt va nhôm.</w:t>
      </w:r>
    </w:p>
    <w:p>
      <w:pPr>
        <w:jc w:val="both"/>
      </w:pPr>
      <w:r>
        <w:rPr>
          <w:b/>
        </w:rPr>
        <w:t xml:space="preserve">đá phấn </w:t>
      </w:r>
      <w:r>
        <w:t>Thứ đá màu trắng, hạt mịn</w:t>
      </w:r>
      <w:r>
        <w:t xml:space="preserve"> xốp, dễ tơi vụn, có thể dùng để viết bảng.</w:t>
      </w:r>
    </w:p>
    <w:p>
      <w:pPr>
        <w:jc w:val="both"/>
      </w:pPr>
      <w:r>
        <w:rPr>
          <w:b/>
        </w:rPr>
        <w:t xml:space="preserve">đá phiến </w:t>
      </w:r>
      <w:r>
        <w:t>Thư đá biến chất, có thể tách</w:t>
      </w:r>
      <w:r>
        <w:t xml:space="preserve"> ra thành tùng tấm. từng phiến.</w:t>
      </w:r>
    </w:p>
    <w:p>
      <w:pPr>
        <w:jc w:val="both"/>
      </w:pPr>
      <w:r>
        <w:t>đá quả bóng #ng. Đá quả bóng mà</w:t>
      </w:r>
      <w:r>
        <w:t xml:space="preserve"> mình có trách nhiệm phải đưa cho đồng</w:t>
      </w:r>
      <w:r>
        <w:t xml:space="preserve"> đội thường dùng để chỉ hành động</w:t>
      </w:r>
      <w:r>
        <w:t xml:space="preserve"> chuyển việc thuộc thẩm quy ên mình cho</w:t>
      </w:r>
      <w:r>
        <w:t xml:space="preserve"> người khác giải quyết để tránh trách</w:t>
      </w:r>
      <w:r>
        <w:t xml:space="preserve"> nhiệm: gặp diệc rác rồi thì đá quả bóng</w:t>
      </w:r>
      <w:r>
        <w:t xml:space="preserve"> cho nhau, không ai chịu giái quyết.</w:t>
      </w:r>
    </w:p>
    <w:p>
      <w:pPr>
        <w:jc w:val="both"/>
      </w:pPr>
      <w:r>
        <w:rPr>
          <w:b/>
        </w:rPr>
        <w:t xml:space="preserve">đá quý </w:t>
      </w:r>
      <w:r>
        <w:t>Thứ đá có giá trị thương mại cao</w:t>
      </w:r>
      <w:r>
        <w:t>(như kim cương, ngọc các loại, v</w:t>
      </w:r>
    </w:p>
    <w:p>
      <w:pPr>
        <w:jc w:val="both"/>
      </w:pPr>
      <w:r>
        <w:rPr>
          <w:b/>
        </w:rPr>
        <w:t xml:space="preserve">đá quý </w:t>
      </w:r>
      <w:r>
        <w:t>.V.),</w:t>
      </w:r>
      <w:r>
        <w:t xml:space="preserve"> thường được dùng làm đồ trang sức hay</w:t>
      </w:r>
      <w:r>
        <w:t xml:space="preserve"> vật thanh toán trên thị trường quốc tế.</w:t>
      </w:r>
    </w:p>
    <w:p>
      <w:pPr>
        <w:jc w:val="both"/>
      </w:pPr>
      <w:r>
        <w:rPr>
          <w:b/>
        </w:rPr>
        <w:t xml:space="preserve">đá rửa </w:t>
      </w:r>
      <w:r>
        <w:t>Thứ đá đám màu sắc đẹp trộn</w:t>
      </w:r>
      <w:r>
        <w:t xml:space="preserve"> với xi măng trăng đắp vào tường, rồi phun</w:t>
      </w:r>
      <w:r>
        <w:t xml:space="preserve"> nước và mài nhãn tmột cách trang trí cho</w:t>
      </w:r>
      <w:r>
        <w:t xml:space="preserve"> tương vách).</w:t>
      </w:r>
    </w:p>
    <w:p>
      <w:pPr>
        <w:jc w:val="both"/>
      </w:pPr>
      <w:r>
        <w:rPr>
          <w:b/>
        </w:rPr>
        <w:t xml:space="preserve">đá tai mèo </w:t>
      </w:r>
      <w:r>
        <w:t>Thứ đá trông giống như tai</w:t>
      </w:r>
      <w:r>
        <w:t xml:space="preserve"> của mèo, nhô ra lờm chởm trên vách ni.</w:t>
      </w:r>
    </w:p>
    <w:p>
      <w:pPr>
        <w:jc w:val="both"/>
      </w:pPr>
      <w:r>
        <w:rPr>
          <w:b/>
        </w:rPr>
        <w:t xml:space="preserve">đá tảng </w:t>
      </w:r>
      <w:r>
        <w:t>Thứ đá nguyên khối có kích cờ</w:t>
      </w:r>
      <w:r>
        <w:t xml:space="preserve"> rất lớn, thương dùng để kê chân cột nhà,</w:t>
      </w:r>
      <w:r>
        <w:t xml:space="preserve"> xây ke, v.v.</w:t>
      </w:r>
    </w:p>
    <w:p>
      <w:pPr>
        <w:jc w:val="both"/>
      </w:pPr>
      <w:r>
        <w:rPr>
          <w:b/>
        </w:rPr>
        <w:t xml:space="preserve">đá thúng dụng nia </w:t>
      </w:r>
      <w:r>
        <w:t>Đá vào thúng</w:t>
      </w:r>
      <w:r>
        <w:t xml:space="preserve"> mủng, đụng vào nong nia; thường dùng</w:t>
      </w:r>
      <w:r>
        <w:t xml:space="preserve"> để chỉ kiểu bày tô sự giận dỗi một cách</w:t>
      </w:r>
      <w:r>
        <w:t xml:space="preserve"> gián tiếp bảng những cử chỉ, hành động</w:t>
      </w:r>
      <w:r>
        <w:t xml:space="preserve"> ít nhiều thô bạo.</w:t>
      </w:r>
    </w:p>
    <w:p>
      <w:pPr>
        <w:jc w:val="both"/>
      </w:pPr>
      <w:r>
        <w:rPr>
          <w:b/>
        </w:rPr>
        <w:t xml:space="preserve">đá thử vàng </w:t>
      </w:r>
      <w:r>
        <w:t>Thứ đá dùng để thử độ tỉnh</w:t>
      </w:r>
      <w:r>
        <w:t xml:space="preserve"> khiết của vang. thương để ví cái dùng</w:t>
      </w:r>
      <w:r>
        <w:t xml:space="preserve"> lam thước đo lòng quyết tâm, sức chịu</w:t>
      </w:r>
      <w:r>
        <w:t xml:space="preserve"> đựng, v.v. của con người trong thử thách.</w:t>
      </w:r>
    </w:p>
    <w:p>
      <w:pPr>
        <w:jc w:val="both"/>
      </w:pPr>
      <w:r>
        <w:rPr>
          <w:b/>
        </w:rPr>
        <w:t xml:space="preserve">đá trầm tích </w:t>
      </w:r>
      <w:r>
        <w:t>Thứ đá do các vật thể lăng</w:t>
      </w:r>
      <w:r>
        <w:t xml:space="preserve"> đọng lại trong nước và găn kết lại với</w:t>
      </w:r>
      <w:r>
        <w:t xml:space="preserve"> nhau mù thành. -</w:t>
      </w:r>
    </w:p>
    <w:p>
      <w:pPr>
        <w:jc w:val="both"/>
      </w:pPr>
      <w:r>
        <w:rPr>
          <w:b/>
        </w:rPr>
        <w:t xml:space="preserve">đá trụ </w:t>
      </w:r>
      <w:r>
        <w:t>Thứ đá nằm bên dưới vĩa khoáng</w:t>
      </w:r>
      <w:r>
        <w:t xml:space="preserve"> sản. -</w:t>
      </w:r>
    </w:p>
    <w:p>
      <w:pPr>
        <w:jc w:val="both"/>
      </w:pPr>
      <w:r>
        <w:rPr>
          <w:b/>
        </w:rPr>
        <w:t xml:space="preserve">đá vách </w:t>
      </w:r>
      <w:r>
        <w:t>Thứ đá năm bên trên vĩa</w:t>
      </w:r>
      <w:r>
        <w:t xml:space="preserve"> khoáng san.</w:t>
      </w:r>
    </w:p>
    <w:p>
      <w:pPr>
        <w:jc w:val="both"/>
      </w:pPr>
      <w:r>
        <w:t xml:space="preserve"> </w:t>
      </w:r>
      <w:r>
        <w:t>đá vàng cứ, tchg. Đá và vàng; dùng để</w:t>
      </w:r>
      <w:r>
        <w:t xml:space="preserve"> ví sự bền vững, gắn bó trong quan hệ</w:t>
      </w:r>
      <w:r>
        <w:t xml:space="preserve"> tình cảm (thường là tình cảm vợ chồng:</w:t>
      </w:r>
      <w:r>
        <w:t xml:space="preserve"> tình nghĩa dd 0uàng.</w:t>
      </w:r>
    </w:p>
    <w:p>
      <w:pPr>
        <w:jc w:val="both"/>
      </w:pPr>
      <w:r>
        <w:rPr>
          <w:b/>
        </w:rPr>
        <w:t xml:space="preserve">đá vân mẫu </w:t>
      </w:r>
      <w:r>
        <w:rPr>
          <w:i/>
        </w:rPr>
        <w:t xml:space="preserve"> Xem</w:t>
      </w:r>
      <w:r>
        <w:t xml:space="preserve"> Nfi-ca.</w:t>
      </w:r>
    </w:p>
    <w:p>
      <w:pPr>
        <w:jc w:val="both"/>
      </w:pPr>
      <w:r>
        <w:rPr>
          <w:b/>
        </w:rPr>
        <w:t xml:space="preserve">đá vôi </w:t>
      </w:r>
      <w:r>
        <w:t>Thứ đá để nung thành vỏi.</w:t>
      </w:r>
    </w:p>
    <w:p>
      <w:pPr>
        <w:jc w:val="both"/>
      </w:pPr>
      <w:r>
        <w:rPr>
          <w:b/>
        </w:rPr>
        <w:t xml:space="preserve">đạc </w:t>
      </w:r>
      <w:r>
        <w:t>L u., ¡đ. Đo (ruộng đất. HH, đ, 1.</w:t>
      </w:r>
      <w:r>
        <w:t xml:space="preserve"> Thứ đơn vị dùng để đo chiều đài thời xưa,</w:t>
      </w:r>
      <w:r>
        <w:t>bằng khoảng. 60m.</w:t>
      </w:r>
    </w:p>
    <w:p>
      <w:pPr>
        <w:jc w:val="both"/>
      </w:pPr>
      <w:r>
        <w:rPr>
          <w:b/>
        </w:rPr>
        <w:t xml:space="preserve">đạc </w:t>
      </w:r>
      <w:r>
        <w:rPr>
          <w:i/>
        </w:rPr>
      </w:r>
      <w:r>
        <w:t xml:space="preserve"> tương đôi ngắn: cách nhau có tài đạc</w:t>
      </w:r>
      <w:r>
        <w:t xml:space="preserve"> đường.</w:t>
      </w:r>
    </w:p>
    <w:p>
      <w:pPr>
        <w:jc w:val="both"/>
      </w:pPr>
      <w:r>
        <w:rPr>
          <w:b/>
        </w:rPr>
        <w:t xml:space="preserve">đạc, đi, cũ </w:t>
      </w:r>
      <w:r>
        <w:t>Lục lạc: Bảo đạc: đạc cả cực</w:t>
      </w:r>
      <w:r>
        <w:t xml:space="preserve"> thanh (Chỉ nam ngọc âm giải nghĩa) s</w:t>
      </w:r>
      <w:r>
        <w:t xml:space="preserve"> Đạc ngựa bò tàng đeo ngất ngưởng</w:t>
      </w:r>
      <w:r>
        <w:t xml:space="preserve"> (Nguyễn Công Trú!.</w:t>
      </w:r>
    </w:p>
    <w:p>
      <w:pPr>
        <w:jc w:val="both"/>
      </w:pPr>
      <w:r>
        <w:rPr>
          <w:b/>
        </w:rPr>
        <w:t xml:space="preserve">đạc; di, cũ </w:t>
      </w:r>
      <w:r>
        <w:t>Lần: Tính chất lót một năm</w:t>
      </w:r>
      <w:r>
        <w:t xml:space="preserve"> hai dạc, Về thàng chân đã hết môt trâu</w:t>
      </w:r>
      <w:r>
        <w:t xml:space="preserve"> (Lục súc tranh công) s kep ba đạc (= tra</w:t>
      </w:r>
      <w:r>
        <w:t xml:space="preserve"> tấn (bằng kẹp)).</w:t>
      </w:r>
    </w:p>
    <w:p>
      <w:pPr>
        <w:jc w:val="both"/>
      </w:pPr>
      <w:r>
        <w:rPr>
          <w:b/>
        </w:rPr>
        <w:t xml:space="preserve">đạc điển cũ </w:t>
      </w:r>
      <w:r>
        <w:t>Đo ruộng đất: đôi đạc điền.</w:t>
      </w:r>
    </w:p>
    <w:p>
      <w:pPr>
        <w:jc w:val="both"/>
      </w:pPr>
      <w:r>
        <w:rPr>
          <w:b/>
        </w:rPr>
        <w:t xml:space="preserve">đách di, thợt., </w:t>
      </w:r>
      <w:r>
        <w:rPr>
          <w:i/>
        </w:rPr>
        <w:t xml:space="preserve"> Như</w:t>
      </w:r>
      <w:r>
        <w:t xml:space="preserve"> Đếch.</w:t>
      </w:r>
    </w:p>
    <w:p>
      <w:pPr>
        <w:jc w:val="both"/>
      </w:pPr>
      <w:r>
        <w:rPr>
          <w:b/>
        </w:rPr>
        <w:t xml:space="preserve">đai, L. </w:t>
      </w:r>
      <w:r>
        <w:rPr>
          <w:i/>
        </w:rPr>
        <w:t xml:space="preserve"> danh từ</w:t>
      </w:r>
      <w:r>
        <w:t xml:space="preserve"> 1. Thứ vành bao quanh vật</w:t>
      </w:r>
      <w:r>
        <w:t xml:space="preserve"> gì, thường để giữ cho chặt, cho chắc: thừng</w:t>
      </w:r>
      <w:r>
        <w:t xml:space="preserve"> gỗ có đai sát s hàng cây này nằm trong</w:t>
      </w:r>
      <w:r>
        <w:t xml:space="preserve"> tùnh dai chấn gió của xã - dai do khoác</w:t>
      </w:r>
      <w:r>
        <w:t xml:space="preserve"> (= dải vải buộc ngang lưng áo cho "đứng</w:t>
      </w:r>
      <w:r>
        <w:t>ngươi" khi mặc).</w:t>
      </w:r>
    </w:p>
    <w:p>
      <w:pPr>
        <w:jc w:val="both"/>
      </w:pPr>
      <w:r>
        <w:rPr>
          <w:b/>
        </w:rPr>
        <w:t xml:space="preserve">đai, L. </w:t>
      </w:r>
      <w:r>
        <w:rPr>
          <w:i/>
        </w:rPr>
        <w:t xml:space="preserve"> Như danh từ</w:t>
      </w:r>
      <w:r>
        <w:t xml:space="preserve"> lưng ở phía ngoài của loại áo chầu vua:</w:t>
      </w:r>
      <w:r>
        <w:t>mũ hạc đai nàng.</w:t>
      </w:r>
    </w:p>
    <w:p>
      <w:pPr>
        <w:jc w:val="both"/>
      </w:pPr>
      <w:r>
        <w:rPr>
          <w:b/>
        </w:rPr>
        <w:t xml:space="preserve">đai, L. </w:t>
      </w:r>
      <w:r>
        <w:rPr>
          <w:i/>
        </w:rPr>
        <w:t xml:space="preserve"> Như danh từ</w:t>
      </w:r>
      <w:r>
        <w:t xml:space="preserve"> thực vật, v.v.) chạy vòng quanh Trái Đất</w:t>
      </w:r>
      <w:r>
        <w:t>theo hướng vĩ tuyến: đai khí hậu.</w:t>
      </w:r>
    </w:p>
    <w:p>
      <w:pPr>
        <w:jc w:val="both"/>
      </w:pPr>
      <w:r>
        <w:rPr>
          <w:b/>
        </w:rPr>
        <w:t xml:space="preserve">đai, L. </w:t>
      </w:r>
      <w:r>
        <w:rPr>
          <w:i/>
        </w:rPr>
        <w:t xml:space="preserve"> Như danh từ</w:t>
      </w:r>
      <w:r>
        <w:t xml:space="preserve"> thống xương làm điểm tựa cho xương chỉ.</w:t>
      </w:r>
      <w:r>
        <w:t xml:space="preserve"> HH. œ. Đeo (cái gì) băng dây buộc chặt</w:t>
      </w:r>
      <w:r>
        <w:t xml:space="preserve"> quanh lưng và ngực: đưi con sau lưng.</w:t>
      </w:r>
    </w:p>
    <w:p>
      <w:pPr>
        <w:jc w:val="both"/>
      </w:pPr>
      <w:r>
        <w:t>đai; tí. Nói với giọng kéo dài và nhiều</w:t>
      </w:r>
      <w:r>
        <w:t xml:space="preserve"> lần về việc đã xảy ra để tô ý không băng</w:t>
      </w:r>
      <w:r>
        <w:t xml:space="preserve"> lòng: chuyên đã rồi, sao cứ đai di đai lại</w:t>
      </w:r>
      <w:r>
        <w:t xml:space="preserve"> mãi thế.</w:t>
      </w:r>
    </w:p>
    <w:p>
      <w:pPr>
        <w:jc w:val="both"/>
      </w:pPr>
      <w:r>
        <w:rPr>
          <w:b/>
        </w:rPr>
        <w:t xml:space="preserve">đai cân </w:t>
      </w:r>
      <w:r>
        <w:rPr>
          <w:i/>
        </w:rPr>
        <w:t xml:space="preserve"> Như</w:t>
      </w:r>
      <w:r>
        <w:t xml:space="preserve"> Cân dai.</w:t>
      </w:r>
    </w:p>
    <w:p>
      <w:pPr>
        <w:jc w:val="both"/>
      </w:pPr>
      <w:r>
        <w:rPr>
          <w:b/>
        </w:rPr>
        <w:t xml:space="preserve">đai chậu </w:t>
      </w:r>
      <w:r>
        <w:t>Xương đai thuộc vùng nằm ở</w:t>
      </w:r>
      <w:r>
        <w:t xml:space="preserve"> phía sau hông, khớp với xương chỉ sau.</w:t>
      </w:r>
    </w:p>
    <w:p>
      <w:pPr>
        <w:jc w:val="both"/>
      </w:pPr>
      <w:r>
        <w:rPr>
          <w:b/>
        </w:rPr>
        <w:t xml:space="preserve">đai ốc </w:t>
      </w:r>
      <w:r>
        <w:t>Thứ chỉ tiết máy có một lỗ thủng</w:t>
      </w:r>
      <w:r>
        <w:t xml:space="preserve"> ở giữa, bên trong lỗ có ren để lắp với một</w:t>
      </w:r>
      <w:r>
        <w:t xml:space="preserve"> đỉnh ốc, một trục vít.</w:t>
      </w:r>
    </w:p>
    <w:p>
      <w:pPr>
        <w:jc w:val="both"/>
      </w:pPr>
      <w:r>
        <w:rPr>
          <w:b/>
        </w:rPr>
        <w:t xml:space="preserve">đai truyền </w:t>
      </w:r>
      <w:r>
        <w:t>Thứ dây dùng để truyền</w:t>
      </w:r>
      <w:r>
        <w:t xml:space="preserve"> chuyển động giữa các trục trong một cỗ</w:t>
      </w:r>
      <w:r>
        <w:t xml:space="preserve"> máy.</w:t>
      </w:r>
    </w:p>
    <w:p>
      <w:pPr>
        <w:jc w:val="both"/>
      </w:pPr>
      <w:r>
        <w:t>đài, đ/. 1. Bộ phận ở phía ngoài cùng</w:t>
      </w:r>
      <w:r>
        <w:t xml:space="preserve"> của hoa, gồm những bản mà thông thường</w:t>
      </w:r>
      <w:r>
        <w:t>là màu lục.</w:t>
      </w:r>
    </w:p>
    <w:p>
      <w:pPr>
        <w:jc w:val="both"/>
      </w:pPr>
      <w:r>
        <w:rPr>
          <w:b/>
        </w:rPr>
        <w:t xml:space="preserve">đai truyền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thờ cúng, trông. giếng cái đài học</w:t>
      </w:r>
      <w:r>
        <w:t xml:space="preserve"> cúng bái hoặ</w:t>
      </w:r>
      <w:r>
        <w:t>4. Thứ giá mà thời xưa để đặt gương so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hoặc cắm nến, trông giống như đài hoa:</w:t>
      </w:r>
      <w:r>
        <w:t xml:space="preserve"> đài gương.</w:t>
      </w:r>
    </w:p>
    <w:p>
      <w:pPr>
        <w:jc w:val="both"/>
      </w:pPr>
      <w:r>
        <w:rPr>
          <w:b/>
        </w:rPr>
        <w:t xml:space="preserve">đài, </w:t>
      </w:r>
      <w:r>
        <w:rPr>
          <w:i/>
        </w:rPr>
        <w:t xml:space="preserve"> danh từ</w:t>
      </w:r>
      <w:r>
        <w:t xml:space="preserve"> 1. Thứ công trình kiến trúc xây</w:t>
      </w:r>
      <w:r>
        <w:t xml:space="preserve"> trên nên cao, thường không có mái: đài</w:t>
      </w:r>
      <w:r>
        <w:t>liệt sĩ + đài BÉ niêm.</w:t>
      </w:r>
    </w:p>
    <w:p>
      <w:pPr>
        <w:jc w:val="both"/>
      </w:pPr>
      <w:r>
        <w:rPr>
          <w:b/>
        </w:rPr>
        <w:t xml:space="preserve">đài, </w:t>
      </w:r>
      <w:r>
        <w:rPr>
          <w:i/>
        </w:rPr>
        <w:t xml:space="preserve"> danh từ</w:t>
      </w:r>
      <w:r>
        <w:t xml:space="preserve"> xây dựng dùng làm nơi quan sát, nghiên</w:t>
      </w:r>
      <w:r>
        <w:t xml:space="preserve"> cứu, đặt tại những chỗ đất có độ cao đáng</w:t>
      </w:r>
      <w:r>
        <w:t xml:space="preserve"> kể: đài quan sát s đài khí tượng thủy căn</w:t>
      </w:r>
      <w:r>
        <w:t>s đài thiên an.</w:t>
      </w:r>
    </w:p>
    <w:p>
      <w:pPr>
        <w:jc w:val="both"/>
      </w:pPr>
      <w:r>
        <w:rPr>
          <w:b/>
        </w:rPr>
        <w:t xml:space="preserve">đài, </w:t>
      </w:r>
      <w:r>
        <w:rPr>
          <w:i/>
        </w:rPr>
        <w:t xml:space="preserve"> danh từ</w:t>
      </w:r>
      <w:r>
        <w:t>tắt.</w:t>
      </w:r>
    </w:p>
    <w:p>
      <w:pPr>
        <w:jc w:val="both"/>
      </w:pPr>
      <w:r>
        <w:rPr>
          <w:b/>
        </w:rPr>
        <w:t xml:space="preserve">đài, </w:t>
      </w:r>
      <w:r>
        <w:rPr>
          <w:i/>
        </w:rPr>
        <w:t xml:space="preserve"> danh từ</w:t>
      </w:r>
    </w:p>
    <w:p>
      <w:pPr>
        <w:jc w:val="both"/>
      </w:pPr>
      <w:r>
        <w:t>đài, di, dphg. Thứ gàu để múc nước ở</w:t>
      </w:r>
      <w:r>
        <w:t xml:space="preserve"> giếng.</w:t>
      </w:r>
    </w:p>
    <w:p>
      <w:pPr>
        <w:jc w:val="both"/>
      </w:pPr>
      <w:r>
        <w:t>đài, t, khng. Đài</w:t>
      </w:r>
      <w:r>
        <w:t xml:space="preserve"> mông tơi lại còn đài.</w:t>
      </w:r>
    </w:p>
    <w:p>
      <w:pPr>
        <w:jc w:val="both"/>
      </w:pPr>
      <w:r>
        <w:rPr>
          <w:b/>
        </w:rPr>
        <w:t xml:space="preserve">đài, œ. (Cách viết chữ </w:t>
      </w:r>
      <w:r>
        <w:t>Hán thời trước)</w:t>
      </w:r>
      <w:r>
        <w:t xml:space="preserve"> đặt chữ ở vị trí lệch hẳn so với đong bình</w:t>
      </w:r>
      <w:r>
        <w:t xml:space="preserve"> thường để tö ý tôn kính (tương tự như</w:t>
      </w:r>
      <w:r>
        <w:t xml:space="preserve"> viết hoa ngày nay).</w:t>
      </w:r>
    </w:p>
    <w:p>
      <w:pPr>
        <w:jc w:val="both"/>
      </w:pPr>
      <w:r>
        <w:rPr>
          <w:b/>
        </w:rPr>
        <w:t xml:space="preserve">đài các </w:t>
      </w:r>
      <w:r>
        <w:t>L Đài và người giàu sang, quyền</w:t>
      </w:r>
      <w:r>
        <w:t xml:space="preserve"> quý. II Có đáng vẻ, điệu bộ của người</w:t>
      </w:r>
      <w:r>
        <w:t xml:space="preserve"> giàu sang, quyền quý: lôi n mạc đài các</w:t>
      </w:r>
      <w:r>
        <w:t xml:space="preserve"> ø thói đài các rổm.</w:t>
      </w:r>
    </w:p>
    <w:p>
      <w:pPr>
        <w:jc w:val="both"/>
      </w:pPr>
      <w:r>
        <w:t>đài đệ ca, ¡d. Hợm hình, kiểu cách.</w:t>
      </w:r>
    </w:p>
    <w:p>
      <w:pPr>
        <w:jc w:val="both"/>
      </w:pPr>
      <w:r>
        <w:t>đài điếm ¡d. Xa hoa và không đứng đăn:</w:t>
      </w:r>
      <w:r>
        <w:t xml:space="preserve"> ống an chơi, dài diễm.</w:t>
      </w:r>
    </w:p>
    <w:p>
      <w:pPr>
        <w:jc w:val="both"/>
      </w:pPr>
      <w:r>
        <w:rPr>
          <w:b/>
        </w:rPr>
        <w:t xml:space="preserve">đài đóm </w:t>
      </w:r>
      <w:r>
        <w:rPr>
          <w:i/>
        </w:rPr>
        <w:t xml:space="preserve"> Như</w:t>
      </w:r>
      <w:r>
        <w:rPr>
          <w:i/>
        </w:rPr>
        <w:t xml:space="preserve"> tục ngữ</w:t>
      </w:r>
      <w:r>
        <w:t xml:space="preserve"> 3; với tư cách một</w:t>
      </w:r>
      <w:r>
        <w:t xml:space="preserve"> phương tiện để nghe tin tức hoặc ca nhạc)</w:t>
      </w:r>
      <w:r>
        <w:t xml:space="preserve"> và nhừng phương tiện tương tự, nói</w:t>
      </w:r>
      <w:r>
        <w:t xml:space="preserve"> chung: đài đóm cá xóm đều im tiếng suốt</w:t>
      </w:r>
      <w:r>
        <w:t xml:space="preserve"> mấy tuần nay tì bị cúp điện.</w:t>
      </w:r>
    </w:p>
    <w:p>
      <w:pPr>
        <w:jc w:val="both"/>
      </w:pPr>
      <w:r>
        <w:t>đài gương cứ. ochg. Thứ giá đặt gương</w:t>
      </w:r>
      <w:r>
        <w:t xml:space="preserve"> soi của phụ nữ; thường dùng để chỉ người</w:t>
      </w:r>
      <w:r>
        <w:t xml:space="preserve"> phụ nữ đẹp, khuê các thời xưa: Đài gương</w:t>
      </w:r>
      <w:r>
        <w:t xml:space="preserve"> soi đến dấu bèo cho chăng tTruyện Kiều).</w:t>
      </w:r>
    </w:p>
    <w:p>
      <w:pPr>
        <w:jc w:val="both"/>
      </w:pPr>
      <w:r>
        <w:rPr>
          <w:b/>
        </w:rPr>
        <w:t xml:space="preserve">đài hoa </w:t>
      </w:r>
      <w:r>
        <w:rPr>
          <w:i/>
        </w:rPr>
        <w:t xml:space="preserve"> Xem</w:t>
      </w:r>
      <w:r>
        <w:t xml:space="preserve"> Đời; (ng. 1).</w:t>
      </w:r>
    </w:p>
    <w:p>
      <w:pPr>
        <w:jc w:val="both"/>
      </w:pPr>
      <w:r>
        <w:t>đài hóa thân /r#. Công trình kiến trúc</w:t>
      </w:r>
      <w:r>
        <w:t xml:space="preserve"> dùng lam nơi hỏa thiêu người chết.</w:t>
      </w:r>
    </w:p>
    <w:p>
      <w:pPr>
        <w:jc w:val="both"/>
      </w:pPr>
      <w:r>
        <w:rPr>
          <w:b/>
        </w:rPr>
        <w:t xml:space="preserve">đài khí tượng </w:t>
      </w:r>
      <w:r>
        <w:t>Cơ quan làm nhiệm vụ</w:t>
      </w:r>
      <w:r>
        <w:t xml:space="preserve"> quan sát và nghiên cứu khí tượng của</w:t>
      </w:r>
      <w:r>
        <w:t xml:space="preserve"> khu vực xung quanh. -</w:t>
      </w:r>
      <w:r>
        <w:t xml:space="preserve"> đài nguyên Vùng đất bằng phẳng ở rìa</w:t>
      </w:r>
      <w:r>
        <w:t xml:space="preserve"> phía bác của các lục địa, nơi chỉ có rêu,</w:t>
      </w:r>
      <w:r>
        <w:t xml:space="preserve"> cò thấp và cây bụi, nước trong long đất</w:t>
      </w:r>
      <w:r>
        <w:t xml:space="preserve"> quanh năm đóng bàng.</w:t>
      </w:r>
    </w:p>
    <w:p>
      <w:pPr>
        <w:jc w:val="both"/>
      </w:pPr>
      <w:r>
        <w:rPr>
          <w:b/>
        </w:rPr>
        <w:t xml:space="preserve">đài nước </w:t>
      </w:r>
      <w:r>
        <w:rPr>
          <w:i/>
        </w:rPr>
        <w:t xml:space="preserve"> Xem</w:t>
      </w:r>
      <w:r>
        <w:t xml:space="preserve"> Tháp nước.</w:t>
      </w:r>
    </w:p>
    <w:p>
      <w:pPr>
        <w:jc w:val="both"/>
      </w:pPr>
      <w:r>
        <w:rPr>
          <w:b/>
        </w:rPr>
        <w:t xml:space="preserve">đài phát thanh </w:t>
      </w:r>
      <w:r>
        <w:t>Cơ quan có nhiệm vụ</w:t>
      </w:r>
      <w:r>
        <w:t xml:space="preserve"> truyền phát những nội dung thông tin,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ác rởm: nghèo rớt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p He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tuyên truyền, giáo dục, giải trí đến thính</w:t>
      </w:r>
      <w:r>
        <w:t xml:space="preserve"> giả bằng sóng ra-di-ô: dài phát thanh</w:t>
      </w:r>
      <w:r>
        <w:t xml:space="preserve"> "Tiếng nói Việt Nam".</w:t>
      </w:r>
    </w:p>
    <w:p>
      <w:pPr>
        <w:jc w:val="both"/>
      </w:pPr>
      <w:r>
        <w:rPr>
          <w:b/>
        </w:rPr>
        <w:t xml:space="preserve">dài sen </w:t>
      </w:r>
      <w:r>
        <w:t>Thứ giá cắm đèn nến hình hoa</w:t>
      </w:r>
      <w:r>
        <w:t xml:space="preserve"> sen, thời trước.</w:t>
      </w:r>
    </w:p>
    <w:p>
      <w:pPr>
        <w:jc w:val="both"/>
      </w:pPr>
      <w:r>
        <w:rPr>
          <w:b/>
        </w:rPr>
        <w:t xml:space="preserve">đài tải </w:t>
      </w:r>
      <w:r>
        <w:t>Mang, chuyển nhiều đỏ vật, nặng</w:t>
      </w:r>
      <w:r>
        <w:t xml:space="preserve"> từ nơi này đến nơi khác: đài tải hàng</w:t>
      </w:r>
      <w:r>
        <w:t xml:space="preserve"> hóa e đờ mắt công đài tái.</w:t>
      </w:r>
    </w:p>
    <w:p>
      <w:pPr>
        <w:jc w:val="both"/>
      </w:pPr>
      <w:r>
        <w:rPr>
          <w:b/>
        </w:rPr>
        <w:t xml:space="preserve">đài thiên văn </w:t>
      </w:r>
      <w:r>
        <w:t>Cơ quan có trang bị các</w:t>
      </w:r>
      <w:r>
        <w:t xml:space="preserve"> thứ khí cụ chuyên biệt để quan sát và</w:t>
      </w:r>
      <w:r>
        <w:t xml:space="preserve"> nghiên cứu các thiên thể.</w:t>
      </w:r>
    </w:p>
    <w:p>
      <w:pPr>
        <w:jc w:val="both"/>
      </w:pPr>
      <w:r>
        <w:rPr>
          <w:b/>
        </w:rPr>
        <w:t xml:space="preserve">đài thọ </w:t>
      </w:r>
      <w:r>
        <w:t>Nhận trả các khoản chỉ phí: đài</w:t>
      </w:r>
      <w:r>
        <w:t xml:space="preserve"> thọ toàn bộ tiền ăn ở cho đoàn tham quan.</w:t>
      </w:r>
    </w:p>
    <w:p>
      <w:pPr>
        <w:jc w:val="both"/>
      </w:pPr>
      <w:r>
        <w:t>dài trang cử, ochø. Nơi mà phụ nữ dùng</w:t>
      </w:r>
      <w:r>
        <w:t xml:space="preserve"> làm chỗ trang điểm; thường dùng để chỉ</w:t>
      </w:r>
      <w:r>
        <w:t xml:space="preserve"> nơi ở của phụ nữ thời xưa: Bảng mình</w:t>
      </w:r>
      <w:r>
        <w:t xml:space="preserve"> đến trước đài trang tự tình (Truyện Kiểu).</w:t>
      </w:r>
    </w:p>
    <w:p>
      <w:pPr>
        <w:jc w:val="both"/>
      </w:pPr>
      <w:r>
        <w:rPr>
          <w:b/>
        </w:rPr>
        <w:t xml:space="preserve">đài truyền hình </w:t>
      </w:r>
      <w:r>
        <w:t>Cơ quan làm nhiệm vụ</w:t>
      </w:r>
      <w:r>
        <w:t xml:space="preserve"> truyền phát những nội dung thông tin,</w:t>
      </w:r>
      <w:r>
        <w:t xml:space="preserve"> tuyên truyền, giáo dục, giải trí bằng hình</w:t>
      </w:r>
      <w:r>
        <w:t xml:space="preserve"> ảnh có kem âm thanh đến khán thính</w:t>
      </w:r>
      <w:r>
        <w:t xml:space="preserve"> giả bằng sóng ra-đi-ô.</w:t>
      </w:r>
    </w:p>
    <w:p>
      <w:pPr>
        <w:jc w:val="both"/>
      </w:pPr>
      <w:r>
        <w:rPr>
          <w:b/>
        </w:rPr>
        <w:t xml:space="preserve">đài truyền thanh </w:t>
      </w:r>
      <w:r>
        <w:t>Cơ quan làm nhiệu vụ</w:t>
      </w:r>
      <w:r>
        <w:t xml:space="preserve"> truyền tin túc đến thính giả bằng đường</w:t>
      </w:r>
      <w:r>
        <w:t xml:space="preserve"> dây.</w:t>
      </w:r>
    </w:p>
    <w:p>
      <w:pPr>
        <w:jc w:val="both"/>
      </w:pPr>
      <w:r>
        <w:t>đài trưởng 1. Người chịu trách nhiệm lo</w:t>
      </w:r>
      <w:r>
        <w:t xml:space="preserve"> mọi việc cho một vở điễn khi vở đó được</w:t>
      </w:r>
    </w:p>
    <w:p>
      <w:pPr>
        <w:jc w:val="both"/>
      </w:pPr>
      <w:r>
        <w:t>đưa lên sân khấu. 2. Người đứng đầu một</w:t>
      </w:r>
      <w:r>
        <w:t xml:space="preserve"> đài (thường là thiên văn, khí tượng).</w:t>
      </w:r>
    </w:p>
    <w:p>
      <w:pPr>
        <w:jc w:val="both"/>
      </w:pPr>
      <w:r>
        <w:t>đài từ ¡ở. Lối nói trên sân khấu.</w:t>
      </w:r>
    </w:p>
    <w:p>
      <w:pPr>
        <w:jc w:val="both"/>
      </w:pPr>
      <w:r>
        <w:t>đãi, t. Chọn để lấy riêng phần cần dùng</w:t>
      </w:r>
      <w:r>
        <w:t xml:space="preserve"> trong một hỗn hợp gồm nhiều chất có</w:t>
      </w:r>
      <w:r>
        <w:t xml:space="preserve"> dạng hạt bằng cách cho vào nước rồi chao</w:t>
      </w:r>
      <w:r>
        <w:t xml:space="preserve"> gạn nhiều lần để loại bỏ phản không cần</w:t>
      </w:r>
      <w:r>
        <w:t xml:space="preserve"> dùng: đâi cát tìm nàng s đãi gạo (= v</w:t>
      </w:r>
      <w:r>
        <w:t xml:space="preserve"> bỏ sạn trong gạo trước khi nấu cơm) ‹</w:t>
      </w:r>
      <w:r>
        <w:t xml:space="preserve"> chè đậu đãi (= đậu xanh đài sạch Vỏ).</w:t>
      </w:r>
    </w:p>
    <w:p>
      <w:pPr>
        <w:jc w:val="both"/>
      </w:pPr>
      <w:r>
        <w:t>đãi, œí. 1. Cho ăn uống, tiền bạc hoặc</w:t>
      </w:r>
      <w:r>
        <w:t xml:space="preserve"> đồ dùng một cách đặc biệt để bày tô thiện</w:t>
      </w:r>
      <w:r>
        <w:t xml:space="preserve"> cảm: làm cơm dãi khách : mở tiệc đãi</w:t>
      </w:r>
      <w:r>
        <w:t>bạn bè c đãi tiền tàu xe tkhng.).</w:t>
      </w:r>
    </w:p>
    <w:p>
      <w:pPr>
        <w:jc w:val="both"/>
      </w:pPr>
      <w:r>
        <w:rPr>
          <w:b/>
        </w:rPr>
        <w:t xml:space="preserve">đài truyền thanh </w:t>
      </w:r>
      <w:r>
        <w:rPr>
          <w:i/>
        </w:rPr>
      </w:r>
    </w:p>
    <w:p>
      <w:pPr>
        <w:jc w:val="both"/>
      </w:pPr>
      <w:r>
        <w:rPr>
          <w:b/>
        </w:rPr>
        <w:t xml:space="preserve">Đối xử tốt với ai: </w:t>
      </w:r>
      <w:r>
        <w:t>Người dưng có ngài thì</w:t>
      </w:r>
      <w:r>
        <w:t xml:space="preserve"> đãi người dưng (tng.) - biết đãi người phải</w:t>
      </w:r>
      <w:r>
        <w:t xml:space="preserve"> chang.</w:t>
      </w:r>
    </w:p>
    <w:p>
      <w:pPr>
        <w:jc w:val="both"/>
      </w:pPr>
      <w:r>
        <w:rPr>
          <w:b/>
        </w:rPr>
        <w:t xml:space="preserve">đãi bôi </w:t>
      </w:r>
      <w:r>
        <w:t>Tử tế, niềm nở ngoài mặt, không</w:t>
      </w:r>
      <w:r>
        <w:t xml:space="preserve"> thật tình: mời đãi bôi.</w:t>
      </w:r>
    </w:p>
    <w:p>
      <w:pPr>
        <w:jc w:val="both"/>
      </w:pPr>
      <w:r>
        <w:rPr>
          <w:b/>
        </w:rPr>
        <w:t xml:space="preserve">đãi buôi củ, </w:t>
      </w:r>
      <w:r>
        <w:rPr>
          <w:i/>
        </w:rPr>
        <w:t xml:space="preserve"> Xem</w:t>
      </w:r>
      <w:r>
        <w:t xml:space="preserve"> Đài bôi.</w:t>
      </w:r>
    </w:p>
    <w:p>
      <w:pPr>
        <w:jc w:val="both"/>
      </w:pPr>
      <w:r>
        <w:rPr>
          <w:b/>
        </w:rPr>
        <w:t xml:space="preserve">đãi cát lấy vàng </w:t>
      </w:r>
      <w:r>
        <w:t>Đải cát để chọn lấy</w:t>
      </w:r>
      <w:r>
        <w:t xml:space="preserve"> vàng; thường dùng để chỉ việc chọn lựa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để lấy cái qui giá trong võ vàn cái vô ích</w:t>
      </w:r>
      <w:r>
        <w:t xml:space="preserve"> một cách công phu.</w:t>
      </w:r>
    </w:p>
    <w:p>
      <w:pPr>
        <w:jc w:val="both"/>
      </w:pPr>
      <w:r>
        <w:t>đãi đẳng, Mời nhau ăn uống (nói</w:t>
      </w:r>
      <w:r>
        <w:t xml:space="preserve"> chung): đãi đàng bè bạn.</w:t>
      </w:r>
    </w:p>
    <w:p>
      <w:pPr>
        <w:jc w:val="both"/>
      </w:pPr>
      <w:r>
        <w:t>đãi đằng, củ, ¡ở. Động đến, đã động đến.</w:t>
      </w:r>
    </w:p>
    <w:p>
      <w:pPr>
        <w:jc w:val="both"/>
      </w:pPr>
      <w:r>
        <w:rPr>
          <w:b/>
        </w:rPr>
        <w:t xml:space="preserve">đãi đằng; củ, ¡d. Giải bày: </w:t>
      </w:r>
      <w:r>
        <w:t>Người buôn</w:t>
      </w:r>
      <w:r>
        <w:t xml:space="preserve"> người biết dãi đàng cùng ai? (củ.).</w:t>
      </w:r>
    </w:p>
    <w:p>
      <w:pPr>
        <w:jc w:val="both"/>
      </w:pPr>
      <w:r>
        <w:rPr>
          <w:b/>
        </w:rPr>
        <w:t xml:space="preserve">đãi đùng cø </w:t>
      </w:r>
      <w:r>
        <w:t>Thết đải, nói chung: Cửa</w:t>
      </w:r>
      <w:r>
        <w:t xml:space="preserve"> chen dào lí người xum họp, Nhà chật trân</w:t>
      </w:r>
      <w:r>
        <w:t xml:space="preserve"> châu của đãi dùng (Lâm tuyển kì ngôi.</w:t>
      </w:r>
    </w:p>
    <w:p>
      <w:pPr>
        <w:jc w:val="both"/>
      </w:pPr>
      <w:r>
        <w:rPr>
          <w:b/>
        </w:rPr>
        <w:t xml:space="preserve">đãi đưa, cứ </w:t>
      </w:r>
      <w:r>
        <w:t>Thết đài: Đỗ nương, Đỗ</w:t>
      </w:r>
      <w:r>
        <w:t xml:space="preserve"> Khoái dai dua, Tiệc mười lđm bữu mới `</w:t>
      </w:r>
      <w:r>
        <w:t xml:space="preserve"> từa rảnh rang (Dương Từ - Hà Mậu).</w:t>
      </w:r>
    </w:p>
    <w:p>
      <w:pPr>
        <w:jc w:val="both"/>
      </w:pPr>
      <w:r>
        <w:rPr>
          <w:b/>
        </w:rPr>
        <w:t xml:space="preserve">đãi đưa, Đãi bôi: </w:t>
      </w:r>
      <w:r>
        <w:t>Ăn nói đãi đưa.</w:t>
      </w:r>
    </w:p>
    <w:p>
      <w:pPr>
        <w:jc w:val="both"/>
      </w:pPr>
      <w:r>
        <w:rPr>
          <w:b/>
        </w:rPr>
        <w:t xml:space="preserve">đãi ngộ </w:t>
      </w:r>
      <w:r>
        <w:t>Cho hưởng các quyền lợi theo</w:t>
      </w:r>
      <w:r>
        <w:t xml:space="preserve"> chế độ, tương xứng với sự đóng góp: chính</w:t>
      </w:r>
      <w:r>
        <w:t xml:space="preserve"> sách đãi ngô đối uới thương bình.</w:t>
      </w:r>
    </w:p>
    <w:p>
      <w:pPr>
        <w:jc w:val="both"/>
      </w:pPr>
      <w:r>
        <w:rPr>
          <w:b/>
        </w:rPr>
        <w:t xml:space="preserve">đái, </w:t>
      </w:r>
      <w:r>
        <w:rPr>
          <w:i/>
        </w:rPr>
        <w:t xml:space="preserve"> liên từ</w:t>
      </w:r>
      <w:r>
        <w:t xml:space="preserve"> Thải ra ngoài cơ thể chất nước</w:t>
      </w:r>
      <w:r>
        <w:t xml:space="preserve"> bã do thân lọc ra từ máu: đi đái : móit</w:t>
      </w:r>
      <w:r>
        <w:t xml:space="preserve"> đái. IL dt. Nước đái, nói tắt: mùi cứt đái</w:t>
      </w:r>
      <w:r>
        <w:t xml:space="preserve"> nông nạc.</w:t>
      </w:r>
    </w:p>
    <w:p>
      <w:pPr>
        <w:jc w:val="both"/>
      </w:pPr>
      <w:r>
        <w:rPr>
          <w:b/>
        </w:rPr>
        <w:t xml:space="preserve">đái dắt </w:t>
      </w:r>
      <w:r>
        <w:t>Thứ bệnh khiến phải đái luôn,</w:t>
      </w:r>
      <w:r>
        <w:t xml:space="preserve"> nhưng mỗi lần chỉ ra được một ít nước</w:t>
      </w:r>
      <w:r>
        <w:t xml:space="preserve"> tiểu.</w:t>
      </w:r>
    </w:p>
    <w:p>
      <w:pPr>
        <w:jc w:val="both"/>
      </w:pPr>
      <w:r>
        <w:rPr>
          <w:b/>
        </w:rPr>
        <w:t xml:space="preserve">đái dầm </w:t>
      </w:r>
      <w:r>
        <w:t>Đái trong lúc đang ngủ say.</w:t>
      </w:r>
    </w:p>
    <w:p>
      <w:pPr>
        <w:jc w:val="both"/>
      </w:pPr>
      <w:r>
        <w:rPr>
          <w:b/>
        </w:rPr>
        <w:t xml:space="preserve">đái đường </w:t>
      </w:r>
      <w:r>
        <w:t>Thứ bệnh khiến đái ra cả</w:t>
      </w:r>
      <w:r>
        <w:t xml:space="preserve"> chất đương cùng nước tiểu.</w:t>
      </w:r>
    </w:p>
    <w:p>
      <w:pPr>
        <w:jc w:val="both"/>
      </w:pPr>
      <w:r>
        <w:t>đái láu đphg. Dái đất.</w:t>
      </w:r>
    </w:p>
    <w:p>
      <w:pPr>
        <w:jc w:val="both"/>
      </w:pPr>
      <w:r>
        <w:rPr>
          <w:b/>
        </w:rPr>
        <w:t xml:space="preserve">dái nhạt </w:t>
      </w:r>
      <w:r>
        <w:t>Thứ bệnh khiến đái ra cả một</w:t>
      </w:r>
      <w:r>
        <w:t xml:space="preserve"> ít muối khoáng cùng nước tiểu.</w:t>
      </w:r>
    </w:p>
    <w:p>
      <w:pPr>
        <w:jc w:val="both"/>
      </w:pPr>
      <w:r>
        <w:rPr>
          <w:b/>
        </w:rPr>
        <w:t xml:space="preserve">đái tháo </w:t>
      </w:r>
      <w:r>
        <w:t>Thứ bệnh khiến đái ra quá</w:t>
      </w:r>
      <w:r>
        <w:t xml:space="preserve"> nhiều nước tiểu.</w:t>
      </w:r>
    </w:p>
    <w:p>
      <w:pPr>
        <w:jc w:val="both"/>
      </w:pPr>
      <w:r>
        <w:rPr>
          <w:b/>
        </w:rPr>
        <w:t xml:space="preserve">đái tội lập công cứ </w:t>
      </w:r>
      <w:r>
        <w:t>Lập công chuộc tội.</w:t>
      </w:r>
    </w:p>
    <w:p>
      <w:pPr>
        <w:jc w:val="both"/>
      </w:pPr>
      <w:r>
        <w:t>đại, di. Giống cây có nhiều nhựa, lá dày,</w:t>
      </w:r>
      <w:r>
        <w:t xml:space="preserve"> khi rụng để lại trên thân những vết sẹo</w:t>
      </w:r>
      <w:r>
        <w:t xml:space="preserve"> lớn, hoa thơm, thường màu trăng, hay</w:t>
      </w:r>
      <w:r>
        <w:t xml:space="preserve"> trồng làm cảnh quanh chùa chiên.</w:t>
      </w:r>
    </w:p>
    <w:p>
      <w:pPr>
        <w:jc w:val="both"/>
      </w:pPr>
      <w:r>
        <w:t>đại; đi. Nguyên đại, nói tắt: đại nguyên</w:t>
      </w:r>
      <w:r>
        <w:t xml:space="preserve"> h e dại thái cổ.</w:t>
      </w:r>
    </w:p>
    <w:p>
      <w:pPr>
        <w:jc w:val="both"/>
      </w:pPr>
      <w:r>
        <w:rPr>
          <w:b/>
        </w:rPr>
        <w:t xml:space="preserve">đại; </w:t>
      </w:r>
      <w:r>
        <w:t>Lí. Thuậc loại to lớn hơn mức bình</w:t>
      </w:r>
      <w:r>
        <w:t xml:space="preserve"> thương: lá cờ đại + nặng như cái côi đá</w:t>
      </w:r>
      <w:r>
        <w:t xml:space="preserve"> cỡ đại. IL. pht., khng. Đến mức như không</w:t>
      </w:r>
      <w:r>
        <w:t xml:space="preserve"> thể hơn được nữa; rất, cực: cđuư đùa đại</w:t>
      </w:r>
      <w:r>
        <w:t xml:space="preserve"> tô duyên.</w:t>
      </w:r>
    </w:p>
    <w:p>
      <w:pPr>
        <w:jc w:val="both"/>
      </w:pPr>
      <w:r>
        <w:t>đại, phí, khng. (Làm việc gì) ngay tức</w:t>
      </w:r>
      <w:r>
        <w:t xml:space="preserve"> khác, không kể nên hay không nên, chỉ</w:t>
      </w:r>
      <w:r>
        <w:t xml:space="preserve"> cốt cho xong, vì nghĩ không còn cách nào</w:t>
      </w:r>
      <w:r>
        <w:t xml:space="preserve"> khác nữa: cứ làm dại đỉ s nhảy dại di</w:t>
      </w:r>
      <w:r>
        <w:t xml:space="preserve"> cho rồi, đừng sơ e thì đại cho xong nơ.</w:t>
      </w:r>
    </w:p>
    <w:p>
      <w:pPr>
        <w:jc w:val="both"/>
      </w:pPr>
      <w:r>
        <w:rPr>
          <w:b/>
        </w:rPr>
        <w:t xml:space="preserve">đại bác </w:t>
      </w:r>
      <w:r>
        <w:rPr>
          <w:i/>
        </w:rPr>
        <w:t xml:space="preserve"> Xem</w:t>
      </w:r>
      <w:r>
        <w:t xml:space="preserve"> Pháo; (ng. 1).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>đại bại Thất bại hoàn toàn, thua to: địch</w:t>
      </w:r>
      <w:r>
        <w:t xml:space="preserve"> bt dại bại trên khạp các chiến trường.</w:t>
      </w:r>
    </w:p>
    <w:p>
      <w:pPr>
        <w:jc w:val="both"/>
      </w:pPr>
      <w:r>
        <w:rPr>
          <w:b/>
        </w:rPr>
        <w:t xml:space="preserve">đại bản doanh </w:t>
      </w:r>
      <w:r>
        <w:t>Cơ quan lành đạo và chỉ</w:t>
      </w:r>
      <w:r>
        <w:t xml:space="preserve"> huy cao nhất của các lực lượng vũ trang</w:t>
      </w:r>
      <w:r>
        <w:t xml:space="preserve"> ở mặt trận.</w:t>
      </w:r>
    </w:p>
    <w:p>
      <w:pPr>
        <w:jc w:val="both"/>
      </w:pPr>
      <w:r>
        <w:rPr>
          <w:b/>
        </w:rPr>
        <w:t xml:space="preserve">đại bàng </w:t>
      </w:r>
      <w:r>
        <w:t>Giống chim ản thịt cỡ lớn. cánh</w:t>
      </w:r>
      <w:r>
        <w:t xml:space="preserve"> đài và rộng, mắt tỉnh, chân có lông đến</w:t>
      </w:r>
      <w:r>
        <w:t xml:space="preserve"> tận ngón, ưa sống ở núi cao.</w:t>
      </w:r>
    </w:p>
    <w:p>
      <w:pPr>
        <w:jc w:val="both"/>
      </w:pPr>
      <w:r>
        <w:t>đại bằng cử, ¡ở. Đại bàng.</w:t>
      </w:r>
    </w:p>
    <w:p>
      <w:pPr>
        <w:jc w:val="both"/>
      </w:pPr>
      <w:r>
        <w:rPr>
          <w:b/>
        </w:rPr>
        <w:t xml:space="preserve">đại bỉ </w:t>
      </w:r>
      <w:r>
        <w:t>Giống cây mọc hoang cùng họ với</w:t>
      </w:r>
      <w:r>
        <w:t xml:space="preserve"> cức, lá có lông va có mùi như long não,</w:t>
      </w:r>
    </w:p>
    <w:p>
      <w:pPr>
        <w:jc w:val="both"/>
      </w:pPr>
      <w:r>
        <w:t>dùng làm thuức.</w:t>
      </w:r>
    </w:p>
    <w:p>
      <w:pPr>
        <w:jc w:val="both"/>
      </w:pPr>
      <w:r>
        <w:t>đại biến ¡d. Biến cố lớn vẻ chính trị.</w:t>
      </w:r>
    </w:p>
    <w:p>
      <w:pPr>
        <w:jc w:val="both"/>
      </w:pPr>
      <w:r>
        <w:rPr>
          <w:b/>
        </w:rPr>
        <w:t xml:space="preserve">đại biện lâm thời </w:t>
      </w:r>
      <w:r>
        <w:t>Viên chức cao cấp của</w:t>
      </w:r>
      <w:r>
        <w:t xml:space="preserve"> cơ quan ngoại giao đóng ở nước ngoài, có</w:t>
      </w:r>
      <w:r>
        <w:t xml:space="preserve"> thể tạm thời thay thế đại sứ đặc mệnh</w:t>
      </w:r>
      <w:r>
        <w:t xml:space="preserve"> toàn quyền hay công sứ đặc mệnh toàn</w:t>
      </w:r>
      <w:r>
        <w:t xml:space="preserve"> quyền khi hai viên chức cao cấp này vắng</w:t>
      </w:r>
      <w:r>
        <w:t xml:space="preserve"> mặt.</w:t>
      </w:r>
    </w:p>
    <w:p>
      <w:pPr>
        <w:jc w:val="both"/>
      </w:pPr>
      <w:r>
        <w:rPr>
          <w:b/>
        </w:rPr>
        <w:t xml:space="preserve">đại biện thường trú </w:t>
      </w:r>
      <w:r>
        <w:t>Viên chức ngoại</w:t>
      </w:r>
      <w:r>
        <w:t xml:space="preserve"> giao được ủy nhiệm để thường xuyên giao</w:t>
      </w:r>
      <w:r>
        <w:t xml:space="preserve"> thiệp. với nước sở tại, thấp hơn công sứ</w:t>
      </w:r>
      <w:r>
        <w:t xml:space="preserve"> về cấp bậc.</w:t>
      </w:r>
    </w:p>
    <w:p>
      <w:pPr>
        <w:jc w:val="both"/>
      </w:pPr>
      <w:r>
        <w:rPr>
          <w:b/>
        </w:rPr>
        <w:t xml:space="preserve">đại biểu </w:t>
      </w:r>
      <w:r>
        <w:t>L 1. Người được bầu ra để thay</w:t>
      </w:r>
      <w:r>
        <w:t xml:space="preserve"> mặt cho một tập thể: dại biểu quốc hội.</w:t>
      </w:r>
      <w:r>
        <w:t xml:space="preserve">2. Người tiêu biểu (cho </w:t>
      </w:r>
    </w:p>
    <w:p>
      <w:pPr>
        <w:jc w:val="both"/>
      </w:pPr>
      <w:r>
        <w:rPr>
          <w:b/>
        </w:rPr>
        <w:t xml:space="preserve">đại biểu </w:t>
      </w:r>
      <w:r>
        <w:rPr>
          <w:i/>
        </w:rPr>
      </w:r>
      <w:r>
        <w:t xml:space="preserve"> đó): anh ấy là đại biểu của giới trí thúc.</w:t>
      </w:r>
      <w:r>
        <w:t xml:space="preserve"> IL tở, £rír. Thay mặt cho một tập thể:</w:t>
      </w:r>
      <w:r>
        <w:t xml:space="preserve"> xin phát biểu tới tư cách là đại biếu của</w:t>
      </w:r>
      <w:r>
        <w:t xml:space="preserve"> giớt trí thức.</w:t>
      </w:r>
    </w:p>
    <w:p>
      <w:pPr>
        <w:jc w:val="both"/>
      </w:pPr>
      <w:r>
        <w:rPr>
          <w:b/>
        </w:rPr>
        <w:t xml:space="preserve">đại binh </w:t>
      </w:r>
      <w:r>
        <w:rPr>
          <w:i/>
        </w:rPr>
        <w:t xml:space="preserve"> Như</w:t>
      </w:r>
      <w:r>
        <w:t xml:space="preserve"> Đại quán: dem đại bình</w:t>
      </w:r>
      <w:r>
        <w:t xml:space="preserve"> đánh thẳng tào sào huyệt giặc.</w:t>
      </w:r>
    </w:p>
    <w:p>
      <w:pPr>
        <w:jc w:val="both"/>
      </w:pPr>
      <w:r>
        <w:rPr>
          <w:b/>
        </w:rPr>
        <w:t xml:space="preserve">đại bịp </w:t>
      </w:r>
      <w:r>
        <w:t>Lừa gạt bằng nhiều mánh khóe</w:t>
      </w:r>
      <w:r>
        <w:t xml:space="preserve"> cực kì xảo quyệt: gđ đại bịp ‹ giớ trò đại</w:t>
      </w:r>
      <w:r>
        <w:t xml:space="preserve"> bịp.</w:t>
      </w:r>
    </w:p>
    <w:p>
      <w:pPr>
        <w:jc w:val="both"/>
      </w:pPr>
      <w:r>
        <w:rPr>
          <w:b/>
        </w:rPr>
        <w:t xml:space="preserve">đại bổ </w:t>
      </w:r>
      <w:r>
        <w:t>Bổ với mức độ cao cho toàn cơ</w:t>
      </w:r>
      <w:r>
        <w:t xml:space="preserve"> thể, theo đông y.</w:t>
      </w:r>
    </w:p>
    <w:p>
      <w:pPr>
        <w:jc w:val="both"/>
      </w:pPr>
      <w:r>
        <w:rPr>
          <w:b/>
        </w:rPr>
        <w:t xml:space="preserve">đại bộ phận </w:t>
      </w:r>
      <w:r>
        <w:t>Phản lớn hơn, nhiều hơn so</w:t>
      </w:r>
      <w:r>
        <w:t xml:space="preserve"> với phần còn lại: đại bộ phận thanh niên</w:t>
      </w:r>
      <w:r>
        <w:t xml:space="preserve"> đều có công an tiếc làm.</w:t>
      </w:r>
    </w:p>
    <w:p>
      <w:pPr>
        <w:jc w:val="both"/>
      </w:pPr>
      <w:r>
        <w:t>đại bợm khng. Kê lừa đáo, bịp bợm cực</w:t>
      </w:r>
      <w:r>
        <w:t xml:space="preserve"> kì xảo quyệt: quản dại bơm.</w:t>
      </w:r>
    </w:p>
    <w:p>
      <w:pPr>
        <w:jc w:val="both"/>
      </w:pPr>
      <w:r>
        <w:rPr>
          <w:b/>
        </w:rPr>
        <w:t xml:space="preserve">đại ca củ (hoặc bùng.) </w:t>
      </w:r>
      <w:r>
        <w:t>Tổ hợp dùng để</w:t>
      </w:r>
      <w:r>
        <w:t xml:space="preserve"> gọi người đàn óng được coi là bậc anh cả,</w:t>
      </w:r>
      <w:r>
        <w:t xml:space="preserve"> với ý tôn kính: đớn làm dại ca.</w:t>
      </w:r>
    </w:p>
    <w:p>
      <w:pPr>
        <w:jc w:val="both"/>
      </w:pPr>
      <w:r>
        <w:t>đại ‹ cà sa khng. ti nói! quá dai đong:</w:t>
      </w:r>
      <w:r>
        <w:t xml:space="preserve"> bài thuyết giảng dụi cà sa.</w:t>
      </w:r>
    </w:p>
    <w:p>
      <w:pPr>
        <w:jc w:val="both"/>
      </w:pPr>
      <w:r>
        <w:rPr>
          <w:b/>
        </w:rPr>
        <w:t xml:space="preserve">đại cấn </w:t>
      </w:r>
      <w:r>
        <w:t>Kiểu y phục mặc ngoài, gảm</w:t>
      </w:r>
      <w:r>
        <w:t xml:space="preserve"> quần Âu và do cổ đứng có 4 túi (mà cán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>bộ thương mặc sau Cách mạng Tháng</w:t>
      </w:r>
      <w:r>
        <w:t xml:space="preserve"> Tám).</w:t>
      </w:r>
    </w:p>
    <w:p>
      <w:pPr>
        <w:jc w:val="both"/>
      </w:pPr>
      <w:r>
        <w:rPr>
          <w:b/>
        </w:rPr>
        <w:t xml:space="preserve">đại cao </w:t>
      </w:r>
      <w:r>
        <w:t>Thư pháo cao xạ cờ lớn, đương</w:t>
      </w:r>
      <w:r>
        <w:t xml:space="preserve"> kính miệng nòng trên 100mm.</w:t>
      </w:r>
    </w:p>
    <w:p>
      <w:pPr>
        <w:jc w:val="both"/>
      </w:pPr>
      <w:r>
        <w:rPr>
          <w:b/>
        </w:rPr>
        <w:t xml:space="preserve">đại cáo cũ </w:t>
      </w:r>
      <w:r>
        <w:t>Bai vàn thương lây danh</w:t>
      </w:r>
      <w:r>
        <w:t xml:space="preserve"> nghĩa nhà vua để cóng bố cho toàn dân</w:t>
      </w:r>
      <w:r>
        <w:t xml:space="preserve"> biết những sự kiện có tầm quan trọng to</w:t>
      </w:r>
      <w:r>
        <w:t xml:space="preserve"> tát; như eđoz tahưng mang sắc thái trang</w:t>
      </w:r>
      <w:r>
        <w:t xml:space="preserve"> trọng): bài đại cáo bình Ngô của Nguyễn</w:t>
      </w:r>
      <w:r>
        <w:t xml:space="preserve"> Trãi.</w:t>
      </w:r>
    </w:p>
    <w:p>
      <w:pPr>
        <w:jc w:val="both"/>
      </w:pPr>
      <w:r>
        <w:rPr>
          <w:b/>
        </w:rPr>
        <w:t xml:space="preserve">đại châu </w:t>
      </w:r>
      <w:r>
        <w:t>Thứ châu lục có điện tích rộng</w:t>
      </w:r>
      <w:r>
        <w:t xml:space="preserve"> trên Trái Đất, như châu A, châu Phi, châu</w:t>
      </w:r>
      <w:r>
        <w:t xml:space="preserve"> MẸ: tên lúa tưot dại châu.</w:t>
      </w:r>
    </w:p>
    <w:p>
      <w:pPr>
        <w:jc w:val="both"/>
      </w:pPr>
      <w:r>
        <w:rPr>
          <w:b/>
        </w:rPr>
        <w:t xml:space="preserve">đại chiến </w:t>
      </w:r>
      <w:r>
        <w:t>Cuộc chiến tranh trên quy mô</w:t>
      </w:r>
      <w:r>
        <w:t xml:space="preserve"> thế giới: cuộc đại chiến lần thứ hai</w:t>
      </w:r>
      <w:r>
        <w:t>1939-19</w:t>
      </w:r>
    </w:p>
    <w:p>
      <w:pPr>
        <w:jc w:val="both"/>
      </w:pPr>
      <w:r>
        <w:rPr>
          <w:b/>
        </w:rPr>
        <w:t xml:space="preserve">đại chiến </w:t>
      </w:r>
      <w:r>
        <w:rPr>
          <w:i/>
        </w:rPr>
      </w:r>
    </w:p>
    <w:p>
      <w:pPr>
        <w:jc w:val="both"/>
      </w:pPr>
      <w:r>
        <w:rPr>
          <w:b/>
        </w:rPr>
        <w:t xml:space="preserve">đại chúng </w:t>
      </w:r>
      <w:r>
        <w:t>L ct Quần chúng đông đảo:</w:t>
      </w:r>
      <w:r>
        <w:t xml:space="preserve"> phù hợp tới quyền lợi của đại chúng. TL</w:t>
      </w:r>
      <w:r>
        <w:t>1.</w:t>
      </w:r>
    </w:p>
    <w:p>
      <w:pPr>
        <w:jc w:val="both"/>
      </w:pPr>
      <w:r>
        <w:rPr>
          <w:b/>
        </w:rPr>
        <w:t xml:space="preserve"> cũ Của đóng đảo quần chúng, dan</w:t>
      </w:r>
      <w:r>
        <w:t>h</w:t>
      </w:r>
      <w:r>
        <w:t xml:space="preserve"> riêng cho quản chúng đông đảo: phong</w:t>
      </w:r>
      <w:r>
        <w:t>trào tan nghệ đại chúng.</w:t>
      </w:r>
    </w:p>
    <w:p>
      <w:pPr>
        <w:jc w:val="both"/>
      </w:pPr>
      <w:r>
        <w:rPr>
          <w:b/>
        </w:rPr>
        <w:t xml:space="preserve"> cũ Của đóng đảo quần chúng, dan</w:t>
      </w:r>
      <w:r>
        <w:rPr>
          <w:i/>
        </w:rPr>
      </w:r>
      <w:r>
        <w:t xml:space="preserve"> trình độ của quản chúng đông đảo: /ối</w:t>
      </w:r>
      <w:r>
        <w:t xml:space="preserve"> uiết rất dại chúng.</w:t>
      </w:r>
    </w:p>
    <w:p>
      <w:pPr>
        <w:jc w:val="both"/>
      </w:pPr>
      <w:r>
        <w:rPr>
          <w:b/>
        </w:rPr>
        <w:t xml:space="preserve">đại công nghiệp </w:t>
      </w:r>
      <w:r>
        <w:t>Nẻn công nghiệp với</w:t>
      </w:r>
      <w:r>
        <w:t xml:space="preserve"> quy mô to lớn và có ý nghĩa quyết định</w:t>
      </w:r>
      <w:r>
        <w:t xml:space="preserve"> đối với nên kinh tế.</w:t>
      </w:r>
    </w:p>
    <w:p>
      <w:pPr>
        <w:jc w:val="both"/>
      </w:pPr>
      <w:r>
        <w:t>đại cục ¡d. 1. Tình hình tổng quát: nhìn</w:t>
      </w:r>
      <w:r>
        <w:t>tẻ đại cục.</w:t>
      </w:r>
    </w:p>
    <w:p>
      <w:pPr>
        <w:jc w:val="both"/>
      </w:pPr>
      <w:r>
        <w:rPr>
          <w:b/>
        </w:rPr>
        <w:t xml:space="preserve">đại công nghiệp </w:t>
      </w:r>
      <w:r>
        <w:rPr>
          <w:i/>
        </w:rPr>
      </w:r>
      <w:r>
        <w:t xml:space="preserve"> chuyên địa phương mà quên đại cục.</w:t>
      </w:r>
    </w:p>
    <w:p>
      <w:pPr>
        <w:jc w:val="both"/>
      </w:pPr>
      <w:r>
        <w:rPr>
          <w:b/>
        </w:rPr>
        <w:t xml:space="preserve">dại cương </w:t>
      </w:r>
      <w:r>
        <w:t>I. Những điều chủ yếu, nói</w:t>
      </w:r>
      <w:r>
        <w:t xml:space="preserve"> chung: uốn hiểu biết đại cương tê tin học.</w:t>
      </w:r>
      <w:r>
        <w:t xml:space="preserve"> IL Có tính chất tổng quát: kiến thúc đại</w:t>
      </w:r>
      <w:r>
        <w:t xml:space="preserve"> cương : ngôn ngữ học đại cương.</w:t>
      </w:r>
    </w:p>
    <w:p>
      <w:pPr>
        <w:jc w:val="both"/>
      </w:pPr>
      <w:r>
        <w:rPr>
          <w:b/>
        </w:rPr>
        <w:t xml:space="preserve">đại danh từ cử </w:t>
      </w:r>
      <w:r>
        <w:t>Đại từ.</w:t>
      </w:r>
    </w:p>
    <w:p>
      <w:pPr>
        <w:jc w:val="both"/>
      </w:pPr>
      <w:r>
        <w:rPr>
          <w:b/>
        </w:rPr>
        <w:t xml:space="preserve">đại dịch </w:t>
      </w:r>
      <w:r>
        <w:t>Trận dịch lớn và gây nên nhiều</w:t>
      </w:r>
      <w:r>
        <w:t xml:space="preserve"> thiệt hại nghiêm trọng trên một qui mô</w:t>
      </w:r>
      <w:r>
        <w:t xml:space="preserve"> rộng: phòng chống AIDS, trận dại dịch</w:t>
      </w:r>
      <w:r>
        <w:t xml:space="preserve"> của thế bỉ.</w:t>
      </w:r>
    </w:p>
    <w:p>
      <w:pPr>
        <w:jc w:val="both"/>
      </w:pPr>
      <w:r>
        <w:rPr>
          <w:b/>
        </w:rPr>
        <w:t xml:space="preserve">đại diện </w:t>
      </w:r>
      <w:r>
        <w:t>L Thay mặt cho cá nhân (có</w:t>
      </w:r>
      <w:r>
        <w:t xml:space="preserve"> chức vụ, quyền hạn lớn) hoặc tập thể:</w:t>
      </w:r>
      <w:r>
        <w:t xml:space="preserve"> đại điện cho họ nhà trai. TL, Người đại</w:t>
      </w:r>
      <w:r>
        <w:t xml:space="preserve"> điện: cử đại diện đến gặp chủ.</w:t>
      </w:r>
    </w:p>
    <w:p>
      <w:pPr>
        <w:jc w:val="both"/>
      </w:pPr>
      <w:r>
        <w:rPr>
          <w:b/>
        </w:rPr>
        <w:t xml:space="preserve">đại dương </w:t>
      </w:r>
      <w:r>
        <w:t>Thứ biển có kích thước rất</w:t>
      </w:r>
      <w:r>
        <w:t xml:space="preserve"> rộng lớn, tiếp giáp với cả một châu hay</w:t>
      </w:r>
      <w:r>
        <w:t xml:space="preserve"> một vùng rộng lớn hơn: Trái Đát có bốn</w:t>
      </w:r>
      <w:r>
        <w:t xml:space="preserve"> đại dương.</w:t>
      </w:r>
    </w:p>
    <w:p>
      <w:pPr>
        <w:jc w:val="both"/>
      </w:pPr>
      <w:r>
        <w:rPr>
          <w:b/>
        </w:rPr>
        <w:t xml:space="preserve">đại đa số </w:t>
      </w:r>
      <w:r>
        <w:t>Số đông hơn cả trong tổng số:</w:t>
      </w:r>
      <w:r>
        <w:t xml:space="preserve"> đại da số học sinh đều thích học tiếng</w:t>
      </w:r>
      <w:r>
        <w:t xml:space="preserve"> Anh : phụ nữ chiếm dại đa sô.</w:t>
      </w:r>
    </w:p>
    <w:p>
      <w:pPr>
        <w:jc w:val="both"/>
      </w:pPr>
      <w:r>
        <w:t>đại đảm ¡ở. Đại đơm.</w:t>
      </w:r>
    </w:p>
    <w:p>
      <w:pPr>
        <w:jc w:val="both"/>
      </w:pPr>
      <w:r>
        <w:rPr>
          <w:b/>
        </w:rPr>
        <w:t xml:space="preserve">đại đao </w:t>
      </w:r>
      <w:r>
        <w:t>Thư đao cờ lớn dùng làm vũ khí</w:t>
      </w:r>
      <w:r>
        <w:t xml:space="preserve"> thơi xưa.</w:t>
      </w:r>
    </w:p>
    <w:p>
      <w:pPr>
        <w:jc w:val="both"/>
      </w:pPr>
      <w:r>
        <w:t>đại đăng khoa cũ (Việc) thi đỗ (trong</w:t>
      </w:r>
      <w:r>
        <w:t xml:space="preserve"> quan hệ với tiểu đăng khoa là cưới vợ;</w:t>
      </w:r>
      <w:r>
        <w:t xml:space="preserve"> thường hàm ý vui đùa).</w:t>
      </w:r>
    </w:p>
    <w:p>
      <w:pPr>
        <w:jc w:val="both"/>
      </w:pPr>
      <w:r>
        <w:rPr>
          <w:b/>
        </w:rPr>
        <w:t xml:space="preserve">đại đoàn </w:t>
      </w:r>
      <w:r>
        <w:t>Thứ đơn vị tổ chúc của lực</w:t>
      </w:r>
      <w:r>
        <w:t xml:space="preserve"> lượng vũ trang có tầm cỡ tương đương</w:t>
      </w:r>
      <w:r>
        <w:t xml:space="preserve"> với sư đoàn.</w:t>
      </w:r>
    </w:p>
    <w:p>
      <w:pPr>
        <w:jc w:val="both"/>
      </w:pPr>
      <w:r>
        <w:rPr>
          <w:b/>
        </w:rPr>
        <w:t xml:space="preserve">đại đoàn kết </w:t>
      </w:r>
      <w:r>
        <w:t>Đoàn kết rộng rải mọi</w:t>
      </w:r>
      <w:r>
        <w:t xml:space="preserve"> tầng lớp trong công đồng: chính sách dại</w:t>
      </w:r>
      <w:r>
        <w:t xml:space="preserve"> đoàn kết.</w:t>
      </w:r>
    </w:p>
    <w:p>
      <w:pPr>
        <w:jc w:val="both"/>
      </w:pPr>
      <w:r>
        <w:t>đại độ ¡d. Có đức độ lượng rộng rãi; đại</w:t>
      </w:r>
      <w:r>
        <w:t xml:space="preserve"> lượng: lòng khoan dung, dại độ.</w:t>
      </w:r>
    </w:p>
    <w:p>
      <w:pPr>
        <w:jc w:val="both"/>
      </w:pPr>
      <w:r>
        <w:rPr>
          <w:b/>
        </w:rPr>
        <w:t xml:space="preserve">đại đội </w:t>
      </w:r>
      <w:r>
        <w:t>Thứ đơn vị tổ chức của lực lượng</w:t>
      </w:r>
      <w:r>
        <w:t xml:space="preserve"> vũ trang, thường gồm ba thay bốn) trung</w:t>
      </w:r>
      <w:r>
        <w:t xml:space="preserve"> đội, nằm trong biên chế của tiểu đoàn</w:t>
      </w:r>
      <w:r>
        <w:t xml:space="preserve"> hay được tổ chức độc lập.</w:t>
      </w:r>
    </w:p>
    <w:p>
      <w:pPr>
        <w:jc w:val="both"/>
      </w:pPr>
      <w:r>
        <w:rPr>
          <w:b/>
        </w:rPr>
        <w:t xml:space="preserve">đại đội trưởng </w:t>
      </w:r>
      <w:r>
        <w:t>Người chỉ huy một đại</w:t>
      </w:r>
      <w:r>
        <w:t xml:space="preserve"> đội</w:t>
      </w:r>
    </w:p>
    <w:p>
      <w:pPr>
        <w:jc w:val="both"/>
      </w:pPr>
      <w:r>
        <w:t>đại đồng 1. Giống nhau trên những nét</w:t>
      </w:r>
      <w:r>
        <w:t xml:space="preserve"> lớn: chỉ bàn uÈ những điểm đại dông,</w:t>
      </w:r>
      <w:r>
        <w:t>không đi ào những cái tiểu dị.</w:t>
      </w:r>
    </w:p>
    <w:p>
      <w:pPr>
        <w:jc w:val="both"/>
      </w:pPr>
      <w:r>
        <w:rPr>
          <w:b/>
        </w:rPr>
        <w:t xml:space="preserve">đại đội trưởng </w:t>
      </w:r>
      <w:r>
        <w:rPr>
          <w:i/>
        </w:rPr>
      </w:r>
      <w:r>
        <w:t xml:space="preserve"> hội) không còn phân biệt giai cấp, dân</w:t>
      </w:r>
      <w:r>
        <w:t xml:space="preserve"> tộc, quốc gia, mọi người đều được sống</w:t>
      </w:r>
      <w:r>
        <w:t xml:space="preserve"> bình đẳng, tự do, hạnh phúc: ước zmơ ẻ</w:t>
      </w:r>
      <w:r>
        <w:t xml:space="preserve"> một thế giới dại đông.</w:t>
      </w:r>
    </w:p>
    <w:p>
      <w:pPr>
        <w:jc w:val="both"/>
      </w:pPr>
      <w:r>
        <w:rPr>
          <w:b/>
        </w:rPr>
        <w:t xml:space="preserve">đại đổm cũ (hoặc khng.) </w:t>
      </w:r>
      <w:r>
        <w:t>Rất gan dạ.</w:t>
      </w:r>
    </w:p>
    <w:p>
      <w:pPr>
        <w:jc w:val="both"/>
      </w:pPr>
      <w:r>
        <w:t>đại đức dphg. Nhà sư thuộc bậc dưới</w:t>
      </w:r>
      <w:r>
        <w:t xml:space="preserve"> thượng tọa; sư ông.</w:t>
      </w:r>
    </w:p>
    <w:p>
      <w:pPr>
        <w:jc w:val="both"/>
      </w:pPr>
      <w:r>
        <w:rPr>
          <w:b/>
        </w:rPr>
        <w:t xml:space="preserve">đại gia </w:t>
      </w:r>
      <w:r>
        <w:t>L c¡ Dong họ lớn có tiếng tăm</w:t>
      </w:r>
      <w:r>
        <w:t>thời trước.</w:t>
      </w:r>
    </w:p>
    <w:p>
      <w:pPr>
        <w:jc w:val="both"/>
      </w:pPr>
      <w:r>
        <w:rPr>
          <w:b/>
        </w:rPr>
        <w:t xml:space="preserve">đại gia </w:t>
      </w:r>
      <w:r>
        <w:rPr>
          <w:i/>
        </w:rPr>
      </w:r>
      <w:r>
        <w:t xml:space="preserve"> và có thế lực: Vina Phone uà MobiFone,</w:t>
      </w:r>
      <w:r>
        <w:t xml:space="preserve"> hai đại gia tê điện thoại di dộng ở Việt</w:t>
      </w:r>
      <w:r>
        <w:t xml:space="preserve"> Nam hiện nay.</w:t>
      </w:r>
    </w:p>
    <w:p>
      <w:pPr>
        <w:jc w:val="both"/>
      </w:pPr>
      <w:r>
        <w:rPr>
          <w:b/>
        </w:rPr>
        <w:t xml:space="preserve">đại gia đình </w:t>
      </w:r>
      <w:r>
        <w:t>Thứ gia đình cỡ lớn, gồm</w:t>
      </w:r>
      <w:r>
        <w:t xml:space="preserve"> cả ông bà, cha mẹ, con cái; thường chỉ</w:t>
      </w:r>
      <w:r>
        <w:t xml:space="preserve"> khối đoàn kết rộng khắp, bao quát nhiều</w:t>
      </w:r>
      <w:r>
        <w:t xml:space="preserve"> thành phần: chế độ đại gia đình thời</w:t>
      </w:r>
      <w:r>
        <w:t xml:space="preserve"> phong kiến › dại gia đình các dân tộc</w:t>
      </w:r>
      <w:r>
        <w:t xml:space="preserve"> Việt Nam.</w:t>
      </w:r>
    </w:p>
    <w:p>
      <w:pPr>
        <w:jc w:val="both"/>
      </w:pPr>
      <w:r>
        <w:rPr>
          <w:b/>
        </w:rPr>
        <w:t xml:space="preserve">đại gia súc </w:t>
      </w:r>
      <w:r>
        <w:t>Giống vật nuôi cơ lớn, như</w:t>
      </w:r>
      <w:r>
        <w:t xml:space="preserve"> trâu. bò, ngựa, nói chung.</w:t>
      </w:r>
    </w:p>
    <w:p>
      <w:pPr>
        <w:jc w:val="both"/>
      </w:pPr>
      <w:r>
        <w:rPr>
          <w:b/>
        </w:rPr>
        <w:t xml:space="preserve">đại hàn </w:t>
      </w:r>
      <w:r>
        <w:t>Tên gọi mót trong hai mươi bốn</w:t>
      </w:r>
      <w:r>
        <w:t xml:space="preserve"> ngày tiết trong năm, theo lịch cổ truyền</w:t>
      </w:r>
      <w:r>
        <w:t xml:space="preserve"> của Trung Quốc, ứng với ngày 20 hoặc</w:t>
      </w:r>
      <w:r>
        <w:t xml:space="preserve"> 21 tháng giêng dương lịch, thương trời</w:t>
      </w:r>
      <w:r>
        <w:t xml:space="preserve"> rất lạnh.</w:t>
      </w:r>
    </w:p>
    <w:p>
      <w:pPr>
        <w:jc w:val="both"/>
      </w:pPr>
      <w:r>
        <w:rPr>
          <w:b/>
        </w:rPr>
        <w:t xml:space="preserve">đại hạn </w:t>
      </w:r>
      <w:r>
        <w:t>Đợt hạn hán lớn và kéo đài: như</w:t>
      </w:r>
      <w:r>
        <w:t xml:space="preserve"> đai han gặp mưu rào.</w:t>
      </w:r>
    </w:p>
    <w:p>
      <w:pPr>
        <w:jc w:val="both"/>
      </w:pPr>
      <w:r>
        <w:rPr>
          <w:b/>
        </w:rPr>
        <w:t xml:space="preserve">đại hình cứ </w:t>
      </w:r>
      <w:r>
        <w:t>Thứ tội nặng có thể bị phạt</w:t>
      </w:r>
      <w:r>
        <w:t xml:space="preserve"> từ 5 năm khổ sai trở lên.</w:t>
      </w:r>
    </w:p>
    <w:p>
      <w:pPr>
        <w:jc w:val="both"/>
      </w:pPr>
      <w:r>
        <w:rPr>
          <w:b/>
        </w:rPr>
        <w:t xml:space="preserve">đại hoàng </w:t>
      </w:r>
      <w:r>
        <w:t>Giống cây nhỏ thuộc họ rau</w:t>
      </w:r>
      <w:r>
        <w:t xml:space="preserve"> răm, thương dùng lam thuốc.</w:t>
      </w:r>
    </w:p>
    <w:p>
      <w:pPr>
        <w:jc w:val="both"/>
      </w:pPr>
      <w:r>
        <w:rPr>
          <w:b/>
        </w:rPr>
        <w:t xml:space="preserve">đại học </w:t>
      </w:r>
      <w:r>
        <w:t>Bậc học trên trung học trong hệ</w:t>
      </w:r>
      <w:r>
        <w:t xml:space="preserve"> thống giáo dục: ứốt nghiệp đại học y khoa.</w:t>
      </w:r>
    </w:p>
    <w:p>
      <w:pPr>
        <w:jc w:val="both"/>
      </w:pPr>
      <w:r>
        <w:rPr>
          <w:b/>
        </w:rPr>
        <w:t xml:space="preserve">đại học sĩ cz </w:t>
      </w:r>
      <w:r>
        <w:t>Chúc quan vào hàng lớn</w:t>
      </w:r>
      <w:r>
        <w:t xml:space="preserve"> nhất trong triều đình phong kiến.</w:t>
      </w:r>
    </w:p>
    <w:p>
      <w:pPr>
        <w:jc w:val="both"/>
      </w:pPr>
      <w:r>
        <w:rPr>
          <w:b/>
        </w:rPr>
        <w:t xml:space="preserve">đại hồi </w:t>
      </w:r>
      <w:r>
        <w:rPr>
          <w:i/>
        </w:rPr>
        <w:t xml:space="preserve"> Xem</w:t>
      </w:r>
      <w:r>
        <w:t xml:space="preserve"> Hỏi;.</w:t>
      </w:r>
    </w:p>
    <w:p>
      <w:pPr>
        <w:jc w:val="both"/>
      </w:pPr>
      <w:r>
        <w:t>đại hội 1. Hội nghị của các đại biểu một</w:t>
      </w:r>
    </w:p>
    <w:p>
      <w:pPr>
        <w:jc w:val="both"/>
      </w:pPr>
      <w:r>
        <w:t>tổ chức, thường họp định kì để bàn và</w:t>
      </w:r>
      <w:r>
        <w:t xml:space="preserve"> quyết định những vấn đề quan trọng: đại</w:t>
      </w:r>
      <w:r>
        <w:t>hôi dại biểu công doàn toàn quốc.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hội nghị có quy mô quốc gia hoặc quốc</w:t>
      </w:r>
      <w:r>
        <w:t xml:space="preserve"> tế của một ngành, một phong trào: đại</w:t>
      </w:r>
      <w:r>
        <w:t xml:space="preserve"> hội hòa bình thể giới.</w:t>
      </w:r>
    </w:p>
    <w:p>
      <w:pPr>
        <w:jc w:val="both"/>
      </w:pPr>
      <w:r>
        <w:rPr>
          <w:b/>
        </w:rPr>
        <w:t xml:space="preserve">đại hồng thủy </w:t>
      </w:r>
      <w:r>
        <w:t>Trận lụt khủng khiếp</w:t>
      </w:r>
      <w:r>
        <w:t xml:space="preserve"> làm ngập cả Trái Đất thời xa xưa, theo</w:t>
      </w:r>
      <w:r>
        <w:t xml:space="preserve"> thánh kinh của đạo Thiên Chúa.</w:t>
      </w:r>
    </w:p>
    <w:p>
      <w:pPr>
        <w:jc w:val="both"/>
      </w:pPr>
      <w:r>
        <w:rPr>
          <w:b/>
        </w:rPr>
        <w:t xml:space="preserve">Đại </w:t>
      </w:r>
      <w:r>
        <w:t>Hùng tỉnh cử Sao Bắc Đẩu.</w:t>
      </w:r>
    </w:p>
    <w:p>
      <w:pPr>
        <w:jc w:val="both"/>
      </w:pPr>
      <w:r>
        <w:t>đại huynh cử, ke. Tổ hợp dùng để gọi</w:t>
      </w:r>
      <w:r>
        <w:t xml:space="preserve"> người đàn ông được coi là anh cả, với ý</w:t>
      </w:r>
      <w:r>
        <w:t xml:space="preserve"> tôn kính.</w:t>
      </w:r>
    </w:p>
    <w:p>
      <w:pPr>
        <w:jc w:val="both"/>
      </w:pPr>
      <w:r>
        <w:t>đại khái 1. Trên những nét lớn, không</w:t>
      </w:r>
      <w:r>
        <w:t xml:space="preserve"> tính đến những chỉ tiết cụ thể: chf biết</w:t>
      </w:r>
      <w:r>
        <w:t xml:space="preserve"> đại khái s dại khái câu chuyện là như</w:t>
      </w:r>
      <w:r>
        <w:t>thế.</w:t>
      </w:r>
    </w:p>
    <w:p>
      <w:pPr>
        <w:jc w:val="both"/>
      </w:pPr>
      <w:r>
        <w:rPr>
          <w:b/>
        </w:rPr>
        <w:t xml:space="preserve">Đại </w:t>
      </w:r>
      <w:r>
        <w:rPr>
          <w:i/>
        </w:rPr>
      </w:r>
      <w:r>
        <w:t xml:space="preserve"> thứ chung chung, thiếu đi sâu vào những</w:t>
      </w:r>
      <w:r>
        <w:t xml:space="preserve"> cái cụ thể: (đe phong quan liêu, dại khái</w:t>
      </w:r>
      <w:r>
        <w:t xml:space="preserve"> ø làm uiệc rất dại khái.</w:t>
      </w:r>
    </w:p>
    <w:p>
      <w:pPr>
        <w:jc w:val="both"/>
      </w:pPr>
      <w:r>
        <w:rPr>
          <w:b/>
        </w:rPr>
        <w:t xml:space="preserve">đại khánh cử </w:t>
      </w:r>
      <w:r>
        <w:t>Thứ lễ mừng lớn.</w:t>
      </w:r>
    </w:p>
    <w:p>
      <w:pPr>
        <w:jc w:val="both"/>
      </w:pPr>
      <w:r>
        <w:t>đại khoa 1. Khoa thi lớn, tổ chức tại sân</w:t>
      </w:r>
      <w:r>
        <w:t xml:space="preserve"> để châu vua thời phong kiến, người đã</w:t>
      </w:r>
      <w:r>
        <w:t xml:space="preserve"> được phong học vị từ tiến sĩ trờ lên: đỗ</w:t>
      </w:r>
    </w:p>
    <w:p>
      <w:pPr>
        <w:jc w:val="both"/>
      </w:pPr>
      <w:r>
        <w:t>đại khoa. 9. Người đỗ đại khoa: bậc đại</w:t>
      </w:r>
      <w:r>
        <w:t xml:space="preserve"> khoa.</w:t>
      </w:r>
    </w:p>
    <w:p>
      <w:pPr>
        <w:jc w:val="both"/>
      </w:pPr>
      <w:r>
        <w:t>đại lăn khng. Lười biếng cực kì: (hàng</w:t>
      </w:r>
      <w:r>
        <w:t xml:space="preserve"> đại lần.</w:t>
      </w:r>
    </w:p>
    <w:p>
      <w:pPr>
        <w:jc w:val="both"/>
      </w:pPr>
      <w:r>
        <w:t>đại lão ca, ¡d. Rất cao tuổi: các cự đại</w:t>
      </w:r>
      <w:r>
        <w:t xml:space="preserve"> lao.</w:t>
      </w:r>
    </w:p>
    <w:p>
      <w:pPr>
        <w:jc w:val="both"/>
      </w:pPr>
      <w:r>
        <w:rPr>
          <w:b/>
        </w:rPr>
        <w:t xml:space="preserve">đại lễ </w:t>
      </w:r>
      <w:r>
        <w:t>LÃ lớn: :ổ chức đại lễ.</w:t>
      </w:r>
    </w:p>
    <w:p>
      <w:pPr>
        <w:jc w:val="both"/>
      </w:pPr>
      <w:r>
        <w:t>đại lí 1. Thứ đơn vị kinh doanh đại diện</w:t>
      </w:r>
      <w:r>
        <w:t xml:space="preserve"> cho một công ti, đảm nhiệm việc giao dịch</w:t>
      </w:r>
      <w:r>
        <w:t xml:space="preserve"> và xử lí các công việc: công tỉ có đại lí</w:t>
      </w:r>
      <w:r>
        <w:t>tại hấp các nước.</w:t>
      </w:r>
    </w:p>
    <w:p>
      <w:pPr>
        <w:jc w:val="both"/>
      </w:pPr>
      <w:r>
        <w:rPr>
          <w:b/>
        </w:rPr>
        <w:t xml:space="preserve">đại lễ </w:t>
      </w:r>
      <w:r>
        <w:rPr>
          <w:i/>
        </w:rPr>
      </w:r>
      <w:r>
        <w:t xml:space="preserve"> nhà nước đế quốc thực dân đặt bên cạnh</w:t>
      </w:r>
      <w:r>
        <w:t xml:space="preserve"> một cơ quan chính quyền tại một địa</w:t>
      </w:r>
      <w:r>
        <w:t xml:space="preserve"> phương nhỏ của nước bị bảo hộ để kiểm</w:t>
      </w:r>
      <w:r>
        <w:t xml:space="preserve"> soát cơ quan đó, thấp hơn công sứ về cấp</w:t>
      </w:r>
      <w:r>
        <w:t xml:space="preserve"> bắc.</w:t>
      </w:r>
    </w:p>
    <w:p>
      <w:pPr>
        <w:jc w:val="both"/>
      </w:pPr>
      <w:r>
        <w:t xml:space="preserve"> </w:t>
      </w:r>
      <w:r>
        <w:t>đại liên Thứ súng máy loại lớn đặt trên</w:t>
      </w:r>
      <w:r>
        <w:t xml:space="preserve"> giá ba chân hay trên bánh xe, sử dụng</w:t>
      </w:r>
      <w:r>
        <w:t xml:space="preserve"> tập thể, quay nòng theo tầm và hướng</w:t>
      </w:r>
      <w:r>
        <w:t xml:space="preserve"> để bắn trong một góc độ tương đôi rộng.</w:t>
      </w:r>
    </w:p>
    <w:p>
      <w:pPr>
        <w:jc w:val="both"/>
      </w:pPr>
      <w:r>
        <w:rPr>
          <w:b/>
        </w:rPr>
        <w:t xml:space="preserve">đại loại </w:t>
      </w:r>
      <w:r>
        <w:t>Trên những nét khái quát, nói</w:t>
      </w:r>
      <w:r>
        <w:t xml:space="preserve"> chung: đại loại là như cậy - đại loại có</w:t>
      </w:r>
      <w:r>
        <w:t xml:space="preserve"> thể chia thành hai nhóm.</w:t>
      </w:r>
    </w:p>
    <w:p>
      <w:pPr>
        <w:jc w:val="both"/>
      </w:pPr>
      <w:r>
        <w:rPr>
          <w:b/>
        </w:rPr>
        <w:t xml:space="preserve">đại lộ </w:t>
      </w:r>
      <w:r>
        <w:t>Thứ đường lớn trong thành phố.</w:t>
      </w:r>
    </w:p>
    <w:p>
      <w:pPr>
        <w:jc w:val="both"/>
      </w:pPr>
      <w:r>
        <w:rPr>
          <w:b/>
        </w:rPr>
        <w:t xml:space="preserve">đại luận </w:t>
      </w:r>
      <w:r>
        <w:rPr>
          <w:i/>
        </w:rPr>
        <w:t xml:space="preserve"> ca dao</w:t>
      </w:r>
      <w:r>
        <w:t xml:space="preserve"> ¡d. Bài văn nghị luận đài</w:t>
      </w:r>
      <w:r>
        <w:t xml:space="preserve"> đề cập đến những vấn đề hệ trọng.</w:t>
      </w:r>
    </w:p>
    <w:p>
      <w:pPr>
        <w:jc w:val="both"/>
      </w:pPr>
      <w:r>
        <w:rPr>
          <w:b/>
        </w:rPr>
        <w:t xml:space="preserve">đại lục </w:t>
      </w:r>
      <w:r>
        <w:t>Phần đất liền có điện tích rộng,</w:t>
      </w:r>
    </w:p>
    <w:p>
      <w:pPr>
        <w:jc w:val="both"/>
      </w:pPr>
      <w:r>
        <w:t>được bao bọc xung quanh bởi biển và đại</w:t>
      </w:r>
      <w:r>
        <w:t xml:space="preserve"> dương: đại Ì Âu.</w:t>
      </w:r>
    </w:p>
    <w:p>
      <w:pPr>
        <w:jc w:val="both"/>
      </w:pPr>
      <w:r>
        <w:rPr>
          <w:b/>
        </w:rPr>
        <w:t xml:space="preserve">đại lược </w:t>
      </w:r>
      <w:r>
        <w:t>Rât sơ lược và vắn tắt: (rình</w:t>
      </w:r>
      <w:r>
        <w:t xml:space="preserve"> bày một cách đại lược.</w:t>
      </w:r>
    </w:p>
    <w:p>
      <w:pPr>
        <w:jc w:val="both"/>
      </w:pPr>
      <w:r>
        <w:t>đại lượng, Cái có thể đo bằng một cách</w:t>
      </w:r>
      <w:r>
        <w:t xml:space="preserve"> nào đó.</w:t>
      </w:r>
    </w:p>
    <w:p>
      <w:pPr>
        <w:jc w:val="both"/>
      </w:pPr>
      <w:r>
        <w:rPr>
          <w:b/>
        </w:rPr>
        <w:t xml:space="preserve">đại lượng; </w:t>
      </w:r>
      <w:r>
        <w:t>Có lòng độ lượng lớn: con</w:t>
      </w:r>
      <w:r>
        <w:t xml:space="preserve"> người dại lượng s mở lòng đại lượng.</w:t>
      </w:r>
    </w:p>
    <w:p>
      <w:pPr>
        <w:jc w:val="both"/>
      </w:pPr>
      <w:r>
        <w:rPr>
          <w:b/>
        </w:rPr>
        <w:t xml:space="preserve">đại mạch </w:t>
      </w:r>
      <w:r>
        <w:t>Giống cây cùng họ với lúa và</w:t>
      </w:r>
      <w:r>
        <w:t xml:space="preserve"> lứa mì, hạt dùng chế bia hoặc nuôi gia</w:t>
      </w:r>
      <w:r>
        <w:t xml:space="preserve"> sức.</w:t>
      </w:r>
    </w:p>
    <w:p>
      <w:pPr>
        <w:jc w:val="both"/>
      </w:pPr>
      <w:r>
        <w:rPr>
          <w:b/>
        </w:rPr>
        <w:t xml:space="preserve">đại não </w:t>
      </w:r>
      <w:r>
        <w:t>Phần lớn nhất của bộ não, gồm</w:t>
      </w:r>
      <w:r>
        <w:t xml:space="preserve"> hai bán cầu não.</w:t>
      </w:r>
    </w:p>
    <w:p>
      <w:pPr>
        <w:jc w:val="both"/>
      </w:pPr>
      <w:r>
        <w:rPr>
          <w:b/>
        </w:rPr>
        <w:t xml:space="preserve">đại náo cũ </w:t>
      </w:r>
      <w:r>
        <w:t>Gây náo động lớn: 7ôn Ngô</w:t>
      </w:r>
      <w:r>
        <w:t xml:space="preserve"> Không dại ráo thiên cung.</w:t>
      </w:r>
    </w:p>
    <w:p>
      <w:pPr>
        <w:jc w:val="both"/>
      </w:pPr>
      <w:r>
        <w:rPr>
          <w:b/>
        </w:rPr>
        <w:t xml:space="preserve">đại ngàn </w:t>
      </w:r>
      <w:r>
        <w:t>Cánh rừng lớn, nơi mọc nhiều</w:t>
      </w:r>
      <w:r>
        <w:t xml:space="preserve"> giống cây lâu năm.</w:t>
      </w:r>
    </w:p>
    <w:p>
      <w:pPr>
        <w:jc w:val="both"/>
      </w:pPr>
      <w:r>
        <w:rPr>
          <w:b/>
        </w:rPr>
        <w:t xml:space="preserve">đại nghị </w:t>
      </w:r>
      <w:r>
        <w:t>Thay mặt cử trí để bàn bạc:</w:t>
      </w:r>
      <w:r>
        <w:t xml:space="preserve"> chế độ đại nghị.</w:t>
      </w:r>
    </w:p>
    <w:p>
      <w:pPr>
        <w:jc w:val="both"/>
      </w:pPr>
      <w:r>
        <w:rPr>
          <w:b/>
        </w:rPr>
        <w:t xml:space="preserve">đại nghĩa </w:t>
      </w:r>
      <w:r>
        <w:t>Thứ nghĩa cao cả: xả (hân mì</w:t>
      </w:r>
      <w:r>
        <w:t xml:space="preserve"> đại nghĩa.</w:t>
      </w:r>
    </w:p>
    <w:p>
      <w:pPr>
        <w:jc w:val="both"/>
      </w:pPr>
      <w:r>
        <w:rPr>
          <w:b/>
        </w:rPr>
        <w:t xml:space="preserve">đại ngôn củ </w:t>
      </w:r>
      <w:r>
        <w:t>Nói khoác: đn nói dại ngôn.</w:t>
      </w:r>
    </w:p>
    <w:p>
      <w:pPr>
        <w:jc w:val="both"/>
      </w:pPr>
      <w:r>
        <w:rPr>
          <w:b/>
        </w:rPr>
        <w:t xml:space="preserve">đại nguyên soái </w:t>
      </w:r>
      <w:r>
        <w:t>Danh biệu cao nhất</w:t>
      </w:r>
      <w:r>
        <w:t xml:space="preserve"> trong hàng nguyên soái.</w:t>
      </w:r>
    </w:p>
    <w:p>
      <w:pPr>
        <w:jc w:val="both"/>
      </w:pPr>
      <w:r>
        <w:rPr>
          <w:b/>
        </w:rPr>
        <w:t xml:space="preserve">đại nguyên súy cñ </w:t>
      </w:r>
      <w:r>
        <w:t>Đại nguyên :</w:t>
      </w:r>
      <w:r>
        <w:t xml:space="preserve"> đại nhân cứ Tổ hợp dùng để gọi người</w:t>
      </w:r>
      <w:r>
        <w:t xml:space="preserve"> bậc trên, thường là có chức vị, với ý tôn</w:t>
      </w:r>
      <w:r>
        <w:t xml:space="preserve"> kính: bẩm đại nhân, có người xin gáp.</w:t>
      </w:r>
    </w:p>
    <w:p>
      <w:pPr>
        <w:jc w:val="both"/>
      </w:pPr>
      <w:r>
        <w:rPr>
          <w:b/>
        </w:rPr>
        <w:t xml:space="preserve">đại phá ct </w:t>
      </w:r>
      <w:r>
        <w:t>Đánh cho đại bại: Nguyễn</w:t>
      </w:r>
      <w:r>
        <w:t xml:space="preserve"> Huệ đại phá quân Thanh.</w:t>
      </w:r>
    </w:p>
    <w:p>
      <w:pPr>
        <w:jc w:val="both"/>
      </w:pPr>
      <w:r>
        <w:rPr>
          <w:b/>
        </w:rPr>
        <w:t xml:space="preserve">đại phàm củ </w:t>
      </w:r>
      <w:r>
        <w:t>Nói chung, theo lệ thương:</w:t>
      </w:r>
      <w:r>
        <w:t xml:space="preserve"> đại phàm hề năng lắm thì thẻ nào cũng</w:t>
      </w:r>
      <w:r>
        <w:t xml:space="preserve"> mua nhiều.</w:t>
      </w:r>
    </w:p>
    <w:p>
      <w:pPr>
        <w:jc w:val="both"/>
      </w:pPr>
      <w:r>
        <w:t>đại pháo tt. Pháo: bãn đại pháo.</w:t>
      </w:r>
    </w:p>
    <w:p>
      <w:pPr>
        <w:jc w:val="both"/>
      </w:pPr>
      <w:r>
        <w:rPr>
          <w:b/>
        </w:rPr>
        <w:t xml:space="preserve">đại phẫu </w:t>
      </w:r>
      <w:r>
        <w:t>Ca phẫu thuật phức tạp do</w:t>
      </w:r>
      <w:r>
        <w:t xml:space="preserve"> những bác sĩ có kinh nghiệm tiến hành</w:t>
      </w:r>
      <w:r>
        <w:t xml:space="preserve"> (trái với tiểu phẫu: có thế phục hội nhanh</w:t>
      </w:r>
      <w:r>
        <w:t xml:space="preserve"> sau ca đại phẩu ây.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đại phu 1. Chức quan tương đổi cao ở</w:t>
      </w:r>
      <w:r>
        <w:t xml:space="preserve"> Trung Quốc thơi phong kie</w:t>
      </w:r>
    </w:p>
    <w:p>
      <w:pPr>
        <w:jc w:val="both"/>
      </w:pPr>
      <w:r>
        <w:rPr>
          <w:b/>
        </w:rPr>
        <w:t xml:space="preserve">đổi tùy triều đại. 2. ca </w:t>
      </w:r>
      <w:r>
        <w:t>Thấy làng, thầy</w:t>
      </w:r>
      <w:r>
        <w:t xml:space="preserve"> thuốc đông y,</w:t>
      </w:r>
    </w:p>
    <w:p>
      <w:pPr>
        <w:jc w:val="both"/>
      </w:pPr>
      <w:r>
        <w:rPr>
          <w:b/>
        </w:rPr>
        <w:t xml:space="preserve">đại phú cữ </w:t>
      </w:r>
      <w:r>
        <w:t>Cực kì giau có.</w:t>
      </w:r>
    </w:p>
    <w:p>
      <w:pPr>
        <w:jc w:val="both"/>
      </w:pPr>
      <w:r>
        <w:rPr>
          <w:b/>
        </w:rPr>
        <w:t xml:space="preserve">đại quân </w:t>
      </w:r>
      <w:r>
        <w:t>Đạo quân chủ lục, đạo quản</w:t>
      </w:r>
      <w:r>
        <w:t xml:space="preserve"> lớn: dem dại quân ra nghênh ciiến.</w:t>
      </w:r>
    </w:p>
    <w:p>
      <w:pPr>
        <w:jc w:val="both"/>
      </w:pPr>
      <w:r>
        <w:rPr>
          <w:b/>
        </w:rPr>
        <w:t xml:space="preserve">đại qui mô </w:t>
      </w:r>
      <w:r>
        <w:t>Trên một qui mỏ lớn: sản</w:t>
      </w:r>
      <w:r>
        <w:t xml:space="preserve"> xuất đại quy mô.</w:t>
      </w:r>
    </w:p>
    <w:p>
      <w:pPr>
        <w:jc w:val="both"/>
      </w:pPr>
      <w:r>
        <w:rPr>
          <w:b/>
        </w:rPr>
        <w:t xml:space="preserve">đại số </w:t>
      </w:r>
      <w:r>
        <w:t>Đại số học, nói tắt.</w:t>
      </w:r>
    </w:p>
    <w:p>
      <w:pPr>
        <w:jc w:val="both"/>
      </w:pPr>
      <w:r>
        <w:t>đại số học 1. Ngành toán học khii quát</w:t>
      </w:r>
      <w:r>
        <w:t xml:space="preserve"> số học, trong đó dùng các con chữ thay</w:t>
      </w:r>
      <w:r>
        <w:t>cho các con số.</w:t>
      </w:r>
    </w:p>
    <w:p>
      <w:pPr>
        <w:jc w:val="both"/>
      </w:pPr>
      <w:r>
        <w:rPr>
          <w:b/>
        </w:rPr>
        <w:t xml:space="preserve">đại số </w:t>
      </w:r>
      <w:r>
        <w:rPr>
          <w:i/>
        </w:rPr>
      </w:r>
      <w:r>
        <w:t xml:space="preserve"> cứu vẻ các phép toán duơi dạng trừu</w:t>
      </w:r>
      <w:r>
        <w:t xml:space="preserve"> tượng.</w:t>
      </w:r>
    </w:p>
    <w:p>
      <w:pPr>
        <w:jc w:val="both"/>
      </w:pPr>
      <w:r>
        <w:t>đại sư củ, td. Người thấy mà tư tưởng,</w:t>
      </w:r>
      <w:r>
        <w:t xml:space="preserve"> tài năng và đạo đức đã ảnh hưởng sâu</w:t>
      </w:r>
      <w:r>
        <w:t xml:space="preserve"> sắc đến nhiều thế hệ học tro và được</w:t>
      </w:r>
      <w:r>
        <w:t xml:space="preserve"> nhiều người trọng vọng: những dại sự trà</w:t>
      </w:r>
      <w:r>
        <w:t xml:space="preserve"> đạo ở Nhật ‹ được Liên đuàn cờ thế giới</w:t>
      </w:r>
      <w:r>
        <w:t xml:space="preserve"> phong danh hiệu "Quốc tế đại sư".</w:t>
      </w:r>
    </w:p>
    <w:p>
      <w:pPr>
        <w:jc w:val="both"/>
      </w:pPr>
      <w:r>
        <w:rPr>
          <w:b/>
        </w:rPr>
        <w:t xml:space="preserve">đại sứ </w:t>
      </w:r>
      <w:r>
        <w:t>Đại sứ đặc mệnh toàn quyền, nói</w:t>
      </w:r>
      <w:r>
        <w:t xml:space="preserve"> tất.</w:t>
      </w:r>
    </w:p>
    <w:p>
      <w:pPr>
        <w:jc w:val="both"/>
      </w:pPr>
      <w:r>
        <w:t>đại sứ đặc mệnh toàn quyền. Viên chức</w:t>
      </w:r>
      <w:r>
        <w:t xml:space="preserve"> ngoại giao cấp cao nhất có đầy đủ quyền</w:t>
      </w:r>
      <w:r>
        <w:t xml:space="preserve"> hạn để nhân danh nhà nươc mình giao</w:t>
      </w:r>
      <w:r>
        <w:t xml:space="preserve"> thiệp với nhà nước sở tại.</w:t>
      </w:r>
    </w:p>
    <w:p>
      <w:pPr>
        <w:jc w:val="both"/>
      </w:pPr>
      <w:r>
        <w:rPr>
          <w:b/>
        </w:rPr>
        <w:t xml:space="preserve">đại sử quán </w:t>
      </w:r>
      <w:r>
        <w:t>Trụ sở tại nước ngoài, nơi</w:t>
      </w:r>
      <w:r>
        <w:t xml:space="preserve"> lam việc của cơ quan đại diện ngoại giao</w:t>
      </w:r>
      <w:r>
        <w:t xml:space="preserve"> của một nước đo một đại sứ đặc mệnh</w:t>
      </w:r>
      <w:r>
        <w:t xml:space="preserve"> toàn quyên đứng đầu.</w:t>
      </w:r>
    </w:p>
    <w:p>
      <w:pPr>
        <w:jc w:val="both"/>
      </w:pPr>
      <w:r>
        <w:rPr>
          <w:b/>
        </w:rPr>
        <w:t xml:space="preserve">đại sự cứ thoặc &amp;hng.) </w:t>
      </w:r>
      <w:r>
        <w:t>Việc giừ vai trò</w:t>
      </w:r>
      <w:r>
        <w:t xml:space="preserve"> quan trọng. to tát: ấy cơ lấy chồng là</w:t>
      </w:r>
      <w:r>
        <w:t xml:space="preserve"> tiệc dại sự cúa một đùi người › mưu đỗ</w:t>
      </w:r>
      <w:r>
        <w:t xml:space="preserve"> đại sự.</w:t>
      </w:r>
    </w:p>
    <w:p>
      <w:pPr>
        <w:jc w:val="both"/>
      </w:pPr>
      <w:r>
        <w:rPr>
          <w:b/>
        </w:rPr>
        <w:t xml:space="preserve">đại tá </w:t>
      </w:r>
      <w:r>
        <w:t>Bạc quân hàm cao nhất của cấp</w:t>
      </w:r>
      <w:r>
        <w:t xml:space="preserve"> tá.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ài Cục kì tài giỏi: nhà quản sự dại</w:t>
      </w:r>
      <w:r>
        <w:t xml:space="preserve"> tài.</w:t>
      </w:r>
    </w:p>
    <w:p>
      <w:pPr>
        <w:jc w:val="both"/>
      </w:pPr>
      <w:r>
        <w:rPr>
          <w:b/>
        </w:rPr>
        <w:t xml:space="preserve">đại tang </w:t>
      </w:r>
      <w:r>
        <w:t>Thứ tang lớn (thường nói về</w:t>
      </w:r>
      <w:r>
        <w:t xml:space="preserve"> tang cha mẹ!.</w:t>
      </w:r>
    </w:p>
    <w:p>
      <w:pPr>
        <w:jc w:val="both"/>
      </w:pPr>
      <w:r>
        <w:rPr>
          <w:b/>
        </w:rPr>
        <w:t xml:space="preserve">đại táo </w:t>
      </w:r>
      <w:r>
        <w:t>Chế độ ăn uống đành cho chiên</w:t>
      </w:r>
      <w:r>
        <w:t xml:space="preserve"> sĩ và các cấp bậc thấp trong quân độ</w:t>
      </w:r>
      <w:r>
        <w:t xml:space="preserve"> phân biệt với rung táo vụ tiểu tao.</w:t>
      </w:r>
    </w:p>
    <w:p>
      <w:pPr>
        <w:jc w:val="both"/>
      </w:pPr>
      <w:r>
        <w:rPr>
          <w:b/>
        </w:rPr>
        <w:t xml:space="preserve">đại thắng </w:t>
      </w:r>
      <w:r>
        <w:t>Thắng lợi to lớn: quán ta đại</w:t>
      </w:r>
      <w:r>
        <w:t xml:space="preserve"> thăng.</w:t>
      </w:r>
    </w:p>
    <w:p>
      <w:pPr>
        <w:jc w:val="both"/>
      </w:pPr>
      <w:r>
        <w:rPr>
          <w:b/>
        </w:rPr>
        <w:t xml:space="preserve">đại thần </w:t>
      </w:r>
      <w:r>
        <w:t>Vị quan to trong triều.</w:t>
      </w:r>
    </w:p>
    <w:p>
      <w:pPr>
        <w:jc w:val="both"/>
      </w:pPr>
      <w:r>
        <w:rPr>
          <w:b/>
        </w:rPr>
        <w:t xml:space="preserve">đại thể </w:t>
      </w:r>
      <w:r>
        <w:t>L Những nét lớn của sự việ</w:t>
      </w:r>
      <w:r>
        <w:t xml:space="preserve"> trên đại thể. TL. Trên những nét lớn, nói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chung; như đại để: câu chuyên đại thể là</w:t>
      </w:r>
      <w:r>
        <w:t xml:space="preserve"> như tậy.</w:t>
      </w:r>
    </w:p>
    <w:p>
      <w:pPr>
        <w:jc w:val="both"/>
      </w:pPr>
      <w:r>
        <w:rPr>
          <w:b/>
        </w:rPr>
        <w:t xml:space="preserve">đại thọ </w:t>
      </w:r>
      <w:r>
        <w:rPr>
          <w:i/>
        </w:rPr>
        <w:t xml:space="preserve"> Xem</w:t>
      </w:r>
      <w:r>
        <w:t xml:space="preserve"> Đại thụ.</w:t>
      </w:r>
    </w:p>
    <w:p>
      <w:pPr>
        <w:jc w:val="both"/>
      </w:pPr>
      <w:r>
        <w:rPr>
          <w:b/>
        </w:rPr>
        <w:t xml:space="preserve">đại thụ </w:t>
      </w:r>
      <w:r>
        <w:t>Gốc cây to lâu đời: gốc đại thụ</w:t>
      </w:r>
      <w:r>
        <w:t xml:space="preserve"> trong chùa.</w:t>
      </w:r>
    </w:p>
    <w:p>
      <w:pPr>
        <w:jc w:val="both"/>
      </w:pPr>
      <w:r>
        <w:rPr>
          <w:b/>
        </w:rPr>
        <w:t xml:space="preserve">đại thủy nông </w:t>
      </w:r>
      <w:r>
        <w:t>Thứ công trình thủy lợi</w:t>
      </w:r>
      <w:r>
        <w:t xml:space="preserve"> cỡ lớn phục vụ cho nông nghiệp.</w:t>
      </w:r>
    </w:p>
    <w:p>
      <w:pPr>
        <w:jc w:val="both"/>
      </w:pPr>
      <w:r>
        <w:rPr>
          <w:b/>
        </w:rPr>
        <w:t xml:space="preserve">đại thử </w:t>
      </w:r>
      <w:r>
        <w:t>Tên gọi một trong hai mươi bốn</w:t>
      </w:r>
      <w:r>
        <w:t xml:space="preserve"> ngày tiết trong năm, theo lịch cổ truyền</w:t>
      </w:r>
      <w:r>
        <w:t xml:space="preserve"> của Trung Quốc, ứng với ngày 22, 23 hoặc</w:t>
      </w:r>
      <w:r>
        <w:t xml:space="preserve"> 24 tháng 7 dương lịch, thường trời rất</w:t>
      </w:r>
      <w:r>
        <w:t xml:space="preserve"> nóng.</w:t>
      </w:r>
    </w:p>
    <w:p>
      <w:pPr>
        <w:jc w:val="both"/>
      </w:pPr>
      <w:r>
        <w:rPr>
          <w:b/>
        </w:rPr>
        <w:t xml:space="preserve">đại thừa </w:t>
      </w:r>
      <w:r>
        <w:t>Phái Phật giáo thịnh hành vào</w:t>
      </w:r>
      <w:r>
        <w:t xml:space="preserve"> thế kí thứ nhất và thứ hai sau công</w:t>
      </w:r>
      <w:r>
        <w:t xml:space="preserve"> nguyên, tự cho rằng có thể phổ độ chúng</w:t>
      </w:r>
      <w:r>
        <w:t xml:space="preserve"> sinh; khác với phái mà họ gọi là /iểu thừa.</w:t>
      </w:r>
    </w:p>
    <w:p>
      <w:pPr>
        <w:jc w:val="both"/>
      </w:pPr>
      <w:r>
        <w:t>đại tiện la đối nói lịch sự): đi đại tiện.</w:t>
      </w:r>
    </w:p>
    <w:p>
      <w:pPr>
        <w:jc w:val="both"/>
      </w:pPr>
      <w:r>
        <w:t>đại trà 1. (Trồng trọt, chăn nuôi) trên</w:t>
      </w:r>
      <w:r>
        <w:t xml:space="preserve"> quy mô rộng khắp: trồng đại trà s nuôi</w:t>
      </w:r>
    </w:p>
    <w:p>
      <w:pPr>
        <w:jc w:val="both"/>
      </w:pPr>
      <w:r>
        <w:t>đại trà. 9. Được áp dụng rộng khắp, phân</w:t>
      </w:r>
      <w:r>
        <w:t xml:space="preserve"> biệt với ?hf điểm.</w:t>
      </w:r>
    </w:p>
    <w:p>
      <w:pPr>
        <w:jc w:val="both"/>
      </w:pPr>
      <w:r>
        <w:rPr>
          <w:b/>
        </w:rPr>
        <w:t xml:space="preserve">đại tràng </w:t>
      </w:r>
      <w:r>
        <w:t>Ruột già: niêm dại tràng.</w:t>
      </w:r>
    </w:p>
    <w:p>
      <w:pPr>
        <w:jc w:val="both"/>
      </w:pPr>
      <w:r>
        <w:rPr>
          <w:b/>
        </w:rPr>
        <w:t xml:space="preserve">đại trào </w:t>
      </w:r>
      <w:r>
        <w:t>Buổi chầu lớn ở triều đình: mũ</w:t>
      </w:r>
      <w:r>
        <w:t xml:space="preserve"> áo đại trào.</w:t>
      </w:r>
    </w:p>
    <w:p>
      <w:pPr>
        <w:jc w:val="both"/>
      </w:pPr>
      <w:r>
        <w:rPr>
          <w:b/>
        </w:rPr>
        <w:t xml:space="preserve">đại trượng phu củ, </w:t>
      </w:r>
      <w:r>
        <w:rPr>
          <w:i/>
        </w:rPr>
        <w:t xml:space="preserve"> Như</w:t>
      </w:r>
      <w:r>
        <w:t xml:space="preserve"> Trương phụ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đại tu </w:t>
      </w:r>
      <w:r>
        <w:t>Sửa chữa lớn: máy móc cắn được</w:t>
      </w:r>
      <w:r>
        <w:t xml:space="preserve"> đại tu.</w:t>
      </w:r>
    </w:p>
    <w:p>
      <w:pPr>
        <w:jc w:val="both"/>
      </w:pPr>
      <w:r>
        <w:rPr>
          <w:b/>
        </w:rPr>
        <w:t xml:space="preserve">đại tuyết </w:t>
      </w:r>
      <w:r>
        <w:t>Tên của một trong hai mươi</w:t>
      </w:r>
      <w:r>
        <w:t xml:space="preserve"> bồn ngày tiết trong năm theo lịch cổ</w:t>
      </w:r>
      <w:r>
        <w:t xml:space="preserve"> truyền của Trung Quốc, ứng với ngày 6,</w:t>
      </w:r>
      <w:r>
        <w:t xml:space="preserve"> 7 hoặc 8 tháng 12 dương lịch.</w:t>
      </w:r>
    </w:p>
    <w:p>
      <w:pPr>
        <w:jc w:val="both"/>
      </w:pPr>
      <w:r>
        <w:rPr>
          <w:b/>
        </w:rPr>
        <w:t xml:space="preserve">đại từ </w:t>
      </w:r>
      <w:r>
        <w:t>Từ dùng để chỉ xuất sự vật, đổi</w:t>
      </w:r>
      <w:r>
        <w:t xml:space="preserve"> tượng đã được nói đến hay được đề cập</w:t>
      </w:r>
      <w:r>
        <w:t xml:space="preserve"> trong một hoàn cảnh nói năng nhất định.</w:t>
      </w:r>
    </w:p>
    <w:p>
      <w:pPr>
        <w:jc w:val="both"/>
      </w:pPr>
      <w:r>
        <w:rPr>
          <w:b/>
        </w:rPr>
        <w:t xml:space="preserve">đại tự </w:t>
      </w:r>
      <w:r>
        <w:t>Thứ chữ cờ to (nói về cách viết</w:t>
      </w:r>
      <w:r>
        <w:t xml:space="preserve"> chữ Hán trên câu đối, hoành phi, v.v.).</w:t>
      </w:r>
    </w:p>
    <w:p>
      <w:pPr>
        <w:jc w:val="both"/>
      </w:pPr>
      <w:r>
        <w:rPr>
          <w:b/>
        </w:rPr>
        <w:t xml:space="preserve">đại tướng </w:t>
      </w:r>
      <w:r>
        <w:t>Bậc quân hàm cao nhất của</w:t>
      </w:r>
      <w:r>
        <w:t xml:space="preserve"> cấp tướng.</w:t>
      </w:r>
    </w:p>
    <w:p>
      <w:pPr>
        <w:jc w:val="both"/>
      </w:pPr>
      <w:r>
        <w:rPr>
          <w:b/>
        </w:rPr>
        <w:t xml:space="preserve">đại uý </w:t>
      </w:r>
      <w:r>
        <w:t>Bậc quân hàm cao nhất của cấp</w:t>
      </w:r>
      <w:r>
        <w:t xml:space="preserve"> úy.</w:t>
      </w:r>
    </w:p>
    <w:p>
      <w:pPr>
        <w:jc w:val="both"/>
      </w:pPr>
      <w:r>
        <w:t>đại vương 1. Tổ hợp dùng để gọi vua</w:t>
      </w:r>
      <w:r>
        <w:t xml:space="preserve"> hoặc người có tước vương một cách tôn</w:t>
      </w:r>
      <w:r>
        <w:t>kính.</w:t>
      </w:r>
    </w:p>
    <w:p>
      <w:pPr>
        <w:jc w:val="both"/>
      </w:pPr>
      <w:r>
        <w:rPr>
          <w:b/>
        </w:rPr>
        <w:t xml:space="preserve">đại uý </w:t>
      </w:r>
      <w:r>
        <w:rPr>
          <w:i/>
        </w:rPr>
      </w:r>
      <w:r>
        <w:t xml:space="preserve"> cầm đầu giặc cướp ở Trung Quốc thời</w:t>
      </w:r>
      <w:r>
        <w:t xml:space="preserve"> phong kiến.</w:t>
      </w:r>
    </w:p>
    <w:p>
      <w:pPr>
        <w:jc w:val="both"/>
      </w:pPr>
      <w:r>
        <w:t>đại xá 1. củ, ke. Tha tội hoàn toàn</w:t>
      </w:r>
      <w:r>
        <w:t xml:space="preserve"> (thương dùng trong đối thoại khi xin bể</w:t>
      </w:r>
      <w:r>
        <w:t xml:space="preserve"> trên tha tội cho): hôm qua bận quá bhông</w:t>
      </w:r>
      <w:r>
        <w:t xml:space="preserve"> đến được, mong đại nhân đại xá cho. Ð.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(Cơ quan quyền lực tối cao của một nước)</w:t>
      </w:r>
      <w:r>
        <w:t xml:space="preserve"> giảm nhẹ hình phạt cho một loạt người</w:t>
      </w:r>
      <w:r>
        <w:t xml:space="preserve"> pham pháp đã hoặc chưa bị truy tố, xét</w:t>
      </w:r>
      <w:r>
        <w:t xml:space="preserve"> xử: Chú tịch nước tùa đại xá cho hơn</w:t>
      </w:r>
      <w:r>
        <w:t xml:space="preserve"> một trăm phạm nhân.</w:t>
      </w:r>
    </w:p>
    <w:p>
      <w:pPr>
        <w:jc w:val="both"/>
      </w:pPr>
      <w:r>
        <w:rPr>
          <w:b/>
        </w:rPr>
        <w:t xml:space="preserve">đại ý </w:t>
      </w:r>
      <w:r>
        <w:t>Ý chính được trình bày (trong một</w:t>
      </w:r>
      <w:r>
        <w:t xml:space="preserve"> văn bản hoặc ngôn bản), nói chung: nêu</w:t>
      </w:r>
      <w:r>
        <w:t xml:space="preserve"> đại ý bài uăn s ông ta nói đại ý thế này.</w:t>
      </w:r>
    </w:p>
    <w:p>
      <w:pPr>
        <w:jc w:val="both"/>
      </w:pPr>
      <w:r>
        <w:t>đam +, cũ, ¡d. Ham thích thái quá.</w:t>
      </w:r>
    </w:p>
    <w:p>
      <w:pPr>
        <w:jc w:val="both"/>
      </w:pPr>
      <w:r>
        <w:t>đam tí. Đem: đam ai nào s dam đàng |:</w:t>
      </w:r>
      <w:r>
        <w:t xml:space="preserve"> chỉ nễo s Trái thời trai 0ượn nhọc đam `</w:t>
      </w:r>
      <w:r>
        <w:t xml:space="preserve"> (Quốc âm thi tập) e Thà dam lá rụng trôi `</w:t>
      </w:r>
      <w:r>
        <w:t xml:space="preserve"> dòng biếc, Nờ để hoa thơm nhúng châu</w:t>
      </w:r>
      <w:r>
        <w:t xml:space="preserve"> bùn (Thơ cổi.</w:t>
      </w:r>
    </w:p>
    <w:p>
      <w:pPr>
        <w:jc w:val="both"/>
      </w:pPr>
      <w:r>
        <w:rPr>
          <w:b/>
        </w:rPr>
        <w:t xml:space="preserve">đam mê </w:t>
      </w:r>
      <w:r>
        <w:t>Ham thích thái quá đến mức</w:t>
      </w:r>
      <w:r>
        <w:t xml:space="preserve"> như mê muội (thường là những cái xấu):</w:t>
      </w:r>
      <w:r>
        <w:t xml:space="preserve"> đam mê cờ bạc s dam mê tửu sắc.</w:t>
      </w:r>
    </w:p>
    <w:p>
      <w:pPr>
        <w:jc w:val="both"/>
      </w:pPr>
      <w:r>
        <w:t>đàm đi., ¡d. Đờm.</w:t>
      </w:r>
    </w:p>
    <w:p>
      <w:pPr>
        <w:jc w:val="both"/>
      </w:pPr>
      <w:r>
        <w:t>đàm đạo 0chg. Nói chuyện thân mật với</w:t>
      </w:r>
      <w:r>
        <w:t xml:space="preserve"> nhau: đàm đạo ăn chương.</w:t>
      </w:r>
    </w:p>
    <w:p>
      <w:pPr>
        <w:jc w:val="both"/>
      </w:pPr>
      <w:r>
        <w:rPr>
          <w:b/>
        </w:rPr>
        <w:t xml:space="preserve">đàm luận cữ </w:t>
      </w:r>
      <w:r>
        <w:t>Trao đổi ý kiến qua lại về</w:t>
      </w:r>
      <w:r>
        <w:t xml:space="preserve"> vấn để gì; bàn luận: đàm luận chính trị</w:t>
      </w:r>
    </w:p>
    <w:p>
      <w:pPr>
        <w:jc w:val="both"/>
      </w:pPr>
      <w:r>
        <w:t>+ đàm luận uăn chương.</w:t>
      </w:r>
    </w:p>
    <w:p>
      <w:pPr>
        <w:jc w:val="both"/>
      </w:pPr>
      <w:r>
        <w:rPr>
          <w:b/>
        </w:rPr>
        <w:t xml:space="preserve">đàm phán </w:t>
      </w:r>
      <w:r>
        <w:t>Bàn bạc giữa hai hay nhiều</w:t>
      </w:r>
      <w:r>
        <w:t xml:space="preserve"> chính phủ để cùng nhau giải quyết những</w:t>
      </w:r>
      <w:r>
        <w:t xml:space="preserve"> vân đề có liên quan đến các bên: đàm</w:t>
      </w:r>
      <w:r>
        <w:t xml:space="preserve"> phán uè uấn đề biên giới giữa hai nước.</w:t>
      </w:r>
    </w:p>
    <w:p>
      <w:pPr>
        <w:jc w:val="both"/>
      </w:pPr>
      <w:r>
        <w:rPr>
          <w:b/>
        </w:rPr>
        <w:t xml:space="preserve">đàm thoại </w:t>
      </w:r>
      <w:r>
        <w:t>L. cú, ¡d. Nói chuyện với</w:t>
      </w:r>
      <w:r>
        <w:t>nhau: cuộc đàm thoại.</w:t>
      </w:r>
    </w:p>
    <w:p>
      <w:pPr>
        <w:jc w:val="both"/>
      </w:pPr>
      <w:r>
        <w:rPr>
          <w:b/>
        </w:rPr>
        <w:t xml:space="preserve">đàm thoại </w:t>
      </w:r>
      <w:r>
        <w:rPr>
          <w:i/>
        </w:rPr>
      </w:r>
      <w:r>
        <w:t xml:space="preserve"> dạy học hình thức) nói và trả lời giữa</w:t>
      </w:r>
      <w:r>
        <w:t xml:space="preserve"> giáo viên và học sinh, nhằm gợi mở, kiểm</w:t>
      </w:r>
      <w:r>
        <w:t xml:space="preserve"> tra, cùng cô kiến thức cho học sinh: uận</w:t>
      </w:r>
      <w:r>
        <w:t xml:space="preserve"> dụng phương pháp đàm thoại.</w:t>
      </w:r>
    </w:p>
    <w:p>
      <w:pPr>
        <w:jc w:val="both"/>
      </w:pPr>
      <w:r>
        <w:rPr>
          <w:b/>
        </w:rPr>
        <w:t xml:space="preserve">đàm tiếu cử </w:t>
      </w:r>
      <w:r>
        <w:t>Bàn tán chê cuữi: bó ngoài</w:t>
      </w:r>
      <w:r>
        <w:t xml:space="preserve"> tai lời dàm tiếu của thiên hạ.</w:t>
      </w:r>
    </w:p>
    <w:p>
      <w:pPr>
        <w:jc w:val="both"/>
      </w:pPr>
      <w:r>
        <w:t>đảm 1, td. 1. Đảm đương, nói tắt: piệc</w:t>
      </w:r>
    </w:p>
    <w:p>
      <w:pPr>
        <w:jc w:val="both"/>
      </w:pPr>
      <w:r>
        <w:t>đó khó, e không đảm nổi. 9. Đàm đang,</w:t>
      </w:r>
      <w:r>
        <w:t xml:space="preserve"> nói tắt: người ợ đảm.</w:t>
      </w:r>
    </w:p>
    <w:p>
      <w:pPr>
        <w:jc w:val="both"/>
      </w:pPr>
      <w:r>
        <w:rPr>
          <w:b/>
        </w:rPr>
        <w:t xml:space="preserve">đảm bảo </w:t>
      </w:r>
      <w:r>
        <w:rPr>
          <w:i/>
        </w:rPr>
        <w:t xml:space="preserve"> Như</w:t>
      </w:r>
      <w:r>
        <w:t xml:space="preserve"> Bảo dám.</w:t>
      </w:r>
    </w:p>
    <w:p>
      <w:pPr>
        <w:jc w:val="both"/>
      </w:pPr>
      <w:r>
        <w:t>đảm dang 1. Đảm đương: đảm đang uiệc</w:t>
      </w:r>
      <w:r>
        <w:t>nhà.</w:t>
      </w:r>
    </w:p>
    <w:p>
      <w:pPr>
        <w:jc w:val="both"/>
      </w:pPr>
      <w:r>
        <w:rPr>
          <w:b/>
        </w:rPr>
        <w:t xml:space="preserve">đảm bảo </w:t>
      </w:r>
      <w:r>
        <w:rPr>
          <w:i/>
        </w:rPr>
        <w:t xml:space="preserve"> Như</w:t>
      </w:r>
      <w:r>
        <w:t xml:space="preserve"> công việc, thường là công việc gia đình:</w:t>
      </w:r>
      <w:r>
        <w:t xml:space="preserve"> người phụ nữ đảm dang.</w:t>
      </w:r>
    </w:p>
    <w:p>
      <w:pPr>
        <w:jc w:val="both"/>
      </w:pPr>
      <w:r>
        <w:rPr>
          <w:b/>
        </w:rPr>
        <w:t xml:space="preserve">đảm dương </w:t>
      </w:r>
      <w:r>
        <w:t>Nhận lấy (công việc khó</w:t>
      </w:r>
      <w:r>
        <w:t xml:space="preserve"> khăn hoặc quan trọng) và làm với đầy</w:t>
      </w:r>
      <w:r>
        <w:t xml:space="preserve"> đủ ý thức trách nhiệm: đảm dương oiệc</w:t>
      </w:r>
      <w:r>
        <w:t xml:space="preserve"> nước.</w:t>
      </w:r>
    </w:p>
    <w:p>
      <w:pPr>
        <w:jc w:val="both"/>
      </w:pPr>
      <w:r>
        <w:rPr>
          <w:b/>
        </w:rPr>
        <w:t xml:space="preserve">đảm nhận </w:t>
      </w:r>
      <w:r>
        <w:t>Nhận lấy (công việc khó</w:t>
      </w:r>
      <w:r>
        <w:t xml:space="preserve"> khăn) để làm: đắm nhân niệc khó khăn.</w:t>
      </w:r>
    </w:p>
    <w:p>
      <w:pPr>
        <w:jc w:val="both"/>
      </w:pPr>
      <w:r>
        <w:t xml:space="preserve"> </w:t>
      </w:r>
      <w:r>
        <w:t>đam nhiệm Nhân lày ccöonpr việc khó</w:t>
      </w:r>
      <w:r>
        <w:t xml:space="preserve"> khám và chỉú trách nh</w:t>
      </w:r>
      <w:r>
        <w:t xml:space="preserve"> KÉM HHIỆM mỘU sỉ</w:t>
      </w:r>
      <w:r>
        <w:t xml:space="preserve"> đảm phụ T2 Gánh vác, HÀ dc Rhoàn</w:t>
      </w:r>
      <w:r>
        <w:t xml:space="preserve"> đong góp múã người đạm, cho nhật nhức,</w:t>
      </w:r>
      <w:r>
        <w:t xml:space="preserve"> ngài các thứ thuế thươớm;: lẻ, thường là</w:t>
      </w:r>
      <w:r>
        <w:t xml:space="preserve"> để đụng vào mốt công việc chúng nhất</w:t>
      </w:r>
      <w:r>
        <w:t xml:space="preserve"> đỉnh: dong dưm. Đún quốc nhàn thai</w:t>
      </w:r>
      <w:r>
        <w:t xml:space="preserve"> kháng chiên).</w:t>
      </w:r>
    </w:p>
    <w:p>
      <w:pPr>
        <w:jc w:val="both"/>
      </w:pPr>
      <w:r>
        <w:rPr>
          <w:b/>
        </w:rPr>
        <w:t xml:space="preserve">đam trách </w:t>
      </w:r>
      <w:r>
        <w:t>Nhân lày mốt thoác những!</w:t>
      </w:r>
      <w:r>
        <w:t xml:space="preserve"> công việc hoặc trách nhiệm Ha</w:t>
      </w:r>
      <w:r>
        <w:t xml:space="preserve"> trach NHIÊN côHgt CUCC trong tru,</w:t>
      </w:r>
      <w:r>
        <w:t xml:space="preserve"> những trong trach chúa có dt đâm: trách,</w:t>
      </w:r>
    </w:p>
    <w:p>
      <w:pPr>
        <w:jc w:val="both"/>
      </w:pPr>
      <w:r>
        <w:t>đảm t(. 1. Tắp họp nhiều vất cùng loài</w:t>
      </w:r>
      <w:r>
        <w:t xml:space="preserve"> không theo mốt trật tụ nhất định nào,</w:t>
      </w:r>
      <w:r>
        <w:t xml:space="preserve"> những cũng ở vao một cho, thành khỏi:</w:t>
      </w:r>
    </w:p>
    <w:p>
      <w:pPr>
        <w:jc w:val="both"/>
      </w:pPr>
      <w:r>
        <w:t>đam cây - đạm mày, 2. Tu dụng để chỉ</w:t>
      </w:r>
      <w:r>
        <w:t xml:space="preserve"> từng đơn vị ruống đất không có hạnh dụng</w:t>
      </w:r>
      <w:r>
        <w:t xml:space="preserve"> vuông văn, căn phần: đưa rưông È</w:t>
      </w:r>
    </w:p>
    <w:p>
      <w:pPr>
        <w:jc w:val="both"/>
      </w:pPr>
      <w:r>
        <w:t>đàm đạt hoi 8. Tấp hựp một sử</w:t>
      </w:r>
      <w:r>
        <w:t xml:space="preserve"> người tụ hẹp li mốt chó de cũng Ẳ</w:t>
      </w:r>
      <w:r>
        <w:t xml:space="preserve"> hành mặt việc ghi đườn cứng - dưm gia</w:t>
      </w:r>
      <w:r>
        <w:t xml:space="preserve"> đam rước, 4 Đam hài hay đam n</w:t>
      </w:r>
      <w:r>
        <w:t xml:space="preserve"> tat: Thân Đoan nạo dam hạt tu</w:t>
      </w:r>
      <w:r>
        <w:t xml:space="preserve"> tNguyên Bình: - cát đươn - dụu</w:t>
      </w:r>
      <w:r>
        <w:t xml:space="preserve"> Tắp họp nhữn người có cũng một nét</w:t>
      </w:r>
      <w:r>
        <w:t>chung no đó: đưmy hạn của anh ta,</w:t>
      </w:r>
    </w:p>
    <w:p>
      <w:pPr>
        <w:jc w:val="both"/>
      </w:pPr>
      <w:r>
        <w:rPr>
          <w:b/>
        </w:rPr>
        <w:t xml:space="preserve">đam trách </w:t>
      </w:r>
      <w:r>
        <w:rPr>
          <w:i/>
        </w:rPr>
      </w:r>
      <w:r>
        <w:t xml:space="preserve"> khung, Tu dụng để chỉ một người no do,</w:t>
      </w:r>
      <w:r>
        <w:t xml:space="preserve"> muốn tìm hiển để xây đụng quan</w:t>
      </w:r>
      <w:r>
        <w:t xml:space="preserve"> hệ hôn nhân với nhậấu: Mư môi cho niết</w:t>
      </w:r>
      <w:r>
        <w:t xml:space="preserve"> đam - mày dưm đèn hội, nướng clua</w:t>
      </w:r>
      <w:r>
        <w:t xml:space="preserve"> ng Ý.</w:t>
      </w:r>
    </w:p>
    <w:p>
      <w:pPr>
        <w:jc w:val="both"/>
      </w:pPr>
      <w:r>
        <w:rPr>
          <w:b/>
        </w:rPr>
        <w:t xml:space="preserve">đảm hội </w:t>
      </w:r>
      <w:r>
        <w:t>Tạp họp ngư dòng đạo cùng</w:t>
      </w:r>
      <w:r>
        <w:t xml:space="preserve"> dự phản vao cuốc vúi chúng tô chục theo</w:t>
      </w:r>
      <w:r>
        <w:t xml:space="preserve"> phòng tục hay nhân một dịp đạc biết,</w:t>
      </w:r>
    </w:p>
    <w:p>
      <w:pPr>
        <w:jc w:val="both"/>
      </w:pPr>
      <w:r>
        <w:rPr>
          <w:b/>
        </w:rPr>
        <w:t xml:space="preserve">đảm ma ÿ?2tr </w:t>
      </w:r>
      <w:r>
        <w:t>Đam tang</w:t>
      </w:r>
      <w:r>
        <w:t xml:space="preserve"> đám tang: Táp hợp người cũng nhấn tiền</w:t>
      </w:r>
      <w:r>
        <w:t xml:space="preserve"> đứa người chết đến nơi chốn cát,</w:t>
      </w:r>
    </w:p>
    <w:p>
      <w:pPr>
        <w:jc w:val="both"/>
      </w:pPr>
      <w:r>
        <w:t>đạm t(2 1. Tên gói thông thương cú:</w:t>
      </w:r>
      <w:r>
        <w:t xml:space="preserve"> mi-tớ: phân đam, 9, Tên gói thông thương</w:t>
      </w:r>
      <w:r>
        <w:t xml:space="preserve"> của prỏ-ti: uớn đn niau dư,</w:t>
      </w:r>
    </w:p>
    <w:p>
      <w:pPr>
        <w:jc w:val="both"/>
      </w:pPr>
      <w:r>
        <w:t>đạm bạc +T'</w:t>
      </w:r>
    </w:p>
    <w:p>
      <w:pPr>
        <w:jc w:val="both"/>
      </w:pPr>
      <w:r>
        <w:t>\ thức hiện: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 </w:t>
      </w:r>
    </w:p>
    <w:p>
      <w:pPr>
        <w:jc w:val="both"/>
      </w:pPr>
      <w:r>
        <w:t>tạm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véT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dam bạc - 0n nội</w:t>
      </w:r>
      <w:r>
        <w:t xml:space="preserve"> an tứ, Lam chủ vất hình thành, tot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>dụn lười</w:t>
      </w:r>
      <w:r>
        <w:t xml:space="preserve"> thu</w:t>
      </w:r>
      <w:r>
        <w:t xml:space="preserve"> an €4: cứ làm en,</w:t>
      </w:r>
    </w:p>
    <w:p>
      <w:pPr>
        <w:jc w:val="both"/>
      </w:pPr>
      <w:r>
        <w:t>Đám đó dung, nói chủ</w:t>
      </w:r>
    </w:p>
    <w:p>
      <w:pPr>
        <w:jc w:val="both"/>
      </w:pPr>
      <w:r>
        <w:t xml:space="preserve"> </w:t>
      </w:r>
    </w:p>
    <w:p>
      <w:pPr>
        <w:jc w:val="both"/>
      </w:pPr>
      <w:r>
        <w:t>đ</w:t>
      </w:r>
      <w:r>
        <w:t xml:space="preserve"> duịn Tàn,</w:t>
      </w:r>
    </w:p>
    <w:p>
      <w:pPr>
        <w:jc w:val="both"/>
      </w:pPr>
      <w:r>
        <w:rPr>
          <w:b/>
        </w:rPr>
        <w:t xml:space="preserve">đan 3úe cử </w:t>
      </w:r>
      <w:r>
        <w:t>T</w:t>
      </w:r>
      <w:r>
        <w:t xml:space="preserve"> đẻ chỉ Hit trắng: 4) Thật (2N CỤ,</w:t>
      </w:r>
    </w:p>
    <w:p>
      <w:pPr>
        <w:jc w:val="both"/>
      </w:pPr>
      <w:r>
        <w:rPr>
          <w:b/>
        </w:rPr>
        <w:t xml:space="preserve">dân giá ray, cHông </w:t>
      </w:r>
      <w:r>
        <w:t>Đức quốc âm thì</w:t>
      </w:r>
      <w:r>
        <w:t xml:space="preserve"> Thờ nén, ngột đời cảng địn quê Chì</w:t>
      </w:r>
      <w:r>
        <w:t>Văn quốc ngủ thị</w:t>
      </w:r>
    </w:p>
    <w:p>
      <w:pPr>
        <w:jc w:val="both"/>
      </w:pPr>
      <w:r>
        <w:rPr>
          <w:b/>
        </w:rPr>
        <w:t xml:space="preserve">dân giá ray, cHông </w:t>
      </w:r>
      <w:r>
        <w:rPr>
          <w:i/>
        </w:rPr>
      </w:r>
      <w:r>
        <w:t xml:space="preserve"> thường dụng để chỉ người eo nyưuớn</w:t>
      </w:r>
      <w:r>
        <w:t xml:space="preserve"> đỏ đất cao: Thom thủ dàng Tu canh dạn</w:t>
      </w:r>
      <w:r>
        <w:t xml:space="preserve"> giác tHông The quấc âm thị tp</w:t>
      </w:r>
      <w:r>
        <w:t xml:space="preserve"> rưng: "Dán quê dội nhanh, Ban: cạn</w:t>
      </w:r>
      <w:r>
        <w:t xml:space="preserve"> thê bục đa danh danh né" tchàic Văn</w:t>
      </w:r>
      <w:r>
        <w:t xml:space="preserve"> Tiền!</w:t>
      </w:r>
    </w:p>
    <w:p>
      <w:pPr>
        <w:jc w:val="both"/>
      </w:pPr>
      <w:r>
        <w:t>đạn tạm cu, rehe</w:t>
      </w:r>
      <w:r>
        <w:t xml:space="preserve"> đạn thanh dt, ¡</w:t>
      </w:r>
      <w:r>
        <w:t xml:space="preserve"> xanh; chỉ hỏi hóa: N + đan thang Í</w:t>
      </w:r>
      <w:r>
        <w:t xml:space="preserve"> CẲNTNƑ Dương (nh oan ngàn khuc!.</w:t>
      </w:r>
    </w:p>
    <w:p>
      <w:pPr>
        <w:jc w:val="both"/>
      </w:pPr>
      <w:r>
        <w:rPr>
          <w:b/>
        </w:rPr>
        <w:t xml:space="preserve">đân, TL dt </w:t>
      </w:r>
      <w:r>
        <w:t>Thủ nhấc khi có dày hoặc</w:t>
      </w:r>
      <w:r>
        <w:t xml:space="preserve"> hàn „ sh để ti nên ám thanh: dụn.</w:t>
      </w:r>
      <w:r>
        <w:t xml:space="preserve"> HH. tí, Tao ra tieng nhạc bàng đam: tứa</w:t>
      </w:r>
      <w:r>
        <w:t xml:space="preserve"> dan t tua hat.</w:t>
      </w:r>
    </w:p>
    <w:p>
      <w:pPr>
        <w:jc w:val="both"/>
      </w:pPr>
      <w:r>
        <w:t>đ/ 1. Cái nên đất đạp cao hoặc cải</w:t>
      </w:r>
      <w:r>
        <w:t xml:space="preserve"> đun dụng e ldp dịtH cậu siêu</w:t>
      </w:r>
      <w:r>
        <w:t xml:space="preserve"> #.eu Nơi để diện gia, nhà hào, v.v, pháa</w:t>
      </w:r>
      <w:r>
        <w:t xml:space="preserve"> L1 nhì hạ trướm công chí ng những</w:t>
      </w:r>
      <w:r>
        <w:t xml:space="preserve"> văn đề về chịnh trí, vàn chương: "uớm lên</w:t>
      </w:r>
      <w:r>
        <w:t xml:space="preserve"> chịu" diền thuyết  PCh đạn ngôn Tuần,</w:t>
      </w:r>
      <w:r>
        <w:t xml:space="preserve"> \, jý, Chú đã dụng bàng: đất nung</w:t>
      </w:r>
      <w:r>
        <w:t xml:space="preserve"> tỈuu có tang men: hạt đạn — đĩa đun,</w:t>
      </w:r>
    </w:p>
    <w:p>
      <w:pPr>
        <w:jc w:val="both"/>
      </w:pPr>
      <w:r>
        <w:t>đan, d1. Tạấp hợp số đồng động và</w:t>
      </w:r>
      <w:r>
        <w:t xml:space="preserve"> cũng loi sông chủng nhì lun trút</w:t>
      </w:r>
      <w:r>
        <w:t xml:space="preserve"> đạn ong đun ga - Sây dân tan n</w:t>
      </w:r>
      <w:r>
        <w:t xml:space="preserve"> thự 2, Tập búp go đồng trẻ còn cũng</w:t>
      </w:r>
      <w:r>
        <w:t xml:space="preserve"> sinh hoạt chúng với nhậu: đứn rẻ ua tú</w:t>
      </w:r>
    </w:p>
    <w:p>
      <w:pPr>
        <w:jc w:val="both"/>
      </w:pPr>
      <w:r>
        <w:t>đón me c còn đạn, 3. Lớp nưướ thua</w:t>
      </w:r>
      <w:r>
        <w:t xml:space="preserve"> một thứ bác nào đo trong tôn LÍ: củ m</w:t>
      </w:r>
      <w:r>
        <w:t xml:space="preserve"> đun chị - xa lướt đạn em -c xử rất đại</w:t>
      </w:r>
      <w:r>
        <w:t xml:space="preserve"> di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</w:t>
      </w:r>
    </w:p>
    <w:p>
      <w:pPr>
        <w:jc w:val="both"/>
      </w:pPr>
      <w:r>
        <w:t>° quê đái thường dung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</w:t>
      </w:r>
    </w:p>
    <w:p>
      <w:pPr>
        <w:jc w:val="both"/>
      </w:pPr>
      <w:r>
        <w:t>"Tạm long són.</w:t>
      </w:r>
      <w:r>
        <w:t xml:space="preserve"> ec Mau đo và nà</w:t>
      </w:r>
    </w:p>
    <w:p>
      <w:pPr>
        <w:jc w:val="both"/>
      </w:pPr>
      <w:r>
        <w:t xml:space="preserve">        </w:t>
      </w:r>
      <w:r>
        <w:t xml:space="preserve"> </w:t>
      </w:r>
    </w:p>
    <w:p>
      <w:pPr>
        <w:jc w:val="both"/>
      </w:pPr>
      <w:r>
        <w:t>ác chị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ð để 1e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e2, 0d, Sam gái cho đếu trên một b</w:t>
      </w:r>
      <w:r>
        <w:t xml:space="preserve"> tạn đât - dạn thác ra phối,</w:t>
      </w:r>
    </w:p>
    <w:p>
      <w:pPr>
        <w:jc w:val="both"/>
      </w:pPr>
      <w:r>
        <w:t>Bát hệ, chỉ trích: Afan,</w:t>
      </w:r>
      <w:r>
        <w:t xml:space="preserve"> anh, tạt quan đạp, À1d</w:t>
      </w:r>
      <w:r>
        <w:t xml:space="preserve"> mặc dt đạn tách Và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dt chỉ mu</w:t>
      </w:r>
      <w:r>
        <w:t xml:space="preserve"> quốc nưủ thì</w:t>
      </w:r>
    </w:p>
    <w:p>
      <w:pPr>
        <w:jc w:val="both"/>
      </w:pPr>
      <w:r>
        <w:t>đen sa 1, Nghời thuớc hàng trên, đân</w:t>
      </w:r>
      <w:r>
        <w:t xml:space="preserve"> anh: thể hệ dạn ank, 92 Ngĩ đút</w:t>
      </w:r>
    </w:p>
    <w:p>
      <w:pPr>
        <w:jc w:val="both"/>
      </w:pPr>
      <w:r>
        <w:t xml:space="preserve"> </w:t>
      </w:r>
    </w:p>
    <w:p>
      <w:pPr>
        <w:jc w:val="both"/>
      </w:pPr>
      <w:r>
        <w:t>củi là a địa VÌ hoặc thứ bắc cao hơn: tứ</w:t>
      </w:r>
      <w:r>
        <w:t xml:space="preserve"> 4d hộ lên mát đàm anh,</w:t>
      </w:r>
    </w:p>
    <w:p>
      <w:pPr>
        <w:jc w:val="both"/>
      </w:pPr>
      <w:r>
        <w:t xml:space="preserve">        </w:t>
      </w:r>
      <w:r>
        <w:t>đàn áp Làm cho sự chống đối mất hiệu</w:t>
      </w:r>
      <w:r>
        <w:t xml:space="preserve"> lực bằng bạo lực hoặc uy quyền: đàn áp</w:t>
      </w:r>
      <w:r>
        <w:t xml:space="preserve"> phong trào yêu nước s đàn áp ý biến cấp</w:t>
      </w:r>
      <w:r>
        <w:t xml:space="preserve"> dưới.</w:t>
      </w:r>
    </w:p>
    <w:p>
      <w:pPr>
        <w:jc w:val="both"/>
      </w:pPr>
      <w:r>
        <w:rPr>
          <w:b/>
        </w:rPr>
        <w:t xml:space="preserve">đàn bà </w:t>
      </w:r>
      <w:r>
        <w:t>Người lớn thuộc nữ giới, nói</w:t>
      </w:r>
      <w:r>
        <w:t xml:space="preserve"> chung: Giạc đến nhà dàn bà cũng đánh</w:t>
      </w:r>
      <w:r>
        <w:t xml:space="preserve"> (tng.).</w:t>
      </w:r>
    </w:p>
    <w:p>
      <w:pPr>
        <w:jc w:val="both"/>
      </w:pPr>
      <w:r>
        <w:rPr>
          <w:b/>
        </w:rPr>
        <w:t xml:space="preserve">đàn bầu </w:t>
      </w:r>
      <w:r>
        <w:t>Thứ đàn dân tộc, gồm một cái</w:t>
      </w:r>
      <w:r>
        <w:t xml:space="preserve"> bầu công hưởng, một sợi đây và một chiếc</w:t>
      </w:r>
      <w:r>
        <w:t xml:space="preserve"> cần nhỏ bằng tre uốn cong để lựa cung,</w:t>
      </w:r>
      <w:r>
        <w:t xml:space="preserve"> không có phím.</w:t>
      </w:r>
    </w:p>
    <w:p>
      <w:pPr>
        <w:jc w:val="both"/>
      </w:pPr>
      <w:r>
        <w:rPr>
          <w:b/>
        </w:rPr>
        <w:t xml:space="preserve">đàn chê cũ </w:t>
      </w:r>
      <w:r>
        <w:t>Chê trách, chê cười: Ất muốn</w:t>
      </w:r>
      <w:r>
        <w:t xml:space="preserve"> đến chơi thành thị nữa, Âu là non nước</w:t>
      </w:r>
      <w:r>
        <w:t xml:space="preserve"> nó đàn chê (Quốc âm thì tập) s Tới thu</w:t>
      </w:r>
      <w:r>
        <w:t xml:space="preserve"> lại thây yêu đương nữa, Mựa chớ đàn chô</w:t>
      </w:r>
      <w:r>
        <w:t xml:space="preserve"> thiếp bạc duyên (Hồng Đức quốc âm thì</w:t>
      </w:r>
      <w:r>
        <w:t xml:space="preserve"> tập).</w:t>
      </w:r>
    </w:p>
    <w:p>
      <w:pPr>
        <w:jc w:val="both"/>
      </w:pPr>
      <w:r>
        <w:rPr>
          <w:b/>
        </w:rPr>
        <w:t xml:space="preserve">đàn đá </w:t>
      </w:r>
      <w:r>
        <w:t>Thứ nhạc khí cổ gồm những</w:t>
      </w:r>
      <w:r>
        <w:t xml:space="preserve"> thanh đá, khi gõ thì tạo ra những âm</w:t>
      </w:r>
      <w:r>
        <w:t xml:space="preserve"> thanh cao thấp, trầm hổng khác nhau.</w:t>
      </w:r>
    </w:p>
    <w:p>
      <w:pPr>
        <w:jc w:val="both"/>
      </w:pPr>
      <w:r>
        <w:rPr>
          <w:b/>
        </w:rPr>
        <w:t xml:space="preserve">đàn đáy </w:t>
      </w:r>
      <w:r>
        <w:t>Thứ đàn có bầu cộng hưởng</w:t>
      </w:r>
      <w:r>
        <w:t xml:space="preserve"> bằng gỗ hình thang, đáy lớn ở phía trên,</w:t>
      </w:r>
      <w:r>
        <w:t xml:space="preserve"> cần đài khoảng 1,2m, có ba đây bằng tơ</w:t>
      </w:r>
      <w:r>
        <w:t xml:space="preserve"> xe, xưa chỉ dùng đệm cho hát ả đào.</w:t>
      </w:r>
    </w:p>
    <w:p>
      <w:pPr>
        <w:jc w:val="both"/>
      </w:pPr>
      <w:r>
        <w:rPr>
          <w:b/>
        </w:rPr>
        <w:t xml:space="preserve">đàn địch </w:t>
      </w:r>
      <w:r>
        <w:t>Trình tấu nhạc khí, nói chung:</w:t>
      </w:r>
      <w:r>
        <w:t xml:space="preserve"> đàn dịch suốt ngày.</w:t>
      </w:r>
    </w:p>
    <w:p>
      <w:pPr>
        <w:jc w:val="both"/>
      </w:pPr>
      <w:r>
        <w:rPr>
          <w:b/>
        </w:rPr>
        <w:t xml:space="preserve">dàn điểm </w:t>
      </w:r>
      <w:r>
        <w:t>I. Nơi hội họp chung thời xưa.</w:t>
      </w:r>
      <w:r>
        <w:t>II. Tụ họp để chơi bởi: sưốt ngày đà</w:t>
      </w:r>
    </w:p>
    <w:p>
      <w:pPr>
        <w:jc w:val="both"/>
      </w:pPr>
      <w:r>
        <w:rPr>
          <w:b/>
        </w:rPr>
        <w:t xml:space="preserve">dàn điểm </w:t>
      </w:r>
      <w:r>
        <w:t>n</w:t>
      </w:r>
      <w:r>
        <w:t xml:space="preserve"> điểm.</w:t>
      </w:r>
    </w:p>
    <w:p>
      <w:pPr>
        <w:jc w:val="both"/>
      </w:pPr>
      <w:r>
        <w:t>đàn đúm. Tụ họp lại để chơi bời lêu lổng:</w:t>
      </w:r>
      <w:r>
        <w:t xml:space="preserve"> đàn dúm uới bọn du đăng.</w:t>
      </w:r>
    </w:p>
    <w:p>
      <w:pPr>
        <w:jc w:val="both"/>
      </w:pPr>
      <w:r>
        <w:t>đàn em 1. Người thuộc hàng dưới, đáng</w:t>
      </w:r>
      <w:r>
        <w:t>tuổi em: thế hệ dàn em.</w:t>
      </w:r>
    </w:p>
    <w:p>
      <w:pPr>
        <w:jc w:val="both"/>
      </w:pPr>
      <w:r>
        <w:rPr>
          <w:b/>
        </w:rPr>
        <w:t xml:space="preserve">dàn điểm </w:t>
      </w:r>
      <w:r>
        <w:rPr>
          <w:i/>
        </w:rPr>
      </w:r>
      <w:r>
        <w:t xml:space="preserve"> coi la ở địa vị hoặc thứ bậc kém hơn: £ự</w:t>
      </w:r>
      <w:r>
        <w:t xml:space="preserve"> nhận là dàn em trong nghà.</w:t>
      </w:r>
    </w:p>
    <w:p>
      <w:pPr>
        <w:jc w:val="both"/>
      </w:pPr>
      <w:r>
        <w:rPr>
          <w:b/>
        </w:rPr>
        <w:t xml:space="preserve">đàn gẩy tai trâu </w:t>
      </w:r>
      <w:r>
        <w:t>Gấy đàn cho râu nghe;</w:t>
      </w:r>
      <w:r>
        <w:t xml:space="preserve"> dùng để chỉ việc làm uổng công: trình</w:t>
      </w:r>
      <w:r>
        <w:t xml:space="preserve"> diễn đàn cho đôi tượng không biết thưởng</w:t>
      </w:r>
      <w:r>
        <w:t xml:space="preserve"> thức cái hay.</w:t>
      </w:r>
    </w:p>
    <w:p>
      <w:pPr>
        <w:jc w:val="both"/>
      </w:pPr>
      <w:r>
        <w:rPr>
          <w:b/>
        </w:rPr>
        <w:t xml:space="preserve">đàn hặc củ </w:t>
      </w:r>
      <w:r>
        <w:t>Tố giác tội lỗi của quan lại:</w:t>
      </w:r>
      <w:r>
        <w:t xml:space="preserve"> dâng sớ đàn hặc một uiên cận thần.</w:t>
      </w:r>
    </w:p>
    <w:p>
      <w:pPr>
        <w:jc w:val="both"/>
      </w:pPr>
      <w:r>
        <w:rPr>
          <w:b/>
        </w:rPr>
        <w:t xml:space="preserve">đàn hòa; cứ </w:t>
      </w:r>
      <w:r>
        <w:t>Dàn hòa.</w:t>
      </w:r>
    </w:p>
    <w:p>
      <w:pPr>
        <w:jc w:val="both"/>
      </w:pPr>
      <w:r>
        <w:rPr>
          <w:b/>
        </w:rPr>
        <w:t xml:space="preserve">đàn hòa; cø 1. Bàn tán: </w:t>
      </w:r>
      <w:r>
        <w:t>Lại thêm thế</w:t>
      </w:r>
      <w:r>
        <w:t xml:space="preserve"> sự đàn hòa, Sao nơi cung cấm bỗng ra</w:t>
      </w:r>
      <w:r>
        <w:t xml:space="preserve"> hỗn hào! (Thơ cô) s Sơ khi người thế dàn</w:t>
      </w:r>
      <w:r>
        <w:t xml:space="preserve"> hòa, Đã đành tôi mụ, đt là nhục tôi (Thơ</w:t>
      </w:r>
      <w:r>
        <w:t>cổ.</w:t>
      </w:r>
    </w:p>
    <w:p>
      <w:pPr>
        <w:jc w:val="both"/>
      </w:pPr>
      <w:r>
        <w:rPr>
          <w:b/>
        </w:rPr>
        <w:t xml:space="preserve">đàn hòa; cø 1. Bàn tán: </w:t>
      </w:r>
      <w:r>
        <w:rPr>
          <w:i/>
        </w:rPr>
      </w:r>
      <w:r>
        <w:t xml:space="preserve"> Trạng uê nhà, Báy giờ phải trái đàn hòa</w:t>
      </w:r>
      <w:r>
        <w:t xml:space="preserve"> sẽ hay (Phạm Công — Cúc Hoa).</w:t>
      </w:r>
    </w:p>
    <w:p>
      <w:pPr>
        <w:jc w:val="both"/>
      </w:pPr>
      <w:r>
        <w:rPr>
          <w:b/>
        </w:rPr>
        <w:t xml:space="preserve">đàn hồi </w:t>
      </w:r>
      <w:r>
        <w:t>Có khả năng tự trở vẻ hình dạng</w:t>
      </w:r>
      <w:r>
        <w:t xml:space="preserve"> và thể tích ban đầu sau khi các lực gây</w:t>
      </w:r>
      <w:r>
        <w:t xml:space="preserve"> đàn nở ngừng tác động.</w:t>
      </w:r>
    </w:p>
    <w:p>
      <w:pPr>
        <w:jc w:val="both"/>
      </w:pPr>
      <w:r>
        <w:rPr>
          <w:b/>
        </w:rPr>
        <w:t xml:space="preserve">đàn hương </w:t>
      </w:r>
      <w:r>
        <w:t>Giống cây nhiệt đới, gỗ cứng</w:t>
      </w:r>
      <w:r>
        <w:t xml:space="preserve"> và thơm, thương dùng làm hương liệu,</w:t>
      </w:r>
      <w:r>
        <w:t xml:space="preserve"> thuốc chữa bệnh.</w:t>
      </w:r>
    </w:p>
    <w:p>
      <w:pPr>
        <w:jc w:val="both"/>
      </w:pPr>
      <w:r>
        <w:t>đàn kìm đphg. Đàn nguyệt.</w:t>
      </w:r>
    </w:p>
    <w:p>
      <w:pPr>
        <w:jc w:val="both"/>
      </w:pPr>
      <w:r>
        <w:rPr>
          <w:b/>
        </w:rPr>
        <w:t xml:space="preserve">đàn môi </w:t>
      </w:r>
      <w:r>
        <w:t>Thứ nhạc khí của một số dân</w:t>
      </w:r>
      <w:r>
        <w:t xml:space="preserve"> tộc miền núi, làm bằng một miếng đông</w:t>
      </w:r>
      <w:r>
        <w:t xml:space="preserve"> nhỏ, giữa có lười gà, khi thổi thì để kẻ</w:t>
      </w:r>
      <w:r>
        <w:t xml:space="preserve"> vào môi làm cho lười gà rung lên phát</w:t>
      </w:r>
      <w:r>
        <w:t xml:space="preserve"> ra tiếng nhạc.</w:t>
      </w:r>
    </w:p>
    <w:p>
      <w:pPr>
        <w:jc w:val="both"/>
      </w:pPr>
      <w:r>
        <w:rPr>
          <w:b/>
        </w:rPr>
        <w:t xml:space="preserve">đàn na cứ </w:t>
      </w:r>
      <w:r>
        <w:t>Bố thí, đem của cải cúng vào</w:t>
      </w:r>
      <w:r>
        <w:t xml:space="preserve"> chùa để lễ Phật, nuôi sư, nghĩa rộng chỉ</w:t>
      </w:r>
      <w:r>
        <w:t xml:space="preserve"> nhà sư, người tu hành: Người cung nữ,</w:t>
      </w:r>
      <w:r>
        <w:t xml:space="preserve"> tuổi xuân xanh, Đem thân bỏ liễu đổi cành</w:t>
      </w:r>
      <w:r>
        <w:t xml:space="preserve"> đàn na (Sơ kính tân trang).</w:t>
      </w:r>
    </w:p>
    <w:p>
      <w:pPr>
        <w:jc w:val="both"/>
      </w:pPr>
      <w:r>
        <w:rPr>
          <w:b/>
        </w:rPr>
        <w:t xml:space="preserve">đàn nguyệt </w:t>
      </w:r>
      <w:r>
        <w:t>Thứ đàn có hai dây, bầu</w:t>
      </w:r>
      <w:r>
        <w:t xml:space="preserve"> cộng hưởng hình tròn như mặt trăng. cần</w:t>
      </w:r>
      <w:r>
        <w:t xml:space="preserve"> đài, phím cao.</w:t>
      </w:r>
    </w:p>
    <w:p>
      <w:pPr>
        <w:jc w:val="both"/>
      </w:pPr>
      <w:r>
        <w:rPr>
          <w:b/>
        </w:rPr>
        <w:t xml:space="preserve">đàn Nhật </w:t>
      </w:r>
      <w:r>
        <w:rPr>
          <w:i/>
        </w:rPr>
        <w:t xml:space="preserve"> Xem</w:t>
      </w:r>
      <w:r>
        <w:t xml:space="preserve"> Đàn tàu.</w:t>
      </w:r>
    </w:p>
    <w:p>
      <w:pPr>
        <w:jc w:val="both"/>
      </w:pPr>
      <w:r>
        <w:rPr>
          <w:b/>
        </w:rPr>
        <w:t xml:space="preserve">đàn ông </w:t>
      </w:r>
      <w:r>
        <w:t>Người lớn thuộc giới nam, nói</w:t>
      </w:r>
      <w:r>
        <w:t xml:space="preserve"> chung: cánh đàn ông.</w:t>
      </w:r>
    </w:p>
    <w:p>
      <w:pPr>
        <w:jc w:val="both"/>
      </w:pPr>
      <w:r>
        <w:t>dàn ông đàn ang #;z. Đàn ông (hàm</w:t>
      </w:r>
      <w:r>
        <w:t xml:space="preserve"> ý coi thương hoặc châm biếm): đàn ông</w:t>
      </w:r>
      <w:r>
        <w:t xml:space="preserve"> đàn ang gì mà non gan thế.</w:t>
      </w:r>
    </w:p>
    <w:p>
      <w:pPr>
        <w:jc w:val="both"/>
      </w:pPr>
      <w:r>
        <w:rPr>
          <w:b/>
        </w:rPr>
        <w:t xml:space="preserve">đàn ống </w:t>
      </w:r>
      <w:r>
        <w:t>Thứ đàn hơi, kích thước rất lớn,</w:t>
      </w:r>
      <w:r>
        <w:t xml:space="preserve"> gồm một bàn phím và một hệ thống ống</w:t>
      </w:r>
      <w:r>
        <w:t xml:space="preserve"> kim loại, thường đặt trong các giáo đường</w:t>
      </w:r>
      <w:r>
        <w:t xml:space="preserve"> lớn.</w:t>
      </w:r>
    </w:p>
    <w:p>
      <w:pPr>
        <w:jc w:val="both"/>
      </w:pPr>
      <w:r>
        <w:t>đàn sáo bhng. Đàn địch.</w:t>
      </w:r>
    </w:p>
    <w:p>
      <w:pPr>
        <w:jc w:val="both"/>
      </w:pPr>
      <w:r>
        <w:rPr>
          <w:b/>
        </w:rPr>
        <w:t xml:space="preserve">đàn sến </w:t>
      </w:r>
      <w:r>
        <w:t>Thứ đàn hai dây, bầu cộng</w:t>
      </w:r>
      <w:r>
        <w:t xml:space="preserve"> hưởng hình múi ghép tròn, cần đài, có</w:t>
      </w:r>
      <w:r>
        <w:t xml:space="preserve"> phím, thích hợp với những bản nhạc vui.</w:t>
      </w:r>
    </w:p>
    <w:p>
      <w:pPr>
        <w:jc w:val="both"/>
      </w:pPr>
      <w:r>
        <w:rPr>
          <w:b/>
        </w:rPr>
        <w:t xml:space="preserve">đàn tam </w:t>
      </w:r>
      <w:r>
        <w:t>Thứ đàn ba dây, mặt của bầu</w:t>
      </w:r>
      <w:r>
        <w:t xml:space="preserve"> công hưởng hình chữ nhật, có bịt đa, cần</w:t>
      </w:r>
      <w:r>
        <w:t xml:space="preserve"> đài và trơn, không có phím.</w:t>
      </w:r>
    </w:p>
    <w:p>
      <w:pPr>
        <w:jc w:val="both"/>
      </w:pPr>
      <w:r>
        <w:rPr>
          <w:b/>
        </w:rPr>
        <w:t xml:space="preserve">đàn tam thập lục </w:t>
      </w:r>
      <w:r>
        <w:t>Thứ đàn có ba mươi</w:t>
      </w:r>
      <w:r>
        <w:t xml:space="preserve"> sáu đây, mặt công hưởng là hình thang</w:t>
      </w:r>
      <w:r>
        <w:t xml:space="preserve"> đều cạnh, gò bằng hai cái que.</w:t>
      </w:r>
    </w:p>
    <w:p>
      <w:pPr>
        <w:jc w:val="both"/>
      </w:pPr>
      <w:r>
        <w:rPr>
          <w:b/>
        </w:rPr>
        <w:t xml:space="preserve">đàn tàu </w:t>
      </w:r>
      <w:r>
        <w:t>Thú đàn mặt tròn, cần ngắn,</w:t>
      </w:r>
      <w:r>
        <w:t xml:space="preserve"> phím cao, có hai dây đôi.</w:t>
      </w:r>
    </w:p>
    <w:p>
      <w:pPr>
        <w:jc w:val="both"/>
      </w:pPr>
      <w:r>
        <w:rPr>
          <w:b/>
        </w:rPr>
        <w:t xml:space="preserve">đàn thập lục </w:t>
      </w:r>
      <w:r>
        <w:rPr>
          <w:i/>
        </w:rPr>
        <w:t xml:space="preserve"> Xem</w:t>
      </w:r>
      <w:r>
        <w:t xml:space="preserve"> Đàn tranh.</w:t>
      </w:r>
    </w:p>
    <w:p>
      <w:pPr>
        <w:jc w:val="both"/>
      </w:pPr>
      <w:r>
        <w:rPr>
          <w:b/>
        </w:rPr>
        <w:t xml:space="preserve">đàn tì </w:t>
      </w:r>
      <w:r>
        <w:rPr>
          <w:i/>
        </w:rPr>
        <w:t xml:space="preserve"> Như</w:t>
      </w:r>
      <w:r>
        <w:t xml:space="preserve"> 7ì bà.</w:t>
      </w:r>
    </w:p>
    <w:p>
      <w:pPr>
        <w:jc w:val="both"/>
      </w:pPr>
      <w:r>
        <w:t>đàn tính, Thứ đàn gấy của một số dân</w:t>
      </w:r>
      <w:r>
        <w:t xml:space="preserve"> tộc miền núi ởờ Việt Bắc và Tây Bắc Việt</w:t>
      </w:r>
      <w:r>
        <w:t xml:space="preserve"> Nam, làm băng võ quả bầu, mặt cộng</w:t>
      </w:r>
      <w:r>
        <w:t xml:space="preserve"> hưởng bảng gỗ mông, cần dài.</w:t>
      </w:r>
    </w:p>
    <w:p>
      <w:pPr>
        <w:jc w:val="both"/>
      </w:pPr>
      <w:r>
        <w:rPr>
          <w:b/>
        </w:rPr>
        <w:t xml:space="preserve">đàn tính, cø </w:t>
      </w:r>
      <w:r>
        <w:t>Tính đàn hồi.</w:t>
      </w:r>
    </w:p>
    <w:p>
      <w:pPr>
        <w:jc w:val="both"/>
      </w:pPr>
      <w:r>
        <w:rPr>
          <w:b/>
        </w:rPr>
        <w:t xml:space="preserve">dàn tơ-rưng </w:t>
      </w:r>
      <w:r>
        <w:t>Thứ đàn của một số đân tộc</w:t>
      </w:r>
      <w:r>
        <w:t xml:space="preserve"> thiểu số Tây Nguyên, lam bằng những</w:t>
      </w:r>
      <w:r>
        <w:t xml:space="preserve"> đoạn nứa dài ngắn khác nhau, treo trên</w:t>
      </w:r>
      <w:r>
        <w:t xml:space="preserve"> một cái giá, gò bằng hai cái dùi.</w:t>
      </w:r>
    </w:p>
    <w:p>
      <w:pPr>
        <w:jc w:val="both"/>
      </w:pPr>
      <w:r>
        <w:rPr>
          <w:b/>
        </w:rPr>
        <w:t xml:space="preserve">dàn tràng </w:t>
      </w:r>
      <w:r>
        <w:t>Thứ đàn đựng lên để lam lễ</w:t>
      </w:r>
      <w:r>
        <w:t xml:space="preserve"> Phật. đặc biệt là lễ giải oan, theo đạo</w:t>
      </w:r>
      <w:r>
        <w:t xml:space="preserve"> Phật: Giải oan làm một đàn tràng trên</w:t>
      </w:r>
      <w:r>
        <w:t xml:space="preserve"> sông (Truyện Kiều).</w:t>
      </w:r>
    </w:p>
    <w:p>
      <w:pPr>
        <w:jc w:val="both"/>
      </w:pPr>
      <w:r>
        <w:rPr>
          <w:b/>
        </w:rPr>
        <w:t xml:space="preserve">dàn tranh </w:t>
      </w:r>
      <w:r>
        <w:t>Thứ đàn gẩy có mười sáu dây</w:t>
      </w:r>
      <w:r>
        <w:t xml:space="preserve"> kim khí căng trên một mặt công hương</w:t>
      </w:r>
      <w:r>
        <w:t xml:space="preserve"> uốn cong hình long máng úp sấp.</w:t>
      </w:r>
    </w:p>
    <w:p>
      <w:pPr>
        <w:jc w:val="both"/>
      </w:pPr>
      <w:r>
        <w:rPr>
          <w:b/>
        </w:rPr>
        <w:t xml:space="preserve">đàn tử </w:t>
      </w:r>
      <w:r>
        <w:rPr>
          <w:i/>
        </w:rPr>
        <w:t xml:space="preserve"> Xem</w:t>
      </w:r>
      <w:r>
        <w:t xml:space="preserve"> Đàn tàu.</w:t>
      </w:r>
    </w:p>
    <w:p>
      <w:pPr>
        <w:jc w:val="both"/>
      </w:pPr>
      <w:r>
        <w:t>dàn việt ca, ¡ở. Người thường cúng tiên</w:t>
      </w:r>
      <w:r>
        <w:t xml:space="preserve"> cho nhà chùa, trong quan hệ với nhà</w:t>
      </w:r>
      <w:r>
        <w:t xml:space="preserve"> chùa: Có người đàn uiệt lên chơi của già</w:t>
      </w:r>
      <w:r>
        <w:t xml:space="preserve"> (Truyện Kiểu!.</w:t>
      </w:r>
    </w:p>
    <w:p>
      <w:pPr>
        <w:jc w:val="both"/>
      </w:pPr>
      <w:r>
        <w:rPr>
          <w:b/>
        </w:rPr>
        <w:t xml:space="preserve">đàn xếp cũ, </w:t>
      </w:r>
      <w:r>
        <w:rPr>
          <w:i/>
        </w:rPr>
        <w:t xml:space="preserve"> Như</w:t>
      </w:r>
      <w:r>
        <w:t xml:space="preserve"> Ác-coóc-dê- -Ông.</w:t>
      </w:r>
    </w:p>
    <w:p>
      <w:pPr>
        <w:jc w:val="both"/>
      </w:pPr>
      <w:r>
        <w:rPr>
          <w:b/>
        </w:rPr>
        <w:t xml:space="preserve">đản bạch cũ </w:t>
      </w:r>
      <w:r>
        <w:t>An-bu-min.</w:t>
      </w:r>
    </w:p>
    <w:p>
      <w:pPr>
        <w:jc w:val="both"/>
      </w:pPr>
      <w:r>
        <w:rPr>
          <w:b/>
        </w:rPr>
        <w:t xml:space="preserve">đạn, đ/ </w:t>
      </w:r>
      <w:r>
        <w:t>Thứ khỏi tròn hoặc nhọn,</w:t>
      </w:r>
      <w:r>
        <w:t xml:space="preserve"> thường bằng kim loại, được phóng đi bàng</w:t>
      </w:r>
      <w:r>
        <w:t xml:space="preserve"> súng để sát thương. phá hoại mục tiêu:</w:t>
      </w:r>
      <w:r>
        <w:t>trúng đạn s dạn bắn ra như mua.</w:t>
      </w:r>
    </w:p>
    <w:p>
      <w:pPr>
        <w:jc w:val="both"/>
      </w:pPr>
      <w:r>
        <w:rPr>
          <w:b/>
        </w:rPr>
        <w:t xml:space="preserve">đạn, đ/ </w:t>
      </w:r>
      <w:r>
        <w:rPr>
          <w:i/>
        </w:rPr>
      </w:r>
      <w:r>
        <w:t xml:space="preserve"> (Viên) bị: ổ đạn xe đạp.</w:t>
      </w:r>
    </w:p>
    <w:p>
      <w:pPr>
        <w:jc w:val="both"/>
      </w:pPr>
      <w:r>
        <w:rPr>
          <w:b/>
        </w:rPr>
        <w:t xml:space="preserve">đạn bọc đường </w:t>
      </w:r>
      <w:r>
        <w:t>Thứ dạn được bọc</w:t>
      </w:r>
      <w:r>
        <w:t xml:space="preserve"> đương bên ngoài; thường dùng để chỉ cái</w:t>
      </w:r>
      <w:r>
        <w:t xml:space="preserve"> có thể làm cho sa ngà, nhưng lại được</w:t>
      </w:r>
      <w:r>
        <w:t xml:space="preserve"> bọc bằng một vẻ ngoài có sức cảm dỗ khó</w:t>
      </w:r>
      <w:r>
        <w:t xml:space="preserve"> cường nổi.</w:t>
      </w:r>
    </w:p>
    <w:p>
      <w:pPr>
        <w:jc w:val="both"/>
      </w:pPr>
      <w:r>
        <w:rPr>
          <w:b/>
        </w:rPr>
        <w:t xml:space="preserve">đạn dược </w:t>
      </w:r>
      <w:r>
        <w:t>Đạn và chất nổ, nói chung: số</w:t>
      </w:r>
      <w:r>
        <w:t xml:space="preserve"> dạn dược đó đủ trang bị cho một tiểu</w:t>
      </w:r>
      <w:r>
        <w:t xml:space="preserve"> đoàn.</w:t>
      </w:r>
    </w:p>
    <w:p>
      <w:pPr>
        <w:jc w:val="both"/>
      </w:pPr>
      <w:r>
        <w:rPr>
          <w:b/>
        </w:rPr>
        <w:t xml:space="preserve">dạn đạo </w:t>
      </w:r>
      <w:r>
        <w:t>Đường đi của viên đạn bắn ra</w:t>
      </w:r>
      <w:r>
        <w:t xml:space="preserve"> (tính từ nòng súng đến mục tiêu): nhờ</w:t>
      </w:r>
      <w:r>
        <w:t xml:space="preserve"> các chuyên gia đạn dạo giám định s tên</w:t>
      </w:r>
      <w:r>
        <w:t xml:space="preserve"> lửa dạn dạo tà tên lúa xuyên lục địa.</w:t>
      </w:r>
    </w:p>
    <w:p>
      <w:pPr>
        <w:jc w:val="both"/>
      </w:pPr>
      <w:r>
        <w:rPr>
          <w:b/>
        </w:rPr>
        <w:t xml:space="preserve">đạn dum dum (dumdum: </w:t>
      </w:r>
      <w:r>
        <w:t>Thứ đạn dầu</w:t>
      </w:r>
      <w:r>
        <w:t xml:space="preserve"> băng mà khi trúng mục tiêu thì vờ tung</w:t>
      </w:r>
      <w:r>
        <w:t xml:space="preserve"> ra, khiến làm vết thương trở nên toác</w:t>
      </w:r>
      <w:r>
        <w:t xml:space="preserve"> rộng ra.</w:t>
      </w:r>
    </w:p>
    <w:p>
      <w:pPr>
        <w:jc w:val="both"/>
      </w:pPr>
      <w:r>
        <w:rPr>
          <w:b/>
        </w:rPr>
        <w:t xml:space="preserve">đạn ghém </w:t>
      </w:r>
      <w:r>
        <w:t>Thứ dạn mà khi nổ làm văng</w:t>
      </w:r>
      <w:r>
        <w:t xml:space="preserve"> ra những viên bi nhỏ để sát thương mục</w:t>
      </w:r>
      <w:r>
        <w:t xml:space="preserve"> tiêu.</w:t>
      </w:r>
    </w:p>
    <w:p>
      <w:pPr>
        <w:jc w:val="both"/>
      </w:pPr>
      <w:r>
        <w:rPr>
          <w:b/>
        </w:rPr>
        <w:t xml:space="preserve">đạn lõm </w:t>
      </w:r>
      <w:r>
        <w:t>Thứ đạn mà thuốc nở › được nạp</w:t>
      </w:r>
      <w:r>
        <w:t xml:space="preserve"> trong một vỏ bọc hình phễu có nắp, khi</w:t>
      </w:r>
      <w:r>
        <w:t xml:space="preserve"> nổ tạo ra một sức đấy lớn, thường dùng</w:t>
      </w:r>
      <w:r>
        <w:t xml:space="preserve"> để hủy diệt các mục tiêu bọc thép.</w:t>
      </w:r>
    </w:p>
    <w:p>
      <w:pPr>
        <w:jc w:val="both"/>
      </w:pPr>
      <w:r>
        <w:rPr>
          <w:b/>
        </w:rPr>
        <w:t xml:space="preserve">dạn nổ </w:t>
      </w:r>
      <w:r>
        <w:t>Thứ đạn mù khi nổ thì dâu đạn</w:t>
      </w:r>
      <w:r>
        <w:t xml:space="preserve"> vỡ ra lam nhiều mảnh, gảy sát thương</w:t>
      </w:r>
      <w:r>
        <w:t xml:space="preserve"> và có sức ép mạnh để phá hoại.</w:t>
      </w:r>
    </w:p>
    <w:p>
      <w:pPr>
        <w:jc w:val="both"/>
      </w:pPr>
      <w:r>
        <w:rPr>
          <w:b/>
        </w:rPr>
        <w:t xml:space="preserve">đạn xuyên </w:t>
      </w:r>
      <w:r>
        <w:t>Thư đạn mà đầu làm băng</w:t>
      </w:r>
      <w:r>
        <w:t xml:space="preserve"> thép hay gang pha thép rất cứng, chủ</w:t>
      </w:r>
      <w:r>
        <w:t xml:space="preserve"> yếu dùng để xuyên phá các mục tiêu răn</w:t>
      </w:r>
      <w:r>
        <w:t xml:space="preserve"> chắc.</w:t>
      </w:r>
    </w:p>
    <w:p>
      <w:pPr>
        <w:jc w:val="both"/>
      </w:pPr>
      <w:r>
        <w:t>đang; +. tchg. Bằng lòng lam một điều</w:t>
      </w:r>
      <w:r>
        <w:t xml:space="preserve"> mà người giau tình cảm không thể làm:</w:t>
      </w:r>
      <w:r>
        <w:t xml:space="preserve"> làm thế sao đang? › Về sao cho dút, cho</w:t>
      </w:r>
      <w:r>
        <w:t xml:space="preserve"> đang mà vê (củ.).</w:t>
      </w:r>
    </w:p>
    <w:p>
      <w:pPr>
        <w:jc w:val="both"/>
      </w:pPr>
      <w:r>
        <w:t>dang; pht. Từ biểu thị sự việc, hiện</w:t>
      </w:r>
      <w:r>
        <w:t xml:space="preserve"> tượng điền ra chưa kết thúc tại thơi điểm</w:t>
      </w:r>
      <w:r>
        <w:t xml:space="preserve"> phát ngôn, nhưng hàm ý sẽ kết thức trong</w:t>
      </w:r>
      <w:r>
        <w:t xml:space="preserve"> tương lai: nó dang học bài s nảm ngoại,</w:t>
      </w:r>
    </w:p>
    <w:p>
      <w:pPr>
        <w:jc w:val="both"/>
      </w:pPr>
      <w:r>
        <w:t>đang giữa mùa gạt thì bão ập đến.</w:t>
      </w:r>
    </w:p>
    <w:p>
      <w:pPr>
        <w:jc w:val="both"/>
      </w:pPr>
      <w:r>
        <w:t>dang cai củ, ¡d. Đăng cai.</w:t>
      </w:r>
    </w:p>
    <w:p>
      <w:pPr>
        <w:jc w:val="both"/>
      </w:pPr>
      <w:r>
        <w:rPr>
          <w:b/>
        </w:rPr>
        <w:t xml:space="preserve">đang tay </w:t>
      </w:r>
      <w:r>
        <w:t>Tự tay làm cái việc mà người</w:t>
      </w:r>
      <w:r>
        <w:t xml:space="preserve"> giàu tình cảm không thể làm: đang (tay</w:t>
      </w:r>
      <w:r>
        <w:t xml:space="preserve"> đánh đập dứa bề.</w:t>
      </w:r>
    </w:p>
    <w:p>
      <w:pPr>
        <w:jc w:val="both"/>
      </w:pPr>
      <w:r>
        <w:rPr>
          <w:b/>
        </w:rPr>
        <w:t xml:space="preserve">đang tâm </w:t>
      </w:r>
      <w:r>
        <w:t>Băng lòng làm cái điều mà</w:t>
      </w:r>
      <w:r>
        <w:t xml:space="preserve"> mình biết rò là trái với tình cảm của con</w:t>
      </w:r>
      <w:r>
        <w:t xml:space="preserve"> người: đang tâm lùa dời bạn bè.</w:t>
      </w:r>
    </w:p>
    <w:p>
      <w:pPr>
        <w:jc w:val="both"/>
      </w:pPr>
      <w:r>
        <w:rPr>
          <w:b/>
        </w:rPr>
        <w:t xml:space="preserve">dàng; t., cũ thoặc dphg.) </w:t>
      </w:r>
      <w:r>
        <w:t>Đường: Di một</w:t>
      </w:r>
      <w:r>
        <w:t xml:space="preserve"> ngày dàng học một sàng khôn (Lngì.</w:t>
      </w:r>
    </w:p>
    <w:p>
      <w:pPr>
        <w:jc w:val="both"/>
      </w:pPr>
      <w:r>
        <w:rPr>
          <w:b/>
        </w:rPr>
        <w:t xml:space="preserve">đàng; dphg., </w:t>
      </w:r>
      <w:r>
        <w:rPr>
          <w:i/>
        </w:rPr>
        <w:t xml:space="preserve"> Xem</w:t>
      </w:r>
      <w:r>
        <w:t xml:space="preserve"> Đàng; từ dàng xa</w:t>
      </w:r>
      <w:r>
        <w:t xml:space="preserve"> chạy lại.</w:t>
      </w:r>
    </w:p>
    <w:p>
      <w:pPr>
        <w:jc w:val="both"/>
      </w:pPr>
      <w:r>
        <w:t>đàng điểm (Lấi sống) làng nhăng, trai</w:t>
      </w:r>
      <w:r>
        <w:t xml:space="preserve"> gái bậy bạ, mất nhân cách; ăn chơi đàng</w:t>
      </w:r>
      <w:r>
        <w:t xml:space="preserve"> điểm.</w:t>
      </w:r>
    </w:p>
    <w:p>
      <w:pPr>
        <w:jc w:val="both"/>
      </w:pPr>
      <w:r>
        <w:t>đàng hoàng 1. Có đầy đủ, thường là vẻ</w:t>
      </w:r>
      <w:r>
        <w:t xml:space="preserve"> mặt vật chất, theo mức yêu cầu chung</w:t>
      </w:r>
      <w:r>
        <w:t xml:space="preserve"> của xã hội: nhà cửa đàng hoàng s› sống</w:t>
      </w:r>
    </w:p>
    <w:p>
      <w:pPr>
        <w:jc w:val="both"/>
      </w:pPr>
      <w:r>
        <w:t>đăng hoàng. 9. Có đây đủ những nét cần</w:t>
      </w:r>
      <w:r>
        <w:t xml:space="preserve"> có về tư cách để được coi trọng: £ứ thê</w:t>
      </w:r>
    </w:p>
    <w:p>
      <w:pPr>
        <w:jc w:val="both"/>
      </w:pPr>
      <w:r>
        <w:t>đàng hoàng s ăn nói dàng hoàng. 3.</w:t>
      </w:r>
      <w:r>
        <w:t xml:space="preserve"> Không có gì phải giấu giếm, phải sợ sệt:</w:t>
      </w:r>
      <w:r>
        <w:t xml:space="preserve"> lây nhau có cưới xin đàng hoàng e tạ cứ</w:t>
      </w:r>
      <w:r>
        <w:t xml:space="preserve"> làm dàng hoàng, chẳng có gì phải giấu.</w:t>
      </w:r>
    </w:p>
    <w:p>
      <w:pPr>
        <w:jc w:val="both"/>
      </w:pPr>
      <w:r>
        <w:rPr>
          <w:b/>
        </w:rPr>
        <w:t xml:space="preserve">đẳng </w:t>
      </w:r>
      <w:r>
        <w:t>L t. 1. Nhóm người kết lại với</w:t>
      </w:r>
      <w:r>
        <w:t xml:space="preserve"> nhau để tiến hành những hoạt động đối</w:t>
      </w:r>
      <w:r>
        <w:t xml:space="preserve"> lập với những người hoặc nhóm người có</w:t>
      </w:r>
      <w:r>
        <w:t xml:space="preserve"> mục đích khác với nhóm đó: nhiều phe</w:t>
      </w:r>
    </w:p>
    <w:p>
      <w:pPr>
        <w:jc w:val="both"/>
      </w:pPr>
      <w:r>
        <w:rPr>
          <w:b/>
        </w:rPr>
        <w:t xml:space="preserve">nhiều đảng. 9. </w:t>
      </w:r>
      <w:r>
        <w:rPr>
          <w:i/>
        </w:rPr>
        <w:t xml:space="preserve"> Như</w:t>
      </w:r>
      <w:r>
        <w:t xml:space="preserve"> Chính đảng. 3. Đăng</w:t>
      </w:r>
      <w:r>
        <w:t xml:space="preserve"> Cộng sản Việt Nam, nói tắt (thường viết</w:t>
      </w:r>
      <w:r>
        <w:t xml:space="preserve"> hoa): đưới sự lãnh dạo của Đẳng.</w:t>
      </w:r>
    </w:p>
    <w:p>
      <w:pPr>
        <w:jc w:val="both"/>
      </w:pPr>
      <w:r>
        <w:rPr>
          <w:b/>
        </w:rPr>
        <w:t xml:space="preserve">đảng bộ </w:t>
      </w:r>
      <w:r>
        <w:t>Tổ chức đảng ở các cấp, trên</w:t>
      </w:r>
      <w:r>
        <w:t xml:space="preserve"> chỉ bộ: đáng bộ nhà máy s đẳng bộ tính.</w:t>
      </w:r>
    </w:p>
    <w:p>
      <w:pPr>
        <w:jc w:val="both"/>
      </w:pPr>
      <w:r>
        <w:t>đẳng cương ¡ở. Cương lĩnh của một</w:t>
      </w:r>
      <w:r>
        <w:t xml:space="preserve"> chính đảng.</w:t>
      </w:r>
    </w:p>
    <w:p>
      <w:pPr>
        <w:jc w:val="both"/>
      </w:pPr>
      <w:r>
        <w:rPr>
          <w:b/>
        </w:rPr>
        <w:t xml:space="preserve">đẳng đoàn </w:t>
      </w:r>
      <w:r>
        <w:t>Tập thể đảng viên của môt</w:t>
      </w:r>
      <w:r>
        <w:t xml:space="preserve"> chính đảng được cử vào hoạt động trong</w:t>
      </w:r>
      <w:r>
        <w:t xml:space="preserve"> bộ máy chính quyền hay đoàn thể khác</w:t>
      </w:r>
    </w:p>
    <w:p>
      <w:pPr>
        <w:jc w:val="both"/>
      </w:pPr>
      <w:r>
        <w:t xml:space="preserve"> </w:t>
      </w:r>
      <w:r>
        <w:t>để thực hiện chủ trương, đường lối của</w:t>
      </w:r>
      <w:r>
        <w:t xml:space="preserve"> chính đẳng mà mình là thành viên.</w:t>
      </w:r>
    </w:p>
    <w:p>
      <w:pPr>
        <w:jc w:val="both"/>
      </w:pPr>
      <w:r>
        <w:rPr>
          <w:b/>
        </w:rPr>
        <w:t xml:space="preserve">đẳng kì </w:t>
      </w:r>
      <w:r>
        <w:t>Thứ cờ của một chính đảng; cơ</w:t>
      </w:r>
      <w:r>
        <w:t xml:space="preserve"> đẳng.</w:t>
      </w:r>
    </w:p>
    <w:p>
      <w:pPr>
        <w:jc w:val="both"/>
      </w:pPr>
      <w:r>
        <w:rPr>
          <w:b/>
        </w:rPr>
        <w:t xml:space="preserve">đẳng phái </w:t>
      </w:r>
      <w:r>
        <w:t>Chính đảng hoặc phe phái,</w:t>
      </w:r>
      <w:r>
        <w:t xml:space="preserve"> nói chung: các đẳng phái dân chủ s một</w:t>
      </w:r>
      <w:r>
        <w:t xml:space="preserve"> nhân sĩ không đẳng phái.</w:t>
      </w:r>
    </w:p>
    <w:p>
      <w:pPr>
        <w:jc w:val="both"/>
      </w:pPr>
      <w:r>
        <w:rPr>
          <w:b/>
        </w:rPr>
        <w:t xml:space="preserve">đảng phí </w:t>
      </w:r>
      <w:r>
        <w:t>Khoản tiền mà các đảng viên</w:t>
      </w:r>
      <w:r>
        <w:t xml:space="preserve"> phải đóng góp định kì, thường là hằng</w:t>
      </w:r>
      <w:r>
        <w:t xml:space="preserve"> tháng, cho tổ chức đảng.</w:t>
      </w:r>
    </w:p>
    <w:p>
      <w:pPr>
        <w:jc w:val="both"/>
      </w:pPr>
      <w:r>
        <w:rPr>
          <w:b/>
        </w:rPr>
        <w:t xml:space="preserve">đảng sâm </w:t>
      </w:r>
      <w:r>
        <w:t>Giống cây có nhựa mủ, lá mọc</w:t>
      </w:r>
      <w:r>
        <w:t xml:space="preserve"> đổi, hoa màu vàng nhạt, hình chuông,</w:t>
      </w:r>
      <w:r>
        <w:t xml:space="preserve"> mọc bò hay leo, rễ dùng lam thuốc.</w:t>
      </w:r>
    </w:p>
    <w:p>
      <w:pPr>
        <w:jc w:val="both"/>
      </w:pPr>
      <w:r>
        <w:rPr>
          <w:b/>
        </w:rPr>
        <w:t xml:space="preserve">đẳng tịch </w:t>
      </w:r>
      <w:r>
        <w:t>Thứ sổ dùng ghi danh sách</w:t>
      </w:r>
      <w:r>
        <w:t xml:space="preserve"> đẳng viên; thường sử dụng để chỉ tư cách</w:t>
      </w:r>
      <w:r>
        <w:t xml:space="preserve"> của một đảng viên của đảng: phục hồi</w:t>
      </w:r>
      <w:r>
        <w:t xml:space="preserve"> đẳng tịch s tước đẳng tịch.</w:t>
      </w:r>
    </w:p>
    <w:p>
      <w:pPr>
        <w:jc w:val="both"/>
      </w:pPr>
      <w:r>
        <w:rPr>
          <w:b/>
        </w:rPr>
        <w:t xml:space="preserve">đẳng tính </w:t>
      </w:r>
      <w:r>
        <w:rPr>
          <w:i/>
        </w:rPr>
        <w:t xml:space="preserve"> Như</w:t>
      </w:r>
      <w:r>
        <w:t xml:space="preserve"> Tính dáng.</w:t>
      </w:r>
    </w:p>
    <w:p>
      <w:pPr>
        <w:jc w:val="both"/>
      </w:pPr>
      <w:r>
        <w:rPr>
          <w:b/>
        </w:rPr>
        <w:t xml:space="preserve">đẳng tranh cữ </w:t>
      </w:r>
      <w:r>
        <w:t>Sự tranh giành ảnh</w:t>
      </w:r>
      <w:r>
        <w:t xml:space="preserve"> hưởng, quyền lực giữa các đảng phái.</w:t>
      </w:r>
    </w:p>
    <w:p>
      <w:pPr>
        <w:jc w:val="both"/>
      </w:pPr>
      <w:r>
        <w:rPr>
          <w:b/>
        </w:rPr>
        <w:t xml:space="preserve">đảng trị </w:t>
      </w:r>
      <w:r>
        <w:t>Hình thức quản lí một quốc gia,</w:t>
      </w:r>
      <w:r>
        <w:t xml:space="preserve"> trong đó đảng cầm quyền nắm hết mọi</w:t>
      </w:r>
      <w:r>
        <w:t xml:space="preserve"> quyền hành trong bộ máy nhà nước (hàm</w:t>
      </w:r>
      <w:r>
        <w:t xml:space="preserve"> ý chê): chế độ đảng trị.</w:t>
      </w:r>
    </w:p>
    <w:p>
      <w:pPr>
        <w:jc w:val="both"/>
      </w:pPr>
      <w:r>
        <w:rPr>
          <w:b/>
        </w:rPr>
        <w:t xml:space="preserve">đảng ủy </w:t>
      </w:r>
      <w:r>
        <w:t>Ban chấp hành của một đẳng</w:t>
      </w:r>
      <w:r>
        <w:t xml:space="preserve"> bộ (không phải là đảng bộ huyện, tỉnh</w:t>
      </w:r>
      <w:r>
        <w:t xml:space="preserve"> hay khu): đảng ủy nhà máy s đảng ủy</w:t>
      </w:r>
      <w:r>
        <w:t xml:space="preserve"> cơ quan bộ.</w:t>
      </w:r>
    </w:p>
    <w:p>
      <w:pPr>
        <w:jc w:val="both"/>
      </w:pPr>
      <w:r>
        <w:rPr>
          <w:b/>
        </w:rPr>
        <w:t xml:space="preserve">đẳng ủy viên </w:t>
      </w:r>
      <w:r>
        <w:t>Ủy viên của ban chấp</w:t>
      </w:r>
      <w:r>
        <w:t xml:space="preserve"> hành đảng bộ.</w:t>
      </w:r>
    </w:p>
    <w:p>
      <w:pPr>
        <w:jc w:val="both"/>
      </w:pPr>
      <w:r>
        <w:t>đẳng viên 1. Thành viên của một chính</w:t>
      </w:r>
    </w:p>
    <w:p>
      <w:pPr>
        <w:jc w:val="both"/>
      </w:pPr>
      <w:r>
        <w:t>đảng: kết nạp đẳng uiên mới. 2. Đẳng viên</w:t>
      </w:r>
      <w:r>
        <w:t xml:space="preserve"> Đẳng cộng sản Việt Nam, nói tắt.</w:t>
      </w:r>
    </w:p>
    <w:p>
      <w:pPr>
        <w:jc w:val="both"/>
      </w:pPr>
      <w:r>
        <w:rPr>
          <w:b/>
        </w:rPr>
        <w:t xml:space="preserve">đẳng vụ </w:t>
      </w:r>
      <w:r>
        <w:t>Công tác tổ chức trong nội bộ</w:t>
      </w:r>
      <w:r>
        <w:t xml:space="preserve"> của đảng, như xây dựng và phát triển</w:t>
      </w:r>
      <w:r>
        <w:t xml:space="preserve"> đẳng, quản lý đảng viên, v.v.</w:t>
      </w:r>
    </w:p>
    <w:p>
      <w:pPr>
        <w:jc w:val="both"/>
      </w:pPr>
      <w:r>
        <w:rPr>
          <w:b/>
        </w:rPr>
        <w:t xml:space="preserve">dãng địch eø </w:t>
      </w:r>
      <w:r>
        <w:t>Dẹp yên giặc giã: Tới Mậu</w:t>
      </w:r>
      <w:r>
        <w:t xml:space="preserve"> Thân từ rỡ 0È tường tân, sông núi hấp</w:t>
      </w:r>
      <w:r>
        <w:t xml:space="preserve"> nhờ công đãng địch (Nguyễn Huy Lương).</w:t>
      </w:r>
    </w:p>
    <w:p>
      <w:pPr>
        <w:jc w:val="both"/>
      </w:pPr>
      <w:r>
        <w:rPr>
          <w:b/>
        </w:rPr>
        <w:t xml:space="preserve">dãng dịnh cứ </w:t>
      </w:r>
      <w:r>
        <w:t>Dẹp yên: Cờ đãng định búp</w:t>
      </w:r>
      <w:r>
        <w:t xml:space="preserve"> chày dành hẹn buối, Xót tướng doanh sao</w:t>
      </w:r>
      <w:r>
        <w:t xml:space="preserve"> uấng mặt thân huán tĐặng Đúc Siêu).</w:t>
      </w:r>
    </w:p>
    <w:p>
      <w:pPr>
        <w:jc w:val="both"/>
      </w:pPr>
      <w:r>
        <w:t>đăng trí. Không tập trung chú ý vào việc</w:t>
      </w:r>
      <w:r>
        <w:t xml:space="preserve"> trước mắt, đo mải nghĩ đến những việc</w:t>
      </w:r>
      <w:r>
        <w:t xml:space="preserve"> khác hoặc do bệnh lí: hay đăng trí, uiêc</w:t>
      </w:r>
      <w:r>
        <w:t xml:space="preserve"> gì cũng quên.</w:t>
      </w:r>
    </w:p>
    <w:p>
      <w:pPr>
        <w:jc w:val="both"/>
      </w:pPr>
      <w:r>
        <w:rPr>
          <w:b/>
        </w:rPr>
        <w:t xml:space="preserve">đãng tử cử </w:t>
      </w:r>
      <w:r>
        <w:t>Kê du đăng: chớ theo đăng</w:t>
      </w:r>
      <w:r>
        <w:t xml:space="preserve"> tử mà hư mất đòi.</w:t>
      </w:r>
    </w:p>
    <w:p>
      <w:pPr>
        <w:jc w:val="both"/>
      </w:pPr>
      <w:r>
        <w:t>đáng, tí. Được coi là xứng, là hợp với</w:t>
      </w:r>
      <w:r>
        <w:t xml:space="preserve"> một giá trị, một phầm chất hoặc mót cách</w:t>
      </w:r>
      <w:r>
        <w:t xml:space="preserve"> đối xử nào đó: chẳng đáng giá một xu s</w:t>
      </w:r>
      <w:r>
        <w:t xml:space="preserve"> đáng mặt đàn anh s niệc đáng làm s hành</w:t>
      </w:r>
      <w:r>
        <w:t xml:space="preserve"> động đáng chê.</w:t>
      </w:r>
    </w:p>
    <w:p>
      <w:pPr>
        <w:jc w:val="both"/>
      </w:pPr>
      <w:r>
        <w:t>đáng; tí, dphg. Lầy lôi, đẩy bùn lầy:</w:t>
      </w:r>
      <w:r>
        <w:t xml:space="preserve"> ruộng đáng s cánh đồng trên se dưới đáng.</w:t>
      </w:r>
    </w:p>
    <w:p>
      <w:pPr>
        <w:jc w:val="both"/>
      </w:pPr>
      <w:r>
        <w:rPr>
          <w:b/>
        </w:rPr>
        <w:t xml:space="preserve">đáng đời </w:t>
      </w:r>
      <w:r>
        <w:t>Đáng bị trừng phạt nặng nẻ</w:t>
      </w:r>
      <w:r>
        <w:t xml:space="preserve"> so với tội ác hoặc điều sai trái mà kẻ đó</w:t>
      </w:r>
      <w:r>
        <w:t xml:space="preserve"> đã gây ra: chết cũng đáng dời.</w:t>
      </w:r>
    </w:p>
    <w:p>
      <w:pPr>
        <w:jc w:val="both"/>
      </w:pPr>
      <w:r>
        <w:rPr>
          <w:b/>
        </w:rPr>
        <w:t xml:space="preserve">đáng giá </w:t>
      </w:r>
      <w:r>
        <w:t>Có giá, trị, đáng được đánh giá</w:t>
      </w:r>
      <w:r>
        <w:t xml:space="preserve"> cao: bị mất hết, của cải chăng còn gì dáng</w:t>
      </w:r>
      <w:r>
        <w:t xml:space="preserve"> giá s đáng giá ngàn uàng.</w:t>
      </w:r>
    </w:p>
    <w:p>
      <w:pPr>
        <w:jc w:val="both"/>
      </w:pPr>
      <w:r>
        <w:t>đáng kể (Có số lượng hoặc giá trị) đáng `</w:t>
      </w:r>
    </w:p>
    <w:p>
      <w:pPr>
        <w:jc w:val="both"/>
      </w:pPr>
      <w:r>
        <w:t>được tính đến,-kể đến: (hiệf hại không</w:t>
      </w:r>
      <w:r>
        <w:t xml:space="preserve"> dụng kế o những khoản thu nhập dáng</w:t>
      </w:r>
      <w:r>
        <w:t xml:space="preserve"> kể.</w:t>
      </w:r>
    </w:p>
    <w:p>
      <w:pPr>
        <w:jc w:val="both"/>
      </w:pPr>
      <w:r>
        <w:rPr>
          <w:b/>
        </w:rPr>
        <w:t xml:space="preserve">đáng kiếp khng., </w:t>
      </w:r>
      <w:r>
        <w:rPr>
          <w:i/>
        </w:rPr>
        <w:t xml:space="preserve"> Như</w:t>
      </w:r>
      <w:r>
        <w:t xml:space="preserve"> Đáng dời.</w:t>
      </w:r>
    </w:p>
    <w:p>
      <w:pPr>
        <w:jc w:val="both"/>
      </w:pPr>
      <w:r>
        <w:rPr>
          <w:b/>
        </w:rPr>
        <w:t xml:space="preserve">đáng lẽ </w:t>
      </w:r>
      <w:r>
        <w:t>Theo lẻ bình thương thì đáng</w:t>
      </w:r>
      <w:r>
        <w:t xml:space="preserve"> ra phải thế (nhưng thực tế lại trái ngược):</w:t>
      </w:r>
      <w:r>
        <w:t xml:space="preserve"> đáng lẽ anh dùng làm thể mới phải.</w:t>
      </w:r>
    </w:p>
    <w:p>
      <w:pPr>
        <w:jc w:val="both"/>
      </w:pPr>
      <w:r>
        <w:rPr>
          <w:b/>
        </w:rPr>
        <w:t xml:space="preserve">đáng lí </w:t>
      </w:r>
      <w:r>
        <w:t>Theo đúng lí lẽ tự nhiên thì phải</w:t>
      </w:r>
      <w:r>
        <w:t xml:space="preserve"> thế...: thêm người thì đáng lí công uiệc</w:t>
      </w:r>
      <w:r>
        <w:t xml:space="preserve"> phải nhanh hơn.</w:t>
      </w:r>
    </w:p>
    <w:p>
      <w:pPr>
        <w:jc w:val="both"/>
      </w:pPr>
      <w:r>
        <w:rPr>
          <w:b/>
        </w:rPr>
        <w:t xml:space="preserve">đanh;, L. ở, dphg., </w:t>
      </w:r>
      <w:r>
        <w:rPr>
          <w:i/>
        </w:rPr>
        <w:t xml:space="preserve"> Xem</w:t>
      </w:r>
      <w:r>
        <w:t xml:space="preserve"> Đỉnh;t. TL cỉ. 1.</w:t>
      </w:r>
      <w:r>
        <w:t xml:space="preserve"> Khó bị biến dạng khi có lực ép bên ngoài</w:t>
      </w:r>
      <w:r>
        <w:t xml:space="preserve"> „ cấu tạo rắn chắc: cau danh hạt s cói</w:t>
      </w:r>
    </w:p>
    <w:p>
      <w:pPr>
        <w:jc w:val="both"/>
      </w:pPr>
      <w:r>
        <w:t>danh cây, dai sơi. 9. (Âm thanh) rất gọn,</w:t>
      </w:r>
      <w:r>
        <w:t xml:space="preserve"> vang mà không ngân, gây cảm giác được</w:t>
      </w:r>
      <w:r>
        <w:t xml:space="preserve"> phát ra từ một cái gì rắn chắc: tiếng búa</w:t>
      </w:r>
      <w:r>
        <w:t>rất danh s giọng nói danh.</w:t>
      </w:r>
    </w:p>
    <w:p>
      <w:pPr>
        <w:jc w:val="both"/>
      </w:pPr>
      <w:r>
        <w:rPr>
          <w:b/>
        </w:rPr>
        <w:t xml:space="preserve">đanh;, L. ở, dphg., </w:t>
      </w:r>
      <w:r>
        <w:rPr>
          <w:i/>
        </w:rPr>
        <w:t xml:space="preserve"> Xem</w:t>
      </w:r>
      <w:r>
        <w:t xml:space="preserve"> rắn, lạnh lùng, không biểu lộ một chút</w:t>
      </w:r>
      <w:r>
        <w:t xml:space="preserve"> cảm xúc nào: nghe nói thế, mặt nó đanh</w:t>
      </w:r>
      <w:r>
        <w:t xml:space="preserve"> tại.</w:t>
      </w:r>
    </w:p>
    <w:p>
      <w:pPr>
        <w:jc w:val="both"/>
      </w:pPr>
      <w:r>
        <w:rPr>
          <w:b/>
        </w:rPr>
        <w:t xml:space="preserve">đanh; đ., ct </w:t>
      </w:r>
      <w:r>
        <w:t>Mò neo: Đính sách dây</w:t>
      </w:r>
      <w:r>
        <w:t xml:space="preserve"> danh càng bền, Phòng khi sét dánh uậy</w:t>
      </w:r>
      <w:r>
        <w:t xml:space="preserve"> liền gieo danh (Chỉ nam ngọc âm giải</w:t>
      </w:r>
      <w:r>
        <w:t xml:space="preserve"> nghĩa).</w:t>
      </w:r>
    </w:p>
    <w:p>
      <w:pPr>
        <w:jc w:val="both"/>
      </w:pPr>
      <w:r>
        <w:t>đanh đá (Người đàn bà) không chịu nhịn</w:t>
      </w:r>
      <w:r>
        <w:t xml:space="preserve"> ai, săn sàng có những lời nói, cử chỉ quá</w:t>
      </w:r>
      <w:r>
        <w:t xml:space="preserve"> quất, gây cảm giác khó chịu: uẻ mới danh</w:t>
      </w:r>
      <w:r>
        <w:t xml:space="preserve"> dd.</w:t>
      </w:r>
    </w:p>
    <w:p>
      <w:pPr>
        <w:jc w:val="both"/>
      </w:pPr>
      <w:r>
        <w:rPr>
          <w:b/>
        </w:rPr>
        <w:t xml:space="preserve">đanh đá cá cày khng., </w:t>
      </w:r>
      <w:r>
        <w:rPr>
          <w:i/>
        </w:rPr>
        <w:t xml:space="preserve"> Như</w:t>
      </w:r>
      <w:r>
        <w:t xml:space="preserve"> Đang dá</w:t>
      </w:r>
      <w:r>
        <w:t xml:space="preserve"> (nhưng nghĩa mạnh hơn).</w:t>
      </w:r>
    </w:p>
    <w:p>
      <w:pPr>
        <w:jc w:val="both"/>
      </w:pPr>
      <w:r>
        <w:t>đanh thép 1. ¡ở. Cúng rắn, không gì lay</w:t>
      </w:r>
      <w:r>
        <w:t xml:space="preserve"> chuyển nổi (nói về tỉnh thần): lòng quyết</w:t>
      </w:r>
      <w:r>
        <w:t>tâm danh thép tà lòng tin sắt đá.</w:t>
      </w:r>
    </w:p>
    <w:p>
      <w:pPr>
        <w:jc w:val="both"/>
      </w:pPr>
      <w:r>
        <w:rPr>
          <w:b/>
        </w:rPr>
        <w:t xml:space="preserve">đanh đá cá cày khng., </w:t>
      </w:r>
      <w:r>
        <w:rPr>
          <w:i/>
        </w:rPr>
        <w:t xml:space="preserve"> Như</w:t>
      </w:r>
      <w:r>
        <w:t xml:space="preserve"> cơ sở, lí lẻ vững vàng, không thể bác bỏ</w:t>
      </w:r>
      <w:r>
        <w:t xml:space="preserve"> được: lời buộc tôi danh thép s giong danh</w:t>
      </w:r>
      <w:r>
        <w:t xml:space="preserve"> thép.</w:t>
      </w:r>
    </w:p>
    <w:p>
      <w:pPr>
        <w:jc w:val="both"/>
      </w:pPr>
      <w:r>
        <w:t>đành +. 1. Miễn cường bằng lòng vì thấy</w:t>
      </w:r>
      <w:r>
        <w:t xml:space="preserve"> không thể khác được: bén thể đành chỉu</w:t>
      </w:r>
      <w:r>
        <w:t>thua ‹s đành bó tay.</w:t>
      </w:r>
    </w:p>
    <w:p>
      <w:pPr>
        <w:jc w:val="both"/>
      </w:pPr>
      <w:r>
        <w:rPr>
          <w:b/>
        </w:rPr>
        <w:t xml:space="preserve">đanh đá cá cày khng., </w:t>
      </w:r>
      <w:r>
        <w:rPr>
          <w:i/>
        </w:rPr>
        <w:t xml:space="preserve"> Như</w:t>
      </w:r>
      <w:r>
        <w:t xml:space="preserve"> Chàng dành, phụ mẫu không dành t(cd.).</w:t>
      </w:r>
      <w:r>
        <w:t>8. Đang tâm: (hãy bạn gặp nạn mà b</w:t>
      </w:r>
    </w:p>
    <w:p>
      <w:pPr>
        <w:jc w:val="both"/>
      </w:pPr>
      <w:r>
        <w:rPr>
          <w:b/>
        </w:rPr>
        <w:t xml:space="preserve">đanh đá cá cày khng., </w:t>
      </w:r>
      <w:r>
        <w:rPr>
          <w:i/>
        </w:rPr>
        <w:t xml:space="preserve"> Như</w:t>
      </w:r>
      <w:r>
        <w:t xml:space="preserve"> đi sao đành.</w:t>
      </w:r>
    </w:p>
    <w:p>
      <w:pPr>
        <w:jc w:val="both"/>
      </w:pPr>
      <w:r>
        <w:rPr>
          <w:b/>
        </w:rPr>
        <w:t xml:space="preserve">đành đạch </w:t>
      </w:r>
      <w:r>
        <w:t>Tổ hợp mô phông tiếng giãy</w:t>
      </w:r>
      <w:r>
        <w:t xml:space="preserve"> đập liên tiếp bằng cả toàn thân trên một</w:t>
      </w:r>
      <w:r>
        <w:t xml:space="preserve"> bề mặt cứng: con cá đang giãy dành đạch</w:t>
      </w:r>
      <w:r>
        <w:t xml:space="preserve"> trôn thớt s nó nằm lăn ra an tạ, giãy</w:t>
      </w:r>
      <w:r>
        <w:t xml:space="preserve"> dành dạch.</w:t>
      </w:r>
    </w:p>
    <w:p>
      <w:pPr>
        <w:jc w:val="both"/>
      </w:pPr>
      <w:r>
        <w:rPr>
          <w:b/>
        </w:rPr>
        <w:t xml:space="preserve">đành đoạn </w:t>
      </w:r>
      <w:r>
        <w:rPr>
          <w:i/>
        </w:rPr>
        <w:t xml:space="preserve"> Như</w:t>
      </w:r>
      <w:r>
        <w:t xml:space="preserve"> Đành (nhưng nghĩa</w:t>
      </w:r>
      <w:r>
        <w:t xml:space="preserve"> mạnh hơn): đành doạn bỏ tơ lìa con.</w:t>
      </w:r>
    </w:p>
    <w:p>
      <w:pPr>
        <w:jc w:val="both"/>
      </w:pPr>
      <w:r>
        <w:t>đành hanh (Trẻ em hoặc phụ nữ trẻ) có</w:t>
      </w:r>
      <w:r>
        <w:t xml:space="preserve"> thái độ ngang chướng, đòi phải được đối</w:t>
      </w:r>
      <w:r>
        <w:t xml:space="preserve"> đãi hơn người một cách hết súc vô lí:</w:t>
      </w:r>
      <w:r>
        <w:t xml:space="preserve"> thằng bé dành hanh uới chị, dòi môt mình</w:t>
      </w:r>
      <w:r>
        <w:t xml:space="preserve"> nằm cạnh me.</w:t>
      </w:r>
    </w:p>
    <w:p>
      <w:pPr>
        <w:jc w:val="both"/>
      </w:pPr>
      <w:r>
        <w:t>đành lòng 1. Cố sức chịu đựng để lam</w:t>
      </w:r>
      <w:r>
        <w:t xml:space="preserve"> một việc bất đắc đĩ: dành lòng làm theo.</w:t>
      </w:r>
      <w:r>
        <w:t>2. Đang tâm: không dành lòng từ chố</w:t>
      </w:r>
    </w:p>
    <w:p>
      <w:pPr>
        <w:jc w:val="both"/>
      </w:pPr>
      <w:r>
        <w:rPr>
          <w:b/>
        </w:rPr>
        <w:t xml:space="preserve">đành đoạn </w:t>
      </w:r>
      <w:r>
        <w:rPr>
          <w:i/>
        </w:rPr>
        <w:t xml:space="preserve"> Như</w:t>
      </w:r>
      <w:r>
        <w:t xml:space="preserve"> tời bạn mời.</w:t>
      </w:r>
    </w:p>
    <w:p>
      <w:pPr>
        <w:jc w:val="both"/>
      </w:pPr>
      <w:r>
        <w:rPr>
          <w:b/>
        </w:rPr>
        <w:t xml:space="preserve">đành rành ca (hoặc đphg.), </w:t>
      </w:r>
      <w:r>
        <w:rPr>
          <w:i/>
        </w:rPr>
        <w:t xml:space="preserve"> Như</w:t>
      </w:r>
      <w:r>
        <w:t xml:space="preserve"> Rành</w:t>
      </w:r>
      <w:r>
        <w:t xml:space="preserve"> rành: chứng cớ dành rành.</w:t>
      </w:r>
    </w:p>
    <w:p>
      <w:pPr>
        <w:jc w:val="both"/>
      </w:pPr>
      <w:r>
        <w:rPr>
          <w:b/>
        </w:rPr>
        <w:t xml:space="preserve">đành rằng </w:t>
      </w:r>
      <w:r>
        <w:rPr>
          <w:i/>
        </w:rPr>
        <w:t xml:space="preserve"> Như</w:t>
      </w:r>
      <w:r>
        <w:t xml:space="preserve"> Đã dành: dành rằng là</w:t>
      </w:r>
      <w:r>
        <w:t xml:space="preserve"> thế, nhưng đâu phải cứ một mực như vậy.</w:t>
      </w:r>
    </w:p>
    <w:p>
      <w:pPr>
        <w:jc w:val="both"/>
      </w:pPr>
      <w:r>
        <w:rPr>
          <w:b/>
        </w:rPr>
        <w:t xml:space="preserve">đãnh </w:t>
      </w:r>
      <w:r>
        <w:rPr>
          <w:i/>
        </w:rPr>
        <w:t xml:space="preserve"> động từ</w:t>
      </w:r>
      <w:r>
        <w:t xml:space="preserve"> Một phần tư con, một đùi: con</w:t>
      </w:r>
      <w:r>
        <w:t xml:space="preserve"> lợn uùa thịt xong thì sẻ ra làm bốn đănh.</w:t>
      </w:r>
    </w:p>
    <w:p>
      <w:pPr>
        <w:jc w:val="both"/>
      </w:pPr>
      <w:r>
        <w:t>đánh +. 1. Làm đau, làm tổn thương</w:t>
      </w:r>
      <w:r>
        <w:t xml:space="preserve"> bằng tác động của một lực: đánh cho mấy</w:t>
      </w:r>
      <w:r>
        <w:t xml:space="preserve"> roi s Đánh chó ngó chủ (tng.)! s Giơ cao,</w:t>
      </w:r>
    </w:p>
    <w:p>
      <w:pPr>
        <w:jc w:val="both"/>
      </w:pPr>
      <w:r>
        <w:rPr>
          <w:b/>
        </w:rPr>
        <w:t>đánh khẽ (t</w:t>
      </w:r>
      <w:r>
        <w:rPr>
          <w:i/>
        </w:rPr>
        <w:t xml:space="preserve"> tục ngữ</w:t>
      </w:r>
      <w:r>
        <w:t>) s bị sét dánh s đánh tào</w:t>
      </w:r>
      <w:r>
        <w:t>tình cảm.</w:t>
      </w:r>
    </w:p>
    <w:p>
      <w:pPr>
        <w:jc w:val="both"/>
      </w:pPr>
      <w:r>
        <w:rPr>
          <w:b/>
        </w:rPr>
        <w:t>đánh khẽ (t</w:t>
      </w:r>
      <w:r>
        <w:rPr>
          <w:i/>
        </w:rPr>
        <w:t xml:space="preserve"> Như Như Như động từ tục ngữ</w:t>
      </w:r>
      <w:r>
        <w:t xml:space="preserve"> năng chiến đấu, chống trả: đánh nào toán</w:t>
      </w:r>
      <w:r>
        <w:t xml:space="preserve"> quân cứu tiên ‹ đánh bom s một trận</w:t>
      </w:r>
    </w:p>
    <w:p>
      <w:pPr>
        <w:jc w:val="both"/>
      </w:pPr>
      <w:r>
        <w:t>đánh ác liệt. 3. Lầm cho phát ra tiếng</w:t>
      </w:r>
      <w:r>
        <w:t xml:space="preserve"> nhạc hoặc tiếng báo hiệu bảng lực gô:</w:t>
      </w:r>
    </w:p>
    <w:p>
      <w:pPr>
        <w:jc w:val="both"/>
      </w:pPr>
      <w:r>
        <w:t>đánh đàn s đánh trồng khua chiêng. 4.</w:t>
      </w:r>
      <w:r>
        <w:t xml:space="preserve"> Làm cho bể mặt trờ nên sạch đẹp bằng</w:t>
      </w:r>
      <w:r>
        <w:t xml:space="preserve"> cách chà xát: đánh răng ‹ cá chưa đánh</w:t>
      </w:r>
      <w:r>
        <w:t>sạch uấy e đánh phân ‹ đánh uéc-ni.</w:t>
      </w:r>
    </w:p>
    <w:p>
      <w:pPr>
        <w:jc w:val="both"/>
      </w:pPr>
      <w:r>
        <w:rPr>
          <w:b/>
        </w:rPr>
        <w:t>đánh khẽ (t</w:t>
      </w:r>
      <w:r>
        <w:rPr>
          <w:i/>
        </w:rPr>
        <w:t xml:space="preserve"> Như Như Như động từ tục ngữ</w:t>
      </w:r>
      <w:r>
        <w:t xml:space="preserve"> Tạo thành một vật phẩm từ kim loại băng</w:t>
      </w:r>
      <w:r>
        <w:t xml:space="preserve"> tác động của lực cơ học: đđnh con đao se</w:t>
      </w:r>
    </w:p>
    <w:p>
      <w:pPr>
        <w:jc w:val="both"/>
      </w:pPr>
      <w:r>
        <w:t>đánh chiếc nhân cưới. 6. Tạo thành vật</w:t>
      </w:r>
      <w:r>
        <w:t xml:space="preserve"> phẩm tìr một thứ thực phẩm bằng cách</w:t>
      </w:r>
      <w:r>
        <w:t xml:space="preserve"> khuấy: đánh trứng s đánh kem : đánh</w:t>
      </w:r>
      <w:r>
        <w:t>tiết canh.</w:t>
      </w:r>
    </w:p>
    <w:p>
      <w:pPr>
        <w:jc w:val="both"/>
      </w:pPr>
      <w:r>
        <w:rPr>
          <w:b/>
        </w:rPr>
        <w:t>đánh khẽ (t</w:t>
      </w:r>
      <w:r>
        <w:rPr>
          <w:i/>
        </w:rPr>
        <w:t xml:space="preserve"> Như Như Như động từ tục ngữ</w:t>
      </w:r>
      <w:r>
        <w:t xml:space="preserve"> cách quấn, xe hoặc buộc chặt lại: đánh</w:t>
      </w:r>
      <w:r>
        <w:t xml:space="preserve"> thừng s dánh chỉ thêu 2 đánh tranh lợp</w:t>
      </w:r>
      <w:r>
        <w:t>nhà.</w:t>
      </w:r>
    </w:p>
    <w:p>
      <w:pPr>
        <w:jc w:val="both"/>
      </w:pPr>
      <w:r>
        <w:rPr>
          <w:b/>
        </w:rPr>
        <w:t>đánh khẽ (t</w:t>
      </w:r>
      <w:r>
        <w:rPr>
          <w:i/>
        </w:rPr>
        <w:t xml:space="preserve"> Như Như Như động từ tục ngữ</w:t>
      </w:r>
      <w:r>
        <w:t xml:space="preserve"> vun, xới, v.v.: dánh rãnh ‹ đánh luống</w:t>
      </w:r>
      <w:r>
        <w:t>trồng bhoai › danh đồng.</w:t>
      </w:r>
    </w:p>
    <w:p>
      <w:pPr>
        <w:jc w:val="both"/>
      </w:pPr>
      <w:r>
        <w:rPr>
          <w:b/>
        </w:rPr>
        <w:t>đánh khẽ (t</w:t>
      </w:r>
      <w:r>
        <w:rPr>
          <w:i/>
        </w:rPr>
        <w:t xml:space="preserve"> Như Như Như động từ tục ngữ</w:t>
      </w:r>
    </w:p>
    <w:p>
      <w:pPr>
        <w:jc w:val="both"/>
      </w:pPr>
      <w:r>
        <w:t xml:space="preserve"> </w:t>
      </w:r>
      <w:r>
        <w:t>cụ phát huy tác dụng băng cách gò hoặc</w:t>
      </w:r>
      <w:r>
        <w:t xml:space="preserve"> xát: đánh bật lúa : dánh diêm châm thuốc</w:t>
      </w:r>
      <w:r>
        <w:t xml:space="preserve"> © đánh bản tham luận thành 3 bản. 10.</w:t>
      </w:r>
    </w:p>
    <w:p>
      <w:pPr>
        <w:jc w:val="both"/>
      </w:pPr>
      <w:r>
        <w:t>Đưa mạnh tay theo một hướng nào đó:</w:t>
      </w:r>
      <w:r>
        <w:t xml:space="preserve"> đánh mạnh hai tay theo nhịp bước › đánh</w:t>
      </w:r>
      <w:r>
        <w:t>tay lái cho xe rề sang phải.</w:t>
      </w:r>
    </w:p>
    <w:p>
      <w:pPr>
        <w:jc w:val="both"/>
      </w:pPr>
      <w:r>
        <w:rPr>
          <w:b/>
        </w:rPr>
        <w:t xml:space="preserve"> </w:t>
      </w:r>
      <w:r>
        <w:t>11. Chơi những</w:t>
      </w:r>
      <w:r>
        <w:t xml:space="preserve"> trò thường dùng đến tay có tính được</w:t>
      </w:r>
      <w:r>
        <w:t xml:space="preserve"> thua: đánh bóng chuyền › dánh cờ - đánh</w:t>
      </w:r>
      <w:r>
        <w:t xml:space="preserve">bạc.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quả bóng, quán cờ, v.v.) thương bằng động</w:t>
      </w:r>
      <w:r>
        <w:t xml:space="preserve"> tác của tay: đảnh ra quân đt cơ s dính</w:t>
      </w:r>
    </w:p>
    <w:p>
      <w:pPr>
        <w:jc w:val="both"/>
      </w:pPr>
      <w:r>
        <w:t>đâu ghỉ điểm mở tỉ số. 18. Lam cho súc</w:t>
      </w:r>
      <w:r>
        <w:t xml:space="preserve"> vật hoặc phương tiện vận tải di chuyển</w:t>
      </w:r>
      <w:r>
        <w:t xml:space="preserve"> đến nơi khác dưới sự điều khiển trực tiếp</w:t>
      </w:r>
      <w:r>
        <w:t xml:space="preserve"> của mình: đánh trâu ra đồng a danh xe</w:t>
      </w:r>
    </w:p>
    <w:p>
      <w:pPr>
        <w:jc w:val="both"/>
      </w:pPr>
      <w:r>
        <w:t>đến đón. 14. Chuyển cây côi đang trồng</w:t>
      </w:r>
      <w:r>
        <w:t xml:space="preserve"> ở chỗ này sang trỏng ở chỗ khác: ddnh</w:t>
      </w:r>
      <w:r>
        <w:t xml:space="preserve"> gốc buổi đó đem uẻ trồng sau nhà : chặt</w:t>
      </w:r>
      <w:r>
        <w:t xml:space="preserve">cây, đánh cả gốc.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dung thông tin được truyền đi: đđnh một</w:t>
      </w:r>
      <w:r>
        <w:t xml:space="preserve">bức điện s đánh tiếng cho hàng xóm.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Làm cho bị chết hoặc bị mê bằng chất</w:t>
      </w:r>
      <w:r>
        <w:t xml:space="preserve"> độc hoặc tà thuật: đánh bả chuột › dánh</w:t>
      </w:r>
      <w:r>
        <w:t xml:space="preserve">bùa mô.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bắt): danh cá : đánh bẫy thú hoang.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Làm cho trở thành khác đi trong nhận</w:t>
      </w:r>
      <w:r>
        <w:t xml:space="preserve"> thức (điều mà lẽ ra không phải thế!: đang</w:t>
      </w:r>
      <w:r>
        <w:t xml:space="preserve"> là loại một bị đánh xuông loại hai s đánh</w:t>
      </w:r>
    </w:p>
    <w:p>
      <w:pPr>
        <w:jc w:val="both"/>
      </w:pPr>
      <w:r>
        <w:t>đồng những khác biết. 19. Làm cho nội</w:t>
      </w:r>
      <w:r>
        <w:t xml:space="preserve"> dung của điều do động từ đi =au diễn đạt</w:t>
      </w:r>
      <w:r>
        <w:t xml:space="preserve"> trở nên cụ thể: đánh lừa : đánh cấp ›</w:t>
      </w:r>
    </w:p>
    <w:p>
      <w:pPr>
        <w:jc w:val="both"/>
      </w:pPr>
      <w:r>
        <w:t>đánh ghen. 20. Từ biểu thị một hành động</w:t>
      </w:r>
      <w:r>
        <w:t xml:space="preserve"> xảy ra do sơ suât: đánh mất tiền bạc :</w:t>
      </w:r>
    </w:p>
    <w:p>
      <w:pPr>
        <w:jc w:val="both"/>
      </w:pPr>
      <w:r>
        <w:t>đánh rơi xuống hỗ s đánh cỡ cái bát. 21.</w:t>
      </w:r>
      <w:r>
        <w:t xml:space="preserve"> Từ biểu thị một hành động làm xảy ra</w:t>
      </w:r>
      <w:r>
        <w:t xml:space="preserve"> một việc nào đó có ý thức: đánh lạc hướng</w:t>
      </w:r>
      <w:r>
        <w:t xml:space="preserve"> đư luận - con đường qua núi đã được</w:t>
      </w:r>
    </w:p>
    <w:p>
      <w:pPr>
        <w:jc w:val="both"/>
      </w:pPr>
      <w:r>
        <w:t>đánh thông. 22. Từ biểu thị một hành</w:t>
      </w:r>
      <w:r>
        <w:t xml:space="preserve"> động tự làm cho có được một trạng thái</w:t>
      </w:r>
      <w:r>
        <w:t xml:space="preserve"> tâm lí nào đó để làm việc gì: đánh liều</w:t>
      </w:r>
      <w:r>
        <w:t xml:space="preserve">: tôi đánh bạo hỏi ông một câu.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biểu thị một hành động làm cho mình có</w:t>
      </w:r>
      <w:r>
        <w:t xml:space="preserve"> mối quan hệ chặt chè nào đó với ai: đánh</w:t>
      </w:r>
      <w:r>
        <w:t xml:space="preserve">bạn tới nhau - đánh đàn đánh lũ.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Từ biểu thị một hành đông cụ thể thuộc</w:t>
      </w:r>
      <w:r>
        <w:t xml:space="preserve"> sinh hoạt hằng ngày: an tối xong, đánh</w:t>
      </w:r>
      <w:r>
        <w:t xml:space="preserve"> môt giấc tới sáng s đánh bộ đỗ ngủ uào</w:t>
      </w:r>
      <w:r>
        <w:t xml:space="preserve">rồi lên giường.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chịu: đánh thuế - khoản này dánh ào</w:t>
      </w:r>
      <w:r>
        <w:t xml:space="preserve">hàng xa xÍ phẩm.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`ginh đột ngột một tiếng động hoặc một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trạng thái chớp nhoáng nào đó: đóng cửa</w:t>
      </w:r>
      <w:r>
        <w:t xml:space="preserve"> dánh râm › rơi dánh bộp xuống ruộng se</w:t>
      </w:r>
      <w:r>
        <w:t xml:space="preserve"> nghe đánh rắc một tiếng.</w:t>
      </w:r>
    </w:p>
    <w:p>
      <w:pPr>
        <w:jc w:val="both"/>
      </w:pPr>
      <w:r>
        <w:rPr>
          <w:b/>
        </w:rPr>
        <w:t xml:space="preserve">đánh bạc </w:t>
      </w:r>
      <w:r>
        <w:t>Chơi các tro may rủi bằng</w:t>
      </w:r>
      <w:r>
        <w:t xml:space="preserve"> tiền.</w:t>
      </w:r>
    </w:p>
    <w:p>
      <w:pPr>
        <w:jc w:val="both"/>
      </w:pPr>
      <w:r>
        <w:rPr>
          <w:b/>
        </w:rPr>
        <w:t xml:space="preserve">đánh bài chuồn </w:t>
      </w:r>
      <w:r>
        <w:t>Láng ra xa, đi nhanh</w:t>
      </w:r>
      <w:r>
        <w:t xml:space="preserve"> để tránh những liên lụy phiên phức.</w:t>
      </w:r>
    </w:p>
    <w:p>
      <w:pPr>
        <w:jc w:val="both"/>
      </w:pPr>
      <w:r>
        <w:rPr>
          <w:b/>
        </w:rPr>
        <w:t xml:space="preserve">đánh bại </w:t>
      </w:r>
      <w:r>
        <w:t>Đánh cho thua, làm cho thất</w:t>
      </w:r>
      <w:r>
        <w:t xml:space="preserve"> bại hoàn toàn: đánh bại quân xám lược.</w:t>
      </w:r>
    </w:p>
    <w:p>
      <w:pPr>
        <w:jc w:val="both"/>
      </w:pPr>
      <w:r>
        <w:rPr>
          <w:b/>
        </w:rPr>
        <w:t xml:space="preserve">đánh bạn </w:t>
      </w:r>
      <w:r>
        <w:t>Kết làm bạn (thường là với</w:t>
      </w:r>
      <w:r>
        <w:t xml:space="preserve"> kê xấu): dánh bạn uới lũ trẻ lêu lổng.</w:t>
      </w:r>
    </w:p>
    <w:p>
      <w:pPr>
        <w:jc w:val="both"/>
      </w:pPr>
      <w:r>
        <w:rPr>
          <w:b/>
        </w:rPr>
        <w:t xml:space="preserve">đánh bạo </w:t>
      </w:r>
      <w:r>
        <w:t>Tỏ ra bạo dạn, đám vượt qua</w:t>
      </w:r>
      <w:r>
        <w:t xml:space="preserve"> sự e ngại để làm điều gì: dánh bạo hỏi</w:t>
      </w:r>
      <w:r>
        <w:t xml:space="preserve"> thầy giáo.</w:t>
      </w:r>
    </w:p>
    <w:p>
      <w:pPr>
        <w:jc w:val="both"/>
      </w:pPr>
      <w:r>
        <w:rPr>
          <w:b/>
        </w:rPr>
        <w:t xml:space="preserve">đánh bạt </w:t>
      </w:r>
      <w:r>
        <w:t>Làm cho át hẳn, mất hắn bằng</w:t>
      </w:r>
      <w:r>
        <w:t xml:space="preserve"> sức mạnh, bằng ưu thế: đánh bạt dư luận</w:t>
      </w:r>
      <w:r>
        <w:t xml:space="preserve"> o dánh bạt luận diệu xảo trá của bọn</w:t>
      </w:r>
      <w:r>
        <w:t xml:space="preserve"> chúng.</w:t>
      </w:r>
    </w:p>
    <w:p>
      <w:pPr>
        <w:jc w:val="both"/>
      </w:pPr>
      <w:r>
        <w:rPr>
          <w:b/>
        </w:rPr>
        <w:t xml:space="preserve">đánh bắt </w:t>
      </w:r>
      <w:r>
        <w:t>Đánh và bắt các thứ thủy sản:</w:t>
      </w:r>
      <w:r>
        <w:t xml:space="preserve"> đánh bất cá xa bờ.</w:t>
      </w:r>
    </w:p>
    <w:p>
      <w:pPr>
        <w:jc w:val="both"/>
      </w:pPr>
      <w:r>
        <w:rPr>
          <w:b/>
        </w:rPr>
        <w:t xml:space="preserve">đánh bật </w:t>
      </w:r>
      <w:r>
        <w:t>Làm cho bật ra khỏi vị trí:</w:t>
      </w:r>
      <w:r>
        <w:t xml:space="preserve"> đánh bật cuộc phản công s sóng đánh bật</w:t>
      </w:r>
      <w:r>
        <w:t xml:space="preserve"> con thuyền ra xa bờ.</w:t>
      </w:r>
    </w:p>
    <w:p>
      <w:pPr>
        <w:jc w:val="both"/>
      </w:pPr>
      <w:r>
        <w:t>đánh bò cạp đphg. (Hai hàm răng) đập</w:t>
      </w:r>
      <w:r>
        <w:t xml:space="preserve"> vào nhau liên tiếp do run lập cập vì rét</w:t>
      </w:r>
      <w:r>
        <w:t xml:space="preserve"> hoặc do quá sợ hãi: đánh bò cạp.</w:t>
      </w:r>
    </w:p>
    <w:p>
      <w:pPr>
        <w:jc w:val="both"/>
      </w:pPr>
      <w:r>
        <w:t>đánh bóng 1. Làm bóng bể mặt bằng</w:t>
      </w:r>
      <w:r>
        <w:t>cách chà xát: đánh bóng kim loại.</w:t>
      </w:r>
    </w:p>
    <w:p>
      <w:pPr>
        <w:jc w:val="both"/>
      </w:pPr>
      <w:r>
        <w:rPr>
          <w:b/>
        </w:rPr>
        <w:t xml:space="preserve">đánh bật </w:t>
      </w:r>
      <w:r>
        <w:rPr>
          <w:i/>
        </w:rPr>
      </w:r>
      <w:r>
        <w:t xml:space="preserve"> cho hình vẽ nổi bật trên mặt phẳng thành</w:t>
      </w:r>
      <w:r>
        <w:t xml:space="preserve"> những hình khối ba chiều bằng cách dùng</w:t>
      </w:r>
      <w:r>
        <w:t xml:space="preserve"> các độ đậm nhạt khác nhau: đánh bóng</w:t>
      </w:r>
      <w:r>
        <w:t xml:space="preserve"> một khối cầu bằng bút chì.</w:t>
      </w:r>
    </w:p>
    <w:p>
      <w:pPr>
        <w:jc w:val="both"/>
      </w:pPr>
      <w:r>
        <w:rPr>
          <w:b/>
        </w:rPr>
        <w:t xml:space="preserve">đánh bùn sang ao </w:t>
      </w:r>
      <w:r>
        <w:t>Di chuyển bùn sang</w:t>
      </w:r>
      <w:r>
        <w:t xml:space="preserve"> ao; thường dùng để chỉ một việc làm vô</w:t>
      </w:r>
      <w:r>
        <w:t xml:space="preserve"> ích, vì rốt cục đâu vẫn hoàn đấy.</w:t>
      </w:r>
    </w:p>
    <w:p>
      <w:pPr>
        <w:jc w:val="both"/>
      </w:pPr>
      <w:r>
        <w:rPr>
          <w:b/>
        </w:rPr>
        <w:t xml:space="preserve">đánh cá; </w:t>
      </w:r>
      <w:r>
        <w:t>Dùng chài lưới hoặc các công</w:t>
      </w:r>
      <w:r>
        <w:t xml:space="preserve"> cụ khác để bắt cá và các giống thủy sản</w:t>
      </w:r>
      <w:r>
        <w:t xml:space="preserve"> khác, như tôm, cua, v.v.</w:t>
      </w:r>
    </w:p>
    <w:p>
      <w:pPr>
        <w:jc w:val="both"/>
      </w:pPr>
      <w:r>
        <w:t>đánh cá; dphg. Đánh cuộc.</w:t>
      </w:r>
    </w:p>
    <w:p>
      <w:pPr>
        <w:jc w:val="both"/>
      </w:pPr>
      <w:r>
        <w:t>đánh cắp #høn. Ăn cắp.</w:t>
      </w:r>
    </w:p>
    <w:p>
      <w:pPr>
        <w:jc w:val="both"/>
      </w:pPr>
      <w:r>
        <w:rPr>
          <w:b/>
        </w:rPr>
        <w:t xml:space="preserve">đánh chác </w:t>
      </w:r>
      <w:r>
        <w:t>Đánh nhau với đối phương,</w:t>
      </w:r>
      <w:r>
        <w:t xml:space="preserve"> nói chung (hàm ý chê): sứng ống thế bia</w:t>
      </w:r>
      <w:r>
        <w:t xml:space="preserve"> thì dánh chác gì.</w:t>
      </w:r>
    </w:p>
    <w:p>
      <w:pPr>
        <w:jc w:val="both"/>
      </w:pPr>
      <w:r>
        <w:t>đánh chén khng. Ăn uống: đánh chén</w:t>
      </w:r>
      <w:r>
        <w:t xml:space="preserve"> một bữa no say.</w:t>
      </w:r>
    </w:p>
    <w:p>
      <w:pPr>
        <w:jc w:val="both"/>
      </w:pPr>
      <w:r>
        <w:rPr>
          <w:b/>
        </w:rPr>
        <w:t xml:space="preserve">đánh chim sẻ </w:t>
      </w:r>
      <w:r>
        <w:t>Đánh theo lối phân tán</w:t>
      </w:r>
      <w:r>
        <w:t xml:space="preserve"> thành từng tổ nhỏ hoặc từng người, lúc</w:t>
      </w:r>
      <w:r>
        <w:t xml:space="preserve"> ẩn lúc hiện.</w:t>
      </w:r>
    </w:p>
    <w:p>
      <w:pPr>
        <w:jc w:val="both"/>
      </w:pPr>
      <w:r>
        <w:rPr>
          <w:b/>
        </w:rPr>
        <w:t xml:space="preserve">đánh chính diện </w:t>
      </w:r>
      <w:r>
        <w:t>Đánh thắng vào mặt</w:t>
      </w:r>
      <w:r>
        <w:t xml:space="preserve"> trước: đánh vỗ mài.</w:t>
      </w:r>
    </w:p>
    <w:p>
      <w:pPr>
        <w:jc w:val="both"/>
      </w:pPr>
      <w:r>
        <w:rPr>
          <w:b/>
        </w:rPr>
        <w:t xml:space="preserve">đánh công kiên </w:t>
      </w:r>
      <w:r>
        <w:t>Đánh cứ điểm bằng</w:t>
      </w:r>
      <w:r>
        <w:t xml:space="preserve"> binh lực, hòa lực mạnh.</w:t>
      </w:r>
    </w:p>
    <w:p>
      <w:pPr>
        <w:jc w:val="both"/>
      </w:pPr>
      <w:r>
        <w:rPr>
          <w:b/>
        </w:rPr>
        <w:t xml:space="preserve">đánh cuộc </w:t>
      </w:r>
      <w:r>
        <w:t>Cuộc với nhau, có tính chất</w:t>
      </w:r>
      <w:r>
        <w:t xml:space="preserve"> ăn thua.</w:t>
      </w:r>
    </w:p>
    <w:p>
      <w:pPr>
        <w:jc w:val="both"/>
      </w:pPr>
      <w:r>
        <w:t>đánh dấu 1. Làm một dấu hiệu để đễ</w:t>
      </w:r>
      <w:r>
        <w:t xml:space="preserve"> dàng nhận ra khi cần: đánh đấu những</w:t>
      </w:r>
      <w:r>
        <w:t>chỗ cần dọc lại bằng bút đỏ.</w:t>
      </w:r>
    </w:p>
    <w:p>
      <w:pPr>
        <w:jc w:val="both"/>
      </w:pPr>
      <w:r>
        <w:rPr>
          <w:b/>
        </w:rPr>
        <w:t xml:space="preserve">đánh cuộc </w:t>
      </w:r>
      <w:r>
        <w:rPr>
          <w:i/>
        </w:rPr>
      </w:r>
      <w:r>
        <w:t xml:space="preserve"> kiện giúp làm nổi bật một sự chuyển biến</w:t>
      </w:r>
      <w:r>
        <w:t xml:space="preserve"> quan trọng nào đó: đe phẩm đó ra đời</w:t>
      </w:r>
    </w:p>
    <w:p>
      <w:pPr>
        <w:jc w:val="both"/>
      </w:pPr>
      <w:r>
        <w:t>đánh dấu sự trưởng thành uượt bậc của ;§</w:t>
      </w:r>
    </w:p>
    <w:p>
      <w:pPr>
        <w:jc w:val="both"/>
      </w:pPr>
      <w:r>
        <w:t>tác giả. . ị</w:t>
      </w:r>
      <w:r>
        <w:t xml:space="preserve"> đánh du kích Tác chiến bằng những lực</w:t>
      </w:r>
      <w:r>
        <w:t xml:space="preserve"> lượng nhỏ lẻ, trên một diện rộng và liên</w:t>
      </w:r>
      <w:r>
        <w:t xml:space="preserve"> tục ở mọi nơi mọi lức, bằng mọi thứ vũ</w:t>
      </w:r>
      <w:r>
        <w:t xml:space="preserve"> khí nhằm tiêu hao sinh lực địch và phá</w:t>
      </w:r>
      <w:r>
        <w:t xml:space="preserve"> hoại các cơ sở phòng thủ của chúng.</w:t>
      </w:r>
    </w:p>
    <w:p>
      <w:pPr>
        <w:jc w:val="both"/>
      </w:pPr>
      <w:r>
        <w:rPr>
          <w:b/>
        </w:rPr>
        <w:t xml:space="preserve">đánh đá </w:t>
      </w:r>
      <w:r>
        <w:rPr>
          <w:i/>
        </w:rPr>
        <w:t xml:space="preserve"> Như</w:t>
      </w:r>
      <w:r>
        <w:t xml:space="preserve"> Đánh chúc.</w:t>
      </w:r>
    </w:p>
    <w:p>
      <w:pPr>
        <w:jc w:val="both"/>
      </w:pPr>
      <w:r>
        <w:rPr>
          <w:b/>
        </w:rPr>
        <w:t xml:space="preserve">đánh đàng xa </w:t>
      </w:r>
      <w:r>
        <w:t>Đưa hai tay theo hai</w:t>
      </w:r>
      <w:r>
        <w:t xml:space="preserve"> hướng ngược nhau theo bước đi.</w:t>
      </w:r>
    </w:p>
    <w:p>
      <w:pPr>
        <w:jc w:val="both"/>
      </w:pPr>
      <w:r>
        <w:rPr>
          <w:b/>
        </w:rPr>
        <w:t xml:space="preserve">đánh đấm khng., </w:t>
      </w:r>
      <w:r>
        <w:rPr>
          <w:i/>
        </w:rPr>
        <w:t xml:space="preserve"> Như</w:t>
      </w:r>
      <w:r>
        <w:t xml:space="preserve"> Đánh chác.</w:t>
      </w:r>
    </w:p>
    <w:p>
      <w:pPr>
        <w:jc w:val="both"/>
      </w:pPr>
      <w:r>
        <w:rPr>
          <w:b/>
        </w:rPr>
        <w:t xml:space="preserve">đánh đập </w:t>
      </w:r>
      <w:r>
        <w:t>Đánh để hành hạ, trừng phạt,</w:t>
      </w:r>
      <w:r>
        <w:t xml:space="preserve"> nói chung.</w:t>
      </w:r>
    </w:p>
    <w:p>
      <w:pPr>
        <w:jc w:val="both"/>
      </w:pPr>
      <w:r>
        <w:rPr>
          <w:b/>
        </w:rPr>
        <w:t xml:space="preserve">đánh đi </w:t>
      </w:r>
      <w:r>
        <w:t>Đi làm đi (thường dùng làm</w:t>
      </w:r>
      <w:r>
        <w:t xml:space="preserve"> tiếng chửi rủa).</w:t>
      </w:r>
    </w:p>
    <w:p>
      <w:pPr>
        <w:jc w:val="both"/>
      </w:pPr>
      <w:r>
        <w:rPr>
          <w:b/>
        </w:rPr>
        <w:t xml:space="preserve">đánh đòn </w:t>
      </w:r>
      <w:r>
        <w:t>Trùng phạt, răn dạy bằng roi</w:t>
      </w:r>
      <w:r>
        <w:t xml:space="preserve"> vọt: con hư bị bố đánh đòn.</w:t>
      </w:r>
    </w:p>
    <w:p>
      <w:pPr>
        <w:jc w:val="both"/>
      </w:pPr>
      <w:r>
        <w:t>đánh đổ 1. Làm chất lòng rời khỏi vật</w:t>
      </w:r>
      <w:r>
        <w:t xml:space="preserve"> chứa, làm ngã vật đang ở tư thế đứng:</w:t>
      </w:r>
    </w:p>
    <w:p>
      <w:pPr>
        <w:jc w:val="both"/>
      </w:pPr>
      <w:r>
        <w:t>đánh đổ cốc nước s đánh đổ chiếc ghế. 9.</w:t>
      </w:r>
      <w:r>
        <w:t xml:space="preserve"> Làm cho mất chỗ đứng, không còn tổn</w:t>
      </w:r>
      <w:r>
        <w:t xml:space="preserve"> tại nữa: đánh đổ chế độ độc tài s đánh</w:t>
      </w:r>
      <w:r>
        <w:t xml:space="preserve"> đổ luận điểm xàng bậy đó.</w:t>
      </w:r>
    </w:p>
    <w:p>
      <w:pPr>
        <w:jc w:val="both"/>
      </w:pPr>
      <w:r>
        <w:rPr>
          <w:b/>
        </w:rPr>
        <w:t xml:space="preserve">đánh đố </w:t>
      </w:r>
      <w:r>
        <w:t>Đưa ra để đố (thường có tính</w:t>
      </w:r>
      <w:r>
        <w:t xml:space="preserve"> chất ăn thua): ra đề kiểu đó thì khác nào</w:t>
      </w:r>
      <w:r>
        <w:t xml:space="preserve"> dánh dố thí sinh.</w:t>
      </w:r>
    </w:p>
    <w:p>
      <w:pPr>
        <w:jc w:val="both"/>
      </w:pPr>
      <w:r>
        <w:rPr>
          <w:b/>
        </w:rPr>
        <w:t xml:space="preserve">đánh đôi </w:t>
      </w:r>
      <w:r>
        <w:t>Thi đấu thể thao với mỗi bên</w:t>
      </w:r>
      <w:r>
        <w:t xml:space="preserve"> có hai người (trong bóng bàn, quần vợt,</w:t>
      </w:r>
      <w:r>
        <w:t xml:space="preserve"> cầu lông, v.v.).</w:t>
      </w:r>
    </w:p>
    <w:p>
      <w:pPr>
        <w:jc w:val="both"/>
      </w:pPr>
      <w:r>
        <w:rPr>
          <w:b/>
        </w:rPr>
        <w:t xml:space="preserve">đánh đổi </w:t>
      </w:r>
      <w:r>
        <w:t>Đem đổi cho bằng được cái</w:t>
      </w:r>
      <w:r>
        <w:t xml:space="preserve"> mình cần, bất chấp hơn thiệt: hạnh phúc</w:t>
      </w:r>
      <w:r>
        <w:t xml:space="preserve"> phải dánh đổi bằng mô hôi uà nước mất.</w:t>
      </w:r>
    </w:p>
    <w:p>
      <w:pPr>
        <w:jc w:val="both"/>
      </w:pPr>
      <w:r>
        <w:rPr>
          <w:b/>
        </w:rPr>
        <w:t xml:space="preserve">đánh đông đẹp bắc </w:t>
      </w:r>
      <w:r>
        <w:t>Đánh dẹp giặc hết</w:t>
      </w:r>
      <w:r>
        <w:t xml:space="preserve"> mặt này đến mặt khác.</w:t>
      </w:r>
    </w:p>
    <w:p>
      <w:pPr>
        <w:jc w:val="both"/>
      </w:pPr>
      <w:r>
        <w:rPr>
          <w:b/>
        </w:rPr>
        <w:t xml:space="preserve">đánh đồng </w:t>
      </w:r>
      <w:r>
        <w:t>Làm cho những cái căn bản</w:t>
      </w:r>
      <w:r>
        <w:t xml:space="preserve"> khác nhau trở thành giống nhau: đánh</w:t>
      </w:r>
      <w:r>
        <w:t xml:space="preserve"> đồng người tốt uới bê xấu.</w:t>
      </w:r>
    </w:p>
    <w:p>
      <w:pPr>
        <w:jc w:val="both"/>
      </w:pPr>
      <w:r>
        <w:t>đánh đồng biệt #⁄ng. Đi biệt, không</w:t>
      </w:r>
      <w:r>
        <w:t xml:space="preserve"> thấy trở về nữa: nó đánh dông biệt từ</w:t>
      </w:r>
      <w:r>
        <w:t xml:space="preserve"> chiàu.</w:t>
      </w:r>
      <w:r>
        <w:t xml:space="preserve">  </w:t>
      </w:r>
    </w:p>
    <w:p>
      <w:pPr>
        <w:jc w:val="both"/>
      </w:pPr>
      <w:r>
        <w:t>danh dong œ đưãm cho hồn rời khúi</w:t>
      </w:r>
    </w:p>
    <w:p>
      <w:pPr>
        <w:jc w:val="both"/>
      </w:pPr>
      <w:r>
        <w:t>te bàng phú phép cđể dì vào e</w:t>
      </w:r>
    </w:p>
    <w:p>
      <w:pPr>
        <w:jc w:val="both"/>
      </w:pPr>
      <w:r>
        <w:t>lĩnh hàn ngưng thân thuốc đà ch</w:t>
      </w:r>
    </w:p>
    <w:p>
      <w:pPr>
        <w:jc w:val="both"/>
      </w:pPr>
      <w:r>
        <w:t>to TH),</w:t>
      </w:r>
    </w:p>
    <w:p>
      <w:pPr>
        <w:jc w:val="both"/>
      </w:pPr>
      <w:r>
        <w:rPr>
          <w:b/>
        </w:rPr>
        <w:t xml:space="preserve">đánh dong </w:t>
      </w:r>
      <w:r>
        <w:t>Dụng am hiệu báo chó biết</w:t>
      </w:r>
    </w:p>
    <w:p>
      <w:pPr>
        <w:jc w:val="both"/>
      </w:pPr>
      <w:r>
        <w:t>la đà ra một sự VI ám đề phong,</w:t>
      </w:r>
    </w:p>
    <w:p>
      <w:pPr>
        <w:jc w:val="both"/>
      </w:pPr>
      <w:r>
        <w:t>để kịp thời đối phó: (lây canh súc đèn,</w:t>
      </w:r>
    </w:p>
    <w:p>
      <w:pPr>
        <w:jc w:val="both"/>
      </w:pPr>
      <w:r>
        <w:t>tên cảm đâu dụnh dụng cho dàng bọn</w:t>
      </w:r>
    </w:p>
    <w:p>
      <w:pPr>
        <w:jc w:val="both"/>
      </w:pPr>
      <w:r>
        <w:rPr>
          <w:b/>
        </w:rPr>
        <w:t xml:space="preserve">đảănh đơn </w:t>
      </w:r>
      <w:r>
        <w:t>Thị đâu thể thao môi bến chỉ</w:t>
      </w:r>
    </w:p>
    <w:p>
      <w:pPr>
        <w:jc w:val="both"/>
      </w:pPr>
      <w:r>
        <w:t>có mọt người trong bong bạn, quản vot,</w:t>
      </w:r>
      <w:r>
        <w:t xml:space="preserve"> "</w:t>
      </w:r>
    </w:p>
    <w:p>
      <w:pPr>
        <w:jc w:val="both"/>
      </w:pPr>
      <w:r>
        <w:t>"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rPr>
          <w:b/>
        </w:rPr>
        <w:t xml:space="preserve">dụ 1. Nhớ </w:t>
      </w:r>
      <w:r>
        <w:t>Du củp. 1x khí da</w:t>
      </w:r>
    </w:p>
    <w:p>
      <w:pPr>
        <w:jc w:val="both"/>
      </w:pPr>
      <w:r>
        <w:rPr>
          <w:b/>
        </w:rPr>
        <w:t xml:space="preserve">đụ trên cấy, 2. Dụng và nhìn chân </w:t>
      </w:r>
      <w:r>
        <w:t>Ì</w:t>
      </w:r>
      <w:r>
        <w:t xml:space="preserve"> cho đu đứa đi đứa lu.</w:t>
      </w:r>
    </w:p>
    <w:p>
      <w:pPr>
        <w:jc w:val="both"/>
      </w:pPr>
      <w:r>
        <w:rPr>
          <w:b/>
        </w:rPr>
        <w:t xml:space="preserve">đánh: đu với tính </w:t>
      </w:r>
      <w:r>
        <w:t>Danh du với yêu tỉnh:</w:t>
      </w:r>
      <w:r>
        <w:t xml:space="preserve"> thường dụng đe chỉ lôi hanh dòng dị</w:t>
      </w:r>
      <w:r>
        <w:t xml:space="preserve"> đặt: chơi hơi với hạng người tỉnh má, qui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>ìduag gang, Đết nhiên, hoàn toàn</w:t>
      </w:r>
      <w:r>
        <w:t xml:space="preserve"> không sỉ ngờ tôi: như đụng mắt cai: đựng</w:t>
      </w:r>
      <w:r>
        <w:t xml:space="preserve"> êm đam, đạanh đúng một cai ôm còn Độ dị</w:t>
      </w:r>
      <w:r>
        <w:t xml:space="preserve"> đánh đụng Chúng nhàu cũng mà thí</w:t>
      </w:r>
      <w:r>
        <w:t>lớn, ho,</w:t>
      </w:r>
    </w:p>
    <w:p>
      <w:pPr>
        <w:jc w:val="both"/>
      </w:pPr>
      <w:r>
        <w:rPr>
          <w:b/>
        </w:rPr>
      </w:r>
      <w:r>
        <w:t xml:space="preserve"> V.V</w:t>
      </w:r>
    </w:p>
    <w:p>
      <w:pPr>
        <w:jc w:val="both"/>
      </w:pPr>
      <w:r>
        <w:t xml:space="preserve">     </w:t>
      </w:r>
    </w:p>
    <w:p>
      <w:pPr>
        <w:jc w:val="both"/>
      </w:pPr>
      <w:r>
        <w:t>ranh đường lọn cót làng Xomt</w:t>
      </w:r>
      <w:r>
        <w:t xml:space="preserve"> Đănh và đuối đi khỏi: sẻ</w:t>
      </w:r>
      <w:r>
        <w:t xml:space="preserve"> đuổi quản xâm lượn,</w:t>
      </w:r>
    </w:p>
    <w:p>
      <w:pPr>
        <w:jc w:val="both"/>
      </w:pPr>
      <w:r>
        <w:t>đánh dưỡng: //2ty, Di một cách vũ</w:t>
      </w:r>
      <w:r>
        <w:t xml:space="preserve"> khó khăn do đường dại hoặc có nhiều trở</w:t>
      </w:r>
      <w:r>
        <w:t xml:space="preserve"> ngài: danh: duong lên mẠN ngướn tham</w:t>
      </w:r>
      <w:r>
        <w:t xml:space="preserve"> hạn.</w:t>
      </w:r>
    </w:p>
    <w:p>
      <w:pPr>
        <w:jc w:val="both"/>
      </w:pPr>
      <w:r>
        <w:t>đ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 gắn Đánh trong phạm ví ni vũ</w:t>
      </w:r>
      <w:r>
        <w:t xml:space="preserve"> khí có thể phát huy được hiệu qua cao</w:t>
      </w:r>
      <w:r>
        <w:t xml:space="preserve"> " VỐN €ó củi Ho,</w:t>
      </w:r>
    </w:p>
    <w:p>
      <w:pPr>
        <w:jc w:val="both"/>
      </w:pPr>
      <w:r>
        <w:rPr>
          <w:b/>
        </w:rPr>
        <w:t xml:space="preserve">đanh ghen </w:t>
      </w:r>
      <w:r>
        <w:t>Có hành đồng thế bạo vi long</w:t>
      </w:r>
      <w:r>
        <w:t xml:space="preserve"> ghen tuông đrong tình cảm yêu dương</w:t>
      </w:r>
      <w:r>
        <w:t xml:space="preserve"> vợ chống: chị bò hày dụnh ghịch,</w:t>
      </w:r>
    </w:p>
    <w:p>
      <w:pPr>
        <w:jc w:val="both"/>
      </w:pPr>
      <w:r>
        <w:t>đánh gia 1. Đóan định về gi cá:</w:t>
      </w:r>
      <w:r>
        <w:t>gia chỗ hung hóa dịnh mua,</w:t>
      </w:r>
    </w:p>
    <w:p>
      <w:pPr>
        <w:jc w:val="both"/>
      </w:pPr>
      <w:r>
        <w:rPr>
          <w:b/>
        </w:rPr>
        <w:t xml:space="preserve">đanh ghen </w:t>
      </w:r>
      <w:r>
        <w:rPr>
          <w:i/>
        </w:rPr>
      </w:r>
      <w:r>
        <w:t xml:space="preserve"> về gia trị: đạc phẩm dượnm danh gia rải</w:t>
      </w:r>
      <w:r>
        <w:t xml:space="preserve"> cuo.</w:t>
      </w:r>
    </w:p>
    <w:p>
      <w:pPr>
        <w:jc w:val="both"/>
      </w:pPr>
      <w:r>
        <w:rPr>
          <w:b/>
        </w:rPr>
        <w:t xml:space="preserve">đanh giao thêng </w:t>
      </w:r>
      <w:r>
        <w:t>Danh quản dịch đang</w:t>
      </w:r>
      <w:r>
        <w:t xml:space="preserve"> đi chuyển trên đường bộ hoặc đương thủy,</w:t>
      </w:r>
    </w:p>
    <w:p>
      <w:pPr>
        <w:jc w:val="both"/>
      </w:pPr>
      <w:r>
        <w:t>đánh giáp la cẽ i</w:t>
      </w:r>
      <w:r>
        <w:t xml:space="preserve"> đối phương bàng bà in sH</w:t>
      </w:r>
      <w:r>
        <w:t xml:space="preserve"> gảm, puam gi:</w:t>
      </w:r>
      <w:r>
        <w:t xml:space="preserve"> không.</w:t>
      </w:r>
    </w:p>
    <w:p>
      <w:pPr>
        <w:jc w:val="both"/>
      </w:pPr>
      <w:r>
        <w:rPr>
          <w:b/>
        </w:rPr>
        <w:t xml:space="preserve">danh gio </w:t>
      </w:r>
      <w:r>
        <w:t>Xat mành mốt chủ nào đo trên</w:t>
      </w:r>
      <w:r>
        <w:t xml:space="preserve"> thân thể người bí cảm bằng vất cũng</w:t>
      </w:r>
      <w:r>
        <w:t xml:space="preserve"> mông có bói thêm các chất tron Vài củy</w:t>
      </w:r>
      <w:r>
        <w:t xml:space="preserve"> nóng, đe kích thích sự tuần hoàn mat</w:t>
      </w:r>
      <w:r>
        <w:t xml:space="preserve"> dưới da, theo lôi chứa bệnh dân giám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>cam cho thất bài hàn, không</w:t>
      </w:r>
      <w:r>
        <w:t xml:space="preserve"> : tạ dày đực nữa: dưng</w:t>
      </w:r>
      <w:r>
        <w:t xml:space="preserve"> thôn.</w:t>
      </w:r>
    </w:p>
    <w:p>
      <w:pPr>
        <w:jc w:val="both"/>
      </w:pPr>
      <w:r>
        <w:t>trong Kì thì</w:t>
      </w:r>
      <w:r>
        <w:t xml:space="preserve"> có ý đụnh hong: một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thác đụ có thế đút</w:t>
      </w:r>
      <w:r>
        <w:t xml:space="preserve"> 3 từ xINh.</w:t>
      </w:r>
    </w:p>
    <w:p>
      <w:pPr>
        <w:jc w:val="both"/>
      </w:pPr>
      <w:r>
        <w:t xml:space="preserve">     </w:t>
      </w:r>
    </w:p>
    <w:p>
      <w:pPr>
        <w:jc w:val="both"/>
      </w:pPr>
      <w:r>
        <w:t>hua với người ra đón</w:t>
      </w:r>
      <w:r>
        <w:t xml:space="preserve"> chính mi đanh người nình vốn không</w:t>
      </w:r>
      <w:r>
        <w:t xml:space="preserve"> ứa nhân lúc đái ra đănh nhaàu</w:t>
      </w:r>
      <w:r>
        <w:t xml:space="preserve"> đanf i mũi đệ nhà n biết cai</w:t>
      </w:r>
      <w:r>
        <w:t xml:space="preserve"> à hanh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>hơi rất tài, » Nhân th</w:t>
      </w:r>
      <w:r>
        <w:t xml:space="preserve"> Hi nhận biệt đưnc</w:t>
      </w:r>
    </w:p>
    <w:p>
      <w:pPr>
        <w:jc w:val="both"/>
      </w:pPr>
      <w:r>
        <w:t>mát số đầu hiệu</w:t>
      </w:r>
      <w:r>
        <w:t xml:space="preserve"> đi khía đang</w:t>
      </w:r>
    </w:p>
    <w:p>
      <w:pPr>
        <w:jc w:val="both"/>
      </w:pPr>
      <w:r>
        <w:t>hàm Ý</w:t>
      </w:r>
      <w:r>
        <w:t xml:space="preserve"> ¡ nên đả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eo cải gL hoặc Việc</w:t>
      </w:r>
      <w:r>
        <w:t xml:space="preserve"> khinh; đun hớt thấy</w:t>
      </w:r>
    </w:p>
    <w:p>
      <w:pPr>
        <w:jc w:val="both"/>
      </w:pPr>
      <w:r>
        <w:t xml:space="preserve">  </w:t>
      </w:r>
    </w:p>
    <w:p>
      <w:pPr>
        <w:jc w:val="both"/>
      </w:pPr>
      <w:r>
        <w:t>ất lạ</w:t>
      </w:r>
    </w:p>
    <w:p>
      <w:pPr>
        <w:jc w:val="both"/>
      </w:pPr>
      <w:r>
        <w:t xml:space="preserve"> </w:t>
      </w:r>
    </w:p>
    <w:p>
      <w:pPr>
        <w:jc w:val="both"/>
      </w:pPr>
      <w:r>
        <w:t>Thánh</w:t>
      </w:r>
      <w:r>
        <w:t xml:space="preserve"> vung hiến xa bọ</w:t>
      </w:r>
      <w:r>
        <w:t xml:space="preserve"> ID</w:t>
      </w:r>
    </w:p>
    <w:p>
      <w:pPr>
        <w:jc w:val="both"/>
      </w:pPr>
      <w:r>
        <w:t>n t1 nhúhgt</w:t>
      </w:r>
    </w:p>
    <w:p>
      <w:pPr>
        <w:jc w:val="both"/>
      </w:pPr>
      <w:r>
        <w:t xml:space="preserve">    </w:t>
      </w: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>hết lòng cần dâm ra để</w:t>
      </w:r>
    </w:p>
    <w:p>
      <w:pPr>
        <w:jc w:val="both"/>
      </w:pPr>
      <w:r>
        <w:t>;lạnh liêu nhấv Xuông số</w:t>
      </w:r>
    </w:p>
    <w:p>
      <w:pPr>
        <w:jc w:val="both"/>
      </w:pPr>
      <w:r>
        <w:t>dịhg, Đạnh nhàu trinh cả</w:t>
      </w:r>
    </w:p>
    <w:p>
      <w:pPr>
        <w:jc w:val="both"/>
      </w:pPr>
      <w:r>
        <w:t>này với ca nhân khách can nưgn</w:t>
      </w:r>
      <w:r>
        <w:t xml:space="preserve"> đang đành làn,</w:t>
      </w:r>
    </w:p>
    <w:p>
      <w:pPr>
        <w:jc w:val="both"/>
      </w:pPr>
      <w:r>
        <w:t>Đănh bát hai sản tại vụng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Ũ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biên án bu,</w:t>
      </w:r>
      <w:r>
        <w:t xml:space="preserve"> ụ Lưm cho đi đó bị lún dưng lua</w:t>
      </w:r>
      <w:r>
        <w:t xml:space="preserve"> s ca tìn - đụnh lừn dự luận.</w:t>
      </w:r>
    </w:p>
    <w:p>
      <w:pPr>
        <w:jc w:val="both"/>
      </w:pPr>
      <w:r>
        <w:t>šy In chủ lên giấy băng HIÀY</w:t>
      </w:r>
      <w:r>
        <w:t xml:space="preserve"> nh máy chủ hoặc may tĩnh, nói</w:t>
      </w:r>
      <w:r>
        <w:t xml:space="preserve"> : danh may bạn tháo,</w:t>
      </w:r>
    </w:p>
    <w:p>
      <w:pPr>
        <w:jc w:val="both"/>
      </w:pPr>
      <w:r>
        <w:t>dphẹ, Định hài,</w:t>
      </w:r>
    </w:p>
    <w:p>
      <w:pPr>
        <w:jc w:val="both"/>
      </w:pPr>
      <w:r>
        <w:t>im rò cae nhập của một hạn</w:t>
      </w:r>
      <w:r>
        <w:t xml:space="preserve"> nhưác, một bài hát cđong tác |</w:t>
      </w:r>
      <w:r>
        <w:t>tiếng: vò tiếng gò,</w:t>
      </w:r>
    </w:p>
    <w:p>
      <w:pPr>
        <w:jc w:val="both"/>
      </w:pPr>
      <w:r>
        <w:rPr>
          <w:b/>
        </w:rPr>
      </w:r>
      <w:r>
        <w:t xml:space="preserve"> V.V, đếu đản: cứu</w:t>
      </w:r>
      <w:r>
        <w:t xml:space="preserve"> g Có tay dựnh nhịp,</w:t>
      </w:r>
    </w:p>
    <w:p>
      <w:pPr>
        <w:jc w:val="both"/>
      </w:pPr>
      <w:r>
        <w:t>Cuốn sơi vào ong: máy dụnh</w:t>
      </w:r>
    </w:p>
    <w:p>
      <w:pPr>
        <w:jc w:val="both"/>
      </w:pPr>
      <w:r>
        <w:t xml:space="preserve"> 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>Bói phản lên da mát đ</w:t>
      </w:r>
    </w:p>
    <w:p>
      <w:pPr>
        <w:jc w:val="both"/>
      </w:pPr>
      <w:r>
        <w:t xml:space="preserve"> </w:t>
      </w:r>
    </w:p>
    <w:p>
      <w:pPr>
        <w:jc w:val="both"/>
      </w:pPr>
      <w:r>
        <w:t>1h điểm.</w:t>
      </w:r>
    </w:p>
    <w:p>
      <w:pPr>
        <w:jc w:val="both"/>
      </w:pPr>
      <w:r>
        <w:t xml:space="preserve"> </w:t>
      </w:r>
    </w:p>
    <w:p>
      <w:pPr>
        <w:jc w:val="both"/>
      </w:pPr>
      <w:r>
        <w:t>Chó phên vào nước đục rồi</w:t>
      </w:r>
      <w:r>
        <w:t xml:space="preserve"> khuảy đều làm cho ngọc trở Hiệu ORE</w:t>
      </w:r>
    </w:p>
    <w:p>
      <w:pPr>
        <w:jc w:val="both"/>
      </w:pPr>
      <w:r>
        <w:t>bảng cách hoa phèn chúa vào nuốc đục,</w:t>
      </w:r>
      <w:r>
        <w:t xml:space="preserve"> rồi khuảy dén,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năng sinh lợi đang</w:t>
      </w:r>
      <w:r>
        <w:t xml:space="preserve"> r đàm lân đà</w:t>
      </w:r>
    </w:p>
    <w:p>
      <w:pPr>
        <w:jc w:val="both"/>
      </w:pPr>
      <w:r>
        <w:t>dụnh qua lăn nàt</w:t>
      </w:r>
      <w:r>
        <w:t xml:space="preserve"> dunh quả rất súng</w:t>
      </w:r>
      <w:r>
        <w:t xml:space="preserve"> lam tít te lo Hạm</w:t>
      </w:r>
    </w:p>
    <w:p>
      <w:pPr>
        <w:jc w:val="both"/>
      </w:pPr>
      <w:r>
        <w:t xml:space="preserve">   </w:t>
      </w:r>
      <w:r>
        <w:t xml:space="preserve"> </w:t>
      </w:r>
      <w:r>
        <w:t>đánh rắm Để cho hơi trong ruột thoát</w:t>
      </w:r>
      <w:r>
        <w:t xml:space="preserve"> ra qua hậu môn.</w:t>
      </w:r>
    </w:p>
    <w:p>
      <w:pPr>
        <w:jc w:val="both"/>
      </w:pPr>
      <w:r>
        <w:rPr>
          <w:b/>
        </w:rPr>
        <w:t xml:space="preserve">đánh rơi </w:t>
      </w:r>
      <w:r>
        <w:t>Để cho bị rơi, bị mất do vô ý:</w:t>
      </w:r>
      <w:r>
        <w:t xml:space="preserve"> đánh rơi giấy tờ.</w:t>
      </w:r>
    </w:p>
    <w:p>
      <w:pPr>
        <w:jc w:val="both"/>
      </w:pPr>
      <w:r>
        <w:rPr>
          <w:b/>
        </w:rPr>
        <w:t xml:space="preserve">đánh số </w:t>
      </w:r>
      <w:r>
        <w:t>Đánh dấu (cái gì đó) bằng số</w:t>
      </w:r>
      <w:r>
        <w:t xml:space="preserve"> thứ tự: đánh số trang bản thảo.</w:t>
      </w:r>
    </w:p>
    <w:p>
      <w:pPr>
        <w:jc w:val="both"/>
      </w:pPr>
      <w:r>
        <w:rPr>
          <w:b/>
        </w:rPr>
        <w:t xml:space="preserve">đánh suốt </w:t>
      </w:r>
      <w:r>
        <w:t>Cuộn sợi (để đệt) vào suốt.</w:t>
      </w:r>
    </w:p>
    <w:p>
      <w:pPr>
        <w:jc w:val="both"/>
      </w:pPr>
      <w:r>
        <w:t>đánh tháo 1. Làm cho thoát khỏi tình</w:t>
      </w:r>
      <w:r>
        <w:t xml:space="preserve"> trạng bị giam cầm, bị bao vây băng vũ</w:t>
      </w:r>
      <w:r>
        <w:t xml:space="preserve"> lực: tập kích trại giam đánh tháo cho đồng</w:t>
      </w:r>
      <w:r>
        <w:t>bọn.</w:t>
      </w:r>
    </w:p>
    <w:p>
      <w:pPr>
        <w:jc w:val="both"/>
      </w:pPr>
      <w:r>
        <w:rPr>
          <w:b/>
        </w:rPr>
        <w:t xml:space="preserve">đánh suốt </w:t>
      </w:r>
      <w:r>
        <w:rPr>
          <w:i/>
        </w:rPr>
      </w:r>
      <w:r>
        <w:t xml:space="preserve"> ràng buộc của lơi hứa để không phải bán</w:t>
      </w:r>
      <w:r>
        <w:t xml:space="preserve"> một món hàng: đánh tháo tì thấy giá</w:t>
      </w:r>
      <w:r>
        <w:t xml:space="preserve"> hàng lên.</w:t>
      </w:r>
    </w:p>
    <w:p>
      <w:pPr>
        <w:jc w:val="both"/>
      </w:pPr>
      <w:r>
        <w:rPr>
          <w:b/>
        </w:rPr>
        <w:t xml:space="preserve">đánh thuế </w:t>
      </w:r>
      <w:r>
        <w:t>Bắt phải chịu thuế.</w:t>
      </w:r>
    </w:p>
    <w:p>
      <w:pPr>
        <w:jc w:val="both"/>
      </w:pPr>
      <w:r>
        <w:rPr>
          <w:b/>
        </w:rPr>
        <w:t xml:space="preserve">đánh thức </w:t>
      </w:r>
      <w:r>
        <w:t>Làm cho thức đậy: tiếng kêng</w:t>
      </w:r>
      <w:r>
        <w:t xml:space="preserve"> đánh thúc mọi người s dánh thức lòng</w:t>
      </w:r>
      <w:r>
        <w:t xml:space="preserve"> yêu nước.</w:t>
      </w:r>
    </w:p>
    <w:p>
      <w:pPr>
        <w:jc w:val="both"/>
      </w:pPr>
      <w:r>
        <w:t>đánh tiếng 1. Phát ra tiếng làm tín hiệu</w:t>
      </w:r>
      <w:r>
        <w:t xml:space="preserve"> để người khác biết là có người: đằng hẳng</w:t>
      </w:r>
      <w:r>
        <w:t xml:space="preserve"> đánh tiếng cho biết là có bhách o đánh</w:t>
      </w:r>
      <w:r>
        <w:t>tiếng từ ngoài sân.</w:t>
      </w:r>
    </w:p>
    <w:p>
      <w:pPr>
        <w:jc w:val="both"/>
      </w:pPr>
      <w:r>
        <w:rPr>
          <w:b/>
        </w:rPr>
        <w:t xml:space="preserve">đánh thức </w:t>
      </w:r>
      <w:r>
        <w:rPr>
          <w:i/>
        </w:rPr>
      </w:r>
      <w:r>
        <w:t xml:space="preserve"> người khác biết ý định của chính mình:</w:t>
      </w:r>
      <w:r>
        <w:t xml:space="preserve"> đánh tiếng là muốn gả con gái.</w:t>
      </w:r>
    </w:p>
    <w:p>
      <w:pPr>
        <w:jc w:val="both"/>
      </w:pPr>
      <w:r>
        <w:rPr>
          <w:b/>
        </w:rPr>
        <w:t xml:space="preserve">đánh tiêu diệt </w:t>
      </w:r>
      <w:r>
        <w:t>Tiến công để tiêu diệt</w:t>
      </w:r>
      <w:r>
        <w:t xml:space="preserve"> toàn bô hay phần lớn sinh lực và các</w:t>
      </w:r>
      <w:r>
        <w:t xml:space="preserve"> phương tiện chiến đấu khác của đối</w:t>
      </w:r>
      <w:r>
        <w:t xml:space="preserve"> phương.</w:t>
      </w:r>
    </w:p>
    <w:p>
      <w:pPr>
        <w:jc w:val="both"/>
      </w:pPr>
      <w:r>
        <w:rPr>
          <w:b/>
        </w:rPr>
        <w:t xml:space="preserve">đánh tiêu hao </w:t>
      </w:r>
      <w:r>
        <w:t>Tiến công để làm hao tổn</w:t>
      </w:r>
      <w:r>
        <w:t xml:space="preserve"> sinh lực và các phương tiện chiến đấu</w:t>
      </w:r>
      <w:r>
        <w:t xml:space="preserve"> khác của đối phương.</w:t>
      </w:r>
    </w:p>
    <w:p>
      <w:pPr>
        <w:jc w:val="both"/>
      </w:pPr>
      <w:r>
        <w:rPr>
          <w:b/>
        </w:rPr>
        <w:t xml:space="preserve">đánh tráo </w:t>
      </w:r>
      <w:r>
        <w:t>Thay thế cái này bằng cái kia</w:t>
      </w:r>
      <w:r>
        <w:t xml:space="preserve"> nhờ sử dụng những mánh khóe gian lận:</w:t>
      </w:r>
      <w:r>
        <w:t xml:space="preserve"> tài liệu mật đã bị đánh trao.</w:t>
      </w:r>
    </w:p>
    <w:p>
      <w:pPr>
        <w:jc w:val="both"/>
      </w:pPr>
      <w:r>
        <w:rPr>
          <w:b/>
        </w:rPr>
        <w:t xml:space="preserve">đánh trận địa </w:t>
      </w:r>
      <w:r>
        <w:t>Đánh theo lối dựa vào hệ</w:t>
      </w:r>
      <w:r>
        <w:t xml:space="preserve"> thống trận địa để tiến công hoặc phòng</w:t>
      </w:r>
      <w:r>
        <w:t xml:space="preserve"> ngự.</w:t>
      </w:r>
    </w:p>
    <w:p>
      <w:pPr>
        <w:jc w:val="both"/>
      </w:pPr>
      <w:r>
        <w:rPr>
          <w:b/>
        </w:rPr>
        <w:t xml:space="preserve">đánh trống bỏ dùi </w:t>
      </w:r>
      <w:r>
        <w:t>Đánh xong trống thì</w:t>
      </w:r>
      <w:r>
        <w:t xml:space="preserve"> vất dùi đi ngay; thường dùng để chỉ lối</w:t>
      </w:r>
      <w:r>
        <w:t xml:space="preserve"> làm việc nửa vời, xướng ra và hăng hái</w:t>
      </w:r>
      <w:r>
        <w:t xml:space="preserve"> huy động mọi người làm, nhưng về sau</w:t>
      </w:r>
      <w:r>
        <w:t xml:space="preserve"> đó lại bô đỡ ngay.</w:t>
      </w:r>
    </w:p>
    <w:p>
      <w:pPr>
        <w:jc w:val="both"/>
      </w:pPr>
      <w:r>
        <w:rPr>
          <w:b/>
        </w:rPr>
        <w:t xml:space="preserve">đánh trống ghỉ tên </w:t>
      </w:r>
      <w:r>
        <w:t>Đánh trồng (để kêu</w:t>
      </w:r>
      <w:r>
        <w:t xml:space="preserve"> gọi mọi người đến) rôi ghi tên (họ vào</w:t>
      </w:r>
      <w:r>
        <w:t xml:space="preserve"> danh sách những ngươi được thu nạp);</w:t>
      </w:r>
      <w:r>
        <w:t xml:space="preserve"> thường dùng để chỉ kiểu thu nạp người</w:t>
      </w:r>
      <w:r>
        <w:t xml:space="preserve"> ô ạt, xem nhẹ chất lương.</w:t>
      </w:r>
    </w:p>
    <w:p>
      <w:pPr>
        <w:jc w:val="both"/>
      </w:pPr>
      <w:r>
        <w:rPr>
          <w:b/>
        </w:rPr>
        <w:t xml:space="preserve">đánh trống. lắng </w:t>
      </w:r>
      <w:r>
        <w:t>Nói sang chuyện khác</w:t>
      </w:r>
      <w:r>
        <w:t xml:space="preserve"> để khỏi phải để cập đến những chuyện</w:t>
      </w:r>
      <w:r>
        <w:t xml:space="preserve"> mình không muốn nghe hoặc khó đẻ cập.</w:t>
      </w:r>
    </w:p>
    <w:p>
      <w:pPr>
        <w:jc w:val="both"/>
      </w:pPr>
      <w:r>
        <w:rPr>
          <w:b/>
        </w:rPr>
        <w:t xml:space="preserve">đánh trống lấp </w:t>
      </w:r>
      <w:r>
        <w:t>Nói lớn tiếng hoặc làm</w:t>
      </w:r>
      <w:r>
        <w:t xml:space="preserve"> ấn để mọi ngươi không con nghe được lơi</w:t>
      </w:r>
      <w:r>
        <w:t xml:space="preserve"> người khác nói về câu chuyện đang đề</w:t>
      </w:r>
      <w:r>
        <w:t xml:space="preserve"> cập.</w:t>
      </w:r>
    </w:p>
    <w:p>
      <w:pPr>
        <w:jc w:val="both"/>
      </w:pPr>
      <w:r>
        <w:rPr>
          <w:b/>
        </w:rPr>
        <w:t xml:space="preserve">đánh trống ( ngực </w:t>
      </w:r>
      <w:r>
        <w:t>Chỉ trạng thái tim đập</w:t>
      </w:r>
      <w:r>
        <w:t xml:space="preserve"> mạnh và gấp gáp vì hồi hộp hoặc quá sợ</w:t>
      </w:r>
      <w:r>
        <w:t xml:space="preserve"> hãi.</w:t>
      </w:r>
    </w:p>
    <w:p>
      <w:pPr>
        <w:jc w:val="both"/>
      </w:pPr>
      <w:r>
        <w:rPr>
          <w:b/>
        </w:rPr>
        <w:t xml:space="preserve">dánh trống qua cửa nhà sấm </w:t>
      </w:r>
      <w:r>
        <w:t>Đánh</w:t>
      </w:r>
      <w:r>
        <w:t xml:space="preserve"> trống qua cửa nhà ông Thiên lôi; thương</w:t>
      </w:r>
      <w:r>
        <w:t xml:space="preserve"> dùng để chỉ việc trổ tài trước mặt những</w:t>
      </w:r>
      <w:r>
        <w:t xml:space="preserve"> người tài cao hơn gấp bội (thường dùng</w:t>
      </w:r>
      <w:r>
        <w:t xml:space="preserve"> để tự chê trách hoặc tự nói vẻ mình theo</w:t>
      </w:r>
      <w:r>
        <w:t xml:space="preserve"> lối nhún nhường).</w:t>
      </w:r>
    </w:p>
    <w:p>
      <w:pPr>
        <w:jc w:val="both"/>
      </w:pPr>
      <w:r>
        <w:rPr>
          <w:b/>
        </w:rPr>
        <w:t xml:space="preserve">đánh tung thâm </w:t>
      </w:r>
      <w:r>
        <w:t>Đánh thẳng và đưa</w:t>
      </w:r>
      <w:r>
        <w:t xml:space="preserve"> quân thọc sâu vào trận địa đối phương.</w:t>
      </w:r>
    </w:p>
    <w:p>
      <w:pPr>
        <w:jc w:val="both"/>
      </w:pPr>
      <w:r>
        <w:rPr>
          <w:b/>
        </w:rPr>
        <w:t xml:space="preserve">đánh úp </w:t>
      </w:r>
      <w:r>
        <w:t>Đánh theo kiểu bí mật dưa</w:t>
      </w:r>
      <w:r>
        <w:t xml:space="preserve"> quân đến gần nơi đối phương đóng, rồi</w:t>
      </w:r>
      <w:r>
        <w:t xml:space="preserve"> tiến công bât ngờ nhân lúc đối phương</w:t>
      </w:r>
      <w:r>
        <w:t xml:space="preserve"> sơ hờ.</w:t>
      </w:r>
    </w:p>
    <w:p>
      <w:pPr>
        <w:jc w:val="both"/>
      </w:pPr>
      <w:r>
        <w:rPr>
          <w:b/>
        </w:rPr>
        <w:t xml:space="preserve">đánh vần </w:t>
      </w:r>
      <w:r>
        <w:t>Đọc từng con chữ theo âm và</w:t>
      </w:r>
      <w:r>
        <w:t xml:space="preserve"> ghép lại thành vần: mới biết đánh uần</w:t>
      </w:r>
      <w:r>
        <w:t xml:space="preserve"> từng từ một.</w:t>
      </w:r>
    </w:p>
    <w:p>
      <w:pPr>
        <w:jc w:val="both"/>
      </w:pPr>
      <w:r>
        <w:rPr>
          <w:b/>
        </w:rPr>
        <w:t xml:space="preserve">đánh vận động </w:t>
      </w:r>
      <w:r>
        <w:t>Đánh băng một lực</w:t>
      </w:r>
      <w:r>
        <w:t xml:space="preserve"> lượng tương đối lớn, cơ động trên một</w:t>
      </w:r>
      <w:r>
        <w:t xml:space="preserve"> chiến trường tương đôi rộng, nhằm vào</w:t>
      </w:r>
      <w:r>
        <w:t xml:space="preserve"> nơi đối phương sơ hờ, chư không có chiến</w:t>
      </w:r>
      <w:r>
        <w:t xml:space="preserve"> tuyến cố định.</w:t>
      </w:r>
    </w:p>
    <w:p>
      <w:pPr>
        <w:jc w:val="both"/>
      </w:pPr>
      <w:r>
        <w:t>đánh vật 1. Dùng tay không ôm nhau,</w:t>
      </w:r>
      <w:r>
        <w:t xml:space="preserve"> rồi cố dùng sức quật ngã đối phương để</w:t>
      </w:r>
      <w:r>
        <w:t xml:space="preserve"> giành phần thắng tmột môn võ): cuộc thỉ</w:t>
      </w:r>
    </w:p>
    <w:p>
      <w:pPr>
        <w:jc w:val="both"/>
      </w:pPr>
      <w:r>
        <w:t>đánh cật. 3. Dem hết sức ra đối phó một</w:t>
      </w:r>
      <w:r>
        <w:t xml:space="preserve"> cách vất và: đánh tật uới mấy bài toán</w:t>
      </w:r>
      <w:r>
        <w:t xml:space="preserve"> khó.</w:t>
      </w:r>
    </w:p>
    <w:p>
      <w:pPr>
        <w:jc w:val="both"/>
      </w:pPr>
      <w:r>
        <w:rPr>
          <w:b/>
        </w:rPr>
        <w:t xml:space="preserve">đánh vòng </w:t>
      </w:r>
      <w:r>
        <w:t>Đánh thọc sâu vào cạnh</w:t>
      </w:r>
      <w:r>
        <w:t xml:space="preserve"> sườn từ sau lưng đối phương.</w:t>
      </w:r>
    </w:p>
    <w:p>
      <w:pPr>
        <w:jc w:val="both"/>
      </w:pPr>
      <w:r>
        <w:t>đánh võng khung. Cho xe (nhất là xe</w:t>
      </w:r>
      <w:r>
        <w:t xml:space="preserve"> máy) đổi hướng liên tục hết sang phải</w:t>
      </w:r>
      <w:r>
        <w:t xml:space="preserve"> lại sang trái, khiến xe đảo qua đảo lại</w:t>
      </w:r>
      <w:r>
        <w:t xml:space="preserve"> như đưa võng: cấm lạng lách uà đánh</w:t>
      </w:r>
      <w:r>
        <w:t xml:space="preserve"> Dõng trên công lộ.</w:t>
      </w:r>
    </w:p>
    <w:p>
      <w:pPr>
        <w:jc w:val="both"/>
      </w:pPr>
      <w:r>
        <w:rPr>
          <w:b/>
        </w:rPr>
        <w:t xml:space="preserve">đánh vỗ mặt </w:t>
      </w:r>
      <w:r>
        <w:rPr>
          <w:i/>
        </w:rPr>
        <w:t xml:space="preserve"> Xem</w:t>
      </w:r>
      <w:r>
        <w:t xml:space="preserve"> Đănh trực diện.</w:t>
      </w:r>
    </w:p>
    <w:p>
      <w:pPr>
        <w:jc w:val="both"/>
      </w:pPr>
      <w:r>
        <w:rPr>
          <w:b/>
        </w:rPr>
        <w:t xml:space="preserve">đánh vuhồi cử </w:t>
      </w:r>
      <w:r>
        <w:t>Đánh vòng.</w:t>
      </w:r>
    </w:p>
    <w:p>
      <w:pPr>
        <w:jc w:val="both"/>
      </w:pPr>
      <w:r>
        <w:rPr>
          <w:b/>
        </w:rPr>
        <w:t xml:space="preserve">đao, đi, dphg. Củ đao, nói tất: </w:t>
      </w:r>
      <w:r>
        <w:t>Bột đao.</w:t>
      </w:r>
    </w:p>
    <w:p>
      <w:pPr>
        <w:jc w:val="both"/>
      </w:pPr>
      <w:r>
        <w:t>đao, đi. 1. Thứ dao cỡ to, dùng làm vũ</w:t>
      </w:r>
      <w:r>
        <w:t>khí thời xưa: thanh dao</w:t>
      </w:r>
    </w:p>
    <w:p>
      <w:pPr>
        <w:jc w:val="both"/>
      </w:pPr>
      <w:r>
        <w:rPr>
          <w:b/>
        </w:rPr>
        <w:t xml:space="preserve">đao, đi, dphg. Củ đao, nói tất: </w:t>
      </w:r>
      <w:r>
        <w:rPr>
          <w:i/>
        </w:rPr>
      </w:r>
      <w:r>
        <w:t xml:space="preserve"> lên như hình lười đao ở góc mái nhà theo</w:t>
      </w:r>
      <w:r>
        <w:t xml:space="preserve"> kiểu kiến trúc cổ.</w:t>
      </w:r>
    </w:p>
    <w:p>
      <w:pPr>
        <w:jc w:val="both"/>
      </w:pPr>
      <w:r>
        <w:rPr>
          <w:b/>
        </w:rPr>
        <w:t xml:space="preserve">đaobinh </w:t>
      </w:r>
      <w:r>
        <w:rPr>
          <w:i/>
        </w:rPr>
        <w:t xml:space="preserve"> Như</w:t>
      </w:r>
      <w:r>
        <w:t xml:space="preserve"> Hinh dao.</w:t>
      </w:r>
    </w:p>
    <w:p>
      <w:pPr>
        <w:jc w:val="both"/>
      </w:pPr>
      <w:r>
        <w:rPr>
          <w:b/>
        </w:rPr>
        <w:t xml:space="preserve">đao búa #hng., </w:t>
      </w:r>
      <w:r>
        <w:rPr>
          <w:i/>
        </w:rPr>
        <w:t xml:space="preserve"> Như</w:t>
      </w:r>
      <w:r>
        <w:t xml:space="preserve"> Dao búa.</w:t>
      </w:r>
    </w:p>
    <w:p>
      <w:pPr>
        <w:jc w:val="both"/>
      </w:pPr>
      <w:r>
        <w:rPr>
          <w:b/>
        </w:rPr>
        <w:t xml:space="preserve">đao kiếm </w:t>
      </w:r>
      <w:r>
        <w:t>Đạo và kiếm; vũ khỉ, nói</w:t>
      </w:r>
      <w:r>
        <w:t xml:space="preserve"> chung.</w:t>
      </w:r>
    </w:p>
    <w:p>
      <w:pPr>
        <w:jc w:val="both"/>
      </w:pPr>
      <w:r>
        <w:rPr>
          <w:b/>
        </w:rPr>
        <w:t xml:space="preserve">đao phú </w:t>
      </w:r>
      <w:r>
        <w:t>Kê chuyên việc chem người đề</w:t>
      </w:r>
      <w:r>
        <w:t xml:space="preserve"> thí hanh an tử hình, thời trước: Ki truyền</w:t>
      </w:r>
      <w:r>
        <w:t xml:space="preserve"> đao phú chỉnh hình CNhị độ mình.</w:t>
      </w:r>
    </w:p>
    <w:p>
      <w:pPr>
        <w:jc w:val="both"/>
      </w:pPr>
      <w:r>
        <w:rPr>
          <w:b/>
        </w:rPr>
        <w:t xml:space="preserve">đao to búa løn </w:t>
      </w:r>
      <w:r>
        <w:t>Chí lôi nói dùng những</w:t>
      </w:r>
      <w:r>
        <w:t xml:space="preserve"> lới lẽ cường điệu hoặc khoa trường qua</w:t>
      </w:r>
      <w:r>
        <w:t xml:space="preserve"> đăng, không tương xưng với nói dụng: cứ</w:t>
      </w:r>
      <w:r>
        <w:t xml:space="preserve"> gt phải đạo to búa lòn mọi khiên người</w:t>
      </w:r>
      <w:r>
        <w:t xml:space="preserve"> khạc nẻ.</w:t>
      </w:r>
    </w:p>
    <w:p>
      <w:pPr>
        <w:jc w:val="both"/>
      </w:pPr>
      <w:r>
        <w:t>đào, I.ở/. Giỏng cây cũng ho với lẻ, màn,</w:t>
      </w:r>
      <w:r>
        <w:t xml:space="preserve"> eó họa mau đó hàng, quá hình tìm, bến</w:t>
      </w:r>
      <w:r>
        <w:t xml:space="preserve"> ngoài phủ mọt lướt lông muớt, trong để</w:t>
      </w:r>
      <w:r>
        <w:t xml:space="preserve"> lây qua hoặc lim cảnh: cảnh đào ngày</w:t>
      </w:r>
      <w:r>
        <w:t xml:space="preserve"> Tốt, TL, tí. Có màu hỏng (như mau hóa</w:t>
      </w:r>
      <w:r>
        <w:t xml:space="preserve"> đạo? hoặc mau đó tưới: cơ đựo - Alót gíot</w:t>
      </w:r>
      <w:r>
        <w:t xml:space="preserve"> mau đạo hơn ao nước lạ (ng, !.</w:t>
      </w:r>
    </w:p>
    <w:p>
      <w:pPr>
        <w:jc w:val="both"/>
      </w:pPr>
      <w:r>
        <w:rPr>
          <w:b/>
        </w:rPr>
        <w:t xml:space="preserve">đào, </w:t>
      </w:r>
      <w:r>
        <w:rPr>
          <w:i/>
        </w:rPr>
        <w:t xml:space="preserve"> động từ</w:t>
      </w:r>
      <w:r>
        <w:t xml:space="preserve"> dpbtr, ((</w:t>
      </w:r>
    </w:p>
    <w:p>
      <w:pPr>
        <w:jc w:val="both"/>
      </w:pPr>
      <w:r>
        <w:rPr>
          <w:b/>
        </w:rPr>
        <w:t xml:space="preserve">đão, „1. cũ </w:t>
      </w:r>
      <w:r>
        <w:t>Diễn viên nữ trong các</w:t>
      </w:r>
      <w:r>
        <w:t xml:space="preserve"> ngành sản khâu, điện ảnh tham ý cõi</w:t>
      </w:r>
      <w:r>
        <w:t>thương: đưo xine,</w:t>
      </w:r>
    </w:p>
    <w:p>
      <w:pPr>
        <w:jc w:val="both"/>
      </w:pPr>
      <w:r>
        <w:rPr>
          <w:b/>
        </w:rPr>
        <w:t xml:space="preserve">đão, „1. cũ </w:t>
      </w:r>
      <w:r>
        <w:rPr>
          <w:i/>
        </w:rPr>
      </w:r>
    </w:p>
    <w:p>
      <w:pPr>
        <w:jc w:val="both"/>
      </w:pPr>
      <w:r>
        <w:t>đào; tứ. 1. Tạo một khoảng trông (không</w:t>
      </w:r>
      <w:r>
        <w:t xml:space="preserve"> có đất đã! trong đất: đạo do thủ ca - dựo</w:t>
      </w:r>
      <w:r>
        <w:t>ônh,</w:t>
      </w:r>
    </w:p>
    <w:p>
      <w:pPr>
        <w:jc w:val="both"/>
      </w:pPr>
      <w:r>
        <w:rPr>
          <w:b/>
        </w:rPr>
        <w:t xml:space="preserve">đão, „1. cũ </w:t>
      </w:r>
      <w:r>
        <w:rPr>
          <w:i/>
        </w:rPr>
      </w:r>
      <w:r>
        <w:t>trong đất: dựa khoa - đạo càng,</w:t>
      </w:r>
    </w:p>
    <w:p>
      <w:pPr>
        <w:jc w:val="both"/>
      </w:pPr>
      <w:r>
        <w:rPr>
          <w:b/>
        </w:rPr>
        <w:t xml:space="preserve">đão, „1. cũ </w:t>
      </w:r>
      <w:r>
        <w:rPr>
          <w:i/>
        </w:rPr>
      </w:r>
      <w:r>
        <w:t xml:space="preserve"> Tìm, kiếm đuục: È</w:t>
      </w:r>
      <w:r>
        <w:t xml:space="preserve"> ay.</w:t>
      </w:r>
    </w:p>
    <w:p>
      <w:pPr>
        <w:jc w:val="both"/>
      </w:pPr>
      <w:r>
        <w:rPr>
          <w:b/>
        </w:rPr>
        <w:t xml:space="preserve">đào bình cử </w:t>
      </w:r>
      <w:r>
        <w:t>Ngưưi lính đó ngủ.</w:t>
      </w:r>
    </w:p>
    <w:p>
      <w:pPr>
        <w:jc w:val="both"/>
      </w:pPr>
      <w:r>
        <w:rPr>
          <w:b/>
        </w:rPr>
        <w:t xml:space="preserve">đảo chú cứ </w:t>
      </w:r>
      <w:r>
        <w:t>Đúc tạo dụng ri món</w:t>
      </w:r>
      <w:r>
        <w:t xml:space="preserve"> vật: Sức bay nhĩy tường ra ngoại dạo</w:t>
      </w:r>
      <w:r>
        <w:t xml:space="preserve"> chú tCNguyên Công Trưi.</w:t>
      </w:r>
    </w:p>
    <w:p>
      <w:pPr>
        <w:jc w:val="both"/>
      </w:pPr>
      <w:r>
        <w:rPr>
          <w:b/>
        </w:rPr>
        <w:t xml:space="preserve">đào hoa </w:t>
      </w:r>
      <w:r>
        <w:t>Có duyên, được nhiều phụ nù</w:t>
      </w:r>
      <w:r>
        <w:t xml:space="preserve"> t: có gỗ đứo hóa,</w:t>
      </w:r>
    </w:p>
    <w:p>
      <w:pPr>
        <w:jc w:val="both"/>
      </w:pPr>
      <w:r>
        <w:rPr>
          <w:b/>
        </w:rPr>
        <w:t xml:space="preserve">đào kép cứ </w:t>
      </w:r>
      <w:r>
        <w:t>Diễn viên sản khảu, điện</w:t>
      </w:r>
      <w:r>
        <w:t xml:space="preserve"> ảnh, nói chung tham ý cói thương).</w:t>
      </w:r>
    </w:p>
    <w:p>
      <w:pPr>
        <w:jc w:val="both"/>
      </w:pPr>
      <w:r>
        <w:rPr>
          <w:b/>
        </w:rPr>
        <w:t xml:space="preserve">đào kiểm tehw, Mã đao: </w:t>
      </w:r>
      <w:r>
        <w:t>Ang dạo kiểm</w:t>
      </w:r>
      <w:r>
        <w:t xml:space="preserve"> đm bồng nào chúng, Nhằc thúc bạ gọn</w:t>
      </w:r>
      <w:r>
        <w:t xml:space="preserve"> sóng Pthúuynh thành tCung sàn ngắm</w:t>
      </w:r>
      <w:r>
        <w:t xml:space="preserve"> khúc!.</w:t>
      </w:r>
    </w:p>
    <w:p>
      <w:pPr>
        <w:jc w:val="both"/>
      </w:pPr>
      <w:r>
        <w:t>đào lí 1. Cáấy đạo và cáấy lí (= manh</w:t>
      </w:r>
      <w:r>
        <w:t xml:space="preserve"> thương dụng đẻ chỉ người ti giỏi:</w:t>
      </w:r>
      <w:r>
        <w:t xml:space="preserve"> đào lr máy lỏng mun mắc tùng oán n</w:t>
      </w:r>
      <w:r>
        <w:t>khuci.</w:t>
      </w:r>
    </w:p>
    <w:p>
      <w:pPr>
        <w:jc w:val="both"/>
      </w:pPr>
      <w:r>
        <w:rPr>
          <w:b/>
        </w:rPr>
        <w:t xml:space="preserve">đào kiểm tehw, Mã đao: </w:t>
      </w:r>
      <w:r>
        <w:rPr>
          <w:i/>
        </w:rPr>
      </w:r>
      <w:r>
        <w:t xml:space="preserve"> Mư một cạnh CTruyền Biệu!.</w:t>
      </w:r>
    </w:p>
    <w:p>
      <w:pPr>
        <w:jc w:val="both"/>
      </w:pPr>
      <w:r>
        <w:t>đào lộn hột. Giỏng cây án qua cùng họ</w:t>
      </w:r>
      <w:r>
        <w:t xml:space="preserve"> Với sâu, quả trông như hạt đâu năm trên</w:t>
      </w:r>
      <w:r>
        <w:t xml:space="preserve"> một để hoa hình quá đao.</w:t>
      </w:r>
    </w:p>
    <w:p>
      <w:pPr>
        <w:jc w:val="both"/>
      </w:pPr>
      <w:r>
        <w:rPr>
          <w:b/>
        </w:rPr>
        <w:t xml:space="preserve">đào tuyên </w:t>
      </w:r>
      <w:r>
        <w:t>Hén luyên còn người qua thủ</w:t>
      </w:r>
      <w:r>
        <w:t xml:space="preserve"> thách, nói chưng,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đạo mo 2£ Mói tiên của nưnuI Khic</w:t>
      </w:r>
      <w:r>
        <w:t xml:space="preserve"> thường là bang cách lây còn gái nhà</w:t>
      </w:r>
      <w:r>
        <w:t xml:space="preserve"> mau!</w:t>
      </w:r>
    </w:p>
    <w:p>
      <w:pPr>
        <w:jc w:val="both"/>
      </w:pPr>
      <w:r>
        <w:t>đao ngủ. 1. tQuần nhắn! tụ ý rời bộ hàng</w:t>
      </w:r>
      <w:r>
        <w:t>nựu quản đổi mã mình đang phục vụ.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Như Đao nhiềm.</w:t>
      </w:r>
    </w:p>
    <w:p>
      <w:pPr>
        <w:jc w:val="both"/>
      </w:pPr>
      <w:r>
        <w:t>đào nguyên cứ, cehg. Nơi tiên ð, thương:</w:t>
      </w:r>
      <w:r>
        <w:t xml:space="preserve"> dụng để chỉ nơi có cảnh đẹp và người</w:t>
      </w:r>
      <w:r>
        <w:t xml:space="preserve"> đẹp: Hỗ rụng mặt liệu may hoa, Dao</w:t>
      </w:r>
      <w:r>
        <w:t xml:space="preserve"> nguyên lạc loi đâu ma tới đây cHịch Câu</w:t>
      </w:r>
      <w:r>
        <w:t xml:space="preserve"> kì ngôi.</w:t>
      </w:r>
    </w:p>
    <w:p>
      <w:pPr>
        <w:jc w:val="both"/>
      </w:pPr>
      <w:r>
        <w:t>đao nhiệm tNhân viên nhà nước: hồ</w:t>
      </w:r>
      <w:r>
        <w:t xml:space="preserve"> nhiềm vụ tròn đi</w:t>
      </w:r>
      <w:r>
        <w:t xml:space="preserve"> dao nen Xem Ì: lùa: Nhoa buờng</w:t>
      </w:r>
      <w:r>
        <w:t xml:space="preserve"> xưân để đơi ngay đạo nón (ruyen E</w:t>
      </w:r>
      <w:r>
        <w:t xml:space="preserve"> Đứa nón xơm liệu xe tờ bịp thị Truyền</w:t>
      </w:r>
      <w:r>
        <w:t xml:space="preserve"> Rieu!.</w:t>
      </w:r>
    </w:p>
    <w:p>
      <w:pPr>
        <w:jc w:val="both"/>
      </w:pPr>
      <w:r>
        <w:t>đảo nuong cũ, telt?</w:t>
      </w:r>
    </w:p>
    <w:p>
      <w:pPr>
        <w:jc w:val="both"/>
      </w:pPr>
      <w:r>
        <w:rPr>
          <w:b/>
        </w:rPr>
        <w:t xml:space="preserve">đảo câu </w:t>
      </w:r>
      <w:r>
        <w:t>Di vao chiều sâu vẻ mặt nhận</w:t>
      </w:r>
      <w:r>
        <w:t xml:space="preserve"> thức te lqO sÑu SúY H}ÊNH - rắn</w:t>
      </w:r>
      <w:r>
        <w:t xml:space="preserve"> đó nay cần đao sâu.</w:t>
      </w:r>
    </w:p>
    <w:p>
      <w:pPr>
        <w:jc w:val="both"/>
      </w:pPr>
      <w:r>
        <w:rPr>
          <w:b/>
        </w:rPr>
        <w:t xml:space="preserve">đào tạo </w:t>
      </w:r>
      <w:r>
        <w:t>Lm cho trở thanh người có</w:t>
      </w:r>
      <w:r>
        <w:t xml:space="preserve"> nắng lừưc theo những tiêu chuân nhất</w:t>
      </w:r>
      <w:r>
        <w:t xml:space="preserve"> dịnh: dứo đưo nhận tại - các có sở dựa</w:t>
      </w:r>
      <w:r>
        <w:t xml:space="preserve"> tạo.</w:t>
      </w:r>
    </w:p>
    <w:p>
      <w:pPr>
        <w:jc w:val="both"/>
      </w:pPr>
      <w:r>
        <w:t>đao tau cứ, tt, Bò trồn,</w:t>
      </w:r>
    </w:p>
    <w:p>
      <w:pPr>
        <w:jc w:val="both"/>
      </w:pPr>
      <w:r>
        <w:rPr>
          <w:b/>
        </w:rPr>
        <w:t xml:space="preserve">đao thất </w:t>
      </w:r>
      <w:r>
        <w:t>Loại bọ ra khỏi mặt môi trưởng;</w:t>
      </w:r>
      <w:r>
        <w:t xml:space="preserve"> não đó (nói vẻ quái trình tự nhiềnh: cơ thế</w:t>
      </w:r>
      <w:r>
        <w:t xml:space="preserve"> đạo thai chất đúc - PL em cát Lẻ chưa</w:t>
      </w:r>
      <w:r>
        <w:t xml:space="preserve"> món ma bị dạo thái.</w:t>
      </w:r>
    </w:p>
    <w:p>
      <w:pPr>
        <w:jc w:val="both"/>
      </w:pPr>
      <w:r>
        <w:rPr>
          <w:b/>
        </w:rPr>
        <w:t xml:space="preserve">đào thoát </w:t>
      </w:r>
      <w:r>
        <w:t>Tròn khỏi nơi giam giữ: cÁzu</w:t>
      </w:r>
      <w:r>
        <w:t xml:space="preserve"> kịp dào thoát thì đã bị chuyển trai.</w:t>
      </w:r>
    </w:p>
    <w:p>
      <w:pPr>
        <w:jc w:val="both"/>
      </w:pPr>
      <w:r>
        <w:rPr>
          <w:b/>
        </w:rPr>
        <w:t xml:space="preserve">đào tơ </w:t>
      </w:r>
      <w:r>
        <w:rPr>
          <w:i/>
        </w:rPr>
        <w:t xml:space="preserve"> Xem</w:t>
      </w:r>
      <w:r>
        <w:t xml:space="preserve"> Hào -</w:t>
      </w:r>
      <w:r>
        <w:t xml:space="preserve"> đào to liêu vêu cử, tehp, em Liều yêu</w:t>
      </w:r>
      <w:r>
        <w:t xml:space="preserve"> đo tơ,</w:t>
      </w:r>
    </w:p>
    <w:p>
      <w:pPr>
        <w:jc w:val="both"/>
      </w:pPr>
      <w:r>
        <w:rPr>
          <w:b/>
        </w:rPr>
        <w:t xml:space="preserve">đào tơ sen ngõ </w:t>
      </w:r>
      <w:r>
        <w:rPr>
          <w:i/>
        </w:rPr>
        <w:t xml:space="preserve"> Như</w:t>
      </w:r>
      <w:r>
        <w:t xml:space="preserve"> Sen ngó đạo từ:</w:t>
      </w:r>
      <w:r>
        <w:t xml:space="preserve"> Đếo toryen ngo xanh xanh, Ngắc lình phải</w:t>
      </w:r>
      <w:r>
        <w:t xml:space="preserve"> gia, gúi lạnh phát duyên ccả.!.</w:t>
      </w:r>
    </w:p>
    <w:p>
      <w:pPr>
        <w:jc w:val="both"/>
      </w:pPr>
      <w:r>
        <w:rPr>
          <w:b/>
        </w:rPr>
        <w:t xml:space="preserve">đào yêu </w:t>
      </w:r>
      <w:r>
        <w:t>Cáy đạo đăng còn nón: để chì</w:t>
      </w:r>
      <w:r>
        <w:t xml:space="preserve"> người cần gái trẻ đẹp vưa đến tuổi lày</w:t>
      </w:r>
      <w:r>
        <w:t xml:space="preserve"> chúng: Như nay Xuân Tuyết, Thu Bang,</w:t>
      </w:r>
      <w:r>
        <w:t xml:space="preserve"> Tuôi tưu hài bảy đăng chứng đạo yêu</w:t>
      </w:r>
      <w:r>
        <w:t xml:space="preserve"> tDương Tư -- Hà MN</w:t>
      </w:r>
      <w:r>
        <w:t xml:space="preserve"> dao, ở. Rhoàn rùng năm giữ:</w:t>
      </w:r>
      <w:r>
        <w:t xml:space="preserve"> song, hỏ, biến hoặc đại dường: đứo Hạc!</w:t>
      </w:r>
      <w:r>
        <w:t xml:space="preserve"> Long VỊ,</w:t>
      </w:r>
    </w:p>
    <w:p>
      <w:pPr>
        <w:jc w:val="both"/>
      </w:pPr>
      <w:r>
        <w:t>đảo, tí, 1. lzm đói ngược vị trí trên dựa</w:t>
      </w:r>
      <w:r>
        <w:t xml:space="preserve"> hoặc trước sau: đứo (rút Đức cầu HOI - cát</w:t>
      </w:r>
    </w:p>
    <w:p>
      <w:pPr>
        <w:jc w:val="both"/>
      </w:pPr>
      <w:r>
        <w:t>đựo phơi di 3. DĨ chuyên qua lại hoa:</w:t>
      </w:r>
      <w:r>
        <w:t xml:space="preserve"> lên xuông thành một vòng nhiều lần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  </w:t>
      </w:r>
    </w:p>
    <w:p>
      <w:pPr>
        <w:jc w:val="both"/>
      </w:pPr>
      <w:r>
        <w:t>A đạo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>tìm kiếm, xem xét: đáo mất nhìn quanh ‹</w:t>
      </w:r>
    </w:p>
    <w:p>
      <w:pPr>
        <w:jc w:val="both"/>
      </w:pPr>
      <w:r>
        <w:t>đáo quanh một 0òng tìm người quen. 3.</w:t>
      </w:r>
      <w:r>
        <w:t xml:space="preserve"> Mất thế thăng bằng vốn có, nghiêng bên</w:t>
      </w:r>
      <w:r>
        <w:t xml:space="preserve"> nọ bên kia: gió mạnh nên thuyền đảo hẳn</w:t>
      </w:r>
      <w:r>
        <w:t xml:space="preserve"> đi s bước dị đảo qua đảo lại như người</w:t>
      </w:r>
      <w:r>
        <w:t xml:space="preserve"> say.</w:t>
      </w:r>
    </w:p>
    <w:p>
      <w:pPr>
        <w:jc w:val="both"/>
      </w:pPr>
      <w:r>
        <w:t>đảo, #hng. Đến rồi đi ngay, thường là</w:t>
      </w:r>
      <w:r>
        <w:t xml:space="preserve"> kết hợp với việc đang làm: điên đường</w:t>
      </w:r>
      <w:r>
        <w:t xml:space="preserve"> đảo qua nhà một lúc › đảo qua hiệu sách</w:t>
      </w:r>
      <w:r>
        <w:t xml:space="preserve"> nhân nghỉ giải lao.</w:t>
      </w:r>
    </w:p>
    <w:p>
      <w:pPr>
        <w:jc w:val="both"/>
      </w:pPr>
      <w:r>
        <w:rPr>
          <w:b/>
        </w:rPr>
        <w:t xml:space="preserve">đảo chánh dphg., </w:t>
      </w:r>
      <w:r>
        <w:rPr>
          <w:i/>
        </w:rPr>
        <w:t xml:space="preserve"> Xem</w:t>
      </w:r>
      <w:r>
        <w:t xml:space="preserve"> Đảo chính.</w:t>
      </w:r>
    </w:p>
    <w:p>
      <w:pPr>
        <w:jc w:val="both"/>
      </w:pPr>
      <w:r>
        <w:rPr>
          <w:b/>
        </w:rPr>
        <w:t xml:space="preserve">đảo chính </w:t>
      </w:r>
      <w:r>
        <w:t>I. Bất ngờ lật đổ chính phủ</w:t>
      </w:r>
      <w:r>
        <w:t xml:space="preserve"> một cách trái hiến pháp nhằm thay vào</w:t>
      </w:r>
      <w:r>
        <w:t xml:space="preserve"> đó một chính phủ mới: âm mưu đảo chính.</w:t>
      </w:r>
      <w:r>
        <w:t xml:space="preserve"> H. Cuộc đảo chính: tiến hành dảo chính</w:t>
      </w:r>
      <w:r>
        <w:t xml:space="preserve"> quân sự e đảo chính hụt (bhng.; = bất</w:t>
      </w:r>
      <w:r>
        <w:t xml:space="preserve"> thành).</w:t>
      </w:r>
    </w:p>
    <w:p>
      <w:pPr>
        <w:jc w:val="both"/>
      </w:pPr>
      <w:r>
        <w:t>đảo điên 1. Bị đảo lộn lớn về trật tự, về</w:t>
      </w:r>
      <w:r>
        <w:t xml:space="preserve"> đạo đức xã hội một cách không hợp lí:</w:t>
      </w:r>
      <w:r>
        <w:t xml:space="preserve"> thời thế dảo điên s nhân tình thế thái</w:t>
      </w:r>
    </w:p>
    <w:p>
      <w:pPr>
        <w:jc w:val="both"/>
      </w:pPr>
      <w:r>
        <w:t>dáo điên 9. Tráo trở, hay lừa đảo, lật lọng:</w:t>
      </w:r>
      <w:r>
        <w:t xml:space="preserve"> con người dảo điên.</w:t>
      </w:r>
    </w:p>
    <w:p>
      <w:pPr>
        <w:jc w:val="both"/>
      </w:pPr>
      <w:r>
        <w:t>đảo điện (Bộ phận dùng để) đổi chiều</w:t>
      </w:r>
      <w:r>
        <w:t xml:space="preserve"> dong điện trong mạch điện một chiều.</w:t>
      </w:r>
    </w:p>
    <w:p>
      <w:pPr>
        <w:jc w:val="both"/>
      </w:pPr>
      <w:r>
        <w:rPr>
          <w:b/>
        </w:rPr>
        <w:t xml:space="preserve">đảo lộn </w:t>
      </w:r>
      <w:r>
        <w:t>Xáo trộn hoàn toàn: nhiều quan</w:t>
      </w:r>
      <w:r>
        <w:t xml:space="preserve"> niệm cũ bị đảo lôn e dảo lộn trật tự.</w:t>
      </w:r>
    </w:p>
    <w:p>
      <w:pPr>
        <w:jc w:val="both"/>
      </w:pPr>
      <w:r>
        <w:rPr>
          <w:b/>
        </w:rPr>
        <w:t xml:space="preserve">đảo ngói </w:t>
      </w:r>
      <w:r>
        <w:t>Xếp lại các viên ngói trên cái</w:t>
      </w:r>
      <w:r>
        <w:t xml:space="preserve"> mái ngói đã lợp từ lâu ngày, nhằm quét</w:t>
      </w:r>
      <w:r>
        <w:t xml:space="preserve"> hết bụi bậm ở khe ngói, tránh đột.</w:t>
      </w:r>
    </w:p>
    <w:p>
      <w:pPr>
        <w:jc w:val="both"/>
      </w:pPr>
      <w:r>
        <w:rPr>
          <w:b/>
        </w:rPr>
        <w:t xml:space="preserve">đảo ngược </w:t>
      </w:r>
      <w:r>
        <w:t>Thay đổi ngược lại hoàn</w:t>
      </w:r>
      <w:r>
        <w:t xml:space="preserve"> toàn: đảo ngược tình thế e một xu thế</w:t>
      </w:r>
      <w:r>
        <w:t xml:space="preserve"> không thể dảo ngược được.</w:t>
      </w:r>
    </w:p>
    <w:p>
      <w:pPr>
        <w:jc w:val="both"/>
      </w:pPr>
      <w:r>
        <w:rPr>
          <w:b/>
        </w:rPr>
        <w:t xml:space="preserve">đảo nợ </w:t>
      </w:r>
      <w:r>
        <w:t>Thanh toán món nợ cũ bằng</w:t>
      </w:r>
      <w:r>
        <w:t xml:space="preserve"> khoản tiền vừa vay mượn được: 0ay mượn</w:t>
      </w:r>
      <w:r>
        <w:t xml:space="preserve"> thêm để đảo nơ.</w:t>
      </w:r>
    </w:p>
    <w:p>
      <w:pPr>
        <w:jc w:val="both"/>
      </w:pPr>
      <w:r>
        <w:rPr>
          <w:b/>
        </w:rPr>
        <w:t xml:space="preserve">đảo phách </w:t>
      </w:r>
      <w:r>
        <w:t>Đổi lại thứ tự các phách</w:t>
      </w:r>
      <w:r>
        <w:t xml:space="preserve"> (phách mạnh phách nhẹ và ngược lại)</w:t>
      </w:r>
      <w:r>
        <w:t xml:space="preserve"> trong ô nhịp.</w:t>
      </w:r>
    </w:p>
    <w:p>
      <w:pPr>
        <w:jc w:val="both"/>
      </w:pPr>
      <w:r>
        <w:rPr>
          <w:b/>
        </w:rPr>
        <w:t xml:space="preserve">đảo quốc </w:t>
      </w:r>
      <w:r>
        <w:t>Quốc gia mà lãnh thổ nằm</w:t>
      </w:r>
      <w:r>
        <w:t xml:space="preserve"> trên một (hoặc nhiều) hòn đảo: Úc ià lực</w:t>
      </w:r>
      <w:r>
        <w:t xml:space="preserve"> dịa nhỏ nhất uà cũng là dảo quốc lớn</w:t>
      </w:r>
      <w:r>
        <w:t xml:space="preserve"> nhất hành tỉnh.</w:t>
      </w:r>
    </w:p>
    <w:p>
      <w:pPr>
        <w:jc w:val="both"/>
      </w:pPr>
      <w:r>
        <w:rPr>
          <w:b/>
        </w:rPr>
        <w:t xml:space="preserve">đảo vũ cũ </w:t>
      </w:r>
      <w:r>
        <w:t>Cầu mưa: lễ đáo 0ũ.</w:t>
      </w:r>
    </w:p>
    <w:p>
      <w:pPr>
        <w:jc w:val="both"/>
      </w:pPr>
      <w:r>
        <w:rPr>
          <w:b/>
        </w:rPr>
        <w:t xml:space="preserve">đáo </w:t>
      </w:r>
      <w:r>
        <w:rPr>
          <w:i/>
        </w:rPr>
        <w:t xml:space="preserve"> động từ</w:t>
      </w:r>
      <w:r>
        <w:t xml:space="preserve"> Thứ trò chơi của trẻ con, ném</w:t>
      </w:r>
      <w:r>
        <w:t xml:space="preserve"> đồng tiền hoặc vật tương tự vào một cái</w:t>
      </w:r>
      <w:r>
        <w:t xml:space="preserve"> đích: đánh đáo ‹ đáo lỗ.</w:t>
      </w:r>
    </w:p>
    <w:p>
      <w:pPr>
        <w:jc w:val="both"/>
      </w:pPr>
      <w:r>
        <w:rPr>
          <w:b/>
        </w:rPr>
        <w:t xml:space="preserve">đáo để </w:t>
      </w:r>
      <w:r>
        <w:t>L Quá quắt trong cách đối xủ,</w:t>
      </w:r>
      <w:r>
        <w:t xml:space="preserve"> không chịu thua kém đối với bất kì ai:</w:t>
      </w:r>
      <w:r>
        <w:t xml:space="preserve"> cô ây đáo đế lắm, không chịu nhường di.</w:t>
      </w:r>
    </w:p>
    <w:p>
      <w:pPr>
        <w:jc w:val="both"/>
      </w:pPr>
      <w:r>
        <w:t xml:space="preserve"> </w:t>
      </w:r>
      <w:r>
        <w:t>II. Quá chừng, hết sức: nưi đáo để s đượ</w:t>
      </w:r>
    </w:p>
    <w:p>
      <w:pPr>
        <w:jc w:val="both"/>
      </w:pPr>
      <w:r>
        <w:rPr>
          <w:b/>
        </w:rPr>
      </w:r>
      <w:r>
        <w:t>c</w:t>
      </w:r>
      <w:r>
        <w:t xml:space="preserve"> an những món ngon đáo để.</w:t>
      </w:r>
    </w:p>
    <w:p>
      <w:pPr>
        <w:jc w:val="both"/>
      </w:pPr>
      <w:r>
        <w:rPr>
          <w:b/>
        </w:rPr>
        <w:t xml:space="preserve">đáo hạn </w:t>
      </w:r>
      <w:r>
        <w:t>Đến thời hạn phải thanh toán</w:t>
      </w:r>
      <w:r>
        <w:t xml:space="preserve"> (một món nợi.</w:t>
      </w:r>
    </w:p>
    <w:p>
      <w:pPr>
        <w:jc w:val="both"/>
      </w:pPr>
      <w:r>
        <w:t>đạo, đỉ. Người cai quản một xóm ở vùng</w:t>
      </w:r>
      <w:r>
        <w:t xml:space="preserve"> dân tộc Mường trước Cách mạng tháng</w:t>
      </w:r>
      <w:r>
        <w:t xml:space="preserve"> Tám.</w:t>
      </w:r>
    </w:p>
    <w:p>
      <w:pPr>
        <w:jc w:val="both"/>
      </w:pPr>
      <w:r>
        <w:t>đạo, đi. Thứ đơn vị hành chính thời xưa.</w:t>
      </w:r>
      <w:r>
        <w:t xml:space="preserve"> tương đương với tỉnh ngày nay.</w:t>
      </w:r>
    </w:p>
    <w:p>
      <w:pPr>
        <w:jc w:val="both"/>
      </w:pPr>
      <w:r>
        <w:t>đạo; đi. Từ dùng để chỉ từng đơn vị cánh [</w:t>
      </w:r>
      <w:r>
        <w:t xml:space="preserve"> quân lớn, hoạt động độc lập: những dạo ¡</w:t>
      </w:r>
    </w:p>
    <w:p>
      <w:pPr>
        <w:jc w:val="both"/>
      </w:pPr>
      <w:r>
        <w:t>quân.</w:t>
      </w:r>
    </w:p>
    <w:p>
      <w:pPr>
        <w:jc w:val="both"/>
      </w:pPr>
      <w:r>
        <w:t>đạo, đi. 1. Từ dùng để chỉ từng đơn vi</w:t>
      </w:r>
      <w:r>
        <w:t xml:space="preserve"> văn kiện quan trọng của nhà nước: đạo</w:t>
      </w:r>
    </w:p>
    <w:p>
      <w:pPr>
        <w:jc w:val="both"/>
      </w:pPr>
      <w:r>
        <w:t>dụ e một đạo luật s dạo nghị định. 2. Từ</w:t>
      </w:r>
      <w:r>
        <w:t xml:space="preserve"> dùng để chỉ từng đơn vị bùa phép mà</w:t>
      </w:r>
      <w:r>
        <w:t xml:space="preserve"> người mê tín la có sức mạnh kì lạ của</w:t>
      </w:r>
      <w:r>
        <w:t xml:space="preserve"> thần linh: đạo bùa.</w:t>
      </w:r>
    </w:p>
    <w:p>
      <w:pPr>
        <w:jc w:val="both"/>
      </w:pPr>
      <w:r>
        <w:t>đạo, di. 1. Đường lối, nguyên tắc mà mỗi</w:t>
      </w:r>
      <w:r>
        <w:t xml:space="preserve"> người có bổn phận gìn giữ và tuân theo</w:t>
      </w:r>
      <w:r>
        <w:t xml:space="preserve"> trong cuộc sống xã hội (theo quan niệm</w:t>
      </w:r>
      <w:r>
        <w:t xml:space="preserve"> cũ): dạo làm người s an ở sao cho phải</w:t>
      </w:r>
      <w:r>
        <w:t xml:space="preserve"> đạo s đạo uợ chồng s Có thực uới 0uực được</w:t>
      </w:r>
    </w:p>
    <w:p>
      <w:pPr>
        <w:jc w:val="both"/>
      </w:pPr>
      <w:r>
        <w:rPr>
          <w:b/>
        </w:rPr>
        <w:t>đạo (</w:t>
      </w:r>
      <w:r>
        <w:rPr>
          <w:i/>
        </w:rPr>
        <w:t xml:space="preserve"> tục ngữ</w:t>
      </w:r>
      <w:r>
        <w:t>). 9. Nội dung học thuật của một</w:t>
      </w:r>
      <w:r>
        <w:t xml:space="preserve"> học thuyết được tôn sùng ngày xưa: ừn</w:t>
      </w:r>
      <w:r>
        <w:t>thây học đạo - đạo thánh biên.</w:t>
      </w:r>
    </w:p>
    <w:p>
      <w:pPr>
        <w:jc w:val="both"/>
      </w:pPr>
      <w:r>
        <w:rPr>
          <w:b/>
        </w:rPr>
        <w:t>đạo (</w:t>
      </w:r>
      <w:r>
        <w:rPr>
          <w:i/>
        </w:rPr>
        <w:t xml:space="preserve"> tục ngữ</w:t>
      </w:r>
      <w:r>
        <w:t>tôn giáo: dạo Phật s dạo Thiên chúa.</w:t>
      </w:r>
    </w:p>
    <w:p>
      <w:pPr>
        <w:jc w:val="both"/>
      </w:pPr>
      <w:r>
        <w:rPr>
          <w:b/>
        </w:rPr>
        <w:t>đạo (</w:t>
      </w:r>
      <w:r>
        <w:rPr>
          <w:i/>
        </w:rPr>
        <w:t xml:space="preserve"> tục ngữ</w:t>
      </w:r>
      <w:r>
        <w:t xml:space="preserve"> khng. Đạo Thiên chúa, nói tắt: nhà thờ</w:t>
      </w:r>
      <w:r>
        <w:t xml:space="preserve"> đạo s đẹp cả bên dạo lẫn bên dời.</w:t>
      </w:r>
    </w:p>
    <w:p>
      <w:pPr>
        <w:jc w:val="both"/>
      </w:pPr>
      <w:r>
        <w:rPr>
          <w:b/>
        </w:rPr>
        <w:t xml:space="preserve">đạo. Bà </w:t>
      </w:r>
      <w:r>
        <w:t>La Môn Thứ tôn giáo rất xưa,</w:t>
      </w:r>
      <w:r>
        <w:t xml:space="preserve"> gốc ở Ấn Độ.</w:t>
      </w:r>
    </w:p>
    <w:p>
      <w:pPr>
        <w:jc w:val="both"/>
      </w:pPr>
      <w:r>
        <w:rPr>
          <w:b/>
        </w:rPr>
        <w:t xml:space="preserve">đạo </w:t>
      </w:r>
      <w:r>
        <w:t>Cao Đài Hình thái tôn giáo ra đời</w:t>
      </w:r>
      <w:r>
        <w:t xml:space="preserve"> ở Ñam Bộ vào những năm 20 của thế kỉ</w:t>
      </w:r>
      <w:r>
        <w:t xml:space="preserve"> Xxx.</w:t>
      </w:r>
    </w:p>
    <w:p>
      <w:pPr>
        <w:jc w:val="both"/>
      </w:pPr>
      <w:r>
        <w:rPr>
          <w:b/>
        </w:rPr>
        <w:t xml:space="preserve">đạo cô cũ </w:t>
      </w:r>
      <w:r>
        <w:t>Người đàn bà tu tiên hoặc tu</w:t>
      </w:r>
      <w:r>
        <w:t xml:space="preserve"> theo đạo Phật.</w:t>
      </w:r>
    </w:p>
    <w:p>
      <w:pPr>
        <w:jc w:val="both"/>
      </w:pPr>
      <w:r>
        <w:rPr>
          <w:b/>
        </w:rPr>
        <w:t xml:space="preserve">đạo </w:t>
      </w:r>
      <w:r>
        <w:t>Cơ-đốc Hình thái tôn giáo thờ Chúa</w:t>
      </w:r>
      <w:r>
        <w:t xml:space="preserve"> Giê-xu (Jesus).</w:t>
      </w:r>
    </w:p>
    <w:p>
      <w:pPr>
        <w:jc w:val="both"/>
      </w:pPr>
      <w:r>
        <w:rPr>
          <w:b/>
        </w:rPr>
        <w:t xml:space="preserve">đạo cụ </w:t>
      </w:r>
      <w:r>
        <w:t>Thứ đỏ dùng mà diễn viên dùng</w:t>
      </w:r>
      <w:r>
        <w:t xml:space="preserve"> trong khi biểu diễn hoặc đạo diễn để trang</w:t>
      </w:r>
      <w:r>
        <w:t xml:space="preserve"> trí sân khấu, trường quay, v.v.</w:t>
      </w:r>
    </w:p>
    <w:p>
      <w:pPr>
        <w:jc w:val="both"/>
      </w:pPr>
      <w:r>
        <w:rPr>
          <w:b/>
        </w:rPr>
        <w:t xml:space="preserve">đạo diễn </w:t>
      </w:r>
      <w:r>
        <w:t>Chỉ đạo và hướng. dẫn toàn bộ</w:t>
      </w:r>
      <w:r>
        <w:t xml:space="preserve"> hoạt động diễn xuất của diễn viên điện</w:t>
      </w:r>
      <w:r>
        <w:t xml:space="preserve"> ảnh, sân khấu khi làm phim hoặc dựng</w:t>
      </w:r>
    </w:p>
    <w:p>
      <w:pPr>
        <w:jc w:val="both"/>
      </w:pPr>
      <w:r>
        <w:rPr>
          <w:b/>
        </w:rPr>
        <w:t xml:space="preserve">vờ: đạo diễn một bộ phim. II. </w:t>
      </w:r>
      <w:r>
        <w:rPr>
          <w:i/>
        </w:rPr>
        <w:t xml:space="preserve"> danh từ</w:t>
      </w:r>
      <w:r>
        <w:t xml:space="preserve"> Người</w:t>
      </w:r>
      <w:r>
        <w:t xml:space="preserve"> lấy việc đạo diễn làm lĩnh vực hoạt động</w:t>
      </w:r>
      <w:r>
        <w:t xml:space="preserve"> nghề nghiệp: nhà đạo diễn sân khẩu.</w:t>
      </w:r>
    </w:p>
    <w:p>
      <w:pPr>
        <w:jc w:val="both"/>
      </w:pPr>
      <w:r>
        <w:t>đạo đức 1. Những tiêu chuẩn, nguyên</w:t>
      </w:r>
      <w:r>
        <w:t xml:space="preserve"> tắc được xã hội thừa nhận, qui định cách</w:t>
      </w:r>
      <w:r>
        <w:t xml:space="preserve"> hành xử, mối quan hệ của con người đối</w:t>
      </w:r>
      <w:r>
        <w:t>với nhau và đổi với xà hội, nói chung.</w:t>
      </w:r>
    </w:p>
    <w:p>
      <w:pPr>
        <w:jc w:val="both"/>
      </w:pPr>
      <w:r>
        <w:rPr>
          <w:b/>
        </w:rPr>
        <w:t xml:space="preserve">vờ: đạo diễn một bộ phim. II. </w:t>
      </w:r>
      <w:r>
        <w:rPr>
          <w:i/>
        </w:rPr>
        <w:t xml:space="preserve"> danh từ</w:t>
      </w:r>
      <w:r>
        <w:t xml:space="preserve"> Thứ phẩm chát tốt đẹp mà con người có</w:t>
      </w:r>
      <w:r>
        <w:t xml:space="preserve"> được nhờ tu đường theo những tiêu chuẩn</w:t>
      </w:r>
      <w:r>
        <w:t xml:space="preserve"> đạo đức nhất định: người có đạo đức s</w:t>
      </w:r>
      <w:r>
        <w:t xml:space="preserve"> lên giong đạo đúc giả (= chỉ đạo đức ngoài</w:t>
      </w:r>
      <w:r>
        <w:t xml:space="preserve"> miệng).</w:t>
      </w:r>
    </w:p>
    <w:p>
      <w:pPr>
        <w:jc w:val="both"/>
      </w:pPr>
      <w:r>
        <w:rPr>
          <w:b/>
        </w:rPr>
        <w:t xml:space="preserve">đạo đức học </w:t>
      </w:r>
      <w:r>
        <w:t>Khoa học nghiên cứu nôi</w:t>
      </w:r>
      <w:r>
        <w:t xml:space="preserve"> dung và quá trình phát sinh, phát triển</w:t>
      </w:r>
      <w:r>
        <w:t xml:space="preserve"> của đạo đức.</w:t>
      </w:r>
    </w:p>
    <w:p>
      <w:pPr>
        <w:jc w:val="both"/>
      </w:pPr>
      <w:r>
        <w:rPr>
          <w:b/>
        </w:rPr>
        <w:t xml:space="preserve">đạo Gia tô </w:t>
      </w:r>
      <w:r>
        <w:rPr>
          <w:i/>
        </w:rPr>
        <w:t xml:space="preserve"> Xem</w:t>
      </w:r>
      <w:r>
        <w:t xml:space="preserve"> Đạo Ki-tô.</w:t>
      </w:r>
    </w:p>
    <w:p>
      <w:pPr>
        <w:jc w:val="both"/>
      </w:pPr>
      <w:r>
        <w:rPr>
          <w:b/>
        </w:rPr>
        <w:t xml:space="preserve">đạo giáo 1. Thứ tôn giáo gốc từ </w:t>
      </w:r>
      <w:r>
        <w:t>Trung</w:t>
      </w:r>
      <w:r>
        <w:t xml:space="preserve"> Quốc do Trương Đạo Lăng sáng lập vào</w:t>
      </w:r>
      <w:r>
        <w:t xml:space="preserve"> thế kỉ thứ H, tôn Lão Tử (gọi tôn la "Thái</w:t>
      </w:r>
      <w:r>
        <w:t xml:space="preserve"> Thượng Lão Quân") làm tổ sư của đạo.</w:t>
      </w:r>
      <w:r>
        <w:t>2. ¡d. Tôn giáo, nói chung</w:t>
      </w:r>
    </w:p>
    <w:p>
      <w:pPr>
        <w:jc w:val="both"/>
      </w:pPr>
      <w:r>
        <w:rPr>
          <w:b/>
        </w:rPr>
        <w:t xml:space="preserve">đạo giáo 1. Thứ tôn giáo gốc từ </w:t>
      </w:r>
      <w:r>
        <w:rPr>
          <w:i/>
        </w:rPr>
      </w:r>
    </w:p>
    <w:p>
      <w:pPr>
        <w:jc w:val="both"/>
      </w:pPr>
      <w:r>
        <w:rPr>
          <w:b/>
        </w:rPr>
        <w:t xml:space="preserve">dạo hàm </w:t>
      </w:r>
      <w:r>
        <w:t>Thư đại lượng nói lên tốc độ</w:t>
      </w:r>
      <w:r>
        <w:t xml:space="preserve"> biến thiên của một hàm số xung quanh</w:t>
      </w:r>
      <w:r>
        <w:t xml:space="preserve"> một điểm.</w:t>
      </w:r>
    </w:p>
    <w:p>
      <w:pPr>
        <w:jc w:val="both"/>
      </w:pPr>
      <w:r>
        <w:rPr>
          <w:b/>
        </w:rPr>
        <w:t xml:space="preserve">đạo hạnh </w:t>
      </w:r>
      <w:r>
        <w:t>Đạo đức và hạnh kiểm của</w:t>
      </w:r>
      <w:r>
        <w:t xml:space="preserve"> con người (thường là người đàn bà): đàn</w:t>
      </w:r>
      <w:r>
        <w:t xml:space="preserve"> ông thời nào cũng rất coi trọng đạo hạnh</w:t>
      </w:r>
      <w:r>
        <w:t xml:space="preserve"> của phụ nữ.</w:t>
      </w:r>
    </w:p>
    <w:p>
      <w:pPr>
        <w:jc w:val="both"/>
      </w:pPr>
      <w:r>
        <w:rPr>
          <w:b/>
        </w:rPr>
        <w:t xml:space="preserve">đạo </w:t>
      </w:r>
      <w:r>
        <w:t>Hin-du Thứ tôn giáo và triết học</w:t>
      </w:r>
      <w:r>
        <w:t xml:space="preserve"> làm cơ sở cho chế độ đăng cấp ở Ấn Độ,</w:t>
      </w:r>
      <w:r>
        <w:t xml:space="preserve"> tin ở sự hóa kiếp của con người và thờ</w:t>
      </w:r>
      <w:r>
        <w:t xml:space="preserve"> nhiều vị thần.</w:t>
      </w:r>
    </w:p>
    <w:p>
      <w:pPr>
        <w:jc w:val="both"/>
      </w:pPr>
      <w:r>
        <w:rPr>
          <w:b/>
        </w:rPr>
        <w:t xml:space="preserve">đạo Hồi </w:t>
      </w:r>
      <w:r>
        <w:rPr>
          <w:i/>
        </w:rPr>
        <w:t xml:space="preserve"> Xem</w:t>
      </w:r>
      <w:r>
        <w:t xml:space="preserve"> Hỏi giáo.</w:t>
      </w:r>
    </w:p>
    <w:p>
      <w:pPr>
        <w:jc w:val="both"/>
      </w:pPr>
      <w:r>
        <w:rPr>
          <w:b/>
        </w:rPr>
        <w:t xml:space="preserve">dạo hữu </w:t>
      </w:r>
      <w:r>
        <w:t>Từ mà các tín đồ trong một số</w:t>
      </w:r>
      <w:r>
        <w:t xml:space="preserve"> tôn giáo dùng để gọi nhau.</w:t>
      </w:r>
    </w:p>
    <w:p>
      <w:pPr>
        <w:jc w:val="both"/>
      </w:pPr>
      <w:r>
        <w:rPr>
          <w:b/>
        </w:rPr>
        <w:t xml:space="preserve">đạo I-xlam </w:t>
      </w:r>
      <w:r>
        <w:rPr>
          <w:i/>
        </w:rPr>
        <w:t xml:space="preserve"> Xem</w:t>
      </w:r>
      <w:r>
        <w:t xml:space="preserve"> Đạo Hỏi.</w:t>
      </w:r>
    </w:p>
    <w:p>
      <w:pPr>
        <w:jc w:val="both"/>
      </w:pPr>
      <w:r>
        <w:rPr>
          <w:b/>
        </w:rPr>
        <w:t xml:space="preserve">đạo Khổng </w:t>
      </w:r>
      <w:r>
        <w:rPr>
          <w:i/>
        </w:rPr>
        <w:t xml:space="preserve"> Xem</w:t>
      </w:r>
      <w:r>
        <w:t xml:space="preserve"> Khổng giáo.</w:t>
      </w:r>
    </w:p>
    <w:p>
      <w:pPr>
        <w:jc w:val="both"/>
      </w:pPr>
      <w:r>
        <w:rPr>
          <w:b/>
        </w:rPr>
        <w:t xml:space="preserve">đạo Ki-tô </w:t>
      </w:r>
      <w:r>
        <w:rPr>
          <w:i/>
        </w:rPr>
        <w:t xml:space="preserve"> Xem</w:t>
      </w:r>
      <w:r>
        <w:t xml:space="preserve"> Đạo Cơ dốc.</w:t>
      </w:r>
    </w:p>
    <w:p>
      <w:pPr>
        <w:jc w:val="both"/>
      </w:pPr>
      <w:r>
        <w:rPr>
          <w:b/>
        </w:rPr>
        <w:t xml:space="preserve">đạo </w:t>
      </w:r>
      <w:r>
        <w:t>Lão Học thuyết của Lão tử, chủ</w:t>
      </w:r>
      <w:r>
        <w:t xml:space="preserve"> trương tôn sùng tự nhiên, lộ rõ một số</w:t>
      </w:r>
      <w:r>
        <w:t xml:space="preserve"> nhân tố biện chứng và khuynh hướng vô</w:t>
      </w:r>
      <w:r>
        <w:t xml:space="preserve"> thần.</w:t>
      </w:r>
    </w:p>
    <w:p>
      <w:pPr>
        <w:jc w:val="both"/>
      </w:pPr>
      <w:r>
        <w:rPr>
          <w:b/>
        </w:rPr>
        <w:t xml:space="preserve">đạo lí </w:t>
      </w:r>
      <w:r>
        <w:t>Cái lẻ hợp với đạo đức: đạo lí làm</w:t>
      </w:r>
      <w:r>
        <w:t xml:space="preserve"> người.</w:t>
      </w:r>
    </w:p>
    <w:p>
      <w:pPr>
        <w:jc w:val="both"/>
      </w:pPr>
      <w:r>
        <w:t>đạo lộ cử, ¡d. Đường sá.</w:t>
      </w:r>
    </w:p>
    <w:p>
      <w:pPr>
        <w:jc w:val="both"/>
      </w:pPr>
      <w:r>
        <w:rPr>
          <w:b/>
        </w:rPr>
        <w:t xml:space="preserve">đạo mạo </w:t>
      </w:r>
      <w:r>
        <w:t>Tỏ ra lúc nào cũng nghiêm</w:t>
      </w:r>
      <w:r>
        <w:t xml:space="preserve"> trang: còn ít tuổi mà rất đạo mạo e dáng</w:t>
      </w:r>
      <w:r>
        <w:t xml:space="preserve"> người dạo mạo.</w:t>
      </w:r>
    </w:p>
    <w:p>
      <w:pPr>
        <w:jc w:val="both"/>
      </w:pPr>
      <w:r>
        <w:rPr>
          <w:b/>
        </w:rPr>
        <w:t xml:space="preserve">đạo nghĩa </w:t>
      </w:r>
      <w:r>
        <w:t>Điều hợp với đạo đức và le</w:t>
      </w:r>
      <w:r>
        <w:t xml:space="preserve"> phải: tiệc làm trdi tới đạo nghĩa.</w:t>
      </w:r>
    </w:p>
    <w:p>
      <w:pPr>
        <w:jc w:val="both"/>
      </w:pPr>
      <w:r>
        <w:rPr>
          <w:b/>
        </w:rPr>
        <w:t xml:space="preserve">đạo ôn </w:t>
      </w:r>
      <w:r>
        <w:t>Thư bệnh hại lúa do một giống</w:t>
      </w:r>
      <w:r>
        <w:t xml:space="preserve"> nấm gây nên, khiến lá bị chết, thân bị</w:t>
      </w:r>
      <w:r>
        <w:t xml:space="preserve"> thối đen, bông bị bạc, lép.</w:t>
      </w:r>
    </w:p>
    <w:p>
      <w:pPr>
        <w:jc w:val="both"/>
      </w:pPr>
      <w:r>
        <w:rPr>
          <w:b/>
        </w:rPr>
        <w:t xml:space="preserve">đạo </w:t>
      </w:r>
      <w:r>
        <w:t>Phật Hình thái tôn giáo ra đơi ở Ấn</w:t>
      </w:r>
      <w:r>
        <w:t xml:space="preserve"> Độ vào thế kỉ thứ VI trước Công nguyên,</w:t>
      </w:r>
    </w:p>
    <w:p>
      <w:pPr>
        <w:jc w:val="both"/>
      </w:pPr>
      <w:r>
        <w:rPr>
          <w:b/>
        </w:rPr>
        <w:t xml:space="preserve">do </w:t>
      </w:r>
      <w:r>
        <w:t>Thích Ca Mâu Ni sáng lập nên.</w:t>
      </w:r>
    </w:p>
    <w:p>
      <w:pPr>
        <w:jc w:val="both"/>
      </w:pPr>
      <w:r>
        <w:t xml:space="preserve"> </w:t>
      </w:r>
      <w:r>
        <w:t>đạo quân thứ năm Xem ôi quán thú</w:t>
      </w:r>
      <w:r>
        <w:t xml:space="preserve"> nam.</w:t>
      </w:r>
    </w:p>
    <w:p>
      <w:pPr>
        <w:jc w:val="both"/>
      </w:pPr>
      <w:r>
        <w:rPr>
          <w:b/>
        </w:rPr>
        <w:t xml:space="preserve">đạo rối cứ </w:t>
      </w:r>
      <w:r>
        <w:t>Tà giáo, dị giáot...nhiều người</w:t>
      </w:r>
      <w:r>
        <w:t xml:space="preserve"> nước ấy đã giỏ lại dạo thật, còn bao nhiêu</w:t>
      </w:r>
      <w:r>
        <w:t xml:space="preserve"> chẳng giỏ lại, mà cứ theo đạo rối...</w:t>
      </w:r>
      <w:r>
        <w:t xml:space="preserve"> (Philipphê Bïnh).</w:t>
      </w:r>
    </w:p>
    <w:p>
      <w:pPr>
        <w:jc w:val="both"/>
      </w:pPr>
      <w:r>
        <w:rPr>
          <w:b/>
        </w:rPr>
        <w:t xml:space="preserve">đạo sĩ </w:t>
      </w:r>
      <w:r>
        <w:t>Người tu hành theo đạo giáo,</w:t>
      </w:r>
      <w:r>
        <w:t xml:space="preserve"> người tu tiên.</w:t>
      </w:r>
    </w:p>
    <w:p>
      <w:pPr>
        <w:jc w:val="both"/>
      </w:pPr>
      <w:r>
        <w:rPr>
          <w:b/>
        </w:rPr>
        <w:t xml:space="preserve">đạo tặc ct </w:t>
      </w:r>
      <w:r>
        <w:t>Trộm cướp: quân đạo tặc.</w:t>
      </w:r>
    </w:p>
    <w:p>
      <w:pPr>
        <w:jc w:val="both"/>
      </w:pPr>
      <w:r>
        <w:rPr>
          <w:b/>
        </w:rPr>
        <w:t xml:space="preserve">đạo </w:t>
      </w:r>
      <w:r>
        <w:t>Thiên Chúa Một phái của đao</w:t>
      </w:r>
      <w:r>
        <w:t xml:space="preserve"> Cơ-đốc, lập nên một giáo hội riêng do Tòa</w:t>
      </w:r>
      <w:r>
        <w:t xml:space="preserve"> thánh Va-ti-căng điều khiển.</w:t>
      </w:r>
    </w:p>
    <w:p>
      <w:pPr>
        <w:jc w:val="both"/>
      </w:pPr>
      <w:r>
        <w:rPr>
          <w:b/>
        </w:rPr>
        <w:t xml:space="preserve">đạo </w:t>
      </w:r>
      <w:r>
        <w:t>Tin lành Một phái của đạo Cơ-đốc,</w:t>
      </w:r>
      <w:r>
        <w:t xml:space="preserve"> tách khỏi đạo Thiên Chúa sau cuộc vận</w:t>
      </w:r>
    </w:p>
    <w:p>
      <w:pPr>
        <w:jc w:val="both"/>
      </w:pPr>
      <w:r>
        <w:rPr>
          <w:b/>
        </w:rPr>
        <w:t xml:space="preserve">động cải cách tôn giáo ở thế kỉ thứ </w:t>
      </w:r>
      <w:r>
        <w:t>XVI.</w:t>
      </w:r>
    </w:p>
    <w:p>
      <w:pPr>
        <w:jc w:val="both"/>
      </w:pPr>
      <w:r>
        <w:rPr>
          <w:b/>
        </w:rPr>
        <w:t xml:space="preserve">đạo văn </w:t>
      </w:r>
      <w:r>
        <w:t>Lấy cắp lời văn từ tác phẩm</w:t>
      </w:r>
      <w:r>
        <w:t xml:space="preserve"> (đã công bố! của tác gia khác để đưa vào</w:t>
      </w:r>
      <w:r>
        <w:t xml:space="preserve"> sáng tác của bản thân: lên dn gay gất</w:t>
      </w:r>
      <w:r>
        <w:t xml:space="preserve"> thói đạo năn.</w:t>
      </w:r>
    </w:p>
    <w:p>
      <w:pPr>
        <w:jc w:val="both"/>
      </w:pPr>
      <w:r>
        <w:t>đáp, u. (Các vật thể bay) hạ xuống và</w:t>
      </w:r>
      <w:r>
        <w:t xml:space="preserve"> đừng lại tại một nơi nào đó, không bay</w:t>
      </w:r>
      <w:r>
        <w:t xml:space="preserve"> nữa: máy bay đáp xuống đường băng s</w:t>
      </w:r>
      <w:r>
        <w:t xml:space="preserve"> đàn cò đáp xuống canh dông.</w:t>
      </w:r>
    </w:p>
    <w:p>
      <w:pPr>
        <w:jc w:val="both"/>
      </w:pPr>
      <w:r>
        <w:t>đáp; œí. Ném mạnh nhằm vào một cái</w:t>
      </w:r>
      <w:r>
        <w:t xml:space="preserve"> đích nào đó: đáp /ựu dạn ào lỗ châu</w:t>
      </w:r>
      <w:r>
        <w:t xml:space="preserve"> mài.</w:t>
      </w:r>
    </w:p>
    <w:p>
      <w:pPr>
        <w:jc w:val="both"/>
      </w:pPr>
      <w:r>
        <w:t>đáp; u. Vá thêm một miếng vải (thường</w:t>
      </w:r>
      <w:r>
        <w:t xml:space="preserve"> nói về quần áo): cái quản này đã nđ đũng,</w:t>
      </w:r>
    </w:p>
    <w:p>
      <w:pPr>
        <w:jc w:val="both"/>
      </w:pPr>
      <w:r>
        <w:t>đáp hai dâu gối.</w:t>
      </w:r>
    </w:p>
    <w:p>
      <w:pPr>
        <w:jc w:val="both"/>
      </w:pPr>
      <w:r>
        <w:t>đáp, œ. Lên một phương tiện vận tải</w:t>
      </w:r>
      <w:r>
        <w:t xml:space="preserve"> hành khách để đến một nơi nào đó: đáp</w:t>
      </w:r>
      <w:r>
        <w:t xml:space="preserve"> +e lửa tào Nam s đáp may bay sang Mĩ.</w:t>
      </w:r>
    </w:p>
    <w:p>
      <w:pPr>
        <w:jc w:val="both"/>
      </w:pPr>
      <w:r>
        <w:t>đáp, œ. 1. Trả lời: thấy hỏi trò đáp. 3.</w:t>
      </w:r>
      <w:r>
        <w:t xml:space="preserve"> Biểu thị sự đồng tình băng hành động,</w:t>
      </w:r>
      <w:r>
        <w:t xml:space="preserve"> bằng thái độ trước yêu cầu của người</w:t>
      </w:r>
      <w:r>
        <w:t xml:space="preserve"> khác: đấp lời kêu gọi, nhiều thanh niên</w:t>
      </w:r>
    </w:p>
    <w:p>
      <w:pPr>
        <w:jc w:val="both"/>
      </w:pPr>
      <w:r>
        <w:t>đã lên dường nhập ngủ. 3. Biểu thị bằng</w:t>
      </w:r>
      <w:r>
        <w:t xml:space="preserve"> hành động, bằng thái độ tương xứng với</w:t>
      </w:r>
      <w:r>
        <w:t xml:space="preserve"> việc lam, với thái độ tốt của người khác</w:t>
      </w:r>
      <w:r>
        <w:t xml:space="preserve"> đối với mình: đáp lại sự giúp đỡ tận tình</w:t>
      </w:r>
      <w:r>
        <w:t xml:space="preserve"> của bè bạn e cúi chèo đáp lễ.</w:t>
      </w:r>
    </w:p>
    <w:p>
      <w:pPr>
        <w:jc w:val="both"/>
      </w:pPr>
      <w:r>
        <w:rPr>
          <w:b/>
        </w:rPr>
        <w:t xml:space="preserve">đáp án </w:t>
      </w:r>
      <w:r>
        <w:t>Bản giải đáp được chuẩn bị trước</w:t>
      </w:r>
      <w:r>
        <w:t xml:space="preserve"> cho một vân để, thường là cho đầu để</w:t>
      </w:r>
      <w:r>
        <w:t xml:space="preserve"> thị: làm đúng như đáp án › châm bài thì</w:t>
      </w:r>
      <w:r>
        <w:t xml:space="preserve"> theo đáp án.</w:t>
      </w:r>
    </w:p>
    <w:p>
      <w:pPr>
        <w:jc w:val="both"/>
      </w:pPr>
      <w:r>
        <w:rPr>
          <w:b/>
        </w:rPr>
        <w:t xml:space="preserve">đáp số </w:t>
      </w:r>
      <w:r>
        <w:t>Kết quả biểu hiện bằng số của</w:t>
      </w:r>
      <w:r>
        <w:t xml:space="preserve"> bài toán: đm đáp số.</w:t>
      </w:r>
    </w:p>
    <w:p>
      <w:pPr>
        <w:jc w:val="both"/>
      </w:pPr>
      <w:r>
        <w:t>đáp từ đír. lần đáp lại trong một buổi</w:t>
      </w:r>
      <w:r>
        <w:t xml:space="preserve"> lễ long trọng.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>đáp ứng Đáp lại đúng với đòi hỏi: đáp</w:t>
      </w:r>
      <w:r>
        <w:t xml:space="preserve"> tíng đúng nhu cầu.</w:t>
      </w:r>
    </w:p>
    <w:p>
      <w:pPr>
        <w:jc w:val="both"/>
      </w:pPr>
      <w:r>
        <w:t>đạp t. 1. Đưa chân thắng tới cho gan</w:t>
      </w:r>
      <w:r>
        <w:t xml:space="preserve"> bàn chân chạm mạnh vào: đạp của xông</w:t>
      </w:r>
      <w:r>
        <w:t>cào.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cho vật ấy chịu tác động của sức nặng</w:t>
      </w:r>
      <w:r>
        <w:t xml:space="preserve"> toàn thân: đạp phải gai s dùng trâu dạp</w:t>
      </w:r>
      <w:r>
        <w:t>tưa.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bằng sức ấn của bàn chân: đạp xe đến</w:t>
      </w:r>
      <w:r>
        <w:t>trường s đạp máy khâu.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đạp, nói tắt: chú nhật nào cũng đạp nề</w:t>
      </w:r>
      <w:r>
        <w:t xml:space="preserve"> tham nhà.</w:t>
      </w:r>
    </w:p>
    <w:p>
      <w:pPr>
        <w:jc w:val="both"/>
      </w:pPr>
      <w:r>
        <w:rPr>
          <w:b/>
        </w:rPr>
        <w:t xml:space="preserve">đạp bằng </w:t>
      </w:r>
      <w:r>
        <w:t>Ví hành động vượt lên trên,</w:t>
      </w:r>
      <w:r>
        <w:t xml:space="preserve"> san bằng mọi trờ ngại: đạp bằng chông</w:t>
      </w:r>
      <w:r>
        <w:t xml:space="preserve"> gai.</w:t>
      </w:r>
    </w:p>
    <w:p>
      <w:pPr>
        <w:jc w:val="both"/>
      </w:pPr>
      <w:r>
        <w:rPr>
          <w:b/>
        </w:rPr>
        <w:t xml:space="preserve">đạp đổ </w:t>
      </w:r>
      <w:r>
        <w:t>Làm cho sụp đổ: không được ăn</w:t>
      </w:r>
      <w:r>
        <w:t xml:space="preserve"> thì đạp đổ.</w:t>
      </w:r>
    </w:p>
    <w:p>
      <w:pPr>
        <w:jc w:val="both"/>
      </w:pPr>
      <w:r>
        <w:rPr>
          <w:b/>
        </w:rPr>
        <w:t xml:space="preserve">đạp lôi </w:t>
      </w:r>
      <w:r>
        <w:t>Thứ vũ khí thô sơ, gồm một vật</w:t>
      </w:r>
      <w:r>
        <w:t xml:space="preserve"> nổ (như lựu đạn, mìn) gài đưới đất như</w:t>
      </w:r>
      <w:r>
        <w:t xml:space="preserve"> một cái bẩy, khi giẫm phải thì phát nổ.</w:t>
      </w:r>
    </w:p>
    <w:p>
      <w:pPr>
        <w:jc w:val="both"/>
      </w:pPr>
      <w:r>
        <w:rPr>
          <w:b/>
        </w:rPr>
        <w:t xml:space="preserve">đạp mái </w:t>
      </w:r>
      <w:r>
        <w:t>Giao cấu (chỉ nói về gà trống</w:t>
      </w:r>
      <w:r>
        <w:t xml:space="preserve"> đổi với gà mái): gà đạp mái.</w:t>
      </w:r>
    </w:p>
    <w:p>
      <w:pPr>
        <w:jc w:val="both"/>
      </w:pPr>
      <w:r>
        <w:rPr>
          <w:b/>
        </w:rPr>
        <w:t xml:space="preserve">đạp sỏi giày sành </w:t>
      </w:r>
      <w:r>
        <w:rPr>
          <w:i/>
        </w:rPr>
        <w:t xml:space="preserve"> Như</w:t>
      </w:r>
      <w:r>
        <w:t xml:space="preserve"> Giày sành dạp</w:t>
      </w:r>
      <w:r>
        <w:t xml:space="preserve"> sỏi: Quản bao đạp sôi giày sành (Thơ cổi.</w:t>
      </w:r>
    </w:p>
    <w:p>
      <w:pPr>
        <w:jc w:val="both"/>
      </w:pPr>
      <w:r>
        <w:rPr>
          <w:b/>
        </w:rPr>
        <w:t xml:space="preserve">đát (F. date) </w:t>
      </w:r>
      <w:r>
        <w:t>Thời hạn sử dụng an toàn</w:t>
      </w:r>
      <w:r>
        <w:t xml:space="preserve"> của được phẩm hoặc thực phẩm đang bày</w:t>
      </w:r>
      <w:r>
        <w:t xml:space="preserve"> bán trên thị trường: mua phải thứ thuốc</w:t>
      </w:r>
      <w:r>
        <w:t xml:space="preserve"> quá đát e thích đề cao những giá trị cận</w:t>
      </w:r>
      <w:r>
        <w:t xml:space="preserve"> đái.</w:t>
      </w:r>
    </w:p>
    <w:p>
      <w:pPr>
        <w:jc w:val="both"/>
      </w:pPr>
      <w:r>
        <w:t>đạt rư. 1. Đến được dích, thực hiện được</w:t>
      </w:r>
      <w:r>
        <w:t xml:space="preserve"> điều nhằm tới: đạt mục đích - ước nguyện</w:t>
      </w:r>
      <w:r>
        <w:t>chưa đạt được.</w:t>
      </w:r>
    </w:p>
    <w:p>
      <w:pPr>
        <w:jc w:val="both"/>
      </w:pPr>
      <w:r>
        <w:rPr>
          <w:b/>
        </w:rPr>
        <w:t xml:space="preserve">đát (F. date) </w:t>
      </w:r>
      <w:r>
        <w:rPr>
          <w:i/>
        </w:rPr>
      </w:r>
      <w:r>
        <w:t xml:space="preserve"> nội dung thông báo đến được đối tượng</w:t>
      </w:r>
      <w:r>
        <w:t xml:space="preserve"> tiếp nhận: đạt thông báo › dạt giấy mời.</w:t>
      </w:r>
      <w:r>
        <w:t>3. Đạt được yêu cầu, nói tắt: từ này dùn</w:t>
      </w:r>
    </w:p>
    <w:p>
      <w:pPr>
        <w:jc w:val="both"/>
      </w:pPr>
      <w:r>
        <w:rPr>
          <w:b/>
        </w:rPr>
        <w:t xml:space="preserve">đát (F. date) </w:t>
      </w:r>
      <w:r>
        <w:rPr>
          <w:i/>
        </w:rPr>
      </w:r>
      <w:r>
        <w:t>chưa dạt s bài thơ uiết rất đạt.</w:t>
      </w:r>
    </w:p>
    <w:p>
      <w:pPr>
        <w:jc w:val="both"/>
      </w:pPr>
      <w:r>
        <w:rPr>
          <w:b/>
        </w:rPr>
        <w:t xml:space="preserve">đát (F. date) </w:t>
      </w:r>
      <w:r>
        <w:rPr>
          <w:i/>
        </w:rPr>
      </w:r>
      <w:r>
        <w:t xml:space="preserve"> hội) gặp nhiều may mắn, làm việc gì cũng</w:t>
      </w:r>
      <w:r>
        <w:t xml:space="preserve"> đạt kết quả mong muốn: oận đại.</w:t>
      </w:r>
    </w:p>
    <w:p>
      <w:pPr>
        <w:jc w:val="both"/>
      </w:pPr>
      <w:r>
        <w:t>đau ưt. 1. Cảm thấy khó chịu ở một bộ</w:t>
      </w:r>
      <w:r>
        <w:t xml:space="preserve"> phận (bị tổn thương) nào đó trong cơ thể:</w:t>
      </w:r>
      <w:r>
        <w:t xml:space="preserve"> dau dầu s dau nhói ở tim ø Thứ nhất</w:t>
      </w:r>
    </w:p>
    <w:p>
      <w:pPr>
        <w:jc w:val="both"/>
      </w:pPr>
      <w:r>
        <w:rPr>
          <w:b/>
        </w:rPr>
        <w:t>dau mốt, thứ nhì nhúc răng (</w:t>
      </w:r>
      <w:r>
        <w:rPr>
          <w:i/>
        </w:rPr>
        <w:t xml:space="preserve"> tục ngữ</w:t>
      </w:r>
      <w:r>
        <w:t>). 9.</w:t>
      </w:r>
    </w:p>
    <w:p>
      <w:pPr>
        <w:jc w:val="both"/>
      </w:pPr>
      <w:r>
        <w:rPr>
          <w:b/>
        </w:rPr>
        <w:t>dphg. Ôm: Đau chóng, đã chảy (</w:t>
      </w:r>
      <w:r>
        <w:rPr>
          <w:i/>
        </w:rPr>
        <w:t xml:space="preserve"> tục ngữ</w:t>
      </w:r>
      <w:r>
        <w:t>) s</w:t>
      </w:r>
    </w:p>
    <w:p>
      <w:pPr>
        <w:jc w:val="both"/>
      </w:pPr>
      <w:r>
        <w:rPr>
          <w:b/>
        </w:rPr>
        <w:t>Đối ăn rau, dau uống thuốc (</w:t>
      </w:r>
      <w:r>
        <w:rPr>
          <w:i/>
        </w:rPr>
        <w:t xml:space="preserve"> tục ngữ</w:t>
      </w:r>
      <w:r>
        <w:t>). 3.</w:t>
      </w:r>
      <w:r>
        <w:t xml:space="preserve"> (Lồng đạ) cảm thấy khó chịu vì nguyên</w:t>
      </w:r>
    </w:p>
    <w:p>
      <w:pPr>
        <w:jc w:val="both"/>
      </w:pPr>
      <w:r>
        <w:t>đo tình cảm: ruôt dau như cất. 4. Gây ra</w:t>
      </w:r>
      <w:r>
        <w:t xml:space="preserve"> cảm giác: bị môt trận dòn dau c câu</w:t>
      </w:r>
      <w:r>
        <w:t xml:space="preserve"> chuyên đau lòng « những uấn đề rất dau</w:t>
      </w:r>
      <w:r>
        <w:t xml:space="preserve"> đầu.</w:t>
      </w:r>
    </w:p>
    <w:p>
      <w:pPr>
        <w:jc w:val="both"/>
      </w:pPr>
      <w:r>
        <w:t xml:space="preserve"> </w:t>
      </w:r>
    </w:p>
    <w:p>
      <w:pPr>
        <w:jc w:val="both"/>
      </w:pPr>
      <w:r>
        <w:t>đau đáu 1. Ở vào trạng thái không yên</w:t>
      </w:r>
      <w:r>
        <w:t xml:space="preserve"> lòng do đang có điều quan tâm, lo lăng:</w:t>
      </w:r>
      <w:r>
        <w:t>nỗi nhớ dau đáu.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chăm, thể hiện sự quan tâm, lo lắng,</w:t>
      </w:r>
      <w:r>
        <w:t xml:space="preserve"> không yên: nhìn dau đầu.</w:t>
      </w:r>
    </w:p>
    <w:p>
      <w:pPr>
        <w:jc w:val="both"/>
      </w:pPr>
      <w:r>
        <w:t>đau đớn 1. Đau, nói chung: càng nghĩ</w:t>
      </w:r>
      <w:r>
        <w:t>càng thấy dau đớn trong lòng.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cảm giác đau: (h&amp;? bại dau đớn s Đau</w:t>
      </w:r>
      <w:r>
        <w:t xml:space="preserve"> đớn thay phận đàn bà (Truyện Kiểu).</w:t>
      </w:r>
    </w:p>
    <w:p>
      <w:pPr>
        <w:jc w:val="both"/>
      </w:pPr>
      <w:r>
        <w:rPr>
          <w:b/>
        </w:rPr>
        <w:t xml:space="preserve">dau khổ </w:t>
      </w:r>
      <w:r>
        <w:t>Đau và khổ về tỉnh thản: đau 8</w:t>
      </w:r>
      <w:r>
        <w:t xml:space="preserve"> khổ trước cảnh nước mất nhà tan s tẻ</w:t>
      </w:r>
      <w:r>
        <w:t xml:space="preserve"> mặt dau khổ.</w:t>
      </w:r>
    </w:p>
    <w:p>
      <w:pPr>
        <w:jc w:val="both"/>
      </w:pPr>
      <w:r>
        <w:rPr>
          <w:b/>
        </w:rPr>
        <w:t xml:space="preserve">đau lòng </w:t>
      </w:r>
      <w:r>
        <w:t>Đau đớn, xót xa trong lòng;</w:t>
      </w:r>
      <w:r>
        <w:t xml:space="preserve"> thương tâm: đau lòng tÈ đứa con hư :</w:t>
      </w:r>
      <w:r>
        <w:t xml:space="preserve"> Đau lòng kệ ở, người đi (Truyện Kiểu).</w:t>
      </w:r>
    </w:p>
    <w:p>
      <w:pPr>
        <w:jc w:val="both"/>
      </w:pPr>
      <w:r>
        <w:rPr>
          <w:b/>
        </w:rPr>
        <w:t xml:space="preserve">dau ốm </w:t>
      </w:r>
      <w:r>
        <w:t>Ôm, nói chung: đau ốm liên</w:t>
      </w:r>
      <w:r>
        <w:t xml:space="preserve"> miên.</w:t>
      </w:r>
    </w:p>
    <w:p>
      <w:pPr>
        <w:jc w:val="both"/>
      </w:pPr>
      <w:r>
        <w:rPr>
          <w:b/>
        </w:rPr>
        <w:t xml:space="preserve">dau thương </w:t>
      </w:r>
      <w:r>
        <w:t>Đau đớn và xót thương: đau</w:t>
      </w:r>
      <w:r>
        <w:t xml:space="preserve"> thương trước cảnh lắm than.</w:t>
      </w:r>
    </w:p>
    <w:p>
      <w:pPr>
        <w:jc w:val="both"/>
      </w:pPr>
      <w:r>
        <w:rPr>
          <w:b/>
        </w:rPr>
        <w:t xml:space="preserve">đau xót </w:t>
      </w:r>
      <w:r>
        <w:t>Đau đớn và xót xa: đau xót trước</w:t>
      </w:r>
      <w:r>
        <w:t xml:space="preserve"> cảnh chia ly.</w:t>
      </w:r>
    </w:p>
    <w:p>
      <w:pPr>
        <w:jc w:val="both"/>
      </w:pPr>
      <w:r>
        <w:rPr>
          <w:b/>
        </w:rPr>
        <w:t xml:space="preserve">đau yếu </w:t>
      </w:r>
      <w:r>
        <w:rPr>
          <w:i/>
        </w:rPr>
        <w:t xml:space="preserve"> Như</w:t>
      </w:r>
      <w:r>
        <w:t xml:space="preserve"> Đau ốm.</w:t>
      </w:r>
    </w:p>
    <w:p>
      <w:pPr>
        <w:jc w:val="both"/>
      </w:pPr>
      <w:r>
        <w:t>day, L đ. Giống cây thân cỏ, lá đài có</w:t>
      </w:r>
      <w:r>
        <w:t xml:space="preserve"> hai ria ờ phía gốc, quả tròn, vỏ thân có</w:t>
      </w:r>
      <w:r>
        <w:t>sợi dùng đệt bao tải, làm đây buộc.</w:t>
      </w:r>
    </w:p>
    <w:p>
      <w:pPr>
        <w:jc w:val="both"/>
      </w:pPr>
      <w:r>
        <w:rPr>
          <w:b/>
        </w:rPr>
        <w:t xml:space="preserve">đau yếu </w:t>
      </w:r>
      <w:r>
        <w:t xml:space="preserve"> II.</w:t>
      </w:r>
    </w:p>
    <w:p>
      <w:pPr>
        <w:jc w:val="both"/>
      </w:pPr>
      <w:r>
        <w:rPr>
          <w:b/>
        </w:rPr>
      </w:r>
      <w:r>
        <w:rPr>
          <w:i/>
        </w:rPr>
        <w:t xml:space="preserve"> động từ</w:t>
      </w:r>
      <w:r>
        <w:t>, phng. Rau đay, nói tắt.</w:t>
      </w:r>
    </w:p>
    <w:p>
      <w:pPr>
        <w:jc w:val="both"/>
      </w:pPr>
      <w:r>
        <w:t>đay; tí. Nói đi nói lại cho bò tức cùng</w:t>
      </w:r>
      <w:r>
        <w:t xml:space="preserve"> một nội dung, nhưng với một giọng điệu</w:t>
      </w:r>
      <w:r>
        <w:t xml:space="preserve"> rât dễ khiến người ta khó chịu: chuyên</w:t>
      </w:r>
      <w:r>
        <w:t xml:space="preserve"> có thế mà cứ đạy đi day lại mãi s nói</w:t>
      </w:r>
      <w:r>
        <w:t xml:space="preserve"> day.</w:t>
      </w:r>
    </w:p>
    <w:p>
      <w:pPr>
        <w:jc w:val="both"/>
      </w:pPr>
      <w:r>
        <w:rPr>
          <w:b/>
        </w:rPr>
        <w:t xml:space="preserve">day Ấn Độ </w:t>
      </w:r>
      <w:r>
        <w:rPr>
          <w:i/>
        </w:rPr>
        <w:t xml:space="preserve"> Xem</w:t>
      </w:r>
      <w:r>
        <w:t xml:space="preserve"> Cần sa.</w:t>
      </w:r>
    </w:p>
    <w:p>
      <w:pPr>
        <w:jc w:val="both"/>
      </w:pPr>
      <w:r>
        <w:t>đay đảy cũ, ¡d. Đây đẩy: chối day dảy.</w:t>
      </w:r>
    </w:p>
    <w:p>
      <w:pPr>
        <w:jc w:val="both"/>
      </w:pPr>
      <w:r>
        <w:rPr>
          <w:b/>
        </w:rPr>
        <w:t xml:space="preserve">day nghiến </w:t>
      </w:r>
      <w:r>
        <w:t>Đay băng một giọng rất khó</w:t>
      </w:r>
      <w:r>
        <w:t xml:space="preserve"> chịu, cốt làm cho người ta khổ tâm: đay</w:t>
      </w:r>
      <w:r>
        <w:t xml:space="preserve"> nghiền chồng con s giọng day nghiến.</w:t>
      </w:r>
    </w:p>
    <w:p>
      <w:pPr>
        <w:jc w:val="both"/>
      </w:pPr>
      <w:r>
        <w:t>dày u¡. 1. Đưa đến giam ở một nơi xa</w:t>
      </w:r>
      <w:r>
        <w:t xml:space="preserve"> (một loại hình phạt): b¡t đày lên Sơn La.</w:t>
      </w:r>
      <w:r>
        <w:t>2. Bất phải chịu cảnh khổ sở, cực nhục</w:t>
      </w:r>
    </w:p>
    <w:p>
      <w:pPr>
        <w:jc w:val="both"/>
      </w:pPr>
      <w:r>
        <w:rPr>
          <w:b/>
        </w:rPr>
        <w:t xml:space="preserve">day nghiến </w:t>
      </w:r>
      <w:r>
        <w:rPr>
          <w:i/>
        </w:rPr>
      </w:r>
      <w:r>
        <w:t xml:space="preserve"> Đã dày tào kiếp phong trần (Truyện</w:t>
      </w:r>
      <w:r>
        <w:t xml:space="preserve"> Kiểu).</w:t>
      </w:r>
    </w:p>
    <w:p>
      <w:pPr>
        <w:jc w:val="both"/>
      </w:pPr>
      <w:r>
        <w:t>dày ải 1. Đày đi xa, nói chung. 2. Bắt</w:t>
      </w:r>
      <w:r>
        <w:t xml:space="preserve"> phải chịu mọi điều khổ sở, cực nhục: bj</w:t>
      </w:r>
      <w:r>
        <w:t xml:space="preserve"> giam cắm, đày ải nhiều năm.</w:t>
      </w:r>
    </w:p>
    <w:p>
      <w:pPr>
        <w:jc w:val="both"/>
      </w:pPr>
      <w:r>
        <w:rPr>
          <w:b/>
        </w:rPr>
        <w:t xml:space="preserve">đày đọa </w:t>
      </w:r>
      <w:r>
        <w:t>Bắt phải chịu cảnh đau khổ,</w:t>
      </w:r>
      <w:r>
        <w:t xml:space="preserve"> cực nhục: ð¡ đày dọa trong biếp tôi đòi.</w:t>
      </w:r>
    </w:p>
    <w:p>
      <w:pPr>
        <w:jc w:val="both"/>
      </w:pPr>
      <w:r>
        <w:t>đày tớ cũ, ¡d. Đây tớ.</w:t>
      </w:r>
    </w:p>
    <w:p>
      <w:pPr>
        <w:jc w:val="both"/>
      </w:pPr>
      <w:r>
        <w:t>dãy di. Thứ túi to bằng vải, miệng có</w:t>
      </w:r>
      <w:r>
        <w:t xml:space="preserve"> đải thất ` dùng đựng đồ dùng để mang</w:t>
      </w:r>
      <w:r>
        <w:t xml:space="preserve"> theo khi đi đường: các một đây quản do</w:t>
      </w:r>
      <w:r>
        <w:t xml:space="preserve"> ‹ xách đãy gạo.</w:t>
      </w:r>
    </w:p>
    <w:p>
      <w:pPr>
        <w:jc w:val="both"/>
      </w:pPr>
      <w:r>
        <w:rPr>
          <w:b/>
        </w:rPr>
        <w:t xml:space="preserve">đáy, </w:t>
      </w:r>
      <w:r>
        <w:rPr>
          <w:i/>
        </w:rPr>
        <w:t xml:space="preserve"> danh từ</w:t>
      </w:r>
      <w:r>
        <w:t xml:space="preserve"> 1. Phần sâu nhất trong lòng một</w:t>
      </w:r>
      <w:r>
        <w:t xml:space="preserve"> vật đựng hoặc một vật có long trũng nào</w:t>
      </w:r>
      <w:r>
        <w:t xml:space="preserve"> đó: ếch ngôi đáy giếng s lòng tham không</w:t>
      </w:r>
    </w:p>
    <w:p>
      <w:pPr>
        <w:jc w:val="both"/>
      </w:pPr>
      <w:r>
        <w:t>đáy (= không có giới hạn). 2. khng. Canh</w:t>
      </w:r>
      <w:r>
        <w:t xml:space="preserve"> đáy hoặc mặt đáy, nói tắt: đẩy của một</w:t>
      </w:r>
      <w:r>
        <w:t xml:space="preserve"> tam giác.</w:t>
      </w:r>
    </w:p>
    <w:p>
      <w:pPr>
        <w:jc w:val="both"/>
      </w:pPr>
      <w:r>
        <w:t>đáy, di. Thứ lưới đánh cá hình ống to</w:t>
      </w:r>
      <w:r>
        <w:t xml:space="preserve"> và đài, có cọc để giữ miệng lưới: đóng</w:t>
      </w:r>
      <w:r>
        <w:t xml:space="preserve"> đáy ở của sông.</w:t>
      </w:r>
    </w:p>
    <w:p>
      <w:pPr>
        <w:jc w:val="both"/>
      </w:pPr>
      <w:r>
        <w:t>đáy; d/. Thứ đàn bốn dây, dùng để giữ</w:t>
      </w:r>
      <w:r>
        <w:t xml:space="preserve"> cung bậc trong khi diễn tấu ca trù.</w:t>
      </w:r>
    </w:p>
    <w:p>
      <w:pPr>
        <w:jc w:val="both"/>
      </w:pPr>
      <w:r>
        <w:rPr>
          <w:b/>
        </w:rPr>
        <w:t xml:space="preserve">đáy biển mò kim </w:t>
      </w:r>
      <w:r>
        <w:t>Lặn xuống đáy biển</w:t>
      </w:r>
      <w:r>
        <w:t xml:space="preserve"> để mò một chiếc kim; thường dùng để chỉ</w:t>
      </w:r>
      <w:r>
        <w:t xml:space="preserve"> việc tìm kiếm hết sức khó khăn và hoàn</w:t>
      </w:r>
      <w:r>
        <w:t xml:space="preserve"> toàn không mong gì sẽ thành công.</w:t>
      </w:r>
    </w:p>
    <w:p>
      <w:pPr>
        <w:jc w:val="both"/>
      </w:pPr>
      <w:r>
        <w:rPr>
          <w:b/>
        </w:rPr>
        <w:t xml:space="preserve">đắc chí 1. củ </w:t>
      </w:r>
      <w:r>
        <w:t>Đạt được điều mà tâm trí</w:t>
      </w:r>
      <w:r>
        <w:t xml:space="preserve"> ta vẫn mong mỏi ngày đêm: cười fo, uẻ</w:t>
      </w:r>
    </w:p>
    <w:p>
      <w:pPr>
        <w:jc w:val="both"/>
      </w:pPr>
      <w:r>
        <w:t>đấc chí : rung dùi đắc chí. 9. Cảm giác</w:t>
      </w:r>
      <w:r>
        <w:t xml:space="preserve"> thích thú có được khi đắc chí.</w:t>
      </w:r>
    </w:p>
    <w:p>
      <w:pPr>
        <w:jc w:val="both"/>
      </w:pPr>
      <w:r>
        <w:rPr>
          <w:b/>
        </w:rPr>
        <w:t xml:space="preserve">đắc cử </w:t>
      </w:r>
      <w:r>
        <w:t>Trúng cử: đấc cứ tổng thống s tỉ</w:t>
      </w:r>
      <w:r>
        <w:t xml:space="preserve"> thủ tướng uùa đốc cử.</w:t>
      </w:r>
    </w:p>
    <w:p>
      <w:pPr>
        <w:jc w:val="both"/>
      </w:pPr>
      <w:r>
        <w:rPr>
          <w:b/>
        </w:rPr>
        <w:t xml:space="preserve">đắc dụng </w:t>
      </w:r>
      <w:r>
        <w:t>Được dùng với ý coi trọng: có</w:t>
      </w:r>
      <w:r>
        <w:t xml:space="preserve"> tài tự khác được dác dụng s nghề ui tính</w:t>
      </w:r>
      <w:r>
        <w:t xml:space="preserve"> dang rất đắc dụng.</w:t>
      </w:r>
    </w:p>
    <w:p>
      <w:pPr>
        <w:jc w:val="both"/>
      </w:pPr>
      <w:r>
        <w:rPr>
          <w:b/>
        </w:rPr>
        <w:t xml:space="preserve">đắc đạo </w:t>
      </w:r>
      <w:r>
        <w:t>Đạt tới chỗ cao sâu của đạo (nói</w:t>
      </w:r>
      <w:r>
        <w:t xml:space="preserve"> về người tu theo đạo Phật): nhà sư đác</w:t>
      </w:r>
      <w:r>
        <w:t xml:space="preserve"> đạo.</w:t>
      </w:r>
    </w:p>
    <w:p>
      <w:pPr>
        <w:jc w:val="both"/>
      </w:pPr>
      <w:r>
        <w:t>đắc địa 1. (Mê mả) được chôn cất vào</w:t>
      </w:r>
      <w:r>
        <w:t xml:space="preserve"> một huyệt (đất) tốt, theo quan niệm mê</w:t>
      </w:r>
      <w:r>
        <w:t xml:space="preserve"> tín; được đất: chôn chỗ đỏ thật dác địa.</w:t>
      </w:r>
      <w:r>
        <w:t>9. Ơ vào vị trí thuận lợi hơn cả để có th</w:t>
      </w:r>
    </w:p>
    <w:p>
      <w:pPr>
        <w:jc w:val="both"/>
      </w:pPr>
      <w:r>
        <w:rPr>
          <w:b/>
        </w:rPr>
        <w:t xml:space="preserve">đắc đạo </w:t>
      </w:r>
      <w:r>
        <w:rPr>
          <w:i/>
        </w:rPr>
      </w:r>
      <w:r>
        <w:t xml:space="preserve"> phát huy hết tác dụng.</w:t>
      </w:r>
    </w:p>
    <w:p>
      <w:pPr>
        <w:jc w:val="both"/>
      </w:pPr>
      <w:r>
        <w:rPr>
          <w:b/>
        </w:rPr>
        <w:t xml:space="preserve">đắc kế cũ, ¡d., </w:t>
      </w:r>
      <w:r>
        <w:rPr>
          <w:i/>
        </w:rPr>
        <w:t xml:space="preserve"> Như</w:t>
      </w:r>
      <w:r>
        <w:t xml:space="preserve"> Đác sách.</w:t>
      </w:r>
    </w:p>
    <w:p>
      <w:pPr>
        <w:jc w:val="both"/>
      </w:pPr>
      <w:r>
        <w:t>đắc lực (Người, lực lượng giúp việc) có</w:t>
      </w:r>
      <w:r>
        <w:t xml:space="preserve"> khả năng hoàn thành công việc được giao</w:t>
      </w:r>
      <w:r>
        <w:t xml:space="preserve"> một cách tận tâm, tận lực: người công sự</w:t>
      </w:r>
      <w:r>
        <w:t xml:space="preserve"> đấc lục.</w:t>
      </w:r>
    </w:p>
    <w:p>
      <w:pPr>
        <w:jc w:val="both"/>
      </w:pPr>
      <w:r>
        <w:t>đấc sách (Cách làm, mưu tính) hay, dễ</w:t>
      </w:r>
      <w:r>
        <w:t xml:space="preserve"> đem lại kết quả mong đợi: /àm thế này</w:t>
      </w:r>
      <w:r>
        <w:t xml:space="preserve"> mới đắc sách.</w:t>
      </w:r>
    </w:p>
    <w:p>
      <w:pPr>
        <w:jc w:val="both"/>
      </w:pPr>
      <w:r>
        <w:t>đắc thắng 1. Gianh được phần thắng:</w:t>
      </w:r>
    </w:p>
    <w:p>
      <w:pPr>
        <w:jc w:val="both"/>
      </w:pPr>
      <w:r>
        <w:t>đắc thắng trong cuộc tranh cứ. 2. Cảm</w:t>
      </w:r>
      <w:r>
        <w:t xml:space="preserve"> giác kiêu hãnh có được khi đã giành được</w:t>
      </w:r>
      <w:r>
        <w:t xml:space="preserve"> phần thắng: cười đắc thắng e tê mặt đặc</w:t>
      </w:r>
      <w:r>
        <w:t xml:space="preserve"> tháng.</w:t>
      </w:r>
    </w:p>
    <w:p>
      <w:pPr>
        <w:jc w:val="both"/>
      </w:pPr>
      <w:r>
        <w:t>đắc thất củ, ¡d. Những thành công và</w:t>
      </w:r>
      <w:r>
        <w:t xml:space="preserve"> cái thất bai, cải được và cái mất.</w:t>
      </w:r>
    </w:p>
    <w:p>
      <w:pPr>
        <w:jc w:val="both"/>
      </w:pPr>
      <w:r>
        <w:t>đắc thế 1. ¡ở. Có được thế thuận lợi: đđc</w:t>
      </w:r>
      <w:r>
        <w:t xml:space="preserve">thế, han càng làm giả. </w:t>
      </w:r>
    </w:p>
    <w:p>
      <w:pPr>
        <w:jc w:val="both"/>
      </w:pPr>
      <w:r>
        <w:rPr>
          <w:b/>
        </w:rPr>
        <w:t xml:space="preserve">đắc kế cũ, ¡d., </w:t>
      </w:r>
      <w:r>
        <w:rPr>
          <w:i/>
        </w:rPr>
        <w:t xml:space="preserve"> Như</w:t>
      </w:r>
      <w:r>
        <w:t xml:space="preserve"> quyền thế.</w:t>
      </w:r>
    </w:p>
    <w:p>
      <w:pPr>
        <w:jc w:val="both"/>
      </w:pPr>
      <w:r>
        <w:rPr>
          <w:b/>
        </w:rPr>
        <w:t xml:space="preserve">đắc tội </w:t>
      </w:r>
      <w:r>
        <w:t>Có tội lớn đối với ai: đếc tôi tới</w:t>
      </w:r>
      <w:r>
        <w:t xml:space="preserve"> cha ông.</w:t>
      </w:r>
    </w:p>
    <w:p>
      <w:pPr>
        <w:jc w:val="both"/>
      </w:pPr>
      <w:r>
        <w:rPr>
          <w:b/>
        </w:rPr>
        <w:t xml:space="preserve">đắc ý </w:t>
      </w:r>
      <w:r>
        <w:t>Cảm thấy thích thú vì đạt được</w:t>
      </w:r>
      <w:r>
        <w:t xml:space="preserve"> điểu mong mỏi: cười fo, 0ê đác ý s lây</w:t>
      </w:r>
      <w:r>
        <w:t xml:space="preserve"> làm đắc ý.</w:t>
      </w:r>
    </w:p>
    <w:p>
      <w:pPr>
        <w:jc w:val="both"/>
      </w:pPr>
      <w:r>
        <w:t>đặc zt. 1. (Phần các chất khác (trong một</w:t>
      </w:r>
      <w:r>
        <w:t xml:space="preserve"> hỗn hợp) chiếm tỉ lệ cao hơn phần chát</w:t>
      </w:r>
      <w:r>
        <w:t xml:space="preserve"> lông; trái với loãng: trà rất đặc s sữa dạc</w:t>
      </w:r>
      <w:r>
        <w:t>có đường.</w:t>
      </w:r>
    </w:p>
    <w:p>
      <w:pPr>
        <w:jc w:val="both"/>
      </w:pPr>
      <w:r>
        <w:rPr>
          <w:b/>
        </w:rPr>
        <w:t xml:space="preserve">đắc ý </w:t>
      </w:r>
      <w:r>
        <w:rPr>
          <w:i/>
        </w:rPr>
      </w:r>
      <w:r>
        <w:t xml:space="preserve"> những cải chứa trong đó nhiều hơn mức</w:t>
      </w:r>
      <w:r>
        <w:t xml:space="preserve"> bình thường. đến mức như không còn</w:t>
      </w:r>
      <w:r>
        <w:t xml:space="preserve"> chứa thêm được nữa: ghỉ đặc cả trang</w:t>
      </w:r>
      <w:r>
        <w:t>giây s mây den dày dạc trên bầu trời.</w:t>
      </w:r>
    </w:p>
    <w:p>
      <w:pPr>
        <w:jc w:val="both"/>
      </w:pPr>
      <w:r>
        <w:rPr>
          <w:b/>
        </w:rPr>
        <w:t xml:space="preserve">đắc ý </w:t>
      </w:r>
      <w:r>
        <w:rPr>
          <w:i/>
        </w:rPr>
      </w:r>
      <w:r>
        <w:t xml:space="preserve"> Không có hoặc hầu như không có khoảng</w:t>
      </w:r>
      <w:r>
        <w:t xml:space="preserve"> trống ở bên trong; trái với rỗng: quả bí</w:t>
      </w:r>
    </w:p>
    <w:p>
      <w:pPr>
        <w:jc w:val="both"/>
      </w:pPr>
      <w:r>
        <w:t>đạc ruột. 4. Thuần túy, chỉ có hoặc hầu</w:t>
      </w:r>
      <w:r>
        <w:t xml:space="preserve"> như chỉ có một tính chất nào đó: giọng</w:t>
      </w:r>
      <w:r>
        <w:t xml:space="preserve"> Huế dạc e an mạc đặc kiểu thị thành. 5</w:t>
      </w:r>
      <w:r>
        <w:t xml:space="preserve"> Ơ mức như hoàn toàn, một trăm phân</w:t>
      </w:r>
      <w:r>
        <w:t xml:space="preserve"> trăm: bt điếc đặc cả hai tại e giọng khản</w:t>
      </w:r>
      <w:r>
        <w:t xml:space="preserve"> đạc s dốt đạc.</w:t>
      </w:r>
    </w:p>
    <w:p>
      <w:pPr>
        <w:jc w:val="both"/>
      </w:pPr>
      <w:r>
        <w:t>đặc ân /rr. Thứ ơn huệ đặc biệt: hưởng</w:t>
      </w:r>
      <w:r>
        <w:t xml:space="preserve"> nhiều đặc ân.</w:t>
      </w:r>
    </w:p>
    <w:p>
      <w:pPr>
        <w:jc w:val="both"/>
      </w:pPr>
      <w:r>
        <w:rPr>
          <w:b/>
        </w:rPr>
        <w:t xml:space="preserve">đặc biệt </w:t>
      </w:r>
      <w:r>
        <w:t>Khác hẳn những trường hợp</w:t>
      </w:r>
      <w:r>
        <w:t xml:space="preserve"> thông thường về tính chất, về chức năng</w:t>
      </w:r>
      <w:r>
        <w:t xml:space="preserve"> hoặc mức độ: tị khách đạc biệt s gây tai</w:t>
      </w:r>
      <w:r>
        <w:t xml:space="preserve"> họa đạc biệt nghiêm trong s những trường</w:t>
      </w:r>
      <w:r>
        <w:t xml:space="preserve"> hợp dạc biệt sẽ xét sau ‹ có chính sách</w:t>
      </w:r>
      <w:r>
        <w:t xml:space="preserve"> thỏa đáng, đạc biệt là dối uới thương bình.</w:t>
      </w:r>
    </w:p>
    <w:p>
      <w:pPr>
        <w:jc w:val="both"/>
      </w:pPr>
      <w:r>
        <w:rPr>
          <w:b/>
        </w:rPr>
        <w:t xml:space="preserve">đặc cách </w:t>
      </w:r>
      <w:r>
        <w:t>Cho hưởng một qui chế đặc</w:t>
      </w:r>
      <w:r>
        <w:t xml:space="preserve"> biệt, không cần theo thể thức chung: được</w:t>
      </w:r>
      <w:r>
        <w:t xml:space="preserve"> đạc cách thang hai cấp s được đạc cách</w:t>
      </w:r>
      <w:r>
        <w:t xml:space="preserve"> bảo uệ luận án.</w:t>
      </w:r>
    </w:p>
    <w:p>
      <w:pPr>
        <w:jc w:val="both"/>
      </w:pPr>
      <w:r>
        <w:t>đặc chế (Thứ vật phẩm) được chế ra</w:t>
      </w:r>
      <w:r>
        <w:t xml:space="preserve"> nhằm đáp ứng một nhu cầu đặc biệt nao</w:t>
      </w:r>
      <w:r>
        <w:t xml:space="preserve"> đó: xăng đặc chế s gia công bằng may</w:t>
      </w:r>
      <w:r>
        <w:t xml:space="preserve"> mác đạc chế.</w:t>
      </w:r>
    </w:p>
    <w:p>
      <w:pPr>
        <w:jc w:val="both"/>
      </w:pPr>
      <w:r>
        <w:rPr>
          <w:b/>
        </w:rPr>
        <w:t xml:space="preserve">đặc chủng </w:t>
      </w:r>
      <w:r>
        <w:t>Thứ sản phẩm được tạo ra</w:t>
      </w:r>
      <w:r>
        <w:t xml:space="preserve"> nhằm phục vụ một yêu cầu đặc biệt: chay</w:t>
      </w:r>
      <w:r>
        <w:t xml:space="preserve"> thử loại xe đặc chẳng mới sáng chế - giống</w:t>
      </w:r>
      <w:r>
        <w:t xml:space="preserve"> gà gô đặc chúng ấy chắc sấp có cơ tuyệt</w:t>
      </w:r>
      <w:r>
        <w:t xml:space="preserve"> chủng nay mai.</w:t>
      </w:r>
    </w:p>
    <w:p>
      <w:pPr>
        <w:jc w:val="both"/>
      </w:pPr>
      <w:r>
        <w:rPr>
          <w:b/>
        </w:rPr>
        <w:t xml:space="preserve">đặc công </w:t>
      </w:r>
      <w:r>
        <w:t>L Đánh theo lối tiến công bí</w:t>
      </w:r>
      <w:r>
        <w:t xml:space="preserve"> mật, bất ngờ, bằng một lực lượng nhỏ,</w:t>
      </w:r>
      <w:r>
        <w:t xml:space="preserve"> trang bị gọn nhẹ, tiến hành nhanh và</w:t>
      </w:r>
      <w:r>
        <w:t xml:space="preserve"> mãnh liệt vào những mục tiêu hiểm yêu,</w:t>
      </w:r>
    </w:p>
    <w:p>
      <w:pPr>
        <w:jc w:val="both"/>
      </w:pPr>
      <w:r>
        <w:t>đạt hiệu suất chiến đấu cao: đứnh dạc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>công.</w:t>
      </w:r>
    </w:p>
    <w:p>
      <w:pPr>
        <w:jc w:val="both"/>
      </w:pPr>
      <w:r>
        <w:rPr>
          <w:b/>
        </w:rPr>
      </w:r>
      <w:r>
        <w:t xml:space="preserve"> II. Bính chủng chuyên tác chiến</w:t>
      </w:r>
      <w:r>
        <w:t xml:space="preserve"> theo kiểu đặc công: bính chúng dạc công</w:t>
      </w:r>
      <w:r>
        <w:t xml:space="preserve"> a dánh bàng đặc công.</w:t>
      </w:r>
    </w:p>
    <w:p>
      <w:pPr>
        <w:jc w:val="both"/>
      </w:pPr>
      <w:r>
        <w:t>đặc doanh ¡ở. Thuộc dạng kinh doanh</w:t>
      </w:r>
      <w:r>
        <w:t xml:space="preserve"> đặc biệt: cđp phép kinh doanh cho những</w:t>
      </w:r>
      <w:r>
        <w:t xml:space="preserve"> nghề đạc doanh.</w:t>
      </w:r>
    </w:p>
    <w:p>
      <w:pPr>
        <w:jc w:val="both"/>
      </w:pPr>
      <w:r>
        <w:rPr>
          <w:b/>
        </w:rPr>
        <w:t xml:space="preserve">đặc dụng </w:t>
      </w:r>
      <w:r>
        <w:t>Có chức năng chính là đáp</w:t>
      </w:r>
      <w:r>
        <w:t xml:space="preserve"> ứng cho một nhu cầu đặc biệt nào đó:</w:t>
      </w:r>
      <w:r>
        <w:t xml:space="preserve"> bảo uê các khu rừng đạc dụng : trang bị</w:t>
      </w:r>
      <w:r>
        <w:t xml:space="preserve"> máy móc đạc dụng cho phòng thí - Sư</w:t>
      </w:r>
      <w:r>
        <w:t xml:space="preserve"> đặc điểm Nét riêng biệt: đạc điểm nề</w:t>
      </w:r>
      <w:r>
        <w:t xml:space="preserve"> tâm lí : đạc điểm khí hậu nước ta s nêu</w:t>
      </w:r>
      <w:r>
        <w:t xml:space="preserve"> ra những đạc điểm chính.</w:t>
      </w:r>
    </w:p>
    <w:p>
      <w:pPr>
        <w:jc w:val="both"/>
      </w:pPr>
      <w:r>
        <w:rPr>
          <w:b/>
        </w:rPr>
        <w:t xml:space="preserve">đặc hiệu </w:t>
      </w:r>
      <w:r>
        <w:t>Gây nên mỏt hiệu quả đặc biệt:</w:t>
      </w:r>
      <w:r>
        <w:t xml:space="preserve"> thuốc đạc hiệu.</w:t>
      </w:r>
    </w:p>
    <w:p>
      <w:pPr>
        <w:jc w:val="both"/>
      </w:pPr>
      <w:r>
        <w:t>đặc hữu ¡ơ. (Giống cây hoặc giống vật)</w:t>
      </w:r>
      <w:r>
        <w:t xml:space="preserve"> vốn chỉ sinh trưởng tại một địa bàn nhỏ</w:t>
      </w:r>
      <w:r>
        <w:t xml:space="preserve"> hẹp nào đó: đưa một số giống cây đạc</w:t>
      </w:r>
      <w:r>
        <w:t xml:space="preserve"> hữu ra trông ở những uùng đất khác.</w:t>
      </w:r>
    </w:p>
    <w:p>
      <w:pPr>
        <w:jc w:val="both"/>
      </w:pPr>
      <w:r>
        <w:t>đặc khu. Thứ đơn vị hành chính đặc biệt,</w:t>
      </w:r>
      <w:r>
        <w:t xml:space="preserve"> có tầm quan trọng riêng vẻ kinh tế, chính</w:t>
      </w:r>
      <w:r>
        <w:t xml:space="preserve"> trị hay quân sự.</w:t>
      </w:r>
    </w:p>
    <w:p>
      <w:pPr>
        <w:jc w:val="both"/>
      </w:pPr>
      <w:r>
        <w:rPr>
          <w:b/>
        </w:rPr>
        <w:t xml:space="preserve">đặc khu kinh tế </w:t>
      </w:r>
      <w:r>
        <w:t>Khu vực kinh tế được</w:t>
      </w:r>
      <w:r>
        <w:t xml:space="preserve"> hưởng những quyền ưu đãi đặc biệt để</w:t>
      </w:r>
      <w:r>
        <w:t xml:space="preserve"> thu hút vốn và công nghệ nước ngoài.</w:t>
      </w:r>
    </w:p>
    <w:p>
      <w:pPr>
        <w:jc w:val="both"/>
      </w:pPr>
      <w:r>
        <w:rPr>
          <w:b/>
        </w:rPr>
        <w:t xml:space="preserve">đặc kịt </w:t>
      </w:r>
      <w:r>
        <w:t>Hiết sức dày đặc, đồng đặc: đường</w:t>
      </w:r>
      <w:r>
        <w:t xml:space="preserve"> phố dạc bịt người.</w:t>
      </w:r>
    </w:p>
    <w:p>
      <w:pPr>
        <w:jc w:val="both"/>
      </w:pPr>
      <w:r>
        <w:t>đặc mệnh (Được nhà nước) giao cho một</w:t>
      </w:r>
      <w:r>
        <w:t xml:space="preserve"> nhiệm vụ đặc biệt: đại sứ đạc mệnh toàn</w:t>
      </w:r>
      <w:r>
        <w:t xml:space="preserve"> quyên.</w:t>
      </w:r>
    </w:p>
    <w:p>
      <w:pPr>
        <w:jc w:val="both"/>
      </w:pPr>
      <w:r>
        <w:rPr>
          <w:b/>
        </w:rPr>
        <w:t xml:space="preserve">đặc ngữ </w:t>
      </w:r>
      <w:r>
        <w:t>Thứ ngữ đoạn trong đó các từ</w:t>
      </w:r>
      <w:r>
        <w:t xml:space="preserve"> ngữ kết hợp với nhau theo những qui tắc</w:t>
      </w:r>
      <w:r>
        <w:t xml:space="preserve"> đặc biệt và nghĩa của toàn ngữ đoạn</w:t>
      </w:r>
      <w:r>
        <w:t xml:space="preserve"> không thể suy ra từ nghĩa của các yếu</w:t>
      </w:r>
      <w:r>
        <w:t xml:space="preserve"> tố hợp thành.</w:t>
      </w:r>
    </w:p>
    <w:p>
      <w:pPr>
        <w:jc w:val="both"/>
      </w:pPr>
      <w:r>
        <w:rPr>
          <w:b/>
        </w:rPr>
        <w:t xml:space="preserve">đặc nhiệm </w:t>
      </w:r>
      <w:r>
        <w:t>Được giao thực thi một thoặc</w:t>
      </w:r>
      <w:r>
        <w:t xml:space="preserve"> những! nhiệm vụ đặc biệt: phái niên đạc</w:t>
      </w:r>
      <w:r>
        <w:t xml:space="preserve"> nhiệm.</w:t>
      </w:r>
    </w:p>
    <w:p>
      <w:pPr>
        <w:jc w:val="both"/>
      </w:pPr>
      <w:r>
        <w:rPr>
          <w:b/>
        </w:rPr>
        <w:t xml:space="preserve">đặc phái </w:t>
      </w:r>
      <w:r>
        <w:t>Được phái đi thực thí một</w:t>
      </w:r>
      <w:r>
        <w:t xml:space="preserve"> nhiệm vụ đặc biệt.</w:t>
      </w:r>
    </w:p>
    <w:p>
      <w:pPr>
        <w:jc w:val="both"/>
      </w:pPr>
      <w:r>
        <w:rPr>
          <w:b/>
        </w:rPr>
        <w:t xml:space="preserve">đặc phái viên </w:t>
      </w:r>
      <w:r>
        <w:t>Người được phái đi lam</w:t>
      </w:r>
      <w:r>
        <w:t xml:space="preserve"> một nhiệm vụ đặc biệt: đặc phái niên cúa</w:t>
      </w:r>
      <w:r>
        <w:t xml:space="preserve"> Thủ tuửng.</w:t>
      </w:r>
    </w:p>
    <w:p>
      <w:pPr>
        <w:jc w:val="both"/>
      </w:pPr>
      <w:r>
        <w:rPr>
          <w:b/>
        </w:rPr>
        <w:t xml:space="preserve">đặc quyền </w:t>
      </w:r>
      <w:r>
        <w:t>Thứ quyền đặc biệt, ngoài</w:t>
      </w:r>
      <w:r>
        <w:t xml:space="preserve"> những quyên thông thương, dành riêng</w:t>
      </w:r>
      <w:r>
        <w:t xml:space="preserve"> cho một cá nhân, một tập đoàn hay một</w:t>
      </w:r>
      <w:r>
        <w:t xml:space="preserve"> giai cập.</w:t>
      </w:r>
    </w:p>
    <w:p>
      <w:pPr>
        <w:jc w:val="both"/>
      </w:pPr>
      <w:r>
        <w:rPr>
          <w:b/>
        </w:rPr>
        <w:t xml:space="preserve">đặc quyền đặc lợi </w:t>
      </w:r>
      <w:r>
        <w:t>Những thứ quyền lợi</w:t>
      </w:r>
      <w:r>
        <w:t xml:space="preserve"> đặc biết. ngoài những quyền lợi thông</w:t>
      </w:r>
    </w:p>
    <w:p>
      <w:pPr>
        <w:jc w:val="both"/>
      </w:pPr>
      <w:r>
        <w:t xml:space="preserve">  </w:t>
      </w:r>
      <w:r>
        <w:t>thương. đành riêng cho một cá nhân, một</w:t>
      </w:r>
      <w:r>
        <w:t xml:space="preserve"> tập đoàn hay một giai cấp.</w:t>
      </w:r>
    </w:p>
    <w:p>
      <w:pPr>
        <w:jc w:val="both"/>
      </w:pPr>
      <w:r>
        <w:rPr>
          <w:b/>
        </w:rPr>
        <w:t xml:space="preserve">đặc quyền lãnh sự </w:t>
      </w:r>
      <w:r>
        <w:t>Thứ quyền đặc biệt</w:t>
      </w:r>
      <w:r>
        <w:t xml:space="preserve"> mà cán bộ lành sự được hưởng ở nước sở</w:t>
      </w:r>
      <w:r>
        <w:t xml:space="preserve"> tại khi đang làm nhiệm vụ.</w:t>
      </w:r>
    </w:p>
    <w:p>
      <w:pPr>
        <w:jc w:val="both"/>
      </w:pPr>
      <w:r>
        <w:rPr>
          <w:b/>
        </w:rPr>
        <w:t xml:space="preserve">đặc sai cũ </w:t>
      </w:r>
      <w:r>
        <w:t>Được phái đi để thực thi một</w:t>
      </w:r>
      <w:r>
        <w:t xml:space="preserve"> công việc đặc biệt thời xưa: Đẩy xe nâng</w:t>
      </w:r>
      <w:r>
        <w:t xml:space="preserve"> chỉ đạc sai (Truyện Kiểu).</w:t>
      </w:r>
    </w:p>
    <w:p>
      <w:pPr>
        <w:jc w:val="both"/>
      </w:pPr>
      <w:r>
        <w:rPr>
          <w:b/>
        </w:rPr>
        <w:t xml:space="preserve">đặc san </w:t>
      </w:r>
      <w:r>
        <w:t>Số tạp chí đặc biệt, tập trung</w:t>
      </w:r>
      <w:r>
        <w:t xml:space="preserve"> vào một chủ đề: đạc san uề ngôn ngữ các -</w:t>
      </w:r>
      <w:r>
        <w:t xml:space="preserve"> dân tộc thiểu số. Ẳ</w:t>
      </w:r>
      <w:r>
        <w:t xml:space="preserve"> đặc sản Thứ sản vật đặc biệt của một</w:t>
      </w:r>
      <w:r>
        <w:t xml:space="preserve"> địa phương: cứa hàng đn đặc sản s xuất</w:t>
      </w:r>
      <w:r>
        <w:t xml:space="preserve"> khẩu hoa quả đạc sản.</w:t>
      </w:r>
    </w:p>
    <w:p>
      <w:pPr>
        <w:jc w:val="both"/>
      </w:pPr>
      <w:r>
        <w:rPr>
          <w:b/>
        </w:rPr>
        <w:t xml:space="preserve">đặc sắc </w:t>
      </w:r>
      <w:r>
        <w:t>Có những nét riêng, hay và đẹp</w:t>
      </w:r>
      <w:r>
        <w:t xml:space="preserve"> khác mức thương gặp: (iết mục ăn nghệ</w:t>
      </w:r>
      <w:r>
        <w:t xml:space="preserve"> đạc sắc s những nét đạc sắc của nền nghệ</w:t>
      </w:r>
      <w:r>
        <w:t xml:space="preserve"> thuật nước nhà.</w:t>
      </w:r>
    </w:p>
    <w:p>
      <w:pPr>
        <w:jc w:val="both"/>
      </w:pPr>
      <w:r>
        <w:t>đặc sệt 1. Đặc đến mức như la được cô</w:t>
      </w:r>
    </w:p>
    <w:p>
      <w:pPr>
        <w:jc w:val="both"/>
      </w:pPr>
      <w:r>
        <w:rPr>
          <w:b/>
        </w:rPr>
        <w:t xml:space="preserve">lại: bát cháo đạc sét. 2. </w:t>
      </w:r>
      <w:r>
        <w:rPr>
          <w:i/>
        </w:rPr>
        <w:t xml:space="preserve"> Như</w:t>
      </w:r>
      <w:r>
        <w:t xml:space="preserve"> Đặc (ng. 4;</w:t>
      </w:r>
      <w:r>
        <w:t xml:space="preserve"> nhưng nghĩa mạnh hơn): nói giọng đạc</w:t>
      </w:r>
      <w:r>
        <w:t xml:space="preserve">SếE </w:t>
      </w:r>
    </w:p>
    <w:p>
      <w:pPr>
        <w:jc w:val="both"/>
      </w:pPr>
      <w:r>
        <w:rPr>
          <w:b/>
        </w:rPr>
        <w:t xml:space="preserve">lại: bát cháo đạc sét. 2. </w:t>
      </w:r>
      <w:r>
        <w:t>XI. Huế.</w:t>
      </w:r>
    </w:p>
    <w:p>
      <w:pPr>
        <w:jc w:val="both"/>
      </w:pPr>
      <w:r>
        <w:rPr>
          <w:b/>
        </w:rPr>
        <w:t xml:space="preserve">đặc tả </w:t>
      </w:r>
      <w:r>
        <w:t>L Mô tả thật tỉ mỉ một bộ phận</w:t>
      </w:r>
      <w:r>
        <w:t xml:space="preserve"> đặc biệt tiêu biểu để lam nổi bật bản chất</w:t>
      </w:r>
      <w:r>
        <w:t xml:space="preserve"> của toàn sự vật: những thước phim đặc</w:t>
      </w:r>
      <w:r>
        <w:t xml:space="preserve"> rả. TL. Thể văn linh hoạt. vừa có tính chất</w:t>
      </w:r>
      <w:r>
        <w:t xml:space="preserve"> truyện, vìra có tính chất kí, mang nhiêu</w:t>
      </w:r>
      <w:r>
        <w:t xml:space="preserve"> yếu tô chính luận.</w:t>
      </w:r>
    </w:p>
    <w:p>
      <w:pPr>
        <w:jc w:val="both"/>
      </w:pPr>
      <w:r>
        <w:rPr>
          <w:b/>
        </w:rPr>
        <w:t xml:space="preserve">đặc tài </w:t>
      </w:r>
      <w:r>
        <w:t>Thứ tài năng đặc biệt, ít người</w:t>
      </w:r>
      <w:r>
        <w:t xml:space="preserve"> có, biệt tài: có đặc tài nề hội họa.</w:t>
      </w:r>
    </w:p>
    <w:p>
      <w:pPr>
        <w:jc w:val="both"/>
      </w:pPr>
      <w:r>
        <w:rPr>
          <w:b/>
        </w:rPr>
        <w:t xml:space="preserve">đặc thù </w:t>
      </w:r>
      <w:r>
        <w:t>L. Có tính chất riêng, lam cho</w:t>
      </w:r>
      <w:r>
        <w:t xml:space="preserve"> khác những cá thể cùng loại: đôn trọng</w:t>
      </w:r>
      <w:r>
        <w:t xml:space="preserve"> những nót đạc thù của từng địa phương.</w:t>
      </w:r>
      <w:r>
        <w:t xml:space="preserve"> HL đ. Nét riêng biệt lam cho sự vật này</w:t>
      </w:r>
      <w:r>
        <w:t xml:space="preserve"> khác với các sự vật khác cùng loại: khác</w:t>
      </w:r>
      <w:r>
        <w:t xml:space="preserve"> họa những đạc thù dân tộc.</w:t>
      </w:r>
    </w:p>
    <w:p>
      <w:pPr>
        <w:jc w:val="both"/>
      </w:pPr>
      <w:r>
        <w:rPr>
          <w:b/>
        </w:rPr>
        <w:t xml:space="preserve">đặc tính </w:t>
      </w:r>
      <w:r>
        <w:t>Tính chất riêng, không giống</w:t>
      </w:r>
      <w:r>
        <w:t xml:space="preserve"> với tính chất của các sự vật khác: (hích</w:t>
      </w:r>
      <w:r>
        <w:t xml:space="preserve"> cái mới là đạc tính của con người.</w:t>
      </w:r>
    </w:p>
    <w:p>
      <w:pPr>
        <w:jc w:val="both"/>
      </w:pPr>
      <w:r>
        <w:rPr>
          <w:b/>
        </w:rPr>
        <w:t xml:space="preserve">đặc trách </w:t>
      </w:r>
      <w:r>
        <w:t>Chịu trách nhiệm riêng vẻ</w:t>
      </w:r>
      <w:r>
        <w:t xml:space="preserve"> một công việc nào đó: cán bộ đặc trách ‹</w:t>
      </w:r>
      <w:r>
        <w:t xml:space="preserve"> đạc trách tè công tác thanh niên.</w:t>
      </w:r>
    </w:p>
    <w:p>
      <w:pPr>
        <w:jc w:val="both"/>
      </w:pPr>
      <w:r>
        <w:t>đặc trị (Thuốc) gây nên những hiệu quả</w:t>
      </w:r>
      <w:r>
        <w:t xml:space="preserve"> đặc biệt khi điều trị một chứng bệnh nào</w:t>
      </w:r>
      <w:r>
        <w:t xml:space="preserve"> đó: thuốc đạc trị lao s căn bệnh chua có</w:t>
      </w:r>
      <w:r>
        <w:t xml:space="preserve"> thuộc đạc trị.</w:t>
      </w:r>
    </w:p>
    <w:p>
      <w:pPr>
        <w:jc w:val="both"/>
      </w:pPr>
      <w:r>
        <w:rPr>
          <w:b/>
        </w:rPr>
        <w:t xml:space="preserve">đặc trưng </w:t>
      </w:r>
      <w:r>
        <w:t>I. Nét riêng biệt và tiêu biểu.</w:t>
      </w:r>
    </w:p>
    <w:p>
      <w:pPr>
        <w:jc w:val="both"/>
      </w:pPr>
      <w:r>
        <w:t>được xem là giúp phản biệt với những sự</w:t>
      </w:r>
      <w:r>
        <w:t xml:space="preserve"> vật khác cùng loại: đạc trưng của nghệ</w:t>
      </w:r>
      <w:r>
        <w:t xml:space="preserve"> thuật chèo. HL. Có tính chất riêng biệt vĩ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tiêu biểu, giúp phân biệt được với những</w:t>
      </w:r>
      <w:r>
        <w:t xml:space="preserve"> sự vật khác: nét đặc trưng của tiếng Việt</w:t>
      </w:r>
      <w:r>
        <w:t xml:space="preserve"> là tính dơn tiết.</w:t>
      </w:r>
    </w:p>
    <w:p>
      <w:pPr>
        <w:jc w:val="both"/>
      </w:pPr>
      <w:r>
        <w:t>đặc vụ 1. Thứ cơ quan đặc biệt, chuyền</w:t>
      </w:r>
      <w:r>
        <w:t xml:space="preserve"> làm nhiệm vụ đo thám, phá hoại lực lượng</w:t>
      </w:r>
      <w:r>
        <w:t>cách mạng.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đó: mạng lưới đặc tụ.</w:t>
      </w:r>
    </w:p>
    <w:p>
      <w:pPr>
        <w:jc w:val="both"/>
      </w:pPr>
      <w:r>
        <w:t>đặc xá. (Cơ quan quyền lực cao nhất của</w:t>
      </w:r>
      <w:r>
        <w:t xml:space="preserve"> một nước) tha hản hoặc giảm hình phạt</w:t>
      </w:r>
      <w:r>
        <w:t xml:space="preserve"> cho những phạm nhân nhất định.</w:t>
      </w:r>
    </w:p>
    <w:p>
      <w:pPr>
        <w:jc w:val="both"/>
      </w:pPr>
      <w:r>
        <w:t>đăm tà, cứ (Tay hoặc chân) phải: chân</w:t>
      </w:r>
      <w:r>
        <w:t xml:space="preserve"> đảm đá chân chiêu.</w:t>
      </w:r>
    </w:p>
    <w:p>
      <w:pPr>
        <w:jc w:val="both"/>
      </w:pPr>
      <w:r>
        <w:rPr>
          <w:b/>
        </w:rPr>
        <w:t xml:space="preserve">đăm chiêu </w:t>
      </w:r>
      <w:r>
        <w:t>I. ở, cứ Bên phải và bên trái;</w:t>
      </w:r>
      <w:r>
        <w:t xml:space="preserve"> dùng để chỉ bốn bên, mọi phía; nhiều bề:</w:t>
      </w:r>
      <w:r>
        <w:t xml:space="preserve"> Từ ngày an phải miếng trầu, Miệng ăn,</w:t>
      </w:r>
      <w:r>
        <w:t xml:space="preserve"> môi đỏ, dạ sầu đam chiêu (cd.). HH. Có về</w:t>
      </w:r>
      <w:r>
        <w:t xml:space="preserve"> đang bận long với những suy nghĩ, băn</w:t>
      </w:r>
      <w:r>
        <w:t xml:space="preserve"> khoăn về nhiều bề: tế mặt đam chiêu.</w:t>
      </w:r>
    </w:p>
    <w:p>
      <w:pPr>
        <w:jc w:val="both"/>
      </w:pPr>
      <w:r>
        <w:t>đăm đăm +. 1. Có sự tập trung chú ý</w:t>
      </w:r>
      <w:r>
        <w:t xml:space="preserve"> hay tập trung suy nghĩ cao độ, hướng về</w:t>
      </w:r>
      <w:r>
        <w:t xml:space="preserve"> một phía hay một cái gì: nhìn dăm dam</w:t>
      </w:r>
      <w:r>
        <w:t xml:space="preserve"> không chớp mất s dâm đâm dõi mất nề</w:t>
      </w:r>
      <w:r>
        <w:t>phía xa.</w:t>
      </w:r>
    </w:p>
    <w:p>
      <w:pPr>
        <w:jc w:val="both"/>
      </w:pPr>
      <w:r>
        <w:rPr>
          <w:b/>
        </w:rPr>
        <w:t xml:space="preserve">đăm chiêu </w:t>
      </w:r>
      <w:r>
        <w:rPr>
          <w:i/>
        </w:rPr>
      </w:r>
      <w:r>
        <w:t xml:space="preserve"> sự lo nghĩ cao độ: mát lác nào cũng đăm</w:t>
      </w:r>
      <w:r>
        <w:t xml:space="preserve"> đảm, cau có.</w:t>
      </w:r>
    </w:p>
    <w:p>
      <w:pPr>
        <w:jc w:val="both"/>
      </w:pPr>
      <w:r>
        <w:rPr>
          <w:b/>
        </w:rPr>
        <w:t xml:space="preserve">đăm đắm </w:t>
      </w:r>
      <w:r>
        <w:t>Từ gợi tả cách nhìn hết sức</w:t>
      </w:r>
      <w:r>
        <w:t xml:space="preserve"> chăm chú, với về say mê và thiết tha:</w:t>
      </w:r>
      <w:r>
        <w:t xml:space="preserve"> mắt dam dấm nhìn người yêu ra đi.</w:t>
      </w:r>
    </w:p>
    <w:p>
      <w:pPr>
        <w:jc w:val="both"/>
      </w:pPr>
      <w:r>
        <w:t>đầm; œí. 1. Êm và đều, không có những</w:t>
      </w:r>
      <w:r>
        <w:t xml:space="preserve"> biến đổi đột ngột trong quá trình điễn</w:t>
      </w:r>
      <w:r>
        <w:t xml:space="preserve"> biến hoặc vận động: (huyền chớ năng nên</w:t>
      </w:r>
    </w:p>
    <w:p>
      <w:pPr>
        <w:jc w:val="both"/>
      </w:pPr>
      <w:r>
        <w:t>đi rất đàm : giong hát rất đàm. 3. Làm</w:t>
      </w:r>
      <w:r>
        <w:t xml:space="preserve"> chủ được cảm xúc của bản thân, để cho</w:t>
      </w:r>
      <w:r>
        <w:t xml:space="preserve"> tình cảm lắng xuống, không có những</w:t>
      </w:r>
      <w:r>
        <w:t xml:space="preserve"> phản ứng đột ngột: cửng trưởng thành</w:t>
      </w:r>
      <w:r>
        <w:t xml:space="preserve"> càng dằm tính.</w:t>
      </w:r>
    </w:p>
    <w:p>
      <w:pPr>
        <w:jc w:val="both"/>
      </w:pPr>
      <w:r>
        <w:rPr>
          <w:b/>
        </w:rPr>
        <w:t xml:space="preserve">đầm; dphg., </w:t>
      </w:r>
      <w:r>
        <w:rPr>
          <w:i/>
        </w:rPr>
        <w:t xml:space="preserve"> Xem</w:t>
      </w:r>
      <w:r>
        <w:t xml:space="preserve"> Đầm: đàm mình dưới</w:t>
      </w:r>
      <w:r>
        <w:t xml:space="preserve"> sông.</w:t>
      </w:r>
    </w:p>
    <w:p>
      <w:pPr>
        <w:jc w:val="both"/>
      </w:pPr>
      <w:r>
        <w:rPr>
          <w:b/>
        </w:rPr>
        <w:t xml:space="preserve">đầm đìa cứ, ¡d., </w:t>
      </w:r>
      <w:r>
        <w:rPr>
          <w:i/>
        </w:rPr>
        <w:t xml:space="preserve"> Xem</w:t>
      </w:r>
      <w:r>
        <w:t xml:space="preserve"> Đảm dìa.</w:t>
      </w:r>
    </w:p>
    <w:p>
      <w:pPr>
        <w:jc w:val="both"/>
      </w:pPr>
      <w:r>
        <w:t>đằm thắm (Tình cảm) nóng nàn và có</w:t>
      </w:r>
      <w:r>
        <w:t xml:space="preserve"> chiều sâu, khó phai nhạt: znối tình đàm</w:t>
      </w:r>
      <w:r>
        <w:t xml:space="preserve"> thấm so ánh mắt đàm tham yêu thương.</w:t>
      </w:r>
    </w:p>
    <w:p>
      <w:pPr>
        <w:jc w:val="both"/>
      </w:pPr>
      <w:r>
        <w:t>đắm oi. 1. (Thu, thuyền) bị chìm hoàn</w:t>
      </w:r>
      <w:r>
        <w:t>toàn: qua sông đấm dò › tàu bị đấm.</w:t>
      </w:r>
    </w:p>
    <w:p>
      <w:pPr>
        <w:jc w:val="both"/>
      </w:pPr>
      <w:r>
        <w:rPr>
          <w:b/>
        </w:rPr>
        <w:t xml:space="preserve">đầm đìa cứ, ¡d., </w:t>
      </w:r>
      <w:r>
        <w:rPr>
          <w:i/>
        </w:rPr>
        <w:t xml:space="preserve"> Xem Xem</w:t>
      </w:r>
      <w:r>
        <w:t xml:space="preserve"> Bị bao phủ, trùm khắp: múi rừng đăm</w:t>
      </w:r>
      <w:r>
        <w:t>trong sương mù.</w:t>
      </w:r>
    </w:p>
    <w:p>
      <w:pPr>
        <w:jc w:val="both"/>
      </w:pPr>
      <w:r>
        <w:rPr>
          <w:b/>
        </w:rPr>
        <w:t xml:space="preserve">đầm đìa cứ, ¡d., </w:t>
      </w:r>
      <w:r>
        <w:rPr>
          <w:i/>
        </w:rPr>
        <w:t xml:space="preserve"> Xem Xem</w:t>
      </w:r>
      <w:r>
        <w:t xml:space="preserve"> trong cái có súc chỉ phối lớn: cây có đấm</w:t>
      </w:r>
      <w:r>
        <w:t xml:space="preserve"> mình trong suong đêm s làng xóm dâm</w:t>
      </w:r>
      <w:r>
        <w:t xml:space="preserve"> trong giấc ngủ - đấm mình trong suy nghĩ.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đắm đuối 1. cũ </w:t>
      </w:r>
      <w:r>
        <w:t>Chìm đảm trong cảnh</w:t>
      </w:r>
      <w:r>
        <w:t xml:space="preserve"> khổ cực. không có lối thoát: cứu cân khỏi</w:t>
      </w:r>
      <w:r>
        <w:t xml:space="preserve">nơi đấm đuôi. </w:t>
      </w:r>
    </w:p>
    <w:p>
      <w:pPr>
        <w:jc w:val="both"/>
      </w:pPr>
      <w:r>
        <w:rPr>
          <w:b/>
        </w:rPr>
        <w:t xml:space="preserve">đắm đuối 1. cũ </w:t>
      </w:r>
      <w:r>
        <w:rPr>
          <w:i/>
        </w:rPr>
      </w:r>
      <w:r>
        <w:t xml:space="preserve"> cảm hoàn toàn bị thu hút, không còn biết</w:t>
      </w:r>
      <w:r>
        <w:t xml:space="preserve"> gì khác nữa: đâm đuối trong chuyên yêu</w:t>
      </w:r>
      <w:r>
        <w:t xml:space="preserve"> đương © ánh mát nhìn đấm duôi.</w:t>
      </w:r>
    </w:p>
    <w:p>
      <w:pPr>
        <w:jc w:val="both"/>
      </w:pPr>
      <w:r>
        <w:rPr>
          <w:b/>
        </w:rPr>
        <w:t xml:space="preserve">đắm nguyệt say hoa </w:t>
      </w:r>
      <w:r>
        <w:rPr>
          <w:i/>
        </w:rPr>
        <w:t xml:space="preserve"> Như</w:t>
      </w:r>
      <w:r>
        <w:t xml:space="preserve"> Say hoa đấm</w:t>
      </w:r>
      <w:r>
        <w:t xml:space="preserve"> nguyệt.</w:t>
      </w:r>
    </w:p>
    <w:p>
      <w:pPr>
        <w:jc w:val="both"/>
      </w:pPr>
      <w:r>
        <w:rPr>
          <w:b/>
        </w:rPr>
        <w:t xml:space="preserve">đắm say </w:t>
      </w:r>
      <w:r>
        <w:rPr>
          <w:i/>
        </w:rPr>
        <w:t xml:space="preserve"> Như</w:t>
      </w:r>
      <w:r>
        <w:t xml:space="preserve"> Say đấm.</w:t>
      </w:r>
    </w:p>
    <w:p>
      <w:pPr>
        <w:jc w:val="both"/>
      </w:pPr>
      <w:r>
        <w:rPr>
          <w:b/>
        </w:rPr>
        <w:t xml:space="preserve">đặm dđphg., ¡d., </w:t>
      </w:r>
      <w:r>
        <w:rPr>
          <w:i/>
        </w:rPr>
        <w:t xml:space="preserve"> Xem</w:t>
      </w:r>
      <w:r>
        <w:t xml:space="preserve"> Đâm.</w:t>
      </w:r>
    </w:p>
    <w:p>
      <w:pPr>
        <w:jc w:val="both"/>
      </w:pPr>
      <w:r>
        <w:rPr>
          <w:b/>
        </w:rPr>
        <w:t xml:space="preserve">đặm đà dđphg., ¡d., </w:t>
      </w:r>
      <w:r>
        <w:rPr>
          <w:i/>
        </w:rPr>
        <w:t xml:space="preserve"> Xem</w:t>
      </w:r>
      <w:r>
        <w:t xml:space="preserve"> Đậm đa.</w:t>
      </w:r>
    </w:p>
    <w:p>
      <w:pPr>
        <w:jc w:val="both"/>
      </w:pPr>
      <w:r>
        <w:t>đần œ/. ÐĐe mạnh xuống và giữ dưới lực</w:t>
      </w:r>
      <w:r>
        <w:t xml:space="preserve"> ép; như đản.</w:t>
      </w:r>
    </w:p>
    <w:p>
      <w:pPr>
        <w:jc w:val="both"/>
      </w:pPr>
      <w:r>
        <w:rPr>
          <w:b/>
        </w:rPr>
        <w:t xml:space="preserve">đẫn </w:t>
      </w:r>
      <w:r>
        <w:t>I. œ. Dùng sức làm đứt thân cây</w:t>
      </w:r>
      <w:r>
        <w:t xml:space="preserve"> bằng vật có lưỡi sắc, thường là rựa, dao,</w:t>
      </w:r>
      <w:r>
        <w:t xml:space="preserve"> rìu, v.v.: đẩn cây s đân hết cành nhánh.</w:t>
      </w:r>
      <w:r>
        <w:t xml:space="preserve"> IL Đoạn thân cây đã đẫn ra: zmôt đẩn</w:t>
      </w:r>
      <w:r>
        <w:t xml:space="preserve"> mía.</w:t>
      </w:r>
    </w:p>
    <w:p>
      <w:pPr>
        <w:jc w:val="both"/>
      </w:pPr>
      <w:r>
        <w:rPr>
          <w:b/>
        </w:rPr>
        <w:t xml:space="preserve">đắn đo </w:t>
      </w:r>
      <w:r>
        <w:t>Cân nhắc giữa nén và không</w:t>
      </w:r>
      <w:r>
        <w:t xml:space="preserve"> nên, chưa quyết định được: đấn do mãi</w:t>
      </w:r>
      <w:r>
        <w:t xml:space="preserve"> rồi mới lôn tiếng s Đến do cân sác cân</w:t>
      </w:r>
      <w:r>
        <w:t xml:space="preserve"> tài (Truyện Riều!. -</w:t>
      </w:r>
    </w:p>
    <w:p>
      <w:pPr>
        <w:jc w:val="both"/>
      </w:pPr>
      <w:r>
        <w:t>đăng, ở. Thứ dụng cụ bảng tre, hình</w:t>
      </w:r>
      <w:r>
        <w:t xml:space="preserve"> phên, đùng chắn ngang dong nước để bắt</w:t>
      </w:r>
      <w:r>
        <w:t xml:space="preserve"> tôm cá: cẳm đang bất cd.</w:t>
      </w:r>
    </w:p>
    <w:p>
      <w:pPr>
        <w:jc w:val="both"/>
      </w:pPr>
      <w:r>
        <w:t>đăng; +. In lên báo, tạp chỉ: đ4ng báo</w:t>
      </w:r>
      <w:r>
        <w:t xml:space="preserve"> © đăng tin.</w:t>
      </w:r>
    </w:p>
    <w:p>
      <w:pPr>
        <w:jc w:val="both"/>
      </w:pPr>
      <w:r>
        <w:rPr>
          <w:b/>
        </w:rPr>
        <w:t xml:space="preserve">đăng; :í., cử </w:t>
      </w:r>
      <w:r>
        <w:t>Ghi tên di lính: mãn hạn</w:t>
      </w:r>
      <w:r>
        <w:t xml:space="preserve"> lính, lại dang tiếp khóa nữa.</w:t>
      </w:r>
    </w:p>
    <w:p>
      <w:pPr>
        <w:jc w:val="both"/>
      </w:pPr>
      <w:r>
        <w:rPr>
          <w:b/>
        </w:rPr>
        <w:t xml:space="preserve">đăng bạ cũ </w:t>
      </w:r>
      <w:r>
        <w:t>Đang kí.</w:t>
      </w:r>
    </w:p>
    <w:p>
      <w:pPr>
        <w:jc w:val="both"/>
      </w:pPr>
      <w:r>
        <w:rPr>
          <w:b/>
        </w:rPr>
        <w:t xml:space="preserve">đăng bộ </w:t>
      </w:r>
      <w:r>
        <w:rPr>
          <w:i/>
        </w:rPr>
        <w:t xml:space="preserve"> Xem</w:t>
      </w:r>
      <w:r>
        <w:t xml:space="preserve"> Đang bạ.</w:t>
      </w:r>
    </w:p>
    <w:p>
      <w:pPr>
        <w:jc w:val="both"/>
      </w:pPr>
      <w:r>
        <w:t>đăng cai 1. Chịu trách nhiệm, theo sự</w:t>
      </w:r>
      <w:r>
        <w:t xml:space="preserve"> phân công lần lượt, tổ chúc một đám hội</w:t>
      </w:r>
      <w:r>
        <w:t xml:space="preserve"> trong làng xóm ngày trước: đăng cai tiệc</w:t>
      </w:r>
      <w:r>
        <w:t>làng.</w:t>
      </w:r>
    </w:p>
    <w:p>
      <w:pPr>
        <w:jc w:val="both"/>
      </w:pPr>
      <w:r>
        <w:rPr>
          <w:b/>
        </w:rPr>
        <w:t xml:space="preserve">đăng bộ </w:t>
      </w:r>
      <w:r>
        <w:rPr>
          <w:i/>
        </w:rPr>
        <w:t xml:space="preserve"> Xem</w:t>
      </w:r>
      <w:r>
        <w:t xml:space="preserve"> có nhiều người hoặc nhiều tổ chức tham</w:t>
      </w:r>
      <w:r>
        <w:t xml:space="preserve"> gia: đăng cai đêm liên hoan ăn nghệ ›</w:t>
      </w:r>
      <w:r>
        <w:t xml:space="preserve"> nước đãng cai tố chúc SEA GAME lần</w:t>
      </w:r>
      <w:r>
        <w:t xml:space="preserve"> sau.</w:t>
      </w:r>
    </w:p>
    <w:p>
      <w:pPr>
        <w:jc w:val="both"/>
      </w:pPr>
      <w:r>
        <w:rPr>
          <w:b/>
        </w:rPr>
        <w:t xml:space="preserve">đăng cực </w:t>
      </w:r>
      <w:r>
        <w:t>Lên ngôi vua: / đăng cực.</w:t>
      </w:r>
    </w:p>
    <w:p>
      <w:pPr>
        <w:jc w:val="both"/>
      </w:pPr>
      <w:r>
        <w:rPr>
          <w:b/>
        </w:rPr>
        <w:t xml:space="preserve">đăng đài cứ </w:t>
      </w:r>
      <w:r>
        <w:t>Lên vò đài.</w:t>
      </w:r>
    </w:p>
    <w:p>
      <w:pPr>
        <w:jc w:val="both"/>
      </w:pPr>
      <w:r>
        <w:t>đăng đàn 1. củ, te. Lên diễn đàn: đang</w:t>
      </w:r>
    </w:p>
    <w:p>
      <w:pPr>
        <w:jc w:val="both"/>
      </w:pPr>
      <w:r>
        <w:t>đàn diễn thuyết. 3. trí. Lên đài để lam</w:t>
      </w:r>
      <w:r>
        <w:t xml:space="preserve"> lễ: nhà sư đang đàn làm lễ.</w:t>
      </w:r>
    </w:p>
    <w:p>
      <w:pPr>
        <w:jc w:val="both"/>
      </w:pPr>
      <w:r>
        <w:rPr>
          <w:b/>
        </w:rPr>
        <w:t xml:space="preserve">đăng đắng </w:t>
      </w:r>
      <w:r>
        <w:rPr>
          <w:i/>
        </w:rPr>
        <w:t xml:space="preserve"> Xem</w:t>
      </w:r>
      <w:r>
        <w:t xml:space="preserve"> Đang: có 0ị dan, đắng.</w:t>
      </w:r>
    </w:p>
    <w:p>
      <w:pPr>
        <w:jc w:val="both"/>
      </w:pPr>
      <w:r>
        <w:t>đăng đó. Đăng và đó (để bất tôm cá), nói</w:t>
      </w:r>
      <w:r>
        <w:t xml:space="preserve"> chung.</w:t>
      </w:r>
    </w:p>
    <w:p>
      <w:pPr>
        <w:jc w:val="both"/>
      </w:pPr>
      <w:r>
        <w:rPr>
          <w:b/>
        </w:rPr>
        <w:t xml:space="preserve">đăng đồ </w:t>
      </w:r>
      <w:r>
        <w:t>Lên đương: Thuô dang đỗ mại</w:t>
      </w:r>
      <w:r>
        <w:t xml:space="preserve"> chưa dạn gió (Chỉnh phụ ngâm khúc).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đăng đối Có sự tuơng xưng, sự cân xưng</w:t>
      </w:r>
      <w:r>
        <w:t xml:space="preserve"> về mặt hình thức bố cục trong nghệ thuật</w:t>
      </w:r>
      <w:r>
        <w:t xml:space="preserve"> tạo hình: lối bố cục đang dối s hình chạm</w:t>
      </w:r>
      <w:r>
        <w:t xml:space="preserve"> hai bông sen có cảnh đang đối nhau.</w:t>
      </w:r>
    </w:p>
    <w:p>
      <w:pPr>
        <w:jc w:val="both"/>
      </w:pPr>
      <w:r>
        <w:t>đăng đường cử 1. (Quan lại) ra còng</w:t>
      </w:r>
    </w:p>
    <w:p>
      <w:pPr>
        <w:jc w:val="both"/>
      </w:pPr>
      <w:r>
        <w:t>đường làm việc. 2. (Toa án thời trước) mở</w:t>
      </w:r>
      <w:r>
        <w:t xml:space="preserve"> phiên tòa xét xử: đòa dang đường xử án.</w:t>
      </w:r>
    </w:p>
    <w:p>
      <w:pPr>
        <w:jc w:val="both"/>
      </w:pPr>
      <w:r>
        <w:rPr>
          <w:b/>
        </w:rPr>
        <w:t xml:space="preserve">đăng hỏa cø </w:t>
      </w:r>
      <w:r>
        <w:t>Đèn và lừa; chỉ công sức</w:t>
      </w:r>
      <w:r>
        <w:t xml:space="preserve"> học hành: Công: đăng hỏa mười nam chưa</w:t>
      </w:r>
      <w:r>
        <w:t xml:space="preserve"> trả, Nỗi giang sơn hai gánh ai mang (Thơ</w:t>
      </w:r>
      <w:r>
        <w:t xml:space="preserve"> cổi.</w:t>
      </w:r>
    </w:p>
    <w:p>
      <w:pPr>
        <w:jc w:val="both"/>
      </w:pPr>
      <w:r>
        <w:t>đăng khoa củ, chợ. Thi đỗ (thời xưa).</w:t>
      </w:r>
    </w:p>
    <w:p>
      <w:pPr>
        <w:jc w:val="both"/>
      </w:pPr>
      <w:r>
        <w:rPr>
          <w:b/>
        </w:rPr>
        <w:t xml:space="preserve">đăng kí </w:t>
      </w:r>
      <w:r>
        <w:t>TL. Ghỉ vào số của cơ quan quản</w:t>
      </w:r>
      <w:r>
        <w:t xml:space="preserve"> 1í để chính thức được công nhận cho hưởng</w:t>
      </w:r>
      <w:r>
        <w:t xml:space="preserve"> quyền lợi hay làm nghĩa vụ: đăng kí kết</w:t>
      </w:r>
      <w:r>
        <w:t xml:space="preserve"> hôn ‹ dàng kí kính doanh s đăng ÈÚ hộ</w:t>
      </w:r>
      <w:r>
        <w:t xml:space="preserve"> tịch (= đăng kí những sự kiện về hộ tịch</w:t>
      </w:r>
      <w:r>
        <w:t xml:space="preserve"> với cơ quan quản lí an ninh). H. Giấy</w:t>
      </w:r>
      <w:r>
        <w:t xml:space="preserve"> chứng nhận đã đăng kí: cấp dang Èt.</w:t>
      </w:r>
    </w:p>
    <w:p>
      <w:pPr>
        <w:jc w:val="both"/>
      </w:pPr>
      <w:r>
        <w:t>đăng kiểm (Cơ quan nhà nước) kiểm tra</w:t>
      </w:r>
      <w:r>
        <w:t xml:space="preserve"> việc thực biện các tiêu chuẩn đảm bảo</w:t>
      </w:r>
      <w:r>
        <w:t xml:space="preserve"> an toàn của các phương tiện vận tải (tàu</w:t>
      </w:r>
      <w:r>
        <w:t xml:space="preserve"> xe) an toàn của người và hàng hóa trên</w:t>
      </w:r>
      <w:r>
        <w:t xml:space="preserve"> các phương tiện đó: đang kiểm tàu thủy.</w:t>
      </w:r>
    </w:p>
    <w:p>
      <w:pPr>
        <w:jc w:val="both"/>
      </w:pPr>
      <w:r>
        <w:rPr>
          <w:b/>
        </w:rPr>
        <w:t xml:space="preserve">đăng quang </w:t>
      </w:r>
      <w:r>
        <w:t>I1. cứ, trr. Lên ngôi vua: /ễ</w:t>
      </w:r>
    </w:p>
    <w:p>
      <w:pPr>
        <w:jc w:val="both"/>
      </w:pPr>
      <w:r>
        <w:t>đang quang. 2. Lên chiêm giữ ngôi vị cao</w:t>
      </w:r>
      <w:r>
        <w:t xml:space="preserve"> nhất (trong một lĩnh vực nào đó): đã đang</w:t>
      </w:r>
      <w:r>
        <w:t xml:space="preserve"> quang nhiều lần trong nhiều liên hoan</w:t>
      </w:r>
      <w:r>
        <w:t xml:space="preserve"> phim quốc tế s đội bỏng nào sẽ đãng quang</w:t>
      </w:r>
      <w:r>
        <w:t xml:space="preserve"> tối nay?</w:t>
      </w:r>
    </w:p>
    <w:p>
      <w:pPr>
        <w:jc w:val="both"/>
      </w:pPr>
      <w:r>
        <w:t>đăng-xở (Ƒ. danseuse) ở. Vũ nữ, gái</w:t>
      </w:r>
      <w:r>
        <w:t xml:space="preserve"> nhày.</w:t>
      </w:r>
    </w:p>
    <w:p>
      <w:pPr>
        <w:jc w:val="both"/>
      </w:pPr>
      <w:r>
        <w:rPr>
          <w:b/>
        </w:rPr>
        <w:t xml:space="preserve">đăng sơn </w:t>
      </w:r>
      <w:r>
        <w:t>Lân núi.</w:t>
      </w:r>
    </w:p>
    <w:p>
      <w:pPr>
        <w:jc w:val="both"/>
      </w:pPr>
      <w:r>
        <w:rPr>
          <w:b/>
        </w:rPr>
        <w:t xml:space="preserve">đăng tải cả, ¡d., </w:t>
      </w:r>
      <w:r>
        <w:rPr>
          <w:i/>
        </w:rPr>
        <w:t xml:space="preserve"> Như</w:t>
      </w:r>
      <w:r>
        <w:t xml:space="preserve"> Đăng: được dang</w:t>
      </w:r>
      <w:r>
        <w:t xml:space="preserve"> tải trên báo chí.</w:t>
      </w:r>
    </w:p>
    <w:p>
      <w:pPr>
        <w:jc w:val="both"/>
      </w:pPr>
      <w:r>
        <w:rPr>
          <w:b/>
        </w:rPr>
        <w:t xml:space="preserve">đăng-ten (F. dentellel đ/, </w:t>
      </w:r>
      <w:r>
        <w:rPr>
          <w:i/>
        </w:rPr>
        <w:t xml:space="preserve"> Như</w:t>
      </w:r>
      <w:r>
        <w:t xml:space="preserve"> Ren;</w:t>
      </w:r>
      <w:r>
        <w:t xml:space="preserve"> (nhưng thường chỉ thứ dải ren dùng làm</w:t>
      </w:r>
      <w:r>
        <w:t xml:space="preserve"> đương viên trang trí): hàng đăng-ten s áo</w:t>
      </w:r>
      <w:r>
        <w:t xml:space="preserve"> oiền đăng-ten.</w:t>
      </w:r>
    </w:p>
    <w:p>
      <w:pPr>
        <w:jc w:val="both"/>
      </w:pPr>
      <w:r>
        <w:t>đăng trình cz, echg. Lên đường di xa:</w:t>
      </w:r>
      <w:r>
        <w:t xml:space="preserve"> Xin tê sửa soạn đăng trình cùng nhau</w:t>
      </w:r>
      <w:r>
        <w:t xml:space="preserve"> (Lục Vân Tiên).</w:t>
      </w:r>
    </w:p>
    <w:p>
      <w:pPr>
        <w:jc w:val="both"/>
      </w:pPr>
      <w:r>
        <w:t>đăng-xinh (F. dancing) đ., cử 1. Vũ</w:t>
      </w:r>
      <w:r>
        <w:t>trường.</w:t>
      </w:r>
    </w:p>
    <w:p>
      <w:pPr>
        <w:jc w:val="both"/>
      </w:pPr>
      <w:r>
        <w:rPr>
          <w:b/>
        </w:rPr>
        <w:t xml:space="preserve">đăng-ten (F. dentellel đ/, </w:t>
      </w:r>
      <w:r>
        <w:rPr>
          <w:i/>
        </w:rPr>
        <w:t xml:space="preserve"> Như Như</w:t>
      </w:r>
    </w:p>
    <w:p>
      <w:pPr>
        <w:jc w:val="both"/>
      </w:pPr>
      <w:r>
        <w:t>đằng, œ. 1. Phía, trong quan hệ đối lập</w:t>
      </w:r>
      <w:r>
        <w:t xml:space="preserve"> với những phía khác: ;n4/ đrời mọc dàng</w:t>
      </w:r>
      <w:r>
        <w:t xml:space="preserve"> đông c chạy lại dàng khía e bề dàng nhà</w:t>
      </w:r>
      <w:r>
        <w:t xml:space="preserve"> bạn. 2 khng. Phía của người hoặc những</w:t>
      </w:r>
      <w:r>
        <w:t xml:space="preserve"> người nào đó, trong quan hệ đôi lập với</w:t>
      </w:r>
      <w:r>
        <w:t xml:space="preserve"> phía kỲ »én: dàng nhà trai dưa l tất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sang ‹ bà con đăng ngoại.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trong quan hệ đối lập với loại khác: chọn</w:t>
      </w:r>
      <w:r>
        <w:t>mua đàng dày, dừng mua đàng mỏng.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Lối, trong quan hệ đối lập với lối khác:</w:t>
      </w:r>
      <w:r>
        <w:t xml:space="preserve"> đi đẳng này gần hơn › Nói một đàng làm</w:t>
      </w:r>
      <w:r>
        <w:t xml:space="preserve"> môi. nẻo.</w:t>
      </w:r>
    </w:p>
    <w:p>
      <w:pPr>
        <w:jc w:val="both"/>
      </w:pPr>
      <w:r>
        <w:rPr>
          <w:b/>
        </w:rPr>
        <w:t xml:space="preserve">dằng; œí., cũ </w:t>
      </w:r>
      <w:r>
        <w:t>Căng cho thắng: bị dàng</w:t>
      </w:r>
      <w:r>
        <w:t xml:space="preserve"> ra dánh một trận.</w:t>
      </w:r>
    </w:p>
    <w:p>
      <w:pPr>
        <w:jc w:val="both"/>
      </w:pPr>
      <w:r>
        <w:rPr>
          <w:b/>
        </w:rPr>
        <w:t xml:space="preserve">đằng ấy </w:t>
      </w:r>
      <w:r>
        <w:t>Tổ hợp dùng để gọi nhau một</w:t>
      </w:r>
      <w:r>
        <w:t xml:space="preserve"> cách thân mật giữa bạn bè còn ít tuổi:</w:t>
      </w:r>
      <w:r>
        <w:t xml:space="preserve"> dàng ây đi đâu, cho tớ dị uói.,</w:t>
      </w:r>
    </w:p>
    <w:p>
      <w:pPr>
        <w:jc w:val="both"/>
      </w:pPr>
      <w:r>
        <w:t>đằng đằng, Thứ nhọt mọc trong tai, gây</w:t>
      </w:r>
      <w:r>
        <w:t xml:space="preserve"> chảy mủ tai: /ên đàng dàng.</w:t>
      </w:r>
    </w:p>
    <w:p>
      <w:pPr>
        <w:jc w:val="both"/>
      </w:pPr>
      <w:r>
        <w:t>đằng đằng; 1. ¡ở. Tỏ ra có sức sống vượt</w:t>
      </w:r>
      <w:r>
        <w:t xml:space="preserve"> mạnh lên, bốc mạnh lên: /ư tốt dàng</w:t>
      </w:r>
    </w:p>
    <w:p>
      <w:pPr>
        <w:jc w:val="both"/>
      </w:pPr>
      <w:r>
        <w:t>đăng. 2. To ra có tỉnh thần mãnh liệt,</w:t>
      </w:r>
      <w:r>
        <w:t xml:space="preserve"> như hừng hực bốc lên: hận thù dàng dàng</w:t>
      </w:r>
      <w:r>
        <w:t xml:space="preserve"> dâng lên.</w:t>
      </w:r>
    </w:p>
    <w:p>
      <w:pPr>
        <w:jc w:val="both"/>
      </w:pPr>
      <w:r>
        <w:rPr>
          <w:b/>
        </w:rPr>
        <w:t xml:space="preserve">đằng đẳng </w:t>
      </w:r>
      <w:r>
        <w:t>Kéo dài rất lâu trong thời</w:t>
      </w:r>
      <w:r>
        <w:t xml:space="preserve"> gian, không biết bao giờ mới hết: Mô ngày</w:t>
      </w:r>
      <w:r>
        <w:t xml:space="preserve"> dàng đăng xem bàng ba thu (cả.).</w:t>
      </w:r>
    </w:p>
    <w:p>
      <w:pPr>
        <w:jc w:val="both"/>
      </w:pPr>
      <w:r>
        <w:rPr>
          <w:b/>
        </w:rPr>
        <w:t xml:space="preserve">đằng hắng </w:t>
      </w:r>
      <w:r>
        <w:t>Phát ra một tiếng như tiếng</w:t>
      </w:r>
      <w:r>
        <w:t xml:space="preserve"> ho khẽ trong. cổ họng, thường để chuẩn</w:t>
      </w:r>
      <w:r>
        <w:t xml:space="preserve"> bị nói hoặc để ra hiệu: có tiếng đàng hẳng</w:t>
      </w:r>
      <w:r>
        <w:t xml:space="preserve"> ngoài sân s đàng hãng làm hiệu.</w:t>
      </w:r>
    </w:p>
    <w:p>
      <w:pPr>
        <w:jc w:val="both"/>
      </w:pPr>
      <w:r>
        <w:t>đằng la cũ, ochg. Giống dây leo, thường</w:t>
      </w:r>
      <w:r>
        <w:t xml:space="preserve"> để ví thân phận người vợ lẽ: Trước hàm</w:t>
      </w:r>
      <w:r>
        <w:t xml:space="preserve"> sứ tử gửi người đàng la tTruyện Riêu).</w:t>
      </w:r>
    </w:p>
    <w:p>
      <w:pPr>
        <w:jc w:val="both"/>
      </w:pPr>
      <w:r>
        <w:rPr>
          <w:b/>
        </w:rPr>
        <w:t xml:space="preserve">đẳng ngà </w:t>
      </w:r>
      <w:r>
        <w:t>Giống tre nhỏ cây, mọc thành</w:t>
      </w:r>
      <w:r>
        <w:t xml:space="preserve"> khóm, thân vàng óng điểm chỉ xanh,</w:t>
      </w:r>
      <w:r>
        <w:t xml:space="preserve"> thường trồng làm cảnh.</w:t>
      </w:r>
    </w:p>
    <w:p>
      <w:pPr>
        <w:jc w:val="both"/>
      </w:pPr>
      <w:r>
        <w:rPr>
          <w:b/>
        </w:rPr>
        <w:t xml:space="preserve">đằng nở dphg., </w:t>
      </w:r>
      <w:r>
        <w:rPr>
          <w:i/>
        </w:rPr>
        <w:t xml:space="preserve"> Xem</w:t>
      </w:r>
      <w:r>
        <w:t xml:space="preserve"> Đăng ấy.</w:t>
      </w:r>
    </w:p>
    <w:p>
      <w:pPr>
        <w:jc w:val="both"/>
      </w:pPr>
      <w:r>
        <w:t>đằng thằng 1. Ngay thắng và đường</w:t>
      </w:r>
      <w:r>
        <w:t xml:space="preserve"> hoàng: an nói đàng thăng - cứ đăng thằng</w:t>
      </w:r>
      <w:r>
        <w:t>mà làm.</w:t>
      </w:r>
    </w:p>
    <w:p>
      <w:pPr>
        <w:jc w:val="both"/>
      </w:pPr>
      <w:r>
        <w:rPr>
          <w:b/>
        </w:rPr>
        <w:t xml:space="preserve">đằng nở dphg., </w:t>
      </w:r>
      <w:r>
        <w:rPr>
          <w:i/>
        </w:rPr>
        <w:t xml:space="preserve"> Xem</w:t>
      </w:r>
      <w:r>
        <w:t xml:space="preserve"> bình thương: đằng thăng ra, công ciếc</w:t>
      </w:r>
      <w:r>
        <w:t xml:space="preserve"> phải xong từ tuần trước s đằng thàng mà</w:t>
      </w:r>
      <w:r>
        <w:t xml:space="preserve"> đi thì chỉ mất có một tiếng.</w:t>
      </w:r>
    </w:p>
    <w:p>
      <w:pPr>
        <w:jc w:val="both"/>
      </w:pPr>
      <w:r>
        <w:rPr>
          <w:b/>
        </w:rPr>
        <w:t xml:space="preserve">đằng vân cử </w:t>
      </w:r>
      <w:r>
        <w:t>Cưỡi mây, cười mưa mà đi</w:t>
      </w:r>
      <w:r>
        <w:t xml:space="preserve"> trên không trung: có phép đằng ân.</w:t>
      </w:r>
    </w:p>
    <w:p>
      <w:pPr>
        <w:jc w:val="both"/>
      </w:pPr>
      <w:r>
        <w:rPr>
          <w:b/>
        </w:rPr>
        <w:t xml:space="preserve">đằng vân giá vũ ecñ </w:t>
      </w:r>
      <w:r>
        <w:t>Cười mây, cười mưa</w:t>
      </w:r>
      <w:r>
        <w:t xml:space="preserve"> mà đi trên không trung.</w:t>
      </w:r>
    </w:p>
    <w:p>
      <w:pPr>
        <w:jc w:val="both"/>
      </w:pPr>
      <w:r>
        <w:rPr>
          <w:b/>
        </w:rPr>
        <w:t xml:space="preserve">đẳng, di, cũ </w:t>
      </w:r>
      <w:r>
        <w:t>Thứ bàn gỗ, kiểu cổ, kích</w:t>
      </w:r>
      <w:r>
        <w:t xml:space="preserve"> thước nhỏ, đài và cao, thường dùng lam</w:t>
      </w:r>
      <w:r>
        <w:t xml:space="preserve"> bàn thờ: rưng để dâu đẳng.</w:t>
      </w:r>
    </w:p>
    <w:p>
      <w:pPr>
        <w:jc w:val="both"/>
      </w:pPr>
      <w:r>
        <w:t>đẳng; đi, đphg. Đăng ấy, phía ấy: lại</w:t>
      </w:r>
      <w:r>
        <w:t xml:space="preserve"> đẳng mà tìm.</w:t>
      </w:r>
    </w:p>
    <w:p>
      <w:pPr>
        <w:jc w:val="both"/>
      </w:pPr>
      <w:r>
        <w:rPr>
          <w:b/>
        </w:rPr>
        <w:t xml:space="preserve">đẳng áp </w:t>
      </w:r>
      <w:r>
        <w:t>Có áp suất không đổi.</w:t>
      </w:r>
    </w:p>
    <w:p>
      <w:pPr>
        <w:jc w:val="both"/>
      </w:pPr>
      <w:r>
        <w:t>dẳng cấp đi. 1. Tập doàn người có địa</w:t>
      </w:r>
      <w:r>
        <w:t xml:space="preserve"> vị xã hội-( được pháp luật thừa nhận) như</w:t>
      </w:r>
      <w:r>
        <w:t xml:space="preserve"> nhau, hợp thành những thứ bậc tách biệt</w:t>
      </w:r>
      <w:r>
        <w:t xml:space="preserve"> với các tập đoàn khác trong chế độ nô lệ</w:t>
      </w:r>
      <w:r>
        <w:t xml:space="preserve"> và phong kiến ở một số nước: £ời /rước,</w:t>
      </w:r>
      <w:r>
        <w:t xml:space="preserve"> trong xã hội Pháp có ba đẳng cấp: tảng</w:t>
      </w:r>
      <w:r>
        <w:t>lũ, quí tộc tà đẳng cấp thứ ba.</w:t>
      </w:r>
    </w:p>
    <w:p>
      <w:pPr>
        <w:jc w:val="both"/>
      </w:pPr>
      <w:r>
        <w:rPr>
          <w:b/>
        </w:rPr>
        <w:t xml:space="preserve">đẳng áp </w:t>
      </w:r>
      <w:r>
        <w:rPr>
          <w:i/>
        </w:rPr>
      </w:r>
      <w:r>
        <w:t xml:space="preserve"> đoàn người có những đặc quyền riêng.</w:t>
      </w:r>
      <w:r>
        <w:t xml:space="preserve"> khác với các tập đoàn khác về thứ bậc</w:t>
      </w:r>
      <w:r>
        <w:t>trong xã hội, nói chung.</w:t>
      </w:r>
    </w:p>
    <w:p>
      <w:pPr>
        <w:jc w:val="both"/>
      </w:pPr>
      <w:r>
        <w:rPr>
          <w:b/>
        </w:rPr>
        <w:t xml:space="preserve">đẳng áp </w:t>
      </w:r>
      <w:r>
        <w:rPr>
          <w:i/>
        </w:rPr>
      </w:r>
      <w:r>
        <w:t xml:space="preserve"> thấp của vận động viên (trong một môn</w:t>
      </w:r>
      <w:r>
        <w:t xml:space="preserve"> thể thao nào đó) sắp xếp theo trình độ</w:t>
      </w:r>
      <w:r>
        <w:t xml:space="preserve"> điêu luyện: thu /uút cận động niên đẳng</w:t>
      </w:r>
      <w:r>
        <w:t xml:space="preserve"> cấp cao tào đội tuyến.</w:t>
      </w:r>
    </w:p>
    <w:p>
      <w:pPr>
        <w:jc w:val="both"/>
      </w:pPr>
      <w:r>
        <w:rPr>
          <w:b/>
        </w:rPr>
        <w:t xml:space="preserve">đẳng cấu </w:t>
      </w:r>
      <w:r>
        <w:t>Có cấu trúc giống nhau.</w:t>
      </w:r>
    </w:p>
    <w:p>
      <w:pPr>
        <w:jc w:val="both"/>
      </w:pPr>
      <w:r>
        <w:t>đẳng chu (Hinh! có chu vi bằng nhau:</w:t>
      </w:r>
      <w:r>
        <w:t xml:space="preserve"> các hình đẳng chu.</w:t>
      </w:r>
    </w:p>
    <w:p>
      <w:pPr>
        <w:jc w:val="both"/>
      </w:pPr>
      <w:r>
        <w:rPr>
          <w:b/>
        </w:rPr>
        <w:t xml:space="preserve">đẳng hạng cử </w:t>
      </w:r>
      <w:r>
        <w:t>Hạng cao thấp khác nhau.</w:t>
      </w:r>
    </w:p>
    <w:p>
      <w:pPr>
        <w:jc w:val="both"/>
      </w:pPr>
      <w:r>
        <w:rPr>
          <w:b/>
        </w:rPr>
        <w:t xml:space="preserve">đẳng hướng </w:t>
      </w:r>
      <w:r>
        <w:t>Có tính chất giống nhau</w:t>
      </w:r>
      <w:r>
        <w:t xml:space="preserve"> theo mọi hướng; phân biệt với dị; hướng:</w:t>
      </w:r>
      <w:r>
        <w:t xml:space="preserve"> không gian đẳng hướng s sự dãn nở đẳng</w:t>
      </w:r>
      <w:r>
        <w:t xml:space="preserve"> hướng.</w:t>
      </w:r>
    </w:p>
    <w:p>
      <w:pPr>
        <w:jc w:val="both"/>
      </w:pPr>
      <w:r>
        <w:rPr>
          <w:b/>
        </w:rPr>
        <w:t xml:space="preserve">đẳng lập </w:t>
      </w:r>
      <w:r>
        <w:t>Họp thành từ hai thay nhiều)</w:t>
      </w:r>
      <w:r>
        <w:t xml:space="preserve"> yếu tố có quan hệ bình đẳng với nhau về</w:t>
      </w:r>
      <w:r>
        <w:t xml:space="preserve"> mặt ngữ pháp: tổ hợp đẳng lập : hai ngữ.</w:t>
      </w:r>
    </w:p>
    <w:p>
      <w:pPr>
        <w:jc w:val="both"/>
      </w:pPr>
      <w:r>
        <w:t>đoạn đẳng lập.</w:t>
      </w:r>
    </w:p>
    <w:p>
      <w:pPr>
        <w:jc w:val="both"/>
      </w:pPr>
      <w:r>
        <w:rPr>
          <w:b/>
        </w:rPr>
        <w:t xml:space="preserve">đẳng nhiệt </w:t>
      </w:r>
      <w:r>
        <w:t>Có nhiệt độ không thay đổi</w:t>
      </w:r>
      <w:r>
        <w:t xml:space="preserve"> (tại mọi thời điểm: guá trình đẳng nhiệt</w:t>
      </w:r>
      <w:r>
        <w:t xml:space="preserve"> ø sự nén đẳng nhiệt.</w:t>
      </w:r>
    </w:p>
    <w:p>
      <w:pPr>
        <w:jc w:val="both"/>
      </w:pPr>
      <w:r>
        <w:rPr>
          <w:b/>
        </w:rPr>
        <w:t xml:space="preserve">dẳng phương </w:t>
      </w:r>
      <w:r>
        <w:t>Hợp thành từ tất cả các</w:t>
      </w:r>
      <w:r>
        <w:t xml:space="preserve"> điểm có phương tích băng nhau (đối với</w:t>
      </w:r>
      <w:r>
        <w:t xml:space="preserve"> hai hay nhiều vòng tròn hoặc mặt cầu!:</w:t>
      </w:r>
      <w:r>
        <w:t xml:space="preserve"> tâm đẳng phương ø trục đẳng phương ‹</w:t>
      </w:r>
      <w:r>
        <w:t xml:space="preserve"> mạt phẳng đẳng phương.</w:t>
      </w:r>
    </w:p>
    <w:p>
      <w:pPr>
        <w:jc w:val="both"/>
      </w:pPr>
      <w:r>
        <w:rPr>
          <w:b/>
        </w:rPr>
        <w:t xml:space="preserve">dẳng thế </w:t>
      </w:r>
      <w:r>
        <w:t>Có cùng một điện thế (tại mọi</w:t>
      </w:r>
      <w:r>
        <w:t xml:space="preserve"> điểm): mặt đẳng thế.</w:t>
      </w:r>
    </w:p>
    <w:p>
      <w:pPr>
        <w:jc w:val="both"/>
      </w:pPr>
      <w:r>
        <w:rPr>
          <w:b/>
        </w:rPr>
        <w:t xml:space="preserve">đẳng thức </w:t>
      </w:r>
      <w:r>
        <w:t>Cặp biểu thức đại số nỗi với</w:t>
      </w:r>
      <w:r>
        <w:t xml:space="preserve"> nhau bởi dấu "bảng" (=).</w:t>
      </w:r>
    </w:p>
    <w:p>
      <w:pPr>
        <w:jc w:val="both"/>
      </w:pPr>
      <w:r>
        <w:rPr>
          <w:b/>
        </w:rPr>
        <w:t xml:space="preserve">đẳng tích </w:t>
      </w:r>
      <w:r>
        <w:t>Có thể tích không đổi (tại mọi</w:t>
      </w:r>
      <w:r>
        <w:t xml:space="preserve"> thời điểm): qua (rinh đẳng tích</w:t>
      </w:r>
    </w:p>
    <w:p>
      <w:pPr>
        <w:jc w:val="both"/>
      </w:pPr>
      <w:r>
        <w:rPr>
          <w:b/>
        </w:rPr>
        <w:t xml:space="preserve">đẳng trương </w:t>
      </w:r>
      <w:r>
        <w:t>Thứ dung dịch dùng để</w:t>
      </w:r>
      <w:r>
        <w:t xml:space="preserve"> truyền vào tĩnh mạch nhằm giải độc, với</w:t>
      </w:r>
      <w:r>
        <w:t xml:space="preserve"> tư cách la một chất đỉnh đường đổi với</w:t>
      </w:r>
      <w:r>
        <w:t xml:space="preserve"> những người bệnh không ăn uống được</w:t>
      </w:r>
      <w:r>
        <w:t xml:space="preserve"> và cơ thể bị mát nước khi ïa chảy kéo</w:t>
      </w:r>
      <w:r>
        <w:t xml:space="preserve"> đài, v.v.</w:t>
      </w:r>
    </w:p>
    <w:p>
      <w:pPr>
        <w:jc w:val="both"/>
      </w:pPr>
      <w:r>
        <w:t>đắng +. Có vị khó chịu như vị của bỏ</w:t>
      </w:r>
      <w:r>
        <w:t xml:space="preserve"> hòn. mật cá: đđng quá, không nuốt nổi -</w:t>
      </w:r>
      <w:r>
        <w:t xml:space="preserve"> đăng miệng tì om nặng. 2 Láy: đăng</w:t>
      </w:r>
      <w:r>
        <w:t xml:space="preserve"> đắng (ng. 1: hàm ý giảm nhe).</w:t>
      </w:r>
    </w:p>
    <w:p>
      <w:pPr>
        <w:jc w:val="both"/>
      </w:pPr>
      <w:r>
        <w:rPr>
          <w:b/>
        </w:rPr>
        <w:t xml:space="preserve">đắng cay </w:t>
      </w:r>
      <w:r>
        <w:rPr>
          <w:i/>
        </w:rPr>
        <w:t xml:space="preserve"> Như</w:t>
      </w:r>
      <w:r>
        <w:t xml:space="preserve"> Cay đăng.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  <w:r>
        <w:t>đắng chằng dđp⁄g. Đăng đến mức gây</w:t>
      </w:r>
      <w:r>
        <w:t xml:space="preserve"> cảm giác khó chịu và cảm giác đó vẫn</w:t>
      </w:r>
      <w:r>
        <w:t xml:space="preserve"> con lại rất lâu sau khi nếm phải: đăng</w:t>
      </w:r>
      <w:r>
        <w:t xml:space="preserve"> chăng như bi-ninh.</w:t>
      </w:r>
    </w:p>
    <w:p>
      <w:pPr>
        <w:jc w:val="both"/>
      </w:pPr>
      <w:r>
        <w:rPr>
          <w:b/>
        </w:rPr>
        <w:t xml:space="preserve">đắng đót </w:t>
      </w:r>
      <w:r>
        <w:t>Đắng, nói chung: nếm đủ mùi</w:t>
      </w:r>
      <w:r>
        <w:t xml:space="preserve"> đang đót ở dời.</w:t>
      </w:r>
    </w:p>
    <w:p>
      <w:pPr>
        <w:jc w:val="both"/>
      </w:pPr>
      <w:r>
        <w:rPr>
          <w:b/>
        </w:rPr>
        <w:t xml:space="preserve">đẳng nghét </w:t>
      </w:r>
      <w:r>
        <w:t>Đăng đến mức vị đắng như</w:t>
      </w:r>
      <w:r>
        <w:t xml:space="preserve"> thể quánh lại trong miệng không chịu</w:t>
      </w:r>
      <w:r>
        <w:t xml:space="preserve"> tan: môm miệng đẳng nghét đến mức một</w:t>
      </w:r>
      <w:r>
        <w:t xml:space="preserve"> thìa cháo cũng không nuốt nổi.</w:t>
      </w:r>
    </w:p>
    <w:p>
      <w:pPr>
        <w:jc w:val="both"/>
      </w:pPr>
      <w:r>
        <w:rPr>
          <w:b/>
        </w:rPr>
        <w:t xml:space="preserve">đặng </w:t>
      </w:r>
      <w:r>
        <w:t>L +, củ (hoặc dphg.) 1. Có được</w:t>
      </w:r>
      <w:r>
        <w:t xml:space="preserve"> cái hoặc điều đáp ứng dược yêu cầu hoặc</w:t>
      </w:r>
      <w:r>
        <w:t xml:space="preserve"> hợp với sở nguyện: mong re dùng buôn</w:t>
      </w:r>
    </w:p>
    <w:p>
      <w:pPr>
        <w:jc w:val="both"/>
      </w:pPr>
      <w:r>
        <w:t>dạng sống lâu uói chúng con. 9. Đạt đến</w:t>
      </w:r>
      <w:r>
        <w:t xml:space="preserve"> tnói vẻ thời gian); được: tuổi đạng 60 rồi.</w:t>
      </w:r>
      <w:r>
        <w:t xml:space="preserve"> 1H. pht., ca Từ biểu thị điều vừa nói đến</w:t>
      </w:r>
      <w:r>
        <w:t xml:space="preserve"> là có khả năng thực hiện được; được: ngú</w:t>
      </w:r>
      <w:r>
        <w:t xml:space="preserve"> không đạng s khó mà liệu trước dạng.</w:t>
      </w:r>
      <w:r>
        <w:t xml:space="preserve"> HỊ. /, ¡d. Từ biểu thị điều</w:t>
      </w:r>
      <w:r>
        <w:t xml:space="preserve"> mục đích nhằm đạt tới của sự việc vừa</w:t>
      </w:r>
      <w:r>
        <w:t xml:space="preserve"> nêu: fìm người tâm sự đạng tơi bớt nỗi</w:t>
      </w:r>
      <w:r>
        <w:t xml:space="preserve"> buôn.</w:t>
      </w:r>
    </w:p>
    <w:p>
      <w:pPr>
        <w:jc w:val="both"/>
      </w:pPr>
      <w:r>
        <w:t>đắp œí. 1. Phủ lên người khi nằm: đấp</w:t>
      </w:r>
      <w:r>
        <w:t>chăn - đáp chiếu.</w:t>
      </w:r>
    </w:p>
    <w:p>
      <w:pPr>
        <w:jc w:val="both"/>
      </w:pPr>
      <w:r>
        <w:rPr>
          <w:b/>
        </w:rPr>
        <w:t xml:space="preserve">đặng </w:t>
      </w:r>
      <w:r>
        <w:rPr>
          <w:i/>
        </w:rPr>
      </w:r>
      <w:r>
        <w:t xml:space="preserve"> một. lên nhau cho đày thêm, cao thêm</w:t>
      </w:r>
      <w:r>
        <w:t xml:space="preserve"> hoặc cho thành một hình thì nhất định:</w:t>
      </w:r>
      <w:r>
        <w:t xml:space="preserve"> đấp bờ giữ nước e đấp đường cho xe đi ›</w:t>
      </w:r>
      <w:r>
        <w:t xml:space="preserve"> đạp tượng s đạp đê.</w:t>
      </w:r>
    </w:p>
    <w:p>
      <w:pPr>
        <w:jc w:val="both"/>
      </w:pPr>
      <w:r>
        <w:t>đắp điểm 1. Che, đấp cho kín, nói</w:t>
      </w:r>
      <w:r>
        <w:t xml:space="preserve"> chung: mái nhà cũ nát đắp điểm đủ thứ.</w:t>
      </w:r>
      <w:r>
        <w:t>2. Che chở, giúp đữ: Yêu nhau đáp điể</w:t>
      </w:r>
    </w:p>
    <w:p>
      <w:pPr>
        <w:jc w:val="both"/>
      </w:pPr>
      <w:r>
        <w:rPr>
          <w:b/>
        </w:rPr>
        <w:t xml:space="preserve">đặng </w:t>
      </w:r>
      <w:r>
        <w:rPr>
          <w:i/>
        </w:rPr>
      </w:r>
      <w:r>
        <w:t xml:space="preserve"> mọi bê (cứ. ),</w:t>
      </w:r>
    </w:p>
    <w:p>
      <w:pPr>
        <w:jc w:val="both"/>
      </w:pPr>
      <w:r>
        <w:rPr>
          <w:b/>
        </w:rPr>
        <w:t xml:space="preserve">đấp đổi </w:t>
      </w:r>
      <w:r>
        <w:t>Àn tạm thứ này thứ khác để</w:t>
      </w:r>
      <w:r>
        <w:t xml:space="preserve"> sống cho qua ngày trong hoàn cảnh thiếu</w:t>
      </w:r>
      <w:r>
        <w:t xml:space="preserve"> thốn: muôi dưa đấp đổi qua ngày.</w:t>
      </w:r>
    </w:p>
    <w:p>
      <w:pPr>
        <w:jc w:val="both"/>
      </w:pPr>
      <w:r>
        <w:t>đắp tai cài trốc cứ, khng. Tổ hợp dùng</w:t>
      </w:r>
      <w:r>
        <w:t xml:space="preserve"> để chỉ thái độ tiêu cực, cố tình lam ngơ</w:t>
      </w:r>
      <w:r>
        <w:t xml:space="preserve"> trước mọi việc trên đơi.</w:t>
      </w:r>
    </w:p>
    <w:p>
      <w:pPr>
        <w:jc w:val="both"/>
      </w:pPr>
      <w:r>
        <w:t>đắt 1. Có giá cao hơn bình thương, trái</w:t>
      </w:r>
      <w:r>
        <w:t xml:space="preserve"> với rẻ: đặt giá e mua rẻ bán đất s món</w:t>
      </w:r>
      <w:r>
        <w:t>hàng đất tiền.</w:t>
      </w:r>
    </w:p>
    <w:p>
      <w:pPr>
        <w:jc w:val="both"/>
      </w:pPr>
      <w:r>
        <w:rPr>
          <w:b/>
        </w:rPr>
        <w:t xml:space="preserve">đấp đổi </w:t>
      </w:r>
      <w:r>
        <w:rPr>
          <w:i/>
        </w:rPr>
      </w:r>
      <w:r>
        <w:t xml:space="preserve"> chuộng, nhiều người mua: cứu hàng đất</w:t>
      </w:r>
      <w:r>
        <w:t xml:space="preserve"> khách - đất hàng s đất chồng (= được</w:t>
      </w:r>
      <w:r>
        <w:t>nhiều ngươi muôn cưới làm vợi.</w:t>
      </w:r>
    </w:p>
    <w:p>
      <w:pPr>
        <w:jc w:val="both"/>
      </w:pPr>
      <w:r>
        <w:rPr>
          <w:b/>
        </w:rPr>
        <w:t xml:space="preserve">đấp đổi </w:t>
      </w:r>
      <w:r>
        <w:rPr>
          <w:i/>
        </w:rPr>
      </w:r>
      <w:r>
        <w:t xml:space="preserve"> ngữ hoặc hình tượng văn chương) có giá</w:t>
      </w:r>
      <w:r>
        <w:t xml:space="preserve"> trị diễn đạt cao hơn mức bình thường:</w:t>
      </w:r>
      <w:r>
        <w:t xml:space="preserve"> dùng từ rất dạt s lối 0É on đó rất đất.</w:t>
      </w:r>
      <w:r>
        <w:t>4. Đạt yêu cầu và dễ được thu nạp: đ</w:t>
      </w:r>
    </w:p>
    <w:p>
      <w:pPr>
        <w:jc w:val="both"/>
      </w:pPr>
      <w:r>
        <w:rPr>
          <w:b/>
        </w:rPr>
        <w:t xml:space="preserve">đấp đổi </w:t>
      </w:r>
      <w:r>
        <w:rPr>
          <w:i/>
        </w:rPr>
      </w:r>
      <w:r>
        <w:t xml:space="preserve"> bỗ đôi.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  <w:r>
        <w:t>đắt cắt ra miếng Tuy đắt, nhưng lại có</w:t>
      </w:r>
      <w:r>
        <w:t xml:space="preserve"> giá trị rất cao.</w:t>
      </w:r>
    </w:p>
    <w:p>
      <w:pPr>
        <w:jc w:val="both"/>
      </w:pPr>
      <w:r>
        <w:rPr>
          <w:b/>
        </w:rPr>
        <w:t xml:space="preserve">đắt đỏ </w:t>
      </w:r>
      <w:r>
        <w:t>Có giá cao hơn nhiều so với múc</w:t>
      </w:r>
      <w:r>
        <w:t xml:space="preserve"> bình thường, nói chung: hàng hóa đất đỗ</w:t>
      </w:r>
      <w:r>
        <w:t xml:space="preserve"> ø giá sinh hoạt đất đỏ.</w:t>
      </w:r>
    </w:p>
    <w:p>
      <w:pPr>
        <w:jc w:val="both"/>
      </w:pPr>
      <w:r>
        <w:t>đặt 0í. 1. Để vào vị trí thích hợp: đạt</w:t>
      </w:r>
      <w:r>
        <w:t xml:space="preserve"> quyển sách xuống bàn › đạt lợi ích chung</w:t>
      </w:r>
      <w:r>
        <w:t>lên trên lợi ích riêng.</w:t>
      </w:r>
    </w:p>
    <w:p>
      <w:pPr>
        <w:jc w:val="both"/>
      </w:pPr>
      <w:r>
        <w:rPr>
          <w:b/>
        </w:rPr>
        <w:t xml:space="preserve">đắt đỏ </w:t>
      </w:r>
      <w:r>
        <w:rPr>
          <w:i/>
        </w:rPr>
      </w:r>
      <w:r>
        <w:t xml:space="preserve"> yêu cầu nào đó: đđf câu hỏi s cách đặt</w:t>
      </w:r>
      <w:r>
        <w:t>ấn đề.</w:t>
      </w:r>
    </w:p>
    <w:p>
      <w:pPr>
        <w:jc w:val="both"/>
      </w:pPr>
      <w:r>
        <w:rPr>
          <w:b/>
        </w:rPr>
        <w:t xml:space="preserve">đắt đỏ </w:t>
      </w:r>
      <w:r>
        <w:rPr>
          <w:i/>
        </w:rPr>
      </w:r>
    </w:p>
    <w:p>
      <w:pPr>
        <w:jc w:val="both"/>
      </w:pPr>
      <w:r>
        <w:rPr>
          <w:b/>
        </w:rPr>
        <w:t>mạt dạt tên (</w:t>
      </w:r>
      <w:r>
        <w:rPr>
          <w:i/>
        </w:rPr>
        <w:t xml:space="preserve"> tục ngữ</w:t>
      </w:r>
      <w:r>
        <w:t>). 4. Làm cho bắt đầu</w:t>
      </w:r>
      <w:r>
        <w:t xml:space="preserve"> tồn tại và có hiệu lực: đạt quan hệ ngoại</w:t>
      </w:r>
      <w:r>
        <w:t>giao s đặt cơ sở lí thuyết.</w:t>
      </w:r>
    </w:p>
    <w:p>
      <w:pPr>
        <w:jc w:val="both"/>
      </w:pPr>
      <w:r>
        <w:rPr>
          <w:b/>
        </w:rPr>
        <w:t>mạt dạt tên (</w:t>
      </w:r>
      <w:r>
        <w:rPr>
          <w:i/>
        </w:rPr>
        <w:t xml:space="preserve"> tục ngữ</w:t>
      </w:r>
      <w:r>
        <w:t xml:space="preserve"> yêu cầu để đối tác có cơ hội đáp ứng đúng:</w:t>
      </w:r>
      <w:r>
        <w:t xml:space="preserve"> đạt tiệc s đơn đạt hàng.</w:t>
      </w:r>
    </w:p>
    <w:p>
      <w:pPr>
        <w:jc w:val="both"/>
      </w:pPr>
      <w:r>
        <w:rPr>
          <w:b/>
        </w:rPr>
        <w:t xml:space="preserve">đặt chân </w:t>
      </w:r>
      <w:r>
        <w:t>Đến, có mặt thật sự ở một nơi</w:t>
      </w:r>
      <w:r>
        <w:t xml:space="preserve"> nào đó ở xa: dạt chân tới nước ngoài e</w:t>
      </w:r>
      <w:r>
        <w:t xml:space="preserve"> con người đã đạt chân lên Mặt Trăng.</w:t>
      </w:r>
    </w:p>
    <w:p>
      <w:pPr>
        <w:jc w:val="both"/>
      </w:pPr>
      <w:r>
        <w:rPr>
          <w:b/>
        </w:rPr>
        <w:t xml:space="preserve">đặt cọc </w:t>
      </w:r>
      <w:r>
        <w:t>Đưa trước một khoản tiền để</w:t>
      </w:r>
      <w:r>
        <w:t xml:space="preserve"> làm tin (khi thuê mướn hoặc mua bán):</w:t>
      </w:r>
      <w:r>
        <w:t xml:space="preserve"> đạt cọc trước 10 lạng tàng s tiền đặt cọc.</w:t>
      </w:r>
    </w:p>
    <w:p>
      <w:pPr>
        <w:jc w:val="both"/>
      </w:pPr>
      <w:r>
        <w:t>đặt để ¡d. Bịa đặt.</w:t>
      </w:r>
    </w:p>
    <w:p>
      <w:pPr>
        <w:jc w:val="both"/>
      </w:pPr>
      <w:r>
        <w:rPr>
          <w:b/>
        </w:rPr>
        <w:t xml:space="preserve">đặt điểu </w:t>
      </w:r>
      <w:r>
        <w:t>Bịa ra chuyện không tốt về</w:t>
      </w:r>
      <w:r>
        <w:t xml:space="preserve"> người khác: bọn đạt diều nói nhằm.</w:t>
      </w:r>
    </w:p>
    <w:p>
      <w:pPr>
        <w:jc w:val="both"/>
      </w:pPr>
      <w:r>
        <w:rPr>
          <w:b/>
        </w:rPr>
        <w:t xml:space="preserve">đặt hàng </w:t>
      </w:r>
      <w:r>
        <w:t>Đưa trước yêu cầu cho nơi sản</w:t>
      </w:r>
      <w:r>
        <w:t xml:space="preserve"> xuất hoặc nơi bán để họ có thời gian</w:t>
      </w:r>
      <w:r>
        <w:t xml:space="preserve"> chuẩn bị những mặt hàng mà mình muốn</w:t>
      </w:r>
      <w:r>
        <w:t xml:space="preserve"> mua: bấn theo đơn dạt hàng s thư dạt</w:t>
      </w:r>
      <w:r>
        <w:t xml:space="preserve"> hàng.</w:t>
      </w:r>
    </w:p>
    <w:p>
      <w:pPr>
        <w:jc w:val="both"/>
      </w:pPr>
      <w:r>
        <w:rPr>
          <w:b/>
        </w:rPr>
        <w:t xml:space="preserve">đặt trang </w:t>
      </w:r>
      <w:r>
        <w:t>Bố trí phần hình ảnh và phần</w:t>
      </w:r>
      <w:r>
        <w:t xml:space="preserve"> chữ in sai cho đẹp mắt trên các trang</w:t>
      </w:r>
      <w:r>
        <w:t xml:space="preserve"> sách, trang báo.</w:t>
      </w:r>
    </w:p>
    <w:p>
      <w:pPr>
        <w:jc w:val="both"/>
      </w:pPr>
      <w:r>
        <w:rPr>
          <w:b/>
        </w:rPr>
        <w:t xml:space="preserve">đặt vòng </w:t>
      </w:r>
      <w:r>
        <w:t>Đặt thứ dụng cụ ngừa thai</w:t>
      </w:r>
      <w:r>
        <w:t xml:space="preserve"> hình vòng vào tử cung để ngăn sự thụ</w:t>
      </w:r>
      <w:r>
        <w:t xml:space="preserve"> thai</w:t>
      </w:r>
    </w:p>
    <w:p>
      <w:pPr>
        <w:jc w:val="both"/>
      </w:pPr>
      <w:r>
        <w:t>đâm í. 1. Đưa nhanh cho mũi nhọn</w:t>
      </w:r>
      <w:r>
        <w:t xml:space="preserve"> chạm mạnh vào nhằm làm cho thủng, làm</w:t>
      </w:r>
      <w:r>
        <w:t xml:space="preserve"> tổn thương: đâm bằng giáo s dau như bị</w:t>
      </w:r>
      <w:r>
        <w:t xml:space="preserve"> kứm dâm s Nén bạc đâm toạc tờ giấy (tngì.</w:t>
      </w:r>
      <w:r>
        <w:t>9. dphg. Giả: dâm bèo thái rau › Ăn gạ</w:t>
      </w:r>
    </w:p>
    <w:p>
      <w:pPr>
        <w:jc w:val="both"/>
      </w:pPr>
      <w:r>
        <w:rPr>
          <w:b/>
        </w:rPr>
        <w:t xml:space="preserve">đặt vòng </w:t>
      </w:r>
      <w:r>
        <w:rPr>
          <w:i/>
        </w:rPr>
      </w:r>
    </w:p>
    <w:p>
      <w:pPr>
        <w:jc w:val="both"/>
      </w:pPr>
      <w:r>
        <w:rPr>
          <w:b/>
        </w:rPr>
        <w:t>nhớ bê dâm xay giản sàng t(</w:t>
      </w:r>
      <w:r>
        <w:rPr>
          <w:i/>
        </w:rPr>
        <w:t xml:space="preserve"> ca dao</w:t>
      </w:r>
      <w:r>
        <w:t>). 3. Di</w:t>
      </w:r>
      <w:r>
        <w:t xml:space="preserve"> chuyển thẳng đến lam cho chạm mạnh</w:t>
      </w:r>
      <w:r>
        <w:t xml:space="preserve"> vào: hai ô tô đâm nhau e máy bay dâm</w:t>
      </w:r>
      <w:r>
        <w:t>uào núi.</w:t>
      </w:r>
    </w:p>
    <w:p>
      <w:pPr>
        <w:jc w:val="both"/>
      </w:pPr>
      <w:r>
        <w:rPr>
          <w:b/>
        </w:rPr>
        <w:t>nhớ bê dâm xay giản sàng t(</w:t>
      </w:r>
      <w:r>
        <w:rPr>
          <w:i/>
        </w:rPr>
        <w:t xml:space="preserve"> ca dao</w:t>
      </w:r>
      <w:r>
        <w:t xml:space="preserve"> lời người khác: đang nói thì bị nó đâm</w:t>
      </w:r>
      <w:r>
        <w:t>ngang.</w:t>
      </w:r>
    </w:p>
    <w:p>
      <w:pPr>
        <w:jc w:val="both"/>
      </w:pPr>
      <w:r>
        <w:rPr>
          <w:b/>
        </w:rPr>
        <w:t>nhớ bê dâm xay giản sàng t(</w:t>
      </w:r>
      <w:r>
        <w:rPr>
          <w:i/>
        </w:rPr>
        <w:t xml:space="preserve"> ca dao</w:t>
      </w:r>
      <w:r>
        <w:t>thẳng ra biển.</w:t>
      </w:r>
    </w:p>
    <w:p>
      <w:pPr>
        <w:jc w:val="both"/>
      </w:pPr>
      <w:r>
        <w:rPr>
          <w:b/>
        </w:rPr>
        <w:t>nhớ bê dâm xay giản sàng t(</w:t>
      </w:r>
      <w:r>
        <w:rPr>
          <w:i/>
        </w:rPr>
        <w:t xml:space="preserve"> ca dao</w:t>
      </w:r>
      <w:r>
        <w:t>vật: đâm chối nảy lộc s cây dâm rễ.</w:t>
      </w:r>
    </w:p>
    <w:p>
      <w:pPr>
        <w:jc w:val="both"/>
      </w:pPr>
      <w:r>
        <w:rPr>
          <w:b/>
        </w:rPr>
        <w:t>nhớ bê dâm xay giản sàng t(</w:t>
      </w:r>
      <w:r>
        <w:rPr>
          <w:i/>
        </w:rPr>
        <w:t xml:space="preserve"> ca dao</w:t>
      </w:r>
      <w:r>
        <w:t xml:space="preserve"> Sinh ra, chuyển sang trạng thái khác,</w:t>
      </w:r>
      <w:r>
        <w:t xml:space="preserve"> thường là xấu đi: tớn lên đâm hư s đâm</w:t>
      </w:r>
      <w:r>
        <w:t xml:space="preserve"> ra nghiên ngập.</w:t>
      </w:r>
    </w:p>
    <w:p>
      <w:pPr>
        <w:jc w:val="both"/>
      </w:pPr>
      <w:r>
        <w:t>đâm ba chày củ kñng. Phá ngang công</w:t>
      </w:r>
      <w:r>
        <w:t xml:space="preserve"> việc của người khác.</w:t>
      </w:r>
    </w:p>
    <w:p>
      <w:pPr>
        <w:jc w:val="both"/>
      </w:pPr>
      <w:r>
        <w:rPr>
          <w:b/>
        </w:rPr>
        <w:t xml:space="preserve">đâm ba chẻ củ </w:t>
      </w:r>
      <w:r>
        <w:rPr>
          <w:i/>
        </w:rPr>
        <w:t xml:space="preserve"> Xem</w:t>
      </w:r>
      <w:r>
        <w:t xml:space="preserve"> Đám ba chày củ.</w:t>
      </w:r>
    </w:p>
    <w:p>
      <w:pPr>
        <w:jc w:val="both"/>
      </w:pPr>
      <w:r>
        <w:rPr>
          <w:b/>
        </w:rPr>
        <w:t xml:space="preserve">đâm bị thóc,chọcbịgạo </w:t>
      </w:r>
      <w:r>
        <w:t>Chỉ hành</w:t>
      </w:r>
      <w:r>
        <w:t xml:space="preserve"> động đả kích cả bên này lẫn bên kia, làm</w:t>
      </w:r>
      <w:r>
        <w:t xml:space="preserve"> cho hai bên mâu thuẫn nhau.</w:t>
      </w:r>
    </w:p>
    <w:p>
      <w:pPr>
        <w:jc w:val="both"/>
      </w:pPr>
      <w:r>
        <w:rPr>
          <w:b/>
        </w:rPr>
        <w:t xml:space="preserve">đâm bổ </w:t>
      </w:r>
      <w:r>
        <w:t>Lao di nhanh, mạnh và có phần</w:t>
      </w:r>
    </w:p>
    <w:p>
      <w:pPr>
        <w:jc w:val="both"/>
      </w:pPr>
      <w:r>
        <w:t>vội và, hấp tấp: đâm bổ uào phòng e nghe L§</w:t>
      </w:r>
    </w:p>
    <w:p>
      <w:pPr>
        <w:jc w:val="both"/>
      </w:pPr>
      <w:r>
        <w:t>nói ở đâu cẩn người là nó đâm bổ dến `</w:t>
      </w:r>
      <w:r>
        <w:t xml:space="preserve"> ngay xin Uiệc.</w:t>
      </w:r>
    </w:p>
    <w:p>
      <w:pPr>
        <w:jc w:val="both"/>
      </w:pPr>
      <w:r>
        <w:rPr>
          <w:b/>
        </w:rPr>
        <w:t xml:space="preserve">đâm đầu </w:t>
      </w:r>
      <w:r>
        <w:t>Lao vào, chúi đầu vào nơi nào,</w:t>
      </w:r>
      <w:r>
        <w:t xml:space="preserve"> cái gì một cách liều lĩnh, không còn biết</w:t>
      </w:r>
      <w:r>
        <w:t xml:space="preserve"> đến cái gì khác: đảm đầu nào cờ bạc rượu</w:t>
      </w:r>
      <w:r>
        <w:t xml:space="preserve"> chè.</w:t>
      </w:r>
    </w:p>
    <w:p>
      <w:pPr>
        <w:jc w:val="both"/>
      </w:pPr>
      <w:r>
        <w:t>đâm đơn khng. Đưa đơn kêu xin việc gì:</w:t>
      </w:r>
      <w:r>
        <w:t xml:space="preserve"> đâm dơn kiên tụng.</w:t>
      </w:r>
    </w:p>
    <w:p>
      <w:pPr>
        <w:jc w:val="both"/>
      </w:pPr>
      <w:r>
        <w:rPr>
          <w:b/>
        </w:rPr>
        <w:t xml:space="preserve">đâm họng khng., </w:t>
      </w:r>
      <w:r>
        <w:rPr>
          <w:i/>
        </w:rPr>
        <w:t xml:space="preserve"> Như</w:t>
      </w:r>
      <w:r>
        <w:t xml:space="preserve"> Đâm hông.</w:t>
      </w:r>
    </w:p>
    <w:p>
      <w:pPr>
        <w:jc w:val="both"/>
      </w:pPr>
      <w:r>
        <w:t>đâm hông kửng. Chọc túc, thường bằng</w:t>
      </w:r>
      <w:r>
        <w:t xml:space="preserve"> lời nói: nói đâm hông.</w:t>
      </w:r>
    </w:p>
    <w:p>
      <w:pPr>
        <w:jc w:val="both"/>
      </w:pPr>
      <w:r>
        <w:rPr>
          <w:b/>
        </w:rPr>
        <w:t xml:space="preserve">đâm lao phải theo lao </w:t>
      </w:r>
      <w:r>
        <w:t>Đã đâm lao vào</w:t>
      </w:r>
      <w:r>
        <w:t xml:space="preserve"> rồi thì phải theo con mỗi đến cùng; thường</w:t>
      </w:r>
      <w:r>
        <w:t xml:space="preserve"> để chỉ tình thế đã trót làm việc gì thì</w:t>
      </w:r>
      <w:r>
        <w:t xml:space="preserve"> phải theo đuổi việc đó cho đến lúc đạt</w:t>
      </w:r>
      <w:r>
        <w:t xml:space="preserve"> được kết quả, mặc dù gặp nhiều trở ngại.</w:t>
      </w:r>
    </w:p>
    <w:p>
      <w:pPr>
        <w:jc w:val="both"/>
      </w:pPr>
      <w:r>
        <w:rPr>
          <w:b/>
        </w:rPr>
        <w:t xml:space="preserve">đâm ra </w:t>
      </w:r>
      <w:r>
        <w:t>Chuyển sang (trạng thái khác,</w:t>
      </w:r>
      <w:r>
        <w:t xml:space="preserve"> thường là không hay); trở nên: làm mãi</w:t>
      </w:r>
      <w:r>
        <w:t xml:space="preserve"> không đuọc đâm ra nắn s tình thế dâm</w:t>
      </w:r>
      <w:r>
        <w:t xml:space="preserve"> ra khó xử.</w:t>
      </w:r>
    </w:p>
    <w:p>
      <w:pPr>
        <w:jc w:val="both"/>
      </w:pPr>
      <w:r>
        <w:rPr>
          <w:b/>
        </w:rPr>
        <w:t xml:space="preserve">đâm sầm </w:t>
      </w:r>
      <w:r>
        <w:t>Lao nhanh vào, gây ra va</w:t>
      </w:r>
      <w:r>
        <w:t xml:space="preserve"> chạm mạnh, đột ngột: hai người đâm sâm</w:t>
      </w:r>
      <w:r>
        <w:t xml:space="preserve"> cào nhau s chiếc xe đâm sắm uào uách</w:t>
      </w:r>
      <w:r>
        <w:t xml:space="preserve"> đá.</w:t>
      </w:r>
    </w:p>
    <w:p>
      <w:pPr>
        <w:jc w:val="both"/>
      </w:pPr>
      <w:r>
        <w:rPr>
          <w:b/>
        </w:rPr>
        <w:t xml:space="preserve">đầm, (F. dame) L </w:t>
      </w:r>
      <w:r>
        <w:rPr>
          <w:i/>
        </w:rPr>
        <w:t xml:space="preserve"> động từ</w:t>
      </w:r>
      <w:r>
        <w:t>, cũ Đàn bà, con</w:t>
      </w:r>
      <w:r>
        <w:t xml:space="preserve"> gái phương Tây. IL ơứ., ca (Đồ dùng) dành</w:t>
      </w:r>
      <w:r>
        <w:t xml:space="preserve"> cho phụ nữ; nữ: xe đạp đẩm › uí đẫm :</w:t>
      </w:r>
      <w:r>
        <w:t xml:space="preserve"> áo đảm.</w:t>
      </w:r>
    </w:p>
    <w:p>
      <w:pPr>
        <w:jc w:val="both"/>
      </w:pPr>
      <w:r>
        <w:t>đầm; di. Khoảng trùng tự nhiên to và</w:t>
      </w:r>
      <w:r>
        <w:t xml:space="preserve"> sâu ở giữa đồng, giữ nước: dầm Dạ Trạch</w:t>
      </w:r>
      <w:r>
        <w:t xml:space="preserve"> ø Trong đảm gì dẹp bằng sen (cd.).</w:t>
      </w:r>
    </w:p>
    <w:p>
      <w:pPr>
        <w:jc w:val="both"/>
      </w:pPr>
      <w:r>
        <w:rPr>
          <w:b/>
        </w:rPr>
        <w:t xml:space="preserve">đảm; </w:t>
      </w:r>
      <w:r>
        <w:t>L đ. Thứ dụng cụ gồm một khối</w:t>
      </w:r>
      <w:r>
        <w:t xml:space="preserve"> nặng có đáy bằng, được tra vào một cái</w:t>
      </w:r>
      <w:r>
        <w:t>cán đài, dùng để nện cho chặt đất.</w:t>
      </w:r>
    </w:p>
    <w:p>
      <w:pPr>
        <w:jc w:val="both"/>
      </w:pPr>
      <w:r>
        <w:rPr>
          <w:b/>
        </w:rPr>
        <w:t xml:space="preserve">đảm; </w:t>
      </w:r>
      <w:r>
        <w:t xml:space="preserve"> II. +.</w:t>
      </w:r>
      <w:r>
        <w:t xml:space="preserve"> Làm chặt đất hoặc vật liệu bằng áp lực</w:t>
      </w:r>
      <w:r>
        <w:t xml:space="preserve"> bề mặt (đầm đất) hoặc băng chấn động</w:t>
      </w:r>
      <w:r>
        <w:t xml:space="preserve"> (đầm bê tông).</w:t>
      </w:r>
    </w:p>
    <w:p>
      <w:pPr>
        <w:jc w:val="both"/>
      </w:pPr>
      <w:r>
        <w:t>đầm, +. 1. Ngâm mình lâu trong nước:</w:t>
      </w:r>
      <w:r>
        <w:t xml:space="preserve"> đâm mình dưới sông cả ngày e lấm như</w:t>
      </w:r>
      <w:r>
        <w:t>trâu dâm.</w:t>
      </w:r>
    </w:p>
    <w:p>
      <w:pPr>
        <w:jc w:val="both"/>
      </w:pPr>
      <w:r>
        <w:rPr>
          <w:b/>
        </w:rPr>
        <w:t xml:space="preserve">đảm; </w:t>
      </w:r>
      <w:r>
        <w:rPr>
          <w:i/>
        </w:rPr>
      </w:r>
      <w:r>
        <w:t xml:space="preserve"> mô hôi s nước mát ướt đắm như mưa.</w:t>
      </w:r>
    </w:p>
    <w:p>
      <w:pPr>
        <w:jc w:val="both"/>
      </w:pPr>
      <w:r>
        <w:rPr>
          <w:b/>
        </w:rPr>
        <w:t xml:space="preserve">đầm ấm </w:t>
      </w:r>
      <w:r>
        <w:t>Gây cảm giác ấm cúng do có</w:t>
      </w:r>
      <w:r>
        <w:t xml:space="preserve"> quan hệ gần gũi, thương yêu nhau mặn</w:t>
      </w:r>
      <w:r>
        <w:t xml:space="preserve"> mà trong tình cảm: cảnh gia đình dâm</w:t>
      </w:r>
      <w:r>
        <w:t xml:space="preserve"> đm.</w:t>
      </w:r>
    </w:p>
    <w:p>
      <w:pPr>
        <w:jc w:val="both"/>
      </w:pPr>
      <w:r>
        <w:rPr>
          <w:b/>
        </w:rPr>
        <w:t xml:space="preserve">đầm đậm hư </w:t>
      </w:r>
      <w:r>
        <w:t>Đám.</w:t>
      </w:r>
    </w:p>
    <w:p>
      <w:pPr>
        <w:jc w:val="both"/>
      </w:pPr>
      <w:r>
        <w:rPr>
          <w:b/>
        </w:rPr>
        <w:t xml:space="preserve">đầm địa </w:t>
      </w:r>
      <w:r>
        <w:t>Uốt nhiều đến mức sũng nước:</w:t>
      </w:r>
      <w:r>
        <w:t xml:space="preserve"> nước mát đâm đìa e mỗ hôi đảm đìa như</w:t>
      </w:r>
      <w:r>
        <w:t xml:space="preserve"> tấm. -</w:t>
      </w:r>
    </w:p>
    <w:p>
      <w:pPr>
        <w:jc w:val="both"/>
      </w:pPr>
      <w:r>
        <w:rPr>
          <w:b/>
        </w:rPr>
        <w:t xml:space="preserve">đầm hâm </w:t>
      </w:r>
      <w:r>
        <w:t>Cử 1. Âm áp: Nùo hoa chẳng</w:t>
      </w:r>
      <w:r>
        <w:t>bền, khí đâm hàm (Quốc âm thi tập).</w:t>
      </w:r>
    </w:p>
    <w:p>
      <w:pPr>
        <w:jc w:val="both"/>
      </w:pPr>
      <w:r>
        <w:rPr>
          <w:b/>
        </w:rPr>
        <w:t xml:space="preserve">đầm hâm </w:t>
      </w:r>
      <w:r>
        <w:rPr>
          <w:i/>
        </w:rPr>
      </w:r>
      <w:r>
        <w:t xml:space="preserve"> Tươi tốt, tươi đẹp: Có hoa xuân đến cùng</w:t>
      </w:r>
      <w:r>
        <w:t xml:space="preserve"> đâm hâm (Bạch Vân quốc ngữ thi).</w:t>
      </w:r>
    </w:p>
    <w:p>
      <w:pPr>
        <w:jc w:val="both"/>
      </w:pPr>
      <w:r>
        <w:t>đẫm +. Ướt sùng: ấn đảm mô hội ›</w:t>
      </w:r>
      <w:r>
        <w:t xml:space="preserve"> tóc đẫm sương đêm. -</w:t>
      </w:r>
    </w:p>
    <w:p>
      <w:pPr>
        <w:jc w:val="both"/>
      </w:pPr>
      <w:r>
        <w:t>đấm tí. 1. Đưa năm tay thắng đến cho</w:t>
      </w:r>
      <w:r>
        <w:t xml:space="preserve"> tác động mạnh vào: đấm nào mạt hung</w:t>
      </w:r>
      <w:r>
        <w:t xml:space="preserve"> thủ s dâm của sâm sâm : hai tay đấm</w:t>
      </w:r>
      <w:r>
        <w:t>ngục kêu trời.</w:t>
      </w:r>
    </w:p>
    <w:p>
      <w:pPr>
        <w:jc w:val="both"/>
      </w:pPr>
      <w:r>
        <w:rPr>
          <w:b/>
        </w:rPr>
        <w:t xml:space="preserve">đầm hâm </w:t>
      </w:r>
      <w:r>
        <w:rPr>
          <w:i/>
        </w:rPr>
      </w:r>
      <w:r>
        <w:t xml:space="preserve"> tướng tiến lên một bước: đấm tốt biên.</w:t>
      </w:r>
    </w:p>
    <w:p>
      <w:pPr>
        <w:jc w:val="both"/>
      </w:pPr>
      <w:r>
        <w:rPr>
          <w:b/>
        </w:rPr>
        <w:t xml:space="preserve">đấm bóp </w:t>
      </w:r>
      <w:r>
        <w:t>Đấm (nhẹ) và bóp. nhằm tác</w:t>
      </w:r>
      <w:r>
        <w:t xml:space="preserve"> động lên đa thịt, gân khớp cho đỡ nhức</w:t>
      </w:r>
      <w:r>
        <w:t xml:space="preserve"> mỗi.</w:t>
      </w:r>
    </w:p>
    <w:p>
      <w:pPr>
        <w:jc w:val="both"/>
      </w:pPr>
      <w:r>
        <w:t>đấm đá 1. Đấm và đá, đánh nhau bằng</w:t>
      </w:r>
      <w:r>
        <w:t>tay chân: đâm đá túi bụi.</w:t>
      </w:r>
    </w:p>
    <w:p>
      <w:pPr>
        <w:jc w:val="both"/>
      </w:pPr>
      <w:r>
        <w:rPr>
          <w:b/>
        </w:rPr>
        <w:t xml:space="preserve">đấm bóp </w:t>
      </w:r>
      <w:r>
        <w:rPr>
          <w:i/>
        </w:rPr>
      </w:r>
      <w:r>
        <w:t xml:space="preserve"> Như Đấu dd.</w:t>
      </w:r>
    </w:p>
    <w:p>
      <w:pPr>
        <w:jc w:val="both"/>
      </w:pPr>
      <w:r>
        <w:rPr>
          <w:b/>
        </w:rPr>
        <w:t xml:space="preserve">đấm họng thết. </w:t>
      </w:r>
      <w:r>
        <w:rPr>
          <w:i/>
        </w:rPr>
        <w:t xml:space="preserve"> Như</w:t>
      </w:r>
      <w:r>
        <w:t xml:space="preserve"> Đấm môm.</w:t>
      </w:r>
    </w:p>
    <w:p>
      <w:pPr>
        <w:jc w:val="both"/>
      </w:pPr>
      <w:r>
        <w:t>đâm +. LỮ, (Mùi vị, nồng độ) cao hơn mức</w:t>
      </w:r>
      <w:r>
        <w:t xml:space="preserve"> bình thường gây cảm giác dễ chịu: canh</w:t>
      </w:r>
      <w:r>
        <w:t xml:space="preserve"> nấu đậm se ngọt đậm s nước chè pha đậm</w:t>
      </w:r>
      <w:r>
        <w:t>s màu tô chỗ đậm, chỗ nhạt.</w:t>
      </w:r>
    </w:p>
    <w:p>
      <w:pPr>
        <w:jc w:val="both"/>
      </w:pPr>
      <w:r>
        <w:rPr>
          <w:b/>
        </w:rPr>
        <w:t xml:space="preserve">đấm họng thết. </w:t>
      </w:r>
      <w:r>
        <w:rPr>
          <w:i/>
        </w:rPr>
        <w:t xml:space="preserve"> Như</w:t>
      </w:r>
      <w:r>
        <w:t xml:space="preserve"> sâu hơn, thăm thiết hơn mức bình thường:</w:t>
      </w:r>
      <w:r>
        <w:t xml:space="preserve"> Ao đen ai nhuộm cho mình, Cho duyên</w:t>
      </w:r>
      <w:r>
        <w:t>mình dâm, cho tình anh thương (cả.).</w:t>
      </w:r>
    </w:p>
    <w:p>
      <w:pPr>
        <w:jc w:val="both"/>
      </w:pPr>
      <w:r>
        <w:rPr>
          <w:b/>
        </w:rPr>
        <w:t xml:space="preserve">đấm họng thết. </w:t>
      </w:r>
      <w:r>
        <w:rPr>
          <w:i/>
        </w:rPr>
        <w:t xml:space="preserve"> Như</w:t>
      </w:r>
      <w:r>
        <w:t xml:space="preserve"> (Tính chất, đặc điểm) nhiều hơn, rò hơn</w:t>
      </w:r>
      <w:r>
        <w:t xml:space="preserve"> mức bình thường: bài điễn căn đậm tính</w:t>
      </w:r>
      <w:r>
        <w:t xml:space="preserve"> chiến đâu o mạng đậm màu sác dân tộc.</w:t>
      </w:r>
      <w:r>
        <w:t xml:space="preserve"> ð. (Vóc người) hơi to và có vẻ chắc: ngực</w:t>
      </w:r>
      <w:r>
        <w:t>hơi thấp tà dậm.</w:t>
      </w:r>
    </w:p>
    <w:p>
      <w:pPr>
        <w:jc w:val="both"/>
      </w:pPr>
      <w:r>
        <w:rPr>
          <w:b/>
        </w:rPr>
        <w:t xml:space="preserve">đấm họng thết. </w:t>
      </w:r>
      <w:r>
        <w:rPr>
          <w:i/>
        </w:rPr>
        <w:t xml:space="preserve"> Như</w:t>
      </w:r>
      <w:r>
        <w:t xml:space="preserve"> trong thi đấu) ờ mức độ cao: (hăng đâm</w:t>
      </w:r>
    </w:p>
    <w:p>
      <w:pPr>
        <w:jc w:val="both"/>
      </w:pPr>
      <w:r>
        <w:rPr>
          <w:b/>
        </w:rPr>
        <w:t xml:space="preserve">dõi phương uới tÍ số 6-1. // </w:t>
      </w:r>
      <w:r>
        <w:t>Láy: đầm đậm</w:t>
      </w:r>
      <w:r>
        <w:t xml:space="preserve"> (hàm ý giam nhẹ).</w:t>
      </w:r>
    </w:p>
    <w:p>
      <w:pPr>
        <w:jc w:val="both"/>
      </w:pPr>
      <w:r>
        <w:t>đậm đà 1. tMùi vị) đảm và ngọn: món</w:t>
      </w:r>
      <w:r>
        <w:t xml:space="preserve"> an đậm đà › bát nước chè xanh đâm dà.</w:t>
      </w:r>
      <w:r>
        <w:t>2. (Tình cảm) sâu sắc mà bên lâu, ch</w:t>
      </w:r>
    </w:p>
    <w:p>
      <w:pPr>
        <w:jc w:val="both"/>
      </w:pPr>
      <w:r>
        <w:rPr>
          <w:b/>
        </w:rPr>
        <w:t xml:space="preserve">dõi phương uới tÍ số 6-1. // </w:t>
      </w:r>
      <w:r>
        <w:rPr>
          <w:i/>
        </w:rPr>
      </w:r>
      <w:r>
        <w:t xml:space="preserve"> không mờ nhạt, thoảng qua: đậm đà tình</w:t>
      </w:r>
      <w:r>
        <w:t xml:space="preserve"> nghĩa - câu chuyên đậm đà lòng yêu nước.</w:t>
      </w:r>
      <w:r>
        <w:t>3. (Tính chất, đặc điểm) thể hiện rò r</w:t>
      </w:r>
    </w:p>
    <w:p>
      <w:pPr>
        <w:jc w:val="both"/>
      </w:pPr>
      <w:r>
        <w:rPr>
          <w:b/>
        </w:rPr>
        <w:t xml:space="preserve">dõi phương uới tÍ số 6-1. // </w:t>
      </w:r>
      <w:r>
        <w:rPr>
          <w:i/>
        </w:rPr>
      </w:r>
      <w:r>
        <w:t xml:space="preserve"> à gây cảm giác thích thú: cáu thơ đâm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đà màu sắc dân dã. 4. (Véc người) hơi to</w:t>
      </w:r>
      <w:r>
        <w:t xml:space="preserve"> và có vẻ chắc; như đám tng. 5): óc người</w:t>
      </w:r>
      <w:r>
        <w:t xml:space="preserve"> đạm dà.</w:t>
      </w:r>
    </w:p>
    <w:p>
      <w:pPr>
        <w:jc w:val="both"/>
      </w:pPr>
      <w:r>
        <w:t>đậm đạp (Vóc người hơi to và có về</w:t>
      </w:r>
      <w:r>
        <w:t xml:space="preserve"> chặc: /Ủãng bé cũng đậm đạp chẳng kém</w:t>
      </w:r>
      <w:r>
        <w:t xml:space="preserve"> gL Đô.</w:t>
      </w:r>
    </w:p>
    <w:p>
      <w:pPr>
        <w:jc w:val="both"/>
      </w:pPr>
      <w:r>
        <w:t>đâm đặc tNông độ) đậm ở múc độ cao:</w:t>
      </w:r>
      <w:r>
        <w:t xml:space="preserve"> dung dịch đậm đạc.</w:t>
      </w:r>
    </w:p>
    <w:p>
      <w:pPr>
        <w:jc w:val="both"/>
      </w:pPr>
      <w:r>
        <w:rPr>
          <w:b/>
        </w:rPr>
        <w:t xml:space="preserve">đâm nét </w:t>
      </w:r>
      <w:r>
        <w:t>Được thể hiện rõ rang, nổi bật</w:t>
      </w:r>
      <w:r>
        <w:t xml:space="preserve"> bằng đương nét: khác hoa đậm nét hình</w:t>
      </w:r>
      <w:r>
        <w:t xml:space="preserve"> ảnh nguời anh hùng.</w:t>
      </w:r>
    </w:p>
    <w:p>
      <w:pPr>
        <w:jc w:val="both"/>
      </w:pPr>
      <w:r>
        <w:t>đần +. 1.tKhả nàng nhận thức và thích</w:t>
      </w:r>
      <w:r>
        <w:t xml:space="preserve"> ứng) dưới mức yêu câu: người đản s mạt</w:t>
      </w:r>
      <w:r>
        <w:t>có té dân.</w:t>
      </w:r>
    </w:p>
    <w:p>
      <w:pPr>
        <w:jc w:val="both"/>
      </w:pPr>
      <w:r>
        <w:rPr>
          <w:b/>
        </w:rPr>
        <w:t xml:space="preserve">đâm nét </w:t>
      </w:r>
      <w:r>
        <w:rPr>
          <w:i/>
        </w:rPr>
      </w:r>
      <w:r>
        <w:t xml:space="preserve"> mất hết vẻ linh hoạt: nghĩ mãi không ra,</w:t>
      </w:r>
    </w:p>
    <w:p>
      <w:pPr>
        <w:jc w:val="both"/>
      </w:pPr>
      <w:r>
        <w:t>đẳn cả người › ngôi đân mạt ra.</w:t>
      </w:r>
    </w:p>
    <w:p>
      <w:pPr>
        <w:jc w:val="both"/>
      </w:pPr>
      <w:r>
        <w:rPr>
          <w:b/>
        </w:rPr>
        <w:t xml:space="preserve">đẩn đẫn </w:t>
      </w:r>
      <w:r>
        <w:rPr>
          <w:i/>
        </w:rPr>
        <w:t xml:space="preserve"> Như</w:t>
      </w:r>
      <w:r>
        <w:t xml:space="preserve"> Đản.</w:t>
      </w:r>
    </w:p>
    <w:p>
      <w:pPr>
        <w:jc w:val="both"/>
      </w:pPr>
      <w:r>
        <w:rPr>
          <w:b/>
        </w:rPr>
        <w:t xml:space="preserve">đần đôn </w:t>
      </w:r>
      <w:r>
        <w:t>Đần đến mức như không có khả</w:t>
      </w:r>
      <w:r>
        <w:t xml:space="preserve"> năng nhận thúc và thích ứng: đỏ đản độn</w:t>
      </w:r>
      <w:r>
        <w:t xml:space="preserve"> ø tê mặt đân độn.</w:t>
      </w:r>
    </w:p>
    <w:p>
      <w:pPr>
        <w:jc w:val="both"/>
      </w:pPr>
      <w:r>
        <w:rPr>
          <w:b/>
        </w:rPr>
        <w:t xml:space="preserve">đẫn, đ?hz.. </w:t>
      </w:r>
      <w:r>
        <w:rPr>
          <w:i/>
        </w:rPr>
        <w:t xml:space="preserve"> Xem</w:t>
      </w:r>
      <w:r>
        <w:t xml:space="preserve"> Đẫn.</w:t>
      </w:r>
    </w:p>
    <w:p>
      <w:pPr>
        <w:jc w:val="both"/>
      </w:pPr>
      <w:r>
        <w:t>dẫn, tí. Béo đến mức căng đầy: cánh</w:t>
      </w:r>
      <w:r>
        <w:t xml:space="preserve"> tay lròn đẫn ø bóo dẫn. Láy: đản dẫn</w:t>
      </w:r>
      <w:r>
        <w:t xml:space="preserve"> (hàm ý giảm nhẹ).</w:t>
      </w:r>
    </w:p>
    <w:p>
      <w:pPr>
        <w:jc w:val="both"/>
      </w:pPr>
      <w:r>
        <w:rPr>
          <w:b/>
        </w:rPr>
        <w:t xml:space="preserve">đẫn đờ </w:t>
      </w:r>
      <w:r>
        <w:rPr>
          <w:i/>
        </w:rPr>
        <w:t xml:space="preserve"> Như</w:t>
      </w:r>
      <w:r>
        <w:t xml:space="preserve"> Đờ dẫn.</w:t>
      </w:r>
    </w:p>
    <w:p>
      <w:pPr>
        <w:jc w:val="both"/>
      </w:pPr>
      <w:r>
        <w:t>đân . Khoảng thời gian xảy ra việc gì</w:t>
      </w:r>
      <w:r>
        <w:t xml:space="preserve"> đỏ, thường là không hay: cái đận nhà có</w:t>
      </w:r>
      <w:r>
        <w:t xml:space="preserve"> tang s những dân mất mùa trước đây.</w:t>
      </w:r>
    </w:p>
    <w:p>
      <w:pPr>
        <w:jc w:val="both"/>
      </w:pPr>
      <w:r>
        <w:rPr>
          <w:b/>
        </w:rPr>
        <w:t xml:space="preserve">đận đà </w:t>
      </w:r>
      <w:r>
        <w:rPr>
          <w:i/>
        </w:rPr>
        <w:t xml:space="preserve"> Như</w:t>
      </w:r>
      <w:r>
        <w:t xml:space="preserve"> Đà đạn.</w:t>
      </w:r>
    </w:p>
    <w:p>
      <w:pPr>
        <w:jc w:val="both"/>
      </w:pPr>
      <w:r>
        <w:rPr>
          <w:b/>
        </w:rPr>
        <w:t xml:space="preserve">đấn. di. 1. cũ, </w:t>
      </w:r>
      <w:r>
        <w:rPr>
          <w:i/>
        </w:rPr>
        <w:t xml:space="preserve"> ít dùng</w:t>
      </w:r>
      <w:r>
        <w:t xml:space="preserve"> Hạng: Người ba đãng,</w:t>
      </w:r>
    </w:p>
    <w:p>
      <w:pPr>
        <w:jc w:val="both"/>
      </w:pPr>
      <w:r>
        <w:rPr>
          <w:b/>
        </w:rPr>
        <w:t>của Đa loài (</w:t>
      </w:r>
      <w:r>
        <w:rPr>
          <w:i/>
        </w:rPr>
        <w:t xml:space="preserve"> tục ngữ</w:t>
      </w:r>
      <w:r>
        <w:t>). 2. Từ đùng để chỉ tùng</w:t>
      </w:r>
      <w:r>
        <w:t xml:space="preserve"> cá nhân những người có công lao, sự</w:t>
      </w:r>
      <w:r>
        <w:t xml:space="preserve"> nghiệp hoặc phẩm chất được suy tôn đến</w:t>
      </w:r>
      <w:r>
        <w:t xml:space="preserve"> mức cao nhất: đâng cứu tính s Đường</w:t>
      </w:r>
      <w:r>
        <w:t xml:space="preserve"> đường một đăng anh hào CTruyện Riều).</w:t>
      </w:r>
    </w:p>
    <w:p>
      <w:pPr>
        <w:jc w:val="both"/>
      </w:pPr>
      <w:r>
        <w:t>đấng đơt củ. cn. Đóng đợt, dúng dọt,</w:t>
      </w:r>
      <w:r>
        <w:t xml:space="preserve"> Ngôi thư, thứ lớp: ...hoa nở đua đấng đợt</w:t>
      </w:r>
      <w:r>
        <w:t xml:space="preserve"> màu hông... (Truyền kì mạn lục) s...Ứng</w:t>
      </w:r>
      <w:r>
        <w:t xml:space="preserve"> thí tan chương, khoa danh dáng dọt...</w:t>
      </w:r>
      <w:r>
        <w:t xml:space="preserve"> (Truyền kì mạn lục).</w:t>
      </w:r>
    </w:p>
    <w:p>
      <w:pPr>
        <w:jc w:val="both"/>
      </w:pPr>
      <w:r>
        <w:t>đập, #. Công trình xây dựng bằng đất</w:t>
      </w:r>
      <w:r>
        <w:t xml:space="preserve"> đã hoặc bê tông để ngăn dòng nước và</w:t>
      </w:r>
      <w:r>
        <w:t xml:space="preserve"> tạo sự chênh lệch về mực nước: đấp đập</w:t>
      </w:r>
      <w:r>
        <w:t xml:space="preserve"> be bờ s xây đập ngàn sông.</w:t>
      </w:r>
    </w:p>
    <w:p>
      <w:pPr>
        <w:jc w:val="both"/>
      </w:pPr>
      <w:r>
        <w:t>đập; +. 1. Đưa nhanh, thường là từ trên</w:t>
      </w:r>
      <w:r>
        <w:t xml:space="preserve"> xuống, bàn tay hoặc vật có bề mặt không</w:t>
      </w:r>
      <w:r>
        <w:t xml:space="preserve"> nhọn sac cho tác động mạnh vào vật khác:</w:t>
      </w:r>
      <w:r>
        <w:t xml:space="preserve"> đập bàn quát tháo e đập tỡ cái cốc s đập</w:t>
      </w:r>
      <w:r>
        <w:t xml:space="preserve"> muỗi - gà đập cánh phành phạch › đập</w:t>
      </w:r>
      <w:r>
        <w:t xml:space="preserve"> Bóng (= giáng mạnh tay vào bóng ở trên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lưới trong bóng chuyển.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thương băng một sức mạnh: đáp (an cuộc</w:t>
      </w:r>
      <w:r>
        <w:t xml:space="preserve"> tiến công s đập lai luận điệu xuyên tạc</w:t>
      </w:r>
      <w:r>
        <w:t>bằng những lí lẽ danh thép.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mạnh vào giác quan, vào ý thức: đòng</w:t>
      </w:r>
      <w:r>
        <w:t xml:space="preserve"> chữ đập ngay uào mất › đập mạnh cào</w:t>
      </w:r>
      <w:r>
        <w:t>thị hiếu khách hàng.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bóp tgiúp máu lưu thông): từn ngừng đập</w:t>
      </w:r>
      <w:r>
        <w:t xml:space="preserve"> o nhịp đập của mạch gấp gáp. ð. QKhoản</w:t>
      </w:r>
      <w:r>
        <w:t xml:space="preserve"> tiên) gộp chung vào lam một với khoản</w:t>
      </w:r>
      <w:r>
        <w:t xml:space="preserve"> khác: /đi đập cào tốn +› lấy các khoản</w:t>
      </w:r>
      <w:r>
        <w:t xml:space="preserve"> khác đập uào cho dủ.</w:t>
      </w:r>
    </w:p>
    <w:p>
      <w:pPr>
        <w:jc w:val="both"/>
      </w:pPr>
      <w:r>
        <w:t>đập hộp #*hng. (Đồ dùng! mới tỉnh như</w:t>
      </w:r>
      <w:r>
        <w:t xml:space="preserve"> vừa lấy trong hộp bao gói ra: mưa một</w:t>
      </w:r>
      <w:r>
        <w:t xml:space="preserve"> chiếc Suzuki đập hộp làm quà sinh nhật.</w:t>
      </w:r>
    </w:p>
    <w:p>
      <w:pPr>
        <w:jc w:val="both"/>
      </w:pPr>
      <w:r>
        <w:rPr>
          <w:b/>
        </w:rPr>
        <w:t xml:space="preserve">đập tan </w:t>
      </w:r>
      <w:r>
        <w:t>Dùng sức mạnh phá vỡ hoàn</w:t>
      </w:r>
      <w:r>
        <w:t xml:space="preserve"> toàn: đập tan âm mưu.</w:t>
      </w:r>
    </w:p>
    <w:p>
      <w:pPr>
        <w:jc w:val="both"/>
      </w:pPr>
      <w:r>
        <w:t>đất di. 1. Phần chất răn, trên đó người</w:t>
      </w:r>
      <w:r>
        <w:t xml:space="preserve"> và các giống động, thực vật sinh sống;</w:t>
      </w:r>
      <w:r>
        <w:t xml:space="preserve"> phân biệt với trời hoặc biển: đầu đội trời,</w:t>
      </w:r>
      <w:r>
        <w:t xml:space="preserve"> chân dạp đất s chôn sâu trong lòng đất.</w:t>
      </w:r>
      <w:r>
        <w:t>9. Phần chất rắn, lam thành lớp trên cùn</w:t>
      </w:r>
    </w:p>
    <w:p>
      <w:pPr>
        <w:jc w:val="both"/>
      </w:pPr>
      <w:r>
        <w:rPr>
          <w:b/>
        </w:rPr>
        <w:t xml:space="preserve">đập tan </w:t>
      </w:r>
      <w:r>
        <w:rPr>
          <w:i/>
        </w:rPr>
      </w:r>
      <w:r>
        <w:t xml:space="preserve"> của bề mặt Trái Đất, gồm những hạt vụn</w:t>
      </w:r>
      <w:r>
        <w:t xml:space="preserve"> khoáng vật không gắn kết với nhau, và</w:t>
      </w:r>
      <w:r>
        <w:t xml:space="preserve"> nhiều chất hữu cơ gọi la mùn. trên đó có</w:t>
      </w:r>
      <w:r>
        <w:t xml:space="preserve"> thể trồng trọt được, đối lập với đá: .</w:t>
      </w:r>
      <w:r>
        <w:t xml:space="preserve"> cái › cuốc đất trồng rau 2 đất bồi.</w:t>
      </w:r>
      <w:r>
        <w:t xml:space="preserve"> Khoảng mặt đất mà trên đó có thể rằng</w:t>
      </w:r>
      <w:r>
        <w:t xml:space="preserve"> trọt được: điện tích đãi! trông trọt › hông</w:t>
      </w:r>
      <w:r>
        <w:t xml:space="preserve"> một tắc đất cắm dài (= không có một chút</w:t>
      </w:r>
      <w:r>
        <w:t xml:space="preserve"> đất đai nào; tả tình trạng nghèo khổ cùng</w:t>
      </w:r>
      <w:r>
        <w:t>cực).</w:t>
      </w:r>
    </w:p>
    <w:p>
      <w:pPr>
        <w:jc w:val="both"/>
      </w:pPr>
      <w:r>
        <w:rPr>
          <w:b/>
        </w:rPr>
        <w:t xml:space="preserve">đập tan </w:t>
      </w:r>
      <w:r>
        <w:rPr>
          <w:i/>
        </w:rPr>
      </w:r>
      <w:r>
        <w:t>ruộng: đá? (hố cư.</w:t>
      </w:r>
    </w:p>
    <w:p>
      <w:pPr>
        <w:jc w:val="both"/>
      </w:pPr>
      <w:r>
        <w:rPr>
          <w:b/>
        </w:rPr>
        <w:t xml:space="preserve">đập tan </w:t>
      </w:r>
      <w:r>
        <w:rPr>
          <w:i/>
        </w:rPr>
      </w:r>
      <w:r>
        <w:t xml:space="preserve"> thành phần chủ yếu là đất (thường là</w:t>
      </w:r>
      <w:r>
        <w:t xml:space="preserve"> đất sét): chiếc đm đất › nhà tranh tách</w:t>
      </w:r>
    </w:p>
    <w:p>
      <w:pPr>
        <w:jc w:val="both"/>
      </w:pPr>
      <w:r>
        <w:t>đất. 6. Vùng có người ỡ, trong quan hệ</w:t>
      </w:r>
      <w:r>
        <w:t xml:space="preserve"> với cộng đồng người sinh sống ở đó: nơi</w:t>
      </w:r>
      <w:r>
        <w:t>quê cha đất tổ.</w:t>
      </w:r>
    </w:p>
    <w:p>
      <w:pPr>
        <w:jc w:val="both"/>
      </w:pPr>
      <w:r>
        <w:rPr>
          <w:b/>
        </w:rPr>
        <w:t xml:space="preserve">đập tan </w:t>
      </w:r>
      <w:r>
        <w:rPr>
          <w:i/>
        </w:rPr>
      </w:r>
      <w:r>
        <w:t xml:space="preserve"> có thể cất nhà cửa hoặc chôn cất người</w:t>
      </w:r>
      <w:r>
        <w:t xml:space="preserve"> thân, theo mê tín: £m đá? cái nhà s được</w:t>
      </w:r>
    </w:p>
    <w:p>
      <w:pPr>
        <w:jc w:val="both"/>
      </w:pPr>
      <w:r>
        <w:t>đất. 8. Nơi thuận lợi cho một hoạt động</w:t>
      </w:r>
      <w:r>
        <w:t xml:space="preserve"> nào đó: (hiểu đất dụng tõ e hết đất dung</w:t>
      </w:r>
      <w:r>
        <w:t>thân.</w:t>
      </w:r>
    </w:p>
    <w:p>
      <w:pPr>
        <w:jc w:val="both"/>
      </w:pPr>
      <w:r>
        <w:rPr>
          <w:b/>
        </w:rPr>
        <w:t xml:space="preserve">đập tan </w:t>
      </w:r>
      <w:r>
        <w:rPr>
          <w:i/>
        </w:rPr>
      </w:r>
    </w:p>
    <w:p>
      <w:pPr>
        <w:jc w:val="both"/>
      </w:pPr>
      <w:r>
        <w:rPr>
          <w:b/>
        </w:rPr>
        <w:t xml:space="preserve">đất bằng nổi sóng </w:t>
      </w:r>
      <w:r>
        <w:t>Đang là đất bằng</w:t>
      </w:r>
      <w:r>
        <w:t xml:space="preserve"> bỗng dưng hóa thành biển nổi sóng;</w:t>
      </w:r>
      <w:r>
        <w:t xml:space="preserve"> thường dùng để chỉ cảnh đang yên bỗng</w:t>
      </w:r>
      <w:r>
        <w:t xml:space="preserve"> dưng có biến.</w:t>
      </w:r>
    </w:p>
    <w:p>
      <w:pPr>
        <w:jc w:val="both"/>
      </w:pPr>
      <w:r>
        <w:t>đất cát 1. Thứ đất trông trọt mà có</w:t>
      </w:r>
      <w:r>
        <w:t xml:space="preserve"> thành phần chủ yếu là nhũng hạt cát,</w:t>
      </w:r>
    </w:p>
    <w:p>
      <w:pPr>
        <w:jc w:val="both"/>
      </w:pPr>
      <w:r>
        <w:t>để cày cuôc, đễ thấm nước: &amp;hoai lang ưa</w:t>
      </w:r>
    </w:p>
    <w:p>
      <w:pPr>
        <w:jc w:val="both"/>
      </w:pPr>
      <w:r>
        <w:t>đất cát. 9. Đất trồng trọt, nói chung: quê</w:t>
      </w:r>
      <w:r>
        <w:t xml:space="preserve"> tôi đât cát màu mỡ.</w:t>
      </w:r>
    </w:p>
    <w:p>
      <w:pPr>
        <w:jc w:val="both"/>
      </w:pPr>
      <w:r>
        <w:rPr>
          <w:b/>
        </w:rPr>
        <w:t xml:space="preserve">đất cát pha </w:t>
      </w:r>
      <w:r>
        <w:t>Thứ đất trồng trọt mà</w:t>
      </w:r>
      <w:r>
        <w:t xml:space="preserve"> thành phần là đất cát và đất thịt có tỉ</w:t>
      </w:r>
      <w:r>
        <w:t xml:space="preserve"> lệ ngang nhau.</w:t>
      </w:r>
    </w:p>
    <w:p>
      <w:pPr>
        <w:jc w:val="both"/>
      </w:pPr>
      <w:r>
        <w:rPr>
          <w:b/>
        </w:rPr>
        <w:t xml:space="preserve">đất dụng võ </w:t>
      </w:r>
      <w:r>
        <w:t>Nơi có thể thi thố được thi</w:t>
      </w:r>
      <w:r>
        <w:t xml:space="preserve"> năng.</w:t>
      </w:r>
    </w:p>
    <w:p>
      <w:pPr>
        <w:jc w:val="both"/>
      </w:pPr>
      <w:r>
        <w:rPr>
          <w:b/>
        </w:rPr>
        <w:t xml:space="preserve">đất đai 1. </w:t>
      </w:r>
      <w:r>
        <w:rPr>
          <w:i/>
        </w:rPr>
        <w:t xml:space="preserve"> Như</w:t>
      </w:r>
      <w:r>
        <w:t xml:space="preserve"> Đất cát (ng. 2): lấn chiếm</w:t>
      </w:r>
    </w:p>
    <w:p>
      <w:pPr>
        <w:jc w:val="both"/>
      </w:pPr>
      <w:r>
        <w:t>đất đai. 2. Khoảng mặt đất tương đỏi</w:t>
      </w:r>
      <w:r>
        <w:t xml:space="preserve"> rộng: đất dai nùng này khá bằng phẳng.</w:t>
      </w:r>
    </w:p>
    <w:p>
      <w:pPr>
        <w:jc w:val="both"/>
      </w:pPr>
      <w:r>
        <w:rPr>
          <w:b/>
        </w:rPr>
        <w:t xml:space="preserve">đất đèn </w:t>
      </w:r>
      <w:r>
        <w:t>Thư chất rắn màu xám trỏn,</w:t>
      </w:r>
      <w:r>
        <w:t xml:space="preserve"> như đất khi tíc dụng với nước thì sinh</w:t>
      </w:r>
      <w:r>
        <w:t xml:space="preserve"> ra axêtilen, thường dùng để thấp sáng.</w:t>
      </w:r>
      <w:r>
        <w:t xml:space="preserve"> hàn cắt kim loại.</w:t>
      </w:r>
    </w:p>
    <w:p>
      <w:pPr>
        <w:jc w:val="both"/>
      </w:pPr>
      <w:r>
        <w:rPr>
          <w:b/>
        </w:rPr>
        <w:t xml:space="preserve">đất đỏ </w:t>
      </w:r>
      <w:r>
        <w:t>Thứ đât xốp, màu đỏ nâu.</w:t>
      </w:r>
    </w:p>
    <w:p>
      <w:pPr>
        <w:jc w:val="both"/>
      </w:pPr>
      <w:r>
        <w:rPr>
          <w:b/>
        </w:rPr>
        <w:t xml:space="preserve">đất hiếm </w:t>
      </w:r>
      <w:r>
        <w:t>Họ kim loại có tính chất rất</w:t>
      </w:r>
      <w:r>
        <w:t xml:space="preserve"> giống nhau, thường lẫn trong quặng các</w:t>
      </w:r>
      <w:r>
        <w:t xml:space="preserve"> thứ kim loại khác, dùng để chế tạo các</w:t>
      </w:r>
      <w:r>
        <w:t xml:space="preserve"> thứ hợp kim đặc biệt.</w:t>
      </w:r>
    </w:p>
    <w:p>
      <w:pPr>
        <w:jc w:val="both"/>
      </w:pPr>
      <w:r>
        <w:rPr>
          <w:b/>
        </w:rPr>
        <w:t xml:space="preserve">đấthứa </w:t>
      </w:r>
      <w:r>
        <w:t>Vùng đất màu mỡ ở Canaan</w:t>
      </w:r>
      <w:r>
        <w:t xml:space="preserve"> (Trung Đông) mà Chúa Trời hứa sẽ ban</w:t>
      </w:r>
      <w:r>
        <w:t xml:space="preserve"> cho người Do Thái khi họ từ Ai Cập trỏ</w:t>
      </w:r>
      <w:r>
        <w:t xml:space="preserve"> vẻ, theo Thánh Kinh; thương dùng để chỉ</w:t>
      </w:r>
      <w:r>
        <w:t xml:space="preserve"> vùng đất màu mỡ mà ai cũng ước ao được</w:t>
      </w:r>
      <w:r>
        <w:t xml:space="preserve"> tới đó làm ăn sinh sông: những ốc đảo</w:t>
      </w:r>
      <w:r>
        <w:t xml:space="preserve"> ấy từ nay không còn là đất húa của các</w:t>
      </w:r>
      <w:r>
        <w:t xml:space="preserve"> loài chỉm di trú nữa.</w:t>
      </w:r>
    </w:p>
    <w:p>
      <w:pPr>
        <w:jc w:val="both"/>
      </w:pPr>
      <w:r>
        <w:rPr>
          <w:b/>
        </w:rPr>
        <w:t xml:space="preserve">đất khách quê người </w:t>
      </w:r>
      <w:r>
        <w:t>Nơi ở xa quê</w:t>
      </w:r>
      <w:r>
        <w:t xml:space="preserve"> hương và không có người thân thích: bơ</w:t>
      </w:r>
      <w:r>
        <w:t xml:space="preserve"> tơ nơi đất khách quê người.</w:t>
      </w:r>
    </w:p>
    <w:p>
      <w:pPr>
        <w:jc w:val="both"/>
      </w:pPr>
      <w:r>
        <w:rPr>
          <w:b/>
        </w:rPr>
        <w:t xml:space="preserve">đất lành chim đậu </w:t>
      </w:r>
      <w:r>
        <w:t>Đất mà dễ sinh sống</w:t>
      </w:r>
      <w:r>
        <w:t xml:space="preserve"> thì chim sẽ kéo về làm nơi cư trú; thương</w:t>
      </w:r>
      <w:r>
        <w:t xml:space="preserve"> dùng để chỉ trường hợp nơi nào để kiếm</w:t>
      </w:r>
      <w:r>
        <w:t xml:space="preserve"> kế sinh nhai thì nơi đó người ở các nơi</w:t>
      </w:r>
      <w:r>
        <w:t xml:space="preserve"> khác sẽ kéo đến sinh cơ lập nghiệp.</w:t>
      </w:r>
    </w:p>
    <w:p>
      <w:pPr>
        <w:jc w:val="both"/>
      </w:pPr>
      <w:r>
        <w:rPr>
          <w:b/>
        </w:rPr>
        <w:t xml:space="preserve">đất lề, quê thói </w:t>
      </w:r>
      <w:r>
        <w:t>Vùng đất nào cũng có</w:t>
      </w:r>
      <w:r>
        <w:t xml:space="preserve"> một số lễ thói sinh hoạt riêng; thương</w:t>
      </w:r>
      <w:r>
        <w:t xml:space="preserve"> dùng để chỉ phong tục, tập quán của mỗi</w:t>
      </w:r>
      <w:r>
        <w:t xml:space="preserve"> địa phương một khác.</w:t>
      </w:r>
    </w:p>
    <w:p>
      <w:pPr>
        <w:jc w:val="both"/>
      </w:pPr>
      <w:r>
        <w:rPr>
          <w:b/>
        </w:rPr>
        <w:t xml:space="preserve">đất liền </w:t>
      </w:r>
      <w:r>
        <w:t>Phần mặt đất nối liền với nhau</w:t>
      </w:r>
      <w:r>
        <w:t xml:space="preserve"> thành một vùng tương đối rộng: rời đdo</w:t>
      </w:r>
      <w:r>
        <w:t xml:space="preserve"> trở tè đất liền.</w:t>
      </w:r>
    </w:p>
    <w:p>
      <w:pPr>
        <w:jc w:val="both"/>
      </w:pPr>
      <w:r>
        <w:t>đất màu, Thứ đất chuyên dùng để trỏng</w:t>
      </w:r>
      <w:r>
        <w:t xml:space="preserve"> các giống hoa màu.</w:t>
      </w:r>
    </w:p>
    <w:p>
      <w:pPr>
        <w:jc w:val="both"/>
      </w:pPr>
      <w:r>
        <w:t>đất màu, Lớp đất chứa nhiều màu mỡ</w:t>
      </w:r>
      <w:r>
        <w:t xml:space="preserve"> nhất phủ trên bề mặt đất trồng trọi.</w:t>
      </w:r>
    </w:p>
    <w:p>
      <w:pPr>
        <w:jc w:val="both"/>
      </w:pPr>
      <w:r>
        <w:rPr>
          <w:b/>
        </w:rPr>
        <w:t xml:space="preserve">đất nặng </w:t>
      </w:r>
      <w:r>
        <w:t>Thứ đất chứa nhiều hạt sét</w:t>
      </w:r>
      <w:r>
        <w:t xml:space="preserve"> phải tốn nhiều công cày bừa mới trồng</w:t>
      </w:r>
      <w:r>
        <w:t xml:space="preserve"> trọt được.</w:t>
      </w:r>
    </w:p>
    <w:p>
      <w:pPr>
        <w:jc w:val="both"/>
      </w:pPr>
      <w:r>
        <w:rPr>
          <w:b/>
        </w:rPr>
        <w:t xml:space="preserve">đất nhẹ </w:t>
      </w:r>
      <w:r>
        <w:t>Thứ đất chứa nhiều hạt cát,</w:t>
      </w:r>
      <w:r>
        <w:t xml:space="preserve"> không tốn nhiều công cày bừa trước khi</w:t>
      </w:r>
      <w:r>
        <w:t xml:space="preserve"> trồng trọt.</w:t>
      </w:r>
    </w:p>
    <w:p>
      <w:pPr>
        <w:jc w:val="both"/>
      </w:pPr>
      <w:r>
        <w:rPr>
          <w:b/>
        </w:rPr>
        <w:t xml:space="preserve">đất nung </w:t>
      </w:r>
      <w:r>
        <w:t>Thứ gốm thô sơ, màu đỏ gạch,</w:t>
      </w:r>
      <w:r>
        <w:t xml:space="preserve"> là sản phẩm của đất sét được nung lên.</w:t>
      </w:r>
    </w:p>
    <w:p>
      <w:pPr>
        <w:jc w:val="both"/>
      </w:pPr>
      <w:r>
        <w:rPr>
          <w:b/>
        </w:rPr>
        <w:t xml:space="preserve">đất nước </w:t>
      </w:r>
      <w:r>
        <w:t>Miền đất đai, trong quan hệ</w:t>
      </w:r>
      <w:r>
        <w:t xml:space="preserve"> với tộc người làm chủ và sinh sống trên</w:t>
      </w:r>
      <w:r>
        <w:t xml:space="preserve"> đó.</w:t>
      </w:r>
    </w:p>
    <w:p>
      <w:pPr>
        <w:jc w:val="both"/>
      </w:pPr>
      <w:r>
        <w:rPr>
          <w:b/>
        </w:rPr>
        <w:t xml:space="preserve">đất phèn </w:t>
      </w:r>
      <w:r>
        <w:t>Thứ đất chứa nhiều phèn,</w:t>
      </w:r>
      <w:r>
        <w:t xml:space="preserve"> chua và có váng đỏ.</w:t>
      </w:r>
    </w:p>
    <w:p>
      <w:pPr>
        <w:jc w:val="both"/>
      </w:pPr>
      <w:r>
        <w:rPr>
          <w:b/>
        </w:rPr>
        <w:t xml:space="preserve">đất sét </w:t>
      </w:r>
      <w:r>
        <w:t>Thứ đất mà thành phần chủ yếu</w:t>
      </w:r>
      <w:r>
        <w:t xml:space="preserve"> là những hạt rất mịn. dính chặt vào nhau,</w:t>
      </w:r>
      <w:r>
        <w:t xml:space="preserve"> nên khó cày bừa, khó thấm nước, có thể</w:t>
      </w:r>
      <w:r>
        <w:t xml:space="preserve"> dùng làm gạch ngói, đồ gốm.</w:t>
      </w:r>
    </w:p>
    <w:p>
      <w:pPr>
        <w:jc w:val="both"/>
      </w:pPr>
      <w:r>
        <w:rPr>
          <w:b/>
        </w:rPr>
        <w:t xml:space="preserve">đất sử </w:t>
      </w:r>
      <w:r>
        <w:t>Thứ đất sét màu trắng, rất mịn,</w:t>
      </w:r>
    </w:p>
    <w:p>
      <w:pPr>
        <w:jc w:val="both"/>
      </w:pPr>
      <w:r>
        <w:t>dùng làm đồ sứ.</w:t>
      </w:r>
    </w:p>
    <w:p>
      <w:pPr>
        <w:jc w:val="both"/>
      </w:pPr>
      <w:r>
        <w:t>đất thánh 1. Nơi được coi là thiêng liêng</w:t>
      </w:r>
      <w:r>
        <w:t xml:space="preserve"> đối với một tôn giáo; thường là có di hài,</w:t>
      </w:r>
    </w:p>
    <w:p>
      <w:pPr>
        <w:jc w:val="both"/>
      </w:pPr>
      <w:r>
        <w:t>đi vật của một giáo chủ. 2. Khu vực đành</w:t>
      </w:r>
      <w:r>
        <w:t xml:space="preserve"> riêng để chôn cất người theo đạo Thiên</w:t>
      </w:r>
      <w:r>
        <w:t xml:space="preserve"> Chúa (từ dùng trong giới giáo hữu đạo</w:t>
      </w:r>
      <w:r>
        <w:t>Thiên Chúa).</w:t>
      </w:r>
    </w:p>
    <w:p>
      <w:pPr>
        <w:jc w:val="both"/>
      </w:pPr>
      <w:r>
        <w:rPr>
          <w:b/>
        </w:rPr>
        <w:t xml:space="preserve">đất sử </w:t>
      </w:r>
      <w:r>
        <w:rPr>
          <w:i/>
        </w:rPr>
      </w:r>
      <w:r>
        <w:t xml:space="preserve"> liêng, bất khả xâm phạm: öảo nê tùng</w:t>
      </w:r>
      <w:r>
        <w:t xml:space="preserve"> đất thánh của cách mạng.</w:t>
      </w:r>
    </w:p>
    <w:p>
      <w:pPr>
        <w:jc w:val="both"/>
      </w:pPr>
      <w:r>
        <w:rPr>
          <w:b/>
        </w:rPr>
        <w:t xml:space="preserve">đất thịt </w:t>
      </w:r>
      <w:r>
        <w:t>Thứ đất thành phần chủ yếu mà</w:t>
      </w:r>
      <w:r>
        <w:t xml:space="preserve"> những hạt nhỏ, nhưng không quá mịn</w:t>
      </w:r>
      <w:r>
        <w:t xml:space="preserve"> tương đối để cày bừa, dễ thấm nước và</w:t>
      </w:r>
      <w:r>
        <w:t xml:space="preserve"> giữ được nước khá tốt.</w:t>
      </w:r>
    </w:p>
    <w:p>
      <w:pPr>
        <w:jc w:val="both"/>
      </w:pPr>
      <w:r>
        <w:rPr>
          <w:b/>
        </w:rPr>
        <w:t xml:space="preserve">đất thịt pha </w:t>
      </w:r>
      <w:r>
        <w:t>Thứ đất mà thành phần</w:t>
      </w:r>
      <w:r>
        <w:t xml:space="preserve"> gồm đất thịt và đất cát chiếm tỉ lệ gần</w:t>
      </w:r>
      <w:r>
        <w:t xml:space="preserve"> ngang nhau, nhưng gần đất thịt hơn.</w:t>
      </w:r>
    </w:p>
    <w:p>
      <w:pPr>
        <w:jc w:val="both"/>
      </w:pPr>
      <w:r>
        <w:rPr>
          <w:b/>
        </w:rPr>
        <w:t xml:space="preserve">đất thó </w:t>
      </w:r>
      <w:r>
        <w:rPr>
          <w:i/>
        </w:rPr>
        <w:t xml:space="preserve"> Xem</w:t>
      </w:r>
      <w:r>
        <w:t xml:space="preserve"> Dất sét.</w:t>
      </w:r>
    </w:p>
    <w:p>
      <w:pPr>
        <w:jc w:val="both"/>
      </w:pPr>
      <w:r>
        <w:t>đâu, tí, đphg. Đâut (nợ. 2): ngồi đáu</w:t>
      </w:r>
      <w:r>
        <w:t xml:space="preserve"> lưng tào nhau.</w:t>
      </w:r>
    </w:p>
    <w:p>
      <w:pPr>
        <w:jc w:val="both"/>
      </w:pPr>
      <w:r>
        <w:rPr>
          <w:b/>
        </w:rPr>
        <w:t xml:space="preserve">đâu; </w:t>
      </w:r>
      <w:r>
        <w:t>L. ở. 1. Từ dùng để chỉ một nơi,</w:t>
      </w:r>
      <w:r>
        <w:t xml:space="preserve"> một chỗ nào đó chưa rò, cần được Xác</w:t>
      </w:r>
      <w:r>
        <w:t xml:space="preserve"> định (thường dùng để hồi): làm iệc ở</w:t>
      </w:r>
    </w:p>
    <w:p>
      <w:pPr>
        <w:jc w:val="both"/>
      </w:pPr>
      <w:r>
        <w:t>đâu? s nhà ở đâu? s di những đâu?. 9.</w:t>
      </w:r>
      <w:r>
        <w:t xml:space="preserve"> Từ dùng để chỉ một nơi, một chỗ nào đó</w:t>
      </w:r>
      <w:r>
        <w:t xml:space="preserve"> không nói rò, vì không thể hoặc không</w:t>
      </w:r>
      <w:r>
        <w:t xml:space="preserve"> cần: đi đâu một lát thì tê s nghe nói cô</w:t>
      </w:r>
      <w:r>
        <w:t>y ở đâu tận mạn ngược.</w:t>
      </w:r>
    </w:p>
    <w:p>
      <w:pPr>
        <w:jc w:val="both"/>
      </w:pPr>
      <w:r>
        <w:rPr>
          <w:b/>
        </w:rPr>
        <w:t xml:space="preserve">đâu; </w:t>
      </w:r>
      <w:r>
        <w:rPr>
          <w:i/>
        </w:rPr>
      </w:r>
      <w:r>
        <w:t xml:space="preserve"> chỉ chung bất cứ nơi nào: ở đâu rà chẳng</w:t>
      </w:r>
      <w:r>
        <w:t>có người tốt.</w:t>
      </w:r>
    </w:p>
    <w:p>
      <w:pPr>
        <w:jc w:val="both"/>
      </w:pPr>
      <w:r>
        <w:rPr>
          <w:b/>
        </w:rPr>
        <w:t xml:space="preserve">đâu; </w:t>
      </w:r>
      <w:r>
        <w:rPr>
          <w:i/>
        </w:rPr>
      </w:r>
      <w:r>
        <w:t xml:space="preserve"> khoảng, một điều nào đó không biết được</w:t>
      </w:r>
      <w:r>
        <w:t xml:space="preserve"> đích xác lắm: chị cơ hơn anh chồng dâu</w:t>
      </w:r>
      <w:r>
        <w:t xml:space="preserve"> ba tuổi s nghe đâu sắp có giám đốc mới.</w:t>
      </w:r>
      <w:r>
        <w:t>5. Từ dùng để chỉ cái là nguyên nhân</w:t>
      </w:r>
    </w:p>
    <w:p>
      <w:pPr>
        <w:jc w:val="both"/>
      </w:pPr>
      <w:r>
        <w:rPr>
          <w:b/>
        </w:rPr>
        <w:t xml:space="preserve">đâu; </w:t>
      </w:r>
      <w:r>
        <w:rPr>
          <w:i/>
        </w:rPr>
      </w:r>
      <w:r>
        <w:t xml:space="preserve"> kết quả hoặc mục dích của sự việc vừa</w:t>
      </w:r>
      <w:r>
        <w:t xml:space="preserve"> nói đến: œ đâu? e 0iệc đó rồi sẽ đi đến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đâu s có đn thua gì đâu mà làm. IỈ. phí.</w:t>
      </w:r>
      <w:r>
        <w:t xml:space="preserve"> Từ biểu thị ý phản bác điều vừa được nói</w:t>
      </w:r>
      <w:r>
        <w:t xml:space="preserve"> đến: nó có đến đâu mà đợi s đâu phái</w:t>
      </w:r>
      <w:r>
        <w:t xml:space="preserve"> dậy. THỊ. tr(. Từ đặt ở cuối câu biểu thị ý</w:t>
      </w:r>
      <w:r>
        <w:t xml:space="preserve"> phản bác: ôi không dùa đâu dây nhé.</w:t>
      </w:r>
    </w:p>
    <w:p>
      <w:pPr>
        <w:jc w:val="both"/>
      </w:pPr>
      <w:r>
        <w:rPr>
          <w:b/>
        </w:rPr>
        <w:t xml:space="preserve">đâu đang œ., cũ </w:t>
      </w:r>
      <w:r>
        <w:t>Tỉnh toán, cân nhắc</w:t>
      </w:r>
      <w:r>
        <w:t xml:space="preserve"> trong chỉ tiêu: Xa hoa lơ lửng nhiều hay</w:t>
      </w:r>
      <w:r>
        <w:t xml:space="preserve"> hết, Hà tiên đâu dang ít hãy còn (Quốc</w:t>
      </w:r>
      <w:r>
        <w:t xml:space="preserve"> am thi tập). „ .</w:t>
      </w:r>
    </w:p>
    <w:p>
      <w:pPr>
        <w:jc w:val="both"/>
      </w:pPr>
      <w:r>
        <w:t>đâu đâu 1. Ơ bất cứ đâu; khặp nơi: đâu</w:t>
      </w:r>
    </w:p>
    <w:p>
      <w:pPr>
        <w:jc w:val="both"/>
      </w:pPr>
      <w:r>
        <w:t>đâu cũng làm như tậy. 2. Lĩnh tỉnh,</w:t>
      </w:r>
      <w:r>
        <w:t xml:space="preserve"> không có mục đích, không có căn cứ: nói</w:t>
      </w:r>
      <w:r>
        <w:t xml:space="preserve"> toàn chuyên dâu đâu › nghĩ đâu dâu.</w:t>
      </w:r>
    </w:p>
    <w:p>
      <w:pPr>
        <w:jc w:val="both"/>
      </w:pPr>
      <w:r>
        <w:rPr>
          <w:b/>
        </w:rPr>
        <w:t xml:space="preserve">đâu đây </w:t>
      </w:r>
      <w:r>
        <w:t>Chỗ nào đó không rò, nhưng</w:t>
      </w:r>
      <w:r>
        <w:t xml:space="preserve"> biết la rắt gắn đây: nhà nó ở đâu đây ‹</w:t>
      </w:r>
      <w:r>
        <w:t xml:space="preserve"> nghe đâu đây có tiếng người.</w:t>
      </w:r>
    </w:p>
    <w:p>
      <w:pPr>
        <w:jc w:val="both"/>
      </w:pPr>
      <w:r>
        <w:t>dâu đấy 1. Chỗ nào đó không biết đích</w:t>
      </w:r>
      <w:r>
        <w:t xml:space="preserve"> xác, nhưng biết là có: để lẫn ở đâu đấy</w:t>
      </w:r>
      <w:r>
        <w:t xml:space="preserve"> thôi, không mát đâu s đâu đấy dều dã</w:t>
      </w:r>
      <w:r>
        <w:t xml:space="preserve"> sẵn sàng.</w:t>
      </w:r>
    </w:p>
    <w:p>
      <w:pPr>
        <w:jc w:val="both"/>
      </w:pPr>
      <w:r>
        <w:rPr>
          <w:b/>
        </w:rPr>
        <w:t xml:space="preserve">đâu đó dphg., </w:t>
      </w:r>
      <w:r>
        <w:rPr>
          <w:i/>
        </w:rPr>
        <w:t xml:space="preserve"> Xem</w:t>
      </w:r>
      <w:r>
        <w:t xml:space="preserve"> Đâu dây.</w:t>
      </w:r>
    </w:p>
    <w:p>
      <w:pPr>
        <w:jc w:val="both"/>
      </w:pPr>
      <w:r>
        <w:t>đầu, đi. 1. Phần trên cùng của thân thể</w:t>
      </w:r>
      <w:r>
        <w:t xml:space="preserve"> con người hay phần trước nhất của thân</w:t>
      </w:r>
      <w:r>
        <w:t xml:space="preserve"> thể động vật, nơi có óc và nhiều cơ quan</w:t>
      </w:r>
      <w:r>
        <w:t>khác.</w:t>
      </w:r>
    </w:p>
    <w:p>
      <w:pPr>
        <w:jc w:val="both"/>
      </w:pPr>
      <w:r>
        <w:rPr>
          <w:b/>
        </w:rPr>
        <w:t xml:space="preserve">đâu đó dphg., </w:t>
      </w:r>
      <w:r>
        <w:rPr>
          <w:i/>
        </w:rPr>
        <w:t xml:space="preserve"> Xem</w:t>
      </w:r>
      <w:r>
        <w:t xml:space="preserve"> tượng của suy nghĩ, của nhận thức: cẩn</w:t>
      </w:r>
    </w:p>
    <w:p>
      <w:pPr>
        <w:jc w:val="both"/>
      </w:pPr>
      <w:r>
        <w:t>đẻ rất dau dâu © cứng dâu. 3. Phản có</w:t>
      </w:r>
      <w:r>
        <w:t xml:space="preserve"> tóc mọc ở trên đảu con người; tóc: gãi</w:t>
      </w:r>
      <w:r>
        <w:t xml:space="preserve"> đâu gãi tại 5 chải dầu c ...hai cái đầu</w:t>
      </w:r>
      <w:r>
        <w:t xml:space="preserve"> xanh hề bên nhau than thở (Phan Khôi)</w:t>
      </w:r>
      <w:r>
        <w:t>: hai thứ tóc trên đầu.</w:t>
      </w:r>
    </w:p>
    <w:p>
      <w:pPr>
        <w:jc w:val="both"/>
      </w:pPr>
      <w:r>
        <w:rPr>
          <w:b/>
        </w:rPr>
        <w:t xml:space="preserve">đâu đó dphg., </w:t>
      </w:r>
      <w:r>
        <w:rPr>
          <w:i/>
        </w:rPr>
        <w:t xml:space="preserve"> Xem</w:t>
      </w:r>
      <w:r>
        <w:t xml:space="preserve"> hoặc trên cùng của một số đồ vật: đầu</w:t>
      </w:r>
      <w:r>
        <w:t>máy bạy c trên đầu tủ - sóng bạc đầu.</w:t>
      </w:r>
    </w:p>
    <w:p>
      <w:pPr>
        <w:jc w:val="both"/>
      </w:pPr>
      <w:r>
        <w:rPr>
          <w:b/>
        </w:rPr>
        <w:t xml:space="preserve">đâu đó dphg., </w:t>
      </w:r>
      <w:r>
        <w:rPr>
          <w:i/>
        </w:rPr>
        <w:t xml:space="preserve"> Xem</w:t>
      </w:r>
      <w:r>
        <w:t xml:space="preserve"> Phản là điểm xuất phát của một khoảng</w:t>
      </w:r>
      <w:r>
        <w:t xml:space="preserve"> không gian hoặc thời gian; đối lập với</w:t>
      </w:r>
      <w:r>
        <w:t xml:space="preserve"> cuối: từ đâu tỉnh đến cuối tỉnh : nhà ở</w:t>
      </w:r>
    </w:p>
    <w:p>
      <w:pPr>
        <w:jc w:val="both"/>
      </w:pPr>
      <w:r>
        <w:t>đầu thôn s những ngày đầu thu. 6. Phần</w:t>
      </w:r>
      <w:r>
        <w:t xml:space="preserve"> ở tận cùng và giống nhau ở hai phía đối</w:t>
      </w:r>
      <w:r>
        <w:t xml:space="preserve"> lập trên chiều đài của vật: chiếm giữ hai</w:t>
      </w:r>
    </w:p>
    <w:p>
      <w:pPr>
        <w:jc w:val="both"/>
      </w:pPr>
      <w:r>
        <w:t>đầu cầu s hai đầu sợi dây. 77. Vị trí hoặc</w:t>
      </w:r>
      <w:r>
        <w:t xml:space="preserve"> thơ điểm thứ nhất, trên hoặc trước tất</w:t>
      </w:r>
      <w:r>
        <w:t xml:space="preserve"> cả các vật khác: ngồi trên hàng ghế dâu</w:t>
      </w:r>
      <w:r>
        <w:t>ø mới thấy lần dâu.</w:t>
      </w:r>
    </w:p>
    <w:p>
      <w:pPr>
        <w:jc w:val="both"/>
      </w:pPr>
      <w:r>
        <w:rPr>
          <w:b/>
        </w:rPr>
        <w:t xml:space="preserve">đâu đó dphg., </w:t>
      </w:r>
      <w:r>
        <w:rPr>
          <w:i/>
        </w:rPr>
        <w:t xml:space="preserve"> Xem</w:t>
      </w:r>
      <w:r>
        <w:t xml:space="preserve"> từng đơn vị con người, súc vật: sản lượng</w:t>
      </w:r>
      <w:r>
        <w:t xml:space="preserve"> tính theo đầu người s mỗi lao động nuôi</w:t>
      </w:r>
      <w:r>
        <w:t xml:space="preserve"> hai đầu lợn - Cá bổ đầu, rau kể mớ (tng.).</w:t>
      </w:r>
    </w:p>
    <w:p>
      <w:pPr>
        <w:jc w:val="both"/>
      </w:pPr>
      <w:r>
        <w:rPr>
          <w:b/>
        </w:rPr>
        <w:t xml:space="preserve">dầu; tí. 1. Theo: đảu </w:t>
      </w:r>
      <w:r>
        <w:t>Phật (= đi tụ). 2.</w:t>
      </w:r>
    </w:p>
    <w:p>
      <w:pPr>
        <w:jc w:val="both"/>
      </w:pPr>
      <w:r>
        <w:t>Đầu hàng, nói tắt: thà chết chứ không</w:t>
      </w:r>
      <w:r>
        <w:t xml:space="preserve"> đầu giặc.</w:t>
      </w:r>
    </w:p>
    <w:p>
      <w:pPr>
        <w:jc w:val="both"/>
      </w:pPr>
      <w:r>
        <w:rPr>
          <w:b/>
        </w:rPr>
        <w:t xml:space="preserve">đầu bạc răng long </w:t>
      </w:r>
      <w:r>
        <w:t>Mái tóc trên đầu đã</w:t>
      </w:r>
      <w:r>
        <w:t xml:space="preserve"> bac, răng trong miêng đã lung lay hoặc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rụng; thường dùng để chỉ thời điểm lúc</w:t>
      </w:r>
      <w:r>
        <w:t xml:space="preserve"> con người đã về già: chưng sống uới nhau</w:t>
      </w:r>
      <w:r>
        <w:t xml:space="preserve"> đến đầu bạc ràng long.</w:t>
      </w:r>
    </w:p>
    <w:p>
      <w:pPr>
        <w:jc w:val="both"/>
      </w:pPr>
      <w:r>
        <w:rPr>
          <w:b/>
        </w:rPr>
        <w:t xml:space="preserve">đầu bài </w:t>
      </w:r>
      <w:r>
        <w:t>Phần để ra cho học sinh, thí</w:t>
      </w:r>
      <w:r>
        <w:t xml:space="preserve"> sinh làm: đọc kĩ đầu bài trước khi làm.</w:t>
      </w:r>
    </w:p>
    <w:p>
      <w:pPr>
        <w:jc w:val="both"/>
      </w:pPr>
      <w:r>
        <w:rPr>
          <w:b/>
        </w:rPr>
        <w:t xml:space="preserve">đầu bếp cử </w:t>
      </w:r>
      <w:r>
        <w:t>Người nấu ăn chính: Giàu</w:t>
      </w:r>
      <w:r>
        <w:t xml:space="preserve"> thủ kho, no dâu bếp, chóng chết quản uoi</w:t>
      </w:r>
      <w:r>
        <w:t xml:space="preserve"> (tng.).</w:t>
      </w:r>
    </w:p>
    <w:p>
      <w:pPr>
        <w:jc w:val="both"/>
      </w:pPr>
      <w:r>
        <w:rPr>
          <w:b/>
        </w:rPr>
        <w:t xml:space="preserve">đầu bịn cử </w:t>
      </w:r>
      <w:r>
        <w:t>Đầu tiên.</w:t>
      </w:r>
    </w:p>
    <w:p>
      <w:pPr>
        <w:jc w:val="both"/>
      </w:pPr>
      <w:r>
        <w:t>đầu bò #ˆhng. Đầu của giống bò; thương</w:t>
      </w:r>
      <w:r>
        <w:t xml:space="preserve"> dùng để chỉ kẻ ngang bướng.</w:t>
      </w:r>
    </w:p>
    <w:p>
      <w:pPr>
        <w:jc w:val="both"/>
      </w:pPr>
      <w:r>
        <w:rPr>
          <w:b/>
        </w:rPr>
        <w:t xml:space="preserve">đầu bò đầu bướu khng., </w:t>
      </w:r>
      <w:r>
        <w:rPr>
          <w:i/>
        </w:rPr>
        <w:t xml:space="preserve"> Như</w:t>
      </w:r>
      <w:r>
        <w:t xml:space="preserve"> Đâu bò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đầu bù tóc rối </w:t>
      </w:r>
      <w:r>
        <w:t>Tóc rối tung và bù xù;</w:t>
      </w:r>
      <w:r>
        <w:t xml:space="preserve"> thường dùng để chỉ cảnh bận túi bụi.</w:t>
      </w:r>
    </w:p>
    <w:p>
      <w:pPr>
        <w:jc w:val="both"/>
      </w:pPr>
      <w:r>
        <w:t>đầu câm khng. Thiết bị trong đó có đầu</w:t>
      </w:r>
      <w:r>
        <w:t xml:space="preserve"> đọc để đọc các rảnh đĩa hay băng từ tính</w:t>
      </w:r>
      <w:r>
        <w:t xml:space="preserve"> trước khi truyền qua thiết bị khuếch đại</w:t>
      </w:r>
      <w:r>
        <w:t xml:space="preserve"> để thể hiện âm ra loa và/ hoặc hình ra</w:t>
      </w:r>
      <w:r>
        <w:t xml:space="preserve"> màn hình, tỉ vi.</w:t>
      </w:r>
    </w:p>
    <w:p>
      <w:pPr>
        <w:jc w:val="both"/>
      </w:pPr>
      <w:r>
        <w:t>đầu chày dít thớt (Nằm ở vị trí) đầu của</w:t>
      </w:r>
      <w:r>
        <w:t xml:space="preserve"> chảy và đít (= đáy) của thớt; dùng để chỉ</w:t>
      </w:r>
      <w:r>
        <w:t xml:space="preserve"> địa vị của người ở cấp thấp nhất, chuyên</w:t>
      </w:r>
      <w:r>
        <w:t xml:space="preserve"> phải lam những việc thừa hành, vất vả,</w:t>
      </w:r>
      <w:r>
        <w:t xml:space="preserve"> khó nhọc nhất.</w:t>
      </w:r>
    </w:p>
    <w:p>
      <w:pPr>
        <w:jc w:val="both"/>
      </w:pPr>
      <w:r>
        <w:t>đầu cơ 1. Lợi dụng cơ chế tự phát của</w:t>
      </w:r>
      <w:r>
        <w:t xml:space="preserve"> thị trương để hoạt động mua bán thu lãi</w:t>
      </w:r>
      <w:r>
        <w:t>mau chóng: đầu cơ tích trữ.</w:t>
      </w:r>
    </w:p>
    <w:p>
      <w:pPr>
        <w:jc w:val="both"/>
      </w:pPr>
      <w:r>
        <w:rPr>
          <w:b/>
        </w:rPr>
        <w:t xml:space="preserve">đầu bù tóc rối </w:t>
      </w:r>
      <w:r>
        <w:rPr>
          <w:i/>
        </w:rPr>
      </w:r>
      <w:r>
        <w:t xml:space="preserve"> cơ hội để mưu lợi riêng: đâu cơ chính trị.</w:t>
      </w:r>
    </w:p>
    <w:p>
      <w:pPr>
        <w:jc w:val="both"/>
      </w:pPr>
      <w:r>
        <w:t>đầu cua tai nheo khng. Đầu đuôi của sự</w:t>
      </w:r>
      <w:r>
        <w:t xml:space="preserve"> việc.</w:t>
      </w:r>
    </w:p>
    <w:p>
      <w:pPr>
        <w:jc w:val="both"/>
      </w:pPr>
      <w:r>
        <w:rPr>
          <w:b/>
        </w:rPr>
        <w:t xml:space="preserve">đầu dây mối dợ khng, </w:t>
      </w:r>
      <w:r>
        <w:rPr>
          <w:i/>
        </w:rPr>
        <w:t xml:space="preserve"> Xem</w:t>
      </w:r>
      <w:r>
        <w:t xml:space="preserve"> Đảu dây</w:t>
      </w:r>
      <w:r>
        <w:t xml:space="preserve"> mối nhợ.</w:t>
      </w:r>
    </w:p>
    <w:p>
      <w:pPr>
        <w:jc w:val="both"/>
      </w:pPr>
      <w:r>
        <w:t>đầu dây mối nhợ đphg. Nguồn gốc của</w:t>
      </w:r>
      <w:r>
        <w:t xml:space="preserve"> sự việc.</w:t>
      </w:r>
    </w:p>
    <w:p>
      <w:pPr>
        <w:jc w:val="both"/>
      </w:pPr>
      <w:r>
        <w:t>đầu đàn 1. Con vật lớn nhất, thường dẫn</w:t>
      </w:r>
      <w:r>
        <w:t xml:space="preserve"> đầu một đàn, một bầy: con uoi đâu đàn.</w:t>
      </w:r>
      <w:r>
        <w:t>2. Người hoặc đơn vị có tác dụng dẫn đầ</w:t>
      </w:r>
    </w:p>
    <w:p>
      <w:pPr>
        <w:jc w:val="both"/>
      </w:pPr>
      <w:r>
        <w:rPr>
          <w:b/>
        </w:rPr>
        <w:t xml:space="preserve">đầu dây mối dợ khng, </w:t>
      </w:r>
      <w:r>
        <w:rPr>
          <w:i/>
        </w:rPr>
        <w:t xml:space="preserve"> Xem</w:t>
      </w:r>
      <w:r>
        <w:t xml:space="preserve"> một tập thể nào đó: những nhà khoa học</w:t>
      </w:r>
      <w:r>
        <w:t xml:space="preserve"> đâu dàn của ngành uật lý.</w:t>
      </w:r>
    </w:p>
    <w:p>
      <w:pPr>
        <w:jc w:val="both"/>
      </w:pPr>
      <w:r>
        <w:rPr>
          <w:b/>
        </w:rPr>
        <w:t xml:space="preserve">đấu đẳng </w:t>
      </w:r>
      <w:r>
        <w:t>Kẻ cảm đầu một tổ chúc phi</w:t>
      </w:r>
    </w:p>
    <w:p>
      <w:pPr>
        <w:jc w:val="both"/>
      </w:pPr>
      <w:r>
        <w:t>pháp.</w:t>
      </w:r>
    </w:p>
    <w:p>
      <w:pPr>
        <w:jc w:val="both"/>
      </w:pPr>
      <w:r>
        <w:rPr>
          <w:b/>
        </w:rPr>
        <w:t xml:space="preserve">đầu đanh dphg., </w:t>
      </w:r>
      <w:r>
        <w:rPr>
          <w:i/>
        </w:rPr>
        <w:t xml:space="preserve"> Xem</w:t>
      </w:r>
      <w:r>
        <w:t xml:space="preserve"> Đâu dinh.</w:t>
      </w:r>
    </w:p>
    <w:p>
      <w:pPr>
        <w:jc w:val="both"/>
      </w:pPr>
      <w:r>
        <w:rPr>
          <w:b/>
        </w:rPr>
        <w:t xml:space="preserve">đầu để 1. </w:t>
      </w:r>
      <w:r>
        <w:rPr>
          <w:i/>
        </w:rPr>
        <w:t xml:space="preserve"> Như</w:t>
      </w:r>
      <w:r>
        <w:t xml:space="preserve"> Đầu bài. 3. Thứ tên được</w:t>
      </w:r>
      <w:r>
        <w:t xml:space="preserve"> đặt ở trên đầu một bài thơ, bài văn, bài</w:t>
      </w:r>
      <w:r>
        <w:t xml:space="preserve"> báo, v.v.: dầu đề bài thơ.</w:t>
      </w:r>
    </w:p>
    <w:p>
      <w:pPr>
        <w:jc w:val="both"/>
      </w:pPr>
      <w:r>
        <w:rPr>
          <w:b/>
        </w:rPr>
        <w:t xml:space="preserve">đầu đỉnh </w:t>
      </w:r>
      <w:r>
        <w:t>Ô nhiễm trùng nhỏ hình</w:t>
      </w:r>
      <w:r>
        <w:t xml:space="preserve"> thành tại một lỗ chân lông: nhọt dầu</w:t>
      </w:r>
      <w:r>
        <w:t xml:space="preserve"> dịnh.</w:t>
      </w:r>
    </w:p>
    <w:p>
      <w:pPr>
        <w:jc w:val="both"/>
      </w:pPr>
      <w:r>
        <w:t>đầu đọc *#hng. Thiết bị (thương gọi là</w:t>
      </w:r>
      <w:r>
        <w:t xml:space="preserve"> mắt thần) dùng để dọc các rãnh đĩa hay</w:t>
      </w:r>
      <w:r>
        <w:t xml:space="preserve"> băng từ nhằm thể hiện nội dung (tâm,</w:t>
      </w:r>
      <w:r>
        <w:t xml:space="preserve"> hình) ra màn hình máy tính, loa hoặc tỉ</w:t>
      </w:r>
      <w:r>
        <w:t xml:space="preserve"> VỊ.</w:t>
      </w:r>
    </w:p>
    <w:p>
      <w:pPr>
        <w:jc w:val="both"/>
      </w:pPr>
      <w:r>
        <w:t>đầu độc 1. Giết chết bằng cách lừa cho</w:t>
      </w:r>
      <w:r>
        <w:t xml:space="preserve"> ăn hoặc uống các món ăn, đồ uống có</w:t>
      </w:r>
      <w:r>
        <w:t>tấm chất độc.</w:t>
      </w:r>
    </w:p>
    <w:p>
      <w:pPr>
        <w:jc w:val="both"/>
      </w:pPr>
      <w:r>
        <w:rPr>
          <w:b/>
        </w:rPr>
        <w:t xml:space="preserve">đầu đỉnh </w:t>
      </w:r>
      <w:r>
        <w:rPr>
          <w:i/>
        </w:rPr>
      </w:r>
      <w:r>
        <w:t xml:space="preserve"> bại hoại bằng cách tiêm nhiễm những tư</w:t>
      </w:r>
      <w:r>
        <w:t xml:space="preserve"> tưởng, những thói quen văn hóa đổi trụy: ;</w:t>
      </w:r>
      <w:r>
        <w:t xml:space="preserve"> đầu dộc giới trẻ bằng phim ảnh bạo lục.</w:t>
      </w:r>
    </w:p>
    <w:p>
      <w:pPr>
        <w:jc w:val="both"/>
      </w:pPr>
      <w:r>
        <w:rPr>
          <w:b/>
        </w:rPr>
        <w:t xml:space="preserve">đầu đơn cử </w:t>
      </w:r>
      <w:r>
        <w:t>Đưa đơn kêu xin hoặc trình</w:t>
      </w:r>
      <w:r>
        <w:t xml:space="preserve"> bày việc gì: đầu đơn biện.</w:t>
      </w:r>
    </w:p>
    <w:p>
      <w:pPr>
        <w:jc w:val="both"/>
      </w:pPr>
      <w:r>
        <w:t>đầu đuôi 1. Toàn bộ sự việc, từ phần</w:t>
      </w:r>
      <w:r>
        <w:t xml:space="preserve"> mở đầu đến phần kết thúc: kể rõ đầu</w:t>
      </w:r>
    </w:p>
    <w:p>
      <w:pPr>
        <w:jc w:val="both"/>
      </w:pPr>
      <w:r>
        <w:t>đuôi câu chuyên. 9. khng. Nguyên do của</w:t>
      </w:r>
      <w:r>
        <w:t xml:space="preserve"> một việc không hay: đầu đưôi là tại nó.</w:t>
      </w:r>
    </w:p>
    <w:p>
      <w:pPr>
        <w:jc w:val="both"/>
      </w:pPr>
      <w:r>
        <w:rPr>
          <w:b/>
        </w:rPr>
        <w:t xml:space="preserve">đầu đuôi xuôi ngược khng., </w:t>
      </w:r>
      <w:r>
        <w:rPr>
          <w:i/>
        </w:rPr>
        <w:t xml:space="preserve"> Như</w:t>
      </w:r>
      <w:r>
        <w:t xml:space="preserve"> Đầu</w:t>
      </w:r>
      <w:r>
        <w:t xml:space="preserve"> đuôi (ng. 2).</w:t>
      </w:r>
    </w:p>
    <w:p>
      <w:pPr>
        <w:jc w:val="both"/>
      </w:pPr>
      <w:r>
        <w:t>đầu đường xó chợ (Nơi trú ngụ) là đầu</w:t>
      </w:r>
      <w:r>
        <w:t xml:space="preserve"> đường, xó chợ; thường dùng để chỉ cảnh</w:t>
      </w:r>
      <w:r>
        <w:t xml:space="preserve"> sống cù bơ cù bất, hoàn toàn không nhà</w:t>
      </w:r>
      <w:r>
        <w:t xml:space="preserve"> không cửa.</w:t>
      </w:r>
    </w:p>
    <w:p>
      <w:pPr>
        <w:jc w:val="both"/>
      </w:pPr>
      <w:r>
        <w:t>đầu gấu khng. Kê luu manh chuyên</w:t>
      </w:r>
      <w:r>
        <w:t xml:space="preserve"> sống bằng nghề trấn lột hoặc đâm thuê</w:t>
      </w:r>
      <w:r>
        <w:t xml:space="preserve"> chém mướn.</w:t>
      </w:r>
    </w:p>
    <w:p>
      <w:pPr>
        <w:jc w:val="both"/>
      </w:pPr>
      <w:r>
        <w:rPr>
          <w:b/>
        </w:rPr>
        <w:t xml:space="preserve">đầu gối </w:t>
      </w:r>
      <w:r>
        <w:t>Mặt trước của chỗ ống chân</w:t>
      </w:r>
      <w:r>
        <w:t xml:space="preserve"> khớp với đùi, nơi có xương bánh chè: Đới</w:t>
      </w:r>
      <w:r>
        <w:t xml:space="preserve"> thì đầu gối phải bò (cd.).</w:t>
      </w:r>
    </w:p>
    <w:p>
      <w:pPr>
        <w:jc w:val="both"/>
      </w:pPr>
      <w:r>
        <w:rPr>
          <w:b/>
        </w:rPr>
        <w:t xml:space="preserve">đầu gối tay ấp </w:t>
      </w:r>
      <w:r>
        <w:t>Đầu người này thì gối</w:t>
      </w:r>
      <w:r>
        <w:t xml:space="preserve"> lên cánh tay người kia, cánh tay người</w:t>
      </w:r>
      <w:r>
        <w:t xml:space="preserve"> này thì ôm chặt lấy người kia của hai vợ</w:t>
      </w:r>
      <w:r>
        <w:t xml:space="preserve"> chồng.</w:t>
      </w:r>
    </w:p>
    <w:p>
      <w:pPr>
        <w:jc w:val="both"/>
      </w:pPr>
      <w:r>
        <w:t>đầu hàng 1. Chịu thua và chịu làm theo</w:t>
      </w:r>
      <w:r>
        <w:t xml:space="preserve"> ý của đối phương: đầu hàng uô điều biện</w:t>
      </w:r>
      <w:r>
        <w:t>› thà chết chứ không chịu đâu hàng.</w:t>
      </w:r>
    </w:p>
    <w:p>
      <w:pPr>
        <w:jc w:val="both"/>
      </w:pPr>
      <w:r>
        <w:rPr>
          <w:b/>
        </w:rPr>
        <w:t xml:space="preserve">đầu gối tay ấp </w:t>
      </w:r>
      <w:r>
        <w:rPr>
          <w:i/>
        </w:rPr>
      </w:r>
      <w:r>
        <w:t xml:space="preserve"> Chịu bó tay, không cố tìm cách vượt qua</w:t>
      </w:r>
      <w:r>
        <w:t xml:space="preserve"> trờ ngại nữa: đầu hàng khó khan.</w:t>
      </w:r>
    </w:p>
    <w:p>
      <w:pPr>
        <w:jc w:val="both"/>
      </w:pPr>
      <w:r>
        <w:rPr>
          <w:b/>
        </w:rPr>
        <w:t xml:space="preserve">đầu hết cũ </w:t>
      </w:r>
      <w:r>
        <w:t>Đầu tiên, trước tiên: đẩu hết</w:t>
      </w:r>
      <w:r>
        <w:t xml:space="preserve"> thì phải sắm súa mọi uật s ..khi dâu hết,</w:t>
      </w:r>
    </w:p>
    <w:p>
      <w:pPr>
        <w:jc w:val="both"/>
      </w:pPr>
      <w:r>
        <w:rPr>
          <w:b/>
        </w:rPr>
        <w:t xml:space="preserve">đúc </w:t>
      </w:r>
      <w:r>
        <w:t>Chúa trời hóa nên trời cùng đất... (A.</w:t>
      </w:r>
    </w:p>
    <w:p>
      <w:pPr>
        <w:jc w:val="both"/>
      </w:pPr>
      <w:r>
        <w:rPr>
          <w:b/>
        </w:rPr>
        <w:t xml:space="preserve">de </w:t>
      </w:r>
      <w:r>
        <w:t>Rhodes).</w:t>
      </w:r>
    </w:p>
    <w:p>
      <w:pPr>
        <w:jc w:val="both"/>
      </w:pPr>
      <w:r>
        <w:rPr>
          <w:b/>
        </w:rPr>
        <w:t xml:space="preserve">đầu hồi </w:t>
      </w:r>
      <w:r>
        <w:t>Phần tương ở hai đầu nhà.</w:t>
      </w:r>
    </w:p>
    <w:p>
      <w:pPr>
        <w:jc w:val="both"/>
      </w:pPr>
      <w:r>
        <w:rPr>
          <w:b/>
        </w:rPr>
        <w:t xml:space="preserve">đầu hôm </w:t>
      </w:r>
      <w:r>
        <w:t>Khoảng thời gian đầu của buổi</w:t>
      </w:r>
      <w:r>
        <w:t xml:space="preserve"> tối: ngủ từ đâu hôm đến sáng.</w:t>
      </w:r>
    </w:p>
    <w:p>
      <w:pPr>
        <w:jc w:val="both"/>
      </w:pPr>
      <w:r>
        <w:t>đầu lâu 1. Đầu người (khi đã bị lìa khôi</w:t>
      </w:r>
      <w:r>
        <w:t>cổ).</w:t>
      </w:r>
    </w:p>
    <w:p>
      <w:pPr>
        <w:jc w:val="both"/>
      </w:pPr>
      <w:r>
        <w:rPr>
          <w:b/>
        </w:rPr>
        <w:t xml:space="preserve">đầu hôm </w:t>
      </w:r>
      <w:r>
        <w:rPr>
          <w:i/>
        </w:rPr>
      </w:r>
      <w:r>
        <w:t xml:space="preserve"> con trơ có Xương).</w:t>
      </w:r>
    </w:p>
    <w:p>
      <w:pPr>
        <w:jc w:val="both"/>
      </w:pPr>
      <w:r>
        <w:t xml:space="preserve">  </w:t>
      </w:r>
      <w:r>
        <w:t>đầu lĩnh cử, ;ở. Người cẩm đâu một bộ</w:t>
      </w:r>
      <w:r>
        <w:t xml:space="preserve"> phận lớn trong một tổ chức chính trị hoặc</w:t>
      </w:r>
      <w:r>
        <w:t xml:space="preserve"> tổ chức vũ trang.</w:t>
      </w:r>
    </w:p>
    <w:p>
      <w:pPr>
        <w:jc w:val="both"/>
      </w:pPr>
      <w:r>
        <w:t>đầu lòng (Ngươi con) sinh ra đầu tiên:</w:t>
      </w:r>
      <w:r>
        <w:t xml:space="preserve"> đúa con trai đầu lòng › Đầu lòng hai đ</w:t>
      </w:r>
      <w:r>
        <w:t xml:space="preserve"> tố nga (Truyện Riều).</w:t>
      </w:r>
    </w:p>
    <w:p>
      <w:pPr>
        <w:jc w:val="both"/>
      </w:pPr>
      <w:r>
        <w:t>đầu lưỡi #ñing. 1. (lần) thường được thốt</w:t>
      </w:r>
      <w:r>
        <w:t>ra luôn: caw nói đảu lưỡi.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lơi nói, không thật bụng: chán thật dầu</w:t>
      </w:r>
      <w:r>
        <w:t xml:space="preserve"> lười.</w:t>
      </w:r>
    </w:p>
    <w:p>
      <w:pPr>
        <w:jc w:val="both"/>
      </w:pPr>
      <w:r>
        <w:rPr>
          <w:b/>
        </w:rPr>
        <w:t xml:space="preserve">đầu máy </w:t>
      </w:r>
      <w:r>
        <w:t>Cỗ máy có thể phát ra một</w:t>
      </w:r>
      <w:r>
        <w:t xml:space="preserve"> động lực mạnh, dùng để kéo, đẩy các toa</w:t>
      </w:r>
      <w:r>
        <w:t xml:space="preserve"> trên đường ray: đầu máy xe lúa.</w:t>
      </w:r>
    </w:p>
    <w:p>
      <w:pPr>
        <w:jc w:val="both"/>
      </w:pPr>
      <w:r>
        <w:rPr>
          <w:b/>
        </w:rPr>
        <w:t xml:space="preserve">đầu mặt </w:t>
      </w:r>
      <w:r>
        <w:t>Mất năm giữa hai đốt cây:</w:t>
      </w:r>
      <w:r>
        <w:t xml:space="preserve"> Chém tre không dè đầu mạt (tnự.).</w:t>
      </w:r>
    </w:p>
    <w:p>
      <w:pPr>
        <w:jc w:val="both"/>
      </w:pPr>
      <w:r>
        <w:rPr>
          <w:b/>
        </w:rPr>
        <w:t xml:space="preserve">đầu mẩu </w:t>
      </w:r>
      <w:r>
        <w:t>Mầẩu nhỏ còn lại hoặc được cắt</w:t>
      </w:r>
      <w:r>
        <w:t xml:space="preserve"> ra ở đầu một số vật thể: đầu mấu bánh</w:t>
      </w:r>
      <w:r>
        <w:t xml:space="preserve"> mì e gỗ đầu mẩu.</w:t>
      </w:r>
    </w:p>
    <w:p>
      <w:pPr>
        <w:jc w:val="both"/>
      </w:pPr>
      <w:r>
        <w:rPr>
          <w:b/>
        </w:rPr>
        <w:t xml:space="preserve">đầu mấu </w:t>
      </w:r>
      <w:r>
        <w:rPr>
          <w:i/>
        </w:rPr>
        <w:t xml:space="preserve"> Như</w:t>
      </w:r>
      <w:r>
        <w:t xml:space="preserve"> Öủu mại.</w:t>
      </w:r>
    </w:p>
    <w:p>
      <w:pPr>
        <w:jc w:val="both"/>
      </w:pPr>
      <w:r>
        <w:t>đầu mối 1. Đầu sợi dây: không tìm thấy</w:t>
      </w:r>
    </w:p>
    <w:p>
      <w:pPr>
        <w:jc w:val="both"/>
      </w:pPr>
      <w:r>
        <w:t>đâu mối cuồn chí. 9. Nơi từ đó tòa ra</w:t>
      </w:r>
      <w:r>
        <w:t xml:space="preserve"> nhiều đương đi về các hướng: đẩu mỗi</w:t>
      </w:r>
      <w:r>
        <w:t xml:space="preserve"> giao thông 4 đầu mỗi một công trình thủy</w:t>
      </w:r>
      <w:r>
        <w:t>lợi.</w:t>
      </w:r>
    </w:p>
    <w:p>
      <w:pPr>
        <w:jc w:val="both"/>
      </w:pPr>
      <w:r>
        <w:rPr>
          <w:b/>
        </w:rPr>
        <w:t xml:space="preserve">đầu mấu </w:t>
      </w:r>
      <w:r>
        <w:rPr>
          <w:i/>
        </w:rPr>
        <w:t xml:space="preserve"> Như</w:t>
      </w:r>
      <w:r>
        <w:t xml:space="preserve"> các khâu khác: nấm mọi đầu mỗi trong</w:t>
      </w:r>
      <w:r>
        <w:t>quá trình sản xuất.</w:t>
      </w:r>
    </w:p>
    <w:p>
      <w:pPr>
        <w:jc w:val="both"/>
      </w:pPr>
      <w:r>
        <w:rPr>
          <w:b/>
        </w:rPr>
        <w:t xml:space="preserve">đầu mấu </w:t>
      </w:r>
      <w:r>
        <w:rPr>
          <w:i/>
        </w:rPr>
        <w:t xml:space="preserve"> Như</w:t>
      </w:r>
      <w:r>
        <w:t xml:space="preserve"> lần ra toàn bộ một sự việc rắc rỏi, phức</w:t>
      </w:r>
      <w:r>
        <w:t xml:space="preserve"> tạp: đừn ra đầu mỗ °ø giết người</w:t>
      </w:r>
    </w:p>
    <w:p>
      <w:pPr>
        <w:jc w:val="both"/>
      </w:pPr>
      <w:r>
        <w:t>để bịt đầu mối. 5. ù đó phát triển</w:t>
      </w:r>
      <w:r>
        <w:t xml:space="preserve"> thành sự việc (đã xảy ra): cảư nói đó là</w:t>
      </w:r>
      <w:r>
        <w:t xml:space="preserve"> đâu môi của câu chuyện e đầu môi của</w:t>
      </w:r>
      <w:r>
        <w:t>cuộc xung đột.</w:t>
      </w:r>
    </w:p>
    <w:p>
      <w:pPr>
        <w:jc w:val="both"/>
      </w:pPr>
      <w:r>
        <w:rPr>
          <w:b/>
        </w:rPr>
        <w:t xml:space="preserve">đầu mấu </w:t>
      </w:r>
      <w:r>
        <w:rPr>
          <w:i/>
        </w:rPr>
        <w:t xml:space="preserve"> Như</w:t>
      </w:r>
      <w:r>
        <w:t xml:space="preserve"> nội ứng hoặc liên lạc của tổ chức hoạt</w:t>
      </w:r>
      <w:r>
        <w:t xml:space="preserve"> động bí mật trong hang ngũ đối phương:</w:t>
      </w:r>
      <w:r>
        <w:t xml:space="preserve"> tổ chúc được một đâu mối trong đồn địch</w:t>
      </w:r>
      <w:r>
        <w:t xml:space="preserve"> + bất liên lạc tới đầu mối.</w:t>
      </w:r>
    </w:p>
    <w:p>
      <w:pPr>
        <w:jc w:val="both"/>
      </w:pPr>
      <w:r>
        <w:rPr>
          <w:b/>
        </w:rPr>
        <w:t xml:space="preserve">đầu mục cứ </w:t>
      </w:r>
      <w:r>
        <w:t>Người đứng đầu mọt bộ lạc</w:t>
      </w:r>
      <w:r>
        <w:t xml:space="preserve"> hay một tổ chức vũ trang.</w:t>
      </w:r>
    </w:p>
    <w:p>
      <w:pPr>
        <w:jc w:val="both"/>
      </w:pPr>
      <w:r>
        <w:rPr>
          <w:b/>
        </w:rPr>
        <w:t xml:space="preserve">đầu não </w:t>
      </w:r>
      <w:r>
        <w:t>Đầu óc con người; dùng để chỉ</w:t>
      </w:r>
      <w:r>
        <w:t xml:space="preserve"> trung tâm điều khiển và lành đạo cao</w:t>
      </w:r>
      <w:r>
        <w:t xml:space="preserve"> nhất trong một cơ cấu tổ chức: cơ quan</w:t>
      </w:r>
      <w:r>
        <w:t xml:space="preserve"> đầu não của cuộc khang chiến.</w:t>
      </w:r>
    </w:p>
    <w:p>
      <w:pPr>
        <w:jc w:val="both"/>
      </w:pPr>
      <w:r>
        <w:t>đầu nậu 1. Kẻ cảm đầu một nhóm người</w:t>
      </w:r>
      <w:r>
        <w:t xml:space="preserve"> làm một việc gì, thường là không lương</w:t>
      </w:r>
      <w:r>
        <w:t>thiện.</w:t>
      </w:r>
    </w:p>
    <w:p>
      <w:pPr>
        <w:jc w:val="both"/>
      </w:pPr>
      <w:r>
        <w:rPr>
          <w:b/>
        </w:rPr>
        <w:t xml:space="preserve">đầu não </w:t>
      </w:r>
      <w:r>
        <w:rPr>
          <w:i/>
        </w:rPr>
      </w:r>
      <w:r>
        <w:t xml:space="preserve"> dây kinh doanh sách, từ khâu tìm kiếm</w:t>
      </w:r>
      <w:r>
        <w:t xml:space="preserve"> và tổ chúc bản thảo đến khâu in ấn và</w:t>
      </w:r>
      <w:r>
        <w:t xml:space="preserve"> phát. hành (dùng theo nghĩa xâu!.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đầu ngắm Bỏ phận ở đầu nòng súng,</w:t>
      </w:r>
      <w:r>
        <w:t xml:space="preserve"> cùng với khe ngắm tạo thành đương</w:t>
      </w:r>
      <w:r>
        <w:t xml:space="preserve"> ngắm.</w:t>
      </w:r>
    </w:p>
    <w:p>
      <w:pPr>
        <w:jc w:val="both"/>
      </w:pPr>
      <w:r>
        <w:rPr>
          <w:b/>
        </w:rPr>
        <w:t xml:space="preserve">đầu </w:t>
      </w:r>
      <w:r>
        <w:t>Ngô mình Sở Phần đầu nằm ở nước</w:t>
      </w:r>
      <w:r>
        <w:t xml:space="preserve"> Ngô, phần thân năm ở nước Sở, thường</w:t>
      </w:r>
      <w:r>
        <w:t xml:space="preserve"> dùng để chỉ phần đầu và phần đuôi không</w:t>
      </w:r>
      <w:r>
        <w:t xml:space="preserve"> ăn khớp nhau, có tính chất chắp vá, không</w:t>
      </w:r>
      <w:r>
        <w:t xml:space="preserve"> nhãt quán: cđu chuyên kể đầu Ngõ mình</w:t>
      </w:r>
      <w:r>
        <w:t xml:space="preserve"> Sở.</w:t>
      </w:r>
    </w:p>
    <w:p>
      <w:pPr>
        <w:jc w:val="both"/>
      </w:pPr>
      <w:r>
        <w:rPr>
          <w:b/>
        </w:rPr>
        <w:t xml:space="preserve">đầu nước </w:t>
      </w:r>
      <w:r>
        <w:t>Nằm ở đầu đòng nước ủ chỗ</w:t>
      </w:r>
      <w:r>
        <w:t xml:space="preserve"> đê vờ; dùng (Èhng.) để chỉ cái nằm ở thể</w:t>
      </w:r>
      <w:r>
        <w:t xml:space="preserve"> không thể tránh khỏi một việc không hay</w:t>
      </w:r>
      <w:r>
        <w:t xml:space="preserve"> nào đó: chết đầu nước.</w:t>
      </w:r>
    </w:p>
    <w:p>
      <w:pPr>
        <w:jc w:val="both"/>
      </w:pPr>
      <w:r>
        <w:t>đầu óc 1. Đầu của con người, coi là biểu</w:t>
      </w:r>
      <w:r>
        <w:t xml:space="preserve"> tượng của khả năng nhận thức, Suy. nghĩ.</w:t>
      </w:r>
      <w:r>
        <w:t>9. Ý thức, tư tưởng chủ đạo nơi mỗi co</w:t>
      </w:r>
    </w:p>
    <w:p>
      <w:pPr>
        <w:jc w:val="both"/>
      </w:pPr>
      <w:r>
        <w:rPr>
          <w:b/>
        </w:rPr>
        <w:t xml:space="preserve">đầu nước </w:t>
      </w:r>
      <w:r>
        <w:rPr>
          <w:i/>
        </w:rPr>
      </w:r>
      <w:r>
        <w:t xml:space="preserve"> người: có đầu óe kinh doanh s đầu óc gia</w:t>
      </w:r>
      <w:r>
        <w:t xml:space="preserve"> trung.</w:t>
      </w:r>
    </w:p>
    <w:p>
      <w:pPr>
        <w:jc w:val="both"/>
      </w:pPr>
      <w:r>
        <w:rPr>
          <w:b/>
        </w:rPr>
        <w:t xml:space="preserve">đấu ối </w:t>
      </w:r>
      <w:r>
        <w:t>Thứ nước độn giữa cái thai và</w:t>
      </w:r>
      <w:r>
        <w:t xml:space="preserve"> bọc thai.</w:t>
      </w:r>
    </w:p>
    <w:p>
      <w:pPr>
        <w:jc w:val="both"/>
      </w:pPr>
      <w:r>
        <w:rPr>
          <w:b/>
        </w:rPr>
        <w:t xml:space="preserve">đầu phiếu </w:t>
      </w:r>
      <w:r>
        <w:t>Bỏ phiếu bầu cử hoặc biểu</w:t>
      </w:r>
      <w:r>
        <w:t xml:space="preserve"> quyết: kết quả cuộc đầu phiếu s chế dộ</w:t>
      </w:r>
      <w:r>
        <w:t xml:space="preserve"> phố thông đâu phiếu.</w:t>
      </w:r>
    </w:p>
    <w:p>
      <w:pPr>
        <w:jc w:val="both"/>
      </w:pPr>
      <w:r>
        <w:rPr>
          <w:b/>
        </w:rPr>
        <w:t xml:space="preserve">đầu quân cz </w:t>
      </w:r>
      <w:r>
        <w:t>Tung quân.</w:t>
      </w:r>
    </w:p>
    <w:p>
      <w:pPr>
        <w:jc w:val="both"/>
      </w:pPr>
      <w:r>
        <w:t>đầu ra 1. Lôi ra hoặc lượng ra khỏi hộp</w:t>
      </w:r>
    </w:p>
    <w:p>
      <w:pPr>
        <w:jc w:val="both"/>
      </w:pPr>
      <w:r>
        <w:t>đen: trái với đầu nào. 2. Khả năng tiêu</w:t>
      </w:r>
      <w:r>
        <w:t xml:space="preserve"> thụ (sản phẩm): tn đâu ra cho cây ăn</w:t>
      </w:r>
      <w:r>
        <w:t xml:space="preserve"> quả.</w:t>
      </w:r>
    </w:p>
    <w:p>
      <w:pPr>
        <w:jc w:val="both"/>
      </w:pPr>
      <w:r>
        <w:rPr>
          <w:b/>
        </w:rPr>
        <w:t xml:space="preserve">đầu rau </w:t>
      </w:r>
      <w:r>
        <w:t>Khối đất nung hình hộp, nặn</w:t>
      </w:r>
      <w:r>
        <w:t xml:space="preserve"> hơi khum, gồm ba hồn đặt chụm đầu vào</w:t>
      </w:r>
      <w:r>
        <w:t xml:space="preserve"> nhau để bắc nỏi lên đun.</w:t>
      </w:r>
    </w:p>
    <w:p>
      <w:pPr>
        <w:jc w:val="both"/>
      </w:pPr>
      <w:r>
        <w:rPr>
          <w:b/>
        </w:rPr>
        <w:t xml:space="preserve">đầu ruồi </w:t>
      </w:r>
      <w:r>
        <w:rPr>
          <w:i/>
        </w:rPr>
        <w:t xml:space="preserve"> Xem</w:t>
      </w:r>
      <w:r>
        <w:t xml:space="preserve"> Đâu ngấm.</w:t>
      </w:r>
    </w:p>
    <w:p>
      <w:pPr>
        <w:jc w:val="both"/>
      </w:pPr>
      <w:r>
        <w:rPr>
          <w:b/>
        </w:rPr>
        <w:t xml:space="preserve">đầu sai </w:t>
      </w:r>
      <w:r>
        <w:t>Người ở dưới quyền người khác,</w:t>
      </w:r>
      <w:r>
        <w:t xml:space="preserve"> bị sai bảo làm mọi việc không khác gì</w:t>
      </w:r>
      <w:r>
        <w:t xml:space="preserve"> đầy tớ.</w:t>
      </w:r>
    </w:p>
    <w:p>
      <w:pPr>
        <w:jc w:val="both"/>
      </w:pPr>
      <w:r>
        <w:rPr>
          <w:b/>
        </w:rPr>
        <w:t xml:space="preserve">đẩu số </w:t>
      </w:r>
      <w:r>
        <w:t>Kẻ cẩm đầu (hàm ý coi khinh):</w:t>
      </w:r>
      <w:r>
        <w:t xml:space="preserve"> bất gọn tên dẫu số cùng toàn bộ todn cướp).</w:t>
      </w:r>
    </w:p>
    <w:p>
      <w:pPr>
        <w:jc w:val="both"/>
      </w:pPr>
      <w:r>
        <w:t>đầu sóng ngọn gió (Nơi thuộc) phản</w:t>
      </w:r>
      <w:r>
        <w:t xml:space="preserve"> đầu của con sóng, của cơn gió; thường</w:t>
      </w:r>
      <w:r>
        <w:t xml:space="preserve"> dùng để chỉ nơi phải trực tiếp đương đầu</w:t>
      </w:r>
      <w:r>
        <w:t xml:space="preserve"> với những khó khăn, nguy hiểm lớn nhất:</w:t>
      </w:r>
      <w:r>
        <w:t xml:space="preserve"> dũng cũng noi đâu sóng ngọn gió trong</w:t>
      </w:r>
      <w:r>
        <w:t xml:space="preserve"> suốt cuộc chiến một mắt một còn.</w:t>
      </w:r>
    </w:p>
    <w:p>
      <w:pPr>
        <w:jc w:val="both"/>
      </w:pPr>
      <w:r>
        <w:rPr>
          <w:b/>
        </w:rPr>
        <w:t xml:space="preserve">đầu tàu 1. </w:t>
      </w:r>
      <w:r>
        <w:rPr>
          <w:i/>
        </w:rPr>
        <w:t xml:space="preserve"> Xem</w:t>
      </w:r>
      <w:r>
        <w:t xml:space="preserve"> Đảu máy. 3. Bộ phận</w:t>
      </w:r>
      <w:r>
        <w:t xml:space="preserve"> hãng hái. tích cực nhất, đóng vai trò lôi</w:t>
      </w:r>
      <w:r>
        <w:t xml:space="preserve"> cuốn, thúc đẩy các bộ phận khác trong</w:t>
      </w:r>
      <w:r>
        <w:t xml:space="preserve"> một phong trào, một cuộc vận động: tưi</w:t>
      </w:r>
      <w:r>
        <w:t xml:space="preserve"> ` trò đâu tàu của thanh niên.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đầu tay (Tác phẩm) đầu tiên trong sự</w:t>
      </w:r>
      <w:r>
        <w:t xml:space="preserve"> nghiệp sáng tác của một tác giả nào đó:</w:t>
      </w:r>
      <w:r>
        <w:t xml:space="preserve"> cuốn sách đầu tay « bài thơ đầu tay.</w:t>
      </w:r>
    </w:p>
    <w:p>
      <w:pPr>
        <w:jc w:val="both"/>
      </w:pPr>
      <w:r>
        <w:rPr>
          <w:b/>
        </w:rPr>
        <w:t xml:space="preserve">đầu tắt mặt tối </w:t>
      </w:r>
      <w:r>
        <w:t>Tổ hợp dùng để chỉ tình</w:t>
      </w:r>
      <w:r>
        <w:t xml:space="preserve"> trạng vất vả liên miên, không lúc nào</w:t>
      </w:r>
      <w:r>
        <w:t xml:space="preserve"> được thành thơi.</w:t>
      </w:r>
    </w:p>
    <w:p>
      <w:pPr>
        <w:jc w:val="both"/>
      </w:pPr>
      <w:r>
        <w:rPr>
          <w:b/>
        </w:rPr>
        <w:t xml:space="preserve">đầu tầu dphg., </w:t>
      </w:r>
      <w:r>
        <w:rPr>
          <w:i/>
        </w:rPr>
        <w:t xml:space="preserve"> Xem</w:t>
      </w:r>
      <w:r>
        <w:t xml:space="preserve"> Đầu tàu.</w:t>
      </w:r>
    </w:p>
    <w:p>
      <w:pPr>
        <w:jc w:val="both"/>
      </w:pPr>
      <w:r>
        <w:rPr>
          <w:b/>
        </w:rPr>
        <w:t xml:space="preserve">đầu têu </w:t>
      </w:r>
      <w:r>
        <w:t>Kẻ khởi xướng ra một trò tai</w:t>
      </w:r>
      <w:r>
        <w:t xml:space="preserve"> quái để đồng bọn bắt chước lam theo: cho</w:t>
      </w:r>
      <w:r>
        <w:t xml:space="preserve"> đdúu dâu têu một trận đòn.</w:t>
      </w:r>
    </w:p>
    <w:p>
      <w:pPr>
        <w:jc w:val="both"/>
      </w:pPr>
      <w:r>
        <w:rPr>
          <w:b/>
        </w:rPr>
        <w:t xml:space="preserve">đầu thai </w:t>
      </w:r>
      <w:r>
        <w:t>Nhập vào một cái thai để ra</w:t>
      </w:r>
      <w:r>
        <w:t xml:space="preserve"> đời trong một kiếp khác, theo thuyết luân</w:t>
      </w:r>
      <w:r>
        <w:t xml:space="preserve"> hồi của đạo Phật.</w:t>
      </w:r>
    </w:p>
    <w:p>
      <w:pPr>
        <w:jc w:val="both"/>
      </w:pPr>
      <w:r>
        <w:rPr>
          <w:b/>
        </w:rPr>
        <w:t xml:space="preserve">đầu thú </w:t>
      </w:r>
      <w:r>
        <w:t>Tự ra thú tội và xin hàng phục:</w:t>
      </w:r>
      <w:r>
        <w:t xml:space="preserve"> toán phỉ đã lục tục ra dẫu thú.</w:t>
      </w:r>
    </w:p>
    <w:p>
      <w:pPr>
        <w:jc w:val="both"/>
      </w:pPr>
      <w:r>
        <w:rPr>
          <w:b/>
        </w:rPr>
        <w:t xml:space="preserve">đầu thừa đuôi theo </w:t>
      </w:r>
      <w:r>
        <w:t>Tổ hợp chỉ những</w:t>
      </w:r>
      <w:r>
        <w:t xml:space="preserve"> mẩu vụn nhỏ thừa ra, không có giá trị</w:t>
      </w:r>
      <w:r>
        <w:t xml:space="preserve"> gì.</w:t>
      </w:r>
    </w:p>
    <w:p>
      <w:pPr>
        <w:jc w:val="both"/>
      </w:pPr>
      <w:r>
        <w:rPr>
          <w:b/>
        </w:rPr>
        <w:t xml:space="preserve">đầu tiên </w:t>
      </w:r>
      <w:r>
        <w:t>L. (Việc xây ra) trước nhất so</w:t>
      </w:r>
      <w:r>
        <w:t xml:space="preserve"> với những sự việc tiếp theo sau: đầu tiên</w:t>
      </w:r>
      <w:r>
        <w:t xml:space="preserve"> là thăm cha mẹ, sau đó thăm họ hàng.</w:t>
      </w:r>
      <w:r>
        <w:t xml:space="preserve"> 1L Sự vật xuất hiện trước tất cả những</w:t>
      </w:r>
      <w:r>
        <w:t xml:space="preserve"> cái cùng loại: ngày đầu tiên cấp sách đến</w:t>
      </w:r>
      <w:r>
        <w:t xml:space="preserve"> trường s người đầu tiên lên phát biếu.</w:t>
      </w:r>
    </w:p>
    <w:p>
      <w:pPr>
        <w:jc w:val="both"/>
      </w:pPr>
      <w:r>
        <w:rPr>
          <w:b/>
        </w:rPr>
        <w:t xml:space="preserve">đầu trâu mặt ngựa </w:t>
      </w:r>
      <w:r>
        <w:t>Kẻ có cái đầu giống</w:t>
      </w:r>
      <w:r>
        <w:t xml:space="preserve"> như của trâu, cái mặt giống như của</w:t>
      </w:r>
      <w:r>
        <w:t xml:space="preserve"> ngựa, dùng để chỉ kẻ côn đồ hung ác,</w:t>
      </w:r>
      <w:r>
        <w:t xml:space="preserve"> không còn tính ngươi.</w:t>
      </w:r>
    </w:p>
    <w:p>
      <w:pPr>
        <w:jc w:val="both"/>
      </w:pPr>
      <w:r>
        <w:t>đầu trò ki. 1. Người điều khiển hoặc</w:t>
      </w:r>
      <w:r>
        <w:t xml:space="preserve"> giữ vai trò chính trong một trò vui, một</w:t>
      </w:r>
      <w:r>
        <w:t>cuộc vui.</w:t>
      </w:r>
    </w:p>
    <w:p>
      <w:pPr>
        <w:jc w:val="both"/>
      </w:pPr>
      <w:r>
        <w:rPr>
          <w:b/>
        </w:rPr>
        <w:t xml:space="preserve">đầu trâu mặt ngựa </w:t>
      </w:r>
      <w:r>
        <w:rPr>
          <w:i/>
        </w:rPr>
      </w:r>
      <w:r>
        <w:t xml:space="preserve"> một việc đáng chê trách.</w:t>
      </w:r>
    </w:p>
    <w:p>
      <w:pPr>
        <w:jc w:val="both"/>
      </w:pPr>
      <w:r>
        <w:rPr>
          <w:b/>
        </w:rPr>
        <w:t xml:space="preserve">đầu trộm đuôi cướp </w:t>
      </w:r>
      <w:r>
        <w:t>Tổ hợp chỉ kẻ</w:t>
      </w:r>
      <w:r>
        <w:t xml:space="preserve"> chuyên nghề trộm cướp.</w:t>
      </w:r>
    </w:p>
    <w:p>
      <w:pPr>
        <w:jc w:val="both"/>
      </w:pPr>
      <w:r>
        <w:t>đầu tư: 1. Làm cho nhân lực, tài lực phát</w:t>
      </w:r>
      <w:r>
        <w:t xml:space="preserve"> huy sức mạnh tiềm ẩn của nó trong một</w:t>
      </w:r>
      <w:r>
        <w:t xml:space="preserve"> hoạt động kinh doanh hoặc hoạt động</w:t>
      </w:r>
      <w:r>
        <w:t xml:space="preserve"> phát triển một công việc: chính sách đầu</w:t>
      </w:r>
      <w:r>
        <w:t xml:space="preserve"> tư s uốn đẳu tư e đầu tư tảo công nghề</w:t>
      </w:r>
      <w:r>
        <w:t>thông tin.</w:t>
      </w:r>
    </w:p>
    <w:p>
      <w:pPr>
        <w:jc w:val="both"/>
      </w:pPr>
      <w:r>
        <w:rPr>
          <w:b/>
        </w:rPr>
        <w:t xml:space="preserve">đầu trộm đuôi cướp </w:t>
      </w:r>
      <w:r>
        <w:rPr>
          <w:i/>
        </w:rPr>
      </w:r>
      <w:r>
        <w:t xml:space="preserve"> v.v. phát huy hết giá trị của nó trong</w:t>
      </w:r>
      <w:r>
        <w:t xml:space="preserve"> một hoạt động trí tuệ: đầu t thêm trí</w:t>
      </w:r>
      <w:r>
        <w:t xml:space="preserve"> tuệ 0uào luận án e chưa đâu tư thích đảng</w:t>
      </w:r>
      <w:r>
        <w:t xml:space="preserve"> Uuào uiệc học hành.</w:t>
      </w:r>
    </w:p>
    <w:p>
      <w:pPr>
        <w:jc w:val="both"/>
      </w:pPr>
      <w:r>
        <w:rPr>
          <w:b/>
        </w:rPr>
        <w:t xml:space="preserve">đầu tư chiều sâu </w:t>
      </w:r>
      <w:r>
        <w:t>Đầu tư sức người, sức</w:t>
      </w:r>
      <w:r>
        <w:t xml:space="preserve"> của vào những bộ phận có vai trò then</w:t>
      </w:r>
      <w:r>
        <w:t xml:space="preserve"> chốt để biến những bộ phận ấy thành</w:t>
      </w:r>
      <w:r>
        <w:t xml:space="preserve"> đầu tàu lôi kéo các bộ phận còn lại trong</w:t>
      </w:r>
      <w:r>
        <w:t xml:space="preserve"> nền kinh tế của một địa phương, một</w:t>
      </w:r>
      <w:r>
        <w:t xml:space="preserve"> nước: fập trung tốn cho đầu tư chiều sâu.</w:t>
      </w:r>
    </w:p>
    <w:p>
      <w:pPr>
        <w:jc w:val="both"/>
      </w:pPr>
      <w:r>
        <w:t xml:space="preserve"> </w:t>
      </w:r>
      <w:r>
        <w:t>đầu từ Bộ phận chuyển tín hiệu âm</w:t>
      </w:r>
      <w:r>
        <w:t xml:space="preserve"> thanh thành tín hiệu điện để ghi, phát</w:t>
      </w:r>
      <w:r>
        <w:t xml:space="preserve"> lại hay xóa thông tin trên băng từ.</w:t>
      </w:r>
    </w:p>
    <w:p>
      <w:pPr>
        <w:jc w:val="both"/>
      </w:pPr>
      <w:r>
        <w:t>đầu vào 1. Lối vào hoặc lượng vào hộp</w:t>
      </w:r>
    </w:p>
    <w:p>
      <w:pPr>
        <w:jc w:val="both"/>
      </w:pPr>
      <w:r>
        <w:t>đen; trái với đẩu ra. 2. Các khoản chỉ</w:t>
      </w:r>
      <w:r>
        <w:t xml:space="preserve"> phí về lao động, vật tư, tiền vốn bỏ vào</w:t>
      </w:r>
      <w:r>
        <w:t xml:space="preserve"> hoạt. động sản xuất, kinh doanh để làm</w:t>
      </w:r>
      <w:r>
        <w:t xml:space="preserve"> ra sản phẩm.</w:t>
      </w:r>
    </w:p>
    <w:p>
      <w:pPr>
        <w:jc w:val="both"/>
      </w:pPr>
      <w:r>
        <w:rPr>
          <w:b/>
        </w:rPr>
        <w:t xml:space="preserve">đầu vi đê ô </w:t>
      </w:r>
      <w:r>
        <w:t>Thiết bị đọc băng từ ghi</w:t>
      </w:r>
      <w:r>
        <w:t xml:space="preserve"> hình ảnh động và âm thanh để chuyển ,</w:t>
      </w:r>
      <w:r>
        <w:t xml:space="preserve"> các tín hiệu đó lên màn hình tỉ vi: đầu ;</w:t>
      </w:r>
      <w:r>
        <w:t xml:space="preserve"> từ đệ ô đa hệ.</w:t>
      </w:r>
    </w:p>
    <w:p>
      <w:pPr>
        <w:jc w:val="both"/>
      </w:pPr>
      <w:r>
        <w:rPr>
          <w:b/>
        </w:rPr>
        <w:t xml:space="preserve">đầu voi, đuôi chuột </w:t>
      </w:r>
      <w:r>
        <w:t>Lúc mở đầu thì to</w:t>
      </w:r>
      <w:r>
        <w:t xml:space="preserve"> tát như con voi, nhưng lúc kết cục thì</w:t>
      </w:r>
      <w:r>
        <w:t xml:space="preserve"> nhỏ bé như con chuột nhắt; thường dùng</w:t>
      </w:r>
      <w:r>
        <w:t xml:space="preserve"> để chỉ những sự việc mà lúc mở đầu có</w:t>
      </w:r>
      <w:r>
        <w:t xml:space="preserve"> vẻ to tát, nhưng lúc kết thúc lại chẳng</w:t>
      </w:r>
      <w:r>
        <w:t xml:space="preserve"> có gì.</w:t>
      </w:r>
    </w:p>
    <w:p>
      <w:pPr>
        <w:jc w:val="both"/>
      </w:pPr>
      <w:r>
        <w:rPr>
          <w:b/>
        </w:rPr>
        <w:t xml:space="preserve">đầu xanh </w:t>
      </w:r>
      <w:r>
        <w:t>Mái đầu trên đó tóc còn xanh</w:t>
      </w:r>
      <w:r>
        <w:t xml:space="preserve"> (chưa bạc); thường dùng để chỉ giai đoạn</w:t>
      </w:r>
      <w:r>
        <w:t xml:space="preserve"> khi tuổi con trẻ.</w:t>
      </w:r>
    </w:p>
    <w:p>
      <w:pPr>
        <w:jc w:val="both"/>
      </w:pPr>
      <w:r>
        <w:rPr>
          <w:b/>
        </w:rPr>
        <w:t xml:space="preserve">đầu xuôi đuôi lọt </w:t>
      </w:r>
      <w:r>
        <w:t>Mở đầu mà công việc</w:t>
      </w:r>
      <w:r>
        <w:t xml:space="preserve"> trôi chảy thì kết cục sẽ đem lại kết quả</w:t>
      </w:r>
      <w:r>
        <w:t xml:space="preserve"> như mong muốn.</w:t>
      </w:r>
    </w:p>
    <w:p>
      <w:pPr>
        <w:jc w:val="both"/>
      </w:pPr>
      <w:r>
        <w:rPr>
          <w:b/>
        </w:rPr>
        <w:t xml:space="preserve">đầu di. cũ, </w:t>
      </w:r>
      <w:r>
        <w:rPr>
          <w:i/>
        </w:rPr>
        <w:t xml:space="preserve"> Xem</w:t>
      </w:r>
      <w:r>
        <w:t xml:space="preserve"> Điêu đấu: Trăng xế gò</w:t>
      </w:r>
      <w:r>
        <w:t xml:space="preserve"> Rùa tiếng đẩu tan (Nguyễn Đình Chiểu).</w:t>
      </w:r>
    </w:p>
    <w:p>
      <w:pPr>
        <w:jc w:val="both"/>
      </w:pPr>
      <w:r>
        <w:rPr>
          <w:b/>
        </w:rPr>
        <w:t xml:space="preserve">đẩu... đâu khng., </w:t>
      </w:r>
      <w:r>
        <w:rPr>
          <w:i/>
        </w:rPr>
        <w:t xml:space="preserve"> Như</w:t>
      </w:r>
      <w:r>
        <w:t xml:space="preserve"> Đâu thàm ý nhấn</w:t>
      </w:r>
      <w:r>
        <w:t xml:space="preserve"> mạnh): ở tận đẩu tận đâu không ai biết</w:t>
      </w:r>
      <w:r>
        <w:t xml:space="preserve"> ø dị tận đẩu tận dâu.</w:t>
      </w:r>
    </w:p>
    <w:p>
      <w:pPr>
        <w:jc w:val="both"/>
      </w:pPr>
      <w:r>
        <w:t>đấu, đi. 1. Miếng gỗ dùng để kê chân</w:t>
      </w:r>
      <w:r>
        <w:t>chống rường trong mái nhà cổ truyền.</w:t>
      </w:r>
    </w:p>
    <w:p>
      <w:pPr>
        <w:jc w:val="both"/>
      </w:pPr>
      <w:r>
        <w:rPr>
          <w:b/>
        </w:rPr>
        <w:t xml:space="preserve">đẩu... đâu khng., </w:t>
      </w:r>
      <w:r>
        <w:rPr>
          <w:i/>
        </w:rPr>
        <w:t xml:space="preserve"> Xem Như</w:t>
      </w:r>
      <w:r>
        <w:t xml:space="preserve"> Thứ trụ con xây hai bên đầu nóc nhà</w:t>
      </w:r>
      <w:r>
        <w:t xml:space="preserve"> gạch.</w:t>
      </w:r>
    </w:p>
    <w:p>
      <w:pPr>
        <w:jc w:val="both"/>
      </w:pPr>
      <w:r>
        <w:t>đấu, d¡. Thứ dụng cụ bằng gỗ trong dân</w:t>
      </w:r>
      <w:r>
        <w:t xml:space="preserve"> gian một số vùng dùng dong hạt rời, dung</w:t>
      </w:r>
      <w:r>
        <w:t xml:space="preserve"> tích không xác định, thường vào khoảng</w:t>
      </w:r>
      <w:r>
        <w:t xml:space="preserve"> một lít.</w:t>
      </w:r>
    </w:p>
    <w:p>
      <w:pPr>
        <w:jc w:val="both"/>
      </w:pPr>
      <w:r>
        <w:t>đấu, di. Thứ đơn vị cũ dùng đo thể tích</w:t>
      </w:r>
      <w:r>
        <w:t xml:space="preserve"> khối đất đào được, bằng khoảng nửa mét</w:t>
      </w:r>
      <w:r>
        <w:t xml:space="preserve"> khối.</w:t>
      </w:r>
    </w:p>
    <w:p>
      <w:pPr>
        <w:jc w:val="both"/>
      </w:pPr>
      <w:r>
        <w:t>đấu, 1. Làm cho những vật hình thanh,</w:t>
      </w:r>
      <w:r>
        <w:t xml:space="preserve"> hình sợi cùng loại nối vào nhau hoặc áp</w:t>
      </w:r>
      <w:r>
        <w:t xml:space="preserve"> sát vào nhau ở một đầu nhằm phát huy</w:t>
      </w:r>
      <w:r>
        <w:t xml:space="preserve"> một tác dụng nào đó: đấu dây điện s đấu</w:t>
      </w:r>
      <w:r>
        <w:t>máy nhánh nào tổng đài (điện thoại).</w:t>
      </w:r>
    </w:p>
    <w:p>
      <w:pPr>
        <w:jc w:val="both"/>
      </w:pPr>
      <w:r>
        <w:rPr>
          <w:b/>
        </w:rPr>
        <w:t xml:space="preserve">đẩu... đâu khng., </w:t>
      </w:r>
      <w:r>
        <w:rPr>
          <w:i/>
        </w:rPr>
        <w:t xml:space="preserve"> Xem Như</w:t>
      </w:r>
      <w:r>
        <w:t xml:space="preserve"> Áp sát vào nhau: ngôi đấu lưng nào nhau</w:t>
      </w:r>
      <w:r>
        <w:t>2 chung lưng đấu cái.</w:t>
      </w:r>
    </w:p>
    <w:p>
      <w:pPr>
        <w:jc w:val="both"/>
      </w:pPr>
      <w:r>
        <w:rPr>
          <w:b/>
        </w:rPr>
        <w:t xml:space="preserve">đẩu... đâu khng., </w:t>
      </w:r>
      <w:r>
        <w:rPr>
          <w:i/>
        </w:rPr>
        <w:t xml:space="preserve"> Xem Như</w:t>
      </w:r>
      <w:r>
        <w:t xml:space="preserve"> cùng loại vao lam một để có tác dụng lớn</w:t>
      </w:r>
      <w:r>
        <w:t xml:space="preserve"> hơn: đấu sức lại mà làm e đâu hai chiếc</w:t>
      </w:r>
      <w:r>
        <w:t>xe nhỏ lại héo chiếc xe tải.</w:t>
      </w:r>
    </w:p>
    <w:p>
      <w:pPr>
        <w:jc w:val="both"/>
      </w:pPr>
      <w:r>
        <w:rPr>
          <w:b/>
        </w:rPr>
        <w:t xml:space="preserve">đẩu... đâu khng., </w:t>
      </w:r>
      <w:r>
        <w:rPr>
          <w:i/>
        </w:rPr>
        <w:t xml:space="preserve"> Xem Như</w:t>
      </w:r>
      <w:r>
        <w:t xml:space="preserve"> nhiều thứ cùng loại lai làm một để có</w:t>
      </w:r>
    </w:p>
    <w:p>
      <w:pPr>
        <w:jc w:val="both"/>
      </w:pPr>
      <w:r>
        <w:t xml:space="preserve"> </w:t>
      </w:r>
      <w:r>
        <w:t>tuạM sau 3</w:t>
      </w:r>
    </w:p>
    <w:p>
      <w:pPr>
        <w:jc w:val="both"/>
      </w:pPr>
      <w:r>
        <w:t>một thứ có chất lượng mới: đấu rượu</w:t>
      </w:r>
      <w:r>
        <w:t xml:space="preserve"> trắng tới rượu mùi.</w:t>
      </w:r>
    </w:p>
    <w:p>
      <w:pPr>
        <w:jc w:val="both"/>
      </w:pPr>
      <w:r>
        <w:t>đấu, 0. 1. Ðọ súc hoặc tài để biết rò</w:t>
      </w:r>
      <w:r>
        <w:t>hơn thua: đấu 0õ s đấu bóng bàn.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lí lẻ và bằng chứng để vạch tôi và đánh</w:t>
      </w:r>
      <w:r>
        <w:t xml:space="preserve"> đổ uy thế trước hội nghị quần chúng (từ</w:t>
      </w:r>
      <w:r>
        <w:t xml:space="preserve"> dùng trong cải cách ruộng đất): đấu bọn</w:t>
      </w:r>
      <w:r>
        <w:t>cường hào, ác bd.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phê bình kịch liệt một cá nhân nào đó</w:t>
      </w:r>
      <w:r>
        <w:t xml:space="preserve"> trước hội nghị: đấu một tiên giám đốc</w:t>
      </w:r>
    </w:p>
    <w:p>
      <w:pPr>
        <w:jc w:val="both"/>
      </w:pPr>
      <w:r>
        <w:rPr>
          <w:b/>
        </w:rPr>
        <w:t xml:space="preserve">quan liêu. 4. khng., </w:t>
      </w:r>
      <w:r>
        <w:rPr>
          <w:i/>
        </w:rPr>
        <w:t xml:space="preserve"> ít dùng</w:t>
      </w:r>
      <w:r>
        <w:t xml:space="preserve"> Bán đấu giá, nói</w:t>
      </w:r>
      <w:r>
        <w:t xml:space="preserve"> tắt.</w:t>
      </w:r>
    </w:p>
    <w:p>
      <w:pPr>
        <w:jc w:val="both"/>
      </w:pPr>
      <w:r>
        <w:rPr>
          <w:b/>
        </w:rPr>
        <w:t xml:space="preserve">đấu dịu </w:t>
      </w:r>
      <w:r>
        <w:t>Chuyển từ thái độ chống đối gay</w:t>
      </w:r>
      <w:r>
        <w:t xml:space="preserve"> gắt sang thái độ ôn hòa: ho đấu dịu để</w:t>
      </w:r>
      <w:r>
        <w:t xml:space="preserve"> không khí bớt căng thẳng.</w:t>
      </w:r>
    </w:p>
    <w:p>
      <w:pPr>
        <w:jc w:val="both"/>
      </w:pPr>
      <w:r>
        <w:t>đấu đá khng. Chống lại nhau băng cách</w:t>
      </w:r>
      <w:r>
        <w:t xml:space="preserve"> phê phán, đã kích, lam mất uy tín để</w:t>
      </w:r>
      <w:r>
        <w:t xml:space="preserve"> tranh giành quyên lợi: chỉ uì cái ghế giám</w:t>
      </w:r>
      <w:r>
        <w:t xml:space="preserve"> đốc mà đâu đá nhau liên miên.</w:t>
      </w:r>
    </w:p>
    <w:p>
      <w:pPr>
        <w:jc w:val="both"/>
      </w:pPr>
      <w:r>
        <w:rPr>
          <w:b/>
        </w:rPr>
        <w:t xml:space="preserve">đấu giá </w:t>
      </w:r>
      <w:r>
        <w:rPr>
          <w:i/>
        </w:rPr>
        <w:t xml:space="preserve"> Xem</w:t>
      </w:r>
      <w:r>
        <w:t xml:space="preserve"> Bán đâu giá.</w:t>
      </w:r>
    </w:p>
    <w:p>
      <w:pPr>
        <w:jc w:val="both"/>
      </w:pPr>
      <w:r>
        <w:rPr>
          <w:b/>
        </w:rPr>
        <w:t xml:space="preserve">đấu giao hữu </w:t>
      </w:r>
      <w:r>
        <w:t>Đấu thể thao nhằm tăng</w:t>
      </w:r>
      <w:r>
        <w:t xml:space="preserve"> cường tình hữu nghị, chứ không nhằm</w:t>
      </w:r>
      <w:r>
        <w:t xml:space="preserve"> tranh giải.</w:t>
      </w:r>
    </w:p>
    <w:p>
      <w:pPr>
        <w:jc w:val="both"/>
      </w:pPr>
      <w:r>
        <w:rPr>
          <w:b/>
        </w:rPr>
        <w:t xml:space="preserve">đấu khẩu </w:t>
      </w:r>
      <w:r>
        <w:t>Cãi nhau kịch liệt: những trân</w:t>
      </w:r>
      <w:r>
        <w:t xml:space="preserve"> đấu khẩu nảy lửa giữa hai dối thủ.</w:t>
      </w:r>
    </w:p>
    <w:p>
      <w:pPr>
        <w:jc w:val="both"/>
      </w:pPr>
      <w:r>
        <w:rPr>
          <w:b/>
        </w:rPr>
        <w:t xml:space="preserve">đấu lí </w:t>
      </w:r>
      <w:r>
        <w:t>Tranh phần đuọc thua bằng lí lẽ.</w:t>
      </w:r>
    </w:p>
    <w:p>
      <w:pPr>
        <w:jc w:val="both"/>
      </w:pPr>
      <w:r>
        <w:rPr>
          <w:b/>
        </w:rPr>
        <w:t xml:space="preserve">đấu loại </w:t>
      </w:r>
      <w:r>
        <w:t>Thi đấu thể thao nhằm loại dần</w:t>
      </w:r>
      <w:r>
        <w:t xml:space="preserve"> những đấu thủ kém để chọn chức vô địch.</w:t>
      </w:r>
    </w:p>
    <w:p>
      <w:pPr>
        <w:jc w:val="both"/>
      </w:pPr>
      <w:r>
        <w:rPr>
          <w:b/>
        </w:rPr>
        <w:t xml:space="preserve">đấu pháp </w:t>
      </w:r>
      <w:r>
        <w:t>Biện pháp chiến thuật mà</w:t>
      </w:r>
      <w:r>
        <w:t xml:space="preserve"> huấn luyện viên (thể dục thể thao) đề ra</w:t>
      </w:r>
      <w:r>
        <w:t xml:space="preserve"> cho toàn đội phải tuân theo nhằm giành</w:t>
      </w:r>
      <w:r>
        <w:t xml:space="preserve"> thắng lợi trong thi đấu: cẩn sử dụng đấu</w:t>
      </w:r>
      <w:r>
        <w:t xml:space="preserve"> pháp số trường - thay đổi bịp thời chiến</w:t>
      </w:r>
      <w:r>
        <w:t xml:space="preserve"> thuật uà đấu pháp.</w:t>
      </w:r>
    </w:p>
    <w:p>
      <w:pPr>
        <w:jc w:val="both"/>
      </w:pPr>
      <w:r>
        <w:rPr>
          <w:b/>
        </w:rPr>
        <w:t xml:space="preserve">đấu thầu </w:t>
      </w:r>
      <w:r>
        <w:t>So đọ công khai giữa những</w:t>
      </w:r>
      <w:r>
        <w:t xml:space="preserve"> người muốn nhận làm, nhận bán, rồi chọn</w:t>
      </w:r>
      <w:r>
        <w:t xml:space="preserve"> đối tác đưa ra điều kiện tốt nhất và giao</w:t>
      </w:r>
      <w:r>
        <w:t xml:space="preserve"> cho đối tác đó (một phương thức giao làm</w:t>
      </w:r>
      <w:r>
        <w:t xml:space="preserve"> công trình hoặc mua hàng).</w:t>
      </w:r>
    </w:p>
    <w:p>
      <w:pPr>
        <w:jc w:val="both"/>
      </w:pPr>
      <w:r>
        <w:rPr>
          <w:b/>
        </w:rPr>
        <w:t xml:space="preserve">đấu thủ </w:t>
      </w:r>
      <w:r>
        <w:t>Người thi đấu: đấu thú cờ cua.</w:t>
      </w:r>
    </w:p>
    <w:p>
      <w:pPr>
        <w:jc w:val="both"/>
      </w:pPr>
      <w:r>
        <w:rPr>
          <w:b/>
        </w:rPr>
        <w:t xml:space="preserve">đấu thủy </w:t>
      </w:r>
      <w:r>
        <w:t>Làm cho nước dồn lại, tạo điều</w:t>
      </w:r>
      <w:r>
        <w:t xml:space="preserve"> kiện cho việc tiêu nước: khoanh uàng đấu</w:t>
      </w:r>
      <w:r>
        <w:t xml:space="preserve"> thủy để chống úng.</w:t>
      </w:r>
    </w:p>
    <w:p>
      <w:pPr>
        <w:jc w:val="both"/>
      </w:pPr>
      <w:r>
        <w:rPr>
          <w:b/>
        </w:rPr>
        <w:t xml:space="preserve">đấu tố </w:t>
      </w:r>
      <w:r>
        <w:t>Đấu tranh và tố cáo tội ác để</w:t>
      </w:r>
      <w:r>
        <w:t xml:space="preserve"> đánh đổ uy thế trước hội nghị quần chúng</w:t>
      </w:r>
      <w:r>
        <w:t xml:space="preserve"> (chỉ dùng trong cuộc vận động cải cách</w:t>
      </w:r>
      <w:r>
        <w:t xml:space="preserve"> ruộng đất): đấu tổ cường hào.</w:t>
      </w:r>
    </w:p>
    <w:p>
      <w:pPr>
        <w:jc w:val="both"/>
      </w:pPr>
      <w:r>
        <w:rPr>
          <w:b/>
        </w:rPr>
        <w:t xml:space="preserve">đấu tranh </w:t>
      </w:r>
      <w:r>
        <w:t>Làm cho mât hiệu lực hoặc</w:t>
      </w:r>
      <w:r>
        <w:t xml:space="preserve"> bị hủy diệt băng sức mạnh vật chất hay</w:t>
      </w:r>
    </w:p>
    <w:p>
      <w:pPr>
        <w:jc w:val="both"/>
      </w:pPr>
      <w:r>
        <w:t xml:space="preserve">  </w:t>
      </w:r>
      <w:r>
        <w:t>c9 đau;</w:t>
      </w:r>
    </w:p>
    <w:p>
      <w:pPr>
        <w:jc w:val="both"/>
      </w:pPr>
      <w:r>
        <w:t>tỉnh thân: đấu tranh tới thiên tại + tự</w:t>
      </w:r>
    </w:p>
    <w:p>
      <w:pPr>
        <w:jc w:val="both"/>
      </w:pPr>
      <w:r>
        <w:t>đâu tranh tới bản thân.</w:t>
      </w:r>
    </w:p>
    <w:p>
      <w:pPr>
        <w:jc w:val="both"/>
      </w:pPr>
      <w:r>
        <w:rPr>
          <w:b/>
        </w:rPr>
        <w:t xml:space="preserve">đấu trí </w:t>
      </w:r>
      <w:r>
        <w:t>Tranh phần được thua bằng tài</w:t>
      </w:r>
    </w:p>
    <w:p>
      <w:pPr>
        <w:jc w:val="both"/>
      </w:pPr>
      <w:r>
        <w:t>trí: cuộc đấu trí hết sức cảng thẳng.</w:t>
      </w:r>
    </w:p>
    <w:p>
      <w:pPr>
        <w:jc w:val="both"/>
      </w:pPr>
      <w:r>
        <w:rPr>
          <w:b/>
        </w:rPr>
        <w:t xml:space="preserve">đấu trường củ, </w:t>
      </w:r>
      <w:r>
        <w:rPr>
          <w:i/>
        </w:rPr>
        <w:t xml:space="preserve"> ít dùng</w:t>
      </w:r>
      <w:r>
        <w:t xml:space="preserve"> Nơi diễn ra những</w:t>
      </w:r>
    </w:p>
    <w:p>
      <w:pPr>
        <w:jc w:val="both"/>
      </w:pPr>
      <w:r>
        <w:t>cuộc đấu; trường đấu.</w:t>
      </w:r>
    </w:p>
    <w:p>
      <w:pPr>
        <w:jc w:val="both"/>
      </w:pPr>
      <w:r>
        <w:rPr>
          <w:b/>
        </w:rPr>
        <w:t xml:space="preserve">đấu xảo ca </w:t>
      </w:r>
      <w:r>
        <w:t>Hội chợ.</w:t>
      </w:r>
    </w:p>
    <w:p>
      <w:pPr>
        <w:jc w:val="both"/>
      </w:pPr>
      <w:r>
        <w:t>đậu; đi. Giống cây nhỏ, có nhiều loài,</w:t>
      </w:r>
    </w:p>
    <w:p>
      <w:pPr>
        <w:jc w:val="both"/>
      </w:pPr>
      <w:r>
        <w:t>tràng hoa gồm năm cánh hình bướm, quả</w:t>
      </w:r>
    </w:p>
    <w:p>
      <w:pPr>
        <w:jc w:val="both"/>
      </w:pPr>
      <w:r>
        <w:t>đài, chứa một dãy hạt, quả hay hạt dùng</w:t>
      </w:r>
    </w:p>
    <w:p>
      <w:pPr>
        <w:jc w:val="both"/>
      </w:pPr>
      <w:r>
        <w:t>làm thức ăn: cối xay đậu.</w:t>
      </w:r>
    </w:p>
    <w:p>
      <w:pPr>
        <w:jc w:val="both"/>
      </w:pPr>
      <w:r>
        <w:rPr>
          <w:b/>
        </w:rPr>
        <w:t xml:space="preserve">đậu, </w:t>
      </w:r>
      <w:r>
        <w:rPr>
          <w:i/>
        </w:rPr>
        <w:t xml:space="preserve"> động từ</w:t>
      </w:r>
      <w:r>
        <w:t xml:space="preserve"> Đậu phụ, nói tất: đậu rần ‹ một</w:t>
      </w:r>
    </w:p>
    <w:p>
      <w:pPr>
        <w:jc w:val="both"/>
      </w:pPr>
      <w:r>
        <w:t>bìa đậu. .</w:t>
      </w:r>
    </w:p>
    <w:p>
      <w:pPr>
        <w:jc w:val="both"/>
      </w:pPr>
      <w:r>
        <w:t>đậu; đ. Đậu mùa, nói tắt: lên đậu ‹</w:t>
      </w:r>
    </w:p>
    <w:p>
      <w:pPr>
        <w:jc w:val="both"/>
      </w:pPr>
      <w:r>
        <w:t>chúng đậu.</w:t>
      </w:r>
    </w:p>
    <w:p>
      <w:pPr>
        <w:jc w:val="both"/>
      </w:pPr>
      <w:r>
        <w:t>đậu, tứ. Ơ vào trạng thái đứng yên một</w:t>
      </w:r>
    </w:p>
    <w:p>
      <w:pPr>
        <w:jc w:val="both"/>
      </w:pPr>
      <w:r>
        <w:t>chỗ, tạm thơi ,không đi chu) (thương</w:t>
      </w:r>
    </w:p>
    <w:p>
      <w:pPr>
        <w:jc w:val="both"/>
      </w:pPr>
      <w:r>
        <w:t>nói về chim và tàu thuyền): Đất lành chim</w:t>
      </w:r>
    </w:p>
    <w:p>
      <w:pPr>
        <w:jc w:val="both"/>
      </w:pPr>
      <w:r>
        <w:rPr>
          <w:b/>
        </w:rPr>
        <w:t>đậu (</w:t>
      </w:r>
      <w:r>
        <w:rPr>
          <w:i/>
        </w:rPr>
        <w:t xml:space="preserve"> tục ngữ</w:t>
      </w:r>
      <w:r>
        <w:t>) › đâu thuyền ngay trên bến.</w:t>
      </w:r>
    </w:p>
    <w:p>
      <w:pPr>
        <w:jc w:val="both"/>
      </w:pPr>
      <w:r>
        <w:t>đậu, :t. 1. Đạt được, giữ lại được kết</w:t>
      </w:r>
    </w:p>
    <w:p>
      <w:pPr>
        <w:jc w:val="both"/>
      </w:pPr>
      <w:r>
        <w:t>quả tốt, như hoa kết thành quả, phôi</w:t>
      </w:r>
    </w:p>
    <w:p>
      <w:pPr>
        <w:jc w:val="both"/>
      </w:pPr>
      <w:r>
        <w:t>thành hình cái thai, v.v. do có quá trình</w:t>
      </w:r>
    </w:p>
    <w:p>
      <w:pPr>
        <w:jc w:val="both"/>
      </w:pPr>
      <w:r>
        <w:t>sinh trường tự nhiên thuận lợi: bđu bí</w:t>
      </w:r>
    </w:p>
    <w:p>
      <w:pPr>
        <w:jc w:val="both"/>
      </w:pPr>
      <w:r>
        <w:t>đậu quả c cả nong tàm dèều đậu : cái thai</w:t>
      </w:r>
    </w:p>
    <w:p>
      <w:pPr>
        <w:jc w:val="both"/>
      </w:pPr>
      <w:r>
        <w:rPr>
          <w:b/>
        </w:rPr>
        <w:t xml:space="preserve">không đậu. 9. </w:t>
      </w:r>
      <w:r>
        <w:rPr>
          <w:i/>
        </w:rPr>
        <w:t xml:space="preserve"> Như</w:t>
      </w:r>
      <w:r>
        <w:t xml:space="preserve"> Đặng: cắm lòng bhông</w:t>
      </w:r>
    </w:p>
    <w:p>
      <w:pPr>
        <w:jc w:val="both"/>
      </w:pPr>
      <w:r>
        <w:t>đâu. 3. d]hg. Đỗ: thị đậu.</w:t>
      </w:r>
    </w:p>
    <w:p>
      <w:pPr>
        <w:jc w:val="both"/>
      </w:pPr>
      <w:r>
        <w:t>đậu, +. 1. Chấp hai hay nhiều sơi lại</w:t>
      </w:r>
    </w:p>
    <w:p>
      <w:pPr>
        <w:jc w:val="both"/>
      </w:pPr>
      <w:r>
        <w:t>m nhau: đậu (ơ s sợi đậu ba s lụa đậu.</w:t>
      </w:r>
      <w:r>
        <w:t>2. dphg. Góp chung tiên bạc lại để có mộ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món lớn: đậu tiền giáp bạn.</w:t>
      </w:r>
    </w:p>
    <w:p>
      <w:pPr>
        <w:jc w:val="both"/>
      </w:pPr>
      <w:r>
        <w:t>đậu bạc ca, cn. Đỗ bạc. Ơ đỗ, ở nhờ.</w:t>
      </w:r>
    </w:p>
    <w:p>
      <w:pPr>
        <w:jc w:val="both"/>
      </w:pPr>
      <w:r>
        <w:rPr>
          <w:b/>
        </w:rPr>
        <w:t xml:space="preserve">đậu cô-ve (F. haricot vert) </w:t>
      </w:r>
      <w:r>
        <w:t>Giống đậu</w:t>
      </w:r>
    </w:p>
    <w:p>
      <w:pPr>
        <w:jc w:val="both"/>
      </w:pPr>
      <w:r>
        <w:t>quả đẹp, rộng bản, khi non có màu xanh</w:t>
      </w:r>
    </w:p>
    <w:p>
      <w:pPr>
        <w:jc w:val="both"/>
      </w:pPr>
      <w:r>
        <w:t>lá mạ.</w:t>
      </w:r>
    </w:p>
    <w:p>
      <w:pPr>
        <w:jc w:val="both"/>
      </w:pPr>
      <w:r>
        <w:t>đậu dải áo dphg. Đậu đũa.</w:t>
      </w:r>
    </w:p>
    <w:p>
      <w:pPr>
        <w:jc w:val="both"/>
      </w:pPr>
      <w:r>
        <w:rPr>
          <w:b/>
        </w:rPr>
        <w:t xml:space="preserve">đậu đen </w:t>
      </w:r>
      <w:r>
        <w:t>Giống đậu mà vỏ và hạt đều</w:t>
      </w:r>
    </w:p>
    <w:p>
      <w:pPr>
        <w:jc w:val="both"/>
      </w:pPr>
      <w:r>
        <w:t>màu đen.</w:t>
      </w:r>
    </w:p>
    <w:p>
      <w:pPr>
        <w:jc w:val="both"/>
      </w:pPr>
      <w:r>
        <w:rPr>
          <w:b/>
        </w:rPr>
        <w:t xml:space="preserve">đậu đỏ </w:t>
      </w:r>
      <w:r>
        <w:t>Giống đậu mà vỏ và hạt đều màu</w:t>
      </w:r>
    </w:p>
    <w:p>
      <w:pPr>
        <w:jc w:val="both"/>
      </w:pPr>
      <w:r>
        <w:t>đó.</w:t>
      </w:r>
    </w:p>
    <w:p>
      <w:pPr>
        <w:jc w:val="both"/>
      </w:pPr>
      <w:r>
        <w:rPr>
          <w:b/>
        </w:rPr>
        <w:t xml:space="preserve">đậu đũa </w:t>
      </w:r>
      <w:r>
        <w:t>Giống đâu có quả dài và mọc</w:t>
      </w:r>
    </w:p>
    <w:p>
      <w:pPr>
        <w:jc w:val="both"/>
      </w:pPr>
      <w:r>
        <w:t>từng đôi như đôi đũa.</w:t>
      </w:r>
    </w:p>
    <w:p>
      <w:pPr>
        <w:jc w:val="both"/>
      </w:pPr>
      <w:r>
        <w:rPr>
          <w:b/>
        </w:rPr>
        <w:t xml:space="preserve">đậu gà </w:t>
      </w:r>
      <w:r>
        <w:t>Thư bệnh truyền nhiễm của gà</w:t>
      </w:r>
    </w:p>
    <w:p>
      <w:pPr>
        <w:jc w:val="both"/>
      </w:pPr>
      <w:r>
        <w:t>con, gây nổi mụn trên mào, khi khỏi bệnh</w:t>
      </w:r>
    </w:p>
    <w:p>
      <w:pPr>
        <w:jc w:val="both"/>
      </w:pPr>
      <w:r>
        <w:t>mụn đóng thành vảy cứng.</w:t>
      </w:r>
    </w:p>
    <w:p>
      <w:pPr>
        <w:jc w:val="both"/>
      </w:pPr>
      <w:r>
        <w:rPr>
          <w:b/>
        </w:rPr>
        <w:t xml:space="preserve">đậu </w:t>
      </w:r>
      <w:r>
        <w:t>Hà Lan Giống đậu quả ngăn, dẹp,</w:t>
      </w:r>
    </w:p>
    <w:p>
      <w:pPr>
        <w:jc w:val="both"/>
      </w:pPr>
      <w:r>
        <w:t>màu lục, có thể ăn cả vỏ lúc con non.</w:t>
      </w:r>
    </w:p>
    <w:p>
      <w:pPr>
        <w:jc w:val="both"/>
      </w:pPr>
      <w:r>
        <w:t>đậu hũ đpbg. Tào phớ.</w:t>
      </w:r>
    </w:p>
    <w:p>
      <w:pPr>
        <w:jc w:val="both"/>
      </w:pPr>
      <w:r>
        <w:rPr>
          <w:b/>
        </w:rPr>
        <w:t xml:space="preserve">đậu khấu </w:t>
      </w:r>
      <w:r>
        <w:t>Giống cây thuộc họ gừng, thân</w:t>
      </w:r>
    </w:p>
    <w:p>
      <w:pPr>
        <w:jc w:val="both"/>
      </w:pPr>
      <w:r>
        <w:t>rẻ to bằng ngón tay, gốc bẹt, lá dài, quả</w:t>
      </w:r>
    </w:p>
    <w:p>
      <w:pPr>
        <w:jc w:val="both"/>
      </w:pPr>
      <w:r>
        <w:t>hình trứng, dùng làm thuốc và gia vị.</w:t>
      </w:r>
    </w:p>
    <w:p>
      <w:pPr>
        <w:jc w:val="both"/>
      </w:pPr>
      <w:r>
        <w:t>đậu lào khng. Chứng sốt phát ban.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dâu mùa Thứ bệnh nguy hiểm, dễ lây</w:t>
      </w:r>
      <w:r>
        <w:t xml:space="preserve"> lan thành dịch, g + cao, đa nổi mụn</w:t>
      </w:r>
      <w:r>
        <w:t xml:space="preserve"> có mủ, khi khỏi d nhiều vết sẹo sâu</w:t>
      </w:r>
      <w:r>
        <w:t xml:space="preserve"> lam rỗ mặt.</w:t>
      </w:r>
    </w:p>
    <w:p>
      <w:pPr>
        <w:jc w:val="both"/>
      </w:pPr>
      <w:r>
        <w:rPr>
          <w:b/>
        </w:rPr>
        <w:t xml:space="preserve">đậu nành </w:t>
      </w:r>
      <w:r>
        <w:t>Giống đậu cho hạt màu trắng</w:t>
      </w:r>
      <w:r>
        <w:t xml:space="preserve"> ngà, thường dùng lam tương, đậu phụ.</w:t>
      </w:r>
    </w:p>
    <w:p>
      <w:pPr>
        <w:jc w:val="both"/>
      </w:pPr>
      <w:r>
        <w:t>đậu phộng dphg. Lạc.</w:t>
      </w:r>
    </w:p>
    <w:p>
      <w:pPr>
        <w:jc w:val="both"/>
      </w:pPr>
      <w:r>
        <w:rPr>
          <w:b/>
        </w:rPr>
        <w:t xml:space="preserve">đậu phụ </w:t>
      </w:r>
      <w:r>
        <w:t>Món ăn làm bằng bột đậu nành</w:t>
      </w:r>
      <w:r>
        <w:t xml:space="preserve"> nấu và ép thành bánh.</w:t>
      </w:r>
    </w:p>
    <w:p>
      <w:pPr>
        <w:jc w:val="both"/>
      </w:pPr>
      <w:r>
        <w:rPr>
          <w:b/>
        </w:rPr>
        <w:t xml:space="preserve">đậu rồng </w:t>
      </w:r>
      <w:r>
        <w:t>Giống đậu mà quả có mặt cắt</w:t>
      </w:r>
      <w:r>
        <w:t xml:space="preserve"> vuông, thường trồng vào vụ thu đông để</w:t>
      </w:r>
      <w:r>
        <w:t xml:space="preserve"> lấy quả non và hạt làm thực phẩm.</w:t>
      </w:r>
    </w:p>
    <w:p>
      <w:pPr>
        <w:jc w:val="both"/>
      </w:pPr>
      <w:r>
        <w:rPr>
          <w:b/>
        </w:rPr>
        <w:t xml:space="preserve">đậu tây </w:t>
      </w:r>
      <w:r>
        <w:t>Giống đậu cho quả có mỏ, hạt</w:t>
      </w:r>
      <w:r>
        <w:t xml:space="preserve"> hình quả thân, màu đỏ.</w:t>
      </w:r>
    </w:p>
    <w:p>
      <w:pPr>
        <w:jc w:val="both"/>
      </w:pPr>
      <w:r>
        <w:rPr>
          <w:b/>
        </w:rPr>
        <w:t xml:space="preserve">đậu trắng </w:t>
      </w:r>
      <w:r>
        <w:t>Giống đậu mà vỏ và hạt đều</w:t>
      </w:r>
      <w:r>
        <w:t xml:space="preserve"> màu trắng.</w:t>
      </w:r>
    </w:p>
    <w:p>
      <w:pPr>
        <w:jc w:val="both"/>
      </w:pPr>
      <w:r>
        <w:rPr>
          <w:b/>
        </w:rPr>
        <w:t xml:space="preserve">đậu tương </w:t>
      </w:r>
      <w:r>
        <w:rPr>
          <w:i/>
        </w:rPr>
        <w:t xml:space="preserve"> Xem</w:t>
      </w:r>
      <w:r>
        <w:t xml:space="preserve"> Đâu nành.</w:t>
      </w:r>
    </w:p>
    <w:p>
      <w:pPr>
        <w:jc w:val="both"/>
      </w:pPr>
      <w:r>
        <w:rPr>
          <w:b/>
        </w:rPr>
        <w:t xml:space="preserve">đậu ván </w:t>
      </w:r>
      <w:r>
        <w:t>Giống đậu thân leo, hoa màu</w:t>
      </w:r>
      <w:r>
        <w:t xml:space="preserve"> tím, quả và hạt to, dẹt.</w:t>
      </w:r>
    </w:p>
    <w:p>
      <w:pPr>
        <w:jc w:val="both"/>
      </w:pPr>
      <w:r>
        <w:rPr>
          <w:b/>
        </w:rPr>
        <w:t xml:space="preserve">đậu xanh </w:t>
      </w:r>
      <w:r>
        <w:t>Giống đậu cho hạt nhỏ, vỏ</w:t>
      </w:r>
      <w:r>
        <w:t xml:space="preserve"> màu xanh lục.</w:t>
      </w:r>
    </w:p>
    <w:p>
      <w:pPr>
        <w:jc w:val="both"/>
      </w:pPr>
      <w:r>
        <w:rPr>
          <w:b/>
        </w:rPr>
        <w:t xml:space="preserve">đây </w:t>
      </w:r>
      <w:r>
        <w:t>L đi. 1. Từ dùng để chỉ một sự vật,</w:t>
      </w:r>
      <w:r>
        <w:t xml:space="preserve"> một địa điểm ở vào vị trí gần người nói</w:t>
      </w:r>
      <w:r>
        <w:t xml:space="preserve"> hoặc ở vào thời điểm lúc đang nói; trái</w:t>
      </w:r>
      <w:r>
        <w:t xml:space="preserve"> với bủa, đây, đó: ở đây : đây là bạn tôi ›</w:t>
      </w:r>
      <w:r>
        <w:t>hai năm truớc đây ‹ chấm dứt tù đây.</w:t>
      </w:r>
    </w:p>
    <w:p>
      <w:pPr>
        <w:jc w:val="both"/>
      </w:pPr>
      <w:r>
        <w:rPr>
          <w:b/>
        </w:rPr>
        <w:t xml:space="preserve">đây </w:t>
      </w:r>
      <w:r>
        <w:rPr>
          <w:i/>
        </w:rPr>
      </w:r>
      <w:r>
        <w:t xml:space="preserve"> Từ người nói dùng để tự xưng với người</w:t>
      </w:r>
      <w:r>
        <w:t xml:space="preserve"> đối thoại một cách thân mật hoặc trịch</w:t>
      </w:r>
      <w:r>
        <w:t xml:space="preserve"> thượng, số sàng; đổi lập với đáy: ai so,</w:t>
      </w:r>
      <w:r>
        <w:t>chứ đây đâu có sơ.</w:t>
      </w:r>
    </w:p>
    <w:p>
      <w:pPr>
        <w:jc w:val="both"/>
      </w:pPr>
      <w:r>
        <w:rPr>
          <w:b/>
        </w:rPr>
        <w:t xml:space="preserve"> IL trí.</w:t>
      </w:r>
      <w:r>
        <w:t xml:space="preserve"> 1. Từ biểu thị</w:t>
      </w:r>
      <w:r>
        <w:t xml:space="preserve"> ý nhấn mạnh tính chất hiện diện cụ</w:t>
      </w:r>
      <w:r>
        <w:t xml:space="preserve"> thể, trước mắt, hiện thực của người, của</w:t>
      </w:r>
      <w:r>
        <w:t xml:space="preserve"> điều vừa được nói đến: chính hến đây s</w:t>
      </w:r>
      <w:r>
        <w:t>chỗ này đây.</w:t>
      </w:r>
    </w:p>
    <w:p>
      <w:pPr>
        <w:jc w:val="both"/>
      </w:pPr>
      <w:r>
        <w:rPr>
          <w:b/>
        </w:rPr>
        <w:t xml:space="preserve"> IL trí.</w:t>
      </w:r>
      <w:r>
        <w:rPr>
          <w:i/>
        </w:rPr>
      </w:r>
      <w:r>
        <w:t xml:space="preserve"> sự băn khoăn của người nói về điều vừa</w:t>
      </w:r>
      <w:r>
        <w:t xml:space="preserve"> nêu ra như để tự hỏi mình: ðiế? làm gì</w:t>
      </w:r>
      <w:r>
        <w:t xml:space="preserve"> đây? s biết nói ưới ai đây?.</w:t>
      </w:r>
    </w:p>
    <w:p>
      <w:pPr>
        <w:jc w:val="both"/>
      </w:pPr>
      <w:r>
        <w:rPr>
          <w:b/>
        </w:rPr>
        <w:t xml:space="preserve">đây đẩy </w:t>
      </w:r>
      <w:r>
        <w:t>Tổ hợp gợi tả dáng bộ, cử chỉ,</w:t>
      </w:r>
      <w:r>
        <w:t xml:space="preserve"> lơi nói tô ra kiên quyết không chịu, không</w:t>
      </w:r>
      <w:r>
        <w:t xml:space="preserve"> nhận: chối đây đấy ‹ xua đây đấy.</w:t>
      </w:r>
    </w:p>
    <w:p>
      <w:pPr>
        <w:jc w:val="both"/>
      </w:pPr>
      <w:r>
        <w:rPr>
          <w:b/>
        </w:rPr>
        <w:t xml:space="preserve">đây đó </w:t>
      </w:r>
      <w:r>
        <w:rPr>
          <w:i/>
        </w:rPr>
        <w:t xml:space="preserve"> Như</w:t>
      </w:r>
      <w:r>
        <w:t xml:space="preserve"> Đó dày.</w:t>
      </w:r>
    </w:p>
    <w:p>
      <w:pPr>
        <w:jc w:val="both"/>
      </w:pPr>
      <w:r>
        <w:rPr>
          <w:b/>
        </w:rPr>
        <w:t xml:space="preserve">đây, dphg., </w:t>
      </w:r>
      <w:r>
        <w:rPr>
          <w:i/>
        </w:rPr>
        <w:t xml:space="preserve"> Xem</w:t>
      </w:r>
      <w:r>
        <w:t xml:space="preserve"> Dày.</w:t>
      </w:r>
    </w:p>
    <w:p>
      <w:pPr>
        <w:jc w:val="both"/>
      </w:pPr>
      <w:r>
        <w:t>đẩy; :í. 1. Ơ vào trạng thái đã chứa đến</w:t>
      </w:r>
      <w:r>
        <w:t xml:space="preserve"> hết mức có thể chứa đựng: bá nước đầy</w:t>
      </w:r>
      <w:r>
        <w:t>ø thóc đầy bỏ.</w:t>
      </w:r>
    </w:p>
    <w:p>
      <w:pPr>
        <w:jc w:val="both"/>
      </w:pPr>
      <w:r>
        <w:rPr>
          <w:b/>
        </w:rPr>
        <w:t xml:space="preserve">đây, dphg., </w:t>
      </w:r>
      <w:r>
        <w:rPr>
          <w:i/>
        </w:rPr>
        <w:t xml:space="preserve"> Như Xem</w:t>
      </w:r>
      <w:r>
        <w:t xml:space="preserve"> và khắp cả: lứa chín dây dông › cá đây</w:t>
      </w:r>
      <w:r>
        <w:t>ao.</w:t>
      </w:r>
    </w:p>
    <w:p>
      <w:pPr>
        <w:jc w:val="both"/>
      </w:pPr>
      <w:r>
        <w:rPr>
          <w:b/>
        </w:rPr>
        <w:t xml:space="preserve">đây, dphg., </w:t>
      </w:r>
      <w:r>
        <w:rPr>
          <w:i/>
        </w:rPr>
        <w:t xml:space="preserve"> Như Xem</w:t>
      </w:r>
      <w:r>
        <w:t xml:space="preserve"> đa, do có đủ các phần hoặc đủ các chất</w:t>
      </w:r>
      <w:r>
        <w:t xml:space="preserve"> cấu tạo: dạo này mặt mùi nó đã hơi đẩy</w:t>
      </w:r>
      <w:r>
        <w:t xml:space="preserve"> đầy ‹ trang đây t= tron, không khuyết).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4. Đủ số lượng một đơn vị: (hằng bé oử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đẩy một nam s cách đó chưa đây một</w:t>
      </w:r>
      <w:r>
        <w:t>tram mét.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khó chịu, do ăn không tiêu: đẩy bụng :</w:t>
      </w:r>
      <w:r>
        <w:t xml:space="preserve"> bụng đẩy hơi (= ứ nhiều hơi trong bụng</w:t>
      </w:r>
      <w:r>
        <w:t xml:space="preserve"> do ăn không tiêu).</w:t>
      </w:r>
    </w:p>
    <w:p>
      <w:pPr>
        <w:jc w:val="both"/>
      </w:pPr>
      <w:r>
        <w:rPr>
          <w:b/>
        </w:rPr>
        <w:t xml:space="preserve">đầy ấp </w:t>
      </w:r>
      <w:r>
        <w:t>Đầy đến mức không thể chứa</w:t>
      </w:r>
      <w:r>
        <w:t xml:space="preserve"> thêm hoặc chất thêm được nữa: (hùng đẩy</w:t>
      </w:r>
      <w:r>
        <w:t xml:space="preserve"> ấp nước s kho đẩy ấp hàng.</w:t>
      </w:r>
    </w:p>
    <w:p>
      <w:pPr>
        <w:jc w:val="both"/>
      </w:pPr>
      <w:r>
        <w:t>đẩy cữ (Trẻ) được đủ bảy ngày tuổi (đổi ¡</w:t>
      </w:r>
      <w:r>
        <w:t xml:space="preserve"> với con trai) và đủ 9 ngày tuổi (đối với :</w:t>
      </w:r>
    </w:p>
    <w:p>
      <w:pPr>
        <w:jc w:val="both"/>
      </w:pPr>
      <w:r>
        <w:t>con gái).</w:t>
      </w:r>
    </w:p>
    <w:p>
      <w:pPr>
        <w:jc w:val="both"/>
      </w:pPr>
      <w:r>
        <w:rPr>
          <w:b/>
        </w:rPr>
        <w:t xml:space="preserve">đầy dẫy củ, </w:t>
      </w:r>
      <w:r>
        <w:rPr>
          <w:i/>
        </w:rPr>
        <w:t xml:space="preserve"> Xem</w:t>
      </w:r>
      <w:r>
        <w:t xml:space="preserve"> Đẩy rẫy.</w:t>
      </w:r>
    </w:p>
    <w:p>
      <w:pPr>
        <w:jc w:val="both"/>
      </w:pPr>
      <w:r>
        <w:t>đẩy đặn 1. Đầy hết không khuyết,</w:t>
      </w:r>
      <w:r>
        <w:t xml:space="preserve"> không có chỗ lòm: khuôn mạt đây đạn ‹</w:t>
      </w:r>
      <w:r>
        <w:t xml:space="preserve"> trang ràm dây dạn ‹ mặt mãi đây dạn.</w:t>
      </w:r>
      <w:r>
        <w:t>2. Không để thiếu sót một chút nào, trướ</w:t>
      </w:r>
    </w:p>
    <w:p>
      <w:pPr>
        <w:jc w:val="both"/>
      </w:pPr>
      <w:r>
        <w:rPr>
          <w:b/>
        </w:rPr>
        <w:t xml:space="preserve">đầy dẫy củ, </w:t>
      </w:r>
      <w:r>
        <w:rPr>
          <w:i/>
        </w:rPr>
        <w:t xml:space="preserve"> Xem</w:t>
      </w:r>
      <w:r>
        <w:t xml:space="preserve"> sau như một trong đối xử với nhau: đn</w:t>
      </w:r>
      <w:r>
        <w:t xml:space="preserve"> ở tới nhau đây dạn.</w:t>
      </w:r>
    </w:p>
    <w:p>
      <w:pPr>
        <w:jc w:val="both"/>
      </w:pPr>
      <w:r>
        <w:rPr>
          <w:b/>
        </w:rPr>
        <w:t xml:space="preserve">đây đọa </w:t>
      </w:r>
      <w:r>
        <w:rPr>
          <w:i/>
        </w:rPr>
        <w:t xml:space="preserve"> Xem</w:t>
      </w:r>
      <w:r>
        <w:t xml:space="preserve"> Đày dọa.</w:t>
      </w:r>
    </w:p>
    <w:p>
      <w:pPr>
        <w:jc w:val="both"/>
      </w:pPr>
      <w:r>
        <w:t>đầy đống cũ, cn. Đống đây. Số lượng</w:t>
      </w:r>
      <w:r>
        <w:t xml:space="preserve"> nhiều; rất nhiều (nói khái quát): 7Öán</w:t>
      </w:r>
      <w:r>
        <w:t xml:space="preserve"> liều thác, thác cũng uì uua, xương nghĩa</w:t>
      </w:r>
      <w:r>
        <w:t xml:space="preserve"> sĩ chát đà đẩy đống (Phú cổ) s tôi đây</w:t>
      </w:r>
      <w:r>
        <w:t xml:space="preserve"> đống.</w:t>
      </w:r>
    </w:p>
    <w:p>
      <w:pPr>
        <w:jc w:val="both"/>
      </w:pPr>
      <w:r>
        <w:rPr>
          <w:b/>
        </w:rPr>
        <w:t xml:space="preserve">đầy đủ </w:t>
      </w:r>
      <w:r>
        <w:t>Đủ tất cả so với yêu cầu, không</w:t>
      </w:r>
      <w:r>
        <w:t xml:space="preserve"> thiếu một cái gì, một khoản nào, một mặt</w:t>
      </w:r>
      <w:r>
        <w:t xml:space="preserve"> nào: bản tẽ đây đủ các chỉ tiết s dây đú</w:t>
      </w:r>
      <w:r>
        <w:t xml:space="preserve"> các tiện nghỉ.</w:t>
      </w:r>
    </w:p>
    <w:p>
      <w:pPr>
        <w:jc w:val="both"/>
      </w:pPr>
      <w:r>
        <w:rPr>
          <w:b/>
        </w:rPr>
        <w:t xml:space="preserve">đẩy khê cữ 1. Đầy ắp: </w:t>
      </w:r>
      <w:r>
        <w:t>Hoa đâu san sát</w:t>
      </w:r>
    </w:p>
    <w:p>
      <w:pPr>
        <w:jc w:val="both"/>
      </w:pPr>
      <w:r>
        <w:t>đây khê một uườn (Nhị độ mai). 3. Đông</w:t>
      </w:r>
      <w:r>
        <w:t xml:space="preserve"> nghịt: Đây khê tài tử giai nhân (Thơ cổ).</w:t>
      </w:r>
    </w:p>
    <w:p>
      <w:pPr>
        <w:jc w:val="both"/>
      </w:pPr>
      <w:r>
        <w:rPr>
          <w:b/>
        </w:rPr>
        <w:t xml:space="preserve">đẩy rẫy </w:t>
      </w:r>
      <w:r>
        <w:t>Có nhiều đến mức gây cảm giác</w:t>
      </w:r>
      <w:r>
        <w:t xml:space="preserve"> nơi nào cũng thấy có (thường nói về cái</w:t>
      </w:r>
      <w:r>
        <w:t xml:space="preserve"> tiêu cực): đẩy rẫy những sơ suất.</w:t>
      </w:r>
    </w:p>
    <w:p>
      <w:pPr>
        <w:jc w:val="both"/>
      </w:pPr>
      <w:r>
        <w:rPr>
          <w:b/>
        </w:rPr>
        <w:t xml:space="preserve">đầy thông cứ </w:t>
      </w:r>
      <w:r>
        <w:t>Đầy đủ: Ngươi Nhuận Chỉ</w:t>
      </w:r>
      <w:r>
        <w:t xml:space="preserve"> đây thông lấy mà uê (Truyền kì mạn lục).</w:t>
      </w:r>
    </w:p>
    <w:p>
      <w:pPr>
        <w:jc w:val="both"/>
      </w:pPr>
      <w:r>
        <w:rPr>
          <w:b/>
        </w:rPr>
        <w:t xml:space="preserve">đầy tớ </w:t>
      </w:r>
      <w:r>
        <w:t>Người đi ở trong xã hội cũ, trong</w:t>
      </w:r>
      <w:r>
        <w:t xml:space="preserve"> quan hệ với chủ: làm đẩy tớ cho giặc.</w:t>
      </w:r>
    </w:p>
    <w:p>
      <w:pPr>
        <w:jc w:val="both"/>
      </w:pPr>
      <w:r>
        <w:t>đẩy :¡. 1. Làm cho chuyển động theo một</w:t>
      </w:r>
      <w:r>
        <w:t xml:space="preserve"> hướng não đó bằng một lực ép thẳng góc:</w:t>
      </w:r>
    </w:p>
    <w:p>
      <w:pPr>
        <w:jc w:val="both"/>
      </w:pPr>
      <w:r>
        <w:t>đẩy xe di 5 đẩy của bước uào. 9. Làm cho</w:t>
      </w:r>
      <w:r>
        <w:t xml:space="preserve"> xa ra, cho cách xa ra: đẩy lui cuộc tấn</w:t>
      </w:r>
      <w:r>
        <w:t>công.</w:t>
      </w:r>
    </w:p>
    <w:p>
      <w:pPr>
        <w:jc w:val="both"/>
      </w:pPr>
      <w:r>
        <w:rPr>
          <w:b/>
        </w:rPr>
        <w:t xml:space="preserve">đầy tớ </w:t>
      </w:r>
      <w:r>
        <w:rPr>
          <w:i/>
        </w:rPr>
      </w:r>
      <w:r>
        <w:t xml:space="preserve"> nhanh hơn: đẩy năng suất lên cao.</w:t>
      </w:r>
    </w:p>
    <w:p>
      <w:pPr>
        <w:jc w:val="both"/>
      </w:pPr>
      <w:r>
        <w:rPr>
          <w:b/>
        </w:rPr>
        <w:t xml:space="preserve">dầy lùi </w:t>
      </w:r>
      <w:r>
        <w:t>Làm cho phải lùi lại, không phát</w:t>
      </w:r>
      <w:r>
        <w:t xml:space="preserve"> triển được nữa: đấy lài sâu bênh e nguy</w:t>
      </w:r>
      <w:r>
        <w:t xml:space="preserve"> cơ nhiễm bệnh đã bị đẩy lài.</w:t>
      </w:r>
    </w:p>
    <w:p>
      <w:pPr>
        <w:jc w:val="both"/>
      </w:pPr>
      <w:r>
        <w:rPr>
          <w:b/>
        </w:rPr>
        <w:t xml:space="preserve">đẩy mạnh </w:t>
      </w:r>
      <w:r>
        <w:t>Làm cho phát triển nhanh</w:t>
      </w:r>
      <w:r>
        <w:t xml:space="preserve"> lên: dẩy manh sản xuất.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đem 3</w:t>
      </w:r>
    </w:p>
    <w:p>
      <w:pPr>
        <w:jc w:val="both"/>
      </w:pPr>
      <w:r>
        <w:t>dẫy +. 1. Đạt đến mức tối đa, thỏa màn</w:t>
      </w:r>
      <w:r>
        <w:t xml:space="preserve"> đủ yêu cầu: ngú đẩy mát - an dẫy bụng</w:t>
      </w:r>
      <w:r>
        <w:t>› tiền đây túi.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hơi đẫy hơn.</w:t>
      </w:r>
    </w:p>
    <w:p>
      <w:pPr>
        <w:jc w:val="both"/>
      </w:pPr>
      <w:r>
        <w:rPr>
          <w:b/>
        </w:rPr>
        <w:t xml:space="preserve">đẫy đà (Người) to béo, mập mạp: </w:t>
      </w:r>
      <w:r>
        <w:t>Ăn gì</w:t>
      </w:r>
      <w:r>
        <w:t xml:space="preserve"> cao lớn đẫy đà làm sao? (Truyện Riêu!.</w:t>
      </w:r>
    </w:p>
    <w:p>
      <w:pPr>
        <w:jc w:val="both"/>
      </w:pPr>
      <w:r>
        <w:rPr>
          <w:b/>
        </w:rPr>
        <w:t xml:space="preserve">đấy IL. d(. 1Ô </w:t>
      </w:r>
      <w:r>
        <w:rPr>
          <w:i/>
        </w:rPr>
        <w:t xml:space="preserve"> Như</w:t>
      </w:r>
      <w:r>
        <w:t xml:space="preserve"> Đó (nhưng nghĩa</w:t>
      </w:r>
      <w:r>
        <w:t xml:space="preserve"> thường cụ thể hơn và đôi khi mang màu</w:t>
      </w:r>
      <w:r>
        <w:t xml:space="preserve"> sắc khng.!: đây là nhà tôi, còn đây là nhà</w:t>
      </w:r>
      <w:r>
        <w:t>bố tôi s sau đây ít lâu e từ đây trở dị.</w:t>
      </w:r>
    </w:p>
    <w:p>
      <w:pPr>
        <w:jc w:val="both"/>
      </w:pPr>
      <w:r>
        <w:rPr>
          <w:b/>
        </w:rPr>
        <w:t xml:space="preserve">đấy IL. d(. 1Ô </w:t>
      </w:r>
      <w:r>
        <w:rPr>
          <w:i/>
        </w:rPr>
        <w:t xml:space="preserve"> Như</w:t>
      </w:r>
      <w:r>
        <w:t xml:space="preserve"> Từ dùng để chỉ một sự vật, một địa điểm,</w:t>
      </w:r>
      <w:r>
        <w:t xml:space="preserve"> thời điểm hoặc một sự việc được xác định</w:t>
      </w:r>
      <w:r>
        <w:t xml:space="preserve"> la có, tuy không biết cụ thể: cẩm trong</w:t>
      </w:r>
      <w:r>
        <w:t xml:space="preserve"> tay một cái gì đấy e để lẫn đâu dây thôi,</w:t>
      </w:r>
      <w:r>
        <w:t xml:space="preserve"> không mất đâu s nào một ngày nào đây.</w:t>
      </w:r>
      <w:r>
        <w:t>3. Từ người nói dùng để gọi người đó</w:t>
      </w:r>
    </w:p>
    <w:p>
      <w:pPr>
        <w:jc w:val="both"/>
      </w:pPr>
      <w:r>
        <w:rPr>
          <w:b/>
        </w:rPr>
        <w:t xml:space="preserve">đấy IL. d(. 1Ô </w:t>
      </w:r>
      <w:r>
        <w:rPr>
          <w:i/>
        </w:rPr>
        <w:t xml:space="preserve"> Như</w:t>
      </w:r>
      <w:r>
        <w:t xml:space="preserve"> thoại một cách thân mặt hoặc trịch</w:t>
      </w:r>
      <w:r>
        <w:t xml:space="preserve"> thượng, số sàng; đối lập với đây: Có nên</w:t>
      </w:r>
      <w:r>
        <w:t xml:space="preserve"> thì nói rằng nên, Chẳng nên sao để đấy</w:t>
      </w:r>
      <w:r>
        <w:t xml:space="preserve"> quên, đây đừng (cd.) a đây muốn đi đâu</w:t>
      </w:r>
      <w:r>
        <w:t xml:space="preserve"> thì di, dây bhông thiết. HH. trí. Từ biểu</w:t>
      </w:r>
      <w:r>
        <w:t xml:space="preserve"> thị ý nhân mạnh vẻ tính chất xác định,</w:t>
      </w:r>
    </w:p>
    <w:p>
      <w:pPr>
        <w:jc w:val="both"/>
      </w:pPr>
      <w:r>
        <w:t>đích xác của điều được nói đến: được rồi</w:t>
      </w:r>
      <w:r>
        <w:t xml:space="preserve"> đây s Đây, sự thật là thế!</w:t>
      </w:r>
    </w:p>
    <w:p>
      <w:pPr>
        <w:jc w:val="both"/>
      </w:pPr>
      <w:r>
        <w:t>đậy tí. 1. Lam cho kín băng cách dùng</w:t>
      </w:r>
      <w:r>
        <w:t xml:space="preserve"> một vật gì típ (trìm, phủ" lên trên, thương</w:t>
      </w:r>
      <w:r>
        <w:t xml:space="preserve"> để bảo vệ cho khỏi bị một tác động nào</w:t>
      </w:r>
      <w:r>
        <w:t xml:space="preserve"> đó từ bên ngoài: đây tung s náp đây không</w:t>
      </w:r>
      <w:r>
        <w:t xml:space="preserve"> bín + đậy cho khôi ướt + Töt dẹp phô ra,</w:t>
      </w:r>
    </w:p>
    <w:p>
      <w:pPr>
        <w:jc w:val="both"/>
      </w:pPr>
      <w:r>
        <w:rPr>
          <w:b/>
        </w:rPr>
        <w:t>xấu xa đậy lại (</w:t>
      </w:r>
      <w:r>
        <w:rPr>
          <w:i/>
        </w:rPr>
        <w:t xml:space="preserve"> tục ngữ</w:t>
      </w:r>
      <w:r>
        <w:t>). 9. Thêm vào cho</w:t>
      </w:r>
      <w:r>
        <w:t xml:space="preserve"> đủ khoản phí phải nộp, phải trả: (rá nợ</w:t>
      </w:r>
      <w:r>
        <w:t xml:space="preserve"> đậy cho bạn.</w:t>
      </w:r>
    </w:p>
    <w:p>
      <w:pPr>
        <w:jc w:val="both"/>
      </w:pPr>
      <w:r>
        <w:t>đậy điệm tí. Đậy cho kín, nói chung:</w:t>
      </w:r>
      <w:r>
        <w:t xml:space="preserve"> thức an còn thừa phải đậy điệm cẩn thân.</w:t>
      </w:r>
    </w:p>
    <w:p>
      <w:pPr>
        <w:jc w:val="both"/>
      </w:pPr>
      <w:r>
        <w:rPr>
          <w:b/>
        </w:rPr>
        <w:t xml:space="preserve">đe; </w:t>
      </w:r>
      <w:r>
        <w:rPr>
          <w:i/>
        </w:rPr>
        <w:t xml:space="preserve"> động từ</w:t>
      </w:r>
      <w:r>
        <w:t xml:space="preserve"> Khối sắt hoặc thép dùng lam bệ</w:t>
      </w:r>
      <w:r>
        <w:t xml:space="preserve"> để đặt kim loại lên trên mà đập bằng</w:t>
      </w:r>
      <w:r>
        <w:t xml:space="preserve"> búa khi ren: đưới de trên báo.</w:t>
      </w:r>
    </w:p>
    <w:p>
      <w:pPr>
        <w:jc w:val="both"/>
      </w:pPr>
      <w:r>
        <w:t>đe; 0í. Cho biết trước là sẽ bị hậu quả</w:t>
      </w:r>
      <w:r>
        <w:t xml:space="preserve"> của điều không hay nếu đám trai, để bắt</w:t>
      </w:r>
      <w:r>
        <w:t xml:space="preserve"> phải sợ: đe sẽ cho ăn đòn e Chưa đỗ ông</w:t>
      </w:r>
      <w:r>
        <w:t xml:space="preserve"> nghè đã de hàng tổng (Lng.).</w:t>
      </w:r>
    </w:p>
    <w:p>
      <w:pPr>
        <w:jc w:val="both"/>
      </w:pPr>
      <w:r>
        <w:t>đe dọa 1. Ðe, nói chung: lời de doa. 9.</w:t>
      </w:r>
      <w:r>
        <w:t xml:space="preserve"> Gây nên một mối lo sợ về một tai họa sẽ</w:t>
      </w:r>
      <w:r>
        <w:t xml:space="preserve"> xây ra trong tương lai: t8 lụt đe dọa mùa</w:t>
      </w:r>
      <w:r>
        <w:t xml:space="preserve"> màng.</w:t>
      </w:r>
    </w:p>
    <w:p>
      <w:pPr>
        <w:jc w:val="both"/>
      </w:pPr>
      <w:r>
        <w:rPr>
          <w:b/>
        </w:rPr>
        <w:t xml:space="preserve">đe loi củ, </w:t>
      </w:r>
      <w:r>
        <w:rPr>
          <w:i/>
        </w:rPr>
        <w:t xml:space="preserve"> Như</w:t>
      </w:r>
      <w:r>
        <w:t xml:space="preserve"> Đe dọa.</w:t>
      </w:r>
    </w:p>
    <w:p>
      <w:pPr>
        <w:jc w:val="both"/>
      </w:pPr>
      <w:r>
        <w:rPr>
          <w:b/>
        </w:rPr>
        <w:t xml:space="preserve">đe nẹt </w:t>
      </w:r>
      <w:r>
        <w:t>Dọa sẽ trừng phạt nêu làm trái,</w:t>
      </w:r>
      <w:r>
        <w:t xml:space="preserve"> nói chung: đe net trẻ con.</w:t>
      </w:r>
    </w:p>
    <w:p>
      <w:pPr>
        <w:jc w:val="both"/>
      </w:pPr>
      <w:r>
        <w:t>đè, tí. 1. Bất phải chịu đựng sức nặng</w:t>
      </w:r>
      <w:r>
        <w:t xml:space="preserve"> (sức ép) của một vật đặt lên trên: cây đổ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98 dây</w:t>
      </w:r>
    </w:p>
    <w:p>
      <w:pPr>
        <w:jc w:val="both"/>
      </w:pPr>
      <w:r>
        <w:t>đề chết người + lấy quyến sách đức lên tò</w:t>
      </w:r>
      <w:r>
        <w:t>iãy.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qì che lấp lớp đáy có: fô đề lên các</w:t>
      </w:r>
    </w:p>
    <w:p>
      <w:pPr>
        <w:jc w:val="both"/>
      </w:pPr>
      <w:r>
        <w:t xml:space="preserve">  </w:t>
      </w:r>
    </w:p>
    <w:p>
      <w:pPr>
        <w:jc w:val="both"/>
      </w:pPr>
      <w:r>
        <w:t>HẾU Để,</w:t>
      </w:r>
    </w:p>
    <w:p>
      <w:pPr>
        <w:jc w:val="both"/>
      </w:pPr>
      <w:r>
        <w:t>đè, tí. Nhằm vào, nhè vào: cứ đè lúc</w:t>
      </w:r>
      <w:r>
        <w:t xml:space="preserve"> tng quẩn mà dòi no.</w:t>
      </w:r>
    </w:p>
    <w:p>
      <w:pPr>
        <w:jc w:val="both"/>
      </w:pPr>
      <w:r>
        <w:rPr>
          <w:b/>
        </w:rPr>
        <w:t xml:space="preserve">đè bẹp_ </w:t>
      </w:r>
      <w:r>
        <w:t>Dùng sức mạnh mà trấn áp, làm</w:t>
      </w:r>
      <w:r>
        <w:t xml:space="preserve"> cho thất bại hoàn toàn: đò bẹp cuộc nổi</w:t>
      </w:r>
      <w:r>
        <w:t xml:space="preserve"> loạn s đè bẹp quản thù.</w:t>
      </w:r>
    </w:p>
    <w:p>
      <w:pPr>
        <w:jc w:val="both"/>
      </w:pPr>
      <w:r>
        <w:rPr>
          <w:b/>
        </w:rPr>
        <w:t xml:space="preserve">đè chừng </w:t>
      </w:r>
      <w:r>
        <w:t>Nhăm chừng: Sinh rằng khéo</w:t>
      </w:r>
      <w:r>
        <w:t xml:space="preserve"> nói đề chừng, bùng đây lòng đây chưa</w:t>
      </w:r>
      <w:r>
        <w:t xml:space="preserve"> từng hay sao (Truyện Kiểu).</w:t>
      </w:r>
    </w:p>
    <w:p>
      <w:pPr>
        <w:jc w:val="both"/>
      </w:pPr>
      <w:r>
        <w:rPr>
          <w:b/>
        </w:rPr>
        <w:t xml:space="preserve">đè chừng bắt bóng </w:t>
      </w:r>
      <w:r>
        <w:t>Đoán phòng vu vơ.</w:t>
      </w:r>
    </w:p>
    <w:p>
      <w:pPr>
        <w:jc w:val="both"/>
      </w:pPr>
      <w:r>
        <w:rPr>
          <w:b/>
        </w:rPr>
        <w:t xml:space="preserve">đè đầu cưỡi cổ </w:t>
      </w:r>
      <w:r>
        <w:t>Dùng quyền thế mà áp</w:t>
      </w:r>
      <w:r>
        <w:t xml:space="preserve"> bức; như cười đầu cưỡi cố.</w:t>
      </w:r>
    </w:p>
    <w:p>
      <w:pPr>
        <w:jc w:val="both"/>
      </w:pPr>
      <w:r>
        <w:rPr>
          <w:b/>
        </w:rPr>
        <w:t xml:space="preserve">đè he đè hét cứ </w:t>
      </w:r>
      <w:r>
        <w:t>Nổi giân và bộc</w:t>
      </w:r>
      <w:r>
        <w:t xml:space="preserve"> độ cao nhằm làm cho sợ hãi.</w:t>
      </w:r>
    </w:p>
    <w:p>
      <w:pPr>
        <w:jc w:val="both"/>
      </w:pPr>
      <w:r>
        <w:rPr>
          <w:b/>
        </w:rPr>
        <w:t xml:space="preserve">đène cử </w:t>
      </w:r>
      <w:r>
        <w:t>Nghỉ ngư: Duyên đâu giải cấu</w:t>
      </w:r>
      <w:r>
        <w:t xml:space="preserve"> khéo đè ne tThơ cổ).</w:t>
      </w:r>
    </w:p>
    <w:p>
      <w:pPr>
        <w:jc w:val="both"/>
      </w:pPr>
      <w:r>
        <w:rPr>
          <w:b/>
        </w:rPr>
        <w:t xml:space="preserve">đè nén </w:t>
      </w:r>
      <w:r>
        <w:t>Dùng quyên thế, súc mạnh để</w:t>
      </w:r>
      <w:r>
        <w:t xml:space="preserve"> úc hiếp, kìm hâm, Không cho tự do: bọn</w:t>
      </w:r>
      <w:r>
        <w:t xml:space="preserve"> cường hào de nón người ngay.</w:t>
      </w:r>
    </w:p>
    <w:p>
      <w:pPr>
        <w:jc w:val="both"/>
      </w:pPr>
      <w:r>
        <w:rPr>
          <w:b/>
        </w:rPr>
        <w:t xml:space="preserve">đè tình </w:t>
      </w:r>
      <w:r>
        <w:t>Phòng đoán dựa theo tình ý:</w:t>
      </w:r>
      <w:r>
        <w:t xml:space="preserve"> Tiểu thư chạm mặt, dè tình hỏi tra</w:t>
      </w:r>
      <w:r>
        <w:t xml:space="preserve"> (Truyện Kiều).</w:t>
      </w:r>
    </w:p>
    <w:p>
      <w:pPr>
        <w:jc w:val="both"/>
      </w:pPr>
      <w:r>
        <w:t>để +. 1 (Hiện tượng sinh lí ở phụ nữ</w:t>
      </w:r>
      <w:r>
        <w:t xml:space="preserve"> và động vật giống cái) Đẩy ra khỏi cơ thể</w:t>
      </w:r>
      <w:r>
        <w:t xml:space="preserve"> cái thai hoặc cái trứng đã phát triển đầy</w:t>
      </w:r>
      <w:r>
        <w:t xml:space="preserve"> đủ: để con so ê gà đề trúng s mang năng</w:t>
      </w:r>
    </w:p>
    <w:p>
      <w:pPr>
        <w:jc w:val="both"/>
      </w:pPr>
      <w:r>
        <w:t>đẻ dau. 9. "(Người và động</w:t>
      </w:r>
      <w:r>
        <w:t xml:space="preserve"> ra: nó đó ở quê s ngày sinh tháng đè :</w:t>
      </w:r>
    </w:p>
    <w:p>
      <w:pPr>
        <w:jc w:val="both"/>
      </w:pPr>
      <w:r>
        <w:t>đản lọn mới đề, còn yếu ởt. 3. tHiện tượng</w:t>
      </w:r>
      <w:r>
        <w:t xml:space="preserve"> một số giống cây! nảy thêm nhánh hoặc</w:t>
      </w:r>
      <w:r>
        <w:t xml:space="preserve"> cây con bên cạnh gốc cây mẹ: /ứư đẻ</w:t>
      </w:r>
      <w:r>
        <w:t>nhanh s bèo đề đây ruộng.</w:t>
      </w:r>
    </w:p>
    <w:p>
      <w:pPr>
        <w:jc w:val="both"/>
      </w:pPr>
      <w:r>
        <w:rPr>
          <w:b/>
        </w:rPr>
        <w:t xml:space="preserve">đè tình </w:t>
      </w:r>
      <w:r>
        <w:rPr>
          <w:i/>
        </w:rPr>
      </w:r>
      <w:r>
        <w:t xml:space="preserve"> trực tiếp vẻ huyết thống; phân biệt với</w:t>
      </w:r>
      <w:r>
        <w:t xml:space="preserve"> nuôi: con nuôi cũng qut như con đề. 5</w:t>
      </w:r>
      <w:r>
        <w:t xml:space="preserve"> Này sinh ra hoặc làm nảy sinh ra: cha</w:t>
      </w:r>
      <w:r>
        <w:t xml:space="preserve"> đẻ cúa ngành uật Ì( hiện dại s lại mẹ đẻ</w:t>
      </w:r>
      <w:r>
        <w:t xml:space="preserve"> lãi con 5 bhó khan đệ ra sáng kiến.</w:t>
      </w:r>
    </w:p>
    <w:p>
      <w:pPr>
        <w:jc w:val="both"/>
      </w:pPr>
      <w:r>
        <w:t>đẻ đái (5g. (Phụ nữ) đề còn, nói chúng:</w:t>
      </w:r>
      <w:r>
        <w:t xml:space="preserve"> lây chồng cả chục năm mà uẫn chưa đẻ</w:t>
      </w:r>
      <w:r>
        <w:t xml:space="preserve"> đái gì.</w:t>
      </w:r>
    </w:p>
    <w:p>
      <w:pPr>
        <w:jc w:val="both"/>
      </w:pPr>
      <w:r>
        <w:rPr>
          <w:b/>
        </w:rPr>
        <w:t xml:space="preserve">để non </w:t>
      </w:r>
      <w:r>
        <w:t>Đề khi cái thai chưa đủ ngày đủ</w:t>
      </w:r>
      <w:r>
        <w:t xml:space="preserve"> tháng.</w:t>
      </w:r>
    </w:p>
    <w:p>
      <w:pPr>
        <w:jc w:val="both"/>
      </w:pPr>
      <w:r>
        <w:t>đem ở. 1. Mang đi theo hoặc dẫn đi</w:t>
      </w:r>
      <w:r>
        <w:t xml:space="preserve"> theo với mình: đen tiền đến nộp - đem</w:t>
      </w:r>
      <w:r>
        <w:t>cho chau gói bánh s dem còn bỏ chớ.</w:t>
      </w:r>
    </w:p>
    <w:p>
      <w:pPr>
        <w:jc w:val="both"/>
      </w:pPr>
      <w:r>
        <w:rPr>
          <w:b/>
        </w:rPr>
        <w:t xml:space="preserve">để non </w:t>
      </w:r>
      <w:r>
        <w:rPr>
          <w:i/>
        </w:rPr>
      </w:r>
    </w:p>
    <w:p>
      <w:pPr>
        <w:jc w:val="both"/>
      </w:pPr>
      <w:r>
        <w:t>Đưa ra để làm gì đó: đem xe dị chữa ›</w:t>
      </w:r>
      <w:r>
        <w:t xml:space="preserve"> đèẹm thóc ra phơi e dem hốt súc ra làm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uiệc.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lại niềm tin cho mọi người c không dem</w:t>
      </w:r>
      <w:r>
        <w:t xml:space="preserve"> lại kết quả #h</w:t>
      </w:r>
      <w:r>
        <w:t xml:space="preserve"> đem con bỏ chợ Như Mang con bộ cho.</w:t>
      </w:r>
    </w:p>
    <w:p>
      <w:pPr>
        <w:jc w:val="both"/>
      </w:pPr>
      <w:r>
        <w:rPr>
          <w:b/>
        </w:rPr>
        <w:t xml:space="preserve">đem lòng </w:t>
      </w:r>
      <w:r>
        <w:t>Nảy sinh tình cảm quí mến</w:t>
      </w:r>
      <w:r>
        <w:t xml:space="preserve"> trong lòng: thấy nó côi cút đem lòng</w:t>
      </w:r>
      <w:r>
        <w:t xml:space="preserve"> thương s đem lòng oán giận.</w:t>
      </w:r>
    </w:p>
    <w:p>
      <w:pPr>
        <w:jc w:val="both"/>
      </w:pPr>
      <w:r>
        <w:rPr>
          <w:b/>
        </w:rPr>
        <w:t xml:space="preserve">đèm đẹp </w:t>
      </w:r>
      <w:r>
        <w:rPr>
          <w:i/>
        </w:rPr>
        <w:t xml:space="preserve"> Xem</w:t>
      </w:r>
      <w:r>
        <w:t xml:space="preserve"> 1p.</w:t>
      </w:r>
    </w:p>
    <w:p>
      <w:pPr>
        <w:jc w:val="both"/>
      </w:pPr>
      <w:r>
        <w:t>đen 1. Có màu như màu của than, của</w:t>
      </w:r>
      <w:r>
        <w:t xml:space="preserve"> mực tàu: tải đen s trời tôi đen như mực.</w:t>
      </w:r>
      <w:r>
        <w:t>9. Có màu tối, sẳm, không sáng; trái vớ</w:t>
      </w:r>
    </w:p>
    <w:p>
      <w:pPr>
        <w:jc w:val="both"/>
      </w:pPr>
      <w:r>
        <w:rPr>
          <w:b/>
        </w:rPr>
        <w:t xml:space="preserve">đèm đẹp </w:t>
      </w:r>
      <w:r>
        <w:rPr>
          <w:i/>
        </w:rPr>
        <w:t xml:space="preserve"> Xem</w:t>
      </w:r>
      <w:r>
        <w:t xml:space="preserve"> trắng: nước da đen › mây den o số đen ‹</w:t>
      </w:r>
      <w:r>
        <w:t>uận den.</w:t>
      </w:r>
    </w:p>
    <w:p>
      <w:pPr>
        <w:jc w:val="both"/>
      </w:pPr>
      <w:r>
        <w:rPr>
          <w:b/>
        </w:rPr>
        <w:t xml:space="preserve">đèm đẹp </w:t>
      </w:r>
      <w:r>
        <w:rPr>
          <w:i/>
        </w:rPr>
        <w:t xml:space="preserve"> Xem</w:t>
      </w:r>
      <w:r>
        <w:t xml:space="preserve"> cho mọi người: chơ đen : quỹ den › ghỉ</w:t>
      </w:r>
      <w:r>
        <w:t>tên uào sổ den.</w:t>
      </w:r>
    </w:p>
    <w:p>
      <w:pPr>
        <w:jc w:val="both"/>
      </w:pPr>
      <w:r>
        <w:rPr>
          <w:b/>
        </w:rPr>
        <w:t xml:space="preserve">đèm đẹp </w:t>
      </w:r>
      <w:r>
        <w:rPr>
          <w:i/>
        </w:rPr>
        <w:t xml:space="preserve"> Xem</w:t>
      </w:r>
      <w:r>
        <w:t xml:space="preserve"> đo bị một thế lực thần bí nào đó cân trở,</w:t>
      </w:r>
      <w:r>
        <w:t xml:space="preserve"> theo mê tín; trái với đỏ: số nó đen quá s</w:t>
      </w:r>
      <w:r>
        <w:t>canh bạc gặp hôi đen.</w:t>
      </w:r>
    </w:p>
    <w:p>
      <w:pPr>
        <w:jc w:val="both"/>
      </w:pPr>
      <w:r>
        <w:rPr>
          <w:b/>
        </w:rPr>
        <w:t xml:space="preserve">đèm đẹp </w:t>
      </w:r>
      <w:r>
        <w:rPr>
          <w:i/>
        </w:rPr>
        <w:t xml:space="preserve"> Xem</w:t>
      </w:r>
      <w:r>
        <w:t xml:space="preserve"> không còn một chỗ hở và tạo nên một</w:t>
      </w:r>
      <w:r>
        <w:t xml:space="preserve"> màu tối: người đứng xem đen đạc s đen</w:t>
      </w:r>
      <w:r>
        <w:t>nghịt.</w:t>
      </w:r>
    </w:p>
    <w:p>
      <w:pPr>
        <w:jc w:val="both"/>
      </w:pPr>
      <w:r>
        <w:rPr>
          <w:b/>
        </w:rPr>
        <w:t xml:space="preserve">đèm đẹp </w:t>
      </w:r>
      <w:r>
        <w:rPr>
          <w:i/>
        </w:rPr>
        <w:t xml:space="preserve"> Xem</w:t>
      </w:r>
      <w:r>
        <w:t xml:space="preserve"> nửa nốt trắng hay một phần tư nốt tròn.</w:t>
      </w:r>
    </w:p>
    <w:p>
      <w:pPr>
        <w:jc w:val="both"/>
      </w:pPr>
      <w:r>
        <w:rPr>
          <w:b/>
        </w:rPr>
        <w:t xml:space="preserve">đen bạc </w:t>
      </w:r>
      <w:r>
        <w:t>Bội bạc, không thủy chung: thói</w:t>
      </w:r>
      <w:r>
        <w:t xml:space="preserve"> đời den bạc c ăn ở den bạc.</w:t>
      </w:r>
    </w:p>
    <w:p>
      <w:pPr>
        <w:jc w:val="both"/>
      </w:pPr>
      <w:r>
        <w:rPr>
          <w:b/>
        </w:rPr>
        <w:t xml:space="preserve">đen đét </w:t>
      </w:r>
      <w:r>
        <w:t>Xơm Đi; (ng. 1): nỗ dùi đen đét</w:t>
      </w:r>
      <w:r>
        <w:t xml:space="preserve"> ø phát den đét uào lưng.</w:t>
      </w:r>
    </w:p>
    <w:p>
      <w:pPr>
        <w:jc w:val="both"/>
      </w:pPr>
      <w:r>
        <w:t>đen đỏ ¡ở. Đỏ đen.</w:t>
      </w:r>
    </w:p>
    <w:p>
      <w:pPr>
        <w:jc w:val="both"/>
      </w:pPr>
      <w:r>
        <w:t>đen đúa tphg., khng. Den và có về xấu;</w:t>
      </w:r>
      <w:r>
        <w:t xml:space="preserve"> đen đủi: những ngón tay đen đúa.</w:t>
      </w:r>
    </w:p>
    <w:p>
      <w:pPr>
        <w:jc w:val="both"/>
      </w:pPr>
      <w:r>
        <w:rPr>
          <w:b/>
        </w:rPr>
        <w:t xml:space="preserve">đen đủi khng. 1. </w:t>
      </w:r>
      <w:r>
        <w:rPr>
          <w:i/>
        </w:rPr>
        <w:t xml:space="preserve"> Như</w:t>
      </w:r>
      <w:r>
        <w:t xml:space="preserve"> Den đúa: người</w:t>
      </w:r>
      <w:r>
        <w:t>gẩy gò, đen dúi.</w:t>
      </w:r>
    </w:p>
    <w:p>
      <w:pPr>
        <w:jc w:val="both"/>
      </w:pPr>
      <w:r>
        <w:rPr>
          <w:b/>
        </w:rPr>
        <w:t xml:space="preserve">đen đủi khng. 1. </w:t>
      </w:r>
      <w:r>
        <w:rPr>
          <w:i/>
        </w:rPr>
        <w:t xml:space="preserve"> Như</w:t>
      </w:r>
      <w:r>
        <w:t xml:space="preserve"> mắn: uận hạn đen đủi o thi lại uẫn trượt,</w:t>
      </w:r>
      <w:r>
        <w:t xml:space="preserve"> thật den đủi!</w:t>
      </w:r>
    </w:p>
    <w:p>
      <w:pPr>
        <w:jc w:val="both"/>
      </w:pPr>
      <w:r>
        <w:t>đen giòn (Nước da) ngăm đen, vẻ khỏe</w:t>
      </w:r>
      <w:r>
        <w:t xml:space="preserve"> mạnh do hoạt động nhiều ngoài trời:</w:t>
      </w:r>
      <w:r>
        <w:t xml:space="preserve"> những cô gái quê nước da đen giòn.</w:t>
      </w:r>
    </w:p>
    <w:p>
      <w:pPr>
        <w:jc w:val="both"/>
      </w:pPr>
      <w:r>
        <w:rPr>
          <w:b/>
        </w:rPr>
        <w:t xml:space="preserve">đen kịt </w:t>
      </w:r>
      <w:r>
        <w:t>Đen đến mức cảm thấy tối hẳn</w:t>
      </w:r>
      <w:r>
        <w:t xml:space="preserve"> lại: đầm khói đen bịt bốc cao ‹ bằu trời</w:t>
      </w:r>
      <w:r>
        <w:t xml:space="preserve"> đen bịt.</w:t>
      </w:r>
    </w:p>
    <w:p>
      <w:pPr>
        <w:jc w:val="both"/>
      </w:pPr>
      <w:r>
        <w:rPr>
          <w:b/>
        </w:rPr>
        <w:t xml:space="preserve">đen lánh dphự., </w:t>
      </w:r>
      <w:r>
        <w:rPr>
          <w:i/>
        </w:rPr>
        <w:t xml:space="preserve"> Xem</w:t>
      </w:r>
      <w:r>
        <w:t xml:space="preserve"> Den nhánh.</w:t>
      </w:r>
    </w:p>
    <w:p>
      <w:pPr>
        <w:jc w:val="both"/>
      </w:pPr>
      <w:r>
        <w:rPr>
          <w:b/>
        </w:rPr>
        <w:t xml:space="preserve">đen lay lấy </w:t>
      </w:r>
      <w:r>
        <w:rPr>
          <w:i/>
        </w:rPr>
        <w:t xml:space="preserve"> Xem</w:t>
      </w:r>
      <w:r>
        <w:t xml:space="preserve"> Đen láy.</w:t>
      </w:r>
    </w:p>
    <w:p>
      <w:pPr>
        <w:jc w:val="both"/>
      </w:pPr>
      <w:r>
        <w:rPr>
          <w:b/>
        </w:rPr>
        <w:t xml:space="preserve">đen láy </w:t>
      </w:r>
      <w:r>
        <w:t>Đen ánh lên: đôi mất den láy.</w:t>
      </w:r>
      <w:r>
        <w:t xml:space="preserve"> / Láy: đen lay láy thầm ý nhấn mạnh).</w:t>
      </w:r>
    </w:p>
    <w:p>
      <w:pPr>
        <w:jc w:val="both"/>
      </w:pPr>
      <w:r>
        <w:rPr>
          <w:b/>
        </w:rPr>
        <w:t xml:space="preserve">đen nghìn nghịt </w:t>
      </w:r>
      <w:r>
        <w:t>Xen Đen nghịt.</w:t>
      </w:r>
    </w:p>
    <w:p>
      <w:pPr>
        <w:jc w:val="both"/>
      </w:pPr>
      <w:r>
        <w:rPr>
          <w:b/>
        </w:rPr>
        <w:t xml:space="preserve">đen nghịt </w:t>
      </w:r>
      <w:r>
        <w:t>Day đặc do quá đông. quá</w:t>
      </w:r>
      <w:r>
        <w:t xml:space="preserve"> nhiều: người xem kéo đến đen nghịt. /</w:t>
      </w:r>
      <w:r>
        <w:t xml:space="preserve"> Láy: đen nghìn nghịt (hàm ý nhấn</w:t>
      </w:r>
      <w:r>
        <w:t xml:space="preserve"> manh).</w:t>
      </w:r>
      <w:r>
        <w:t xml:space="preserve">  </w:t>
      </w:r>
    </w:p>
    <w:p>
      <w:pPr>
        <w:jc w:val="both"/>
      </w:pPr>
      <w:r>
        <w:rPr>
          <w:b/>
        </w:rPr>
        <w:t xml:space="preserve">đen ngòm </w:t>
      </w:r>
      <w:r>
        <w:t>D‹ y đặc, gây cảm giác</w:t>
      </w:r>
      <w:r>
        <w:t xml:space="preserve"> ghê sợ: cô( khói đen ngòm © pục sâu đen</w:t>
      </w:r>
      <w:r>
        <w:t xml:space="preserve"> ngòm.</w:t>
      </w:r>
    </w:p>
    <w:p>
      <w:pPr>
        <w:jc w:val="both"/>
      </w:pPr>
      <w:r>
        <w:rPr>
          <w:b/>
        </w:rPr>
        <w:t xml:space="preserve">đen nhánh </w:t>
      </w:r>
      <w:r>
        <w:t>Đen và bóng đẹp, có thể</w:t>
      </w:r>
      <w:r>
        <w:t xml:space="preserve"> phản chiếu ánh sáng được: thỏi than den</w:t>
      </w:r>
      <w:r>
        <w:t xml:space="preserve"> nhánh.</w:t>
      </w:r>
    </w:p>
    <w:p>
      <w:pPr>
        <w:jc w:val="both"/>
      </w:pPr>
      <w:r>
        <w:rPr>
          <w:b/>
        </w:rPr>
        <w:t xml:space="preserve">đen nhẻm </w:t>
      </w:r>
      <w:r>
        <w:t>Đen vì vấy bẩn, nhem nhuôc:</w:t>
      </w:r>
      <w:r>
        <w:t xml:space="preserve"> suốt ngày đãi nắng, mạt den nhằm.</w:t>
      </w:r>
    </w:p>
    <w:p>
      <w:pPr>
        <w:jc w:val="both"/>
      </w:pPr>
      <w:r>
        <w:rPr>
          <w:b/>
        </w:rPr>
        <w:t xml:space="preserve">đen nhức </w:t>
      </w:r>
      <w:r>
        <w:t>Đen tuyên một màu, ánh bóng</w:t>
      </w:r>
      <w:r>
        <w:t xml:space="preserve"> lên. ⁄ Lấy: đen nhưng nhức (hàm ý</w:t>
      </w:r>
      <w:r>
        <w:t xml:space="preserve"> nhấn mạnh).</w:t>
      </w:r>
    </w:p>
    <w:p>
      <w:pPr>
        <w:jc w:val="both"/>
      </w:pPr>
      <w:r>
        <w:rPr>
          <w:b/>
        </w:rPr>
        <w:t xml:space="preserve">đen nhưng nhức </w:t>
      </w:r>
      <w:r>
        <w:rPr>
          <w:i/>
        </w:rPr>
        <w:t xml:space="preserve"> Xem</w:t>
      </w:r>
      <w:r>
        <w:t xml:space="preserve"> Đen nhức.</w:t>
      </w:r>
    </w:p>
    <w:p>
      <w:pPr>
        <w:jc w:val="both"/>
      </w:pPr>
      <w:r>
        <w:rPr>
          <w:b/>
        </w:rPr>
        <w:t xml:space="preserve">đen sì </w:t>
      </w:r>
      <w:r>
        <w:t>Den do có màu tối và xám xi:</w:t>
      </w:r>
      <w:r>
        <w:t xml:space="preserve"> mặt sắt đen sì.</w:t>
      </w:r>
    </w:p>
    <w:p>
      <w:pPr>
        <w:jc w:val="both"/>
      </w:pPr>
      <w:r>
        <w:t>đen-ta (E. delta! Tên con chữ thứ tu</w:t>
      </w:r>
      <w:r>
        <w:t xml:space="preserve"> trong bảng chữ cái Hi Lạp, thương được</w:t>
      </w:r>
      <w:r>
        <w:t xml:space="preserve"> dùng làm kí hiệu trong một số ngành</w:t>
      </w:r>
      <w:r>
        <w:t xml:space="preserve"> khoa học chính xác.</w:t>
      </w:r>
    </w:p>
    <w:p>
      <w:pPr>
        <w:jc w:val="both"/>
      </w:pPr>
      <w:r>
        <w:rPr>
          <w:b/>
        </w:rPr>
        <w:t xml:space="preserve">đen thui </w:t>
      </w:r>
      <w:r>
        <w:t>Den đến mức như bị cháy thui:</w:t>
      </w:r>
      <w:r>
        <w:t xml:space="preserve"> da đen thui. / Láy: đen thủi đen thui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đen thủi đen thuỉ </w:t>
      </w:r>
      <w:r>
        <w:rPr>
          <w:i/>
        </w:rPr>
        <w:t xml:space="preserve"> Xem</w:t>
      </w:r>
      <w:r>
        <w:t xml:space="preserve"> Đen thui.</w:t>
      </w:r>
    </w:p>
    <w:p>
      <w:pPr>
        <w:jc w:val="both"/>
      </w:pPr>
      <w:r>
        <w:t>đen tối 1. tt7. Tối hoàn toàn, không có</w:t>
      </w:r>
      <w:r>
        <w:t>chút ánh sáng nào: màn đèm đen tối.</w:t>
      </w:r>
    </w:p>
    <w:p>
      <w:pPr>
        <w:jc w:val="both"/>
      </w:pPr>
      <w:r>
        <w:rPr>
          <w:b/>
        </w:rPr>
        <w:t xml:space="preserve">đen thủi đen thuỉ </w:t>
      </w:r>
      <w:r>
        <w:rPr>
          <w:i/>
        </w:rPr>
        <w:t xml:space="preserve"> Xem</w:t>
      </w:r>
      <w:r>
        <w:t xml:space="preserve"> Có nhiều khó khăn cực nhục, đến mức</w:t>
      </w:r>
      <w:r>
        <w:t xml:space="preserve"> như không còn có lối thoát: thời kì đen</w:t>
      </w:r>
      <w:r>
        <w:t>tối trong lịch sử.</w:t>
      </w:r>
    </w:p>
    <w:p>
      <w:pPr>
        <w:jc w:val="both"/>
      </w:pPr>
      <w:r>
        <w:rPr>
          <w:b/>
        </w:rPr>
        <w:t xml:space="preserve">đen thủi đen thuỉ </w:t>
      </w:r>
      <w:r>
        <w:rPr>
          <w:i/>
        </w:rPr>
        <w:t xml:space="preserve"> Xem</w:t>
      </w:r>
      <w:r>
        <w:t xml:space="preserve"> hiểm độc: đm mưu đen tối.</w:t>
      </w:r>
    </w:p>
    <w:p>
      <w:pPr>
        <w:jc w:val="both"/>
      </w:pPr>
      <w:r>
        <w:rPr>
          <w:b/>
        </w:rPr>
        <w:t xml:space="preserve">đen trùi trũi </w:t>
      </w:r>
      <w:r>
        <w:rPr>
          <w:i/>
        </w:rPr>
        <w:t xml:space="preserve"> Xem</w:t>
      </w:r>
      <w:r>
        <w:t xml:space="preserve"> ?en (rủi.</w:t>
      </w:r>
    </w:p>
    <w:p>
      <w:pPr>
        <w:jc w:val="both"/>
      </w:pPr>
      <w:r>
        <w:rPr>
          <w:b/>
        </w:rPr>
        <w:t xml:space="preserve">đen trũi </w:t>
      </w:r>
      <w:r>
        <w:t>Rất đen và chỉ toàn một màu</w:t>
      </w:r>
      <w:r>
        <w:t xml:space="preserve"> đó: đen trủi như hòn than. // Láy: đen</w:t>
      </w:r>
      <w:r>
        <w:t xml:space="preserve"> trùi trũi (hàm ý nhấn mạnh).</w:t>
      </w:r>
    </w:p>
    <w:p>
      <w:pPr>
        <w:jc w:val="both"/>
      </w:pPr>
      <w:r>
        <w:rPr>
          <w:b/>
        </w:rPr>
        <w:t xml:space="preserve">đèn </w:t>
      </w:r>
      <w:r>
        <w:rPr>
          <w:i/>
        </w:rPr>
        <w:t xml:space="preserve"> động từ</w:t>
      </w:r>
      <w:r>
        <w:t xml:space="preserve"> 1. Thứ đô đùng để thắp sáng:</w:t>
      </w:r>
      <w:r>
        <w:t>thấp đèn dấu + soi dèn pin.</w:t>
      </w:r>
    </w:p>
    <w:p>
      <w:pPr>
        <w:jc w:val="both"/>
      </w:pPr>
      <w:r>
        <w:rPr>
          <w:b/>
        </w:rPr>
        <w:t xml:space="preserve">đèn </w:t>
      </w:r>
      <w:r>
        <w:rPr>
          <w:i/>
        </w:rPr>
        <w:t xml:space="preserve"> động từ</w:t>
      </w:r>
      <w:r>
        <w:t xml:space="preserve"> dùng nhằm phát ra một ngọn lửa có nhiệt</w:t>
      </w:r>
    </w:p>
    <w:p>
      <w:pPr>
        <w:jc w:val="both"/>
      </w:pPr>
      <w:r>
        <w:t>độ cao: đèn cồn › dền hàn. 3. khng. Đen</w:t>
      </w:r>
      <w:r>
        <w:t xml:space="preserve"> điện tử hoặc đèn bán dẫn (nói tắt: máy</w:t>
      </w:r>
      <w:r>
        <w:t xml:space="preserve"> thu thanh năm đèn.</w:t>
      </w:r>
    </w:p>
    <w:p>
      <w:pPr>
        <w:jc w:val="both"/>
      </w:pPr>
      <w:r>
        <w:rPr>
          <w:b/>
        </w:rPr>
        <w:t xml:space="preserve">đèn ba cực </w:t>
      </w:r>
      <w:r>
        <w:rPr>
          <w:i/>
        </w:rPr>
        <w:t xml:space="preserve"> Xem</w:t>
      </w:r>
      <w:r>
        <w:t xml:space="preserve"> Tri</w:t>
      </w:r>
      <w:r>
        <w:t xml:space="preserve"> đèn bàn Thứ đen chiế</w:t>
      </w:r>
      <w:r>
        <w:t xml:space="preserve"> trên ban làm việc.</w:t>
      </w:r>
    </w:p>
    <w:p>
      <w:pPr>
        <w:jc w:val="both"/>
      </w:pPr>
      <w:r>
        <w:rPr>
          <w:b/>
        </w:rPr>
        <w:t xml:space="preserve">đèn bán dẫn </w:t>
      </w:r>
      <w:r>
        <w:rPr>
          <w:i/>
        </w:rPr>
        <w:t xml:space="preserve"> Xem</w:t>
      </w:r>
      <w:r>
        <w:t xml:space="preserve"> Tran-si-io.</w:t>
      </w:r>
    </w:p>
    <w:p>
      <w:pPr>
        <w:jc w:val="both"/>
      </w:pPr>
      <w:r>
        <w:rPr>
          <w:b/>
        </w:rPr>
        <w:t xml:space="preserve">đèn bão </w:t>
      </w:r>
      <w:r>
        <w:t>Thư đen đầu hòa có quai xách</w:t>
      </w:r>
      <w:r>
        <w:t xml:space="preserve"> và thiết bị chắn gió tốt, chịu được giú</w:t>
      </w:r>
      <w:r>
        <w:t xml:space="preserve"> mạnh.</w:t>
      </w:r>
    </w:p>
    <w:p>
      <w:pPr>
        <w:jc w:val="both"/>
      </w:pPr>
      <w:r>
        <w:rPr>
          <w:b/>
        </w:rPr>
        <w:t xml:space="preserve">đèn bấm tuy </w:t>
      </w:r>
      <w:r>
        <w:t>Đền pin.</w:t>
      </w:r>
    </w:p>
    <w:p>
      <w:pPr>
        <w:jc w:val="both"/>
      </w:pPr>
      <w:r>
        <w:rPr>
          <w:b/>
        </w:rPr>
        <w:t xml:space="preserve">đèn biển </w:t>
      </w:r>
      <w:r>
        <w:t>Thứ đen đặt ở bừ biển, hải</w:t>
      </w:r>
      <w:r>
        <w:t xml:space="preserve"> để giúp tàu thuyền định hướng khi đi</w:t>
      </w:r>
      <w:r>
        <w:t xml:space="preserve"> ban đêm.</w:t>
      </w:r>
    </w:p>
    <w:p>
      <w:pPr>
        <w:jc w:val="both"/>
      </w:pPr>
      <w:r>
        <w:rPr>
          <w:b/>
        </w:rPr>
        <w:t xml:space="preserve">đèn cảm ứng </w:t>
      </w:r>
      <w:r>
        <w:t>Thứ đèn điện phát sáng</w:t>
      </w:r>
      <w:r>
        <w:t xml:space="preserve"> bằng nguyên tác cảm ứng, thường dùng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sáng thường đặt</w:t>
      </w:r>
    </w:p>
    <w:p>
      <w:pPr>
        <w:jc w:val="both"/>
      </w:pPr>
      <w:r>
        <w:t xml:space="preserve">   </w:t>
      </w:r>
      <w:r>
        <w:t>đèn trời 40</w:t>
      </w:r>
    </w:p>
    <w:p>
      <w:pPr>
        <w:jc w:val="both"/>
      </w:pPr>
      <w:r>
        <w:t>tronz những. hầm mỏ hay xuất hiện khí</w:t>
      </w:r>
      <w:r>
        <w:t xml:space="preserve"> nổ và bụi nổ.</w:t>
      </w:r>
    </w:p>
    <w:p>
      <w:pPr>
        <w:jc w:val="both"/>
      </w:pPr>
      <w:r>
        <w:t>đèn cẩy dpht. Nến.</w:t>
      </w:r>
    </w:p>
    <w:p>
      <w:pPr>
        <w:jc w:val="both"/>
      </w:pPr>
      <w:r>
        <w:t>đèn chiếu 1. Thứ dụng cụ quang học</w:t>
      </w:r>
      <w:r>
        <w:t xml:space="preserve"> dùng để chiếu lên man ảnh một ảnh thật</w:t>
      </w:r>
      <w:r>
        <w:t xml:space="preserve"> phóng đại của một hình được in hoặc về</w:t>
      </w:r>
      <w:r>
        <w:t>trên phim, trên giây hay trên kính.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Xem Đèn pha.</w:t>
      </w:r>
    </w:p>
    <w:p>
      <w:pPr>
        <w:jc w:val="both"/>
      </w:pPr>
      <w:r>
        <w:rPr>
          <w:b/>
        </w:rPr>
        <w:t xml:space="preserve">đèn chớp </w:t>
      </w:r>
      <w:r>
        <w:t>Thứ đen để chiếu sáng tức</w:t>
      </w:r>
      <w:r>
        <w:t xml:space="preserve"> thời các đối tượng cần được thu vào ống</w:t>
      </w:r>
      <w:r>
        <w:t xml:space="preserve"> kính lúc chụp ảnh (khi không đủ ánh</w:t>
      </w:r>
      <w:r>
        <w:t xml:space="preserve"> sáng).</w:t>
      </w:r>
    </w:p>
    <w:p>
      <w:pPr>
        <w:jc w:val="both"/>
      </w:pPr>
      <w:r>
        <w:rPr>
          <w:b/>
        </w:rPr>
        <w:t xml:space="preserve">đèn cồn </w:t>
      </w:r>
      <w:r>
        <w:t>Thứ bếp cỡ nhỏ đốt bằng rượu</w:t>
      </w:r>
      <w:r>
        <w:t xml:space="preserve"> cồn, thường dùng trong phòng thí nghiệm.</w:t>
      </w:r>
    </w:p>
    <w:p>
      <w:pPr>
        <w:jc w:val="both"/>
      </w:pPr>
      <w:r>
        <w:rPr>
          <w:b/>
        </w:rPr>
        <w:t xml:space="preserve">đèn cù </w:t>
      </w:r>
      <w:r>
        <w:t>Thứ đèn trông giống như một cái</w:t>
      </w:r>
      <w:r>
        <w:t xml:space="preserve"> lông, bên ngoài dán giấy mừ, hên trong</w:t>
      </w:r>
      <w:r>
        <w:t xml:space="preserve"> đốt một ngọn đen; hơi nóng ngọn đèn đó</w:t>
      </w:r>
      <w:r>
        <w:t xml:space="preserve"> bốc lên sẽ làm quay tròn một cái tín có</w:t>
      </w:r>
      <w:r>
        <w:t xml:space="preserve"> đán các hình ngươi hoặc vật.</w:t>
      </w:r>
    </w:p>
    <w:p>
      <w:pPr>
        <w:jc w:val="both"/>
      </w:pPr>
      <w:r>
        <w:t>đèn dù *#hng. Pháo sáng.</w:t>
      </w:r>
    </w:p>
    <w:p>
      <w:pPr>
        <w:jc w:val="both"/>
      </w:pPr>
      <w:r>
        <w:rPr>
          <w:b/>
        </w:rPr>
        <w:t xml:space="preserve">đèn đất </w:t>
      </w:r>
      <w:r>
        <w:t>Thứ đen dùng ngọn lửa của khí</w:t>
      </w:r>
      <w:r>
        <w:t xml:space="preserve"> a-xê-ti-len bị đốt cháy của đất đen làm</w:t>
      </w:r>
      <w:r>
        <w:t xml:space="preserve"> nguồn sáng, thương dùng trong các mỏ</w:t>
      </w:r>
      <w:r>
        <w:t xml:space="preserve"> hầm lò không có khí nổ.</w:t>
      </w:r>
    </w:p>
    <w:p>
      <w:pPr>
        <w:jc w:val="both"/>
      </w:pPr>
      <w:r>
        <w:rPr>
          <w:b/>
        </w:rPr>
        <w:t xml:space="preserve">đèn điện </w:t>
      </w:r>
      <w:r>
        <w:t>Thứ dụng cụ chiếu sáng gồm</w:t>
      </w:r>
      <w:r>
        <w:t xml:space="preserve"> một bóng thủy tỉnh đã hút hết không khí,</w:t>
      </w:r>
      <w:r>
        <w:t xml:space="preserve"> bên trong có một sợi tóc bằng vỏn-phram;</w:t>
      </w:r>
      <w:r>
        <w:t xml:space="preserve"> sợi tóc đó sẽ nóng sáng lên khi có dòng</w:t>
      </w:r>
      <w:r>
        <w:t xml:space="preserve"> điện chạy qua.</w:t>
      </w:r>
    </w:p>
    <w:p>
      <w:pPr>
        <w:jc w:val="both"/>
      </w:pPr>
      <w:r>
        <w:rPr>
          <w:b/>
        </w:rPr>
        <w:t xml:space="preserve">đèn điện tử </w:t>
      </w:r>
      <w:r>
        <w:t>Thứ dụng cụ gồm một ống</w:t>
      </w:r>
      <w:r>
        <w:t xml:space="preserve"> thủy tỉnh rút hết khí, hai điện cực, trong</w:t>
      </w:r>
      <w:r>
        <w:t xml:space="preserve"> đó một điện cực được nung nóng và phát</w:t>
      </w:r>
      <w:r>
        <w:t xml:space="preserve"> ra êleetrôn, dùng trong kĩ thuật vỏ tuyến</w:t>
      </w:r>
      <w:r>
        <w:t xml:space="preserve"> điện để tạo các dao động và khuyếch đại</w:t>
      </w:r>
      <w:r>
        <w:t xml:space="preserve"> sóng điện tì.</w:t>
      </w:r>
    </w:p>
    <w:p>
      <w:pPr>
        <w:jc w:val="both"/>
      </w:pPr>
      <w:r>
        <w:rPr>
          <w:b/>
        </w:rPr>
        <w:t xml:space="preserve">đèn đóm </w:t>
      </w:r>
      <w:r>
        <w:t>Đỏ dùng để thấp sáng, nói</w:t>
      </w:r>
      <w:r>
        <w:t xml:space="preserve"> chung: đèn đóm đâu mà để nhà tối thui</w:t>
      </w:r>
      <w:r>
        <w:t xml:space="preserve"> thể này?</w:t>
      </w:r>
    </w:p>
    <w:p>
      <w:pPr>
        <w:jc w:val="both"/>
      </w:pPr>
      <w:r>
        <w:rPr>
          <w:b/>
        </w:rPr>
        <w:t xml:space="preserve">đèn đuốc </w:t>
      </w:r>
      <w:r>
        <w:t>Dụng cụ dùng để thắp sáng,</w:t>
      </w:r>
      <w:r>
        <w:t xml:space="preserve"> nói chung: đèn đuốc không có, tôi om om.</w:t>
      </w:r>
    </w:p>
    <w:p>
      <w:pPr>
        <w:jc w:val="both"/>
      </w:pPr>
      <w:r>
        <w:rPr>
          <w:b/>
        </w:rPr>
        <w:t xml:space="preserve">đèn giời dphg., </w:t>
      </w:r>
      <w:r>
        <w:rPr>
          <w:i/>
        </w:rPr>
        <w:t xml:space="preserve"> Xem</w:t>
      </w:r>
      <w:r>
        <w:t xml:space="preserve"> Đèn trời.</w:t>
      </w:r>
    </w:p>
    <w:p>
      <w:pPr>
        <w:jc w:val="both"/>
      </w:pPr>
      <w:r>
        <w:rPr>
          <w:b/>
        </w:rPr>
        <w:t xml:space="preserve">đèn hạnh cứ </w:t>
      </w:r>
      <w:r>
        <w:t>Thứ đen lỏng dán bằng</w:t>
      </w:r>
      <w:r>
        <w:t xml:space="preserve"> giấy trắng, thấp bằng đầu hạnh, ngày</w:t>
      </w:r>
      <w:r>
        <w:t xml:space="preserve"> xưa thường đặt trên ban học: Canh chảy</w:t>
      </w:r>
      <w:r>
        <w:t xml:space="preserve"> đèn hạnh lắm dâm (Hàng Đức quốc âm</w:t>
      </w:r>
      <w:r>
        <w:t xml:space="preserve"> thị tập) ‹ Khêu dòèn hạnh, thạp hương</w:t>
      </w:r>
      <w:r>
        <w:t xml:space="preserve"> mẫu, Chấp tay lạy Phật. khâu đâu quy</w:t>
      </w:r>
      <w:r>
        <w:t xml:space="preserve"> sư (Phan Trần! - Ha lên ta nhỏi tạ choi,</w:t>
      </w:r>
      <w:r>
        <w:t xml:space="preserve"> Mấy khi dèn hạnh soi nơi quyển càng</w:t>
      </w:r>
      <w:r>
        <w:t xml:space="preserve"> (cd.).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  <w:r>
        <w:t>0 đèn cây</w:t>
      </w:r>
    </w:p>
    <w:p>
      <w:pPr>
        <w:jc w:val="both"/>
      </w:pPr>
      <w:r>
        <w:rPr>
          <w:b/>
        </w:rPr>
        <w:t xml:space="preserve">đèn hiệu </w:t>
      </w:r>
      <w:r>
        <w:t>Thư đen dùng để phát tín hiệ</w:t>
      </w:r>
      <w:r>
        <w:t xml:space="preserve"> ánh sáng, có nhiều màu, điều khiế</w:t>
      </w:r>
      <w:r>
        <w:t xml:space="preserve"> đi lại của các phương tiện giao thông trên</w:t>
      </w:r>
      <w:r>
        <w:t xml:space="preserve"> đường bộ hay đường sắt.</w:t>
      </w:r>
    </w:p>
    <w:p>
      <w:pPr>
        <w:jc w:val="both"/>
      </w:pPr>
      <w:r>
        <w:rPr>
          <w:b/>
        </w:rPr>
        <w:t xml:space="preserve">đèn hình </w:t>
      </w:r>
      <w:r>
        <w:t>Bộ phận trong máy thu hình</w:t>
      </w:r>
      <w:r>
        <w:t xml:space="preserve"> (tỉ vi và trong màn hình máy vỉ tính, có</w:t>
      </w:r>
      <w:r>
        <w:t xml:space="preserve"> hính đáng như một chiếc bóng đen lớn,</w:t>
      </w:r>
      <w:r>
        <w:t xml:space="preserve"> có nhiệm vụ quét chùm tia điện tử tín</w:t>
      </w:r>
      <w:r>
        <w:t xml:space="preserve"> hiệu lên màn hình để thể hiện hình ảnh</w:t>
      </w:r>
      <w:r>
        <w:t xml:space="preserve"> chân thực trên đó.</w:t>
      </w:r>
    </w:p>
    <w:p>
      <w:pPr>
        <w:jc w:val="both"/>
      </w:pPr>
      <w:r>
        <w:rPr>
          <w:b/>
        </w:rPr>
        <w:t xml:space="preserve">đèn hoa kìị </w:t>
      </w:r>
      <w:r>
        <w:t>Thứ đen được thấp sáng</w:t>
      </w:r>
      <w:r>
        <w:t xml:space="preserve"> bằng đầu hỏa.</w:t>
      </w:r>
    </w:p>
    <w:p>
      <w:pPr>
        <w:jc w:val="both"/>
      </w:pPr>
      <w:r>
        <w:rPr>
          <w:b/>
        </w:rPr>
        <w:t xml:space="preserve">đèn huỳnh quang </w:t>
      </w:r>
      <w:r>
        <w:t>Thứ đèn gồm một</w:t>
      </w:r>
      <w:r>
        <w:t xml:space="preserve"> ống thủy tỉnh đài, kín, mặt trong có tráng</w:t>
      </w:r>
      <w:r>
        <w:t xml:space="preserve"> chất lân quang: khi cho đong điện chạy</w:t>
      </w:r>
      <w:r>
        <w:t xml:space="preserve"> qua thì phát ra một thứ ánh sáng xanh</w:t>
      </w:r>
      <w:r>
        <w:t xml:space="preserve"> địu.</w:t>
      </w:r>
    </w:p>
    <w:p>
      <w:pPr>
        <w:jc w:val="both"/>
      </w:pPr>
      <w:r>
        <w:rPr>
          <w:b/>
        </w:rPr>
        <w:t xml:space="preserve">đèn kéo quân </w:t>
      </w:r>
      <w:r>
        <w:rPr>
          <w:i/>
        </w:rPr>
        <w:t xml:space="preserve"> Xem</w:t>
      </w:r>
      <w:r>
        <w:t xml:space="preserve"> Đèn cù.</w:t>
      </w:r>
    </w:p>
    <w:p>
      <w:pPr>
        <w:jc w:val="both"/>
      </w:pPr>
      <w:r>
        <w:t>đèn khí đjhg. Đèn điện.</w:t>
      </w:r>
    </w:p>
    <w:p>
      <w:pPr>
        <w:jc w:val="both"/>
      </w:pPr>
      <w:r>
        <w:t>đèn khí đá đphg. Đen đất.</w:t>
      </w:r>
    </w:p>
    <w:p>
      <w:pPr>
        <w:jc w:val="both"/>
      </w:pPr>
      <w:r>
        <w:rPr>
          <w:b/>
        </w:rPr>
        <w:t xml:space="preserve">đèn ló </w:t>
      </w:r>
      <w:r>
        <w:t>Thứ đen chỉ cho ánh sáng chiếu</w:t>
      </w:r>
      <w:r>
        <w:t xml:space="preserve"> ra rọi về một hướng, dùng để soi sáng</w:t>
      </w:r>
      <w:r>
        <w:t xml:space="preserve"> những đối tượng ở xa.</w:t>
      </w:r>
    </w:p>
    <w:p>
      <w:pPr>
        <w:jc w:val="both"/>
      </w:pPr>
      <w:r>
        <w:rPr>
          <w:b/>
        </w:rPr>
        <w:t xml:space="preserve">đèn mặng-sông (F. manchon) </w:t>
      </w:r>
      <w:r>
        <w:t>Thứ đen</w:t>
      </w:r>
      <w:r>
        <w:t xml:space="preserve"> thắp bàng đầu hòa hoặc xăng, ngọn đèn</w:t>
      </w:r>
      <w:r>
        <w:t xml:space="preserve"> có chụp măng-sông nên rât sáng.</w:t>
      </w:r>
    </w:p>
    <w:p>
      <w:pPr>
        <w:jc w:val="both"/>
      </w:pPr>
      <w:r>
        <w:t>đèn nê-ông tF. néon) 1. Thứ đèn sử</w:t>
      </w:r>
      <w:r>
        <w:t xml:space="preserve"> dụng sự phóng điện qua khí nê-ông ở áp</w:t>
      </w:r>
      <w:r>
        <w:t xml:space="preserve"> suất thấp làm nguồn sáng, được dùng lam</w:t>
      </w:r>
    </w:p>
    <w:p>
      <w:pPr>
        <w:jc w:val="both"/>
      </w:pPr>
      <w:r>
        <w:t>đen tín hiệu, đen trang trí, quảng cáo. 2.</w:t>
      </w:r>
      <w:r>
        <w:t xml:space="preserve"> khng. Đền huỳnh quang.</w:t>
      </w:r>
    </w:p>
    <w:p>
      <w:pPr>
        <w:jc w:val="both"/>
      </w:pPr>
      <w:r>
        <w:t>đèn ống #hng. Đen nê-ông.</w:t>
      </w:r>
    </w:p>
    <w:p>
      <w:pPr>
        <w:jc w:val="both"/>
      </w:pPr>
      <w:r>
        <w:t>đèn pha 1. Thứ dụng cụ dùng để chiếu</w:t>
      </w:r>
      <w:r>
        <w:t xml:space="preserve"> sang các đối tượng ở xa, trong đó nh</w:t>
      </w:r>
      <w:r>
        <w:t xml:space="preserve"> sáng được tập trung trong một không gian</w:t>
      </w:r>
      <w:r>
        <w:t xml:space="preserve"> hẹp nhờ một hệ thống quang học gồm</w:t>
      </w:r>
      <w:r>
        <w:t>gương và thấu kính các loại.</w:t>
      </w:r>
    </w:p>
    <w:p>
      <w:pPr>
        <w:jc w:val="both"/>
      </w:pPr>
      <w:r>
        <w:rPr>
          <w:b/>
        </w:rPr>
        <w:t xml:space="preserve">đèn mặng-sông (F. manchon) </w:t>
      </w:r>
      <w:r>
        <w:rPr>
          <w:i/>
        </w:rPr>
      </w:r>
      <w:r>
        <w:t xml:space="preserve"> điện đặt phía trước các phương tiện vận</w:t>
      </w:r>
      <w:r>
        <w:t xml:space="preserve"> tải, để chiếu sáng đương đi: đèn pha ô-1ô.</w:t>
      </w:r>
    </w:p>
    <w:p>
      <w:pPr>
        <w:jc w:val="both"/>
      </w:pPr>
      <w:r>
        <w:rPr>
          <w:b/>
        </w:rPr>
        <w:t xml:space="preserve">đèn pin (Œ. pïle' </w:t>
      </w:r>
      <w:r>
        <w:t>Thứ đen câm tay, dùng</w:t>
      </w:r>
      <w:r>
        <w:t xml:space="preserve"> pin làm nguồn điện.</w:t>
      </w:r>
    </w:p>
    <w:p>
      <w:pPr>
        <w:jc w:val="both"/>
      </w:pPr>
      <w:r>
        <w:rPr>
          <w:b/>
        </w:rPr>
        <w:t xml:space="preserve">đèn sách củ </w:t>
      </w:r>
      <w:r>
        <w:t>Đèn và sách: chỉ sự học</w:t>
      </w:r>
      <w:r>
        <w:t xml:space="preserve"> hành: Bõ công đèn sách từ ngày lấy tôi</w:t>
      </w:r>
      <w:r>
        <w:t xml:space="preserve"> tNÑguyên Bính.</w:t>
      </w:r>
    </w:p>
    <w:p>
      <w:pPr>
        <w:jc w:val="both"/>
      </w:pPr>
      <w:r>
        <w:rPr>
          <w:b/>
        </w:rPr>
        <w:t xml:space="preserve">đèn trời cứ </w:t>
      </w:r>
      <w:r>
        <w:t>Thứ đen mà ông Trời vẫn</w:t>
      </w:r>
      <w:r>
        <w:t xml:space="preserve"> dùng, thường dùng để chỉ sự sáng suôt</w:t>
      </w:r>
      <w:r>
        <w:t xml:space="preserve"> của người bề trên có quyền thế (được coi</w:t>
      </w:r>
      <w:r>
        <w:t xml:space="preserve"> như ông Trời), có thể thấy rõ, thấu tỏ</w:t>
      </w:r>
      <w:r>
        <w:t xml:space="preserve"> mọi điều uấn khúc của ngươi dưới: đèn</w:t>
      </w:r>
      <w:r>
        <w:t xml:space="preserve"> trời soL xét.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đèn xếp Thú đen mù bộ phận che gió</w:t>
      </w:r>
      <w:r>
        <w:t xml:space="preserve"> là một tờ giấy gấp nếp xếp thành, bằng</w:t>
      </w:r>
      <w:r>
        <w:t xml:space="preserve"> giấy xếp thanh nếp, thường dùng làm đồ</w:t>
      </w:r>
      <w:r>
        <w:t xml:space="preserve"> chơi cho trẻ em hoặc để trang trí.</w:t>
      </w:r>
    </w:p>
    <w:p>
      <w:pPr>
        <w:jc w:val="both"/>
      </w:pPr>
      <w:r>
        <w:rPr>
          <w:b/>
        </w:rPr>
        <w:t xml:space="preserve">đèn x\I </w:t>
      </w:r>
      <w:r>
        <w:t>Thứ dụng cụ dùng để hàn hoặc</w:t>
      </w:r>
      <w:r>
        <w:t xml:space="preserve"> cắt kim loại.</w:t>
      </w:r>
    </w:p>
    <w:p>
      <w:pPr>
        <w:jc w:val="both"/>
      </w:pPr>
      <w:r>
        <w:t>đẹn, đi. Chúng bệnh hay gặp ở trẻ em</w:t>
      </w:r>
      <w:r>
        <w:t xml:space="preserve"> mới đề đo một giống nấm sinh ra, khiến</w:t>
      </w:r>
      <w:r>
        <w:t xml:space="preserve"> lợi và lưỡi mọc lên những mụn trắng nhỏ:</w:t>
      </w:r>
      <w:r>
        <w:t xml:space="preserve"> đen sữa s đúa trẻ nay sài, mai đẹn.</w:t>
      </w:r>
    </w:p>
    <w:p>
      <w:pPr>
        <w:jc w:val="both"/>
      </w:pPr>
      <w:r>
        <w:t>đẹn; +. dphg. Chặn lên.</w:t>
      </w:r>
    </w:p>
    <w:p>
      <w:pPr>
        <w:jc w:val="both"/>
      </w:pPr>
      <w:r>
        <w:t>đẹn; tí. (Trẻ em) bị đét lại, không lớn</w:t>
      </w:r>
      <w:r>
        <w:t xml:space="preserve"> được, do suy dinh dường: Con đen, con</w:t>
      </w:r>
      <w:r>
        <w:t xml:space="preserve"> sài chớ hoài bỏ đi (tng.).</w:t>
      </w:r>
    </w:p>
    <w:p>
      <w:pPr>
        <w:jc w:val="both"/>
      </w:pPr>
      <w:r>
        <w:t>đeo +. 1. Mang trên người những thứ</w:t>
      </w:r>
      <w:r>
        <w:t xml:space="preserve"> đô vật (không kể đồ mặc) đễ tháo ra: đeo</w:t>
      </w:r>
      <w:r>
        <w:t xml:space="preserve"> kính s tai đeo ba lô c deo nhẫn e đồng</w:t>
      </w:r>
      <w:r>
        <w:t>hỗ đeo tay.</w:t>
      </w:r>
    </w:p>
    <w:p>
      <w:pPr>
        <w:jc w:val="both"/>
      </w:pPr>
      <w:r>
        <w:rPr>
          <w:b/>
        </w:rPr>
        <w:t xml:space="preserve">đèn x\I </w:t>
      </w:r>
      <w:r>
        <w:rPr>
          <w:i/>
        </w:rPr>
      </w:r>
      <w:r>
        <w:t xml:space="preserve"> gắn, cài trên đồ mặc, thường là trên áo:</w:t>
      </w:r>
      <w:r>
        <w:t xml:space="preserve"> đeo băng tang s deo huận chương s đeo</w:t>
      </w:r>
      <w:r>
        <w:t>lon đại úy.</w:t>
      </w:r>
    </w:p>
    <w:p>
      <w:pPr>
        <w:jc w:val="both"/>
      </w:pPr>
      <w:r>
        <w:rPr>
          <w:b/>
        </w:rPr>
        <w:t xml:space="preserve">đèn x\I </w:t>
      </w:r>
      <w:r>
        <w:rPr>
          <w:i/>
        </w:rPr>
      </w:r>
      <w:r>
        <w:t xml:space="preserve"> cho không rời ra khỏi: cây đu đủ quả đeo</w:t>
      </w:r>
      <w:r>
        <w:t>chỉ chú.</w:t>
      </w:r>
    </w:p>
    <w:p>
      <w:pPr>
        <w:jc w:val="both"/>
      </w:pPr>
      <w:r>
        <w:rPr>
          <w:b/>
        </w:rPr>
        <w:t xml:space="preserve">đèn x\I </w:t>
      </w:r>
      <w:r>
        <w:rPr>
          <w:i/>
        </w:rPr>
      </w:r>
      <w:r>
        <w:t xml:space="preserve"> rời ra: (hàng bé suốt ngày cứ đeo theo</w:t>
      </w:r>
      <w:r>
        <w:t xml:space="preserve"> mẹ. ð. Phải mang lấy, phải chịu: deo bệnh</w:t>
      </w:r>
      <w:r>
        <w:t xml:space="preserve"> ø đeo nợ s đeo tiếng xảu tớt dời.</w:t>
      </w:r>
    </w:p>
    <w:p>
      <w:pPr>
        <w:jc w:val="both"/>
      </w:pPr>
      <w:r>
        <w:rPr>
          <w:b/>
        </w:rPr>
        <w:t xml:space="preserve">đeo bám </w:t>
      </w:r>
      <w:r>
        <w:t>Theo sát (ai đó) không phút</w:t>
      </w:r>
      <w:r>
        <w:t xml:space="preserve"> nào lơi lòng (để theo đòi hành tung hoặc</w:t>
      </w:r>
      <w:r>
        <w:t xml:space="preserve"> truy cản): đeo bám đối tương suốt ba ngày</w:t>
      </w:r>
      <w:r>
        <w:t xml:space="preserve"> liền e các cua rơ đeo bám nhau rất quyết</w:t>
      </w:r>
      <w:r>
        <w:t xml:space="preserve"> liệt trên suốt dường dua.</w:t>
      </w:r>
    </w:p>
    <w:p>
      <w:pPr>
        <w:jc w:val="both"/>
      </w:pPr>
      <w:r>
        <w:rPr>
          <w:b/>
        </w:rPr>
        <w:t xml:space="preserve">đeo đai củ </w:t>
      </w:r>
      <w:r>
        <w:t>L. Vấn vương, quyến luyến:</w:t>
      </w:r>
      <w:r>
        <w:t xml:space="preserve"> Trông nàng chàng cũng ru tình đeo đai</w:t>
      </w:r>
    </w:p>
    <w:p>
      <w:pPr>
        <w:jc w:val="both"/>
      </w:pPr>
      <w:r>
        <w:rPr>
          <w:b/>
        </w:rPr>
        <w:t xml:space="preserve">(Truyện Kiêu). 9. </w:t>
      </w:r>
      <w:r>
        <w:rPr>
          <w:i/>
        </w:rPr>
        <w:t xml:space="preserve"> Như</w:t>
      </w:r>
      <w:r>
        <w:t xml:space="preserve"> #eo đẳng.</w:t>
      </w:r>
    </w:p>
    <w:p>
      <w:pPr>
        <w:jc w:val="both"/>
      </w:pPr>
      <w:r>
        <w:rPr>
          <w:b/>
        </w:rPr>
        <w:t xml:space="preserve">đeo đẳng </w:t>
      </w:r>
      <w:r>
        <w:t>Theo duổi mãi, không đứt</w:t>
      </w:r>
      <w:r>
        <w:t xml:space="preserve"> được: nỗi. buôn deo đẳng s deo đẳng mãi</w:t>
      </w:r>
      <w:r>
        <w:t xml:space="preserve"> một mối tình 0ô uọng.</w:t>
      </w:r>
    </w:p>
    <w:p>
      <w:pPr>
        <w:jc w:val="both"/>
      </w:pPr>
      <w:r>
        <w:rPr>
          <w:b/>
        </w:rPr>
        <w:t xml:space="preserve">đeo đuổi </w:t>
      </w:r>
      <w:r>
        <w:t>Kiên trì trong hành động,</w:t>
      </w:r>
      <w:r>
        <w:t xml:space="preserve"> không rời bỏ, bất kể khó khăn, thất bại,</w:t>
      </w:r>
      <w:r>
        <w:t xml:space="preserve"> nhằm đạt tới một mục đích nào đó: nghèo</w:t>
      </w:r>
      <w:r>
        <w:t xml:space="preserve"> đến mấy cũng deo duối tiệc học hành :</w:t>
      </w:r>
      <w:r>
        <w:t xml:space="preserve"> Công deo duổi chẳng thiệt thời lắm ru</w:t>
      </w:r>
      <w:r>
        <w:t xml:space="preserve"> (Truyện Kiều).</w:t>
      </w:r>
    </w:p>
    <w:p>
      <w:pPr>
        <w:jc w:val="both"/>
      </w:pPr>
      <w:r>
        <w:t>đèo, di. Chỗ thấp và dễ vượt qua nhất</w:t>
      </w:r>
      <w:r>
        <w:t xml:space="preserve"> trên các tuyến đường giao thông vắt qua</w:t>
      </w:r>
      <w:r>
        <w:t xml:space="preserve"> các đỉnh núi: qua đèo Ngang › trèo đèo</w:t>
      </w:r>
      <w:r>
        <w:t xml:space="preserve"> lội suối.</w:t>
      </w:r>
    </w:p>
    <w:p>
      <w:pPr>
        <w:jc w:val="both"/>
      </w:pPr>
      <w:r>
        <w:t>đèo, 1. Ðeo để mang trên lưng: đèo gửi</w:t>
      </w:r>
      <w:r>
        <w:t>e lưng đèo con.</w:t>
      </w:r>
    </w:p>
    <w:p>
      <w:pPr>
        <w:jc w:val="both"/>
      </w:pPr>
      <w:r>
        <w:rPr>
          <w:b/>
        </w:rPr>
        <w:t xml:space="preserve">đeo đuổi </w:t>
      </w:r>
      <w:r>
        <w:rPr>
          <w:i/>
        </w:rPr>
      </w:r>
      <w:r>
        <w:t xml:space="preserve"> xe máy, thường là ở phía sau: dòo hàng</w:t>
      </w:r>
      <w:r>
        <w:t>sau xe e đèo con đến trường.</w:t>
      </w:r>
    </w:p>
    <w:p>
      <w:pPr>
        <w:jc w:val="both"/>
      </w:pPr>
      <w:r>
        <w:rPr>
          <w:b/>
        </w:rPr>
        <w:t xml:space="preserve">đeo đuổi </w:t>
      </w:r>
      <w:r>
        <w:rPr>
          <w:i/>
        </w:rPr>
      </w:r>
      <w:r>
        <w:t xml:space="preserve"> ngoài những thứ đã mang: gđnh lúa đã</w:t>
      </w:r>
      <w:r>
        <w:t xml:space="preserve"> nặng, chị ta lại còn đeo thêm bó cỏ cho</w:t>
      </w:r>
      <w:r>
        <w:t xml:space="preserve"> bò.</w:t>
      </w:r>
    </w:p>
    <w:p>
      <w:pPr>
        <w:jc w:val="both"/>
      </w:pPr>
      <w:r>
        <w:rPr>
          <w:b/>
        </w:rPr>
        <w:t xml:space="preserve">đèo bòng </w:t>
      </w:r>
      <w:r>
        <w:t>Mang lấy vào mình những cái</w:t>
      </w:r>
      <w:r>
        <w:t xml:space="preserve"> lam cho vương. vấn, bận bịu thêm (thương</w:t>
      </w:r>
      <w:r>
        <w:t xml:space="preserve"> nói về tình cảm yêu đương): tì (hương</w:t>
      </w:r>
      <w:r>
        <w:t xml:space="preserve"> nên phải đèo bòng.</w:t>
      </w:r>
    </w:p>
    <w:p>
      <w:pPr>
        <w:jc w:val="both"/>
      </w:pPr>
      <w:r>
        <w:rPr>
          <w:b/>
        </w:rPr>
        <w:t xml:space="preserve">đèo đềo </w:t>
      </w:r>
      <w:r>
        <w:t>Mãi không rừời, không thôi, làm</w:t>
      </w:r>
      <w:r>
        <w:t xml:space="preserve"> cho cảm thấy vướng víu, khó chịu: ch; đã</w:t>
      </w:r>
      <w:r>
        <w:t xml:space="preserve"> cố tránh mát, tây mà hãn tẵn đèo đều ‹</w:t>
      </w:r>
      <w:r>
        <w:t xml:space="preserve"> bám theo s theo mẹ đèo đềo suốt ngày.</w:t>
      </w:r>
    </w:p>
    <w:p>
      <w:pPr>
        <w:jc w:val="both"/>
      </w:pPr>
      <w:r>
        <w:rPr>
          <w:b/>
        </w:rPr>
        <w:t xml:space="preserve">đèo hàng </w:t>
      </w:r>
      <w:r>
        <w:t>Bộ phận gắn sau yên xe đạp,</w:t>
      </w:r>
      <w:r>
        <w:t xml:space="preserve"> xe máy, dùng để chở thêm đồ vật hoặc</w:t>
      </w:r>
      <w:r>
        <w:t xml:space="preserve"> người.</w:t>
      </w:r>
    </w:p>
    <w:p>
      <w:pPr>
        <w:jc w:val="both"/>
      </w:pPr>
      <w:r>
        <w:rPr>
          <w:b/>
        </w:rPr>
        <w:t xml:space="preserve">đèo heo hút gió </w:t>
      </w:r>
      <w:r>
        <w:t>Nơi xa xôi hễo lánh ở</w:t>
      </w:r>
      <w:r>
        <w:t xml:space="preserve"> miễn núi.</w:t>
      </w:r>
    </w:p>
    <w:p>
      <w:pPr>
        <w:jc w:val="both"/>
      </w:pPr>
      <w:r>
        <w:t>đẹo 1. Đưa nhanh một dụng cụ có lưỡi</w:t>
      </w:r>
      <w:r>
        <w:t xml:space="preserve"> sắc vào một khối chất rắn (gỗ, đái, để</w:t>
      </w:r>
      <w:r>
        <w:t xml:space="preserve"> làm đút rời từng phần nhỏ nhằm tạo nên</w:t>
      </w:r>
      <w:r>
        <w:t xml:space="preserve"> một vật có hình thù nhất định: đẽo gỗ</w:t>
      </w:r>
      <w:r>
        <w:t>làm cột s đèo cối đá.</w:t>
      </w:r>
    </w:p>
    <w:p>
      <w:pPr>
        <w:jc w:val="both"/>
      </w:pPr>
      <w:r>
        <w:rPr>
          <w:b/>
        </w:rPr>
        <w:t xml:space="preserve">đèo heo hút gió </w:t>
      </w:r>
      <w:r>
        <w:rPr>
          <w:i/>
        </w:rPr>
      </w:r>
      <w:r>
        <w:t xml:space="preserve"> dần dà: lây chồng rồi còn uề đềo tiền của</w:t>
      </w:r>
      <w:r>
        <w:t xml:space="preserve"> n.</w:t>
      </w:r>
    </w:p>
    <w:p>
      <w:pPr>
        <w:jc w:val="both"/>
      </w:pPr>
      <w:r>
        <w:t>đão gọt 1. Đèo một cích cẩn thận, tỉ mỉ,</w:t>
      </w:r>
    </w:p>
    <w:p>
      <w:pPr>
        <w:jc w:val="both"/>
      </w:pPr>
      <w:r>
        <w:rPr>
          <w:b/>
        </w:rPr>
        <w:t xml:space="preserve">nói chung: đẽo gọt đôi guốc. 9. </w:t>
      </w:r>
      <w:r>
        <w:rPr>
          <w:i/>
        </w:rPr>
        <w:t xml:space="preserve"> Như</w:t>
      </w:r>
      <w:r>
        <w:t xml:space="preserve"> Gọt</w:t>
      </w:r>
      <w:r>
        <w:t xml:space="preserve"> giña: đềo gọt câu tan.</w:t>
      </w:r>
    </w:p>
    <w:p>
      <w:pPr>
        <w:jc w:val="both"/>
      </w:pPr>
      <w:r>
        <w:rPr>
          <w:b/>
        </w:rPr>
        <w:t xml:space="preserve">đéo </w:t>
      </w:r>
      <w:r>
        <w:t>L. tí, thế. Đụ (dùng trong tiếng</w:t>
      </w:r>
      <w:r>
        <w:t xml:space="preserve"> chủi). HH. pht, (hợí. Không, chẳng: ông</w:t>
      </w:r>
      <w:r>
        <w:t xml:space="preserve"> đéo làm.</w:t>
      </w:r>
    </w:p>
    <w:p>
      <w:pPr>
        <w:jc w:val="both"/>
      </w:pPr>
      <w:r>
        <w:t>đẹp tí. 1. Có thể đem lại cha mắt một</w:t>
      </w:r>
      <w:r>
        <w:t xml:space="preserve"> khoái cảm thẩm mĩ thích nhìn ngắm hoặc</w:t>
      </w:r>
      <w:r>
        <w:t xml:space="preserve"> kính phục: phong cảnh dẹp ›s đẹp người</w:t>
      </w:r>
    </w:p>
    <w:p>
      <w:pPr>
        <w:jc w:val="both"/>
      </w:pPr>
      <w:r>
        <w:t>đẹp nết. 2. Có sự hài hòa, tương xứng:</w:t>
      </w:r>
    </w:p>
    <w:p>
      <w:pPr>
        <w:jc w:val="both"/>
      </w:pPr>
      <w:r>
        <w:t>đẹp duyên › đẹp đôi. 33. Gây cảm giác thích</w:t>
      </w:r>
      <w:r>
        <w:t xml:space="preserve"> thú: làm dep lòng s đẹp ý.</w:t>
      </w:r>
    </w:p>
    <w:p>
      <w:pPr>
        <w:jc w:val="both"/>
      </w:pPr>
      <w:r>
        <w:rPr>
          <w:b/>
        </w:rPr>
        <w:t xml:space="preserve">đẹp duyên </w:t>
      </w:r>
      <w:r>
        <w:t>L (Trai gái) xứng đổi với</w:t>
      </w:r>
      <w:r>
        <w:t xml:space="preserve"> nhau: hai người rất dẹp duyên + Đôi ta</w:t>
      </w:r>
      <w:r>
        <w:t xml:space="preserve"> như chí lộn uòng, Đẹp duyên có đẹp, tơ</w:t>
      </w:r>
      <w:r>
        <w:t xml:space="preserve"> hông không xe (cd.). IL. ke. Kết duyên:</w:t>
      </w:r>
      <w:r>
        <w:t xml:space="preserve"> nhân dịp chị Xem dẹp duyên cùng anh</w:t>
      </w:r>
      <w:r>
        <w:t xml:space="preserve"> Y..</w:t>
      </w:r>
    </w:p>
    <w:p>
      <w:pPr>
        <w:jc w:val="both"/>
      </w:pPr>
      <w:r>
        <w:rPr>
          <w:b/>
        </w:rPr>
        <w:t xml:space="preserve">đẹp đề </w:t>
      </w:r>
      <w:r>
        <w:t>Đẹp, nói chung: nhà của khang</w:t>
      </w:r>
      <w:r>
        <w:t xml:space="preserve"> trang, dẹp đề › những bỈ niêm đẹp đè thời</w:t>
      </w:r>
      <w:r>
        <w:t xml:space="preserve"> đi học.</w:t>
      </w:r>
    </w:p>
    <w:p>
      <w:pPr>
        <w:jc w:val="both"/>
      </w:pPr>
      <w:r>
        <w:t>đẹp đôi (Đôi thanh niên nam nữ) xứng</w:t>
      </w:r>
      <w:r>
        <w:t xml:space="preserve"> đôi với nhau: haứi cô cậu trông thật đẹp</w:t>
      </w:r>
      <w:r>
        <w:t xml:space="preserve"> đôi. `</w:t>
      </w:r>
    </w:p>
    <w:p>
      <w:pPr>
        <w:jc w:val="both"/>
      </w:pPr>
      <w:r>
        <w:rPr>
          <w:b/>
        </w:rPr>
        <w:t xml:space="preserve">đẹp giai dphg.. </w:t>
      </w:r>
      <w:r>
        <w:rPr>
          <w:i/>
        </w:rPr>
        <w:t xml:space="preserve"> Xem</w:t>
      </w:r>
      <w:r>
        <w:t xml:space="preserve"> Đẹp trai.</w:t>
      </w:r>
    </w:p>
    <w:p>
      <w:pPr>
        <w:jc w:val="both"/>
      </w:pPr>
      <w:r>
        <w:t>đề án 4</w:t>
      </w:r>
    </w:p>
    <w:p>
      <w:pPr>
        <w:jc w:val="both"/>
      </w:pPr>
      <w:r>
        <w:rPr>
          <w:b/>
        </w:rPr>
        <w:t xml:space="preserve">đẹp lão </w:t>
      </w:r>
      <w:r>
        <w:t>Đẹp với vẻ đẹp của người gia</w:t>
      </w:r>
      <w:r>
        <w:t xml:space="preserve"> khỏe mạnh: ông cự trông thật đẹp lão.</w:t>
      </w:r>
    </w:p>
    <w:p>
      <w:pPr>
        <w:jc w:val="both"/>
      </w:pPr>
      <w:r>
        <w:rPr>
          <w:b/>
        </w:rPr>
        <w:t xml:space="preserve">đẹp lòng </w:t>
      </w:r>
      <w:r>
        <w:t>Hoàn toàn vừa ý, không còn</w:t>
      </w:r>
      <w:r>
        <w:t xml:space="preserve"> chê trách vào đâu được nữa: làm đẹp lòng</w:t>
      </w:r>
      <w:r>
        <w:t xml:space="preserve"> bề trên.</w:t>
      </w:r>
    </w:p>
    <w:p>
      <w:pPr>
        <w:jc w:val="both"/>
      </w:pPr>
      <w:r>
        <w:rPr>
          <w:b/>
        </w:rPr>
        <w:t xml:space="preserve">đẹp mắt </w:t>
      </w:r>
      <w:r>
        <w:t>Có thể dem lại cho mát một</w:t>
      </w:r>
      <w:r>
        <w:t xml:space="preserve"> khoái cảm thẩm mĩ nhất định, khiến</w:t>
      </w:r>
      <w:r>
        <w:t xml:space="preserve"> thích nhìn ngắm: một cảnh tượng rấ đẹp</w:t>
      </w:r>
      <w:r>
        <w:t xml:space="preserve"> mất s những bàn thắng đẹp mất.</w:t>
      </w:r>
    </w:p>
    <w:p>
      <w:pPr>
        <w:jc w:val="both"/>
      </w:pPr>
      <w:r>
        <w:rPr>
          <w:b/>
        </w:rPr>
        <w:t xml:space="preserve">đẹp mặt </w:t>
      </w:r>
      <w:r>
        <w:t>Có thể đem lại vinh dự, danh</w:t>
      </w:r>
      <w:r>
        <w:t xml:space="preserve"> giá cho ai đó (thương dùng để nói mửa):</w:t>
      </w:r>
      <w:r>
        <w:t xml:space="preserve"> làm đẹp mặt gia đình s không sơ người</w:t>
      </w:r>
      <w:r>
        <w:t xml:space="preserve"> ngoài cười cho sao, rõ đẹp mạt!</w:t>
      </w:r>
    </w:p>
    <w:p>
      <w:pPr>
        <w:jc w:val="both"/>
      </w:pPr>
      <w:r>
        <w:rPr>
          <w:b/>
        </w:rPr>
        <w:t xml:space="preserve">đẹp trai </w:t>
      </w:r>
      <w:r>
        <w:t>Đẹp với vẻ đẹp của người con</w:t>
      </w:r>
      <w:r>
        <w:t xml:space="preserve"> trai: đã có tài, lại dẹp trai.</w:t>
      </w:r>
    </w:p>
    <w:p>
      <w:pPr>
        <w:jc w:val="both"/>
      </w:pPr>
      <w:r>
        <w:rPr>
          <w:b/>
        </w:rPr>
        <w:t xml:space="preserve">đẹp vàng son, ngon mật mỡ </w:t>
      </w:r>
      <w:r>
        <w:t>Trờ nên</w:t>
      </w:r>
      <w:r>
        <w:t xml:space="preserve"> đẹp là nhờ được sơn son thếp vàng; trở</w:t>
      </w:r>
      <w:r>
        <w:t xml:space="preserve"> nên ngon là nhờ có thêm mật, thêm mỡ.</w:t>
      </w:r>
    </w:p>
    <w:p>
      <w:pPr>
        <w:jc w:val="both"/>
      </w:pPr>
      <w:r>
        <w:t>đét, ơí. Gây và khô quất, không có sức</w:t>
      </w:r>
      <w:r>
        <w:t xml:space="preserve"> sống: người khô đét như que cúi.</w:t>
      </w:r>
    </w:p>
    <w:p>
      <w:pPr>
        <w:jc w:val="both"/>
      </w:pPr>
      <w:r>
        <w:t>đét;, +. 1. Từ mô phòng tiếng quất nghe</w:t>
      </w:r>
      <w:r>
        <w:t xml:space="preserve"> rất gọn của ngọn roi hay bàn tay đập vào</w:t>
      </w:r>
      <w:r>
        <w:t xml:space="preserve"> da thịt: cỗ đánh đét ào đài › cảm roi</w:t>
      </w:r>
      <w:r>
        <w:t>uụt đánh đét một cái.</w:t>
      </w:r>
    </w:p>
    <w:p>
      <w:pPr>
        <w:jc w:val="both"/>
      </w:pPr>
      <w:r>
        <w:rPr>
          <w:b/>
        </w:rPr>
        <w:t xml:space="preserve">đẹp vàng son, ngon mật mỡ </w:t>
      </w:r>
      <w:r>
        <w:rPr>
          <w:i/>
        </w:rPr>
      </w:r>
      <w:r>
        <w:t xml:space="preserve"> ra tiếng "đét": đết mấy cái ào mông.</w:t>
      </w:r>
    </w:p>
    <w:p>
      <w:pPr>
        <w:jc w:val="both"/>
      </w:pPr>
      <w:r>
        <w:t>đẹt, œ. Đánh nhẹ bằng mấy quân bài:</w:t>
      </w:r>
      <w:r>
        <w:t xml:space="preserve"> chơi tam cúc, bạn nào thua thì bị đẹt mãi.</w:t>
      </w:r>
    </w:p>
    <w:p>
      <w:pPr>
        <w:jc w:val="both"/>
      </w:pPr>
      <w:r>
        <w:t>đẹt; t, dphg. Còi: dứa bé dẹt qua.</w:t>
      </w:r>
    </w:p>
    <w:p>
      <w:pPr>
        <w:jc w:val="both"/>
      </w:pPr>
      <w:r>
        <w:t>đêy (F. dé) di. Thứ đô dùng bằng kim</w:t>
      </w:r>
      <w:r>
        <w:t xml:space="preserve"> loại để đeo vào đầu ngón tay giữa giúp</w:t>
      </w:r>
      <w:r>
        <w:t xml:space="preserve"> đẩy kim được dễ đàng khi khâu vá.</w:t>
      </w:r>
    </w:p>
    <w:p>
      <w:pPr>
        <w:jc w:val="both"/>
      </w:pPr>
      <w:r>
        <w:t>đê, di. Công trình xây đắp băng đất đá</w:t>
      </w:r>
      <w:r>
        <w:t xml:space="preserve"> đọc bờ sông hoặc bờ biển, để ngăn không</w:t>
      </w:r>
      <w:r>
        <w:t xml:space="preserve"> cho nước trần vào ruộng đồng và vùng</w:t>
      </w:r>
      <w:r>
        <w:t xml:space="preserve"> có đân cư sinh sống: bđo cô đô oẻ mùa</w:t>
      </w:r>
      <w:r>
        <w:t xml:space="preserve"> lũ se uỡ đề.</w:t>
      </w:r>
    </w:p>
    <w:p>
      <w:pPr>
        <w:jc w:val="both"/>
      </w:pPr>
      <w:r>
        <w:rPr>
          <w:b/>
        </w:rPr>
        <w:t xml:space="preserve">đê bao </w:t>
      </w:r>
      <w:r>
        <w:t>Thứ đê bao quanh một khu vực</w:t>
      </w:r>
      <w:r>
        <w:t xml:space="preserve"> đân cư hoặc ruộng vườn nào đó nhằm</w:t>
      </w:r>
      <w:r>
        <w:t xml:space="preserve"> ngăn không cho nước lũ trần vào: nước</w:t>
      </w:r>
      <w:r>
        <w:t xml:space="preserve"> lũ dâng cao tượt qua đề bao tràn tao thị</w:t>
      </w:r>
      <w:r>
        <w:t xml:space="preserve"> xã.</w:t>
      </w:r>
    </w:p>
    <w:p>
      <w:pPr>
        <w:jc w:val="both"/>
      </w:pPr>
      <w:r>
        <w:rPr>
          <w:b/>
        </w:rPr>
        <w:t xml:space="preserve">đê-ca </w:t>
      </w:r>
      <w:r>
        <w:rPr>
          <w:i/>
        </w:rPr>
        <w:t xml:space="preserve"> Xem</w:t>
      </w:r>
      <w:r>
        <w:t xml:space="preserve"> Đê-ca.</w:t>
      </w:r>
    </w:p>
    <w:p>
      <w:pPr>
        <w:jc w:val="both"/>
      </w:pPr>
      <w:r>
        <w:rPr>
          <w:b/>
        </w:rPr>
        <w:t xml:space="preserve">đê điều </w:t>
      </w:r>
      <w:r>
        <w:t>Đê, về mặt phòng chống lụt, nói</w:t>
      </w:r>
      <w:r>
        <w:t xml:space="preserve"> chung: bảo tê đè điều.</w:t>
      </w:r>
    </w:p>
    <w:p>
      <w:pPr>
        <w:jc w:val="both"/>
      </w:pPr>
      <w:r>
        <w:rPr>
          <w:b/>
        </w:rPr>
        <w:t xml:space="preserve">đê hèn </w:t>
      </w:r>
      <w:r>
        <w:t>Thấp kém và hèn đến mức đíng</w:t>
      </w:r>
      <w:r>
        <w:t xml:space="preserve"> khinh bị: thủ đoạn đệ hèn s trả thủ một</w:t>
      </w:r>
      <w:r>
        <w:t xml:space="preserve"> cách đê hèn.</w:t>
      </w:r>
    </w:p>
    <w:p>
      <w:pPr>
        <w:jc w:val="both"/>
      </w:pPr>
      <w:r>
        <w:rPr>
          <w:b/>
        </w:rPr>
        <w:t xml:space="preserve">đê mạt </w:t>
      </w:r>
      <w:r>
        <w:t>Thấp kém (vẻ phẩm cách) đến</w:t>
      </w:r>
      <w:r>
        <w:t xml:space="preserve"> tột độ: dùng thú đoạn dê mại.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  <w:r>
        <w:t>02 đẹp lão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đê mê </w:t>
      </w:r>
      <w:r>
        <w:t>Ơ vào trạng thai say sưa, thích</w:t>
      </w:r>
      <w:r>
        <w:t xml:space="preserve"> thú đến tê đại nhờ được kích thích mạnh:</w:t>
      </w:r>
      <w:r>
        <w:t xml:space="preserve"> thấy đệ mê cả người.</w:t>
      </w:r>
    </w:p>
    <w:p>
      <w:pPr>
        <w:jc w:val="both"/>
      </w:pPr>
      <w:r>
        <w:rPr>
          <w:b/>
        </w:rPr>
        <w:t xml:space="preserve">đê nhục </w:t>
      </w:r>
      <w:r>
        <w:t>Dê hèn và nhục nhà: niếc làm</w:t>
      </w:r>
      <w:r>
        <w:t xml:space="preserve"> đệ nhục.</w:t>
      </w:r>
    </w:p>
    <w:p>
      <w:pPr>
        <w:jc w:val="both"/>
      </w:pPr>
      <w:r>
        <w:rPr>
          <w:b/>
        </w:rPr>
        <w:t xml:space="preserve">đê quai </w:t>
      </w:r>
      <w:r>
        <w:t>Thứ đê đấp vòng ở phía trong,</w:t>
      </w:r>
      <w:r>
        <w:t xml:space="preserve"> hai đầu nối với đẻ chính, để giúp ngăn</w:t>
      </w:r>
      <w:r>
        <w:t xml:space="preserve"> nước lũ khi đê chính bị vỡ.</w:t>
      </w:r>
    </w:p>
    <w:p>
      <w:pPr>
        <w:jc w:val="both"/>
      </w:pPr>
      <w:r>
        <w:rPr>
          <w:b/>
        </w:rPr>
        <w:t xml:space="preserve">đê tiện </w:t>
      </w:r>
      <w:r>
        <w:t>Thấp kém và tỉ tiên đến mức</w:t>
      </w:r>
      <w:r>
        <w:t xml:space="preserve"> đang khinh bỉ: quân đề tiện - ciệc làm</w:t>
      </w:r>
      <w:r>
        <w:t xml:space="preserve"> đệ tiên.</w:t>
      </w:r>
    </w:p>
    <w:p>
      <w:pPr>
        <w:jc w:val="both"/>
      </w:pPr>
      <w:r>
        <w:rPr>
          <w:b/>
        </w:rPr>
        <w:t xml:space="preserve">đê-xi </w:t>
      </w:r>
      <w:r>
        <w:rPr>
          <w:i/>
        </w:rPr>
        <w:t xml:space="preserve"> Xem</w:t>
      </w:r>
      <w:r>
        <w:t xml:space="preserve"> Đé-xi.</w:t>
      </w:r>
    </w:p>
    <w:p>
      <w:pPr>
        <w:jc w:val="both"/>
      </w:pPr>
      <w:r>
        <w:t>để, d/. Giống cây to thuộc họ đa, lá có</w:t>
      </w:r>
      <w:r>
        <w:t xml:space="preserve"> mũi nhọn đài, thương trồng làm cảnh</w:t>
      </w:r>
      <w:r>
        <w:t xml:space="preserve"> trước sân đình, sân chùa.</w:t>
      </w:r>
    </w:p>
    <w:p>
      <w:pPr>
        <w:jc w:val="both"/>
      </w:pPr>
      <w:r>
        <w:t>để, đi. Đẻ đốc, nói tát.</w:t>
      </w:r>
    </w:p>
    <w:p>
      <w:pPr>
        <w:jc w:val="both"/>
      </w:pPr>
      <w:r>
        <w:t>để, di. Đề lại, nói tắt.</w:t>
      </w:r>
    </w:p>
    <w:p>
      <w:pPr>
        <w:jc w:val="both"/>
      </w:pPr>
      <w:r>
        <w:t>để, di. Lối chơi cờ bạc, ai đoán trúng</w:t>
      </w:r>
      <w:r>
        <w:t xml:space="preserve"> xây ra (chẳng hạn, đoán trúng hai</w:t>
      </w:r>
      <w:r>
        <w:t xml:space="preserve"> cuối cùng của số độc đặc trong</w:t>
      </w:r>
      <w:r>
        <w:t xml:space="preserve"> cuộc xổ số) thì thắng: chơi đề s đánh đề</w:t>
      </w:r>
      <w:r>
        <w:t xml:space="preserve"> + chủ đề.</w:t>
      </w:r>
    </w:p>
    <w:p>
      <w:pPr>
        <w:jc w:val="both"/>
      </w:pPr>
      <w:r>
        <w:t>để, L. œ. 1. Viết thêm vào (để cung cấp</w:t>
      </w:r>
      <w:r>
        <w:t xml:space="preserve"> một số thông tin cần thiết về một văn</w:t>
      </w:r>
      <w:r>
        <w:t xml:space="preserve"> bản): bài it không đề tên tác giả - lá</w:t>
      </w:r>
      <w:r>
        <w:t>thư quên đề ngày tháng se đè địa chí.</w:t>
      </w:r>
    </w:p>
    <w:p>
      <w:pPr>
        <w:jc w:val="both"/>
      </w:pPr>
      <w:r>
        <w:rPr>
          <w:b/>
        </w:rPr>
        <w:t xml:space="preserve">đê-xi </w:t>
      </w:r>
      <w:r>
        <w:rPr>
          <w:i/>
        </w:rPr>
        <w:t xml:space="preserve"> Xem</w:t>
      </w:r>
      <w:r>
        <w:t xml:space="preserve"> Viết thêm vào (để giới thiệu nội dung của</w:t>
      </w:r>
      <w:r>
        <w:t xml:space="preserve"> tác phẩm hoặc để bày tỏ cảm nghĩ của</w:t>
      </w:r>
      <w:r>
        <w:t xml:space="preserve"> bản thân): đề thơ tào bức tranh s tú</w:t>
      </w:r>
    </w:p>
    <w:p>
      <w:pPr>
        <w:jc w:val="both"/>
      </w:pPr>
      <w:r>
        <w:rPr>
          <w:b/>
        </w:rPr>
        <w:t xml:space="preserve">đề tạng s đề tựa. TL. </w:t>
      </w:r>
      <w:r>
        <w:rPr>
          <w:i/>
        </w:rPr>
        <w:t xml:space="preserve"> danh từ</w:t>
      </w:r>
      <w:r>
        <w:t xml:space="preserve"> 1. Đầu</w:t>
      </w:r>
      <w:r>
        <w:t>tất: đề thí c đề bài tập làm can.</w:t>
      </w:r>
    </w:p>
    <w:p>
      <w:pPr>
        <w:jc w:val="both"/>
      </w:pPr>
      <w:r>
        <w:rPr>
          <w:b/>
        </w:rPr>
        <w:t xml:space="preserve">đề tạng s đề tựa. TL. </w:t>
      </w:r>
      <w:r>
        <w:rPr>
          <w:i/>
        </w:rPr>
        <w:t xml:space="preserve"> Xem danh từ</w:t>
      </w:r>
      <w:r>
        <w:t xml:space="preserve"> dung chính cân trình bày: bải tăn tiết</w:t>
      </w:r>
      <w:r>
        <w:t xml:space="preserve"> lạc đề › đoạn đâu hơi xa đề.</w:t>
      </w:r>
    </w:p>
    <w:p>
      <w:pPr>
        <w:jc w:val="both"/>
      </w:pPr>
      <w:r>
        <w:t>để, œ. 1. Nêu ra như là cái cần giải</w:t>
      </w:r>
      <w:r>
        <w:t xml:space="preserve"> quyết, cần thực hiện: đẻ ra nhiều sảng</w:t>
      </w:r>
      <w:r>
        <w:t xml:space="preserve"> kiên : dễ ra một sô nắn đề cần giải quyết.</w:t>
      </w:r>
      <w:r>
        <w:t>2. Nêu thành cái có ý nghĩa quan trọng</w:t>
      </w:r>
    </w:p>
    <w:p>
      <w:pPr>
        <w:jc w:val="both"/>
      </w:pPr>
      <w:r>
        <w:rPr>
          <w:b/>
        </w:rPr>
        <w:t xml:space="preserve">đề tạng s đề tựa. TL. </w:t>
      </w:r>
      <w:r>
        <w:rPr>
          <w:i/>
        </w:rPr>
        <w:t xml:space="preserve"> Xem danh từ</w:t>
      </w:r>
      <w:r>
        <w:t xml:space="preserve"> nâng cao chất lượng công tác dạy tiếng</w:t>
      </w:r>
      <w:r>
        <w:t xml:space="preserve"> Việt là công tiệc được đề lên hàng dâu.</w:t>
      </w:r>
    </w:p>
    <w:p>
      <w:pPr>
        <w:jc w:val="both"/>
      </w:pPr>
      <w:r>
        <w:t>đề; (F. démarrer! L tứ, #hng. Khởi đông</w:t>
      </w:r>
      <w:r>
        <w:t xml:space="preserve"> động cơ (xe máy, ô tô): bu gi yếu hay sao</w:t>
      </w:r>
      <w:r>
        <w:t xml:space="preserve"> ấy mà đệ mãi không nổ. TH. dị, khng. Bộ</w:t>
      </w:r>
      <w:r>
        <w:t xml:space="preserve"> phận dùng để khởi động động cơ txe máy,</w:t>
      </w:r>
      <w:r>
        <w:t xml:space="preserve"> ô tô): có lấp thêm bộ đề nên cũng dễ khỏi</w:t>
      </w:r>
      <w:r>
        <w:t xml:space="preserve"> động.</w:t>
      </w:r>
    </w:p>
    <w:p>
      <w:pPr>
        <w:jc w:val="both"/>
      </w:pPr>
      <w:r>
        <w:rPr>
          <w:b/>
        </w:rPr>
        <w:t xml:space="preserve">để án </w:t>
      </w:r>
      <w:r>
        <w:t>Những ý n cá hệ thống về</w:t>
      </w:r>
      <w:r>
        <w:t xml:space="preserve"> những công cần làm. được nêu ra để</w:t>
      </w:r>
      <w:r>
        <w:t xml:space="preserve"> thảo luận, thông qua. xét duyệt: (hứo luận</w:t>
      </w:r>
      <w:r>
        <w:t xml:space="preserve"> đề án công tạc.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đề bạt tí. Cứ tai đó) vào một chức vụ</w:t>
      </w:r>
      <w:r>
        <w:t xml:space="preserve"> cao hơn: được đề bạt làm giảm đốc.</w:t>
      </w:r>
    </w:p>
    <w:p>
      <w:pPr>
        <w:jc w:val="both"/>
      </w:pPr>
      <w:r>
        <w:rPr>
          <w:b/>
        </w:rPr>
        <w:t xml:space="preserve">đề binh cđ </w:t>
      </w:r>
      <w:r>
        <w:t>Đem quản ra trận.</w:t>
      </w:r>
    </w:p>
    <w:p>
      <w:pPr>
        <w:jc w:val="both"/>
      </w:pPr>
      <w:r>
        <w:rPr>
          <w:b/>
        </w:rPr>
        <w:t xml:space="preserve">đề-ca (F. déca) </w:t>
      </w:r>
      <w:r>
        <w:t>Yếu tố ghép trước để cấu</w:t>
      </w:r>
      <w:r>
        <w:t xml:space="preserve"> tạo một số tên gọi các đơn vị đo lường,</w:t>
      </w:r>
      <w:r>
        <w:t xml:space="preserve"> có nghĩa là "mười".</w:t>
      </w:r>
    </w:p>
    <w:p>
      <w:pPr>
        <w:jc w:val="both"/>
      </w:pPr>
      <w:r>
        <w:t>để-can (F. décalcomanie) đ. Kiểu in ấn</w:t>
      </w:r>
      <w:r>
        <w:t xml:space="preserve"> trong đó người ta tạo sẵn những chữ hoặc</w:t>
      </w:r>
      <w:r>
        <w:t xml:space="preserve"> hình ảnh cần in bằng một thư keo đặc</w:t>
      </w:r>
      <w:r>
        <w:t xml:space="preserve"> biệt trên một mâu giây, để khi cần có</w:t>
      </w:r>
      <w:r>
        <w:t xml:space="preserve"> thể đán những thứ tạo ấy lên vải</w:t>
      </w:r>
      <w:r>
        <w:t xml:space="preserve"> vóc, đỏ sứ, đô gỗ, thuỷ tỉnh, v.v.</w:t>
      </w:r>
    </w:p>
    <w:p>
      <w:pPr>
        <w:jc w:val="both"/>
      </w:pPr>
      <w:r>
        <w:t>để cao 1. ¡d. Nàng lên trình độ cao hơn</w:t>
      </w:r>
      <w:r>
        <w:t xml:space="preserve"> (thường nói về kiến thức học vấn); nâng</w:t>
      </w:r>
      <w:r>
        <w:t>cao: phổ cập đi đôi uới đề cao.</w:t>
      </w:r>
    </w:p>
    <w:p>
      <w:pPr>
        <w:jc w:val="both"/>
      </w:pPr>
      <w:r>
        <w:rPr>
          <w:b/>
        </w:rPr>
        <w:t xml:space="preserve">đề-ca (F. déca) </w:t>
      </w:r>
      <w:r>
        <w:rPr>
          <w:i/>
        </w:rPr>
      </w:r>
      <w:r>
        <w:t xml:space="preserve"> vị trí quan trọng để chú ý đến một cách</w:t>
      </w:r>
      <w:r>
        <w:t xml:space="preserve"> thích đáng: đề cao cảnh giác s đề cao ý</w:t>
      </w:r>
      <w:r>
        <w:t>thúc trách nhiệm.</w:t>
      </w:r>
    </w:p>
    <w:p>
      <w:pPr>
        <w:jc w:val="both"/>
      </w:pPr>
      <w:r>
        <w:rPr>
          <w:b/>
        </w:rPr>
        <w:t xml:space="preserve">đề-ca (F. déca) </w:t>
      </w:r>
      <w:r>
        <w:rPr>
          <w:i/>
        </w:rPr>
      </w:r>
      <w:r>
        <w:t xml:space="preserve"> được đánh giá cao hơn: đề cao cái ưu,</w:t>
      </w:r>
      <w:r>
        <w:t xml:space="preserve"> hạn chế cái khuyết s tự đề cao cá nhân.</w:t>
      </w:r>
    </w:p>
    <w:p>
      <w:pPr>
        <w:jc w:val="both"/>
      </w:pPr>
      <w:r>
        <w:rPr>
          <w:b/>
        </w:rPr>
        <w:t xml:space="preserve">để cập </w:t>
      </w:r>
      <w:r>
        <w:t>Nói đến để được chú ý xem xét,</w:t>
      </w:r>
      <w:r>
        <w:t xml:space="preserve"> thảo luận: đề cập đến một số tấn đề quan</w:t>
      </w:r>
      <w:r>
        <w:t xml:space="preserve"> trọng.</w:t>
      </w:r>
    </w:p>
    <w:p>
      <w:pPr>
        <w:jc w:val="both"/>
      </w:pPr>
      <w:r>
        <w:rPr>
          <w:b/>
        </w:rPr>
        <w:t xml:space="preserve">để chủ củ </w:t>
      </w:r>
      <w:r>
        <w:t>Viết tên tuổi, chức vụ người</w:t>
      </w:r>
      <w:r>
        <w:t xml:space="preserve"> mới chết vào bài vị để thờ.</w:t>
      </w:r>
    </w:p>
    <w:p>
      <w:pPr>
        <w:jc w:val="both"/>
      </w:pPr>
      <w:r>
        <w:rPr>
          <w:b/>
        </w:rPr>
        <w:t xml:space="preserve">để cử </w:t>
      </w:r>
      <w:r>
        <w:t>Giới thiệu ra để bỏ phiếu bầu</w:t>
      </w:r>
      <w:r>
        <w:t xml:space="preserve"> chọn: đề e# ào ban chấp hành công đoàn</w:t>
      </w:r>
      <w:r>
        <w:t xml:space="preserve"> 2 danh sách những người đề cử uà ứng</w:t>
      </w:r>
      <w:r>
        <w:t xml:space="preserve"> cử.</w:t>
      </w:r>
    </w:p>
    <w:p>
      <w:pPr>
        <w:jc w:val="both"/>
      </w:pPr>
      <w:r>
        <w:rPr>
          <w:b/>
        </w:rPr>
        <w:t xml:space="preserve">đề cương </w:t>
      </w:r>
      <w:r>
        <w:t>Bản ghi tóm tất những điểm</w:t>
      </w:r>
      <w:r>
        <w:t xml:space="preserve"> cốt yếu để theo đó mà phát triển ra khi</w:t>
      </w:r>
      <w:r>
        <w:t xml:space="preserve"> nghiên cứu, trình bày một vấn để hoặc</w:t>
      </w:r>
      <w:r>
        <w:t xml:space="preserve"> viết thành tác phẩm: soạn cương bài</w:t>
      </w:r>
      <w:r>
        <w:t xml:space="preserve"> giảng s đề cương của luận án.</w:t>
      </w:r>
    </w:p>
    <w:p>
      <w:pPr>
        <w:jc w:val="both"/>
      </w:pPr>
      <w:r>
        <w:rPr>
          <w:b/>
        </w:rPr>
        <w:t xml:space="preserve">để dẫn </w:t>
      </w:r>
      <w:r>
        <w:t>Đưa ra nhằm vạch phương</w:t>
      </w:r>
      <w:r>
        <w:t xml:space="preserve"> hướng cho những ý kiến sắp trình bày</w:t>
      </w:r>
      <w:r>
        <w:t xml:space="preserve"> tiếp theo (trong một cuộc hội thảo): hôi</w:t>
      </w:r>
      <w:r>
        <w:t xml:space="preserve"> nghị nghe báo cáo đề dẫn của ban tổ chức.</w:t>
      </w:r>
    </w:p>
    <w:p>
      <w:pPr>
        <w:jc w:val="both"/>
      </w:pPr>
      <w:r>
        <w:rPr>
          <w:b/>
        </w:rPr>
        <w:t xml:space="preserve">đề đa cũ </w:t>
      </w:r>
      <w:r>
        <w:t>Nhiều, đông: Bạc uàng uô số</w:t>
      </w:r>
      <w:r>
        <w:t xml:space="preserve"> đề đa (Thiên Nam ngữ lục) e Tự lạc làng</w:t>
      </w:r>
      <w:r>
        <w:t xml:space="preserve"> cả số người đề đa (Chỉ nam ngọc âm giải</w:t>
      </w:r>
      <w:r>
        <w:t xml:space="preserve"> nghĩa) ‹ con chau đề đa.</w:t>
      </w:r>
    </w:p>
    <w:p>
      <w:pPr>
        <w:jc w:val="both"/>
      </w:pPr>
      <w:r>
        <w:rPr>
          <w:b/>
        </w:rPr>
        <w:t xml:space="preserve">để đạt </w:t>
      </w:r>
      <w:r>
        <w:t>Trình lên cấp trên ý kiến, nguyện</w:t>
      </w:r>
      <w:r>
        <w:t xml:space="preserve"> vọng của cấp dưới để được giải quyết: đè</w:t>
      </w:r>
      <w:r>
        <w:t xml:space="preserve"> đạt tới lãnh dạo một số ý biến - đề đạt</w:t>
      </w:r>
      <w:r>
        <w:t xml:space="preserve"> nguyên ong.</w:t>
      </w:r>
    </w:p>
    <w:p>
      <w:pPr>
        <w:jc w:val="both"/>
      </w:pPr>
      <w:r>
        <w:rPr>
          <w:b/>
        </w:rPr>
        <w:t xml:space="preserve">để đóm </w:t>
      </w:r>
      <w:r>
        <w:t>Đề; và những trò chơi cờ bạc</w:t>
      </w:r>
      <w:r>
        <w:t xml:space="preserve"> tương tự: đấy lùi tê nạn đề đóm đang</w:t>
      </w:r>
      <w:r>
        <w:t xml:space="preserve"> lan nhanh.</w:t>
      </w:r>
    </w:p>
    <w:p>
      <w:pPr>
        <w:jc w:val="both"/>
      </w:pPr>
      <w:r>
        <w:rPr>
          <w:b/>
        </w:rPr>
        <w:t xml:space="preserve">để đốc </w:t>
      </w:r>
      <w:r>
        <w:t>Chúc quan võ chỉ huy quân đội</w:t>
      </w:r>
      <w:r>
        <w:t xml:space="preserve"> trong một tỉnh, thời phong kiến.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để hình Chúc quan trỏng coi việc hình</w:t>
      </w:r>
      <w:r>
        <w:t xml:space="preserve"> sự thời xưa.</w:t>
      </w:r>
    </w:p>
    <w:p>
      <w:pPr>
        <w:jc w:val="both"/>
      </w:pPr>
      <w:r>
        <w:rPr>
          <w:b/>
        </w:rPr>
        <w:t xml:space="preserve">để huể, cứ 1. Mang, xách theo: </w:t>
      </w:r>
      <w:r>
        <w:t>Ngao du</w:t>
      </w:r>
      <w:r>
        <w:t xml:space="preserve"> sơn thủy đề huề gió trang CNhị độ mai)</w:t>
      </w:r>
      <w:r>
        <w:t xml:space="preserve"> + Đề huê lưng túi gió trăng (Truyện Kiểu)</w:t>
      </w:r>
      <w:r>
        <w:t xml:space="preserve"> ø Đây cơm, bầu nước đề huề ra đi (Dương</w:t>
      </w:r>
      <w:r>
        <w:t>Từ - Hà Mậu).</w:t>
      </w:r>
    </w:p>
    <w:p>
      <w:pPr>
        <w:jc w:val="both"/>
      </w:pPr>
      <w:r>
        <w:rPr>
          <w:b/>
        </w:rPr>
        <w:t xml:space="preserve">để huể, cứ 1. Mang, xách theo: </w:t>
      </w:r>
      <w:r>
        <w:rPr>
          <w:i/>
        </w:rPr>
      </w:r>
      <w:r>
        <w:t xml:space="preserve"> xe phụ tử dễ huê, Tiên hô hậu úng thiên</w:t>
      </w:r>
      <w:r>
        <w:t xml:space="preserve"> uy lạ nhường (Thạch Sanh) › đề huề thê</w:t>
      </w:r>
      <w:r>
        <w:t xml:space="preserve"> tử (= đắt đíu vợ con). E</w:t>
      </w:r>
      <w:r>
        <w:t xml:space="preserve"> để huể, Đông đủ và vui vẻ, hoà thuật</w:t>
      </w:r>
      <w:r>
        <w:t xml:space="preserve"> 0ợ chồng con cái đề huề.</w:t>
      </w:r>
    </w:p>
    <w:p>
      <w:pPr>
        <w:jc w:val="both"/>
      </w:pPr>
      <w:r>
        <w:rPr>
          <w:b/>
        </w:rPr>
        <w:t xml:space="preserve">để kháng </w:t>
      </w:r>
      <w:r>
        <w:t>Chống cự lại trước sự xâm</w:t>
      </w:r>
      <w:r>
        <w:t xml:space="preserve"> nhập, sự tấn công: sức đề bháng của cơ</w:t>
      </w:r>
      <w:r>
        <w:t xml:space="preserve"> thể.</w:t>
      </w:r>
    </w:p>
    <w:p>
      <w:pPr>
        <w:jc w:val="both"/>
      </w:pPr>
      <w:r>
        <w:rPr>
          <w:b/>
        </w:rPr>
        <w:t xml:space="preserve">để khởi cữ </w:t>
      </w:r>
      <w:r>
        <w:t>Nêu ra trước tiên.</w:t>
      </w:r>
    </w:p>
    <w:p>
      <w:pPr>
        <w:jc w:val="both"/>
      </w:pPr>
      <w:r>
        <w:rPr>
          <w:b/>
        </w:rPr>
        <w:t xml:space="preserve">để lại </w:t>
      </w:r>
      <w:r>
        <w:t>Viên chức đứng đầu phòng giấy ở</w:t>
      </w:r>
      <w:r>
        <w:t xml:space="preserve"> phủ, huyện thời xưa.</w:t>
      </w:r>
    </w:p>
    <w:p>
      <w:pPr>
        <w:jc w:val="both"/>
      </w:pPr>
      <w:r>
        <w:t>để lao cứ 1. Cai ngục. 2. Nhà lao.</w:t>
      </w:r>
    </w:p>
    <w:p>
      <w:pPr>
        <w:jc w:val="both"/>
      </w:pPr>
      <w:r>
        <w:t>đề mục 1. Tên gọi từng phần lớn trong</w:t>
      </w:r>
      <w:r>
        <w:t xml:space="preserve"> một bài viết, một công trình nghiên cứu.</w:t>
      </w:r>
      <w:r>
        <w:t>2. cũ Đề tài</w:t>
      </w:r>
    </w:p>
    <w:p>
      <w:pPr>
        <w:jc w:val="both"/>
      </w:pPr>
      <w:r>
        <w:rPr>
          <w:b/>
        </w:rPr>
        <w:t xml:space="preserve">để lại </w:t>
      </w:r>
      <w:r>
        <w:rPr>
          <w:i/>
        </w:rPr>
      </w:r>
    </w:p>
    <w:p>
      <w:pPr>
        <w:jc w:val="both"/>
      </w:pPr>
      <w:r>
        <w:rPr>
          <w:b/>
        </w:rPr>
        <w:t xml:space="preserve">để nghị </w:t>
      </w:r>
      <w:r>
        <w:t>L 1. Đưa ra ý kiến để thảo luận,</w:t>
      </w:r>
    </w:p>
    <w:p>
      <w:pPr>
        <w:jc w:val="both"/>
      </w:pPr>
      <w:r>
        <w:t>để xem xét: đề nghị một danh sách khen</w:t>
      </w:r>
      <w:r>
        <w:t xml:space="preserve"> thưởng + đề nghị áp dụng một cách làm</w:t>
      </w:r>
      <w:r>
        <w:t>mới.</w:t>
      </w:r>
    </w:p>
    <w:p>
      <w:pPr>
        <w:jc w:val="both"/>
      </w:pPr>
      <w:r>
        <w:rPr>
          <w:b/>
        </w:rPr>
        <w:t xml:space="preserve">để nghị </w:t>
      </w:r>
      <w:r>
        <w:rPr>
          <w:i/>
        </w:rPr>
      </w:r>
      <w:r>
        <w:t xml:space="preserve"> mong được chấp nhận, được giải quyết</w:t>
      </w:r>
      <w:r>
        <w:t xml:space="preserve"> (thường là trong đơn từ); như yêu cầu</w:t>
      </w:r>
      <w:r>
        <w:t xml:space="preserve"> (nhưng hàm ý khiêm nhường): làm đơn</w:t>
      </w:r>
    </w:p>
    <w:p>
      <w:pPr>
        <w:jc w:val="both"/>
      </w:pPr>
      <w:r>
        <w:t>đề nghị tăng lương. 8. Tù đùng ở đầu câu</w:t>
      </w:r>
      <w:r>
        <w:t xml:space="preserve"> để nêu lên một đòi hỏi (thường dùng thay</w:t>
      </w:r>
      <w:r>
        <w:t xml:space="preserve"> cho lời ra lệnh, để tăng thêm màu sắc</w:t>
      </w:r>
      <w:r>
        <w:t xml:space="preserve"> lịch sự): đề nghị im lạng. TL. Điều để nghị:</w:t>
      </w:r>
      <w:r>
        <w:t xml:space="preserve"> xem xét các đề nghị của cấp dưới s đề</w:t>
      </w:r>
      <w:r>
        <w:t xml:space="preserve"> nghị này cần được giải quyết.</w:t>
      </w:r>
    </w:p>
    <w:p>
      <w:pPr>
        <w:jc w:val="both"/>
      </w:pPr>
      <w:r>
        <w:t>để-pa (Œ. déparU) di., khng., ¡d. Chỗ khởi</w:t>
      </w:r>
      <w:r>
        <w:t xml:space="preserve"> đầu, điểm xuất phát: tấm bàng đại học</w:t>
      </w:r>
      <w:r>
        <w:t xml:space="preserve"> mới chỉ là bước đề-pa dối uới thanh niên.</w:t>
      </w:r>
    </w:p>
    <w:p>
      <w:pPr>
        <w:jc w:val="both"/>
      </w:pPr>
      <w:r>
        <w:rPr>
          <w:b/>
        </w:rPr>
        <w:t xml:space="preserve">để phòng </w:t>
      </w:r>
      <w:r>
        <w:t>Chuẩn bị trước để sàn sàng</w:t>
      </w:r>
      <w:r>
        <w:t xml:space="preserve"> đối phó, ngăn ngừa hoặc hạn chế những</w:t>
      </w:r>
      <w:r>
        <w:t xml:space="preserve"> thiệt hại có thể xảy ra: đề phòng dịch</w:t>
      </w:r>
      <w:r>
        <w:t xml:space="preserve"> bệnh e đề phòng thiên tai s đề phòng trôm</w:t>
      </w:r>
      <w:r>
        <w:t xml:space="preserve"> cấp.</w:t>
      </w:r>
    </w:p>
    <w:p>
      <w:pPr>
        <w:jc w:val="both"/>
      </w:pPr>
      <w:r>
        <w:rPr>
          <w:b/>
        </w:rPr>
        <w:t xml:space="preserve">để tài </w:t>
      </w:r>
      <w:r>
        <w:t>Cái là đôi tượng để nghiên cúu,</w:t>
      </w:r>
    </w:p>
    <w:p>
      <w:pPr>
        <w:jc w:val="both"/>
      </w:pPr>
      <w:r>
        <w:t>để miêu tả, để thể hiện trong tác phẩm</w:t>
      </w:r>
      <w:r>
        <w:t xml:space="preserve"> khoa học hoặc văn chương nghệ thuật:</w:t>
      </w:r>
      <w:r>
        <w:t xml:space="preserve"> đẻ tài nghiên cứu o mây cuốn tiểu thuyết</w:t>
      </w:r>
      <w:r>
        <w:t xml:space="preserve"> uiết uè đề tài lịch sử.</w:t>
      </w:r>
    </w:p>
    <w:p>
      <w:pPr>
        <w:jc w:val="both"/>
      </w:pPr>
      <w:r>
        <w:t>đề từ .Thứ câu ngăn gọn, cô đọng dân</w:t>
      </w:r>
      <w:r>
        <w:t xml:space="preserve"> ra ở đầu tác phẩm hoặc đầu chương sách,</w:t>
      </w:r>
    </w:p>
    <w:p>
      <w:pPr>
        <w:jc w:val="both"/>
      </w:pPr>
      <w:r>
        <w:t xml:space="preserve"> </w:t>
      </w:r>
      <w:r>
        <w:t>6C QUỐC chu nghĩa 4</w:t>
      </w:r>
    </w:p>
    <w:p>
      <w:pPr>
        <w:jc w:val="both"/>
      </w:pPr>
      <w:r>
        <w:t>để nêu tư tưởng chủ đạo của tác phẩm</w:t>
      </w:r>
      <w:r>
        <w:t xml:space="preserve"> hoặc của chương sách đó.</w:t>
      </w:r>
    </w:p>
    <w:p>
      <w:pPr>
        <w:jc w:val="both"/>
      </w:pPr>
      <w:r>
        <w:t>để-xi-ben /£, bel) đ/. 1. Đơn vị đo</w:t>
      </w:r>
      <w:r>
        <w:t>mức áp suất của âm thanh.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mức công suất, sự tăng công suất trong</w:t>
      </w:r>
      <w:r>
        <w:t xml:space="preserve"> kĩ thuật điện thông.</w:t>
      </w:r>
    </w:p>
    <w:p>
      <w:pPr>
        <w:jc w:val="both"/>
      </w:pPr>
      <w:r>
        <w:rPr>
          <w:b/>
        </w:rPr>
        <w:t xml:space="preserve">để xuất </w:t>
      </w:r>
      <w:r>
        <w:t>Đưa ra để xem xét, giải quyết:</w:t>
      </w:r>
      <w:r>
        <w:t xml:space="preserve"> đề xuất ý kiến ›s đề xuất nhiều giải pháp</w:t>
      </w:r>
      <w:r>
        <w:t xml:space="preserve"> mới.</w:t>
      </w:r>
    </w:p>
    <w:p>
      <w:pPr>
        <w:jc w:val="both"/>
      </w:pPr>
      <w:r>
        <w:rPr>
          <w:b/>
        </w:rPr>
        <w:t xml:space="preserve">để xướng </w:t>
      </w:r>
      <w:r>
        <w:t>Nêu ra trước tiên và phỏ biến</w:t>
      </w:r>
      <w:r>
        <w:t xml:space="preserve"> cho mọi người đẻ họ làm theo: đề xướng?</w:t>
      </w:r>
      <w:r>
        <w:t xml:space="preserve"> Uiệc trồng cây gây rừng.</w:t>
      </w:r>
    </w:p>
    <w:p>
      <w:pPr>
        <w:jc w:val="both"/>
      </w:pPr>
      <w:r>
        <w:t>để [.zí. 1. Làm cho ở vào một vị trí nào</w:t>
      </w:r>
      <w:r>
        <w:t xml:space="preserve"> đó: để quyển sách lên bàn - để tiền trong</w:t>
      </w:r>
      <w:r>
        <w:t>tủ.</w:t>
      </w:r>
    </w:p>
    <w:p>
      <w:pPr>
        <w:jc w:val="both"/>
      </w:pPr>
      <w:r>
        <w:rPr>
          <w:b/>
        </w:rPr>
        <w:t xml:space="preserve">để xướng </w:t>
      </w:r>
      <w:r>
        <w:rPr>
          <w:i/>
        </w:rPr>
      </w:r>
      <w:r>
        <w:t xml:space="preserve"> sau một quá trình cụ thể: nết thương đó</w:t>
      </w:r>
      <w:r>
        <w:t xml:space="preserve"> không để lại seo - Báo chết để da. người</w:t>
      </w:r>
    </w:p>
    <w:p>
      <w:pPr>
        <w:jc w:val="both"/>
      </w:pPr>
      <w:r>
        <w:rPr>
          <w:b/>
        </w:rPr>
        <w:t>ta chết để tiếng (</w:t>
      </w:r>
      <w:r>
        <w:rPr>
          <w:i/>
        </w:rPr>
        <w:t xml:space="preserve"> tục ngữ</w:t>
      </w:r>
      <w:r>
        <w:t>). 3. Lam cho một</w:t>
      </w:r>
      <w:r>
        <w:t xml:space="preserve"> trạng thái nào đó được giữ nguyên bằng</w:t>
      </w:r>
      <w:r>
        <w:t xml:space="preserve"> cách ngăn không cho một cái gì tác động</w:t>
      </w:r>
      <w:r>
        <w:t xml:space="preserve"> đến: cứa để ngỏ ‹ uiệc đổ lâu, không giải</w:t>
      </w:r>
      <w:r>
        <w:t>quyết.</w:t>
      </w:r>
    </w:p>
    <w:p>
      <w:pPr>
        <w:jc w:val="both"/>
      </w:pPr>
      <w:r>
        <w:rPr>
          <w:b/>
        </w:rPr>
        <w:t>ta chết để tiếng (</w:t>
      </w:r>
      <w:r>
        <w:rPr>
          <w:i/>
        </w:rPr>
        <w:t xml:space="preserve"> tục ngữ</w:t>
      </w:r>
      <w:r>
        <w:t xml:space="preserve"> cứ diễn ra, không bị cần trở: cứ để cho</w:t>
      </w:r>
      <w:r>
        <w:t xml:space="preserve"> anh ta nói › để mạc › uiệc ấy để đến mai</w:t>
      </w:r>
    </w:p>
    <w:p>
      <w:pPr>
        <w:jc w:val="both"/>
      </w:pPr>
      <w:r>
        <w:rPr>
          <w:b/>
        </w:rPr>
        <w:t xml:space="preserve">hãng hay. 5. </w:t>
      </w:r>
      <w:r>
        <w:rPr>
          <w:i/>
        </w:rPr>
        <w:t xml:space="preserve"> Như</w:t>
      </w:r>
      <w:r>
        <w:t>ợng lại vật mình đã mua</w:t>
      </w:r>
      <w:r>
        <w:t xml:space="preserve"> với giá phải chăng, không lấy lãi: để lại</w:t>
      </w:r>
      <w:r>
        <w:t>cho bạn chiếc xe uùa mua - để rò.</w:t>
      </w:r>
    </w:p>
    <w:p>
      <w:pPr>
        <w:jc w:val="both"/>
      </w:pPr>
      <w:r>
        <w:rPr>
          <w:b/>
        </w:rPr>
        <w:t xml:space="preserve">hãng hay. 5. </w:t>
      </w:r>
      <w:r>
        <w:rPr>
          <w:i/>
        </w:rPr>
        <w:t xml:space="preserve"> tục ngữ Như</w:t>
      </w:r>
      <w:r>
        <w:t xml:space="preserve"> Lỉ đị (nói về chồng đối với vợi: xin đế cơ</w:t>
      </w:r>
      <w:r>
        <w:t xml:space="preserve"> ø Cô Tú lây chồng năm ngoái năm xưa,</w:t>
      </w:r>
      <w:r>
        <w:t xml:space="preserve"> Năm nay chồng để cũng như chua lấy</w:t>
      </w:r>
      <w:r>
        <w:t xml:space="preserve"> chồng (cd.). TL. g. Tù biểu thị điều sắp</w:t>
      </w:r>
      <w:r>
        <w:t xml:space="preserve"> nêu ra là mục đích, công dụng của sự</w:t>
      </w:r>
      <w:r>
        <w:t xml:space="preserve"> việc vừa nói đến: nhà để ở › nhận rõ khó</w:t>
      </w:r>
      <w:r>
        <w:t xml:space="preserve"> khan để khắc phục.</w:t>
      </w:r>
    </w:p>
    <w:p>
      <w:pPr>
        <w:jc w:val="both"/>
      </w:pPr>
      <w:r>
        <w:rPr>
          <w:b/>
        </w:rPr>
        <w:t xml:space="preserve">để; uí., cũ </w:t>
      </w:r>
      <w:r>
        <w:t>Để tang tnói tắt): con để cho</w:t>
      </w:r>
      <w:r>
        <w:t xml:space="preserve"> cha mẹ 3 năm.</w:t>
      </w:r>
    </w:p>
    <w:p>
      <w:pPr>
        <w:jc w:val="both"/>
      </w:pPr>
      <w:r>
        <w:t>để bụng 1. Giữ trong lòng. không nói</w:t>
      </w:r>
      <w:r>
        <w:t>ra: thương thị để bụng.</w:t>
      </w:r>
    </w:p>
    <w:p>
      <w:pPr>
        <w:jc w:val="both"/>
      </w:pPr>
      <w:r>
        <w:rPr>
          <w:b/>
        </w:rPr>
        <w:t xml:space="preserve">để; uí., cũ </w:t>
      </w:r>
      <w:r>
        <w:rPr>
          <w:i/>
        </w:rPr>
      </w:r>
      <w:r>
        <w:t xml:space="preserve"> sai sót nhỏ của người khác một cách cỏ</w:t>
      </w:r>
      <w:r>
        <w:t xml:space="preserve"> vả tính nó hay để bụng.</w:t>
      </w:r>
    </w:p>
    <w:p>
      <w:pPr>
        <w:jc w:val="both"/>
      </w:pPr>
      <w:r>
        <w:t>chế dpng. Để tang.</w:t>
      </w:r>
    </w:p>
    <w:p>
      <w:pPr>
        <w:jc w:val="both"/>
      </w:pPr>
      <w:r>
        <w:rPr>
          <w:b/>
        </w:rPr>
        <w:t xml:space="preserve">để chỏm </w:t>
      </w:r>
      <w:r>
        <w:t>Cao hết tóc, chỉ để lại một</w:t>
      </w:r>
      <w:r>
        <w:t xml:space="preserve"> chồm nhỏ trên đầu tnói vẻ cách để tác</w:t>
      </w:r>
      <w:r>
        <w:t xml:space="preserve"> của trẻ em trai thời trước): thản nhau từ</w:t>
      </w:r>
      <w:r>
        <w:t xml:space="preserve"> hỗi còn để chôm.</w:t>
      </w:r>
    </w:p>
    <w:p>
      <w:pPr>
        <w:jc w:val="both"/>
      </w:pPr>
      <w:r>
        <w:rPr>
          <w:b/>
        </w:rPr>
        <w:t xml:space="preserve">để dành </w:t>
      </w:r>
      <w:r>
        <w:t>Để lại nhằm dùng vào lúc khác</w:t>
      </w:r>
      <w:r>
        <w:t xml:space="preserve"> hoặc việc khác: để ø để</w:t>
      </w:r>
      <w:r>
        <w:t xml:space="preserve"> dành tiền mà chỉ tiêu nhiều cử</w:t>
      </w:r>
      <w:r>
        <w:t xml:space="preserve"> để đời cũ Qua đời. mát: Từ quan ấy để</w:t>
      </w:r>
      <w:r>
        <w:t xml:space="preserve"> đời... (Truyền kì mạn lục).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  <w:r>
        <w:t>04 đề-xi-ben</w:t>
      </w:r>
    </w:p>
    <w:p>
      <w:pPr>
        <w:jc w:val="both"/>
      </w:pPr>
      <w:r>
        <w:rPr>
          <w:b/>
        </w:rPr>
        <w:t xml:space="preserve">để kháng cử </w:t>
      </w:r>
      <w:r>
        <w:t>Đề kháng.</w:t>
      </w:r>
    </w:p>
    <w:p>
      <w:pPr>
        <w:jc w:val="both"/>
      </w:pPr>
      <w:r>
        <w:t>để mắt 1. Để ý trông coi, theo đòi: không;</w:t>
      </w:r>
      <w:r>
        <w:t xml:space="preserve"> dể mất tới niệc học hành của con cái s</w:t>
      </w:r>
      <w:r>
        <w:t>gì cũng phải để mát tới.</w:t>
      </w:r>
    </w:p>
    <w:p>
      <w:pPr>
        <w:jc w:val="both"/>
      </w:pPr>
      <w:r>
        <w:rPr>
          <w:b/>
        </w:rPr>
        <w:t xml:space="preserve">để kháng cử </w:t>
      </w:r>
      <w:r>
        <w:rPr>
          <w:i/>
        </w:rPr>
      </w:r>
      <w:r>
        <w:t xml:space="preserve"> ý, chú ý đến một người k g tính</w:t>
      </w:r>
      <w:r>
        <w:t xml:space="preserve"> nào đó với nhiều thiện cảm: cô ấy được</w:t>
      </w:r>
      <w:r>
        <w:t xml:space="preserve"> nhiều chàng trai để mát đến cô.</w:t>
      </w:r>
    </w:p>
    <w:p>
      <w:pPr>
        <w:jc w:val="both"/>
      </w:pPr>
      <w:r>
        <w:t>để phần. Để lại một phần nào đó của các</w:t>
      </w:r>
      <w:r>
        <w:t xml:space="preserve"> món ăn cho người vắng mặt: để phản cho</w:t>
      </w:r>
      <w:r>
        <w:t xml:space="preserve"> người tề sau s ai uống mặt thì để phản</w:t>
      </w:r>
      <w:r>
        <w:t xml:space="preserve"> cho họ.</w:t>
      </w:r>
    </w:p>
    <w:p>
      <w:pPr>
        <w:jc w:val="both"/>
      </w:pPr>
      <w:r>
        <w:rPr>
          <w:b/>
        </w:rPr>
        <w:t xml:space="preserve">để tang </w:t>
      </w:r>
      <w:r>
        <w:t>Mang dấu hiệu thường là ở áo,</w:t>
      </w:r>
      <w:r>
        <w:t xml:space="preserve"> mũ, đầu, theo phong tục, để tỏ long</w:t>
      </w:r>
      <w:r>
        <w:t xml:space="preserve"> thương tiếc người thân mới chết: để £ang</w:t>
      </w:r>
      <w:r>
        <w:t xml:space="preserve"> cha e cá nước treo cờ rủ để dang ba ngày.</w:t>
      </w:r>
    </w:p>
    <w:p>
      <w:pPr>
        <w:jc w:val="both"/>
      </w:pPr>
      <w:r>
        <w:rPr>
          <w:b/>
        </w:rPr>
        <w:t xml:space="preserve">để tâm </w:t>
      </w:r>
      <w:r>
        <w:t>Để ý quan tâm: để tđm đến uiệc</w:t>
      </w:r>
      <w:r>
        <w:t xml:space="preserve"> học hành › ít để tâm đến những chuyên</w:t>
      </w:r>
      <w:r>
        <w:t xml:space="preserve"> cát.</w:t>
      </w:r>
    </w:p>
    <w:p>
      <w:pPr>
        <w:jc w:val="both"/>
      </w:pPr>
      <w:r>
        <w:t>dể trở dphg. Để tang.</w:t>
      </w:r>
    </w:p>
    <w:p>
      <w:pPr>
        <w:jc w:val="both"/>
      </w:pPr>
      <w:r>
        <w:t>để ý 1. Để tâm trí dến trong một thời</w:t>
      </w:r>
      <w:r>
        <w:t>gian nào đó: để ý người lạ mặt.</w:t>
      </w:r>
    </w:p>
    <w:p>
      <w:pPr>
        <w:jc w:val="both"/>
      </w:pPr>
      <w:r>
        <w:rPr>
          <w:b/>
        </w:rPr>
        <w:t xml:space="preserve">để tâm </w:t>
      </w:r>
      <w:r>
        <w:rPr>
          <w:i/>
        </w:rPr>
      </w:r>
      <w:r>
        <w:t xml:space="preserve"> tâm trí đến một cách thường xuyên: để</w:t>
      </w:r>
      <w:r>
        <w:t xml:space="preserve"> y đến ciệc nhà.</w:t>
      </w:r>
    </w:p>
    <w:p>
      <w:pPr>
        <w:jc w:val="both"/>
      </w:pPr>
      <w:r>
        <w:t>đết dđ¡. 1. Bộ phận thuộc phần duới của</w:t>
      </w:r>
      <w:r>
        <w:t xml:space="preserve"> một số đỏ vật, thường để cho v: ạt dứng</w:t>
      </w:r>
    </w:p>
    <w:p>
      <w:pPr>
        <w:jc w:val="both"/>
      </w:pPr>
      <w:r>
        <w:t>được vững: đế đèn - giày hông để. 3. Phần</w:t>
      </w:r>
      <w:r>
        <w:t xml:space="preserve"> đầu hơi loe ra của cuống hoa, nơi mang</w:t>
      </w:r>
      <w:r>
        <w:t xml:space="preserve"> các bộ phận của hoa.</w:t>
      </w:r>
    </w:p>
    <w:p>
      <w:pPr>
        <w:jc w:val="both"/>
      </w:pPr>
      <w:r>
        <w:rPr>
          <w:b/>
        </w:rPr>
        <w:t xml:space="preserve">đế; đ¡., cũ </w:t>
      </w:r>
      <w:r>
        <w:t>Hoàng để, nói tất: xưng đế.</w:t>
      </w:r>
    </w:p>
    <w:p>
      <w:pPr>
        <w:jc w:val="both"/>
      </w:pPr>
      <w:r>
        <w:rPr>
          <w:b/>
        </w:rPr>
        <w:t xml:space="preserve">đế; ›t. 1. thoặc đ.) </w:t>
      </w:r>
      <w:r>
        <w:t>Nói chen vào lời của</w:t>
      </w:r>
      <w:r>
        <w:t xml:space="preserve"> một điễn viên khác (trên sản khấu chèo).</w:t>
      </w:r>
      <w:r>
        <w:t>2. khng chêm vào để châm chọc hoặ</w:t>
      </w:r>
    </w:p>
    <w:p>
      <w:pPr>
        <w:jc w:val="both"/>
      </w:pPr>
      <w:r>
        <w:rPr>
          <w:b/>
        </w:rPr>
        <w:t xml:space="preserve">đế; ›t. 1. thoặc đ.) </w:t>
      </w:r>
      <w:r>
        <w:rPr>
          <w:i/>
        </w:rPr>
      </w:r>
      <w:r>
        <w:t xml:space="preserve"> kích bác: ngồi ngoài thính thoảng để oào</w:t>
      </w:r>
      <w:r>
        <w:t xml:space="preserve"> một câu.</w:t>
      </w:r>
    </w:p>
    <w:p>
      <w:pPr>
        <w:jc w:val="both"/>
      </w:pPr>
      <w:r>
        <w:rPr>
          <w:b/>
        </w:rPr>
        <w:t xml:space="preserve">để chế </w:t>
      </w:r>
      <w:r>
        <w:t>Chế độ chính trị của quốc gia có</w:t>
      </w:r>
      <w:r>
        <w:t xml:space="preserve"> hoàng đế đứng đầu.</w:t>
      </w:r>
    </w:p>
    <w:p>
      <w:pPr>
        <w:jc w:val="both"/>
      </w:pPr>
      <w:r>
        <w:rPr>
          <w:b/>
        </w:rPr>
        <w:t xml:space="preserve">đế đô </w:t>
      </w:r>
      <w:r>
        <w:t>Nơi vua và triểu đình đóng: thủ</w:t>
      </w:r>
      <w:r>
        <w:t xml:space="preserve"> đô thời phong kiên: để đó Thang Long.</w:t>
      </w:r>
    </w:p>
    <w:p>
      <w:pPr>
        <w:jc w:val="both"/>
      </w:pPr>
      <w:r>
        <w:rPr>
          <w:b/>
        </w:rPr>
        <w:t xml:space="preserve">đế kinh ¡ở </w:t>
      </w:r>
      <w:r>
        <w:rPr>
          <w:i/>
        </w:rPr>
        <w:t xml:space="preserve"> Như</w:t>
      </w:r>
      <w:r>
        <w:t xml:space="preserve"> Đế dô.</w:t>
      </w:r>
    </w:p>
    <w:p>
      <w:pPr>
        <w:jc w:val="both"/>
      </w:pPr>
      <w:r>
        <w:rPr>
          <w:b/>
        </w:rPr>
        <w:t xml:space="preserve">đế nghiệp cø </w:t>
      </w:r>
      <w:r>
        <w:t>Sự nghiệp của mát hoàng</w:t>
      </w:r>
      <w:r>
        <w:t xml:space="preserve"> để.</w:t>
      </w:r>
    </w:p>
    <w:p>
      <w:pPr>
        <w:jc w:val="both"/>
      </w:pPr>
      <w:r>
        <w:rPr>
          <w:b/>
        </w:rPr>
        <w:t xml:space="preserve">đế quốc </w:t>
      </w:r>
      <w:r>
        <w:t>I. 1. ¡d. Nước quân chủ do</w:t>
      </w:r>
      <w:r>
        <w:t>hoàng để đứng đầu.</w:t>
      </w:r>
    </w:p>
    <w:p>
      <w:pPr>
        <w:jc w:val="both"/>
      </w:pPr>
      <w:r>
        <w:rPr>
          <w:b/>
        </w:rPr>
        <w:t xml:space="preserve">đế quốc </w:t>
      </w:r>
      <w:r>
        <w:rPr>
          <w:i/>
        </w:rPr>
      </w:r>
      <w:r>
        <w:t xml:space="preserve"> nước khác, biến nước nay thành thuộc</w:t>
      </w:r>
      <w:r>
        <w:t xml:space="preserve"> địa hay phụ thuộc: bọn để quốc s chủ</w:t>
      </w:r>
      <w:r>
        <w:t>nghĩa để quốc.</w:t>
      </w:r>
    </w:p>
    <w:p>
      <w:pPr>
        <w:jc w:val="both"/>
      </w:pPr>
      <w:r>
        <w:rPr>
          <w:b/>
        </w:rPr>
        <w:t xml:space="preserve">đế quốc </w:t>
      </w:r>
      <w:r>
        <w:rPr>
          <w:i/>
        </w:rPr>
      </w:r>
      <w:r>
        <w:t xml:space="preserve"> để quốc. H. Đế quốc chủ nghĩa, nói tắt:</w:t>
      </w:r>
      <w:r>
        <w:t xml:space="preserve"> nước đế quốc.</w:t>
      </w:r>
    </w:p>
    <w:p>
      <w:pPr>
        <w:jc w:val="both"/>
      </w:pPr>
      <w:r>
        <w:rPr>
          <w:b/>
        </w:rPr>
        <w:t xml:space="preserve">đế quốc chủ nghĩa </w:t>
      </w:r>
      <w:r>
        <w:t>I Thuộc vẻ chủ</w:t>
      </w:r>
      <w:r>
        <w:t xml:space="preserve"> nghĩa để quốc: giai đoạn để quốc chủ</w:t>
      </w:r>
    </w:p>
    <w:p>
      <w:pPr>
        <w:jc w:val="both"/>
      </w:pPr>
      <w:r>
        <w:t xml:space="preserve">  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J*NG 2iố%,</w:t>
      </w:r>
    </w:p>
    <w:p>
      <w:pPr>
        <w:jc w:val="both"/>
      </w:pPr>
      <w:r>
        <w:t xml:space="preserve"> </w:t>
      </w:r>
      <w:r>
        <w:t>nghĩa của chú nghĩa tư bản.</w:t>
      </w:r>
    </w:p>
    <w:p>
      <w:pPr>
        <w:jc w:val="both"/>
      </w:pPr>
      <w:r>
        <w:rPr>
          <w:b/>
        </w:rPr>
      </w:r>
      <w:r>
        <w:t xml:space="preserve"> II. cũ Chủ</w:t>
      </w:r>
      <w:r>
        <w:t xml:space="preserve"> nghĩa đề quôc.</w:t>
      </w:r>
    </w:p>
    <w:p>
      <w:pPr>
        <w:jc w:val="both"/>
      </w:pPr>
      <w:r>
        <w:t>đế vị củ, ¡d. Ngôi vị của một hoàng dế.</w:t>
      </w:r>
    </w:p>
    <w:p>
      <w:pPr>
        <w:jc w:val="both"/>
      </w:pPr>
      <w:r>
        <w:rPr>
          <w:b/>
        </w:rPr>
        <w:t xml:space="preserve">đế vương </w:t>
      </w:r>
      <w:r>
        <w:t>I. ct Vua, nói chung: nghiệp</w:t>
      </w:r>
      <w:r>
        <w:t xml:space="preserve"> để cương. IL (Lãi sống) sang trọng tật</w:t>
      </w:r>
      <w:r>
        <w:t xml:space="preserve"> độ, ttựa như lối sống của vua chúa): sống</w:t>
      </w:r>
      <w:r>
        <w:t xml:space="preserve"> rất đế tương.</w:t>
      </w:r>
    </w:p>
    <w:p>
      <w:pPr>
        <w:jc w:val="both"/>
      </w:pPr>
      <w:r>
        <w:t>đệy œ¡. Đưa lên cấp trên với thái độ trịnh</w:t>
      </w:r>
      <w:r>
        <w:t xml:space="preserve"> trong: đệ đơn xin từ chúc s đệ trình lên</w:t>
      </w:r>
      <w:r>
        <w:t xml:space="preserve"> tỉnh.</w:t>
      </w:r>
    </w:p>
    <w:p>
      <w:pPr>
        <w:jc w:val="both"/>
      </w:pPr>
      <w:r>
        <w:rPr>
          <w:b/>
        </w:rPr>
        <w:t xml:space="preserve">đệ; </w:t>
      </w:r>
      <w:r>
        <w:rPr>
          <w:i/>
        </w:rPr>
        <w:t xml:space="preserve"> động từ</w:t>
      </w:r>
      <w:r>
        <w:t xml:space="preserve"> cũ Từ mà người đàn ông dùng</w:t>
      </w:r>
      <w:r>
        <w:t xml:space="preserve"> để tự xưng với người đàn ông khác là</w:t>
      </w:r>
      <w:r>
        <w:t xml:space="preserve"> bạn ngang hàng của mình, tự coi mình</w:t>
      </w:r>
      <w:r>
        <w:t xml:space="preserve"> là đàn em, theo lối nói khiêm nhường hoặc</w:t>
      </w:r>
      <w:r>
        <w:t xml:space="preserve"> để vui đùa.</w:t>
      </w:r>
    </w:p>
    <w:p>
      <w:pPr>
        <w:jc w:val="both"/>
      </w:pPr>
      <w:r>
        <w:rPr>
          <w:b/>
        </w:rPr>
        <w:t xml:space="preserve">đệ; </w:t>
      </w:r>
      <w:r>
        <w:t>Yếu tố ghép trước các yếu tố chỉ số</w:t>
      </w:r>
      <w:r>
        <w:t xml:space="preserve"> lượng gốc Hán, để tạo những ngữ đoạn</w:t>
      </w:r>
      <w:r>
        <w:t xml:space="preserve"> chỉ thứ tự (theo cách nói cũ): học iớp đệ</w:t>
      </w:r>
      <w:r>
        <w:t xml:space="preserve"> tứ 2 đệ nhất chu niên.</w:t>
      </w:r>
    </w:p>
    <w:p>
      <w:pPr>
        <w:jc w:val="both"/>
      </w:pPr>
      <w:r>
        <w:t>đệ trình trr. Đưa lên, gửi lên, trình: đệ</w:t>
      </w:r>
      <w:r>
        <w:t xml:space="preserve"> trình lên chính phủ s đệ trình sổ sách.</w:t>
      </w:r>
    </w:p>
    <w:p>
      <w:pPr>
        <w:jc w:val="both"/>
      </w:pPr>
      <w:r>
        <w:t>đệ tử cứ 1. Người bọc trò, trong quan</w:t>
      </w:r>
      <w:r>
        <w:t>hệ với thầy.</w:t>
      </w:r>
    </w:p>
    <w:p>
      <w:pPr>
        <w:jc w:val="both"/>
      </w:pPr>
      <w:r>
        <w:rPr>
          <w:b/>
        </w:rPr>
        <w:t xml:space="preserve">đệ; </w:t>
      </w:r>
      <w:r>
        <w:rPr>
          <w:i/>
        </w:rPr>
      </w:r>
      <w:r>
        <w:t xml:space="preserve"> chư vị, người theo một tôn giáo, trong</w:t>
      </w:r>
      <w:r>
        <w:t xml:space="preserve"> quan hệ với thầy, với tôn giáo ấy: các đệ</w:t>
      </w:r>
      <w:r>
        <w:t xml:space="preserve"> tứ mang lễ uật đến cúng.</w:t>
      </w:r>
    </w:p>
    <w:p>
      <w:pPr>
        <w:jc w:val="both"/>
      </w:pPr>
      <w:r>
        <w:rPr>
          <w:b/>
        </w:rPr>
        <w:t xml:space="preserve">đếch </w:t>
      </w:r>
      <w:r>
        <w:t>L phí. thự: Không, chẳng: đốch</w:t>
      </w:r>
      <w:r>
        <w:t xml:space="preserve"> cần s đếch có qi tới. II trị., thợt. Từ biểu</w:t>
      </w:r>
      <w:r>
        <w:t xml:space="preserve"> thị ý nhấn mạnh, mang sắc thái phủ định</w:t>
      </w:r>
      <w:r>
        <w:t xml:space="preserve"> dứt khoát: đi làm đếch gì cho mát thời</w:t>
      </w:r>
      <w:r>
        <w:t xml:space="preserve"> giờ - uiệc đếch gì mà phải sơ.</w:t>
      </w:r>
    </w:p>
    <w:p>
      <w:pPr>
        <w:jc w:val="both"/>
      </w:pPr>
      <w:r>
        <w:t>đêm di. 1. Khoảng thời gian từ lúc mặt</w:t>
      </w:r>
      <w:r>
        <w:t xml:space="preserve"> trời lặn hẳn đến sáng: ngày di đêm nghỉ</w:t>
      </w:r>
      <w:r>
        <w:t>ø thúc trắng đêm.</w:t>
      </w:r>
    </w:p>
    <w:p>
      <w:pPr>
        <w:jc w:val="both"/>
      </w:pPr>
      <w:r>
        <w:rPr>
          <w:b/>
        </w:rPr>
        <w:t xml:space="preserve">đếch </w:t>
      </w:r>
      <w:r>
        <w:rPr>
          <w:i/>
        </w:rPr>
      </w:r>
      <w:r>
        <w:t xml:space="preserve"> từ 9 giờ tối đến 1 giơ sáng: mãi đến 11</w:t>
      </w:r>
      <w:r>
        <w:t xml:space="preserve"> giờ đêm mới xong.</w:t>
      </w:r>
    </w:p>
    <w:p>
      <w:pPr>
        <w:jc w:val="both"/>
      </w:pPr>
      <w:r>
        <w:rPr>
          <w:b/>
        </w:rPr>
        <w:t xml:space="preserve">đêm đêm </w:t>
      </w:r>
      <w:r>
        <w:t>Hết đêm này sang đêm khác,</w:t>
      </w:r>
    </w:p>
    <w:p>
      <w:pPr>
        <w:jc w:val="both"/>
      </w:pPr>
      <w:r>
        <w:t>đêm nào cùng thế: đêm đêm nghe tiếng</w:t>
      </w:r>
      <w:r>
        <w:t xml:space="preserve"> ru hồi.</w:t>
      </w:r>
    </w:p>
    <w:p>
      <w:pPr>
        <w:jc w:val="both"/>
      </w:pPr>
      <w:r>
        <w:rPr>
          <w:b/>
        </w:rPr>
        <w:t xml:space="preserve">đêm hôm </w:t>
      </w:r>
      <w:r>
        <w:t>Khoảng thời gian về đêm,</w:t>
      </w:r>
      <w:r>
        <w:t xml:space="preserve"> trong quan hệ với hoạt động của con</w:t>
      </w:r>
      <w:r>
        <w:t xml:space="preserve"> người: đêm hôm khuya khoát cũng phái</w:t>
      </w:r>
      <w:r>
        <w:t xml:space="preserve"> làm.</w:t>
      </w:r>
    </w:p>
    <w:p>
      <w:pPr>
        <w:jc w:val="both"/>
      </w:pPr>
      <w:r>
        <w:rPr>
          <w:b/>
        </w:rPr>
        <w:t xml:space="preserve">đêm ngày </w:t>
      </w:r>
      <w:r>
        <w:t>Ngày cũng như đêm, liên tục</w:t>
      </w:r>
      <w:r>
        <w:t xml:space="preserve"> trong một thời gian dài: đêm ngày miệt</w:t>
      </w:r>
      <w:r>
        <w:t xml:space="preserve"> mài tới sách tử.</w:t>
      </w:r>
    </w:p>
    <w:p>
      <w:pPr>
        <w:jc w:val="both"/>
      </w:pPr>
      <w:r>
        <w:rPr>
          <w:b/>
        </w:rPr>
        <w:t xml:space="preserve">đêm tối </w:t>
      </w:r>
      <w:r>
        <w:t>Đêm, vẻ mặt tối tăm, không có</w:t>
      </w:r>
      <w:r>
        <w:t xml:space="preserve"> một chút ánh sáng nào: đi một mình trong</w:t>
      </w:r>
      <w:r>
        <w:t xml:space="preserve"> đêm tôi.</w:t>
      </w:r>
    </w:p>
    <w:p>
      <w:pPr>
        <w:jc w:val="both"/>
      </w:pPr>
      <w:r>
        <w:rPr>
          <w:b/>
        </w:rPr>
        <w:t xml:space="preserve">đêm trắng </w:t>
      </w:r>
      <w:r>
        <w:t>Thứ đêm không có bóng tối</w:t>
      </w:r>
      <w:r>
        <w:t xml:space="preserve"> về mùa hè ữ miền cận cực Ví à miễn cực.</w:t>
      </w:r>
    </w:p>
    <w:p>
      <w:pPr>
        <w:jc w:val="both"/>
      </w:pPr>
      <w:r>
        <w:rPr>
          <w:b/>
        </w:rPr>
        <w:t xml:space="preserve">đêm trừ tịch </w:t>
      </w:r>
      <w:r>
        <w:t>Đêm cuối năm âm lịch</w:t>
      </w:r>
      <w:r>
        <w:t xml:space="preserve"> (đêm ba mươi Tết.</w:t>
      </w:r>
    </w:p>
    <w:p>
      <w:pPr>
        <w:jc w:val="both"/>
      </w:pPr>
      <w:r>
        <w:t>đêm trường 0uchg. Đêm dài: hức suốt</w:t>
      </w:r>
      <w:r>
        <w:t xml:space="preserve"> máy đêm trường.</w:t>
      </w:r>
    </w:p>
    <w:p>
      <w:pPr>
        <w:jc w:val="both"/>
      </w:pPr>
      <w:r>
        <w:rPr>
          <w:b/>
        </w:rPr>
        <w:t xml:space="preserve">đểm êm ‹a, ¡đ. Êm đêm: </w:t>
      </w:r>
      <w:r>
        <w:rPr>
          <w:i/>
        </w:rPr>
        <w:t xml:space="preserve"> Như</w:t>
      </w:r>
      <w:r>
        <w:t xml:space="preserve"> cây liền</w:t>
      </w:r>
      <w:r>
        <w:t xml:space="preserve"> gốc, đềm êm một bê (Chỉnh phụ ngâm</w:t>
      </w:r>
      <w:r>
        <w:t xml:space="preserve"> khúc).</w:t>
      </w:r>
    </w:p>
    <w:p>
      <w:pPr>
        <w:jc w:val="both"/>
      </w:pPr>
      <w:r>
        <w:t>đếm :¡. 1. Kể tên các con số từ 1 trở đi</w:t>
      </w:r>
    </w:p>
    <w:p>
      <w:pPr>
        <w:jc w:val="both"/>
      </w:pPr>
      <w:r>
        <w:t>theo thứ tự trong dãy số tự nhiên: đếm '</w:t>
      </w:r>
      <w:r>
        <w:t>từ 1 đến 10 2 trẻ học đếm.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đơn vị một, kể từ đơn vị đầu tiên cho đến</w:t>
      </w:r>
      <w:r>
        <w:t xml:space="preserve"> đơn vị cuối cùng (để biết tổng số là bao</w:t>
      </w:r>
      <w:r>
        <w:t xml:space="preserve"> nhiêu): đếm tiền 2 đếm số người có mạt.</w:t>
      </w:r>
    </w:p>
    <w:p>
      <w:pPr>
        <w:jc w:val="both"/>
      </w:pPr>
      <w:r>
        <w:rPr>
          <w:b/>
        </w:rPr>
        <w:t xml:space="preserve">đếm chác </w:t>
      </w:r>
      <w:r>
        <w:t>Đếm để biết tổng số là bao</w:t>
      </w:r>
      <w:r>
        <w:t xml:space="preserve"> nhiêu, nói chung.</w:t>
      </w:r>
    </w:p>
    <w:p>
      <w:pPr>
        <w:jc w:val="both"/>
      </w:pPr>
      <w:r>
        <w:t>đếm xỉa khng. Coi là phải tính đến vì</w:t>
      </w:r>
      <w:r>
        <w:t xml:space="preserve"> có vai trò quan trọng (thường dùng trong</w:t>
      </w:r>
      <w:r>
        <w:t xml:space="preserve"> câu có ý phủ định): chẳng thềm đếm xỉa</w:t>
      </w:r>
      <w:r>
        <w:t xml:space="preserve"> gì đến dư luận.</w:t>
      </w:r>
    </w:p>
    <w:p>
      <w:pPr>
        <w:jc w:val="both"/>
      </w:pPr>
      <w:r>
        <w:rPr>
          <w:b/>
        </w:rPr>
        <w:t xml:space="preserve">đệm </w:t>
      </w:r>
      <w:r>
        <w:t>I. đ/. 1. Thứ đồ dùng bằng chất</w:t>
      </w:r>
      <w:r>
        <w:t xml:space="preserve"> xốp, mềm lót vào chỗ năm, ngôi cho êm:</w:t>
      </w:r>
    </w:p>
    <w:p>
      <w:pPr>
        <w:jc w:val="both"/>
      </w:pPr>
      <w:r>
        <w:t>đệm giường e ghế có lót đêm. 23. Cái đặt</w:t>
      </w:r>
      <w:r>
        <w:t xml:space="preserve"> thêm vào bgina để không còn chỗ hở hoặc</w:t>
      </w:r>
      <w:r>
        <w:t xml:space="preserve"> để giam bớt va chạm khi tiếp xúc: miếng</w:t>
      </w:r>
    </w:p>
    <w:p>
      <w:pPr>
        <w:jc w:val="both"/>
      </w:pPr>
      <w:r>
        <w:t>đệm bị rách. ÍL tí. 1. Đặt thứ được dùng</w:t>
      </w:r>
      <w:r>
        <w:t xml:space="preserve"> như một cái đệm vào giữa để giảm bớt</w:t>
      </w:r>
      <w:r>
        <w:t>sự cọ xát: đêm rơn nào cho đỡ xóc.</w:t>
      </w:r>
    </w:p>
    <w:p>
      <w:pPr>
        <w:jc w:val="both"/>
      </w:pPr>
      <w:r>
        <w:rPr>
          <w:b/>
        </w:rPr>
        <w:t xml:space="preserve">đệm </w:t>
      </w:r>
      <w:r>
        <w:rPr>
          <w:i/>
        </w:rPr>
      </w:r>
      <w:r>
        <w:t xml:space="preserve"> Thêm vào một hay nhiều tiếng nào đó</w:t>
      </w:r>
      <w:r>
        <w:t xml:space="preserve"> (nhằm một mục đích nhất định): chốc chốc</w:t>
      </w:r>
      <w:r>
        <w:t xml:space="preserve"> lại đệm thêm một tiếng "q" uào cuối câu</w:t>
      </w:r>
      <w:r>
        <w:t>cho có rẻ lễ phép.</w:t>
      </w:r>
    </w:p>
    <w:p>
      <w:pPr>
        <w:jc w:val="both"/>
      </w:pPr>
      <w:r>
        <w:rPr>
          <w:b/>
        </w:rPr>
        <w:t xml:space="preserve">đệm </w:t>
      </w:r>
      <w:r>
        <w:rPr>
          <w:i/>
        </w:rPr>
      </w:r>
      <w:r>
        <w:t xml:space="preserve"> nhạc phụ vào (để nâng cao hiệu quả trình</w:t>
      </w:r>
      <w:r>
        <w:t xml:space="preserve"> bày của người biểu điễn chính): điết mục</w:t>
      </w:r>
      <w:r>
        <w:t xml:space="preserve"> hợp xướng không có nhạc đêm.</w:t>
      </w:r>
    </w:p>
    <w:p>
      <w:pPr>
        <w:jc w:val="both"/>
      </w:pPr>
      <w:r>
        <w:rPr>
          <w:b/>
        </w:rPr>
        <w:t xml:space="preserve">đêm bóng </w:t>
      </w:r>
      <w:r>
        <w:t>Đờ và chuyền bóng đi bằng</w:t>
      </w:r>
      <w:r>
        <w:t xml:space="preserve"> cằng tay, khi bóng ở vào vị trí thấp hơn</w:t>
      </w:r>
      <w:r>
        <w:t xml:space="preserve"> ngực trong bóng chuyền.</w:t>
      </w:r>
    </w:p>
    <w:p>
      <w:pPr>
        <w:jc w:val="both"/>
      </w:pPr>
      <w:r>
        <w:rPr>
          <w:b/>
        </w:rPr>
        <w:t xml:space="preserve">đến, </w:t>
      </w:r>
      <w:r>
        <w:rPr>
          <w:i/>
        </w:rPr>
        <w:t xml:space="preserve"> danh từ</w:t>
      </w:r>
      <w:r>
        <w:t xml:space="preserve"> 1. Công trình kiến trúc để thờ</w:t>
      </w:r>
      <w:r>
        <w:t xml:space="preserve"> thần hoặc người được tôn sùng như thần</w:t>
      </w:r>
      <w:r>
        <w:t>thánh.</w:t>
      </w:r>
    </w:p>
    <w:p>
      <w:pPr>
        <w:jc w:val="both"/>
      </w:pPr>
      <w:r>
        <w:rPr>
          <w:b/>
        </w:rPr>
        <w:t xml:space="preserve">đến, </w:t>
      </w:r>
      <w:r>
        <w:rPr>
          <w:i/>
        </w:rPr>
        <w:t xml:space="preserve"> danh từ</w:t>
      </w:r>
    </w:p>
    <w:p>
      <w:pPr>
        <w:jc w:val="both"/>
      </w:pPr>
      <w:r>
        <w:t>đến; +. 1. Trả lại tương xứng với cái bị</w:t>
      </w:r>
      <w:r>
        <w:t xml:space="preserve"> mất hoặc bị hư hỏng do mình gây nên:</w:t>
      </w:r>
      <w:r>
        <w:t xml:space="preserve"> dền tiền e Của bụt mát một đền mười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2. Tra lại cho người khác tương xứng</w:t>
      </w:r>
      <w:r>
        <w:t xml:space="preserve"> với công của người đó đối với mình: đền</w:t>
      </w:r>
      <w:r>
        <w:t xml:space="preserve"> Ơn Cứu mạng.</w:t>
      </w:r>
    </w:p>
    <w:p>
      <w:pPr>
        <w:jc w:val="both"/>
      </w:pPr>
      <w:r>
        <w:rPr>
          <w:b/>
        </w:rPr>
        <w:t xml:space="preserve">đền bồi ' cũ, </w:t>
      </w:r>
      <w:r>
        <w:rPr>
          <w:i/>
        </w:rPr>
        <w:t xml:space="preserve"> Như</w:t>
      </w:r>
      <w:r>
        <w:t xml:space="preserve"> Đèn dáp.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đến bù Trà lại đầy đủ, tương xúng với</w:t>
      </w:r>
      <w:r>
        <w:t xml:space="preserve"> sự mất mát hoặc sự vất và: đền bù thiệt</w:t>
      </w:r>
      <w:r>
        <w:t xml:space="preserve"> hại s đến bù công lao khó nhọc.</w:t>
      </w:r>
    </w:p>
    <w:p>
      <w:pPr>
        <w:jc w:val="both"/>
      </w:pPr>
      <w:r>
        <w:t>đền đài 1. Dần, nói chung: trông coi đền</w:t>
      </w:r>
    </w:p>
    <w:p>
      <w:pPr>
        <w:jc w:val="both"/>
      </w:pPr>
      <w:r>
        <w:t>đài, miếu mạo. 9. Đèn thờ, nói chung.</w:t>
      </w:r>
    </w:p>
    <w:p>
      <w:pPr>
        <w:jc w:val="both"/>
      </w:pPr>
      <w:r>
        <w:rPr>
          <w:b/>
        </w:rPr>
        <w:t xml:space="preserve">đến đáp </w:t>
      </w:r>
      <w:r>
        <w:t>Đền ơn, nói chung: đền đấp</w:t>
      </w:r>
      <w:r>
        <w:t xml:space="preserve"> công ơn cha mẹ.</w:t>
      </w:r>
    </w:p>
    <w:p>
      <w:pPr>
        <w:jc w:val="both"/>
      </w:pPr>
      <w:r>
        <w:rPr>
          <w:b/>
        </w:rPr>
        <w:t xml:space="preserve">đến mạng </w:t>
      </w:r>
      <w:r>
        <w:t>Phải chịu mất mạng vì đã</w:t>
      </w:r>
      <w:r>
        <w:t xml:space="preserve"> gây nên tội ác: hẻ gây tôi ác đã phải dền</w:t>
      </w:r>
      <w:r>
        <w:t xml:space="preserve"> mạng.</w:t>
      </w:r>
    </w:p>
    <w:p>
      <w:pPr>
        <w:jc w:val="both"/>
      </w:pPr>
      <w:r>
        <w:rPr>
          <w:b/>
        </w:rPr>
        <w:t xml:space="preserve">đền rồng </w:t>
      </w:r>
      <w:r>
        <w:rPr>
          <w:i/>
        </w:rPr>
        <w:t xml:space="preserve"> Xem</w:t>
      </w:r>
      <w:r>
        <w:t xml:space="preserve"> Đền; (ng. 2).</w:t>
      </w:r>
    </w:p>
    <w:p>
      <w:pPr>
        <w:jc w:val="both"/>
      </w:pPr>
      <w:r>
        <w:rPr>
          <w:b/>
        </w:rPr>
        <w:t xml:space="preserve">đền tội </w:t>
      </w:r>
      <w:r>
        <w:t>Phải chịu mất mạng, bị tiêu diệt</w:t>
      </w:r>
      <w:r>
        <w:t xml:space="preserve"> vì đã gây nên tội ác: hưng thủ dã phải</w:t>
      </w:r>
      <w:r>
        <w:t xml:space="preserve"> đền tôi.</w:t>
      </w:r>
    </w:p>
    <w:p>
      <w:pPr>
        <w:jc w:val="both"/>
      </w:pPr>
      <w:r>
        <w:t>đến, L œ. 1. Có mặt tại một nơi nào đó</w:t>
      </w:r>
      <w:r>
        <w:t xml:space="preserve"> sau một quá trình di chuyển: đến iớp -</w:t>
      </w:r>
      <w:r>
        <w:t xml:space="preserve"> chưa thấy khách đến s thuyền đến bến -</w:t>
      </w:r>
    </w:p>
    <w:p>
      <w:pPr>
        <w:jc w:val="both"/>
      </w:pPr>
      <w:r>
        <w:t>danh tiếng đã tang đến tân đáy. 9. Bắt</w:t>
      </w:r>
      <w:r>
        <w:t xml:space="preserve"> đầu tồn tại (nói vẻ một khoảng thời gian</w:t>
      </w:r>
      <w:r>
        <w:t xml:space="preserve"> hoặc một sự việc cụ thể): đông qua, xuân</w:t>
      </w:r>
      <w:r>
        <w:t xml:space="preserve"> lại đến s thời cơ đã đến › tuổi già đã đến</w:t>
      </w:r>
      <w:r>
        <w:t>uiệc đó đến quá bấi ngò.</w:t>
      </w:r>
    </w:p>
    <w:p>
      <w:pPr>
        <w:jc w:val="both"/>
      </w:pPr>
      <w:r>
        <w:rPr>
          <w:b/>
        </w:rPr>
        <w:t xml:space="preserve">đền tội </w:t>
      </w:r>
      <w:r>
        <w:t xml:space="preserve"> II. gi. 1. Từ</w:t>
      </w:r>
      <w:r>
        <w:t xml:space="preserve"> biểu thị điều sắp nêu ra là cái đích hoạt</w:t>
      </w:r>
      <w:r>
        <w:t xml:space="preserve"> động nhằm tới: trên dường đến trường s</w:t>
      </w:r>
      <w:r>
        <w:t xml:space="preserve"> nghĩ đến người thân s chỗ tiền chua dùng</w:t>
      </w:r>
    </w:p>
    <w:p>
      <w:pPr>
        <w:jc w:val="both"/>
      </w:pPr>
      <w:r>
        <w:t>đến s ánh hưởng xâu đến súc bhỏc. 9. Tù</w:t>
      </w:r>
      <w:r>
        <w:t xml:space="preserve"> biểu thị điều sắp nêu ra là giới hạn của</w:t>
      </w:r>
      <w:r>
        <w:t xml:space="preserve"> sự việc vừa để cập: thức đến sáng s nói</w:t>
      </w:r>
      <w:r>
        <w:t xml:space="preserve"> đến thế mà nó oẫn không hiểu. TỊL tr.</w:t>
      </w:r>
      <w:r>
        <w:t>khng.</w:t>
      </w:r>
    </w:p>
    <w:p>
      <w:pPr>
        <w:jc w:val="both"/>
      </w:pPr>
      <w:r>
        <w:rPr>
          <w:b/>
        </w:rPr>
      </w:r>
      <w:r>
        <w:t xml:space="preserve"> 1. Từ biểu thị ý nhấn mạnh về mức</w:t>
      </w:r>
      <w:r>
        <w:t xml:space="preserve"> độ cao của một tính chất gây nên ít nhiều</w:t>
      </w:r>
      <w:r>
        <w:t xml:space="preserve"> ngạc nhiên: hoa đến là thơm = đến là</w:t>
      </w:r>
      <w:r>
        <w:t>nhanh s trò dù đến là trẻ con.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thị ý nhấn mạnh về tính chất bất thương</w:t>
      </w:r>
      <w:r>
        <w:t xml:space="preserve"> của một sự việc nào đó để làm nổi bật</w:t>
      </w:r>
      <w:r>
        <w:t xml:space="preserve"> mức độ cao của sự việc đó: gay đấy, đến</w:t>
      </w:r>
      <w:r>
        <w:t xml:space="preserve"> ông ấy cũng dẫu hàng nữa là ‹ nó đến</w:t>
      </w:r>
      <w:r>
        <w:t>chậm đến nủa tiếng, chứ đâu phải ứ.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Tù biểu thị ý nhân mạnh vẻ một hậu</w:t>
      </w:r>
      <w:r>
        <w:t xml:space="preserve"> quả, kết quả có thể đưa lại để lam nổi</w:t>
      </w:r>
      <w:r>
        <w:t xml:space="preserve"> bật mức độ của một tình trạng hay tình</w:t>
      </w:r>
      <w:r>
        <w:t xml:space="preserve"> hình nào đó: lo đến gây cả người ‹ tức</w:t>
      </w:r>
      <w:r>
        <w:t xml:space="preserve"> đến lôn ruột s sướng đến phat điền lên.</w:t>
      </w:r>
    </w:p>
    <w:p>
      <w:pPr>
        <w:jc w:val="both"/>
      </w:pPr>
      <w:r>
        <w:rPr>
          <w:b/>
        </w:rPr>
        <w:t xml:space="preserve">đến cùng </w:t>
      </w:r>
      <w:r>
        <w:t>Đến tận cùng, cho đến khi đạt</w:t>
      </w:r>
      <w:r>
        <w:t xml:space="preserve"> được kết quả: theo đuổi đến cùng s bảo</w:t>
      </w:r>
      <w:r>
        <w:t xml:space="preserve"> 0ê đến cùng lẽ phải ‹ giữ bí mật đến cùng.</w:t>
      </w:r>
    </w:p>
    <w:p>
      <w:pPr>
        <w:jc w:val="both"/>
      </w:pPr>
      <w:r>
        <w:rPr>
          <w:b/>
        </w:rPr>
        <w:t xml:space="preserve">đến đầu đến đũa #hng., </w:t>
      </w:r>
      <w:r>
        <w:rPr>
          <w:i/>
        </w:rPr>
        <w:t xml:space="preserve"> Như</w:t>
      </w:r>
      <w:r>
        <w:t xml:space="preserve"> Đến nơi</w:t>
      </w:r>
      <w:r>
        <w:t xml:space="preserve"> đn chôn.</w:t>
      </w:r>
    </w:p>
    <w:p>
      <w:pPr>
        <w:jc w:val="both"/>
      </w:pPr>
      <w:r>
        <w:t xml:space="preserve"> </w:t>
      </w:r>
      <w:r>
        <w:t>đến điều cz Dủ mọi điều, khóng còn</w:t>
      </w:r>
      <w:r>
        <w:t xml:space="preserve"> thiếu điều gì: Cùng nhau căn dạn đến</w:t>
      </w:r>
      <w:r>
        <w:t xml:space="preserve"> điều (Truyện Riểu!.</w:t>
      </w:r>
    </w:p>
    <w:p>
      <w:pPr>
        <w:jc w:val="both"/>
      </w:pPr>
      <w:r>
        <w:t>đến nỗi 1. Đến cái mức được coi là không</w:t>
      </w:r>
      <w:r>
        <w:t xml:space="preserve"> thể hình dung nổi: ôi đến nãi không kịp</w:t>
      </w:r>
      <w:r>
        <w:t xml:space="preserve"> an sáng s đông đến nỗi chen chân không</w:t>
      </w:r>
      <w:r>
        <w:t>lọt.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buồn: đâu đã đến nỗi nào › giá học cham</w:t>
      </w:r>
      <w:r>
        <w:t xml:space="preserve"> hơn thì dâu đến nỗi.</w:t>
      </w:r>
    </w:p>
    <w:p>
      <w:pPr>
        <w:jc w:val="both"/>
      </w:pPr>
      <w:r>
        <w:rPr>
          <w:b/>
        </w:rPr>
        <w:t xml:space="preserve">đến nơi </w:t>
      </w:r>
      <w:r>
        <w:t>Sắp dến rồi, sắp xảy ra rồi: ngày</w:t>
      </w:r>
      <w:r>
        <w:t xml:space="preserve"> thí đến nơi rội : nguy đến noi rồi, chạy</w:t>
      </w:r>
      <w:r>
        <w:t xml:space="preserve"> thôi.</w:t>
      </w:r>
    </w:p>
    <w:p>
      <w:pPr>
        <w:jc w:val="both"/>
      </w:pPr>
      <w:r>
        <w:t>đến nơi đến chốn (Làm việc gì) trước</w:t>
      </w:r>
      <w:r>
        <w:t xml:space="preserve"> sau đều cẩn thận, thâu đáo: làm đến nơi</w:t>
      </w:r>
      <w:r>
        <w:t xml:space="preserve"> đến chốn.</w:t>
      </w:r>
    </w:p>
    <w:p>
      <w:pPr>
        <w:jc w:val="both"/>
      </w:pPr>
      <w:r>
        <w:rPr>
          <w:b/>
        </w:rPr>
        <w:t xml:space="preserve">đến </w:t>
      </w:r>
      <w:r>
        <w:t>Tết khng. Tổ hợp biểu thị ý nhấn</w:t>
      </w:r>
      <w:r>
        <w:t xml:space="preserve"> mạnh về khả năng xảy ra coi như không</w:t>
      </w:r>
      <w:r>
        <w:t xml:space="preserve"> thể có: thu nhập thế này thì đến Tết mới</w:t>
      </w:r>
      <w:r>
        <w:t xml:space="preserve"> trả hết nợ e làm thế này thì đến Tết cũng</w:t>
      </w:r>
      <w:r>
        <w:t xml:space="preserve"> chả xong.</w:t>
      </w:r>
    </w:p>
    <w:p>
      <w:pPr>
        <w:jc w:val="both"/>
      </w:pPr>
      <w:r>
        <w:rPr>
          <w:b/>
        </w:rPr>
        <w:t xml:space="preserve">đểnh doảng #khng., </w:t>
      </w:r>
      <w:r>
        <w:rPr>
          <w:i/>
        </w:rPr>
        <w:t xml:space="preserve"> Như</w:t>
      </w:r>
      <w:r>
        <w:t xml:space="preserve"> Doáng: canh</w:t>
      </w:r>
      <w:r>
        <w:t xml:space="preserve"> đểnh doảng quá › tính đễnh doảng, làm</w:t>
      </w:r>
      <w:r>
        <w:t xml:space="preserve"> truúc quên sau.</w:t>
      </w:r>
    </w:p>
    <w:p>
      <w:pPr>
        <w:jc w:val="both"/>
      </w:pPr>
      <w:r>
        <w:t>đệp, d. 1. Thứ giỏ đan bằng tre nứa,</w:t>
      </w:r>
      <w:r>
        <w:t xml:space="preserve"> miệng có hom hoặc có vải che kín như</w:t>
      </w:r>
      <w:r>
        <w:t xml:space="preserve"> hình cái miệng túi, dùng để đưng cá, cóc,</w:t>
      </w:r>
      <w:r>
        <w:t>nhái: bất nhai bỏ đệp.</w:t>
      </w:r>
    </w:p>
    <w:p>
      <w:pPr>
        <w:jc w:val="both"/>
      </w:pPr>
      <w:r>
        <w:rPr>
          <w:b/>
        </w:rPr>
        <w:t xml:space="preserve">đểnh doảng #khng., </w:t>
      </w:r>
      <w:r>
        <w:rPr>
          <w:i/>
        </w:rPr>
        <w:t xml:space="preserve"> Như</w:t>
      </w:r>
      <w:r>
        <w:t xml:space="preserve"> đan bằng tre nứa để cất các thứ dự trữ:</w:t>
      </w:r>
      <w:r>
        <w:t xml:space="preserve"> Có nồi cơn nếp, Có đệp bánh chưng (đông</w:t>
      </w:r>
      <w:r>
        <w:t xml:space="preserve"> đao).</w:t>
      </w:r>
    </w:p>
    <w:p>
      <w:pPr>
        <w:jc w:val="both"/>
      </w:pPr>
      <w:r>
        <w:t>đệp; di. dphg. Xếp: một đếp giấy - đạt</w:t>
      </w:r>
      <w:r>
        <w:t xml:space="preserve"> lên khay một chè cau, tài đệp trầu.</w:t>
      </w:r>
    </w:p>
    <w:p>
      <w:pPr>
        <w:jc w:val="both"/>
      </w:pPr>
      <w:r>
        <w:rPr>
          <w:b/>
        </w:rPr>
        <w:t xml:space="preserve">đều L +. 1. </w:t>
      </w:r>
      <w:r>
        <w:rPr>
          <w:i/>
        </w:rPr>
        <w:t xml:space="preserve"> Như</w:t>
      </w:r>
      <w:r>
        <w:t xml:space="preserve"> nhau về tính chất, số</w:t>
      </w:r>
      <w:r>
        <w:t xml:space="preserve"> lượng, thành phần, v.v.: chia làm hai</w:t>
      </w:r>
      <w:r>
        <w:t xml:space="preserve"> phản đều nhau s lúa chút đều ›: tam giác</w:t>
      </w:r>
      <w:r>
        <w:t xml:space="preserve"> đều s hai đội hòa nhau tói tỈ số một đều</w:t>
      </w:r>
      <w:r>
        <w:t>(= mỗi bên đều thắng một bàn).</w:t>
      </w:r>
    </w:p>
    <w:p>
      <w:pPr>
        <w:jc w:val="both"/>
      </w:pPr>
      <w:r>
        <w:rPr>
          <w:b/>
        </w:rPr>
        <w:t xml:space="preserve">đều L +. 1. </w:t>
      </w:r>
      <w:r>
        <w:rPr>
          <w:i/>
        </w:rPr>
        <w:t xml:space="preserve"> Như Như</w:t>
      </w:r>
      <w:r>
        <w:t xml:space="preserve"> nhau về tốc độ, nhịp độ, cường độ tần</w:t>
      </w:r>
      <w:r>
        <w:t xml:space="preserve"> suất, v.v.: máy chạy đều đều : múa rú†</w:t>
      </w:r>
      <w:r>
        <w:t xml:space="preserve"> đều : quay cho đều tay, tránh khi nhanh</w:t>
      </w:r>
      <w:r>
        <w:t xml:space="preserve"> khi chậm s tập thể dục dều các buổi sảng.</w:t>
      </w:r>
      <w:r>
        <w:t xml:space="preserve"> H. phí. Từ biểu thị tính đồng nhất về</w:t>
      </w:r>
      <w:r>
        <w:t xml:space="preserve"> hoạt động, trạng thái hoặc tính chất: moi</w:t>
      </w:r>
      <w:r>
        <w:t xml:space="preserve"> người đều nu tễ : ai nây đều cười - đâu</w:t>
      </w:r>
      <w:r>
        <w:t xml:space="preserve"> phái mọi cái đều giống nhau › cả hai 0ó</w:t>
      </w:r>
      <w:r>
        <w:t xml:space="preserve"> diễn đều hay - máy lẳn dên nhà nó đều</w:t>
      </w:r>
      <w:r>
        <w:t xml:space="preserve"> đi tăng « tìm đâu cũng đều không thấy.</w:t>
      </w:r>
    </w:p>
    <w:p>
      <w:pPr>
        <w:jc w:val="both"/>
      </w:pPr>
      <w:r>
        <w:rPr>
          <w:b/>
        </w:rPr>
        <w:t xml:space="preserve">đều đặn </w:t>
      </w:r>
      <w:r>
        <w:t>Rất dêu, nói chung: chữ. uiết</w:t>
      </w:r>
      <w:r>
        <w:t xml:space="preserve"> điêu đạn › tiết thư đêu đạn uê nhà › thân</w:t>
      </w:r>
      <w:r>
        <w:t xml:space="preserve"> Bình dèu đdn.</w:t>
      </w:r>
    </w:p>
    <w:p>
      <w:pPr>
        <w:jc w:val="both"/>
      </w:pPr>
      <w:r>
        <w:t xml:space="preserve"> </w:t>
      </w:r>
      <w:r>
        <w:t>đều hòa cử, id. Điều hòa.</w:t>
      </w:r>
    </w:p>
    <w:p>
      <w:pPr>
        <w:jc w:val="both"/>
      </w:pPr>
      <w:r>
        <w:t>đểu tt., (hgí. Xô xiên, lừa đảo đến mức</w:t>
      </w:r>
      <w:r>
        <w:t xml:space="preserve"> bất kể đạo đức: đổ đểu - chơi đểu dối nói</w:t>
      </w:r>
      <w:r>
        <w:t xml:space="preserve"> cả bạn bè.</w:t>
      </w:r>
    </w:p>
    <w:p>
      <w:pPr>
        <w:jc w:val="both"/>
      </w:pPr>
      <w:r>
        <w:t>đểu cáng (hg!. Rất đểu: bộ mặt đểu</w:t>
      </w:r>
      <w:r>
        <w:t xml:space="preserve"> cáng.</w:t>
      </w:r>
    </w:p>
    <w:p>
      <w:pPr>
        <w:jc w:val="both"/>
      </w:pPr>
      <w:r>
        <w:rPr>
          <w:b/>
        </w:rPr>
        <w:t xml:space="preserve">đểu giả thựt., </w:t>
      </w:r>
      <w:r>
        <w:rPr>
          <w:i/>
        </w:rPr>
        <w:t xml:space="preserve"> Như</w:t>
      </w:r>
      <w:r>
        <w:t xml:space="preserve"> Đầu cang: thú doan</w:t>
      </w:r>
      <w:r>
        <w:t xml:space="preserve"> dểu giả.</w:t>
      </w:r>
    </w:p>
    <w:p>
      <w:pPr>
        <w:jc w:val="both"/>
      </w:pPr>
      <w:r>
        <w:rPr>
          <w:b/>
        </w:rPr>
        <w:t xml:space="preserve">đị </w:t>
      </w:r>
      <w:r>
        <w:t>Lư. 1. (Người, động vậu tự di chuyển</w:t>
      </w:r>
      <w:r>
        <w:t xml:space="preserve"> bằng những bước chân liên tiếp và lúc</w:t>
      </w:r>
      <w:r>
        <w:t xml:space="preserve"> nào cũng có một chân tựa trên mặt đất:</w:t>
      </w:r>
      <w:r>
        <w:t xml:space="preserve"> bé đi chưa 0uững + ngựa đi nước kiêu 2 đi</w:t>
      </w:r>
      <w:r>
        <w:t xml:space="preserve"> bách bộ s Nhớ nơi Thì ngô, tôi dời chân</w:t>
      </w:r>
    </w:p>
    <w:p>
      <w:pPr>
        <w:jc w:val="both"/>
      </w:pPr>
      <w:r>
        <w:rPr>
          <w:b/>
        </w:rPr>
        <w:t xml:space="preserve">đi (Truyện </w:t>
      </w:r>
      <w:r>
        <w:t>Kiều). 2. (Người) tự di chuyển</w:t>
      </w:r>
      <w:r>
        <w:t xml:space="preserve"> đến nơi khác, không kể băng cách gì: đi</w:t>
      </w:r>
      <w:r>
        <w:t xml:space="preserve"> chợ s di ngụa - đi tàu thủy s đi dến nơi,</w:t>
      </w:r>
      <w:r>
        <w:t xml:space="preserve"> tề đến chôn s Đi một ngày đàng học một</w:t>
      </w:r>
      <w:r>
        <w:t>sàng khôn (Lng.).</w:t>
      </w:r>
    </w:p>
    <w:p>
      <w:pPr>
        <w:jc w:val="both"/>
      </w:pPr>
      <w:r>
        <w:rPr>
          <w:b/>
        </w:rPr>
        <w:t xml:space="preserve">đi (Truyện </w:t>
      </w:r>
      <w:r>
        <w:rPr>
          <w:i/>
        </w:rPr>
      </w:r>
      <w:r>
        <w:t xml:space="preserve"> chêt: sưu khi đặn lại uài câu, ông cụ đã</w:t>
      </w:r>
      <w:r>
        <w:t>ra di thanh thản lúc nủa đêm.</w:t>
      </w:r>
    </w:p>
    <w:p>
      <w:pPr>
        <w:jc w:val="both"/>
      </w:pPr>
      <w:r>
        <w:rPr>
          <w:b/>
        </w:rPr>
        <w:t xml:space="preserve">đi (Truyện </w:t>
      </w:r>
      <w:r>
        <w:rPr>
          <w:i/>
        </w:rPr>
      </w:r>
      <w:r>
        <w:t xml:space="preserve"> chuyển đến nơi khác để làm một điều gì</w:t>
      </w:r>
      <w:r>
        <w:t xml:space="preserve"> đó: đi ngủ s đi làm ca đêm › căp sách đi</w:t>
      </w:r>
      <w:r>
        <w:t xml:space="preserve"> học s đi biển (= ra biển đánh cá) s đi trâu</w:t>
      </w:r>
      <w:r>
        <w:t xml:space="preserve"> (= đi chăn trâu). ð. (Phương tiện vận tải)</w:t>
      </w:r>
      <w:r>
        <w:t xml:space="preserve"> đi chuyển: xe đi chậm rì › thuyền đi trên</w:t>
      </w:r>
      <w:r>
        <w:t xml:space="preserve"> sông e thời gian di nhanh như tên bay</w:t>
      </w:r>
      <w:r>
        <w:t>6. Di chuyển quân cờ đến một vị trí k</w:t>
      </w:r>
    </w:p>
    <w:p>
      <w:pPr>
        <w:jc w:val="both"/>
      </w:pPr>
      <w:r>
        <w:rPr>
          <w:b/>
        </w:rPr>
        <w:t xml:space="preserve">đi (Truyện </w:t>
      </w:r>
      <w:r>
        <w:rPr>
          <w:i/>
        </w:rPr>
      </w:r>
    </w:p>
    <w:p>
      <w:pPr>
        <w:jc w:val="both"/>
      </w:pPr>
      <w:r>
        <w:t>dị quân mã để ra xe cho nhanh. 7. Biểu</w:t>
      </w:r>
      <w:r>
        <w:t xml:space="preserve"> điễn các động tác võ thuật: đi một bài</w:t>
      </w:r>
      <w:r>
        <w:t>quyền s đi uài đường đao.</w:t>
      </w:r>
    </w:p>
    <w:p>
      <w:pPr>
        <w:jc w:val="both"/>
      </w:pPr>
      <w:r>
        <w:rPr>
          <w:b/>
        </w:rPr>
        <w:t xml:space="preserve">đi (Truyện </w:t>
      </w:r>
      <w:r>
        <w:rPr>
          <w:i/>
        </w:rPr>
      </w:r>
      <w:r>
        <w:t xml:space="preserve"> đông theo một hướng nào đó: đi sâu</w:t>
      </w:r>
      <w:r>
        <w:t xml:space="preserve"> nghiên cứu s đi ngược lại nguyên Dong</w:t>
      </w:r>
      <w:r>
        <w:t>của đa số.</w:t>
      </w:r>
    </w:p>
    <w:p>
      <w:pPr>
        <w:jc w:val="both"/>
      </w:pPr>
      <w:r>
        <w:rPr>
          <w:b/>
        </w:rPr>
        <w:t xml:space="preserve">đi (Truyện </w:t>
      </w:r>
      <w:r>
        <w:rPr>
          <w:i/>
        </w:rPr>
      </w:r>
      <w:r>
        <w:t xml:space="preserve"> đó: sau khí bàn bạc cả lóp dã di đến quyết</w:t>
      </w:r>
      <w:r>
        <w:t xml:space="preserve"> dịnh © làm kiểu đó e chẳng đi đến đâu</w:t>
      </w:r>
      <w:r>
        <w:t xml:space="preserve"> cả. 10. Chuyển sang giai đoạn kế tiếp,</w:t>
      </w:r>
      <w:r>
        <w:t xml:space="preserve"> bước vào giai đoạn khác: đi tào con đường</w:t>
      </w:r>
      <w:r>
        <w:t xml:space="preserve"> làm ăn lương thiện s công tiệc đã đi nào</w:t>
      </w:r>
      <w:r>
        <w:t>nề nếp.</w:t>
      </w:r>
    </w:p>
    <w:p>
      <w:pPr>
        <w:jc w:val="both"/>
      </w:pPr>
      <w:r>
        <w:rPr>
          <w:b/>
        </w:rPr>
        <w:t xml:space="preserve"> </w:t>
      </w:r>
      <w:r>
        <w:t>11. Mang vào chân hoặc tay: đi</w:t>
      </w:r>
      <w:r>
        <w:t xml:space="preserve"> giày cao cổ s đi bít-tất - đôi gảng tay chưa</w:t>
      </w:r>
    </w:p>
    <w:p>
      <w:pPr>
        <w:jc w:val="both"/>
      </w:pPr>
      <w:r>
        <w:t>đi đã rách. 12. Phù hợp với nhau: mây</w:t>
      </w:r>
      <w:r>
        <w:t xml:space="preserve"> cái áo này không đi uới quần ‹ màu đỗ</w:t>
      </w:r>
      <w:r>
        <w:t xml:space="preserve"> đi tới màu tàng thì nổi hơn - đi liền tói</w:t>
      </w:r>
      <w:r>
        <w:t xml:space="preserve">nhau thành một chỉnh thể. 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kiêng tránh); đi ngoài: đau bụng đi lóng</w:t>
      </w:r>
      <w:r>
        <w:t xml:space="preserve"> „ đêm qua đi đến bốn lần, lần nào cũng</w:t>
      </w:r>
      <w:r>
        <w:t xml:space="preserve">ra máu tươi. </w:t>
      </w:r>
    </w:p>
    <w:p>
      <w:pPr>
        <w:jc w:val="both"/>
      </w:pPr>
      <w:r>
        <w:rPr>
          <w:b/>
        </w:rPr>
        <w:t xml:space="preserve"> </w:t>
      </w:r>
      <w:r>
        <w:t>ÏI. pht. 1. Từ biểu thị ,hướng</w:t>
      </w:r>
      <w:r>
        <w:t xml:space="preserve"> của hành động rữi xa dân điểm x</w:t>
      </w:r>
      <w:r>
        <w:t xml:space="preserve"> chỉm tỗ cánh bay đi ‹ quay mà</w:t>
      </w:r>
      <w:r>
        <w:t>chỗ khác.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động xóa, bỏ, châm dứt, v.v: xóa đi môi</w:t>
      </w:r>
      <w:r>
        <w:t xml:space="preserve"> chữ cho câu thơ đỡ nạng : đô bỏ đi › Màu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hỗ đã mát đi rồi (Truyện Kiểu).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biểu thị ý giảm dân của tính chất vừa</w:t>
      </w:r>
      <w:r>
        <w:t xml:space="preserve"> nêu: mới có máy năm mà đã già đi hàng</w:t>
      </w:r>
      <w:r>
        <w:t xml:space="preserve"> chục tuổi ‹ người ngày cùng xấu di, gầy</w:t>
      </w:r>
      <w:r>
        <w:t>thêm + hẹp đi tài phân nữa là uùa.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đặt ở cuối cân hoặc đoạn câu, để điển đạt</w:t>
      </w:r>
      <w:r>
        <w:t xml:space="preserve"> ý thúc giục hoặc mệnh lệnh: đoe đi, truyện</w:t>
      </w:r>
      <w:r>
        <w:t xml:space="preserve"> này hay lãm! › thôi, nghí dị một lát cho</w:t>
      </w:r>
    </w:p>
    <w:p>
      <w:pPr>
        <w:jc w:val="both"/>
      </w:pPr>
      <w:r>
        <w:t>đỡ mệt s cát dị! THỊ. ứrí., bhng. 1. Tù biểu</w:t>
      </w:r>
      <w:r>
        <w:t xml:space="preserve"> thị ý nhân mạnh tính chất bất thương</w:t>
      </w:r>
      <w:r>
        <w:t xml:space="preserve"> của sự : thay đi với lại}: đi lại đi nói</w:t>
      </w:r>
      <w:r>
        <w:t xml:space="preserve"> thể! ‹ không đời nào mẹ lại đi ghét con.</w:t>
      </w:r>
      <w:r>
        <w:t>2. Từ biểu thị ý nhấn mạnh vẻ mức đ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hết sức cao: thích quá đi chứ s rõ quá đi</w:t>
      </w:r>
      <w:r>
        <w:t>rồi, còn bàn gì nữa.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mạnh về kết quả tính toán; như được:</w:t>
      </w:r>
      <w:r>
        <w:t xml:space="preserve"> công thêm tiền nước, tiền diện, tị chỉ là</w:t>
      </w:r>
      <w:r>
        <w:t xml:space="preserve"> đi hai trăm tư o tính dến tháng này là</w:t>
      </w:r>
    </w:p>
    <w:p>
      <w:pPr>
        <w:jc w:val="both"/>
      </w:pPr>
      <w:r>
        <w:t>đi ba nam chẩn. 4. Từ biểu thị ý nhấn</w:t>
      </w:r>
      <w:r>
        <w:t xml:space="preserve"> mạnh vào giả thiết vừa nêu ra, để khẳng</w:t>
      </w:r>
      <w:r>
        <w:t xml:space="preserve"> định răng dù điều giả thiết có trở thành</w:t>
      </w:r>
      <w:r>
        <w:t xml:space="preserve"> hiện thực thì nhận định đã đưa ra cũng</w:t>
      </w:r>
      <w:r>
        <w:t xml:space="preserve"> không thể thay đổi: giỏi đến mấy di nữa</w:t>
      </w:r>
      <w:r>
        <w:t xml:space="preserve"> thì cũng không giải nổi bài này s dù cố</w:t>
      </w:r>
      <w:r>
        <w:t xml:space="preserve"> đi nữa thị tình thế cũng chẳng khá hơn</w:t>
      </w:r>
      <w:r>
        <w:t xml:space="preserve"> đâu.</w:t>
      </w:r>
    </w:p>
    <w:p>
      <w:pPr>
        <w:jc w:val="both"/>
      </w:pPr>
      <w:r>
        <w:rPr>
          <w:b/>
        </w:rPr>
        <w:t xml:space="preserve">đi bách bộ </w:t>
      </w:r>
      <w:r>
        <w:t>Đi dạo với những bước chân</w:t>
      </w:r>
      <w:r>
        <w:t xml:space="preserve"> thong thả: buổi chiều nên đi bách bộ cho</w:t>
      </w:r>
      <w:r>
        <w:t xml:space="preserve"> khỏe người.</w:t>
      </w:r>
    </w:p>
    <w:p>
      <w:pPr>
        <w:jc w:val="both"/>
      </w:pPr>
      <w:r>
        <w:t>đi bụi #hng. Bồ nhà ra đi để sống theo</w:t>
      </w:r>
      <w:r>
        <w:t xml:space="preserve"> kiểu những kẻ bụi đời.</w:t>
      </w:r>
    </w:p>
    <w:p>
      <w:pPr>
        <w:jc w:val="both"/>
      </w:pPr>
      <w:r>
        <w:rPr>
          <w:b/>
        </w:rPr>
        <w:t xml:space="preserve">đi bước nữa </w:t>
      </w:r>
      <w:r>
        <w:t>Lấy chồng một lần nữa sau</w:t>
      </w:r>
      <w:r>
        <w:t xml:space="preserve"> khi chồng cũ chết: chồng chết, bà ở uậy</w:t>
      </w:r>
      <w:r>
        <w:t xml:space="preserve"> nuôi con, không đi bước nữa.</w:t>
      </w:r>
    </w:p>
    <w:p>
      <w:pPr>
        <w:jc w:val="both"/>
      </w:pPr>
      <w:r>
        <w:t>đi cầu dphg. Di ngoài.</w:t>
      </w:r>
    </w:p>
    <w:p>
      <w:pPr>
        <w:jc w:val="both"/>
      </w:pPr>
      <w:r>
        <w:rPr>
          <w:b/>
        </w:rPr>
        <w:t xml:space="preserve">đi chăng nữa </w:t>
      </w:r>
      <w:r>
        <w:rPr>
          <w:i/>
        </w:rPr>
        <w:t xml:space="preserve"> Xem</w:t>
      </w:r>
      <w:r>
        <w:t xml:space="preserve"> Đi nữu.</w:t>
      </w:r>
    </w:p>
    <w:p>
      <w:pPr>
        <w:jc w:val="both"/>
      </w:pPr>
      <w:r>
        <w:rPr>
          <w:b/>
        </w:rPr>
        <w:t xml:space="preserve">đi cổng sau </w:t>
      </w:r>
      <w:r>
        <w:t>Yêu cầu giải quyết công việc</w:t>
      </w:r>
      <w:r>
        <w:t xml:space="preserve"> theo lôi lén lút (như hối lô, đựa vào tình</w:t>
      </w:r>
      <w:r>
        <w:t xml:space="preserve"> cảm, quan hệ riêng tư, v.v.)</w:t>
      </w:r>
      <w:r>
        <w:t xml:space="preserve"> đi củi Đi lấy củi trong rùng.</w:t>
      </w:r>
    </w:p>
    <w:p>
      <w:pPr>
        <w:jc w:val="both"/>
      </w:pPr>
      <w:r>
        <w:rPr>
          <w:b/>
        </w:rPr>
        <w:t xml:space="preserve">đi đại tiện </w:t>
      </w:r>
      <w:r>
        <w:rPr>
          <w:i/>
        </w:rPr>
        <w:t xml:space="preserve"> Như</w:t>
      </w:r>
      <w:r>
        <w:t xml:space="preserve"> Đi ngoài.</w:t>
      </w:r>
    </w:p>
    <w:p>
      <w:pPr>
        <w:jc w:val="both"/>
      </w:pPr>
      <w:r>
        <w:rPr>
          <w:b/>
        </w:rPr>
        <w:t xml:space="preserve">đi đạo </w:t>
      </w:r>
      <w:r>
        <w:t>Theo đạo Thiên Chúa.</w:t>
      </w:r>
    </w:p>
    <w:p>
      <w:pPr>
        <w:jc w:val="both"/>
      </w:pPr>
      <w:r>
        <w:rPr>
          <w:b/>
        </w:rPr>
        <w:t xml:space="preserve">đi đằng đầu </w:t>
      </w:r>
      <w:r>
        <w:t>Tổ hợp dùng để biểu thị ý</w:t>
      </w:r>
      <w:r>
        <w:t xml:space="preserve"> khẳng định một cách quả quyết răng điều</w:t>
      </w:r>
      <w:r>
        <w:t xml:space="preserve"> giả thiết vừa nêu không bao giờ xảy ra:</w:t>
      </w:r>
      <w:r>
        <w:t xml:space="preserve"> nó mà thì đỗ thì tôi đi đàng đầu.</w:t>
      </w:r>
    </w:p>
    <w:p>
      <w:pPr>
        <w:jc w:val="both"/>
      </w:pPr>
      <w:r>
        <w:rPr>
          <w:b/>
        </w:rPr>
        <w:t xml:space="preserve">đi đất </w:t>
      </w:r>
      <w:r>
        <w:t>Di chân không trên mặt đất,</w:t>
      </w:r>
      <w:r>
        <w:t xml:space="preserve"> không mang giay đép: bó giày dép đi đất</w:t>
      </w:r>
      <w:r>
        <w:t xml:space="preserve"> cho mát.</w:t>
      </w:r>
    </w:p>
    <w:p>
      <w:pPr>
        <w:jc w:val="both"/>
      </w:pPr>
      <w:r>
        <w:rPr>
          <w:b/>
        </w:rPr>
        <w:t xml:space="preserve">đi đêm có ngày. gặp ma </w:t>
      </w:r>
      <w:r>
        <w:t>Hay đi đêm thì</w:t>
      </w:r>
      <w:r>
        <w:t xml:space="preserve"> sớm mướn gì rồi cùng gặp ma; thường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  <w:r>
        <w:t>dị tƠ TH.</w:t>
      </w:r>
    </w:p>
    <w:p>
      <w:pPr>
        <w:jc w:val="both"/>
      </w:pPr>
      <w:r>
        <w:t>dùng để chỉ sự thể hay làm việc mừ ám</w:t>
      </w:r>
      <w:r>
        <w:t xml:space="preserve"> thì sớm muộn gì rồi cùng có ngày gặp</w:t>
      </w:r>
      <w:r>
        <w:t xml:space="preserve"> điều chẳng lanh.</w:t>
      </w:r>
    </w:p>
    <w:p>
      <w:pPr>
        <w:jc w:val="both"/>
      </w:pPr>
      <w:r>
        <w:rPr>
          <w:b/>
        </w:rPr>
        <w:t xml:space="preserve">đi đêm về hôm </w:t>
      </w:r>
      <w:r>
        <w:t>Đi về trong đêm hôm,</w:t>
      </w:r>
      <w:r>
        <w:t xml:space="preserve"> vất vả.</w:t>
      </w:r>
    </w:p>
    <w:p>
      <w:pPr>
        <w:jc w:val="both"/>
      </w:pPr>
      <w:r>
        <w:t>đi đôi 1. Tuơng xúng: bô ghế không di</w:t>
      </w:r>
      <w:r>
        <w:t xml:space="preserve"> đôi tới cái bàn. 2 (Tiến hành) song song</w:t>
      </w:r>
      <w:r>
        <w:t xml:space="preserve"> với nhau, có cái này, việc này thì đồng</w:t>
      </w:r>
      <w:r>
        <w:t xml:space="preserve"> thời cũng có cái kỉa, việc kia: học phải</w:t>
      </w:r>
      <w:r>
        <w:t xml:space="preserve"> đi đôi tới hành - lời nói phải đL đôi tới</w:t>
      </w:r>
      <w:r>
        <w:t xml:space="preserve"> uiệc làm.</w:t>
      </w:r>
    </w:p>
    <w:p>
      <w:pPr>
        <w:jc w:val="both"/>
      </w:pPr>
      <w:r>
        <w:rPr>
          <w:b/>
        </w:rPr>
        <w:t xml:space="preserve">đi đồng </w:t>
      </w:r>
      <w:r>
        <w:rPr>
          <w:i/>
        </w:rPr>
        <w:t xml:space="preserve"> Như</w:t>
      </w:r>
      <w:r>
        <w:t xml:space="preserve"> Di ngoài.</w:t>
      </w:r>
    </w:p>
    <w:p>
      <w:pPr>
        <w:jc w:val="both"/>
      </w:pPr>
      <w:r>
        <w:t>đi đời (hơi. Không còn tồn tại nữa, chết,</w:t>
      </w:r>
      <w:r>
        <w:t xml:space="preserve"> mất hết: tao mà bị bất chuyển này thì đi</w:t>
      </w:r>
      <w:r>
        <w:t xml:space="preserve"> đời cả lũ.</w:t>
      </w:r>
    </w:p>
    <w:p>
      <w:pPr>
        <w:jc w:val="both"/>
      </w:pPr>
      <w:r>
        <w:rPr>
          <w:b/>
        </w:rPr>
        <w:t xml:space="preserve">đi đời nhà ma /(hgi., </w:t>
      </w:r>
      <w:r>
        <w:rPr>
          <w:i/>
        </w:rPr>
        <w:t xml:space="preserve"> Như</w:t>
      </w:r>
      <w:r>
        <w:t xml:space="preserve"> Đi dời.</w:t>
      </w:r>
    </w:p>
    <w:p>
      <w:pPr>
        <w:jc w:val="both"/>
      </w:pPr>
      <w:r>
        <w:t>đi đứng 1. Đi, về mặt để đi chuyển, nói</w:t>
      </w:r>
      <w:r>
        <w:t xml:space="preserve"> chung: đường chật, dị đúng phải cẩn</w:t>
      </w:r>
      <w:r>
        <w:t>thận.</w:t>
      </w:r>
    </w:p>
    <w:p>
      <w:pPr>
        <w:jc w:val="both"/>
      </w:pPr>
      <w:r>
        <w:rPr>
          <w:b/>
        </w:rPr>
        <w:t xml:space="preserve">đi đời nhà ma /(hgi., </w:t>
      </w:r>
      <w:r>
        <w:rPr>
          <w:i/>
        </w:rPr>
        <w:t xml:space="preserve"> Như Như</w:t>
      </w:r>
      <w:r>
        <w:t xml:space="preserve"> các động tác: an nói, di đứng đã chững</w:t>
      </w:r>
      <w:r>
        <w:t xml:space="preserve"> chạc hơn.</w:t>
      </w:r>
    </w:p>
    <w:p>
      <w:pPr>
        <w:jc w:val="both"/>
      </w:pPr>
      <w:r>
        <w:rPr>
          <w:b/>
        </w:rPr>
        <w:t xml:space="preserve">đi đường vòng </w:t>
      </w:r>
      <w:r>
        <w:t>Đi bằng con đường vòng;</w:t>
      </w:r>
      <w:r>
        <w:t xml:space="preserve"> thường dùng để chỉ lối tốn nhiều công</w:t>
      </w:r>
      <w:r>
        <w:t xml:space="preserve"> sức, vì không theo cách thức khôn ngoan</w:t>
      </w:r>
      <w:r>
        <w:t xml:space="preserve"> nhất.</w:t>
      </w:r>
    </w:p>
    <w:p>
      <w:pPr>
        <w:jc w:val="both"/>
      </w:pPr>
      <w:r>
        <w:t>đi-ê-zen (EF. diésel) ở. Thứ động cơ đốt</w:t>
      </w:r>
      <w:r>
        <w:t xml:space="preserve"> trong dùng nhiên liệu lỏng (thường là đầu</w:t>
      </w:r>
      <w:r>
        <w:t xml:space="preserve"> ma dút phun vào không khí nén và làm</w:t>
      </w:r>
      <w:r>
        <w:t xml:space="preserve"> cho nhiên liệu bốc cháy.</w:t>
      </w:r>
    </w:p>
    <w:p>
      <w:pPr>
        <w:jc w:val="both"/>
      </w:pPr>
      <w:r>
        <w:t>đi gì cả, cn. ĐỂ gì (thương dùng trong</w:t>
      </w:r>
      <w:r>
        <w:t xml:space="preserve"> câu phủ định). Cái gì: chẳng an đi gì sốt</w:t>
      </w:r>
      <w:r>
        <w:t xml:space="preserve"> (= chẳng ăn gì hết).</w:t>
      </w:r>
    </w:p>
    <w:p>
      <w:pPr>
        <w:jc w:val="both"/>
      </w:pPr>
      <w:r>
        <w:rPr>
          <w:b/>
        </w:rPr>
        <w:t xml:space="preserve">đi giải </w:t>
      </w:r>
      <w:r>
        <w:t>Đi đái (ôi nói lịch sự).</w:t>
      </w:r>
    </w:p>
    <w:p>
      <w:pPr>
        <w:jc w:val="both"/>
      </w:pPr>
      <w:r>
        <w:t>đi quốc trong bụng tk#ng. Hiểu thấu ý</w:t>
      </w:r>
      <w:r>
        <w:t xml:space="preserve"> nghĩ, ý muốn thảm kín của ai đó.</w:t>
      </w:r>
    </w:p>
    <w:p>
      <w:pPr>
        <w:jc w:val="both"/>
      </w:pPr>
      <w:r>
        <w:rPr>
          <w:b/>
        </w:rPr>
        <w:t xml:space="preserve">đi hoang #/z; </w:t>
      </w:r>
      <w:r>
        <w:t>Bỏ nhà ra đi để sống</w:t>
      </w:r>
      <w:r>
        <w:t xml:space="preserve"> theo kiểu những kê võ gia cư.</w:t>
      </w:r>
    </w:p>
    <w:p>
      <w:pPr>
        <w:jc w:val="both"/>
      </w:pPr>
      <w:r>
        <w:rPr>
          <w:b/>
        </w:rPr>
        <w:t xml:space="preserve">đi hỏi già, về nhà hỏi trẻ </w:t>
      </w:r>
      <w:r>
        <w:rPr>
          <w:i/>
        </w:rPr>
        <w:t xml:space="preserve"> Xem</w:t>
      </w:r>
      <w:r>
        <w:t xml:space="preserve"> Ra</w:t>
      </w:r>
      <w:r>
        <w:t xml:space="preserve"> đường hỏi già, 0è nhà hỏi trẻ.</w:t>
      </w:r>
    </w:p>
    <w:p>
      <w:pPr>
        <w:jc w:val="both"/>
      </w:pPr>
      <w:r>
        <w:t>đi khách ##ng. Tiếp khách mua đâm để</w:t>
      </w:r>
      <w:r>
        <w:t xml:space="preserve"> nhăm kiếm tiên: ba/ ép cá trẻ tị thành</w:t>
      </w:r>
      <w:r>
        <w:t xml:space="preserve"> niên đi khách.</w:t>
      </w:r>
    </w:p>
    <w:p>
      <w:pPr>
        <w:jc w:val="both"/>
      </w:pPr>
      <w:r>
        <w:t>đi lại 1. Đi nơi này nơi khác, nói chung:</w:t>
      </w:r>
      <w:r>
        <w:t>quyền tự do dị lại.</w:t>
      </w:r>
    </w:p>
    <w:p>
      <w:pPr>
        <w:jc w:val="both"/>
      </w:pPr>
      <w:r>
        <w:rPr>
          <w:b/>
        </w:rPr>
        <w:t xml:space="preserve">đi hỏi già, về nhà hỏi trẻ </w:t>
      </w:r>
      <w:r>
        <w:rPr>
          <w:i/>
        </w:rPr>
        <w:t xml:space="preserve"> Xem</w:t>
      </w:r>
      <w:r>
        <w:t xml:space="preserve"> thăm hỏi, có quan hệ thân mật: hai nhà</w:t>
      </w:r>
    </w:p>
    <w:p>
      <w:pPr>
        <w:jc w:val="both"/>
      </w:pPr>
      <w:r>
        <w:t>đã di lại mấy nam nay. 3. Giao hợp tối</w:t>
      </w:r>
      <w:r>
        <w:t xml:space="preserve"> nói kiêng tránh): mác bênh phong tình</w:t>
      </w:r>
      <w:r>
        <w:t xml:space="preserve"> do hay đi lại tới gái giang hồ.</w:t>
      </w:r>
    </w:p>
    <w:p>
      <w:pPr>
        <w:jc w:val="both"/>
      </w:pPr>
      <w:r>
        <w:t>„đi... lại (dùng xen kê với một +.) Lặp</w:t>
      </w:r>
      <w:r>
        <w:t xml:space="preserve"> ¡ lặp lai nhiều lần: suy đi nghĩ lạt thì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5 Đi N€II( VỀ BiU¡ïN</w:t>
      </w:r>
    </w:p>
    <w:p>
      <w:pPr>
        <w:jc w:val="both"/>
      </w:pPr>
      <w:r>
        <w:t>thấy chưa nên lam e dọc đi dọc lại nhiều</w:t>
      </w:r>
      <w:r>
        <w:t xml:space="preserve"> lần cho thuộc.</w:t>
      </w:r>
    </w:p>
    <w:p>
      <w:pPr>
        <w:jc w:val="both"/>
      </w:pPr>
      <w:r>
        <w:rPr>
          <w:b/>
        </w:rPr>
        <w:t xml:space="preserve">đi lò: </w:t>
      </w:r>
      <w:r>
        <w:t>Đào lo ở mô (theo kế hoạch đã định</w:t>
      </w:r>
      <w:r>
        <w:t xml:space="preserve"> sẵn).</w:t>
      </w:r>
    </w:p>
    <w:p>
      <w:pPr>
        <w:jc w:val="both"/>
      </w:pPr>
      <w:r>
        <w:rPr>
          <w:b/>
        </w:rPr>
        <w:t xml:space="preserve">đi-na (EF. dinarì </w:t>
      </w:r>
      <w:r>
        <w:rPr>
          <w:i/>
        </w:rPr>
        <w:t xml:space="preserve"> danh từ</w:t>
      </w:r>
      <w:r>
        <w:t xml:space="preserve"> Đơn vị tiền tệ của</w:t>
      </w:r>
      <w:r>
        <w:t xml:space="preserve"> một số nước, như An-giê-ri (Algeria), I-rắc</w:t>
      </w:r>
      <w:r>
        <w:t xml:space="preserve"> (Iraq), Nam Tư, Tuy-ni-di (Tunisia), v.v.</w:t>
      </w:r>
    </w:p>
    <w:p>
      <w:pPr>
        <w:jc w:val="both"/>
      </w:pPr>
      <w:r>
        <w:t>đi-na-mit (F. dynamite) d/. Thú chất nổ</w:t>
      </w:r>
      <w:r>
        <w:t xml:space="preserve"> ở dang răn, khi nổ biến thành chất khí</w:t>
      </w:r>
      <w:r>
        <w:t xml:space="preserve"> hoàn toàn, tòa nhiều nhiệt, sức công phá</w:t>
      </w:r>
      <w:r>
        <w:t xml:space="preserve"> rất mạnh. dùng để phá núi, đào mỏ, v.v.</w:t>
      </w:r>
    </w:p>
    <w:p>
      <w:pPr>
        <w:jc w:val="both"/>
      </w:pPr>
      <w:r>
        <w:t>đi-na-mô_ (F. dynamo) ở. Thứ máy phát</w:t>
      </w:r>
      <w:r>
        <w:t xml:space="preserve"> điện một chiều, biến cơ năng thành điện</w:t>
      </w:r>
      <w:r>
        <w:t xml:space="preserve"> năng đưới dạng đong điện.</w:t>
      </w:r>
    </w:p>
    <w:p>
      <w:pPr>
        <w:jc w:val="both"/>
      </w:pPr>
      <w:r>
        <w:t>đi ngang về tắt #jng. Có quan hệ nam</w:t>
      </w:r>
      <w:r>
        <w:t xml:space="preserve"> nữ lén lút, bất chính.</w:t>
      </w:r>
    </w:p>
    <w:p>
      <w:pPr>
        <w:jc w:val="both"/>
      </w:pPr>
      <w:r>
        <w:rPr>
          <w:b/>
        </w:rPr>
        <w:t xml:space="preserve">đi nghề </w:t>
      </w:r>
      <w:r>
        <w:t>Ra biển đánh cá.</w:t>
      </w:r>
    </w:p>
    <w:p>
      <w:pPr>
        <w:jc w:val="both"/>
      </w:pPr>
      <w:r>
        <w:rPr>
          <w:b/>
        </w:rPr>
        <w:t xml:space="preserve">đi ngoài </w:t>
      </w:r>
      <w:r>
        <w:t>Đi ïa (lối nói lịch sự).</w:t>
      </w:r>
    </w:p>
    <w:p>
      <w:pPr>
        <w:jc w:val="both"/>
      </w:pPr>
      <w:r>
        <w:t>đi nữa khng. Tổ hợp biểu thị rằng dù</w:t>
      </w:r>
      <w:r>
        <w:t xml:space="preserve"> điều giả thiết vừa nêu có thành hiện thực</w:t>
      </w:r>
      <w:r>
        <w:t xml:space="preserve"> thì nhận định nêu ra sau đó cũng không</w:t>
      </w:r>
      <w:r>
        <w:t xml:space="preserve"> mất giá trị: dù thế nào di nữa cũng phải</w:t>
      </w:r>
      <w:r>
        <w:t xml:space="preserve"> làm cho xong s có là ai đị nữa cũng chẳng</w:t>
      </w:r>
      <w:r>
        <w:t xml:space="preserve"> giải quyết được.</w:t>
      </w:r>
    </w:p>
    <w:p>
      <w:pPr>
        <w:jc w:val="both"/>
      </w:pPr>
      <w:r>
        <w:t>đi-ốp (ŒF. dioptrie) đ. Đơn vị đo độ tụ</w:t>
      </w:r>
      <w:r>
        <w:t xml:space="preserve"> của các hệ quang học.</w:t>
      </w:r>
    </w:p>
    <w:p>
      <w:pPr>
        <w:jc w:val="both"/>
      </w:pPr>
      <w:r>
        <w:rPr>
          <w:b/>
        </w:rPr>
        <w:t xml:space="preserve">điở </w:t>
      </w:r>
      <w:r>
        <w:t>Đi làm thuê đưới hình thức ăn ở</w:t>
      </w:r>
      <w:r>
        <w:t xml:space="preserve"> luôn trong nhà mà làm mọi công việc phục</w:t>
      </w:r>
      <w:r>
        <w:t xml:space="preserve"> địch thương ngày cho chủ.</w:t>
      </w:r>
    </w:p>
    <w:p>
      <w:pPr>
        <w:jc w:val="both"/>
      </w:pPr>
      <w:r>
        <w:rPr>
          <w:b/>
        </w:rPr>
        <w:t xml:space="preserve">đi rửa </w:t>
      </w:r>
      <w:r>
        <w:t>Đi ïa ra phân lòng và nhiều lần.</w:t>
      </w:r>
    </w:p>
    <w:p>
      <w:pPr>
        <w:jc w:val="both"/>
      </w:pPr>
      <w:r>
        <w:rPr>
          <w:b/>
        </w:rPr>
        <w:t xml:space="preserve">đi sát </w:t>
      </w:r>
      <w:r>
        <w:t>Tiếp xúc thương xuyên và trực</w:t>
      </w:r>
      <w:r>
        <w:t xml:space="preserve"> tiếp để hiểu biết đối tượng, tình hình một</w:t>
      </w:r>
      <w:r>
        <w:t xml:space="preserve"> cách rò ràng, chính xác: đi sứ quần chúng</w:t>
      </w:r>
      <w:r>
        <w:t xml:space="preserve"> © đi sắt thực tế,</w:t>
      </w:r>
    </w:p>
    <w:p>
      <w:pPr>
        <w:jc w:val="both"/>
      </w:pPr>
      <w:r>
        <w:t>đi sau dphg. Đi ngoài.</w:t>
      </w:r>
    </w:p>
    <w:p>
      <w:pPr>
        <w:jc w:val="both"/>
      </w:pPr>
      <w:r>
        <w:rPr>
          <w:b/>
        </w:rPr>
        <w:t xml:space="preserve">đi sâu </w:t>
      </w:r>
      <w:r>
        <w:t>Đi vào chiều sâu, nắm những cái</w:t>
      </w:r>
      <w:r>
        <w:t xml:space="preserve"> thuộc về bản chất: tác phong dị sâu, đi</w:t>
      </w:r>
      <w:r>
        <w:t xml:space="preserve"> sát o đi sâu uào uấn đề.</w:t>
      </w:r>
    </w:p>
    <w:p>
      <w:pPr>
        <w:jc w:val="both"/>
      </w:pPr>
      <w:r>
        <w:t>đi sông đphg. Đi ngoài.</w:t>
      </w:r>
    </w:p>
    <w:p>
      <w:pPr>
        <w:jc w:val="both"/>
      </w:pPr>
      <w:r>
        <w:t>đi tả la chảy.</w:t>
      </w:r>
    </w:p>
    <w:p>
      <w:pPr>
        <w:jc w:val="both"/>
      </w:pPr>
      <w:r>
        <w:t>đi tây tñz. Chết.</w:t>
      </w:r>
    </w:p>
    <w:p>
      <w:pPr>
        <w:jc w:val="both"/>
      </w:pPr>
      <w:r>
        <w:rPr>
          <w:b/>
        </w:rPr>
        <w:t xml:space="preserve">đi tiêu </w:t>
      </w:r>
      <w:r>
        <w:rPr>
          <w:i/>
        </w:rPr>
        <w:t xml:space="preserve"> Như</w:t>
      </w:r>
      <w:r>
        <w:t xml:space="preserve"> Đi ngoài.</w:t>
      </w:r>
    </w:p>
    <w:p>
      <w:pPr>
        <w:jc w:val="both"/>
      </w:pPr>
      <w:r>
        <w:rPr>
          <w:b/>
        </w:rPr>
        <w:t xml:space="preserve">đi tiểu </w:t>
      </w:r>
      <w:r>
        <w:t>Di đái (ối nói lịch sự).</w:t>
      </w:r>
    </w:p>
    <w:p>
      <w:pPr>
        <w:jc w:val="both"/>
      </w:pPr>
      <w:r>
        <w:t>đi tong thg(. Mất hết, không được gì: chỉ</w:t>
      </w:r>
      <w:r>
        <w:t xml:space="preserve"> một trận mưa là di tong hết mây sào mạ</w:t>
      </w:r>
      <w:r>
        <w:t xml:space="preserve"> uừa gieo.</w:t>
      </w:r>
    </w:p>
    <w:p>
      <w:pPr>
        <w:jc w:val="both"/>
      </w:pPr>
      <w:r>
        <w:t>đi tơ (Súc vật cái) chịu đực để lấy giống:</w:t>
      </w:r>
      <w:r>
        <w:t xml:space="preserve"> cho lợn đỈ tơ.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đi tu Rời bỏ cuộc sống bình thương để</w:t>
      </w:r>
      <w:r>
        <w:t xml:space="preserve"> cống cuộc đời tu hành, theo một tôn giáo</w:t>
      </w:r>
      <w:r>
        <w:t xml:space="preserve"> (thường nói về đạo Phật): cất tóc đi tu.</w:t>
      </w:r>
    </w:p>
    <w:p>
      <w:pPr>
        <w:jc w:val="both"/>
      </w:pPr>
      <w:r>
        <w:rPr>
          <w:b/>
        </w:rPr>
        <w:t xml:space="preserve">đi tua </w:t>
      </w:r>
      <w:r>
        <w:t>Đi qua lần lượt từng cỗ máy</w:t>
      </w:r>
      <w:r>
        <w:t xml:space="preserve"> (thường là trong ngành đệt) để kiểm tra,</w:t>
      </w:r>
      <w:r>
        <w:t xml:space="preserve"> xử lí những trục trặc khi máy đang vận</w:t>
      </w:r>
      <w:r>
        <w:t xml:space="preserve"> hành.</w:t>
      </w:r>
    </w:p>
    <w:p>
      <w:pPr>
        <w:jc w:val="both"/>
      </w:pPr>
      <w:r>
        <w:rPr>
          <w:b/>
        </w:rPr>
        <w:t xml:space="preserve">đi văng (Œ. divan) </w:t>
      </w:r>
      <w:r>
        <w:rPr>
          <w:i/>
        </w:rPr>
        <w:t xml:space="preserve"> danh từ</w:t>
      </w:r>
      <w:r>
        <w:t xml:space="preserve"> Thứ ghế dài rộng,</w:t>
      </w:r>
      <w:r>
        <w:t xml:space="preserve"> có thể có lưng tựa và tay vịn, kê thấp,</w:t>
      </w:r>
      <w:r>
        <w:t xml:space="preserve"> thường có lót đệm, đặt ở phòng khách.</w:t>
      </w:r>
    </w:p>
    <w:p>
      <w:pPr>
        <w:jc w:val="both"/>
      </w:pPr>
      <w:r>
        <w:rPr>
          <w:b/>
        </w:rPr>
        <w:t xml:space="preserve">đìị di, thơ </w:t>
      </w:r>
      <w:r>
        <w:t>Bìu đái: chúng sa dì.</w:t>
      </w:r>
    </w:p>
    <w:p>
      <w:pPr>
        <w:jc w:val="both"/>
      </w:pPr>
      <w:r>
        <w:rPr>
          <w:b/>
        </w:rPr>
        <w:t xml:space="preserve">đì; t., thợ: </w:t>
      </w:r>
      <w:r>
        <w:t>Măng mò nặng lời: bị đì một</w:t>
      </w:r>
      <w:r>
        <w:t xml:space="preserve"> trận.</w:t>
      </w:r>
    </w:p>
    <w:p>
      <w:pPr>
        <w:jc w:val="both"/>
      </w:pPr>
      <w:r>
        <w:rPr>
          <w:b/>
        </w:rPr>
        <w:t xml:space="preserve">đì đẹt </w:t>
      </w:r>
      <w:r>
        <w:t>Từ mô phỏng những tiếng nổ nhỏ</w:t>
      </w:r>
      <w:r>
        <w:t xml:space="preserve"> không vang, không đều và rời rạc: pháo</w:t>
      </w:r>
      <w:r>
        <w:t xml:space="preserve"> nổ đì đẹt.</w:t>
      </w:r>
    </w:p>
    <w:p>
      <w:pPr>
        <w:jc w:val="both"/>
      </w:pPr>
      <w:r>
        <w:rPr>
          <w:b/>
        </w:rPr>
        <w:t xml:space="preserve">đì đoành </w:t>
      </w:r>
      <w:r>
        <w:t>Từ mô phòng những tiếng nổ</w:t>
      </w:r>
      <w:r>
        <w:t xml:space="preserve"> to, không liên tiếp đồn dập, nhưng đanh</w:t>
      </w:r>
      <w:r>
        <w:t xml:space="preserve"> và vang đội: đại bác chốc chốc lại dì</w:t>
      </w:r>
      <w:r>
        <w:t xml:space="preserve"> doành.</w:t>
      </w:r>
    </w:p>
    <w:p>
      <w:pPr>
        <w:jc w:val="both"/>
      </w:pPr>
      <w:r>
        <w:rPr>
          <w:b/>
        </w:rPr>
        <w:t xml:space="preserve">đì dùng </w:t>
      </w:r>
      <w:r>
        <w:t>Tù mô phòng những tiếng nổ</w:t>
      </w:r>
      <w:r>
        <w:t xml:space="preserve"> to, không liên tiếp đồn đập, nhưng rất</w:t>
      </w:r>
      <w:r>
        <w:t xml:space="preserve"> vang: pháo nổ đì dùng.</w:t>
      </w:r>
    </w:p>
    <w:p>
      <w:pPr>
        <w:jc w:val="both"/>
      </w:pPr>
      <w:r>
        <w:rPr>
          <w:b/>
        </w:rPr>
        <w:t xml:space="preserve">đi </w:t>
      </w:r>
      <w:r>
        <w:t>L di. 1. Người đàn bà làm nghề mại</w:t>
      </w:r>
      <w:r>
        <w:t xml:space="preserve"> dâm (hàm ý khinh): làm đi s gái đi.</w:t>
      </w:r>
    </w:p>
    <w:p>
      <w:pPr>
        <w:jc w:val="both"/>
      </w:pPr>
      <w:r>
        <w:t>dphg., khng. Đứa con gái còn bé tưng</w:t>
      </w:r>
      <w:r>
        <w:t xml:space="preserve"> gia đình nông dân): thằng cu, cái đĩ s</w:t>
      </w:r>
    </w:p>
    <w:p>
      <w:pPr>
        <w:jc w:val="both"/>
      </w:pPr>
      <w:r>
        <w:t>đĩ s mẹ dĩ. 3. Tù dùng để gọi thân li</w:t>
      </w:r>
      <w:r>
        <w:t xml:space="preserve"> người nông dân có con gái đầu lòng (còn</w:t>
      </w:r>
      <w:r>
        <w:t xml:space="preserve"> bé): bác đĩ có nhà không? 1L uí. Lắng Ìoơ:</w:t>
      </w:r>
      <w:r>
        <w:t xml:space="preserve"> cạp mất đi thật.</w:t>
      </w:r>
    </w:p>
    <w:p>
      <w:pPr>
        <w:jc w:val="both"/>
      </w:pPr>
      <w:r>
        <w:rPr>
          <w:b/>
        </w:rPr>
        <w:t xml:space="preserve">đi bợm L ¡dở </w:t>
      </w:r>
      <w:r>
        <w:rPr>
          <w:i/>
        </w:rPr>
        <w:t xml:space="preserve"> Như</w:t>
      </w:r>
      <w:r>
        <w:t xml:space="preserve"> Đĩ điểm. II. Có tính</w:t>
      </w:r>
      <w:r>
        <w:t xml:space="preserve"> hay trai gái bậy bạ, dâm đàng: (hói dĩ</w:t>
      </w:r>
      <w:r>
        <w:t xml:space="preserve"> bơm.</w:t>
      </w:r>
    </w:p>
    <w:p>
      <w:pPr>
        <w:jc w:val="both"/>
      </w:pPr>
      <w:r>
        <w:rPr>
          <w:b/>
        </w:rPr>
        <w:t xml:space="preserve">đi điểm </w:t>
      </w:r>
      <w:r>
        <w:t>Phụ nữ làm nghề mại dâm, nói</w:t>
      </w:r>
      <w:r>
        <w:t xml:space="preserve"> chung: bọn đĩ điểm.</w:t>
      </w:r>
    </w:p>
    <w:p>
      <w:pPr>
        <w:jc w:val="both"/>
      </w:pPr>
      <w:r>
        <w:t>đi rạc thg. Kê làm đi dạn dày, đáng</w:t>
      </w:r>
      <w:r>
        <w:t xml:space="preserve"> khinh (thường dùng làm tiếng măng): đỏ</w:t>
      </w:r>
      <w:r>
        <w:t xml:space="preserve"> đĩ rạc!</w:t>
      </w:r>
    </w:p>
    <w:p>
      <w:pPr>
        <w:jc w:val="both"/>
      </w:pPr>
      <w:r>
        <w:rPr>
          <w:b/>
        </w:rPr>
        <w:t xml:space="preserve">đi thõa </w:t>
      </w:r>
      <w:r>
        <w:t>Có tính lắng lơ như gái đĩ: hạng</w:t>
      </w:r>
      <w:r>
        <w:t xml:space="preserve"> người dĩ thõa se cái cười dĩ thõa.</w:t>
      </w:r>
    </w:p>
    <w:p>
      <w:pPr>
        <w:jc w:val="both"/>
      </w:pPr>
      <w:r>
        <w:t>đi tính khng. Có tính lắng lơ.</w:t>
      </w:r>
    </w:p>
    <w:p>
      <w:pPr>
        <w:jc w:val="both"/>
      </w:pPr>
      <w:r>
        <w:rPr>
          <w:b/>
        </w:rPr>
        <w:t xml:space="preserve">đí gì cử, </w:t>
      </w:r>
      <w:r>
        <w:rPr>
          <w:i/>
        </w:rPr>
        <w:t xml:space="preserve"> Như</w:t>
      </w:r>
      <w:r>
        <w:t xml:space="preserve"> Đi gì: dem uề chẳng được</w:t>
      </w:r>
      <w:r>
        <w:t xml:space="preserve"> đdí gì sốt s chẳng biết dí gì s chẳng còn</w:t>
      </w:r>
      <w:r>
        <w:t xml:space="preserve"> có đí gì mà đái s làm thấy cả mà chẳng</w:t>
      </w:r>
      <w:r>
        <w:t xml:space="preserve"> biết dí gì.</w:t>
      </w:r>
    </w:p>
    <w:p>
      <w:pPr>
        <w:jc w:val="both"/>
      </w:pPr>
      <w:r>
        <w:t>đìay di. Chỗ trùng nhỏ ở giữa đồng, có</w:t>
      </w:r>
      <w:r>
        <w:t xml:space="preserve"> bờ để giữ nước và cá: tđt đìa bốt cd.</w:t>
      </w:r>
    </w:p>
    <w:p>
      <w:pPr>
        <w:jc w:val="both"/>
      </w:pPr>
      <w:r>
        <w:t>địa; í., #hng. Quá nhiều: nợ đìa ra dấy.</w:t>
      </w:r>
    </w:p>
    <w:p>
      <w:pPr>
        <w:jc w:val="both"/>
      </w:pPr>
      <w:r>
        <w:t>đỉa đi. 1. Giống giun đốt sống ở nước,</w:t>
      </w:r>
      <w:r>
        <w:t xml:space="preserve"> chuyên hút máu người và động vật để</w:t>
      </w:r>
      <w:r>
        <w:t>tồn tại: dai như dĩa.</w:t>
      </w:r>
    </w:p>
    <w:p>
      <w:pPr>
        <w:jc w:val="both"/>
      </w:pPr>
      <w:r>
        <w:rPr>
          <w:b/>
        </w:rPr>
        <w:t xml:space="preserve">đí gì cử, </w:t>
      </w:r>
      <w:r>
        <w:rPr>
          <w:i/>
        </w:rPr>
        <w:t xml:space="preserve"> Như</w:t>
      </w:r>
      <w:r>
        <w:t xml:space="preserve"> vào quần áo để luồn thắt lưng hoặc để</w:t>
      </w:r>
      <w:r>
        <w:t xml:space="preserve"> trang trí.</w:t>
      </w:r>
    </w:p>
    <w:p>
      <w:pPr>
        <w:jc w:val="both"/>
      </w:pPr>
      <w:r>
        <w:rPr>
          <w:b/>
        </w:rPr>
        <w:t xml:space="preserve">đỉịa hẹ </w:t>
      </w:r>
      <w:r>
        <w:t>Thứ đĩa nhỏ, thân mảnh như lá</w:t>
      </w:r>
      <w:r>
        <w:t xml:space="preserve"> hẹ.</w:t>
      </w:r>
    </w:p>
    <w:p>
      <w:pPr>
        <w:jc w:val="both"/>
      </w:pPr>
      <w:r>
        <w:rPr>
          <w:b/>
        </w:rPr>
        <w:t xml:space="preserve">đỉa mén </w:t>
      </w:r>
      <w:r>
        <w:rPr>
          <w:i/>
        </w:rPr>
        <w:t xml:space="preserve"> Xem</w:t>
      </w:r>
      <w:r>
        <w:t xml:space="preserve"> Đỉa he.</w:t>
      </w:r>
    </w:p>
    <w:p>
      <w:pPr>
        <w:jc w:val="both"/>
      </w:pPr>
      <w:r>
        <w:rPr>
          <w:b/>
        </w:rPr>
        <w:t xml:space="preserve">đỉa trâu </w:t>
      </w:r>
      <w:r>
        <w:t>Thứ đĩa to con, thường hút máu</w:t>
      </w:r>
      <w:r>
        <w:t xml:space="preserve"> của trâu.</w:t>
      </w:r>
    </w:p>
    <w:p>
      <w:pPr>
        <w:jc w:val="both"/>
      </w:pPr>
      <w:r>
        <w:t>đĩa đi. 1. Thứ đồ dùng thường hình tròn,</w:t>
      </w:r>
      <w:r>
        <w:t xml:space="preserve"> miệng rộng, lòng nông, để đựng các món</w:t>
      </w:r>
      <w:r>
        <w:t>xào, các món khô: đơn xôi ra đĩa.</w:t>
      </w:r>
    </w:p>
    <w:p>
      <w:pPr>
        <w:jc w:val="both"/>
      </w:pPr>
      <w:r>
        <w:rPr>
          <w:b/>
        </w:rPr>
        <w:t xml:space="preserve">đỉa trâu </w:t>
      </w:r>
      <w:r>
        <w:rPr>
          <w:i/>
        </w:rPr>
      </w:r>
      <w:r>
        <w:t xml:space="preserve"> dụng cụ thể thao hình tròn, đẹt, thường</w:t>
      </w:r>
      <w:r>
        <w:t xml:space="preserve"> làm bằng gỗ, viền vành ngoài bằng sắt,</w:t>
      </w:r>
      <w:r>
        <w:t xml:space="preserve"> có kích thước và trọng lượng qui định,</w:t>
      </w:r>
    </w:p>
    <w:p>
      <w:pPr>
        <w:jc w:val="both"/>
      </w:pPr>
      <w:r>
        <w:t>dùng để ném: (hi ném dĩa. 3. Thứ đô vật</w:t>
      </w:r>
      <w:r>
        <w:t xml:space="preserve"> dẹt và tron, dùng làm bộ phận quay: đĩa</w:t>
      </w:r>
      <w:r>
        <w:t>xe đạp s dao phay đĩa (= hình đĩa).</w:t>
      </w:r>
    </w:p>
    <w:p>
      <w:pPr>
        <w:jc w:val="both"/>
      </w:pPr>
      <w:r>
        <w:rPr>
          <w:b/>
        </w:rPr>
        <w:t xml:space="preserve">đỉa trâu </w:t>
      </w:r>
      <w:r>
        <w:rPr>
          <w:i/>
        </w:rPr>
      </w:r>
      <w:r>
        <w:t xml:space="preserve"> Thứ đồ vật dẹt và tròn, dùng để ghi âm,</w:t>
      </w:r>
      <w:r>
        <w:t xml:space="preserve"> ghi hình, ghi đữ liệu rồi sau đó phát lại</w:t>
      </w:r>
      <w:r>
        <w:t xml:space="preserve"> hoặc đọc lại: đĩa hát s đĩa CD s máy quay</w:t>
      </w:r>
      <w:r>
        <w:t xml:space="preserve"> đĩa.</w:t>
      </w:r>
    </w:p>
    <w:p>
      <w:pPr>
        <w:jc w:val="both"/>
      </w:pPr>
      <w:r>
        <w:rPr>
          <w:b/>
        </w:rPr>
        <w:t xml:space="preserve">đĩa bay </w:t>
      </w:r>
      <w:r>
        <w:t>Thứ phương tiện vận chuyển</w:t>
      </w:r>
      <w:r>
        <w:t xml:space="preserve"> hình đĩa có thể bay trong không trung</w:t>
      </w:r>
      <w:r>
        <w:t xml:space="preserve"> với một vận tốc rất cao mà người ngoài</w:t>
      </w:r>
      <w:r>
        <w:t xml:space="preserve"> hành tỉnh (?) hay sử dụng để ghé thăm</w:t>
      </w:r>
      <w:r>
        <w:t xml:space="preserve"> Trái Đất (theo lời kể của những người</w:t>
      </w:r>
      <w:r>
        <w:t xml:space="preserve"> chứng kiến).</w:t>
      </w:r>
    </w:p>
    <w:p>
      <w:pPr>
        <w:jc w:val="both"/>
      </w:pPr>
      <w:r>
        <w:rPr>
          <w:b/>
        </w:rPr>
        <w:t xml:space="preserve">đĩa </w:t>
      </w:r>
      <w:r>
        <w:t>CD (đọc là "đĩa xí đi" hoặc "đĩa xê</w:t>
      </w:r>
      <w:r>
        <w:t xml:space="preserve"> đệ") Xem Đĩa com pấc.</w:t>
      </w:r>
    </w:p>
    <w:p>
      <w:pPr>
        <w:jc w:val="both"/>
      </w:pPr>
      <w:r>
        <w:rPr>
          <w:b/>
        </w:rPr>
        <w:t xml:space="preserve">đĩa com pắc (A. compact disk) </w:t>
      </w:r>
      <w:r>
        <w:t>Thứ đĩa</w:t>
      </w:r>
      <w:r>
        <w:t xml:space="preserve"> hình tròn, trông giống như đĩa hát nhưng</w:t>
      </w:r>
      <w:r>
        <w:t xml:space="preserve"> mông hơn, đường kính rộng 12 em, có</w:t>
      </w:r>
      <w:r>
        <w:t xml:space="preserve"> khả năng lưu trữ một lượng thông tin</w:t>
      </w:r>
      <w:r>
        <w:t xml:space="preserve"> lên đến bảy tám trăm mêga baitơ, thương</w:t>
      </w:r>
      <w:r>
        <w:t xml:space="preserve"> được dùng để lưu trữ thông tin.</w:t>
      </w:r>
    </w:p>
    <w:p>
      <w:pPr>
        <w:jc w:val="both"/>
      </w:pPr>
      <w:r>
        <w:rPr>
          <w:b/>
        </w:rPr>
        <w:t xml:space="preserve">đĩa cũng </w:t>
      </w:r>
      <w:r>
        <w:t>Thứ đĩa từ cứng, có thể ghỉ một</w:t>
      </w:r>
      <w:r>
        <w:t xml:space="preserve"> số lượng dữ liệu khá lớn và giúp đọc lại</w:t>
      </w:r>
      <w:r>
        <w:t xml:space="preserve"> dữ liệu rất nhanh.</w:t>
      </w:r>
    </w:p>
    <w:p>
      <w:pPr>
        <w:jc w:val="both"/>
      </w:pPr>
      <w:r>
        <w:rPr>
          <w:b/>
        </w:rPr>
        <w:t xml:space="preserve">đĩa đệm </w:t>
      </w:r>
      <w:r>
        <w:t>Thứ sụn hình đĩa, đệm giữa các</w:t>
      </w:r>
      <w:r>
        <w:t xml:space="preserve"> đốt sống trong cơ thể người hoặc một số</w:t>
      </w:r>
      <w:r>
        <w:t xml:space="preserve"> động vật. -</w:t>
      </w:r>
    </w:p>
    <w:p>
      <w:pPr>
        <w:jc w:val="both"/>
      </w:pPr>
      <w:r>
        <w:rPr>
          <w:b/>
        </w:rPr>
        <w:t xml:space="preserve">đĩa hát </w:t>
      </w:r>
      <w:r>
        <w:t>Thứ đĩa bàng nhựa, ghi âm</w:t>
      </w:r>
      <w:r>
        <w:t xml:space="preserve"> thanh trên các rãnh nhỏ để phát lại.</w:t>
      </w:r>
    </w:p>
    <w:p>
      <w:pPr>
        <w:jc w:val="both"/>
      </w:pPr>
      <w:r>
        <w:rPr>
          <w:b/>
        </w:rPr>
        <w:t xml:space="preserve">đĩa hình </w:t>
      </w:r>
      <w:r>
        <w:t>Thứ đĩa com pắc trên đó có ghỉ</w:t>
      </w:r>
      <w:r>
        <w:t xml:space="preserve"> thông tin hình ảnh (và âm thanh) để có</w:t>
      </w:r>
      <w:r>
        <w:t xml:space="preserve"> thể phát lại.</w:t>
      </w:r>
    </w:p>
    <w:p>
      <w:pPr>
        <w:jc w:val="both"/>
      </w:pPr>
      <w:r>
        <w:rPr>
          <w:b/>
        </w:rPr>
        <w:t xml:space="preserve">đĩa mềm </w:t>
      </w:r>
      <w:r>
        <w:t>Thứ đĩa thường làm bằng chất</w:t>
      </w:r>
      <w:r>
        <w:t xml:space="preserve"> liệu đẻo, dùng cho máy vi tính, có thể</w:t>
      </w:r>
      <w:r>
        <w:t xml:space="preserve"> địa Kien tạo bãi</w:t>
      </w:r>
    </w:p>
    <w:p>
      <w:pPr>
        <w:jc w:val="both"/>
      </w:pPr>
      <w:r>
        <w:t>chứa một lượng thông tin khoảng từ 0/7</w:t>
      </w:r>
      <w:r>
        <w:t xml:space="preserve"> đến trên 1,4 mêga baito, dùng để lưu trữ</w:t>
      </w:r>
      <w:r>
        <w:t xml:space="preserve"> thông tin.</w:t>
      </w:r>
    </w:p>
    <w:p>
      <w:pPr>
        <w:jc w:val="both"/>
      </w:pPr>
      <w:r>
        <w:rPr>
          <w:b/>
        </w:rPr>
        <w:t xml:space="preserve">đĩa quang học </w:t>
      </w:r>
      <w:r>
        <w:t>Thú đĩa dùng cho máy</w:t>
      </w:r>
      <w:r>
        <w:t xml:space="preserve"> tính, trên đó có thể ghi những đữ liệu và</w:t>
      </w:r>
      <w:r>
        <w:t xml:space="preserve"> đạc lại được nhờ một thiết bị quang học.</w:t>
      </w:r>
    </w:p>
    <w:p>
      <w:pPr>
        <w:jc w:val="both"/>
      </w:pPr>
      <w:r>
        <w:rPr>
          <w:b/>
        </w:rPr>
        <w:t xml:space="preserve">đĩa từ </w:t>
      </w:r>
      <w:r>
        <w:t>Thứ đĩa dùng cho máy vỉ tính,</w:t>
      </w:r>
      <w:r>
        <w:t xml:space="preserve"> trên mặt có phủ một lớp mỏng mat sắt</w:t>
      </w:r>
      <w:r>
        <w:t xml:space="preserve"> nhiễm từ, dùng để lưu trữ thông tin; có</w:t>
      </w:r>
      <w:r>
        <w:t xml:space="preserve"> thể là đĩa cứng hoặc đĩa mềm.</w:t>
      </w:r>
    </w:p>
    <w:p>
      <w:pPr>
        <w:jc w:val="both"/>
      </w:pPr>
      <w:r>
        <w:rPr>
          <w:b/>
        </w:rPr>
        <w:t xml:space="preserve">địa; </w:t>
      </w:r>
      <w:r>
        <w:t>IL. đ., khng. 1. Địa lí (ng. 3), nói</w:t>
      </w:r>
      <w:r>
        <w:t>tắt: thầy địa.</w:t>
      </w:r>
    </w:p>
    <w:p>
      <w:pPr>
        <w:jc w:val="both"/>
      </w:pPr>
      <w:r>
        <w:rPr>
          <w:b/>
        </w:rPr>
        <w:t xml:space="preserve">địa; </w:t>
      </w:r>
      <w:r>
        <w:rPr>
          <w:i/>
        </w:rPr>
      </w:r>
      <w:r>
        <w:t xml:space="preserve"> học môn địa. IL. dị. Thổ địa, nói tắt: miếu</w:t>
      </w:r>
      <w:r>
        <w:t xml:space="preserve"> ông địa.</w:t>
      </w:r>
    </w:p>
    <w:p>
      <w:pPr>
        <w:jc w:val="both"/>
      </w:pPr>
      <w:r>
        <w:t>địa; tí, thợc. Lớn tiếng một cách giận</w:t>
      </w:r>
      <w:r>
        <w:t xml:space="preserve"> đữ: chửi địa s gắt địa lên.</w:t>
      </w:r>
    </w:p>
    <w:p>
      <w:pPr>
        <w:jc w:val="both"/>
      </w:pPr>
      <w:r>
        <w:rPr>
          <w:b/>
        </w:rPr>
        <w:t xml:space="preserve">địa bạ </w:t>
      </w:r>
      <w:r>
        <w:t>Thứ sổ mà chính quyền dùng để</w:t>
      </w:r>
      <w:r>
        <w:t xml:space="preserve"> ghi chép những thông tin về ruộng đất,</w:t>
      </w:r>
      <w:r>
        <w:t xml:space="preserve"> thời phong kiến.</w:t>
      </w:r>
    </w:p>
    <w:p>
      <w:pPr>
        <w:jc w:val="both"/>
      </w:pPr>
      <w:r>
        <w:rPr>
          <w:b/>
        </w:rPr>
        <w:t xml:space="preserve">địa bàn, </w:t>
      </w:r>
      <w:r>
        <w:rPr>
          <w:i/>
        </w:rPr>
        <w:t xml:space="preserve"> Như</w:t>
      </w:r>
      <w:r>
        <w:t xml:space="preserve"> La bàn.</w:t>
      </w:r>
    </w:p>
    <w:p>
      <w:pPr>
        <w:jc w:val="both"/>
      </w:pPr>
      <w:r>
        <w:rPr>
          <w:b/>
        </w:rPr>
        <w:t xml:space="preserve">địa bàn; </w:t>
      </w:r>
      <w:r>
        <w:t>Khu vục, lĩnh vục, trong quan</w:t>
      </w:r>
      <w:r>
        <w:t xml:space="preserve"> hệ với những hoạt động tiến hành tai đó:</w:t>
      </w:r>
      <w:r>
        <w:t xml:space="preserve"> tìm hiểu địa bàn công tác mới s mỏ rồng</w:t>
      </w:r>
      <w:r>
        <w:t xml:space="preserve"> địa bàn hoạt động.</w:t>
      </w:r>
    </w:p>
    <w:p>
      <w:pPr>
        <w:jc w:val="both"/>
      </w:pPr>
      <w:r>
        <w:rPr>
          <w:b/>
        </w:rPr>
        <w:t xml:space="preserve">địa bộ </w:t>
      </w:r>
      <w:r>
        <w:rPr>
          <w:i/>
        </w:rPr>
        <w:t xml:space="preserve"> Như</w:t>
      </w:r>
      <w:r>
        <w:t xml:space="preserve"> Dịa bạ.</w:t>
      </w:r>
    </w:p>
    <w:p>
      <w:pPr>
        <w:jc w:val="both"/>
      </w:pPr>
      <w:r>
        <w:rPr>
          <w:b/>
        </w:rPr>
        <w:t xml:space="preserve">địa cầu ©ứ </w:t>
      </w:r>
      <w:r>
        <w:t>Trái Đất.</w:t>
      </w:r>
    </w:p>
    <w:p>
      <w:pPr>
        <w:jc w:val="both"/>
      </w:pPr>
      <w:r>
        <w:rPr>
          <w:b/>
        </w:rPr>
        <w:t xml:space="preserve">địa chánh dÐhg., </w:t>
      </w:r>
      <w:r>
        <w:rPr>
          <w:i/>
        </w:rPr>
        <w:t xml:space="preserve"> Xem</w:t>
      </w:r>
      <w:r>
        <w:t xml:space="preserve"> Địa chính.</w:t>
      </w:r>
    </w:p>
    <w:p>
      <w:pPr>
        <w:jc w:val="both"/>
      </w:pPr>
      <w:r>
        <w:rPr>
          <w:b/>
        </w:rPr>
        <w:t xml:space="preserve">địa chấn </w:t>
      </w:r>
      <w:r>
        <w:t>Động đất.</w:t>
      </w:r>
    </w:p>
    <w:p>
      <w:pPr>
        <w:jc w:val="both"/>
      </w:pPr>
      <w:r>
        <w:rPr>
          <w:b/>
        </w:rPr>
        <w:t xml:space="preserve">địa chấn học </w:t>
      </w:r>
      <w:r>
        <w:t>Môn học chuyên nghiên</w:t>
      </w:r>
      <w:r>
        <w:t xml:space="preserve"> cứu về đông đất.</w:t>
      </w:r>
    </w:p>
    <w:p>
      <w:pPr>
        <w:jc w:val="both"/>
      </w:pPr>
      <w:r>
        <w:rPr>
          <w:b/>
        </w:rPr>
        <w:t xml:space="preserve">địa chấn kí </w:t>
      </w:r>
      <w:r>
        <w:t>Thú máy dùng để ghi các</w:t>
      </w:r>
      <w:r>
        <w:t xml:space="preserve"> chấn động của vỏ Trái Đất.</w:t>
      </w:r>
    </w:p>
    <w:p>
      <w:pPr>
        <w:jc w:val="both"/>
      </w:pPr>
      <w:r>
        <w:rPr>
          <w:b/>
        </w:rPr>
        <w:t xml:space="preserve">địa chất 1. Các lớp tạo thành vỏ </w:t>
      </w:r>
      <w:r>
        <w:t>Trái</w:t>
      </w:r>
    </w:p>
    <w:p>
      <w:pPr>
        <w:jc w:val="both"/>
      </w:pPr>
      <w:r>
        <w:t>Đất và sự cấu tạo, sắp xếp các lớp ấy. 9.</w:t>
      </w:r>
    </w:p>
    <w:p>
      <w:pPr>
        <w:jc w:val="both"/>
      </w:pPr>
      <w:r>
        <w:t>Địa chất học, nói tắt: ngành địa chát.</w:t>
      </w:r>
    </w:p>
    <w:p>
      <w:pPr>
        <w:jc w:val="both"/>
      </w:pPr>
      <w:r>
        <w:rPr>
          <w:b/>
        </w:rPr>
        <w:t xml:space="preserve">địa chất học </w:t>
      </w:r>
      <w:r>
        <w:t>Môn khoa học chuyên</w:t>
      </w:r>
      <w:r>
        <w:t xml:space="preserve"> nghiên cứu thành phân cấu tạo, nguồn</w:t>
      </w:r>
      <w:r>
        <w:t xml:space="preserve"> gốc và sự phát triển của Trái Đất.</w:t>
      </w:r>
    </w:p>
    <w:p>
      <w:pPr>
        <w:jc w:val="both"/>
      </w:pPr>
      <w:r>
        <w:rPr>
          <w:b/>
        </w:rPr>
        <w:t xml:space="preserve">địa chỉ </w:t>
      </w:r>
      <w:r>
        <w:rPr>
          <w:i/>
        </w:rPr>
        <w:t xml:space="preserve"> Xem</w:t>
      </w:r>
      <w:r>
        <w:t xml:space="preserve"> Chủ›.</w:t>
      </w:r>
    </w:p>
    <w:p>
      <w:pPr>
        <w:jc w:val="both"/>
      </w:pPr>
      <w:r>
        <w:rPr>
          <w:b/>
        </w:rPr>
        <w:t xml:space="preserve">địa chỉ </w:t>
      </w:r>
      <w:r>
        <w:t>Những thông tin về chỏ ở, nơi</w:t>
      </w:r>
      <w:r>
        <w:t xml:space="preserve"> làm việc của người, cơ quan, v.v.: không</w:t>
      </w:r>
      <w:r>
        <w:t xml:space="preserve"> nhớ rõ địa chí ‹ ghỉ địa chỉ đế tiền liên</w:t>
      </w:r>
      <w:r>
        <w:t xml:space="preserve"> lạc.</w:t>
      </w:r>
    </w:p>
    <w:p>
      <w:pPr>
        <w:jc w:val="both"/>
      </w:pPr>
      <w:r>
        <w:rPr>
          <w:b/>
        </w:rPr>
        <w:t xml:space="preserve">địa chí </w:t>
      </w:r>
      <w:r>
        <w:t>Thứ sách dùng để biên chép</w:t>
      </w:r>
      <w:r>
        <w:t xml:space="preserve"> những thông tin về địa lí, lịch sử, phang</w:t>
      </w:r>
      <w:r>
        <w:t xml:space="preserve"> tục, nhân vật, sản phẩm, v.v. của một</w:t>
      </w:r>
      <w:r>
        <w:t xml:space="preserve"> địa phương.</w:t>
      </w:r>
    </w:p>
    <w:p>
      <w:pPr>
        <w:jc w:val="both"/>
      </w:pPr>
      <w:r>
        <w:rPr>
          <w:b/>
        </w:rPr>
        <w:t xml:space="preserve">địa chính </w:t>
      </w:r>
      <w:r>
        <w:t>Công việc quản lí ruông đât;</w:t>
      </w:r>
      <w:r>
        <w:t xml:space="preserve"> cơ quan chuyên trách công việc đó: công</w:t>
      </w:r>
      <w:r>
        <w:t xml:space="preserve"> tác địa chính e sở địa chính.</w:t>
      </w:r>
      <w:r>
        <w:t xml:space="preserve"> Ũ đĩa quang học</w:t>
      </w:r>
    </w:p>
    <w:p>
      <w:pPr>
        <w:jc w:val="both"/>
      </w:pPr>
      <w:r>
        <w:rPr>
          <w:b/>
        </w:rPr>
        <w:t xml:space="preserve">địa chủ </w:t>
      </w:r>
      <w:r>
        <w:t>Người chiêm hữu nhỉ</w:t>
      </w:r>
      <w:r>
        <w:t xml:space="preserve"> đất, bản thân không lao động,</w:t>
      </w:r>
    </w:p>
    <w:p>
      <w:pPr>
        <w:jc w:val="both"/>
      </w:pPr>
      <w:r>
        <w:t>địa tô.</w:t>
      </w:r>
    </w:p>
    <w:p>
      <w:pPr>
        <w:jc w:val="both"/>
      </w:pPr>
      <w:r>
        <w:rPr>
          <w:b/>
        </w:rPr>
        <w:t xml:space="preserve">địa cốt bì </w:t>
      </w:r>
      <w:r>
        <w:t>Vị thuốc đông y chế biến từ</w:t>
      </w:r>
      <w:r>
        <w:t xml:space="preserve"> vỏ của rễ cây củ khi.</w:t>
      </w:r>
    </w:p>
    <w:p>
      <w:pPr>
        <w:jc w:val="both"/>
      </w:pPr>
      <w:r>
        <w:rPr>
          <w:b/>
        </w:rPr>
        <w:t xml:space="preserve">địa cực cz </w:t>
      </w:r>
      <w:r>
        <w:t>Cực của Trái Đất.</w:t>
      </w:r>
    </w:p>
    <w:p>
      <w:pPr>
        <w:jc w:val="both"/>
      </w:pPr>
      <w:r>
        <w:rPr>
          <w:b/>
        </w:rPr>
        <w:t xml:space="preserve">địa danh </w:t>
      </w:r>
      <w:r>
        <w:t>Tên đất, tên địa phương.</w:t>
      </w:r>
    </w:p>
    <w:p>
      <w:pPr>
        <w:jc w:val="both"/>
      </w:pPr>
      <w:r>
        <w:t>địa dư 1. Vùng đất đai, bịa</w:t>
      </w:r>
      <w:r>
        <w:t>tt nguồi, nhưng địa dư rộng.</w:t>
      </w:r>
    </w:p>
    <w:p>
      <w:pPr>
        <w:jc w:val="both"/>
      </w:pPr>
      <w:r>
        <w:rPr>
          <w:b/>
        </w:rPr>
        <w:t xml:space="preserve">địa danh </w:t>
      </w:r>
      <w:r>
        <w:rPr>
          <w:i/>
        </w:rPr>
      </w:r>
      <w:r>
        <w:t xml:space="preserve"> giờ học địa dư.</w:t>
      </w:r>
    </w:p>
    <w:p>
      <w:pPr>
        <w:jc w:val="both"/>
      </w:pPr>
      <w:r>
        <w:rPr>
          <w:b/>
        </w:rPr>
        <w:t xml:space="preserve">địa đạo </w:t>
      </w:r>
      <w:r>
        <w:t>Thư đường hảm bí mật, đào</w:t>
      </w:r>
      <w:r>
        <w:t xml:space="preserve"> ngâm dưới lòng đất: hào ngầm: hệ thống</w:t>
      </w:r>
      <w:r>
        <w:t xml:space="preserve"> địa dạo.</w:t>
      </w:r>
    </w:p>
    <w:p>
      <w:pPr>
        <w:jc w:val="both"/>
      </w:pPr>
      <w:r>
        <w:rPr>
          <w:b/>
        </w:rPr>
        <w:t xml:space="preserve">địa dạo chiến cữ </w:t>
      </w:r>
      <w:r>
        <w:t>Đánh hào ngắn</w:t>
      </w:r>
      <w:r>
        <w:t xml:space="preserve"> địa đầu Chỗ bắt đầu hoặc tận hết của</w:t>
      </w:r>
      <w:r>
        <w:t xml:space="preserve"> phần đất một khu vực, một nước, giáp</w:t>
      </w:r>
      <w:r>
        <w:t xml:space="preserve"> với khu vực khác, nước khác: đồn biên</w:t>
      </w:r>
      <w:r>
        <w:t xml:space="preserve"> phòng đóng tại địa đâu TỔ quốc.</w:t>
      </w:r>
    </w:p>
    <w:p>
      <w:pPr>
        <w:jc w:val="both"/>
      </w:pPr>
      <w:r>
        <w:rPr>
          <w:b/>
        </w:rPr>
        <w:t xml:space="preserve">địa điểm </w:t>
      </w:r>
      <w:r>
        <w:t>Nơi cụ thể, trong quan hê với</w:t>
      </w:r>
      <w:r>
        <w:t xml:space="preserve"> hoạt động tiến hành hoa Xây ra</w:t>
      </w:r>
      <w:r>
        <w:t xml:space="preserve"> tại đó: có mặt tại địa điểm liên lạc một</w:t>
      </w:r>
      <w:r>
        <w:t xml:space="preserve"> địa điểm chiến lược quan trong.</w:t>
      </w:r>
    </w:p>
    <w:p>
      <w:pPr>
        <w:jc w:val="both"/>
      </w:pPr>
      <w:r>
        <w:rPr>
          <w:b/>
        </w:rPr>
        <w:t xml:space="preserve">địa đồ cứ </w:t>
      </w:r>
      <w:r>
        <w:t>Bản đồ địa lí.</w:t>
      </w:r>
    </w:p>
    <w:p>
      <w:pPr>
        <w:jc w:val="both"/>
      </w:pPr>
      <w:r>
        <w:rPr>
          <w:b/>
        </w:rPr>
        <w:t xml:space="preserve">địa giới </w:t>
      </w:r>
      <w:r>
        <w:t>Thư đương dùng làm ranh giới</w:t>
      </w:r>
      <w:r>
        <w:t xml:space="preserve"> giừa hai vùng, hai nước: địư giới các</w:t>
      </w:r>
      <w:r>
        <w:t xml:space="preserve"> của xã trong huyện s địa giới (ác nước</w:t>
      </w:r>
      <w:r>
        <w:t xml:space="preserve"> châu A.</w:t>
      </w:r>
    </w:p>
    <w:p>
      <w:pPr>
        <w:jc w:val="both"/>
      </w:pPr>
      <w:r>
        <w:t>địa hạt 1. Phản đất thuộc phạm vi sở</w:t>
      </w:r>
      <w:r>
        <w:t xml:space="preserve"> hữu hoặc cai quản của một đơn vị hành</w:t>
      </w:r>
      <w:r>
        <w:t xml:space="preserve"> chính nào đó: một địa hạt thuộc tính nhà.</w:t>
      </w:r>
      <w:r>
        <w:t>2. Phạm vi của một hoạt động nao đó v</w:t>
      </w:r>
    </w:p>
    <w:p>
      <w:pPr>
        <w:jc w:val="both"/>
      </w:pPr>
      <w:r>
        <w:rPr>
          <w:b/>
        </w:rPr>
        <w:t xml:space="preserve">địa giới </w:t>
      </w:r>
      <w:r>
        <w:rPr>
          <w:i/>
        </w:rPr>
      </w:r>
      <w:r>
        <w:t xml:space="preserve"> trí tuệ của con người: đây là một địa hạt</w:t>
      </w:r>
      <w:r>
        <w:t xml:space="preserve"> chưa được khúo sát bạo nhiêu.</w:t>
      </w:r>
    </w:p>
    <w:p>
      <w:pPr>
        <w:jc w:val="both"/>
      </w:pPr>
      <w:r>
        <w:rPr>
          <w:b/>
        </w:rPr>
        <w:t xml:space="preserve">địa hình </w:t>
      </w:r>
      <w:r>
        <w:t>Hình thể, bể mặt của mội ng</w:t>
      </w:r>
      <w:r>
        <w:t xml:space="preserve"> với sự phân bố tương quan của cíc yếu</w:t>
      </w:r>
      <w:r>
        <w:t xml:space="preserve"> tố như núi, đôi, đồng băng, v.v.: địa hình</w:t>
      </w:r>
      <w:r>
        <w:t xml:space="preserve"> trống trái s lợi dụng địa hình để bố trí</w:t>
      </w:r>
      <w:r>
        <w:t xml:space="preserve"> quân dội.</w:t>
      </w:r>
    </w:p>
    <w:p>
      <w:pPr>
        <w:jc w:val="both"/>
      </w:pPr>
      <w:r>
        <w:rPr>
          <w:b/>
        </w:rPr>
        <w:t xml:space="preserve">địa hóa học </w:t>
      </w:r>
      <w:r>
        <w:t>Khoa học chuyên nghiên</w:t>
      </w:r>
      <w:r>
        <w:t xml:space="preserve"> cứu thành phần và những biển đôi hóa</w:t>
      </w:r>
      <w:r>
        <w:t xml:space="preserve"> học của vỏ Trái Đà</w:t>
      </w:r>
      <w:r>
        <w:t xml:space="preserve"> địa hoàng Giống cày thân có. thân phủ</w:t>
      </w:r>
      <w:r>
        <w:t xml:space="preserve"> đây lông, lá mọc vòng ở góc, hoa màu tím</w:t>
      </w:r>
      <w:r>
        <w:t xml:space="preserve"> đỏ, củ chế thành thục địa, dùng lam</w:t>
      </w:r>
      <w:r>
        <w:t xml:space="preserve"> thuốc.</w:t>
      </w:r>
    </w:p>
    <w:p>
      <w:pPr>
        <w:jc w:val="both"/>
      </w:pPr>
      <w:r>
        <w:rPr>
          <w:b/>
        </w:rPr>
        <w:t xml:space="preserve">địa khoán </w:t>
      </w:r>
      <w:r>
        <w:t>Thứ giấy mà chính quyê</w:t>
      </w:r>
      <w:r>
        <w:t xml:space="preserve"> thời trước Cách mạng Tháng Tám cấp</w:t>
      </w:r>
      <w:r>
        <w:t xml:space="preserve"> cho các cá nhân đề xác nhận quyền sơ</w:t>
      </w:r>
      <w:r>
        <w:t xml:space="preserve"> hữu ruộng đất, nhà cửa.</w:t>
      </w:r>
    </w:p>
    <w:p>
      <w:pPr>
        <w:jc w:val="both"/>
      </w:pPr>
      <w:r>
        <w:rPr>
          <w:b/>
        </w:rPr>
        <w:t xml:space="preserve">địa kiến tạo </w:t>
      </w:r>
      <w:r>
        <w:rPr>
          <w:i/>
        </w:rPr>
        <w:t xml:space="preserve"> Xem</w:t>
      </w:r>
      <w:r>
        <w:t xml:space="preserve"> Kiên (ao (nợ. ÌI. 1Ó.</w:t>
      </w:r>
    </w:p>
    <w:p>
      <w:pPr>
        <w:jc w:val="both"/>
      </w:pPr>
      <w:r>
        <w:t>êuU ruộng</w:t>
      </w:r>
      <w:r>
        <w:t xml:space="preserve"> ìng băng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địa lan Giống cây thân củ thuộc họ Lan,</w:t>
      </w:r>
      <w:r>
        <w:t xml:space="preserve"> sinh trường trong môi trường đất, lá</w:t>
      </w:r>
      <w:r>
        <w:t xml:space="preserve"> thường đài và hẹp, hoa mọc thành chùm</w:t>
      </w:r>
      <w:r>
        <w:t xml:space="preserve"> với nhiều màu sắc đẹp, trồng làm cảnh.</w:t>
      </w:r>
    </w:p>
    <w:p>
      <w:pPr>
        <w:jc w:val="both"/>
      </w:pPr>
      <w:r>
        <w:t>địa [[ 1. Toàn bộ hoặc một phần bề mặt</w:t>
      </w:r>
      <w:r>
        <w:t xml:space="preserve"> tự nhiên của Trái Đất và các hiện tượng</w:t>
      </w:r>
      <w:r>
        <w:t xml:space="preserve"> tự nhiên, kinh tế, dân cư cùng tình hình</w:t>
      </w:r>
      <w:r>
        <w:t xml:space="preserve"> phân bố của những yếu tố đó trên bề mặt</w:t>
      </w:r>
      <w:r>
        <w:t>ấy: điều kiên địa lý.</w:t>
      </w:r>
    </w:p>
    <w:p>
      <w:pPr>
        <w:jc w:val="both"/>
      </w:pPr>
      <w:r>
        <w:rPr>
          <w:b/>
        </w:rPr>
      </w:r>
      <w:r>
        <w:rPr>
          <w:i/>
        </w:rPr>
      </w:r>
      <w:r>
        <w:t>môn địa lí.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đặt mồ mả, dựng nhà cửa, theo mê tín.</w:t>
      </w:r>
    </w:p>
    <w:p>
      <w:pPr>
        <w:jc w:val="both"/>
      </w:pPr>
      <w:r>
        <w:rPr>
          <w:b/>
        </w:rPr>
        <w:t xml:space="preserve">địa lí học </w:t>
      </w:r>
      <w:r>
        <w:t>Khoa học chuyên nghiên cứu</w:t>
      </w:r>
      <w:r>
        <w:t xml:space="preserve"> về địa lí.</w:t>
      </w:r>
    </w:p>
    <w:p>
      <w:pPr>
        <w:jc w:val="both"/>
      </w:pPr>
      <w:r>
        <w:rPr>
          <w:b/>
        </w:rPr>
        <w:t xml:space="preserve">địa liên </w:t>
      </w:r>
      <w:r>
        <w:t>Giống cây cùng họ với gừng, lá</w:t>
      </w:r>
      <w:r>
        <w:t xml:space="preserve"> mọc sát mặt đất, củ dùng lam thuốc.</w:t>
      </w:r>
    </w:p>
    <w:p>
      <w:pPr>
        <w:jc w:val="both"/>
      </w:pPr>
      <w:r>
        <w:rPr>
          <w:b/>
        </w:rPr>
        <w:t xml:space="preserve">địa lôi củ </w:t>
      </w:r>
      <w:r>
        <w:t>Thứ mìn dùng trên cạn: đã</w:t>
      </w:r>
      <w:r>
        <w:t xml:space="preserve"> địa lôi.</w:t>
      </w:r>
    </w:p>
    <w:p>
      <w:pPr>
        <w:jc w:val="both"/>
      </w:pPr>
      <w:r>
        <w:rPr>
          <w:b/>
        </w:rPr>
        <w:t xml:space="preserve">địa lợi </w:t>
      </w:r>
      <w:r>
        <w:t>Lợi thế của hình thế đất đai đối</w:t>
      </w:r>
      <w:r>
        <w:t xml:space="preserve"> với việc triển khai chiến đấu, một trong</w:t>
      </w:r>
      <w:r>
        <w:t xml:space="preserve"> ba điều kiện cơ bản (cùng với thiên thời</w:t>
      </w:r>
      <w:r>
        <w:t xml:space="preserve"> và nhân hòa) để chiến thắng, theo quan</w:t>
      </w:r>
      <w:r>
        <w:t xml:space="preserve"> điểm của người xưa.</w:t>
      </w:r>
    </w:p>
    <w:p>
      <w:pPr>
        <w:jc w:val="both"/>
      </w:pPr>
      <w:r>
        <w:rPr>
          <w:b/>
        </w:rPr>
        <w:t xml:space="preserve">địa mạch </w:t>
      </w:r>
      <w:r>
        <w:t>Mạch nước ngầm dưới đất.</w:t>
      </w:r>
    </w:p>
    <w:p>
      <w:pPr>
        <w:jc w:val="both"/>
      </w:pPr>
      <w:r>
        <w:rPr>
          <w:b/>
        </w:rPr>
        <w:t xml:space="preserve">địa mạo </w:t>
      </w:r>
      <w:r>
        <w:t>Dáng vẻ bên ngoài của bề mặt</w:t>
      </w:r>
      <w:r>
        <w:t xml:space="preserve"> Trái Đất.</w:t>
      </w:r>
    </w:p>
    <w:p>
      <w:pPr>
        <w:jc w:val="both"/>
      </w:pPr>
      <w:r>
        <w:rPr>
          <w:b/>
        </w:rPr>
        <w:t xml:space="preserve">địa mạo học </w:t>
      </w:r>
      <w:r>
        <w:t>Môn khoa học nghiên cúu</w:t>
      </w:r>
      <w:r>
        <w:t xml:space="preserve"> về nguồn gốc, sự phát triển và phân bố</w:t>
      </w:r>
      <w:r>
        <w:t xml:space="preserve"> của địa hình.</w:t>
      </w:r>
    </w:p>
    <w:p>
      <w:pPr>
        <w:jc w:val="both"/>
      </w:pPr>
      <w:r>
        <w:rPr>
          <w:b/>
        </w:rPr>
        <w:t xml:space="preserve">địa ngục </w:t>
      </w:r>
      <w:r>
        <w:t>Nơi giam hãm, đày đọa linh</w:t>
      </w:r>
      <w:r>
        <w:t xml:space="preserve"> hồn có tội dưới âm phủ, theo một số tôn</w:t>
      </w:r>
      <w:r>
        <w:t xml:space="preserve"> giáo: bị đày xuống địa ngục.</w:t>
      </w:r>
    </w:p>
    <w:p>
      <w:pPr>
        <w:jc w:val="both"/>
      </w:pPr>
      <w:r>
        <w:rPr>
          <w:b/>
        </w:rPr>
        <w:t xml:space="preserve">địa nhiệt </w:t>
      </w:r>
      <w:r>
        <w:t>Sức nóng do các lớp sâu của</w:t>
      </w:r>
      <w:r>
        <w:t xml:space="preserve"> vô Trái Đất tòa ra.</w:t>
      </w:r>
    </w:p>
    <w:p>
      <w:pPr>
        <w:jc w:val="both"/>
      </w:pPr>
      <w:r>
        <w:rPr>
          <w:b/>
        </w:rPr>
        <w:t xml:space="preserve">địa ốc </w:t>
      </w:r>
      <w:r>
        <w:t>Ruông đất và nhà cửa, nói chung:</w:t>
      </w:r>
      <w:r>
        <w:t xml:space="preserve"> kinh doanh địa ốc.</w:t>
      </w:r>
    </w:p>
    <w:p>
      <w:pPr>
        <w:jc w:val="both"/>
      </w:pPr>
      <w:r>
        <w:t>địa phận 1. Phần đất thuộc một địa</w:t>
      </w:r>
      <w:r>
        <w:t xml:space="preserve"> phương, một nước, một đối tượng nào đó:</w:t>
      </w:r>
      <w:r>
        <w:t xml:space="preserve"> dường xe lửa chạy qua địa phận nhiều</w:t>
      </w:r>
      <w:r>
        <w:t xml:space="preserve"> tỉnh s đi uào địa phân Cúa một số nước.</w:t>
      </w:r>
      <w:r>
        <w:t>2. Khu vực gồm nhiều xứ đạo của đạ</w:t>
      </w:r>
    </w:p>
    <w:p>
      <w:pPr>
        <w:jc w:val="both"/>
      </w:pPr>
      <w:r>
        <w:rPr>
          <w:b/>
        </w:rPr>
        <w:t xml:space="preserve">địa ốc </w:t>
      </w:r>
      <w:r>
        <w:rPr>
          <w:i/>
        </w:rPr>
      </w:r>
      <w:r>
        <w:t xml:space="preserve"> Thiên Chúa, do một vị giám mục cai quản.</w:t>
      </w:r>
    </w:p>
    <w:p>
      <w:pPr>
        <w:jc w:val="both"/>
      </w:pPr>
      <w:r>
        <w:rPr>
          <w:b/>
        </w:rPr>
        <w:t xml:space="preserve">địa phủ ¡d., </w:t>
      </w:r>
      <w:r>
        <w:rPr>
          <w:i/>
        </w:rPr>
        <w:t xml:space="preserve"> Như</w:t>
      </w:r>
      <w:r>
        <w:t xml:space="preserve"> Âm phú.</w:t>
      </w:r>
    </w:p>
    <w:p>
      <w:pPr>
        <w:jc w:val="both"/>
      </w:pPr>
      <w:r>
        <w:rPr>
          <w:b/>
        </w:rPr>
        <w:t xml:space="preserve">địa phương </w:t>
      </w:r>
      <w:r>
        <w:t>L. Vùng đất, khu vực, trong</w:t>
      </w:r>
      <w:r>
        <w:t xml:space="preserve"> quan hệ với những vùng, những khu vực</w:t>
      </w:r>
      <w:r>
        <w:t xml:space="preserve"> khác trong nước: trao đổi hàng hóa giữa</w:t>
      </w:r>
      <w:r>
        <w:t xml:space="preserve"> các địa phương trong nước. TỊ. Địa phương</w:t>
      </w:r>
      <w:r>
        <w:t xml:space="preserve"> chủ nghĩa, nói tắt: đổu óe địa phương.</w:t>
      </w:r>
    </w:p>
    <w:p>
      <w:pPr>
        <w:jc w:val="both"/>
      </w:pPr>
      <w:r>
        <w:t>địa phương chủ nghĩa (Thứ quan điểm)</w:t>
      </w:r>
      <w:r>
        <w:t xml:space="preserve"> coi lợi ích của địa phương mình là trên</w:t>
      </w:r>
      <w:r>
        <w:t xml:space="preserve"> hết, không quan tâm đến lợi ích của các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địa phương khác cùng như lợi ích chung</w:t>
      </w:r>
      <w:r>
        <w:t xml:space="preserve"> của đất nước: f (tưởng địa phương chủ</w:t>
      </w:r>
      <w:r>
        <w:t xml:space="preserve"> nghĩa.</w:t>
      </w:r>
    </w:p>
    <w:p>
      <w:pPr>
        <w:jc w:val="both"/>
      </w:pPr>
      <w:r>
        <w:rPr>
          <w:b/>
        </w:rPr>
        <w:t xml:space="preserve">địa sinh </w:t>
      </w:r>
      <w:r>
        <w:t>Có thể phát triển được trong</w:t>
      </w:r>
      <w:r>
        <w:t xml:space="preserve"> đất: rễ là cơ quan địa sinh của cây.</w:t>
      </w:r>
    </w:p>
    <w:p>
      <w:pPr>
        <w:jc w:val="both"/>
      </w:pPr>
      <w:r>
        <w:rPr>
          <w:b/>
        </w:rPr>
        <w:t xml:space="preserve">địa tầng </w:t>
      </w:r>
      <w:r>
        <w:t>Các tầng đất đá được tạo thành</w:t>
      </w:r>
      <w:r>
        <w:t xml:space="preserve"> qua các thời đại.</w:t>
      </w:r>
    </w:p>
    <w:p>
      <w:pPr>
        <w:jc w:val="both"/>
      </w:pPr>
      <w:r>
        <w:rPr>
          <w:b/>
        </w:rPr>
        <w:t xml:space="preserve">địa tầng học </w:t>
      </w:r>
      <w:r>
        <w:t>Môn học chuyên nghiên</w:t>
      </w:r>
      <w:r>
        <w:t xml:space="preserve"> cứu thứ tự lăng đọng và quan hệ giữa</w:t>
      </w:r>
      <w:r>
        <w:t xml:space="preserve"> các tầng đá trầm tích tạo nên vỏ Trái</w:t>
      </w:r>
      <w:r>
        <w:t xml:space="preserve"> Đất.</w:t>
      </w:r>
    </w:p>
    <w:p>
      <w:pPr>
        <w:jc w:val="both"/>
      </w:pPr>
      <w:r>
        <w:rPr>
          <w:b/>
        </w:rPr>
        <w:t xml:space="preserve">địa thế </w:t>
      </w:r>
      <w:r>
        <w:t>Hình thế của một vùng đất, so ˆ</w:t>
      </w:r>
    </w:p>
    <w:p>
      <w:pPr>
        <w:jc w:val="both"/>
      </w:pPr>
      <w:r>
        <w:t>với các vùng xung quanh: địa thế hiểm</w:t>
      </w:r>
      <w:r>
        <w:t xml:space="preserve"> trở e quan sát địa thế.</w:t>
      </w:r>
    </w:p>
    <w:p>
      <w:pPr>
        <w:jc w:val="both"/>
      </w:pPr>
      <w:r>
        <w:rPr>
          <w:b/>
        </w:rPr>
        <w:t xml:space="preserve">địa tĩnh (Thứ vệ tỉnh) quay quanh </w:t>
      </w:r>
      <w:r>
        <w:t>Trái</w:t>
      </w:r>
      <w:r>
        <w:t xml:space="preserve"> Đất nhưng không bao giữ thay đổi vị trí</w:t>
      </w:r>
      <w:r>
        <w:t xml:space="preserve"> tương đối so với một điểm nào đó trên</w:t>
      </w:r>
      <w:r>
        <w:t xml:space="preserve"> mặt đất.</w:t>
      </w:r>
    </w:p>
    <w:p>
      <w:pPr>
        <w:jc w:val="both"/>
      </w:pPr>
      <w:r>
        <w:rPr>
          <w:b/>
        </w:rPr>
        <w:t xml:space="preserve">địa tô </w:t>
      </w:r>
      <w:r>
        <w:t>Phần hoa lợi hoặc tiền mà người</w:t>
      </w:r>
      <w:r>
        <w:t xml:space="preserve"> mướn ruông phải nộp cho chủ ruộng: địa</w:t>
      </w:r>
      <w:r>
        <w:t xml:space="preserve"> chủ thu dịa tô.</w:t>
      </w:r>
    </w:p>
    <w:p>
      <w:pPr>
        <w:jc w:val="both"/>
      </w:pPr>
      <w:r>
        <w:rPr>
          <w:b/>
        </w:rPr>
        <w:t xml:space="preserve">địa triểu </w:t>
      </w:r>
      <w:r>
        <w:t>Hiện tượng vỏ Trái Đất lên</w:t>
      </w:r>
      <w:r>
        <w:t xml:space="preserve"> xuống hàng ngày dưới tác động của Mặt</w:t>
      </w:r>
      <w:r>
        <w:t xml:space="preserve"> Trời, Mặt Trăng.</w:t>
      </w:r>
    </w:p>
    <w:p>
      <w:pPr>
        <w:jc w:val="both"/>
      </w:pPr>
      <w:r>
        <w:rPr>
          <w:b/>
        </w:rPr>
        <w:t xml:space="preserve">địa từ </w:t>
      </w:r>
      <w:r>
        <w:t>Từ tính của Trái Đất.</w:t>
      </w:r>
    </w:p>
    <w:p>
      <w:pPr>
        <w:jc w:val="both"/>
      </w:pPr>
      <w:r>
        <w:rPr>
          <w:b/>
        </w:rPr>
        <w:t xml:space="preserve">địa vật </w:t>
      </w:r>
      <w:r>
        <w:t>Thứ vật thể thiên nhiên hay</w:t>
      </w:r>
      <w:r>
        <w:t xml:space="preserve"> nhân tạo trên mặt đất, (như đổi núi, cây</w:t>
      </w:r>
      <w:r>
        <w:t xml:space="preserve"> cối, nhà cửa), nói chung, mà con người</w:t>
      </w:r>
      <w:r>
        <w:t xml:space="preserve"> có thể lợi dụng nhằm đáp ứng một mục</w:t>
      </w:r>
      <w:r>
        <w:t xml:space="preserve"> đích nào đó trong cuộc sống.</w:t>
      </w:r>
    </w:p>
    <w:p>
      <w:pPr>
        <w:jc w:val="both"/>
      </w:pPr>
      <w:r>
        <w:rPr>
          <w:b/>
        </w:rPr>
        <w:t xml:space="preserve">địa vật l( </w:t>
      </w:r>
      <w:r>
        <w:t>Hệ các môn khoa học vật lí</w:t>
      </w:r>
      <w:r>
        <w:t xml:space="preserve"> chuyên nghiên cứu những tính chất vật</w:t>
      </w:r>
      <w:r>
        <w:t xml:space="preserve"> lí của Trái Đất nói chung. và các quá</w:t>
      </w:r>
      <w:r>
        <w:t xml:space="preserve"> trình vật lí xây ra trong thạch quyển, khí</w:t>
      </w:r>
      <w:r>
        <w:t xml:space="preserve"> quyển, thủy quyển của Trái Đất trong</w:t>
      </w:r>
      <w:r>
        <w:t xml:space="preserve"> mối tác động qua lại thường xuyên giữa</w:t>
      </w:r>
      <w:r>
        <w:t xml:space="preserve"> chúng.</w:t>
      </w:r>
    </w:p>
    <w:p>
      <w:pPr>
        <w:jc w:val="both"/>
      </w:pPr>
      <w:r>
        <w:rPr>
          <w:b/>
        </w:rPr>
        <w:t xml:space="preserve">địa vị </w:t>
      </w:r>
      <w:r>
        <w:t>L 1. Vị trí ma cá nhân có được</w:t>
      </w:r>
      <w:r>
        <w:t xml:space="preserve"> trong quan hệ xã hội, do chức vụ, cấp</w:t>
      </w:r>
      <w:r>
        <w:t xml:space="preserve"> bậc, quyền lực đem lại về mặt được coi</w:t>
      </w:r>
      <w:r>
        <w:t xml:space="preserve"> trọng ít hay nhiều: địd 0ị cao › người có</w:t>
      </w:r>
    </w:p>
    <w:p>
      <w:pPr>
        <w:jc w:val="both"/>
      </w:pPr>
      <w:r>
        <w:t>địa tị s tranh giành địa tị. 9. Vị trí mà</w:t>
      </w:r>
      <w:r>
        <w:t xml:space="preserve"> mỗi cá nhân có được trong quan hệ xã</w:t>
      </w:r>
      <w:r>
        <w:t xml:space="preserve"> hôi, kinh tế, chính trị nhờ vai trò, tác</w:t>
      </w:r>
      <w:r>
        <w:t xml:space="preserve"> dụng của họ về mặt được coi trọng nhiều</w:t>
      </w:r>
      <w:r>
        <w:t xml:space="preserve"> hay ft: phụ nữ có địa ị chính trị bình</w:t>
      </w:r>
      <w:r>
        <w:t xml:space="preserve"> đẳng tới nam giới s dịa tị quan trong</w:t>
      </w:r>
      <w:r>
        <w:t>của thương nghiệp trong nền binh tế.</w:t>
      </w:r>
    </w:p>
    <w:p>
      <w:pPr>
        <w:jc w:val="both"/>
      </w:pPr>
      <w:r>
        <w:rPr>
          <w:b/>
        </w:rPr>
        <w:t xml:space="preserve">địa vị </w:t>
      </w:r>
      <w:r>
        <w:rPr>
          <w:i/>
        </w:rPr>
      </w:r>
      <w:r>
        <w:t xml:space="preserve"> Vị trí mà mỗi cá nhân có được trong quan</w:t>
      </w:r>
      <w:r>
        <w:t xml:space="preserve"> hệ xã hội, về mặt chỗ đứng, quyết đình</w:t>
      </w:r>
    </w:p>
    <w:p>
      <w:pPr>
        <w:jc w:val="both"/>
      </w:pPr>
      <w:r>
        <w:t xml:space="preserve"> </w:t>
      </w:r>
      <w:r>
        <w:t>cách nhìn, cách giải quyết vấn đề: ở địa</w:t>
      </w:r>
      <w:r>
        <w:t xml:space="preserve"> tị anh tôi cũng làm như thế s có đặt mình</w:t>
      </w:r>
      <w:r>
        <w:t xml:space="preserve"> uào địa uị của anh ta mới thông cảm với</w:t>
      </w:r>
      <w:r>
        <w:t>anh ta.</w:t>
      </w:r>
    </w:p>
    <w:p>
      <w:pPr>
        <w:jc w:val="both"/>
      </w:pPr>
      <w:r>
        <w:rPr>
          <w:b/>
        </w:rPr>
      </w:r>
      <w:r>
        <w:t xml:space="preserve"> II. (Tư tưởng) ham muốn địa vị</w:t>
      </w:r>
      <w:r>
        <w:t xml:space="preserve"> và những quyền lợi hoặc danh tiếng gắn</w:t>
      </w:r>
      <w:r>
        <w:t xml:space="preserve"> liên với nó, chỉ lo giành lấy hoặc củng cố</w:t>
      </w:r>
      <w:r>
        <w:t xml:space="preserve"> địa vị cá nhân: đầu óe đĩa 0uị s tư tưởng</w:t>
      </w:r>
      <w:r>
        <w:t xml:space="preserve"> địa 0ị.</w:t>
      </w:r>
    </w:p>
    <w:p>
      <w:pPr>
        <w:jc w:val="both"/>
      </w:pPr>
      <w:r>
        <w:rPr>
          <w:b/>
        </w:rPr>
        <w:t xml:space="preserve">địa vực </w:t>
      </w:r>
      <w:r>
        <w:t>Vùng, khu vực, trong quan hệ</w:t>
      </w:r>
      <w:r>
        <w:t xml:space="preserve"> với cộng đồng người sinh sống ở đó: địa</w:t>
      </w:r>
      <w:r>
        <w:t xml:space="preserve"> Uực cứ trú của một bộ tộc s nhiều tộc người</w:t>
      </w:r>
      <w:r>
        <w:t xml:space="preserve"> sống xen kẽ trong cùng một địa tực.</w:t>
      </w:r>
    </w:p>
    <w:p>
      <w:pPr>
        <w:jc w:val="both"/>
      </w:pPr>
      <w:r>
        <w:rPr>
          <w:b/>
        </w:rPr>
        <w:t xml:space="preserve">địay </w:t>
      </w:r>
      <w:r>
        <w:t>Giống thực vật bậc thấp, hình vẩy</w:t>
      </w:r>
      <w:r>
        <w:t xml:space="preserve"> hay túi nhỏ, do nấm với tảo chung sống</w:t>
      </w:r>
      <w:r>
        <w:t xml:space="preserve"> với nhau tạo nên, thường mọc bám trên</w:t>
      </w:r>
      <w:r>
        <w:t xml:space="preserve"> mỏm đá, gốc cây.</w:t>
      </w:r>
    </w:p>
    <w:p>
      <w:pPr>
        <w:jc w:val="both"/>
      </w:pPr>
      <w:r>
        <w:t>đích, đ. 1. Cái mà người bắn, người</w:t>
      </w:r>
      <w:r>
        <w:t xml:space="preserve"> ném, v.v. nhằm vào: bấn trúng dích s ném</w:t>
      </w:r>
      <w:r>
        <w:t>chệch dích.</w:t>
      </w:r>
    </w:p>
    <w:p>
      <w:pPr>
        <w:jc w:val="both"/>
      </w:pPr>
      <w:r>
        <w:rPr>
          <w:b/>
        </w:rPr>
        <w:t xml:space="preserve">địay </w:t>
      </w:r>
      <w:r>
        <w:rPr>
          <w:i/>
        </w:rPr>
      </w:r>
      <w:r>
        <w:t xml:space="preserve"> tử nhằm đạt tới: chạy nẻ đích.</w:t>
      </w:r>
    </w:p>
    <w:p>
      <w:pPr>
        <w:jc w:val="both"/>
      </w:pPr>
      <w:r>
        <w:rPr>
          <w:b/>
        </w:rPr>
        <w:t xml:space="preserve">dích; /r., &amp;hng., </w:t>
      </w:r>
      <w:r>
        <w:rPr>
          <w:i/>
        </w:rPr>
        <w:t xml:space="preserve"> Như</w:t>
      </w:r>
      <w:r>
        <w:t xml:space="preserve"> Dịch thị: dịch là</w:t>
      </w:r>
      <w:r>
        <w:t xml:space="preserve"> nó chứ còn di uào đó nữa.</w:t>
      </w:r>
    </w:p>
    <w:p>
      <w:pPr>
        <w:jc w:val="both"/>
      </w:pPr>
      <w:r>
        <w:rPr>
          <w:b/>
        </w:rPr>
        <w:t xml:space="preserve">dích danh </w:t>
      </w:r>
      <w:r>
        <w:t>Đúng ngay tên, đúng ngay</w:t>
      </w:r>
      <w:r>
        <w:t xml:space="preserve"> người hay việc cụ thể nào đó được chỉ rõ,</w:t>
      </w:r>
      <w:r>
        <w:t xml:space="preserve"> chứ không phải nói chung chung: chon</w:t>
      </w:r>
      <w:r>
        <w:t xml:space="preserve"> dích danh anh ta ‹ chỉ ra đích danh</w:t>
      </w:r>
      <w:r>
        <w:t xml:space="preserve"> những thiếu sót.</w:t>
      </w:r>
    </w:p>
    <w:p>
      <w:pPr>
        <w:jc w:val="both"/>
      </w:pPr>
      <w:r>
        <w:t>đích đáng 1. Tương xứng hoàn toàn với</w:t>
      </w:r>
      <w:r>
        <w:t xml:space="preserve"> những gì tốt hay không tốt đã lam ra,</w:t>
      </w:r>
      <w:r>
        <w:t>gây ra: thưởng phạt đích dáng.</w:t>
      </w:r>
    </w:p>
    <w:p>
      <w:pPr>
        <w:jc w:val="both"/>
      </w:pPr>
      <w:r>
        <w:rPr>
          <w:b/>
        </w:rPr>
        <w:t xml:space="preserve">dích danh </w:t>
      </w:r>
      <w:r>
        <w:rPr>
          <w:i/>
        </w:rPr>
      </w:r>
      <w:r>
        <w:t xml:space="preserve"> toàn đúng đăn, thỏa đáng: nhàng nhận</w:t>
      </w:r>
      <w:r>
        <w:t xml:space="preserve"> xét dích ddng.</w:t>
      </w:r>
    </w:p>
    <w:p>
      <w:pPr>
        <w:jc w:val="both"/>
      </w:pPr>
      <w:r>
        <w:t>đích mẫu ‹q, trír. Tổ hợp mà người con</w:t>
      </w:r>
      <w:r>
        <w:t xml:space="preserve"> của vợ lẽ dùng để gọi vợ cả của cha mình;</w:t>
      </w:r>
      <w:r>
        <w:t xml:space="preserve"> mẹ già.</w:t>
      </w:r>
    </w:p>
    <w:p>
      <w:pPr>
        <w:jc w:val="both"/>
      </w:pPr>
      <w:r>
        <w:t>đích thân tzr. Chính bản thân mình</w:t>
      </w:r>
      <w:r>
        <w:t xml:space="preserve"> (tiến hành một việc nào đó mà bình</w:t>
      </w:r>
      <w:r>
        <w:t xml:space="preserve"> thường có thể giao cho người khác): dích</w:t>
      </w:r>
      <w:r>
        <w:t xml:space="preserve"> thân tổng thống đến tham hỏi.</w:t>
      </w:r>
    </w:p>
    <w:p>
      <w:pPr>
        <w:jc w:val="both"/>
      </w:pPr>
      <w:r>
        <w:rPr>
          <w:b/>
        </w:rPr>
        <w:t xml:space="preserve">dích thật ¡dở </w:t>
      </w:r>
      <w:r>
        <w:rPr>
          <w:i/>
        </w:rPr>
        <w:t xml:space="preserve"> Xem</w:t>
      </w:r>
      <w:r>
        <w:t xml:space="preserve"> Đích thực.</w:t>
      </w:r>
    </w:p>
    <w:p>
      <w:pPr>
        <w:jc w:val="both"/>
      </w:pPr>
      <w:r>
        <w:rPr>
          <w:b/>
        </w:rPr>
        <w:t xml:space="preserve">đích thị </w:t>
      </w:r>
      <w:r>
        <w:t>Tổ hợp biểu thị ý nhấn mạnh</w:t>
      </w:r>
      <w:r>
        <w:t xml:space="preserve"> rằng đúng là người đó, cái đó, chứ không</w:t>
      </w:r>
      <w:r>
        <w:t xml:space="preserve"> phải ai khác, cái nào khác: đích thị là nó</w:t>
      </w:r>
      <w:r>
        <w:t xml:space="preserve"> gây ra s đích thị tay tôi làm.</w:t>
      </w:r>
    </w:p>
    <w:p>
      <w:pPr>
        <w:jc w:val="both"/>
      </w:pPr>
      <w:r>
        <w:rPr>
          <w:b/>
        </w:rPr>
        <w:t xml:space="preserve">đích thực </w:t>
      </w:r>
      <w:r>
        <w:t>Đúng với sự thật: muốn biết</w:t>
      </w:r>
      <w:r>
        <w:t xml:space="preserve"> dích thục tác giả của nó là di.</w:t>
      </w:r>
    </w:p>
    <w:p>
      <w:pPr>
        <w:jc w:val="both"/>
      </w:pPr>
      <w:r>
        <w:rPr>
          <w:b/>
        </w:rPr>
        <w:t xml:space="preserve">đích tôn </w:t>
      </w:r>
      <w:r>
        <w:t>Cháu trai trường bên nôi: chấu</w:t>
      </w:r>
      <w:r>
        <w:t xml:space="preserve"> đích tôn.</w:t>
      </w:r>
    </w:p>
    <w:p>
      <w:pPr>
        <w:jc w:val="both"/>
      </w:pPr>
      <w:r>
        <w:rPr>
          <w:b/>
        </w:rPr>
        <w:t xml:space="preserve">đích xác </w:t>
      </w:r>
      <w:r>
        <w:t>Chặc chăn là đúng với sự thật:</w:t>
      </w:r>
      <w:r>
        <w:t xml:space="preserve"> biết dích xác e tin đích xác.</w:t>
      </w:r>
    </w:p>
    <w:p>
      <w:pPr>
        <w:jc w:val="both"/>
      </w:pPr>
      <w:r>
        <w:t xml:space="preserve"> </w:t>
      </w:r>
      <w:r>
        <w:t>địch, ở. Thứ sáo thổi ngang.</w:t>
      </w:r>
    </w:p>
    <w:p>
      <w:pPr>
        <w:jc w:val="both"/>
      </w:pPr>
      <w:r>
        <w:rPr>
          <w:b/>
        </w:rPr>
        <w:t xml:space="preserve">địch; </w:t>
      </w:r>
      <w:r>
        <w:t>I. d/. Phía mà phía đổi lập cố tìm</w:t>
      </w:r>
      <w:r>
        <w:t xml:space="preserve"> mọi cách chống lại vì lẽ sống còn: danh</w:t>
      </w:r>
      <w:r>
        <w:t xml:space="preserve"> dịch e nhận rõ dịch cà ta. 1L. 0t. Chống</w:t>
      </w:r>
      <w:r>
        <w:t xml:space="preserve"> lại, với tư cách là phía đối lập: rnôt mình</w:t>
      </w:r>
      <w:r>
        <w:t xml:space="preserve"> địch lại cả một dại dội đối phương.</w:t>
      </w:r>
    </w:p>
    <w:p>
      <w:pPr>
        <w:jc w:val="both"/>
      </w:pPr>
      <w:r>
        <w:rPr>
          <w:b/>
        </w:rPr>
        <w:t xml:space="preserve">dịch hậu </w:t>
      </w:r>
      <w:r>
        <w:t>Vùng nằm sâu trong khu vực</w:t>
      </w:r>
      <w:r>
        <w:t xml:space="preserve"> quân địch chiếm đóng và kiểm soát: hoạt</w:t>
      </w:r>
      <w:r>
        <w:t xml:space="preserve"> động ớ dịch hậu.</w:t>
      </w:r>
    </w:p>
    <w:p>
      <w:pPr>
        <w:jc w:val="both"/>
      </w:pPr>
      <w:r>
        <w:rPr>
          <w:b/>
        </w:rPr>
        <w:t xml:space="preserve">địch họa </w:t>
      </w:r>
      <w:r>
        <w:t>Thứ tai họa, tổn thất to lớn do</w:t>
      </w:r>
      <w:r>
        <w:t xml:space="preserve"> địch gây nên trong chiến tranh: chống lại</w:t>
      </w:r>
      <w:r>
        <w:t xml:space="preserve"> thiên tai, dịch hoa.</w:t>
      </w:r>
    </w:p>
    <w:p>
      <w:pPr>
        <w:jc w:val="both"/>
      </w:pPr>
      <w:r>
        <w:rPr>
          <w:b/>
        </w:rPr>
        <w:t xml:space="preserve">địch quản củ </w:t>
      </w:r>
      <w:r>
        <w:t>Quân địch.</w:t>
      </w:r>
    </w:p>
    <w:p>
      <w:pPr>
        <w:jc w:val="both"/>
      </w:pPr>
      <w:r>
        <w:rPr>
          <w:b/>
        </w:rPr>
        <w:t xml:space="preserve">dịch thủ </w:t>
      </w:r>
      <w:r>
        <w:t>Người đối địch: hai địch thủ</w:t>
      </w:r>
      <w:r>
        <w:t xml:space="preserve"> bước nào đấu trường ‹ chưa tìm thấy dịch</w:t>
      </w:r>
      <w:r>
        <w:t xml:space="preserve"> thủ.</w:t>
      </w:r>
    </w:p>
    <w:p>
      <w:pPr>
        <w:jc w:val="both"/>
      </w:pPr>
      <w:r>
        <w:rPr>
          <w:b/>
        </w:rPr>
        <w:t xml:space="preserve">địch tình </w:t>
      </w:r>
      <w:r>
        <w:t>Tình hình địch: nấm tờng dịch</w:t>
      </w:r>
      <w:r>
        <w:t xml:space="preserve"> tình.</w:t>
      </w:r>
    </w:p>
    <w:p>
      <w:pPr>
        <w:jc w:val="both"/>
      </w:pPr>
      <w:r>
        <w:t>dịch vận (Công tác) tuyên truyền, vận</w:t>
      </w:r>
      <w:r>
        <w:t xml:space="preserve"> động nhằm lôi kéo người của phía đối địch</w:t>
      </w:r>
      <w:r>
        <w:t xml:space="preserve"> về với phía mình, làm tan rã hàng ngũ</w:t>
      </w:r>
      <w:r>
        <w:t xml:space="preserve"> địch: công tác dịch cận.</w:t>
      </w:r>
    </w:p>
    <w:p>
      <w:pPr>
        <w:jc w:val="both"/>
      </w:pPr>
      <w:r>
        <w:t>điếc œ¡. 1. Mất khả năng nghe do tai bị</w:t>
      </w:r>
      <w:r>
        <w:t>tật: /ai bị điếc : điếc đạc.</w:t>
      </w:r>
    </w:p>
    <w:p>
      <w:pPr>
        <w:jc w:val="both"/>
      </w:pPr>
      <w:r>
        <w:rPr>
          <w:b/>
        </w:rPr>
        <w:t xml:space="preserve">địch tình </w:t>
      </w:r>
      <w:r>
        <w:rPr>
          <w:i/>
        </w:rPr>
      </w:r>
      <w:r>
        <w:t xml:space="preserve"> không có khả nàng phát ra âm thanh bình</w:t>
      </w:r>
      <w:r>
        <w:t xml:space="preserve"> thương như những vật cùng loại: quá lưu</w:t>
      </w:r>
    </w:p>
    <w:p>
      <w:pPr>
        <w:jc w:val="both"/>
      </w:pPr>
      <w:r>
        <w:t>đạn điếc : cái mõ điớc. 3. (Thứ quả cây!</w:t>
      </w:r>
      <w:r>
        <w:t xml:space="preserve"> không phát triển bình thường, bị khô và</w:t>
      </w:r>
      <w:r>
        <w:t xml:space="preserve"> quất lại: cau điếc › dùa điếc.</w:t>
      </w:r>
    </w:p>
    <w:p>
      <w:pPr>
        <w:jc w:val="both"/>
      </w:pPr>
      <w:r>
        <w:rPr>
          <w:b/>
        </w:rPr>
        <w:t xml:space="preserve">điếc không sợ súng </w:t>
      </w:r>
      <w:r>
        <w:t>Vì tai điếc không</w:t>
      </w:r>
      <w:r>
        <w:t xml:space="preserve"> nghe rũ tiếng súng, nên không sợ súng:</w:t>
      </w:r>
      <w:r>
        <w:t xml:space="preserve"> thương dùng để chỉ tình huống không</w:t>
      </w:r>
      <w:r>
        <w:t xml:space="preserve"> biết, không hiểu nên dám làm những việc</w:t>
      </w:r>
      <w:r>
        <w:t xml:space="preserve"> nguy hiểm hoặc khó khăn một cách thản</w:t>
      </w:r>
      <w:r>
        <w:t xml:space="preserve"> nhiên.</w:t>
      </w:r>
    </w:p>
    <w:p>
      <w:pPr>
        <w:jc w:val="both"/>
      </w:pPr>
      <w:r>
        <w:rPr>
          <w:b/>
        </w:rPr>
        <w:t xml:space="preserve">điếc lác </w:t>
      </w:r>
      <w:r>
        <w:t>Điếc do tai bị tật, nói chung: ông</w:t>
      </w:r>
      <w:r>
        <w:t xml:space="preserve"> lão già cả điếc lác.</w:t>
      </w:r>
    </w:p>
    <w:p>
      <w:pPr>
        <w:jc w:val="both"/>
      </w:pPr>
      <w:r>
        <w:t>điểm đ¡. Dấu hiệu báo trước điều bất</w:t>
      </w:r>
      <w:r>
        <w:t xml:space="preserve"> thường sắp xảy ra, theo mê tín: điềm lành</w:t>
      </w:r>
      <w:r>
        <w:t xml:space="preserve"> © điểm dũ s năng to là điềm báo dua hấu</w:t>
      </w:r>
      <w:r>
        <w:t xml:space="preserve"> sẽ được mùa.</w:t>
      </w:r>
    </w:p>
    <w:p>
      <w:pPr>
        <w:jc w:val="both"/>
      </w:pPr>
      <w:r>
        <w:rPr>
          <w:b/>
        </w:rPr>
        <w:t xml:space="preserve">điểm đạm </w:t>
      </w:r>
      <w:r>
        <w:t>Tỏ ra từ tốn, nhẹ nhàng, hiển</w:t>
      </w:r>
      <w:r>
        <w:t xml:space="preserve"> hậu, không gắt gỏng, nóng nảy trong bất</w:t>
      </w:r>
      <w:r>
        <w:t xml:space="preserve"> cứ hoàn cảnh nào: nh tình điềm đạm -</w:t>
      </w:r>
      <w:r>
        <w:t xml:space="preserve"> nói nang từ tốn, điềm đạm.</w:t>
      </w:r>
    </w:p>
    <w:p>
      <w:pPr>
        <w:jc w:val="both"/>
      </w:pPr>
      <w:r>
        <w:rPr>
          <w:b/>
        </w:rPr>
        <w:t xml:space="preserve">điểm nhiên </w:t>
      </w:r>
      <w:r>
        <w:t>Có dáng vẻ như không biết</w:t>
      </w:r>
      <w:r>
        <w:t xml:space="preserve"> sự việc gì đang xảy ra, coi như không cần</w:t>
      </w:r>
      <w:r>
        <w:t xml:space="preserve"> , chú ý đến: nhôn nháo thể mà nó uẫn điềm</w:t>
      </w:r>
      <w:r>
        <w:t xml:space="preserve"> nhiên ngôi học.</w:t>
      </w:r>
      <w:r>
        <w:t xml:space="preserve">  </w:t>
      </w:r>
    </w:p>
    <w:p>
      <w:pPr>
        <w:jc w:val="both"/>
      </w:pPr>
      <w:r>
        <w:rPr>
          <w:b/>
        </w:rPr>
        <w:t xml:space="preserve">điểm tĩnh </w:t>
      </w:r>
      <w:r>
        <w:t>Hoàn toàn bình tĩnh, tỏ ra tự</w:t>
      </w:r>
      <w:r>
        <w:t xml:space="preserve"> nhiên như thương: giữ thái độ điềm tĩnh</w:t>
      </w:r>
      <w:r>
        <w:t xml:space="preserve"> o điềm tĩnh lãng nghe những lời chỉ trích.</w:t>
      </w:r>
    </w:p>
    <w:p>
      <w:pPr>
        <w:jc w:val="both"/>
      </w:pPr>
      <w:r>
        <w:rPr>
          <w:b/>
        </w:rPr>
        <w:t xml:space="preserve">điểm </w:t>
      </w:r>
      <w:r>
        <w:t>L di. 1. Hình nhỏ nhất (thường là</w:t>
      </w:r>
      <w:r>
        <w:t xml:space="preserve"> tròn) mà mặt có thể nhìn thấy được: một</w:t>
      </w:r>
      <w:r>
        <w:t xml:space="preserve"> diểm sáng trong bóng đêm se bắn chệch</w:t>
      </w:r>
    </w:p>
    <w:p>
      <w:pPr>
        <w:jc w:val="both"/>
      </w:pPr>
      <w:r>
        <w:t>điểm den. 9. Đối tượng cơ bản của hình</w:t>
      </w:r>
      <w:r>
        <w:t xml:space="preserve"> học mà hình anh trực quan là một chấm</w:t>
      </w:r>
      <w:r>
        <w:t xml:space="preserve"> nhỏ, đến mức có thể coi như không có bể</w:t>
      </w:r>
      <w:r>
        <w:t xml:space="preserve"> đài, bê rộng, bề dày: gua hai điểm chỉ có</w:t>
      </w:r>
      <w:r>
        <w:t xml:space="preserve"> thể bê được một đường thắng tà chỉ một</w:t>
      </w:r>
      <w:r>
        <w:t>mà thôi.</w:t>
      </w:r>
    </w:p>
    <w:p>
      <w:pPr>
        <w:jc w:val="both"/>
      </w:pPr>
      <w:r>
        <w:rPr>
          <w:b/>
        </w:rPr>
        <w:t xml:space="preserve">điểm </w:t>
      </w:r>
      <w:r>
        <w:rPr>
          <w:i/>
        </w:rPr>
      </w:r>
      <w:r>
        <w:t xml:space="preserve"> thể hạn định được một cách chính xác,</w:t>
      </w:r>
      <w:r>
        <w:t xml:space="preserve"> xét về một mặt nào đó: điểm xuất phát</w:t>
      </w:r>
      <w:r>
        <w:t xml:space="preserve"> ø các điểm dân cư s mở rông những điểm</w:t>
      </w:r>
      <w:r>
        <w:t>cơ khí nhỏ ở nông thôn.</w:t>
      </w:r>
    </w:p>
    <w:p>
      <w:pPr>
        <w:jc w:val="both"/>
      </w:pPr>
      <w:r>
        <w:rPr>
          <w:b/>
        </w:rPr>
        <w:t xml:space="preserve">điểm </w:t>
      </w:r>
      <w:r>
        <w:rPr>
          <w:i/>
        </w:rPr>
      </w:r>
      <w:r>
        <w:t xml:space="preserve"> có thể hạn định rò trong toàn bộ nội dung:</w:t>
      </w:r>
      <w:r>
        <w:t xml:space="preserve"> bản nôi qui gồm 10 điểm c tổng kết những</w:t>
      </w:r>
      <w:r>
        <w:t xml:space="preserve"> diểm chính trong phong trào thí dua s</w:t>
      </w:r>
      <w:r>
        <w:t xml:space="preserve"> ghỉ nhớ những điểm chính của bài giảng.</w:t>
      </w:r>
      <w:r>
        <w:t>5. Thứ đơn vị quy định trong tính toá</w:t>
      </w:r>
    </w:p>
    <w:p>
      <w:pPr>
        <w:jc w:val="both"/>
      </w:pPr>
      <w:r>
        <w:rPr>
          <w:b/>
        </w:rPr>
        <w:t xml:space="preserve">điểm </w:t>
      </w:r>
      <w:r>
        <w:rPr>
          <w:i/>
        </w:rPr>
      </w:r>
      <w:r>
        <w:t xml:space="preserve"> dùng để đánh giá chất lượng, thành tích</w:t>
      </w:r>
      <w:r>
        <w:t xml:space="preserve"> trong học tập, thể thao hoặc lao động:</w:t>
      </w:r>
      <w:r>
        <w:t xml:space="preserve"> được điểm 10 uề môn toán - dội Hà Nội</w:t>
      </w:r>
      <w:r>
        <w:t xml:space="preserve"> dang dẫn điểm s điểm trung bình toàn</w:t>
      </w:r>
      <w:r>
        <w:t>năm là 8 phẩy trở lên.</w:t>
      </w:r>
    </w:p>
    <w:p>
      <w:pPr>
        <w:jc w:val="both"/>
      </w:pPr>
      <w:r>
        <w:rPr>
          <w:b/>
        </w:rPr>
        <w:t xml:space="preserve">điểm </w:t>
      </w:r>
      <w:r>
        <w:rPr>
          <w:i/>
        </w:rPr>
      </w:r>
      <w:r>
        <w:t xml:space="preserve"> định một cách rò ràng của một quá trình</w:t>
      </w:r>
      <w:r>
        <w:t xml:space="preserve"> phát triển: đã dạt đến điểm cao nhất của</w:t>
      </w:r>
      <w:r>
        <w:t>quá trình phát triển.</w:t>
      </w:r>
    </w:p>
    <w:p>
      <w:pPr>
        <w:jc w:val="both"/>
      </w:pPr>
      <w:r>
        <w:rPr>
          <w:b/>
        </w:rPr>
        <w:t xml:space="preserve">điểm </w:t>
      </w:r>
      <w:r>
        <w:rPr>
          <w:i/>
        </w:rPr>
      </w:r>
      <w:r>
        <w:t xml:space="preserve"> đó một trạng thái vật h có thể xảy ra</w:t>
      </w:r>
      <w:r>
        <w:t xml:space="preserve"> một sự biến đổi chất: điểm sôi của</w:t>
      </w:r>
      <w:r>
        <w:t xml:space="preserve"> nước là 100 s điểm nóng chảy s  tượt</w:t>
      </w:r>
      <w:r>
        <w:t>quá điểm bão hòa.</w:t>
      </w:r>
    </w:p>
    <w:p>
      <w:pPr>
        <w:jc w:val="both"/>
      </w:pPr>
      <w:r>
        <w:rPr>
          <w:b/>
        </w:rPr>
        <w:t xml:space="preserve"> TL tí.</w:t>
      </w:r>
      <w:r>
        <w:t xml:space="preserve"> 1. Tạo nên một</w:t>
      </w:r>
      <w:r>
        <w:t xml:space="preserve"> điểm khi vẽ: điểm một chấm son nào hình</w:t>
      </w:r>
      <w:r>
        <w:t>uẽ,</w:t>
      </w:r>
    </w:p>
    <w:p>
      <w:pPr>
        <w:jc w:val="both"/>
      </w:pPr>
      <w:r>
        <w:rPr>
          <w:b/>
        </w:rPr>
        <w:t xml:space="preserve"> TL tí.</w:t>
      </w:r>
      <w:r>
        <w:rPr>
          <w:i/>
        </w:rPr>
      </w:r>
      <w:r>
        <w:t xml:space="preserve"> điểm: tóc đã điểm bạc s trên md diểm</w:t>
      </w:r>
      <w:r>
        <w:t>một nốt ruồi nhỏ.</w:t>
      </w:r>
    </w:p>
    <w:p>
      <w:pPr>
        <w:jc w:val="both"/>
      </w:pPr>
      <w:r>
        <w:rPr>
          <w:b/>
        </w:rPr>
        <w:t xml:space="preserve"> TL tí.</w:t>
      </w:r>
      <w:r>
        <w:rPr>
          <w:i/>
        </w:rPr>
      </w:r>
      <w:r>
        <w:t xml:space="preserve"> kiểm tra số lượng: goi tên điểm danh từng</w:t>
      </w:r>
    </w:p>
    <w:p>
      <w:pPr>
        <w:jc w:val="both"/>
      </w:pPr>
      <w:r>
        <w:rPr>
          <w:b/>
        </w:rPr>
        <w:t xml:space="preserve">người. 4. </w:t>
      </w:r>
      <w:r>
        <w:rPr>
          <w:i/>
        </w:rPr>
        <w:t xml:space="preserve"> Xem</w:t>
      </w:r>
      <w:r>
        <w:t xml:space="preserve"> xét từng yếu Lố, từng thành</w:t>
      </w:r>
      <w:r>
        <w:t xml:space="preserve"> viên để đánh giá: điểm mạt từng người</w:t>
      </w:r>
      <w:r>
        <w:t xml:space="preserve"> xem ai hơn ai kém : điểm lại tình hình</w:t>
      </w:r>
      <w:r>
        <w:t>tuần qua.</w:t>
      </w:r>
    </w:p>
    <w:p>
      <w:pPr>
        <w:jc w:val="both"/>
      </w:pPr>
      <w:r>
        <w:rPr>
          <w:b/>
        </w:rPr>
        <w:t xml:space="preserve">người. 4. </w:t>
      </w:r>
      <w:r>
        <w:rPr>
          <w:i/>
        </w:rPr>
        <w:t xml:space="preserve"> Xem</w:t>
      </w:r>
      <w:r>
        <w:t xml:space="preserve"> một: chuông đông hỗ điểm mười tiếng ›</w:t>
      </w:r>
      <w:r>
        <w:t>giờ cứu nước đã điểm.</w:t>
      </w:r>
    </w:p>
    <w:p>
      <w:pPr>
        <w:jc w:val="both"/>
      </w:pPr>
      <w:r>
        <w:rPr>
          <w:b/>
        </w:rPr>
        <w:t xml:space="preserve">người. 4. </w:t>
      </w:r>
      <w:r>
        <w:rPr>
          <w:i/>
        </w:rPr>
        <w:t xml:space="preserve"> Xem</w:t>
      </w:r>
      <w:r>
        <w:t xml:space="preserve"> tay vào chỗ hiểm (một miếng võ hiểm</w:t>
      </w:r>
      <w:r>
        <w:t xml:space="preserve"> trong quyền thuật: điểm trúng huyệt nên</w:t>
      </w:r>
      <w:r>
        <w:t xml:space="preserve"> nằm đờ ra ngay.</w:t>
      </w:r>
    </w:p>
    <w:p>
      <w:pPr>
        <w:jc w:val="both"/>
      </w:pPr>
      <w:r>
        <w:rPr>
          <w:b/>
        </w:rPr>
        <w:t xml:space="preserve">điểm ảnh </w:t>
      </w:r>
      <w:r>
        <w:t>Phần tử nhỏ nhất có thể hiện</w:t>
      </w:r>
      <w:r>
        <w:t xml:space="preserve"> rò trên màn hình, mang những thuộc tính</w:t>
      </w:r>
      <w:r>
        <w:t xml:space="preserve"> riêng về độ sáng, về màu sắc, về độ tương</w:t>
      </w:r>
      <w:r>
        <w:t xml:space="preserve"> phần, v.v.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điểm báo Thông báo tóm tắt nội dung</w:t>
      </w:r>
      <w:r>
        <w:t xml:space="preserve"> các tin tức đăng trên báo chí trong một</w:t>
      </w:r>
      <w:r>
        <w:t xml:space="preserve"> thời gian nào đó tại một thờơi điểm nào</w:t>
      </w:r>
      <w:r>
        <w:t xml:space="preserve"> đó.</w:t>
      </w:r>
    </w:p>
    <w:p>
      <w:pPr>
        <w:jc w:val="both"/>
      </w:pPr>
      <w:r>
        <w:rPr>
          <w:b/>
        </w:rPr>
        <w:t xml:space="preserve">điểm binh cũ </w:t>
      </w:r>
      <w:r>
        <w:t>Kiểm điểm quân số.</w:t>
      </w:r>
    </w:p>
    <w:p>
      <w:pPr>
        <w:jc w:val="both"/>
      </w:pPr>
      <w:r>
        <w:rPr>
          <w:b/>
        </w:rPr>
        <w:t xml:space="preserve">điểm canh </w:t>
      </w:r>
      <w:r>
        <w:t>Đánh trống báo từng canh</w:t>
      </w:r>
      <w:r>
        <w:t xml:space="preserve"> một trong đêm: Phút nghe trống diếm</w:t>
      </w:r>
      <w:r>
        <w:t xml:space="preserve"> canh đầu tục Vân Tiên).</w:t>
      </w:r>
    </w:p>
    <w:p>
      <w:pPr>
        <w:jc w:val="both"/>
      </w:pPr>
      <w:r>
        <w:rPr>
          <w:b/>
        </w:rPr>
        <w:t xml:space="preserve">điểm cao </w:t>
      </w:r>
      <w:r>
        <w:t>Chỗ mà địa hình nằm trên</w:t>
      </w:r>
      <w:r>
        <w:t xml:space="preserve"> một độ cao hơn hẳn trên mặt đất (như</w:t>
      </w:r>
      <w:r>
        <w:t xml:space="preserve"> gù, đổi, núi, v.v.: đánh chiếm điểm cao.</w:t>
      </w:r>
    </w:p>
    <w:p>
      <w:pPr>
        <w:jc w:val="both"/>
      </w:pPr>
      <w:r>
        <w:t>điểm chỉ, Lăn tay: điểm chí nào căn tự.</w:t>
      </w:r>
    </w:p>
    <w:p>
      <w:pPr>
        <w:jc w:val="both"/>
      </w:pPr>
      <w:r>
        <w:rPr>
          <w:b/>
        </w:rPr>
        <w:t xml:space="preserve">điểm chỉ, củ, </w:t>
      </w:r>
      <w:r>
        <w:rPr>
          <w:i/>
        </w:rPr>
        <w:t xml:space="preserve"> Như</w:t>
      </w:r>
      <w:r>
        <w:t xml:space="preserve"> Chí điểm.</w:t>
      </w:r>
    </w:p>
    <w:p>
      <w:pPr>
        <w:jc w:val="both"/>
      </w:pPr>
      <w:r>
        <w:rPr>
          <w:b/>
        </w:rPr>
        <w:t xml:space="preserve">điểm danh </w:t>
      </w:r>
      <w:r>
        <w:t>Đọc tên để đếm nhằm kiểm</w:t>
      </w:r>
      <w:r>
        <w:t xml:space="preserve"> tra số người trong đơn vị: tập trung toàn</w:t>
      </w:r>
      <w:r>
        <w:t xml:space="preserve"> đơn uị để điểm danh s sổ điểm danh.</w:t>
      </w:r>
    </w:p>
    <w:p>
      <w:pPr>
        <w:jc w:val="both"/>
      </w:pPr>
      <w:r>
        <w:rPr>
          <w:b/>
        </w:rPr>
        <w:t xml:space="preserve">điểm hỏa củ </w:t>
      </w:r>
      <w:r>
        <w:t>Dùng lửa, điện hoặc lực tác</w:t>
      </w:r>
      <w:r>
        <w:t xml:space="preserve"> động vào bộ phận gây nổ để làm nổ; châm</w:t>
      </w:r>
      <w:r>
        <w:t xml:space="preserve"> ngồi: điểm hỏa cho mìn nổ.</w:t>
      </w:r>
    </w:p>
    <w:p>
      <w:pPr>
        <w:jc w:val="both"/>
      </w:pPr>
      <w:r>
        <w:rPr>
          <w:b/>
        </w:rPr>
        <w:t xml:space="preserve">điểm mù </w:t>
      </w:r>
      <w:r>
        <w:t>Cái điểm nằm trên màng lưới</w:t>
      </w:r>
      <w:r>
        <w:t xml:space="preserve"> của mắt, không có khả năng tiếp nhận</w:t>
      </w:r>
      <w:r>
        <w:t xml:space="preserve"> các kích thích của ánh sáng.</w:t>
      </w:r>
    </w:p>
    <w:p>
      <w:pPr>
        <w:jc w:val="both"/>
      </w:pPr>
      <w:r>
        <w:rPr>
          <w:b/>
        </w:rPr>
        <w:t xml:space="preserve">điểm nóng </w:t>
      </w:r>
      <w:r>
        <w:t>Nơi tập trung mâu thuẫn</w:t>
      </w:r>
      <w:r>
        <w:t xml:space="preserve"> cao độ cần được giải quyết hoặc nơi mà</w:t>
      </w:r>
      <w:r>
        <w:t xml:space="preserve"> các cuộc xung đột căng thắng đang diễn</w:t>
      </w:r>
      <w:r>
        <w:t xml:space="preserve"> ra.</w:t>
      </w:r>
    </w:p>
    <w:p>
      <w:pPr>
        <w:jc w:val="both"/>
      </w:pPr>
      <w:r>
        <w:rPr>
          <w:b/>
        </w:rPr>
        <w:t xml:space="preserve">điểm sách </w:t>
      </w:r>
      <w:r>
        <w:t>Nêu gắn gọn và tổng quát</w:t>
      </w:r>
      <w:r>
        <w:t xml:space="preserve"> những đặc điểm nội dung, về chất</w:t>
      </w:r>
      <w:r>
        <w:t xml:space="preserve"> lượng của một quyển sách nào đó: iết</w:t>
      </w:r>
      <w:r>
        <w:t xml:space="preserve"> một bài điểm sách trên tạp chí.</w:t>
      </w:r>
    </w:p>
    <w:p>
      <w:pPr>
        <w:jc w:val="both"/>
      </w:pPr>
      <w:r>
        <w:rPr>
          <w:b/>
        </w:rPr>
        <w:t xml:space="preserve">điểm số, cử </w:t>
      </w:r>
      <w:r>
        <w:t>Số điểm thường dùng để</w:t>
      </w:r>
      <w:r>
        <w:t xml:space="preserve"> đánh giá chất lượng, thành tích học tập</w:t>
      </w:r>
      <w:r>
        <w:t xml:space="preserve"> của học sinh, sinh viên, v.v.</w:t>
      </w:r>
    </w:p>
    <w:p>
      <w:pPr>
        <w:jc w:val="both"/>
      </w:pPr>
      <w:r>
        <w:t>điểm số, Kiểm tra số người trong đơn</w:t>
      </w:r>
      <w:r>
        <w:t xml:space="preserve"> vị bằng cách cho mỗi người lần lượt tự</w:t>
      </w:r>
      <w:r>
        <w:t xml:space="preserve"> đếm lãy số thứ tự của mình: điểm số theo</w:t>
      </w:r>
      <w:r>
        <w:t xml:space="preserve"> hàng ngang.</w:t>
      </w:r>
    </w:p>
    <w:p>
      <w:pPr>
        <w:jc w:val="both"/>
      </w:pPr>
      <w:r>
        <w:rPr>
          <w:b/>
        </w:rPr>
        <w:t xml:space="preserve">điểm tâm </w:t>
      </w:r>
      <w:r>
        <w:t>Ăn lót dạ.</w:t>
      </w:r>
    </w:p>
    <w:p>
      <w:pPr>
        <w:jc w:val="both"/>
      </w:pPr>
      <w:r>
        <w:rPr>
          <w:b/>
        </w:rPr>
        <w:t xml:space="preserve">điểm tô ¡d., </w:t>
      </w:r>
      <w:r>
        <w:rPr>
          <w:i/>
        </w:rPr>
        <w:t xml:space="preserve"> Như</w:t>
      </w:r>
      <w:r>
        <w:t xml:space="preserve"> Tô điểm.</w:t>
      </w:r>
    </w:p>
    <w:p>
      <w:pPr>
        <w:jc w:val="both"/>
      </w:pPr>
      <w:r>
        <w:rPr>
          <w:b/>
        </w:rPr>
        <w:t xml:space="preserve">điểm trang </w:t>
      </w:r>
      <w:r>
        <w:rPr>
          <w:i/>
        </w:rPr>
        <w:t xml:space="preserve"> Như</w:t>
      </w:r>
      <w:r>
        <w:t xml:space="preserve"> Trung điểm.</w:t>
      </w:r>
    </w:p>
    <w:p>
      <w:pPr>
        <w:jc w:val="both"/>
      </w:pPr>
      <w:r>
        <w:t>điểm tựa 1. Cái điểm cố định của một</w:t>
      </w:r>
      <w:r>
        <w:t xml:space="preserve"> đòn bẩy mà thông qua đó lục tác đông</w:t>
      </w:r>
    </w:p>
    <w:p>
      <w:pPr>
        <w:jc w:val="both"/>
      </w:pPr>
      <w:r>
        <w:t>được truyền tới lực cản. 2. Nơi dùng làm</w:t>
      </w:r>
      <w:r>
        <w:t xml:space="preserve"> chỏ dựa chính cho một hoạt động: /áp</w:t>
      </w:r>
      <w:r>
        <w:t xml:space="preserve"> một căn cứ làm điểm tựa cho cuộc khỏi</w:t>
      </w:r>
      <w:r>
        <w:t>nghĩa.</w:t>
      </w:r>
    </w:p>
    <w:p>
      <w:pPr>
        <w:jc w:val="both"/>
      </w:pPr>
      <w:r>
        <w:rPr>
          <w:b/>
        </w:rPr>
        <w:t xml:space="preserve">điểm trang </w:t>
      </w:r>
      <w:r>
        <w:rPr>
          <w:i/>
        </w:rPr>
        <w:t xml:space="preserve"> Như Như</w:t>
      </w:r>
      <w:r>
        <w:t xml:space="preserve"> vòng do trung đội hoặc đại đội bộ binl</w:t>
      </w:r>
      <w:r>
        <w:t xml:space="preserve"> bổ trí: các chiến sĩ chốt trên điểm tựa.</w:t>
      </w:r>
    </w:p>
    <w:p>
      <w:pPr>
        <w:jc w:val="both"/>
      </w:pPr>
      <w:r>
        <w:rPr>
          <w:b/>
        </w:rPr>
        <w:t xml:space="preserve">điểm xạ </w:t>
      </w:r>
      <w:r>
        <w:t>Bắn từng loạt một sô phát liê</w:t>
      </w:r>
      <w:r>
        <w:t xml:space="preserve"> tiếp nhầu trong một lần bóp cò (cách bắt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>của khí giới tự động): bấn điểm xạ ngăn</w:t>
      </w:r>
      <w:r>
        <w:t xml:space="preserve"> ba tiên môi.</w:t>
      </w:r>
    </w:p>
    <w:p>
      <w:pPr>
        <w:jc w:val="both"/>
      </w:pPr>
      <w:r>
        <w:rPr>
          <w:b/>
        </w:rPr>
        <w:t xml:space="preserve">điểm xuyết </w:t>
      </w:r>
      <w:r>
        <w:t>Thêm vào những cái nhằm</w:t>
      </w:r>
      <w:r>
        <w:t xml:space="preserve"> lam cho đẹp hơn: nhờ điểm xuyết mây</w:t>
      </w:r>
      <w:r>
        <w:t xml:space="preserve"> chiếc lá, bác tranh sinh động hân lên.</w:t>
      </w:r>
    </w:p>
    <w:p>
      <w:pPr>
        <w:jc w:val="both"/>
      </w:pPr>
      <w:r>
        <w:rPr>
          <w:b/>
        </w:rPr>
        <w:t xml:space="preserve">điểm, </w:t>
      </w:r>
      <w:r>
        <w:rPr>
          <w:i/>
        </w:rPr>
        <w:t xml:space="preserve"> danh từ</w:t>
      </w:r>
      <w:r>
        <w:t>, #hng. Gái điểm, nói tắt: làm</w:t>
      </w:r>
      <w:r>
        <w:t xml:space="preserve"> điểm.</w:t>
      </w:r>
    </w:p>
    <w:p>
      <w:pPr>
        <w:jc w:val="both"/>
      </w:pPr>
      <w:r>
        <w:rPr>
          <w:b/>
        </w:rPr>
        <w:t xml:space="preserve">điểm; dđ., </w:t>
      </w:r>
      <w:r>
        <w:rPr>
          <w:i/>
        </w:rPr>
        <w:t xml:space="preserve"> Như</w:t>
      </w:r>
      <w:r>
        <w:t xml:space="preserve"> Điểm canh.</w:t>
      </w:r>
    </w:p>
    <w:p>
      <w:pPr>
        <w:jc w:val="both"/>
      </w:pPr>
      <w:r>
        <w:rPr>
          <w:b/>
        </w:rPr>
        <w:t xml:space="preserve">điểm canh </w:t>
      </w:r>
      <w:r>
        <w:t>Thứ điểm nhỏ dùng làm nơi</w:t>
      </w:r>
      <w:r>
        <w:t xml:space="preserve"> canh giữ đê điều, hoa màu hoặc canh</w:t>
      </w:r>
      <w:r>
        <w:t xml:space="preserve"> phòng trộm cướp: điểm canh đê.</w:t>
      </w:r>
    </w:p>
    <w:p>
      <w:pPr>
        <w:jc w:val="both"/>
      </w:pPr>
      <w:r>
        <w:rPr>
          <w:b/>
        </w:rPr>
        <w:t xml:space="preserve">điểm đàng </w:t>
      </w:r>
      <w:r>
        <w:rPr>
          <w:i/>
        </w:rPr>
        <w:t xml:space="preserve"> Như</w:t>
      </w:r>
      <w:r>
        <w:t xml:space="preserve"> Đảng điểm.</w:t>
      </w:r>
    </w:p>
    <w:p>
      <w:pPr>
        <w:jc w:val="both"/>
      </w:pPr>
      <w:r>
        <w:rPr>
          <w:b/>
        </w:rPr>
        <w:t xml:space="preserve">điểm nhục </w:t>
      </w:r>
      <w:r>
        <w:t>IL cchg., tở. Diều nhục nhà</w:t>
      </w:r>
      <w:r>
        <w:t xml:space="preserve"> làm thành một vết nhơ. HH. £., cchg., id.</w:t>
      </w:r>
      <w:r>
        <w:t xml:space="preserve"> Nhục nhã._</w:t>
      </w:r>
    </w:p>
    <w:p>
      <w:pPr>
        <w:jc w:val="both"/>
      </w:pPr>
      <w:r>
        <w:rPr>
          <w:b/>
        </w:rPr>
        <w:t xml:space="preserve">điên </w:t>
      </w:r>
      <w:r>
        <w:rPr>
          <w:i/>
        </w:rPr>
        <w:t xml:space="preserve"> danh từ</w:t>
      </w:r>
      <w:r>
        <w:t xml:space="preserve"> Ơ vào tình trạng rối loạn tâm</w:t>
      </w:r>
      <w:r>
        <w:t xml:space="preserve"> thần, mất nặng lực tự chủ và năng lực</w:t>
      </w:r>
      <w:r>
        <w:t xml:space="preserve"> kiểm chế hành vi, thường có những hoạt</w:t>
      </w:r>
      <w:r>
        <w:t xml:space="preserve"> động quá khích: người điên › giận đến</w:t>
      </w:r>
      <w:r>
        <w:t xml:space="preserve"> phát điên lên.</w:t>
      </w:r>
    </w:p>
    <w:p>
      <w:pPr>
        <w:jc w:val="both"/>
      </w:pPr>
      <w:r>
        <w:t>điên cuồng (Có lối ứng xử) tô rõ sư mất</w:t>
      </w:r>
      <w:r>
        <w:t xml:space="preserve"> trí, không biết tự kiểm chế, do bị kích</w:t>
      </w:r>
      <w:r>
        <w:t xml:space="preserve"> thích quá mạnh: những hành động điên</w:t>
      </w:r>
      <w:r>
        <w:t xml:space="preserve"> cuỗng.</w:t>
      </w:r>
    </w:p>
    <w:p>
      <w:pPr>
        <w:jc w:val="both"/>
      </w:pPr>
      <w:r>
        <w:t>điên dại (Có lối ứng xử) tô rõ cho thấy</w:t>
      </w:r>
      <w:r>
        <w:t xml:space="preserve"> như thể mất hết cảm giác và lí trí bình</w:t>
      </w:r>
      <w:r>
        <w:t xml:space="preserve"> thường: đau đớn đến điện dại s cập mứt</w:t>
      </w:r>
      <w:r>
        <w:t xml:space="preserve"> điên dại.</w:t>
      </w:r>
    </w:p>
    <w:p>
      <w:pPr>
        <w:jc w:val="both"/>
      </w:pPr>
      <w:r>
        <w:rPr>
          <w:b/>
        </w:rPr>
        <w:t xml:space="preserve">điên đảo </w:t>
      </w:r>
      <w:r>
        <w:rPr>
          <w:i/>
        </w:rPr>
        <w:t xml:space="preserve"> Như</w:t>
      </w:r>
      <w:r>
        <w:t xml:space="preserve"> Đảo diện.</w:t>
      </w:r>
    </w:p>
    <w:p>
      <w:pPr>
        <w:jc w:val="both"/>
      </w:pPr>
      <w:r>
        <w:t>điên đầu (Đầu óc) ở vào trạng thái rối</w:t>
      </w:r>
      <w:r>
        <w:t xml:space="preserve"> bởi do phải suy nghĩ, tính toán căng thắng</w:t>
      </w:r>
      <w:r>
        <w:t xml:space="preserve"> mà không tìm ra lối thoát: c&amp;u đố diễn</w:t>
      </w:r>
      <w:r>
        <w:t xml:space="preserve"> đâu s điên đâu uì công oiệc ‹ ấn đề làm</w:t>
      </w:r>
      <w:r>
        <w:t xml:space="preserve"> điên đầu ban giám đốc nhà máy.</w:t>
      </w:r>
    </w:p>
    <w:p>
      <w:pPr>
        <w:jc w:val="both"/>
      </w:pPr>
      <w:r>
        <w:t>diên điển dphg. Li-e+giơi.</w:t>
      </w:r>
    </w:p>
    <w:p>
      <w:pPr>
        <w:jc w:val="both"/>
      </w:pPr>
      <w:r>
        <w:t>điên khùng ;ở. 1. Tỏ ra như không còn</w:t>
      </w:r>
      <w:r>
        <w:t>trí khôn: eó điên khùng mới làm thế.</w:t>
      </w:r>
    </w:p>
    <w:p>
      <w:pPr>
        <w:jc w:val="both"/>
      </w:pPr>
      <w:r>
        <w:rPr>
          <w:b/>
        </w:rPr>
        <w:t xml:space="preserve">điên đảo </w:t>
      </w:r>
      <w:r>
        <w:rPr>
          <w:i/>
        </w:rPr>
        <w:t xml:space="preserve"> danh từ Như</w:t>
      </w:r>
      <w:r>
        <w:t xml:space="preserve"> Có những hành động phá phách như</w:t>
      </w:r>
      <w:r>
        <w:t xml:space="preserve"> người điên, do quá tức giận.</w:t>
      </w:r>
    </w:p>
    <w:p>
      <w:pPr>
        <w:jc w:val="both"/>
      </w:pPr>
      <w:r>
        <w:t>điên loạn 1. Có những biểu hiện hoàn</w:t>
      </w:r>
      <w:r>
        <w:t>toàn mất trí như đã hóa điên.</w:t>
      </w:r>
    </w:p>
    <w:p>
      <w:pPr>
        <w:jc w:val="both"/>
      </w:pPr>
      <w:r>
        <w:rPr>
          <w:b/>
        </w:rPr>
        <w:t xml:space="preserve">điên đảo </w:t>
      </w:r>
      <w:r>
        <w:rPr>
          <w:i/>
        </w:rPr>
        <w:t xml:space="preserve"> danh từ Như</w:t>
      </w:r>
      <w:r>
        <w:t xml:space="preserve"> thái rối loạn hoàn toàn. như trong cơn</w:t>
      </w:r>
      <w:r>
        <w:t xml:space="preserve"> điên: điệu nhảy điên loạn.</w:t>
      </w:r>
    </w:p>
    <w:p>
      <w:pPr>
        <w:jc w:val="both"/>
      </w:pPr>
      <w:r>
        <w:rPr>
          <w:b/>
        </w:rPr>
        <w:t xml:space="preserve">điên rổ </w:t>
      </w:r>
      <w:r>
        <w:t>Tỏ rò không còn trí khỏn và</w:t>
      </w:r>
      <w:r>
        <w:t xml:space="preserve"> hành động một cách đại dột: hành động</w:t>
      </w:r>
      <w:r>
        <w:t xml:space="preserve"> điên rỗ + đn nói điên rô.</w:t>
      </w:r>
    </w:p>
    <w:p>
      <w:pPr>
        <w:jc w:val="both"/>
      </w:pPr>
      <w:r>
        <w:rPr>
          <w:b/>
        </w:rPr>
        <w:t xml:space="preserve">điên tiết </w:t>
      </w:r>
      <w:r>
        <w:t>Tức giận đến mức như phát</w:t>
      </w:r>
      <w:r>
        <w:t xml:space="preserve"> điên: điên tiết, nó quát tháo ẩm ï.</w:t>
      </w:r>
    </w:p>
    <w:p>
      <w:pPr>
        <w:jc w:val="both"/>
      </w:pPr>
      <w:r>
        <w:rPr>
          <w:b/>
        </w:rPr>
        <w:t xml:space="preserve">điển, đi. cứ </w:t>
      </w:r>
      <w:r>
        <w:t>Ruộng, nói khái quát: số</w:t>
      </w:r>
      <w:r>
        <w:t xml:space="preserve"> điền › chủ điền.</w:t>
      </w:r>
    </w:p>
    <w:p>
      <w:pPr>
        <w:jc w:val="both"/>
      </w:pPr>
      <w:r>
        <w:t>điển; cí, Cho vào để lấp chỗ còn trống,</w:t>
      </w:r>
      <w:r>
        <w:t xml:space="preserve"> còn khuyết: điền số liêu nào biểu mẫu -</w:t>
      </w:r>
      <w:r>
        <w:t xml:space="preserve"> để trống tên, họ tên, khi cần thì điền tào.</w:t>
      </w:r>
    </w:p>
    <w:p>
      <w:pPr>
        <w:jc w:val="both"/>
      </w:pPr>
      <w:r>
        <w:rPr>
          <w:b/>
        </w:rPr>
        <w:t xml:space="preserve">điển bạ </w:t>
      </w:r>
      <w:r>
        <w:t>Thứ sổ ghi những thông tin về</w:t>
      </w:r>
      <w:r>
        <w:t xml:space="preserve"> ruộng đồng của một làng để làm căn cú</w:t>
      </w:r>
      <w:r>
        <w:t xml:space="preserve"> thu thuế thời trước.</w:t>
      </w:r>
    </w:p>
    <w:p>
      <w:pPr>
        <w:jc w:val="both"/>
      </w:pPr>
      <w:r>
        <w:rPr>
          <w:b/>
        </w:rPr>
        <w:t xml:space="preserve">điển chủ </w:t>
      </w:r>
      <w:r>
        <w:t>Người chiếm hữu nhiều ruộng</w:t>
      </w:r>
      <w:r>
        <w:t xml:space="preserve"> đất, bóc lột địa tô hoặc nhân công.</w:t>
      </w:r>
    </w:p>
    <w:p>
      <w:pPr>
        <w:jc w:val="both"/>
      </w:pPr>
      <w:r>
        <w:rPr>
          <w:b/>
        </w:rPr>
        <w:t xml:space="preserve">điển dã 1. cứ </w:t>
      </w:r>
      <w:r>
        <w:t>Nơi đồng ruộng, nông thôn:</w:t>
      </w:r>
      <w:r>
        <w:t>sống nơi điền đã.</w:t>
      </w:r>
    </w:p>
    <w:p>
      <w:pPr>
        <w:jc w:val="both"/>
      </w:pPr>
      <w:r>
        <w:rPr>
          <w:b/>
        </w:rPr>
        <w:t xml:space="preserve">điển dã 1. cứ </w:t>
      </w:r>
      <w:r>
        <w:rPr>
          <w:i/>
        </w:rPr>
      </w:r>
      <w:r>
        <w:t xml:space="preserve"> và là nơi tiến hành tại chỗ những cuộc</w:t>
      </w:r>
      <w:r>
        <w:t xml:space="preserve"> điều tra, khảo sát trong khoa học: có hình</w:t>
      </w:r>
      <w:r>
        <w:t xml:space="preserve"> nghiêm trong công tác điều tra điền đã.</w:t>
      </w:r>
    </w:p>
    <w:p>
      <w:pPr>
        <w:jc w:val="both"/>
      </w:pPr>
      <w:r>
        <w:rPr>
          <w:b/>
        </w:rPr>
        <w:t xml:space="preserve">điền địa cứ </w:t>
      </w:r>
      <w:r>
        <w:t>Ruộng đất: cái cách điền địa.</w:t>
      </w:r>
    </w:p>
    <w:p>
      <w:pPr>
        <w:jc w:val="both"/>
      </w:pPr>
      <w:r>
        <w:rPr>
          <w:b/>
        </w:rPr>
        <w:t xml:space="preserve">điển hộ cứ </w:t>
      </w:r>
      <w:r>
        <w:t>Nông hộ.</w:t>
      </w:r>
    </w:p>
    <w:p>
      <w:pPr>
        <w:jc w:val="both"/>
      </w:pPr>
      <w:r>
        <w:rPr>
          <w:b/>
        </w:rPr>
        <w:t xml:space="preserve">điển kinh </w:t>
      </w:r>
      <w:r>
        <w:t>Các môn thể thao, như đi bộ,</w:t>
      </w:r>
      <w:r>
        <w:t xml:space="preserve"> chạy nhảy, ném, v.v., nói chung: các uận</w:t>
      </w:r>
      <w:r>
        <w:t xml:space="preserve"> động tiên điền kinh.</w:t>
      </w:r>
    </w:p>
    <w:p>
      <w:pPr>
        <w:jc w:val="both"/>
      </w:pPr>
      <w:r>
        <w:rPr>
          <w:b/>
        </w:rPr>
        <w:t xml:space="preserve">điển nô </w:t>
      </w:r>
      <w:r>
        <w:t>Nó tì chuyên cày cấy ruộng đất</w:t>
      </w:r>
      <w:r>
        <w:t xml:space="preserve"> cho quý tộc hoặc cho nhà chúa đơi nhà</w:t>
      </w:r>
      <w:r>
        <w:t xml:space="preserve"> Lý, nhà Trần.</w:t>
      </w:r>
    </w:p>
    <w:p>
      <w:pPr>
        <w:jc w:val="both"/>
      </w:pPr>
      <w:r>
        <w:rPr>
          <w:b/>
        </w:rPr>
        <w:t xml:space="preserve">điển sản cứ </w:t>
      </w:r>
      <w:r>
        <w:t>Thi sản tư hữu tính trên</w:t>
      </w:r>
      <w:r>
        <w:t xml:space="preserve"> ruộng đất: (ch thu diễn sản.</w:t>
      </w:r>
    </w:p>
    <w:p>
      <w:pPr>
        <w:jc w:val="both"/>
      </w:pPr>
      <w:r>
        <w:rPr>
          <w:b/>
        </w:rPr>
        <w:t xml:space="preserve">điển thanh </w:t>
      </w:r>
      <w:r>
        <w:t>Giống cáy cùng họ với rau</w:t>
      </w:r>
      <w:r>
        <w:t xml:space="preserve"> rút đại, thương trồng lây lá lam phân</w:t>
      </w:r>
      <w:r>
        <w:t xml:space="preserve"> xanh.</w:t>
      </w:r>
    </w:p>
    <w:p>
      <w:pPr>
        <w:jc w:val="both"/>
      </w:pPr>
      <w:r>
        <w:rPr>
          <w:b/>
        </w:rPr>
        <w:t xml:space="preserve">điển thổ cử </w:t>
      </w:r>
      <w:r>
        <w:t>Ruông và đất, nói chung.</w:t>
      </w:r>
    </w:p>
    <w:p>
      <w:pPr>
        <w:jc w:val="both"/>
      </w:pPr>
      <w:r>
        <w:rPr>
          <w:b/>
        </w:rPr>
        <w:t xml:space="preserve">điển tốt cứ </w:t>
      </w:r>
      <w:r>
        <w:t>Người chuyên cày cây thuê,</w:t>
      </w:r>
      <w:r>
        <w:t xml:space="preserve"> lam ruộng thuê; cố nông.</w:t>
      </w:r>
    </w:p>
    <w:p>
      <w:pPr>
        <w:jc w:val="both"/>
      </w:pPr>
      <w:r>
        <w:rPr>
          <w:b/>
        </w:rPr>
        <w:t xml:space="preserve">điển trạch cữ </w:t>
      </w:r>
      <w:r>
        <w:t>Ruộng vườn, nhà cửa, nói</w:t>
      </w:r>
      <w:r>
        <w:t xml:space="preserve"> chung.</w:t>
      </w:r>
    </w:p>
    <w:p>
      <w:pPr>
        <w:jc w:val="both"/>
      </w:pPr>
      <w:r>
        <w:rPr>
          <w:b/>
        </w:rPr>
        <w:t xml:space="preserve">điền trang </w:t>
      </w:r>
      <w:r>
        <w:t>Khu trang trại ở nóng thôn</w:t>
      </w:r>
      <w:r>
        <w:t xml:space="preserve"> của quí tộc thời phong kiến.</w:t>
      </w:r>
    </w:p>
    <w:p>
      <w:pPr>
        <w:jc w:val="both"/>
      </w:pPr>
      <w:r>
        <w:t>điền viên cứ, ochg. Ruộng và vườn; chỉ</w:t>
      </w:r>
      <w:r>
        <w:t xml:space="preserve"> cuộc sống thành thơi ở chốn thôn quê,</w:t>
      </w:r>
      <w:r>
        <w:t xml:space="preserve"> thoát khỏi vòng ràng buộc của công danh:</w:t>
      </w:r>
      <w:r>
        <w:t xml:space="preserve"> tui thú điền niên.</w:t>
      </w:r>
    </w:p>
    <w:p>
      <w:pPr>
        <w:jc w:val="both"/>
      </w:pPr>
      <w:r>
        <w:t>điển, đ. Diển tích hay điển cố, nói tắt.</w:t>
      </w:r>
    </w:p>
    <w:p>
      <w:pPr>
        <w:jc w:val="both"/>
      </w:pPr>
      <w:r>
        <w:rPr>
          <w:b/>
        </w:rPr>
        <w:t xml:space="preserve">điển; +, thựt., </w:t>
      </w:r>
      <w:r>
        <w:rPr>
          <w:i/>
        </w:rPr>
        <w:t xml:space="preserve"> Như</w:t>
      </w:r>
      <w:r>
        <w:t xml:space="preserve"> Bánh (ng. 1ì: đn mặc</w:t>
      </w:r>
      <w:r>
        <w:t xml:space="preserve"> điển - điển trai.</w:t>
      </w:r>
    </w:p>
    <w:p>
      <w:pPr>
        <w:jc w:val="both"/>
      </w:pPr>
      <w:r>
        <w:rPr>
          <w:b/>
        </w:rPr>
        <w:t xml:space="preserve">điển chế </w:t>
      </w:r>
      <w:r>
        <w:t>I. ¡t. Thứ phép tắc, luật lệ do</w:t>
      </w:r>
      <w:r>
        <w:t xml:space="preserve"> nhà nước án định. HE. tở. Quy định thành</w:t>
      </w:r>
      <w:r>
        <w:t xml:space="preserve"> phép tác: điển chế uản tự.</w:t>
      </w:r>
    </w:p>
    <w:p>
      <w:pPr>
        <w:jc w:val="both"/>
      </w:pPr>
      <w:r>
        <w:rPr>
          <w:b/>
        </w:rPr>
        <w:t xml:space="preserve">điển chương ca, ¡ở </w:t>
      </w:r>
      <w:r>
        <w:t>Thể chế luật pháp</w:t>
      </w:r>
      <w:r>
        <w:t xml:space="preserve"> của nhà nước, được dùng làm khuôn phép</w:t>
      </w:r>
      <w:r>
        <w:t xml:space="preserve"> cho sự hoạt động của các cơ quan và người</w:t>
      </w:r>
      <w:r>
        <w:t xml:space="preserve"> đản, nói chúng: sứ học cố tìm hiểu các</w:t>
      </w:r>
      <w:r>
        <w:t xml:space="preserve"> + điền chương cúa các triều tua trước đây.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điển cố Sự việc hay câu chữ trong sách</w:t>
      </w:r>
      <w:r>
        <w:t xml:space="preserve"> đời trước được dẫn trong văn thơ: bửi này</w:t>
      </w:r>
      <w:r>
        <w:t xml:space="preserve"> dùng nhiều điển cố.</w:t>
      </w:r>
    </w:p>
    <w:p>
      <w:pPr>
        <w:jc w:val="both"/>
      </w:pPr>
      <w:r>
        <w:t>diển hình (Hình thái biểu hiện tập</w:t>
      </w:r>
      <w:r>
        <w:t xml:space="preserve"> trung và rò nhất bản chất của một nhóm</w:t>
      </w:r>
      <w:r>
        <w:t xml:space="preserve"> hiện tượng, đối tượng: nhân uật điền hình</w:t>
      </w:r>
      <w:r>
        <w:t xml:space="preserve"> ø sự biên diển hình.</w:t>
      </w:r>
    </w:p>
    <w:p>
      <w:pPr>
        <w:jc w:val="both"/>
      </w:pPr>
      <w:r>
        <w:rPr>
          <w:b/>
        </w:rPr>
        <w:t xml:space="preserve">điển hình hóa </w:t>
      </w:r>
      <w:r>
        <w:t>Làm cho có tính chất</w:t>
      </w:r>
      <w:r>
        <w:t xml:space="preserve"> điển hình (khi xây dựng tính cách nhân</w:t>
      </w:r>
      <w:r>
        <w:t xml:space="preserve"> vật và hoàn cảnh sống và hoạt động của</w:t>
      </w:r>
      <w:r>
        <w:t xml:space="preserve"> nhận vật.</w:t>
      </w:r>
    </w:p>
    <w:p>
      <w:pPr>
        <w:jc w:val="both"/>
      </w:pPr>
      <w:r>
        <w:rPr>
          <w:b/>
        </w:rPr>
        <w:t xml:space="preserve">điển tích </w:t>
      </w:r>
      <w:r>
        <w:t>Câu chuyện trong sách đời</w:t>
      </w:r>
      <w:r>
        <w:t xml:space="preserve"> trước, được dẫn lại một cách cô đúe trong</w:t>
      </w:r>
      <w:r>
        <w:t xml:space="preserve"> tác phẩm văn chương đời sau: những điển</w:t>
      </w:r>
      <w:r>
        <w:t xml:space="preserve"> tích trong Chỉnh phụ ngâm khúc.</w:t>
      </w:r>
    </w:p>
    <w:p>
      <w:pPr>
        <w:jc w:val="both"/>
      </w:pPr>
      <w:r>
        <w:t>điển trai bhng. Đẹp trai: diện nào trông</w:t>
      </w:r>
      <w:r>
        <w:t xml:space="preserve"> càng điển trai.</w:t>
      </w:r>
    </w:p>
    <w:p>
      <w:pPr>
        <w:jc w:val="both"/>
      </w:pPr>
      <w:r>
        <w:t>điện; đ/. 1. Công trình kiến trúc dùng</w:t>
      </w:r>
      <w:r>
        <w:t>làm nơi ở và làm việc của vua chúa.</w:t>
      </w:r>
    </w:p>
    <w:p>
      <w:pPr>
        <w:jc w:val="both"/>
      </w:pPr>
      <w:r>
        <w:rPr>
          <w:b/>
        </w:rPr>
        <w:t xml:space="preserve">điển tích </w:t>
      </w:r>
      <w:r>
        <w:rPr>
          <w:i/>
        </w:rPr>
      </w:r>
      <w:r>
        <w:t xml:space="preserve"> td. Nơi thờ thần thánh.</w:t>
      </w:r>
    </w:p>
    <w:p>
      <w:pPr>
        <w:jc w:val="both"/>
      </w:pPr>
      <w:r>
        <w:rPr>
          <w:b/>
        </w:rPr>
        <w:t xml:space="preserve">điện; L </w:t>
      </w:r>
      <w:r>
        <w:rPr>
          <w:i/>
        </w:rPr>
        <w:t xml:space="preserve"> động từ</w:t>
      </w:r>
      <w:r>
        <w:t xml:space="preserve"> 1. Dạng năng lượng có thể</w:t>
      </w:r>
      <w:r>
        <w:t xml:space="preserve"> biểu hiện bằng tác dụng nhiệt, cơ, hóa,</w:t>
      </w:r>
      <w:r>
        <w:t xml:space="preserve"> v.v., thương dùng để thắp sáng, chạy máy:</w:t>
      </w:r>
    </w:p>
    <w:p>
      <w:pPr>
        <w:jc w:val="both"/>
      </w:pPr>
      <w:r>
        <w:t>đèn điện s nhà máy điện - mất điện. 9.</w:t>
      </w:r>
    </w:p>
    <w:p>
      <w:pPr>
        <w:jc w:val="both"/>
      </w:pPr>
      <w:r>
        <w:t>Dòng điện, mạch điện, nói tắt: cđ điện</w:t>
      </w:r>
      <w:r>
        <w:t>ø nối điện.</w:t>
      </w:r>
    </w:p>
    <w:p>
      <w:pPr>
        <w:jc w:val="both"/>
      </w:pPr>
      <w:r>
        <w:rPr>
          <w:b/>
        </w:rPr>
        <w:t xml:space="preserve">điện; L </w:t>
      </w:r>
      <w:r>
        <w:rPr>
          <w:i/>
        </w:rPr>
        <w:t xml:space="preserve"> động từ</w:t>
      </w:r>
      <w:r>
        <w:t>chúc mừng.</w:t>
      </w:r>
    </w:p>
    <w:p>
      <w:pPr>
        <w:jc w:val="both"/>
      </w:pPr>
      <w:r>
        <w:rPr>
          <w:b/>
        </w:rPr>
        <w:t xml:space="preserve">điện; L </w:t>
      </w:r>
      <w:r>
        <w:rPr>
          <w:i/>
        </w:rPr>
        <w:t xml:space="preserve"> động từ</w:t>
      </w:r>
      <w:r>
        <w:t xml:space="preserve"> điện. TL. í. Đánh điện báo hoặc gọi điện:</w:t>
      </w:r>
      <w:r>
        <w:t xml:space="preserve"> điện cho người nhà - đã điện mẩu tin đó</w:t>
      </w:r>
      <w:r>
        <w:t xml:space="preserve"> tÈ cơ quan.</w:t>
      </w:r>
    </w:p>
    <w:p>
      <w:pPr>
        <w:jc w:val="both"/>
      </w:pPr>
      <w:r>
        <w:rPr>
          <w:b/>
        </w:rPr>
        <w:t xml:space="preserve">điện ảnh </w:t>
      </w:r>
      <w:r>
        <w:t>Hinh thúc nghệ thuật phản</w:t>
      </w:r>
      <w:r>
        <w:t xml:space="preserve"> ánh hiện thực băng những hình ảnh hoạt</w:t>
      </w:r>
      <w:r>
        <w:t xml:space="preserve"> động liên tục, được thu vào phim, rồi</w:t>
      </w:r>
      <w:r>
        <w:t xml:space="preserve"> chiếu lên màn ảnh: ngành điện ánh ‹ diễn</w:t>
      </w:r>
      <w:r>
        <w:t xml:space="preserve"> uiên điện ảnh.</w:t>
      </w:r>
    </w:p>
    <w:p>
      <w:pPr>
        <w:jc w:val="both"/>
      </w:pPr>
      <w:r>
        <w:rPr>
          <w:b/>
        </w:rPr>
        <w:t xml:space="preserve">điện áp </w:t>
      </w:r>
      <w:r>
        <w:t>Đại lượng đặc trưng cho khả</w:t>
      </w:r>
      <w:r>
        <w:t xml:space="preserve"> năng sinh công của điện trường giữa hai</w:t>
      </w:r>
      <w:r>
        <w:t xml:space="preserve"> điểm đang xét.</w:t>
      </w:r>
    </w:p>
    <w:p>
      <w:pPr>
        <w:jc w:val="both"/>
      </w:pPr>
      <w:r>
        <w:t>điện báo 1. Cách thức truyền chữ viết,</w:t>
      </w:r>
      <w:r>
        <w:t xml:space="preserve"> văn bản, v.v. đưới hình thức tin hiệu điện:</w:t>
      </w:r>
      <w:r>
        <w:t xml:space="preserve"> liên lạc bằng điện báo - điện báo truyền</w:t>
      </w:r>
      <w:r>
        <w:t>ảnh.</w:t>
      </w:r>
    </w:p>
    <w:p>
      <w:pPr>
        <w:jc w:val="both"/>
      </w:pPr>
      <w:r>
        <w:rPr>
          <w:b/>
        </w:rPr>
        <w:t xml:space="preserve">điện áp </w:t>
      </w:r>
      <w:r>
        <w:rPr>
          <w:i/>
        </w:rPr>
      </w:r>
      <w:r>
        <w:t xml:space="preserve"> truyền đi bằng tín hiệu điện: nhân điện</w:t>
      </w:r>
      <w:r>
        <w:t xml:space="preserve"> báo.</w:t>
      </w:r>
    </w:p>
    <w:p>
      <w:pPr>
        <w:jc w:val="both"/>
      </w:pPr>
      <w:r>
        <w:rPr>
          <w:b/>
        </w:rPr>
        <w:t xml:space="preserve">điện báo viên </w:t>
      </w:r>
      <w:r>
        <w:t>Nhân viên làm điện báo.</w:t>
      </w:r>
    </w:p>
    <w:p>
      <w:pPr>
        <w:jc w:val="both"/>
      </w:pPr>
      <w:r>
        <w:rPr>
          <w:b/>
        </w:rPr>
        <w:t xml:space="preserve">điện cao thế </w:t>
      </w:r>
      <w:r>
        <w:t>Dòng điện có điện thế cao</w:t>
      </w:r>
      <w:r>
        <w:t xml:space="preserve"> hơn 650 vôn do các máy phát tĩnh điện</w:t>
      </w:r>
      <w:r>
        <w:t xml:space="preserve"> tao ra.</w:t>
      </w:r>
    </w:p>
    <w:p>
      <w:pPr>
        <w:jc w:val="both"/>
      </w:pPr>
      <w:r>
        <w:rPr>
          <w:b/>
        </w:rPr>
        <w:t xml:space="preserve">điện châm </w:t>
      </w:r>
      <w:r>
        <w:t>Kiểu châm cứu trong đó kim</w:t>
      </w:r>
      <w:r>
        <w:t xml:space="preserve"> châm được nối bảng dây dẫn với một máy</w:t>
      </w:r>
      <w:r>
        <w:t xml:space="preserve"> tạo xung điện.</w:t>
      </w:r>
    </w:p>
    <w:p>
      <w:pPr>
        <w:jc w:val="both"/>
      </w:pPr>
      <w:r>
        <w:rPr>
          <w:b/>
        </w:rPr>
        <w:t xml:space="preserve">điện chính </w:t>
      </w:r>
      <w:r>
        <w:t>Bỏ môn thuộc ngành bưu</w:t>
      </w:r>
      <w:r>
        <w:t xml:space="preserve"> điện đảm nhiệm việc thông tin, liên lạc</w:t>
      </w:r>
      <w:r>
        <w:t xml:space="preserve"> bằng điện báo, điện thoại.</w:t>
      </w:r>
    </w:p>
    <w:p>
      <w:pPr>
        <w:jc w:val="both"/>
      </w:pPr>
      <w:r>
        <w:rPr>
          <w:b/>
        </w:rPr>
        <w:t xml:space="preserve">điện cơ </w:t>
      </w:r>
      <w:r>
        <w:t>Bộ phận cơ học do đòng điện</w:t>
      </w:r>
      <w:r>
        <w:t xml:space="preserve"> điều khiển.</w:t>
      </w:r>
    </w:p>
    <w:p>
      <w:pPr>
        <w:jc w:val="both"/>
      </w:pPr>
      <w:r>
        <w:rPr>
          <w:b/>
        </w:rPr>
        <w:t xml:space="preserve">điện cực </w:t>
      </w:r>
      <w:r>
        <w:t>Đầu vào hay đầu ra của đong</w:t>
      </w:r>
      <w:r>
        <w:t xml:space="preserve"> điện (trong một bình điện phân, một đèn</w:t>
      </w:r>
      <w:r>
        <w:t xml:space="preserve"> điện tử. một ống phóng điện có khí, v.v.).</w:t>
      </w:r>
    </w:p>
    <w:p>
      <w:pPr>
        <w:jc w:val="both"/>
      </w:pPr>
      <w:r>
        <w:rPr>
          <w:b/>
        </w:rPr>
        <w:t xml:space="preserve">điện dung </w:t>
      </w:r>
      <w:r>
        <w:t>Đại lượng vật lí đặc trưng cho</w:t>
      </w:r>
      <w:r>
        <w:t xml:space="preserve"> khả năng chứa điện của một hoặc một</w:t>
      </w:r>
      <w:r>
        <w:t xml:space="preserve"> hệ vật dẫn.</w:t>
      </w:r>
    </w:p>
    <w:p>
      <w:pPr>
        <w:jc w:val="both"/>
      </w:pPr>
      <w:r>
        <w:rPr>
          <w:b/>
        </w:rPr>
        <w:t xml:space="preserve">điện đài </w:t>
      </w:r>
      <w:r>
        <w:t>Thứ máy thu phát vô tuyến</w:t>
      </w:r>
      <w:r>
        <w:t xml:space="preserve"> điện: liên lạc bảng điện dài.</w:t>
      </w:r>
    </w:p>
    <w:p>
      <w:pPr>
        <w:jc w:val="both"/>
      </w:pPr>
      <w:r>
        <w:rPr>
          <w:b/>
        </w:rPr>
        <w:t xml:space="preserve">điện đàm </w:t>
      </w:r>
      <w:r>
        <w:t>Đàm thoại qua đường dây</w:t>
      </w:r>
      <w:r>
        <w:t xml:space="preserve"> điện thoại: cuộc điện đàm giữa hai bộ</w:t>
      </w:r>
      <w:r>
        <w:t xml:space="preserve"> trưởng trước ngày hôi nghị khai mạc.</w:t>
      </w:r>
    </w:p>
    <w:p>
      <w:pPr>
        <w:jc w:val="both"/>
      </w:pPr>
      <w:r>
        <w:t>điện đóm z#hng. Điện (dùng để thắp</w:t>
      </w:r>
      <w:r>
        <w:t xml:space="preserve"> sáng), nói chung (với hầm ý coi thường):</w:t>
      </w:r>
      <w:r>
        <w:t xml:space="preserve"> điện đóm phập phù, lúc có lúc bhông.</w:t>
      </w:r>
    </w:p>
    <w:p>
      <w:pPr>
        <w:jc w:val="both"/>
      </w:pPr>
      <w:r>
        <w:rPr>
          <w:b/>
        </w:rPr>
        <w:t xml:space="preserve">điện hạ </w:t>
      </w:r>
      <w:r>
        <w:t>Tổ hợp dùng để gọi tôn hoàng</w:t>
      </w:r>
      <w:r>
        <w:t xml:space="preserve"> tử hoặc những ngươi có hàm cấp tương</w:t>
      </w:r>
      <w:r>
        <w:t xml:space="preserve"> đương thơi phong kiên.</w:t>
      </w:r>
    </w:p>
    <w:p>
      <w:pPr>
        <w:jc w:val="both"/>
      </w:pPr>
      <w:r>
        <w:rPr>
          <w:b/>
        </w:rPr>
        <w:t xml:space="preserve">điện hoa </w:t>
      </w:r>
      <w:r>
        <w:t>Hình thức gửi hoa tươi làm</w:t>
      </w:r>
      <w:r>
        <w:t xml:space="preserve"> quà tặng mà người gửi đặt bưu điện mua</w:t>
      </w:r>
      <w:r>
        <w:t xml:space="preserve"> (tại nơi người nhận cư trú) để giao cho</w:t>
      </w:r>
      <w:r>
        <w:t xml:space="preserve"> bưu tá chuyển đến tận tay người nhận:</w:t>
      </w:r>
      <w:r>
        <w:t xml:space="preserve"> gửi điện hoa chúc mừng s mở thêm dịch</w:t>
      </w:r>
      <w:r>
        <w:t xml:space="preserve"> tụ điện hoa theo yêu cầu của bhách.</w:t>
      </w:r>
    </w:p>
    <w:p>
      <w:pPr>
        <w:jc w:val="both"/>
      </w:pPr>
      <w:r>
        <w:rPr>
          <w:b/>
        </w:rPr>
        <w:t xml:space="preserve">điện hóa học </w:t>
      </w:r>
      <w:r>
        <w:t>Bộ môn thuộc lĩnh vực hóa</w:t>
      </w:r>
      <w:r>
        <w:t xml:space="preserve"> lí, chuyên nghiên cúu những phản ứng</w:t>
      </w:r>
      <w:r>
        <w:t xml:space="preserve"> hóa học đo dong điện gây ra hoặc tạo ra</w:t>
      </w:r>
      <w:r>
        <w:t xml:space="preserve"> đong điện, hoặc có liên quan đến các hiện</w:t>
      </w:r>
      <w:r>
        <w:t xml:space="preserve"> tượng điện.</w:t>
      </w:r>
    </w:p>
    <w:p>
      <w:pPr>
        <w:jc w:val="both"/>
      </w:pPr>
      <w:r>
        <w:rPr>
          <w:b/>
        </w:rPr>
        <w:t xml:space="preserve">điện học </w:t>
      </w:r>
      <w:r>
        <w:t>Ngành khoa học chuyên</w:t>
      </w:r>
      <w:r>
        <w:t xml:space="preserve"> nghiên cứu vẻ điện.</w:t>
      </w:r>
    </w:p>
    <w:p>
      <w:pPr>
        <w:jc w:val="both"/>
      </w:pPr>
      <w:r>
        <w:rPr>
          <w:b/>
        </w:rPr>
        <w:t xml:space="preserve">điện kế </w:t>
      </w:r>
      <w:r>
        <w:t>Thứ dụng cụ đo dùng để phát</w:t>
      </w:r>
      <w:r>
        <w:t xml:space="preserve"> hiện đong điện hoặc một đại lượng điện</w:t>
      </w:r>
      <w:r>
        <w:t xml:space="preserve"> tương đối nhỏ nào đ</w:t>
      </w:r>
      <w:r>
        <w:t xml:space="preserve"> điện khí ca Dạng điện dùng trong sản</w:t>
      </w:r>
      <w:r>
        <w:t xml:space="preserve"> xuất và đời sông.</w:t>
      </w:r>
    </w:p>
    <w:p>
      <w:pPr>
        <w:jc w:val="both"/>
      </w:pPr>
      <w:r>
        <w:rPr>
          <w:b/>
        </w:rPr>
        <w:t xml:space="preserve">điện khí hóa </w:t>
      </w:r>
      <w:r>
        <w:t>Làm cho điện được sử</w:t>
      </w:r>
      <w:r>
        <w:t xml:space="preserve"> dụng rộng rãi trong sản xuất và sinh</w:t>
      </w:r>
      <w:r>
        <w:t xml:space="preserve"> hoạt: điện khí hóa nông thôn.</w:t>
      </w:r>
    </w:p>
    <w:p>
      <w:pPr>
        <w:jc w:val="both"/>
      </w:pPr>
      <w:r>
        <w:rPr>
          <w:b/>
        </w:rPr>
        <w:t xml:space="preserve">điện khí quyển </w:t>
      </w:r>
      <w:r>
        <w:t>Các hiện tượng về điện</w:t>
      </w:r>
      <w:r>
        <w:t xml:space="preserve"> trong bầu khí quyển, như sấm, sét, chớp,</w:t>
      </w:r>
      <w:r>
        <w:t>V.vV</w:t>
      </w:r>
    </w:p>
    <w:p>
      <w:pPr>
        <w:jc w:val="both"/>
      </w:pPr>
      <w:r>
        <w:rPr>
          <w:b/>
        </w:rPr>
        <w:t xml:space="preserve">điện khí quyển </w:t>
      </w:r>
      <w:r>
        <w:t>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điện lạnh uy. (C:</w:t>
      </w:r>
      <w:r>
        <w:t xml:space="preserve"> và sửa chữa các tÌ ¡ điện tử phục vụ</w:t>
      </w:r>
      <w:r>
        <w:t xml:space="preserve"> cho máy móc cấp đông: các thiết bị điện</w:t>
      </w:r>
      <w:r>
        <w:t xml:space="preserve"> lạnh ‹ xí nghiệp diện lạnh.</w:t>
      </w:r>
    </w:p>
    <w:p>
      <w:pPr>
        <w:jc w:val="both"/>
      </w:pPr>
      <w:r>
        <w:rPr>
          <w:b/>
        </w:rPr>
        <w:t xml:space="preserve">điện lỉ </w:t>
      </w:r>
      <w:r>
        <w:t>Phân li (một chất) thành ï-ông.</w:t>
      </w:r>
    </w:p>
    <w:p>
      <w:pPr>
        <w:jc w:val="both"/>
      </w:pPr>
      <w:r>
        <w:t>điện lực ¡ở. Điện năng.</w:t>
      </w:r>
    </w:p>
    <w:p>
      <w:pPr>
        <w:jc w:val="both"/>
      </w:pPr>
      <w:r>
        <w:t>điện lưới #hng. Năng lượng điện được</w:t>
      </w:r>
      <w:r>
        <w:t xml:space="preserve"> lấy xuống từ lưới điện quốc gia: nơi nào</w:t>
      </w:r>
      <w:r>
        <w:t xml:space="preserve"> không có điện lưới mới được mua máy</w:t>
      </w:r>
      <w:r>
        <w:t xml:space="preserve"> phát điện.</w:t>
      </w:r>
    </w:p>
    <w:p>
      <w:pPr>
        <w:jc w:val="both"/>
      </w:pPr>
      <w:r>
        <w:rPr>
          <w:b/>
        </w:rPr>
        <w:t xml:space="preserve">điện lượng </w:t>
      </w:r>
      <w:r>
        <w:t>Lượng diện tích.</w:t>
      </w:r>
    </w:p>
    <w:p>
      <w:pPr>
        <w:jc w:val="both"/>
      </w:pPr>
      <w:r>
        <w:t>điện máy (Thiết bị) thuộc lĩnh vực điện,</w:t>
      </w:r>
    </w:p>
    <w:p>
      <w:pPr>
        <w:jc w:val="both"/>
      </w:pPr>
      <w:r>
        <w:t>điện tử và cơ khí đáp ứng cho nhu cầu</w:t>
      </w:r>
      <w:r>
        <w:t xml:space="preserve"> sinh hoạt: siêu th; điện máy › của hàng</w:t>
      </w:r>
      <w:r>
        <w:t xml:space="preserve"> điện máy bán nhiều tỉ tí, dàn hừ‹fl, máy</w:t>
      </w:r>
      <w:r>
        <w:t xml:space="preserve"> giải, tủ lạnh, 0.0.</w:t>
      </w:r>
    </w:p>
    <w:p>
      <w:pPr>
        <w:jc w:val="both"/>
      </w:pPr>
      <w:r>
        <w:rPr>
          <w:b/>
        </w:rPr>
        <w:t xml:space="preserve">điện môi </w:t>
      </w:r>
      <w:r>
        <w:t>Thứ chát liệu có tính cách</w:t>
      </w:r>
      <w:r>
        <w:t xml:space="preserve"> điện.</w:t>
      </w:r>
    </w:p>
    <w:p>
      <w:pPr>
        <w:jc w:val="both"/>
      </w:pPr>
      <w:r>
        <w:t>điện não đồ. Bản ghi hoạt động của não</w:t>
      </w:r>
      <w:r>
        <w:t xml:space="preserve"> bằng đồng điện.</w:t>
      </w:r>
    </w:p>
    <w:p>
      <w:pPr>
        <w:jc w:val="both"/>
      </w:pPr>
      <w:r>
        <w:rPr>
          <w:b/>
        </w:rPr>
        <w:t xml:space="preserve">điện năng </w:t>
      </w:r>
      <w:r>
        <w:t>Dạng nàng lượng do dòng</w:t>
      </w:r>
      <w:r>
        <w:t xml:space="preserve"> điện tải trên các mạch điện tạo ra, có thể</w:t>
      </w:r>
      <w:r>
        <w:t xml:space="preserve"> dùng vào nhiêu mục đích khác nhau trong</w:t>
      </w:r>
      <w:r>
        <w:t xml:space="preserve"> sản xuất và sinh hoạt; năng lượng điện.</w:t>
      </w:r>
    </w:p>
    <w:p>
      <w:pPr>
        <w:jc w:val="both"/>
      </w:pPr>
      <w:r>
        <w:rPr>
          <w:b/>
        </w:rPr>
        <w:t xml:space="preserve">điện nghiệm </w:t>
      </w:r>
      <w:r>
        <w:t>Thứ dụng cụ giúp nhận</w:t>
      </w:r>
      <w:r>
        <w:t xml:space="preserve"> biết sự nhiễm điện.</w:t>
      </w:r>
    </w:p>
    <w:p>
      <w:pPr>
        <w:jc w:val="both"/>
      </w:pPr>
      <w:r>
        <w:t>điện phân (Quá trình) làm thay đổi</w:t>
      </w:r>
      <w:r>
        <w:t xml:space="preserve"> thành phần hóa học của một dung dịch</w:t>
      </w:r>
      <w:r>
        <w:t xml:space="preserve"> khi cho dòng điện một chiều chạy qua.</w:t>
      </w:r>
    </w:p>
    <w:p>
      <w:pPr>
        <w:jc w:val="both"/>
      </w:pPr>
      <w:r>
        <w:rPr>
          <w:b/>
        </w:rPr>
        <w:t xml:space="preserve">điện quang </w:t>
      </w:r>
      <w:r>
        <w:t>Tia X dùng để chiếu hoặc</w:t>
      </w:r>
      <w:r>
        <w:t xml:space="preserve"> chụp: chiếu điện quang + phòng điện</w:t>
      </w:r>
      <w:r>
        <w:t xml:space="preserve"> quang.</w:t>
      </w:r>
    </w:p>
    <w:p>
      <w:pPr>
        <w:jc w:val="both"/>
      </w:pPr>
      <w:r>
        <w:rPr>
          <w:b/>
        </w:rPr>
        <w:t xml:space="preserve">điện sinh học </w:t>
      </w:r>
      <w:r>
        <w:t>Thứ điện do cơ thể một</w:t>
      </w:r>
      <w:r>
        <w:t xml:space="preserve"> số giống sinh vật tạo ra: đo cường độ dòng</w:t>
      </w:r>
      <w:r>
        <w:t xml:space="preserve"> điện sinh học của cá điện.</w:t>
      </w:r>
    </w:p>
    <w:p>
      <w:pPr>
        <w:jc w:val="both"/>
      </w:pPr>
      <w:r>
        <w:rPr>
          <w:b/>
        </w:rPr>
        <w:t xml:space="preserve">điện sinh lí học </w:t>
      </w:r>
      <w:r>
        <w:t>Môn học chuyên nghiên</w:t>
      </w:r>
      <w:r>
        <w:t xml:space="preserve"> cứu những hiện tượng điện trong cơ thể</w:t>
      </w:r>
      <w:r>
        <w:t xml:space="preserve"> sống.</w:t>
      </w:r>
    </w:p>
    <w:p>
      <w:pPr>
        <w:jc w:val="both"/>
      </w:pPr>
      <w:r>
        <w:rPr>
          <w:b/>
        </w:rPr>
        <w:t xml:space="preserve">điện tâm đồ </w:t>
      </w:r>
      <w:r>
        <w:t>Bản ghi hoạt động của tìm</w:t>
      </w:r>
      <w:r>
        <w:t xml:space="preserve"> bằng dòng điện.</w:t>
      </w:r>
    </w:p>
    <w:p>
      <w:pPr>
        <w:jc w:val="both"/>
      </w:pPr>
      <w:r>
        <w:rPr>
          <w:b/>
        </w:rPr>
        <w:t xml:space="preserve">điện thanh </w:t>
      </w:r>
      <w:r>
        <w:t>Thứ kĩ thuật sử dụng dòng</w:t>
      </w:r>
      <w:r>
        <w:t xml:space="preserve"> điện để tạo ra hoặc ghi lại âm thanh.</w:t>
      </w:r>
    </w:p>
    <w:p>
      <w:pPr>
        <w:jc w:val="both"/>
      </w:pPr>
      <w:r>
        <w:rPr>
          <w:b/>
        </w:rPr>
        <w:t xml:space="preserve">điện thế </w:t>
      </w:r>
      <w:r>
        <w:t>Đại lượng đặc trưng cho trương</w:t>
      </w:r>
      <w:r>
        <w:t xml:space="preserve"> tĩnh điện vẻ mặt năng lượng.</w:t>
      </w:r>
    </w:p>
    <w:p>
      <w:pPr>
        <w:jc w:val="both"/>
      </w:pPr>
      <w:r>
        <w:rPr>
          <w:b/>
        </w:rPr>
        <w:t xml:space="preserve">điện thoại </w:t>
      </w:r>
      <w:r>
        <w:t>L Thư thiết bị dùng để</w:t>
      </w:r>
      <w:r>
        <w:t xml:space="preserve"> truyền tiếng nói từ nơi này đến nơi khác</w:t>
      </w:r>
      <w:r>
        <w:t xml:space="preserve"> bằng đường đây hoặc bằng sóng vô tuyến</w:t>
      </w:r>
      <w:r>
        <w:t xml:space="preserve"> điện: nói chuyên bằng điện thoại ‹ gọi</w:t>
      </w:r>
      <w:r>
        <w:t xml:space="preserve"> điện thoại. IL cũ, khng. Gọi điện thoại,</w:t>
      </w:r>
      <w:r>
        <w:t xml:space="preserve"> nói tất: đến nơi nhớ điên thoại nề nhé.</w:t>
      </w:r>
    </w:p>
    <w:p>
      <w:pPr>
        <w:jc w:val="both"/>
      </w:pPr>
      <w:r>
        <w:t>sở) chuyên sản xuât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điện thoại di động </w:t>
      </w:r>
      <w:r>
        <w:t>Thứ điện thoại liên</w:t>
      </w:r>
      <w:r>
        <w:t xml:space="preserve"> lạc được với nhau bằng sóng vô tuyến và</w:t>
      </w:r>
      <w:r>
        <w:t xml:space="preserve"> có thể mang theo người (vì kích thước</w:t>
      </w:r>
      <w:r>
        <w:t xml:space="preserve"> nhỏ!.</w:t>
      </w:r>
    </w:p>
    <w:p>
      <w:pPr>
        <w:jc w:val="both"/>
      </w:pPr>
      <w:r>
        <w:rPr>
          <w:b/>
        </w:rPr>
        <w:t xml:space="preserve">điện thoại viên </w:t>
      </w:r>
      <w:r>
        <w:t>Nhân viên lam việc ở</w:t>
      </w:r>
      <w:r>
        <w:t xml:space="preserve"> tổng đài điện thoại.</w:t>
      </w:r>
    </w:p>
    <w:p>
      <w:pPr>
        <w:jc w:val="both"/>
      </w:pPr>
      <w:r>
        <w:rPr>
          <w:b/>
        </w:rPr>
        <w:t xml:space="preserve">điện tích </w:t>
      </w:r>
      <w:r>
        <w:t>Đại lượng đặc trưng cho các</w:t>
      </w:r>
      <w:r>
        <w:t xml:space="preserve"> thứ hạt cơ bản tnhư êléctrôn, prôton) hoặc</w:t>
      </w:r>
      <w:r>
        <w:t xml:space="preserve"> của một vật, thể hiện ở lực hút hoặc đẩy</w:t>
      </w:r>
      <w:r>
        <w:t xml:space="preserve"> khi tác động với nhau.</w:t>
      </w:r>
    </w:p>
    <w:p>
      <w:pPr>
        <w:jc w:val="both"/>
      </w:pPr>
      <w:r>
        <w:rPr>
          <w:b/>
        </w:rPr>
        <w:t xml:space="preserve">điện tìm </w:t>
      </w:r>
      <w:r>
        <w:t>Dòng điện sinh học do tim</w:t>
      </w:r>
      <w:r>
        <w:t xml:space="preserve"> người sông phát ra (thương được ghi qua</w:t>
      </w:r>
      <w:r>
        <w:t xml:space="preserve"> máy lên giấy để bác sĩ chấn đoán tình</w:t>
      </w:r>
      <w:r>
        <w:t xml:space="preserve"> trạng của tim): mấy do điện từm.</w:t>
      </w:r>
    </w:p>
    <w:p>
      <w:pPr>
        <w:jc w:val="both"/>
      </w:pPr>
      <w:r>
        <w:t>điện tín 1. Hoạt động thông tin thông</w:t>
      </w:r>
      <w:r>
        <w:t>qua tín hiệu điện.</w:t>
      </w:r>
    </w:p>
    <w:p>
      <w:pPr>
        <w:jc w:val="both"/>
      </w:pPr>
      <w:r>
        <w:rPr>
          <w:b/>
        </w:rPr>
        <w:t xml:space="preserve">điện tìm </w:t>
      </w:r>
      <w:r>
        <w:rPr>
          <w:i/>
        </w:rPr>
      </w:r>
      <w:r>
        <w:t xml:space="preserve"> điện tín.</w:t>
      </w:r>
    </w:p>
    <w:p>
      <w:pPr>
        <w:jc w:val="both"/>
      </w:pPr>
      <w:r>
        <w:rPr>
          <w:b/>
        </w:rPr>
        <w:t xml:space="preserve">điện toán #"hng., cũ </w:t>
      </w:r>
      <w:r>
        <w:t>Tên thông thường</w:t>
      </w:r>
      <w:r>
        <w:t xml:space="preserve"> của máy tính điện tử và việc xử lí thông</w:t>
      </w:r>
      <w:r>
        <w:t xml:space="preserve"> tin bằng thứ máy ấy: các chuyên gia điện</w:t>
      </w:r>
      <w:r>
        <w:t xml:space="preserve"> toán - dự báo thời tiết bằng mô hình điện</w:t>
      </w:r>
      <w:r>
        <w:t xml:space="preserve"> toán.</w:t>
      </w:r>
    </w:p>
    <w:p>
      <w:pPr>
        <w:jc w:val="both"/>
      </w:pPr>
      <w:r>
        <w:t>điện trở 1. Đại lượng đặc trưng cho tác</w:t>
      </w:r>
      <w:r>
        <w:t xml:space="preserve"> dụng cần trờ đong điện của một vật dẫn</w:t>
      </w:r>
      <w:r>
        <w:t>hoặc một mạch điện.</w:t>
      </w:r>
    </w:p>
    <w:p>
      <w:pPr>
        <w:jc w:val="both"/>
      </w:pPr>
      <w:r>
        <w:rPr>
          <w:b/>
        </w:rPr>
        <w:t xml:space="preserve">điện toán #"hng., cũ </w:t>
      </w:r>
      <w:r>
        <w:rPr>
          <w:i/>
        </w:rPr>
      </w:r>
      <w:r>
        <w:t xml:space="preserve"> mạch điện dưới đạng một linh kiện hoàn</w:t>
      </w:r>
      <w:r>
        <w:t xml:space="preserve"> chỉnh, có tác dụng tạo nên một điện trở</w:t>
      </w:r>
      <w:r>
        <w:t xml:space="preserve"> nhất định, nhằm điều chỉnh điện áp và</w:t>
      </w:r>
      <w:r>
        <w:t xml:space="preserve"> dong điện (trong mạch đó!.</w:t>
      </w:r>
    </w:p>
    <w:p>
      <w:pPr>
        <w:jc w:val="both"/>
      </w:pPr>
      <w:r>
        <w:rPr>
          <w:b/>
        </w:rPr>
        <w:t xml:space="preserve">điện trở suất </w:t>
      </w:r>
      <w:r>
        <w:t>Đại lượng đặc trưng cho</w:t>
      </w:r>
      <w:r>
        <w:t xml:space="preserve"> điện trò của một sợi dây có chất liệu đồng</w:t>
      </w:r>
      <w:r>
        <w:t xml:space="preserve"> âu, có chiều đùi bàng đơn vị và diện tích</w:t>
      </w:r>
      <w:r>
        <w:t xml:space="preserve"> tiết "điện bằng đơn vị.</w:t>
      </w:r>
    </w:p>
    <w:p>
      <w:pPr>
        <w:jc w:val="both"/>
      </w:pPr>
      <w:r>
        <w:rPr>
          <w:b/>
        </w:rPr>
        <w:t xml:space="preserve">điện trường </w:t>
      </w:r>
      <w:r>
        <w:t>Thứ trường tồn tại trong</w:t>
      </w:r>
      <w:r>
        <w:t xml:space="preserve"> khoảng không gian xung quanh một vật</w:t>
      </w:r>
      <w:r>
        <w:t xml:space="preserve"> mang điện, thế T hiện ở lực tác dụng lên</w:t>
      </w:r>
      <w:r>
        <w:t xml:space="preserve"> các vật mang điện khác đặt trong đỏ.</w:t>
      </w:r>
    </w:p>
    <w:p>
      <w:pPr>
        <w:jc w:val="both"/>
      </w:pPr>
      <w:r>
        <w:t>điện từ 1. Hiện tượng liên quan giữa từ</w:t>
      </w:r>
      <w:r>
        <w:t>trường và dòng điện.</w:t>
      </w:r>
    </w:p>
    <w:p>
      <w:pPr>
        <w:jc w:val="both"/>
      </w:pPr>
      <w:r>
        <w:rPr>
          <w:b/>
        </w:rPr>
        <w:t xml:space="preserve">điện trường </w:t>
      </w:r>
      <w:r>
        <w:rPr>
          <w:i/>
        </w:rPr>
      </w:r>
      <w:r>
        <w:t xml:space="preserve"> tất.</w:t>
      </w:r>
    </w:p>
    <w:p>
      <w:pPr>
        <w:jc w:val="both"/>
      </w:pPr>
      <w:r>
        <w:rPr>
          <w:b/>
        </w:rPr>
        <w:t xml:space="preserve">điện từ học </w:t>
      </w:r>
      <w:r>
        <w:t>Môn học chuyên nghiên</w:t>
      </w:r>
      <w:r>
        <w:t xml:space="preserve"> cứu về điện từ.</w:t>
      </w:r>
    </w:p>
    <w:p>
      <w:pPr>
        <w:jc w:val="both"/>
      </w:pPr>
      <w:r>
        <w:rPr>
          <w:b/>
        </w:rPr>
        <w:t xml:space="preserve">điện từ trường </w:t>
      </w:r>
      <w:r>
        <w:t>Thư trường tổng hợp của</w:t>
      </w:r>
      <w:r>
        <w:t xml:space="preserve"> từ trường và điện trương biển thiên</w:t>
      </w:r>
      <w:r>
        <w:t xml:space="preserve"> nhanh.</w:t>
      </w:r>
    </w:p>
    <w:p>
      <w:pPr>
        <w:jc w:val="both"/>
      </w:pPr>
      <w:r>
        <w:rPr>
          <w:b/>
        </w:rPr>
        <w:t xml:space="preserve">điện tử I </w:t>
      </w:r>
      <w:r>
        <w:rPr>
          <w:i/>
        </w:rPr>
        <w:t xml:space="preserve"> Xem</w:t>
      </w:r>
      <w:r>
        <w:t xml:space="preserve"> #/eetron. HL Thuộc về</w:t>
      </w:r>
      <w:r>
        <w:t xml:space="preserve"> &amp;leetron; thuộc vẻ hay có sử dụng những</w:t>
      </w:r>
      <w:r>
        <w:t xml:space="preserve"> dụng cụ được chế tạo theo các phương</w:t>
      </w:r>
      <w:r>
        <w:t xml:space="preserve"> + pháp điện tử học hoặc hoạt đông theo các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  <w:r>
        <w:t>nguyên tác của điện tử học: đựng cụ điện</w:t>
      </w:r>
      <w:r>
        <w:t xml:space="preserve"> tứ : máy tính diện tử.</w:t>
      </w:r>
    </w:p>
    <w:p>
      <w:pPr>
        <w:jc w:val="both"/>
      </w:pPr>
      <w:r>
        <w:rPr>
          <w:b/>
        </w:rPr>
        <w:t xml:space="preserve">điện tửhọc </w:t>
      </w:r>
      <w:r>
        <w:t>Môn học chuyên nghiên</w:t>
      </w:r>
      <w:r>
        <w:t xml:space="preserve"> cứu về tác dụng qua lại giữa êlectron và</w:t>
      </w:r>
      <w:r>
        <w:t xml:space="preserve"> các điện trương, từ trường và về những</w:t>
      </w:r>
      <w:r>
        <w:t xml:space="preserve"> phương pháp chế tạo các dụng cụ điện</w:t>
      </w:r>
      <w:r>
        <w:t xml:space="preserve"> tử</w:t>
      </w:r>
    </w:p>
    <w:p>
      <w:pPr>
        <w:jc w:val="both"/>
      </w:pPr>
      <w:r>
        <w:rPr>
          <w:b/>
        </w:rPr>
        <w:t xml:space="preserve">điện văn </w:t>
      </w:r>
      <w:r>
        <w:t>Thứ văn bản gửi bằng điện</w:t>
      </w:r>
      <w:r>
        <w:t xml:space="preserve"> báo: gứt điện tàn chúc mừng.</w:t>
      </w:r>
    </w:p>
    <w:p>
      <w:pPr>
        <w:jc w:val="both"/>
      </w:pPr>
      <w:r>
        <w:t>điếng tí. Ơ vào trạng thái mất cảm giác</w:t>
      </w:r>
      <w:r>
        <w:t xml:space="preserve"> toàn thân trong giây phút do chịu một</w:t>
      </w:r>
      <w:r>
        <w:t xml:space="preserve"> tác động rất mạnh và đột ngột: cấp một</w:t>
      </w:r>
      <w:r>
        <w:t xml:space="preserve"> cái đau điếng o chết điếng 0ì nhục.</w:t>
      </w:r>
    </w:p>
    <w:p>
      <w:pPr>
        <w:jc w:val="both"/>
      </w:pPr>
      <w:r>
        <w:t>điệp: đi. 1. Giống động vật thân mềm,</w:t>
      </w:r>
      <w:r>
        <w:t>vô có hai lớp mông, sống ở biển.</w:t>
      </w:r>
    </w:p>
    <w:p>
      <w:pPr>
        <w:jc w:val="both"/>
      </w:pPr>
      <w:r>
        <w:rPr>
          <w:b/>
        </w:rPr>
        <w:t xml:space="preserve">điện văn </w:t>
      </w:r>
      <w:r>
        <w:rPr>
          <w:i/>
        </w:rPr>
      </w:r>
      <w:r>
        <w:t xml:space="preserve"> bột trắng chế từ vỏ con điệp, giúp làm</w:t>
      </w:r>
      <w:r>
        <w:t xml:space="preserve"> mặt giấy trắng mịn và óng ánh, dùng</w:t>
      </w:r>
      <w:r>
        <w:t xml:space="preserve"> trong ngành giấy, trong nghề ¡in tranh,</w:t>
      </w:r>
      <w:r>
        <w:t xml:space="preserve"> khắc gỗ dân gian.</w:t>
      </w:r>
    </w:p>
    <w:p>
      <w:pPr>
        <w:jc w:val="both"/>
      </w:pPr>
      <w:r>
        <w:rPr>
          <w:b/>
        </w:rPr>
        <w:t xml:space="preserve">điệp; di. cũ, </w:t>
      </w:r>
      <w:r>
        <w:rPr>
          <w:i/>
        </w:rPr>
        <w:t xml:space="preserve"> ít dùng</w:t>
      </w:r>
      <w:r>
        <w:t xml:space="preserve"> Bướm: giấc điệp.</w:t>
      </w:r>
    </w:p>
    <w:p>
      <w:pPr>
        <w:jc w:val="both"/>
      </w:pPr>
      <w:r>
        <w:rPr>
          <w:b/>
        </w:rPr>
        <w:t xml:space="preserve">điệp; </w:t>
      </w:r>
      <w:r>
        <w:rPr>
          <w:i/>
        </w:rPr>
        <w:t xml:space="preserve"> động từ</w:t>
      </w:r>
      <w:r>
        <w:t>, dphg. Phượng: bông điệp.</w:t>
      </w:r>
    </w:p>
    <w:p>
      <w:pPr>
        <w:jc w:val="both"/>
      </w:pPr>
      <w:r>
        <w:t>điệp, đi. cũ, bhng. Gián điệp, nói tắt:</w:t>
      </w:r>
      <w:r>
        <w:t xml:space="preserve"> làm điệp cho dịch.</w:t>
      </w:r>
    </w:p>
    <w:p>
      <w:pPr>
        <w:jc w:val="both"/>
      </w:pPr>
      <w:r>
        <w:t>điệp, di, ¡d. Thứ thư để cập đến việc</w:t>
      </w:r>
      <w:r>
        <w:t xml:space="preserve"> công thời trước: bức điệp.</w:t>
      </w:r>
    </w:p>
    <w:p>
      <w:pPr>
        <w:jc w:val="both"/>
      </w:pPr>
      <w:r>
        <w:t>điệp, tí. (Âm tiết) có sự lặp lại về mặt</w:t>
      </w:r>
      <w:r>
        <w:t xml:space="preserve"> ngữ âm: từ điệp tuần s điệp ý.</w:t>
      </w:r>
    </w:p>
    <w:p>
      <w:pPr>
        <w:jc w:val="both"/>
      </w:pPr>
      <w:r>
        <w:rPr>
          <w:b/>
        </w:rPr>
        <w:t xml:space="preserve">điệp báo </w:t>
      </w:r>
      <w:r>
        <w:t>L Hoạt động bí mật trong lòng</w:t>
      </w:r>
      <w:r>
        <w:t xml:space="preserve"> địch để trinh sát, lấy tin tức, nhằm phục</w:t>
      </w:r>
      <w:r>
        <w:t xml:space="preserve"> vụ cho các kế hoạch chiến lược, chiến dịch</w:t>
      </w:r>
      <w:r>
        <w:t xml:space="preserve"> và kế hoạch sử dụng lực lượng vũ trang</w:t>
      </w:r>
      <w:r>
        <w:t xml:space="preserve"> trong chiến tranh. HH. khng. Điệp viên.</w:t>
      </w:r>
    </w:p>
    <w:p>
      <w:pPr>
        <w:jc w:val="both"/>
      </w:pPr>
      <w:r>
        <w:t>điệp báo viên ¡d. Điệp viên.</w:t>
      </w:r>
    </w:p>
    <w:p>
      <w:pPr>
        <w:jc w:val="both"/>
      </w:pPr>
      <w:r>
        <w:rPr>
          <w:b/>
        </w:rPr>
        <w:t xml:space="preserve">điệp khúc </w:t>
      </w:r>
      <w:r>
        <w:t>Câu hay đoạn được lặp lại</w:t>
      </w:r>
      <w:r>
        <w:t xml:space="preserve"> nhiều lần trong một bài hát, bản đàn hay</w:t>
      </w:r>
      <w:r>
        <w:t xml:space="preserve"> bài thơ.</w:t>
      </w:r>
    </w:p>
    <w:p>
      <w:pPr>
        <w:jc w:val="both"/>
      </w:pPr>
      <w:r>
        <w:rPr>
          <w:b/>
        </w:rPr>
        <w:t xml:space="preserve">điệp ngữ </w:t>
      </w:r>
      <w:r>
        <w:t>I. Thứ phương tiện nhằm gia</w:t>
      </w:r>
      <w:r>
        <w:t xml:space="preserve"> tăng giá trị biểu cảm của lời văn bằng</w:t>
      </w:r>
      <w:r>
        <w:t>cách dùng lặp lại một từ ngữ nào đó.</w:t>
      </w:r>
    </w:p>
    <w:p>
      <w:pPr>
        <w:jc w:val="both"/>
      </w:pPr>
      <w:r>
        <w:rPr>
          <w:b/>
        </w:rPr>
        <w:t xml:space="preserve">điệp ngữ </w:t>
      </w:r>
      <w:r>
        <w:rPr>
          <w:i/>
        </w:rPr>
      </w:r>
      <w:r>
        <w:t xml:space="preserve"> Ngữ được dùng lặp lại để gia tăng giá trị</w:t>
      </w:r>
      <w:r>
        <w:t xml:space="preserve"> biểu cảm của lời văn.</w:t>
      </w:r>
    </w:p>
    <w:p>
      <w:pPr>
        <w:jc w:val="both"/>
      </w:pPr>
      <w:r>
        <w:rPr>
          <w:b/>
        </w:rPr>
        <w:t xml:space="preserve">điệp trùng </w:t>
      </w:r>
      <w:r>
        <w:rPr>
          <w:i/>
        </w:rPr>
        <w:t xml:space="preserve"> Như</w:t>
      </w:r>
      <w:r>
        <w:t xml:space="preserve"> Trùng điệp.</w:t>
      </w:r>
    </w:p>
    <w:p>
      <w:pPr>
        <w:jc w:val="both"/>
      </w:pPr>
      <w:r>
        <w:rPr>
          <w:b/>
        </w:rPr>
        <w:t xml:space="preserve">điệp vận </w:t>
      </w:r>
      <w:r>
        <w:t>Thứ vần trùng lặp trong thơ:</w:t>
      </w:r>
      <w:r>
        <w:t xml:space="preserve"> thơ điệp uận (= có vẫn trùng lặp).</w:t>
      </w:r>
    </w:p>
    <w:p>
      <w:pPr>
        <w:jc w:val="both"/>
      </w:pPr>
      <w:r>
        <w:rPr>
          <w:b/>
        </w:rPr>
        <w:t xml:space="preserve">điệp viên </w:t>
      </w:r>
      <w:r>
        <w:t>Nhân viên điệp báo: cài điệp</w:t>
      </w:r>
      <w:r>
        <w:t xml:space="preserve"> uiên.</w:t>
      </w:r>
    </w:p>
    <w:p>
      <w:pPr>
        <w:jc w:val="both"/>
      </w:pPr>
      <w:r>
        <w:rPr>
          <w:b/>
        </w:rPr>
        <w:t xml:space="preserve">điệp vụ </w:t>
      </w:r>
      <w:r>
        <w:t>Vụ hoạt động gián điệp: những</w:t>
      </w:r>
      <w:r>
        <w:t xml:space="preserve"> điệp tụ thu thập tín túc của tình báo kinh</w:t>
      </w:r>
      <w:r>
        <w:t xml:space="preserve"> tố.</w:t>
      </w:r>
    </w:p>
    <w:p>
      <w:pPr>
        <w:jc w:val="both"/>
      </w:pPr>
      <w:r>
        <w:t xml:space="preserve"> </w:t>
      </w:r>
      <w:r>
        <w:t>điêu, di. Giống thú có bộ lông đẹp, dùng</w:t>
      </w:r>
      <w:r>
        <w:t xml:space="preserve"> làm mũ cho quan lại thời xưa.</w:t>
      </w:r>
    </w:p>
    <w:p>
      <w:pPr>
        <w:jc w:val="both"/>
      </w:pPr>
      <w:r>
        <w:rPr>
          <w:b/>
        </w:rPr>
        <w:t xml:space="preserve">điêu; </w:t>
      </w:r>
      <w:r>
        <w:rPr>
          <w:i/>
        </w:rPr>
        <w:t xml:space="preserve"> danh từ</w:t>
      </w:r>
      <w:r>
        <w:rPr>
          <w:i/>
        </w:rPr>
        <w:t xml:space="preserve"> Xem</w:t>
      </w:r>
      <w:r>
        <w:t xml:space="preserve"> Điêu đẩu: Tiếng điêu</w:t>
      </w:r>
      <w:r>
        <w:t xml:space="preserve"> uang uống, bóng cờ xa xa (Chỉnh phụ</w:t>
      </w:r>
      <w:r>
        <w:t xml:space="preserve"> ngâm khúc) : Cửa hang gió thổi, tiếng</w:t>
      </w:r>
      <w:r>
        <w:t xml:space="preserve"> điêu dập dìu (Sơ kính tân trang).</w:t>
      </w:r>
    </w:p>
    <w:p>
      <w:pPr>
        <w:jc w:val="both"/>
      </w:pPr>
      <w:r>
        <w:t>điêu; tứ. 1. Hay nói sai sự thật để lừa</w:t>
      </w:r>
    </w:p>
    <w:p>
      <w:pPr>
        <w:jc w:val="both"/>
      </w:pPr>
      <w:r>
        <w:t>đối: nói điêu = đổ điêu cho người khác. 9.</w:t>
      </w:r>
      <w:r>
        <w:t xml:space="preserve"> Gian đối, man trá: cân điêu cho khách</w:t>
      </w:r>
      <w:r>
        <w:t xml:space="preserve"> hàng.</w:t>
      </w:r>
    </w:p>
    <w:p>
      <w:pPr>
        <w:jc w:val="both"/>
      </w:pPr>
      <w:r>
        <w:rPr>
          <w:b/>
        </w:rPr>
        <w:t xml:space="preserve">điêu đẩu cũ </w:t>
      </w:r>
      <w:r>
        <w:t>Thứ đỏ dùng (dành cho cá</w:t>
      </w:r>
      <w:r>
        <w:t xml:space="preserve"> nhân binh sĩ thời xưa) bằng đồng, có dung</w:t>
      </w:r>
      <w:r>
        <w:t xml:space="preserve"> tích vừa bằng một đấu gạo; ban ngày để</w:t>
      </w:r>
      <w:r>
        <w:t xml:space="preserve"> thổi cơm, ban đêm để đánh hiệu lệnh: L2</w:t>
      </w:r>
      <w:r>
        <w:t xml:space="preserve"> thuở thủy triều dâng thảy thảy, Tỏ khi</w:t>
      </w:r>
      <w:r>
        <w:t xml:space="preserve"> điêu đẩu điểm canh canh (Hồng Đức quốc</w:t>
      </w:r>
      <w:r>
        <w:t xml:space="preserve"> âm thi tập).</w:t>
      </w:r>
    </w:p>
    <w:p>
      <w:pPr>
        <w:jc w:val="both"/>
      </w:pPr>
      <w:r>
        <w:rPr>
          <w:b/>
        </w:rPr>
        <w:t xml:space="preserve">điêu dứng </w:t>
      </w:r>
      <w:r>
        <w:t>Lâm vào cảnh phải vất và đối</w:t>
      </w:r>
      <w:r>
        <w:t xml:space="preserve"> phó với nhiều thứ khó khăn: điêu đứng</w:t>
      </w:r>
      <w:r>
        <w:t xml:space="preserve"> uì thiên tai, 0Ì nợ nần.</w:t>
      </w:r>
    </w:p>
    <w:p>
      <w:pPr>
        <w:jc w:val="both"/>
      </w:pPr>
      <w:r>
        <w:rPr>
          <w:b/>
        </w:rPr>
        <w:t xml:space="preserve">điêu khắc </w:t>
      </w:r>
      <w:r>
        <w:t>Hình thức nghệ thuật phản</w:t>
      </w:r>
      <w:r>
        <w:t xml:space="preserve"> ánh sự vật trong không gian bằng cách</w:t>
      </w:r>
      <w:r>
        <w:t xml:space="preserve"> sử dụng những chất liệu, như đất, đá,</w:t>
      </w:r>
      <w:r>
        <w:t xml:space="preserve"> gỗ, kim loại, v.v. tạo thành những hình</w:t>
      </w:r>
      <w:r>
        <w:t xml:space="preserve"> tượng nhất định: nghệ thuật điêu khắc s</w:t>
      </w:r>
      <w:r>
        <w:t xml:space="preserve"> nhà điêu khốc.</w:t>
      </w:r>
    </w:p>
    <w:p>
      <w:pPr>
        <w:jc w:val="both"/>
      </w:pPr>
      <w:r>
        <w:t>điêu khắc gia ¡d. Nhà điêu khắc.</w:t>
      </w:r>
    </w:p>
    <w:p>
      <w:pPr>
        <w:jc w:val="both"/>
      </w:pPr>
      <w:r>
        <w:rPr>
          <w:b/>
        </w:rPr>
        <w:t xml:space="preserve">điêu linh cø </w:t>
      </w:r>
      <w:r>
        <w:t>Khổ sở cùng cực, đến mức</w:t>
      </w:r>
      <w:r>
        <w:t xml:space="preserve"> xơ xác: tình cảnh điêu linh s cả một dân</w:t>
      </w:r>
      <w:r>
        <w:t xml:space="preserve"> tộc phải sống trong diêu linh.</w:t>
      </w:r>
    </w:p>
    <w:p>
      <w:pPr>
        <w:jc w:val="both"/>
      </w:pPr>
      <w:r>
        <w:rPr>
          <w:b/>
        </w:rPr>
        <w:t xml:space="preserve">điêu luyện </w:t>
      </w:r>
      <w:r>
        <w:t>Được trau dỏi để đạt đến</w:t>
      </w:r>
      <w:r>
        <w:t xml:space="preserve"> trình độ cao (nói về nghệ thuật, kĩ thuật):</w:t>
      </w:r>
      <w:r>
        <w:t xml:space="preserve"> tài nghệ điêu luyện.</w:t>
      </w:r>
    </w:p>
    <w:p>
      <w:pPr>
        <w:jc w:val="both"/>
      </w:pPr>
      <w:r>
        <w:rPr>
          <w:b/>
        </w:rPr>
        <w:t xml:space="preserve">điêu ngoa </w:t>
      </w:r>
      <w:r>
        <w:t>Hay nói nhiều điểu bịa đặt,</w:t>
      </w:r>
      <w:r>
        <w:t xml:space="preserve"> gian đổi: con người điêu ngoa.</w:t>
      </w:r>
    </w:p>
    <w:p>
      <w:pPr>
        <w:jc w:val="both"/>
      </w:pPr>
      <w:r>
        <w:rPr>
          <w:b/>
        </w:rPr>
        <w:t xml:space="preserve">điêu tàn </w:t>
      </w:r>
      <w:r>
        <w:t>Xơ xác, tàn tạ: cảnh phố xá</w:t>
      </w:r>
      <w:r>
        <w:t xml:space="preserve"> điêu tàn sau trận động đất.</w:t>
      </w:r>
    </w:p>
    <w:p>
      <w:pPr>
        <w:jc w:val="both"/>
      </w:pPr>
      <w:r>
        <w:rPr>
          <w:b/>
        </w:rPr>
        <w:t xml:space="preserve">điêu toa </w:t>
      </w:r>
      <w:r>
        <w:rPr>
          <w:i/>
        </w:rPr>
        <w:t xml:space="preserve"> Như</w:t>
      </w:r>
      <w:r>
        <w:t xml:space="preserve"> Điêu ngoa.</w:t>
      </w:r>
    </w:p>
    <w:p>
      <w:pPr>
        <w:jc w:val="both"/>
      </w:pPr>
      <w:r>
        <w:rPr>
          <w:b/>
        </w:rPr>
        <w:t xml:space="preserve">điêu trá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Dối tr.</w:t>
      </w:r>
    </w:p>
    <w:p>
      <w:pPr>
        <w:jc w:val="both"/>
      </w:pPr>
      <w:r>
        <w:rPr>
          <w:b/>
        </w:rPr>
        <w:t xml:space="preserve">điêu trác, cũ </w:t>
      </w:r>
      <w:r>
        <w:t>Được gọt giũa tỉ mỉ: on</w:t>
      </w:r>
      <w:r>
        <w:t xml:space="preserve"> chương điêu trác.</w:t>
      </w:r>
    </w:p>
    <w:p>
      <w:pPr>
        <w:jc w:val="both"/>
      </w:pPr>
      <w:r>
        <w:t>điêu trác; ¡d. Dối trá một cách khôn</w:t>
      </w:r>
      <w:r>
        <w:t xml:space="preserve"> khéo: thói điêu trác của con buôn.</w:t>
      </w:r>
    </w:p>
    <w:p>
      <w:pPr>
        <w:jc w:val="both"/>
      </w:pPr>
      <w:r>
        <w:t>điểuy di, dphg. Đào lộn hột.</w:t>
      </w:r>
    </w:p>
    <w:p>
      <w:pPr>
        <w:jc w:val="both"/>
      </w:pPr>
      <w:r>
        <w:rPr>
          <w:b/>
        </w:rPr>
        <w:t xml:space="preserve">điều, </w:t>
      </w:r>
      <w:r>
        <w:rPr>
          <w:i/>
        </w:rPr>
        <w:t xml:space="preserve"> danh từ</w:t>
      </w:r>
      <w:r>
        <w:t xml:space="preserve"> 1. Từ dùng để chỉ từng đơn vị</w:t>
      </w:r>
      <w:r>
        <w:t xml:space="preserve"> những sự việc: iàm điều phi pháp - điều</w:t>
      </w:r>
      <w:r>
        <w:t>mong mỗi s dòi hỏi đủ điều.</w:t>
      </w:r>
    </w:p>
    <w:p>
      <w:pPr>
        <w:jc w:val="both"/>
      </w:pPr>
      <w:r>
        <w:rPr>
          <w:b/>
        </w:rPr>
        <w:t xml:space="preserve">điều, </w:t>
      </w:r>
      <w:r>
        <w:rPr>
          <w:i/>
        </w:rPr>
        <w:t xml:space="preserve"> danh từ</w:t>
      </w:r>
      <w:r>
        <w:t xml:space="preserve"> để chỉ từng đơon vị những lời nói: nói</w:t>
      </w:r>
      <w:r>
        <w:t xml:space="preserve"> điều hay, làm uiệc tốt s mụ đàn bà lắm</w:t>
      </w:r>
    </w:p>
    <w:p>
      <w:pPr>
        <w:jc w:val="both"/>
      </w:pPr>
      <w:r>
        <w:t>điều. 3. Điểm, khoản trình bày riêng rẻ</w:t>
      </w:r>
      <w:r>
        <w:t xml:space="preserve"> trong văn bản có tính chất pháp luật để</w:t>
      </w:r>
      <w:r>
        <w:t xml:space="preserve"> điễn đạt rõ hơn nội dung được qui định:</w:t>
      </w:r>
    </w:p>
    <w:p>
      <w:pPr>
        <w:jc w:val="both"/>
      </w:pPr>
      <w:r>
        <w:t>điều 20 của hiến pháp qui định. 4. Vệ,</w:t>
      </w:r>
    </w:p>
    <w:p>
      <w:pPr>
        <w:jc w:val="both"/>
      </w:pPr>
      <w:r>
        <w:t>đáng: gật đầu, ra điều ứng ý ‹ ra cai điễu</w:t>
      </w:r>
      <w:r>
        <w:t xml:space="preserve"> ta dây bắt cần.</w:t>
      </w:r>
    </w:p>
    <w:p>
      <w:pPr>
        <w:jc w:val="both"/>
      </w:pPr>
      <w:r>
        <w:t>điều; tí. 1. Điều động, nói tất: điều thêm</w:t>
      </w:r>
      <w:r>
        <w:t xml:space="preserve"> quân đến › điều thêm xe cho dụ khách.</w:t>
      </w:r>
      <w:r>
        <w:t>2. Làm cho bớt chênh lệch giữa các b</w:t>
      </w:r>
    </w:p>
    <w:p>
      <w:pPr>
        <w:jc w:val="both"/>
      </w:pPr>
      <w:r>
        <w:rPr>
          <w:b/>
        </w:rPr>
        <w:t xml:space="preserve">điều, </w:t>
      </w:r>
      <w:r>
        <w:rPr>
          <w:i/>
        </w:rPr>
        <w:t xml:space="preserve"> danh từ</w:t>
      </w:r>
      <w:r>
        <w:t xml:space="preserve"> phân: điêu mức an chỉa giữa các đi sản</w:t>
      </w:r>
      <w:r>
        <w:t xml:space="preserve"> xuất.</w:t>
      </w:r>
    </w:p>
    <w:p>
      <w:pPr>
        <w:jc w:val="both"/>
      </w:pPr>
      <w:r>
        <w:rPr>
          <w:b/>
        </w:rPr>
        <w:t xml:space="preserve">điều, 0. Có màu đỏ tươi: </w:t>
      </w:r>
      <w:r>
        <w:t>Nhiễu điều phú</w:t>
      </w:r>
      <w:r>
        <w:t xml:space="preserve"> lây giá gương tcd.).</w:t>
      </w:r>
    </w:p>
    <w:p>
      <w:pPr>
        <w:jc w:val="both"/>
      </w:pPr>
      <w:r>
        <w:rPr>
          <w:b/>
        </w:rPr>
        <w:t xml:space="preserve">điểu áp </w:t>
      </w:r>
      <w:r>
        <w:t>Làm cho áp suất luôn ổn định</w:t>
      </w:r>
      <w:r>
        <w:t xml:space="preserve"> trong giới hạn cho phép: oan điều đp ‹</w:t>
      </w:r>
      <w:r>
        <w:t xml:space="preserve"> sông suôt ngày trong những bộ trang phục</w:t>
      </w:r>
      <w:r>
        <w:t xml:space="preserve"> có gấn thiết bị điều dp.</w:t>
      </w:r>
    </w:p>
    <w:p>
      <w:pPr>
        <w:jc w:val="both"/>
      </w:pPr>
      <w:r>
        <w:rPr>
          <w:b/>
        </w:rPr>
        <w:t xml:space="preserve">điều biến </w:t>
      </w:r>
      <w:r>
        <w:t>Làm cho dao động chỉ biên</w:t>
      </w:r>
      <w:r>
        <w:t xml:space="preserve"> thiên (về biên độ hoặc tần số) trong giới</w:t>
      </w:r>
      <w:r>
        <w:t xml:space="preserve"> hạn cho phép: điều biến bằng tia la de.</w:t>
      </w:r>
    </w:p>
    <w:p>
      <w:pPr>
        <w:jc w:val="both"/>
      </w:pPr>
      <w:r>
        <w:rPr>
          <w:b/>
        </w:rPr>
        <w:t xml:space="preserve">điều binh khiển tướng cử </w:t>
      </w:r>
      <w:r>
        <w:t>Điều động</w:t>
      </w:r>
      <w:r>
        <w:t xml:space="preserve"> và chỉ huy quân sĩ.</w:t>
      </w:r>
    </w:p>
    <w:p>
      <w:pPr>
        <w:jc w:val="both"/>
      </w:pPr>
      <w:r>
        <w:rPr>
          <w:b/>
        </w:rPr>
        <w:t xml:space="preserve">điều canh củ </w:t>
      </w:r>
      <w:r>
        <w:t>Tra các thứ gia vị vi</w:t>
      </w:r>
      <w:r>
        <w:t xml:space="preserve"> canh cho ngon; thương: dùng chỉ chức vụ</w:t>
      </w:r>
      <w:r>
        <w:t xml:space="preserve"> tể ,tướng: Người cười rằng kóm tài lương</w:t>
      </w:r>
      <w:r>
        <w:t xml:space="preserve"> * điều cạnh bôi mây phần</w:t>
      </w:r>
      <w:r>
        <w:t xml:space="preserve"> (Quốc âm thi tập)  Kham hạ điều canh</w:t>
      </w:r>
      <w:r>
        <w:t xml:space="preserve"> còn để đợi tHông Đức quốc âm thi tập).</w:t>
      </w:r>
    </w:p>
    <w:p>
      <w:pPr>
        <w:jc w:val="both"/>
      </w:pPr>
      <w:r>
        <w:rPr>
          <w:b/>
        </w:rPr>
        <w:t xml:space="preserve">diều chế </w:t>
      </w:r>
      <w:r>
        <w:t>Tạo ra chất mới từ những chất</w:t>
      </w:r>
      <w:r>
        <w:t xml:space="preserve"> đã có săn: điều chế thuốc.</w:t>
      </w:r>
    </w:p>
    <w:p>
      <w:pPr>
        <w:jc w:val="both"/>
      </w:pPr>
      <w:r>
        <w:rPr>
          <w:b/>
        </w:rPr>
        <w:t xml:space="preserve">điều chỉnh </w:t>
      </w:r>
      <w:r>
        <w:t>Sửa đổi, sắp xếp lại ít nhiều</w:t>
      </w:r>
      <w:r>
        <w:t xml:space="preserve"> cho đúng hơn, cân đổi hơn: điều chỉnh</w:t>
      </w:r>
      <w:r>
        <w:t xml:space="preserve"> nhân công lao động e điều chính bế hoạch.</w:t>
      </w:r>
    </w:p>
    <w:p>
      <w:pPr>
        <w:jc w:val="both"/>
      </w:pPr>
      <w:r>
        <w:rPr>
          <w:b/>
        </w:rPr>
        <w:t xml:space="preserve">điều chuyển </w:t>
      </w:r>
      <w:r>
        <w:t>Chuyển (người) từ đơn vị</w:t>
      </w:r>
      <w:r>
        <w:t xml:space="preserve"> này sang đơn vị khác (để điều hòa nhân</w:t>
      </w:r>
      <w:r>
        <w:t xml:space="preserve"> lục): điều chuyến cán bộ + diều chuyển</w:t>
      </w:r>
      <w:r>
        <w:t xml:space="preserve"> học sữnh từ trường này sang trường khác.</w:t>
      </w:r>
    </w:p>
    <w:p>
      <w:pPr>
        <w:jc w:val="both"/>
      </w:pPr>
      <w:r>
        <w:rPr>
          <w:b/>
        </w:rPr>
        <w:t xml:space="preserve">điều dưỡng </w:t>
      </w:r>
      <w:r>
        <w:t>Điều trị bệnh và bồi dưỡng</w:t>
      </w:r>
      <w:r>
        <w:t xml:space="preserve"> cho khỏe thêm: #ại điều dưỡng thương</w:t>
      </w:r>
      <w:r>
        <w:t xml:space="preserve"> binh.</w:t>
      </w:r>
    </w:p>
    <w:p>
      <w:pPr>
        <w:jc w:val="both"/>
      </w:pPr>
      <w:r>
        <w:rPr>
          <w:b/>
        </w:rPr>
        <w:t xml:space="preserve">điều đình </w:t>
      </w:r>
      <w:r>
        <w:t>Bàn bạc để đạt đến một sự</w:t>
      </w:r>
      <w:r>
        <w:t xml:space="preserve"> thỏa thuận nhằm giải quyêt cuộc xung</w:t>
      </w:r>
      <w:r>
        <w:t xml:space="preserve"> đột hay tranh chấp giữa các bên: điều</w:t>
      </w:r>
      <w:r>
        <w:t xml:space="preserve"> đình cới đối phương.</w:t>
      </w:r>
    </w:p>
    <w:p>
      <w:pPr>
        <w:jc w:val="both"/>
      </w:pPr>
      <w:r>
        <w:t>điểu độ, Phản phối, điều hòa công việc</w:t>
      </w:r>
      <w:r>
        <w:t xml:space="preserve"> cho đều đặn, nhịp nhàng: phòng điều độ</w:t>
      </w:r>
      <w:r>
        <w:t xml:space="preserve"> sản xuất.</w:t>
      </w:r>
    </w:p>
    <w:p>
      <w:pPr>
        <w:jc w:val="both"/>
      </w:pPr>
      <w:r>
        <w:rPr>
          <w:b/>
        </w:rPr>
        <w:t xml:space="preserve">điều độ; </w:t>
      </w:r>
      <w:r>
        <w:t>Có chừng mực và đều đặn (về</w:t>
      </w:r>
      <w:r>
        <w:t xml:space="preserve"> mặt hoạt động của con người): đn uống</w:t>
      </w:r>
      <w:r>
        <w:t xml:space="preserve"> điều độ : làm uiệc điều đô.</w:t>
      </w:r>
    </w:p>
    <w:p>
      <w:pPr>
        <w:jc w:val="both"/>
      </w:pPr>
      <w:r>
        <w:rPr>
          <w:b/>
        </w:rPr>
        <w:t xml:space="preserve">điều động </w:t>
      </w:r>
      <w:r>
        <w:t>Đưa người hoặc phương tiện</w:t>
      </w:r>
      <w:r>
        <w:t xml:space="preserve"> đên nơi nào đó nhằm đáp ứng yêu cầu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của công tíc hoặc chiến đấu: điều động</w:t>
      </w:r>
      <w:r>
        <w:t xml:space="preserve"> nhân công dị đấp dê s điều động máy</w:t>
      </w:r>
      <w:r>
        <w:t xml:space="preserve"> bơm tê ông thôn chồng tíng.</w:t>
      </w:r>
    </w:p>
    <w:p>
      <w:pPr>
        <w:jc w:val="both"/>
      </w:pPr>
      <w:r>
        <w:rPr>
          <w:b/>
        </w:rPr>
        <w:t xml:space="preserve">diều giải cứ </w:t>
      </w:r>
      <w:r>
        <w:t>Hoa g¡</w:t>
      </w:r>
      <w:r>
        <w:t xml:space="preserve"> điều hành Điều khiển mọi bộ phận và</w:t>
      </w:r>
      <w:r>
        <w:t xml:space="preserve"> quy trình hoạt động chung: điều hành</w:t>
      </w:r>
      <w:r>
        <w:t>công tiệc s điều hành hợp l1.</w:t>
      </w:r>
    </w:p>
    <w:p>
      <w:pPr>
        <w:jc w:val="both"/>
      </w:pPr>
      <w:r>
        <w:rPr>
          <w:b/>
        </w:rPr>
      </w:r>
      <w:r>
        <w:t>l1.</w:t>
      </w:r>
    </w:p>
    <w:p>
      <w:pPr>
        <w:jc w:val="both"/>
      </w:pPr>
      <w:r>
        <w:t>điều hòa 1. Có chừng mực và đều đặn,</w:t>
      </w:r>
      <w:r>
        <w:t xml:space="preserve"> không có tình trạng quá chênh lệch vẻ</w:t>
      </w:r>
      <w:r>
        <w:t xml:space="preserve"> mức đó, cường độ tnói về hiện tượng thiên</w:t>
      </w:r>
      <w:r>
        <w:t>nhiên: ;nưư nẵng điều hòa.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trở thành có chừng mực và đều đạn,</w:t>
      </w:r>
      <w:r>
        <w:t xml:space="preserve"> không để xây ra tình trạng quá chênh</w:t>
      </w:r>
      <w:r>
        <w:t xml:space="preserve"> lệch: điều hòa nhiệt độ s điều hòa khi</w:t>
      </w:r>
      <w:r>
        <w:t>hậu.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còn khả năng đẫn đến xung đột:</w:t>
      </w:r>
    </w:p>
    <w:p>
      <w:pPr>
        <w:jc w:val="both"/>
      </w:pPr>
      <w:r>
        <w:t>điều hòa lợi ích trước mát nà lâu đài. 4.</w:t>
      </w:r>
      <w:r>
        <w:t xml:space="preserve"> khng., dphg. Máy điều hòa nhiệt độ, nói</w:t>
      </w:r>
      <w:r>
        <w:t xml:space="preserve"> tất: mới mua một cái điều hòa.</w:t>
      </w:r>
    </w:p>
    <w:p>
      <w:pPr>
        <w:jc w:val="both"/>
      </w:pPr>
      <w:r>
        <w:rPr>
          <w:b/>
        </w:rPr>
        <w:t xml:space="preserve">điều hòa không khí </w:t>
      </w:r>
      <w:r>
        <w:t>Tạo ra và duy trì</w:t>
      </w:r>
      <w:r>
        <w:t xml:space="preserve"> một môi trường không khí có nhiệt đó,</w:t>
      </w:r>
    </w:p>
    <w:p>
      <w:pPr>
        <w:jc w:val="both"/>
      </w:pPr>
      <w:r>
        <w:t>độ ẩm độ thoáng thuận lợi nhất cho sức</w:t>
      </w:r>
      <w:r>
        <w:t xml:space="preserve"> ñ hoặc thuận lợi cho</w:t>
      </w:r>
      <w:r>
        <w:t xml:space="preserve"> việc tiến hành một hoạt động nào đó trong</w:t>
      </w:r>
      <w:r>
        <w:t xml:space="preserve"> ác phòng kín.</w:t>
      </w:r>
    </w:p>
    <w:p>
      <w:pPr>
        <w:jc w:val="both"/>
      </w:pPr>
      <w:r>
        <w:rPr>
          <w:b/>
        </w:rPr>
        <w:t xml:space="preserve">điều hòa nhiệt độ </w:t>
      </w:r>
      <w:r>
        <w:t>I. Làm cho nhiệyt độ</w:t>
      </w:r>
      <w:r>
        <w:t xml:space="preserve"> không khí (trong phòng ở, phòng lam việc,</w:t>
      </w:r>
      <w:r>
        <w:t xml:space="preserve"> v.v.) luôn ổn định trong giới hạn ua thích:</w:t>
      </w:r>
      <w:r>
        <w:t xml:space="preserve"> lấp dạt các thiết bị điều hòa nhiệt độ cho</w:t>
      </w:r>
      <w:r>
        <w:t xml:space="preserve"> con tàu. TL, Máy điều hòa nhiệt độ, nói</w:t>
      </w:r>
      <w:r>
        <w:t xml:space="preserve"> tất: phòng làm uiệc nào cũng có lấp diều</w:t>
      </w:r>
      <w:r>
        <w:t xml:space="preserve"> hòa nhiệt độ.</w:t>
      </w:r>
    </w:p>
    <w:p>
      <w:pPr>
        <w:jc w:val="both"/>
      </w:pPr>
      <w:r>
        <w:rPr>
          <w:b/>
        </w:rPr>
        <w:t xml:space="preserve">điều hơn lẽ thiệt </w:t>
      </w:r>
      <w:r>
        <w:t>Điều phải trái, đúng</w:t>
      </w:r>
      <w:r>
        <w:t xml:space="preserve"> sai, nên hay không nên (cần cân nhắc).</w:t>
      </w:r>
    </w:p>
    <w:p>
      <w:pPr>
        <w:jc w:val="both"/>
      </w:pPr>
      <w:r>
        <w:rPr>
          <w:b/>
        </w:rPr>
        <w:t xml:space="preserve">điều khiển </w:t>
      </w:r>
      <w:r>
        <w:t>Làm cho quá trình hoạt động</w:t>
      </w:r>
      <w:r>
        <w:t xml:space="preserve"> diễn ra đúng qui luật, đúng quy tác: điều</w:t>
      </w:r>
      <w:r>
        <w:t xml:space="preserve"> khiển máy - diều khiển trận đấu.</w:t>
      </w:r>
    </w:p>
    <w:p>
      <w:pPr>
        <w:jc w:val="both"/>
      </w:pPr>
      <w:r>
        <w:rPr>
          <w:b/>
        </w:rPr>
        <w:t xml:space="preserve">điều khiển học </w:t>
      </w:r>
      <w:r>
        <w:t>Ngành học chuyê</w:t>
      </w:r>
      <w:r>
        <w:t xml:space="preserve"> nghiên cứu những quy luật tổng quát</w:t>
      </w:r>
      <w:r>
        <w:t xml:space="preserve"> các quá trình thu nhận, lưu trữ, chuyển</w:t>
      </w:r>
      <w:r>
        <w:t xml:space="preserve"> tải, xử lí và sử dụng thông tin.</w:t>
      </w:r>
    </w:p>
    <w:p>
      <w:pPr>
        <w:jc w:val="both"/>
      </w:pPr>
      <w:r>
        <w:rPr>
          <w:b/>
        </w:rPr>
        <w:t xml:space="preserve">điều khoản </w:t>
      </w:r>
      <w:r>
        <w:t>Điểm. khoản trình bày</w:t>
      </w:r>
      <w:r>
        <w:t xml:space="preserve"> riêng rẻ trong văn bản có tính chất pháp</w:t>
      </w:r>
      <w:r>
        <w:t xml:space="preserve"> luật để điễn đạt rò ràng hơn những nội</w:t>
      </w:r>
      <w:r>
        <w:t xml:space="preserve"> dung được qui định: hông tin thêm tẻ</w:t>
      </w:r>
      <w:r>
        <w:t xml:space="preserve"> nhiêu diều khoản trong bản dự thảo.</w:t>
      </w:r>
    </w:p>
    <w:p>
      <w:pPr>
        <w:jc w:val="both"/>
      </w:pPr>
      <w:r>
        <w:t>điều kiện 1. Thứ cần phải có để cho cái</w:t>
      </w:r>
      <w:r>
        <w:t xml:space="preserve"> khác co thể tồn tại hoặc có thể xây ra:</w:t>
      </w:r>
      <w:r>
        <w:t xml:space="preserve"> tạo điều biên tốt cho công tiệc s đầu hàng</w:t>
      </w:r>
      <w:r>
        <w:t>không điều biên.</w:t>
      </w:r>
    </w:p>
    <w:p>
      <w:pPr>
        <w:jc w:val="both"/>
      </w:pPr>
      <w:r>
        <w:rPr>
          <w:b/>
        </w:rPr>
        <w:t xml:space="preserve">điều khoản </w:t>
      </w:r>
      <w:r>
        <w:rPr>
          <w:i/>
        </w:rPr>
      </w:r>
      <w:r>
        <w:t xml:space="preserve"> một đòi hỏi trước khi thực hiện một việc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nào đó: đặt điều kiện ø ra điều biên - cải</w:t>
      </w:r>
      <w:r>
        <w:t xml:space="preserve"> thiện diều kiên đn ở.</w:t>
      </w:r>
    </w:p>
    <w:p>
      <w:pPr>
        <w:jc w:val="both"/>
      </w:pPr>
      <w:r>
        <w:rPr>
          <w:b/>
        </w:rPr>
        <w:t xml:space="preserve">điều kiện cẩn </w:t>
      </w:r>
      <w:r>
        <w:t>Thú điều kiện mà nếu</w:t>
      </w:r>
      <w:r>
        <w:t xml:space="preserve"> không thỏa mãn thì nhận định đã cho</w:t>
      </w:r>
      <w:r>
        <w:t xml:space="preserve"> chắc chắn sẽ không đứng: có môi góc</w:t>
      </w:r>
      <w:r>
        <w:t xml:space="preserve"> uuông là điều kiện cắn.</w:t>
      </w:r>
    </w:p>
    <w:p>
      <w:pPr>
        <w:jc w:val="both"/>
      </w:pPr>
      <w:r>
        <w:rPr>
          <w:b/>
        </w:rPr>
        <w:t xml:space="preserve">điều kiện đủ </w:t>
      </w:r>
      <w:r>
        <w:t>Thứ điều kiện mà từ đó có</w:t>
      </w:r>
      <w:r>
        <w:t xml:space="preserve"> thể suy ra điều nhận định đã cho: điều</w:t>
      </w:r>
      <w:r>
        <w:t xml:space="preserve"> kiên cắn tà điều biên dú.</w:t>
      </w:r>
    </w:p>
    <w:p>
      <w:pPr>
        <w:jc w:val="both"/>
      </w:pPr>
      <w:r>
        <w:t>điều kinh (Thứ dược phẩm) có tác đụng</w:t>
      </w:r>
      <w:r>
        <w:t xml:space="preserve"> điều hòa kinh nguyệt: (huốc điều kinh.</w:t>
      </w:r>
    </w:p>
    <w:p>
      <w:pPr>
        <w:jc w:val="both"/>
      </w:pPr>
      <w:r>
        <w:t>điều lệ 1. Thứ văn bản qui định mục</w:t>
      </w:r>
      <w:r>
        <w:t xml:space="preserve"> dích, nguyên tắc cơ bàn vẻ tổ chức và</w:t>
      </w:r>
      <w:r>
        <w:t xml:space="preserve"> hoạt động của một tổ chức, một đoàn thể:</w:t>
      </w:r>
      <w:r>
        <w:t xml:space="preserve"> điều lê hôi của ngôn ngữ học : điều lệ</w:t>
      </w:r>
      <w:r>
        <w:t xml:space="preserve"> đoàn thanh niên công sản Hỗ Chí Minh.</w:t>
      </w:r>
      <w:r>
        <w:t>2. Thứ văn bản qui định những nguyê</w:t>
      </w:r>
    </w:p>
    <w:p>
      <w:pPr>
        <w:jc w:val="both"/>
      </w:pPr>
      <w:r>
        <w:rPr>
          <w:b/>
        </w:rPr>
        <w:t xml:space="preserve">điều kiện đủ </w:t>
      </w:r>
      <w:r>
        <w:rPr>
          <w:i/>
        </w:rPr>
      </w:r>
      <w:r>
        <w:t xml:space="preserve"> tắc, nể nếp của một số mặt hoạt động,</w:t>
      </w:r>
      <w:r>
        <w:t xml:space="preserve"> công tác: ban hành điều lệ tÈ các chế độ</w:t>
      </w:r>
      <w:r>
        <w:t xml:space="preserve"> bảo hiểm xã hội s diều lẽ thí đấu của Thế</w:t>
      </w:r>
      <w:r>
        <w:t xml:space="preserve"> uận hôi.</w:t>
      </w:r>
    </w:p>
    <w:p>
      <w:pPr>
        <w:jc w:val="both"/>
      </w:pPr>
      <w:r>
        <w:rPr>
          <w:b/>
        </w:rPr>
        <w:t xml:space="preserve">điều lệnh </w:t>
      </w:r>
      <w:r>
        <w:t>Những quy định chính thức</w:t>
      </w:r>
      <w:r>
        <w:t xml:space="preserve"> về phương pháp chiến đấu và nề nếp sinh</w:t>
      </w:r>
      <w:r>
        <w:t xml:space="preserve"> hoạt của quân nhân và các đơn vị quân</w:t>
      </w:r>
      <w:r>
        <w:t xml:space="preserve"> đội: chấp hành điều lệnh.</w:t>
      </w:r>
    </w:p>
    <w:p>
      <w:pPr>
        <w:jc w:val="both"/>
      </w:pPr>
      <w:r>
        <w:rPr>
          <w:b/>
        </w:rPr>
        <w:t xml:space="preserve">điều luật </w:t>
      </w:r>
      <w:r>
        <w:t>Điều khoản trong một văn bản</w:t>
      </w:r>
      <w:r>
        <w:t xml:space="preserve"> pháp luật.</w:t>
      </w:r>
    </w:p>
    <w:p>
      <w:pPr>
        <w:jc w:val="both"/>
      </w:pPr>
      <w:r>
        <w:t>điều mục ¡ở. Từng mục trong một</w:t>
      </w:r>
      <w:r>
        <w:t xml:space="preserve"> chương, một văn bản.</w:t>
      </w:r>
    </w:p>
    <w:p>
      <w:pPr>
        <w:jc w:val="both"/>
      </w:pPr>
      <w:r>
        <w:t>điều nặng tiếng nhẹ ##mg. Những lời</w:t>
      </w:r>
      <w:r>
        <w:t xml:space="preserve"> trách móc, chì chiết, nói chung.</w:t>
      </w:r>
    </w:p>
    <w:p>
      <w:pPr>
        <w:jc w:val="both"/>
      </w:pPr>
      <w:r>
        <w:t>điều nghiên khng. Điều tra và nghiên</w:t>
      </w:r>
      <w:r>
        <w:t xml:space="preserve"> cứu, nói gộp: cứn bộ điều nghiên s rút</w:t>
      </w:r>
      <w:r>
        <w:t xml:space="preserve"> ngắn thời gian diều nghiên.</w:t>
      </w:r>
    </w:p>
    <w:p>
      <w:pPr>
        <w:jc w:val="both"/>
      </w:pPr>
      <w:r>
        <w:t>điều nhiệt (Thứ thiết bị) giữ cho nhiệt</w:t>
      </w:r>
      <w:r>
        <w:t xml:space="preserve"> độ không đổi ở một trị số cần thiết: bình</w:t>
      </w:r>
      <w:r>
        <w:t xml:space="preserve"> điều nhiệt.</w:t>
      </w:r>
    </w:p>
    <w:p>
      <w:pPr>
        <w:jc w:val="both"/>
      </w:pPr>
      <w:r>
        <w:rPr>
          <w:b/>
        </w:rPr>
        <w:t xml:space="preserve">điều nọ tiếng kia </w:t>
      </w:r>
      <w:r>
        <w:rPr>
          <w:i/>
        </w:rPr>
        <w:t xml:space="preserve"> Như</w:t>
      </w:r>
      <w:r>
        <w:t xml:space="preserve"> Điều ra tiếng</w:t>
      </w:r>
      <w:r>
        <w:t xml:space="preserve"> Ua0.</w:t>
      </w:r>
    </w:p>
    <w:p>
      <w:pPr>
        <w:jc w:val="both"/>
      </w:pPr>
      <w:r>
        <w:rPr>
          <w:b/>
        </w:rPr>
        <w:t xml:space="preserve">điều ong tiếng ve </w:t>
      </w:r>
      <w:r>
        <w:t>Những lời bàn tán</w:t>
      </w:r>
      <w:r>
        <w:t xml:space="preserve"> chê bai không có căn cứ hoặc quá đáng,</w:t>
      </w:r>
      <w:r>
        <w:t xml:space="preserve"> gây khó chịu.</w:t>
      </w:r>
    </w:p>
    <w:p>
      <w:pPr>
        <w:jc w:val="both"/>
      </w:pPr>
      <w:r>
        <w:t>điều phối 1. Điều động và phân phối:</w:t>
      </w:r>
    </w:p>
    <w:p>
      <w:pPr>
        <w:jc w:val="both"/>
      </w:pPr>
      <w:r>
        <w:t>điều phối sức lao động. 3. Chỉ huy, điều</w:t>
      </w:r>
      <w:r>
        <w:t xml:space="preserve"> hành chung toàn bộ quá trình sản xuất</w:t>
      </w:r>
      <w:r>
        <w:t xml:space="preserve"> nhằm đảm bảo sự ăn ý, nhịp nhàng giữa</w:t>
      </w:r>
      <w:r>
        <w:t xml:space="preserve"> các khâu.</w:t>
      </w:r>
    </w:p>
    <w:p>
      <w:pPr>
        <w:jc w:val="both"/>
      </w:pPr>
      <w:r>
        <w:t>điều tiếng 1. lời bàn tán về những</w:t>
      </w:r>
      <w:r>
        <w:t xml:space="preserve"> ên cho là không hay, không tốt của</w:t>
      </w:r>
      <w:r>
        <w:t>"ó nhiều điều tiếng uễ anh ta.</w:t>
      </w:r>
    </w:p>
    <w:p>
      <w:pPr>
        <w:jc w:val="both"/>
      </w:pPr>
      <w:r>
        <w:rPr>
          <w:b/>
        </w:rPr>
        <w:t xml:space="preserve">điều ong tiếng ve </w:t>
      </w:r>
      <w:r>
        <w:rPr>
          <w:i/>
        </w:rPr>
      </w:r>
    </w:p>
    <w:p>
      <w:pPr>
        <w:jc w:val="both"/>
      </w:pPr>
      <w:r>
        <w:t xml:space="preserve">  </w:t>
      </w:r>
      <w:r>
        <w:t>lần cài cọ, nói chung: hai bên không hệ</w:t>
      </w:r>
      <w:r>
        <w:t xml:space="preserve"> có điều tiếng gì uới nhau.</w:t>
      </w:r>
    </w:p>
    <w:p>
      <w:pPr>
        <w:jc w:val="both"/>
      </w:pPr>
      <w:r>
        <w:t>điều tiết 1. Làm cho công việc, kế hoạch,</w:t>
      </w:r>
      <w:r>
        <w:t xml:space="preserve"> v.v. trở nên hợp lí, khóng bị lệch lạc hoặc</w:t>
      </w:r>
      <w:r>
        <w:t xml:space="preserve"> mất cân đối: điều tiết công niệc e điều tiết</w:t>
      </w:r>
      <w:r>
        <w:t>nước trong cùng.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của các cơ quan trong cø thể trở nên thỏa</w:t>
      </w:r>
      <w:r>
        <w:t xml:space="preserve"> đáng, phù hợp với yêu cầu: điều tiết hai</w:t>
      </w:r>
      <w:r>
        <w:t xml:space="preserve"> nhân câu để nhìn cho rõ.</w:t>
      </w:r>
    </w:p>
    <w:p>
      <w:pPr>
        <w:jc w:val="both"/>
      </w:pPr>
      <w:r>
        <w:t>điều tốc (Thứ thiết bị! gánh vác phân</w:t>
      </w:r>
      <w:r>
        <w:t xml:space="preserve"> sự điều chỉnh tốc đô một cách tự động.</w:t>
      </w:r>
    </w:p>
    <w:p>
      <w:pPr>
        <w:jc w:val="both"/>
      </w:pPr>
      <w:r>
        <w:rPr>
          <w:b/>
        </w:rPr>
        <w:t xml:space="preserve">điều tra </w:t>
      </w:r>
      <w:r>
        <w:t>Tìm hiểu, xem xét để biết rò su</w:t>
      </w:r>
      <w:r>
        <w:t xml:space="preserve"> thật: điêu tra tình hình : điều tra dân</w:t>
      </w:r>
      <w:r>
        <w:t xml:space="preserve"> SỐ,</w:t>
      </w:r>
    </w:p>
    <w:p>
      <w:pPr>
        <w:jc w:val="both"/>
      </w:pPr>
      <w:r>
        <w:rPr>
          <w:b/>
        </w:rPr>
        <w:t xml:space="preserve">điều tra cơ bản </w:t>
      </w:r>
      <w:r>
        <w:t>Điều tra thực tế để làm</w:t>
      </w:r>
      <w:r>
        <w:t xml:space="preserve"> cơ sở cho việc lập kế hoạch.</w:t>
      </w:r>
    </w:p>
    <w:p>
      <w:pPr>
        <w:jc w:val="both"/>
      </w:pPr>
      <w:r>
        <w:rPr>
          <w:b/>
        </w:rPr>
        <w:t xml:space="preserve">điều trần 1. cứ </w:t>
      </w:r>
      <w:r>
        <w:t>Trình lên vua hoặc người</w:t>
      </w:r>
      <w:r>
        <w:t xml:space="preserve"> đứng đầu nhà nước bản hiến kế hoặc ý</w:t>
      </w:r>
      <w:r>
        <w:t xml:space="preserve"> kiến về những vấn đề thuộc quốc kế dân</w:t>
      </w:r>
      <w:r>
        <w:t>sinh.</w:t>
      </w:r>
    </w:p>
    <w:p>
      <w:pPr>
        <w:jc w:val="both"/>
      </w:pPr>
      <w:r>
        <w:rPr>
          <w:b/>
        </w:rPr>
        <w:t xml:space="preserve">điều trần 1. cứ </w:t>
      </w:r>
      <w:r>
        <w:rPr>
          <w:i/>
        </w:rPr>
      </w:r>
      <w:r>
        <w:t xml:space="preserve"> quan đại điện nhà nước về những vấn đề</w:t>
      </w:r>
      <w:r>
        <w:t xml:space="preserve"> mình chịu trách nhiệm để giải thích, biện</w:t>
      </w:r>
      <w:r>
        <w:t xml:space="preserve"> bạch, v.v.: tiểu ban đối ngoại điều trần</w:t>
      </w:r>
      <w:r>
        <w:t xml:space="preserve"> trước quốc hội.</w:t>
      </w:r>
    </w:p>
    <w:p>
      <w:pPr>
        <w:jc w:val="both"/>
      </w:pPr>
      <w:r>
        <w:rPr>
          <w:b/>
        </w:rPr>
        <w:t xml:space="preserve">điều trị </w:t>
      </w:r>
      <w:r>
        <w:t>Chữa bệnh tật, vết thương: điều</w:t>
      </w:r>
      <w:r>
        <w:t xml:space="preserve"> trị bệnh.</w:t>
      </w:r>
    </w:p>
    <w:p>
      <w:pPr>
        <w:jc w:val="both"/>
      </w:pPr>
      <w:r>
        <w:rPr>
          <w:b/>
        </w:rPr>
        <w:t xml:space="preserve">điều ước </w:t>
      </w:r>
      <w:r>
        <w:t>Thứ văn bản ngoại giao ghi</w:t>
      </w:r>
      <w:r>
        <w:t xml:space="preserve"> những cam kết về các vấn đề kinh tế,</w:t>
      </w:r>
      <w:r>
        <w:t xml:space="preserve"> chính trị, v.v. mà hai hay nhiều nước, kí</w:t>
      </w:r>
      <w:r>
        <w:t xml:space="preserve"> kết.</w:t>
      </w:r>
    </w:p>
    <w:p>
      <w:pPr>
        <w:jc w:val="both"/>
      </w:pPr>
      <w:r>
        <w:rPr>
          <w:b/>
        </w:rPr>
        <w:t xml:space="preserve">điểu học </w:t>
      </w:r>
      <w:r>
        <w:t>Ngành khoa học (thuộc động</w:t>
      </w:r>
      <w:r>
        <w:t xml:space="preserve"> vật học) chuyên nghiên cứu về các giống</w:t>
      </w:r>
      <w:r>
        <w:t xml:space="preserve"> chim: giới điểu học đã phát hiện thêm</w:t>
      </w:r>
      <w:r>
        <w:t xml:space="preserve"> nhiều điều I{ thú uề chữn di trú.</w:t>
      </w:r>
    </w:p>
    <w:p>
      <w:pPr>
        <w:jc w:val="both"/>
      </w:pPr>
      <w:r>
        <w:t>điếu, di. 1. Thứ đồ dùng để hút thuốc</w:t>
      </w:r>
      <w:r>
        <w:t xml:space="preserve"> lào: Nhớ ai như nhớ thuốc lào, Đã chôn</w:t>
      </w:r>
    </w:p>
    <w:p>
      <w:pPr>
        <w:jc w:val="both"/>
      </w:pPr>
      <w:r>
        <w:rPr>
          <w:b/>
        </w:rPr>
        <w:t>điều xuống lại đào điếu lên (</w:t>
      </w:r>
      <w:r>
        <w:rPr>
          <w:i/>
        </w:rPr>
        <w:t xml:space="preserve"> ca dao</w:t>
      </w:r>
      <w:r>
        <w:t>). 2. Lượng</w:t>
      </w:r>
      <w:r>
        <w:t xml:space="preserve"> thuốc bỏ vừa đủ vào điếu, vào tấu để hút</w:t>
      </w:r>
      <w:r>
        <w:t xml:space="preserve"> một lần: hưứt một điểu thuốc lào s mỗi</w:t>
      </w:r>
      <w:r>
        <w:t>bao thuốc có hai mươi điếu.</w:t>
      </w:r>
    </w:p>
    <w:p>
      <w:pPr>
        <w:jc w:val="both"/>
      </w:pPr>
      <w:r>
        <w:rPr>
          <w:b/>
        </w:rPr>
        <w:t>điều xuống lại đào điếu lên (</w:t>
      </w:r>
      <w:r>
        <w:rPr>
          <w:i/>
        </w:rPr>
        <w:t xml:space="preserve"> ca dao</w:t>
      </w:r>
      <w:r>
        <w:t xml:space="preserve"> thuốc lá quấn thành những đơn vị hình</w:t>
      </w:r>
      <w:r>
        <w:t xml:space="preserve"> trụ nhỏ và đài để hút: hứt một điểu thuốc</w:t>
      </w:r>
      <w:r>
        <w:t xml:space="preserve"> lá s chiếc hộp đựng ð điễu xì:gà.</w:t>
      </w:r>
    </w:p>
    <w:p>
      <w:pPr>
        <w:jc w:val="both"/>
      </w:pPr>
      <w:r>
        <w:rPr>
          <w:b/>
        </w:rPr>
        <w:t xml:space="preserve">điếu, œ/. 1. cứ, </w:t>
      </w:r>
      <w:r>
        <w:rPr>
          <w:i/>
        </w:rPr>
        <w:t xml:space="preserve"> ít dùng</w:t>
      </w:r>
      <w:r>
        <w:t xml:space="preserve"> Viếng người chết. 2.</w:t>
      </w:r>
      <w:r>
        <w:t xml:space="preserve"> Tô lòng thương tiếc đối với người chết:</w:t>
      </w:r>
      <w:r>
        <w:t xml:space="preserve"> đọc lời điểu.</w:t>
      </w:r>
    </w:p>
    <w:p>
      <w:pPr>
        <w:jc w:val="both"/>
      </w:pPr>
      <w:r>
        <w:rPr>
          <w:b/>
        </w:rPr>
        <w:t xml:space="preserve">điếu bát </w:t>
      </w:r>
      <w:r>
        <w:t>Thứ điếu để hút thuốc lào làm</w:t>
      </w:r>
      <w:r>
        <w:t xml:space="preserve"> bằng một cái bát to kèm thêm một cái</w:t>
      </w:r>
      <w:r>
        <w:t xml:space="preserve"> xe dài `</w:t>
      </w:r>
    </w:p>
    <w:p>
      <w:pPr>
        <w:jc w:val="both"/>
      </w:pPr>
      <w:r>
        <w:t xml:space="preserve"> </w:t>
      </w:r>
      <w:r>
        <w:t>điếu ca Bài thơ tô lòng thương tiếc đối</w:t>
      </w:r>
      <w:r>
        <w:t xml:space="preserve"> với người chết.</w:t>
      </w:r>
    </w:p>
    <w:p>
      <w:pPr>
        <w:jc w:val="both"/>
      </w:pPr>
      <w:r>
        <w:rPr>
          <w:b/>
        </w:rPr>
        <w:t xml:space="preserve">điếu cày </w:t>
      </w:r>
      <w:r>
        <w:t>Thứ điếu để hút thuốc lào, làm</w:t>
      </w:r>
      <w:r>
        <w:t xml:space="preserve"> bằng một ống tre, không có xe điếu.</w:t>
      </w:r>
    </w:p>
    <w:p>
      <w:pPr>
        <w:jc w:val="both"/>
      </w:pPr>
      <w:r>
        <w:t>điếu đóm khng. Mang điếu và châm</w:t>
      </w:r>
      <w:r>
        <w:t xml:space="preserve"> đóm, chỉ những việc làm lặt vặt, không</w:t>
      </w:r>
      <w:r>
        <w:t xml:space="preserve"> quan trọng gì để phục dịch người khác</w:t>
      </w:r>
      <w:r>
        <w:t xml:space="preserve"> (hàm ý mỉïa mai): kĩ sư mà chỉ làm những</w:t>
      </w:r>
      <w:r>
        <w:t xml:space="preserve"> uiệc điếu dóm hầu các sấp.</w:t>
      </w:r>
    </w:p>
    <w:p>
      <w:pPr>
        <w:jc w:val="both"/>
      </w:pPr>
      <w:r>
        <w:rPr>
          <w:b/>
        </w:rPr>
        <w:t xml:space="preserve">điếu ống </w:t>
      </w:r>
      <w:r>
        <w:t>Thứ điếu để hút thuốc lào lam</w:t>
      </w:r>
      <w:r>
        <w:t xml:space="preserve"> bằng ống bương to, có xe đài, cong bằng</w:t>
      </w:r>
      <w:r>
        <w:t xml:space="preserve"> trúc.</w:t>
      </w:r>
    </w:p>
    <w:p>
      <w:pPr>
        <w:jc w:val="both"/>
      </w:pPr>
      <w:r>
        <w:t>điếu phạt cz, ochz. Đánh dẹp kề nổi</w:t>
      </w:r>
      <w:r>
        <w:t xml:space="preserve"> loạn vì thương xót dân; dẹp giặc cứu dân:</w:t>
      </w:r>
      <w:r>
        <w:t xml:space="preserve"> Quân điểu phạt trước lo trừ bạo (Bình</w:t>
      </w:r>
      <w:r>
        <w:t xml:space="preserve"> Ngô đại cáo).</w:t>
      </w:r>
    </w:p>
    <w:p>
      <w:pPr>
        <w:jc w:val="both"/>
      </w:pPr>
      <w:r>
        <w:rPr>
          <w:b/>
        </w:rPr>
        <w:t xml:space="preserve">điếu phúng củ, </w:t>
      </w:r>
      <w:r>
        <w:rPr>
          <w:i/>
        </w:rPr>
        <w:t xml:space="preserve"> Như</w:t>
      </w:r>
      <w:r>
        <w:t xml:space="preserve"> Phúng diểu.</w:t>
      </w:r>
    </w:p>
    <w:p>
      <w:pPr>
        <w:jc w:val="both"/>
      </w:pPr>
      <w:r>
        <w:rPr>
          <w:b/>
        </w:rPr>
        <w:t xml:space="preserve">điếu văn </w:t>
      </w:r>
      <w:r>
        <w:t>Bài văn đọc khi làm lễ tang</w:t>
      </w:r>
      <w:r>
        <w:t xml:space="preserve"> để tỏ long thương tiếc đối với người chết.</w:t>
      </w:r>
    </w:p>
    <w:p>
      <w:pPr>
        <w:jc w:val="both"/>
      </w:pPr>
      <w:r>
        <w:t>điệu, L đi. 1. Đặc điểm bên ngoài vẻ</w:t>
      </w:r>
      <w:r>
        <w:t xml:space="preserve"> cách đi đứng, nói năng của mỗi người:</w:t>
      </w:r>
    </w:p>
    <w:p>
      <w:pPr>
        <w:jc w:val="both"/>
      </w:pPr>
      <w:r>
        <w:t>điệu đi dáng đúng s điệu nói. 9. Vẻ đáng,</w:t>
      </w:r>
      <w:r>
        <w:t xml:space="preserve"> cách thức riêng của một hoạt động: mỗi</w:t>
      </w:r>
      <w:r>
        <w:t xml:space="preserve"> người một điệu cảm, môt cách nghĩ riêng.</w:t>
      </w:r>
      <w:r>
        <w:t>3. Cái có được khi kết hợp các âm than</w:t>
      </w:r>
    </w:p>
    <w:p>
      <w:pPr>
        <w:jc w:val="both"/>
      </w:pPr>
      <w:r>
        <w:rPr>
          <w:b/>
        </w:rPr>
        <w:t xml:space="preserve">điếu văn </w:t>
      </w:r>
      <w:r>
        <w:rPr>
          <w:i/>
        </w:rPr>
      </w:r>
      <w:r>
        <w:t xml:space="preserve"> trầm bổng với nhau để tạo thanh một ý</w:t>
      </w:r>
      <w:r>
        <w:t xml:space="preserve"> nhạc hoàn chỉnh: há: sai điệu s câu uăn</w:t>
      </w:r>
      <w:r>
        <w:t>có tần, có điệu, nghe rất sướng tai.</w:t>
      </w:r>
    </w:p>
    <w:p>
      <w:pPr>
        <w:jc w:val="both"/>
      </w:pPr>
      <w:r>
        <w:rPr>
          <w:b/>
        </w:rPr>
        <w:t xml:space="preserve">điếu văn </w:t>
      </w:r>
      <w:r>
        <w:rPr>
          <w:i/>
        </w:rPr>
      </w:r>
    </w:p>
    <w:p>
      <w:pPr>
        <w:jc w:val="both"/>
      </w:pPr>
      <w:r>
        <w:t>Đặc điểm về hình thức, tính chất, giúp</w:t>
      </w:r>
      <w:r>
        <w:t xml:space="preserve"> phân biệt kiểu tác phẩm âm nhạc hoặc</w:t>
      </w:r>
      <w:r>
        <w:t xml:space="preserve"> tác phẩm múa này với những kiểu khác:</w:t>
      </w:r>
      <w:r>
        <w:t xml:space="preserve"> hát theo điệu trống quân e điệu múa dân</w:t>
      </w:r>
      <w:r>
        <w:t>gian.</w:t>
      </w:r>
    </w:p>
    <w:p>
      <w:pPr>
        <w:jc w:val="both"/>
      </w:pPr>
      <w:r>
        <w:rPr>
          <w:b/>
        </w:rPr>
        <w:t xml:space="preserve">điếu văn </w:t>
      </w:r>
      <w:r>
        <w:rPr>
          <w:i/>
        </w:rPr>
      </w:r>
      <w:r>
        <w:t xml:space="preserve"> bài múa: ứrình diễn một điệu múa Thai.</w:t>
      </w:r>
      <w:r>
        <w:t>II. tứ. (hoặc đ.), bhng. Có cử chỉ, điệu b</w:t>
      </w:r>
    </w:p>
    <w:p>
      <w:pPr>
        <w:jc w:val="both"/>
      </w:pPr>
      <w:r>
        <w:rPr>
          <w:b/>
        </w:rPr>
        <w:t xml:space="preserve">điếu văn </w:t>
      </w:r>
      <w:r>
        <w:t>ộ</w:t>
      </w:r>
      <w:r>
        <w:t xml:space="preserve"> lời nói cố làm ra vẻ duyên dáng, lịch sự,</w:t>
      </w:r>
      <w:r>
        <w:t xml:space="preserve"> nên trở thành thiếu tự nhiên, có vẻ kiểu</w:t>
      </w:r>
      <w:r>
        <w:t xml:space="preserve"> cách: ăn nói rất điệu s làm điệu.</w:t>
      </w:r>
    </w:p>
    <w:p>
      <w:pPr>
        <w:jc w:val="both"/>
      </w:pPr>
      <w:r>
        <w:t>điệu, tứ. Đưa đi bằng cách cưỡng bức:</w:t>
      </w:r>
      <w:r>
        <w:t xml:space="preserve"> điệu kê gian lên công dường.</w:t>
      </w:r>
    </w:p>
    <w:p>
      <w:pPr>
        <w:jc w:val="both"/>
      </w:pPr>
      <w:r>
        <w:rPr>
          <w:b/>
        </w:rPr>
        <w:t xml:space="preserve">điệu bộ </w:t>
      </w:r>
      <w:r>
        <w:t>I. Các cử động tay chân, v.v..</w:t>
      </w:r>
      <w:r>
        <w:t xml:space="preserve"> nhằm diễn tả một điều gì: uửư kể uừa</w:t>
      </w:r>
      <w:r>
        <w:t xml:space="preserve"> làm diệu bộ. IL. Có điệu bộ mang tính</w:t>
      </w:r>
      <w:r>
        <w:t xml:space="preserve"> chất làm dáng, làm duyên, không tự</w:t>
      </w:r>
      <w:r>
        <w:t xml:space="preserve"> nhiên.</w:t>
      </w:r>
    </w:p>
    <w:p>
      <w:pPr>
        <w:jc w:val="both"/>
      </w:pPr>
      <w:r>
        <w:t>điệu đà khng. (Cử chỉ, điệu bộ, lối nói)</w:t>
      </w:r>
      <w:r>
        <w:t xml:space="preserve"> cố làm ra ve thật duyên đáng, dễ thương,</w:t>
      </w:r>
      <w:r>
        <w:t xml:space="preserve"> nhưng thực hiện không tự nhiên nên gây</w:t>
      </w:r>
      <w:r>
        <w:t xml:space="preserve"> cảm giác kiểu cách: nói năng còn điệu đà</w:t>
      </w:r>
      <w:r>
        <w:t xml:space="preserve"> hơn cả biểu ăn rnặc.</w:t>
      </w:r>
    </w:p>
    <w:p>
      <w:pPr>
        <w:jc w:val="both"/>
      </w:pPr>
      <w:r>
        <w:rPr>
          <w:b/>
        </w:rPr>
        <w:t xml:space="preserve">điệu đàng khu. íd., </w:t>
      </w:r>
      <w:r>
        <w:rPr>
          <w:i/>
        </w:rPr>
        <w:t xml:space="preserve"> Như</w:t>
      </w:r>
      <w:r>
        <w:t xml:space="preserve"> Điệu đà.</w:t>
      </w:r>
    </w:p>
    <w:p>
      <w:pPr>
        <w:jc w:val="both"/>
      </w:pPr>
      <w:r>
        <w:rPr>
          <w:b/>
        </w:rPr>
        <w:t xml:space="preserve">điệu hổ li sơn </w:t>
      </w:r>
      <w:r>
        <w:t>Dụ hổ rời khỏi núi;</w:t>
      </w:r>
      <w:r>
        <w:t xml:space="preserve"> thường dùng để chỉ việc dụ kẻ hung ác</w:t>
      </w:r>
      <w:r>
        <w:t xml:space="preserve"> ra khỏi nơi nó có thể phát huy lợi thế</w:t>
      </w:r>
      <w:r>
        <w:t xml:space="preserve"> (để để bề tiêu điệt).</w:t>
      </w:r>
    </w:p>
    <w:p>
      <w:pPr>
        <w:jc w:val="both"/>
      </w:pPr>
      <w:r>
        <w:rPr>
          <w:b/>
        </w:rPr>
        <w:t xml:space="preserve">điệu này (thì) </w:t>
      </w:r>
      <w:r>
        <w:t>Tình hình này, theo cách</w:t>
      </w:r>
      <w:r>
        <w:t xml:space="preserve"> này thì... (sẽ dẫn đến một hậu quả không</w:t>
      </w:r>
      <w:r>
        <w:t xml:space="preserve"> mong muốn): eứ điệu này thì hỏng uiệc.</w:t>
      </w:r>
    </w:p>
    <w:p>
      <w:pPr>
        <w:jc w:val="both"/>
      </w:pPr>
      <w:r>
        <w:t>điệu nghệ khng. (Tay nghề) đạt đến</w:t>
      </w:r>
      <w:r>
        <w:t xml:space="preserve"> trình độ điêu luyện: chơi đờn điệu nghệ</w:t>
      </w:r>
      <w:r>
        <w:t xml:space="preserve"> như một nghệ sĩ thục thụ.</w:t>
      </w:r>
    </w:p>
    <w:p>
      <w:pPr>
        <w:jc w:val="both"/>
      </w:pPr>
      <w:r>
        <w:rPr>
          <w:b/>
        </w:rPr>
        <w:t xml:space="preserve">điệu thức </w:t>
      </w:r>
      <w:r>
        <w:t>Độ cao của các âm thanh</w:t>
      </w:r>
      <w:r>
        <w:t xml:space="preserve"> trong một âm giai và hòa âm do vị trí</w:t>
      </w:r>
      <w:r>
        <w:t xml:space="preserve"> của chủ âm ấn định: đm nhạc truyền</w:t>
      </w:r>
      <w:r>
        <w:t xml:space="preserve"> thống Việt Nam có nhiều nét đặc thù uê</w:t>
      </w:r>
      <w:r>
        <w:t xml:space="preserve"> thang âm, oè điệu thức tà phong cách</w:t>
      </w:r>
      <w:r>
        <w:t xml:space="preserve"> biểu diễn.</w:t>
      </w:r>
    </w:p>
    <w:p>
      <w:pPr>
        <w:jc w:val="both"/>
      </w:pPr>
      <w:r>
        <w:t>đỉn (F. dyne) đ/. Đơn vị đo độ nhạy của</w:t>
      </w:r>
      <w:r>
        <w:t xml:space="preserve"> phim ảnh: phim 17 đin.</w:t>
      </w:r>
    </w:p>
    <w:p>
      <w:pPr>
        <w:jc w:val="both"/>
      </w:pPr>
      <w:r>
        <w:rPr>
          <w:b/>
        </w:rPr>
        <w:t xml:space="preserve">đỉnh, </w:t>
      </w:r>
      <w:r>
        <w:rPr>
          <w:i/>
        </w:rPr>
        <w:t xml:space="preserve"> động từ</w:t>
      </w:r>
      <w:r>
        <w:t xml:space="preserve"> Người đàn ông ở thôn quê thuộc</w:t>
      </w:r>
      <w:r>
        <w:t xml:space="preserve"> lứa tuổi phải đóng thuế thân và đi lính,</w:t>
      </w:r>
      <w:r>
        <w:t xml:space="preserve"> thời phong kiến.</w:t>
      </w:r>
      <w:r>
        <w:t>Ga) d.</w:t>
      </w:r>
    </w:p>
    <w:p>
      <w:pPr>
        <w:jc w:val="both"/>
      </w:pPr>
      <w:r>
        <w:rPr>
          <w:b/>
        </w:rPr>
      </w:r>
      <w:r>
        <w:t xml:space="preserve"> 1. Giống cây to cùng họ với núc</w:t>
      </w:r>
      <w:r>
        <w:t xml:space="preserve"> nác, quả dài có lông, gỗ rất răn, được xếp</w:t>
      </w:r>
      <w:r>
        <w:t xml:space="preserve"> vào hàng bốn thứ gỗ tốt nhất, dùng lam</w:t>
      </w:r>
      <w:r>
        <w:t xml:space="preserve"> vật liệu xây dựng: đinh dừng đầu trong</w:t>
      </w:r>
      <w:r>
        <w:t>tứ thiệt (= đình, lim, sến táu).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Cái giữ vai trò then chốt: những tiết mục</w:t>
      </w:r>
      <w:r>
        <w:t xml:space="preserve"> định trong chương trình s nó là cái dinh</w:t>
      </w:r>
      <w:r>
        <w:t xml:space="preserve"> gì mà mày sơ?</w:t>
      </w:r>
    </w:p>
    <w:p>
      <w:pPr>
        <w:jc w:val="both"/>
      </w:pPr>
      <w:r>
        <w:t>đỉnh; di. Đầu dinh, nói tắt: bị lên đinh.</w:t>
      </w:r>
    </w:p>
    <w:p>
      <w:pPr>
        <w:jc w:val="both"/>
      </w:pPr>
      <w:r>
        <w:t>định, dí. Thứ đồ vật bằng kim loại hoặc</w:t>
      </w:r>
      <w:r>
        <w:t xml:space="preserve"> tre, gỗ cứng, thường hình nâm, một đầu</w:t>
      </w:r>
      <w:r>
        <w:t xml:space="preserve"> nhọn, dùng để đóng giữ vật này vào vật</w:t>
      </w:r>
      <w:r>
        <w:t xml:space="preserve"> khác hoặc ghép các vật lại với nhau: chiếc</w:t>
      </w:r>
      <w:r>
        <w:t xml:space="preserve"> ghế đã long dinh.</w:t>
      </w:r>
    </w:p>
    <w:p>
      <w:pPr>
        <w:jc w:val="both"/>
      </w:pPr>
      <w:r>
        <w:rPr>
          <w:b/>
        </w:rPr>
        <w:t xml:space="preserve">đỉnh, </w:t>
      </w:r>
      <w:r>
        <w:rPr>
          <w:i/>
        </w:rPr>
        <w:t xml:space="preserve"> danh từ</w:t>
      </w:r>
      <w:r>
        <w:t xml:space="preserve"> Nẹp vải đính ở giữa thân trước</w:t>
      </w:r>
      <w:r>
        <w:t xml:space="preserve"> của áo ta: Thương trò may áo cho trò,</w:t>
      </w:r>
      <w:r>
        <w:t xml:space="preserve"> Thiếu đinh, thiếu tạt, thiếu hò, thiếu bâu</w:t>
      </w:r>
      <w:r>
        <w:t xml:space="preserve"> (cd.).</w:t>
      </w:r>
    </w:p>
    <w:p>
      <w:pPr>
        <w:jc w:val="both"/>
      </w:pPr>
      <w:r>
        <w:rPr>
          <w:b/>
        </w:rPr>
        <w:t xml:space="preserve">đỉnh, </w:t>
      </w:r>
      <w:r>
        <w:rPr>
          <w:i/>
        </w:rPr>
        <w:t xml:space="preserve"> động từ</w:t>
      </w:r>
      <w:r>
        <w:t xml:space="preserve"> Kí hiệu thứ tư trong mười can:</w:t>
      </w:r>
      <w:r>
        <w:t xml:space="preserve"> sinh nam Định Mao.</w:t>
      </w:r>
    </w:p>
    <w:p>
      <w:pPr>
        <w:jc w:val="both"/>
      </w:pPr>
      <w:r>
        <w:rPr>
          <w:b/>
        </w:rPr>
        <w:t xml:space="preserve">đỉnh ấn </w:t>
      </w:r>
      <w:r>
        <w:rPr>
          <w:i/>
        </w:rPr>
        <w:t xml:space="preserve"> Xem</w:t>
      </w:r>
      <w:r>
        <w:t xml:space="preserve"> Định rệp.</w:t>
      </w:r>
    </w:p>
    <w:p>
      <w:pPr>
        <w:jc w:val="both"/>
      </w:pPr>
      <w:r>
        <w:rPr>
          <w:b/>
        </w:rPr>
        <w:t xml:space="preserve">đỉnh ba </w:t>
      </w:r>
      <w:r>
        <w:t>Thứ vũ khí cán dài, có ba mũi</w:t>
      </w:r>
      <w:r>
        <w:t xml:space="preserve"> nhọn bằng sắt, dùng để đâm.</w:t>
      </w:r>
    </w:p>
    <w:p>
      <w:pPr>
        <w:jc w:val="both"/>
      </w:pPr>
      <w:r>
        <w:rPr>
          <w:b/>
        </w:rPr>
        <w:t xml:space="preserve">đỉnh cúc </w:t>
      </w:r>
      <w:r>
        <w:t>Thứ đỉnh có đính một cái mũ</w:t>
      </w:r>
      <w:r>
        <w:t xml:space="preserve"> to hình chỏm cầu ở đầu, trông giống như</w:t>
      </w:r>
      <w:r>
        <w:t xml:space="preserve"> cái cúc áo.</w:t>
      </w:r>
    </w:p>
    <w:p>
      <w:pPr>
        <w:jc w:val="both"/>
      </w:pPr>
      <w:r>
        <w:rPr>
          <w:b/>
        </w:rPr>
        <w:t xml:space="preserve">đỉnh địa </w:t>
      </w:r>
      <w:r>
        <w:t>Thứ đỉnh dùng để ghép các tấm</w:t>
      </w:r>
      <w:r>
        <w:t xml:space="preserve"> sát vào nhau, có hai đầu nhọn gập vuông</w:t>
      </w:r>
      <w:r>
        <w:t xml:space="preserve"> góc cùng chiều, được đóng gập vào vật,</w:t>
      </w:r>
      <w:r>
        <w:t xml:space="preserve"> giống như con đỉa bám hai đầu.</w:t>
      </w:r>
    </w:p>
    <w:p>
      <w:pPr>
        <w:jc w:val="both"/>
      </w:pPr>
      <w:r>
        <w:rPr>
          <w:b/>
        </w:rPr>
        <w:t xml:space="preserve">định ghim </w:t>
      </w:r>
      <w:r>
        <w:t>Thư đỉnh nhỏ và dài, thường</w:t>
      </w:r>
      <w:r>
        <w:t xml:space="preserve"> dùng để ghim nhiều từ giấy lại với nhau.</w:t>
      </w:r>
    </w:p>
    <w:p>
      <w:pPr>
        <w:jc w:val="both"/>
      </w:pPr>
      <w:r>
        <w:rPr>
          <w:b/>
        </w:rPr>
        <w:t xml:space="preserve">đỉnh hương </w:t>
      </w:r>
      <w:r>
        <w:t>Giống cây cùng họ với sim,</w:t>
      </w:r>
      <w:r>
        <w:t xml:space="preserve"> ổi, nụ hoa trông như cái đỉnh, hoa có bốn</w:t>
      </w:r>
      <w:r>
        <w:t xml:space="preserve"> cánh, mùi thơm, dùng làm thuốc hoặc gia</w:t>
      </w:r>
    </w:p>
    <w:p>
      <w:pPr>
        <w:jc w:val="both"/>
      </w:pPr>
      <w:r>
        <w:t>VỊ.</w:t>
      </w:r>
    </w:p>
    <w:p>
      <w:pPr>
        <w:jc w:val="both"/>
      </w:pPr>
      <w:r>
        <w:rPr>
          <w:b/>
        </w:rPr>
        <w:t xml:space="preserve">đính khuy </w:t>
      </w:r>
      <w:r>
        <w:t>Thứ đỉnh có vòng tròn ở đầu,</w:t>
      </w:r>
      <w:r>
        <w:t xml:space="preserve"> thân có ren như đỉnh ốc, thường dùng để</w:t>
      </w:r>
      <w:r>
        <w:t xml:space="preserve"> mắc khóa.</w:t>
      </w:r>
    </w:p>
    <w:p>
      <w:pPr>
        <w:jc w:val="both"/>
      </w:pPr>
      <w:r>
        <w:rPr>
          <w:b/>
        </w:rPr>
        <w:t xml:space="preserve">dinh lăng </w:t>
      </w:r>
      <w:r>
        <w:t>Giống cây nhỏ, lá khía sâu</w:t>
      </w:r>
      <w:r>
        <w:t xml:space="preserve"> thành mảng loăn xoăn, trồng làm cảnh.</w:t>
      </w:r>
    </w:p>
    <w:p>
      <w:pPr>
        <w:jc w:val="both"/>
      </w:pPr>
      <w:r>
        <w:rPr>
          <w:b/>
        </w:rPr>
        <w:t xml:space="preserve">đỉnh ninh 1. eữ </w:t>
      </w:r>
      <w:r>
        <w:t>Nhắc đi nhắc lại cho</w:t>
      </w:r>
      <w:r>
        <w:t>người khác nắm chắc, nhớ chắc.</w:t>
      </w:r>
    </w:p>
    <w:p>
      <w:pPr>
        <w:jc w:val="both"/>
      </w:pPr>
      <w:r>
        <w:rPr>
          <w:b/>
        </w:rPr>
        <w:t xml:space="preserve">đỉnh ninh 1. eữ </w:t>
      </w:r>
      <w:r>
        <w:rPr>
          <w:i/>
        </w:rPr>
      </w:r>
      <w:r>
        <w:t xml:space="preserve"> một cách chắc chắn là một việc nào đó</w:t>
      </w:r>
      <w:r>
        <w:t xml:space="preserve"> đã xây ra: cứ dinh ninh là anh đã biết</w:t>
      </w:r>
      <w:r>
        <w:t>giệc này.</w:t>
      </w:r>
    </w:p>
    <w:p>
      <w:pPr>
        <w:jc w:val="both"/>
      </w:pPr>
      <w:r>
        <w:rPr>
          <w:b/>
        </w:rPr>
        <w:t xml:space="preserve">đỉnh ninh 1. eữ </w:t>
      </w:r>
      <w:r>
        <w:rPr>
          <w:i/>
        </w:rPr>
      </w:r>
      <w:r>
        <w:t xml:space="preserve"> đi, trước sau vẫn thế: Đđ mòn nhưng dạ</w:t>
      </w:r>
      <w:r>
        <w:t xml:space="preserve"> chẳng mòn, Những lời hò hẹn uẫn còn</w:t>
      </w:r>
      <w:r>
        <w:t xml:space="preserve"> định ninh (cả.).</w:t>
      </w:r>
    </w:p>
    <w:p>
      <w:pPr>
        <w:jc w:val="both"/>
      </w:pPr>
      <w:r>
        <w:rPr>
          <w:b/>
        </w:rPr>
        <w:t xml:space="preserve">đỉnh ốc </w:t>
      </w:r>
      <w:r>
        <w:t>Thứ vật bằng kim loại, một đầu</w:t>
      </w:r>
      <w:r>
        <w:t xml:space="preserve"> có mũ, còn đầu kia có ren khớp với ren</w:t>
      </w:r>
      <w:r>
        <w:t xml:space="preserve"> của đai ốc, để cố định các bộ phận của</w:t>
      </w:r>
      <w:r>
        <w:t xml:space="preserve"> máy, của kết cấu.</w:t>
      </w:r>
    </w:p>
    <w:p>
      <w:pPr>
        <w:jc w:val="both"/>
      </w:pPr>
      <w:r>
        <w:rPr>
          <w:b/>
        </w:rPr>
        <w:t xml:space="preserve">đỉnh râu </w:t>
      </w:r>
      <w:r>
        <w:t>Thú đầu đỉnh mọc ở chân râu,</w:t>
      </w:r>
      <w:r>
        <w:t xml:space="preserve"> xung quanh miệng.</w:t>
      </w:r>
    </w:p>
    <w:p>
      <w:pPr>
        <w:jc w:val="both"/>
      </w:pPr>
      <w:r>
        <w:rPr>
          <w:b/>
        </w:rPr>
        <w:t xml:space="preserve">đinh rệp </w:t>
      </w:r>
      <w:r>
        <w:t>Thứ đỉnh nhỏ hình nấm, thân</w:t>
      </w:r>
      <w:r>
        <w:t xml:space="preserve"> ngăn, mũ rất rộng, có thể dùng tay ấn</w:t>
      </w:r>
      <w:r>
        <w:t xml:space="preserve"> vào tường, gỗ, v.v.</w:t>
      </w:r>
    </w:p>
    <w:p>
      <w:pPr>
        <w:jc w:val="both"/>
      </w:pPr>
      <w:r>
        <w:rPr>
          <w:b/>
        </w:rPr>
        <w:t xml:space="preserve">đỉnh tai </w:t>
      </w:r>
      <w:r>
        <w:t>Có cảm giác thính giác bị rối</w:t>
      </w:r>
      <w:r>
        <w:t xml:space="preserve"> loạn, do bị tác động của những luồng âm</w:t>
      </w:r>
      <w:r>
        <w:t xml:space="preserve"> thanh có cường độ quá mạnh, như inh</w:t>
      </w:r>
      <w:r>
        <w:t xml:space="preserve"> tai: tiếng nổ định tai s định tại, nhức óc.</w:t>
      </w:r>
    </w:p>
    <w:p>
      <w:pPr>
        <w:jc w:val="both"/>
      </w:pPr>
      <w:r>
        <w:rPr>
          <w:b/>
        </w:rPr>
        <w:t xml:space="preserve">đinh tán </w:t>
      </w:r>
      <w:r>
        <w:t>Thứ đỉnh bằng kim loại, có thể</w:t>
      </w:r>
      <w:r>
        <w:t xml:space="preserve"> đập bẹp hai đầu để kẹp vào giữa hai tấm</w:t>
      </w:r>
      <w:r>
        <w:t xml:space="preserve"> kim loại cần ghép lại với nhau.</w:t>
      </w:r>
    </w:p>
    <w:p>
      <w:pPr>
        <w:jc w:val="both"/>
      </w:pPr>
      <w:r>
        <w:t>đỉnh thuyển 1. Thứ đỉnh dài, to, hay</w:t>
      </w:r>
    </w:p>
    <w:p>
      <w:pPr>
        <w:jc w:val="both"/>
      </w:pPr>
      <w:r>
        <w:t>dùng khi đóng thuyền. 2. Thứ đỉnh thân</w:t>
      </w:r>
      <w:r>
        <w:t xml:space="preserve"> vuông, to và đài.</w:t>
      </w:r>
    </w:p>
    <w:p>
      <w:pPr>
        <w:jc w:val="both"/>
      </w:pPr>
      <w:r>
        <w:rPr>
          <w:b/>
        </w:rPr>
        <w:t xml:space="preserve">đỉnh tráng </w:t>
      </w:r>
      <w:r>
        <w:t>Đỉnh và tráng, nói chung.</w:t>
      </w:r>
    </w:p>
    <w:p>
      <w:pPr>
        <w:jc w:val="both"/>
      </w:pPr>
      <w:r>
        <w:t>dinh vít khng. Vít.</w:t>
      </w:r>
    </w:p>
    <w:p>
      <w:pPr>
        <w:jc w:val="both"/>
      </w:pPr>
      <w:r>
        <w:t>đình, di. Công trình kiến trúc cỡ lớn ởờ</w:t>
      </w:r>
      <w:r>
        <w:t xml:space="preserve"> nông thôn thời trước, dùng lam nơi thờ</w:t>
      </w:r>
      <w:r>
        <w:t xml:space="preserve"> thành hoàng và họp việc làng: cái tôi tày</w:t>
      </w:r>
      <w:r>
        <w:t xml:space="preserve"> đình (= rất lớn) ‹ fo như cái cột đình ‹</w:t>
      </w:r>
      <w:r>
        <w:t xml:space="preserve"> Đình bao nhiêu ngói thương mình bây</w:t>
      </w:r>
      <w:r>
        <w:t xml:space="preserve"> nhiêu (cả.) e tôi tày đình.</w:t>
      </w:r>
    </w:p>
    <w:p>
      <w:pPr>
        <w:jc w:val="both"/>
      </w:pPr>
      <w:r>
        <w:t>đình; di. Phần phía trên cùng của màn,</w:t>
      </w:r>
      <w:r>
        <w:t xml:space="preserve"> trần của màn.</w:t>
      </w:r>
    </w:p>
    <w:p>
      <w:pPr>
        <w:jc w:val="both"/>
      </w:pPr>
      <w:r>
        <w:t>đình; +. Ngừng lại hoặc lam cho (phải)</w:t>
      </w:r>
      <w:r>
        <w:t xml:space="preserve"> ngừng lại: #qrn đình lại uiệc thực thì quyết</w:t>
      </w:r>
      <w:r>
        <w:t xml:space="preserve"> dịnh.</w:t>
      </w:r>
    </w:p>
    <w:p>
      <w:pPr>
        <w:jc w:val="both"/>
      </w:pPr>
      <w:r>
        <w:rPr>
          <w:b/>
        </w:rPr>
        <w:t xml:space="preserve">đình bản </w:t>
      </w:r>
      <w:r>
        <w:t>Không được tiếp tục ïn và phát</w:t>
      </w:r>
      <w:r>
        <w:t xml:space="preserve"> hành nữa (nói về báo chí): nhiều tờ báo</w:t>
      </w:r>
      <w:r>
        <w:t xml:space="preserve"> bị đình bản.</w:t>
      </w:r>
    </w:p>
    <w:p>
      <w:pPr>
        <w:jc w:val="both"/>
      </w:pPr>
      <w:r>
        <w:rPr>
          <w:b/>
        </w:rPr>
        <w:t xml:space="preserve">đình chỉ: </w:t>
      </w:r>
      <w:r>
        <w:t>Ngưng lại hoặc lam cho (phải)</w:t>
      </w:r>
      <w:r>
        <w:t xml:space="preserve"> ngưng lại trong một thời gian hoặc vĩnh</w:t>
      </w:r>
      <w:r>
        <w:t xml:space="preserve"> viễn: đình chỉ công tác s phái đình chỉ</w:t>
      </w:r>
      <w:r>
        <w:t xml:space="preserve"> công việc. {</w:t>
      </w:r>
      <w:r>
        <w:t xml:space="preserve"> đình chiến Chấm dứt chiến tranh,</w:t>
      </w:r>
      <w:r>
        <w:t xml:space="preserve"> không đánh nhau nữa: hiệp định đình</w:t>
      </w:r>
      <w:r>
        <w:t xml:space="preserve"> chiến.</w:t>
      </w:r>
    </w:p>
    <w:p>
      <w:pPr>
        <w:jc w:val="both"/>
      </w:pPr>
      <w:r>
        <w:rPr>
          <w:b/>
        </w:rPr>
        <w:t xml:space="preserve">đình công </w:t>
      </w:r>
      <w:r>
        <w:rPr>
          <w:i/>
        </w:rPr>
        <w:t xml:space="preserve"> Như</w:t>
      </w:r>
      <w:r>
        <w:t xml:space="preserve"> Bãi công tnhưng nay ít</w:t>
      </w:r>
      <w:r>
        <w:t xml:space="preserve"> đùng hơn): công nhân nhà máy đình công</w:t>
      </w:r>
      <w:r>
        <w:t xml:space="preserve"> đòi tăng lương.</w:t>
      </w:r>
    </w:p>
    <w:p>
      <w:pPr>
        <w:jc w:val="both"/>
      </w:pPr>
      <w:r>
        <w:rPr>
          <w:b/>
        </w:rPr>
        <w:t xml:space="preserve">đình cứu cử </w:t>
      </w:r>
      <w:r>
        <w:t>Ngừng xem xét (một vụ án):</w:t>
      </w:r>
      <w:r>
        <w:t xml:space="preserve"> thiếu chứng cớ, nên quan phủ ra lệnh đình</w:t>
      </w:r>
      <w:r>
        <w:t xml:space="preserve"> cứu.</w:t>
      </w:r>
    </w:p>
    <w:p>
      <w:pPr>
        <w:jc w:val="both"/>
      </w:pPr>
      <w:r>
        <w:rPr>
          <w:b/>
        </w:rPr>
        <w:t xml:space="preserve">đình đám </w:t>
      </w:r>
      <w:r>
        <w:t>Hội hè ở nông thôn, nói</w:t>
      </w:r>
      <w:r>
        <w:t xml:space="preserve"> chung. Ẻ</w:t>
      </w:r>
    </w:p>
    <w:p>
      <w:pPr>
        <w:jc w:val="both"/>
      </w:pPr>
      <w:r>
        <w:rPr>
          <w:b/>
        </w:rPr>
        <w:t xml:space="preserve">đình đốn </w:t>
      </w:r>
      <w:r>
        <w:t>Phát triển chậm lại hoặc</w:t>
      </w:r>
      <w:r>
        <w:t xml:space="preserve"> không phát triển nữa do gặp trắc trở</w:t>
      </w:r>
      <w:r>
        <w:t xml:space="preserve"> (thương nói về các hoạt động kinh tế):</w:t>
      </w:r>
      <w:r>
        <w:t xml:space="preserve"> sản xuất bị đình đốn tì chiến cuộc.</w:t>
      </w:r>
    </w:p>
    <w:p>
      <w:pPr>
        <w:jc w:val="both"/>
      </w:pPr>
      <w:r>
        <w:rPr>
          <w:b/>
        </w:rPr>
        <w:t xml:space="preserve">đình giảng </w:t>
      </w:r>
      <w:r>
        <w:t>Ngừng việc giảng dạy, học</w:t>
      </w:r>
      <w:r>
        <w:t xml:space="preserve"> tập: lớp học tạm đình giảng.</w:t>
      </w:r>
    </w:p>
    <w:p>
      <w:pPr>
        <w:jc w:val="both"/>
      </w:pPr>
      <w:r>
        <w:rPr>
          <w:b/>
        </w:rPr>
        <w:t xml:space="preserve">đình hoãn </w:t>
      </w:r>
      <w:r>
        <w:t>Cho ngừng lại và chuyển</w:t>
      </w:r>
      <w:r>
        <w:t xml:space="preserve"> sang một thời điểm tiến hành muộn hơn:</w:t>
      </w:r>
      <w:r>
        <w:t xml:space="preserve"> tạm dình hoãn trong thời gian chờ cấp</w:t>
      </w:r>
      <w:r>
        <w:t xml:space="preserve"> trên xét duyệt s cần xử trí ngay, không</w:t>
      </w:r>
      <w:r>
        <w:t xml:space="preserve"> thổ đình hoãn thêm được nữa.</w:t>
      </w:r>
    </w:p>
    <w:p>
      <w:pPr>
        <w:jc w:val="both"/>
      </w:pPr>
      <w:r>
        <w:t>đình huỳnh };ng. Đàng hoàng.</w:t>
      </w:r>
    </w:p>
    <w:p>
      <w:pPr>
        <w:jc w:val="both"/>
      </w:pPr>
      <w:r>
        <w:rPr>
          <w:b/>
        </w:rPr>
        <w:t xml:space="preserve">đình liệu </w:t>
      </w:r>
      <w:r>
        <w:t>Thứ đuốc lớn đặt ở ngoài sân,</w:t>
      </w:r>
      <w:r>
        <w:t xml:space="preserve"> thời xưa dùng khi có hội họp hoặc làm</w:t>
      </w:r>
      <w:r>
        <w:t xml:space="preserve"> việc ngoài trời: lửa cháy ngùn ngụt như</w:t>
      </w:r>
      <w:r>
        <w:t xml:space="preserve"> cây đình liệu.</w:t>
      </w:r>
    </w:p>
    <w:p>
      <w:pPr>
        <w:jc w:val="both"/>
      </w:pPr>
      <w:r>
        <w:rPr>
          <w:b/>
        </w:rPr>
        <w:t xml:space="preserve">đình pho cử </w:t>
      </w:r>
      <w:r>
        <w:t>Trạm đổi ngựa đặt ở từng</w:t>
      </w:r>
      <w:r>
        <w:t xml:space="preserve"> chặng trên dọc đường cái quan thời trước:</w:t>
      </w:r>
      <w:r>
        <w:t xml:space="preserve"> Đình pho dàng dăng ngựa dừng chân</w:t>
      </w:r>
      <w:r>
        <w:t xml:space="preserve"> (Hồng Đức quốc âm thi tập) s Đình pho</w:t>
      </w:r>
      <w:r>
        <w:t xml:space="preserve"> ngựa đã ruổi ngay Lạng thành CThơ cổ)</w:t>
      </w:r>
      <w:r>
        <w:t xml:space="preserve"> © ngụa đình pho (= ngựa trạm).</w:t>
      </w:r>
    </w:p>
    <w:p>
      <w:pPr>
        <w:jc w:val="both"/>
      </w:pPr>
      <w:r>
        <w:rPr>
          <w:b/>
        </w:rPr>
        <w:t xml:space="preserve">đình sản </w:t>
      </w:r>
      <w:r>
        <w:t>Làm cho khả năng sinh sản</w:t>
      </w:r>
      <w:r>
        <w:t xml:space="preserve"> (của ai đó) tạm ngừng lại băng nhừng</w:t>
      </w:r>
      <w:r>
        <w:t xml:space="preserve"> biện pháp y học nhất định: tận động chị</w:t>
      </w:r>
      <w:r>
        <w:t xml:space="preserve"> em đông con triệt sán hoặc đình sản s</w:t>
      </w:r>
      <w:r>
        <w:t xml:space="preserve"> chỉ hôi dình sản nam ra mắt bà con.</w:t>
      </w:r>
    </w:p>
    <w:p>
      <w:pPr>
        <w:jc w:val="both"/>
      </w:pPr>
      <w:r>
        <w:rPr>
          <w:b/>
        </w:rPr>
        <w:t xml:space="preserve">đình thần. cứ </w:t>
      </w:r>
      <w:r>
        <w:t>Các quan trong triều đình,</w:t>
      </w:r>
      <w:r>
        <w:t xml:space="preserve"> nói chung.</w:t>
      </w:r>
    </w:p>
    <w:p>
      <w:pPr>
        <w:jc w:val="both"/>
      </w:pPr>
      <w:r>
        <w:rPr>
          <w:b/>
        </w:rPr>
        <w:t xml:space="preserve">đình thí cữz </w:t>
      </w:r>
      <w:r>
        <w:t>Ki thi định.</w:t>
      </w:r>
    </w:p>
    <w:p>
      <w:pPr>
        <w:jc w:val="both"/>
      </w:pPr>
      <w:r>
        <w:rPr>
          <w:b/>
        </w:rPr>
        <w:t xml:space="preserve">đình trệ </w:t>
      </w:r>
      <w:r>
        <w:t>Lâm vào tình trang đình đến</w:t>
      </w:r>
      <w:r>
        <w:t xml:space="preserve"> trong môt thơi gian khá đài: công tiệc bị</w:t>
      </w:r>
      <w:r>
        <w:t xml:space="preserve"> đình trệ.</w:t>
      </w:r>
    </w:p>
    <w:p>
      <w:pPr>
        <w:jc w:val="both"/>
      </w:pPr>
      <w:r>
        <w:rPr>
          <w:b/>
        </w:rPr>
        <w:t xml:space="preserve">đình trung </w:t>
      </w:r>
      <w:r>
        <w:t>Nơi họp việc lang tại đình,</w:t>
      </w:r>
      <w:r>
        <w:t xml:space="preserve"> thời trước: (ranh ngôi thú nơi đình trung.</w:t>
      </w:r>
    </w:p>
    <w:p>
      <w:pPr>
        <w:jc w:val="both"/>
      </w:pPr>
      <w:r>
        <w:rPr>
          <w:b/>
        </w:rPr>
        <w:t xml:space="preserve">đỉnh, </w:t>
      </w:r>
      <w:r>
        <w:rPr>
          <w:i/>
        </w:rPr>
        <w:t xml:space="preserve"> động từ</w:t>
      </w:r>
      <w:r>
        <w:t xml:space="preserve"> 1. Phần cao nhất của vật thể</w:t>
      </w:r>
      <w:r>
        <w:t xml:space="preserve"> thẳng đứng: đỉnh núi ø đính dốc : dính</w:t>
      </w:r>
      <w:r>
        <w:t>cao của âm nhạc.</w:t>
      </w:r>
    </w:p>
    <w:p>
      <w:pPr>
        <w:jc w:val="both"/>
      </w:pPr>
      <w:r>
        <w:rPr>
          <w:b/>
        </w:rPr>
        <w:t xml:space="preserve">đỉnh, </w:t>
      </w:r>
      <w:r>
        <w:rPr>
          <w:i/>
        </w:rPr>
        <w:t xml:space="preserve"> động từ</w:t>
      </w:r>
      <w:r>
        <w:t xml:space="preserve"> hoặc nhiều cạnh trong một hình: đính của</w:t>
      </w:r>
      <w:r>
        <w:t>tam giác s đỉnh của một đa điên.</w:t>
      </w:r>
    </w:p>
    <w:p>
      <w:pPr>
        <w:jc w:val="both"/>
      </w:pPr>
      <w:r>
        <w:rPr>
          <w:b/>
        </w:rPr>
        <w:t xml:space="preserve">đỉnh, </w:t>
      </w:r>
      <w:r>
        <w:rPr>
          <w:i/>
        </w:rPr>
        <w:t xml:space="preserve"> động từ</w:t>
      </w:r>
      <w:r>
        <w:t xml:space="preserve"> chung của các đường sinh trong hình nón.</w:t>
      </w:r>
      <w:r/>
    </w:p>
    <w:p>
      <w:pPr>
        <w:jc w:val="both"/>
      </w:pPr>
      <w:r>
        <w:rPr>
          <w:b/>
        </w:rPr>
        <w:t xml:space="preserve">đỉnh, </w:t>
      </w:r>
      <w:r>
        <w:rPr>
          <w:i/>
        </w:rPr>
        <w:t xml:space="preserve"> động từ</w:t>
      </w:r>
      <w:r>
        <w:t xml:space="preserve"> (hoặc hy-pec-bôn, e-lip) đôi với một trục</w:t>
      </w:r>
      <w:r>
        <w:t xml:space="preserve"> đối xứng của nó.</w:t>
      </w:r>
    </w:p>
    <w:p>
      <w:pPr>
        <w:jc w:val="both"/>
      </w:pPr>
      <w:r>
        <w:t>đỉnh, ở. Thứ đồ bằng đồng, thanh hơi</w:t>
      </w:r>
      <w:r>
        <w:t xml:space="preserve"> cong, miệng rộng, có ba chắn, dùng để</w:t>
      </w:r>
      <w:r>
        <w:t xml:space="preserve"> đốt hương trầm.</w:t>
      </w:r>
    </w:p>
    <w:p>
      <w:pPr>
        <w:jc w:val="both"/>
      </w:pPr>
      <w:r>
        <w:rPr>
          <w:b/>
        </w:rPr>
        <w:t xml:space="preserve">đỉnh; đ. (hoặc +.) </w:t>
      </w:r>
      <w:r>
        <w:t>Chút, lượng rất nhỏ,</w:t>
      </w:r>
      <w:r>
        <w:t xml:space="preserve"> rất ít: Châm chân đỉnh nữa còn gì là ai</w:t>
      </w:r>
      <w:r>
        <w:t xml:space="preserve"> (Thơ cổ)</w:t>
      </w:r>
      <w:r>
        <w:t xml:space="preserve"> đỉnh chung củ, rehg. Đỉnh và chung mà</w:t>
      </w:r>
      <w:r>
        <w:t xml:space="preserve"> thời xưa vua dùng để ghi công cho hễ tôi;</w:t>
      </w:r>
      <w:r>
        <w:t xml:space="preserve"> dùng để chỉ sự vinh hoa phú quý.</w:t>
      </w:r>
    </w:p>
    <w:p>
      <w:pPr>
        <w:jc w:val="both"/>
      </w:pPr>
      <w:r>
        <w:t>đỉnh đang, cứ 1. Bộ khánh lam bằng đất</w:t>
      </w:r>
      <w:r>
        <w:t xml:space="preserve"> nung hay kim loại, thường tr đầu cây</w:t>
      </w:r>
      <w:r>
        <w:t>nêu hay góc đình.</w:t>
      </w:r>
    </w:p>
    <w:p>
      <w:pPr>
        <w:jc w:val="both"/>
      </w:pPr>
      <w:r>
        <w:rPr>
          <w:b/>
        </w:rPr>
        <w:t xml:space="preserve">đỉnh; đ. (hoặc +.) </w:t>
      </w:r>
      <w:r>
        <w:rPr>
          <w:i/>
        </w:rPr>
      </w:r>
      <w:r>
        <w:t xml:space="preserve"> đồ vật bằng kim khí, ngọc, đá va chạm</w:t>
      </w:r>
      <w:r>
        <w:t xml:space="preserve"> vào nhau: Hòa loan khua gõ đính dang</w:t>
      </w:r>
      <w:r>
        <w:t xml:space="preserve"> (Chỉ nam ngọc âm giải nghĩa) ‹ Đứnh dang</w:t>
      </w:r>
      <w:r>
        <w:t xml:space="preserve"> ngọc dát gió dua rung (Thơ côi.</w:t>
      </w:r>
    </w:p>
    <w:p>
      <w:pPr>
        <w:jc w:val="both"/>
      </w:pPr>
      <w:r>
        <w:rPr>
          <w:b/>
        </w:rPr>
        <w:t xml:space="preserve">đỉnh đang; </w:t>
      </w:r>
      <w:r>
        <w:t>Cái vạc và cái nói to có chân;</w:t>
      </w:r>
      <w:r>
        <w:t xml:space="preserve"> thường dùng để chỉ sự giau có: Nhà ta</w:t>
      </w:r>
      <w:r>
        <w:t xml:space="preserve"> cũng có cơ đồ đỉnh dang (Trê cóc.</w:t>
      </w:r>
    </w:p>
    <w:p>
      <w:pPr>
        <w:jc w:val="both"/>
      </w:pPr>
      <w:r>
        <w:t>đỉnh đỉnh (thường dùng trong câu phủ</w:t>
      </w:r>
      <w:r>
        <w:t xml:space="preserve"> định). Một chút, một phần rất nhỏ: chẳng</w:t>
      </w:r>
      <w:r>
        <w:t xml:space="preserve"> chút dính định s Duốc soi chẳng chút đính</w:t>
      </w:r>
      <w:r>
        <w:t xml:space="preserve"> đỉnh dám lòa (Nhị độ mai) : Bụi phàm</w:t>
      </w:r>
      <w:r>
        <w:t xml:space="preserve"> chẳng bợn đỉnh dịnh (Hoa tiên).</w:t>
      </w:r>
    </w:p>
    <w:p>
      <w:pPr>
        <w:jc w:val="both"/>
      </w:pPr>
      <w:r>
        <w:t>đình, đ. Vàng hoặc bạc được đúc thanh</w:t>
      </w:r>
      <w:r>
        <w:t xml:space="preserve"> thoi mà ngày xưa dùng lam tiền tệ: mộ</w:t>
      </w:r>
      <w:r>
        <w:t xml:space="preserve"> đĩnh bạc.</w:t>
      </w:r>
    </w:p>
    <w:p>
      <w:pPr>
        <w:jc w:val="both"/>
      </w:pPr>
      <w:r>
        <w:rPr>
          <w:b/>
        </w:rPr>
        <w:t xml:space="preserve">đĩnh đạc </w:t>
      </w:r>
      <w:r>
        <w:t>Đàng hoàng và đầy vẻ tụ tin:</w:t>
      </w:r>
      <w:r>
        <w:t xml:space="preserve"> an nói đĩnh dạc s bước đi đình đạc.</w:t>
      </w:r>
    </w:p>
    <w:p>
      <w:pPr>
        <w:jc w:val="both"/>
      </w:pPr>
      <w:r>
        <w:t>đính +. Làm cho một vật nhỏ, phụ nào</w:t>
      </w:r>
      <w:r>
        <w:t xml:space="preserve"> đó đính liền vào vật khác bằng cách khâu</w:t>
      </w:r>
      <w:r>
        <w:t xml:space="preserve"> chỉ hoặc cài kim: dính khuy áo : đính</w:t>
      </w:r>
      <w:r>
        <w:t xml:space="preserve"> quân hiệu trên mũ + lá cờ đính dãy huận</w:t>
      </w:r>
      <w:r>
        <w:t xml:space="preserve"> chương. `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>đính chính Sưa lai cho đúng những chỗ</w:t>
      </w:r>
      <w:r>
        <w:t xml:space="preserve"> in sai, nói sai: đính chính những chỗ ín</w:t>
      </w:r>
      <w:r>
        <w:t xml:space="preserve"> sai.</w:t>
      </w:r>
    </w:p>
    <w:p>
      <w:pPr>
        <w:jc w:val="both"/>
      </w:pPr>
      <w:r>
        <w:rPr>
          <w:b/>
        </w:rPr>
        <w:t xml:space="preserve">đính hôn </w:t>
      </w:r>
      <w:r>
        <w:t>Giao ước sẽ lấy nhau làm vọ</w:t>
      </w:r>
      <w:r>
        <w:t xml:space="preserve"> chỏng: hai người đã đính hôn cới nhau.</w:t>
      </w:r>
    </w:p>
    <w:p>
      <w:pPr>
        <w:jc w:val="both"/>
      </w:pPr>
      <w:r>
        <w:t>đính ước 1. Ước hẹn với nhau. 2. Hưa</w:t>
      </w:r>
      <w:r>
        <w:t xml:space="preserve"> hẹn sẽ lày nhau lam vợ chồng: phự lời</w:t>
      </w:r>
      <w:r>
        <w:t xml:space="preserve"> đính ước.</w:t>
      </w:r>
    </w:p>
    <w:p>
      <w:pPr>
        <w:jc w:val="both"/>
      </w:pPr>
      <w:r>
        <w:t>định tí. 1. Tụ đặt cho mình sẽ lam việc</w:t>
      </w:r>
      <w:r>
        <w:t xml:space="preserve"> gì đó trong thưi gian tới: đừnh đủ, nhưng</w:t>
      </w:r>
      <w:r>
        <w:t xml:space="preserve"> không đi nữa rì trời mua + định mai sẽ</w:t>
      </w:r>
    </w:p>
    <w:p>
      <w:pPr>
        <w:jc w:val="both"/>
      </w:pPr>
      <w:r>
        <w:t>đến tham. 2. Nêu ra một cách rõ ràng,</w:t>
      </w:r>
      <w:r>
        <w:t xml:space="preserve"> không thay đổi sau khi đã cân nhac, tìm</w:t>
      </w:r>
      <w:r>
        <w:t xml:space="preserve"> hiểu: định ngày lên đường - định giá hàng</w:t>
      </w:r>
      <w:r>
        <w:t xml:space="preserve"> s dụng ngày giờ đã định.</w:t>
      </w:r>
    </w:p>
    <w:p>
      <w:pPr>
        <w:jc w:val="both"/>
      </w:pPr>
      <w:r>
        <w:rPr>
          <w:b/>
        </w:rPr>
        <w:t xml:space="preserve">định ảnh </w:t>
      </w:r>
      <w:r>
        <w:rPr>
          <w:i/>
        </w:rPr>
        <w:t xml:space="preserve"> Như</w:t>
      </w:r>
      <w:r>
        <w:t xml:space="preserve"> Định hình (ng.</w:t>
      </w:r>
    </w:p>
    <w:p>
      <w:pPr>
        <w:jc w:val="both"/>
      </w:pPr>
      <w:r>
        <w:rPr>
          <w:b/>
        </w:rPr>
        <w:t xml:space="preserve">định biên </w:t>
      </w:r>
      <w:r>
        <w:t>Sö thanh viên tôi đa thuộc</w:t>
      </w:r>
      <w:r>
        <w:t xml:space="preserve"> biên chế của mót đơn vị nào đó được một</w:t>
      </w:r>
      <w:r>
        <w:t xml:space="preserve"> thể chế cụ thể ấn định: định biên của các</w:t>
      </w:r>
      <w:r>
        <w:t xml:space="preserve"> phòng bạn có thể khác nhau, nhưng không</w:t>
      </w:r>
      <w:r>
        <w:t xml:space="preserve"> được quá 10 người + có thế thuê thêm kĩ</w:t>
      </w:r>
      <w:r>
        <w:t xml:space="preserve"> thuật niên nước ngoài, nhưng số lượng</w:t>
      </w:r>
      <w:r>
        <w:t xml:space="preserve"> không được quá 1/3 định biên của dơn</w:t>
      </w:r>
      <w:r>
        <w:t xml:space="preserve"> tị.</w:t>
      </w:r>
    </w:p>
    <w:p>
      <w:pPr>
        <w:jc w:val="both"/>
      </w:pPr>
      <w:r>
        <w:t>định canh (Phương thức canh tác) trồng</w:t>
      </w:r>
      <w:r>
        <w:t xml:space="preserve"> trọt cố định tại một nơi trên mãnh đất</w:t>
      </w:r>
      <w:r>
        <w:t xml:space="preserve"> vẫn trồng trọt trước đây; phân biệt với</w:t>
      </w:r>
      <w:r>
        <w:t xml:space="preserve"> du canh.</w:t>
      </w:r>
    </w:p>
    <w:p>
      <w:pPr>
        <w:jc w:val="both"/>
      </w:pPr>
      <w:r>
        <w:rPr>
          <w:b/>
        </w:rPr>
        <w:t xml:space="preserve">định chế </w:t>
      </w:r>
      <w:r>
        <w:t>Chế đỏ. cách thức tổ chức được</w:t>
      </w:r>
      <w:r>
        <w:t xml:space="preserve"> pháp luật qui định: chấp hành đúng moi</w:t>
      </w:r>
      <w:r>
        <w:t xml:space="preserve"> định chế phạp luật - bộ máy quản Ìf cần</w:t>
      </w:r>
      <w:r>
        <w:t xml:space="preserve"> được định chế cới trách nhiệm cà quyên</w:t>
      </w:r>
      <w:r>
        <w:t xml:space="preserve"> hạn rạch rùi.</w:t>
      </w:r>
    </w:p>
    <w:p>
      <w:pPr>
        <w:jc w:val="both"/>
      </w:pPr>
      <w:r>
        <w:rPr>
          <w:b/>
        </w:rPr>
        <w:t xml:space="preserve">định cư (Phương thức cư trư) </w:t>
      </w:r>
      <w:r>
        <w:t>Sinh sống</w:t>
      </w:r>
      <w:r>
        <w:t xml:space="preserve"> cũ định ở một nơi; phân biệt với đu cư</w:t>
      </w:r>
      <w:r>
        <w:t xml:space="preserve"> định danh Gói tên sự vật, hiện tượng</w:t>
      </w:r>
      <w:r>
        <w:t xml:space="preserve"> tnói về một. chức năng của từ ngữ).</w:t>
      </w:r>
    </w:p>
    <w:p>
      <w:pPr>
        <w:jc w:val="both"/>
      </w:pPr>
      <w:r>
        <w:rPr>
          <w:b/>
        </w:rPr>
        <w:t xml:space="preserve">định để di, </w:t>
      </w:r>
      <w:r>
        <w:rPr>
          <w:i/>
        </w:rPr>
        <w:t xml:space="preserve"> Xem</w:t>
      </w:r>
      <w:r>
        <w:t xml:space="preserve"> Tiên đề.</w:t>
      </w:r>
    </w:p>
    <w:p>
      <w:pPr>
        <w:jc w:val="both"/>
      </w:pPr>
      <w:r>
        <w:rPr>
          <w:b/>
        </w:rPr>
        <w:t xml:space="preserve">định đỉnh cứ </w:t>
      </w:r>
      <w:r>
        <w:t>Dịnh kinh đô, mở đầu triều</w:t>
      </w:r>
      <w:r>
        <w:t xml:space="preserve"> đại mới: Afưi lạm bộ lạc sử quản, Loa</w:t>
      </w:r>
      <w:r>
        <w:t xml:space="preserve"> thành định dính, Nam dân bhoả bền</w:t>
      </w:r>
      <w:r>
        <w:t xml:space="preserve"> CThiên Nam ngữ lục).</w:t>
      </w:r>
    </w:p>
    <w:p>
      <w:pPr>
        <w:jc w:val="both"/>
      </w:pPr>
      <w:r>
        <w:rPr>
          <w:b/>
        </w:rPr>
        <w:t xml:space="preserve">định đoạt </w:t>
      </w:r>
      <w:r>
        <w:t>Quyết định, dứt khoát dựa</w:t>
      </w:r>
      <w:r>
        <w:t xml:space="preserve"> vào quyế n hành tuyệt đối của mình: ứư</w:t>
      </w:r>
      <w:r>
        <w:t xml:space="preserve"> định doạt lấy tương lại s số phân đã được</w:t>
      </w:r>
      <w:r>
        <w:t xml:space="preserve"> định đoạt.</w:t>
      </w:r>
    </w:p>
    <w:p>
      <w:pPr>
        <w:jc w:val="both"/>
      </w:pPr>
      <w:r>
        <w:t>định hình 1. Được ổn định trong một</w:t>
      </w:r>
      <w:r>
        <w:t xml:space="preserve"> hình thái nào đỏ: /ư tưởng đã được định</w:t>
      </w:r>
      <w:r>
        <w:t>hình.</w:t>
      </w:r>
    </w:p>
    <w:p>
      <w:pPr>
        <w:jc w:val="both"/>
      </w:pPr>
      <w:r>
        <w:rPr>
          <w:b/>
        </w:rPr>
        <w:t xml:space="preserve">định đoạt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2!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GỊ""H,đ 9</w:t>
      </w:r>
    </w:p>
    <w:p>
      <w:pPr>
        <w:jc w:val="both"/>
      </w:pPr>
      <w:r>
        <w:t>được bên vùng khi đưa ra ánh sáng, bằng</w:t>
      </w:r>
      <w:r>
        <w:t xml:space="preserve"> tác dụng của hóa chí</w:t>
      </w:r>
      <w:r>
        <w:t xml:space="preserve"> định kì L Từng kho. thời gian nhất</w:t>
      </w:r>
      <w:r>
        <w:t xml:space="preserve"> định sau đó một sự việc lại xảy ra: cđc</w:t>
      </w:r>
      <w:r>
        <w:t>ấn phẩm định kì.</w:t>
      </w:r>
    </w:p>
    <w:p>
      <w:pPr>
        <w:jc w:val="both"/>
      </w:pPr>
      <w:r>
        <w:rPr>
          <w:b/>
        </w:rPr>
      </w:r>
      <w:r>
        <w:t xml:space="preserve"> II. Theo định kì: khám</w:t>
      </w:r>
      <w:r>
        <w:t xml:space="preserve"> sức khỏe dịnh kì.</w:t>
      </w:r>
    </w:p>
    <w:p>
      <w:pPr>
        <w:jc w:val="both"/>
      </w:pPr>
      <w:r>
        <w:rPr>
          <w:b/>
        </w:rPr>
        <w:t xml:space="preserve">định kiến </w:t>
      </w:r>
      <w:r>
        <w:t>Ý kiến riêng đã có sản, khó</w:t>
      </w:r>
      <w:r>
        <w:t xml:space="preserve"> thay đổi được: thiếu khách quan do có</w:t>
      </w:r>
      <w:r>
        <w:t xml:space="preserve"> định biến.</w:t>
      </w:r>
    </w:p>
    <w:p>
      <w:pPr>
        <w:jc w:val="both"/>
      </w:pPr>
      <w:r>
        <w:rPr>
          <w:b/>
        </w:rPr>
        <w:t xml:space="preserve">định lệ </w:t>
      </w:r>
      <w:r>
        <w:t>Lẻ lối đã được hình thành sẵn</w:t>
      </w:r>
      <w:r>
        <w:t xml:space="preserve"> từ lâu, khó có thể thay đổi.</w:t>
      </w:r>
    </w:p>
    <w:p>
      <w:pPr>
        <w:jc w:val="both"/>
      </w:pPr>
      <w:r>
        <w:rPr>
          <w:b/>
        </w:rPr>
        <w:t xml:space="preserve">định lí </w:t>
      </w:r>
      <w:r>
        <w:t>Thứ mệnh đẻ toán học mà tính</w:t>
      </w:r>
      <w:r>
        <w:t xml:space="preserve"> chân lí của nó được khẳng định hay phủ</w:t>
      </w:r>
      <w:r>
        <w:t xml:space="preserve"> định qua chứng minh.</w:t>
      </w:r>
    </w:p>
    <w:p>
      <w:pPr>
        <w:jc w:val="both"/>
      </w:pPr>
      <w:r>
        <w:rPr>
          <w:b/>
        </w:rPr>
        <w:t xml:space="preserve">định lí đảo </w:t>
      </w:r>
      <w:r>
        <w:t>Thứ định lí mà giả thiết là</w:t>
      </w:r>
      <w:r>
        <w:t xml:space="preserve"> kết luận va kết luận là giả thiết của một</w:t>
      </w:r>
      <w:r>
        <w:t xml:space="preserve"> định lí đã cho (được gọi là định 1í thuận).</w:t>
      </w:r>
    </w:p>
    <w:p>
      <w:pPr>
        <w:jc w:val="both"/>
      </w:pPr>
      <w:r>
        <w:rPr>
          <w:b/>
        </w:rPr>
        <w:t xml:space="preserve">định liệu </w:t>
      </w:r>
      <w:r>
        <w:t>Nghĩ săn trước cách giải quyết</w:t>
      </w:r>
      <w:r>
        <w:t xml:space="preserve"> công việc: ứừy tình hình mà dịnh liệu.</w:t>
      </w:r>
    </w:p>
    <w:p>
      <w:pPr>
        <w:jc w:val="both"/>
      </w:pPr>
      <w:r>
        <w:rPr>
          <w:b/>
        </w:rPr>
        <w:t xml:space="preserve">định luật </w:t>
      </w:r>
      <w:r>
        <w:t>Thứ qui luật khách quan được</w:t>
      </w:r>
      <w:r>
        <w:t xml:space="preserve"> khoa học nhận thức và nêu ra: định luật</w:t>
      </w:r>
      <w:r>
        <w:t xml:space="preserve"> bảo toàn năng lượng.</w:t>
      </w:r>
    </w:p>
    <w:p>
      <w:pPr>
        <w:jc w:val="both"/>
      </w:pPr>
      <w:r>
        <w:rPr>
          <w:b/>
        </w:rPr>
        <w:t xml:space="preserve">định lượng </w:t>
      </w:r>
      <w:r>
        <w:t>I. Xác định về mặt số lượng;</w:t>
      </w:r>
      <w:r>
        <w:t xml:space="preserve"> phân biệt với định tính: phản tích định</w:t>
      </w:r>
      <w:r>
        <w:t xml:space="preserve"> lượng. HỈ. Số lượng đã quy định: phán</w:t>
      </w:r>
      <w:r>
        <w:t xml:space="preserve"> phối theo định lượng - cung cấp đúng tới</w:t>
      </w:r>
      <w:r>
        <w:t xml:space="preserve"> định lượng.</w:t>
      </w:r>
    </w:p>
    <w:p>
      <w:pPr>
        <w:jc w:val="both"/>
      </w:pPr>
      <w:r>
        <w:rPr>
          <w:b/>
        </w:rPr>
        <w:t xml:space="preserve">định mệnh </w:t>
      </w:r>
      <w:r>
        <w:t>Số mệnh của một con người</w:t>
      </w:r>
      <w:r>
        <w:t xml:space="preserve"> đo một lực lượng huyền bí định săn, con</w:t>
      </w:r>
      <w:r>
        <w:t xml:space="preserve"> người không thể cưỡng lại được, theo quan</w:t>
      </w:r>
      <w:r>
        <w:t xml:space="preserve"> niệm duy tâm: chống lại định mệnh.</w:t>
      </w:r>
    </w:p>
    <w:p>
      <w:pPr>
        <w:jc w:val="both"/>
      </w:pPr>
      <w:r>
        <w:rPr>
          <w:b/>
        </w:rPr>
        <w:t xml:space="preserve">định mức </w:t>
      </w:r>
      <w:r>
        <w:t>Mức quy định để hoàn thành</w:t>
      </w:r>
      <w:r>
        <w:t xml:space="preserve"> một công việc: hưởng lương theo định mức</w:t>
      </w:r>
      <w:r>
        <w:t xml:space="preserve"> ò xây dựng các định mức lao động.</w:t>
      </w:r>
    </w:p>
    <w:p>
      <w:pPr>
        <w:jc w:val="both"/>
      </w:pPr>
      <w:r>
        <w:rPr>
          <w:b/>
        </w:rPr>
        <w:t xml:space="preserve">định nghĩa </w:t>
      </w:r>
      <w:r>
        <w:t>I. [Làm rò nghĩa của từ hay</w:t>
      </w:r>
      <w:r>
        <w:t xml:space="preserve"> nội dung của khái niệm: định nghĩa các</w:t>
      </w:r>
      <w:r>
        <w:t>thuật ngữ có trong công trình.</w:t>
      </w:r>
    </w:p>
    <w:p>
      <w:pPr>
        <w:jc w:val="both"/>
      </w:pPr>
      <w:r>
        <w:rPr>
          <w:b/>
        </w:rPr>
        <w:t xml:space="preserve">định nghĩa </w:t>
      </w:r>
      <w:r>
        <w:t xml:space="preserve"> II. Lan định</w:t>
      </w:r>
      <w:r>
        <w:t xml:space="preserve"> định nghĩa đó tùa gọn uùa chính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định ngữ </w:t>
      </w:r>
      <w:r>
        <w:t>Thứ ngữ đoạn giúp hạn định</w:t>
      </w:r>
      <w:r>
        <w:t xml:space="preserve"> ngoại diên của ngữ đoạn đó.</w:t>
      </w:r>
    </w:p>
    <w:p>
      <w:pPr>
        <w:jc w:val="both"/>
      </w:pPr>
      <w:r>
        <w:rPr>
          <w:b/>
        </w:rPr>
        <w:t xml:space="preserve">định suất </w:t>
      </w:r>
      <w:r>
        <w:t>Suất quy định.</w:t>
      </w:r>
    </w:p>
    <w:p>
      <w:pPr>
        <w:jc w:val="both"/>
      </w:pPr>
      <w:r>
        <w:t>định tâm, Có ý định: định tâm bỏ nhà</w:t>
      </w:r>
      <w:r>
        <w:t xml:space="preserve"> m i.</w:t>
      </w:r>
    </w:p>
    <w:p>
      <w:pPr>
        <w:jc w:val="both"/>
      </w:pPr>
      <w:r>
        <w:rPr>
          <w:b/>
        </w:rPr>
        <w:t xml:space="preserve">định tâm; </w:t>
      </w:r>
      <w:r>
        <w:t>Xác định vị trí của điểm tâm</w:t>
      </w:r>
      <w:r>
        <w:t xml:space="preserve"> trong hình tron, hình vuông, v.v.</w:t>
      </w:r>
    </w:p>
    <w:p>
      <w:pPr>
        <w:jc w:val="both"/>
      </w:pPr>
      <w:r>
        <w:t>định thần 1. Làm cho tỉnh thần trở lại</w:t>
      </w:r>
      <w:r>
        <w:t xml:space="preserve"> trạng thái thăng bảng bình thương: bị</w:t>
      </w:r>
      <w:r>
        <w:t xml:space="preserve"> choang táng phải mất một lúc sau mới</w:t>
      </w:r>
    </w:p>
    <w:p>
      <w:pPr>
        <w:jc w:val="both"/>
      </w:pPr>
      <w:r>
        <w:t>đỉnh thân lại được. 9. Lam cho tàm thần</w:t>
      </w:r>
      <w:r>
        <w:t xml:space="preserve"> - gu</w:t>
      </w:r>
    </w:p>
    <w:p>
      <w:pPr>
        <w:jc w:val="both"/>
      </w:pPr>
      <w:r>
        <w:t>ở vào trạng thái hoàn toàn yên ổn, không</w:t>
      </w:r>
      <w:r>
        <w:t xml:space="preserve"> gơn một chút cảm xúc nào: đựo sĩ ngôi</w:t>
      </w:r>
      <w:r>
        <w:t xml:space="preserve"> định thần như pho tương.</w:t>
      </w:r>
    </w:p>
    <w:p>
      <w:pPr>
        <w:jc w:val="both"/>
      </w:pPr>
      <w:r>
        <w:rPr>
          <w:b/>
        </w:rPr>
        <w:t xml:space="preserve">định thức </w:t>
      </w:r>
      <w:r>
        <w:t>Con số tính theo những quy</w:t>
      </w:r>
      <w:r>
        <w:t xml:space="preserve"> tắc nhất định từ một bảng vuông gồm.</w:t>
      </w:r>
      <w:r>
        <w:t xml:space="preserve"> những con số xếp thành số hàng và sô</w:t>
      </w:r>
      <w:r>
        <w:t xml:space="preserve"> cột ngang nhau.</w:t>
      </w:r>
    </w:p>
    <w:p>
      <w:pPr>
        <w:jc w:val="both"/>
      </w:pPr>
      <w:r>
        <w:rPr>
          <w:b/>
        </w:rPr>
        <w:t xml:space="preserve">định tỉnh </w:t>
      </w:r>
      <w:r>
        <w:t>Thứ thiên thể cố định một</w:t>
      </w:r>
      <w:r>
        <w:t xml:space="preserve"> cách biểu kiến trên bầu trời; phân biệt</w:t>
      </w:r>
      <w:r>
        <w:t xml:space="preserve"> với hành tỉnh.</w:t>
      </w:r>
    </w:p>
    <w:p>
      <w:pPr>
        <w:jc w:val="both"/>
      </w:pPr>
      <w:r>
        <w:rPr>
          <w:b/>
        </w:rPr>
        <w:t xml:space="preserve">định tính </w:t>
      </w:r>
      <w:r>
        <w:t>Xác định vẻ mặt tính chất:</w:t>
      </w:r>
      <w:r>
        <w:t xml:space="preserve"> phân biệt với định lương: phân tích dịnh</w:t>
      </w:r>
      <w:r>
        <w:t xml:space="preserve"> tính.</w:t>
      </w:r>
    </w:p>
    <w:p>
      <w:pPr>
        <w:jc w:val="both"/>
      </w:pPr>
      <w:r>
        <w:rPr>
          <w:b/>
        </w:rPr>
        <w:t xml:space="preserve">định trị </w:t>
      </w:r>
      <w:r>
        <w:t>Phần lẻ của logarit của một sô,</w:t>
      </w:r>
      <w:r>
        <w:t xml:space="preserve"> thường dược ghi sẵn trong các bảng số.</w:t>
      </w:r>
    </w:p>
    <w:p>
      <w:pPr>
        <w:jc w:val="both"/>
      </w:pPr>
      <w:r>
        <w:rPr>
          <w:b/>
        </w:rPr>
        <w:t xml:space="preserve">định tuyến </w:t>
      </w:r>
      <w:r>
        <w:t>Bố trí các điểm trên một</w:t>
      </w:r>
      <w:r>
        <w:t xml:space="preserve"> đường thắng bằng dụng cụ trắc địa.</w:t>
      </w:r>
    </w:p>
    <w:p>
      <w:pPr>
        <w:jc w:val="both"/>
      </w:pPr>
      <w:r>
        <w:rPr>
          <w:b/>
        </w:rPr>
        <w:t xml:space="preserve">định ước </w:t>
      </w:r>
      <w:r>
        <w:t>Thứ văn kiện cuối cùng được</w:t>
      </w:r>
      <w:r>
        <w:t xml:space="preserve"> thông qua tại một hội nghị quốc tế, ghi</w:t>
      </w:r>
      <w:r>
        <w:t xml:space="preserve"> nhận những kết quả mà hội nghị đã đạt</w:t>
      </w:r>
      <w:r>
        <w:t xml:space="preserve"> được.</w:t>
      </w:r>
    </w:p>
    <w:p>
      <w:pPr>
        <w:jc w:val="both"/>
      </w:pPr>
      <w:r>
        <w:rPr>
          <w:b/>
        </w:rPr>
        <w:t xml:space="preserve">định vị </w:t>
      </w:r>
      <w:r>
        <w:t>Xác định vị trí tại thực địa của</w:t>
      </w:r>
      <w:r>
        <w:t xml:space="preserve"> một số vật thể nào đó theo những đấu</w:t>
      </w:r>
      <w:r>
        <w:t xml:space="preserve"> hiệu xuất phát hay phản xa tìr bản thân</w:t>
      </w:r>
      <w:r>
        <w:t xml:space="preserve"> nó: máy định uị + định CỆ 0ô tuyến (=</w:t>
      </w:r>
      <w:r>
        <w:t xml:space="preserve"> bằng kĩ thuật vô tuyến điện).</w:t>
      </w:r>
    </w:p>
    <w:p>
      <w:pPr>
        <w:jc w:val="both"/>
      </w:pPr>
      <w:r>
        <w:rPr>
          <w:b/>
        </w:rPr>
        <w:t xml:space="preserve">định xứ </w:t>
      </w:r>
      <w:r>
        <w:t>Chỉ có trong một số khu vực</w:t>
      </w:r>
      <w:r>
        <w:t xml:space="preserve"> nhất định: năng lượng định xứ.</w:t>
      </w:r>
    </w:p>
    <w:p>
      <w:pPr>
        <w:jc w:val="both"/>
      </w:pPr>
      <w:r>
        <w:rPr>
          <w:b/>
        </w:rPr>
        <w:t xml:space="preserve">đi-ô-xin (A. dioxin) </w:t>
      </w:r>
      <w:r>
        <w:t>Thứ hóa chất thể rắn</w:t>
      </w:r>
      <w:r>
        <w:t xml:space="preserve"> không màu mà chỉ một lượng rất nhỏ</w:t>
      </w:r>
      <w:r>
        <w:t xml:space="preserve"> cũng đủ gây thương tổn nghiêm trọng cho</w:t>
      </w:r>
      <w:r>
        <w:t xml:space="preserve"> con người, động vật và thực vật: sinh ra</w:t>
      </w:r>
      <w:r>
        <w:t xml:space="preserve"> toàn quái thai do bị nhiễm di-ô-xin e cấm</w:t>
      </w:r>
      <w:r>
        <w:t xml:space="preserve"> an thịt gia súc nhiễm di-ô-xin.</w:t>
      </w:r>
    </w:p>
    <w:p>
      <w:pPr>
        <w:jc w:val="both"/>
      </w:pPr>
      <w:r>
        <w:rPr>
          <w:b/>
        </w:rPr>
        <w:t xml:space="preserve">díp-lôm (F. diplôme) </w:t>
      </w:r>
      <w:r>
        <w:rPr>
          <w:i/>
        </w:rPr>
        <w:t xml:space="preserve"> động từ</w:t>
      </w:r>
      <w:r>
        <w:t>, cứ Văn bằng</w:t>
      </w:r>
      <w:r>
        <w:t xml:space="preserve"> tốt nghiệp trung học cơ sở thơi Pháp</w:t>
      </w:r>
      <w:r>
        <w:t xml:space="preserve"> thuộc. -</w:t>
      </w:r>
    </w:p>
    <w:p>
      <w:pPr>
        <w:jc w:val="both"/>
      </w:pPr>
      <w:r>
        <w:t>đít d( 1. Phần ở duúi cùng và đảng sau</w:t>
      </w:r>
      <w:r>
        <w:t xml:space="preserve"> thân người hoặc động vật, nơi có cửa ruột</w:t>
      </w:r>
      <w:r>
        <w:t xml:space="preserve"> già thông ra ngoài để thải phân: nhổm</w:t>
      </w:r>
    </w:p>
    <w:p>
      <w:pPr>
        <w:jc w:val="both"/>
      </w:pPr>
      <w:r>
        <w:t>đít đúng dây. 2. Phần dưới cùng hoặc sau</w:t>
      </w:r>
      <w:r>
        <w:t xml:space="preserve"> cùng của một số vật thể: đứ nôi s quần</w:t>
      </w:r>
      <w:r>
        <w:t xml:space="preserve"> thủng dú.</w:t>
      </w:r>
    </w:p>
    <w:p>
      <w:pPr>
        <w:jc w:val="both"/>
      </w:pPr>
      <w:r>
        <w:t>địt tí. (gi. Giao hợp.</w:t>
      </w:r>
    </w:p>
    <w:p>
      <w:pPr>
        <w:jc w:val="both"/>
      </w:pPr>
      <w:r>
        <w:t>địt; +. đphg. Đánh răm.</w:t>
      </w:r>
    </w:p>
    <w:p>
      <w:pPr>
        <w:jc w:val="both"/>
      </w:pPr>
      <w:r>
        <w:rPr>
          <w:b/>
        </w:rPr>
        <w:t xml:space="preserve">đìu tí.,¡d., </w:t>
      </w:r>
      <w:r>
        <w:rPr>
          <w:i/>
        </w:rPr>
        <w:t xml:space="preserve"> Như</w:t>
      </w:r>
      <w:r>
        <w:t xml:space="preserve"> Địa: Đìu còn lên nướng.</w:t>
      </w:r>
    </w:p>
    <w:p>
      <w:pPr>
        <w:jc w:val="both"/>
      </w:pPr>
      <w:r>
        <w:rPr>
          <w:b/>
        </w:rPr>
        <w:t xml:space="preserve">đìu hiu </w:t>
      </w:r>
      <w:r>
        <w:t>Váng về và buồn bã: Dơ thơ cồn</w:t>
      </w:r>
      <w:r>
        <w:t xml:space="preserve"> nhỏ, giỏ đìu híu (Huy Cận).</w:t>
      </w:r>
    </w:p>
    <w:p>
      <w:pPr>
        <w:jc w:val="both"/>
      </w:pPr>
      <w:r>
        <w:rPr>
          <w:b/>
        </w:rPr>
        <w:t xml:space="preserve">địu </w:t>
      </w:r>
      <w:r>
        <w:t>L đ/. Thứ đỏ dùng bằng vải, có dây</w:t>
      </w:r>
      <w:r>
        <w:t xml:space="preserve"> đeo, dung để mang trẻ ở sau lưng. IL. tí.</w:t>
      </w:r>
      <w:r>
        <w:t xml:space="preserve"> Mang trẻ trên lưng bằng cái địu: địu con</w:t>
      </w:r>
      <w:r>
        <w:t xml:space="preserve"> lên nương s dịu con đi nhà trẻ.</w:t>
      </w:r>
    </w:p>
    <w:p>
      <w:pPr>
        <w:jc w:val="both"/>
      </w:pPr>
      <w:r>
        <w:t>KZ lđọc la "đê-ka-dét"] Kí hiệu viết tắt</w:t>
      </w:r>
      <w:r>
        <w:t xml:space="preserve"> của đại bác không giật (= zật).</w:t>
      </w:r>
    </w:p>
    <w:p>
      <w:pPr>
        <w:jc w:val="both"/>
      </w:pPr>
      <w:r>
        <w:t>đo tí. Xác định độ lớn của một đại lượng</w:t>
      </w:r>
      <w:r>
        <w:t xml:space="preserve"> băng cách so sánh với một đại lượng cùng</w:t>
      </w:r>
      <w:r>
        <w:t xml:space="preserve"> loại được chọn làm đơn vị: do chiều dài</w:t>
      </w:r>
    </w:p>
    <w:p>
      <w:pPr>
        <w:jc w:val="both"/>
      </w:pPr>
      <w:r>
        <w:t>5 do diện tích s đo nhiệt độ.</w:t>
      </w:r>
    </w:p>
    <w:p>
      <w:pPr>
        <w:jc w:val="both"/>
      </w:pPr>
      <w:r>
        <w:t>đo bò làm chuồng. Đo kích thước của bò</w:t>
      </w:r>
      <w:r>
        <w:t xml:space="preserve"> trước khi làm chuồng; dùng để chỉ việc</w:t>
      </w:r>
      <w:r>
        <w:t xml:space="preserve"> tính toán quá cân thận một cách không</w:t>
      </w:r>
      <w:r>
        <w:t xml:space="preserve"> cần thiết trước khi bắt tay lam việc gì.</w:t>
      </w:r>
    </w:p>
    <w:p>
      <w:pPr>
        <w:jc w:val="both"/>
      </w:pPr>
      <w:r>
        <w:rPr>
          <w:b/>
        </w:rPr>
        <w:t xml:space="preserve">đo đạc </w:t>
      </w:r>
      <w:r>
        <w:t>Đo và tính toán, nói chung: đo</w:t>
      </w:r>
      <w:r>
        <w:t xml:space="preserve"> đạc ruộng dát.</w:t>
      </w:r>
    </w:p>
    <w:p>
      <w:pPr>
        <w:jc w:val="both"/>
      </w:pPr>
      <w:r>
        <w:rPr>
          <w:b/>
        </w:rPr>
        <w:t xml:space="preserve">đo đỏ </w:t>
      </w:r>
      <w:r>
        <w:rPr>
          <w:i/>
        </w:rPr>
        <w:t xml:space="preserve"> Xem</w:t>
      </w:r>
      <w:r>
        <w:t xml:space="preserve"> Đỏ.</w:t>
      </w:r>
    </w:p>
    <w:p>
      <w:pPr>
        <w:jc w:val="both"/>
      </w:pPr>
      <w:r>
        <w:t>đo lọ nước mắm, đếm củ dưa hành (Trước</w:t>
      </w:r>
      <w:r>
        <w:t xml:space="preserve"> khi rời khỏi nhà) đo xem chai nước mắm</w:t>
      </w:r>
      <w:r>
        <w:t xml:space="preserve"> còn được bao nhiêu và đếm xem còn bao</w:t>
      </w:r>
      <w:r>
        <w:t xml:space="preserve"> nhiêu củ dưa hành trong vại; thường</w:t>
      </w:r>
      <w:r>
        <w:t xml:space="preserve"> dùng để chỉ kẻ tính toán quá chỉ li đến</w:t>
      </w:r>
      <w:r>
        <w:t xml:space="preserve"> mức bủn xin.</w:t>
      </w:r>
    </w:p>
    <w:p>
      <w:pPr>
        <w:jc w:val="both"/>
      </w:pPr>
      <w:r>
        <w:rPr>
          <w:b/>
        </w:rPr>
        <w:t xml:space="preserve">đo lường </w:t>
      </w:r>
      <w:r>
        <w:t>Đo. nói chung: đơn tỷ do lường</w:t>
      </w:r>
      <w:r>
        <w:t xml:space="preserve"> e do lường bằng những thứ dụng cụ chính</w:t>
      </w:r>
      <w:r>
        <w:t xml:space="preserve"> xác.</w:t>
      </w:r>
    </w:p>
    <w:p>
      <w:pPr>
        <w:jc w:val="both"/>
      </w:pPr>
      <w:r>
        <w:rPr>
          <w:b/>
        </w:rPr>
        <w:t xml:space="preserve">đo ván </w:t>
      </w:r>
      <w:r>
        <w:t>Bị đánh ngà trên sàn đấu khi</w:t>
      </w:r>
      <w:r>
        <w:t xml:space="preserve"> thi đấu quyền Anh: hạ đo tán đối phương</w:t>
      </w:r>
      <w:r>
        <w:t xml:space="preserve"> ngay ở hiệp thú nhất.</w:t>
      </w:r>
    </w:p>
    <w:p>
      <w:pPr>
        <w:jc w:val="both"/>
      </w:pPr>
      <w:r>
        <w:t>đò đi. 1. Thứ thuyền nhỏ được dùng vào</w:t>
      </w:r>
      <w:r>
        <w:t xml:space="preserve"> việc chờ khách trên sông theo những</w:t>
      </w:r>
      <w:r>
        <w:t xml:space="preserve"> tuyến nhất định: Sông sâu chớ lội, đò đây</w:t>
      </w:r>
      <w:r>
        <w:t>chớ qua (củ.).</w:t>
      </w:r>
    </w:p>
    <w:p>
      <w:pPr>
        <w:jc w:val="both"/>
      </w:pPr>
      <w:r>
        <w:rPr>
          <w:b/>
        </w:rPr>
        <w:t xml:space="preserve">đo ván </w:t>
      </w:r>
      <w:r>
        <w:rPr>
          <w:i/>
        </w:rPr>
      </w:r>
      <w:r>
        <w:t xml:space="preserve"> tải có lắp động cơ chuyên dùng để chở</w:t>
      </w:r>
      <w:r>
        <w:t xml:space="preserve"> khách trên những tuyến đường nhất định:</w:t>
      </w:r>
      <w:r>
        <w:t xml:space="preserve"> xe đò e tàu đò.</w:t>
      </w:r>
    </w:p>
    <w:p>
      <w:pPr>
        <w:jc w:val="both"/>
      </w:pPr>
      <w:r>
        <w:rPr>
          <w:b/>
        </w:rPr>
        <w:t xml:space="preserve">đò dọc </w:t>
      </w:r>
      <w:r>
        <w:t>Thứ đò được dùng vào việc chờ</w:t>
      </w:r>
      <w:r>
        <w:t xml:space="preserve"> khách đi dọc theo sông; phản biệt với dò</w:t>
      </w:r>
      <w:r>
        <w:t xml:space="preserve"> ngang.</w:t>
      </w:r>
    </w:p>
    <w:p>
      <w:pPr>
        <w:jc w:val="both"/>
      </w:pPr>
      <w:r>
        <w:rPr>
          <w:b/>
        </w:rPr>
        <w:t xml:space="preserve">đò đưa </w:t>
      </w:r>
      <w:r>
        <w:t>Lối hát dân gian bắt nguồn từ</w:t>
      </w:r>
      <w:r>
        <w:t xml:space="preserve"> kiểu hát đối đáp nam nữ khi đi đo đọc ở</w:t>
      </w:r>
      <w:r>
        <w:t xml:space="preserve"> một số vùng thuộc Trung Bộ: điệu dò đua.</w:t>
      </w:r>
    </w:p>
    <w:p>
      <w:pPr>
        <w:jc w:val="both"/>
      </w:pPr>
      <w:r>
        <w:rPr>
          <w:b/>
        </w:rPr>
        <w:t xml:space="preserve">đò giang </w:t>
      </w:r>
      <w:r>
        <w:t>Phương tiện đi lại trên sông</w:t>
      </w:r>
      <w:r>
        <w:t xml:space="preserve"> nước, nói chung: đò giang cách trở.</w:t>
      </w:r>
    </w:p>
    <w:p>
      <w:pPr>
        <w:jc w:val="both"/>
      </w:pPr>
      <w:r>
        <w:rPr>
          <w:b/>
        </w:rPr>
        <w:t xml:space="preserve">đò nát dụng nhau </w:t>
      </w:r>
      <w:r>
        <w:t>Thứ đò đã rách nát</w:t>
      </w:r>
      <w:r>
        <w:t xml:space="preserve"> lại va phải nhau; thương dùng để chỉ cảnh</w:t>
      </w:r>
      <w:r>
        <w:t xml:space="preserve"> những người cùng khổ cực như nhau mà</w:t>
      </w:r>
      <w:r>
        <w:t xml:space="preserve"> lại nhờ và nhau.</w:t>
      </w:r>
    </w:p>
    <w:p>
      <w:pPr>
        <w:jc w:val="both"/>
      </w:pPr>
      <w:r>
        <w:rPr>
          <w:b/>
        </w:rPr>
        <w:t xml:space="preserve">đò ngang </w:t>
      </w:r>
      <w:r>
        <w:t>Thứ đò được dùng vào việc</w:t>
      </w:r>
      <w:r>
        <w:t xml:space="preserve"> chờ khách qua lại từ bờ sông bên này</w:t>
      </w:r>
      <w:r>
        <w:t xml:space="preserve"> sang bờ sông bên kia; phân biệt với dò.</w:t>
      </w:r>
    </w:p>
    <w:p>
      <w:pPr>
        <w:jc w:val="both"/>
      </w:pPr>
      <w:r>
        <w:t>doc.</w:t>
      </w:r>
    </w:p>
    <w:p>
      <w:pPr>
        <w:jc w:val="both"/>
      </w:pPr>
      <w:r>
        <w:t>đỏ tí. 1. Có màu như màu của son, của</w:t>
      </w:r>
      <w:r>
        <w:t xml:space="preserve"> máu: cờ đó sao tàng s môi đỗ như son ‹</w:t>
      </w:r>
    </w:p>
    <w:p>
      <w:pPr>
        <w:jc w:val="both"/>
      </w:pPr>
      <w:r>
        <w:t>đỗ như gấc. 9. Ơ vao trạng thái hoặc làm</w:t>
      </w:r>
      <w:r>
        <w:t xml:space="preserve"> cho ở vào trạng thái cháy (nói về lửa):</w:t>
      </w:r>
      <w:r>
        <w:t xml:space="preserve"> Lửa đỏ lại bỏ thêm rơm (tng.) - đỏ lứa.</w:t>
      </w:r>
      <w:r>
        <w:t>3. Thuộc về cách mạng vô sản (do coi mà</w:t>
      </w:r>
    </w:p>
    <w:p>
      <w:pPr>
        <w:jc w:val="both"/>
      </w:pPr>
      <w:r>
        <w:rPr>
          <w:b/>
        </w:rPr>
        <w:t xml:space="preserve">đò ngang </w:t>
      </w:r>
      <w:r>
        <w:rPr>
          <w:i/>
        </w:rPr>
      </w:r>
      <w:r>
        <w:t xml:space="preserve"> đỏ là biểu tượng): công hội đỗ s đội tử tê</w:t>
      </w:r>
    </w:p>
    <w:p>
      <w:pPr>
        <w:jc w:val="both"/>
      </w:pPr>
      <w:r>
        <w:t>đỏ. 4. May mắn: số đỏ s gặp tận đỗ. //</w:t>
      </w:r>
      <w:r>
        <w:t xml:space="preserve"> Láy: đo đồ thầm ý giảm nhẹ).</w:t>
      </w:r>
    </w:p>
    <w:p>
      <w:pPr>
        <w:jc w:val="both"/>
      </w:pPr>
      <w:r>
        <w:rPr>
          <w:b/>
        </w:rPr>
        <w:t xml:space="preserve">đỏau </w:t>
      </w:r>
      <w:r>
        <w:t>Đỏ tươi, trông thích mát: Afá</w:t>
      </w:r>
      <w:r>
        <w:t xml:space="preserve"> sảng, môi hông, má đỏ au (Lưu Trọng</w:t>
      </w:r>
      <w:r>
        <w:t xml:space="preserve"> Lư.</w:t>
      </w:r>
    </w:p>
    <w:p>
      <w:pPr>
        <w:jc w:val="both"/>
      </w:pPr>
      <w:r>
        <w:t>đỏ bừng tMặU đỏ lên nhanh trong chốc</w:t>
      </w:r>
      <w:r>
        <w:t xml:space="preserve"> lát, thương là vì ngượng, thẹn hoặc do</w:t>
      </w:r>
      <w:r>
        <w:t xml:space="preserve"> ngồi gần lửa: đó bừng mặt tì then.</w:t>
      </w:r>
    </w:p>
    <w:p>
      <w:pPr>
        <w:jc w:val="both"/>
      </w:pPr>
      <w:r>
        <w:rPr>
          <w:b/>
        </w:rPr>
        <w:t xml:space="preserve">đỏ cạch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Đỏ quạch.</w:t>
      </w:r>
    </w:p>
    <w:p>
      <w:pPr>
        <w:jc w:val="both"/>
      </w:pPr>
      <w:r>
        <w:rPr>
          <w:b/>
        </w:rPr>
        <w:t xml:space="preserve">đỏ chóc </w:t>
      </w:r>
      <w:r>
        <w:t>Đô tươi, trông lóa mắt.</w:t>
      </w:r>
    </w:p>
    <w:p>
      <w:pPr>
        <w:jc w:val="both"/>
      </w:pPr>
      <w:r>
        <w:rPr>
          <w:b/>
        </w:rPr>
        <w:t xml:space="preserve">đỏ chói </w:t>
      </w:r>
      <w:r>
        <w:t>Đồ tươi quá, đến mức như làm</w:t>
      </w:r>
      <w:r>
        <w:t xml:space="preserve"> chói mắt: mạt trời đỏ chói.</w:t>
      </w:r>
    </w:p>
    <w:p>
      <w:pPr>
        <w:jc w:val="both"/>
      </w:pPr>
      <w:r>
        <w:rPr>
          <w:b/>
        </w:rPr>
        <w:t xml:space="preserve">đỏ chon chót </w:t>
      </w:r>
      <w:r>
        <w:rPr>
          <w:i/>
        </w:rPr>
        <w:t xml:space="preserve"> Xem</w:t>
      </w:r>
      <w:r>
        <w:t xml:space="preserve"> Đỏ chói.</w:t>
      </w:r>
    </w:p>
    <w:p>
      <w:pPr>
        <w:jc w:val="both"/>
      </w:pPr>
      <w:r>
        <w:rPr>
          <w:b/>
        </w:rPr>
        <w:t xml:space="preserve">đỏ chót </w:t>
      </w:r>
      <w:r>
        <w:t>Đỏ đến mức không thể hơn được</w:t>
      </w:r>
      <w:r>
        <w:t xml:space="preserve"> nữa, nhìn không thích mắt: tô môi đỏ chói.</w:t>
      </w:r>
      <w:r>
        <w:t xml:space="preserve"> / Láy: đỏ chon chót (hàm ý nhấn mạnh).</w:t>
      </w:r>
    </w:p>
    <w:p>
      <w:pPr>
        <w:jc w:val="both"/>
      </w:pPr>
      <w:r>
        <w:rPr>
          <w:b/>
        </w:rPr>
        <w:t xml:space="preserve">đỏ con mắt </w:t>
      </w:r>
      <w:r>
        <w:t>Tả trạng thái mong ngóng</w:t>
      </w:r>
      <w:r>
        <w:t xml:space="preserve"> quá lâu, đến mức làm đỗ cả mắt: mong</w:t>
      </w:r>
      <w:r>
        <w:t xml:space="preserve"> đến đỏ con mất.</w:t>
      </w:r>
    </w:p>
    <w:p>
      <w:pPr>
        <w:jc w:val="both"/>
      </w:pPr>
      <w:r>
        <w:rPr>
          <w:b/>
        </w:rPr>
        <w:t xml:space="preserve">đỏ da thắm thịt </w:t>
      </w:r>
      <w:r>
        <w:t>Da dễ trở nên hồng</w:t>
      </w:r>
      <w:r>
        <w:t xml:space="preserve"> hào, chứng tò rất khỏe mạnh.</w:t>
      </w:r>
    </w:p>
    <w:p>
      <w:pPr>
        <w:jc w:val="both"/>
      </w:pPr>
      <w:r>
        <w:t>đỏ đắn +. (Da đề) hồng hào: ứi cũng đó</w:t>
      </w:r>
      <w:r>
        <w:t xml:space="preserve"> đấn.</w:t>
      </w:r>
    </w:p>
    <w:p>
      <w:pPr>
        <w:jc w:val="both"/>
      </w:pPr>
      <w:r>
        <w:rPr>
          <w:b/>
        </w:rPr>
        <w:t xml:space="preserve">đỏ đen </w:t>
      </w:r>
      <w:r>
        <w:t>May và rủi; thường dùng để chỉ</w:t>
      </w:r>
      <w:r>
        <w:t xml:space="preserve"> cờ bạc: /ao oào cuộc đỏ đen s tan của nát</w:t>
      </w:r>
      <w:r>
        <w:t xml:space="preserve"> nhà tì trò đó đen.</w:t>
      </w:r>
    </w:p>
    <w:p>
      <w:pPr>
        <w:jc w:val="both"/>
      </w:pPr>
      <w:r>
        <w:t>đỏ đèn dphg. Lên đen.</w:t>
      </w:r>
    </w:p>
    <w:p>
      <w:pPr>
        <w:jc w:val="both"/>
      </w:pPr>
      <w:r>
        <w:rPr>
          <w:b/>
        </w:rPr>
        <w:t xml:space="preserve">đỏ đọc </w:t>
      </w:r>
      <w:r>
        <w:t>Đô đến mức độ cao, với về như</w:t>
      </w:r>
      <w:r>
        <w:t xml:space="preserve"> pha sắc máu, nhìn vào là thấy rùng mình:</w:t>
      </w:r>
      <w:r>
        <w:t xml:space="preserve"> đôi mắt đỏ đạc. // Láy: đỗ đồng đọc (hầm</w:t>
      </w:r>
      <w:r>
        <w:t xml:space="preserve"> ý nhấn mạnh!.</w:t>
      </w:r>
    </w:p>
    <w:p>
      <w:pPr>
        <w:jc w:val="both"/>
      </w:pPr>
      <w:r>
        <w:rPr>
          <w:b/>
        </w:rPr>
        <w:t xml:space="preserve">đỏ đòng đọc </w:t>
      </w:r>
      <w:r>
        <w:rPr>
          <w:i/>
        </w:rPr>
        <w:t xml:space="preserve"> Xem</w:t>
      </w:r>
      <w:r>
        <w:t xml:space="preserve"> Đỏ dọc.</w:t>
      </w:r>
    </w:p>
    <w:p>
      <w:pPr>
        <w:jc w:val="both"/>
      </w:pPr>
      <w:r>
        <w:t>đỏ duôi (Bông lúa! bắt đầu chín, bắt đầu</w:t>
      </w:r>
      <w:r>
        <w:t xml:space="preserve"> có hạt vàng ở đầu bông.</w:t>
      </w:r>
    </w:p>
    <w:p>
      <w:pPr>
        <w:jc w:val="both"/>
      </w:pPr>
      <w:r>
        <w:rPr>
          <w:b/>
        </w:rPr>
        <w:t xml:space="preserve">đỏ gay </w:t>
      </w:r>
      <w:r>
        <w:t>Đỏ khắp mặt mũi, do nóng nưc,</w:t>
      </w:r>
      <w:r>
        <w:t xml:space="preserve"> uống rượu, tức giận: mmạt đò gay tức tối.</w:t>
      </w:r>
    </w:p>
    <w:p>
      <w:pPr>
        <w:jc w:val="both"/>
      </w:pPr>
      <w:r>
        <w:rPr>
          <w:b/>
        </w:rPr>
        <w:t xml:space="preserve">đỏ gay đỏ gắt </w:t>
      </w:r>
      <w:r>
        <w:t>Nht Đỏ gay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đỏ hoe </w:t>
      </w:r>
      <w:r>
        <w:t>Có màu đö nhạt, nhưng tươi: /óe</w:t>
      </w:r>
      <w:r>
        <w:t xml:space="preserve"> đỗ hoe 2 đỏ hoe cả mát 0ì khóc.</w:t>
      </w:r>
    </w:p>
    <w:p>
      <w:pPr>
        <w:jc w:val="both"/>
      </w:pPr>
      <w:r>
        <w:rPr>
          <w:b/>
        </w:rPr>
        <w:t xml:space="preserve">đỏ hoen hoét </w:t>
      </w:r>
      <w:r>
        <w:rPr>
          <w:i/>
        </w:rPr>
        <w:t xml:space="preserve"> Xem</w:t>
      </w:r>
      <w:r>
        <w:t xml:space="preserve"> Đó hoét.</w:t>
      </w:r>
    </w:p>
    <w:p>
      <w:pPr>
        <w:jc w:val="both"/>
      </w:pPr>
      <w:r>
        <w:t xml:space="preserve"> </w:t>
      </w:r>
      <w:r>
        <w:t>đỏ hoét Đồ đậm màu, nhưng xấu, khó</w:t>
      </w:r>
      <w:r>
        <w:t xml:space="preserve"> coi. / Láy: đồ hoen hoét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đỏ hon hồn </w:t>
      </w:r>
      <w:r>
        <w:rPr>
          <w:i/>
        </w:rPr>
        <w:t xml:space="preserve"> Xem</w:t>
      </w:r>
      <w:r>
        <w:t xml:space="preserve"> Đó hón.</w:t>
      </w:r>
    </w:p>
    <w:p>
      <w:pPr>
        <w:jc w:val="both"/>
      </w:pPr>
      <w:r>
        <w:rPr>
          <w:b/>
        </w:rPr>
        <w:t xml:space="preserve">đỏ hỏn </w:t>
      </w:r>
      <w:r>
        <w:t>Đồ như màu da của trẻ mới lọt</w:t>
      </w:r>
      <w:r>
        <w:t xml:space="preserve"> lòng mẹ: còn đó hỏn mà đã mô côi mẹ.</w:t>
      </w:r>
      <w:r>
        <w:t xml:space="preserve"> /¡ Láy: đỗ hon hồn (hàm ý nhấn mạnh).</w:t>
      </w:r>
    </w:p>
    <w:p>
      <w:pPr>
        <w:jc w:val="both"/>
      </w:pPr>
      <w:r>
        <w:rPr>
          <w:b/>
        </w:rPr>
        <w:t xml:space="preserve">đỏ kè </w:t>
      </w:r>
      <w:r>
        <w:t>Đồ đục và tối, trông khó coi: mãi</w:t>
      </w:r>
      <w:r>
        <w:t xml:space="preserve"> dỗ bè tì thiếu ngủ.</w:t>
      </w:r>
    </w:p>
    <w:p>
      <w:pPr>
        <w:jc w:val="both"/>
      </w:pPr>
      <w:r>
        <w:rPr>
          <w:b/>
        </w:rPr>
        <w:t xml:space="preserve">đỏ khè </w:t>
      </w:r>
      <w:r>
        <w:t>Đồ sẫm và tối, gây cảm giác</w:t>
      </w:r>
      <w:r>
        <w:t xml:space="preserve"> không thích mắt: đá? đải đỏ khè.</w:t>
      </w:r>
    </w:p>
    <w:p>
      <w:pPr>
        <w:jc w:val="both"/>
      </w:pPr>
      <w:r>
        <w:rPr>
          <w:b/>
        </w:rPr>
        <w:t xml:space="preserve">đỏ khé </w:t>
      </w:r>
      <w:r>
        <w:t>Đồ quá đậm, trông không địu</w:t>
      </w:r>
      <w:r>
        <w:t xml:space="preserve"> mắt.</w:t>
      </w:r>
    </w:p>
    <w:p>
      <w:pPr>
        <w:jc w:val="both"/>
      </w:pPr>
      <w:r>
        <w:rPr>
          <w:b/>
        </w:rPr>
        <w:t xml:space="preserve">đỏ loét </w:t>
      </w:r>
      <w:r>
        <w:t>Đỏ quá đậm và loang lổ không</w:t>
      </w:r>
      <w:r>
        <w:t xml:space="preserve"> đều, trông không đẹp mắt: mmôi ăn trầu</w:t>
      </w:r>
      <w:r>
        <w:t xml:space="preserve"> đỗ loét.</w:t>
      </w:r>
    </w:p>
    <w:p>
      <w:pPr>
        <w:jc w:val="both"/>
      </w:pPr>
      <w:r>
        <w:rPr>
          <w:b/>
        </w:rPr>
        <w:t xml:space="preserve">đỏ lòm </w:t>
      </w:r>
      <w:r>
        <w:t>Có màu đỏ của máu, gây cảm</w:t>
      </w:r>
      <w:r>
        <w:t xml:space="preserve"> giác khó chịu hoặc ghê sợ: máu chảy đỗ</w:t>
      </w:r>
      <w:r>
        <w:t xml:space="preserve"> lòm.</w:t>
      </w:r>
    </w:p>
    <w:p>
      <w:pPr>
        <w:jc w:val="both"/>
      </w:pPr>
      <w:r>
        <w:rPr>
          <w:b/>
        </w:rPr>
        <w:t xml:space="preserve">đỏ lừ </w:t>
      </w:r>
      <w:r>
        <w:t>Đỏ sẫm và đều khắp: mạứ trời đỏ</w:t>
      </w:r>
      <w:r>
        <w:t xml:space="preserve"> lừ sấp lặn.</w:t>
      </w:r>
    </w:p>
    <w:p>
      <w:pPr>
        <w:jc w:val="both"/>
      </w:pPr>
      <w:r>
        <w:rPr>
          <w:b/>
        </w:rPr>
        <w:t xml:space="preserve">đỏ lửa </w:t>
      </w:r>
      <w:r>
        <w:t>Nhóm lửa nấu ăn: nhà nhà đều</w:t>
      </w:r>
      <w:r>
        <w:t xml:space="preserve"> đỗ lúa nấu cơn chiều.</w:t>
      </w:r>
    </w:p>
    <w:p>
      <w:pPr>
        <w:jc w:val="both"/>
      </w:pPr>
      <w:r>
        <w:rPr>
          <w:b/>
        </w:rPr>
        <w:t xml:space="preserve">đỏ lựng </w:t>
      </w:r>
      <w:r>
        <w:t>Đỏ đậm và đều khắp, trông đẹp</w:t>
      </w:r>
      <w:r>
        <w:t xml:space="preserve"> mắt: mặt dỗ lựng e cà chua chín đỏ lựng.</w:t>
      </w:r>
    </w:p>
    <w:p>
      <w:pPr>
        <w:jc w:val="both"/>
      </w:pPr>
      <w:r>
        <w:rPr>
          <w:b/>
        </w:rPr>
        <w:t xml:space="preserve">đỏ mặt tía tai </w:t>
      </w:r>
      <w:r>
        <w:t>Mặt mày đỏ lên vì tức</w:t>
      </w:r>
      <w:r>
        <w:t xml:space="preserve"> giận hoặc hổ thẹn.</w:t>
      </w:r>
    </w:p>
    <w:p>
      <w:pPr>
        <w:jc w:val="both"/>
      </w:pPr>
      <w:r>
        <w:rPr>
          <w:b/>
        </w:rPr>
        <w:t xml:space="preserve">đỏ ngầu </w:t>
      </w:r>
      <w:r>
        <w:t>Đỏ sẫm và pha sắc đục, gợi cảm</w:t>
      </w:r>
      <w:r>
        <w:t xml:space="preserve"> giác Không đẹp: mất đó ngẫu s nước lũ</w:t>
      </w:r>
      <w:r>
        <w:t xml:space="preserve"> dỗ ngầu.</w:t>
      </w:r>
    </w:p>
    <w:p>
      <w:pPr>
        <w:jc w:val="both"/>
      </w:pPr>
      <w:r>
        <w:rPr>
          <w:b/>
        </w:rPr>
        <w:t xml:space="preserve">đỏ nhừ </w:t>
      </w:r>
      <w:r>
        <w:t>Đỏ khắp cả mặt lẫn tai, thường</w:t>
      </w:r>
      <w:r>
        <w:t xml:space="preserve"> vì xấu hồ.</w:t>
      </w:r>
    </w:p>
    <w:p>
      <w:pPr>
        <w:jc w:val="both"/>
      </w:pPr>
      <w:r>
        <w:rPr>
          <w:b/>
        </w:rPr>
        <w:t xml:space="preserve">đỏ nọc </w:t>
      </w:r>
      <w:r>
        <w:rPr>
          <w:i/>
        </w:rPr>
        <w:t xml:space="preserve"> Như</w:t>
      </w:r>
      <w:r>
        <w:t xml:space="preserve"> Đỏ dọc.</w:t>
      </w:r>
    </w:p>
    <w:p>
      <w:pPr>
        <w:jc w:val="both"/>
      </w:pPr>
      <w:r>
        <w:rPr>
          <w:b/>
        </w:rPr>
        <w:t xml:space="preserve">đỏối </w:t>
      </w:r>
      <w:r>
        <w:t>Đô đều và khắp cả: ườn cam chín</w:t>
      </w:r>
      <w:r>
        <w:t xml:space="preserve"> đỗ đi.</w:t>
      </w:r>
    </w:p>
    <w:p>
      <w:pPr>
        <w:jc w:val="both"/>
      </w:pPr>
      <w:r>
        <w:rPr>
          <w:b/>
        </w:rPr>
        <w:t xml:space="preserve">đỏ quạch </w:t>
      </w:r>
      <w:r>
        <w:t>Đỏ không tươi, như có pha lẫn</w:t>
      </w:r>
      <w:r>
        <w:t xml:space="preserve"> màu xám, trông không đẹp mắt: đất đỏ</w:t>
      </w:r>
      <w:r>
        <w:t xml:space="preserve"> quạch. /( Láy: đỏ quành quạch (hàm ý</w:t>
      </w:r>
      <w:r>
        <w:t xml:space="preserve"> nhấn mạnh !.</w:t>
      </w:r>
    </w:p>
    <w:p>
      <w:pPr>
        <w:jc w:val="both"/>
      </w:pPr>
      <w:r>
        <w:rPr>
          <w:b/>
        </w:rPr>
        <w:t xml:space="preserve">đỏ quành quạch </w:t>
      </w:r>
      <w:r>
        <w:rPr>
          <w:i/>
        </w:rPr>
        <w:t xml:space="preserve"> Xem</w:t>
      </w:r>
      <w:r>
        <w:t xml:space="preserve"> Đỏ quạch.</w:t>
      </w:r>
    </w:p>
    <w:p>
      <w:pPr>
        <w:jc w:val="both"/>
      </w:pPr>
      <w:r>
        <w:t>đỏ rần dphg. Đỏ rực: đa nổi sảy đỏ rân.</w:t>
      </w:r>
    </w:p>
    <w:p>
      <w:pPr>
        <w:jc w:val="both"/>
      </w:pPr>
      <w:r>
        <w:rPr>
          <w:b/>
        </w:rPr>
        <w:t xml:space="preserve">đỏ rực </w:t>
      </w:r>
      <w:r>
        <w:t>Đỏ thắm, tươi và töa sáng ra</w:t>
      </w:r>
      <w:r>
        <w:t xml:space="preserve"> xung quanh: ráng chiều đỏ rực.</w:t>
      </w:r>
    </w:p>
    <w:p>
      <w:pPr>
        <w:jc w:val="both"/>
      </w:pPr>
      <w:r>
        <w:rPr>
          <w:b/>
        </w:rPr>
        <w:t xml:space="preserve">đỏ ứng </w:t>
      </w:r>
      <w:r>
        <w:t>Đỏ hồng lên, dịu, nhẹ, ưa nhìn:</w:t>
      </w:r>
      <w:r>
        <w:t xml:space="preserve"> mặt đỗ ứng s chân trời đô ứng lúc bình</w:t>
      </w:r>
      <w:r>
        <w:t xml:space="preserve"> mình.</w:t>
      </w:r>
    </w:p>
    <w:p>
      <w:pPr>
        <w:jc w:val="both"/>
      </w:pPr>
      <w:r>
        <w:t>đõ di. Thứ đề đùng để nuôi ong, thương</w:t>
      </w:r>
      <w:r>
        <w:t xml:space="preserve"> làm bằng một đoạn thân cây rồng, bịt</w:t>
      </w:r>
      <w:r>
        <w:t xml:space="preserve"> kín hai đầu, ở giữa có khoét lỗ để ong ra</w:t>
      </w:r>
      <w:r>
        <w:t xml:space="preserve"> vào.</w:t>
      </w:r>
    </w:p>
    <w:p>
      <w:pPr>
        <w:jc w:val="both"/>
      </w:pPr>
      <w:r>
        <w:rPr>
          <w:b/>
        </w:rPr>
        <w:t xml:space="preserve">đó; </w:t>
      </w:r>
      <w:r>
        <w:rPr>
          <w:i/>
        </w:rPr>
        <w:t xml:space="preserve"> động từ</w:t>
      </w:r>
      <w:r>
        <w:t xml:space="preserve"> Thứ đỏ đan bằng tre nứa, hình</w:t>
      </w:r>
      <w:r>
        <w:t xml:space="preserve"> ống. có hom, dùng để đón bắt tôm, tép,</w:t>
      </w:r>
      <w:r>
        <w:t xml:space="preserve"> cá: Tham đó bỏ đang (tng.) s đơn đó.</w:t>
      </w:r>
    </w:p>
    <w:p>
      <w:pPr>
        <w:jc w:val="both"/>
      </w:pPr>
      <w:r>
        <w:rPr>
          <w:b/>
        </w:rPr>
        <w:t xml:space="preserve">đó, Lởi.1.Từ chỉ người, sự </w:t>
      </w:r>
      <w:r>
        <w:t>Vật, sự việc,</w:t>
      </w:r>
    </w:p>
    <w:p>
      <w:pPr>
        <w:jc w:val="both"/>
      </w:pPr>
      <w:r>
        <w:t>địa điểm được nói đến: ai đó? s mấy ngày</w:t>
      </w:r>
      <w:r>
        <w:t xml:space="preserve"> đó tôi bản s giờ đó thì không ai có nhà.</w:t>
      </w:r>
      <w:r>
        <w:t>2. Từ chỉ người, sự vật, việc, địa điểm</w:t>
      </w:r>
    </w:p>
    <w:p>
      <w:pPr>
        <w:jc w:val="both"/>
      </w:pPr>
      <w:r>
        <w:rPr>
          <w:b/>
        </w:rPr>
        <w:t xml:space="preserve">đó, Lởi.1.Từ chỉ người, sự </w:t>
      </w:r>
      <w:r>
        <w:rPr>
          <w:i/>
        </w:rPr>
      </w:r>
      <w:r>
        <w:t xml:space="preserve"> v.v. được xác định là có, tuy không biết</w:t>
      </w:r>
      <w:r>
        <w:t xml:space="preserve"> cụ thể: nói một câu gì đó s đến một lúc</w:t>
      </w:r>
      <w:r>
        <w:t>nào đó.</w:t>
      </w:r>
    </w:p>
    <w:p>
      <w:pPr>
        <w:jc w:val="both"/>
      </w:pPr>
      <w:r>
        <w:rPr>
          <w:b/>
        </w:rPr>
        <w:t xml:space="preserve">đó, Lởi.1.Từ chỉ người, sự </w:t>
      </w:r>
      <w:r>
        <w:rPr>
          <w:i/>
        </w:rPr>
      </w:r>
      <w:r>
        <w:t xml:space="preserve"> một cách thân mật hoặc trịch thượng, sỏ</w:t>
      </w:r>
      <w:r>
        <w:t xml:space="preserve"> sàng: Đó tới đây không dây mà buộc (củ.).</w:t>
      </w:r>
      <w:r>
        <w:t>1.</w:t>
      </w:r>
    </w:p>
    <w:p>
      <w:pPr>
        <w:jc w:val="both"/>
      </w:pPr>
      <w:r>
        <w:rPr>
          <w:b/>
        </w:rPr>
        <w:t xml:space="preserve"> tr(. Từ biểu thị ý nhấn mạnh về tín</w:t>
      </w:r>
      <w:r>
        <w:t>h</w:t>
      </w:r>
      <w:r>
        <w:t xml:space="preserve"> chất xác định, đích xác của điều được nói</w:t>
      </w:r>
      <w:r>
        <w:t xml:space="preserve"> đến: đúng đó e cuộc sống là như tậy đó.</w:t>
      </w:r>
    </w:p>
    <w:p>
      <w:pPr>
        <w:jc w:val="both"/>
      </w:pPr>
      <w:r>
        <w:rPr>
          <w:b/>
        </w:rPr>
        <w:t xml:space="preserve">đó đây </w:t>
      </w:r>
      <w:r>
        <w:t>Cả nơi này lẫn nơi kia; mọi nơi:</w:t>
      </w:r>
      <w:r>
        <w:t xml:space="preserve"> rải rác đó đây s đi khắp đó dây.</w:t>
      </w:r>
    </w:p>
    <w:p>
      <w:pPr>
        <w:jc w:val="both"/>
      </w:pPr>
      <w:r>
        <w:t>đọ tí. Đặt ở thế trực tiếp đối lập nhau,</w:t>
      </w:r>
    </w:p>
    <w:p>
      <w:pPr>
        <w:jc w:val="both"/>
      </w:pPr>
      <w:r>
        <w:t>để rò hơn kém: đọ tài s sức anh không</w:t>
      </w:r>
      <w:r>
        <w:t xml:space="preserve"> đọ được uới nó đâu.</w:t>
      </w:r>
    </w:p>
    <w:p>
      <w:pPr>
        <w:jc w:val="both"/>
      </w:pPr>
      <w:r>
        <w:t>đóa di, ứrír. Từ chỉ từng đơn vị bông</w:t>
      </w:r>
      <w:r>
        <w:t xml:space="preserve"> hoa hoặc cái sánh được với hoa nhờ ở về</w:t>
      </w:r>
      <w:r>
        <w:t xml:space="preserve"> đẹp trọn vẹn của nó: đóa hoa e đóa hào</w:t>
      </w:r>
      <w:r>
        <w:t xml:space="preserve"> quang.</w:t>
      </w:r>
    </w:p>
    <w:p>
      <w:pPr>
        <w:jc w:val="both"/>
      </w:pPr>
      <w:r>
        <w:t>đọa tí. ¡ở (Trời) làm cho sa vào kiếp</w:t>
      </w:r>
      <w:r>
        <w:t xml:space="preserve"> sông cực khổ, theo mê tín: Đã sinh ra</w:t>
      </w:r>
      <w:r>
        <w:t xml:space="preserve"> kiếp hay chơi, Thì trời lại dọa uào nơi</w:t>
      </w:r>
      <w:r>
        <w:t xml:space="preserve"> không tiền (cd.).</w:t>
      </w:r>
    </w:p>
    <w:p>
      <w:pPr>
        <w:jc w:val="both"/>
      </w:pPr>
      <w:r>
        <w:rPr>
          <w:b/>
        </w:rPr>
        <w:t xml:space="preserve">đọa đày </w:t>
      </w:r>
      <w:r>
        <w:t>Nhự Đày dọa.</w:t>
      </w:r>
    </w:p>
    <w:p>
      <w:pPr>
        <w:jc w:val="both"/>
      </w:pPr>
      <w:r>
        <w:rPr>
          <w:b/>
        </w:rPr>
        <w:t xml:space="preserve">dọa lạc </w:t>
      </w:r>
      <w:r>
        <w:rPr>
          <w:i/>
        </w:rPr>
        <w:t xml:space="preserve"> ít dùng</w:t>
      </w:r>
      <w:r>
        <w:t xml:space="preserve"> Ở vào trạng thái sa sút về</w:t>
      </w:r>
      <w:r>
        <w:t xml:space="preserve"> đạo đức, mất phẩm cách.</w:t>
      </w:r>
    </w:p>
    <w:p>
      <w:pPr>
        <w:jc w:val="both"/>
      </w:pPr>
      <w:r>
        <w:rPr>
          <w:b/>
        </w:rPr>
        <w:t xml:space="preserve">đọa thai </w:t>
      </w:r>
      <w:r>
        <w:t>Sẩy thai.</w:t>
      </w:r>
    </w:p>
    <w:p>
      <w:pPr>
        <w:jc w:val="both"/>
      </w:pPr>
      <w:r>
        <w:t>đoác đi. Giống cây rừng cùng họ với cau,</w:t>
      </w:r>
      <w:r>
        <w:t xml:space="preserve"> chặt ngọn ra thì lấy được một thứ nhựa</w:t>
      </w:r>
      <w:r>
        <w:t xml:space="preserve"> ngọt có thể ủ thành rượu.</w:t>
      </w:r>
    </w:p>
    <w:p>
      <w:pPr>
        <w:jc w:val="both"/>
      </w:pPr>
      <w:r>
        <w:rPr>
          <w:b/>
        </w:rPr>
        <w:t xml:space="preserve">đoài </w:t>
      </w:r>
      <w:r>
        <w:rPr>
          <w:i/>
        </w:rPr>
        <w:t xml:space="preserve"> động từ</w:t>
      </w:r>
      <w:r>
        <w:t>, cũ Tên một quê trong bát quái;</w:t>
      </w:r>
      <w:r>
        <w:t xml:space="preserve"> thường chỉ phía tây: Thôn đoài ngồi nhớ</w:t>
      </w:r>
      <w:r>
        <w:t xml:space="preserve"> thôn đông (Nguyễn Bính).</w:t>
      </w:r>
    </w:p>
    <w:p>
      <w:pPr>
        <w:jc w:val="both"/>
      </w:pPr>
      <w:r>
        <w:t>đoái œí., cũ, ochg. 1. Ngoành lại: doái</w:t>
      </w:r>
      <w:r>
        <w:t>trông.</w:t>
      </w:r>
    </w:p>
    <w:p>
      <w:pPr>
        <w:jc w:val="both"/>
      </w:pPr>
      <w:r>
        <w:rPr>
          <w:b/>
        </w:rPr>
        <w:t xml:space="preserve">đoài </w:t>
      </w:r>
      <w:r>
        <w:rPr>
          <w:i/>
        </w:rPr>
        <w:t xml:space="preserve"> động từ</w:t>
      </w:r>
      <w:r>
        <w:t xml:space="preserve"> người xua. `</w:t>
      </w:r>
      <w:r>
        <w:t xml:space="preserve"> đoái hoài Tường nhớ mà quan tâm</w:t>
      </w:r>
      <w:r>
        <w:t xml:space="preserve"> (thường dùng với ý phủ định): ehø bời</w:t>
      </w:r>
      <w:r>
        <w:t xml:space="preserve"> suốt ngày, chẳng đoái hoài gì tới uiệc nhà</w:t>
      </w:r>
      <w:r>
        <w:t xml:space="preserve"> e Mình uề ta ngóng ta trông, Ta uề mình</w:t>
      </w:r>
      <w:r>
        <w:t xml:space="preserve"> chẳng chút công doái hoài (cd.).</w:t>
      </w:r>
    </w:p>
    <w:p>
      <w:pPr>
        <w:jc w:val="both"/>
      </w:pPr>
      <w:r>
        <w:t>đoan, (F. douane) đ., #hng. Ngành hải</w:t>
      </w:r>
      <w:r>
        <w:t xml:space="preserve"> quan của chính quyển thực đân Pháp</w:t>
      </w:r>
      <w:r>
        <w:t xml:space="preserve"> trước Cách mạng tháng Tám: thuế doan</w:t>
      </w:r>
      <w:r>
        <w:t xml:space="preserve"> eø lĩnh đoan.</w:t>
      </w:r>
      <w:r>
        <w:t xml:space="preserve"> oan ¬Ỷ"é</w:t>
      </w:r>
    </w:p>
    <w:p>
      <w:pPr>
        <w:jc w:val="both"/>
      </w:pPr>
      <w:r>
        <w:rPr>
          <w:b/>
        </w:rPr>
        <w:t xml:space="preserve">đoan; tí, củ,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Cam doan: tôi</w:t>
      </w:r>
      <w:r>
        <w:t xml:space="preserve"> đoan ràng đó là sự thật.</w:t>
      </w:r>
    </w:p>
    <w:p>
      <w:pPr>
        <w:jc w:val="both"/>
      </w:pPr>
      <w:r>
        <w:rPr>
          <w:b/>
        </w:rPr>
        <w:t xml:space="preserve">đoan chính cứ </w:t>
      </w:r>
      <w:r>
        <w:t>Đứng đắn (thường nói về</w:t>
      </w:r>
      <w:r>
        <w:t xml:space="preserve"> phụ nữ): người đàn bà doan chính s Thấy</w:t>
      </w:r>
      <w:r>
        <w:t xml:space="preserve"> lời đoan chính dễ nghe (Truyện Kiều).</w:t>
      </w:r>
    </w:p>
    <w:p>
      <w:pPr>
        <w:jc w:val="both"/>
      </w:pPr>
      <w:r>
        <w:rPr>
          <w:b/>
        </w:rPr>
        <w:t xml:space="preserve">đoan dương </w:t>
      </w:r>
      <w:r>
        <w:rPr>
          <w:i/>
        </w:rPr>
        <w:t xml:space="preserve"> Như</w:t>
      </w:r>
      <w:r>
        <w:t xml:space="preserve"> Đoan ngõ.</w:t>
      </w:r>
    </w:p>
    <w:p>
      <w:pPr>
        <w:jc w:val="both"/>
      </w:pPr>
      <w:r>
        <w:rPr>
          <w:b/>
        </w:rPr>
        <w:t xml:space="preserve">đoan ngọ </w:t>
      </w:r>
      <w:r>
        <w:t>Tết mồng năm tháng năm âm</w:t>
      </w:r>
      <w:r>
        <w:t xml:space="preserve"> lịch.</w:t>
      </w:r>
    </w:p>
    <w:p>
      <w:pPr>
        <w:jc w:val="both"/>
      </w:pPr>
      <w:r>
        <w:rPr>
          <w:b/>
        </w:rPr>
        <w:t xml:space="preserve">đoan ngũ il., </w:t>
      </w:r>
      <w:r>
        <w:rPr>
          <w:i/>
        </w:rPr>
        <w:t xml:space="preserve"> Như</w:t>
      </w:r>
      <w:r>
        <w:t xml:space="preserve"> Đoan ngọ.</w:t>
      </w:r>
    </w:p>
    <w:p>
      <w:pPr>
        <w:jc w:val="both"/>
      </w:pPr>
      <w:r>
        <w:rPr>
          <w:b/>
        </w:rPr>
        <w:t xml:space="preserve">đoan quyết </w:t>
      </w:r>
      <w:r>
        <w:rPr>
          <w:i/>
        </w:rPr>
        <w:t xml:space="preserve"> ít dùng</w:t>
      </w:r>
      <w:r>
        <w:t xml:space="preserve"> Khẳng định một cách</w:t>
      </w:r>
      <w:r>
        <w:t xml:space="preserve"> quả quyết: cứ một mực đoan quyết ràng</w:t>
      </w:r>
      <w:r>
        <w:t xml:space="preserve"> mình bị lùa.</w:t>
      </w:r>
    </w:p>
    <w:p>
      <w:pPr>
        <w:jc w:val="both"/>
      </w:pPr>
      <w:r>
        <w:rPr>
          <w:b/>
        </w:rPr>
        <w:t xml:space="preserve">đoan trang </w:t>
      </w:r>
      <w:r>
        <w:t>Đứng đắn và nghiêm trang</w:t>
      </w:r>
      <w:r>
        <w:t xml:space="preserve"> (chỉ nói về phụ nữ): người đàn bà đoan</w:t>
      </w:r>
      <w:r>
        <w:t xml:space="preserve"> trang.</w:t>
      </w:r>
    </w:p>
    <w:p>
      <w:pPr>
        <w:jc w:val="both"/>
      </w:pPr>
      <w:r>
        <w:rPr>
          <w:b/>
        </w:rPr>
        <w:t xml:space="preserve">đoan trỉnh eñ </w:t>
      </w:r>
      <w:r>
        <w:t>Đứng đán và trình tiết.</w:t>
      </w:r>
    </w:p>
    <w:p>
      <w:pPr>
        <w:jc w:val="both"/>
      </w:pPr>
      <w:r>
        <w:t>đoàn đi. 1. Tập hợp nhiều người: đi từng</w:t>
      </w:r>
    </w:p>
    <w:p>
      <w:pPr>
        <w:jc w:val="both"/>
      </w:pPr>
      <w:r>
        <w:t>đoàn từng lũ. 9. Tập hợp một số đông</w:t>
      </w:r>
      <w:r>
        <w:t xml:space="preserve"> người được tổ chức có quy củ: đoàn đại</w:t>
      </w:r>
      <w:r>
        <w:t>biểu 2 đoàn uan công.</w:t>
      </w:r>
    </w:p>
    <w:p>
      <w:pPr>
        <w:jc w:val="both"/>
      </w:pPr>
      <w:r>
        <w:rPr>
          <w:b/>
        </w:rPr>
        <w:t xml:space="preserve">đoan trỉnh eñ </w:t>
      </w:r>
      <w:r>
        <w:rPr>
          <w:i/>
        </w:rPr>
      </w:r>
      <w:r>
        <w:t xml:space="preserve"> Công sản Hồ Chí Minh, nói tắt: họp Đoàn</w:t>
      </w:r>
      <w:r>
        <w:t xml:space="preserve"> © tảo Đoàn.</w:t>
      </w:r>
    </w:p>
    <w:p>
      <w:pPr>
        <w:jc w:val="both"/>
      </w:pPr>
      <w:r>
        <w:rPr>
          <w:b/>
        </w:rPr>
        <w:t xml:space="preserve">đoàn chủ tịch </w:t>
      </w:r>
      <w:r>
        <w:rPr>
          <w:i/>
        </w:rPr>
        <w:t xml:space="preserve"> Xem</w:t>
      </w:r>
      <w:r>
        <w:t xml:space="preserve"> Chú tịch doàn.</w:t>
      </w:r>
    </w:p>
    <w:p>
      <w:pPr>
        <w:jc w:val="both"/>
      </w:pPr>
      <w:r>
        <w:rPr>
          <w:b/>
        </w:rPr>
        <w:t xml:space="preserve">đoàn kết </w:t>
      </w:r>
      <w:r>
        <w:t>Kết thành một khôi thống</w:t>
      </w:r>
      <w:r>
        <w:t xml:space="preserve"> nhất, cùng hoạt động vì một mục dích:</w:t>
      </w:r>
      <w:r>
        <w:t xml:space="preserve"> đoàn bết uới nhau s đoàn kết các dân tộc</w:t>
      </w:r>
      <w:r>
        <w:t xml:space="preserve"> bị áp búc.</w:t>
      </w:r>
    </w:p>
    <w:p>
      <w:pPr>
        <w:jc w:val="both"/>
      </w:pPr>
      <w:r>
        <w:rPr>
          <w:b/>
        </w:rPr>
        <w:t xml:space="preserve">đoàn kết một chiều </w:t>
      </w:r>
      <w:r>
        <w:t>Thứ đoàn kết bê</w:t>
      </w:r>
      <w:r>
        <w:t xml:space="preserve"> ngoài, thiếu đấu tranh để giữ vững và</w:t>
      </w:r>
      <w:r>
        <w:t xml:space="preserve"> tăng cường sự đoàn kết thực sự.</w:t>
      </w:r>
    </w:p>
    <w:p>
      <w:pPr>
        <w:jc w:val="both"/>
      </w:pPr>
      <w:r>
        <w:t>đoàn lạp (Kết cấu đất) có những hạt đất</w:t>
      </w:r>
      <w:r>
        <w:t xml:space="preserve"> rât nhỏ kết hợp với nhau thành những</w:t>
      </w:r>
      <w:r>
        <w:t xml:space="preserve"> viên, làm cho đất thoáng, trồng trọt tốt.</w:t>
      </w:r>
    </w:p>
    <w:p>
      <w:pPr>
        <w:jc w:val="both"/>
      </w:pPr>
      <w:r>
        <w:rPr>
          <w:b/>
        </w:rPr>
        <w:t xml:space="preserve">đoàn loan cử </w:t>
      </w:r>
      <w:r>
        <w:t>Đoàn tụ, đoàn viên: AMfộ/</w:t>
      </w:r>
      <w:r>
        <w:t xml:space="preserve"> nhà tỉ muội đoàn loan oui tây (Thơ cổ)</w:t>
      </w:r>
      <w:r>
        <w:t xml:space="preserve"> ø Đoàn loan mở tiệc, hương lân cui uẩy</w:t>
      </w:r>
      <w:r>
        <w:t xml:space="preserve"> (Thơ cổ.</w:t>
      </w:r>
    </w:p>
    <w:p>
      <w:pPr>
        <w:jc w:val="both"/>
      </w:pPr>
      <w:r>
        <w:rPr>
          <w:b/>
        </w:rPr>
        <w:t xml:space="preserve">đoàn ngoại giao </w:t>
      </w:r>
      <w:r>
        <w:t>Tập hợp những người</w:t>
      </w:r>
      <w:r>
        <w:t xml:space="preserve"> đứng đầu các sứ quán ở nước được nói</w:t>
      </w:r>
      <w:r>
        <w:t xml:space="preserve"> đến.</w:t>
      </w:r>
    </w:p>
    <w:p>
      <w:pPr>
        <w:jc w:val="both"/>
      </w:pPr>
      <w:r>
        <w:rPr>
          <w:b/>
        </w:rPr>
        <w:t xml:space="preserve">đoàn phí </w:t>
      </w:r>
      <w:r>
        <w:t>Khoản tiên mà đoàn viên đóng</w:t>
      </w:r>
      <w:r>
        <w:t xml:space="preserve"> cho tổ chức đoàn theo định kì, thương là</w:t>
      </w:r>
      <w:r>
        <w:t xml:space="preserve"> hăng tháng.</w:t>
      </w:r>
    </w:p>
    <w:p>
      <w:pPr>
        <w:jc w:val="both"/>
      </w:pPr>
      <w:r>
        <w:t>đoàn thể 1. Tổ chức quần chúng gồm</w:t>
      </w:r>
      <w:r>
        <w:t xml:space="preserve"> những người có chung quyền lợi và nghĩa</w:t>
      </w:r>
      <w:r>
        <w:t xml:space="preserve"> vụ, hoạt động vì những mục đích chính</w:t>
      </w:r>
      <w:r>
        <w:t xml:space="preserve"> trị, xã hội. v.v. nhất định: có mặt đây đủ</w:t>
      </w:r>
    </w:p>
    <w:p>
      <w:pPr>
        <w:jc w:val="both"/>
      </w:pPr>
      <w:r>
        <w:rPr>
          <w:b/>
        </w:rPr>
        <w:t xml:space="preserve">đại diện của các đoàn thể. 2. cũ </w:t>
      </w:r>
      <w:r>
        <w:t>Tù dùng</w:t>
      </w:r>
      <w:r>
        <w:t xml:space="preserve"> trong nôi bô Đảng công sản Việt Nam để</w:t>
      </w:r>
      <w:r>
        <w:t xml:space="preserve"> Đ HN</w:t>
      </w:r>
    </w:p>
    <w:p>
      <w:pPr>
        <w:jc w:val="both"/>
      </w:pPr>
      <w:r>
        <w:t>gọi Đăng trong thời kì hoạt động bí mật:</w:t>
      </w:r>
      <w:r>
        <w:t xml:space="preserve"> gánh tác công tác doàn thể.</w:t>
      </w:r>
    </w:p>
    <w:p>
      <w:pPr>
        <w:jc w:val="both"/>
      </w:pPr>
      <w:r>
        <w:rPr>
          <w:b/>
        </w:rPr>
        <w:t xml:space="preserve">đoàn trưởng </w:t>
      </w:r>
      <w:r>
        <w:rPr>
          <w:i/>
        </w:rPr>
        <w:t xml:space="preserve"> Như</w:t>
      </w:r>
      <w:r>
        <w:t xml:space="preserve"> Trưởng doàn.</w:t>
      </w:r>
    </w:p>
    <w:p>
      <w:pPr>
        <w:jc w:val="both"/>
      </w:pPr>
      <w:r>
        <w:rPr>
          <w:b/>
        </w:rPr>
        <w:t xml:space="preserve">đoàn tụ </w:t>
      </w:r>
      <w:r>
        <w:t>Sum họp lại với nhau sau một</w:t>
      </w:r>
      <w:r>
        <w:t xml:space="preserve"> thời gian bị li tán: ngày đoàn ?ụ s niềm</w:t>
      </w:r>
      <w:r>
        <w:t xml:space="preserve"> tui đoàn tụ.</w:t>
      </w:r>
    </w:p>
    <w:p>
      <w:pPr>
        <w:jc w:val="both"/>
      </w:pPr>
      <w:r>
        <w:t>đoàn viên, 1. Thành viên của một. đoàn:</w:t>
      </w:r>
      <w:r>
        <w:t xml:space="preserve"> trưởng đoàn, phó đoàn uà các đoàn uiên</w:t>
      </w:r>
    </w:p>
    <w:p>
      <w:pPr>
        <w:jc w:val="both"/>
      </w:pPr>
      <w:r>
        <w:rPr>
          <w:b/>
        </w:rPr>
        <w:t xml:space="preserve">đều có mặt. 2. Đoàn viên </w:t>
      </w:r>
      <w:r>
        <w:t>Đoàn thanh niên</w:t>
      </w:r>
      <w:r>
        <w:t xml:space="preserve"> cộng sản Hồ Chí Minh, nói tắt: họp mặt</w:t>
      </w:r>
      <w:r>
        <w:t xml:space="preserve"> đoàn tiên trong chỉ đoàn.</w:t>
      </w:r>
    </w:p>
    <w:p>
      <w:pPr>
        <w:jc w:val="both"/>
      </w:pPr>
      <w:r>
        <w:rPr>
          <w:b/>
        </w:rPr>
        <w:t xml:space="preserve">đoàn viên, tchø.. </w:t>
      </w:r>
      <w:r>
        <w:rPr>
          <w:i/>
        </w:rPr>
        <w:t xml:space="preserve"> Như</w:t>
      </w:r>
      <w:r>
        <w:t xml:space="preserve"> Đoàn tụ: mở tiệc</w:t>
      </w:r>
      <w:r>
        <w:t xml:space="preserve"> đoàn 0iên.</w:t>
      </w:r>
    </w:p>
    <w:p>
      <w:pPr>
        <w:jc w:val="both"/>
      </w:pPr>
      <w:r>
        <w:t>đoản 1. tí, bhng., ¡d. Ngắn: mệnh doản</w:t>
      </w:r>
      <w:r>
        <w:t>ø hấn đoán người.</w:t>
      </w:r>
    </w:p>
    <w:p>
      <w:pPr>
        <w:jc w:val="both"/>
      </w:pPr>
      <w:r>
        <w:rPr>
          <w:b/>
        </w:rPr>
        <w:t xml:space="preserve">đoàn viên, tchø.. </w:t>
      </w:r>
      <w:r>
        <w:rPr>
          <w:i/>
        </w:rPr>
        <w:t xml:space="preserve"> Như</w:t>
      </w:r>
      <w:r>
        <w:t xml:space="preserve"> có hậu, thiếu chu đáo với nhau: ăn ở đoán.</w:t>
      </w:r>
    </w:p>
    <w:p>
      <w:pPr>
        <w:jc w:val="both"/>
      </w:pPr>
      <w:r>
        <w:t>đoản binh cử 1. Thứ binh khí dùng khi</w:t>
      </w:r>
      <w:r>
        <w:t xml:space="preserve"> đánh giáp lá cà, như đao găm, kiêm, lưỡi</w:t>
      </w:r>
      <w:r>
        <w:t>lê, v.v., nói chung.</w:t>
      </w:r>
    </w:p>
    <w:p>
      <w:pPr>
        <w:jc w:val="both"/>
      </w:pPr>
      <w:r>
        <w:rPr>
          <w:b/>
        </w:rPr>
        <w:t xml:space="preserve">đoàn viên, tchø.. </w:t>
      </w:r>
      <w:r>
        <w:rPr>
          <w:i/>
        </w:rPr>
        <w:t xml:space="preserve"> Như</w:t>
      </w:r>
      <w:r>
        <w:t xml:space="preserve"> đánh giáp lá cà.</w:t>
      </w:r>
    </w:p>
    <w:p>
      <w:pPr>
        <w:jc w:val="both"/>
      </w:pPr>
      <w:r>
        <w:rPr>
          <w:b/>
        </w:rPr>
        <w:t xml:space="preserve">đoản bình cử </w:t>
      </w:r>
      <w:r>
        <w:t>Bài bình luận ngắn.</w:t>
      </w:r>
    </w:p>
    <w:p>
      <w:pPr>
        <w:jc w:val="both"/>
      </w:pPr>
      <w:r>
        <w:t>đoản ca ¡ởd. Khúc ca ngắn; phân biệt với</w:t>
      </w:r>
      <w:r>
        <w:t xml:space="preserve"> trường ca.</w:t>
      </w:r>
    </w:p>
    <w:p>
      <w:pPr>
        <w:jc w:val="both"/>
      </w:pPr>
      <w:r>
        <w:rPr>
          <w:b/>
        </w:rPr>
        <w:t xml:space="preserve">đoản côn </w:t>
      </w:r>
      <w:r>
        <w:t>Thứ gậy ngắn dùng để đánh</w:t>
      </w:r>
      <w:r>
        <w:t xml:space="preserve"> vũ.</w:t>
      </w:r>
    </w:p>
    <w:p>
      <w:pPr>
        <w:jc w:val="both"/>
      </w:pPr>
      <w:r>
        <w:rPr>
          <w:b/>
        </w:rPr>
        <w:t xml:space="preserve">đoản đao </w:t>
      </w:r>
      <w:r>
        <w:t>Thứ đao ngắn, một loại vũ khí</w:t>
      </w:r>
      <w:r>
        <w:t xml:space="preserve"> thơi xưa.</w:t>
      </w:r>
    </w:p>
    <w:p>
      <w:pPr>
        <w:jc w:val="both"/>
      </w:pPr>
      <w:r>
        <w:rPr>
          <w:b/>
        </w:rPr>
        <w:t xml:space="preserve">đoản đình ct </w:t>
      </w:r>
      <w:r>
        <w:t>Công trình kiến trúc dùng</w:t>
      </w:r>
      <w:r>
        <w:t xml:space="preserve"> làm nơi nghỉ chân ở Trung Quốc thời xưa:</w:t>
      </w:r>
      <w:r>
        <w:t xml:space="preserve"> Đoản đình thôi lại trường đình (Nhị độ</w:t>
      </w:r>
      <w:r>
        <w:t xml:space="preserve"> mai).</w:t>
      </w:r>
    </w:p>
    <w:p>
      <w:pPr>
        <w:jc w:val="both"/>
      </w:pPr>
      <w:r>
        <w:t>đoản hậu đphg., bhng. Bạc bèo, không</w:t>
      </w:r>
      <w:r>
        <w:t xml:space="preserve"> thủy chung: đổ đoán hậu!</w:t>
      </w:r>
    </w:p>
    <w:p>
      <w:pPr>
        <w:jc w:val="both"/>
      </w:pPr>
      <w:r>
        <w:rPr>
          <w:b/>
        </w:rPr>
        <w:t xml:space="preserve">đoản kì </w:t>
      </w:r>
      <w:r>
        <w:t>Trong một kỳ hạn ngắn: /ớp</w:t>
      </w:r>
      <w:r>
        <w:t xml:space="preserve"> huấn luyện đoản kì.</w:t>
      </w:r>
    </w:p>
    <w:p>
      <w:pPr>
        <w:jc w:val="both"/>
      </w:pPr>
      <w:r>
        <w:rPr>
          <w:b/>
        </w:rPr>
        <w:t xml:space="preserve">đoản kiếm </w:t>
      </w:r>
      <w:r>
        <w:t>Thứ kiếm ngăn: thanh đoàn</w:t>
      </w:r>
      <w:r>
        <w:t xml:space="preserve"> biếm.</w:t>
      </w:r>
    </w:p>
    <w:p>
      <w:pPr>
        <w:jc w:val="both"/>
      </w:pPr>
      <w:r>
        <w:rPr>
          <w:b/>
        </w:rPr>
        <w:t xml:space="preserve">đoản mạch </w:t>
      </w:r>
      <w:r>
        <w:t>Nối tắt hai điểm có điện thể</w:t>
      </w:r>
      <w:r>
        <w:t xml:space="preserve"> khác nhau của một mạch điện bằng một</w:t>
      </w:r>
      <w:r>
        <w:t xml:space="preserve"> đoạn đây đẫn có điện trở nhỏ, do đó làm</w:t>
      </w:r>
      <w:r>
        <w:t xml:space="preserve"> cho đòng điện qua đây có cường độ rất</w:t>
      </w:r>
      <w:r>
        <w:t xml:space="preserve"> lớn: đáy dẫn bị cháy đen uì doán mạch.</w:t>
      </w:r>
    </w:p>
    <w:p>
      <w:pPr>
        <w:jc w:val="both"/>
      </w:pPr>
      <w:r>
        <w:rPr>
          <w:b/>
        </w:rPr>
        <w:t xml:space="preserve">đoản ngữ </w:t>
      </w:r>
      <w:r>
        <w:t>Thứ ngữ đoạn mà quan hệ</w:t>
      </w:r>
      <w:r>
        <w:t xml:space="preserve"> giữa hai thành tố la quan hệ chính phụ:</w:t>
      </w:r>
      <w:r>
        <w:t xml:space="preserve"> "đông tiền nùng"" là một đoán ngữ.</w:t>
      </w:r>
    </w:p>
    <w:p>
      <w:pPr>
        <w:jc w:val="both"/>
      </w:pPr>
      <w:r>
        <w:rPr>
          <w:b/>
        </w:rPr>
        <w:t xml:space="preserve">đoản thiên cứ </w:t>
      </w:r>
      <w:r>
        <w:t>Tác phẩm thơ hoặc tiểu</w:t>
      </w:r>
      <w:r>
        <w:t xml:space="preserve"> thuyết ngắn.</w:t>
      </w:r>
    </w:p>
    <w:p>
      <w:pPr>
        <w:jc w:val="both"/>
      </w:pPr>
      <w:r>
        <w:rPr>
          <w:b/>
        </w:rPr>
        <w:t xml:space="preserve">đoản văn cử </w:t>
      </w:r>
      <w:r>
        <w:t>Bài văn ngắn.</w:t>
      </w:r>
    </w:p>
    <w:p>
      <w:pPr>
        <w:jc w:val="both"/>
      </w:pPr>
      <w:r>
        <w:t>y ra điều chưa rõ hoặc chưa</w:t>
      </w:r>
      <w:r>
        <w:t xml:space="preserve"> ào một vài điểm đã thấy, đã</w:t>
      </w:r>
    </w:p>
    <w:p>
      <w:pPr>
        <w:jc w:val="both"/>
      </w:pPr>
      <w:r>
        <w:t xml:space="preserve">  </w:t>
      </w:r>
      <w:r>
        <w:t>biết: đoán trúng tìm den s thầy tưởng</w:t>
      </w:r>
      <w:r>
        <w:t xml:space="preserve"> đoán mò.</w:t>
      </w:r>
    </w:p>
    <w:p>
      <w:pPr>
        <w:jc w:val="both"/>
      </w:pPr>
      <w:r>
        <w:rPr>
          <w:b/>
        </w:rPr>
        <w:t xml:space="preserve">đoán; tí. cũ </w:t>
      </w:r>
      <w:r>
        <w:t>Cấm đoán: Phong nguyệt</w:t>
      </w:r>
      <w:r>
        <w:t xml:space="preserve"> dầu ta, ai kê đoán (Quốc âm thì tập).</w:t>
      </w:r>
    </w:p>
    <w:p>
      <w:pPr>
        <w:jc w:val="both"/>
      </w:pPr>
      <w:r>
        <w:rPr>
          <w:b/>
        </w:rPr>
        <w:t xml:space="preserve">đoán chừng </w:t>
      </w:r>
      <w:r>
        <w:t>Đoán một cách áng chừng,</w:t>
      </w:r>
      <w:r>
        <w:t xml:space="preserve"> không thật chính xác: đoán chừng đã gân</w:t>
      </w:r>
      <w:r>
        <w:t xml:space="preserve"> trua.</w:t>
      </w:r>
    </w:p>
    <w:p>
      <w:pPr>
        <w:jc w:val="both"/>
      </w:pPr>
      <w:r>
        <w:rPr>
          <w:b/>
        </w:rPr>
        <w:t xml:space="preserve">đoán định </w:t>
      </w:r>
      <w:r>
        <w:t>Đoán một cách tương đối</w:t>
      </w:r>
      <w:r>
        <w:t xml:space="preserve"> chắc chăn, do có căn cứ: đoán định bước</w:t>
      </w:r>
      <w:r>
        <w:t xml:space="preserve"> phát triển tiếp theo của tình hình.</w:t>
      </w:r>
    </w:p>
    <w:p>
      <w:pPr>
        <w:jc w:val="both"/>
      </w:pPr>
      <w:r>
        <w:rPr>
          <w:b/>
        </w:rPr>
        <w:t xml:space="preserve">đoán già đoán non </w:t>
      </w:r>
      <w:r>
        <w:t>Đoán cầu may do</w:t>
      </w:r>
      <w:r>
        <w:t xml:space="preserve"> không có căn cứ.</w:t>
      </w:r>
    </w:p>
    <w:p>
      <w:pPr>
        <w:jc w:val="both"/>
      </w:pPr>
      <w:r>
        <w:t>đoạn, di. Thú hàng đệt bằng tơ, mặt</w:t>
      </w:r>
      <w:r>
        <w:t xml:space="preserve"> bóng, mịn, các sợi dọc phủ kín sợi ngang:</w:t>
      </w:r>
      <w:r>
        <w:t xml:space="preserve"> áo doạn.</w:t>
      </w:r>
    </w:p>
    <w:p>
      <w:pPr>
        <w:jc w:val="both"/>
      </w:pPr>
      <w:r>
        <w:rPr>
          <w:b/>
        </w:rPr>
        <w:t xml:space="preserve">đoạn; </w:t>
      </w:r>
      <w:r>
        <w:rPr>
          <w:i/>
        </w:rPr>
        <w:t xml:space="preserve"> động từ</w:t>
      </w:r>
      <w:r>
        <w:t xml:space="preserve"> 1. Phần ngắn tách riêng ra từ</w:t>
      </w:r>
      <w:r>
        <w:t xml:space="preserve"> một vật có chiều đài: một đoạn trong bài</w:t>
      </w:r>
      <w:r>
        <w:t>thơ.</w:t>
      </w:r>
    </w:p>
    <w:p>
      <w:pPr>
        <w:jc w:val="both"/>
      </w:pPr>
      <w:r>
        <w:rPr>
          <w:b/>
        </w:rPr>
        <w:t xml:space="preserve">đoạn; </w:t>
      </w:r>
      <w:r>
        <w:rPr>
          <w:i/>
        </w:rPr>
        <w:t xml:space="preserve"> động từ</w:t>
      </w:r>
      <w:r>
        <w:t xml:space="preserve"> thông đường bộ gôm nhiều hạt, chịu trách</w:t>
      </w:r>
      <w:r>
        <w:t xml:space="preserve"> nhiệm trông coi, sửa chữa một chặng</w:t>
      </w:r>
      <w:r>
        <w:t xml:space="preserve"> đường nhất định.</w:t>
      </w:r>
    </w:p>
    <w:p>
      <w:pPr>
        <w:jc w:val="both"/>
      </w:pPr>
      <w:r>
        <w:t>đoạn; tí, cú, ¡d. 1. Xong hẳn, kết thúc:</w:t>
      </w:r>
      <w:r>
        <w:t xml:space="preserve"> đoạn tang e Tính tháng rồi lại tính nam,</w:t>
      </w:r>
      <w:r>
        <w:t xml:space="preserve"> Tính tháng tháng doạn, tính năm năm</w:t>
      </w:r>
      <w:r>
        <w:t>rồi (cả.).</w:t>
      </w:r>
    </w:p>
    <w:p>
      <w:pPr>
        <w:jc w:val="both"/>
      </w:pPr>
      <w:r>
        <w:rPr>
          <w:b/>
        </w:rPr>
        <w:t xml:space="preserve">đoạn; </w:t>
      </w:r>
      <w:r>
        <w:rPr>
          <w:i/>
        </w:rPr>
        <w:t xml:space="preserve"> động từ</w:t>
      </w:r>
      <w:r>
        <w:t>cảm: đoạn tình đoạn nghĩa.</w:t>
      </w:r>
    </w:p>
    <w:p>
      <w:pPr>
        <w:jc w:val="both"/>
      </w:pPr>
      <w:r>
        <w:rPr>
          <w:b/>
        </w:rPr>
        <w:t xml:space="preserve">đoạn; </w:t>
      </w:r>
      <w:r>
        <w:rPr>
          <w:i/>
        </w:rPr>
        <w:t xml:space="preserve"> động từ</w:t>
      </w:r>
      <w:r>
        <w:t xml:space="preserve"> thị sự kết thúc của một hành động hoặc</w:t>
      </w:r>
      <w:r>
        <w:t xml:space="preserve"> trạng thái (để chuyển sang một hành</w:t>
      </w:r>
      <w:r>
        <w:t xml:space="preserve"> động hoặc trạng thái khác): nói đoạn, nó</w:t>
      </w:r>
      <w:r>
        <w:t xml:space="preserve"> đứng dậy di ngay.</w:t>
      </w:r>
    </w:p>
    <w:p>
      <w:pPr>
        <w:jc w:val="both"/>
      </w:pPr>
      <w:r>
        <w:rPr>
          <w:b/>
        </w:rPr>
        <w:t xml:space="preserve">đoạn đầu đài </w:t>
      </w:r>
      <w:r>
        <w:t>Thứ bục cao dùng làm nơi</w:t>
      </w:r>
      <w:r>
        <w:t xml:space="preserve"> chém đầu những người bị tội tử hình.</w:t>
      </w:r>
    </w:p>
    <w:p>
      <w:pPr>
        <w:jc w:val="both"/>
      </w:pPr>
      <w:r>
        <w:rPr>
          <w:b/>
        </w:rPr>
        <w:t xml:space="preserve">đoạn đầu máy </w:t>
      </w:r>
      <w:r>
        <w:t>Xí nghiệp đường sắt làm</w:t>
      </w:r>
      <w:r>
        <w:t xml:space="preserve"> nhiệm vụ bảo dường, sửa chữa một số</w:t>
      </w:r>
      <w:r>
        <w:t xml:space="preserve"> đầu máy chuyên chạy trên một chặng</w:t>
      </w:r>
      <w:r>
        <w:t xml:space="preserve"> đường nào đó.</w:t>
      </w:r>
    </w:p>
    <w:p>
      <w:pPr>
        <w:jc w:val="both"/>
      </w:pPr>
      <w:r>
        <w:rPr>
          <w:b/>
        </w:rPr>
        <w:t xml:space="preserve">đoạn hậu </w:t>
      </w:r>
      <w:r>
        <w:t>Chặn đường ở phía sau: đánh</w:t>
      </w:r>
      <w:r>
        <w:t xml:space="preserve"> đoạn hậu, không cho rút.</w:t>
      </w:r>
    </w:p>
    <w:p>
      <w:pPr>
        <w:jc w:val="both"/>
      </w:pPr>
      <w:r>
        <w:rPr>
          <w:b/>
        </w:rPr>
        <w:t xml:space="preserve">đoạn mại cứ </w:t>
      </w:r>
      <w:r>
        <w:t>Bán đút, bán đoạn; doạn</w:t>
      </w:r>
      <w:r>
        <w:t xml:space="preserve"> mại miếng đãi.</w:t>
      </w:r>
    </w:p>
    <w:p>
      <w:pPr>
        <w:jc w:val="both"/>
      </w:pPr>
      <w:r>
        <w:t>đoạn nhiệt 1. Không có sự trao đổi nhiệt</w:t>
      </w:r>
      <w:r>
        <w:t>với môi trương bên ngoài.</w:t>
      </w:r>
    </w:p>
    <w:p>
      <w:pPr>
        <w:jc w:val="both"/>
      </w:pPr>
      <w:r>
        <w:rPr>
          <w:b/>
        </w:rPr>
        <w:t xml:space="preserve">đoạn mại cứ </w:t>
      </w:r>
      <w:r>
        <w:rPr>
          <w:i/>
        </w:rPr>
      </w:r>
      <w:r>
        <w:t xml:space="preserve"> nhiệt truyền qua: lớp vỏ đoạn nhiệt.</w:t>
      </w:r>
    </w:p>
    <w:p>
      <w:pPr>
        <w:jc w:val="both"/>
      </w:pPr>
      <w:r>
        <w:rPr>
          <w:b/>
        </w:rPr>
        <w:t xml:space="preserve">đoạn tang </w:t>
      </w:r>
      <w:r>
        <w:t>Hết thời kì để tang: đoạn</w:t>
      </w:r>
      <w:r>
        <w:t xml:space="preserve"> tang cha. -</w:t>
      </w:r>
    </w:p>
    <w:p>
      <w:pPr>
        <w:jc w:val="both"/>
      </w:pPr>
      <w:r>
        <w:rPr>
          <w:b/>
        </w:rPr>
        <w:t xml:space="preserve">đoạn thẳng </w:t>
      </w:r>
      <w:r>
        <w:t>Phần đường thắng được giới</w:t>
      </w:r>
      <w:r>
        <w:t xml:space="preserve"> hạn bởi hai điểm.</w:t>
      </w:r>
    </w:p>
    <w:p>
      <w:pPr>
        <w:jc w:val="both"/>
      </w:pPr>
      <w:r>
        <w:rPr>
          <w:b/>
        </w:rPr>
        <w:t xml:space="preserve">đoạn toa xe </w:t>
      </w:r>
      <w:r>
        <w:t>Xí nghiệp đương sắt làm</w:t>
      </w:r>
      <w:r>
        <w:t xml:space="preserve"> nhiêm vu bảo dường, sửa chữa một số</w:t>
      </w:r>
    </w:p>
    <w:p>
      <w:pPr>
        <w:jc w:val="both"/>
      </w:pPr>
      <w:r>
        <w:t xml:space="preserve"> </w:t>
      </w:r>
      <w:r>
        <w:t>lượng nhất định toa xe chuyên chạy trên</w:t>
      </w:r>
      <w:r>
        <w:t xml:space="preserve"> một chặng đường nào đó.</w:t>
      </w:r>
    </w:p>
    <w:p>
      <w:pPr>
        <w:jc w:val="both"/>
      </w:pPr>
      <w:r>
        <w:t>đoạn trường ca, cchg. Đau đơn như đứt</w:t>
      </w:r>
      <w:r>
        <w:t xml:space="preserve"> từng khúc ruột: Chữ tình nghĩa trời cao</w:t>
      </w:r>
      <w:r>
        <w:t xml:space="preserve"> đất rộng, Nỗi đoạn trường còn sống còn</w:t>
      </w:r>
      <w:r>
        <w:t xml:space="preserve"> đau (Ai Tư Văn).</w:t>
      </w:r>
    </w:p>
    <w:p>
      <w:pPr>
        <w:jc w:val="both"/>
      </w:pPr>
      <w:r>
        <w:rPr>
          <w:b/>
        </w:rPr>
        <w:t xml:space="preserve">đoạn tuyệt </w:t>
      </w:r>
      <w:r>
        <w:t>Cát đút mọi mối quan hệ</w:t>
      </w:r>
      <w:r>
        <w:t xml:space="preserve"> gắn bó trước đây: doạn tuyệt uới chông :</w:t>
      </w:r>
      <w:r>
        <w:t xml:space="preserve"> đoạn tuyệt tới quá khứ.</w:t>
      </w:r>
    </w:p>
    <w:p>
      <w:pPr>
        <w:jc w:val="both"/>
      </w:pPr>
      <w:r>
        <w:t>đoảng uí., khng. 1. Nhạt nhèo, chẳng có</w:t>
      </w:r>
      <w:r>
        <w:t>mùi vị gì: bat cạnh đoảng quá.</w:t>
      </w:r>
    </w:p>
    <w:p>
      <w:pPr>
        <w:jc w:val="both"/>
      </w:pPr>
      <w:r>
        <w:rPr>
          <w:b/>
        </w:rPr>
        <w:t xml:space="preserve">đoạn tuyệt </w:t>
      </w:r>
      <w:r>
        <w:rPr>
          <w:i/>
        </w:rPr>
      </w:r>
      <w:r>
        <w:t xml:space="preserve"> được việc gì cả, do quá vụng về, lơ đệnh:</w:t>
      </w:r>
      <w:r>
        <w:t xml:space="preserve"> doảng thật, cái bát cũng rúa không sạch.</w:t>
      </w:r>
    </w:p>
    <w:p>
      <w:pPr>
        <w:jc w:val="both"/>
      </w:pPr>
      <w:r>
        <w:t>đoảng vị ut. Rất đoảng, chẳng được việc</w:t>
      </w:r>
      <w:r>
        <w:t xml:space="preserve"> gì: con bé thật doảng tị.</w:t>
      </w:r>
    </w:p>
    <w:p>
      <w:pPr>
        <w:jc w:val="both"/>
      </w:pPr>
      <w:r>
        <w:rPr>
          <w:b/>
        </w:rPr>
        <w:t xml:space="preserve">đoanh z., cũ (hoặc đphg.) </w:t>
      </w:r>
      <w:r>
        <w:t>Vấn quanh,</w:t>
      </w:r>
      <w:r>
        <w:t xml:space="preserve"> bao quanh, vây quanh: Có fòa cổ miếu</w:t>
      </w:r>
      <w:r>
        <w:t xml:space="preserve"> mây đoanh tư bề (Dương Từ —- Hà Mậu)</w:t>
      </w:r>
      <w:r>
        <w:t xml:space="preserve"> + Ngôi bàn chông sốt máu doanh ruỗi</w:t>
      </w:r>
      <w:r>
        <w:t xml:space="preserve"> làng (Dương Từ - Hà Mậu) s uốn éo rỗng;</w:t>
      </w:r>
      <w:r>
        <w:t xml:space="preserve"> đoanh mấy khúc : bên tả có sông Nhĩ ha</w:t>
      </w:r>
      <w:r>
        <w:t xml:space="preserve"> đoanh quanh.</w:t>
      </w:r>
    </w:p>
    <w:p>
      <w:pPr>
        <w:jc w:val="both"/>
      </w:pPr>
      <w:r>
        <w:t>đoành zí. Từ mô phòng âm thanh phát</w:t>
      </w:r>
      <w:r>
        <w:t xml:space="preserve"> ra khi tiếng súng nổ, gọn và đanh và gion:</w:t>
      </w:r>
      <w:r>
        <w:t xml:space="preserve"> súng nổ đoành một tiếng.</w:t>
      </w:r>
    </w:p>
    <w:p>
      <w:pPr>
        <w:jc w:val="both"/>
      </w:pPr>
      <w:r>
        <w:t>đoạt tí. Lấy hăn được cho mình sau một</w:t>
      </w:r>
      <w:r>
        <w:t xml:space="preserve"> quá trình tranh giành: đoqt chúc tô dịch</w:t>
      </w:r>
      <w:r>
        <w:t xml:space="preserve"> 2 đoạt lấy chính quyền.</w:t>
      </w:r>
    </w:p>
    <w:p>
      <w:pPr>
        <w:jc w:val="both"/>
      </w:pPr>
      <w:r>
        <w:rPr>
          <w:b/>
        </w:rPr>
        <w:t xml:space="preserve">đọc; </w:t>
      </w:r>
      <w:r>
        <w:rPr>
          <w:i/>
        </w:rPr>
        <w:t xml:space="preserve"> danh từ</w:t>
      </w:r>
      <w:r>
        <w:t>, cũ Nọc: dọc ong s dọc rấn.</w:t>
      </w:r>
    </w:p>
    <w:p>
      <w:pPr>
        <w:jc w:val="both"/>
      </w:pPr>
      <w:r>
        <w:t>đọc; tí. 1. Phát thành lời những điều</w:t>
      </w:r>
      <w:r>
        <w:t xml:space="preserve"> đã được viết ra theo đúng trình tự: dọc</w:t>
      </w:r>
      <w:r>
        <w:t>to lên s đọc lời tuyên thê.</w:t>
      </w:r>
    </w:p>
    <w:p>
      <w:pPr>
        <w:jc w:val="both"/>
      </w:pPr>
      <w:r>
        <w:rPr>
          <w:b/>
        </w:rPr>
        <w:t xml:space="preserve">đọc; </w:t>
      </w:r>
      <w:r>
        <w:rPr>
          <w:i/>
        </w:rPr>
        <w:t xml:space="preserve"> danh từ</w:t>
      </w:r>
      <w:r>
        <w:t xml:space="preserve"> bằng mất nội dung ẩn chứa trong một</w:t>
      </w:r>
      <w:r>
        <w:t>tập hợp kí hiệu: đọc bản uẽ.</w:t>
      </w:r>
    </w:p>
    <w:p>
      <w:pPr>
        <w:jc w:val="both"/>
      </w:pPr>
      <w:r>
        <w:rPr>
          <w:b/>
        </w:rPr>
        <w:t xml:space="preserve">đọc; </w:t>
      </w:r>
      <w:r>
        <w:rPr>
          <w:i/>
        </w:rPr>
        <w:t xml:space="preserve"> danh từ</w:t>
      </w:r>
      <w:r>
        <w:t xml:space="preserve"> băng cách nhìn vào những biểu hiện bẻ</w:t>
      </w:r>
      <w:r>
        <w:t xml:space="preserve"> ngoài: đọc được ý nghĩ của bạn qua dnh</w:t>
      </w:r>
      <w:r>
        <w:t xml:space="preserve"> mát.</w:t>
      </w:r>
    </w:p>
    <w:p>
      <w:pPr>
        <w:jc w:val="both"/>
      </w:pPr>
      <w:r>
        <w:rPr>
          <w:b/>
        </w:rPr>
        <w:t xml:space="preserve">đọc đàng cũ </w:t>
      </w:r>
      <w:r>
        <w:t>Gây nên chuyện, mở đường</w:t>
      </w:r>
      <w:r>
        <w:t xml:space="preserve"> cho con trẻ bt chước: Eo le aỉ khéo dọc</w:t>
      </w:r>
      <w:r>
        <w:t xml:space="preserve"> dàng, Tiếc thay cho cái dã tràng luống</w:t>
      </w:r>
      <w:r>
        <w:t xml:space="preserve"> công (Hoa tiên) s Máy lời tạc đá ghỉ tàng,</w:t>
      </w:r>
      <w:r>
        <w:t xml:space="preserve"> Mỗi manh ai dám dọc đàng nữa dau (Hoa</w:t>
      </w:r>
      <w:r>
        <w:t xml:space="preserve"> tiên).</w:t>
      </w:r>
    </w:p>
    <w:p>
      <w:pPr>
        <w:jc w:val="both"/>
      </w:pPr>
      <w:r>
        <w:t>đòi, tí. 1. Nói cho người khác biết phải</w:t>
      </w:r>
      <w:r>
        <w:t xml:space="preserve"> trả lại cái thuộc quyền mình: đòi nơ ›</w:t>
      </w:r>
    </w:p>
    <w:p>
      <w:pPr>
        <w:jc w:val="both"/>
      </w:pPr>
      <w:r>
        <w:t>đòi tiền thuê nhà. 2. Tò cho người khác</w:t>
      </w:r>
      <w:r>
        <w:t xml:space="preserve"> biết là cần phải đáp ứng điều mong muốn</w:t>
      </w:r>
      <w:r>
        <w:t xml:space="preserve"> nào đó của mình: đấu tranh dòi tăng</w:t>
      </w:r>
      <w:r>
        <w:t>lương, giám giò làm.</w:t>
      </w:r>
    </w:p>
    <w:p>
      <w:pPr>
        <w:jc w:val="both"/>
      </w:pPr>
      <w:r>
        <w:rPr>
          <w:b/>
        </w:rPr>
        <w:t xml:space="preserve">đọc đàng cũ </w:t>
      </w:r>
      <w:r>
        <w:rPr>
          <w:i/>
        </w:rPr>
      </w:r>
      <w:r>
        <w:t xml:space="preserve"> quyền) báo cho biết là phải đến: tòa đòi</w:t>
      </w:r>
      <w:r>
        <w:t xml:space="preserve"> don Day "é</w:t>
      </w:r>
      <w:r>
        <w:t>lên để xử hiện.</w:t>
      </w:r>
    </w:p>
    <w:p>
      <w:pPr>
        <w:jc w:val="both"/>
      </w:pPr>
      <w:r>
        <w:rPr>
          <w:b/>
        </w:rPr>
        <w:t xml:space="preserve">đọc đàng cũ </w:t>
      </w:r>
      <w:r>
        <w:rPr>
          <w:i/>
        </w:rPr>
      </w:r>
      <w:r>
        <w:t xml:space="preserve"> khác thầm ý mĩa mai): mới tí tuổi đã dòi</w:t>
      </w:r>
      <w:r>
        <w:t xml:space="preserve"> dạy khôn người lớn.</w:t>
      </w:r>
    </w:p>
    <w:p>
      <w:pPr>
        <w:jc w:val="both"/>
      </w:pPr>
      <w:r>
        <w:rPr>
          <w:b/>
        </w:rPr>
        <w:t xml:space="preserve">đòi; tí, cũ </w:t>
      </w:r>
      <w:r>
        <w:t>Nhiều: đòi phen.</w:t>
      </w:r>
    </w:p>
    <w:p>
      <w:pPr>
        <w:jc w:val="both"/>
      </w:pPr>
      <w:r>
        <w:rPr>
          <w:b/>
        </w:rPr>
        <w:t xml:space="preserve">đòi hỏi </w:t>
      </w:r>
      <w:r>
        <w:t>L. 1. Cho rằng phải như thế mới</w:t>
      </w:r>
      <w:r>
        <w:t xml:space="preserve"> được hoặc mới đúng: dư luận đòi hỏi phải</w:t>
      </w:r>
      <w:r>
        <w:t>trừng trị bọn tham những.</w:t>
      </w:r>
    </w:p>
    <w:p>
      <w:pPr>
        <w:jc w:val="both"/>
      </w:pPr>
      <w:r>
        <w:rPr>
          <w:b/>
        </w:rPr>
        <w:t xml:space="preserve">đòi hỏi </w:t>
      </w:r>
      <w:r>
        <w:rPr>
          <w:i/>
        </w:rPr>
      </w:r>
      <w:r>
        <w:t xml:space="preserve"> phải có hoặc phải làm vì cần như thế:</w:t>
      </w:r>
      <w:r>
        <w:t>tình hình dòi hỏi phái khẩn trương.</w:t>
      </w:r>
    </w:p>
    <w:p>
      <w:pPr>
        <w:jc w:val="both"/>
      </w:pPr>
      <w:r>
        <w:rPr>
          <w:b/>
        </w:rPr>
        <w:t xml:space="preserve">đòi hỏi </w:t>
      </w:r>
      <w:r>
        <w:t xml:space="preserve"> II.</w:t>
      </w:r>
    </w:p>
    <w:p>
      <w:pPr>
        <w:jc w:val="both"/>
      </w:pPr>
      <w:r>
        <w:t>Điều đòi hồi: một dòi hỏi chính đáng s</w:t>
      </w:r>
      <w:r>
        <w:t xml:space="preserve"> bhông đưa ra một dòi hỗi cụ thể nào.</w:t>
      </w:r>
    </w:p>
    <w:p>
      <w:pPr>
        <w:jc w:val="both"/>
      </w:pPr>
      <w:r>
        <w:rPr>
          <w:b/>
        </w:rPr>
        <w:t xml:space="preserve">đòi một cứ </w:t>
      </w:r>
      <w:r>
        <w:t>Độc nhất, chỉ có một: Tài so</w:t>
      </w:r>
      <w:r>
        <w:t xml:space="preserve"> đòi môi, họa là chẳng hai (Thiên Nam</w:t>
      </w:r>
      <w:r>
        <w:t xml:space="preserve"> ngữ lục) s Đương thời đòi một, họa thì có</w:t>
      </w:r>
      <w:r>
        <w:t xml:space="preserve"> hai (Thiên Nam ngữ lục) s Sđe đành dòi</w:t>
      </w:r>
      <w:r>
        <w:t xml:space="preserve"> một, tài đành họa hai (Truyện Kiểu).</w:t>
      </w:r>
    </w:p>
    <w:p>
      <w:pPr>
        <w:jc w:val="both"/>
      </w:pPr>
      <w:r>
        <w:rPr>
          <w:b/>
        </w:rPr>
        <w:t xml:space="preserve">đổi </w:t>
      </w:r>
      <w:r>
        <w:rPr>
          <w:i/>
        </w:rPr>
        <w:t xml:space="preserve"> danh từ</w:t>
      </w:r>
      <w:r>
        <w:t xml:space="preserve"> dphg. Thứ dây dùng buộc</w:t>
      </w:r>
      <w:r>
        <w:t xml:space="preserve"> thuyền.</w:t>
      </w:r>
    </w:p>
    <w:p>
      <w:pPr>
        <w:jc w:val="both"/>
      </w:pPr>
      <w:r>
        <w:t>đói ví. 1. Cảm thấy muốn ăn do cần phải</w:t>
      </w:r>
      <w:r>
        <w:t xml:space="preserve"> ăn hoặc được ăn nhưng chưa đủ: đói bụng</w:t>
      </w:r>
      <w:r>
        <w:t xml:space="preserve"> sø nùa ăn xong đã kêu đói s Đói cho sạch,</w:t>
      </w:r>
    </w:p>
    <w:p>
      <w:pPr>
        <w:jc w:val="both"/>
      </w:pPr>
      <w:r>
        <w:rPr>
          <w:b/>
        </w:rPr>
        <w:t>rách cho thơm (</w:t>
      </w:r>
      <w:r>
        <w:rPr>
          <w:i/>
        </w:rPr>
        <w:t xml:space="preserve"> tục ngữ</w:t>
      </w:r>
      <w:r>
        <w:t>). 2. Thiếu lương thực,</w:t>
      </w:r>
      <w:r>
        <w:t xml:space="preserve"> nhiều người bị đói: nạn đói s dân đang</w:t>
      </w:r>
    </w:p>
    <w:p>
      <w:pPr>
        <w:jc w:val="both"/>
      </w:pPr>
      <w:r>
        <w:t>đói. 8. Thiếu nhiều do một đòi hỏi tự</w:t>
      </w:r>
      <w:r>
        <w:t xml:space="preserve"> nhiên và cần phải có: đói ngủ s nhà máy</w:t>
      </w:r>
      <w:r>
        <w:t xml:space="preserve"> đói nhiên liệu.</w:t>
      </w:r>
    </w:p>
    <w:p>
      <w:pPr>
        <w:jc w:val="both"/>
      </w:pPr>
      <w:r>
        <w:rPr>
          <w:b/>
        </w:rPr>
        <w:t xml:space="preserve">đói kém </w:t>
      </w:r>
      <w:r>
        <w:t>Khan hiếm lương thực do mất</w:t>
      </w:r>
      <w:r>
        <w:t xml:space="preserve"> mùa đến mức có thể gây nên nạn đói:</w:t>
      </w:r>
      <w:r>
        <w:t xml:space="preserve"> những năm đói bém.</w:t>
      </w:r>
    </w:p>
    <w:p>
      <w:pPr>
        <w:jc w:val="both"/>
      </w:pPr>
      <w:r>
        <w:rPr>
          <w:b/>
        </w:rPr>
        <w:t xml:space="preserve">đói khát </w:t>
      </w:r>
      <w:r>
        <w:t>Nghèo đói và khổ cực: cảnh đói</w:t>
      </w:r>
      <w:r>
        <w:t xml:space="preserve"> khát lắm than.</w:t>
      </w:r>
    </w:p>
    <w:p>
      <w:pPr>
        <w:jc w:val="both"/>
      </w:pPr>
      <w:r>
        <w:rPr>
          <w:b/>
        </w:rPr>
        <w:t xml:space="preserve">đói khó </w:t>
      </w:r>
      <w:r>
        <w:t>Có nhiều thiếu thốn và nghèo</w:t>
      </w:r>
      <w:r>
        <w:t xml:space="preserve"> nàn về vật chất: giúp nhau trong những</w:t>
      </w:r>
      <w:r>
        <w:t xml:space="preserve"> ngày đói khó.</w:t>
      </w:r>
    </w:p>
    <w:p>
      <w:pPr>
        <w:jc w:val="both"/>
      </w:pPr>
      <w:r>
        <w:rPr>
          <w:b/>
        </w:rPr>
        <w:t xml:space="preserve">đói khổ </w:t>
      </w:r>
      <w:r>
        <w:t>Nghèo đói và khổ cực.</w:t>
      </w:r>
    </w:p>
    <w:p>
      <w:pPr>
        <w:jc w:val="both"/>
      </w:pPr>
      <w:r>
        <w:rPr>
          <w:b/>
        </w:rPr>
        <w:t xml:space="preserve">đói meo </w:t>
      </w:r>
      <w:r>
        <w:t>Rất đói, đến mức cảm thấy như</w:t>
      </w:r>
      <w:r>
        <w:t xml:space="preserve"> không có gì trong bụng: bụng đói meo.</w:t>
      </w:r>
    </w:p>
    <w:p>
      <w:pPr>
        <w:jc w:val="both"/>
      </w:pPr>
      <w:r>
        <w:rPr>
          <w:b/>
        </w:rPr>
        <w:t xml:space="preserve">đói ngấu </w:t>
      </w:r>
      <w:r>
        <w:t>Đói làm, đến mức cảm thấy</w:t>
      </w:r>
      <w:r>
        <w:t xml:space="preserve"> háo hức muốn có được cái gì để ăn ngay:</w:t>
      </w:r>
      <w:r>
        <w:t xml:space="preserve"> bụng đói ngấu.</w:t>
      </w:r>
    </w:p>
    <w:p>
      <w:pPr>
        <w:jc w:val="both"/>
      </w:pPr>
      <w:r>
        <w:rPr>
          <w:b/>
        </w:rPr>
        <w:t xml:space="preserve">đói rách </w:t>
      </w:r>
      <w:r>
        <w:t>Lâm vào cảnh ăn đói, mặc rách;</w:t>
      </w:r>
      <w:r>
        <w:t xml:space="preserve"> nghèo khổ, cùng cực, nói chung: cảnh đói</w:t>
      </w:r>
      <w:r>
        <w:t xml:space="preserve"> rách.</w:t>
      </w:r>
    </w:p>
    <w:p>
      <w:pPr>
        <w:jc w:val="both"/>
      </w:pPr>
      <w:r>
        <w:t>đói veo khịng. Ăn xong đã thấy đói ngay,</w:t>
      </w:r>
    </w:p>
    <w:p>
      <w:pPr>
        <w:jc w:val="both"/>
      </w:pPr>
      <w:r>
        <w:t>đói rất nhanh: ản từa xong bữa đã thấy</w:t>
      </w:r>
      <w:r>
        <w:t xml:space="preserve"> đói ueo. `</w:t>
      </w:r>
    </w:p>
    <w:p>
      <w:pPr>
        <w:jc w:val="both"/>
      </w:pPr>
      <w:r>
        <w:rPr>
          <w:b/>
        </w:rPr>
        <w:t xml:space="preserve">đọi </w:t>
      </w:r>
      <w:r>
        <w:rPr>
          <w:i/>
        </w:rPr>
        <w:t xml:space="preserve"> danh từ</w:t>
      </w:r>
      <w:r>
        <w:t>, dphg. Bát: Ân nên doi, nói nên</w:t>
      </w:r>
      <w:r>
        <w:t xml:space="preserve"> lời (tng.).</w:t>
      </w:r>
    </w:p>
    <w:p>
      <w:pPr>
        <w:jc w:val="both"/>
      </w:pPr>
      <w:r>
        <w:rPr>
          <w:b/>
        </w:rPr>
        <w:t xml:space="preserve">đom đóm </w:t>
      </w:r>
      <w:r>
        <w:t>I. Giống bọ có cánh, bụng</w:t>
      </w:r>
      <w:r>
        <w:t xml:space="preserve"> phát ra ánh sáng lập loe, hoạt động về</w:t>
      </w:r>
    </w:p>
    <w:p>
      <w:pPr>
        <w:jc w:val="both"/>
      </w:pPr>
      <w:r>
        <w:t xml:space="preserve"> </w:t>
      </w:r>
      <w:r>
        <w:t>Đ wmù!)</w:t>
      </w:r>
    </w:p>
    <w:p>
      <w:pPr>
        <w:jc w:val="both"/>
      </w:pPr>
      <w:r>
        <w:t>đêm: ánh đèn lập lòc như đdom đóm. TL.</w:t>
      </w:r>
      <w:r>
        <w:t xml:space="preserve"> Hiện tượng cảm thấy như có nhiều đốm</w:t>
      </w:r>
      <w:r>
        <w:t xml:space="preserve"> sáng lóe lên trước mắt: mất nảy đom đóm.</w:t>
      </w:r>
    </w:p>
    <w:p>
      <w:pPr>
        <w:jc w:val="both"/>
      </w:pPr>
      <w:r>
        <w:t>đòm tứ, #hng. Từ mô phòng tiếng phát</w:t>
      </w:r>
      <w:r>
        <w:t xml:space="preserve"> ra như tiếng súng hay tiếng pháo nổ gọn</w:t>
      </w:r>
      <w:r>
        <w:t xml:space="preserve"> và vang.</w:t>
      </w:r>
    </w:p>
    <w:p>
      <w:pPr>
        <w:jc w:val="both"/>
      </w:pPr>
      <w:r>
        <w:t>đỏm r. Có vẻ đẹp do cố ý chải chuốt:</w:t>
      </w:r>
      <w:r>
        <w:t xml:space="preserve"> làm đóm.</w:t>
      </w:r>
    </w:p>
    <w:p>
      <w:pPr>
        <w:jc w:val="both"/>
      </w:pPr>
      <w:r>
        <w:rPr>
          <w:b/>
        </w:rPr>
        <w:t xml:space="preserve">đỏm dáng </w:t>
      </w:r>
      <w:r>
        <w:t>Có về ngoài đẹp do chải</w:t>
      </w:r>
      <w:r>
        <w:t xml:space="preserve"> chuốt: đn mạc đôm dáng.</w:t>
      </w:r>
    </w:p>
    <w:p>
      <w:pPr>
        <w:jc w:val="both"/>
      </w:pPr>
      <w:r>
        <w:t>đóm, đt„ ¡d. Đom đóm, nói tắt.</w:t>
      </w:r>
    </w:p>
    <w:p>
      <w:pPr>
        <w:jc w:val="both"/>
      </w:pPr>
      <w:r>
        <w:t>đóm, di. Thanh tre, gỗ, nứa mỏng và</w:t>
      </w:r>
      <w:r>
        <w:t xml:space="preserve"> khô dùng để châm lửa: chữn đớm hút</w:t>
      </w:r>
      <w:r>
        <w:t xml:space="preserve"> thuốc lào.</w:t>
      </w:r>
    </w:p>
    <w:p>
      <w:pPr>
        <w:jc w:val="both"/>
      </w:pPr>
      <w:r>
        <w:t>đon ở. Bó cỡ nhỏ được buộc gọn lại: hep</w:t>
      </w:r>
      <w:r>
        <w:t xml:space="preserve"> đón lúa nào néo để đập s don mạ.</w:t>
      </w:r>
    </w:p>
    <w:p>
      <w:pPr>
        <w:jc w:val="both"/>
      </w:pPr>
      <w:r>
        <w:rPr>
          <w:b/>
        </w:rPr>
        <w:t xml:space="preserve">đon 0, cũ </w:t>
      </w:r>
      <w:r>
        <w:t>Hi với ý thăm đò: Dầu lòng</w:t>
      </w:r>
      <w:r>
        <w:t xml:space="preserve"> don tấn hói dài (Thơ cổi e Họ Lam công</w:t>
      </w:r>
      <w:r>
        <w:t xml:space="preserve"> tử danh dôn, Nghe hơi sai mối đến don</w:t>
      </w:r>
      <w:r>
        <w:t xml:space="preserve"> chỉ hông (Hoa tiên).</w:t>
      </w:r>
    </w:p>
    <w:p>
      <w:pPr>
        <w:jc w:val="both"/>
      </w:pPr>
      <w:r>
        <w:rPr>
          <w:b/>
        </w:rPr>
        <w:t xml:space="preserve">đon đả </w:t>
      </w:r>
      <w:r>
        <w:t>Có cử chỉ nhanh nhấu, thái độ</w:t>
      </w:r>
      <w:r>
        <w:t xml:space="preserve"> vồn vã khi tiếp xúc với ai: gặp ai cũng</w:t>
      </w:r>
      <w:r>
        <w:t xml:space="preserve"> đan đá chào hồi s don đả chào mời khách</w:t>
      </w:r>
      <w:r>
        <w:t xml:space="preserve"> hàng.</w:t>
      </w:r>
    </w:p>
    <w:p>
      <w:pPr>
        <w:jc w:val="both"/>
      </w:pPr>
      <w:r>
        <w:rPr>
          <w:b/>
        </w:rPr>
        <w:t xml:space="preserve">đon ren +. cữ </w:t>
      </w:r>
      <w:r>
        <w:t>Dò dón, thăm chừng: hỏi</w:t>
      </w:r>
      <w:r>
        <w:t xml:space="preserve"> đón hỏi ren.</w:t>
      </w:r>
    </w:p>
    <w:p>
      <w:pPr>
        <w:jc w:val="both"/>
      </w:pPr>
      <w:r>
        <w:t>đòn, đi. 1. Đoạn tre hoặc gỗ dùng đề</w:t>
      </w:r>
      <w:r>
        <w:t xml:space="preserve"> kê, tựa hoặc để khiêng, chuyển vật nặng:</w:t>
      </w:r>
    </w:p>
    <w:p>
      <w:pPr>
        <w:jc w:val="both"/>
      </w:pPr>
      <w:r>
        <w:t>đòn kê - dùng dòn mà bhiêng. 2. dphg.</w:t>
      </w:r>
      <w:r>
        <w:t xml:space="preserve"> Từ dùng để chỉ từng cái bánh tét: gới</w:t>
      </w:r>
      <w:r>
        <w:t xml:space="preserve"> máy đòn bánh (ét.</w:t>
      </w:r>
    </w:p>
    <w:p>
      <w:pPr>
        <w:jc w:val="both"/>
      </w:pPr>
      <w:r>
        <w:t>đòn, đ. Thứ ghế nhỏ, thấp, có hai chân,</w:t>
      </w:r>
    </w:p>
    <w:p>
      <w:pPr>
        <w:jc w:val="both"/>
      </w:pPr>
      <w:r>
        <w:t>dùng cho một người ngôi.</w:t>
      </w:r>
    </w:p>
    <w:p>
      <w:pPr>
        <w:jc w:val="both"/>
      </w:pPr>
      <w:r>
        <w:rPr>
          <w:b/>
        </w:rPr>
        <w:t xml:space="preserve">đòn, </w:t>
      </w:r>
      <w:r>
        <w:rPr>
          <w:i/>
        </w:rPr>
        <w:t xml:space="preserve"> động từ</w:t>
      </w:r>
      <w:r>
        <w:t xml:space="preserve"> 1. Hình thức đánh vào thân thể,</w:t>
      </w:r>
      <w:r>
        <w:t xml:space="preserve"> nói chung: phẩi bị đòn đau mới chừa s</w:t>
      </w:r>
    </w:p>
    <w:p>
      <w:pPr>
        <w:jc w:val="both"/>
      </w:pPr>
      <w:r>
        <w:rPr>
          <w:b/>
        </w:rPr>
        <w:t>Hay chữ không bằng dữ dòn (</w:t>
      </w:r>
      <w:r>
        <w:rPr>
          <w:i/>
        </w:rPr>
        <w:t xml:space="preserve"> tục ngữ</w:t>
      </w:r>
      <w:r>
        <w:t>). 2.</w:t>
      </w:r>
      <w:r>
        <w:t xml:space="preserve"> Hình thức tác động mạnh và trực tiếp</w:t>
      </w:r>
      <w:r>
        <w:t xml:space="preserve"> vào đối phương để gây tổn thương, thiệt</w:t>
      </w:r>
      <w:r>
        <w:t xml:space="preserve"> hại có tính chất trừng phạt: đánh những</w:t>
      </w:r>
      <w:r>
        <w:t xml:space="preserve"> đòn binh tế hiểm ác ‹ giáng trả những</w:t>
      </w:r>
      <w:r>
        <w:t xml:space="preserve"> đòn ác liệt.</w:t>
      </w:r>
    </w:p>
    <w:p>
      <w:pPr>
        <w:jc w:val="both"/>
      </w:pPr>
      <w:r>
        <w:t>đòn bẩy 1. Thứ thanh rắn chuyển động</w:t>
      </w:r>
      <w:r>
        <w:t xml:space="preserve"> được quanh một điểm cố định (gọi là điểm</w:t>
      </w:r>
      <w:r>
        <w:t xml:space="preserve"> tựa) nhờ đó có thể đùng một lực nhỏ mà</w:t>
      </w:r>
      <w:r>
        <w:t xml:space="preserve"> cân bằng một lực lớn: nguyên tac đòn bẩy.</w:t>
      </w:r>
      <w:r>
        <w:t>2. Thứ đòn dùng để b xeo vật nặn</w:t>
      </w:r>
    </w:p>
    <w:p>
      <w:pPr>
        <w:jc w:val="both"/>
      </w:pPr>
      <w:r>
        <w:rPr>
          <w:b/>
        </w:rPr>
        <w:t>Hay chữ không bằng dữ dòn (</w:t>
      </w:r>
      <w:r>
        <w:rPr>
          <w:i/>
        </w:rPr>
        <w:t xml:space="preserve"> động từ tục ngữ</w:t>
      </w:r>
      <w:r>
        <w:t xml:space="preserve"> theo nguyên tác đon bẩy, thường dùng</w:t>
      </w:r>
      <w:r>
        <w:t xml:space="preserve"> để ví cái có tác dụng thúc đẩy mạnh mẽ</w:t>
      </w:r>
      <w:r>
        <w:t xml:space="preserve"> một hoạt dộng nao đó: dùng tiền thưởng</w:t>
      </w:r>
      <w:r>
        <w:t xml:space="preserve"> làm đòn bẩy trong sản xuất.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>n căn Thủ:</w:t>
      </w:r>
      <w:r>
        <w:t xml:space="preserve"> am ong tre, vét nhền hi đàn,</w:t>
      </w:r>
      <w:r>
        <w:t>› những v HHU,</w:t>
      </w:r>
    </w:p>
    <w:p>
      <w:pPr>
        <w:jc w:val="both"/>
      </w:pPr>
      <w:r>
        <w:rPr>
          <w:b/>
        </w:rPr>
      </w:r>
      <w:r>
        <w:t xml:space="preserve"> V.V, Ta tình.</w:t>
      </w:r>
      <w:r>
        <w:t xml:space="preserve"> hình thánh dụng để</w:t>
      </w:r>
      <w:r>
        <w:t xml:space="preserve"> át hang cốt chỉnh gui</w:t>
      </w:r>
      <w:r>
        <w:t xml:space="preserve"> › thành phần núc,</w:t>
      </w:r>
    </w:p>
    <w:p>
      <w:pPr>
        <w:jc w:val="both"/>
      </w:pPr>
      <w:r>
        <w:t>Thu d</w:t>
      </w:r>
      <w:r>
        <w:t xml:space="preserve"> hoặc nà</w:t>
      </w:r>
      <w:r>
        <w:t xml:space="preserve"> máu ð hài đâu, dung dụ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  <w:r>
        <w:t xml:space="preserve">  </w:t>
      </w:r>
      <w:r>
        <w:t xml:space="preserve">  </w:t>
      </w: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>một đoạn</w:t>
      </w:r>
      <w:r>
        <w:t xml:space="preserve"> leo hết eo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'hn đón dụng đạnh vao</w:t>
      </w:r>
      <w:r>
        <w:t xml:space="preserve"> tham da,</w:t>
      </w:r>
      <w:r>
        <w:t xml:space="preserve"> lim bàng mốt dai</w:t>
      </w:r>
      <w:r>
        <w:t xml:space="preserve"> „ dụng đe khi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</w:t>
      </w:r>
    </w:p>
    <w:p>
      <w:pPr>
        <w:jc w:val="both"/>
      </w:pPr>
      <w:r>
        <w:t>những</w:t>
      </w:r>
      <w:r>
        <w:t xml:space="preserve"> đóp cay Thủ ram dọc đạt trên vì keo để</w:t>
      </w:r>
    </w:p>
    <w:p>
      <w:pPr>
        <w:jc w:val="both"/>
      </w:pPr>
      <w:r>
        <w:rPr>
          <w:b/>
        </w:rPr>
        <w:t xml:space="preserve">đã rủi. míc } tảm mì: </w:t>
      </w:r>
      <w:r>
        <w:t>Củ có, eo hếu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toÊ có đụn tuy</w:t>
      </w:r>
    </w:p>
    <w:p>
      <w:pPr>
        <w:jc w:val="both"/>
      </w:pPr>
      <w:r>
        <w:t xml:space="preserve"> 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>" Mini</w:t>
      </w:r>
    </w:p>
    <w:p>
      <w:pPr>
        <w:jc w:val="both"/>
      </w:pPr>
      <w:r>
        <w:t>Mớm Đến hày,</w:t>
      </w:r>
      <w:r>
        <w:t xml:space="preserve"> £ Thu đón mự nhà đón để</w:t>
      </w:r>
      <w:r>
        <w:t xml:space="preserve"> anh, những nhọn hài đ hồng có mãn,</w:t>
      </w:r>
    </w:p>
    <w:p>
      <w:pPr>
        <w:jc w:val="both"/>
      </w:pPr>
      <w:r>
        <w:t>đề xóe những bo lúa, rơm, ra, cú1,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Đồn xóc có th xeóe</w:t>
      </w:r>
      <w:r>
        <w:t xml:space="preserve"> thuớt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 </w:t>
      </w:r>
    </w:p>
    <w:p>
      <w:pPr>
        <w:jc w:val="both"/>
      </w:pPr>
      <w:r>
        <w:t>vào tình thê phải xung đốt Ý</w:t>
      </w:r>
    </w:p>
    <w:p>
      <w:pPr>
        <w:jc w:val="both"/>
      </w:pPr>
      <w:r>
        <w:t>đón 2 1. © 1u the sản sang tiếp nhàn:</w:t>
      </w:r>
    </w:p>
    <w:p>
      <w:pPr>
        <w:jc w:val="both"/>
      </w:pPr>
      <w:r>
        <w:t>đón khách — dàn tín tui "hà 32.</w:t>
      </w:r>
      <w:r>
        <w:t xml:space="preserve"> áp ngưay khi đôi thong: vừa</w:t>
      </w:r>
      <w:r>
        <w:t xml:space="preserve"> mnị ra ta đòn bạn — đòn giao tñớu,</w:t>
      </w:r>
      <w:r>
        <w:t xml:space="preserve"> 3 Đến gặp đề dưa về cũng với mình: đón</w:t>
      </w:r>
      <w:r>
        <w:t xml:space="preserve"> cụủn ở nhà dê đón dau, 4, Cho sản để</w:t>
      </w:r>
      <w:r>
        <w:t xml:space="preserve"> gấp ngư hoặc cai sáp đi quán đụn đường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đòn xe dị nhà - bạn đòn,</w:t>
      </w:r>
      <w:r>
        <w:t xml:space="preserve"> ion</w:t>
      </w:r>
    </w:p>
    <w:p>
      <w:pPr>
        <w:jc w:val="both"/>
      </w:pPr>
      <w:r>
        <w:rPr>
          <w:b/>
        </w:rPr>
        <w:t xml:space="preserve">ao </w:t>
      </w:r>
      <w:r>
        <w:rPr>
          <w:i/>
        </w:rPr>
        <w:t xml:space="preserve"> Như</w:t>
      </w:r>
      <w:r>
        <w:t xml:space="preserve"> Chưa đụn,</w:t>
      </w:r>
    </w:p>
    <w:p>
      <w:pPr>
        <w:jc w:val="both"/>
      </w:pPr>
      <w:r>
        <w:rPr>
          <w:b/>
        </w:rPr>
        <w:t xml:space="preserve">đặc </w:t>
      </w:r>
      <w:r>
        <w:t>Nha trai đến nhị gái đưa có</w:t>
      </w:r>
      <w:r>
        <w:t xml:space="preserve"> đâu vẻ tmút nghĩ thức trong: lẽ cHƠI!,</w:t>
      </w:r>
    </w:p>
    <w:p>
      <w:pPr>
        <w:jc w:val="both"/>
      </w:pPr>
      <w:r>
        <w:t>đìnn chăn trước trên đường: di</w:t>
      </w:r>
      <w:r>
        <w:t xml:space="preserve"> + đối tim: chủy đt đệ đón</w:t>
      </w:r>
      <w:r>
        <w:t xml:space="preserve"> đụn dặn.</w:t>
      </w:r>
    </w:p>
    <w:p>
      <w:pPr>
        <w:jc w:val="both"/>
      </w:pPr>
      <w:r>
        <w:rPr>
          <w:b/>
        </w:rPr>
      </w:r>
      <w:r>
        <w:rPr>
          <w:i/>
        </w:rPr>
        <w:t xml:space="preserve"> Như</w:t>
      </w:r>
      <w:r>
        <w:t xml:space="preserve"> Hưm dụn,</w:t>
      </w:r>
    </w:p>
    <w:p>
      <w:pPr>
        <w:jc w:val="both"/>
      </w:pPr>
      <w:r>
        <w:t>Đn rước và tiếp nhận miệt</w:t>
      </w:r>
      <w:r>
        <w:t xml:space="preserve"> cac| h trần trong mot đành hiệu, mát phần</w:t>
      </w:r>
      <w:r>
        <w:t xml:space="preserve"> thường, v.v. đòn nhận huan chuong</w:t>
      </w:r>
      <w:r>
        <w:t xml:space="preserve"> tam lễ đòn nhận dụnh luệu nh hung lực</w:t>
      </w:r>
      <w:r>
        <w:t xml:space="preserve"> lương Pú trí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chuyên €i</w:t>
      </w:r>
      <w:r>
        <w:t xml:space="preserve"> đâu - bản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lon 1p Tonitr</w:t>
      </w:r>
    </w:p>
    <w:p>
      <w:pPr>
        <w:jc w:val="both"/>
      </w:pPr>
      <w:r>
        <w:t xml:space="preserve"> </w:t>
      </w:r>
      <w:r>
        <w:t xml:space="preserve">      </w:t>
      </w: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>dong tt. 0o the tịch chịt lòng</w:t>
      </w:r>
      <w:r>
        <w:t xml:space="preserve"> chất rơi: dưng</w:t>
      </w:r>
      <w:r>
        <w:t>9. Thanpr lày một lượn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tình theo thể tịch: đong mày ẨH ri</w:t>
      </w:r>
      <w:r>
        <w:t xml:space="preserve"> Mu: mg thủ ‹</w:t>
      </w:r>
    </w:p>
    <w:p>
      <w:pPr>
        <w:jc w:val="both"/>
      </w:pPr>
      <w:r>
        <w:t>ghiDN  dhÒNH ạt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  <w:r>
        <w:t xml:space="preserve">   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 </w:t>
      </w:r>
      <w:r>
        <w:t xml:space="preserve">   </w:t>
      </w:r>
      <w:r>
        <w:t xml:space="preserve"> </w:t>
      </w:r>
    </w:p>
    <w:p>
      <w:pPr>
        <w:jc w:val="both"/>
      </w:pPr>
      <w:r>
        <w:t>2am xới Khi mua vao thị đồng</w:t>
      </w:r>
    </w:p>
    <w:p>
      <w:pPr>
        <w:jc w:val="both"/>
      </w:pPr>
      <w:r>
        <w:t>m ra thị dong vớt chỉ thái buán</w:t>
      </w:r>
    </w:p>
    <w:p>
      <w:pPr>
        <w:jc w:val="both"/>
      </w:pPr>
      <w:r>
        <w:t>thi tha.</w:t>
      </w:r>
    </w:p>
    <w:p>
      <w:pPr>
        <w:jc w:val="both"/>
      </w:pPr>
      <w:r>
        <w:t>Đứn qiấi đạo bạ: tư êa</w:t>
      </w:r>
    </w:p>
    <w:p>
      <w:pPr>
        <w:jc w:val="both"/>
      </w:pPr>
      <w:r>
        <w:t>Ẫh mắt đong đưa</w:t>
      </w:r>
      <w:r>
        <w:t xml:space="preserve"> £ Không that thị,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trao El</w:t>
      </w:r>
      <w:r>
        <w:t xml:space="preserve"> dong iua Nghĩ e</w:t>
      </w:r>
      <w:r>
        <w:t xml:space="preserve"> song suá c Tam lóc: í</w:t>
      </w:r>
      <w:r>
        <w:t xml:space="preserve"> (Quốc âm ChÌ tap!</w:t>
      </w:r>
    </w:p>
    <w:p>
      <w:pPr>
        <w:jc w:val="both"/>
      </w:pPr>
      <w:r>
        <w:t>dc, Đáng, nói chúng</w:t>
      </w:r>
    </w:p>
    <w:p>
      <w:pPr>
        <w:jc w:val="both"/>
      </w:pPr>
      <w:r>
        <w:t xml:space="preserve"> </w:t>
      </w:r>
    </w:p>
    <w:p>
      <w:pPr>
        <w:jc w:val="both"/>
      </w:pPr>
      <w:r>
        <w:t>Ø loa đong Tàu</w:t>
      </w:r>
    </w:p>
    <w:p>
      <w:pPr>
        <w:jc w:val="both"/>
      </w:pPr>
      <w:r>
        <w:t xml:space="preserve">   </w:t>
      </w:r>
      <w:r>
        <w:t xml:space="preserve">   </w:t>
      </w:r>
      <w:r>
        <w:t xml:space="preserve">    </w:t>
      </w:r>
    </w:p>
    <w:p>
      <w:pPr>
        <w:jc w:val="both"/>
      </w:pPr>
      <w:r>
        <w:t>thiánh</w:t>
      </w:r>
      <w:r>
        <w:t xml:space="preserve"> n thành bồng khi Túi</w:t>
      </w:r>
      <w:r>
        <w:t xml:space="preserve"> "dang - lúa đã trô đang</w:t>
      </w:r>
      <w:r>
        <w:t xml:space="preserve"> động, ớt, cứ Thú ðø ngàn và nhớt</w:t>
      </w:r>
      <w:r>
        <w:t xml:space="preserve"> dũng liưn vụ khi thời xưa.</w:t>
      </w:r>
    </w:p>
    <w:p>
      <w:pPr>
        <w:jc w:val="both"/>
      </w:pPr>
      <w:r>
        <w:t>đã phần hai:</w:t>
      </w:r>
      <w:r>
        <w:t xml:space="preserve"> hat tr</w:t>
      </w:r>
      <w:r>
        <w:t xml:space="preserve"> tngỏi tro: bọn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: l : "đô bình khi</w:t>
      </w:r>
      <w:r>
        <w:t xml:space="preserve"> Truyện Mr „ụ m đứa Phù</w:t>
      </w:r>
      <w:r>
        <w:t xml:space="preserve"> Giống cá nhà, song ở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 xml:space="preserve">  </w:t>
      </w:r>
      <w:r>
        <w:t xml:space="preserve"> </w:t>
      </w:r>
      <w:r>
        <w:t xml:space="preserve"> </w:t>
      </w:r>
      <w:r>
        <w:t xml:space="preserve">   </w:t>
      </w:r>
      <w:r>
        <w:t xml:space="preserve"> </w:t>
      </w:r>
      <w:r>
        <w:t xml:space="preserve">    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em Hong.</w:t>
      </w:r>
    </w:p>
    <w:p>
      <w:pPr>
        <w:jc w:val="both"/>
      </w:pPr>
      <w:r>
        <w:t xml:space="preserve"> </w:t>
      </w:r>
    </w:p>
    <w:p>
      <w:pPr>
        <w:jc w:val="both"/>
      </w:pPr>
      <w:r>
        <w:t>.ăn, Vực dụng,</w:t>
      </w:r>
      <w:r>
        <w:t xml:space="preserve"> : MU: dụng tác dài làn han</w:t>
      </w:r>
    </w:p>
    <w:p>
      <w:pPr>
        <w:jc w:val="both"/>
      </w:pPr>
      <w:r>
        <w:t>„ Và HH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H " đựnh</w:t>
      </w:r>
      <w:r>
        <w:t xml:space="preserve"> eu chị,</w:t>
      </w:r>
      <w:r>
        <w:t xml:space="preserve"> ve nh không cần hìuo</w:t>
      </w:r>
      <w:r>
        <w:t xml:space="preserve"> n1 (chỉ nói Ví ph</w:t>
      </w:r>
    </w:p>
    <w:p>
      <w:pPr>
        <w:jc w:val="both"/>
      </w:pPr>
      <w:r>
        <w:t>Có "điệu h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tt, 1.</w:t>
      </w:r>
    </w:p>
    <w:p>
      <w:pPr>
        <w:jc w:val="both"/>
      </w:pPr>
      <w:r>
        <w:rPr>
          <w:b/>
        </w:rPr>
      </w:r>
      <w:r>
        <w:t xml:space="preserve"> 1. lau" cho: 4 thế cũng, +</w:t>
      </w:r>
      <w:r>
        <w:t xml:space="preserve"> nhọn e: mì Xung hoặc ð chác tít</w:t>
      </w:r>
      <w:r>
        <w:t xml:space="preserve"> một vật khiie bang cạch nến manh víi</w:t>
      </w:r>
      <w:r>
        <w:t xml:space="preserve"> đầu kia: dong định - d túc Xưôn,</w:t>
      </w:r>
    </w:p>
    <w:p>
      <w:pPr>
        <w:jc w:val="both"/>
      </w:pPr>
      <w:r>
        <w:t>9 [„am cho các bố phản nhep "hát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lạ đá</w:t>
      </w:r>
    </w:p>
    <w:p>
      <w:pPr>
        <w:jc w:val="both"/>
      </w:pPr>
      <w:r>
        <w:t xml:space="preserve">      </w:t>
      </w:r>
      <w:r>
        <w:t xml:space="preserve">   </w:t>
      </w:r>
      <w:r>
        <w:t>nhau để tạo thành một vật có khuôn khổ,</w:t>
      </w:r>
      <w:r>
        <w:t xml:space="preserve"> hình đáng nhất định: đóng bàn ghế s đóng</w:t>
      </w:r>
      <w:r>
        <w:t>tàu s đóng sách.</w:t>
      </w:r>
    </w:p>
    <w:p>
      <w:pPr>
        <w:jc w:val="both"/>
      </w:pPr>
      <w:r>
        <w:rPr>
          <w:b/>
        </w:rPr>
      </w:r>
      <w:r>
        <w:rPr>
          <w:i/>
        </w:rPr>
      </w:r>
      <w:r>
        <w:t>in thành dấu: đóng đấu s đóng tiền.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Làm cho kín lại và giữ chặt ở vị trí cố</w:t>
      </w:r>
      <w:r>
        <w:t xml:space="preserve"> định bộ phận dùng để bít kín, khép kín:</w:t>
      </w:r>
      <w:r>
        <w:t xml:space="preserve"> của đóng then cài s đóng nút chai s đóng</w:t>
      </w:r>
      <w:r>
        <w:t>nấp hòm lại.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(thường nói về bộ đội): öô đội đóng trong</w:t>
      </w:r>
      <w:r>
        <w:t>làng s đóng quân.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lại: đóng máy lại e đóng cửa hiệu tì tỡ</w:t>
      </w:r>
      <w:r>
        <w:t>nợ.</w:t>
      </w:r>
    </w:p>
    <w:p>
      <w:pPr>
        <w:jc w:val="both"/>
      </w:pPr>
      <w:r>
        <w:rPr>
          <w:b/>
        </w:rPr>
      </w:r>
      <w:r>
        <w:rPr>
          <w:i/>
        </w:rPr>
      </w:r>
      <w:r>
        <w:t>giới s đóng hải cảng.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hình đáng không đổi: mỡ đóng uáng ›</w:t>
      </w:r>
      <w:r>
        <w:t>nước đóng băng.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bì để bảo quản: đóng rượu tào chai s đồng</w:t>
      </w:r>
      <w:r>
        <w:t xml:space="preserve"> hòm đô đạc gửi di. 10. Mang vào thân</w:t>
      </w:r>
      <w:r>
        <w:t xml:space="preserve"> thể bằng cách buộc, mắc thật chắc: đóng</w:t>
      </w:r>
      <w:r>
        <w:t>khố s ngựa đã đóng yên cương.</w:t>
      </w:r>
    </w:p>
    <w:p>
      <w:pPr>
        <w:jc w:val="both"/>
      </w:pPr>
      <w:r>
        <w:rPr>
          <w:b/>
        </w:rPr>
        <w:t xml:space="preserve"> </w:t>
      </w:r>
      <w:r>
        <w:t>11. Thể</w:t>
      </w:r>
      <w:r>
        <w:t xml:space="preserve"> hiện nhân vật trong kịch bản trên sân</w:t>
      </w:r>
      <w:r>
        <w:t xml:space="preserve"> khấu hoặc trên phim: đóng tai chính s</w:t>
      </w:r>
    </w:p>
    <w:p>
      <w:pPr>
        <w:jc w:val="both"/>
      </w:pPr>
      <w:r>
        <w:t>đóng bịch s đóng phim. 12. cũ, bhng.</w:t>
      </w:r>
      <w:r>
        <w:t xml:space="preserve"> Mang một quân hàm, giữ một chức vụ</w:t>
      </w:r>
      <w:r>
        <w:t xml:space="preserve"> tương đối ổn định nào đó trong quân đội:</w:t>
      </w:r>
    </w:p>
    <w:p>
      <w:pPr>
        <w:jc w:val="both"/>
      </w:pPr>
      <w:r>
        <w:t>đóng thiếu túy s đóng lon đại tá. 138. Dưa</w:t>
      </w:r>
      <w:r>
        <w:t xml:space="preserve"> nộp phần giải góp theo qui định: đóng</w:t>
      </w:r>
      <w:r>
        <w:t xml:space="preserve"> học phí e đóng thuế.</w:t>
      </w:r>
    </w:p>
    <w:p>
      <w:pPr>
        <w:jc w:val="both"/>
      </w:pPr>
      <w:r>
        <w:t>đóng băng (Cái gì đó) vẫn tổn tại,</w:t>
      </w:r>
      <w:r>
        <w:t xml:space="preserve"> nhưng bị đặt vào trạng thái tạm thời</w:t>
      </w:r>
      <w:r>
        <w:t xml:space="preserve"> ngừng hoạt động, ngừng tiến triển, v.v.,</w:t>
      </w:r>
      <w:r>
        <w:t xml:space="preserve"> như thể bị bao quanh giữa một lớp băng</w:t>
      </w:r>
      <w:r>
        <w:t xml:space="preserve"> có nhiệt độ rất thấp: cuộc đàn phán bị</w:t>
      </w:r>
      <w:r>
        <w:t xml:space="preserve"> đóng băng từ nhiều tháng nay ›s đóng</w:t>
      </w:r>
      <w:r>
        <w:t xml:space="preserve"> băng mọi tài khoản cúa tổ chúc khủng</w:t>
      </w:r>
      <w:r>
        <w:t xml:space="preserve"> bố ấy.</w:t>
      </w:r>
    </w:p>
    <w:p>
      <w:pPr>
        <w:jc w:val="both"/>
      </w:pPr>
      <w:r>
        <w:t>đóng cửa 1. Ngừng hoạt động: cửa hàng</w:t>
      </w:r>
      <w:r>
        <w:t>bị dóng của uì trốn thuế.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</w:r>
      <w:r>
        <w:t xml:space="preserve"> tiếp xúc với bên ngoài vẻ mặt kinh tế,</w:t>
      </w:r>
      <w:r>
        <w:t xml:space="preserve"> chính trị, xã hội: chính sách dóng của.</w:t>
      </w:r>
    </w:p>
    <w:p>
      <w:pPr>
        <w:jc w:val="both"/>
      </w:pPr>
      <w:r>
        <w:rPr>
          <w:b/>
        </w:rPr>
        <w:t xml:space="preserve">đóng cửa bảo nhau </w:t>
      </w:r>
      <w:r>
        <w:t>Chỉ cho nhau</w:t>
      </w:r>
      <w:r>
        <w:t xml:space="preserve"> những khuyết điểm, thiếu sót trong phạm</w:t>
      </w:r>
      <w:r>
        <w:t xml:space="preserve"> vi nội bộ, không để cho người ngoài biết.</w:t>
      </w:r>
    </w:p>
    <w:p>
      <w:pPr>
        <w:jc w:val="both"/>
      </w:pPr>
      <w:r>
        <w:rPr>
          <w:b/>
        </w:rPr>
        <w:t xml:space="preserve">đóng dấu </w:t>
      </w:r>
      <w:r>
        <w:t>Thứ dịch gây triệu chứng đô</w:t>
      </w:r>
      <w:r>
        <w:t xml:space="preserve"> bầm từng đám trên da mà lợn mắc phải.</w:t>
      </w:r>
    </w:p>
    <w:p>
      <w:pPr>
        <w:jc w:val="both"/>
      </w:pPr>
      <w:r>
        <w:rPr>
          <w:b/>
        </w:rPr>
        <w:t xml:space="preserve">đóng đô </w:t>
      </w:r>
      <w:r>
        <w:t>Đặt kinh đô (ở đâu đó).</w:t>
      </w:r>
    </w:p>
    <w:p>
      <w:pPr>
        <w:jc w:val="both"/>
      </w:pPr>
      <w:r>
        <w:rPr>
          <w:b/>
        </w:rPr>
        <w:t xml:space="preserve">đóng góp </w:t>
      </w:r>
      <w:r>
        <w:t>Góp phần vào công việc</w:t>
      </w:r>
      <w:r>
        <w:t xml:space="preserve"> chung: đóng góp nhiều công sức, tiền của.</w:t>
      </w:r>
    </w:p>
    <w:p>
      <w:pPr>
        <w:jc w:val="both"/>
      </w:pPr>
      <w:r>
        <w:rPr>
          <w:b/>
        </w:rPr>
        <w:t xml:space="preserve">đóng khung </w:t>
      </w:r>
      <w:r>
        <w:t>Giới hạn trong một phạm</w:t>
      </w:r>
      <w:r>
        <w:t xml:space="preserve"> vi nhất định: đóng khung ấn đè cần giải</w:t>
      </w:r>
    </w:p>
    <w:p>
      <w:pPr>
        <w:jc w:val="both"/>
      </w:pPr>
      <w:r>
        <w:t xml:space="preserve"> </w:t>
      </w:r>
      <w:r>
        <w:t>quyết - chương trình thì chỉ đóng khung</w:t>
      </w:r>
      <w:r>
        <w:t xml:space="preserve"> trong sách ở.</w:t>
      </w:r>
    </w:p>
    <w:p>
      <w:pPr>
        <w:jc w:val="both"/>
      </w:pPr>
      <w:r>
        <w:t>đóng kịch 1. Diễn một vai trong vỏ kịch.</w:t>
      </w:r>
      <w:r>
        <w:t>9. Làm ra vẻ y như thật: chŸ giỏi đón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kịch thôi.</w:t>
      </w:r>
    </w:p>
    <w:p>
      <w:pPr>
        <w:jc w:val="both"/>
      </w:pPr>
      <w:r>
        <w:t>đọng +. 1. (Chất lỏng) đồn lại ở một</w:t>
      </w:r>
      <w:r>
        <w:t xml:space="preserve"> chỗ do không chảy đi được: do fử nước</w:t>
      </w:r>
    </w:p>
    <w:p>
      <w:pPr>
        <w:jc w:val="both"/>
      </w:pPr>
      <w:r>
        <w:t>đọng c có đọng sương đêm. 2. Không lưu</w:t>
      </w:r>
      <w:r>
        <w:t xml:space="preserve"> thông được: hàng hóa dọng lại hàng đồng</w:t>
      </w:r>
      <w:r>
        <w:t xml:space="preserve"> trong kho.</w:t>
      </w:r>
    </w:p>
    <w:p>
      <w:pPr>
        <w:jc w:val="both"/>
      </w:pPr>
      <w:r>
        <w:t>đót, đi. Giống cây thân cỏ cùng họ với</w:t>
      </w:r>
      <w:r>
        <w:t xml:space="preserve"> lúa, lá to, rộng, cụm hoa có thể đùng lìm</w:t>
      </w:r>
      <w:r>
        <w:t xml:space="preserve"> chối.</w:t>
      </w:r>
    </w:p>
    <w:p>
      <w:pPr>
        <w:jc w:val="both"/>
      </w:pPr>
      <w:r>
        <w:t>đót; d/. Phần đầu của một ống dài: đó:</w:t>
      </w:r>
      <w:r>
        <w:t xml:space="preserve"> bình tưới s đót cần hàn.</w:t>
      </w:r>
    </w:p>
    <w:p>
      <w:pPr>
        <w:jc w:val="both"/>
      </w:pPr>
      <w:r>
        <w:t>đọt ở. 1. Ngọn thân hay cành cây non:</w:t>
      </w:r>
    </w:p>
    <w:p>
      <w:pPr>
        <w:jc w:val="both"/>
      </w:pPr>
      <w:r>
        <w:t>đọt ối : dọt chuối. 3. dphg. Phần trên</w:t>
      </w:r>
      <w:r>
        <w:t xml:space="preserve"> cùng của một cây (cao to); ngọn: ieo lên</w:t>
      </w:r>
      <w:r>
        <w:t xml:space="preserve"> tận đọt dùa.</w:t>
      </w:r>
    </w:p>
    <w:p>
      <w:pPr>
        <w:jc w:val="both"/>
      </w:pPr>
      <w:r>
        <w:t>đô, L. ở. Đô vật, nói tắt. HH. cứ, bùng.</w:t>
      </w:r>
      <w:r>
        <w:t xml:space="preserve"> Vạm vữ: thân hình rất đô.</w:t>
      </w:r>
    </w:p>
    <w:p>
      <w:pPr>
        <w:jc w:val="both"/>
      </w:pPr>
      <w:r>
        <w:rPr>
          <w:b/>
        </w:rPr>
        <w:t xml:space="preserve">đô, di. Kinh đô, nói tất: dời đô ra </w:t>
      </w:r>
      <w:r>
        <w:t>Thăng</w:t>
      </w:r>
      <w:r>
        <w:t xml:space="preserve"> Long.</w:t>
      </w:r>
    </w:p>
    <w:p>
      <w:pPr>
        <w:jc w:val="both"/>
      </w:pPr>
      <w:r>
        <w:t>đô; đi, khng, Đô-la (dollar). nói tắt.</w:t>
      </w:r>
    </w:p>
    <w:p>
      <w:pPr>
        <w:jc w:val="both"/>
      </w:pPr>
      <w:r>
        <w:rPr>
          <w:b/>
        </w:rPr>
        <w:t xml:space="preserve">đô, </w:t>
      </w:r>
      <w:r>
        <w:rPr>
          <w:i/>
        </w:rPr>
        <w:t xml:space="preserve"> Xem</w:t>
      </w:r>
      <w:r>
        <w:t xml:space="preserve"> Do;.</w:t>
      </w:r>
    </w:p>
    <w:p>
      <w:pPr>
        <w:jc w:val="both"/>
      </w:pPr>
      <w:r>
        <w:rPr>
          <w:b/>
        </w:rPr>
        <w:t xml:space="preserve">đô, (E. dose) </w:t>
      </w:r>
      <w:r>
        <w:rPr>
          <w:i/>
        </w:rPr>
        <w:t xml:space="preserve"> động từ</w:t>
      </w:r>
      <w:r>
        <w:t xml:space="preserve"> Liều lượng (thuốc chữa</w:t>
      </w:r>
      <w:r>
        <w:t xml:space="preserve"> bệnh, chát kích thích, v.v.) cần được đưa</w:t>
      </w:r>
      <w:r>
        <w:t xml:space="preserve"> vao cơ thể (để đẩy lui một căn bệnh, một</w:t>
      </w:r>
      <w:r>
        <w:t xml:space="preserve"> cơn nghiện): uống cho đủ đô mới có tác</w:t>
      </w:r>
      <w:r>
        <w:t xml:space="preserve"> dụng : chích 2 đô uẫn thấy còn thèm.</w:t>
      </w:r>
    </w:p>
    <w:p>
      <w:pPr>
        <w:jc w:val="both"/>
      </w:pPr>
      <w:r>
        <w:t>đô đốc 1. Chúc quan võ cầm đầu một</w:t>
      </w:r>
    </w:p>
    <w:p>
      <w:pPr>
        <w:jc w:val="both"/>
      </w:pPr>
      <w:r>
        <w:t>đạo quân thời phong kiến. 2. Cấp quân</w:t>
      </w:r>
      <w:r>
        <w:t xml:space="preserve"> hàm cao nhất của hải quân ở nhiều nước.</w:t>
      </w:r>
    </w:p>
    <w:p>
      <w:pPr>
        <w:jc w:val="both"/>
      </w:pPr>
      <w:r>
        <w:rPr>
          <w:b/>
        </w:rPr>
        <w:t xml:space="preserve">đô hộ </w:t>
      </w:r>
      <w:r>
        <w:t>I ct Chức quan do phong kiên</w:t>
      </w:r>
      <w:r>
        <w:t xml:space="preserve"> Trung Quốc đặt ra để cai trị nước phụ</w:t>
      </w:r>
      <w:r>
        <w:t>thuộc.</w:t>
      </w:r>
    </w:p>
    <w:p>
      <w:pPr>
        <w:jc w:val="both"/>
      </w:pPr>
      <w:r>
        <w:rPr>
          <w:b/>
        </w:rPr>
        <w:t xml:space="preserve">đô hộ </w:t>
      </w:r>
      <w:r>
        <w:t xml:space="preserve"> II. Thống trị nước phụ thuộc: ứch</w:t>
      </w:r>
      <w:r>
        <w:t xml:space="preserve"> đô hộ của thực dân.</w:t>
      </w:r>
    </w:p>
    <w:p>
      <w:pPr>
        <w:jc w:val="both"/>
      </w:pPr>
      <w:r>
        <w:rPr>
          <w:b/>
        </w:rPr>
        <w:t xml:space="preserve">đôhội c¡ </w:t>
      </w:r>
      <w:r>
        <w:t>Nơi dân cư đông đức, buôn bán</w:t>
      </w:r>
      <w:r>
        <w:t xml:space="preserve"> nhộn nhịp: chốn phôn hoa đô hội.</w:t>
      </w:r>
    </w:p>
    <w:p>
      <w:pPr>
        <w:jc w:val="both"/>
      </w:pPr>
      <w:r>
        <w:t>đô-la (E. dollar! đ. 1. Đơn vị tiền tê của</w:t>
      </w:r>
      <w:r>
        <w:t>nước Mĩ.</w:t>
      </w:r>
    </w:p>
    <w:p>
      <w:pPr>
        <w:jc w:val="both"/>
      </w:pPr>
      <w:r>
        <w:rPr>
          <w:b/>
        </w:rPr>
        <w:t xml:space="preserve">đôhội c¡ </w:t>
      </w:r>
      <w:r>
        <w:rPr>
          <w:i/>
        </w:rPr>
      </w:r>
      <w:r>
        <w:t xml:space="preserve"> không phải là Mi: Ôx£râyHia, Canada,</w:t>
      </w:r>
      <w:r>
        <w:t xml:space="preserve"> Hồng Kông, Xingapo,U.u.</w:t>
      </w:r>
    </w:p>
    <w:p>
      <w:pPr>
        <w:jc w:val="both"/>
      </w:pPr>
      <w:r>
        <w:rPr>
          <w:b/>
        </w:rPr>
        <w:t xml:space="preserve">đô lại cz </w:t>
      </w:r>
      <w:r>
        <w:t>Chúc quan nhỏ trông coi việc</w:t>
      </w:r>
      <w:r>
        <w:t xml:space="preserve"> giãy má, đơn từ trong dinh quan tỉnh.</w:t>
      </w:r>
    </w:p>
    <w:p>
      <w:pPr>
        <w:jc w:val="both"/>
      </w:pPr>
      <w:r>
        <w:t>đô-mi-nô (F. domino) d/. Thứ quân bài</w:t>
      </w:r>
      <w:r>
        <w:t xml:space="preserve"> hình hộp chữ nhật cỡ nhỏ, trên mặt chia</w:t>
      </w:r>
      <w:r>
        <w:t xml:space="preserve"> ra làm hai nửa, một nửa để trắng hoặc</w:t>
      </w:r>
      <w:r>
        <w:t xml:space="preserve"> có ghỉ từ một đến sáu chấm, dùng trong</w:t>
      </w:r>
      <w:r>
        <w:t xml:space="preserve"> „một số trò chơi.</w:t>
      </w:r>
    </w:p>
    <w:p>
      <w:pPr>
        <w:jc w:val="both"/>
      </w:pPr>
      <w:r>
        <w:t xml:space="preserve"> </w:t>
      </w:r>
      <w:r>
        <w:t>đô ngự sử Chức quan đứng đầu viện đó</w:t>
      </w:r>
      <w:r>
        <w:t xml:space="preserve"> sát, trông coi việc thanh tra các quan lại</w:t>
      </w:r>
      <w:r>
        <w:t xml:space="preserve"> và thương có nhiệm vụ can gián vua.</w:t>
      </w:r>
    </w:p>
    <w:p>
      <w:pPr>
        <w:jc w:val="both"/>
      </w:pPr>
      <w:r>
        <w:rPr>
          <w:b/>
        </w:rPr>
        <w:t xml:space="preserve">đô-pinh (A. doping) </w:t>
      </w:r>
      <w:r>
        <w:t>Chất kích thích</w:t>
      </w:r>
      <w:r>
        <w:t xml:space="preserve"> (thương dùng để chỉ những chất mà vận</w:t>
      </w:r>
      <w:r>
        <w:t xml:space="preserve"> động viên thể dục thể thao sử dụng nhằm</w:t>
      </w:r>
      <w:r>
        <w:t xml:space="preserve"> nâng cao thành tích thi đấu, mặc dù đã</w:t>
      </w:r>
      <w:r>
        <w:t xml:space="preserve"> bị nhiều tổ chức thể thao quốc tế nghiêm</w:t>
      </w:r>
      <w:r>
        <w:t xml:space="preserve"> cấm).</w:t>
      </w:r>
    </w:p>
    <w:p>
      <w:pPr>
        <w:jc w:val="both"/>
      </w:pPr>
      <w:r>
        <w:rPr>
          <w:b/>
        </w:rPr>
        <w:t xml:space="preserve">đô sát </w:t>
      </w:r>
      <w:r>
        <w:t>Chức quan thanh tra trong triều</w:t>
      </w:r>
      <w:r>
        <w:t xml:space="preserve"> đình phong kiến.</w:t>
      </w:r>
    </w:p>
    <w:p>
      <w:pPr>
        <w:jc w:val="both"/>
      </w:pPr>
      <w:r>
        <w:rPr>
          <w:b/>
        </w:rPr>
        <w:t xml:space="preserve">đô thành </w:t>
      </w:r>
      <w:r>
        <w:t>Thành phố dùng làm kinh đô:</w:t>
      </w:r>
      <w:r>
        <w:t xml:space="preserve"> cuộc sống nơi đô thành.</w:t>
      </w:r>
    </w:p>
    <w:p>
      <w:pPr>
        <w:jc w:val="both"/>
      </w:pPr>
      <w:r>
        <w:rPr>
          <w:b/>
        </w:rPr>
        <w:t xml:space="preserve">đô thị </w:t>
      </w:r>
      <w:r>
        <w:t>Nơi dân cư đông đúc buôn bán</w:t>
      </w:r>
      <w:r>
        <w:t xml:space="preserve"> sầm uất, như thành phố hoặc thị trấn:</w:t>
      </w:r>
      <w:r>
        <w:t xml:space="preserve"> phát triển đô thị s dời sống đô thị.</w:t>
      </w:r>
    </w:p>
    <w:p>
      <w:pPr>
        <w:jc w:val="both"/>
      </w:pPr>
      <w:r>
        <w:t>đô thị hóa (Quá trình) tập trung dân cư</w:t>
      </w:r>
      <w:r>
        <w:t xml:space="preserve"> ngày càng đông vào các đô thị và làm</w:t>
      </w:r>
      <w:r>
        <w:t xml:space="preserve"> nâng cao vai trò của thành thị đối với sự</w:t>
      </w:r>
      <w:r>
        <w:t xml:space="preserve"> phát triển của xã hội.</w:t>
      </w:r>
    </w:p>
    <w:p>
      <w:pPr>
        <w:jc w:val="both"/>
      </w:pPr>
      <w:r>
        <w:rPr>
          <w:b/>
        </w:rPr>
        <w:t xml:space="preserve">đô thống </w:t>
      </w:r>
      <w:r>
        <w:t>Chức quan vo chỉ huy một đạo</w:t>
      </w:r>
      <w:r>
        <w:t xml:space="preserve"> quân lớn thời phong kiến.</w:t>
      </w:r>
    </w:p>
    <w:p>
      <w:pPr>
        <w:jc w:val="both"/>
      </w:pPr>
      <w:r>
        <w:rPr>
          <w:b/>
        </w:rPr>
        <w:t xml:space="preserve">đô tùy cũ </w:t>
      </w:r>
      <w:r>
        <w:t>Người khiêng đòn đám ma.</w:t>
      </w:r>
    </w:p>
    <w:p>
      <w:pPr>
        <w:jc w:val="both"/>
      </w:pPr>
      <w:r>
        <w:rPr>
          <w:b/>
        </w:rPr>
        <w:t xml:space="preserve">đô úy </w:t>
      </w:r>
      <w:r>
        <w:t>Chức quan trông coi việc quân sự</w:t>
      </w:r>
      <w:r>
        <w:t xml:space="preserve"> trong một quận thời phong kiến Trung</w:t>
      </w:r>
      <w:r>
        <w:t xml:space="preserve"> Quốc đô hô.</w:t>
      </w:r>
    </w:p>
    <w:p>
      <w:pPr>
        <w:jc w:val="both"/>
      </w:pPr>
      <w:r>
        <w:rPr>
          <w:b/>
        </w:rPr>
        <w:t xml:space="preserve">đô vật </w:t>
      </w:r>
      <w:r>
        <w:t>Lực sĩ môn vật: khỏe như đô tật.</w:t>
      </w:r>
    </w:p>
    <w:p>
      <w:pPr>
        <w:jc w:val="both"/>
      </w:pPr>
      <w:r>
        <w:t>đồ, L. đi, cũ, cchg. Tranh vẽ. HH. œ. Viết</w:t>
      </w:r>
      <w:r>
        <w:t xml:space="preserve"> hoặc vẽ đè lên những nét đã có sẵn: đổ</w:t>
      </w:r>
      <w:r>
        <w:t xml:space="preserve"> chữ tập ciết.</w:t>
      </w:r>
    </w:p>
    <w:p>
      <w:pPr>
        <w:jc w:val="both"/>
      </w:pPr>
      <w:r>
        <w:rPr>
          <w:b/>
        </w:rPr>
        <w:t xml:space="preserve">đồ, di. 1. Thứ vật do con người </w:t>
      </w:r>
      <w:r>
        <w:t>Lạo ra</w:t>
      </w:r>
      <w:r>
        <w:t xml:space="preserve"> để đùng vào một việc cụ thể nào đó trong</w:t>
      </w:r>
      <w:r>
        <w:t xml:space="preserve"> đời sống hằng ngày: đỗ an thức uống e</w:t>
      </w:r>
    </w:p>
    <w:p>
      <w:pPr>
        <w:jc w:val="both"/>
      </w:pPr>
      <w:r>
        <w:t>đồ chơi e giật bộ dỗ lót. 2. Loại, hạng</w:t>
      </w:r>
      <w:r>
        <w:t xml:space="preserve"> người đáng. khinh (từ dùng để mắng</w:t>
      </w:r>
      <w:r>
        <w:t xml:space="preserve"> nhiếc, nguyền rủa): đỗ ăn hai › đỗ hèn.</w:t>
      </w:r>
    </w:p>
    <w:p>
      <w:pPr>
        <w:jc w:val="both"/>
      </w:pPr>
      <w:r>
        <w:t>đồ; đi. 1. Người sống bằng nghề dạy chữ</w:t>
      </w:r>
      <w:r>
        <w:t>nho thời trước: ông đô làng Đông Xóa.</w:t>
      </w:r>
    </w:p>
    <w:p>
      <w:pPr>
        <w:jc w:val="both"/>
      </w:pPr>
      <w:r>
        <w:rPr>
          <w:b/>
        </w:rPr>
        <w:t xml:space="preserve">đồ, di. 1. Thứ vật do con người </w:t>
      </w:r>
      <w:r>
        <w:rPr>
          <w:i/>
        </w:rPr>
      </w:r>
      <w:r>
        <w:t xml:space="preserve"> Người đã lớn tuổi theo học chữ nho để</w:t>
      </w:r>
      <w:r>
        <w:t xml:space="preserve"> thi cử: Chẳng tham ruộng cả ao liền,</w:t>
      </w:r>
      <w:r>
        <w:t xml:space="preserve"> Tham tẻ cái bút cải nghiên anh đỗ (cd.).</w:t>
      </w:r>
    </w:p>
    <w:p>
      <w:pPr>
        <w:jc w:val="both"/>
      </w:pPr>
      <w:r>
        <w:rPr>
          <w:b/>
        </w:rPr>
        <w:t xml:space="preserve">đồ, </w:t>
      </w:r>
      <w:r>
        <w:rPr>
          <w:i/>
        </w:rPr>
        <w:t xml:space="preserve"> danh từ</w:t>
      </w:r>
      <w:r>
        <w:t xml:space="preserve"> Thứ hình phạt thời trước, đày đi</w:t>
      </w:r>
      <w:r>
        <w:t xml:space="preserve"> làm khổ sai: öj đôi đồ 3 năm.</w:t>
      </w:r>
    </w:p>
    <w:p>
      <w:pPr>
        <w:jc w:val="both"/>
      </w:pPr>
      <w:r>
        <w:t>đồ, u. Nấu chín bằng hơi nước trong chả:</w:t>
      </w:r>
      <w:r>
        <w:t xml:space="preserve"> đồ xôi › tôm đỗ.</w:t>
      </w:r>
    </w:p>
    <w:p>
      <w:pPr>
        <w:jc w:val="both"/>
      </w:pPr>
      <w:r>
        <w:t>đổ, tt, dphg. Bồi hoặc đắp thuốc đông</w:t>
      </w:r>
      <w:r>
        <w:t xml:space="preserve"> y lên trên: đỗ thuốc lên nốt thương.</w:t>
      </w:r>
    </w:p>
    <w:p>
      <w:pPr>
        <w:jc w:val="both"/>
      </w:pPr>
      <w:r>
        <w:t>đồ, 0, khng. Đoán chừng dựa vào</w:t>
      </w:r>
      <w:r>
        <w:t xml:space="preserve"> những điều đã biết: /ôi đô rằng anh ấy</w:t>
      </w:r>
      <w:r>
        <w:t xml:space="preserve"> đã định chuyến tÈ nông thôn.</w:t>
      </w:r>
    </w:p>
    <w:p>
      <w:pPr>
        <w:jc w:val="both"/>
      </w:pPr>
      <w:r>
        <w:t>đồ án 1. Bản vẽ thể hiện đầy đủ những</w:t>
      </w:r>
      <w:r>
        <w:t xml:space="preserve"> số liệu đã tính toán kĩ về một công trình</w:t>
      </w:r>
      <w:r>
        <w:t xml:space="preserve"> trong xây dựng, trong kì thuật: đô ẩn thiết</w:t>
      </w:r>
      <w:r>
        <w:t>kế › làm đỗ án tốt nghiệp</w:t>
      </w:r>
    </w:p>
    <w:p>
      <w:pPr>
        <w:jc w:val="both"/>
      </w:pPr>
      <w:r>
        <w:rPr>
          <w:b/>
        </w:rPr>
        <w:t xml:space="preserve">đồ, </w:t>
      </w:r>
      <w:r>
        <w:rPr>
          <w:i/>
        </w:rPr>
        <w:t xml:space="preserve"> danh từ</w:t>
      </w:r>
      <w:r>
        <w:t xml:space="preserve"> trí bằng hoa văn trên một tác phẩm nghệ</w:t>
      </w:r>
      <w:r>
        <w:t xml:space="preserve"> thuật.</w:t>
      </w:r>
    </w:p>
    <w:p>
      <w:pPr>
        <w:jc w:val="both"/>
      </w:pPr>
      <w:r>
        <w:t>đồ bản cũ 1. Bản đổ: ngành đỗ bản. 3.</w:t>
      </w:r>
      <w:r>
        <w:t xml:space="preserve"> Bản về.</w:t>
      </w:r>
    </w:p>
    <w:p>
      <w:pPr>
        <w:jc w:val="both"/>
      </w:pPr>
      <w:r>
        <w:rPr>
          <w:b/>
        </w:rPr>
        <w:t xml:space="preserve">đồ biểu cũ, </w:t>
      </w:r>
      <w:r>
        <w:rPr>
          <w:i/>
        </w:rPr>
        <w:t xml:space="preserve"> Như</w:t>
      </w:r>
      <w:r>
        <w:t xml:space="preserve"> Biểu đô.</w:t>
      </w:r>
    </w:p>
    <w:p>
      <w:pPr>
        <w:jc w:val="both"/>
      </w:pPr>
      <w:r>
        <w:t>đổ bộ dphzt. Thứ trang phục nữ mà cả</w:t>
      </w:r>
      <w:r>
        <w:t xml:space="preserve"> áo lẫn quần đều may băng cùng một thứ</w:t>
      </w:r>
      <w:r>
        <w:t xml:space="preserve"> vải (thương là mông và nhẹ), dùng mặc</w:t>
      </w:r>
      <w:r>
        <w:t xml:space="preserve"> ở nhà.</w:t>
      </w:r>
    </w:p>
    <w:p>
      <w:pPr>
        <w:jc w:val="both"/>
      </w:pPr>
      <w:r>
        <w:rPr>
          <w:b/>
        </w:rPr>
        <w:t xml:space="preserve">đổ chừng </w:t>
      </w:r>
      <w:r>
        <w:t>Đoán chừng, ước chừng: giờ</w:t>
      </w:r>
      <w:r>
        <w:t xml:space="preserve"> này đồ chừng nó sắp uê.</w:t>
      </w:r>
    </w:p>
    <w:p>
      <w:pPr>
        <w:jc w:val="both"/>
      </w:pPr>
      <w:r>
        <w:rPr>
          <w:b/>
        </w:rPr>
        <w:t xml:space="preserve">đồ dùng </w:t>
      </w:r>
      <w:r>
        <w:t>Thứ vật do con người tạo ra để</w:t>
      </w:r>
      <w:r>
        <w:t xml:space="preserve"> dùng trong cuộc sống thường ngày, nói</w:t>
      </w:r>
      <w:r>
        <w:t xml:space="preserve"> chung: đồ dùng sinh hoạt s đỗ dùng gia</w:t>
      </w:r>
      <w:r>
        <w:t xml:space="preserve"> đình.</w:t>
      </w:r>
    </w:p>
    <w:p>
      <w:pPr>
        <w:jc w:val="both"/>
      </w:pPr>
      <w:r>
        <w:rPr>
          <w:b/>
        </w:rPr>
        <w:t xml:space="preserve">đồ đạc </w:t>
      </w:r>
      <w:r>
        <w:t>Đổ dùng trong sinh hoạt, nói</w:t>
      </w:r>
      <w:r>
        <w:t xml:space="preserve"> chung: dọn dep đỗ đạc.</w:t>
      </w:r>
    </w:p>
    <w:p>
      <w:pPr>
        <w:jc w:val="both"/>
      </w:pPr>
      <w:r>
        <w:rPr>
          <w:b/>
        </w:rPr>
        <w:t xml:space="preserve">đồ đẳng cữ </w:t>
      </w:r>
      <w:r>
        <w:t>Những kẻ cùng một phe</w:t>
      </w:r>
      <w:r>
        <w:t xml:space="preserve"> đẳng.</w:t>
      </w:r>
    </w:p>
    <w:p>
      <w:pPr>
        <w:jc w:val="both"/>
      </w:pPr>
      <w:r>
        <w:rPr>
          <w:b/>
        </w:rPr>
        <w:t xml:space="preserve">đồ đệ cả </w:t>
      </w:r>
      <w:r>
        <w:t>Học trò: đỏ đệ của đức Không</w:t>
      </w:r>
      <w:r>
        <w:t xml:space="preserve"> Tủ.</w:t>
      </w:r>
    </w:p>
    <w:p>
      <w:pPr>
        <w:jc w:val="both"/>
      </w:pPr>
      <w:r>
        <w:rPr>
          <w:b/>
        </w:rPr>
        <w:t xml:space="preserve">đồ doàn khng..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Đỗ đạc.</w:t>
      </w:r>
    </w:p>
    <w:p>
      <w:pPr>
        <w:jc w:val="both"/>
      </w:pPr>
      <w:r>
        <w:t>đồ giải tở. Trình bày, giải thích bằng</w:t>
      </w:r>
      <w:r>
        <w:t xml:space="preserve"> hình về: phương pháp dỗ giải.</w:t>
      </w:r>
    </w:p>
    <w:p>
      <w:pPr>
        <w:jc w:val="both"/>
      </w:pPr>
      <w:r>
        <w:rPr>
          <w:b/>
        </w:rPr>
        <w:t xml:space="preserve">đồ họa </w:t>
      </w:r>
      <w:r>
        <w:t>Hình thức nghệ thuật tạo hình</w:t>
      </w:r>
      <w:r>
        <w:t xml:space="preserve"> chuyên tạo nên những tác phẩm có thể</w:t>
      </w:r>
      <w:r>
        <w:t xml:space="preserve"> sao ra làm nhiều phiên bàn: anh khác</w:t>
      </w:r>
      <w:r>
        <w:t xml:space="preserve"> gỗ là một loại tranh dỗ họa.</w:t>
      </w:r>
    </w:p>
    <w:p>
      <w:pPr>
        <w:jc w:val="both"/>
      </w:pPr>
      <w:r>
        <w:rPr>
          <w:b/>
        </w:rPr>
        <w:t xml:space="preserve">đồ hộp </w:t>
      </w:r>
      <w:r>
        <w:t>Thức ăn được đóng hộp, nói</w:t>
      </w:r>
      <w:r>
        <w:t xml:space="preserve"> chung.</w:t>
      </w:r>
    </w:p>
    <w:p>
      <w:pPr>
        <w:jc w:val="both"/>
      </w:pPr>
      <w:r>
        <w:rPr>
          <w:b/>
        </w:rPr>
        <w:t xml:space="preserve">đồ lề </w:t>
      </w:r>
      <w:r>
        <w:t>Dụng cụ dùng thương ngày, nói</w:t>
      </w:r>
      <w:r>
        <w:t xml:space="preserve"> chung: thu dọn đô lè.</w:t>
      </w:r>
    </w:p>
    <w:p>
      <w:pPr>
        <w:jc w:val="both"/>
      </w:pPr>
      <w:r>
        <w:t>đồ mưu ¡d. Lập mưu: đồ mưu tính kế.</w:t>
      </w:r>
    </w:p>
    <w:p>
      <w:pPr>
        <w:jc w:val="both"/>
      </w:pPr>
      <w:r>
        <w:rPr>
          <w:b/>
        </w:rPr>
        <w:t xml:space="preserve">đồ nghề </w:t>
      </w:r>
      <w:r>
        <w:t>Những thứ dụng cụ dùng riêng</w:t>
      </w:r>
      <w:r>
        <w:t xml:space="preserve"> cho một nghề nào đó: đổ nghề thơ mộc s</w:t>
      </w:r>
      <w:r>
        <w:t xml:space="preserve"> sấm sửa đỗ nghề.</w:t>
      </w:r>
    </w:p>
    <w:p>
      <w:pPr>
        <w:jc w:val="both"/>
      </w:pPr>
      <w:r>
        <w:rPr>
          <w:b/>
        </w:rPr>
        <w:t xml:space="preserve">đồ rau đphg., </w:t>
      </w:r>
      <w:r>
        <w:rPr>
          <w:i/>
        </w:rPr>
        <w:t xml:space="preserve"> Xem</w:t>
      </w:r>
      <w:r>
        <w:t xml:space="preserve"> Đầu rau.</w:t>
      </w:r>
    </w:p>
    <w:p>
      <w:pPr>
        <w:jc w:val="both"/>
      </w:pPr>
      <w:r>
        <w:rPr>
          <w:b/>
        </w:rPr>
        <w:t xml:space="preserve">đồ sộ </w:t>
      </w:r>
      <w:r>
        <w:t>To lớn hơn mức bình thường rất</w:t>
      </w:r>
      <w:r>
        <w:t xml:space="preserve"> nhiều: một công trình đỗ sô › tòa lâu đài</w:t>
      </w:r>
      <w:r>
        <w:t xml:space="preserve"> đỗ sộ.</w:t>
      </w:r>
    </w:p>
    <w:p>
      <w:pPr>
        <w:jc w:val="both"/>
      </w:pPr>
      <w:r>
        <w:rPr>
          <w:b/>
        </w:rPr>
        <w:t xml:space="preserve">đồ tổ 1. cũ </w:t>
      </w:r>
      <w:r>
        <w:t>Người sống bằng nghề giết</w:t>
      </w:r>
      <w:r>
        <w:t xml:space="preserve"> thịt gia súc (để làm thực phẩm): làm dò</w:t>
      </w:r>
      <w:r>
        <w:t>tổ.</w:t>
      </w:r>
    </w:p>
    <w:p>
      <w:pPr>
        <w:jc w:val="both"/>
      </w:pPr>
      <w:r>
        <w:rPr>
          <w:b/>
        </w:rPr>
        <w:t xml:space="preserve">đồ tổ 1. cũ </w:t>
      </w:r>
      <w:r>
        <w:rPr>
          <w:i/>
        </w:rPr>
      </w:r>
      <w:r>
        <w:t xml:space="preserve"> người: #rị tôi bọn đồ tế.</w:t>
      </w:r>
    </w:p>
    <w:p>
      <w:pPr>
        <w:jc w:val="both"/>
      </w:pPr>
      <w:r>
        <w:t>đồ tế nhuyễn. Những thứ đô vật bé nhỏ,</w:t>
      </w:r>
      <w:r>
        <w:t xml:space="preserve"> mềm mi, nói chung; dùng để chỉ quần</w:t>
      </w:r>
      <w:r>
        <w:t xml:space="preserve"> áo và đỏ trang súc của phụ nữ: Đồ /ế</w:t>
      </w:r>
      <w:r>
        <w:t xml:space="preserve"> nhuyễn, của riêng tây, Sạch sành sanh</w:t>
      </w:r>
      <w:r>
        <w:t xml:space="preserve"> uết cho đây túi tham (Truyện Kiểu).</w:t>
      </w:r>
    </w:p>
    <w:p>
      <w:pPr>
        <w:jc w:val="both"/>
      </w:pPr>
      <w:r>
        <w:rPr>
          <w:b/>
        </w:rPr>
        <w:t xml:space="preserve">đồ thán cz </w:t>
      </w:r>
      <w:r>
        <w:t>Ơ trong cảnh lắm than, khốn</w:t>
      </w:r>
      <w:r>
        <w:t xml:space="preserve"> khổ, đo bị áp bức nặng nẻ.</w:t>
      </w:r>
    </w:p>
    <w:p>
      <w:pPr>
        <w:jc w:val="both"/>
      </w:pPr>
      <w:r>
        <w:rPr>
          <w:b/>
        </w:rPr>
        <w:t xml:space="preserve">đồ thị </w:t>
      </w:r>
      <w:r>
        <w:t>Thứ hình ve dùng để biểu điễn</w:t>
      </w:r>
      <w:r>
        <w:t xml:space="preserve"> sự biến thiên của một hàm số phụ thuộc</w:t>
      </w:r>
      <w:r>
        <w:t xml:space="preserve"> vào sự biến thiên của một biến số: đồ £hj</w:t>
      </w:r>
      <w:r>
        <w:t xml:space="preserve"> của hàm số y = đx + b.</w:t>
      </w:r>
    </w:p>
    <w:p>
      <w:pPr>
        <w:jc w:val="both"/>
      </w:pPr>
      <w:r>
        <w:rPr>
          <w:b/>
        </w:rPr>
        <w:t xml:space="preserve">đồ thư cứ </w:t>
      </w:r>
      <w:r>
        <w:t>Bản đỏ và sách vờ, nói chung.</w:t>
      </w:r>
    </w:p>
    <w:p>
      <w:pPr>
        <w:jc w:val="both"/>
      </w:pPr>
      <w:r>
        <w:t>đổ tí. 1. Ngã nằm xuống do bị tác động</w:t>
      </w:r>
      <w:r>
        <w:t xml:space="preserve"> mạnh của một lực xô đẩy hoặc do bị mất</w:t>
      </w:r>
      <w:r>
        <w:t xml:space="preserve"> thăng bàng: bảo lớn làm đố cây › tường</w:t>
      </w:r>
      <w:r>
        <w:t>mới xây đã bị đổ.</w:t>
      </w:r>
    </w:p>
    <w:p>
      <w:pPr>
        <w:jc w:val="both"/>
      </w:pPr>
      <w:r>
        <w:rPr>
          <w:b/>
        </w:rPr>
        <w:t xml:space="preserve">đồ thư cứ </w:t>
      </w:r>
      <w:r>
        <w:rPr>
          <w:i/>
        </w:rPr>
      </w:r>
      <w:r>
        <w:t xml:space="preserve"> được do bị tác động từ bên ngoài: kế hoạch</w:t>
      </w:r>
      <w:r>
        <w:t>bị đổ uì không sát thực tế.</w:t>
      </w:r>
    </w:p>
    <w:p>
      <w:pPr>
        <w:jc w:val="both"/>
      </w:pPr>
      <w:r>
        <w:rPr>
          <w:b/>
        </w:rPr>
        <w:t xml:space="preserve">đồ thư cứ </w:t>
      </w:r>
      <w:r>
        <w:rPr>
          <w:i/>
        </w:rPr>
      </w:r>
      <w:r>
        <w:t xml:space="preserve"> vật được chứa đựng bên trong dịch chuyển</w:t>
      </w:r>
      <w:r>
        <w:t xml:space="preserve"> ra khỏi vật đựng: đổ thóc uảo bồ s làm</w:t>
      </w:r>
    </w:p>
    <w:p>
      <w:pPr>
        <w:jc w:val="both"/>
      </w:pPr>
      <w:r>
        <w:t>đổ mực ra đo. 4. Làm ra vật rắn bằng</w:t>
      </w:r>
      <w:r>
        <w:t xml:space="preserve"> cách cho chất nhão hoặc chất đèo vào</w:t>
      </w:r>
      <w:r>
        <w:t xml:space="preserve"> khuôn và nện chặt, rồi cho cứng lại: đổ</w:t>
      </w:r>
      <w:r>
        <w:t xml:space="preserve"> bê tông › đố thiếc nóng chảy uào khuôn</w:t>
      </w:r>
      <w:r>
        <w:t>ø đổ tượng thạch cao.</w:t>
      </w:r>
    </w:p>
    <w:p>
      <w:pPr>
        <w:jc w:val="both"/>
      </w:pPr>
      <w:r>
        <w:rPr>
          <w:b/>
        </w:rPr>
        <w:t xml:space="preserve">đồ thư cứ </w:t>
      </w:r>
      <w:r>
        <w:rPr>
          <w:i/>
        </w:rPr>
      </w:r>
      <w:r>
        <w:t xml:space="preserve"> cho thoát ra ngoài nhiều trong một thời</w:t>
      </w:r>
      <w:r>
        <w:t>gian ngắn: đổ mỏ hôi e đổ máu.</w:t>
      </w:r>
    </w:p>
    <w:p>
      <w:pPr>
        <w:jc w:val="both"/>
      </w:pPr>
      <w:r>
        <w:rPr>
          <w:b/>
        </w:rPr>
        <w:t xml:space="preserve">đồ thư cứ </w:t>
      </w:r>
      <w:r>
        <w:rPr>
          <w:i/>
        </w:rPr>
      </w:r>
      <w:r>
        <w:t xml:space="preserve"> nhiều và mạnh vẻ một chỗ: sóng đố mẻ</w:t>
      </w:r>
      <w:r>
        <w:t>biển s mọi người đổ ra đường.</w:t>
      </w:r>
    </w:p>
    <w:p>
      <w:pPr>
        <w:jc w:val="both"/>
      </w:pPr>
      <w:r>
        <w:rPr>
          <w:b/>
        </w:rPr>
        <w:t xml:space="preserve">đồ thư cứ </w:t>
      </w:r>
      <w:r>
        <w:rPr>
          <w:i/>
        </w:rPr>
      </w:r>
      <w:r>
        <w:t xml:space="preserve"> người khác hoặc cho hoàn cảnh khách</w:t>
      </w:r>
      <w:r>
        <w:t xml:space="preserve"> quan để trốn tránh trách nhiệm về sai</w:t>
      </w:r>
      <w:r>
        <w:t xml:space="preserve"> lầm, tội lỗi của minh: làm sai còn đổ lỗi</w:t>
      </w:r>
      <w:r>
        <w:t>cho người khác.</w:t>
      </w:r>
    </w:p>
    <w:p>
      <w:pPr>
        <w:jc w:val="both"/>
      </w:pPr>
      <w:r>
        <w:rPr>
          <w:b/>
        </w:rPr>
        <w:t xml:space="preserve">đồ thư cứ </w:t>
      </w:r>
      <w:r>
        <w:rPr>
          <w:i/>
        </w:rPr>
      </w:r>
      <w:r>
        <w:t xml:space="preserve"> một trạng thái khác hắn và không hay:</w:t>
      </w:r>
      <w:r>
        <w:t>tròi đổ tối s con bé đổ đốn ra.</w:t>
      </w:r>
    </w:p>
    <w:p>
      <w:pPr>
        <w:jc w:val="both"/>
      </w:pPr>
      <w:r>
        <w:rPr>
          <w:b/>
        </w:rPr>
        <w:t xml:space="preserve">đồ thư cứ </w:t>
      </w:r>
      <w:r>
        <w:rPr>
          <w:i/>
        </w:rPr>
      </w:r>
      <w:r>
        <w:t xml:space="preserve"> với từ chỉ hướng như rd, ảo, lên, xưỡng)</w:t>
      </w:r>
      <w:r>
        <w:t xml:space="preserve"> Trở về một phía, một bên nào đó tính từ</w:t>
      </w:r>
      <w:r>
        <w:t xml:space="preserve"> điểm lấy làm móc: mươi tuổi đố lên s tính</w:t>
      </w:r>
      <w:r>
        <w:t xml:space="preserve"> đồ đồng.</w:t>
      </w:r>
    </w:p>
    <w:p>
      <w:pPr>
        <w:jc w:val="both"/>
      </w:pPr>
      <w:r>
        <w:rPr>
          <w:b/>
        </w:rPr>
        <w:t xml:space="preserve">đổ ả ái </w:t>
      </w:r>
      <w:r>
        <w:t>Tháo nước vào ruộng sau khi đất</w:t>
      </w:r>
      <w:r>
        <w:t xml:space="preserve"> đã ải.</w:t>
      </w:r>
    </w:p>
    <w:p>
      <w:pPr>
        <w:jc w:val="both"/>
      </w:pPr>
      <w:r>
        <w:rPr>
          <w:b/>
        </w:rPr>
        <w:t xml:space="preserve">đổ bác cữ </w:t>
      </w:r>
      <w:r>
        <w:t>Bài bạc.</w:t>
      </w:r>
    </w:p>
    <w:p>
      <w:pPr>
        <w:jc w:val="both"/>
      </w:pPr>
      <w:r>
        <w:t>đổ bể dphg. Đổ vỡ</w:t>
      </w:r>
    </w:p>
    <w:p>
      <w:pPr>
        <w:jc w:val="both"/>
      </w:pPr>
      <w:r>
        <w:t>đổ bộ 1. Tiến vào đất liền thuộc phần</w:t>
      </w:r>
      <w:r>
        <w:t xml:space="preserve"> đối phương kiểm soát băng phương tiện</w:t>
      </w:r>
      <w:r>
        <w:t xml:space="preserve"> vận tải đương thủy hoặc đường không,</w:t>
      </w:r>
    </w:p>
    <w:p>
      <w:pPr>
        <w:jc w:val="both"/>
      </w:pPr>
      <w:r>
        <w:t>để tác chiến: đổ bộ bằng dường biển ‹</w:t>
      </w:r>
      <w:r>
        <w:t xml:space="preserve"> chặn đánh quản đố bộ đường không. 2</w:t>
      </w:r>
      <w:r>
        <w:t xml:space="preserve"> Tiến vào, đáp xuống đất liên sau khi qua</w:t>
      </w:r>
      <w:r>
        <w:t xml:space="preserve"> vượt biển hoặc qua một khoảng không</w:t>
      </w:r>
      <w:r>
        <w:t xml:space="preserve"> gian trong vũ trụ: (vu eũ (rụ đố bộ xuống</w:t>
      </w:r>
      <w:r>
        <w:t xml:space="preserve"> Mat Trang s bão đổ bô tào đất liền.</w:t>
      </w:r>
    </w:p>
    <w:p>
      <w:pPr>
        <w:jc w:val="both"/>
      </w:pPr>
      <w:r>
        <w:t>đổ dồn 1. Hướng cả vào, tập trung vào</w:t>
      </w:r>
      <w:r>
        <w:t xml:space="preserve"> một đối tượng trong cùng một lúc: hàng;</w:t>
      </w:r>
      <w:r>
        <w:t>trăm con mất đổ dồn cào anh ta.</w:t>
      </w:r>
    </w:p>
    <w:p>
      <w:pPr>
        <w:jc w:val="both"/>
      </w:pPr>
      <w:r>
        <w:rPr>
          <w:b/>
        </w:rPr>
        <w:t xml:space="preserve">đổ bác cữ </w:t>
      </w:r>
      <w:r>
        <w:rPr>
          <w:i/>
        </w:rPr>
      </w:r>
      <w:r>
        <w:t xml:space="preserve"> động) phát ra dồn dập, liên tiếp: tiếng</w:t>
      </w:r>
      <w:r>
        <w:t xml:space="preserve"> trờng đổ dôn.</w:t>
      </w:r>
    </w:p>
    <w:p>
      <w:pPr>
        <w:jc w:val="both"/>
      </w:pPr>
      <w:r>
        <w:t>đổ điêu khng. Đặt điều qui lối cho người</w:t>
      </w:r>
      <w:r>
        <w:t xml:space="preserve"> khác: chính hắn đánh mất nhưng lại dố</w:t>
      </w:r>
      <w:r>
        <w:t xml:space="preserve"> điêu cho đứa em.</w:t>
      </w:r>
    </w:p>
    <w:p>
      <w:pPr>
        <w:jc w:val="both"/>
      </w:pPr>
      <w:r>
        <w:t>đổ đom đóm (Mất cảm thấy như có</w:t>
      </w:r>
      <w:r>
        <w:t xml:space="preserve"> nhiều đốm sáng lóe lên trong cùng mót</w:t>
      </w:r>
      <w:r>
        <w:t xml:space="preserve"> lúc: bị một cái tát đố đom đóm mát.</w:t>
      </w:r>
    </w:p>
    <w:p>
      <w:pPr>
        <w:jc w:val="both"/>
      </w:pPr>
      <w:r>
        <w:rPr>
          <w:b/>
        </w:rPr>
        <w:t xml:space="preserve">đổ đốn </w:t>
      </w:r>
      <w:r>
        <w:t>Trỏ nên hư đốn: được chiêu qua,</w:t>
      </w:r>
      <w:r>
        <w:t xml:space="preserve"> thàng bé đố đốn ra.</w:t>
      </w:r>
    </w:p>
    <w:p>
      <w:pPr>
        <w:jc w:val="both"/>
      </w:pPr>
      <w:r>
        <w:rPr>
          <w:b/>
        </w:rPr>
        <w:t xml:space="preserve">đổ đồng </w:t>
      </w:r>
      <w:r>
        <w:t>Lấy con số trung bình, hơn bù</w:t>
      </w:r>
      <w:r>
        <w:t xml:space="preserve"> kém, bình quân: nh đổ đông.</w:t>
      </w:r>
    </w:p>
    <w:p>
      <w:pPr>
        <w:jc w:val="both"/>
      </w:pPr>
      <w:r>
        <w:t>đổ ghèn đphg. Tiết ra nhiều đủ mất.</w:t>
      </w:r>
    </w:p>
    <w:p>
      <w:pPr>
        <w:jc w:val="both"/>
      </w:pPr>
      <w:r>
        <w:rPr>
          <w:b/>
        </w:rPr>
        <w:t xml:space="preserve">đổ hào quang </w:t>
      </w:r>
      <w:r>
        <w:rPr>
          <w:i/>
        </w:rPr>
        <w:t xml:space="preserve"> Như</w:t>
      </w:r>
      <w:r>
        <w:t xml:space="preserve"> Đố dom đóm.</w:t>
      </w:r>
    </w:p>
    <w:p>
      <w:pPr>
        <w:jc w:val="both"/>
      </w:pPr>
      <w:r>
        <w:rPr>
          <w:b/>
        </w:rPr>
        <w:t xml:space="preserve">đổ máu </w:t>
      </w:r>
      <w:r>
        <w:t>Tổn thất về xương máu, sinh</w:t>
      </w:r>
      <w:r>
        <w:t xml:space="preserve"> mạng con người: Ngày Huế đố máu CTủ</w:t>
      </w:r>
      <w:r>
        <w:t xml:space="preserve"> Hữu).</w:t>
      </w:r>
    </w:p>
    <w:p>
      <w:pPr>
        <w:jc w:val="both"/>
      </w:pPr>
      <w:r>
        <w:rPr>
          <w:b/>
        </w:rPr>
        <w:t xml:space="preserve">đổ mồ hôi, sôi nước mắt </w:t>
      </w:r>
      <w:r>
        <w:t>Làm lụng ht</w:t>
      </w:r>
      <w:r>
        <w:t xml:space="preserve"> sức vất vả, cực nhọc.</w:t>
      </w:r>
    </w:p>
    <w:p>
      <w:pPr>
        <w:jc w:val="both"/>
      </w:pPr>
      <w:r>
        <w:rPr>
          <w:b/>
        </w:rPr>
        <w:t xml:space="preserve">đổ nát </w:t>
      </w:r>
      <w:r>
        <w:t>Sụp đổ và tan nát: nhờ cửa đỡ</w:t>
      </w:r>
      <w:r>
        <w:t xml:space="preserve"> nát.</w:t>
      </w:r>
    </w:p>
    <w:p>
      <w:pPr>
        <w:jc w:val="both"/>
      </w:pPr>
      <w:r>
        <w:rPr>
          <w:b/>
        </w:rPr>
        <w:t xml:space="preserve">đổ nhào </w:t>
      </w:r>
      <w:r>
        <w:t>Sụp đổ hoàn toàn (thương nói</w:t>
      </w:r>
      <w:r>
        <w:t xml:space="preserve"> về tổ chức chính quyên): nội các đố nhào.</w:t>
      </w:r>
    </w:p>
    <w:p>
      <w:pPr>
        <w:jc w:val="both"/>
      </w:pPr>
      <w:r>
        <w:rPr>
          <w:b/>
        </w:rPr>
        <w:t xml:space="preserve">đổ riệt </w:t>
      </w:r>
      <w:r>
        <w:t>Đổ toàn bộ tội lỗi, trút hết trách</w:t>
      </w:r>
      <w:r>
        <w:t xml:space="preserve"> nhiệm cho người khác, bất chấp phải tr:ii,</w:t>
      </w:r>
      <w:r>
        <w:t xml:space="preserve"> M le: đổ riệt cho người không hè biết gi.</w:t>
      </w:r>
    </w:p>
    <w:p>
      <w:pPr>
        <w:jc w:val="both"/>
      </w:pPr>
      <w:r>
        <w:t>đổ thừa dpñg. Đổ lỗi cho người khác dể</w:t>
      </w:r>
      <w:r>
        <w:t xml:space="preserve"> trốn trách nhiệm.</w:t>
      </w:r>
    </w:p>
    <w:p>
      <w:pPr>
        <w:jc w:val="both"/>
      </w:pPr>
      <w:r>
        <w:t>đổ vấy khng. Đổ bậy tội của mình cho</w:t>
      </w:r>
      <w:r>
        <w:t xml:space="preserve"> người khác, để trốn trách nhiệm: đã /ưm</w:t>
      </w:r>
      <w:r>
        <w:t xml:space="preserve"> hỏng còn đổ uấy cho người khác.</w:t>
      </w:r>
    </w:p>
    <w:p>
      <w:pPr>
        <w:jc w:val="both"/>
      </w:pPr>
      <w:r>
        <w:rPr>
          <w:b/>
        </w:rPr>
        <w:t xml:space="preserve">đổ vấy đổ vá </w:t>
      </w:r>
      <w:r>
        <w:rPr>
          <w:i/>
        </w:rPr>
        <w:t xml:space="preserve"> Xem</w:t>
      </w:r>
      <w:r>
        <w:t xml:space="preserve"> Đổ uấy thầm ý nhãn</w:t>
      </w:r>
      <w:r>
        <w:t xml:space="preserve"> mạnh).</w:t>
      </w:r>
    </w:p>
    <w:p>
      <w:pPr>
        <w:jc w:val="both"/>
      </w:pPr>
      <w:r>
        <w:rPr>
          <w:b/>
        </w:rPr>
        <w:t xml:space="preserve">đổ vỡ </w:t>
      </w:r>
      <w:r>
        <w:t>Đổ và vỡ, thường dùng để chỉ tình</w:t>
      </w:r>
      <w:r>
        <w:t xml:space="preserve"> trạng tan nát, chia lìa, không còn giữ dược</w:t>
      </w:r>
      <w:r>
        <w:t xml:space="preserve"> sự nguyên vẹn và êm ấm trước đây: hạnh</w:t>
      </w:r>
      <w:r>
        <w:t>phúc gia đình đổ uỡ.</w:t>
      </w:r>
    </w:p>
    <w:p>
      <w:pPr>
        <w:jc w:val="both"/>
      </w:pPr>
      <w:r>
        <w:rPr>
          <w:b/>
        </w:rPr>
        <w:t xml:space="preserve">đổ vỡ </w:t>
      </w:r>
      <w:r>
        <w:rPr>
          <w:i/>
        </w:rPr>
      </w:r>
      <w:r>
        <w:t xml:space="preserve"> giữ kín được nữa: sự uiệc đố õ</w:t>
      </w:r>
    </w:p>
    <w:p>
      <w:pPr>
        <w:jc w:val="both"/>
      </w:pPr>
      <w:r>
        <w:t>đổ xô 1. Kéo nhau tới rất đông, vào cùng:</w:t>
      </w:r>
      <w:r>
        <w:t xml:space="preserve"> một lúc: mọi người đổ xô ra đường - cả</w:t>
      </w:r>
      <w:r>
        <w:t>xóm đổ xô đến xem.</w:t>
      </w:r>
    </w:p>
    <w:p>
      <w:pPr>
        <w:jc w:val="both"/>
      </w:pPr>
      <w:r>
        <w:rPr>
          <w:b/>
        </w:rPr>
        <w:t xml:space="preserve">đổ vỡ </w:t>
      </w:r>
      <w:r>
        <w:rPr>
          <w:i/>
        </w:rPr>
      </w:r>
      <w:r>
        <w:t xml:space="preserve"> lam một việc gì: thấy rẻ, cá xóm đổ xô</w:t>
      </w:r>
      <w:r>
        <w:t xml:space="preserve"> tào mua.</w:t>
      </w:r>
    </w:p>
    <w:p>
      <w:pPr>
        <w:jc w:val="both"/>
      </w:pPr>
      <w:r>
        <w:rPr>
          <w:b/>
        </w:rPr>
        <w:t xml:space="preserve">đỗ, dphg., </w:t>
      </w:r>
      <w:r>
        <w:rPr>
          <w:i/>
        </w:rPr>
        <w:t xml:space="preserve"> Xem</w:t>
      </w:r>
      <w:r>
        <w:t xml:space="preserve"> Đậu: đỗ xanh.</w:t>
      </w:r>
    </w:p>
    <w:p>
      <w:pPr>
        <w:jc w:val="both"/>
      </w:pPr>
      <w:r>
        <w:t>đỗ, œ. 1. Dừng lại một lúc trước khi di</w:t>
      </w:r>
      <w:r>
        <w:t xml:space="preserve"> chuyển tiếp: xe đỗ lại cho khách lên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>xuống.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cây.</w:t>
      </w:r>
    </w:p>
    <w:p>
      <w:pPr>
        <w:jc w:val="both"/>
      </w:pPr>
      <w:r>
        <w:t>đỗ, u. Đạt yêu cầu để được tuyển chọn</w:t>
      </w:r>
      <w:r>
        <w:t xml:space="preserve"> trong một cuộc thì cử: đỗ tốt nghiệp s</w:t>
      </w:r>
      <w:r>
        <w:t xml:space="preserve"> Chua dỗ ông nghề đã đe hàng tổng ttng.).</w:t>
      </w:r>
    </w:p>
    <w:p>
      <w:pPr>
        <w:jc w:val="both"/>
      </w:pPr>
      <w:r>
        <w:rPr>
          <w:b/>
        </w:rPr>
        <w:t xml:space="preserve">đỗ, tí, cũ </w:t>
      </w:r>
      <w:r>
        <w:t>Ơ, ở nhờ, ở tạm: Lêu tiện,</w:t>
      </w:r>
      <w:r>
        <w:t xml:space="preserve"> Nhan Liyên tìm tới đỗ (Quốc âm thì tập)</w:t>
      </w:r>
      <w:r>
        <w:t xml:space="preserve"> e Tư phòng: phòng đỗ đột uào chăng kham</w:t>
      </w:r>
      <w:r>
        <w:t xml:space="preserve"> (Chỉ nam ngọc âm giải nghĩa).</w:t>
      </w:r>
    </w:p>
    <w:p>
      <w:pPr>
        <w:jc w:val="both"/>
      </w:pPr>
      <w:r>
        <w:rPr>
          <w:b/>
        </w:rPr>
        <w:t xml:space="preserve">đỗ bạc cũ, </w:t>
      </w:r>
      <w:r>
        <w:rPr>
          <w:i/>
        </w:rPr>
        <w:t xml:space="preserve"> Xem</w:t>
      </w:r>
      <w:r>
        <w:t xml:space="preserve"> Dậu bạc: đỗ bạc người</w:t>
      </w:r>
      <w:r>
        <w:t xml:space="preserve"> (= ở đậu nhà người khác).</w:t>
      </w:r>
    </w:p>
    <w:p>
      <w:pPr>
        <w:jc w:val="both"/>
      </w:pPr>
      <w:r>
        <w:rPr>
          <w:b/>
        </w:rPr>
        <w:t xml:space="preserve">đỗ đạt c¡ </w:t>
      </w:r>
      <w:r>
        <w:t>Thi đỗ, nói chung: chí mong</w:t>
      </w:r>
      <w:r>
        <w:t xml:space="preserve"> sớm đỗ dạt.</w:t>
      </w:r>
    </w:p>
    <w:p>
      <w:pPr>
        <w:jc w:val="both"/>
      </w:pPr>
      <w:r>
        <w:t>đỗ quyên; cz, ochz. (Chim) cuốc.</w:t>
      </w:r>
    </w:p>
    <w:p>
      <w:pPr>
        <w:jc w:val="both"/>
      </w:pPr>
      <w:r>
        <w:rPr>
          <w:b/>
        </w:rPr>
        <w:t xml:space="preserve">đỗ quyên; </w:t>
      </w:r>
      <w:r>
        <w:t>Giống cây nhờ, lá thường tụ</w:t>
      </w:r>
      <w:r>
        <w:t xml:space="preserve"> họp ở ngọn cành, hoa màu đỏ đẹp, nở vào</w:t>
      </w:r>
      <w:r>
        <w:t xml:space="preserve"> địp Tết, thương trồng làm cảnh.</w:t>
      </w:r>
    </w:p>
    <w:p>
      <w:pPr>
        <w:jc w:val="both"/>
      </w:pPr>
      <w:r>
        <w:rPr>
          <w:b/>
        </w:rPr>
        <w:t xml:space="preserve">đỗ trọng </w:t>
      </w:r>
      <w:r>
        <w:t>Giống cây mà vỏ có nhiều sơi</w:t>
      </w:r>
      <w:r>
        <w:t xml:space="preserve"> dính vào nhau rất dai, dùng làm thuốc.</w:t>
      </w:r>
    </w:p>
    <w:p>
      <w:pPr>
        <w:jc w:val="both"/>
      </w:pPr>
      <w:r>
        <w:t>đỗ vũ tchg., ¡d. (Chim) cuốc.</w:t>
      </w:r>
    </w:p>
    <w:p>
      <w:pPr>
        <w:jc w:val="both"/>
      </w:pPr>
      <w:r>
        <w:t>đố, đi. Thứ tre, cỗ hình thanh mỏng</w:t>
      </w:r>
      <w:r>
        <w:t xml:space="preserve"> đóng ở vách, ở cửa để gia tăng độ cứng:</w:t>
      </w:r>
      <w:r>
        <w:t xml:space="preserve"> giàu nút dố đổ uách.</w:t>
      </w:r>
    </w:p>
    <w:p>
      <w:pPr>
        <w:jc w:val="both"/>
      </w:pPr>
      <w:r>
        <w:rPr>
          <w:b/>
        </w:rPr>
        <w:t xml:space="preserve">đố, </w:t>
      </w:r>
      <w:r>
        <w:rPr>
          <w:i/>
        </w:rPr>
        <w:t xml:space="preserve"> danh từ</w:t>
      </w:r>
      <w:r>
        <w:t xml:space="preserve"> Những đường thăng có kích thước</w:t>
      </w:r>
      <w:r>
        <w:t xml:space="preserve"> và khoảng cách bằng nhau được tạo ra</w:t>
      </w:r>
      <w:r>
        <w:t xml:space="preserve"> trên mặt hàng đệt.</w:t>
      </w:r>
    </w:p>
    <w:p>
      <w:pPr>
        <w:jc w:val="both"/>
      </w:pPr>
      <w:r>
        <w:t>đố, L. œ. 1. Hỏi để thử trí thông minh</w:t>
      </w:r>
      <w:r>
        <w:t>hoặc trí nhớ: đố chữ 2 ra câu đố.</w:t>
      </w:r>
    </w:p>
    <w:p>
      <w:pPr>
        <w:jc w:val="both"/>
      </w:pPr>
      <w:r>
        <w:rPr>
          <w:b/>
        </w:rPr>
        <w:t xml:space="preserve">đố, </w:t>
      </w:r>
      <w:r>
        <w:rPr>
          <w:i/>
        </w:rPr>
        <w:t xml:space="preserve"> danh từ</w:t>
      </w:r>
      <w:r>
        <w:t xml:space="preserve"> ngươi khác thử làm một việc gì đó mà</w:t>
      </w:r>
      <w:r>
        <w:t xml:space="preserve"> mình biết trước người đó không thể lam</w:t>
      </w:r>
      <w:r>
        <w:t xml:space="preserve"> nổi: Đố ai quét sạch lá rừng, Để ta khuyên</w:t>
      </w:r>
      <w:r>
        <w:t xml:space="preserve"> gió gió đừng rung cây (cd.). IL. phí. Từ</w:t>
      </w:r>
      <w:r>
        <w:t xml:space="preserve"> dùng biểu thị ý phủ định hoàn toàn; hoàn</w:t>
      </w:r>
      <w:r>
        <w:t xml:space="preserve"> toàn không, không hề: doa (hế mà nó đố</w:t>
      </w:r>
      <w:r>
        <w:t xml:space="preserve"> CÓ SƠ.</w:t>
      </w:r>
    </w:p>
    <w:p>
      <w:pPr>
        <w:jc w:val="both"/>
      </w:pPr>
      <w:r>
        <w:t>đố kị 1. Cảm thấy khó chịu và đâm ra</w:t>
      </w:r>
      <w:r>
        <w:t xml:space="preserve"> ghét khi thấy người ta có thể hơn mình:</w:t>
      </w:r>
    </w:p>
    <w:p>
      <w:pPr>
        <w:jc w:val="both"/>
      </w:pPr>
      <w:r>
        <w:rPr>
          <w:b/>
        </w:rPr>
        <w:t xml:space="preserve">thói đố bị. 9. cũ, </w:t>
      </w:r>
      <w:r>
        <w:rPr>
          <w:i/>
        </w:rPr>
        <w:t xml:space="preserve"> Như</w:t>
      </w:r>
      <w:r>
        <w:t xml:space="preserve"> Ghen tuông.</w:t>
      </w:r>
    </w:p>
    <w:p>
      <w:pPr>
        <w:jc w:val="both"/>
      </w:pPr>
      <w:r>
        <w:t>độ, di. 1. Thứ đơn vị dùng để đo cung,</w:t>
      </w:r>
    </w:p>
    <w:p>
      <w:pPr>
        <w:jc w:val="both"/>
      </w:pPr>
      <w:r>
        <w:t>đo góc, bằng 1/360 của đường tròn hoặc</w:t>
      </w:r>
      <w:r>
        <w:t xml:space="preserve"> 1/180 của góc bẹt (kí hiệu là z°): sẽ mmôi</w:t>
      </w:r>
      <w:r>
        <w:t>góc 30.</w:t>
      </w:r>
    </w:p>
    <w:p>
      <w:pPr>
        <w:jc w:val="both"/>
      </w:pPr>
      <w:r>
        <w:rPr>
          <w:b/>
        </w:rPr>
        <w:t xml:space="preserve">thói đố bị. 9. cũ, </w:t>
      </w:r>
      <w:r>
        <w:rPr>
          <w:i/>
        </w:rPr>
        <w:t xml:space="preserve"> danh từ Như</w:t>
      </w:r>
      <w:r>
        <w:t xml:space="preserve"> độ, nồng độ (kí hiệu là x°), v.v.: nóng 40'</w:t>
      </w:r>
      <w:r>
        <w:t>ø đến 1200' mới nóng chảy s cồn 90.</w:t>
      </w:r>
    </w:p>
    <w:p>
      <w:pPr>
        <w:jc w:val="both"/>
      </w:pPr>
      <w:r>
        <w:rPr>
          <w:b/>
        </w:rPr>
        <w:t xml:space="preserve">thói đố bị. 9. cũ, </w:t>
      </w:r>
      <w:r>
        <w:rPr>
          <w:i/>
        </w:rPr>
        <w:t xml:space="preserve"> danh từ Như</w:t>
      </w:r>
      <w:r>
        <w:t xml:space="preserve"> Mức xác định trong một thang đo, một</w:t>
      </w:r>
      <w:r>
        <w:t xml:space="preserve"> hệ thống tính toán: độ nhạy e độ cao ‹</w:t>
      </w:r>
    </w:p>
    <w:p>
      <w:pPr>
        <w:jc w:val="both"/>
      </w:pPr>
      <w:r>
        <w:t>độ ẩm s độ tin cậy. 4. Phạm trù triết học</w:t>
      </w:r>
      <w:r>
        <w:t xml:space="preserve"> chỉ sự thống nhất giữa hai mặt chất và</w:t>
      </w:r>
      <w:r>
        <w:t xml:space="preserve"> lượng của sự vật, trong đó hai mặt chất</w:t>
      </w:r>
    </w:p>
    <w:p>
      <w:pPr>
        <w:jc w:val="both"/>
      </w:pPr>
      <w:r>
        <w:t xml:space="preserve"> </w:t>
      </w:r>
      <w:r>
        <w:t>và lượng phù hợp với nhau: &amp;Öi lương</w:t>
      </w:r>
      <w:r>
        <w:t xml:space="preserve"> biến đối đến một độ nào đó thì chất đổi.</w:t>
      </w:r>
    </w:p>
    <w:p>
      <w:pPr>
        <w:jc w:val="both"/>
      </w:pPr>
      <w:r>
        <w:t>độ; đi. 1. Quảng đường hoặc khoang thời</w:t>
      </w:r>
      <w:r>
        <w:t xml:space="preserve"> gian nào đó: đi một độ đường se tào đô</w:t>
      </w:r>
      <w:r>
        <w:t xml:space="preserve"> tết thì dào mới nở ‹e lúa dang độ con gái.</w:t>
      </w:r>
      <w:r>
        <w:t>2. Khoảng chừng: nặng đô tài bí s độ ha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ngày nữa thì xong.</w:t>
      </w:r>
    </w:p>
    <w:p>
      <w:pPr>
        <w:jc w:val="both"/>
      </w:pPr>
      <w:r>
        <w:rPr>
          <w:b/>
        </w:rPr>
        <w:t xml:space="preserve">độ; tí. (Trời, Phật) cứu giúp: </w:t>
      </w:r>
      <w:r>
        <w:t>Phát dộ</w:t>
      </w:r>
      <w:r>
        <w:t xml:space="preserve"> chúng sinh.</w:t>
      </w:r>
    </w:p>
    <w:p>
      <w:pPr>
        <w:jc w:val="both"/>
      </w:pPr>
      <w:r>
        <w:rPr>
          <w:b/>
        </w:rPr>
        <w:t xml:space="preserve">độ ẩm không khí </w:t>
      </w:r>
      <w:r>
        <w:t>Đại lượng đặc trung</w:t>
      </w:r>
      <w:r>
        <w:t xml:space="preserve"> cho nồng độ hơi nước trong không khí.</w:t>
      </w:r>
    </w:p>
    <w:p>
      <w:pPr>
        <w:jc w:val="both"/>
      </w:pPr>
      <w:r>
        <w:rPr>
          <w:b/>
        </w:rPr>
        <w:t xml:space="preserve">độ chính xác </w:t>
      </w:r>
      <w:r>
        <w:t>Mức độ gần đúng đạt được</w:t>
      </w:r>
      <w:r>
        <w:t xml:space="preserve"> so với mức chính xác lí thuyết: đồng hỗ</w:t>
      </w:r>
      <w:r>
        <w:t xml:space="preserve"> điện tử có độ chữnh xác cao hon.</w:t>
      </w:r>
    </w:p>
    <w:p>
      <w:pPr>
        <w:jc w:val="both"/>
      </w:pPr>
      <w:r>
        <w:rPr>
          <w:b/>
        </w:rPr>
        <w:t xml:space="preserve">độ hồn </w:t>
      </w:r>
      <w:r>
        <w:rPr>
          <w:i/>
        </w:rPr>
        <w:t xml:space="preserve"> Như</w:t>
      </w:r>
      <w:r>
        <w:t xml:space="preserve"> Đô tong.</w:t>
      </w:r>
    </w:p>
    <w:p>
      <w:pPr>
        <w:jc w:val="both"/>
      </w:pPr>
      <w:r>
        <w:rPr>
          <w:b/>
        </w:rPr>
        <w:t xml:space="preserve">độ kinh </w:t>
      </w:r>
      <w:r>
        <w:rPr>
          <w:i/>
        </w:rPr>
        <w:t xml:space="preserve"> Xem</w:t>
      </w:r>
      <w:r>
        <w:t xml:space="preserve"> Kinh đô.</w:t>
      </w:r>
    </w:p>
    <w:p>
      <w:pPr>
        <w:jc w:val="both"/>
      </w:pPr>
      <w:r>
        <w:rPr>
          <w:b/>
        </w:rPr>
        <w:t xml:space="preserve">độ lượng </w:t>
      </w:r>
      <w:r>
        <w:t>L ¡ở. Đức tính rộng lượng, dễ</w:t>
      </w:r>
      <w:r>
        <w:t xml:space="preserve"> thông cảm với người lầm lỗi và tha thứ</w:t>
      </w:r>
      <w:r>
        <w:t xml:space="preserve"> cho họ: con người độ lượng. IL Có độ</w:t>
      </w:r>
      <w:r>
        <w:t xml:space="preserve"> lượng: nghiêm khắc uới mình, độ lượng</w:t>
      </w:r>
      <w:r>
        <w:t xml:space="preserve"> tới nguồi.</w:t>
      </w:r>
    </w:p>
    <w:p>
      <w:pPr>
        <w:jc w:val="both"/>
      </w:pPr>
      <w:r>
        <w:rPr>
          <w:b/>
        </w:rPr>
        <w:t xml:space="preserve">độ nhật cử </w:t>
      </w:r>
      <w:r>
        <w:t>Sống lần hồi qua ngày: hiểm</w:t>
      </w:r>
      <w:r>
        <w:t xml:space="preserve"> ăn độ nhật.</w:t>
      </w:r>
    </w:p>
    <w:p>
      <w:pPr>
        <w:jc w:val="both"/>
      </w:pPr>
      <w:r>
        <w:rPr>
          <w:b/>
        </w:rPr>
        <w:t xml:space="preserve">độ pH </w:t>
      </w:r>
      <w:r>
        <w:t>Đại lượng biểu thị nông độ ion</w:t>
      </w:r>
      <w:r>
        <w:t xml:space="preserve"> hi-đrô trong dung dịch (nếu độ pH lớn</w:t>
      </w:r>
      <w:r>
        <w:t xml:space="preserve"> hơn 7 thì dung địch có tính kiểm; nếu</w:t>
      </w:r>
      <w:r>
        <w:t xml:space="preserve"> nhỏ hơn 7 thì dung dịch có tính a-xit).</w:t>
      </w:r>
    </w:p>
    <w:p>
      <w:pPr>
        <w:jc w:val="both"/>
      </w:pPr>
      <w:r>
        <w:rPr>
          <w:b/>
        </w:rPr>
        <w:t xml:space="preserve">độ phì </w:t>
      </w:r>
      <w:r>
        <w:t>Mức độ chất dinh dưỡng mà đất</w:t>
      </w:r>
      <w:r>
        <w:t xml:space="preserve"> có thể cung cấp cho cây cối: đng độ phì</w:t>
      </w:r>
      <w:r>
        <w:t xml:space="preserve"> của đất.</w:t>
      </w:r>
    </w:p>
    <w:p>
      <w:pPr>
        <w:jc w:val="both"/>
      </w:pPr>
      <w:r>
        <w:rPr>
          <w:b/>
        </w:rPr>
        <w:t xml:space="preserve">độ sinh </w:t>
      </w:r>
      <w:r>
        <w:t>Cứu vớt chúng sinh, theo đạo</w:t>
      </w:r>
      <w:r>
        <w:t xml:space="preserve"> Phật: Độ sinh nhờ đức cao dây (Truyện</w:t>
      </w:r>
      <w:r>
        <w:t xml:space="preserve"> Riểu).</w:t>
      </w:r>
    </w:p>
    <w:p>
      <w:pPr>
        <w:jc w:val="both"/>
      </w:pPr>
      <w:r>
        <w:rPr>
          <w:b/>
        </w:rPr>
        <w:t xml:space="preserve">độ thân cñ </w:t>
      </w:r>
      <w:r>
        <w:t>Tự nuôi sống lần hổi qua</w:t>
      </w:r>
      <w:r>
        <w:t xml:space="preserve"> ngày: kiếm uiệc làm để độ thân.</w:t>
      </w:r>
    </w:p>
    <w:p>
      <w:pPr>
        <w:jc w:val="both"/>
      </w:pPr>
      <w:r>
        <w:t>độ thế ¡ở. Cứu giúp người đời thoát khỏi</w:t>
      </w:r>
      <w:r>
        <w:t xml:space="preserve"> khổ ải, theo đạo Phật.</w:t>
      </w:r>
    </w:p>
    <w:p>
      <w:pPr>
        <w:jc w:val="both"/>
      </w:pPr>
      <w:r>
        <w:t>độ trì củ (Trời, Phật) cứu vớt và che chở.</w:t>
      </w:r>
    </w:p>
    <w:p>
      <w:pPr>
        <w:jc w:val="both"/>
      </w:pPr>
      <w:r>
        <w:rPr>
          <w:b/>
        </w:rPr>
        <w:t xml:space="preserve">độ vĩ </w:t>
      </w:r>
      <w:r>
        <w:rPr>
          <w:i/>
        </w:rPr>
        <w:t xml:space="preserve"> Xem</w:t>
      </w:r>
      <w:r>
        <w:t xml:space="preserve"> Vĩ độ.</w:t>
      </w:r>
    </w:p>
    <w:p>
      <w:pPr>
        <w:jc w:val="both"/>
      </w:pPr>
      <w:r>
        <w:rPr>
          <w:b/>
        </w:rPr>
        <w:t xml:space="preserve">độ vong </w:t>
      </w:r>
      <w:r>
        <w:t>Cứu giúp cho linh hồn người</w:t>
      </w:r>
      <w:r>
        <w:t xml:space="preserve"> chết để được siêu thoát, theo đạo Phật.</w:t>
      </w:r>
    </w:p>
    <w:p>
      <w:pPr>
        <w:jc w:val="both"/>
      </w:pPr>
      <w:r>
        <w:rPr>
          <w:b/>
        </w:rPr>
        <w:t xml:space="preserve">đốc, </w:t>
      </w:r>
      <w:r>
        <w:rPr>
          <w:i/>
        </w:rPr>
        <w:t xml:space="preserve"> động từ</w:t>
      </w:r>
      <w:r>
        <w:t xml:space="preserve"> Đề đốc, nói tắt.</w:t>
      </w:r>
    </w:p>
    <w:p>
      <w:pPr>
        <w:jc w:val="both"/>
      </w:pPr>
      <w:r>
        <w:t>đốc, đi. Đốc học, nói tắt.</w:t>
      </w:r>
    </w:p>
    <w:p>
      <w:pPr>
        <w:jc w:val="both"/>
      </w:pPr>
      <w:r>
        <w:rPr>
          <w:b/>
        </w:rPr>
        <w:t xml:space="preserve">đốc; </w:t>
      </w:r>
      <w:r>
        <w:rPr>
          <w:i/>
        </w:rPr>
        <w:t xml:space="preserve"> danh từ</w:t>
      </w:r>
      <w:r>
        <w:t>. cũ, khng. Đốc tờ, nói tất.</w:t>
      </w:r>
    </w:p>
    <w:p>
      <w:pPr>
        <w:jc w:val="both"/>
      </w:pPr>
      <w:r>
        <w:rPr>
          <w:b/>
        </w:rPr>
        <w:t xml:space="preserve">đốc, </w:t>
      </w:r>
      <w:r>
        <w:rPr>
          <w:i/>
        </w:rPr>
        <w:t xml:space="preserve"> danh từ</w:t>
      </w:r>
      <w:r>
        <w:t xml:space="preserve"> Giống giun tròn, thân nhỏ và</w:t>
      </w:r>
      <w:r>
        <w:t xml:space="preserve"> rất đài, màu nâu, thường sống ở đáy ao</w:t>
      </w:r>
      <w:r>
        <w:t xml:space="preserve"> hồ.</w:t>
      </w:r>
    </w:p>
    <w:p>
      <w:pPr>
        <w:jc w:val="both"/>
      </w:pPr>
      <w:r>
        <w:rPr>
          <w:b/>
        </w:rPr>
        <w:t xml:space="preserve">đốc, </w:t>
      </w:r>
      <w:r>
        <w:rPr>
          <w:i/>
        </w:rPr>
        <w:t xml:space="preserve"> danh từ</w:t>
      </w:r>
      <w:r>
        <w:t xml:space="preserve"> Phần cuối cùng của cán dao,</w:t>
      </w:r>
      <w:r>
        <w:t xml:space="preserve"> kiếm. xẻng, v.v.: đốc hiếm.</w:t>
      </w:r>
    </w:p>
    <w:p>
      <w:pPr>
        <w:jc w:val="both"/>
      </w:pPr>
      <w:r>
        <w:t>đốc, di. Phần trên, gần mái ngói của</w:t>
      </w:r>
      <w:r>
        <w:t xml:space="preserve"> vách tương đầu hồi nhà kiểu cũ, thường</w:t>
      </w:r>
      <w:r>
        <w:t xml:space="preserve"> hình tam giác: nhà bứ đốc.</w:t>
      </w:r>
    </w:p>
    <w:p>
      <w:pPr>
        <w:jc w:val="both"/>
      </w:pPr>
      <w:r>
        <w:rPr>
          <w:b/>
        </w:rPr>
        <w:t xml:space="preserve">đốc; di. cũ </w:t>
      </w:r>
      <w:r>
        <w:t>Phần sau cùng đàng lái:</w:t>
      </w:r>
      <w:r>
        <w:t xml:space="preserve"> canh đốc (= canh sau cùng) s đi độc đoàn</w:t>
      </w:r>
      <w:r>
        <w:t xml:space="preserve"> (= đi ở đoạn cuối của đoàn) s sưư đốc (=</w:t>
      </w:r>
      <w:r>
        <w:t xml:space="preserve"> sau lái).</w:t>
      </w:r>
    </w:p>
    <w:p>
      <w:pPr>
        <w:jc w:val="both"/>
      </w:pPr>
      <w:r>
        <w:t>đốc, uí. Thúc giục làm, không để chậm</w:t>
      </w:r>
      <w:r>
        <w:t xml:space="preserve"> trễ: đốc phải làm xong uiệc trong 3 ngày.</w:t>
      </w:r>
    </w:p>
    <w:p>
      <w:pPr>
        <w:jc w:val="both"/>
      </w:pPr>
      <w:r>
        <w:t>đốc, . (Ngô) bị thoái hóa, thương thể</w:t>
      </w:r>
      <w:r>
        <w:t xml:space="preserve"> hiện trên bông cờ xuất hiện những bắp</w:t>
      </w:r>
      <w:r>
        <w:t xml:space="preserve"> nhỏ hoặc dưới bắp lại xuất hiện bông cơ:</w:t>
      </w:r>
      <w:r>
        <w:t xml:space="preserve"> ngô bị đốc.</w:t>
      </w:r>
    </w:p>
    <w:p>
      <w:pPr>
        <w:jc w:val="both"/>
      </w:pPr>
      <w:r>
        <w:t>đốc 0í, cũ (Bệnh) nặng: công chứa</w:t>
      </w:r>
      <w:r>
        <w:t xml:space="preserve"> bệnh dốc chẳng qua (Thơ cổ).</w:t>
      </w:r>
    </w:p>
    <w:p>
      <w:pPr>
        <w:jc w:val="both"/>
      </w:pPr>
      <w:r>
        <w:rPr>
          <w:b/>
        </w:rPr>
        <w:t xml:space="preserve">đốc bỉnh </w:t>
      </w:r>
      <w:r>
        <w:t>Chúc quan võ chỉ huy một đạo</w:t>
      </w:r>
      <w:r>
        <w:t xml:space="preserve"> quân thời phong kiến.</w:t>
      </w:r>
    </w:p>
    <w:p>
      <w:pPr>
        <w:jc w:val="both"/>
      </w:pPr>
      <w:r>
        <w:t>đốc chiến khng. Đôn đốc (quân sĩ) chiến</w:t>
      </w:r>
      <w:r>
        <w:t xml:space="preserve"> đấu cho hăng hái hơn.</w:t>
      </w:r>
    </w:p>
    <w:p>
      <w:pPr>
        <w:jc w:val="both"/>
      </w:pPr>
      <w:r>
        <w:rPr>
          <w:b/>
        </w:rPr>
        <w:t xml:space="preserve">đốc chứng khng., </w:t>
      </w:r>
      <w:r>
        <w:rPr>
          <w:i/>
        </w:rPr>
        <w:t xml:space="preserve"> Như</w:t>
      </w:r>
      <w:r>
        <w:t xml:space="preserve"> Trở chúng.</w:t>
      </w:r>
    </w:p>
    <w:p>
      <w:pPr>
        <w:jc w:val="both"/>
      </w:pPr>
      <w:r>
        <w:t>đốc công 1. Người thay mặt chủ trông</w:t>
      </w:r>
      <w:r>
        <w:t>coi thợ.</w:t>
      </w:r>
    </w:p>
    <w:p>
      <w:pPr>
        <w:jc w:val="both"/>
      </w:pPr>
      <w:r>
        <w:rPr>
          <w:b/>
        </w:rPr>
        <w:t xml:space="preserve">đốc chứng khng., </w:t>
      </w:r>
      <w:r>
        <w:rPr>
          <w:i/>
        </w:rPr>
        <w:t xml:space="preserve"> Như</w:t>
      </w:r>
      <w:r>
        <w:t xml:space="preserve"> nom và chỉ huy một ca sản xuất trong</w:t>
      </w:r>
      <w:r>
        <w:t xml:space="preserve"> một phân xưởng.</w:t>
      </w:r>
    </w:p>
    <w:p>
      <w:pPr>
        <w:jc w:val="both"/>
      </w:pPr>
      <w:r>
        <w:t>đốc học 1. Chúc quan trông coi việc học</w:t>
      </w:r>
      <w:r>
        <w:t>hành ở một tỉnh lớn.</w:t>
      </w:r>
    </w:p>
    <w:p>
      <w:pPr>
        <w:jc w:val="both"/>
      </w:pPr>
      <w:r>
        <w:rPr>
          <w:b/>
        </w:rPr>
        <w:t xml:space="preserve">đốc chứng khng., </w:t>
      </w:r>
      <w:r>
        <w:rPr>
          <w:i/>
        </w:rPr>
        <w:t xml:space="preserve"> Như</w:t>
      </w:r>
      <w:r>
        <w:t xml:space="preserve"> trường học thời trước.</w:t>
      </w:r>
    </w:p>
    <w:p>
      <w:pPr>
        <w:jc w:val="both"/>
      </w:pPr>
      <w:r>
        <w:rPr>
          <w:b/>
        </w:rPr>
        <w:t xml:space="preserve">đốc lí </w:t>
      </w:r>
      <w:r>
        <w:t>Viên chức người Pháp đứng đầu</w:t>
      </w:r>
      <w:r>
        <w:t xml:space="preserve"> bộ máy cai trị của một thành phố ờ Nam</w:t>
      </w:r>
      <w:r>
        <w:t xml:space="preserve"> Bộ và Bắc Bộ.</w:t>
      </w:r>
    </w:p>
    <w:p>
      <w:pPr>
        <w:jc w:val="both"/>
      </w:pPr>
      <w:r>
        <w:rPr>
          <w:b/>
        </w:rPr>
        <w:t xml:space="preserve">đốc phủ </w:t>
      </w:r>
      <w:r>
        <w:t>Viên quan cao cấp người Việt,</w:t>
      </w:r>
      <w:r>
        <w:t xml:space="preserve"> thường đứng đầu bộ máy cai trị một quận</w:t>
      </w:r>
      <w:r>
        <w:t xml:space="preserve"> ở Nam Bộ thời thuộc Pháp.</w:t>
      </w:r>
    </w:p>
    <w:p>
      <w:pPr>
        <w:jc w:val="both"/>
      </w:pPr>
      <w:r>
        <w:rPr>
          <w:b/>
        </w:rPr>
        <w:t xml:space="preserve">đốc phủ sử </w:t>
      </w:r>
      <w:r>
        <w:rPr>
          <w:i/>
        </w:rPr>
        <w:t xml:space="preserve"> Xem</w:t>
      </w:r>
      <w:r>
        <w:t xml:space="preserve"> Đốc phủ.</w:t>
      </w:r>
    </w:p>
    <w:p>
      <w:pPr>
        <w:jc w:val="both"/>
      </w:pPr>
      <w:r>
        <w:rPr>
          <w:b/>
        </w:rPr>
        <w:t xml:space="preserve">đốc suất </w:t>
      </w:r>
      <w:r>
        <w:t>Đôn đốc và trông coi.</w:t>
      </w:r>
    </w:p>
    <w:p>
      <w:pPr>
        <w:jc w:val="both"/>
      </w:pPr>
      <w:r>
        <w:rPr>
          <w:b/>
        </w:rPr>
        <w:t xml:space="preserve">đốc thúc </w:t>
      </w:r>
      <w:r>
        <w:t>Đôn đốc và thúc giục: đốc thúc</w:t>
      </w:r>
      <w:r>
        <w:t xml:space="preserve"> thơ làm nhanh cho kịp.</w:t>
      </w:r>
    </w:p>
    <w:p>
      <w:pPr>
        <w:jc w:val="both"/>
      </w:pPr>
      <w:r>
        <w:t>đốc tờ (F. docteur) d/., cũ, khng. Bác sĩ</w:t>
      </w:r>
      <w:r>
        <w:t xml:space="preserve"> (thường là y khoal.</w:t>
      </w:r>
    </w:p>
    <w:p>
      <w:pPr>
        <w:jc w:val="both"/>
      </w:pPr>
      <w:r>
        <w:t>độc; z. 1. Có khả năng làm hại sức khoẻ</w:t>
      </w:r>
      <w:r>
        <w:t xml:space="preserve"> hoặc làm nguy hại đến tính mạng: £huốc</w:t>
      </w:r>
    </w:p>
    <w:p>
      <w:pPr>
        <w:jc w:val="both"/>
      </w:pPr>
      <w:r>
        <w:t>độc s nọc độc của răn hố mang. 2. Hiểm</w:t>
      </w:r>
      <w:r>
        <w:t>ác, làm hại: mưu độc.</w:t>
      </w:r>
    </w:p>
    <w:p>
      <w:pPr>
        <w:jc w:val="both"/>
      </w:pPr>
      <w:r>
        <w:rPr>
          <w:b/>
        </w:rPr>
        <w:t xml:space="preserve">đốc thúc </w:t>
      </w:r>
      <w:r>
        <w:rPr>
          <w:i/>
        </w:rPr>
      </w:r>
      <w:r>
        <w:t xml:space="preserve"> mang lại tai họa, sự chết chóc, theo mê</w:t>
      </w:r>
      <w:r>
        <w:t xml:space="preserve"> tín: thề độc s rủa một câu rất dọc.</w:t>
      </w:r>
    </w:p>
    <w:p>
      <w:pPr>
        <w:jc w:val="both"/>
      </w:pPr>
      <w:r>
        <w:rPr>
          <w:b/>
        </w:rPr>
        <w:t xml:space="preserve">độc; </w:t>
      </w:r>
      <w:r>
        <w:t>L. mí. Chỉ có một: con độc cháu đàn</w:t>
      </w:r>
      <w:r>
        <w:t xml:space="preserve"> e Đại đàn hơn bhôn dóc (tng.). TL. trí. Từ</w:t>
      </w:r>
      <w:r>
        <w:t xml:space="preserve"> biểu thị ý nhấn mạnh chỉ có một hoặc</w:t>
      </w:r>
      <w:r>
        <w:t xml:space="preserve"> rất ít, không thể hơn được: nữm người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mà mua được có độc một chiếc té e độc</w:t>
      </w:r>
      <w:r>
        <w:t xml:space="preserve"> lo những chuyên không đâu.</w:t>
      </w:r>
    </w:p>
    <w:p>
      <w:pPr>
        <w:jc w:val="both"/>
      </w:pPr>
      <w:r>
        <w:rPr>
          <w:b/>
        </w:rPr>
        <w:t xml:space="preserve">độc ác </w:t>
      </w:r>
      <w:r>
        <w:t>Ác một cách thâm hiểm: an ở độc</w:t>
      </w:r>
      <w:r>
        <w:t xml:space="preserve"> ác.</w:t>
      </w:r>
    </w:p>
    <w:p>
      <w:pPr>
        <w:jc w:val="both"/>
      </w:pPr>
      <w:r>
        <w:rPr>
          <w:b/>
        </w:rPr>
        <w:t xml:space="preserve">độc âm cữ </w:t>
      </w:r>
      <w:r>
        <w:t>Đơn âm.</w:t>
      </w:r>
    </w:p>
    <w:p>
      <w:pPr>
        <w:jc w:val="both"/>
      </w:pPr>
      <w:r>
        <w:t>độc ẩm 1.¡ở. Uống(trà, rượu) một mình.</w:t>
      </w:r>
      <w:r>
        <w:t>2. Chuyên dùng cho một người uống: ấ</w:t>
      </w:r>
    </w:p>
    <w:p>
      <w:pPr>
        <w:jc w:val="both"/>
      </w:pPr>
      <w:r>
        <w:rPr>
          <w:b/>
        </w:rPr>
        <w:t xml:space="preserve">độc âm cữ </w:t>
      </w:r>
      <w:r>
        <w:rPr>
          <w:i/>
        </w:rPr>
      </w:r>
      <w:r>
        <w:t xml:space="preserve"> độc ẩm.</w:t>
      </w:r>
    </w:p>
    <w:p>
      <w:pPr>
        <w:jc w:val="both"/>
      </w:pPr>
      <w:r>
        <w:rPr>
          <w:b/>
        </w:rPr>
        <w:t xml:space="preserve">độc bản c¡ </w:t>
      </w:r>
      <w:r>
        <w:t>Sách in riêng cho học sinh</w:t>
      </w:r>
      <w:r>
        <w:t xml:space="preserve"> đọc.</w:t>
      </w:r>
    </w:p>
    <w:p>
      <w:pPr>
        <w:jc w:val="both"/>
      </w:pPr>
      <w:r>
        <w:rPr>
          <w:b/>
        </w:rPr>
        <w:t xml:space="preserve">độc bình </w:t>
      </w:r>
      <w:r>
        <w:t>Thư lọ to, cổ thắt, miệng loe,</w:t>
      </w:r>
      <w:r>
        <w:t xml:space="preserve"> thường bày chỉ một chiếc, để cấm hoa.</w:t>
      </w:r>
    </w:p>
    <w:p>
      <w:pPr>
        <w:jc w:val="both"/>
      </w:pPr>
      <w:r>
        <w:t>độc canh (Phương thúc canh tác) chỉ</w:t>
      </w:r>
      <w:r>
        <w:t xml:space="preserve"> trồng duy nhất một giống cảy, không</w:t>
      </w:r>
      <w:r>
        <w:t xml:space="preserve"> trồng thêm một giống cây nào khác nữa:</w:t>
      </w:r>
      <w:r>
        <w:t xml:space="preserve"> phá thể độc canh lúa.</w:t>
      </w:r>
    </w:p>
    <w:p>
      <w:pPr>
        <w:jc w:val="both"/>
      </w:pPr>
      <w:r>
        <w:rPr>
          <w:b/>
        </w:rPr>
        <w:t xml:space="preserve">độc chất cứ </w:t>
      </w:r>
      <w:r>
        <w:t>Chất độc.</w:t>
      </w:r>
    </w:p>
    <w:p>
      <w:pPr>
        <w:jc w:val="both"/>
      </w:pPr>
      <w:r>
        <w:rPr>
          <w:b/>
        </w:rPr>
        <w:t xml:space="preserve">độc chiếm </w:t>
      </w:r>
      <w:r>
        <w:t>Chiếm lấy cho riêng mình,</w:t>
      </w:r>
      <w:r>
        <w:t xml:space="preserve"> gạt bỏ mọi đối thủ: độc chiếm thị trường.</w:t>
      </w:r>
    </w:p>
    <w:p>
      <w:pPr>
        <w:jc w:val="both"/>
      </w:pPr>
      <w:r>
        <w:t>độc chiêu #hng. Thứ chiêu hiểm chỉ</w:t>
      </w:r>
      <w:r>
        <w:t xml:space="preserve"> được sử dụng khi cản hạ gục những đối</w:t>
      </w:r>
      <w:r>
        <w:t xml:space="preserve"> thủ sừng sò: miếng độc chiêu đó chua thấy</w:t>
      </w:r>
      <w:r>
        <w:t xml:space="preserve"> đối thủ nào đỡ nổi.</w:t>
      </w:r>
    </w:p>
    <w:p>
      <w:pPr>
        <w:jc w:val="both"/>
      </w:pPr>
      <w:r>
        <w:rPr>
          <w:b/>
        </w:rPr>
        <w:t xml:space="preserve">độc diễn 1. ¡ở., </w:t>
      </w:r>
      <w:r>
        <w:rPr>
          <w:i/>
        </w:rPr>
        <w:t xml:space="preserve"> Như</w:t>
      </w:r>
      <w:r>
        <w:t xml:space="preserve"> Độc fđu (ng. I. 1.):</w:t>
      </w:r>
      <w:r>
        <w:t xml:space="preserve"> những tiết mục độc diễn cúa danh cẩm</w:t>
      </w:r>
    </w:p>
    <w:p>
      <w:pPr>
        <w:jc w:val="both"/>
      </w:pPr>
      <w:r>
        <w:rPr>
          <w:b/>
        </w:rPr>
        <w:t xml:space="preserve">Đặng </w:t>
      </w:r>
      <w:r>
        <w:t>Thái Sún. 3. khng. Duực coi nhụ</w:t>
      </w:r>
      <w:r>
        <w:t xml:space="preserve"> trình diễn một cách đơn độc (vì vai tro</w:t>
      </w:r>
      <w:r>
        <w:t xml:space="preserve"> của đối thủ mờ nhạt đến mức coi như</w:t>
      </w:r>
      <w:r>
        <w:t xml:space="preserve"> không cần tính đến): Tháng tới tí số 8 -</w:t>
      </w:r>
      <w:r>
        <w:t xml:space="preserve"> 0, trận đấu coi như cuộc độc điễn của đội</w:t>
      </w:r>
      <w:r>
        <w:t xml:space="preserve"> đương kim uô địch.</w:t>
      </w:r>
    </w:p>
    <w:p>
      <w:pPr>
        <w:jc w:val="both"/>
      </w:pPr>
      <w:r>
        <w:rPr>
          <w:b/>
        </w:rPr>
        <w:t xml:space="preserve">độc dược </w:t>
      </w:r>
      <w:r>
        <w:t>Thư thuốc (chữa bệnh) có chất</w:t>
      </w:r>
      <w:r>
        <w:t xml:space="preserve"> độc.</w:t>
      </w:r>
    </w:p>
    <w:p>
      <w:pPr>
        <w:jc w:val="both"/>
      </w:pPr>
      <w:r>
        <w:rPr>
          <w:b/>
        </w:rPr>
        <w:t xml:space="preserve">độc đáo </w:t>
      </w:r>
      <w:r>
        <w:t>Có tính chất đặc sắc của riêng</w:t>
      </w:r>
      <w:r>
        <w:t xml:space="preserve"> mình, không phòng theo những gì đã có</w:t>
      </w:r>
      <w:r>
        <w:t xml:space="preserve"> xưa nay, không giống chút nào những</w:t>
      </w:r>
      <w:r>
        <w:t xml:space="preserve"> người khác: nền nghệ thuật độc đáo e ý</w:t>
      </w:r>
      <w:r>
        <w:t xml:space="preserve"> kiến độc đáo s những thủ pháp độc đáo.</w:t>
      </w:r>
    </w:p>
    <w:p>
      <w:pPr>
        <w:jc w:val="both"/>
      </w:pPr>
      <w:r>
        <w:rPr>
          <w:b/>
        </w:rPr>
        <w:t xml:space="preserve">độc đạo </w:t>
      </w:r>
      <w:r>
        <w:t>Con đường duy nhất dẫn tới</w:t>
      </w:r>
      <w:r>
        <w:t xml:space="preserve"> đích, không con một con đường nào khác</w:t>
      </w:r>
      <w:r>
        <w:t xml:space="preserve"> nữa.</w:t>
      </w:r>
    </w:p>
    <w:p>
      <w:pPr>
        <w:jc w:val="both"/>
      </w:pPr>
      <w:r>
        <w:t>độc đắc (Giải xổ sô) đặc biệt, cao nhất</w:t>
      </w:r>
      <w:r>
        <w:t xml:space="preserve"> và chỉ dành riêng cho một vé trưng</w:t>
      </w:r>
      <w:r>
        <w:t xml:space="preserve"> thường: trúng số độc dấc.</w:t>
      </w:r>
    </w:p>
    <w:p>
      <w:pPr>
        <w:jc w:val="both"/>
      </w:pPr>
      <w:r>
        <w:t>độc địa 1. Rất ác, chỉ muốn tai họa, đau</w:t>
      </w:r>
      <w:r>
        <w:t xml:space="preserve"> khổ xảy đến cho người k lời nguyễn</w:t>
      </w:r>
      <w:r>
        <w:t>rúa độc địa.</w:t>
      </w:r>
    </w:p>
    <w:p>
      <w:pPr>
        <w:jc w:val="both"/>
      </w:pPr>
      <w:r>
        <w:rPr>
          <w:b/>
        </w:rPr>
        <w:t xml:space="preserve">độc đạo </w:t>
      </w:r>
      <w:r>
        <w:rPr>
          <w:i/>
        </w:rPr>
      </w:r>
      <w:r>
        <w:t xml:space="preserve"> nên nhũng tác hại to lớn cho người, đáng</w:t>
      </w:r>
      <w:r>
        <w:t xml:space="preserve"> nguyễn rủa: những thủ đoan độc địa.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độc định cứ (Gia đình) chỉ có duy nhất</w:t>
      </w:r>
      <w:r>
        <w:t xml:space="preserve"> một người con trai: nhà độc định đã mấy</w:t>
      </w:r>
      <w:r>
        <w:t xml:space="preserve"> đời nay.</w:t>
      </w:r>
    </w:p>
    <w:p>
      <w:pPr>
        <w:jc w:val="both"/>
      </w:pPr>
      <w:r>
        <w:t>độc doán (Lối lam việc) dùng quyền</w:t>
      </w:r>
      <w:r>
        <w:t xml:space="preserve"> hành để định đoạt mọi thứ theo ý của</w:t>
      </w:r>
      <w:r>
        <w:t xml:space="preserve"> riêng mình, bất chấp ý kiến của người</w:t>
      </w:r>
      <w:r>
        <w:t xml:space="preserve"> khác: lối iãnh dạo dộc đoán s đầu óc độc</w:t>
      </w:r>
      <w:r>
        <w:t xml:space="preserve"> doán.</w:t>
      </w:r>
    </w:p>
    <w:p>
      <w:pPr>
        <w:jc w:val="both"/>
      </w:pPr>
      <w:r>
        <w:rPr>
          <w:b/>
        </w:rPr>
        <w:t xml:space="preserve">độc dường </w:t>
      </w:r>
      <w:r>
        <w:rPr>
          <w:i/>
        </w:rPr>
        <w:t xml:space="preserve"> Xem</w:t>
      </w:r>
      <w:r>
        <w:t xml:space="preserve"> Đọc đàng.</w:t>
      </w:r>
    </w:p>
    <w:p>
      <w:pPr>
        <w:jc w:val="both"/>
      </w:pPr>
      <w:r>
        <w:rPr>
          <w:b/>
        </w:rPr>
        <w:t xml:space="preserve">độc giả </w:t>
      </w:r>
      <w:r>
        <w:t>Người đọc sách báo, trong mỗi</w:t>
      </w:r>
      <w:r>
        <w:t xml:space="preserve"> quan hệ với tác giả, nhà xuất bản, cơ</w:t>
      </w:r>
      <w:r>
        <w:t xml:space="preserve"> quan báo chí, thư viện: theo yêu cầu của</w:t>
      </w:r>
      <w:r>
        <w:t xml:space="preserve"> độc giả › dược đông đảo độc giả đón nhận.</w:t>
      </w:r>
    </w:p>
    <w:p>
      <w:pPr>
        <w:jc w:val="both"/>
      </w:pPr>
      <w:r>
        <w:rPr>
          <w:b/>
        </w:rPr>
        <w:t xml:space="preserve">độc hại </w:t>
      </w:r>
      <w:r>
        <w:t>Có khả năng làm bại đến sức</w:t>
      </w:r>
      <w:r>
        <w:t xml:space="preserve"> khỏe hoặc tỉnh thần: hóa chấ? độc hại ›</w:t>
      </w:r>
      <w:r>
        <w:t xml:space="preserve"> ảnh hưởng dộc hại của phim ảnh ngoài</w:t>
      </w:r>
      <w:r>
        <w:t xml:space="preserve"> luồng.</w:t>
      </w:r>
    </w:p>
    <w:p>
      <w:pPr>
        <w:jc w:val="both"/>
      </w:pPr>
      <w:r>
        <w:rPr>
          <w:b/>
        </w:rPr>
        <w:t xml:space="preserve">độc huyền </w:t>
      </w:r>
      <w:r>
        <w:rPr>
          <w:i/>
        </w:rPr>
        <w:t xml:space="preserve"> Xem</w:t>
      </w:r>
      <w:r>
        <w:t xml:space="preserve"> Đàn báu.</w:t>
      </w:r>
    </w:p>
    <w:p>
      <w:pPr>
        <w:jc w:val="both"/>
      </w:pPr>
      <w:r>
        <w:rPr>
          <w:b/>
        </w:rPr>
        <w:t xml:space="preserve">độc kế </w:t>
      </w:r>
      <w:r>
        <w:t>Mưu kế thâm độc.</w:t>
      </w:r>
    </w:p>
    <w:p>
      <w:pPr>
        <w:jc w:val="both"/>
      </w:pPr>
      <w:r>
        <w:rPr>
          <w:b/>
        </w:rPr>
        <w:t xml:space="preserve">độc lập </w:t>
      </w:r>
      <w:r>
        <w:t>L 1. Tự mình tôn tại, hoạt động,</w:t>
      </w:r>
      <w:r>
        <w:t xml:space="preserve"> không nương tựa hoặc phụ thuộc vào ai,</w:t>
      </w:r>
      <w:r>
        <w:t xml:space="preserve"> vào cái gì khác: sống độc lập s độc lập</w:t>
      </w:r>
      <w:r>
        <w:t>suy nghĩ.</w:t>
      </w:r>
    </w:p>
    <w:p>
      <w:pPr>
        <w:jc w:val="both"/>
      </w:pPr>
      <w:r>
        <w:rPr>
          <w:b/>
        </w:rPr>
        <w:t xml:space="preserve">độc lập </w:t>
      </w:r>
      <w:r>
        <w:rPr>
          <w:i/>
        </w:rPr>
      </w:r>
      <w:r>
        <w:t xml:space="preserve"> quyền, không phụ thuộc vào nước khác,</w:t>
      </w:r>
    </w:p>
    <w:p>
      <w:pPr>
        <w:jc w:val="both"/>
      </w:pPr>
      <w:r>
        <w:t>dân tộc khác. H. Trạng thái của một nước</w:t>
      </w:r>
      <w:r>
        <w:t xml:space="preserve"> hoặc một dân tộc có chủ quyền về chính</w:t>
      </w:r>
      <w:r>
        <w:t xml:space="preserve"> trị, không phụ thuộc vào nước khác hoặc</w:t>
      </w:r>
      <w:r>
        <w:t xml:space="preserve"> dân tộc khác: giữ oững nền dộc lập.</w:t>
      </w:r>
    </w:p>
    <w:p>
      <w:pPr>
        <w:jc w:val="both"/>
      </w:pPr>
      <w:r>
        <w:rPr>
          <w:b/>
        </w:rPr>
        <w:t xml:space="preserve">độc lực </w:t>
      </w:r>
      <w:r>
        <w:t>Sức mạnh của các thứ độc tố gây</w:t>
      </w:r>
      <w:r>
        <w:t xml:space="preserve"> bại: giảm độc lục của chủng 0ì rút đó</w:t>
      </w:r>
      <w:r>
        <w:t>xuống còn khoảng 1</w:t>
      </w:r>
    </w:p>
    <w:p>
      <w:pPr>
        <w:jc w:val="both"/>
      </w:pPr>
      <w:r>
        <w:rPr>
          <w:b/>
        </w:rPr>
        <w:t xml:space="preserve">độc lực </w:t>
      </w:r>
      <w:r>
        <w:rPr>
          <w:i/>
        </w:rPr>
      </w:r>
    </w:p>
    <w:p>
      <w:pPr>
        <w:jc w:val="both"/>
      </w:pPr>
      <w:r>
        <w:rPr>
          <w:b/>
        </w:rPr>
        <w:t xml:space="preserve">độc mộc </w:t>
      </w:r>
      <w:r>
        <w:t>Thứ thuyền dài và hẹp, làm từ</w:t>
      </w:r>
      <w:r>
        <w:t xml:space="preserve"> một cây gỗ to khoét trũng.</w:t>
      </w:r>
    </w:p>
    <w:p>
      <w:pPr>
        <w:jc w:val="both"/>
      </w:pPr>
      <w:r>
        <w:rPr>
          <w:b/>
        </w:rPr>
        <w:t xml:space="preserve">độc mồm độc miệng </w:t>
      </w:r>
      <w:r>
        <w:t>Hay thốt ra những</w:t>
      </w:r>
      <w:r>
        <w:t xml:space="preserve"> Thí gò, không lành.</w:t>
      </w:r>
    </w:p>
    <w:p>
      <w:pPr>
        <w:jc w:val="both"/>
      </w:pPr>
      <w:r>
        <w:rPr>
          <w:b/>
        </w:rPr>
        <w:t xml:space="preserve">độc nhất </w:t>
      </w:r>
      <w:r>
        <w:t>Chỉ có một, không có người</w:t>
      </w:r>
      <w:r>
        <w:t xml:space="preserve"> hoặc cái thứ hai: phần thưởng dộc nhất</w:t>
      </w:r>
      <w:r>
        <w:t xml:space="preserve"> ø niềm hi uong dộc nhất.</w:t>
      </w:r>
    </w:p>
    <w:p>
      <w:pPr>
        <w:jc w:val="both"/>
      </w:pPr>
      <w:r>
        <w:rPr>
          <w:b/>
        </w:rPr>
        <w:t xml:space="preserve">độc nhất vô nhị </w:t>
      </w:r>
      <w:r>
        <w:t>Có một không hai; rất</w:t>
      </w:r>
      <w:r>
        <w:t xml:space="preserve"> hiếm.</w:t>
      </w:r>
    </w:p>
    <w:p>
      <w:pPr>
        <w:jc w:val="both"/>
      </w:pPr>
      <w:r>
        <w:rPr>
          <w:b/>
        </w:rPr>
        <w:t xml:space="preserve">độc quyền </w:t>
      </w:r>
      <w:r>
        <w:t>I. Đặc quyền chiếm giữ một</w:t>
      </w:r>
      <w:r>
        <w:t xml:space="preserve"> mình: ngân hàng nhà nước giữ độc quyền</w:t>
      </w:r>
      <w:r>
        <w:t>phát hành tiền giấy.</w:t>
      </w:r>
    </w:p>
    <w:p>
      <w:pPr>
        <w:jc w:val="both"/>
      </w:pPr>
      <w:r>
        <w:rPr>
          <w:b/>
        </w:rPr>
        <w:t xml:space="preserve"> M.</w:t>
      </w:r>
      <w:r>
        <w:t xml:space="preserve"> 1. Có độc quyên:</w:t>
      </w:r>
    </w:p>
    <w:p>
      <w:pPr>
        <w:jc w:val="both"/>
      </w:pPr>
      <w:r>
        <w:rPr>
          <w:b/>
        </w:rPr>
        <w:t xml:space="preserve">đại l{ độc quyền. 9. </w:t>
      </w:r>
      <w:r>
        <w:rPr>
          <w:i/>
        </w:rPr>
        <w:t xml:space="preserve"> Như</w:t>
      </w:r>
      <w:r>
        <w:t xml:space="preserve"> Lũng đoạn: chủ</w:t>
      </w:r>
      <w:r>
        <w:t xml:space="preserve"> nghĩa tư bản độc quyền.</w:t>
      </w:r>
    </w:p>
    <w:p>
      <w:pPr>
        <w:jc w:val="both"/>
      </w:pPr>
      <w:r>
        <w:t>độc tài (Chế độ chính trị) chỉ đo một</w:t>
      </w:r>
      <w:r>
        <w:t xml:space="preserve"> người hay một nhóm người năm giữ mọi</w:t>
      </w:r>
      <w:r>
        <w:t xml:space="preserve"> quyền hành, tự mình quyết định mọi việc,</w:t>
      </w:r>
    </w:p>
    <w:p>
      <w:pPr>
        <w:jc w:val="both"/>
      </w:pPr>
      <w:r>
        <w:t>dựa trên bạo lực: chế độ độc tài c nhà</w:t>
      </w:r>
      <w:r>
        <w:t xml:space="preserve"> độc tài.</w:t>
      </w:r>
    </w:p>
    <w:p>
      <w:pPr>
        <w:jc w:val="both"/>
      </w:pPr>
      <w:r>
        <w:rPr>
          <w:b/>
        </w:rPr>
        <w:t xml:space="preserve">độc tấu </w:t>
      </w:r>
      <w:r>
        <w:t>L. L. Trình diễn (ảm nhạc) một</w:t>
      </w:r>
      <w:r>
        <w:t>mình: độc tấu đàn bầu.</w:t>
      </w:r>
    </w:p>
    <w:p>
      <w:pPr>
        <w:jc w:val="both"/>
      </w:pPr>
      <w:r>
        <w:rPr>
          <w:b/>
        </w:rPr>
        <w:t xml:space="preserve">độc tấu </w:t>
      </w:r>
      <w:r>
        <w:rPr>
          <w:i/>
        </w:rPr>
      </w:r>
    </w:p>
    <w:p>
      <w:pPr>
        <w:jc w:val="both"/>
      </w:pPr>
      <w:r>
        <w:t>độc tấu: độc đấu một bài tè. TL. 1. Bản</w:t>
      </w:r>
      <w:r>
        <w:t>nhạc danh cho một thứ nhạc khí.</w:t>
      </w:r>
    </w:p>
    <w:p>
      <w:pPr>
        <w:jc w:val="both"/>
      </w:pPr>
      <w:r>
        <w:rPr>
          <w:b/>
        </w:rPr>
        <w:t xml:space="preserve">độc tấu </w:t>
      </w:r>
      <w:r>
        <w:rPr>
          <w:i/>
        </w:rPr>
      </w:r>
      <w:r>
        <w:t xml:space="preserve"> văn thương có nội dung trào phúng, châm</w:t>
      </w:r>
      <w:r>
        <w:t xml:space="preserve"> biếm do một người biểu diễn bằng cách</w:t>
      </w:r>
      <w:r>
        <w:t xml:space="preserve"> đọc kết hợp với một loạt động tác gây</w:t>
      </w:r>
      <w:r>
        <w:t xml:space="preserve"> cười để minh họa.</w:t>
      </w:r>
    </w:p>
    <w:p>
      <w:pPr>
        <w:jc w:val="both"/>
      </w:pPr>
      <w:r>
        <w:t>độc thân 1. Chỉ sống một mình, không</w:t>
      </w:r>
      <w:r>
        <w:t>lập gia đình: sống độc thân đến già.</w:t>
      </w:r>
    </w:p>
    <w:p>
      <w:pPr>
        <w:jc w:val="both"/>
      </w:pPr>
      <w:r>
        <w:rPr>
          <w:b/>
        </w:rPr>
        <w:t xml:space="preserve">độc tấu </w:t>
      </w:r>
      <w:r>
        <w:rPr>
          <w:i/>
        </w:rPr>
      </w:r>
      <w:r>
        <w:t xml:space="preserve"> Chỉ sống một mình, không sống cùng gia</w:t>
      </w:r>
      <w:r>
        <w:t xml:space="preserve"> đình: hô độc thân.</w:t>
      </w:r>
    </w:p>
    <w:p>
      <w:pPr>
        <w:jc w:val="both"/>
      </w:pPr>
      <w:r>
        <w:t>độc thần (Tôn giáo) chỉ thờ một vị thần;</w:t>
      </w:r>
      <w:r>
        <w:t xml:space="preserve"> trái với đa thần.</w:t>
      </w:r>
    </w:p>
    <w:p>
      <w:pPr>
        <w:jc w:val="both"/>
      </w:pPr>
      <w:r>
        <w:rPr>
          <w:b/>
        </w:rPr>
        <w:t xml:space="preserve">độc thần luận </w:t>
      </w:r>
      <w:r>
        <w:rPr>
          <w:i/>
        </w:rPr>
        <w:t xml:space="preserve"> Xem</w:t>
      </w:r>
      <w:r>
        <w:t xml:space="preserve"> Thuyết nhất thân.</w:t>
      </w:r>
    </w:p>
    <w:p>
      <w:pPr>
        <w:jc w:val="both"/>
      </w:pPr>
      <w:r>
        <w:rPr>
          <w:b/>
        </w:rPr>
        <w:t xml:space="preserve">độc thoại </w:t>
      </w:r>
      <w:r>
        <w:t>Nói mà chỉ nhằm cho một</w:t>
      </w:r>
      <w:r>
        <w:t xml:space="preserve"> người nghe duy nhất đó là chính mình;</w:t>
      </w:r>
      <w:r>
        <w:t xml:space="preserve"> trái với dối thoại: nhiều doạn dộc thoại</w:t>
      </w:r>
      <w:r>
        <w:t xml:space="preserve"> trong uở kịch.</w:t>
      </w:r>
    </w:p>
    <w:p>
      <w:pPr>
        <w:jc w:val="both"/>
      </w:pPr>
      <w:r>
        <w:t>độc thủ ¡d. Thứ thủ đoạn hiểm độc</w:t>
      </w:r>
      <w:r>
        <w:t xml:space="preserve"> chuyên dùng để hại người: bị hạ độc thủ,</w:t>
      </w:r>
      <w:r>
        <w:t xml:space="preserve"> cả bọn lân lượt qui tiên.</w:t>
      </w:r>
    </w:p>
    <w:p>
      <w:pPr>
        <w:jc w:val="both"/>
      </w:pPr>
      <w:r>
        <w:rPr>
          <w:b/>
        </w:rPr>
        <w:t xml:space="preserve">độc tính </w:t>
      </w:r>
      <w:r>
        <w:t>Có tính chất độc hại đối với cơ</w:t>
      </w:r>
      <w:r>
        <w:t xml:space="preserve"> thể.</w:t>
      </w:r>
    </w:p>
    <w:p>
      <w:pPr>
        <w:jc w:val="both"/>
      </w:pPr>
      <w:r>
        <w:rPr>
          <w:b/>
        </w:rPr>
        <w:t xml:space="preserve">độc tố </w:t>
      </w:r>
      <w:r>
        <w:t>Chất độc (do vi khuẩn gây bệnh</w:t>
      </w:r>
      <w:r>
        <w:t xml:space="preserve"> tiết ra).</w:t>
      </w:r>
    </w:p>
    <w:p>
      <w:pPr>
        <w:jc w:val="both"/>
      </w:pPr>
      <w:r>
        <w:rPr>
          <w:b/>
        </w:rPr>
        <w:t xml:space="preserve">độc tôn </w:t>
      </w:r>
      <w:r>
        <w:t>Chỉ tôn sùng một thứ gì đó: giai</w:t>
      </w:r>
      <w:r>
        <w:t xml:space="preserve"> đoạn độc tôn nho giáo trong lịch sử.</w:t>
      </w:r>
    </w:p>
    <w:p>
      <w:pPr>
        <w:jc w:val="both"/>
      </w:pPr>
      <w:r>
        <w:t>độc vận (Bài văn vần) chỉ sử dụng một</w:t>
      </w:r>
      <w:r>
        <w:t xml:space="preserve"> vấn duy nhất trong toàn bài: bài thơ độc</w:t>
      </w:r>
      <w:r>
        <w:t xml:space="preserve"> tận.</w:t>
      </w:r>
    </w:p>
    <w:p>
      <w:pPr>
        <w:jc w:val="both"/>
      </w:pPr>
      <w:r>
        <w:t>đôi, d/. 1. Tập hợp gồm hai vật cùng</w:t>
      </w:r>
      <w:r>
        <w:t xml:space="preserve"> loại hoặc hai cá thể tương ứng với nhau</w:t>
      </w:r>
      <w:r>
        <w:t xml:space="preserve"> và làm thành một đơn vị về mặt chức</w:t>
      </w:r>
      <w:r>
        <w:t xml:space="preserve"> năng: một đôi đũa s dôi giày s đôi bạn</w:t>
      </w:r>
      <w:r>
        <w:t>trăm năm (chg.; = cặp vợ chồng).</w:t>
      </w:r>
    </w:p>
    <w:p>
      <w:pPr>
        <w:jc w:val="both"/>
      </w:pPr>
      <w:r>
        <w:rPr>
          <w:b/>
        </w:rPr>
        <w:t xml:space="preserve">độc tôn </w:t>
      </w:r>
      <w:r>
        <w:rPr>
          <w:i/>
        </w:rPr>
      </w:r>
      <w:r>
        <w:t xml:space="preserve"> chứ không phải một (không dùng để đếm):</w:t>
      </w:r>
      <w:r>
        <w:t xml:space="preserve"> đồi bên s tuổi uùa đôi tắm (= mười sáu</w:t>
      </w:r>
      <w:r>
        <w:t xml:space="preserve"> tuổi) s chia đôi s để sinh đôi ‹ nhiều gấp</w:t>
      </w:r>
    </w:p>
    <w:p>
      <w:pPr>
        <w:jc w:val="both"/>
      </w:pPr>
      <w:r>
        <w:t>đôi. 3. Số lượng không xác định, gồm</w:t>
      </w:r>
      <w:r>
        <w:t xml:space="preserve"> nhiều hoơn một nhưng không phải là</w:t>
      </w:r>
      <w:r>
        <w:t xml:space="preserve"> nhiều, khoảng hai, ba: xin có đôi lời uới</w:t>
      </w:r>
      <w:r>
        <w:t xml:space="preserve"> hậu thế o đôi lúc s dôi khí.</w:t>
      </w:r>
    </w:p>
    <w:p>
      <w:pPr>
        <w:jc w:val="both"/>
      </w:pPr>
      <w:r>
        <w:t>đôi, tí., dphg. Ném: đôi da.</w:t>
      </w:r>
    </w:p>
    <w:p>
      <w:pPr>
        <w:jc w:val="both"/>
      </w:pPr>
      <w:r>
        <w:rPr>
          <w:b/>
        </w:rPr>
        <w:t xml:space="preserve">đôi; 0í, củ </w:t>
      </w:r>
      <w:r>
        <w:t>Hỏi lại cho biết: Thưa được</w:t>
      </w:r>
      <w:r>
        <w:t xml:space="preserve"> bằng cờ ai bẻ đôi (Quốc âm thì Lập) s Hội</w:t>
      </w:r>
      <w:r>
        <w:t xml:space="preserve"> đêm thu mũ có aL đôi? (Bạch Vân quốc</w:t>
      </w:r>
      <w:r>
        <w:t xml:space="preserve"> ngữ thi! ‹ Chẳng tin thì ông dị dôi, Mẹ</w:t>
      </w:r>
      <w:r>
        <w:t xml:space="preserve"> eœon nhờ nó còn ngôi ở bia (cả.).</w:t>
      </w:r>
    </w:p>
    <w:p>
      <w:pPr>
        <w:jc w:val="both"/>
      </w:pPr>
      <w:r>
        <w:rPr>
          <w:b/>
        </w:rPr>
        <w:t xml:space="preserve">đôi, tỉ., cũ </w:t>
      </w:r>
      <w:r>
        <w:t>So: Lại khi đôi tuổi bén duyên</w:t>
      </w:r>
      <w:r>
        <w:t xml:space="preserve"> (Hoa tiên).</w:t>
      </w:r>
    </w:p>
    <w:p>
      <w:pPr>
        <w:jc w:val="both"/>
      </w:pPr>
      <w:r>
        <w:rPr>
          <w:b/>
        </w:rPr>
        <w:t xml:space="preserve">đôi chối </w:t>
      </w:r>
      <w:r>
        <w:t>Phân rò phải trái với nhau</w:t>
      </w:r>
      <w:r>
        <w:t xml:space="preserve"> trước một người làm chứng.</w:t>
      </w:r>
    </w:p>
    <w:p>
      <w:pPr>
        <w:jc w:val="both"/>
      </w:pPr>
      <w:r>
        <w:rPr>
          <w:b/>
        </w:rPr>
        <w:t xml:space="preserve">đôi chút khng., </w:t>
      </w:r>
      <w:r>
        <w:rPr>
          <w:i/>
        </w:rPr>
        <w:t xml:space="preserve"> Như</w:t>
      </w:r>
      <w:r>
        <w:t xml:space="preserve"> Chút ít.</w:t>
      </w:r>
    </w:p>
    <w:p>
      <w:pPr>
        <w:jc w:val="both"/>
      </w:pPr>
      <w:r>
        <w:rPr>
          <w:b/>
        </w:rPr>
        <w:t xml:space="preserve">đôi co </w:t>
      </w:r>
      <w:r>
        <w:t>Cãi qua cãi lại để phân rò phải</w:t>
      </w:r>
      <w:r>
        <w:t xml:space="preserve"> trái: ho đôi eo nhau mãi tề chuyên đó.</w:t>
      </w:r>
    </w:p>
    <w:p>
      <w:pPr>
        <w:jc w:val="both"/>
      </w:pPr>
      <w:r>
        <w:rPr>
          <w:b/>
        </w:rPr>
        <w:t xml:space="preserve">đôi hồi, cđ </w:t>
      </w:r>
      <w:r>
        <w:t>Trò chuyện, giải bày cùng</w:t>
      </w:r>
      <w:r>
        <w:t xml:space="preserve"> nhau: Cùng nhau chưa bịp đôi hồi (Hoàng</w:t>
      </w:r>
      <w:r>
        <w:t xml:space="preserve"> Trừu).</w:t>
      </w:r>
    </w:p>
    <w:p>
      <w:pPr>
        <w:jc w:val="both"/>
      </w:pPr>
      <w:r>
        <w:t>đôi hồi; ¡td. Thôi thúc: tiếng chữừn bêu</w:t>
      </w:r>
      <w:r>
        <w:t xml:space="preserve"> như giục giã, đôi hồi.</w:t>
      </w:r>
    </w:p>
    <w:p>
      <w:pPr>
        <w:jc w:val="both"/>
      </w:pPr>
      <w:r>
        <w:t>đôi hồi; đphg. Cân nhắc: lập (ức nói</w:t>
      </w:r>
      <w:r>
        <w:t xml:space="preserve"> ngay, không phải suy nghĩ đôi hôi.</w:t>
      </w:r>
    </w:p>
    <w:p>
      <w:pPr>
        <w:jc w:val="both"/>
      </w:pPr>
      <w:r>
        <w:t>đôi khi khng. Có những lúc nào đó; thỉnh</w:t>
      </w:r>
      <w:r>
        <w:t xml:space="preserve"> thoảng: công niệc đôi khi cũng cất cả.</w:t>
      </w:r>
    </w:p>
    <w:p>
      <w:pPr>
        <w:jc w:val="both"/>
      </w:pPr>
      <w:r>
        <w:t>đôi lứa ochg. Đôi vợ chông trẻ hoặc đôi</w:t>
      </w:r>
      <w:r>
        <w:t xml:space="preserve"> trai gái yêu nhau: duyên đôi lứa s bết</w:t>
      </w:r>
      <w:r>
        <w:t xml:space="preserve"> thành đôi lúa.</w:t>
      </w:r>
    </w:p>
    <w:p>
      <w:pPr>
        <w:jc w:val="both"/>
      </w:pPr>
      <w:r>
        <w:t>đôi mươi (Tuổi) trên đưới hai mươi; tuổi</w:t>
      </w:r>
      <w:r>
        <w:t xml:space="preserve"> trễ: lứa tuổi đôi mươi.</w:t>
      </w:r>
    </w:p>
    <w:p>
      <w:pPr>
        <w:jc w:val="both"/>
      </w:pPr>
      <w:r>
        <w:rPr>
          <w:b/>
        </w:rPr>
        <w:t xml:space="preserve">đôi thạch </w:t>
      </w:r>
      <w:r>
        <w:t>Thứ đá rơi xuống trên mặt</w:t>
      </w:r>
      <w:r>
        <w:t xml:space="preserve"> băng hà.</w:t>
      </w:r>
    </w:p>
    <w:p>
      <w:pPr>
        <w:jc w:val="both"/>
      </w:pPr>
      <w:r>
        <w:rPr>
          <w:b/>
        </w:rPr>
        <w:t xml:space="preserve">đôi xét ca </w:t>
      </w:r>
      <w:r>
        <w:t>Xét hỏi, xét xử.</w:t>
      </w:r>
    </w:p>
    <w:p>
      <w:pPr>
        <w:jc w:val="both"/>
      </w:pPr>
      <w:r>
        <w:rPr>
          <w:b/>
        </w:rPr>
        <w:t xml:space="preserve">đổi </w:t>
      </w:r>
      <w:r>
        <w:rPr>
          <w:i/>
        </w:rPr>
        <w:t xml:space="preserve"> danh từ</w:t>
      </w:r>
      <w:r>
        <w:t xml:space="preserve"> Dạng địa hình lôi trên mặt Trái</w:t>
      </w:r>
      <w:r>
        <w:t xml:space="preserve"> Đất, có sườn thoai thoải, thường không</w:t>
      </w:r>
      <w:r>
        <w:t xml:space="preserve"> cao quá hai trăm mét: đổi chè e ngọn đôi</w:t>
      </w:r>
      <w:r>
        <w:t xml:space="preserve"> trọc.</w:t>
      </w:r>
    </w:p>
    <w:p>
      <w:pPr>
        <w:jc w:val="both"/>
      </w:pPr>
      <w:r>
        <w:rPr>
          <w:b/>
        </w:rPr>
        <w:t xml:space="preserve">đổi u, củ </w:t>
      </w:r>
      <w:r>
        <w:t>Nhụt, bị giảm sút (về ý chí,</w:t>
      </w:r>
      <w:r>
        <w:t xml:space="preserve"> tỉnh thần): Tự nhiên kh nhuệ nên dỗi</w:t>
      </w:r>
      <w:r>
        <w:t xml:space="preserve"> (Thiên Nam ngữ lục).</w:t>
      </w:r>
    </w:p>
    <w:p>
      <w:pPr>
        <w:jc w:val="both"/>
      </w:pPr>
      <w:r>
        <w:rPr>
          <w:b/>
        </w:rPr>
        <w:t xml:space="preserve">đổi bại </w:t>
      </w:r>
      <w:r>
        <w:t>Hư hỏng đến mức tôi tệ về mặt</w:t>
      </w:r>
      <w:r>
        <w:t xml:space="preserve"> đạo đức: phong tục đôi bại.</w:t>
      </w:r>
    </w:p>
    <w:p>
      <w:pPr>
        <w:jc w:val="both"/>
      </w:pPr>
      <w:r>
        <w:rPr>
          <w:b/>
        </w:rPr>
        <w:t xml:space="preserve">đổi mồi </w:t>
      </w:r>
      <w:r>
        <w:t>Giống rùa biển, mai có vân đẹp,</w:t>
      </w:r>
    </w:p>
    <w:p>
      <w:pPr>
        <w:jc w:val="both"/>
      </w:pPr>
      <w:r>
        <w:t>dùng làm đồ mĩ nghệ.</w:t>
      </w:r>
    </w:p>
    <w:p>
      <w:pPr>
        <w:jc w:val="both"/>
      </w:pPr>
      <w:r>
        <w:rPr>
          <w:b/>
        </w:rPr>
        <w:t xml:space="preserve">đổi phong bại tục </w:t>
      </w:r>
      <w:r>
        <w:t>Phong tục đôi bại.</w:t>
      </w:r>
    </w:p>
    <w:p>
      <w:pPr>
        <w:jc w:val="both"/>
      </w:pPr>
      <w:r>
        <w:rPr>
          <w:b/>
        </w:rPr>
        <w:t xml:space="preserve">đổi trụy </w:t>
      </w:r>
      <w:r>
        <w:t>Suy đổi và trụy lạc: cản hóa</w:t>
      </w:r>
      <w:r>
        <w:t xml:space="preserve"> phẩm dôi trụy ‹ lối sống đổi trụy.</w:t>
      </w:r>
    </w:p>
    <w:p>
      <w:pPr>
        <w:jc w:val="both"/>
      </w:pPr>
      <w:r>
        <w:t>đổi t. 1. Đưa cái mình có để lấy cái</w:t>
      </w:r>
      <w:r>
        <w:t xml:space="preserve"> người khác có theo thóa thuận giữa hai</w:t>
      </w:r>
      <w:r>
        <w:t>bên: đổi muối lấy gạo ‹ dối tiền lẻ.</w:t>
      </w:r>
    </w:p>
    <w:p>
      <w:pPr>
        <w:jc w:val="both"/>
      </w:pPr>
      <w:r>
        <w:rPr>
          <w:b/>
        </w:rPr>
        <w:t xml:space="preserve">đổi trụy </w:t>
      </w:r>
      <w:r>
        <w:rPr>
          <w:i/>
        </w:rPr>
      </w:r>
      <w:r>
        <w:t xml:space="preserve"> Thay bằng cái khác: đối tên s dối địa chỉ.</w:t>
      </w:r>
      <w:r>
        <w:t>3. Biến chuyển từ trạng thái, tính chấ</w:t>
      </w:r>
    </w:p>
    <w:p>
      <w:pPr>
        <w:jc w:val="both"/>
      </w:pPr>
      <w:r>
        <w:rPr>
          <w:b/>
        </w:rPr>
        <w:t xml:space="preserve">đổi trụy </w:t>
      </w:r>
      <w:r>
        <w:rPr>
          <w:i/>
        </w:rPr>
      </w:r>
      <w:r>
        <w:t xml:space="preserve"> này sang trạng thái, tính chất khác: đối</w:t>
      </w:r>
      <w:r>
        <w:t>giận làm lành ‹© đổi tính dối nết.</w:t>
      </w:r>
    </w:p>
    <w:p>
      <w:pPr>
        <w:jc w:val="both"/>
      </w:pPr>
      <w:r>
        <w:rPr>
          <w:b/>
        </w:rPr>
        <w:t xml:space="preserve">đổi trụy </w:t>
      </w:r>
      <w:r>
        <w:rPr>
          <w:i/>
        </w:rPr>
      </w:r>
      <w:r>
        <w:t xml:space="preserve"> Chuyển đi làm việc ở một nơi khác: :hđy</w:t>
      </w:r>
      <w:r>
        <w:t xml:space="preserve"> giáo cũ bị đổi di xa.</w:t>
      </w:r>
    </w:p>
    <w:p>
      <w:pPr>
        <w:jc w:val="both"/>
      </w:pPr>
      <w:r>
        <w:rPr>
          <w:b/>
        </w:rPr>
        <w:t xml:space="preserve">đổi chác </w:t>
      </w:r>
      <w:r>
        <w:t>Đổi (ng. 1), nói chung: đổi chác</w:t>
      </w:r>
      <w:r>
        <w:t xml:space="preserve"> hàng hóa.</w:t>
      </w:r>
    </w:p>
    <w:p>
      <w:pPr>
        <w:jc w:val="both"/>
      </w:pPr>
      <w:r>
        <w:rPr>
          <w:b/>
        </w:rPr>
        <w:t xml:space="preserve">đổi mới </w:t>
      </w:r>
      <w:r>
        <w:t>Làm cho đổi khác so với trước,</w:t>
      </w:r>
    </w:p>
    <w:p>
      <w:pPr>
        <w:jc w:val="both"/>
      </w:pPr>
      <w:r>
        <w:t>để trở nên tiến bộ hơn băng cách khác</w:t>
      </w:r>
      <w:r>
        <w:t xml:space="preserve"> phục tình trạng lạc hậu, trì trệ và đáp</w:t>
      </w:r>
      <w:r>
        <w:t xml:space="preserve"> ứng đúng yêu cầu của sự phát triển: đổi</w:t>
      </w:r>
      <w:r>
        <w:t xml:space="preserve"> mới cách làm ăn › cuộc sống cđla khác trước</w:t>
      </w:r>
      <w:r>
        <w:t xml:space="preserve"> kể từ ngày đất nước đổi mới kinh tế.</w:t>
      </w:r>
    </w:p>
    <w:p>
      <w:pPr>
        <w:jc w:val="both"/>
      </w:pPr>
      <w:r>
        <w:rPr>
          <w:b/>
        </w:rPr>
        <w:t xml:space="preserve">đổi thay </w:t>
      </w:r>
      <w:r>
        <w:t>Biến đổi thành cái khác với</w:t>
      </w:r>
      <w:r>
        <w:t xml:space="preserve"> trước.</w:t>
      </w:r>
    </w:p>
    <w:p>
      <w:pPr>
        <w:jc w:val="both"/>
      </w:pPr>
      <w:r>
        <w:rPr>
          <w:b/>
        </w:rPr>
        <w:t xml:space="preserve">đổi trắng thay đen </w:t>
      </w:r>
      <w:r>
        <w:t>Lam đảo lộn trắng</w:t>
      </w:r>
      <w:r>
        <w:t xml:space="preserve"> đen, phải trái.</w:t>
      </w:r>
    </w:p>
    <w:p>
      <w:pPr>
        <w:jc w:val="both"/>
      </w:pPr>
      <w:r>
        <w:t>dỗi, đ. L.¡d. Quảng đường, khoảng thơi</w:t>
      </w:r>
      <w:r>
        <w:t xml:space="preserve"> gian không xác định: đi mội dỗi khá xa</w:t>
      </w:r>
      <w:r>
        <w:t>e làm một đỗi nữa rồi nghỉ.</w:t>
      </w:r>
    </w:p>
    <w:p>
      <w:pPr>
        <w:jc w:val="both"/>
      </w:pPr>
      <w:r>
        <w:rPr>
          <w:b/>
        </w:rPr>
        <w:t xml:space="preserve">đổi trắng thay đen </w:t>
      </w:r>
      <w:r>
        <w:rPr>
          <w:i/>
        </w:rPr>
      </w:r>
      <w:r>
        <w:t xml:space="preserve"> dỗi.</w:t>
      </w:r>
    </w:p>
    <w:p>
      <w:pPr>
        <w:jc w:val="both"/>
      </w:pPr>
      <w:r>
        <w:rPr>
          <w:b/>
        </w:rPr>
        <w:t xml:space="preserve">dỗi; </w:t>
      </w:r>
      <w:r>
        <w:rPr>
          <w:i/>
        </w:rPr>
        <w:t xml:space="preserve"> danh từ</w:t>
      </w:r>
      <w:r>
        <w:t xml:space="preserve"> dphg. Bờ ruộng.</w:t>
      </w:r>
    </w:p>
    <w:p>
      <w:pPr>
        <w:jc w:val="both"/>
      </w:pPr>
      <w:r>
        <w:rPr>
          <w:b/>
        </w:rPr>
        <w:t xml:space="preserve">dỗi, 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Nỗi: biết lo liệu thì dâu</w:t>
      </w:r>
      <w:r>
        <w:t xml:space="preserve"> đến dỗi như thế.</w:t>
      </w:r>
    </w:p>
    <w:p>
      <w:pPr>
        <w:jc w:val="both"/>
      </w:pPr>
      <w:r>
        <w:rPr>
          <w:b/>
        </w:rPr>
        <w:t xml:space="preserve">dỗi, tí, cũ </w:t>
      </w:r>
      <w:r>
        <w:t>Sai, lờ, lỗi: đỗi chờ, dẫi hẹn.</w:t>
      </w:r>
    </w:p>
    <w:p>
      <w:pPr>
        <w:jc w:val="both"/>
      </w:pPr>
      <w:r>
        <w:rPr>
          <w:b/>
        </w:rPr>
        <w:t xml:space="preserve">đối </w:t>
      </w:r>
      <w:r>
        <w:t>L. œ. 1. Chống lại, chọi lại: tên lửa</w:t>
      </w:r>
    </w:p>
    <w:p>
      <w:pPr>
        <w:jc w:val="both"/>
      </w:pPr>
      <w:r>
        <w:t>đất dối hông. 3. (Hai vật cùng loại) năm</w:t>
      </w:r>
      <w:r>
        <w:t xml:space="preserve"> ở vị trí ngay trước mặt nhau, thành thể</w:t>
      </w:r>
      <w:r>
        <w:t xml:space="preserve"> cân xứng: lá mọc đối s mặt đối mặt với</w:t>
      </w:r>
      <w:r>
        <w:t>kẻ thù.</w:t>
      </w:r>
    </w:p>
    <w:p>
      <w:pPr>
        <w:jc w:val="both"/>
      </w:pPr>
      <w:r>
        <w:rPr>
          <w:b/>
        </w:rPr>
        <w:t xml:space="preserve">đối </w:t>
      </w:r>
      <w:r>
        <w:rPr>
          <w:i/>
        </w:rPr>
      </w:r>
      <w:r>
        <w:t xml:space="preserve"> xứng với nhau về nội dung, giống nhau</w:t>
      </w:r>
      <w:r>
        <w:t xml:space="preserve"> về từ loại, trái nhau về thanh điệu bằng</w:t>
      </w:r>
      <w:r>
        <w:t xml:space="preserve"> trác và được đặt ở thế trên dưới ứng với</w:t>
      </w:r>
      <w:r>
        <w:t xml:space="preserve"> nhau thành cặp theo những yêu cầu về</w:t>
      </w:r>
      <w:r>
        <w:t>thi pháp: hai tế đối nhau chan chát.</w:t>
      </w:r>
    </w:p>
    <w:p>
      <w:pPr>
        <w:jc w:val="both"/>
      </w:pPr>
      <w:r>
        <w:rPr>
          <w:b/>
        </w:rPr>
        <w:t xml:space="preserve">đối </w:t>
      </w:r>
      <w:r>
        <w:rPr>
          <w:i/>
        </w:rPr>
      </w:r>
      <w:r>
        <w:t xml:space="preserve"> Xử sự với người. với việc theo những mỗi</w:t>
      </w:r>
      <w:r>
        <w:t>quan hệ nhất định: đối tốt uới bạn.</w:t>
      </w:r>
    </w:p>
    <w:p>
      <w:pPr>
        <w:jc w:val="both"/>
      </w:pPr>
      <w:r>
        <w:rPr>
          <w:b/>
        </w:rPr>
        <w:t xml:space="preserve">đối </w:t>
      </w:r>
      <w:r>
        <w:t xml:space="preserve"> II.</w:t>
      </w:r>
      <w:r>
        <w:t xml:space="preserve"> gt, Xem Đối tới.</w:t>
      </w:r>
    </w:p>
    <w:p>
      <w:pPr>
        <w:jc w:val="both"/>
      </w:pPr>
      <w:r>
        <w:rPr>
          <w:b/>
        </w:rPr>
        <w:t xml:space="preserve">đối ẩm </w:t>
      </w:r>
      <w:r>
        <w:t>Ngỏi đổi diện nhau mà uống</w:t>
      </w:r>
      <w:r>
        <w:t xml:space="preserve"> rượu hoặc trà.</w:t>
      </w:r>
    </w:p>
    <w:p>
      <w:pPr>
        <w:jc w:val="both"/>
      </w:pPr>
      <w:r>
        <w:rPr>
          <w:b/>
        </w:rPr>
        <w:t xml:space="preserve">đối chất </w:t>
      </w:r>
      <w:r>
        <w:t>Hỏi hai hay nhiều đương sụ</w:t>
      </w:r>
      <w:r>
        <w:t xml:space="preserve"> hoặc người làm chúng cùng một lúc để</w:t>
      </w:r>
      <w:r>
        <w:t xml:space="preserve"> so sánh lời khai của các bên: đem ra đổi</w:t>
      </w:r>
      <w:r>
        <w:t xml:space="preserve"> chất giữa bị can tà nhân chúng.</w:t>
      </w:r>
    </w:p>
    <w:p>
      <w:pPr>
        <w:jc w:val="both"/>
      </w:pPr>
      <w:r>
        <w:rPr>
          <w:b/>
        </w:rPr>
        <w:t xml:space="preserve">đối chiếu </w:t>
      </w:r>
      <w:r>
        <w:t>So sánh cái này với cái kia</w:t>
      </w:r>
      <w:r>
        <w:t xml:space="preserve"> (thường là cái được chọn làm chuẩn) để</w:t>
      </w:r>
      <w:r>
        <w:t xml:space="preserve"> từ những điểm giông nhau và khác nhau</w:t>
      </w:r>
      <w:r>
        <w:t xml:space="preserve"> đó mà biết rò hơn về đối tượng: đối chiếu</w:t>
      </w:r>
      <w:r>
        <w:t xml:space="preserve"> bản sao tới nguyên bản s đối chiếu với</w:t>
      </w:r>
      <w:r>
        <w:t xml:space="preserve"> kế hoạch thì chua đạt.</w:t>
      </w:r>
    </w:p>
    <w:p>
      <w:pPr>
        <w:jc w:val="both"/>
      </w:pPr>
      <w:r>
        <w:t>đối chọi 1. Chống nhau trực tiếp và</w:t>
      </w:r>
      <w:r>
        <w:t xml:space="preserve"> quyết liệt: các £hế lực thù địch đối choi</w:t>
      </w:r>
      <w:r>
        <w:t>nhau gay gốt.</w:t>
      </w:r>
    </w:p>
    <w:p>
      <w:pPr>
        <w:jc w:val="both"/>
      </w:pPr>
      <w:r>
        <w:rPr>
          <w:b/>
        </w:rPr>
        <w:t xml:space="preserve">đối chiếu </w:t>
      </w:r>
      <w:r>
        <w:rPr>
          <w:i/>
        </w:rPr>
      </w:r>
      <w:r>
        <w:t xml:space="preserve"> thể đi đôi với nhau: những màu sốc dõi</w:t>
      </w:r>
      <w:r>
        <w:t xml:space="preserve"> choi nhau.</w:t>
      </w:r>
    </w:p>
    <w:p>
      <w:pPr>
        <w:jc w:val="both"/>
      </w:pPr>
      <w:r>
        <w:rPr>
          <w:b/>
        </w:rPr>
        <w:t xml:space="preserve">đối chứng </w:t>
      </w:r>
      <w:r>
        <w:t>I. Giống cây trồng, vật nuôi</w:t>
      </w:r>
      <w:r>
        <w:t xml:space="preserve"> phát triển trong điều kiện bình thường</w:t>
      </w:r>
    </w:p>
    <w:p>
      <w:pPr>
        <w:jc w:val="both"/>
      </w:pPr>
      <w:r>
        <w:t xml:space="preserve"> </w:t>
      </w:r>
      <w:r>
        <w:t>GÓI tíc!!:</w:t>
      </w:r>
    </w:p>
    <w:p>
      <w:pPr>
        <w:jc w:val="both"/>
      </w:pPr>
      <w:r>
        <w:t>(dùng làm căn cứ để so sánh, đối chiếu</w:t>
      </w:r>
      <w:r>
        <w:t xml:space="preserve"> với cây trồng, vật nuôi đang thí nghiệm):</w:t>
      </w:r>
      <w:r>
        <w:t xml:space="preserve"> chân ruộng thí nghiêm cho năng suấ† cao</w:t>
      </w:r>
      <w:r>
        <w:t>gấp rười chân ruộng đối chứng.</w:t>
      </w:r>
    </w:p>
    <w:p>
      <w:pPr>
        <w:jc w:val="both"/>
      </w:pPr>
      <w:r>
        <w:rPr>
          <w:b/>
        </w:rPr>
      </w:r>
      <w:r>
        <w:t xml:space="preserve"> II. Đối</w:t>
      </w:r>
      <w:r>
        <w:t xml:space="preserve"> chất với người làm chứng: öj can mà còn</w:t>
      </w:r>
      <w:r>
        <w:t xml:space="preserve"> chối cãi thị tòa sẽ cho đối chúng.</w:t>
      </w:r>
    </w:p>
    <w:p>
      <w:pPr>
        <w:jc w:val="both"/>
      </w:pPr>
      <w:r>
        <w:rPr>
          <w:b/>
        </w:rPr>
        <w:t xml:space="preserve">đối diện </w:t>
      </w:r>
      <w:r>
        <w:t>Ơ vào vị trí quay mặt vào nhau:</w:t>
      </w:r>
      <w:r>
        <w:t xml:space="preserve"> hai ngôi nhà xây dối diện nhau s tọ ngôi</w:t>
      </w:r>
      <w:r>
        <w:t xml:space="preserve"> đối diện uới chồng.</w:t>
      </w:r>
    </w:p>
    <w:p>
      <w:pPr>
        <w:jc w:val="both"/>
      </w:pPr>
      <w:r>
        <w:rPr>
          <w:b/>
        </w:rPr>
        <w:t xml:space="preserve">đối đãi </w:t>
      </w:r>
      <w:r>
        <w:t>Đối xử trong sinh hoạt hằng</w:t>
      </w:r>
      <w:r>
        <w:t xml:space="preserve"> ngày: đối dãi tử tế.</w:t>
      </w:r>
    </w:p>
    <w:p>
      <w:pPr>
        <w:jc w:val="both"/>
      </w:pPr>
      <w:r>
        <w:rPr>
          <w:b/>
        </w:rPr>
        <w:t xml:space="preserve">đối đáp </w:t>
      </w:r>
      <w:r>
        <w:t>Đáp lại câu hồi: đối dáp đâu ra</w:t>
      </w:r>
      <w:r>
        <w:t xml:space="preserve"> đấy - không biết dường đối đáp.</w:t>
      </w:r>
    </w:p>
    <w:p>
      <w:pPr>
        <w:jc w:val="both"/>
      </w:pPr>
      <w:r>
        <w:rPr>
          <w:b/>
        </w:rPr>
        <w:t xml:space="preserve">đối đầu </w:t>
      </w:r>
      <w:r>
        <w:t>Trục tiếp chống lại: chuyển từ</w:t>
      </w:r>
      <w:r>
        <w:t xml:space="preserve"> dối đầu sang dối thoại.</w:t>
      </w:r>
    </w:p>
    <w:p>
      <w:pPr>
        <w:jc w:val="both"/>
      </w:pPr>
      <w:r>
        <w:rPr>
          <w:b/>
        </w:rPr>
        <w:t xml:space="preserve">đối dịch </w:t>
      </w:r>
      <w:r>
        <w:t>Chống lại, coi như thù địch: các</w:t>
      </w:r>
      <w:r>
        <w:t xml:space="preserve"> phái dối địch nhau đã thỏa hiệp được uới</w:t>
      </w:r>
      <w:r>
        <w:t xml:space="preserve"> nhau s thái độ đối dịch.</w:t>
      </w:r>
    </w:p>
    <w:p>
      <w:pPr>
        <w:jc w:val="both"/>
      </w:pPr>
      <w:r>
        <w:rPr>
          <w:b/>
        </w:rPr>
        <w:t xml:space="preserve">đối kháng </w:t>
      </w:r>
      <w:r>
        <w:t>Đối lập một mất một còn với</w:t>
      </w:r>
      <w:r>
        <w:t xml:space="preserve"> nhau, không thể dung hòa được: mu</w:t>
      </w:r>
      <w:r>
        <w:t xml:space="preserve"> thuẫn đối kháng.</w:t>
      </w:r>
    </w:p>
    <w:p>
      <w:pPr>
        <w:jc w:val="both"/>
      </w:pPr>
      <w:r>
        <w:rPr>
          <w:b/>
        </w:rPr>
        <w:t xml:space="preserve">đối lập </w:t>
      </w:r>
      <w:r>
        <w:t>Đứng ở phía trái ngược, có quan</w:t>
      </w:r>
      <w:r>
        <w:t xml:space="preserve"> hệ chống đối nhau: các ý kiến đối lập -</w:t>
      </w:r>
      <w:r>
        <w:t xml:space="preserve"> các phái đối lập.</w:t>
      </w:r>
    </w:p>
    <w:p>
      <w:pPr>
        <w:jc w:val="both"/>
      </w:pPr>
      <w:r>
        <w:rPr>
          <w:b/>
        </w:rPr>
        <w:t xml:space="preserve">đối luyện </w:t>
      </w:r>
      <w:r>
        <w:rPr>
          <w:i/>
        </w:rPr>
        <w:t xml:space="preserve"> ít dùng</w:t>
      </w:r>
      <w:r>
        <w:t xml:space="preserve"> Luyên tập võ thuật. dưới</w:t>
      </w:r>
      <w:r>
        <w:t xml:space="preserve"> hình thức đối kháng tay đôi: khi đối luyện,</w:t>
      </w:r>
      <w:r>
        <w:t xml:space="preserve"> mọi uõ sinh đều không ra đòn mạnh.</w:t>
      </w:r>
    </w:p>
    <w:p>
      <w:pPr>
        <w:jc w:val="both"/>
      </w:pPr>
      <w:r>
        <w:t>đối lưu 1. (Hiện tượng) truyền nhiệt do</w:t>
      </w:r>
      <w:r>
        <w:t xml:space="preserve"> sự chuyển địch vật chất thành dòng trong</w:t>
      </w:r>
      <w:r>
        <w:t xml:space="preserve"> môi trường lòng, khí hoặc rắn ( dạng</w:t>
      </w:r>
      <w:r>
        <w:t>tân rời.</w:t>
      </w:r>
    </w:p>
    <w:p>
      <w:pPr>
        <w:jc w:val="both"/>
      </w:pPr>
      <w:r>
        <w:rPr>
          <w:b/>
        </w:rPr>
        <w:t xml:space="preserve">đối luyện </w:t>
      </w:r>
      <w:r>
        <w:rPr>
          <w:i/>
        </w:rPr>
        <w:t xml:space="preserve"> ít dùng</w:t>
      </w:r>
      <w:r>
        <w:t xml:space="preserve"> qua lại một khối lượng hàng hóa nhất</w:t>
      </w:r>
      <w:r>
        <w:t xml:space="preserve"> định thường theo giá cả đã thỏa thuận</w:t>
      </w:r>
      <w:r>
        <w:t xml:space="preserve"> từ trước giữa hai bên: hàng dối lưu s bán</w:t>
      </w:r>
      <w:r>
        <w:t xml:space="preserve"> đổi lưu.</w:t>
      </w:r>
    </w:p>
    <w:p>
      <w:pPr>
        <w:jc w:val="both"/>
      </w:pPr>
      <w:r>
        <w:t>đối nại cử (Bên nguyên và bên bị) cùng</w:t>
      </w:r>
      <w:r>
        <w:t xml:space="preserve"> trình bày và biện bạch trước tòa án.</w:t>
      </w:r>
    </w:p>
    <w:p>
      <w:pPr>
        <w:jc w:val="both"/>
      </w:pPr>
      <w:r>
        <w:t>đối ngẫu 1. Đối nhau về lời và ý theo</w:t>
      </w:r>
      <w:r>
        <w:t xml:space="preserve"> từng cặp trong văn biển ngẫu: phép dõi</w:t>
      </w:r>
    </w:p>
    <w:p>
      <w:pPr>
        <w:jc w:val="both"/>
      </w:pPr>
      <w:r>
        <w:rPr>
          <w:b/>
        </w:rPr>
        <w:t xml:space="preserve">ngẫu. 9. </w:t>
      </w:r>
      <w:r>
        <w:rPr>
          <w:i/>
        </w:rPr>
        <w:t xml:space="preserve"> Xem</w:t>
      </w:r>
      <w:r>
        <w:t xml:space="preserve"> Chế độ hôn nhân đối ngẫu.</w:t>
      </w:r>
    </w:p>
    <w:p>
      <w:pPr>
        <w:jc w:val="both"/>
      </w:pPr>
      <w:r>
        <w:rPr>
          <w:b/>
        </w:rPr>
        <w:t xml:space="preserve">đối ngẫu hôn </w:t>
      </w:r>
      <w:r>
        <w:rPr>
          <w:i/>
        </w:rPr>
        <w:t xml:space="preserve"> Xem</w:t>
      </w:r>
      <w:r>
        <w:t xml:space="preserve"> Chế độ hôn nhân đối</w:t>
      </w:r>
      <w:r>
        <w:t xml:space="preserve"> ngẫu.</w:t>
      </w:r>
    </w:p>
    <w:p>
      <w:pPr>
        <w:jc w:val="both"/>
      </w:pPr>
      <w:r>
        <w:rPr>
          <w:b/>
        </w:rPr>
        <w:t xml:space="preserve">đối nghịch </w:t>
      </w:r>
      <w:r>
        <w:t>Trái ngược lại, chống đổi lại</w:t>
      </w:r>
      <w:r>
        <w:t xml:space="preserve"> nhau: hai quan niệm đối nghịch.</w:t>
      </w:r>
    </w:p>
    <w:p>
      <w:pPr>
        <w:jc w:val="both"/>
      </w:pPr>
      <w:r>
        <w:t>đối ngoại 1. Đối với nước ngoài, bêr</w:t>
      </w:r>
      <w:r>
        <w:t xml:space="preserve"> ngoài tnói về đương lối, chính sách, st</w:t>
      </w:r>
      <w:r>
        <w:t xml:space="preserve"> giao thiệp của nhà nước, của một tổ chức)</w:t>
      </w:r>
      <w:r>
        <w:t xml:space="preserve"> phân biệt với đối nôi: chính sách đối ngoaq</w:t>
      </w:r>
      <w:r>
        <w:t xml:space="preserve"> ø làm công tác đối ngoại.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r</w:t>
      </w:r>
    </w:p>
    <w:p>
      <w:pPr>
        <w:jc w:val="both"/>
      </w:pPr>
      <w:r>
        <w:t>ỉ</w:t>
      </w:r>
    </w:p>
    <w:p>
      <w:pPr>
        <w:jc w:val="both"/>
      </w:pPr>
      <w:r>
        <w:rPr>
          <w:b/>
        </w:rPr>
        <w:t xml:space="preserve">đối nhân xử thế cữ </w:t>
      </w:r>
      <w:r>
        <w:t>Đối xử với mọi người</w:t>
      </w:r>
      <w:r>
        <w:t xml:space="preserve"> trong thiên hạ.</w:t>
      </w:r>
    </w:p>
    <w:p>
      <w:pPr>
        <w:jc w:val="both"/>
      </w:pPr>
      <w:r>
        <w:rPr>
          <w:b/>
        </w:rPr>
        <w:t xml:space="preserve">đối nội </w:t>
      </w:r>
      <w:r>
        <w:t>Đối với trong nước, trong nội bộ</w:t>
      </w:r>
      <w:r>
        <w:t xml:space="preserve"> tnói về đường lối chính sách của nhà nước,</w:t>
      </w:r>
      <w:r>
        <w:t xml:space="preserve"> của một tổ chức); phân biệt với đối ngoại.</w:t>
      </w:r>
    </w:p>
    <w:p>
      <w:pPr>
        <w:jc w:val="both"/>
      </w:pPr>
      <w:r>
        <w:t>đối phó 1. Hành động đáp lại một tình</w:t>
      </w:r>
      <w:r>
        <w:t xml:space="preserve"> thế bất lợi để tránh cho mình bị thua</w:t>
      </w:r>
      <w:r>
        <w:t>thiệt: đối phó uới lũ lụt.</w:t>
      </w:r>
    </w:p>
    <w:p>
      <w:pPr>
        <w:jc w:val="both"/>
      </w:pPr>
      <w:r>
        <w:rPr>
          <w:b/>
        </w:rPr>
        <w:t xml:space="preserve">đối nội </w:t>
      </w:r>
      <w:r>
        <w:rPr>
          <w:i/>
        </w:rPr>
      </w:r>
      <w:r>
        <w:t xml:space="preserve"> chỉ cốt né tránh điều mình cho là bất lợi</w:t>
      </w:r>
      <w:r>
        <w:t xml:space="preserve"> do người khác tạo ra: nhận lỗi chỉ để dối</w:t>
      </w:r>
      <w:r>
        <w:t xml:space="preserve"> phó o học theo kiểu dối phó.</w:t>
      </w:r>
    </w:p>
    <w:p>
      <w:pPr>
        <w:jc w:val="both"/>
      </w:pPr>
      <w:r>
        <w:t>đối phương 1. Bên đối địch với mình</w:t>
      </w:r>
      <w:r>
        <w:t xml:space="preserve"> trong chiến tranh: chạy sang hàng ngũ</w:t>
      </w:r>
    </w:p>
    <w:p>
      <w:pPr>
        <w:jc w:val="both"/>
      </w:pPr>
      <w:r>
        <w:t>đối phương. 9. Bên tranh được thua với</w:t>
      </w:r>
      <w:r>
        <w:t xml:space="preserve"> mình trong một cuộc thi đấu thể thao:</w:t>
      </w:r>
      <w:r>
        <w:t xml:space="preserve"> hạ gục đối phương.</w:t>
      </w:r>
    </w:p>
    <w:p>
      <w:pPr>
        <w:jc w:val="both"/>
      </w:pPr>
      <w:r>
        <w:rPr>
          <w:b/>
        </w:rPr>
        <w:t xml:space="preserve">đối sách </w:t>
      </w:r>
      <w:r>
        <w:t>Phương sách, cách thức đối</w:t>
      </w:r>
      <w:r>
        <w:t xml:space="preserve"> phó: có đối sách thỏa đáng.</w:t>
      </w:r>
    </w:p>
    <w:p>
      <w:pPr>
        <w:jc w:val="both"/>
      </w:pPr>
      <w:r>
        <w:rPr>
          <w:b/>
        </w:rPr>
        <w:t xml:space="preserve">đối sánh </w:t>
      </w:r>
      <w:r>
        <w:t>So sánh giữa hai bên: lực lượng</w:t>
      </w:r>
      <w:r>
        <w:t xml:space="preserve"> đối sánh.</w:t>
      </w:r>
    </w:p>
    <w:p>
      <w:pPr>
        <w:jc w:val="both"/>
      </w:pPr>
      <w:r>
        <w:rPr>
          <w:b/>
        </w:rPr>
        <w:t xml:space="preserve">đối số </w:t>
      </w:r>
      <w:r>
        <w:t>Biến số được coi như biến thiên</w:t>
      </w:r>
      <w:r>
        <w:t xml:space="preserve"> độc lập trong một quan hệ hàm.</w:t>
      </w:r>
    </w:p>
    <w:p>
      <w:pPr>
        <w:jc w:val="both"/>
      </w:pPr>
      <w:r>
        <w:rPr>
          <w:b/>
        </w:rPr>
        <w:t xml:space="preserve">đối tác </w:t>
      </w:r>
      <w:r>
        <w:t>Đối tượng có quan hệ hợp tác với</w:t>
      </w:r>
      <w:r>
        <w:t xml:space="preserve"> mình trong kinh doanh: (m thêm dối tác</w:t>
      </w:r>
      <w:r>
        <w:t xml:space="preserve"> dể tăng kim ngạch xuất khẩu s thiết lập</w:t>
      </w:r>
      <w:r>
        <w:t xml:space="preserve"> mối quan hệ đối tác uới doanh nghiệp</w:t>
      </w:r>
      <w:r>
        <w:t xml:space="preserve"> của bất cứ nước nào.</w:t>
      </w:r>
    </w:p>
    <w:p>
      <w:pPr>
        <w:jc w:val="both"/>
      </w:pPr>
      <w:r>
        <w:t>đối thoại 1. Nói chuyện qua lại giữa hai</w:t>
      </w:r>
      <w:r>
        <w:t xml:space="preserve"> hay nhiễu người với nhau: cuộc đối thoại.</w:t>
      </w:r>
      <w:r>
        <w:t>3. Bàn bạc, thương lượng giữa hai hoặ</w:t>
      </w:r>
    </w:p>
    <w:p>
      <w:pPr>
        <w:jc w:val="both"/>
      </w:pPr>
      <w:r>
        <w:rPr>
          <w:b/>
        </w:rPr>
        <w:t xml:space="preserve">đối tác </w:t>
      </w:r>
      <w:r>
        <w:rPr>
          <w:i/>
        </w:rPr>
      </w:r>
      <w:r>
        <w:t xml:space="preserve"> các bên để giải quyết vấn đề tranh chấp:</w:t>
      </w:r>
      <w:r>
        <w:t xml:space="preserve"> chuyển từ dối đầu sang dối thoại.</w:t>
      </w:r>
    </w:p>
    <w:p>
      <w:pPr>
        <w:jc w:val="both"/>
      </w:pPr>
      <w:r>
        <w:rPr>
          <w:b/>
        </w:rPr>
        <w:t xml:space="preserve">đối thủ </w:t>
      </w:r>
      <w:r>
        <w:t>Người đương đầu với người khác</w:t>
      </w:r>
      <w:r>
        <w:t xml:space="preserve"> để tranh được thua, trong quan hệ với</w:t>
      </w:r>
      <w:r>
        <w:t xml:space="preserve"> đối phương: đánh gục các dối thủ lợi hại.</w:t>
      </w:r>
    </w:p>
    <w:p>
      <w:pPr>
        <w:jc w:val="both"/>
      </w:pPr>
      <w:r>
        <w:rPr>
          <w:b/>
        </w:rPr>
        <w:t xml:space="preserve">đối trọng </w:t>
      </w:r>
      <w:r>
        <w:t>Thứ trọng lượng dùng để cân</w:t>
      </w:r>
      <w:r>
        <w:t xml:space="preserve"> bằng một trọng lượng khác.</w:t>
      </w:r>
    </w:p>
    <w:p>
      <w:pPr>
        <w:jc w:val="both"/>
      </w:pPr>
      <w:r>
        <w:t>đối tượng 1. Người, sự vật, hiện tượng</w:t>
      </w:r>
      <w:r>
        <w:t xml:space="preserve"> mà con người nhăm vào trong suy nghĩ,</w:t>
      </w:r>
      <w:r>
        <w:t xml:space="preserve"> hành động: đối tượng nghiên cứu e đối</w:t>
      </w:r>
      <w:r>
        <w:t>tượng phục oụ.</w:t>
      </w:r>
    </w:p>
    <w:p>
      <w:pPr>
        <w:jc w:val="both"/>
      </w:pPr>
      <w:r>
        <w:rPr>
          <w:b/>
        </w:rPr>
        <w:t xml:space="preserve">đối trọng </w:t>
      </w:r>
      <w:r>
        <w:rPr>
          <w:i/>
        </w:rPr>
      </w:r>
      <w:r>
        <w:t xml:space="preserve"> hiểu để kết nạp vào tổ chức, để kết thân</w:t>
      </w:r>
      <w:r>
        <w:t xml:space="preserve"> trong quan hệ yêu đương: xét kết nạp các</w:t>
      </w:r>
      <w:r>
        <w:t xml:space="preserve"> dối tượng hãng hái nhất o cô ây chua có</w:t>
      </w:r>
      <w:r>
        <w:t xml:space="preserve"> đối tương.</w:t>
      </w:r>
    </w:p>
    <w:p>
      <w:pPr>
        <w:jc w:val="both"/>
      </w:pPr>
      <w:r>
        <w:rPr>
          <w:b/>
        </w:rPr>
        <w:t xml:space="preserve">đối ứng </w:t>
      </w:r>
      <w:r>
        <w:t>Tương đương nhau trong một</w:t>
      </w:r>
      <w:r>
        <w:t xml:space="preserve"> phép biến đổi: những góc đôi ứng trong</w:t>
      </w:r>
      <w:r>
        <w:t xml:space="preserve"> hai tam giác đồng dạng.</w:t>
      </w:r>
    </w:p>
    <w:p>
      <w:pPr>
        <w:jc w:val="both"/>
      </w:pPr>
      <w:r>
        <w:t>đổi với 1. Tổ hợp biểu thị điều sắp nêu</w:t>
      </w:r>
      <w:r>
        <w:t xml:space="preserve"> ra là đối tượng hoặc phạm vi của điều</w:t>
      </w:r>
    </w:p>
    <w:p>
      <w:pPr>
        <w:jc w:val="both"/>
      </w:pPr>
      <w:r>
        <w:t>Ệ</w:t>
      </w:r>
      <w:r>
        <w:t xml:space="preserve"> được nói đến: /ễ phép đối Dới người trên.</w:t>
      </w:r>
      <w:r>
        <w:t>2. Tổ hợp biểu thị điều sỉ ắp nêu ra là đố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tượng có quan hệ trực tiếp với điều được</w:t>
      </w:r>
      <w:r>
        <w:t xml:space="preserve"> nói đến: đối uới hắn, tiền là tất ‹</w:t>
      </w:r>
      <w:r>
        <w:t xml:space="preserve"> đối xử Thể hiện thái độ, quan hệ với ai</w:t>
      </w:r>
      <w:r>
        <w:t xml:space="preserve"> đó, thường là người dưới hoặc ngang</w:t>
      </w:r>
      <w:r>
        <w:t xml:space="preserve"> hàng, bằng những hành động cụ thể: đối</w:t>
      </w:r>
      <w:r>
        <w:t xml:space="preserve"> xử rất tàn tệ.</w:t>
      </w:r>
    </w:p>
    <w:p>
      <w:pPr>
        <w:jc w:val="both"/>
      </w:pPr>
      <w:r>
        <w:t>đối xứng 1. Có tính chất trùng với chính</w:t>
      </w:r>
      <w:r>
        <w:t xml:space="preserve"> nó qua một phép đổi xứng Xem phóp đối</w:t>
      </w:r>
      <w:r>
        <w:t>xứng).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trong đó nếu A quan hệ với B thì B cũng</w:t>
      </w:r>
      <w:r>
        <w:t xml:space="preserve"> quan hệ với A: quan hệ "hé hơn" giữa các</w:t>
      </w:r>
      <w:r>
        <w:t xml:space="preserve"> số là một quan hệ không đối xúng.</w:t>
      </w:r>
    </w:p>
    <w:p>
      <w:pPr>
        <w:jc w:val="both"/>
      </w:pPr>
      <w:r>
        <w:rPr>
          <w:b/>
        </w:rPr>
        <w:t xml:space="preserve">đội, L </w:t>
      </w:r>
      <w:r>
        <w:rPr>
          <w:i/>
        </w:rPr>
        <w:t xml:space="preserve"> động từ</w:t>
      </w:r>
      <w:r>
        <w:t xml:space="preserve"> 1. Một tập hợp có tổ chức chặt</w:t>
      </w:r>
      <w:r>
        <w:t xml:space="preserve"> chẽ một số người nhất định và cùng lam</w:t>
      </w:r>
      <w:r>
        <w:t xml:space="preserve"> một nhiệm vụ nhất định: đội bóng đá :</w:t>
      </w:r>
    </w:p>
    <w:p>
      <w:pPr>
        <w:jc w:val="both"/>
      </w:pPr>
      <w:r>
        <w:t>đội tuyển quốc gia. 3. Dôi thiếu niên tiền</w:t>
      </w:r>
      <w:r>
        <w:t xml:space="preserve"> phong Hồ Chí Minh, nói tắt: được kết nạp</w:t>
      </w:r>
      <w:r>
        <w:t>uào Đội.</w:t>
      </w:r>
    </w:p>
    <w:p>
      <w:pPr>
        <w:jc w:val="both"/>
      </w:pPr>
      <w:r>
        <w:rPr>
          <w:b/>
        </w:rPr>
        <w:t xml:space="preserve">đội, L </w:t>
      </w:r>
      <w:r>
        <w:t xml:space="preserve"> II. d(. Chức vụ trong quân đội</w:t>
      </w:r>
      <w:r>
        <w:t xml:space="preserve"> thời Pháp thuộc, tương đương với tiểu đội</w:t>
      </w:r>
      <w:r>
        <w:t xml:space="preserve"> trường: uiên đội khố dỏ.</w:t>
      </w:r>
    </w:p>
    <w:p>
      <w:pPr>
        <w:jc w:val="both"/>
      </w:pPr>
      <w:r>
        <w:t>đội; tí. 1. Mang trên đầu: đâu đội mũ</w:t>
      </w:r>
      <w:r>
        <w:t xml:space="preserve"> ø đôi thúng gạo s kể thù không đội trời</w:t>
      </w:r>
      <w:r>
        <w:t>chung.</w:t>
      </w:r>
    </w:p>
    <w:p>
      <w:pPr>
        <w:jc w:val="both"/>
      </w:pPr>
      <w:r>
        <w:rPr>
          <w:b/>
        </w:rPr>
        <w:t xml:space="preserve">đội, L </w:t>
      </w:r>
      <w:r>
        <w:rPr>
          <w:i/>
        </w:rPr>
      </w:r>
      <w:r>
        <w:t xml:space="preserve"> nắp hằm chui lên e đôi số (</w:t>
      </w:r>
      <w:r>
        <w:t xml:space="preserve"> cuối cùng trong danh sách học sinh cùng</w:t>
      </w:r>
      <w:r>
        <w:t xml:space="preserve"> lớp tính theo điểm trung bình, túc kém</w:t>
      </w:r>
      <w:r>
        <w:t xml:space="preserve"> nhất về học lục).</w:t>
      </w:r>
    </w:p>
    <w:p>
      <w:pPr>
        <w:jc w:val="both"/>
      </w:pPr>
      <w:r>
        <w:rPr>
          <w:b/>
        </w:rPr>
        <w:t xml:space="preserve">đội bảng </w:t>
      </w:r>
      <w:r>
        <w:t>Đứng ở vị trí cuối bảng trong</w:t>
      </w:r>
      <w:r>
        <w:t xml:space="preserve"> danh sách những người thi đỗ.</w:t>
      </w:r>
    </w:p>
    <w:p>
      <w:pPr>
        <w:jc w:val="both"/>
      </w:pPr>
      <w:r>
        <w:rPr>
          <w:b/>
        </w:rPr>
        <w:t xml:space="preserve">đội giá </w:t>
      </w:r>
      <w:r>
        <w:t>Giá thành bị đẩy lên cao hơn</w:t>
      </w:r>
      <w:r>
        <w:t xml:space="preserve"> mức bình thường: công trình bị đội giá</w:t>
      </w:r>
      <w:r>
        <w:t xml:space="preserve"> 0ì giá thép đột nhiên tăng tot.</w:t>
      </w:r>
    </w:p>
    <w:p>
      <w:pPr>
        <w:jc w:val="both"/>
      </w:pPr>
      <w:r>
        <w:rPr>
          <w:b/>
        </w:rPr>
        <w:t xml:space="preserve">đội hình </w:t>
      </w:r>
      <w:r>
        <w:t>Hình thái bố trí lực : lượng trong</w:t>
      </w:r>
      <w:r>
        <w:t xml:space="preserve"> trận đánh, trận đấu: chấn chỉnh dội hình</w:t>
      </w:r>
      <w:r>
        <w:t xml:space="preserve"> ø ra quân tới đôi hình mạnh nhất.</w:t>
      </w:r>
    </w:p>
    <w:p>
      <w:pPr>
        <w:jc w:val="both"/>
      </w:pPr>
      <w:r>
        <w:rPr>
          <w:b/>
        </w:rPr>
        <w:t xml:space="preserve">đội lốt </w:t>
      </w:r>
      <w:r>
        <w:t>Mang danh nghĩa là tốt để che</w:t>
      </w:r>
      <w:r>
        <w:t xml:space="preserve"> giấu bản chất xấu xa bên trong: gián điệp</w:t>
      </w:r>
      <w:r>
        <w:t xml:space="preserve"> đội lốt nhà báo s đội lốt thầy tu.</w:t>
      </w:r>
    </w:p>
    <w:p>
      <w:pPr>
        <w:jc w:val="both"/>
      </w:pPr>
      <w:r>
        <w:t>đội ngũ 1. Tập hợp gồm một số đông</w:t>
      </w:r>
      <w:r>
        <w:t xml:space="preserve"> người có tổ chức và hợp thành một lực</w:t>
      </w:r>
      <w:r>
        <w:t xml:space="preserve"> lượng chiến đấu: dc đơn tị đã đội ngà</w:t>
      </w:r>
      <w:r>
        <w:t>chỉnh tê.</w:t>
      </w:r>
    </w:p>
    <w:p>
      <w:pPr>
        <w:jc w:val="both"/>
      </w:pPr>
      <w:r>
        <w:rPr>
          <w:b/>
        </w:rPr>
        <w:t xml:space="preserve">đội lốt </w:t>
      </w:r>
      <w:r>
        <w:rPr>
          <w:i/>
        </w:rPr>
      </w:r>
      <w:r>
        <w:t xml:space="preserve"> người đảm nhiệm cùng một chúc năng</w:t>
      </w:r>
      <w:r>
        <w:t xml:space="preserve"> và hợp thành một lực lượng: đôi ngũ nhà</w:t>
      </w:r>
      <w:r>
        <w:t xml:space="preserve"> báo e đội ngũ những người it tân trẻ.</w:t>
      </w:r>
    </w:p>
    <w:p>
      <w:pPr>
        <w:jc w:val="both"/>
      </w:pPr>
      <w:r>
        <w:rPr>
          <w:b/>
        </w:rPr>
        <w:t xml:space="preserve">đội ơn </w:t>
      </w:r>
      <w:r>
        <w:t>Mang nặng ơn (thương dùng</w:t>
      </w:r>
      <w:r>
        <w:t xml:space="preserve"> trong lời biểu thị lòng biết ơn sâu sắc đôi</w:t>
      </w:r>
      <w:r>
        <w:t xml:space="preserve"> với người trên): đói ơn ngài.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>đội quân nhạc Đội nhạc công của quân</w:t>
      </w:r>
      <w:r>
        <w:t xml:space="preserve"> đội chuyên làm nhiệm vụ cử nhạc trong</w:t>
      </w:r>
      <w:r>
        <w:t xml:space="preserve"> các nghỉ lễ trọng thể.</w:t>
      </w:r>
    </w:p>
    <w:p>
      <w:pPr>
        <w:jc w:val="both"/>
      </w:pPr>
      <w:r>
        <w:rPr>
          <w:b/>
        </w:rPr>
        <w:t xml:space="preserve">đội quân thứ năm </w:t>
      </w:r>
      <w:r>
        <w:t>Tên gọi chung các tổ</w:t>
      </w:r>
      <w:r>
        <w:t xml:space="preserve"> chức bí mật của địch mà nhiệm vụ chính</w:t>
      </w:r>
      <w:r>
        <w:t xml:space="preserve"> la đánh phá ta từ bên trong trong chiến</w:t>
      </w:r>
      <w:r>
        <w:t xml:space="preserve"> tranh: có đội quân thứ nam làm nội ứng.</w:t>
      </w:r>
    </w:p>
    <w:p>
      <w:pPr>
        <w:jc w:val="both"/>
      </w:pPr>
      <w:r>
        <w:t>đội sổ khng. Đứng ở vị trí cuối cùng</w:t>
      </w:r>
      <w:r>
        <w:t xml:space="preserve"> trong sổ › ghi danh sách học sinh trong lớp</w:t>
      </w:r>
      <w:r>
        <w:t xml:space="preserve"> tính theo điểm trung bình: học kém nên</w:t>
      </w:r>
      <w:r>
        <w:t xml:space="preserve"> tháng nào cũng đội số.</w:t>
      </w:r>
    </w:p>
    <w:p>
      <w:pPr>
        <w:jc w:val="both"/>
      </w:pPr>
      <w:r>
        <w:rPr>
          <w:b/>
        </w:rPr>
        <w:t xml:space="preserve">đội trời đạp đất </w:t>
      </w:r>
      <w:r>
        <w:t>Đầu đôi trời, chân đạp</w:t>
      </w:r>
      <w:r>
        <w:t xml:space="preserve"> đất, thường dùng để chỉ những người</w:t>
      </w:r>
      <w:r>
        <w:t xml:space="preserve"> thích sông và hành động ngang tàng,</w:t>
      </w:r>
      <w:r>
        <w:t xml:space="preserve"> không thừa nhận bát cứ một thứ uy quyền</w:t>
      </w:r>
      <w:r>
        <w:t xml:space="preserve"> nào trên đơi.</w:t>
      </w:r>
    </w:p>
    <w:p>
      <w:pPr>
        <w:jc w:val="both"/>
      </w:pPr>
      <w:r>
        <w:rPr>
          <w:b/>
        </w:rPr>
        <w:t xml:space="preserve">đội trưởng </w:t>
      </w:r>
      <w:r>
        <w:t>Người đứng đầu và chỉ huy</w:t>
      </w:r>
      <w:r>
        <w:t xml:space="preserve"> một đội.</w:t>
      </w:r>
    </w:p>
    <w:p>
      <w:pPr>
        <w:jc w:val="both"/>
      </w:pPr>
      <w:r>
        <w:rPr>
          <w:b/>
        </w:rPr>
        <w:t xml:space="preserve">đội tuyển </w:t>
      </w:r>
      <w:r>
        <w:t>Đội gồm những người xuất</w:t>
      </w:r>
      <w:r>
        <w:t xml:space="preserve"> sắc nhất được chọn ra từ nhiều đội khác</w:t>
      </w:r>
      <w:r>
        <w:t xml:space="preserve"> để thi đấu thể thao: đôi tuyển bóng đá.</w:t>
      </w:r>
    </w:p>
    <w:p>
      <w:pPr>
        <w:jc w:val="both"/>
      </w:pPr>
      <w:r>
        <w:t>đội viên 1. Thành viên của một đôi: đội</w:t>
      </w:r>
    </w:p>
    <w:p>
      <w:pPr>
        <w:jc w:val="both"/>
      </w:pPr>
      <w:r>
        <w:rPr>
          <w:b/>
        </w:rPr>
        <w:t xml:space="preserve">0iên tự uê. 2. cũ, </w:t>
      </w:r>
      <w:r>
        <w:rPr>
          <w:i/>
        </w:rPr>
        <w:t xml:space="preserve"> Như</w:t>
      </w:r>
      <w:r>
        <w:t xml:space="preserve"> Chiến sĩ (ng.</w:t>
      </w:r>
    </w:p>
    <w:p>
      <w:pPr>
        <w:jc w:val="both"/>
      </w:pPr>
      <w:r>
        <w:t>đoàn kết giữa cán bộ tà đội tiên. 3. Đội</w:t>
      </w:r>
      <w:r>
        <w:t xml:space="preserve"> viên Đội thiếu niên tiên phong Hỗ Chí</w:t>
      </w:r>
      <w:r>
        <w:t xml:space="preserve"> Minh. nói tất.</w:t>
      </w:r>
    </w:p>
    <w:p>
      <w:pPr>
        <w:jc w:val="both"/>
      </w:pPr>
      <w:r>
        <w:t>đội sếp ca, k*hng. Tên chung để gọi cảnh</w:t>
      </w:r>
      <w:r>
        <w:t xml:space="preserve"> sát thơi Pháp thuộc.</w:t>
      </w:r>
    </w:p>
    <w:p>
      <w:pPr>
        <w:jc w:val="both"/>
      </w:pPr>
      <w:r>
        <w:rPr>
          <w:b/>
        </w:rPr>
        <w:t xml:space="preserve">đôm đốp </w:t>
      </w:r>
      <w:r>
        <w:rPr>
          <w:i/>
        </w:rPr>
        <w:t xml:space="preserve"> Xem</w:t>
      </w:r>
      <w:r>
        <w:t xml:space="preserve"> Đðp; (ng. 1): tỗ tay hoan</w:t>
      </w:r>
      <w:r>
        <w:t xml:space="preserve"> hô đôm đốp ‹ tát đôm đốp ào mặt người</w:t>
      </w:r>
      <w:r>
        <w:t xml:space="preserve"> khác</w:t>
      </w:r>
      <w:r>
        <w:t xml:space="preserve"> đồm độp Xem Đâp (ng. 1).</w:t>
      </w:r>
    </w:p>
    <w:p>
      <w:pPr>
        <w:jc w:val="both"/>
      </w:pPr>
      <w:r>
        <w:rPr>
          <w:b/>
        </w:rPr>
        <w:t xml:space="preserve">đốm </w:t>
      </w:r>
      <w:r>
        <w:t>L. dị. 1. Chấm sáng nhỏ hiện ra</w:t>
      </w:r>
      <w:r>
        <w:t>trên một nền tối: đốm lửa lập làc.</w:t>
      </w:r>
    </w:p>
    <w:p>
      <w:pPr>
        <w:jc w:val="both"/>
      </w:pPr>
      <w:r>
        <w:rPr>
          <w:b/>
        </w:rPr>
        <w:t xml:space="preserve">đốm </w:t>
      </w:r>
      <w:r>
        <w:rPr>
          <w:i/>
        </w:rPr>
      </w:r>
      <w:r>
        <w:t xml:space="preserve"> nhỏ nổi lên trên một nền khác màu: con</w:t>
      </w:r>
      <w:r>
        <w:t xml:space="preserve"> cho có đốm trắng ở đầu. TH. eí. Có nhiều</w:t>
      </w:r>
      <w:r>
        <w:t xml:space="preserve"> chấm khác mùu xen vào: chó đốm.</w:t>
      </w:r>
    </w:p>
    <w:p>
      <w:pPr>
        <w:jc w:val="both"/>
      </w:pPr>
      <w:r>
        <w:rPr>
          <w:b/>
        </w:rPr>
        <w:t xml:space="preserve">đốm nâu </w:t>
      </w:r>
      <w:r>
        <w:t>Tên goi chung những căn bệnh</w:t>
      </w:r>
      <w:r>
        <w:t xml:space="preserve"> lam cho thân và lá lúa xuất hiện nhiều</w:t>
      </w:r>
      <w:r>
        <w:t xml:space="preserve"> chấm nhỏ màu nâu.</w:t>
      </w:r>
    </w:p>
    <w:p>
      <w:pPr>
        <w:jc w:val="both"/>
      </w:pPr>
      <w:r>
        <w:t>đôn, đ. Thứ đỏ dùng có chân, làm bằng</w:t>
      </w:r>
      <w:r>
        <w:t xml:space="preserve"> sành sứ hay gỗ quý, thường dùng để bày</w:t>
      </w:r>
      <w:r>
        <w:t xml:space="preserve"> chậu cảnh hay để ngôi.</w:t>
      </w:r>
    </w:p>
    <w:p>
      <w:pPr>
        <w:jc w:val="both"/>
      </w:pPr>
      <w:r>
        <w:t>đôn, +. 1. Làm cho cao lên hoặc nhiều</w:t>
      </w:r>
      <w:r>
        <w:t>thêm: đôn cao mặt sân.</w:t>
      </w:r>
    </w:p>
    <w:p>
      <w:pPr>
        <w:jc w:val="both"/>
      </w:pPr>
      <w:r>
        <w:rPr>
          <w:b/>
        </w:rPr>
        <w:t xml:space="preserve">đốm nâu </w:t>
      </w:r>
      <w:r>
        <w:rPr>
          <w:i/>
        </w:rPr>
      </w:r>
      <w:r>
        <w:t xml:space="preserve"> trồng mọc nhanh hơn (băngcáchbónthêm</w:t>
      </w:r>
      <w:r>
        <w:t xml:space="preserve"> phân, cat ngọn, v.v.): đôn bầu ‹ đôn bí.</w:t>
      </w:r>
    </w:p>
    <w:p>
      <w:pPr>
        <w:jc w:val="both"/>
      </w:pPr>
      <w:r>
        <w:t>đôn; khng. Làm cho tại hoặc cái gìì</w:t>
      </w:r>
      <w:r>
        <w:t xml:space="preserve"> chiếm một vị trí cao hơn trên thang bậc</w:t>
      </w:r>
      <w:r>
        <w:t xml:space="preserve"> chức vụ hoặc giá trị: từ trưởng phòng anh</w:t>
      </w:r>
    </w:p>
    <w:p>
      <w:pPr>
        <w:jc w:val="both"/>
      </w:pPr>
      <w:r>
        <w:t xml:space="preserve">   </w:t>
      </w:r>
      <w:r>
        <w:t>ta được đôn lên ghế giam đốc s muốn đôn</w:t>
      </w:r>
      <w:r>
        <w:t xml:space="preserve"> tấm bằng lên cấp cao hơn thì phải làm</w:t>
      </w:r>
      <w:r>
        <w:t xml:space="preserve"> luận án tiến sĩ.</w:t>
      </w:r>
    </w:p>
    <w:p>
      <w:pPr>
        <w:jc w:val="both"/>
      </w:pPr>
      <w:r>
        <w:rPr>
          <w:b/>
        </w:rPr>
        <w:t xml:space="preserve">đôn; 0ứ., cũ </w:t>
      </w:r>
      <w:r>
        <w:t>Vút, bỏ.</w:t>
      </w:r>
    </w:p>
    <w:p>
      <w:pPr>
        <w:jc w:val="both"/>
      </w:pPr>
      <w:r>
        <w:t>đôn đáo khng. Hành động tích cục để</w:t>
      </w:r>
      <w:r>
        <w:t xml:space="preserve"> thúc đẩy tiến độ công việc: một giám đốc</w:t>
      </w:r>
      <w:r>
        <w:t xml:space="preserve"> năng động. đôn đáo s chạy đôn chạy dáo</w:t>
      </w:r>
      <w:r>
        <w:t xml:space="preserve"> để mua tật liệu.</w:t>
      </w:r>
    </w:p>
    <w:p>
      <w:pPr>
        <w:jc w:val="both"/>
      </w:pPr>
      <w:r>
        <w:rPr>
          <w:b/>
        </w:rPr>
        <w:t xml:space="preserve">đôn đốc </w:t>
      </w:r>
      <w:r>
        <w:t>Theo sát để nhắc nhở và thúc</w:t>
      </w:r>
      <w:r>
        <w:t xml:space="preserve"> đẩy: đôn đốc công uiệc.</w:t>
      </w:r>
    </w:p>
    <w:p>
      <w:pPr>
        <w:jc w:val="both"/>
      </w:pPr>
      <w:r>
        <w:rPr>
          <w:b/>
        </w:rPr>
        <w:t xml:space="preserve">đôn hậu </w:t>
      </w:r>
      <w:r>
        <w:t>Hiển từ và trung hậu: nự cười</w:t>
      </w:r>
      <w:r>
        <w:t xml:space="preserve"> đôn hậu.</w:t>
      </w:r>
    </w:p>
    <w:p>
      <w:pPr>
        <w:jc w:val="both"/>
      </w:pPr>
      <w:r>
        <w:rPr>
          <w:b/>
        </w:rPr>
        <w:t xml:space="preserve">đôn quân </w:t>
      </w:r>
      <w:r>
        <w:t>Chuyển một đơn vị của lực</w:t>
      </w:r>
      <w:r>
        <w:t xml:space="preserve"> lượng vũ trang từ loại có chức năng chiên</w:t>
      </w:r>
      <w:r>
        <w:t xml:space="preserve"> đấu thấp lên loại có chức năng chiến đấu</w:t>
      </w:r>
      <w:r>
        <w:t xml:space="preserve"> cao hơn (theo cách nói trong quân đội của</w:t>
      </w:r>
      <w:r>
        <w:t xml:space="preserve"> chính quyền Sài Gòn trước 1975).</w:t>
      </w:r>
    </w:p>
    <w:p>
      <w:pPr>
        <w:jc w:val="both"/>
      </w:pPr>
      <w:r>
        <w:t>đồn; đi. 1. Vị trí đóng quân to hơn bốt</w:t>
      </w:r>
      <w:r>
        <w:t>của quân đội thực dân.</w:t>
      </w:r>
    </w:p>
    <w:p>
      <w:pPr>
        <w:jc w:val="both"/>
      </w:pPr>
      <w:r>
        <w:rPr>
          <w:b/>
        </w:rPr>
        <w:t xml:space="preserve">đôn quân </w:t>
      </w:r>
      <w:r>
        <w:rPr>
          <w:i/>
        </w:rPr>
      </w:r>
      <w:r>
        <w:t xml:space="preserve"> cơ sở của công an hay quân đội đóng và</w:t>
      </w:r>
      <w:r>
        <w:t xml:space="preserve"> làm việc: đồn công an s đôn biên phòng.</w:t>
      </w:r>
    </w:p>
    <w:p>
      <w:pPr>
        <w:jc w:val="both"/>
      </w:pPr>
      <w:r>
        <w:t>đồn, ơi. Làm lan rộng những thứ tỉn mà</w:t>
      </w:r>
      <w:r>
        <w:t xml:space="preserve"> không biết từ đâu ra bằng cách truyền</w:t>
      </w:r>
      <w:r>
        <w:t xml:space="preserve"> miệng cho nhau: nghe đồn e tin đôn nhảm</w:t>
      </w:r>
      <w:r>
        <w:t xml:space="preserve"> ø Tiếng lành dôn xa, tiếng dữ đồn xa (củ.).</w:t>
      </w:r>
    </w:p>
    <w:p>
      <w:pPr>
        <w:jc w:val="both"/>
      </w:pPr>
      <w:r>
        <w:rPr>
          <w:b/>
        </w:rPr>
        <w:t xml:space="preserve">đồn ải </w:t>
      </w:r>
      <w:r>
        <w:t>Vị trí đóng quân nơi biên giới của</w:t>
      </w:r>
      <w:r>
        <w:t xml:space="preserve"> quân đội phong kiến, thực dân, nói chung.</w:t>
      </w:r>
    </w:p>
    <w:p>
      <w:pPr>
        <w:jc w:val="both"/>
      </w:pPr>
      <w:r>
        <w:rPr>
          <w:b/>
        </w:rPr>
        <w:t xml:space="preserve">đồn bót </w:t>
      </w:r>
      <w:r>
        <w:rPr>
          <w:i/>
        </w:rPr>
        <w:t xml:space="preserve"> Xem</w:t>
      </w:r>
      <w:r>
        <w:t xml:space="preserve"> Đôn bối.</w:t>
      </w:r>
    </w:p>
    <w:p>
      <w:pPr>
        <w:jc w:val="both"/>
      </w:pPr>
      <w:r>
        <w:rPr>
          <w:b/>
        </w:rPr>
        <w:t xml:space="preserve">đồn bốt </w:t>
      </w:r>
      <w:r>
        <w:t>Vị trí đóng quân (như đồn, bốt)</w:t>
      </w:r>
      <w:r>
        <w:t xml:space="preserve"> của quân đội thực dân, nói chung.</w:t>
      </w:r>
    </w:p>
    <w:p>
      <w:pPr>
        <w:jc w:val="both"/>
      </w:pPr>
      <w:r>
        <w:rPr>
          <w:b/>
        </w:rPr>
        <w:t xml:space="preserve">đồn đãi khng., dphg., </w:t>
      </w:r>
      <w:r>
        <w:rPr>
          <w:i/>
        </w:rPr>
        <w:t xml:space="preserve"> Xem</w:t>
      </w:r>
      <w:r>
        <w:t xml:space="preserve"> Đồn dại.</w:t>
      </w:r>
    </w:p>
    <w:p>
      <w:pPr>
        <w:jc w:val="both"/>
      </w:pPr>
      <w:r>
        <w:t>đồn đại khng. Đồn rông ra, thường là</w:t>
      </w:r>
      <w:r>
        <w:t xml:space="preserve"> những tin không chính xác: những lời dân</w:t>
      </w:r>
      <w:r>
        <w:t xml:space="preserve"> đại.</w:t>
      </w:r>
    </w:p>
    <w:p>
      <w:pPr>
        <w:jc w:val="both"/>
      </w:pPr>
      <w:r>
        <w:rPr>
          <w:b/>
        </w:rPr>
        <w:t xml:space="preserve">đồn đãi dphg., </w:t>
      </w:r>
      <w:r>
        <w:rPr>
          <w:i/>
        </w:rPr>
        <w:t xml:space="preserve"> Như</w:t>
      </w:r>
      <w:r>
        <w:t xml:space="preserve"> Đôn dại.</w:t>
      </w:r>
    </w:p>
    <w:p>
      <w:pPr>
        <w:jc w:val="both"/>
      </w:pPr>
      <w:r>
        <w:t>đồn điển 1. Cơ sở canh tác sử dụng binh</w:t>
      </w:r>
      <w:r>
        <w:t xml:space="preserve"> lính hoặc nông dân chiêu mộ đến khai</w:t>
      </w:r>
      <w:r>
        <w:t xml:space="preserve"> phá để trồng trọt dưới thời phong kiến.</w:t>
      </w:r>
      <w:r>
        <w:t>2. Cơ sở kinh doanh nông nghiệp có qu</w:t>
      </w:r>
    </w:p>
    <w:p>
      <w:pPr>
        <w:jc w:val="both"/>
      </w:pPr>
      <w:r>
        <w:rPr>
          <w:b/>
        </w:rPr>
        <w:t xml:space="preserve">đồn đãi dphg., </w:t>
      </w:r>
      <w:r>
        <w:rPr>
          <w:i/>
        </w:rPr>
        <w:t xml:space="preserve"> Xem Như</w:t>
      </w:r>
      <w:r>
        <w:t xml:space="preserve"> mô lớn, chủ yếu là trồng cây công nghiệp:</w:t>
      </w:r>
      <w:r>
        <w:t xml:space="preserve"> đồn điền cao su.</w:t>
      </w:r>
    </w:p>
    <w:p>
      <w:pPr>
        <w:jc w:val="both"/>
      </w:pPr>
      <w:r>
        <w:t>đồn đột dphg. Hải sâm.</w:t>
      </w:r>
    </w:p>
    <w:p>
      <w:pPr>
        <w:jc w:val="both"/>
      </w:pPr>
      <w:r>
        <w:rPr>
          <w:b/>
        </w:rPr>
        <w:t xml:space="preserve">đồn lũy </w:t>
      </w:r>
      <w:r>
        <w:t>Vị trí quân sự có thanh hào và</w:t>
      </w:r>
      <w:r>
        <w:t xml:space="preserve"> công sự vững chắc, nói chung: xây đồn</w:t>
      </w:r>
      <w:r>
        <w:t xml:space="preserve"> đếp lũy.</w:t>
      </w:r>
    </w:p>
    <w:p>
      <w:pPr>
        <w:jc w:val="both"/>
      </w:pPr>
      <w:r>
        <w:t>đồn thổi khng. Làm truyền lan rất</w:t>
      </w:r>
      <w:r>
        <w:t xml:space="preserve"> nhanh từ miệng ngươi này qua miệng</w:t>
      </w:r>
      <w:r>
        <w:t xml:space="preserve"> người khác: ti+ đồn thổi.</w:t>
      </w:r>
    </w:p>
    <w:p>
      <w:pPr>
        <w:jc w:val="both"/>
      </w:pPr>
      <w:r>
        <w:rPr>
          <w:b/>
        </w:rPr>
        <w:t xml:space="preserve">đồn thú </w:t>
      </w:r>
      <w:r>
        <w:t>Đóng quân ở một nơi xa xôi,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đồn trại </w:t>
      </w:r>
      <w:r>
        <w:t>Nơi quân lính đóng, nói chung.</w:t>
      </w:r>
    </w:p>
    <w:p>
      <w:pPr>
        <w:jc w:val="both"/>
      </w:pPr>
      <w:r>
        <w:rPr>
          <w:b/>
        </w:rPr>
        <w:t xml:space="preserve">đồn trú </w:t>
      </w:r>
      <w:r>
        <w:t>Đóng quân cõ định tại một chỗ.</w:t>
      </w:r>
    </w:p>
    <w:p>
      <w:pPr>
        <w:jc w:val="both"/>
      </w:pPr>
      <w:r>
        <w:rPr>
          <w:b/>
        </w:rPr>
        <w:t xml:space="preserve">đồn trưởng </w:t>
      </w:r>
      <w:r>
        <w:t>Viên sĩ quan chỉ huy một</w:t>
      </w:r>
      <w:r>
        <w:t xml:space="preserve"> đồn.</w:t>
      </w:r>
    </w:p>
    <w:p>
      <w:pPr>
        <w:jc w:val="both"/>
      </w:pPr>
      <w:r>
        <w:t>đốn, tí. 1. Làm đứt thân cây hoặc cành</w:t>
      </w:r>
      <w:r>
        <w:t xml:space="preserve"> cây (thường với số lượng nhiều) bằng vật</w:t>
      </w:r>
      <w:r>
        <w:t xml:space="preserve"> sắc, để lấy gỗ, lấy củi: đốn củi s đốn tre.</w:t>
      </w:r>
      <w:r>
        <w:t>9. Chặt bớt cành để cây ra nhánh mới</w:t>
      </w:r>
    </w:p>
    <w:p>
      <w:pPr>
        <w:jc w:val="both"/>
      </w:pPr>
      <w:r>
        <w:rPr>
          <w:b/>
        </w:rPr>
        <w:t xml:space="preserve">đồn trưởng </w:t>
      </w:r>
      <w:r>
        <w:rPr>
          <w:i/>
        </w:rPr>
      </w:r>
      <w:r>
        <w:t xml:space="preserve"> đốn chè để hạn chế sự sinh truởng của</w:t>
      </w:r>
      <w:r>
        <w:t xml:space="preserve"> thân uà cành s đốn dâu. lsš</w:t>
      </w:r>
      <w:r>
        <w:t xml:space="preserve"> đốn; uí., bhng. Hư hồng, tôi tệ: không °</w:t>
      </w:r>
      <w:r>
        <w:t xml:space="preserve"> ngờ nó lại đốn đến thế.</w:t>
      </w:r>
    </w:p>
    <w:p>
      <w:pPr>
        <w:jc w:val="both"/>
      </w:pPr>
      <w:r>
        <w:rPr>
          <w:b/>
        </w:rPr>
        <w:t xml:space="preserve">đốn đời khng., </w:t>
      </w:r>
      <w:r>
        <w:rPr>
          <w:i/>
        </w:rPr>
        <w:t xml:space="preserve"> Như</w:t>
      </w:r>
      <w:r>
        <w:t xml:space="preserve"> Đốn mại.</w:t>
      </w:r>
    </w:p>
    <w:p>
      <w:pPr>
        <w:jc w:val="both"/>
      </w:pPr>
      <w:r>
        <w:rPr>
          <w:b/>
        </w:rPr>
        <w:t xml:space="preserve">đốn kiếp </w:t>
      </w:r>
      <w:r>
        <w:rPr>
          <w:i/>
        </w:rPr>
        <w:t xml:space="preserve"> Như</w:t>
      </w:r>
      <w:r>
        <w:t xml:space="preserve"> Đốn mại.</w:t>
      </w:r>
    </w:p>
    <w:p>
      <w:pPr>
        <w:jc w:val="both"/>
      </w:pPr>
      <w:r>
        <w:rPr>
          <w:b/>
        </w:rPr>
        <w:t xml:space="preserve">đốn mạt </w:t>
      </w:r>
      <w:r>
        <w:t>Hư hỏng, tỏi tệ đến mức đáng</w:t>
      </w:r>
      <w:r>
        <w:t xml:space="preserve"> nguyễn rủa.</w:t>
      </w:r>
    </w:p>
    <w:p>
      <w:pPr>
        <w:jc w:val="both"/>
      </w:pPr>
      <w:r>
        <w:t>độn, L ư. 1. Nhỏi vào bên trong cho</w:t>
      </w:r>
      <w:r>
        <w:t xml:space="preserve"> căng, cho chặt: gối đôn bông s mạc độn</w:t>
      </w:r>
      <w:r>
        <w:t>thêm đo cho ấm.</w:t>
      </w:r>
    </w:p>
    <w:p>
      <w:pPr>
        <w:jc w:val="both"/>
      </w:pPr>
      <w:r>
        <w:rPr>
          <w:b/>
        </w:rPr>
        <w:t xml:space="preserve">đốn mạt </w:t>
      </w:r>
      <w:r>
        <w:rPr>
          <w:i/>
        </w:rPr>
      </w:r>
      <w:r>
        <w:t xml:space="preserve"> phụ vào gạo để nấu với cơm: cơm độn</w:t>
      </w:r>
      <w:r>
        <w:t xml:space="preserve"> khoai ‹ ăn độn. TL. dt. Thứ vật làm sẵn</w:t>
      </w:r>
      <w:r>
        <w:t xml:space="preserve"> để độn vào bên trong: độn (óc s áo có độn</w:t>
      </w:r>
      <w:r>
        <w:t xml:space="preserve"> UAaL.</w:t>
      </w:r>
    </w:p>
    <w:p>
      <w:pPr>
        <w:jc w:val="both"/>
      </w:pPr>
      <w:r>
        <w:t>độn; uí. Kém về trí khôn, chậm chạp về</w:t>
      </w:r>
      <w:r>
        <w:t xml:space="preserve"> nhận thúc: người trông thế mà dộn.</w:t>
      </w:r>
    </w:p>
    <w:p>
      <w:pPr>
        <w:jc w:val="both"/>
      </w:pPr>
      <w:r>
        <w:t>độn thổ 1. (Nhân vật trong truyện thần</w:t>
      </w:r>
      <w:r>
        <w:t xml:space="preserve"> thoại) chui xuống đất để đi dưới mặt đất:</w:t>
      </w:r>
      <w:r>
        <w:t xml:space="preserve"> có phép độn thổ s ngượng đến mức chỉ</w:t>
      </w:r>
      <w:r>
        <w:t>muốn độn thổ.</w:t>
      </w:r>
    </w:p>
    <w:p>
      <w:pPr>
        <w:jc w:val="both"/>
      </w:pPr>
      <w:r>
        <w:rPr>
          <w:b/>
        </w:rPr>
        <w:t xml:space="preserve">đốn mạt </w:t>
      </w:r>
      <w:r>
        <w:rPr>
          <w:i/>
        </w:rPr>
      </w:r>
      <w:r>
        <w:t xml:space="preserve"> dưới mặt đất để bất ngờ đánh địch: đánh</w:t>
      </w:r>
      <w:r>
        <w:t xml:space="preserve"> độn thổ.</w:t>
      </w:r>
    </w:p>
    <w:p>
      <w:pPr>
        <w:jc w:val="both"/>
      </w:pPr>
      <w:r>
        <w:t>độn thủy (Giấu quân đưới mặt nước) để</w:t>
      </w:r>
      <w:r>
        <w:t xml:space="preserve"> bất ngờ đánh địch: dánh dộn thủy.</w:t>
      </w:r>
    </w:p>
    <w:p>
      <w:pPr>
        <w:jc w:val="both"/>
      </w:pPr>
      <w:r>
        <w:t>đông, đi. 1. Một trong bốn hướng chính,</w:t>
      </w:r>
      <w:r>
        <w:t xml:space="preserve"> ở về phía mặt trời mọc; đối lập với tây:</w:t>
      </w:r>
      <w:r>
        <w:t xml:space="preserve"> mặt trời mọc ở đằng đông, lăn ở dằng</w:t>
      </w:r>
      <w:r>
        <w:t>tây.</w:t>
      </w:r>
    </w:p>
    <w:p>
      <w:pPr>
        <w:jc w:val="both"/>
      </w:pPr>
      <w:r>
        <w:rPr>
          <w:b/>
        </w:rPr>
        <w:t xml:space="preserve">đốn mạt </w:t>
      </w:r>
      <w:r>
        <w:rPr>
          <w:i/>
        </w:rPr>
      </w:r>
      <w:r>
        <w:t xml:space="preserve"> trong quan hệ với những nước thuộc</w:t>
      </w:r>
      <w:r>
        <w:t xml:space="preserve"> phương Tây: tăng cường quan hệ Đông —</w:t>
      </w:r>
      <w:r>
        <w:t xml:space="preserve"> "Tây.</w:t>
      </w:r>
    </w:p>
    <w:p>
      <w:pPr>
        <w:jc w:val="both"/>
      </w:pPr>
      <w:r>
        <w:t>đông, di. 1. Mùa lạnh nhất trong bốn</w:t>
      </w:r>
      <w:r>
        <w:t xml:space="preserve"> mùa của một năm: đêm đông s mùa đông</w:t>
      </w:r>
      <w:r>
        <w:t>rét mướt sắp qua.</w:t>
      </w:r>
    </w:p>
    <w:p>
      <w:pPr>
        <w:jc w:val="both"/>
      </w:pPr>
      <w:r>
        <w:rPr>
          <w:b/>
        </w:rPr>
        <w:t xml:space="preserve">đốn mạt </w:t>
      </w:r>
      <w:r>
        <w:rPr>
          <w:i/>
        </w:rPr>
      </w:r>
      <w:r>
        <w:t xml:space="preserve"> khứ): xa nhà đã chân ba đông.</w:t>
      </w:r>
    </w:p>
    <w:p>
      <w:pPr>
        <w:jc w:val="both"/>
      </w:pPr>
      <w:r>
        <w:t>đông; tí. CÌ huyển tr trạng thái lỏng</w:t>
      </w:r>
      <w:r>
        <w:t xml:space="preserve"> sang trạng thái rắn: nước đông lại thành</w:t>
      </w:r>
      <w:r>
        <w:t xml:space="preserve"> đá ‹ bát tiết cạnh chóng đông s thịt đông</w:t>
      </w:r>
      <w:r>
        <w:t xml:space="preserve"> (thịt lợn nấu nhù, rồi để cho đông lại).</w:t>
      </w:r>
    </w:p>
    <w:p>
      <w:pPr>
        <w:jc w:val="both"/>
      </w:pPr>
      <w:r>
        <w:t>đông, +. Có nhiều người tụ tập lại cùng</w:t>
      </w:r>
      <w:r>
        <w:t xml:space="preserve"> một nơi: Vang đồng đông chợ (tng.) e lớp</w:t>
      </w:r>
      <w:r>
        <w:t xml:space="preserve"> NON ĐảO an"</w:t>
      </w:r>
    </w:p>
    <w:p>
      <w:pPr>
        <w:jc w:val="both"/>
      </w:pPr>
      <w:r>
        <w:t>học rất đông học sinh ‹ Của không ngon,</w:t>
      </w:r>
      <w:r>
        <w:t xml:space="preserve"> nhà đông con cũng hết (tng.).</w:t>
      </w:r>
    </w:p>
    <w:p>
      <w:pPr>
        <w:jc w:val="both"/>
      </w:pPr>
      <w:r>
        <w:rPr>
          <w:b/>
        </w:rPr>
        <w:t xml:space="preserve">đông chí </w:t>
      </w:r>
      <w:r>
        <w:t>Một trong hai mươi bốn ngày</w:t>
      </w:r>
      <w:r>
        <w:t xml:space="preserve"> tiết trong năm, được coi là ngày giữa mùa</w:t>
      </w:r>
      <w:r>
        <w:t xml:space="preserve"> đông theo lịch cổ truyền Trung Quốc, tức</w:t>
      </w:r>
      <w:r>
        <w:t xml:space="preserve"> là ngày Mặt Trời ở xa nhất về phía nam</w:t>
      </w:r>
      <w:r>
        <w:t xml:space="preserve"> xích đạo, nhằm vào một trong những ngày</w:t>
      </w:r>
      <w:r>
        <w:t xml:space="preserve"> 21, 22 hoặc 23 ¡ tháng mười hai dương lịch;</w:t>
      </w:r>
      <w:r>
        <w:t xml:space="preserve"> vào địp này ở bắc bán cầu ngày ngắn</w:t>
      </w:r>
      <w:r>
        <w:t xml:space="preserve"> nhất, đêm dài nhất.</w:t>
      </w:r>
    </w:p>
    <w:p>
      <w:pPr>
        <w:jc w:val="both"/>
      </w:pPr>
      <w:r>
        <w:rPr>
          <w:b/>
        </w:rPr>
        <w:t xml:space="preserve">đông cung cứ </w:t>
      </w:r>
      <w:r>
        <w:t>Cung xây ở phía đông, nơi</w:t>
      </w:r>
      <w:r>
        <w:t xml:space="preserve"> thái tử ở.</w:t>
      </w:r>
    </w:p>
    <w:p>
      <w:pPr>
        <w:jc w:val="both"/>
      </w:pPr>
      <w:r>
        <w:rPr>
          <w:b/>
        </w:rPr>
        <w:t xml:space="preserve">đông du </w:t>
      </w:r>
      <w:r>
        <w:t>Sang các nước phía đông. để du</w:t>
      </w:r>
      <w:r>
        <w:t xml:space="preserve"> học (chỉ một phong trào nổi lên ở Việt</w:t>
      </w:r>
      <w:r>
        <w:t xml:space="preserve"> Nam đầu thế kỉ XX chủ trương đưa người</w:t>
      </w:r>
      <w:r>
        <w:t xml:space="preserve"> sang Nhật học chính trị và quân sự nhắm</w:t>
      </w:r>
      <w:r>
        <w:t xml:space="preserve"> chuẩn bị lực lượng mà lật đổ chính quyền</w:t>
      </w:r>
      <w:r>
        <w:t xml:space="preserve"> thực dân Pháp): phong trào đông du.</w:t>
      </w:r>
    </w:p>
    <w:p>
      <w:pPr>
        <w:jc w:val="both"/>
      </w:pPr>
      <w:r>
        <w:rPr>
          <w:b/>
        </w:rPr>
        <w:t xml:space="preserve">đông được </w:t>
      </w:r>
      <w:r>
        <w:t>Thuốc đông y.</w:t>
      </w:r>
    </w:p>
    <w:p>
      <w:pPr>
        <w:jc w:val="both"/>
      </w:pPr>
      <w:r>
        <w:t>đông đảo ›t. Có số lượng người rất đông,</w:t>
      </w:r>
      <w:r>
        <w:t xml:space="preserve"> thuộc đủ loại: được đông đảo quần chúng</w:t>
      </w:r>
      <w:r>
        <w:t xml:space="preserve"> đồng tình.</w:t>
      </w:r>
    </w:p>
    <w:p>
      <w:pPr>
        <w:jc w:val="both"/>
      </w:pPr>
      <w:r>
        <w:t>đông đặc, Chuyển từ trạng thái lòng</w:t>
      </w:r>
      <w:r>
        <w:t xml:space="preserve"> sang trạng thái ; như đông;: điểm</w:t>
      </w:r>
      <w:r>
        <w:t xml:space="preserve"> đông đạc của nước.</w:t>
      </w:r>
    </w:p>
    <w:p>
      <w:pPr>
        <w:jc w:val="both"/>
      </w:pPr>
      <w:r>
        <w:rPr>
          <w:b/>
        </w:rPr>
        <w:t xml:space="preserve">đông đặc; </w:t>
      </w:r>
      <w:r>
        <w:t>Đông đến mức như không con</w:t>
      </w:r>
      <w:r>
        <w:t xml:space="preserve"> chèn thêm vào được nữa: hội trường đông</w:t>
      </w:r>
      <w:r>
        <w:t xml:space="preserve"> đạc người xem.</w:t>
      </w:r>
    </w:p>
    <w:p>
      <w:pPr>
        <w:jc w:val="both"/>
      </w:pPr>
      <w:r>
        <w:rPr>
          <w:b/>
        </w:rPr>
        <w:t xml:space="preserve">đông đủ </w:t>
      </w:r>
      <w:r>
        <w:t>Có mặt tất cả những người</w:t>
      </w:r>
      <w:r>
        <w:t xml:space="preserve"> trong một tập hợp nào đó không thiếu</w:t>
      </w:r>
      <w:r>
        <w:t xml:space="preserve"> một ai: cả lớp đã tề tựu đông dủ.</w:t>
      </w:r>
    </w:p>
    <w:p>
      <w:pPr>
        <w:jc w:val="both"/>
      </w:pPr>
      <w:r>
        <w:rPr>
          <w:b/>
        </w:rPr>
        <w:t xml:space="preserve">đông đúc </w:t>
      </w:r>
      <w:r>
        <w:t>Có nhiều người đân ăn ở và</w:t>
      </w:r>
      <w:r>
        <w:t xml:space="preserve"> đi lại: oùng dân cư đông đúc s phố xá</w:t>
      </w:r>
      <w:r>
        <w:t xml:space="preserve"> đông dúc.</w:t>
      </w:r>
    </w:p>
    <w:p>
      <w:pPr>
        <w:jc w:val="both"/>
      </w:pPr>
      <w:r>
        <w:t>đông lạnh (Thứ thiết bị) tạo ra một môi</w:t>
      </w:r>
      <w:r>
        <w:t xml:space="preserve"> trường có nhiệt độ dưới -7°C hoặc thấp</w:t>
      </w:r>
      <w:r>
        <w:t xml:space="preserve"> hơn (nhằm bảo quản thực phẩm tươi sống</w:t>
      </w:r>
      <w:r>
        <w:t xml:space="preserve"> các loại, v.v.): sản xưát máy đông lạnh se</w:t>
      </w:r>
      <w:r>
        <w:t xml:space="preserve"> tôm đông lạnh (= tôm được bảo quản trong</w:t>
      </w:r>
      <w:r>
        <w:t xml:space="preserve"> môi trường đông lạnh!.</w:t>
      </w:r>
    </w:p>
    <w:p>
      <w:pPr>
        <w:jc w:val="both"/>
      </w:pPr>
      <w:r>
        <w:t>đông nghẹt tp⁄g. Đóng nghịt.</w:t>
      </w:r>
    </w:p>
    <w:p>
      <w:pPr>
        <w:jc w:val="both"/>
      </w:pPr>
      <w:r>
        <w:rPr>
          <w:b/>
        </w:rPr>
        <w:t xml:space="preserve">đông nghìn nghịt </w:t>
      </w:r>
      <w:r>
        <w:rPr>
          <w:i/>
        </w:rPr>
        <w:t xml:space="preserve"> Xem</w:t>
      </w:r>
      <w:r>
        <w:t xml:space="preserve"> Đông nghịt.</w:t>
      </w:r>
    </w:p>
    <w:p>
      <w:pPr>
        <w:jc w:val="both"/>
      </w:pPr>
      <w:r>
        <w:rPr>
          <w:b/>
        </w:rPr>
        <w:t xml:space="preserve">đông nghịt </w:t>
      </w:r>
      <w:r>
        <w:t>Đông đến mức chật kín cả</w:t>
      </w:r>
      <w:r>
        <w:t xml:space="preserve"> một khoảng rộng: người đến xem đông</w:t>
      </w:r>
      <w:r>
        <w:t xml:space="preserve"> nghịt. // Láy: đông nghìn nghịt (hàm ý</w:t>
      </w:r>
      <w:r>
        <w:t xml:space="preserve"> nhân mạnh).</w:t>
      </w:r>
    </w:p>
    <w:p>
      <w:pPr>
        <w:jc w:val="both"/>
      </w:pPr>
      <w:r>
        <w:t>đông sàng cũ, ochg. Cái giường kê ở</w:t>
      </w:r>
      <w:r>
        <w:t xml:space="preserve"> phía đông; dùng để gọi chàng rể, theo</w:t>
      </w:r>
      <w:r>
        <w:t xml:space="preserve"> môt tích cũ.</w:t>
      </w:r>
    </w:p>
    <w:p>
      <w:pPr>
        <w:jc w:val="both"/>
      </w:pPr>
      <w:r>
        <w:t xml:space="preserve">    </w:t>
      </w:r>
      <w:r>
        <w:t xml:space="preserve"> </w:t>
      </w:r>
      <w:r>
        <w:t>U VNI kg</w:t>
      </w:r>
    </w:p>
    <w:p>
      <w:pPr>
        <w:jc w:val="both"/>
      </w:pPr>
      <w:r>
        <w:rPr>
          <w:b/>
        </w:rPr>
        <w:t xml:space="preserve">đông the hè đụp </w:t>
      </w:r>
      <w:r>
        <w:t>Chê lối thói ăn mặc</w:t>
      </w:r>
      <w:r>
        <w:t xml:space="preserve"> khác người, mùa đóng thì mặc áo môỗng</w:t>
      </w:r>
      <w:r>
        <w:t xml:space="preserve"> (mày bảng the), mùa hè mặc nhiều áo,</w:t>
      </w:r>
      <w:r>
        <w:t xml:space="preserve"> lớp nọ trùm lên lớp kia.</w:t>
      </w:r>
    </w:p>
    <w:p>
      <w:pPr>
        <w:jc w:val="both"/>
      </w:pPr>
      <w:r>
        <w:rPr>
          <w:b/>
        </w:rPr>
        <w:t xml:space="preserve">đông y_ </w:t>
      </w:r>
      <w:r>
        <w:t>Nên y học cổ truyền của các nước</w:t>
      </w:r>
      <w:r>
        <w:t xml:space="preserve"> phương Đông.</w:t>
      </w:r>
    </w:p>
    <w:p>
      <w:pPr>
        <w:jc w:val="both"/>
      </w:pPr>
      <w:r>
        <w:rPr>
          <w:b/>
        </w:rPr>
        <w:t xml:space="preserve">đồng, </w:t>
      </w:r>
      <w:r>
        <w:rPr>
          <w:i/>
        </w:rPr>
        <w:t xml:space="preserve"> động từ</w:t>
      </w:r>
      <w:r>
        <w:t xml:space="preserve"> Thứ kim loại màu đò, dễ dát</w:t>
      </w:r>
      <w:r>
        <w:t xml:space="preserve"> mỏng và kéo sợi, dẫn điện và dẫn nhiệt</w:t>
      </w:r>
      <w:r>
        <w:t xml:space="preserve"> rất tốt, thương dùng làm dây điện và chế</w:t>
      </w:r>
      <w:r>
        <w:t xml:space="preserve"> hợp kim: thường dùng để tượng trưng cho</w:t>
      </w:r>
      <w:r>
        <w:t xml:space="preserve"> cái gì bên vững, theo quan niệm của người</w:t>
      </w:r>
      <w:r>
        <w:t xml:space="preserve"> xưa: bức thành đông của Tổ quốc se tương</w:t>
      </w:r>
      <w:r>
        <w:t xml:space="preserve"> đông bia đá e Trơ như đá, uững như dỗng</w:t>
      </w:r>
      <w:r>
        <w:t xml:space="preserve"> (Truyện Kiều).</w:t>
      </w:r>
    </w:p>
    <w:p>
      <w:pPr>
        <w:jc w:val="both"/>
      </w:pPr>
      <w:r>
        <w:t>đồng; đ. 1. Từ dùng để chỉ đơn vị tiền</w:t>
      </w:r>
      <w:r>
        <w:t>tệ: đồng Nhân Dân Tê s đồng đô la.</w:t>
      </w:r>
    </w:p>
    <w:p>
      <w:pPr>
        <w:jc w:val="both"/>
      </w:pPr>
      <w:r>
        <w:rPr>
          <w:b/>
        </w:rPr>
        <w:t xml:space="preserve">đồng, </w:t>
      </w:r>
      <w:r>
        <w:rPr>
          <w:i/>
        </w:rPr>
        <w:t xml:space="preserve"> động từ</w:t>
      </w:r>
      <w:r>
        <w:t xml:space="preserve"> Từ dùng để chỉ từng đơn vị riêng lẻ của</w:t>
      </w:r>
      <w:r>
        <w:t xml:space="preserve"> tiền tệ bằng kim loại, hình tròn: mấy dỏng</w:t>
      </w:r>
      <w:r>
        <w:t>u s một đông bạc trắng.</w:t>
      </w:r>
    </w:p>
    <w:p>
      <w:pPr>
        <w:jc w:val="both"/>
      </w:pPr>
      <w:r>
        <w:rPr>
          <w:b/>
        </w:rPr>
        <w:t xml:space="preserve">đồng, </w:t>
      </w:r>
      <w:r>
        <w:rPr>
          <w:i/>
        </w:rPr>
        <w:t xml:space="preserve"> động từ</w:t>
      </w:r>
      <w:r>
        <w:t xml:space="preserve"> tệ của nước Việt Nam: mười nghìn dồng.</w:t>
      </w:r>
      <w:r>
        <w:t>4. khng. Tiên bạc, nói chung: đồng lươn</w:t>
      </w:r>
    </w:p>
    <w:p>
      <w:pPr>
        <w:jc w:val="both"/>
      </w:pPr>
      <w:r>
        <w:rPr>
          <w:b/>
        </w:rPr>
        <w:t xml:space="preserve">đồng, </w:t>
      </w:r>
      <w:r>
        <w:rPr>
          <w:i/>
        </w:rPr>
        <w:t xml:space="preserve"> động từ</w:t>
      </w:r>
      <w:r>
        <w:t xml:space="preserve"> e có đông ra đồng uào (= tương đối dư</w:t>
      </w:r>
      <w:r>
        <w:t xml:space="preserve"> đật).</w:t>
      </w:r>
    </w:p>
    <w:p>
      <w:pPr>
        <w:jc w:val="both"/>
      </w:pPr>
      <w:r>
        <w:t>đồng; dđi., khng. Đồng cân, nói tắt: chiếc</w:t>
      </w:r>
      <w:r>
        <w:t xml:space="preserve"> nhẫn một đồng.</w:t>
      </w:r>
    </w:p>
    <w:p>
      <w:pPr>
        <w:jc w:val="both"/>
      </w:pPr>
      <w:r>
        <w:rPr>
          <w:b/>
        </w:rPr>
        <w:t xml:space="preserve">dống, </w:t>
      </w:r>
      <w:r>
        <w:rPr>
          <w:i/>
        </w:rPr>
        <w:t xml:space="preserve"> động từ</w:t>
      </w:r>
      <w:r>
        <w:t xml:space="preserve"> Khoảng đất rộng và bằng</w:t>
      </w:r>
      <w:r>
        <w:t xml:space="preserve"> phăng, dùng làm nơi canh tac: đồng Ïua</w:t>
      </w:r>
      <w:r>
        <w:t xml:space="preserve"> + ra đồng gặt lúa e đồng muối (= nơi sản</w:t>
      </w:r>
      <w:r>
        <w:t xml:space="preserve"> xuất muối ở ven biển) s đồng có.</w:t>
      </w:r>
    </w:p>
    <w:p>
      <w:pPr>
        <w:jc w:val="both"/>
      </w:pPr>
      <w:r>
        <w:rPr>
          <w:b/>
        </w:rPr>
        <w:t xml:space="preserve">đồng, </w:t>
      </w:r>
      <w:r>
        <w:rPr>
          <w:i/>
        </w:rPr>
        <w:t xml:space="preserve"> động từ</w:t>
      </w:r>
      <w:r>
        <w:t xml:space="preserve"> Người có thể biến mình thành</w:t>
      </w:r>
      <w:r>
        <w:t xml:space="preserve"> nơi mà thần linh hoặc hồn người chết</w:t>
      </w:r>
      <w:r>
        <w:t xml:space="preserve"> nhập vào để nói ra những điều bí ẩn,</w:t>
      </w:r>
      <w:r>
        <w:t xml:space="preserve"> theo mê tín: ông đồng, bà cốt : lên đông.</w:t>
      </w:r>
    </w:p>
    <w:p>
      <w:pPr>
        <w:jc w:val="both"/>
      </w:pPr>
      <w:r>
        <w:t>đồng, œí. Cùng như nhau, không có gì</w:t>
      </w:r>
      <w:r>
        <w:t xml:space="preserve"> khác nhau: tải đồng màu.</w:t>
      </w:r>
    </w:p>
    <w:p>
      <w:pPr>
        <w:jc w:val="both"/>
      </w:pPr>
      <w:r>
        <w:rPr>
          <w:b/>
        </w:rPr>
        <w:t xml:space="preserve">đồng áng </w:t>
      </w:r>
      <w:r>
        <w:t>Đỏng ruộng, nói chung: công</w:t>
      </w:r>
      <w:r>
        <w:t xml:space="preserve"> uiệc đông áng.</w:t>
      </w:r>
    </w:p>
    <w:p>
      <w:pPr>
        <w:jc w:val="both"/>
      </w:pPr>
      <w:r>
        <w:rPr>
          <w:b/>
        </w:rPr>
        <w:t xml:space="preserve">đồng âm </w:t>
      </w:r>
      <w:r>
        <w:t>Có vỏ ngữ âm giống nhau: hai</w:t>
      </w:r>
      <w:r>
        <w:t xml:space="preserve"> từ dồng âm.</w:t>
      </w:r>
    </w:p>
    <w:p>
      <w:pPr>
        <w:jc w:val="both"/>
      </w:pPr>
      <w:r>
        <w:rPr>
          <w:b/>
        </w:rPr>
        <w:t xml:space="preserve">đồng âu cũ </w:t>
      </w:r>
      <w:r>
        <w:t>Trẻ em sáu, bảy tuổi: học</w:t>
      </w:r>
      <w:r>
        <w:t xml:space="preserve"> lớp đồng ấu (= lớp thấp nhất bác tiểu học</w:t>
      </w:r>
      <w:r>
        <w:t xml:space="preserve"> thời Pháp thuộc).</w:t>
      </w:r>
    </w:p>
    <w:p>
      <w:pPr>
        <w:jc w:val="both"/>
      </w:pPr>
      <w:r>
        <w:t>đồng bạc 1.¡ở. Đồng tiên. 2. #hng. Đồng</w:t>
      </w:r>
      <w:r>
        <w:t xml:space="preserve"> (Việt Nam): chí còn mây đông bạc.</w:t>
      </w:r>
    </w:p>
    <w:p>
      <w:pPr>
        <w:jc w:val="both"/>
      </w:pPr>
      <w:r>
        <w:rPr>
          <w:b/>
        </w:rPr>
        <w:t xml:space="preserve">đồng bạch </w:t>
      </w:r>
      <w:r>
        <w:t>Thứ hợp kim màu trăng của</w:t>
      </w:r>
      <w:r>
        <w:t xml:space="preserve"> đồng.</w:t>
      </w:r>
    </w:p>
    <w:p>
      <w:pPr>
        <w:jc w:val="both"/>
      </w:pPr>
      <w:r>
        <w:t>đồng bang cñ (Người) cùng một quốc</w:t>
      </w:r>
      <w:r>
        <w:t xml:space="preserve"> tịch (mà đang cùng sống ở nước ngoài).</w:t>
      </w:r>
    </w:p>
    <w:p>
      <w:pPr>
        <w:jc w:val="both"/>
      </w:pPr>
      <w:r>
        <w:t>đồng bào 1. Tổ hợp dùng để gọi những</w:t>
      </w:r>
      <w:r>
        <w:t xml:space="preserve"> Tgười cùng một giông nòi, một dân tộc,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dòng bảng 4</w:t>
      </w:r>
    </w:p>
    <w:p>
      <w:pPr>
        <w:jc w:val="both"/>
      </w:pPr>
      <w:r>
        <w:t>một tổ quốc với mình, nói chung, với hàm</w:t>
      </w:r>
      <w:r>
        <w:t xml:space="preserve"> ý có quan hệ thân thiết như cùng sinh</w:t>
      </w:r>
      <w:r>
        <w:t xml:space="preserve">ra từ một bào thai: đồng bào cả nước. 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"Tổ hợp dùng để gọi nhân dân, nói chung,</w:t>
      </w:r>
      <w:r>
        <w:t xml:space="preserve"> không phải quân đội hay cán bộ: quân</w:t>
      </w:r>
      <w:r>
        <w:t xml:space="preserve"> đội phải bảo uệ dồng bào.</w:t>
      </w:r>
    </w:p>
    <w:p>
      <w:pPr>
        <w:jc w:val="both"/>
      </w:pPr>
      <w:r>
        <w:rPr>
          <w:b/>
        </w:rPr>
        <w:t xml:space="preserve">đồng bằng </w:t>
      </w:r>
      <w:r>
        <w:t>Vùng đất rộng lớn, thấp gần</w:t>
      </w:r>
      <w:r>
        <w:t xml:space="preserve"> ngang mực nước biển, bằng phẳng hoặc</w:t>
      </w:r>
      <w:r>
        <w:t xml:space="preserve"> có các điểm cao thấp không chênh lệch</w:t>
      </w:r>
      <w:r>
        <w:t xml:space="preserve"> nhau nhiêu: đồng bằng sông Cửu Long ‹</w:t>
      </w:r>
      <w:r>
        <w:t xml:space="preserve"> từ đồng bằng đến rừng núi. -</w:t>
      </w:r>
    </w:p>
    <w:p>
      <w:pPr>
        <w:jc w:val="both"/>
      </w:pPr>
      <w:r>
        <w:rPr>
          <w:b/>
        </w:rPr>
        <w:t xml:space="preserve">đồng bệnh tương lân cử </w:t>
      </w:r>
      <w:r>
        <w:t>Mắc cùng một</w:t>
      </w:r>
      <w:r>
        <w:t xml:space="preserve"> căn bệnh thì dễ cảm thông với nhau; dùng</w:t>
      </w:r>
      <w:r>
        <w:t xml:space="preserve"> để chỉ tình huống dễ cảm thông với nhau</w:t>
      </w:r>
      <w:r>
        <w:t xml:space="preserve"> một khi lâm vào cùng một cảnh ngộ.</w:t>
      </w:r>
    </w:p>
    <w:p>
      <w:pPr>
        <w:jc w:val="both"/>
      </w:pPr>
      <w:r>
        <w:rPr>
          <w:b/>
        </w:rPr>
        <w:t xml:space="preserve">đồng bọn </w:t>
      </w:r>
      <w:r>
        <w:t>Những kẻ cùng dự phần vào</w:t>
      </w:r>
      <w:r>
        <w:t xml:space="preserve"> một việc bất lương nào đó: óm gọn tên</w:t>
      </w:r>
      <w:r>
        <w:t xml:space="preserve"> đâu sỏ cùng đồng bọn.</w:t>
      </w:r>
    </w:p>
    <w:p>
      <w:pPr>
        <w:jc w:val="both"/>
      </w:pPr>
      <w:r>
        <w:rPr>
          <w:b/>
        </w:rPr>
        <w:t xml:space="preserve">đồng bóng </w:t>
      </w:r>
      <w:r>
        <w:t>I. Người có thể tự biến thân</w:t>
      </w:r>
      <w:r>
        <w:t xml:space="preserve"> xác mình thành nơi cho thần linh hoặc</w:t>
      </w:r>
      <w:r>
        <w:t xml:space="preserve"> hồn người chết nhập vào, theo mê tín:</w:t>
      </w:r>
      <w:r>
        <w:t xml:space="preserve"> làm nghề đồng bóng. IL khng. Hay trờ</w:t>
      </w:r>
      <w:r>
        <w:t xml:space="preserve"> chứng, lúc thế này, lúc thế khác: tính rất</w:t>
      </w:r>
      <w:r>
        <w:t xml:space="preserve"> đồng bóng.</w:t>
      </w:r>
    </w:p>
    <w:p>
      <w:pPr>
        <w:jc w:val="both"/>
      </w:pPr>
      <w:r>
        <w:t>đồng bộ 1. Những chuyển động có cùng</w:t>
      </w:r>
      <w:r>
        <w:t xml:space="preserve"> một chu kì hoặc cùng một tốc độ, được</w:t>
      </w:r>
      <w:r>
        <w:t xml:space="preserve"> tiến hành trong cùng một thời gian, tạo</w:t>
      </w:r>
      <w:r>
        <w:t xml:space="preserve"> nên một sự ăn khớp với nhau: thứ động</w:t>
      </w:r>
      <w:r>
        <w:t>cơ điện đông bộ.</w:t>
      </w:r>
    </w:p>
    <w:p>
      <w:pPr>
        <w:jc w:val="both"/>
      </w:pPr>
      <w:r>
        <w:rPr>
          <w:b/>
        </w:rPr>
        <w:t xml:space="preserve">đồng bóng </w:t>
      </w:r>
      <w:r>
        <w:rPr>
          <w:i/>
        </w:rPr>
      </w:r>
      <w:r>
        <w:t xml:space="preserve"> tất cả các bộ phận hoặc các khâu, tạo</w:t>
      </w:r>
      <w:r>
        <w:t xml:space="preserve"> nên một sự hoạt động nhịp nhàng của</w:t>
      </w:r>
      <w:r>
        <w:t xml:space="preserve"> chỉnh thể: sự phát triển đồng bô uà cân</w:t>
      </w:r>
      <w:r>
        <w:t xml:space="preserve"> đối của nền binh tế.</w:t>
      </w:r>
    </w:p>
    <w:p>
      <w:pPr>
        <w:jc w:val="both"/>
      </w:pPr>
      <w:r>
        <w:rPr>
          <w:b/>
        </w:rPr>
        <w:t xml:space="preserve">đồng ca </w:t>
      </w:r>
      <w:r>
        <w:t>L. Cùng hát chung của nhiều</w:t>
      </w:r>
      <w:r>
        <w:t xml:space="preserve"> người, một bè hay nhiều bè: dàn dông</w:t>
      </w:r>
      <w:r>
        <w:t xml:space="preserve"> ca. TL. Nhóm diễn viên hát chuyên dùng</w:t>
      </w:r>
      <w:r>
        <w:t xml:space="preserve"> tiếng đế để hỗ trợ cho diễn viên chính</w:t>
      </w:r>
      <w:r>
        <w:t xml:space="preserve"> trong kịch hát.</w:t>
      </w:r>
    </w:p>
    <w:p>
      <w:pPr>
        <w:jc w:val="both"/>
      </w:pPr>
      <w:r>
        <w:rPr>
          <w:b/>
        </w:rPr>
        <w:t xml:space="preserve">đồng cam cộng khổ </w:t>
      </w:r>
      <w:r>
        <w:t>Vui sướng cùng</w:t>
      </w:r>
      <w:r>
        <w:t xml:space="preserve"> hưởng, cực khô cùng chịu, trong mọi hoàn</w:t>
      </w:r>
      <w:r>
        <w:t xml:space="preserve"> cảnh đều bên nhau.</w:t>
      </w:r>
    </w:p>
    <w:p>
      <w:pPr>
        <w:jc w:val="both"/>
      </w:pPr>
      <w:r>
        <w:rPr>
          <w:b/>
        </w:rPr>
        <w:t xml:space="preserve">đồng cảm </w:t>
      </w:r>
      <w:r>
        <w:t>Cùng có chung một mối cảm</w:t>
      </w:r>
      <w:r>
        <w:t xml:space="preserve"> xúc, một cảm nghĩ: sự đồng cảm giữa tác</w:t>
      </w:r>
      <w:r>
        <w:t xml:space="preserve"> giả tà nhân nội.</w:t>
      </w:r>
    </w:p>
    <w:p>
      <w:pPr>
        <w:jc w:val="both"/>
      </w:pPr>
      <w:r>
        <w:rPr>
          <w:b/>
        </w:rPr>
        <w:t xml:space="preserve">đồng canh ¡d., </w:t>
      </w:r>
      <w:r>
        <w:rPr>
          <w:i/>
        </w:rPr>
        <w:t xml:space="preserve"> Như</w:t>
      </w:r>
      <w:r>
        <w:t xml:space="preserve"> Đồng niên (ng. 1).</w:t>
      </w:r>
    </w:p>
    <w:p>
      <w:pPr>
        <w:jc w:val="both"/>
      </w:pPr>
      <w:r>
        <w:rPr>
          <w:b/>
        </w:rPr>
        <w:t xml:space="preserve">đồng cân </w:t>
      </w:r>
      <w:r>
        <w:t>Thứ đơn vị cũ đo khối lượng,</w:t>
      </w:r>
      <w:r>
        <w:t xml:space="preserve"> bằng 1⁄10 lạng, tức khoảng 3,78 gam:</w:t>
      </w:r>
      <w:r>
        <w:t xml:space="preserve"> chiếc nhẫn uàng hai đồng cân.</w:t>
      </w:r>
    </w:p>
    <w:p>
      <w:pPr>
        <w:jc w:val="both"/>
      </w:pPr>
      <w:r>
        <w:rPr>
          <w:b/>
        </w:rPr>
        <w:t xml:space="preserve">đồng cấu </w:t>
      </w:r>
      <w:r>
        <w:t>Có cấu trúc như nhau.</w:t>
      </w:r>
    </w:p>
    <w:p>
      <w:pPr>
        <w:jc w:val="both"/>
      </w:pPr>
      <w:r>
        <w:rPr>
          <w:b/>
        </w:rPr>
        <w:t xml:space="preserve">đồng chất </w:t>
      </w:r>
      <w:r>
        <w:rPr>
          <w:i/>
        </w:rPr>
        <w:t xml:space="preserve"> Như</w:t>
      </w:r>
      <w:r>
        <w:t xml:space="preserve"> Đông tính.</w:t>
      </w:r>
      <w:r>
        <w:t xml:space="preserve"> r đồng den</w:t>
      </w:r>
    </w:p>
    <w:p>
      <w:pPr>
        <w:jc w:val="both"/>
      </w:pPr>
      <w:r>
        <w:t>đồng chí 1. Người cùng chí hướng chính</w:t>
      </w:r>
      <w:r>
        <w:t xml:space="preserve"> trị, trong quan hệ với nhau: đình đồng</w:t>
      </w:r>
      <w:r>
        <w:t>chí.</w:t>
      </w:r>
    </w:p>
    <w:p>
      <w:pPr>
        <w:jc w:val="both"/>
      </w:pPr>
      <w:r>
        <w:rPr>
          <w:b/>
        </w:rPr>
        <w:t xml:space="preserve">đồng chất </w:t>
      </w:r>
      <w:r>
        <w:rPr>
          <w:i/>
        </w:rPr>
        <w:t xml:space="preserve"> Như</w:t>
      </w:r>
      <w:r>
        <w:t xml:space="preserve"> đăng cộng sản để gọi đẳng viên: đẳng chí</w:t>
      </w:r>
      <w:r>
        <w:t xml:space="preserve"> X. cho biết ràng nhiều đồng chí khác đồng</w:t>
      </w:r>
      <w:r>
        <w:t>tình cới đồng chí ấy.</w:t>
      </w:r>
    </w:p>
    <w:p>
      <w:pPr>
        <w:jc w:val="both"/>
      </w:pPr>
      <w:r>
        <w:rPr>
          <w:b/>
        </w:rPr>
        <w:t xml:space="preserve">đồng chất </w:t>
      </w:r>
      <w:r>
        <w:rPr>
          <w:i/>
        </w:rPr>
        <w:t xml:space="preserve"> Như</w:t>
      </w:r>
      <w:r>
        <w:t xml:space="preserve"> xưng hô để gọi một người với tư cách là</w:t>
      </w:r>
      <w:r>
        <w:t xml:space="preserve"> đẳng viên đảng cộng sản, đoàn viên một</w:t>
      </w:r>
      <w:r>
        <w:t xml:space="preserve"> đoàn thể cách mạng hoặc công dân một</w:t>
      </w:r>
      <w:r>
        <w:t xml:space="preserve"> nước xã hội chủ nghĩa: đồng chí bí thư</w:t>
      </w:r>
      <w:r>
        <w:t xml:space="preserve"> đông chí chuyên gia Liên Xô.</w:t>
      </w:r>
    </w:p>
    <w:p>
      <w:pPr>
        <w:jc w:val="both"/>
      </w:pPr>
      <w:r>
        <w:rPr>
          <w:b/>
        </w:rPr>
        <w:t xml:space="preserve">đồng chua nước mặn </w:t>
      </w:r>
      <w:r>
        <w:t>Nơi đất xấu thuộc</w:t>
      </w:r>
      <w:r>
        <w:t xml:space="preserve"> vùng ven biển, khó trồng trọt.</w:t>
      </w:r>
    </w:p>
    <w:p>
      <w:pPr>
        <w:jc w:val="both"/>
      </w:pPr>
      <w:r>
        <w:t>đồng chủng iở. (Người) cùng một giống</w:t>
      </w:r>
      <w:r>
        <w:t xml:space="preserve"> nồi.</w:t>
      </w:r>
    </w:p>
    <w:p>
      <w:pPr>
        <w:jc w:val="both"/>
      </w:pPr>
      <w:r>
        <w:rPr>
          <w:b/>
        </w:rPr>
        <w:t xml:space="preserve">đồng có </w:t>
      </w:r>
      <w:r>
        <w:t>Vùng đất rộng lớn có nhiều bài</w:t>
      </w:r>
      <w:r>
        <w:t xml:space="preserve"> chăn thả gia súc mọc đầy cỏ.</w:t>
      </w:r>
    </w:p>
    <w:p>
      <w:pPr>
        <w:jc w:val="both"/>
      </w:pPr>
      <w:r>
        <w:rPr>
          <w:b/>
        </w:rPr>
        <w:t xml:space="preserve">đồng cô </w:t>
      </w:r>
      <w:r>
        <w:t>Người đàn bà ngồi đồng để cho</w:t>
      </w:r>
      <w:r>
        <w:t xml:space="preserve"> hồn người thiếu nữ chết yếu nhập vào,</w:t>
      </w:r>
      <w:r>
        <w:t xml:space="preserve"> theo mê tín.</w:t>
      </w:r>
    </w:p>
    <w:p>
      <w:pPr>
        <w:jc w:val="both"/>
      </w:pPr>
      <w:r>
        <w:rPr>
          <w:b/>
        </w:rPr>
        <w:t xml:space="preserve">đồng cốt </w:t>
      </w:r>
      <w:r>
        <w:t>Người làm nghề đồng bóng,</w:t>
      </w:r>
      <w:r>
        <w:t xml:space="preserve"> như ông đồng bà cốt, nói chung.</w:t>
      </w:r>
    </w:p>
    <w:p>
      <w:pPr>
        <w:jc w:val="both"/>
      </w:pPr>
      <w:r>
        <w:rPr>
          <w:b/>
        </w:rPr>
        <w:t xml:space="preserve">đồng dạng </w:t>
      </w:r>
      <w:r>
        <w:t>Có cùng một dạng.</w:t>
      </w:r>
    </w:p>
    <w:p>
      <w:pPr>
        <w:jc w:val="both"/>
      </w:pPr>
      <w:r>
        <w:rPr>
          <w:b/>
        </w:rPr>
        <w:t xml:space="preserve">đồng dao </w:t>
      </w:r>
      <w:r>
        <w:t>Lời hát của trẻ em lan trong</w:t>
      </w:r>
      <w:r>
        <w:t xml:space="preserve"> đân gian, thường kèm theo một trò chơi</w:t>
      </w:r>
      <w:r>
        <w:t xml:space="preserve"> nhất định.</w:t>
      </w:r>
    </w:p>
    <w:p>
      <w:pPr>
        <w:jc w:val="both"/>
      </w:pPr>
      <w:r>
        <w:rPr>
          <w:b/>
        </w:rPr>
        <w:t xml:space="preserve">đồng diễn </w:t>
      </w:r>
      <w:r>
        <w:t>Đồng diễn thể dục, nói tắt.</w:t>
      </w:r>
    </w:p>
    <w:p>
      <w:pPr>
        <w:jc w:val="both"/>
      </w:pPr>
      <w:r>
        <w:rPr>
          <w:b/>
        </w:rPr>
        <w:t xml:space="preserve">đồng diễn thể dục </w:t>
      </w:r>
      <w:r>
        <w:t>Cùng trình diễn tập</w:t>
      </w:r>
      <w:r>
        <w:t xml:space="preserve"> thể một bài thể dục nào đó trong hội diễn</w:t>
      </w:r>
      <w:r>
        <w:t xml:space="preserve"> thể thao.</w:t>
      </w:r>
    </w:p>
    <w:p>
      <w:pPr>
        <w:jc w:val="both"/>
      </w:pPr>
      <w:r>
        <w:t>đồng đại (Quan điểm chủ trương) tách</w:t>
      </w:r>
      <w:r>
        <w:t xml:space="preserve"> một trạng thái, một giai đoạn trong tiến</w:t>
      </w:r>
      <w:r>
        <w:t xml:space="preserve"> trình phát triển của ngôn ngữ thành một</w:t>
      </w:r>
      <w:r>
        <w:t xml:space="preserve"> đối tượng nghiên cứu; đối lập với lịch đại:</w:t>
      </w:r>
      <w:r>
        <w:t xml:space="preserve"> ngôn ngữ học đồng đại e nghiên cứu từ</w:t>
      </w:r>
      <w:r>
        <w:t xml:space="preserve"> uựng một thứ tiếng uẽ mặt đồng dại.</w:t>
      </w:r>
    </w:p>
    <w:p>
      <w:pPr>
        <w:jc w:val="both"/>
      </w:pPr>
      <w:r>
        <w:rPr>
          <w:b/>
        </w:rPr>
        <w:t xml:space="preserve">đồng đẳng </w:t>
      </w:r>
      <w:r>
        <w:t>L Người cùng bọn với kẻ bất</w:t>
      </w:r>
      <w:r>
        <w:t xml:space="preserve"> lương: lùng bất thủ phạm uà dông đảng.</w:t>
      </w:r>
      <w:r>
        <w:t xml:space="preserve"> 1E. Thuộc cùng một bọn với kê bất lương.</w:t>
      </w:r>
    </w:p>
    <w:p>
      <w:pPr>
        <w:jc w:val="both"/>
      </w:pPr>
      <w:r>
        <w:rPr>
          <w:b/>
        </w:rPr>
        <w:t xml:space="preserve">đồng đạo </w:t>
      </w:r>
      <w:r>
        <w:t>Người cùng theo một đạo,</w:t>
      </w:r>
      <w:r>
        <w:t xml:space="preserve"> trong quan hệ với nhau.</w:t>
      </w:r>
    </w:p>
    <w:p>
      <w:pPr>
        <w:jc w:val="both"/>
      </w:pPr>
      <w:r>
        <w:t>đồng đẳng củ, ¡d. Ngang hàng nhau.</w:t>
      </w:r>
    </w:p>
    <w:p>
      <w:pPr>
        <w:jc w:val="both"/>
      </w:pPr>
      <w:r>
        <w:rPr>
          <w:b/>
        </w:rPr>
        <w:t xml:space="preserve">đồng đất </w:t>
      </w:r>
      <w:r>
        <w:t>Đông ruộng và đất đai, nơi</w:t>
      </w:r>
      <w:r>
        <w:t xml:space="preserve"> làm ăn sinh sống về nghề nông, nói</w:t>
      </w:r>
      <w:r>
        <w:t xml:space="preserve"> chung: nơi đồng đất quê mình.</w:t>
      </w:r>
    </w:p>
    <w:p>
      <w:pPr>
        <w:jc w:val="both"/>
      </w:pPr>
      <w:r>
        <w:rPr>
          <w:b/>
        </w:rPr>
        <w:t xml:space="preserve">đồng đen </w:t>
      </w:r>
      <w:r>
        <w:t>Thứ hợp kim của đồng và</w:t>
      </w:r>
      <w:r>
        <w:t xml:space="preserve"> thiếc, có màu đen bóng, thường dùng để</w:t>
      </w:r>
      <w:r>
        <w:t xml:space="preserve"> đúc tượng.</w:t>
      </w:r>
    </w:p>
    <w:p>
      <w:pPr>
        <w:jc w:val="both"/>
      </w:pPr>
      <w:r>
        <w:rPr>
          <w:b/>
        </w:rPr>
        <w:t xml:space="preserve">đồng đều </w:t>
      </w:r>
      <w:r>
        <w:t>Đẻu nhau, ngàng nhau (về</w:t>
      </w:r>
      <w:r>
        <w:t xml:space="preserve"> trình đội: trình độ học sinh không đồng</w:t>
      </w:r>
      <w:r>
        <w:t xml:space="preserve"> đều.</w:t>
      </w:r>
    </w:p>
    <w:p>
      <w:pPr>
        <w:jc w:val="both"/>
      </w:pPr>
      <w:r>
        <w:rPr>
          <w:b/>
        </w:rPr>
        <w:t xml:space="preserve">đồng điền cñ </w:t>
      </w:r>
      <w:r>
        <w:t>Đông ruông.</w:t>
      </w:r>
    </w:p>
    <w:p>
      <w:pPr>
        <w:jc w:val="both"/>
      </w:pPr>
      <w:r>
        <w:rPr>
          <w:b/>
        </w:rPr>
        <w:t xml:space="preserve">đồng diếu </w:t>
      </w:r>
      <w:r>
        <w:rPr>
          <w:i/>
        </w:rPr>
        <w:t xml:space="preserve"> Như</w:t>
      </w:r>
      <w:r>
        <w:t xml:space="preserve"> Đồng đỏ: Tiếc thay hạt</w:t>
      </w:r>
      <w:r>
        <w:t xml:space="preserve"> gạo tám xoan, Thối nỗi đông điếu lại chan</w:t>
      </w:r>
      <w:r>
        <w:t xml:space="preserve"> nước cà (cd.).</w:t>
      </w:r>
    </w:p>
    <w:p>
      <w:pPr>
        <w:jc w:val="both"/>
      </w:pPr>
      <w:r>
        <w:rPr>
          <w:b/>
        </w:rPr>
        <w:t xml:space="preserve">đồng điệu </w:t>
      </w:r>
      <w:r>
        <w:t>Có cùng một lõi cảm nghĩ: hai</w:t>
      </w:r>
      <w:r>
        <w:t xml:space="preserve"> tâm hồn đông điệu.</w:t>
      </w:r>
    </w:p>
    <w:p>
      <w:pPr>
        <w:jc w:val="both"/>
      </w:pPr>
      <w:r>
        <w:rPr>
          <w:b/>
        </w:rPr>
        <w:t xml:space="preserve">đồng đỏ </w:t>
      </w:r>
      <w:r>
        <w:t>Tên gọi cù dùng để chỉ đồng</w:t>
      </w:r>
      <w:r>
        <w:t xml:space="preserve"> và một số hợp kim của đồng có màu đặc</w:t>
      </w:r>
      <w:r>
        <w:t xml:space="preserve"> trưng của thứ kim loại đó.</w:t>
      </w:r>
    </w:p>
    <w:p>
      <w:pPr>
        <w:jc w:val="both"/>
      </w:pPr>
      <w:r>
        <w:rPr>
          <w:b/>
        </w:rPr>
        <w:t xml:space="preserve">đồng đội </w:t>
      </w:r>
      <w:r>
        <w:t>Người cùng đội ngũ chiên đâu</w:t>
      </w:r>
      <w:r>
        <w:t xml:space="preserve"> hoặc cùng một đội thể thao: cứu đẳng đội</w:t>
      </w:r>
      <w:r>
        <w:t xml:space="preserve"> + tao điều biên cho đồng đội làm bàn.</w:t>
      </w:r>
    </w:p>
    <w:p>
      <w:pPr>
        <w:jc w:val="both"/>
      </w:pPr>
      <w:r>
        <w:rPr>
          <w:b/>
        </w:rPr>
        <w:t xml:space="preserve">đồng hành </w:t>
      </w:r>
      <w:r>
        <w:t>Cùng đi đường với nhau:</w:t>
      </w:r>
      <w:r>
        <w:t xml:space="preserve"> người bạn đông hành.</w:t>
      </w:r>
    </w:p>
    <w:p>
      <w:pPr>
        <w:jc w:val="both"/>
      </w:pPr>
      <w:r>
        <w:rPr>
          <w:b/>
        </w:rPr>
        <w:t xml:space="preserve">đồng hao </w:t>
      </w:r>
      <w:r>
        <w:t>Cùng làm rể một gia đình:</w:t>
      </w:r>
      <w:r>
        <w:t xml:space="preserve"> anh em dông hao.</w:t>
      </w:r>
    </w:p>
    <w:p>
      <w:pPr>
        <w:jc w:val="both"/>
      </w:pPr>
      <w:r>
        <w:t>đồng hiện (Thủ pháp nghệ thuật) làm</w:t>
      </w:r>
      <w:r>
        <w:t xml:space="preserve"> cho các nhân vật hoặc sự kiện vốn thuộc</w:t>
      </w:r>
      <w:r>
        <w:t xml:space="preserve"> những tuyến thời gian khác nhau xuất</w:t>
      </w:r>
      <w:r>
        <w:t xml:space="preserve"> hiện vào cùng một thời điểm trong không</w:t>
      </w:r>
      <w:r>
        <w:t xml:space="preserve"> gian miêu tả: đồng hiện là thú pháp rất</w:t>
      </w:r>
      <w:r>
        <w:t xml:space="preserve"> hay được điện ảnh khai thác.</w:t>
      </w:r>
    </w:p>
    <w:p>
      <w:pPr>
        <w:jc w:val="both"/>
      </w:pPr>
      <w:r>
        <w:t>đồng hóa 1. Làm cho (đối tượng) trở nên</w:t>
      </w:r>
      <w:r>
        <w:t xml:space="preserve"> giống mình băng cách thay đổi bản chất</w:t>
      </w:r>
      <w:r>
        <w:t xml:space="preserve"> vốn có của đối tượng đó: chính sách đdỗng</w:t>
      </w:r>
      <w:r>
        <w:t xml:space="preserve"> hóa s tiếng Việt dã dông hóa nhiều từ</w:t>
      </w:r>
      <w:r>
        <w:t>0ay mượn.</w:t>
      </w:r>
    </w:p>
    <w:p>
      <w:pPr>
        <w:jc w:val="both"/>
      </w:pPr>
      <w:r>
        <w:rPr>
          <w:b/>
        </w:rPr>
        <w:t xml:space="preserve">đồng hao </w:t>
      </w:r>
      <w:r>
        <w:rPr>
          <w:i/>
        </w:rPr>
      </w:r>
      <w:r>
        <w:t xml:space="preserve"> lấy từ môi trương trở thành chất có cấu</w:t>
      </w:r>
      <w:r>
        <w:t xml:space="preserve"> trúc giống như của cơ thể: đồng hóa thức</w:t>
      </w:r>
      <w:r>
        <w:t xml:space="preserve"> an để nuôi cơ thế.</w:t>
      </w:r>
    </w:p>
    <w:p>
      <w:pPr>
        <w:jc w:val="both"/>
      </w:pPr>
      <w:r>
        <w:rPr>
          <w:b/>
        </w:rPr>
        <w:t xml:space="preserve">đồng học </w:t>
      </w:r>
      <w:r>
        <w:t>Cùng học một thầy, một khóa</w:t>
      </w:r>
      <w:r>
        <w:t xml:space="preserve"> hoặc một trường: bạn đồng học.</w:t>
      </w:r>
    </w:p>
    <w:p>
      <w:pPr>
        <w:jc w:val="both"/>
      </w:pPr>
      <w:r>
        <w:t>đồng hồ 1. Thứ đỏ bằng đồng dùng để</w:t>
      </w:r>
      <w:r>
        <w:t xml:space="preserve"> đo thời gian thời xưa: /ay đdco đồng hồ.</w:t>
      </w:r>
      <w:r>
        <w:t>2. Thứ khí cụ đo có chức năng hoặc hìn</w:t>
      </w:r>
    </w:p>
    <w:p>
      <w:pPr>
        <w:jc w:val="both"/>
      </w:pPr>
      <w:r>
        <w:rPr>
          <w:b/>
        </w:rPr>
        <w:t xml:space="preserve">đồng học </w:t>
      </w:r>
      <w:r>
        <w:rPr>
          <w:i/>
        </w:rPr>
      </w:r>
      <w:r>
        <w:t xml:space="preserve"> đáng giống như đồng hỗ: đồng hỗ đeo tay</w:t>
      </w:r>
      <w:r>
        <w:t xml:space="preserve"> „ đồng hỗ nước.</w:t>
      </w:r>
    </w:p>
    <w:p>
      <w:pPr>
        <w:jc w:val="both"/>
      </w:pPr>
      <w:r>
        <w:rPr>
          <w:b/>
        </w:rPr>
        <w:t xml:space="preserve">đồng hội đồng thuyển </w:t>
      </w:r>
      <w:r>
        <w:rPr>
          <w:i/>
        </w:rPr>
        <w:t xml:space="preserve"> Như</w:t>
      </w:r>
      <w:r>
        <w:t xml:space="preserve"> Cùng hội</w:t>
      </w:r>
      <w:r>
        <w:t xml:space="preserve"> cùng thuyền.</w:t>
      </w:r>
    </w:p>
    <w:p>
      <w:pPr>
        <w:jc w:val="both"/>
      </w:pPr>
      <w:r>
        <w:rPr>
          <w:b/>
        </w:rPr>
        <w:t xml:space="preserve">đồng hun </w:t>
      </w:r>
      <w:r>
        <w:t>Thứ đóng được hun cho đen</w:t>
      </w:r>
      <w:r>
        <w:t xml:space="preserve"> sạm đi để giả làm đồng đen.</w:t>
      </w:r>
    </w:p>
    <w:p>
      <w:pPr>
        <w:jc w:val="both"/>
      </w:pPr>
      <w:r>
        <w:rPr>
          <w:b/>
        </w:rPr>
        <w:t xml:space="preserve">đồng huyết </w:t>
      </w:r>
      <w:r>
        <w:t>Có cùng dòng máu vẻ phía</w:t>
      </w:r>
      <w:r>
        <w:t xml:space="preserve"> cha: thay đổi lọn đực giống để tránh hiện</w:t>
      </w:r>
      <w:r>
        <w:t xml:space="preserve"> tương đồng huyết.</w:t>
      </w:r>
    </w:p>
    <w:p>
      <w:pPr>
        <w:jc w:val="both"/>
      </w:pPr>
      <w:r>
        <w:rPr>
          <w:b/>
        </w:rPr>
        <w:t xml:space="preserve">đồng hương </w:t>
      </w:r>
      <w:r>
        <w:t>Cùng quê hương, quê quán</w:t>
      </w:r>
      <w:r>
        <w:t xml:space="preserve"> (nhưng đều dang sống xa quê: đôi bạn</w:t>
      </w:r>
      <w:r>
        <w:t xml:space="preserve"> đồng hươnơ.</w:t>
      </w:r>
    </w:p>
    <w:p>
      <w:pPr>
        <w:jc w:val="both"/>
      </w:pPr>
      <w:r>
        <w:rPr>
          <w:b/>
        </w:rPr>
        <w:t xml:space="preserve">đồng hưu c¡ủ </w:t>
      </w:r>
      <w:r>
        <w:t>Cùng vui với nhau khi đất</w:t>
      </w:r>
      <w:r>
        <w:t xml:space="preserve"> nước thái bình do câu "Dữ quốc đồng hưu</w:t>
      </w:r>
      <w:r>
        <w:t xml:space="preserve"> thích" (= cùng vui và cùng chung lo với</w:t>
      </w:r>
      <w:r>
        <w:t xml:space="preserve"> nước): Chữ đồng hưu bia đễ nghìn đông</w:t>
      </w:r>
      <w:r>
        <w:t xml:space="preserve"> (Chỉnh phụ ngảm khúc) s Đồng hưu rờ</w:t>
      </w:r>
      <w:r>
        <w:t xml:space="preserve"> rỡ thẻ son (Phan Trần).</w:t>
      </w:r>
    </w:p>
    <w:p>
      <w:pPr>
        <w:jc w:val="both"/>
      </w:pPr>
      <w:r>
        <w:rPr>
          <w:b/>
        </w:rPr>
        <w:t xml:space="preserve">đồng khoa </w:t>
      </w:r>
      <w:r>
        <w:t>Cùng đỗ một khoa thi thời</w:t>
      </w:r>
      <w:r>
        <w:t xml:space="preserve"> phong kiến: bạn đông khoa - Hai ta đồng</w:t>
      </w:r>
      <w:r>
        <w:t xml:space="preserve"> học, đồng khoa (Phan Trần).</w:t>
      </w:r>
    </w:p>
    <w:p>
      <w:pPr>
        <w:jc w:val="both"/>
      </w:pPr>
      <w:r>
        <w:rPr>
          <w:b/>
        </w:rPr>
        <w:t xml:space="preserve">đồng khóa </w:t>
      </w:r>
      <w:r>
        <w:t>Cùng học một khóa hoặc</w:t>
      </w:r>
      <w:r>
        <w:t xml:space="preserve"> cùng được bổ nhiệm một lần, thời trước</w:t>
      </w:r>
      <w:r>
        <w:t xml:space="preserve"> đồng không mông quạnh Nơi văng vẻ,</w:t>
      </w:r>
      <w:r>
        <w:t xml:space="preserve"> hiu quạnh giữa đồng ruộng, xa xóm làng.</w:t>
      </w:r>
    </w:p>
    <w:p>
      <w:pPr>
        <w:jc w:val="both"/>
      </w:pPr>
      <w:r>
        <w:rPr>
          <w:b/>
        </w:rPr>
        <w:t xml:space="preserve">đồng khởi </w:t>
      </w:r>
      <w:r>
        <w:t>Cùng vùng dậy dùng bạo lực</w:t>
      </w:r>
      <w:r>
        <w:t xml:space="preserve"> để phá ách kim kẹp. gianh chính quyền</w:t>
      </w:r>
      <w:r>
        <w:t xml:space="preserve"> tmột hình thức khởi nghĩa ở miền Nam</w:t>
      </w:r>
      <w:r>
        <w:t xml:space="preserve"> /iệt Nam thời kháng chiến chống Mii: nà</w:t>
      </w:r>
      <w:r>
        <w:t xml:space="preserve"> Bến Tre, quê hương phong trào đồng khối.</w:t>
      </w:r>
    </w:p>
    <w:p>
      <w:pPr>
        <w:jc w:val="both"/>
      </w:pPr>
      <w:r>
        <w:t>đồng la ởt., dphg. Thanh la.</w:t>
      </w:r>
    </w:p>
    <w:p>
      <w:pPr>
        <w:jc w:val="both"/>
      </w:pPr>
      <w:r>
        <w:rPr>
          <w:b/>
        </w:rPr>
        <w:t xml:space="preserve">đồng lần </w:t>
      </w:r>
      <w:r>
        <w:t>Cứ lần lượt diễn ra, truúc sau</w:t>
      </w:r>
      <w:r>
        <w:t xml:space="preserve"> rồi ai cũng có, cũng phải lam, phải chịu</w:t>
      </w:r>
      <w:r>
        <w:t xml:space="preserve"> hoặc trải qua: cùng nghèo khổ. giúp nhau</w:t>
      </w:r>
      <w:r>
        <w:t xml:space="preserve"> là niệc đồng lần « nợ đồng lần.</w:t>
      </w:r>
    </w:p>
    <w:p>
      <w:pPr>
        <w:jc w:val="both"/>
      </w:pPr>
      <w:r>
        <w:rPr>
          <w:b/>
        </w:rPr>
        <w:t xml:space="preserve">đồng liêu </w:t>
      </w:r>
      <w:r>
        <w:t>Cùng làm quan một triều: bạn</w:t>
      </w:r>
      <w:r>
        <w:t xml:space="preserve"> đồng liêu.</w:t>
      </w:r>
    </w:p>
    <w:p>
      <w:pPr>
        <w:jc w:val="both"/>
      </w:pPr>
      <w:r>
        <w:t>đồng lõa 1. Cùng dụ phần vào một hành</w:t>
      </w:r>
      <w:r>
        <w:t xml:space="preserve"> động bất lương: đồng löa tới nhau đn cấp</w:t>
      </w:r>
      <w:r>
        <w:t xml:space="preserve"> của công. THỊ. Kê đồng loa: thủ phạm củ</w:t>
      </w:r>
      <w:r>
        <w:t xml:space="preserve"> đồng löa đều bị bất.</w:t>
      </w:r>
    </w:p>
    <w:p>
      <w:pPr>
        <w:jc w:val="both"/>
      </w:pPr>
      <w:r>
        <w:t>đồng loại (Động vật)! cùng một loài;</w:t>
      </w:r>
      <w:r>
        <w:t xml:space="preserve"> thường chỉ con người với nhau: fình đông</w:t>
      </w:r>
      <w:r>
        <w:t xml:space="preserve"> loại.</w:t>
      </w:r>
    </w:p>
    <w:p>
      <w:pPr>
        <w:jc w:val="both"/>
      </w:pPr>
      <w:r>
        <w:rPr>
          <w:b/>
        </w:rPr>
        <w:t xml:space="preserve">đồng loạt </w:t>
      </w:r>
      <w:r>
        <w:t>L Cùng một loại như nhau,</w:t>
      </w:r>
      <w:r>
        <w:t xml:space="preserve"> không có gì khác, không có sự phân biết:</w:t>
      </w:r>
      <w:r>
        <w:t xml:space="preserve"> giá tế đồng loạt. IL Vàu cùng một thừi</w:t>
      </w:r>
      <w:r>
        <w:t xml:space="preserve"> điểm: nổ súng đông loạt.</w:t>
      </w:r>
    </w:p>
    <w:p>
      <w:pPr>
        <w:jc w:val="both"/>
      </w:pPr>
      <w:r>
        <w:rPr>
          <w:b/>
        </w:rPr>
        <w:t xml:space="preserve">đồng lòng </w:t>
      </w:r>
      <w:r>
        <w:t>Cùng một long, một ý chí:</w:t>
      </w:r>
      <w:r>
        <w:t xml:space="preserve"> động lòng đánh giác giữ nước.</w:t>
      </w:r>
    </w:p>
    <w:p>
      <w:pPr>
        <w:jc w:val="both"/>
      </w:pPr>
      <w:r>
        <w:rPr>
          <w:b/>
        </w:rPr>
        <w:t xml:space="preserve">đồng mắt cua </w:t>
      </w:r>
      <w:r>
        <w:rPr>
          <w:i/>
        </w:rPr>
        <w:t xml:space="preserve"> Như</w:t>
      </w:r>
      <w:r>
        <w:t xml:space="preserve"> Đông dỏ.</w:t>
      </w:r>
    </w:p>
    <w:p>
      <w:pPr>
        <w:jc w:val="both"/>
      </w:pPr>
      <w:r>
        <w:rPr>
          <w:b/>
        </w:rPr>
        <w:t xml:space="preserve">đồng mặt cử </w:t>
      </w:r>
      <w:r>
        <w:t>Gặp mặt: Sđp (hưa chưa</w:t>
      </w:r>
      <w:r>
        <w:t xml:space="preserve"> kịp trả lời, Mới đông mặt phút đã rùi</w:t>
      </w:r>
      <w:r>
        <w:t xml:space="preserve"> chân đi (Quốc âm thi tập).</w:t>
      </w:r>
    </w:p>
    <w:p>
      <w:pPr>
        <w:jc w:val="both"/>
      </w:pPr>
      <w:r>
        <w:rPr>
          <w:b/>
        </w:rPr>
        <w:t xml:space="preserve">đồng minh </w:t>
      </w:r>
      <w:r>
        <w:t>L ¡ở. Cùng đứng vẻ một phía</w:t>
      </w:r>
      <w:r>
        <w:t xml:space="preserve"> để phối hợp hành động vì mục đích chung;</w:t>
      </w:r>
      <w:r>
        <w:t xml:space="preserve"> liên minh: các lực lượng dân chú đông</w:t>
      </w:r>
      <w:r>
        <w:t xml:space="preserve"> mình tới nhau chống phát xứ. IL dt. Lực</w:t>
      </w:r>
      <w:r>
        <w:t xml:space="preserve"> lượng cùng đứng về một. phía để phối hợp</w:t>
      </w:r>
      <w:r>
        <w:t xml:space="preserve"> hanh động vì mục đích chung: phe đồng</w:t>
      </w:r>
      <w:r>
        <w:t xml:space="preserve"> mình.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đồng môn Cùng học một thấy, thời</w:t>
      </w:r>
      <w:r>
        <w:t xml:space="preserve"> phong kiến: bạn đồng môn.</w:t>
      </w:r>
    </w:p>
    <w:p>
      <w:pPr>
        <w:jc w:val="both"/>
      </w:pPr>
      <w:r>
        <w:rPr>
          <w:b/>
        </w:rPr>
        <w:t xml:space="preserve">đồng mưu </w:t>
      </w:r>
      <w:r>
        <w:t>Cùng muu tính lam việc xấu,</w:t>
      </w:r>
      <w:r>
        <w:t xml:space="preserve"> trong quan hệ với kẻ chủ mưu: bøn chúng</w:t>
      </w:r>
      <w:r>
        <w:t xml:space="preserve"> dộng mưu tói nhau đi ăn trộm.</w:t>
      </w:r>
    </w:p>
    <w:p>
      <w:pPr>
        <w:jc w:val="both"/>
      </w:pPr>
      <w:r>
        <w:t>đồng nát (Đồ dùng hoặc vật liệu lặt vặt)</w:t>
      </w:r>
      <w:r>
        <w:t xml:space="preserve"> đã cũ hoặc hư hồng, được thu nhặt về để</w:t>
      </w:r>
      <w:r>
        <w:t xml:space="preserve"> đem bán lại, nói chung: hàng đồng nát.</w:t>
      </w:r>
    </w:p>
    <w:p>
      <w:pPr>
        <w:jc w:val="both"/>
      </w:pPr>
      <w:r>
        <w:rPr>
          <w:b/>
        </w:rPr>
        <w:t xml:space="preserve">đồng nghĩa </w:t>
      </w:r>
      <w:r>
        <w:t>Có nghĩa giống nhau: từ</w:t>
      </w:r>
      <w:r>
        <w:t xml:space="preserve"> đồng nghĩa e hiện tượng đồng nghĩa.</w:t>
      </w:r>
    </w:p>
    <w:p>
      <w:pPr>
        <w:jc w:val="both"/>
      </w:pPr>
      <w:r>
        <w:rPr>
          <w:b/>
        </w:rPr>
        <w:t xml:space="preserve">đồng nghiệp </w:t>
      </w:r>
      <w:r>
        <w:t>Cùng làm một nghề: bạn</w:t>
      </w:r>
      <w:r>
        <w:t xml:space="preserve"> đồng nghiệp s chia sẽ hình nghiêm cùng</w:t>
      </w:r>
      <w:r>
        <w:t xml:space="preserve"> đông nghiệp.</w:t>
      </w:r>
    </w:p>
    <w:p>
      <w:pPr>
        <w:jc w:val="both"/>
      </w:pPr>
      <w:r>
        <w:rPr>
          <w:b/>
        </w:rPr>
        <w:t xml:space="preserve">đồng ngũ </w:t>
      </w:r>
      <w:r>
        <w:t>Cùng chung một đội ngũ, một</w:t>
      </w:r>
      <w:r>
        <w:t xml:space="preserve"> đơn vị (trong quân đội): bạn đồng ngủ.</w:t>
      </w:r>
    </w:p>
    <w:p>
      <w:pPr>
        <w:jc w:val="both"/>
      </w:pPr>
      <w:r>
        <w:t>đồng nhất 1. Giống nhau, như nhau</w:t>
      </w:r>
      <w:r>
        <w:t xml:space="preserve"> hoàn toàn, để thục tế có thể coi như là</w:t>
      </w:r>
      <w:r>
        <w:t xml:space="preserve"> một: đồng nhất hai khái niêm tới nhau</w:t>
      </w:r>
      <w:r>
        <w:t xml:space="preserve"> 5tfnh nhân dân không đồng nhát tới tính</w:t>
      </w:r>
    </w:p>
    <w:p>
      <w:pPr>
        <w:jc w:val="both"/>
      </w:pPr>
      <w:r>
        <w:t>đân tộc. 9. Coi là đồng nhất: không nên</w:t>
      </w:r>
      <w:r>
        <w:t xml:space="preserve"> đông nhất nghĩa từ tới hải niêm khoa</w:t>
      </w:r>
      <w:r>
        <w:t xml:space="preserve"> học.</w:t>
      </w:r>
    </w:p>
    <w:p>
      <w:pPr>
        <w:jc w:val="both"/>
      </w:pPr>
      <w:r>
        <w:t>đồng niên 1. (Người) cùng một tuổi: bạn</w:t>
      </w:r>
    </w:p>
    <w:p>
      <w:pPr>
        <w:jc w:val="both"/>
      </w:pPr>
      <w:r>
        <w:rPr>
          <w:b/>
        </w:rPr>
        <w:t xml:space="preserve">đông niên. 9. cũ, </w:t>
      </w:r>
      <w:r>
        <w:rPr>
          <w:i/>
        </w:rPr>
        <w:t xml:space="preserve"> Như</w:t>
      </w:r>
      <w:r>
        <w:t xml:space="preserve"> Dông khoa. 3. Tùng</w:t>
      </w:r>
      <w:r>
        <w:t>năm một, mỗi năm: iơi tác đồng niên.</w:t>
      </w:r>
    </w:p>
    <w:p>
      <w:pPr>
        <w:jc w:val="both"/>
      </w:pPr>
      <w:r>
        <w:rPr>
          <w:b/>
        </w:rPr>
        <w:t xml:space="preserve">đông niên. 9. cũ, </w:t>
      </w:r>
      <w:r>
        <w:rPr>
          <w:i/>
        </w:rPr>
        <w:t xml:space="preserve"> Như</w:t>
      </w:r>
      <w:r>
        <w:t xml:space="preserve"> "Tính cả năm: bự này thất bất, nhưng tính</w:t>
      </w:r>
      <w:r>
        <w:t xml:space="preserve"> đồng niên năng suất uẫn xấp xỈ 8 tấn.</w:t>
      </w:r>
    </w:p>
    <w:p>
      <w:pPr>
        <w:jc w:val="both"/>
      </w:pPr>
      <w:r>
        <w:rPr>
          <w:b/>
        </w:rPr>
        <w:t xml:space="preserve">đồng nội </w:t>
      </w:r>
      <w:r>
        <w:t>Đông ruộng, đồng quê: hương</w:t>
      </w:r>
      <w:r>
        <w:t xml:space="preserve"> hoa đồng nội</w:t>
      </w:r>
    </w:p>
    <w:p>
      <w:pPr>
        <w:jc w:val="both"/>
      </w:pPr>
      <w:r>
        <w:rPr>
          <w:b/>
        </w:rPr>
        <w:t xml:space="preserve">đồng phạm </w:t>
      </w:r>
      <w:r>
        <w:t>Kê cùng phạm tội, trong</w:t>
      </w:r>
      <w:r>
        <w:t xml:space="preserve"> quan hệ với chính phạm: bđ: giam cả thủ</w:t>
      </w:r>
      <w:r>
        <w:t xml:space="preserve"> phạm lẫn dồng phạm.</w:t>
      </w:r>
    </w:p>
    <w:p>
      <w:pPr>
        <w:jc w:val="both"/>
      </w:pPr>
      <w:r>
        <w:rPr>
          <w:b/>
        </w:rPr>
        <w:t xml:space="preserve">đồng phẳng </w:t>
      </w:r>
      <w:r>
        <w:t>Cùng năm trên một mặt</w:t>
      </w:r>
      <w:r>
        <w:t xml:space="preserve"> phẳng: các tóc-+ơ đồng phẳng.</w:t>
      </w:r>
    </w:p>
    <w:p>
      <w:pPr>
        <w:jc w:val="both"/>
      </w:pPr>
      <w:r>
        <w:rPr>
          <w:b/>
        </w:rPr>
        <w:t xml:space="preserve">đồng phân </w:t>
      </w:r>
      <w:r>
        <w:t>Hợp chất có thành phần hóa</w:t>
      </w:r>
      <w:r>
        <w:t xml:space="preserve"> học giống nhau, nhưng tính chất khác</w:t>
      </w:r>
      <w:r>
        <w:t xml:space="preserve"> nhau.</w:t>
      </w:r>
    </w:p>
    <w:p>
      <w:pPr>
        <w:jc w:val="both"/>
      </w:pPr>
      <w:r>
        <w:rPr>
          <w:b/>
        </w:rPr>
        <w:t xml:space="preserve">đồng phục </w:t>
      </w:r>
      <w:r>
        <w:t>Quần áo cùng một màu,</w:t>
      </w:r>
      <w:r>
        <w:t xml:space="preserve"> cùng một kiểu thống nhất theo qui định</w:t>
      </w:r>
      <w:r>
        <w:t xml:space="preserve"> cho những người cùng một tổ chức, một</w:t>
      </w:r>
      <w:r>
        <w:t xml:space="preserve"> ngành nào đó: may đông phục cho học</w:t>
      </w:r>
      <w:r>
        <w:t xml:space="preserve"> sinh.</w:t>
      </w:r>
    </w:p>
    <w:p>
      <w:pPr>
        <w:jc w:val="both"/>
      </w:pPr>
      <w:r>
        <w:rPr>
          <w:b/>
        </w:rPr>
        <w:t xml:space="preserve">đồng quê </w:t>
      </w:r>
      <w:r>
        <w:t>Đóng ruộng nông thôn;</w:t>
      </w:r>
      <w:r>
        <w:t xml:space="preserve"> thương chỉ nông thôn: ngấm cánh đồng</w:t>
      </w:r>
      <w:r>
        <w:t xml:space="preserve"> quê.</w:t>
      </w:r>
    </w:p>
    <w:p>
      <w:pPr>
        <w:jc w:val="both"/>
      </w:pPr>
      <w:r>
        <w:t>đồng qui (Những dương thẳng trong</w:t>
      </w:r>
      <w:r>
        <w:t xml:space="preserve"> hình học) cùng gặp nhau tại một điểm:</w:t>
      </w:r>
      <w:r>
        <w:t xml:space="preserve"> ba đường cao trong tam giác bao giờ cũng</w:t>
      </w:r>
      <w:r>
        <w:t xml:space="preserve"> đồng qui.</w:t>
      </w:r>
    </w:p>
    <w:p>
      <w:pPr>
        <w:jc w:val="both"/>
      </w:pPr>
      <w:r>
        <w:t xml:space="preserve"> </w:t>
      </w:r>
      <w:r>
        <w:t>đồng ruộng Khoảng dát rộng để cày</w:t>
      </w:r>
      <w:r>
        <w:t xml:space="preserve"> cấy, trồng trọt, nói chung: đồng ruông phì</w:t>
      </w:r>
      <w:r>
        <w:t xml:space="preserve"> nhiêu.</w:t>
      </w:r>
    </w:p>
    <w:p>
      <w:pPr>
        <w:jc w:val="both"/>
      </w:pPr>
      <w:r>
        <w:t>đồng rừng #ñng. Miễn rùng núi: khuôn</w:t>
      </w:r>
      <w:r>
        <w:t xml:space="preserve"> mật khác khổ của người đông rừng.</w:t>
      </w:r>
    </w:p>
    <w:p>
      <w:pPr>
        <w:jc w:val="both"/>
      </w:pPr>
      <w:r>
        <w:rPr>
          <w:b/>
        </w:rPr>
        <w:t xml:space="preserve">đồng sàng củ </w:t>
      </w:r>
      <w:r>
        <w:t>Cùng nằm một giường;</w:t>
      </w:r>
      <w:r>
        <w:t xml:space="preserve"> đùng để nói quan hệ của vợ chồng hoặc</w:t>
      </w:r>
      <w:r>
        <w:t xml:space="preserve"> của bạn bè thân thiết: bạn dỗng sàng.</w:t>
      </w:r>
    </w:p>
    <w:p>
      <w:pPr>
        <w:jc w:val="both"/>
      </w:pPr>
      <w:r>
        <w:rPr>
          <w:b/>
        </w:rPr>
        <w:t xml:space="preserve">đồng sàng dị mộng </w:t>
      </w:r>
      <w:r>
        <w:t>Cùng nằm một</w:t>
      </w:r>
      <w:r>
        <w:t xml:space="preserve"> giường nhưng mơ thấy những giấc mơ</w:t>
      </w:r>
      <w:r>
        <w:t xml:space="preserve"> khác nhau, dùng để chỉ cảnh cùng chung</w:t>
      </w:r>
      <w:r>
        <w:t xml:space="preserve"> sống với nhau, có quan hệ gắn gó, nhưng</w:t>
      </w:r>
      <w:r>
        <w:t xml:space="preserve"> tâm tư, tình cảm, chí hướng lại khác</w:t>
      </w:r>
      <w:r>
        <w:t xml:space="preserve"> nhau.</w:t>
      </w:r>
    </w:p>
    <w:p>
      <w:pPr>
        <w:jc w:val="both"/>
      </w:pPr>
      <w:r>
        <w:rPr>
          <w:b/>
        </w:rPr>
        <w:t xml:space="preserve">đồng. sinh đồng tử </w:t>
      </w:r>
      <w:r>
        <w:t>Sống chết có nhau,</w:t>
      </w:r>
      <w:r>
        <w:t xml:space="preserve"> nói về quan hệ thán thiết, gắn bó giữa</w:t>
      </w:r>
      <w:r>
        <w:t xml:space="preserve"> hai người.</w:t>
      </w:r>
    </w:p>
    <w:p>
      <w:pPr>
        <w:jc w:val="both"/>
      </w:pPr>
      <w:r>
        <w:rPr>
          <w:b/>
        </w:rPr>
        <w:t xml:space="preserve">đồng song cứ </w:t>
      </w:r>
      <w:r>
        <w:t>Cùng học một trường: bạn</w:t>
      </w:r>
      <w:r>
        <w:t xml:space="preserve"> đồng song.</w:t>
      </w:r>
    </w:p>
    <w:p>
      <w:pPr>
        <w:jc w:val="both"/>
      </w:pPr>
      <w:r>
        <w:rPr>
          <w:b/>
        </w:rPr>
        <w:t xml:space="preserve">đồng sự </w:t>
      </w:r>
      <w:r>
        <w:t>Cùng làm việc trong một cơ</w:t>
      </w:r>
      <w:r>
        <w:t xml:space="preserve"> quan (nói về những người ngang hàng</w:t>
      </w:r>
      <w:r>
        <w:t xml:space="preserve"> với nhau): bạn đồng sự.</w:t>
      </w:r>
    </w:p>
    <w:p>
      <w:pPr>
        <w:jc w:val="both"/>
      </w:pPr>
      <w:r>
        <w:rPr>
          <w:b/>
        </w:rPr>
        <w:t xml:space="preserve">đồng tâm, cử </w:t>
      </w:r>
      <w:r>
        <w:t>Cùng có chung một lòng:</w:t>
      </w:r>
      <w:r>
        <w:t xml:space="preserve"> kết dải đông tâm.</w:t>
      </w:r>
    </w:p>
    <w:p>
      <w:pPr>
        <w:jc w:val="both"/>
      </w:pPr>
      <w:r>
        <w:rPr>
          <w:b/>
        </w:rPr>
        <w:t xml:space="preserve">đồng tâm; </w:t>
      </w:r>
      <w:r>
        <w:t>Cùng có chung một tâm: hơi</w:t>
      </w:r>
      <w:r>
        <w:t xml:space="preserve"> đường tròn đẳng tâm.</w:t>
      </w:r>
    </w:p>
    <w:p>
      <w:pPr>
        <w:jc w:val="both"/>
      </w:pPr>
      <w:r>
        <w:rPr>
          <w:b/>
        </w:rPr>
        <w:t xml:space="preserve">đồng tâm hiệp lực </w:t>
      </w:r>
      <w:r>
        <w:t>Cùng một lòng,</w:t>
      </w:r>
      <w:r>
        <w:t xml:space="preserve"> chung sức lại với nhau.</w:t>
      </w:r>
    </w:p>
    <w:p>
      <w:pPr>
        <w:jc w:val="both"/>
      </w:pPr>
      <w:r>
        <w:rPr>
          <w:b/>
        </w:rPr>
        <w:t xml:space="preserve">đồng tâm nhất trí </w:t>
      </w:r>
      <w:r>
        <w:t>Cùng một lòng, cùng</w:t>
      </w:r>
      <w:r>
        <w:t xml:space="preserve"> một ý chí.</w:t>
      </w:r>
    </w:p>
    <w:p>
      <w:pPr>
        <w:jc w:val="both"/>
      </w:pPr>
      <w:r>
        <w:t>đồng thanh, Thứ hợp kim của đồng với</w:t>
      </w:r>
      <w:r>
        <w:t xml:space="preserve"> thiếc hoặc với các nguyên tố khác, trừ</w:t>
      </w:r>
      <w:r>
        <w:t xml:space="preserve"> kẽm.</w:t>
      </w:r>
    </w:p>
    <w:p>
      <w:pPr>
        <w:jc w:val="both"/>
      </w:pPr>
      <w:r>
        <w:t>đồng thanh; (Nói, hát) cùng một lúc và</w:t>
      </w:r>
      <w:r>
        <w:t xml:space="preserve"> cùng một lời: hdt dỗng thanh s Đồng</w:t>
      </w:r>
      <w:r>
        <w:t xml:space="preserve"> thanh cùng gởi "Nào là phụ nhân"</w:t>
      </w:r>
      <w:r>
        <w:t xml:space="preserve"> (Truyện Kiểu!.</w:t>
      </w:r>
    </w:p>
    <w:p>
      <w:pPr>
        <w:jc w:val="both"/>
      </w:pPr>
      <w:r>
        <w:rPr>
          <w:b/>
        </w:rPr>
        <w:t xml:space="preserve">đồng thau </w:t>
      </w:r>
      <w:r>
        <w:rPr>
          <w:i/>
        </w:rPr>
        <w:t xml:space="preserve"> Xem</w:t>
      </w:r>
      <w:r>
        <w:t xml:space="preserve"> 7hau. (ng. 1).</w:t>
      </w:r>
    </w:p>
    <w:p>
      <w:pPr>
        <w:jc w:val="both"/>
      </w:pPr>
      <w:r>
        <w:rPr>
          <w:b/>
        </w:rPr>
        <w:t xml:space="preserve">đồng thân c¡ </w:t>
      </w:r>
      <w:r>
        <w:t>Đông trinh: Người khi</w:t>
      </w:r>
      <w:r>
        <w:t xml:space="preserve"> chua có đẻ thì đồng thân, khi dang dò</w:t>
      </w:r>
      <w:r>
        <w:t xml:space="preserve"> cũng đồng thân, mà khi dễ đoạn cũng</w:t>
      </w:r>
      <w:r>
        <w:t xml:space="preserve"> còn đồng thân (A. de Rhodesl.</w:t>
      </w:r>
    </w:p>
    <w:p>
      <w:pPr>
        <w:jc w:val="both"/>
      </w:pPr>
      <w:r>
        <w:rPr>
          <w:b/>
        </w:rPr>
        <w:t xml:space="preserve">đồng thiếp </w:t>
      </w:r>
      <w:r>
        <w:rPr>
          <w:i/>
        </w:rPr>
        <w:t xml:space="preserve"> Xem</w:t>
      </w:r>
      <w:r>
        <w:t xml:space="preserve"> Đánh đồng thiếp.</w:t>
      </w:r>
    </w:p>
    <w:p>
      <w:pPr>
        <w:jc w:val="both"/>
      </w:pPr>
      <w:r>
        <w:rPr>
          <w:b/>
        </w:rPr>
        <w:t xml:space="preserve">đồng thòa </w:t>
      </w:r>
      <w:r>
        <w:t>Thứ hợp kim của đồng với</w:t>
      </w:r>
      <w:r>
        <w:t xml:space="preserve"> một ít vàng.</w:t>
      </w:r>
    </w:p>
    <w:p>
      <w:pPr>
        <w:jc w:val="both"/>
      </w:pPr>
      <w:r>
        <w:rPr>
          <w:b/>
        </w:rPr>
        <w:t xml:space="preserve">đồng thoại </w:t>
      </w:r>
      <w:r>
        <w:t>Thể loại truyện dành cho trẻ</w:t>
      </w:r>
      <w:r>
        <w:t xml:space="preserve"> em, trong đó loài vật và đô vật vô trị đều</w:t>
      </w:r>
      <w:r>
        <w:t xml:space="preserve"> được nhân cách hóa để tạo nên một thê</w:t>
      </w:r>
      <w:r>
        <w:t xml:space="preserve"> giới thần kì, thích hợp với trí tưởng tượng</w:t>
      </w:r>
      <w:r>
        <w:t xml:space="preserve"> của con'trẻ.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đồng thời </w:t>
      </w:r>
      <w:r>
        <w:t>I. Cùng xảy ra hoặc tồn tại</w:t>
      </w:r>
      <w:r>
        <w:t xml:space="preserve"> trong một thời gian: ai sự biên đồng thời.</w:t>
      </w:r>
    </w:p>
    <w:p>
      <w:pPr>
        <w:jc w:val="both"/>
      </w:pPr>
      <w:r>
        <w:t>H. Cùng sống trong một thời đại: những</w:t>
      </w:r>
      <w:r>
        <w:t xml:space="preserve"> người đồng thời uới thỉ hào Nguyễn Du.</w:t>
      </w:r>
    </w:p>
    <w:p>
      <w:pPr>
        <w:jc w:val="both"/>
      </w:pPr>
      <w:r>
        <w:rPr>
          <w:b/>
        </w:rPr>
        <w:t xml:space="preserve">đồng thuận </w:t>
      </w:r>
      <w:r>
        <w:t>Được các bên tham gia cùng</w:t>
      </w:r>
      <w:r>
        <w:t xml:space="preserve"> chấp thuận: moi quyết định đều phải được</w:t>
      </w:r>
      <w:r>
        <w:t xml:space="preserve"> sự dông thuận của tất cả các bên.</w:t>
      </w:r>
    </w:p>
    <w:p>
      <w:pPr>
        <w:jc w:val="both"/>
      </w:pPr>
      <w:r>
        <w:t>đồng tiền 1. Tiền bạc, về mặt quyền lực</w:t>
      </w:r>
      <w:r>
        <w:t>của nó: Thế lực cúa đồng tiền.</w:t>
      </w:r>
    </w:p>
    <w:p>
      <w:pPr>
        <w:jc w:val="both"/>
      </w:pPr>
      <w:r>
        <w:rPr>
          <w:b/>
        </w:rPr>
        <w:t xml:space="preserve">đồng thuận </w:t>
      </w:r>
      <w:r>
        <w:rPr>
          <w:i/>
        </w:rPr>
      </w:r>
      <w:r>
        <w:t xml:space="preserve"> tiên bằng đồng hoặc kẽm, hình tròn: đồng</w:t>
      </w:r>
      <w:r>
        <w:t xml:space="preserve"> tiền kẽm e má lúm dồng tiền.</w:t>
      </w:r>
    </w:p>
    <w:p>
      <w:pPr>
        <w:jc w:val="both"/>
      </w:pPr>
      <w:r>
        <w:rPr>
          <w:b/>
        </w:rPr>
        <w:t xml:space="preserve">đồng tiền liền khúc ruột </w:t>
      </w:r>
      <w:r>
        <w:t>Đồng tiền mà</w:t>
      </w:r>
      <w:r>
        <w:t xml:space="preserve"> mỗi người sở hữu bao giờ cũng, găn chặt</w:t>
      </w:r>
      <w:r>
        <w:t xml:space="preserve"> với bộ phận nhạy cảm nhất của cơ thể</w:t>
      </w:r>
      <w:r>
        <w:t xml:space="preserve"> họ, (nên hễ bị tốn thất thì người ta cùng</w:t>
      </w:r>
      <w:r>
        <w:t xml:space="preserve"> xót xa như thể đứt mất một khúc ruột).</w:t>
      </w:r>
    </w:p>
    <w:p>
      <w:pPr>
        <w:jc w:val="both"/>
      </w:pPr>
      <w:r>
        <w:t>đồng tình 1. Cùng có một ý, một lòng</w:t>
      </w:r>
      <w:r>
        <w:t xml:space="preserve"> như nhau: mọi người đều đông tình ở lại</w:t>
      </w:r>
      <w:r>
        <w:t>giúp.</w:t>
      </w:r>
    </w:p>
    <w:p>
      <w:pPr>
        <w:jc w:val="both"/>
      </w:pPr>
      <w:r>
        <w:rPr>
          <w:b/>
        </w:rPr>
        <w:t xml:space="preserve">đồng tiền liền khúc ruột </w:t>
      </w:r>
      <w:r>
        <w:rPr>
          <w:i/>
        </w:rPr>
      </w:r>
      <w:r>
        <w:t xml:space="preserve"> thủ sự đồng tình của bè bạn.</w:t>
      </w:r>
    </w:p>
    <w:p>
      <w:pPr>
        <w:jc w:val="both"/>
      </w:pPr>
      <w:r>
        <w:t>đồng tính, Có cùng một tính chất tại</w:t>
      </w:r>
      <w:r>
        <w:t xml:space="preserve"> mọi điểm: môi trường dồng tính.</w:t>
      </w:r>
    </w:p>
    <w:p>
      <w:pPr>
        <w:jc w:val="both"/>
      </w:pPr>
      <w:r>
        <w:t>đồng tính; 1. Có cùng giới tính: quan</w:t>
      </w:r>
      <w:r>
        <w:t xml:space="preserve"> hệ luyến ái giữa những người dồng tính.</w:t>
      </w:r>
      <w:r>
        <w:t>2. Chỉ ham muốn có quan hệ xác thịt vớ</w:t>
      </w:r>
    </w:p>
    <w:p>
      <w:pPr>
        <w:jc w:val="both"/>
      </w:pPr>
      <w:r>
        <w:rPr>
          <w:b/>
        </w:rPr>
        <w:t xml:space="preserve">đồng tiền liền khúc ruột </w:t>
      </w:r>
      <w:r>
        <w:rPr>
          <w:i/>
        </w:rPr>
      </w:r>
      <w:r>
        <w:t xml:space="preserve"> người cùng giới tính.</w:t>
      </w:r>
    </w:p>
    <w:p>
      <w:pPr>
        <w:jc w:val="both"/>
      </w:pPr>
      <w:r>
        <w:rPr>
          <w:b/>
        </w:rPr>
        <w:t xml:space="preserve">đồng tính luyến ái </w:t>
      </w:r>
      <w:r>
        <w:t>Quan hệ yêu đương</w:t>
      </w:r>
      <w:r>
        <w:t xml:space="preserve"> giữa những người thuộc cùng một giới</w:t>
      </w:r>
      <w:r>
        <w:t xml:space="preserve"> tính.</w:t>
      </w:r>
    </w:p>
    <w:p>
      <w:pPr>
        <w:jc w:val="both"/>
      </w:pPr>
      <w:r>
        <w:rPr>
          <w:b/>
        </w:rPr>
        <w:t xml:space="preserve">đồng tộc c </w:t>
      </w:r>
      <w:r>
        <w:t>Cùng một dòng họ.</w:t>
      </w:r>
    </w:p>
    <w:p>
      <w:pPr>
        <w:jc w:val="both"/>
      </w:pPr>
      <w:r>
        <w:rPr>
          <w:b/>
        </w:rPr>
        <w:t xml:space="preserve">đồng tông cũ, ¡d., </w:t>
      </w:r>
      <w:r>
        <w:rPr>
          <w:i/>
        </w:rPr>
        <w:t xml:space="preserve"> Như</w:t>
      </w:r>
      <w:r>
        <w:t xml:space="preserve"> Đồng tộc.</w:t>
      </w:r>
    </w:p>
    <w:p>
      <w:pPr>
        <w:jc w:val="both"/>
      </w:pPr>
      <w:r>
        <w:rPr>
          <w:b/>
        </w:rPr>
        <w:t xml:space="preserve">đồng trắng nước trong </w:t>
      </w:r>
      <w:r>
        <w:t>Nơi đồng trũng</w:t>
      </w:r>
      <w:r>
        <w:t xml:space="preserve"> quanh năm, ngập nước, không cày cấy</w:t>
      </w:r>
      <w:r>
        <w:t xml:space="preserve"> trồng trọt được, nói chung.</w:t>
      </w:r>
    </w:p>
    <w:p>
      <w:pPr>
        <w:jc w:val="both"/>
      </w:pPr>
      <w:r>
        <w:t>đồng trỉnh cử 1. (Con gái) còn trính tiết:</w:t>
      </w:r>
      <w:r>
        <w:t xml:space="preserve"> Thuở ấy quê ta rất thái bình, Trai hiền</w:t>
      </w:r>
      <w:r>
        <w:t>bạn ưới gái đông trinh (Nguyễn Bính).</w:t>
      </w:r>
    </w:p>
    <w:p>
      <w:pPr>
        <w:jc w:val="both"/>
      </w:pPr>
      <w:r>
        <w:rPr>
          <w:b/>
        </w:rPr>
        <w:t xml:space="preserve">đồng trắng nước trong </w:t>
      </w:r>
      <w:r>
        <w:rPr>
          <w:i/>
        </w:rPr>
      </w:r>
      <w:r>
        <w:t xml:space="preserve"> (Đàn bà, con gái) đi tu theo đạo Thiên</w:t>
      </w:r>
      <w:r>
        <w:t xml:space="preserve"> Chúa, giữ trinh tiết đến già.</w:t>
      </w:r>
    </w:p>
    <w:p>
      <w:pPr>
        <w:jc w:val="both"/>
      </w:pPr>
      <w:r>
        <w:rPr>
          <w:b/>
        </w:rPr>
        <w:t xml:space="preserve">đồng trụ cú </w:t>
      </w:r>
      <w:r>
        <w:t>Cột đồng.</w:t>
      </w:r>
    </w:p>
    <w:p>
      <w:pPr>
        <w:jc w:val="both"/>
      </w:pPr>
      <w:r>
        <w:t>đồng tử, Con ngươi.</w:t>
      </w:r>
    </w:p>
    <w:p>
      <w:pPr>
        <w:jc w:val="both"/>
      </w:pPr>
      <w:r>
        <w:t>đồng tử; cứ, cehg. Đứa trẻ nhỏ con trai;</w:t>
      </w:r>
      <w:r>
        <w:t xml:space="preserve"> chỉ đứa con trai nhỏ đi ở để theo hầu,</w:t>
      </w:r>
      <w:r>
        <w:t xml:space="preserve"> thời phong kiến; như (iểu đẳng.</w:t>
      </w:r>
    </w:p>
    <w:p>
      <w:pPr>
        <w:jc w:val="both"/>
      </w:pPr>
      <w:r>
        <w:rPr>
          <w:b/>
        </w:rPr>
        <w:t xml:space="preserve">đồng văn cũ </w:t>
      </w:r>
      <w:r>
        <w:t>Có cùng loại hình chữ viết,</w:t>
      </w:r>
      <w:r>
        <w:t xml:space="preserve"> cùng loại hình văn hóa: hai nước đồng</w:t>
      </w:r>
      <w:r>
        <w:t xml:space="preserve"> uăn, đồng chúng.</w:t>
      </w:r>
    </w:p>
    <w:p>
      <w:pPr>
        <w:jc w:val="both"/>
      </w:pPr>
      <w:r>
        <w:rPr>
          <w:b/>
        </w:rPr>
        <w:t xml:space="preserve">đồng vị </w:t>
      </w:r>
      <w:r>
        <w:t>Những nguyên tố hóa học cùng</w:t>
      </w:r>
      <w:r>
        <w:t xml:space="preserve"> chiếm một vị trí trong bảng tuần hoàn</w:t>
      </w:r>
      <w:r>
        <w:t xml:space="preserve"> Men-đêe-lê-ep, do hạt nhắn nguyên tử có</w:t>
      </w:r>
      <w:r>
        <w:t xml:space="preserve"> số prô-ton bằng nhau, nhưng có số nơ-tron</w:t>
      </w:r>
      <w:r>
        <w:t xml:space="preserve"> khác nhau.</w:t>
      </w:r>
    </w:p>
    <w:p>
      <w:pPr>
        <w:jc w:val="both"/>
      </w:pPr>
      <w:r>
        <w:rPr>
          <w:b/>
        </w:rPr>
        <w:t xml:space="preserve">đồng vị ngữ cũ </w:t>
      </w:r>
      <w:r>
        <w:t>Thứ ngữ doạn đảm</w:t>
      </w:r>
      <w:r>
        <w:t xml:space="preserve"> nhiệm chức năng giải thích, thuyết minh</w:t>
      </w:r>
      <w:r>
        <w:t xml:space="preserve"> cho ngữ đoạn đi trước nó: frong câu "Hà</w:t>
      </w:r>
      <w:r>
        <w:t xml:space="preserve"> Nội, thú đô của nước Việt Nam, là một</w:t>
      </w:r>
      <w:r>
        <w:t xml:space="preserve"> thành phố cổ kính", bộ phận "Phủ đô của</w:t>
      </w:r>
      <w:r>
        <w:t xml:space="preserve"> nước Việt Nam" là đông uị ngữ của "Hà</w:t>
      </w:r>
      <w:r>
        <w:t xml:space="preserve"> Nó.</w:t>
      </w:r>
    </w:p>
    <w:p>
      <w:pPr>
        <w:jc w:val="both"/>
      </w:pPr>
      <w:r>
        <w:rPr>
          <w:b/>
        </w:rPr>
        <w:t xml:space="preserve">đồng vị phóng xạ </w:t>
      </w:r>
      <w:r>
        <w:t>Thứ đồng vị không</w:t>
      </w:r>
      <w:r>
        <w:t xml:space="preserve"> vững bên của các nguyên tố có tính phóng</w:t>
      </w:r>
      <w:r>
        <w:t xml:space="preserve"> xạ.</w:t>
      </w:r>
    </w:p>
    <w:p>
      <w:pPr>
        <w:jc w:val="both"/>
      </w:pPr>
      <w:r>
        <w:t>đồng vọng cử, cchø. Từ xa vọng lại.</w:t>
      </w:r>
    </w:p>
    <w:p>
      <w:pPr>
        <w:jc w:val="both"/>
      </w:pPr>
      <w:r>
        <w:rPr>
          <w:b/>
        </w:rPr>
        <w:t xml:space="preserve">đồng ý </w:t>
      </w:r>
      <w:r>
        <w:t>Có cùng ý kiến như ý kiến đà</w:t>
      </w:r>
      <w:r>
        <w:t xml:space="preserve"> nêu: cả đội đồng ý tham dự trận đấu dó.</w:t>
      </w:r>
    </w:p>
    <w:p>
      <w:pPr>
        <w:jc w:val="both"/>
      </w:pPr>
      <w:r>
        <w:t>đổng pjt. (Lối chửi, lối nói) lớn tiếng,</w:t>
      </w:r>
      <w:r>
        <w:t xml:space="preserve"> ra vẻ không coi ai ra gì, nhưng lại ám</w:t>
      </w:r>
      <w:r>
        <w:t xml:space="preserve"> chỉ vu vơ, không đám nhăm vào một đối</w:t>
      </w:r>
      <w:r>
        <w:t xml:space="preserve"> tượng cụ thể nào: chửi đổng s nói đồng.</w:t>
      </w:r>
    </w:p>
    <w:p>
      <w:pPr>
        <w:jc w:val="both"/>
      </w:pPr>
      <w:r>
        <w:rPr>
          <w:b/>
        </w:rPr>
        <w:t xml:space="preserve">đổng lí </w:t>
      </w:r>
      <w:r>
        <w:t>Chức danh của người điều khiển</w:t>
      </w:r>
      <w:r>
        <w:t xml:space="preserve"> công việc hành chính, sự vụ của một. cơ</w:t>
      </w:r>
      <w:r>
        <w:t xml:space="preserve"> quan cao cấp thời trước.</w:t>
      </w:r>
    </w:p>
    <w:p>
      <w:pPr>
        <w:jc w:val="both"/>
      </w:pPr>
      <w:r>
        <w:rPr>
          <w:b/>
        </w:rPr>
        <w:t xml:space="preserve">đổng nhung cữ </w:t>
      </w:r>
      <w:r>
        <w:t>Chỉ huy quân dội.</w:t>
      </w:r>
    </w:p>
    <w:p>
      <w:pPr>
        <w:jc w:val="both"/>
      </w:pPr>
      <w:r>
        <w:t>đống ở. 1. Tập hợp nhiều vật thể để</w:t>
      </w:r>
      <w:r>
        <w:t xml:space="preserve"> chồng chất lên nhau ở một chỗ: đống số!</w:t>
      </w:r>
      <w:r>
        <w:t xml:space="preserve"> 0uụn s đống lửa (= đống củi đang cháy</w:t>
      </w:r>
      <w:r>
        <w:t xml:space="preserve"> thành ngọn) e hàng đống công uiệc chưa</w:t>
      </w:r>
      <w:r>
        <w:t>làm.</w:t>
      </w:r>
    </w:p>
    <w:p>
      <w:pPr>
        <w:jc w:val="both"/>
      </w:pPr>
      <w:r>
        <w:rPr>
          <w:b/>
        </w:rPr>
        <w:t xml:space="preserve">đổng nhung cữ </w:t>
      </w:r>
      <w:r>
        <w:rPr>
          <w:i/>
        </w:rPr>
      </w:r>
      <w:r>
        <w:t xml:space="preserve"> quanh: nàng này lắm gò, lắm đống s đống</w:t>
      </w:r>
      <w:r>
        <w:t>mối (= đống đất do mối đùn lên.</w:t>
      </w:r>
    </w:p>
    <w:p>
      <w:pPr>
        <w:jc w:val="both"/>
      </w:pPr>
      <w:r>
        <w:rPr>
          <w:b/>
        </w:rPr>
        <w:t xml:space="preserve">đổng nhung cữ </w:t>
      </w:r>
      <w:r>
        <w:rPr>
          <w:i/>
        </w:rPr>
      </w:r>
      <w:r>
        <w:t xml:space="preserve"> Số lượng được coi là quá nhiều, có thể</w:t>
      </w:r>
      <w:r>
        <w:t xml:space="preserve"> chất thành đống: (hanh toán nốt đống</w:t>
      </w:r>
      <w:r>
        <w:t xml:space="preserve"> công uiệc chưa làm e con đàn cháu đống.</w:t>
      </w:r>
    </w:p>
    <w:p>
      <w:pPr>
        <w:jc w:val="both"/>
      </w:pPr>
      <w:r>
        <w:rPr>
          <w:b/>
        </w:rPr>
        <w:t xml:space="preserve">đống đầy cũ, </w:t>
      </w:r>
      <w:r>
        <w:rPr>
          <w:i/>
        </w:rPr>
        <w:t xml:space="preserve"> Như</w:t>
      </w:r>
      <w:r>
        <w:t xml:space="preserve"> Đây đống: Còn những</w:t>
      </w:r>
      <w:r>
        <w:t xml:space="preserve"> đãng oan chương biết lẽ, Đống dây triều</w:t>
      </w:r>
      <w:r>
        <w:t xml:space="preserve"> khôn kế xiết xong (Thơ cổ).</w:t>
      </w:r>
    </w:p>
    <w:p>
      <w:pPr>
        <w:jc w:val="both"/>
      </w:pPr>
      <w:r>
        <w:rPr>
          <w:b/>
        </w:rPr>
        <w:t xml:space="preserve">đống lương </w:t>
      </w:r>
      <w:r>
        <w:t>Cột và rường; thường dùng</w:t>
      </w:r>
      <w:r>
        <w:t xml:space="preserve"> để chỉ người có tài năng có thể gánh vác</w:t>
      </w:r>
      <w:r>
        <w:t xml:space="preserve"> những trách nhiệm nặng nề của quốc gia:</w:t>
      </w:r>
      <w:r>
        <w:t xml:space="preserve"> Tài đống lương cao đt cả dùng (Quốc âm</w:t>
      </w:r>
      <w:r>
        <w:t xml:space="preserve"> thi tập).</w:t>
      </w:r>
    </w:p>
    <w:p>
      <w:pPr>
        <w:jc w:val="both"/>
      </w:pPr>
      <w:r>
        <w:t>động; d. 1. Thứ hang rộng ăn sâu vào</w:t>
      </w:r>
      <w:r>
        <w:t xml:space="preserve"> trong núi: động Phong Nha › ngọn núi</w:t>
      </w:r>
      <w:r>
        <w:t>có nhiều động.</w:t>
      </w:r>
    </w:p>
    <w:p>
      <w:pPr>
        <w:jc w:val="both"/>
      </w:pPr>
      <w:r>
        <w:rPr>
          <w:b/>
        </w:rPr>
        <w:t xml:space="preserve">đống lương </w:t>
      </w:r>
      <w:r>
        <w:rPr>
          <w:i/>
        </w:rPr>
      </w:r>
      <w:r>
        <w:t xml:space="preserve"> tộc thiểu số ở miền bắc Việt Nam): đông</w:t>
      </w:r>
      <w:r>
        <w:t>người Dao.</w:t>
      </w:r>
    </w:p>
    <w:p>
      <w:pPr>
        <w:jc w:val="both"/>
      </w:pPr>
      <w:r>
        <w:rPr>
          <w:b/>
        </w:rPr>
        <w:t xml:space="preserve">đống lương </w:t>
      </w:r>
      <w:r>
        <w:rPr>
          <w:i/>
        </w:rPr>
      </w:r>
      <w:r>
        <w:t xml:space="preserve"> nghiên hút hoặc đi điếm: /ruy quyét các</w:t>
      </w:r>
      <w:r>
        <w:t xml:space="preserve"> động mại dâm nằm dọc quốc lộ s cường</w:t>
      </w:r>
      <w:r>
        <w:t xml:space="preserve"> tại sức cám đỗ của những động hút xách</w:t>
      </w:r>
      <w:r>
        <w:t xml:space="preserve"> ` ấy đâu phải chuyên đễ.</w:t>
      </w:r>
    </w:p>
    <w:p>
      <w:pPr>
        <w:jc w:val="both"/>
      </w:pPr>
      <w:r>
        <w:t>động; đi. khng. Thú côn rộng và không</w:t>
      </w:r>
      <w:r>
        <w:t xml:space="preserve"> cao lăm, thường có ở vùng ven biển: động</w:t>
      </w:r>
      <w:r>
        <w:t xml:space="preserve"> cát.</w:t>
      </w:r>
    </w:p>
    <w:p>
      <w:pPr>
        <w:jc w:val="both"/>
      </w:pPr>
      <w:r>
        <w:rPr>
          <w:b/>
        </w:rPr>
        <w:t xml:space="preserve">động; </w:t>
      </w:r>
      <w:r>
        <w:t>L tỉ. 1. Thay đổi đễ dàng và mau</w:t>
      </w:r>
      <w:r>
        <w:t xml:space="preserve"> lẹ vị trí trong không gian: ngôi yên không</w:t>
      </w:r>
    </w:p>
    <w:p>
      <w:pPr>
        <w:jc w:val="both"/>
      </w:pPr>
      <w:r>
        <w:t>dám dộng. 9. Không ngừng thay đổi vị</w:t>
      </w:r>
      <w:r>
        <w:t xml:space="preserve"> trí, hình dáng hoặc trạng thái theo thời</w:t>
      </w:r>
      <w:r>
        <w:t>gian.</w:t>
      </w:r>
    </w:p>
    <w:p>
      <w:pPr>
        <w:jc w:val="both"/>
      </w:pPr>
      <w:r>
        <w:rPr>
          <w:b/>
        </w:rPr>
        <w:t xml:space="preserve">động; </w:t>
      </w:r>
      <w:r>
        <w:rPr>
          <w:i/>
        </w:rPr>
      </w:r>
      <w:r>
        <w:t xml:space="preserve"> trạng thái lớn và mau lẹ: biển động dữ</w:t>
      </w:r>
    </w:p>
    <w:p>
      <w:pPr>
        <w:jc w:val="both"/>
      </w:pPr>
      <w:r>
        <w:t>dội. 4. Có dấu hiệu không bình thường,</w:t>
      </w:r>
      <w:r>
        <w:t xml:space="preserve"> cho thấy tình hình không yên, cần để</w:t>
      </w:r>
      <w:r>
        <w:t xml:space="preserve"> phòng: thấy động, tên gian liền bỏ chạy.</w:t>
      </w:r>
      <w:r>
        <w:t>5. Chạm vào hoặc có quan hệ tác độn</w:t>
      </w:r>
    </w:p>
    <w:p>
      <w:pPr>
        <w:jc w:val="both"/>
      </w:pPr>
      <w:r>
        <w:rPr>
          <w:b/>
        </w:rPr>
        <w:t xml:space="preserve">động; </w:t>
      </w:r>
      <w:r>
        <w:rPr>
          <w:i/>
        </w:rPr>
      </w:r>
      <w:r>
        <w:t xml:space="preserve"> trực tiếp đến: đừng động đến dây điện s</w:t>
      </w:r>
    </w:p>
    <w:p>
      <w:pPr>
        <w:jc w:val="both"/>
      </w:pPr>
      <w:r>
        <w:t>động đến nó là phiền đấy. 6. Lam cho</w:t>
      </w:r>
      <w:r>
        <w:t xml:space="preserve"> hoạt động: nhà uăn động bút s chọn ngày</w:t>
      </w:r>
      <w:r>
        <w:t xml:space="preserve"> động hái (= mờ màn mùa gặt). H phí.</w:t>
      </w:r>
      <w:r>
        <w:t xml:space="preserve"> Từ biểu thị quan hệ nhân ~ quả trực tiếp,</w:t>
      </w:r>
      <w:r>
        <w:t xml:space="preserve"> cứ mỗi khi có nguyên nhân này thì ngay</w:t>
      </w:r>
      <w:r>
        <w:t xml:space="preserve"> tức khắc sẽ có kết quả kia: đông nói là</w:t>
      </w:r>
      <w:r>
        <w:t xml:space="preserve"> khóc so làng này động mua là úng.</w:t>
      </w:r>
    </w:p>
    <w:p>
      <w:pPr>
        <w:jc w:val="both"/>
      </w:pPr>
      <w:r>
        <w:rPr>
          <w:b/>
        </w:rPr>
        <w:t xml:space="preserve">động binh </w:t>
      </w:r>
      <w:r>
        <w:t>Huy động quân đội, chuẩn bị</w:t>
      </w:r>
      <w:r>
        <w:t xml:space="preserve"> chiến tranh.</w:t>
      </w:r>
    </w:p>
    <w:p>
      <w:pPr>
        <w:jc w:val="both"/>
      </w:pPr>
      <w:r>
        <w:rPr>
          <w:b/>
        </w:rPr>
        <w:t xml:space="preserve">động cấn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Động dục.</w:t>
      </w:r>
    </w:p>
    <w:p>
      <w:pPr>
        <w:jc w:val="both"/>
      </w:pPr>
      <w:r>
        <w:rPr>
          <w:b/>
        </w:rPr>
        <w:t xml:space="preserve">động chạm </w:t>
      </w:r>
      <w:r>
        <w:t>Động đến và có thể gây hại</w:t>
      </w:r>
      <w:r>
        <w:t xml:space="preserve"> chút ít: đông chạm đến danh dự cá nhân</w:t>
      </w:r>
      <w:r>
        <w:t xml:space="preserve"> e không động chạm đến quyền lợi của ai.</w:t>
      </w:r>
    </w:p>
    <w:p>
      <w:pPr>
        <w:jc w:val="both"/>
      </w:pPr>
      <w:r>
        <w:t>động cơ 1. Thứ máy có khả năng biến</w:t>
      </w:r>
      <w:r>
        <w:t xml:space="preserve"> một dạng năng lượng nào đó thành cơ</w:t>
      </w:r>
      <w:r>
        <w:t>năng.</w:t>
      </w:r>
    </w:p>
    <w:p>
      <w:pPr>
        <w:jc w:val="both"/>
      </w:pPr>
      <w:r>
        <w:rPr>
          <w:b/>
        </w:rPr>
        <w:t xml:space="preserve">động chạm </w:t>
      </w:r>
      <w:r>
        <w:rPr>
          <w:i/>
        </w:rPr>
      </w:r>
      <w:r>
        <w:t xml:space="preserve"> ta suy nghĩ và hành động: đông cơ học</w:t>
      </w:r>
      <w:r>
        <w:t xml:space="preserve"> tập s động cơ cá nhân.</w:t>
      </w:r>
    </w:p>
    <w:p>
      <w:pPr>
        <w:jc w:val="both"/>
      </w:pPr>
      <w:r>
        <w:t>động cỡn (Thú vật) có những động tác</w:t>
      </w:r>
      <w:r>
        <w:t xml:space="preserve"> biểu hiện nhu cầu tình dục bị kích thích</w:t>
      </w:r>
      <w:r>
        <w:t xml:space="preserve"> mạnh, đòi hỏi phải được thỏa mãn.</w:t>
      </w:r>
    </w:p>
    <w:p>
      <w:pPr>
        <w:jc w:val="both"/>
      </w:pPr>
      <w:r>
        <w:rPr>
          <w:b/>
        </w:rPr>
        <w:t xml:space="preserve">động dạng </w:t>
      </w:r>
      <w:r>
        <w:t>Có hành động, hoạt động</w:t>
      </w:r>
      <w:r>
        <w:t xml:space="preserve"> nào đó xây ra một cách khác thường:</w:t>
      </w:r>
      <w:r>
        <w:t xml:space="preserve"> không thấy đối phương động dạng gì.</w:t>
      </w:r>
    </w:p>
    <w:p>
      <w:pPr>
        <w:jc w:val="both"/>
      </w:pPr>
      <w:r>
        <w:rPr>
          <w:b/>
        </w:rPr>
        <w:t xml:space="preserve">động dao khng.,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Dao động.</w:t>
      </w:r>
    </w:p>
    <w:p>
      <w:pPr>
        <w:jc w:val="both"/>
      </w:pPr>
      <w:r>
        <w:t>động dục (Động vật) ở vào thời kì khi</w:t>
      </w:r>
      <w:r>
        <w:t xml:space="preserve"> nhu cầu tính dục bị kích động mạnh, đòi</w:t>
      </w:r>
      <w:r>
        <w:t xml:space="preserve"> hỏi phải được thỏa mãn ngay: bò động</w:t>
      </w:r>
      <w:r>
        <w:t xml:space="preserve"> dục.</w:t>
      </w:r>
    </w:p>
    <w:p>
      <w:pPr>
        <w:jc w:val="both"/>
      </w:pPr>
      <w:r>
        <w:rPr>
          <w:b/>
        </w:rPr>
        <w:t xml:space="preserve">động dung </w:t>
      </w:r>
      <w:r>
        <w:t>Biến đổi sắc mặt: Mới uề có</w:t>
      </w:r>
      <w:r>
        <w:t xml:space="preserve"> uiậc chỉ mà động dung (Truyện Kiều).</w:t>
      </w:r>
    </w:p>
    <w:p>
      <w:pPr>
        <w:jc w:val="both"/>
      </w:pPr>
      <w:r>
        <w:t>động dụng #hng. Xẩy ra việc gì bất</w:t>
      </w:r>
      <w:r>
        <w:t xml:space="preserve"> thường: luôn cảnh giác, đề phòng có động</w:t>
      </w:r>
      <w:r>
        <w:t xml:space="preserve"> dụng gì thì ứng phó.</w:t>
      </w:r>
    </w:p>
    <w:p>
      <w:pPr>
        <w:jc w:val="both"/>
      </w:pPr>
      <w:r>
        <w:t>động đào cứ. nchø. Cái động có nhiều</w:t>
      </w:r>
      <w:r>
        <w:t xml:space="preserve"> đào; dùng để chỉ nơi tiên ở, cảnh tiên:</w:t>
      </w:r>
      <w:r>
        <w:t xml:space="preserve"> Xến tay mỗ khóa động đào, rè mây trông</w:t>
      </w:r>
      <w:r>
        <w:t xml:space="preserve"> tô lối 0ào thiên thai (Truyện Kiểu).</w:t>
      </w:r>
    </w:p>
    <w:p>
      <w:pPr>
        <w:jc w:val="both"/>
      </w:pPr>
      <w:r>
        <w:rPr>
          <w:b/>
        </w:rPr>
        <w:t xml:space="preserve">động đạt cứ </w:t>
      </w:r>
      <w:r>
        <w:t>Tâu trình: chưa kịp có lời</w:t>
      </w:r>
      <w:r>
        <w:t xml:space="preserve"> đẳng đạt bè trên (Thiên Nam ngữ lục)</w:t>
      </w:r>
      <w:r>
        <w:t xml:space="preserve"> ..sự ấy đã động đạt dến Đúc thánh</w:t>
      </w:r>
      <w:r>
        <w:t xml:space="preserve"> Phapha... (Philipphê Bỉnh) s ..để cho</w:t>
      </w:r>
      <w:r>
        <w:t xml:space="preserve"> người động dạt đến tai nhà Vương...</w:t>
      </w:r>
      <w:r>
        <w:t xml:space="preserve"> (Philipphê Bỉnh).</w:t>
      </w:r>
    </w:p>
    <w:p>
      <w:pPr>
        <w:jc w:val="both"/>
      </w:pPr>
      <w:r>
        <w:rPr>
          <w:b/>
        </w:rPr>
        <w:t xml:space="preserve">động đất </w:t>
      </w:r>
      <w:r>
        <w:t>Hiện tượng vỏ Trái ĐDát</w:t>
      </w:r>
      <w:r>
        <w:t xml:space="preserve"> chuyển động, thường gây nên những nưt</w:t>
      </w:r>
      <w:r>
        <w:t xml:space="preserve"> nẻ, trôi sụt.</w:t>
      </w:r>
    </w:p>
    <w:p>
      <w:pPr>
        <w:jc w:val="both"/>
      </w:pPr>
      <w:r>
        <w:t>động đậy t. (Vật sống) chuyển động</w:t>
      </w:r>
      <w:r>
        <w:t xml:space="preserve"> chút ít (trong khi lè ra phải ở trạng thái</w:t>
      </w:r>
      <w:r>
        <w:t xml:space="preserve"> yên): năm im không động đậy e có cái gi</w:t>
      </w:r>
      <w:r>
        <w:t xml:space="preserve"> động đậy dưới gắm giường đấy.</w:t>
      </w:r>
    </w:p>
    <w:p>
      <w:pPr>
        <w:jc w:val="both"/>
      </w:pPr>
      <w:r>
        <w:rPr>
          <w:b/>
        </w:rPr>
        <w:t xml:space="preserve">động địa kinh thiên cñ, ¡d, </w:t>
      </w:r>
      <w:r>
        <w:rPr>
          <w:i/>
        </w:rPr>
        <w:t xml:space="preserve"> Như</w:t>
      </w:r>
      <w:r>
        <w:t xml:space="preserve"> Kinh</w:t>
      </w:r>
      <w:r>
        <w:t xml:space="preserve"> thiên động địa.</w:t>
      </w:r>
    </w:p>
    <w:p>
      <w:pPr>
        <w:jc w:val="both"/>
      </w:pPr>
      <w:r>
        <w:t>động đực (Động vật cái) ở vào thời kì</w:t>
      </w:r>
      <w:r>
        <w:t xml:space="preserve"> nhu cầu tính dục bị kích thích mạnh, đoi</w:t>
      </w:r>
      <w:r>
        <w:t xml:space="preserve"> hỏi phải được thỏa mãn ngay: lợn nái</w:t>
      </w:r>
      <w:r>
        <w:t xml:space="preserve"> động dục.</w:t>
      </w:r>
    </w:p>
    <w:p>
      <w:pPr>
        <w:jc w:val="both"/>
      </w:pPr>
      <w:r>
        <w:rPr>
          <w:b/>
        </w:rPr>
        <w:t xml:space="preserve">động hình </w:t>
      </w:r>
      <w:r>
        <w:t>Chuỗi hành động đáp ứng</w:t>
      </w:r>
      <w:r>
        <w:t xml:space="preserve"> diễn ra theo một trình tự không đổi, được</w:t>
      </w:r>
      <w:r>
        <w:t xml:space="preserve"> tạo thành do kích thích lặp đi lặp lặp lại</w:t>
      </w:r>
      <w:r>
        <w:t xml:space="preserve"> nhiều lần trong một hoàn cảnh nhất định.</w:t>
      </w:r>
    </w:p>
    <w:p>
      <w:pPr>
        <w:jc w:val="both"/>
      </w:pPr>
      <w:r>
        <w:rPr>
          <w:b/>
        </w:rPr>
        <w:t xml:space="preserve">động học </w:t>
      </w:r>
      <w:r>
        <w:t>Bộ phận của cơ học, bao gồm</w:t>
      </w:r>
      <w:r>
        <w:t xml:space="preserve"> động lục học và tĩnh học.</w:t>
      </w:r>
    </w:p>
    <w:p>
      <w:pPr>
        <w:jc w:val="both"/>
      </w:pPr>
      <w:r>
        <w:rPr>
          <w:b/>
        </w:rPr>
        <w:t xml:space="preserve">động hớn </w:t>
      </w:r>
      <w:r>
        <w:rPr>
          <w:i/>
        </w:rPr>
        <w:t xml:space="preserve"> Như</w:t>
      </w:r>
      <w:r>
        <w:t xml:space="preserve"> Động đực. —-</w:t>
      </w:r>
    </w:p>
    <w:p>
      <w:pPr>
        <w:jc w:val="both"/>
      </w:pPr>
      <w:r>
        <w:rPr>
          <w:b/>
        </w:rPr>
        <w:t xml:space="preserve">động kinh </w:t>
      </w:r>
      <w:r>
        <w:t>Chứng bệnh thần kinh</w:t>
      </w:r>
      <w:r>
        <w:t xml:space="preserve"> thường gây nên những cơn co giật và bât</w:t>
      </w:r>
      <w:r>
        <w:t xml:space="preserve"> tỉnh.</w:t>
      </w:r>
    </w:p>
    <w:p>
      <w:pPr>
        <w:jc w:val="both"/>
      </w:pPr>
      <w:r>
        <w:t>động lòng 1. Lòng cảm thấy thương xót:</w:t>
      </w:r>
    </w:p>
    <w:p>
      <w:pPr>
        <w:jc w:val="both"/>
      </w:pPr>
      <w:r>
        <w:t>đồng lòng trước cảnh tang tóc. 2. Lòng</w:t>
      </w:r>
      <w:r>
        <w:t xml:space="preserve"> cảm thấy bị xúc phạm: mới nói có thế dã</w:t>
      </w:r>
      <w:r>
        <w:t xml:space="preserve"> động lòng.</w:t>
      </w:r>
    </w:p>
    <w:p>
      <w:pPr>
        <w:jc w:val="both"/>
      </w:pPr>
      <w:r>
        <w:t>động lực 1. Thứ lực có khả năng làm</w:t>
      </w:r>
      <w:r>
        <w:t>cho máy móc chuyển động.</w:t>
      </w:r>
    </w:p>
    <w:p>
      <w:pPr>
        <w:jc w:val="both"/>
      </w:pPr>
      <w:r>
        <w:rPr>
          <w:b/>
        </w:rPr>
        <w:t xml:space="preserve">động kinh </w:t>
      </w:r>
      <w:r>
        <w:rPr>
          <w:i/>
        </w:rPr>
      </w:r>
      <w:r>
        <w:t xml:space="preserve"> đẩy làm cho phát triển: đình yêu là động</w:t>
      </w:r>
      <w:r>
        <w:t xml:space="preserve"> lực của cuộc sống.</w:t>
      </w:r>
    </w:p>
    <w:p>
      <w:pPr>
        <w:jc w:val="both"/>
      </w:pPr>
      <w:r>
        <w:rPr>
          <w:b/>
        </w:rPr>
        <w:t xml:space="preserve">động lực học </w:t>
      </w:r>
      <w:r>
        <w:t>Bộ phận của cơ học</w:t>
      </w:r>
      <w:r>
        <w:t xml:space="preserve"> chuyên nghiên cứu sự chuyển động của</w:t>
      </w:r>
      <w:r>
        <w:t xml:space="preserve"> vật thể dưới tác dụng của lực.</w:t>
      </w:r>
    </w:p>
    <w:p>
      <w:pPr>
        <w:jc w:val="both"/>
      </w:pPr>
      <w:r>
        <w:rPr>
          <w:b/>
        </w:rPr>
        <w:t xml:space="preserve">động lượng </w:t>
      </w:r>
      <w:r>
        <w:t>Đại lượng vật lí có độ lớn</w:t>
      </w:r>
      <w:r>
        <w:t xml:space="preserve"> tính băng thối lượng của một vật nhân</w:t>
      </w:r>
      <w:r>
        <w:t xml:space="preserve"> với vận tốc của nó.</w:t>
      </w:r>
    </w:p>
    <w:p>
      <w:pPr>
        <w:jc w:val="both"/>
      </w:pPr>
      <w:r>
        <w:rPr>
          <w:b/>
        </w:rPr>
        <w:t xml:space="preserve">động mạch </w:t>
      </w:r>
      <w:r>
        <w:t>Thứ mạch máu mang máu</w:t>
      </w:r>
      <w:r>
        <w:t xml:space="preserve"> từ tim tới các bộ phận trong cơ thê.</w:t>
      </w:r>
    </w:p>
    <w:p>
      <w:pPr>
        <w:jc w:val="both"/>
      </w:pPr>
      <w:r>
        <w:rPr>
          <w:b/>
        </w:rPr>
        <w:t xml:space="preserve">động não </w:t>
      </w:r>
      <w:r>
        <w:t>Khiến phải vận dụng nhiều</w:t>
      </w:r>
      <w:r>
        <w:t xml:space="preserve"> đến trí óc; suy nghĩ nhiều và sâu: không</w:t>
      </w:r>
      <w:r>
        <w:t xml:space="preserve"> động não thì làm sao giải được bài đó.</w:t>
      </w:r>
    </w:p>
    <w:p>
      <w:pPr>
        <w:jc w:val="both"/>
      </w:pPr>
      <w:r>
        <w:rPr>
          <w:b/>
        </w:rPr>
        <w:t xml:space="preserve">động năng </w:t>
      </w:r>
      <w:r>
        <w:t>Thứ năng lượng của mót vật</w:t>
      </w:r>
      <w:r>
        <w:t xml:space="preserve"> do chuyển động mà có.</w:t>
      </w:r>
    </w:p>
    <w:p>
      <w:pPr>
        <w:jc w:val="both"/>
      </w:pPr>
      <w:r>
        <w:rPr>
          <w:b/>
        </w:rPr>
        <w:t xml:space="preserve">động ngữ </w:t>
      </w:r>
      <w:r>
        <w:t>Thứ ngữ đoạn trong đó động</w:t>
      </w:r>
      <w:r>
        <w:t xml:space="preserve"> từ đảm nhiệm vai tro thành tố chính</w:t>
      </w:r>
      <w:r>
        <w:t xml:space="preserve"> (trung tâm).</w:t>
      </w:r>
    </w:p>
    <w:p>
      <w:pPr>
        <w:jc w:val="both"/>
      </w:pPr>
      <w:r>
        <w:rPr>
          <w:b/>
        </w:rPr>
        <w:t xml:space="preserve">động phòng </w:t>
      </w:r>
      <w:r>
        <w:t>L cữ, kc. Phòng riêng của</w:t>
      </w:r>
      <w:r>
        <w:t xml:space="preserve"> đôi vợ chồng mới cưới. H. củ, #e. Động</w:t>
      </w:r>
      <w:r>
        <w:t xml:space="preserve"> phòng hoa chúc, nói tắt: Tôi hằng khuyên</w:t>
      </w:r>
      <w:r>
        <w:t xml:space="preserve"> sớm khuyên trua, Anh chua thị dỗ thì</w:t>
      </w:r>
      <w:r>
        <w:t xml:space="preserve"> chưa động phòng (Nguyễn Bính).</w:t>
      </w:r>
    </w:p>
    <w:p>
      <w:pPr>
        <w:jc w:val="both"/>
      </w:pPr>
      <w:r>
        <w:t>động phòng hoa chúc củ, ch. (Vọ</w:t>
      </w:r>
      <w:r>
        <w:t xml:space="preserve"> chồng) bắt đầu ăn ở với nhau vào đêm</w:t>
      </w:r>
      <w:r>
        <w:t xml:space="preserve"> đầutiên sau lễ cưới.</w:t>
      </w:r>
    </w:p>
    <w:p>
      <w:pPr>
        <w:jc w:val="both"/>
      </w:pPr>
      <w:r>
        <w:t>động rồ. (hgí. Nổi cơn điện, hóa dại: đông</w:t>
      </w:r>
      <w:r>
        <w:t xml:space="preserve"> rỗ hay sao mà làm thế?</w:t>
      </w:r>
    </w:p>
    <w:p>
      <w:pPr>
        <w:jc w:val="both"/>
      </w:pPr>
      <w:r>
        <w:rPr>
          <w:b/>
        </w:rPr>
        <w:t xml:space="preserve">động sản </w:t>
      </w:r>
      <w:r>
        <w:t>Thứ tài sản có thể chuyển đời</w:t>
      </w:r>
      <w:r>
        <w:t xml:space="preserve"> được, như tiên của, đồ đạc, v.v.; phân biệt</w:t>
      </w:r>
      <w:r>
        <w:t xml:space="preserve"> với bấ! động sản.</w:t>
      </w:r>
    </w:p>
    <w:p>
      <w:pPr>
        <w:jc w:val="both"/>
      </w:pPr>
      <w:r>
        <w:rPr>
          <w:b/>
        </w:rPr>
        <w:t xml:space="preserve">động tác </w:t>
      </w:r>
      <w:r>
        <w:t>Sự thay đổi tư thế hoặc vị trí</w:t>
      </w:r>
      <w:r>
        <w:t xml:space="preserve"> của thân thể hoặc bộ phận của thân thể,</w:t>
      </w:r>
    </w:p>
    <w:p>
      <w:pPr>
        <w:jc w:val="both"/>
      </w:pPr>
      <w:r>
        <w:t>được thực hiện một cách có ý thức, có</w:t>
      </w:r>
      <w:r>
        <w:t xml:space="preserve"> mục đích: động tác thể dục s làm động</w:t>
      </w:r>
      <w:r>
        <w:t xml:space="preserve"> tác giả để đánh lùa dối phương.</w:t>
      </w:r>
    </w:p>
    <w:p>
      <w:pPr>
        <w:jc w:val="both"/>
      </w:pPr>
      <w:r>
        <w:rPr>
          <w:b/>
        </w:rPr>
        <w:t xml:space="preserve">động tâm </w:t>
      </w:r>
      <w:r>
        <w:rPr>
          <w:i/>
        </w:rPr>
        <w:t xml:space="preserve"> Như</w:t>
      </w:r>
      <w:r>
        <w:t xml:space="preserve"> Động lòng (ng. 1).</w:t>
      </w:r>
    </w:p>
    <w:p>
      <w:pPr>
        <w:jc w:val="both"/>
      </w:pPr>
      <w:r>
        <w:rPr>
          <w:b/>
        </w:rPr>
        <w:t xml:space="preserve">động thai </w:t>
      </w:r>
      <w:r>
        <w:t>Ở vào trạng thái có nguy cơ</w:t>
      </w:r>
      <w:r>
        <w:t xml:space="preserve"> bị sấy thai hoặc đẻ non: ngữ nên bị dòng</w:t>
      </w:r>
      <w:r>
        <w:t xml:space="preserve"> thai.</w:t>
      </w:r>
    </w:p>
    <w:p>
      <w:pPr>
        <w:jc w:val="both"/>
      </w:pPr>
      <w:r>
        <w:rPr>
          <w:b/>
        </w:rPr>
        <w:t xml:space="preserve">động thái </w:t>
      </w:r>
      <w:r>
        <w:t>Biểu hiện biến đổi của một</w:t>
      </w:r>
      <w:r>
        <w:t xml:space="preserve"> tình trạng theo thơi gian, theo sự phát</w:t>
      </w:r>
      <w:r>
        <w:t xml:space="preserve"> triển.</w:t>
      </w:r>
    </w:p>
    <w:p>
      <w:pPr>
        <w:jc w:val="both"/>
      </w:pPr>
      <w:r>
        <w:t>động thổ. 1. Bắt đầu đào xới đất. cát vào</w:t>
      </w:r>
      <w:r>
        <w:t xml:space="preserve"> ngày đầu năm (một nghỉ thức cổ truyền</w:t>
      </w:r>
      <w:r>
        <w:t xml:space="preserve"> của nghề nông, có ý cầu mong sẽ được</w:t>
      </w:r>
      <w:r>
        <w:t>mùa trong vụ sắp bắt đầu).</w:t>
      </w:r>
    </w:p>
    <w:p>
      <w:pPr>
        <w:jc w:val="both"/>
      </w:pPr>
      <w:r>
        <w:rPr>
          <w:b/>
        </w:rPr>
        <w:t xml:space="preserve">động thái </w:t>
      </w:r>
      <w:r>
        <w:rPr>
          <w:i/>
        </w:rPr>
      </w:r>
      <w:r>
        <w:t xml:space="preserve"> công việc đào móng, đắp nền để xây dựng</w:t>
      </w:r>
      <w:r>
        <w:t xml:space="preserve"> một công trình nào đó (một phong tục</w:t>
      </w:r>
      <w:r>
        <w:t xml:space="preserve"> của thợ nề thời trước): lễ động thổ.</w:t>
      </w:r>
    </w:p>
    <w:p>
      <w:pPr>
        <w:jc w:val="both"/>
      </w:pPr>
      <w:r>
        <w:t>động tình #ng. Trỗi dậy trong lòng</w:t>
      </w:r>
      <w:r>
        <w:t xml:space="preserve"> những ham muốn tình dục cần được thỏa</w:t>
      </w:r>
      <w:r>
        <w:t xml:space="preserve"> mãn: frong bóng đêm lúc này chỉ còn ngự</w:t>
      </w:r>
      <w:r>
        <w:t xml:space="preserve"> trị tiếng bêu của lũ mèo dòng tình.</w:t>
      </w:r>
    </w:p>
    <w:p>
      <w:pPr>
        <w:jc w:val="both"/>
      </w:pPr>
      <w:r>
        <w:rPr>
          <w:b/>
        </w:rPr>
        <w:t xml:space="preserve">động tĩnh </w:t>
      </w:r>
      <w:r>
        <w:t>Tiến hành một hoạt động nào</w:t>
      </w:r>
      <w:r>
        <w:t xml:space="preserve"> đó khiến có thể gây nên một biến động,</w:t>
      </w:r>
      <w:r>
        <w:t xml:space="preserve"> một tình thế mà đối phương phải đổi phó:</w:t>
      </w:r>
      <w:r>
        <w:t xml:space="preserve"> lắng nghe mọi dộng tĩnh dể hịp thời úng</w:t>
      </w:r>
      <w:r>
        <w:t xml:space="preserve"> phó.</w:t>
      </w:r>
    </w:p>
    <w:p>
      <w:pPr>
        <w:jc w:val="both"/>
      </w:pPr>
      <w:r>
        <w:t>động trời 1. (Thời tiết) chuyển biến sang</w:t>
      </w:r>
      <w:r>
        <w:t xml:space="preserve"> trạng thái xấu sau một thời gian nắng</w:t>
      </w:r>
      <w:r>
        <w:t xml:space="preserve"> lâu: không ra bhơi uào những ngày đông</w:t>
      </w:r>
      <w:r>
        <w:t>trời.</w:t>
      </w:r>
    </w:p>
    <w:p>
      <w:pPr>
        <w:jc w:val="both"/>
      </w:pPr>
      <w:r>
        <w:rPr>
          <w:b/>
        </w:rPr>
        <w:t xml:space="preserve">động tĩnh </w:t>
      </w:r>
      <w:r>
        <w:rPr>
          <w:i/>
        </w:rPr>
      </w:r>
      <w:r>
        <w:t xml:space="preserve"> tác động lớn: làm những diệc động trôi.</w:t>
      </w:r>
    </w:p>
    <w:p>
      <w:pPr>
        <w:jc w:val="both"/>
      </w:pPr>
      <w:r>
        <w:rPr>
          <w:b/>
        </w:rPr>
        <w:t xml:space="preserve">động từ </w:t>
      </w:r>
      <w:r>
        <w:t>Thứ từ chuyên biểu thị hành</w:t>
      </w:r>
      <w:r>
        <w:t xml:space="preserve"> ông, quá trình, tư thế hoặc trạng thíi:</w:t>
      </w:r>
      <w:r>
        <w:t xml:space="preserve"> "an, học, làm niệc, nghĩ" là các động tu.</w:t>
      </w:r>
    </w:p>
    <w:p>
      <w:pPr>
        <w:jc w:val="both"/>
      </w:pPr>
      <w:r>
        <w:rPr>
          <w:b/>
        </w:rPr>
        <w:t xml:space="preserve">động từ ngoại động </w:t>
      </w:r>
      <w:r>
        <w:t>Thứ đông tù biều</w:t>
      </w:r>
      <w:r>
        <w:t xml:space="preserve"> thị hành động làm cho đổi tượng. thay</w:t>
      </w:r>
      <w:r>
        <w:t xml:space="preserve"> đổi trạng thái, tính chất.</w:t>
      </w:r>
    </w:p>
    <w:p>
      <w:pPr>
        <w:jc w:val="both"/>
      </w:pPr>
      <w:r>
        <w:rPr>
          <w:b/>
        </w:rPr>
        <w:t xml:space="preserve">động tử nội động </w:t>
      </w:r>
      <w:r>
        <w:t>Thứ động từ biểu thị</w:t>
      </w:r>
      <w:r>
        <w:t xml:space="preserve"> hành động không làm cho đối tương thay</w:t>
      </w:r>
      <w:r>
        <w:t xml:space="preserve"> đổi trạng thái, tính chất.</w:t>
      </w:r>
    </w:p>
    <w:p>
      <w:pPr>
        <w:jc w:val="both"/>
      </w:pPr>
      <w:r>
        <w:rPr>
          <w:b/>
        </w:rPr>
        <w:t xml:space="preserve">động tử </w:t>
      </w:r>
      <w:r>
        <w:t>Vật di chuyển trong một thiết</w:t>
      </w:r>
      <w:r>
        <w:t xml:space="preserve"> bị, một hệ thống, v.v.</w:t>
      </w:r>
    </w:p>
    <w:p>
      <w:pPr>
        <w:jc w:val="both"/>
      </w:pPr>
      <w:r>
        <w:rPr>
          <w:b/>
        </w:rPr>
        <w:t xml:space="preserve">động vật </w:t>
      </w:r>
      <w:r>
        <w:t>Giống sinh vật có thể. cảm</w:t>
      </w:r>
      <w:r>
        <w:t xml:space="preserve"> nhận được những tác động của mỏi trương</w:t>
      </w:r>
      <w:r>
        <w:t xml:space="preserve"> hà tự vận động được: người, thú, chỉm,</w:t>
      </w:r>
      <w:r>
        <w:t xml:space="preserve"> 0.0. đều thuộc động uật.</w:t>
      </w:r>
    </w:p>
    <w:p>
      <w:pPr>
        <w:jc w:val="both"/>
      </w:pPr>
      <w:r>
        <w:rPr>
          <w:b/>
        </w:rPr>
        <w:t xml:space="preserve">đông vật học </w:t>
      </w:r>
      <w:r>
        <w:t>Khoa học chuyên nghiên</w:t>
      </w:r>
      <w:r>
        <w:t xml:space="preserve"> cứu về động vật.</w:t>
      </w:r>
    </w:p>
    <w:p>
      <w:pPr>
        <w:jc w:val="both"/>
      </w:pPr>
      <w:r>
        <w:t>động viên 1. Chuyển lực lượng vũ trang</w:t>
      </w:r>
      <w:r>
        <w:t xml:space="preserve"> từ trạng thái thơi bình sang trạng thai</w:t>
      </w:r>
      <w:r>
        <w:t>thời chiến.</w:t>
      </w:r>
    </w:p>
    <w:p>
      <w:pPr>
        <w:jc w:val="both"/>
      </w:pPr>
      <w:r>
        <w:rPr>
          <w:b/>
        </w:rPr>
        <w:t xml:space="preserve">đông vật học </w:t>
      </w:r>
      <w:r>
        <w:rPr>
          <w:i/>
        </w:rPr>
      </w:r>
      <w:r>
        <w:t xml:space="preserve"> vào một công việc chung (thường la để</w:t>
      </w:r>
      <w:r>
        <w:t xml:space="preserve"> phục vụ cho chiến tranh): động tiên sức</w:t>
      </w:r>
      <w:r>
        <w:t>người sức của cho tiền tuyến.</w:t>
      </w:r>
    </w:p>
    <w:p>
      <w:pPr>
        <w:jc w:val="both"/>
      </w:pPr>
      <w:r>
        <w:rPr>
          <w:b/>
        </w:rPr>
        <w:t xml:space="preserve">đông vật học </w:t>
      </w:r>
      <w:r>
        <w:rPr>
          <w:i/>
        </w:rPr>
      </w:r>
      <w:r>
        <w:t xml:space="preserve"> tỉnh thần phấn chấn. tăng thêm tính tích</w:t>
      </w:r>
      <w:r>
        <w:t xml:space="preserve"> cục để hăng hái hoạt động hơn: động tiền</w:t>
      </w:r>
      <w:r>
        <w:t xml:space="preserve"> nhau làm uiệc.</w:t>
      </w:r>
    </w:p>
    <w:p>
      <w:pPr>
        <w:jc w:val="both"/>
      </w:pPr>
      <w:r>
        <w:rPr>
          <w:b/>
        </w:rPr>
        <w:t xml:space="preserve">đốp, di. củ, </w:t>
      </w:r>
      <w:r>
        <w:rPr>
          <w:i/>
        </w:rPr>
        <w:t xml:space="preserve"> ít dùng</w:t>
      </w:r>
      <w:r>
        <w:t xml:space="preserve"> Mô (ng. 2.): thang đóp</w:t>
      </w:r>
      <w:r>
        <w:t xml:space="preserve"> ø mẹ đốp.</w:t>
      </w:r>
    </w:p>
    <w:p>
      <w:pPr>
        <w:jc w:val="both"/>
      </w:pPr>
      <w:r>
        <w:t>đốp; tí. 1. Từ mô phỏng tiếng to và giun,</w:t>
      </w:r>
    </w:p>
    <w:p>
      <w:pPr>
        <w:jc w:val="both"/>
      </w:pPr>
      <w:r>
        <w:t>đanh, như tiếng bật nổ mạnh: nối gián</w:t>
      </w:r>
      <w:r>
        <w:t>tát đánh đốp một cái uào má.</w:t>
      </w:r>
    </w:p>
    <w:p>
      <w:pPr>
        <w:jc w:val="both"/>
      </w:pPr>
      <w:r>
        <w:rPr>
          <w:b/>
        </w:rPr>
        <w:t xml:space="preserve">đốp, di. củ, </w:t>
      </w:r>
      <w:r>
        <w:rPr>
          <w:i/>
        </w:rPr>
        <w:t xml:space="preserve"> ít dùng</w:t>
      </w:r>
      <w:r>
        <w:t xml:space="preserve"> nặng lời và thăng vào mặt không chút</w:t>
      </w:r>
      <w:r>
        <w:t xml:space="preserve"> kiêng nể; như bốpi (nhưng nghĩa m:</w:t>
      </w:r>
      <w:r>
        <w:t xml:space="preserve"> hơn): không uùu ý là đốp lại ngc</w:t>
      </w:r>
      <w:r>
        <w:t xml:space="preserve"> đôm đốp (ng. 1; hàm ý liên tiếp).</w:t>
      </w:r>
    </w:p>
    <w:p>
      <w:pPr>
        <w:jc w:val="both"/>
      </w:pPr>
      <w:r>
        <w:rPr>
          <w:b/>
        </w:rPr>
        <w:t xml:space="preserve">đốp chát </w:t>
      </w:r>
      <w:r>
        <w:rPr>
          <w:i/>
        </w:rPr>
        <w:t xml:space="preserve"> Như</w:t>
      </w:r>
      <w:r>
        <w:t xml:space="preserve"> Bóp chát (nhưng nghĩ:</w:t>
      </w:r>
      <w:r>
        <w:t xml:space="preserve"> mạnh hơn): đn nói đốp chát.</w:t>
      </w:r>
    </w:p>
    <w:p>
      <w:pPr>
        <w:jc w:val="both"/>
      </w:pPr>
      <w:r>
        <w:t>độp zí. 1. Từ mô phỏng tiếng trắm vì</w:t>
      </w:r>
      <w:r>
        <w:t xml:space="preserve"> gọn, như tiếng vật nặng, nhỏ và hơi mèn</w:t>
      </w:r>
      <w:r>
        <w:t xml:space="preserve"> rơi mạnh xuống đất: gưả buổi roi đôi</w:t>
      </w:r>
    </w:p>
    <w:p>
      <w:pPr>
        <w:jc w:val="both"/>
      </w:pPr>
      <w:r>
        <w:rPr>
          <w:b/>
        </w:rPr>
        <w:t xml:space="preserve">xuống đất. 3. </w:t>
      </w:r>
      <w:r>
        <w:rPr>
          <w:i/>
        </w:rPr>
        <w:t xml:space="preserve"> Như</w:t>
      </w:r>
      <w:r>
        <w:t xml:space="preserve"> Đốns (ng. 11: hỏi đội</w:t>
      </w:r>
      <w:r>
        <w:t xml:space="preserve"> ngay một câu. // Láy: đêm độp nụ. 1</w:t>
      </w:r>
      <w:r>
        <w:t xml:space="preserve"> hàm ý liên tiếp).</w:t>
      </w:r>
    </w:p>
    <w:p>
      <w:pPr>
        <w:jc w:val="both"/>
      </w:pPr>
      <w:r>
        <w:rPr>
          <w:b/>
        </w:rPr>
        <w:t xml:space="preserve">độp một cái </w:t>
      </w:r>
      <w:r>
        <w:t>Hết sức bất ngờ. đột nhiên</w:t>
      </w:r>
      <w:r>
        <w:t xml:space="preserve"> đùng một cái.</w:t>
      </w:r>
    </w:p>
    <w:p>
      <w:pPr>
        <w:jc w:val="both"/>
      </w:pPr>
      <w:r>
        <w:t>đốt, d/. 1. Đoạn, khúc giống nhau củ:</w:t>
      </w:r>
      <w:r>
        <w:t xml:space="preserve"> cơ thể một số giống vật, cây cù: đốt trở</w:t>
      </w:r>
      <w:r>
        <w:t xml:space="preserve"> ` Mía sâu có đốt, nhà dột có Hơi (tnụ.). 3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Phần giống nhau của một số bộ phận cơ</w:t>
      </w:r>
      <w:r>
        <w:t>thể: đốt xương sông + đôt ngón tay.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Từng đứa con trong gia đình (dùng để</w:t>
      </w:r>
      <w:r>
        <w:t xml:space="preserve"> đếm và thường nói vẻ trẻ đã chết): sinh</w:t>
      </w:r>
      <w:r>
        <w:t xml:space="preserve"> được hai đốt, nhưng đều mất cả.</w:t>
      </w:r>
    </w:p>
    <w:p>
      <w:pPr>
        <w:jc w:val="both"/>
      </w:pPr>
      <w:r>
        <w:t>đốt, uí. 1. tCôn trùng! dùng vòi hoặc ngòi</w:t>
      </w:r>
      <w:r>
        <w:t xml:space="preserve"> châm vào da thịt con người, gây ngứa,</w:t>
      </w:r>
    </w:p>
    <w:p>
      <w:pPr>
        <w:jc w:val="both"/>
      </w:pPr>
      <w:r>
        <w:t>đau: bị ong đốt + muỗi. đốt. 9. khng. Nói</w:t>
      </w:r>
      <w:r>
        <w:t xml:space="preserve"> một cách chua cay hay mỉa mai, châm</w:t>
      </w:r>
      <w:r>
        <w:t xml:space="preserve"> chọc, nhằm làm cho đau đớn, khó chịu:</w:t>
      </w:r>
      <w:r>
        <w:t xml:space="preserve"> đốt cho mấy câu rất cay.</w:t>
      </w:r>
    </w:p>
    <w:p>
      <w:pPr>
        <w:jc w:val="both"/>
      </w:pPr>
      <w:r>
        <w:t>đốt; tí. Làm cho cháy:</w:t>
      </w:r>
      <w:r>
        <w:t xml:space="preserve"> như thiêu như đốt.</w:t>
      </w:r>
    </w:p>
    <w:p>
      <w:pPr>
        <w:jc w:val="both"/>
      </w:pPr>
      <w:r>
        <w:rPr>
          <w:b/>
        </w:rPr>
        <w:t xml:space="preserve">đốt cháy giai đoạn </w:t>
      </w:r>
      <w:r>
        <w:t>Bò qua hoặc rút</w:t>
      </w:r>
      <w:r>
        <w:t xml:space="preserve"> ngắn quá mức một số khâu cần thiết</w:t>
      </w:r>
      <w:r>
        <w:t xml:space="preserve"> trong quá trình tiến hành một công vị</w:t>
      </w:r>
      <w:r>
        <w:t xml:space="preserve"> nào đó (dùng để phê phán lối làm việc</w:t>
      </w:r>
      <w:r>
        <w:t xml:space="preserve"> nóng vội, bất chấp mọi qui luật phát triển</w:t>
      </w:r>
      <w:r>
        <w:t xml:space="preserve"> của sự vật).</w:t>
      </w:r>
    </w:p>
    <w:p>
      <w:pPr>
        <w:jc w:val="both"/>
      </w:pPr>
      <w:r>
        <w:rPr>
          <w:b/>
        </w:rPr>
        <w:t xml:space="preserve">đốt sống </w:t>
      </w:r>
      <w:r>
        <w:t>Thứ đốt xương là hợp phần</w:t>
      </w:r>
      <w:r>
        <w:t xml:space="preserve"> làm nên cột sông.</w:t>
      </w:r>
    </w:p>
    <w:p>
      <w:pPr>
        <w:jc w:val="both"/>
      </w:pPr>
      <w:r>
        <w:t>đột, L tí. 1. Khâu từng mũi một và có</w:t>
      </w:r>
      <w:r>
        <w:t>lại mùi: đô fà do ‹ khâu dôt.</w:t>
      </w:r>
    </w:p>
    <w:p>
      <w:pPr>
        <w:jc w:val="both"/>
      </w:pPr>
      <w:r>
        <w:rPr>
          <w:b/>
        </w:rPr>
        <w:t xml:space="preserve">đốt sống </w:t>
      </w:r>
      <w:r>
        <w:rPr>
          <w:i/>
        </w:rPr>
      </w:r>
      <w:r>
        <w:t xml:space="preserve"> thủng lỗ bằng khuôn với một lục ép mạnh</w:t>
      </w:r>
      <w:r>
        <w:t xml:space="preserve"> và nhanh: đô? lã s máy đôi. TỊ. dc. Thứ</w:t>
      </w:r>
      <w:r>
        <w:t xml:space="preserve"> đụng cụ dùng để đột lỗ.</w:t>
      </w:r>
    </w:p>
    <w:p>
      <w:pPr>
        <w:jc w:val="both"/>
      </w:pPr>
      <w:r>
        <w:t>đột, L tí, /ở. Xông vào một cách đột</w:t>
      </w:r>
      <w:r>
        <w:t xml:space="preserve"> ngột, đột nhập: bit kích đột nào làng. TL</w:t>
      </w:r>
      <w:r>
        <w:t xml:space="preserve"> pht., id. Một cách tự nhiên và hoàn toàn</w:t>
      </w:r>
      <w:r>
        <w:t xml:space="preserve"> bất ngờ; bỗng: đột nảy ra ý nghĩ.</w:t>
      </w:r>
    </w:p>
    <w:p>
      <w:pPr>
        <w:jc w:val="both"/>
      </w:pPr>
      <w:r>
        <w:rPr>
          <w:b/>
        </w:rPr>
        <w:t xml:space="preserve">đột biến </w:t>
      </w:r>
      <w:r>
        <w:t>L ở. Biến đổi đột ngột, thường</w:t>
      </w:r>
      <w:r>
        <w:t xml:space="preserve"> bằng những bước nhảy vọt, làm cho sự</w:t>
      </w:r>
      <w:r>
        <w:t xml:space="preserve"> vật chuyển hẳn từ trạng thái này sang</w:t>
      </w:r>
      <w:r>
        <w:t xml:space="preserve"> trạng thái khác: bước phát triển đột biến</w:t>
      </w:r>
      <w:r>
        <w:t xml:space="preserve"> ø những đột biến không lường được. IL</w:t>
      </w:r>
      <w:r>
        <w:t xml:space="preserve"> Sự biến đổi đột ngột của một tính trạng</w:t>
      </w:r>
      <w:r>
        <w:t xml:space="preserve"> ở mệt cá thể sinh vật đo cấu trúc đi truyền</w:t>
      </w:r>
      <w:r>
        <w:t xml:space="preserve"> biến đổi: gây đột biến tạo giống mới.</w:t>
      </w:r>
    </w:p>
    <w:p>
      <w:pPr>
        <w:jc w:val="both"/>
      </w:pPr>
      <w:r>
        <w:rPr>
          <w:b/>
        </w:rPr>
        <w:t xml:space="preserve">đột khởi </w:t>
      </w:r>
      <w:r>
        <w:t>Nổi lên thình lình: mộ đãy nửi</w:t>
      </w:r>
      <w:r>
        <w:t xml:space="preserve"> cao đột khối lên giữa một uùng đông bằng.</w:t>
      </w:r>
    </w:p>
    <w:p>
      <w:pPr>
        <w:jc w:val="both"/>
      </w:pPr>
      <w:r>
        <w:t>đột kích 1. Đánh mau lẹ và bất ngờ: đột</w:t>
      </w:r>
      <w:r>
        <w:t>bích tào đồn dịch.</w:t>
      </w:r>
    </w:p>
    <w:p>
      <w:pPr>
        <w:jc w:val="both"/>
      </w:pPr>
      <w:r>
        <w:rPr>
          <w:b/>
        </w:rPr>
        <w:t xml:space="preserve">đột khởi </w:t>
      </w:r>
      <w:r>
        <w:rPr>
          <w:i/>
        </w:rPr>
      </w:r>
      <w:r>
        <w:t xml:space="preserve"> động nào đó một cách không có dự tính</w:t>
      </w:r>
      <w:r>
        <w:t xml:space="preserve"> trước, thường là trong thời gian ngăn:</w:t>
      </w:r>
      <w:r>
        <w:t xml:space="preserve"> biểm tra dột kích.</w:t>
      </w:r>
    </w:p>
    <w:p>
      <w:pPr>
        <w:jc w:val="both"/>
      </w:pPr>
      <w:r>
        <w:rPr>
          <w:b/>
        </w:rPr>
        <w:t xml:space="preserve">đột ngột </w:t>
      </w:r>
      <w:r>
        <w:t>Rất bất ngờ, không có một đâu</w:t>
      </w:r>
      <w:r>
        <w:t xml:space="preserve"> hiệu nào báo trước: chết đột ngột ‹ xe dạng</w:t>
      </w:r>
      <w:r>
        <w:t xml:space="preserve"> chay thì đột ngột dừng lai.</w:t>
      </w:r>
    </w:p>
    <w:p>
      <w:pPr>
        <w:jc w:val="both"/>
      </w:pPr>
      <w:r>
        <w:t xml:space="preserve"> </w:t>
      </w:r>
    </w:p>
    <w:p>
      <w:pPr>
        <w:jc w:val="both"/>
      </w:pPr>
      <w:r>
        <w:t>đốt lửa c nắng</w:t>
      </w:r>
    </w:p>
    <w:p>
      <w:pPr>
        <w:jc w:val="both"/>
      </w:pPr>
      <w:r>
        <w:t xml:space="preserve">   </w:t>
      </w:r>
      <w:r>
        <w:t>đột ngột; củ Cao chót vớt: Thông khoe</w:t>
      </w:r>
      <w:r>
        <w:t xml:space="preserve"> đột ngôt chí lang sương tHòng Đức quốc</w:t>
      </w:r>
      <w:r>
        <w:t xml:space="preserve"> âm thi tập).</w:t>
      </w:r>
    </w:p>
    <w:p>
      <w:pPr>
        <w:jc w:val="both"/>
      </w:pPr>
      <w:r>
        <w:rPr>
          <w:b/>
        </w:rPr>
        <w:t xml:space="preserve">đột nhập </w:t>
      </w:r>
      <w:r>
        <w:t>Bất ngờ tiến vào trong (thương</w:t>
      </w:r>
      <w:r>
        <w:t xml:space="preserve"> nói về lực lượng vũ trang: dư kích đôi</w:t>
      </w:r>
      <w:r>
        <w:t xml:space="preserve"> nhập nào thị trần s đột nhập uào dân</w:t>
      </w:r>
      <w:r>
        <w:t xml:space="preserve"> dịch e 0í trùng đột nhập tảo cơ thể.</w:t>
      </w:r>
    </w:p>
    <w:p>
      <w:pPr>
        <w:jc w:val="both"/>
      </w:pPr>
      <w:r>
        <w:rPr>
          <w:b/>
        </w:rPr>
        <w:t xml:space="preserve">đột nhiên </w:t>
      </w:r>
      <w:r>
        <w:t>Một cách hết sức đột ngột: đỏ/</w:t>
      </w:r>
      <w:r>
        <w:t xml:space="preserve"> nhiên anh ta goi điên thoại đến + trôi</w:t>
      </w:r>
      <w:r>
        <w:t xml:space="preserve"> dang năng đột nhiên đổ mưa.</w:t>
      </w:r>
    </w:p>
    <w:p>
      <w:pPr>
        <w:jc w:val="both"/>
      </w:pPr>
      <w:r>
        <w:rPr>
          <w:b/>
        </w:rPr>
        <w:t xml:space="preserve">đột phá </w:t>
      </w:r>
      <w:r>
        <w:t>Chọc thủng. phá vỡ một số đoạn</w:t>
      </w:r>
      <w:r>
        <w:t xml:space="preserve"> trong hệ thống phòng ngự của đối phương</w:t>
      </w:r>
      <w:r>
        <w:t xml:space="preserve"> để mở đương tiến quân: đôi phá phòn,;</w:t>
      </w:r>
      <w:r>
        <w:t xml:space="preserve"> tuyến dịch.</w:t>
      </w:r>
    </w:p>
    <w:p>
      <w:pPr>
        <w:jc w:val="both"/>
      </w:pPr>
      <w:r>
        <w:rPr>
          <w:b/>
        </w:rPr>
        <w:t xml:space="preserve">đột phá khẩu </w:t>
      </w:r>
      <w:r>
        <w:t>Chỗ bị chọc thủng trong</w:t>
      </w:r>
      <w:r>
        <w:t xml:space="preserve"> tuyến phòng ngự của đối phương; cửa mủ:</w:t>
      </w:r>
      <w:r>
        <w:t xml:space="preserve"> mở đội phá khẩu - xung kích băng nhanh</w:t>
      </w:r>
      <w:r>
        <w:t xml:space="preserve"> qua đột phá khẩu.</w:t>
      </w:r>
    </w:p>
    <w:p>
      <w:pPr>
        <w:jc w:val="both"/>
      </w:pPr>
      <w:r>
        <w:rPr>
          <w:b/>
        </w:rPr>
        <w:t xml:space="preserve">đột quị </w:t>
      </w:r>
      <w:r>
        <w:t>Chứng rối loạn nghiêm trọng</w:t>
      </w:r>
      <w:r>
        <w:t xml:space="preserve"> hoạt động thần kinh và tuần hoàn do</w:t>
      </w:r>
      <w:r>
        <w:t xml:space="preserve"> mạch máu nuôi não hoặc tim bị đút hoặc</w:t>
      </w:r>
      <w:r>
        <w:t xml:space="preserve"> tác nghèn, khiến nạn nhân đột ngột rơi</w:t>
      </w:r>
      <w:r>
        <w:t xml:space="preserve"> vào trạng thái bất tỉnh: fhc ăn giàu</w:t>
      </w:r>
      <w:r>
        <w:t xml:space="preserve"> piamin A có thể giáp giám thiểu dáng</w:t>
      </w:r>
      <w:r>
        <w:t xml:space="preserve"> kể ngưy cơ đột quị s bệnh nhân đột qui</w:t>
      </w:r>
      <w:r>
        <w:t xml:space="preserve"> có thể chất ngay khi đang trên đường dĩ</w:t>
      </w:r>
      <w:r>
        <w:t xml:space="preserve"> cp cứu.</w:t>
      </w:r>
    </w:p>
    <w:p>
      <w:pPr>
        <w:jc w:val="both"/>
      </w:pPr>
      <w:r>
        <w:rPr>
          <w:b/>
        </w:rPr>
        <w:t xml:space="preserve">đột tử </w:t>
      </w:r>
      <w:r>
        <w:t>Chết đột ngột: ông đột tứ lúc nửa</w:t>
      </w:r>
      <w:r>
        <w:t xml:space="preserve"> đêm do bị nhồi máu cơ tim.</w:t>
      </w:r>
    </w:p>
    <w:p>
      <w:pPr>
        <w:jc w:val="both"/>
      </w:pPr>
      <w:r>
        <w:t>đột xuất 1. Xuất hiện, nãy sinh và bất</w:t>
      </w:r>
      <w:r>
        <w:t xml:space="preserve"> ngờ, không có trong dự tính: có oiệc đôi</w:t>
      </w:r>
      <w:r>
        <w:t>xuất, phải làm thêm ca.</w:t>
      </w:r>
    </w:p>
    <w:p>
      <w:pPr>
        <w:jc w:val="both"/>
      </w:pPr>
      <w:r>
        <w:rPr>
          <w:b/>
        </w:rPr>
        <w:t xml:space="preserve">đột tử </w:t>
      </w:r>
      <w:r>
        <w:rPr>
          <w:i/>
        </w:rPr>
      </w:r>
      <w:r>
        <w:t xml:space="preserve"> hơn hẳn, vượt ra ngoài dự tính: những</w:t>
      </w:r>
      <w:r>
        <w:t xml:space="preserve"> thành tích dột xuất.</w:t>
      </w:r>
    </w:p>
    <w:p>
      <w:pPr>
        <w:jc w:val="both"/>
      </w:pPr>
      <w:r>
        <w:rPr>
          <w:b/>
        </w:rPr>
        <w:t xml:space="preserve">đột xung €ủ, </w:t>
      </w:r>
      <w:r>
        <w:rPr>
          <w:i/>
        </w:rPr>
        <w:t xml:space="preserve"> Như</w:t>
      </w:r>
      <w:r>
        <w:t xml:space="preserve"> Xung dột: Tướng quân</w:t>
      </w:r>
      <w:r>
        <w:t xml:space="preserve"> uễ gặp cứu trùng, Mạc ta, chăng khiên</w:t>
      </w:r>
      <w:r>
        <w:t xml:space="preserve"> đột xung nhọc nhàn (Thiên Nam ngữ lục).</w:t>
      </w:r>
    </w:p>
    <w:p>
      <w:pPr>
        <w:jc w:val="both"/>
      </w:pPr>
      <w:r>
        <w:rPr>
          <w:b/>
        </w:rPr>
        <w:t xml:space="preserve">đơ tí., thoặc pht.) </w:t>
      </w:r>
      <w:r>
        <w:t>Có cảm giác như cứng</w:t>
      </w:r>
      <w:r>
        <w:t xml:space="preserve"> ra, mất khả năng cử động: (ay môi qua,</w:t>
      </w:r>
    </w:p>
    <w:p>
      <w:pPr>
        <w:jc w:val="both"/>
      </w:pPr>
      <w:r>
        <w:t>đơ ra một lúc lâu e cổ ngay đơ không cúi</w:t>
      </w:r>
      <w:r>
        <w:t xml:space="preserve"> xuống được.</w:t>
      </w:r>
    </w:p>
    <w:p>
      <w:pPr>
        <w:jc w:val="both"/>
      </w:pPr>
      <w:r>
        <w:t>đờ tí. Cứng ra như không còn cảm giác,</w:t>
      </w:r>
      <w:r>
        <w:t xml:space="preserve"> không còn cử động được: lạnh quá, tay</w:t>
      </w:r>
      <w:r>
        <w:t xml:space="preserve"> cúng đờ ‹ mắt đờ ra uì buồn ngủ.</w:t>
      </w:r>
    </w:p>
    <w:p>
      <w:pPr>
        <w:jc w:val="both"/>
      </w:pPr>
      <w:r>
        <w:rPr>
          <w:b/>
        </w:rPr>
        <w:t xml:space="preserve">đờ đẫn </w:t>
      </w:r>
      <w:r>
        <w:t>Ơ vìo trạng thái như mất bét</w:t>
      </w:r>
      <w:r>
        <w:t xml:space="preserve"> khả năng phân ứng trước các kích thích</w:t>
      </w:r>
      <w:r>
        <w:t xml:space="preserve"> bên ngoài: đôi mát đờ dẫn uì thiếu ngủ</w:t>
      </w:r>
      <w:r>
        <w:t xml:space="preserve"> ø đờ đẫn như người mắt hồn.</w:t>
      </w:r>
    </w:p>
    <w:p>
      <w:pPr>
        <w:jc w:val="both"/>
      </w:pPr>
      <w:r>
        <w:t>đỡ, L œ. 1. Giữ ở phía dưới cho khỏi</w:t>
      </w:r>
      <w:r>
        <w:t xml:space="preserve"> rơi. khot ngà: đi đâu cũng phái có nguùt</w:t>
      </w:r>
      <w:r>
        <w:t xml:space="preserve"> đới</w:t>
      </w:r>
    </w:p>
    <w:p>
      <w:pPr>
        <w:jc w:val="both"/>
      </w:pPr>
      <w:r>
        <w:t>đỡ › giá đỡ. 9. Đưa tay đón nhận cái dược</w:t>
      </w:r>
      <w:r>
        <w:t xml:space="preserve"> trân trọng hoặc vật nặng từ người khác:</w:t>
      </w:r>
      <w:r>
        <w:t>hai tay đỡ lấy gói quà tạng.</w:t>
      </w:r>
    </w:p>
    <w:p>
      <w:pPr>
        <w:jc w:val="both"/>
      </w:pPr>
      <w:r>
        <w:rPr>
          <w:b/>
        </w:rPr>
        <w:t xml:space="preserve">đờ đẫn </w:t>
      </w:r>
      <w:r>
        <w:rPr>
          <w:i/>
        </w:rPr>
      </w:r>
    </w:p>
    <w:p>
      <w:pPr>
        <w:jc w:val="both"/>
      </w:pPr>
      <w:r>
        <w:t>đề, nói tắt: bà đỡ. 4. Đón để ngăn lại cái</w:t>
      </w:r>
      <w:r>
        <w:t xml:space="preserve"> có thể gây tổn thương cho mình: đỡ quả</w:t>
      </w:r>
    </w:p>
    <w:p>
      <w:pPr>
        <w:jc w:val="both"/>
      </w:pPr>
      <w:r>
        <w:t>đấm s làm bia đỡ dạn. 5. Giúp phần nào</w:t>
      </w:r>
      <w:r>
        <w:t xml:space="preserve"> để giảm bớt khó khăn, lúng túng: đưa</w:t>
      </w:r>
      <w:r>
        <w:t xml:space="preserve"> con lớn đã biết đỡ uiệc cho mẹ e anh nghỉ</w:t>
      </w:r>
    </w:p>
    <w:p>
      <w:pPr>
        <w:jc w:val="both"/>
      </w:pPr>
      <w:r>
        <w:t>di, để tôi dỡ cho một tay. 6. Làm giảm</w:t>
      </w:r>
      <w:r>
        <w:t xml:space="preserve"> bớt phần nào một số cảm giác, một số</w:t>
      </w:r>
      <w:r>
        <w:t xml:space="preserve"> trở ngại: ăn tạm nài miếng cho đỡ dói s</w:t>
      </w:r>
      <w:r>
        <w:t>học hành cũng đỡ hơn trước.</w:t>
      </w:r>
    </w:p>
    <w:p>
      <w:pPr>
        <w:jc w:val="both"/>
      </w:pPr>
      <w:r>
        <w:rPr>
          <w:b/>
        </w:rPr>
        <w:t xml:space="preserve">đờ đẫn </w:t>
      </w:r>
      <w:r>
        <w:t xml:space="preserve"> II. pht.,</w:t>
      </w:r>
    </w:p>
    <w:p>
      <w:pPr>
        <w:jc w:val="both"/>
      </w:pPr>
      <w:r>
        <w:t>dphg. Tạm, trong khi không có cách nào</w:t>
      </w:r>
      <w:r>
        <w:t xml:space="preserve"> hơn: ở đỡ một thời gian s dùng dỡ khi</w:t>
      </w:r>
      <w:r>
        <w:t xml:space="preserve"> chưa có cái tốt hơn.</w:t>
      </w:r>
    </w:p>
    <w:p>
      <w:pPr>
        <w:jc w:val="both"/>
      </w:pPr>
      <w:r>
        <w:rPr>
          <w:b/>
        </w:rPr>
        <w:t xml:space="preserve">đỡ đẩn </w:t>
      </w:r>
      <w:r>
        <w:t>San sẽ bớt những lo toan của</w:t>
      </w:r>
      <w:r>
        <w:t xml:space="preserve"> người khác: đi làm đế đỡ đản cho cha</w:t>
      </w:r>
      <w:r>
        <w:t xml:space="preserve"> mẹ.</w:t>
      </w:r>
    </w:p>
    <w:p>
      <w:pPr>
        <w:jc w:val="both"/>
      </w:pPr>
      <w:r>
        <w:t>đỡ đầu 1. Nhận trách nhiệm quan tâm,</w:t>
      </w:r>
      <w:r>
        <w:t xml:space="preserve"> giúp đờ nhằm đảm bảo cuộc sống hay sự</w:t>
      </w:r>
      <w:r>
        <w:t xml:space="preserve"> phát triển bình thường: nhận đỡ đảu cho</w:t>
      </w:r>
      <w:r>
        <w:t xml:space="preserve"> trẻ mồ côi e công tỉ đứng ra đỡ dâu cho</w:t>
      </w:r>
      <w:r>
        <w:t>nhóm sáng chế.</w:t>
      </w:r>
    </w:p>
    <w:p>
      <w:pPr>
        <w:jc w:val="both"/>
      </w:pPr>
      <w:r>
        <w:rPr>
          <w:b/>
        </w:rPr>
        <w:t xml:space="preserve">đỡ đẩn </w:t>
      </w:r>
      <w:r>
        <w:rPr>
          <w:i/>
        </w:rPr>
      </w:r>
      <w:r>
        <w:t xml:space="preserve"> hướng dẫn một tín đồ đạo Thiên chứa ở</w:t>
      </w:r>
      <w:r>
        <w:t xml:space="preserve"> giai đoạn mới nhập đạo: cha đỡ đầu.</w:t>
      </w:r>
    </w:p>
    <w:p>
      <w:pPr>
        <w:jc w:val="both"/>
      </w:pPr>
      <w:r>
        <w:rPr>
          <w:b/>
        </w:rPr>
        <w:t xml:space="preserve">đỡ để </w:t>
      </w:r>
      <w:r>
        <w:t>Giúp cho cái thai lọt lòng được an</w:t>
      </w:r>
      <w:r>
        <w:t xml:space="preserve"> toàn.</w:t>
      </w:r>
    </w:p>
    <w:p>
      <w:pPr>
        <w:jc w:val="both"/>
      </w:pPr>
      <w:r>
        <w:t>đớ tí. Có cảm giác như bị cứng lưỡi,</w:t>
      </w:r>
      <w:r>
        <w:t xml:space="preserve"> không nói được: đớ họng, không nói uào</w:t>
      </w:r>
      <w:r>
        <w:t xml:space="preserve"> đâu được.</w:t>
      </w:r>
    </w:p>
    <w:p>
      <w:pPr>
        <w:jc w:val="both"/>
      </w:pPr>
      <w:r>
        <w:t>đợ z. Giao (con người hoặc bất động sản)</w:t>
      </w:r>
      <w:r>
        <w:t xml:space="preserve"> cho sử dụng trong một thời gian để vay</w:t>
      </w:r>
      <w:r>
        <w:t xml:space="preserve"> tiên, nếu không trả được thì chịu mất</w:t>
      </w:r>
      <w:r>
        <w:t xml:space="preserve"> (một hình thức bán con hoặc bán ruộng</w:t>
      </w:r>
      <w:r>
        <w:t xml:space="preserve"> đất trong xã hội cũ): đợ ruộng cho chủ</w:t>
      </w:r>
      <w:r>
        <w:t xml:space="preserve"> đất o ở đọ.</w:t>
      </w:r>
    </w:p>
    <w:p>
      <w:pPr>
        <w:jc w:val="both"/>
      </w:pPr>
      <w:r>
        <w:rPr>
          <w:b/>
        </w:rPr>
        <w:t xml:space="preserve">đời </w:t>
      </w:r>
      <w:r>
        <w:rPr>
          <w:i/>
        </w:rPr>
        <w:t xml:space="preserve"> danh từ</w:t>
      </w:r>
      <w:r>
        <w:t xml:space="preserve"> 1. Khoảng thời gian sống của một</w:t>
      </w:r>
      <w:r>
        <w:t xml:space="preserve"> sinh vật: mới có mây chục tuổi dồi s già</w:t>
      </w:r>
      <w:r>
        <w:t>nửa đời người.</w:t>
      </w:r>
    </w:p>
    <w:p>
      <w:pPr>
        <w:jc w:val="both"/>
      </w:pPr>
      <w:r>
        <w:rPr>
          <w:b/>
        </w:rPr>
        <w:t xml:space="preserve">đời </w:t>
      </w:r>
      <w:r>
        <w:rPr>
          <w:i/>
        </w:rPr>
        <w:t xml:space="preserve"> danh từ</w:t>
      </w:r>
      <w:r>
        <w:t xml:space="preserve"> con người: yêu đời © được dối đời ‹ khói</w:t>
      </w:r>
      <w:r>
        <w:t>mang tiếng uới dời.</w:t>
      </w:r>
    </w:p>
    <w:p>
      <w:pPr>
        <w:jc w:val="both"/>
      </w:pPr>
      <w:r>
        <w:rPr>
          <w:b/>
        </w:rPr>
        <w:t xml:space="preserve">đời </w:t>
      </w:r>
      <w:r>
        <w:rPr>
          <w:i/>
        </w:rPr>
        <w:t xml:space="preserve"> danh từ</w:t>
      </w:r>
      <w:r>
        <w:t xml:space="preserve"> thế gian: sống trên đời › tiếng đế đời (=</w:t>
      </w:r>
    </w:p>
    <w:p>
      <w:pPr>
        <w:jc w:val="both"/>
      </w:pPr>
      <w:r>
        <w:t>để lại trên đời, trên thế gian). 4. Từ dùng</w:t>
      </w:r>
      <w:r>
        <w:t xml:space="preserve"> trong đạo Thiên Chúa (đối lập với đạo)</w:t>
      </w:r>
      <w:r>
        <w:t xml:space="preserve"> để gọi chung những người không theo đạo</w:t>
      </w:r>
      <w:r>
        <w:t xml:space="preserve"> Thiên Chúa hoặc những việc nằm ngoài</w:t>
      </w:r>
      <w:r>
        <w:t xml:space="preserve"> việc đạo: bên đạo, bên đời se uiệc đạo, tiệc</w:t>
      </w:r>
    </w:p>
    <w:p>
      <w:pPr>
        <w:jc w:val="both"/>
      </w:pPr>
      <w:r>
        <w:t>đời đều chu toàn. 5. Khoảng thời gian</w:t>
      </w:r>
      <w:r>
        <w:t xml:space="preserve"> dài không xác định trong thời gian tỏn</w:t>
      </w:r>
      <w:r>
        <w:t xml:space="preserve"> tại nói chung của loài người: chuyên đời</w:t>
      </w:r>
      <w:r>
        <w:t>xưa © để lai cho đời sau.</w:t>
      </w:r>
    </w:p>
    <w:p>
      <w:pPr>
        <w:jc w:val="both"/>
      </w:pPr>
      <w:r>
        <w:rPr>
          <w:b/>
        </w:rPr>
        <w:t xml:space="preserve">đời </w:t>
      </w:r>
      <w:r>
        <w:rPr>
          <w:i/>
        </w:rPr>
        <w:t xml:space="preserve"> danh từ</w:t>
      </w:r>
      <w:r>
        <w:t xml:space="preserve"> ; ~_.</w:t>
      </w:r>
    </w:p>
    <w:p>
      <w:pPr>
        <w:jc w:val="both"/>
      </w:pPr>
      <w:r>
        <w:t>sống thành những thế hệ kế tiếp nhau:</w:t>
      </w:r>
      <w:r>
        <w:t xml:space="preserve"> Đời cha ăn mặn đời con khát rước (ng.)</w:t>
      </w:r>
      <w:r>
        <w:t xml:space="preserve"> ø hốt đời này sang đời khác e Ai giàu ba</w:t>
      </w:r>
      <w:r>
        <w:t xml:space="preserve"> họ ai khó ba đời ttng- = không ai giàu</w:t>
      </w:r>
      <w:r>
        <w:t>ba họ, không ai khó ba đời).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giữ ngôi vua; triểu đại: đời nhà Lý s đời</w:t>
      </w:r>
      <w:r>
        <w:t>tua Lê Thánh Tông.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hoạt động của con người trong một lĩnh</w:t>
      </w:r>
      <w:r>
        <w:t>vực: đời học sinh.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người mà nay đã chết hoặc đã bỏ): đã</w:t>
      </w:r>
      <w:r>
        <w:t xml:space="preserve"> mấy đời tơ ‹ đời chông trước khá giả hơn.</w:t>
      </w:r>
    </w:p>
    <w:p>
      <w:pPr>
        <w:jc w:val="both"/>
      </w:pPr>
      <w:r>
        <w:rPr>
          <w:b/>
        </w:rPr>
        <w:t xml:space="preserve">đời đời </w:t>
      </w:r>
      <w:r>
        <w:t>Hết đời này tiếp đến đời khác;</w:t>
      </w:r>
      <w:r>
        <w:t xml:space="preserve"> mãi mãi: tình hữu nghị đời dời bền uững.</w:t>
      </w:r>
    </w:p>
    <w:p>
      <w:pPr>
        <w:jc w:val="both"/>
      </w:pPr>
      <w:r>
        <w:rPr>
          <w:b/>
        </w:rPr>
        <w:t xml:space="preserve">đời kiếp khng.. ¡d., </w:t>
      </w:r>
      <w:r>
        <w:rPr>
          <w:i/>
        </w:rPr>
        <w:t xml:space="preserve"> Như</w:t>
      </w:r>
      <w:r>
        <w:t xml:space="preserve"> Đời thuớ.</w:t>
      </w:r>
    </w:p>
    <w:p>
      <w:pPr>
        <w:jc w:val="both"/>
      </w:pPr>
      <w:r>
        <w:rPr>
          <w:b/>
        </w:rPr>
        <w:t xml:space="preserve">đời nào </w:t>
      </w:r>
      <w:r>
        <w:t>Tổ hợp dùng để phủ định đứt</w:t>
      </w:r>
      <w:r>
        <w:t xml:space="preserve"> khoát điều mà người nói còn ít nhiều ngờ</w:t>
      </w:r>
      <w:r>
        <w:t xml:space="preserve"> vực, và khẳng định là không thể xây ra</w:t>
      </w:r>
      <w:r>
        <w:t xml:space="preserve"> được vì vô lí: báo nó đấu hàng thì đời</w:t>
      </w:r>
      <w:r>
        <w:t xml:space="preserve"> nào nó chịu.</w:t>
      </w:r>
    </w:p>
    <w:p>
      <w:pPr>
        <w:jc w:val="both"/>
      </w:pPr>
      <w:r>
        <w:t>đời sống 1. Toàn bộ những hiện tượng</w:t>
      </w:r>
      <w:r>
        <w:t xml:space="preserve"> điển ra ởờ cơ thể sinh vật trong suốt</w:t>
      </w:r>
      <w:r>
        <w:t xml:space="preserve"> khoảng thời gian sống: đòi sống cây lúa</w:t>
      </w:r>
      <w:r>
        <w:t xml:space="preserve"> ø đời sống con người o đời sống cây trông.</w:t>
      </w:r>
      <w:r>
        <w:t>2. Toàn bộ những hoạt động trong mộ</w:t>
      </w:r>
    </w:p>
    <w:p>
      <w:pPr>
        <w:jc w:val="both"/>
      </w:pPr>
      <w:r>
        <w:rPr>
          <w:b/>
        </w:rPr>
        <w:t xml:space="preserve">đời nào </w:t>
      </w:r>
      <w:r>
        <w:rPr>
          <w:i/>
        </w:rPr>
      </w:r>
      <w:r>
        <w:t xml:space="preserve"> linh vực nào đó của con người, của xã</w:t>
      </w:r>
      <w:r>
        <w:t xml:space="preserve"> hội: đời sống riêng se dời sống tỉnh thần.</w:t>
      </w:r>
      <w:r>
        <w:t>8. Toàn bộ những điều kiện sinh hoạ</w:t>
      </w:r>
    </w:p>
    <w:p>
      <w:pPr>
        <w:jc w:val="both"/>
      </w:pPr>
      <w:r>
        <w:rPr>
          <w:b/>
        </w:rPr>
        <w:t xml:space="preserve">đời nào </w:t>
      </w:r>
      <w:r>
        <w:rPr>
          <w:i/>
        </w:rPr>
      </w:r>
      <w:r>
        <w:t xml:space="preserve"> của con người, của xà hội: đời sống của</w:t>
      </w:r>
      <w:r>
        <w:t xml:space="preserve"> cán bộ công nhân niên s đời sống xa hoa.</w:t>
      </w:r>
      <w:r>
        <w:t>4. Lối sống chung của một tập thể, mộ</w:t>
      </w:r>
    </w:p>
    <w:p>
      <w:pPr>
        <w:jc w:val="both"/>
      </w:pPr>
      <w:r>
        <w:rPr>
          <w:b/>
        </w:rPr>
        <w:t xml:space="preserve">đời nào </w:t>
      </w:r>
      <w:r>
        <w:rPr>
          <w:i/>
        </w:rPr>
      </w:r>
      <w:r>
        <w:t xml:space="preserve"> xã hội: đời sống xa hoa của uua chúa ‹</w:t>
      </w:r>
      <w:r>
        <w:t xml:space="preserve"> đời sống mới.</w:t>
      </w:r>
    </w:p>
    <w:p>
      <w:pPr>
        <w:jc w:val="both"/>
      </w:pPr>
      <w:r>
        <w:rPr>
          <w:b/>
        </w:rPr>
        <w:t xml:space="preserve">đời thủa đphg., </w:t>
      </w:r>
      <w:r>
        <w:rPr>
          <w:i/>
        </w:rPr>
        <w:t xml:space="preserve"> Xem</w:t>
      </w:r>
      <w:r>
        <w:t xml:space="preserve"> Đời thuớ.</w:t>
      </w:r>
    </w:p>
    <w:p>
      <w:pPr>
        <w:jc w:val="both"/>
      </w:pPr>
      <w:r>
        <w:t>đời thuở bhng., íd. Vào cái khoảng thời</w:t>
      </w:r>
      <w:r>
        <w:t xml:space="preserve"> gian không xác định rõ, nhưng xa lắm</w:t>
      </w:r>
      <w:r>
        <w:t xml:space="preserve"> (thuộc quá khứ hoặc đôi khi thuộc tương</w:t>
      </w:r>
      <w:r>
        <w:t xml:space="preserve"> lai): chuyên từ đời thuở nào.</w:t>
      </w:r>
    </w:p>
    <w:p>
      <w:pPr>
        <w:jc w:val="both"/>
      </w:pPr>
      <w:r>
        <w:rPr>
          <w:b/>
        </w:rPr>
        <w:t xml:space="preserve">đời thuở nhà ai </w:t>
      </w:r>
      <w:r>
        <w:t>Tổ hợp biểu thị ý ngạc</w:t>
      </w:r>
      <w:r>
        <w:t xml:space="preserve"> nhiên hàm ý chê trách về điều cho là trái</w:t>
      </w:r>
      <w:r>
        <w:t xml:space="preserve"> với le thường ở đời: đời thuở nhà ai con</w:t>
      </w:r>
      <w:r>
        <w:t xml:space="preserve"> lại chửi cha.</w:t>
      </w:r>
    </w:p>
    <w:p>
      <w:pPr>
        <w:jc w:val="both"/>
      </w:pPr>
      <w:r>
        <w:t>đời thường khng. Thuộc về cuộc sống</w:t>
      </w:r>
      <w:r>
        <w:t xml:space="preserve"> thường ngày: khác họa sắc nét những dối</w:t>
      </w:r>
      <w:r>
        <w:t xml:space="preserve"> thay khó nhận thấy trong cuộc sống đời</w:t>
      </w:r>
      <w:r>
        <w:t xml:space="preserve"> thường © đã chai lì uới những thứ tật</w:t>
      </w:r>
      <w:r>
        <w:t xml:space="preserve"> oãnh đời thường.</w:t>
      </w:r>
    </w:p>
    <w:p>
      <w:pPr>
        <w:jc w:val="both"/>
      </w:pPr>
      <w:r>
        <w:rPr>
          <w:b/>
        </w:rPr>
        <w:t xml:space="preserve">đới di. 1. Một phần của bề mặt </w:t>
      </w:r>
      <w:r>
        <w:t>Trái Đất</w:t>
      </w:r>
      <w:r>
        <w:t xml:space="preserve"> được giới hạn bởi hai vòng vĩ tuyến chọn</w:t>
      </w:r>
      <w:r>
        <w:t xml:space="preserve"> lựa: bề mặt Trái Đất được chỉa thành 5</w:t>
      </w:r>
    </w:p>
    <w:p>
      <w:pPr>
        <w:jc w:val="both"/>
      </w:pPr>
      <w:r>
        <w:t>đới. 9. Đới địa lí, nói tắt.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đới cầu Phần mặt cầu được giới hạn bởi</w:t>
      </w:r>
      <w:r>
        <w:t xml:space="preserve"> hai mặt phăng song song.</w:t>
      </w:r>
    </w:p>
    <w:p>
      <w:pPr>
        <w:jc w:val="both"/>
      </w:pPr>
      <w:r>
        <w:rPr>
          <w:b/>
        </w:rPr>
        <w:t xml:space="preserve">đới địa chất </w:t>
      </w:r>
      <w:r>
        <w:t>Thứ đơn vị địa tầng ứng với</w:t>
      </w:r>
      <w:r>
        <w:t xml:space="preserve"> thời gian sinh tồn của một loài sinh vật</w:t>
      </w:r>
      <w:r>
        <w:t xml:space="preserve"> nhất. định.</w:t>
      </w:r>
    </w:p>
    <w:p>
      <w:pPr>
        <w:jc w:val="both"/>
      </w:pPr>
      <w:r>
        <w:rPr>
          <w:b/>
        </w:rPr>
        <w:t xml:space="preserve">đới địa lí </w:t>
      </w:r>
      <w:r>
        <w:t>Dãải đất và biển chạy vòng</w:t>
      </w:r>
    </w:p>
    <w:p>
      <w:pPr>
        <w:jc w:val="both"/>
      </w:pPr>
      <w:r>
        <w:t>quanh Trái Đất theo hướng vĩ tuyến, được</w:t>
      </w:r>
    </w:p>
    <w:p>
      <w:pPr>
        <w:jc w:val="both"/>
      </w:pPr>
      <w:r>
        <w:t>qui định dụa trên lượng nhiệt nhận được</w:t>
      </w:r>
      <w:r>
        <w:t xml:space="preserve"> từ Mặt Trời và độ ẩm, có những đặc điểm</w:t>
      </w:r>
      <w:r>
        <w:t xml:space="preserve"> địa lí hoặc khí hậu tương đổi đẳng nhất.</w:t>
      </w:r>
    </w:p>
    <w:p>
      <w:pPr>
        <w:jc w:val="both"/>
      </w:pPr>
      <w:r>
        <w:t>đợi cí. Chờ với niềm tin là sẽ có, sẽ tới,</w:t>
      </w:r>
      <w:r>
        <w:t xml:space="preserve"> sẽ Xây ra: đợi ngớt mua hãy di s đợi ở</w:t>
      </w:r>
    </w:p>
    <w:p>
      <w:pPr>
        <w:jc w:val="both"/>
      </w:pPr>
      <w:r>
        <w:t>chỗ hẹn.</w:t>
      </w:r>
    </w:p>
    <w:p>
      <w:pPr>
        <w:jc w:val="both"/>
      </w:pPr>
      <w:r>
        <w:rPr>
          <w:b/>
        </w:rPr>
        <w:t xml:space="preserve">đợi chờ </w:t>
      </w:r>
      <w:r>
        <w:rPr>
          <w:i/>
        </w:rPr>
        <w:t xml:space="preserve"> Như</w:t>
      </w:r>
      <w:r>
        <w:t xml:space="preserve"> Chờ dợi.</w:t>
      </w:r>
    </w:p>
    <w:p>
      <w:pPr>
        <w:jc w:val="both"/>
      </w:pPr>
      <w:r>
        <w:t>đơm, L ở. Thứ đồ đan bằng tre và đặt</w:t>
      </w:r>
      <w:r>
        <w:t>ở chỗ nước chây để đón bắt cá.</w:t>
      </w:r>
    </w:p>
    <w:p>
      <w:pPr>
        <w:jc w:val="both"/>
      </w:pPr>
      <w:r>
        <w:rPr>
          <w:b/>
        </w:rPr>
        <w:t xml:space="preserve">đợi chờ </w:t>
      </w:r>
      <w:r>
        <w:t xml:space="preserve"> II. uứ. Đón</w:t>
      </w:r>
    </w:p>
    <w:p>
      <w:pPr>
        <w:jc w:val="both"/>
      </w:pPr>
      <w:r>
        <w:t>bắt cá bằng cái đơm: đạt lờ đơm cá.</w:t>
      </w:r>
    </w:p>
    <w:p>
      <w:pPr>
        <w:jc w:val="both"/>
      </w:pPr>
      <w:r>
        <w:t>đơm; tu. Nảy ra từ cơ thể thực vật, như</w:t>
      </w:r>
    </w:p>
    <w:p>
      <w:pPr>
        <w:jc w:val="both"/>
      </w:pPr>
      <w:r>
        <w:t>đâm (ng. 6; có sắc thái dphụ.): dom hoa</w:t>
      </w:r>
      <w:r>
        <w:t xml:space="preserve"> kết trái.</w:t>
      </w:r>
    </w:p>
    <w:p>
      <w:pPr>
        <w:jc w:val="both"/>
      </w:pPr>
      <w:r>
        <w:t>đơm;_ zí. Làm cho cơm hoặc xôi đi chuyển</w:t>
      </w:r>
    </w:p>
    <w:p>
      <w:pPr>
        <w:jc w:val="both"/>
      </w:pPr>
      <w:r>
        <w:t>từ nổi ra vật đựng bằng đũa, thìa: dơm</w:t>
      </w:r>
    </w:p>
    <w:p>
      <w:pPr>
        <w:jc w:val="both"/>
      </w:pPr>
      <w:r>
        <w:t>xôi ra đĩa ‹ dơm cơm.</w:t>
      </w:r>
    </w:p>
    <w:p>
      <w:pPr>
        <w:jc w:val="both"/>
      </w:pPr>
      <w:r>
        <w:t>đơm, tí. Khâu cho bộ phận phụ (như</w:t>
      </w:r>
    </w:p>
    <w:p>
      <w:pPr>
        <w:jc w:val="both"/>
      </w:pPr>
      <w:r>
        <w:t>khuy, đải, v.v.) đính vào áo quần: đơm</w:t>
      </w:r>
    </w:p>
    <w:p>
      <w:pPr>
        <w:jc w:val="both"/>
      </w:pPr>
      <w:r>
        <w:t>cúc áo.</w:t>
      </w:r>
    </w:p>
    <w:p>
      <w:pPr>
        <w:jc w:val="both"/>
      </w:pPr>
      <w:r>
        <w:rPr>
          <w:b/>
        </w:rPr>
        <w:t xml:space="preserve">đơm đặt </w:t>
      </w:r>
      <w:r>
        <w:t>Bịa chuyện về người khác với</w:t>
      </w:r>
    </w:p>
    <w:p>
      <w:pPr>
        <w:jc w:val="both"/>
      </w:pPr>
      <w:r>
        <w:t>dụng ý xấu: đơm đạt dủ diều.</w:t>
      </w:r>
    </w:p>
    <w:p>
      <w:pPr>
        <w:jc w:val="both"/>
      </w:pPr>
      <w:r>
        <w:rPr>
          <w:b/>
        </w:rPr>
        <w:t xml:space="preserve">đơm đó ngọn tre </w:t>
      </w:r>
      <w:r>
        <w:t>Đặt dó lên ngọn tre để</w:t>
      </w:r>
    </w:p>
    <w:p>
      <w:pPr>
        <w:jc w:val="both"/>
      </w:pPr>
      <w:r>
        <w:t>đơm cá; dùng để chỉ thứ việc làm không</w:t>
      </w:r>
    </w:p>
    <w:p>
      <w:pPr>
        <w:jc w:val="both"/>
      </w:pPr>
      <w:r>
        <w:t>thực tế, chỉ phí công vô ích.</w:t>
      </w:r>
    </w:p>
    <w:p>
      <w:pPr>
        <w:jc w:val="both"/>
      </w:pPr>
      <w:r>
        <w:rPr>
          <w:b/>
        </w:rPr>
        <w:t xml:space="preserve">đơm quải dphg, </w:t>
      </w:r>
      <w:r>
        <w:rPr>
          <w:i/>
        </w:rPr>
        <w:t xml:space="preserve"> Như</w:t>
      </w:r>
      <w:r>
        <w:t xml:space="preserve"> Quải dơm: Cứ</w:t>
      </w:r>
    </w:p>
    <w:p>
      <w:pPr>
        <w:jc w:val="both"/>
      </w:pPr>
      <w:r>
        <w:t>theo đơn quải ông bà, Quý thân không</w:t>
      </w:r>
    </w:p>
    <w:p>
      <w:pPr>
        <w:jc w:val="both"/>
      </w:pPr>
      <w:r>
        <w:t>giận, mô ma không hờn (Dương Tù — Hà</w:t>
      </w:r>
    </w:p>
    <w:p>
      <w:pPr>
        <w:jc w:val="both"/>
      </w:pPr>
      <w:r>
        <w:t>Mậu).</w:t>
      </w:r>
    </w:p>
    <w:p>
      <w:pPr>
        <w:jc w:val="both"/>
      </w:pPr>
      <w:r>
        <w:t>đờm di. Chất nước nhờn có lẫn tạp chất</w:t>
      </w:r>
    </w:p>
    <w:p>
      <w:pPr>
        <w:jc w:val="both"/>
      </w:pPr>
      <w:r>
        <w:t>do khí quản và khổi bị bệnh thải ra: khạc</w:t>
      </w:r>
    </w:p>
    <w:p>
      <w:pPr>
        <w:jc w:val="both"/>
      </w:pPr>
      <w:r>
        <w:t>đờm.</w:t>
      </w:r>
    </w:p>
    <w:p>
      <w:pPr>
        <w:jc w:val="both"/>
      </w:pPr>
      <w:r>
        <w:t>đơn, di. Giống cây cùng họ với cà phê,</w:t>
      </w:r>
    </w:p>
    <w:p>
      <w:pPr>
        <w:jc w:val="both"/>
      </w:pPr>
      <w:r>
        <w:t>hoa thường có ống dài, mọc thành cụm</w:t>
      </w:r>
      <w:r>
        <w:t xml:space="preserve"> ở đầu canh; một số loài được trồng làm</w:t>
      </w:r>
      <w:r>
        <w:t xml:space="preserve"> cảnh vì có hoa đẹp.</w:t>
      </w:r>
    </w:p>
    <w:p>
      <w:pPr>
        <w:jc w:val="both"/>
      </w:pPr>
      <w:r>
        <w:t>đơn; di. Giống cây to hoặc nhỡ, gồm</w:t>
      </w:r>
      <w:r>
        <w:t xml:space="preserve"> nhiều loài, một số có thể dùng để chữa</w:t>
      </w:r>
      <w:r>
        <w:t xml:space="preserve"> bệnh đơn.</w:t>
      </w:r>
    </w:p>
    <w:p>
      <w:pPr>
        <w:jc w:val="both"/>
      </w:pPr>
      <w:r>
        <w:t>đơn; đ/. Chúng nổi mẩn ngứa ngoài da:</w:t>
      </w:r>
      <w:r>
        <w:t xml:space="preserve"> nổi don.</w:t>
      </w:r>
    </w:p>
    <w:p>
      <w:pPr>
        <w:jc w:val="both"/>
      </w:pPr>
      <w:r>
        <w:t>đơn, di., dphg. Chứng chân voi.</w:t>
      </w:r>
    </w:p>
    <w:p>
      <w:pPr>
        <w:jc w:val="both"/>
      </w:pPr>
      <w:r>
        <w:t>đơn, di. 1. Bản yêu cầu về việc riêng,</w:t>
      </w:r>
      <w:r>
        <w:t xml:space="preserve"> trình bay chính thức với người hoặc tổ</w:t>
      </w:r>
      <w:r>
        <w:t xml:space="preserve"> chức có thẩm quyền: đơn xin ciệc s đơn</w:t>
      </w:r>
      <w:r>
        <w:t>kiện.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và gửi chính thức cho nơi bán: đơn đạt</w:t>
      </w:r>
      <w:r>
        <w:t>hàng.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(dành cho một người vào một thời gian</w:t>
      </w:r>
      <w:r>
        <w:t xml:space="preserve"> nào đó), kem theo cách sử dụng từng thứ:</w:t>
      </w:r>
      <w:r>
        <w:t xml:space="preserve"> xem mạch kê đơn.</w:t>
      </w:r>
    </w:p>
    <w:p>
      <w:pPr>
        <w:jc w:val="both"/>
      </w:pPr>
      <w:r>
        <w:t>đơn, œ¡. 1. (Cấu tạo) chỉ gồm một thành</w:t>
      </w:r>
      <w:r>
        <w:t xml:space="preserve"> phần; trái với bép, đôi, song: chan đơn</w:t>
      </w:r>
      <w:r>
        <w:t>xà e giải nhát dơn nam.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quá ít người: nhà đơn người.</w:t>
      </w:r>
    </w:p>
    <w:p>
      <w:pPr>
        <w:jc w:val="both"/>
      </w:pPr>
      <w:r>
        <w:rPr>
          <w:b/>
        </w:rPr>
        <w:t xml:space="preserve">đơn âm cử </w:t>
      </w:r>
      <w:r>
        <w:t>Đơn tiết.</w:t>
      </w:r>
    </w:p>
    <w:p>
      <w:pPr>
        <w:jc w:val="both"/>
      </w:pPr>
      <w:r>
        <w:t>đơn bạc 1. Mỏng manh, ít öi: phúc nhà</w:t>
      </w:r>
      <w:r>
        <w:t xml:space="preserve">ấy thạt đơn bạc. </w:t>
      </w:r>
    </w:p>
    <w:p>
      <w:pPr>
        <w:jc w:val="both"/>
      </w:pPr>
      <w:r>
        <w:rPr>
          <w:b/>
        </w:rPr>
        <w:t xml:space="preserve">đơn âm cử </w:t>
      </w:r>
      <w:r>
        <w:rPr>
          <w:i/>
        </w:rPr>
      </w:r>
      <w:r>
        <w:t xml:space="preserve"> không giữ được tình nghĩa trọn vẹn: đn</w:t>
      </w:r>
      <w:r>
        <w:t xml:space="preserve"> ở dơn bạc.</w:t>
      </w:r>
    </w:p>
    <w:p>
      <w:pPr>
        <w:jc w:val="both"/>
      </w:pPr>
      <w:r>
        <w:t>đơn bản vị (Chế độ tiên tệ) chỉ lấy một</w:t>
      </w:r>
      <w:r>
        <w:t xml:space="preserve"> thứ hàng hóa là vàng hoặc bạc lam vật</w:t>
      </w:r>
      <w:r>
        <w:t xml:space="preserve"> ngang giá chung.</w:t>
      </w:r>
    </w:p>
    <w:p>
      <w:pPr>
        <w:jc w:val="both"/>
      </w:pPr>
      <w:r>
        <w:t>đơn bào (Giống sinh vật) mà cơ thể chỉ</w:t>
      </w:r>
      <w:r>
        <w:t xml:space="preserve"> gồm một tế bào: sinh uật đơn: bào.</w:t>
      </w:r>
    </w:p>
    <w:p>
      <w:pPr>
        <w:jc w:val="both"/>
      </w:pPr>
      <w:r>
        <w:rPr>
          <w:b/>
        </w:rPr>
        <w:t xml:space="preserve">đơn bội </w:t>
      </w:r>
      <w:r>
        <w:t>Chỉ có một nửa số nhiễm sắc</w:t>
      </w:r>
      <w:r>
        <w:t xml:space="preserve"> thể (so với những tế bào bình thường).</w:t>
      </w:r>
    </w:p>
    <w:p>
      <w:pPr>
        <w:jc w:val="both"/>
      </w:pPr>
      <w:r>
        <w:t>đơn ca (Lối hát) chỉ do một người trình</w:t>
      </w:r>
      <w:r>
        <w:t xml:space="preserve"> điễn: tiết mục đơn ca của Thương Huyền.</w:t>
      </w:r>
    </w:p>
    <w:p>
      <w:pPr>
        <w:jc w:val="both"/>
      </w:pPr>
      <w:r>
        <w:rPr>
          <w:b/>
        </w:rPr>
        <w:t xml:space="preserve">đơn chất </w:t>
      </w:r>
      <w:r>
        <w:t>Thứ chất mà thành phần cấu</w:t>
      </w:r>
      <w:r>
        <w:t xml:space="preserve"> tạo chỉ có một nguyên tố.</w:t>
      </w:r>
    </w:p>
    <w:p>
      <w:pPr>
        <w:jc w:val="both"/>
      </w:pPr>
      <w:r>
        <w:t>đơn chiếc 1. Chỉ có một mình, không có</w:t>
      </w:r>
    </w:p>
    <w:p>
      <w:pPr>
        <w:jc w:val="both"/>
      </w:pPr>
      <w:r>
        <w:t>đôi: sống đơn chiếc. 2. (Cảnh gia đình) có</w:t>
      </w:r>
      <w:r>
        <w:t xml:space="preserve"> rất ít người, không có người để nhờ cậy,</w:t>
      </w:r>
      <w:r>
        <w:t xml:space="preserve"> nương tựa: cảnh nhà đơn chiếc.</w:t>
      </w:r>
    </w:p>
    <w:p>
      <w:pPr>
        <w:jc w:val="both"/>
      </w:pPr>
      <w:r>
        <w:t>đơn côi ¡ở. Đơn độc và côi cút, không có</w:t>
      </w:r>
      <w:r>
        <w:t xml:space="preserve"> ai để bầu bạn hoặc nương tựa: đứa con</w:t>
      </w:r>
      <w:r>
        <w:t xml:space="preserve"> dã phân nào làm dịu bót nỗi đơn côi mà</w:t>
      </w:r>
      <w:r>
        <w:t xml:space="preserve"> chị phải gảnh chịu.</w:t>
      </w:r>
    </w:p>
    <w:p>
      <w:pPr>
        <w:jc w:val="both"/>
      </w:pPr>
      <w:r>
        <w:rPr>
          <w:b/>
        </w:rPr>
        <w:t xml:space="preserve">đơn cử </w:t>
      </w:r>
      <w:r>
        <w:t>Chỉ nêu một dẫn chứng để minh</w:t>
      </w:r>
      <w:r>
        <w:t xml:space="preserve"> họa: xin đơn cứ một thí dụ.</w:t>
      </w:r>
    </w:p>
    <w:p>
      <w:pPr>
        <w:jc w:val="both"/>
      </w:pPr>
      <w:r>
        <w:t>đơn điệu 1. Chỉ có một điệu lặp đi lặp</w:t>
      </w:r>
      <w:r>
        <w:t xml:space="preserve"> lại, nghe rất chán tai: bán nhạc đơn diệu</w:t>
      </w:r>
      <w:r>
        <w:t>© tiếng hát sao mà đơn điệu.</w:t>
      </w:r>
    </w:p>
    <w:p>
      <w:pPr>
        <w:jc w:val="both"/>
      </w:pPr>
      <w:r>
        <w:rPr>
          <w:b/>
        </w:rPr>
        <w:t xml:space="preserve">đơn cử </w:t>
      </w:r>
      <w:r>
        <w:rPr>
          <w:i/>
        </w:rPr>
      </w:r>
      <w:r>
        <w:t xml:space="preserve"> đổi, lúc nào cũng lặp đi lặp lại một kiểu,</w:t>
      </w:r>
      <w:r>
        <w:t xml:space="preserve"> gây cảm giác buồn tê, nhàm chán: đông</w:t>
      </w:r>
      <w:r>
        <w:t xml:space="preserve"> tác đơn điệu ‹ lối sống dơn điệu.</w:t>
      </w:r>
    </w:p>
    <w:p>
      <w:pPr>
        <w:jc w:val="both"/>
      </w:pPr>
      <w:r>
        <w:rPr>
          <w:b/>
        </w:rPr>
        <w:t xml:space="preserve">đơn độc </w:t>
      </w:r>
      <w:r>
        <w:t>Chỉ có một mình, không cùng</w:t>
      </w:r>
      <w:r>
        <w:t xml:space="preserve"> với người khác, với cái khác: sống đơn</w:t>
      </w:r>
      <w:r>
        <w:t xml:space="preserve"> dộc o chỉ dùng đơn độc một biện pháp.</w:t>
      </w:r>
    </w:p>
    <w:p>
      <w:pPr>
        <w:jc w:val="both"/>
      </w:pPr>
      <w:r>
        <w:rPr>
          <w:b/>
        </w:rPr>
        <w:t xml:space="preserve">dơngiá </w:t>
      </w:r>
      <w:r>
        <w:t>Giá quy định cho mỗi đơn vị</w:t>
      </w:r>
      <w:r>
        <w:t xml:space="preserve"> công việc hoặc sản phẩm.</w:t>
      </w:r>
    </w:p>
    <w:p>
      <w:pPr>
        <w:jc w:val="both"/>
      </w:pPr>
      <w:r>
        <w:t>đơn giản 1. Chỉ có một thành phần, cấu</w:t>
      </w:r>
      <w:r>
        <w:t xml:space="preserve"> tạo không phức tạp: phép tính dơn giản</w:t>
      </w:r>
    </w:p>
    <w:p>
      <w:pPr>
        <w:jc w:val="both"/>
      </w:pPr>
      <w:r>
        <w:rPr>
          <w:b/>
        </w:rPr>
        <w:t xml:space="preserve">: Đn đề không dụn giản. 9. </w:t>
      </w:r>
      <w:r>
        <w:rPr>
          <w:i/>
        </w:rPr>
        <w:t xml:space="preserve"> Như</w:t>
      </w:r>
      <w:r>
        <w:t xml:space="preserve"> Đơn</w:t>
      </w:r>
      <w:r>
        <w:t xml:space="preserve"> giản hóa: dưa gián khâu giây tờ.</w:t>
      </w:r>
    </w:p>
    <w:p>
      <w:pPr>
        <w:jc w:val="both"/>
      </w:pPr>
      <w:r>
        <w:rPr>
          <w:b/>
        </w:rPr>
        <w:t xml:space="preserve">đơn giản hóa </w:t>
      </w:r>
      <w:r>
        <w:t>Làm cho trở nên đơn giản:</w:t>
      </w:r>
      <w:r>
        <w:t xml:space="preserve"> đơn giản hóa uấn đề.</w:t>
      </w:r>
    </w:p>
    <w:p>
      <w:pPr>
        <w:jc w:val="both"/>
      </w:pPr>
      <w:r>
        <w:t>đơn lập (Ngôn ngữ! thuộc loại hình</w:t>
      </w:r>
      <w:r>
        <w:t xml:space="preserve"> thiên về phía diễn đạt ý nghĩa ngũ pháp</w:t>
      </w:r>
      <w:r>
        <w:t xml:space="preserve"> bằng những phương tiện nằm ngoài từ,</w:t>
      </w:r>
      <w:r>
        <w:t xml:space="preserve"> như trật tự từ, hư từ: tiếng Việt là ngôn</w:t>
      </w:r>
      <w:r>
        <w:t xml:space="preserve"> ngữ đơn lập tiêu biểu.</w:t>
      </w:r>
    </w:p>
    <w:p>
      <w:pPr>
        <w:jc w:val="both"/>
      </w:pPr>
      <w:r>
        <w:rPr>
          <w:b/>
        </w:rPr>
        <w:t xml:space="preserve">đơn lẻ </w:t>
      </w:r>
      <w:r>
        <w:t>Chỉ có tính chất cá biệt, khó tìm</w:t>
      </w:r>
      <w:r>
        <w:t xml:space="preserve"> thây một cái gì giống như thế: hiện tương</w:t>
      </w:r>
      <w:r>
        <w:t xml:space="preserve"> đơn lở ấy không thể tiêu biểu cho tình</w:t>
      </w:r>
      <w:r>
        <w:t xml:space="preserve"> trạng phố biển hiện thời.</w:t>
      </w:r>
    </w:p>
    <w:p>
      <w:pPr>
        <w:jc w:val="both"/>
      </w:pPr>
      <w:r>
        <w:t>đơn nguyên, Thú đơn vị dùng làm nơi</w:t>
      </w:r>
      <w:r>
        <w:t xml:space="preserve"> cư trú trong những công trình kiến trúc</w:t>
      </w:r>
      <w:r>
        <w:t xml:space="preserve"> nhiều tầng gồm nhiều căn hộ liên nhau,</w:t>
      </w:r>
      <w:r>
        <w:t xml:space="preserve"> thương sử dụng chung một cầu thang:</w:t>
      </w:r>
      <w:r>
        <w:t xml:space="preserve"> ngôi nhà cao tẳng có hai đơn nguyên.</w:t>
      </w:r>
    </w:p>
    <w:p>
      <w:pPr>
        <w:jc w:val="both"/>
      </w:pPr>
      <w:r>
        <w:rPr>
          <w:b/>
        </w:rPr>
        <w:t xml:space="preserve">đơn nguyên; </w:t>
      </w:r>
      <w:r>
        <w:rPr>
          <w:i/>
        </w:rPr>
        <w:t xml:space="preserve"> Xem</w:t>
      </w:r>
      <w:r>
        <w:t xml:space="preserve"> Đơn (tú.</w:t>
      </w:r>
    </w:p>
    <w:p>
      <w:pPr>
        <w:jc w:val="both"/>
      </w:pPr>
      <w:r>
        <w:t>đơn nhất 1. Có cấu tạo chỉ gồm một</w:t>
      </w:r>
      <w:r>
        <w:t xml:space="preserve"> thành phần: một nên binh tế đơn nhất.</w:t>
      </w:r>
      <w:r>
        <w:t>2. Có tính chất riêng lề, xác định tron</w:t>
      </w:r>
    </w:p>
    <w:p>
      <w:pPr>
        <w:jc w:val="both"/>
      </w:pPr>
      <w:r>
        <w:rPr>
          <w:b/>
        </w:rPr>
        <w:t xml:space="preserve">đơn nguyên; </w:t>
      </w:r>
      <w:r>
        <w:rPr>
          <w:i/>
        </w:rPr>
        <w:t xml:space="preserve"> Xem</w:t>
      </w:r>
      <w:r>
        <w:t xml:space="preserve"> không gian và thời gian; trái với phố biến:</w:t>
      </w:r>
      <w:r>
        <w:t xml:space="preserve"> quan hệ giữa cái đơn nhất cà cái phổ</w:t>
      </w:r>
      <w:r>
        <w:t xml:space="preserve"> biến.</w:t>
      </w:r>
    </w:p>
    <w:p>
      <w:pPr>
        <w:jc w:val="both"/>
      </w:pPr>
      <w:r>
        <w:rPr>
          <w:b/>
        </w:rPr>
        <w:t xml:space="preserve">đơn phương </w:t>
      </w:r>
      <w:r>
        <w:t>Có tính chất của riêng một</w:t>
      </w:r>
      <w:r>
        <w:t xml:space="preserve"> bên, không co sự thỏa thuận hoặc sự tham</w:t>
      </w:r>
      <w:r>
        <w:t xml:space="preserve"> gia của bên kia; phân biệt với song phương</w:t>
      </w:r>
      <w:r>
        <w:t xml:space="preserve"> và đa phương: đơn phương đình chiến.</w:t>
      </w:r>
    </w:p>
    <w:p>
      <w:pPr>
        <w:jc w:val="both"/>
      </w:pPr>
      <w:r>
        <w:rPr>
          <w:b/>
        </w:rPr>
        <w:t xml:space="preserve">đơn sai </w:t>
      </w:r>
      <w:r>
        <w:t>Không giữ dúng như lời. thiếu</w:t>
      </w:r>
      <w:r>
        <w:t xml:space="preserve"> trung thực: Thực thà có một, dọn sai</w:t>
      </w:r>
      <w:r>
        <w:t xml:space="preserve"> chẳng hè (Truyện Kiểu).</w:t>
      </w:r>
    </w:p>
    <w:p>
      <w:pPr>
        <w:jc w:val="both"/>
      </w:pPr>
      <w:r>
        <w:t>đơn sắc (Thứ ánh sáng hay búc xạ) chỉ</w:t>
      </w:r>
      <w:r>
        <w:t xml:space="preserve"> có một thứ tia với bước sóng xác định.</w:t>
      </w:r>
    </w:p>
    <w:p>
      <w:pPr>
        <w:jc w:val="both"/>
      </w:pPr>
      <w:r>
        <w:rPr>
          <w:b/>
        </w:rPr>
        <w:t xml:space="preserve">đơn sơ </w:t>
      </w:r>
      <w:r>
        <w:t>Đơn giản và sơ sài: cỗ bàn đơn</w:t>
      </w:r>
      <w:r>
        <w:t xml:space="preserve"> sơ o tổ chúc quá đơn sơ.</w:t>
      </w:r>
    </w:p>
    <w:p>
      <w:pPr>
        <w:jc w:val="both"/>
      </w:pPr>
      <w:r>
        <w:rPr>
          <w:b/>
        </w:rPr>
        <w:t xml:space="preserve">đơn thân ¡d., </w:t>
      </w:r>
      <w:r>
        <w:rPr>
          <w:i/>
        </w:rPr>
        <w:t xml:space="preserve"> Như</w:t>
      </w:r>
      <w:r>
        <w:t xml:space="preserve"> Đặc thân: sống đơn</w:t>
      </w:r>
      <w:r>
        <w:t xml:space="preserve"> thân, không lập gia đình.</w:t>
      </w:r>
    </w:p>
    <w:p>
      <w:pPr>
        <w:jc w:val="both"/>
      </w:pPr>
      <w:r>
        <w:rPr>
          <w:b/>
        </w:rPr>
        <w:t xml:space="preserve">đơn thuần </w:t>
      </w:r>
      <w:r>
        <w:t>Hoàn toàn chỉ có một mặt</w:t>
      </w:r>
      <w:r>
        <w:t xml:space="preserve"> nào đó: quan điểm bình doanh đơn thuần.</w:t>
      </w:r>
    </w:p>
    <w:p>
      <w:pPr>
        <w:jc w:val="both"/>
      </w:pPr>
      <w:r>
        <w:rPr>
          <w:b/>
        </w:rPr>
        <w:t xml:space="preserve">đơn thức </w:t>
      </w:r>
      <w:r>
        <w:t>Thứ biểu thức đại số trong đó</w:t>
      </w:r>
      <w:r>
        <w:t xml:space="preserve"> chỉ chứa phép nhân và phép lũy thừa đối</w:t>
      </w:r>
      <w:r>
        <w:t xml:space="preserve"> với các chữ.</w:t>
      </w:r>
    </w:p>
    <w:p>
      <w:pPr>
        <w:jc w:val="both"/>
      </w:pPr>
      <w:r>
        <w:rPr>
          <w:b/>
        </w:rPr>
        <w:t xml:space="preserve">đơn thương độc mã </w:t>
      </w:r>
      <w:r>
        <w:t>Chỉ có một ngọn</w:t>
      </w:r>
      <w:r>
        <w:t xml:space="preserve"> giáo và một con ngựa, dùng để chỉ tình</w:t>
      </w:r>
      <w:r>
        <w:t xml:space="preserve"> thế phải làm việc hoặc đấu tranh đơn</w:t>
      </w:r>
      <w:r>
        <w:t xml:space="preserve"> độc, không có ai cùng lam hoặc giúp</w:t>
      </w:r>
    </w:p>
    <w:p>
      <w:pPr>
        <w:jc w:val="both"/>
      </w:pPr>
      <w:r>
        <w:t>đơn tiết 1. (Từ) chỉ gồm một âm t</w:t>
      </w:r>
      <w:r>
        <w:t xml:space="preserve"> "time", "go", "for" là những từ don tiết</w:t>
      </w:r>
      <w:r>
        <w:t xml:space="preserve"> trong tiếng Anh.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từ gồm hầu hết hoặc phần lớn từ là đơn</w:t>
      </w:r>
      <w:r>
        <w:t xml:space="preserve"> tiết.</w:t>
      </w:r>
    </w:p>
    <w:p>
      <w:pPr>
        <w:jc w:val="both"/>
      </w:pPr>
      <w:r>
        <w:t>đơn tính (Hoa) chỉ có nhị đục mà không</w:t>
      </w:r>
      <w:r>
        <w:t xml:space="preserve"> có nhị cái hay ngược lại.</w:t>
      </w:r>
    </w:p>
    <w:p>
      <w:pPr>
        <w:jc w:val="both"/>
      </w:pPr>
      <w:r>
        <w:rPr>
          <w:b/>
        </w:rPr>
        <w:t xml:space="preserve">đơn trạng cử </w:t>
      </w:r>
      <w:r>
        <w:t>Đơn thưa kiện: ...đen các</w:t>
      </w:r>
      <w:r>
        <w:t xml:space="preserve"> bản đơn trạng cùng các lá khải dị theo.</w:t>
      </w:r>
    </w:p>
    <w:p>
      <w:pPr>
        <w:jc w:val="both"/>
      </w:pPr>
      <w:r>
        <w:t>đơn trị (Hàm số) mà với mỗi giá trị của</w:t>
      </w:r>
      <w:r>
        <w:t xml:space="preserve"> biến số chỉ nhận được tương ứng một giá</w:t>
      </w:r>
      <w:r>
        <w:t xml:space="preserve"> trị duy nhất: hàm đơn trị.</w:t>
      </w:r>
    </w:p>
    <w:p>
      <w:pPr>
        <w:jc w:val="both"/>
      </w:pPr>
      <w:r>
        <w:rPr>
          <w:b/>
        </w:rPr>
        <w:t xml:space="preserve">đơn từ </w:t>
      </w:r>
      <w:r>
        <w:t>Đơn yêu câu, nói chung: giải</w:t>
      </w:r>
      <w:r>
        <w:t xml:space="preserve"> quyết don từ khiếu tố.</w:t>
      </w:r>
    </w:p>
    <w:p>
      <w:pPr>
        <w:jc w:val="both"/>
      </w:pPr>
      <w:r>
        <w:rPr>
          <w:b/>
        </w:rPr>
        <w:t xml:space="preserve">đơn tử </w:t>
      </w:r>
      <w:r>
        <w:t>Yếu tô giản đơn nhất của sự vật,</w:t>
      </w:r>
      <w:r>
        <w:t xml:space="preserve"> không thể phân chia thêm được nữa, theo</w:t>
      </w:r>
      <w:r>
        <w:t xml:space="preserve"> triết học duy tâm.</w:t>
      </w:r>
    </w:p>
    <w:p>
      <w:pPr>
        <w:jc w:val="both"/>
      </w:pPr>
      <w:r>
        <w:rPr>
          <w:b/>
        </w:rPr>
        <w:t xml:space="preserve">đơn tử diệp </w:t>
      </w:r>
      <w:r>
        <w:rPr>
          <w:i/>
        </w:rPr>
        <w:t xml:space="preserve"> Xem</w:t>
      </w:r>
      <w:r>
        <w:t xml:space="preserve"> Một lá mắm.</w:t>
      </w:r>
    </w:p>
    <w:p>
      <w:pPr>
        <w:jc w:val="both"/>
      </w:pPr>
      <w:r>
        <w:t>đơn vị 1. Thứ u tố vốn là hợp phần</w:t>
      </w:r>
      <w:r>
        <w:t>của một chỉnh thể: đơn tị từ tựng.</w:t>
      </w:r>
    </w:p>
    <w:p>
      <w:pPr>
        <w:jc w:val="both"/>
      </w:pPr>
      <w:r>
        <w:rPr>
          <w:b/>
        </w:rPr>
        <w:t xml:space="preserve">đơn tử diệp </w:t>
      </w:r>
      <w:r>
        <w:rPr>
          <w:i/>
        </w:rPr>
        <w:t xml:space="preserve"> Xem</w:t>
      </w:r>
      <w:r>
        <w:t xml:space="preserve"> riêng lẻ cơi như không có gì khác những</w:t>
      </w:r>
      <w:r>
        <w:t xml:space="preserve"> vật riêng lẻ khác trong một tập hợp gồm</w:t>
      </w:r>
      <w:r>
        <w:t xml:space="preserve"> những vật cùng loại, dùng để đếm, để</w:t>
      </w:r>
      <w:r>
        <w:t>tính toán: đơn tị sản phẩm.</w:t>
      </w:r>
    </w:p>
    <w:p>
      <w:pPr>
        <w:jc w:val="both"/>
      </w:pPr>
      <w:r>
        <w:rPr>
          <w:b/>
        </w:rPr>
        <w:t xml:space="preserve">đơn tử diệp </w:t>
      </w:r>
      <w:r>
        <w:rPr>
          <w:i/>
        </w:rPr>
        <w:t xml:space="preserve"> Xem</w:t>
      </w:r>
      <w:r>
        <w:t xml:space="preserve"> lương, nói Mét là đơn tị do độ dài.</w:t>
      </w:r>
      <w:r>
        <w:t>4. Tổ chức vôn là hợp phần của một t</w:t>
      </w:r>
    </w:p>
    <w:p>
      <w:pPr>
        <w:jc w:val="both"/>
      </w:pPr>
      <w:r>
        <w:rPr>
          <w:b/>
        </w:rPr>
        <w:t xml:space="preserve">đơn tử diệp </w:t>
      </w:r>
      <w:r>
        <w:rPr>
          <w:i/>
        </w:rPr>
        <w:t xml:space="preserve"> Xem</w:t>
      </w:r>
      <w:r>
        <w:t xml:space="preserve"> chức nào đó vốn là chỉnh thể: xã ià đơn</w:t>
      </w:r>
    </w:p>
    <w:p>
      <w:pPr>
        <w:jc w:val="both"/>
      </w:pPr>
      <w:r>
        <w:t>Dị hành chữnh cơ số. 5. Bộ phận của lực</w:t>
      </w:r>
      <w:r>
        <w:t xml:space="preserve"> lượng vũ trang được biên chế theo qui</w:t>
      </w:r>
      <w:r>
        <w:t xml:space="preserve"> dịnh: đơn tt phòng không e các chiến sĩ</w:t>
      </w:r>
      <w:r>
        <w:t xml:space="preserve"> cùng một đơn tị.</w:t>
      </w:r>
    </w:p>
    <w:p>
      <w:pPr>
        <w:jc w:val="both"/>
      </w:pPr>
      <w:r>
        <w:rPr>
          <w:b/>
        </w:rPr>
        <w:t xml:space="preserve">đờn di, dphg., </w:t>
      </w:r>
      <w:r>
        <w:rPr>
          <w:i/>
        </w:rPr>
        <w:t xml:space="preserve"> Xem</w:t>
      </w:r>
      <w:r>
        <w:t xml:space="preserve"> Đàn.</w:t>
      </w:r>
    </w:p>
    <w:p>
      <w:pPr>
        <w:jc w:val="both"/>
      </w:pPr>
      <w:r>
        <w:t>đờn cò đpñg. Nhị.</w:t>
      </w:r>
    </w:p>
    <w:p>
      <w:pPr>
        <w:jc w:val="both"/>
      </w:pPr>
      <w:r>
        <w:t>đớny tí. (Thóc, gạo) bị gãy vỡ nhiều khi</w:t>
      </w:r>
      <w:r>
        <w:t xml:space="preserve"> xay, già: gạo đớn.</w:t>
      </w:r>
    </w:p>
    <w:p>
      <w:pPr>
        <w:jc w:val="both"/>
      </w:pPr>
      <w:r>
        <w:t>đớn; +, ¡d. Rất hèn, đáng khinh.</w:t>
      </w:r>
    </w:p>
    <w:p>
      <w:pPr>
        <w:jc w:val="both"/>
      </w:pPr>
      <w:r>
        <w:rPr>
          <w:b/>
        </w:rPr>
        <w:t xml:space="preserve">đớn hèn </w:t>
      </w:r>
      <w:r>
        <w:t>Hèn đến mức tô ra không có</w:t>
      </w:r>
      <w:r>
        <w:t xml:space="preserve"> một chút bản lĩnh nào: những kê đớn hèn.</w:t>
      </w:r>
    </w:p>
    <w:p>
      <w:pPr>
        <w:jc w:val="both"/>
      </w:pPr>
      <w:r>
        <w:rPr>
          <w:b/>
        </w:rPr>
        <w:t xml:space="preserve">đớng đợt củ, Xen </w:t>
      </w:r>
      <w:r>
        <w:t>Đăng dọt: ngôi có</w:t>
      </w:r>
      <w:r>
        <w:t xml:space="preserve"> đớng có đợi.</w:t>
      </w:r>
    </w:p>
    <w:p>
      <w:pPr>
        <w:jc w:val="both"/>
      </w:pPr>
      <w:r>
        <w:rPr>
          <w:b/>
        </w:rPr>
        <w:t xml:space="preserve">đớp +. Há miệng ngoạm nhanh lấy: </w:t>
      </w:r>
      <w:r>
        <w:t>Cá</w:t>
      </w:r>
      <w:r>
        <w:t xml:space="preserve"> đâu đớp động dưới chân bèo (Nguyễn</w:t>
      </w:r>
      <w:r>
        <w:t xml:space="preserve"> Khuyền).</w:t>
      </w:r>
    </w:p>
    <w:p>
      <w:pPr>
        <w:jc w:val="both"/>
      </w:pPr>
      <w:r>
        <w:t>đớt +. (Cách nói! không bình thường,</w:t>
      </w:r>
      <w:r>
        <w:t xml:space="preserve"> không phát âm được một sô âm do lười</w:t>
      </w:r>
      <w:r>
        <w:t xml:space="preserve"> bị tật: nói đới.</w:t>
      </w:r>
    </w:p>
    <w:p>
      <w:pPr>
        <w:jc w:val="both"/>
      </w:pPr>
      <w:r>
        <w:t>đợt t. 1. Phần nhô ra hoặc nổi lên ít</w:t>
      </w:r>
      <w:r>
        <w:t xml:space="preserve"> nhiều đều đặn giữa các phần khác kế tiếp</w:t>
      </w:r>
      <w:r>
        <w:t xml:space="preserve"> nhau: sóng dáng hết đợt này đến đọt khác</w:t>
      </w:r>
      <w:r>
        <w:t>2 núi xếp thành nhiều đợt.</w:t>
      </w:r>
    </w:p>
    <w:p>
      <w:pPr>
        <w:jc w:val="both"/>
      </w:pPr>
      <w:r>
        <w:rPr>
          <w:b/>
        </w:rPr>
        <w:t xml:space="preserve">đớp +. Há miệng ngoạm nhanh lấy: </w:t>
      </w:r>
      <w:r>
        <w:rPr>
          <w:i/>
        </w:rPr>
      </w:r>
      <w:r>
        <w:t xml:space="preserve"> chỉ từng đơn vị hiện tượng hoặc sự việc</w:t>
      </w:r>
      <w:r>
        <w:t xml:space="preserve"> điễn ra thành những lượt kế tiếp nhau</w:t>
      </w:r>
      <w:r>
        <w:t xml:space="preserve"> „mốt cách ít nhiều đều đăn: giữa hai đdoft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gió mùa đông bắc s đợt kham nghĩa cụ</w:t>
      </w:r>
      <w:r>
        <w:t xml:space="preserve"> quản sự.</w:t>
      </w:r>
    </w:p>
    <w:p>
      <w:pPr>
        <w:jc w:val="both"/>
      </w:pPr>
      <w:r>
        <w:rPr>
          <w:b/>
        </w:rPr>
        <w:t xml:space="preserve">đụ </w:t>
      </w:r>
      <w:r>
        <w:t>Lư. Di động thân thể lơ lửng trong</w:t>
      </w:r>
      <w:r>
        <w:t xml:space="preserve"> khoảng không, chỉ với một điểm tựa là</w:t>
      </w:r>
      <w:r>
        <w:t xml:space="preserve"> bàn tay: nấm lấy cành cây đu lên - chống</w:t>
      </w:r>
      <w:r>
        <w:t xml:space="preserve"> tay lên miệng hố cu người xuống. IL dị.</w:t>
      </w:r>
      <w:r>
        <w:t xml:space="preserve"> Thứ đồ chơi gồm một thanh ngang treo</w:t>
      </w:r>
      <w:r>
        <w:t xml:space="preserve"> bằng hai sợi dây, để người đứng lên nhún</w:t>
      </w:r>
      <w:r>
        <w:t xml:space="preserve"> cho đưa đi đưa lại: đánh đu.</w:t>
      </w:r>
    </w:p>
    <w:p>
      <w:pPr>
        <w:jc w:val="both"/>
      </w:pPr>
      <w:r>
        <w:rPr>
          <w:b/>
        </w:rPr>
        <w:t xml:space="preserve">du đủ </w:t>
      </w:r>
      <w:r>
        <w:t>Giống cây thân cột, cuống lá dài,</w:t>
      </w:r>
      <w:r>
        <w:t xml:space="preserve"> rỗng, hoa đực hoa cái riêng gốc, quả dùng</w:t>
      </w:r>
      <w:r>
        <w:t xml:space="preserve"> để ăn hoặc để lấy nhựa làm thuốc.</w:t>
      </w:r>
    </w:p>
    <w:p>
      <w:pPr>
        <w:jc w:val="both"/>
      </w:pPr>
      <w:r>
        <w:t>du đủ tía dphg. Thầu đầu.</w:t>
      </w:r>
    </w:p>
    <w:p>
      <w:pPr>
        <w:jc w:val="both"/>
      </w:pPr>
      <w:r>
        <w:rPr>
          <w:b/>
        </w:rPr>
        <w:t xml:space="preserve">đu đưa </w:t>
      </w:r>
      <w:r>
        <w:t>Đưa qua đưa lại một cách nhẹ</w:t>
      </w:r>
      <w:r>
        <w:t xml:space="preserve"> nhàng, lơ lửng: cánh nòng đu đưa.</w:t>
      </w:r>
    </w:p>
    <w:p>
      <w:pPr>
        <w:jc w:val="both"/>
      </w:pPr>
      <w:r>
        <w:rPr>
          <w:b/>
        </w:rPr>
        <w:t xml:space="preserve">dù đà đù đờ </w:t>
      </w:r>
      <w:r>
        <w:rPr>
          <w:i/>
        </w:rPr>
        <w:t xml:space="preserve"> Xem</w:t>
      </w:r>
      <w:r>
        <w:t xml:space="preserve"> Đù dò.</w:t>
      </w:r>
    </w:p>
    <w:p>
      <w:pPr>
        <w:jc w:val="both"/>
      </w:pPr>
      <w:r>
        <w:rPr>
          <w:b/>
        </w:rPr>
        <w:t xml:space="preserve">đù đờ </w:t>
      </w:r>
      <w:r>
        <w:t>Có vẻ chậm chạp, không tỉnh</w:t>
      </w:r>
      <w:r>
        <w:t xml:space="preserve"> nhanh trong hành động: làm dù dờ thế</w:t>
      </w:r>
      <w:r>
        <w:t xml:space="preserve"> kia thì đến bao giờ mới xong? // Iaáy: đù</w:t>
      </w:r>
      <w:r>
        <w:t xml:space="preserve"> đà đù đờ (hàm ý nhấn mạnh).</w:t>
      </w:r>
    </w:p>
    <w:p>
      <w:pPr>
        <w:jc w:val="both"/>
      </w:pPr>
      <w:r>
        <w:t>đủ œí. 1. Có số lượng hoặc mức độ đáp</w:t>
      </w:r>
      <w:r>
        <w:t xml:space="preserve"> ứng được yêu cầu, khóng ít hơn, cùng</w:t>
      </w:r>
      <w:r>
        <w:t xml:space="preserve"> không nhiều hơn: đủ sức khỏe ‹ dủ an</w:t>
      </w:r>
    </w:p>
    <w:p>
      <w:pPr>
        <w:jc w:val="both"/>
      </w:pPr>
      <w:r>
        <w:t>đủ mặc. 2. Có tất cả trong phạm vi có</w:t>
      </w:r>
      <w:r>
        <w:t xml:space="preserve"> thể có, không thiếu: ai nấy đều đã đến</w:t>
      </w:r>
      <w:r>
        <w:t xml:space="preserve"> dủ.</w:t>
      </w:r>
    </w:p>
    <w:p>
      <w:pPr>
        <w:jc w:val="both"/>
      </w:pPr>
      <w:r>
        <w:rPr>
          <w:b/>
        </w:rPr>
        <w:t xml:space="preserve">đủ lông đủ cánh </w:t>
      </w:r>
      <w:r>
        <w:t>Đã mọc đủ lông đủ</w:t>
      </w:r>
      <w:r>
        <w:t xml:space="preserve"> cách, dùng để chỉ sự khôn lớn, trường</w:t>
      </w:r>
      <w:r>
        <w:t xml:space="preserve"> thành, đủ sức lực và khả năng để tự lo</w:t>
      </w:r>
      <w:r>
        <w:t xml:space="preserve"> liệu cuộc sống của chính mình.</w:t>
      </w:r>
    </w:p>
    <w:p>
      <w:pPr>
        <w:jc w:val="both"/>
      </w:pPr>
      <w:r>
        <w:rPr>
          <w:b/>
        </w:rPr>
        <w:t xml:space="preserve">đủ no_1. Đủ, trọn: </w:t>
      </w:r>
      <w:r>
        <w:t>Thạch bà xem đã đủ</w:t>
      </w:r>
      <w:r>
        <w:t>no ngày giò (Thạch Sanh).</w:t>
      </w:r>
    </w:p>
    <w:p>
      <w:pPr>
        <w:jc w:val="both"/>
      </w:pPr>
      <w:r>
        <w:rPr>
          <w:b/>
        </w:rPr>
        <w:t xml:space="preserve">đủ no_1. Đủ, trọn: </w:t>
      </w:r>
      <w:r>
        <w:rPr>
          <w:i/>
        </w:rPr>
      </w:r>
      <w:r>
        <w:t xml:space="preserve"> Trộm toàn uàng bạc đủ no (Thạch Sanh).</w:t>
      </w:r>
    </w:p>
    <w:p>
      <w:pPr>
        <w:jc w:val="both"/>
      </w:pPr>
      <w:r>
        <w:t>đú +, /hgi., td. Đùa giỡn thô lỗ.</w:t>
      </w:r>
    </w:p>
    <w:p>
      <w:pPr>
        <w:jc w:val="both"/>
      </w:pPr>
      <w:r>
        <w:rPr>
          <w:b/>
        </w:rPr>
        <w:t xml:space="preserve">du đa đú đởn </w:t>
      </w:r>
      <w:r>
        <w:rPr>
          <w:i/>
        </w:rPr>
        <w:t xml:space="preserve"> Xem</w:t>
      </w:r>
      <w:r>
        <w:t xml:space="preserve"> Đi dỏn.</w:t>
      </w:r>
    </w:p>
    <w:p>
      <w:pPr>
        <w:jc w:val="both"/>
      </w:pPr>
      <w:r>
        <w:t>đú đởn khng. Đùa cợt không đứng đắn,</w:t>
      </w:r>
      <w:r>
        <w:t xml:space="preserve"> thường là giữa nam và nữ. ⁄ Láy: đu đa</w:t>
      </w:r>
      <w:r>
        <w:t xml:space="preserve"> đú đổn (hàm ý nhấn mạnh).</w:t>
      </w:r>
    </w:p>
    <w:p>
      <w:pPr>
        <w:jc w:val="both"/>
      </w:pPr>
      <w:r>
        <w:rPr>
          <w:b/>
        </w:rPr>
        <w:t xml:space="preserve">đú mỡ (hợi., </w:t>
      </w:r>
      <w:r>
        <w:rPr>
          <w:i/>
        </w:rPr>
        <w:t xml:space="preserve"> Như</w:t>
      </w:r>
      <w:r>
        <w:t xml:space="preserve"> Rng mỡ.</w:t>
      </w:r>
    </w:p>
    <w:p>
      <w:pPr>
        <w:jc w:val="both"/>
      </w:pPr>
      <w:r>
        <w:t>đụ tœ, (hzt. Giao cấu (chỉ dùng để nói</w:t>
      </w:r>
      <w:r>
        <w:t xml:space="preserve"> về ngubi).</w:t>
      </w:r>
    </w:p>
    <w:p>
      <w:pPr>
        <w:jc w:val="both"/>
      </w:pPr>
      <w:r>
        <w:rPr>
          <w:b/>
        </w:rPr>
        <w:t xml:space="preserve">đụ mẹ </w:t>
      </w:r>
      <w:r>
        <w:t>Tiếng chửi tục.</w:t>
      </w:r>
    </w:p>
    <w:p>
      <w:pPr>
        <w:jc w:val="both"/>
      </w:pPr>
      <w:r>
        <w:t>đua +. 1. Tìm cách giành lấy phần</w:t>
      </w:r>
      <w:r>
        <w:t xml:space="preserve"> thăng trong cuộc thi có nhiều người tham</w:t>
      </w:r>
      <w:r>
        <w:t>gìa: đua sức đua tài s dua xe đạp.</w:t>
      </w:r>
    </w:p>
    <w:p>
      <w:pPr>
        <w:jc w:val="both"/>
      </w:pPr>
      <w:r>
        <w:rPr>
          <w:b/>
        </w:rPr>
        <w:t xml:space="preserve">đụ mẹ </w:t>
      </w:r>
      <w:r>
        <w:rPr>
          <w:i/>
        </w:rPr>
      </w:r>
      <w:r>
        <w:t xml:space="preserve"> theo nhau, không ai chịu kém ai: đưa</w:t>
      </w:r>
      <w:r>
        <w:t xml:space="preserve"> nhau an diện › dua nhau nói.</w:t>
      </w:r>
    </w:p>
    <w:p>
      <w:pPr>
        <w:jc w:val="both"/>
      </w:pPr>
      <w:r>
        <w:rPr>
          <w:b/>
        </w:rPr>
        <w:t xml:space="preserve">dua bơi củ </w:t>
      </w:r>
      <w:r>
        <w:t>Đua tranh: Lòng người man</w:t>
      </w:r>
      <w:r>
        <w:t xml:space="preserve"> xúc nhọc đua bơi (Quốc âm thì tập) ‹ Ghét</w:t>
      </w:r>
      <w:r>
        <w:t xml:space="preserve"> đời thúc quý đua bơi, Sự trời nên phải</w:t>
      </w:r>
      <w:r>
        <w:t xml:space="preserve"> từn nơi nghỉ mình (Dương Từ — Hà Mậu!.</w:t>
      </w:r>
    </w:p>
    <w:p>
      <w:pPr>
        <w:jc w:val="both"/>
      </w:pPr>
      <w:r>
        <w:rPr>
          <w:b/>
        </w:rPr>
        <w:t xml:space="preserve">đua chen </w:t>
      </w:r>
      <w:r>
        <w:t>Tìm cách giành với nhau phần</w:t>
      </w:r>
      <w:r>
        <w:t xml:space="preserve"> được, phần hơn trong những hoạt động</w:t>
      </w:r>
      <w:r>
        <w:t xml:space="preserve"> có rất đông người tham gia: đưa chen tới</w:t>
      </w:r>
      <w:r>
        <w:t xml:space="preserve"> đời.</w:t>
      </w:r>
    </w:p>
    <w:p>
      <w:pPr>
        <w:jc w:val="both"/>
      </w:pPr>
      <w:r>
        <w:t>đua đòi 1. Bát chước trong việc phô</w:t>
      </w:r>
      <w:r>
        <w:t xml:space="preserve"> trương về hình thức, không muốn thua</w:t>
      </w:r>
      <w:r>
        <w:t>kém ai: đưa dòi an điện.</w:t>
      </w:r>
    </w:p>
    <w:p>
      <w:pPr>
        <w:jc w:val="both"/>
      </w:pPr>
      <w:r>
        <w:rPr>
          <w:b/>
        </w:rPr>
        <w:t xml:space="preserve">đua chen </w:t>
      </w:r>
      <w:r>
        <w:rPr>
          <w:i/>
        </w:rPr>
      </w:r>
      <w:r>
        <w:t xml:space="preserve"> kịp, không chịu để thua kém: cũng phải</w:t>
      </w:r>
      <w:r>
        <w:t xml:space="preserve"> dua đòi uới các tổ bạn.</w:t>
      </w:r>
    </w:p>
    <w:p>
      <w:pPr>
        <w:jc w:val="both"/>
      </w:pPr>
      <w:r>
        <w:rPr>
          <w:b/>
        </w:rPr>
        <w:t xml:space="preserve">đua tranh </w:t>
      </w:r>
      <w:r>
        <w:t>Ra súc trở tài để giành phản</w:t>
      </w:r>
      <w:r>
        <w:t xml:space="preserve"> thắng: cuộc đua tranh.</w:t>
      </w:r>
    </w:p>
    <w:p>
      <w:pPr>
        <w:jc w:val="both"/>
      </w:pPr>
      <w:r>
        <w:t>đùa, 0. Lam hoặc nói điều gì cho vui,</w:t>
      </w:r>
      <w:r>
        <w:t xml:space="preserve"> không phải là thật: đùa ới trẻ ‹ nói nửa</w:t>
      </w:r>
      <w:r>
        <w:t xml:space="preserve"> dùa nủúa thật.</w:t>
      </w:r>
    </w:p>
    <w:p>
      <w:pPr>
        <w:jc w:val="both"/>
      </w:pPr>
      <w:r>
        <w:t>đùa; œ. 1. Làm cho xáo trộn lên: bón</w:t>
      </w:r>
      <w:r>
        <w:t xml:space="preserve"> xong, đùa qua cho phân trộn đều tới rác.</w:t>
      </w:r>
      <w:r>
        <w:t>2. Lam cho những vật rời đồn về mậ</w:t>
      </w:r>
    </w:p>
    <w:p>
      <w:pPr>
        <w:jc w:val="both"/>
      </w:pPr>
      <w:r>
        <w:rPr>
          <w:b/>
        </w:rPr>
        <w:t xml:space="preserve">đua tranh </w:t>
      </w:r>
      <w:r>
        <w:rPr>
          <w:i/>
        </w:rPr>
      </w:r>
      <w:r>
        <w:t xml:space="preserve"> phía: khỏa nước dùa bèo › gió dùa lá khô</w:t>
      </w:r>
      <w:r>
        <w:t xml:space="preserve"> Đào một góc sân.</w:t>
      </w:r>
    </w:p>
    <w:p>
      <w:pPr>
        <w:jc w:val="both"/>
      </w:pPr>
      <w:r>
        <w:rPr>
          <w:b/>
        </w:rPr>
        <w:t xml:space="preserve">đùa bổn </w:t>
      </w:r>
      <w:r>
        <w:t>Đùa vui một cách không</w:t>
      </w:r>
      <w:r>
        <w:t xml:space="preserve"> nghiêm chỉnh, nói chung: giọng đùa bờn.</w:t>
      </w:r>
    </w:p>
    <w:p>
      <w:pPr>
        <w:jc w:val="both"/>
      </w:pPr>
      <w:r>
        <w:rPr>
          <w:b/>
        </w:rPr>
        <w:t xml:space="preserve">dùa cợt </w:t>
      </w:r>
      <w:r>
        <w:t>Đùa trêu một cách không</w:t>
      </w:r>
      <w:r>
        <w:t xml:space="preserve"> nghiêm chỉnh, không đứng đăn: buông lời</w:t>
      </w:r>
      <w:r>
        <w:t xml:space="preserve"> đùa cớt.</w:t>
      </w:r>
    </w:p>
    <w:p>
      <w:pPr>
        <w:jc w:val="both"/>
      </w:pPr>
      <w:r>
        <w:t>đùa giỡn dpñg. Đùa chơi cho vui, nói</w:t>
      </w:r>
      <w:r>
        <w:t xml:space="preserve"> chung: bon trẻ dùa giõn ngoài sân.</w:t>
      </w:r>
    </w:p>
    <w:p>
      <w:pPr>
        <w:jc w:val="both"/>
      </w:pPr>
      <w:r>
        <w:rPr>
          <w:b/>
        </w:rPr>
        <w:t xml:space="preserve">dùa nghịch </w:t>
      </w:r>
      <w:r>
        <w:rPr>
          <w:i/>
        </w:rPr>
        <w:t xml:space="preserve"> Như</w:t>
      </w:r>
      <w:r>
        <w:t xml:space="preserve"> Chơi dùa: bọn trẻ dùa</w:t>
      </w:r>
      <w:r>
        <w:t xml:space="preserve"> nghịch suốt ngày.</w:t>
      </w:r>
    </w:p>
    <w:p>
      <w:pPr>
        <w:jc w:val="both"/>
      </w:pPr>
      <w:r>
        <w:rPr>
          <w:b/>
        </w:rPr>
        <w:t xml:space="preserve">đùa với lửa </w:t>
      </w:r>
      <w:r>
        <w:rPr>
          <w:i/>
        </w:rPr>
        <w:t xml:space="preserve"> Như</w:t>
      </w:r>
      <w:r>
        <w:t xml:space="preserve"> Chơi uới lửa.</w:t>
      </w:r>
    </w:p>
    <w:p>
      <w:pPr>
        <w:jc w:val="both"/>
      </w:pPr>
      <w:r>
        <w:t>đũa di. 1. Thứ đồ dùng hình que tròn</w:t>
      </w:r>
      <w:r>
        <w:t xml:space="preserve"> và nhăn, ghép thành từng đôi dùng để</w:t>
      </w:r>
      <w:r>
        <w:t xml:space="preserve"> gắp thức ăn, và cơm: so đũa ø đn bằng</w:t>
      </w:r>
      <w:r>
        <w:t xml:space="preserve"> đũa s Giúp lời chứ không aì giúp của;</w:t>
      </w:r>
      <w:r>
        <w:t xml:space="preserve"> giáp đũa chứ không ai giáp cơn (tng.).</w:t>
      </w:r>
      <w:r>
        <w:t>2. khng. Nan hoa: đũa xe đạp</w:t>
      </w:r>
    </w:p>
    <w:p>
      <w:pPr>
        <w:jc w:val="both"/>
      </w:pPr>
      <w:r>
        <w:rPr>
          <w:b/>
        </w:rPr>
        <w:t xml:space="preserve">đùa với lửa </w:t>
      </w:r>
      <w:r>
        <w:rPr>
          <w:i/>
        </w:rPr>
        <w:t xml:space="preserve"> Như Như</w:t>
      </w:r>
    </w:p>
    <w:p>
      <w:pPr>
        <w:jc w:val="both"/>
      </w:pPr>
      <w:r>
        <w:t>dùa bếp đphựg. Đũa cả.</w:t>
      </w:r>
    </w:p>
    <w:p>
      <w:pPr>
        <w:jc w:val="both"/>
      </w:pPr>
      <w:r>
        <w:rPr>
          <w:b/>
        </w:rPr>
        <w:t xml:space="preserve">đũa cả </w:t>
      </w:r>
      <w:r>
        <w:t>Thứ đũa to và dẹp, dùng để xới</w:t>
      </w:r>
      <w:r>
        <w:t xml:space="preserve"> cơm hoặc nấu nướng trong bếp.</w:t>
      </w:r>
    </w:p>
    <w:p>
      <w:pPr>
        <w:jc w:val="both"/>
      </w:pPr>
      <w:r>
        <w:rPr>
          <w:b/>
        </w:rPr>
        <w:t xml:space="preserve">đũa mốc chòi mâmson củ </w:t>
      </w:r>
      <w:r>
        <w:t>Thứ đũa</w:t>
      </w:r>
      <w:r>
        <w:t xml:space="preserve"> không ra gì mà đòi được dọn lên trên</w:t>
      </w:r>
    </w:p>
    <w:p>
      <w:pPr>
        <w:jc w:val="both"/>
      </w:pPr>
      <w:r>
        <w:t>những cái mâm sơn son thếp vàng: dùng</w:t>
      </w:r>
      <w:r>
        <w:t xml:space="preserve"> để chỉ việc thân phận hèn kém mà đi</w:t>
      </w:r>
      <w:r>
        <w:t xml:space="preserve"> ngoi lên địa vị cao sang thàm ý coi khinh).</w:t>
      </w:r>
    </w:p>
    <w:p>
      <w:pPr>
        <w:jc w:val="both"/>
      </w:pPr>
      <w:r>
        <w:t>đúc +. 1. Làm ra đồ vật bằng cách để</w:t>
      </w:r>
      <w:r>
        <w:t xml:space="preserve"> kim loại nóng chảy hoặc vật liệu lỏng vào</w:t>
      </w:r>
      <w:r>
        <w:t xml:space="preserve"> khuôn, rồi để cho rắn lại: đức chuông s</w:t>
      </w:r>
    </w:p>
    <w:p>
      <w:pPr>
        <w:jc w:val="both"/>
      </w:pPr>
      <w:r>
        <w:t>đúc tượng thạch cao › giống như đúc. 9.</w:t>
      </w:r>
      <w:r>
        <w:t xml:space="preserve"> Làm cho có đắc lai bàng nhiệt: đức hơi</w:t>
      </w:r>
      <w:r>
        <w:t xml:space="preserve"> dùn dùn "5</w:t>
      </w:r>
      <w:r>
        <w:t>nước thuốc làm môi.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chọn lọc phần tỉnh túy nhất rồi kết hợp</w:t>
      </w:r>
      <w:r>
        <w:t xml:space="preserve"> lại thành một khối chặt chè: uốn kinh</w:t>
      </w:r>
      <w:r>
        <w:t xml:space="preserve"> nghiêm bao đời được đúc lại trong tục</w:t>
      </w:r>
      <w:r>
        <w:t xml:space="preserve"> ngữ.</w:t>
      </w:r>
    </w:p>
    <w:p>
      <w:pPr>
        <w:jc w:val="both"/>
      </w:pPr>
      <w:r>
        <w:rPr>
          <w:b/>
        </w:rPr>
        <w:t xml:space="preserve">đúc kết </w:t>
      </w:r>
      <w:r>
        <w:t>Tổng hợp những điều chỉ tiết</w:t>
      </w:r>
      <w:r>
        <w:t xml:space="preserve"> thường gặp ở nhiều trường hợp và trình</w:t>
      </w:r>
      <w:r>
        <w:t xml:space="preserve"> bày thành những điều khái quát: đức hết</w:t>
      </w:r>
      <w:r>
        <w:t xml:space="preserve"> kinh nghiêm.</w:t>
      </w:r>
    </w:p>
    <w:p>
      <w:pPr>
        <w:jc w:val="both"/>
      </w:pPr>
      <w:r>
        <w:t>đục, L #. Thứ dụng cụ gồm một thanh</w:t>
      </w:r>
      <w:r>
        <w:t xml:space="preserve"> thép có lười sắc được cắm vào một chuôi</w:t>
      </w:r>
      <w:r>
        <w:t xml:space="preserve"> cầm, dùng để tạo nên những chỗ lòm hoặc</w:t>
      </w:r>
      <w:r>
        <w:t xml:space="preserve"> lỗ trên các vật rắn (như gỗ, đá, kim loại).</w:t>
      </w:r>
      <w:r>
        <w:t>1L.</w:t>
      </w:r>
    </w:p>
    <w:p>
      <w:pPr>
        <w:jc w:val="both"/>
      </w:pPr>
      <w:r>
        <w:rPr>
          <w:b/>
        </w:rPr>
        <w:t xml:space="preserve"> œ.</w:t>
      </w:r>
      <w:r>
        <w:t xml:space="preserve"> 1. Tạo thành những chỗ lòm hoặc</w:t>
      </w:r>
      <w:r>
        <w:t xml:space="preserve"> lỗ trên vật rắn bằng cái đục: đục mộng</w:t>
      </w:r>
      <w:r>
        <w:t>bàn ‹ đục dd.</w:t>
      </w:r>
    </w:p>
    <w:p>
      <w:pPr>
        <w:jc w:val="both"/>
      </w:pPr>
      <w:r>
        <w:rPr>
          <w:b/>
        </w:rPr>
        <w:t xml:space="preserve"> œ.</w:t>
      </w:r>
      <w:r>
        <w:rPr>
          <w:i/>
        </w:rPr>
      </w:r>
      <w:r>
        <w:t xml:space="preserve"> bên trong bằng cách ăn đần: sđu đực thân</w:t>
      </w:r>
      <w:r>
        <w:t>lúa © tâm gỗ bị mối dục thủng.</w:t>
      </w:r>
    </w:p>
    <w:p>
      <w:pPr>
        <w:jc w:val="both"/>
      </w:pPr>
      <w:r>
        <w:rPr>
          <w:b/>
        </w:rPr>
        <w:t xml:space="preserve"> œ.</w:t>
      </w:r>
      <w:r>
        <w:rPr>
          <w:i/>
        </w:rPr>
      </w:r>
      <w:r>
        <w:t xml:space="preserve"> Như Đục khoét (ng. 2).</w:t>
      </w:r>
    </w:p>
    <w:p>
      <w:pPr>
        <w:jc w:val="both"/>
      </w:pPr>
      <w:r>
        <w:t>đục; tí. 1. Có nhiều gợn nhỏ vấn lên</w:t>
      </w:r>
      <w:r>
        <w:t xml:space="preserve"> làm cho mờ, không trong suốt: nước sông</w:t>
      </w:r>
    </w:p>
    <w:p>
      <w:pPr>
        <w:jc w:val="both"/>
      </w:pPr>
      <w:r>
        <w:rPr>
          <w:b/>
        </w:rPr>
        <w:t>dục ngâu s Đục nước béo cò (</w:t>
      </w:r>
      <w:r>
        <w:rPr>
          <w:i/>
        </w:rPr>
        <w:t xml:space="preserve"> tục ngữ</w:t>
      </w:r>
      <w:r>
        <w:t>). 2. (Âm</w:t>
      </w:r>
      <w:r>
        <w:t xml:space="preserve"> thanh) trầm và nặng, không trong trẻo:</w:t>
      </w:r>
      <w:r>
        <w:t xml:space="preserve"> giọng đục hẳn đi uì la hét nhiều. / Láy:</w:t>
      </w:r>
      <w:r>
        <w:t xml:space="preserve"> đùng dục (hàm ý giảm nhẹ).</w:t>
      </w:r>
    </w:p>
    <w:p>
      <w:pPr>
        <w:jc w:val="both"/>
      </w:pPr>
      <w:r>
        <w:t>đục khoét 1. Làm cho ruỗống nát, hư</w:t>
      </w:r>
      <w:r>
        <w:t xml:space="preserve"> hồng: ỉ trùng lao dục khoét hai lá phổi.</w:t>
      </w:r>
      <w:r>
        <w:t>9. Bòn rút của cải, dựa vào quyền th</w:t>
      </w:r>
    </w:p>
    <w:p>
      <w:pPr>
        <w:jc w:val="both"/>
      </w:pPr>
      <w:r>
        <w:rPr>
          <w:b/>
        </w:rPr>
        <w:t>dục ngâu s Đục nước béo cò (</w:t>
      </w:r>
      <w:r>
        <w:rPr>
          <w:i/>
        </w:rPr>
        <w:t xml:space="preserve"> tục ngữ</w:t>
      </w:r>
      <w:r>
        <w:t xml:space="preserve"> của chính mình: đực bhoét của dân.</w:t>
      </w:r>
    </w:p>
    <w:p>
      <w:pPr>
        <w:jc w:val="both"/>
      </w:pPr>
      <w:r>
        <w:rPr>
          <w:b/>
        </w:rPr>
        <w:t xml:space="preserve">dục ngầu </w:t>
      </w:r>
      <w:r>
        <w:t>Rất dục, nổi rõ lên nhiều gợn</w:t>
      </w:r>
      <w:r>
        <w:t xml:space="preserve"> vấn: nước đục ngẫu.</w:t>
      </w:r>
    </w:p>
    <w:p>
      <w:pPr>
        <w:jc w:val="both"/>
      </w:pPr>
      <w:r>
        <w:rPr>
          <w:b/>
        </w:rPr>
        <w:t xml:space="preserve">đục nước béo cò </w:t>
      </w:r>
      <w:r>
        <w:t>Tình thế mà lộn xộn</w:t>
      </w:r>
      <w:r>
        <w:t xml:space="preserve"> thì chỉ giúp bọn đầu cơ kiếm ăn đễ đàng</w:t>
      </w:r>
      <w:r>
        <w:t xml:space="preserve"> hơn, cũng như nước mà dục thì chỉ giúp</w:t>
      </w:r>
      <w:r>
        <w:t xml:space="preserve"> lũ cò vạc đễ kiếm ăn hơn.</w:t>
      </w:r>
    </w:p>
    <w:p>
      <w:pPr>
        <w:jc w:val="both"/>
      </w:pPr>
      <w:r>
        <w:t>duềnh đoàng ¡ở. Chẳng chú ý đến việc</w:t>
      </w:r>
      <w:r>
        <w:t xml:space="preserve"> gì; đoảng: tính nết duềnh doàng.</w:t>
      </w:r>
    </w:p>
    <w:p>
      <w:pPr>
        <w:jc w:val="both"/>
      </w:pPr>
      <w:r>
        <w:rPr>
          <w:b/>
        </w:rPr>
        <w:t xml:space="preserve">đuểnh đoảng </w:t>
      </w:r>
      <w:r>
        <w:rPr>
          <w:i/>
        </w:rPr>
        <w:t xml:space="preserve"> Xem</w:t>
      </w:r>
      <w:r>
        <w:t xml:space="preserve"> Đểnh doảng.</w:t>
      </w:r>
    </w:p>
    <w:p>
      <w:pPr>
        <w:jc w:val="both"/>
      </w:pPr>
      <w:r>
        <w:t>đui, đ/. Đui đèn, nói tắt.</w:t>
      </w:r>
    </w:p>
    <w:p>
      <w:pPr>
        <w:jc w:val="both"/>
      </w:pPr>
      <w:r>
        <w:t>đui, 0, dphg. Mù: giả dui giá diếc.</w:t>
      </w:r>
    </w:p>
    <w:p>
      <w:pPr>
        <w:jc w:val="both"/>
      </w:pPr>
      <w:r>
        <w:rPr>
          <w:b/>
        </w:rPr>
        <w:t xml:space="preserve">đui đèn </w:t>
      </w:r>
      <w:r>
        <w:t>Thứ bộ phận để giữ chặt bóng</w:t>
      </w:r>
      <w:r>
        <w:t xml:space="preserve"> đèn điện và giúp cho hai đầu dây tóc trong</w:t>
      </w:r>
      <w:r>
        <w:t xml:space="preserve"> đèn tiếp xúc với mạch điện dễ hơn.</w:t>
      </w:r>
    </w:p>
    <w:p>
      <w:pPr>
        <w:jc w:val="both"/>
      </w:pPr>
      <w:r>
        <w:rPr>
          <w:b/>
        </w:rPr>
        <w:t xml:space="preserve">dđui mù </w:t>
      </w:r>
      <w:r>
        <w:t>Mù, nói chung.</w:t>
      </w:r>
    </w:p>
    <w:p>
      <w:pPr>
        <w:jc w:val="both"/>
      </w:pPr>
      <w:r>
        <w:rPr>
          <w:b/>
        </w:rPr>
        <w:t xml:space="preserve">đùi </w:t>
      </w:r>
      <w:r>
        <w:rPr>
          <w:i/>
        </w:rPr>
        <w:t xml:space="preserve"> động từ</w:t>
      </w:r>
      <w:r>
        <w:t xml:space="preserve"> 1. Phần của chỉ đưới động vật,</w:t>
      </w:r>
      <w:r>
        <w:t>từ háng đến dầu gối.</w:t>
      </w:r>
    </w:p>
    <w:p>
      <w:pPr>
        <w:jc w:val="both"/>
      </w:pPr>
      <w:r>
        <w:rPr>
          <w:b/>
        </w:rPr>
        <w:t xml:space="preserve">đùi </w:t>
      </w:r>
      <w:r>
        <w:rPr>
          <w:i/>
        </w:rPr>
        <w:t xml:space="preserve"> động từ</w:t>
      </w:r>
      <w:r>
        <w:t>nuôi đã giết thịt.</w:t>
      </w:r>
    </w:p>
    <w:p>
      <w:pPr>
        <w:jc w:val="both"/>
      </w:pPr>
      <w:r>
        <w:rPr>
          <w:b/>
        </w:rPr>
        <w:t xml:space="preserve">đùi </w:t>
      </w:r>
      <w:r>
        <w:rPr>
          <w:i/>
        </w:rPr>
        <w:t xml:space="preserve"> động từ</w:t>
      </w:r>
      <w:r>
        <w:t xml:space="preserve"> nối bàn đạp với trục giữa.</w:t>
      </w:r>
    </w:p>
    <w:p>
      <w:pPr>
        <w:jc w:val="both"/>
      </w:pPr>
      <w:r>
        <w:t xml:space="preserve">  </w:t>
      </w:r>
      <w:r>
        <w:t>+ dục Kết</w:t>
      </w:r>
    </w:p>
    <w:p>
      <w:pPr>
        <w:jc w:val="both"/>
      </w:pPr>
      <w:r>
        <w:t>đũi, di. 1. Thứ tơ thô kéo từ ty gốc và</w:t>
      </w:r>
      <w:r>
        <w:t>áo nhộng: kéo đủi.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bộ quản áo đũi.</w:t>
      </w:r>
    </w:p>
    <w:p>
      <w:pPr>
        <w:jc w:val="both"/>
      </w:pPr>
      <w:r>
        <w:t>đũi, đi. Thứ giá có nhiều tầng, thường</w:t>
      </w:r>
      <w:r>
        <w:t xml:space="preserve"> dùng để đặt nong lên trên: đửi đằm này</w:t>
      </w:r>
      <w:r>
        <w:t xml:space="preserve"> CÓ sẩu nong.</w:t>
      </w:r>
    </w:p>
    <w:p>
      <w:pPr>
        <w:jc w:val="both"/>
      </w:pPr>
      <w:r>
        <w:rPr>
          <w:b/>
        </w:rPr>
        <w:t xml:space="preserve">đum-đum tƑf. dum-dum) </w:t>
      </w:r>
      <w:r>
        <w:t>Xezn Đạn</w:t>
      </w:r>
      <w:r>
        <w:t xml:space="preserve"> dum-dum.</w:t>
      </w:r>
    </w:p>
    <w:p>
      <w:pPr>
        <w:jc w:val="both"/>
      </w:pPr>
      <w:r>
        <w:t>đùm, L œ. Bọc tạm và buộc túm lại:</w:t>
      </w:r>
      <w:r>
        <w:t xml:space="preserve"> dùm một ít xôi trong lá chuối s Lá lành</w:t>
      </w:r>
      <w:r>
        <w:t xml:space="preserve"> đùm lá rách (ttng.). HH. dí. Bọc nhỏ được</w:t>
      </w:r>
      <w:r>
        <w:t xml:space="preserve"> buộc túm lại: đưm mắm tôm.</w:t>
      </w:r>
    </w:p>
    <w:p>
      <w:pPr>
        <w:jc w:val="both"/>
      </w:pPr>
      <w:r>
        <w:rPr>
          <w:b/>
        </w:rPr>
        <w:t xml:space="preserve">đùm bọc </w:t>
      </w:r>
      <w:r>
        <w:t>Giúp đỡ và che chở với tất cả</w:t>
      </w:r>
      <w:r>
        <w:t xml:space="preserve"> tình thương: đừưm bọc nhau trong cơn</w:t>
      </w:r>
      <w:r>
        <w:t xml:space="preserve"> hoạn nạn.</w:t>
      </w:r>
    </w:p>
    <w:p>
      <w:pPr>
        <w:jc w:val="both"/>
      </w:pPr>
      <w:r>
        <w:rPr>
          <w:b/>
        </w:rPr>
        <w:t xml:space="preserve">đủm dỗ củ thoặc dphg.) </w:t>
      </w:r>
      <w:r>
        <w:t>Ở nhờ, ở đậu:</w:t>
      </w:r>
      <w:r>
        <w:t xml:space="preserve"> Đan Nhê dùm đỗ bây lâu, Ơn nhờ nhà</w:t>
      </w:r>
      <w:r>
        <w:t xml:space="preserve"> cậu trước sau phỉ tình (Dương Từ — Hà</w:t>
      </w:r>
      <w:r>
        <w:t xml:space="preserve"> Mậu.</w:t>
      </w:r>
    </w:p>
    <w:p>
      <w:pPr>
        <w:jc w:val="both"/>
      </w:pPr>
      <w:r>
        <w:t>dùm túm "ủng. Gói, bọc lại một cách</w:t>
      </w:r>
      <w:r>
        <w:t xml:space="preserve"> không gọn gàng: đưn tim ít gạo mang</w:t>
      </w:r>
      <w:r>
        <w:t xml:space="preserve"> theo.</w:t>
      </w:r>
    </w:p>
    <w:p>
      <w:pPr>
        <w:jc w:val="both"/>
      </w:pPr>
      <w:r>
        <w:t>đun, tứ. Làm cho di chuyển bằng cách</w:t>
      </w:r>
      <w:r>
        <w:t xml:space="preserve"> đẩy (thương nói về xe cội: đưn xe bò -</w:t>
      </w:r>
      <w:r>
        <w:t xml:space="preserve"> làm ciệc đun than (= đun gơong chờ than)</w:t>
      </w:r>
      <w:r>
        <w:t xml:space="preserve"> ngoài mỏ.</w:t>
      </w:r>
    </w:p>
    <w:p>
      <w:pPr>
        <w:jc w:val="both"/>
      </w:pPr>
      <w:r>
        <w:t>dun; tí. 1. Đưa từ bên ngoài vào bếp</w:t>
      </w:r>
      <w:r>
        <w:t>lửa, đốt lên để nấu: đưn củi tào bếp.</w:t>
      </w:r>
    </w:p>
    <w:p>
      <w:pPr>
        <w:jc w:val="both"/>
      </w:pPr>
      <w:r>
        <w:rPr>
          <w:b/>
        </w:rPr>
        <w:t xml:space="preserve">đủm dỗ củ thoặc dphg.) </w:t>
      </w:r>
      <w:r>
        <w:rPr>
          <w:i/>
        </w:rPr>
      </w:r>
      <w:r>
        <w:t xml:space="preserve"> Làm cho nóng, cho sôi bằng lửa, điệu:</w:t>
      </w:r>
      <w:r>
        <w:t xml:space="preserve"> đun nước + dun bếp điện.</w:t>
      </w:r>
    </w:p>
    <w:p>
      <w:pPr>
        <w:jc w:val="both"/>
      </w:pPr>
      <w:r>
        <w:rPr>
          <w:b/>
        </w:rPr>
        <w:t xml:space="preserve">đun đẩy </w:t>
      </w:r>
      <w:r>
        <w:rPr>
          <w:i/>
        </w:rPr>
        <w:t xml:space="preserve"> Xem</w:t>
      </w:r>
      <w:r>
        <w:t xml:space="preserve"> Đùn dấy.</w:t>
      </w:r>
    </w:p>
    <w:p>
      <w:pPr>
        <w:jc w:val="both"/>
      </w:pPr>
      <w:r>
        <w:rPr>
          <w:b/>
        </w:rPr>
        <w:t xml:space="preserve">dun nấu </w:t>
      </w:r>
      <w:r>
        <w:t>Dun bếp để nấu nướng, nói</w:t>
      </w:r>
      <w:r>
        <w:t xml:space="preserve"> chung.</w:t>
      </w:r>
    </w:p>
    <w:p>
      <w:pPr>
        <w:jc w:val="both"/>
      </w:pPr>
      <w:r>
        <w:t>đùn r. 1. Đẩy hoặc bị đẩy từ bên trong</w:t>
      </w:r>
      <w:r>
        <w:t xml:space="preserve"> ra thoặc bên đưới lên) cho hiện ra: đồng</w:t>
      </w:r>
    </w:p>
    <w:p>
      <w:pPr>
        <w:jc w:val="both"/>
      </w:pPr>
      <w:r>
        <w:t>đất do mối dùn lên. 9. khng. Đẩy cho</w:t>
      </w:r>
      <w:r>
        <w:t xml:space="preserve"> người khác, do ngại mà không muốn nhận</w:t>
      </w:r>
      <w:r>
        <w:t xml:space="preserve"> vẻ mình: oiệc khó thì đùn cho nguùi khác</w:t>
      </w:r>
      <w:r>
        <w:t xml:space="preserve"> ø dùn uiệc.</w:t>
      </w:r>
    </w:p>
    <w:p>
      <w:pPr>
        <w:jc w:val="both"/>
      </w:pPr>
      <w:r>
        <w:rPr>
          <w:b/>
        </w:rPr>
        <w:t xml:space="preserve">đùn đẩy </w:t>
      </w:r>
      <w:r>
        <w:t>Đẩy qua đẩy lại cho nhau,</w:t>
      </w:r>
      <w:r>
        <w:t xml:space="preserve"> không muốn nhận về mình: gặp niệc khó,</w:t>
      </w:r>
      <w:r>
        <w:t xml:space="preserve"> họ hay dùn đấy cho nhau.</w:t>
      </w:r>
    </w:p>
    <w:p>
      <w:pPr>
        <w:jc w:val="both"/>
      </w:pPr>
      <w:r>
        <w:t>đùn dùn cứ 1. (Cây cối) rườm rà, tươi</w:t>
      </w:r>
      <w:r>
        <w:t>tốt: tốt dùn dùn.</w:t>
      </w:r>
    </w:p>
    <w:p>
      <w:pPr>
        <w:jc w:val="both"/>
      </w:pPr>
      <w:r>
        <w:rPr>
          <w:b/>
        </w:rPr>
        <w:t xml:space="preserve">đùn đẩy </w:t>
      </w:r>
      <w:r>
        <w:rPr>
          <w:i/>
        </w:rPr>
      </w:r>
      <w:r>
        <w:t xml:space="preserve"> đến lớp khác: Rợp sân Hán đôi hàng ngọc</w:t>
      </w:r>
      <w:r>
        <w:t xml:space="preserve"> duẫn, đứng bay triều sĩ dùn đùn (Lê</w:t>
      </w:r>
      <w:r>
        <w:t xml:space="preserve"> Thánh Tông) › Đùn dùn tụa biến héo</w:t>
      </w:r>
      <w:r>
        <w:t xml:space="preserve"> đường (Thiên Nam ngữ lục) e Đừ? dùn</w:t>
      </w:r>
      <w:r>
        <w:t xml:space="preserve"> khói núi phú che (Sơ kính tân trang!</w:t>
      </w:r>
      <w:r>
        <w:t xml:space="preserve"> kéo đến đùn dùn.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dụn ă. Khôi vật rơi được chất thành</w:t>
      </w:r>
      <w:r>
        <w:t xml:space="preserve"> đồng cao: đựn rơm - dụn thóc.</w:t>
      </w:r>
    </w:p>
    <w:p>
      <w:pPr>
        <w:jc w:val="both"/>
      </w:pPr>
      <w:r>
        <w:rPr>
          <w:b/>
        </w:rPr>
        <w:t xml:space="preserve">dụn lẫm </w:t>
      </w:r>
      <w:r>
        <w:t>Kho chứa thóc lúa.</w:t>
      </w:r>
    </w:p>
    <w:p>
      <w:pPr>
        <w:jc w:val="both"/>
      </w:pPr>
      <w:r>
        <w:rPr>
          <w:b/>
        </w:rPr>
        <w:t xml:space="preserve">dung đưa c¡ </w:t>
      </w:r>
      <w:r>
        <w:t>Chao đi chao lại nhẹ nhàng</w:t>
      </w:r>
      <w:r>
        <w:t xml:space="preserve"> trong khoảng không: cánh hoa dung dua</w:t>
      </w:r>
      <w:r>
        <w:t xml:space="preserve"> trong gió.</w:t>
      </w:r>
    </w:p>
    <w:p>
      <w:pPr>
        <w:jc w:val="both"/>
      </w:pPr>
      <w:r>
        <w:t>dùng +. Từ mô phỏng tiếng nổ to, gọn</w:t>
      </w:r>
      <w:r>
        <w:t xml:space="preserve"> và đanh, như tiếng súng, tiếng pháo: pháo</w:t>
      </w:r>
      <w:r>
        <w:t xml:space="preserve"> nố dùng s sấm sét dùng dùng.</w:t>
      </w:r>
    </w:p>
    <w:p>
      <w:pPr>
        <w:jc w:val="both"/>
      </w:pPr>
      <w:r>
        <w:rPr>
          <w:b/>
        </w:rPr>
        <w:t xml:space="preserve">dùng đình </w:t>
      </w:r>
      <w:r>
        <w:t>Giống cây thuộc họ dừa, mọc</w:t>
      </w:r>
      <w:r>
        <w:t xml:space="preserve"> thành khóm, bẹ lá có sợi dùng để khâu</w:t>
      </w:r>
      <w:r>
        <w:t xml:space="preserve"> nón.</w:t>
      </w:r>
    </w:p>
    <w:p>
      <w:pPr>
        <w:jc w:val="both"/>
      </w:pPr>
      <w:r>
        <w:rPr>
          <w:b/>
        </w:rPr>
        <w:t xml:space="preserve">đùng đoàng </w:t>
      </w:r>
      <w:r>
        <w:t>Từ mô phòng tiếng nổ của</w:t>
      </w:r>
      <w:r>
        <w:t xml:space="preserve"> súng từ nhiều hướng, to nhỏ khác nhau</w:t>
      </w:r>
      <w:r>
        <w:t xml:space="preserve"> và liên tiếp: sứng nố dùng đoàng suốt từ</w:t>
      </w:r>
      <w:r>
        <w:t xml:space="preserve"> hôm qua.</w:t>
      </w:r>
    </w:p>
    <w:p>
      <w:pPr>
        <w:jc w:val="both"/>
      </w:pPr>
      <w:r>
        <w:rPr>
          <w:b/>
        </w:rPr>
        <w:t xml:space="preserve">đùng đục </w:t>
      </w:r>
      <w:r>
        <w:rPr>
          <w:i/>
        </w:rPr>
        <w:t xml:space="preserve"> Xem</w:t>
      </w:r>
      <w:r>
        <w:t xml:space="preserve"> Đực.</w:t>
      </w:r>
    </w:p>
    <w:p>
      <w:pPr>
        <w:jc w:val="both"/>
      </w:pPr>
      <w:r>
        <w:t>dùng dùng 1. Một cách mạnh mè, dữ</w:t>
      </w:r>
      <w:r>
        <w:t xml:space="preserve"> đội: lửa cháy dùng dùng khi gặp gió to</w:t>
      </w:r>
      <w:r>
        <w:t xml:space="preserve"> : sữmn chớp dùng dùng ø dùng dùng nổi</w:t>
      </w:r>
      <w:r>
        <w:t>gian.</w:t>
      </w:r>
    </w:p>
    <w:p>
      <w:pPr>
        <w:jc w:val="both"/>
      </w:pPr>
      <w:r>
        <w:rPr>
          <w:b/>
        </w:rPr>
        <w:t xml:space="preserve">đùng đục </w:t>
      </w:r>
      <w:r>
        <w:rPr>
          <w:i/>
        </w:rPr>
        <w:t xml:space="preserve"> Xem</w:t>
      </w:r>
      <w:r>
        <w:t xml:space="preserve"> không ai có thể ngờ tới: đang sống yên</w:t>
      </w:r>
      <w:r>
        <w:t xml:space="preserve"> ốn bỗng dùng dùng cuốn gói bỏ di.</w:t>
      </w:r>
    </w:p>
    <w:p>
      <w:pPr>
        <w:jc w:val="both"/>
      </w:pPr>
      <w:r>
        <w:rPr>
          <w:b/>
        </w:rPr>
        <w:t xml:space="preserve">dùng một cái </w:t>
      </w:r>
      <w:r>
        <w:t>Thình lình, không ai có</w:t>
      </w:r>
      <w:r>
        <w:t xml:space="preserve"> thể ngờ tới: dùng một cái, nó bỏ nhà ra</w:t>
      </w:r>
      <w:r>
        <w:t xml:space="preserve"> đi.</w:t>
      </w:r>
    </w:p>
    <w:p>
      <w:pPr>
        <w:jc w:val="both"/>
      </w:pPr>
      <w:r>
        <w:rPr>
          <w:b/>
        </w:rPr>
        <w:t xml:space="preserve">đủng đà đủng dinh </w:t>
      </w:r>
      <w:r>
        <w:rPr>
          <w:i/>
        </w:rPr>
        <w:t xml:space="preserve"> Xem</w:t>
      </w:r>
      <w:r>
        <w:t xml:space="preserve"> Đúng dính.</w:t>
      </w:r>
    </w:p>
    <w:p>
      <w:pPr>
        <w:jc w:val="both"/>
      </w:pPr>
      <w:r>
        <w:rPr>
          <w:b/>
        </w:rPr>
        <w:t xml:space="preserve">dủng đỉnh, dphg., </w:t>
      </w:r>
      <w:r>
        <w:rPr>
          <w:i/>
        </w:rPr>
        <w:t xml:space="preserve"> Xem</w:t>
      </w:r>
      <w:r>
        <w:t xml:space="preserve"> Đùng dình.</w:t>
      </w:r>
    </w:p>
    <w:p>
      <w:pPr>
        <w:jc w:val="both"/>
      </w:pPr>
      <w:r>
        <w:t>đúng dỉnh; 'TThong thả trong từng cử chỉ,</w:t>
      </w:r>
      <w:r>
        <w:t xml:space="preserve"> tùng động tác to ra không vội: đàn bò</w:t>
      </w:r>
      <w:r>
        <w:t xml:space="preserve"> đúng dính gảm cô s dủng đỉnh dạo chơi</w:t>
      </w:r>
      <w:r>
        <w:t xml:space="preserve"> trên hè phố. / Láy: đẳng đà đúng đỉnh</w:t>
      </w:r>
      <w:r>
        <w:t xml:space="preserve"> (hàm ý nhãn mạnh).</w:t>
      </w:r>
    </w:p>
    <w:p>
      <w:pPr>
        <w:jc w:val="both"/>
      </w:pPr>
      <w:r>
        <w:t>đũng di. Chỗ góc nối liền nhau giữa hai</w:t>
      </w:r>
      <w:r>
        <w:t xml:space="preserve"> ống quần: mặc quân xẻ đũng.</w:t>
      </w:r>
    </w:p>
    <w:p>
      <w:pPr>
        <w:jc w:val="both"/>
      </w:pPr>
      <w:r>
        <w:t>đúng œ. 1. Phù hợp với cái hoặc điều</w:t>
      </w:r>
      <w:r>
        <w:t xml:space="preserve"> có thật, không khác chút nào: khai đúng</w:t>
      </w:r>
    </w:p>
    <w:p>
      <w:pPr>
        <w:jc w:val="both"/>
      </w:pPr>
      <w:r>
        <w:rPr>
          <w:b/>
        </w:rPr>
        <w:t xml:space="preserve">sự thật s chép đúng nguyên uăn. 2. </w:t>
      </w:r>
      <w:r>
        <w:rPr>
          <w:i/>
        </w:rPr>
        <w:t xml:space="preserve"> Như</w:t>
      </w:r>
      <w:r/>
      <w:r>
        <w:t xml:space="preserve"> con số hoặc thời gian nêu ra, không hơn</w:t>
      </w:r>
      <w:r>
        <w:t xml:space="preserve"> không kém, không sai chút nào: 10 giờ</w:t>
      </w:r>
      <w:r>
        <w:t xml:space="preserve"> dúng e uừùa đúng hai năm sống xa nhà.</w:t>
      </w:r>
      <w:r>
        <w:t>3. Phù hợp với yêu cầu khách quan, đò</w:t>
      </w:r>
    </w:p>
    <w:p>
      <w:pPr>
        <w:jc w:val="both"/>
      </w:pPr>
      <w:r>
        <w:rPr>
          <w:b/>
        </w:rPr>
        <w:t xml:space="preserve">sự thật s chép đúng nguyên uăn. 2. </w:t>
      </w:r>
      <w:r>
        <w:rPr>
          <w:i/>
        </w:rPr>
        <w:t xml:space="preserve"> Xem Xem Như</w:t>
      </w:r>
      <w:r>
        <w:t xml:space="preserve"> hỏi phải thế nào thì như thế ấy: đồng hỗ</w:t>
      </w:r>
      <w:r>
        <w:t xml:space="preserve"> chạy rất đúng s phân biệt đúng sai, phải</w:t>
      </w:r>
      <w:r>
        <w:t>trái.</w:t>
      </w:r>
    </w:p>
    <w:p>
      <w:pPr>
        <w:jc w:val="both"/>
      </w:pPr>
      <w:r>
        <w:rPr>
          <w:b/>
        </w:rPr>
        <w:t xml:space="preserve">sự thật s chép đúng nguyên uăn. 2. </w:t>
      </w:r>
      <w:r>
        <w:rPr>
          <w:i/>
        </w:rPr>
        <w:t xml:space="preserve"> Xem Xem Như</w:t>
      </w:r>
      <w:r>
        <w:t xml:space="preserve"> điều qui định: uiết đúng chính tả ‹ thục</w:t>
      </w:r>
      <w:r>
        <w:t xml:space="preserve"> hiện đúng qui cách s đúng hẹn (= đúng</w:t>
      </w:r>
      <w:r>
        <w:t xml:space="preserve"> như đã hẹn).</w:t>
      </w:r>
    </w:p>
    <w:p>
      <w:pPr>
        <w:jc w:val="both"/>
      </w:pPr>
      <w:r>
        <w:rPr>
          <w:b/>
        </w:rPr>
        <w:t xml:space="preserve">đúng dắn </w:t>
      </w:r>
      <w:r>
        <w:t>Phù hợp với thực tế, với qui</w:t>
      </w:r>
      <w:r>
        <w:t xml:space="preserve"> luật, với lẽ phải, với đạo lí: nhận thức</w:t>
      </w:r>
      <w:r>
        <w:t xml:space="preserve"> tần đề đúng đấn : xử lí dúng đấn.</w:t>
      </w:r>
    </w:p>
    <w:p>
      <w:pPr>
        <w:jc w:val="both"/>
      </w:pPr>
      <w:r>
        <w:rPr>
          <w:b/>
        </w:rPr>
        <w:t xml:space="preserve">đúng mức </w:t>
      </w:r>
      <w:r>
        <w:t>Vùa phải, phù hợp với yêu</w:t>
      </w:r>
      <w:r>
        <w:t xml:space="preserve"> cầu khách quan. không quá đáng: đánh</w:t>
      </w:r>
      <w:r>
        <w:t xml:space="preserve"> giá đúng múc trình độ của lớp.</w:t>
      </w:r>
    </w:p>
    <w:p>
      <w:pPr>
        <w:jc w:val="both"/>
      </w:pPr>
      <w:r>
        <w:rPr>
          <w:b/>
        </w:rPr>
        <w:t xml:space="preserve">đúng mực </w:t>
      </w:r>
      <w:r>
        <w:t>Đúng đản, theo đúng khuôn</w:t>
      </w:r>
      <w:r>
        <w:t xml:space="preserve"> phép trong cách cư xử: nói nang đúng</w:t>
      </w:r>
      <w:r>
        <w:t xml:space="preserve"> mực s quan hệ đúng mực tới anh em trongr</w:t>
      </w:r>
      <w:r>
        <w:t xml:space="preserve"> đơn tị.</w:t>
      </w:r>
    </w:p>
    <w:p>
      <w:pPr>
        <w:jc w:val="both"/>
      </w:pPr>
      <w:r>
        <w:t>đụng, œ. 1. Chạm vào nhau trong khi</w:t>
      </w:r>
      <w:r>
        <w:t xml:space="preserve"> đời chỗ: hai xe đụng nhau c tôi quá nên</w:t>
      </w:r>
    </w:p>
    <w:p>
      <w:pPr>
        <w:jc w:val="both"/>
      </w:pPr>
      <w:r>
        <w:t>dụng cả đầu tùào củu. 2. dphg. Gặp phải</w:t>
      </w:r>
      <w:r>
        <w:t xml:space="preserve"> một cách bất ngờ. trên đường di thình</w:t>
      </w:r>
      <w:r>
        <w:t xml:space="preserve"> lình dụng phải biêt kích s cùa ra khỏi</w:t>
      </w:r>
      <w:r>
        <w:t>làng thì dụng phải con sông.</w:t>
      </w:r>
    </w:p>
    <w:p>
      <w:pPr>
        <w:jc w:val="both"/>
      </w:pPr>
      <w:r>
        <w:rPr>
          <w:b/>
        </w:rPr>
        <w:t xml:space="preserve">đúng mực </w:t>
      </w:r>
      <w:r>
        <w:rPr>
          <w:i/>
        </w:rPr>
      </w:r>
      <w:r>
        <w:t xml:space="preserve"> làm vợ chồng: họ dụng nhau mấy năm</w:t>
      </w:r>
      <w:r>
        <w:t>nay rồi.</w:t>
      </w:r>
    </w:p>
    <w:p>
      <w:pPr>
        <w:jc w:val="both"/>
      </w:pPr>
      <w:r>
        <w:rPr>
          <w:b/>
        </w:rPr>
        <w:t xml:space="preserve">đúng mực </w:t>
      </w:r>
      <w:r>
        <w:rPr>
          <w:i/>
        </w:rPr>
      </w:r>
      <w:r>
        <w:t xml:space="preserve"> đó): dụng đâu nói đây o câu hỏi dụng</w:t>
      </w:r>
      <w:r>
        <w:t xml:space="preserve"> đến một uấn đề rắc rồi.</w:t>
      </w:r>
    </w:p>
    <w:p>
      <w:pPr>
        <w:jc w:val="both"/>
      </w:pPr>
      <w:r>
        <w:t>dụng; œ. Chung nhau mỗi người một</w:t>
      </w:r>
      <w:r>
        <w:t xml:space="preserve"> phần thịt xẻ ra từ một con vật để tổ chức</w:t>
      </w:r>
      <w:r>
        <w:t xml:space="preserve"> ăn uống: mỗi nhà dụng một chân s ăn</w:t>
      </w:r>
      <w:r>
        <w:t xml:space="preserve"> dụng.</w:t>
      </w:r>
    </w:p>
    <w:p>
      <w:pPr>
        <w:jc w:val="both"/>
      </w:pPr>
      <w:r>
        <w:t>đụng chạm 1. Chạm vào, nói chung:</w:t>
      </w:r>
      <w:r>
        <w:t>tránh dụng chạm uào tết thương.</w:t>
      </w:r>
    </w:p>
    <w:p>
      <w:pPr>
        <w:jc w:val="both"/>
      </w:pPr>
      <w:r>
        <w:rPr>
          <w:b/>
        </w:rPr>
        <w:t xml:space="preserve">đúng mực </w:t>
      </w:r>
      <w:r>
        <w:rPr>
          <w:i/>
        </w:rPr>
      </w:r>
      <w:r>
        <w:t xml:space="preserve"> đột nhỏ: lần dụng chạm uới trính sát dịch</w:t>
      </w:r>
      <w:r>
        <w:t>- ngại dụng chạm tới người khác.</w:t>
      </w:r>
    </w:p>
    <w:p>
      <w:pPr>
        <w:jc w:val="both"/>
      </w:pPr>
      <w:r>
        <w:rPr>
          <w:b/>
        </w:rPr>
        <w:t xml:space="preserve">đúng mực </w:t>
      </w:r>
      <w:r>
        <w:rPr>
          <w:i/>
        </w:rPr>
      </w:r>
    </w:p>
    <w:p>
      <w:pPr>
        <w:jc w:val="both"/>
      </w:pPr>
      <w:r>
        <w:t>Động chạm.</w:t>
      </w:r>
    </w:p>
    <w:p>
      <w:pPr>
        <w:jc w:val="both"/>
      </w:pPr>
      <w:r>
        <w:t>dụng đầu dphg. Gặp và phải đương đầu,</w:t>
      </w:r>
    </w:p>
    <w:p>
      <w:pPr>
        <w:jc w:val="both"/>
      </w:pPr>
      <w:r>
        <w:t>đối phó: đựng đầu tới khó khăn ‹ cuộc</w:t>
      </w:r>
      <w:r>
        <w:t xml:space="preserve"> dụng đầu giữa hai lực lượng đối dịch.</w:t>
      </w:r>
    </w:p>
    <w:p>
      <w:pPr>
        <w:jc w:val="both"/>
      </w:pPr>
      <w:r>
        <w:t>dụng đậy đphg. Động đậy: ngồi yên</w:t>
      </w:r>
      <w:r>
        <w:t xml:space="preserve"> không dụng đậy.</w:t>
      </w:r>
    </w:p>
    <w:p>
      <w:pPr>
        <w:jc w:val="both"/>
      </w:pPr>
      <w:r>
        <w:t>dụng độ (Izực lượng vũ trang đối địch)</w:t>
      </w:r>
      <w:r>
        <w:t xml:space="preserve"> gặp và phải giao chiến: một trận dụng</w:t>
      </w:r>
      <w:r>
        <w:t xml:space="preserve"> độ ác liệt.</w:t>
      </w:r>
    </w:p>
    <w:p>
      <w:pPr>
        <w:jc w:val="both"/>
      </w:pPr>
      <w:r>
        <w:rPr>
          <w:b/>
        </w:rPr>
        <w:t xml:space="preserve">đuốc </w:t>
      </w:r>
      <w:r>
        <w:rPr>
          <w:i/>
        </w:rPr>
        <w:t xml:space="preserve"> danh từ</w:t>
      </w:r>
      <w:r>
        <w:t xml:space="preserve"> Thứ vật dễ cháy có thể cầm ở</w:t>
      </w:r>
      <w:r>
        <w:t xml:space="preserve"> tay, dùng để đốt lên lấy ánh sáng: đốt</w:t>
      </w:r>
      <w:r>
        <w:t xml:space="preserve"> duốc đi soi ốch.</w:t>
      </w:r>
    </w:p>
    <w:p>
      <w:pPr>
        <w:jc w:val="both"/>
      </w:pPr>
      <w:r>
        <w:t>đuốc hoa củ, ochg. Cây nến thắp sáng</w:t>
      </w:r>
      <w:r>
        <w:t xml:space="preserve"> trong phòng cưới đêm tân hôn.</w:t>
      </w:r>
    </w:p>
    <w:p>
      <w:pPr>
        <w:jc w:val="both"/>
      </w:pPr>
      <w:r>
        <w:rPr>
          <w:b/>
        </w:rPr>
        <w:t xml:space="preserve">duốc tuệ </w:t>
      </w:r>
      <w:r>
        <w:t>Thứ đuốc soi sáng tâm hồn,</w:t>
      </w:r>
      <w:r>
        <w:t xml:space="preserve"> theo đạo Phật.</w:t>
      </w:r>
    </w:p>
    <w:p>
      <w:pPr>
        <w:jc w:val="both"/>
      </w:pPr>
      <w:r>
        <w:rPr>
          <w:b/>
        </w:rPr>
        <w:t>đuôi d</w:t>
      </w:r>
      <w:r>
        <w:rPr>
          <w:i/>
        </w:rPr>
        <w:t xml:space="preserve"> động từ</w:t>
      </w:r>
      <w:r>
        <w:t xml:space="preserve"> 1. Phần của cơ thể nhiều giống</w:t>
      </w:r>
      <w:r>
        <w:t xml:space="preserve"> vật có xương sống, kéo đài từ cuối cột</w:t>
      </w:r>
      <w:r>
        <w:t xml:space="preserve"> sông đến quá hậu môn: Mèo khen mèo</w:t>
      </w:r>
    </w:p>
    <w:p>
      <w:pPr>
        <w:jc w:val="both"/>
      </w:pPr>
      <w:r>
        <w:t>đài đuôi (Lng.). 9. Phần cơ thể ởờ phía sau</w:t>
      </w:r>
      <w:r>
        <w:t xml:space="preserve"> cùng; đối lập với đầu của một số giống</w:t>
      </w:r>
      <w:r>
        <w:t xml:space="preserve"> vật: con cá bị chạt mất duôi ‹ đuôi tôm</w:t>
      </w:r>
      <w:r>
        <w:t>3. Pum lỏng đai ở cuối, thân loai chỉm</w:t>
      </w:r>
    </w:p>
    <w:p>
      <w:pPr>
        <w:jc w:val="both"/>
      </w:pPr>
      <w:r>
        <w:rPr>
          <w:b/>
        </w:rPr>
        <w:t>đuôi d</w:t>
      </w:r>
      <w:r>
        <w:rPr>
          <w:i/>
        </w:rPr>
        <w:t xml:space="preserve"> động từ</w:t>
      </w:r>
    </w:p>
    <w:p>
      <w:pPr>
        <w:jc w:val="both"/>
      </w:pPr>
      <w:r>
        <w:t>đuôi gà. 4. Phân cuối đổi lập với phần</w:t>
      </w:r>
      <w:r>
        <w:t xml:space="preserve"> đầu: đuôi thuyền © xe chạy nói duâi nhau.</w:t>
      </w:r>
    </w:p>
    <w:p>
      <w:pPr>
        <w:jc w:val="both"/>
      </w:pPr>
      <w:r>
        <w:rPr>
          <w:b/>
        </w:rPr>
        <w:t xml:space="preserve">đuôi gà </w:t>
      </w:r>
      <w:r>
        <w:t>Món tác để thong xử phía sau (tựa</w:t>
      </w:r>
      <w:r>
        <w:t xml:space="preserve"> như đuỏi con gà) trên đầu người phụ nữ</w:t>
      </w:r>
      <w:r>
        <w:t xml:space="preserve"> có tóc cuộn vào trong khăn và vấn thanh</w:t>
      </w:r>
      <w:r>
        <w:t xml:space="preserve"> vòng quanh đầu (một kiểu vấn tóc của</w:t>
      </w:r>
      <w:r>
        <w:t xml:space="preserve"> phụ nữ thời trước): Mỏi (hương tóc bỏ đuối</w:t>
      </w:r>
      <w:r>
        <w:t xml:space="preserve"> gù (ed.!.</w:t>
      </w:r>
    </w:p>
    <w:p>
      <w:pPr>
        <w:jc w:val="both"/>
      </w:pPr>
      <w:r>
        <w:rPr>
          <w:b/>
        </w:rPr>
        <w:t xml:space="preserve">duôi sam </w:t>
      </w:r>
      <w:r>
        <w:t>Món tóc tết đài buông ra sau</w:t>
      </w:r>
      <w:r>
        <w:t xml:space="preserve"> y tựa như đuôi con sam; đết (ác đuôi</w:t>
      </w:r>
      <w:r>
        <w:t xml:space="preserve"> xam.</w:t>
      </w:r>
    </w:p>
    <w:p>
      <w:pPr>
        <w:jc w:val="both"/>
      </w:pPr>
      <w:r>
        <w:t>đuổi tí. 1. Theo gấp cho kịp kê đi trước:</w:t>
      </w:r>
    </w:p>
    <w:p>
      <w:pPr>
        <w:jc w:val="both"/>
      </w:pPr>
      <w:r>
        <w:t>đuổi theo tên kẻ cướp ‹ duối theo xe. 9.</w:t>
      </w:r>
      <w:r>
        <w:t xml:space="preserve"> Bắt phải rời khỏi: bị đuổi ra khối nhà</w:t>
      </w:r>
      <w:r>
        <w:t xml:space="preserve"> đuối gà.</w:t>
      </w:r>
    </w:p>
    <w:p>
      <w:pPr>
        <w:jc w:val="both"/>
      </w:pPr>
      <w:r>
        <w:t>đuối +. 1. Kém đến mức phải cố găng</w:t>
      </w:r>
      <w:r>
        <w:t xml:space="preserve"> lấm mới có thể đạt yêu cầu: sức học đuối</w:t>
      </w:r>
      <w:r>
        <w:t>© đuối lí đành ngôi im.</w:t>
      </w:r>
    </w:p>
    <w:p>
      <w:pPr>
        <w:jc w:val="both"/>
      </w:pPr>
      <w:r>
        <w:rPr>
          <w:b/>
        </w:rPr>
        <w:t xml:space="preserve">duôi sam </w:t>
      </w:r>
      <w:r>
        <w:rPr>
          <w:i/>
        </w:rPr>
      </w:r>
      <w:r>
        <w:t xml:space="preserve"> tình trạng kiệt hết sức và bị ngạt thở</w:t>
      </w:r>
      <w:r>
        <w:t>vào tình trạng chết đuôi.</w:t>
      </w:r>
    </w:p>
    <w:p>
      <w:pPr>
        <w:jc w:val="both"/>
      </w:pPr>
      <w:r>
        <w:rPr>
          <w:b/>
        </w:rPr>
        <w:t xml:space="preserve">duôi sam </w:t>
      </w:r>
      <w:r>
        <w:rPr>
          <w:i/>
        </w:rPr>
      </w:r>
      <w:r>
        <w:t xml:space="preserve"> (Cân) thiếu một lượng rất nhỏ của khôi</w:t>
      </w:r>
      <w:r>
        <w:t xml:space="preserve"> lượng. nhưng không buồn tính đến: hơi</w:t>
      </w:r>
      <w:r>
        <w:t xml:space="preserve"> non: sẩu lạng đuối.</w:t>
      </w:r>
    </w:p>
    <w:p>
      <w:pPr>
        <w:jc w:val="both"/>
      </w:pPr>
      <w:r>
        <w:t>duồm uôm cứ (Tiếng! om sòm.</w:t>
      </w:r>
    </w:p>
    <w:p>
      <w:pPr>
        <w:jc w:val="both"/>
      </w:pPr>
      <w:r>
        <w:rPr>
          <w:b/>
        </w:rPr>
        <w:t xml:space="preserve">đuồn đuỗn </w:t>
      </w:r>
      <w:r>
        <w:rPr>
          <w:i/>
        </w:rPr>
        <w:t xml:space="preserve"> Xem</w:t>
      </w:r>
      <w:r>
        <w:t xml:space="preserve"> Duỗn.</w:t>
      </w:r>
    </w:p>
    <w:p>
      <w:pPr>
        <w:jc w:val="both"/>
      </w:pPr>
      <w:r>
        <w:rPr>
          <w:b/>
        </w:rPr>
        <w:t xml:space="preserve">đuồn đuột </w:t>
      </w:r>
      <w:r>
        <w:rPr>
          <w:i/>
        </w:rPr>
        <w:t xml:space="preserve"> Xem</w:t>
      </w:r>
      <w:r>
        <w:t xml:space="preserve"> Đuôi.</w:t>
      </w:r>
    </w:p>
    <w:p>
      <w:pPr>
        <w:jc w:val="both"/>
      </w:pPr>
      <w:r>
        <w:t>duỗn +. 1.(N \</w:t>
      </w:r>
      <w:r>
        <w:t>2. Có dáng thăng, đài với vẻ cứng đờ</w:t>
      </w:r>
    </w:p>
    <w:p>
      <w:pPr>
        <w:jc w:val="both"/>
      </w:pPr>
      <w:r>
        <w:rPr>
          <w:b/>
        </w:rPr>
        <w:t xml:space="preserve">đuồn đuột </w:t>
      </w:r>
      <w:r>
        <w:rPr>
          <w:i/>
        </w:rPr>
        <w:t xml:space="preserve"> Xem Xem</w:t>
      </w:r>
      <w:r>
        <w:t xml:space="preserve"> không đẹp: đài đuỗn. / Láy: đuồn đuỗn</w:t>
      </w:r>
      <w:r>
        <w:t xml:space="preserve"> thàm ý nhấn mạnh !.</w:t>
      </w:r>
    </w:p>
    <w:p>
      <w:pPr>
        <w:jc w:val="both"/>
      </w:pPr>
      <w:r>
        <w:rPr>
          <w:b/>
        </w:rPr>
        <w:t xml:space="preserve">đuông t.. đphg </w:t>
      </w:r>
      <w:r>
        <w:t>Giống nhuyễn thể</w:t>
      </w:r>
      <w:r>
        <w:t xml:space="preserve"> giống như tầm, thích sông trên ngọn dừa,</w:t>
      </w:r>
      <w:r>
        <w:t xml:space="preserve"> chà là, có thể dùng làm món ăn rất ngon:</w:t>
      </w:r>
      <w:r>
        <w:t xml:space="preserve"> chuông dùa s duông chà là.</w:t>
      </w:r>
    </w:p>
    <w:p>
      <w:pPr>
        <w:jc w:val="both"/>
      </w:pPr>
      <w:r>
        <w:rPr>
          <w:b/>
        </w:rPr>
        <w:t xml:space="preserve">duống </w:t>
      </w:r>
      <w:r>
        <w:rPr>
          <w:i/>
        </w:rPr>
        <w:t xml:space="preserve"> danh từ</w:t>
      </w:r>
      <w:r>
        <w:t xml:space="preserve"> cũ Cối giả gạo: duống đá (=</w:t>
      </w:r>
      <w:r>
        <w:t xml:space="preserve"> cối bằng đá).</w:t>
      </w:r>
    </w:p>
    <w:p>
      <w:pPr>
        <w:jc w:val="both"/>
      </w:pPr>
      <w:r>
        <w:t>đuột œ. Rất thẳng, không có chỗ nào</w:t>
      </w:r>
      <w:r>
        <w:t xml:space="preserve"> cong queo.  Láy: đuồn đuột (hàm ý</w:t>
      </w:r>
      <w:r>
        <w:t xml:space="preserve"> nhấn mạnh).</w:t>
      </w:r>
    </w:p>
    <w:p>
      <w:pPr>
        <w:jc w:val="both"/>
      </w:pPr>
      <w:r>
        <w:t>dúp (F. double) œ., khng. 1. Lưu ban:</w:t>
      </w:r>
    </w:p>
    <w:p>
      <w:pPr>
        <w:jc w:val="both"/>
      </w:pPr>
      <w:r>
        <w:t>đúp lớp bốn. 2. Gấp đôi bình thương: nải</w:t>
      </w:r>
      <w:r>
        <w:t xml:space="preserve"> khố đúp s uống uại đúp mới đã.</w:t>
      </w:r>
    </w:p>
    <w:p>
      <w:pPr>
        <w:jc w:val="both"/>
      </w:pPr>
      <w:r>
        <w:t>đụp œ. 1. Vá đắp miếng nọ chồng lên</w:t>
      </w:r>
      <w:r>
        <w:t xml:space="preserve"> miếng kia thành nhiều lớp: cá chẳng oá</w:t>
      </w:r>
    </w:p>
    <w:p>
      <w:pPr>
        <w:jc w:val="both"/>
      </w:pPr>
      <w:r>
        <w:rPr>
          <w:b/>
        </w:rPr>
        <w:t xml:space="preserve">đụp. 3. cũ </w:t>
      </w:r>
      <w:r>
        <w:t>Đã tú tài bốn khóa, mà không</w:t>
      </w:r>
      <w:r>
        <w:t xml:space="preserve"> đỗ được cử nhân thầm ý coi thường): ông</w:t>
      </w:r>
      <w:r>
        <w:t xml:space="preserve"> tú dụp.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đút (1. Cho vao miệng hoặc vào lô hẹp:</w:t>
      </w:r>
      <w:r>
        <w:t xml:space="preserve"> đút con cho trẻ : đút hai tay tái quản.</w:t>
      </w:r>
      <w:r>
        <w:t>9. khng. Dut lót. nói tấu an của đút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đút lót </w:t>
      </w:r>
      <w:r>
        <w:t>Ngắm đưa tiên cho kẻ có quyền</w:t>
      </w:r>
      <w:r>
        <w:t xml:space="preserve"> thê để xin xó, nhữ vài hồi lô: mướn được</w:t>
      </w:r>
      <w:r>
        <w:t xml:space="preserve"> tiệc phải đút lót.</w:t>
      </w:r>
    </w:p>
    <w:p>
      <w:pPr>
        <w:jc w:val="both"/>
      </w:pPr>
      <w:r>
        <w:t>đút túi #‡hịng, Lấy tiền của công làm của</w:t>
      </w:r>
      <w:r>
        <w:t xml:space="preserve"> Tiêng. .</w:t>
      </w:r>
    </w:p>
    <w:p>
      <w:pPr>
        <w:jc w:val="both"/>
      </w:pPr>
      <w:r>
        <w:t>đụt, ở. Thư đỏ đan băng trế., đặt tiếp</w:t>
      </w:r>
      <w:r>
        <w:t xml:space="preserve"> vào lưới ông (lưới đáy) để chứa tôm cá</w:t>
      </w:r>
      <w:r>
        <w:t xml:space="preserve"> đánh bắt được: đơm đđụt,</w:t>
      </w:r>
    </w:p>
    <w:p>
      <w:pPr>
        <w:jc w:val="both"/>
      </w:pPr>
      <w:r>
        <w:t>dụt; tí. đphg. Trú: dự mưa cưới gốc</w:t>
      </w:r>
      <w:r>
        <w:t xml:space="preserve"> đa.</w:t>
      </w:r>
    </w:p>
    <w:p>
      <w:pPr>
        <w:jc w:val="both"/>
      </w:pPr>
      <w:r>
        <w:t>đụt; t, #5ng. Kém trí khôn và hệ</w:t>
      </w:r>
      <w:r>
        <w:t xml:space="preserve"> để đàng chịu lép về: đựt thế thì dễ</w:t>
      </w:r>
      <w:r>
        <w:t xml:space="preserve"> nạt lắm.</w:t>
      </w:r>
    </w:p>
    <w:p>
      <w:pPr>
        <w:jc w:val="both"/>
      </w:pPr>
      <w:r>
        <w:t>duya-ra (EF. duralumin! ở. Thư hợp kim</w:t>
      </w:r>
      <w:r>
        <w:t xml:space="preserve"> nhẹ và bên của nhôm với đồng và ma-giê.</w:t>
      </w:r>
    </w:p>
    <w:p>
      <w:pPr>
        <w:jc w:val="both"/>
      </w:pPr>
      <w:r>
        <w:rPr>
          <w:b/>
        </w:rPr>
        <w:t xml:space="preserve">đừ tí, </w:t>
      </w:r>
      <w:r>
        <w:rPr>
          <w:i/>
        </w:rPr>
        <w:t xml:space="preserve"> Như</w:t>
      </w:r>
      <w:r>
        <w:t xml:space="preserve"> Đờ hoặc thứ: mệt đừ người</w:t>
      </w:r>
      <w:r>
        <w:t xml:space="preserve"> ‹ ngồi dừ ra.</w:t>
      </w:r>
    </w:p>
    <w:p>
      <w:pPr>
        <w:jc w:val="both"/>
      </w:pPr>
      <w:r>
        <w:t>đứ :í., (hgi. Thắng cứng ra, không còn</w:t>
      </w:r>
      <w:r>
        <w:t xml:space="preserve"> khả nàng cử động nữa: chết đứ.</w:t>
      </w:r>
    </w:p>
    <w:p>
      <w:pPr>
        <w:jc w:val="both"/>
      </w:pPr>
      <w:r>
        <w:rPr>
          <w:b/>
        </w:rPr>
        <w:t xml:space="preserve">đứ đừ /hgz/., </w:t>
      </w:r>
      <w:r>
        <w:rPr>
          <w:i/>
        </w:rPr>
        <w:t xml:space="preserve"> Như</w:t>
      </w:r>
      <w:r>
        <w:t xml:space="preserve"> Đứư (nhưng nghĩa mạnh</w:t>
      </w:r>
      <w:r>
        <w:t xml:space="preserve"> hơn): ð¡ sốt đánh, chết ngay dư dù.</w:t>
      </w:r>
    </w:p>
    <w:p>
      <w:pPr>
        <w:jc w:val="both"/>
      </w:pPr>
      <w:r>
        <w:t>đưa :z. 1. Trao trực tiếp cho người khác:</w:t>
      </w:r>
      <w:r>
        <w:t xml:space="preserve"> đưa thư đến tận tay người nhận s dưa</w:t>
      </w:r>
      <w:r>
        <w:t>tiền.</w:t>
      </w:r>
    </w:p>
    <w:p>
      <w:pPr>
        <w:jc w:val="both"/>
      </w:pPr>
      <w:r>
        <w:rPr>
          <w:b/>
        </w:rPr>
        <w:t xml:space="preserve">đứ đừ /hgz/., </w:t>
      </w:r>
      <w:r>
        <w:rPr>
          <w:i/>
        </w:rPr>
        <w:t xml:space="preserve"> Như Như</w:t>
      </w:r>
      <w:r>
        <w:t xml:space="preserve"> lam cho ngươi khác nhận được: đưu fin</w:t>
      </w:r>
      <w:r>
        <w:t xml:space="preserve"> cho báo › liếc mát dưa tình s dua bóng</w:t>
      </w:r>
      <w:r>
        <w:t>cào lưới.</w:t>
      </w:r>
    </w:p>
    <w:p>
      <w:pPr>
        <w:jc w:val="both"/>
      </w:pPr>
      <w:r>
        <w:rPr>
          <w:b/>
        </w:rPr>
        <w:t xml:space="preserve">đứ đừ /hgz/., </w:t>
      </w:r>
      <w:r>
        <w:rPr>
          <w:i/>
        </w:rPr>
        <w:t xml:space="preserve"> Như Như</w:t>
      </w:r>
      <w:r>
        <w:t xml:space="preserve"> định băng cách đẫn đất, điều khiển: dưa</w:t>
      </w:r>
      <w:r>
        <w:t xml:space="preserve"> trâu ra đông - dua bóng nào lưới s đưa</w:t>
      </w:r>
      <w:r>
        <w:t>cuộc chiến đến thang lợi.</w:t>
      </w:r>
    </w:p>
    <w:p>
      <w:pPr>
        <w:jc w:val="both"/>
      </w:pPr>
      <w:r>
        <w:rPr>
          <w:b/>
        </w:rPr>
        <w:t xml:space="preserve">đứ đừ /hgz/., </w:t>
      </w:r>
      <w:r>
        <w:rPr>
          <w:i/>
        </w:rPr>
        <w:t xml:space="preserve"> Như Như</w:t>
      </w:r>
      <w:r>
        <w:t xml:space="preserve"> một việc gì: đưa tay ra đỡ đúa bé s đưa</w:t>
      </w:r>
    </w:p>
    <w:p>
      <w:pPr>
        <w:jc w:val="both"/>
      </w:pPr>
      <w:r>
        <w:t>dao ra hãm dọa. 5. Sử dụng làm công cụ</w:t>
      </w:r>
      <w:r>
        <w:t xml:space="preserve"> để đạt mục đích trong một việc làm nào</w:t>
      </w:r>
    </w:p>
    <w:p>
      <w:pPr>
        <w:jc w:val="both"/>
      </w:pPr>
      <w:r>
        <w:t>đó; đem: đưa tiền ra mua chuộc. 6. Trình</w:t>
      </w:r>
      <w:r>
        <w:t xml:space="preserve"> bày cho mọi người biết nhằm một mục</w:t>
      </w:r>
      <w:r>
        <w:t xml:space="preserve"> đích nhất định: đưa oán đề ra thảo luận.</w:t>
      </w:r>
      <w:r>
        <w:t xml:space="preserve"> . Cùng đi với ai một đoạn đường trước</w:t>
      </w:r>
      <w:r>
        <w:t xml:space="preserve"> lúc chia tay để biểu thị sự lưu luyến: đưa</w:t>
      </w:r>
      <w:r>
        <w:t>khách đến tận của máy bay.</w:t>
      </w:r>
    </w:p>
    <w:p>
      <w:pPr>
        <w:jc w:val="both"/>
      </w:pPr>
      <w:r>
        <w:rPr>
          <w:b/>
        </w:rPr>
        <w:t xml:space="preserve">đứ đừ /hgz/., </w:t>
      </w:r>
      <w:r>
        <w:rPr>
          <w:i/>
        </w:rPr>
        <w:t xml:space="preserve"> Như Như</w:t>
      </w:r>
      <w:r>
        <w:t xml:space="preserve"> tạo nên một kết quả nhất định: chử quan</w:t>
      </w:r>
      <w:r>
        <w:t xml:space="preserve"> đứa đến thất bại ‹ đưa tõng.</w:t>
      </w:r>
    </w:p>
    <w:p>
      <w:pPr>
        <w:jc w:val="both"/>
      </w:pPr>
      <w:r>
        <w:t>đưa cay };hng. Nhắm thức ăn trong khi</w:t>
      </w:r>
      <w:r>
        <w:t xml:space="preserve"> uống rượu: có đĩa lòng lợn này làm món</w:t>
      </w:r>
      <w:r>
        <w:t xml:space="preserve"> đưa cay.</w:t>
      </w:r>
    </w:p>
    <w:p>
      <w:pPr>
        <w:jc w:val="both"/>
      </w:pPr>
      <w:r>
        <w:t>đưa đà ¡ở. Nói đôi lời để dễ mở đầu câu</w:t>
      </w:r>
      <w:r>
        <w:t xml:space="preserve"> chuyện hoặc để câu chuyện sắp kể được</w:t>
      </w:r>
      <w:r>
        <w:t xml:space="preserve"> tiếp nhận thuận lợi: nói đưa đà ài câu.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yếu,</w:t>
      </w:r>
      <w:r>
        <w:t xml:space="preserve"> bị bất</w:t>
      </w:r>
    </w:p>
    <w:p>
      <w:pPr>
        <w:jc w:val="both"/>
      </w:pPr>
      <w:r>
        <w:t xml:space="preserve">  </w:t>
      </w:r>
      <w:r>
        <w:t>đưa đám Đi cùng với những người khác</w:t>
      </w:r>
      <w:r>
        <w:t xml:space="preserve"> để đưa quan tài người chết đến nơi chón</w:t>
      </w:r>
      <w:r>
        <w:t xml:space="preserve"> cắt: mặt buôn như đua đám.</w:t>
      </w:r>
    </w:p>
    <w:p>
      <w:pPr>
        <w:jc w:val="both"/>
      </w:pPr>
      <w:r>
        <w:t>đưa đẩy 1. Chuyển động hoặc lam cho</w:t>
      </w:r>
      <w:r>
        <w:t xml:space="preserve"> chuyển động qua lại nhẹ nhàng: ngọn tre</w:t>
      </w:r>
    </w:p>
    <w:p>
      <w:pPr>
        <w:jc w:val="both"/>
      </w:pPr>
      <w:r>
        <w:t>đưa đẩy theo chiều gió. 9. Nói ra những</w:t>
      </w:r>
      <w:r>
        <w:t xml:space="preserve"> lời để tiện dẫn dắt câu chuyện hoặc để</w:t>
      </w:r>
      <w:r>
        <w:t xml:space="preserve"> cho câu chuyện diễn ra tự nhiên: nói dưa</w:t>
      </w:r>
      <w:r>
        <w:t xml:space="preserve"> đẩy mấy câu.</w:t>
      </w:r>
    </w:p>
    <w:p>
      <w:pPr>
        <w:jc w:val="both"/>
      </w:pPr>
      <w:r>
        <w:t>đưa đón 1. Đưa và đón (khách), nói</w:t>
      </w:r>
      <w:r>
        <w:t xml:space="preserve"> chung: có xe đưa đón khách đến dự hôi</w:t>
      </w:r>
      <w:r>
        <w:t>nghị.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thật.</w:t>
      </w:r>
    </w:p>
    <w:p>
      <w:pPr>
        <w:jc w:val="both"/>
      </w:pPr>
      <w:r>
        <w:t>dưa ma #ng. Đưa đám.</w:t>
      </w:r>
    </w:p>
    <w:p>
      <w:pPr>
        <w:jc w:val="both"/>
      </w:pPr>
      <w:r>
        <w:rPr>
          <w:b/>
        </w:rPr>
        <w:t xml:space="preserve">đưa mắt </w:t>
      </w:r>
      <w:r>
        <w:t>Liếc mắt ra hiệu hoặc để</w:t>
      </w:r>
      <w:r>
        <w:t xml:space="preserve"> chuyển cái nhìn về hướng khác: dưa mất</w:t>
      </w:r>
      <w:r>
        <w:t xml:space="preserve"> ra hiệu cho tợ s dua mát nhìn chỗ khác.</w:t>
      </w:r>
    </w:p>
    <w:p>
      <w:pPr>
        <w:jc w:val="both"/>
      </w:pPr>
      <w:r>
        <w:rPr>
          <w:b/>
        </w:rPr>
        <w:t xml:space="preserve">đưa tiễn ¡d, </w:t>
      </w:r>
      <w:r>
        <w:rPr>
          <w:i/>
        </w:rPr>
        <w:t xml:space="preserve"> Như</w:t>
      </w:r>
      <w:r>
        <w:t xml:space="preserve"> Tiền đưa.</w:t>
      </w:r>
    </w:p>
    <w:p>
      <w:pPr>
        <w:jc w:val="both"/>
      </w:pPr>
      <w:r>
        <w:t>đứa øt. 1. Từ dùng để chỉ từng cá nhân</w:t>
      </w:r>
      <w:r>
        <w:t>trẻ em: đứa bé mới lọt lòng.</w:t>
      </w:r>
    </w:p>
    <w:p>
      <w:pPr>
        <w:jc w:val="both"/>
      </w:pPr>
      <w:r>
        <w:rPr>
          <w:b/>
        </w:rPr>
        <w:t xml:space="preserve">đưa tiễn ¡d, </w:t>
      </w:r>
      <w:r>
        <w:rPr>
          <w:i/>
        </w:rPr>
        <w:t xml:space="preserve"> Như</w:t>
      </w:r>
      <w:r>
        <w:t xml:space="preserve"> đùng để chỉ từng cá nhán người còn trẻ</w:t>
      </w:r>
      <w:r>
        <w:t xml:space="preserve"> hoặc còn bé, dưới hoặc ngang hàng với ý</w:t>
      </w:r>
      <w:r>
        <w:t xml:space="preserve"> thân mật hoặc coi thường: có đưa em lên</w:t>
      </w:r>
      <w:r>
        <w:t>chơi s mây đứa bạn cùng lớp.</w:t>
      </w:r>
    </w:p>
    <w:p>
      <w:pPr>
        <w:jc w:val="both"/>
      </w:pPr>
      <w:r>
        <w:rPr>
          <w:b/>
        </w:rPr>
        <w:t xml:space="preserve">đưa tiễn ¡d, </w:t>
      </w:r>
      <w:r>
        <w:rPr>
          <w:i/>
        </w:rPr>
        <w:t xml:space="preserve"> Như</w:t>
      </w:r>
      <w:r>
        <w:t xml:space="preserve"> để chỉ từng cá nhân người thuộc hạng bị</w:t>
      </w:r>
      <w:r>
        <w:t xml:space="preserve"> coi khinh: đứa điểu nhân s đứu nào dám</w:t>
      </w:r>
      <w:r>
        <w:t xml:space="preserve"> bảo thế?</w:t>
      </w:r>
    </w:p>
    <w:p>
      <w:pPr>
        <w:jc w:val="both"/>
      </w:pPr>
      <w:r>
        <w:rPr>
          <w:b/>
        </w:rPr>
        <w:t xml:space="preserve">đứa ở cũ </w:t>
      </w:r>
      <w:r>
        <w:t>Người ở, đầy tớ trong gia đình.</w:t>
      </w:r>
    </w:p>
    <w:p>
      <w:pPr>
        <w:jc w:val="both"/>
      </w:pPr>
      <w:r>
        <w:rPr>
          <w:b/>
        </w:rPr>
        <w:t xml:space="preserve">đức </w:t>
      </w:r>
      <w:r>
        <w:t>L tt. 1. Cái biểu hiện của đạo lí</w:t>
      </w:r>
      <w:r>
        <w:t xml:space="preserve"> trong tính nết, tư cách, hành động của</w:t>
      </w:r>
      <w:r>
        <w:t xml:space="preserve">con người: từa có tài, từa có đức. </w:t>
      </w:r>
    </w:p>
    <w:p>
      <w:pPr>
        <w:jc w:val="both"/>
      </w:pPr>
      <w:r>
        <w:rPr>
          <w:b/>
        </w:rPr>
        <w:t xml:space="preserve">đức </w:t>
      </w:r>
      <w:r>
        <w:rPr>
          <w:i/>
        </w:rPr>
      </w:r>
      <w:r>
        <w:t xml:space="preserve"> tốt, hợp với đạo lí; đức tính, nói tát: đức</w:t>
      </w:r>
      <w:r>
        <w:t>chịu thương chịu khó.</w:t>
      </w:r>
    </w:p>
    <w:p>
      <w:pPr>
        <w:jc w:val="both"/>
      </w:pPr>
      <w:r>
        <w:rPr>
          <w:b/>
        </w:rPr>
        <w:t xml:space="preserve">đức </w:t>
      </w:r>
      <w:r>
        <w:rPr>
          <w:i/>
        </w:rPr>
      </w:r>
      <w:r>
        <w:t xml:space="preserve"> để lại cho con cháu đời sau nhờ cha mẹ</w:t>
      </w:r>
      <w:r>
        <w:t xml:space="preserve"> ăn ở có đức, theo quan niệm đuy tâm:</w:t>
      </w:r>
      <w:r>
        <w:t xml:space="preserve"> Cha mẹ hiền lành để đúc cho con (củ.).</w:t>
      </w:r>
      <w:r>
        <w:t>4. cữ Ân huệ của người trên đối với ngườ</w:t>
      </w:r>
    </w:p>
    <w:p>
      <w:pPr>
        <w:jc w:val="both"/>
      </w:pPr>
      <w:r>
        <w:rPr>
          <w:b/>
        </w:rPr>
        <w:t xml:space="preserve">đức </w:t>
      </w:r>
      <w:r>
        <w:rPr>
          <w:i/>
        </w:rPr>
      </w:r>
      <w:r>
        <w:t xml:space="preserve"> duới: đức cù lao (= công ơn nuôi dạy khó</w:t>
      </w:r>
      <w:r>
        <w:t xml:space="preserve"> nhọc của cha mẹ). H. đ/., eữ Từ dùng đặt</w:t>
      </w:r>
      <w:r>
        <w:t xml:space="preserve"> trước đt. chỉ thần thánh hoặc người có</w:t>
      </w:r>
      <w:r>
        <w:t xml:space="preserve"> địa vị cao quí trong xã hội phong kiến để</w:t>
      </w:r>
      <w:r>
        <w:t xml:space="preserve"> tö lòng tôn kính khi nói đến (thường viết</w:t>
      </w:r>
      <w:r>
        <w:t xml:space="preserve"> hoa): Đúc Phật s Đúc Chúa Trời s Đúc</w:t>
      </w:r>
      <w:r>
        <w:t xml:space="preserve"> tua s Đúc thánh cha (= đức giáo hoàng).</w:t>
      </w:r>
    </w:p>
    <w:p>
      <w:pPr>
        <w:jc w:val="both"/>
      </w:pPr>
      <w:r>
        <w:rPr>
          <w:b/>
        </w:rPr>
        <w:t xml:space="preserve">đức cha </w:t>
      </w:r>
      <w:r>
        <w:t>Giám mục hoặc linh mục (theo</w:t>
      </w:r>
      <w:r>
        <w:t xml:space="preserve"> cách gọi tôn kính của những người theo</w:t>
      </w:r>
      <w:r>
        <w:t xml:space="preserve"> đạo Thiên Chúa).</w:t>
      </w:r>
    </w:p>
    <w:p>
      <w:pPr>
        <w:jc w:val="both"/>
      </w:pPr>
      <w:r>
        <w:rPr>
          <w:b/>
        </w:rPr>
        <w:t xml:space="preserve">đức dục </w:t>
      </w:r>
      <w:r>
        <w:t>Sự giáo dục về mặt đạo đức.</w:t>
      </w:r>
    </w:p>
    <w:p>
      <w:pPr>
        <w:jc w:val="both"/>
      </w:pPr>
      <w:r>
        <w:rPr>
          <w:b/>
        </w:rPr>
        <w:t xml:space="preserve">đức độ </w:t>
      </w:r>
      <w:r>
        <w:t>Đạo đúc và long độ lượng: môi</w:t>
      </w:r>
      <w:r>
        <w:t xml:space="preserve"> con người có đúc đô.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</w:t>
      </w:r>
      <w:r>
        <w:t>đức giám Như Đức cha.</w:t>
      </w:r>
    </w:p>
    <w:p>
      <w:pPr>
        <w:jc w:val="both"/>
      </w:pPr>
      <w:r>
        <w:rPr>
          <w:b/>
        </w:rPr>
        <w:t xml:space="preserve">đức hạnh </w:t>
      </w:r>
      <w:r>
        <w:t>Đạo đức và nết tốt (thương chỉ</w:t>
      </w:r>
      <w:r>
        <w:t xml:space="preserve"> đùng để nói về phụ nữ: người dàn bà</w:t>
      </w:r>
      <w:r>
        <w:t xml:space="preserve"> đức hạnh.</w:t>
      </w:r>
    </w:p>
    <w:p>
      <w:pPr>
        <w:jc w:val="both"/>
      </w:pPr>
      <w:r>
        <w:t>đức ông chồng #hng. Chồng, (gọi với ý</w:t>
      </w:r>
      <w:r>
        <w:t xml:space="preserve"> đùa vui hoặc mỉa mai).</w:t>
      </w:r>
    </w:p>
    <w:p>
      <w:pPr>
        <w:jc w:val="both"/>
      </w:pPr>
      <w:r>
        <w:rPr>
          <w:b/>
        </w:rPr>
        <w:t xml:space="preserve">đức tính </w:t>
      </w:r>
      <w:r>
        <w:t>Tính tốt, họp với đạo lí lưn</w:t>
      </w:r>
      <w:r>
        <w:t xml:space="preserve"> nguữi. Ộ</w:t>
      </w:r>
      <w:r>
        <w:t xml:space="preserve"> đức trị c¡ Cai trị (dân) băng đức.</w:t>
      </w:r>
    </w:p>
    <w:p>
      <w:pPr>
        <w:jc w:val="both"/>
      </w:pPr>
      <w:r>
        <w:t>đực; œ. 1. (Động vậU thuộc về giống có</w:t>
      </w:r>
      <w:r>
        <w:t xml:space="preserve"> cơ quan sinh ra tỉnh trùng: bò đực s lon</w:t>
      </w:r>
    </w:p>
    <w:p>
      <w:pPr>
        <w:jc w:val="both"/>
      </w:pPr>
      <w:r>
        <w:t>đực. 3. (Hoa) chỉ có nhị đực hoặc (cây!</w:t>
      </w:r>
      <w:r>
        <w:t xml:space="preserve"> chỉ có thứ hoa loại đó: ra hoa đực e du</w:t>
      </w:r>
      <w:r>
        <w:t xml:space="preserve"> đủ đực.</w:t>
      </w:r>
    </w:p>
    <w:p>
      <w:pPr>
        <w:jc w:val="both"/>
      </w:pPr>
      <w:r>
        <w:rPr>
          <w:b/>
        </w:rPr>
        <w:t xml:space="preserve">đực; œí., (hơi </w:t>
      </w:r>
      <w:r>
        <w:t>Ngày, đờ, không còn biết</w:t>
      </w:r>
      <w:r>
        <w:t xml:space="preserve"> phải lam gì: bị máng, ngôi đực ra s đứng</w:t>
      </w:r>
      <w:r>
        <w:t xml:space="preserve"> đực mặt ra đó không trả lòi được.</w:t>
      </w:r>
    </w:p>
    <w:p>
      <w:pPr>
        <w:jc w:val="both"/>
      </w:pPr>
      <w:r>
        <w:t>đực rựa dphz., (hg(. Đàn ông, côn trai</w:t>
      </w:r>
      <w:r>
        <w:t xml:space="preserve"> tham ý đùa): lớp 9A toàn đực rụa.</w:t>
      </w:r>
    </w:p>
    <w:p>
      <w:pPr>
        <w:jc w:val="both"/>
      </w:pPr>
      <w:r>
        <w:t>đưng đi. Giống cói mọc ở vùng lầy, lá</w:t>
      </w:r>
      <w:r>
        <w:t xml:space="preserve"> dùng lợp nhà: mái dưng.</w:t>
      </w:r>
    </w:p>
    <w:p>
      <w:pPr>
        <w:jc w:val="both"/>
      </w:pPr>
      <w:r>
        <w:t>đừng c/. 1. Tự ngăn mình khỏng lam</w:t>
      </w:r>
      <w:r>
        <w:t xml:space="preserve"> việc gì đó, không để cho việc gì đó xảy</w:t>
      </w:r>
      <w:r>
        <w:t xml:space="preserve"> ra: Cây muốn lặng, gió chẳng dừng (Lng.)</w:t>
      </w:r>
      <w:r>
        <w:t>^ không đừng được nên phải nói.</w:t>
      </w:r>
    </w:p>
    <w:p>
      <w:pPr>
        <w:jc w:val="both"/>
      </w:pPr>
      <w:r>
        <w:rPr>
          <w:b/>
        </w:rPr>
        <w:t xml:space="preserve">đực; œí., (hơi </w:t>
      </w:r>
      <w:r>
        <w:rPr>
          <w:i/>
        </w:rPr>
      </w:r>
      <w:r>
        <w:t xml:space="preserve"> biểu thị ý phủ định với điều người</w:t>
      </w:r>
      <w:r>
        <w:t xml:space="preserve"> nói mong không xây ra: rét lắm, dừng đi</w:t>
      </w:r>
      <w:r>
        <w:t xml:space="preserve"> + dừng nghĩ bậy › xin dùng ai hiểu lắm</w:t>
      </w:r>
      <w:r>
        <w:t xml:space="preserve"> tôi.</w:t>
      </w:r>
    </w:p>
    <w:p>
      <w:pPr>
        <w:jc w:val="both"/>
      </w:pPr>
      <w:r>
        <w:rPr>
          <w:b/>
        </w:rPr>
        <w:t xml:space="preserve">đừng có trách </w:t>
      </w:r>
      <w:r>
        <w:t>Tổ hợp biểu thị sự cảnh</w:t>
      </w:r>
      <w:r>
        <w:t xml:space="preserve"> cáo sẽ có điều không hay, nếu như dám</w:t>
      </w:r>
      <w:r>
        <w:t xml:space="preserve"> lam hoặc cứ làm điều vừa nói: còn nói</w:t>
      </w:r>
      <w:r>
        <w:t xml:space="preserve"> bậy nữa thì dùng có trách s mày mà thí</w:t>
      </w:r>
      <w:r>
        <w:t xml:space="preserve"> trượt thì dừng có trách.</w:t>
      </w:r>
    </w:p>
    <w:p>
      <w:pPr>
        <w:jc w:val="both"/>
      </w:pPr>
      <w:r>
        <w:rPr>
          <w:b/>
        </w:rPr>
        <w:t xml:space="preserve">đứng; dphg., </w:t>
      </w:r>
      <w:r>
        <w:rPr>
          <w:i/>
        </w:rPr>
        <w:t xml:space="preserve"> Xem</w:t>
      </w:r>
      <w:r>
        <w:t xml:space="preserve"> Đấng.</w:t>
      </w:r>
    </w:p>
    <w:p>
      <w:pPr>
        <w:jc w:val="both"/>
      </w:pPr>
      <w:r>
        <w:t>đứng; zt. 1. Ơ vào tư thế thân thẳng,</w:t>
      </w:r>
      <w:r>
        <w:t xml:space="preserve"> chân đặt trên mặt nên hay trên vật đỡ:</w:t>
      </w:r>
      <w:r>
        <w:t xml:space="preserve"> đúng mỏi cả chân 5 đúng lên, ngôi xuống.</w:t>
      </w:r>
      <w:r>
        <w:t>2. Ơ vào một vị trí nào đó: người đứn</w:t>
      </w:r>
    </w:p>
    <w:p>
      <w:pPr>
        <w:jc w:val="both"/>
      </w:pPr>
      <w:r>
        <w:rPr>
          <w:b/>
        </w:rPr>
        <w:t xml:space="preserve">đứng; dphg., </w:t>
      </w:r>
      <w:r>
        <w:rPr>
          <w:i/>
        </w:rPr>
        <w:t xml:space="preserve"> Xem</w:t>
      </w:r>
      <w:r>
        <w:t xml:space="preserve"> đầu nhà nước s đúng trước cái sống, cái</w:t>
      </w:r>
      <w:r>
        <w:t>chết.</w:t>
      </w:r>
    </w:p>
    <w:p>
      <w:pPr>
        <w:jc w:val="both"/>
      </w:pPr>
      <w:r>
        <w:rPr>
          <w:b/>
        </w:rPr>
        <w:t xml:space="preserve">đứng; dphg., </w:t>
      </w:r>
      <w:r>
        <w:rPr>
          <w:i/>
        </w:rPr>
        <w:t xml:space="preserve"> Xem</w:t>
      </w:r>
      <w:r>
        <w:t>ra giải quyết công tiệc</w:t>
      </w:r>
    </w:p>
    <w:p>
      <w:pPr>
        <w:jc w:val="both"/>
      </w:pPr>
      <w:r>
        <w:rPr>
          <w:b/>
        </w:rPr>
        <w:t xml:space="preserve">đứng; dphg., </w:t>
      </w:r>
      <w:r>
        <w:rPr>
          <w:i/>
        </w:rPr>
        <w:t xml:space="preserve"> Xem</w:t>
      </w:r>
      <w:r>
        <w:t xml:space="preserve"> thái ngùng chuyển động, phát triển: dưng</w:t>
      </w:r>
      <w:r>
        <w:t xml:space="preserve"> lại một chút s dòng nước lũ bị chăn đúng.</w:t>
      </w:r>
      <w:r>
        <w:t>5. Tến tại, không đễ bị đổ: liệu công t</w:t>
      </w:r>
    </w:p>
    <w:p>
      <w:pPr>
        <w:jc w:val="both"/>
      </w:pPr>
      <w:r>
        <w:rPr>
          <w:b/>
        </w:rPr>
        <w:t xml:space="preserve">đứng; dphg., </w:t>
      </w:r>
      <w:r>
        <w:rPr>
          <w:i/>
        </w:rPr>
        <w:t xml:space="preserve"> Xem</w:t>
      </w:r>
      <w:r>
        <w:t>còn đứng được bao lâu nữa?.</w:t>
      </w:r>
    </w:p>
    <w:p>
      <w:pPr>
        <w:jc w:val="both"/>
      </w:pPr>
      <w:r>
        <w:rPr>
          <w:b/>
        </w:rPr>
        <w:t xml:space="preserve">đứng; dphg., </w:t>
      </w:r>
      <w:r>
        <w:rPr>
          <w:i/>
        </w:rPr>
        <w:t xml:space="preserve"> Xem</w:t>
      </w:r>
      <w:r>
        <w:t xml:space="preserve"> khiển máy ở tư thế đứng: công nhân dúng</w:t>
      </w:r>
      <w:r>
        <w:t>máy ö đứng một lúc ba máy dệt.</w:t>
      </w:r>
    </w:p>
    <w:p>
      <w:pPr>
        <w:jc w:val="both"/>
      </w:pPr>
      <w:r>
        <w:rPr>
          <w:b/>
        </w:rPr>
      </w:r>
      <w:r>
        <w:t xml:space="preserve"> 1. Có vị</w:t>
      </w:r>
      <w:r>
        <w:t xml:space="preserve"> trí thẳng góc với mặt đất: rách núi thẳng</w:t>
      </w:r>
      <w:r>
        <w:t xml:space="preserve"> đhíng s dốc dựng đứng.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dứng bóng (Mặt trời) ở ngay trên đỉnh</w:t>
      </w:r>
      <w:r>
        <w:t xml:space="preserve"> đầu, bóng in trên mặt đất thu lại ngắn</w:t>
      </w:r>
      <w:r>
        <w:t xml:space="preserve"> nhất; thường chỉ khoảng thừi gian giữa</w:t>
      </w:r>
      <w:r>
        <w:t xml:space="preserve"> trưa: cày cho tới lúc đúng bóng mới dất</w:t>
      </w:r>
      <w:r>
        <w:t xml:space="preserve"> trâu uê.</w:t>
      </w:r>
    </w:p>
    <w:p>
      <w:pPr>
        <w:jc w:val="both"/>
      </w:pPr>
      <w:r>
        <w:t>đứng cái (Lúa) ở vào giai đoạn ngừng</w:t>
      </w:r>
      <w:r>
        <w:t xml:space="preserve"> đề nhánh, thân đứng thẳng và đang</w:t>
      </w:r>
      <w:r>
        <w:t xml:space="preserve"> chuẩn bị làm đong.</w:t>
      </w:r>
    </w:p>
    <w:p>
      <w:pPr>
        <w:jc w:val="both"/>
      </w:pPr>
      <w:r>
        <w:t>đứng đắn 1. Tỏ ra chú ý đúng mức đến</w:t>
      </w:r>
      <w:r>
        <w:t xml:space="preserve"> những gì cần được coi trọng trong quan</w:t>
      </w:r>
      <w:r>
        <w:t xml:space="preserve"> hệ đổi xử và có ý thức trách nhiệm về</w:t>
      </w:r>
      <w:r>
        <w:t xml:space="preserve"> thái độ, hành vi của mình: làm ăn đứng</w:t>
      </w:r>
      <w:r>
        <w:t xml:space="preserve"> dđấn, không dối trá › cư xử đúng đến, tử</w:t>
      </w:r>
      <w:r>
        <w:t>tế.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nữ, không có thái đô, hành vi suồng sã</w:t>
      </w:r>
      <w:r>
        <w:t xml:space="preserve"> hay mờ ám: đứng đến uới phụ nữ.</w:t>
      </w:r>
    </w:p>
    <w:p>
      <w:pPr>
        <w:jc w:val="both"/>
      </w:pPr>
      <w:r>
        <w:rPr>
          <w:b/>
        </w:rPr>
        <w:t xml:space="preserve">đựng đợt cũ, </w:t>
      </w:r>
      <w:r>
        <w:rPr>
          <w:i/>
        </w:rPr>
        <w:t xml:space="preserve"> Xem</w:t>
      </w:r>
      <w:r>
        <w:t xml:space="preserve"> Đấng đọt: Trông con</w:t>
      </w:r>
      <w:r>
        <w:t xml:space="preserve"> đựng dợt cho bằng chị em (Thơ cổ).</w:t>
      </w:r>
    </w:p>
    <w:p>
      <w:pPr>
        <w:jc w:val="both"/>
      </w:pPr>
      <w:r>
        <w:rPr>
          <w:b/>
        </w:rPr>
        <w:t xml:space="preserve">đứng mũi chịu sào </w:t>
      </w:r>
      <w:r>
        <w:t>Đứng trước mũi</w:t>
      </w:r>
      <w:r>
        <w:t xml:space="preserve"> thuyền và đích thân dùng sào đẩy con</w:t>
      </w:r>
      <w:r>
        <w:t xml:space="preserve"> thuyền đi; dùng để chỉ tình huống phải</w:t>
      </w:r>
      <w:r>
        <w:t xml:space="preserve"> gánh vác trách nhiệm nạng nề nhất trong</w:t>
      </w:r>
      <w:r>
        <w:t xml:space="preserve"> một việc chung.</w:t>
      </w:r>
    </w:p>
    <w:p>
      <w:pPr>
        <w:jc w:val="both"/>
      </w:pPr>
      <w:r>
        <w:rPr>
          <w:b/>
        </w:rPr>
        <w:t xml:space="preserve">đứng núi này trông núi nọ </w:t>
      </w:r>
      <w:r>
        <w:t>Đứng trên</w:t>
      </w:r>
      <w:r>
        <w:t xml:space="preserve"> ngọn núi này nhưng mắt vẫn dõi nhìn</w:t>
      </w:r>
      <w:r>
        <w:t xml:space="preserve"> ngọn núi khác và thấy ngọn đó mới thực</w:t>
      </w:r>
      <w:r>
        <w:t xml:space="preserve"> sự là cao hơn ngọn mình đang đứng; dùng</w:t>
      </w:r>
      <w:r>
        <w:t xml:space="preserve"> để chỉ thái độ không bằng long với hoàn</w:t>
      </w:r>
      <w:r>
        <w:t xml:space="preserve"> cảnh hiện có, mà mơ tưởng đến cái khác,</w:t>
      </w:r>
      <w:r>
        <w:t xml:space="preserve"> với ý nghĩ rằng hoàn cảnh khác tốt hơn</w:t>
      </w:r>
      <w:r>
        <w:t xml:space="preserve"> (hàm ý chê).</w:t>
      </w:r>
    </w:p>
    <w:p>
      <w:pPr>
        <w:jc w:val="both"/>
      </w:pPr>
      <w:r>
        <w:rPr>
          <w:b/>
        </w:rPr>
        <w:t xml:space="preserve">đứng số </w:t>
      </w:r>
      <w:r>
        <w:t>Ôn định vẻ số phận, không còn</w:t>
      </w:r>
      <w:r>
        <w:t xml:space="preserve"> long đong nữa, theo quan niệm duy tâm.</w:t>
      </w:r>
    </w:p>
    <w:p>
      <w:pPr>
        <w:jc w:val="both"/>
      </w:pPr>
      <w:r>
        <w:rPr>
          <w:b/>
        </w:rPr>
        <w:t xml:space="preserve">đứng (sững) như trời trồng </w:t>
      </w:r>
      <w:r>
        <w:t>Đứng ngây</w:t>
      </w:r>
      <w:r>
        <w:t xml:space="preserve"> ra bất động vì bất ngờ (do bị chấn động</w:t>
      </w:r>
      <w:r>
        <w:t xml:space="preserve"> mạnh về tỉnh thần).</w:t>
      </w:r>
    </w:p>
    <w:p>
      <w:pPr>
        <w:jc w:val="both"/>
      </w:pPr>
      <w:r>
        <w:rPr>
          <w:b/>
        </w:rPr>
        <w:t xml:space="preserve">đứng tên </w:t>
      </w:r>
      <w:r>
        <w:t>Có danh nghĩa và tư cách</w:t>
      </w:r>
      <w:r>
        <w:t xml:space="preserve"> chính thức để là người có quyền gì đó</w:t>
      </w:r>
      <w:r>
        <w:t xml:space="preserve"> hoặc chịu trách nhiệm về việc làm gì đó</w:t>
      </w:r>
      <w:r>
        <w:t xml:space="preserve"> trước pháp luật: cửa hiệu đứng tên ông</w:t>
      </w:r>
      <w:r>
        <w:t xml:space="preserve"> A s dừng tên biên trước tòa.</w:t>
      </w:r>
    </w:p>
    <w:p>
      <w:pPr>
        <w:jc w:val="both"/>
      </w:pPr>
      <w:r>
        <w:rPr>
          <w:b/>
        </w:rPr>
        <w:t xml:space="preserve">đứng tuổi </w:t>
      </w:r>
      <w:r>
        <w:t>Ở tuổi không còn trẻ nữa,</w:t>
      </w:r>
      <w:r>
        <w:t xml:space="preserve"> nhưng chưa phải là đã già: đã đứng tuổi</w:t>
      </w:r>
      <w:r>
        <w:t xml:space="preserve"> mà chưa chịu lập gia đình.</w:t>
      </w:r>
    </w:p>
    <w:p>
      <w:pPr>
        <w:jc w:val="both"/>
      </w:pPr>
      <w:r>
        <w:t>dựng ui. Chứa ở trong lòng của đồ vật:</w:t>
      </w:r>
      <w:r>
        <w:t xml:space="preserve"> cốc dựng nước s cần có thêm dỗ đựng.</w:t>
      </w:r>
    </w:p>
    <w:p>
      <w:pPr>
        <w:jc w:val="both"/>
      </w:pPr>
      <w:r>
        <w:rPr>
          <w:b/>
        </w:rPr>
        <w:t xml:space="preserve">đước </w:t>
      </w:r>
      <w:r>
        <w:rPr>
          <w:i/>
        </w:rPr>
        <w:t xml:space="preserve"> danh từ</w:t>
      </w:r>
      <w:r>
        <w:t xml:space="preserve"> Giống cây cao mọc ở rừng ngập</w:t>
      </w:r>
      <w:r>
        <w:t xml:space="preserve"> mặn, hoa vàng, hạt nảy mầm ngay trên</w:t>
      </w:r>
      <w:r>
        <w:t xml:space="preserve"> cây.</w:t>
      </w:r>
    </w:p>
    <w:p>
      <w:pPr>
        <w:jc w:val="both"/>
      </w:pPr>
      <w:r>
        <w:t>được uí, 1. Có một vật nào đó do nh</w:t>
      </w:r>
      <w:r>
        <w:t xml:space="preserve"> cữ: được của rơi thì dem trả lại cho người</w:t>
      </w:r>
      <w:r>
        <w:t>mất ‹ Em được thì cho anh xin (tcủ.t.</w:t>
      </w:r>
    </w:p>
    <w:p>
      <w:pPr>
        <w:jc w:val="both"/>
      </w:pPr>
      <w:r>
        <w:rPr>
          <w:b/>
        </w:rPr>
        <w:t xml:space="preserve">đước </w:t>
      </w:r>
      <w:r>
        <w:rPr>
          <w:i/>
        </w:rPr>
        <w:t xml:space="preserve"> danh từ</w:t>
      </w:r>
      <w:r>
        <w:t xml:space="preserve"> Tiếp nhận, hưởng cái gì đó tốt lành dõi</w:t>
      </w:r>
      <w:r>
        <w:t xml:space="preserve"> với mình: được tin tui s được giái thường:</w:t>
      </w:r>
      <w:r>
        <w:t>ø được lòng mọi người.</w:t>
      </w:r>
    </w:p>
    <w:p>
      <w:pPr>
        <w:jc w:val="both"/>
      </w:pPr>
      <w:r>
        <w:rPr>
          <w:b/>
        </w:rPr>
        <w:t xml:space="preserve">đước </w:t>
      </w:r>
      <w:r>
        <w:rPr>
          <w:i/>
        </w:rPr>
        <w:t xml:space="preserve"> danh từ</w:t>
      </w:r>
      <w:r>
        <w:t xml:space="preserve"> thuận lợi nào đó cho hoạt động, cho sư</w:t>
      </w:r>
      <w:r>
        <w:t xml:space="preserve"> phát triển: thuyển được gió s thóc được</w:t>
      </w:r>
      <w:r>
        <w:t xml:space="preserve"> nắng nên đã khô giòn s được đà làm dân</w:t>
      </w:r>
      <w:r>
        <w:t>tới.</w:t>
      </w:r>
    </w:p>
    <w:p>
      <w:pPr>
        <w:jc w:val="both"/>
      </w:pPr>
      <w:r>
        <w:rPr>
          <w:b/>
        </w:rPr>
        <w:t xml:space="preserve">đước </w:t>
      </w:r>
      <w:r>
        <w:rPr>
          <w:i/>
        </w:rPr>
        <w:t xml:space="preserve"> danh từ</w:t>
      </w:r>
      <w:r>
        <w:t xml:space="preserve"> có tranh hơn thua; trái với thua: đước</w:t>
      </w:r>
      <w:r>
        <w:t xml:space="preserve"> cuộc © được biện ‹ chỉ cốt cho 0ui, được</w:t>
      </w:r>
      <w:r>
        <w:t>thua không quan trong.</w:t>
      </w:r>
    </w:p>
    <w:p>
      <w:pPr>
        <w:jc w:val="both"/>
      </w:pPr>
      <w:r>
        <w:rPr>
          <w:b/>
        </w:rPr>
        <w:t xml:space="preserve">đước </w:t>
      </w:r>
      <w:r>
        <w:rPr>
          <w:i/>
        </w:rPr>
        <w:t xml:space="preserve"> danh từ</w:t>
      </w:r>
      <w:r>
        <w:t xml:space="preserve"> của hoạt động: làm cho bì được . mua</w:t>
      </w:r>
      <w:r>
        <w:t>này được 6 triệu tấn là cái chác.</w:t>
      </w:r>
    </w:p>
    <w:p>
      <w:pPr>
        <w:jc w:val="both"/>
      </w:pPr>
      <w:r>
        <w:rPr>
          <w:b/>
        </w:rPr>
        <w:t xml:space="preserve">đước </w:t>
      </w:r>
      <w:r>
        <w:rPr>
          <w:i/>
        </w:rPr>
        <w:t xml:space="preserve"> danh từ</w:t>
      </w:r>
      <w:r>
        <w:t xml:space="preserve"> quyền, có phép, có điều kiện khách quan</w:t>
      </w:r>
      <w:r>
        <w:t xml:space="preserve"> để làm việc gì đó: đã đến tuổi được di</w:t>
      </w:r>
      <w:r>
        <w:t>học e không ai được uắng mật.</w:t>
      </w:r>
    </w:p>
    <w:p>
      <w:pPr>
        <w:jc w:val="both"/>
      </w:pPr>
      <w:r>
        <w:rPr>
          <w:b/>
        </w:rPr>
        <w:t xml:space="preserve">đước </w:t>
      </w:r>
      <w:r>
        <w:rPr>
          <w:i/>
        </w:rPr>
        <w:t xml:space="preserve"> danh từ</w:t>
      </w:r>
      <w:r>
        <w:t xml:space="preserve"> mức nào đó về số lượng: (hêm tài tran</w:t>
      </w:r>
      <w:r>
        <w:t xml:space="preserve"> nữa là được 5 triệu e con tôi đã được mươi</w:t>
      </w:r>
      <w:r>
        <w:t>tuổi rưởi.</w:t>
      </w:r>
    </w:p>
    <w:p>
      <w:pPr>
        <w:jc w:val="both"/>
      </w:pPr>
      <w:r>
        <w:rPr>
          <w:b/>
        </w:rPr>
        <w:t xml:space="preserve">đước </w:t>
      </w:r>
      <w:r>
        <w:rPr>
          <w:i/>
        </w:rPr>
        <w:t xml:space="preserve"> danh từ</w:t>
      </w:r>
      <w:r>
        <w:t xml:space="preserve"> tượng của hoạt động coi là phù hợp vơi</w:t>
      </w:r>
      <w:r>
        <w:t xml:space="preserve"> lợi ích hoặc mong muốn của chủ thể: dư</w:t>
      </w:r>
      <w:r>
        <w:t>thưởng s được giải quyết ổn thỏa.</w:t>
      </w:r>
    </w:p>
    <w:p>
      <w:pPr>
        <w:jc w:val="both"/>
      </w:pPr>
      <w:r>
        <w:rPr>
          <w:b/>
        </w:rPr>
        <w:t xml:space="preserve">đước </w:t>
      </w:r>
      <w:r>
        <w:rPr>
          <w:i/>
        </w:rPr>
        <w:t xml:space="preserve"> danh từ</w:t>
      </w:r>
      <w:r>
        <w:t xml:space="preserve"> tiêu chuẩn, đạt yêu cầu, làm cho co thể</w:t>
      </w:r>
      <w:r>
        <w:t xml:space="preserve"> hài lòng, có thể đông ý: đã đẹp người, lai</w:t>
      </w:r>
      <w:r>
        <w:t xml:space="preserve"> được nết › hễ được giá là bán ‹ thể nao</w:t>
      </w:r>
      <w:r>
        <w:t xml:space="preserve"> cũng được - được! anh cứ yên tâm. II</w:t>
      </w:r>
      <w:r>
        <w:t>pht.</w:t>
      </w:r>
    </w:p>
    <w:p>
      <w:pPr>
        <w:jc w:val="both"/>
      </w:pPr>
      <w:r>
        <w:rPr>
          <w:b/>
        </w:rPr>
      </w:r>
      <w:r>
        <w:t xml:space="preserve"> 1. Từ biểu thị việc vừa nói đến đã</w:t>
      </w:r>
      <w:r>
        <w:t xml:space="preserve"> đạt kết quả: thấy được uấn đề s nghe câu</w:t>
      </w:r>
    </w:p>
    <w:p>
      <w:pPr>
        <w:jc w:val="both"/>
      </w:pPr>
      <w:r>
        <w:t>được câu chang. 2. Từ biểu thị điều vừa</w:t>
      </w:r>
      <w:r>
        <w:t xml:space="preserve"> nói đến là có khả năng thực hiện: khó</w:t>
      </w:r>
      <w:r>
        <w:t xml:space="preserve"> mấy cũng cố làm cho bàng được : nước</w:t>
      </w:r>
      <w:r>
        <w:t>giếng này trong, uống được.</w:t>
      </w:r>
    </w:p>
    <w:p>
      <w:pPr>
        <w:jc w:val="both"/>
      </w:pPr>
      <w:r>
        <w:rPr>
          <w:b/>
        </w:rPr>
      </w:r>
      <w:r>
        <w:t xml:space="preserve"> II. trí. 1.Tù</w:t>
      </w:r>
      <w:r>
        <w:t xml:space="preserve"> biểu thị ý nhấn mạnh sự may măn, thuận</w:t>
      </w:r>
      <w:r>
        <w:t xml:space="preserve"> lợi: gặp "được người tôt s có được một sô</w:t>
      </w:r>
      <w:r>
        <w:t xml:space="preserve"> thành quả s bệnh đã đỡ được hai phản.</w:t>
      </w:r>
      <w:r>
        <w:t>2. Từ biểu thị ý giảm nhẹ sự phủ định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lam cho sự phủ định trở nên bớt nặng</w:t>
      </w:r>
      <w:r>
        <w:t xml:space="preserve"> nề: người không được khỏe s chát lượng</w:t>
      </w:r>
      <w:r>
        <w:t xml:space="preserve"> không được tốt lắm. / Láy: đường được</w:t>
      </w:r>
      <w:r>
        <w:t xml:space="preserve"> (ng. 9; hàm ý giảm nhẹ).</w:t>
      </w:r>
    </w:p>
    <w:p>
      <w:pPr>
        <w:jc w:val="both"/>
      </w:pPr>
      <w:r>
        <w:rPr>
          <w:b/>
        </w:rPr>
        <w:t xml:space="preserve">được bữa nào, xào bữa ấy </w:t>
      </w:r>
      <w:r>
        <w:t>Làm ra được</w:t>
      </w:r>
      <w:r>
        <w:t xml:space="preserve"> bao nhiêu thì nấu lên ăn hết bãy nhiều:</w:t>
      </w:r>
      <w:r>
        <w:t xml:space="preserve"> dùng để chỉ tình trạng làm ra được bao</w:t>
      </w:r>
      <w:r>
        <w:t xml:space="preserve"> nhiêu thì ăn tiêu ngay hết bấy nhiêu.</w:t>
      </w:r>
    </w:p>
    <w:p>
      <w:pPr>
        <w:jc w:val="both"/>
      </w:pPr>
      <w:r>
        <w:rPr>
          <w:b/>
        </w:rPr>
        <w:t>dược chăng hay chớ</w:t>
      </w:r>
      <w:r>
        <w:rPr>
          <w:i/>
        </w:rPr>
        <w:t xml:space="preserve"> nghĩa</w:t>
      </w:r>
      <w:r>
        <w:t xml:space="preserve"> Tổ hợp chỉ</w:t>
      </w:r>
      <w:r>
        <w:t xml:space="preserve"> lối lam việc thiếu trách nhiệm, không có</w:t>
      </w:r>
      <w:r>
        <w:t xml:space="preserve"> găng, kết quả ra sao cũng mặc.</w:t>
      </w:r>
    </w:p>
    <w:p>
      <w:pPr>
        <w:jc w:val="both"/>
      </w:pPr>
      <w:r>
        <w:rPr>
          <w:b/>
        </w:rPr>
        <w:t xml:space="preserve">được dằng chân lân đằng đầu </w:t>
      </w:r>
      <w:r>
        <w:t>Chiếm</w:t>
      </w:r>
      <w:r>
        <w:t xml:space="preserve"> đuợc đằng chân rồi (do người khác nhường</w:t>
      </w:r>
      <w:r>
        <w:t xml:space="preserve"> phần cho) thì lăm le chiếm luôn phần đầu;</w:t>
      </w:r>
      <w:r>
        <w:t xml:space="preserve"> dùng để chỉ thái độ không biết điều, đã</w:t>
      </w:r>
      <w:r>
        <w:t xml:space="preserve"> được nhân nhượng phần nào rồi thì nhân</w:t>
      </w:r>
      <w:r>
        <w:t xml:space="preserve"> đà đó lấn tới, đòi phải nhượng bộ tiếp.</w:t>
      </w:r>
    </w:p>
    <w:p>
      <w:pPr>
        <w:jc w:val="both"/>
      </w:pPr>
      <w:r>
        <w:rPr>
          <w:b/>
        </w:rPr>
        <w:t xml:space="preserve">được lòng </w:t>
      </w:r>
      <w:r>
        <w:t>Được ai đó quý mến, tin cậy:</w:t>
      </w:r>
      <w:r>
        <w:t xml:space="preserve"> một chính sách được lòng dân s Mát lòng</w:t>
      </w:r>
      <w:r>
        <w:t xml:space="preserve"> trước, được lòng sau (tng.).</w:t>
      </w:r>
    </w:p>
    <w:p>
      <w:pPr>
        <w:jc w:val="both"/>
      </w:pPr>
      <w:r>
        <w:rPr>
          <w:b/>
        </w:rPr>
        <w:t xml:space="preserve">được (một) cái (là) </w:t>
      </w:r>
      <w:r>
        <w:t>Có được một mặt tốt</w:t>
      </w:r>
      <w:r>
        <w:t xml:space="preserve"> cơ bản (bù cho những mặt khác có hạn</w:t>
      </w:r>
      <w:r>
        <w:t xml:space="preserve"> chế: châm, nhưng được cái là rất chịu</w:t>
      </w:r>
      <w:r>
        <w:t xml:space="preserve"> "khó.</w:t>
      </w:r>
    </w:p>
    <w:p>
      <w:pPr>
        <w:jc w:val="both"/>
      </w:pPr>
      <w:r>
        <w:rPr>
          <w:b/>
        </w:rPr>
        <w:t xml:space="preserve">được mùa </w:t>
      </w:r>
      <w:r>
        <w:t>Thu hoạch trong mùa được</w:t>
      </w:r>
      <w:r>
        <w:t xml:space="preserve"> nhiều hơn mức bình thường: Được mùa</w:t>
      </w:r>
      <w:r>
        <w:t xml:space="preserve"> chớ phụ ngô, khoai (củ.).</w:t>
      </w:r>
    </w:p>
    <w:p>
      <w:pPr>
        <w:jc w:val="both"/>
      </w:pPr>
      <w:r>
        <w:t>được thể. Có được lợi thế nào đó (lại càng</w:t>
      </w:r>
      <w:r>
        <w:t xml:space="preserve"> hành động mạnh hơn, ráo riết hơn): được</w:t>
      </w:r>
      <w:r>
        <w:t xml:space="preserve"> thể nó càng làm già.</w:t>
      </w:r>
    </w:p>
    <w:p>
      <w:pPr>
        <w:jc w:val="both"/>
      </w:pPr>
      <w:r>
        <w:t>được việc 1. Có khả năng làm tốt những</w:t>
      </w:r>
      <w:r>
        <w:t xml:space="preserve"> việc cụ thể được giao: hàng bé trông thể</w:t>
      </w:r>
      <w:r>
        <w:t xml:space="preserve"> mà được tiệc s nói nhưng rất được uiệc.</w:t>
      </w:r>
      <w:r>
        <w:t xml:space="preserve"> 2 Cho yên việc khỏi phải mất thì giờ thêm</w:t>
      </w:r>
      <w:r>
        <w:t xml:space="preserve"> nữa: nhận quách đi cho được tiệc.</w:t>
      </w:r>
    </w:p>
    <w:p>
      <w:pPr>
        <w:jc w:val="both"/>
      </w:pPr>
      <w:r>
        <w:rPr>
          <w:b/>
        </w:rPr>
        <w:t xml:space="preserve">được voi đòi tiên </w:t>
      </w:r>
      <w:r>
        <w:t>Được phần lớn nhất</w:t>
      </w:r>
      <w:r>
        <w:t xml:space="preserve"> rồi thì đòi phải có thêm cả những thứ</w:t>
      </w:r>
      <w:r>
        <w:t xml:space="preserve"> tuyệt nhất; dùng để chỉ thái độ tham lam,</w:t>
      </w:r>
    </w:p>
    <w:p>
      <w:pPr>
        <w:jc w:val="both"/>
      </w:pPr>
      <w:r>
        <w:t>được cái tốt rồi lại còn muốn được thêm</w:t>
      </w:r>
      <w:r>
        <w:t xml:space="preserve"> cả những cái khác tốt hơn nữa.</w:t>
      </w:r>
    </w:p>
    <w:p>
      <w:pPr>
        <w:jc w:val="both"/>
      </w:pPr>
      <w:r>
        <w:rPr>
          <w:b/>
        </w:rPr>
        <w:t xml:space="preserve">đười ươi </w:t>
      </w:r>
      <w:r>
        <w:t>Giống khỉ to con, trông giống</w:t>
      </w:r>
      <w:r>
        <w:t xml:space="preserve"> như người, có bộ lông màu nâu rất dài.</w:t>
      </w:r>
    </w:p>
    <w:p>
      <w:pPr>
        <w:jc w:val="both"/>
      </w:pPr>
      <w:r>
        <w:t>đượm. tí. 1 (Chất đốt) có khả năng cháy</w:t>
      </w:r>
      <w:r>
        <w:t>tốt, đều và lâu: cửi cháy rất dượm.</w:t>
      </w:r>
    </w:p>
    <w:p>
      <w:pPr>
        <w:jc w:val="both"/>
      </w:pPr>
      <w:r>
        <w:rPr>
          <w:b/>
        </w:rPr>
        <w:t xml:space="preserve">đười ươi </w:t>
      </w:r>
      <w:r>
        <w:rPr>
          <w:i/>
        </w:rPr>
      </w:r>
      <w:r>
        <w:t xml:space="preserve"> Thấm sâu vào bên trong: cấu chuyên</w:t>
      </w:r>
    </w:p>
    <w:p>
      <w:pPr>
        <w:jc w:val="both"/>
      </w:pPr>
      <w:r>
        <w:t>đượm tình quê 9. Pha lẫn và như được</w:t>
      </w:r>
      <w:r>
        <w:t xml:space="preserve"> ẩn giấu bên trong một cái gì: đôi mắt</w:t>
      </w:r>
      <w:r>
        <w:t xml:space="preserve"> đượm buồn.</w:t>
      </w:r>
    </w:p>
    <w:p>
      <w:pPr>
        <w:jc w:val="both"/>
      </w:pPr>
      <w:r>
        <w:rPr>
          <w:b/>
        </w:rPr>
        <w:t xml:space="preserve">đượm; %í., cũ 1. Đầm đìa: </w:t>
      </w:r>
      <w:r>
        <w:t>Đôi hàng giọt</w:t>
      </w:r>
      <w:r>
        <w:t xml:space="preserve"> ngọc đượm bằng mua (Hồng Đúc quốc</w:t>
      </w:r>
      <w:r>
        <w:t xml:space="preserve"> âm thi tập) e Cảnh cây sương dượm, tiếng</w:t>
      </w:r>
      <w:r>
        <w:t xml:space="preserve"> trùng mua phun (Chính phụ ngâm khúc)</w:t>
      </w:r>
      <w:r>
        <w:t xml:space="preserve"> e Lệ ai chan chúa hơn người, Giang Châu</w:t>
      </w:r>
      <w:r>
        <w:t xml:space="preserve"> tư mã đượm mùi áo xanh (Phan Huy</w:t>
      </w:r>
      <w:r>
        <w:t>Vịnh).</w:t>
      </w:r>
    </w:p>
    <w:p>
      <w:pPr>
        <w:jc w:val="both"/>
      </w:pPr>
      <w:r>
        <w:rPr>
          <w:b/>
        </w:rPr>
        <w:t xml:space="preserve">đượm; %í., cũ 1. Đầm đìa: </w:t>
      </w:r>
      <w:r>
        <w:rPr>
          <w:i/>
        </w:rPr>
      </w:r>
      <w:r>
        <w:t xml:space="preserve"> thiếp cũng đượm chung hương trời (Chỉnh</w:t>
      </w:r>
      <w:r>
        <w:t xml:space="preserve"> phụ ngâm khúc).</w:t>
      </w:r>
    </w:p>
    <w:p>
      <w:pPr>
        <w:jc w:val="both"/>
      </w:pPr>
      <w:r>
        <w:rPr>
          <w:b/>
        </w:rPr>
        <w:t xml:space="preserve">đượm ngừng </w:t>
      </w:r>
      <w:r>
        <w:t>Mắt đẫm lệ.</w:t>
      </w:r>
    </w:p>
    <w:p>
      <w:pPr>
        <w:jc w:val="both"/>
      </w:pPr>
      <w:r>
        <w:rPr>
          <w:b/>
        </w:rPr>
        <w:t xml:space="preserve">đượm nhuần cũ 1. Ướt dầm đìa: </w:t>
      </w:r>
      <w:r>
        <w:t>Đôi</w:t>
      </w:r>
      <w:r>
        <w:t xml:space="preserve"> hàng thiếp lệ đượm nhuản (Chỉnh phụ</w:t>
      </w:r>
      <w:r>
        <w:t>ngâm khúc).</w:t>
      </w:r>
    </w:p>
    <w:p>
      <w:pPr>
        <w:jc w:val="both"/>
      </w:pPr>
      <w:r>
        <w:rPr>
          <w:b/>
        </w:rPr>
        <w:t xml:space="preserve">đượm nhuần cũ 1. Ướt dầm đìa: </w:t>
      </w:r>
      <w:r>
        <w:rPr>
          <w:i/>
        </w:rPr>
      </w:r>
      <w:r>
        <w:t xml:space="preserve"> nay lương cả ơn sâu, Móc mua rưới khắp</w:t>
      </w:r>
      <w:r>
        <w:t xml:space="preserve"> chín châu đươmn nhuần (AI tư văn).</w:t>
      </w:r>
    </w:p>
    <w:p>
      <w:pPr>
        <w:jc w:val="both"/>
      </w:pPr>
      <w:r>
        <w:t xml:space="preserve"> </w:t>
      </w:r>
      <w:r>
        <w:t>đườn tí. Năm dài và thẳng đờơ, có vẻ</w:t>
      </w:r>
      <w:r>
        <w:t xml:space="preserve"> mệt nhọc: rằm đườn ra giữa giường.</w:t>
      </w:r>
    </w:p>
    <w:p>
      <w:pPr>
        <w:jc w:val="both"/>
      </w:pPr>
      <w:r>
        <w:rPr>
          <w:b/>
        </w:rPr>
        <w:t xml:space="preserve">đườn đưỡn </w:t>
      </w:r>
      <w:r>
        <w:rPr>
          <w:i/>
        </w:rPr>
        <w:t xml:space="preserve"> Xem</w:t>
      </w:r>
      <w:r>
        <w:t xml:space="preserve"> Đưỡn.</w:t>
      </w:r>
      <w:r>
        <w:t xml:space="preserve"> Ơ va cứng đờ: chêng đưỡn</w:t>
      </w:r>
      <w:r>
        <w:t xml:space="preserve"> ra như khúc gỗ. / Láy: đườn đưỡn tham</w:t>
      </w:r>
      <w:r>
        <w:t xml:space="preserve"> ý nhấn mạnh).</w:t>
      </w:r>
    </w:p>
    <w:p>
      <w:pPr>
        <w:jc w:val="both"/>
      </w:pPr>
      <w:r>
        <w:t>đương, tí. 1. Nhận lấy về mình để lam</w:t>
      </w:r>
      <w:r>
        <w:t xml:space="preserve"> (nói về công việc, trách nhiệm to lớn. r</w:t>
      </w:r>
      <w:r>
        <w:t xml:space="preserve"> nề): không đương nổi uiệc lớn e súc y</w:t>
      </w:r>
      <w:r>
        <w:t>thế thì làm sao đương nổi công tiệc.</w:t>
      </w:r>
    </w:p>
    <w:p>
      <w:pPr>
        <w:jc w:val="both"/>
      </w:pPr>
      <w:r>
        <w:rPr>
          <w:b/>
        </w:rPr>
        <w:t xml:space="preserve">đườn đưỡn </w:t>
      </w:r>
      <w:r>
        <w:rPr>
          <w:i/>
        </w:rPr>
        <w:t xml:space="preserve"> Xem</w:t>
      </w:r>
      <w:r>
        <w:t xml:space="preserve"> Chống cự với một lực lượng lớn. manh</w:t>
      </w:r>
      <w:r>
        <w:t xml:space="preserve"> hơn: đủ sức đương uới một đại đội dịch.</w:t>
      </w:r>
    </w:p>
    <w:p>
      <w:pPr>
        <w:jc w:val="both"/>
      </w:pPr>
      <w:r>
        <w:rPr>
          <w:b/>
        </w:rPr>
        <w:t xml:space="preserve">đương; củ, </w:t>
      </w:r>
      <w:r>
        <w:rPr>
          <w:i/>
        </w:rPr>
        <w:t xml:space="preserve"> Xem</w:t>
      </w:r>
      <w:r>
        <w:t xml:space="preserve"> Đan.</w:t>
      </w:r>
    </w:p>
    <w:p>
      <w:pPr>
        <w:jc w:val="both"/>
      </w:pPr>
      <w:r>
        <w:rPr>
          <w:b/>
        </w:rPr>
        <w:t xml:space="preserve">đương; dphg., </w:t>
      </w:r>
      <w:r>
        <w:rPr>
          <w:i/>
        </w:rPr>
        <w:t xml:space="preserve"> Xem</w:t>
      </w:r>
      <w:r>
        <w:t xml:space="preserve"> Đang›.</w:t>
      </w:r>
    </w:p>
    <w:p>
      <w:pPr>
        <w:jc w:val="both"/>
      </w:pPr>
      <w:r>
        <w:t>đương cai củ, ¡d. Đăng cai.</w:t>
      </w:r>
    </w:p>
    <w:p>
      <w:pPr>
        <w:jc w:val="both"/>
      </w:pPr>
      <w:r>
        <w:rPr>
          <w:b/>
        </w:rPr>
        <w:t xml:space="preserve">đương chức </w:t>
      </w:r>
      <w:r>
        <w:t>Hiện đang giữ chức vụ: căn</w:t>
      </w:r>
      <w:r>
        <w:t xml:space="preserve"> bộ đương chúc.</w:t>
      </w:r>
    </w:p>
    <w:p>
      <w:pPr>
        <w:jc w:val="both"/>
      </w:pPr>
      <w:r>
        <w:t>đương cục ¡d. Nhà đương cục, nói tát.</w:t>
      </w:r>
    </w:p>
    <w:p>
      <w:pPr>
        <w:jc w:val="both"/>
      </w:pPr>
      <w:r>
        <w:rPr>
          <w:b/>
        </w:rPr>
        <w:t xml:space="preserve">đương cuộc dđphø., </w:t>
      </w:r>
      <w:r>
        <w:rPr>
          <w:i/>
        </w:rPr>
        <w:t xml:space="preserve"> Xem</w:t>
      </w:r>
      <w:r>
        <w:t xml:space="preserve"> Đương cục.</w:t>
      </w:r>
    </w:p>
    <w:p>
      <w:pPr>
        <w:jc w:val="both"/>
      </w:pPr>
      <w:r>
        <w:t>đương cự ¡d. Phải đương đầu với cái</w:t>
      </w:r>
      <w:r>
        <w:t xml:space="preserve"> mình không thích: hàng nội địa sẽ khó</w:t>
      </w:r>
      <w:r>
        <w:t xml:space="preserve"> lòng đương cự nối uới hàng lậu.</w:t>
      </w:r>
    </w:p>
    <w:p>
      <w:pPr>
        <w:jc w:val="both"/>
      </w:pPr>
      <w:r>
        <w:rPr>
          <w:b/>
        </w:rPr>
        <w:t xml:space="preserve">đương đại </w:t>
      </w:r>
      <w:r>
        <w:t>Thuộc về thời đại hiện nay.</w:t>
      </w:r>
    </w:p>
    <w:p>
      <w:pPr>
        <w:jc w:val="both"/>
      </w:pPr>
      <w:r>
        <w:rPr>
          <w:b/>
        </w:rPr>
        <w:t xml:space="preserve">đương đầu </w:t>
      </w:r>
      <w:r>
        <w:t>Chống lại một cách trực điện</w:t>
      </w:r>
      <w:r>
        <w:t xml:space="preserve"> (thường là về công việc khó khăn, nặng</w:t>
      </w:r>
      <w:r>
        <w:t xml:space="preserve"> nề quá sức hoặc lực lượng mạnh hơn hăn:</w:t>
      </w:r>
      <w:r>
        <w:t xml:space="preserve"> dương đầu uới bão lụt s đương dâu tới</w:t>
      </w:r>
      <w:r>
        <w:t xml:space="preserve"> một dội quân hùng mạnh.</w:t>
      </w:r>
    </w:p>
    <w:p>
      <w:pPr>
        <w:jc w:val="both"/>
      </w:pPr>
      <w:r>
        <w:t>đương kim (Người đang giữ địa vị, chức</w:t>
      </w:r>
      <w:r>
        <w:t xml:space="preserve"> vụ đứng đầu) hiện nay: đương kim tổng</w:t>
      </w:r>
      <w:r>
        <w:t xml:space="preserve"> thống e dương bừn tô địch.</w:t>
      </w:r>
    </w:p>
    <w:p>
      <w:pPr>
        <w:jc w:val="both"/>
      </w:pPr>
      <w:r>
        <w:rPr>
          <w:b/>
        </w:rPr>
        <w:t xml:space="preserve">đương lượng </w:t>
      </w:r>
      <w:r>
        <w:t>Vật thể hoặc đại lượng có</w:t>
      </w:r>
      <w:r>
        <w:t xml:space="preserve"> giá trị ngang bằng về trị số hoặc tương</w:t>
      </w:r>
      <w:r>
        <w:t xml:space="preserve"> ứng về một phương điện nào đó với môi</w:t>
      </w:r>
      <w:r>
        <w:t xml:space="preserve"> vật thể hoặc một đại lượng khác, có thể</w:t>
      </w:r>
      <w:r>
        <w:t xml:space="preserve"> thay thế cho vật thể nói sau đó hoặc dùng</w:t>
      </w:r>
      <w:r>
        <w:t xml:space="preserve"> để biểu thị nó.</w:t>
      </w:r>
    </w:p>
    <w:p>
      <w:pPr>
        <w:jc w:val="both"/>
      </w:pPr>
      <w:r>
        <w:rPr>
          <w:b/>
        </w:rPr>
        <w:t xml:space="preserve">đương nhiệm cứ </w:t>
      </w:r>
      <w:r>
        <w:t>Đương chức.</w:t>
      </w:r>
    </w:p>
    <w:p>
      <w:pPr>
        <w:jc w:val="both"/>
      </w:pPr>
      <w:r>
        <w:rPr>
          <w:b/>
        </w:rPr>
        <w:t xml:space="preserve">đương nhiên </w:t>
      </w:r>
      <w:r>
        <w:t>Rö ràng là như vậy: đảu</w:t>
      </w:r>
      <w:r>
        <w:t xml:space="preserve"> tranh đương nhiên có hì sinh 0à tốn thát</w:t>
      </w:r>
      <w:r>
        <w:t xml:space="preserve"> ø lồ đương nhiên.</w:t>
      </w:r>
    </w:p>
    <w:p>
      <w:pPr>
        <w:jc w:val="both"/>
      </w:pPr>
      <w:r>
        <w:rPr>
          <w:b/>
        </w:rPr>
        <w:t xml:space="preserve">đương qui </w:t>
      </w:r>
      <w:r>
        <w:t>Giống cây nhỏ cùng họ với</w:t>
      </w:r>
      <w:r>
        <w:t xml:space="preserve"> rau cần, rễ có dạng củ và có mùi thơm.</w:t>
      </w:r>
    </w:p>
    <w:p>
      <w:pPr>
        <w:jc w:val="both"/>
      </w:pPr>
      <w:r>
        <w:t>dùng làm thuốc.</w:t>
      </w:r>
    </w:p>
    <w:p>
      <w:pPr>
        <w:jc w:val="both"/>
      </w:pPr>
      <w:r>
        <w:rPr>
          <w:b/>
        </w:rPr>
        <w:t xml:space="preserve">đương sự </w:t>
      </w:r>
      <w:r>
        <w:t>Người là đối tượng trong một</w:t>
      </w:r>
      <w:r>
        <w:t xml:space="preserve"> việc nào đó được đưa ra giải quyết: bdo</w:t>
      </w:r>
      <w:r>
        <w:t xml:space="preserve"> cho dương sự biết.</w:t>
      </w:r>
    </w:p>
    <w:p>
      <w:pPr>
        <w:jc w:val="both"/>
      </w:pPr>
      <w:r>
        <w:t>dương thì khng. Đang ở độ tre trung dây</w:t>
      </w:r>
      <w:r>
        <w:t xml:space="preserve"> sức sông (thường nói về con gái): gứi</w:t>
      </w:r>
      <w:r>
        <w:t xml:space="preserve"> đương thì.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>KBWMIMVS"2V MUMIIĐU</w:t>
      </w:r>
    </w:p>
    <w:p>
      <w:pPr>
        <w:jc w:val="both"/>
      </w:pPr>
      <w:r>
        <w:t>đương thời œ. Thời bây giờ: người</w:t>
      </w:r>
      <w:r>
        <w:t xml:space="preserve"> đương thỏi ‹ tiệc ây đương thời ẤL người</w:t>
      </w:r>
      <w:r>
        <w:t xml:space="preserve"> biết.</w:t>
      </w:r>
    </w:p>
    <w:p>
      <w:pPr>
        <w:jc w:val="both"/>
      </w:pPr>
      <w:r>
        <w:t>đương triều ¡ở. Triều vua thời bấy giờ.</w:t>
      </w:r>
    </w:p>
    <w:p>
      <w:pPr>
        <w:jc w:val="both"/>
      </w:pPr>
      <w:r>
        <w:t>đường, L ở. Thứ chất kết tỉnh có vị</w:t>
      </w:r>
      <w:r>
        <w:t xml:space="preserve"> ngọt, thương chế từ mía hoặc củ cải</w:t>
      </w:r>
      <w:r>
        <w:t xml:space="preserve"> đường: ngọt như đường. TL tí. Thuộc loại</w:t>
      </w:r>
      <w:r>
        <w:t xml:space="preserve"> có vị ngọt: cm đường e bưới đường.</w:t>
      </w:r>
    </w:p>
    <w:p>
      <w:pPr>
        <w:jc w:val="both"/>
      </w:pPr>
      <w:r>
        <w:rPr>
          <w:b/>
        </w:rPr>
        <w:t xml:space="preserve">đường; </w:t>
      </w:r>
      <w:r>
        <w:rPr>
          <w:i/>
        </w:rPr>
        <w:t xml:space="preserve"> động từ</w:t>
      </w:r>
      <w:r>
        <w:t xml:space="preserve"> 1. Lối đi nhất định được tạo</w:t>
      </w:r>
      <w:r>
        <w:t xml:space="preserve"> ra để nối liền hai địa điểm: đường nào</w:t>
      </w:r>
      <w:r>
        <w:t>làng s đường ô tô.</w:t>
      </w:r>
    </w:p>
    <w:p>
      <w:pPr>
        <w:jc w:val="both"/>
      </w:pPr>
      <w:r>
        <w:rPr>
          <w:b/>
        </w:rPr>
        <w:t xml:space="preserve">đường; </w:t>
      </w:r>
      <w:r>
        <w:rPr>
          <w:i/>
        </w:rPr>
        <w:t xml:space="preserve"> động từ</w:t>
      </w:r>
      <w:r>
        <w:t xml:space="preserve"> phải vượt qua để đi từ một địa điểm này</w:t>
      </w:r>
      <w:r>
        <w:t xml:space="preserve"> đến một địa điểm khác: đường còn xa s</w:t>
      </w:r>
      <w:r>
        <w:t xml:space="preserve"> thời gian đi đường + Tiếng lành dôn xq,</w:t>
      </w:r>
      <w:r>
        <w:t xml:space="preserve"> tiếng dữ dôn xa, Tiếng lành tiếng dữ dân</w:t>
      </w:r>
    </w:p>
    <w:p>
      <w:pPr>
        <w:jc w:val="both"/>
      </w:pPr>
      <w:r>
        <w:rPr>
          <w:b/>
        </w:rPr>
        <w:t>ba ngày đường (</w:t>
      </w:r>
      <w:r>
        <w:rPr>
          <w:i/>
        </w:rPr>
        <w:t xml:space="preserve"> ca dao</w:t>
      </w:r>
      <w:r>
        <w:t>). 3. Cái nối liên hai</w:t>
      </w:r>
      <w:r>
        <w:t xml:space="preserve"> địa điểm, làm phương tiện truyền tải một</w:t>
      </w:r>
      <w:r>
        <w:t xml:space="preserve"> cái gì đó: đường ống dẫn dấu © đường</w:t>
      </w:r>
    </w:p>
    <w:p>
      <w:pPr>
        <w:jc w:val="both"/>
      </w:pPr>
      <w:r>
        <w:t>điện thoại e dường mương. 4. Miền, trong</w:t>
      </w:r>
      <w:r>
        <w:t xml:space="preserve"> quan hệ đối lập trong không gian với một</w:t>
      </w:r>
      <w:r>
        <w:t xml:space="preserve"> miền khác: đường ngược s chuyên dường</w:t>
      </w:r>
      <w:r>
        <w:t>rừng.</w:t>
      </w:r>
    </w:p>
    <w:p>
      <w:pPr>
        <w:jc w:val="both"/>
      </w:pPr>
      <w:r>
        <w:rPr>
          <w:b/>
        </w:rPr>
        <w:t>ba ngày đường (</w:t>
      </w:r>
      <w:r>
        <w:rPr>
          <w:i/>
        </w:rPr>
        <w:t xml:space="preserve"> động từ ca dao</w:t>
      </w:r>
      <w:r>
        <w:t xml:space="preserve"> động liên tục trong không gỉ lan tạo nên:</w:t>
      </w:r>
      <w:r>
        <w:t xml:space="preserve"> đường thẳng ‹ đường cong s đường phân</w:t>
      </w:r>
      <w:r>
        <w:t>giác.</w:t>
      </w:r>
    </w:p>
    <w:p>
      <w:pPr>
        <w:jc w:val="both"/>
      </w:pPr>
      <w:r>
        <w:rPr>
          <w:b/>
        </w:rPr>
        <w:t>ba ngày đường (</w:t>
      </w:r>
      <w:r>
        <w:rPr>
          <w:i/>
        </w:rPr>
        <w:t xml:space="preserve"> động từ ca dao</w:t>
      </w:r>
      <w:r>
        <w:t xml:space="preserve"> tạo nên: đường cày s đường đạn s dường</w:t>
      </w:r>
      <w:r>
        <w:t>bữn mũi chỉ.</w:t>
      </w:r>
    </w:p>
    <w:p>
      <w:pPr>
        <w:jc w:val="both"/>
      </w:pPr>
      <w:r>
        <w:rPr>
          <w:b/>
        </w:rPr>
        <w:t>ba ngày đường (</w:t>
      </w:r>
      <w:r>
        <w:rPr>
          <w:i/>
        </w:rPr>
        <w:t xml:space="preserve"> động từ ca dao</w:t>
      </w:r>
      <w:r>
        <w:t xml:space="preserve"> dẫn vào cơ thể hoặc dẫn ra ngoài những</w:t>
      </w:r>
      <w:r>
        <w:t xml:space="preserve"> chất nhất định nào đó, nói chung: Öênh</w:t>
      </w:r>
    </w:p>
    <w:p>
      <w:pPr>
        <w:jc w:val="both"/>
      </w:pPr>
      <w:r>
        <w:t>đường tiêu hóa s tiêm đường hô hấp. 8.</w:t>
      </w:r>
      <w:r>
        <w:t xml:space="preserve"> Cách tiến hành hoạt động để đạt đến mục</w:t>
      </w:r>
      <w:r>
        <w:t xml:space="preserve"> đích: chỉ đường làm an ‹ tìm đường tấu</w:t>
      </w:r>
      <w:r>
        <w:t>thoát s dường đi nước bước.</w:t>
      </w:r>
    </w:p>
    <w:p>
      <w:pPr>
        <w:jc w:val="both"/>
      </w:pPr>
      <w:r>
        <w:rPr>
          <w:b/>
        </w:rPr>
        <w:t>ba ngày đường (</w:t>
      </w:r>
      <w:r>
        <w:rPr>
          <w:i/>
        </w:rPr>
        <w:t xml:space="preserve"> động từ ca dao</w:t>
      </w:r>
      <w:r>
        <w:t xml:space="preserve"> điện nào đó trong đời sống con người: trắc</w:t>
      </w:r>
      <w:r>
        <w:t xml:space="preserve"> trở oễ dường tình duyên › cay đẳng tram</w:t>
      </w:r>
      <w:r>
        <w:t xml:space="preserve"> dường.</w:t>
      </w:r>
    </w:p>
    <w:p>
      <w:pPr>
        <w:jc w:val="both"/>
      </w:pPr>
      <w:r>
        <w:rPr>
          <w:b/>
        </w:rPr>
        <w:t xml:space="preserve">đường băng </w:t>
      </w:r>
      <w:r>
        <w:t>Thứ đường đùng cho máy</w:t>
      </w:r>
      <w:r>
        <w:t xml:space="preserve"> bay lên xuông trong sân bay.</w:t>
      </w:r>
    </w:p>
    <w:p>
      <w:pPr>
        <w:jc w:val="both"/>
      </w:pPr>
      <w:r>
        <w:rPr>
          <w:b/>
        </w:rPr>
        <w:t xml:space="preserve">đường bệ </w:t>
      </w:r>
      <w:r>
        <w:t>Có vẻ chững chạc, uy nghỉ:</w:t>
      </w:r>
      <w:r>
        <w:t xml:space="preserve"> dáng đi đường bê cúa tiên tướng.</w:t>
      </w:r>
    </w:p>
    <w:p>
      <w:pPr>
        <w:jc w:val="both"/>
      </w:pPr>
      <w:r>
        <w:rPr>
          <w:b/>
        </w:rPr>
        <w:t xml:space="preserve">đường bình độ </w:t>
      </w:r>
      <w:r>
        <w:rPr>
          <w:i/>
        </w:rPr>
        <w:t xml:space="preserve"> Xem</w:t>
      </w:r>
      <w:r>
        <w:t xml:space="preserve"> Đường.</w:t>
      </w:r>
    </w:p>
    <w:p>
      <w:pPr>
        <w:jc w:val="both"/>
      </w:pPr>
      <w:r>
        <w:rPr>
          <w:b/>
        </w:rPr>
        <w:t xml:space="preserve">đường bộ </w:t>
      </w:r>
      <w:r>
        <w:t>Thứ đường đi trên đất liên</w:t>
      </w:r>
      <w:r>
        <w:t xml:space="preserve"> dùng cho người đi bộ và cho xe cộ, nói</w:t>
      </w:r>
      <w:r>
        <w:t xml:space="preserve"> chung.</w:t>
      </w:r>
    </w:p>
    <w:p>
      <w:pPr>
        <w:jc w:val="both"/>
      </w:pPr>
      <w:r>
        <w:rPr>
          <w:b/>
        </w:rPr>
        <w:t xml:space="preserve">đường cái </w:t>
      </w:r>
      <w:r>
        <w:t>Thứ dường tương đối rộng.</w:t>
      </w:r>
      <w:r>
        <w:t xml:space="preserve"> lam trục giao thông chính trong một địa</w:t>
      </w:r>
      <w:r>
        <w:t xml:space="preserve"> phương ở nông thôn.</w:t>
      </w:r>
    </w:p>
    <w:p>
      <w:pPr>
        <w:jc w:val="both"/>
      </w:pPr>
      <w:r>
        <w:t>đường cái quan 'TThư đường rộng hơn cả</w:t>
      </w:r>
      <w:r>
        <w:t xml:space="preserve"> làm trục giao thông chính giữa các địa</w:t>
      </w:r>
      <w:r>
        <w:t xml:space="preserve"> phương trong nước, thơi trước.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đường cao Đường vuông góc hạ tìr đỉnh</w:t>
      </w:r>
      <w:r>
        <w:t xml:space="preserve"> của bình tới đáy không chứa đỉnh đó:</w:t>
      </w:r>
      <w:r>
        <w:t xml:space="preserve"> đường cao của tam giác e đường cao của</w:t>
      </w:r>
      <w:r>
        <w:t xml:space="preserve"> một hình lăng tru.</w:t>
      </w:r>
    </w:p>
    <w:p>
      <w:pPr>
        <w:jc w:val="both"/>
      </w:pPr>
      <w:r>
        <w:rPr>
          <w:b/>
        </w:rPr>
        <w:t xml:space="preserve">đường cao tốc </w:t>
      </w:r>
      <w:r>
        <w:t>Thứ dường bộ thoặc</w:t>
      </w:r>
      <w:r>
        <w:t xml:space="preserve"> đường săU đành cho các phương tiện giao</w:t>
      </w:r>
      <w:r>
        <w:t xml:space="preserve"> thông di chuyển với tốc độ cao.</w:t>
      </w:r>
    </w:p>
    <w:p>
      <w:pPr>
        <w:jc w:val="both"/>
      </w:pPr>
      <w:r>
        <w:rPr>
          <w:b/>
        </w:rPr>
        <w:t xml:space="preserve">đường cát </w:t>
      </w:r>
      <w:r>
        <w:t>Thứ đường ăn ở dạng tỉnh thể</w:t>
      </w:r>
      <w:r>
        <w:t xml:space="preserve"> nhỏ như hạt cát được sản xuất theo lỗi</w:t>
      </w:r>
      <w:r>
        <w:t xml:space="preserve"> thủ công.</w:t>
      </w:r>
    </w:p>
    <w:p>
      <w:pPr>
        <w:jc w:val="both"/>
      </w:pPr>
      <w:r>
        <w:rPr>
          <w:b/>
        </w:rPr>
        <w:t xml:space="preserve">đường chân trời </w:t>
      </w:r>
      <w:r>
        <w:t>Đường biểu diễn không</w:t>
      </w:r>
      <w:r>
        <w:t xml:space="preserve"> gian ba chiều trên tranh về, được quy tức</w:t>
      </w:r>
      <w:r>
        <w:t xml:space="preserve"> la chỗ tận cùng của chiều sâu, nơi mặt</w:t>
      </w:r>
      <w:r>
        <w:t xml:space="preserve"> đất thoặc mặt biển) và bầu trời gặp nhau.</w:t>
      </w:r>
    </w:p>
    <w:p>
      <w:pPr>
        <w:jc w:val="both"/>
      </w:pPr>
      <w:r>
        <w:rPr>
          <w:b/>
        </w:rPr>
        <w:t xml:space="preserve">đường chéo </w:t>
      </w:r>
      <w:r>
        <w:t>Đoạn thẳng nối hai đỉnh</w:t>
      </w:r>
      <w:r>
        <w:t xml:space="preserve"> không thuộc cùng một cạnh trong một đa</w:t>
      </w:r>
      <w:r>
        <w:t xml:space="preserve"> giác hoặc hai đỉnh không thuộc cùng một</w:t>
      </w:r>
      <w:r>
        <w:t xml:space="preserve"> mặt trong một đa diện.</w:t>
      </w:r>
    </w:p>
    <w:p>
      <w:pPr>
        <w:jc w:val="both"/>
      </w:pPr>
      <w:r>
        <w:rPr>
          <w:b/>
        </w:rPr>
        <w:t xml:space="preserve">đường chim bay </w:t>
      </w:r>
      <w:r>
        <w:t>Đoạn đường thẳng là</w:t>
      </w:r>
      <w:r>
        <w:t xml:space="preserve"> khoảng cách giữa hai địa điểm xa nhau:</w:t>
      </w:r>
      <w:r>
        <w:t xml:space="preserve"> cách một chục cây số theo đường chỉm</w:t>
      </w:r>
      <w:r>
        <w:t xml:space="preserve"> bay.</w:t>
      </w:r>
    </w:p>
    <w:p>
      <w:pPr>
        <w:jc w:val="both"/>
      </w:pPr>
      <w:r>
        <w:rPr>
          <w:b/>
        </w:rPr>
        <w:t xml:space="preserve">đường cong </w:t>
      </w:r>
      <w:r>
        <w:t>Thứ dường không phải là</w:t>
      </w:r>
      <w:r>
        <w:t xml:space="preserve"> đường thẳng. cũng không phải la đường</w:t>
      </w:r>
      <w:r>
        <w:t xml:space="preserve"> gấp khúc.</w:t>
      </w:r>
    </w:p>
    <w:p>
      <w:pPr>
        <w:jc w:val="both"/>
      </w:pPr>
      <w:r>
        <w:t>đường dây 1. Hệ thống dây dẫn: đường</w:t>
      </w:r>
      <w:r>
        <w:t xml:space="preserve"> dây cao thể ‹ nổi dường dây diện thoại.</w:t>
      </w:r>
      <w:r>
        <w:t>2. Hệ thống giao thông liên lạc bí mậ</w:t>
      </w:r>
    </w:p>
    <w:p>
      <w:pPr>
        <w:jc w:val="both"/>
      </w:pPr>
      <w:r>
        <w:rPr>
          <w:b/>
        </w:rPr>
        <w:t xml:space="preserve">đường cong </w:t>
      </w:r>
      <w:r>
        <w:rPr>
          <w:i/>
        </w:rPr>
      </w:r>
      <w:r>
        <w:t xml:space="preserve"> trên một đoạn đương trong vùng đối</w:t>
      </w:r>
      <w:r>
        <w:t xml:space="preserve"> phương kiểm soát: tổ chức một dường dây</w:t>
      </w:r>
      <w:r>
        <w:t xml:space="preserve"> trong uùng dịch.</w:t>
      </w:r>
    </w:p>
    <w:p>
      <w:pPr>
        <w:jc w:val="both"/>
      </w:pPr>
      <w:r>
        <w:rPr>
          <w:b/>
        </w:rPr>
        <w:t xml:space="preserve">đường đạn </w:t>
      </w:r>
      <w:r>
        <w:t>Thứ đường cong do trọng</w:t>
      </w:r>
      <w:r>
        <w:t xml:space="preserve"> tâm của đầu đạn vạch ra trong không</w:t>
      </w:r>
      <w:r>
        <w:t xml:space="preserve"> gian khi bay tự do tính từ khi đầu đạn</w:t>
      </w:r>
      <w:r>
        <w:t xml:space="preserve"> vừa thoát khỏi nòng súng (hoặc pháo) đến</w:t>
      </w:r>
      <w:r>
        <w:t xml:space="preserve"> điểm rơi.</w:t>
      </w:r>
    </w:p>
    <w:p>
      <w:pPr>
        <w:jc w:val="both"/>
      </w:pPr>
      <w:r>
        <w:t>đường đất 1. Dương đi, về mặt là lối đi</w:t>
      </w:r>
      <w:r>
        <w:t xml:space="preserve"> hoặc độ dài, thứ khó khăn phải vượt qua:</w:t>
      </w:r>
      <w:r>
        <w:t xml:space="preserve"> lâu ngày mới uè quê, đường đất chỉ còn</w:t>
      </w:r>
      <w:r>
        <w:t>nhớ mang máng.</w:t>
      </w:r>
    </w:p>
    <w:p>
      <w:pPr>
        <w:jc w:val="both"/>
      </w:pPr>
      <w:r>
        <w:rPr>
          <w:b/>
        </w:rPr>
        <w:t xml:space="preserve">đường đạn </w:t>
      </w:r>
      <w:r>
        <w:rPr>
          <w:i/>
        </w:rPr>
      </w:r>
      <w:r>
        <w:t xml:space="preserve"> chung: hệt đường đất sinh sông.</w:t>
      </w:r>
    </w:p>
    <w:p>
      <w:pPr>
        <w:jc w:val="both"/>
      </w:pPr>
      <w:r>
        <w:rPr>
          <w:b/>
        </w:rPr>
        <w:t xml:space="preserve">đường đôi </w:t>
      </w:r>
      <w:r>
        <w:t>Thứ đường gồm hai lối đi</w:t>
      </w:r>
      <w:r>
        <w:t xml:space="preserve"> đành cho xe cộ hoặc xe lửa chay song</w:t>
      </w:r>
      <w:r>
        <w:t xml:space="preserve"> song và ngược chiều nhau.</w:t>
      </w:r>
    </w:p>
    <w:p>
      <w:pPr>
        <w:jc w:val="both"/>
      </w:pPr>
      <w:r>
        <w:rPr>
          <w:b/>
        </w:rPr>
        <w:t xml:space="preserve">đường đột </w:t>
      </w:r>
      <w:r>
        <w:t>Đột ngột và có phản thiếu</w:t>
      </w:r>
      <w:r>
        <w:t xml:space="preserve"> nhã nhận, không lịch sự: tôi hỏi hơi đường</w:t>
      </w:r>
      <w:r>
        <w:t xml:space="preserve"> đột mong anh thông cảm.</w:t>
      </w:r>
    </w:p>
    <w:p>
      <w:pPr>
        <w:jc w:val="both"/>
      </w:pPr>
      <w:r>
        <w:rPr>
          <w:b/>
        </w:rPr>
        <w:t xml:space="preserve">đường được khng., </w:t>
      </w:r>
      <w:r>
        <w:rPr>
          <w:i/>
        </w:rPr>
        <w:t xml:space="preserve"> Xem</w:t>
      </w:r>
      <w:r>
        <w:t xml:space="preserve"> Được.</w:t>
      </w:r>
    </w:p>
    <w:p>
      <w:pPr>
        <w:jc w:val="both"/>
      </w:pPr>
      <w:r>
        <w:rPr>
          <w:b/>
        </w:rPr>
        <w:t xml:space="preserve">đường đường </w:t>
      </w:r>
      <w:r>
        <w:t>Có tất cả những biểu hiện</w:t>
      </w:r>
      <w:r>
        <w:t xml:space="preserve"> "bên ngoài khiến mọi ngươi phải kính</w:t>
      </w:r>
    </w:p>
    <w:p>
      <w:pPr>
        <w:jc w:val="both"/>
      </w:pPr>
      <w:r>
        <w:t xml:space="preserve"> </w:t>
      </w:r>
      <w:r>
        <w:t>trọng: đường đường là một 0ị tướng s</w:t>
      </w:r>
      <w:r>
        <w:t xml:space="preserve"> Đường đường một đấng anh hào CTruyện</w:t>
      </w:r>
      <w:r>
        <w:t xml:space="preserve"> Kiêu).</w:t>
      </w:r>
    </w:p>
    <w:p>
      <w:pPr>
        <w:jc w:val="both"/>
      </w:pPr>
      <w:r>
        <w:rPr>
          <w:b/>
        </w:rPr>
        <w:t xml:space="preserve">đường đường chính chính </w:t>
      </w:r>
      <w:r>
        <w:t>Đàng hoàng</w:t>
      </w:r>
      <w:r>
        <w:t xml:space="preserve"> không có gì phải giấu giếm.</w:t>
      </w:r>
    </w:p>
    <w:p>
      <w:pPr>
        <w:jc w:val="both"/>
      </w:pPr>
      <w:r>
        <w:rPr>
          <w:b/>
        </w:rPr>
        <w:t xml:space="preserve">đường goòng </w:t>
      </w:r>
      <w:r>
        <w:t>Thứ đường sat khổ hẹp,</w:t>
      </w:r>
      <w:r>
        <w:t xml:space="preserve"> thường dùng cho xe goòng trong các hầm</w:t>
      </w:r>
      <w:r>
        <w:t xml:space="preserve"> mỏ, trên công trường.</w:t>
      </w:r>
    </w:p>
    <w:p>
      <w:pPr>
        <w:jc w:val="both"/>
      </w:pPr>
      <w:r>
        <w:rPr>
          <w:b/>
        </w:rPr>
        <w:t xml:space="preserve">đường hàng hải </w:t>
      </w:r>
      <w:r>
        <w:t>Đường đi của tàu thủy</w:t>
      </w:r>
      <w:r>
        <w:t xml:space="preserve"> trên mặt biển, nói chung: đường biển.</w:t>
      </w:r>
    </w:p>
    <w:p>
      <w:pPr>
        <w:jc w:val="both"/>
      </w:pPr>
      <w:r>
        <w:rPr>
          <w:b/>
        </w:rPr>
        <w:t xml:space="preserve">đường hàng không </w:t>
      </w:r>
      <w:r>
        <w:t>Đường bay thương</w:t>
      </w:r>
      <w:r>
        <w:t xml:space="preserve"> xuyên của các chuyến máy bay, nối liền</w:t>
      </w:r>
      <w:r>
        <w:t xml:space="preserve"> hai hay nhiều điểm.</w:t>
      </w:r>
    </w:p>
    <w:p>
      <w:pPr>
        <w:jc w:val="both"/>
      </w:pPr>
      <w:r>
        <w:t>đường hầm 1. Đoạn đường giao thông</w:t>
      </w:r>
      <w:r>
        <w:t xml:space="preserve"> chạy xuyên qua núi hay chạy đài bên dưới</w:t>
      </w:r>
      <w:r>
        <w:t xml:space="preserve"> mặt đất hoặc xuyên qua đáy sông, đáy</w:t>
      </w:r>
      <w:r>
        <w:t>biển.</w:t>
      </w:r>
    </w:p>
    <w:p>
      <w:pPr>
        <w:jc w:val="both"/>
      </w:pPr>
      <w:r>
        <w:rPr>
          <w:b/>
        </w:rPr>
        <w:t xml:space="preserve">đường hàng không </w:t>
      </w:r>
      <w:r>
        <w:rPr>
          <w:i/>
        </w:rPr>
      </w:r>
      <w:r>
        <w:t xml:space="preserve"> lòng đất để chiến đấu phòng ngự ở những</w:t>
      </w:r>
      <w:r>
        <w:t xml:space="preserve"> nơi trọng yếu.</w:t>
      </w:r>
    </w:p>
    <w:p>
      <w:pPr>
        <w:jc w:val="both"/>
      </w:pPr>
      <w:r>
        <w:rPr>
          <w:b/>
        </w:rPr>
        <w:t xml:space="preserve">đường hoàng </w:t>
      </w:r>
      <w:r>
        <w:rPr>
          <w:i/>
        </w:rPr>
        <w:t xml:space="preserve"> Xem</w:t>
      </w:r>
      <w:r>
        <w:t xml:space="preserve"> Đàng hoàng.</w:t>
      </w:r>
    </w:p>
    <w:p>
      <w:pPr>
        <w:jc w:val="both"/>
      </w:pPr>
      <w:r>
        <w:rPr>
          <w:b/>
        </w:rPr>
        <w:t xml:space="preserve">đường hướng </w:t>
      </w:r>
      <w:r>
        <w:t>Đường lối và phương</w:t>
      </w:r>
      <w:r>
        <w:t xml:space="preserve"> hướng nói chung: đường hướng phát triển</w:t>
      </w:r>
      <w:r>
        <w:t xml:space="preserve"> kinh tế.</w:t>
      </w:r>
    </w:p>
    <w:p>
      <w:pPr>
        <w:jc w:val="both"/>
      </w:pPr>
      <w:r>
        <w:t>đường kính, Thứ đường ăn đã được tỉnh</w:t>
      </w:r>
      <w:r>
        <w:t xml:space="preserve"> chế thành những tỉnh thể màu trắng hoặc</w:t>
      </w:r>
      <w:r>
        <w:t xml:space="preserve"> trong suốt.</w:t>
      </w:r>
    </w:p>
    <w:p>
      <w:pPr>
        <w:jc w:val="both"/>
      </w:pPr>
      <w:r>
        <w:rPr>
          <w:b/>
        </w:rPr>
        <w:t xml:space="preserve">đường kính; </w:t>
      </w:r>
      <w:r>
        <w:t>Đoạn thẳng nối hai điểm</w:t>
      </w:r>
      <w:r>
        <w:t xml:space="preserve"> của đường tròn hoặc của mặt cầu và đi</w:t>
      </w:r>
      <w:r>
        <w:t xml:space="preserve"> qua tâm của nó.</w:t>
      </w:r>
    </w:p>
    <w:p>
      <w:pPr>
        <w:jc w:val="both"/>
      </w:pPr>
      <w:r>
        <w:t>đường lối 1. Lối đi lại, nói chung. 2.</w:t>
      </w:r>
      <w:r>
        <w:t xml:space="preserve"> Phương hướng cơ bản có ý nghĩa chỉ đạo</w:t>
      </w:r>
      <w:r>
        <w:t xml:space="preserve"> lâu dài trong các hoạt động của nhà nước</w:t>
      </w:r>
      <w:r>
        <w:t xml:space="preserve"> hoặc của một tổ chức chính trị: đường lối</w:t>
      </w:r>
      <w:r>
        <w:t xml:space="preserve"> kinh tế của nhà nước s dường lối dối</w:t>
      </w:r>
      <w:r>
        <w:t xml:space="preserve"> ngoại.</w:t>
      </w:r>
    </w:p>
    <w:p>
      <w:pPr>
        <w:jc w:val="both"/>
      </w:pPr>
      <w:r>
        <w:rPr>
          <w:b/>
        </w:rPr>
        <w:t xml:space="preserve">đường lối chung </w:t>
      </w:r>
      <w:r>
        <w:t>Toàn bộ những</w:t>
      </w:r>
      <w:r>
        <w:t xml:space="preserve"> phương hướng cơ bản nhất có ý nghĩa chỉ</w:t>
      </w:r>
      <w:r>
        <w:t xml:space="preserve"> đạo cho cả một giai đoạn lâu dài.</w:t>
      </w:r>
    </w:p>
    <w:p>
      <w:pPr>
        <w:jc w:val="both"/>
      </w:pPr>
      <w:r>
        <w:rPr>
          <w:b/>
        </w:rPr>
        <w:t xml:space="preserve">đường lối quần chúng </w:t>
      </w:r>
      <w:r>
        <w:t>Phương thức</w:t>
      </w:r>
      <w:r>
        <w:t xml:space="preserve"> hoạt động chủ trương đi sâu tìm hiểu</w:t>
      </w:r>
      <w:r>
        <w:t xml:space="preserve"> nguyện vọng, khả năng của quần chúng</w:t>
      </w:r>
      <w:r>
        <w:t xml:space="preserve"> để để ra chủ trương và cách thức lành</w:t>
      </w:r>
      <w:r>
        <w:t xml:space="preserve"> đạo quần chúng tự giác thực hiện.</w:t>
      </w:r>
    </w:p>
    <w:p>
      <w:pPr>
        <w:jc w:val="both"/>
      </w:pPr>
      <w:r>
        <w:rPr>
          <w:b/>
        </w:rPr>
        <w:t xml:space="preserve">Đường luật </w:t>
      </w:r>
      <w:r>
        <w:t>Thứ luật thơ hình thành từ</w:t>
      </w:r>
      <w:r>
        <w:t xml:space="preserve"> đời nhà Đường ở Trung Quốc, qui định</w:t>
      </w:r>
      <w:r>
        <w:t xml:space="preserve"> hết sức chặt chẽ về thanh, niêm, vần, đối,</w:t>
      </w:r>
      <w:r>
        <w:t xml:space="preserve"> v.v., áp dụng cho thơ ngũ ngôn, thất ngôn</w:t>
      </w:r>
      <w:r>
        <w:t xml:space="preserve"> và một số thể phú: thơ Đường luật.</w:t>
      </w:r>
    </w:p>
    <w:p>
      <w:pPr>
        <w:jc w:val="both"/>
      </w:pPr>
      <w:r>
        <w:t>đường mật (lzni nói! ngọt ngào để nghe</w:t>
      </w:r>
      <w:r>
        <w:t xml:space="preserve"> nhưng chỉ nhằm lừa phỉnh, dụ dã: bỏ</w:t>
      </w:r>
      <w:r>
        <w:t xml:space="preserve"> ngoài tại những lời dường mật đó.</w:t>
      </w:r>
    </w:p>
    <w:p>
      <w:pPr>
        <w:jc w:val="both"/>
      </w:pPr>
      <w:r>
        <w:rPr>
          <w:b/>
        </w:rPr>
        <w:t xml:space="preserve">đường mây </w:t>
      </w:r>
      <w:r>
        <w:rPr>
          <w:i/>
        </w:rPr>
        <w:t xml:space="preserve"> Xem</w:t>
      </w:r>
      <w:r>
        <w:t xml:space="preserve"> Ván củ: Đường máy</w:t>
      </w:r>
      <w:r>
        <w:t xml:space="preserve"> rộng thênh thônh cứ bộ (Nguyễn Công</w:t>
      </w:r>
      <w:r>
        <w:t xml:space="preserve"> Trú) s Rày nhờ rông bước đường máy (Nhị</w:t>
      </w:r>
      <w:r>
        <w:t xml:space="preserve"> độ mai).</w:t>
      </w:r>
    </w:p>
    <w:p>
      <w:pPr>
        <w:jc w:val="both"/>
      </w:pPr>
      <w:r>
        <w:rPr>
          <w:b/>
        </w:rPr>
        <w:t xml:space="preserve">đường mòn </w:t>
      </w:r>
      <w:r>
        <w:t>Thứ đường do vết chản</w:t>
      </w:r>
      <w:r>
        <w:t xml:space="preserve"> người đi lại nhiều mà thành: đi ứất theo</w:t>
      </w:r>
      <w:r>
        <w:t xml:space="preserve"> đường mòn qua rừng.</w:t>
      </w:r>
    </w:p>
    <w:p>
      <w:pPr>
        <w:jc w:val="both"/>
      </w:pPr>
      <w:r>
        <w:rPr>
          <w:b/>
        </w:rPr>
        <w:t xml:space="preserve">đường nét </w:t>
      </w:r>
      <w:r>
        <w:t>Những yếu tố như đương,</w:t>
      </w:r>
      <w:r>
        <w:t xml:space="preserve"> nét, v.v. tạo thành hình đáng của vật thẻ,</w:t>
      </w:r>
      <w:r>
        <w:t xml:space="preserve"> nói chung: đường nét trang trí.</w:t>
      </w:r>
    </w:p>
    <w:p>
      <w:pPr>
        <w:jc w:val="both"/>
      </w:pPr>
      <w:r>
        <w:rPr>
          <w:b/>
        </w:rPr>
        <w:t xml:space="preserve">đường ngào </w:t>
      </w:r>
      <w:r>
        <w:t>Thứ đường nấu thành màu</w:t>
      </w:r>
      <w:r>
        <w:t xml:space="preserve"> nâu sắm.</w:t>
      </w:r>
    </w:p>
    <w:p>
      <w:pPr>
        <w:jc w:val="both"/>
      </w:pPr>
      <w:r>
        <w:rPr>
          <w:b/>
        </w:rPr>
        <w:t xml:space="preserve">đường ngắm </w:t>
      </w:r>
      <w:r>
        <w:t>Đường thẳng tưởng tượng</w:t>
      </w:r>
      <w:r>
        <w:t xml:space="preserve"> từ mắt người băn qua chính giữa mép</w:t>
      </w:r>
      <w:r>
        <w:t xml:space="preserve"> trên khe ngắm, qua đỉnh đầu ngắm đến</w:t>
      </w:r>
      <w:r>
        <w:t xml:space="preserve"> mục tiêu: học cách thức lấy đường ngắm</w:t>
      </w:r>
      <w:r>
        <w:t xml:space="preserve"> cơ bản.</w:t>
      </w:r>
    </w:p>
    <w:p>
      <w:pPr>
        <w:jc w:val="both"/>
      </w:pPr>
      <w:r>
        <w:rPr>
          <w:b/>
        </w:rPr>
        <w:t xml:space="preserve">đường ngôi </w:t>
      </w:r>
      <w:r>
        <w:t>Đường thăng rè từ đỉnh đầu</w:t>
      </w:r>
      <w:r>
        <w:t xml:space="preserve"> xuống trán, chia tóc thành hai mảng: rỉ</w:t>
      </w:r>
      <w:r>
        <w:t xml:space="preserve"> đường ngôi.</w:t>
      </w:r>
    </w:p>
    <w:p>
      <w:pPr>
        <w:jc w:val="both"/>
      </w:pPr>
      <w:r>
        <w:rPr>
          <w:b/>
        </w:rPr>
        <w:t xml:space="preserve">đường nhựa </w:t>
      </w:r>
      <w:r>
        <w:t>Thứ đương ô tô trên mặt</w:t>
      </w:r>
      <w:r>
        <w:t xml:space="preserve"> rải nhựa.</w:t>
      </w:r>
    </w:p>
    <w:p>
      <w:pPr>
        <w:jc w:val="both"/>
      </w:pPr>
      <w:r>
        <w:rPr>
          <w:b/>
        </w:rPr>
        <w:t xml:space="preserve">đường phản giác </w:t>
      </w:r>
      <w:r>
        <w:t>Thứ đường thắng</w:t>
      </w:r>
      <w:r>
        <w:t xml:space="preserve"> chia một góc phẳng thành hai góc bằng</w:t>
      </w:r>
      <w:r>
        <w:t xml:space="preserve"> nhau.</w:t>
      </w:r>
    </w:p>
    <w:p>
      <w:pPr>
        <w:jc w:val="both"/>
      </w:pPr>
      <w:r>
        <w:rPr>
          <w:b/>
        </w:rPr>
        <w:t xml:space="preserve">đường phân thủy </w:t>
      </w:r>
      <w:r>
        <w:t>Đường giới hạn giữa</w:t>
      </w:r>
      <w:r>
        <w:t xml:space="preserve"> hai lưu vục sông.</w:t>
      </w:r>
    </w:p>
    <w:p>
      <w:pPr>
        <w:jc w:val="both"/>
      </w:pPr>
      <w:r>
        <w:rPr>
          <w:b/>
        </w:rPr>
        <w:t xml:space="preserve">đường phèn </w:t>
      </w:r>
      <w:r>
        <w:t>Thứ dường kết thành</w:t>
      </w:r>
      <w:r>
        <w:t xml:space="preserve"> những tỉnh thể lớn và trong như phèn.</w:t>
      </w:r>
    </w:p>
    <w:p>
      <w:pPr>
        <w:jc w:val="both"/>
      </w:pPr>
      <w:r>
        <w:rPr>
          <w:b/>
        </w:rPr>
        <w:t xml:space="preserve">đường phên </w:t>
      </w:r>
      <w:r>
        <w:t>Thứ đường đóng thành</w:t>
      </w:r>
      <w:r>
        <w:t xml:space="preserve"> miếng màu vàng sẫm hoặc nâu, nấu theo</w:t>
      </w:r>
      <w:r>
        <w:t xml:space="preserve"> lối thủ công.</w:t>
      </w:r>
    </w:p>
    <w:p>
      <w:pPr>
        <w:jc w:val="both"/>
      </w:pPr>
      <w:r>
        <w:rPr>
          <w:b/>
        </w:rPr>
        <w:t xml:space="preserve">đường phố </w:t>
      </w:r>
      <w:r>
        <w:t>Đường trong thành phố, nói</w:t>
      </w:r>
      <w:r>
        <w:t xml:space="preserve"> chung: hai bên đường phố.</w:t>
      </w:r>
    </w:p>
    <w:p>
      <w:pPr>
        <w:jc w:val="both"/>
      </w:pPr>
      <w:r>
        <w:rPr>
          <w:b/>
        </w:rPr>
        <w:t xml:space="preserve">đường phổi </w:t>
      </w:r>
      <w:r>
        <w:t>Thứ đường chế biến từ</w:t>
      </w:r>
      <w:r>
        <w:t xml:space="preserve"> đường cát tỉnh, có dạng xốp, đóng thành</w:t>
      </w:r>
      <w:r>
        <w:t xml:space="preserve"> bánh màu trắng.</w:t>
      </w:r>
    </w:p>
    <w:p>
      <w:pPr>
        <w:jc w:val="both"/>
      </w:pPr>
      <w:r>
        <w:t>đường quan bhng. Đường cái quan, nói</w:t>
      </w:r>
      <w:r>
        <w:t xml:space="preserve"> tắt.</w:t>
      </w:r>
    </w:p>
    <w:p>
      <w:pPr>
        <w:jc w:val="both"/>
      </w:pPr>
      <w:r>
        <w:rPr>
          <w:b/>
        </w:rPr>
        <w:t xml:space="preserve">đường quốc lộ </w:t>
      </w:r>
      <w:r>
        <w:rPr>
          <w:i/>
        </w:rPr>
        <w:t xml:space="preserve"> Xem</w:t>
      </w:r>
      <w:r>
        <w:t xml:space="preserve"> Quốc lộ.</w:t>
      </w:r>
    </w:p>
    <w:p>
      <w:pPr>
        <w:jc w:val="both"/>
      </w:pPr>
      <w:r>
        <w:rPr>
          <w:b/>
        </w:rPr>
        <w:t xml:space="preserve">đường ray </w:t>
      </w:r>
      <w:r>
        <w:t>Thứ đường làm bằng các</w:t>
      </w:r>
      <w:r>
        <w:t xml:space="preserve"> thanh thép có mặt cắt hình chữ T ghép</w:t>
      </w:r>
      <w:r>
        <w:t xml:space="preserve"> nối lại, để xe lửa, xe điện, xe goòng chạy</w:t>
      </w:r>
      <w:r>
        <w:t xml:space="preserve"> trên đó.</w:t>
      </w:r>
    </w:p>
    <w:p>
      <w:pPr>
        <w:jc w:val="both"/>
      </w:pPr>
      <w:r>
        <w:rPr>
          <w:b/>
        </w:rPr>
        <w:t xml:space="preserve">đường tẩy dphg., </w:t>
      </w:r>
      <w:r>
        <w:rPr>
          <w:i/>
        </w:rPr>
        <w:t xml:space="preserve"> Xem</w:t>
      </w:r>
      <w:r>
        <w:t xml:space="preserve"> Đường ray.</w:t>
      </w:r>
    </w:p>
    <w:p>
      <w:pPr>
        <w:jc w:val="both"/>
      </w:pPr>
      <w:r>
        <w:rPr>
          <w:b/>
        </w:rPr>
        <w:t xml:space="preserve">đường sá </w:t>
      </w:r>
      <w:r>
        <w:t>Dương đi lại trên bộ, nói</w:t>
      </w:r>
      <w:r>
        <w:t xml:space="preserve"> chung: đường sđ xa xôi s mở mang đuờng</w:t>
      </w:r>
    </w:p>
    <w:p>
      <w:pPr>
        <w:jc w:val="both"/>
      </w:pPr>
      <w:r>
        <w:t>số.</w:t>
      </w:r>
    </w:p>
    <w:p>
      <w:pPr>
        <w:jc w:val="both"/>
      </w:pPr>
      <w:r>
        <w:rPr>
          <w:b/>
        </w:rPr>
        <w:t xml:space="preserve">đường sắt </w:t>
      </w:r>
      <w:r>
        <w:t>Thứ đường để cho xe lửa</w:t>
      </w:r>
      <w:r>
        <w:t xml:space="preserve"> chạy. -</w:t>
      </w:r>
    </w:p>
    <w:p>
      <w:pPr>
        <w:jc w:val="both"/>
      </w:pPr>
      <w:r>
        <w:rPr>
          <w:b/>
        </w:rPr>
        <w:t xml:space="preserve">đường sinh </w:t>
      </w:r>
      <w:r>
        <w:t>Thứ đường thẳng mà khi</w:t>
      </w:r>
      <w:r>
        <w:t xml:space="preserve"> chuyển động thì vạch nên trong không</w:t>
      </w:r>
      <w:r>
        <w:t xml:space="preserve"> gian một mặt nón hoặc một mặt trụ.</w:t>
      </w:r>
    </w:p>
    <w:p>
      <w:pPr>
        <w:jc w:val="both"/>
      </w:pPr>
      <w:r>
        <w:rPr>
          <w:b/>
        </w:rPr>
        <w:t xml:space="preserve">đường sườn </w:t>
      </w:r>
      <w:r>
        <w:t>Thứ dường chuẩn gấp khúc</w:t>
      </w:r>
      <w:r>
        <w:t xml:space="preserve"> dùng trong trắc đạc, để từ đó đo đạc các</w:t>
      </w:r>
      <w:r>
        <w:t xml:space="preserve"> điểm khác.</w:t>
      </w:r>
    </w:p>
    <w:p>
      <w:pPr>
        <w:jc w:val="both"/>
      </w:pPr>
      <w:r>
        <w:rPr>
          <w:b/>
        </w:rPr>
        <w:t xml:space="preserve">đường thẳng </w:t>
      </w:r>
      <w:r>
        <w:t>Đối tương cơ bản của hình</w:t>
      </w:r>
      <w:r>
        <w:t xml:space="preserve"> học mà hình ảnh trực quan là một sợi</w:t>
      </w:r>
      <w:r>
        <w:t xml:space="preserve"> chỉ rất mảnh căng thắng, có thuộc tính</w:t>
      </w:r>
      <w:r>
        <w:t xml:space="preserve"> quan trọng nhất là qua hai điểm bao giờ</w:t>
      </w:r>
      <w:r>
        <w:t xml:space="preserve"> cũng chỉ có thể vạch được một đường</w:t>
      </w:r>
      <w:r>
        <w:t xml:space="preserve"> thẳng mà thôi.</w:t>
      </w:r>
    </w:p>
    <w:p>
      <w:pPr>
        <w:jc w:val="both"/>
      </w:pPr>
      <w:r>
        <w:rPr>
          <w:b/>
        </w:rPr>
        <w:t xml:space="preserve">đường thẻ </w:t>
      </w:r>
      <w:r>
        <w:t>Thứ đường thủ công được chế</w:t>
      </w:r>
      <w:r>
        <w:t xml:space="preserve"> thành những thê mông.</w:t>
      </w:r>
    </w:p>
    <w:p>
      <w:pPr>
        <w:jc w:val="both"/>
      </w:pPr>
      <w:r>
        <w:rPr>
          <w:b/>
        </w:rPr>
        <w:t xml:space="preserve">Đường thi </w:t>
      </w:r>
      <w:r>
        <w:t>Thứ thơ của các thi sĩ đời</w:t>
      </w:r>
      <w:r>
        <w:t xml:space="preserve"> Đường ở Trung Quốc sáng tác hoặc của</w:t>
      </w:r>
      <w:r>
        <w:t xml:space="preserve"> các tác giả khác làm theo thể Đường luật.</w:t>
      </w:r>
    </w:p>
    <w:p>
      <w:pPr>
        <w:jc w:val="both"/>
      </w:pPr>
      <w:r>
        <w:rPr>
          <w:b/>
        </w:rPr>
        <w:t xml:space="preserve">đường thủy </w:t>
      </w:r>
      <w:r>
        <w:t>Đường mà trên đó tàu</w:t>
      </w:r>
      <w:r>
        <w:t xml:space="preserve"> thuyền vẫn dùng để đi lại, nằm trên mặt</w:t>
      </w:r>
      <w:r>
        <w:t xml:space="preserve"> sông, kênh, hỏ. v.v.</w:t>
      </w:r>
    </w:p>
    <w:p>
      <w:pPr>
        <w:jc w:val="both"/>
      </w:pPr>
      <w:r>
        <w:t>đường tiệm cận (của một đường cong)</w:t>
      </w:r>
      <w:r>
        <w:t xml:space="preserve"> Thứ đường thăng mà một nhánh vô cực</w:t>
      </w:r>
      <w:r>
        <w:t xml:space="preserve"> của đường cong này tiến sát dần tới nó.</w:t>
      </w:r>
    </w:p>
    <w:p>
      <w:pPr>
        <w:jc w:val="both"/>
      </w:pPr>
      <w:r>
        <w:t>đường tiếng 1. Đường đi của các tín</w:t>
      </w:r>
      <w:r>
        <w:t>hiệu âm thanh trong thiết bị.</w:t>
      </w:r>
    </w:p>
    <w:p>
      <w:pPr>
        <w:jc w:val="both"/>
      </w:pPr>
      <w:r>
        <w:rPr>
          <w:b/>
        </w:rPr>
        <w:t xml:space="preserve">đường thủy </w:t>
      </w:r>
      <w:r>
        <w:rPr>
          <w:i/>
        </w:rPr>
      </w:r>
      <w:r>
        <w:t xml:space="preserve"> ghỉ các tín hiệu âm thanh trên phim, băng</w:t>
      </w:r>
      <w:r>
        <w:t xml:space="preserve"> hoặc đĩa.</w:t>
      </w:r>
    </w:p>
    <w:p>
      <w:pPr>
        <w:jc w:val="both"/>
      </w:pPr>
      <w:r>
        <w:rPr>
          <w:b/>
        </w:rPr>
        <w:t xml:space="preserve">đường tỉnh lộ </w:t>
      </w:r>
      <w:r>
        <w:rPr>
          <w:i/>
        </w:rPr>
        <w:t xml:space="preserve"> Xem</w:t>
      </w:r>
      <w:r>
        <w:t xml:space="preserve"> Tỉnh !2.</w:t>
      </w:r>
    </w:p>
    <w:p>
      <w:pPr>
        <w:jc w:val="both"/>
      </w:pPr>
      <w:r>
        <w:rPr>
          <w:b/>
        </w:rPr>
        <w:t xml:space="preserve">đường trắc địa </w:t>
      </w:r>
      <w:r>
        <w:rPr>
          <w:i/>
        </w:rPr>
        <w:t xml:space="preserve"> Xem</w:t>
      </w:r>
      <w:r>
        <w:t xml:space="preserve"> Đường đoản trình.</w:t>
      </w:r>
    </w:p>
    <w:p>
      <w:pPr>
        <w:jc w:val="both"/>
      </w:pPr>
      <w:r>
        <w:rPr>
          <w:b/>
        </w:rPr>
        <w:t xml:space="preserve">đường tròn </w:t>
      </w:r>
      <w:r>
        <w:t>Tập hợp tất cả các điểm</w:t>
      </w:r>
      <w:r>
        <w:t xml:space="preserve"> trong một mặt phẳng cách đều một điểm</w:t>
      </w:r>
      <w:r>
        <w:t xml:space="preserve"> cố định (gọi là /đm) một khoảng cách</w:t>
      </w:r>
      <w:r>
        <w:t xml:space="preserve"> không đổi (gọi la bản bính).</w:t>
      </w:r>
    </w:p>
    <w:p>
      <w:pPr>
        <w:jc w:val="both"/>
      </w:pPr>
      <w:r>
        <w:rPr>
          <w:b/>
        </w:rPr>
        <w:t xml:space="preserve">đường trục </w:t>
      </w:r>
      <w:r>
        <w:t>Thứ đường chính mà từ đó</w:t>
      </w:r>
      <w:r>
        <w:t xml:space="preserve"> tổa ra nhiều đương nhánh.</w:t>
      </w:r>
    </w:p>
    <w:p>
      <w:pPr>
        <w:jc w:val="both"/>
      </w:pPr>
      <w:r>
        <w:rPr>
          <w:b/>
        </w:rPr>
        <w:t xml:space="preserve">đường. trung bình </w:t>
      </w:r>
      <w:r>
        <w:t>Đoạn thắng nối các</w:t>
      </w:r>
      <w:r>
        <w:t xml:space="preserve"> điểm giữa của hai cạnh bên của một tam</w:t>
      </w:r>
      <w:r>
        <w:t xml:space="preserve"> giác hoặc một hình thang.</w:t>
      </w:r>
    </w:p>
    <w:p>
      <w:pPr>
        <w:jc w:val="both"/>
      </w:pPr>
      <w:r>
        <w:rPr>
          <w:b/>
        </w:rPr>
        <w:t xml:space="preserve">đường trung trực </w:t>
      </w:r>
      <w:r>
        <w:t>Đường thắng vuông</w:t>
      </w:r>
      <w:r>
        <w:t xml:space="preserve"> góc với một đoạn thăng tại điểm giữa của</w:t>
      </w:r>
      <w:r>
        <w:t xml:space="preserve"> đoạn ấy.</w:t>
      </w:r>
    </w:p>
    <w:p>
      <w:pPr>
        <w:jc w:val="both"/>
      </w:pPr>
      <w:r>
        <w:rPr>
          <w:b/>
        </w:rPr>
        <w:t xml:space="preserve">đường trường </w:t>
      </w:r>
      <w:r>
        <w:t>L Đường dài, đường xa</w:t>
      </w:r>
      <w:r>
        <w:t xml:space="preserve"> (thường nói về mặt khó khăn, vất vả):</w:t>
      </w:r>
      <w:r>
        <w:t>ngựa chạy đường trường.</w:t>
      </w:r>
    </w:p>
    <w:p>
      <w:pPr>
        <w:jc w:val="both"/>
      </w:pPr>
      <w:r>
        <w:rPr>
          <w:b/>
        </w:rPr>
        <w:t xml:space="preserve">đường trường </w:t>
      </w:r>
      <w:r>
        <w:t xml:space="preserve"> II. Điệu hát</w:t>
      </w:r>
      <w:r>
        <w:t xml:space="preserve"> chèo phổ theo thơ lục bát, nét nhạc mềm"</w:t>
      </w:r>
      <w:r>
        <w:t xml:space="preserve"> mại, dùng nhiêu tiêng đệm: hát đường</w:t>
      </w:r>
      <w:r>
        <w:t xml:space="preserve"> trường.</w:t>
      </w:r>
    </w:p>
    <w:p>
      <w:pPr>
        <w:jc w:val="both"/>
      </w:pPr>
      <w:r>
        <w:rPr>
          <w:b/>
        </w:rPr>
        <w:t xml:space="preserve">đường xoáy ốc </w:t>
      </w:r>
      <w:r>
        <w:t>Thứ dương cong trên</w:t>
      </w:r>
      <w:r>
        <w:t xml:space="preserve"> mát phẳng, được vẻ ra do một điểm vừa</w:t>
      </w:r>
      <w:r>
        <w:t xml:space="preserve"> quay quanh vừa xa đần một điểm cố định.</w:t>
      </w:r>
    </w:p>
    <w:p>
      <w:pPr>
        <w:jc w:val="both"/>
      </w:pPr>
      <w:r>
        <w:rPr>
          <w:b/>
        </w:rPr>
        <w:t xml:space="preserve">đường xoắn ốc </w:t>
      </w:r>
      <w:r>
        <w:t>Thứ đường cong trong</w:t>
      </w:r>
      <w:r>
        <w:t xml:space="preserve"> không gian do một điểm vừa quay quanh</w:t>
      </w:r>
      <w:r>
        <w:t xml:space="preserve"> một trục cố định, vừa di động theo một</w:t>
      </w:r>
      <w:r>
        <w:t xml:space="preserve"> phương nào đó về ra: đường xoắn ðc trụ</w:t>
      </w:r>
      <w:r>
        <w:t xml:space="preserve"> tròn (năm trên mặt trụ tròn) s đường xoăn</w:t>
      </w:r>
      <w:r>
        <w:t xml:space="preserve"> ốc nón (năm trên mặt nón).</w:t>
      </w:r>
    </w:p>
    <w:p>
      <w:pPr>
        <w:jc w:val="both"/>
      </w:pPr>
      <w:r>
        <w:rPr>
          <w:b/>
        </w:rPr>
        <w:t xml:space="preserve">đượng di., c¡ </w:t>
      </w:r>
      <w:r>
        <w:t>Thứ đơn vị đo độ đài, dùng</w:t>
      </w:r>
      <w:r>
        <w:t xml:space="preserve"> để đo vải, lụa có độ đài bàng mười thước</w:t>
      </w:r>
      <w:r>
        <w:t xml:space="preserve"> may: đượng lụa : đương tải.</w:t>
      </w:r>
    </w:p>
    <w:p>
      <w:pPr>
        <w:jc w:val="both"/>
      </w:pPr>
      <w:r>
        <w:rPr>
          <w:b/>
        </w:rPr>
        <w:t xml:space="preserve">đứt </w:t>
      </w:r>
      <w:r>
        <w:t>L :t. 1. Rữi ra thành đoạn đo bị cát.</w:t>
      </w:r>
      <w:r>
        <w:t xml:space="preserve"> chặt, v.v., hoặc bị kéo mạnh: giát đứt dây</w:t>
      </w:r>
      <w:r>
        <w:t>‹ cát mãi không đứt.</w:t>
      </w:r>
    </w:p>
    <w:p>
      <w:pPr>
        <w:jc w:val="both"/>
      </w:pPr>
      <w:r>
        <w:rPr>
          <w:b/>
        </w:rPr>
        <w:t xml:space="preserve">đứt </w:t>
      </w:r>
      <w:r>
        <w:rPr>
          <w:i/>
        </w:rPr>
      </w:r>
      <w:r>
        <w:t xml:space="preserve"> rách da thịt đến chảy máu: nứa cúu đưứt</w:t>
      </w:r>
      <w:r>
        <w:t>tay.</w:t>
      </w:r>
    </w:p>
    <w:p>
      <w:pPr>
        <w:jc w:val="both"/>
      </w:pPr>
      <w:r>
        <w:rPr>
          <w:b/>
        </w:rPr>
        <w:t xml:space="preserve">đứt </w:t>
      </w:r>
      <w:r>
        <w:rPr>
          <w:i/>
        </w:rPr>
      </w:r>
      <w:r>
        <w:t xml:space="preserve"> tục có quan hệ nữa: cất đứt quan hệ .</w:t>
      </w:r>
    </w:p>
    <w:p>
      <w:pPr>
        <w:jc w:val="both"/>
      </w:pPr>
      <w:r>
        <w:t>đút liên lạc. II. pht. Tù biểu thị ý khẳng</w:t>
      </w:r>
      <w:r>
        <w:t xml:space="preserve"> định dứt khoát; hẳn: bến đựt : mất dứt</w:t>
      </w:r>
      <w:r>
        <w:t xml:space="preserve"> máy ngày trời.</w:t>
      </w:r>
    </w:p>
    <w:p>
      <w:pPr>
        <w:jc w:val="both"/>
      </w:pPr>
      <w:r>
        <w:rPr>
          <w:b/>
        </w:rPr>
        <w:t xml:space="preserve">đứt bữa </w:t>
      </w:r>
      <w:r>
        <w:t>Ơ vào tình trạng lương thục</w:t>
      </w:r>
      <w:r>
        <w:t xml:space="preserve"> dùng để ăn bữa có bữa không: mát mùa</w:t>
      </w:r>
      <w:r>
        <w:t xml:space="preserve"> làm nhiều gia đình đút bữa.</w:t>
      </w:r>
    </w:p>
    <w:p>
      <w:pPr>
        <w:jc w:val="both"/>
      </w:pPr>
      <w:r>
        <w:t>đứt đuôi t. Tổ hợp dùng biểu thị tính</w:t>
      </w:r>
      <w:r>
        <w:t xml:space="preserve"> chất đứt khoát của một nhận định, của</w:t>
      </w:r>
      <w:r>
        <w:t xml:space="preserve"> điều không tốt. không hay cho là quá rõ</w:t>
      </w:r>
      <w:r>
        <w:t xml:space="preserve"> ràng, không có gì phải bàn cãi nữa: sơi</w:t>
      </w:r>
      <w:r>
        <w:t xml:space="preserve"> đút đôi rội, thế mà còn cãi.</w:t>
      </w:r>
    </w:p>
    <w:p>
      <w:pPr>
        <w:jc w:val="both"/>
      </w:pPr>
      <w:r>
        <w:rPr>
          <w:b/>
        </w:rPr>
        <w:t xml:space="preserve">đứt đuôi con nòng nọc kửng., </w:t>
      </w:r>
      <w:r>
        <w:rPr>
          <w:i/>
        </w:rPr>
        <w:t xml:space="preserve"> Như</w:t>
      </w:r>
      <w:r>
        <w:t xml:space="preserve"> Đut</w:t>
      </w:r>
      <w:r>
        <w:t xml:space="preserve"> đuôi.</w:t>
      </w:r>
    </w:p>
    <w:p>
      <w:pPr>
        <w:jc w:val="both"/>
      </w:pPr>
      <w:r>
        <w:rPr>
          <w:b/>
        </w:rPr>
        <w:t xml:space="preserve">đứt gãy </w:t>
      </w:r>
      <w:r>
        <w:t>Nơi vỏ Trái Đất bị tách làm hai</w:t>
      </w:r>
      <w:r>
        <w:t xml:space="preserve"> phần, một phần nâng lên, một phần sụt</w:t>
      </w:r>
      <w:r>
        <w:t xml:space="preserve"> xuống: đứt gãy sông Hồng.</w:t>
      </w:r>
    </w:p>
    <w:p>
      <w:pPr>
        <w:jc w:val="both"/>
      </w:pPr>
      <w:r>
        <w:rPr>
          <w:b/>
        </w:rPr>
        <w:t xml:space="preserve">đứt ruột </w:t>
      </w:r>
      <w:r>
        <w:t>Đau xót đến mức như thể đưt</w:t>
      </w:r>
      <w:r>
        <w:t xml:space="preserve"> từng khúc ruột: tiếc đứt ruột s thương</w:t>
      </w:r>
      <w:r>
        <w:t xml:space="preserve"> đứt ruột.</w:t>
      </w:r>
    </w:p>
    <w:p>
      <w:pPr>
        <w:jc w:val="both"/>
      </w:pPr>
      <w:r>
        <w:rPr>
          <w:b/>
        </w:rPr>
        <w:t xml:space="preserve">đứt ruột đứt gan khng., </w:t>
      </w:r>
      <w:r>
        <w:rPr>
          <w:i/>
        </w:rPr>
        <w:t xml:space="preserve"> Như</w:t>
      </w:r>
      <w:r>
        <w:t xml:space="preserve"> Đứt ruột</w:t>
      </w:r>
      <w:r>
        <w:t xml:space="preserve"> (nhưng nghĩa mạnh hơn).</w:t>
      </w:r>
    </w:p>
    <w:p>
      <w:pPr>
        <w:jc w:val="both"/>
      </w:pPr>
      <w:r>
        <w:t>Ee</w:t>
      </w:r>
      <w:r>
        <w:t>e„ E 1.</w:t>
      </w:r>
    </w:p>
    <w:p>
      <w:pPr>
        <w:jc w:val="both"/>
      </w:pPr>
      <w:r>
        <w:rPr>
          <w:b/>
        </w:rPr>
      </w:r>
      <w:r>
        <w:t xml:space="preserve"> 1. Con chữ thứ tám trong bảng chù</w:t>
      </w:r>
      <w:r>
        <w:t>cái tiếng Việt.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hệ thông nào đó: iớp 7E.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"ể</w:t>
      </w:r>
    </w:p>
    <w:p>
      <w:pPr>
        <w:jc w:val="both"/>
      </w:pPr>
      <w:r>
        <w:t>e; tí. 1 Ít nhiều không yên lòng, sợ răng</w:t>
      </w:r>
      <w:r>
        <w:t xml:space="preserve"> có điều không hay sẽ xảy ra: (ôi e rằng</w:t>
      </w:r>
      <w:r>
        <w:t>thàng bé thị không đỗ.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khẳng định đè dặt về một điều ít nhiều</w:t>
      </w:r>
      <w:r>
        <w:t xml:space="preserve"> không hay nào đó: giải quyết như thế e</w:t>
      </w:r>
      <w:r>
        <w:t xml:space="preserve"> quá uô tình.</w:t>
      </w:r>
    </w:p>
    <w:p>
      <w:pPr>
        <w:jc w:val="both"/>
      </w:pPr>
      <w:r>
        <w:t>eấp Ngại ngùng, không mạnh dạn bộc</w:t>
      </w:r>
      <w:r>
        <w:t xml:space="preserve"> lộ hết tâm tư, tình cảm.</w:t>
      </w:r>
    </w:p>
    <w:p>
      <w:pPr>
        <w:jc w:val="both"/>
      </w:pPr>
      <w:r>
        <w:t>edè De dặt vì sợ rằng điều không hay</w:t>
      </w:r>
      <w:r>
        <w:t xml:space="preserve"> có thể xảy ra cho mình: còn e đè, nể nang</w:t>
      </w:r>
      <w:r>
        <w:t xml:space="preserve"> trong phê bình.</w:t>
      </w:r>
    </w:p>
    <w:p>
      <w:pPr>
        <w:jc w:val="both"/>
      </w:pPr>
      <w:r>
        <w:rPr>
          <w:b/>
        </w:rPr>
        <w:t xml:space="preserve">ehèm </w:t>
      </w:r>
      <w:r>
        <w:t>Tổ hợp mô phòng tiếng phát</w:t>
      </w:r>
      <w:r>
        <w:t xml:space="preserve"> mạnh ra từ trong họng, thường để lên</w:t>
      </w:r>
      <w:r>
        <w:t xml:space="preserve"> tiếng hoặc lấy giọng trước khi nói: anh</w:t>
      </w:r>
      <w:r>
        <w:t xml:space="preserve"> ta e hèm một tiếng, rồi lớn tiếng dọc.</w:t>
      </w:r>
    </w:p>
    <w:p>
      <w:pPr>
        <w:jc w:val="both"/>
      </w:pPr>
      <w:r>
        <w:rPr>
          <w:b/>
        </w:rPr>
        <w:t xml:space="preserve">elêc-tơron (F. électron) </w:t>
      </w:r>
      <w:r>
        <w:rPr>
          <w:i/>
        </w:rPr>
        <w:t xml:space="preserve"> Xem</w:t>
      </w:r>
      <w:r>
        <w:t xml:space="preserve"> Điện tủ.</w:t>
      </w:r>
    </w:p>
    <w:p>
      <w:pPr>
        <w:jc w:val="both"/>
      </w:pPr>
      <w:r>
        <w:rPr>
          <w:b/>
        </w:rPr>
        <w:t xml:space="preserve">elệ </w:t>
      </w:r>
      <w:r>
        <w:t>Rụt rè, có ý thẹn (nói về phụ nữ</w:t>
      </w:r>
      <w:r>
        <w:t xml:space="preserve"> khi tiếp xúc với đám đông hoặc nam giới):</w:t>
      </w:r>
      <w:r>
        <w:t xml:space="preserve"> Hai Kiều e lệ nép uào dưới hoa (Truyện</w:t>
      </w:r>
      <w:r>
        <w:t xml:space="preserve"> Kiểu).</w:t>
      </w:r>
    </w:p>
    <w:p>
      <w:pPr>
        <w:jc w:val="both"/>
      </w:pPr>
      <w:r>
        <w:t>elíp (P. ellipse) đ/. Quỹ tích của các</w:t>
      </w:r>
      <w:r>
        <w:t xml:space="preserve"> điểm trong mặt phẳng mà tổng các</w:t>
      </w:r>
      <w:r>
        <w:t xml:space="preserve"> khoảng cách tới hai điểm cố định bằng</w:t>
      </w:r>
      <w:r>
        <w:t xml:space="preserve"> một số không đổi cho trước: quÿ đạo của</w:t>
      </w:r>
      <w:r>
        <w:t xml:space="preserve"> Trái Dất quanh Mạt Trời là một e-lúp.</w:t>
      </w:r>
    </w:p>
    <w:p>
      <w:pPr>
        <w:jc w:val="both"/>
      </w:pPr>
      <w:r>
        <w:t>email (A. electronic mail (tức "thư điện</w:t>
      </w:r>
      <w:r>
        <w:t xml:space="preserve"> tử"), viết tắt) cơ. email Thứ thư từ trao</w:t>
      </w:r>
      <w:r>
        <w:t xml:space="preserve"> đổi với nhau qua mạng internet.</w:t>
      </w:r>
    </w:p>
    <w:p>
      <w:pPr>
        <w:jc w:val="both"/>
      </w:pPr>
      <w:r>
        <w:rPr>
          <w:b/>
        </w:rPr>
        <w:t xml:space="preserve">eme-tin (F. émétine) </w:t>
      </w:r>
      <w:r>
        <w:t>Một thứ alcalôit,</w:t>
      </w:r>
      <w:r>
        <w:t xml:space="preserve"> dùng làm thuốc chữa chứng lị a-míp.</w:t>
      </w:r>
    </w:p>
    <w:p>
      <w:pPr>
        <w:jc w:val="both"/>
      </w:pPr>
      <w:r>
        <w:rPr>
          <w:b/>
        </w:rPr>
        <w:t xml:space="preserve">emê-tin </w:t>
      </w:r>
      <w:r>
        <w:rPr>
          <w:i/>
        </w:rPr>
        <w:t xml:space="preserve"> Xem</w:t>
      </w:r>
      <w:r>
        <w:t xml:space="preserve"> -me-tin.</w:t>
      </w:r>
    </w:p>
    <w:p>
      <w:pPr>
        <w:jc w:val="both"/>
      </w:pPr>
      <w:r>
        <w:t>enể ¡ở. Nể vì có ý hơi sợ: bì e nể mà</w:t>
      </w:r>
      <w:r>
        <w:t xml:space="preserve"> không dám nói thẳng s nói toẹt ra hết</w:t>
      </w:r>
      <w:r>
        <w:t xml:space="preserve"> chẳng chút e nể.</w:t>
      </w:r>
    </w:p>
    <w:p>
      <w:pPr>
        <w:jc w:val="both"/>
      </w:pPr>
      <w:r>
        <w:rPr>
          <w:b/>
        </w:rPr>
        <w:t xml:space="preserve">engai </w:t>
      </w:r>
      <w:r>
        <w:t>Ngại không đám làm việc gì do</w:t>
      </w:r>
      <w:r>
        <w:t xml:space="preserve"> sợ điều không hay có thể xảy ra cho mình:</w:t>
      </w:r>
      <w:r>
        <w:t xml:space="preserve"> e ngại không dám đâu tranh.</w:t>
      </w:r>
    </w:p>
    <w:p>
      <w:pPr>
        <w:jc w:val="both"/>
      </w:pPr>
      <w:r>
        <w:rPr>
          <w:b/>
        </w:rPr>
        <w:t xml:space="preserve">esợ </w:t>
      </w:r>
      <w:r>
        <w:t>Ngần ngại do có phần sợ: e sợ ông</w:t>
      </w:r>
      <w:r>
        <w:t xml:space="preserve"> đy, nên không dám nói.</w:t>
      </w:r>
    </w:p>
    <w:p>
      <w:pPr>
        <w:jc w:val="both"/>
      </w:pPr>
      <w:r>
        <w:rPr>
          <w:b/>
        </w:rPr>
        <w:t xml:space="preserve">e-xpêran-tô. (F. espéranto) </w:t>
      </w:r>
      <w:r>
        <w:rPr>
          <w:i/>
        </w:rPr>
        <w:t xml:space="preserve"> danh từ</w:t>
      </w:r>
      <w:r>
        <w:t xml:space="preserve"> Thứ ngôn</w:t>
      </w:r>
      <w:r>
        <w:t xml:space="preserve"> ngữ nhân tạo phổ biến nhất được tạo ra</w:t>
      </w:r>
      <w:r>
        <w:t xml:space="preserve"> với ý định dùng làm phương tiện giao</w:t>
      </w:r>
      <w:r>
        <w:t xml:space="preserve"> tiếp chung cho mọi cộng đông trên thế</w:t>
      </w:r>
      <w:r>
        <w:t xml:space="preserve"> giới, tùng được truyền bá khá rộng rãi</w:t>
      </w:r>
      <w:r>
        <w:t xml:space="preserve"> tại nhiều nước.</w:t>
      </w:r>
    </w:p>
    <w:p>
      <w:pPr>
        <w:jc w:val="both"/>
      </w:pPr>
      <w:r>
        <w:t>e-ste (E. ester) d. Thứ hợp chất hừu cơ</w:t>
      </w:r>
      <w:r>
        <w:t xml:space="preserve"> đo một a-xít và một rượu tác dụng với</w:t>
      </w:r>
      <w:r>
        <w:t xml:space="preserve"> nhau tạo thành.</w:t>
      </w:r>
    </w:p>
    <w:p>
      <w:pPr>
        <w:jc w:val="both"/>
      </w:pPr>
      <w:r>
        <w:rPr>
          <w:b/>
        </w:rPr>
        <w:t xml:space="preserve">e-ste hóa </w:t>
      </w:r>
      <w:r>
        <w:t>Thứ phản ứng tạo thành e-ste</w:t>
      </w:r>
      <w:r>
        <w:t xml:space="preserve"> khi cho a-xít và rươu tác dung với nhau.</w:t>
      </w:r>
    </w:p>
    <w:p>
      <w:pPr>
        <w:jc w:val="both"/>
      </w:pPr>
      <w:r>
        <w:t xml:space="preserve">  </w:t>
      </w:r>
      <w:r>
        <w:t>ethen lụt re và thẹn thùng: e then như</w:t>
      </w:r>
      <w:r>
        <w:t xml:space="preserve"> cô dâu mới tÈ nhà chồng.</w:t>
      </w:r>
    </w:p>
    <w:p>
      <w:pPr>
        <w:jc w:val="both"/>
      </w:pPr>
      <w:r>
        <w:rPr>
          <w:b/>
        </w:rPr>
        <w:t xml:space="preserve">eti-len </w:t>
      </w:r>
      <w:r>
        <w:rPr>
          <w:i/>
        </w:rPr>
        <w:t xml:space="preserve"> Xem</w:t>
      </w:r>
      <w:r>
        <w:t xml:space="preserve"> Ê-ti-len.</w:t>
      </w:r>
    </w:p>
    <w:p>
      <w:pPr>
        <w:jc w:val="both"/>
      </w:pPr>
      <w:r>
        <w:rPr>
          <w:b/>
        </w:rPr>
        <w:t xml:space="preserve">etinh </w:t>
      </w:r>
      <w:r>
        <w:t>Có sự e ngại trong lòng: È tình</w:t>
      </w:r>
      <w:r>
        <w:t xml:space="preserve"> nàng mới bày tình riêng chung (Truyện</w:t>
      </w:r>
      <w:r>
        <w:t xml:space="preserve"> Kiêu!.</w:t>
      </w:r>
    </w:p>
    <w:p>
      <w:pPr>
        <w:jc w:val="both"/>
      </w:pPr>
      <w:r>
        <w:t>e-xen-đô (esendo) đ. Đơn vị tiền tê của</w:t>
      </w:r>
      <w:r>
        <w:t xml:space="preserve"> Bồ Đào Nha và Cáp Ve.</w:t>
      </w:r>
    </w:p>
    <w:p>
      <w:pPr>
        <w:jc w:val="both"/>
      </w:pPr>
      <w:r>
        <w:t>è ru. 1. Từ mô phòng tiếng hơi thờ bật</w:t>
      </w:r>
      <w:r>
        <w:t xml:space="preserve"> ra một cách khó khăn như bị nghẹn</w:t>
      </w:r>
      <w:r>
        <w:t>nơi cổ: gánh nặng quá. thở è è.</w:t>
      </w:r>
    </w:p>
    <w:p>
      <w:pPr>
        <w:jc w:val="both"/>
      </w:pPr>
      <w:r>
        <w:rPr>
          <w:b/>
        </w:rPr>
        <w:t xml:space="preserve">etinh </w:t>
      </w:r>
      <w:r>
        <w:rPr>
          <w:i/>
        </w:rPr>
      </w:r>
      <w:r>
        <w:t xml:space="preserve"> đưa hết sức lực ra để làm một việc qui</w:t>
      </w:r>
      <w:r>
        <w:t xml:space="preserve"> ặng: nặng quá, phải è uai ra uác.</w:t>
      </w:r>
    </w:p>
    <w:p>
      <w:pPr>
        <w:jc w:val="both"/>
      </w:pPr>
      <w:r>
        <w:t>ècổ khng. 1. Phải đem hết sức ra de</w:t>
      </w:r>
      <w:r>
        <w:t xml:space="preserve"> làm một việc quá nặng: phải è cổ ra tác</w:t>
      </w:r>
      <w:r>
        <w:t>bao gạo gần một tạ.</w:t>
      </w:r>
    </w:p>
    <w:p>
      <w:pPr>
        <w:jc w:val="both"/>
      </w:pPr>
      <w:r>
        <w:rPr>
          <w:b/>
        </w:rPr>
        <w:t xml:space="preserve">etinh </w:t>
      </w:r>
      <w:r>
        <w:rPr>
          <w:i/>
        </w:rPr>
      </w:r>
      <w:r>
        <w:t xml:space="preserve"> một việc quá cực nhọc, vất và, hoàn toàn</w:t>
      </w:r>
      <w:r>
        <w:t xml:space="preserve"> trái ý muốn: phải è cổ ra trả nợ do làm</w:t>
      </w:r>
      <w:r>
        <w:t xml:space="preserve"> ăn thua lỗ.</w:t>
      </w:r>
      <w:r>
        <w:t xml:space="preserve"> &amp; di, dphg. Húng dổi.</w:t>
      </w:r>
    </w:p>
    <w:p>
      <w:pPr>
        <w:jc w:val="both"/>
      </w:pPr>
      <w:r>
        <w:t>ẹ ut., dphg. Dơ đáy, bẩn thỉu (ngôn ngừ</w:t>
      </w:r>
      <w:r>
        <w:t xml:space="preserve"> trẻ con).</w:t>
      </w:r>
    </w:p>
    <w:p>
      <w:pPr>
        <w:jc w:val="both"/>
      </w:pPr>
      <w:r>
        <w:t>éc ut. Từ mô phỏng tiếng kêu của lợn:</w:t>
      </w:r>
      <w:r>
        <w:t xml:space="preserve"> bắt chước tiếng lợn éc trong chuồng. /</w:t>
      </w:r>
      <w:r>
        <w:t xml:space="preserve"> Láy: eng ée (hàm ý liên tiếp).</w:t>
      </w:r>
    </w:p>
    <w:p>
      <w:pPr>
        <w:jc w:val="both"/>
      </w:pPr>
      <w:r>
        <w:rPr>
          <w:b/>
        </w:rPr>
        <w:t xml:space="preserve">en-líp </w:t>
      </w:r>
      <w:r>
        <w:rPr>
          <w:i/>
        </w:rPr>
        <w:t xml:space="preserve"> Xem</w:t>
      </w:r>
      <w:r>
        <w:t xml:space="preserve"> E-lứ.</w:t>
      </w:r>
    </w:p>
    <w:p>
      <w:pPr>
        <w:jc w:val="both"/>
      </w:pPr>
      <w:r>
        <w:rPr>
          <w:b/>
        </w:rPr>
        <w:t xml:space="preserve">em </w:t>
      </w:r>
      <w:r>
        <w:rPr>
          <w:i/>
        </w:rPr>
        <w:t xml:space="preserve"> động từ</w:t>
      </w:r>
      <w:r>
        <w:t xml:space="preserve"> 1. Người cùng một thế hệ sau</w:t>
      </w:r>
      <w:r>
        <w:t xml:space="preserve"> trong gia đình nhưng thuộc hàng dươi</w:t>
      </w:r>
      <w:r>
        <w:t xml:space="preserve"> (sinh sau, là con nhà chú, v.v.): anh ây</w:t>
      </w:r>
      <w:r>
        <w:t xml:space="preserve"> có hai em, một trai, một gái s anh phải</w:t>
      </w:r>
      <w:r>
        <w:t>nhường em s Chị ngã em nâng (tnụ.).</w:t>
      </w:r>
    </w:p>
    <w:p>
      <w:pPr>
        <w:jc w:val="both"/>
      </w:pPr>
      <w:r>
        <w:rPr>
          <w:b/>
        </w:rPr>
        <w:t xml:space="preserve">em </w:t>
      </w:r>
      <w:r>
        <w:rPr>
          <w:i/>
        </w:rPr>
        <w:t xml:space="preserve"> Xem động từ</w:t>
      </w:r>
      <w:r>
        <w:t xml:space="preserve"> Từ dùng để chỉ hay gọi người thuộc hàng</w:t>
      </w:r>
      <w:r>
        <w:t xml:space="preserve"> em mình một cách thân mật hoặc để tự</w:t>
      </w:r>
      <w:r>
        <w:t xml:space="preserve"> xưng một cách thân mật với người vai</w:t>
      </w:r>
      <w:r>
        <w:t xml:space="preserve"> anh, chị mình: anh là đội trướng, các em</w:t>
      </w:r>
      <w:r>
        <w:t>phải nghe lời anh.</w:t>
      </w:r>
    </w:p>
    <w:p>
      <w:pPr>
        <w:jc w:val="both"/>
      </w:pPr>
      <w:r>
        <w:rPr>
          <w:b/>
        </w:rPr>
        <w:t xml:space="preserve">em </w:t>
      </w:r>
      <w:r>
        <w:rPr>
          <w:i/>
        </w:rPr>
        <w:t xml:space="preserve"> Xem động từ</w:t>
      </w:r>
      <w:r>
        <w:t xml:space="preserve"> gọi người yêu, vợ hoặc người con gái ít</w:t>
      </w:r>
      <w:r>
        <w:t xml:space="preserve"> tuổi hơn hoặc vợ xưng với chồng hoặc</w:t>
      </w:r>
      <w:r>
        <w:t xml:space="preserve"> người con trai nhiều tuổi hơn: anh ở nhà,</w:t>
      </w:r>
    </w:p>
    <w:p>
      <w:pPr>
        <w:jc w:val="both"/>
      </w:pPr>
      <w:r>
        <w:t>em đi đón con s em không đi xem dâu.</w:t>
      </w:r>
    </w:p>
    <w:p>
      <w:pPr>
        <w:jc w:val="both"/>
      </w:pPr>
      <w:r>
        <w:t>em em *khng. Không kém nhau bao</w:t>
      </w:r>
      <w:r>
        <w:t xml:space="preserve"> nhiêu so với cái được xem là thuộc hạng</w:t>
      </w:r>
      <w:r>
        <w:t xml:space="preserve"> nhất: quả bưởi em em quả dùa ‹ phòng</w:t>
      </w:r>
      <w:r>
        <w:t xml:space="preserve"> ut tính cũng em em phòng đọc.</w:t>
      </w:r>
    </w:p>
    <w:p>
      <w:pPr>
        <w:jc w:val="both"/>
      </w:pPr>
      <w:r>
        <w:t>em ứt, Đứa em cuối cùng trong gia đình:</w:t>
      </w:r>
      <w:r>
        <w:t xml:space="preserve"> cả nhà dều cưng chiều đứa em tít đáng</w:t>
      </w:r>
      <w:r>
        <w:t xml:space="preserve"> thương ấy.</w:t>
      </w:r>
    </w:p>
    <w:p>
      <w:pPr>
        <w:jc w:val="both"/>
      </w:pPr>
      <w:r>
        <w:t>emút, đdphg. 1. Những người thuộc</w:t>
      </w:r>
      <w:r>
        <w:t xml:space="preserve"> hàng em trong gia đình, trong họ mạc</w:t>
      </w:r>
      <w:r>
        <w:t xml:space="preserve"> (khi họ con chưa có gia đình riêng: giúp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mẹ chăm lo chuyên học hành cho lũ em</w:t>
      </w:r>
      <w:r>
        <w:t xml:space="preserve"> dt 5 bác cứ coi nó như em tắt trong nhà.</w:t>
      </w:r>
      <w:r>
        <w:t>9. khng. Đám đàn em của một bậc đà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anh có một vai vế nhất định: Ông là sếp</w:t>
      </w:r>
      <w:r>
        <w:t xml:space="preserve"> nhưng mọi uiệc lớn nhỏ ông đều giao hết</w:t>
      </w:r>
      <w:r>
        <w:t xml:space="preserve"> cho tụi em tít e Hễ nhà hàng nào cúng</w:t>
      </w:r>
      <w:r>
        <w:t xml:space="preserve"> dâu là ảnh phái ngay tụi em út tới hỏi</w:t>
      </w:r>
      <w:r>
        <w:t>tôi.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anh nào đó có quan hệ yêu đương không</w:t>
      </w:r>
      <w:r>
        <w:t xml:space="preserve"> đứng đắn: đứm em út anh Sáu hỗi này</w:t>
      </w:r>
      <w:r>
        <w:t xml:space="preserve"> an diện như người mẫu.</w:t>
      </w:r>
    </w:p>
    <w:p>
      <w:pPr>
        <w:jc w:val="both"/>
      </w:pPr>
      <w:r>
        <w:t>ém +. 1. Giát, nhét mép chăn, màn</w:t>
      </w:r>
      <w:r>
        <w:t xml:space="preserve"> xuống cho kín: ém màn cho muỗi khải</w:t>
      </w:r>
      <w:r>
        <w:t>uào.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lộ ra: ém mình uào tường s ém quản</w:t>
      </w:r>
      <w:r>
        <w:t>+ ém chuyên đó, không để lộ.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cho nhỏ lại: ém cơn.</w:t>
      </w:r>
    </w:p>
    <w:p>
      <w:pPr>
        <w:jc w:val="both"/>
      </w:pPr>
      <w:r>
        <w:t>ém nhẹm d?hz. Giấu kín (điểu không</w:t>
      </w:r>
      <w:r>
        <w:t xml:space="preserve"> hay đo chính mình gây nên) để khỏi bị</w:t>
      </w:r>
      <w:r>
        <w:t xml:space="preserve"> người khác phanh phui: ác hại của thuốc</w:t>
      </w:r>
      <w:r>
        <w:t xml:space="preserve"> lá lâu nay đều bị các hãng lớn ém nheẹm</w:t>
      </w:r>
      <w:r>
        <w:t xml:space="preserve"> 5 phanh phui một tụ tham ô bị ém nhem</w:t>
      </w:r>
      <w:r>
        <w:t xml:space="preserve"> suốt ð năm nay.</w:t>
      </w:r>
    </w:p>
    <w:p>
      <w:pPr>
        <w:jc w:val="both"/>
      </w:pPr>
      <w:r>
        <w:rPr>
          <w:b/>
        </w:rPr>
        <w:t xml:space="preserve">email </w:t>
      </w:r>
      <w:r>
        <w:rPr>
          <w:i/>
        </w:rPr>
        <w:t xml:space="preserve"> Xem</w:t>
      </w:r>
      <w:r>
        <w:t xml:space="preserve"> e-mail.</w:t>
      </w:r>
    </w:p>
    <w:p>
      <w:pPr>
        <w:jc w:val="both"/>
      </w:pPr>
      <w:r>
        <w:rPr>
          <w:b/>
        </w:rPr>
        <w:t xml:space="preserve">En </w:t>
      </w:r>
      <w:r>
        <w:t>Ni-nô (E] Nino - tiếng Tây Ban Nha,</w:t>
      </w:r>
      <w:r>
        <w:t xml:space="preserve"> có nghĩa là "cậu bé") Hiện tượng không</w:t>
      </w:r>
      <w:r>
        <w:t xml:space="preserve"> khí vùng ven biển nhiệt đới tư Nam Mĩ</w:t>
      </w:r>
      <w:r>
        <w:t xml:space="preserve"> đến tây Thái Bình Dương bị nóng lên do</w:t>
      </w:r>
      <w:r>
        <w:t xml:space="preserve"> ảnh hưởng của một khối khí lớn chuyển</w:t>
      </w:r>
      <w:r>
        <w:t xml:space="preserve"> động thắng đứng từ phía trên xuống (gọi</w:t>
      </w:r>
      <w:r>
        <w:t xml:space="preserve"> là giáng kh, khiến thời tiết trờ nên khô</w:t>
      </w:r>
      <w:r>
        <w:t xml:space="preserve"> nóng, gây hạn hán lớn tại các nước xung</w:t>
      </w:r>
      <w:r>
        <w:t xml:space="preserve"> quanh.</w:t>
      </w:r>
    </w:p>
    <w:p>
      <w:pPr>
        <w:jc w:val="both"/>
      </w:pPr>
      <w:r>
        <w:t>en-tơ-ro-pi  (E. entropy) di. Số đo độ hỗn</w:t>
      </w:r>
      <w:r>
        <w:t xml:space="preserve"> loạn hoặc độ mất trật tự bên trong của</w:t>
      </w:r>
      <w:r>
        <w:t xml:space="preserve"> một hệ thống.</w:t>
      </w:r>
    </w:p>
    <w:p>
      <w:pPr>
        <w:jc w:val="both"/>
      </w:pPr>
      <w:r>
        <w:t>en-zim (A. enzym) đ/. Thứ chất hữu cơ</w:t>
      </w:r>
      <w:r>
        <w:t xml:space="preserve"> đo tế bào sống tạo ra, có tác dụng giúp</w:t>
      </w:r>
      <w:r>
        <w:t xml:space="preserve"> cho các phản ứng hóa học đễ xảy ra và</w:t>
      </w:r>
      <w:r>
        <w:t xml:space="preserve"> xảy ra nhanh hơn trong cơ thể.</w:t>
      </w:r>
    </w:p>
    <w:p>
      <w:pPr>
        <w:jc w:val="both"/>
      </w:pPr>
      <w:r>
        <w:t>én di. Giống chim nhỏ, lông màu den,</w:t>
      </w:r>
      <w:r>
        <w:t xml:space="preserve"> cánh đài và nhọn, chân ngắn, bay nhanh,</w:t>
      </w:r>
      <w:r>
        <w:t xml:space="preserve"> thường xuất hiện nhiều vào mùa xuân:</w:t>
      </w:r>
      <w:r>
        <w:t xml:space="preserve"> Ngày xuân con én đưa thoi (Truyện Kiểu).</w:t>
      </w:r>
    </w:p>
    <w:p>
      <w:pPr>
        <w:jc w:val="both"/>
      </w:pPr>
      <w:r>
        <w:t>eng dị., dphg. Anh (hàm ý thân mật).</w:t>
      </w:r>
    </w:p>
    <w:p>
      <w:pPr>
        <w:jc w:val="both"/>
      </w:pPr>
      <w:r>
        <w:rPr>
          <w:b/>
        </w:rPr>
        <w:t xml:space="preserve">eng éc </w:t>
      </w:r>
      <w:r>
        <w:rPr>
          <w:i/>
        </w:rPr>
        <w:t xml:space="preserve"> Như</w:t>
      </w:r>
      <w:r>
        <w:t xml:space="preserve"> Ec.</w:t>
      </w:r>
    </w:p>
    <w:p>
      <w:pPr>
        <w:jc w:val="both"/>
      </w:pPr>
      <w:r>
        <w:rPr>
          <w:b/>
        </w:rPr>
        <w:t xml:space="preserve">eo </w:t>
      </w:r>
      <w:r>
        <w:t>Lœ. 1. Có kích thước nhỏ dần lại ở</w:t>
      </w:r>
      <w:r>
        <w:t>quãng giữa: guả bảu eo s lưng eo.</w:t>
      </w:r>
    </w:p>
    <w:p>
      <w:pPr>
        <w:jc w:val="both"/>
      </w:pPr>
      <w:r>
        <w:rPr>
          <w:b/>
        </w:rPr>
        <w:t xml:space="preserve">eo </w:t>
      </w:r>
      <w:r>
        <w:rPr>
          <w:i/>
        </w:rPr>
      </w:r>
      <w:r>
        <w:t xml:space="preserve"> Ø trong tình thế gặp nhiều khó khăn,</w:t>
      </w:r>
      <w:r>
        <w:t xml:space="preserve"> trắc trờ. khó có lối thoát: nhằm lúc eo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mà làm khó đề. II. </w:t>
      </w:r>
      <w:r>
        <w:rPr>
          <w:i/>
        </w:rPr>
        <w:t xml:space="preserve"> danh từ</w:t>
      </w:r>
      <w:r>
        <w:t xml:space="preserve"> Chỗ, vùng bị eo</w:t>
      </w:r>
      <w:r>
        <w:t xml:space="preserve"> lại: áo bó sát eo lưng › có biển ‹ eo đất.</w:t>
      </w:r>
    </w:p>
    <w:p>
      <w:pPr>
        <w:jc w:val="both"/>
      </w:pPr>
      <w:r>
        <w:t>ên đài và hẹp năm giủa</w:t>
      </w:r>
      <w:r>
        <w:t xml:space="preserve"> hai khoảng đất và nöi liên hai cái biển</w:t>
      </w:r>
      <w:r>
        <w:t xml:space="preserve"> với nhau; con gọi là eø bể.</w:t>
      </w:r>
    </w:p>
    <w:p>
      <w:pPr>
        <w:jc w:val="both"/>
      </w:pPr>
      <w:r>
        <w:rPr>
          <w:b/>
        </w:rPr>
        <w:t xml:space="preserve">eo đất </w:t>
      </w:r>
      <w:r>
        <w:t>Dài đất dài và hẹp mà hai bèn</w:t>
      </w:r>
      <w:r>
        <w:t xml:space="preserve"> đều tiếp giáp với biển.</w:t>
      </w:r>
    </w:p>
    <w:p>
      <w:pPr>
        <w:jc w:val="both"/>
      </w:pPr>
      <w:r>
        <w:rPr>
          <w:b/>
        </w:rPr>
        <w:t xml:space="preserve">eoéo </w:t>
      </w:r>
      <w:r>
        <w:t>Từ mô phòng những tiếng gọi</w:t>
      </w:r>
      <w:r>
        <w:t xml:space="preserve"> nhau liên tiếp, không to nhưng nghe chói</w:t>
      </w:r>
      <w:r>
        <w:t xml:space="preserve"> tai và không rũ: gọi nhau eo éo › tiếng</w:t>
      </w:r>
      <w:r>
        <w:t xml:space="preserve"> loa eo éo suốt ngày, diết</w:t>
      </w:r>
      <w:r>
        <w:t xml:space="preserve"> eoếch khng. Vùng thất lưng, eo lưng:</w:t>
      </w:r>
      <w:r>
        <w:t xml:space="preserve"> ôm ngay eo ếch đưa đi.</w:t>
      </w:r>
    </w:p>
    <w:p>
      <w:pPr>
        <w:jc w:val="both"/>
      </w:pPr>
      <w:r>
        <w:rPr>
          <w:b/>
        </w:rPr>
        <w:t xml:space="preserve">eohẹp </w:t>
      </w:r>
      <w:r>
        <w:t>Bị hạn chế hết sức ngặt nghèo</w:t>
      </w:r>
      <w:r>
        <w:t xml:space="preserve"> về thì giờ hoặc tiên bạc: hoàn cảnh kinh</w:t>
      </w:r>
      <w:r>
        <w:t xml:space="preserve"> tế còn eo hẹp e thì giờ eo hẹp.</w:t>
      </w:r>
    </w:p>
    <w:p>
      <w:pPr>
        <w:jc w:val="both"/>
      </w:pPr>
      <w:r>
        <w:rPr>
          <w:b/>
        </w:rPr>
        <w:t xml:space="preserve">eo nghèo cử </w:t>
      </w:r>
      <w:r>
        <w:t>Chật hẹp, nghềo nàn.</w:t>
      </w:r>
    </w:p>
    <w:p>
      <w:pPr>
        <w:jc w:val="both"/>
      </w:pPr>
      <w:r>
        <w:t>eoóc 1. Tổ hợp gợi tả những âm thanh</w:t>
      </w:r>
      <w:r>
        <w:t xml:space="preserve"> (thường là tiếng gà gáy) cùng nổi lên đây</w:t>
      </w:r>
      <w:r>
        <w:t>đó, nghe không rò.</w:t>
      </w:r>
    </w:p>
    <w:p>
      <w:pPr>
        <w:jc w:val="both"/>
      </w:pPr>
      <w:r>
        <w:rPr>
          <w:b/>
        </w:rPr>
        <w:t xml:space="preserve">eo nghèo cử </w:t>
      </w:r>
      <w:r>
        <w:rPr>
          <w:i/>
        </w:rPr>
      </w:r>
      <w:r>
        <w:t xml:space="preserve"> tiếng nói nghe chói tai, „phát ra một cách</w:t>
      </w:r>
      <w:r>
        <w:t xml:space="preserve"> dai dẳng: những lời mía mai eo óc.</w:t>
      </w:r>
    </w:p>
    <w:p>
      <w:pPr>
        <w:jc w:val="both"/>
      </w:pPr>
      <w:r>
        <w:rPr>
          <w:b/>
        </w:rPr>
        <w:t xml:space="preserve">eo ôi </w:t>
      </w:r>
      <w:r>
        <w:t>Tiếng thốt ra biểu lộ sự sợ hãi: co</w:t>
      </w:r>
      <w:r>
        <w:t xml:space="preserve"> ôi, bẩn quá.</w:t>
      </w:r>
    </w:p>
    <w:p>
      <w:pPr>
        <w:jc w:val="both"/>
      </w:pPr>
      <w:r>
        <w:t>eo sèo 1. Tổ hợp mô phòng tiếng người</w:t>
      </w:r>
      <w:r>
        <w:t>nói ôn ào, lộn xôn, từ xa vọng tới.</w:t>
      </w:r>
    </w:p>
    <w:p>
      <w:pPr>
        <w:jc w:val="both"/>
      </w:pPr>
      <w:r>
        <w:rPr>
          <w:b/>
        </w:rPr>
        <w:t xml:space="preserve">eo ôi </w:t>
      </w:r>
      <w:r>
        <w:rPr>
          <w:i/>
        </w:rPr>
      </w:r>
      <w:r>
        <w:t xml:space="preserve"> nàn, kêu ca một cách Khó chịu.</w:t>
      </w:r>
    </w:p>
    <w:p>
      <w:pPr>
        <w:jc w:val="both"/>
      </w:pPr>
      <w:r>
        <w:rPr>
          <w:b/>
        </w:rPr>
        <w:t xml:space="preserve">èouột </w:t>
      </w:r>
      <w:r>
        <w:t>Yếu ớt, bệnh hoạn: đứa trẻ èo uột</w:t>
      </w:r>
      <w:r>
        <w:t xml:space="preserve"> ø cơ thể èo uiột.</w:t>
      </w:r>
    </w:p>
    <w:p>
      <w:pPr>
        <w:jc w:val="both"/>
      </w:pPr>
      <w:r>
        <w:rPr>
          <w:b/>
        </w:rPr>
        <w:t xml:space="preserve">ẻolả </w:t>
      </w:r>
      <w:r>
        <w:t>Từ gợi tả đáng vẻ yếu ớt đến mức</w:t>
      </w:r>
      <w:r>
        <w:t xml:space="preserve"> như khóng chút sức lực nào nữa: đáng</w:t>
      </w:r>
      <w:r>
        <w:t xml:space="preserve"> đi êo lả + thân hình mảnh bhảnh, éo lả.</w:t>
      </w:r>
    </w:p>
    <w:p>
      <w:pPr>
        <w:jc w:val="both"/>
      </w:pPr>
      <w:r>
        <w:rPr>
          <w:b/>
        </w:rPr>
        <w:t xml:space="preserve">ềo à ẽo ẹt </w:t>
      </w:r>
      <w:r>
        <w:rPr>
          <w:i/>
        </w:rPr>
        <w:t xml:space="preserve"> Như</w:t>
      </w:r>
      <w:r>
        <w:t xml:space="preserve"> Eo et.</w:t>
      </w:r>
      <w:r>
        <w:t xml:space="preserve"> &amp;o à ẽo ợt Như Êo ớt.</w:t>
      </w:r>
      <w:r>
        <w:t xml:space="preserve"> &amp;o ẹt Tổ hợp mô phòng những tiếng</w:t>
      </w:r>
      <w:r>
        <w:t xml:space="preserve"> trầm bổng, đài ngắn khác nhau, được lắp</w:t>
      </w:r>
      <w:r>
        <w:t xml:space="preserve"> lại một cách đều đặn của những vật. bằng</w:t>
      </w:r>
      <w:r>
        <w:t xml:space="preserve"> tre, gỗ cọ, xiết mạnh vào nhau. như Èẽo</w:t>
      </w:r>
      <w:r>
        <w:t xml:space="preserve"> hẹt, nhưng tiếng $ yếu hơn: fiếng uõng lên</w:t>
      </w:r>
      <w:r>
        <w:t xml:space="preserve"> ẽo et e cánh của tre ẽo et mỗ ra, oà một</w:t>
      </w:r>
      <w:r>
        <w:t xml:space="preserve"> làn gió lạnh ùa uào. // Lấy: ẽo à &amp;o ẹt</w:t>
      </w:r>
      <w:r>
        <w:t xml:space="preserve"> (hàm ý nhân mạnh).</w:t>
      </w:r>
    </w:p>
    <w:p>
      <w:pPr>
        <w:jc w:val="both"/>
      </w:pPr>
      <w:r>
        <w:rPr>
          <w:b/>
        </w:rPr>
        <w:t xml:space="preserve">ẽo ợt </w:t>
      </w:r>
      <w:r>
        <w:t>Tổ hợp gợi tả giọng điệu uốn éo</w:t>
      </w:r>
      <w:r>
        <w:t xml:space="preserve"> một cách không tự nhiên, nghe khó chịu:</w:t>
      </w:r>
      <w:r>
        <w:t xml:space="preserve"> giọng ðo of © điệu nhạc buôn ẽo ơt. // Lấy:</w:t>
      </w:r>
      <w:r>
        <w:t xml:space="preserve"> &amp;o à ẽo ợt thàm ý nhấn mạnh).</w:t>
      </w:r>
    </w:p>
    <w:p>
      <w:pPr>
        <w:jc w:val="both"/>
      </w:pPr>
      <w:r>
        <w:t>éo +. thường dùng ở dạng láy). Có &gt;&gt;</w:t>
      </w:r>
      <w:r>
        <w:t xml:space="preserve"> xanh sẫm: Bác nam mô quạnh, óo éo tết</w:t>
      </w:r>
      <w:r>
        <w:t xml:space="preserve"> ốu) cô xanh (Phú cối + Đầu ngàn éo éo có</w:t>
      </w:r>
      <w:r>
        <w:t xml:space="preserve"> xanh om (Hồng Đức quốc âm thi tập) s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nhi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Chôi xanh éo éo lạt hơi may (Hồng Đức</w:t>
      </w:r>
      <w:r>
        <w:t xml:space="preserve"> quốc âm thi tập).</w:t>
      </w:r>
    </w:p>
    <w:p>
      <w:pPr>
        <w:jc w:val="both"/>
      </w:pPr>
      <w:r>
        <w:rPr>
          <w:b/>
        </w:rPr>
        <w:t xml:space="preserve">éo le 1.cữ </w:t>
      </w:r>
      <w:r>
        <w:t>Chênh vênh, không vững: cây</w:t>
      </w:r>
      <w:r>
        <w:t>câu tre khấp khếnh, éo le.</w:t>
      </w:r>
    </w:p>
    <w:p>
      <w:pPr>
        <w:jc w:val="both"/>
      </w:pPr>
      <w:r>
        <w:rPr>
          <w:b/>
        </w:rPr>
        <w:t xml:space="preserve">éo le 1.cữ </w:t>
      </w:r>
      <w:r>
        <w:rPr>
          <w:i/>
        </w:rPr>
      </w:r>
      <w:r>
        <w:t xml:space="preserve"> trắc trở, trái với lẽ thường ở đời: cảnh</w:t>
      </w:r>
      <w:r>
        <w:t xml:space="preserve"> ngộ éo le e mối tình éo le.</w:t>
      </w:r>
    </w:p>
    <w:p>
      <w:pPr>
        <w:jc w:val="both"/>
      </w:pPr>
      <w:r>
        <w:t>ẹo +. Uốn nghiêng thân mình vì bị đè</w:t>
      </w:r>
      <w:r>
        <w:t xml:space="preserve"> nặng hoặc để né tránh: gánh nặng eo uai</w:t>
      </w:r>
      <w:r>
        <w:t xml:space="preserve"> e bị đánh eo cả lưng.</w:t>
      </w:r>
    </w:p>
    <w:p>
      <w:pPr>
        <w:jc w:val="both"/>
      </w:pPr>
      <w:r>
        <w:t>ép tí. 1. Tác động bằng lực cơ học lên</w:t>
      </w:r>
      <w:r>
        <w:t xml:space="preserve"> khắp bể mặt để làm cho chặt lại, mỏng</w:t>
      </w:r>
      <w:r>
        <w:t xml:space="preserve"> đều ra hoặc để lấy chất lòng ra: Ep đầu,</w:t>
      </w:r>
    </w:p>
    <w:p>
      <w:pPr>
        <w:jc w:val="both"/>
      </w:pPr>
      <w:r>
        <w:rPr>
          <w:b/>
        </w:rPr>
        <w:t>óo mỡ, ai nỡ ép duyên (</w:t>
      </w:r>
      <w:r>
        <w:rPr>
          <w:i/>
        </w:rPr>
        <w:t xml:space="preserve"> tục ngữ</w:t>
      </w:r>
      <w:r>
        <w:t>) s ép mía. 2.</w:t>
      </w:r>
      <w:r>
        <w:t xml:space="preserve"> Tác động băng sức mạnh, dôn đối phương</w:t>
      </w:r>
      <w:r>
        <w:t xml:space="preserve"> về một phía: ép quân dịch từ hai mặt s</w:t>
      </w:r>
      <w:r>
        <w:t>bị ép uào thể bí.</w:t>
      </w:r>
    </w:p>
    <w:p>
      <w:pPr>
        <w:jc w:val="both"/>
      </w:pPr>
      <w:r>
        <w:rPr>
          <w:b/>
        </w:rPr>
        <w:t>óo mỡ, ai nỡ ép duyên (</w:t>
      </w:r>
      <w:r>
        <w:rPr>
          <w:i/>
        </w:rPr>
        <w:t xml:space="preserve"> tục ngữ</w:t>
      </w:r>
      <w:r>
        <w:t xml:space="preserve"> phận thân thể sát vào: bé áp đẳu ào</w:t>
      </w:r>
      <w:r>
        <w:t xml:space="preserve"> ngực mẹ © nằm ép người sát đất tránh</w:t>
      </w:r>
      <w:r>
        <w:t>đạn.</w:t>
      </w:r>
    </w:p>
    <w:p>
      <w:pPr>
        <w:jc w:val="both"/>
      </w:pPr>
      <w:r>
        <w:rPr>
          <w:b/>
        </w:rPr>
        <w:t>óo mỡ, ai nỡ ép duyên (</w:t>
      </w:r>
      <w:r>
        <w:rPr>
          <w:i/>
        </w:rPr>
        <w:t xml:space="preserve"> tục ngữ</w:t>
      </w:r>
      <w:r>
        <w:t xml:space="preserve"> nghe theo: không muốn thì thôi, không</w:t>
      </w:r>
      <w:r>
        <w:t xml:space="preserve"> ép s gây súc ép. ð. tt. Không được tự nhiên</w:t>
      </w:r>
      <w:r>
        <w:t xml:space="preserve"> vì thật ra chưa đủ điều kiện, chưa đạt</w:t>
      </w:r>
      <w:r>
        <w:t xml:space="preserve"> yêu cầu: câu thơ ép uần s du đủ chín ép.</w:t>
      </w:r>
    </w:p>
    <w:p>
      <w:pPr>
        <w:jc w:val="both"/>
      </w:pPr>
      <w:r>
        <w:rPr>
          <w:b/>
        </w:rPr>
        <w:t xml:space="preserve">ép bụng dphg., </w:t>
      </w:r>
      <w:r>
        <w:rPr>
          <w:i/>
        </w:rPr>
        <w:t xml:space="preserve"> Như</w:t>
      </w:r>
      <w:r>
        <w:t xml:space="preserve"> Ếp lòng.</w:t>
      </w:r>
    </w:p>
    <w:p>
      <w:pPr>
        <w:jc w:val="both"/>
      </w:pPr>
      <w:r>
        <w:rPr>
          <w:b/>
        </w:rPr>
        <w:t xml:space="preserve">ép buộc </w:t>
      </w:r>
      <w:r>
        <w:t>Bắt phải làm điều trái với ý</w:t>
      </w:r>
      <w:r>
        <w:t xml:space="preserve"> muốn: öj ép buộc phải lấy nó. ,</w:t>
      </w:r>
    </w:p>
    <w:p>
      <w:pPr>
        <w:jc w:val="both"/>
      </w:pPr>
      <w:r>
        <w:rPr>
          <w:b/>
        </w:rPr>
        <w:t xml:space="preserve">ép dầu ép mở, ai nỡ ép duyên </w:t>
      </w:r>
      <w:r>
        <w:t>ØƠ đời</w:t>
      </w:r>
      <w:r>
        <w:t xml:space="preserve"> người ta chỉ có thể ép đầu, ép mỡ, chứ</w:t>
      </w:r>
      <w:r>
        <w:t xml:space="preserve"> không ai nờ làm cái chuyện ép duyên.</w:t>
      </w:r>
    </w:p>
    <w:p>
      <w:pPr>
        <w:jc w:val="both"/>
      </w:pPr>
      <w:r>
        <w:t>ép giá đdịphg. Bị buộc phải bán với một</w:t>
      </w:r>
      <w:r>
        <w:t xml:space="preserve"> giá thấp hơn nhiều so với giá thị trường:</w:t>
      </w:r>
      <w:r>
        <w:t xml:space="preserve"> bị ép giá nên không có lời cũng phải bán.</w:t>
      </w:r>
    </w:p>
    <w:p>
      <w:pPr>
        <w:jc w:val="both"/>
      </w:pPr>
      <w:r>
        <w:rPr>
          <w:b/>
        </w:rPr>
        <w:t xml:space="preserve">ép lòng </w:t>
      </w:r>
      <w:r>
        <w:t>Đành phải làm cái điều hoàn</w:t>
      </w:r>
      <w:r>
        <w:t xml:space="preserve"> toàn trái với ý muốn: phải ép lòng làm,</w:t>
      </w:r>
      <w:r>
        <w:t xml:space="preserve"> chứ đâu có muốn</w:t>
      </w:r>
    </w:p>
    <w:p>
      <w:pPr>
        <w:jc w:val="both"/>
      </w:pPr>
      <w:r>
        <w:rPr>
          <w:b/>
        </w:rPr>
        <w:t xml:space="preserve">ép nài </w:t>
      </w:r>
      <w:r>
        <w:rPr>
          <w:i/>
        </w:rPr>
        <w:t xml:space="preserve"> Như</w:t>
      </w:r>
      <w:r>
        <w:t xml:space="preserve"> Nài ép.</w:t>
      </w:r>
    </w:p>
    <w:p>
      <w:pPr>
        <w:jc w:val="both"/>
      </w:pPr>
      <w:r>
        <w:t>ép-phê_ (F. effeL) t., khng. Gây được một</w:t>
      </w:r>
      <w:r>
        <w:t xml:space="preserve"> hiệu quả dễ nhận thấy: chơi biểu đó châm</w:t>
      </w:r>
      <w:r>
        <w:t xml:space="preserve"> ép-phê hơn se phải làm tào mạnh mớt</w:t>
      </w:r>
      <w:r>
        <w:t xml:space="preserve"> ép-phê.</w:t>
      </w:r>
    </w:p>
    <w:p>
      <w:pPr>
        <w:jc w:val="both"/>
      </w:pPr>
      <w:r>
        <w:rPr>
          <w:b/>
        </w:rPr>
        <w:t xml:space="preserve">épuổng </w:t>
      </w:r>
      <w:r>
        <w:t>Bắt ép theo một bể một cách</w:t>
      </w:r>
      <w:r>
        <w:t xml:space="preserve"> nghiệt ngã, nói chung: Cha mẹ tham giàu</w:t>
      </w:r>
      <w:r>
        <w:t xml:space="preserve"> ép uổng duyên con (cd.).</w:t>
      </w:r>
    </w:p>
    <w:p>
      <w:pPr>
        <w:jc w:val="both"/>
      </w:pPr>
      <w:r>
        <w:t>ép sân #hng. Làm cho đối phương (trong</w:t>
      </w:r>
      <w:r>
        <w:t xml:space="preserve"> bóng đá) cảm thấy bị dồn vào thế thủ,</w:t>
      </w:r>
      <w:r>
        <w:t xml:space="preserve"> không sao phát huy được sức mạnh: đội</w:t>
      </w:r>
      <w:r>
        <w:t xml:space="preserve"> bạn chơi ép sân hơn, nhưng chung cuộc</w:t>
      </w:r>
      <w:r>
        <w:t xml:space="preserve"> uẫn không thắng được dội nhà.</w:t>
      </w:r>
    </w:p>
    <w:p>
      <w:pPr>
        <w:jc w:val="both"/>
      </w:pPr>
      <w:r>
        <w:t>ép xác 'Tự bắt mình phải sống khắc khổ:</w:t>
      </w:r>
      <w:r>
        <w:t xml:space="preserve"> lôi sống ép xác.</w:t>
      </w:r>
    </w:p>
    <w:p>
      <w:pPr>
        <w:jc w:val="both"/>
      </w:pPr>
      <w:r>
        <w:rPr>
          <w:b/>
        </w:rPr>
        <w:t xml:space="preserve">ép-xi-lon tepsilon) </w:t>
      </w:r>
      <w:r>
        <w:t>Tên một con chữ</w:t>
      </w:r>
      <w:r>
        <w:t xml:space="preserve"> trong bảng chữ cái Hy Lạp, thường dùng</w:t>
      </w:r>
      <w:r>
        <w:t xml:space="preserve"> làm kí hiệu trong một số ngành khoa học</w:t>
      </w:r>
      <w:r>
        <w:t xml:space="preserve"> chính xác. -</w:t>
      </w:r>
      <w:r>
        <w:t xml:space="preserve"> ẹp 0/. Ở vào tình trạng ngà hẳn xuống</w:t>
      </w:r>
      <w:r>
        <w:t xml:space="preserve"> như thể bị ép thật sát xuống: giản hoa</w:t>
      </w:r>
      <w:r>
        <w:t xml:space="preserve"> đã đổ ep xuống nằm ep ở nhà mấy hôm</w:t>
      </w:r>
      <w:r>
        <w:t xml:space="preserve"> Uì mệt qua.</w:t>
      </w:r>
    </w:p>
    <w:p>
      <w:pPr>
        <w:jc w:val="both"/>
      </w:pPr>
      <w:r>
        <w:t>ét (F. aide) đ/. 1. Người phụ việc: làm</w:t>
      </w:r>
    </w:p>
    <w:p>
      <w:pPr>
        <w:jc w:val="both"/>
      </w:pPr>
      <w:r>
        <w:t>ét cho một bác sĩ phẫu thuật. 2. Người</w:t>
      </w:r>
      <w:r>
        <w:t xml:space="preserve"> phụ việc cho tài xế.</w:t>
      </w:r>
    </w:p>
    <w:p>
      <w:pPr>
        <w:jc w:val="both"/>
      </w:pPr>
      <w:r>
        <w:rPr>
          <w:b/>
        </w:rPr>
        <w:t xml:space="preserve">éteo cứ </w:t>
      </w:r>
      <w:r>
        <w:t>Inh öi, nghe chói tai: Giọng xa</w:t>
      </w:r>
      <w:r>
        <w:t xml:space="preserve"> ríu rút, giọng gần ét eo (Nhị độ mai).</w:t>
      </w:r>
    </w:p>
    <w:p>
      <w:pPr>
        <w:jc w:val="both"/>
      </w:pPr>
      <w:r>
        <w:rPr>
          <w:b/>
        </w:rPr>
        <w:t xml:space="preserve">ét-xăng tF. essence) di., </w:t>
      </w:r>
      <w:r>
        <w:rPr>
          <w:i/>
        </w:rPr>
        <w:t xml:space="preserve"> Xem</w:t>
      </w:r>
      <w:r>
        <w:t xml:space="preserve"> Xang.</w:t>
      </w:r>
    </w:p>
    <w:p>
      <w:pPr>
        <w:jc w:val="both"/>
      </w:pPr>
      <w:r>
        <w:t>"^%</w:t>
      </w:r>
    </w:p>
    <w:p>
      <w:pPr>
        <w:jc w:val="both"/>
      </w:pPr>
      <w:r>
        <w:t>Eê</w:t>
      </w:r>
      <w:r>
        <w:t xml:space="preserve"> ê,Ê Con chữ thứ chín trong bảng chữ</w:t>
      </w:r>
      <w:r>
        <w:t xml:space="preserve"> cái tiếng Việt.</w:t>
      </w:r>
    </w:p>
    <w:p>
      <w:pPr>
        <w:jc w:val="both"/>
      </w:pPr>
      <w:r>
        <w:t>ê&amp;, ut. 1. Có cảm giác tê một cách âm ïỉ:</w:t>
      </w:r>
    </w:p>
    <w:p>
      <w:pPr>
        <w:jc w:val="both"/>
      </w:pPr>
      <w:r>
        <w:t>ê cả ai s ê răng. 9. khng. Ngượng vì thấy</w:t>
      </w:r>
      <w:r>
        <w:t xml:space="preserve"> hổ thẹn: nói cho ê mặt s thua cuộc thì ê</w:t>
      </w:r>
      <w:r>
        <w:t xml:space="preserve"> lắm.</w:t>
      </w:r>
    </w:p>
    <w:p>
      <w:pPr>
        <w:jc w:val="both"/>
      </w:pPr>
      <w:r>
        <w:t>e, thứ. Tiếng dùng để gọi, với ý không</w:t>
      </w:r>
      <w:r>
        <w:t xml:space="preserve"> tôn trọng: ê, đi đâu thế?</w:t>
      </w:r>
    </w:p>
    <w:p>
      <w:pPr>
        <w:jc w:val="both"/>
      </w:pPr>
      <w:r>
        <w:rPr>
          <w:b/>
        </w:rPr>
        <w:t xml:space="preserve">ê&amp;a </w:t>
      </w:r>
      <w:r>
        <w:t>Tổ hợp gợi tả giọng đọc kéo dài từng</w:t>
      </w:r>
      <w:r>
        <w:t xml:space="preserve"> tiếng rời rạc: đọc ê a như tụng binh s ê</w:t>
      </w:r>
      <w:r>
        <w:t xml:space="preserve"> a đánh vần.</w:t>
      </w:r>
    </w:p>
    <w:p>
      <w:pPr>
        <w:jc w:val="both"/>
      </w:pPr>
      <w:r>
        <w:rPr>
          <w:b/>
        </w:rPr>
        <w:t xml:space="preserve">ê&amp;ẩm </w:t>
      </w:r>
      <w:r>
        <w:t>Đau ran một cách âm ỉ và kéo dài:</w:t>
      </w:r>
      <w:r>
        <w:t xml:space="preserve"> mình mẩy dau ê ẩm.</w:t>
      </w:r>
    </w:p>
    <w:p>
      <w:pPr>
        <w:jc w:val="both"/>
      </w:pPr>
      <w:r>
        <w:t>ê&amp;-bô-nít (F. ébonite) đ/. Thứ cao su chứa</w:t>
      </w:r>
      <w:r>
        <w:t xml:space="preserve"> nhiều lưu huỳnh, cứng và đen, dùng làm</w:t>
      </w:r>
      <w:r>
        <w:t xml:space="preserve"> chất cách điện.</w:t>
      </w:r>
    </w:p>
    <w:p>
      <w:pPr>
        <w:jc w:val="both"/>
      </w:pPr>
      <w:r>
        <w:rPr>
          <w:b/>
        </w:rPr>
        <w:t xml:space="preserve">êchề </w:t>
      </w:r>
      <w:r>
        <w:t>Đau đớn về tỉnh thần đến mức như</w:t>
      </w:r>
      <w:r>
        <w:t xml:space="preserve"> không còn chịu đựng nổi, không còn cảm</w:t>
      </w:r>
      <w:r>
        <w:t xml:space="preserve"> thấy thiết gì nữa: dau đớn ê chề ‹ thất</w:t>
      </w:r>
      <w:r>
        <w:t xml:space="preserve"> bại ê chề.</w:t>
      </w:r>
    </w:p>
    <w:p>
      <w:pPr>
        <w:jc w:val="both"/>
      </w:pPr>
      <w:r>
        <w:t>êchệ bhng. Xấu hổ, nhục nhã đến mức</w:t>
      </w:r>
      <w:r>
        <w:t xml:space="preserve"> như không còn đám nhìn mặt ai nữa cả:</w:t>
      </w:r>
      <w:r>
        <w:t xml:space="preserve"> người thế mà đi ăn cắp, rõ ê chệ.</w:t>
      </w:r>
    </w:p>
    <w:p>
      <w:pPr>
        <w:jc w:val="both"/>
      </w:pPr>
      <w:r>
        <w:t>ê-cu (ŒŒF. écrou) d., khng. Đai ốc.</w:t>
      </w:r>
    </w:p>
    <w:p>
      <w:pPr>
        <w:jc w:val="both"/>
      </w:pPr>
      <w:r>
        <w:rPr>
          <w:b/>
        </w:rPr>
        <w:t xml:space="preserve">ê dể cứ </w:t>
      </w:r>
      <w:r>
        <w:t>Đau đớn, ê chề: nghe tin nàng</w:t>
      </w:r>
      <w:r>
        <w:t xml:space="preserve"> những ê dề đòi cơn (Hoa tiên).</w:t>
      </w:r>
    </w:p>
    <w:p>
      <w:pPr>
        <w:jc w:val="both"/>
      </w:pPr>
      <w:r>
        <w:rPr>
          <w:b/>
        </w:rPr>
        <w:t xml:space="preserve">êhềể </w:t>
      </w:r>
      <w:r>
        <w:t>Nhiều đến mức như thừa thãi: th</w:t>
      </w:r>
      <w:r>
        <w:t xml:space="preserve"> cá ê hề ngoài chợ se cỗ bàn ê hề thúc ăn.</w:t>
      </w:r>
    </w:p>
    <w:p>
      <w:pPr>
        <w:jc w:val="both"/>
      </w:pPr>
      <w:r>
        <w:rPr>
          <w:b/>
        </w:rPr>
        <w:t xml:space="preserve">ê-ke (E. équerre) </w:t>
      </w:r>
      <w:r>
        <w:rPr>
          <w:i/>
        </w:rPr>
        <w:t xml:space="preserve"> động từ</w:t>
      </w:r>
      <w:r>
        <w:t xml:space="preserve"> Thứ đồ dùng để kẻ</w:t>
      </w:r>
      <w:r>
        <w:t xml:space="preserve"> góc vuông.</w:t>
      </w:r>
    </w:p>
    <w:p>
      <w:pPr>
        <w:jc w:val="both"/>
      </w:pPr>
      <w:r>
        <w:rPr>
          <w:b/>
        </w:rPr>
        <w:t xml:space="preserve">ê-kíp  </w:t>
      </w:r>
      <w:r>
        <w:t>Œ. équipe) đ. Tập hợp người được</w:t>
      </w:r>
      <w:r>
        <w:t xml:space="preserve"> tổ chức ra để cùng nhau làm một nhiệm</w:t>
      </w:r>
      <w:r>
        <w:t xml:space="preserve"> vụ nào đó: ê-kíp lãnh dạo của x( nghiệp.</w:t>
      </w:r>
    </w:p>
    <w:p>
      <w:pPr>
        <w:jc w:val="both"/>
      </w:pPr>
      <w:r>
        <w:rPr>
          <w:b/>
        </w:rPr>
        <w:t xml:space="preserve">ê-lếch-tơ-rôn_ (A. clectron) </w:t>
      </w:r>
      <w:r>
        <w:rPr>
          <w:i/>
        </w:rPr>
        <w:t xml:space="preserve"> Xem</w:t>
      </w:r>
      <w:r>
        <w:t xml:space="preserve"> Điện tử.</w:t>
      </w:r>
    </w:p>
    <w:p>
      <w:pPr>
        <w:jc w:val="both"/>
      </w:pPr>
      <w:r>
        <w:rPr>
          <w:b/>
        </w:rPr>
        <w:t xml:space="preserve">ê-líp </w:t>
      </w:r>
      <w:r>
        <w:rPr>
          <w:i/>
        </w:rPr>
        <w:t xml:space="preserve"> Xem</w:t>
      </w:r>
      <w:r>
        <w:t xml:space="preserve"> -líp.</w:t>
      </w:r>
    </w:p>
    <w:p>
      <w:pPr>
        <w:jc w:val="both"/>
      </w:pPr>
      <w:r>
        <w:rPr>
          <w:b/>
        </w:rPr>
        <w:t xml:space="preserve">ê-mê-tin </w:t>
      </w:r>
      <w:r>
        <w:rPr>
          <w:i/>
        </w:rPr>
        <w:t xml:space="preserve"> Xem</w:t>
      </w:r>
      <w:r>
        <w:t xml:space="preserve"> E-mô-tin.</w:t>
      </w:r>
    </w:p>
    <w:p>
      <w:pPr>
        <w:jc w:val="both"/>
      </w:pPr>
      <w:r>
        <w:t>ê-phê-đrin (F. éphédrine) ở/. Thứ an-ca-</w:t>
      </w:r>
      <w:r>
        <w:t xml:space="preserve"> lô-it có thể dùng làm thuốc chữa hen</w:t>
      </w:r>
      <w:r>
        <w:t xml:space="preserve"> suyển và tăng huyết áp.</w:t>
      </w:r>
    </w:p>
    <w:p>
      <w:pPr>
        <w:jc w:val="both"/>
      </w:pPr>
      <w:r>
        <w:rPr>
          <w:b/>
        </w:rPr>
        <w:t xml:space="preserve">ê-ta (êta) </w:t>
      </w:r>
      <w:r>
        <w:t>Tên một con chữ trong bộ chữ</w:t>
      </w:r>
      <w:r>
        <w:t xml:space="preserve"> cái tiếng Hy Lạp, thường dùng làm kí</w:t>
      </w:r>
      <w:r>
        <w:t xml:space="preserve"> hiệu trong một số ngành khoa học chính</w:t>
      </w:r>
      <w:r>
        <w:t xml:space="preserve"> xác.</w:t>
      </w:r>
    </w:p>
    <w:p>
      <w:pPr>
        <w:jc w:val="both"/>
      </w:pPr>
      <w:r>
        <w:t>ê-te (F. éther) ở. 1. Thứ chất lỏng rất</w:t>
      </w:r>
      <w:r>
        <w:t xml:space="preserve"> nhẹ, đễ bay hơi, chế từ rượu ra, thường</w:t>
      </w:r>
      <w:r>
        <w:t xml:space="preserve"> dùng để hòa tan các chất béo và lam chất</w:t>
      </w:r>
      <w:r>
        <w:t>gây mê.</w:t>
      </w:r>
    </w:p>
    <w:p>
      <w:pPr>
        <w:jc w:val="both"/>
      </w:pPr>
      <w:r>
        <w:rPr>
          <w:b/>
        </w:rPr>
        <w:t xml:space="preserve">ê-ta (êta) </w:t>
      </w:r>
      <w:r>
        <w:rPr>
          <w:i/>
        </w:rPr>
      </w:r>
      <w:r>
        <w:t>tính chất tương tự ê-te.</w:t>
      </w:r>
    </w:p>
    <w:p>
      <w:pPr>
        <w:jc w:val="both"/>
      </w:pPr>
      <w:r>
        <w:rPr>
          <w:b/>
        </w:rPr>
        <w:t xml:space="preserve">ê-ta (êta) </w:t>
      </w:r>
      <w:r>
        <w:rPr>
          <w:i/>
        </w:rPr>
      </w:r>
      <w:r>
        <w:t xml:space="preserve"> hồi giả định, không có khối lượng, coi như</w:t>
      </w:r>
      <w:r>
        <w:t xml:space="preserve"> chứa trong mọi vật ở mọi nơi, trong đó</w:t>
      </w:r>
      <w:r>
        <w:t xml:space="preserve"> đao động ánh sáng có thể truyền qua,</w:t>
      </w:r>
      <w:r>
        <w:t xml:space="preserve"> theo một số học thuyết khoa học cũ, trước</w:t>
      </w:r>
      <w:r>
        <w:t xml:space="preserve"> Anh-xtanh (Einstein).</w:t>
      </w:r>
    </w:p>
    <w:p>
      <w:pPr>
        <w:jc w:val="both"/>
      </w:pPr>
      <w:r>
        <w:rPr>
          <w:b/>
        </w:rPr>
        <w:t xml:space="preserve">ê-tô </w:t>
      </w:r>
      <w:r>
        <w:t>ŒƑ. étau) dí. Thứ dụng cụ để kẹp</w:t>
      </w:r>
      <w:r>
        <w:t xml:space="preserve"> và giữ các chi tiết luôn ở vào trạng thái</w:t>
      </w:r>
      <w:r>
        <w:t xml:space="preserve"> cố định trong quá trình gia công và lắp</w:t>
      </w:r>
      <w:r>
        <w:t xml:space="preserve"> ráp, gồm một giá với hai ham cặp.</w:t>
      </w:r>
    </w:p>
    <w:p>
      <w:pPr>
        <w:jc w:val="both"/>
      </w:pPr>
      <w:r>
        <w:rPr>
          <w:b/>
        </w:rPr>
        <w:t xml:space="preserve">êtrệ cũ </w:t>
      </w:r>
      <w:r>
        <w:t>Ê chệ, nhơ nhuốc, xấu xa: làn</w:t>
      </w:r>
      <w:r>
        <w:t xml:space="preserve"> điều uô sỈ thì ê trệ lắm.</w:t>
      </w:r>
    </w:p>
    <w:p>
      <w:pPr>
        <w:jc w:val="both"/>
      </w:pPr>
      <w:r>
        <w:rPr>
          <w:b/>
        </w:rPr>
        <w:t xml:space="preserve">ê-ti-len (F. éthylene) </w:t>
      </w:r>
      <w:r>
        <w:rPr>
          <w:i/>
        </w:rPr>
        <w:t xml:space="preserve"> động từ</w:t>
      </w:r>
      <w:r>
        <w:t xml:space="preserve"> Thứ khí không</w:t>
      </w:r>
      <w:r>
        <w:t xml:space="preserve"> màu, có mùi đặc biệt, khi cháy có ngọn</w:t>
      </w:r>
      <w:r>
        <w:t xml:space="preserve"> lửa sáng, thương dùng để tổng hợp chất</w:t>
      </w:r>
      <w:r>
        <w:t xml:space="preserve"> đềo.</w:t>
      </w:r>
    </w:p>
    <w:p>
      <w:pPr>
        <w:jc w:val="both"/>
      </w:pPr>
      <w:r>
        <w:rPr>
          <w:b/>
        </w:rPr>
        <w:t xml:space="preserve">ếà </w:t>
      </w:r>
      <w:r>
        <w:t>Tổ hợp gợi tả giọng nói hoặc tiếng</w:t>
      </w:r>
      <w:r>
        <w:t xml:space="preserve"> khóc trầm và cố ý ké</w:t>
      </w:r>
    </w:p>
    <w:p>
      <w:pPr>
        <w:jc w:val="both"/>
      </w:pPr>
      <w:r>
        <w:t>ếy uí. 1. (Hàng hóa) không bán được do</w:t>
      </w:r>
      <w:r>
        <w:t xml:space="preserve"> không có hoặc có ít người mua: hàng ế</w:t>
      </w:r>
      <w:r>
        <w:t>quá s bán ế s của hàng ế khách.</w:t>
      </w:r>
    </w:p>
    <w:p>
      <w:pPr>
        <w:jc w:val="both"/>
      </w:pPr>
      <w:r>
        <w:rPr>
          <w:b/>
        </w:rPr>
        <w:t xml:space="preserve">ếà </w:t>
      </w:r>
      <w:r>
        <w:rPr>
          <w:i/>
        </w:rPr>
      </w:r>
      <w:r>
        <w:t xml:space="preserve"> Đã quá tuổi mà không lấy được vợ hoặc</w:t>
      </w:r>
      <w:r>
        <w:t xml:space="preserve"> chồng: ế chồng s con trai mà nụng thì ố</w:t>
      </w:r>
      <w:r>
        <w:t xml:space="preserve"> UỢ.</w:t>
      </w:r>
    </w:p>
    <w:p>
      <w:pPr>
        <w:jc w:val="both"/>
      </w:pPr>
      <w:r>
        <w:t>ế; tứ., khng., ¡d. Ngượng vì thấy hổ thẹn:</w:t>
      </w:r>
      <w:r>
        <w:t xml:space="preserve"> bị một phen ê mạt.</w:t>
      </w:r>
    </w:p>
    <w:p>
      <w:pPr>
        <w:jc w:val="both"/>
      </w:pPr>
      <w:r>
        <w:rPr>
          <w:b/>
        </w:rPr>
        <w:t xml:space="preserve">ếẩm </w:t>
      </w:r>
      <w:r>
        <w:t>Bị ế, không có hoặc có íL người</w:t>
      </w:r>
      <w:r>
        <w:t xml:space="preserve"> mua, nói chung: hờng ho ế ẩm s buôn</w:t>
      </w:r>
      <w:r>
        <w:t xml:space="preserve"> bán ố ẩm.</w:t>
      </w:r>
    </w:p>
    <w:p>
      <w:pPr>
        <w:jc w:val="both"/>
      </w:pPr>
      <w:r>
        <w:t>ế độ. khng. (Hàng bán ra) bị lâm vào tình</w:t>
      </w:r>
      <w:r>
        <w:t xml:space="preserve"> trạng không có khách hàng muốn mua:</w:t>
      </w:r>
      <w:r>
        <w:t xml:space="preserve"> Nokia 6230 trình làng đã đấy điên thoại</w:t>
      </w:r>
      <w:r>
        <w:t xml:space="preserve"> của nhiều hãng tùo tình cảnh ế đô.</w:t>
      </w:r>
    </w:p>
    <w:p>
      <w:pPr>
        <w:jc w:val="both"/>
      </w:pPr>
      <w:r>
        <w:t xml:space="preserve"> </w:t>
      </w:r>
      <w:r>
        <w:t>ếch di. Giống động vật có xương sống,</w:t>
      </w:r>
      <w:r>
        <w:t xml:space="preserve"> không có đuôi, thân ngắn, da màu sâm</w:t>
      </w:r>
      <w:r>
        <w:t xml:space="preserve"> và rất trơn, sống ở ao đầm, thịt trắng</w:t>
      </w:r>
      <w:r>
        <w:t xml:space="preserve"> như thịt gà: Êch tháng ba, gà tháng bảy</w:t>
      </w:r>
      <w:r>
        <w:t xml:space="preserve"> (tng.).</w:t>
      </w:r>
    </w:p>
    <w:p>
      <w:pPr>
        <w:jc w:val="both"/>
      </w:pPr>
      <w:r>
        <w:rPr>
          <w:b/>
        </w:rPr>
        <w:t xml:space="preserve">ếch bà </w:t>
      </w:r>
      <w:r>
        <w:t>Z. Giống ếch có kích thước lớn,</w:t>
      </w:r>
      <w:r>
        <w:t xml:space="preserve"> tiếng kêu rất to.</w:t>
      </w:r>
    </w:p>
    <w:p>
      <w:pPr>
        <w:jc w:val="both"/>
      </w:pPr>
      <w:r>
        <w:rPr>
          <w:b/>
        </w:rPr>
        <w:t xml:space="preserve">ếch ngồi đáy giếng </w:t>
      </w:r>
      <w:r>
        <w:t>Chỉ người ít tiếp</w:t>
      </w:r>
      <w:r>
        <w:t xml:space="preserve"> xúc với bên ngoài nên tầm nhìn hẹp, trí</w:t>
      </w:r>
      <w:r>
        <w:t xml:space="preserve"> não nông cạn.</w:t>
      </w:r>
    </w:p>
    <w:p>
      <w:pPr>
        <w:jc w:val="both"/>
      </w:pPr>
      <w:r>
        <w:rPr>
          <w:b/>
        </w:rPr>
        <w:t xml:space="preserve">ếch nhái </w:t>
      </w:r>
      <w:r>
        <w:t>Tên chung chỉ nhóm động vật</w:t>
      </w:r>
      <w:r>
        <w:t xml:space="preserve"> có xương sống, da trơn, vừa sống được</w:t>
      </w:r>
      <w:r>
        <w:t xml:space="preserve"> dưới nước, vừa sống được trên cạn.</w:t>
      </w:r>
    </w:p>
    <w:p>
      <w:pPr>
        <w:jc w:val="both"/>
      </w:pPr>
      <w:r>
        <w:rPr>
          <w:b/>
        </w:rPr>
        <w:t xml:space="preserve">ếch tháng ba, gà tháng bảy </w:t>
      </w:r>
      <w:r>
        <w:t>Êch về dịp</w:t>
      </w:r>
      <w:r>
        <w:t xml:space="preserve"> tháng ba thì gầy, thịt ăn không ngon; gà</w:t>
      </w:r>
      <w:r>
        <w:t xml:space="preserve"> về địp tháng bảy thì đói ăn, thịt ăn rất</w:t>
      </w:r>
      <w:r>
        <w:t xml:space="preserve"> dữ.</w:t>
      </w:r>
    </w:p>
    <w:p>
      <w:pPr>
        <w:jc w:val="both"/>
      </w:pPr>
      <w:r>
        <w:rPr>
          <w:b/>
        </w:rPr>
        <w:t xml:space="preserve">ếch tháng mười, người tháng giêng </w:t>
      </w:r>
      <w:r>
        <w:t>Éch</w:t>
      </w:r>
      <w:r>
        <w:t xml:space="preserve"> về dịp tháng mười thì béo mập, thịt ăn</w:t>
      </w:r>
      <w:r>
        <w:t xml:space="preserve"> ngon hơn cả; người về dịp tháng giêng</w:t>
      </w:r>
      <w:r>
        <w:t xml:space="preserve"> thì đẩy sức sống (do được nghỉ ngơi),</w:t>
      </w:r>
      <w:r>
        <w:t xml:space="preserve"> nhìn thích mắt.</w:t>
      </w:r>
    </w:p>
    <w:p>
      <w:pPr>
        <w:jc w:val="both"/>
      </w:pPr>
      <w:r>
        <w:t>êm :¡. 1. Mềm, gây cảm giác dễ chịu khi</w:t>
      </w:r>
      <w:r>
        <w:t>chạm vào: gồi êm s đệm êm gối đĩn.</w:t>
      </w:r>
    </w:p>
    <w:p>
      <w:pPr>
        <w:jc w:val="both"/>
      </w:pPr>
      <w:r>
        <w:rPr>
          <w:b/>
        </w:rPr>
        <w:t xml:space="preserve">ếch tháng mười, người tháng giêng </w:t>
      </w:r>
      <w:r>
        <w:rPr>
          <w:i/>
        </w:rPr>
      </w:r>
      <w:r>
        <w:t xml:space="preserve"> Nhẹ nhàng trong chuyển động, không có</w:t>
      </w:r>
      <w:r>
        <w:t xml:space="preserve"> tiếng động đáng kể: xe chạy ôm ‹ chân</w:t>
      </w:r>
      <w:r>
        <w:t>lướt rất êm trên mạt cô.</w:t>
      </w:r>
    </w:p>
    <w:p>
      <w:pPr>
        <w:jc w:val="both"/>
      </w:pPr>
      <w:r>
        <w:rPr>
          <w:b/>
        </w:rPr>
        <w:t xml:space="preserve">ếch tháng mười, người tháng giêng </w:t>
      </w:r>
      <w:r>
        <w:rPr>
          <w:i/>
        </w:rPr>
      </w:r>
      <w:r>
        <w:t xml:space="preserve"> nghe dễ chịu: giọng hát nghe thật ôm tại.</w:t>
      </w:r>
      <w:r>
        <w:t>4. (Thời tiết) không xây ra biến động</w:t>
      </w:r>
    </w:p>
    <w:p>
      <w:pPr>
        <w:jc w:val="both"/>
      </w:pPr>
      <w:r>
        <w:rPr>
          <w:b/>
        </w:rPr>
        <w:t xml:space="preserve">ếch tháng mười, người tháng giêng </w:t>
      </w:r>
      <w:r>
        <w:rPr>
          <w:i/>
        </w:rPr>
      </w:r>
      <w:r>
        <w:t xml:space="preserve"> không có mưa to gió lớn: trời êm biển lạng.</w:t>
      </w:r>
      <w:r>
        <w:t>5. Yên ổn, không có gì lôi thôi, rắc rồi</w:t>
      </w:r>
    </w:p>
    <w:p>
      <w:pPr>
        <w:jc w:val="both"/>
      </w:pPr>
      <w:r>
        <w:rPr>
          <w:b/>
        </w:rPr>
        <w:t xml:space="preserve">ếch tháng mười, người tháng giêng </w:t>
      </w:r>
      <w:r>
        <w:rPr>
          <w:i/>
        </w:rPr>
      </w:r>
      <w:r>
        <w:t xml:space="preserve"> im đi cho êm chuyên c Sao cho trong đm</w:t>
      </w:r>
      <w:r>
        <w:t xml:space="preserve"> thì ngoài mới em (Truyện Kiểu).</w:t>
      </w:r>
    </w:p>
    <w:p>
      <w:pPr>
        <w:jc w:val="both"/>
      </w:pPr>
      <w:r>
        <w:rPr>
          <w:b/>
        </w:rPr>
        <w:t xml:space="preserve">êm ả </w:t>
      </w:r>
      <w:r>
        <w:t>Yên tình, không có sự xáo động,</w:t>
      </w:r>
      <w:r>
        <w:t xml:space="preserve"> gây cảm giác dễ chịu: dòng sông trôi ôm</w:t>
      </w:r>
      <w:r>
        <w:t xml:space="preserve"> ả.</w:t>
      </w:r>
    </w:p>
    <w:p>
      <w:pPr>
        <w:jc w:val="both"/>
      </w:pPr>
      <w:r>
        <w:rPr>
          <w:b/>
        </w:rPr>
        <w:t xml:space="preserve">êmái </w:t>
      </w:r>
      <w:r>
        <w:t>Êm nhẹ, gây cảm giác dễ chịu:</w:t>
      </w:r>
      <w:r>
        <w:t xml:space="preserve"> giọng nói êm di dễ nghe o bàn tay dịu</w:t>
      </w:r>
      <w:r>
        <w:t xml:space="preserve"> đàng, êm di.</w:t>
      </w:r>
    </w:p>
    <w:p>
      <w:pPr>
        <w:jc w:val="both"/>
      </w:pPr>
      <w:r>
        <w:rPr>
          <w:b/>
        </w:rPr>
        <w:t xml:space="preserve">êmắng ¡d., </w:t>
      </w:r>
      <w:r>
        <w:rPr>
          <w:i/>
        </w:rPr>
        <w:t xml:space="preserve"> Như</w:t>
      </w:r>
      <w:r>
        <w:t xml:space="preserve"> Im ống.</w:t>
      </w:r>
    </w:p>
    <w:p>
      <w:pPr>
        <w:jc w:val="both"/>
      </w:pPr>
      <w:r>
        <w:rPr>
          <w:b/>
        </w:rPr>
        <w:t xml:space="preserve">êm ấm </w:t>
      </w:r>
      <w:r>
        <w:t>Thuận hòa, đầm ấm và hạnh</w:t>
      </w:r>
      <w:r>
        <w:t xml:space="preserve"> phúc: cuộc sống gia đình êm ấm.</w:t>
      </w:r>
    </w:p>
    <w:p>
      <w:pPr>
        <w:jc w:val="both"/>
      </w:pPr>
      <w:r>
        <w:t>êm địu 1. Em ái và dịu đàng: giọng nói</w:t>
      </w:r>
      <w:r>
        <w:t xml:space="preserve"> êm địu làm sao! s khúc nhạc thật êm dịu.</w:t>
      </w:r>
      <w:r>
        <w:t>2. Gây cảm giác để chịu: mài hương ê</w:t>
      </w:r>
    </w:p>
    <w:p>
      <w:pPr>
        <w:jc w:val="both"/>
      </w:pPr>
      <w:r>
        <w:rPr>
          <w:b/>
        </w:rPr>
        <w:t xml:space="preserve">êm ấm </w:t>
      </w:r>
      <w:r>
        <w:rPr>
          <w:i/>
        </w:rPr>
      </w:r>
      <w:r>
        <w:t xml:space="preserve"> địu.</w:t>
      </w:r>
    </w:p>
    <w:p>
      <w:pPr>
        <w:jc w:val="both"/>
      </w:pPr>
      <w:r>
        <w:rPr>
          <w:b/>
        </w:rPr>
        <w:t xml:space="preserve">êm đẹp </w:t>
      </w:r>
      <w:r>
        <w:t>Suôn sẻ, không xảy ra điều gì</w:t>
      </w:r>
      <w:r>
        <w:t xml:space="preserve"> không hay: mọi niệc đều được giải quyết</w:t>
      </w:r>
      <w:r>
        <w:t xml:space="preserve"> -âm dep.</w:t>
      </w:r>
    </w:p>
    <w:p>
      <w:pPr>
        <w:jc w:val="both"/>
      </w:pPr>
      <w:r>
        <w:t xml:space="preserve"> </w:t>
      </w:r>
      <w:r>
        <w:t>êm đếm Yên tĩnh, không có sự xao động,</w:t>
      </w:r>
      <w:r>
        <w:t xml:space="preserve"> gây cảm giác yên ổn: dòng sông êm đàm</w:t>
      </w:r>
      <w:r>
        <w:t xml:space="preserve"> + giác ngủ êm đềm s Em đềm truồng rủ</w:t>
      </w:r>
      <w:r>
        <w:t xml:space="preserve"> màn che (Truyện Kiểu).</w:t>
      </w:r>
    </w:p>
    <w:p>
      <w:pPr>
        <w:jc w:val="both"/>
      </w:pPr>
      <w:r>
        <w:rPr>
          <w:b/>
        </w:rPr>
        <w:t xml:space="preserve">êm nêm c¡ </w:t>
      </w:r>
      <w:r>
        <w:t>Êm đểm: Êm nềm rủ búc</w:t>
      </w:r>
      <w:r>
        <w:t xml:space="preserve"> mành tương (Chinh phụ ngâm khúc) s</w:t>
      </w:r>
      <w:r>
        <w:t xml:space="preserve"> Êm nèm trong chốn khuê môn (Thơ cổ) s</w:t>
      </w:r>
      <w:r>
        <w:t xml:space="preserve"> Êm nềm gác gấm buông thêu (Hoa tiên).</w:t>
      </w:r>
    </w:p>
    <w:p>
      <w:pPr>
        <w:jc w:val="both"/>
      </w:pPr>
      <w:r>
        <w:rPr>
          <w:b/>
        </w:rPr>
        <w:t xml:space="preserve">êm ro dphg., </w:t>
      </w:r>
      <w:r>
        <w:rPr>
          <w:i/>
        </w:rPr>
        <w:t xml:space="preserve"> Xem</w:t>
      </w:r>
      <w:r>
        <w:t xml:space="preserve"> Êm ru.</w:t>
      </w:r>
    </w:p>
    <w:p>
      <w:pPr>
        <w:jc w:val="both"/>
      </w:pPr>
      <w:r>
        <w:t>êm rơ đphg. Ơ vào trạng thái hoàn toàn</w:t>
      </w:r>
      <w:r>
        <w:t xml:space="preserve"> không có tiếng động, đo không động đậy,</w:t>
      </w:r>
      <w:r>
        <w:t xml:space="preserve"> không hoạt động.</w:t>
      </w:r>
    </w:p>
    <w:p>
      <w:pPr>
        <w:jc w:val="both"/>
      </w:pPr>
      <w:r>
        <w:t>êm ru 1. Rất êm, hầu như không nghe</w:t>
      </w:r>
      <w:r>
        <w:t xml:space="preserve"> một tiếng động nào: con thuyền lướt êm</w:t>
      </w:r>
      <w:r>
        <w:t xml:space="preserve"> rụ trên mặt hỗ s chiếc quạt bàn chạy êm</w:t>
      </w:r>
      <w:r>
        <w:t>ru. 9. Nghe rất êm tai: lời nói êm ru.</w:t>
      </w:r>
    </w:p>
    <w:p>
      <w:pPr>
        <w:jc w:val="both"/>
      </w:pPr>
      <w:r>
        <w:rPr>
          <w:b/>
        </w:rPr>
        <w:t xml:space="preserve">êm ro dphg., </w:t>
      </w:r>
      <w:r>
        <w:rPr>
          <w:i/>
        </w:rPr>
        <w:t xml:space="preserve"> Xem</w:t>
      </w:r>
      <w:r>
        <w:t xml:space="preserve"> Rất êm, không xảy ra một sự náo động</w:t>
      </w:r>
      <w:r>
        <w:t xml:space="preserve"> nào cả: mọi niệc diễn ra êm ru.</w:t>
      </w:r>
    </w:p>
    <w:p>
      <w:pPr>
        <w:jc w:val="both"/>
      </w:pPr>
      <w:r>
        <w:t>êm thấm 1. (Sự việc) được giải quyết</w:t>
      </w:r>
      <w:r>
        <w:t xml:space="preserve"> xong xuôi, tránh được xung đột: mọi</w:t>
      </w:r>
      <w:r>
        <w:t xml:space="preserve">chuyên đều ôm thấm. </w:t>
      </w:r>
    </w:p>
    <w:p>
      <w:pPr>
        <w:jc w:val="both"/>
      </w:pPr>
      <w:r>
        <w:rPr>
          <w:b/>
        </w:rPr>
        <w:t xml:space="preserve">êm ro dphg., </w:t>
      </w:r>
      <w:r>
        <w:rPr>
          <w:i/>
        </w:rPr>
        <w:t xml:space="preserve"> Xem</w:t>
      </w:r>
      <w:r>
        <w:t xml:space="preserve"> yên ổn, không gặp trở ngại: thoát hiểm</w:t>
      </w:r>
      <w:r>
        <w:t>một cách êm thấm.</w:t>
      </w:r>
    </w:p>
    <w:p>
      <w:pPr>
        <w:jc w:val="both"/>
      </w:pPr>
      <w:r>
        <w:rPr>
          <w:b/>
        </w:rPr>
        <w:t xml:space="preserve">êm ro dphg., </w:t>
      </w:r>
      <w:r>
        <w:rPr>
          <w:i/>
        </w:rPr>
        <w:t xml:space="preserve"> Xem</w:t>
      </w:r>
      <w:r>
        <w:t xml:space="preserve"> hề có xích mích, xung đột: gia đình ôm</w:t>
      </w:r>
      <w:r>
        <w:t xml:space="preserve"> thấm.</w:t>
      </w:r>
    </w:p>
    <w:p>
      <w:pPr>
        <w:jc w:val="both"/>
      </w:pPr>
      <w:r>
        <w:rPr>
          <w:b/>
        </w:rPr>
        <w:t xml:space="preserve">êm thuận </w:t>
      </w:r>
      <w:r>
        <w:rPr>
          <w:i/>
        </w:rPr>
        <w:t xml:space="preserve"> ít dùng</w:t>
      </w:r>
      <w:r>
        <w:t xml:space="preserve"> (Đương giao thông) có thể</w:t>
      </w:r>
      <w:r>
        <w:t xml:space="preserve"> đi lại tốt, xe chạy êm và không bị ùn tắc:</w:t>
      </w:r>
      <w:r>
        <w:t xml:space="preserve"> mặt đường không có ổ gà, xe cô đi lại ôm</w:t>
      </w:r>
      <w:r>
        <w:t xml:space="preserve"> thuận, không bao giờ bị ùn tác.</w:t>
      </w:r>
    </w:p>
    <w:p>
      <w:pPr>
        <w:jc w:val="both"/>
      </w:pPr>
      <w:r>
        <w:t>êm xuôi khng. (Sự thể) điễn ra êm thấm,</w:t>
      </w:r>
      <w:r>
        <w:t xml:space="preserve"> trót lọt: giỏi lo lót nên mọi chuyên dều</w:t>
      </w:r>
      <w:r>
        <w:t xml:space="preserve"> êm xuôi s giải quyết êm xuôi uụ này xem</w:t>
      </w:r>
      <w:r>
        <w:t xml:space="preserve"> ra không dễ.</w:t>
      </w:r>
    </w:p>
    <w:p>
      <w:pPr>
        <w:jc w:val="both"/>
      </w:pPr>
      <w:r>
        <w:t>ếm :í. 1. Dùng bùa phép để ngăn trừ</w:t>
      </w:r>
      <w:r>
        <w:t xml:space="preserve"> ma qui: ếm qui, trừ ma ‹ thầy phù thủy</w:t>
      </w:r>
      <w:r>
        <w:t>ốm bùa.</w:t>
      </w:r>
    </w:p>
    <w:p>
      <w:pPr>
        <w:jc w:val="both"/>
      </w:pPr>
      <w:r>
        <w:rPr>
          <w:b/>
        </w:rPr>
        <w:t xml:space="preserve">êm thuận </w:t>
      </w:r>
      <w:r>
        <w:rPr>
          <w:i/>
        </w:rPr>
        <w:t xml:space="preserve"> Xem ít dùng</w:t>
      </w:r>
      <w:r>
        <w:t xml:space="preserve"> buôn bán, cờ bạc): ngồi đó ếm, không cho</w:t>
      </w:r>
      <w:r>
        <w:t>mua bán gì cả.</w:t>
      </w:r>
    </w:p>
    <w:p>
      <w:pPr>
        <w:jc w:val="both"/>
      </w:pPr>
      <w:r>
        <w:rPr>
          <w:b/>
        </w:rPr>
        <w:t xml:space="preserve">êm thuận </w:t>
      </w:r>
      <w:r>
        <w:rPr>
          <w:i/>
        </w:rPr>
        <w:t xml:space="preserve"> Xem ít dùng</w:t>
      </w:r>
      <w:r>
        <w:t xml:space="preserve"> để làm hại, theo mê tín.</w:t>
      </w:r>
    </w:p>
    <w:p>
      <w:pPr>
        <w:jc w:val="both"/>
      </w:pPr>
      <w:r>
        <w:t>ểnh +. Năm thắng ra một cách khó coi:</w:t>
      </w:r>
      <w:r>
        <w:t xml:space="preserve"> năm ènh ra giữa nhà, trông đến là chướng</w:t>
      </w:r>
      <w:r>
        <w:t xml:space="preserve"> mắt. -</w:t>
      </w:r>
    </w:p>
    <w:p>
      <w:pPr>
        <w:jc w:val="both"/>
      </w:pPr>
      <w:r>
        <w:rPr>
          <w:b/>
        </w:rPr>
        <w:t xml:space="preserve">ểnh ãnh </w:t>
      </w:r>
      <w:r>
        <w:rPr>
          <w:i/>
        </w:rPr>
        <w:t xml:space="preserve"> Xem</w:t>
      </w:r>
      <w:r>
        <w:t xml:space="preserve"> Ênh.</w:t>
      </w:r>
    </w:p>
    <w:p>
      <w:pPr>
        <w:jc w:val="both"/>
      </w:pPr>
      <w:r>
        <w:rPr>
          <w:b/>
        </w:rPr>
        <w:t>ễnh t.„, th</w:t>
      </w:r>
      <w:r>
        <w:rPr>
          <w:i/>
        </w:rPr>
        <w:t xml:space="preserve"> giới từ</w:t>
      </w:r>
      <w:r>
        <w:t xml:space="preserve"> (Bụng) to phình ra: nh</w:t>
      </w:r>
      <w:r>
        <w:t xml:space="preserve"> bụng (= có chữa). ⁄ Láy: ếnh ễnh (hàm</w:t>
      </w:r>
      <w:r>
        <w:t xml:space="preserve"> ý nhấn mạnh).</w:t>
      </w:r>
    </w:p>
    <w:p>
      <w:pPr>
        <w:jc w:val="both"/>
      </w:pPr>
      <w:r>
        <w:rPr>
          <w:b/>
        </w:rPr>
        <w:t xml:space="preserve">ễnh ương </w:t>
      </w:r>
      <w:r>
        <w:t>Giống động vật cùng họ với</w:t>
      </w:r>
      <w:r>
        <w:t xml:space="preserve"> ếch, nhưng kích thước nhỏ hơn, miệng</w:t>
      </w:r>
      <w:r>
        <w:t xml:space="preserve"> bé, bụng lớn, tiếng kêu rất to.</w:t>
      </w:r>
      <w:r>
        <w:t xml:space="preserve"> &amp;u tÙt. (Thường dùng ở dạng láy) Tiếng</w:t>
      </w:r>
      <w:r>
        <w:t xml:space="preserve"> dùng để gọi chó: êu êu!</w:t>
      </w:r>
    </w:p>
    <w:p>
      <w:pPr>
        <w:jc w:val="both"/>
      </w:pPr>
      <w:r>
        <w:t>FÍ</w:t>
      </w:r>
    </w:p>
    <w:p>
      <w:pPr>
        <w:jc w:val="both"/>
      </w:pPr>
      <w:r>
        <w:t>f$F Một con chữ trong bảng chữ cái La</w:t>
      </w:r>
      <w:r>
        <w:t xml:space="preserve"> Tỉnh.</w:t>
      </w:r>
    </w:p>
    <w:p>
      <w:pPr>
        <w:jc w:val="both"/>
      </w:pPr>
      <w:r>
        <w:rPr>
          <w:b/>
        </w:rPr>
        <w:t xml:space="preserve">F 1. (Fahrenheit) </w:t>
      </w:r>
      <w:r>
        <w:t>Pha-ren-hét, viết tắt:</w:t>
      </w:r>
      <w:r>
        <w:t>50°F (= 50 độ pharenhet).</w:t>
      </w:r>
    </w:p>
    <w:p>
      <w:pPr>
        <w:jc w:val="both"/>
      </w:pPr>
      <w:r>
        <w:rPr>
          <w:b/>
        </w:rPr>
        <w:t xml:space="preserve">F 1. (Fahrenheit) </w:t>
      </w:r>
      <w:r>
        <w:rPr>
          <w:i/>
        </w:rPr>
      </w:r>
      <w:r>
        <w:t xml:space="preserve"> học của nguyên tố fluor (flo).</w:t>
      </w:r>
    </w:p>
    <w:p>
      <w:pPr>
        <w:jc w:val="both"/>
      </w:pPr>
      <w:r>
        <w:rPr>
          <w:b/>
        </w:rPr>
        <w:t xml:space="preserve">fa (F. fa) </w:t>
      </w:r>
      <w:r>
        <w:rPr>
          <w:i/>
        </w:rPr>
        <w:t xml:space="preserve"> động từ</w:t>
      </w:r>
      <w:r>
        <w:t xml:space="preserve"> Tên nốt nhạc thứ tư, sau |</w:t>
      </w:r>
      <w:r>
        <w:t xml:space="preserve"> nốt mỉ trong gam (đô) bảy âm. |</w:t>
      </w:r>
      <w:r>
        <w:t xml:space="preserve"> fa-ra (E. farad) di. Đơn vị đo điện dung,</w:t>
      </w:r>
      <w:r>
        <w:t xml:space="preserve"> bằng điện dung của một tụ điện khi có</w:t>
      </w:r>
      <w:r>
        <w:t xml:space="preserve"> điện lượng một cu-lông và hiệu điện thế</w:t>
      </w:r>
      <w:r>
        <w:t xml:space="preserve"> giữa hai bản cực là một vôn.</w:t>
      </w:r>
    </w:p>
    <w:p>
      <w:pPr>
        <w:jc w:val="both"/>
      </w:pPr>
      <w:r>
        <w:t>fan đi. Người hàm mộ cuồng nhiệt (đối</w:t>
      </w:r>
      <w:r>
        <w:t xml:space="preserve"> với cá nhân hoặc tổ chúc nổi tiếng trong</w:t>
      </w:r>
      <w:r>
        <w:t xml:space="preserve"> hoạt động thể thao hay nghệ thuật):</w:t>
      </w:r>
      <w:r>
        <w:t xml:space="preserve"> không phải là fan của Beatles, nhưng bài</w:t>
      </w:r>
      <w:r>
        <w:t xml:space="preserve"> nào của ban nhạc ấy họ cũng thuộc.</w:t>
      </w:r>
    </w:p>
    <w:p>
      <w:pPr>
        <w:jc w:val="both"/>
      </w:pPr>
      <w:r>
        <w:t>fax (Dọc là "phầc") đi. Việc truyền đi và</w:t>
      </w:r>
      <w:r>
        <w:t xml:space="preserve"> sao lại các bản viết (in, vẽ) tù nơi này</w:t>
      </w:r>
      <w:r>
        <w:t xml:space="preserve"> đến nơi khác bằng sóng vô tuyến điện,</w:t>
      </w:r>
      <w:r>
        <w:t xml:space="preserve"> bằng đường dây: gửi bản thiết kế bằng</w:t>
      </w:r>
      <w:r>
        <w:t xml:space="preserve"> fax.</w:t>
      </w:r>
    </w:p>
    <w:p>
      <w:pPr>
        <w:jc w:val="both"/>
      </w:pPr>
      <w:r>
        <w:rPr>
          <w:b/>
        </w:rPr>
        <w:t xml:space="preserve">Fe </w:t>
      </w:r>
      <w:r>
        <w:t>Kí hiệu hóa học của nguyên tố sắt</w:t>
      </w:r>
      <w:r>
        <w:t xml:space="preserve"> (tiếng La-Tinh: ferrum).</w:t>
      </w:r>
    </w:p>
    <w:p>
      <w:pPr>
        <w:jc w:val="both"/>
      </w:pPr>
      <w:r>
        <w:t>fe-rít (F. ferrite) d. Thứ hợp chất chứa</w:t>
      </w:r>
      <w:r>
        <w:t xml:space="preserve"> ô xít sắt, có từ tính, dùng làm vật liệu</w:t>
      </w:r>
      <w:r>
        <w:t xml:space="preserve"> trong kĩ thuật vô tuyến điện.</w:t>
      </w:r>
    </w:p>
    <w:p>
      <w:pPr>
        <w:jc w:val="both"/>
      </w:pPr>
      <w:r>
        <w:rPr>
          <w:b/>
        </w:rPr>
        <w:t xml:space="preserve">féc-mơ-tuya (E. fermeture) </w:t>
      </w:r>
      <w:r>
        <w:rPr>
          <w:i/>
        </w:rPr>
        <w:t xml:space="preserve"> danh từ</w:t>
      </w:r>
      <w:r>
        <w:t xml:space="preserve"> Thứ khóa</w:t>
      </w:r>
      <w:r>
        <w:t xml:space="preserve"> có hai hàng răng băng kim loại hoặc</w:t>
      </w:r>
      <w:r>
        <w:t xml:space="preserve"> nhựa, có thể căn chặt vào nhau hoặc tách</w:t>
      </w:r>
      <w:r>
        <w:t xml:space="preserve"> ra dễ dàng bằng một con trượt.</w:t>
      </w:r>
    </w:p>
    <w:p>
      <w:pPr>
        <w:jc w:val="both"/>
      </w:pPr>
      <w:r>
        <w:t>festival [đọc là "phét-xti- van"] (F. A.</w:t>
      </w:r>
    </w:p>
    <w:p>
      <w:pPr>
        <w:jc w:val="both"/>
      </w:pPr>
      <w:r>
        <w:rPr>
          <w:b/>
        </w:rPr>
        <w:t xml:space="preserve">festivalì </w:t>
      </w:r>
      <w:r>
        <w:rPr>
          <w:i/>
        </w:rPr>
        <w:t xml:space="preserve"> động từ</w:t>
      </w:r>
      <w:r>
        <w:t xml:space="preserve"> Ngày hội có tính chất quốc</w:t>
      </w:r>
      <w:r>
        <w:t xml:space="preserve"> gia hay quốc tế để giới thiệu những thành</w:t>
      </w:r>
      <w:r>
        <w:t xml:space="preserve"> tựu nghệ thuật (âm nhạc, sân khẩu, điện</w:t>
      </w:r>
      <w:r>
        <w:t xml:space="preserve"> ảnh, v.v.): f©stipal phim châu A.</w:t>
      </w:r>
    </w:p>
    <w:p>
      <w:pPr>
        <w:jc w:val="both"/>
      </w:pPr>
      <w:r>
        <w:t>fen-xpat  (F. feldspath) œí. Thứ khoáng</w:t>
      </w:r>
      <w:r>
        <w:t xml:space="preserve"> vật tạo đá phổ biến nhất, mà thành phần</w:t>
      </w:r>
      <w:r>
        <w:t xml:space="preserve"> là xi-li-cát, nhôm, kiểm và vôi, thường có</w:t>
      </w:r>
      <w:r>
        <w:t xml:space="preserve"> màu sáng, xám nhạt và trăng, dùng làm</w:t>
      </w:r>
      <w:r>
        <w:t xml:space="preserve"> nguyên liệu sản xuất đồ sứ.</w:t>
      </w:r>
    </w:p>
    <w:p>
      <w:pPr>
        <w:jc w:val="both"/>
      </w:pPr>
      <w:r>
        <w:t>fi-brô-xi-măng (F. fibrociment) đi. Thứ</w:t>
      </w:r>
      <w:r>
        <w:t xml:space="preserve"> vật liệu xây dựng làm băng xi măng,</w:t>
      </w:r>
      <w:r>
        <w:t xml:space="preserve"> ga-i =</w:t>
      </w:r>
    </w:p>
    <w:p>
      <w:pPr>
        <w:jc w:val="both"/>
      </w:pPr>
      <w:r>
        <w:t>trong đó cát được thay thế bàng sợi và</w:t>
      </w:r>
      <w:r>
        <w:t xml:space="preserve"> bột amiang, thường dùng lợp nhà.</w:t>
      </w:r>
    </w:p>
    <w:p>
      <w:pPr>
        <w:jc w:val="both"/>
      </w:pPr>
      <w:r>
        <w:t>fi-zê (E. friser)ì đự. Làm cho tóc quăn</w:t>
      </w:r>
      <w:r>
        <w:t xml:space="preserve"> lại: tóc ƒ1-zê.</w:t>
      </w:r>
    </w:p>
    <w:p>
      <w:pPr>
        <w:jc w:val="both"/>
      </w:pPr>
      <w:r>
        <w:t>flo_ (uor) ở. Thứ khí độc màu lục nhạt,</w:t>
      </w:r>
      <w:r>
        <w:t xml:space="preserve"> có trong thành phần của nhiều hợp chất</w:t>
      </w:r>
      <w:r>
        <w:t xml:space="preserve"> hữu co, dùng làm chất đèo, chất làm lạnh</w:t>
      </w:r>
      <w:r>
        <w:t xml:space="preserve"> va chất chữa cháy.</w:t>
      </w:r>
    </w:p>
    <w:p>
      <w:pPr>
        <w:jc w:val="both"/>
      </w:pPr>
      <w:r>
        <w:rPr>
          <w:b/>
        </w:rPr>
        <w:t xml:space="preserve">flo-rin tiorin) đ/. Đơn vị tiền tệ của </w:t>
      </w:r>
      <w:r>
        <w:t>Hà</w:t>
      </w:r>
      <w:r>
        <w:t xml:space="preserve"> Lan.</w:t>
      </w:r>
    </w:p>
    <w:p>
      <w:pPr>
        <w:jc w:val="both"/>
      </w:pPr>
      <w:r>
        <w:t>flo-rua (F. fluorure) ở. Hợp chất của flo</w:t>
      </w:r>
      <w:r>
        <w:t xml:space="preserve"> với một nguyên tố khác.</w:t>
      </w:r>
    </w:p>
    <w:p>
      <w:pPr>
        <w:jc w:val="both"/>
      </w:pPr>
      <w:r>
        <w:rPr>
          <w:b/>
        </w:rPr>
        <w:t xml:space="preserve">F.O.B (đọc la "éph¬o-bê") (A. Free </w:t>
      </w:r>
      <w:r>
        <w:t>Ôn</w:t>
      </w:r>
      <w:r>
        <w:t>Board = không phải trả tiền tàu) 1.</w:t>
      </w:r>
    </w:p>
    <w:p>
      <w:pPr>
        <w:jc w:val="both"/>
      </w:pPr>
      <w:r>
        <w:rPr>
          <w:b/>
        </w:rPr>
      </w:r>
      <w:r>
        <w:t xml:space="preserve"> 1. Điều</w:t>
      </w:r>
      <w:r>
        <w:t xml:space="preserve"> kiện buôn bán quốc tế, theo đó người bán</w:t>
      </w:r>
      <w:r>
        <w:t xml:space="preserve"> hàng chịu trách nhiệm giao hàng lên tau</w:t>
      </w:r>
      <w:r>
        <w:t>tại cảng qui định.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tàu, bao gồm giá bản thân hàng hóa và</w:t>
      </w:r>
      <w:r>
        <w:t xml:space="preserve"> mọi chi phí đến khi giao hàng lên tàu,</w:t>
      </w:r>
      <w:r>
        <w:t xml:space="preserve"> mà không bao gồm tiền chuyên chở, bảo</w:t>
      </w:r>
      <w:r>
        <w:t xml:space="preserve"> hiểm, phân biệt với CIF.</w:t>
      </w:r>
    </w:p>
    <w:p>
      <w:pPr>
        <w:jc w:val="both"/>
      </w:pPr>
      <w:r>
        <w:t>fo-man-đê-hít (F. formaldéhyde) đ/. Thứ</w:t>
      </w:r>
      <w:r>
        <w:t xml:space="preserve"> khí không màu, mùi cay, dễ tan trong</w:t>
      </w:r>
      <w:r>
        <w:t xml:space="preserve"> nước, có tính sát trùng, dùng để chế</w:t>
      </w:r>
      <w:r>
        <w:t xml:space="preserve"> foóc-môn.</w:t>
      </w:r>
    </w:p>
    <w:p>
      <w:pPr>
        <w:jc w:val="both"/>
      </w:pPr>
      <w:r>
        <w:rPr>
          <w:b/>
        </w:rPr>
        <w:t xml:space="preserve">fo-mát (A. format) </w:t>
      </w:r>
      <w:r>
        <w:rPr>
          <w:i/>
        </w:rPr>
        <w:t xml:space="preserve"> Xem</w:t>
      </w:r>
      <w:r>
        <w:t xml:space="preserve"> Định dạng.</w:t>
      </w:r>
    </w:p>
    <w:p>
      <w:pPr>
        <w:jc w:val="both"/>
      </w:pPr>
      <w:r>
        <w:rPr>
          <w:b/>
        </w:rPr>
        <w:t xml:space="preserve">fo-rin forinL) </w:t>
      </w:r>
      <w:r>
        <w:rPr>
          <w:i/>
        </w:rPr>
        <w:t xml:space="preserve"> danh từ</w:t>
      </w:r>
      <w:r>
        <w:t xml:space="preserve"> Đơn vị tiên tệ của Hung</w:t>
      </w:r>
      <w:r>
        <w:t xml:space="preserve"> ga rị.</w:t>
      </w:r>
    </w:p>
    <w:p>
      <w:pPr>
        <w:jc w:val="both"/>
      </w:pPr>
      <w:r>
        <w:t>fon-clo (F. folklore) đ/. 1. Nên văn học,</w:t>
      </w:r>
      <w:r>
        <w:t xml:space="preserve"> nghệ thuật và những truyền thông dân</w:t>
      </w:r>
      <w:r>
        <w:t>gian của một dân tộc, nói chung.</w:t>
      </w:r>
    </w:p>
    <w:p>
      <w:pPr>
        <w:jc w:val="both"/>
      </w:pPr>
      <w:r>
        <w:rPr>
          <w:b/>
        </w:rPr>
        <w:t xml:space="preserve">fo-rin forinL) </w:t>
      </w:r>
      <w:r>
        <w:rPr>
          <w:i/>
        </w:rPr>
        <w:t xml:space="preserve"> Xem danh từ</w:t>
      </w:r>
      <w:r>
        <w:t xml:space="preserve"> khoa học về fon-elo.</w:t>
      </w:r>
    </w:p>
    <w:p>
      <w:pPr>
        <w:jc w:val="both"/>
      </w:pPr>
      <w:r>
        <w:t>foóc di., khng. Foóc-mi-ca, nói tắt.</w:t>
      </w:r>
    </w:p>
    <w:p>
      <w:pPr>
        <w:jc w:val="both"/>
      </w:pPr>
      <w:r>
        <w:t>foóc-mi-ca (A. Formica) đ/. Nhãn hiệu</w:t>
      </w:r>
      <w:r>
        <w:t xml:space="preserve"> thương mại của một cơ sở kinh đoanh nổi</w:t>
      </w:r>
      <w:r>
        <w:t xml:space="preserve"> tiếng, chuyên sản xuất một thứ chất dẻo</w:t>
      </w:r>
      <w:r>
        <w:t xml:space="preserve"> giỏi chịu nhiệt dùng để phun lên gỗ, nhựa,</w:t>
      </w:r>
      <w:r>
        <w:t xml:space="preserve"> v.v., nhằm làm tăng vẻ đẹp và độ</w:t>
      </w:r>
      <w:r>
        <w:t xml:space="preserve"> thường dùng để chỉ chính chất liệu ấy:</w:t>
      </w:r>
      <w:r>
        <w:t xml:space="preserve"> bàn ghế, tú kê, bảng oiết ở đây đêu có</w:t>
      </w:r>
      <w:r>
        <w:t xml:space="preserve"> phủ foóc-mi-ca s tủ fnóc-mi-ca dẹp thì có</w:t>
      </w:r>
      <w:r>
        <w:t xml:space="preserve"> đẹp, nhưng trông không sang trong.</w:t>
      </w:r>
    </w:p>
    <w:p>
      <w:pPr>
        <w:jc w:val="both"/>
      </w:pPr>
      <w:r>
        <w:t>foóc-môn (F. formol' œ. Dung dịch</w:t>
      </w:r>
      <w:r>
        <w:t xml:space="preserve"> fo-man-dê-hít trong nước, dùng để ướp</w:t>
      </w:r>
      <w:r>
        <w:t xml:space="preserve"> xác, tẩy uế, tổng hợp chất đẻo.</w:t>
      </w:r>
    </w:p>
    <w:p>
      <w:pPr>
        <w:jc w:val="both"/>
      </w:pPr>
      <w:r>
        <w:t>foóc-xép (F. foreeps) đ/. Thứ dụng cụ</w:t>
      </w:r>
      <w:r>
        <w:t xml:space="preserve"> dùng trong y tế, để cặp lấy thai từ tử</w:t>
      </w:r>
      <w:r>
        <w:t xml:space="preserve"> cung ra khi đề khó.</w:t>
      </w:r>
    </w:p>
    <w:p>
      <w:pPr>
        <w:jc w:val="both"/>
      </w:pPr>
      <w:r>
        <w:t>frăng (F. franeì ở. Đơn vị tiền tệ của</w:t>
      </w:r>
      <w:r>
        <w:t xml:space="preserve"> nước Cộng hòa Pháp và một số nước khác</w:t>
      </w:r>
    </w:p>
    <w:p>
      <w:pPr>
        <w:jc w:val="both"/>
      </w:pPr>
      <w:r>
        <w:t xml:space="preserve"> </w:t>
      </w:r>
      <w:r>
        <w:t xml:space="preserve">  </w:t>
      </w:r>
      <w:r>
        <w:t>° Lc</w:t>
      </w:r>
    </w:p>
    <w:p>
      <w:pPr>
        <w:jc w:val="both"/>
      </w:pPr>
      <w:r>
        <w:t>(như Bỉ, Công gô, Ma-da-ga-xea, Thụy 8ï,</w:t>
      </w:r>
      <w:r>
        <w:t xml:space="preserve"> v.v.)</w:t>
      </w:r>
    </w:p>
    <w:p>
      <w:pPr>
        <w:jc w:val="both"/>
      </w:pPr>
      <w:r>
        <w:t>tu-la (E. foulard! đ/. Khăn quàng cổ.</w:t>
      </w:r>
    </w:p>
    <w:p>
      <w:pPr>
        <w:jc w:val="both"/>
      </w:pPr>
      <w:r>
        <w:rPr>
          <w:b/>
        </w:rPr>
        <w:t xml:space="preserve">fuốc-sét (F. fourchette) đ., c¡ </w:t>
      </w:r>
      <w:r>
        <w:t>Dĩa; nĩa.</w:t>
      </w:r>
    </w:p>
    <w:p>
      <w:pPr>
        <w:jc w:val="both"/>
      </w:pPr>
      <w:r>
        <w:t>fuy_ (F.fùU d/. Thú thùng hình trụ cỡ lớn,</w:t>
      </w:r>
      <w:r>
        <w:t xml:space="preserve"> thường dùng để chứa một sô chất. lòng,</w:t>
      </w:r>
      <w:r>
        <w:t xml:space="preserve"> như dâu, xăng, v.v. khi chuyên chở.</w:t>
      </w:r>
    </w:p>
    <w:p>
      <w:pPr>
        <w:jc w:val="both"/>
      </w:pPr>
      <w:r>
        <w:t>Gg</w:t>
      </w:r>
    </w:p>
    <w:p>
      <w:pPr>
        <w:jc w:val="both"/>
      </w:pPr>
      <w:r>
        <w:rPr>
          <w:b/>
        </w:rPr>
        <w:t xml:space="preserve">g,G </w:t>
      </w:r>
      <w:r>
        <w:t>Cón chữ thứ 10 trong bảng chữ cái</w:t>
      </w:r>
      <w:r>
        <w:t xml:space="preserve"> tiếng Việt.</w:t>
      </w:r>
    </w:p>
    <w:p>
      <w:pPr>
        <w:jc w:val="both"/>
      </w:pPr>
      <w:r>
        <w:t>ga (F. gare) d/. 1. Công trình kiến trúc</w:t>
      </w:r>
      <w:r>
        <w:t xml:space="preserve"> dùng làm nơi cho hành khách lên xuống</w:t>
      </w:r>
      <w:r>
        <w:t xml:space="preserve"> hoặc xếp đỡ hàng hóa tại những điểm</w:t>
      </w:r>
      <w:r>
        <w:t xml:space="preserve"> qui định trên đường xe lửa, xe điện hay</w:t>
      </w:r>
      <w:r>
        <w:t xml:space="preserve"> trên đương hàng không: rd øứ mua té</w:t>
      </w:r>
      <w:r>
        <w:t xml:space="preserve"> tàu ‹ máy bay đã đáp xuống ga Nôi Bài.</w:t>
      </w:r>
      <w:r>
        <w:t>9. Khoảng cách giữa hai ga xe lửa, x</w:t>
      </w:r>
    </w:p>
    <w:p>
      <w:pPr>
        <w:jc w:val="both"/>
      </w:pPr>
      <w:r>
        <w:rPr>
          <w:b/>
        </w:rPr>
        <w:t xml:space="preserve">g,G </w:t>
      </w:r>
      <w:r>
        <w:rPr>
          <w:i/>
        </w:rPr>
      </w:r>
      <w:r>
        <w:t xml:space="preserve"> điện kế tiếp nhau: còn cách đây ba ga</w:t>
      </w:r>
      <w:r>
        <w:t xml:space="preserve"> nữa.</w:t>
      </w:r>
    </w:p>
    <w:p>
      <w:pPr>
        <w:jc w:val="both"/>
      </w:pPr>
      <w:r>
        <w:rPr>
          <w:b/>
        </w:rPr>
        <w:t xml:space="preserve">ga; (F. gaz) </w:t>
      </w:r>
      <w:r>
        <w:rPr>
          <w:i/>
        </w:rPr>
        <w:t xml:space="preserve"> danh từ</w:t>
      </w:r>
      <w:r>
        <w:t xml:space="preserve"> Thứ khí nhẹ, rất nhạy</w:t>
      </w:r>
      <w:r>
        <w:t xml:space="preserve"> lửa, được lấy lên cùng với đầu mỏ từ các</w:t>
      </w:r>
      <w:r>
        <w:t xml:space="preserve"> mö dâu, đùng làm nhiên liệu: nữu nướng</w:t>
      </w:r>
      <w:r>
        <w:t xml:space="preserve"> bằng bếp ga ‹ chiếc bật lửa ây hết gu rồi.</w:t>
      </w:r>
    </w:p>
    <w:p>
      <w:pPr>
        <w:jc w:val="both"/>
      </w:pPr>
      <w:r>
        <w:rPr>
          <w:b/>
        </w:rPr>
        <w:t xml:space="preserve">ga; </w:t>
      </w:r>
      <w:r>
        <w:t>ŒF. gaz) d/. Thứ hồn hợp được tạo</w:t>
      </w:r>
      <w:r>
        <w:t xml:space="preserve"> thành từ hơi xăng và không khí để làm</w:t>
      </w:r>
      <w:r>
        <w:t xml:space="preserve"> nhiên liệu cho các loại động cơ nổ: xe rứ</w:t>
      </w:r>
      <w:r>
        <w:t xml:space="preserve"> ga ì ạch bò lên dốc - tăng ga cho xe phóng</w:t>
      </w:r>
      <w:r>
        <w:t xml:space="preserve"> hết tốc lực.</w:t>
      </w:r>
    </w:p>
    <w:p>
      <w:pPr>
        <w:jc w:val="both"/>
      </w:pPr>
      <w:r>
        <w:t>ga, tF. gaz) đi. Thứ khí hòa tan trong</w:t>
      </w:r>
      <w:r>
        <w:t xml:space="preserve"> bia, nước giải khát: bia này hả hết ga do</w:t>
      </w:r>
      <w:r>
        <w:t xml:space="preserve"> để ngoài trời hàng tiếng đông hỗ.</w:t>
      </w:r>
    </w:p>
    <w:p>
      <w:pPr>
        <w:jc w:val="both"/>
      </w:pPr>
      <w:r>
        <w:rPr>
          <w:b/>
        </w:rPr>
        <w:t xml:space="preserve">ga-bác-đin tF. gabardine) </w:t>
      </w:r>
      <w:r>
        <w:rPr>
          <w:i/>
        </w:rPr>
        <w:t xml:space="preserve"> động từ</w:t>
      </w:r>
      <w:r>
        <w:t xml:space="preserve"> Thứ hàng</w:t>
      </w:r>
      <w:r>
        <w:t xml:space="preserve"> đệt dày băng sợi len hoặc sợi bông, theo</w:t>
      </w:r>
      <w:r>
        <w:t xml:space="preserve"> đạng vân chéo: quần ga-ba-din.</w:t>
      </w:r>
    </w:p>
    <w:p>
      <w:pPr>
        <w:jc w:val="both"/>
      </w:pPr>
      <w:r>
        <w:t>ga-lăng (E. galanÐ œ. Tô ra lịch sự, đôi</w:t>
      </w:r>
      <w:r>
        <w:t xml:space="preserve"> khi quá đáng, đối với phụ nữ: anh chàng</w:t>
      </w:r>
      <w:r>
        <w:t xml:space="preserve"> ga-lăng thật ‹ cứ chí trông rất ga-làng.</w:t>
      </w:r>
    </w:p>
    <w:p>
      <w:pPr>
        <w:jc w:val="both"/>
      </w:pPr>
      <w:r>
        <w:t>ga-len (E. galene) d/. Sun-phua chì thiên</w:t>
      </w:r>
      <w:r>
        <w:t xml:space="preserve"> nhiên, có thể dùng làm thiết bị tách sóng</w:t>
      </w:r>
      <w:r>
        <w:t xml:space="preserve"> trong máy thu vô tuyến điện.</w:t>
      </w:r>
    </w:p>
    <w:p>
      <w:pPr>
        <w:jc w:val="both"/>
      </w:pPr>
      <w:r>
        <w:t>ga-li (gallium) đ/. Thứ kim loại màu</w:t>
      </w:r>
      <w:r>
        <w:t xml:space="preserve"> trắng bạc, có trong thành phản của một</w:t>
      </w:r>
      <w:r>
        <w:t xml:space="preserve"> số chất bán đân thông dụng và trong hợp</w:t>
      </w:r>
      <w:r>
        <w:t xml:space="preserve"> kim dễ nóng chảy, dùng trong kĩ thuật</w:t>
      </w:r>
      <w:r>
        <w:t xml:space="preserve"> vớ tuyên điện và làm đồ trang sức.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ga-lông (F. gallon) dí. Đơn vị đo dụng</w:t>
      </w:r>
      <w:r>
        <w:t xml:space="preserve"> tích thông dụng ở các nước Anh-Mi, băng</w:t>
      </w:r>
      <w:r>
        <w:t xml:space="preserve"> 4,B4 lít (ờ Anh) hoặc 3,78 lít (tờ Mi).</w:t>
      </w:r>
    </w:p>
    <w:p>
      <w:pPr>
        <w:jc w:val="both"/>
      </w:pPr>
      <w:r>
        <w:t>ga-ơ-ri (F. galerie) di. Nơi trưng bày</w:t>
      </w:r>
      <w:r>
        <w:t xml:space="preserve"> thường xuyên hoặc nơi bán các tíc phâm</w:t>
      </w:r>
      <w:r>
        <w:t xml:space="preserve"> hội họa.</w:t>
      </w:r>
    </w:p>
    <w:p>
      <w:pPr>
        <w:jc w:val="both"/>
      </w:pPr>
      <w:r>
        <w:t>ga ma (F. gamma) 1. Tên một con chữ</w:t>
      </w:r>
      <w:r>
        <w:t xml:space="preserve"> cái trong bảng chữ cái Hy Lạp, thương</w:t>
      </w:r>
      <w:r>
        <w:t xml:space="preserve"> dùng làm kí hiệu trong một số ngành</w:t>
      </w:r>
      <w:r>
        <w:t>khoa học chính xác.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lượng bằng một phần triệu của gam.</w:t>
      </w:r>
    </w:p>
    <w:p>
      <w:pPr>
        <w:jc w:val="both"/>
      </w:pPr>
      <w:r>
        <w:t>ga-men_ (F. gamelle) d., td. Cà mèn.</w:t>
      </w:r>
    </w:p>
    <w:p>
      <w:pPr>
        <w:jc w:val="both"/>
      </w:pPr>
      <w:r>
        <w:t>gara (F. garage) di. 1. Nhà để xe ô-tô.</w:t>
      </w:r>
      <w:r>
        <w:t>3. ¡d. Xưởng sửa chữa ô-tô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ga-răng-ti (F. garantie) di. Sự bảo hành.</w:t>
      </w:r>
    </w:p>
    <w:p>
      <w:pPr>
        <w:jc w:val="both"/>
      </w:pPr>
      <w:r>
        <w:t>ga-rô (Œ. garroL) đ. Kï thuật thắt mạch</w:t>
      </w:r>
      <w:r>
        <w:t xml:space="preserve"> máu, thường bằng đây buộc chặt, để tạm</w:t>
      </w:r>
      <w:r>
        <w:t xml:space="preserve"> thời không cho máu chây: bị rấn cấn phải</w:t>
      </w:r>
      <w:r>
        <w:t xml:space="preserve"> làm ga-rô ngay.</w:t>
      </w:r>
    </w:p>
    <w:p>
      <w:pPr>
        <w:jc w:val="both"/>
      </w:pPr>
      <w:r>
        <w:t>ga-tô (F. gateau) đ/. Thứ bánh nướng</w:t>
      </w:r>
      <w:r>
        <w:t xml:space="preserve"> làm bằng bột mì đánh lần với đương và</w:t>
      </w:r>
      <w:r>
        <w:t xml:space="preserve"> trứng, ăn rất mềm và xốp.</w:t>
      </w:r>
    </w:p>
    <w:p>
      <w:pPr>
        <w:jc w:val="both"/>
      </w:pPr>
      <w:r>
        <w:t>a xép Thứ ga xe lửa nhỏ, nơi mà các</w:t>
      </w:r>
    </w:p>
    <w:p>
      <w:pPr>
        <w:jc w:val="both"/>
      </w:pPr>
      <w:r>
        <w:t>oàn tàu tốc hành không mấy khi dừng</w:t>
      </w:r>
      <w:r>
        <w:t xml:space="preserve"> lại cho khách lên xuống.</w:t>
      </w:r>
    </w:p>
    <w:p>
      <w:pPr>
        <w:jc w:val="both"/>
      </w:pPr>
      <w:r>
        <w:t>gà; dị. Giống vật nuôi để lấy thịt và</w:t>
      </w:r>
      <w:r>
        <w:t xml:space="preserve"> trứng, môó cứng và nhọn, bay kém, con</w:t>
      </w:r>
      <w:r>
        <w:t xml:space="preserve"> trống biết gáy: gà gáy sáng o Hóc xương</w:t>
      </w:r>
      <w:r>
        <w:t xml:space="preserve"> gà, sa cành khế (Lng.).</w:t>
      </w:r>
    </w:p>
    <w:p>
      <w:pPr>
        <w:jc w:val="both"/>
      </w:pPr>
      <w:r>
        <w:t>à, Dứ. Mách cho cách thức giúp thoát</w:t>
      </w:r>
      <w:r>
        <w:t xml:space="preserve"> Khôi thế bí: gà hô bài toán s gà nước cờ.</w:t>
      </w:r>
    </w:p>
    <w:p>
      <w:pPr>
        <w:jc w:val="both"/>
      </w:pPr>
      <w:r>
        <w:rPr>
          <w:b/>
        </w:rPr>
        <w:t xml:space="preserve">gà ác 1. _ </w:t>
      </w:r>
      <w:r>
        <w:t>Giống gà lông toàn màu đen,</w:t>
      </w:r>
      <w:r>
        <w:t>trông giống như quạ.</w:t>
      </w:r>
    </w:p>
    <w:p>
      <w:pPr>
        <w:jc w:val="both"/>
      </w:pPr>
      <w:r>
        <w:rPr>
          <w:b/>
        </w:rPr>
        <w:t xml:space="preserve">gà ác 1. _ </w:t>
      </w:r>
      <w:r>
        <w:rPr>
          <w:i/>
        </w:rPr>
      </w:r>
      <w:r>
        <w:t xml:space="preserve"> toàn màu trắng, chân màu chì.</w:t>
      </w:r>
    </w:p>
    <w:p>
      <w:pPr>
        <w:jc w:val="both"/>
      </w:pPr>
      <w:r>
        <w:t>à chọi Giống gà chân cao, da đỏ, cựa</w:t>
      </w:r>
    </w:p>
    <w:p>
      <w:pPr>
        <w:jc w:val="both"/>
      </w:pPr>
      <w:r>
        <w:t>lớn, nuôi để chơi chọi.</w:t>
      </w:r>
    </w:p>
    <w:p>
      <w:pPr>
        <w:jc w:val="both"/>
      </w:pPr>
      <w:r>
        <w:rPr>
          <w:b/>
        </w:rPr>
        <w:t xml:space="preserve">gà cỏ </w:t>
      </w:r>
      <w:r>
        <w:t>Giống gà rừng nhỏ con: Gà có đrở</w:t>
      </w:r>
      <w:r>
        <w:t xml:space="preserve"> mỏ 0È rừng (ứng. Di</w:t>
      </w:r>
      <w:r>
        <w:t xml:space="preserve"> gà cỏ trở mỏ về rừng Phầm con người</w:t>
      </w:r>
      <w:r>
        <w:t xml:space="preserve"> ai cũng luôn âm ỉ trong lòng ý nghĩ hướng</w:t>
      </w:r>
      <w:r>
        <w:t xml:space="preserve"> về quê hương, bản quán khi có điều kiện.</w:t>
      </w:r>
    </w:p>
    <w:p>
      <w:pPr>
        <w:jc w:val="both"/>
      </w:pPr>
      <w:r>
        <w:t>gà cô dphg. Gà tả.</w:t>
      </w:r>
    </w:p>
    <w:p>
      <w:pPr>
        <w:jc w:val="both"/>
      </w:pPr>
      <w:r>
        <w:rPr>
          <w:b/>
        </w:rPr>
        <w:t xml:space="preserve">gà công nghiệt </w:t>
      </w:r>
      <w:r>
        <w:t>Giống gà nuôi theo</w:t>
      </w:r>
      <w:r>
        <w:t xml:space="preserve"> phương pháp chăn nuôi công nghiệp.</w:t>
      </w:r>
    </w:p>
    <w:p>
      <w:pPr>
        <w:jc w:val="both"/>
      </w:pPr>
      <w:r>
        <w:rPr>
          <w:b/>
        </w:rPr>
        <w:t xml:space="preserve">gà đẻ gà cục tác </w:t>
      </w:r>
      <w:r>
        <w:t>Gà (có thói quen đề</w:t>
      </w:r>
      <w:r>
        <w:t xml:space="preserve"> xong) bao giơ cũng cục tác một hôi; thương</w:t>
      </w:r>
      <w:r>
        <w:t xml:space="preserve"> dùng để chỉ tình huống trong đó đã làm</w:t>
      </w:r>
      <w:r>
        <w:t xml:space="preserve"> một việc không tốt, lại tự hô hoán lên,</w:t>
      </w:r>
      <w:r>
        <w:t xml:space="preserve"> hòng che lấp lỗi lầm của mình (nhưng vô</w:t>
      </w:r>
      <w:r>
        <w:t xml:space="preserve"> hình trung lại tự phơi bày cho mọi người</w:t>
      </w:r>
      <w:r>
        <w:t xml:space="preserve"> biết). .</w:t>
      </w:r>
    </w:p>
    <w:p>
      <w:pPr>
        <w:jc w:val="both"/>
      </w:pPr>
      <w:r>
        <w:t>à đồng #Öng. Éch, nói vẻ mặt thịt ăn</w:t>
      </w:r>
      <w:r>
        <w:t xml:space="preserve"> được và ngon.</w:t>
      </w:r>
    </w:p>
    <w:p>
      <w:pPr>
        <w:jc w:val="both"/>
      </w:pPr>
      <w:r>
        <w:t>gà gà #hnz. Lim đim mặt ngủ: gà gà</w:t>
      </w:r>
      <w:r>
        <w:t xml:space="preserve"> ngủ.</w:t>
      </w:r>
    </w:p>
    <w:p>
      <w:pPr>
        <w:jc w:val="both"/>
      </w:pPr>
      <w:r>
        <w:t>à gật #hng. Ngủ lơ mơ ở tư thế ngồi</w:t>
      </w:r>
      <w:r>
        <w:t xml:space="preserve"> đoặc đứng, đầu thỉnh thoảng lại gật một</w:t>
      </w:r>
      <w:r>
        <w:t xml:space="preserve"> cái; ngủ gà ngủ gật: mệt quá, uừa học</w:t>
      </w:r>
      <w:r>
        <w:t xml:space="preserve"> uùa gà gật.</w:t>
      </w:r>
    </w:p>
    <w:p>
      <w:pPr>
        <w:jc w:val="both"/>
      </w:pPr>
      <w:r>
        <w:rPr>
          <w:b/>
        </w:rPr>
        <w:t xml:space="preserve">gà giỏ </w:t>
      </w:r>
      <w:r>
        <w:t>Thứ gà mới lớn.</w:t>
      </w:r>
    </w:p>
    <w:p>
      <w:pPr>
        <w:jc w:val="both"/>
      </w:pPr>
      <w:r>
        <w:rPr>
          <w:b/>
        </w:rPr>
        <w:t xml:space="preserve">gà gô </w:t>
      </w:r>
      <w:r>
        <w:t>Giống chim rừng cùng họ với gà,</w:t>
      </w:r>
      <w:r>
        <w:t xml:space="preserve"> nhưng kích thước nhỏ hơn, đuôi ngăn, ưa</w:t>
      </w:r>
      <w:r>
        <w:t xml:space="preserve"> sống trong những đổi cỏ gần rừng.</w:t>
      </w:r>
    </w:p>
    <w:p>
      <w:pPr>
        <w:jc w:val="both"/>
      </w:pPr>
      <w:r>
        <w:rPr>
          <w:b/>
        </w:rPr>
        <w:t xml:space="preserve">gà hoa </w:t>
      </w:r>
      <w:r>
        <w:t>Gà trồng tơ không thiến.</w:t>
      </w:r>
    </w:p>
    <w:p>
      <w:pPr>
        <w:jc w:val="both"/>
      </w:pPr>
      <w:r>
        <w:rPr>
          <w:b/>
        </w:rPr>
        <w:t xml:space="preserve">gà hoamg </w:t>
      </w:r>
      <w:r>
        <w:t>Giống gà lông vàng điểm</w:t>
      </w:r>
      <w:r>
        <w:t xml:space="preserve"> trăng.</w:t>
      </w:r>
    </w:p>
    <w:p>
      <w:pPr>
        <w:jc w:val="both"/>
      </w:pPr>
      <w:r>
        <w:rPr>
          <w:b/>
        </w:rPr>
        <w:t xml:space="preserve">gà lôi </w:t>
      </w:r>
      <w:r>
        <w:t>Giống chìm quý cùng họ với gà,</w:t>
      </w:r>
      <w:r>
        <w:t xml:space="preserve"> sông hoang, đuôi đài, lông trắng ở lưng,</w:t>
      </w:r>
      <w:r>
        <w:t xml:space="preserve"> đen ở bụng.</w:t>
      </w:r>
    </w:p>
    <w:p>
      <w:pPr>
        <w:jc w:val="both"/>
      </w:pPr>
      <w:r>
        <w:t>à lơgo (L⁄eghorn) Giống gà kích thước</w:t>
      </w:r>
      <w:r>
        <w:t xml:space="preserve"> lớn, lông toàn màu trắng, đề nhiều trứng</w:t>
      </w:r>
      <w:r>
        <w:t xml:space="preserve"> và trứng to.</w:t>
      </w:r>
    </w:p>
    <w:p>
      <w:pPr>
        <w:jc w:val="both"/>
      </w:pPr>
      <w:r>
        <w:rPr>
          <w:b/>
        </w:rPr>
        <w:t xml:space="preserve">gà mái ghẹ </w:t>
      </w:r>
      <w:r>
        <w:t>Gà mái tơ bắt đầu gọi trống,</w:t>
      </w:r>
      <w:r>
        <w:t xml:space="preserve"> sắp đề." ˆ</w:t>
      </w:r>
      <w:r>
        <w:t xml:space="preserve"> gà-mèn đứ, Èhng., ¡d. Cà-mèn.</w:t>
      </w:r>
      <w:r>
        <w:t>à mờ 1.</w:t>
      </w:r>
    </w:p>
    <w:p>
      <w:pPr>
        <w:jc w:val="both"/>
      </w:pPr>
      <w:r>
        <w:rPr>
          <w:b/>
        </w:rPr>
      </w:r>
      <w:r>
        <w:t xml:space="preserve"> 1. (Măt) không trông rõ, do bị tật</w:t>
      </w:r>
      <w:r>
        <w:t>mất gà mờ.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phát hiện được cả những cái dễ</w:t>
      </w:r>
      <w:r>
        <w:t xml:space="preserve"> thấy: anh chàng gà mờ quá, họ trả tiền</w:t>
      </w:r>
      <w:r>
        <w:t xml:space="preserve"> giả mà cũng nhận.</w:t>
      </w:r>
    </w:p>
    <w:p>
      <w:pPr>
        <w:jc w:val="both"/>
      </w:pPr>
      <w:r>
        <w:rPr>
          <w:b/>
        </w:rPr>
        <w:t xml:space="preserve">gà nòi </w:t>
      </w:r>
      <w:r>
        <w:t>Gà chọi thuộc giống tốt.</w:t>
      </w:r>
    </w:p>
    <w:p>
      <w:pPr>
        <w:jc w:val="both"/>
      </w:pPr>
      <w:r>
        <w:t>à nổ Thứ gà lông đen có điểm thêm mội</w:t>
      </w:r>
      <w:r>
        <w:t xml:space="preserve"> t lông trắng.</w:t>
      </w:r>
    </w:p>
    <w:p>
      <w:pPr>
        <w:jc w:val="both"/>
      </w:pPr>
      <w:r>
        <w:rPr>
          <w:b/>
        </w:rPr>
        <w:t xml:space="preserve">gà nước </w:t>
      </w:r>
      <w:r>
        <w:t>Giống chim đồng. trông giống</w:t>
      </w:r>
      <w:r>
        <w:t xml:space="preserve"> như gà, chân có màng da, chuyên kiếm</w:t>
      </w:r>
      <w:r>
        <w:t xml:space="preserve"> ăn đọc các bờ nước.</w:t>
      </w:r>
    </w:p>
    <w:p>
      <w:pPr>
        <w:jc w:val="both"/>
      </w:pPr>
      <w:r>
        <w:rPr>
          <w:b/>
        </w:rPr>
        <w:t xml:space="preserve">gà pha </w:t>
      </w:r>
      <w:r>
        <w:t>Thư gà lai từ nhiều giống khá</w:t>
      </w:r>
      <w:r>
        <w:t xml:space="preserve"> nhau.</w:t>
      </w:r>
    </w:p>
    <w:p>
      <w:pPr>
        <w:jc w:val="both"/>
      </w:pPr>
      <w:r>
        <w:t>à què ăn quẩn cối xay Gà mà què th</w:t>
      </w:r>
      <w:r>
        <w:t xml:space="preserve"> thường chỉ biết kiếm ăn quanh quấn bêr</w:t>
      </w:r>
      <w:r>
        <w:t xml:space="preserve"> cối xay thóc; dùng để chỉ người hèn kém</w:t>
      </w:r>
      <w:r>
        <w:t xml:space="preserve"> chỉ biết làm ăn quanh quẩn trong phạn</w:t>
      </w:r>
      <w:r>
        <w:t xml:space="preserve"> vi hẹp.</w:t>
      </w:r>
    </w:p>
    <w:p>
      <w:pPr>
        <w:jc w:val="both"/>
      </w:pPr>
      <w:r>
        <w:t>gà qué khng. Gà, nói chung.</w:t>
      </w:r>
    </w:p>
    <w:p>
      <w:pPr>
        <w:jc w:val="both"/>
      </w:pPr>
      <w:r>
        <w:rPr>
          <w:b/>
        </w:rPr>
        <w:t xml:space="preserve">gà rj </w:t>
      </w:r>
      <w:r>
        <w:t>Giông gà nhỏ, lông vàng, chân nhí</w:t>
      </w:r>
      <w:r>
        <w:t xml:space="preserve"> và thấp.</w:t>
      </w:r>
    </w:p>
    <w:p>
      <w:pPr>
        <w:jc w:val="both"/>
      </w:pPr>
      <w:r>
        <w:t>gà rốt (F. IRhodes) di. Giống gà nhậi</w:t>
      </w:r>
      <w:r>
        <w:t xml:space="preserve"> ngoại, lông đỏ như lửa.</w:t>
      </w:r>
    </w:p>
    <w:p>
      <w:pPr>
        <w:jc w:val="both"/>
      </w:pPr>
      <w:r>
        <w:rPr>
          <w:b/>
        </w:rPr>
        <w:t xml:space="preserve">gà rừng </w:t>
      </w:r>
      <w:r>
        <w:t>Giống gà sống ở rừng, bay giỏi,</w:t>
      </w:r>
      <w:r>
        <w:t xml:space="preserve"> xương cứng.</w:t>
      </w:r>
    </w:p>
    <w:p>
      <w:pPr>
        <w:jc w:val="both"/>
      </w:pPr>
      <w:r>
        <w:rPr>
          <w:b/>
        </w:rPr>
        <w:t xml:space="preserve">gà sao </w:t>
      </w:r>
      <w:r>
        <w:t>Giống chỉm rừng cùng họ với gà.</w:t>
      </w:r>
      <w:r>
        <w:t xml:space="preserve"> tri, lông đuôi có chấm, trông giống đuôi</w:t>
      </w:r>
      <w:r>
        <w:t xml:space="preserve"> công, nhưng ngắn hơn.</w:t>
      </w:r>
    </w:p>
    <w:p>
      <w:pPr>
        <w:jc w:val="both"/>
      </w:pPr>
      <w:r>
        <w:rPr>
          <w:b/>
        </w:rPr>
        <w:t xml:space="preserve">gà tây </w:t>
      </w:r>
      <w:r>
        <w:t>Giống gà thân cao và to, lông</w:t>
      </w:r>
      <w:r>
        <w:t xml:space="preserve"> thường đen, con trống có bìu da ở cổ, duôi</w:t>
      </w:r>
      <w:r>
        <w:t xml:space="preserve"> thường xòe rộng.</w:t>
      </w:r>
    </w:p>
    <w:p>
      <w:pPr>
        <w:jc w:val="both"/>
      </w:pPr>
      <w:r>
        <w:t>gà tổ 1. Giống gà to, trụi lông, dáng ngờ</w:t>
      </w:r>
      <w:r>
        <w:t>nghệch.</w:t>
      </w:r>
    </w:p>
    <w:p>
      <w:pPr>
        <w:jc w:val="both"/>
      </w:pPr>
      <w:r>
        <w:rPr>
          <w:b/>
        </w:rPr>
        <w:t xml:space="preserve">gà tây </w:t>
      </w:r>
      <w:r>
        <w:rPr>
          <w:i/>
        </w:rPr>
      </w:r>
      <w:r>
        <w:t xml:space="preserve"> nghệch: anh chàng gà tô.</w:t>
      </w:r>
    </w:p>
    <w:p>
      <w:pPr>
        <w:jc w:val="both"/>
      </w:pPr>
      <w:r>
        <w:rPr>
          <w:b/>
        </w:rPr>
        <w:t xml:space="preserve">gà trống nuôi con </w:t>
      </w:r>
      <w:r>
        <w:t>Là gà trống, nhưng</w:t>
      </w:r>
      <w:r>
        <w:t xml:space="preserve"> lại phải chăm lo cho gà con; thương dùng</w:t>
      </w:r>
      <w:r>
        <w:t xml:space="preserve"> để chỉ cảnh người đàn ông góa vợ lại phải</w:t>
      </w:r>
      <w:r>
        <w:t xml:space="preserve"> vất và trong việc nuôi con mọn.</w:t>
      </w:r>
    </w:p>
    <w:p>
      <w:pPr>
        <w:jc w:val="both"/>
      </w:pPr>
      <w:r>
        <w:rPr>
          <w:b/>
        </w:rPr>
        <w:t xml:space="preserve">gà xiêm </w:t>
      </w:r>
      <w:r>
        <w:t>Giống gà đầu nhỏ, lông màu</w:t>
      </w:r>
      <w:r>
        <w:t xml:space="preserve"> xám lốm đốm trăng.</w:t>
      </w:r>
    </w:p>
    <w:p>
      <w:pPr>
        <w:jc w:val="both"/>
      </w:pPr>
      <w:r>
        <w:t>gả ơi. Bằng lòng cho người con gái do</w:t>
      </w:r>
      <w:r>
        <w:t xml:space="preserve"> mình nuôi dường lấy ai đó làm chồng,</w:t>
      </w:r>
      <w:r>
        <w:t xml:space="preserve"> theo tục lệ cổ truyền: gđ chồng cho cô</w:t>
      </w:r>
      <w:r>
        <w:t xml:space="preserve"> con dt.</w:t>
      </w:r>
    </w:p>
    <w:p>
      <w:pPr>
        <w:jc w:val="both"/>
      </w:pPr>
      <w:r>
        <w:rPr>
          <w:b/>
        </w:rPr>
        <w:t xml:space="preserve">gả bán </w:t>
      </w:r>
      <w:r>
        <w:t>Gà với đây đủ các thủ tục cheo</w:t>
      </w:r>
      <w:r>
        <w:t xml:space="preserve"> cưới, theo tục lệ cổ truyền.</w:t>
      </w:r>
    </w:p>
    <w:p>
      <w:pPr>
        <w:jc w:val="both"/>
      </w:pPr>
      <w:r>
        <w:t>gã di. Từ chỉ ngươi đàn ông với hàm ý</w:t>
      </w:r>
      <w:r>
        <w:t xml:space="preserve"> coi là người xa lạ hoặc không có thiện</w:t>
      </w:r>
      <w:r>
        <w:t xml:space="preserve"> câm: Chẳng ngờ gã Ma Giám Sinh, Vẫn</w:t>
      </w:r>
      <w:r>
        <w:t xml:space="preserve"> là một dứa phong tình đã quen Truyện</w:t>
      </w:r>
      <w:r>
        <w:t xml:space="preserve"> Kiều) c Gã bia có giỏ bài bây, Chẳng uăng</w:t>
      </w:r>
      <w:r>
        <w:t xml:space="preserve"> uào mặt mà mày lại nghe (Truyện Kiều).</w:t>
      </w:r>
    </w:p>
    <w:p>
      <w:pPr>
        <w:jc w:val="both"/>
      </w:pPr>
      <w:r>
        <w:rPr>
          <w:b/>
        </w:rPr>
        <w:t xml:space="preserve">gấy </w:t>
      </w:r>
      <w:r>
        <w:t>L œ. 1. Làm cho gắn thêm vào như</w:t>
      </w:r>
      <w:r>
        <w:t xml:space="preserve"> một thứ phụ: cđi giá để sách đóng gá uào</w:t>
      </w:r>
      <w:r>
        <w:t>tường 2 buộc gá uào sau xe.</w:t>
      </w:r>
    </w:p>
    <w:p>
      <w:pPr>
        <w:jc w:val="both"/>
      </w:pPr>
      <w:r>
        <w:rPr>
          <w:b/>
        </w:rPr>
        <w:t xml:space="preserve">gấy </w:t>
      </w:r>
      <w:r>
        <w:rPr>
          <w:i/>
        </w:rPr>
      </w:r>
      <w:r>
        <w:t xml:space="preserve"> giao cho người khác tạm giữ làm tin để</w:t>
      </w:r>
      <w:r>
        <w:t>vay tiền: gđ chiếc xe máy để nay tiền.</w:t>
      </w:r>
    </w:p>
    <w:p>
      <w:pPr>
        <w:jc w:val="both"/>
      </w:pPr>
      <w:r>
        <w:rPr>
          <w:b/>
        </w:rPr>
        <w:t xml:space="preserve">gấy </w:t>
      </w:r>
      <w:r>
        <w:rPr>
          <w:i/>
        </w:rPr>
      </w:r>
      <w:r>
        <w:t xml:space="preserve"> eñ Cam kết gắn bó với nhau sâu nặng:</w:t>
      </w:r>
    </w:p>
    <w:p>
      <w:pPr>
        <w:jc w:val="both"/>
      </w:pPr>
      <w:r>
        <w:t>gá duyên o gá nghĩa trăm năm. II. dị.</w:t>
      </w:r>
      <w:r>
        <w:t xml:space="preserve"> Thứ đô dùng để gá: bô gđ của máy tiện.</w:t>
      </w:r>
    </w:p>
    <w:p>
      <w:pPr>
        <w:jc w:val="both"/>
      </w:pPr>
      <w:r>
        <w:rPr>
          <w:b/>
        </w:rPr>
        <w:t xml:space="preserve">gá; u. Chứa cơ bạc để thu tiền hồ: </w:t>
      </w:r>
      <w:r>
        <w:t>Thứ</w:t>
      </w:r>
      <w:r>
        <w:t xml:space="preserve"> nhất thả cá, thứ nhì gá bạc (tng.).</w:t>
      </w:r>
    </w:p>
    <w:p>
      <w:pPr>
        <w:jc w:val="both"/>
      </w:pPr>
      <w:r>
        <w:rPr>
          <w:b/>
        </w:rPr>
        <w:t xml:space="preserve">gá nghĩa </w:t>
      </w:r>
      <w:r>
        <w:t>Kết nghĩa bạn bè hoặc vợ</w:t>
      </w:r>
      <w:r>
        <w:t xml:space="preserve"> chồng: Nguyên cùng gá nghĩa tơ chồng</w:t>
      </w:r>
      <w:r>
        <w:t xml:space="preserve"> trăm năm (Thơ cổ) š Anh đây không của</w:t>
      </w:r>
      <w:r>
        <w:t xml:space="preserve"> không nhà, Muốn uô gá nghĩa biết là được</w:t>
      </w:r>
      <w:r>
        <w:t xml:space="preserve"> không? (cd.).</w:t>
      </w:r>
    </w:p>
    <w:p>
      <w:pPr>
        <w:jc w:val="both"/>
      </w:pPr>
      <w:r>
        <w:rPr>
          <w:b/>
        </w:rPr>
        <w:t xml:space="preserve">gá thổ đổ hổ </w:t>
      </w:r>
      <w:r>
        <w:t>Kiếm ăn một cách đáng</w:t>
      </w:r>
      <w:r>
        <w:t xml:space="preserve"> khinh bằng những nghề như chứa gái</w:t>
      </w:r>
      <w:r>
        <w:t xml:space="preserve"> điểm, chứa cờ bạc.</w:t>
      </w:r>
    </w:p>
    <w:p>
      <w:pPr>
        <w:jc w:val="both"/>
      </w:pPr>
      <w:r>
        <w:t>gạ 0í. Nói khéo để người khác bằng lòng</w:t>
      </w:r>
      <w:r>
        <w:t xml:space="preserve"> làm điều có lơi cho mình: gứ đổi xe.</w:t>
      </w:r>
    </w:p>
    <w:p>
      <w:pPr>
        <w:jc w:val="both"/>
      </w:pPr>
      <w:r>
        <w:t>gạ chuyện khng. Tìm cách bắt chuyện</w:t>
      </w:r>
      <w:r>
        <w:t xml:space="preserve"> nhằm một mục đích nào đó có lợi cho</w:t>
      </w:r>
      <w:r>
        <w:t xml:space="preserve"> mình: gạ chuyên để moi tin tức.</w:t>
      </w:r>
    </w:p>
    <w:p>
      <w:pPr>
        <w:jc w:val="both"/>
      </w:pPr>
      <w:r>
        <w:rPr>
          <w:b/>
        </w:rPr>
        <w:t xml:space="preserve">gạ gẫm </w:t>
      </w:r>
      <w:r>
        <w:t>Gạ, nói chung: ga gẫm để mua</w:t>
      </w:r>
      <w:r>
        <w:t xml:space="preserve"> rẻ.</w:t>
      </w:r>
    </w:p>
    <w:p>
      <w:pPr>
        <w:jc w:val="both"/>
      </w:pPr>
      <w:r>
        <w:rPr>
          <w:b/>
        </w:rPr>
        <w:t xml:space="preserve">gác; </w:t>
      </w:r>
      <w:r>
        <w:t>L t. 1. Để ngang lên trên: gác chân</w:t>
      </w:r>
      <w:r>
        <w:t>lên ghế › nằm gác tay lên trán.</w:t>
      </w:r>
    </w:p>
    <w:p>
      <w:pPr>
        <w:jc w:val="both"/>
      </w:pPr>
      <w:r>
        <w:rPr>
          <w:b/>
        </w:rPr>
        <w:t xml:space="preserve">gác; </w:t>
      </w:r>
      <w:r>
        <w:rPr>
          <w:i/>
        </w:rPr>
      </w:r>
      <w:r>
        <w:t xml:space="preserve"> một bên để sau này hằng hay, trước mát</w:t>
      </w:r>
      <w:r>
        <w:t xml:space="preserve"> không dùng gì đến. không nghĩ gì đên:</w:t>
      </w:r>
      <w:r>
        <w:t xml:space="preserve"> gác bài đó lại để dãng số sau s tạm gác</w:t>
      </w:r>
    </w:p>
    <w:p>
      <w:pPr>
        <w:jc w:val="both"/>
      </w:pPr>
      <w:r>
        <w:rPr>
          <w:b/>
        </w:rPr>
        <w:t xml:space="preserve">uiộc riêng lo đại cục. TL. </w:t>
      </w:r>
      <w:r>
        <w:rPr>
          <w:i/>
        </w:rPr>
        <w:t xml:space="preserve"> danh từ</w:t>
      </w:r>
      <w:r>
        <w:t xml:space="preserve"> 1. Tầng nhà</w:t>
      </w:r>
      <w:r>
        <w:t xml:space="preserve"> xây liền bên trên tầng khác: căn hộ trên</w:t>
      </w:r>
    </w:p>
    <w:p>
      <w:pPr>
        <w:jc w:val="both"/>
      </w:pPr>
      <w:r>
        <w:t>gác hai (= tầng thứ hai). 2. Tập hợp những</w:t>
      </w:r>
      <w:r>
        <w:t xml:space="preserve"> thanh tre, gỗ gác ngang trên cao đặt khít</w:t>
      </w:r>
      <w:r>
        <w:t xml:space="preserve"> vào nhau, dùng làm nơi cất giữ đồ đạc</w:t>
      </w:r>
      <w:r>
        <w:t xml:space="preserve"> lặt vặt trong nhà: gác hếp (= cái gác nằm</w:t>
      </w:r>
      <w:r>
        <w:t xml:space="preserve"> ở phía trên trong nhà bếp).</w:t>
      </w:r>
    </w:p>
    <w:p>
      <w:pPr>
        <w:jc w:val="both"/>
      </w:pPr>
      <w:r>
        <w:t>gác; (F. garde) t. Trông nom, giữ gìn</w:t>
      </w:r>
      <w:r>
        <w:t xml:space="preserve"> để đảm bảo an toàn: inh gác ‹ gác cổng.</w:t>
      </w:r>
    </w:p>
    <w:p>
      <w:pPr>
        <w:jc w:val="both"/>
      </w:pPr>
      <w:r>
        <w:rPr>
          <w:b/>
        </w:rPr>
        <w:t xml:space="preserve">gác bỏ </w:t>
      </w:r>
      <w:r>
        <w:t>Đặt sang một bên, không để ý</w:t>
      </w:r>
      <w:r>
        <w:t xml:space="preserve"> đến: gác bỏ chuyên cũ.</w:t>
      </w:r>
    </w:p>
    <w:p>
      <w:pPr>
        <w:jc w:val="both"/>
      </w:pPr>
      <w:r>
        <w:rPr>
          <w:b/>
        </w:rPr>
        <w:t xml:space="preserve">gác chân chữ ngũ ¡d., </w:t>
      </w:r>
      <w:r>
        <w:rPr>
          <w:i/>
        </w:rPr>
        <w:t xml:space="preserve"> Như</w:t>
      </w:r>
      <w:r>
        <w:t xml:space="preserve"> Bát chân</w:t>
      </w:r>
      <w:r>
        <w:t xml:space="preserve"> chữ ngũ.</w:t>
      </w:r>
    </w:p>
    <w:p>
      <w:pPr>
        <w:jc w:val="both"/>
      </w:pPr>
      <w:r>
        <w:rPr>
          <w:b/>
        </w:rPr>
        <w:t xml:space="preserve">gác chuông </w:t>
      </w:r>
      <w:r>
        <w:t>Tầng gác để treo chuông tại</w:t>
      </w:r>
      <w:r>
        <w:t xml:space="preserve"> chùa chiến, nhà thờ lớn.</w:t>
      </w:r>
    </w:p>
    <w:p>
      <w:pPr>
        <w:jc w:val="both"/>
      </w:pPr>
      <w:r>
        <w:rPr>
          <w:b/>
        </w:rPr>
        <w:t xml:space="preserve">gác dan (Œ. gardien) đ., cứ </w:t>
      </w:r>
      <w:r>
        <w:t>Người canh</w:t>
      </w:r>
      <w:r>
        <w:t xml:space="preserve"> gác cửa ra vào ở các nha sở hoặc hãng</w:t>
      </w:r>
      <w:r>
        <w:t xml:space="preserve"> buôn, thời trước.</w:t>
      </w:r>
    </w:p>
    <w:p>
      <w:pPr>
        <w:jc w:val="both"/>
      </w:pPr>
      <w:r>
        <w:rPr>
          <w:b/>
        </w:rPr>
        <w:t xml:space="preserve">gác </w:t>
      </w:r>
      <w:r>
        <w:t>Đằng Cái gác cao do Đằng Vương</w:t>
      </w:r>
      <w:r>
        <w:t xml:space="preserve"> xây nên; trong văn chương cổ thường</w:t>
      </w:r>
      <w:r>
        <w:t xml:space="preserve"> dùng để chỉ địp may hiếm có: Thương</w:t>
      </w:r>
      <w:r>
        <w:t xml:space="preserve"> nhữ Hồng nhan nguyền khéo lỗi, Gác</w:t>
      </w:r>
      <w:r>
        <w:t xml:space="preserve"> Đằng nhờ gió những ai uay? (Hồng Đức</w:t>
      </w:r>
      <w:r>
        <w:t xml:space="preserve"> quốc âm thi tập) s Đưa duyên nhờ gió</w:t>
      </w:r>
      <w:r>
        <w:t xml:space="preserve"> gác Đằng, Đành hay con tạo nhắc bằng</w:t>
      </w:r>
      <w:r>
        <w:t xml:space="preserve"> đông cân (Thơ côi.</w:t>
      </w:r>
    </w:p>
    <w:p>
      <w:pPr>
        <w:jc w:val="both"/>
      </w:pPr>
      <w:r>
        <w:t>gác-điêng (F. gardien) đi., hùng. Linh</w:t>
      </w:r>
      <w:r>
        <w:t xml:space="preserve"> canh gác nhà tù, thời thực dân Pháp.</w:t>
      </w:r>
    </w:p>
    <w:p>
      <w:pPr>
        <w:jc w:val="both"/>
      </w:pPr>
      <w:r>
        <w:rPr>
          <w:b/>
        </w:rPr>
        <w:t xml:space="preserve">gác đờ-bu (F. garde-boue) đi., cũ </w:t>
      </w:r>
      <w:r>
        <w:t>Cách</w:t>
      </w:r>
      <w:r>
        <w:t xml:space="preserve"> chắn bùn.</w:t>
      </w:r>
    </w:p>
    <w:p>
      <w:pPr>
        <w:jc w:val="both"/>
      </w:pPr>
      <w:r>
        <w:t>gác-đờ-co (F. garde du corps) đ., cử</w:t>
      </w:r>
      <w:r>
        <w:t xml:space="preserve"> Người bảo vệ cho các nhân vật quan trọng.</w:t>
      </w:r>
    </w:p>
    <w:p>
      <w:pPr>
        <w:jc w:val="both"/>
      </w:pPr>
      <w:r>
        <w:rPr>
          <w:b/>
        </w:rPr>
        <w:t xml:space="preserve">gác-đờ-sên (F. garde-chaine) đi., cũ </w:t>
      </w:r>
      <w:r>
        <w:t>Cái</w:t>
      </w:r>
      <w:r>
        <w:t xml:space="preserve"> chắn xích.</w:t>
      </w:r>
    </w:p>
    <w:p>
      <w:pPr>
        <w:jc w:val="both"/>
      </w:pPr>
      <w:r>
        <w:rPr>
          <w:b/>
        </w:rPr>
        <w:t xml:space="preserve">gác lửng </w:t>
      </w:r>
      <w:r>
        <w:t>Tầng nhà phụ làm thêm ngay</w:t>
      </w:r>
      <w:r>
        <w:t xml:space="preserve"> sát bên đưới trần nhà của một căn phòng.</w:t>
      </w:r>
    </w:p>
    <w:p>
      <w:pPr>
        <w:jc w:val="both"/>
      </w:pPr>
      <w:r>
        <w:t>gác-măng-giê (F. garde-manger) di., củ</w:t>
      </w:r>
      <w:r>
        <w:t xml:space="preserve"> - Chan.</w:t>
      </w:r>
    </w:p>
    <w:p>
      <w:pPr>
        <w:jc w:val="both"/>
      </w:pPr>
      <w:r>
        <w:t xml:space="preserve"> </w:t>
      </w:r>
    </w:p>
    <w:p>
      <w:pPr>
        <w:jc w:val="both"/>
      </w:pPr>
      <w:r>
        <w:t>gác thượng 1. Tầng cao nhất của một</w:t>
      </w:r>
      <w:r>
        <w:t xml:space="preserve"> tba nhà nhiều tầng. 2 khng., Như Sản</w:t>
      </w:r>
      <w:r>
        <w:t xml:space="preserve"> thượng.</w:t>
      </w:r>
    </w:p>
    <w:p>
      <w:pPr>
        <w:jc w:val="both"/>
      </w:pPr>
      <w:r>
        <w:rPr>
          <w:b/>
        </w:rPr>
        <w:t xml:space="preserve">gác tía lầu son </w:t>
      </w:r>
      <w:r>
        <w:t>Lầu gác sơn son thếp</w:t>
      </w:r>
      <w:r>
        <w:t xml:space="preserve"> vàng; dùng để chỉ cảnh sống giàu sang,</w:t>
      </w:r>
      <w:r>
        <w:t xml:space="preserve"> phú quí thơi phong kiến.</w:t>
      </w:r>
    </w:p>
    <w:p>
      <w:pPr>
        <w:jc w:val="both"/>
      </w:pPr>
      <w:r>
        <w:rPr>
          <w:b/>
        </w:rPr>
        <w:t xml:space="preserve">gác xép </w:t>
      </w:r>
      <w:r>
        <w:t>Thứ gác lửng nhỏ, thường dùng</w:t>
      </w:r>
      <w:r>
        <w:t xml:space="preserve"> để chứa đồ đạc.</w:t>
      </w:r>
    </w:p>
    <w:p>
      <w:pPr>
        <w:jc w:val="both"/>
      </w:pPr>
      <w:r>
        <w:rPr>
          <w:b/>
        </w:rPr>
        <w:t>gạcy di. 1.¡</w:t>
      </w:r>
      <w:r>
        <w:rPr>
          <w:i/>
        </w:rPr>
        <w:t xml:space="preserve"> ít dùng</w:t>
      </w:r>
      <w:r>
        <w:t xml:space="preserve"> Chỗ cành cây phân thành</w:t>
      </w:r>
      <w:r>
        <w:t>hai ba nhánh nhỏ hơn; chạc.</w:t>
      </w:r>
    </w:p>
    <w:p>
      <w:pPr>
        <w:jc w:val="both"/>
      </w:pPr>
      <w:r>
        <w:rPr>
          <w:b/>
        </w:rPr>
        <w:t>gạcy di. 1.¡</w:t>
      </w:r>
      <w:r>
        <w:rPr>
          <w:i/>
        </w:rPr>
        <w:t xml:space="preserve"> ít dùng</w:t>
      </w:r>
      <w:r>
        <w:t xml:space="preserve"> già có phân thành nhiều nhánh của hươu,</w:t>
      </w:r>
      <w:r>
        <w:t xml:space="preserve"> nai.</w:t>
      </w:r>
    </w:p>
    <w:p>
      <w:pPr>
        <w:jc w:val="both"/>
      </w:pPr>
      <w:r>
        <w:t>gạc; (F. gaze) đi. Thứ vải thưa, nhẹ, vô</w:t>
      </w:r>
      <w:r>
        <w:t xml:space="preserve"> trùng đặt trên vết thương ngay bên đưới</w:t>
      </w:r>
      <w:r>
        <w:t xml:space="preserve"> bông và băng.</w:t>
      </w:r>
    </w:p>
    <w:p>
      <w:pPr>
        <w:jc w:val="both"/>
      </w:pPr>
      <w:r>
        <w:t>gạc; tt, dphg. Gạch bỏ: gạc tên trong</w:t>
      </w:r>
      <w:r>
        <w:t xml:space="preserve"> danh sách.</w:t>
      </w:r>
    </w:p>
    <w:p>
      <w:pPr>
        <w:jc w:val="both"/>
      </w:pPr>
      <w:r>
        <w:t>gạch; di. Khối đất nhuyễn đóng khuôn</w:t>
      </w:r>
      <w:r>
        <w:t xml:space="preserve"> và nung chín, thường có màu đỗ nâu,</w:t>
      </w:r>
      <w:r>
        <w:t xml:space="preserve"> dùng để xây, lát: oiên gạch s nhà gạch o</w:t>
      </w:r>
      <w:r>
        <w:t xml:space="preserve"> sân lát gạch s màu gạch non.</w:t>
      </w:r>
    </w:p>
    <w:p>
      <w:pPr>
        <w:jc w:val="both"/>
      </w:pPr>
      <w:r>
        <w:rPr>
          <w:b/>
        </w:rPr>
        <w:t xml:space="preserve">gạch; </w:t>
      </w:r>
      <w:r>
        <w:rPr>
          <w:i/>
        </w:rPr>
        <w:t xml:space="preserve"> danh từ</w:t>
      </w:r>
      <w:r>
        <w:t xml:space="preserve"> 1. Khối gan màu vàng ở dưới</w:t>
      </w:r>
      <w:r>
        <w:t>mai cua đồng.</w:t>
      </w:r>
    </w:p>
    <w:p>
      <w:pPr>
        <w:jc w:val="both"/>
      </w:pPr>
      <w:r>
        <w:rPr>
          <w:b/>
        </w:rPr>
        <w:t xml:space="preserve">gạch; </w:t>
      </w:r>
      <w:r>
        <w:rPr>
          <w:i/>
        </w:rPr>
        <w:t xml:space="preserve"> ít dùng danh từ</w:t>
      </w:r>
      <w:r>
        <w:t>vàng ở dưới mai cua biển: cua gạch.</w:t>
      </w:r>
    </w:p>
    <w:p>
      <w:pPr>
        <w:jc w:val="both"/>
      </w:pPr>
      <w:r>
        <w:rPr>
          <w:b/>
        </w:rPr>
        <w:t xml:space="preserve">gạch; </w:t>
      </w:r>
      <w:r>
        <w:rPr>
          <w:i/>
        </w:rPr>
        <w:t xml:space="preserve"> ít dùng danh từ</w:t>
      </w:r>
      <w:r>
        <w:t xml:space="preserve"> Chất kết tủa màu nâu nhạt sinh ra từ</w:t>
      </w:r>
      <w:r>
        <w:t xml:space="preserve"> nước cua giả dùng làm canh khi nấu chín.</w:t>
      </w:r>
    </w:p>
    <w:p>
      <w:pPr>
        <w:jc w:val="both"/>
      </w:pPr>
      <w:r>
        <w:rPr>
          <w:b/>
        </w:rPr>
        <w:t xml:space="preserve">gạch; </w:t>
      </w:r>
      <w:r>
        <w:t>L. œ. 1. Tạo ra trên giấy một đoạn</w:t>
      </w:r>
      <w:r>
        <w:t xml:space="preserve"> thắng ngắn: gạch chân những từ cần</w:t>
      </w:r>
      <w:r>
        <w:t>nhấn mạnh › gạch chéo</w:t>
      </w:r>
    </w:p>
    <w:p>
      <w:pPr>
        <w:jc w:val="both"/>
      </w:pPr>
      <w:r>
        <w:rPr>
          <w:b/>
        </w:rPr>
        <w:t xml:space="preserve">gạch; </w:t>
      </w:r>
      <w:r>
        <w:rPr>
          <w:i/>
        </w:rPr>
      </w:r>
      <w:r>
        <w:t xml:space="preserve"> đã viết băng cách gạch lên trên: gạch đi</w:t>
      </w:r>
      <w:r>
        <w:t xml:space="preserve">tài câu s gạch tên trong danh sách. </w:t>
      </w:r>
    </w:p>
    <w:p>
      <w:pPr>
        <w:jc w:val="both"/>
      </w:pPr>
      <w:r>
        <w:rPr>
          <w:b/>
        </w:rPr>
        <w:t xml:space="preserve">gạch; </w:t>
      </w:r>
      <w:r>
        <w:t>NI.</w:t>
      </w:r>
      <w:r>
        <w:t xml:space="preserve"> đ(. Đoạn thăng được tạo ra khi viết, vẽ:</w:t>
      </w:r>
      <w:r>
        <w:t xml:space="preserve"> gạch hai gạch dưới những câu cắn in</w:t>
      </w:r>
      <w:r>
        <w:t xml:space="preserve"> đậm.</w:t>
      </w:r>
    </w:p>
    <w:p>
      <w:pPr>
        <w:jc w:val="both"/>
      </w:pPr>
      <w:r>
        <w:t>gạch bông dphg. Gạch hoa.</w:t>
      </w:r>
    </w:p>
    <w:p>
      <w:pPr>
        <w:jc w:val="both"/>
      </w:pPr>
      <w:r>
        <w:rPr>
          <w:b/>
        </w:rPr>
        <w:t xml:space="preserve">gạch chỉ </w:t>
      </w:r>
      <w:r>
        <w:t>Thứ gạch hình chữ nhật,</w:t>
      </w:r>
      <w:r>
        <w:t xml:space="preserve"> thường dùng để xây tường.</w:t>
      </w:r>
    </w:p>
    <w:p>
      <w:pPr>
        <w:jc w:val="both"/>
      </w:pPr>
      <w:r>
        <w:rPr>
          <w:b/>
        </w:rPr>
        <w:t xml:space="preserve">gạch chịu lửa </w:t>
      </w:r>
      <w:r>
        <w:t>Thứ gạch chịu được nhiệt</w:t>
      </w:r>
      <w:r>
        <w:t xml:space="preserve"> độ cao, thường dùng để xây lò công</w:t>
      </w:r>
      <w:r>
        <w:t xml:space="preserve"> nghiệp.</w:t>
      </w:r>
    </w:p>
    <w:p>
      <w:pPr>
        <w:jc w:val="both"/>
      </w:pPr>
      <w:r>
        <w:rPr>
          <w:b/>
        </w:rPr>
        <w:t xml:space="preserve">gạch hoa </w:t>
      </w:r>
      <w:r>
        <w:t>Thứ gach tráng men, có hình</w:t>
      </w:r>
      <w:r>
        <w:t xml:space="preserve"> trang trí, dùng để lát nền nhà, lát tường.</w:t>
      </w:r>
    </w:p>
    <w:p>
      <w:pPr>
        <w:jc w:val="both"/>
      </w:pPr>
      <w:r>
        <w:rPr>
          <w:b/>
        </w:rPr>
        <w:t xml:space="preserve">gạch lá nem </w:t>
      </w:r>
      <w:r>
        <w:t>Thứ gạch mỏng, hình</w:t>
      </w:r>
      <w:r>
        <w:t xml:space="preserve"> vuông, màu đỏ, dùng để lát.</w:t>
      </w:r>
    </w:p>
    <w:p>
      <w:pPr>
        <w:jc w:val="both"/>
      </w:pPr>
      <w:r>
        <w:rPr>
          <w:b/>
        </w:rPr>
        <w:t xml:space="preserve">gạch men </w:t>
      </w:r>
      <w:r>
        <w:t>Thứ gạch hình vuông có,</w:t>
      </w:r>
      <w:r>
        <w:t xml:space="preserve"> tráng bên ngoài một lớp men, thường</w:t>
      </w:r>
      <w:r>
        <w:t xml:space="preserve"> dùng để lát.</w:t>
      </w:r>
    </w:p>
    <w:p>
      <w:pPr>
        <w:jc w:val="both"/>
      </w:pPr>
      <w:r>
        <w:rPr>
          <w:b/>
        </w:rPr>
        <w:t xml:space="preserve">gạch mộc </w:t>
      </w:r>
      <w:r>
        <w:rPr>
          <w:i/>
        </w:rPr>
        <w:t xml:space="preserve"> Như</w:t>
      </w:r>
      <w:r>
        <w:t xml:space="preserve"> Gạch không nung.</w:t>
      </w:r>
    </w:p>
    <w:p>
      <w:pPr>
        <w:jc w:val="both"/>
      </w:pPr>
      <w:r>
        <w:rPr>
          <w:b/>
        </w:rPr>
        <w:t xml:space="preserve">gạch ngang </w:t>
      </w:r>
      <w:r>
        <w:t>Dấu gạch dài gấp đôi dấu</w:t>
      </w:r>
      <w:r>
        <w:t xml:space="preserve"> nổi, thương dùng để tách riêng thành</w:t>
      </w:r>
      <w:r>
        <w:t xml:space="preserve"> phần chú thích trong câu, để viết ghép</w:t>
      </w:r>
      <w:r>
        <w:t xml:space="preserve"> trong một tổ hợp gồm hai hay nhiều tên</w:t>
      </w:r>
      <w:r>
        <w:t xml:space="preserve"> riêng, hai hay nhiều con số eụ thể, hoặc</w:t>
      </w:r>
      <w:r>
        <w:t xml:space="preserve"> để ghi các lời đối thoại, các phần liệt kẻ</w:t>
      </w:r>
      <w:r>
        <w:t xml:space="preserve"> (khi đặt ở đầu dòng).</w:t>
      </w:r>
    </w:p>
    <w:p>
      <w:pPr>
        <w:jc w:val="both"/>
      </w:pPr>
      <w:r>
        <w:rPr>
          <w:b/>
        </w:rPr>
        <w:t xml:space="preserve">gạch nối </w:t>
      </w:r>
      <w:r>
        <w:t>Dấu gạch ngang ngắn, thường</w:t>
      </w:r>
      <w:r>
        <w:t xml:space="preserve"> dùng để nối những thành tố đã được viết</w:t>
      </w:r>
      <w:r>
        <w:t xml:space="preserve"> rời của một từ đa tiết phiên âm từ tiếng</w:t>
      </w:r>
      <w:r>
        <w:t xml:space="preserve"> nước ngoài.</w:t>
      </w:r>
    </w:p>
    <w:p>
      <w:pPr>
        <w:jc w:val="both"/>
      </w:pPr>
      <w:r>
        <w:rPr>
          <w:b/>
        </w:rPr>
        <w:t xml:space="preserve">gạch ốp lát </w:t>
      </w:r>
      <w:r>
        <w:t>Những thứ gạch chuyên</w:t>
      </w:r>
      <w:r>
        <w:t xml:space="preserve"> dùng để ốp tường hoặc lát nên nhà, nói</w:t>
      </w:r>
      <w:r>
        <w:t xml:space="preserve"> chung.</w:t>
      </w:r>
    </w:p>
    <w:p>
      <w:pPr>
        <w:jc w:val="both"/>
      </w:pPr>
      <w:r>
        <w:rPr>
          <w:b/>
        </w:rPr>
        <w:t xml:space="preserve">gạch rỗng </w:t>
      </w:r>
      <w:r>
        <w:t>Thứ gạch có lỗ rỗng bên</w:t>
      </w:r>
      <w:r>
        <w:t xml:space="preserve"> trong.</w:t>
      </w:r>
    </w:p>
    <w:p>
      <w:pPr>
        <w:jc w:val="both"/>
      </w:pPr>
      <w:r>
        <w:rPr>
          <w:b/>
        </w:rPr>
        <w:t xml:space="preserve">gạch si-li-cát (F. silicatel </w:t>
      </w:r>
      <w:r>
        <w:t>Thứ gạch</w:t>
      </w:r>
      <w:r>
        <w:t xml:space="preserve"> không nung, lam bằng vôi, cát và nước.</w:t>
      </w:r>
    </w:p>
    <w:p>
      <w:pPr>
        <w:jc w:val="both"/>
      </w:pPr>
      <w:r>
        <w:rPr>
          <w:b/>
        </w:rPr>
        <w:t xml:space="preserve">gạch thông tâm </w:t>
      </w:r>
      <w:r>
        <w:rPr>
          <w:i/>
        </w:rPr>
        <w:t xml:space="preserve"> Xem</w:t>
      </w:r>
      <w:r>
        <w:t xml:space="preserve"> Gạch rỗng.</w:t>
      </w:r>
    </w:p>
    <w:p>
      <w:pPr>
        <w:jc w:val="both"/>
      </w:pPr>
      <w:r>
        <w:rPr>
          <w:b/>
        </w:rPr>
        <w:t xml:space="preserve">gạch vồ </w:t>
      </w:r>
      <w:r>
        <w:t>Thứ gạch khổ to, dùng để xây</w:t>
      </w:r>
      <w:r>
        <w:t xml:space="preserve"> tường thành.</w:t>
      </w:r>
    </w:p>
    <w:p>
      <w:pPr>
        <w:jc w:val="both"/>
      </w:pPr>
      <w:r>
        <w:rPr>
          <w:b/>
        </w:rPr>
        <w:t xml:space="preserve">gai, </w:t>
      </w:r>
      <w:r>
        <w:rPr>
          <w:i/>
        </w:rPr>
        <w:t xml:space="preserve"> danh từ</w:t>
      </w:r>
      <w:r>
        <w:t xml:space="preserve"> Giống cây thân thảo, gốc hóa gỏ,</w:t>
      </w:r>
      <w:r>
        <w:t xml:space="preserve"> lá mọc cách hình trái xoan, mép có khía</w:t>
      </w:r>
      <w:r>
        <w:t xml:space="preserve"> răng, mặt dưới có nhiều lông trăng mềm,</w:t>
      </w:r>
      <w:r>
        <w:t xml:space="preserve"> lá dùng lam bánh, vỏ và thân dùng lây</w:t>
      </w:r>
      <w:r>
        <w:t xml:space="preserve"> sợi: bánh gai s dây gai s Uõng gai.</w:t>
      </w:r>
    </w:p>
    <w:p>
      <w:pPr>
        <w:jc w:val="both"/>
      </w:pPr>
      <w:r>
        <w:rPr>
          <w:b/>
        </w:rPr>
        <w:t xml:space="preserve">gai; </w:t>
      </w:r>
      <w:r>
        <w:t>I. đ. 1. Thứ ngạnh nhọn mọc nhỏ</w:t>
      </w:r>
      <w:r>
        <w:t xml:space="preserve"> ra ở thân, cành, lá hoặc quả của một số</w:t>
      </w:r>
      <w:r>
        <w:t xml:space="preserve"> giống cây: gai bộ hết - Nhọn gai mít dai,</w:t>
      </w:r>
      <w:r>
        <w:t xml:space="preserve"> tẹt gai trí mật (tng.) s hoa hồng nào chả</w:t>
      </w:r>
      <w:r>
        <w:t>có gai.</w:t>
      </w:r>
    </w:p>
    <w:p>
      <w:pPr>
        <w:jc w:val="both"/>
      </w:pPr>
      <w:r>
        <w:rPr>
          <w:b/>
        </w:rPr>
        <w:t xml:space="preserve">gai; </w:t>
      </w:r>
      <w:r>
        <w:rPr>
          <w:i/>
        </w:rPr>
      </w:r>
      <w:r>
        <w:t xml:space="preserve"> là trở ngại cho sự đi lại: hàng rào gai ‹</w:t>
      </w:r>
      <w:r>
        <w:t>bụi gai.</w:t>
      </w:r>
    </w:p>
    <w:p>
      <w:pPr>
        <w:jc w:val="both"/>
      </w:pPr>
      <w:r>
        <w:rPr>
          <w:b/>
        </w:rPr>
        <w:t xml:space="preserve">gai; </w:t>
      </w:r>
      <w:r>
        <w:rPr>
          <w:i/>
        </w:rPr>
      </w:r>
      <w:r>
        <w:t xml:space="preserve"> ta muốn tìm cách loại bỏ: hến là cđi gai</w:t>
      </w:r>
      <w:r>
        <w:t>trong mắt mọi người.</w:t>
      </w:r>
    </w:p>
    <w:p>
      <w:pPr>
        <w:jc w:val="both"/>
      </w:pPr>
      <w:r>
        <w:rPr>
          <w:b/>
        </w:rPr>
        <w:t xml:space="preserve">gai; </w:t>
      </w:r>
      <w:r>
        <w:rPr>
          <w:i/>
        </w:rPr>
      </w:r>
      <w:r>
        <w:t xml:space="preserve"> da nổi gai IL tí. Có cảm giác như ớn</w:t>
      </w:r>
      <w:r>
        <w:t xml:space="preserve"> lạnh khiến da nổi gai ốc khi chịu tác động</w:t>
      </w:r>
      <w:r>
        <w:t xml:space="preserve"> của một kích thích bất thường: gió lạnh</w:t>
      </w:r>
      <w:r>
        <w:t xml:space="preserve"> đến gai người ‹ trông thấy xác nạn nhân</w:t>
      </w:r>
      <w:r>
        <w:t xml:space="preserve"> mà gai cả người.</w:t>
      </w:r>
    </w:p>
    <w:p>
      <w:pPr>
        <w:jc w:val="both"/>
      </w:pPr>
      <w:r>
        <w:rPr>
          <w:b/>
        </w:rPr>
        <w:t xml:space="preserve">gai cột sống </w:t>
      </w:r>
      <w:r>
        <w:t>Chứng dau ở đốt xương</w:t>
      </w:r>
      <w:r>
        <w:t xml:space="preserve"> sống đo xương mọc ra gai xương chèn ép</w:t>
      </w:r>
      <w:r>
        <w:t xml:space="preserve"> vào các tổ chức xung quanh.</w:t>
      </w:r>
    </w:p>
    <w:p>
      <w:pPr>
        <w:jc w:val="both"/>
      </w:pPr>
      <w:r>
        <w:rPr>
          <w:b/>
        </w:rPr>
        <w:t xml:space="preserve">gai góc </w:t>
      </w:r>
      <w:r>
        <w:t>I. Gai, cây có gai, nói chung:</w:t>
      </w:r>
      <w:r>
        <w:t xml:space="preserve"> thường dùng để ví những khó khăn, trử</w:t>
      </w:r>
      <w:r>
        <w:t xml:space="preserve"> ngại phải vượt qua: gưi góc trên dường</w:t>
      </w:r>
      <w:r>
        <w:t>đời.</w:t>
      </w:r>
    </w:p>
    <w:p>
      <w:pPr>
        <w:jc w:val="both"/>
      </w:pPr>
      <w:r>
        <w:rPr>
          <w:b/>
        </w:rPr>
        <w:t xml:space="preserve"> IL</w:t>
      </w:r>
      <w:r>
        <w:t xml:space="preserve"> 1. Có nhiều khó khăn, không dễ</w:t>
      </w:r>
      <w:r>
        <w:t xml:space="preserve"> vượt qua, không đễ giải quyết: một uán</w:t>
      </w:r>
      <w:r>
        <w:t>đề hết sức gai góc.</w:t>
      </w:r>
    </w:p>
    <w:p>
      <w:pPr>
        <w:jc w:val="both"/>
      </w:pPr>
      <w:r>
        <w:rPr>
          <w:b/>
        </w:rPr>
        <w:t xml:space="preserve"> IL</w:t>
      </w:r>
      <w:r>
        <w:rPr>
          <w:i/>
        </w:rPr>
      </w:r>
      <w:r>
        <w:t xml:space="preserve"> quan hệ với người khác, hay làm cho</w:t>
      </w:r>
      <w:r>
        <w:t xml:space="preserve"> người khác khó chịu: con người gai góc,</w:t>
      </w:r>
      <w:r>
        <w:t xml:space="preserve"> không ai muốn gần.</w:t>
      </w:r>
    </w:p>
    <w:p>
      <w:pPr>
        <w:jc w:val="both"/>
      </w:pPr>
      <w:r>
        <w:t>gan ruột */</w:t>
      </w:r>
    </w:p>
    <w:p>
      <w:pPr>
        <w:jc w:val="both"/>
      </w:pPr>
      <w:r>
        <w:rPr>
          <w:b/>
        </w:rPr>
        <w:t xml:space="preserve">gai gốc ¡d., </w:t>
      </w:r>
      <w:r>
        <w:rPr>
          <w:i/>
        </w:rPr>
        <w:t xml:space="preserve"> Như</w:t>
      </w:r>
      <w:r>
        <w:t xml:space="preserve"> Gai góc.</w:t>
      </w:r>
    </w:p>
    <w:p>
      <w:pPr>
        <w:jc w:val="both"/>
      </w:pPr>
      <w:r>
        <w:rPr>
          <w:b/>
        </w:rPr>
        <w:t xml:space="preserve">gai mắt </w:t>
      </w:r>
      <w:r>
        <w:t>Gây cảm giác rất khó chịu khi</w:t>
      </w:r>
      <w:r>
        <w:t xml:space="preserve"> nhìn vào: ăn mặc lố lãng, trông thật gai</w:t>
      </w:r>
      <w:r>
        <w:t xml:space="preserve"> mát.</w:t>
      </w:r>
    </w:p>
    <w:p>
      <w:pPr>
        <w:jc w:val="both"/>
      </w:pPr>
      <w:r>
        <w:rPr>
          <w:b/>
        </w:rPr>
        <w:t xml:space="preserve">gai ngạnh </w:t>
      </w:r>
      <w:r>
        <w:t>Ngang bướng, hay gây sự:</w:t>
      </w:r>
      <w:r>
        <w:t xml:space="preserve"> tính khí gai ngạnh.</w:t>
      </w:r>
    </w:p>
    <w:p>
      <w:pPr>
        <w:jc w:val="both"/>
      </w:pPr>
      <w:r>
        <w:rPr>
          <w:b/>
        </w:rPr>
        <w:t xml:space="preserve">gai ốc </w:t>
      </w:r>
      <w:r>
        <w:t>Những nốt nhỏ nổi lên trên mặt</w:t>
      </w:r>
      <w:r>
        <w:t xml:space="preserve"> da khi bị lạnh hay sợ hãi: sơ nối gai ôc.</w:t>
      </w:r>
    </w:p>
    <w:p>
      <w:pPr>
        <w:jc w:val="both"/>
      </w:pPr>
      <w:r>
        <w:rPr>
          <w:b/>
        </w:rPr>
        <w:t xml:space="preserve">gài </w:t>
      </w:r>
      <w:r>
        <w:rPr>
          <w:i/>
        </w:rPr>
        <w:t xml:space="preserve"> Xem</w:t>
      </w:r>
      <w:r>
        <w:t xml:space="preserve"> Cài.</w:t>
      </w:r>
    </w:p>
    <w:p>
      <w:pPr>
        <w:jc w:val="both"/>
      </w:pPr>
      <w:r>
        <w:t>đãi œí. Cào nhẹ lên mặt đa bằng móng</w:t>
      </w:r>
      <w:r>
        <w:t xml:space="preserve"> tay cho khỏi ngứa: gải lưng : gai đầu gai</w:t>
      </w:r>
      <w:r>
        <w:t xml:space="preserve"> tai (khi cảm thấy lúng túng hoặc để tô</w:t>
      </w:r>
      <w:r>
        <w:t xml:space="preserve"> vẻ khúm núm).</w:t>
      </w:r>
    </w:p>
    <w:p>
      <w:pPr>
        <w:jc w:val="both"/>
      </w:pPr>
      <w:r>
        <w:rPr>
          <w:b/>
        </w:rPr>
        <w:t xml:space="preserve">gãi đúng chỗ ngứa </w:t>
      </w:r>
      <w:r>
        <w:t>Gai đúng chỗ đang</w:t>
      </w:r>
      <w:r>
        <w:t xml:space="preserve"> ngứa; thương dùng để chỉ việc đáp ứng</w:t>
      </w:r>
      <w:r>
        <w:t xml:space="preserve"> dúng điều mà người khác đang mong môi.</w:t>
      </w:r>
    </w:p>
    <w:p>
      <w:pPr>
        <w:jc w:val="both"/>
      </w:pPr>
      <w:r>
        <w:t>gái đi. 1. Người thuộc giới nữ (thường</w:t>
      </w:r>
      <w:r>
        <w:t xml:space="preserve"> nói về người còn ít tuổi; nói chung): không</w:t>
      </w:r>
      <w:r>
        <w:t xml:space="preserve"> phân biệt gái trai, già trẻ s bạn gái s bác</w:t>
      </w:r>
      <w:r>
        <w:t xml:space="preserve"> gái s Gđdi môt con trông mòn con mài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khng. Phụ nữ (hàm ý coi khinh):</w:t>
      </w:r>
      <w:r>
        <w:t xml:space="preserve"> gái dĩ già mỗm s gái già.</w:t>
      </w:r>
    </w:p>
    <w:p>
      <w:pPr>
        <w:jc w:val="both"/>
      </w:pPr>
      <w:r>
        <w:rPr>
          <w:b/>
        </w:rPr>
        <w:t xml:space="preserve">gái bán hoa </w:t>
      </w:r>
      <w:r>
        <w:t>Gái mại dâm (lôi nói kiêng</w:t>
      </w:r>
      <w:r>
        <w:t xml:space="preserve"> tránh lịch sự).</w:t>
      </w:r>
    </w:p>
    <w:p>
      <w:pPr>
        <w:jc w:val="both"/>
      </w:pPr>
      <w:r>
        <w:rPr>
          <w:b/>
        </w:rPr>
        <w:t xml:space="preserve">gái bao </w:t>
      </w:r>
      <w:r>
        <w:t>Gái mại dâm được khích mua</w:t>
      </w:r>
      <w:r>
        <w:t xml:space="preserve"> dâm đài thọ mọi khoản phí tổn vẻ sinh</w:t>
      </w:r>
      <w:r>
        <w:t xml:space="preserve"> hoạt để thường xuyên phục dịch cho riêng</w:t>
      </w:r>
      <w:r>
        <w:t xml:space="preserve"> họ.</w:t>
      </w:r>
    </w:p>
    <w:p>
      <w:pPr>
        <w:jc w:val="both"/>
      </w:pPr>
      <w:r>
        <w:t>gái đĩ già mồm là gái đi mà con gia</w:t>
      </w:r>
      <w:r>
        <w:t xml:space="preserve"> mồm thanh minh, thương dùng để chỉ việc</w:t>
      </w:r>
      <w:r>
        <w:t xml:space="preserve"> đã làm điều sai trái còn lớn tiếng lấp</w:t>
      </w:r>
      <w:r>
        <w:t xml:space="preserve"> liếm một cách trơ trên.</w:t>
      </w:r>
    </w:p>
    <w:p>
      <w:pPr>
        <w:jc w:val="both"/>
      </w:pPr>
      <w:r>
        <w:rPr>
          <w:b/>
        </w:rPr>
        <w:t xml:space="preserve">gái điểm </w:t>
      </w:r>
      <w:r>
        <w:t>Người phụ nữ làm nghẻ mại</w:t>
      </w:r>
      <w:r>
        <w:t xml:space="preserve"> đâm; đĩ.</w:t>
      </w:r>
    </w:p>
    <w:p>
      <w:pPr>
        <w:jc w:val="both"/>
      </w:pPr>
      <w:r>
        <w:rPr>
          <w:b/>
        </w:rPr>
        <w:t xml:space="preserve">gái giang hồ </w:t>
      </w:r>
      <w:r>
        <w:rPr>
          <w:i/>
        </w:rPr>
        <w:t xml:space="preserve"> Như</w:t>
      </w:r>
      <w:r>
        <w:t xml:space="preserve"> Gdi điểm.</w:t>
      </w:r>
    </w:p>
    <w:p>
      <w:pPr>
        <w:jc w:val="both"/>
      </w:pPr>
      <w:r>
        <w:rPr>
          <w:b/>
        </w:rPr>
        <w:t xml:space="preserve">gái gọi </w:t>
      </w:r>
      <w:r>
        <w:t>Gái mại dâm chỉ phục dịch khi</w:t>
      </w:r>
      <w:r>
        <w:t xml:space="preserve"> khách mua đâm gọi điện thoại đến gọi</w:t>
      </w:r>
      <w:r>
        <w:t xml:space="preserve"> đi.</w:t>
      </w:r>
    </w:p>
    <w:p>
      <w:pPr>
        <w:jc w:val="both"/>
      </w:pPr>
      <w:r>
        <w:rPr>
          <w:b/>
        </w:rPr>
        <w:t xml:space="preserve">gái nhảy </w:t>
      </w:r>
      <w:r>
        <w:t>Người phụ nữ làm nghẻ khiêu</w:t>
      </w:r>
      <w:r>
        <w:t xml:space="preserve"> vù trong các tiệm nhảy.</w:t>
      </w:r>
    </w:p>
    <w:p>
      <w:pPr>
        <w:jc w:val="both"/>
      </w:pPr>
      <w:r>
        <w:t>gái sề khng. Người đàn bà đã sinh đề</w:t>
      </w:r>
      <w:r>
        <w:t xml:space="preserve"> nhiều lần.</w:t>
      </w:r>
    </w:p>
    <w:p>
      <w:pPr>
        <w:jc w:val="both"/>
      </w:pPr>
      <w:r>
        <w:rPr>
          <w:b/>
        </w:rPr>
        <w:t xml:space="preserve">gái thở dài, trai nằm sấp </w:t>
      </w:r>
      <w:r>
        <w:t>Những biểu</w:t>
      </w:r>
      <w:r>
        <w:t xml:space="preserve"> hiện của tuổi đậy thì ở con gái và con</w:t>
      </w:r>
      <w:r>
        <w:t xml:space="preserve"> trai.</w:t>
      </w:r>
    </w:p>
    <w:p>
      <w:pPr>
        <w:jc w:val="both"/>
      </w:pPr>
      <w:r>
        <w:t>gại tí, 1. Liếc (dao) vào đá mài hoặc trôn</w:t>
      </w:r>
      <w:r>
        <w:t>bát sành cho sắc: gại dao.</w:t>
      </w:r>
    </w:p>
    <w:p>
      <w:pPr>
        <w:jc w:val="both"/>
      </w:pPr>
      <w:r>
        <w:rPr>
          <w:b/>
        </w:rPr>
        <w:t xml:space="preserve">gái thở dài, trai nằm sấp </w:t>
      </w:r>
      <w:r>
        <w:rPr>
          <w:i/>
        </w:rPr>
      </w:r>
      <w:r>
        <w:t xml:space="preserve"> thử giọng: gại giọng.</w:t>
      </w:r>
    </w:p>
    <w:p>
      <w:pPr>
        <w:jc w:val="both"/>
      </w:pPr>
      <w:r>
        <w:t>gala (F. gala) đ/. Thứ hội diễn nghệ</w:t>
      </w:r>
      <w:r>
        <w:t xml:space="preserve"> thuật, như ca nhạc, hài kịch, v.v.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Ũ -Ế GGU ĐỚN</w:t>
      </w:r>
    </w:p>
    <w:p>
      <w:pPr>
        <w:jc w:val="both"/>
      </w:pPr>
      <w:r>
        <w:t>gam; (F. gramme) œŒ. Đơn vị đo khôi</w:t>
      </w:r>
      <w:r>
        <w:t xml:space="preserve"> lương, bằng một phần nghìn ki-lô-gam.</w:t>
      </w:r>
    </w:p>
    <w:p>
      <w:pPr>
        <w:jc w:val="both"/>
      </w:pPr>
      <w:r>
        <w:t>gam; (Ƒ. gamme! đ. Thang âm bảng bậc</w:t>
      </w:r>
      <w:r>
        <w:t xml:space="preserve"> tự nhiên trong một quãng tam.</w:t>
      </w:r>
    </w:p>
    <w:p>
      <w:pPr>
        <w:jc w:val="both"/>
      </w:pPr>
      <w:r>
        <w:t>gam-ma (F. gamma) 1. Tên một chữ cải</w:t>
      </w:r>
      <w:r>
        <w:t>trong bằng chữ cái Hi Lạp.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khối lượng, bằng một phần triệu của gam.</w:t>
      </w:r>
    </w:p>
    <w:p>
      <w:pPr>
        <w:jc w:val="both"/>
      </w:pPr>
      <w:r>
        <w:t>gan; 1. đ. 1. Bộ phản của bộ máy tiêu</w:t>
      </w:r>
      <w:r>
        <w:t xml:space="preserve"> hóa mà chức năng chính là tiết mật để</w:t>
      </w:r>
      <w:r>
        <w:t xml:space="preserve"> tiêu hóa mỡ: uiêm gan s món gan lơn luộc.</w:t>
      </w:r>
      <w:r>
        <w:t>9. Gan của con người, coi là biểu tượn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của tỉnh thần ý chí mạnh mẽ, bên bì,</w:t>
      </w:r>
      <w:r>
        <w:t xml:space="preserve"> không lùi bước trước khó khăn: bên gan</w:t>
      </w:r>
      <w:r>
        <w:t xml:space="preserve"> s thi gan tới trời đất s bề người mà to</w:t>
      </w:r>
    </w:p>
    <w:p>
      <w:pPr>
        <w:jc w:val="both"/>
      </w:pPr>
      <w:r>
        <w:t>gan. 3. Gan của con người, coi là biểu</w:t>
      </w:r>
      <w:r>
        <w:t xml:space="preserve"> tương của tỉnh thần đám đương đầu với</w:t>
      </w:r>
      <w:r>
        <w:t xml:space="preserve"> nguy hiểm, dám chịu đựng: có gưn uảo</w:t>
      </w:r>
      <w:r>
        <w:t xml:space="preserve"> hang bất cọp s có gan đn cặp, có gan chịu</w:t>
      </w:r>
      <w:r>
        <w:t xml:space="preserve"> đòn ›s non gan 5 Miệng hùm, gan sứa</w:t>
      </w:r>
      <w:r>
        <w:t xml:space="preserve"> (tng.). HH. tứ. Tỏ ra có gan, dám đương</w:t>
      </w:r>
      <w:r>
        <w:t xml:space="preserve"> đầu với nguy hiểm hoặc dám chịu đựng:</w:t>
      </w:r>
      <w:r>
        <w:t xml:space="preserve"> thăng bé gan thật.</w:t>
      </w:r>
    </w:p>
    <w:p>
      <w:pPr>
        <w:jc w:val="both"/>
      </w:pPr>
      <w:r>
        <w:t>gan; di. "nhân hơi lòm ở giữa bàn tay</w:t>
      </w:r>
      <w:r>
        <w:t xml:space="preserve"> hay bàn chân: dừng gan bạn chân chạn</w:t>
      </w:r>
      <w:r>
        <w:t xml:space="preserve"> quả bóng.</w:t>
      </w:r>
    </w:p>
    <w:p>
      <w:pPr>
        <w:jc w:val="both"/>
      </w:pPr>
      <w:r>
        <w:rPr>
          <w:b/>
        </w:rPr>
        <w:t xml:space="preserve">gan; </w:t>
      </w:r>
      <w:r>
        <w:rPr>
          <w:i/>
        </w:rPr>
        <w:t xml:space="preserve"> động từ</w:t>
      </w:r>
      <w:r>
        <w:t xml:space="preserve"> Phản găn liên với với rẻ của</w:t>
      </w:r>
      <w:r>
        <w:t xml:space="preserve"> cây mạ, do các bẹ lá bọc lây nhau lam</w:t>
      </w:r>
      <w:r>
        <w:t xml:space="preserve"> thành.</w:t>
      </w:r>
    </w:p>
    <w:p>
      <w:pPr>
        <w:jc w:val="both"/>
      </w:pPr>
      <w:r>
        <w:t>gan chí mề king. Rất gan góc, lì lợm.</w:t>
      </w:r>
    </w:p>
    <w:p>
      <w:pPr>
        <w:jc w:val="both"/>
      </w:pPr>
      <w:r>
        <w:rPr>
          <w:b/>
        </w:rPr>
        <w:t xml:space="preserve">gan dạ </w:t>
      </w:r>
      <w:r>
        <w:t>Có tỉnh thản không lùi bước</w:t>
      </w:r>
      <w:r>
        <w:t xml:space="preserve"> trước nguy hiểm: những chàng trai gan</w:t>
      </w:r>
      <w:r>
        <w:t xml:space="preserve"> dạ.</w:t>
      </w:r>
    </w:p>
    <w:p>
      <w:pPr>
        <w:jc w:val="both"/>
      </w:pPr>
      <w:r>
        <w:rPr>
          <w:b/>
        </w:rPr>
        <w:t xml:space="preserve">gan gà </w:t>
      </w:r>
      <w:r>
        <w:t>Tả màu vàng hoặc xám vàng,</w:t>
      </w:r>
    </w:p>
    <w:p>
      <w:pPr>
        <w:jc w:val="both"/>
      </w:pPr>
      <w:r>
        <w:t>giống như màu gan của gà (thương nói</w:t>
      </w:r>
      <w:r>
        <w:t xml:space="preserve"> vẻ đất sét): đá? gan gà s tách đd gan gà.</w:t>
      </w:r>
    </w:p>
    <w:p>
      <w:pPr>
        <w:jc w:val="both"/>
      </w:pPr>
      <w:r>
        <w:rPr>
          <w:b/>
        </w:rPr>
        <w:t xml:space="preserve">gan góc </w:t>
      </w:r>
      <w:r>
        <w:t>Tỏ ra có tỉnh thần dám đương</w:t>
      </w:r>
      <w:r>
        <w:t xml:space="preserve"> đầu với mọi nguy hiểm: chiến đâu gan</w:t>
      </w:r>
      <w:r>
        <w:t xml:space="preserve"> góc s gan góc đứng lên chống lại cường</w:t>
      </w:r>
      <w:r>
        <w:t xml:space="preserve"> quyền.</w:t>
      </w:r>
    </w:p>
    <w:p>
      <w:pPr>
        <w:jc w:val="both"/>
      </w:pPr>
      <w:r>
        <w:rPr>
          <w:b/>
        </w:rPr>
        <w:t xml:space="preserve">gan </w:t>
      </w:r>
      <w:r>
        <w:t>Gan đến mức như trơ ra, không</w:t>
      </w:r>
      <w:r>
        <w:t xml:space="preserve"> con biết sợ là gì: đính nết gan H.</w:t>
      </w:r>
    </w:p>
    <w:p>
      <w:pPr>
        <w:jc w:val="both"/>
      </w:pPr>
      <w:r>
        <w:rPr>
          <w:b/>
        </w:rPr>
        <w:t xml:space="preserve">gan liền ochg., td., </w:t>
      </w:r>
      <w:r>
        <w:rPr>
          <w:i/>
        </w:rPr>
        <w:t xml:space="preserve"> Như</w:t>
      </w:r>
      <w:r>
        <w:t xml:space="preserve"> Gan lì.</w:t>
      </w:r>
    </w:p>
    <w:p>
      <w:pPr>
        <w:jc w:val="both"/>
      </w:pPr>
      <w:r>
        <w:rPr>
          <w:b/>
        </w:rPr>
        <w:t xml:space="preserve">gan liền quân tướng </w:t>
      </w:r>
      <w:r>
        <w:t>Gan ở múc cao</w:t>
      </w:r>
      <w:r>
        <w:t xml:space="preserve"> nhất (tựa như vị tướng dùng cảm ở trận</w:t>
      </w:r>
      <w:r>
        <w:t xml:space="preserve"> tiên: Dạn dày cho biết gan liên tướng</w:t>
      </w:r>
      <w:r>
        <w:t xml:space="preserve"> quân (Truyện Kiểu).</w:t>
      </w:r>
    </w:p>
    <w:p>
      <w:pPr>
        <w:jc w:val="both"/>
      </w:pPr>
      <w:r>
        <w:t>gan (như) cóc tía #k#ng. Rất gan góc, lì</w:t>
      </w:r>
      <w:r>
        <w:t xml:space="preserve"> lơm.</w:t>
      </w:r>
    </w:p>
    <w:p>
      <w:pPr>
        <w:jc w:val="both"/>
      </w:pPr>
      <w:r>
        <w:rPr>
          <w:b/>
        </w:rPr>
        <w:t xml:space="preserve">gan ruột I. </w:t>
      </w:r>
      <w:r>
        <w:rPr>
          <w:i/>
        </w:rPr>
        <w:t xml:space="preserve"> Như</w:t>
      </w:r>
      <w:r>
        <w:t xml:space="preserve"> Huôit gan. LÍ. dnhg. Gan</w:t>
      </w:r>
      <w:r>
        <w:t xml:space="preserve"> dạ.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gan vàng dạ sắt Gan bằng vàng, dạ</w:t>
      </w:r>
      <w:r>
        <w:t xml:space="preserve"> bằng sắt, dùng để chỉ tỉnh thần kiên định</w:t>
      </w:r>
      <w:r>
        <w:t xml:space="preserve"> trước mọi khó khăn, thử thách: những</w:t>
      </w:r>
      <w:r>
        <w:t xml:space="preserve"> dũng sĩ gan tàng dạ sát.</w:t>
      </w:r>
    </w:p>
    <w:p>
      <w:pPr>
        <w:jc w:val="both"/>
      </w:pPr>
      <w:r>
        <w:t>gàn; œí. Khuyên đừng làm điều đã định:</w:t>
      </w:r>
      <w:r>
        <w:t xml:space="preserve"> thích thì cứ dị, tôi không gàn nữa.</w:t>
      </w:r>
    </w:p>
    <w:p>
      <w:pPr>
        <w:jc w:val="both"/>
      </w:pPr>
      <w:r>
        <w:t>gàn; u. Có những suy nghĩ, hành động</w:t>
      </w:r>
      <w:r>
        <w:t xml:space="preserve"> trái le thương mà ai bảo cũng không nghe:</w:t>
      </w:r>
      <w:r>
        <w:t xml:space="preserve"> ông đồ gàn s tính gàn.</w:t>
      </w:r>
    </w:p>
    <w:p>
      <w:pPr>
        <w:jc w:val="both"/>
      </w:pPr>
      <w:r>
        <w:rPr>
          <w:b/>
        </w:rPr>
        <w:t xml:space="preserve">gàn bát sách </w:t>
      </w:r>
      <w:r>
        <w:t>Giàn lắm thàm ý hài hước):</w:t>
      </w:r>
      <w:r>
        <w:t xml:space="preserve"> Mở miệng nói ru gàn bát sách, Mềm môi</w:t>
      </w:r>
      <w:r>
        <w:t xml:space="preserve"> chén mãi tí cung thang (Nguyễn</w:t>
      </w:r>
      <w:r>
        <w:t xml:space="preserve"> Khuyến).</w:t>
      </w:r>
    </w:p>
    <w:p>
      <w:pPr>
        <w:jc w:val="both"/>
      </w:pPr>
      <w:r>
        <w:rPr>
          <w:b/>
        </w:rPr>
        <w:t xml:space="preserve">gàn dở </w:t>
      </w:r>
      <w:r>
        <w:t>Gàn đến mức như ngớ ngẩn: thói</w:t>
      </w:r>
      <w:r>
        <w:t xml:space="preserve"> gùn đỏ.</w:t>
      </w:r>
    </w:p>
    <w:p>
      <w:pPr>
        <w:jc w:val="both"/>
      </w:pPr>
      <w:r>
        <w:t>gàn quải ¡ở. Ngăn cần.</w:t>
      </w:r>
    </w:p>
    <w:p>
      <w:pPr>
        <w:jc w:val="both"/>
      </w:pPr>
      <w:r>
        <w:t>gán œí. 1. Dưa cái mình đang sở hữu</w:t>
      </w:r>
      <w:r>
        <w:t xml:space="preserve"> cho người để trừ nợ: đem nhà ra gắn nợ.</w:t>
      </w:r>
      <w:r/>
    </w:p>
    <w:p>
      <w:pPr>
        <w:jc w:val="both"/>
      </w:pPr>
      <w:r>
        <w:rPr>
          <w:b/>
        </w:rPr>
        <w:t xml:space="preserve">gàn dở </w:t>
      </w:r>
      <w:r>
        <w:rPr>
          <w:i/>
        </w:rPr>
      </w:r>
      <w:r>
        <w:t xml:space="preserve"> đó: gán cho trẻ em những ý nghĩ của người</w:t>
      </w:r>
      <w:r>
        <w:t xml:space="preserve"> lớn.</w:t>
      </w:r>
    </w:p>
    <w:p>
      <w:pPr>
        <w:jc w:val="both"/>
      </w:pPr>
      <w:r>
        <w:rPr>
          <w:b/>
        </w:rPr>
        <w:t xml:space="preserve">gán ép il, </w:t>
      </w:r>
      <w:r>
        <w:rPr>
          <w:i/>
        </w:rPr>
        <w:t xml:space="preserve"> Như</w:t>
      </w:r>
      <w:r>
        <w:t xml:space="preserve"> Gán ghép (ng. 1).</w:t>
      </w:r>
    </w:p>
    <w:p>
      <w:pPr>
        <w:jc w:val="both"/>
      </w:pPr>
      <w:r>
        <w:t>gán ghép 1. Gán vào một cách gượng</w:t>
      </w:r>
      <w:r>
        <w:t>ép: gán ghép khuyết điểm cho ho.</w:t>
      </w:r>
    </w:p>
    <w:p>
      <w:pPr>
        <w:jc w:val="both"/>
      </w:pPr>
      <w:r>
        <w:rPr>
          <w:b/>
        </w:rPr>
        <w:t xml:space="preserve">gán ép il, </w:t>
      </w:r>
      <w:r>
        <w:rPr>
          <w:i/>
        </w:rPr>
        <w:t xml:space="preserve"> Như</w:t>
      </w:r>
    </w:p>
    <w:p>
      <w:pPr>
        <w:jc w:val="both"/>
      </w:pPr>
      <w:r>
        <w:t>Gán đôi các cặp trai gái để vui đùa.</w:t>
      </w:r>
    </w:p>
    <w:p>
      <w:pPr>
        <w:jc w:val="both"/>
      </w:pPr>
      <w:r>
        <w:t>gạn; +t. Lấy riêng cho hết phần nổi lên</w:t>
      </w:r>
      <w:r>
        <w:t xml:space="preserve"> trên, sau khi đã để cho các thứ khác lắng</w:t>
      </w:r>
      <w:r>
        <w:t xml:space="preserve"> xuống: gạn nước tôi trong s gạn lây những</w:t>
      </w:r>
      <w:r>
        <w:t xml:space="preserve"> ý hay.</w:t>
      </w:r>
    </w:p>
    <w:p>
      <w:pPr>
        <w:jc w:val="both"/>
      </w:pPr>
      <w:r>
        <w:t>gạn; uí. Hỏi cặn ke, cho đến cùng: gạn</w:t>
      </w:r>
      <w:r>
        <w:t xml:space="preserve"> mãi, nó mới chịu nói.</w:t>
      </w:r>
    </w:p>
    <w:p>
      <w:pPr>
        <w:jc w:val="both"/>
      </w:pPr>
      <w:r>
        <w:rPr>
          <w:b/>
        </w:rPr>
        <w:t xml:space="preserve">gạn đục khơi trong </w:t>
      </w:r>
      <w:r>
        <w:t>Loại bỏ hết đi cái</w:t>
      </w:r>
      <w:r>
        <w:t xml:space="preserve"> không hay, cái xấu và tạo điều kiện cho</w:t>
      </w:r>
      <w:r>
        <w:t xml:space="preserve"> cái hay, cái tốt nảy nở, lớn mạnh.</w:t>
      </w:r>
    </w:p>
    <w:p>
      <w:pPr>
        <w:jc w:val="both"/>
      </w:pPr>
      <w:r>
        <w:rPr>
          <w:b/>
        </w:rPr>
        <w:t xml:space="preserve">gạn gục cũ, </w:t>
      </w:r>
      <w:r>
        <w:rPr>
          <w:i/>
        </w:rPr>
        <w:t xml:space="preserve"> Như</w:t>
      </w:r>
      <w:r>
        <w:t xml:space="preserve"> Gạn gùng: Thây lời</w:t>
      </w:r>
      <w:r>
        <w:t xml:space="preserve"> gạn gục sự nàng (Thơ cổ).</w:t>
      </w:r>
    </w:p>
    <w:p>
      <w:pPr>
        <w:jc w:val="both"/>
      </w:pPr>
      <w:r>
        <w:t>gạn gùng cử, ¡d. Gạn hỏi hết sức cặn</w:t>
      </w:r>
      <w:r>
        <w:t xml:space="preserve"> kè: Gạn gùng ngọn hỏi ngành tra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gạn lọc </w:t>
      </w:r>
      <w:r>
        <w:t>Chọn lọc rất kĩ (để lấy cái có</w:t>
      </w:r>
      <w:r>
        <w:t xml:space="preserve"> giá trị tỉnh thần, văn hóa): phải biết gạn</w:t>
      </w:r>
      <w:r>
        <w:t xml:space="preserve"> lọc để lấy ra những cái tỉnh túy.</w:t>
      </w:r>
    </w:p>
    <w:p>
      <w:pPr>
        <w:jc w:val="both"/>
      </w:pPr>
      <w:r>
        <w:t>gang; di. Khoảng cách tối đa có được</w:t>
      </w:r>
      <w:r>
        <w:t xml:space="preserve"> giữa đầu ngón tay cái và đầu ngón tay</w:t>
      </w:r>
      <w:r>
        <w:t xml:space="preserve"> giữa khi xòe rộng bàn tay; dùng làm đơn</w:t>
      </w:r>
      <w:r>
        <w:t xml:space="preserve"> vị đo độ đài, bằng khoảng 20cm: đải hai</w:t>
      </w:r>
      <w:r>
        <w:t xml:space="preserve"> gang tay +s ốc gì sông rông tày gang,</w:t>
      </w:r>
      <w:r>
        <w:t xml:space="preserve"> Bác cầu dải yếm cho chàng sang chơi (củ.).</w:t>
      </w:r>
    </w:p>
    <w:p>
      <w:pPr>
        <w:jc w:val="both"/>
      </w:pPr>
      <w:r>
        <w:t>gang; đ/. Thứ hợp kim của sắt với</w:t>
      </w:r>
      <w:r>
        <w:t xml:space="preserve"> các-bon và môt lương nào đó môt số</w:t>
      </w:r>
      <w:r>
        <w:t xml:space="preserve"> nguyên tố khác, thường dùng để đúc đỏ</w:t>
      </w:r>
      <w:r>
        <w:t xml:space="preserve"> vật.</w:t>
      </w:r>
    </w:p>
    <w:p>
      <w:pPr>
        <w:jc w:val="both"/>
      </w:pPr>
      <w:r>
        <w:t>gang; œ. Làm cho miệng rộng ra bằng</w:t>
      </w:r>
      <w:r>
        <w:t xml:space="preserve"> tay: gang môm nỏ ra cho chùa thói nói</w:t>
      </w:r>
      <w:r>
        <w:t xml:space="preserve"> lao.</w:t>
      </w:r>
    </w:p>
    <w:p>
      <w:pPr>
        <w:jc w:val="both"/>
      </w:pPr>
      <w:r>
        <w:rPr>
          <w:b/>
        </w:rPr>
        <w:t xml:space="preserve">gang tấc </w:t>
      </w:r>
      <w:r>
        <w:t>Khoảng cách rất ngắn, không</w:t>
      </w:r>
      <w:r>
        <w:t xml:space="preserve"> đáng kể, như thể chỉ bằng một gang tay:</w:t>
      </w:r>
      <w:r>
        <w:t xml:space="preserve"> Trong gang tắc lại gấp mười quan sạn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gang thép </w:t>
      </w:r>
      <w:r>
        <w:t>Cứng cöi, vững vàng đến mức</w:t>
      </w:r>
      <w:r>
        <w:t xml:space="preserve"> không gì lay chuyển được, tựa như gang</w:t>
      </w:r>
      <w:r>
        <w:t xml:space="preserve"> và thép (nói chung): ý ehf gang thép s</w:t>
      </w:r>
      <w:r>
        <w:t xml:space="preserve"> quyết tâm gang thép.</w:t>
      </w:r>
    </w:p>
    <w:p>
      <w:pPr>
        <w:jc w:val="both"/>
      </w:pPr>
      <w:r>
        <w:rPr>
          <w:b/>
        </w:rPr>
        <w:t xml:space="preserve">gàng </w:t>
      </w:r>
      <w:r>
        <w:t>L đ. Thứ dụng cụ để quấn tơ, sợi</w:t>
      </w:r>
      <w:r>
        <w:t xml:space="preserve"> vào ống: chiếc gàng gỗ hình lục lăng. IL</w:t>
      </w:r>
      <w:r>
        <w:t xml:space="preserve"> ut. (id.) Quân vào gàng.</w:t>
      </w:r>
    </w:p>
    <w:p>
      <w:pPr>
        <w:jc w:val="both"/>
      </w:pPr>
      <w:r>
        <w:t>ganh xí. 1. Cố hết sức để sao cho trờ</w:t>
      </w:r>
      <w:r>
        <w:t xml:space="preserve"> nên hơn người và tỏ ra khó chịu khi thấy</w:t>
      </w:r>
      <w:r>
        <w:t xml:space="preserve"> người khác có phần hơn mình: ganh an</w:t>
      </w:r>
      <w:r>
        <w:t>a ganh nhau từng tí.</w:t>
      </w:r>
    </w:p>
    <w:p>
      <w:pPr>
        <w:jc w:val="both"/>
      </w:pPr>
      <w:r>
        <w:rPr>
          <w:b/>
        </w:rPr>
        <w:t xml:space="preserve">gàng </w:t>
      </w:r>
      <w:r>
        <w:rPr>
          <w:i/>
        </w:rPr>
      </w:r>
      <w:r>
        <w:t xml:space="preserve"> ln việc gì để tranh hơn kém: không ganh</w:t>
      </w:r>
      <w:r>
        <w:t xml:space="preserve"> L.</w:t>
      </w:r>
    </w:p>
    <w:p>
      <w:pPr>
        <w:jc w:val="both"/>
      </w:pPr>
      <w:r>
        <w:rPr>
          <w:b/>
        </w:rPr>
        <w:t xml:space="preserve">ganh đua </w:t>
      </w:r>
      <w:r>
        <w:t>Ganh và đua, nói chung: thỉ</w:t>
      </w:r>
      <w:r>
        <w:t xml:space="preserve"> dua không phải là ganh dua.</w:t>
      </w:r>
    </w:p>
    <w:p>
      <w:pPr>
        <w:jc w:val="both"/>
      </w:pPr>
      <w:r>
        <w:rPr>
          <w:b/>
        </w:rPr>
        <w:t xml:space="preserve">ganh ghẻ cũ. </w:t>
      </w:r>
      <w:r>
        <w:rPr>
          <w:i/>
        </w:rPr>
        <w:t xml:space="preserve"> Như</w:t>
      </w:r>
      <w:r>
        <w:t xml:space="preserve"> Ganh tị: Chẳng màng</w:t>
      </w:r>
      <w:r>
        <w:t xml:space="preserve"> của lợi, chẳng ganh ghẻ tài (Nguyễn Đình</w:t>
      </w:r>
      <w:r>
        <w:t xml:space="preserve"> Chiểu'.</w:t>
      </w:r>
    </w:p>
    <w:p>
      <w:pPr>
        <w:jc w:val="both"/>
      </w:pPr>
      <w:r>
        <w:rPr>
          <w:b/>
        </w:rPr>
        <w:t xml:space="preserve">ganh ghét </w:t>
      </w:r>
      <w:r>
        <w:t>Thấy người hơn mình nên</w:t>
      </w:r>
      <w:r>
        <w:t xml:space="preserve"> sinh ra thù ghét: thấy người ta hơn mình</w:t>
      </w:r>
      <w:r>
        <w:t xml:space="preserve"> là ganh ghét.</w:t>
      </w:r>
    </w:p>
    <w:p>
      <w:pPr>
        <w:jc w:val="both"/>
      </w:pPr>
      <w:r>
        <w:rPr>
          <w:b/>
        </w:rPr>
        <w:t xml:space="preserve">ganh tị </w:t>
      </w:r>
      <w:r>
        <w:t>So hơn tính thiệt giữa mình với</w:t>
      </w:r>
      <w:r>
        <w:t xml:space="preserve"> người và khó chịu khi thấy người hơn</w:t>
      </w:r>
      <w:r>
        <w:t xml:space="preserve"> mình: ganh tị nhau tùng t( một.</w:t>
      </w:r>
    </w:p>
    <w:p>
      <w:pPr>
        <w:jc w:val="both"/>
      </w:pPr>
      <w:r>
        <w:rPr>
          <w:b/>
        </w:rPr>
        <w:t xml:space="preserve">gành dphg., </w:t>
      </w:r>
      <w:r>
        <w:rPr>
          <w:i/>
        </w:rPr>
        <w:t xml:space="preserve"> Xem</w:t>
      </w:r>
      <w:r>
        <w:t xml:space="preserve"> Ghồnh cuối bãi.</w:t>
      </w:r>
    </w:p>
    <w:p>
      <w:pPr>
        <w:jc w:val="both"/>
      </w:pPr>
      <w:r>
        <w:rPr>
          <w:b/>
        </w:rPr>
        <w:t xml:space="preserve">gảnh di, dphg. Ghênh: gảnh </w:t>
      </w:r>
      <w:r>
        <w:t>Bà Hiền s</w:t>
      </w:r>
      <w:r>
        <w:t xml:space="preserve"> gảnh Mù U.</w:t>
      </w:r>
    </w:p>
    <w:p>
      <w:pPr>
        <w:jc w:val="both"/>
      </w:pPr>
      <w:r>
        <w:t>gảnh gót ¡ở. (Cử chỉ, dáng điệu) trông</w:t>
      </w:r>
      <w:r>
        <w:t xml:space="preserve"> bề ngoài giống như các cô tiểu thư thời</w:t>
      </w:r>
      <w:r>
        <w:t xml:space="preserve"> trước: dáng di gảnh gót hệt như một tiểu</w:t>
      </w:r>
      <w:r>
        <w:t xml:space="preserve"> thư s phục sức gảnh gót kiểu con nhà</w:t>
      </w:r>
      <w:r>
        <w:t xml:space="preserve"> khuê các.</w:t>
      </w:r>
    </w:p>
    <w:p>
      <w:pPr>
        <w:jc w:val="both"/>
      </w:pPr>
      <w:r>
        <w:rPr>
          <w:b/>
        </w:rPr>
        <w:t xml:space="preserve">gánh </w:t>
      </w:r>
      <w:r>
        <w:t>L. +. 1. Vận chuyển bằng quang</w:t>
      </w:r>
      <w:r>
        <w:t xml:space="preserve"> và đòn gánh: Chị ấy năm nay còn gánh</w:t>
      </w:r>
      <w:r>
        <w:t xml:space="preserve"> thóc, Dọc bờ sông trăng nắng chang chang</w:t>
      </w:r>
      <w:r>
        <w:t xml:space="preserve"> (Hàn Mặc Từ) ‹ Hỡi cô gánh nước quang</w:t>
      </w:r>
      <w:r>
        <w:t>mây (cả.) : gánh hàng ra chơ.</w:t>
      </w:r>
    </w:p>
    <w:p>
      <w:pPr>
        <w:jc w:val="both"/>
      </w:pPr>
      <w:r>
        <w:rPr>
          <w:b/>
        </w:rPr>
        <w:t xml:space="preserve">gánh </w:t>
      </w:r>
      <w:r>
        <w:rPr>
          <w:i/>
        </w:rPr>
      </w:r>
      <w:r>
        <w:t xml:space="preserve"> lam một việc khó khăn hoặc đoi hồi phải</w:t>
      </w:r>
      <w:r>
        <w:t xml:space="preserve"> có trách nhiệm: gánh lấy tiệc làng, tiệc</w:t>
      </w:r>
      <w:r>
        <w:t xml:space="preserve"> nước s không dám phái gánh lãy hậu quả.</w:t>
      </w:r>
      <w:r>
        <w:t>3. Đi lot được vào giữa hai quân của đổ</w:t>
      </w:r>
    </w:p>
    <w:p>
      <w:pPr>
        <w:jc w:val="both"/>
      </w:pPr>
      <w:r>
        <w:rPr>
          <w:b/>
        </w:rPr>
        <w:t xml:space="preserve">gánh </w:t>
      </w:r>
      <w:r>
        <w:rPr>
          <w:i/>
        </w:rPr>
      </w:r>
      <w:r>
        <w:t xml:space="preserve"> 7Ắ®e1</w:t>
      </w:r>
    </w:p>
    <w:p>
      <w:pPr>
        <w:jc w:val="both"/>
      </w:pPr>
      <w:r>
        <w:t>phương để ăn hai quân đó, trong môn cữ</w:t>
      </w:r>
    </w:p>
    <w:p>
      <w:pPr>
        <w:jc w:val="both"/>
      </w:pPr>
      <w:r>
        <w:t>gánh. II. đ/. 1. Lượng đề vật vừa đúng</w:t>
      </w:r>
      <w:r>
        <w:t>một lần gánh: hai gánh nước.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công việc khó khăn, nặng nẻ phải chịu</w:t>
      </w:r>
      <w:r>
        <w:t xml:space="preserve"> trách nhiệm: ganh giang sơn đè năng hai</w:t>
      </w:r>
    </w:p>
    <w:p>
      <w:pPr>
        <w:jc w:val="both"/>
      </w:pPr>
      <w:r>
        <w:rPr>
          <w:b/>
        </w:rPr>
        <w:t xml:space="preserve">tai s nặng gánh gia đình. II. </w:t>
      </w:r>
      <w:r>
        <w:rPr>
          <w:i/>
        </w:rPr>
        <w:t xml:space="preserve"> động từ</w:t>
      </w:r>
      <w:r>
        <w:t xml:space="preserve"> Gánh</w:t>
      </w:r>
      <w:r>
        <w:t xml:space="preserve"> hát, nói tắt: gánh xiếc s rà gánh.</w:t>
      </w:r>
    </w:p>
    <w:p>
      <w:pPr>
        <w:jc w:val="both"/>
      </w:pPr>
      <w:r>
        <w:rPr>
          <w:b/>
        </w:rPr>
        <w:t xml:space="preserve">gánh chịu </w:t>
      </w:r>
      <w:r>
        <w:t>Chịu nhận lấy hậu quả hoặc</w:t>
      </w:r>
      <w:r>
        <w:t xml:space="preserve"> cái không mong muốn nhưng không thể</w:t>
      </w:r>
      <w:r>
        <w:t xml:space="preserve"> thoái thác: gánh chịu những thất bại ê</w:t>
      </w:r>
      <w:r>
        <w:t xml:space="preserve"> chề s mọi thua thiệt chị đều phải giơ lưng</w:t>
      </w:r>
      <w:r>
        <w:t xml:space="preserve"> ra gánh chịu.</w:t>
      </w:r>
    </w:p>
    <w:p>
      <w:pPr>
        <w:jc w:val="both"/>
      </w:pPr>
      <w:r>
        <w:rPr>
          <w:b/>
        </w:rPr>
        <w:t xml:space="preserve">gánh đểu cứ </w:t>
      </w:r>
      <w:r>
        <w:t>Gánh, khiêng vác (đồ vật</w:t>
      </w:r>
      <w:r>
        <w:t xml:space="preserve"> nặng): ...những khuân cùng don, làm ích</w:t>
      </w:r>
      <w:r>
        <w:t xml:space="preserve"> cho quân gánh đều Hespanha đuọc tiền...</w:t>
      </w:r>
      <w:r>
        <w:t xml:space="preserve"> (Philipphê Bình).</w:t>
      </w:r>
    </w:p>
    <w:p>
      <w:pPr>
        <w:jc w:val="both"/>
      </w:pPr>
      <w:r>
        <w:rPr>
          <w:b/>
        </w:rPr>
        <w:t xml:space="preserve">gánh gồng </w:t>
      </w:r>
      <w:r>
        <w:rPr>
          <w:i/>
        </w:rPr>
        <w:t xml:space="preserve"> Như</w:t>
      </w:r>
      <w:r>
        <w:t xml:space="preserve"> Gồng gánh.</w:t>
      </w:r>
    </w:p>
    <w:p>
      <w:pPr>
        <w:jc w:val="both"/>
      </w:pPr>
      <w:r>
        <w:rPr>
          <w:b/>
        </w:rPr>
        <w:t xml:space="preserve">gánh hát </w:t>
      </w:r>
      <w:r>
        <w:t>Tổ chức gồm những diễn viên</w:t>
      </w:r>
      <w:r>
        <w:t xml:space="preserve"> sân khấu chuyên nghiệp họp lại thành</w:t>
      </w:r>
      <w:r>
        <w:t xml:space="preserve"> đoàn, chuyên đi biểu diễn lưu động trong</w:t>
      </w:r>
      <w:r>
        <w:t xml:space="preserve"> xã hội cũ: gứnh hát Nam Kì ‹ ông bầu</w:t>
      </w:r>
      <w:r>
        <w:t xml:space="preserve"> gánh hát cái lương.</w:t>
      </w:r>
    </w:p>
    <w:p>
      <w:pPr>
        <w:jc w:val="both"/>
      </w:pPr>
      <w:r>
        <w:rPr>
          <w:b/>
        </w:rPr>
        <w:t xml:space="preserve">gánh vác </w:t>
      </w:r>
      <w:r>
        <w:t>Gánh lấy việc khó khăn, nặng</w:t>
      </w:r>
      <w:r>
        <w:t xml:space="preserve"> nể, nói chung: gánh uác trách nhiệm s</w:t>
      </w:r>
      <w:r>
        <w:t xml:space="preserve"> gánh tác tiệc làng, iệc nước.</w:t>
      </w:r>
    </w:p>
    <w:p>
      <w:pPr>
        <w:jc w:val="both"/>
      </w:pPr>
      <w:r>
        <w:rPr>
          <w:b/>
        </w:rPr>
        <w:t xml:space="preserve">gạnh dphg., </w:t>
      </w:r>
      <w:r>
        <w:rPr>
          <w:i/>
        </w:rPr>
        <w:t xml:space="preserve"> Xem</w:t>
      </w:r>
      <w:r>
        <w:t xml:space="preserve"> Ghes.</w:t>
      </w:r>
    </w:p>
    <w:p>
      <w:pPr>
        <w:jc w:val="both"/>
      </w:pPr>
      <w:r>
        <w:t>gào ut. 1. Kêu to và kéo dai tiếng:</w:t>
      </w:r>
      <w:r>
        <w:t>khản cả giọng.</w:t>
      </w:r>
    </w:p>
    <w:p>
      <w:pPr>
        <w:jc w:val="both"/>
      </w:pPr>
      <w:r>
        <w:rPr>
          <w:b/>
        </w:rPr>
        <w:t xml:space="preserve">gạnh dphg., </w:t>
      </w:r>
      <w:r>
        <w:rPr>
          <w:i/>
        </w:rPr>
        <w:t xml:space="preserve"> Xem</w:t>
      </w:r>
      <w:r>
        <w:t xml:space="preserve"> thanh to và kéo đài (thường nói về sóng</w:t>
      </w:r>
      <w:r>
        <w:t xml:space="preserve"> gió): tiếng sóng gào s từng cơn gió gào</w:t>
      </w:r>
      <w:r>
        <w:t xml:space="preserve"> ngoài sân.</w:t>
      </w:r>
    </w:p>
    <w:p>
      <w:pPr>
        <w:jc w:val="both"/>
      </w:pPr>
      <w:r>
        <w:rPr>
          <w:b/>
        </w:rPr>
        <w:t xml:space="preserve">gào thét </w:t>
      </w:r>
      <w:r>
        <w:t>Gào rất to để biểu lộ một tình</w:t>
      </w:r>
      <w:r>
        <w:t xml:space="preserve"> cảm nào đó (thường là căm giận).</w:t>
      </w:r>
    </w:p>
    <w:p>
      <w:pPr>
        <w:jc w:val="both"/>
      </w:pPr>
      <w:r>
        <w:rPr>
          <w:b/>
        </w:rPr>
        <w:t xml:space="preserve">gáo, </w:t>
      </w:r>
      <w:r>
        <w:rPr>
          <w:i/>
        </w:rPr>
        <w:t xml:space="preserve"> danh từ</w:t>
      </w:r>
      <w:r>
        <w:t xml:space="preserve"> Giống cây to cùng họ với cà phê,</w:t>
      </w:r>
      <w:r>
        <w:t xml:space="preserve"> thân thẳng, gỎ màu ngà, nhẹ, thường</w:t>
      </w:r>
      <w:r>
        <w:t xml:space="preserve"> dùng lam guốc và tiện đồ dùng.</w:t>
      </w:r>
    </w:p>
    <w:p>
      <w:pPr>
        <w:jc w:val="both"/>
      </w:pPr>
      <w:r>
        <w:t>gáo; di. 1. Thứ đồ dùng hình chòm cầu,</w:t>
      </w:r>
      <w:r>
        <w:t xml:space="preserve"> có cán, dùng múc chất lòng: gđo ?núc nước</w:t>
      </w:r>
      <w:r>
        <w:t>ø gáo dùa. 9. dphg. So dừa.</w:t>
      </w:r>
    </w:p>
    <w:p>
      <w:pPr>
        <w:jc w:val="both"/>
      </w:pPr>
      <w:r>
        <w:rPr>
          <w:b/>
        </w:rPr>
        <w:t xml:space="preserve">gáo, </w:t>
      </w:r>
      <w:r>
        <w:rPr>
          <w:i/>
        </w:rPr>
        <w:t xml:space="preserve"> danh từ</w:t>
      </w:r>
      <w:r>
        <w:t xml:space="preserve"> đầu của con người (từ kiêng kị, thường</w:t>
      </w:r>
      <w:r>
        <w:t xml:space="preserve"> nói về đầu trè con).</w:t>
      </w:r>
    </w:p>
    <w:p>
      <w:pPr>
        <w:jc w:val="both"/>
      </w:pPr>
      <w:r>
        <w:t>gạo; đi. Giống cây thân gỗ to cùng họ</w:t>
      </w:r>
      <w:r>
        <w:t xml:space="preserve"> với gòn, thân và canh có gai, lá kép chân</w:t>
      </w:r>
      <w:r>
        <w:t xml:space="preserve"> vịt, hoa to, màu đỏ, qua chứa sợi bông</w:t>
      </w:r>
      <w:r>
        <w:t xml:space="preserve"> dùng làm nệm, gối, v.v.</w:t>
      </w:r>
    </w:p>
    <w:p>
      <w:pPr>
        <w:jc w:val="both"/>
      </w:pPr>
      <w:r>
        <w:t>gạo; di. 1. Nhân của hạt thóc đã qua</w:t>
      </w:r>
      <w:r>
        <w:t xml:space="preserve"> xay già, dùng làm lương thực: xay lứa</w:t>
      </w:r>
      <w:r>
        <w:t xml:space="preserve"> giả gqo e UO gq0 s gạ0 nếp o rắ gạo s Đồng</w:t>
      </w:r>
      <w:r>
        <w:t xml:space="preserve"> Ẩi gạo trăng nước trong (cả.) s cảnh gạo</w:t>
      </w:r>
      <w:r>
        <w:t>chơ nước sông.</w:t>
      </w:r>
    </w:p>
    <w:p>
      <w:pPr>
        <w:jc w:val="both"/>
      </w:pPr>
      <w:r>
        <w:rPr>
          <w:b/>
        </w:rPr>
        <w:t xml:space="preserve">gáo, </w:t>
      </w:r>
      <w:r>
        <w:rPr>
          <w:i/>
        </w:rPr>
        <w:t xml:space="preserve"> danh từ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>hình hạt gạo: gạo sen dùng uớp chè.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Nang ấu trùng của sán, hình hạt gạo, ở</w:t>
      </w:r>
      <w:r>
        <w:t xml:space="preserve"> thịt lợn bị sản: th lợn (có) gạo.</w:t>
      </w:r>
    </w:p>
    <w:p>
      <w:pPr>
        <w:jc w:val="both"/>
      </w:pPr>
      <w:r>
        <w:rPr>
          <w:b/>
        </w:rPr>
        <w:t xml:space="preserve">gạo cẩm </w:t>
      </w:r>
      <w:r>
        <w:t>Thứ nếp màu tím đen,</w:t>
      </w:r>
      <w:r>
        <w:t xml:space="preserve"> thương dùng để cất rượu (gọi là rượu</w:t>
      </w:r>
      <w:r>
        <w:t xml:space="preserve"> cấm).</w:t>
      </w:r>
    </w:p>
    <w:p>
      <w:pPr>
        <w:jc w:val="both"/>
      </w:pPr>
      <w:r>
        <w:t>gạo châu củi quế. Gạo quí như hạt ngọc,</w:t>
      </w:r>
      <w:r>
        <w:t xml:space="preserve"> củi đất như vỏ quế; thương dùng để chỉ</w:t>
      </w:r>
      <w:r>
        <w:t xml:space="preserve"> tình trạng sinh hoạt qua đắt đỏ: thời buổi</w:t>
      </w:r>
      <w:r>
        <w:t xml:space="preserve"> gạo châu củi quê.</w:t>
      </w:r>
    </w:p>
    <w:p>
      <w:pPr>
        <w:jc w:val="both"/>
      </w:pPr>
      <w:r>
        <w:rPr>
          <w:b/>
        </w:rPr>
        <w:t xml:space="preserve">gạo chợ nước sông </w:t>
      </w:r>
      <w:r>
        <w:t>Gạo (họm nào cần)</w:t>
      </w:r>
      <w:r>
        <w:t xml:space="preserve"> thì phải mua ngoài chợ về, nước (lúc nào</w:t>
      </w:r>
      <w:r>
        <w:t xml:space="preserve"> cần) thì phải múc ngoài sông vào; thường</w:t>
      </w:r>
      <w:r>
        <w:t xml:space="preserve"> dùng để chỉ cảnh sông bấp bênh, phải ăn</w:t>
      </w:r>
      <w:r>
        <w:t xml:space="preserve"> dong từng bữa: cảnh gạo chợ nước sông.</w:t>
      </w:r>
    </w:p>
    <w:p>
      <w:pPr>
        <w:jc w:val="both"/>
      </w:pPr>
      <w:r>
        <w:rPr>
          <w:b/>
        </w:rPr>
        <w:t xml:space="preserve">gạo cội </w:t>
      </w:r>
      <w:r>
        <w:rPr>
          <w:i/>
        </w:rPr>
        <w:t xml:space="preserve"> động từ</w:t>
      </w:r>
      <w:r>
        <w:t xml:space="preserve"> Thứ gạo tốt, con nguyên hạt</w:t>
      </w:r>
      <w:r>
        <w:t xml:space="preserve"> sau khi xay giả; thường dùng để chỉ</w:t>
      </w:r>
      <w:r>
        <w:t xml:space="preserve"> những phần tử ưu tú, giữ vai tro chủ</w:t>
      </w:r>
      <w:r>
        <w:t xml:space="preserve"> chốt trong một đơn vị nào đó: ừng đóng</w:t>
      </w:r>
      <w:r>
        <w:t xml:space="preserve"> cặp uới diễn niên gạo cội Clark Gable</w:t>
      </w:r>
      <w:r>
        <w:t xml:space="preserve"> trong "Cuốn theo chiều gió" s trong đội</w:t>
      </w:r>
      <w:r>
        <w:t xml:space="preserve"> hình không thiếu mặt một câu thủ gạo</w:t>
      </w:r>
      <w:r>
        <w:t xml:space="preserve"> cội nào, hể cả "oua" Pole.</w:t>
      </w:r>
    </w:p>
    <w:p>
      <w:pPr>
        <w:jc w:val="both"/>
      </w:pPr>
      <w:r>
        <w:rPr>
          <w:b/>
        </w:rPr>
        <w:t xml:space="preserve">gạo giã </w:t>
      </w:r>
      <w:r>
        <w:t>Thứ gạo đã được giã và lam sạch</w:t>
      </w:r>
      <w:r>
        <w:t xml:space="preserve"> cám; phân biệt với gạo lức. -</w:t>
      </w:r>
    </w:p>
    <w:p>
      <w:pPr>
        <w:jc w:val="both"/>
      </w:pPr>
      <w:r>
        <w:rPr>
          <w:b/>
        </w:rPr>
        <w:t xml:space="preserve">gạo lức </w:t>
      </w:r>
      <w:r>
        <w:t>Thú gạo mới xay ra, chưa giã;</w:t>
      </w:r>
      <w:r>
        <w:t xml:space="preserve"> phân biệt với</w:t>
      </w:r>
      <w:r>
        <w:t xml:space="preserve"> gạo lứt Xem Gạo lục.</w:t>
      </w:r>
    </w:p>
    <w:p>
      <w:pPr>
        <w:jc w:val="both"/>
      </w:pPr>
      <w:r>
        <w:rPr>
          <w:b/>
        </w:rPr>
        <w:t xml:space="preserve">gạo nếp </w:t>
      </w:r>
      <w:r>
        <w:t>Thứ gạo to hạt, mau trắng đục,</w:t>
      </w:r>
      <w:r>
        <w:t xml:space="preserve"> có nhiều nhựa, nấu chín thì trong và đẻo,</w:t>
      </w:r>
      <w:r>
        <w:t xml:space="preserve"> vị thơm.</w:t>
      </w:r>
    </w:p>
    <w:p>
      <w:pPr>
        <w:jc w:val="both"/>
      </w:pPr>
      <w:r>
        <w:rPr>
          <w:b/>
        </w:rPr>
        <w:t xml:space="preserve">gạo nước </w:t>
      </w:r>
      <w:r>
        <w:t>Hai thứ chủ yếu dùng cho bữa</w:t>
      </w:r>
      <w:r>
        <w:t xml:space="preserve"> ăn hằng ngày. nói chung: chuẩn bị gạo</w:t>
      </w:r>
      <w:r>
        <w:t xml:space="preserve"> nước đi cắm trại s lo xong chuyên gạo</w:t>
      </w:r>
      <w:r>
        <w:t xml:space="preserve"> nước đã mệt rã người.</w:t>
      </w:r>
    </w:p>
    <w:p>
      <w:pPr>
        <w:jc w:val="both"/>
      </w:pPr>
      <w:r>
        <w:rPr>
          <w:b/>
        </w:rPr>
        <w:t xml:space="preserve">gạo tế </w:t>
      </w:r>
      <w:r>
        <w:t>Thứ gao hạt nhỏ và dài, ít nhựa;</w:t>
      </w:r>
      <w:r>
        <w:t xml:space="preserve"> dùng làm lương thực cho hai bữa ăn hằng</w:t>
      </w:r>
      <w:r>
        <w:t xml:space="preserve"> ngày.</w:t>
      </w:r>
    </w:p>
    <w:p>
      <w:pPr>
        <w:jc w:val="both"/>
      </w:pPr>
      <w:r>
        <w:rPr>
          <w:b/>
        </w:rPr>
        <w:t xml:space="preserve">gạo trắng nước trong </w:t>
      </w:r>
      <w:r>
        <w:t>Gạo thì trắng.</w:t>
      </w:r>
      <w:r>
        <w:t xml:space="preserve"> nước thì trong; thương dùng để chỉ điều</w:t>
      </w:r>
      <w:r>
        <w:t xml:space="preserve"> kiện sinh hoạt vật chất dễ đang ở những</w:t>
      </w:r>
      <w:r>
        <w:t xml:space="preserve"> vùng nông thôn được thiên nhiên ưu đải.</w:t>
      </w:r>
    </w:p>
    <w:p>
      <w:pPr>
        <w:jc w:val="both"/>
      </w:pPr>
      <w:r>
        <w:rPr>
          <w:b/>
        </w:rPr>
        <w:t xml:space="preserve">gas </w:t>
      </w:r>
      <w:r>
        <w:rPr>
          <w:i/>
        </w:rPr>
        <w:t xml:space="preserve"> Xem</w:t>
      </w:r>
      <w:r>
        <w:t xml:space="preserve"> Ga›.</w:t>
      </w:r>
    </w:p>
    <w:p>
      <w:pPr>
        <w:jc w:val="both"/>
      </w:pPr>
      <w:r>
        <w:t>gạt; ưt. 1. Đẩy sang một bên: dùng que</w:t>
      </w:r>
      <w:r>
        <w:t xml:space="preserve"> cời gạt than ra © đua tay gạt nước mát ‹</w:t>
      </w:r>
      <w:r>
        <w:t xml:space="preserve"> Anh lên xe trời đổ cơn mưa, Cái gạt nước</w:t>
      </w:r>
      <w:r>
        <w:t>xua đi nỗi nhớ (Phạm Tiến Duật).</w:t>
      </w:r>
    </w:p>
    <w:p>
      <w:pPr>
        <w:jc w:val="both"/>
      </w:pPr>
      <w:r>
        <w:rPr>
          <w:b/>
        </w:rPr>
        <w:t xml:space="preserve">gas </w:t>
      </w:r>
      <w:r>
        <w:rPr>
          <w:i/>
        </w:rPr>
        <w:t xml:space="preserve"> Xem</w:t>
      </w:r>
      <w:r>
        <w:t xml:space="preserve"> vật thắng đưa ngang miệng đồ đựng để</w:t>
      </w:r>
      <w:r>
        <w:t xml:space="preserve"> đẩy đi phần hạt rời cao hơn miệng (nói</w:t>
      </w:r>
      <w:r>
        <w:t xml:space="preserve"> ‹ về cách đong ngũ cốc bằng đấu, thứng,</w:t>
      </w:r>
    </w:p>
    <w:p>
      <w:pPr>
        <w:jc w:val="both"/>
      </w:pPr>
      <w:r>
        <w:t>ức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gạo giả.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v.v.): 10 đâu gại.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có. không cần biết đến: gự phăng</w:t>
      </w:r>
      <w:r>
        <w:t xml:space="preserve"> những ý biến phản đối s gạt bỏ thành</w:t>
      </w:r>
      <w:r>
        <w:t>kiến cá nhân.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gạt; t., dphg. Lừa: gạt người lấy của.</w:t>
      </w:r>
    </w:p>
    <w:p>
      <w:pPr>
        <w:jc w:val="both"/>
      </w:pPr>
      <w:r>
        <w:rPr>
          <w:b/>
        </w:rPr>
        <w:t xml:space="preserve">gạt bỏ </w:t>
      </w:r>
      <w:r>
        <w:t>Loại bỏ đi, coi như không đáng</w:t>
      </w:r>
      <w:r>
        <w:t xml:space="preserve"> để ý, không đáng đếm xỉa: gạt bỏ lời thỉnh</w:t>
      </w:r>
      <w:r>
        <w:t xml:space="preserve"> cầu s gạt bò những hề không đạt yêu cầu.</w:t>
      </w:r>
    </w:p>
    <w:p>
      <w:pPr>
        <w:jc w:val="both"/>
      </w:pPr>
      <w:r>
        <w:t>gạt gảm ¡ở. Đánh lừa, nói chung.</w:t>
      </w:r>
    </w:p>
    <w:p>
      <w:pPr>
        <w:jc w:val="both"/>
      </w:pPr>
      <w:r>
        <w:rPr>
          <w:b/>
        </w:rPr>
        <w:t xml:space="preserve">gạt lường ¡ở., </w:t>
      </w:r>
      <w:r>
        <w:rPr>
          <w:i/>
        </w:rPr>
        <w:t xml:space="preserve"> Như</w:t>
      </w:r>
      <w:r>
        <w:t xml:space="preserve"> Lường gạt.</w:t>
      </w:r>
    </w:p>
    <w:p>
      <w:pPr>
        <w:jc w:val="both"/>
      </w:pPr>
      <w:r>
        <w:rPr>
          <w:b/>
        </w:rPr>
        <w:t xml:space="preserve">gạt tàn </w:t>
      </w:r>
      <w:r>
        <w:t>Thứ đồ dùng đựng tàn thuốc lá.</w:t>
      </w:r>
    </w:p>
    <w:p>
      <w:pPr>
        <w:jc w:val="both"/>
      </w:pPr>
      <w:r>
        <w:rPr>
          <w:b/>
        </w:rPr>
        <w:t xml:space="preserve">gau gáu </w:t>
      </w:r>
      <w:r>
        <w:rPr>
          <w:i/>
        </w:rPr>
        <w:t xml:space="preserve"> Như</w:t>
      </w:r>
      <w:r>
        <w:t xml:space="preserve"> Rau ráu.</w:t>
      </w:r>
    </w:p>
    <w:p>
      <w:pPr>
        <w:jc w:val="both"/>
      </w:pPr>
      <w:r>
        <w:rPr>
          <w:b/>
        </w:rPr>
        <w:t xml:space="preserve">gàu; </w:t>
      </w:r>
      <w:r>
        <w:rPr>
          <w:i/>
        </w:rPr>
        <w:t xml:space="preserve"> Xem</w:t>
      </w:r>
      <w:r>
        <w:t xml:space="preserve"> Gđu!.</w:t>
      </w:r>
    </w:p>
    <w:p>
      <w:pPr>
        <w:jc w:val="both"/>
      </w:pPr>
      <w:r>
        <w:rPr>
          <w:b/>
        </w:rPr>
        <w:t xml:space="preserve">gàu; </w:t>
      </w:r>
      <w:r>
        <w:rPr>
          <w:i/>
        </w:rPr>
        <w:t xml:space="preserve"> Xem</w:t>
      </w:r>
      <w:r>
        <w:t xml:space="preserve"> Gảut.</w:t>
      </w:r>
    </w:p>
    <w:p>
      <w:pPr>
        <w:jc w:val="both"/>
      </w:pPr>
      <w:r>
        <w:rPr>
          <w:b/>
        </w:rPr>
        <w:t xml:space="preserve">gàu; </w:t>
      </w:r>
      <w:r>
        <w:rPr>
          <w:i/>
        </w:rPr>
        <w:t xml:space="preserve"> Xem</w:t>
      </w:r>
      <w:r>
        <w:t xml:space="preserve"> Gảu:a.</w:t>
      </w:r>
    </w:p>
    <w:p>
      <w:pPr>
        <w:jc w:val="both"/>
      </w:pPr>
      <w:r>
        <w:t>gay, +. Văn vòng dây để xoắn chặt bơi</w:t>
      </w:r>
      <w:r>
        <w:t xml:space="preserve"> chèo vào cọc chèo: gay chèo.</w:t>
      </w:r>
    </w:p>
    <w:p>
      <w:pPr>
        <w:jc w:val="both"/>
      </w:pPr>
      <w:r>
        <w:t>gay; tí, khng. Có những trở ngại khó</w:t>
      </w:r>
      <w:r>
        <w:t xml:space="preserve"> vượt qua đến mức phải tính đến: ciệc này</w:t>
      </w:r>
      <w:r>
        <w:t xml:space="preserve"> gay đây s tụ này mà mắt nữa là gay đấy</w:t>
      </w:r>
      <w:r>
        <w:t xml:space="preserve"> 2 gay nhất là chuyên thi uào đại học.</w:t>
      </w:r>
    </w:p>
    <w:p>
      <w:pPr>
        <w:jc w:val="both"/>
      </w:pPr>
      <w:r>
        <w:rPr>
          <w:b/>
        </w:rPr>
        <w:t xml:space="preserve">gay cấn </w:t>
      </w:r>
      <w:r>
        <w:t>Có nhiều vướng mắc đến mức</w:t>
      </w:r>
      <w:r>
        <w:t xml:space="preserve"> khó vượt qua được: mọi gay cấn trong</w:t>
      </w:r>
      <w:r>
        <w:t xml:space="preserve"> cuộc sống. _„</w:t>
      </w:r>
    </w:p>
    <w:p>
      <w:pPr>
        <w:jc w:val="both"/>
      </w:pPr>
      <w:r>
        <w:t>gay gắt 1. Ơ mức độ cao một cách không</w:t>
      </w:r>
      <w:r>
        <w:t xml:space="preserve"> bình thường, gây cảm giác căng thẳng</w:t>
      </w:r>
      <w:r>
        <w:t xml:space="preserve"> hoặc khó chịu: nấng hè gay gất s mâu</w:t>
      </w:r>
      <w:r>
        <w:t>thuần trở nên gay gất hơn.</w:t>
      </w:r>
    </w:p>
    <w:p>
      <w:pPr>
        <w:jc w:val="both"/>
      </w:pPr>
      <w:r>
        <w:rPr>
          <w:b/>
        </w:rPr>
        <w:t xml:space="preserve">gay cấn </w:t>
      </w:r>
      <w:r>
        <w:rPr>
          <w:i/>
        </w:rPr>
      </w:r>
      <w:r>
        <w:t xml:space="preserve"> nhẹ nhàng, không nương nhẹ, có làm cho</w:t>
      </w:r>
      <w:r>
        <w:t xml:space="preserve"> khó chịu hoặc gây căng thẳng cùng bất</w:t>
      </w:r>
      <w:r>
        <w:t xml:space="preserve"> cần: giọng nói gay gắt s đả kích gay gối.</w:t>
      </w:r>
    </w:p>
    <w:p>
      <w:pPr>
        <w:jc w:val="both"/>
      </w:pPr>
      <w:r>
        <w:rPr>
          <w:b/>
        </w:rPr>
        <w:t xml:space="preserve">gay go </w:t>
      </w:r>
      <w:r>
        <w:t>Có khó khăn lớn rất khó vượt</w:t>
      </w:r>
      <w:r>
        <w:t xml:space="preserve"> qua trong khi công việc cần được giải</w:t>
      </w:r>
      <w:r>
        <w:t xml:space="preserve"> quyết ngay: trận đấu gay go o tiệc còn</w:t>
      </w:r>
      <w:r>
        <w:t xml:space="preserve"> nhiều tà còn gay go lắm.</w:t>
      </w:r>
    </w:p>
    <w:p>
      <w:pPr>
        <w:jc w:val="both"/>
      </w:pPr>
      <w:r>
        <w:rPr>
          <w:b/>
        </w:rPr>
        <w:t xml:space="preserve">dày dphg., cũ, </w:t>
      </w:r>
      <w:r>
        <w:rPr>
          <w:i/>
        </w:rPr>
        <w:t xml:space="preserve"> Xem</w:t>
      </w:r>
      <w:r>
        <w:t xml:space="preserve"> Gảy.</w:t>
      </w:r>
    </w:p>
    <w:p>
      <w:pPr>
        <w:jc w:val="both"/>
      </w:pPr>
      <w:r>
        <w:rPr>
          <w:b/>
        </w:rPr>
        <w:t xml:space="preserve">gày gò dphg., cũ, </w:t>
      </w:r>
      <w:r>
        <w:rPr>
          <w:i/>
        </w:rPr>
        <w:t xml:space="preserve"> Xem</w:t>
      </w:r>
      <w:r>
        <w:t xml:space="preserve"> Gảy gò.</w:t>
      </w:r>
    </w:p>
    <w:p>
      <w:pPr>
        <w:jc w:val="both"/>
      </w:pPr>
      <w:r>
        <w:rPr>
          <w:b/>
        </w:rPr>
        <w:t xml:space="preserve">gày gquộc đphg., cũ, </w:t>
      </w:r>
      <w:r>
        <w:rPr>
          <w:i/>
        </w:rPr>
        <w:t xml:space="preserve"> Xem</w:t>
      </w:r>
      <w:r>
        <w:t xml:space="preserve"> Gầy guộc.</w:t>
      </w:r>
    </w:p>
    <w:p>
      <w:pPr>
        <w:jc w:val="both"/>
      </w:pPr>
      <w:r>
        <w:rPr>
          <w:b/>
        </w:rPr>
        <w:t xml:space="preserve">gảy </w:t>
      </w:r>
      <w:r>
        <w:rPr>
          <w:i/>
        </w:rPr>
        <w:t xml:space="preserve"> Xem</w:t>
      </w:r>
      <w:r>
        <w:t xml:space="preserve"> Gẩy.</w:t>
      </w:r>
    </w:p>
    <w:p>
      <w:pPr>
        <w:jc w:val="both"/>
      </w:pPr>
      <w:r>
        <w:rPr>
          <w:b/>
        </w:rPr>
        <w:t xml:space="preserve">gãy </w:t>
      </w:r>
      <w:r>
        <w:rPr>
          <w:i/>
        </w:rPr>
        <w:t xml:space="preserve"> Xem</w:t>
      </w:r>
      <w:r>
        <w:t xml:space="preserve"> Gấy.</w:t>
      </w:r>
    </w:p>
    <w:p>
      <w:pPr>
        <w:jc w:val="both"/>
      </w:pPr>
      <w:r>
        <w:rPr>
          <w:b/>
        </w:rPr>
        <w:t xml:space="preserve">gãy góc </w:t>
      </w:r>
      <w:r>
        <w:rPr>
          <w:i/>
        </w:rPr>
        <w:t xml:space="preserve"> Xem</w:t>
      </w:r>
      <w:r>
        <w:t xml:space="preserve"> Gảy góc.</w:t>
      </w:r>
    </w:p>
    <w:p>
      <w:pPr>
        <w:jc w:val="both"/>
      </w:pPr>
      <w:r>
        <w:rPr>
          <w:b/>
        </w:rPr>
        <w:t xml:space="preserve">gãy gọn </w:t>
      </w:r>
      <w:r>
        <w:rPr>
          <w:i/>
        </w:rPr>
        <w:t xml:space="preserve"> Xem</w:t>
      </w:r>
      <w:r>
        <w:t xml:space="preserve"> Gảy gọn.</w:t>
      </w:r>
    </w:p>
    <w:p>
      <w:pPr>
        <w:jc w:val="both"/>
      </w:pPr>
      <w:r>
        <w:t>gáy, đ¡. 1. Phần nằm ở phía sau cổ</w:t>
      </w:r>
      <w:r>
        <w:t>người: tóc chờm kín gáy e sờ lên gáy.</w:t>
      </w:r>
    </w:p>
    <w:p>
      <w:pPr>
        <w:jc w:val="both"/>
      </w:pPr>
      <w:r>
        <w:rPr>
          <w:b/>
        </w:rPr>
        <w:t xml:space="preserve">gãy gọn </w:t>
      </w:r>
      <w:r>
        <w:rPr>
          <w:i/>
        </w:rPr>
        <w:t xml:space="preserve"> Xem Xem Xem Xem Xem Xem Xem</w:t>
      </w:r>
      <w:r>
        <w:t xml:space="preserve"> Phần của cuốn sách, chỗ bìa và các trang</w:t>
      </w:r>
      <w:r>
        <w:t xml:space="preserve"> giấy được đính lại với nhau: quyển sách</w:t>
      </w:r>
      <w:r>
        <w:t xml:space="preserve"> bìa cứng, gáy da.</w:t>
      </w:r>
    </w:p>
    <w:p>
      <w:pPr>
        <w:jc w:val="both"/>
      </w:pPr>
      <w:r>
        <w:t>gáy; :t. (Gà, một số loài chim, đế) phát</w:t>
      </w:r>
      <w:r>
        <w:t xml:space="preserve"> ra môt chuỗi dài những âm thanh cao</w:t>
      </w:r>
      <w:r>
        <w:t xml:space="preserve"> thấp, nhịp nhàng: thức giấc từ gà gáy ‹</w:t>
      </w:r>
      <w:r>
        <w:t xml:space="preserve"> dễ gáy run trong đám có.</w:t>
      </w:r>
    </w:p>
    <w:p>
      <w:pPr>
        <w:jc w:val="both"/>
      </w:pPr>
      <w:r>
        <w:t>gạy œí., dphg., ¡d. Cạy (cho bật ra).</w:t>
      </w:r>
    </w:p>
    <w:p>
      <w:pPr>
        <w:jc w:val="both"/>
      </w:pPr>
      <w:r>
        <w:rPr>
          <w:b/>
        </w:rPr>
        <w:t xml:space="preserve">găm </w:t>
      </w:r>
      <w:r>
        <w:t>L œ. 1. Làm cho bị mắc vào vật</w:t>
      </w:r>
      <w:r>
        <w:t xml:space="preserve"> khác bằng một vật nhỏ hình que dài và</w:t>
      </w:r>
      <w:r>
        <w:t xml:space="preserve"> có một đầu nhọn: gữm tờ giấy lên bảng.</w:t>
      </w:r>
      <w:r>
        <w:t>9. Bị mắc sâu vào vật khác sau khi đâ</w:t>
      </w:r>
    </w:p>
    <w:p>
      <w:pPr>
        <w:jc w:val="both"/>
      </w:pPr>
      <w:r>
        <w:rPr>
          <w:b/>
        </w:rPr>
        <w:t xml:space="preserve">găm </w:t>
      </w:r>
      <w:r>
        <w:rPr>
          <w:i/>
        </w:rPr>
      </w:r>
      <w:r>
        <w:t xml:space="preserve"> thủng vào: b¡ một mảnh đạn găm sâu</w:t>
      </w:r>
      <w:r>
        <w:t>uào đùi.</w:t>
      </w:r>
    </w:p>
    <w:p>
      <w:pPr>
        <w:jc w:val="both"/>
      </w:pPr>
      <w:r>
        <w:rPr>
          <w:b/>
        </w:rPr>
        <w:t xml:space="preserve">găm </w:t>
      </w:r>
      <w:r>
        <w:rPr>
          <w:i/>
        </w:rPr>
      </w:r>
      <w:r>
        <w:t xml:space="preserve"> đưa ra nhằm mưu lợi riêng: gữm hàng</w:t>
      </w:r>
      <w:r>
        <w:t xml:space="preserve"> lại để đầu cơ se gãm tài liêu không cho ai</w:t>
      </w:r>
      <w:r>
        <w:t xml:space="preserve"> mượn. IL dị. Thú vật nhỏ bằng tre, gỗ</w:t>
      </w:r>
      <w:r>
        <w:t xml:space="preserve"> hoặc kim loại có một đầu nhọn, dùng để</w:t>
      </w:r>
      <w:r>
        <w:t xml:space="preserve"> găm.</w:t>
      </w:r>
    </w:p>
    <w:p>
      <w:pPr>
        <w:jc w:val="both"/>
      </w:pPr>
      <w:r>
        <w:t>găm giữ khng. Giữ rịt lấy (cái gì đó)</w:t>
      </w:r>
      <w:r>
        <w:t xml:space="preserve"> nhằm mưu lợi riêng: gừm giữ tài liệu</w:t>
      </w:r>
      <w:r>
        <w:t xml:space="preserve"> nghiên cứu s gam giữ xăng dầu, chờ lúc</w:t>
      </w:r>
      <w:r>
        <w:t xml:space="preserve"> khan hiếm mới tung ra bán.</w:t>
      </w:r>
    </w:p>
    <w:p>
      <w:pPr>
        <w:jc w:val="both"/>
      </w:pPr>
      <w:r>
        <w:t>gầm +. Cúi mặt xuống, không dám hoặc</w:t>
      </w:r>
      <w:r>
        <w:t xml:space="preserve"> không muốn nhìn lên: đẩu cúi gằm.</w:t>
      </w:r>
    </w:p>
    <w:p>
      <w:pPr>
        <w:jc w:val="both"/>
      </w:pPr>
      <w:r>
        <w:rPr>
          <w:b/>
        </w:rPr>
        <w:t xml:space="preserve">gằm gầm dphg., cũ, </w:t>
      </w:r>
      <w:r>
        <w:rPr>
          <w:i/>
        </w:rPr>
        <w:t xml:space="preserve"> Xem</w:t>
      </w:r>
      <w:r>
        <w:t xml:space="preserve"> Gườm gườm.</w:t>
      </w:r>
    </w:p>
    <w:p>
      <w:pPr>
        <w:jc w:val="both"/>
      </w:pPr>
      <w:r>
        <w:rPr>
          <w:b/>
        </w:rPr>
        <w:t xml:space="preserve">gầm ghè dphg.. cũ </w:t>
      </w:r>
      <w:r>
        <w:t>Gầm phè.</w:t>
      </w:r>
    </w:p>
    <w:p>
      <w:pPr>
        <w:jc w:val="both"/>
      </w:pPr>
      <w:r>
        <w:rPr>
          <w:b/>
        </w:rPr>
        <w:t xml:space="preserve">gắm </w:t>
      </w:r>
      <w:r>
        <w:rPr>
          <w:i/>
        </w:rPr>
        <w:t xml:space="preserve"> danh từ</w:t>
      </w:r>
      <w:r>
        <w:t xml:space="preserve"> Giống cây hạt trần mọc ở rừng,</w:t>
      </w:r>
      <w:r>
        <w:t xml:space="preserve"> thân leo, võ màu nâu đen có sợi, lá to</w:t>
      </w:r>
      <w:r>
        <w:t xml:space="preserve"> mọc đối, hạt ăn được, thân dùng làm dây</w:t>
      </w:r>
      <w:r>
        <w:t xml:space="preserve"> buộc thuyền bè.</w:t>
      </w:r>
    </w:p>
    <w:p>
      <w:pPr>
        <w:jc w:val="both"/>
      </w:pPr>
      <w:r>
        <w:rPr>
          <w:b/>
        </w:rPr>
        <w:t xml:space="preserve">gắm ghé cữ </w:t>
      </w:r>
      <w:r>
        <w:t>Dòm ngó, ngấp nghé, nhắm</w:t>
      </w:r>
      <w:r>
        <w:t xml:space="preserve"> nhe: Miệng thời niệm chữ nam uô, Lòng</w:t>
      </w:r>
      <w:r>
        <w:t xml:space="preserve"> thời gắm ghé các cô đi chùa (Dương Từ</w:t>
      </w:r>
      <w:r>
        <w:t xml:space="preserve"> ~ Hà Mậu).</w:t>
      </w:r>
    </w:p>
    <w:p>
      <w:pPr>
        <w:jc w:val="both"/>
      </w:pPr>
      <w:r>
        <w:t>gặm r. Cấn dần từng ít một để ăn: chó</w:t>
      </w:r>
      <w:r>
        <w:t xml:space="preserve"> gặm xương e bò gặm cỗ s nham nhớ nhức</w:t>
      </w:r>
      <w:r>
        <w:t xml:space="preserve"> chuột găm.</w:t>
      </w:r>
    </w:p>
    <w:p>
      <w:pPr>
        <w:jc w:val="both"/>
      </w:pPr>
      <w:r>
        <w:t>gặm nhấm. L. Tên gọi chung nhóm giống</w:t>
      </w:r>
      <w:r>
        <w:t xml:space="preserve"> vật có vú, không có răng nanh, nhưng có</w:t>
      </w:r>
      <w:r>
        <w:t xml:space="preserve"> đôi răng cửa dài và sắc để gặm khoét.</w:t>
      </w:r>
      <w:r>
        <w:t>II. Gặm để hủy hoại dần từng ít một: nỗ</w:t>
      </w:r>
    </w:p>
    <w:p>
      <w:pPr>
        <w:jc w:val="both"/>
      </w:pPr>
      <w:r>
        <w:rPr>
          <w:b/>
        </w:rPr>
        <w:t xml:space="preserve">gắm ghé cữ </w:t>
      </w:r>
      <w:r>
        <w:t>i</w:t>
      </w:r>
      <w:r>
        <w:t xml:space="preserve"> thất ọng gặm nhấm tâm hôn nàng.</w:t>
      </w:r>
    </w:p>
    <w:p>
      <w:pPr>
        <w:jc w:val="both"/>
      </w:pPr>
      <w:r>
        <w:rPr>
          <w:b/>
        </w:rPr>
        <w:t xml:space="preserve">găn gắt </w:t>
      </w:r>
      <w:r>
        <w:rPr>
          <w:i/>
        </w:rPr>
        <w:t xml:space="preserve"> Như</w:t>
      </w:r>
      <w:r>
        <w:t xml:space="preserve"> Gối: mùi lá mục găn gắt.</w:t>
      </w:r>
    </w:p>
    <w:p>
      <w:pPr>
        <w:jc w:val="both"/>
      </w:pPr>
      <w:r>
        <w:t>gần œ. 1. Bung hai tay và lắc một cách</w:t>
      </w:r>
      <w:r>
        <w:t xml:space="preserve"> nhẹ nhàng cho những hạt to và tròn đồn</w:t>
      </w:r>
      <w:r>
        <w:t xml:space="preserve"> về một phía trên các thứ vật đựng nông</w:t>
      </w:r>
      <w:r>
        <w:t>lòng, đáy phẳng (như nia, mẹt, v.v.).</w:t>
      </w:r>
    </w:p>
    <w:p>
      <w:pPr>
        <w:jc w:val="both"/>
      </w:pPr>
      <w:r>
        <w:rPr>
          <w:b/>
        </w:rPr>
        <w:t xml:space="preserve">găn gắt </w:t>
      </w:r>
      <w:r>
        <w:rPr>
          <w:i/>
        </w:rPr>
        <w:t xml:space="preserve"> Như</w:t>
      </w:r>
      <w:r>
        <w:t xml:space="preserve"> Dăn từng tiếng rành rọt (để tô thái độ</w:t>
      </w:r>
      <w:r>
        <w:t xml:space="preserve"> bực tức): hỏi gằn từng tiếng ø chủi gàn</w:t>
      </w:r>
      <w:r>
        <w:t xml:space="preserve"> môt câu.</w:t>
      </w:r>
    </w:p>
    <w:p>
      <w:pPr>
        <w:jc w:val="both"/>
      </w:pPr>
      <w:r>
        <w:t>gắn œ. 1. Lam cho dính chặt vào với</w:t>
      </w:r>
      <w:r>
        <w:t xml:space="preserve"> nhau bằng một chất kết dính, khi khô</w:t>
      </w:r>
      <w:r>
        <w:t xml:space="preserve"> thì cứng lại: gấn cái ấm uỡ s bưu kiện có</w:t>
      </w:r>
    </w:p>
    <w:p>
      <w:pPr>
        <w:jc w:val="both"/>
      </w:pPr>
      <w:r>
        <w:t>gốn xỉ. 9. Lam cho dính chặt vào vật khác</w:t>
      </w:r>
      <w:r>
        <w:t xml:space="preserve"> gát gao 47</w:t>
      </w:r>
    </w:p>
    <w:p>
      <w:pPr>
        <w:jc w:val="both"/>
      </w:pPr>
      <w:r>
        <w:t>và biển nó thanh một bộ phân của vật</w:t>
      </w:r>
      <w:r>
        <w:t xml:space="preserve"> đó: xuồng gắn máy s xe gân máy - cỗ máy</w:t>
      </w:r>
    </w:p>
    <w:p>
      <w:pPr>
        <w:jc w:val="both"/>
      </w:pPr>
      <w:r>
        <w:t>gấn chặt nào bệ. 3. Cài, đính: gẩn huận</w:t>
      </w:r>
      <w:r>
        <w:t>chương.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tách rơi nhau: cản chương gản tới cuộc</w:t>
      </w:r>
      <w:r>
        <w:t xml:space="preserve"> sông.</w:t>
      </w:r>
    </w:p>
    <w:p>
      <w:pPr>
        <w:jc w:val="both"/>
      </w:pPr>
      <w:r>
        <w:t>gắn bó. Có quan hệ hoặc làm cho có quan</w:t>
      </w:r>
      <w:r>
        <w:t xml:space="preserve"> hệ tỉnh thần, tình cảm tách rời nhau: tình</w:t>
      </w:r>
      <w:r>
        <w:t xml:space="preserve"> yêu gân bó họ nói nhau.</w:t>
      </w:r>
    </w:p>
    <w:p>
      <w:pPr>
        <w:jc w:val="both"/>
      </w:pPr>
      <w:r>
        <w:rPr>
          <w:b/>
        </w:rPr>
        <w:t xml:space="preserve">gắn kết </w:t>
      </w:r>
      <w:r>
        <w:t>Làm cho gắn bó chặt cha với</w:t>
      </w:r>
      <w:r>
        <w:t xml:space="preserve"> nhau: các khố thơ gốn kết uói nhau bằng</w:t>
      </w:r>
      <w:r>
        <w:t xml:space="preserve"> một trẻ chưng : súc gắn hết giữa các thành</w:t>
      </w:r>
      <w:r>
        <w:t xml:space="preserve"> Liên trong công đồng.</w:t>
      </w:r>
    </w:p>
    <w:p>
      <w:pPr>
        <w:jc w:val="both"/>
      </w:pPr>
      <w:r>
        <w:rPr>
          <w:b/>
        </w:rPr>
        <w:t xml:space="preserve">gắn vó c¡ </w:t>
      </w:r>
      <w:r>
        <w:t>Gán hó: Nàng: "Nơi gấn có</w:t>
      </w:r>
      <w:r>
        <w:t xml:space="preserve"> trọn bề thủy chung" (Dương Từ ~ Hà</w:t>
      </w:r>
      <w:r>
        <w:t xml:space="preserve"> Mậu!.</w:t>
      </w:r>
    </w:p>
    <w:p>
      <w:pPr>
        <w:jc w:val="both"/>
      </w:pPr>
      <w:r>
        <w:t>găng; đ¡. Giống cây hụi, thân và canh</w:t>
      </w:r>
      <w:r>
        <w:t xml:space="preserve"> có gai, quả màu vàng, thường trồng lam</w:t>
      </w:r>
      <w:r>
        <w:t xml:space="preserve"> hàng rào.</w:t>
      </w:r>
    </w:p>
    <w:p>
      <w:pPr>
        <w:jc w:val="both"/>
      </w:pPr>
      <w:r>
        <w:t>găng; (F. ganU ở. Thứ đồ đệt, đan hoặc</w:t>
      </w:r>
      <w:r>
        <w:t xml:space="preserve"> may để mang vào tay,</w:t>
      </w:r>
    </w:p>
    <w:p>
      <w:pPr>
        <w:jc w:val="both"/>
      </w:pPr>
      <w:r>
        <w:t>găng; tt. 1. Ơ trạng thái kéo cảng quá</w:t>
      </w:r>
      <w:r>
        <w:t xml:space="preserve"> hoặc siết chặt quá: đây néo găng qua +»</w:t>
      </w:r>
      <w:r>
        <w:t>Siết Ốc găng quá.</w:t>
      </w:r>
    </w:p>
    <w:p>
      <w:pPr>
        <w:jc w:val="both"/>
      </w:pPr>
      <w:r>
        <w:rPr>
          <w:b/>
        </w:rPr>
        <w:t xml:space="preserve">gắn vó c¡ </w:t>
      </w:r>
      <w:r>
        <w:rPr>
          <w:i/>
        </w:rPr>
      </w:r>
      <w:r>
        <w:t xml:space="preserve"> thẳng do có sự phát triển hoặc những</w:t>
      </w:r>
      <w:r>
        <w:t xml:space="preserve"> hoạt động được đẩy đến cao độ, tạo nên</w:t>
      </w:r>
      <w:r>
        <w:t xml:space="preserve"> những mâu thuẫn gay gắt: tình thế trỗ</w:t>
      </w:r>
      <w:r>
        <w:t xml:space="preserve"> nên gang quá ‹ hai bên còn găng nhau</w:t>
      </w:r>
      <w:r>
        <w:t xml:space="preserve"> lắm.</w:t>
      </w:r>
    </w:p>
    <w:p>
      <w:pPr>
        <w:jc w:val="both"/>
      </w:pPr>
      <w:r>
        <w:rPr>
          <w:b/>
        </w:rPr>
        <w:t>găng gổ</w:t>
      </w:r>
      <w:r>
        <w:rPr>
          <w:i/>
        </w:rPr>
        <w:t xml:space="preserve"> nghĩa</w:t>
      </w:r>
      <w:r>
        <w:t xml:space="preserve"> ¡d.</w:t>
      </w:r>
    </w:p>
    <w:p>
      <w:pPr>
        <w:jc w:val="both"/>
      </w:pPr>
      <w:r>
        <w:rPr>
          <w:b/>
        </w:rPr>
        <w:t xml:space="preserve">găng tay </w:t>
      </w:r>
      <w:r>
        <w:rPr>
          <w:i/>
        </w:rPr>
        <w:t xml:space="preserve"> Xem</w:t>
      </w:r>
      <w:r>
        <w:t xml:space="preserve"> Gai,</w:t>
      </w:r>
    </w:p>
    <w:p>
      <w:pPr>
        <w:jc w:val="both"/>
      </w:pPr>
      <w:r>
        <w:t>găng-xtơ gangster) đ. Kề cướp hoạt</w:t>
      </w:r>
      <w:r>
        <w:t xml:space="preserve"> động có tổ chức ở Mĩ và một số nuức tư</w:t>
      </w:r>
      <w:r>
        <w:t xml:space="preserve"> bản.</w:t>
      </w:r>
    </w:p>
    <w:p>
      <w:pPr>
        <w:jc w:val="both"/>
      </w:pPr>
      <w:r>
        <w:t>gắng œ. Dò sức ra nhiều hơn bình</w:t>
      </w:r>
      <w:r>
        <w:t xml:space="preserve"> thường để làm: gáng thêm chút nău :</w:t>
      </w:r>
      <w:r>
        <w:t xml:space="preserve"> găng luyện tập.</w:t>
      </w:r>
    </w:p>
    <w:p>
      <w:pPr>
        <w:jc w:val="both"/>
      </w:pPr>
      <w:r>
        <w:rPr>
          <w:b/>
        </w:rPr>
        <w:t xml:space="preserve">gắng công </w:t>
      </w:r>
      <w:r>
        <w:t>Bỏ công sức nhiều hơn bình</w:t>
      </w:r>
      <w:r>
        <w:t xml:space="preserve"> thương để làm việc gì: gảng công luyện</w:t>
      </w:r>
      <w:r>
        <w:t xml:space="preserve"> tập.</w:t>
      </w:r>
    </w:p>
    <w:p>
      <w:pPr>
        <w:jc w:val="both"/>
      </w:pPr>
      <w:r>
        <w:rPr>
          <w:b/>
        </w:rPr>
        <w:t xml:space="preserve">gắng gỏi </w:t>
      </w:r>
      <w:r>
        <w:t>Gắng, nói chung: gứng gói</w:t>
      </w:r>
      <w:r>
        <w:t xml:space="preserve"> quá, nên mau một.</w:t>
      </w:r>
    </w:p>
    <w:p>
      <w:pPr>
        <w:jc w:val="both"/>
      </w:pPr>
      <w:r>
        <w:rPr>
          <w:b/>
        </w:rPr>
        <w:t xml:space="preserve">gắng gổ dphg., </w:t>
      </w:r>
      <w:r>
        <w:rPr>
          <w:i/>
        </w:rPr>
        <w:t xml:space="preserve"> Xem</w:t>
      </w:r>
      <w:r>
        <w:t xml:space="preserve"> Gang gồi.</w:t>
      </w:r>
    </w:p>
    <w:p>
      <w:pPr>
        <w:jc w:val="both"/>
      </w:pPr>
      <w:r>
        <w:rPr>
          <w:b/>
        </w:rPr>
        <w:t xml:space="preserve">gắng gượng </w:t>
      </w:r>
      <w:r>
        <w:t>Gương làm khi người đang</w:t>
      </w:r>
      <w:r>
        <w:t xml:space="preserve"> còn yếu: gấng gương làm tiệc tất trong</w:t>
      </w:r>
      <w:r>
        <w:t xml:space="preserve"> nhà sau trận ốm + gắng gương ngôi dậy.</w:t>
      </w:r>
    </w:p>
    <w:p>
      <w:pPr>
        <w:jc w:val="both"/>
      </w:pPr>
      <w:r>
        <w:rPr>
          <w:b/>
        </w:rPr>
        <w:t xml:space="preserve">gắng sức </w:t>
      </w:r>
      <w:r>
        <w:t>Dò ra nhiều súc hơn bình</w:t>
      </w:r>
      <w:r>
        <w:t xml:space="preserve"> thường để làm việc gì: gdnụ? súc học hành.</w:t>
      </w:r>
    </w:p>
    <w:p>
      <w:pPr>
        <w:jc w:val="both"/>
      </w:pPr>
      <w:r>
        <w:t xml:space="preserve"> </w:t>
      </w:r>
    </w:p>
    <w:p>
      <w:pPr>
        <w:jc w:val="both"/>
      </w:pPr>
      <w:r>
        <w:t>ăng với nhau.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4</w:t>
      </w:r>
    </w:p>
    <w:p>
      <w:pPr>
        <w:jc w:val="both"/>
      </w:pPr>
      <w:r>
        <w:t>gặng +. Cố hỏi cho kì được điều người</w:t>
      </w:r>
      <w:r>
        <w:t xml:space="preserve"> ta không muốn nói: gang hồi mãt nó mới</w:t>
      </w:r>
      <w:r>
        <w:t xml:space="preserve"> chịu nói.</w:t>
      </w:r>
    </w:p>
    <w:p>
      <w:pPr>
        <w:jc w:val="both"/>
      </w:pPr>
      <w:r>
        <w:rPr>
          <w:b/>
        </w:rPr>
        <w:t xml:space="preserve">gắp </w:t>
      </w:r>
      <w:r>
        <w:t>I. Đừng đùa hoặc dụng cụ có hai</w:t>
      </w:r>
      <w:r>
        <w:t xml:space="preserve"> nhánh vật gì ra: gấp thúc an tảo</w:t>
      </w:r>
      <w:r>
        <w:t xml:space="preserve"> bát s gđp than ó Liêu cơm gấp mm tìng.).</w:t>
      </w:r>
      <w:r>
        <w:t>II. đí. Thứ cập bằng tre hay sắt để kẹ</w:t>
      </w:r>
    </w:p>
    <w:p>
      <w:pPr>
        <w:jc w:val="both"/>
      </w:pPr>
      <w:r>
        <w:rPr>
          <w:b/>
        </w:rPr>
        <w:t xml:space="preserve">gắp </w:t>
      </w:r>
      <w:r>
        <w:t>p</w:t>
      </w:r>
      <w:r>
        <w:t xml:space="preserve"> cá, thịt khi nướng; lượng cả, thịt trong</w:t>
      </w:r>
      <w:r>
        <w:t xml:space="preserve"> một gắp: đn hai gấp chả.</w:t>
      </w:r>
    </w:p>
    <w:p>
      <w:pPr>
        <w:jc w:val="both"/>
      </w:pPr>
      <w:r>
        <w:rPr>
          <w:b/>
        </w:rPr>
        <w:t xml:space="preserve">gắp lửa bỏ tay người </w:t>
      </w:r>
      <w:r>
        <w:t>Gáp than dang</w:t>
      </w:r>
      <w:r>
        <w:t xml:space="preserve"> nóng đỏ bỏ vào tay người khác; dùng để</w:t>
      </w:r>
      <w:r>
        <w:t xml:space="preserve"> chỉ hành động vu không nhằm gieo họa</w:t>
      </w:r>
      <w:r>
        <w:t xml:space="preserve"> cho ngươi một cách ác.</w:t>
      </w:r>
    </w:p>
    <w:p>
      <w:pPr>
        <w:jc w:val="both"/>
      </w:pPr>
      <w:r>
        <w:t>gắp thăm tp⁄z. Rút thăm.</w:t>
      </w:r>
    </w:p>
    <w:p>
      <w:pPr>
        <w:jc w:val="both"/>
      </w:pPr>
      <w:r>
        <w:t>gặp +. 1. Cùng có mặt tại một nơi, tiếp</w:t>
      </w:r>
      <w:r>
        <w:t xml:space="preserve"> xúc với nhau khi đến từ những hướng</w:t>
      </w:r>
      <w:r>
        <w:t xml:space="preserve"> khác nhau: Gập em giữa chốn cườn đao,</w:t>
      </w:r>
      <w:r>
        <w:t xml:space="preserve"> Kê giàu người khó làm sao nên tình (cd.)</w:t>
      </w:r>
    </w:p>
    <w:p>
      <w:pPr>
        <w:jc w:val="both"/>
      </w:pPr>
      <w:r>
        <w:rPr>
          <w:b/>
        </w:rPr>
        <w:t>- Na ngõ gạp gái (</w:t>
      </w:r>
      <w:r>
        <w:rPr>
          <w:i/>
        </w:rPr>
        <w:t xml:space="preserve"> tục ngữ</w:t>
      </w:r>
      <w:r>
        <w:t>). 2. Tiếp xúc hoặc</w:t>
      </w:r>
      <w:r>
        <w:t xml:space="preserve"> tiếp nhận tác động trực tiếp nào đó trong</w:t>
      </w:r>
      <w:r>
        <w:t xml:space="preserve"> quá trình hoạt động: những lỗi chính tả</w:t>
      </w:r>
      <w:r>
        <w:t xml:space="preserve"> thường gạp © gặp tại nạn ‹ Ở hiền gạp</w:t>
      </w:r>
    </w:p>
    <w:p>
      <w:pPr>
        <w:jc w:val="both"/>
      </w:pPr>
      <w:r>
        <w:rPr>
          <w:b/>
        </w:rPr>
        <w:t>lành t</w:t>
      </w:r>
      <w:r>
        <w:rPr>
          <w:i/>
        </w:rPr>
        <w:t xml:space="preserve"> tục ngữ</w:t>
      </w:r>
      <w:r>
        <w:t>). 8. Ở vào một hoàn cảnh nào</w:t>
      </w:r>
      <w:r>
        <w:t xml:space="preserve"> đó một cách tình cơ: gập buổi đlep trời s</w:t>
      </w:r>
      <w:r>
        <w:t xml:space="preserve"> gáp nàm dại hạn - gặp dịp - gạp may.</w:t>
      </w:r>
    </w:p>
    <w:p>
      <w:pPr>
        <w:jc w:val="both"/>
      </w:pPr>
      <w:r>
        <w:rPr>
          <w:b/>
        </w:rPr>
        <w:t xml:space="preserve">gặp chăng hay chớ </w:t>
      </w:r>
      <w:r>
        <w:t>Gặp được thế nào</w:t>
      </w:r>
      <w:r>
        <w:t xml:space="preserve"> thì biết thế ấy, không lo liêu, tính toán</w:t>
      </w:r>
      <w:r>
        <w:t xml:space="preserve"> trước.</w:t>
      </w:r>
    </w:p>
    <w:p>
      <w:pPr>
        <w:jc w:val="both"/>
      </w:pPr>
      <w:r>
        <w:rPr>
          <w:b/>
        </w:rPr>
        <w:t xml:space="preserve">gặp gỡ </w:t>
      </w:r>
      <w:r>
        <w:t>Gặp nhau giữa nhũng người có</w:t>
      </w:r>
      <w:r>
        <w:t xml:space="preserve"> quan hệ ít nhiều thân mật: cưốc gập gỡ</w:t>
      </w:r>
      <w:r>
        <w:t xml:space="preserve"> tình cờ.</w:t>
      </w:r>
    </w:p>
    <w:p>
      <w:pPr>
        <w:jc w:val="both"/>
      </w:pPr>
      <w:r>
        <w:rPr>
          <w:b/>
        </w:rPr>
        <w:t xml:space="preserve">gặp mặt </w:t>
      </w:r>
      <w:r>
        <w:t>Gặp nhau nhân một dịp nào</w:t>
      </w:r>
      <w:r>
        <w:t xml:space="preserve"> đó giữa những người có một quan hệ nhât</w:t>
      </w:r>
      <w:r>
        <w:t xml:space="preserve"> định: cuộc gứp mặt của cựu học sùi</w:t>
      </w:r>
      <w:r>
        <w:t xml:space="preserve"> trường Huỏi.</w:t>
      </w:r>
    </w:p>
    <w:p>
      <w:pPr>
        <w:jc w:val="both"/>
      </w:pPr>
      <w:r>
        <w:t>gắt, œ. Nói với giọng điệu và thái độ</w:t>
      </w:r>
      <w:r>
        <w:t xml:space="preserve"> thiếu bình tĩnh và ôn hòa, để trút nỗi</w:t>
      </w:r>
      <w:r>
        <w:t xml:space="preserve"> bục dọc: hệ (rdi ý là gặt như mấm tôm -</w:t>
      </w:r>
      <w:r>
        <w:t xml:space="preserve"> gat ám ' nhà.</w:t>
      </w:r>
    </w:p>
    <w:p>
      <w:pPr>
        <w:jc w:val="both"/>
      </w:pPr>
      <w:r>
        <w:t>gắt; tí. 1. Ơ mức độ cao một cách ít</w:t>
      </w:r>
      <w:r>
        <w:t xml:space="preserve"> nhiều không bình thường, gây cảm giác</w:t>
      </w:r>
      <w:r>
        <w:t xml:space="preserve"> khó chịu cho các giác quan: mạn gãf</w:t>
      </w:r>
      <w:r>
        <w:t>năng gát › màu đỏ gát.</w:t>
      </w:r>
    </w:p>
    <w:p>
      <w:pPr>
        <w:jc w:val="both"/>
      </w:pPr>
      <w:r>
        <w:rPr>
          <w:b/>
        </w:rPr>
        <w:t xml:space="preserve">gặp mặt </w:t>
      </w:r>
      <w:r>
        <w:rPr>
          <w:i/>
        </w:rPr>
      </w:r>
      <w:r>
        <w:t xml:space="preserve"> thường. gây cảm giác căng thẳng:</w:t>
      </w:r>
      <w:r>
        <w:t xml:space="preserve"> tra gặt lãm. / Láy: găn gắt thầm ý</w:t>
      </w:r>
      <w:r>
        <w:t xml:space="preserve"> nhẹ).</w:t>
      </w:r>
    </w:p>
    <w:p>
      <w:pPr>
        <w:jc w:val="both"/>
      </w:pPr>
      <w:r>
        <w:rPr>
          <w:b/>
        </w:rPr>
        <w:t xml:space="preserve">gắt gao </w:t>
      </w:r>
      <w:r>
        <w:t>Ở một mức độ cao khác thường.</w:t>
      </w:r>
      <w:r>
        <w:t xml:space="preserve"> với một cương độ mạnh, gây cảm giác</w:t>
      </w:r>
      <w:r>
        <w:t xml:space="preserve"> cảng thắng: hiểm soát gất gao - phê bình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gất gao - dnh: năng cùng tê chiều cùng</w:t>
      </w:r>
      <w:r>
        <w:t xml:space="preserve"> gắt gao.</w:t>
      </w:r>
    </w:p>
    <w:p>
      <w:pPr>
        <w:jc w:val="both"/>
      </w:pPr>
      <w:r>
        <w:rPr>
          <w:b/>
        </w:rPr>
        <w:t xml:space="preserve">gắt gỗng </w:t>
      </w:r>
      <w:r>
        <w:t>Gắt, nói chung: giọng gất gỗng</w:t>
      </w:r>
      <w:r>
        <w:t xml:space="preserve"> s tính hay gắt gỗng.</w:t>
      </w:r>
    </w:p>
    <w:p>
      <w:pPr>
        <w:jc w:val="both"/>
      </w:pPr>
      <w:r>
        <w:t>gắt mấu dphg. Dữ lắm, gắt lắm.</w:t>
      </w:r>
    </w:p>
    <w:p>
      <w:pPr>
        <w:jc w:val="both"/>
      </w:pPr>
      <w:r>
        <w:t>ti ngủ (Trẻ con) quây khóc do buồn</w:t>
      </w:r>
    </w:p>
    <w:p>
      <w:pPr>
        <w:jc w:val="both"/>
      </w:pPr>
      <w:r>
        <w:rPr>
          <w:b/>
        </w:rPr>
        <w:t xml:space="preserve">gắt như mắm tôm </w:t>
      </w:r>
      <w:r>
        <w:t>Hay gắt, động một tí</w:t>
      </w:r>
      <w:r>
        <w:t xml:space="preserve"> là gắt.</w:t>
      </w:r>
    </w:p>
    <w:p>
      <w:pPr>
        <w:jc w:val="both"/>
      </w:pPr>
      <w:r>
        <w:t>gặt œ/. Cắt lúa đã chín để thu hoạch:</w:t>
      </w:r>
      <w:r>
        <w:t xml:space="preserve"> mùa gật - gặt chiêm.</w:t>
      </w:r>
    </w:p>
    <w:p>
      <w:pPr>
        <w:jc w:val="both"/>
      </w:pPr>
      <w:r>
        <w:t>gặt hái 1. Gặt và thu hoạch mùa màng:</w:t>
      </w:r>
      <w:r>
        <w:t>mùa gạt hái.</w:t>
      </w:r>
    </w:p>
    <w:p>
      <w:pPr>
        <w:jc w:val="both"/>
      </w:pPr>
      <w:r>
        <w:rPr>
          <w:b/>
        </w:rPr>
        <w:t xml:space="preserve">gắt như mắm tôm </w:t>
      </w:r>
      <w:r>
        <w:rPr>
          <w:i/>
        </w:rPr>
      </w:r>
      <w:r>
        <w:t xml:space="preserve"> quả tết đẹp (nhờ đầu tư nhiều công sức):</w:t>
      </w:r>
      <w:r>
        <w:t xml:space="preserve"> gặt hái những thành quả to tát trong công</w:t>
      </w:r>
      <w:r>
        <w:t xml:space="preserve"> cuộc xây dựng đất nước o gạt hái được</w:t>
      </w:r>
      <w:r>
        <w:t xml:space="preserve"> nhiều thành quả dáng khích lệ trong</w:t>
      </w:r>
      <w:r>
        <w:t xml:space="preserve"> nghiên cứu.</w:t>
      </w:r>
    </w:p>
    <w:p>
      <w:pPr>
        <w:jc w:val="both"/>
      </w:pPr>
      <w:r>
        <w:t>gấc di. Giống cây thân leo cùng họ với</w:t>
      </w:r>
      <w:r>
        <w:t xml:space="preserve"> bầu bí, quả to, hình trứng nhọn dầu, ngoài</w:t>
      </w:r>
      <w:r>
        <w:t xml:space="preserve"> mặt có nhiều gai mềm, ruột đỏ, thương</w:t>
      </w:r>
      <w:r>
        <w:t xml:space="preserve"> dùng để thổi lẫn với xôi: Ăn mày mà đồi</w:t>
      </w:r>
      <w:r>
        <w:t xml:space="preserve"> xôi gấc (tng.).</w:t>
      </w:r>
    </w:p>
    <w:p>
      <w:pPr>
        <w:jc w:val="both"/>
      </w:pPr>
      <w:r>
        <w:t>gầm; dị. Khoảng trống kể từ mặt nền</w:t>
      </w:r>
      <w:r>
        <w:t xml:space="preserve"> đến đáy của một số đỏ vật: gảm giường?</w:t>
      </w:r>
      <w:r>
        <w:t xml:space="preserve"> › chó chui gẫm chạn e gầm cầu.</w:t>
      </w:r>
    </w:p>
    <w:p>
      <w:pPr>
        <w:jc w:val="both"/>
      </w:pPr>
      <w:r>
        <w:t>gầm; +. 1. (Loài thú) phát ra tiếng kêu</w:t>
      </w:r>
      <w:r>
        <w:t xml:space="preserve"> vang mạnh, dữ đội: hổ gảm : tiếng toi</w:t>
      </w:r>
    </w:p>
    <w:p>
      <w:pPr>
        <w:jc w:val="both"/>
      </w:pPr>
      <w:r>
        <w:t>gâm. 9. Phát ra tiếng kêu to, vang rên:</w:t>
      </w:r>
      <w:r>
        <w:t xml:space="preserve"> tiếng dại bác gầm lên s sóng gâm ngoài</w:t>
      </w:r>
      <w:r>
        <w:t xml:space="preserve"> biến.</w:t>
      </w:r>
    </w:p>
    <w:p>
      <w:pPr>
        <w:jc w:val="both"/>
      </w:pPr>
      <w:r>
        <w:rPr>
          <w:b/>
        </w:rPr>
        <w:t xml:space="preserve">gầm; u¡., dphg., </w:t>
      </w:r>
      <w:r>
        <w:rPr>
          <w:i/>
        </w:rPr>
        <w:t xml:space="preserve"> Xem</w:t>
      </w:r>
      <w:r>
        <w:t xml:space="preserve"> Gàm.</w:t>
      </w:r>
    </w:p>
    <w:p>
      <w:pPr>
        <w:jc w:val="both"/>
      </w:pPr>
      <w:r>
        <w:rPr>
          <w:b/>
        </w:rPr>
        <w:t xml:space="preserve">gầm ghè </w:t>
      </w:r>
      <w:r>
        <w:t>Có thái độ thù địch, vừa thủ</w:t>
      </w:r>
      <w:r>
        <w:t xml:space="preserve"> thế, vừa sản sàng gây sự: hai con gâm</w:t>
      </w:r>
      <w:r>
        <w:t xml:space="preserve"> ghè, chỉ chực cắn nhau.</w:t>
      </w:r>
    </w:p>
    <w:p>
      <w:pPr>
        <w:jc w:val="both"/>
      </w:pPr>
      <w:r>
        <w:t>gắm ghì đpht. Giống chỉm thuộc họ bổ</w:t>
      </w:r>
      <w:r>
        <w:t xml:space="preserve"> câu, lông màu xanh.</w:t>
      </w:r>
    </w:p>
    <w:p>
      <w:pPr>
        <w:jc w:val="both"/>
      </w:pPr>
      <w:r>
        <w:t>gầm gừ 1. (Thú vật, thường là chó) phát</w:t>
      </w:r>
      <w:r>
        <w:t xml:space="preserve"> ra những tiếng kêu giận dữ đang nén</w:t>
      </w:r>
    </w:p>
    <w:p>
      <w:pPr>
        <w:jc w:val="both"/>
      </w:pPr>
      <w:r>
        <w:rPr>
          <w:b/>
        </w:rPr>
        <w:t xml:space="preserve">trong cổ họng: chó gắm gừ. 2. thựt., </w:t>
      </w:r>
      <w:r>
        <w:rPr>
          <w:i/>
        </w:rPr>
        <w:t xml:space="preserve"> Như</w:t>
      </w:r>
      <w:r/>
      <w:r>
        <w:t xml:space="preserve"> Gảm ghè.</w:t>
      </w:r>
    </w:p>
    <w:p>
      <w:pPr>
        <w:jc w:val="both"/>
      </w:pPr>
      <w:r>
        <w:rPr>
          <w:b/>
        </w:rPr>
        <w:t xml:space="preserve">gầm trời </w:t>
      </w:r>
      <w:r>
        <w:t>Khoảng không gian bên dưới</w:t>
      </w:r>
      <w:r>
        <w:t xml:space="preserve"> vòm trời, thường dùng để chỉ cả thể gian:</w:t>
      </w:r>
      <w:r>
        <w:t xml:space="preserve"> đi khắp gắm trời.</w:t>
      </w:r>
    </w:p>
    <w:p>
      <w:pPr>
        <w:jc w:val="both"/>
      </w:pPr>
      <w:r>
        <w:rPr>
          <w:b/>
        </w:rPr>
        <w:t xml:space="preserve">gẫm :t., c¡ </w:t>
      </w:r>
      <w:r>
        <w:t>Ngẫm.</w:t>
      </w:r>
    </w:p>
    <w:p>
      <w:pPr>
        <w:jc w:val="both"/>
      </w:pPr>
      <w:r>
        <w:t>gấm d. Thứ hàng đệt bằng tơ, có nhiều</w:t>
      </w:r>
      <w:r>
        <w:t xml:space="preserve"> màu và hình hoa lá: dệt gãm thêu hoa s</w:t>
      </w:r>
      <w:r>
        <w:t xml:space="preserve"> Áo gđna dị đêm tẲng.).</w:t>
      </w:r>
    </w:p>
    <w:p>
      <w:pPr>
        <w:jc w:val="both"/>
      </w:pPr>
      <w:r>
        <w:rPr>
          <w:b/>
        </w:rPr>
        <w:t xml:space="preserve">gấm ghé dphg., </w:t>
      </w:r>
      <w:r>
        <w:rPr>
          <w:i/>
        </w:rPr>
        <w:t xml:space="preserve"> Như</w:t>
      </w:r>
      <w:r>
        <w:t xml:space="preserve"> Găm ghé: Thôi đã</w:t>
      </w:r>
      <w:r>
        <w:t xml:space="preserve"> dành! Bóng tà dương gám ghé hè day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đòng, quay gót lại hơn thua tràm trần</w:t>
      </w:r>
      <w:r>
        <w:t xml:space="preserve"> bãi (Nguyễn Đình Chiếu!.</w:t>
      </w:r>
    </w:p>
    <w:p>
      <w:pPr>
        <w:jc w:val="both"/>
      </w:pPr>
      <w:r>
        <w:rPr>
          <w:b/>
        </w:rPr>
        <w:t xml:space="preserve">gấm vóc </w:t>
      </w:r>
      <w:r>
        <w:t>Gấm và vóc, hai thứ hàng đẹt</w:t>
      </w:r>
      <w:r>
        <w:t xml:space="preserve"> đẹp và quý, thương để ví vẻ đẹp của đất</w:t>
      </w:r>
      <w:r>
        <w:t xml:space="preserve"> nước: ban cho nhiều lụa là, gđ1n tóc s</w:t>
      </w:r>
      <w:r>
        <w:t xml:space="preserve"> giang sơn gâm uóc.</w:t>
      </w:r>
    </w:p>
    <w:p>
      <w:pPr>
        <w:jc w:val="both"/>
      </w:pPr>
      <w:r>
        <w:rPr>
          <w:b/>
        </w:rPr>
        <w:t xml:space="preserve">gậm; </w:t>
      </w:r>
      <w:r>
        <w:rPr>
          <w:i/>
        </w:rPr>
        <w:t xml:space="preserve"> Xem</w:t>
      </w:r>
      <w:r>
        <w:t xml:space="preserve"> Giảm.</w:t>
      </w:r>
    </w:p>
    <w:p>
      <w:pPr>
        <w:jc w:val="both"/>
      </w:pPr>
      <w:r>
        <w:rPr>
          <w:b/>
        </w:rPr>
        <w:t xml:space="preserve">gậm; </w:t>
      </w:r>
      <w:r>
        <w:rPr>
          <w:i/>
        </w:rPr>
        <w:t xml:space="preserve"> Xem</w:t>
      </w:r>
      <w:r>
        <w:t xml:space="preserve"> Gam.</w:t>
      </w:r>
    </w:p>
    <w:p>
      <w:pPr>
        <w:jc w:val="both"/>
      </w:pPr>
      <w:r>
        <w:rPr>
          <w:b/>
        </w:rPr>
        <w:t xml:space="preserve">gậm nhấm </w:t>
      </w:r>
      <w:r>
        <w:rPr>
          <w:i/>
        </w:rPr>
        <w:t xml:space="preserve"> Xem</w:t>
      </w:r>
      <w:r>
        <w:t xml:space="preserve"> Gặm nhâm.</w:t>
      </w:r>
    </w:p>
    <w:p>
      <w:pPr>
        <w:jc w:val="both"/>
      </w:pPr>
      <w:r>
        <w:t>gân đ. 1. Thứ dây chằng ở đầu bắp thịt,</w:t>
      </w:r>
      <w:r>
        <w:t xml:space="preserve"> nổi cơ vào xương: bong gân s roi gân bò.</w:t>
      </w:r>
      <w:r>
        <w:t>9. Thứ tĩnh mạch nổi cao lên, có thể nhì</w:t>
      </w:r>
    </w:p>
    <w:p>
      <w:pPr>
        <w:jc w:val="both"/>
      </w:pPr>
      <w:r>
        <w:rPr>
          <w:b/>
        </w:rPr>
        <w:t xml:space="preserve">gậm nhấm </w:t>
      </w:r>
      <w:r>
        <w:rPr>
          <w:i/>
        </w:rPr>
        <w:t xml:space="preserve"> Xem Xem Xem</w:t>
      </w:r>
      <w:r>
        <w:t xml:space="preserve"> thây rò ở dưới da: mạt nổi gân xanh :</w:t>
      </w:r>
      <w:r>
        <w:t>đường gân thó thịt.</w:t>
      </w:r>
    </w:p>
    <w:p>
      <w:pPr>
        <w:jc w:val="both"/>
      </w:pPr>
      <w:r>
        <w:rPr>
          <w:b/>
        </w:rPr>
        <w:t xml:space="preserve">gậm nhấm </w:t>
      </w:r>
      <w:r>
        <w:rPr>
          <w:i/>
        </w:rPr>
        <w:t xml:space="preserve"> Xem Xem Xem</w:t>
      </w:r>
      <w:r>
        <w:t xml:space="preserve"> là biểu hiện của thể lục: lên gản s nản</w:t>
      </w:r>
    </w:p>
    <w:p>
      <w:pPr>
        <w:jc w:val="both"/>
      </w:pPr>
      <w:r>
        <w:t>gân : thứ gân nhau chơi. 4. Bộ phân trông</w:t>
      </w:r>
      <w:r>
        <w:t xml:space="preserve"> nổi rõ trên bẻ mặt, như những sợi gân: -</w:t>
      </w:r>
      <w:r>
        <w:t xml:space="preserve"> gân lá.</w:t>
      </w:r>
    </w:p>
    <w:p>
      <w:pPr>
        <w:jc w:val="both"/>
      </w:pPr>
      <w:r>
        <w:rPr>
          <w:b/>
        </w:rPr>
        <w:t xml:space="preserve">gân cổ </w:t>
      </w:r>
      <w:r>
        <w:t>Vuơn cổ ra phía trước làm cho</w:t>
      </w:r>
      <w:r>
        <w:t xml:space="preserve"> các đường gân ở cổ cảng lên và nổi rö,</w:t>
      </w:r>
      <w:r>
        <w:t xml:space="preserve"> thường dùng để tả cái vẻ bướng bình: gán</w:t>
      </w:r>
      <w:r>
        <w:t xml:space="preserve"> cổ lên cãi lây được.</w:t>
      </w:r>
    </w:p>
    <w:p>
      <w:pPr>
        <w:jc w:val="both"/>
      </w:pPr>
      <w:r>
        <w:rPr>
          <w:b/>
        </w:rPr>
        <w:t xml:space="preserve">gân cốt </w:t>
      </w:r>
      <w:r>
        <w:t>Gân và xương, dùng chỉ những</w:t>
      </w:r>
      <w:r>
        <w:t xml:space="preserve"> phần chủ chốt làm nên thể lực của con</w:t>
      </w:r>
      <w:r>
        <w:t xml:space="preserve"> người: gần cốt còn sản lắm.</w:t>
      </w:r>
    </w:p>
    <w:p>
      <w:pPr>
        <w:jc w:val="both"/>
      </w:pPr>
      <w:r>
        <w:rPr>
          <w:b/>
        </w:rPr>
        <w:t xml:space="preserve">gân quốc </w:t>
      </w:r>
      <w:r>
        <w:t>I. Điừmg gân nổi lên trên mặt</w:t>
      </w:r>
      <w:r>
        <w:t>da, nói chung.</w:t>
      </w:r>
    </w:p>
    <w:p>
      <w:pPr>
        <w:jc w:val="both"/>
      </w:pPr>
      <w:r>
        <w:rPr>
          <w:b/>
        </w:rPr>
        <w:t xml:space="preserve"> H.</w:t>
      </w:r>
      <w:r>
        <w:t xml:space="preserve"> 1. Có nhiều đương gân,</w:t>
      </w:r>
      <w:r>
        <w:t xml:space="preserve"> thớ thịt nổi lên, trông thô, nhưng rắn</w:t>
      </w:r>
      <w:r>
        <w:t>chắc: những cánh tay gân guốc.</w:t>
      </w:r>
    </w:p>
    <w:p>
      <w:pPr>
        <w:jc w:val="both"/>
      </w:pPr>
      <w:r>
        <w:rPr>
          <w:b/>
        </w:rPr>
        <w:t xml:space="preserve"> H.</w:t>
      </w:r>
      <w:r>
        <w:rPr>
          <w:i/>
        </w:rPr>
      </w:r>
      <w:r>
        <w:t xml:space="preserve"> ròi, cứng cỏi; tính tình gân guốc.</w:t>
      </w:r>
    </w:p>
    <w:p>
      <w:pPr>
        <w:jc w:val="both"/>
      </w:pPr>
      <w:r>
        <w:t>gần; o. 1. Ơ cách nhau một khoảng cích</w:t>
      </w:r>
      <w:r>
        <w:t xml:space="preserve"> ngắn: ngôi gần nhau - hai nhà ở gân nhau</w:t>
      </w:r>
      <w:r>
        <w:t xml:space="preserve"> e Đường gần tôi cứ đi nòng cho xa (Nguyễn</w:t>
      </w:r>
      <w:r>
        <w:t xml:space="preserve"> Bính) s Gần chợ để nợ cho con (tng) s</w:t>
      </w:r>
      <w:r>
        <w:t xml:space="preserve"> Gân chùa chẳng được ăn xôi, Gần nàng</w:t>
      </w:r>
      <w:r>
        <w:t>chẳng dược sánh đôi cùng nàng (củ.).</w:t>
      </w:r>
    </w:p>
    <w:p>
      <w:pPr>
        <w:jc w:val="both"/>
      </w:pPr>
      <w:r>
        <w:rPr>
          <w:b/>
        </w:rPr>
        <w:t xml:space="preserve"> H.</w:t>
      </w:r>
      <w:r>
        <w:rPr>
          <w:i/>
        </w:rPr>
      </w:r>
      <w:r>
        <w:t xml:space="preserve"> Ở vào thời điểm chỉ cần qua một khoảng</w:t>
      </w:r>
      <w:r>
        <w:t xml:space="preserve"> thời gian ngắn nữa là đến thời điểm cần</w:t>
      </w:r>
      <w:r>
        <w:t xml:space="preserve"> đến: gắn tốt s gần đến ngày cưới : gắn</w:t>
      </w:r>
      <w:r>
        <w:t>sáng ‹ . ăn gắn xong nữa.</w:t>
      </w:r>
    </w:p>
    <w:p>
      <w:pPr>
        <w:jc w:val="both"/>
      </w:pPr>
      <w:r>
        <w:rPr>
          <w:b/>
        </w:rPr>
        <w:t xml:space="preserve"> H.</w:t>
      </w:r>
      <w:r>
        <w:rPr>
          <w:i/>
        </w:rPr>
      </w:r>
      <w:r>
        <w:t xml:space="preserve"> xỉ một ngưỡng nào đó: lo gắn chết - phải</w:t>
      </w:r>
      <w:r>
        <w:t xml:space="preserve"> trả gắn 500 nghìn đồng s nói gân đúng.</w:t>
      </w:r>
      <w:r>
        <w:t>4. Có quan hệ huyết thống thân thiết</w:t>
      </w:r>
    </w:p>
    <w:p>
      <w:pPr>
        <w:jc w:val="both"/>
      </w:pPr>
      <w:r>
        <w:rPr>
          <w:b/>
        </w:rPr>
        <w:t xml:space="preserve"> H.</w:t>
      </w:r>
      <w:r>
        <w:rPr>
          <w:i/>
        </w:rPr>
      </w:r>
      <w:r>
        <w:t xml:space="preserve"> chỉ cách nhau ít đời: hai người có họ gần</w:t>
      </w:r>
      <w:r>
        <w:t>tới nhau.</w:t>
      </w:r>
    </w:p>
    <w:p>
      <w:pPr>
        <w:jc w:val="both"/>
      </w:pPr>
      <w:r>
        <w:rPr>
          <w:b/>
        </w:rPr>
        <w:t xml:space="preserve"> H.</w:t>
      </w:r>
      <w:r>
        <w:rPr>
          <w:i/>
        </w:rPr>
      </w:r>
      <w:r>
        <w:t xml:space="preserve"> ngày trong sinh hoạt, công tác: sống gắn</w:t>
      </w:r>
      <w:r>
        <w:t>dân e người dễ gần.</w:t>
      </w:r>
    </w:p>
    <w:p>
      <w:pPr>
        <w:jc w:val="both"/>
      </w:pPr>
      <w:r>
        <w:rPr>
          <w:b/>
        </w:rPr>
        <w:t xml:space="preserve"> H.</w:t>
      </w:r>
      <w:r>
        <w:rPr>
          <w:i/>
        </w:rPr>
      </w:r>
      <w:r>
        <w:t xml:space="preserve"> tốt, hiểu rò nhau và cảm thông với nhau:</w:t>
      </w:r>
      <w:r>
        <w:t xml:space="preserve"> sông giản dị, gân anh em ‹ tác phong</w:t>
      </w:r>
      <w:r>
        <w:t xml:space="preserve"> giản dàn."</w:t>
      </w:r>
      <w:r>
        <w:t xml:space="preserve"> mm...</w:t>
      </w:r>
    </w:p>
    <w:p>
      <w:pPr>
        <w:jc w:val="both"/>
      </w:pPr>
      <w:r>
        <w:rPr>
          <w:b/>
        </w:rPr>
        <w:t xml:space="preserve">gần cận </w:t>
      </w:r>
      <w:r>
        <w:t>Gần, thường ở bên cạnh nhau:</w:t>
      </w:r>
      <w:r>
        <w:t xml:space="preserve"> những người gắn cận. l</w:t>
      </w:r>
    </w:p>
    <w:p>
      <w:pPr>
        <w:jc w:val="both"/>
      </w:pPr>
      <w:r>
        <w:rPr>
          <w:b/>
        </w:rPr>
        <w:t xml:space="preserve">gần chùa gọi bụt bằng anh </w:t>
      </w:r>
      <w:r>
        <w:t>Ở gần chùa</w:t>
      </w:r>
      <w:r>
        <w:t xml:space="preserve"> nên gọi đức Phật bằng "anh"; dùng để</w:t>
      </w:r>
      <w:r>
        <w:t xml:space="preserve"> chỉ tình huống cậy thế ở gần, thường tiếp</w:t>
      </w:r>
      <w:r>
        <w:t xml:space="preserve"> xúc với đối tượng có địa vị cao nên có</w:t>
      </w:r>
      <w:r>
        <w:t xml:space="preserve"> thái độ đối sinh nhờn, thiếu kính nể</w:t>
      </w:r>
      <w:r>
        <w:t xml:space="preserve"> đối với đối tượng đó.</w:t>
      </w:r>
    </w:p>
    <w:p>
      <w:pPr>
        <w:jc w:val="both"/>
      </w:pPr>
      <w:r>
        <w:rPr>
          <w:b/>
        </w:rPr>
        <w:t xml:space="preserve">gần đất xa trời </w:t>
      </w:r>
      <w:r>
        <w:t>Ở vào cái tuổi không còn</w:t>
      </w:r>
      <w:r>
        <w:t xml:space="preserve"> được sống thêm bao lâu nữa.</w:t>
      </w:r>
    </w:p>
    <w:p>
      <w:pPr>
        <w:jc w:val="both"/>
      </w:pPr>
      <w:r>
        <w:rPr>
          <w:b/>
        </w:rPr>
        <w:t xml:space="preserve">gần gặn </w:t>
      </w:r>
      <w:r>
        <w:t>Gản, nói chung: có gần gặn gì</w:t>
      </w:r>
      <w:r>
        <w:t xml:space="preserve"> đâu mà di cổ.</w:t>
      </w:r>
    </w:p>
    <w:p>
      <w:pPr>
        <w:jc w:val="both"/>
      </w:pPr>
      <w:r>
        <w:t>gần gũi 1. Gần nhau vẻ quan hệ tỉnh</w:t>
      </w:r>
      <w:r>
        <w:t xml:space="preserve"> thần, tình cảm hoặc quan hệ máu mủ:</w:t>
      </w:r>
      <w:r>
        <w:t xml:space="preserve"> quan hệ họ hàng gắn gũi : bạn chiến đấu</w:t>
      </w:r>
    </w:p>
    <w:p>
      <w:pPr>
        <w:jc w:val="both"/>
      </w:pPr>
      <w:r>
        <w:t>gần gũi 92. Sống bên nhau: ứ có dịp gắn</w:t>
      </w:r>
    </w:p>
    <w:p>
      <w:pPr>
        <w:jc w:val="both"/>
      </w:pPr>
      <w:r>
        <w:t>gũi uợ con. 3. Tiếp xúc thường xuyên, có</w:t>
      </w:r>
      <w:r>
        <w:t xml:space="preserve"> quan hệ tốt với nhau: (ức phong gân gũi</w:t>
      </w:r>
      <w:r>
        <w:t xml:space="preserve"> quân chúng.</w:t>
      </w:r>
    </w:p>
    <w:p>
      <w:pPr>
        <w:jc w:val="both"/>
      </w:pPr>
      <w:r>
        <w:rPr>
          <w:b/>
        </w:rPr>
        <w:t xml:space="preserve">gần gui dphz., </w:t>
      </w:r>
      <w:r>
        <w:rPr>
          <w:i/>
        </w:rPr>
        <w:t xml:space="preserve"> Xem</w:t>
      </w:r>
      <w:r>
        <w:t xml:space="preserve"> Gản gũi.</w:t>
      </w:r>
    </w:p>
    <w:p>
      <w:pPr>
        <w:jc w:val="both"/>
      </w:pPr>
      <w:r>
        <w:rPr>
          <w:b/>
        </w:rPr>
        <w:t xml:space="preserve">gần kể miệng lỗ </w:t>
      </w:r>
      <w:r>
        <w:rPr>
          <w:i/>
        </w:rPr>
        <w:t xml:space="preserve"> Như</w:t>
      </w:r>
      <w:r>
        <w:t xml:space="preserve"> Gản dãi xa trời.</w:t>
      </w:r>
    </w:p>
    <w:p>
      <w:pPr>
        <w:jc w:val="both"/>
      </w:pPr>
      <w:r>
        <w:rPr>
          <w:b/>
        </w:rPr>
        <w:t xml:space="preserve">gần lửa rát mặt </w:t>
      </w:r>
      <w:r>
        <w:t>Gần lủa thì rát mặt,</w:t>
      </w:r>
      <w:r>
        <w:t xml:space="preserve"> thường dùng để chỉ tình huống gần người</w:t>
      </w:r>
      <w:r>
        <w:t xml:space="preserve"> có quyền thế thì hay bị mắng mỏ, trách</w:t>
      </w:r>
      <w:r>
        <w:t xml:space="preserve"> cứ.</w:t>
      </w:r>
    </w:p>
    <w:p>
      <w:pPr>
        <w:jc w:val="both"/>
      </w:pPr>
      <w:r>
        <w:t>gần xả 1. Gần cũng như xa, khắp mọi</w:t>
      </w:r>
      <w:r>
        <w:t>nơi: gần xa dêu biêt tiếng.</w:t>
      </w:r>
    </w:p>
    <w:p>
      <w:pPr>
        <w:jc w:val="both"/>
      </w:pPr>
      <w:r>
        <w:rPr>
          <w:b/>
        </w:rPr>
        <w:t xml:space="preserve">gần lửa rát mặt </w:t>
      </w:r>
      <w:r>
        <w:rPr>
          <w:i/>
        </w:rPr>
      </w:r>
      <w:r>
        <w:t xml:space="preserve"> hết chuyện gần đến chuyện xa, đủ mọi</w:t>
      </w:r>
      <w:r>
        <w:t xml:space="preserve"> chuyện: chuyên gần xa.</w:t>
      </w:r>
    </w:p>
    <w:p>
      <w:pPr>
        <w:jc w:val="both"/>
      </w:pPr>
      <w:r>
        <w:t>gđấP+ o/. Làm cho vật gọn lại mà khi mở</w:t>
      </w:r>
      <w:r>
        <w:t xml:space="preserve"> ra vẫn như cũ: gấp quản đo - gấp chân</w:t>
      </w:r>
      <w:r>
        <w:t xml:space="preserve"> màn e gấp sách lại. .</w:t>
      </w:r>
    </w:p>
    <w:p>
      <w:pPr>
        <w:jc w:val="both"/>
      </w:pPr>
      <w:r>
        <w:t>gấp; øt. Có số lượng hoặc múc độ bằng</w:t>
      </w:r>
      <w:r>
        <w:t xml:space="preserve"> bao nhiêu lần đó khi so sánh: /ãi sưđ?</w:t>
      </w:r>
      <w:r>
        <w:t xml:space="preserve"> tăng gấp dôi ‹ chiều dài gấp ba chiều</w:t>
      </w:r>
      <w:r>
        <w:t xml:space="preserve"> rộng o đẹp gấp trăm gấp nghìn lân.</w:t>
      </w:r>
    </w:p>
    <w:p>
      <w:pPr>
        <w:jc w:val="both"/>
      </w:pPr>
      <w:r>
        <w:t>gấp; ø. 1. Cần được làm. được giải quyết</w:t>
      </w:r>
      <w:r>
        <w:t xml:space="preserve"> ngay, không thể để chậm trễ: niệc rất gđp</w:t>
      </w:r>
      <w:r>
        <w:t xml:space="preserve"> o phải làm gấp cho kịp › nhờ chuyển gấp.</w:t>
      </w:r>
      <w:r>
        <w:t xml:space="preserve"> 3Ø. Có nhịp độ, tốc độ nhanh hơn bình</w:t>
      </w:r>
      <w:r>
        <w:t xml:space="preserve"> thường: thở gấp.</w:t>
      </w:r>
    </w:p>
    <w:p>
      <w:pPr>
        <w:jc w:val="both"/>
      </w:pPr>
      <w:r>
        <w:rPr>
          <w:b/>
        </w:rPr>
        <w:t xml:space="preserve">gấp bội </w:t>
      </w:r>
      <w:r>
        <w:t>Gấp lên nhiều lần: đông gấp bội.</w:t>
      </w:r>
    </w:p>
    <w:p>
      <w:pPr>
        <w:jc w:val="both"/>
      </w:pPr>
      <w:r>
        <w:rPr>
          <w:b/>
        </w:rPr>
        <w:t xml:space="preserve">gấp gáp </w:t>
      </w:r>
      <w:r>
        <w:t>Có nhịp độ, tốc độ nhanh hơn</w:t>
      </w:r>
      <w:r>
        <w:t xml:space="preserve"> bình thường rất nhiều: hơi thở gấp gáp</w:t>
      </w:r>
      <w:r>
        <w:t xml:space="preserve"> ø công uiệc gấp gúp.</w:t>
      </w:r>
    </w:p>
    <w:p>
      <w:pPr>
        <w:jc w:val="both"/>
      </w:pPr>
      <w:r>
        <w:rPr>
          <w:b/>
        </w:rPr>
        <w:t xml:space="preserve">gấp gay ¡d., </w:t>
      </w:r>
      <w:r>
        <w:rPr>
          <w:i/>
        </w:rPr>
        <w:t xml:space="preserve"> Như</w:t>
      </w:r>
      <w:r>
        <w:t xml:space="preserve"> Háp háy.</w:t>
      </w:r>
    </w:p>
    <w:p>
      <w:pPr>
        <w:jc w:val="both"/>
      </w:pPr>
      <w:r>
        <w:t>gấp khúc 1. (Đường) gêm nhiều đoạn</w:t>
      </w:r>
      <w:r>
        <w:t xml:space="preserve"> liên tiếp, không nằm trên cùng một đương</w:t>
      </w:r>
      <w:r>
        <w:t xml:space="preserve"> thẳng: dường gấp khúc. 2 ¡d. Có nhiều</w:t>
      </w:r>
      <w:r>
        <w:t xml:space="preserve"> trắc trở, không thuận chiều.</w:t>
      </w:r>
    </w:p>
    <w:p>
      <w:pPr>
        <w:jc w:val="both"/>
      </w:pPr>
      <w:r>
        <w:t xml:space="preserve"> </w:t>
      </w:r>
      <w:r>
        <w:t>gấp rút Cần được làm hết sức nhanh để</w:t>
      </w:r>
      <w:r>
        <w:t xml:space="preserve"> có thể xong trong khoảng thời gian ngắn</w:t>
      </w:r>
      <w:r>
        <w:t xml:space="preserve"> nhất: thời gian gấp rút lắm rồi : công</w:t>
      </w:r>
      <w:r>
        <w:t xml:space="preserve"> uiệc gấp rút e phải gấp rút hoàn thành</w:t>
      </w:r>
      <w:r>
        <w:t xml:space="preserve"> cho xong trước Tếi.</w:t>
      </w:r>
    </w:p>
    <w:p>
      <w:pPr>
        <w:jc w:val="both"/>
      </w:pPr>
      <w:r>
        <w:t>gập u. 1. Gấp hẳn lại: cúi gập người ‹</w:t>
      </w:r>
      <w:r>
        <w:t>bê gập tào e gập ào mặt trong.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Gấp:: gập sách tở lại s gập quản do.</w:t>
      </w:r>
    </w:p>
    <w:p>
      <w:pPr>
        <w:jc w:val="both"/>
      </w:pPr>
      <w:r>
        <w:rPr>
          <w:b/>
        </w:rPr>
        <w:t xml:space="preserve">gập gà gập ghếnh </w:t>
      </w:r>
      <w:r>
        <w:rPr>
          <w:i/>
        </w:rPr>
        <w:t xml:space="preserve"> Xem</w:t>
      </w:r>
      <w:r>
        <w:t xml:space="preserve"> Gặp ghènh.</w:t>
      </w:r>
    </w:p>
    <w:p>
      <w:pPr>
        <w:jc w:val="both"/>
      </w:pPr>
      <w:r>
        <w:t>gập ghênh 1. Có nhiều chỗ lôi lên, lồm</w:t>
      </w:r>
      <w:r>
        <w:t xml:space="preserve"> xuống, không băng phẳng: đường sá gập</w:t>
      </w:r>
    </w:p>
    <w:p>
      <w:pPr>
        <w:jc w:val="both"/>
      </w:pPr>
      <w:r>
        <w:t>ghènh. 9. Khi lên cao, khi xuống thấp một</w:t>
      </w:r>
      <w:r>
        <w:t xml:space="preserve"> cách không đều, không nhịp nhàng: Vó</w:t>
      </w:r>
      <w:r>
        <w:t xml:space="preserve"> câu khấp khếnh, bánh xe gập ghènh</w:t>
      </w:r>
      <w:r>
        <w:t xml:space="preserve"> (Truyện Kiểu) ‹ gập ghênh bước thấp,</w:t>
      </w:r>
      <w:r>
        <w:t xml:space="preserve"> bước cao. /í Láy: gập gà gập ghềnh (hàm</w:t>
      </w:r>
      <w:r>
        <w:t xml:space="preserve"> ý nhấn mạnh).</w:t>
      </w:r>
    </w:p>
    <w:p>
      <w:pPr>
        <w:jc w:val="both"/>
      </w:pPr>
      <w:r>
        <w:rPr>
          <w:b/>
        </w:rPr>
        <w:t xml:space="preserve">gập ghình đphz, </w:t>
      </w:r>
      <w:r>
        <w:rPr>
          <w:i/>
        </w:rPr>
        <w:t xml:space="preserve"> Xem</w:t>
      </w:r>
      <w:r>
        <w:t xml:space="preserve"> Gặp ghênh: Vì</w:t>
      </w:r>
      <w:r>
        <w:t xml:space="preserve"> dâu cầu uán dóng định, Cầu tre lát lẻo,</w:t>
      </w:r>
    </w:p>
    <w:p>
      <w:pPr>
        <w:jc w:val="both"/>
      </w:pPr>
      <w:r>
        <w:t>gập ghình khó di (cả.).</w:t>
      </w:r>
    </w:p>
    <w:p>
      <w:pPr>
        <w:jc w:val="both"/>
      </w:pPr>
      <w:r>
        <w:t>gật œ. 1. Cúi đầu xuống rồi ngắng lên</w:t>
      </w:r>
      <w:r>
        <w:t xml:space="preserve"> ngay, thương là để chào hỏi hay để tò ý</w:t>
      </w:r>
      <w:r>
        <w:t xml:space="preserve"> ưng thuận: gát đầu chào s gật lia lịa 5</w:t>
      </w:r>
      <w:r>
        <w:t>ông nghị gật.</w:t>
      </w:r>
    </w:p>
    <w:p>
      <w:pPr>
        <w:jc w:val="both"/>
      </w:pPr>
      <w:r>
        <w:rPr>
          <w:b/>
        </w:rPr>
        <w:t xml:space="preserve">gập ghình đphz, </w:t>
      </w:r>
      <w:r>
        <w:rPr>
          <w:i/>
        </w:rPr>
        <w:t xml:space="preserve"> Xem Xem</w:t>
      </w:r>
      <w:r>
        <w:t xml:space="preserve"> gật là được.</w:t>
      </w:r>
    </w:p>
    <w:p>
      <w:pPr>
        <w:jc w:val="both"/>
      </w:pPr>
      <w:r>
        <w:rPr>
          <w:b/>
        </w:rPr>
        <w:t xml:space="preserve">gật gà gật gù </w:t>
      </w:r>
      <w:r>
        <w:rPr>
          <w:i/>
        </w:rPr>
        <w:t xml:space="preserve"> Xem</w:t>
      </w:r>
      <w:r>
        <w:t xml:space="preserve"> Gạ: gù.</w:t>
      </w:r>
    </w:p>
    <w:p>
      <w:pPr>
        <w:jc w:val="both"/>
      </w:pPr>
      <w:r>
        <w:rPr>
          <w:b/>
        </w:rPr>
        <w:t xml:space="preserve">gật gà gật gưỡng </w:t>
      </w:r>
      <w:r>
        <w:rPr>
          <w:i/>
        </w:rPr>
        <w:t xml:space="preserve"> Xem</w:t>
      </w:r>
      <w:r>
        <w:t xml:space="preserve"> Gái guỗng.</w:t>
      </w:r>
    </w:p>
    <w:p>
      <w:pPr>
        <w:jc w:val="both"/>
      </w:pPr>
      <w:r>
        <w:rPr>
          <w:b/>
        </w:rPr>
        <w:t xml:space="preserve">gật gù </w:t>
      </w:r>
      <w:r>
        <w:t>Gật nhẹ và biểu thị thái độ đồng</w:t>
      </w:r>
      <w:r>
        <w:t xml:space="preserve"> tình tán thường: gú gù khen hay. // Láy:</w:t>
      </w:r>
      <w:r>
        <w:t xml:space="preserve"> gật gà gật gù (hàm ý liên tiếp).</w:t>
      </w:r>
    </w:p>
    <w:p>
      <w:pPr>
        <w:jc w:val="both"/>
      </w:pPr>
      <w:r>
        <w:rPr>
          <w:b/>
        </w:rPr>
        <w:t>gật gưỡng t</w:t>
      </w:r>
      <w:r>
        <w:rPr>
          <w:i/>
        </w:rPr>
        <w:t xml:space="preserve"> giới từ</w:t>
      </w:r>
      <w:r>
        <w:t xml:space="preserve"> (Đầu) không ngừng gật</w:t>
      </w:r>
      <w:r>
        <w:t xml:space="preserve"> và lắc lư trong trạng thái không có ý thức:</w:t>
      </w:r>
      <w:r>
        <w:t xml:space="preserve"> dứa bé tẵn ngủ gật gưỡng trên lung mẹ.</w:t>
      </w:r>
      <w:r>
        <w:t xml:space="preserve"> // Láy: gật gà gật gưỡng (hàm ý nhấn</w:t>
      </w:r>
      <w:r>
        <w:t xml:space="preserve"> mạnh).</w:t>
      </w:r>
    </w:p>
    <w:p>
      <w:pPr>
        <w:jc w:val="both"/>
      </w:pPr>
      <w:r>
        <w:t>gâu zt. Từ mô phỏng tiếng chó sủa: chó</w:t>
      </w:r>
      <w:r>
        <w:t xml:space="preserve"> sủa gâu gâu.</w:t>
      </w:r>
    </w:p>
    <w:p>
      <w:pPr>
        <w:jc w:val="both"/>
      </w:pPr>
      <w:r>
        <w:t>gầu; ở. Thứ thịt có lẫn mờ ở ngực bò:</w:t>
      </w:r>
      <w:r>
        <w:t xml:space="preserve"> phở gầu.</w:t>
      </w:r>
    </w:p>
    <w:p>
      <w:pPr>
        <w:jc w:val="both"/>
      </w:pPr>
      <w:r>
        <w:t>gầu; t¡. Thứ chất bẩn màu trắng trên</w:t>
      </w:r>
      <w:r>
        <w:t xml:space="preserve"> đa đầu đo chất mờ ở hạch mồ hỏi da đầu</w:t>
      </w:r>
      <w:r>
        <w:t xml:space="preserve"> tiết ra và khô lại tạo thành: gói bỏ kết</w:t>
      </w:r>
      <w:r>
        <w:t xml:space="preserve"> cho sạch gấu.</w:t>
      </w:r>
    </w:p>
    <w:p>
      <w:pPr>
        <w:jc w:val="both"/>
      </w:pPr>
      <w:r>
        <w:t>gầu; tt. 1. Thứ đỏ dùng đan băng tre</w:t>
      </w:r>
      <w:r>
        <w:t xml:space="preserve"> nứa để múc nước giêng hay tát nước: đan</w:t>
      </w:r>
      <w:r>
        <w:t xml:space="preserve"> gấu - Ruông cao đóng một gầu dai, Ruộng</w:t>
      </w:r>
      <w:r>
        <w:t>thấp thì phải đóng hai gầu sòng (cả.).</w:t>
      </w:r>
    </w:p>
    <w:p>
      <w:pPr>
        <w:jc w:val="both"/>
      </w:pPr>
      <w:r>
        <w:rPr>
          <w:b/>
        </w:rPr>
        <w:t>gật gưỡng t</w:t>
      </w:r>
      <w:r>
        <w:rPr>
          <w:i/>
        </w:rPr>
        <w:t xml:space="preserve"> giới từ</w:t>
      </w:r>
      <w:r>
        <w:t xml:space="preserve"> Thứ bộ phận của máy xúc, tàu cuốc, dùng</w:t>
      </w:r>
      <w:r>
        <w:t xml:space="preserve"> xúc đất đá, bùn cát, những vật liệu rời</w:t>
      </w:r>
      <w:r>
        <w:t xml:space="preserve"> › vụn.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gầu bốc Xem Gầu ngoạm.</w:t>
      </w:r>
    </w:p>
    <w:p>
      <w:pPr>
        <w:jc w:val="both"/>
      </w:pPr>
      <w:r>
        <w:rPr>
          <w:b/>
        </w:rPr>
        <w:t xml:space="preserve">gầu dai </w:t>
      </w:r>
      <w:r>
        <w:t>Thứ gảu tát nước có buộc bốn</w:t>
      </w:r>
      <w:r>
        <w:t xml:space="preserve"> sợi đây, do hai người kéo.</w:t>
      </w:r>
    </w:p>
    <w:p>
      <w:pPr>
        <w:jc w:val="both"/>
      </w:pPr>
      <w:r>
        <w:rPr>
          <w:b/>
        </w:rPr>
        <w:t xml:space="preserve">gầu ngoạm </w:t>
      </w:r>
      <w:r>
        <w:t>Thứ gầu mà động tác xúc</w:t>
      </w:r>
      <w:r>
        <w:t xml:space="preserve"> trông giống như động tác há mồm ngoạm</w:t>
      </w:r>
      <w:r>
        <w:t xml:space="preserve"> mỗi ở động vật.</w:t>
      </w:r>
    </w:p>
    <w:p>
      <w:pPr>
        <w:jc w:val="both"/>
      </w:pPr>
      <w:r>
        <w:rPr>
          <w:b/>
        </w:rPr>
        <w:t xml:space="preserve">gầu sòng </w:t>
      </w:r>
      <w:r>
        <w:t>Thứ gầu tát nước có cán cầm</w:t>
      </w:r>
      <w:r>
        <w:t xml:space="preserve"> và giá đơ, dùng cho một người tát.</w:t>
      </w:r>
    </w:p>
    <w:p>
      <w:pPr>
        <w:jc w:val="both"/>
      </w:pPr>
      <w:r>
        <w:t>gẫu tứ. (Chuyện tro) không có chủ đích,</w:t>
      </w:r>
      <w:r>
        <w:t xml:space="preserve"> chỉ cốt cho qua thời giờ: tứn gẫu s gẫu</w:t>
      </w:r>
      <w:r>
        <w:t xml:space="preserve"> chuyên cả buổi.</w:t>
      </w:r>
    </w:p>
    <w:p>
      <w:pPr>
        <w:jc w:val="both"/>
      </w:pPr>
      <w:r>
        <w:t>gẫu chuyện khng. Nói chuyện gẫu: ngồi</w:t>
      </w:r>
      <w:r>
        <w:t xml:space="preserve"> gẫu chuyên khi rảnh rỗi.</w:t>
      </w:r>
    </w:p>
    <w:p>
      <w:pPr>
        <w:jc w:val="both"/>
      </w:pPr>
      <w:r>
        <w:rPr>
          <w:b/>
        </w:rPr>
        <w:t xml:space="preserve">gấu; </w:t>
      </w:r>
      <w:r>
        <w:t>I. dt Giống thú ăn thịt cỡ lớn, đuôi</w:t>
      </w:r>
      <w:r>
        <w:t xml:space="preserve"> cộc, đi bằng bàn chân, thường trèo lên</w:t>
      </w:r>
      <w:r>
        <w:t xml:space="preserve"> cây ăn mật ong, có mật là một vị thuốc</w:t>
      </w:r>
      <w:r>
        <w:t>quý: gấu chó : gấu ngụu o mật gấu.</w:t>
      </w:r>
    </w:p>
    <w:p>
      <w:pPr>
        <w:jc w:val="both"/>
      </w:pPr>
      <w:r>
        <w:rPr>
          <w:b/>
        </w:rPr>
        <w:t xml:space="preserve">gấu; </w:t>
      </w:r>
      <w:r>
        <w:t xml:space="preserve"> II.</w:t>
      </w:r>
      <w:r>
        <w:t xml:space="preserve"> 0t.. thet. Dữ tm và hỗn láo: hỗn như gấu</w:t>
      </w:r>
      <w:r>
        <w:t xml:space="preserve"> ø ủ ấy gấu lãm.</w:t>
      </w:r>
    </w:p>
    <w:p>
      <w:pPr>
        <w:jc w:val="both"/>
      </w:pPr>
      <w:r>
        <w:rPr>
          <w:b/>
        </w:rPr>
        <w:t xml:space="preserve">gấu; di, </w:t>
      </w:r>
      <w:r>
        <w:rPr>
          <w:i/>
        </w:rPr>
        <w:t xml:space="preserve"> Xem</w:t>
      </w:r>
      <w:r>
        <w:t xml:space="preserve"> Có gấu.</w:t>
      </w:r>
    </w:p>
    <w:p>
      <w:pPr>
        <w:jc w:val="both"/>
      </w:pPr>
      <w:r>
        <w:rPr>
          <w:b/>
        </w:rPr>
        <w:t xml:space="preserve">gấu; </w:t>
      </w:r>
      <w:r>
        <w:rPr>
          <w:i/>
        </w:rPr>
        <w:t xml:space="preserve"> danh từ</w:t>
      </w:r>
      <w:r>
        <w:t xml:space="preserve"> Lần vải bê gập lại ở phía dưới</w:t>
      </w:r>
      <w:r>
        <w:t xml:space="preserve"> thân áo, ống quần: gđ1 do s gấu quản ›</w:t>
      </w:r>
      <w:r>
        <w:t xml:space="preserve"> do sổ gấu (mặc khi có đại tang, theo phong</w:t>
      </w:r>
      <w:r>
        <w:t xml:space="preserve"> tục cổ truyền).</w:t>
      </w:r>
    </w:p>
    <w:p>
      <w:pPr>
        <w:jc w:val="both"/>
      </w:pPr>
      <w:r>
        <w:rPr>
          <w:b/>
        </w:rPr>
        <w:t xml:space="preserve">gấu ăn trăng cử </w:t>
      </w:r>
      <w:r>
        <w:t>Tên gọi lưu hành trong</w:t>
      </w:r>
      <w:r>
        <w:t xml:space="preserve"> dân gian, dùng đê chỉ hiện tượng nguyệt</w:t>
      </w:r>
      <w:r>
        <w:t xml:space="preserve"> thực.</w:t>
      </w:r>
    </w:p>
    <w:p>
      <w:pPr>
        <w:jc w:val="both"/>
      </w:pPr>
      <w:r>
        <w:rPr>
          <w:b/>
        </w:rPr>
        <w:t xml:space="preserve">gấu chó </w:t>
      </w:r>
      <w:r>
        <w:t>Giống gấu cỡ nhỏ, tai nhỏ, lông</w:t>
      </w:r>
      <w:r>
        <w:t xml:space="preserve"> ngắn, mặt trông giống mặt chó.</w:t>
      </w:r>
    </w:p>
    <w:p>
      <w:pPr>
        <w:jc w:val="both"/>
      </w:pPr>
      <w:r>
        <w:rPr>
          <w:b/>
        </w:rPr>
        <w:t xml:space="preserve">gấu lợn </w:t>
      </w:r>
      <w:r>
        <w:t>Tên gọi của gấu ngựa khi còn</w:t>
      </w:r>
      <w:r>
        <w:t xml:space="preserve"> non.</w:t>
      </w:r>
    </w:p>
    <w:p>
      <w:pPr>
        <w:jc w:val="both"/>
      </w:pPr>
      <w:r>
        <w:rPr>
          <w:b/>
        </w:rPr>
        <w:t xml:space="preserve">gấu mèo </w:t>
      </w:r>
      <w:r>
        <w:t>Giống thú ăn thịt, bể ngoài</w:t>
      </w:r>
      <w:r>
        <w:t xml:space="preserve"> trông giống gấu, nhưng cỡ nhỏ, đuôi dài,</w:t>
      </w:r>
      <w:r>
        <w:t xml:space="preserve"> cho bộ đa lông quí.</w:t>
      </w:r>
    </w:p>
    <w:p>
      <w:pPr>
        <w:jc w:val="both"/>
      </w:pPr>
      <w:r>
        <w:rPr>
          <w:b/>
        </w:rPr>
        <w:t xml:space="preserve">gấu ngựa </w:t>
      </w:r>
      <w:r>
        <w:t>Giống gấu có kích thước lớn,</w:t>
      </w:r>
      <w:r>
        <w:t xml:space="preserve"> lông ở cổ mọc dài thành bờm.</w:t>
      </w:r>
    </w:p>
    <w:p>
      <w:pPr>
        <w:jc w:val="both"/>
      </w:pPr>
      <w:r>
        <w:t>gấu ó dpi., ¡d., khng. Cài cọ hết sức</w:t>
      </w:r>
      <w:r>
        <w:t xml:space="preserve"> gay gắt với nhau: nợ chồng ấy gấu ó nhau</w:t>
      </w:r>
      <w:r>
        <w:t xml:space="preserve"> luôn.</w:t>
      </w:r>
    </w:p>
    <w:p>
      <w:pPr>
        <w:jc w:val="both"/>
      </w:pPr>
      <w:r>
        <w:rPr>
          <w:b/>
        </w:rPr>
        <w:t xml:space="preserve">gấu trúc </w:t>
      </w:r>
      <w:r>
        <w:t>Giống gấu lông trắng, trên vai,</w:t>
      </w:r>
      <w:r>
        <w:t xml:space="preserve"> hai chân và hai tai có điểm những miếng</w:t>
      </w:r>
      <w:r>
        <w:t xml:space="preserve"> vá đen, chỉ sống băng lá trúc, măng trúc</w:t>
      </w:r>
      <w:r>
        <w:t xml:space="preserve"> trong những khu rừng trúc thuộc miền</w:t>
      </w:r>
      <w:r>
        <w:t xml:space="preserve"> tây nam Trung Quốc.</w:t>
      </w:r>
    </w:p>
    <w:p>
      <w:pPr>
        <w:jc w:val="both"/>
      </w:pPr>
      <w:r>
        <w:rPr>
          <w:b/>
        </w:rPr>
        <w:t xml:space="preserve">gây, </w:t>
      </w:r>
      <w:r>
        <w:rPr>
          <w:i/>
        </w:rPr>
        <w:t xml:space="preserve"> danh từ</w:t>
      </w:r>
      <w:r>
        <w:t xml:space="preserve"> Chất nhờn trên da thai nhi, giúp</w:t>
      </w:r>
      <w:r>
        <w:t xml:space="preserve"> bảo vệ da.</w:t>
      </w:r>
    </w:p>
    <w:p>
      <w:pPr>
        <w:jc w:val="both"/>
      </w:pPr>
      <w:r>
        <w:t>gây; tí. Làm cho phát sinh, nảy sinh:</w:t>
      </w:r>
      <w:r>
        <w:t xml:space="preserve"> gây lúa s gây men ‹ tỉ trùng gây bệnh c</w:t>
      </w:r>
      <w:r>
        <w:t xml:space="preserve"> gây trở ngại.</w:t>
      </w:r>
    </w:p>
    <w:p>
      <w:pPr>
        <w:jc w:val="both"/>
      </w:pPr>
      <w:r>
        <w:t>gây; tí. Có mùi khó chịu như của một</w:t>
      </w:r>
      <w:r>
        <w:t xml:space="preserve"> vài món ăn chế từ thịt, mờ một số giống</w:t>
      </w:r>
      <w:r>
        <w:t xml:space="preserve"> vật: gây gây mùi mỡ bò s mùi hơi gây</w:t>
      </w:r>
      <w:r>
        <w:t xml:space="preserve"> khó an.</w:t>
      </w:r>
    </w:p>
    <w:p>
      <w:pPr>
        <w:jc w:val="both"/>
      </w:pPr>
      <w:r>
        <w:rPr>
          <w:b/>
        </w:rPr>
        <w:t xml:space="preserve">gây chiến </w:t>
      </w:r>
      <w:r>
        <w:t>Gây ra chiến tranh: đmn mưu</w:t>
      </w:r>
      <w:r>
        <w:t xml:space="preserve"> gây chiến.</w:t>
      </w:r>
    </w:p>
    <w:p>
      <w:pPr>
        <w:jc w:val="both"/>
      </w:pPr>
      <w:r>
        <w:rPr>
          <w:b/>
        </w:rPr>
        <w:t xml:space="preserve">gây chuyện </w:t>
      </w:r>
      <w:r>
        <w:t>Gây nên chuyện lôi thôi:</w:t>
      </w:r>
      <w:r>
        <w:t xml:space="preserve"> kiếm cớ gây chuyên ‹ gây chuyên cãi nhau.</w:t>
      </w:r>
    </w:p>
    <w:p>
      <w:pPr>
        <w:jc w:val="both"/>
      </w:pPr>
      <w:r>
        <w:rPr>
          <w:b/>
        </w:rPr>
        <w:t xml:space="preserve">gây dựng </w:t>
      </w:r>
      <w:r>
        <w:t>Tạo nên cơ sỡ để từ đó phát</w:t>
      </w:r>
      <w:r>
        <w:t xml:space="preserve"> triển lên: gáy dựng cơ đỏ.</w:t>
      </w:r>
    </w:p>
    <w:p>
      <w:pPr>
        <w:jc w:val="both"/>
      </w:pPr>
      <w:r>
        <w:rPr>
          <w:b/>
        </w:rPr>
        <w:t xml:space="preserve">gây gấy </w:t>
      </w:r>
      <w:r>
        <w:t>Hơi gây sốt: người gây gây</w:t>
      </w:r>
      <w:r>
        <w:t xml:space="preserve"> muốn sốt.</w:t>
      </w:r>
    </w:p>
    <w:p>
      <w:pPr>
        <w:jc w:val="both"/>
      </w:pPr>
      <w:r>
        <w:rPr>
          <w:b/>
        </w:rPr>
        <w:t xml:space="preserve">gây gổ </w:t>
      </w:r>
      <w:r>
        <w:t>Gây chuyện cãi cọ, xô xát với thái</w:t>
      </w:r>
      <w:r>
        <w:t xml:space="preserve"> độ hung hăng: bọn lưu manh kéo đến đây</w:t>
      </w:r>
      <w:r>
        <w:t xml:space="preserve"> gây gổ › tính hay gây gổ.</w:t>
      </w:r>
    </w:p>
    <w:p>
      <w:pPr>
        <w:jc w:val="both"/>
      </w:pPr>
      <w:r>
        <w:rPr>
          <w:b/>
        </w:rPr>
        <w:t xml:space="preserve">gây hấn </w:t>
      </w:r>
      <w:r>
        <w:t>Gây xung đột đổ máu nhằm -</w:t>
      </w:r>
      <w:r>
        <w:t xml:space="preserve"> châm ngòi chiến tranh. |</w:t>
      </w:r>
      <w:r>
        <w:t xml:space="preserve"> gây lộn dđphg. Gây chuyện cài nhau.</w:t>
      </w:r>
    </w:p>
    <w:p>
      <w:pPr>
        <w:jc w:val="both"/>
      </w:pPr>
      <w:r>
        <w:rPr>
          <w:b/>
        </w:rPr>
        <w:t xml:space="preserve">gây mê </w:t>
      </w:r>
      <w:r>
        <w:t>Làm cho cơ thể hoàn toàn mất</w:t>
      </w:r>
      <w:r>
        <w:t xml:space="preserve"> cảm giác, để tiến hành phẫu thuật.</w:t>
      </w:r>
    </w:p>
    <w:p>
      <w:pPr>
        <w:jc w:val="both"/>
      </w:pPr>
      <w:r>
        <w:rPr>
          <w:b/>
        </w:rPr>
        <w:t xml:space="preserve">gây sự </w:t>
      </w:r>
      <w:r>
        <w:t>Gây chuyện cãi nhau hoặc đánh</w:t>
      </w:r>
      <w:r>
        <w:t xml:space="preserve"> nhau.</w:t>
      </w:r>
    </w:p>
    <w:p>
      <w:pPr>
        <w:jc w:val="both"/>
      </w:pPr>
      <w:r>
        <w:rPr>
          <w:b/>
        </w:rPr>
        <w:t xml:space="preserve">gây tê </w:t>
      </w:r>
      <w:r>
        <w:t>Làm cho một bộ phận của cơ thể</w:t>
      </w:r>
      <w:r>
        <w:t xml:space="preserve"> mất cảm giác, để tiến hành phẫu thuật.</w:t>
      </w:r>
    </w:p>
    <w:p>
      <w:pPr>
        <w:jc w:val="both"/>
      </w:pPr>
      <w:r>
        <w:t>gầy +. 1. Làm cho bắt đầu hình thành,</w:t>
      </w:r>
      <w:r>
        <w:t xml:space="preserve"> bắt đầu thật sự tồn tại: gẩy uốn c gẩy</w:t>
      </w:r>
      <w:r>
        <w:t>bếp nấu an.</w:t>
      </w:r>
    </w:p>
    <w:p>
      <w:pPr>
        <w:jc w:val="both"/>
      </w:pPr>
      <w:r>
        <w:rPr>
          <w:b/>
        </w:rPr>
        <w:t xml:space="preserve">gây tê </w:t>
      </w:r>
      <w:r>
        <w:rPr>
          <w:i/>
        </w:rPr>
      </w:r>
      <w:r>
        <w:t xml:space="preserve"> từ đó đan tiếp, làm tiếp cho hoàn thành:</w:t>
      </w:r>
      <w:r>
        <w:t xml:space="preserve"> gầy đo len s gây chiếc thúng.</w:t>
      </w:r>
    </w:p>
    <w:p>
      <w:pPr>
        <w:jc w:val="both"/>
      </w:pPr>
      <w:r>
        <w:t>gẩy; uí, 1. (Cơ thể người và động vật</w:t>
      </w:r>
      <w:r>
        <w:t xml:space="preserve"> sống) có các lớp mỡ dưới da và cơ bắp</w:t>
      </w:r>
      <w:r>
        <w:t xml:space="preserve"> kém phát triển; trái với Öéo: người gầy</w:t>
      </w:r>
      <w:r>
        <w:t xml:space="preserve"> như que củi s Chó gây hổ mặt người nuôi</w:t>
      </w:r>
      <w:r>
        <w:t>(ng.).</w:t>
      </w:r>
    </w:p>
    <w:p>
      <w:pPr>
        <w:jc w:val="both"/>
      </w:pPr>
      <w:r>
        <w:rPr>
          <w:b/>
        </w:rPr>
        <w:t xml:space="preserve">gây tê </w:t>
      </w:r>
      <w:r>
        <w:rPr>
          <w:i/>
        </w:rPr>
      </w:r>
      <w:r>
        <w:t xml:space="preserve"> không to mập như bình thường: cổ gầy.</w:t>
      </w:r>
      <w:r>
        <w:t>3. (Đất trồng, nước ao) nghèo chất màu</w:t>
      </w:r>
    </w:p>
    <w:p>
      <w:pPr>
        <w:jc w:val="both"/>
      </w:pPr>
      <w:r>
        <w:rPr>
          <w:b/>
        </w:rPr>
        <w:t xml:space="preserve">gây tê </w:t>
      </w:r>
      <w:r>
        <w:rPr>
          <w:i/>
        </w:rPr>
      </w:r>
      <w:r>
        <w:t xml:space="preserve"> chất dinh dường: đá? gẩy s đo cá nước</w:t>
      </w:r>
      <w:r>
        <w:t xml:space="preserve"> gảy.</w:t>
      </w:r>
    </w:p>
    <w:p>
      <w:pPr>
        <w:jc w:val="both"/>
      </w:pPr>
      <w:r>
        <w:rPr>
          <w:b/>
        </w:rPr>
        <w:t xml:space="preserve">gầy còm </w:t>
      </w:r>
      <w:r>
        <w:t>Rất gầy và yếu: thân hình gây</w:t>
      </w:r>
      <w:r>
        <w:t xml:space="preserve"> còm.</w:t>
      </w:r>
    </w:p>
    <w:p>
      <w:pPr>
        <w:jc w:val="both"/>
      </w:pPr>
      <w:r>
        <w:rPr>
          <w:b/>
        </w:rPr>
        <w:t xml:space="preserve">gầy dựng dphg.. </w:t>
      </w:r>
      <w:r>
        <w:rPr>
          <w:i/>
        </w:rPr>
        <w:t xml:space="preserve"> Như</w:t>
      </w:r>
      <w:r>
        <w:t xml:space="preserve"> Gây dựng.</w:t>
      </w:r>
    </w:p>
    <w:p>
      <w:pPr>
        <w:jc w:val="both"/>
      </w:pPr>
      <w:r>
        <w:rPr>
          <w:b/>
        </w:rPr>
        <w:t xml:space="preserve">gầy đét </w:t>
      </w:r>
      <w:r>
        <w:t>Gây và khô, như chỉ có da bọc</w:t>
      </w:r>
      <w:r>
        <w:t xml:space="preserve"> xương: người gây đét như con mắm.</w:t>
      </w:r>
    </w:p>
    <w:p>
      <w:pPr>
        <w:jc w:val="both"/>
      </w:pPr>
      <w:r>
        <w:rPr>
          <w:b/>
        </w:rPr>
        <w:t xml:space="preserve">gầy gò </w:t>
      </w:r>
      <w:r>
        <w:t>Gây, nói chung: thân hình gầy</w:t>
      </w:r>
      <w:r>
        <w:t xml:space="preserve"> gò o người gầy gò, như con mắm.</w:t>
      </w:r>
    </w:p>
    <w:p>
      <w:pPr>
        <w:jc w:val="both"/>
      </w:pPr>
      <w:r>
        <w:t>gầy gùa khng. Gầy gò, trông xấu xí: dứa</w:t>
      </w:r>
      <w:r>
        <w:t xml:space="preserve"> trẻ gây gùa › sống bằng những bông lúa,</w:t>
      </w:r>
      <w:r>
        <w:t xml:space="preserve"> bấp ngô gẩy gùa trên nương.</w:t>
      </w:r>
    </w:p>
    <w:p>
      <w:pPr>
        <w:jc w:val="both"/>
      </w:pPr>
      <w:r>
        <w:rPr>
          <w:b/>
        </w:rPr>
        <w:t xml:space="preserve">gầy quộc </w:t>
      </w:r>
      <w:r>
        <w:t>Gảy đến múc như chỉ có đa</w:t>
      </w:r>
      <w:r>
        <w:t xml:space="preserve"> bọc xương: chân tay gây guộc c thân hình</w:t>
      </w:r>
      <w:r>
        <w:t xml:space="preserve"> gầy guộc. „</w:t>
      </w:r>
    </w:p>
    <w:p>
      <w:pPr>
        <w:jc w:val="both"/>
      </w:pPr>
      <w:r>
        <w:rPr>
          <w:b/>
        </w:rPr>
        <w:t xml:space="preserve">gầy mòn </w:t>
      </w:r>
      <w:r>
        <w:t>Ở vào trạng thái ngày một gầy</w:t>
      </w:r>
      <w:r>
        <w:t xml:space="preserve"> đi: Trai nuôi tơ để gây mòn, Gádi nuôi</w:t>
      </w:r>
      <w:r>
        <w:t xml:space="preserve"> chỗng ốm béo tròn cối xay (cả.).</w:t>
      </w:r>
    </w:p>
    <w:p>
      <w:pPr>
        <w:jc w:val="both"/>
      </w:pPr>
      <w:r>
        <w:rPr>
          <w:b/>
        </w:rPr>
        <w:t xml:space="preserve">gẩy nhom </w:t>
      </w:r>
      <w:r>
        <w:t>Rất gảy, như chỉ còn da bọc</w:t>
      </w:r>
      <w:r>
        <w:t xml:space="preserve"> xương: đứu trẻ gây nhom.</w:t>
      </w:r>
    </w:p>
    <w:p>
      <w:pPr>
        <w:jc w:val="both"/>
      </w:pPr>
      <w:r>
        <w:rPr>
          <w:b/>
        </w:rPr>
        <w:t xml:space="preserve">gẩy yếu </w:t>
      </w:r>
      <w:r>
        <w:t>Gây gò và ốm yếu: bà cứ ngày</w:t>
      </w:r>
      <w:r>
        <w:t xml:space="preserve"> càng gầy yếu.</w:t>
      </w:r>
    </w:p>
    <w:p>
      <w:pPr>
        <w:jc w:val="both"/>
      </w:pPr>
      <w:r>
        <w:t>gẩy tí. 1. Hất đi hoặc hất lên bằng đầu</w:t>
      </w:r>
      <w:r>
        <w:t xml:space="preserve"> ngón tay hoặc băng đầu mút vật hình</w:t>
      </w:r>
      <w:r>
        <w:t xml:space="preserve"> que: gẩy hạt thóc trong bát com e gấy bàn</w:t>
      </w:r>
      <w:r>
        <w:t>tính.</w:t>
      </w:r>
    </w:p>
    <w:p>
      <w:pPr>
        <w:jc w:val="both"/>
      </w:pPr>
      <w:r>
        <w:rPr>
          <w:b/>
        </w:rPr>
        <w:t xml:space="preserve">gẩy yếu </w:t>
      </w:r>
      <w:r>
        <w:rPr>
          <w:i/>
        </w:rPr>
      </w:r>
      <w:r>
        <w:t xml:space="preserve"> thành tiếng và cứ thế tiếp tục: Đàn gấy</w:t>
      </w:r>
      <w:r>
        <w:t xml:space="preserve"> tai trâu (tng.).</w:t>
      </w:r>
    </w:p>
    <w:p>
      <w:pPr>
        <w:jc w:val="both"/>
      </w:pPr>
      <w:r>
        <w:rPr>
          <w:b/>
        </w:rPr>
        <w:t xml:space="preserve">gẫy tí. 1 </w:t>
      </w:r>
      <w:r>
        <w:t>Làm cho bị phân ra nhiều phần</w:t>
      </w:r>
      <w:r>
        <w:t xml:space="preserve"> bằng tác dụng đột ngột của lực cơ học:</w:t>
      </w:r>
      <w:r>
        <w:t xml:space="preserve"> chiếc đòn bị gẫy đôi s Gái mười bẩy bẻ</w:t>
      </w:r>
    </w:p>
    <w:p>
      <w:pPr>
        <w:jc w:val="both"/>
      </w:pPr>
      <w:r>
        <w:rPr>
          <w:b/>
        </w:rPr>
        <w:t>gẫy sừng trâu (</w:t>
      </w:r>
      <w:r>
        <w:rPr>
          <w:i/>
        </w:rPr>
        <w:t xml:space="preserve"> tục ngữ</w:t>
      </w:r>
      <w:r>
        <w:t>). 2. Bị thất bại, bị</w:t>
      </w:r>
      <w:r>
        <w:t xml:space="preserve"> hỏng một cách bât ngờ: bê gấy nhiề u đợt</w:t>
      </w:r>
      <w:r>
        <w:t>phản công của địch.</w:t>
      </w:r>
    </w:p>
    <w:p>
      <w:pPr>
        <w:jc w:val="both"/>
      </w:pPr>
      <w:r>
        <w:rPr>
          <w:b/>
        </w:rPr>
        <w:t>gẫy sừng trâu (</w:t>
      </w:r>
      <w:r>
        <w:rPr>
          <w:i/>
        </w:rPr>
        <w:t xml:space="preserve"> tục ngữ</w:t>
      </w:r>
      <w:r>
        <w:t xml:space="preserve"> sống mũi gẫy e mặt hơi gây.</w:t>
      </w:r>
    </w:p>
    <w:p>
      <w:pPr>
        <w:jc w:val="both"/>
      </w:pPr>
      <w:r>
        <w:t>gắẫy góc 1. (Đường nét mặt ngoài) có</w:t>
      </w:r>
      <w:r>
        <w:t xml:space="preserve"> những góc cạnh rò ràng: bánh chưng gãy</w:t>
      </w:r>
    </w:p>
    <w:p>
      <w:pPr>
        <w:jc w:val="both"/>
      </w:pPr>
      <w:r>
        <w:t>góc. 2. lò ràng từng điểm với những ý</w:t>
      </w:r>
      <w:r>
        <w:t xml:space="preserve"> kiến dứt khoát: cẩn bàn cho gẫy góc.</w:t>
      </w:r>
    </w:p>
    <w:p>
      <w:pPr>
        <w:jc w:val="both"/>
      </w:pPr>
      <w:r>
        <w:t>gẫy gọn (Cách diễn dạt) ngắn gọn và rò</w:t>
      </w:r>
      <w:r>
        <w:t xml:space="preserve"> ràng, rành mạch: c&amp;u cú gẫy gọn.</w:t>
      </w:r>
    </w:p>
    <w:p>
      <w:pPr>
        <w:jc w:val="both"/>
      </w:pPr>
      <w:r>
        <w:rPr>
          <w:b/>
        </w:rPr>
        <w:t xml:space="preserve">gấy sốt </w:t>
      </w:r>
      <w:r>
        <w:t>Có cảm giác ghê ghê khi muốn</w:t>
      </w:r>
      <w:r>
        <w:t xml:space="preserve"> lên cơn sôt: người gây sốt.</w:t>
      </w:r>
    </w:p>
    <w:p>
      <w:pPr>
        <w:jc w:val="both"/>
      </w:pPr>
      <w:r>
        <w:t>gậy di. Đoạn tre, gỗ. v.v. tròn, cầm vừa</w:t>
      </w:r>
      <w:r>
        <w:t xml:space="preserve"> tay, thường dùng để chống khi đi hoặc</w:t>
      </w:r>
      <w:r>
        <w:t xml:space="preserve"> để đánh: Cha gậy tre. mẹ gây uông (tng.;</w:t>
      </w:r>
      <w:r>
        <w:t xml:space="preserve"> trong đám tang của cha thì người con trai</w:t>
      </w:r>
      <w:r>
        <w:t xml:space="preserve"> trưởng phải chống gây tre đi giật lùi;</w:t>
      </w:r>
      <w:r>
        <w:t xml:space="preserve"> trong đám tang của mẹ thì người con trai</w:t>
      </w:r>
      <w:r>
        <w:t xml:space="preserve"> trưởng phải chống gậy vông đi giật lùi,</w:t>
      </w:r>
      <w:r>
        <w:t xml:space="preserve"> theo tục lệ truyền thống) s phang tên cướp</w:t>
      </w:r>
      <w:r>
        <w:t xml:space="preserve"> môt gây e Gây ông đập lưng ông ttng.).</w:t>
      </w:r>
    </w:p>
    <w:p>
      <w:pPr>
        <w:jc w:val="both"/>
      </w:pPr>
      <w:r>
        <w:rPr>
          <w:b/>
        </w:rPr>
        <w:t xml:space="preserve">gậy gộc </w:t>
      </w:r>
      <w:r>
        <w:t>Gậy dùng để đánh. nói chung:</w:t>
      </w:r>
      <w:r>
        <w:t xml:space="preserve"> uác gậy gộc xô ra đánh dẹp.</w:t>
      </w:r>
    </w:p>
    <w:p>
      <w:pPr>
        <w:jc w:val="both"/>
      </w:pPr>
      <w:r>
        <w:rPr>
          <w:b/>
        </w:rPr>
        <w:t xml:space="preserve">gậy ông đập lưng ông </w:t>
      </w:r>
      <w:r>
        <w:t>Chiếc gây của</w:t>
      </w:r>
      <w:r>
        <w:t xml:space="preserve"> ông lại đập vào lưng của chính ông:</w:t>
      </w:r>
      <w:r>
        <w:t xml:space="preserve"> thường dùng để chỉ tình huông thủ đoạn</w:t>
      </w:r>
      <w:r>
        <w:t xml:space="preserve"> đo mình bày ra để hại người khác lại quay</w:t>
      </w:r>
      <w:r>
        <w:t xml:space="preserve"> sang làm hại chính mình.</w:t>
      </w:r>
    </w:p>
    <w:p>
      <w:pPr>
        <w:jc w:val="both"/>
      </w:pPr>
      <w:r>
        <w:rPr>
          <w:b/>
        </w:rPr>
        <w:t xml:space="preserve">gậy tày </w:t>
      </w:r>
      <w:r>
        <w:rPr>
          <w:i/>
        </w:rPr>
        <w:t xml:space="preserve"> Xem</w:t>
      </w:r>
      <w:r>
        <w:t xml:space="preserve"> Gây (ảy. .</w:t>
      </w:r>
    </w:p>
    <w:p>
      <w:pPr>
        <w:jc w:val="both"/>
      </w:pPr>
      <w:r>
        <w:rPr>
          <w:b/>
        </w:rPr>
        <w:t xml:space="preserve">gậy tẩy </w:t>
      </w:r>
      <w:r>
        <w:t>Thứ gậy lớn, hai đầu bằng, đùng</w:t>
      </w:r>
      <w:r>
        <w:t xml:space="preserve"> lam khí giới.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GDP. (A. Gross Domestie Produet tông</w:t>
      </w:r>
      <w:r>
        <w:t xml:space="preserve"> sản phẩm quôc nói"), viết tăU Xem Từng</w:t>
      </w:r>
      <w:r>
        <w:t xml:space="preserve"> sản phẩm quốc nội.</w:t>
      </w:r>
    </w:p>
    <w:p>
      <w:pPr>
        <w:jc w:val="both"/>
      </w:pPr>
      <w:r>
        <w:rPr>
          <w:b/>
        </w:rPr>
        <w:t xml:space="preserve">Ge </w:t>
      </w:r>
      <w:r>
        <w:t>Kí hiệu hóa học của nguyên tà</w:t>
      </w:r>
      <w:r>
        <w:t xml:space="preserve"> ge-ma-ni (germanium!.</w:t>
      </w:r>
    </w:p>
    <w:p>
      <w:pPr>
        <w:jc w:val="both"/>
      </w:pPr>
      <w:r>
        <w:t>ge-la-tin (F. gélatine) đ. Thứ chất mau</w:t>
      </w:r>
      <w:r>
        <w:t xml:space="preserve"> trắng hoặc vàng, chế từ xương hoặc da</w:t>
      </w:r>
      <w:r>
        <w:t xml:space="preserve"> động vật, dùng lam keo đán, phim và giấy</w:t>
      </w:r>
      <w:r>
        <w:t xml:space="preserve"> ảnh.</w:t>
      </w:r>
    </w:p>
    <w:p>
      <w:pPr>
        <w:jc w:val="both"/>
      </w:pPr>
      <w:r>
        <w:t>ge-ma-ni (germanium) ở. Thư kim loại</w:t>
      </w:r>
      <w:r>
        <w:t xml:space="preserve"> hiếm có tính bán dẫn, thường dung để</w:t>
      </w:r>
      <w:r>
        <w:t xml:space="preserve"> chế tạo đen đi-ốt, tờ-ran-zi-to (transistori,</w:t>
      </w:r>
      <w:r>
        <w:t xml:space="preserve"> v.v,</w:t>
      </w:r>
    </w:p>
    <w:p>
      <w:pPr>
        <w:jc w:val="both"/>
      </w:pPr>
      <w:r>
        <w:t>gen [đọc là "jen"| (F. gene! đ/. Thu đơn</w:t>
      </w:r>
      <w:r>
        <w:t xml:space="preserve"> vị phân bố trên các nhiễm sắc thể có liên</w:t>
      </w:r>
      <w:r>
        <w:t xml:space="preserve"> quan chặt chẽ với khả năng di truyền</w:t>
      </w:r>
      <w:r>
        <w:t xml:space="preserve"> của sinh vặt.</w:t>
      </w:r>
    </w:p>
    <w:p>
      <w:pPr>
        <w:jc w:val="both"/>
      </w:pPr>
      <w:r>
        <w:t>ghe, đ/, đpheg. Thú thuyền gỗ có mui:</w:t>
      </w:r>
      <w:r>
        <w:t xml:space="preserve"> Bở chiếc ghe sau chèa mau anh dọi, Ñeo</w:t>
      </w:r>
      <w:r>
        <w:t xml:space="preserve"> khúc sông này bờ bụi tôi tđm (cd.!.</w:t>
      </w:r>
    </w:p>
    <w:p>
      <w:pPr>
        <w:jc w:val="both"/>
      </w:pPr>
      <w:r>
        <w:rPr>
          <w:b/>
        </w:rPr>
        <w:t xml:space="preserve">ghe; +. cũ </w:t>
      </w:r>
      <w:r>
        <w:t>Nhiều lắm: ghe phch.</w:t>
      </w:r>
    </w:p>
    <w:p>
      <w:pPr>
        <w:jc w:val="both"/>
      </w:pPr>
      <w:r>
        <w:t>ghe bản lồng đphg. Thứ thuyền có mui</w:t>
      </w:r>
      <w:r>
        <w:t xml:space="preserve"> vuông, dùng đi trong sông.</w:t>
      </w:r>
    </w:p>
    <w:p>
      <w:pPr>
        <w:jc w:val="both"/>
      </w:pPr>
      <w:r>
        <w:rPr>
          <w:b/>
        </w:rPr>
        <w:t xml:space="preserve">ghe bầu </w:t>
      </w:r>
      <w:r>
        <w:t>Thứ thuyẻn lớn. hình quả đưa,</w:t>
      </w:r>
      <w:r>
        <w:t xml:space="preserve"> mũi cao, chạy băng buồổm, dùng để đi lai</w:t>
      </w:r>
      <w:r>
        <w:t xml:space="preserve"> trên bị Ghe bầu trở lái 0 đóng, Can</w:t>
      </w:r>
      <w:r>
        <w:t xml:space="preserve"> đi theo chẳng mẹ ở tới qỉ (cd..</w:t>
      </w:r>
    </w:p>
    <w:p>
      <w:pPr>
        <w:jc w:val="both"/>
      </w:pPr>
      <w:r>
        <w:t>ghe chài đphg. Thú thuyền lớn. không</w:t>
      </w:r>
      <w:r>
        <w:t xml:space="preserve"> có buổm, được kéo đất hoặc chạy bảng</w:t>
      </w:r>
      <w:r>
        <w:t xml:space="preserve"> máy, dùng để đi lại trong sông.</w:t>
      </w:r>
    </w:p>
    <w:p>
      <w:pPr>
        <w:jc w:val="both"/>
      </w:pPr>
      <w:r>
        <w:t>ghe cô đpjt;. Thuyền bè.</w:t>
      </w:r>
    </w:p>
    <w:p>
      <w:pPr>
        <w:jc w:val="both"/>
      </w:pPr>
      <w:r>
        <w:t>ghe cửa đphg. Thứ thuyền gỏ. mùi và</w:t>
      </w:r>
      <w:r>
        <w:t xml:space="preserve"> lái nhọn, dùng để đi lại dọc bờ.</w:t>
      </w:r>
    </w:p>
    <w:p>
      <w:pPr>
        <w:jc w:val="both"/>
      </w:pPr>
      <w:r>
        <w:rPr>
          <w:b/>
        </w:rPr>
        <w:t xml:space="preserve">ghe lườn </w:t>
      </w:r>
      <w:r>
        <w:t>Thứ thuyền độc mộc, dùng để</w:t>
      </w:r>
      <w:r>
        <w:t xml:space="preserve"> chuyên chở trong kẻnh lạch.</w:t>
      </w:r>
    </w:p>
    <w:p>
      <w:pPr>
        <w:jc w:val="both"/>
      </w:pPr>
      <w:r>
        <w:rPr>
          <w:b/>
        </w:rPr>
        <w:t xml:space="preserve">ghèy </w:t>
      </w:r>
      <w:r>
        <w:rPr>
          <w:i/>
        </w:rPr>
        <w:t xml:space="preserve"> động từ</w:t>
      </w:r>
      <w:r>
        <w:t>, dphg. Chum.</w:t>
      </w:r>
    </w:p>
    <w:p>
      <w:pPr>
        <w:jc w:val="both"/>
      </w:pPr>
      <w:r>
        <w:t>ghè; zt. 1. Làm cho vờ hoặc mê dần bàng</w:t>
      </w:r>
      <w:r>
        <w:t xml:space="preserve"> cách đập vào mép hay cạnh: công cự bảng</w:t>
      </w:r>
      <w:r>
        <w:t>dd ghè thời nguyên thủy.</w:t>
      </w:r>
    </w:p>
    <w:p>
      <w:pPr>
        <w:jc w:val="both"/>
      </w:pPr>
      <w:r>
        <w:rPr>
          <w:b/>
        </w:rPr>
        <w:t xml:space="preserve">ghèy </w:t>
      </w:r>
      <w:r>
        <w:rPr>
          <w:i/>
        </w:rPr>
        <w:t xml:space="preserve"> động từ</w:t>
      </w:r>
      <w:r>
        <w:t xml:space="preserve"> đánh nhiều cái liên tiếp. lam cho đau.</w:t>
      </w:r>
    </w:p>
    <w:p>
      <w:pPr>
        <w:jc w:val="both"/>
      </w:pPr>
      <w:r>
        <w:t>ghè; +, đphg. Cạy ra: ghè ràng ra, đỗ</w:t>
      </w:r>
      <w:r>
        <w:t xml:space="preserve"> thuộc tảo.</w:t>
      </w:r>
    </w:p>
    <w:p>
      <w:pPr>
        <w:jc w:val="both"/>
      </w:pPr>
      <w:r>
        <w:rPr>
          <w:b/>
        </w:rPr>
        <w:t xml:space="preserve">ghẻ, </w:t>
      </w:r>
      <w:r>
        <w:rPr>
          <w:i/>
        </w:rPr>
        <w:t xml:space="preserve"> danh từ</w:t>
      </w:r>
      <w:r>
        <w:t xml:space="preserve"> 1. Chứng hệnh ngoài da hay lấy,</w:t>
      </w:r>
      <w:r>
        <w:t xml:space="preserve"> đo một giống động vật kí sinh rải nhà</w:t>
      </w:r>
      <w:r>
        <w:t xml:space="preserve"> gây nên, lam nổi những mụn nhỏ rát</w:t>
      </w:r>
      <w:r>
        <w:t>ngứa: lây ghẻ + gãi ghẻ,</w:t>
      </w:r>
    </w:p>
    <w:p>
      <w:pPr>
        <w:jc w:val="both"/>
      </w:pPr>
      <w:r>
        <w:rPr>
          <w:b/>
        </w:rPr>
        <w:t xml:space="preserve">ghẻ, </w:t>
      </w:r>
      <w:r>
        <w:rPr>
          <w:i/>
        </w:rPr>
        <w:t xml:space="preserve"> động từ danh từ</w:t>
      </w:r>
      <w:r>
        <w:t xml:space="preserve"> sơi: tải có ghế › gõ ghê tơ.</w:t>
      </w:r>
    </w:p>
    <w:p>
      <w:pPr>
        <w:jc w:val="both"/>
      </w:pPr>
      <w:r>
        <w:t>ghẻ; tí. Có môi quan hệ không phải là</w:t>
      </w:r>
      <w:r>
        <w:t xml:space="preserve"> ruột thịt, nhưng được cøi như mẹ con</w:t>
      </w:r>
      <w:r>
        <w:t xml:space="preserve"> Œ 1 C01, iừa Mi và con) riêng củ: ì chóng: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mình với người vợ trước hay la của con</w:t>
      </w:r>
      <w:r>
        <w:t xml:space="preserve"> riêng với người chồng trước: mẹ ghẻ s cha</w:t>
      </w:r>
      <w:r>
        <w:t xml:space="preserve"> ghề © Mây dời bánh dúc có xương, Mây</w:t>
      </w:r>
      <w:r>
        <w:t xml:space="preserve"> đời dì ghẻ mà thương con chồng (cả.).</w:t>
      </w:r>
    </w:p>
    <w:p>
      <w:pPr>
        <w:jc w:val="both"/>
      </w:pPr>
      <w:r>
        <w:rPr>
          <w:b/>
        </w:rPr>
        <w:t xml:space="preserve">ghẻ chốc </w:t>
      </w:r>
      <w:r>
        <w:t>Ghẻ và chốc, nói chung. -</w:t>
      </w:r>
      <w:r>
        <w:t xml:space="preserve"> ghẻ lạnh Lạnh nhạt trong quan hệ hăng</w:t>
      </w:r>
      <w:r>
        <w:t xml:space="preserve"> ngày đối với người lẽ ra là thân thiết,</w:t>
      </w:r>
    </w:p>
    <w:p>
      <w:pPr>
        <w:jc w:val="both"/>
      </w:pPr>
      <w:r>
        <w:t>gần gũi: ghế lạnh uới uợ con.</w:t>
      </w:r>
    </w:p>
    <w:p>
      <w:pPr>
        <w:jc w:val="both"/>
      </w:pPr>
      <w:r>
        <w:rPr>
          <w:b/>
        </w:rPr>
        <w:t xml:space="preserve">ghẻ lở </w:t>
      </w:r>
      <w:r>
        <w:t>Chứng ghẻ và chứng lờ làm nổi</w:t>
      </w:r>
      <w:r>
        <w:t xml:space="preserve"> mụn có mũ, nói chung.</w:t>
      </w:r>
    </w:p>
    <w:p>
      <w:pPr>
        <w:jc w:val="both"/>
      </w:pPr>
      <w:r>
        <w:rPr>
          <w:b/>
        </w:rPr>
        <w:t xml:space="preserve">ghẻ ruồi </w:t>
      </w:r>
      <w:r>
        <w:t>Thứ ghè khiến trên da nổi lên</w:t>
      </w:r>
      <w:r>
        <w:t xml:space="preserve"> những nốt nhỏ, màu xám đen, không có</w:t>
      </w:r>
      <w:r>
        <w:t xml:space="preserve"> mủ, rất ngứa.</w:t>
      </w:r>
    </w:p>
    <w:p>
      <w:pPr>
        <w:jc w:val="both"/>
      </w:pPr>
      <w:r>
        <w:rPr>
          <w:b/>
        </w:rPr>
        <w:t xml:space="preserve">ghẻ tàu </w:t>
      </w:r>
      <w:r>
        <w:t>Giang mai.</w:t>
      </w:r>
    </w:p>
    <w:p>
      <w:pPr>
        <w:jc w:val="both"/>
      </w:pPr>
      <w:r>
        <w:rPr>
          <w:b/>
        </w:rPr>
        <w:t xml:space="preserve">ghẽ rí., cũ 1. Chia, rẻ: </w:t>
      </w:r>
      <w:r>
        <w:t>Ban đêm ghẽ nứa</w:t>
      </w:r>
      <w:r>
        <w:t xml:space="preserve"> bhéo hai là, Giữa tối giáp canh ban trồng</w:t>
      </w:r>
      <w:r>
        <w:t xml:space="preserve"> ba (Hồng Đức quốc âm thi tập) s Bạc dầu,</w:t>
      </w:r>
      <w:r>
        <w:t xml:space="preserve"> không nỡ đôi đường ghẽ nhau (Chỉnh phụ</w:t>
      </w:r>
      <w:r>
        <w:t xml:space="preserve"> ngâm khúc) e Thiếp nhớ ngày chàng cùng</w:t>
      </w:r>
      <w:r>
        <w:t xml:space="preserve"> thiếp ghẽ (Chỉnh phụ ngâm khúc) s Bụng</w:t>
      </w:r>
      <w:r>
        <w:t>ai hoài uôi ghề uì đâu? (Ai tư văn).</w:t>
      </w:r>
    </w:p>
    <w:p>
      <w:pPr>
        <w:jc w:val="both"/>
      </w:pPr>
      <w:r>
        <w:rPr>
          <w:b/>
        </w:rPr>
        <w:t xml:space="preserve">ghẽ rí., cũ 1. Chia, rẻ: </w:t>
      </w:r>
      <w:r>
        <w:rPr>
          <w:i/>
        </w:rPr>
      </w:r>
      <w:r>
        <w:t xml:space="preserve"> Làm trái, xa rời: ..qua trăm ngàn kiếp</w:t>
      </w:r>
      <w:r>
        <w:t xml:space="preserve"> nguyện chẳng ghề lời kính Bụt...</w:t>
      </w:r>
    </w:p>
    <w:p>
      <w:pPr>
        <w:jc w:val="both"/>
      </w:pPr>
      <w:r>
        <w:rPr>
          <w:b/>
        </w:rPr>
        <w:t xml:space="preserve">ghẽ biệt c¡ </w:t>
      </w:r>
      <w:r>
        <w:t>Chia rẻ, chia li.</w:t>
      </w:r>
    </w:p>
    <w:p>
      <w:pPr>
        <w:jc w:val="both"/>
      </w:pPr>
      <w:r>
        <w:rPr>
          <w:b/>
        </w:rPr>
        <w:t xml:space="preserve">ghẽ chiếm </w:t>
      </w:r>
      <w:r>
        <w:t>Riêng chiếm: Báu đời ghữ</w:t>
      </w:r>
      <w:r>
        <w:t xml:space="preserve"> chiếm thanh quang (Mai đình mộng kí).</w:t>
      </w:r>
    </w:p>
    <w:p>
      <w:pPr>
        <w:jc w:val="both"/>
      </w:pPr>
      <w:r>
        <w:rPr>
          <w:b/>
        </w:rPr>
        <w:t xml:space="preserve">ghẽ phân </w:t>
      </w:r>
      <w:r>
        <w:t>Phân biệt.</w:t>
      </w:r>
    </w:p>
    <w:p>
      <w:pPr>
        <w:jc w:val="both"/>
      </w:pPr>
      <w:r>
        <w:t>ghé tứ. 1. Tạt vào, rẽ vào và lưu lại đó</w:t>
      </w:r>
      <w:r>
        <w:t xml:space="preserve"> một thời gian ngắn: ghé thăm s ghé nhà</w:t>
      </w:r>
      <w:r>
        <w:t>người quen s ghé thuyền uào bến.</w:t>
      </w:r>
    </w:p>
    <w:p>
      <w:pPr>
        <w:jc w:val="both"/>
      </w:pPr>
      <w:r>
        <w:rPr>
          <w:b/>
        </w:rPr>
        <w:t xml:space="preserve">ghẽ phân </w:t>
      </w:r>
      <w:r>
        <w:rPr>
          <w:i/>
        </w:rPr>
      </w:r>
      <w:r>
        <w:t xml:space="preserve"> phụ thêm vào cùng với người khác: ngồi</w:t>
      </w:r>
    </w:p>
    <w:p>
      <w:pPr>
        <w:jc w:val="both"/>
      </w:pPr>
      <w:r>
        <w:t>ghé o ghé tai gánh uác. 3. Nghiêng về</w:t>
      </w:r>
      <w:r>
        <w:t xml:space="preserve"> một bên nhăm kể sát: ghé (ai nói thẩm</w:t>
      </w:r>
      <w:r>
        <w:t xml:space="preserve"> o ghé mắt s ghé nón liếc nhìn.</w:t>
      </w:r>
    </w:p>
    <w:p>
      <w:pPr>
        <w:jc w:val="both"/>
      </w:pPr>
      <w:r>
        <w:t>ghé gẩm 1. Ghé qua, trên đường di, nói</w:t>
      </w:r>
      <w:r>
        <w:t>chung: hay ghé gẩm dọc đường.</w:t>
      </w:r>
    </w:p>
    <w:p>
      <w:pPr>
        <w:jc w:val="both"/>
      </w:pPr>
      <w:r>
        <w:rPr>
          <w:b/>
        </w:rPr>
        <w:t xml:space="preserve">ghẽ phân </w:t>
      </w:r>
      <w:r>
        <w:rPr>
          <w:i/>
        </w:rPr>
      </w:r>
      <w:r>
        <w:t xml:space="preserve"> vào, tạm nhờ vào để làm việc gì.</w:t>
      </w:r>
    </w:p>
    <w:p>
      <w:pPr>
        <w:jc w:val="both"/>
      </w:pPr>
      <w:r>
        <w:t>ghé lưng 1. Kẻ lưng vào để làm việc gì:</w:t>
      </w:r>
    </w:p>
    <w:p>
      <w:pPr>
        <w:jc w:val="both"/>
      </w:pPr>
      <w:r>
        <w:t>ghé lưng cõng người bị nạn. 3. khng. Đặt</w:t>
      </w:r>
      <w:r>
        <w:t xml:space="preserve"> lưng xuống nằm tạm một lúc: ghé lưng</w:t>
      </w:r>
      <w:r>
        <w:t xml:space="preserve"> một lúc cho đỡ mi.</w:t>
      </w:r>
    </w:p>
    <w:p>
      <w:pPr>
        <w:jc w:val="both"/>
      </w:pPr>
      <w:r>
        <w:t>ghé mắt 1. Nghiêng đầu và đưa mất</w:t>
      </w:r>
      <w:r>
        <w:t>nhìn: ghé mắt nhìn qua khe của.</w:t>
      </w:r>
    </w:p>
    <w:p>
      <w:pPr>
        <w:jc w:val="both"/>
      </w:pPr>
      <w:r>
        <w:rPr>
          <w:b/>
        </w:rPr>
        <w:t xml:space="preserve">ghẽ phân </w:t>
      </w:r>
      <w:r>
        <w:rPr>
          <w:i/>
        </w:rPr>
      </w:r>
      <w:r>
        <w:t xml:space="preserve"> 'Trông chừng, thỉnh thoảng chú ý đến: nhờ</w:t>
      </w:r>
      <w:r>
        <w:t xml:space="preserve"> hàng xóm ghé mắt trông dùm nhà.</w:t>
      </w:r>
    </w:p>
    <w:p>
      <w:pPr>
        <w:jc w:val="both"/>
      </w:pPr>
      <w:r>
        <w:rPr>
          <w:b/>
        </w:rPr>
        <w:t xml:space="preserve">ghẹ; </w:t>
      </w:r>
      <w:r>
        <w:rPr>
          <w:i/>
        </w:rPr>
        <w:t xml:space="preserve"> động từ</w:t>
      </w:r>
      <w:r>
        <w:t xml:space="preserve"> 1. Giống vật gần giống như cua</w:t>
      </w:r>
      <w:r>
        <w:t xml:space="preserve"> biển, vỏ trắng có hoa, càng đài, thịt ngọt</w:t>
      </w:r>
      <w:r>
        <w:t xml:space="preserve"> hơn cua.</w:t>
      </w:r>
    </w:p>
    <w:p>
      <w:pPr>
        <w:jc w:val="both"/>
      </w:pPr>
      <w:r>
        <w:t>ghẹ; r/. (Làm việc gì) theo lối nhân lúc</w:t>
      </w:r>
      <w:r>
        <w:t xml:space="preserve"> người ta đang làm mà xin được cùng lam</w:t>
      </w:r>
      <w:r>
        <w:t xml:space="preserve"> để đỡ phải tốn kém: đn ghe e cho em bè</w:t>
      </w:r>
      <w:r>
        <w:t xml:space="preserve"> bú ghe hàng xóm s di ghe xe.</w:t>
      </w:r>
    </w:p>
    <w:p>
      <w:pPr>
        <w:jc w:val="both"/>
      </w:pPr>
      <w:r>
        <w:rPr>
          <w:b/>
        </w:rPr>
        <w:t xml:space="preserve">ghém </w:t>
      </w:r>
      <w:r>
        <w:rPr>
          <w:i/>
        </w:rPr>
        <w:t xml:space="preserve"> danh từ</w:t>
      </w:r>
      <w:r>
        <w:t xml:space="preserve"> Thứ rau, quả sống dùng trong</w:t>
      </w:r>
      <w:r>
        <w:t xml:space="preserve"> bữa ăn, nói chung: rau ghém › Bao giờ</w:t>
      </w:r>
      <w:r>
        <w:t xml:space="preserve"> rau diếp làm đình, Gỗ lim thái ghém thì</w:t>
      </w:r>
      <w:r>
        <w:t xml:space="preserve"> mình lấy ta (củ.).</w:t>
      </w:r>
    </w:p>
    <w:p>
      <w:pPr>
        <w:jc w:val="both"/>
      </w:pPr>
      <w:r>
        <w:t>ghen tí. Tức tối, bực dọc vì thấy người</w:t>
      </w:r>
      <w:r>
        <w:t xml:space="preserve"> khác hơn mình hoặc vì vợ hay chồng,</w:t>
      </w:r>
      <w:r>
        <w:t xml:space="preserve"> người yêu thiếu chung thủy: ghen an túc</w:t>
      </w:r>
      <w:r>
        <w:t xml:space="preserve"> ờs thấy nó làm ăn khá giả mà phát ghen</w:t>
      </w:r>
      <w:r>
        <w:t xml:space="preserve"> ø đánh ghen › Ghen uơ, ghen chồng, không</w:t>
      </w:r>
      <w:r>
        <w:t xml:space="preserve"> nông bằng ghen an (tng.).</w:t>
      </w:r>
    </w:p>
    <w:p>
      <w:pPr>
        <w:jc w:val="both"/>
      </w:pPr>
      <w:r>
        <w:rPr>
          <w:b/>
        </w:rPr>
        <w:t xml:space="preserve">ghen ghét </w:t>
      </w:r>
      <w:r>
        <w:t>Ghen tị mà sinh ra ghét bó.</w:t>
      </w:r>
    </w:p>
    <w:p>
      <w:pPr>
        <w:jc w:val="both"/>
      </w:pPr>
      <w:r>
        <w:rPr>
          <w:b/>
        </w:rPr>
        <w:t xml:space="preserve">ghen tị </w:t>
      </w:r>
      <w:r>
        <w:t>So bì và khó chịu, bục bội khi</w:t>
      </w:r>
      <w:r>
        <w:t xml:space="preserve"> thấy người khác được cái gì đó hơn mình:</w:t>
      </w:r>
      <w:r>
        <w:t xml:space="preserve"> ghen tị uới hạnh phúc của bạn.</w:t>
      </w:r>
    </w:p>
    <w:p>
      <w:pPr>
        <w:jc w:val="both"/>
      </w:pPr>
      <w:r>
        <w:rPr>
          <w:b/>
        </w:rPr>
        <w:t xml:space="preserve">ghen tuông </w:t>
      </w:r>
      <w:r>
        <w:t>Ghen trong tình yêu nam</w:t>
      </w:r>
      <w:r>
        <w:t xml:space="preserve"> nữ, nói chung: Ghen tuông thì cũng người</w:t>
      </w:r>
      <w:r>
        <w:t xml:space="preserve"> ta thường tình (Truyện Kiều) › nổi mau</w:t>
      </w:r>
      <w:r>
        <w:t xml:space="preserve"> ghen tuông.</w:t>
      </w:r>
    </w:p>
    <w:p>
      <w:pPr>
        <w:jc w:val="both"/>
      </w:pPr>
      <w:r>
        <w:t>ghèn di. đphg. Dử: mất đẩy ghèn.</w:t>
      </w:r>
    </w:p>
    <w:p>
      <w:pPr>
        <w:jc w:val="both"/>
      </w:pPr>
      <w:r>
        <w:t>ghẹo tí. 1. dphg. Trêu: ghẹo con nứt. 3.</w:t>
      </w:r>
      <w:r>
        <w:t xml:space="preserve"> Đùa cợt chớt nhả với phụ nữ bằng lời</w:t>
      </w:r>
      <w:r>
        <w:t xml:space="preserve"> nói, cử chỉ: gheo gái.</w:t>
      </w:r>
    </w:p>
    <w:p>
      <w:pPr>
        <w:jc w:val="both"/>
      </w:pPr>
      <w:r>
        <w:t>ghép tỉ. 1. Đặt liên nhau cho thanh một</w:t>
      </w:r>
      <w:r>
        <w:t xml:space="preserve"> chỉnh thể: ghép tấn đóng thuyền : ghép</w:t>
      </w:r>
      <w:r>
        <w:t>bằng nhiều mảnh s học ghép uần.</w:t>
      </w:r>
    </w:p>
    <w:p>
      <w:pPr>
        <w:jc w:val="both"/>
      </w:pPr>
      <w:r>
        <w:rPr>
          <w:b/>
        </w:rPr>
        <w:t xml:space="preserve">ghen tuông </w:t>
      </w:r>
      <w:r>
        <w:rPr>
          <w:i/>
        </w:rPr>
      </w:r>
      <w:r>
        <w:t xml:space="preserve"> một mắt hoặc một cành tươi vào cây khác</w:t>
      </w:r>
      <w:r>
        <w:t xml:space="preserve"> để mắt hoặc cành đó sống trên cây ây</w:t>
      </w:r>
    </w:p>
    <w:p>
      <w:pPr>
        <w:jc w:val="both"/>
      </w:pPr>
      <w:r>
        <w:t>ghép cây. 3. Gắn một bộ phận của cơ thể</w:t>
      </w:r>
      <w:r>
        <w:t xml:space="preserve"> sống vào một cơ thể khác hoặc vào chính</w:t>
      </w:r>
      <w:r>
        <w:t>cơ thể đó: ghép thận s ghép da.</w:t>
      </w:r>
    </w:p>
    <w:p>
      <w:pPr>
        <w:jc w:val="both"/>
      </w:pPr>
      <w:r>
        <w:rPr>
          <w:b/>
        </w:rPr>
        <w:t xml:space="preserve">ghen tuông </w:t>
      </w:r>
      <w:r>
        <w:rPr>
          <w:i/>
        </w:rPr>
      </w:r>
      <w:r>
        <w:t xml:space="preserve"> vào, buộc phải nhận: ghép nào tội tử hình</w:t>
      </w:r>
      <w:r>
        <w:t xml:space="preserve"> a ghép mình uào kỷ luật.</w:t>
      </w:r>
    </w:p>
    <w:p>
      <w:pPr>
        <w:jc w:val="both"/>
      </w:pPr>
      <w:r>
        <w:t>ghét, đ/. Chất bẩn bám trên da người:</w:t>
      </w:r>
      <w:r>
        <w:t xml:space="preserve"> kì cho sạch ghét.</w:t>
      </w:r>
    </w:p>
    <w:p>
      <w:pPr>
        <w:jc w:val="both"/>
      </w:pPr>
      <w:r>
        <w:t>ghét; tí. Có cảm giác khó chịu khi phải</w:t>
      </w:r>
      <w:r>
        <w:t xml:space="preserve"> tiếp xúc và thấy hài lòng khi đối tượng</w:t>
      </w:r>
      <w:r>
        <w:t xml:space="preserve"> đó gặp chuyện không hay: ghét cay ghét</w:t>
      </w:r>
      <w:r>
        <w:t xml:space="preserve"> dáng s ghét thói xu nịnh s Ghét của nào</w:t>
      </w:r>
      <w:r>
        <w:t xml:space="preserve"> trời trao của đó (Lng.).</w:t>
      </w:r>
    </w:p>
    <w:p>
      <w:pPr>
        <w:jc w:val="both"/>
      </w:pPr>
      <w:r>
        <w:rPr>
          <w:b/>
        </w:rPr>
        <w:t xml:space="preserve">ghét bỏ </w:t>
      </w:r>
      <w:r>
        <w:t>Ghét tới mức không thèm để ý</w:t>
      </w:r>
      <w:r>
        <w:t xml:space="preserve"> đến. không ngó ngàng đến.</w:t>
      </w:r>
    </w:p>
    <w:p>
      <w:pPr>
        <w:jc w:val="both"/>
      </w:pPr>
      <w:r>
        <w:rPr>
          <w:b/>
        </w:rPr>
        <w:t xml:space="preserve">ghét cay ghét đắng </w:t>
      </w:r>
      <w:r>
        <w:t>Ghét hết sức: nó</w:t>
      </w:r>
      <w:r>
        <w:t xml:space="preserve"> ghét cay ghét đắng kê dã ruông bỏ mẹ</w:t>
      </w:r>
      <w:r>
        <w:t xml:space="preserve"> C0n HÓ.</w:t>
      </w:r>
    </w:p>
    <w:p>
      <w:pPr>
        <w:jc w:val="both"/>
      </w:pPr>
      <w:r>
        <w:rPr>
          <w:b/>
        </w:rPr>
        <w:t xml:space="preserve">ghét (như) đào đất đổ đi #ñng.  </w:t>
      </w:r>
      <w:r>
        <w:t>Ghét</w:t>
      </w:r>
      <w:r>
        <w:t xml:space="preserve"> đến mức muốn đào cả chỗ đất nơi người</w:t>
      </w:r>
      <w:r>
        <w:t xml:space="preserve"> đó đứng mà đem đổ di.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ghi-dòng "ö!\</w:t>
      </w:r>
    </w:p>
    <w:p>
      <w:pPr>
        <w:jc w:val="both"/>
      </w:pPr>
      <w:r>
        <w:t>ghê tí. 1. Có cảm giác như muốn rùng</w:t>
      </w:r>
      <w:r>
        <w:t xml:space="preserve"> mình khó chịu khi thần kinh bị kích thích</w:t>
      </w:r>
      <w:r>
        <w:t xml:space="preserve"> bất thường: an khế chua ghê cả rang s</w:t>
      </w:r>
      <w:r>
        <w:t>nhìn người bị nạn mà thấy ghê người.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cảm giác sợ tiếp xúc, chỉ trông thấy</w:t>
      </w:r>
      <w:r>
        <w:t>đã rùng mình: ghê con rấn độc.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cái gì đó ở mức khác thường đáng cho</w:t>
      </w:r>
      <w:r>
        <w:t xml:space="preserve"> người ta phải nể sợ: ông ây ghê thật, cái</w:t>
      </w:r>
    </w:p>
    <w:p>
      <w:pPr>
        <w:jc w:val="both"/>
      </w:pPr>
      <w:r>
        <w:t>gì cũng biết. 4. Có những biểu hiện ở mức</w:t>
      </w:r>
      <w:r>
        <w:t xml:space="preserve"> cao khác thường khiến cảm giác nhận</w:t>
      </w:r>
      <w:r>
        <w:t xml:space="preserve"> thức bị tác động mạnh: sưy nghĩ rất ghả</w:t>
      </w:r>
      <w:r>
        <w:t xml:space="preserve"> ø sướng ghê e Ba thu dọn lại một ngày</w:t>
      </w:r>
      <w:r>
        <w:t xml:space="preserve"> dài ghê (Truyện Kiểu).</w:t>
      </w:r>
    </w:p>
    <w:p>
      <w:pPr>
        <w:jc w:val="both"/>
      </w:pPr>
      <w:r>
        <w:t>ghê gớm khng. 1. Ơ một mức độ khác</w:t>
      </w:r>
      <w:r>
        <w:t xml:space="preserve"> thường khiến người ta phải nể sợ: mỗi</w:t>
      </w:r>
      <w:r>
        <w:t>đe dọa nghệ góm.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khác thường: xấu ghê gớm › , phải cố gắng</w:t>
      </w:r>
      <w:r>
        <w:t xml:space="preserve"> ghê gớm mới thành công.</w:t>
      </w:r>
    </w:p>
    <w:p>
      <w:pPr>
        <w:jc w:val="both"/>
      </w:pPr>
      <w:r>
        <w:t>ghê rợn 1. Sợ đến phát rợn người: cảm</w:t>
      </w:r>
    </w:p>
    <w:p>
      <w:pPr>
        <w:jc w:val="both"/>
      </w:pPr>
      <w:r>
        <w:t>giác ghê rợn. 2. Gây cảm giác ghê rợn:</w:t>
      </w:r>
      <w:r>
        <w:t xml:space="preserve"> tiếng rú nghe thật ghê rợn.</w:t>
      </w:r>
    </w:p>
    <w:p>
      <w:pPr>
        <w:jc w:val="both"/>
      </w:pPr>
      <w:r>
        <w:t>ghê tởổm 1. Gây cảm giác muốn tránh</w:t>
      </w:r>
      <w:r>
        <w:t>xa: ghê tởm quân lùa dảo.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tờm: bô mạt ghê tửn của quận phát xí.</w:t>
      </w:r>
    </w:p>
    <w:p>
      <w:pPr>
        <w:jc w:val="both"/>
      </w:pPr>
      <w:r>
        <w:t>ghế, đi. 1. Thứ đồ dùng để ngôi: ghế tựa</w:t>
      </w:r>
      <w:r>
        <w:t xml:space="preserve"> e ghế băng s ghế mây s bàn ghế › kê hai</w:t>
      </w:r>
      <w:r>
        <w:t>dây ghế.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tổng thống.</w:t>
      </w:r>
    </w:p>
    <w:p>
      <w:pPr>
        <w:jc w:val="both"/>
      </w:pPr>
      <w:r>
        <w:t>ghế, ưi. 1. Đảo gạo bằng đũa cả cho cơm</w:t>
      </w:r>
      <w:r>
        <w:t>chín đều: ghế cơm.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đang nấu một ít cơm nguội hoặc lương</w:t>
      </w:r>
      <w:r>
        <w:t xml:space="preserve"> thực phụ: ghế cơn nguội s cơm ghế khoai</w:t>
      </w:r>
      <w:r>
        <w:t xml:space="preserve"> khô.</w:t>
      </w:r>
    </w:p>
    <w:p>
      <w:pPr>
        <w:jc w:val="both"/>
      </w:pPr>
      <w:r>
        <w:rPr>
          <w:b/>
        </w:rPr>
        <w:t xml:space="preserve">ghế bành </w:t>
      </w:r>
      <w:r>
        <w:t>Thứ ghế to, có lưng tựa và hai</w:t>
      </w:r>
      <w:r>
        <w:t xml:space="preserve"> tay vịn, trông giống như bành voi.</w:t>
      </w:r>
    </w:p>
    <w:p>
      <w:pPr>
        <w:jc w:val="both"/>
      </w:pPr>
      <w:r>
        <w:rPr>
          <w:b/>
        </w:rPr>
        <w:t xml:space="preserve">ghế băng (F. banc) di, </w:t>
      </w:r>
      <w:r>
        <w:rPr>
          <w:i/>
        </w:rPr>
        <w:t xml:space="preserve"> Xem</w:t>
      </w:r>
      <w:r>
        <w:t xml:space="preserve"> Ghế dài.</w:t>
      </w:r>
    </w:p>
    <w:p>
      <w:pPr>
        <w:jc w:val="both"/>
      </w:pPr>
      <w:r>
        <w:t>ghế bố. dphg. Thứ ghế mà mặt được làm</w:t>
      </w:r>
      <w:r>
        <w:t xml:space="preserve"> bằng vải bố.</w:t>
      </w:r>
    </w:p>
    <w:p>
      <w:pPr>
        <w:jc w:val="both"/>
      </w:pPr>
      <w:r>
        <w:t>ghế chao ¡ở. Xích du.</w:t>
      </w:r>
    </w:p>
    <w:p>
      <w:pPr>
        <w:jc w:val="both"/>
      </w:pPr>
      <w:r>
        <w:rPr>
          <w:b/>
        </w:rPr>
        <w:t xml:space="preserve">ghế dài </w:t>
      </w:r>
      <w:r>
        <w:t>Thứ ghế dài và hẹp, không có</w:t>
      </w:r>
      <w:r>
        <w:t xml:space="preserve"> lưng tựa, dùng cho nhiều người ngôi.</w:t>
      </w:r>
    </w:p>
    <w:p>
      <w:pPr>
        <w:jc w:val="both"/>
      </w:pPr>
      <w:r>
        <w:rPr>
          <w:b/>
        </w:rPr>
        <w:t xml:space="preserve">ghế dựa </w:t>
      </w:r>
      <w:r>
        <w:rPr>
          <w:i/>
        </w:rPr>
        <w:t xml:space="preserve"> Xem</w:t>
      </w:r>
      <w:r>
        <w:t xml:space="preserve"> Ghế tựa.</w:t>
      </w:r>
    </w:p>
    <w:p>
      <w:pPr>
        <w:jc w:val="both"/>
      </w:pPr>
      <w:r>
        <w:rPr>
          <w:b/>
        </w:rPr>
        <w:t xml:space="preserve">ghế đẩu </w:t>
      </w:r>
      <w:r>
        <w:t>Thứ ghế nhỏ không có lưng tựa,</w:t>
      </w:r>
      <w:r>
        <w:t xml:space="preserve"> dùng cho một người ngôi.</w:t>
      </w:r>
    </w:p>
    <w:p>
      <w:pPr>
        <w:jc w:val="both"/>
      </w:pPr>
      <w:r>
        <w:rPr>
          <w:b/>
        </w:rPr>
        <w:t xml:space="preserve">ghế điện </w:t>
      </w:r>
      <w:r>
        <w:t>Thứ ghế chuyên dụng mà một</w:t>
      </w:r>
      <w:r>
        <w:t xml:space="preserve"> số quốc gia dùng để thi hành án tử hình</w:t>
      </w:r>
      <w:r>
        <w:t xml:space="preserve"> (bằng cách đặt kẻ tử tù ngồi vào rồi cho</w:t>
      </w:r>
      <w:r>
        <w:t xml:space="preserve"> một dòng điện mạnh phóng qua để điện</w:t>
      </w:r>
      <w:r>
        <w:t xml:space="preserve"> giật chết): bị kết án tứ hình cà lên ghê</w:t>
      </w:r>
      <w:r>
        <w:t xml:space="preserve"> điện sau đó ba tuần.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7 -..~</w:t>
      </w:r>
    </w:p>
    <w:p>
      <w:pPr>
        <w:jc w:val="both"/>
      </w:pPr>
      <w:r>
        <w:rPr>
          <w:b/>
        </w:rPr>
        <w:t xml:space="preserve">ghế ngựa </w:t>
      </w:r>
      <w:r>
        <w:t>Thứ ghế lam bằng hai tấm gỗ</w:t>
      </w:r>
    </w:p>
    <w:p>
      <w:pPr>
        <w:jc w:val="both"/>
      </w:pPr>
      <w:r>
        <w:t>dày ghép lại, kê trên hai cái mễ, để ngồi</w:t>
      </w:r>
    </w:p>
    <w:p>
      <w:pPr>
        <w:jc w:val="both"/>
      </w:pPr>
      <w:r>
        <w:t>hoặc năm.</w:t>
      </w:r>
    </w:p>
    <w:p>
      <w:pPr>
        <w:jc w:val="both"/>
      </w:pPr>
      <w:r>
        <w:rPr>
          <w:b/>
        </w:rPr>
        <w:t xml:space="preserve">ghế tựa </w:t>
      </w:r>
      <w:r>
        <w:t>Thứ ghế có lung tựa, đùng cho</w:t>
      </w:r>
    </w:p>
    <w:p>
      <w:pPr>
        <w:jc w:val="both"/>
      </w:pPr>
      <w:r>
        <w:t>một người ngôi.</w:t>
      </w:r>
    </w:p>
    <w:p>
      <w:pPr>
        <w:jc w:val="both"/>
      </w:pPr>
      <w:r>
        <w:rPr>
          <w:b/>
        </w:rPr>
        <w:t xml:space="preserve">ghế xếp </w:t>
      </w:r>
      <w:r>
        <w:t>Thứ ghế có thể gấp lại khi</w:t>
      </w:r>
    </w:p>
    <w:p>
      <w:pPr>
        <w:jc w:val="both"/>
      </w:pPr>
      <w:r>
        <w:t>không ngồi.</w:t>
      </w:r>
    </w:p>
    <w:p>
      <w:pPr>
        <w:jc w:val="both"/>
      </w:pPr>
      <w:r>
        <w:t>ghếch x. 1. Đặt chếch cho một đầu tựa</w:t>
      </w:r>
    </w:p>
    <w:p>
      <w:pPr>
        <w:jc w:val="both"/>
      </w:pPr>
      <w:r>
        <w:t>vào điểm cao: ghếch chân lên ghế o ghếch</w:t>
      </w:r>
      <w:r>
        <w:t>tấm uán nào tường.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cao; nghếch: ghếch mát nhìn.</w:t>
      </w:r>
    </w:p>
    <w:p>
      <w:pPr>
        <w:jc w:val="both"/>
      </w:pPr>
      <w:r>
        <w:rPr>
          <w:b/>
        </w:rPr>
        <w:t xml:space="preserve">ghệch ơ.,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Ghếch (ng. 1): chiếc</w:t>
      </w:r>
    </w:p>
    <w:p>
      <w:pPr>
        <w:jc w:val="both"/>
      </w:pPr>
      <w:r>
        <w:t>xích lô dỗ ghệch lên uía hè.</w:t>
      </w:r>
    </w:p>
    <w:p>
      <w:pPr>
        <w:jc w:val="both"/>
      </w:pPr>
      <w:r>
        <w:t>ghềnh, đ. Chỗ lòng sông bị thu hẹp và</w:t>
      </w:r>
    </w:p>
    <w:p>
      <w:pPr>
        <w:jc w:val="both"/>
      </w:pPr>
      <w:r>
        <w:t>nông khiến dòng chảy bị dồn lại và chảy</w:t>
      </w:r>
    </w:p>
    <w:p>
      <w:pPr>
        <w:jc w:val="both"/>
      </w:pPr>
      <w:r>
        <w:t>xiết: lên thác xuống ghènh.</w:t>
      </w:r>
    </w:p>
    <w:p>
      <w:pPr>
        <w:jc w:val="both"/>
      </w:pPr>
      <w:r>
        <w:t>ghềnh; œí. (Hình) được tạo nên bởi một</w:t>
      </w:r>
    </w:p>
    <w:p>
      <w:pPr>
        <w:jc w:val="both"/>
      </w:pPr>
      <w:r>
        <w:t>số đoạn thắng không cùng nằm trên một</w:t>
      </w:r>
    </w:p>
    <w:p>
      <w:pPr>
        <w:jc w:val="both"/>
      </w:pPr>
      <w:r>
        <w:t>mặt phẳng: đa giác ghênh.</w:t>
      </w:r>
    </w:p>
    <w:p>
      <w:pPr>
        <w:jc w:val="both"/>
      </w:pPr>
      <w:r>
        <w:rPr>
          <w:b/>
        </w:rPr>
        <w:t xml:space="preserve">ghểnh </w:t>
      </w:r>
      <w:r>
        <w:rPr>
          <w:i/>
        </w:rPr>
        <w:t xml:space="preserve"> Như</w:t>
      </w:r>
      <w:r>
        <w:t xml:space="preserve"> Nghềnh.</w:t>
      </w:r>
    </w:p>
    <w:p>
      <w:pPr>
        <w:jc w:val="both"/>
      </w:pPr>
      <w:r>
        <w:t>ghễnh œ. Đi quân sĩ hoặc quân tượng</w:t>
      </w:r>
    </w:p>
    <w:p>
      <w:pPr>
        <w:jc w:val="both"/>
      </w:pPr>
      <w:r>
        <w:t>từ hàng dưới cùng của bàn cơ lên theo</w:t>
      </w:r>
    </w:p>
    <w:p>
      <w:pPr>
        <w:jc w:val="both"/>
      </w:pPr>
      <w:r>
        <w:t>đường chéo để vào chính giữa, che mặt</w:t>
      </w:r>
    </w:p>
    <w:p>
      <w:pPr>
        <w:jc w:val="both"/>
      </w:pPr>
      <w:r>
        <w:t>quân tướng: ghềnh sĩ.</w:t>
      </w:r>
    </w:p>
    <w:p>
      <w:pPr>
        <w:jc w:val="both"/>
      </w:pPr>
      <w:r>
        <w:rPr>
          <w:b/>
        </w:rPr>
        <w:t xml:space="preserve">ghệt (Œ. guêtre) </w:t>
      </w:r>
      <w:r>
        <w:rPr>
          <w:i/>
        </w:rPr>
        <w:t xml:space="preserve"> danh từ</w:t>
      </w:r>
      <w:r>
        <w:t>, cũ Manh da hoặc</w:t>
      </w:r>
    </w:p>
    <w:p>
      <w:pPr>
        <w:jc w:val="both"/>
      </w:pPr>
      <w:r>
        <w:t>vải bọc ống chân.</w:t>
      </w:r>
    </w:p>
    <w:p>
      <w:pPr>
        <w:jc w:val="both"/>
      </w:pPr>
      <w:r>
        <w:t>ghi, (F. aiguille) đ/. Thứ thiết bị để</w:t>
      </w:r>
    </w:p>
    <w:p>
      <w:pPr>
        <w:jc w:val="both"/>
      </w:pPr>
      <w:r>
        <w:t>chuyển hướng chạy của xe lửa hoặc xe</w:t>
      </w:r>
    </w:p>
    <w:p>
      <w:pPr>
        <w:jc w:val="both"/>
      </w:pPr>
      <w:r>
        <w:t>điện.</w:t>
      </w:r>
    </w:p>
    <w:p>
      <w:pPr>
        <w:jc w:val="both"/>
      </w:pPr>
      <w:r>
        <w:t>ghi; œ/. Dùng chữ viết hay kí hiệu nhằm</w:t>
      </w:r>
    </w:p>
    <w:p>
      <w:pPr>
        <w:jc w:val="both"/>
      </w:pPr>
      <w:r>
        <w:t>lưu giữ lại một nội dung nào đó để khi</w:t>
      </w:r>
    </w:p>
    <w:p>
      <w:pPr>
        <w:jc w:val="both"/>
      </w:pPr>
      <w:r>
        <w:t>nhìn lại có thể biết hoặc nhớ lại cái nội</w:t>
      </w:r>
    </w:p>
    <w:p>
      <w:pPr>
        <w:jc w:val="both"/>
      </w:pPr>
      <w:r>
        <w:t>dung đó: ghi địa chỉ s ghỉ nhật kí s ghỉ</w:t>
      </w:r>
    </w:p>
    <w:p>
      <w:pPr>
        <w:jc w:val="both"/>
      </w:pPr>
      <w:r>
        <w:t>SỔ nợ.</w:t>
      </w:r>
    </w:p>
    <w:p>
      <w:pPr>
        <w:jc w:val="both"/>
      </w:pPr>
      <w:r>
        <w:t>ghi; (E. gris) 0ý. Có màu giữa màu đen</w:t>
      </w:r>
    </w:p>
    <w:p>
      <w:pPr>
        <w:jc w:val="both"/>
      </w:pPr>
      <w:r>
        <w:t>và màu trắng: chiếc áo màu ghỉ s chiếc</w:t>
      </w:r>
    </w:p>
    <w:p>
      <w:pPr>
        <w:jc w:val="both"/>
      </w:pPr>
      <w:r>
        <w:t>xe sơn màu ghi.</w:t>
      </w:r>
    </w:p>
    <w:p>
      <w:pPr>
        <w:jc w:val="both"/>
      </w:pPr>
      <w:r>
        <w:rPr>
          <w:b/>
        </w:rPr>
        <w:t xml:space="preserve">ghi âm </w:t>
      </w:r>
      <w:r>
        <w:t>Ghi lại âm.</w:t>
      </w:r>
    </w:p>
    <w:p>
      <w:pPr>
        <w:jc w:val="both"/>
      </w:pPr>
      <w:r>
        <w:rPr>
          <w:b/>
        </w:rPr>
        <w:t xml:space="preserve">ghỉ chép ut. thoặc đi.) </w:t>
      </w:r>
      <w:r>
        <w:t>Viết để ghi lại.</w:t>
      </w:r>
    </w:p>
    <w:p>
      <w:pPr>
        <w:jc w:val="both"/>
      </w:pPr>
      <w:r>
        <w:t>nói chung: sổ ghỉ chép ø cham chủ ghỉ</w:t>
      </w:r>
    </w:p>
    <w:p>
      <w:pPr>
        <w:jc w:val="both"/>
      </w:pPr>
      <w:r>
        <w:t>chép lời giảng cúa thấy.</w:t>
      </w:r>
    </w:p>
    <w:p>
      <w:pPr>
        <w:jc w:val="both"/>
      </w:pPr>
      <w:r>
        <w:rPr>
          <w:b/>
        </w:rPr>
        <w:t xml:space="preserve">ghỉ chú </w:t>
      </w:r>
      <w:r>
        <w:t>Ghi để nói rò thêm, nói chung:</w:t>
      </w:r>
    </w:p>
    <w:p>
      <w:pPr>
        <w:jc w:val="both"/>
      </w:pPr>
      <w:r>
        <w:t>ghỉ chứ bên cạnh c ghỉ chủ ngoài lễ.</w:t>
      </w:r>
    </w:p>
    <w:p>
      <w:pPr>
        <w:jc w:val="both"/>
      </w:pPr>
      <w:r>
        <w:rPr>
          <w:b/>
        </w:rPr>
        <w:t xml:space="preserve">ghi danh </w:t>
      </w:r>
      <w:r>
        <w:t>Ghỉ tên vào danh sách: ai cán</w:t>
      </w:r>
    </w:p>
    <w:p>
      <w:pPr>
        <w:jc w:val="both"/>
      </w:pPr>
      <w:r>
        <w:t>học, xin đến uàn phòng khoa ghỉ danh s</w:t>
      </w:r>
    </w:p>
    <w:p>
      <w:pPr>
        <w:jc w:val="both"/>
      </w:pPr>
      <w:r>
        <w:t>những nhân uật xúng dáng được ghỉ danh</w:t>
      </w:r>
    </w:p>
    <w:p>
      <w:pPr>
        <w:jc w:val="both"/>
      </w:pPr>
      <w:r>
        <w:t>tảo sử sách.</w:t>
      </w:r>
    </w:p>
    <w:p>
      <w:pPr>
        <w:jc w:val="both"/>
      </w:pPr>
      <w:r>
        <w:t>ghi-đông (E. guiđon) dí. Tay lái của xe</w:t>
      </w:r>
      <w:r>
        <w:t xml:space="preserve"> ` đạp, xe máy.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</w:t>
      </w:r>
      <w:r>
        <w:t xml:space="preserve"> </w:t>
      </w:r>
    </w:p>
    <w:p>
      <w:pPr>
        <w:jc w:val="both"/>
      </w:pPr>
      <w:r>
        <w:t>sai lò (ghi E. grille) Thứ sàn bằng gang</w:t>
      </w:r>
      <w:r>
        <w:t xml:space="preserve"> chứa than trong buồng đốt.</w:t>
      </w:r>
    </w:p>
    <w:p>
      <w:pPr>
        <w:jc w:val="both"/>
      </w:pPr>
      <w:r>
        <w:rPr>
          <w:b/>
        </w:rPr>
        <w:t xml:space="preserve">ghỉ lòng tạc dạ </w:t>
      </w:r>
      <w:r>
        <w:rPr>
          <w:i/>
        </w:rPr>
        <w:t xml:space="preserve"> Như</w:t>
      </w:r>
      <w:r>
        <w:t xml:space="preserve"> Ghỉ tạc: ghỉ lòng</w:t>
      </w:r>
      <w:r>
        <w:t xml:space="preserve"> ` sạc dạ công ơn cha mẹ.</w:t>
      </w:r>
      <w:r>
        <w:t xml:space="preserve"> „ghỉ nhận "Thừa nhận, công nhận và ghi</w:t>
      </w:r>
      <w:r>
        <w:t xml:space="preserve"> ` ,]ại để lam bằng: ghỉ nhận lời cam kết.</w:t>
      </w:r>
      <w:r>
        <w:t xml:space="preserve"> ,ghỉ nhớ Ghi vào tâm trí để nhớ mãi,</w:t>
      </w:r>
      <w:r>
        <w:t xml:space="preserve"> không bao giờ quên: ghỉ nhớ công ơn của</w:t>
      </w:r>
      <w:r>
        <w:t xml:space="preserve"> các liệt sĩ ‹ môi kỉ niêm dáng ghỉ nhớ.</w:t>
      </w:r>
    </w:p>
    <w:p>
      <w:pPr>
        <w:jc w:val="both"/>
      </w:pPr>
      <w:r>
        <w:rPr>
          <w:b/>
        </w:rPr>
        <w:t xml:space="preserve">ghỉ-sê (F. guicheL) </w:t>
      </w:r>
      <w:r>
        <w:rPr>
          <w:i/>
        </w:rPr>
        <w:t xml:space="preserve"> động từ</w:t>
      </w:r>
      <w:r>
        <w:t xml:space="preserve"> Thứ cửa nhỏ, dùng</w:t>
      </w:r>
      <w:r>
        <w:t xml:space="preserve"> làm chỗ bán vé hoặc thu tiền.</w:t>
      </w:r>
    </w:p>
    <w:p>
      <w:pPr>
        <w:jc w:val="both"/>
      </w:pPr>
      <w:r>
        <w:t>ghi-ta (F. guitare) đ/. Thứ đàn có sáu</w:t>
      </w:r>
      <w:r>
        <w:t xml:space="preserve"> dây băng kim loại, hộp cộng hưởng hình</w:t>
      </w:r>
      <w:r>
        <w:t xml:space="preserve"> thắt cổ bồng, chính giữa có lỗ thoát âm.</w:t>
      </w:r>
    </w:p>
    <w:p>
      <w:pPr>
        <w:jc w:val="both"/>
      </w:pPr>
      <w:r>
        <w:t>ghỉ tạc ðchg. Khắc sâu vào tâm trí để</w:t>
      </w:r>
      <w:r>
        <w:t xml:space="preserve"> không bao gïờ quên: ơn ấy xửt ghỉ tạc</w:t>
      </w:r>
      <w:r>
        <w:t xml:space="preserve"> trong lòng.</w:t>
      </w:r>
    </w:p>
    <w:p>
      <w:pPr>
        <w:jc w:val="both"/>
      </w:pPr>
      <w:r>
        <w:t>ghi xương khắc cốt :chg. Ghi nhớ sâu</w:t>
      </w:r>
      <w:r>
        <w:t xml:space="preserve"> sắc để không bao giờ quên.</w:t>
      </w:r>
    </w:p>
    <w:p>
      <w:pPr>
        <w:jc w:val="both"/>
      </w:pPr>
      <w:r>
        <w:t>ghì œ. Giữ thật chặt, khiến không thể</w:t>
      </w:r>
      <w:r>
        <w:t xml:space="preserve"> đi chuyển được: ôm ghì lấy s trói ghì lại.</w:t>
      </w:r>
    </w:p>
    <w:p>
      <w:pPr>
        <w:jc w:val="both"/>
      </w:pPr>
      <w:r>
        <w:t>ghiển œí., đphg. Nghiện.</w:t>
      </w:r>
    </w:p>
    <w:p>
      <w:pPr>
        <w:jc w:val="both"/>
      </w:pPr>
      <w:r>
        <w:rPr>
          <w:b/>
        </w:rPr>
        <w:t xml:space="preserve">ghim </w:t>
      </w:r>
      <w:r>
        <w:t>I. ái, Xấp bạc giấy cài bằng đinh</w:t>
      </w:r>
      <w:r>
        <w:t xml:space="preserve"> ghim: một ghim bạc 10 tờ. II tt. Cài bằng</w:t>
      </w:r>
      <w:r>
        <w:t xml:space="preserve"> đỉnh ghim: hóa đơn ghỉm uào chứng từ.</w:t>
      </w:r>
    </w:p>
    <w:p>
      <w:pPr>
        <w:jc w:val="both"/>
      </w:pPr>
      <w:r>
        <w:t>ghìm zi. 1. Dùng sức giữ lại vật dang</w:t>
      </w:r>
      <w:r>
        <w:t>trên đà di chuyển: ghìm sự tiến bộ.</w:t>
      </w:r>
    </w:p>
    <w:p>
      <w:pPr>
        <w:jc w:val="both"/>
      </w:pPr>
      <w:r>
        <w:rPr>
          <w:b/>
        </w:rPr>
        <w:t xml:space="preserve">ghim </w:t>
      </w:r>
      <w:r>
        <w:rPr>
          <w:i/>
        </w:rPr>
      </w:r>
      <w:r>
        <w:t xml:space="preserve"> Dùng lí trí giữ lại để tình cảm trong lòng</w:t>
      </w:r>
      <w:r>
        <w:t xml:space="preserve"> không bộc lộ ra ngoài: cố ghìm nước mắt.</w:t>
      </w:r>
    </w:p>
    <w:p>
      <w:pPr>
        <w:jc w:val="both"/>
      </w:pPr>
      <w:r>
        <w:rPr>
          <w:b/>
        </w:rPr>
        <w:t xml:space="preserve">ghín œ., cũ </w:t>
      </w:r>
      <w:r>
        <w:t>Cẩn thận: Nương uàng tựa</w:t>
      </w:r>
      <w:r>
        <w:t xml:space="preserve"> ngọc thề muôn hiếp, Sủa túi nâng khăn</w:t>
      </w:r>
      <w:r>
        <w:t xml:space="preserve"> ghín một lời (Lâm tuyên kì ngộ).</w:t>
      </w:r>
    </w:p>
    <w:p>
      <w:pPr>
        <w:jc w:val="both"/>
      </w:pPr>
      <w:r>
        <w:rPr>
          <w:b/>
        </w:rPr>
        <w:t xml:space="preserve">ghin-de (A. guilder) </w:t>
      </w:r>
      <w:r>
        <w:rPr>
          <w:i/>
        </w:rPr>
        <w:t xml:space="preserve"> động từ</w:t>
      </w:r>
      <w:r>
        <w:t xml:space="preserve"> Đơn vị tiền tệ</w:t>
      </w:r>
      <w:r>
        <w:t xml:space="preserve"> của Hà Lan và một vài nước khác.</w:t>
      </w:r>
    </w:p>
    <w:p>
      <w:pPr>
        <w:jc w:val="both"/>
      </w:pPr>
      <w:r>
        <w:rPr>
          <w:b/>
        </w:rPr>
        <w:t xml:space="preserve">ghính tí., dphg., </w:t>
      </w:r>
      <w:r>
        <w:rPr>
          <w:i/>
        </w:rPr>
        <w:t xml:space="preserve"> Xem</w:t>
      </w:r>
      <w:r>
        <w:t xml:space="preserve"> Gánh.</w:t>
      </w:r>
    </w:p>
    <w:p>
      <w:pPr>
        <w:jc w:val="both"/>
      </w:pPr>
      <w:r>
        <w:t>ghít (ŒF. guide) đ/. Người hoặc sách</w:t>
      </w:r>
      <w:r>
        <w:t xml:space="preserve"> hướng dẫn: xin làm ghữ cho một công tỉ</w:t>
      </w:r>
      <w:r>
        <w:t xml:space="preserve"> du lịch.</w:t>
      </w:r>
    </w:p>
    <w:p>
      <w:pPr>
        <w:jc w:val="both"/>
      </w:pPr>
      <w:r>
        <w:t>ghịt mí, dphg. Ghì chặt: đrói ghịt uào</w:t>
      </w:r>
      <w:r>
        <w:t xml:space="preserve"> chân cột.</w:t>
      </w:r>
    </w:p>
    <w:p>
      <w:pPr>
        <w:jc w:val="both"/>
      </w:pPr>
      <w:r>
        <w:rPr>
          <w:b/>
        </w:rPr>
        <w:t xml:space="preserve">gidê (E. gilet) đ/. Thứ áo kiểu </w:t>
      </w:r>
      <w:r>
        <w:t>Âu, để</w:t>
      </w:r>
      <w:r>
        <w:t xml:space="preserve"> mặc trong bộ com lê, ngắn đến thắt lưng</w:t>
      </w:r>
      <w:r>
        <w:t xml:space="preserve"> và không có tay, bó sát lấy người.</w:t>
      </w:r>
    </w:p>
    <w:p>
      <w:pPr>
        <w:jc w:val="both"/>
      </w:pPr>
      <w:r>
        <w:rPr>
          <w:b/>
        </w:rPr>
        <w:t>gì L ở</w:t>
      </w:r>
      <w:r>
        <w:rPr>
          <w:i/>
        </w:rPr>
        <w:t xml:space="preserve"> động từ</w:t>
      </w:r>
      <w:r>
        <w:t xml:space="preserve"> 1. Từ dùng để hỏi về sự</w:t>
      </w:r>
      <w:r>
        <w:t xml:space="preserve"> việc, hiện tượng chưa rö hoặc bất kì:</w:t>
      </w:r>
      <w:r>
        <w:t xml:space="preserve"> hỏi gì đấy s ông cần gì s gì nó cũng biết</w:t>
      </w:r>
      <w:r>
        <w:t>ø gặp gì cũng muốn mua.</w:t>
      </w:r>
    </w:p>
    <w:p>
      <w:pPr>
        <w:jc w:val="both"/>
      </w:pPr>
      <w:r>
        <w:rPr>
          <w:b/>
        </w:rPr>
        <w:t>gì L ở</w:t>
      </w:r>
      <w:r>
        <w:rPr>
          <w:i/>
        </w:rPr>
        <w:t xml:space="preserve"> động từ</w:t>
      </w:r>
      <w:r>
        <w:t xml:space="preserve"> một hạng, loại hoặc tính chất nào đó</w:t>
      </w:r>
      <w:r>
        <w:t xml:space="preserve"> nhằm phủ định: học hành gì nó s nhà</w:t>
      </w:r>
      <w:r>
        <w:t xml:space="preserve"> của gì mà lụp xụp thế s cỗ bàn gì mà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>...</w:t>
      </w:r>
    </w:p>
    <w:p>
      <w:pPr>
        <w:jc w:val="both"/>
      </w:pPr>
      <w:r>
        <w:t xml:space="preserve"> </w:t>
      </w:r>
    </w:p>
    <w:p>
      <w:pPr>
        <w:jc w:val="both"/>
      </w:pPr>
      <w:r>
        <w:t>__ ~</w:t>
      </w:r>
    </w:p>
    <w:p>
      <w:pPr>
        <w:jc w:val="both"/>
      </w:pPr>
      <w:r>
        <w:t>nhự cơm quản. IỈ. phi. Tù biểu thị ý phủ</w:t>
      </w:r>
      <w:r>
        <w:t xml:space="preserve"> định dưới dạng nghỉ vấn: có gì khó đâu</w:t>
      </w:r>
      <w:r>
        <w:t xml:space="preserve"> mà không hiểu s giữ làm gì cdi của nợ</w:t>
      </w:r>
      <w:r>
        <w:t xml:space="preserve"> đó e hđn thì biết gì mà dạy</w:t>
      </w:r>
      <w:r>
        <w:t xml:space="preserve"> gì thì gì Dù có chuyện gì xây ra di nữa:</w:t>
      </w:r>
      <w:r>
        <w:t xml:space="preserve"> gì thì gì tôi cũng không di.</w:t>
      </w:r>
    </w:p>
    <w:p>
      <w:pPr>
        <w:jc w:val="both"/>
      </w:pPr>
      <w:r>
        <w:rPr>
          <w:b/>
        </w:rPr>
        <w:t xml:space="preserve">gỉ </w:t>
      </w:r>
      <w:r>
        <w:t>L d/. Thú chất do kim loại tác dụng</w:t>
      </w:r>
      <w:r>
        <w:t xml:space="preserve"> với không khí ẩm tạo thành: cao sạch lớp</w:t>
      </w:r>
      <w:r>
        <w:t xml:space="preserve"> gỉ sất. TT. tt. Bị biến thành gỉ: znạ rồi mà</w:t>
      </w:r>
      <w:r>
        <w:t xml:space="preserve"> ẩn bị gÏ ø thép không gí.</w:t>
      </w:r>
    </w:p>
    <w:p>
      <w:pPr>
        <w:jc w:val="both"/>
      </w:pPr>
      <w:r>
        <w:t>gí_ tí. 1. Làm cho chạm sát vào một điểm</w:t>
      </w:r>
      <w:r>
        <w:t xml:space="preserve"> nào đó: gí súng nào ngực ‹ gí lúa đốt s</w:t>
      </w:r>
    </w:p>
    <w:p>
      <w:pPr>
        <w:jc w:val="both"/>
      </w:pPr>
      <w:r>
        <w:t>gf mùi nào tủ kính. 3. Ép thật sát xuống</w:t>
      </w:r>
      <w:r>
        <w:t xml:space="preserve"> một chỗ nào đó: gí nát con bọ dưới đề</w:t>
      </w:r>
      <w:r>
        <w:t xml:space="preserve"> giày © xe hồng nàm chết gí trên dường.</w:t>
      </w:r>
    </w:p>
    <w:p>
      <w:pPr>
        <w:jc w:val="both"/>
      </w:pPr>
      <w:r>
        <w:t>gia í. Thêm vào một ít, nhằm đáp ứng</w:t>
      </w:r>
      <w:r>
        <w:t xml:space="preserve"> một yêu cầu nào đó: gia thêm mây tị thuốc</w:t>
      </w:r>
    </w:p>
    <w:p>
      <w:pPr>
        <w:jc w:val="both"/>
      </w:pPr>
      <w:r>
        <w:t>s gia tí muối ào nỗi canh. |</w:t>
      </w:r>
      <w:r>
        <w:t xml:space="preserve"> gia ấm cũ Thứ ân huệ mà con cháu -</w:t>
      </w:r>
      <w:r>
        <w:t xml:space="preserve"> trong gia tộc được hưởng nhờ công lao</w:t>
      </w:r>
      <w:r>
        <w:t xml:space="preserve"> của tổ tiên: nhờ gia ấm mà ngày nay con</w:t>
      </w:r>
      <w:r>
        <w:t xml:space="preserve"> cháu mới ăn nên làm ra.</w:t>
      </w:r>
    </w:p>
    <w:p>
      <w:pPr>
        <w:jc w:val="both"/>
      </w:pPr>
      <w:r>
        <w:rPr>
          <w:b/>
        </w:rPr>
        <w:t xml:space="preserve">gia ân cứ </w:t>
      </w:r>
      <w:r>
        <w:t>Ban ơn: khoảng bổng lộc được</w:t>
      </w:r>
      <w:r>
        <w:t xml:space="preserve"> tua gia ân.</w:t>
      </w:r>
    </w:p>
    <w:p>
      <w:pPr>
        <w:jc w:val="both"/>
      </w:pPr>
      <w:r>
        <w:rPr>
          <w:b/>
        </w:rPr>
        <w:t xml:space="preserve">gia bản củ, ¡d., </w:t>
      </w:r>
      <w:r>
        <w:rPr>
          <w:i/>
        </w:rPr>
        <w:t xml:space="preserve"> Như</w:t>
      </w:r>
      <w:r>
        <w:t xml:space="preserve"> Gia sản: Tương cà</w:t>
      </w:r>
      <w:r>
        <w:t xml:space="preserve"> là gia bản (tng„ hàm ý hài hước) › gia</w:t>
      </w:r>
      <w:r>
        <w:t xml:space="preserve"> bản không có gì.</w:t>
      </w:r>
    </w:p>
    <w:p>
      <w:pPr>
        <w:jc w:val="both"/>
      </w:pPr>
      <w:r>
        <w:rPr>
          <w:b/>
        </w:rPr>
        <w:t xml:space="preserve">gia bảo </w:t>
      </w:r>
      <w:r>
        <w:t>Thứ vật báu của gia đình do tổ</w:t>
      </w:r>
      <w:r>
        <w:t xml:space="preserve"> tiên để lại.</w:t>
      </w:r>
    </w:p>
    <w:p>
      <w:pPr>
        <w:jc w:val="both"/>
      </w:pPr>
      <w:r>
        <w:rPr>
          <w:b/>
        </w:rPr>
        <w:t xml:space="preserve">gia biến cứ </w:t>
      </w:r>
      <w:r>
        <w:t>Thứ tai biến xảy ra cho gia</w:t>
      </w:r>
      <w:r>
        <w:t xml:space="preserve"> đình.</w:t>
      </w:r>
    </w:p>
    <w:p>
      <w:pPr>
        <w:jc w:val="both"/>
      </w:pPr>
      <w:r>
        <w:rPr>
          <w:b/>
        </w:rPr>
        <w:t xml:space="preserve">gia bình cữ </w:t>
      </w:r>
      <w:r>
        <w:t>Gia đình binh lính, nói</w:t>
      </w:r>
      <w:r>
        <w:t xml:space="preserve"> chung: khu gia bình.</w:t>
      </w:r>
    </w:p>
    <w:p>
      <w:pPr>
        <w:jc w:val="both"/>
      </w:pPr>
      <w:r>
        <w:rPr>
          <w:b/>
        </w:rPr>
        <w:t xml:space="preserve">gia bộc cứ </w:t>
      </w:r>
      <w:r>
        <w:t>Người đầy tớ tin cậy trong</w:t>
      </w:r>
      <w:r>
        <w:t xml:space="preserve"> nhà.</w:t>
      </w:r>
    </w:p>
    <w:p>
      <w:pPr>
        <w:jc w:val="both"/>
      </w:pPr>
      <w:r>
        <w:rPr>
          <w:b/>
        </w:rPr>
        <w:t xml:space="preserve">gia bội cứ </w:t>
      </w:r>
      <w:r>
        <w:t>Tăng lên nhiều lần.</w:t>
      </w:r>
    </w:p>
    <w:p>
      <w:pPr>
        <w:jc w:val="both"/>
      </w:pPr>
      <w:r>
        <w:rPr>
          <w:b/>
        </w:rPr>
        <w:t xml:space="preserve">gia cảnh cứ </w:t>
      </w:r>
      <w:r>
        <w:t>Hoàn cảnh gia đình: gia</w:t>
      </w:r>
      <w:r>
        <w:t xml:space="preserve"> cảnh bản hàn.</w:t>
      </w:r>
    </w:p>
    <w:p>
      <w:pPr>
        <w:jc w:val="both"/>
      </w:pPr>
      <w:r>
        <w:rPr>
          <w:b/>
        </w:rPr>
        <w:t xml:space="preserve">gia cẩm </w:t>
      </w:r>
      <w:r>
        <w:t>Giống vật lông vũ nuôi trong</w:t>
      </w:r>
      <w:r>
        <w:t xml:space="preserve"> nhà, như gà, vịt, ngan, ngỗng, v.v., nói</w:t>
      </w:r>
      <w:r>
        <w:t xml:space="preserve"> chung.</w:t>
      </w:r>
    </w:p>
    <w:p>
      <w:pPr>
        <w:jc w:val="both"/>
      </w:pPr>
      <w:r>
        <w:rPr>
          <w:b/>
        </w:rPr>
        <w:t xml:space="preserve">gia chánh cử </w:t>
      </w:r>
      <w:r>
        <w:t>Việc tổ chức các công việc</w:t>
      </w:r>
      <w:r>
        <w:t xml:space="preserve"> sinh hoạt trong gia đình, như nấu nướng,</w:t>
      </w:r>
      <w:r>
        <w:t xml:space="preserve"> khâu vá, v.v.: sách dạy gia chánh.</w:t>
      </w:r>
    </w:p>
    <w:p>
      <w:pPr>
        <w:jc w:val="both"/>
      </w:pPr>
      <w:r>
        <w:t>gia chính cũ, t. Gia chánh.</w:t>
      </w:r>
    </w:p>
    <w:p>
      <w:pPr>
        <w:jc w:val="both"/>
      </w:pPr>
      <w:r>
        <w:rPr>
          <w:b/>
        </w:rPr>
        <w:t xml:space="preserve">gia chủ c¡ </w:t>
      </w:r>
      <w:r>
        <w:t>Chủ nhà.</w:t>
      </w:r>
    </w:p>
    <w:p>
      <w:pPr>
        <w:jc w:val="both"/>
      </w:pPr>
      <w:r>
        <w:rPr>
          <w:b/>
        </w:rPr>
        <w:t xml:space="preserve">gia cố </w:t>
      </w:r>
      <w:r>
        <w:t>Làm cho (các công trình xây dựng</w:t>
      </w:r>
      <w:r>
        <w:t xml:space="preserve"> trở nên) vững chắc thêm: gia cố đê điều.</w:t>
      </w:r>
    </w:p>
    <w:p>
      <w:pPr>
        <w:jc w:val="both"/>
      </w:pPr>
      <w:r>
        <w:t>gia công 1. ca, ¡d. Bỏ thêm công sức vào</w:t>
      </w:r>
      <w:r>
        <w:t>việc gìt.gia công học hành.</w:t>
      </w:r>
    </w:p>
    <w:p>
      <w:pPr>
        <w:jc w:val="both"/>
      </w:pPr>
      <w:r>
        <w:rPr>
          <w:b/>
        </w:rPr>
        <w:t xml:space="preserve">gia cố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</w:t>
      </w:r>
    </w:p>
    <w:p>
      <w:pPr>
        <w:jc w:val="both"/>
      </w:pPr>
      <w:r>
        <w:t>công sức lao động, để làm cho tốt, cho</w:t>
      </w:r>
      <w:r>
        <w:t xml:space="preserve"> đẹp hơn: mang dâu tốt gia công của người</w:t>
      </w:r>
      <w:r>
        <w:t>xưu.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v.v. của vật thể trong quá trình chế tạo</w:t>
      </w:r>
      <w:r>
        <w:t xml:space="preserve"> sản phẩm: gia công kim loại s các công</w:t>
      </w:r>
      <w:r>
        <w:t xml:space="preserve"> đoạn gia công.</w:t>
      </w:r>
    </w:p>
    <w:p>
      <w:pPr>
        <w:jc w:val="both"/>
      </w:pPr>
      <w:r>
        <w:rPr>
          <w:b/>
        </w:rPr>
        <w:t xml:space="preserve">gia cơ </w:t>
      </w:r>
      <w:r>
        <w:t>Toàn bô cơ nghiệp của một gia</w:t>
      </w:r>
      <w:r>
        <w:t xml:space="preserve"> đình.</w:t>
      </w:r>
    </w:p>
    <w:p>
      <w:pPr>
        <w:jc w:val="both"/>
      </w:pPr>
      <w:r>
        <w:rPr>
          <w:b/>
        </w:rPr>
        <w:t xml:space="preserve">gia cư </w:t>
      </w:r>
      <w:r>
        <w:t>Nhà ở của một gia đình, về mặt</w:t>
      </w:r>
      <w:r>
        <w:t xml:space="preserve"> là tai sản riêng của gia đình đó: lập gia</w:t>
      </w:r>
      <w:r>
        <w:t xml:space="preserve"> cư.</w:t>
      </w:r>
    </w:p>
    <w:p>
      <w:pPr>
        <w:jc w:val="both"/>
      </w:pPr>
      <w:r>
        <w:rPr>
          <w:b/>
        </w:rPr>
        <w:t xml:space="preserve">gia cường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Gia cổ.</w:t>
      </w:r>
    </w:p>
    <w:p>
      <w:pPr>
        <w:jc w:val="both"/>
      </w:pPr>
      <w:r>
        <w:rPr>
          <w:b/>
        </w:rPr>
        <w:t xml:space="preserve">gia di ke., cũ </w:t>
      </w:r>
      <w:r>
        <w:t>Hơn nữa: niệc này rấc rối,</w:t>
      </w:r>
    </w:p>
    <w:p>
      <w:pPr>
        <w:jc w:val="both"/>
      </w:pPr>
      <w:r>
        <w:t>gia dĩ thời gian lại gấp gáp.</w:t>
      </w:r>
    </w:p>
    <w:p>
      <w:pPr>
        <w:jc w:val="both"/>
      </w:pPr>
      <w:r>
        <w:rPr>
          <w:b/>
        </w:rPr>
        <w:t xml:space="preserve">gia dụng cử </w:t>
      </w:r>
      <w:r>
        <w:t>Chuyên dùng cho sinh hoạt</w:t>
      </w:r>
      <w:r>
        <w:t xml:space="preserve"> gia đình: đỗ gia dụng.</w:t>
      </w:r>
    </w:p>
    <w:p>
      <w:pPr>
        <w:jc w:val="both"/>
      </w:pPr>
      <w:r>
        <w:t>gia đạo 1. Lẻ lối và phép tắc riêng của</w:t>
      </w:r>
    </w:p>
    <w:p>
      <w:pPr>
        <w:jc w:val="both"/>
      </w:pPr>
      <w:r>
        <w:rPr>
          <w:b/>
        </w:rPr>
        <w:t xml:space="preserve">một gia đình phong kiến. 2. cử, </w:t>
      </w:r>
      <w:r>
        <w:rPr>
          <w:i/>
        </w:rPr>
        <w:t xml:space="preserve"> Như</w:t>
      </w:r>
      <w:r>
        <w:t xml:space="preserve"> Gia</w:t>
      </w:r>
      <w:r>
        <w:t xml:space="preserve"> cảnh.</w:t>
      </w:r>
    </w:p>
    <w:p>
      <w:pPr>
        <w:jc w:val="both"/>
      </w:pPr>
      <w:r>
        <w:rPr>
          <w:b/>
        </w:rPr>
        <w:t xml:space="preserve">gia đỉnh cữ </w:t>
      </w:r>
      <w:r>
        <w:t>Người dây tớ trai trong các</w:t>
      </w:r>
      <w:r>
        <w:t xml:space="preserve"> gia đình giàu có thời trước.</w:t>
      </w:r>
    </w:p>
    <w:p>
      <w:pPr>
        <w:jc w:val="both"/>
      </w:pPr>
      <w:r>
        <w:rPr>
          <w:b/>
        </w:rPr>
        <w:t xml:space="preserve">gia đình 1 </w:t>
      </w:r>
      <w:r>
        <w:t>Tập hợp những người cùng</w:t>
      </w:r>
      <w:r>
        <w:t xml:space="preserve"> sống chung thành một đơn vị nhỏ nhất</w:t>
      </w:r>
      <w:r>
        <w:t xml:space="preserve"> trong xã hội, gắn bó với nhau bằng quan</w:t>
      </w:r>
      <w:r>
        <w:t xml:space="preserve"> hệ máu mủ và hôn nhân: gia đình hạnh</w:t>
      </w:r>
      <w:r>
        <w:t xml:space="preserve"> phúc e đã có gia đình (= đã có vợ, có</w:t>
      </w:r>
      <w:r>
        <w:t xml:space="preserve"> chồng) ø xảy dựng gia dính t= lấy vợ, lấy</w:t>
      </w:r>
      <w:r>
        <w:t xml:space="preserve"> chồng). H. khng. Gia đình chủ nghĩa, nói</w:t>
      </w:r>
      <w:r>
        <w:t xml:space="preserve"> tất: ác phong gia đình.</w:t>
      </w:r>
    </w:p>
    <w:p>
      <w:pPr>
        <w:jc w:val="both"/>
      </w:pPr>
      <w:r>
        <w:rPr>
          <w:b/>
        </w:rPr>
        <w:t xml:space="preserve">gia đình chủ nghĩa </w:t>
      </w:r>
      <w:r>
        <w:t>Có xu hương thiên</w:t>
      </w:r>
      <w:r>
        <w:t xml:space="preserve"> về tình cảm, không chú ý đầy đủ đến</w:t>
      </w:r>
      <w:r>
        <w:t xml:space="preserve"> tính nguyên tắc của tổ chức trong quan</w:t>
      </w:r>
      <w:r>
        <w:t xml:space="preserve"> hệ công tác: giái quyết theo kiểu gia dinh</w:t>
      </w:r>
      <w:r>
        <w:t xml:space="preserve"> chủ nghĩa.</w:t>
      </w:r>
    </w:p>
    <w:p>
      <w:pPr>
        <w:jc w:val="both"/>
      </w:pPr>
      <w:r>
        <w:t>gia đình trị (Hình thức cai trị) chia nhau</w:t>
      </w:r>
      <w:r>
        <w:t xml:space="preserve"> quyền hành giữa những người trong gia</w:t>
      </w:r>
      <w:r>
        <w:t xml:space="preserve"> đình nhằm thâu tóm hết mọi cương vị</w:t>
      </w:r>
      <w:r>
        <w:t xml:space="preserve"> trong bộ máy nhà nước: chế độ độc tài</w:t>
      </w:r>
      <w:r>
        <w:t xml:space="preserve"> gia đình trị.</w:t>
      </w:r>
    </w:p>
    <w:p>
      <w:pPr>
        <w:jc w:val="both"/>
      </w:pPr>
      <w:r>
        <w:rPr>
          <w:b/>
        </w:rPr>
        <w:t xml:space="preserve">gia đồng </w:t>
      </w:r>
      <w:r>
        <w:t>Đứa trẻ đi ở trong một gia đình</w:t>
      </w:r>
      <w:r>
        <w:t xml:space="preserve"> quyển quý thời trước: Cứu sửi cừu ngỏ</w:t>
      </w:r>
      <w:r>
        <w:t xml:space="preserve"> then hoa, Gia đồng 0uào gửi thư nhà mới</w:t>
      </w:r>
      <w:r>
        <w:t xml:space="preserve"> sang (Truyện Kiểu).</w:t>
      </w:r>
    </w:p>
    <w:p>
      <w:pPr>
        <w:jc w:val="both"/>
      </w:pPr>
      <w:r>
        <w:rPr>
          <w:b/>
        </w:rPr>
        <w:t xml:space="preserve">gia giảm </w:t>
      </w:r>
      <w:r>
        <w:t>Thêm hoặc bớt (cha phù hợp</w:t>
      </w:r>
      <w:r>
        <w:t xml:space="preserve"> yêu cầu): giư giảm mãm muỗi cho vừa</w:t>
      </w:r>
      <w:r>
        <w:t xml:space="preserve"> miệng.</w:t>
      </w:r>
    </w:p>
    <w:p>
      <w:pPr>
        <w:jc w:val="both"/>
      </w:pPr>
      <w:r>
        <w:rPr>
          <w:b/>
        </w:rPr>
        <w:t xml:space="preserve">gia giáo </w:t>
      </w:r>
      <w:r>
        <w:rPr>
          <w:i/>
        </w:rPr>
        <w:t xml:space="preserve"> ít dùng</w:t>
      </w:r>
      <w:r>
        <w:t xml:space="preserve"> 1. Sự giáo dục trong gia đình</w:t>
      </w:r>
      <w:r>
        <w:t>phong kiến thời trước: có gia giáo.</w:t>
      </w:r>
    </w:p>
    <w:p>
      <w:pPr>
        <w:jc w:val="both"/>
      </w:pPr>
      <w:r>
        <w:rPr>
          <w:b/>
        </w:rPr>
        <w:t xml:space="preserve">gia giáo </w:t>
      </w:r>
      <w:r>
        <w:rPr>
          <w:i/>
        </w:rPr>
        <w:t xml:space="preserve"> ít dùng</w:t>
      </w:r>
      <w:r>
        <w:t xml:space="preserve"> nề nếp, có giáo dục: một gia đình gia giáo</w:t>
      </w:r>
      <w:r>
        <w:t xml:space="preserve"> ø (đn nhà gia giá: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  <w:r>
        <w:t>gia giết (thường dùng phụ sau tí.) Ơ</w:t>
      </w:r>
      <w:r>
        <w:t xml:space="preserve"> mức độ nhiều, lắm: ...mỗi một ngôi. sao</w:t>
      </w:r>
      <w:r>
        <w:t xml:space="preserve"> ấy thì lớn gia giết hơn cả tà Trái Đất</w:t>
      </w:r>
      <w:r>
        <w:t xml:space="preserve"> nữa... (A. de Rhodes) s ... đỗ dành gia giết...</w:t>
      </w:r>
      <w:r>
        <w:t xml:space="preserve"> ø „măng nó gia giốt... s thương gia giết.</w:t>
      </w:r>
    </w:p>
    <w:p>
      <w:pPr>
        <w:jc w:val="both"/>
      </w:pPr>
      <w:r>
        <w:rPr>
          <w:b/>
        </w:rPr>
        <w:t xml:space="preserve">gia hình cử </w:t>
      </w:r>
      <w:r>
        <w:t>Bắt phải chịu hình phạt:</w:t>
      </w:r>
      <w:r>
        <w:t xml:space="preserve"> Dạy rằng cứ phép gia hình (Truyện Kiểu).</w:t>
      </w:r>
    </w:p>
    <w:p>
      <w:pPr>
        <w:jc w:val="both"/>
      </w:pPr>
      <w:r>
        <w:rPr>
          <w:b/>
        </w:rPr>
        <w:t xml:space="preserve">gia huấn cũ </w:t>
      </w:r>
      <w:r>
        <w:t>Sự dạy bão con em trong</w:t>
      </w:r>
      <w:r>
        <w:t xml:space="preserve"> gia đình.</w:t>
      </w:r>
    </w:p>
    <w:p>
      <w:pPr>
        <w:jc w:val="both"/>
      </w:pPr>
      <w:r>
        <w:rPr>
          <w:b/>
        </w:rPr>
        <w:t xml:space="preserve">gia huấn ca cử </w:t>
      </w:r>
      <w:r>
        <w:t>Những lời dạy bảo con</w:t>
      </w:r>
      <w:r>
        <w:t xml:space="preserve"> cái trong gia đình được viết đưới đạng</w:t>
      </w:r>
      <w:r>
        <w:t xml:space="preserve"> văn vần.</w:t>
      </w:r>
    </w:p>
    <w:p>
      <w:pPr>
        <w:jc w:val="both"/>
      </w:pPr>
      <w:r>
        <w:rPr>
          <w:b/>
        </w:rPr>
        <w:t xml:space="preserve">gia hương cứ </w:t>
      </w:r>
      <w:r>
        <w:t>Quê hương: Chựnh niềm</w:t>
      </w:r>
      <w:r>
        <w:t xml:space="preserve"> nhớ cảnh gia hương, Nhớ quê chàng lại</w:t>
      </w:r>
      <w:r>
        <w:t xml:space="preserve"> tìm đường tham quê tTruyện Biểu).</w:t>
      </w:r>
    </w:p>
    <w:p>
      <w:pPr>
        <w:jc w:val="both"/>
      </w:pPr>
      <w:r>
        <w:t>gia nghiêm cử, ke. Tổ hợp đùng để gọi</w:t>
      </w:r>
      <w:r>
        <w:t xml:space="preserve"> cha mình khi nói với người khác (= cha</w:t>
      </w:r>
      <w:r>
        <w:t xml:space="preserve"> tôi).</w:t>
      </w:r>
    </w:p>
    <w:p>
      <w:pPr>
        <w:jc w:val="both"/>
      </w:pPr>
      <w:r>
        <w:t>gia nghiệp cú, ¡d. 1. Cơ nghiệp của một</w:t>
      </w:r>
    </w:p>
    <w:p>
      <w:pPr>
        <w:jc w:val="both"/>
      </w:pPr>
      <w:r>
        <w:t>gia đình. 2. Sự nghiệp từ đời ông cha để</w:t>
      </w:r>
      <w:r>
        <w:t xml:space="preserve"> lại, đang được kế tục; nghiệp nhà.</w:t>
      </w:r>
    </w:p>
    <w:p>
      <w:pPr>
        <w:jc w:val="both"/>
      </w:pPr>
      <w:r>
        <w:rPr>
          <w:b/>
        </w:rPr>
        <w:t xml:space="preserve">gia nhân </w:t>
      </w:r>
      <w:r>
        <w:t>Người giúp việc trong nhà:</w:t>
      </w:r>
      <w:r>
        <w:t xml:space="preserve"> Dọn thuyền lựa mặt gia nhân, Hãy dem</w:t>
      </w:r>
      <w:r>
        <w:t xml:space="preserve"> đây xích buộc chân nàng uè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gia nhập </w:t>
      </w:r>
      <w:r>
        <w:t>Đứng vào hàng ngũ, trở thành</w:t>
      </w:r>
      <w:r>
        <w:t xml:space="preserve"> thành viên của một tổ chức nào đó: gia</w:t>
      </w:r>
      <w:r>
        <w:t xml:space="preserve"> nhập Đoàn.</w:t>
      </w:r>
    </w:p>
    <w:p>
      <w:pPr>
        <w:jc w:val="both"/>
      </w:pPr>
      <w:r>
        <w:rPr>
          <w:b/>
        </w:rPr>
        <w:t xml:space="preserve">gia nô </w:t>
      </w:r>
      <w:r>
        <w:t>Nô tì giúp việc trong các gia đình</w:t>
      </w:r>
      <w:r>
        <w:t xml:space="preserve"> quí tộc phong kiến.</w:t>
      </w:r>
    </w:p>
    <w:p>
      <w:pPr>
        <w:jc w:val="both"/>
      </w:pPr>
      <w:r>
        <w:rPr>
          <w:b/>
        </w:rPr>
        <w:t xml:space="preserve">gia ơn cử </w:t>
      </w:r>
      <w:r>
        <w:t>Ban ơn.</w:t>
      </w:r>
    </w:p>
    <w:p>
      <w:pPr>
        <w:jc w:val="both"/>
      </w:pPr>
      <w:r>
        <w:rPr>
          <w:b/>
        </w:rPr>
        <w:t xml:space="preserve">gia phả </w:t>
      </w:r>
      <w:r>
        <w:t>Thứ sách ghi chép lai lịch, thân</w:t>
      </w:r>
      <w:r>
        <w:t xml:space="preserve"> thế và sự nghiệp của từng người trong</w:t>
      </w:r>
      <w:r>
        <w:t xml:space="preserve"> gia tộc theo thứ tự các đời gia phả họ</w:t>
      </w:r>
      <w:r>
        <w:t xml:space="preserve"> Nguyễn Tiên Diền.</w:t>
      </w:r>
    </w:p>
    <w:p>
      <w:pPr>
        <w:jc w:val="both"/>
      </w:pPr>
      <w:r>
        <w:rPr>
          <w:b/>
        </w:rPr>
        <w:t xml:space="preserve">gia pháp </w:t>
      </w:r>
      <w:r>
        <w:t>Phép tắc trong một gia dình</w:t>
      </w:r>
      <w:r>
        <w:t xml:space="preserve"> phong kiến; phép nhà.</w:t>
      </w:r>
    </w:p>
    <w:p>
      <w:pPr>
        <w:jc w:val="both"/>
      </w:pPr>
      <w:r>
        <w:rPr>
          <w:b/>
        </w:rPr>
        <w:t xml:space="preserve">gia phong </w:t>
      </w:r>
      <w:r>
        <w:t>Nẻn nếp riêng của một gia</w:t>
      </w:r>
      <w:r>
        <w:t xml:space="preserve"> đình phong kiến; nếp nhà: giữ gin gia</w:t>
      </w:r>
      <w:r>
        <w:t xml:space="preserve"> phong.</w:t>
      </w:r>
    </w:p>
    <w:p>
      <w:pPr>
        <w:jc w:val="both"/>
      </w:pPr>
      <w:r>
        <w:rPr>
          <w:b/>
        </w:rPr>
        <w:t xml:space="preserve">gia phổ dphg.. </w:t>
      </w:r>
      <w:r>
        <w:rPr>
          <w:i/>
        </w:rPr>
        <w:t xml:space="preserve"> Xem</w:t>
      </w:r>
      <w:r>
        <w:t xml:space="preserve"> Gia phả.</w:t>
      </w:r>
    </w:p>
    <w:p>
      <w:pPr>
        <w:jc w:val="both"/>
      </w:pPr>
      <w:r>
        <w:rPr>
          <w:b/>
        </w:rPr>
        <w:t xml:space="preserve">gia quyến </w:t>
      </w:r>
      <w:r>
        <w:t>Toàn bộ những người thân</w:t>
      </w:r>
      <w:r>
        <w:t xml:space="preserve"> thích trong một gia đình. nói chung: chúc</w:t>
      </w:r>
      <w:r>
        <w:t xml:space="preserve"> ngài cùng gia quyến an khang.</w:t>
      </w:r>
    </w:p>
    <w:p>
      <w:pPr>
        <w:jc w:val="both"/>
      </w:pPr>
      <w:r>
        <w:rPr>
          <w:b/>
        </w:rPr>
        <w:t xml:space="preserve">gia sản </w:t>
      </w:r>
      <w:r>
        <w:t>Toàn bộ tài sản của một gia</w:t>
      </w:r>
      <w:r>
        <w:t xml:space="preserve"> đình: địch tu toàn bộ gia sản.</w:t>
      </w:r>
    </w:p>
    <w:p>
      <w:pPr>
        <w:jc w:val="both"/>
      </w:pPr>
      <w:r>
        <w:rPr>
          <w:b/>
        </w:rPr>
        <w:t xml:space="preserve">gia súc </w:t>
      </w:r>
      <w:r>
        <w:t>Giống vật nuôi trong nhà, như</w:t>
      </w:r>
      <w:r>
        <w:t xml:space="preserve"> trấu, bo, lợn, chó, v.v.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a sư Thầy dạy riêng cho con em trong</w:t>
      </w:r>
      <w:r>
        <w:t xml:space="preserve"> một gia đình: đi làm gia sư › được gia</w:t>
      </w:r>
      <w:r>
        <w:t xml:space="preserve"> sư hèm cạp.</w:t>
      </w:r>
    </w:p>
    <w:p>
      <w:pPr>
        <w:jc w:val="both"/>
      </w:pPr>
      <w:r>
        <w:rPr>
          <w:b/>
        </w:rPr>
        <w:t xml:space="preserve">gia sự củ </w:t>
      </w:r>
      <w:r>
        <w:t>Chuyện nhà (có tính chất hệ</w:t>
      </w:r>
      <w:r>
        <w:t xml:space="preserve"> trọng).</w:t>
      </w:r>
    </w:p>
    <w:p>
      <w:pPr>
        <w:jc w:val="both"/>
      </w:pPr>
      <w:r>
        <w:t>gia tài 1. Của riêng của một người, một</w:t>
      </w:r>
    </w:p>
    <w:p>
      <w:pPr>
        <w:jc w:val="both"/>
      </w:pPr>
      <w:r>
        <w:t>gia đình: cha gia tài cho con cháu. 2. Tại</w:t>
      </w:r>
      <w:r>
        <w:t xml:space="preserve"> sản của người chết để lại cho người thừa</w:t>
      </w:r>
      <w:r>
        <w:t xml:space="preserve"> kế.</w:t>
      </w:r>
    </w:p>
    <w:p>
      <w:pPr>
        <w:jc w:val="both"/>
      </w:pPr>
      <w:r>
        <w:rPr>
          <w:b/>
        </w:rPr>
        <w:t xml:space="preserve">gia tăng </w:t>
      </w:r>
      <w:r>
        <w:t>Tăng thêm: giư tang quân SỐ.</w:t>
      </w:r>
    </w:p>
    <w:p>
      <w:pPr>
        <w:jc w:val="both"/>
      </w:pPr>
      <w:r>
        <w:rPr>
          <w:b/>
        </w:rPr>
        <w:t xml:space="preserve">gia tâm cử </w:t>
      </w:r>
      <w:r>
        <w:t>Chú ý thêm.</w:t>
      </w:r>
    </w:p>
    <w:p>
      <w:pPr>
        <w:jc w:val="both"/>
      </w:pPr>
      <w:r>
        <w:rPr>
          <w:b/>
        </w:rPr>
        <w:t xml:space="preserve">gia thanh </w:t>
      </w:r>
      <w:r>
        <w:t>Danh giá của một gia đình</w:t>
      </w:r>
      <w:r>
        <w:t xml:space="preserve"> phong kiến: xức phạm đến gia thanh.</w:t>
      </w:r>
    </w:p>
    <w:p>
      <w:pPr>
        <w:jc w:val="both"/>
      </w:pPr>
      <w:r>
        <w:rPr>
          <w:b/>
        </w:rPr>
        <w:t xml:space="preserve">gia thần </w:t>
      </w:r>
      <w:r>
        <w:t>Người giúp việc cho gia đình</w:t>
      </w:r>
      <w:r>
        <w:t xml:space="preserve"> vua quan: lực ông tự tạ lui chân, Kiều</w:t>
      </w:r>
      <w:r>
        <w:t xml:space="preserve"> Công sai kẻ gia thần dưa sang (Lục Vân</w:t>
      </w:r>
      <w:r>
        <w:t xml:space="preserve"> Tiên).</w:t>
      </w:r>
    </w:p>
    <w:p>
      <w:pPr>
        <w:jc w:val="both"/>
      </w:pPr>
      <w:r>
        <w:rPr>
          <w:b/>
        </w:rPr>
        <w:t xml:space="preserve">gia thất củ </w:t>
      </w:r>
      <w:r>
        <w:t>Gia đình mới ra ở riêng: Đã</w:t>
      </w:r>
      <w:r>
        <w:t xml:space="preserve"> thành gia thất thì thôi, Đèo bòng chỉ lắm</w:t>
      </w:r>
      <w:r>
        <w:t xml:space="preserve"> tội trời ai mang (cd.).</w:t>
      </w:r>
    </w:p>
    <w:p>
      <w:pPr>
        <w:jc w:val="both"/>
      </w:pPr>
      <w:r>
        <w:t>gia thế 1. Các thế hệ đời trước trong</w:t>
      </w:r>
      <w:r>
        <w:t xml:space="preserve"> đòng họ, về mặt có quan hệ trực tiếp đến</w:t>
      </w:r>
      <w:r>
        <w:t xml:space="preserve"> thân thế và sự nghiệp của một cá nhân</w:t>
      </w:r>
      <w:r>
        <w:t>h- nào đó: gia thế của Nguyễn Du.</w:t>
      </w:r>
    </w:p>
    <w:p>
      <w:pPr>
        <w:jc w:val="both"/>
      </w:pPr>
      <w:r>
        <w:rPr>
          <w:b/>
        </w:rPr>
        <w:t xml:space="preserve">gia thất củ </w:t>
      </w:r>
      <w:r>
        <w:rPr>
          <w:i/>
        </w:rPr>
      </w:r>
      <w:r>
        <w:t xml:space="preserve"> ÿ đời quyền quí: con nhà gia thể.</w:t>
      </w:r>
      <w:r>
        <w:t xml:space="preserve"> bệ gia thuộc Toàn thể những người trong</w:t>
      </w:r>
      <w:r>
        <w:t xml:space="preserve"> gia đình và những người hầu hạ giúp việc</w:t>
      </w:r>
      <w:r>
        <w:t xml:space="preserve"> trong nhà một người quyển quý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gia tiên </w:t>
      </w:r>
      <w:r>
        <w:t>Tổ tiên của gia đình: cúng gia</w:t>
      </w:r>
      <w:r>
        <w:t xml:space="preserve"> tiên.</w:t>
      </w:r>
    </w:p>
    <w:p>
      <w:pPr>
        <w:jc w:val="both"/>
      </w:pPr>
      <w:r>
        <w:rPr>
          <w:b/>
        </w:rPr>
        <w:t xml:space="preserve">gia tốc </w:t>
      </w:r>
      <w:r>
        <w:t>Độ tăng giảm vận Lốc trong một</w:t>
      </w:r>
      <w:r>
        <w:t xml:space="preserve"> đơn vị thời gian của một vật đang chuyển</w:t>
      </w:r>
      <w:r>
        <w:t xml:space="preserve"> động.</w:t>
      </w:r>
    </w:p>
    <w:p>
      <w:pPr>
        <w:jc w:val="both"/>
      </w:pPr>
      <w:r>
        <w:t>: gia tộc Tập hợp gồm nhiều gia đình có</w:t>
      </w:r>
      <w:r>
        <w:t xml:space="preserve"> š cùng một tổ tiên; họ.</w:t>
      </w:r>
    </w:p>
    <w:p>
      <w:pPr>
        <w:jc w:val="both"/>
      </w:pPr>
      <w:r>
        <w:rPr>
          <w:b/>
        </w:rPr>
        <w:t xml:space="preserve">gia truyền </w:t>
      </w:r>
      <w:r>
        <w:t>Được truyền lại từ các đời</w:t>
      </w:r>
      <w:r>
        <w:t xml:space="preserve"> trước và được giữ gìn trân trọng từ đời</w:t>
      </w:r>
      <w:r>
        <w:t xml:space="preserve"> này qua đời khác, coi là cái quý báu riêng</w:t>
      </w:r>
      <w:r>
        <w:t xml:space="preserve"> của dòng họ: bài thuốc gia truyền.</w:t>
      </w:r>
    </w:p>
    <w:p>
      <w:pPr>
        <w:jc w:val="both"/>
      </w:pPr>
      <w:r>
        <w:rPr>
          <w:b/>
        </w:rPr>
        <w:t xml:space="preserve">gia trưởng </w:t>
      </w:r>
      <w:r>
        <w:t>I. Người đàn ông đứng đầu,</w:t>
      </w:r>
      <w:r>
        <w:t xml:space="preserve"> nắm mọi quyền hành trong gia đình thời</w:t>
      </w:r>
      <w:r>
        <w:t>phong kiến: chế độ gia trưởng.</w:t>
      </w:r>
    </w:p>
    <w:p>
      <w:pPr>
        <w:jc w:val="both"/>
      </w:pPr>
      <w:r>
        <w:rPr>
          <w:b/>
        </w:rPr>
        <w:t xml:space="preserve">gia trưởng </w:t>
      </w:r>
      <w:r>
        <w:t xml:space="preserve"> II. Có tư</w:t>
      </w:r>
      <w:r>
        <w:t xml:space="preserve"> tưởng hoặc tác phong của người gia</w:t>
      </w:r>
      <w:r>
        <w:t xml:space="preserve"> trưởng, tự ý quyết định mọi việc, coi</w:t>
      </w:r>
      <w:r>
        <w:t xml:space="preserve"> thường quyền dân chủ của người khác:</w:t>
      </w:r>
      <w:r>
        <w:t xml:space="preserve"> đâu óc gia trưởng o không ai ưa thói gia</w:t>
      </w:r>
      <w:r>
        <w:t xml:space="preserve"> trưởng của lão.</w:t>
      </w:r>
    </w:p>
    <w:p>
      <w:pPr>
        <w:jc w:val="both"/>
      </w:pPr>
      <w:r>
        <w:rPr>
          <w:b/>
        </w:rPr>
        <w:t xml:space="preserve">gia tư </w:t>
      </w:r>
      <w:r>
        <w:rPr>
          <w:i/>
        </w:rPr>
        <w:t xml:space="preserve"> Như</w:t>
      </w:r>
      <w:r>
        <w:t xml:space="preserve"> Gia sản: Gia tư nghĩ cũng</w:t>
      </w:r>
      <w:r>
        <w:t xml:space="preserve"> thường thường bậc trung (Truyện Riễu!.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gia vị Thứ cho thêm vào món ăn, nhằm</w:t>
      </w:r>
      <w:r>
        <w:t xml:space="preserve"> làm tăng vị thơm ngon, như tiêu, hành,</w:t>
      </w:r>
      <w:r>
        <w:t>ớt,</w:t>
      </w:r>
    </w:p>
    <w:p>
      <w:pPr>
        <w:jc w:val="both"/>
      </w:pPr>
      <w:r>
        <w:rPr>
          <w:b/>
        </w:rPr>
      </w:r>
      <w:r>
        <w:t xml:space="preserve"> V.V,</w:t>
      </w:r>
    </w:p>
    <w:p>
      <w:pPr>
        <w:jc w:val="both"/>
      </w:pPr>
      <w:r>
        <w:rPr>
          <w:b/>
        </w:rPr>
        <w:t>giày L</w:t>
      </w:r>
      <w:r>
        <w:rPr>
          <w:i/>
        </w:rPr>
        <w:t xml:space="preserve"> danh từ</w:t>
      </w:r>
      <w:r>
        <w:t xml:space="preserve"> Người đã nhiều tuổi: Già được</w:t>
      </w:r>
      <w:r>
        <w:t xml:space="preserve"> bát canh, trẻ dược mạnh do mới (tng.).</w:t>
      </w:r>
      <w:r>
        <w:t xml:space="preserve"> Yêu trẻ trẻ đến nhà, kính già, già để tuổi</w:t>
      </w:r>
    </w:p>
    <w:p>
      <w:pPr>
        <w:jc w:val="both"/>
      </w:pPr>
      <w:r>
        <w:rPr>
          <w:b/>
        </w:rPr>
        <w:t>cho (</w:t>
      </w:r>
      <w:r>
        <w:rPr>
          <w:i/>
        </w:rPr>
        <w:t xml:space="preserve"> tục ngữ</w:t>
      </w:r>
      <w:r>
        <w:t>). HT. tí. 1. (Người) nhiều tuổi so</w:t>
      </w:r>
      <w:r>
        <w:t xml:space="preserve"> với tuổi đời trung bình: cụ gi s người</w:t>
      </w:r>
    </w:p>
    <w:p>
      <w:pPr>
        <w:jc w:val="both"/>
      </w:pPr>
      <w:r>
        <w:t>già s tuổi già. 9. (Động vật. thực vật) đã</w:t>
      </w:r>
      <w:r>
        <w:t xml:space="preserve"> qua giai đoạn phát triển, từ đó về sau</w:t>
      </w:r>
      <w:r>
        <w:t xml:space="preserve"> chỉ có chín hoặc tàn lụi: VW giả, gà tơ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 e Tre già măng mọc (tnự.). 3. Trên</w:t>
      </w:r>
      <w:r>
        <w:t xml:space="preserve"> mức trung bình, mức vừa dùng, mức hợp</w:t>
      </w:r>
      <w:r>
        <w:t xml:space="preserve"> lí: thóc phơi già năng s nước sôi già s dọa</w:t>
      </w:r>
      <w:r>
        <w:t xml:space="preserve"> già dọa non s cân già s già bình nghiêm.</w:t>
      </w:r>
    </w:p>
    <w:p>
      <w:pPr>
        <w:jc w:val="both"/>
      </w:pPr>
      <w:r>
        <w:rPr>
          <w:b/>
        </w:rPr>
        <w:t xml:space="preserve">già; </w:t>
      </w:r>
      <w:r>
        <w:rPr>
          <w:i/>
        </w:rPr>
        <w:t xml:space="preserve"> danh từ</w:t>
      </w:r>
      <w:r>
        <w:t xml:space="preserve"> cũ Cái gông.</w:t>
      </w:r>
    </w:p>
    <w:p>
      <w:pPr>
        <w:jc w:val="both"/>
      </w:pPr>
      <w:r>
        <w:rPr>
          <w:b/>
        </w:rPr>
        <w:t xml:space="preserve">già cả </w:t>
      </w:r>
      <w:r>
        <w:t>Gia, cao tuổi, nói chung.</w:t>
      </w:r>
    </w:p>
    <w:p>
      <w:pPr>
        <w:jc w:val="both"/>
      </w:pPr>
      <w:r>
        <w:t>già cấc khng. Gia quá so với tuổi: mặt</w:t>
      </w:r>
      <w:r>
        <w:t xml:space="preserve"> già cấc.</w:t>
      </w:r>
    </w:p>
    <w:p>
      <w:pPr>
        <w:jc w:val="both"/>
      </w:pPr>
      <w:r>
        <w:rPr>
          <w:b/>
        </w:rPr>
        <w:t xml:space="preserve">già câng #hng., </w:t>
      </w:r>
      <w:r>
        <w:rPr>
          <w:i/>
        </w:rPr>
        <w:t xml:space="preserve"> ít dùng</w:t>
      </w:r>
      <w:r>
        <w:t xml:space="preserve"> Gia cấc.</w:t>
      </w:r>
    </w:p>
    <w:p>
      <w:pPr>
        <w:jc w:val="both"/>
      </w:pPr>
      <w:r>
        <w:rPr>
          <w:b/>
        </w:rPr>
        <w:t xml:space="preserve">già chiến cử </w:t>
      </w:r>
      <w:r>
        <w:t>Chùa chiến: Anh em nưi thú</w:t>
      </w:r>
      <w:r>
        <w:t xml:space="preserve"> già chiên (Phương Hoa) s Đem thân dài</w:t>
      </w:r>
      <w:r>
        <w:t xml:space="preserve"> các mà nương già chiền (Phan Trần).</w:t>
      </w:r>
    </w:p>
    <w:p>
      <w:pPr>
        <w:jc w:val="both"/>
      </w:pPr>
      <w:r>
        <w:rPr>
          <w:b/>
        </w:rPr>
        <w:t xml:space="preserve">già còn chơi trống bỏi hư </w:t>
      </w:r>
      <w:r>
        <w:t>Già dời còn</w:t>
      </w:r>
      <w:r>
        <w:t xml:space="preserve"> chơi trống bôi.</w:t>
      </w:r>
    </w:p>
    <w:p>
      <w:pPr>
        <w:jc w:val="both"/>
      </w:pPr>
      <w:r>
        <w:t>già cốc đế khng. Già quá, tựa như chim</w:t>
      </w:r>
      <w:r>
        <w:t xml:space="preserve"> côc đê (hàm ý hài hước).</w:t>
      </w:r>
    </w:p>
    <w:p>
      <w:pPr>
        <w:jc w:val="both"/>
      </w:pPr>
      <w:r>
        <w:rPr>
          <w:b/>
        </w:rPr>
        <w:t xml:space="preserve">già cỗi </w:t>
      </w:r>
      <w:r>
        <w:t>Già và không con khả năng phát</w:t>
      </w:r>
      <w:r>
        <w:t xml:space="preserve"> triển nữa: cây đa già cỗi s chế độ phong</w:t>
      </w:r>
      <w:r>
        <w:t xml:space="preserve"> biến già cỗi.</w:t>
      </w:r>
    </w:p>
    <w:p>
      <w:pPr>
        <w:jc w:val="both"/>
      </w:pPr>
      <w:r>
        <w:t>già dặn 1. Phát triển đến mức đầy đủ</w:t>
      </w:r>
      <w:r>
        <w:t>nhất:</w:t>
      </w:r>
    </w:p>
    <w:p>
      <w:pPr>
        <w:jc w:val="both"/>
      </w:pPr>
      <w:r>
        <w:rPr>
          <w:b/>
        </w:rPr>
        <w:t xml:space="preserve">già cỗi </w:t>
      </w:r>
      <w:r>
        <w:rPr>
          <w:i/>
        </w:rPr>
      </w:r>
      <w:r>
        <w:t xml:space="preserve"> trong công việc hoặc cuộc sống: già dặn</w:t>
      </w:r>
      <w:r>
        <w:t xml:space="preserve"> binh nghiêm s bút pháp già dạn.</w:t>
      </w:r>
    </w:p>
    <w:p>
      <w:pPr>
        <w:jc w:val="both"/>
      </w:pPr>
      <w:r>
        <w:rPr>
          <w:b/>
        </w:rPr>
        <w:t xml:space="preserve">già đòn non nhẽ (lẽ) </w:t>
      </w:r>
      <w:r>
        <w:t>Trừng phạt mạnh</w:t>
      </w:r>
      <w:r>
        <w:t xml:space="preserve"> tay vì đuối lý.</w:t>
      </w:r>
    </w:p>
    <w:p>
      <w:pPr>
        <w:jc w:val="both"/>
      </w:pPr>
      <w:r>
        <w:rPr>
          <w:b/>
        </w:rPr>
        <w:t xml:space="preserve">già đời </w:t>
      </w:r>
      <w:r>
        <w:t>Lâu năm và sành sỏi: già đời</w:t>
      </w:r>
      <w:r>
        <w:t xml:space="preserve"> trong nghề thơ mộc.</w:t>
      </w:r>
    </w:p>
    <w:p>
      <w:pPr>
        <w:jc w:val="both"/>
      </w:pPr>
      <w:r>
        <w:rPr>
          <w:b/>
        </w:rPr>
        <w:t xml:space="preserve">già đời còn chơi trống bỏi </w:t>
      </w:r>
      <w:r>
        <w:t>Già rôi mà</w:t>
      </w:r>
      <w:r>
        <w:t xml:space="preserve"> còn chơi trống bỏi; thương dùng để chỉ</w:t>
      </w:r>
      <w:r>
        <w:t xml:space="preserve"> tình huống gia rồi mà còn thích những</w:t>
      </w:r>
      <w:r>
        <w:t xml:space="preserve"> trò không phù hợp với tuổi tác (hàm ý</w:t>
      </w:r>
      <w:r>
        <w:t xml:space="preserve"> chê), như đòi lây vợ trẻ, v.v.</w:t>
      </w:r>
    </w:p>
    <w:p>
      <w:pPr>
        <w:jc w:val="both"/>
      </w:pPr>
      <w:r>
        <w:rPr>
          <w:b/>
        </w:rPr>
        <w:t xml:space="preserve">già đời còn mang tơi chữa cháy </w:t>
      </w:r>
      <w:r>
        <w:t>Nhiều</w:t>
      </w:r>
      <w:r>
        <w:t xml:space="preserve"> tuổi rồi mà con làm những chuyện dại</w:t>
      </w:r>
      <w:r>
        <w:t xml:space="preserve"> dột.</w:t>
      </w:r>
    </w:p>
    <w:p>
      <w:pPr>
        <w:jc w:val="both"/>
      </w:pPr>
      <w:r>
        <w:t>già giang cũ, uchgø. Dùng gông gông lại.</w:t>
      </w:r>
    </w:p>
    <w:p>
      <w:pPr>
        <w:jc w:val="both"/>
      </w:pPr>
      <w:r>
        <w:rPr>
          <w:b/>
        </w:rPr>
        <w:t xml:space="preserve">già kén kẹn hom </w:t>
      </w:r>
      <w:r>
        <w:t>Kén tàm mà để già</w:t>
      </w:r>
      <w:r>
        <w:t xml:space="preserve"> quá thì thường bị dính chặt trong hom,</w:t>
      </w:r>
      <w:r>
        <w:t xml:space="preserve"> khó gờ; thường dùng để chỉ tình huống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-———- c</w:t>
      </w:r>
    </w:p>
    <w:p>
      <w:pPr>
        <w:jc w:val="both"/>
      </w:pPr>
      <w:r>
        <w:t>hễ chọn kĩ quá thì dễ khiến cho duyên</w:t>
      </w:r>
      <w:r>
        <w:t xml:space="preserve"> phận lỡ lang, và cuối cùng có thể gặp</w:t>
      </w:r>
      <w:r>
        <w:t xml:space="preserve"> phải người không ưng ý.</w:t>
      </w:r>
    </w:p>
    <w:p>
      <w:pPr>
        <w:jc w:val="both"/>
      </w:pPr>
      <w:r>
        <w:t>già khần dphg. Già đến mức như khô</w:t>
      </w:r>
      <w:r>
        <w:t xml:space="preserve"> tóp đi.</w:t>
      </w:r>
    </w:p>
    <w:p>
      <w:pPr>
        <w:jc w:val="both"/>
      </w:pPr>
      <w:r>
        <w:rPr>
          <w:b/>
        </w:rPr>
        <w:t xml:space="preserve">già khom </w:t>
      </w:r>
      <w:r>
        <w:t>Già đến mức lưng còng hẳn</w:t>
      </w:r>
      <w:r>
        <w:t xml:space="preserve"> xuống.</w:t>
      </w:r>
    </w:p>
    <w:p>
      <w:pPr>
        <w:jc w:val="both"/>
      </w:pPr>
      <w:r>
        <w:rPr>
          <w:b/>
        </w:rPr>
        <w:t>già khú đế tÖ</w:t>
      </w:r>
      <w:r>
        <w:rPr>
          <w:i/>
        </w:rPr>
        <w:t xml:space="preserve"> giới từ</w:t>
      </w:r>
      <w:r>
        <w:t xml:space="preserve"> Già cốc để.</w:t>
      </w:r>
    </w:p>
    <w:p>
      <w:pPr>
        <w:jc w:val="both"/>
      </w:pPr>
      <w:r>
        <w:rPr>
          <w:b/>
        </w:rPr>
        <w:t xml:space="preserve">già khụ </w:t>
      </w:r>
      <w:r>
        <w:t>Già đến mức trông lụ khu.</w:t>
      </w:r>
    </w:p>
    <w:p>
      <w:pPr>
        <w:jc w:val="both"/>
      </w:pPr>
      <w:r>
        <w:t>già lam cử, cchø. Chùa.</w:t>
      </w:r>
    </w:p>
    <w:p>
      <w:pPr>
        <w:jc w:val="both"/>
      </w:pPr>
      <w:r>
        <w:rPr>
          <w:b/>
        </w:rPr>
        <w:t xml:space="preserve">già làng </w:t>
      </w:r>
      <w:r>
        <w:t>Người cao tuổi trong buôn lang</w:t>
      </w:r>
      <w:r>
        <w:t xml:space="preserve"> của đồng bào dân tộc thiểu số ở Tây</w:t>
      </w:r>
      <w:r>
        <w:t xml:space="preserve"> Nguyên được buôn làng cử ra để coi sóc</w:t>
      </w:r>
      <w:r>
        <w:t xml:space="preserve"> công việc chung.</w:t>
      </w:r>
    </w:p>
    <w:p>
      <w:pPr>
        <w:jc w:val="both"/>
      </w:pPr>
      <w:r>
        <w:rPr>
          <w:b/>
        </w:rPr>
        <w:t xml:space="preserve">già lão </w:t>
      </w:r>
      <w:r>
        <w:t>Cao tuổi, sức chẳng còn được bao</w:t>
      </w:r>
      <w:r>
        <w:t xml:space="preserve"> nhiêu.</w:t>
      </w:r>
    </w:p>
    <w:p>
      <w:pPr>
        <w:jc w:val="both"/>
      </w:pPr>
      <w:r>
        <w:rPr>
          <w:b/>
        </w:rPr>
        <w:t xml:space="preserve">già néo đút dây </w:t>
      </w:r>
      <w:r>
        <w:t>Néo già quả dễ làm đứt</w:t>
      </w:r>
      <w:r>
        <w:t xml:space="preserve"> dây buộc; thương dùng để chỉ tình huông</w:t>
      </w:r>
      <w:r>
        <w:t xml:space="preserve"> hễ lam gảng quá, không chịu nhân</w:t>
      </w:r>
      <w:r>
        <w:t xml:space="preserve"> nhượng thì dễ dẫn đến chỗ hồng việc.</w:t>
      </w:r>
    </w:p>
    <w:p>
      <w:pPr>
        <w:jc w:val="both"/>
      </w:pPr>
      <w:r>
        <w:rPr>
          <w:b/>
        </w:rPr>
        <w:t xml:space="preserve">già nua </w:t>
      </w:r>
      <w:r>
        <w:t>Quá già và yếu duối: già nưa</w:t>
      </w:r>
      <w:r>
        <w:t xml:space="preserve"> tuổi tác.</w:t>
      </w:r>
    </w:p>
    <w:p>
      <w:pPr>
        <w:jc w:val="both"/>
      </w:pPr>
      <w:r>
        <w:t>già trái non hột #hng. Trái thì già</w:t>
      </w:r>
      <w:r>
        <w:t xml:space="preserve"> nhưng hột bên trong còn non; thường</w:t>
      </w:r>
      <w:r>
        <w:t xml:space="preserve"> dùng để chỉ tình huông bê ngoài làm ra</w:t>
      </w:r>
      <w:r>
        <w:t xml:space="preserve"> vẻ mạnh bạo, nhưng bên trong thì non</w:t>
      </w:r>
      <w:r>
        <w:t xml:space="preserve"> gan, nhút nhát.</w:t>
      </w:r>
    </w:p>
    <w:p>
      <w:pPr>
        <w:jc w:val="both"/>
      </w:pPr>
      <w:r>
        <w:rPr>
          <w:b/>
        </w:rPr>
        <w:t xml:space="preserve">già yếu </w:t>
      </w:r>
      <w:r>
        <w:t>Già và yếu nói chung: bố mẹ đã</w:t>
      </w:r>
      <w:r>
        <w:t xml:space="preserve"> già yếu.</w:t>
      </w:r>
    </w:p>
    <w:p>
      <w:pPr>
        <w:jc w:val="both"/>
      </w:pPr>
      <w:r>
        <w:t>giả, đi, dphg. Người ấy: giả nói bậy, hơi</w:t>
      </w:r>
      <w:r>
        <w:t xml:space="preserve"> dâu mà tin.</w:t>
      </w:r>
    </w:p>
    <w:p>
      <w:pPr>
        <w:jc w:val="both"/>
      </w:pPr>
      <w:r>
        <w:t>giả: tí. 1. Không phải thật, nhưng làm</w:t>
      </w:r>
      <w:r>
        <w:t xml:space="preserve"> ra vẻ giống như thật: hàng giả s đạo đức</w:t>
      </w:r>
    </w:p>
    <w:p>
      <w:pPr>
        <w:jc w:val="both"/>
      </w:pPr>
      <w:r>
        <w:t>giả s giả cách › › giả dạng. 9. Làm như</w:t>
      </w:r>
      <w:r>
        <w:t xml:space="preserve"> thật để người khác tưởng là thật: giá ốm</w:t>
      </w:r>
      <w:r>
        <w:t xml:space="preserve"> để trốn học o giả ngây, giả dại.</w:t>
      </w:r>
    </w:p>
    <w:p>
      <w:pPr>
        <w:jc w:val="both"/>
      </w:pPr>
      <w:r>
        <w:rPr>
          <w:b/>
        </w:rPr>
        <w:t xml:space="preserve">giả </w:t>
      </w:r>
      <w:r>
        <w:t>UẺ., dphg. Trả: giá tiền.</w:t>
      </w:r>
    </w:p>
    <w:p>
      <w:pPr>
        <w:jc w:val="both"/>
      </w:pPr>
      <w:r>
        <w:rPr>
          <w:b/>
        </w:rPr>
        <w:t xml:space="preserve">giả ba ba </w:t>
      </w:r>
      <w:r>
        <w:t>Món ăn làm từ thịt lợn hoặc</w:t>
      </w:r>
      <w:r>
        <w:t xml:space="preserve"> thịt gà nấu với đậu phụ và chuối xanh,</w:t>
      </w:r>
      <w:r>
        <w:t xml:space="preserve"> theo kiểu nấu ba ba.</w:t>
      </w:r>
    </w:p>
    <w:p>
      <w:pPr>
        <w:jc w:val="both"/>
      </w:pPr>
      <w:r>
        <w:t>giả bộ dphg. Làm ra bộ; giả vờ.</w:t>
      </w:r>
    </w:p>
    <w:p>
      <w:pPr>
        <w:jc w:val="both"/>
      </w:pPr>
      <w:r>
        <w:rPr>
          <w:b/>
        </w:rPr>
        <w:t xml:space="preserve">giả cách </w:t>
      </w:r>
      <w:r>
        <w:t>Làm ra vẻ như là: giá cách sợ</w:t>
      </w:r>
      <w:r>
        <w:t>S</w:t>
      </w:r>
    </w:p>
    <w:p>
      <w:pPr>
        <w:jc w:val="both"/>
      </w:pPr>
      <w:r>
        <w:rPr>
          <w:b/>
        </w:rPr>
        <w:t xml:space="preserve">giả cách </w:t>
      </w:r>
      <w:r>
        <w:t>ôI.</w:t>
      </w:r>
    </w:p>
    <w:p>
      <w:pPr>
        <w:jc w:val="both"/>
      </w:pPr>
      <w:r>
        <w:rPr>
          <w:b/>
        </w:rPr>
        <w:t xml:space="preserve">giả câm giả điếc </w:t>
      </w:r>
      <w:r>
        <w:t>Làm như không nghe</w:t>
      </w:r>
      <w:r>
        <w:t xml:space="preserve"> thấy gì nên lam thỉnh, vì ngại tô thái độ.</w:t>
      </w:r>
    </w:p>
    <w:p>
      <w:pPr>
        <w:jc w:val="both"/>
      </w:pPr>
      <w:r>
        <w:rPr>
          <w:b/>
        </w:rPr>
        <w:t xml:space="preserve">giả cầy </w:t>
      </w:r>
      <w:r>
        <w:t>Món ăn nấu từ chân gio theo</w:t>
      </w:r>
      <w:r>
        <w:t xml:space="preserve"> kiểu nấu thịt chó.</w:t>
      </w:r>
    </w:p>
    <w:p>
      <w:pPr>
        <w:jc w:val="both"/>
      </w:pPr>
      <w:r>
        <w:rPr>
          <w:b/>
        </w:rPr>
        <w:t xml:space="preserve">giả dạng </w:t>
      </w:r>
      <w:r>
        <w:t>Làm cho có bộ dạng của ai đó,</w:t>
      </w:r>
      <w:r>
        <w:t xml:space="preserve"> để đễ tiến. hành trót lọt việc gì: giả dạng</w:t>
      </w:r>
      <w:r>
        <w:t xml:space="preserve"> đi buôn đổ do thám.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-..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giả danh </w:t>
      </w:r>
      <w:r>
        <w:t>Tự xưng danh của ai đó để dễ</w:t>
      </w:r>
      <w:r>
        <w:t xml:space="preserve"> đánh lừa người khác: giá danh cảnh sát</w:t>
      </w:r>
      <w:r>
        <w:t xml:space="preserve"> để tống tiền.</w:t>
      </w:r>
    </w:p>
    <w:p>
      <w:pPr>
        <w:jc w:val="both"/>
      </w:pPr>
      <w:r>
        <w:rPr>
          <w:b/>
        </w:rPr>
        <w:t xml:space="preserve">giả đối </w:t>
      </w:r>
      <w:r>
        <w:t>Không thật nhằm mục đích đánh</w:t>
      </w:r>
      <w:r>
        <w:t xml:space="preserve"> lừa: thái độ giá dối s lời khen giá dôi :</w:t>
      </w:r>
      <w:r>
        <w:t xml:space="preserve"> kẻ giá dõi.</w:t>
      </w:r>
    </w:p>
    <w:p>
      <w:pPr>
        <w:jc w:val="both"/>
      </w:pPr>
      <w:r>
        <w:rPr>
          <w:b/>
        </w:rPr>
        <w:t xml:space="preserve">giả dụ </w:t>
      </w:r>
      <w:r>
        <w:t>Tổ hợp dùng để đặt trước phần</w:t>
      </w:r>
      <w:r>
        <w:t xml:space="preserve"> câu nêu giả thuyết: giá dụ nó đi thí thì</w:t>
      </w:r>
      <w:r>
        <w:t xml:space="preserve"> đã dỗ rồi.</w:t>
      </w:r>
    </w:p>
    <w:p>
      <w:pPr>
        <w:jc w:val="both"/>
      </w:pPr>
      <w:r>
        <w:t>giả dược ¡d. Thư thuốc hoàn toàn vô hại,</w:t>
      </w:r>
      <w:r>
        <w:t xml:space="preserve"> không hẻ có tác dụng chữa trị, thương</w:t>
      </w:r>
      <w:r>
        <w:t xml:space="preserve"> dùng trong những thử nghiệm trị liệu</w:t>
      </w:r>
      <w:r>
        <w:t xml:space="preserve"> mang tính chất tâm lí, nhằm đối chứng</w:t>
      </w:r>
      <w:r>
        <w:t xml:space="preserve"> với mức độ công hiệu của thuốc thật:</w:t>
      </w:r>
      <w:r>
        <w:t xml:space="preserve"> nhiều bênh nhân uống giả dược cũng thừa</w:t>
      </w:r>
      <w:r>
        <w:t xml:space="preserve"> nhận mình dã khỏi bệnh.</w:t>
      </w:r>
    </w:p>
    <w:p>
      <w:pPr>
        <w:jc w:val="both"/>
      </w:pPr>
      <w:r>
        <w:rPr>
          <w:b/>
        </w:rPr>
        <w:t xml:space="preserve">giả định </w:t>
      </w:r>
      <w:r>
        <w:t>Coi điều nào đó như là có thật</w:t>
      </w:r>
      <w:r>
        <w:t xml:space="preserve"> và lấy đó làm căn cứ để đoán định: những</w:t>
      </w:r>
      <w:r>
        <w:t xml:space="preserve"> tình huống giả định.</w:t>
      </w:r>
    </w:p>
    <w:p>
      <w:pPr>
        <w:jc w:val="both"/>
      </w:pPr>
      <w:r>
        <w:rPr>
          <w:b/>
        </w:rPr>
        <w:t xml:space="preserve">giả đò dphg. Giả vờ: </w:t>
      </w:r>
      <w:r>
        <w:t>Thò tay ngất ngọn</w:t>
      </w:r>
      <w:r>
        <w:t xml:space="preserve"> rau ngò, Thương em đút ruột giá dò ngó</w:t>
      </w:r>
      <w:r>
        <w:t xml:space="preserve"> lơ (cd.).</w:t>
      </w:r>
    </w:p>
    <w:p>
      <w:pPr>
        <w:jc w:val="both"/>
      </w:pPr>
      <w:r>
        <w:t>ếc Làm như thể không</w:t>
      </w:r>
      <w:r>
        <w:t xml:space="preserve"> i việc đang điển ra, để khỏi</w:t>
      </w:r>
    </w:p>
    <w:p>
      <w:pPr>
        <w:jc w:val="both"/>
      </w:pPr>
      <w:r>
        <w:t xml:space="preserve">  </w:t>
      </w:r>
    </w:p>
    <w:p>
      <w:pPr>
        <w:jc w:val="both"/>
      </w:pPr>
      <w:r>
        <w:t>tô thái độ.</w:t>
      </w:r>
    </w:p>
    <w:p>
      <w:pPr>
        <w:jc w:val="both"/>
      </w:pPr>
      <w:r>
        <w:t>giả hiệu 1. Không đúng với nhãn hiệu</w:t>
      </w:r>
      <w:r>
        <w:t>của hàng hóa.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nghĩa để đễ đánh lừa, nhưng thực chất</w:t>
      </w:r>
      <w:r>
        <w:t xml:space="preserve"> thì không phải: đân chủ giả hiệu.</w:t>
      </w:r>
    </w:p>
    <w:p>
      <w:pPr>
        <w:jc w:val="both"/>
      </w:pPr>
      <w:r>
        <w:t>giả lả dphg. Làm ra bộ vui vẻ để giảm</w:t>
      </w:r>
      <w:r>
        <w:t xml:space="preserve"> bớt không khí căng thăng: cười nói giả</w:t>
      </w:r>
      <w:r>
        <w:t xml:space="preserve"> lả.</w:t>
      </w:r>
    </w:p>
    <w:p>
      <w:pPr>
        <w:jc w:val="both"/>
      </w:pPr>
      <w:r>
        <w:t>giả mạo 1. Làm giả cho có vẻ hợp pháp</w:t>
      </w:r>
      <w:r>
        <w:t>để dễ đánh lừa: giá mạo giấy tờ.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làm để dễ đánh lừa: tên lưu manh giá</w:t>
      </w:r>
      <w:r>
        <w:t xml:space="preserve"> mạo bộ đội.</w:t>
      </w:r>
    </w:p>
    <w:p>
      <w:pPr>
        <w:jc w:val="both"/>
      </w:pPr>
      <w:r>
        <w:rPr>
          <w:b/>
        </w:rPr>
        <w:t xml:space="preserve">giả miếng dphg. </w:t>
      </w:r>
      <w:r>
        <w:rPr>
          <w:i/>
        </w:rPr>
        <w:t xml:space="preserve"> Xem</w:t>
      </w:r>
      <w:r>
        <w:t xml:space="preserve"> Trú miếng.</w:t>
      </w:r>
    </w:p>
    <w:p>
      <w:pPr>
        <w:jc w:val="both"/>
      </w:pPr>
      <w:r>
        <w:t>giả ngô giả ngọng khng. Làm ra về</w:t>
      </w:r>
      <w:r>
        <w:t xml:space="preserve"> ngây ngô, để khỏi tỏ thái độ.</w:t>
      </w:r>
    </w:p>
    <w:p>
      <w:pPr>
        <w:jc w:val="both"/>
      </w:pPr>
      <w:r>
        <w:rPr>
          <w:b/>
        </w:rPr>
        <w:t xml:space="preserve">giả nhân giả nghĩa </w:t>
      </w:r>
      <w:r>
        <w:t>Làm ra vẻ có nhân</w:t>
      </w:r>
      <w:r>
        <w:t xml:space="preserve"> có nghĩa, để đánh lừa: bóc trần bộ mạt</w:t>
      </w:r>
      <w:r>
        <w:t xml:space="preserve"> giả nhân giá nghĩa.</w:t>
      </w:r>
    </w:p>
    <w:p>
      <w:pPr>
        <w:jc w:val="both"/>
      </w:pPr>
      <w:r>
        <w:rPr>
          <w:b/>
        </w:rPr>
        <w:t xml:space="preserve">giả như củ,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Giả sứ.</w:t>
      </w:r>
    </w:p>
    <w:p>
      <w:pPr>
        <w:jc w:val="both"/>
      </w:pPr>
      <w:r>
        <w:rPr>
          <w:b/>
        </w:rPr>
        <w:t xml:space="preserve">giả phỏng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Giá phóng.</w:t>
      </w:r>
    </w:p>
    <w:p>
      <w:pPr>
        <w:jc w:val="both"/>
      </w:pPr>
      <w:r>
        <w:t>giả sơn ¡d. Vật được đắp băng những</w:t>
      </w:r>
      <w:r>
        <w:t xml:space="preserve"> tảng đá nhỏ hoặc băng xi măng có hình</w:t>
      </w:r>
      <w:r>
        <w:t xml:space="preserve"> như quả núi, để làm cảnh: cơn mua chiều</w:t>
      </w:r>
      <w:r>
        <w:t xml:space="preserve"> phủ trắng nườn, che mờ cả ngọn giả son</w:t>
      </w:r>
      <w:r>
        <w:t xml:space="preserve"> „mới điấp ngoài sân.</w:t>
      </w:r>
    </w:p>
    <w:p>
      <w:pPr>
        <w:jc w:val="both"/>
      </w:pPr>
      <w:r>
        <w:t>NT</w:t>
      </w:r>
    </w:p>
    <w:p>
      <w:pPr>
        <w:jc w:val="both"/>
      </w:pPr>
      <w:r>
        <w:t xml:space="preserve"> </w:t>
      </w:r>
      <w:r>
        <w:t>giả sử Tổ hợp dùng đặt trước phần câu</w:t>
      </w:r>
      <w:r>
        <w:t xml:space="preserve"> bêu iả thuyết để làm căn cứ đoán định.</w:t>
      </w:r>
    </w:p>
    <w:p>
      <w:pPr>
        <w:jc w:val="both"/>
      </w:pPr>
      <w:r>
        <w:rPr>
          <w:b/>
        </w:rPr>
        <w:t xml:space="preserve">giả tảng khng.. </w:t>
      </w:r>
      <w:r>
        <w:rPr>
          <w:i/>
        </w:rPr>
        <w:t xml:space="preserve"> Như</w:t>
      </w:r>
      <w:r>
        <w:t xml:space="preserve"> Giá tờ: giả tảng</w:t>
      </w:r>
      <w:r>
        <w:t xml:space="preserve"> không nhìn thấy.</w:t>
      </w:r>
    </w:p>
    <w:p>
      <w:pPr>
        <w:jc w:val="both"/>
      </w:pPr>
      <w:r>
        <w:rPr>
          <w:b/>
        </w:rPr>
        <w:t xml:space="preserve">giả tạo </w:t>
      </w:r>
      <w:r>
        <w:t>Được tạo ra cho có vẻ giống như</w:t>
      </w:r>
      <w:r>
        <w:t xml:space="preserve"> thật, nhưng lam một cách không tự nhiên:</w:t>
      </w:r>
      <w:r>
        <w:t xml:space="preserve"> tình cảm giả tạo s phôn tỉnh giả tạo.</w:t>
      </w:r>
    </w:p>
    <w:p>
      <w:pPr>
        <w:jc w:val="both"/>
      </w:pPr>
      <w:r>
        <w:t>giả thiết 1. Phản cho trước trong một</w:t>
      </w:r>
      <w:r>
        <w:t xml:space="preserve"> định lí hay một bài toán để từ đó suy</w:t>
      </w:r>
      <w:r>
        <w:t>kết luận hay để giải bài toán đó.</w:t>
      </w:r>
    </w:p>
    <w:p>
      <w:pPr>
        <w:jc w:val="both"/>
      </w:pPr>
      <w:r>
        <w:rPr>
          <w:b/>
        </w:rPr>
        <w:t xml:space="preserve">giả tạo </w:t>
      </w:r>
      <w:r>
        <w:rPr>
          <w:i/>
        </w:rPr>
      </w:r>
      <w:r>
        <w:t xml:space="preserve"> coi như là có thật được nêu ra để lam</w:t>
      </w:r>
      <w:r>
        <w:t xml:space="preserve"> căn cứ mà đoán định.</w:t>
      </w:r>
    </w:p>
    <w:p>
      <w:pPr>
        <w:jc w:val="both"/>
      </w:pPr>
      <w:r>
        <w:t>giả thuyết 1. Điều (chưa được chứng</w:t>
      </w:r>
      <w:r>
        <w:t xml:space="preserve"> minh hoặc kiểm nghiệm) nêu ra trong</w:t>
      </w:r>
      <w:r>
        <w:t xml:space="preserve"> khoa học để giải thích một hiện tượng</w:t>
      </w:r>
    </w:p>
    <w:p>
      <w:pPr>
        <w:jc w:val="both"/>
      </w:pPr>
      <w:r>
        <w:rPr>
          <w:b/>
        </w:rPr>
        <w:t xml:space="preserve">nào đó. 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Giá thiết (ng. 3).</w:t>
      </w:r>
    </w:p>
    <w:p>
      <w:pPr>
        <w:jc w:val="both"/>
      </w:pPr>
      <w:r>
        <w:rPr>
          <w:b/>
        </w:rPr>
        <w:t xml:space="preserve">giả thử </w:t>
      </w:r>
      <w:r>
        <w:rPr>
          <w:i/>
        </w:rPr>
        <w:t xml:space="preserve"> Như</w:t>
      </w:r>
      <w:r>
        <w:t xml:space="preserve"> Giả như.</w:t>
      </w:r>
    </w:p>
    <w:p>
      <w:pPr>
        <w:jc w:val="both"/>
      </w:pPr>
      <w:r>
        <w:rPr>
          <w:b/>
        </w:rPr>
        <w:t xml:space="preserve">giả tÌ </w:t>
      </w:r>
      <w:r>
        <w:t>Ví dụ như.</w:t>
      </w:r>
    </w:p>
    <w:p>
      <w:pPr>
        <w:jc w:val="both"/>
      </w:pPr>
      <w:r>
        <w:rPr>
          <w:b/>
        </w:rPr>
        <w:t xml:space="preserve">giả trá </w:t>
      </w:r>
      <w:r>
        <w:t>Dối trá để lừa người: giở trò giá</w:t>
      </w:r>
      <w:r>
        <w:t xml:space="preserve"> trá đế lùa gạt.</w:t>
      </w:r>
    </w:p>
    <w:p>
      <w:pPr>
        <w:jc w:val="both"/>
      </w:pPr>
      <w:r>
        <w:rPr>
          <w:b/>
        </w:rPr>
        <w:t xml:space="preserve">giả trang </w:t>
      </w:r>
      <w:r>
        <w:t>Thay đổi cách ăn mặc và dáng</w:t>
      </w:r>
      <w:r>
        <w:t xml:space="preserve"> điệu giá lam loại người khác: gửi rang.</w:t>
      </w:r>
      <w:r>
        <w:t xml:space="preserve"> làm thấy tu.</w:t>
      </w:r>
    </w:p>
    <w:p>
      <w:pPr>
        <w:jc w:val="both"/>
      </w:pPr>
      <w:r>
        <w:rPr>
          <w:b/>
        </w:rPr>
        <w:t xml:space="preserve">giả túc </w:t>
      </w:r>
      <w:r>
        <w:rPr>
          <w:i/>
        </w:rPr>
        <w:t xml:space="preserve"> Xem</w:t>
      </w:r>
      <w:r>
        <w:t xml:space="preserve"> Chân giả.</w:t>
      </w:r>
    </w:p>
    <w:p>
      <w:pPr>
        <w:jc w:val="both"/>
      </w:pPr>
      <w:r>
        <w:t>giả tưởng dphg. Viễn tường: có thể đưa</w:t>
      </w:r>
      <w:r>
        <w:t xml:space="preserve"> chúng ta đến các hành tính xa xôi, hệt</w:t>
      </w:r>
      <w:r>
        <w:t xml:space="preserve"> như trong truyện giả tưởng.</w:t>
      </w:r>
    </w:p>
    <w:p>
      <w:pPr>
        <w:jc w:val="both"/>
      </w:pPr>
      <w:r>
        <w:rPr>
          <w:b/>
        </w:rPr>
        <w:t xml:space="preserve">giả vờ </w:t>
      </w:r>
      <w:r>
        <w:t>Làm cho người khác tường như</w:t>
      </w:r>
      <w:r>
        <w:t xml:space="preserve"> thế là thật: không có nước mắt nhưng</w:t>
      </w:r>
      <w:r>
        <w:t xml:space="preserve"> uẫn giả tờ khóc.</w:t>
      </w:r>
    </w:p>
    <w:p>
      <w:pPr>
        <w:jc w:val="both"/>
      </w:pPr>
      <w:r>
        <w:rPr>
          <w:b/>
        </w:rPr>
        <w:t xml:space="preserve">giẫy </w:t>
      </w:r>
      <w:r>
        <w:t>L di. 1. Thứ lưới hình túi do tàu</w:t>
      </w:r>
      <w:r>
        <w:t xml:space="preserve"> thuyền kéo để đánh bát cá và các thứ</w:t>
      </w:r>
      <w:r>
        <w:t xml:space="preserve"> hải sản ở các tầng đáy hoặc gần đáy: kéo</w:t>
      </w:r>
      <w:r>
        <w:t xml:space="preserve"> giả s giã đôi (= do hai chiếc tàu hay chiếc</w:t>
      </w:r>
      <w:r>
        <w:t>thuyền kéo).</w:t>
      </w:r>
    </w:p>
    <w:p>
      <w:pPr>
        <w:jc w:val="both"/>
      </w:pPr>
      <w:r>
        <w:rPr>
          <w:b/>
        </w:rPr>
        <w:t xml:space="preserve">giẫy </w:t>
      </w:r>
      <w:r>
        <w:rPr>
          <w:i/>
        </w:rPr>
      </w:r>
      <w:r>
        <w:t xml:space="preserve"> chiếc giã ba buôm. IL t. Đánh cá và các</w:t>
      </w:r>
      <w:r>
        <w:t xml:space="preserve"> thứ hải sản khác bằng giã: di giã › nghề</w:t>
      </w:r>
      <w:r>
        <w:t xml:space="preserve"> gia.</w:t>
      </w:r>
    </w:p>
    <w:p>
      <w:pPr>
        <w:jc w:val="both"/>
      </w:pPr>
      <w:r>
        <w:t>giã; t. 1. Dùng chày, cối làm cho giập</w:t>
      </w:r>
      <w:r>
        <w:t xml:space="preserve"> nát hoặc tróc vỏ ngoài: giã giò ‹s giã cua</w:t>
      </w:r>
      <w:r>
        <w:t>ø giã gạo.</w:t>
      </w:r>
    </w:p>
    <w:p>
      <w:pPr>
        <w:jc w:val="both"/>
      </w:pPr>
      <w:r>
        <w:rPr>
          <w:b/>
        </w:rPr>
        <w:t xml:space="preserve">giẫy </w:t>
      </w:r>
      <w:r>
        <w:rPr>
          <w:i/>
        </w:rPr>
      </w:r>
      <w:r>
        <w:t xml:space="preserve"> pháo nào đồn địch.</w:t>
      </w:r>
    </w:p>
    <w:p>
      <w:pPr>
        <w:jc w:val="both"/>
      </w:pPr>
      <w:r>
        <w:rPr>
          <w:b/>
        </w:rPr>
        <w:t xml:space="preserve">giã; u., cũ, </w:t>
      </w:r>
      <w:r>
        <w:rPr>
          <w:i/>
        </w:rPr>
        <w:t xml:space="preserve"> Như</w:t>
      </w:r>
      <w:r>
        <w:t xml:space="preserve"> Từ giã: khúc hát giả</w:t>
      </w:r>
      <w:r>
        <w:t xml:space="preserve"> bạn.</w:t>
      </w:r>
    </w:p>
    <w:p>
      <w:pPr>
        <w:jc w:val="both"/>
      </w:pPr>
      <w:r>
        <w:rPr>
          <w:b/>
        </w:rPr>
        <w:t xml:space="preserve">giã biệt chg., </w:t>
      </w:r>
      <w:r>
        <w:rPr>
          <w:i/>
        </w:rPr>
        <w:t xml:space="preserve"> Như</w:t>
      </w:r>
      <w:r>
        <w:t xml:space="preserve"> Từ giả.</w:t>
      </w:r>
    </w:p>
    <w:p>
      <w:pPr>
        <w:jc w:val="both"/>
      </w:pPr>
      <w:r>
        <w:rPr>
          <w:b/>
        </w:rPr>
        <w:t xml:space="preserve">giã dể </w:t>
      </w:r>
      <w:r>
        <w:rPr>
          <w:i/>
        </w:rPr>
        <w:t xml:space="preserve"> Xem</w:t>
      </w:r>
      <w:r>
        <w:t xml:space="preserve"> Dã dè.</w:t>
      </w:r>
    </w:p>
    <w:p>
      <w:pPr>
        <w:jc w:val="both"/>
      </w:pPr>
      <w:r>
        <w:rPr>
          <w:b/>
        </w:rPr>
        <w:t xml:space="preserve">giã đám </w:t>
      </w:r>
      <w:r>
        <w:t>Kết thúc đám hội, mọi người</w:t>
      </w:r>
      <w:r>
        <w:t xml:space="preserve"> chuẩn bị ra về.</w:t>
      </w:r>
    </w:p>
    <w:p>
      <w:pPr>
        <w:jc w:val="both"/>
      </w:pPr>
      <w:r>
        <w:rPr>
          <w:b/>
        </w:rPr>
        <w:t xml:space="preserve">giã ơn củ, tr. Cảm tạ: </w:t>
      </w:r>
      <w:r>
        <w:t>Ñíp truyền thụ</w:t>
      </w:r>
      <w:r>
        <w:t xml:space="preserve"> lễ trao lời giã ơn (Nhị độ mai).</w:t>
      </w:r>
    </w:p>
    <w:p>
      <w:pPr>
        <w:jc w:val="both"/>
      </w:pPr>
      <w:r>
        <w:t xml:space="preserve">  </w:t>
      </w:r>
      <w:r>
        <w:t>giã từ cchg., Như Từ ga.</w:t>
      </w:r>
    </w:p>
    <w:p>
      <w:pPr>
        <w:jc w:val="both"/>
      </w:pPr>
      <w:r>
        <w:t>giấy d/. Giống cây bụi cờ nhỏ, mọc ở vùng</w:t>
      </w:r>
      <w:r>
        <w:t xml:space="preserve"> nước mặn, có nhiều mủ trắng độc, an da.</w:t>
      </w:r>
    </w:p>
    <w:p>
      <w:pPr>
        <w:jc w:val="both"/>
      </w:pPr>
      <w:r>
        <w:t>giá; dí. Mầm dậu xanh, đậu tương chưa</w:t>
      </w:r>
      <w:r>
        <w:t xml:space="preserve"> mọc lá, dùng làm rau ăn. .</w:t>
      </w:r>
    </w:p>
    <w:p>
      <w:pPr>
        <w:jc w:val="both"/>
      </w:pPr>
      <w:r>
        <w:rPr>
          <w:b/>
        </w:rPr>
        <w:t xml:space="preserve">giá; </w:t>
      </w:r>
      <w:r>
        <w:rPr>
          <w:i/>
        </w:rPr>
        <w:t xml:space="preserve"> danh từ</w:t>
      </w:r>
      <w:r>
        <w:t xml:space="preserve"> Thứ đỏ dùng thương băng gỗ,</w:t>
      </w:r>
      <w:r>
        <w:t xml:space="preserve"> để treo, gác hay đờ vật gì: giá để sách s</w:t>
      </w:r>
      <w:r>
        <w:t xml:space="preserve"> giá mác do ‹ giá tê ‹ Nhiễu điều phủ lấy</w:t>
      </w:r>
      <w:r>
        <w:t xml:space="preserve"> giá gương, Người trong một nước phải</w:t>
      </w:r>
      <w:r>
        <w:t xml:space="preserve"> thương nhau cùng (cd.).</w:t>
      </w:r>
    </w:p>
    <w:p>
      <w:pPr>
        <w:jc w:val="both"/>
      </w:pPr>
      <w:r>
        <w:rPr>
          <w:b/>
        </w:rPr>
        <w:t xml:space="preserve">giả, đi, cũ </w:t>
      </w:r>
      <w:r>
        <w:t>Thứ xe để vua đi: hộ giả.</w:t>
      </w:r>
    </w:p>
    <w:p>
      <w:pPr>
        <w:jc w:val="both"/>
      </w:pPr>
      <w:r>
        <w:t>giá, L d. Trạng thái lạnh buốt: nước</w:t>
      </w:r>
      <w:r>
        <w:t xml:space="preserve"> lạnh buốt, cho thêm chút nước sôi cho tan</w:t>
      </w:r>
    </w:p>
    <w:p>
      <w:pPr>
        <w:jc w:val="both"/>
      </w:pPr>
      <w:r>
        <w:t>giá. II. t. Lạnh buốt: ngày đông tháng</w:t>
      </w:r>
      <w:r>
        <w:t xml:space="preserve"> giá › sương giá.</w:t>
      </w:r>
    </w:p>
    <w:p>
      <w:pPr>
        <w:jc w:val="both"/>
      </w:pPr>
      <w:r>
        <w:rPr>
          <w:b/>
        </w:rPr>
        <w:t xml:space="preserve">giác </w:t>
      </w:r>
      <w:r>
        <w:rPr>
          <w:i/>
        </w:rPr>
        <w:t xml:space="preserve"> danh từ</w:t>
      </w:r>
      <w:r>
        <w:t xml:space="preserve"> 1. Biểu hiện của giá trị qui thành</w:t>
      </w:r>
      <w:r>
        <w:t>tiền: hàng hạ giá › được giá mới bán.</w:t>
      </w:r>
    </w:p>
    <w:p>
      <w:pPr>
        <w:jc w:val="both"/>
      </w:pPr>
      <w:r>
        <w:rPr>
          <w:b/>
        </w:rPr>
        <w:t xml:space="preserve">giác </w:t>
      </w:r>
      <w:r>
        <w:rPr>
          <w:i/>
        </w:rPr>
        <w:t xml:space="preserve"> danh từ</w:t>
      </w:r>
      <w:r>
        <w:t xml:space="preserve"> Toàn bộ những gì phải bỏ ra tiêu phí,</w:t>
      </w:r>
      <w:r>
        <w:t xml:space="preserve"> mất đi (thương là nhiều) cho một việc</w:t>
      </w:r>
      <w:r>
        <w:t xml:space="preserve"> lam nào đó: phải hoàn thành nhiệm tụ</w:t>
      </w:r>
      <w:r>
        <w:t xml:space="preserve"> tưới bất cứ giá nào s trá một gid qua đất</w:t>
      </w:r>
      <w:r>
        <w:t xml:space="preserve"> cho hành động phiêu lưu đó.</w:t>
      </w:r>
    </w:p>
    <w:p>
      <w:pPr>
        <w:jc w:val="both"/>
      </w:pPr>
      <w:r>
        <w:t>giá; ut, dphg. Giơ cao để lấy đà trước</w:t>
      </w:r>
      <w:r>
        <w:t xml:space="preserve"> khi đánh: Môt cái giá bàng ba cái đánh</w:t>
      </w:r>
      <w:r>
        <w:t xml:space="preserve"> ttng.).</w:t>
      </w:r>
    </w:p>
    <w:p>
      <w:pPr>
        <w:jc w:val="both"/>
      </w:pPr>
      <w:r>
        <w:t>giáa t. Từ đặt trước phản câu nêu diều</w:t>
      </w:r>
      <w:r>
        <w:t xml:space="preserve"> kiện thuận lợi của giả thiết: giứ đi ngay</w:t>
      </w:r>
      <w:r>
        <w:t xml:space="preserve"> thì kịp e giá ai cũng hết lòng như thế này</w:t>
      </w:r>
      <w:r>
        <w:t xml:space="preserve"> thì còn gì bằng!</w:t>
      </w:r>
    </w:p>
    <w:p>
      <w:pPr>
        <w:jc w:val="both"/>
      </w:pPr>
      <w:r>
        <w:rPr>
          <w:b/>
        </w:rPr>
        <w:t xml:space="preserve">giá áo túi cơm </w:t>
      </w:r>
      <w:r>
        <w:t>Thứ giá để mắc áo, thứ</w:t>
      </w:r>
      <w:r>
        <w:t xml:space="preserve"> túi để đựng cơm xin được; thương dùng</w:t>
      </w:r>
      <w:r>
        <w:t xml:space="preserve"> để chỉ hạng người không có chút giá trị</w:t>
      </w:r>
      <w:r>
        <w:t xml:space="preserve"> nào đối với xã hội: Phong trần mài một</w:t>
      </w:r>
      <w:r>
        <w:t xml:space="preserve"> lưỡi gươn, Những phường giá đo túi cơn</w:t>
      </w:r>
      <w:r>
        <w:t xml:space="preserve"> sá gì. (Truyện Kiều).</w:t>
      </w:r>
    </w:p>
    <w:p>
      <w:pPr>
        <w:jc w:val="both"/>
      </w:pPr>
      <w:r>
        <w:t>giá bìa khng. Giá bán cuốn sách được</w:t>
      </w:r>
      <w:r>
        <w:t xml:space="preserve"> ghỉ rö trên bìa sau: sách khảo cứu dược</w:t>
      </w:r>
      <w:r>
        <w:t xml:space="preserve"> bán thấp hơn giá bìa từ 10 đến 15%.</w:t>
      </w:r>
    </w:p>
    <w:p>
      <w:pPr>
        <w:jc w:val="both"/>
      </w:pPr>
      <w:r>
        <w:rPr>
          <w:b/>
        </w:rPr>
        <w:t xml:space="preserve">giá biển </w:t>
      </w:r>
      <w:r>
        <w:t>Giống động vật biển không</w:t>
      </w:r>
      <w:r>
        <w:t xml:space="preserve"> xương sống, có cuống và hai nắp vỏ, trông</w:t>
      </w:r>
      <w:r>
        <w:t xml:space="preserve"> giống như hạt đậu mới này mầm.</w:t>
      </w:r>
    </w:p>
    <w:p>
      <w:pPr>
        <w:jc w:val="both"/>
      </w:pPr>
      <w:r>
        <w:rPr>
          <w:b/>
        </w:rPr>
        <w:t xml:space="preserve">giá buốt </w:t>
      </w:r>
      <w:r>
        <w:t>Giá và buốt, nói chung: ngày</w:t>
      </w:r>
      <w:r>
        <w:t xml:space="preserve"> đông giá buổi.</w:t>
      </w:r>
    </w:p>
    <w:p>
      <w:pPr>
        <w:jc w:val="both"/>
      </w:pPr>
      <w:r>
        <w:rPr>
          <w:b/>
        </w:rPr>
        <w:t xml:space="preserve">giá cá </w:t>
      </w:r>
      <w:r>
        <w:t>Giá hàng hóa, nói chung: giá cả</w:t>
      </w:r>
      <w:r>
        <w:t xml:space="preserve"> ổn định s ra chợ tham dò giá cả.</w:t>
      </w:r>
    </w:p>
    <w:p>
      <w:pPr>
        <w:jc w:val="both"/>
      </w:pPr>
      <w:r>
        <w:rPr>
          <w:b/>
        </w:rPr>
        <w:t xml:space="preserve">giá cắt cổ </w:t>
      </w:r>
      <w:r>
        <w:t>Thứ giá quá đăt, đưa ra chỉ</w:t>
      </w:r>
      <w:r>
        <w:t xml:space="preserve"> nhằm cắt cổ người mua, chứ không phải</w:t>
      </w:r>
      <w:r>
        <w:t xml:space="preserve"> để buôn bán bình thường.</w:t>
      </w:r>
    </w:p>
    <w:p>
      <w:pPr>
        <w:jc w:val="both"/>
      </w:pPr>
      <w:r>
        <w:rPr>
          <w:b/>
        </w:rPr>
        <w:t xml:space="preserve">giá chợ </w:t>
      </w:r>
      <w:r>
        <w:t>Giá hàng hóa trên thị trường.</w:t>
      </w:r>
    </w:p>
    <w:p>
      <w:pPr>
        <w:jc w:val="both"/>
      </w:pPr>
      <w:r>
        <w:rPr>
          <w:b/>
        </w:rPr>
        <w:t xml:space="preserve">giá dụ </w:t>
      </w:r>
      <w:r>
        <w:t>Gia dụ.</w:t>
      </w:r>
    </w:p>
    <w:p>
      <w:pPr>
        <w:jc w:val="both"/>
      </w:pPr>
      <w:r>
        <w:t xml:space="preserve"> </w:t>
      </w:r>
      <w:r>
        <w:t>giá họa Gây tai họa cho người khác: øư</w:t>
      </w:r>
      <w:r>
        <w:t xml:space="preserve"> oan giá họa cho người.</w:t>
      </w:r>
    </w:p>
    <w:p>
      <w:pPr>
        <w:jc w:val="both"/>
      </w:pPr>
      <w:r>
        <w:rPr>
          <w:b/>
        </w:rPr>
        <w:t xml:space="preserve">giá lạnh </w:t>
      </w:r>
      <w:r>
        <w:t>Rất lạnh tựa như nước đá: đôi</w:t>
      </w:r>
      <w:r>
        <w:t xml:space="preserve"> tay giá lạnh se những ngày giá lạnh.</w:t>
      </w:r>
    </w:p>
    <w:p>
      <w:pPr>
        <w:jc w:val="both"/>
      </w:pPr>
      <w:r>
        <w:rPr>
          <w:b/>
        </w:rPr>
        <w:t xml:space="preserve">giá mà khng., </w:t>
      </w:r>
      <w:r>
        <w:rPr>
          <w:i/>
        </w:rPr>
        <w:t xml:space="preserve"> Như</w:t>
      </w:r>
      <w:r>
        <w:t xml:space="preserve"> Gid„.</w:t>
      </w:r>
    </w:p>
    <w:p>
      <w:pPr>
        <w:jc w:val="both"/>
      </w:pPr>
      <w:r>
        <w:rPr>
          <w:b/>
        </w:rPr>
        <w:t xml:space="preserve">giá ngắt </w:t>
      </w:r>
      <w:r>
        <w:rPr>
          <w:i/>
        </w:rPr>
        <w:t xml:space="preserve"> Như</w:t>
      </w:r>
      <w:r>
        <w:t xml:space="preserve"> Lạnh ngất (nhưng nghĩa</w:t>
      </w:r>
      <w:r>
        <w:t xml:space="preserve"> mạnh hơn).</w:t>
      </w:r>
    </w:p>
    <w:p>
      <w:pPr>
        <w:jc w:val="both"/>
      </w:pPr>
      <w:r>
        <w:t>giá ngự cứ, tt. Bắt phải phục tùng.</w:t>
      </w:r>
    </w:p>
    <w:p>
      <w:pPr>
        <w:jc w:val="both"/>
      </w:pPr>
      <w:r>
        <w:rPr>
          <w:b/>
        </w:rPr>
        <w:t xml:space="preserve">giá nhạc </w:t>
      </w:r>
      <w:r>
        <w:t>Thứ giá dể đặt bản nhạc cho</w:t>
      </w:r>
      <w:r>
        <w:t xml:space="preserve"> nhạc công đọc khi biểu điễn.</w:t>
      </w:r>
    </w:p>
    <w:p>
      <w:pPr>
        <w:jc w:val="both"/>
      </w:pPr>
      <w:r>
        <w:rPr>
          <w:b/>
        </w:rPr>
        <w:t xml:space="preserve">giá như </w:t>
      </w:r>
      <w:r>
        <w:t>Tổ hợp dùng để đặt trước phần</w:t>
      </w:r>
      <w:r>
        <w:t xml:space="preserve"> câu chỉ một giả thiết trái với thực tế: giđ</w:t>
      </w:r>
      <w:r>
        <w:t xml:space="preserve"> như ở nhà thì dã gạp được ông ấy rồi.</w:t>
      </w:r>
    </w:p>
    <w:p>
      <w:pPr>
        <w:jc w:val="both"/>
      </w:pPr>
      <w:r>
        <w:rPr>
          <w:b/>
        </w:rPr>
        <w:t xml:space="preserve">giá noãn </w:t>
      </w:r>
      <w:r>
        <w:t>Phần của bầu hoa mang noan.</w:t>
      </w:r>
    </w:p>
    <w:p>
      <w:pPr>
        <w:jc w:val="both"/>
      </w:pPr>
      <w:r>
        <w:rPr>
          <w:b/>
        </w:rPr>
        <w:t xml:space="preserve">giá phát </w:t>
      </w:r>
      <w:r>
        <w:t>Thứ giá mà người bán đưa ra</w:t>
      </w:r>
      <w:r>
        <w:t xml:space="preserve"> lúc đầu nhằm thăm dò thái độ của người</w:t>
      </w:r>
      <w:r>
        <w:t xml:space="preserve"> mua.</w:t>
      </w:r>
    </w:p>
    <w:p>
      <w:pPr>
        <w:jc w:val="both"/>
      </w:pPr>
      <w:r>
        <w:t>giá phỏng tchg., ¡d. Tổ hợp đặt trước</w:t>
      </w:r>
      <w:r>
        <w:t xml:space="preserve"> phần câu nêu một giả thiết đùng lam chỗ</w:t>
      </w:r>
      <w:r>
        <w:t xml:space="preserve"> dựa cho sự đoán định.</w:t>
      </w:r>
    </w:p>
    <w:p>
      <w:pPr>
        <w:jc w:val="both"/>
      </w:pPr>
      <w:r>
        <w:rPr>
          <w:b/>
        </w:rPr>
        <w:t xml:space="preserve">giá rét </w:t>
      </w:r>
      <w:r>
        <w:t>Giá và rét, nói chung: đêm đông</w:t>
      </w:r>
      <w:r>
        <w:t xml:space="preserve"> giá rét.</w:t>
      </w:r>
    </w:p>
    <w:p>
      <w:pPr>
        <w:jc w:val="both"/>
      </w:pPr>
      <w:r>
        <w:rPr>
          <w:b/>
        </w:rPr>
        <w:t xml:space="preserve">giá sàn </w:t>
      </w:r>
      <w:r>
        <w:t>Mức giá thấp nhất (của một mặt</w:t>
      </w:r>
      <w:r>
        <w:t xml:space="preserve"> hàng hoặc dịch vụ) mà nhà nước buộc</w:t>
      </w:r>
      <w:r>
        <w:t xml:space="preserve"> bên mua phải trả khi mua vào để khỏi</w:t>
      </w:r>
      <w:r>
        <w:t xml:space="preserve"> đẩy người sản xuất thoặc cung cấp) vào</w:t>
      </w:r>
      <w:r>
        <w:t xml:space="preserve"> thế bị thua thiệt; đói lập vơi gia trần: Hễ</w:t>
      </w:r>
      <w:r>
        <w:t xml:space="preserve"> được mùa là nông dân phái bán lúa tói</w:t>
      </w:r>
      <w:r>
        <w:t xml:space="preserve"> giá thấp hơn giá sàn.</w:t>
      </w:r>
    </w:p>
    <w:p>
      <w:pPr>
        <w:jc w:val="both"/>
      </w:pPr>
      <w:r>
        <w:rPr>
          <w:b/>
        </w:rPr>
        <w:t xml:space="preserve">giá sử </w:t>
      </w:r>
      <w:r>
        <w:rPr>
          <w:i/>
        </w:rPr>
        <w:t xml:space="preserve"> Như</w:t>
      </w:r>
      <w:r>
        <w:t xml:space="preserve"> Giá sử.</w:t>
      </w:r>
    </w:p>
    <w:p>
      <w:pPr>
        <w:jc w:val="both"/>
      </w:pPr>
      <w:r>
        <w:rPr>
          <w:b/>
        </w:rPr>
        <w:t xml:space="preserve">giá thành </w:t>
      </w:r>
      <w:r>
        <w:t>Thứ giá tính bằng tiền, biểu</w:t>
      </w:r>
      <w:r>
        <w:t xml:space="preserve"> hiện toàn bộ chỉ phí để lam ra sản phẩm.</w:t>
      </w:r>
    </w:p>
    <w:p>
      <w:pPr>
        <w:jc w:val="both"/>
      </w:pPr>
      <w:r>
        <w:rPr>
          <w:b/>
        </w:rPr>
        <w:t xml:space="preserve">giá thú </w:t>
      </w:r>
      <w:r>
        <w:t>Việc lấy vợ, lấy chỏng được pháp</w:t>
      </w:r>
      <w:r>
        <w:t xml:space="preserve"> luật thừa nhận: giấy giá thú s đúa con</w:t>
      </w:r>
      <w:r>
        <w:t xml:space="preserve"> ngoài giá thú.</w:t>
      </w:r>
    </w:p>
    <w:p>
      <w:pPr>
        <w:jc w:val="both"/>
      </w:pPr>
      <w:r>
        <w:rPr>
          <w:b/>
        </w:rPr>
        <w:t xml:space="preserve">giá thủ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Giá sử.</w:t>
      </w:r>
    </w:p>
    <w:p>
      <w:pPr>
        <w:jc w:val="both"/>
      </w:pPr>
      <w:r>
        <w:rPr>
          <w:b/>
        </w:rPr>
        <w:t xml:space="preserve">giá trần </w:t>
      </w:r>
      <w:r>
        <w:t>Mức giá cao nhất (của một mặt</w:t>
      </w:r>
      <w:r>
        <w:t xml:space="preserve"> hàng hoặc dịch vụ) mà nhà nước buộc</w:t>
      </w:r>
      <w:r>
        <w:t xml:space="preserve"> bên bán phải giữ đúng khi bán ra để khỏi</w:t>
      </w:r>
      <w:r>
        <w:t xml:space="preserve"> đẩy người tiêu dùng vao thế bị thua thiệt;</w:t>
      </w:r>
      <w:r>
        <w:t xml:space="preserve"> đối lập với giá sàn: bđn điện cho dân cao</w:t>
      </w:r>
      <w:r>
        <w:t xml:space="preserve"> hơn nhiều so uới giá trần do Nhà nước</w:t>
      </w:r>
      <w:r>
        <w:t xml:space="preserve"> khống chế.</w:t>
      </w:r>
    </w:p>
    <w:p>
      <w:pPr>
        <w:jc w:val="both"/>
      </w:pPr>
      <w:r>
        <w:rPr>
          <w:b/>
        </w:rPr>
        <w:t xml:space="preserve">giá treo cổ </w:t>
      </w:r>
      <w:r>
        <w:t>Thứ giá trên đó có treo đây</w:t>
      </w:r>
      <w:r>
        <w:t xml:space="preserve"> thòng lọng để thắt cổ người bị án tử hình.</w:t>
      </w:r>
    </w:p>
    <w:p>
      <w:pPr>
        <w:jc w:val="both"/>
      </w:pPr>
      <w:r>
        <w:t>giá trị 1. Cái làm cho một vật có ích lợi,</w:t>
      </w:r>
      <w:r>
        <w:t xml:space="preserve"> có ý nghĩa, là đáng quý: những tác phẩm</w:t>
      </w:r>
      <w:r>
        <w:t>có giá trị.</w:t>
      </w:r>
    </w:p>
    <w:p>
      <w:pPr>
        <w:jc w:val="both"/>
      </w:pPr>
      <w:r>
        <w:rPr>
          <w:b/>
        </w:rPr>
        <w:t xml:space="preserve">giá treo cổ </w:t>
      </w:r>
      <w:r>
        <w:rPr>
          <w:i/>
        </w:rPr>
      </w:r>
      <w:r>
        <w:t>thiêu này có giá trị trong ba ngày.</w:t>
      </w:r>
    </w:p>
    <w:p>
      <w:pPr>
        <w:jc w:val="both"/>
      </w:pPr>
      <w:r>
        <w:rPr>
          <w:b/>
        </w:rPr>
        <w:t xml:space="preserve">giá treo cổ </w:t>
      </w:r>
      <w:r>
        <w:rPr>
          <w:i/>
        </w:rPr>
      </w:r>
      <w:r>
        <w:t xml:space="preserve"> lao đông của người sản xuât kết tỉnh trong</w:t>
      </w:r>
      <w:r>
        <w:t>sản phẩm hàng hóa.</w:t>
      </w:r>
    </w:p>
    <w:p>
      <w:pPr>
        <w:jc w:val="both"/>
      </w:pPr>
      <w:r>
        <w:rPr>
          <w:b/>
        </w:rPr>
        <w:t xml:space="preserve">giá treo cổ </w:t>
      </w:r>
      <w:r>
        <w:rPr>
          <w:i/>
        </w:rPr>
      </w:r>
      <w:r>
        <w:t xml:space="preserve"> đại lượng hay của một số được thay thế</w:t>
      </w:r>
      <w:r>
        <w:t xml:space="preserve"> bằng một kí hiệu: giá /rị của hàm số.</w:t>
      </w:r>
    </w:p>
    <w:p>
      <w:pPr>
        <w:jc w:val="both"/>
      </w:pPr>
      <w:r>
        <w:rPr>
          <w:b/>
        </w:rPr>
        <w:t xml:space="preserve">giá trị sử dụng </w:t>
      </w:r>
      <w:r>
        <w:t>Công dụng của vật</w:t>
      </w:r>
      <w:r>
        <w:t xml:space="preserve"> phẩm có thể thỏa mãn một nhu cầu tiêu</w:t>
      </w:r>
      <w:r>
        <w:t xml:space="preserve"> dùng hoặc sản xuất nào đó.</w:t>
      </w:r>
    </w:p>
    <w:p>
      <w:pPr>
        <w:jc w:val="both"/>
      </w:pPr>
      <w:r>
        <w:rPr>
          <w:b/>
        </w:rPr>
        <w:t xml:space="preserve">giá trị thặng dư </w:t>
      </w:r>
      <w:r>
        <w:t>Thứ giá trị do lao động</w:t>
      </w:r>
      <w:r>
        <w:t xml:space="preserve"> của công nhân tạo ra vượt quá giá trị</w:t>
      </w:r>
      <w:r>
        <w:t xml:space="preserve"> của sức lao động mà họ bỏ ra.</w:t>
      </w:r>
    </w:p>
    <w:p>
      <w:pPr>
        <w:jc w:val="both"/>
      </w:pPr>
      <w:r>
        <w:rPr>
          <w:b/>
        </w:rPr>
        <w:t xml:space="preserve">giá trị tuyệt đối </w:t>
      </w:r>
      <w:r>
        <w:t>Số băng chính một số</w:t>
      </w:r>
      <w:r>
        <w:t xml:space="preserve"> thực đả cho (nếu nó ố dương hoặc là</w:t>
      </w:r>
      <w:r>
        <w:t xml:space="preserve"> số 0) hoặc bằng số đối của nó (nếu là số</w:t>
      </w:r>
      <w:r>
        <w:t xml:space="preserve"> âm!.</w:t>
      </w:r>
    </w:p>
    <w:p>
      <w:pPr>
        <w:jc w:val="both"/>
      </w:pPr>
      <w:r>
        <w:rPr>
          <w:b/>
        </w:rPr>
        <w:t xml:space="preserve">giá vốn </w:t>
      </w:r>
      <w:r>
        <w:t>Thứ giá qui thành tiền, tương</w:t>
      </w:r>
      <w:r>
        <w:t xml:space="preserve"> đương với toàn bộ chỉ phí đã hỏ ra cho</w:t>
      </w:r>
      <w:r>
        <w:t xml:space="preserve"> món hàng mua vào trước khi bán đi để</w:t>
      </w:r>
      <w:r>
        <w:t xml:space="preserve"> lấy lãi.</w:t>
      </w:r>
    </w:p>
    <w:p>
      <w:pPr>
        <w:jc w:val="both"/>
      </w:pPr>
      <w:r>
        <w:t>gia di. Thứ đơn vị dân gian dùng ở miền</w:t>
      </w:r>
      <w:r>
        <w:t xml:space="preserve"> Ñam Việt Nam để đong hạt rời, bằng</w:t>
      </w:r>
      <w:r>
        <w:t xml:space="preserve"> khoảng 35-40 lít: một gia lúa.</w:t>
      </w:r>
    </w:p>
    <w:p>
      <w:pPr>
        <w:jc w:val="both"/>
      </w:pPr>
      <w:r>
        <w:rPr>
          <w:b/>
        </w:rPr>
        <w:t xml:space="preserve">giác </w:t>
      </w:r>
      <w:r>
        <w:rPr>
          <w:i/>
        </w:rPr>
        <w:t xml:space="preserve"> danh từ</w:t>
      </w:r>
      <w:r>
        <w:t xml:space="preserve"> dphg., cũ Hào bạc.</w:t>
      </w:r>
    </w:p>
    <w:p>
      <w:pPr>
        <w:jc w:val="both"/>
      </w:pPr>
      <w:r>
        <w:t>giác, di., đphg. Khoảng thời gian nào đó</w:t>
      </w:r>
      <w:r>
        <w:t xml:space="preserve"> trong ngày; lúc: nào giác đỏ thì tôi di uấng</w:t>
      </w:r>
      <w:r>
        <w:t xml:space="preserve"> © giác sảng có người tới tìm anh.</w:t>
      </w:r>
    </w:p>
    <w:p>
      <w:pPr>
        <w:jc w:val="both"/>
      </w:pPr>
      <w:r>
        <w:t>giác; œí. Làm cho máu tụ lại một chỗ</w:t>
      </w:r>
      <w:r>
        <w:t xml:space="preserve"> hoặc hị hút ra một ít a chỗ đã chích nhể</w:t>
      </w:r>
      <w:r>
        <w:t xml:space="preserve"> bằng cách úp sát vao đó một thứ dụng</w:t>
      </w:r>
      <w:r>
        <w:t xml:space="preserve"> eụ hình chén thắt miệng (bẩu giác) hoặc</w:t>
      </w:r>
      <w:r>
        <w:t xml:space="preserve"> hình ống tống giác) đã được đốt lửa bên</w:t>
      </w:r>
      <w:r>
        <w:t xml:space="preserve"> trong (một phương pháp chữa bệnh dân</w:t>
      </w:r>
      <w:r>
        <w:t xml:space="preserve"> gian): Di giác sảm bằu, đi câu sắm giỏ</w:t>
      </w:r>
      <w:r>
        <w:t xml:space="preserve"> (tng.).</w:t>
      </w:r>
    </w:p>
    <w:p>
      <w:pPr>
        <w:jc w:val="both"/>
      </w:pPr>
      <w:r>
        <w:t>giác độ 1. tở. Độ rộng hẹp của một góc.</w:t>
      </w:r>
      <w:r>
        <w:t>2. cũ Góc độ: xét từ giác độ này, đó qu</w:t>
      </w:r>
    </w:p>
    <w:p>
      <w:pPr>
        <w:jc w:val="both"/>
      </w:pPr>
      <w:r>
        <w:rPr>
          <w:b/>
        </w:rPr>
        <w:t xml:space="preserve">giác </w:t>
      </w:r>
      <w:r>
        <w:rPr>
          <w:i/>
        </w:rPr>
        <w:t xml:space="preserve"> danh từ</w:t>
      </w:r>
      <w:r>
        <w:t xml:space="preserve"> là một thành tựu đáng kể.</w:t>
      </w:r>
    </w:p>
    <w:p>
      <w:pPr>
        <w:jc w:val="both"/>
      </w:pPr>
      <w:r>
        <w:rPr>
          <w:b/>
        </w:rPr>
        <w:t xml:space="preserve">giác kế </w:t>
      </w:r>
      <w:r>
        <w:t>Thứ dụng cụ để đo góc nhị diện</w:t>
      </w:r>
      <w:r>
        <w:t xml:space="preserve"> được tạo nên bởi hai mặt phẳng nhẫn</w:t>
      </w:r>
      <w:r>
        <w:t xml:space="preserve"> bóng của các vật răn.</w:t>
      </w:r>
    </w:p>
    <w:p>
      <w:pPr>
        <w:jc w:val="both"/>
      </w:pPr>
      <w:r>
        <w:rPr>
          <w:b/>
        </w:rPr>
        <w:t xml:space="preserve">giác mạc </w:t>
      </w:r>
      <w:r>
        <w:t>Phần trong suốt của màng</w:t>
      </w:r>
      <w:r>
        <w:t xml:space="preserve"> cứng bao quanh nhân cầu, năm ngay phía</w:t>
      </w:r>
      <w:r>
        <w:t xml:space="preserve"> trước con ngươi.</w:t>
      </w:r>
    </w:p>
    <w:p>
      <w:pPr>
        <w:jc w:val="both"/>
      </w:pPr>
      <w:r>
        <w:rPr>
          <w:b/>
        </w:rPr>
        <w:t xml:space="preserve">giác ngộ </w:t>
      </w:r>
      <w:r>
        <w:t>Hiểu ra hoặc làm cho hiểu ra</w:t>
      </w:r>
      <w:r>
        <w:t xml:space="preserve"> lẻ phải trái và tự giác đi theo cái đúng.</w:t>
      </w:r>
    </w:p>
    <w:p>
      <w:pPr>
        <w:jc w:val="both"/>
      </w:pPr>
      <w:r>
        <w:rPr>
          <w:b/>
        </w:rPr>
        <w:t xml:space="preserve">giác quan </w:t>
      </w:r>
      <w:r>
        <w:t>Cơ quan của cơ thể chuyên</w:t>
      </w:r>
      <w:r>
        <w:t xml:space="preserve"> tiếp nhận các kích thích từ bên ngoài như</w:t>
      </w:r>
      <w:r>
        <w:t xml:space="preserve"> ánh sáng, màu sắc, mùi vị, v.v.; cơ quan</w:t>
      </w:r>
      <w:r>
        <w:t xml:space="preserve"> cảm giác: con người có năm giác quan:</w:t>
      </w:r>
      <w:r>
        <w:t xml:space="preserve"> thị giác, thính giác, xúc giác, 0‡ giác uà</w:t>
      </w:r>
      <w:r>
        <w:t xml:space="preserve"> khúu giác.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giác thư Thứ thư ngoại giao của chính</w:t>
      </w:r>
      <w:r>
        <w:t xml:space="preserve"> phủ một nước gửi chính phủ nước khác</w:t>
      </w:r>
      <w:r>
        <w:t xml:space="preserve"> để trình bày quan điểm vẻ một vấn đẻ</w:t>
      </w:r>
      <w:r>
        <w:t xml:space="preserve"> và đưa ra cách giải quyết vấn đề đó.</w:t>
      </w:r>
    </w:p>
    <w:p>
      <w:pPr>
        <w:jc w:val="both"/>
      </w:pPr>
      <w:r>
        <w:rPr>
          <w:b/>
        </w:rPr>
        <w:t xml:space="preserve">giai dphg., </w:t>
      </w:r>
      <w:r>
        <w:rPr>
          <w:i/>
        </w:rPr>
        <w:t xml:space="preserve"> Xem</w:t>
      </w:r>
      <w:r>
        <w:t xml:space="preserve"> Trais: sinh con giai.</w:t>
      </w:r>
    </w:p>
    <w:p>
      <w:pPr>
        <w:jc w:val="both"/>
      </w:pPr>
      <w:r>
        <w:rPr>
          <w:b/>
        </w:rPr>
        <w:t xml:space="preserve">giai âm cứ </w:t>
      </w:r>
      <w:r>
        <w:t>Tin lành, tin hay: Ở dây hoạc</w:t>
      </w:r>
      <w:r>
        <w:t xml:space="preserve"> có giai âm chang là (Truyện Kiểu).</w:t>
      </w:r>
    </w:p>
    <w:p>
      <w:pPr>
        <w:jc w:val="both"/>
      </w:pPr>
      <w:r>
        <w:rPr>
          <w:b/>
        </w:rPr>
        <w:t xml:space="preserve">giai cấp </w:t>
      </w:r>
      <w:r>
        <w:t>Tập đoàn người có địa vị như</w:t>
      </w:r>
      <w:r>
        <w:t xml:space="preserve"> nhau, trong hệ thống sản xuất, trong</w:t>
      </w:r>
      <w:r>
        <w:t xml:space="preserve"> quan hệ đối với tư liệu sân xuất, trong</w:t>
      </w:r>
      <w:r>
        <w:t xml:space="preserve"> tổ chức lao động xà hội. trong sự hưởng</w:t>
      </w:r>
      <w:r>
        <w:t xml:space="preserve"> thụ và do đó có quyền lợi chung, phân</w:t>
      </w:r>
      <w:r>
        <w:t xml:space="preserve"> biệt với những tập đoan người khác: xã</w:t>
      </w:r>
      <w:r>
        <w:t xml:space="preserve"> hội có giai cấp s mâu thuẫn giữa các giai</w:t>
      </w:r>
      <w:r>
        <w:t xml:space="preserve"> cấp.</w:t>
      </w:r>
    </w:p>
    <w:p>
      <w:pPr>
        <w:jc w:val="both"/>
      </w:pPr>
      <w:r>
        <w:rPr>
          <w:b/>
        </w:rPr>
        <w:t xml:space="preserve">giai cấp tính cứ </w:t>
      </w:r>
      <w:r>
        <w:t>Tính giai cấp.</w:t>
      </w:r>
    </w:p>
    <w:p>
      <w:pPr>
        <w:jc w:val="both"/>
      </w:pPr>
      <w:r>
        <w:rPr>
          <w:b/>
        </w:rPr>
        <w:t xml:space="preserve">giai điệu </w:t>
      </w:r>
      <w:r>
        <w:t>Chuỗi âm thanh có tổ chức</w:t>
      </w:r>
      <w:r>
        <w:t xml:space="preserve"> hoàn chỉnh về hình thúc và nội dung.</w:t>
      </w:r>
    </w:p>
    <w:p>
      <w:pPr>
        <w:jc w:val="both"/>
      </w:pPr>
      <w:r>
        <w:rPr>
          <w:b/>
        </w:rPr>
        <w:t xml:space="preserve">giai đoạn </w:t>
      </w:r>
      <w:r>
        <w:t>Phần thời gian trong một quá</w:t>
      </w:r>
      <w:r>
        <w:t xml:space="preserve"> trình phát triển đài, phân biệt với những</w:t>
      </w:r>
      <w:r>
        <w:t xml:space="preserve"> phần thời gian khác bởi những đặc điểm</w:t>
      </w:r>
      <w:r>
        <w:t xml:space="preserve"> riêng.</w:t>
      </w:r>
    </w:p>
    <w:p>
      <w:pPr>
        <w:jc w:val="both"/>
      </w:pPr>
      <w:r>
        <w:rPr>
          <w:b/>
        </w:rPr>
        <w:t xml:space="preserve">giai kì cữ </w:t>
      </w:r>
      <w:r>
        <w:t>Ngày tốt, thương chỉ ngày</w:t>
      </w:r>
      <w:r>
        <w:t xml:space="preserve"> cưới: Nước trong uất, cỏ xanh rì, Thạch</w:t>
      </w:r>
      <w:r>
        <w:t xml:space="preserve"> biều thấy đó, giai kì nào đâu (Bích Câu</w:t>
      </w:r>
      <w:r>
        <w:t xml:space="preserve"> kì ngô).</w:t>
      </w:r>
    </w:p>
    <w:p>
      <w:pPr>
        <w:jc w:val="both"/>
      </w:pPr>
      <w:r>
        <w:rPr>
          <w:b/>
        </w:rPr>
        <w:t xml:space="preserve">giai nhân </w:t>
      </w:r>
      <w:r>
        <w:t>Người đàn bà đẹp: Dập đìu</w:t>
      </w:r>
      <w:r>
        <w:t xml:space="preserve"> tài tử giai nhân (Truyện Riêu).</w:t>
      </w:r>
    </w:p>
    <w:p>
      <w:pPr>
        <w:jc w:val="both"/>
      </w:pPr>
      <w:r>
        <w:rPr>
          <w:b/>
        </w:rPr>
        <w:t xml:space="preserve">giai phẩm </w:t>
      </w:r>
      <w:r>
        <w:t>Tác phẩm hay, đẹp.</w:t>
      </w:r>
    </w:p>
    <w:p>
      <w:pPr>
        <w:jc w:val="both"/>
      </w:pPr>
      <w:r>
        <w:rPr>
          <w:b/>
        </w:rPr>
        <w:t xml:space="preserve">giai tác e1, </w:t>
      </w:r>
      <w:r>
        <w:rPr>
          <w:i/>
        </w:rPr>
        <w:t xml:space="preserve"> Như</w:t>
      </w:r>
      <w:r>
        <w:t xml:space="preserve"> Giai phẩm.</w:t>
      </w:r>
    </w:p>
    <w:p>
      <w:pPr>
        <w:jc w:val="both"/>
      </w:pPr>
      <w:r>
        <w:rPr>
          <w:b/>
        </w:rPr>
        <w:t xml:space="preserve">giai tầng </w:t>
      </w:r>
      <w:r>
        <w:t>Tầng lớp trong xã hội.</w:t>
      </w:r>
    </w:p>
    <w:p>
      <w:pPr>
        <w:jc w:val="both"/>
      </w:pPr>
      <w:r>
        <w:rPr>
          <w:b/>
        </w:rPr>
        <w:t xml:space="preserve">giai thoại </w:t>
      </w:r>
      <w:r>
        <w:t>Mấu chuyện lí thú có liên</w:t>
      </w:r>
      <w:r>
        <w:t xml:space="preserve"> quan đến một nhân vật có thật, và được</w:t>
      </w:r>
      <w:r>
        <w:t xml:space="preserve"> lưu truyền rộng khắp.</w:t>
      </w:r>
    </w:p>
    <w:p>
      <w:pPr>
        <w:jc w:val="both"/>
      </w:pPr>
      <w:r>
        <w:rPr>
          <w:b/>
        </w:rPr>
        <w:t xml:space="preserve">giải, </w:t>
      </w:r>
      <w:r>
        <w:rPr>
          <w:i/>
        </w:rPr>
        <w:t xml:space="preserve"> danh từ</w:t>
      </w:r>
      <w:r>
        <w:t xml:space="preserve"> Giống rùa nước ngọt, bể ngoài</w:t>
      </w:r>
      <w:r>
        <w:t xml:space="preserve"> giống như ba ba, nhưng kích thước lớn</w:t>
      </w:r>
      <w:r>
        <w:t xml:space="preserve"> hơn, ưa sống ở vục sâu.</w:t>
      </w:r>
    </w:p>
    <w:p>
      <w:pPr>
        <w:jc w:val="both"/>
      </w:pPr>
      <w:r>
        <w:rPr>
          <w:b/>
        </w:rPr>
        <w:t xml:space="preserve">giải; </w:t>
      </w:r>
      <w:r>
        <w:rPr>
          <w:i/>
        </w:rPr>
        <w:t xml:space="preserve"> danh từ</w:t>
      </w:r>
      <w:r>
        <w:t xml:space="preserve"> Cái có giá trị tỉnh thần hay vật</w:t>
      </w:r>
      <w:r>
        <w:t xml:space="preserve"> chất dành cho cá nhân hay tập thể đạt</w:t>
      </w:r>
      <w:r>
        <w:t xml:space="preserve"> thành tích cao trong các cuộc tranh tài</w:t>
      </w:r>
      <w:r>
        <w:t xml:space="preserve"> hay thắng cuộc trong một số trò chơi: giải</w:t>
      </w:r>
      <w:r>
        <w:t xml:space="preserve"> uô dịch bóng dd ‹ đoạt giải nhất bì thí</w:t>
      </w:r>
      <w:r>
        <w:t xml:space="preserve"> uữn toàn quốc o trúng giải độc đấc.</w:t>
      </w:r>
    </w:p>
    <w:p>
      <w:pPr>
        <w:jc w:val="both"/>
      </w:pPr>
      <w:r>
        <w:t>giải; œ. Trải: giải chiếu.</w:t>
      </w:r>
    </w:p>
    <w:p>
      <w:pPr>
        <w:jc w:val="both"/>
      </w:pPr>
      <w:r>
        <w:t>giải œ/. Đi kem theo để đến một nơi nào</w:t>
      </w:r>
      <w:r>
        <w:t xml:space="preserve"> đó băng cách cường bức: giải tù bình -</w:t>
      </w:r>
      <w:r>
        <w:t xml:space="preserve"> áp giải.</w:t>
      </w:r>
    </w:p>
    <w:p>
      <w:pPr>
        <w:jc w:val="both"/>
      </w:pPr>
      <w:r>
        <w:t>giải, øí. 1. Làm cho thoát khôi cái đang</w:t>
      </w:r>
      <w:r>
        <w:t xml:space="preserve"> trói buộc, hạn chế tự do: giải thế nguy e</w:t>
      </w:r>
    </w:p>
    <w:p>
      <w:pPr>
        <w:jc w:val="both"/>
      </w:pPr>
      <w:r>
        <w:t>giải lời thề. 9. Làm cho mất đi cái đang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gây buôn phiên: giải sâu : giái mỗi ngờ</w:t>
      </w:r>
      <w:r>
        <w:t>tực.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bí ẩn được gờ dần ra, để tìm đáp số hoặc</w:t>
      </w:r>
      <w:r>
        <w:t xml:space="preserve"> câu trả lời: giải bài toán › giải phương</w:t>
      </w:r>
      <w:r>
        <w:t xml:space="preserve"> trình ‹ . câu đố chua giải được s giải mã.</w:t>
      </w:r>
      <w:r>
        <w:t xml:space="preserve"> lái ách Làm cho thoát khôi tai ách.</w:t>
      </w:r>
    </w:p>
    <w:p>
      <w:pPr>
        <w:jc w:val="both"/>
      </w:pPr>
      <w:r>
        <w:rPr>
          <w:b/>
        </w:rPr>
        <w:t xml:space="preserve">giải binh </w:t>
      </w:r>
      <w:r>
        <w:t>Cho binh lính giải ngũ để thôi</w:t>
      </w:r>
      <w:r>
        <w:t xml:space="preserve"> không đánh nhau nữa.</w:t>
      </w:r>
    </w:p>
    <w:p>
      <w:pPr>
        <w:jc w:val="both"/>
      </w:pPr>
      <w:r>
        <w:rPr>
          <w:b/>
        </w:rPr>
        <w:t xml:space="preserve">giải cấu cứ </w:t>
      </w:r>
      <w:r>
        <w:t>Tình cừ gặp nha</w:t>
      </w:r>
      <w:r>
        <w:t xml:space="preserve"> "Giải cấu là duyên" (Truyện Kiêu) :</w:t>
      </w:r>
      <w:r>
        <w:t xml:space="preserve"> nghe anh hỏi lời này, Cdi duyên giải câu</w:t>
      </w:r>
      <w:r>
        <w:t xml:space="preserve"> ai bày gập nhau (củ.).</w:t>
      </w:r>
    </w:p>
    <w:p>
      <w:pPr>
        <w:jc w:val="both"/>
      </w:pPr>
      <w:r>
        <w:rPr>
          <w:b/>
        </w:rPr>
        <w:t xml:space="preserve">giải cấu tương phùng </w:t>
      </w:r>
      <w:r>
        <w:t>Tình cờ không</w:t>
      </w:r>
      <w:r>
        <w:t xml:space="preserve"> hẹn mà gặp: Afay thay giải cấu tương</w:t>
      </w:r>
      <w:r>
        <w:t xml:space="preserve"> phùng, Gạp tuân đố lá thỏa lòng tìm hoa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giải chấp </w:t>
      </w:r>
      <w:r>
        <w:t>Lam cho mọi điều kiện ràng.</w:t>
      </w:r>
      <w:r>
        <w:t xml:space="preserve"> buộc đối với những tài sản đưa ra thế .</w:t>
      </w:r>
      <w:r>
        <w:t xml:space="preserve"> chấp không con hiệu lực nữa: /áy tài sản</w:t>
      </w:r>
      <w:r>
        <w:t xml:space="preserve"> công thế uào để giải chấp những món tài</w:t>
      </w:r>
      <w:r>
        <w:t xml:space="preserve"> sản dã thế chấp.</w:t>
      </w:r>
    </w:p>
    <w:p>
      <w:pPr>
        <w:jc w:val="both"/>
      </w:pPr>
      <w:r>
        <w:rPr>
          <w:b/>
        </w:rPr>
        <w:t xml:space="preserve">giải cửu </w:t>
      </w:r>
      <w:r>
        <w:t>Cứu thoát: cho niên bình tới giải</w:t>
      </w:r>
      <w:r>
        <w:t xml:space="preserve"> cứu bọn bị uây.</w:t>
      </w:r>
    </w:p>
    <w:p>
      <w:pPr>
        <w:jc w:val="both"/>
      </w:pPr>
      <w:r>
        <w:rPr>
          <w:b/>
        </w:rPr>
        <w:t xml:space="preserve">giải đãi cữ </w:t>
      </w:r>
      <w:r>
        <w:t>Lười biếng: Afưu chỉ toan liêu</w:t>
      </w:r>
      <w:r>
        <w:t xml:space="preserve"> cho cần, Công tiệc chớ hề giải dãi (Tuồng</w:t>
      </w:r>
      <w:r>
        <w:t xml:space="preserve"> cô).</w:t>
      </w:r>
    </w:p>
    <w:p>
      <w:pPr>
        <w:jc w:val="both"/>
      </w:pPr>
      <w:r>
        <w:rPr>
          <w:b/>
        </w:rPr>
        <w:t xml:space="preserve">giải đáp </w:t>
      </w:r>
      <w:r>
        <w:t>Trả lời cho vấn để được đặt ra:</w:t>
      </w:r>
      <w:r>
        <w:t xml:space="preserve"> giải đáp thắc mắc.</w:t>
      </w:r>
    </w:p>
    <w:p>
      <w:pPr>
        <w:jc w:val="both"/>
      </w:pPr>
      <w:r>
        <w:rPr>
          <w:b/>
        </w:rPr>
        <w:t xml:space="preserve">giải độc </w:t>
      </w:r>
      <w:r>
        <w:t>Làm mất hiệu lực chất độc đã</w:t>
      </w:r>
      <w:r>
        <w:t xml:space="preserve"> nhiễm vào cơ thể.</w:t>
      </w:r>
    </w:p>
    <w:p>
      <w:pPr>
        <w:jc w:val="both"/>
      </w:pPr>
      <w:r>
        <w:rPr>
          <w:b/>
        </w:rPr>
        <w:t xml:space="preserve">giải đông </w:t>
      </w:r>
      <w:r>
        <w:t>Làm cho cái đang trong trạng</w:t>
      </w:r>
      <w:r>
        <w:t xml:space="preserve"> thái đông lạnh chuyển sang trạng thái</w:t>
      </w:r>
      <w:r>
        <w:t xml:space="preserve"> bình thường ban đầu: giải đông cá đánh</w:t>
      </w:r>
      <w:r>
        <w:t xml:space="preserve"> bất được trước khí đóng hộp.</w:t>
      </w:r>
    </w:p>
    <w:p>
      <w:pPr>
        <w:jc w:val="both"/>
      </w:pPr>
      <w:r>
        <w:t>giải giáp 1. Hạ vũ khí để đầu hàng: xin</w:t>
      </w:r>
    </w:p>
    <w:p>
      <w:pPr>
        <w:jc w:val="both"/>
      </w:pPr>
      <w:r>
        <w:t>giải giáp qui hàng. 3. Tước vũ khí của</w:t>
      </w:r>
      <w:r>
        <w:t xml:space="preserve"> quân đội thua trận: giải giáp bại binh.</w:t>
      </w:r>
    </w:p>
    <w:p>
      <w:pPr>
        <w:jc w:val="both"/>
      </w:pPr>
      <w:r>
        <w:rPr>
          <w:b/>
        </w:rPr>
        <w:t xml:space="preserve">giải giới </w:t>
      </w:r>
      <w:r>
        <w:t>Làm cho số khí giới đã trang</w:t>
      </w:r>
      <w:r>
        <w:t xml:space="preserve"> bị cho một lực lượng vũ trang nào đó</w:t>
      </w:r>
      <w:r>
        <w:t xml:space="preserve"> không còn có khả năng dùng vào mục</w:t>
      </w:r>
      <w:r>
        <w:t xml:space="preserve"> đích chiến tranh nữa: quân đội Đồng</w:t>
      </w:r>
      <w:r>
        <w:t xml:space="preserve"> mình giải giới tất cả các đơn u‡ 0ũ trang</w:t>
      </w:r>
      <w:r>
        <w:t xml:space="preserve"> do phát xứ Đúc lập ra ‹ hai bên tham</w:t>
      </w:r>
      <w:r>
        <w:t xml:space="preserve"> chiến dòng ý ngừng bắn uà giải giới.</w:t>
      </w:r>
    </w:p>
    <w:p>
      <w:pPr>
        <w:jc w:val="both"/>
      </w:pPr>
      <w:r>
        <w:rPr>
          <w:b/>
        </w:rPr>
        <w:t xml:space="preserve">giải hòa ¡d., </w:t>
      </w:r>
      <w:r>
        <w:rPr>
          <w:i/>
        </w:rPr>
        <w:t xml:space="preserve"> Như</w:t>
      </w:r>
      <w:r>
        <w:t xml:space="preserve"> Hòa giải.</w:t>
      </w:r>
    </w:p>
    <w:p>
      <w:pPr>
        <w:jc w:val="both"/>
      </w:pPr>
      <w:r>
        <w:t>giải kết cử, en. Giải kiết. 1. Cời bỏ mỗi</w:t>
      </w:r>
      <w:r>
        <w:t xml:space="preserve"> tình kết buộc với nhau; không lấy được</w:t>
      </w:r>
      <w:r>
        <w:t xml:space="preserve"> nhau: Ví đủ giải kết đến điều, Thì dem</w:t>
      </w:r>
      <w:r>
        <w:t xml:space="preserve"> oàng đá mà liều uới thân (Truyện Kiểu).</w:t>
      </w:r>
      <w:r>
        <w:t>2. Tổ hợp dùng trong trường hợp giả thiế</w:t>
      </w:r>
    </w:p>
    <w:p>
      <w:pPr>
        <w:jc w:val="both"/>
      </w:pPr>
      <w:r>
        <w:rPr>
          <w:b/>
        </w:rPr>
        <w:t xml:space="preserve">giải hòa ¡d., </w:t>
      </w:r>
      <w:r>
        <w:rPr>
          <w:i/>
        </w:rPr>
        <w:t xml:space="preserve"> Như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có sự việc chẳng lành xảy ra, có kết cục</w:t>
      </w:r>
      <w:r>
        <w:t xml:space="preserve"> như thế nào đó: Ví đử giải kết có tin, Báo</w:t>
      </w:r>
      <w:r>
        <w:t xml:space="preserve"> nhau sớm liêu tìm miền ẩn thân (Nhị độ</w:t>
      </w:r>
      <w:r>
        <w:t xml:space="preserve"> mai) s Ví bằng giải kết làm sao, Giữ gìn</w:t>
      </w:r>
      <w:r>
        <w:t xml:space="preserve"> Mai thị trô cào lối sữnh (Nhị độ mai! :</w:t>
      </w:r>
      <w:r>
        <w:t xml:space="preserve"> Giải hết (kiết) dẫu sao sao nữa, ẲÑ,</w:t>
      </w:r>
    </w:p>
    <w:p>
      <w:pPr>
        <w:jc w:val="both"/>
      </w:pPr>
      <w:r>
        <w:t>lưu tính đã lãi rồi (Nguyễn</w:t>
      </w:r>
      <w:r>
        <w:t xml:space="preserve"> giải khát Làm cho hết khát: nước giải</w:t>
      </w:r>
      <w:r>
        <w:t xml:space="preserve"> khát s cúa hàng giải khát.</w:t>
      </w:r>
    </w:p>
    <w:p>
      <w:pPr>
        <w:jc w:val="both"/>
      </w:pPr>
      <w:r>
        <w:rPr>
          <w:b/>
        </w:rPr>
        <w:t xml:space="preserve">giải khuây </w:t>
      </w:r>
      <w:r>
        <w:t>Làm cho khuây khỏa: dọc</w:t>
      </w:r>
      <w:r>
        <w:t xml:space="preserve"> truyện giải khuây.</w:t>
      </w:r>
    </w:p>
    <w:p>
      <w:pPr>
        <w:jc w:val="both"/>
      </w:pPr>
      <w:r>
        <w:rPr>
          <w:b/>
        </w:rPr>
        <w:t xml:space="preserve">giải kiết </w:t>
      </w:r>
      <w:r>
        <w:t>Xen Giải kết.</w:t>
      </w:r>
    </w:p>
    <w:p>
      <w:pPr>
        <w:jc w:val="both"/>
      </w:pPr>
      <w:r>
        <w:rPr>
          <w:b/>
        </w:rPr>
        <w:t xml:space="preserve">giải lao </w:t>
      </w:r>
      <w:r>
        <w:t>Làm cho đỡ mệt bằng cách nghỉ</w:t>
      </w:r>
      <w:r>
        <w:t xml:space="preserve"> ngơi chút ít giữa giờ làm việc: giái lao</w:t>
      </w:r>
      <w:r>
        <w:t xml:space="preserve"> mười làm phút s giờ giải lao.</w:t>
      </w:r>
    </w:p>
    <w:p>
      <w:pPr>
        <w:jc w:val="both"/>
      </w:pPr>
      <w:r>
        <w:rPr>
          <w:b/>
        </w:rPr>
        <w:t xml:space="preserve">giải muộn </w:t>
      </w:r>
      <w:r>
        <w:t>Làm cho hết phiền muộn.</w:t>
      </w:r>
    </w:p>
    <w:p>
      <w:pPr>
        <w:jc w:val="both"/>
      </w:pPr>
      <w:r>
        <w:t>giải ngân (Ngân hàng) đồng ý cho (đối</w:t>
      </w:r>
      <w:r>
        <w:t xml:space="preserve"> tượng được vay vốn) được toàn quyền sử</w:t>
      </w:r>
      <w:r>
        <w:t xml:space="preserve"> dụng khoản vốn vay vào các hoạt động</w:t>
      </w:r>
      <w:r>
        <w:t xml:space="preserve"> sản xuất, kinh đoanh, v.v. đã thôa thuận;</w:t>
      </w:r>
      <w:r>
        <w:t xml:space="preserve"> được tiêu tiền vay cho dự án nào đó: Ngân</w:t>
      </w:r>
      <w:r>
        <w:t xml:space="preserve"> hàng thế giới WB chưa dông ý giái ngân</w:t>
      </w:r>
      <w:r>
        <w:t xml:space="preserve"> do dự án thiếu khả thi s sớm giải ngàn</w:t>
      </w:r>
      <w:r>
        <w:t xml:space="preserve"> số uốn tay đã thủa thuận ây cho các hộ</w:t>
      </w:r>
      <w:r>
        <w:t xml:space="preserve"> nghèo.</w:t>
      </w:r>
    </w:p>
    <w:p>
      <w:pPr>
        <w:jc w:val="both"/>
      </w:pPr>
      <w:r>
        <w:rPr>
          <w:b/>
        </w:rPr>
        <w:t xml:space="preserve">giải nghệ </w:t>
      </w:r>
      <w:r>
        <w:t>Từ bồ tạm thời hoặc mãi mãi</w:t>
      </w:r>
      <w:r>
        <w:t xml:space="preserve"> cái nghề đang làm: những tỏ sĩ dã giai</w:t>
      </w:r>
      <w:r>
        <w:t xml:space="preserve"> nghệ uì lớn tuổi.</w:t>
      </w:r>
    </w:p>
    <w:p>
      <w:pPr>
        <w:jc w:val="both"/>
      </w:pPr>
      <w:r>
        <w:rPr>
          <w:b/>
        </w:rPr>
        <w:t xml:space="preserve">giải nghĩa </w:t>
      </w:r>
      <w:r>
        <w:t>Dùng ngôn từ làm cho rò</w:t>
      </w:r>
      <w:r>
        <w:t xml:space="preserve"> nghĩa: giải nghĩa từ ngữ.</w:t>
      </w:r>
    </w:p>
    <w:p>
      <w:pPr>
        <w:jc w:val="both"/>
      </w:pPr>
      <w:r>
        <w:rPr>
          <w:b/>
        </w:rPr>
        <w:t xml:space="preserve">giải ngũ </w:t>
      </w:r>
      <w:r>
        <w:t>Ra khỏi quân đội, trở về với</w:t>
      </w:r>
      <w:r>
        <w:t xml:space="preserve"> cuộc sống đân thương.</w:t>
      </w:r>
    </w:p>
    <w:p>
      <w:pPr>
        <w:jc w:val="both"/>
      </w:pPr>
      <w:r>
        <w:rPr>
          <w:b/>
        </w:rPr>
        <w:t xml:space="preserve">giải nguy </w:t>
      </w:r>
      <w:r>
        <w:t>Làm cho thoát khỏi mối nguy:</w:t>
      </w:r>
      <w:r>
        <w:t xml:space="preserve"> đưa tiện bình tới để giải nguy.</w:t>
      </w:r>
    </w:p>
    <w:p>
      <w:pPr>
        <w:jc w:val="both"/>
      </w:pPr>
      <w:r>
        <w:rPr>
          <w:b/>
        </w:rPr>
        <w:t xml:space="preserve">giải nguyên </w:t>
      </w:r>
      <w:r>
        <w:t>Người đỗ đầu kì thi hương.</w:t>
      </w:r>
    </w:p>
    <w:p>
      <w:pPr>
        <w:jc w:val="both"/>
      </w:pPr>
      <w:r>
        <w:rPr>
          <w:b/>
        </w:rPr>
        <w:t xml:space="preserve">giải nhiệt </w:t>
      </w:r>
      <w:r>
        <w:t>Làm hạ thân nhiệt.</w:t>
      </w:r>
    </w:p>
    <w:p>
      <w:pPr>
        <w:jc w:val="both"/>
      </w:pPr>
      <w:r>
        <w:rPr>
          <w:b/>
        </w:rPr>
        <w:t xml:space="preserve">giải oan </w:t>
      </w:r>
      <w:r>
        <w:t>Làm cho hết oan khổ.</w:t>
      </w:r>
    </w:p>
    <w:p>
      <w:pPr>
        <w:jc w:val="both"/>
      </w:pPr>
      <w:r>
        <w:rPr>
          <w:b/>
        </w:rPr>
        <w:t xml:space="preserve">giải pháp </w:t>
      </w:r>
      <w:r>
        <w:t>Cách giải quyết một vấn đề:</w:t>
      </w:r>
      <w:r>
        <w:t xml:space="preserve"> tìm giải pháp cho từng tấn đề ‹ một giải</w:t>
      </w:r>
      <w:r>
        <w:t xml:space="preserve"> pháp rất hữu hiệu.</w:t>
      </w:r>
    </w:p>
    <w:p>
      <w:pPr>
        <w:jc w:val="both"/>
      </w:pPr>
      <w:r>
        <w:rPr>
          <w:b/>
        </w:rPr>
        <w:t xml:space="preserve">giải pháp tình thế </w:t>
      </w:r>
      <w:r>
        <w:t>Thứ giải pháp chỉ</w:t>
      </w:r>
      <w:r>
        <w:t xml:space="preserve"> phù hợp với tình thế đang được nói đến:</w:t>
      </w:r>
      <w:r>
        <w:t xml:space="preserve"> đó cũng chỉ là giải pháp tình thế tì trẻ</w:t>
      </w:r>
      <w:r>
        <w:t xml:space="preserve"> ngại chính uẫn chua được khác phục.</w:t>
      </w:r>
    </w:p>
    <w:p>
      <w:pPr>
        <w:jc w:val="both"/>
      </w:pPr>
      <w:r>
        <w:rPr>
          <w:b/>
        </w:rPr>
        <w:t xml:space="preserve">giải phẫu </w:t>
      </w:r>
      <w:r>
        <w:t>L. Mổ cơ thể sống để nghiên</w:t>
      </w:r>
      <w:r>
        <w:t xml:space="preserve"> cứu hoặc chữa bệnh, nói chung: dựng cụ</w:t>
      </w:r>
      <w:r>
        <w:t xml:space="preserve"> giải phẫu. TL. Cấu tạo cơ thể: giáo trình</w:t>
      </w:r>
      <w:r>
        <w:t xml:space="preserve"> giải phẫu cơ thế người.</w:t>
      </w:r>
    </w:p>
    <w:p>
      <w:pPr>
        <w:jc w:val="both"/>
      </w:pPr>
      <w:r>
        <w:rPr>
          <w:b/>
        </w:rPr>
        <w:t xml:space="preserve">giải phẫu học </w:t>
      </w:r>
      <w:r>
        <w:t>Khoa học nghiên cứu về</w:t>
      </w:r>
      <w:r>
        <w:t xml:space="preserve"> hình đang và cấu tao của các cơ quan</w:t>
      </w:r>
    </w:p>
    <w:p>
      <w:pPr>
        <w:jc w:val="both"/>
      </w:pPr>
      <w:r>
        <w:t xml:space="preserve">  </w:t>
      </w:r>
      <w:r>
        <w:t>trong cơ thể sinh vật; còn gọi là cơ thể</w:t>
      </w:r>
      <w:r>
        <w:t xml:space="preserve"> học.</w:t>
      </w:r>
    </w:p>
    <w:p>
      <w:pPr>
        <w:jc w:val="both"/>
      </w:pPr>
      <w:r>
        <w:rPr>
          <w:b/>
        </w:rPr>
        <w:t xml:space="preserve">giải phiển </w:t>
      </w:r>
      <w:r>
        <w:rPr>
          <w:i/>
        </w:rPr>
        <w:t xml:space="preserve"> Như</w:t>
      </w:r>
      <w:r>
        <w:t xml:space="preserve"> Giái sắu.</w:t>
      </w:r>
    </w:p>
    <w:p>
      <w:pPr>
        <w:jc w:val="both"/>
      </w:pPr>
      <w:r>
        <w:rPr>
          <w:b/>
        </w:rPr>
        <w:t xml:space="preserve">giải phóng </w:t>
      </w:r>
      <w:r>
        <w:t>L 1. Làm cho thoát khỏi bị</w:t>
      </w:r>
      <w:r>
        <w:t xml:space="preserve"> nô dịch, bị chiếm đóng: giải phóng đất</w:t>
      </w:r>
      <w:r>
        <w:t>nước.</w:t>
      </w:r>
    </w:p>
    <w:p>
      <w:pPr>
        <w:jc w:val="both"/>
      </w:pPr>
      <w:r>
        <w:rPr>
          <w:b/>
        </w:rPr>
        <w:t xml:space="preserve">giải phóng </w:t>
      </w:r>
      <w:r>
        <w:rPr>
          <w:i/>
        </w:rPr>
      </w:r>
      <w:r>
        <w:t xml:space="preserve"> những ràng buộc bất hợp lí: giải phóng</w:t>
      </w:r>
      <w:r>
        <w:t>phụ nữ s giải phóng mạt bàng.</w:t>
      </w:r>
    </w:p>
    <w:p>
      <w:pPr>
        <w:jc w:val="both"/>
      </w:pPr>
      <w:r>
        <w:rPr>
          <w:b/>
        </w:rPr>
        <w:t xml:space="preserve">giải phóng </w:t>
      </w:r>
      <w:r>
        <w:rPr>
          <w:i/>
        </w:rPr>
      </w:r>
      <w:r>
        <w:t xml:space="preserve"> cho thoát khỏi tình trạng bị vướng mắc,</w:t>
      </w:r>
      <w:r>
        <w:t xml:space="preserve"> cân trò: kéo cây đổ sang tê đường dễ giải</w:t>
      </w:r>
      <w:r>
        <w:t>phóng lối đi + giải phóng mặt bằng.</w:t>
      </w:r>
    </w:p>
    <w:p>
      <w:pPr>
        <w:jc w:val="both"/>
      </w:pPr>
      <w:r>
        <w:rPr>
          <w:b/>
        </w:rPr>
        <w:t xml:space="preserve">giải phóng </w:t>
      </w:r>
      <w:r>
        <w:rPr>
          <w:i/>
        </w:rPr>
      </w:r>
      <w:r>
        <w:t xml:space="preserve"> Làm cho thoát ra ngoài một chất hay làm</w:t>
      </w:r>
      <w:r>
        <w:t xml:space="preserve"> cho năng lượng được thoát ra: phán ứng</w:t>
      </w:r>
      <w:r>
        <w:t xml:space="preserve"> này giải phóng nhiều ð-xy © nguyên tử</w:t>
      </w:r>
      <w:r>
        <w:t xml:space="preserve"> giải phóng năng lượng. TL. bhng. Giải</w:t>
      </w:r>
      <w:r>
        <w:t xml:space="preserve"> phóng quân, nói tất: đón anh giải phóng</w:t>
      </w:r>
      <w:r>
        <w:t xml:space="preserve"> tê nhà ăn tết.</w:t>
      </w:r>
    </w:p>
    <w:p>
      <w:pPr>
        <w:jc w:val="both"/>
      </w:pPr>
      <w:r>
        <w:rPr>
          <w:b/>
        </w:rPr>
        <w:t xml:space="preserve">giải phóng quân </w:t>
      </w:r>
      <w:r>
        <w:t>Đạo quân đảm đương</w:t>
      </w:r>
      <w:r>
        <w:t xml:space="preserve"> nhiệm vụ giải phóng dân tộc khỏi ách nô</w:t>
      </w:r>
      <w:r>
        <w:t xml:space="preserve"> địch.</w:t>
      </w:r>
    </w:p>
    <w:p>
      <w:pPr>
        <w:jc w:val="both"/>
      </w:pPr>
      <w:r>
        <w:rPr>
          <w:b/>
        </w:rPr>
        <w:t xml:space="preserve">giải quyết </w:t>
      </w:r>
      <w:r>
        <w:t>Lam cho không còn là vấn đề</w:t>
      </w:r>
      <w:r>
        <w:t xml:space="preserve"> nữa: giải quyết mối bất hòa giữa đôi bên</w:t>
      </w:r>
      <w:r>
        <w:t xml:space="preserve"> 2 không thể giái quyết uấn đề này s nhiều</w:t>
      </w:r>
      <w:r>
        <w:t xml:space="preserve"> don từ của dân chua dược giải quyết.</w:t>
      </w:r>
    </w:p>
    <w:p>
      <w:pPr>
        <w:jc w:val="both"/>
      </w:pPr>
      <w:r>
        <w:rPr>
          <w:b/>
        </w:rPr>
        <w:t xml:space="preserve">giải sầu </w:t>
      </w:r>
      <w:r>
        <w:t>Lam cho hết buồn rấu: uống</w:t>
      </w:r>
      <w:r>
        <w:t xml:space="preserve"> rượu giải sâu.</w:t>
      </w:r>
    </w:p>
    <w:p>
      <w:pPr>
        <w:jc w:val="both"/>
      </w:pPr>
      <w:r>
        <w:t>giải tán 1. Không con hoặc làm cho</w:t>
      </w:r>
      <w:r>
        <w:t xml:space="preserve"> không còn tụ họp thành đám đông nữa:</w:t>
      </w:r>
    </w:p>
    <w:p>
      <w:pPr>
        <w:jc w:val="both"/>
      </w:pPr>
      <w:r>
        <w:t>giải tán đám biểu tình ngoài dường. 32.</w:t>
      </w:r>
      <w:r>
        <w:t xml:space="preserve"> Tước bỏ quyền tồn tại (của một tổ chức</w:t>
      </w:r>
      <w:r>
        <w:t xml:space="preserve"> nào đó): giải tán một chính dáng.</w:t>
      </w:r>
    </w:p>
    <w:p>
      <w:pPr>
        <w:jc w:val="both"/>
      </w:pPr>
      <w:r>
        <w:t>giải thể 1. Mất dẩn tính chỉnh thể để</w:t>
      </w:r>
      <w:r>
        <w:t>tiến tới chấm đứt sự tồn tại.</w:t>
      </w:r>
    </w:p>
    <w:p>
      <w:pPr>
        <w:jc w:val="both"/>
      </w:pPr>
      <w:r>
        <w:rPr>
          <w:b/>
        </w:rPr>
        <w:t xml:space="preserve">giải sầu </w:t>
      </w:r>
      <w:r>
        <w:rPr>
          <w:i/>
        </w:rPr>
      </w:r>
      <w:r>
        <w:t xml:space="preserve"> còn hoặc làm cho không còn tỏn tại với</w:t>
      </w:r>
      <w:r>
        <w:t xml:space="preserve"> tư cách là một tổ chức nữa: các đơn uị</w:t>
      </w:r>
      <w:r>
        <w:t xml:space="preserve"> làm an thua lỗ đều bị giải thể.</w:t>
      </w:r>
    </w:p>
    <w:p>
      <w:pPr>
        <w:jc w:val="both"/>
      </w:pPr>
      <w:r>
        <w:rPr>
          <w:b/>
        </w:rPr>
        <w:t xml:space="preserve">giải thích </w:t>
      </w:r>
      <w:r>
        <w:t>Làm cho hiểu rö: giải thích</w:t>
      </w:r>
      <w:r>
        <w:t xml:space="preserve"> các tấn đề khó hiểu › giải thích pháp</w:t>
      </w:r>
      <w:r>
        <w:t xml:space="preserve"> luật.</w:t>
      </w:r>
    </w:p>
    <w:p>
      <w:pPr>
        <w:jc w:val="both"/>
      </w:pPr>
      <w:r>
        <w:rPr>
          <w:b/>
        </w:rPr>
        <w:t xml:space="preserve">giải thoát </w:t>
      </w:r>
      <w:r>
        <w:t>Thoát khỏi hoặc làm cho</w:t>
      </w:r>
      <w:r>
        <w:t xml:space="preserve"> thoát khỏi mọi điều rang buộc: giái thodf</w:t>
      </w:r>
      <w:r>
        <w:t xml:space="preserve"> tù nhân.</w:t>
      </w:r>
    </w:p>
    <w:p>
      <w:pPr>
        <w:jc w:val="both"/>
      </w:pPr>
      <w:r>
        <w:rPr>
          <w:b/>
        </w:rPr>
        <w:t xml:space="preserve">giải thưởng </w:t>
      </w:r>
      <w:r>
        <w:t>Phần thưởng dành cho</w:t>
      </w:r>
      <w:r>
        <w:t xml:space="preserve"> những người dược giải: giải thướng cho</w:t>
      </w:r>
      <w:r>
        <w:t xml:space="preserve"> cuộc dua xe đạp - nhận giải thuờng.</w:t>
      </w:r>
    </w:p>
    <w:p>
      <w:pPr>
        <w:jc w:val="both"/>
      </w:pPr>
      <w:r>
        <w:rPr>
          <w:b/>
        </w:rPr>
        <w:t xml:space="preserve">giải tích </w:t>
      </w:r>
      <w:r>
        <w:t>Giải tích toán học, nói tăt.</w:t>
      </w:r>
    </w:p>
    <w:p>
      <w:pPr>
        <w:jc w:val="both"/>
      </w:pPr>
      <w:r>
        <w:rPr>
          <w:b/>
        </w:rPr>
        <w:t xml:space="preserve">giải tích toán học </w:t>
      </w:r>
      <w:r>
        <w:t>Ngành toán học</w:t>
      </w:r>
      <w:r>
        <w:t xml:space="preserve"> chuyên nghiên cứu các ham, giới hạn,</w:t>
      </w:r>
      <w:r>
        <w:t xml:space="preserve"> phép vi phân và tích phân,</w:t>
      </w:r>
    </w:p>
    <w:p>
      <w:pPr>
        <w:jc w:val="both"/>
      </w:pPr>
      <w:r>
        <w:t xml:space="preserve"> </w:t>
      </w:r>
    </w:p>
    <w:p>
      <w:pPr>
        <w:jc w:val="both"/>
      </w:pPr>
      <w:r>
        <w:t>giải tỏa 1. Phá thế bị phong tỏa. bị bao</w:t>
      </w:r>
      <w:r>
        <w:t>vậy: giải tỏa một căn cứ bị uây hãm.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Làm cho thoát khỏi tình trạng tập trung,</w:t>
      </w:r>
      <w:r>
        <w:t xml:space="preserve"> ứ tắc: giải tỏa sự ùn tắc giao thông ‹ giải</w:t>
      </w:r>
      <w:r>
        <w:t xml:space="preserve"> tỏa mọi ưu phiền.</w:t>
      </w:r>
    </w:p>
    <w:p>
      <w:pPr>
        <w:jc w:val="both"/>
      </w:pPr>
      <w:r>
        <w:rPr>
          <w:b/>
        </w:rPr>
        <w:t xml:space="preserve">giải tội </w:t>
      </w:r>
      <w:r>
        <w:t>Tha tội cho những người làm trái</w:t>
      </w:r>
      <w:r>
        <w:t xml:space="preserve"> luật lệ đạo (một nghỉ lễ của đạo Thiên</w:t>
      </w:r>
      <w:r>
        <w:t xml:space="preserve"> Chúa)</w:t>
      </w:r>
    </w:p>
    <w:p>
      <w:pPr>
        <w:jc w:val="both"/>
      </w:pPr>
      <w:r>
        <w:rPr>
          <w:b/>
        </w:rPr>
        <w:t xml:space="preserve">giải trí </w:t>
      </w:r>
      <w:r>
        <w:t>Làm cho trí óc thành thơi.</w:t>
      </w:r>
    </w:p>
    <w:p>
      <w:pPr>
        <w:jc w:val="both"/>
      </w:pPr>
      <w:r>
        <w:rPr>
          <w:b/>
        </w:rPr>
        <w:t xml:space="preserve">giải trình </w:t>
      </w:r>
      <w:r>
        <w:t>Trình bày và giải thích: giải</w:t>
      </w:r>
      <w:r>
        <w:t xml:space="preserve"> trình dự án s giải trình trước Quốc hôi.</w:t>
      </w:r>
    </w:p>
    <w:p>
      <w:pPr>
        <w:jc w:val="both"/>
      </w:pPr>
      <w:r>
        <w:rPr>
          <w:b/>
        </w:rPr>
        <w:t xml:space="preserve">giải trừ </w:t>
      </w:r>
      <w:r>
        <w:t>Làm cho mất tác dụng, mất hiệu</w:t>
      </w:r>
      <w:r>
        <w:t xml:space="preserve"> lực.</w:t>
      </w:r>
    </w:p>
    <w:p>
      <w:pPr>
        <w:jc w:val="both"/>
      </w:pPr>
      <w:r>
        <w:rPr>
          <w:b/>
        </w:rPr>
        <w:t xml:space="preserve">giải trừ quân bị </w:t>
      </w:r>
      <w:r>
        <w:t>Làm cho vũ khí và lực</w:t>
      </w:r>
      <w:r>
        <w:t xml:space="preserve"> lượng vũ trang mất hết khả năng gây</w:t>
      </w:r>
      <w:r>
        <w:t xml:space="preserve"> hấn.</w:t>
      </w:r>
    </w:p>
    <w:p>
      <w:pPr>
        <w:jc w:val="both"/>
      </w:pPr>
      <w:r>
        <w:rPr>
          <w:b/>
        </w:rPr>
        <w:t xml:space="preserve">giải vây </w:t>
      </w:r>
      <w:r>
        <w:t>Làm cho thoát khỏi thế bị vây</w:t>
      </w:r>
      <w:r>
        <w:t xml:space="preserve"> ham.</w:t>
      </w:r>
    </w:p>
    <w:p>
      <w:pPr>
        <w:jc w:val="both"/>
      </w:pPr>
      <w:r>
        <w:rPr>
          <w:b/>
        </w:rPr>
        <w:t xml:space="preserve">giải vũ </w:t>
      </w:r>
      <w:r>
        <w:rPr>
          <w:i/>
        </w:rPr>
        <w:t xml:space="preserve"> danh từ</w:t>
      </w:r>
      <w:r>
        <w:t xml:space="preserve"> Dãy nhà phụ ở hai bên đình,</w:t>
      </w:r>
      <w:r>
        <w:t xml:space="preserve"> chùa.</w:t>
      </w:r>
    </w:p>
    <w:p>
      <w:pPr>
        <w:jc w:val="both"/>
      </w:pPr>
      <w:r>
        <w:t>giải đợt., cũ, 0chợ. Nói ra cho người khác</w:t>
      </w:r>
      <w:r>
        <w:t xml:space="preserve"> hiểu rò nỗi lòng mình: giải tấm lòng ‹</w:t>
      </w:r>
      <w:r>
        <w:t xml:space="preserve"> giải nỗi niềm tây.</w:t>
      </w:r>
    </w:p>
    <w:p>
      <w:pPr>
        <w:jc w:val="both"/>
      </w:pPr>
      <w:r>
        <w:rPr>
          <w:b/>
        </w:rPr>
        <w:t xml:space="preserve">giãi bày </w:t>
      </w:r>
      <w:r>
        <w:t>Nói hết ra cho người khác rõ</w:t>
      </w:r>
      <w:r>
        <w:t xml:space="preserve"> những điều chất chứa trong lòng: giữi bày</w:t>
      </w:r>
      <w:r>
        <w:t xml:space="preserve"> nỗi oan dc.</w:t>
      </w:r>
    </w:p>
    <w:p>
      <w:pPr>
        <w:jc w:val="both"/>
      </w:pPr>
      <w:r>
        <w:rPr>
          <w:b/>
        </w:rPr>
        <w:t xml:space="preserve">giãi giể cø </w:t>
      </w:r>
      <w:r>
        <w:t>Giải bày: Hàn huyện chua</w:t>
      </w:r>
      <w:r>
        <w:t xml:space="preserve"> hịp giải giỏ (Truyện Kiều).</w:t>
      </w:r>
    </w:p>
    <w:p>
      <w:pPr>
        <w:jc w:val="both"/>
      </w:pPr>
      <w:r>
        <w:rPr>
          <w:b/>
        </w:rPr>
        <w:t xml:space="preserve">giãi tỏ uchø., </w:t>
      </w:r>
      <w:r>
        <w:rPr>
          <w:i/>
        </w:rPr>
        <w:t xml:space="preserve"> Như</w:t>
      </w:r>
      <w:r>
        <w:t xml:space="preserve"> Giải bày.</w:t>
      </w:r>
    </w:p>
    <w:p>
      <w:pPr>
        <w:jc w:val="both"/>
      </w:pPr>
      <w:r>
        <w:rPr>
          <w:b/>
        </w:rPr>
        <w:t xml:space="preserve">giại </w:t>
      </w:r>
      <w:r>
        <w:rPr>
          <w:i/>
        </w:rPr>
        <w:t xml:space="preserve"> động từ</w:t>
      </w:r>
      <w:r>
        <w:t xml:space="preserve"> Tấm liếp đan bằng tre nứa treo</w:t>
      </w:r>
      <w:r>
        <w:t xml:space="preserve"> ngoài hiên để che mưa nắng.</w:t>
      </w:r>
    </w:p>
    <w:p>
      <w:pPr>
        <w:jc w:val="both"/>
      </w:pPr>
      <w:r>
        <w:t>giam :t. 1. Giữ (người có tội) trong vòng</w:t>
      </w:r>
      <w:r>
        <w:t xml:space="preserve"> kiểm soát của cơ quan hành pháp: gizmn</w:t>
      </w:r>
      <w:r>
        <w:t>tù trong ngục e bắt giam tên câm đấu.</w:t>
      </w:r>
    </w:p>
    <w:p>
      <w:pPr>
        <w:jc w:val="both"/>
      </w:pPr>
      <w:r>
        <w:rPr>
          <w:b/>
        </w:rPr>
        <w:t xml:space="preserve">giại </w:t>
      </w:r>
      <w:r>
        <w:rPr>
          <w:i/>
        </w:rPr>
        <w:t xml:space="preserve"> Như động từ</w:t>
      </w:r>
    </w:p>
    <w:p>
      <w:pPr>
        <w:jc w:val="both"/>
      </w:pPr>
      <w:r>
        <w:t>Giữ tại một chỗ, không cho tự đo rời khỏi:</w:t>
      </w:r>
      <w:r>
        <w:t xml:space="preserve"> trận mua đã giam chân mọi người ở nhà.</w:t>
      </w:r>
    </w:p>
    <w:p>
      <w:pPr>
        <w:jc w:val="both"/>
      </w:pPr>
      <w:r>
        <w:rPr>
          <w:b/>
        </w:rPr>
        <w:t xml:space="preserve">giam cẩm </w:t>
      </w:r>
      <w:r>
        <w:t>Giam trong nhà lao.</w:t>
      </w:r>
    </w:p>
    <w:p>
      <w:pPr>
        <w:jc w:val="both"/>
      </w:pPr>
      <w:r>
        <w:rPr>
          <w:b/>
        </w:rPr>
        <w:t xml:space="preserve">giam cứu </w:t>
      </w:r>
      <w:r>
        <w:t>Tạm giam để chờ điều tra, xét</w:t>
      </w:r>
      <w:r>
        <w:t xml:space="preserve"> xử.</w:t>
      </w:r>
    </w:p>
    <w:p>
      <w:pPr>
        <w:jc w:val="both"/>
      </w:pPr>
      <w:r>
        <w:rPr>
          <w:b/>
        </w:rPr>
        <w:t xml:space="preserve">giam giữ </w:t>
      </w:r>
      <w:r>
        <w:t>Giam một chỗ, không cho tự</w:t>
      </w:r>
      <w:r>
        <w:t xml:space="preserve"> do: không được giam giữ người trái phép.</w:t>
      </w:r>
    </w:p>
    <w:p>
      <w:pPr>
        <w:jc w:val="both"/>
      </w:pPr>
      <w:r>
        <w:t>giam hãm 1. tở. Giam giữ. 2. Giữ không</w:t>
      </w:r>
      <w:r>
        <w:t xml:space="preserve"> cho thoát khỏi một tình trạng không hay</w:t>
      </w:r>
      <w:r>
        <w:t xml:space="preserve"> nào đó: bt giam hãm trong cảnh bắn cùng</w:t>
      </w:r>
      <w:r>
        <w:t xml:space="preserve"> 5ø giam hãm nền kinh tế trong uòng lạc</w:t>
      </w:r>
      <w:r>
        <w:t xml:space="preserve"> hậu.</w:t>
      </w:r>
    </w:p>
    <w:p>
      <w:pPr>
        <w:jc w:val="both"/>
      </w:pPr>
      <w:r>
        <w:rPr>
          <w:b/>
        </w:rPr>
        <w:t xml:space="preserve">giam lỏng </w:t>
      </w:r>
      <w:r>
        <w:t>Bắt phải sống trong một</w:t>
      </w:r>
      <w:r>
        <w:t xml:space="preserve"> phạm vi nhất định để đễ theo đõi.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giảm tí. Lam cho ít đi hoặc trờ nên ít</w:t>
      </w:r>
      <w:r>
        <w:t xml:space="preserve"> đi về số lượng, mức đô, trái với (tng: giám</w:t>
      </w:r>
      <w:r>
        <w:t xml:space="preserve"> tốc độ s tăng thu, giảm chỉ.</w:t>
      </w:r>
    </w:p>
    <w:p>
      <w:pPr>
        <w:jc w:val="both"/>
      </w:pPr>
      <w:r>
        <w:rPr>
          <w:b/>
        </w:rPr>
        <w:t xml:space="preserve">giảm chấn </w:t>
      </w:r>
      <w:r>
        <w:t>Làm (phương tiện vận</w:t>
      </w:r>
      <w:r>
        <w:t xml:space="preserve"> chuyển) bớt rung động, bớt xóc.</w:t>
      </w:r>
    </w:p>
    <w:p>
      <w:pPr>
        <w:jc w:val="both"/>
      </w:pPr>
      <w:r>
        <w:rPr>
          <w:b/>
        </w:rPr>
        <w:t xml:space="preserve">giảm đảng </w:t>
      </w:r>
      <w:r>
        <w:t>Hạ tội xuống bậc nhẹ hơn.</w:t>
      </w:r>
    </w:p>
    <w:p>
      <w:pPr>
        <w:jc w:val="both"/>
      </w:pPr>
      <w:r>
        <w:t>giảm phát t/. (hoặc đ/.) (Nhà nước) chủ</w:t>
      </w:r>
      <w:r>
        <w:t xml:space="preserve"> động giảm bớt lượng tiền lưu thông, trái</w:t>
      </w:r>
      <w:r>
        <w:t xml:space="preserve"> với lạm phái.</w:t>
      </w:r>
    </w:p>
    <w:p>
      <w:pPr>
        <w:jc w:val="both"/>
      </w:pPr>
      <w:r>
        <w:rPr>
          <w:b/>
        </w:rPr>
        <w:t xml:space="preserve">giảm sút </w:t>
      </w:r>
      <w:r>
        <w:t>Trở nên yếu kém dần đi: sức</w:t>
      </w:r>
      <w:r>
        <w:t xml:space="preserve"> khỏe ngày càng giảm sút.</w:t>
      </w:r>
    </w:p>
    <w:p>
      <w:pPr>
        <w:jc w:val="both"/>
      </w:pPr>
      <w:r>
        <w:rPr>
          <w:b/>
        </w:rPr>
        <w:t xml:space="preserve">giảm thiểu </w:t>
      </w:r>
      <w:r>
        <w:t>Làm cho số lượng hoặc mức</w:t>
      </w:r>
      <w:r>
        <w:t xml:space="preserve"> độ trở nên ít đi, nhỏ đi: giản thiểu mức</w:t>
      </w:r>
      <w:r>
        <w:t xml:space="preserve"> độ ô nhiễm › giảm thiểu thiệt hại cho</w:t>
      </w:r>
      <w:r>
        <w:t xml:space="preserve"> nông dân tùng là lụt.</w:t>
      </w:r>
    </w:p>
    <w:p>
      <w:pPr>
        <w:jc w:val="both"/>
      </w:pPr>
      <w:r>
        <w:rPr>
          <w:b/>
        </w:rPr>
        <w:t xml:space="preserve">giảm thống </w:t>
      </w:r>
      <w:r>
        <w:t>Thứ thuốc giúp làm giảm:</w:t>
      </w:r>
      <w:r>
        <w:t xml:space="preserve"> đau (khi bị đau ruột, đau thận, đau đẻ,</w:t>
      </w:r>
      <w:r>
        <w:t>V.V.)</w:t>
      </w:r>
    </w:p>
    <w:p>
      <w:pPr>
        <w:jc w:val="both"/>
      </w:pPr>
      <w:r>
        <w:rPr>
          <w:b/>
        </w:rPr>
        <w:t xml:space="preserve">giảm thống </w:t>
      </w:r>
      <w:r>
        <w:t>.</w:t>
      </w:r>
    </w:p>
    <w:p>
      <w:pPr>
        <w:jc w:val="both"/>
      </w:pPr>
      <w:r>
        <w:rPr>
          <w:b/>
        </w:rPr>
        <w:t xml:space="preserve">giảm tốc </w:t>
      </w:r>
      <w:r>
        <w:t>Giảm tốc độ, nói tắt.</w:t>
      </w:r>
    </w:p>
    <w:p>
      <w:pPr>
        <w:jc w:val="both"/>
      </w:pPr>
      <w:r>
        <w:t>giám biệt ¡d. Giám định những điểm</w:t>
      </w:r>
      <w:r>
        <w:t xml:space="preserve"> giúp phân biệt đối tượng nào đó so với</w:t>
      </w:r>
      <w:r>
        <w:t xml:space="preserve"> các đối tượng cùng loại: hướới luyện chó</w:t>
      </w:r>
      <w:r>
        <w:t xml:space="preserve"> nghiệp uụ giảm biệt mùi hoi người s tiến</w:t>
      </w:r>
      <w:r>
        <w:t xml:space="preserve"> hành giám biệt cả tóc lẫn tỉnh dịch cúa</w:t>
      </w:r>
      <w:r>
        <w:t xml:space="preserve"> dối tượng gây án.</w:t>
      </w:r>
    </w:p>
    <w:p>
      <w:pPr>
        <w:jc w:val="both"/>
      </w:pPr>
      <w:r>
        <w:rPr>
          <w:b/>
        </w:rPr>
        <w:t xml:space="preserve">giám binh </w:t>
      </w:r>
      <w:r>
        <w:t>Chức quan võ chỉ huy đội</w:t>
      </w:r>
      <w:r>
        <w:t xml:space="preserve"> lính khố xanh ở một tỉnh thời Pháp thuộc.</w:t>
      </w:r>
    </w:p>
    <w:p>
      <w:pPr>
        <w:jc w:val="both"/>
      </w:pPr>
      <w:r>
        <w:rPr>
          <w:b/>
        </w:rPr>
        <w:t xml:space="preserve">giám định </w:t>
      </w:r>
      <w:r>
        <w:rPr>
          <w:i/>
        </w:rPr>
        <w:t xml:space="preserve"> Xem</w:t>
      </w:r>
      <w:r>
        <w:t xml:space="preserve"> xét một sự vật, một sự</w:t>
      </w:r>
      <w:r>
        <w:t xml:space="preserve"> việc mà cơ quan nhà nước cần tìm hiểu</w:t>
      </w:r>
      <w:r>
        <w:t xml:space="preserve"> và xác định: giứm định pháp y.</w:t>
      </w:r>
    </w:p>
    <w:p>
      <w:pPr>
        <w:jc w:val="both"/>
      </w:pPr>
      <w:r>
        <w:rPr>
          <w:b/>
        </w:rPr>
        <w:t xml:space="preserve">giám đốc </w:t>
      </w:r>
      <w:r>
        <w:t>L cũ, ¡d. Giám sát và đôn đốc.</w:t>
      </w:r>
      <w:r>
        <w:t>1.</w:t>
      </w:r>
    </w:p>
    <w:p>
      <w:pPr>
        <w:jc w:val="both"/>
      </w:pPr>
      <w:r>
        <w:rPr>
          <w:b/>
        </w:rPr>
        <w:t xml:space="preserve"> Người đứng đầu một cơ quan chuyê</w:t>
      </w:r>
      <w:r>
        <w:t>n</w:t>
      </w:r>
      <w:r>
        <w:t xml:space="preserve"> môn cấp tỉnh, thành hoặc một cơ quan</w:t>
      </w:r>
      <w:r>
        <w:t xml:space="preserve"> xí nghiệp lớn: gián đôc sở e giám đốc</w:t>
      </w:r>
      <w:r>
        <w:t xml:space="preserve"> nhà máy s giám dốc nhà xuất bản.</w:t>
      </w:r>
    </w:p>
    <w:p>
      <w:pPr>
        <w:jc w:val="both"/>
      </w:pPr>
      <w:r>
        <w:rPr>
          <w:b/>
        </w:rPr>
        <w:t xml:space="preserve">giám hiệu </w:t>
      </w:r>
      <w:r>
        <w:rPr>
          <w:i/>
        </w:rPr>
        <w:t xml:space="preserve"> Xem</w:t>
      </w:r>
      <w:r>
        <w:t xml:space="preserve"> Ban giám hiệu.</w:t>
      </w:r>
    </w:p>
    <w:p>
      <w:pPr>
        <w:jc w:val="both"/>
      </w:pPr>
      <w:r>
        <w:rPr>
          <w:b/>
        </w:rPr>
        <w:t xml:space="preserve">giám hộ </w:t>
      </w:r>
      <w:r>
        <w:t>Người có trách nhiệm trông</w:t>
      </w:r>
      <w:r>
        <w:t xml:space="preserve"> nom và bảo vệ quyền lợi những đứa trẻ</w:t>
      </w:r>
      <w:r>
        <w:t xml:space="preserve"> chưa dến tuổi trường thành.</w:t>
      </w:r>
    </w:p>
    <w:p>
      <w:pPr>
        <w:jc w:val="both"/>
      </w:pPr>
      <w:r>
        <w:rPr>
          <w:b/>
        </w:rPr>
        <w:t xml:space="preserve">giám khảo </w:t>
      </w:r>
      <w:r>
        <w:t>Người chấm thi.</w:t>
      </w:r>
    </w:p>
    <w:p>
      <w:pPr>
        <w:jc w:val="both"/>
      </w:pPr>
      <w:r>
        <w:rPr>
          <w:b/>
        </w:rPr>
        <w:t xml:space="preserve">giám mã </w:t>
      </w:r>
      <w:r>
        <w:t>Người làm nghề trông coi</w:t>
      </w:r>
      <w:r>
        <w:t xml:space="preserve"> ngựa.</w:t>
      </w:r>
    </w:p>
    <w:p>
      <w:pPr>
        <w:jc w:val="both"/>
      </w:pPr>
      <w:r>
        <w:rPr>
          <w:b/>
        </w:rPr>
        <w:t xml:space="preserve">giám mục </w:t>
      </w:r>
      <w:r>
        <w:t>Một chức vụ trong đạo Thiên</w:t>
      </w:r>
      <w:r>
        <w:t xml:space="preserve"> Chúa, cao hơn linh mục, đứng đầu và</w:t>
      </w:r>
      <w:r>
        <w:t xml:space="preserve"> trông coi việc đạo trong một địa phận.</w:t>
      </w:r>
    </w:p>
    <w:p>
      <w:pPr>
        <w:jc w:val="both"/>
      </w:pPr>
      <w:r>
        <w:rPr>
          <w:b/>
        </w:rPr>
        <w:t xml:space="preserve">giám ngục </w:t>
      </w:r>
      <w:r>
        <w:t>Người đứng đầu trông coi</w:t>
      </w:r>
      <w:r>
        <w:t xml:space="preserve"> một nhà tù.</w:t>
      </w:r>
    </w:p>
    <w:p>
      <w:pPr>
        <w:jc w:val="both"/>
      </w:pPr>
      <w:r>
        <w:t>giảm quản ¡ở. Giám sát và quản lí công</w:t>
      </w:r>
      <w:r>
        <w:t xml:space="preserve"> việc: đưa số cổ uật ây lên cho các chuyên</w:t>
      </w:r>
      <w:r>
        <w:t xml:space="preserve"> gia Cục Giảm quản giảm định.</w:t>
      </w:r>
    </w:p>
    <w:p>
      <w:pPr>
        <w:jc w:val="both"/>
      </w:pPr>
      <w:r>
        <w:t>giám quốc cứ 1. Người thay mật vua,</w:t>
      </w:r>
      <w:r>
        <w:t>trông coi việc nước khi vua đi văng.</w:t>
      </w:r>
    </w:p>
    <w:p>
      <w:pPr>
        <w:jc w:val="both"/>
      </w:pPr>
      <w:r>
        <w:rPr>
          <w:b/>
        </w:rPr>
        <w:t xml:space="preserve">giám ngục </w:t>
      </w:r>
      <w:r>
        <w:rPr>
          <w:i/>
        </w:rPr>
      </w:r>
      <w:r>
        <w:t xml:space="preserve"> củ Tổng thông.</w:t>
      </w:r>
    </w:p>
    <w:p>
      <w:pPr>
        <w:jc w:val="both"/>
      </w:pPr>
      <w:r>
        <w:rPr>
          <w:b/>
        </w:rPr>
        <w:t xml:space="preserve">giám sát </w:t>
      </w:r>
      <w:r>
        <w:t>I. Theo döi, kiểm tra xem có</w:t>
      </w:r>
      <w:r>
        <w:t xml:space="preserve"> thực hiện đúng qui định không: giữmn sứ</w:t>
      </w:r>
      <w:r>
        <w:t xml:space="preserve"> mọi hoạt động của ủy bạn nhân dân. TT.</w:t>
      </w:r>
      <w:r>
        <w:t xml:space="preserve"> ca Chức quan thời phong kiến trông coi</w:t>
      </w:r>
      <w:r>
        <w:t xml:space="preserve"> một loại công việc nhất định.</w:t>
      </w:r>
    </w:p>
    <w:p>
      <w:pPr>
        <w:jc w:val="both"/>
      </w:pPr>
      <w:r>
        <w:rPr>
          <w:b/>
        </w:rPr>
        <w:t xml:space="preserve">giám sinh cử </w:t>
      </w:r>
      <w:r>
        <w:t>Học trò đang theo học tại</w:t>
      </w:r>
      <w:r>
        <w:t xml:space="preserve"> quốc tử giám.</w:t>
      </w:r>
    </w:p>
    <w:p>
      <w:pPr>
        <w:jc w:val="both"/>
      </w:pPr>
      <w:r>
        <w:rPr>
          <w:b/>
        </w:rPr>
        <w:t xml:space="preserve">giám thị </w:t>
      </w:r>
      <w:r>
        <w:t>L. ¡ở. Luôn nhìn ngó để giám</w:t>
      </w:r>
      <w:r>
        <w:t xml:space="preserve"> Sát: người tình nghĩ bị giám thị chạt chẽ.</w:t>
      </w:r>
      <w:r>
        <w:t>H.</w:t>
      </w:r>
    </w:p>
    <w:p>
      <w:pPr>
        <w:jc w:val="both"/>
      </w:pPr>
      <w:r>
        <w:rPr>
          <w:b/>
        </w:rPr>
      </w:r>
      <w:r>
        <w:t xml:space="preserve"> 1. Người trông coi kỉ luật, trật tự trong</w:t>
      </w:r>
      <w:r>
        <w:t>trường học, nha máy, nhà lao.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coi thi.</w:t>
      </w:r>
    </w:p>
    <w:p>
      <w:pPr>
        <w:jc w:val="both"/>
      </w:pPr>
      <w:r>
        <w:rPr>
          <w:b/>
        </w:rPr>
        <w:t xml:space="preserve">giạm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Dạm: giạm cơ cho còn.</w:t>
      </w:r>
    </w:p>
    <w:p>
      <w:pPr>
        <w:jc w:val="both"/>
      </w:pPr>
      <w:r>
        <w:t>gian; di. 1. Phần trong của ngôi nhà,</w:t>
      </w:r>
      <w:r>
        <w:t xml:space="preserve"> được giới hạn bởi hàng cột hay bức tường</w:t>
      </w:r>
      <w:r>
        <w:t xml:space="preserve"> ngăn theo bề ngang: nhà ba gian hai chái.</w:t>
      </w:r>
      <w:r>
        <w:t>2. Từ chỉ từng đơn vị nhà ở cờ nhỏ ch</w:t>
      </w:r>
    </w:p>
    <w:p>
      <w:pPr>
        <w:jc w:val="both"/>
      </w:pPr>
      <w:r>
        <w:rPr>
          <w:b/>
        </w:rPr>
        <w:t xml:space="preserve">giạm </w:t>
      </w:r>
      <w:r>
        <w:rPr>
          <w:i/>
        </w:rPr>
        <w:t xml:space="preserve"> ít dùng Xem</w:t>
      </w:r>
      <w:r>
        <w:t xml:space="preserve"> gồm một gian hay một buồng, một phòng</w:t>
      </w:r>
      <w:r>
        <w:t xml:space="preserve"> độc lập trong một ngôi nhà: gian bếp c</w:t>
      </w:r>
      <w:r>
        <w:t xml:space="preserve"> gian phòng triển lãm tranh.</w:t>
      </w:r>
    </w:p>
    <w:p>
      <w:pPr>
        <w:jc w:val="both"/>
      </w:pPr>
      <w:r>
        <w:rPr>
          <w:b/>
        </w:rPr>
        <w:t xml:space="preserve">gian; </w:t>
      </w:r>
      <w:r>
        <w:t>L. œ. Dối trá, lừa lọc để thực hiện</w:t>
      </w:r>
      <w:r>
        <w:t xml:space="preserve"> hoặc che giấu việc làm bất lương: mưu</w:t>
      </w:r>
      <w:r>
        <w:t xml:space="preserve"> gian s người ngay hệ gian. TL. dt. Re lén</w:t>
      </w:r>
      <w:r>
        <w:t xml:space="preserve"> lút lam những việc hại dân, hai nước:</w:t>
      </w:r>
      <w:r>
        <w:t xml:space="preserve"> giết giặc trừ gian.</w:t>
      </w:r>
    </w:p>
    <w:p>
      <w:pPr>
        <w:jc w:val="both"/>
      </w:pPr>
      <w:r>
        <w:rPr>
          <w:b/>
        </w:rPr>
        <w:t xml:space="preserve">gian ác </w:t>
      </w:r>
      <w:r>
        <w:t>Gian giảo và độc ác: ên cường</w:t>
      </w:r>
      <w:r>
        <w:t xml:space="preserve"> hào gian ác.</w:t>
      </w:r>
    </w:p>
    <w:p>
      <w:pPr>
        <w:jc w:val="both"/>
      </w:pPr>
      <w:r>
        <w:rPr>
          <w:b/>
        </w:rPr>
        <w:t xml:space="preserve">gian dâm </w:t>
      </w:r>
      <w:r>
        <w:t>Có quan hệ nam nữ bãt chính</w:t>
      </w:r>
      <w:r>
        <w:t xml:space="preserve"> về xác thịt.</w:t>
      </w:r>
    </w:p>
    <w:p>
      <w:pPr>
        <w:jc w:val="both"/>
      </w:pPr>
      <w:r>
        <w:rPr>
          <w:b/>
        </w:rPr>
        <w:t xml:space="preserve">gian đối </w:t>
      </w:r>
      <w:r>
        <w:t>Không thật thà ngay thẳng, có</w:t>
      </w:r>
      <w:r>
        <w:t xml:space="preserve"> lừa lọc: bày trò gian dõi s ăn gian nói</w:t>
      </w:r>
      <w:r>
        <w:t xml:space="preserve"> dõi.</w:t>
      </w:r>
    </w:p>
    <w:p>
      <w:pPr>
        <w:jc w:val="both"/>
      </w:pPr>
      <w:r>
        <w:rPr>
          <w:b/>
        </w:rPr>
        <w:t xml:space="preserve">gian đẳng </w:t>
      </w:r>
      <w:r>
        <w:t>Bè đảng của bọn gian.</w:t>
      </w:r>
    </w:p>
    <w:p>
      <w:pPr>
        <w:jc w:val="both"/>
      </w:pPr>
      <w:r>
        <w:t>gian giảo 1. Dõi trá, lừa lọc để làm</w:t>
      </w:r>
      <w:r>
        <w:t>chuyện bất lương: (hói gian giáo.</w:t>
      </w:r>
    </w:p>
    <w:p>
      <w:pPr>
        <w:jc w:val="both"/>
      </w:pPr>
      <w:r>
        <w:rPr>
          <w:b/>
        </w:rPr>
        <w:t xml:space="preserve">gian đẳng </w:t>
      </w:r>
      <w:r>
        <w:rPr>
          <w:i/>
        </w:rPr>
      </w:r>
      <w:r>
        <w:t xml:space="preserve"> ra rất gian: cặp mất liếc ngang liếc dọc,</w:t>
      </w:r>
      <w:r>
        <w:t xml:space="preserve"> trông rất gian giảo.</w:t>
      </w:r>
    </w:p>
    <w:p>
      <w:pPr>
        <w:jc w:val="both"/>
      </w:pPr>
      <w:r>
        <w:rPr>
          <w:b/>
        </w:rPr>
        <w:t xml:space="preserve">gian hiểm </w:t>
      </w:r>
      <w:r>
        <w:t>Gian ác và nguy hiểm: đn</w:t>
      </w:r>
      <w:r>
        <w:t xml:space="preserve"> mưu gian hiểm.</w:t>
      </w:r>
    </w:p>
    <w:p>
      <w:pPr>
        <w:jc w:val="both"/>
      </w:pPr>
      <w:r>
        <w:rPr>
          <w:b/>
        </w:rPr>
        <w:t xml:space="preserve">gian hùng </w:t>
      </w:r>
      <w:r>
        <w:t>Có tham vọng lớn và nhiều</w:t>
      </w:r>
      <w:r>
        <w:t xml:space="preserve"> mưu mô, thủ đoạn xảo quyệt, không từ</w:t>
      </w:r>
      <w:r>
        <w:t xml:space="preserve"> một hành động nào để thực hiện tham</w:t>
      </w:r>
      <w:r>
        <w:t xml:space="preserve"> vọng của mình: kẻ gian hùng.</w:t>
      </w:r>
    </w:p>
    <w:p>
      <w:pPr>
        <w:jc w:val="both"/>
      </w:pPr>
      <w:r>
        <w:rPr>
          <w:b/>
        </w:rPr>
        <w:t xml:space="preserve">gian khó </w:t>
      </w:r>
      <w:r>
        <w:t>Nhũng nỗi khó khăn, vất vả,</w:t>
      </w:r>
      <w:r>
        <w:t xml:space="preserve"> nói chung: /rái qua bao gian khó.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gian khổ Gian nan, vất và và khổ cục:</w:t>
      </w:r>
      <w:r>
        <w:t xml:space="preserve"> những ngày gian khổ trong cuộc chiến -</w:t>
      </w:r>
      <w:r>
        <w:t xml:space="preserve"> trải qua bao gian khổ trên đời,</w:t>
      </w:r>
    </w:p>
    <w:p>
      <w:pPr>
        <w:jc w:val="both"/>
      </w:pPr>
      <w:r>
        <w:rPr>
          <w:b/>
        </w:rPr>
        <w:t xml:space="preserve">gian lao </w:t>
      </w:r>
      <w:r>
        <w:t>Những nỗi khó khăn, gian khổ,</w:t>
      </w:r>
      <w:r>
        <w:t xml:space="preserve"> nói chung: gian laa không làm sờn lòng</w:t>
      </w:r>
      <w:r>
        <w:t xml:space="preserve"> 2 cuộc dời đây gian lao.</w:t>
      </w:r>
    </w:p>
    <w:p>
      <w:pPr>
        <w:jc w:val="both"/>
      </w:pPr>
      <w:r>
        <w:rPr>
          <w:b/>
        </w:rPr>
        <w:t xml:space="preserve">gian lận </w:t>
      </w:r>
      <w:r>
        <w:t>Dõi trá, lừa lọc: hành bí gian</w:t>
      </w:r>
      <w:r>
        <w:t xml:space="preserve"> lận ‹ gian lận trong thì cứ.</w:t>
      </w:r>
    </w:p>
    <w:p>
      <w:pPr>
        <w:jc w:val="both"/>
      </w:pPr>
      <w:r>
        <w:rPr>
          <w:b/>
        </w:rPr>
        <w:t xml:space="preserve">gian manh </w:t>
      </w:r>
      <w:r>
        <w:t>Gian giáo, chuyên lừa lọc</w:t>
      </w:r>
      <w:r>
        <w:t xml:space="preserve"> băng những mánh khóe đề tiện: #ẻ gian</w:t>
      </w:r>
      <w:r>
        <w:t xml:space="preserve"> mạnh.</w:t>
      </w:r>
    </w:p>
    <w:p>
      <w:pPr>
        <w:jc w:val="both"/>
      </w:pPr>
      <w:r>
        <w:rPr>
          <w:b/>
        </w:rPr>
        <w:t xml:space="preserve">gian nan </w:t>
      </w:r>
      <w:r>
        <w:t>Có nhiều khó khăn phải vượt</w:t>
      </w:r>
      <w:r>
        <w:t xml:space="preserve"> qua: hoàn cảnh gian nan s Lúa thử tàng</w:t>
      </w:r>
      <w:r>
        <w:t xml:space="preserve"> gian nan thử sực (tng.!.</w:t>
      </w:r>
    </w:p>
    <w:p>
      <w:pPr>
        <w:jc w:val="both"/>
      </w:pPr>
      <w:r>
        <w:rPr>
          <w:b/>
        </w:rPr>
        <w:t xml:space="preserve">gian ngoan </w:t>
      </w:r>
      <w:r>
        <w:t>Gian giáo, tò ra có nhiều</w:t>
      </w:r>
      <w:r>
        <w:t xml:space="preserve"> mánh khóe: môi bẻ gian ngoan.</w:t>
      </w:r>
    </w:p>
    <w:p>
      <w:pPr>
        <w:jc w:val="both"/>
      </w:pPr>
      <w:r>
        <w:rPr>
          <w:b/>
        </w:rPr>
        <w:t xml:space="preserve">gian nguy </w:t>
      </w:r>
      <w:r>
        <w:t>Khó khăn và nguy hiểm: đrdi</w:t>
      </w:r>
      <w:r>
        <w:t xml:space="preserve"> qua bao gian nguy s phút gian nguy.</w:t>
      </w:r>
    </w:p>
    <w:p>
      <w:pPr>
        <w:jc w:val="both"/>
      </w:pPr>
      <w:r>
        <w:rPr>
          <w:b/>
        </w:rPr>
        <w:t xml:space="preserve">gian nịnh </w:t>
      </w:r>
      <w:r>
        <w:t>Gian và xiểm nịnh.</w:t>
      </w:r>
    </w:p>
    <w:p>
      <w:pPr>
        <w:jc w:val="both"/>
      </w:pPr>
      <w:r>
        <w:rPr>
          <w:b/>
        </w:rPr>
        <w:t xml:space="preserve">gian phi </w:t>
      </w:r>
      <w:r>
        <w:t>Kê làm điều phi pháp.</w:t>
      </w:r>
    </w:p>
    <w:p>
      <w:pPr>
        <w:jc w:val="both"/>
      </w:pPr>
      <w:r>
        <w:rPr>
          <w:b/>
        </w:rPr>
        <w:t xml:space="preserve">gian phu cứ </w:t>
      </w:r>
      <w:r>
        <w:t>Nguưi đan ông thông dâm</w:t>
      </w:r>
      <w:r>
        <w:t xml:space="preserve"> với người đàn bà đã có chồng.</w:t>
      </w:r>
    </w:p>
    <w:p>
      <w:pPr>
        <w:jc w:val="both"/>
      </w:pPr>
      <w:r>
        <w:rPr>
          <w:b/>
        </w:rPr>
        <w:t xml:space="preserve">gian phụ eca, </w:t>
      </w:r>
      <w:r>
        <w:rPr>
          <w:i/>
        </w:rPr>
        <w:t xml:space="preserve"> ít dùng</w:t>
      </w:r>
      <w:r>
        <w:t xml:space="preserve"> Dâm phụ.</w:t>
      </w:r>
    </w:p>
    <w:p>
      <w:pPr>
        <w:jc w:val="both"/>
      </w:pPr>
      <w:r>
        <w:t>ôi để lam những việc bât</w:t>
      </w:r>
      <w:r>
        <w:t xml:space="preserve"> chính: hẻ gian tà s thối gian tà.</w:t>
      </w:r>
    </w:p>
    <w:p>
      <w:pPr>
        <w:jc w:val="both"/>
      </w:pPr>
      <w:r>
        <w:rPr>
          <w:b/>
        </w:rPr>
        <w:t xml:space="preserve">gian tặc </w:t>
      </w:r>
      <w:r>
        <w:t>Kê gian chuyên làm những</w:t>
      </w:r>
      <w:r>
        <w:t xml:space="preserve"> chuyện bất lương ty trui: một là gián</w:t>
      </w:r>
      <w:r>
        <w:t xml:space="preserve"> tạc.</w:t>
      </w:r>
    </w:p>
    <w:p>
      <w:pPr>
        <w:jc w:val="both"/>
      </w:pPr>
      <w:r>
        <w:rPr>
          <w:b/>
        </w:rPr>
        <w:t xml:space="preserve">gian tế </w:t>
      </w:r>
      <w:r>
        <w:t>Ke đi do thám để thực hiện mưu</w:t>
      </w:r>
      <w:r>
        <w:t xml:space="preserve"> gian.</w:t>
      </w:r>
    </w:p>
    <w:p>
      <w:pPr>
        <w:jc w:val="both"/>
      </w:pPr>
      <w:r>
        <w:rPr>
          <w:b/>
        </w:rPr>
        <w:t xml:space="preserve">gian tham </w:t>
      </w:r>
      <w:r>
        <w:t>Gian giáo và tham lam: thói</w:t>
      </w:r>
      <w:r>
        <w:t xml:space="preserve"> gian tham - những kẻ gian tham.</w:t>
      </w:r>
    </w:p>
    <w:p>
      <w:pPr>
        <w:jc w:val="both"/>
      </w:pPr>
      <w:r>
        <w:rPr>
          <w:b/>
        </w:rPr>
        <w:t xml:space="preserve">gian thần </w:t>
      </w:r>
      <w:r>
        <w:t>Kẻ bẻ tôi đối vua, làm hại</w:t>
      </w:r>
      <w:r>
        <w:t xml:space="preserve"> những người trung nghĩa hoặc có âm mưu</w:t>
      </w:r>
      <w:r>
        <w:t xml:space="preserve"> cướp đoạn ngôi vua: bọn gian thần dang</w:t>
      </w:r>
      <w:r>
        <w:t xml:space="preserve"> SƠ.</w:t>
      </w:r>
    </w:p>
    <w:p>
      <w:pPr>
        <w:jc w:val="both"/>
      </w:pPr>
      <w:r>
        <w:rPr>
          <w:b/>
        </w:rPr>
        <w:t xml:space="preserve">gian thương </w:t>
      </w:r>
      <w:r>
        <w:t>Kê chuyên thực thi những</w:t>
      </w:r>
      <w:r>
        <w:t xml:space="preserve"> vụ buôn bán gian lận và trái phép: thông</w:t>
      </w:r>
      <w:r>
        <w:t xml:space="preserve"> đồng tới bọn gian thương.</w:t>
      </w:r>
    </w:p>
    <w:p>
      <w:pPr>
        <w:jc w:val="both"/>
      </w:pPr>
      <w:r>
        <w:rPr>
          <w:b/>
        </w:rPr>
        <w:t xml:space="preserve">gian trá </w:t>
      </w:r>
      <w:r>
        <w:t>Dối trá, lừa đảo để làm những</w:t>
      </w:r>
      <w:r>
        <w:t xml:space="preserve"> việc bất lương: thủ đoạn gian trd.</w:t>
      </w:r>
    </w:p>
    <w:p>
      <w:pPr>
        <w:jc w:val="both"/>
      </w:pPr>
      <w:r>
        <w:rPr>
          <w:b/>
        </w:rPr>
        <w:t xml:space="preserve">gian truân </w:t>
      </w:r>
      <w:r>
        <w:t>Gặp nhiều nỗi gian nan, vất</w:t>
      </w:r>
      <w:r>
        <w:t xml:space="preserve"> vả: cuộc đời gian truân s trải qua bạo</w:t>
      </w:r>
      <w:r>
        <w:t xml:space="preserve"> gian truân uất cả.</w:t>
      </w:r>
    </w:p>
    <w:p>
      <w:pPr>
        <w:jc w:val="both"/>
      </w:pPr>
      <w:r>
        <w:rPr>
          <w:b/>
        </w:rPr>
        <w:t xml:space="preserve">gian xảo </w:t>
      </w:r>
      <w:r>
        <w:rPr>
          <w:i/>
        </w:rPr>
        <w:t xml:space="preserve"> Như</w:t>
      </w:r>
      <w:r>
        <w:t xml:space="preserve"> Gian giáo (ng. 1).</w:t>
      </w:r>
    </w:p>
    <w:p>
      <w:pPr>
        <w:jc w:val="both"/>
      </w:pPr>
      <w:r>
        <w:t>giàn đ/. 1. Cái dùng làm chỗ cho dây</w:t>
      </w:r>
      <w:r>
        <w:t xml:space="preserve"> leo hay để che nắng, được ghép từ nhiều</w:t>
      </w:r>
      <w:r>
        <w:t xml:space="preserve"> thanh tre, nứa và đặt trên cao: làm giàn</w:t>
      </w:r>
      <w:r>
        <w:t xml:space="preserve"> mướp e BÉ đã leo kín giàn s làm giàn che</w:t>
      </w:r>
      <w:r>
        <w:t>năng.</w:t>
      </w:r>
    </w:p>
    <w:p>
      <w:pPr>
        <w:jc w:val="both"/>
      </w:pPr>
      <w:r>
        <w:rPr>
          <w:b/>
        </w:rPr>
        <w:t xml:space="preserve">gian xảo </w:t>
      </w:r>
      <w:r>
        <w:rPr>
          <w:i/>
        </w:rPr>
        <w:t xml:space="preserve"> Như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nứa hoặc đan thưa treo ngang, mép trong</w:t>
      </w:r>
      <w:r>
        <w:t xml:space="preserve"> ép sát tường, để để đề lạt vặt trong nhà:</w:t>
      </w:r>
      <w:r>
        <w:t xml:space="preserve"> giàn bếp + giàn để đỗ s › giàn úp bát dĩa.</w:t>
      </w:r>
      <w:r>
        <w:t>3. Thứ kết cấu dựng tạm gồm nhiều tấ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ván hoặc thanh tre ghép lại, có thể có</w:t>
      </w:r>
      <w:r>
        <w:t xml:space="preserve"> nhiều tầng, buộc vững chắc trên cột, để</w:t>
      </w:r>
      <w:r>
        <w:t xml:space="preserve"> làm chỗ đứng hoặc chỗ ngồi trên cao:</w:t>
      </w:r>
      <w:r>
        <w:t>đúng trên giàn s giàn hỏa.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các thanh vật liệu cứng, gắn với nhau</w:t>
      </w:r>
      <w:r>
        <w:t xml:space="preserve"> thành một khôi vững c| hình mạng</w:t>
      </w:r>
      <w:r>
        <w:t xml:space="preserve"> lưới, dùng để đỡ những vật rất năng: giàn</w:t>
      </w:r>
      <w:r>
        <w:t xml:space="preserve"> tên lứa.</w:t>
      </w:r>
    </w:p>
    <w:p>
      <w:pPr>
        <w:jc w:val="both"/>
      </w:pPr>
      <w:r>
        <w:rPr>
          <w:b/>
        </w:rPr>
        <w:t xml:space="preserve">giàn giáo </w:t>
      </w:r>
      <w:r>
        <w:t>Thư gian dùng làm chỗ đứng</w:t>
      </w:r>
      <w:r>
        <w:t xml:space="preserve"> cho công nhân xây dựng làm việc trên</w:t>
      </w:r>
      <w:r>
        <w:t xml:space="preserve"> cao hoặc để chống đỡ cốp-pha: £hơ xây</w:t>
      </w:r>
      <w:r>
        <w:t xml:space="preserve"> làm tiệc trên giàn giáo.</w:t>
      </w:r>
    </w:p>
    <w:p>
      <w:pPr>
        <w:jc w:val="both"/>
      </w:pPr>
      <w:r>
        <w:rPr>
          <w:b/>
        </w:rPr>
        <w:t xml:space="preserve">giàn gia </w:t>
      </w:r>
      <w:r>
        <w:t>Chảy tràn ra nhiều và không</w:t>
      </w:r>
      <w:r>
        <w:t xml:space="preserve"> cầm giữ nổi (nói về nước mắt): nước mất</w:t>
      </w:r>
      <w:r>
        <w:t xml:space="preserve"> giàn giua.</w:t>
      </w:r>
    </w:p>
    <w:p>
      <w:pPr>
        <w:jc w:val="both"/>
      </w:pPr>
      <w:r>
        <w:rPr>
          <w:b/>
        </w:rPr>
        <w:t xml:space="preserve">giàn hỏa </w:t>
      </w:r>
      <w:r>
        <w:t>Thứ giàn dựng lên để thiêu</w:t>
      </w:r>
      <w:r>
        <w:t xml:space="preserve"> người.</w:t>
      </w:r>
    </w:p>
    <w:p>
      <w:pPr>
        <w:jc w:val="both"/>
      </w:pPr>
      <w:r>
        <w:rPr>
          <w:b/>
        </w:rPr>
        <w:t xml:space="preserve">giàn muỉ </w:t>
      </w:r>
      <w:r>
        <w:t>Thứ mái che của thuyển bè,</w:t>
      </w:r>
      <w:r>
        <w:t xml:space="preserve"> lam bằng tre, lợp lá gôi.</w:t>
      </w:r>
    </w:p>
    <w:p>
      <w:pPr>
        <w:jc w:val="both"/>
      </w:pPr>
      <w:r>
        <w:rPr>
          <w:b/>
        </w:rPr>
        <w:t xml:space="preserve">giản chính ez </w:t>
      </w:r>
      <w:r>
        <w:t>Giảm bớt số người làm</w:t>
      </w:r>
      <w:r>
        <w:t xml:space="preserve"> việc trong cơ quan nhà nước; giảm biên</w:t>
      </w:r>
      <w:r>
        <w:t xml:space="preserve"> chế.</w:t>
      </w:r>
    </w:p>
    <w:p>
      <w:pPr>
        <w:jc w:val="both"/>
      </w:pPr>
      <w:r>
        <w:t>giản dị 1. Đơn giản một cách tự nhiên</w:t>
      </w:r>
      <w:r>
        <w:t xml:space="preserve"> trong phong cách sống: sống giản đị s ăn</w:t>
      </w:r>
      <w:r>
        <w:t xml:space="preserve"> mạc giản dị mà lịch sự e con người giản</w:t>
      </w:r>
      <w:r>
        <w:t>đị.</w:t>
      </w:r>
    </w:p>
    <w:p>
      <w:pPr>
        <w:jc w:val="both"/>
      </w:pPr>
      <w:r>
        <w:rPr>
          <w:b/>
        </w:rPr>
        <w:t xml:space="preserve">giản chính ez </w:t>
      </w:r>
      <w:r>
        <w:rPr>
          <w:i/>
        </w:rPr>
      </w:r>
      <w:r>
        <w:t xml:space="preserve"> uiết giản dị s một bút pháp chân thực 0à</w:t>
      </w:r>
      <w:r>
        <w:t xml:space="preserve"> giản đị.</w:t>
      </w:r>
    </w:p>
    <w:p>
      <w:pPr>
        <w:jc w:val="both"/>
      </w:pPr>
      <w:r>
        <w:t>giản đổ cø 1. Sơ đỏ. 2. Biểu đỏ.</w:t>
      </w:r>
    </w:p>
    <w:p>
      <w:pPr>
        <w:jc w:val="both"/>
      </w:pPr>
      <w:r>
        <w:rPr>
          <w:b/>
        </w:rPr>
        <w:t xml:space="preserve">giản đơn </w:t>
      </w:r>
      <w:r>
        <w:t>Nhự Đơn giản: lao động giản</w:t>
      </w:r>
      <w:r>
        <w:t xml:space="preserve"> đơn e lối suy nghĩ còn giản đơn.</w:t>
      </w:r>
    </w:p>
    <w:p>
      <w:pPr>
        <w:jc w:val="both"/>
      </w:pPr>
      <w:r>
        <w:rPr>
          <w:b/>
        </w:rPr>
        <w:t xml:space="preserve">giản lược </w:t>
      </w:r>
      <w:r>
        <w:t>Đơn giản và sơ lược: nói một</w:t>
      </w:r>
      <w:r>
        <w:t xml:space="preserve"> cách gián lược.</w:t>
      </w:r>
    </w:p>
    <w:p>
      <w:pPr>
        <w:jc w:val="both"/>
      </w:pPr>
      <w:r>
        <w:t>giản tiện. Đơn giản và tiện lợi: cách làm</w:t>
      </w:r>
      <w:r>
        <w:t xml:space="preserve"> giản tiên.</w:t>
      </w:r>
    </w:p>
    <w:p>
      <w:pPr>
        <w:jc w:val="both"/>
      </w:pPr>
      <w:r>
        <w:rPr>
          <w:b/>
        </w:rPr>
        <w:t xml:space="preserve">giản ước </w:t>
      </w:r>
      <w:r>
        <w:t>Lược bỏ những phần có thể</w:t>
      </w:r>
      <w:r>
        <w:t xml:space="preserve"> lược bỏ được để làm cho hình thức trở</w:t>
      </w:r>
      <w:r>
        <w:t xml:space="preserve"> nên đơn giản hơn: giản ước phân SỐ.</w:t>
      </w:r>
    </w:p>
    <w:p>
      <w:pPr>
        <w:jc w:val="both"/>
      </w:pPr>
      <w:r>
        <w:rPr>
          <w:b/>
        </w:rPr>
        <w:t xml:space="preserve">giản yếu </w:t>
      </w:r>
      <w:r>
        <w:t>Có nội dung đơn giản, chỉ gồm</w:t>
      </w:r>
      <w:r>
        <w:t xml:space="preserve"> những kiến thức cơ bản nhất: guyển lịch</w:t>
      </w:r>
      <w:r>
        <w:t xml:space="preserve"> sử gián yếu.</w:t>
      </w:r>
    </w:p>
    <w:p>
      <w:pPr>
        <w:jc w:val="both"/>
      </w:pPr>
      <w:r>
        <w:rPr>
          <w:b/>
        </w:rPr>
        <w:t xml:space="preserve">giãn </w:t>
      </w:r>
      <w:r>
        <w:rPr>
          <w:i/>
        </w:rPr>
        <w:t xml:space="preserve"> Xem</w:t>
      </w:r>
      <w:r>
        <w:t xml:space="preserve"> Dãn.</w:t>
      </w:r>
    </w:p>
    <w:p>
      <w:pPr>
        <w:jc w:val="both"/>
      </w:pPr>
      <w:r>
        <w:rPr>
          <w:b/>
        </w:rPr>
        <w:t xml:space="preserve">giãn nở </w:t>
      </w:r>
      <w:r>
        <w:rPr>
          <w:i/>
        </w:rPr>
        <w:t xml:space="preserve"> Xem</w:t>
      </w:r>
      <w:r>
        <w:t xml:space="preserve"> Dãn nở.</w:t>
      </w:r>
    </w:p>
    <w:p>
      <w:pPr>
        <w:jc w:val="both"/>
      </w:pPr>
      <w:r>
        <w:t>gián; đ¡. Giống bọ chân dẹp, râu dài,</w:t>
      </w:r>
      <w:r>
        <w:t xml:space="preserve"> cánh mỏng màu nâu, có mùi hôi, thích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>sống ở nơi tôi và ẩm: ứuôe diệt gián ›</w:t>
      </w:r>
      <w:r>
        <w:t xml:space="preserve"> màu cánh giản s do quản bị gián nhấm.</w:t>
      </w:r>
    </w:p>
    <w:p>
      <w:pPr>
        <w:jc w:val="both"/>
      </w:pPr>
      <w:r>
        <w:rPr>
          <w:b/>
        </w:rPr>
        <w:t xml:space="preserve">gián; c, cũ </w:t>
      </w:r>
      <w:r>
        <w:t>Can, can gián: Muôn 0iệc</w:t>
      </w:r>
      <w:r>
        <w:t xml:space="preserve"> thỏa tình chang ước muôn, Ước tôi hay</w:t>
      </w:r>
      <w:r>
        <w:t xml:space="preserve"> gián, chúa hay nghe (Đào Duy Từ.</w:t>
      </w:r>
    </w:p>
    <w:p>
      <w:pPr>
        <w:jc w:val="both"/>
      </w:pPr>
      <w:r>
        <w:rPr>
          <w:b/>
        </w:rPr>
        <w:t xml:space="preserve">gián; œ. Ngăn cách: </w:t>
      </w:r>
      <w:r>
        <w:t>Đá gần chỉ có điều</w:t>
      </w:r>
      <w:r>
        <w:t xml:space="preserve"> xa, Lòng tu chẳng gián, tườn ta lo nề</w:t>
      </w:r>
      <w:r>
        <w:t xml:space="preserve"> (Hoa tiên).</w:t>
      </w:r>
    </w:p>
    <w:p>
      <w:pPr>
        <w:jc w:val="both"/>
      </w:pPr>
      <w:r>
        <w:rPr>
          <w:b/>
        </w:rPr>
        <w:t xml:space="preserve">gián cách </w:t>
      </w:r>
      <w:r>
        <w:t>Khoảng cách theo chiều</w:t>
      </w:r>
      <w:r>
        <w:t xml:space="preserve"> ngang: xếp hàng ngàng, giữ đúng cự lỉ</w:t>
      </w:r>
      <w:r>
        <w:t xml:space="preserve"> giản</w:t>
      </w:r>
      <w:r>
        <w:t xml:space="preserve"> gián di Kê chuyên làm việc do thám</w:t>
      </w:r>
      <w:r>
        <w:t xml:space="preserve"> tình hình, thu thập bí mật quốc gia và</w:t>
      </w:r>
      <w:r>
        <w:t xml:space="preserve"> bí mật quân sự, hoạt động phá hoại nhằm</w:t>
      </w:r>
      <w:r>
        <w:t xml:space="preserve"> phục vụ cho nước ngoài: can tâm làm gian</w:t>
      </w:r>
      <w:r>
        <w:t xml:space="preserve"> điệp › hoạt đông gián điệp s cài gián điệp „</w:t>
      </w:r>
      <w:r>
        <w:t xml:space="preserve"> tảo hàng ngũ ta. |</w:t>
      </w:r>
      <w:r>
        <w:t xml:space="preserve"> gián đoạn Đứt quãng, không liên tục :</w:t>
      </w:r>
      <w:r>
        <w:t xml:space="preserve"> trong không gian và thời gian: công piệc</w:t>
      </w:r>
      <w:r>
        <w:t xml:space="preserve"> bị gián doạn s giao thông giản đoạn ‹</w:t>
      </w:r>
      <w:r>
        <w:t xml:space="preserve"> tiệc học hành bị gián đoạn.</w:t>
      </w:r>
    </w:p>
    <w:p>
      <w:pPr>
        <w:jc w:val="both"/>
      </w:pPr>
      <w:r>
        <w:rPr>
          <w:b/>
        </w:rPr>
        <w:t xml:space="preserve">gián quan </w:t>
      </w:r>
      <w:r>
        <w:t>Viên quan giữ việc can ngăn</w:t>
      </w:r>
      <w:r>
        <w:t xml:space="preserve"> vua khi thây vua làm những việc sai trái.</w:t>
      </w:r>
    </w:p>
    <w:p>
      <w:pPr>
        <w:jc w:val="both"/>
      </w:pPr>
      <w:r>
        <w:rPr>
          <w:b/>
        </w:rPr>
        <w:t xml:space="preserve">gián thu </w:t>
      </w:r>
      <w:r>
        <w:rPr>
          <w:i/>
        </w:rPr>
        <w:t xml:space="preserve"> Xem</w:t>
      </w:r>
      <w:r>
        <w:t xml:space="preserve"> Thuế gián thu.</w:t>
      </w:r>
    </w:p>
    <w:p>
      <w:pPr>
        <w:jc w:val="both"/>
      </w:pPr>
      <w:r>
        <w:rPr>
          <w:b/>
        </w:rPr>
        <w:t xml:space="preserve">gián tiếp </w:t>
      </w:r>
      <w:r>
        <w:t>Không trục tiếp, mà qua một</w:t>
      </w:r>
      <w:r>
        <w:t xml:space="preserve"> trung gian: ảnh hưởng gián tiếp - lực</w:t>
      </w:r>
      <w:r>
        <w:t xml:space="preserve"> lượng sản xuất gián tiếp.</w:t>
      </w:r>
    </w:p>
    <w:p>
      <w:pPr>
        <w:jc w:val="both"/>
      </w:pPr>
      <w:r>
        <w:t>giang; t. Giống chim cùng họ với cò,</w:t>
      </w:r>
      <w:r>
        <w:t xml:space="preserve"> nhưng kích thước lớn hơn, mỏ dài và cong.</w:t>
      </w:r>
    </w:p>
    <w:p>
      <w:pPr>
        <w:jc w:val="both"/>
      </w:pPr>
      <w:r>
        <w:t>giang; t/. Giống cây thuộc họ tre nứa,</w:t>
      </w:r>
      <w:r>
        <w:t xml:space="preserve"> thân dẻo, gióng dài, thương dùng để đan</w:t>
      </w:r>
      <w:r>
        <w:t xml:space="preserve"> lát và lam lạt buộc: /af giang.</w:t>
      </w:r>
    </w:p>
    <w:p>
      <w:pPr>
        <w:jc w:val="both"/>
      </w:pPr>
      <w:r>
        <w:rPr>
          <w:b/>
        </w:rPr>
        <w:t xml:space="preserve">giang; o¡., cứ </w:t>
      </w:r>
      <w:r>
        <w:t>Đánh đàn, gây đàn: Cảm</w:t>
      </w:r>
      <w:r>
        <w:t xml:space="preserve"> giang ba điệu, ca màu nam cùng (Sơ kính</w:t>
      </w:r>
      <w:r>
        <w:t xml:space="preserve"> tân trang).</w:t>
      </w:r>
    </w:p>
    <w:p>
      <w:pPr>
        <w:jc w:val="both"/>
      </w:pPr>
      <w:r>
        <w:rPr>
          <w:b/>
        </w:rPr>
        <w:t xml:space="preserve">giang biên eũ </w:t>
      </w:r>
      <w:r>
        <w:t>Ven sông.</w:t>
      </w:r>
    </w:p>
    <w:p>
      <w:pPr>
        <w:jc w:val="both"/>
      </w:pPr>
      <w:r>
        <w:t>giang cảng củ, ¡d. Cảng sông: các hái</w:t>
      </w:r>
      <w:r>
        <w:t xml:space="preserve"> cảng uà giang cảng.</w:t>
      </w:r>
    </w:p>
    <w:p>
      <w:pPr>
        <w:jc w:val="both"/>
      </w:pPr>
      <w:r>
        <w:rPr>
          <w:b/>
        </w:rPr>
        <w:t xml:space="preserve">giang đoàn </w:t>
      </w:r>
      <w:r>
        <w:t>Thứ đơn vị quân đội gồm</w:t>
      </w:r>
      <w:r>
        <w:t xml:space="preserve"> một số tàu chiến cỡ nhỏ và thuyền máy</w:t>
      </w:r>
      <w:r>
        <w:t xml:space="preserve"> vũ trang, hoạt động chiên đấu trên sông.</w:t>
      </w:r>
    </w:p>
    <w:p>
      <w:pPr>
        <w:jc w:val="both"/>
      </w:pPr>
      <w:r>
        <w:t>giang hà e#, oehg. Sông, nói chung.</w:t>
      </w:r>
    </w:p>
    <w:p>
      <w:pPr>
        <w:jc w:val="both"/>
      </w:pPr>
      <w:r>
        <w:rPr>
          <w:b/>
        </w:rPr>
        <w:t xml:space="preserve">giang hổ </w:t>
      </w:r>
      <w:r>
        <w:t>L Sông và hồ, nói chung: dùng</w:t>
      </w:r>
      <w:r>
        <w:t xml:space="preserve"> chỉ cảnh sống nay đây mai đó một cách</w:t>
      </w:r>
      <w:r>
        <w:t xml:space="preserve"> tự do, phóng túng: khách giang hỗ s tui</w:t>
      </w:r>
      <w:r>
        <w:t xml:space="preserve"> thú giang hỏ. 1L. ¡d. Gái giang hồ, nói</w:t>
      </w:r>
      <w:r>
        <w:t xml:space="preserve"> tắt: d giang hỗ.</w:t>
      </w:r>
    </w:p>
    <w:p>
      <w:pPr>
        <w:jc w:val="both"/>
      </w:pPr>
      <w:r>
        <w:rPr>
          <w:b/>
        </w:rPr>
        <w:t xml:space="preserve">giang la </w:t>
      </w:r>
      <w:r>
        <w:rPr>
          <w:i/>
        </w:rPr>
        <w:t xml:space="preserve"> Xem</w:t>
      </w:r>
      <w:r>
        <w:t xml:space="preserve"> Cang la.</w:t>
      </w:r>
    </w:p>
    <w:p>
      <w:pPr>
        <w:jc w:val="both"/>
      </w:pPr>
      <w:r>
        <w:rPr>
          <w:b/>
        </w:rPr>
        <w:t xml:space="preserve">giang mai </w:t>
      </w:r>
      <w:r>
        <w:t>Bệnh hoa liễu do xoăn khuẩn</w:t>
      </w:r>
      <w:r>
        <w:t xml:space="preserve"> gây nên.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giang sơn 1. Sông núi; dùng để chỉ đất</w:t>
      </w:r>
      <w:r>
        <w:t xml:space="preserve"> đai thuộc chủ quyền một nước: giang sơn</w:t>
      </w:r>
    </w:p>
    <w:p>
      <w:pPr>
        <w:jc w:val="both"/>
      </w:pPr>
      <w:r>
        <w:rPr>
          <w:b/>
        </w:rPr>
        <w:t xml:space="preserve">gữm uóc. 2. cũ, </w:t>
      </w:r>
      <w:r>
        <w:rPr>
          <w:i/>
        </w:rPr>
        <w:t xml:space="preserve"> Như</w:t>
      </w:r>
      <w:r>
        <w:t xml:space="preserve"> Cơ nghiệp: gánh uác</w:t>
      </w:r>
      <w:r>
        <w:t xml:space="preserve"> giang sơn nhà chồng.</w:t>
      </w:r>
    </w:p>
    <w:p>
      <w:pPr>
        <w:jc w:val="both"/>
      </w:pPr>
      <w:r>
        <w:rPr>
          <w:b/>
        </w:rPr>
        <w:t xml:space="preserve">giang tân củ </w:t>
      </w:r>
      <w:r>
        <w:t>Bến sông.</w:t>
      </w:r>
    </w:p>
    <w:p>
      <w:pPr>
        <w:jc w:val="both"/>
      </w:pPr>
      <w:r>
        <w:t>giàng;, di, củ, ¡d. Cung, ná: giảng cao</w:t>
      </w:r>
      <w:r>
        <w:t xml:space="preserve"> su.</w:t>
      </w:r>
    </w:p>
    <w:p>
      <w:pPr>
        <w:jc w:val="both"/>
      </w:pPr>
      <w:r>
        <w:t>giàng; di. Thần (theo cách gọi của một</w:t>
      </w:r>
      <w:r>
        <w:t xml:space="preserve"> số dân tộc thiểu số): cứng giàng.</w:t>
      </w:r>
    </w:p>
    <w:p>
      <w:pPr>
        <w:jc w:val="both"/>
      </w:pPr>
      <w:r>
        <w:rPr>
          <w:b/>
        </w:rPr>
        <w:t xml:space="preserve">giàng giàng </w:t>
      </w:r>
      <w:r>
        <w:rPr>
          <w:i/>
        </w:rPr>
        <w:t xml:space="preserve"> Xem</w:t>
      </w:r>
      <w:r>
        <w:t xml:space="preserve"> Giuối.</w:t>
      </w:r>
    </w:p>
    <w:p>
      <w:pPr>
        <w:jc w:val="both"/>
      </w:pPr>
      <w:r>
        <w:t>giàng thun dphg. Ná cao su.</w:t>
      </w:r>
    </w:p>
    <w:p>
      <w:pPr>
        <w:jc w:val="both"/>
      </w:pPr>
      <w:r>
        <w:t>giảng tt. Trình bày kiến thức cặn kẽ cho</w:t>
      </w:r>
      <w:r>
        <w:t xml:space="preserve"> người khác hiểu: giảng bài ø không chú</w:t>
      </w:r>
      <w:r>
        <w:t xml:space="preserve"> ý nghe giảng e dố tục giảng thanh.</w:t>
      </w:r>
    </w:p>
    <w:p>
      <w:pPr>
        <w:jc w:val="both"/>
      </w:pPr>
      <w:r>
        <w:rPr>
          <w:b/>
        </w:rPr>
        <w:t xml:space="preserve">giảng dạy </w:t>
      </w:r>
      <w:r>
        <w:t>Giảng để truyền thụ kiến</w:t>
      </w:r>
      <w:r>
        <w:t xml:space="preserve"> thức, nói chung: làm công tác giảng dạy</w:t>
      </w:r>
      <w:r>
        <w:t xml:space="preserve"> ở đại học 2 cán bộ giảng dạy.</w:t>
      </w:r>
    </w:p>
    <w:p>
      <w:pPr>
        <w:jc w:val="both"/>
      </w:pPr>
      <w:r>
        <w:t>giảng dụ cử, ¡d. Giảng giải cho người</w:t>
      </w:r>
      <w:r>
        <w:t xml:space="preserve"> cấp dưới hiểu mà làm theo.</w:t>
      </w:r>
    </w:p>
    <w:p>
      <w:pPr>
        <w:jc w:val="both"/>
      </w:pPr>
      <w:r>
        <w:rPr>
          <w:b/>
        </w:rPr>
        <w:t xml:space="preserve">giảng đường </w:t>
      </w:r>
      <w:r>
        <w:t>Công trình kiến trúc cỡ lớn</w:t>
      </w:r>
      <w:r>
        <w:t xml:space="preserve"> dùng làm nơi giảng dạy ở trường đại học.</w:t>
      </w:r>
    </w:p>
    <w:p>
      <w:pPr>
        <w:jc w:val="both"/>
      </w:pPr>
      <w:r>
        <w:rPr>
          <w:b/>
        </w:rPr>
        <w:t xml:space="preserve">giảng giải </w:t>
      </w:r>
      <w:r>
        <w:t>Giảng cho hiểu tường tận:</w:t>
      </w:r>
      <w:r>
        <w:t xml:space="preserve"> giảng giải cho nó từng lí từng tí.</w:t>
      </w:r>
    </w:p>
    <w:p>
      <w:pPr>
        <w:jc w:val="both"/>
      </w:pPr>
      <w:r>
        <w:rPr>
          <w:b/>
        </w:rPr>
        <w:t xml:space="preserve">giảng hòa </w:t>
      </w:r>
      <w:r>
        <w:t>Thỏa thuận để đi đến chấm</w:t>
      </w:r>
      <w:r>
        <w:t xml:space="preserve"> dứt xung đột, chấm đứt tranh chấp: xin</w:t>
      </w:r>
      <w:r>
        <w:t xml:space="preserve"> giảng hòa e dối phương không chịu giảng</w:t>
      </w:r>
      <w:r>
        <w:t xml:space="preserve"> hòa.</w:t>
      </w:r>
    </w:p>
    <w:p>
      <w:pPr>
        <w:jc w:val="both"/>
      </w:pPr>
      <w:r>
        <w:t>giảng huấn ¡d. Giảng dạy và huấn</w:t>
      </w:r>
      <w:r>
        <w:t xml:space="preserve"> luyện: mời cả những y sư có tiếng sang</w:t>
      </w:r>
      <w:r>
        <w:t xml:space="preserve"> giảng huấn uề y thuật cổ.</w:t>
      </w:r>
    </w:p>
    <w:p>
      <w:pPr>
        <w:jc w:val="both"/>
      </w:pPr>
      <w:r>
        <w:rPr>
          <w:b/>
        </w:rPr>
        <w:t xml:space="preserve">giảng nghĩa </w:t>
      </w:r>
      <w:r>
        <w:t>Giảng cho rò nghĩa của từ</w:t>
      </w:r>
      <w:r>
        <w:t xml:space="preserve"> ngữ, của câu, của bài văn, v.v.</w:t>
      </w:r>
    </w:p>
    <w:p>
      <w:pPr>
        <w:jc w:val="both"/>
      </w:pPr>
      <w:r>
        <w:rPr>
          <w:b/>
        </w:rPr>
        <w:t xml:space="preserve">giảng sư cử </w:t>
      </w:r>
      <w:r>
        <w:t>Giảng viên.</w:t>
      </w:r>
    </w:p>
    <w:p>
      <w:pPr>
        <w:jc w:val="both"/>
      </w:pPr>
      <w:r>
        <w:rPr>
          <w:b/>
        </w:rPr>
        <w:t xml:space="preserve">giảng thuật </w:t>
      </w:r>
      <w:r>
        <w:t>Vừa giảng, vừa mô tả, kể</w:t>
      </w:r>
      <w:r>
        <w:t xml:space="preserve"> chuyện (một phương pháp giảng dạy).</w:t>
      </w:r>
    </w:p>
    <w:p>
      <w:pPr>
        <w:jc w:val="both"/>
      </w:pPr>
      <w:r>
        <w:rPr>
          <w:b/>
        </w:rPr>
        <w:t xml:space="preserve">giảng văn </w:t>
      </w:r>
      <w:r>
        <w:t>Giảng về văn chương trong</w:t>
      </w:r>
      <w:r>
        <w:t xml:space="preserve"> nhà trường ở bậc phổ thông: môn giảng</w:t>
      </w:r>
      <w:r>
        <w:t xml:space="preserve"> uăn o giờ giảng uan.</w:t>
      </w:r>
    </w:p>
    <w:p>
      <w:pPr>
        <w:jc w:val="both"/>
      </w:pPr>
      <w:r>
        <w:t>giảng viên 1. Tên gọi chung những</w:t>
      </w:r>
      <w:r>
        <w:t xml:space="preserve"> người làm công tác giảng dạy ở các trường</w:t>
      </w:r>
      <w:r>
        <w:t xml:space="preserve"> chuyên nghiệp, các lớp huấn luyện, các</w:t>
      </w:r>
      <w:r>
        <w:t xml:space="preserve"> trường trên bậc phổ thông: làm giảng uiên</w:t>
      </w:r>
      <w:r>
        <w:t xml:space="preserve"> ở đại học tổng hợp o giảng uiên trường</w:t>
      </w:r>
      <w:r>
        <w:t>múa.</w:t>
      </w:r>
    </w:p>
    <w:p>
      <w:pPr>
        <w:jc w:val="both"/>
      </w:pPr>
      <w:r>
        <w:rPr>
          <w:b/>
        </w:rPr>
        <w:t xml:space="preserve">giảng văn </w:t>
      </w:r>
      <w:r>
        <w:rPr>
          <w:i/>
        </w:rPr>
      </w:r>
      <w:r>
        <w:t xml:space="preserve"> giảng dạy ở trường đại học: nhà nước quy</w:t>
      </w:r>
      <w:r>
        <w:t xml:space="preserve"> định 4 chúc danh công chúc giảng dạy</w:t>
      </w:r>
      <w:r>
        <w:t xml:space="preserve"> là giảng uiên, giảng viên chính, phó giáo</w:t>
      </w:r>
      <w:r>
        <w:t xml:space="preserve"> sư Uà giáo sư.</w:t>
      </w:r>
    </w:p>
    <w:p>
      <w:pPr>
        <w:jc w:val="both"/>
      </w:pPr>
      <w:r>
        <w:rPr>
          <w:b/>
        </w:rPr>
        <w:t xml:space="preserve">giáng </w:t>
      </w:r>
      <w:r>
        <w:t>L tí. 1. thng. Đánh mạnh từ trên:</w:t>
      </w:r>
    </w:p>
    <w:p>
      <w:pPr>
        <w:jc w:val="both"/>
      </w:pPr>
      <w:r>
        <w:t>giáng cho một gậy. 3. Rơi mạnh từ trên</w:t>
      </w:r>
      <w:r>
        <w:t xml:space="preserve"> trời xuống: trời giáng xuống môi trận nưưa</w:t>
      </w:r>
      <w:r>
        <w:t>© tại họa giáng xuông đầu.</w:t>
      </w:r>
    </w:p>
    <w:p>
      <w:pPr>
        <w:jc w:val="both"/>
      </w:pPr>
      <w:r>
        <w:rPr>
          <w:b/>
        </w:rPr>
        <w:t xml:space="preserve">giáng </w:t>
      </w:r>
      <w:r>
        <w:rPr>
          <w:i/>
        </w:rPr>
      </w:r>
      <w:r>
        <w:t xml:space="preserve"> nói tắt: một tiên nữ bị giáng xuông cöi</w:t>
      </w:r>
      <w:r>
        <w:t>trần.</w:t>
      </w:r>
    </w:p>
    <w:p>
      <w:pPr>
        <w:jc w:val="both"/>
      </w:pPr>
      <w:r>
        <w:rPr>
          <w:b/>
        </w:rPr>
        <w:t xml:space="preserve">giáng </w:t>
      </w:r>
      <w:r>
        <w:rPr>
          <w:i/>
        </w:rPr>
      </w:r>
      <w:r>
        <w:t xml:space="preserve"> bậc hoặc chức vụ thấp hơn: bt giáng chức</w:t>
      </w:r>
      <w:r>
        <w:t xml:space="preserve"> ø giáng hai cấp. IL di. Thứ dấu được kí</w:t>
      </w:r>
      <w:r>
        <w:t xml:space="preserve"> hiệu là "ö" đặt trước nốt nhạc để biểu thị</w:t>
      </w:r>
      <w:r>
        <w:t xml:space="preserve"> nốt đó được hạ xuống nửa cung: đấu giáng</w:t>
      </w:r>
      <w:r>
        <w:t xml:space="preserve"> a nốt ƒu giáng.</w:t>
      </w:r>
    </w:p>
    <w:p>
      <w:pPr>
        <w:jc w:val="both"/>
      </w:pPr>
      <w:r>
        <w:t>giáng hạ (Thần linh) từ trên trời hiện</w:t>
      </w:r>
      <w:r>
        <w:t xml:space="preserve"> xuống, theo mê tín.</w:t>
      </w:r>
    </w:p>
    <w:p>
      <w:pPr>
        <w:jc w:val="both"/>
      </w:pPr>
      <w:r>
        <w:t>giáng họa (Thần linh) bắt chịu tai họa,</w:t>
      </w:r>
      <w:r>
        <w:t xml:space="preserve"> theo mê tín: hấn bị trời giảng hoa là dáng</w:t>
      </w:r>
      <w:r>
        <w:t xml:space="preserve"> đời.</w:t>
      </w:r>
    </w:p>
    <w:p>
      <w:pPr>
        <w:jc w:val="both"/>
      </w:pPr>
      <w:r>
        <w:rPr>
          <w:b/>
        </w:rPr>
        <w:t xml:space="preserve">giáng hương </w:t>
      </w:r>
      <w:r>
        <w:t>Giống cây gỗ lớn thường</w:t>
      </w:r>
      <w:r>
        <w:t xml:space="preserve"> sinh trường trong rừng, thuộc họ đậu,</w:t>
      </w:r>
      <w:r>
        <w:t xml:space="preserve"> thân thẳng, tán lá đay, gỗ màu nâu hồng,</w:t>
      </w:r>
      <w:r>
        <w:t xml:space="preserve"> dùng đóng đồ đạc.</w:t>
      </w:r>
    </w:p>
    <w:p>
      <w:pPr>
        <w:jc w:val="both"/>
      </w:pPr>
      <w:r>
        <w:t>giáng phúc (Thần linh) ban phúc cho</w:t>
      </w:r>
      <w:r>
        <w:t xml:space="preserve"> người, theo mê tín.</w:t>
      </w:r>
    </w:p>
    <w:p>
      <w:pPr>
        <w:jc w:val="both"/>
      </w:pPr>
      <w:r>
        <w:rPr>
          <w:b/>
        </w:rPr>
        <w:t xml:space="preserve">giáng sinh (Chúa </w:t>
      </w:r>
      <w:r>
        <w:t>Gie-su) sinh ra trên</w:t>
      </w:r>
      <w:r>
        <w:t xml:space="preserve"> cõi đời, ra đơi: mừng lễ giáng sinh</w:t>
      </w:r>
      <w:r>
        <w:t xml:space="preserve"> giảng thế (Từ côi tiên trên trời) xuống</w:t>
      </w:r>
      <w:r>
        <w:t xml:space="preserve"> trần thế: đẹp như tiên giáng thế.</w:t>
      </w:r>
    </w:p>
    <w:p>
      <w:pPr>
        <w:jc w:val="both"/>
      </w:pPr>
      <w:r>
        <w:rPr>
          <w:b/>
        </w:rPr>
        <w:t xml:space="preserve">giáng trần </w:t>
      </w:r>
      <w:r>
        <w:rPr>
          <w:i/>
        </w:rPr>
        <w:t xml:space="preserve"> Như</w:t>
      </w:r>
      <w:r>
        <w:t xml:space="preserve"> Giáng thế.</w:t>
      </w:r>
    </w:p>
    <w:p>
      <w:pPr>
        <w:jc w:val="both"/>
      </w:pPr>
      <w:r>
        <w:t>giạng tí. Đưa rộng hai chân ra hai bên</w:t>
      </w:r>
      <w:r>
        <w:t xml:space="preserve"> cho có một khuảng cách lớn ở giữa: giang</w:t>
      </w:r>
      <w:r>
        <w:t xml:space="preserve"> chân.</w:t>
      </w:r>
    </w:p>
    <w:p>
      <w:pPr>
        <w:jc w:val="both"/>
      </w:pPr>
      <w:r>
        <w:rPr>
          <w:b/>
        </w:rPr>
        <w:t xml:space="preserve">gianh di., dphg., </w:t>
      </w:r>
      <w:r>
        <w:rPr>
          <w:i/>
        </w:rPr>
        <w:t xml:space="preserve"> Xem</w:t>
      </w:r>
      <w:r>
        <w:t xml:space="preserve"> Tranh: nhà gianh</w:t>
      </w:r>
      <w:r>
        <w:t xml:space="preserve"> uách đất ‹ đánh gianh lợp nhà.</w:t>
      </w:r>
    </w:p>
    <w:p>
      <w:pPr>
        <w:jc w:val="both"/>
      </w:pPr>
      <w:r>
        <w:t>giành; di. Thứ đô đựng đan khít bằng</w:t>
      </w:r>
      <w:r>
        <w:t xml:space="preserve"> tre nứa, đáy phẳng, thành cao: đan giành</w:t>
      </w:r>
      <w:r>
        <w:t xml:space="preserve"> e cái giành dây đất s gánh hai giành thóc</w:t>
      </w:r>
      <w:r>
        <w:t xml:space="preserve"> đây s đầu to tày giành.</w:t>
      </w:r>
    </w:p>
    <w:p>
      <w:pPr>
        <w:jc w:val="both"/>
      </w:pPr>
      <w:r>
        <w:t>giành; œ. 1. Dùng sức để lấy về cho</w:t>
      </w:r>
      <w:r>
        <w:t xml:space="preserve"> mình, không để bị chiếm mất hay tiếp</w:t>
      </w:r>
      <w:r>
        <w:t xml:space="preserve"> tục bị chiếm giữ: chó giành miếng môi s</w:t>
      </w:r>
      <w:r>
        <w:t xml:space="preserve"> giành nhiều thắng lợi e giành lấy thị</w:t>
      </w:r>
      <w:r>
        <w:t>trường e giành giái nhất cuộc thí.</w:t>
      </w:r>
    </w:p>
    <w:p>
      <w:pPr>
        <w:jc w:val="both"/>
      </w:pPr>
      <w:r>
        <w:rPr>
          <w:b/>
        </w:rPr>
        <w:t xml:space="preserve">gianh di., dphg., </w:t>
      </w:r>
      <w:r>
        <w:rPr>
          <w:i/>
        </w:rPr>
        <w:t xml:space="preserve"> Như Xem</w:t>
      </w:r>
      <w:r>
        <w:t xml:space="preserve"> Tranh (làm việc gì đó): giành khó khan</w:t>
      </w:r>
      <w:r>
        <w:t xml:space="preserve"> uề mình › giành nói trước.</w:t>
      </w:r>
    </w:p>
    <w:p>
      <w:pPr>
        <w:jc w:val="both"/>
      </w:pPr>
      <w:r>
        <w:rPr>
          <w:b/>
        </w:rPr>
        <w:t xml:space="preserve">giành giật </w:t>
      </w:r>
      <w:r>
        <w:t>Giành di giành lại giữa các</w:t>
      </w:r>
      <w:r>
        <w:t xml:space="preserve"> bên chông đối nhau: giành giật quyền lợi</w:t>
      </w:r>
      <w:r>
        <w:t xml:space="preserve"> s giành giật tùng tấc đất s giành giật thị</w:t>
      </w:r>
      <w:r>
        <w:t xml:space="preserve"> trường.</w:t>
      </w:r>
    </w:p>
    <w:p>
      <w:pPr>
        <w:jc w:val="both"/>
      </w:pPr>
      <w:r>
        <w:rPr>
          <w:b/>
        </w:rPr>
        <w:t xml:space="preserve">giành giựt đphg., </w:t>
      </w:r>
      <w:r>
        <w:rPr>
          <w:i/>
        </w:rPr>
        <w:t xml:space="preserve"> Xem</w:t>
      </w:r>
      <w:r>
        <w:t xml:space="preserve"> Giành giát.</w:t>
      </w:r>
    </w:p>
    <w:p>
      <w:pPr>
        <w:jc w:val="both"/>
      </w:pPr>
      <w:r>
        <w:t>giao, L. t. Gặp nhau tại một điểm xuất</w:t>
      </w:r>
      <w:r>
        <w:t xml:space="preserve"> phát từ hai hướng khác nhau; cắt nhau:</w:t>
      </w:r>
      <w:r>
        <w:t xml:space="preserve"> hai dường thẳng giao nhau : cành lá giao</w:t>
      </w:r>
      <w:r>
        <w:t>‹nhau kết thành tán rông.</w:t>
      </w:r>
    </w:p>
    <w:p>
      <w:pPr>
        <w:jc w:val="both"/>
      </w:pPr>
      <w:r>
        <w:rPr>
          <w:b/>
        </w:rPr>
        <w:t xml:space="preserve">giành giựt đphg., </w:t>
      </w:r>
      <w:r>
        <w:t xml:space="preserve"> II. di. Tập hợp</w:t>
      </w:r>
    </w:p>
    <w:p>
      <w:pPr>
        <w:jc w:val="both"/>
      </w:pPr>
      <w:r>
        <w:t>1 ĂG</w:t>
      </w:r>
      <w:r>
        <w:t xml:space="preserve"> các phần tủ thuộc đồng thời hai hay nhiều</w:t>
      </w:r>
      <w:r>
        <w:t xml:space="preserve"> tập hợp đã cho.</w:t>
      </w:r>
    </w:p>
    <w:p>
      <w:pPr>
        <w:jc w:val="both"/>
      </w:pPr>
      <w:r>
        <w:t>giao; rí. Đưa cho để nhận và chịu trách</w:t>
      </w:r>
      <w:r>
        <w:t xml:space="preserve"> nhiệm: giao hàng s hoàn thành nhiệm nụ</w:t>
      </w:r>
      <w:r>
        <w:t xml:space="preserve"> được giao.</w:t>
      </w:r>
    </w:p>
    <w:p>
      <w:pPr>
        <w:jc w:val="both"/>
      </w:pPr>
      <w:r>
        <w:t>giao ban 1. Bàn giao nhiệm vụ cho</w:t>
      </w:r>
      <w:r>
        <w:t xml:space="preserve"> những người thuộc phiên lam việc tiếp</w:t>
      </w:r>
      <w:r>
        <w:t xml:space="preserve"> theo: các bác sĩ đang họp giao ban ‹ nhận</w:t>
      </w:r>
    </w:p>
    <w:p>
      <w:pPr>
        <w:jc w:val="both"/>
      </w:pPr>
      <w:r>
        <w:t>giao ban. 3. Kiểm điểm việc đã làm và</w:t>
      </w:r>
      <w:r>
        <w:t xml:space="preserve"> bàn việc sắp tới của cơ quan trong từng</w:t>
      </w:r>
      <w:r>
        <w:t xml:space="preserve"> khoảng thời gian nhất định (thường là</w:t>
      </w:r>
      <w:r>
        <w:t xml:space="preserve"> hàng tuần): giữ lê họp giao ban hằng</w:t>
      </w:r>
      <w:r>
        <w:t xml:space="preserve"> tuần.</w:t>
      </w:r>
    </w:p>
    <w:p>
      <w:pPr>
        <w:jc w:val="both"/>
      </w:pPr>
      <w:r>
        <w:rPr>
          <w:b/>
        </w:rPr>
        <w:t xml:space="preserve">giao binh cz </w:t>
      </w:r>
      <w:r>
        <w:t>Giáp mặt đánh nhau giữa</w:t>
      </w:r>
      <w:r>
        <w:t xml:space="preserve"> hai đạo quân.</w:t>
      </w:r>
    </w:p>
    <w:p>
      <w:pPr>
        <w:jc w:val="both"/>
      </w:pPr>
      <w:r>
        <w:rPr>
          <w:b/>
        </w:rPr>
        <w:t xml:space="preserve">giao bôi cũ </w:t>
      </w:r>
      <w:r>
        <w:t>Mời nhau uống chung một</w:t>
      </w:r>
      <w:r>
        <w:t xml:space="preserve"> chén rượu trong đêm hợp cẩn giừa hai</w:t>
      </w:r>
      <w:r>
        <w:t xml:space="preserve"> vợ chồng: Thẻ khi họp, cẩn giao bôi (Thơ</w:t>
      </w:r>
      <w:r>
        <w:t xml:space="preserve"> cổ) s Lượng trên uí chẳng hững hờ, Giao</w:t>
      </w:r>
      <w:r>
        <w:t xml:space="preserve"> bôi lễ ấy thiếp chờ được chăng? (tcd.).</w:t>
      </w:r>
    </w:p>
    <w:p>
      <w:pPr>
        <w:jc w:val="both"/>
      </w:pPr>
      <w:r>
        <w:rPr>
          <w:b/>
        </w:rPr>
        <w:t xml:space="preserve">giao bưu </w:t>
      </w:r>
      <w:r>
        <w:t>Bộ phận chuyên lo việc chuyển</w:t>
      </w:r>
      <w:r>
        <w:t xml:space="preserve"> giao thư từ, bưu phẩm, v.v. cho quân nhân</w:t>
      </w:r>
      <w:r>
        <w:t xml:space="preserve"> đang tại ngũ: hàng tram liệt sĩ giao bưu</w:t>
      </w:r>
      <w:r>
        <w:t xml:space="preserve"> đã ngã xuống trên mảnh đât này.</w:t>
      </w:r>
    </w:p>
    <w:p>
      <w:pPr>
        <w:jc w:val="both"/>
      </w:pPr>
      <w:r>
        <w:rPr>
          <w:b/>
        </w:rPr>
        <w:t xml:space="preserve">giao ca </w:t>
      </w:r>
      <w:r>
        <w:t>Bàn giao nhiệm vụ, công việc</w:t>
      </w:r>
      <w:r>
        <w:t xml:space="preserve"> cho ca làm tiếp sau: chờ giao ca.</w:t>
      </w:r>
    </w:p>
    <w:p>
      <w:pPr>
        <w:jc w:val="both"/>
      </w:pPr>
      <w:r>
        <w:rPr>
          <w:b/>
        </w:rPr>
        <w:t xml:space="preserve">giao cảm </w:t>
      </w:r>
      <w:r>
        <w:t>Thông cảm được với nhau do</w:t>
      </w:r>
      <w:r>
        <w:t xml:space="preserve"> cùng có những cảm xúc giống nhau: hai</w:t>
      </w:r>
      <w:r>
        <w:t xml:space="preserve"> tâm hôn giao cảm e phút giao cảm giữa</w:t>
      </w:r>
      <w:r>
        <w:t xml:space="preserve"> đất tà trời.</w:t>
      </w:r>
    </w:p>
    <w:p>
      <w:pPr>
        <w:jc w:val="both"/>
      </w:pPr>
      <w:r>
        <w:rPr>
          <w:b/>
        </w:rPr>
        <w:t xml:space="preserve">giao cảnh cũ </w:t>
      </w:r>
      <w:r>
        <w:t>Cảnh sát giao thông, nói</w:t>
      </w:r>
      <w:r>
        <w:t xml:space="preserve"> tặt.</w:t>
      </w:r>
    </w:p>
    <w:p>
      <w:pPr>
        <w:jc w:val="both"/>
      </w:pPr>
      <w:r>
        <w:rPr>
          <w:b/>
        </w:rPr>
        <w:t xml:space="preserve">giao cấu </w:t>
      </w:r>
      <w:r>
        <w:t>Giao nhau giữa bộ phận sinh</w:t>
      </w:r>
      <w:r>
        <w:t xml:space="preserve"> dục ngoài của giống đực và của giống cái</w:t>
      </w:r>
      <w:r>
        <w:t xml:space="preserve"> (ở động vật).</w:t>
      </w:r>
    </w:p>
    <w:p>
      <w:pPr>
        <w:jc w:val="both"/>
      </w:pPr>
      <w:r>
        <w:rPr>
          <w:b/>
        </w:rPr>
        <w:t xml:space="preserve">giao chiến </w:t>
      </w:r>
      <w:r>
        <w:t>Đánh nhau giữa các lực</w:t>
      </w:r>
      <w:r>
        <w:t xml:space="preserve"> lượng vũ trang của các bên đối địch: trận</w:t>
      </w:r>
      <w:r>
        <w:t xml:space="preserve"> giao chiến cuối cùng giữa hai nước.</w:t>
      </w:r>
    </w:p>
    <w:p>
      <w:pPr>
        <w:jc w:val="both"/>
      </w:pPr>
      <w:r>
        <w:t>giao dịch 1. ¡Z. Có quan hệ gặp gờ, tiếp</w:t>
      </w:r>
      <w:r>
        <w:t>xúc với nhau: £ khi giao dịch tới qi.</w:t>
      </w:r>
    </w:p>
    <w:p>
      <w:pPr>
        <w:jc w:val="both"/>
      </w:pPr>
      <w:r>
        <w:rPr>
          <w:b/>
        </w:rPr>
        <w:t xml:space="preserve">giao chiến </w:t>
      </w:r>
      <w:r>
        <w:rPr>
          <w:i/>
        </w:rPr>
      </w:r>
      <w:r>
        <w:t xml:space="preserve"> Xem Sở giao dịch.</w:t>
      </w:r>
    </w:p>
    <w:p>
      <w:pPr>
        <w:jc w:val="both"/>
      </w:pPr>
      <w:r>
        <w:t>giao diện rí. Giao điện người dùng đồ</w:t>
      </w:r>
      <w:r>
        <w:t xml:space="preserve"> họa.</w:t>
      </w:r>
    </w:p>
    <w:p>
      <w:pPr>
        <w:jc w:val="both"/>
      </w:pPr>
      <w:r>
        <w:t>giao diện người dùng đồ họa  (A.</w:t>
      </w:r>
    </w:p>
    <w:p>
      <w:pPr>
        <w:jc w:val="both"/>
      </w:pPr>
      <w:r>
        <w:rPr>
          <w:b/>
        </w:rPr>
        <w:t xml:space="preserve">graphical user interface - </w:t>
      </w:r>
      <w:r>
        <w:t>G‡ UD khung</w:t>
      </w:r>
      <w:r>
        <w:t xml:space="preserve"> hiển thị (trên màn hình máy tính) cho</w:t>
      </w:r>
      <w:r>
        <w:t xml:space="preserve"> phép người dùng chọn các lệnh, khởi động</w:t>
      </w:r>
      <w:r>
        <w:t xml:space="preserve"> chương trình, xem danh sách các tệp, v.v</w:t>
      </w:r>
      <w:r>
        <w:t xml:space="preserve"> bằng cách bấm chuột hoặc phím trên bàn</w:t>
      </w:r>
      <w:r>
        <w:t xml:space="preserve"> phím.</w:t>
      </w:r>
    </w:p>
    <w:p>
      <w:pPr>
        <w:jc w:val="both"/>
      </w:pPr>
      <w:r>
        <w:rPr>
          <w:b/>
        </w:rPr>
        <w:t xml:space="preserve">giao du </w:t>
      </w:r>
      <w:r>
        <w:t>Đi lại, có quan hệ bạn bè, quen</w:t>
      </w:r>
      <w:r>
        <w:t xml:space="preserve"> biết với nhau: giao du tới nhiều hạng</w:t>
      </w:r>
      <w:r>
        <w:t xml:space="preserve"> người,</w:t>
      </w:r>
    </w:p>
    <w:p>
      <w:pPr>
        <w:jc w:val="both"/>
      </w:pPr>
      <w:r>
        <w:rPr>
          <w:b/>
        </w:rPr>
        <w:t xml:space="preserve">giao duyên </w:t>
      </w:r>
      <w:r>
        <w:t>L Trao đổi tình cảm giữa hai</w:t>
      </w:r>
      <w:r>
        <w:t xml:space="preserve"> bên trai gái trong ngày hội truyền thống:</w:t>
      </w:r>
      <w:r>
        <w:t xml:space="preserve"> nam nữ hát giao duyên s cuộc giao duyên.</w:t>
      </w:r>
      <w:r>
        <w:t xml:space="preserve"> TL. Điệu ca Huế, lời ca theo thể thơ bảy</w:t>
      </w:r>
      <w:r>
        <w:t xml:space="preserve"> chữ, có điệp khúc: điệu !í giao duyên.</w:t>
      </w:r>
    </w:p>
    <w:p>
      <w:pPr>
        <w:jc w:val="both"/>
      </w:pPr>
      <w:r>
        <w:rPr>
          <w:b/>
        </w:rPr>
        <w:t xml:space="preserve">giao đãi </w:t>
      </w:r>
      <w:r>
        <w:t>Giới thiệu nhân vật và sự kiện</w:t>
      </w:r>
      <w:r>
        <w:t xml:space="preserve"> để mở đầu, chuẩn bị cho phần chính của</w:t>
      </w:r>
      <w:r>
        <w:t xml:space="preserve"> một vở kịch: màn giao đãi.</w:t>
      </w:r>
    </w:p>
    <w:p>
      <w:pPr>
        <w:jc w:val="both"/>
      </w:pPr>
      <w:r>
        <w:rPr>
          <w:b/>
        </w:rPr>
        <w:t xml:space="preserve">giao đấu </w:t>
      </w:r>
      <w:r>
        <w:t>Thi đấu thể thao: trận giao</w:t>
      </w:r>
      <w:r>
        <w:t xml:space="preserve"> dấu giữa hai đội bóng rỗ.</w:t>
      </w:r>
    </w:p>
    <w:p>
      <w:pPr>
        <w:jc w:val="both"/>
      </w:pPr>
      <w:r>
        <w:rPr>
          <w:b/>
        </w:rPr>
        <w:t xml:space="preserve">giao điểm </w:t>
      </w:r>
      <w:r>
        <w:t>Điểm gặp nhau giữa hai</w:t>
      </w:r>
      <w:r>
        <w:t xml:space="preserve"> dường hoặc giữa một đường với một mặt</w:t>
      </w:r>
      <w:r>
        <w:t xml:space="preserve"> phẳng, mặt cầu. :</w:t>
      </w:r>
      <w:r>
        <w:t xml:space="preserve"> giao hảo Có quan hệ tốt với nhau giữa :</w:t>
      </w:r>
      <w:r>
        <w:t xml:space="preserve"> các nước, các cộng đồng người: quan hệ '</w:t>
      </w:r>
      <w:r>
        <w:t xml:space="preserve"> giao hảo giữa hai nước.</w:t>
      </w:r>
    </w:p>
    <w:p>
      <w:pPr>
        <w:jc w:val="both"/>
      </w:pPr>
      <w:r>
        <w:rPr>
          <w:b/>
        </w:rPr>
        <w:t xml:space="preserve">giao hẹn </w:t>
      </w:r>
      <w:r>
        <w:t>Nêu rõ điều kiện đặt ra với ai</w:t>
      </w:r>
      <w:r>
        <w:t xml:space="preserve"> đó trước khi làm việc gì: phải giao hẹn</w:t>
      </w:r>
      <w:r>
        <w:t xml:space="preserve"> phải hoàn thành dúng hạn.</w:t>
      </w:r>
    </w:p>
    <w:p>
      <w:pPr>
        <w:jc w:val="both"/>
      </w:pPr>
      <w:r>
        <w:rPr>
          <w:b/>
        </w:rPr>
        <w:t xml:space="preserve">giao hiếu ca, </w:t>
      </w:r>
      <w:r>
        <w:rPr>
          <w:i/>
        </w:rPr>
        <w:t xml:space="preserve"> Như</w:t>
      </w:r>
      <w:r>
        <w:t xml:space="preserve"> Giao hảo.</w:t>
      </w:r>
    </w:p>
    <w:p>
      <w:pPr>
        <w:jc w:val="both"/>
      </w:pPr>
      <w:r>
        <w:t>giao hòa ca, ochø. Có quan hệ hòa hợp,</w:t>
      </w:r>
      <w:r>
        <w:t xml:space="preserve"> êm đẹp với nhau.</w:t>
      </w:r>
    </w:p>
    <w:p>
      <w:pPr>
        <w:jc w:val="both"/>
      </w:pPr>
      <w:r>
        <w:t>giao hoan œchg., ¡d. Cùng vui với nhau.</w:t>
      </w:r>
    </w:p>
    <w:p>
      <w:pPr>
        <w:jc w:val="both"/>
      </w:pPr>
      <w:r>
        <w:t>giao hoán (Tính chất của phép toán) có</w:t>
      </w:r>
      <w:r>
        <w:t xml:space="preserve"> kết quả không thay đổi khi thay đổi thứ</w:t>
      </w:r>
      <w:r>
        <w:t xml:space="preserve"> tự các số hạng thành phần: phép công,</w:t>
      </w:r>
      <w:r>
        <w:t xml:space="preserve"> phép nhân đều có tính giao hoán.</w:t>
      </w:r>
    </w:p>
    <w:p>
      <w:pPr>
        <w:jc w:val="both"/>
      </w:pPr>
      <w:r>
        <w:rPr>
          <w:b/>
        </w:rPr>
        <w:t xml:space="preserve">giao hội 1. </w:t>
      </w:r>
      <w:r>
        <w:rPr>
          <w:i/>
        </w:rPr>
        <w:t xml:space="preserve"> Như</w:t>
      </w:r>
      <w:r>
        <w:t xml:space="preserve"> 7ụ hội. 2. Xác định vị</w:t>
      </w:r>
      <w:r>
        <w:t xml:space="preserve"> trí của một điểm để quan sát bằng cách</w:t>
      </w:r>
      <w:r>
        <w:t xml:space="preserve"> tìm điểm gặp nhau của các đường thẳng:</w:t>
      </w:r>
      <w:r>
        <w:t xml:space="preserve"> giao hội mục tiêu.</w:t>
      </w:r>
    </w:p>
    <w:p>
      <w:pPr>
        <w:jc w:val="both"/>
      </w:pPr>
      <w:r>
        <w:rPr>
          <w:b/>
        </w:rPr>
        <w:t xml:space="preserve">giao hợp </w:t>
      </w:r>
      <w:r>
        <w:t>Giao cấu (chỉ nói về người).</w:t>
      </w:r>
    </w:p>
    <w:p>
      <w:pPr>
        <w:jc w:val="both"/>
      </w:pPr>
      <w:r>
        <w:rPr>
          <w:b/>
        </w:rPr>
        <w:t xml:space="preserve">giao hưởng </w:t>
      </w:r>
      <w:r>
        <w:t>Bản hòa tấu lớn, tận dụng</w:t>
      </w:r>
      <w:r>
        <w:t xml:space="preserve"> sự đa dạng về hòa thanh, về âm sắc, vẻ</w:t>
      </w:r>
      <w:r>
        <w:t xml:space="preserve"> độ vang của nhiều nhạc khí, thương gồm</w:t>
      </w:r>
      <w:r>
        <w:t xml:space="preserve"> bốn chương tương phản nhưng gắn bó hữu</w:t>
      </w:r>
      <w:r>
        <w:t xml:space="preserve"> cơ với nhau: cức bản giao hưởng của</w:t>
      </w:r>
      <w:r>
        <w:t xml:space="preserve"> Đeethouen (Bet-t0-uen).</w:t>
      </w:r>
    </w:p>
    <w:p>
      <w:pPr>
        <w:jc w:val="both"/>
      </w:pPr>
      <w:r>
        <w:t>giao hữu (Cuộc thi đấu thể thao) nhằm</w:t>
      </w:r>
      <w:r>
        <w:t xml:space="preserve"> thắt chặt quan hệ hữu nghị, chứ không</w:t>
      </w:r>
      <w:r>
        <w:t xml:space="preserve"> nhằm tranh giải: trận đấu giao hữu.</w:t>
      </w:r>
    </w:p>
    <w:p>
      <w:pPr>
        <w:jc w:val="both"/>
      </w:pPr>
      <w:r>
        <w:rPr>
          <w:b/>
        </w:rPr>
        <w:t xml:space="preserve">giao kèo </w:t>
      </w:r>
      <w:r>
        <w:t>I. cz (hoặc #&amp;hng.) Hợp đồng:</w:t>
      </w:r>
      <w:r>
        <w:t xml:space="preserve"> kí giao kèo. TÍ. khng. Cam kết với nhau:</w:t>
      </w:r>
      <w:r>
        <w:t xml:space="preserve"> hai bên giao bèo với nhau rất cẩn thận.</w:t>
      </w:r>
    </w:p>
    <w:p>
      <w:pPr>
        <w:jc w:val="both"/>
      </w:pPr>
      <w:r>
        <w:t>giao kết, Giao hẹn, cam kết với nhau:</w:t>
      </w:r>
      <w:r>
        <w:t xml:space="preserve"> công nhân có thể giao kết với nhiều người</w:t>
      </w:r>
      <w:r>
        <w:t xml:space="preserve"> sử dụng lao động bảng một hoặc nhiều</w:t>
      </w:r>
      <w:r>
        <w:t xml:space="preserve"> hợp đồng lao động.</w:t>
      </w:r>
    </w:p>
    <w:p>
      <w:pPr>
        <w:jc w:val="both"/>
      </w:pPr>
      <w:r>
        <w:rPr>
          <w:b/>
        </w:rPr>
        <w:t xml:space="preserve">giao liên </w:t>
      </w:r>
      <w:r>
        <w:t>I. Làm liên lạc và dẫn đương</w:t>
      </w:r>
      <w:r>
        <w:t xml:space="preserve"> qua vùng địch hoặc gản vùng địch: đi giao</w:t>
      </w:r>
      <w:r>
        <w:t xml:space="preserve"> tiên. HỊ. Người chuyên làm công tác giao</w:t>
      </w:r>
      <w:r>
        <w:t xml:space="preserve"> liên: nữ chiến sĩ giao liên.</w:t>
      </w:r>
    </w:p>
    <w:p>
      <w:pPr>
        <w:jc w:val="both"/>
      </w:pPr>
      <w:r>
        <w:rPr>
          <w:b/>
        </w:rPr>
        <w:t xml:space="preserve">giao long cũ </w:t>
      </w:r>
      <w:r>
        <w:t>Thuồng luồng.</w:t>
      </w:r>
    </w:p>
    <w:p>
      <w:pPr>
        <w:jc w:val="both"/>
      </w:pPr>
      <w:r>
        <w:rPr>
          <w:b/>
        </w:rPr>
        <w:t xml:space="preserve">giao lộ </w:t>
      </w:r>
      <w:r>
        <w:t>Nơi hai (hoặc nhiều) tuyến</w:t>
      </w:r>
      <w:r>
        <w:t xml:space="preserve"> đường giao thông cắt nhau: lấp thêm dèn</w:t>
      </w:r>
      <w:r>
        <w:t xml:space="preserve"> tín hiệu tại các giao lộ đông người qua</w:t>
      </w:r>
      <w:r>
        <w:t xml:space="preserve"> tại.</w:t>
      </w:r>
    </w:p>
    <w:p>
      <w:pPr>
        <w:jc w:val="both"/>
      </w:pPr>
      <w:r>
        <w:rPr>
          <w:b/>
        </w:rPr>
        <w:t xml:space="preserve">giao lưu </w:t>
      </w:r>
      <w:r>
        <w:t>Có sự tiếp xức và trao đổi qua</w:t>
      </w:r>
      <w:r>
        <w:t xml:space="preserve"> lại giữa hai luồng khác nhau: đó là nơi</w:t>
      </w:r>
      <w:r>
        <w:t xml:space="preserve"> hai dòng sông giao lưu s sự giao lưu hàng</w:t>
      </w:r>
      <w:r>
        <w:t xml:space="preserve"> hóa giữa các uùng - giao lưu tăn hóa.</w:t>
      </w:r>
    </w:p>
    <w:p>
      <w:pPr>
        <w:jc w:val="both"/>
      </w:pPr>
      <w:r>
        <w:rPr>
          <w:b/>
        </w:rPr>
        <w:t xml:space="preserve">giao nhận </w:t>
      </w:r>
      <w:r>
        <w:t>Giao và nhận (tài sản, hàng</w:t>
      </w:r>
      <w:r>
        <w:t xml:space="preserve"> hóa, v.v.) giữa hai bên, nói chung: giao</w:t>
      </w:r>
      <w:r>
        <w:t xml:space="preserve"> nhận hàng hóa s biên bản giao nhận.</w:t>
      </w:r>
    </w:p>
    <w:p>
      <w:pPr>
        <w:jc w:val="both"/>
      </w:pPr>
      <w:r>
        <w:rPr>
          <w:b/>
        </w:rPr>
        <w:t xml:space="preserve">giao nộp </w:t>
      </w:r>
      <w:r>
        <w:t>Giao lại, nộp lại cho người</w:t>
      </w:r>
      <w:r>
        <w:t xml:space="preserve"> (hoặc cơ quan) có trách nhiệm thu giữ:</w:t>
      </w:r>
      <w:r>
        <w:t xml:space="preserve"> giao nộp sắn phẩm : giao nộp mọi khoản</w:t>
      </w:r>
      <w:r>
        <w:t xml:space="preserve"> thu cho ngân sách nhà nước.</w:t>
      </w:r>
    </w:p>
    <w:p>
      <w:pPr>
        <w:jc w:val="both"/>
      </w:pPr>
      <w:r>
        <w:rPr>
          <w:b/>
        </w:rPr>
        <w:t xml:space="preserve">giao phấn </w:t>
      </w:r>
      <w:r>
        <w:t>Hiện tượng hoa cái của cây</w:t>
      </w:r>
      <w:r>
        <w:t xml:space="preserve"> này nhận hạt phấn của cây kia tnhờ gió</w:t>
      </w:r>
      <w:r>
        <w:t xml:space="preserve"> hoặc sâu bọ, v.v.)</w:t>
      </w:r>
    </w:p>
    <w:p>
      <w:pPr>
        <w:jc w:val="both"/>
      </w:pPr>
      <w:r>
        <w:rPr>
          <w:b/>
        </w:rPr>
        <w:t xml:space="preserve">giao phó </w:t>
      </w:r>
      <w:r>
        <w:t>Giao cho cái quan trọng với sự</w:t>
      </w:r>
      <w:r>
        <w:t xml:space="preserve"> tin tưởng hoàn toàn vào người nhận: được</w:t>
      </w:r>
      <w:r>
        <w:t xml:space="preserve"> nhân dân giao phó cho một nhiệm tụ hết</w:t>
      </w:r>
      <w:r>
        <w:t xml:space="preserve"> sức hệ trong s giao phó títh mạng cho</w:t>
      </w:r>
      <w:r>
        <w:t xml:space="preserve"> bác sĩ.</w:t>
      </w:r>
    </w:p>
    <w:p>
      <w:pPr>
        <w:jc w:val="both"/>
      </w:pPr>
      <w:r>
        <w:t>giao phong củ, tchg. Giáp mặt đánh</w:t>
      </w:r>
      <w:r>
        <w:t xml:space="preserve"> nhau ngoài mặt trận: hai bên giao phong</w:t>
      </w:r>
      <w:r>
        <w:t xml:space="preserve"> nhiều trận.</w:t>
      </w:r>
    </w:p>
    <w:p>
      <w:pPr>
        <w:jc w:val="both"/>
      </w:pPr>
      <w:r>
        <w:rPr>
          <w:b/>
        </w:rPr>
        <w:t xml:space="preserve">giao phối </w:t>
      </w:r>
      <w:r>
        <w:t>Phối hợp sinh dục giữa con</w:t>
      </w:r>
      <w:r>
        <w:t xml:space="preserve"> đực và con cái.</w:t>
      </w:r>
    </w:p>
    <w:p>
      <w:pPr>
        <w:jc w:val="both"/>
      </w:pPr>
      <w:r>
        <w:rPr>
          <w:b/>
        </w:rPr>
        <w:t xml:space="preserve">giao tế cũ, </w:t>
      </w:r>
      <w:r>
        <w:rPr>
          <w:i/>
        </w:rPr>
        <w:t xml:space="preserve"> Như</w:t>
      </w:r>
      <w:r>
        <w:t xml:space="preserve"> Giao tiếp.</w:t>
      </w:r>
    </w:p>
    <w:p>
      <w:pPr>
        <w:jc w:val="both"/>
      </w:pPr>
      <w:r>
        <w:rPr>
          <w:b/>
        </w:rPr>
        <w:t xml:space="preserve">giao thầu </w:t>
      </w:r>
      <w:r>
        <w:t>Giao cái đã trúng thảu cho</w:t>
      </w:r>
      <w:r>
        <w:t xml:space="preserve"> bên nhận thầu.</w:t>
      </w:r>
    </w:p>
    <w:p>
      <w:pPr>
        <w:jc w:val="both"/>
      </w:pPr>
      <w:r>
        <w:rPr>
          <w:b/>
        </w:rPr>
        <w:t xml:space="preserve">giao thiệp </w:t>
      </w:r>
      <w:r>
        <w:t>Tiếp xúc, có quan hệ xã hôi</w:t>
      </w:r>
      <w:r>
        <w:t xml:space="preserve"> với người nào đó (thương là trong công</w:t>
      </w:r>
      <w:r>
        <w:t xml:space="preserve"> việc làm ăn): biết giao thiệp - giao thiệp</w:t>
      </w:r>
      <w:r>
        <w:t xml:space="preserve"> ưới nhiều hạng người.</w:t>
      </w:r>
    </w:p>
    <w:p>
      <w:pPr>
        <w:jc w:val="both"/>
      </w:pPr>
      <w:r>
        <w:t>giao thoa (Hiện tượng hai hay nhiều</w:t>
      </w:r>
      <w:r>
        <w:t xml:space="preserve"> thứ sóng có cùng tần số) tăng cương hay</w:t>
      </w:r>
      <w:r>
        <w:t xml:space="preserve"> làm yếu lẫn nhau khi gặp nhau tại cùng</w:t>
      </w:r>
      <w:r>
        <w:t xml:space="preserve"> một điểm: sự giao thoa cúa ánh sáng.</w:t>
      </w:r>
    </w:p>
    <w:p>
      <w:pPr>
        <w:jc w:val="both"/>
      </w:pPr>
      <w:r>
        <w:t>giao thông 1. Việc di lại từ nơi này đến</w:t>
      </w:r>
      <w:r>
        <w:t xml:space="preserve"> nơi khác của ngươi và phương tiên chuyên</w:t>
      </w:r>
      <w:r>
        <w:t xml:space="preserve"> chờ: phương tiên giao thông - đám bảo</w:t>
      </w:r>
    </w:p>
    <w:p>
      <w:pPr>
        <w:jc w:val="both"/>
      </w:pPr>
      <w:r>
        <w:t xml:space="preserve"> </w:t>
      </w:r>
      <w:r>
        <w:t>1.</w:t>
      </w:r>
    </w:p>
    <w:p>
      <w:pPr>
        <w:jc w:val="both"/>
      </w:pPr>
      <w:r>
        <w:rPr>
          <w:b/>
        </w:rPr>
      </w:r>
      <w:r>
        <w:t>.</w:t>
      </w:r>
    </w:p>
    <w:p>
      <w:pPr>
        <w:jc w:val="both"/>
      </w:pPr>
      <w:r>
        <w:t>giao thông thông suốt : tác nghền giao</w:t>
      </w:r>
      <w:r>
        <w:t>thông.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giao thông hào </w:t>
      </w:r>
      <w:r>
        <w:t>Hao giao thông.</w:t>
      </w:r>
    </w:p>
    <w:p>
      <w:pPr>
        <w:jc w:val="both"/>
      </w:pPr>
      <w:r>
        <w:rPr>
          <w:b/>
        </w:rPr>
        <w:t xml:space="preserve">giao thời </w:t>
      </w:r>
      <w:r>
        <w:t>Khoảng thời gì: m tiếp</w:t>
      </w:r>
      <w:r>
        <w:t xml:space="preserve"> từ thời kì nay sang thời kì khác, trong</w:t>
      </w:r>
      <w:r>
        <w:t xml:space="preserve"> đó cái mới cái cũ xen lẫn nhau, có khi</w:t>
      </w:r>
      <w:r>
        <w:t xml:space="preserve"> xung đật nhau, chưa ổn định: những cánh</w:t>
      </w:r>
      <w:r>
        <w:t xml:space="preserve"> chướng tai gai mất trong buối giao thời.</w:t>
      </w:r>
    </w:p>
    <w:p>
      <w:pPr>
        <w:jc w:val="both"/>
      </w:pPr>
      <w:r>
        <w:rPr>
          <w:b/>
        </w:rPr>
        <w:t xml:space="preserve">giao thừa </w:t>
      </w:r>
      <w:r>
        <w:t>Thừi điểm năm âm lịch cũ kết</w:t>
      </w:r>
      <w:r>
        <w:t xml:space="preserve"> thức và năm âm lịch mới vừa bắt đầu,</w:t>
      </w:r>
      <w:r>
        <w:t xml:space="preserve"> tức 12 giờ khuya đêm 30 Tết: (hức dón</w:t>
      </w:r>
      <w:r>
        <w:t xml:space="preserve"> giao thừa s đêm giao thừa.</w:t>
      </w:r>
    </w:p>
    <w:p>
      <w:pPr>
        <w:jc w:val="both"/>
      </w:pPr>
      <w:r>
        <w:rPr>
          <w:b/>
        </w:rPr>
        <w:t xml:space="preserve">giao thương </w:t>
      </w:r>
      <w:r>
        <w:t>Giao dịch trong lĩnh vực</w:t>
      </w:r>
      <w:r>
        <w:t xml:space="preserve"> thương mại: biên Đà Nẵng thành đâu mỗi</w:t>
      </w:r>
      <w:r>
        <w:t xml:space="preserve"> giao thương của khu oực miền trung.</w:t>
      </w:r>
    </w:p>
    <w:p>
      <w:pPr>
        <w:jc w:val="both"/>
      </w:pPr>
      <w:r>
        <w:rPr>
          <w:b/>
        </w:rPr>
        <w:t xml:space="preserve">giao tiếp </w:t>
      </w:r>
      <w:r>
        <w:t>Trao đổi, tiếp xúc với nhau:</w:t>
      </w:r>
      <w:r>
        <w:t xml:space="preserve"> ngôn ngữ là công cụ giao tiếp quan trong</w:t>
      </w:r>
      <w:r>
        <w:t xml:space="preserve"> nhất giữa người uà người.</w:t>
      </w:r>
    </w:p>
    <w:p>
      <w:pPr>
        <w:jc w:val="both"/>
      </w:pPr>
      <w:r>
        <w:rPr>
          <w:b/>
        </w:rPr>
        <w:t xml:space="preserve">giao tình cử </w:t>
      </w:r>
      <w:r>
        <w:t>Kết bạn, gắn bó với nhau.</w:t>
      </w:r>
    </w:p>
    <w:p>
      <w:pPr>
        <w:jc w:val="both"/>
      </w:pPr>
      <w:r>
        <w:t>giao tranh 1. Đánh nhau giữa lực lượng</w:t>
      </w:r>
      <w:r>
        <w:t>vũ trang hai bên để phân thăng bại.</w:t>
      </w:r>
    </w:p>
    <w:p>
      <w:pPr>
        <w:jc w:val="both"/>
      </w:pPr>
      <w:r>
        <w:rPr>
          <w:b/>
        </w:rPr>
        <w:t xml:space="preserve">giao tình cử </w:t>
      </w:r>
      <w:r>
        <w:rPr>
          <w:i/>
        </w:rPr>
      </w:r>
      <w:r>
        <w:t xml:space="preserve"> ¡d. Thi đấu giữa hai đội thể thao: hai đội</w:t>
      </w:r>
      <w:r>
        <w:t xml:space="preserve"> giao trunh quyết liệt.</w:t>
      </w:r>
    </w:p>
    <w:p>
      <w:pPr>
        <w:jc w:val="both"/>
      </w:pPr>
      <w:r>
        <w:rPr>
          <w:b/>
        </w:rPr>
        <w:t xml:space="preserve">giao tuyến </w:t>
      </w:r>
      <w:r>
        <w:t>Đường gặp nhau giữa hai</w:t>
      </w:r>
      <w:r>
        <w:t xml:space="preserve"> hay nhiều mặt: giao tuyến của hai mạt</w:t>
      </w:r>
      <w:r>
        <w:t xml:space="preserve"> phẳng.</w:t>
      </w:r>
    </w:p>
    <w:p>
      <w:pPr>
        <w:jc w:val="both"/>
      </w:pPr>
      <w:r>
        <w:t>giao tử "Tế bào sinh sản hữu tính.</w:t>
      </w:r>
    </w:p>
    <w:p>
      <w:pPr>
        <w:jc w:val="both"/>
      </w:pPr>
      <w:r>
        <w:rPr>
          <w:b/>
        </w:rPr>
        <w:t xml:space="preserve">giao ước </w:t>
      </w:r>
      <w:r>
        <w:t>Cam kết với nhau vẻ những</w:t>
      </w:r>
      <w:r>
        <w:t xml:space="preserve"> điều mà mỗi bên sẽ làm: (hực hiện giao</w:t>
      </w:r>
      <w:r>
        <w:t xml:space="preserve"> ước ‹ Rí giao ước thi dua. -</w:t>
      </w:r>
    </w:p>
    <w:p>
      <w:pPr>
        <w:jc w:val="both"/>
      </w:pPr>
      <w:r>
        <w:t>giảo :œt., ¡d. Xủ giáo, nói tất: bị tôi giảo.</w:t>
      </w:r>
    </w:p>
    <w:p>
      <w:pPr>
        <w:jc w:val="both"/>
      </w:pPr>
      <w:r>
        <w:rPr>
          <w:b/>
        </w:rPr>
        <w:t xml:space="preserve">giáo hoạt </w:t>
      </w:r>
      <w:r>
        <w:t>Xảo trá, hay lừa lọc: con người</w:t>
      </w:r>
      <w:r>
        <w:t xml:space="preserve"> giáo hoạt.</w:t>
      </w:r>
    </w:p>
    <w:p>
      <w:pPr>
        <w:jc w:val="both"/>
      </w:pPr>
      <w:r>
        <w:t>giảo nghiệm củ (Cơ quan có thẩm</w:t>
      </w:r>
      <w:r>
        <w:t xml:space="preserve"> quyền) khám xét tử thi nạn nhân để biết</w:t>
      </w:r>
      <w:r>
        <w:t xml:space="preserve"> rò nguyên nhân và thơi điểm gây nên cái</w:t>
      </w:r>
      <w:r>
        <w:t xml:space="preserve"> chết: khai quật mộ của nạn nhân để giảo</w:t>
      </w:r>
      <w:r>
        <w:t xml:space="preserve"> nghiêm lại : bết quả giáo nghiêm cho thấy</w:t>
      </w:r>
      <w:r>
        <w:t xml:space="preserve"> nạn nhân dã chết trước khi bị ném xác</w:t>
      </w:r>
      <w:r>
        <w:t xml:space="preserve"> Xưởng sông.</w:t>
      </w:r>
    </w:p>
    <w:p>
      <w:pPr>
        <w:jc w:val="both"/>
      </w:pPr>
      <w:r>
        <w:rPr>
          <w:b/>
        </w:rPr>
        <w:t xml:space="preserve">giảo quyệt </w:t>
      </w:r>
      <w:r>
        <w:rPr>
          <w:i/>
        </w:rPr>
        <w:t xml:space="preserve"> Như</w:t>
      </w:r>
      <w:r>
        <w:t xml:space="preserve"> Xáo quyệt: thủ đoạn xảo</w:t>
      </w:r>
      <w:r>
        <w:t xml:space="preserve"> quyệt.</w:t>
      </w:r>
    </w:p>
    <w:p>
      <w:pPr>
        <w:jc w:val="both"/>
      </w:pPr>
      <w:r>
        <w:t>giáo, đi. Thư khí giới thời xưa, mũi nhọn</w:t>
      </w:r>
      <w:r>
        <w:t xml:space="preserve"> bằng sàt, dùng để đâm: ngọn giáo - giáo</w:t>
      </w:r>
      <w:r>
        <w:t xml:space="preserve"> búp da.</w:t>
      </w:r>
    </w:p>
    <w:p>
      <w:pPr>
        <w:jc w:val="both"/>
      </w:pPr>
      <w:r>
        <w:t>giáo; d/. lệ thống các thanh vật liệu</w:t>
      </w:r>
      <w:r>
        <w:t xml:space="preserve"> cứng găn chặt vào nhau dùng làm chỗ</w:t>
      </w:r>
      <w:r>
        <w:t xml:space="preserve"> đứng cho thợ xây khi lam việc trên cao</w:t>
      </w:r>
      <w:r>
        <w:t xml:space="preserve"> hoặc để chống đỡ côp-pha: thợ nẻ trên tảng</w:t>
      </w:r>
      <w:r>
        <w:t xml:space="preserve"> giao.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giáo; (ứ. Người lam nghề dạy học: an?</w:t>
      </w:r>
    </w:p>
    <w:p>
      <w:pPr>
        <w:jc w:val="both"/>
      </w:pPr>
      <w:r>
        <w:t>giáo làng s ngày nhà giao s làm nghề</w:t>
      </w:r>
      <w:r>
        <w:t xml:space="preserve"> guáo.</w:t>
      </w:r>
    </w:p>
    <w:p>
      <w:pPr>
        <w:jc w:val="both"/>
      </w:pPr>
      <w:r>
        <w:rPr>
          <w:b/>
        </w:rPr>
        <w:t xml:space="preserve">giáo, d. Thiên </w:t>
      </w:r>
      <w:r>
        <w:t>Chúa giáo, nói tát; dụng</w:t>
      </w:r>
      <w:r>
        <w:t xml:space="preserve"> để chỉ ngươi theo đạo Thiên Chúa; phân</w:t>
      </w:r>
      <w:r>
        <w:t xml:space="preserve"> biệt với lương: đoàn kết giáo lương › lây</w:t>
      </w:r>
      <w:r>
        <w:t xml:space="preserve"> tợ bên giao.</w:t>
      </w:r>
    </w:p>
    <w:p>
      <w:pPr>
        <w:jc w:val="both"/>
      </w:pPr>
      <w:r>
        <w:t>giáo, 0í. 1. Quấy cho nhuyễn hoặc đặc</w:t>
      </w:r>
      <w:r>
        <w:t>lại: giáo bột làm bánh.</w:t>
      </w:r>
    </w:p>
    <w:p>
      <w:pPr>
        <w:jc w:val="both"/>
      </w:pPr>
      <w:r>
        <w:rPr>
          <w:b/>
        </w:rPr>
        <w:t xml:space="preserve">giáo, d. Thiên </w:t>
      </w:r>
      <w:r>
        <w:rPr>
          <w:i/>
        </w:rPr>
      </w:r>
      <w:r>
        <w:t xml:space="preserve"> hoặc hồ vào sợi vải, rồi vò, đạp cho ngấm</w:t>
      </w:r>
      <w:r>
        <w:t xml:space="preserve"> đều, để sợi được dai hơn: giáo tải s sơi</w:t>
      </w:r>
      <w:r>
        <w:t xml:space="preserve"> chua giáo.</w:t>
      </w:r>
    </w:p>
    <w:p>
      <w:pPr>
        <w:jc w:val="both"/>
      </w:pPr>
      <w:r>
        <w:t>giáot œí. 1. Hát giới thiệu để cho biết</w:t>
      </w:r>
    </w:p>
    <w:p>
      <w:pPr>
        <w:jc w:val="both"/>
      </w:pPr>
      <w:r>
        <w:t>trò diễn sắp bắt đầu trong sân khấu dân</w:t>
      </w:r>
      <w:r>
        <w:t xml:space="preserve"> gian: giáo trò e bài giáo trồng s phần giáo</w:t>
      </w:r>
      <w:r>
        <w:t>dầu.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lam để thăm do phản ứng của ngưữi nghe:</w:t>
      </w:r>
    </w:p>
    <w:p>
      <w:pPr>
        <w:jc w:val="both"/>
      </w:pPr>
      <w:r>
        <w:t>cứ di thẳng cào chuyên, không cần phải</w:t>
      </w:r>
      <w:r>
        <w:t xml:space="preserve"> giáo trước.</w:t>
      </w:r>
    </w:p>
    <w:p>
      <w:pPr>
        <w:jc w:val="both"/>
      </w:pPr>
      <w:r>
        <w:rPr>
          <w:b/>
        </w:rPr>
        <w:t xml:space="preserve">giáo án </w:t>
      </w:r>
      <w:r>
        <w:t>Bài soạn của giáo viên để lên</w:t>
      </w:r>
      <w:r>
        <w:t xml:space="preserve"> lớp giảng dạy.</w:t>
      </w:r>
    </w:p>
    <w:p>
      <w:pPr>
        <w:jc w:val="both"/>
      </w:pPr>
      <w:r>
        <w:rPr>
          <w:b/>
        </w:rPr>
        <w:t xml:space="preserve">giáo ban </w:t>
      </w:r>
      <w:r>
        <w:t>Thứ bệnh hại cây lúa, cây</w:t>
      </w:r>
      <w:r>
        <w:t xml:space="preserve"> bông, do một giống vi rút gây ra.</w:t>
      </w:r>
    </w:p>
    <w:p>
      <w:pPr>
        <w:jc w:val="both"/>
      </w:pPr>
      <w:r>
        <w:t>giáo chỉ cứ, ¡d. Giáo lí.</w:t>
      </w:r>
    </w:p>
    <w:p>
      <w:pPr>
        <w:jc w:val="both"/>
      </w:pPr>
      <w:r>
        <w:t>giáo chủ 1. Người sáng lập ra một tôn</w:t>
      </w:r>
      <w:r>
        <w:t xml:space="preserve"> giáo: giáo chủ dạo Hỏi là Mu-ham-mait.</w:t>
      </w:r>
      <w:r>
        <w:t>2. Một chức vụ trong đạo Thiên Chưa</w:t>
      </w:r>
    </w:p>
    <w:p>
      <w:pPr>
        <w:jc w:val="both"/>
      </w:pPr>
      <w:r>
        <w:rPr>
          <w:b/>
        </w:rPr>
        <w:t xml:space="preserve">giáo ban </w:t>
      </w:r>
      <w:r>
        <w:rPr>
          <w:i/>
        </w:rPr>
      </w:r>
      <w:r>
        <w:t xml:space="preserve"> thuộc hàng trên giám mục và dưới giáo</w:t>
      </w:r>
      <w:r>
        <w:t xml:space="preserve"> hoàng.</w:t>
      </w:r>
    </w:p>
    <w:p>
      <w:pPr>
        <w:jc w:val="both"/>
      </w:pPr>
      <w:r>
        <w:rPr>
          <w:b/>
        </w:rPr>
        <w:t xml:space="preserve">giáo chức cứ </w:t>
      </w:r>
      <w:r>
        <w:t>Viên chức ngành giáo dục:</w:t>
      </w:r>
      <w:r>
        <w:t xml:space="preserve"> ngày hôi của giáo chức.</w:t>
      </w:r>
    </w:p>
    <w:p>
      <w:pPr>
        <w:jc w:val="both"/>
      </w:pPr>
      <w:r>
        <w:rPr>
          <w:b/>
        </w:rPr>
        <w:t xml:space="preserve">giáo cụ </w:t>
      </w:r>
      <w:r>
        <w:t>Đồ dùng dạy học.</w:t>
      </w:r>
    </w:p>
    <w:p>
      <w:pPr>
        <w:jc w:val="both"/>
      </w:pPr>
      <w:r>
        <w:rPr>
          <w:b/>
        </w:rPr>
        <w:t xml:space="preserve">giáo cụ trực quan </w:t>
      </w:r>
      <w:r>
        <w:t>Thứ giáo cụ giúp học</w:t>
      </w:r>
      <w:r>
        <w:t xml:space="preserve"> sinh nhìn thấy một cách cụ thể điều cần</w:t>
      </w:r>
      <w:r>
        <w:t xml:space="preserve"> đạy.</w:t>
      </w:r>
    </w:p>
    <w:p>
      <w:pPr>
        <w:jc w:val="both"/>
      </w:pPr>
      <w:r>
        <w:rPr>
          <w:b/>
        </w:rPr>
        <w:t xml:space="preserve">giáo dân </w:t>
      </w:r>
      <w:r>
        <w:t>Người dân thường theo đạo</w:t>
      </w:r>
      <w:r>
        <w:t xml:space="preserve"> Thiên Chúa, không phải là giáo sĩ, tu sĩ.</w:t>
      </w:r>
    </w:p>
    <w:p>
      <w:pPr>
        <w:jc w:val="both"/>
      </w:pPr>
      <w:r>
        <w:rPr>
          <w:b/>
        </w:rPr>
        <w:t xml:space="preserve">giáo dục </w:t>
      </w:r>
      <w:r>
        <w:t>L Hoạt động nhăm tác động</w:t>
      </w:r>
      <w:r>
        <w:t xml:space="preserve"> một cách có hệ thống đến sự phát triển</w:t>
      </w:r>
      <w:r>
        <w:t xml:space="preserve"> tính thần, thể chất của một đối tượng</w:t>
      </w:r>
      <w:r>
        <w:t xml:space="preserve"> nào đó, để họ dần dần có được những</w:t>
      </w:r>
      <w:r>
        <w:t xml:space="preserve"> phẩm chất và năng lực như yêu cầu đề</w:t>
      </w:r>
      <w:r>
        <w:t xml:space="preserve"> ra: giáo dục thiểu niên nhỉ đồng e tác</w:t>
      </w:r>
      <w:r>
        <w:t xml:space="preserve"> dụng của giáo dục s không biết cách giáo</w:t>
      </w:r>
      <w:r>
        <w:t>dục.</w:t>
      </w:r>
    </w:p>
    <w:p>
      <w:pPr>
        <w:jc w:val="both"/>
      </w:pPr>
      <w:r>
        <w:rPr>
          <w:b/>
        </w:rPr>
        <w:t xml:space="preserve">giáo dục </w:t>
      </w:r>
      <w:r>
        <w:t xml:space="preserve"> II. Hệ thống các biện pháp và cơ sử</w:t>
      </w:r>
      <w:r>
        <w:t xml:space="preserve"> giảng đạy — giáo dục của một nước: ngành</w:t>
      </w:r>
      <w:r>
        <w:t xml:space="preserve"> giáo dục e bộ giáo dục tà đào tạo ‹ nâng?</w:t>
      </w:r>
      <w:r>
        <w:t xml:space="preserve"> cao chất lượng giáo dục.</w:t>
      </w:r>
    </w:p>
    <w:p>
      <w:pPr>
        <w:jc w:val="both"/>
      </w:pPr>
      <w:r>
        <w:rPr>
          <w:b/>
        </w:rPr>
        <w:t xml:space="preserve">giáo dục học </w:t>
      </w:r>
      <w:r>
        <w:t>Khoa học chuyên nghiên</w:t>
      </w:r>
      <w:r>
        <w:t xml:space="preserve"> cứu mục đích, nhiệm vụ, đổi tượng, nôi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dung, phương pháp và cách tổ chúc của</w:t>
      </w:r>
      <w:r>
        <w:t xml:space="preserve"> giáo dục.</w:t>
      </w:r>
    </w:p>
    <w:p>
      <w:pPr>
        <w:jc w:val="both"/>
      </w:pPr>
      <w:r>
        <w:rPr>
          <w:b/>
        </w:rPr>
        <w:t xml:space="preserve">giáo dục phổ thông </w:t>
      </w:r>
      <w:r>
        <w:t>Nganh giao dục</w:t>
      </w:r>
      <w:r>
        <w:t xml:space="preserve"> dạy những kiến thức cơ sở chung cho học</w:t>
      </w:r>
      <w:r>
        <w:t xml:space="preserve"> sinh.</w:t>
      </w:r>
    </w:p>
    <w:p>
      <w:pPr>
        <w:jc w:val="both"/>
      </w:pPr>
      <w:r>
        <w:rPr>
          <w:b/>
        </w:rPr>
        <w:t xml:space="preserve">giáo dưỡng </w:t>
      </w:r>
      <w:r>
        <w:t>Trau dỏi tri thức khoa học</w:t>
      </w:r>
      <w:r>
        <w:t xml:space="preserve"> và bôi dường kì năng một cách có hệ thông</w:t>
      </w:r>
      <w:r>
        <w:t xml:space="preserve"> (cho học sinh).</w:t>
      </w:r>
    </w:p>
    <w:p>
      <w:pPr>
        <w:jc w:val="both"/>
      </w:pPr>
      <w:r>
        <w:t>giáo đầu 1. Hát hoặc nói mở đầu để chúc</w:t>
      </w:r>
      <w:r>
        <w:t xml:space="preserve"> tụng người xem và giới thiệu tích truyện</w:t>
      </w:r>
      <w:r>
        <w:t xml:space="preserve"> trước khi điễn (trong nghệ thuật sân khâu</w:t>
      </w:r>
      <w:r>
        <w:t>cỗ truyền): hat giáo đầu.</w:t>
      </w:r>
    </w:p>
    <w:p>
      <w:pPr>
        <w:jc w:val="both"/>
      </w:pPr>
      <w:r>
        <w:rPr>
          <w:b/>
        </w:rPr>
        <w:t xml:space="preserve">giáo dưỡng </w:t>
      </w:r>
      <w:r>
        <w:rPr>
          <w:i/>
        </w:rPr>
      </w:r>
      <w:r>
        <w:t xml:space="preserve"> đầu trước khi đi vào điểm chính.</w:t>
      </w:r>
    </w:p>
    <w:p>
      <w:pPr>
        <w:jc w:val="both"/>
      </w:pPr>
      <w:r>
        <w:rPr>
          <w:b/>
        </w:rPr>
        <w:t xml:space="preserve">giáo điểu </w:t>
      </w:r>
      <w:r>
        <w:t>IL. 1. Luận điểm cơ bản của</w:t>
      </w:r>
      <w:r>
        <w:t xml:space="preserve"> một tôn giáo, được các tín đồ tin theo một</w:t>
      </w:r>
      <w:r>
        <w:t>cách tuyệt đối.</w:t>
      </w:r>
    </w:p>
    <w:p>
      <w:pPr>
        <w:jc w:val="both"/>
      </w:pPr>
      <w:r>
        <w:rPr>
          <w:b/>
        </w:rPr>
        <w:t xml:space="preserve">giáo điểu </w:t>
      </w:r>
      <w:r>
        <w:rPr>
          <w:i/>
        </w:rPr>
      </w:r>
      <w:r>
        <w:t xml:space="preserve"> nhận mà không chứng minh, coi la thu</w:t>
      </w:r>
      <w:r>
        <w:t xml:space="preserve"> chân lí bất di bất dịch: ch nghĩa Mac-L+</w:t>
      </w:r>
      <w:r>
        <w:t xml:space="preserve"> nin không phải là một giáo điều .IL. Thuốc</w:t>
      </w:r>
      <w:r>
        <w:t xml:space="preserve"> về chủ nghĩa giáo điều, có tính chất của</w:t>
      </w:r>
      <w:r>
        <w:t xml:space="preserve"> chủ nghĩa giáo điểu: bênh giáo diều.</w:t>
      </w:r>
    </w:p>
    <w:p>
      <w:pPr>
        <w:jc w:val="both"/>
      </w:pPr>
      <w:r>
        <w:rPr>
          <w:b/>
        </w:rPr>
        <w:t xml:space="preserve">giáo đồ iỉ., </w:t>
      </w:r>
      <w:r>
        <w:rPr>
          <w:i/>
        </w:rPr>
        <w:t xml:space="preserve"> Như</w:t>
      </w:r>
      <w:r>
        <w:t xml:space="preserve"> Tínu dô.</w:t>
      </w:r>
    </w:p>
    <w:p>
      <w:pPr>
        <w:jc w:val="both"/>
      </w:pPr>
      <w:r>
        <w:t>giáo đường +. Công trình kiến trúc</w:t>
      </w:r>
      <w:r>
        <w:t xml:space="preserve"> lớn để thờ phụng đức Chưa Trời của đạo</w:t>
      </w:r>
      <w:r>
        <w:t xml:space="preserve"> Thiên Chúa.</w:t>
      </w:r>
    </w:p>
    <w:p>
      <w:pPr>
        <w:jc w:val="both"/>
      </w:pPr>
      <w:r>
        <w:rPr>
          <w:b/>
        </w:rPr>
        <w:t xml:space="preserve">giáo giỏ dphg., </w:t>
      </w:r>
      <w:r>
        <w:rPr>
          <w:i/>
        </w:rPr>
        <w:t xml:space="preserve"> Xem</w:t>
      </w:r>
      <w:r>
        <w:t xml:space="preserve"> Trdo trỏ.</w:t>
      </w:r>
    </w:p>
    <w:p>
      <w:pPr>
        <w:jc w:val="both"/>
      </w:pPr>
      <w:r>
        <w:rPr>
          <w:b/>
        </w:rPr>
        <w:t xml:space="preserve">giáo giới </w:t>
      </w:r>
      <w:r>
        <w:t>Giới những người làm nghẻ</w:t>
      </w:r>
      <w:r>
        <w:t xml:space="preserve"> đạy học.</w:t>
      </w:r>
    </w:p>
    <w:p>
      <w:pPr>
        <w:jc w:val="both"/>
      </w:pPr>
      <w:r>
        <w:t>giáo hóa 1. Cảm hóa băng giáo dục. 3.</w:t>
      </w:r>
      <w:r>
        <w:t xml:space="preserve"> cũ Dạy bảo và mờ mang văn hóa (cho</w:t>
      </w:r>
      <w:r>
        <w:t xml:space="preserve"> dân, theo quan niệm cũ).</w:t>
      </w:r>
    </w:p>
    <w:p>
      <w:pPr>
        <w:jc w:val="both"/>
      </w:pPr>
      <w:r>
        <w:rPr>
          <w:b/>
        </w:rPr>
        <w:t xml:space="preserve">giáo hoàng </w:t>
      </w:r>
      <w:r>
        <w:t>Chức vị đứng đầu giáo hỏi</w:t>
      </w:r>
      <w:r>
        <w:t xml:space="preserve"> đạo Thiên Chúa.</w:t>
      </w:r>
    </w:p>
    <w:p>
      <w:pPr>
        <w:jc w:val="both"/>
      </w:pPr>
      <w:r>
        <w:rPr>
          <w:b/>
        </w:rPr>
        <w:t xml:space="preserve">giáo học </w:t>
      </w:r>
      <w:r>
        <w:t>Giáo viên trường tiểu học thưi</w:t>
      </w:r>
      <w:r>
        <w:t xml:space="preserve"> Pháp thuộc.</w:t>
      </w:r>
    </w:p>
    <w:p>
      <w:pPr>
        <w:jc w:val="both"/>
      </w:pPr>
      <w:r>
        <w:rPr>
          <w:b/>
        </w:rPr>
        <w:t xml:space="preserve">giáo học pháp </w:t>
      </w:r>
      <w:r>
        <w:t>Món học nghiên cứu</w:t>
      </w:r>
      <w:r>
        <w:t xml:space="preserve"> phương pháp giảng dạy của từng hộ môn.</w:t>
      </w:r>
    </w:p>
    <w:p>
      <w:pPr>
        <w:jc w:val="both"/>
      </w:pPr>
      <w:r>
        <w:rPr>
          <w:b/>
        </w:rPr>
        <w:t xml:space="preserve">giáo hội </w:t>
      </w:r>
      <w:r>
        <w:t>Tổ chức của cộng đỏng người</w:t>
      </w:r>
      <w:r>
        <w:t xml:space="preserve"> theo đạo Thiên Chưa.</w:t>
      </w:r>
    </w:p>
    <w:p>
      <w:pPr>
        <w:jc w:val="both"/>
      </w:pPr>
      <w:r>
        <w:t>giáo huấn /rír., ti. Dạy bão điều hay lẻ</w:t>
      </w:r>
      <w:r>
        <w:t xml:space="preserve"> phải: những lời giáo huận của các bậc</w:t>
      </w:r>
      <w:r>
        <w:t xml:space="preserve"> tiền nhàn.</w:t>
      </w:r>
    </w:p>
    <w:p>
      <w:pPr>
        <w:jc w:val="both"/>
      </w:pPr>
      <w:r>
        <w:rPr>
          <w:b/>
        </w:rPr>
        <w:t xml:space="preserve">giáo hữu </w:t>
      </w:r>
      <w:r>
        <w:t>Người cùng tin theo một tón</w:t>
      </w:r>
      <w:r>
        <w:t xml:space="preserve"> giao.</w:t>
      </w:r>
    </w:p>
    <w:p>
      <w:pPr>
        <w:jc w:val="both"/>
      </w:pPr>
      <w:r>
        <w:rPr>
          <w:b/>
        </w:rPr>
        <w:t xml:space="preserve">giáo khoa </w:t>
      </w:r>
      <w:r>
        <w:t>Thuộc về các món dạy ở</w:t>
      </w:r>
      <w:r>
        <w:t xml:space="preserve"> trương: sdch giáo bhoa ‹ tài liêu giao</w:t>
      </w:r>
      <w:r>
        <w:t xml:space="preserve"> khoa.</w:t>
      </w:r>
    </w:p>
    <w:p>
      <w:pPr>
        <w:jc w:val="both"/>
      </w:pPr>
      <w:r>
        <w:rPr>
          <w:b/>
        </w:rPr>
        <w:t xml:space="preserve">giáo lí </w:t>
      </w:r>
      <w:r>
        <w:t>Lý luận, học thuyết của một tón</w:t>
      </w:r>
      <w:r>
        <w:t xml:space="preserve"> giao.</w:t>
      </w:r>
    </w:p>
    <w:p>
      <w:pPr>
        <w:jc w:val="both"/>
      </w:pPr>
      <w:r>
        <w:rPr>
          <w:b/>
        </w:rPr>
        <w:t xml:space="preserve">giáo mác </w:t>
      </w:r>
      <w:r>
        <w:t>Giáo và mác, nói chung; chỉ</w:t>
      </w:r>
      <w:r>
        <w:t xml:space="preserve"> binh khí thời xưa.</w:t>
      </w:r>
    </w:p>
    <w:p>
      <w:pPr>
        <w:jc w:val="both"/>
      </w:pPr>
      <w:r>
        <w:rPr>
          <w:b/>
        </w:rPr>
        <w:t xml:space="preserve">giáo phái </w:t>
      </w:r>
      <w:r>
        <w:t>Môn phái trong một tôn giáo.</w:t>
      </w:r>
    </w:p>
    <w:p>
      <w:pPr>
        <w:jc w:val="both"/>
      </w:pPr>
      <w:r>
        <w:rPr>
          <w:b/>
        </w:rPr>
        <w:t xml:space="preserve">giáo phẩm </w:t>
      </w:r>
      <w:r>
        <w:t>Chức sắc trong một tôn giáo.</w:t>
      </w:r>
    </w:p>
    <w:p>
      <w:pPr>
        <w:jc w:val="both"/>
      </w:pPr>
      <w:r>
        <w:rPr>
          <w:b/>
        </w:rPr>
        <w:t xml:space="preserve">giáo phận </w:t>
      </w:r>
      <w:r>
        <w:t>Vùng dân cư do một giám</w:t>
      </w:r>
      <w:r>
        <w:t xml:space="preserve"> mục cai quản.</w:t>
      </w:r>
    </w:p>
    <w:p>
      <w:pPr>
        <w:jc w:val="both"/>
      </w:pPr>
      <w:r>
        <w:rPr>
          <w:b/>
        </w:rPr>
        <w:t xml:space="preserve">giáo phường </w:t>
      </w:r>
      <w:r>
        <w:t>Phường trò chuyên biểu</w:t>
      </w:r>
      <w:r>
        <w:t xml:space="preserve"> điễn các tiết mục sân khâu đân gian.</w:t>
      </w:r>
    </w:p>
    <w:p>
      <w:pPr>
        <w:jc w:val="both"/>
      </w:pPr>
      <w:r>
        <w:rPr>
          <w:b/>
        </w:rPr>
        <w:t xml:space="preserve">giáo sĩ </w:t>
      </w:r>
      <w:r>
        <w:t>Người chuyên làm nhiệm vụ</w:t>
      </w:r>
      <w:r>
        <w:t xml:space="preserve"> truyền đạo Thiên Chúa, giữ chức vụ từ</w:t>
      </w:r>
      <w:r>
        <w:t xml:space="preserve"> linh mục trở lên: các giáo sĩ phương Tây</w:t>
      </w:r>
      <w:r>
        <w:t xml:space="preserve"> uà uiệc sáng lập chữ "quốc ngữ".</w:t>
      </w:r>
    </w:p>
    <w:p>
      <w:pPr>
        <w:jc w:val="both"/>
      </w:pPr>
      <w:r>
        <w:rPr>
          <w:b/>
        </w:rPr>
        <w:t xml:space="preserve">giáo sinh </w:t>
      </w:r>
      <w:r>
        <w:t>Sinh viên trường sư phạm</w:t>
      </w:r>
      <w:r>
        <w:t xml:space="preserve"> (đang kiến tập hoặc thực tập giảng dạy</w:t>
      </w:r>
      <w:r>
        <w:t xml:space="preserve"> tại một trường nào đó).</w:t>
      </w:r>
    </w:p>
    <w:p>
      <w:pPr>
        <w:jc w:val="both"/>
      </w:pPr>
      <w:r>
        <w:t>giáo sư 1. Học hàm cao nhất của người</w:t>
      </w:r>
      <w:r>
        <w:t xml:space="preserve"> làm công tác giảng dạy — nghiên cứu khoa</w:t>
      </w:r>
      <w:r>
        <w:t>học ở bậc đại học: được phong giáo sư.</w:t>
      </w:r>
    </w:p>
    <w:p>
      <w:pPr>
        <w:jc w:val="both"/>
      </w:pPr>
      <w:r>
        <w:rPr>
          <w:b/>
        </w:rPr>
        <w:t xml:space="preserve">giáo sinh </w:t>
      </w:r>
      <w:r>
        <w:rPr>
          <w:i/>
        </w:rPr>
      </w:r>
      <w:r>
        <w:t xml:space="preserve"> Tên gọi chung hai chức vụ khoa học là</w:t>
      </w:r>
    </w:p>
    <w:p>
      <w:pPr>
        <w:jc w:val="both"/>
      </w:pPr>
      <w:r>
        <w:rPr>
          <w:b/>
        </w:rPr>
        <w:t xml:space="preserve">giáo sư và phó giáo sư. 3. cũ </w:t>
      </w:r>
      <w:r>
        <w:t>Ngươi dạy</w:t>
      </w:r>
      <w:r>
        <w:t xml:space="preserve"> ở trường trung học hay đại học trước đây.</w:t>
      </w:r>
    </w:p>
    <w:p>
      <w:pPr>
        <w:jc w:val="both"/>
      </w:pPr>
      <w:r>
        <w:t>giáo tài ¡d. Tài liệu dạy học.</w:t>
      </w:r>
    </w:p>
    <w:p>
      <w:pPr>
        <w:jc w:val="both"/>
      </w:pPr>
      <w:r>
        <w:rPr>
          <w:b/>
        </w:rPr>
        <w:t xml:space="preserve">giáo thụ </w:t>
      </w:r>
      <w:r>
        <w:t>Chức quan trông coi việc học</w:t>
      </w:r>
      <w:r>
        <w:t xml:space="preserve"> trong một phủ thời phong kiến.</w:t>
      </w:r>
    </w:p>
    <w:p>
      <w:pPr>
        <w:jc w:val="both"/>
      </w:pPr>
      <w:r>
        <w:rPr>
          <w:b/>
        </w:rPr>
        <w:t xml:space="preserve">giáo trình </w:t>
      </w:r>
      <w:r>
        <w:t>Toàn bộ những bài giảng vẻ</w:t>
      </w:r>
      <w:r>
        <w:t xml:space="preserve"> một môn khoa học, kĩ thuật: giao trình</w:t>
      </w:r>
      <w:r>
        <w:t xml:space="preserve"> uê sức bền uắt liễu.</w:t>
      </w:r>
    </w:p>
    <w:p>
      <w:pPr>
        <w:jc w:val="both"/>
      </w:pPr>
      <w:r>
        <w:rPr>
          <w:b/>
        </w:rPr>
        <w:t xml:space="preserve">giáo viên </w:t>
      </w:r>
      <w:r>
        <w:t>Người dạy học ở bậc phổ thông</w:t>
      </w:r>
      <w:r>
        <w:t xml:space="preserve"> hoặc tương đương: giáo uiên uăn s giáo</w:t>
      </w:r>
      <w:r>
        <w:t xml:space="preserve"> 0iên chú nhiệm.</w:t>
      </w:r>
    </w:p>
    <w:p>
      <w:pPr>
        <w:jc w:val="both"/>
      </w:pPr>
      <w:r>
        <w:rPr>
          <w:b/>
        </w:rPr>
        <w:t xml:space="preserve">giáo vụ </w:t>
      </w:r>
      <w:r>
        <w:t>Bộ phận trông nom việc giảng</w:t>
      </w:r>
      <w:r>
        <w:t xml:space="preserve"> đạy và học tập trong một trường: phòng</w:t>
      </w:r>
      <w:r>
        <w:t xml:space="preserve"> giáo uụ.</w:t>
      </w:r>
    </w:p>
    <w:p>
      <w:pPr>
        <w:jc w:val="both"/>
      </w:pPr>
      <w:r>
        <w:t>giáp, dí. 1. Thứ vỏ cứng bọc ngoài để</w:t>
      </w:r>
      <w:r>
        <w:t xml:space="preserve"> che chở cơ thể một số giống vật, như tôm,</w:t>
      </w:r>
      <w:r>
        <w:t>cua, v.v.</w:t>
      </w:r>
    </w:p>
    <w:p>
      <w:pPr>
        <w:jc w:val="both"/>
      </w:pPr>
      <w:r>
        <w:rPr>
          <w:b/>
        </w:rPr>
        <w:t xml:space="preserve">giáo vụ </w:t>
      </w:r>
      <w:r>
        <w:rPr>
          <w:i/>
        </w:rPr>
      </w:r>
      <w:r>
        <w:t xml:space="preserve"> những thứ chất liệu dẻo, bên (da, kim</w:t>
      </w:r>
      <w:r>
        <w:t xml:space="preserve"> loại) để chống đỡ những đòn sát thương</w:t>
      </w:r>
      <w:r>
        <w:t xml:space="preserve"> của binh khí, súng đạn khi ra trận: øidp</w:t>
      </w:r>
      <w:r>
        <w:t xml:space="preserve"> sắt os áo giáp c bị đánh không còn một</w:t>
      </w:r>
      <w:r>
        <w:t xml:space="preserve"> mảnh giáp.</w:t>
      </w:r>
    </w:p>
    <w:p>
      <w:pPr>
        <w:jc w:val="both"/>
      </w:pPr>
      <w:r>
        <w:rPr>
          <w:b/>
        </w:rPr>
        <w:t xml:space="preserve">giáp; </w:t>
      </w:r>
      <w:r>
        <w:rPr>
          <w:i/>
        </w:rPr>
        <w:t xml:space="preserve"> danh từ</w:t>
      </w:r>
      <w:r>
        <w:t xml:space="preserve"> Kí hiệu thứ nhất trong mười</w:t>
      </w:r>
      <w:r>
        <w:t xml:space="preserve"> can: năm Giáp Thìn.</w:t>
      </w:r>
    </w:p>
    <w:p>
      <w:pPr>
        <w:jc w:val="both"/>
      </w:pPr>
      <w:r>
        <w:rPr>
          <w:b/>
        </w:rPr>
        <w:t xml:space="preserve">giáp; </w:t>
      </w:r>
      <w:r>
        <w:rPr>
          <w:i/>
        </w:rPr>
        <w:t xml:space="preserve"> động từ</w:t>
      </w:r>
      <w:r>
        <w:t xml:space="preserve"> 1. Đơn vị dân cư dưới thôn thời</w:t>
      </w:r>
      <w:r>
        <w:t>trước: uiệc hàng giáp.</w:t>
      </w:r>
    </w:p>
    <w:p>
      <w:pPr>
        <w:jc w:val="both"/>
      </w:pPr>
      <w:r>
        <w:rPr>
          <w:b/>
        </w:rPr>
        <w:t xml:space="preserve">giáp; </w:t>
      </w:r>
      <w:r>
        <w:rPr>
          <w:i/>
        </w:rPr>
        <w:t xml:space="preserve"> danh từ động từ</w:t>
      </w:r>
      <w:r>
        <w:t xml:space="preserve"> thường gồm 10 hộ sống cạnh nhau, được</w:t>
      </w:r>
      <w:r>
        <w:t xml:space="preserve"> chính quyền thời trước tổ chức ra để tiện</w:t>
      </w:r>
      <w:r>
        <w:t xml:space="preserve"> kiểm soát dân.</w:t>
      </w:r>
    </w:p>
    <w:p>
      <w:pPr>
        <w:jc w:val="both"/>
      </w:pPr>
      <w:r>
        <w:t>giáp, Khoảng thời gian dài 12 năm, là</w:t>
      </w:r>
      <w:r>
        <w:t xml:space="preserve"> chu kì của 19 chi trong phép đếm năm</w:t>
      </w:r>
    </w:p>
    <w:p>
      <w:pPr>
        <w:jc w:val="both"/>
      </w:pPr>
      <w:r>
        <w:t xml:space="preserve"> </w:t>
      </w:r>
      <w:r>
        <w:t>theo âm lịch cổ truyền: cha còn hơn nhau</w:t>
      </w:r>
      <w:r>
        <w:t xml:space="preserve"> đến hai giáp.</w:t>
      </w:r>
    </w:p>
    <w:p>
      <w:pPr>
        <w:jc w:val="both"/>
      </w:pPr>
      <w:r>
        <w:t>giáp, tí. 1. Có chung mót giới hạn, hết</w:t>
      </w:r>
      <w:r>
        <w:t xml:space="preserve"> phạm vi của cái này la đến ngay phạm</w:t>
      </w:r>
      <w:r>
        <w:t xml:space="preserve"> vi của cái kia: hai nhà ở giáp tách nhau</w:t>
      </w:r>
      <w:r>
        <w:t xml:space="preserve"> ø nùng giáp biên giới s những ngày giáp</w:t>
      </w:r>
      <w:r>
        <w:t>"Tết.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với nhau: chỗ giáp mối của hai thanh sất</w:t>
      </w:r>
      <w:r>
        <w:t>› đi giáp một uòng.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đúa bé tùa giáp tuổi tôi s đi giáp làng.</w:t>
      </w:r>
    </w:p>
    <w:p>
      <w:pPr>
        <w:jc w:val="both"/>
      </w:pPr>
      <w:r>
        <w:t>giáp bảng 1. Bảng danh sách người thi</w:t>
      </w:r>
      <w:r>
        <w:t xml:space="preserve"> đỗ tiến sĩ, cử nhản trong các khoa thì</w:t>
      </w:r>
      <w:r>
        <w:t>thơi phong kiến.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sĩ trở lên, thời phong kiến.</w:t>
      </w:r>
    </w:p>
    <w:p>
      <w:pPr>
        <w:jc w:val="both"/>
      </w:pPr>
      <w:r>
        <w:rPr>
          <w:b/>
        </w:rPr>
        <w:t xml:space="preserve">giáp binh củ </w:t>
      </w:r>
      <w:r>
        <w:t>Binh lính mặc áo giáp;</w:t>
      </w:r>
      <w:r>
        <w:t xml:space="preserve"> binh lính, nói chung.</w:t>
      </w:r>
    </w:p>
    <w:p>
      <w:pPr>
        <w:jc w:val="both"/>
      </w:pPr>
      <w:r>
        <w:rPr>
          <w:b/>
        </w:rPr>
        <w:t xml:space="preserve">giáp chiến </w:t>
      </w:r>
      <w:r>
        <w:t>Đánh giáp mặt nhau: đrấn</w:t>
      </w:r>
      <w:r>
        <w:t xml:space="preserve"> giáp chiến ác liệt.</w:t>
      </w:r>
    </w:p>
    <w:p>
      <w:pPr>
        <w:jc w:val="both"/>
      </w:pPr>
      <w:r>
        <w:rPr>
          <w:b/>
        </w:rPr>
        <w:t xml:space="preserve">giáp công </w:t>
      </w:r>
      <w:r>
        <w:t>Đánh thẳng vào mục tiêu từ</w:t>
      </w:r>
      <w:r>
        <w:t xml:space="preserve"> nhiều phía trong cùng một thời điểm: ba</w:t>
      </w:r>
      <w:r>
        <w:t xml:space="preserve"> mũi giáp công.</w:t>
      </w:r>
    </w:p>
    <w:p>
      <w:pPr>
        <w:jc w:val="both"/>
      </w:pPr>
      <w:r>
        <w:rPr>
          <w:b/>
        </w:rPr>
        <w:t xml:space="preserve">giáp giới </w:t>
      </w:r>
      <w:r>
        <w:t>Có chung một địa giớiùng</w:t>
      </w:r>
      <w:r>
        <w:t xml:space="preserve"> giáp giới.</w:t>
      </w:r>
    </w:p>
    <w:p>
      <w:pPr>
        <w:jc w:val="both"/>
      </w:pPr>
      <w:r>
        <w:rPr>
          <w:b/>
        </w:rPr>
        <w:t xml:space="preserve">giáp hạt </w:t>
      </w:r>
      <w:r>
        <w:t>Khoảng thời gian khi thóc lúa</w:t>
      </w:r>
      <w:r>
        <w:t xml:space="preserve"> vụ trước đã dùng cạn, nhưng chưa đên</w:t>
      </w:r>
      <w:r>
        <w:t xml:space="preserve"> vụ thu hoạch mới.</w:t>
      </w:r>
    </w:p>
    <w:p>
      <w:pPr>
        <w:jc w:val="both"/>
      </w:pPr>
      <w:r>
        <w:rPr>
          <w:b/>
        </w:rPr>
        <w:t xml:space="preserve">giáp lá cà </w:t>
      </w:r>
      <w:r>
        <w:rPr>
          <w:i/>
        </w:rPr>
        <w:t xml:space="preserve"> Xem</w:t>
      </w:r>
      <w:r>
        <w:t xml:space="preserve"> Đánh giáp lá cà.</w:t>
      </w:r>
    </w:p>
    <w:p>
      <w:pPr>
        <w:jc w:val="both"/>
      </w:pPr>
      <w:r>
        <w:rPr>
          <w:b/>
        </w:rPr>
        <w:t xml:space="preserve">giáp lai </w:t>
      </w:r>
      <w:r>
        <w:t>Thứ dấu đóng ờchỗ tiếp nổi giữa</w:t>
      </w:r>
      <w:r>
        <w:t xml:space="preserve"> hai từ giấy liền nhau trong số sách, để</w:t>
      </w:r>
      <w:r>
        <w:t xml:space="preserve"> bảo đảm không bị thay đổi: đấu giáp lai</w:t>
      </w:r>
      <w:r>
        <w:t xml:space="preserve"> trong sổ thu chỉ.</w:t>
      </w:r>
    </w:p>
    <w:p>
      <w:pPr>
        <w:jc w:val="both"/>
      </w:pPr>
      <w:r>
        <w:rPr>
          <w:b/>
        </w:rPr>
        <w:t xml:space="preserve">giáp mặt </w:t>
      </w:r>
      <w:r>
        <w:t>Gặp mặt nhau, tiếp xúc trực</w:t>
      </w:r>
      <w:r>
        <w:t xml:space="preserve"> tiếp với nhau: giáp mặt kẻ tình dịch.</w:t>
      </w:r>
    </w:p>
    <w:p>
      <w:pPr>
        <w:jc w:val="both"/>
      </w:pPr>
      <w:r>
        <w:t>giáp ranh 1. Có chung ranh giới, ở liền</w:t>
      </w:r>
      <w:r>
        <w:t>sát nhau: nàng giáp ranh uói thú đô.</w:t>
      </w:r>
    </w:p>
    <w:p>
      <w:pPr>
        <w:jc w:val="both"/>
      </w:pPr>
      <w:r>
        <w:rPr>
          <w:b/>
        </w:rPr>
        <w:t xml:space="preserve">giáp mặt </w:t>
      </w:r>
      <w:r>
        <w:rPr>
          <w:i/>
        </w:rPr>
      </w:r>
      <w:r>
        <w:t xml:space="preserve"> (Rhu vực) nằm giữa. hai vùng kiểm soát</w:t>
      </w:r>
      <w:r>
        <w:t xml:space="preserve"> của hai lực lượng đối dịch, nơi mà không</w:t>
      </w:r>
      <w:r>
        <w:t xml:space="preserve"> bên nào thật sự nắm được quyền kiểm</w:t>
      </w:r>
      <w:r>
        <w:t xml:space="preserve"> SOfít.</w:t>
      </w:r>
    </w:p>
    <w:p>
      <w:pPr>
        <w:jc w:val="both"/>
      </w:pPr>
      <w:r>
        <w:rPr>
          <w:b/>
        </w:rPr>
        <w:t xml:space="preserve">giáp trạng </w:t>
      </w:r>
      <w:r>
        <w:rPr>
          <w:i/>
        </w:rPr>
        <w:t xml:space="preserve"> Xem</w:t>
      </w:r>
      <w:r>
        <w:t xml:space="preserve"> Tuyến giáp.</w:t>
      </w:r>
    </w:p>
    <w:p>
      <w:pPr>
        <w:jc w:val="both"/>
      </w:pPr>
      <w:r>
        <w:rPr>
          <w:b/>
        </w:rPr>
        <w:t xml:space="preserve">giáp trận </w:t>
      </w:r>
      <w:r>
        <w:t>Giáp mặt quân thù ngoài mặt</w:t>
      </w:r>
      <w:r>
        <w:t xml:space="preserve"> trận.</w:t>
      </w:r>
    </w:p>
    <w:p>
      <w:pPr>
        <w:jc w:val="both"/>
      </w:pPr>
      <w:r>
        <w:rPr>
          <w:b/>
        </w:rPr>
        <w:t xml:space="preserve">giáp trụ </w:t>
      </w:r>
      <w:r>
        <w:rPr>
          <w:i/>
        </w:rPr>
        <w:t xml:space="preserve"> ít dùng</w:t>
      </w:r>
      <w:r>
        <w:t xml:space="preserve"> Thứ đỏ mặc để ra trận ngày</w:t>
      </w:r>
      <w:r>
        <w:t xml:space="preserve"> xưa, như áo giáp và mũ trụ.</w:t>
      </w:r>
    </w:p>
    <w:p>
      <w:pPr>
        <w:jc w:val="both"/>
      </w:pPr>
      <w:r>
        <w:rPr>
          <w:b/>
        </w:rPr>
        <w:t xml:space="preserve">giáp trưởng cử </w:t>
      </w:r>
      <w:r>
        <w:t>Trường giáp.</w:t>
      </w:r>
    </w:p>
    <w:p>
      <w:pPr>
        <w:jc w:val="both"/>
      </w:pPr>
      <w:r>
        <w:rPr>
          <w:b/>
        </w:rPr>
        <w:t xml:space="preserve">giáp vụ </w:t>
      </w:r>
      <w:r>
        <w:t>Khoảng thời gian tiếp giáp giữa</w:t>
      </w:r>
      <w:r>
        <w:t xml:space="preserve"> vụ gieo trồng cũ và vụ gieo trông mới</w:t>
      </w:r>
      <w:r>
        <w:t xml:space="preserve"> các giống rau giáp tụ.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giáp xác Nhóm vật không xương sống,</w:t>
      </w:r>
      <w:r>
        <w:t xml:space="preserve"> có vò cứng bọc ngoài cơ thể, như tôm,</w:t>
      </w:r>
      <w:r>
        <w:t>cua,</w:t>
      </w:r>
    </w:p>
    <w:p>
      <w:pPr>
        <w:jc w:val="both"/>
      </w:pPr>
      <w:r>
        <w:rPr>
          <w:b/>
        </w:rPr>
      </w:r>
      <w:r>
        <w:t xml:space="preserve"> V.V.</w:t>
      </w:r>
    </w:p>
    <w:p>
      <w:pPr>
        <w:jc w:val="both"/>
      </w:pPr>
      <w:r>
        <w:rPr>
          <w:b/>
        </w:rPr>
        <w:t xml:space="preserve">iát </w:t>
      </w:r>
      <w:r>
        <w:rPr>
          <w:i/>
        </w:rPr>
        <w:t xml:space="preserve"> danh từ</w:t>
      </w:r>
      <w:r>
        <w:t xml:space="preserve"> Thứ vật thể hình tấm làm bằng</w:t>
      </w:r>
      <w:r>
        <w:t xml:space="preserve"> nhiều thanh tre, gỗ ghép lại, nhưng không</w:t>
      </w:r>
      <w:r>
        <w:t xml:space="preserve"> sít nhau: giá giường.</w:t>
      </w:r>
    </w:p>
    <w:p>
      <w:pPr>
        <w:jc w:val="both"/>
      </w:pPr>
      <w:r>
        <w:rPr>
          <w:b/>
        </w:rPr>
        <w:t xml:space="preserve">giạt; </w:t>
      </w:r>
      <w:r>
        <w:rPr>
          <w:i/>
        </w:rPr>
        <w:t xml:space="preserve"> Xem</w:t>
      </w:r>
      <w:r>
        <w:t xml:space="preserve"> Dạt,.</w:t>
      </w:r>
    </w:p>
    <w:p>
      <w:pPr>
        <w:jc w:val="both"/>
      </w:pPr>
      <w:r>
        <w:rPr>
          <w:b/>
        </w:rPr>
        <w:t xml:space="preserve">giạt; </w:t>
      </w:r>
      <w:r>
        <w:rPr>
          <w:i/>
        </w:rPr>
        <w:t xml:space="preserve"> Xem</w:t>
      </w:r>
      <w:r>
        <w:t xml:space="preserve"> Dạiz</w:t>
      </w:r>
    </w:p>
    <w:p>
      <w:pPr>
        <w:jc w:val="both"/>
      </w:pPr>
      <w:r>
        <w:t>giàu t. 1. Có nhiều tiền của; trái với</w:t>
      </w:r>
      <w:r>
        <w:t xml:space="preserve"> nghèo: con nhà giàu e Giàu tại phận, khó</w:t>
      </w:r>
    </w:p>
    <w:p>
      <w:pPr>
        <w:jc w:val="both"/>
      </w:pPr>
      <w:r>
        <w:rPr>
          <w:b/>
        </w:rPr>
        <w:t>tại duyên (</w:t>
      </w:r>
      <w:r>
        <w:rPr>
          <w:i/>
        </w:rPr>
        <w:t xml:space="preserve"> tục ngữ</w:t>
      </w:r>
      <w:r>
        <w:t>). 9. Có nhiều hơn mức bình</w:t>
      </w:r>
      <w:r>
        <w:t xml:space="preserve"> thường (cái có giá trị về vật chất hoặc</w:t>
      </w:r>
      <w:r>
        <w:t xml:space="preserve"> tỉnh thần); trái với nghèo: thức an giàu</w:t>
      </w:r>
      <w:r>
        <w:t xml:space="preserve"> dạm - giàu kinh nghiêm : giàu lòng nhân</w:t>
      </w:r>
      <w:r>
        <w:t xml:space="preserve"> di.</w:t>
      </w:r>
    </w:p>
    <w:p>
      <w:pPr>
        <w:jc w:val="both"/>
      </w:pPr>
      <w:r>
        <w:rPr>
          <w:b/>
        </w:rPr>
        <w:t xml:space="preserve">giàu có </w:t>
      </w:r>
      <w:r>
        <w:t>Giàu, có nhiều tiên của, nói</w:t>
      </w:r>
      <w:r>
        <w:t xml:space="preserve"> chung: con nhà giàu có.</w:t>
      </w:r>
    </w:p>
    <w:p>
      <w:pPr>
        <w:jc w:val="both"/>
      </w:pPr>
      <w:r>
        <w:rPr>
          <w:b/>
        </w:rPr>
        <w:t xml:space="preserve">giàu con giàu của </w:t>
      </w:r>
      <w:r>
        <w:t>Nhà nho h có nhiều</w:t>
      </w:r>
      <w:r>
        <w:t xml:space="preserve"> con thì cũng sẽ làm ra nhiều của cải (theo</w:t>
      </w:r>
      <w:r>
        <w:t xml:space="preserve"> quan niệm cũ).</w:t>
      </w:r>
    </w:p>
    <w:p>
      <w:pPr>
        <w:jc w:val="both"/>
      </w:pPr>
      <w:r>
        <w:rPr>
          <w:b/>
        </w:rPr>
        <w:t xml:space="preserve">giàu mạnh </w:t>
      </w:r>
      <w:r>
        <w:t>Giàu có và vững mạnh: đế</w:t>
      </w:r>
      <w:r>
        <w:t xml:space="preserve"> nước giàu mạnh.</w:t>
      </w:r>
    </w:p>
    <w:p>
      <w:pPr>
        <w:jc w:val="both"/>
      </w:pPr>
      <w:r>
        <w:rPr>
          <w:b/>
        </w:rPr>
        <w:t xml:space="preserve">giàu nút đố đổ vách </w:t>
      </w:r>
      <w:r>
        <w:t>Rất giàu, đến mức</w:t>
      </w:r>
      <w:r>
        <w:t xml:space="preserve"> của cải có thể làm nút các thanh đố, đổ</w:t>
      </w:r>
      <w:r>
        <w:t xml:space="preserve"> các bức vách của kho lãm.</w:t>
      </w:r>
    </w:p>
    <w:p>
      <w:pPr>
        <w:jc w:val="both"/>
      </w:pPr>
      <w:r>
        <w:rPr>
          <w:b/>
        </w:rPr>
        <w:t xml:space="preserve">giàu sụ </w:t>
      </w:r>
      <w:r>
        <w:t>Rất giau, có khối lượng tài sản</w:t>
      </w:r>
    </w:p>
    <w:p>
      <w:pPr>
        <w:jc w:val="both"/>
      </w:pPr>
      <w:r>
        <w:rPr>
          <w:b/>
        </w:rPr>
        <w:t xml:space="preserve">giàu vì bạn, sang vì vợ </w:t>
      </w:r>
      <w:r>
        <w:t>Giàu là nhờ có</w:t>
      </w:r>
      <w:r>
        <w:t xml:space="preserve"> ạn tốt, sang là nhờ có vợ tài giỏi, đảm</w:t>
      </w:r>
      <w:r>
        <w:t xml:space="preserve"> đang.</w:t>
      </w:r>
    </w:p>
    <w:p>
      <w:pPr>
        <w:jc w:val="both"/>
      </w:pPr>
      <w:r>
        <w:rPr>
          <w:b/>
        </w:rPr>
        <w:t xml:space="preserve">giảu cũ (hoặc dphg.), </w:t>
      </w:r>
      <w:r>
        <w:rPr>
          <w:i/>
        </w:rPr>
        <w:t xml:space="preserve"> Xem</w:t>
      </w:r>
      <w:r>
        <w:t xml:space="preserve"> Dấu.</w:t>
      </w:r>
      <w:r>
        <w:t xml:space="preserve"> lầy, đ. Thứ đồ vật dùng đi ở chân, làm</w:t>
      </w:r>
      <w:r>
        <w:t xml:space="preserve"> ăng các thứ vật liệu bền chắc: đôi giày</w:t>
      </w:r>
      <w:r>
        <w:t xml:space="preserve"> da e dóng giày s giày tải o giày thể thao</w:t>
      </w:r>
      <w:r>
        <w:t xml:space="preserve"> s Giày thùa, dép thiếu (tng.).</w:t>
      </w:r>
    </w:p>
    <w:p>
      <w:pPr>
        <w:jc w:val="both"/>
      </w:pPr>
      <w:r>
        <w:t>giày, tí. Giẫm đi giảm lại nhiều lần cho</w:t>
      </w:r>
      <w:r>
        <w:t xml:space="preserve"> nát ra: giày ndt đám cô s đồ oi giày,</w:t>
      </w:r>
      <w:r>
        <w:t xml:space="preserve"> ngựa xé.</w:t>
      </w:r>
      <w:r>
        <w:t xml:space="preserve"> iày ba-ta_ Thứ giày vải không có cổ, để</w:t>
      </w:r>
      <w:r>
        <w:t xml:space="preserve"> được đúc bằng một lớp cao su mỏng, nhẹ.</w:t>
      </w:r>
    </w:p>
    <w:p>
      <w:pPr>
        <w:jc w:val="both"/>
      </w:pPr>
      <w:r>
        <w:rPr>
          <w:b/>
        </w:rPr>
        <w:t xml:space="preserve">giày bát-kết </w:t>
      </w:r>
      <w:r>
        <w:t>Thứ giay vải cao cổ, để</w:t>
      </w:r>
      <w:r>
        <w:t xml:space="preserve"> mềm, vốn được dùng khi chơi bóng rổ.</w:t>
      </w:r>
    </w:p>
    <w:p>
      <w:pPr>
        <w:jc w:val="both"/>
      </w:pPr>
      <w:r>
        <w:rPr>
          <w:b/>
        </w:rPr>
        <w:t xml:space="preserve">giày dép </w:t>
      </w:r>
      <w:r>
        <w:t>Thứ đỏ dùng để mang ở chân,</w:t>
      </w:r>
      <w:r>
        <w:t xml:space="preserve"> như giày, dép, nơi chung.</w:t>
      </w:r>
    </w:p>
    <w:p>
      <w:pPr>
        <w:jc w:val="both"/>
      </w:pPr>
      <w:r>
        <w:rPr>
          <w:b/>
        </w:rPr>
        <w:t xml:space="preserve">giày đạp khng.. </w:t>
      </w:r>
      <w:r>
        <w:rPr>
          <w:i/>
        </w:rPr>
        <w:t xml:space="preserve"> Như</w:t>
      </w:r>
      <w:r>
        <w:t xml:space="preserve"> Chà dạp.</w:t>
      </w:r>
    </w:p>
    <w:p>
      <w:pPr>
        <w:jc w:val="both"/>
      </w:pPr>
      <w:r>
        <w:rPr>
          <w:b/>
        </w:rPr>
        <w:t xml:space="preserve">giày định </w:t>
      </w:r>
      <w:r>
        <w:t>Thứ giay da, đế có đóng thêm</w:t>
      </w:r>
      <w:r>
        <w:t xml:space="preserve"> một hàng đỉnh.</w:t>
      </w:r>
    </w:p>
    <w:p>
      <w:pPr>
        <w:jc w:val="both"/>
      </w:pPr>
      <w:r>
        <w:rPr>
          <w:b/>
        </w:rPr>
        <w:t xml:space="preserve">giày h hạ </w:t>
      </w:r>
      <w:r>
        <w:t>Thứ giày đàn ông kiểu cù, chỉ</w:t>
      </w:r>
      <w:r>
        <w:t xml:space="preserve"> ó da ở phía mũi, để hở mu bàn chân và</w:t>
      </w:r>
      <w:r>
        <w:t xml:space="preserve"> gót chân.</w:t>
      </w:r>
    </w:p>
    <w:p>
      <w:pPr>
        <w:jc w:val="both"/>
      </w:pPr>
      <w:r>
        <w:rPr>
          <w:b/>
        </w:rPr>
        <w:t xml:space="preserve">giày mõm nhái </w:t>
      </w:r>
      <w:r>
        <w:t>Thứ giày da mũi dài và</w:t>
      </w:r>
      <w:r>
        <w:t xml:space="preserve"> nhọn, không có cô.</w:t>
      </w:r>
    </w:p>
    <w:p>
      <w:pPr>
        <w:jc w:val="both"/>
      </w:pPr>
      <w:r>
        <w:rPr>
          <w:b/>
        </w:rPr>
        <w:t xml:space="preserve">giày sành đạp sỏi cử </w:t>
      </w:r>
      <w:r>
        <w:t>Giày di dưới chân</w:t>
      </w:r>
      <w:r>
        <w:t xml:space="preserve"> thì bảng sành, đạp trên đường đầy sỏi;</w:t>
      </w:r>
      <w:r>
        <w:t xml:space="preserve"> thường dùng để chỉ việc đi lại gian nan,</w:t>
      </w:r>
      <w:r>
        <w:t xml:space="preserve"> vất và: Giày sành đạp sói thẳng xông (Lục</w:t>
      </w:r>
      <w:r>
        <w:t xml:space="preserve"> Vân Tiên.</w:t>
      </w:r>
    </w:p>
    <w:p>
      <w:pPr>
        <w:jc w:val="both"/>
      </w:pPr>
      <w:r>
        <w:rPr>
          <w:b/>
        </w:rPr>
        <w:t xml:space="preserve">giày ta </w:t>
      </w:r>
      <w:r>
        <w:rPr>
          <w:i/>
        </w:rPr>
        <w:t xml:space="preserve"> Như</w:t>
      </w:r>
      <w:r>
        <w:t xml:space="preserve"> Giày hạ (thường dùng để</w:t>
      </w:r>
      <w:r>
        <w:t xml:space="preserve"> phân biệt với giày tây).</w:t>
      </w:r>
    </w:p>
    <w:p>
      <w:pPr>
        <w:jc w:val="both"/>
      </w:pPr>
      <w:r>
        <w:rPr>
          <w:b/>
        </w:rPr>
        <w:t xml:space="preserve">giày tây c¡ </w:t>
      </w:r>
      <w:r>
        <w:t>Thứ giày kiểu Âu, bọc kín</w:t>
      </w:r>
      <w:r>
        <w:t xml:space="preserve"> chân; phân biệt với giày fa.</w:t>
      </w:r>
    </w:p>
    <w:p>
      <w:pPr>
        <w:jc w:val="both"/>
      </w:pPr>
      <w:r>
        <w:rPr>
          <w:b/>
        </w:rPr>
        <w:t xml:space="preserve">giày thửa, dép thiếu </w:t>
      </w:r>
      <w:r>
        <w:t>Một kinh nghiệm</w:t>
      </w:r>
      <w:r>
        <w:t xml:space="preserve"> chọn giày đép: giày phải đi hơi rộng mới</w:t>
      </w:r>
      <w:r>
        <w:t xml:space="preserve"> dễ chịu; còn đép phải đi hơi chật mới đẹp.</w:t>
      </w:r>
    </w:p>
    <w:p>
      <w:pPr>
        <w:jc w:val="both"/>
      </w:pPr>
      <w:r>
        <w:t>iày vò Làm cho phải đau đớn một cách</w:t>
      </w:r>
      <w:r>
        <w:t xml:space="preserve"> lay dứt: lương tâm bị giày tò.</w:t>
      </w:r>
    </w:p>
    <w:p>
      <w:pPr>
        <w:jc w:val="both"/>
      </w:pPr>
      <w:r>
        <w:rPr>
          <w:b/>
        </w:rPr>
        <w:t xml:space="preserve">giày xéo </w:t>
      </w:r>
      <w:r>
        <w:t>Giảm đạp lên một cách thô bạo,</w:t>
      </w:r>
      <w:r>
        <w:t xml:space="preserve"> tan nhân: quân thù đang giày xéo quê</w:t>
      </w:r>
      <w:r>
        <w:t xml:space="preserve"> nhà.</w:t>
      </w:r>
      <w:r>
        <w:t>iãy 0.</w:t>
      </w:r>
    </w:p>
    <w:p>
      <w:pPr>
        <w:jc w:val="both"/>
      </w:pPr>
      <w:r>
        <w:rPr>
          <w:b/>
        </w:rPr>
      </w:r>
      <w:r>
        <w:t xml:space="preserve"> 1. Cựa quậy mạnh khiến thân</w:t>
      </w:r>
      <w:r>
        <w:t xml:space="preserve"> mình bật lên nhiều lần do đau đớn hoặc</w:t>
      </w:r>
      <w:r>
        <w:t xml:space="preserve"> để cố thoát khỏi sự kìm giữ: cđ giãy trên</w:t>
      </w:r>
      <w:r>
        <w:t xml:space="preserve"> thớt o giãy như đía phải uôi s giãy đành</w:t>
      </w:r>
      <w:r>
        <w:t>đạch.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chạm phải vì nóng quá: cd bỗng giãy c</w:t>
      </w:r>
      <w:r>
        <w:t>nước nóng giây.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cư tuyệt, không chịu nhận: giãy ra, không</w:t>
      </w:r>
      <w:r>
        <w:t xml:space="preserve"> chịu làm.</w:t>
      </w:r>
    </w:p>
    <w:p>
      <w:pPr>
        <w:jc w:val="both"/>
      </w:pPr>
      <w:r>
        <w:rPr>
          <w:b/>
        </w:rPr>
        <w:t xml:space="preserve">giấy chết </w:t>
      </w:r>
      <w:r>
        <w:t>Giãy mạnh trước khi chết.</w:t>
      </w:r>
    </w:p>
    <w:p>
      <w:pPr>
        <w:jc w:val="both"/>
      </w:pPr>
      <w:r>
        <w:rPr>
          <w:b/>
        </w:rPr>
        <w:t xml:space="preserve">giãy giụa </w:t>
      </w:r>
      <w:r>
        <w:t>Giày mạnh và liên tiếp, nói</w:t>
      </w:r>
      <w:r>
        <w:t xml:space="preserve"> chung: con thú bị thương giấy giụa trong</w:t>
      </w:r>
      <w:r>
        <w:t xml:space="preserve"> Dũng máu.</w:t>
      </w:r>
    </w:p>
    <w:p>
      <w:pPr>
        <w:jc w:val="both"/>
      </w:pPr>
      <w:r>
        <w:t>giấy nảy 1. Giãy mạnh khiến thân mình</w:t>
      </w:r>
      <w:r>
        <w:t xml:space="preserve"> hật lên, thường vì đau đớn hoặc sợ hãi</w:t>
      </w:r>
      <w:r>
        <w:t xml:space="preserve"> đột ngột: chạm phải lứa, nó giãy nảy l</w:t>
      </w:r>
      <w:r>
        <w:t>2. Tỏ ngay thái độ không đông ý bằn</w:t>
      </w:r>
    </w:p>
    <w:p>
      <w:pPr>
        <w:jc w:val="both"/>
      </w:pPr>
      <w:r>
        <w:rPr>
          <w:b/>
        </w:rPr>
        <w:t xml:space="preserve">giãy giụa </w:t>
      </w:r>
      <w:r>
        <w:rPr>
          <w:i/>
        </w:rPr>
      </w:r>
      <w:r>
        <w:t xml:space="preserve"> những lời lẽ, cử chỉ đút khoát: uừờa mới</w:t>
      </w:r>
      <w:r>
        <w:t xml:space="preserve"> hỏi ướm nó dã giãy nảy lên từ chối.</w:t>
      </w:r>
    </w:p>
    <w:p>
      <w:pPr>
        <w:jc w:val="both"/>
      </w:pPr>
      <w:r>
        <w:t>giác (F. jack) di. Lỗ cắm, ổ cắm trong</w:t>
      </w:r>
      <w:r>
        <w:t xml:space="preserve"> một số thứ máy móc điện tử.</w:t>
      </w:r>
    </w:p>
    <w:p>
      <w:pPr>
        <w:jc w:val="both"/>
      </w:pPr>
      <w:r>
        <w:t>giặc di. 1. Tập hợp những kẻ được tổ</w:t>
      </w:r>
      <w:r>
        <w:t xml:space="preserve"> chức thành lực lượng vũ trang chuyên đi</w:t>
      </w:r>
      <w:r>
        <w:t xml:space="preserve"> cướp phá, làm rối loạn an nỉnh, gây tai</w:t>
      </w:r>
      <w:r>
        <w:t xml:space="preserve"> họa cho cả một vùng hoặc một nước: Giác</w:t>
      </w:r>
    </w:p>
    <w:p>
      <w:pPr>
        <w:jc w:val="both"/>
      </w:pPr>
      <w:r>
        <w:rPr>
          <w:b/>
        </w:rPr>
        <w:t>đến nhà dàn bà cũng đánh (</w:t>
      </w:r>
      <w:r>
        <w:rPr>
          <w:i/>
        </w:rPr>
        <w:t xml:space="preserve"> tục ngữ</w:t>
      </w:r>
      <w:r>
        <w:t>). 3.</w:t>
      </w:r>
      <w:r>
        <w:t xml:space="preserve"> Người nổi lên dùng bạo lực tìm cách lật</w:t>
      </w:r>
      <w:r>
        <w:t xml:space="preserve"> đổ những kẻ cầm quyền trong xã hội cũ</w:t>
      </w:r>
      <w:r>
        <w:t xml:space="preserve"> (theo cách gọi của bọn thống trị): Được</w:t>
      </w:r>
      <w:r>
        <w:t xml:space="preserve"> làm tua, thua làm giác (tng.) s diệt giặc</w:t>
      </w:r>
      <w:r>
        <w:t xml:space="preserve"> có. `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giặc có Thư giặc coi như không đáng kể</w:t>
      </w:r>
      <w:r>
        <w:t xml:space="preserve"> tchỉ những cuộc khởi nghĩa nông dân thời</w:t>
      </w:r>
      <w:r>
        <w:t xml:space="preserve"> phong kiến, theo lôi gọi của giai cấp thông</w:t>
      </w:r>
      <w:r>
        <w:t xml:space="preserve"> trị!.</w:t>
      </w:r>
    </w:p>
    <w:p>
      <w:pPr>
        <w:jc w:val="both"/>
      </w:pPr>
      <w:r>
        <w:rPr>
          <w:b/>
        </w:rPr>
        <w:t xml:space="preserve">giặc giã </w:t>
      </w:r>
      <w:r>
        <w:t>Giác, vẻ mặt gây sự rối ren, nói</w:t>
      </w:r>
      <w:r>
        <w:t xml:space="preserve"> chung: giác giã liên miền : thời buổi giặc</w:t>
      </w:r>
      <w:r>
        <w:t xml:space="preserve"> gủ.</w:t>
      </w:r>
    </w:p>
    <w:p>
      <w:pPr>
        <w:jc w:val="both"/>
      </w:pPr>
      <w:r>
        <w:rPr>
          <w:b/>
        </w:rPr>
        <w:t xml:space="preserve">giặc lái </w:t>
      </w:r>
      <w:r>
        <w:t>Tên gọi mà ngươi dân Việt Nam</w:t>
      </w:r>
      <w:r>
        <w:t xml:space="preserve"> đùng để chỉ đám phi công Mi trong thời</w:t>
      </w:r>
      <w:r>
        <w:t xml:space="preserve"> kì tiến hanh chiến tranh phá hoại miễn</w:t>
      </w:r>
      <w:r>
        <w:t xml:space="preserve"> Bắc: bất sống được hàng chục tên giác</w:t>
      </w:r>
      <w:r>
        <w:t xml:space="preserve"> lái.</w:t>
      </w:r>
    </w:p>
    <w:p>
      <w:pPr>
        <w:jc w:val="both"/>
      </w:pPr>
      <w:r>
        <w:rPr>
          <w:b/>
        </w:rPr>
        <w:t xml:space="preserve">giăm ¡d., </w:t>
      </w:r>
      <w:r>
        <w:rPr>
          <w:i/>
        </w:rPr>
        <w:t xml:space="preserve"> Xem</w:t>
      </w:r>
      <w:r>
        <w:t xml:space="preserve"> Dam.</w:t>
      </w:r>
    </w:p>
    <w:p>
      <w:pPr>
        <w:jc w:val="both"/>
      </w:pPr>
      <w:r>
        <w:rPr>
          <w:b/>
        </w:rPr>
        <w:t xml:space="preserve">giăm-bông (Ƒ. jambon) </w:t>
      </w:r>
      <w:r>
        <w:rPr>
          <w:i/>
        </w:rPr>
        <w:t xml:space="preserve"> động từ</w:t>
      </w:r>
      <w:r>
        <w:t xml:space="preserve"> Món ăn nguôi</w:t>
      </w:r>
      <w:r>
        <w:t xml:space="preserve"> làm từ đùi hoặc vai lợn ướp muỗi rồi hun</w:t>
      </w:r>
      <w:r>
        <w:t xml:space="preserve"> khói hoặc luộc chín.</w:t>
      </w:r>
    </w:p>
    <w:p>
      <w:pPr>
        <w:jc w:val="both"/>
      </w:pPr>
      <w:r>
        <w:t>giầm œt. Làm cho nát nhỏ ra bằng cách</w:t>
      </w:r>
      <w:r>
        <w:t xml:space="preserve"> dùng vật cứng, như đùa, thia, ân mạnh</w:t>
      </w:r>
      <w:r>
        <w:t xml:space="preserve"> xuống nhiều lần: dùng đũa giảm nát quá</w:t>
      </w:r>
      <w:r>
        <w:t xml:space="preserve"> ớt e giàm đất cho nhỏ.</w:t>
      </w:r>
    </w:p>
    <w:p>
      <w:pPr>
        <w:jc w:val="both"/>
      </w:pPr>
      <w:r>
        <w:rPr>
          <w:b/>
        </w:rPr>
        <w:t xml:space="preserve">giẫm đphg., củ, </w:t>
      </w:r>
      <w:r>
        <w:rPr>
          <w:i/>
        </w:rPr>
        <w:t xml:space="preserve"> Xem</w:t>
      </w:r>
      <w:r>
        <w:t xml:space="preserve"> Giảm.</w:t>
      </w:r>
    </w:p>
    <w:p>
      <w:pPr>
        <w:jc w:val="both"/>
      </w:pPr>
      <w:r>
        <w:t>giặm v, 1. Đan vá vào chỗ nan hồng:</w:t>
      </w:r>
    </w:p>
    <w:p>
      <w:pPr>
        <w:jc w:val="both"/>
      </w:pPr>
      <w:r>
        <w:t>giàm rá ‹ giảm thủng. 2. Thêm vào chỗ</w:t>
      </w:r>
      <w:r>
        <w:t xml:space="preserve"> còn thiếu: giảm mạ s cho trẻ an giảm.</w:t>
      </w:r>
    </w:p>
    <w:p>
      <w:pPr>
        <w:jc w:val="both"/>
      </w:pPr>
      <w:r>
        <w:rPr>
          <w:b/>
        </w:rPr>
        <w:t xml:space="preserve">giănG: đphg., </w:t>
      </w:r>
      <w:r>
        <w:rPr>
          <w:i/>
        </w:rPr>
        <w:t xml:space="preserve"> Xem</w:t>
      </w:r>
      <w:r>
        <w:t xml:space="preserve"> Trang.</w:t>
      </w:r>
    </w:p>
    <w:p>
      <w:pPr>
        <w:jc w:val="both"/>
      </w:pPr>
      <w:r>
        <w:t>giăng; ot. 1. Lam cho căng thăng ra theo</w:t>
      </w:r>
      <w:r>
        <w:t xml:space="preserve"> bề đài hoặc theo mọi hướng trên bê mặt:</w:t>
      </w:r>
      <w:r>
        <w:t xml:space="preserve"> giàng dây - con nhện giảng tơ › giang</w:t>
      </w:r>
      <w:r>
        <w:t>bẩy.</w:t>
      </w:r>
    </w:p>
    <w:p>
      <w:pPr>
        <w:jc w:val="both"/>
      </w:pPr>
      <w:r>
        <w:rPr>
          <w:b/>
        </w:rPr>
        <w:t xml:space="preserve">giănG: đphg., </w:t>
      </w:r>
      <w:r>
        <w:rPr>
          <w:i/>
        </w:rPr>
        <w:t xml:space="preserve"> Xem động từ Xem Xem</w:t>
      </w:r>
      <w:r>
        <w:t xml:space="preserve"> giảng kín bầu trời s sương giảng.</w:t>
      </w:r>
    </w:p>
    <w:p>
      <w:pPr>
        <w:jc w:val="both"/>
      </w:pPr>
      <w:r>
        <w:rPr>
          <w:b/>
        </w:rPr>
        <w:t xml:space="preserve">giăng giăng </w:t>
      </w:r>
      <w:r>
        <w:t>Nữi tiếp nhau thành hàng,</w:t>
      </w:r>
      <w:r>
        <w:t xml:space="preserve"> thành dãy hay trên mọi hưứng: quán đo</w:t>
      </w:r>
      <w:r>
        <w:t xml:space="preserve"> bẩn bày , giảng giảng bháp nhà.</w:t>
      </w:r>
    </w:p>
    <w:p>
      <w:pPr>
        <w:jc w:val="both"/>
      </w:pPr>
      <w:r>
        <w:rPr>
          <w:b/>
        </w:rPr>
        <w:t xml:space="preserve">giăng gió dpng.. </w:t>
      </w:r>
      <w:r>
        <w:rPr>
          <w:i/>
        </w:rPr>
        <w:t xml:space="preserve"> Xem</w:t>
      </w:r>
      <w:r>
        <w:t xml:space="preserve"> Trăng gió.</w:t>
      </w:r>
    </w:p>
    <w:p>
      <w:pPr>
        <w:jc w:val="both"/>
      </w:pPr>
      <w:r>
        <w:t>giảng há ;z/. Gái giang hỏ.</w:t>
      </w:r>
    </w:p>
    <w:p>
      <w:pPr>
        <w:jc w:val="both"/>
      </w:pPr>
      <w:r>
        <w:rPr>
          <w:b/>
        </w:rPr>
        <w:t xml:space="preserve">giăng hoa đphg.. </w:t>
      </w:r>
      <w:r>
        <w:rPr>
          <w:i/>
        </w:rPr>
        <w:t xml:space="preserve"> Xem</w:t>
      </w:r>
      <w:r>
        <w:t xml:space="preserve"> Trang hóa.</w:t>
      </w:r>
    </w:p>
    <w:p>
      <w:pPr>
        <w:jc w:val="both"/>
      </w:pPr>
      <w:r>
        <w:rPr>
          <w:b/>
        </w:rPr>
        <w:t xml:space="preserve">giăng văng c¡, cn. Chờng tang. </w:t>
      </w:r>
      <w:r>
        <w:rPr>
          <w:i/>
        </w:rPr>
        <w:t xml:space="preserve"> Xem</w:t>
      </w:r>
      <w:r/>
      <w:r>
        <w:t xml:space="preserve"> Xang uãng: Vững nàng nào phải chạy</w:t>
      </w:r>
      <w:r>
        <w:t xml:space="preserve"> giảng tăng CThơ cối.</w:t>
      </w:r>
    </w:p>
    <w:p>
      <w:pPr>
        <w:jc w:val="both"/>
      </w:pPr>
      <w:r>
        <w:t>giằng, đ/. Giăng xay, nói tất</w:t>
      </w:r>
    </w:p>
    <w:p>
      <w:pPr>
        <w:jc w:val="both"/>
      </w:pPr>
      <w:r>
        <w:rPr>
          <w:b/>
        </w:rPr>
        <w:t xml:space="preserve">giằng; </w:t>
      </w:r>
      <w:r>
        <w:t>L ;t. 1. Nám chặt và đùng súc</w:t>
      </w:r>
      <w:r>
        <w:t xml:space="preserve"> giành hoặc giữ lấy: giàng nhau đô chơi.</w:t>
      </w:r>
      <w:r>
        <w:t>2. Liên kết các kết câu trong công trìn</w:t>
      </w:r>
    </w:p>
    <w:p>
      <w:pPr>
        <w:jc w:val="both"/>
      </w:pPr>
      <w:r>
        <w:rPr>
          <w:b/>
        </w:rPr>
        <w:t xml:space="preserve">giằng; </w:t>
      </w:r>
      <w:r>
        <w:rPr>
          <w:i/>
        </w:rPr>
      </w:r>
      <w:r>
        <w:t xml:space="preserve"> xây dựng nhằm làm cho vừng chắc thêm:</w:t>
      </w:r>
      <w:r>
        <w:t xml:space="preserve"> thanh giàng + côt nhà giàng tới nhau</w:t>
      </w:r>
    </w:p>
    <w:p>
      <w:pPr>
        <w:jc w:val="both"/>
      </w:pPr>
      <w:r>
        <w:rPr>
          <w:b/>
        </w:rPr>
        <w:t xml:space="preserve">bằng kèo. II. </w:t>
      </w:r>
      <w:r>
        <w:rPr>
          <w:i/>
        </w:rPr>
        <w:t xml:space="preserve"> danh từ</w:t>
      </w:r>
      <w:r>
        <w:t xml:space="preserve"> Thanh vật liệu cứng, chắc</w:t>
      </w:r>
      <w:r>
        <w:t xml:space="preserve"> dùng để liên kết các kết cấu của nhà và</w:t>
      </w:r>
      <w:r>
        <w:t xml:space="preserve"> công trình xây dựng cho thêm vững chắc.</w:t>
      </w:r>
    </w:p>
    <w:p>
      <w:pPr>
        <w:jc w:val="both"/>
      </w:pPr>
      <w:r>
        <w:t>giằng co 1, nự đi giăng lại giữa h</w:t>
      </w:r>
      <w:r>
        <w:t xml:space="preserve"> bên, không bên nào giành hắn được vẻ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  <w:r>
        <w:t>mình: hai bạ giảng có nhĩu ớ gi2u cho.</w:t>
      </w:r>
      <w:r>
        <w:t>3. Ơ trong thể hai bên ngang sục. hê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nào cũng cô giành phần thăng mà không</w:t>
      </w:r>
      <w:r>
        <w:t xml:space="preserve"> được: trạng thai giảng co.</w:t>
      </w:r>
    </w:p>
    <w:p>
      <w:pPr>
        <w:jc w:val="both"/>
      </w:pPr>
      <w:r>
        <w:rPr>
          <w:b/>
        </w:rPr>
        <w:t xml:space="preserve">giằng xay </w:t>
      </w:r>
      <w:r>
        <w:t>Thư bộ phận của côi xay thóc</w:t>
      </w:r>
      <w:r>
        <w:t xml:space="preserve"> thủ công gồm một cán đài tra vào tay cối</w:t>
      </w:r>
      <w:r>
        <w:t xml:space="preserve"> để làm quay thỏt côi trên.</w:t>
      </w:r>
    </w:p>
    <w:p>
      <w:pPr>
        <w:jc w:val="both"/>
      </w:pPr>
      <w:r>
        <w:t>giẳng xé 1. ¡Z. Giảng có câu xe nhau</w:t>
      </w:r>
      <w:r>
        <w:t xml:space="preserve"> một cách quyết liệt: ho giảng xé nhau</w:t>
      </w:r>
    </w:p>
    <w:p>
      <w:pPr>
        <w:jc w:val="both"/>
      </w:pPr>
      <w:r>
        <w:t>giữa chợ. 3. Lam cho đau đơn về tỉnh</w:t>
      </w:r>
      <w:r>
        <w:t xml:space="preserve"> thần, đến mức khó lòng chịu đựng nổi:</w:t>
      </w:r>
      <w:r>
        <w:t xml:space="preserve"> những tình cảm trái ngược nhau giang</w:t>
      </w:r>
      <w:r>
        <w:t xml:space="preserve"> xế trong lòng.</w:t>
      </w:r>
    </w:p>
    <w:p>
      <w:pPr>
        <w:jc w:val="both"/>
      </w:pPr>
      <w:r>
        <w:t>giất tt. Lư cho mắc vào một kè hờ: giất</w:t>
      </w:r>
      <w:r>
        <w:t xml:space="preserve"> đaa quấm ngang lưng tảo rừng đốn củi</w:t>
      </w:r>
      <w:r>
        <w:t xml:space="preserve"> + giất lên mai gianh ‹ giất tào kề tách s</w:t>
      </w:r>
      <w:r>
        <w:t xml:space="preserve"> giát lưng tt tiên.</w:t>
      </w:r>
    </w:p>
    <w:p>
      <w:pPr>
        <w:jc w:val="both"/>
      </w:pPr>
      <w:r>
        <w:t>giặt o. Lam sạch quần áo chăn chiều,</w:t>
      </w:r>
      <w:r>
        <w:t xml:space="preserve"> v.v. băng cách vò, xát, giũ trong nước,</w:t>
      </w:r>
      <w:r>
        <w:t xml:space="preserve"> thường cùng với chất tẩy tnhư xà phòng):</w:t>
      </w:r>
      <w:r>
        <w:t xml:space="preserve"> giát quân do › xà phòng giải © máy giai.</w:t>
      </w:r>
    </w:p>
    <w:p>
      <w:pPr>
        <w:jc w:val="both"/>
      </w:pPr>
      <w:r>
        <w:rPr>
          <w:b/>
        </w:rPr>
        <w:t xml:space="preserve">giặt gia khng., </w:t>
      </w:r>
      <w:r>
        <w:rPr>
          <w:i/>
        </w:rPr>
        <w:t xml:space="preserve"> Như</w:t>
      </w:r>
      <w:r>
        <w:t xml:space="preserve"> Giạt gia.</w:t>
      </w:r>
    </w:p>
    <w:p>
      <w:pPr>
        <w:jc w:val="both"/>
      </w:pPr>
      <w:r>
        <w:rPr>
          <w:b/>
        </w:rPr>
        <w:t xml:space="preserve">giặt giủ </w:t>
      </w:r>
      <w:r>
        <w:t>Giặt, nói chung: fđm rửa, giạt</w:t>
      </w:r>
      <w:r>
        <w:t xml:space="preserve"> giũ cho con.</w:t>
      </w:r>
    </w:p>
    <w:p>
      <w:pPr>
        <w:jc w:val="both"/>
      </w:pPr>
      <w:r>
        <w:t>giặt khô. Lam sạch quần áo, vải vóc bằng</w:t>
      </w:r>
      <w:r>
        <w:t xml:space="preserve"> một thứ dung môi hóa học đặc biệt (chứ</w:t>
      </w:r>
      <w:r>
        <w:t xml:space="preserve"> không phải nước và những chất giật tẩy</w:t>
      </w:r>
      <w:r>
        <w:t xml:space="preserve"> thông thương).</w:t>
      </w:r>
    </w:p>
    <w:p>
      <w:pPr>
        <w:jc w:val="both"/>
      </w:pPr>
      <w:r>
        <w:rPr>
          <w:b/>
        </w:rPr>
        <w:t xml:space="preserve">giấc L </w:t>
      </w:r>
      <w:r>
        <w:rPr>
          <w:i/>
        </w:rPr>
        <w:t xml:space="preserve"> động từ</w:t>
      </w:r>
      <w:r>
        <w:t xml:space="preserve"> 1L. Từ dùng để chỉ khoảng thời</w:t>
      </w:r>
      <w:r>
        <w:t xml:space="preserve"> gian ngủ: ngú một giấc dài ‹ chợt tỉnh</w:t>
      </w:r>
    </w:p>
    <w:p>
      <w:pPr>
        <w:jc w:val="both"/>
      </w:pPr>
      <w:r>
        <w:t>giác ‹ ngủ dú giác. 9. Từ dùng để chỉ hết</w:t>
      </w:r>
      <w:r>
        <w:t xml:space="preserve"> thảy những thứ mà con người mơ thấy</w:t>
      </w:r>
      <w:r>
        <w:t xml:space="preserve"> trong giấc ngủ: giác mơ ‹ giấc chiêm bao.</w:t>
      </w:r>
      <w:r>
        <w:t>3. kh". Khoảng thời gian tương đối n ră</w:t>
      </w:r>
    </w:p>
    <w:p>
      <w:pPr>
        <w:jc w:val="both"/>
      </w:pPr>
      <w:r>
        <w:rPr>
          <w:b/>
        </w:rPr>
        <w:t xml:space="preserve">giấc L </w:t>
      </w:r>
      <w:r>
        <w:rPr>
          <w:i/>
        </w:rPr>
        <w:t xml:space="preserve"> động từ</w:t>
      </w:r>
      <w:r>
        <w:t xml:space="preserve"> trong ngày, coi như đó là một thời điểm:</w:t>
      </w:r>
      <w:r>
        <w:t xml:space="preserve"> cú giấc trua là nó 0È ‹ tào giấc này ngoài</w:t>
      </w:r>
      <w:r>
        <w:t>dường thường uảng tanh.</w:t>
      </w:r>
    </w:p>
    <w:p>
      <w:pPr>
        <w:jc w:val="both"/>
      </w:pPr>
      <w:r>
        <w:rPr>
          <w:b/>
        </w:rPr>
        <w:t xml:space="preserve">giấc L </w:t>
      </w:r>
      <w:r>
        <w:t xml:space="preserve"> II. ot., cũ, Ehng.</w:t>
      </w:r>
      <w:r>
        <w:t xml:space="preserve"> Ngủ: còn dang giác.</w:t>
      </w:r>
    </w:p>
    <w:p>
      <w:pPr>
        <w:jc w:val="both"/>
      </w:pPr>
      <w:r>
        <w:t>giấc điệp cũ, uchg. Giác ngủ ngon, giấc</w:t>
      </w:r>
      <w:r>
        <w:t xml:space="preserve"> mơ đẹp: mơ màng giấc điệp.</w:t>
      </w:r>
    </w:p>
    <w:p>
      <w:pPr>
        <w:jc w:val="both"/>
      </w:pPr>
      <w:r>
        <w:t>giấc hòe e#, œchg. Giác ngủ mà trong</w:t>
      </w:r>
      <w:r>
        <w:t xml:space="preserve"> khoảng thừưi gian đó mơ thấy minh được</w:t>
      </w:r>
      <w:r>
        <w:t xml:space="preserve"> hưởng phú quỷ.</w:t>
      </w:r>
    </w:p>
    <w:p>
      <w:pPr>
        <w:jc w:val="both"/>
      </w:pPr>
      <w:r>
        <w:rPr>
          <w:b/>
        </w:rPr>
        <w:t xml:space="preserve">giấc ngủ </w:t>
      </w:r>
      <w:r>
        <w:t>Khoảng thơi gian ngủ, về mặt</w:t>
      </w:r>
      <w:r>
        <w:t xml:space="preserve"> trạng thái ngủ ra sao (ngon hay không</w:t>
      </w:r>
      <w:r>
        <w:t xml:space="preserve"> ngon): làm mất giấc ngú - một giác ngủ</w:t>
      </w:r>
      <w:r>
        <w:t xml:space="preserve"> NGON.</w:t>
      </w:r>
    </w:p>
    <w:p>
      <w:pPr>
        <w:jc w:val="both"/>
      </w:pPr>
      <w:r>
        <w:rPr>
          <w:b/>
        </w:rPr>
        <w:t xml:space="preserve">giấc nhắp «z </w:t>
      </w:r>
      <w:r>
        <w:t>Ngủ.</w:t>
      </w:r>
    </w:p>
    <w:p>
      <w:pPr>
        <w:jc w:val="both"/>
      </w:pPr>
      <w:r>
        <w:t>giấc nồng sehg. Giấc ngủ ngon.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.—~«</w:t>
      </w:r>
    </w:p>
    <w:p>
      <w:pPr>
        <w:jc w:val="both"/>
      </w:pPr>
      <w:r>
        <w:t>ị</w:t>
      </w:r>
      <w:r>
        <w:t xml:space="preserve"> Ì</w:t>
      </w:r>
      <w:r>
        <w:t xml:space="preserve"> ị</w:t>
      </w:r>
    </w:p>
    <w:p>
      <w:pPr>
        <w:jc w:val="both"/>
      </w:pPr>
      <w:r>
        <w:t>giâm +. 1. Cảm hay vùi xuống đất ẩm</w:t>
      </w:r>
      <w:r>
        <w:t xml:space="preserve"> một đoạn cành, thản hay rẻ, để làm mọc</w:t>
      </w:r>
      <w:r>
        <w:t xml:space="preserve"> ôt cây mới: giảm cành - giâm cây.</w:t>
      </w:r>
      <w:r>
        <w:t xml:space="preserve"> tạm mạ hay giống cây con nào đó</w:t>
      </w:r>
      <w:r>
        <w:t xml:space="preserve"> i cây, chờ khi có điều kiện sẽ</w:t>
      </w:r>
      <w:r>
        <w:t xml:space="preserve"> nhổ lên cây lại lần thư hai: cấy giảm.</w:t>
      </w:r>
    </w:p>
    <w:p>
      <w:pPr>
        <w:jc w:val="both"/>
      </w:pPr>
      <w:r>
        <w:t>giảm củ, `</w:t>
      </w:r>
      <w:r>
        <w:t xml:space="preserve"> giãm tứ, Đặt mạnh bàn chân đề lên: /rấu</w:t>
      </w:r>
      <w:r>
        <w:t xml:space="preserve"> giảm nát lúa s giảm chân tại chỗ e không</w:t>
      </w:r>
      <w:r>
        <w:t xml:space="preserve"> được giảm lên cỏ.</w:t>
      </w:r>
    </w:p>
    <w:p>
      <w:pPr>
        <w:jc w:val="both"/>
      </w:pPr>
      <w:r>
        <w:rPr>
          <w:b/>
        </w:rPr>
        <w:t xml:space="preserve">giẫm chân tại chỗ </w:t>
      </w:r>
      <w:r>
        <w:t>Buớc chân lên nhưng</w:t>
      </w:r>
      <w:r>
        <w:t xml:space="preserve"> không tiến về phía trước mà vẫn ở nguyên</w:t>
      </w:r>
      <w:r>
        <w:t xml:space="preserve"> tại chỗ cũ, thường dùng để chỉ tình trạng</w:t>
      </w:r>
      <w:r>
        <w:t xml:space="preserve"> tuy có hoạt động nhưng công việc không</w:t>
      </w:r>
      <w:r>
        <w:t xml:space="preserve"> tiến triển được: công ciệc ở xí nghiệp cứ</w:t>
      </w:r>
      <w:r>
        <w:t xml:space="preserve"> giảm chân tại chỗ suốt mấy nam liền.</w:t>
      </w:r>
    </w:p>
    <w:p>
      <w:pPr>
        <w:jc w:val="both"/>
      </w:pPr>
      <w:r>
        <w:t>giẫm đạp 1. Giảm lên. đạp lên, nói</w:t>
      </w:r>
      <w:r>
        <w:t xml:space="preserve"> chung: giểm đạp lên nhau mà chạy. 9</w:t>
      </w:r>
      <w:r>
        <w:t xml:space="preserve"> Có những phần công việc trùng lặp nhau:</w:t>
      </w:r>
      <w:r>
        <w:t xml:space="preserve"> phân công không rõ nên công uiệc thường</w:t>
      </w:r>
      <w:r>
        <w:t xml:space="preserve"> giảm dạp nhau.</w:t>
      </w:r>
    </w:p>
    <w:p>
      <w:pPr>
        <w:jc w:val="both"/>
      </w:pPr>
      <w:r>
        <w:t>giấm di. 1. Thứ chất lòng có vị chua,</w:t>
      </w:r>
      <w:r>
        <w:t xml:space="preserve"> thường chế từ rượu lên men, đùng làm</w:t>
      </w:r>
      <w:r>
        <w:t>chua như giãm.</w:t>
      </w:r>
    </w:p>
    <w:p>
      <w:pPr>
        <w:jc w:val="both"/>
      </w:pPr>
      <w:r>
        <w:rPr>
          <w:b/>
        </w:rPr>
        <w:t xml:space="preserve">giẫm chân tại chỗ </w:t>
      </w:r>
      <w:r>
        <w:rPr>
          <w:i/>
        </w:rPr>
      </w:r>
      <w:r>
        <w:t xml:space="preserve"> băng hải sản với chất chua (như khế,</w:t>
      </w:r>
      <w:r>
        <w:t xml:space="preserve"> me) và rau thơm: cá nấu giấm.</w:t>
      </w:r>
    </w:p>
    <w:p>
      <w:pPr>
        <w:jc w:val="both"/>
      </w:pPr>
      <w:r>
        <w:rPr>
          <w:b/>
        </w:rPr>
        <w:t xml:space="preserve">giấm bỗng </w:t>
      </w:r>
      <w:r>
        <w:t>Thứ giấm được làm bằng bã</w:t>
      </w:r>
      <w:r>
        <w:t xml:space="preserve"> của rượu nếp.</w:t>
      </w:r>
    </w:p>
    <w:p>
      <w:pPr>
        <w:jc w:val="both"/>
      </w:pPr>
      <w:r>
        <w:rPr>
          <w:b/>
        </w:rPr>
        <w:t xml:space="preserve">giấm cái </w:t>
      </w:r>
      <w:r>
        <w:t>Giống vi khuẩn dùng để gây</w:t>
      </w:r>
      <w:r>
        <w:t xml:space="preserve"> giống giấm mới.</w:t>
      </w:r>
    </w:p>
    <w:p>
      <w:pPr>
        <w:jc w:val="both"/>
      </w:pPr>
      <w:r>
        <w:rPr>
          <w:b/>
        </w:rPr>
        <w:t xml:space="preserve">giấm giúi cũ, </w:t>
      </w:r>
      <w:r>
        <w:rPr>
          <w:i/>
        </w:rPr>
        <w:t xml:space="preserve"> Xem</w:t>
      </w:r>
      <w:r>
        <w:t xml:space="preserve"> Dâm dúi.</w:t>
      </w:r>
    </w:p>
    <w:p>
      <w:pPr>
        <w:jc w:val="both"/>
      </w:pPr>
      <w:r>
        <w:rPr>
          <w:b/>
        </w:rPr>
        <w:t xml:space="preserve">giấm son củ </w:t>
      </w:r>
      <w:r>
        <w:t>Thú giấm rất chua: Khổ tứu</w:t>
      </w:r>
      <w:r>
        <w:t xml:space="preserve"> giãm son chua thay (Chỉ nam ngọc âm</w:t>
      </w:r>
      <w:r>
        <w:t xml:space="preserve"> diễn nghĩa).</w:t>
      </w:r>
    </w:p>
    <w:p>
      <w:pPr>
        <w:jc w:val="both"/>
      </w:pPr>
      <w:r>
        <w:rPr>
          <w:b/>
        </w:rPr>
        <w:t xml:space="preserve">giấm thanh </w:t>
      </w:r>
      <w:r>
        <w:t>Thứ giấm gây băng rượu</w:t>
      </w:r>
      <w:r>
        <w:t xml:space="preserve"> hoặc một vài giống hoa quả (vải, chuối,</w:t>
      </w:r>
      <w:r>
        <w:t xml:space="preserve"> dứa, v.v.).</w:t>
      </w:r>
    </w:p>
    <w:p>
      <w:pPr>
        <w:jc w:val="both"/>
      </w:pPr>
      <w:r>
        <w:rPr>
          <w:b/>
        </w:rPr>
        <w:t xml:space="preserve">giậm› </w:t>
      </w:r>
      <w:r>
        <w:rPr>
          <w:i/>
        </w:rPr>
        <w:t xml:space="preserve"> động từ</w:t>
      </w:r>
      <w:r>
        <w:t xml:space="preserve"> Thứ đồ đan bằng tre, hình bán</w:t>
      </w:r>
      <w:r>
        <w:t xml:space="preserve"> câu, miệng rộng, có cán cầm, dùng để</w:t>
      </w:r>
      <w:r>
        <w:t xml:space="preserve"> đánh bắt tôm, tép, cá con: đánh giảm.</w:t>
      </w:r>
    </w:p>
    <w:p>
      <w:pPr>
        <w:jc w:val="both"/>
      </w:pPr>
      <w:r>
        <w:t>giậm; +. Nhấc chân lên cao rồi nện</w:t>
      </w:r>
      <w:r>
        <w:t xml:space="preserve"> mạnh xuống: giậm chín thình thình s</w:t>
      </w:r>
      <w:r>
        <w:t xml:space="preserve"> giảm gót giày trên mạt phố.</w:t>
      </w:r>
    </w:p>
    <w:p>
      <w:pPr>
        <w:jc w:val="both"/>
      </w:pPr>
      <w:r>
        <w:rPr>
          <w:b/>
        </w:rPr>
        <w:t xml:space="preserve">giậm dọa ca, ¡d., </w:t>
      </w:r>
      <w:r>
        <w:rPr>
          <w:i/>
        </w:rPr>
        <w:t xml:space="preserve"> Xem</w:t>
      </w:r>
      <w:r>
        <w:t xml:space="preserve"> Dám dọa.</w:t>
      </w:r>
    </w:p>
    <w:p>
      <w:pPr>
        <w:jc w:val="both"/>
      </w:pPr>
      <w:r>
        <w:rPr>
          <w:b/>
        </w:rPr>
        <w:t xml:space="preserve">giậm giật </w:t>
      </w:r>
      <w:r>
        <w:rPr>
          <w:i/>
        </w:rPr>
        <w:t xml:space="preserve"> Xem</w:t>
      </w:r>
      <w:r>
        <w:t xml:space="preserve"> Hám rái.</w:t>
      </w:r>
    </w:p>
    <w:p>
      <w:pPr>
        <w:jc w:val="both"/>
      </w:pPr>
      <w:r>
        <w:rPr>
          <w:b/>
        </w:rPr>
        <w:t xml:space="preserve">giần </w:t>
      </w:r>
      <w:r>
        <w:t>L đ/. Thứ đồ dùng hình tròn đan</w:t>
      </w:r>
      <w:r>
        <w:t xml:space="preserve"> bằng tre, lòng nông, mặt có nhiều lỗ nhỏ,</w:t>
      </w:r>
      <w:r>
        <w:t xml:space="preserve"> dùng để tách gạo đã già ra khôi cám. HH</w:t>
      </w:r>
      <w:r>
        <w:t xml:space="preserve"> tứ, Tách gao đà giã ra khỏi cảm bằng cái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giản: giần gạo - xay giả, giản sàng đến</w:t>
      </w:r>
      <w:r>
        <w:t xml:space="preserve"> khuya.</w:t>
      </w:r>
    </w:p>
    <w:p>
      <w:pPr>
        <w:jc w:val="both"/>
      </w:pPr>
      <w:r>
        <w:rPr>
          <w:b/>
        </w:rPr>
        <w:t xml:space="preserve">giản giật </w:t>
      </w:r>
      <w:r>
        <w:rPr>
          <w:i/>
        </w:rPr>
        <w:t xml:space="preserve"> Như</w:t>
      </w:r>
      <w:r>
        <w:t xml:space="preserve"> Giản rái.</w:t>
      </w:r>
    </w:p>
    <w:p>
      <w:pPr>
        <w:jc w:val="both"/>
      </w:pPr>
      <w:r>
        <w:rPr>
          <w:b/>
        </w:rPr>
        <w:t xml:space="preserve">giấn sàng </w:t>
      </w:r>
      <w:r>
        <w:t>Giống cây thân có mọc hoang.</w:t>
      </w:r>
      <w:r>
        <w:t xml:space="preserve"> lá xẻ lông chim, cụm hoa tỏa ra như hình</w:t>
      </w:r>
      <w:r>
        <w:t xml:space="preserve"> cái giần, dùng lam thuốc.</w:t>
      </w:r>
    </w:p>
    <w:p>
      <w:pPr>
        <w:jc w:val="both"/>
      </w:pPr>
      <w:r>
        <w:t>giận tí. Cảm thấy không bằng long v.</w:t>
      </w:r>
      <w:r>
        <w:t xml:space="preserve"> bực bội với người có quan hệ gân gũi nào</w:t>
      </w:r>
      <w:r>
        <w:t xml:space="preserve"> đó vì người ấy đã lam điều trái với ý</w:t>
      </w:r>
      <w:r>
        <w:t xml:space="preserve"> mình: giản con nói hỗn : Giận cá, chẻm</w:t>
      </w:r>
      <w:r>
        <w:t xml:space="preserve"> thớt (tng.! s No mất ngọn, giận mát khòn</w:t>
      </w:r>
      <w:r>
        <w:t xml:space="preserve"> (tng.) e Chồng giận thì tơ bớt lời, Cơm</w:t>
      </w:r>
      <w:r>
        <w:t xml:space="preserve"> sôi bớt lúa một Thời chẳng khê (cd.).</w:t>
      </w:r>
    </w:p>
    <w:p>
      <w:pPr>
        <w:jc w:val="both"/>
      </w:pPr>
      <w:r>
        <w:rPr>
          <w:b/>
        </w:rPr>
        <w:t xml:space="preserve">giận cá chém thớt </w:t>
      </w:r>
      <w:r>
        <w:t>Giận cá nhưng lại</w:t>
      </w:r>
      <w:r>
        <w:t xml:space="preserve"> chém mạnh xuống thớt; thương dùng để</w:t>
      </w:r>
      <w:r>
        <w:t xml:space="preserve"> chỉ trường hợp giận ai đó nhưng không</w:t>
      </w:r>
      <w:r>
        <w:t xml:space="preserve"> làm gì được người đó, bèn trút cơn giân</w:t>
      </w:r>
      <w:r>
        <w:t xml:space="preserve"> vào người khác.</w:t>
      </w:r>
    </w:p>
    <w:p>
      <w:pPr>
        <w:jc w:val="both"/>
      </w:pPr>
      <w:r>
        <w:rPr>
          <w:b/>
        </w:rPr>
        <w:t xml:space="preserve">giận dỗi </w:t>
      </w:r>
      <w:r>
        <w:t>Có điều giận mà để trong lung</w:t>
      </w:r>
      <w:r>
        <w:t xml:space="preserve"> không nói ra, nhưng lại muốn cho người</w:t>
      </w:r>
      <w:r>
        <w:t xml:space="preserve"> ta biết: hay giận dỗi : giận dỗi, quay lưu:</w:t>
      </w:r>
      <w:r>
        <w:t xml:space="preserve"> uào nhau.</w:t>
      </w:r>
    </w:p>
    <w:p>
      <w:pPr>
        <w:jc w:val="both"/>
      </w:pPr>
      <w:r>
        <w:rPr>
          <w:b/>
        </w:rPr>
        <w:t xml:space="preserve">giận dữ </w:t>
      </w:r>
      <w:r>
        <w:t>Tô ra giận lắm, đến mức trở nên</w:t>
      </w:r>
      <w:r>
        <w:t xml:space="preserve"> dữ tợn: cđi nhìn giận dữ › giận dữ quai</w:t>
      </w:r>
      <w:r>
        <w:t xml:space="preserve"> tháo om sòm.</w:t>
      </w:r>
    </w:p>
    <w:p>
      <w:pPr>
        <w:jc w:val="both"/>
      </w:pPr>
      <w:r>
        <w:rPr>
          <w:b/>
        </w:rPr>
        <w:t xml:space="preserve">giận hờn </w:t>
      </w:r>
      <w:r>
        <w:t>Có điều giận mà để trong long.</w:t>
      </w:r>
      <w:r>
        <w:t xml:space="preserve"> không nói ra, nhưng lại muôn cho ngưưi</w:t>
      </w:r>
      <w:r>
        <w:t xml:space="preserve"> ta phải biết.</w:t>
      </w:r>
    </w:p>
    <w:p>
      <w:pPr>
        <w:jc w:val="both"/>
      </w:pPr>
      <w:r>
        <w:t>giận lẫy dphg. Giận dồi.</w:t>
      </w:r>
    </w:p>
    <w:p>
      <w:pPr>
        <w:jc w:val="both"/>
      </w:pPr>
      <w:r>
        <w:rPr>
          <w:b/>
        </w:rPr>
        <w:t xml:space="preserve">giấp dphg., </w:t>
      </w:r>
      <w:r>
        <w:rPr>
          <w:i/>
        </w:rPr>
        <w:t xml:space="preserve"> Xem</w:t>
      </w:r>
      <w:r>
        <w:t xml:space="preserve"> Diếp cá.</w:t>
      </w:r>
    </w:p>
    <w:p>
      <w:pPr>
        <w:jc w:val="both"/>
      </w:pPr>
      <w:r>
        <w:rPr>
          <w:b/>
        </w:rPr>
        <w:t xml:space="preserve">giấp cá dphg., </w:t>
      </w:r>
      <w:r>
        <w:rPr>
          <w:i/>
        </w:rPr>
        <w:t xml:space="preserve"> Xem</w:t>
      </w:r>
      <w:r>
        <w:t xml:space="preserve"> Diếp cả.</w:t>
      </w:r>
    </w:p>
    <w:p>
      <w:pPr>
        <w:jc w:val="both"/>
      </w:pPr>
      <w:r>
        <w:rPr>
          <w:b/>
        </w:rPr>
        <w:t xml:space="preserve">giấp giới :+., cũ </w:t>
      </w:r>
      <w:r>
        <w:t>Chói lòa, lóng lánh: Hoa</w:t>
      </w:r>
      <w:r>
        <w:t xml:space="preserve"> quan giấp giới hà y rờ ràng CTruyên</w:t>
      </w:r>
      <w:r>
        <w:t xml:space="preserve"> Kiểu) s hào quang giấp giới.</w:t>
      </w:r>
    </w:p>
    <w:p>
      <w:pPr>
        <w:jc w:val="both"/>
      </w:pPr>
      <w:r>
        <w:t>giập tœ. Bị bẹp hoặc nứt toét ra do tác</w:t>
      </w:r>
      <w:r>
        <w:t xml:space="preserve"> động của lục ép: trúng bị giập s mấy quả</w:t>
      </w:r>
      <w:r>
        <w:t xml:space="preserve"> chuối giập nát s đánh rấn phải dánh giận</w:t>
      </w:r>
      <w:r>
        <w:t xml:space="preserve"> dầu.</w:t>
      </w:r>
    </w:p>
    <w:p>
      <w:pPr>
        <w:jc w:val="both"/>
      </w:pPr>
      <w:r>
        <w:rPr>
          <w:b/>
        </w:rPr>
        <w:t xml:space="preserve">giập miếng trầu </w:t>
      </w:r>
      <w:r>
        <w:t>Khoảng thời gian rất</w:t>
      </w:r>
      <w:r>
        <w:t xml:space="preserve"> ngăn, chỉ vừa đủ để nhai giập miếng trầu:</w:t>
      </w:r>
      <w:r>
        <w:t xml:space="preserve"> Lang gièng đã dỗ đèn đâu, Chờ em chừng</w:t>
      </w:r>
      <w:r>
        <w:t xml:space="preserve"> giập miếng trâu em sang (Nguyễn Bính'.</w:t>
      </w:r>
    </w:p>
    <w:p>
      <w:pPr>
        <w:jc w:val="both"/>
      </w:pPr>
      <w:r>
        <w:t>giập giạp 1. Hơi giập: nhới giập giúp.</w:t>
      </w:r>
      <w:r>
        <w:t xml:space="preserve"> . bhng. (Làm việc gì) chỉ mới sơ bộ đạt</w:t>
      </w:r>
      <w:r>
        <w:t xml:space="preserve"> đến mức nào đó: zmới chỉ bàn giập giạp,</w:t>
      </w:r>
      <w:r>
        <w:t xml:space="preserve"> chứ chua bàn kĩ.</w:t>
      </w:r>
    </w:p>
    <w:p>
      <w:pPr>
        <w:jc w:val="both"/>
      </w:pPr>
      <w:r>
        <w:rPr>
          <w:b/>
        </w:rPr>
        <w:t xml:space="preserve">iập giờn cũ, </w:t>
      </w:r>
      <w:r>
        <w:rPr>
          <w:i/>
        </w:rPr>
        <w:t xml:space="preserve"> Xem</w:t>
      </w:r>
      <w:r>
        <w:t xml:space="preserve"> Dạp dòn.</w:t>
      </w:r>
    </w:p>
    <w:p>
      <w:pPr>
        <w:jc w:val="both"/>
      </w:pPr>
      <w:r>
        <w:t>giật œí. 1. Làm cho rời ra, cho dịch</w:t>
      </w:r>
      <w:r>
        <w:t xml:space="preserve"> chuyển một quãng ngắn bằng một động</w:t>
      </w:r>
      <w:r>
        <w:t xml:space="preserve"> tác nhanh g giật cái cúc đo ‹ giải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chuông (giật đây chuông! s giật mìn (giật</w:t>
      </w:r>
      <w:r>
        <w:t>đây lam nổ mìn).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chuyển đột ngột một cái, rồi trở về ngay</w:t>
      </w:r>
      <w:r>
        <w:t xml:space="preserve"> vị trí cũ: từu giật mạnh rỗi từ từ chuyển</w:t>
      </w:r>
      <w:r>
        <w:t xml:space="preserve"> bánh s điện giật chết người. 3 (Hiện</w:t>
      </w:r>
      <w:r>
        <w:t xml:space="preserve"> tượng) điễn ra một cách đột ngột, mạnh</w:t>
      </w:r>
      <w:r>
        <w:t xml:space="preserve"> và rất nhanh gọn: gió giá? từng hồi : goi</w:t>
      </w:r>
    </w:p>
    <w:p>
      <w:pPr>
        <w:jc w:val="both"/>
      </w:pPr>
      <w:r>
        <w:t>giật lại. 4. Lấy về mình bằng một động</w:t>
      </w:r>
      <w:r>
        <w:t xml:space="preserve"> tác đột ngột, mạnh, nhanh: bị giảt mật</w:t>
      </w:r>
      <w:r>
        <w:t>0í e giật lấy súng từ tay giạc.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lấy cho mình bằng sự nỗ lực (thường nói</w:t>
      </w:r>
      <w:r>
        <w:t xml:space="preserve"> về giải thưởng): giát giải nhất ‹ giật cờ</w:t>
      </w:r>
      <w:r>
        <w:t>thi dua.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ngắn: giút tạm mấy chục bạc s giật nóng</w:t>
      </w:r>
      <w:r>
        <w:t xml:space="preserve"> ít tiền.</w:t>
      </w:r>
    </w:p>
    <w:p>
      <w:pPr>
        <w:jc w:val="both"/>
      </w:pPr>
      <w:r>
        <w:rPr>
          <w:b/>
        </w:rPr>
        <w:t xml:space="preserve">giật cánh khuỷu </w:t>
      </w:r>
      <w:r>
        <w:rPr>
          <w:i/>
        </w:rPr>
        <w:t xml:space="preserve"> Xem</w:t>
      </w:r>
      <w:r>
        <w:t xml:space="preserve"> Trói giát cánh</w:t>
      </w:r>
      <w:r>
        <w:t xml:space="preserve"> khuỶu.</w:t>
      </w:r>
    </w:p>
    <w:p>
      <w:pPr>
        <w:jc w:val="both"/>
      </w:pPr>
      <w:r>
        <w:t>giật cục khng. Ngùng lại đột ngột như</w:t>
      </w:r>
      <w:r>
        <w:t xml:space="preserve"> thể bị kéo ngược lại giữa lúc đang chuyển</w:t>
      </w:r>
      <w:r>
        <w:t xml:space="preserve"> động bình thường: tiếng trống điểm giát</w:t>
      </w:r>
      <w:r>
        <w:t xml:space="preserve"> cục s nói giật cục.</w:t>
      </w:r>
    </w:p>
    <w:p>
      <w:pPr>
        <w:jc w:val="both"/>
      </w:pPr>
      <w:r>
        <w:rPr>
          <w:b/>
        </w:rPr>
        <w:t xml:space="preserve">giật dây </w:t>
      </w:r>
      <w:r>
        <w:t>Ngắm sai khiến hoặc xúi giục</w:t>
      </w:r>
      <w:r>
        <w:t xml:space="preserve"> làm điều sai trái: bị kê khác giật dày.</w:t>
      </w:r>
    </w:p>
    <w:p>
      <w:pPr>
        <w:jc w:val="both"/>
      </w:pPr>
      <w:r>
        <w:rPr>
          <w:b/>
        </w:rPr>
        <w:t xml:space="preserve">giật đầu cá vá đầu tôm khung, </w:t>
      </w:r>
      <w:r>
        <w:rPr>
          <w:i/>
        </w:rPr>
        <w:t xml:space="preserve"> Như</w:t>
      </w:r>
      <w:r/>
      <w:r>
        <w:t xml:space="preserve"> Giật gấu 0a tai.</w:t>
      </w:r>
    </w:p>
    <w:p>
      <w:pPr>
        <w:jc w:val="both"/>
      </w:pPr>
      <w:r>
        <w:rPr>
          <w:b/>
        </w:rPr>
        <w:t xml:space="preserve">giật gân </w:t>
      </w:r>
      <w:r>
        <w:t>Có tác dụng kích thích mạnh</w:t>
      </w:r>
      <w:r>
        <w:t xml:space="preserve"> đối với người nghe, người xem: mẩu iin</w:t>
      </w:r>
      <w:r>
        <w:t xml:space="preserve"> giật gân e lối quảng cáo giật gân s phim</w:t>
      </w:r>
      <w:r>
        <w:t xml:space="preserve"> ảnh giật gân.</w:t>
      </w:r>
    </w:p>
    <w:p>
      <w:pPr>
        <w:jc w:val="both"/>
      </w:pPr>
      <w:r>
        <w:rPr>
          <w:b/>
        </w:rPr>
        <w:t xml:space="preserve">giật gẩu vá vai </w:t>
      </w:r>
      <w:r>
        <w:t>Gạt vải ở phần gấu áo</w:t>
      </w:r>
      <w:r>
        <w:t xml:space="preserve"> để vá lên vai áo; thương dùng để chỉ tình</w:t>
      </w:r>
      <w:r>
        <w:t xml:space="preserve"> cảnh túng thiếu, phải xoay xơ bằng cách</w:t>
      </w:r>
      <w:r>
        <w:t xml:space="preserve"> lấy tạm lấy chỗ nay để đập vào chỗ kia.</w:t>
      </w:r>
    </w:p>
    <w:p>
      <w:pPr>
        <w:jc w:val="both"/>
      </w:pPr>
      <w:r>
        <w:t>giật giọc khng. Giật của cải, tư trang ma</w:t>
      </w:r>
      <w:r>
        <w:t xml:space="preserve"> người đi đường đang mang trên người rồi</w:t>
      </w:r>
      <w:r>
        <w:t xml:space="preserve"> tấu thoát: tóm cổ tên giật giọc khi hấn</w:t>
      </w:r>
      <w:r>
        <w:t xml:space="preserve"> chua hịp tẩu tán tang uật.</w:t>
      </w:r>
    </w:p>
    <w:p>
      <w:pPr>
        <w:jc w:val="both"/>
      </w:pPr>
      <w:r>
        <w:t>giật giọng (Tiếng kêu, gọi giật từng</w:t>
      </w:r>
      <w:r>
        <w:t xml:space="preserve"> tiếng ngắn, đột ngột, mang tính chất thúc</w:t>
      </w:r>
      <w:r>
        <w:t xml:space="preserve"> bách: goi giật giọng.</w:t>
      </w:r>
    </w:p>
    <w:p>
      <w:pPr>
        <w:jc w:val="both"/>
      </w:pPr>
      <w:r>
        <w:rPr>
          <w:b/>
        </w:rPr>
        <w:t xml:space="preserve">giật lùi </w:t>
      </w:r>
      <w:r>
        <w:t>Lùi dân từng bước, từng quảng</w:t>
      </w:r>
      <w:r>
        <w:t xml:space="preserve"> ngắn: di giật lài s xe dang giát tài.</w:t>
      </w:r>
    </w:p>
    <w:p>
      <w:pPr>
        <w:jc w:val="both"/>
      </w:pPr>
      <w:r>
        <w:rPr>
          <w:b/>
        </w:rPr>
        <w:t xml:space="preserve">giật lửa </w:t>
      </w:r>
      <w:r>
        <w:t>Vay gấp vì đang rất cần, rồi trả</w:t>
      </w:r>
      <w:r>
        <w:t xml:space="preserve"> ngay; giật nóng.</w:t>
      </w:r>
    </w:p>
    <w:p>
      <w:pPr>
        <w:jc w:val="both"/>
      </w:pPr>
      <w:r>
        <w:t>giật mình 1. Giật nấy người lên, do thần</w:t>
      </w:r>
      <w:r>
        <w:t xml:space="preserve"> kinh bị tác động đột ngột: giát mình khi</w:t>
      </w:r>
      <w:r>
        <w:t xml:space="preserve"> nghe gọi đến tên s Có tật giật mình (tng.).</w:t>
      </w:r>
      <w:r>
        <w:t>9. Đột nhiên thấy lo, do bị một điều hoà</w:t>
      </w:r>
    </w:p>
    <w:p>
      <w:pPr>
        <w:jc w:val="both"/>
      </w:pPr>
      <w:r>
        <w:rPr>
          <w:b/>
        </w:rPr>
        <w:t xml:space="preserve">giật lửa </w:t>
      </w:r>
      <w:r>
        <w:rPr>
          <w:i/>
        </w:rPr>
      </w:r>
      <w:r>
        <w:t xml:space="preserve"> toàn không ngơ tới tác động đến cảm xú</w:t>
      </w:r>
    </w:p>
    <w:p>
      <w:pPr>
        <w:jc w:val="both"/>
      </w:pPr>
      <w:r>
        <w:t xml:space="preserve">   </w:t>
      </w:r>
      <w:r>
        <w:t>soi gương bỗng giật mình dì thây tác dã</w:t>
      </w:r>
      <w:r>
        <w:t xml:space="preserve"> điểm bạc.</w:t>
      </w:r>
    </w:p>
    <w:p>
      <w:pPr>
        <w:jc w:val="both"/>
      </w:pPr>
      <w:r>
        <w:rPr>
          <w:b/>
        </w:rPr>
        <w:t xml:space="preserve">giật nợ </w:t>
      </w:r>
      <w:r>
        <w:t>Cố tình không trả món nợ lẻ ra</w:t>
      </w:r>
      <w:r>
        <w:t xml:space="preserve"> phải trả: £hua lỗ triền miên, chủ sạp đành</w:t>
      </w:r>
      <w:r>
        <w:t xml:space="preserve"> giật nơ, rồi bỏ trốn.</w:t>
      </w:r>
    </w:p>
    <w:p>
      <w:pPr>
        <w:jc w:val="both"/>
      </w:pPr>
      <w:r>
        <w:rPr>
          <w:b/>
        </w:rPr>
        <w:t xml:space="preserve">giật thót </w:t>
      </w:r>
      <w:r>
        <w:t>Giật nấy mình vì lo hoặc sơ</w:t>
      </w:r>
      <w:r>
        <w:t xml:space="preserve"> đột ngột: nghe tiếng gọi thì giật thót người,</w:t>
      </w:r>
      <w:r>
        <w:t xml:space="preserve"> chôm đậy.</w:t>
      </w:r>
    </w:p>
    <w:p>
      <w:pPr>
        <w:jc w:val="both"/>
      </w:pPr>
      <w:r>
        <w:t>giật thột đphg. Giật mình: giát (hột tí</w:t>
      </w:r>
      <w:r>
        <w:t xml:space="preserve"> tiếng bom nổ.</w:t>
      </w:r>
    </w:p>
    <w:p>
      <w:pPr>
        <w:jc w:val="both"/>
      </w:pPr>
      <w:r>
        <w:rPr>
          <w:b/>
        </w:rPr>
        <w:t xml:space="preserve">giâu gia </w:t>
      </w:r>
      <w:r>
        <w:t>Giống cây to cùng họ với trâu,</w:t>
      </w:r>
      <w:r>
        <w:t xml:space="preserve"> lá hình bầu dục, quả tron, mọc từng</w:t>
      </w:r>
      <w:r>
        <w:t xml:space="preserve"> chùm, ăn hơi chua.</w:t>
      </w:r>
    </w:p>
    <w:p>
      <w:pPr>
        <w:jc w:val="both"/>
      </w:pPr>
      <w:r>
        <w:rPr>
          <w:b/>
        </w:rPr>
        <w:t xml:space="preserve">giâu gia xoan </w:t>
      </w:r>
      <w:r>
        <w:t>Giống cây nhờ, lá kép</w:t>
      </w:r>
      <w:r>
        <w:t xml:space="preserve"> lông chim, hoa trăng mọc thành chùm.</w:t>
      </w:r>
    </w:p>
    <w:p>
      <w:pPr>
        <w:jc w:val="both"/>
      </w:pPr>
      <w:r>
        <w:t xml:space="preserve"> </w:t>
      </w:r>
    </w:p>
    <w:p>
      <w:pPr>
        <w:jc w:val="both"/>
      </w:pPr>
      <w:r>
        <w:t>giầu; đphg. Giau.</w:t>
      </w:r>
    </w:p>
    <w:p>
      <w:pPr>
        <w:jc w:val="both"/>
      </w:pPr>
      <w:r>
        <w:rPr>
          <w:b/>
        </w:rPr>
        <w:t xml:space="preserve">giầu có dphg.. </w:t>
      </w:r>
      <w:r>
        <w:rPr>
          <w:i/>
        </w:rPr>
        <w:t xml:space="preserve"> Xem</w:t>
      </w:r>
      <w:r>
        <w:t xml:space="preserve"> Giàu có.</w:t>
      </w:r>
    </w:p>
    <w:p>
      <w:pPr>
        <w:jc w:val="both"/>
      </w:pPr>
      <w:r>
        <w:rPr>
          <w:b/>
        </w:rPr>
        <w:t xml:space="preserve">giấu không đphg., </w:t>
      </w:r>
      <w:r>
        <w:rPr>
          <w:i/>
        </w:rPr>
        <w:t xml:space="preserve"> Xem</w:t>
      </w:r>
      <w:r>
        <w:t xml:space="preserve"> Trâu không.</w:t>
      </w:r>
    </w:p>
    <w:p>
      <w:pPr>
        <w:jc w:val="both"/>
      </w:pPr>
      <w:r>
        <w:rPr>
          <w:b/>
        </w:rPr>
        <w:t xml:space="preserve">giảu sang dphg., </w:t>
      </w:r>
      <w:r>
        <w:rPr>
          <w:i/>
        </w:rPr>
        <w:t xml:space="preserve"> Xem</w:t>
      </w:r>
      <w:r>
        <w:t xml:space="preserve"> Giàu sang.</w:t>
      </w:r>
    </w:p>
    <w:p>
      <w:pPr>
        <w:jc w:val="both"/>
      </w:pPr>
      <w:r>
        <w:t>giấu w. 1. Để vào nơi kín đáo để người</w:t>
      </w:r>
      <w:r>
        <w:t xml:space="preserve"> khác không nhìn thấy được, không tìm</w:t>
      </w:r>
      <w:r>
        <w:t xml:space="preserve"> ra được: giấu đi không cho bạn trẻ biết.</w:t>
      </w:r>
      <w:r>
        <w:t>2. Giữ kín, không muốn người khác biết</w:t>
      </w:r>
    </w:p>
    <w:p>
      <w:pPr>
        <w:jc w:val="both"/>
      </w:pPr>
      <w:r>
        <w:rPr>
          <w:b/>
        </w:rPr>
        <w:t xml:space="preserve">giảu sang dphg., </w:t>
      </w:r>
      <w:r>
        <w:rPr>
          <w:i/>
        </w:rPr>
        <w:t xml:space="preserve"> Xem Xem Xem</w:t>
      </w:r>
      <w:r>
        <w:t xml:space="preserve"> giấu đốt + giâu như mèo giấu cứt s Ném</w:t>
      </w:r>
      <w:r>
        <w:t xml:space="preserve"> đá, giấu tay.</w:t>
      </w:r>
    </w:p>
    <w:p>
      <w:pPr>
        <w:jc w:val="both"/>
      </w:pPr>
      <w:r>
        <w:rPr>
          <w:b/>
        </w:rPr>
        <w:t xml:space="preserve">giấu đầu hở đuôi </w:t>
      </w:r>
      <w:r>
        <w:t>Giấu kín phần dầu</w:t>
      </w:r>
      <w:r>
        <w:t xml:space="preserve"> thì để lộ phần đuôi; thường dùng để chỉ</w:t>
      </w:r>
      <w:r>
        <w:t xml:space="preserve"> việc cố giấu chỗ này, nhưng lại sơ hừ để</w:t>
      </w:r>
      <w:r>
        <w:t xml:space="preserve"> lộ chỗ khác.</w:t>
      </w:r>
    </w:p>
    <w:p>
      <w:pPr>
        <w:jc w:val="both"/>
      </w:pPr>
      <w:r>
        <w:rPr>
          <w:b/>
        </w:rPr>
        <w:t xml:space="preserve">giấu giếm </w:t>
      </w:r>
      <w:r>
        <w:t>Giấu, nói chung: cổ fình giấu</w:t>
      </w:r>
      <w:r>
        <w:t xml:space="preserve"> giếm tôi lỗi.</w:t>
      </w:r>
    </w:p>
    <w:p>
      <w:pPr>
        <w:jc w:val="both"/>
      </w:pPr>
      <w:r>
        <w:rPr>
          <w:b/>
        </w:rPr>
        <w:t xml:space="preserve">giấu voi đụn rạ </w:t>
      </w:r>
      <w:r>
        <w:t>Cho voi vào đụn rạ để</w:t>
      </w:r>
      <w:r>
        <w:t xml:space="preserve"> che giấu; thường dùng để chỉ việc che giâu</w:t>
      </w:r>
      <w:r>
        <w:t xml:space="preserve"> một chuyện lớn bằng thứ biện pháp qua</w:t>
      </w:r>
      <w:r>
        <w:t xml:space="preserve"> Sơ Sầi.</w:t>
      </w:r>
    </w:p>
    <w:p>
      <w:pPr>
        <w:jc w:val="both"/>
      </w:pPr>
      <w:r>
        <w:t>giậu đ¡. Thứ rào làm bằng một hàng cây</w:t>
      </w:r>
      <w:r>
        <w:t xml:space="preserve"> nhỏ và râm: bờ giậu 2 Nhà nàng ở cạnh</w:t>
      </w:r>
      <w:r>
        <w:t xml:space="preserve"> nhà tôi. Cách nhau cái giậu mùng tơi</w:t>
      </w:r>
      <w:r>
        <w:t xml:space="preserve"> xanh rờn (Nguyễn Bính).</w:t>
      </w:r>
    </w:p>
    <w:p>
      <w:pPr>
        <w:jc w:val="both"/>
      </w:pPr>
      <w:r>
        <w:rPr>
          <w:b/>
        </w:rPr>
        <w:t xml:space="preserve">giậu đổ bìm leo </w:t>
      </w:r>
      <w:r>
        <w:t>Bơ giậu mà đổ nát thì</w:t>
      </w:r>
      <w:r>
        <w:t xml:space="preserve"> bìm bìm thưa cơ sẽ leo lên trần lan;</w:t>
      </w:r>
      <w:r>
        <w:t xml:space="preserve"> thường dùng để chỉ trường hợp thừa lúc</w:t>
      </w:r>
      <w:r>
        <w:t xml:space="preserve"> người ta thất thế mà lấn luớt.</w:t>
      </w:r>
    </w:p>
    <w:p>
      <w:pPr>
        <w:jc w:val="both"/>
      </w:pPr>
      <w:r>
        <w:rPr>
          <w:b/>
        </w:rPr>
        <w:t xml:space="preserve">giây, </w:t>
      </w:r>
      <w:r>
        <w:rPr>
          <w:i/>
        </w:rPr>
        <w:t xml:space="preserve"> danh từ</w:t>
      </w:r>
      <w:r>
        <w:t xml:space="preserve"> 1. Thứ đơn vị cơ bản dùng dẻ</w:t>
      </w:r>
      <w:r>
        <w:t>đo thời gian: mội giây đồng hỗ.</w:t>
      </w:r>
    </w:p>
    <w:p>
      <w:pPr>
        <w:jc w:val="both"/>
      </w:pPr>
      <w:r>
        <w:rPr>
          <w:b/>
        </w:rPr>
        <w:t xml:space="preserve">giây, </w:t>
      </w:r>
      <w:r>
        <w:rPr>
          <w:i/>
        </w:rPr>
        <w:t xml:space="preserve"> danh từ</w:t>
      </w:r>
      <w:r>
        <w:t xml:space="preserve"> thời gian được coi là hết sức ngắn, qua</w:t>
      </w:r>
      <w:r>
        <w:t xml:space="preserve"> rất nhanh: ứrd lời ngay sau một giây sux</w:t>
      </w:r>
      <w:r>
        <w:t xml:space="preserve"> l4Y2 Ki</w:t>
      </w:r>
      <w:r>
        <w:t>x nghĩ.</w:t>
      </w:r>
    </w:p>
    <w:p>
      <w:pPr>
        <w:jc w:val="both"/>
      </w:pPr>
      <w:r>
        <w:rPr>
          <w:b/>
        </w:rPr>
        <w:t xml:space="preserve">giây, </w:t>
      </w:r>
      <w:r>
        <w:rPr>
          <w:i/>
        </w:rPr>
        <w:t xml:space="preserve"> danh từ</w:t>
      </w:r>
    </w:p>
    <w:p>
      <w:pPr>
        <w:jc w:val="both"/>
      </w:pPr>
      <w:r>
        <w:t>góc quay, bằng một phần sáu mươi phút.</w:t>
      </w:r>
    </w:p>
    <w:p>
      <w:pPr>
        <w:jc w:val="both"/>
      </w:pPr>
      <w:r>
        <w:rPr>
          <w:b/>
        </w:rPr>
        <w:t xml:space="preserve">giây; cũ. </w:t>
      </w:r>
      <w:r>
        <w:rPr>
          <w:i/>
        </w:rPr>
        <w:t xml:space="preserve"> Xem</w:t>
      </w:r>
      <w:r>
        <w:t xml:space="preserve"> Dây.</w:t>
      </w:r>
    </w:p>
    <w:p>
      <w:pPr>
        <w:jc w:val="both"/>
      </w:pPr>
      <w:r>
        <w:rPr>
          <w:b/>
        </w:rPr>
        <w:t xml:space="preserve">giây; cũ. </w:t>
      </w:r>
      <w:r>
        <w:rPr>
          <w:i/>
        </w:rPr>
        <w:t xml:space="preserve"> Xem</w:t>
      </w:r>
      <w:r>
        <w:t xml:space="preserve"> Dây:</w:t>
      </w:r>
      <w:r>
        <w:t xml:space="preserve"> giây giướng cũ, Xem Dây dướng.</w:t>
      </w:r>
    </w:p>
    <w:p>
      <w:pPr>
        <w:jc w:val="both"/>
      </w:pPr>
      <w:r>
        <w:t>iây lát Khoảng t thời gian hết sức ngắn,</w:t>
      </w:r>
      <w:r>
        <w:t xml:space="preserve"> không đáng kể: ngập ngừng trong giây</w:t>
      </w:r>
      <w:r>
        <w:t xml:space="preserve"> lát.</w:t>
      </w:r>
    </w:p>
    <w:p>
      <w:pPr>
        <w:jc w:val="both"/>
      </w:pPr>
      <w:r>
        <w:rPr>
          <w:b/>
        </w:rPr>
        <w:t xml:space="preserve">giây phút </w:t>
      </w:r>
      <w:r>
        <w:t>Khoảng thời gian hết sức</w:t>
      </w:r>
      <w:r>
        <w:t xml:space="preserve"> ngắn, thường gắn liên với một sự kiện</w:t>
      </w:r>
      <w:r>
        <w:t xml:space="preserve"> nào đó: những giây phút không thể nào</w:t>
      </w:r>
      <w:r>
        <w:t xml:space="preserve"> quên se giây phút bịn rịn lúc chia tay.</w:t>
      </w:r>
    </w:p>
    <w:p>
      <w:pPr>
        <w:jc w:val="both"/>
      </w:pPr>
      <w:r>
        <w:rPr>
          <w:b/>
        </w:rPr>
        <w:t xml:space="preserve">giầy: </w:t>
      </w:r>
      <w:r>
        <w:rPr>
          <w:i/>
        </w:rPr>
        <w:t xml:space="preserve"> Xem</w:t>
      </w:r>
      <w:r>
        <w:t xml:space="preserve"> Giày).</w:t>
      </w:r>
    </w:p>
    <w:p>
      <w:pPr>
        <w:jc w:val="both"/>
      </w:pPr>
      <w:r>
        <w:rPr>
          <w:b/>
        </w:rPr>
        <w:t xml:space="preserve">giầy; </w:t>
      </w:r>
      <w:r>
        <w:rPr>
          <w:i/>
        </w:rPr>
        <w:t xml:space="preserve"> Xem</w:t>
      </w:r>
      <w:r>
        <w:t xml:space="preserve"> Giày»,</w:t>
      </w:r>
    </w:p>
    <w:p>
      <w:pPr>
        <w:jc w:val="both"/>
      </w:pPr>
      <w:r>
        <w:rPr>
          <w:b/>
        </w:rPr>
        <w:t xml:space="preserve">giầy dép dphg., </w:t>
      </w:r>
      <w:r>
        <w:rPr>
          <w:i/>
        </w:rPr>
        <w:t xml:space="preserve"> Xem</w:t>
      </w:r>
      <w:r>
        <w:t xml:space="preserve"> Giày dép.</w:t>
      </w:r>
    </w:p>
    <w:p>
      <w:pPr>
        <w:jc w:val="both"/>
      </w:pPr>
      <w:r>
        <w:rPr>
          <w:b/>
        </w:rPr>
        <w:t xml:space="preserve">giầy vò dphg., </w:t>
      </w:r>
      <w:r>
        <w:rPr>
          <w:i/>
        </w:rPr>
        <w:t xml:space="preserve"> Xem</w:t>
      </w:r>
      <w:r>
        <w:t xml:space="preserve"> Giày tò.</w:t>
      </w:r>
    </w:p>
    <w:p>
      <w:pPr>
        <w:jc w:val="both"/>
      </w:pPr>
      <w:r>
        <w:rPr>
          <w:b/>
        </w:rPr>
        <w:t xml:space="preserve">giầy xéo dphg., </w:t>
      </w:r>
      <w:r>
        <w:rPr>
          <w:i/>
        </w:rPr>
        <w:t xml:space="preserve"> Xem</w:t>
      </w:r>
      <w:r>
        <w:t xml:space="preserve"> Giày xéo.</w:t>
      </w:r>
    </w:p>
    <w:p>
      <w:pPr>
        <w:jc w:val="both"/>
      </w:pPr>
      <w:r>
        <w:rPr>
          <w:b/>
        </w:rPr>
        <w:t xml:space="preserve">giẫy: </w:t>
      </w:r>
      <w:r>
        <w:rPr>
          <w:i/>
        </w:rPr>
        <w:t xml:space="preserve"> Xem</w:t>
      </w:r>
      <w:r>
        <w:t xml:space="preserve"> Giãy.</w:t>
      </w:r>
    </w:p>
    <w:p>
      <w:pPr>
        <w:jc w:val="both"/>
      </w:pPr>
      <w:r>
        <w:t>giẫy; tí. Dùng cuốc hớt sạch đi lớp có</w:t>
      </w:r>
      <w:r>
        <w:t xml:space="preserve"> phía trên mặt hoặc san mặt đất mấp mô</w:t>
      </w:r>
      <w:r>
        <w:t xml:space="preserve"> cho phẳng: giấy cỏ.</w:t>
      </w:r>
    </w:p>
    <w:p>
      <w:pPr>
        <w:jc w:val="both"/>
      </w:pPr>
      <w:r>
        <w:rPr>
          <w:b/>
        </w:rPr>
        <w:t xml:space="preserve">giẫy giụa dphg., </w:t>
      </w:r>
      <w:r>
        <w:rPr>
          <w:i/>
        </w:rPr>
        <w:t xml:space="preserve"> Xem</w:t>
      </w:r>
      <w:r>
        <w:t xml:space="preserve"> Giãy giụa.</w:t>
      </w:r>
    </w:p>
    <w:p>
      <w:pPr>
        <w:jc w:val="both"/>
      </w:pPr>
      <w:r>
        <w:rPr>
          <w:b/>
        </w:rPr>
        <w:t xml:space="preserve">giẫy nấy dphg., </w:t>
      </w:r>
      <w:r>
        <w:rPr>
          <w:i/>
        </w:rPr>
        <w:t xml:space="preserve"> Xem</w:t>
      </w:r>
      <w:r>
        <w:t xml:space="preserve"> Giãy nảy</w:t>
      </w:r>
    </w:p>
    <w:p>
      <w:pPr>
        <w:jc w:val="both"/>
      </w:pPr>
      <w:r>
        <w:rPr>
          <w:b/>
        </w:rPr>
        <w:t xml:space="preserve">giấy </w:t>
      </w:r>
      <w:r>
        <w:rPr>
          <w:i/>
        </w:rPr>
        <w:t xml:space="preserve"> danh từ</w:t>
      </w:r>
      <w:r>
        <w:t xml:space="preserve"> 1. Thứ vật liệu được chế thành</w:t>
      </w:r>
      <w:r>
        <w:t xml:space="preserve"> tờ để viết, in hoặc gói bọc, lau chùi, làm</w:t>
      </w:r>
      <w:r>
        <w:t xml:space="preserve"> bằng bột thực vật hoặc xenlulôzơ tráng</w:t>
      </w:r>
      <w:r>
        <w:t xml:space="preserve"> mồng: thếp giấy s giấy trắng mực đen s</w:t>
      </w:r>
    </w:p>
    <w:p>
      <w:pPr>
        <w:jc w:val="both"/>
      </w:pPr>
      <w:r>
        <w:t>giấy uê sinh. 3. Tờ giấy có chữ mang một</w:t>
      </w:r>
      <w:r>
        <w:t xml:space="preserve"> nội dung nhất định: giấy mời : giấy chứng</w:t>
      </w:r>
      <w:r>
        <w:t>nhận.</w:t>
      </w:r>
    </w:p>
    <w:p>
      <w:pPr>
        <w:jc w:val="both"/>
      </w:pPr>
      <w:r>
        <w:rPr>
          <w:b/>
        </w:rPr>
        <w:t xml:space="preserve">giấy </w:t>
      </w:r>
      <w:r>
        <w:rPr>
          <w:i/>
        </w:rPr>
        <w:t xml:space="preserve"> Xem Xem Xem Xem Xem Xem Xem Xem danh từ</w:t>
      </w:r>
      <w:r>
        <w:t xml:space="preserve"> gia đình báo tin.</w:t>
      </w:r>
    </w:p>
    <w:p>
      <w:pPr>
        <w:jc w:val="both"/>
      </w:pPr>
      <w:r>
        <w:rPr>
          <w:b/>
        </w:rPr>
        <w:t xml:space="preserve">giấy ảnh </w:t>
      </w:r>
      <w:r>
        <w:t>Thứ giấy dùng để in ảnh chụp.</w:t>
      </w:r>
    </w:p>
    <w:p>
      <w:pPr>
        <w:jc w:val="both"/>
      </w:pPr>
      <w:r>
        <w:t>giấy bạc 1. tở. Thứ tiền in trên giấy:</w:t>
      </w:r>
      <w:r>
        <w:t xml:space="preserve"> ngân hàng cho phát hành một loại giấy</w:t>
      </w:r>
      <w:r>
        <w:t xml:space="preserve"> bạc mới o tờ giấy bạc một trăm ngàn đông.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Như</w:t>
      </w:r>
      <w:r>
        <w:t xml:space="preserve"> Giấy thiếc</w:t>
      </w:r>
      <w:r>
        <w:t xml:space="preserve"> giấy bản Thứ giấy thô làm bằng vỏ cây</w:t>
      </w:r>
      <w:r>
        <w:t xml:space="preserve"> đó, không hồ, đễ thấm nước, thường dùng</w:t>
      </w:r>
      <w:r>
        <w:t xml:space="preserve"> để viết băng bút lông hoặc để thấm khô</w:t>
      </w:r>
      <w:r>
        <w:t xml:space="preserve"> các vật bị ướt.</w:t>
      </w:r>
    </w:p>
    <w:p>
      <w:pPr>
        <w:jc w:val="both"/>
      </w:pPr>
      <w:r>
        <w:t>giấy báo, Thứ văn bân của một bên gửi</w:t>
      </w:r>
      <w:r>
        <w:t xml:space="preserve"> bên kia để thông báo một điều gì dó.</w:t>
      </w:r>
    </w:p>
    <w:p>
      <w:pPr>
        <w:jc w:val="both"/>
      </w:pPr>
      <w:r>
        <w:rPr>
          <w:b/>
        </w:rPr>
        <w:t xml:space="preserve">giấy báo; </w:t>
      </w:r>
      <w:r>
        <w:t>Thứ giấy dùng để in báo.</w:t>
      </w:r>
    </w:p>
    <w:p>
      <w:pPr>
        <w:jc w:val="both"/>
      </w:pPr>
      <w:r>
        <w:rPr>
          <w:b/>
        </w:rPr>
        <w:t xml:space="preserve">giấy bóng </w:t>
      </w:r>
      <w:r>
        <w:t>Thứ giấy mỏng bóng láng và</w:t>
      </w:r>
      <w:r>
        <w:t xml:space="preserve"> trong, thường dùng để đồ lại hình vẽ hoặc</w:t>
      </w:r>
      <w:r>
        <w:t xml:space="preserve"> để bọc gói những thứ dễ bị ẩm hay cần</w:t>
      </w:r>
      <w:r>
        <w:t xml:space="preserve"> trang trí.</w:t>
      </w:r>
    </w:p>
    <w:p>
      <w:pPr>
        <w:jc w:val="both"/>
      </w:pPr>
      <w:r>
        <w:rPr>
          <w:b/>
        </w:rPr>
        <w:t xml:space="preserve">giấy bồi </w:t>
      </w:r>
      <w:r>
        <w:t>Thứ giấy dày do nhiều lớp</w:t>
      </w:r>
      <w:r>
        <w:t xml:space="preserve"> (giây) đán chồng lên nhau, thường dùng</w:t>
      </w:r>
      <w:r>
        <w:t xml:space="preserve"> làm hộp, bìa sách, bao gói hàng hóa.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  <w:r>
        <w:t>„ giay quyen</w:t>
      </w:r>
    </w:p>
    <w:p>
      <w:pPr>
        <w:jc w:val="both"/>
      </w:pPr>
      <w:r>
        <w:rPr>
          <w:b/>
        </w:rPr>
        <w:t xml:space="preserve">giấy bổi </w:t>
      </w:r>
      <w:r>
        <w:t>Thú giấy thô lam băng các thứ</w:t>
      </w:r>
      <w:r>
        <w:t xml:space="preserve"> nguyên liệu thừa, dùng lam cốt mù, lót</w:t>
      </w:r>
      <w:r>
        <w:t xml:space="preserve"> hàng, bao gói.</w:t>
      </w:r>
    </w:p>
    <w:p>
      <w:pPr>
        <w:jc w:val="both"/>
      </w:pPr>
      <w:r>
        <w:rPr>
          <w:b/>
        </w:rPr>
        <w:t xml:space="preserve">giấy các-bon tF. carbone) cữ </w:t>
      </w:r>
      <w:r>
        <w:t>Giấy than.</w:t>
      </w:r>
    </w:p>
    <w:p>
      <w:pPr>
        <w:jc w:val="both"/>
      </w:pPr>
      <w:r>
        <w:t>giấy chặm dphg. Giấy thấm.</w:t>
      </w:r>
    </w:p>
    <w:p>
      <w:pPr>
        <w:jc w:val="both"/>
      </w:pPr>
      <w:r>
        <w:rPr>
          <w:b/>
        </w:rPr>
        <w:t xml:space="preserve">giấy chúng minh </w:t>
      </w:r>
      <w:r>
        <w:t>Thứ giấy chứng nhận</w:t>
      </w:r>
      <w:r>
        <w:t xml:space="preserve"> tên tuổi, quê quán, và những đặc điểm</w:t>
      </w:r>
      <w:r>
        <w:t xml:space="preserve"> về nhân dạng, có ảnh kèm theo, do cơ</w:t>
      </w:r>
      <w:r>
        <w:t xml:space="preserve"> quan có thẩm quyển cấp cho công dân:</w:t>
      </w:r>
      <w:r>
        <w:t xml:space="preserve"> làm giấy chứng mình s mang theo giấy</w:t>
      </w:r>
      <w:r>
        <w:t xml:space="preserve"> chứng mình ra bưu điện nhận tiền.</w:t>
      </w:r>
    </w:p>
    <w:p>
      <w:pPr>
        <w:jc w:val="both"/>
      </w:pPr>
      <w:r>
        <w:t>giấy dặm dphø. Giấy thấm.</w:t>
      </w:r>
    </w:p>
    <w:p>
      <w:pPr>
        <w:jc w:val="both"/>
      </w:pPr>
      <w:r>
        <w:rPr>
          <w:b/>
        </w:rPr>
        <w:t xml:space="preserve">giấy dầu </w:t>
      </w:r>
      <w:r>
        <w:t>Thứ giấy được phết đầu hoặc</w:t>
      </w:r>
      <w:r>
        <w:t xml:space="preserve"> tấm hắc ín, không thấm nước, dùng để</w:t>
      </w:r>
      <w:r>
        <w:t xml:space="preserve"> bao gói, chống ẩm.</w:t>
      </w:r>
    </w:p>
    <w:p>
      <w:pPr>
        <w:jc w:val="both"/>
      </w:pPr>
      <w:r>
        <w:rPr>
          <w:b/>
        </w:rPr>
        <w:t xml:space="preserve">giấy dó </w:t>
      </w:r>
      <w:r>
        <w:t>Thứ giấy làm bằng bột cây dó,</w:t>
      </w:r>
      <w:r>
        <w:t xml:space="preserve"> xốp, bên và mịn.</w:t>
      </w:r>
    </w:p>
    <w:p>
      <w:pPr>
        <w:jc w:val="both"/>
      </w:pPr>
      <w:r>
        <w:rPr>
          <w:b/>
        </w:rPr>
        <w:t xml:space="preserve">giấy dó lụa </w:t>
      </w:r>
      <w:r>
        <w:t>Thứ giấy đó loại tốt, được</w:t>
      </w:r>
      <w:r>
        <w:t xml:space="preserve"> tẩy trắng hay vàng ngà, thường dùng để</w:t>
      </w:r>
      <w:r>
        <w:t xml:space="preserve"> in tranh.</w:t>
      </w:r>
    </w:p>
    <w:p>
      <w:pPr>
        <w:jc w:val="both"/>
      </w:pPr>
      <w:r>
        <w:t>giấy đánh máy #hng. Pơluya.</w:t>
      </w:r>
    </w:p>
    <w:p>
      <w:pPr>
        <w:jc w:val="both"/>
      </w:pPr>
      <w:r>
        <w:rPr>
          <w:b/>
        </w:rPr>
        <w:t xml:space="preserve">giấy điệp </w:t>
      </w:r>
      <w:r>
        <w:t>Thứ giấy dó được tráng một</w:t>
      </w:r>
      <w:r>
        <w:t xml:space="preserve"> lớp bột điệp óng ánh, dùng để in tranh</w:t>
      </w:r>
      <w:r>
        <w:t xml:space="preserve"> khắc gỗ dân gian.</w:t>
      </w:r>
    </w:p>
    <w:p>
      <w:pPr>
        <w:jc w:val="both"/>
      </w:pPr>
      <w:r>
        <w:rPr>
          <w:b/>
        </w:rPr>
        <w:t xml:space="preserve">giấy kẽm </w:t>
      </w:r>
      <w:r>
        <w:rPr>
          <w:i/>
        </w:rPr>
        <w:t xml:space="preserve"> Như</w:t>
      </w:r>
      <w:r>
        <w:t xml:space="preserve"> Giấy thiếc.</w:t>
      </w:r>
    </w:p>
    <w:p>
      <w:pPr>
        <w:jc w:val="both"/>
      </w:pPr>
      <w:r>
        <w:t>giấy kiếng dphø. Giấy bóng.</w:t>
      </w:r>
    </w:p>
    <w:p>
      <w:pPr>
        <w:jc w:val="both"/>
      </w:pPr>
      <w:r>
        <w:rPr>
          <w:b/>
        </w:rPr>
        <w:t xml:space="preserve">giấy lề </w:t>
      </w:r>
      <w:r>
        <w:t>Thứ giấy rẻo bị loại đi khi xén.</w:t>
      </w:r>
    </w:p>
    <w:p>
      <w:pPr>
        <w:jc w:val="both"/>
      </w:pPr>
      <w:r>
        <w:rPr>
          <w:b/>
        </w:rPr>
        <w:t xml:space="preserve">giấy lệnh </w:t>
      </w:r>
      <w:r>
        <w:t>Thứ giấy bản loại tốt, thời xưa</w:t>
      </w:r>
      <w:r>
        <w:t xml:space="preserve"> thường dùng vào việc quan.</w:t>
      </w:r>
    </w:p>
    <w:p>
      <w:pPr>
        <w:jc w:val="both"/>
      </w:pPr>
      <w:r>
        <w:rPr>
          <w:b/>
        </w:rPr>
        <w:t xml:space="preserve">giấy loại đphg., </w:t>
      </w:r>
      <w:r>
        <w:rPr>
          <w:i/>
        </w:rPr>
        <w:t xml:space="preserve"> Xem</w:t>
      </w:r>
      <w:r>
        <w:t xml:space="preserve"> Giấy lộn.</w:t>
      </w:r>
    </w:p>
    <w:p>
      <w:pPr>
        <w:jc w:val="both"/>
      </w:pPr>
      <w:r>
        <w:rPr>
          <w:b/>
        </w:rPr>
        <w:t xml:space="preserve">giấy lọc </w:t>
      </w:r>
      <w:r>
        <w:t>Thứ giấy xốp, dùng để lọc.</w:t>
      </w:r>
    </w:p>
    <w:p>
      <w:pPr>
        <w:jc w:val="both"/>
      </w:pPr>
      <w:r>
        <w:rPr>
          <w:b/>
        </w:rPr>
        <w:t xml:space="preserve">giấy lộn </w:t>
      </w:r>
      <w:r>
        <w:t>Thứ giấy đã dùng rồi, nay bỏ</w:t>
      </w:r>
      <w:r>
        <w:t xml:space="preserve"> đi.</w:t>
      </w:r>
    </w:p>
    <w:p>
      <w:pPr>
        <w:jc w:val="both"/>
      </w:pPr>
      <w:r>
        <w:t>giấy má 1. Giấy đã viết, nói chung. 2.</w:t>
      </w:r>
      <w:r>
        <w:t xml:space="preserve"> Như Giấy tờ: giấy má đã xong cả rồi.</w:t>
      </w:r>
    </w:p>
    <w:p>
      <w:pPr>
        <w:jc w:val="both"/>
      </w:pPr>
      <w:r>
        <w:rPr>
          <w:b/>
        </w:rPr>
        <w:t xml:space="preserve">giấy moi </w:t>
      </w:r>
      <w:r>
        <w:t>Thứ giấy thủ công làm bằng</w:t>
      </w:r>
      <w:r>
        <w:t xml:space="preserve"> nguyên liệu xấu, không được mịn và</w:t>
      </w:r>
      <w:r>
        <w:t xml:space="preserve"> trắng, dùng để bao gói.</w:t>
      </w:r>
    </w:p>
    <w:p>
      <w:pPr>
        <w:jc w:val="both"/>
      </w:pPr>
      <w:r>
        <w:rPr>
          <w:b/>
        </w:rPr>
        <w:t xml:space="preserve">giấy nến </w:t>
      </w:r>
      <w:r>
        <w:rPr>
          <w:i/>
        </w:rPr>
        <w:t xml:space="preserve"> Xem</w:t>
      </w:r>
      <w:r>
        <w:t xml:space="preserve"> Giấy sáp.</w:t>
      </w:r>
    </w:p>
    <w:p>
      <w:pPr>
        <w:jc w:val="both"/>
      </w:pPr>
      <w:r>
        <w:t>giấy nhám đdphg. Giấy ráp.</w:t>
      </w:r>
    </w:p>
    <w:p>
      <w:pPr>
        <w:jc w:val="both"/>
      </w:pPr>
      <w:r>
        <w:rPr>
          <w:b/>
        </w:rPr>
        <w:t xml:space="preserve">giấy nhật trình cữ </w:t>
      </w:r>
      <w:r>
        <w:t>Giấy báo.</w:t>
      </w:r>
    </w:p>
    <w:p>
      <w:pPr>
        <w:jc w:val="both"/>
      </w:pPr>
      <w:r>
        <w:rPr>
          <w:b/>
        </w:rPr>
        <w:t xml:space="preserve">giấy nhiễu </w:t>
      </w:r>
      <w:r>
        <w:t>Thứ giấy mỏng, được gấp</w:t>
      </w:r>
      <w:r>
        <w:t xml:space="preserve"> nếp lăn tăn như nhiễu, dùng làm hoa giả.</w:t>
      </w:r>
    </w:p>
    <w:p>
      <w:pPr>
        <w:jc w:val="both"/>
      </w:pPr>
      <w:r>
        <w:rPr>
          <w:b/>
        </w:rPr>
        <w:t xml:space="preserve">giấy phèn </w:t>
      </w:r>
      <w:r>
        <w:t>Thứ giấy moi loại dai, có quét</w:t>
      </w:r>
      <w:r>
        <w:t xml:space="preserve"> trên mặt một lượt nước phèn chua chống</w:t>
      </w:r>
      <w:r>
        <w:t xml:space="preserve"> mốc, dùng để bao gói.</w:t>
      </w:r>
    </w:p>
    <w:p>
      <w:pPr>
        <w:jc w:val="both"/>
      </w:pPr>
      <w:r>
        <w:rPr>
          <w:b/>
        </w:rPr>
        <w:t xml:space="preserve">giấy quyến </w:t>
      </w:r>
      <w:r>
        <w:t>Thứ giấy bản mỏng mịn và</w:t>
      </w:r>
      <w:r>
        <w:t xml:space="preserve"> đẹp, thường dùng để vẽ, viết băng bút</w:t>
      </w:r>
      <w:r>
        <w:t xml:space="preserve"> lông hoặc quấn thuốc lá.</w:t>
      </w:r>
    </w:p>
    <w:p>
      <w:pPr>
        <w:jc w:val="both"/>
      </w:pPr>
      <w:r>
        <w:t xml:space="preserve"> </w:t>
      </w:r>
      <w:r>
        <w:t>giấy ráp Thứ giấy có gắn trên mặt một</w:t>
      </w:r>
      <w:r>
        <w:t xml:space="preserve"> lớp đá mài nghiền nhỏ, dùng để làm nhãn</w:t>
      </w:r>
      <w:r>
        <w:t xml:space="preserve"> mặt đồ gỗ hoặc mặt kim khí.</w:t>
      </w:r>
    </w:p>
    <w:p>
      <w:pPr>
        <w:jc w:val="both"/>
      </w:pPr>
      <w:r>
        <w:rPr>
          <w:b/>
        </w:rPr>
        <w:t xml:space="preserve">giấy sáp </w:t>
      </w:r>
      <w:r>
        <w:t>Thứ giấy mỏng, dai, có tráng</w:t>
      </w:r>
      <w:r>
        <w:t xml:space="preserve"> trên mặt một lớp sáp hoặc hóa chất không</w:t>
      </w:r>
      <w:r>
        <w:t xml:space="preserve"> thấm mực, dùng để in rô-nê-ô.</w:t>
      </w:r>
    </w:p>
    <w:p>
      <w:pPr>
        <w:jc w:val="both"/>
      </w:pPr>
      <w:r>
        <w:rPr>
          <w:b/>
        </w:rPr>
        <w:t xml:space="preserve">giấy sơn </w:t>
      </w:r>
      <w:r>
        <w:t>Thứ giấy moi đày và dai, có</w:t>
      </w:r>
      <w:r>
        <w:t xml:space="preserve"> phết sơn trên bề mặt, dùng để bao gói,</w:t>
      </w:r>
      <w:r>
        <w:t xml:space="preserve"> làm bìa sách.</w:t>
      </w:r>
    </w:p>
    <w:p>
      <w:pPr>
        <w:jc w:val="both"/>
      </w:pPr>
      <w:r>
        <w:rPr>
          <w:b/>
        </w:rPr>
        <w:t xml:space="preserve">giấy tăng-xin  (Ƒ. stencil) cũ </w:t>
      </w:r>
      <w:r>
        <w:t>Giấy sáp.</w:t>
      </w:r>
    </w:p>
    <w:p>
      <w:pPr>
        <w:jc w:val="both"/>
      </w:pPr>
      <w:r>
        <w:rPr>
          <w:b/>
        </w:rPr>
        <w:t xml:space="preserve">giấy than </w:t>
      </w:r>
      <w:r>
        <w:t>Thứ giấy mông trên mặt có</w:t>
      </w:r>
      <w:r>
        <w:t xml:space="preserve"> phủ một lớp muội than hoặc lớp bột màu,</w:t>
      </w:r>
      <w:r>
        <w:t xml:space="preserve"> dùng đặt lót giữa các từ giấy trắng để</w:t>
      </w:r>
      <w:r>
        <w:t xml:space="preserve"> đánh máy hay viết một lần thành nhiều</w:t>
      </w:r>
    </w:p>
    <w:p>
      <w:pPr>
        <w:jc w:val="both"/>
      </w:pPr>
      <w:r>
        <w:t>bản.</w:t>
      </w:r>
    </w:p>
    <w:p>
      <w:pPr>
        <w:jc w:val="both"/>
      </w:pPr>
      <w:r>
        <w:rPr>
          <w:b/>
        </w:rPr>
        <w:t xml:space="preserve">giấy thiếc </w:t>
      </w:r>
      <w:r>
        <w:t>Thư giấy bằng kim loại dát</w:t>
      </w:r>
      <w:r>
        <w:t xml:space="preserve"> mỏng dùng để bao gói chống ẩm hoặc giấy</w:t>
      </w:r>
      <w:r>
        <w:t xml:space="preserve"> trang trí: thanh sô cô la bọc trong giấy</w:t>
      </w:r>
      <w:r>
        <w:t xml:space="preserve"> thức.</w:t>
      </w:r>
    </w:p>
    <w:p>
      <w:pPr>
        <w:jc w:val="both"/>
      </w:pPr>
      <w:r>
        <w:rPr>
          <w:b/>
        </w:rPr>
        <w:t xml:space="preserve">giấy thông hành </w:t>
      </w:r>
      <w:r>
        <w:t>Thứ giấy do cơ quan</w:t>
      </w:r>
      <w:r>
        <w:t xml:space="preserve"> có thẩm quyền cấp cho công dân, cho phép</w:t>
      </w:r>
      <w:r>
        <w:t xml:space="preserve"> công dân ấy đi lại ở những nơi nhất định</w:t>
      </w:r>
      <w:r>
        <w:t xml:space="preserve"> trong nước.</w:t>
      </w:r>
    </w:p>
    <w:p>
      <w:pPr>
        <w:jc w:val="both"/>
      </w:pPr>
      <w:r>
        <w:rPr>
          <w:b/>
        </w:rPr>
        <w:t xml:space="preserve">giấy tín chỉ </w:t>
      </w:r>
      <w:r>
        <w:rPr>
          <w:i/>
        </w:rPr>
        <w:t xml:space="preserve"> Xem</w:t>
      </w:r>
      <w:r>
        <w:t xml:space="preserve"> Tín chỉ.</w:t>
      </w:r>
    </w:p>
    <w:p>
      <w:pPr>
        <w:jc w:val="both"/>
      </w:pPr>
      <w:r>
        <w:t>giấy tờ 1. Thứ giấy có mang một nội</w:t>
      </w:r>
      <w:r>
        <w:t xml:space="preserve"> dung nhất định và có một giá trị theo</w:t>
      </w:r>
      <w:r>
        <w:t>qui định, nói chung: (rính giấy tờ.</w:t>
      </w:r>
    </w:p>
    <w:p>
      <w:pPr>
        <w:jc w:val="both"/>
      </w:pPr>
      <w:r>
        <w:rPr>
          <w:b/>
        </w:rPr>
        <w:t xml:space="preserve">giấy tín chỉ </w:t>
      </w:r>
      <w:r>
        <w:rPr>
          <w:i/>
        </w:rPr>
        <w:t xml:space="preserve"> Xem</w:t>
      </w:r>
      <w:r>
        <w:t xml:space="preserve"> thứ giấy mà cơ quan nhà nước đòi hỏi</w:t>
      </w:r>
      <w:r>
        <w:t xml:space="preserve"> công dân phải trình ra khi giải quyết công</w:t>
      </w:r>
      <w:r>
        <w:t xml:space="preserve"> việc, về mặt gây phiên hà: phải có đả</w:t>
      </w:r>
      <w:r>
        <w:t xml:space="preserve"> giấy tờ mới được cấp phép o bệnh giấy tờ.</w:t>
      </w:r>
    </w:p>
    <w:p>
      <w:pPr>
        <w:jc w:val="both"/>
      </w:pPr>
      <w:r>
        <w:t>giấy trang kim "Thư giấy có phủ trên</w:t>
      </w:r>
      <w:r>
        <w:t xml:space="preserve"> mặt một lượt bụi đông dát mông, dùng</w:t>
      </w:r>
      <w:r>
        <w:t xml:space="preserve"> để trang trí.</w:t>
      </w:r>
    </w:p>
    <w:p>
      <w:pPr>
        <w:jc w:val="both"/>
      </w:pPr>
      <w:r>
        <w:rPr>
          <w:b/>
        </w:rPr>
        <w:t xml:space="preserve">giấy trắng mực đen </w:t>
      </w:r>
      <w:r>
        <w:t>Có giấy tr làm</w:t>
      </w:r>
      <w:r>
        <w:t xml:space="preserve"> chứng cứ (không thể chối cãi được).</w:t>
      </w:r>
    </w:p>
    <w:p>
      <w:pPr>
        <w:jc w:val="both"/>
      </w:pPr>
      <w:r>
        <w:rPr>
          <w:b/>
        </w:rPr>
        <w:t xml:space="preserve">giấy vệ sinh </w:t>
      </w:r>
      <w:r>
        <w:t>Thư giấy thô dùng lau chùi</w:t>
      </w:r>
      <w:r>
        <w:t xml:space="preserve"> sau khi đi đại tiện hoặc vào những việc</w:t>
      </w:r>
      <w:r>
        <w:t xml:space="preserve"> vệ sinh cá nhân.</w:t>
      </w:r>
    </w:p>
    <w:p>
      <w:pPr>
        <w:jc w:val="both"/>
      </w:pPr>
      <w:r>
        <w:rPr>
          <w:b/>
        </w:rPr>
        <w:t xml:space="preserve">gl% </w:t>
      </w:r>
      <w:r>
        <w:rPr>
          <w:i/>
        </w:rPr>
        <w:t xml:space="preserve"> Xem</w:t>
      </w:r>
      <w:r>
        <w:t xml:space="preserve"> De.</w:t>
      </w:r>
    </w:p>
    <w:p>
      <w:pPr>
        <w:jc w:val="both"/>
      </w:pPr>
      <w:r>
        <w:t>9192 t/, jphợ, Chìa ra ngoài: cành cây</w:t>
      </w:r>
      <w:r>
        <w:t xml:space="preserve"> gia ra mặt hỗ.</w:t>
      </w:r>
    </w:p>
    <w:p>
      <w:pPr>
        <w:jc w:val="both"/>
      </w:pPr>
      <w:r>
        <w:rPr>
          <w:b/>
        </w:rPr>
        <w:t xml:space="preserve">gi </w:t>
      </w:r>
      <w:r>
        <w:rPr>
          <w:i/>
        </w:rPr>
        <w:t xml:space="preserve"> danh từ</w:t>
      </w:r>
      <w:r>
        <w:t xml:space="preserve"> Giống cây thân leo, cùng họ với</w:t>
      </w:r>
      <w:r>
        <w:t xml:space="preserve"> na, lá hình bầu dục, hoa có cánh dài và</w:t>
      </w:r>
      <w:r>
        <w:t xml:space="preserve"> đày, màu vàng lục, hương thơm: hoa</w:t>
      </w:r>
      <w:r>
        <w:t xml:space="preserve"> gỈễt dj/, Thứ vải rẻo hoặc quần áo cũ thải</w:t>
      </w:r>
      <w:r>
        <w:t xml:space="preserve"> ra, dùng để lau chùi: giê lau nhà › tám</w:t>
      </w:r>
      <w:r>
        <w:t xml:space="preserve"> giỏ rách.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gi cùi Giống chim lớn hơn sáo, mô và</w:t>
      </w:r>
      <w:r>
        <w:t xml:space="preserve"> chân đỏ, đuôi đài, mau lông hơi xanh có</w:t>
      </w:r>
      <w:r>
        <w:t xml:space="preserve"> đốm trăng.</w:t>
      </w:r>
    </w:p>
    <w:p>
      <w:pPr>
        <w:jc w:val="both"/>
      </w:pPr>
      <w:r>
        <w:rPr>
          <w:b/>
        </w:rPr>
        <w:t xml:space="preserve">giẻ cùi t t mã </w:t>
      </w:r>
      <w:r>
        <w:t>Giỏ cùi chỉ có mỗi một ưu</w:t>
      </w:r>
      <w:r>
        <w:t xml:space="preserve"> điểm là tốL mã tcó về ngoài hấp dẫn);</w:t>
      </w:r>
      <w:r>
        <w:t xml:space="preserve"> thường dùng để chỉ kẻ có về đẹp trau</w:t>
      </w:r>
      <w:r>
        <w:t xml:space="preserve"> chuốt bê ngoài.</w:t>
      </w:r>
    </w:p>
    <w:p>
      <w:pPr>
        <w:jc w:val="both"/>
      </w:pPr>
      <w:r>
        <w:rPr>
          <w:b/>
        </w:rPr>
        <w:t xml:space="preserve">giê cưới </w:t>
      </w:r>
      <w:r>
        <w:t>Thứ hùng vải đùng làm lễ</w:t>
      </w:r>
      <w:r>
        <w:t xml:space="preserve"> vật dẫn cưới, thường hiểu là mấy chiếc</w:t>
      </w:r>
      <w:r>
        <w:t xml:space="preserve"> áo hoặc hai cây vải thoặc lụa).</w:t>
      </w:r>
    </w:p>
    <w:p>
      <w:pPr>
        <w:jc w:val="both"/>
      </w:pPr>
      <w:r>
        <w:t>giết đ(. Nhánh của cụm hoa kiểu bông</w:t>
      </w:r>
      <w:r>
        <w:t xml:space="preserve"> kép: giá lúa.</w:t>
      </w:r>
    </w:p>
    <w:p>
      <w:pPr>
        <w:jc w:val="both"/>
      </w:pPr>
      <w:r>
        <w:rPr>
          <w:b/>
        </w:rPr>
        <w:t xml:space="preserve">giễ; </w:t>
      </w:r>
      <w:r>
        <w:rPr>
          <w:i/>
        </w:rPr>
        <w:t xml:space="preserve"> Xem</w:t>
      </w:r>
      <w:r>
        <w:t xml:space="preserve"> Hới.</w:t>
      </w:r>
    </w:p>
    <w:p>
      <w:pPr>
        <w:jc w:val="both"/>
      </w:pPr>
      <w:r>
        <w:t>giềm œ. Đạt điều nói xấu, nhằm làm</w:t>
      </w:r>
      <w:r>
        <w:t xml:space="preserve"> cho không còn được tin cây nữa: kế nịnh</w:t>
      </w:r>
      <w:r>
        <w:t xml:space="preserve"> gièm người trung : nói gièm.</w:t>
      </w:r>
    </w:p>
    <w:p>
      <w:pPr>
        <w:jc w:val="both"/>
      </w:pPr>
      <w:r>
        <w:t>gièm pha tt. Đặt điều nói xấu thể này</w:t>
      </w:r>
      <w:r>
        <w:t xml:space="preserve"> thế nọ, nhằm làm cho không còn được</w:t>
      </w:r>
      <w:r>
        <w:t xml:space="preserve"> tin yêu, tin cậy nữa, nói chung: những</w:t>
      </w:r>
      <w:r>
        <w:t xml:space="preserve"> lời giềm pha s Cưới uợ thì cười liền tay,</w:t>
      </w:r>
      <w:r>
        <w:t xml:space="preserve"> Chớ để lâu ngày lâm bê giềm pha (củ.).</w:t>
      </w:r>
    </w:p>
    <w:p>
      <w:pPr>
        <w:jc w:val="both"/>
      </w:pPr>
      <w:r>
        <w:rPr>
          <w:b/>
        </w:rPr>
        <w:t xml:space="preserve">gien </w:t>
      </w:r>
      <w:r>
        <w:rPr>
          <w:i/>
        </w:rPr>
        <w:t xml:space="preserve"> Xem</w:t>
      </w:r>
      <w:r>
        <w:t xml:space="preserve"> Gcn.</w:t>
      </w:r>
    </w:p>
    <w:p>
      <w:pPr>
        <w:jc w:val="both"/>
      </w:pPr>
      <w:r>
        <w:rPr>
          <w:b/>
        </w:rPr>
        <w:t xml:space="preserve">gieO </w:t>
      </w:r>
      <w:r>
        <w:rPr>
          <w:i/>
        </w:rPr>
        <w:t xml:space="preserve"> vị từ</w:t>
      </w:r>
      <w:r>
        <w:t xml:space="preserve"> 1. Rấc hạt giống xuống đất để</w:t>
      </w:r>
      <w:r>
        <w:t xml:space="preserve"> hạt nảy mầm, mọc lên thành gieo</w:t>
      </w:r>
      <w:r>
        <w:t>mạ e gieo cải.</w:t>
      </w:r>
    </w:p>
    <w:p>
      <w:pPr>
        <w:jc w:val="both"/>
      </w:pPr>
      <w:r>
        <w:rPr>
          <w:b/>
        </w:rPr>
        <w:t xml:space="preserve">gieO </w:t>
      </w:r>
      <w:r>
        <w:rPr>
          <w:i/>
        </w:rPr>
        <w:t xml:space="preserve"> Xem Xem vị từ</w:t>
      </w:r>
      <w:r>
        <w:t xml:space="preserve"> con súc sac xuống mặt nên để xem sấp</w:t>
      </w:r>
      <w:r>
        <w:t xml:space="preserve"> ngửa ra sao mà định quê trong bói toán</w:t>
      </w:r>
      <w:r>
        <w:t xml:space="preserve"> hoặc tính điểm trong một số trò cờ bạc.</w:t>
      </w:r>
      <w:r>
        <w:t>3. Để cho toàn thân buông xuông. rơ</w:t>
      </w:r>
    </w:p>
    <w:p>
      <w:pPr>
        <w:jc w:val="both"/>
      </w:pPr>
      <w:r>
        <w:rPr>
          <w:b/>
        </w:rPr>
        <w:t xml:space="preserve">gieO </w:t>
      </w:r>
      <w:r>
        <w:rPr>
          <w:i/>
        </w:rPr>
        <w:t xml:space="preserve"> Xem Xem vị từ</w:t>
      </w:r>
      <w:r>
        <w:t xml:space="preserve"> xuống một cách nặng nề: gieo mình xuống</w:t>
      </w:r>
      <w:r>
        <w:t>sông tự uẫn.</w:t>
      </w:r>
    </w:p>
    <w:p>
      <w:pPr>
        <w:jc w:val="both"/>
      </w:pPr>
      <w:r>
        <w:rPr>
          <w:b/>
        </w:rPr>
        <w:t xml:space="preserve">gieO </w:t>
      </w:r>
      <w:r>
        <w:rPr>
          <w:i/>
        </w:rPr>
        <w:t xml:space="preserve"> Xem Xem vị từ</w:t>
      </w:r>
      <w:r>
        <w:t xml:space="preserve"> tiếng, nghe như rơi vào khoảng không:</w:t>
      </w:r>
      <w:r>
        <w:t xml:space="preserve"> chuông chùa gieo từng tiếng nạng nề. ð.</w:t>
      </w:r>
      <w:r>
        <w:t xml:space="preserve"> Làm cho cái xấu, cái hại lan truyền ra:</w:t>
      </w:r>
      <w:r>
        <w:t xml:space="preserve"> gieo tai họa s gieo dịch bệnh ‹ gieo hoang</w:t>
      </w:r>
      <w:r>
        <w:t xml:space="preserve"> mang.</w:t>
      </w:r>
    </w:p>
    <w:p>
      <w:pPr>
        <w:jc w:val="both"/>
      </w:pPr>
      <w:r>
        <w:t>gieo cầu «cũ, ocht. Ném quả cầu vào đám</w:t>
      </w:r>
      <w:r>
        <w:t xml:space="preserve"> đông, ai bắt được thì lấy người đó làm</w:t>
      </w:r>
      <w:r>
        <w:t xml:space="preserve"> chồng (theo một tích cổ Trung Quốc);</w:t>
      </w:r>
      <w:r>
        <w:t xml:space="preserve"> thường dùng để nói việc kén chồng.</w:t>
      </w:r>
    </w:p>
    <w:p>
      <w:pPr>
        <w:jc w:val="both"/>
      </w:pPr>
      <w:r>
        <w:rPr>
          <w:b/>
        </w:rPr>
        <w:t xml:space="preserve">gieo cấy </w:t>
      </w:r>
      <w:r>
        <w:t>Gieo và cấy để sản xuất lương</w:t>
      </w:r>
      <w:r>
        <w:t xml:space="preserve"> thực, nói chung: gieo cấy tụ đông xuân se</w:t>
      </w:r>
      <w:r>
        <w:t xml:space="preserve"> thời nụ gieo cấy.</w:t>
      </w:r>
    </w:p>
    <w:p>
      <w:pPr>
        <w:jc w:val="both"/>
      </w:pPr>
      <w:r>
        <w:rPr>
          <w:b/>
        </w:rPr>
        <w:t xml:space="preserve">gieo gió gặt bão </w:t>
      </w:r>
      <w:r>
        <w:t>Kê nào gieo gió thì kẻ</w:t>
      </w:r>
      <w:r>
        <w:t xml:space="preserve"> ấy tất phải gặp bão, thường dùng để chỉ</w:t>
      </w:r>
      <w:r>
        <w:t xml:space="preserve"> trường hợp gây nên tai họa thì phải gánh</w:t>
      </w:r>
      <w:r>
        <w:t xml:space="preserve"> chịu những hậu quả do chính mình gây</w:t>
      </w:r>
      <w:r>
        <w:t xml:space="preserve"> ra.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gieo neo Có nhiều khó khăn, trắc trở,</w:t>
      </w:r>
      <w:r>
        <w:t xml:space="preserve"> phải vất vả mới vượt qua được: gua khỏi</w:t>
      </w:r>
      <w:r>
        <w:t xml:space="preserve"> bước gieo neo.</w:t>
      </w:r>
    </w:p>
    <w:p>
      <w:pPr>
        <w:jc w:val="both"/>
      </w:pPr>
      <w:r>
        <w:rPr>
          <w:b/>
        </w:rPr>
        <w:t xml:space="preserve">gieo quẻ </w:t>
      </w:r>
      <w:r>
        <w:t>Gieo ba đồng tiền, xem sấp</w:t>
      </w:r>
      <w:r>
        <w:t xml:space="preserve"> ngửa ra sao để đoán que.</w:t>
      </w:r>
    </w:p>
    <w:p>
      <w:pPr>
        <w:jc w:val="both"/>
      </w:pPr>
      <w:r>
        <w:rPr>
          <w:b/>
        </w:rPr>
        <w:t xml:space="preserve">gieo rắc 1. </w:t>
      </w:r>
      <w:r>
        <w:rPr>
          <w:i/>
        </w:rPr>
        <w:t xml:space="preserve"> ít dùng</w:t>
      </w:r>
      <w:r>
        <w:t xml:space="preserve"> Làm cho rơi xuống khắp</w:t>
      </w:r>
      <w:r>
        <w:t xml:space="preserve"> nơi, gây hậu quả tai hại: gieo rấc chất</w:t>
      </w:r>
      <w:r>
        <w:t>độc hóa học xuống tùng này.</w:t>
      </w:r>
    </w:p>
    <w:p>
      <w:pPr>
        <w:jc w:val="both"/>
      </w:pPr>
      <w:r>
        <w:rPr>
          <w:b/>
        </w:rPr>
        <w:t xml:space="preserve">gieo rắc 1. </w:t>
      </w:r>
      <w:r>
        <w:rPr>
          <w:i/>
        </w:rPr>
        <w:t xml:space="preserve"> ít dùng</w:t>
      </w:r>
      <w:r>
        <w:t xml:space="preserve"> và làm cho lan truyền rộng ra: chiến tranh</w:t>
      </w:r>
      <w:r>
        <w:t xml:space="preserve"> gieo rác bao đau thương tang tóc cho dân</w:t>
      </w:r>
      <w:r>
        <w:t xml:space="preserve"> tình.</w:t>
      </w:r>
    </w:p>
    <w:p>
      <w:pPr>
        <w:jc w:val="both"/>
      </w:pPr>
      <w:r>
        <w:rPr>
          <w:b/>
        </w:rPr>
        <w:t xml:space="preserve">gieo trồng </w:t>
      </w:r>
      <w:r>
        <w:t>Gieo giống và trồng cây, về</w:t>
      </w:r>
      <w:r>
        <w:t xml:space="preserve"> mặt là một khâu của sản xuất nông</w:t>
      </w:r>
      <w:r>
        <w:t xml:space="preserve"> nghiệp, nói chung: fdng điện tích gieo</w:t>
      </w:r>
      <w:r>
        <w:t xml:space="preserve"> trồng › chọn thời nụ thích hơp để gieo</w:t>
      </w:r>
      <w:r>
        <w:t xml:space="preserve"> trồng.</w:t>
      </w:r>
    </w:p>
    <w:p>
      <w:pPr>
        <w:jc w:val="both"/>
      </w:pPr>
      <w:r>
        <w:rPr>
          <w:b/>
        </w:rPr>
        <w:t xml:space="preserve">gieo vần </w:t>
      </w:r>
      <w:r>
        <w:t>Chọn dùng tiếng có vần phù</w:t>
      </w:r>
      <w:r>
        <w:t xml:space="preserve"> hợp, theo yêu cầu của luật thơ.</w:t>
      </w:r>
    </w:p>
    <w:p>
      <w:pPr>
        <w:jc w:val="both"/>
      </w:pPr>
      <w:r>
        <w:rPr>
          <w:b/>
        </w:rPr>
        <w:t xml:space="preserve">giéo giấc củ, ¡d.. </w:t>
      </w:r>
      <w:r>
        <w:rPr>
          <w:i/>
        </w:rPr>
        <w:t xml:space="preserve"> Xem</w:t>
      </w:r>
      <w:r>
        <w:t xml:space="preserve"> Néo rốc.</w:t>
      </w:r>
    </w:p>
    <w:p>
      <w:pPr>
        <w:jc w:val="both"/>
      </w:pPr>
      <w:r>
        <w:t>giẹo %¡., ¡d. Nghiêng lệch đi một ít: chân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giẹo gio ¡ở. Nghiêng ngả, xiêu vẹo.</w:t>
      </w:r>
    </w:p>
    <w:p>
      <w:pPr>
        <w:jc w:val="both"/>
      </w:pPr>
      <w:r>
        <w:rPr>
          <w:b/>
        </w:rPr>
        <w:t xml:space="preserve">giẹp cũ, ¡d., </w:t>
      </w:r>
      <w:r>
        <w:rPr>
          <w:i/>
        </w:rPr>
        <w:t xml:space="preserve"> Xem</w:t>
      </w:r>
      <w:r>
        <w:rPr>
          <w:i/>
        </w:rPr>
        <w:t xml:space="preserve"> phụ từ</w:t>
      </w:r>
      <w:r/>
    </w:p>
    <w:p>
      <w:pPr>
        <w:jc w:val="both"/>
      </w:pPr>
      <w:r>
        <w:rPr>
          <w:b/>
        </w:rPr>
        <w:t xml:space="preserve">giếc </w:t>
      </w:r>
      <w:r>
        <w:rPr>
          <w:i/>
        </w:rPr>
        <w:t xml:space="preserve"> Xem</w:t>
      </w:r>
      <w:r>
        <w:t xml:space="preserve"> Diếc;.</w:t>
      </w:r>
    </w:p>
    <w:p>
      <w:pPr>
        <w:jc w:val="both"/>
      </w:pPr>
      <w:r>
        <w:rPr>
          <w:b/>
        </w:rPr>
        <w:t xml:space="preserve">giền ¡d., </w:t>
      </w:r>
      <w:r>
        <w:rPr>
          <w:i/>
        </w:rPr>
        <w:t xml:space="preserve"> Xem</w:t>
      </w:r>
      <w:r>
        <w:t xml:space="preserve"> lau dên.</w:t>
      </w:r>
    </w:p>
    <w:p>
      <w:pPr>
        <w:jc w:val="both"/>
      </w:pPr>
      <w:r>
        <w:rPr>
          <w:b/>
        </w:rPr>
        <w:t xml:space="preserve">giền cơm </w:t>
      </w:r>
      <w:r>
        <w:rPr>
          <w:i/>
        </w:rPr>
        <w:t xml:space="preserve"> Xem</w:t>
      </w:r>
      <w:r>
        <w:t xml:space="preserve"> Dn cơm.</w:t>
      </w:r>
    </w:p>
    <w:p>
      <w:pPr>
        <w:jc w:val="both"/>
      </w:pPr>
      <w:r>
        <w:rPr>
          <w:b/>
        </w:rPr>
        <w:t xml:space="preserve">giên gai </w:t>
      </w:r>
      <w:r>
        <w:rPr>
          <w:i/>
        </w:rPr>
        <w:t xml:space="preserve"> Xem</w:t>
      </w:r>
      <w:r>
        <w:t xml:space="preserve"> Dèn gai.</w:t>
      </w:r>
    </w:p>
    <w:p>
      <w:pPr>
        <w:jc w:val="both"/>
      </w:pPr>
      <w:r>
        <w:rPr>
          <w:b/>
        </w:rPr>
        <w:t xml:space="preserve">giền tía </w:t>
      </w:r>
      <w:r>
        <w:rPr>
          <w:i/>
        </w:rPr>
        <w:t xml:space="preserve"> Xem</w:t>
      </w:r>
      <w:r>
        <w:t xml:space="preserve"> Dên tra.</w:t>
      </w:r>
    </w:p>
    <w:p>
      <w:pPr>
        <w:jc w:val="both"/>
      </w:pPr>
      <w:r>
        <w:t>giêng di. Tháng đầu tiên trong năm âm</w:t>
      </w:r>
      <w:r>
        <w:t xml:space="preserve"> lịch: tháng giêng s ra giông.</w:t>
      </w:r>
    </w:p>
    <w:p>
      <w:pPr>
        <w:jc w:val="both"/>
      </w:pPr>
      <w:r>
        <w:rPr>
          <w:b/>
        </w:rPr>
        <w:t xml:space="preserve">giêng hai </w:t>
      </w:r>
      <w:r>
        <w:t>Tháng giêng và tháng hai âm</w:t>
      </w:r>
      <w:r>
        <w:t xml:space="preserve"> lịch; đầu năm: rư giêng hai mới làm lễ</w:t>
      </w:r>
      <w:r>
        <w:t xml:space="preserve"> Cưới.</w:t>
      </w:r>
    </w:p>
    <w:p>
      <w:pPr>
        <w:jc w:val="both"/>
      </w:pPr>
      <w:r>
        <w:t>giếng đi. Thứ dây cái của lưới dùng làm</w:t>
      </w:r>
      <w:r>
        <w:t xml:space="preserve"> nơi buộc phao hoặc chì: giềng lưới.</w:t>
      </w:r>
    </w:p>
    <w:p>
      <w:pPr>
        <w:jc w:val="both"/>
      </w:pPr>
      <w:r>
        <w:rPr>
          <w:b/>
        </w:rPr>
        <w:t xml:space="preserve">giếng mối cứ </w:t>
      </w:r>
      <w:r>
        <w:t>Đầu mối chính, nói chung;</w:t>
      </w:r>
      <w:r>
        <w:t xml:space="preserve"> dùng để chỉ kỉ cương, khuôn phép: giêng</w:t>
      </w:r>
      <w:r>
        <w:t xml:space="preserve"> mối của dạo đức phong kiến.</w:t>
      </w:r>
    </w:p>
    <w:p>
      <w:pPr>
        <w:jc w:val="both"/>
      </w:pPr>
      <w:r>
        <w:t>giếng œ. Thứ hố đào thẳng đứng, sâu</w:t>
      </w:r>
      <w:r>
        <w:t xml:space="preserve"> vào lòng đất, để lấy nước: đào giống s</w:t>
      </w:r>
      <w:r>
        <w:t xml:space="preserve"> uống nước giếng.</w:t>
      </w:r>
    </w:p>
    <w:p>
      <w:pPr>
        <w:jc w:val="both"/>
      </w:pPr>
      <w:r>
        <w:rPr>
          <w:b/>
        </w:rPr>
        <w:t xml:space="preserve">giếng chìm </w:t>
      </w:r>
      <w:r>
        <w:t>Thứ thùng lớn bằng bê tông</w:t>
      </w:r>
      <w:r>
        <w:t xml:space="preserve"> cốt thép đặt xuống đáy sông để làm móng</w:t>
      </w:r>
      <w:r>
        <w:t xml:space="preserve"> cầu, móng công trình.</w:t>
      </w:r>
    </w:p>
    <w:p>
      <w:pPr>
        <w:jc w:val="both"/>
      </w:pPr>
      <w:r>
        <w:rPr>
          <w:b/>
        </w:rPr>
        <w:t xml:space="preserve">giếng khoan </w:t>
      </w:r>
      <w:r>
        <w:t>Thứ giếng long hẹp để lấy</w:t>
      </w:r>
      <w:r>
        <w:t xml:space="preserve"> nước ngầm chảy trong hệ thống mạch</w:t>
      </w:r>
      <w:r>
        <w:t xml:space="preserve"> nước nằm sâu trong long đất, đào bằng</w:t>
      </w:r>
      <w:r>
        <w:t xml:space="preserve"> máy khoan.</w:t>
      </w:r>
    </w:p>
    <w:p>
      <w:pPr>
        <w:jc w:val="both"/>
      </w:pPr>
      <w:r>
        <w:rPr>
          <w:b/>
        </w:rPr>
        <w:t xml:space="preserve">giếng khơi </w:t>
      </w:r>
      <w:r>
        <w:t>Thứ giếng lấy nước ăn uống,</w:t>
      </w:r>
      <w:r>
        <w:t xml:space="preserve"> đào và khơi sâu trong long đất, có bờ</w:t>
      </w:r>
      <w:r>
        <w:t xml:space="preserve"> thành xây vùng chắc.</w:t>
      </w:r>
    </w:p>
    <w:p>
      <w:pPr>
        <w:jc w:val="both"/>
      </w:pPr>
      <w:r>
        <w:rPr>
          <w:b/>
        </w:rPr>
        <w:t xml:space="preserve">giếng mỏ </w:t>
      </w:r>
      <w:r>
        <w:t>Thứ công trình đào thắng</w:t>
      </w:r>
      <w:r>
        <w:t xml:space="preserve"> đứng hay nghiêng, làm lối thông giữa mặt</w:t>
      </w:r>
      <w:r>
        <w:t xml:space="preserve"> đất với các công trình ngầm trong mỏ hầm</w:t>
      </w:r>
      <w:r>
        <w:t xml:space="preserve"> lò.</w:t>
      </w:r>
    </w:p>
    <w:p>
      <w:pPr>
        <w:jc w:val="both"/>
      </w:pPr>
      <w:r>
        <w:rPr>
          <w:b/>
        </w:rPr>
        <w:t xml:space="preserve">giếng thơi dphg., </w:t>
      </w:r>
      <w:r>
        <w:rPr>
          <w:i/>
        </w:rPr>
        <w:t xml:space="preserve"> Xem</w:t>
      </w:r>
      <w:r>
        <w:t xml:space="preserve"> Giếng bhơi.</w:t>
      </w:r>
    </w:p>
    <w:p>
      <w:pPr>
        <w:jc w:val="both"/>
      </w:pPr>
      <w:r>
        <w:rPr>
          <w:b/>
        </w:rPr>
        <w:t xml:space="preserve">giếnh giếnh </w:t>
      </w:r>
      <w:r>
        <w:rPr>
          <w:i/>
        </w:rPr>
        <w:t xml:space="preserve"> Xem</w:t>
      </w:r>
      <w:r>
        <w:t xml:space="preserve"> Dènh dành.</w:t>
      </w:r>
    </w:p>
    <w:p>
      <w:pPr>
        <w:jc w:val="both"/>
      </w:pPr>
      <w:r>
        <w:t>giết tí. 1. Làm cho bị chết một cách đột</w:t>
      </w:r>
      <w:r>
        <w:t xml:space="preserve"> ngột, bât thường: giết giác s bon giết người</w:t>
      </w:r>
      <w:r>
        <w:t>cướp cúa.</w:t>
      </w:r>
    </w:p>
    <w:p>
      <w:pPr>
        <w:jc w:val="both"/>
      </w:pPr>
      <w:r>
        <w:rPr>
          <w:b/>
        </w:rPr>
        <w:t xml:space="preserve">giếnh giếnh </w:t>
      </w:r>
      <w:r>
        <w:rPr>
          <w:i/>
        </w:rPr>
        <w:t xml:space="preserve"> Xem Xem</w:t>
      </w:r>
      <w:r>
        <w:t xml:space="preserve"> giết gà s giết trâu đn mừng.</w:t>
      </w:r>
    </w:p>
    <w:p>
      <w:pPr>
        <w:jc w:val="both"/>
      </w:pPr>
      <w:r>
        <w:rPr>
          <w:b/>
        </w:rPr>
        <w:t xml:space="preserve">giết chóc </w:t>
      </w:r>
      <w:r>
        <w:t>Giết nhiều người một cách đã</w:t>
      </w:r>
      <w:r>
        <w:t xml:space="preserve"> man, nói chung: cảnh giết chóc tàn bạo.</w:t>
      </w:r>
    </w:p>
    <w:p>
      <w:pPr>
        <w:jc w:val="both"/>
      </w:pPr>
      <w:r>
        <w:rPr>
          <w:b/>
        </w:rPr>
        <w:t xml:space="preserve">giết hại </w:t>
      </w:r>
      <w:r>
        <w:t>Giết một cách đã man, vì mục</w:t>
      </w:r>
      <w:r>
        <w:t xml:space="preserve"> đích không chính đáng hoặc phi nghĩa:</w:t>
      </w:r>
      <w:r>
        <w:t xml:space="preserve"> giết hại người Uô tôi s › giết hại dân lành.</w:t>
      </w:r>
    </w:p>
    <w:p>
      <w:pPr>
        <w:jc w:val="both"/>
      </w:pPr>
      <w:r>
        <w:rPr>
          <w:b/>
        </w:rPr>
        <w:t xml:space="preserve">giết mổ </w:t>
      </w:r>
      <w:r>
        <w:t>Giết gìa súc, gia cầm để lấy thịt</w:t>
      </w:r>
      <w:r>
        <w:t xml:space="preserve"> lam thực phẩm đem bán: khai trương</w:t>
      </w:r>
      <w:r>
        <w:t xml:space="preserve"> những cơ sở giết mổ hiện đại.</w:t>
      </w:r>
    </w:p>
    <w:p>
      <w:pPr>
        <w:jc w:val="both"/>
      </w:pPr>
      <w:r>
        <w:rPr>
          <w:b/>
        </w:rPr>
        <w:t xml:space="preserve">giết thì giờ </w:t>
      </w:r>
      <w:r>
        <w:t>Làm việc gì đó chỉ cốt cho</w:t>
      </w:r>
      <w:r>
        <w:t xml:space="preserve"> qua thời gian rỗi rãi: xem báo để giết thì</w:t>
      </w:r>
      <w:r>
        <w:t xml:space="preserve"> giờ trong khi ngôi dợi.</w:t>
      </w:r>
    </w:p>
    <w:p>
      <w:pPr>
        <w:jc w:val="both"/>
      </w:pPr>
      <w:r>
        <w:rPr>
          <w:b/>
        </w:rPr>
        <w:t xml:space="preserve">giết tróc ¡d., </w:t>
      </w:r>
      <w:r>
        <w:rPr>
          <w:i/>
        </w:rPr>
        <w:t xml:space="preserve"> Xem</w:t>
      </w:r>
      <w:r>
        <w:t xml:space="preserve"> Giốt chóc.</w:t>
      </w:r>
    </w:p>
    <w:p>
      <w:pPr>
        <w:jc w:val="both"/>
      </w:pPr>
      <w:r>
        <w:t>giễu œ. Nêu ra để đùa bỡn, chế nhạo</w:t>
      </w:r>
      <w:r>
        <w:t xml:space="preserve"> hoặc đã kích: öt thiên hạ giều là sợ tợ o</w:t>
      </w:r>
      <w:r>
        <w:t xml:space="preserve"> không nên giễu bạn.</w:t>
      </w:r>
    </w:p>
    <w:p>
      <w:pPr>
        <w:jc w:val="both"/>
      </w:pPr>
      <w:r>
        <w:rPr>
          <w:b/>
        </w:rPr>
        <w:t xml:space="preserve">giễu cợt </w:t>
      </w:r>
      <w:r>
        <w:t>Nêu thành trò cười nhằm chế</w:t>
      </w:r>
      <w:r>
        <w:t xml:space="preserve"> nhạo, đả kích, nói chung: giễu cợt bọn</w:t>
      </w:r>
      <w:r>
        <w:t xml:space="preserve"> tua chúa.</w:t>
      </w:r>
    </w:p>
    <w:p>
      <w:pPr>
        <w:jc w:val="both"/>
      </w:pPr>
      <w:r>
        <w:rPr>
          <w:b/>
        </w:rPr>
        <w:t xml:space="preserve">giễu giảo củ </w:t>
      </w:r>
      <w:r>
        <w:t>Dùa bờn: Hàng thấy hai</w:t>
      </w:r>
      <w:r>
        <w:t xml:space="preserve"> con gói... giễu giảo cười cọt (Truyền kì</w:t>
      </w:r>
      <w:r>
        <w:t xml:space="preserve"> mạn lục).</w:t>
      </w:r>
    </w:p>
    <w:p>
      <w:pPr>
        <w:jc w:val="both"/>
      </w:pPr>
      <w:r>
        <w:t>gin (F. produit đorigine) œí, bhng.</w:t>
      </w:r>
      <w:r>
        <w:t xml:space="preserve"> Chính hiệu, không phải là làm giả: phụ</w:t>
      </w:r>
      <w:r>
        <w:t xml:space="preserve"> tùng của chiếc xe toàn là đô gin.</w:t>
      </w:r>
    </w:p>
    <w:p>
      <w:pPr>
        <w:jc w:val="both"/>
      </w:pPr>
      <w:r>
        <w:rPr>
          <w:b/>
        </w:rPr>
        <w:t xml:space="preserve">gìn +í., cũ </w:t>
      </w:r>
      <w:r>
        <w:t>Giữ.</w:t>
      </w:r>
    </w:p>
    <w:p>
      <w:pPr>
        <w:jc w:val="both"/>
      </w:pPr>
      <w:r>
        <w:rPr>
          <w:b/>
        </w:rPr>
        <w:t xml:space="preserve">gìn giữ </w:t>
      </w:r>
      <w:r>
        <w:rPr>
          <w:i/>
        </w:rPr>
        <w:t xml:space="preserve"> Như</w:t>
      </w:r>
      <w:r>
        <w:t xml:space="preserve"> Giữ gìn.</w:t>
      </w:r>
    </w:p>
    <w:p>
      <w:pPr>
        <w:jc w:val="both"/>
      </w:pPr>
      <w:r>
        <w:rPr>
          <w:b/>
        </w:rPr>
        <w:t xml:space="preserve">gio dphg., </w:t>
      </w:r>
      <w:r>
        <w:rPr>
          <w:i/>
        </w:rPr>
        <w:t xml:space="preserve"> Xem</w:t>
      </w:r>
      <w:r>
        <w:t xml:space="preserve"> Tro.</w:t>
      </w:r>
    </w:p>
    <w:p>
      <w:pPr>
        <w:jc w:val="both"/>
      </w:pPr>
      <w:r>
        <w:rPr>
          <w:b/>
        </w:rPr>
        <w:t xml:space="preserve">giòy </w:t>
      </w:r>
      <w:r>
        <w:rPr>
          <w:i/>
        </w:rPr>
        <w:t xml:space="preserve"> Xem</w:t>
      </w:r>
      <w:r>
        <w:t xml:space="preserve"> Dò.</w:t>
      </w:r>
    </w:p>
    <w:p>
      <w:pPr>
        <w:jc w:val="both"/>
      </w:pPr>
      <w:r>
        <w:t>giò, đi. 1. Căng chân gia súc hoặc gia</w:t>
      </w:r>
      <w:r>
        <w:t xml:space="preserve"> cầm: Bất lợn tóm giò, bất bò tóm mũi</w:t>
      </w:r>
      <w:r>
        <w:t xml:space="preserve"> Bồ uó học trò, bộ giò bẻ cướp (Lng.).</w:t>
      </w:r>
      <w:r>
        <w:t xml:space="preserve"> . Căng chân người: ngứ gẫy giò s eo giò</w:t>
      </w:r>
      <w:r>
        <w:t xml:space="preserve"> chạy trốn.</w:t>
      </w:r>
    </w:p>
    <w:p>
      <w:pPr>
        <w:jc w:val="both"/>
      </w:pPr>
      <w:r>
        <w:t>giò; ở. Món ăn làm bằng thịt nạc giả</w:t>
      </w:r>
      <w:r>
        <w:t xml:space="preserve"> nhỏ hoặc thái mòng, bó chặt bằng lá rồi</w:t>
      </w:r>
      <w:r>
        <w:t xml:space="preserve"> luộc chín: giã giò.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>giò lụa Thứ gio làm bằng thịt nạc tươi</w:t>
      </w:r>
      <w:r>
        <w:t xml:space="preserve"> giả nhỏ, rất mịn.</w:t>
      </w:r>
    </w:p>
    <w:p>
      <w:pPr>
        <w:jc w:val="both"/>
      </w:pPr>
      <w:r>
        <w:rPr>
          <w:b/>
        </w:rPr>
        <w:t xml:space="preserve">giò mỡ </w:t>
      </w:r>
      <w:r>
        <w:t>Thứ giò làm bằng thịt lợn nạc</w:t>
      </w:r>
      <w:r>
        <w:t xml:space="preserve"> giả nhỏ trộn với mờ thái hạt lựu, gói</w:t>
      </w:r>
      <w:r>
        <w:t xml:space="preserve"> thành bó, rồi luộc chín.</w:t>
      </w:r>
    </w:p>
    <w:p>
      <w:pPr>
        <w:jc w:val="both"/>
      </w:pPr>
      <w:r>
        <w:rPr>
          <w:b/>
        </w:rPr>
        <w:t xml:space="preserve">giò sống </w:t>
      </w:r>
      <w:r>
        <w:t>Thứ thực phẩm làm bằng thịt</w:t>
      </w:r>
      <w:r>
        <w:t xml:space="preserve"> nạc tươi giả nhỏ.</w:t>
      </w:r>
    </w:p>
    <w:p>
      <w:pPr>
        <w:jc w:val="both"/>
      </w:pPr>
      <w:r>
        <w:rPr>
          <w:b/>
        </w:rPr>
        <w:t xml:space="preserve">giỏy </w:t>
      </w:r>
      <w:r>
        <w:rPr>
          <w:i/>
        </w:rPr>
        <w:t xml:space="preserve"> danh từ</w:t>
      </w:r>
      <w:r>
        <w:t xml:space="preserve"> Thứ đồ đựng, đan bằng tre hoặc</w:t>
      </w:r>
      <w:r>
        <w:t xml:space="preserve"> mây, hình trụ, thành cao, miệng hẹp, có</w:t>
      </w:r>
      <w:r>
        <w:t xml:space="preserve"> quai xách: đan giỏ s bát cua bỏ giỏ e Giỏ</w:t>
      </w:r>
      <w:r>
        <w:t xml:space="preserve"> nhà ai quai nhà nấy ttng.).</w:t>
      </w:r>
    </w:p>
    <w:p>
      <w:pPr>
        <w:jc w:val="both"/>
      </w:pPr>
      <w:r>
        <w:rPr>
          <w:b/>
        </w:rPr>
        <w:t xml:space="preserve">giỏ; dphg, </w:t>
      </w:r>
      <w:r>
        <w:rPr>
          <w:i/>
        </w:rPr>
        <w:t xml:space="preserve"> Xem</w:t>
      </w:r>
      <w:r>
        <w:t xml:space="preserve"> Nhỏ: giỏ thuốc đau</w:t>
      </w:r>
      <w:r>
        <w:t xml:space="preserve"> mát.</w:t>
      </w:r>
    </w:p>
    <w:p>
      <w:pPr>
        <w:jc w:val="both"/>
      </w:pPr>
      <w:r>
        <w:rPr>
          <w:b/>
        </w:rPr>
        <w:t xml:space="preserve">giỏ nhà ai quai nhà ấy </w:t>
      </w:r>
      <w:r>
        <w:t>Giỏ nhà ai ra</w:t>
      </w:r>
      <w:r>
        <w:t xml:space="preserve"> sao thì quai giỏ của nhà đó như thế ấy;</w:t>
      </w:r>
      <w:r>
        <w:t xml:space="preserve"> thường dùng để chỉ sự giống nhau về tính</w:t>
      </w:r>
      <w:r>
        <w:t xml:space="preserve"> nết, cách ăn ở, v.v. giữa con cái và cha</w:t>
      </w:r>
      <w:r>
        <w:t xml:space="preserve"> mẹ.</w:t>
      </w:r>
    </w:p>
    <w:p>
      <w:pPr>
        <w:jc w:val="both"/>
      </w:pPr>
      <w:r>
        <w:t>gió di. 1. Hiện tượng không khí chuyển</w:t>
      </w:r>
      <w:r>
        <w:t xml:space="preserve"> động thành luồng từ vùng có áp suất cao</w:t>
      </w:r>
      <w:r>
        <w:t xml:space="preserve"> đến vùng có áp suất thấp: gió thổi ào ào</w:t>
      </w:r>
    </w:p>
    <w:p>
      <w:pPr>
        <w:jc w:val="both"/>
      </w:pPr>
      <w:r>
        <w:rPr>
          <w:b/>
        </w:rPr>
        <w:t>› Gió chiều nào che chiều ấy (</w:t>
      </w:r>
      <w:r>
        <w:rPr>
          <w:i/>
        </w:rPr>
        <w:t xml:space="preserve"> tục ngữ</w:t>
      </w:r>
      <w:r>
        <w:t>). 2.</w:t>
      </w:r>
      <w:r>
        <w:t xml:space="preserve"> Luông không khí chuyển động được tạo</w:t>
      </w:r>
      <w:r>
        <w:t xml:space="preserve"> nên bằng cách quạt: gượt không lớn.</w:t>
      </w:r>
      <w:r>
        <w:t xml:space="preserve"> nhưng nhiều gió.</w:t>
      </w:r>
    </w:p>
    <w:p>
      <w:pPr>
        <w:jc w:val="both"/>
      </w:pPr>
      <w:r>
        <w:rPr>
          <w:b/>
        </w:rPr>
        <w:t xml:space="preserve">gió bấc cử (hoặc ochợ.) </w:t>
      </w:r>
      <w:r>
        <w:t>Gió mùa đông</w:t>
      </w:r>
      <w:r>
        <w:t xml:space="preserve"> bắc: gió bấc tràn cè.</w:t>
      </w:r>
    </w:p>
    <w:p>
      <w:pPr>
        <w:jc w:val="both"/>
      </w:pPr>
      <w:r>
        <w:t>gió bụi uchg. Gió và bụi trên đường, nói</w:t>
      </w:r>
      <w:r>
        <w:t xml:space="preserve"> chung; dùng để chỉ những nỗi gian truân</w:t>
      </w:r>
      <w:r>
        <w:t xml:space="preserve"> trên đường đời: cuộc đời gió bụi.</w:t>
      </w:r>
    </w:p>
    <w:p>
      <w:pPr>
        <w:jc w:val="both"/>
      </w:pPr>
      <w:r>
        <w:rPr>
          <w:b/>
        </w:rPr>
        <w:t xml:space="preserve">gió chiều nào che chiều ấy </w:t>
      </w:r>
      <w:r>
        <w:t>Gió chiều</w:t>
      </w:r>
      <w:r>
        <w:t xml:space="preserve"> nào thì che chiều ấy cho đỡ gió; thường</w:t>
      </w:r>
      <w:r>
        <w:t xml:space="preserve"> dùng để chỉ cách xử sự tùy theo thời thế,</w:t>
      </w:r>
      <w:r>
        <w:t xml:space="preserve"> chỉ cốt được yên thân.</w:t>
      </w:r>
    </w:p>
    <w:p>
      <w:pPr>
        <w:jc w:val="both"/>
      </w:pPr>
      <w:r>
        <w:rPr>
          <w:b/>
        </w:rPr>
        <w:t xml:space="preserve">gió chướng </w:t>
      </w:r>
      <w:r>
        <w:t>Thứ gió từ phía tây thổi lại,</w:t>
      </w:r>
      <w:r>
        <w:t xml:space="preserve"> trái với lệ thường của gió biển tại vùng</w:t>
      </w:r>
      <w:r>
        <w:t xml:space="preserve"> phía nam vịnh Bắc Bộ: mùa gió chướng.</w:t>
      </w:r>
    </w:p>
    <w:p>
      <w:pPr>
        <w:jc w:val="both"/>
      </w:pPr>
      <w:r>
        <w:rPr>
          <w:b/>
        </w:rPr>
        <w:t xml:space="preserve">gió giật </w:t>
      </w:r>
      <w:r>
        <w:t>Thứ gió thổi từng cơn, mạnh lên</w:t>
      </w:r>
      <w:r>
        <w:t xml:space="preserve"> đột ngột, rồi yếu đi cũng đột ngột, như</w:t>
      </w:r>
      <w:r>
        <w:t xml:space="preserve"> giât tùng đợt: gió giật từng cơn.</w:t>
      </w:r>
    </w:p>
    <w:p>
      <w:pPr>
        <w:jc w:val="both"/>
      </w:pPr>
      <w:r>
        <w:rPr>
          <w:b/>
        </w:rPr>
        <w:t xml:space="preserve">gió heo may </w:t>
      </w:r>
      <w:r>
        <w:t>Thứ gió nhẹ, hơi lạnh và</w:t>
      </w:r>
      <w:r>
        <w:t xml:space="preserve"> khô, thường thổi vào mùa thu.</w:t>
      </w:r>
    </w:p>
    <w:p>
      <w:pPr>
        <w:jc w:val="both"/>
      </w:pPr>
      <w:r>
        <w:rPr>
          <w:b/>
        </w:rPr>
        <w:t xml:space="preserve">gió lào </w:t>
      </w:r>
      <w:r>
        <w:t>Thứ gió thổi từ phía Lào sang</w:t>
      </w:r>
      <w:r>
        <w:t xml:space="preserve"> vùng bắc Trung Bộ Việt Nam, vào khoảng</w:t>
      </w:r>
      <w:r>
        <w:t xml:space="preserve"> từ tháng Năm đến tháng Tám.</w:t>
      </w:r>
    </w:p>
    <w:p>
      <w:pPr>
        <w:jc w:val="both"/>
      </w:pPr>
      <w:r>
        <w:rPr>
          <w:b/>
        </w:rPr>
        <w:t xml:space="preserve">gió lốc </w:t>
      </w:r>
      <w:r>
        <w:t>Thứ gió xoáy mạnh trong phạm</w:t>
      </w:r>
      <w:r>
        <w:t xml:space="preserve"> vi nhỏ: cơn gió lốc.</w:t>
      </w:r>
    </w:p>
    <w:p>
      <w:pPr>
        <w:jc w:val="both"/>
      </w:pPr>
      <w:r>
        <w:rPr>
          <w:b/>
        </w:rPr>
        <w:t xml:space="preserve">gió lùa </w:t>
      </w:r>
      <w:r>
        <w:t>Luông gió thổi theo một đường</w:t>
      </w:r>
      <w:r>
        <w:t xml:space="preserve"> hẹp và đài, thường dễ gây cảm lạnh: khép</w:t>
      </w:r>
      <w:r>
        <w:t xml:space="preserve"> cửa lại để tránh gió lùa.</w:t>
      </w:r>
    </w:p>
    <w:p>
      <w:pPr>
        <w:jc w:val="both"/>
      </w:pPr>
      <w:r>
        <w:rPr>
          <w:b/>
        </w:rPr>
        <w:t xml:space="preserve">gió may </w:t>
      </w:r>
      <w:r>
        <w:t>Gió heo may, nói tắt.</w:t>
      </w:r>
    </w:p>
    <w:p>
      <w:pPr>
        <w:jc w:val="both"/>
      </w:pPr>
      <w:r>
        <w:rPr>
          <w:b/>
        </w:rPr>
        <w:t xml:space="preserve">gió máy </w:t>
      </w:r>
      <w:r>
        <w:t>Gió, về mặt có thể gây cảm</w:t>
      </w:r>
      <w:r>
        <w:t xml:space="preserve"> lạnh, nói chung: coi chừng gió máy hẻo</w:t>
      </w:r>
      <w:r>
        <w:t xml:space="preserve"> mới. ốm dậy.</w:t>
      </w:r>
    </w:p>
    <w:p>
      <w:pPr>
        <w:jc w:val="both"/>
      </w:pPr>
      <w:r>
        <w:rPr>
          <w:b/>
        </w:rPr>
        <w:t xml:space="preserve">gió mùa </w:t>
      </w:r>
      <w:r>
        <w:t>Thư gió có hướng và tính chất</w:t>
      </w:r>
      <w:r>
        <w:t xml:space="preserve"> khác nhau tùy theo mùa trong một, phạm</w:t>
      </w:r>
      <w:r>
        <w:t xml:space="preserve"> vi rộng lớn; mùa đông thổi từ đất liền ra</w:t>
      </w:r>
      <w:r>
        <w:t xml:space="preserve"> biển, mùa he thổi từ biển vào đất liền:</w:t>
      </w:r>
      <w:r>
        <w:t xml:space="preserve"> Việt Nam nằm trong khu tực gió mùa</w:t>
      </w:r>
      <w:r>
        <w:t xml:space="preserve"> châu A.</w:t>
      </w:r>
    </w:p>
    <w:p>
      <w:pPr>
        <w:jc w:val="both"/>
      </w:pPr>
      <w:r>
        <w:rPr>
          <w:b/>
        </w:rPr>
        <w:t xml:space="preserve">gió mùa đông bắc </w:t>
      </w:r>
      <w:r>
        <w:t>Thứ gió lạnh từ</w:t>
      </w:r>
      <w:r>
        <w:t xml:space="preserve"> hướng đóng bắc thổi tới vào mùa đông ở</w:t>
      </w:r>
      <w:r>
        <w:t xml:space="preserve"> miền Bắc Việt Nam.</w:t>
      </w:r>
    </w:p>
    <w:p>
      <w:pPr>
        <w:jc w:val="both"/>
      </w:pPr>
      <w:r>
        <w:rPr>
          <w:b/>
        </w:rPr>
        <w:t xml:space="preserve">gió nớm </w:t>
      </w:r>
      <w:r>
        <w:t>Thứ gió mát và ẩm ướt thổi từ</w:t>
      </w:r>
      <w:r>
        <w:t xml:space="preserve"> phía đông nam lại, thương xuất hiện vào</w:t>
      </w:r>
      <w:r>
        <w:t xml:space="preserve"> mùa hè ở Việt Nam.</w:t>
      </w:r>
    </w:p>
    <w:p>
      <w:pPr>
        <w:jc w:val="both"/>
      </w:pPr>
      <w:r>
        <w:t>gió tắp mưa sa cứ, cchg. Gió thổi táp</w:t>
      </w:r>
      <w:r>
        <w:t xml:space="preserve"> vào người, mưa rơi xối xả; thương dùng</w:t>
      </w:r>
      <w:r>
        <w:t xml:space="preserve"> để chỉ những tai họa, khó khăn liên tục,</w:t>
      </w:r>
      <w:r>
        <w:t xml:space="preserve"> dồn dập.</w:t>
      </w:r>
    </w:p>
    <w:p>
      <w:pPr>
        <w:jc w:val="both"/>
      </w:pPr>
      <w:r>
        <w:rPr>
          <w:b/>
        </w:rPr>
        <w:t xml:space="preserve">gió trăng ¡d., </w:t>
      </w:r>
      <w:r>
        <w:rPr>
          <w:i/>
        </w:rPr>
        <w:t xml:space="preserve"> Như</w:t>
      </w:r>
      <w:r>
        <w:t xml:space="preserve"> Trăng gió.</w:t>
      </w:r>
    </w:p>
    <w:p>
      <w:pPr>
        <w:jc w:val="both"/>
      </w:pPr>
      <w:r>
        <w:rPr>
          <w:b/>
        </w:rPr>
        <w:t xml:space="preserve">gió vàng cứ </w:t>
      </w:r>
      <w:r>
        <w:t>Gió mùa thu: Hây hẩy gió</w:t>
      </w:r>
      <w:r>
        <w:t xml:space="preserve"> uàng thông đi nhạn (Hồng Đức quốc âm</w:t>
      </w:r>
      <w:r>
        <w:t xml:space="preserve"> thi tập) s Trái uách quế gió uàng hìu hát</w:t>
      </w:r>
      <w:r>
        <w:t xml:space="preserve"> (Cung oán ngâm khúc) ‹ Gió nàng híu</w:t>
      </w:r>
      <w:r>
        <w:t xml:space="preserve"> hất như tuôn mạch sầu (Thơ cổ.</w:t>
      </w:r>
    </w:p>
    <w:p>
      <w:pPr>
        <w:jc w:val="both"/>
      </w:pPr>
      <w:r>
        <w:t>gioăng (F. jøin) d/. Miếng đệm trong các</w:t>
      </w:r>
      <w:r>
        <w:t xml:space="preserve"> thiết bị, máy móc.</w:t>
      </w:r>
    </w:p>
    <w:p>
      <w:pPr>
        <w:jc w:val="both"/>
      </w:pPr>
      <w:r>
        <w:rPr>
          <w:b/>
        </w:rPr>
        <w:t xml:space="preserve">gióc tí. ¡d., </w:t>
      </w:r>
      <w:r>
        <w:rPr>
          <w:i/>
        </w:rPr>
        <w:t xml:space="preserve"> Như</w:t>
      </w:r>
      <w:r>
        <w:t xml:space="preserve"> Bên: tóc gióc đuôi sam</w:t>
      </w:r>
      <w:r>
        <w:t xml:space="preserve"> s giúc gióng.</w:t>
      </w:r>
    </w:p>
    <w:p>
      <w:pPr>
        <w:jc w:val="both"/>
      </w:pPr>
      <w:r>
        <w:rPr>
          <w:b/>
        </w:rPr>
        <w:t xml:space="preserve">gioi di, </w:t>
      </w:r>
      <w:r>
        <w:rPr>
          <w:i/>
        </w:rPr>
        <w:t xml:space="preserve"> Xem</w:t>
      </w:r>
      <w:r>
        <w:t xml:space="preserve"> Roi,</w:t>
      </w:r>
    </w:p>
    <w:p>
      <w:pPr>
        <w:jc w:val="both"/>
      </w:pPr>
      <w:r>
        <w:rPr>
          <w:b/>
        </w:rPr>
        <w:t xml:space="preserve">giòi cũ, </w:t>
      </w:r>
      <w:r>
        <w:rPr>
          <w:i/>
        </w:rPr>
        <w:t xml:space="preserve"> Xem</w:t>
      </w:r>
      <w:r>
        <w:t xml:space="preserve"> Dòi.</w:t>
      </w:r>
    </w:p>
    <w:p>
      <w:pPr>
        <w:jc w:val="both"/>
      </w:pPr>
      <w:r>
        <w:t>giỏi tí. 1. Có khả năng làm những việc</w:t>
      </w:r>
      <w:r>
        <w:t xml:space="preserve"> mà người thường không làm được: học</w:t>
      </w:r>
      <w:r>
        <w:t xml:space="preserve"> giỏi môn an s tay nghề giỗi s một thảy</w:t>
      </w:r>
      <w:r>
        <w:t>thuốc giỏi e giỏi chạy chọt, lo lót,</w:t>
      </w:r>
    </w:p>
    <w:p>
      <w:pPr>
        <w:jc w:val="both"/>
      </w:pPr>
      <w:r>
        <w:rPr>
          <w:b/>
        </w:rPr>
        <w:t xml:space="preserve">giòi cũ, </w:t>
      </w:r>
      <w:r>
        <w:rPr>
          <w:i/>
        </w:rPr>
        <w:t xml:space="preserve"> Như Xem Xem</w:t>
      </w:r>
      <w:r>
        <w:t xml:space="preserve"> Dám làm những việc biết rõ là sẽ không</w:t>
      </w:r>
      <w:r>
        <w:t xml:space="preserve"> có lợi cho mình (thường dùng để nói mỉĩa,</w:t>
      </w:r>
      <w:r>
        <w:t xml:space="preserve"> để đe dọa hoặc thách thúc): có giỏi thì</w:t>
      </w:r>
      <w:r>
        <w:t>uào đây.</w:t>
      </w:r>
    </w:p>
    <w:p>
      <w:pPr>
        <w:jc w:val="both"/>
      </w:pPr>
      <w:r>
        <w:rPr>
          <w:b/>
        </w:rPr>
        <w:t xml:space="preserve">giòi cũ, </w:t>
      </w:r>
      <w:r>
        <w:rPr>
          <w:i/>
        </w:rPr>
        <w:t xml:space="preserve"> Như Xem Xem</w:t>
      </w:r>
      <w:r>
        <w:t xml:space="preserve"> con có thể hơn: rượu thì giỏi lắm cũng</w:t>
      </w:r>
      <w:r>
        <w:t xml:space="preserve"> chỉ được Uài cốc.</w:t>
      </w:r>
    </w:p>
    <w:p>
      <w:pPr>
        <w:jc w:val="both"/>
      </w:pPr>
      <w:r>
        <w:rPr>
          <w:b/>
        </w:rPr>
        <w:t xml:space="preserve">giỏi giang </w:t>
      </w:r>
      <w:r>
        <w:t>Giỏi trong công việc, nói</w:t>
      </w:r>
      <w:r>
        <w:t xml:space="preserve"> chung: giỏi giang uiệc nước, Uiệc nhà.</w:t>
      </w:r>
    </w:p>
    <w:p>
      <w:pPr>
        <w:jc w:val="both"/>
      </w:pPr>
      <w:r>
        <w:t>giỏi giắn khng. Giỏi giang: gdi làng ấy</w:t>
      </w:r>
      <w:r>
        <w:t xml:space="preserve"> ai mà chẳng giỏi giấn, chẳng chăm làm?</w:t>
      </w:r>
    </w:p>
    <w:p>
      <w:pPr>
        <w:jc w:val="both"/>
      </w:pPr>
      <w:r>
        <w:rPr>
          <w:b/>
        </w:rPr>
        <w:t xml:space="preserve">giỏi trai dphg., </w:t>
      </w:r>
      <w:r>
        <w:rPr>
          <w:i/>
        </w:rPr>
        <w:t xml:space="preserve"> Xem</w:t>
      </w:r>
      <w:r>
        <w:t xml:space="preserve"> Đẹp trai.</w:t>
      </w:r>
    </w:p>
    <w:p>
      <w:pPr>
        <w:jc w:val="both"/>
      </w:pPr>
      <w:r>
        <w:rPr>
          <w:b/>
        </w:rPr>
        <w:t xml:space="preserve">giọi cũ, </w:t>
      </w:r>
      <w:r>
        <w:rPr>
          <w:i/>
        </w:rPr>
        <w:t xml:space="preserve"> Xem</w:t>
      </w:r>
      <w:r>
        <w:t xml:space="preserve"> Doi+</w:t>
      </w:r>
    </w:p>
    <w:p>
      <w:pPr>
        <w:jc w:val="both"/>
      </w:pPr>
      <w:r>
        <w:rPr>
          <w:b/>
        </w:rPr>
        <w:t xml:space="preserve">giọi; cũ, bí, </w:t>
      </w:r>
      <w:r>
        <w:rPr>
          <w:i/>
        </w:rPr>
        <w:t xml:space="preserve"> Xem</w:t>
      </w:r>
      <w:r>
        <w:t xml:space="preserve"> Rọi.</w:t>
      </w:r>
    </w:p>
    <w:p>
      <w:pPr>
        <w:jc w:val="both"/>
      </w:pPr>
      <w:r>
        <w:t xml:space="preserve"> </w:t>
      </w:r>
      <w:r>
        <w:t>gion giỏn Tổ hợp gơi tả giọng nói của</w:t>
      </w:r>
      <w:r>
        <w:t xml:space="preserve"> trẻ con khi không con ngọng ngịu nữa,</w:t>
      </w:r>
      <w:r>
        <w:t xml:space="preserve"> mà đã trở nên rõ ràng, ranh mạch và có</w:t>
      </w:r>
      <w:r>
        <w:t xml:space="preserve"> phần lém lỉnh: cón bé nói giọn giỏn cả</w:t>
      </w:r>
      <w:r>
        <w:t xml:space="preserve"> ngày.</w:t>
      </w:r>
    </w:p>
    <w:p>
      <w:pPr>
        <w:jc w:val="both"/>
      </w:pPr>
      <w:r>
        <w:t>giòn 1. Dễ gây, dễ vỡ vụn và khi vỡ</w:t>
      </w:r>
      <w:r>
        <w:t xml:space="preserve"> thường phát thành tiếng: giòn như bánh</w:t>
      </w:r>
      <w:r>
        <w:t>đa mới nướng.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gọn, nghe vui tai: pháo nổ giòn. 3. Có vẻ</w:t>
      </w:r>
      <w:r>
        <w:t xml:space="preserve"> đẹp khỏe mạnh (thương nói về phụ nữ:</w:t>
      </w:r>
      <w:r>
        <w:t xml:space="preserve"> từa xinh ừa giòn.</w:t>
      </w:r>
    </w:p>
    <w:p>
      <w:pPr>
        <w:jc w:val="both"/>
      </w:pPr>
      <w:r>
        <w:t>giòn giã 1. (Am thanh) vang lên liên tục</w:t>
      </w:r>
      <w:r>
        <w:t xml:space="preserve"> thành tràng, nghe vui tai: pháo giao thừa</w:t>
      </w:r>
      <w:r>
        <w:t>nỗ giòn giã.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và có tiếng vang: những chiến công giòn</w:t>
      </w:r>
      <w:r>
        <w:t xml:space="preserve"> trên kháp các chiến trường.</w:t>
      </w:r>
    </w:p>
    <w:p>
      <w:pPr>
        <w:jc w:val="both"/>
      </w:pPr>
      <w:r>
        <w:t>giòm rụm dphg. CThức ăn) gion tan.</w:t>
      </w:r>
    </w:p>
    <w:p>
      <w:pPr>
        <w:jc w:val="both"/>
      </w:pPr>
      <w:r>
        <w:t>giòn tan 1. (Thúc ăn) rất giòn, có thể</w:t>
      </w:r>
      <w:r>
        <w:t>nhai rấu ráu: miếng bánh giòn tan.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(Âm thanh) rất gion, nghe rất vui tai:</w:t>
      </w:r>
      <w:r>
        <w:t xml:space="preserve"> tiếng cười giòn tan.</w:t>
      </w:r>
    </w:p>
    <w:p>
      <w:pPr>
        <w:jc w:val="both"/>
      </w:pPr>
      <w:r>
        <w:t>giong; đ. Cành tre khi đã chặt rơi khôi</w:t>
      </w:r>
      <w:r>
        <w:t xml:space="preserve"> thân, dùng làm củi: bó cửi giong.</w:t>
      </w:r>
    </w:p>
    <w:p>
      <w:pPr>
        <w:jc w:val="both"/>
      </w:pPr>
      <w:r>
        <w:t>giong; +, ¡d. Đánh cho vang lên để ở</w:t>
      </w:r>
      <w:r>
        <w:t xml:space="preserve"> xa cũng có thể nghe thấy: giọng chiêng</w:t>
      </w:r>
      <w:r>
        <w:t xml:space="preserve"> : trống giong cờ mô.</w:t>
      </w:r>
    </w:p>
    <w:p>
      <w:pPr>
        <w:jc w:val="both"/>
      </w:pPr>
      <w:r>
        <w:rPr>
          <w:b/>
        </w:rPr>
        <w:t xml:space="preserve">giong; đpht., </w:t>
      </w:r>
      <w:r>
        <w:rPr>
          <w:i/>
        </w:rPr>
        <w:t xml:space="preserve"> Xem</w:t>
      </w:r>
      <w:r>
        <w:rPr>
          <w:i/>
        </w:rPr>
        <w:t xml:space="preserve"> giới từ</w:t>
      </w:r>
      <w:r/>
    </w:p>
    <w:p>
      <w:pPr>
        <w:jc w:val="both"/>
      </w:pPr>
      <w:r>
        <w:rPr>
          <w:b/>
        </w:rPr>
        <w:t xml:space="preserve">giong, </w:t>
      </w:r>
      <w:r>
        <w:rPr>
          <w:i/>
        </w:rPr>
        <w:t xml:space="preserve"> Xem</w:t>
      </w:r>
      <w:r>
        <w:t xml:space="preserve"> Dongs</w:t>
      </w:r>
    </w:p>
    <w:p>
      <w:pPr>
        <w:jc w:val="both"/>
      </w:pPr>
      <w:r>
        <w:t>giongs dphg. Chong: giong đèn.</w:t>
      </w:r>
    </w:p>
    <w:p>
      <w:pPr>
        <w:jc w:val="both"/>
      </w:pPr>
      <w:r>
        <w:rPr>
          <w:b/>
        </w:rPr>
        <w:t xml:space="preserve">giong, cử, </w:t>
      </w:r>
      <w:r>
        <w:rPr>
          <w:i/>
        </w:rPr>
        <w:t xml:space="preserve"> Xem</w:t>
      </w:r>
      <w:r>
        <w:t xml:space="preserve"> Rongs</w:t>
      </w:r>
    </w:p>
    <w:p>
      <w:pPr>
        <w:jc w:val="both"/>
      </w:pPr>
      <w:r>
        <w:rPr>
          <w:b/>
        </w:rPr>
        <w:t xml:space="preserve">giong ruổi củ, </w:t>
      </w:r>
      <w:r>
        <w:rPr>
          <w:i/>
        </w:rPr>
        <w:t xml:space="preserve"> Xem</w:t>
      </w:r>
      <w:r>
        <w:t xml:space="preserve"> Rong ruổi.</w:t>
      </w:r>
    </w:p>
    <w:p>
      <w:pPr>
        <w:jc w:val="both"/>
      </w:pPr>
      <w:r>
        <w:t>giong vác de. Chạy di khắp chỗ.</w:t>
      </w:r>
    </w:p>
    <w:p>
      <w:pPr>
        <w:jc w:val="both"/>
      </w:pPr>
      <w:r>
        <w:rPr>
          <w:b/>
        </w:rPr>
        <w:t xml:space="preserve">giỏng </w:t>
      </w:r>
      <w:r>
        <w:rPr>
          <w:i/>
        </w:rPr>
        <w:t xml:space="preserve"> Xem</w:t>
      </w:r>
      <w:r>
        <w:t xml:space="preserve"> Dỏng.</w:t>
      </w:r>
    </w:p>
    <w:p>
      <w:pPr>
        <w:jc w:val="both"/>
      </w:pPr>
      <w:r>
        <w:rPr>
          <w:b/>
        </w:rPr>
        <w:t xml:space="preserve">gióng; </w:t>
      </w:r>
      <w:r>
        <w:rPr>
          <w:i/>
        </w:rPr>
        <w:t xml:space="preserve"> động từ</w:t>
      </w:r>
      <w:r>
        <w:t xml:space="preserve"> Đoạn thân nằm giữa hai mắt</w:t>
      </w:r>
      <w:r>
        <w:t xml:space="preserve"> của một số cây thân thẳng; đốt: gióng</w:t>
      </w:r>
      <w:r>
        <w:t xml:space="preserve"> mía s gióng tre.</w:t>
      </w:r>
    </w:p>
    <w:p>
      <w:pPr>
        <w:jc w:val="both"/>
      </w:pPr>
      <w:r>
        <w:rPr>
          <w:b/>
        </w:rPr>
        <w:t xml:space="preserve">gióng; </w:t>
      </w:r>
      <w:r>
        <w:rPr>
          <w:i/>
        </w:rPr>
        <w:t xml:space="preserve"> danh từ</w:t>
      </w:r>
      <w:r>
        <w:t xml:space="preserve"> Thanh chăn, thanh cài ngang:</w:t>
      </w:r>
      <w:r>
        <w:t xml:space="preserve"> tháo gióng gỗ, mở cổng s gióng chuồng</w:t>
      </w:r>
      <w:r>
        <w:t xml:space="preserve"> trâu.</w:t>
      </w:r>
    </w:p>
    <w:p>
      <w:pPr>
        <w:jc w:val="both"/>
      </w:pPr>
      <w:r>
        <w:rPr>
          <w:b/>
        </w:rPr>
        <w:t xml:space="preserve">gióng; </w:t>
      </w:r>
      <w:r>
        <w:rPr>
          <w:i/>
        </w:rPr>
        <w:t xml:space="preserve"> danh từ</w:t>
      </w:r>
      <w:r>
        <w:t>, dphg. Quang: đôi gióng.</w:t>
      </w:r>
    </w:p>
    <w:p>
      <w:pPr>
        <w:jc w:val="both"/>
      </w:pPr>
      <w:r>
        <w:t>gióng, +. 1. Đánh mạnh cho kêu vang</w:t>
      </w:r>
      <w:r>
        <w:t>lên từng hồi: gióng chuông.</w:t>
      </w:r>
    </w:p>
    <w:p>
      <w:pPr>
        <w:jc w:val="both"/>
      </w:pPr>
      <w:r>
        <w:rPr>
          <w:b/>
        </w:rPr>
        <w:t xml:space="preserve">gióng; </w:t>
      </w:r>
      <w:r>
        <w:rPr>
          <w:i/>
        </w:rPr>
        <w:t xml:space="preserve"> Xem giới từ Xem Xem Xem Xem động từ danh từ danh từ</w:t>
      </w:r>
      <w:r>
        <w:t xml:space="preserve"> tiếng, cốt nói cho người không phải là</w:t>
      </w:r>
      <w:r>
        <w:t xml:space="preserve"> người đổi thoại trực tiếp ở trước mặt có</w:t>
      </w:r>
      <w:r>
        <w:t xml:space="preserve"> thể nghe thấy: đứng ngoài cổng gọi gióng</w:t>
      </w:r>
      <w:r>
        <w:t xml:space="preserve"> tào s nói gióng cho khách ngôi ở phòng</w:t>
      </w:r>
      <w:r>
        <w:t>ngoài nghe thấy.</w:t>
      </w:r>
    </w:p>
    <w:p>
      <w:pPr>
        <w:jc w:val="both"/>
      </w:pPr>
      <w:r>
        <w:rPr>
          <w:b/>
        </w:rPr>
        <w:t xml:space="preserve">gióng; </w:t>
      </w:r>
      <w:r>
        <w:rPr>
          <w:i/>
        </w:rPr>
        <w:t xml:space="preserve"> Xem giới từ Xem Xem Xem Xem động từ danh từ danh từ</w:t>
      </w:r>
      <w:r>
        <w:t xml:space="preserve"> trước điều sẽ lam: chí thấy gióng mãi,</w:t>
      </w:r>
      <w:r>
        <w:t xml:space="preserve"> mà chưa thây ra tay.</w:t>
      </w:r>
    </w:p>
    <w:p>
      <w:pPr>
        <w:jc w:val="both"/>
      </w:pPr>
      <w:r>
        <w:t>gióng, +., ¡d. Thúc ngựa đi: gióng ngựa.</w:t>
      </w:r>
    </w:p>
    <w:p>
      <w:pPr>
        <w:jc w:val="both"/>
      </w:pPr>
      <w:r>
        <w:t xml:space="preserve">  </w:t>
      </w:r>
      <w:r>
        <w:t>gióng, Xem Dóng».</w:t>
      </w:r>
    </w:p>
    <w:p>
      <w:pPr>
        <w:jc w:val="both"/>
      </w:pPr>
      <w:r>
        <w:t>gióng; tr. So sánh: gióng hai cđi áo có</w:t>
      </w:r>
      <w:r>
        <w:t xml:space="preserve"> đều nhau không?</w:t>
      </w:r>
    </w:p>
    <w:p>
      <w:pPr>
        <w:jc w:val="both"/>
      </w:pPr>
      <w:r>
        <w:t>gióng giả 1. (Âm thanh) vang lên liên</w:t>
      </w:r>
      <w:r>
        <w:t xml:space="preserve"> tục, như thúc giục, kêu gọi: /iếng trồng</w:t>
      </w:r>
      <w:r>
        <w:t>đêm hội gióng giả nổi lên từ chiều.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"Thúc giục và khuyến khích: gióng giá bà</w:t>
      </w:r>
      <w:r>
        <w:t>con ra đồng cày cấy.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lần tmà không thấy làm): tiệc đó nó gióng</w:t>
      </w:r>
      <w:r>
        <w:t xml:space="preserve"> giả mấy hôm rỗi, nhưng đến nay uẫn chưa</w:t>
      </w:r>
      <w:r>
        <w:t xml:space="preserve"> thấy động chân động tay.</w:t>
      </w:r>
    </w:p>
    <w:p>
      <w:pPr>
        <w:jc w:val="both"/>
      </w:pPr>
      <w:r>
        <w:t>gióng một (Âm thanh phát ra) ngắt</w:t>
      </w:r>
      <w:r>
        <w:t xml:space="preserve"> thành những tiếng cách quãng, đêu đều:</w:t>
      </w:r>
      <w:r>
        <w:t xml:space="preserve"> trả lời gióng một.</w:t>
      </w:r>
    </w:p>
    <w:p>
      <w:pPr>
        <w:jc w:val="both"/>
      </w:pPr>
      <w:r>
        <w:t>giọng di. 1. Độ cao thấp, mạnh yếu của</w:t>
      </w:r>
      <w:r>
        <w:t xml:space="preserve"> lời nói, tiếng hát: giọng ôm ôm › giọng</w:t>
      </w:r>
      <w:r>
        <w:t>nói dễ thương o hạ thấp giọng.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phát âm riêng của một địa phuơng: giọng:</w:t>
      </w:r>
      <w:r>
        <w:t>Nam Bộ s giọng Huế.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bằng ngôn từ, biểu thị một tình cảm, một</w:t>
      </w:r>
      <w:r>
        <w:t xml:space="preserve"> thái độ nhất định: nói bằng giọng dịu</w:t>
      </w:r>
      <w:r>
        <w:t>dàng › lên giọng kẻ cá.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định âm chủ: giong ƒu.</w:t>
      </w:r>
    </w:p>
    <w:p>
      <w:pPr>
        <w:jc w:val="both"/>
      </w:pPr>
      <w:r>
        <w:t>giọng diệu 1. Giọng nói, lối nói biểu thị</w:t>
      </w:r>
      <w:r>
        <w:t xml:space="preserve"> một thai độ nhật định: giọng điệu láo</w:t>
      </w:r>
    </w:p>
    <w:p>
      <w:pPr>
        <w:jc w:val="both"/>
      </w:pPr>
      <w:r>
        <w:rPr>
          <w:b/>
        </w:rPr>
        <w:t xml:space="preserve">xược. 3. ¡d., </w:t>
      </w:r>
      <w:r>
        <w:rPr>
          <w:i/>
        </w:rPr>
        <w:t xml:space="preserve"> Như</w:t>
      </w:r>
      <w:r>
        <w:t xml:space="preserve"> Ngữ điệu.</w:t>
      </w:r>
    </w:p>
    <w:p>
      <w:pPr>
        <w:jc w:val="both"/>
      </w:pPr>
      <w:r>
        <w:rPr>
          <w:b/>
        </w:rPr>
        <w:t xml:space="preserve">giọng lưỡi </w:t>
      </w:r>
      <w:r>
        <w:t>Lối ăn nói, lời lẽ xảo trá,</w:t>
      </w:r>
      <w:r>
        <w:t xml:space="preserve"> không thực: giọng lười bạn Sở Khanh ›</w:t>
      </w:r>
      <w:r>
        <w:t xml:space="preserve"> giong lưỡi tu khống.</w:t>
      </w:r>
    </w:p>
    <w:p>
      <w:pPr>
        <w:jc w:val="both"/>
      </w:pPr>
      <w:r>
        <w:t>giọt đi. 1. Lượng rất nhỏ chất lỗng có</w:t>
      </w:r>
      <w:r>
        <w:t xml:space="preserve"> dạng hạt: giọt mưa s giọt sương e giọt</w:t>
      </w:r>
      <w:r>
        <w:t>nước mát.</w:t>
      </w:r>
    </w:p>
    <w:p>
      <w:pPr>
        <w:jc w:val="both"/>
      </w:pPr>
      <w:r>
        <w:rPr>
          <w:b/>
        </w:rPr>
        <w:t xml:space="preserve">giọng lưỡi </w:t>
      </w:r>
      <w:r>
        <w:rPr>
          <w:i/>
        </w:rPr>
      </w:r>
      <w:r>
        <w:t xml:space="preserve"> mái nhà chảy xuống: bóng nắng đã nhích</w:t>
      </w:r>
      <w:r>
        <w:t xml:space="preserve"> ra đến giọt thềm s húng nước ở giọt tranh.</w:t>
      </w:r>
      <w:r>
        <w:t>3. ¡d. Vật hình dải buông rủ từ trê</w:t>
      </w:r>
    </w:p>
    <w:p>
      <w:pPr>
        <w:jc w:val="both"/>
      </w:pPr>
      <w:r>
        <w:rPr>
          <w:b/>
        </w:rPr>
        <w:t xml:space="preserve">giọng lưỡi </w:t>
      </w:r>
      <w:r>
        <w:rPr>
          <w:i/>
        </w:rPr>
      </w:r>
      <w:r>
        <w:t xml:space="preserve"> xuống: gốc đa có nhiều giọt rễ phụ.</w:t>
      </w:r>
    </w:p>
    <w:p>
      <w:pPr>
        <w:jc w:val="both"/>
      </w:pPr>
      <w:r>
        <w:t>giọt; +. 1. Đập, nện mạnh xuống một</w:t>
      </w:r>
      <w:r>
        <w:t xml:space="preserve"> điểm băng búa. chày, v.v.: tiếng búa giot</w:t>
      </w:r>
      <w:r>
        <w:t>trên de o lây chày giọt mê gạo.</w:t>
      </w:r>
    </w:p>
    <w:p>
      <w:pPr>
        <w:jc w:val="both"/>
      </w:pPr>
      <w:r>
        <w:rPr>
          <w:b/>
        </w:rPr>
        <w:t xml:space="preserve">giọng lưỡi </w:t>
      </w:r>
      <w:r>
        <w:rPr>
          <w:i/>
        </w:rPr>
      </w:r>
      <w:r>
        <w:t xml:space="preserve"> Đánh mạnh, đánh đau: bị giọt một trận</w:t>
      </w:r>
      <w:r>
        <w:t xml:space="preserve"> ê ẩm cả người.</w:t>
      </w:r>
    </w:p>
    <w:p>
      <w:pPr>
        <w:jc w:val="both"/>
      </w:pPr>
      <w:r>
        <w:rPr>
          <w:b/>
        </w:rPr>
        <w:t xml:space="preserve">giọt rồng c¡ </w:t>
      </w:r>
      <w:r>
        <w:t>Giọt nước nhỏ xuống để đo</w:t>
      </w:r>
      <w:r>
        <w:t xml:space="preserve"> thời gian ở chiếc đồng hồ chạm hình con</w:t>
      </w:r>
      <w:r>
        <w:t xml:space="preserve"> rồng thời cổ: Giot rông canh dã điểm ba</w:t>
      </w:r>
      <w:r>
        <w:t xml:space="preserve"> CTruyện Kiều) e Giot rồng nghe mới điểm</w:t>
      </w:r>
      <w:r>
        <w:t xml:space="preserve"> canh (Tuông cổ).</w:t>
      </w:r>
    </w:p>
    <w:p>
      <w:pPr>
        <w:jc w:val="both"/>
      </w:pPr>
      <w:r>
        <w:rPr>
          <w:b/>
        </w:rPr>
        <w:t xml:space="preserve">giọt sành </w:t>
      </w:r>
      <w:r>
        <w:t>Giống cho cào đầu nhọn, râu</w:t>
      </w:r>
      <w:r>
        <w:t xml:space="preserve"> đài, ngục đô, màu nâu đất hay vàng luc.</w:t>
      </w:r>
    </w:p>
    <w:p>
      <w:pPr>
        <w:jc w:val="both"/>
      </w:pPr>
      <w:r>
        <w:t xml:space="preserve"> </w:t>
      </w:r>
      <w:r>
        <w:t>giọt Tương cử Giọt nước mất: Cứi đầu,</w:t>
      </w:r>
      <w:r>
        <w:t xml:space="preserve"> chàng những gạt thẩm giọt Tương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giô ¡d., </w:t>
      </w:r>
      <w:r>
        <w:rPr>
          <w:i/>
        </w:rPr>
        <w:t xml:space="preserve"> Xem</w:t>
      </w:r>
      <w:r>
        <w:t xml:space="preserve"> D2.</w:t>
      </w:r>
    </w:p>
    <w:p>
      <w:pPr>
        <w:jc w:val="both"/>
      </w:pPr>
      <w:r>
        <w:rPr>
          <w:b/>
        </w:rPr>
        <w:t xml:space="preserve">giổ cũ, ¡d., </w:t>
      </w:r>
      <w:r>
        <w:rPr>
          <w:i/>
        </w:rPr>
        <w:t xml:space="preserve"> Xem</w:t>
      </w:r>
      <w:r>
        <w:t xml:space="preserve"> Dổ.</w:t>
      </w:r>
    </w:p>
    <w:p>
      <w:pPr>
        <w:jc w:val="both"/>
      </w:pPr>
      <w:r>
        <w:t>giỗy đi. Lễ tường nhớ người đã chết</w:t>
      </w:r>
      <w:r>
        <w:t xml:space="preserve"> (thương có cúng theo phong tục cổ truyền)</w:t>
      </w:r>
      <w:r>
        <w:t xml:space="preserve"> vào dịp kỉ niệm ngày chết hăng năm: ngày</w:t>
      </w:r>
      <w:r>
        <w:t xml:space="preserve"> giỗ cha s Bát người bỏ giỗ không ai bất</w:t>
      </w:r>
      <w:r>
        <w:t xml:space="preserve"> người cỗ bé (tng.).</w:t>
      </w:r>
    </w:p>
    <w:p>
      <w:pPr>
        <w:jc w:val="both"/>
      </w:pPr>
      <w:r>
        <w:rPr>
          <w:b/>
        </w:rPr>
        <w:t xml:space="preserve">giỗy dphg., ¡d., </w:t>
      </w:r>
      <w:r>
        <w:rPr>
          <w:i/>
        </w:rPr>
        <w:t xml:space="preserve"> Xem</w:t>
      </w:r>
      <w:r>
        <w:t xml:space="preserve"> Trỗ.</w:t>
      </w:r>
    </w:p>
    <w:p>
      <w:pPr>
        <w:jc w:val="both"/>
      </w:pPr>
      <w:r>
        <w:rPr>
          <w:b/>
        </w:rPr>
        <w:t xml:space="preserve">giỖỗy cũ, ¡d., </w:t>
      </w:r>
      <w:r>
        <w:rPr>
          <w:i/>
        </w:rPr>
        <w:t xml:space="preserve"> Xem</w:t>
      </w:r>
      <w:r>
        <w:t xml:space="preserve"> Dõ.</w:t>
      </w:r>
    </w:p>
    <w:p>
      <w:pPr>
        <w:jc w:val="both"/>
      </w:pPr>
      <w:r>
        <w:rPr>
          <w:b/>
        </w:rPr>
        <w:t xml:space="preserve">giỗ chạp </w:t>
      </w:r>
      <w:r>
        <w:t>Việc cúng giỏ, nói chung.</w:t>
      </w:r>
    </w:p>
    <w:p>
      <w:pPr>
        <w:jc w:val="both"/>
      </w:pPr>
      <w:r>
        <w:rPr>
          <w:b/>
        </w:rPr>
        <w:t xml:space="preserve">giỗ đầu </w:t>
      </w:r>
      <w:r>
        <w:t>Lân giỏ sau ngày chết một</w:t>
      </w:r>
      <w:r>
        <w:t xml:space="preserve"> giỗ hậu Thứ giỗ cúng cho ngưti chết mà</w:t>
      </w:r>
      <w:r>
        <w:t xml:space="preserve"> không có con cái lo liệu, nhưng có tài sản</w:t>
      </w:r>
      <w:r>
        <w:t xml:space="preserve"> cúng cho đình chùa để đình chùa lo việc</w:t>
      </w:r>
      <w:r>
        <w:t xml:space="preserve"> cúng lễ.</w:t>
      </w:r>
    </w:p>
    <w:p>
      <w:pPr>
        <w:jc w:val="both"/>
      </w:pPr>
      <w:r>
        <w:t>giốc di. Thứ tù và làm bằng sừng trâu,</w:t>
      </w:r>
      <w:r>
        <w:t xml:space="preserve"> bò: Giốc ai thánh thót thuở giang thành</w:t>
      </w:r>
      <w:r>
        <w:t xml:space="preserve"> (Hồng Đức quốc âm thi tập) s Tiểu lâu</w:t>
      </w:r>
      <w:r>
        <w:t xml:space="preserve"> giốc no nhật thì thưa (Hồng Đức quốc âm</w:t>
      </w:r>
      <w:r>
        <w:t xml:space="preserve"> thi tập).</w:t>
      </w:r>
    </w:p>
    <w:p>
      <w:pPr>
        <w:jc w:val="both"/>
      </w:pPr>
      <w:r>
        <w:rPr>
          <w:b/>
        </w:rPr>
        <w:t xml:space="preserve">giổi mí, cũ </w:t>
      </w:r>
      <w:r>
        <w:t>Xoa phấn trang điểm; đánh</w:t>
      </w:r>
      <w:r>
        <w:t xml:space="preserve"> phấn: Nghiêng bình phấn mốc mà giỏi</w:t>
      </w:r>
      <w:r>
        <w:t xml:space="preserve"> má nheo (Cung oán ngâm khúc).</w:t>
      </w:r>
    </w:p>
    <w:p>
      <w:pPr>
        <w:jc w:val="both"/>
      </w:pPr>
      <w:r>
        <w:t>giổi đi. Giống cây thân gỗ sống ở rừng,</w:t>
      </w:r>
      <w:r>
        <w:t xml:space="preserve"> thân thẳng, lá to, gỗ màu nhạt, cứng,</w:t>
      </w:r>
      <w:r>
        <w:t xml:space="preserve"> không mọt.</w:t>
      </w:r>
    </w:p>
    <w:p>
      <w:pPr>
        <w:jc w:val="both"/>
      </w:pPr>
      <w:r>
        <w:rPr>
          <w:b/>
        </w:rPr>
        <w:t xml:space="preserve">giỗi ca, ¡d., </w:t>
      </w:r>
      <w:r>
        <w:rPr>
          <w:i/>
        </w:rPr>
        <w:t xml:space="preserve"> Xem</w:t>
      </w:r>
      <w:r>
        <w:t xml:space="preserve"> Dãi.</w:t>
      </w:r>
    </w:p>
    <w:p>
      <w:pPr>
        <w:jc w:val="both"/>
      </w:pPr>
      <w:r>
        <w:rPr>
          <w:b/>
        </w:rPr>
        <w:t xml:space="preserve">giổi dphg., ¡d., </w:t>
      </w:r>
      <w:r>
        <w:rPr>
          <w:i/>
        </w:rPr>
        <w:t xml:space="preserve"> Xem</w:t>
      </w:r>
      <w:r>
        <w:t xml:space="preserve"> Trối›.</w:t>
      </w:r>
    </w:p>
    <w:p>
      <w:pPr>
        <w:jc w:val="both"/>
      </w:pPr>
      <w:r>
        <w:rPr>
          <w:b/>
        </w:rPr>
        <w:t xml:space="preserve">giối già dphg., </w:t>
      </w:r>
      <w:r>
        <w:rPr>
          <w:i/>
        </w:rPr>
        <w:t xml:space="preserve"> Xem</w:t>
      </w:r>
      <w:r>
        <w:t xml:space="preserve"> Trối già.</w:t>
      </w:r>
    </w:p>
    <w:p>
      <w:pPr>
        <w:jc w:val="both"/>
      </w:pPr>
      <w:r>
        <w:rPr>
          <w:b/>
        </w:rPr>
        <w:t xml:space="preserve">giối giăng điphg., cử, </w:t>
      </w:r>
      <w:r>
        <w:rPr>
          <w:i/>
        </w:rPr>
        <w:t xml:space="preserve"> Xem</w:t>
      </w:r>
      <w:r>
        <w:t xml:space="preserve"> Trối tràng.</w:t>
      </w:r>
    </w:p>
    <w:p>
      <w:pPr>
        <w:jc w:val="both"/>
      </w:pPr>
      <w:r>
        <w:t>giội œ. Đổ từ trên cao xuống nhiều và</w:t>
      </w:r>
      <w:r>
        <w:t xml:space="preserve"> mạnh: giới nước s máy bay giỏi bom.</w:t>
      </w:r>
    </w:p>
    <w:p>
      <w:pPr>
        <w:jc w:val="both"/>
      </w:pPr>
      <w:r>
        <w:rPr>
          <w:b/>
        </w:rPr>
        <w:t xml:space="preserve">giội gáo nước lạnh </w:t>
      </w:r>
      <w:r>
        <w:t>Chỉ việc dập tắt</w:t>
      </w:r>
      <w:r>
        <w:t xml:space="preserve"> lòng hăng hái vừa được khơi dậy trong</w:t>
      </w:r>
      <w:r>
        <w:t xml:space="preserve"> lòng người khác.</w:t>
      </w:r>
    </w:p>
    <w:p>
      <w:pPr>
        <w:jc w:val="both"/>
      </w:pPr>
      <w:r>
        <w:rPr>
          <w:b/>
        </w:rPr>
        <w:t xml:space="preserve">giôn giốt </w:t>
      </w:r>
      <w:r>
        <w:t>Có vị chua nhẹ, dễ ăn, gây cảm</w:t>
      </w:r>
      <w:r>
        <w:t xml:space="preserve"> giác ngon: bưởi mới giôn giốt.</w:t>
      </w:r>
    </w:p>
    <w:p>
      <w:pPr>
        <w:jc w:val="both"/>
      </w:pPr>
      <w:r>
        <w:rPr>
          <w:b/>
        </w:rPr>
        <w:t xml:space="preserve">giôngy </w:t>
      </w:r>
      <w:r>
        <w:rPr>
          <w:i/>
        </w:rPr>
        <w:t xml:space="preserve"> Xem</w:t>
      </w:r>
      <w:r>
        <w:t xml:space="preserve"> Dông.</w:t>
      </w:r>
    </w:p>
    <w:p>
      <w:pPr>
        <w:jc w:val="both"/>
      </w:pPr>
      <w:r>
        <w:t>giông; u. Có thể gặp nhiều rủi ro về</w:t>
      </w:r>
      <w:r>
        <w:t xml:space="preserve"> sau đo đầu năm hay sáng sớm gặp hay</w:t>
      </w:r>
      <w:r>
        <w:t xml:space="preserve"> làm điều bị coi là gở, theo mê tín: ngày</w:t>
      </w:r>
      <w:r>
        <w:t xml:space="preserve"> Tốt không dám cãi nhau, sơ giông cả năm.</w:t>
      </w:r>
    </w:p>
    <w:p>
      <w:pPr>
        <w:jc w:val="both"/>
      </w:pPr>
      <w:r>
        <w:rPr>
          <w:b/>
        </w:rPr>
        <w:t xml:space="preserve">giông giống </w:t>
      </w:r>
      <w:r>
        <w:rPr>
          <w:i/>
        </w:rPr>
        <w:t xml:space="preserve"> Xem</w:t>
      </w:r>
      <w:r>
        <w:t xml:space="preserve"> Giống.</w:t>
      </w:r>
    </w:p>
    <w:p>
      <w:pPr>
        <w:jc w:val="both"/>
      </w:pPr>
      <w:r>
        <w:rPr>
          <w:b/>
        </w:rPr>
        <w:t xml:space="preserve">giông tố </w:t>
      </w:r>
      <w:r>
        <w:rPr>
          <w:i/>
        </w:rPr>
        <w:t xml:space="preserve"> Xem</w:t>
      </w:r>
      <w:r>
        <w:t xml:space="preserve"> Dòng tố.</w:t>
      </w:r>
    </w:p>
    <w:p>
      <w:pPr>
        <w:jc w:val="both"/>
      </w:pPr>
      <w:r>
        <w:t>giồng, đi. Dải đất nổi cao lên, thường</w:t>
      </w:r>
      <w:r>
        <w:t xml:space="preserve"> là ở ven sông: lập làng xóm trên giỗng.</w:t>
      </w:r>
    </w:p>
    <w:p>
      <w:pPr>
        <w:jc w:val="both"/>
      </w:pPr>
      <w:r>
        <w:rPr>
          <w:b/>
        </w:rPr>
        <w:t xml:space="preserve">giổng; đphg., </w:t>
      </w:r>
      <w:r>
        <w:rPr>
          <w:i/>
        </w:rPr>
        <w:t xml:space="preserve"> Xem</w:t>
      </w:r>
      <w:r>
        <w:t xml:space="preserve"> Trồng: giỏng cà. `</w:t>
      </w:r>
    </w:p>
    <w:p>
      <w:pPr>
        <w:jc w:val="both"/>
      </w:pPr>
      <w:r>
        <w:t xml:space="preserve">    </w:t>
      </w:r>
      <w:r>
        <w:t>giồng giọt dphg.. id.. Xem "Trồng trọt.</w:t>
      </w:r>
    </w:p>
    <w:p>
      <w:pPr>
        <w:jc w:val="both"/>
      </w:pPr>
      <w:r>
        <w:t>giống, đi. 1. Cái dùng để sản xuất ra</w:t>
      </w:r>
      <w:r>
        <w:t xml:space="preserve"> những thứ đồng loại trong trồng trọt hay</w:t>
      </w:r>
      <w:r>
        <w:t>chăn nuôi: £hóc giống s lợn giống.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thứ tham ý chê bai): cái giống chuyên hai</w:t>
      </w:r>
      <w:r>
        <w:t>người e giống chó má.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người với những đặc tính đi truyền, màu</w:t>
      </w:r>
      <w:r>
        <w:t xml:space="preserve"> đa, v.v., nhất định: giống người da den.</w:t>
      </w:r>
      <w:r>
        <w:t>4. Đơn vị phân loại sinh vật, dưới ho trê</w:t>
      </w:r>
    </w:p>
    <w:p>
      <w:pPr>
        <w:jc w:val="both"/>
      </w:pPr>
      <w:r>
        <w:rPr>
          <w:b/>
        </w:rPr>
      </w:r>
      <w:r>
        <w:rPr>
          <w:i/>
        </w:rPr>
      </w:r>
      <w:r>
        <w:t>loài: giống cáo thuộc họ chó.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giới tính của động vật: đông tật giống</w:t>
      </w:r>
      <w:r>
        <w:t>đực.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tính từ, đại từ trong một số ngôn ngữ,</w:t>
      </w:r>
      <w:r>
        <w:t xml:space="preserve"> căn cứ trên sự phân chia tự nhiên hay</w:t>
      </w:r>
      <w:r>
        <w:t xml:space="preserve"> quy ước: danh từ tiếng Nga chỉa thành</w:t>
      </w:r>
      <w:r>
        <w:t xml:space="preserve"> ba giống: giống đục, giống cái, giống</w:t>
      </w:r>
      <w:r>
        <w:t xml:space="preserve"> trung.</w:t>
      </w:r>
    </w:p>
    <w:p>
      <w:pPr>
        <w:jc w:val="both"/>
      </w:pPr>
      <w:r>
        <w:t>giống; œí. Có những nét chung, nét</w:t>
      </w:r>
      <w:r>
        <w:t xml:space="preserve"> tương tự nhau về hình đáng, tính chất</w:t>
      </w:r>
      <w:r>
        <w:t xml:space="preserve"> hoặc mầu sắc, v.v.: Con gái giông cha giàu</w:t>
      </w:r>
      <w:r>
        <w:t xml:space="preserve"> ba họ; con trai giống mẹ bhó ba đời (tng.)</w:t>
      </w:r>
      <w:r>
        <w:t xml:space="preserve"> ° giống nhau như đúc. / Láy: giông</w:t>
      </w:r>
      <w:r>
        <w:t xml:space="preserve"> giống (hàm ý giảm nhẹ).</w:t>
      </w:r>
    </w:p>
    <w:p>
      <w:pPr>
        <w:jc w:val="both"/>
      </w:pPr>
      <w:r>
        <w:rPr>
          <w:b/>
        </w:rPr>
        <w:t xml:space="preserve">giống hệt </w:t>
      </w:r>
      <w:r>
        <w:t>Giống đến mức tưởng như chỉ</w:t>
      </w:r>
      <w:r>
        <w:t xml:space="preserve"> là một: mạt mãi hai đứa giống hệt nhau.</w:t>
      </w:r>
    </w:p>
    <w:p>
      <w:pPr>
        <w:jc w:val="both"/>
      </w:pPr>
      <w:r>
        <w:rPr>
          <w:b/>
        </w:rPr>
        <w:t xml:space="preserve">giống lai </w:t>
      </w:r>
      <w:r>
        <w:t>Giống được tạo nên đo kết quả</w:t>
      </w:r>
      <w:r>
        <w:t xml:space="preserve"> của sự lai ghép hai giống khác nhau.</w:t>
      </w:r>
    </w:p>
    <w:p>
      <w:pPr>
        <w:jc w:val="both"/>
      </w:pPr>
      <w:r>
        <w:rPr>
          <w:b/>
        </w:rPr>
        <w:t xml:space="preserve">giống má </w:t>
      </w:r>
      <w:r>
        <w:t>Giống để gieo trồng, nói</w:t>
      </w:r>
      <w:r>
        <w:t xml:space="preserve"> chung: chuẩn bị giống má cho tụ sau.</w:t>
      </w:r>
    </w:p>
    <w:p>
      <w:pPr>
        <w:jc w:val="both"/>
      </w:pPr>
      <w:r>
        <w:rPr>
          <w:b/>
        </w:rPr>
        <w:t xml:space="preserve">giống nòi </w:t>
      </w:r>
      <w:r>
        <w:t>Toàn bộ những người có cùng</w:t>
      </w:r>
      <w:r>
        <w:t xml:space="preserve"> gốc rễ tổ tiên lâu đời, làm thành các thể</w:t>
      </w:r>
      <w:r>
        <w:t xml:space="preserve"> hệ nối tiếp nhau, thường dùng để chỉ đân</w:t>
      </w:r>
      <w:r>
        <w:t xml:space="preserve"> tộc: cùng chung một giống nòi.</w:t>
      </w:r>
    </w:p>
    <w:p>
      <w:pPr>
        <w:jc w:val="both"/>
      </w:pPr>
      <w:r>
        <w:rPr>
          <w:b/>
        </w:rPr>
        <w:t xml:space="preserve">giộp cũ, </w:t>
      </w:r>
      <w:r>
        <w:rPr>
          <w:i/>
        </w:rPr>
        <w:t xml:space="preserve"> Xem</w:t>
      </w:r>
      <w:r>
        <w:t xml:space="preserve"> Rộp.</w:t>
      </w:r>
    </w:p>
    <w:p>
      <w:pPr>
        <w:jc w:val="both"/>
      </w:pPr>
      <w:r>
        <w:rPr>
          <w:b/>
        </w:rPr>
        <w:t xml:space="preserve">giột œí, cũ </w:t>
      </w:r>
      <w:r>
        <w:t>Chê bai, nhiếc móc: Ahen</w:t>
      </w:r>
      <w:r>
        <w:t xml:space="preserve"> người thì tốt, giột người thì xâu (Lng.).</w:t>
      </w:r>
    </w:p>
    <w:p>
      <w:pPr>
        <w:jc w:val="both"/>
      </w:pPr>
      <w:r>
        <w:t>giơ, cí. 1. Đưa cao lên hoặc đưa ra phía</w:t>
      </w:r>
      <w:r>
        <w:t xml:space="preserve"> trước: giơ tay phát biểu › giơ đèn lên chút</w:t>
      </w:r>
      <w:r>
        <w:t>nữa.</w:t>
      </w:r>
    </w:p>
    <w:p>
      <w:pPr>
        <w:jc w:val="both"/>
      </w:pPr>
      <w:r>
        <w:rPr>
          <w:b/>
        </w:rPr>
        <w:t xml:space="preserve">giột œí, cũ </w:t>
      </w:r>
      <w:r>
        <w:rPr>
          <w:i/>
        </w:rPr>
      </w:r>
      <w:r>
        <w:t xml:space="preserve"> che kín): gẩy giơ xương.</w:t>
      </w:r>
    </w:p>
    <w:p>
      <w:pPr>
        <w:jc w:val="both"/>
      </w:pPr>
      <w:r>
        <w:rPr>
          <w:b/>
        </w:rPr>
        <w:t xml:space="preserve">giơ; ¡d., </w:t>
      </w:r>
      <w:r>
        <w:rPr>
          <w:i/>
        </w:rPr>
        <w:t xml:space="preserve"> Xem</w:t>
      </w:r>
      <w:r>
        <w:t xml:space="preserve"> Rơ.</w:t>
      </w:r>
    </w:p>
    <w:p>
      <w:pPr>
        <w:jc w:val="both"/>
      </w:pPr>
      <w:r>
        <w:rPr>
          <w:b/>
        </w:rPr>
        <w:t xml:space="preserve">giơ cao, đánh sẽ </w:t>
      </w:r>
      <w:r>
        <w:t>Giơ (roi. gậy) lên thì</w:t>
      </w:r>
      <w:r>
        <w:t xml:space="preserve"> cao, nhưng khi đánh xuống thì đánh nhẹ;</w:t>
      </w:r>
      <w:r>
        <w:t xml:space="preserve"> thường dùng để chỉ lối hăm đọa thì rất</w:t>
      </w:r>
      <w:r>
        <w:t xml:space="preserve"> dữ, nhưng trừng phạt thì nhẹ nhàng.</w:t>
      </w:r>
    </w:p>
    <w:p>
      <w:pPr>
        <w:jc w:val="both"/>
      </w:pPr>
      <w:r>
        <w:rPr>
          <w:b/>
        </w:rPr>
        <w:t xml:space="preserve">giơ đầu chịu báng </w:t>
      </w:r>
      <w:r>
        <w:t>Đứng ra hứng chịu</w:t>
      </w:r>
      <w:r>
        <w:t xml:space="preserve"> những sự công kích, chỉ trích vì những</w:t>
      </w:r>
      <w:r>
        <w:t xml:space="preserve"> việc làm mà thật ra là do người khác gây</w:t>
      </w:r>
      <w:r>
        <w:t xml:space="preserve"> nên.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gig _.</w:t>
      </w:r>
    </w:p>
    <w:p>
      <w:pPr>
        <w:jc w:val="both"/>
      </w:pPr>
      <w:r>
        <w:t>giờ đi. 1. Thú đơn vị đo thời gian, băng</w:t>
      </w:r>
      <w:r>
        <w:t>60 phút: môi ngày có 24 giờ.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vị đo thời gian theo phép đếm thời gian</w:t>
      </w:r>
      <w:r>
        <w:t xml:space="preserve"> cổ truyền của Trung Quốc gọi theo tên</w:t>
      </w:r>
      <w:r>
        <w:t xml:space="preserve"> mười hai chỉ: giờ Nợo (từ 11 giờ đến 13</w:t>
      </w:r>
    </w:p>
    <w:p>
      <w:pPr>
        <w:jc w:val="both"/>
      </w:pPr>
      <w:r>
        <w:t>giờ). 3. Thời điểm chính xác trong ngày</w:t>
      </w:r>
      <w:r>
        <w:t xml:space="preserve"> được xúc định theo đồng hồ: bây giờ là</w:t>
      </w:r>
      <w:r>
        <w:t>mười giờ sáng.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tiến hành việc gì: giò xe chạy o đã đến</w:t>
      </w:r>
      <w:r>
        <w:t xml:space="preserve"> giờ uào lớp. ð. Khoảng thời gian quy định</w:t>
      </w:r>
      <w:r>
        <w:t xml:space="preserve"> cho một công việc hay một hoạt động nào</w:t>
      </w:r>
      <w:r>
        <w:t xml:space="preserve"> đó: hết giờ làm niệc 2 dang giờ giải lao.</w:t>
      </w:r>
      <w:r>
        <w:t>6. Thời điểm tốt hay xảu, theo mê tín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sinh dược giờ. T. khng. Bây giờ, nói tắt:</w:t>
      </w:r>
      <w:r>
        <w:t xml:space="preserve"> từ sáng đến giờ chưu được hột cơn nào</w:t>
      </w:r>
      <w:r>
        <w:t xml:space="preserve"> tào bụng.</w:t>
      </w:r>
    </w:p>
    <w:p>
      <w:pPr>
        <w:jc w:val="both"/>
      </w:pPr>
      <w:r>
        <w:rPr>
          <w:b/>
        </w:rPr>
        <w:t xml:space="preserve">giờ chính thức </w:t>
      </w:r>
      <w:r>
        <w:t>Thứ giờ được qui định là</w:t>
      </w:r>
      <w:r>
        <w:t xml:space="preserve"> dùng thống nhất cho các địa phương trong</w:t>
      </w:r>
      <w:r>
        <w:t xml:space="preserve"> một nước: giờ chính thức của Việt Nam</w:t>
      </w:r>
      <w:r>
        <w:t xml:space="preserve"> sớm hơn giờ quốc tế bảy giờ.</w:t>
      </w:r>
    </w:p>
    <w:p>
      <w:pPr>
        <w:jc w:val="both"/>
      </w:pPr>
      <w:r>
        <w:rPr>
          <w:b/>
        </w:rPr>
        <w:t xml:space="preserve">giờ đây </w:t>
      </w:r>
      <w:r>
        <w:t>Lúc này dây, giờ này đây: đình</w:t>
      </w:r>
      <w:r>
        <w:t xml:space="preserve"> hình giờ đây đã khá quan hơn.</w:t>
      </w:r>
    </w:p>
    <w:p>
      <w:pPr>
        <w:jc w:val="both"/>
      </w:pPr>
      <w:r>
        <w:rPr>
          <w:b/>
        </w:rPr>
        <w:t xml:space="preserve">giờ giấc </w:t>
      </w:r>
      <w:r>
        <w:t>Thì giờ nhất định dành cho</w:t>
      </w:r>
      <w:r>
        <w:t xml:space="preserve"> từng việc khác nhau trong ngày, nói</w:t>
      </w:r>
      <w:r>
        <w:t xml:space="preserve"> chung: làm uiệc không kể giờ giấc e đảm</w:t>
      </w:r>
      <w:r>
        <w:t xml:space="preserve"> bảo giờ giấc học tập.</w:t>
      </w:r>
    </w:p>
    <w:p>
      <w:pPr>
        <w:jc w:val="both"/>
      </w:pPr>
      <w:r>
        <w:rPr>
          <w:b/>
        </w:rPr>
        <w:t xml:space="preserve">giờ </w:t>
      </w:r>
      <w:r>
        <w:t>GMT (A. "Greenwich Mean Time")</w:t>
      </w:r>
      <w:r>
        <w:t xml:space="preserve"> Xem Giờ quức tế: giờ Việt Nam là giò GMT</w:t>
      </w:r>
      <w:r>
        <w:t xml:space="preserve"> +.</w:t>
      </w:r>
    </w:p>
    <w:p>
      <w:pPr>
        <w:jc w:val="both"/>
      </w:pPr>
      <w:r>
        <w:rPr>
          <w:b/>
        </w:rPr>
        <w:t xml:space="preserve">giờ hành chính </w:t>
      </w:r>
      <w:r>
        <w:t>Thứ giờ làm việc hằng</w:t>
      </w:r>
      <w:r>
        <w:t xml:space="preserve"> ngày, được quy định thống nhất của các</w:t>
      </w:r>
      <w:r>
        <w:t xml:space="preserve"> cơ quan nhà nước: làm tiệc theo giờ hành</w:t>
      </w:r>
      <w:r>
        <w:t xml:space="preserve"> chính.</w:t>
      </w:r>
    </w:p>
    <w:p>
      <w:pPr>
        <w:jc w:val="both"/>
      </w:pPr>
      <w:r>
        <w:rPr>
          <w:b/>
        </w:rPr>
        <w:t xml:space="preserve">giờ hoàng đạo </w:t>
      </w:r>
      <w:r>
        <w:t>Thư giờ tốt lành, theo</w:t>
      </w:r>
      <w:r>
        <w:t xml:space="preserve"> thuật chiêm tỉnh.</w:t>
      </w:r>
    </w:p>
    <w:p>
      <w:pPr>
        <w:jc w:val="both"/>
      </w:pPr>
      <w:r>
        <w:t>giờ hồn dphg. Liệu hồn: lười học thì giờ</w:t>
      </w:r>
      <w:r>
        <w:t xml:space="preserve"> hồn.</w:t>
      </w:r>
    </w:p>
    <w:p>
      <w:pPr>
        <w:jc w:val="both"/>
      </w:pPr>
      <w:r>
        <w:rPr>
          <w:b/>
        </w:rPr>
        <w:t xml:space="preserve">giờ khắc ¡d., </w:t>
      </w:r>
      <w:r>
        <w:rPr>
          <w:i/>
        </w:rPr>
        <w:t xml:space="preserve"> Như</w:t>
      </w:r>
      <w:r>
        <w:t xml:space="preserve"> Giờ phút.</w:t>
      </w:r>
    </w:p>
    <w:p>
      <w:pPr>
        <w:jc w:val="both"/>
      </w:pPr>
      <w:r>
        <w:rPr>
          <w:b/>
        </w:rPr>
        <w:t xml:space="preserve">giờ lâu </w:t>
      </w:r>
      <w:r>
        <w:t>Khoảng thời gian lâu hàng giờ,</w:t>
      </w:r>
      <w:r>
        <w:t xml:space="preserve"> một lúc lâu: dưng lạng m giờ lâu, rồi</w:t>
      </w:r>
      <w:r>
        <w:t xml:space="preserve"> mới mở miệng nói.</w:t>
      </w:r>
    </w:p>
    <w:p>
      <w:pPr>
        <w:jc w:val="both"/>
      </w:pPr>
      <w:r>
        <w:rPr>
          <w:b/>
        </w:rPr>
        <w:t xml:space="preserve">giờ phút </w:t>
      </w:r>
      <w:r>
        <w:t>Khoảng thời gian ngắn được</w:t>
      </w:r>
      <w:r>
        <w:t xml:space="preserve"> tính bằng giờ, bằng phút, trong đó có sự</w:t>
      </w:r>
      <w:r>
        <w:t xml:space="preserve"> việc đáng ghi nhớ nào đó diễn ra: những</w:t>
      </w:r>
      <w:r>
        <w:t xml:space="preserve"> giờ phút hạnh phúc trong dời.</w:t>
      </w:r>
    </w:p>
    <w:p>
      <w:pPr>
        <w:jc w:val="both"/>
      </w:pPr>
      <w:r>
        <w:rPr>
          <w:b/>
        </w:rPr>
        <w:t xml:space="preserve">giờ quốc tế (giờ </w:t>
      </w:r>
      <w:r>
        <w:t>GMT) Thứ giờ tính theo</w:t>
      </w:r>
      <w:r>
        <w:t xml:space="preserve"> kinh tuyến gốc tkinh tuyến đi qua đài</w:t>
      </w:r>
      <w:r>
        <w:t xml:space="preserve"> thiên văn Greenwich ở ngoại ô Luân Đôn),</w:t>
      </w:r>
      <w:r>
        <w:t xml:space="preserve"> hiện được dùng làm giơ gốc trong tính</w:t>
      </w:r>
      <w:r>
        <w:t xml:space="preserve"> z !0/ biện</w:t>
      </w:r>
    </w:p>
    <w:p>
      <w:pPr>
        <w:jc w:val="both"/>
      </w:pPr>
      <w:r>
        <w:t>toán khoa học và hoạt động thông tin giữa</w:t>
      </w:r>
      <w:r>
        <w:t xml:space="preserve"> các nước.</w:t>
      </w:r>
    </w:p>
    <w:p>
      <w:pPr>
        <w:jc w:val="both"/>
      </w:pPr>
      <w:r>
        <w:t>giở, tí. 1. Mỏ ra cái đang gấp, xếp hoặc</w:t>
      </w:r>
    </w:p>
    <w:p>
      <w:pPr>
        <w:jc w:val="both"/>
      </w:pPr>
      <w:r>
        <w:t>gói bọc: giở sách ø giở gói hàng. 2. Đưa</w:t>
      </w:r>
      <w:r>
        <w:t xml:space="preserve"> ra dùng để đối phó: đừng giở trò lùa bịp</w:t>
      </w:r>
      <w:r>
        <w:t xml:space="preserve"> đó ra s giớ nguyên tác.</w:t>
      </w:r>
    </w:p>
    <w:p>
      <w:pPr>
        <w:jc w:val="both"/>
      </w:pPr>
      <w:r>
        <w:rPr>
          <w:b/>
        </w:rPr>
        <w:t xml:space="preserve">giỏ, dphg., </w:t>
      </w:r>
      <w:r>
        <w:rPr>
          <w:i/>
        </w:rPr>
        <w:t xml:space="preserve"> Xem</w:t>
      </w:r>
      <w:r>
        <w:t xml:space="preserve"> Trởt.</w:t>
      </w:r>
    </w:p>
    <w:p>
      <w:pPr>
        <w:jc w:val="both"/>
      </w:pPr>
      <w:r>
        <w:rPr>
          <w:b/>
        </w:rPr>
        <w:t xml:space="preserve">giỏ chứng </w:t>
      </w:r>
      <w:r>
        <w:rPr>
          <w:i/>
        </w:rPr>
        <w:t xml:space="preserve"> Xem</w:t>
      </w:r>
      <w:r>
        <w:t xml:space="preserve"> Trỏ chúng.</w:t>
      </w:r>
    </w:p>
    <w:p>
      <w:pPr>
        <w:jc w:val="both"/>
      </w:pPr>
      <w:r>
        <w:rPr>
          <w:b/>
        </w:rPr>
        <w:t xml:space="preserve">giờ dạ dphg., </w:t>
      </w:r>
      <w:r>
        <w:rPr>
          <w:i/>
        </w:rPr>
        <w:t xml:space="preserve"> Xem</w:t>
      </w:r>
      <w:r>
        <w:t xml:space="preserve"> Trở dạ.</w:t>
      </w:r>
    </w:p>
    <w:p>
      <w:pPr>
        <w:jc w:val="both"/>
      </w:pPr>
      <w:r>
        <w:t>giỏ giới 1. Bày ve thêm chuyện, gây</w:t>
      </w:r>
      <w:r>
        <w:t xml:space="preserve"> phiên phức: /ổ chức gọn nhẹ, không nên</w:t>
      </w:r>
    </w:p>
    <w:p>
      <w:pPr>
        <w:jc w:val="both"/>
      </w:pPr>
      <w:r>
        <w:t>giỏ giói ra mà làm gì. 2. Giờ trò này, trò</w:t>
      </w:r>
      <w:r>
        <w:t xml:space="preserve"> kia, nói chung: Thàng bán tơ kia giổ giói</w:t>
      </w:r>
      <w:r>
        <w:t xml:space="preserve"> ra, Làm cho lụy đến cụ niên già (Nguyễn</w:t>
      </w:r>
      <w:r>
        <w:t xml:space="preserve"> Khuyến).</w:t>
      </w:r>
    </w:p>
    <w:p>
      <w:pPr>
        <w:jc w:val="both"/>
      </w:pPr>
      <w:r>
        <w:rPr>
          <w:b/>
        </w:rPr>
        <w:t xml:space="preserve">giở giọng </w:t>
      </w:r>
      <w:r>
        <w:t>Dùng lối nói, luận điệu quen</w:t>
      </w:r>
      <w:r>
        <w:t xml:space="preserve"> thuộc, thể hiện thái độ xấu đối với ai đó: |</w:t>
      </w:r>
      <w:r>
        <w:t xml:space="preserve"> chua gì đã giỏ giọng de dọa.</w:t>
      </w:r>
    </w:p>
    <w:p>
      <w:pPr>
        <w:jc w:val="both"/>
      </w:pPr>
      <w:r>
        <w:rPr>
          <w:b/>
        </w:rPr>
        <w:t xml:space="preserve">lở giời dphg., </w:t>
      </w:r>
      <w:r>
        <w:rPr>
          <w:i/>
        </w:rPr>
        <w:t xml:space="preserve"> Xem</w:t>
      </w:r>
      <w:r>
        <w:t xml:space="preserve"> Trở trời.</w:t>
      </w:r>
    </w:p>
    <w:p>
      <w:pPr>
        <w:jc w:val="both"/>
      </w:pPr>
      <w:r>
        <w:rPr>
          <w:b/>
        </w:rPr>
        <w:t xml:space="preserve">iở mặt dphg., </w:t>
      </w:r>
      <w:r>
        <w:rPr>
          <w:i/>
        </w:rPr>
        <w:t xml:space="preserve"> Xem</w:t>
      </w:r>
      <w:r>
        <w:t xml:space="preserve"> Trở mài.</w:t>
      </w:r>
    </w:p>
    <w:p>
      <w:pPr>
        <w:jc w:val="both"/>
      </w:pPr>
      <w:r>
        <w:t>giỏ quê khng. Thay đổi thái độ hoặc</w:t>
      </w:r>
      <w:r>
        <w:t xml:space="preserve"> trạng thái đột ngột đối với ai đó: dang</w:t>
      </w:r>
      <w:r>
        <w:t xml:space="preserve"> 0ui 0ê tự dưng lại giở quẻ.</w:t>
      </w:r>
    </w:p>
    <w:p>
      <w:pPr>
        <w:jc w:val="both"/>
      </w:pPr>
      <w:r>
        <w:t>giời, di. Giống động vật nhiều chân cùng</w:t>
      </w:r>
      <w:r>
        <w:t xml:space="preserve"> họ với rết, nhưng thân mảnh hơn tiết ra</w:t>
      </w:r>
      <w:r>
        <w:t xml:space="preserve"> một chất có thể làm bỏng đa người.</w:t>
      </w:r>
    </w:p>
    <w:p>
      <w:pPr>
        <w:jc w:val="both"/>
      </w:pPr>
      <w:r>
        <w:rPr>
          <w:b/>
        </w:rPr>
        <w:t xml:space="preserve">giời, dphg., </w:t>
      </w:r>
      <w:r>
        <w:rPr>
          <w:i/>
        </w:rPr>
        <w:t xml:space="preserve"> Xem</w:t>
      </w:r>
      <w:r>
        <w:t xml:space="preserve"> Trời.</w:t>
      </w:r>
    </w:p>
    <w:p>
      <w:pPr>
        <w:jc w:val="both"/>
      </w:pPr>
      <w:r>
        <w:t>giới d: 1. Tập hợp người trong xã hội.</w:t>
      </w:r>
      <w:r>
        <w:t xml:space="preserve"> phân theo một đặc điểm chung nào đó:</w:t>
      </w:r>
    </w:p>
    <w:p>
      <w:pPr>
        <w:jc w:val="both"/>
      </w:pPr>
      <w:r>
        <w:t>giới trí thúc. 2. Thứ đơn vị phân loại sinh</w:t>
      </w:r>
      <w:r>
        <w:t xml:space="preserve"> học lớn nhất, trên ngành: giới động uậi.</w:t>
      </w:r>
    </w:p>
    <w:p>
      <w:pPr>
        <w:jc w:val="both"/>
      </w:pPr>
      <w:r>
        <w:rPr>
          <w:b/>
        </w:rPr>
        <w:t xml:space="preserve">giới chức </w:t>
      </w:r>
      <w:r>
        <w:t>Những nhân viên có một chức</w:t>
      </w:r>
      <w:r>
        <w:t xml:space="preserve"> trách nhất định trong một ngành, một tổ</w:t>
      </w:r>
      <w:r>
        <w:t xml:space="preserve"> chức,...: theo các giới chúc tiếp thị, chiêu</w:t>
      </w:r>
      <w:r>
        <w:t xml:space="preserve"> thúc quảng cáo này hữu hiệu hơn nhiều</w:t>
      </w:r>
      <w:r>
        <w:t xml:space="preserve"> ø nấn đề ây hiện dang khiến nhiều giới</w:t>
      </w:r>
      <w:r>
        <w:t xml:space="preserve"> chức cảnh sát đau dầu.</w:t>
      </w:r>
    </w:p>
    <w:p>
      <w:pPr>
        <w:jc w:val="both"/>
      </w:pPr>
      <w:r>
        <w:t>làn Thứ đàn cúng được lập ra để</w:t>
      </w:r>
      <w:r>
        <w:t xml:space="preserve"> người theo đạo Phật nhận chịu giới luật</w:t>
      </w:r>
      <w:r>
        <w:t xml:space="preserve"> (từ dùng trong đạo Phật).</w:t>
      </w:r>
    </w:p>
    <w:p>
      <w:pPr>
        <w:jc w:val="both"/>
      </w:pPr>
      <w:r>
        <w:rPr>
          <w:b/>
        </w:rPr>
        <w:t xml:space="preserve">giới hạn </w:t>
      </w:r>
      <w:r>
        <w:t>L. 1. Thứ phạm vi mà sự vật</w:t>
      </w:r>
      <w:r>
        <w:t xml:space="preserve"> không hoặc không thể vượt qua: cđi gì</w:t>
      </w:r>
      <w:r>
        <w:t xml:space="preserve"> cũng có giới hạn của nó ‹ bhông được</w:t>
      </w:r>
      <w:r>
        <w:t>tượt qua giới hạn quy dịnh.</w:t>
      </w:r>
    </w:p>
    <w:p>
      <w:pPr>
        <w:jc w:val="both"/>
      </w:pPr>
      <w:r>
        <w:rPr>
          <w:b/>
        </w:rPr>
        <w:t xml:space="preserve">giới hạn </w:t>
      </w:r>
      <w:r>
        <w:rPr>
          <w:i/>
        </w:rPr>
      </w:r>
      <w:r>
        <w:t xml:space="preserve"> trị mà một đại lượng biến thiên trong</w:t>
      </w:r>
      <w:r>
        <w:t xml:space="preserve"> một quá trình nào đó có thể tiến đến gần</w:t>
      </w:r>
      <w:r>
        <w:t>bao nhiêu tùy ý.</w:t>
      </w:r>
    </w:p>
    <w:p>
      <w:pPr>
        <w:jc w:val="both"/>
      </w:pPr>
      <w:r>
        <w:rPr>
          <w:b/>
        </w:rPr>
        <w:t xml:space="preserve">giới hạn </w:t>
      </w:r>
      <w:r>
        <w:t xml:space="preserve"> II. Ân định một giới hạn:</w:t>
      </w:r>
      <w:r>
        <w:t xml:space="preserve"> giới hạn uấn "đề nghiên cúu se cẩn giới</w:t>
      </w:r>
      <w:r>
        <w:t xml:space="preserve"> hạn tuổi của các đấu thủ tham dự cuộc</w:t>
      </w:r>
      <w:r>
        <w:t xml:space="preserve"> th. +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MiWH ĐẸP 7U</w:t>
      </w:r>
    </w:p>
    <w:p>
      <w:pPr>
        <w:jc w:val="both"/>
      </w:pPr>
      <w:r>
        <w:rPr>
          <w:b/>
        </w:rPr>
        <w:t xml:space="preserve">giới luật </w:t>
      </w:r>
      <w:r>
        <w:t>Những điều mà đạo Phật cảm</w:t>
      </w:r>
      <w:r>
        <w:t xml:space="preserve"> các tín đồ làm, nói chung.</w:t>
      </w:r>
    </w:p>
    <w:p>
      <w:pPr>
        <w:jc w:val="both"/>
      </w:pPr>
      <w:r>
        <w:rPr>
          <w:b/>
        </w:rPr>
        <w:t xml:space="preserve">giới nghiêm </w:t>
      </w:r>
      <w:r>
        <w:t>Nghiêm cảm việc đi lại, tụ</w:t>
      </w:r>
      <w:r>
        <w:t xml:space="preserve"> họp, v.v. trong một giới hạn địa lý và giới</w:t>
      </w:r>
      <w:r>
        <w:t xml:space="preserve"> hạn thời gian nhất định, băng mệnh lệnh</w:t>
      </w:r>
      <w:r>
        <w:t xml:space="preserve"> quản sự.</w:t>
      </w:r>
    </w:p>
    <w:p>
      <w:pPr>
        <w:jc w:val="both"/>
      </w:pPr>
      <w:r>
        <w:rPr>
          <w:b/>
        </w:rPr>
        <w:t xml:space="preserve">giới sát </w:t>
      </w:r>
      <w:r>
        <w:t>Ngăn cấm các tín đồ (của một</w:t>
      </w:r>
      <w:r>
        <w:t xml:space="preserve"> số tôn giáo) sát sinh.</w:t>
      </w:r>
    </w:p>
    <w:p>
      <w:pPr>
        <w:jc w:val="both"/>
      </w:pPr>
      <w:r>
        <w:rPr>
          <w:b/>
        </w:rPr>
        <w:t xml:space="preserve">giới sắc </w:t>
      </w:r>
      <w:r>
        <w:t>Ngăn cầm hương thụ các thú</w:t>
      </w:r>
      <w:r>
        <w:t xml:space="preserve"> vui xác thịt (của một số tôn giáo).</w:t>
      </w:r>
    </w:p>
    <w:p>
      <w:pPr>
        <w:jc w:val="both"/>
      </w:pPr>
      <w:r>
        <w:t>giới thiệu 1. Cho biết một số điều cần</w:t>
      </w:r>
      <w:r>
        <w:t xml:space="preserve"> biết khi bắt đầu lún quen: giới thiệu</w:t>
      </w:r>
      <w:r>
        <w:t>khách s giới thiệu hàng hóa.</w:t>
      </w:r>
    </w:p>
    <w:p>
      <w:pPr>
        <w:jc w:val="both"/>
      </w:pPr>
      <w:r>
        <w:rPr>
          <w:b/>
        </w:rPr>
        <w:t xml:space="preserve">giới sắc </w:t>
      </w:r>
      <w:r>
        <w:rPr>
          <w:i/>
        </w:rPr>
      </w:r>
      <w:r>
        <w:t xml:space="preserve"> rõ về một người nào đó và để nghị thu</w:t>
      </w:r>
      <w:r>
        <w:t xml:space="preserve"> nạp đối + này vào tổ chức: giới thiêu</w:t>
      </w:r>
      <w:r>
        <w:t>hội uiên.</w:t>
      </w:r>
    </w:p>
    <w:p>
      <w:pPr>
        <w:jc w:val="both"/>
      </w:pPr>
      <w:r>
        <w:rPr>
          <w:b/>
        </w:rPr>
        <w:t xml:space="preserve">giới sắc </w:t>
      </w:r>
      <w:r>
        <w:rPr>
          <w:i/>
        </w:rPr>
      </w:r>
      <w:r>
        <w:t xml:space="preserve"> chính vẻ một tác phẩm, một sản phẩm,</w:t>
      </w:r>
      <w:r>
        <w:t xml:space="preserve"> một sự việc, v.v. mới lạ nao đó: giới thiêu</w:t>
      </w:r>
      <w:r>
        <w:t xml:space="preserve"> sản phẩm mới - giới thiêu sách ‹ giới thiêu</w:t>
      </w:r>
      <w:r>
        <w:t xml:space="preserve"> các danh lam thắng cảnh trong tùng cho</w:t>
      </w:r>
      <w:r>
        <w:t xml:space="preserve"> du khách.</w:t>
      </w:r>
    </w:p>
    <w:p>
      <w:pPr>
        <w:jc w:val="both"/>
      </w:pPr>
      <w:r>
        <w:t>giới thuyết ca, ¡d. Nêu những đặc trưng</w:t>
      </w:r>
      <w:r>
        <w:t xml:space="preserve"> của một khái niệm; định nghĩa khái niệm.</w:t>
      </w:r>
    </w:p>
    <w:p>
      <w:pPr>
        <w:jc w:val="both"/>
      </w:pPr>
      <w:r>
        <w:rPr>
          <w:b/>
        </w:rPr>
        <w:t xml:space="preserve">giới tính </w:t>
      </w:r>
      <w:r>
        <w:t>Những điểm chung giúp</w:t>
      </w:r>
      <w:r>
        <w:t xml:space="preserve"> phân biệt nam với nữ, giống đực với giếng</w:t>
      </w:r>
      <w:r>
        <w:t xml:space="preserve"> giáo dục giới tính.</w:t>
      </w:r>
    </w:p>
    <w:p>
      <w:pPr>
        <w:jc w:val="both"/>
      </w:pPr>
      <w:r>
        <w:rPr>
          <w:b/>
        </w:rPr>
        <w:t xml:space="preserve">giới tuyến </w:t>
      </w:r>
      <w:r>
        <w:t>Đường ranh giới phân chia</w:t>
      </w:r>
      <w:r>
        <w:t xml:space="preserve"> giữa hai khu vực theo qui định: giới tuyến</w:t>
      </w:r>
      <w:r>
        <w:t xml:space="preserve"> quân sự.</w:t>
      </w:r>
    </w:p>
    <w:p>
      <w:pPr>
        <w:jc w:val="both"/>
      </w:pPr>
      <w:r>
        <w:rPr>
          <w:b/>
        </w:rPr>
        <w:t xml:space="preserve">giới từ </w:t>
      </w:r>
      <w:r>
        <w:t>Thứ từ công cụ dùng để nối kết</w:t>
      </w:r>
      <w:r>
        <w:t xml:space="preserve"> hai ngữ đoạn có quan hệ chính phụ: (ử</w:t>
      </w:r>
      <w:r>
        <w:t xml:space="preserve"> "của" trong "quyển sách của tôi" là một</w:t>
      </w:r>
      <w:r>
        <w:t xml:space="preserve"> giới từ.</w:t>
      </w:r>
    </w:p>
    <w:p>
      <w:pPr>
        <w:jc w:val="both"/>
      </w:pPr>
      <w:r>
        <w:rPr>
          <w:b/>
        </w:rPr>
        <w:t xml:space="preserve">giới tửu </w:t>
      </w:r>
      <w:r>
        <w:t>Ngăn cấm các tín đỏ uống rượu</w:t>
      </w:r>
      <w:r>
        <w:t xml:space="preserve"> (của một số tôn giáo).</w:t>
      </w:r>
    </w:p>
    <w:p>
      <w:pPr>
        <w:jc w:val="both"/>
      </w:pPr>
      <w:r>
        <w:t>giờn tí. Bay chữ vờn: chuồn chuồn giờn</w:t>
      </w:r>
      <w:r>
        <w:t xml:space="preserve"> ạt nước.</w:t>
      </w:r>
    </w:p>
    <w:p>
      <w:pPr>
        <w:jc w:val="both"/>
      </w:pPr>
      <w:r>
        <w:t>giỡn t.„, dphg. Đùa: nói giờn cho tui.</w:t>
      </w:r>
    </w:p>
    <w:p>
      <w:pPr>
        <w:jc w:val="both"/>
      </w:pPr>
      <w:r>
        <w:rPr>
          <w:b/>
        </w:rPr>
        <w:t xml:space="preserve">giớn giác ct </w:t>
      </w:r>
      <w:r>
        <w:t>Nhớn nhác: Đừng đừng</w:t>
      </w:r>
      <w:r>
        <w:t xml:space="preserve"> buông lời nói khát khù, Bớt bớt thói chế</w:t>
      </w:r>
      <w:r>
        <w:t xml:space="preserve"> bại giớn giác (Lục súc tranh công).</w:t>
      </w:r>
    </w:p>
    <w:p>
      <w:pPr>
        <w:jc w:val="both"/>
      </w:pPr>
      <w:r>
        <w:rPr>
          <w:b/>
        </w:rPr>
        <w:t xml:space="preserve">giợn +, ct </w:t>
      </w:r>
      <w:r>
        <w:t>Có cảm giác sợ, ghê phê trong</w:t>
      </w:r>
      <w:r>
        <w:t xml:space="preserve"> người: Nggi ngừng giờn gi e© sương</w:t>
      </w:r>
      <w:r>
        <w:t xml:space="preserve"> (Truyện Kiểu).</w:t>
      </w:r>
    </w:p>
    <w:p>
      <w:pPr>
        <w:jc w:val="both"/>
      </w:pPr>
      <w:r>
        <w:t>gíp (A. jeep) đ. Xe gíp, nói tắt.</w:t>
      </w:r>
    </w:p>
    <w:p>
      <w:pPr>
        <w:jc w:val="both"/>
      </w:pPr>
      <w:r>
        <w:t>giu-đô. (Nhật judo "nhu đạo") đ. Món và</w:t>
      </w:r>
      <w:r>
        <w:t xml:space="preserve"> Nhật jiujitsu, phát triển thành một hình</w:t>
      </w:r>
      <w:r>
        <w:t xml:space="preserve"> thức thể thao và một phương pháp tự vệ</w:t>
      </w:r>
      <w:r>
        <w:t xml:space="preserve"> bằng tay không.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  <w:r>
        <w:t>ö MỚI lạt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giú +. 1. Hung, lắc</w:t>
      </w:r>
      <w:r>
        <w:t xml:space="preserve"> những hạt hụi, để</w:t>
      </w:r>
      <w:r>
        <w:t>đo mưa.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r8</w:t>
      </w:r>
      <w:r>
        <w:t xml:space="preserve"> h đồ giặt bằng cách</w:t>
      </w:r>
      <w:r>
        <w:t xml:space="preserve"> giũ nhiều lần sau khi vo trong nước: gi</w:t>
      </w:r>
    </w:p>
    <w:p>
      <w:pPr>
        <w:jc w:val="both"/>
      </w:pPr>
      <w:r>
        <w:rPr>
          <w:b/>
        </w:rPr>
        <w:t xml:space="preserve">quần do. 3. </w:t>
      </w:r>
      <w:r>
        <w:rPr>
          <w:i/>
        </w:rPr>
        <w:t xml:space="preserve"> Xem</w:t>
      </w:r>
      <w:r>
        <w:t xml:space="preserve"> lủ›.</w:t>
      </w:r>
    </w:p>
    <w:p>
      <w:pPr>
        <w:jc w:val="both"/>
      </w:pPr>
      <w:r>
        <w:t>giú +(.. dphg. Rấm: chuối non giứ ép chát</w:t>
      </w:r>
      <w:r>
        <w:t xml:space="preserve"> ngắm.</w:t>
      </w:r>
    </w:p>
    <w:p>
      <w:pPr>
        <w:jc w:val="both"/>
      </w:pPr>
      <w:r>
        <w:rPr>
          <w:b/>
        </w:rPr>
        <w:t xml:space="preserve">gia </w:t>
      </w:r>
      <w:r>
        <w:t>L t. Thứ dụng cụ bằng thép, có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khía ráp, dùng để mài vật khác cho sắc</w:t>
      </w:r>
      <w:r>
        <w:t xml:space="preserve"> hoặc cho nhãn. IL tứ. Mài băng giũa: giữa</w:t>
      </w:r>
      <w:r>
        <w:t xml:space="preserve"> sạch gí sót › giữa móng tay.</w:t>
      </w:r>
    </w:p>
    <w:p>
      <w:pPr>
        <w:jc w:val="both"/>
      </w:pPr>
      <w:r>
        <w:t>giục œ. Làm cho việc gì đó tiến hành</w:t>
      </w:r>
      <w:r>
        <w:t xml:space="preserve"> nhanh hơn hoặc sớm hơn băng lời nói,</w:t>
      </w:r>
      <w:r>
        <w:t xml:space="preserve"> đông tác cử chỉ: giực đỉ nhanh s tiếng</w:t>
      </w:r>
      <w:r>
        <w:t xml:space="preserve"> trống giục đố hỏi.</w:t>
      </w:r>
    </w:p>
    <w:p>
      <w:pPr>
        <w:jc w:val="both"/>
      </w:pPr>
      <w:r>
        <w:rPr>
          <w:b/>
        </w:rPr>
        <w:t xml:space="preserve">giục giả </w:t>
      </w:r>
      <w:r>
        <w:t>Giục liên tiếp: Tỉnh ÈÌ giục giả</w:t>
      </w:r>
      <w:r>
        <w:t xml:space="preserve"> đã mong độ tẻ (Truyện Kiều! s tiếng trống</w:t>
      </w:r>
      <w:r>
        <w:t xml:space="preserve"> giục giả liên hồi.</w:t>
      </w:r>
    </w:p>
    <w:p>
      <w:pPr>
        <w:jc w:val="both"/>
      </w:pPr>
      <w:r>
        <w:rPr>
          <w:b/>
        </w:rPr>
        <w:t xml:space="preserve">giục giặc </w:t>
      </w:r>
      <w:r>
        <w:rPr>
          <w:i/>
        </w:rPr>
        <w:t xml:space="preserve"> Xem</w:t>
      </w:r>
      <w:r>
        <w:t xml:space="preserve"> Dục dạc.</w:t>
      </w:r>
    </w:p>
    <w:p>
      <w:pPr>
        <w:jc w:val="both"/>
      </w:pPr>
      <w:r>
        <w:rPr>
          <w:b/>
        </w:rPr>
        <w:t xml:space="preserve">giục lòng c¡ </w:t>
      </w:r>
      <w:r>
        <w:t>Thúc đẩy, xui khiến làm</w:t>
      </w:r>
      <w:r>
        <w:t xml:space="preserve"> điều gì: Ma quí giục lòng người ta phạm</w:t>
      </w:r>
      <w:r>
        <w:t xml:space="preserve"> tôi (A. de Rhodes) › ...những con quí ấy</w:t>
      </w:r>
      <w:r>
        <w:t xml:space="preserve"> la bê cảm dỗ, giục lòng người ta làm moi</w:t>
      </w:r>
      <w:r>
        <w:t xml:space="preserve"> sự lỗi (A. de Rhodes!.</w:t>
      </w:r>
    </w:p>
    <w:p>
      <w:pPr>
        <w:jc w:val="both"/>
      </w:pPr>
      <w:r>
        <w:t>giục như dục tà hhng. Giục liên liên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cũ,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Dùi,.</w:t>
      </w:r>
    </w:p>
    <w:p>
      <w:pPr>
        <w:jc w:val="both"/>
      </w:pPr>
      <w:r>
        <w:rPr>
          <w:b/>
        </w:rPr>
        <w:t xml:space="preserve">giùi mài cú, ¡d., </w:t>
      </w:r>
      <w:r>
        <w:rPr>
          <w:i/>
        </w:rPr>
        <w:t xml:space="preserve"> Xem</w:t>
      </w:r>
      <w:r>
        <w:t xml:space="preserve"> Dùi mài.</w:t>
      </w:r>
    </w:p>
    <w:p>
      <w:pPr>
        <w:jc w:val="both"/>
      </w:pPr>
      <w:r>
        <w:rPr>
          <w:b/>
        </w:rPr>
        <w:t xml:space="preserve">giải dphg.. </w:t>
      </w:r>
      <w:r>
        <w:rPr>
          <w:i/>
        </w:rPr>
        <w:t xml:space="preserve"> Xem</w:t>
      </w:r>
      <w:r>
        <w:t xml:space="preserve"> Nhủi,.</w:t>
      </w:r>
    </w:p>
    <w:p>
      <w:pPr>
        <w:jc w:val="both"/>
      </w:pPr>
      <w:r>
        <w:rPr>
          <w:b/>
        </w:rPr>
        <w:t xml:space="preserve">giúiy cũ, </w:t>
      </w:r>
      <w:r>
        <w:rPr>
          <w:i/>
        </w:rPr>
        <w:t xml:space="preserve"> Xem</w:t>
      </w:r>
      <w:r>
        <w:t xml:space="preserve"> Dúia.</w:t>
      </w:r>
    </w:p>
    <w:p>
      <w:pPr>
        <w:jc w:val="both"/>
      </w:pPr>
      <w:r>
        <w:rPr>
          <w:b/>
        </w:rPr>
        <w:t xml:space="preserve">giúi; củ, </w:t>
      </w:r>
      <w:r>
        <w:rPr>
          <w:i/>
        </w:rPr>
        <w:t xml:space="preserve"> Xem</w:t>
      </w:r>
      <w:r>
        <w:t xml:space="preserve"> Dúit</w:t>
      </w:r>
    </w:p>
    <w:p>
      <w:pPr>
        <w:jc w:val="both"/>
      </w:pPr>
      <w:r>
        <w:rPr>
          <w:b/>
        </w:rPr>
        <w:t xml:space="preserve">giúi giụi cũ, </w:t>
      </w:r>
      <w:r>
        <w:rPr>
          <w:i/>
        </w:rPr>
        <w:t xml:space="preserve"> Xem</w:t>
      </w:r>
      <w:r>
        <w:t xml:space="preserve"> Di dụi.</w:t>
      </w:r>
    </w:p>
    <w:p>
      <w:pPr>
        <w:jc w:val="both"/>
      </w:pPr>
      <w:r>
        <w:rPr>
          <w:b/>
        </w:rPr>
        <w:t xml:space="preserve">giụi cũ, ¡d., </w:t>
      </w:r>
      <w:r>
        <w:rPr>
          <w:i/>
        </w:rPr>
        <w:t xml:space="preserve"> Xem</w:t>
      </w:r>
      <w:r>
        <w:t xml:space="preserve"> Dụi.</w:t>
      </w:r>
    </w:p>
    <w:p>
      <w:pPr>
        <w:jc w:val="both"/>
      </w:pPr>
      <w:r>
        <w:t>giùm tí, đphg. Giúp, hộ: lừmn giảm ›</w:t>
      </w:r>
      <w:r>
        <w:t xml:space="preserve"> chuyến giùm bức thư.</w:t>
      </w:r>
    </w:p>
    <w:p>
      <w:pPr>
        <w:jc w:val="both"/>
      </w:pPr>
      <w:r>
        <w:t>giun; đ. 1. Tên gọi chung các giống giun</w:t>
      </w:r>
      <w:r>
        <w:t>đốt, giun tròn, giun đẹp.</w:t>
      </w:r>
    </w:p>
    <w:p>
      <w:pPr>
        <w:jc w:val="both"/>
      </w:pPr>
      <w:r>
        <w:rPr>
          <w:b/>
        </w:rPr>
        <w:t xml:space="preserve">giụi cũ, ¡d., </w:t>
      </w:r>
      <w:r>
        <w:rPr>
          <w:i/>
        </w:rPr>
        <w:t xml:space="preserve"> ít dùng Xem Xem Xem Xem Xem Xem Xem</w:t>
      </w:r>
      <w:r>
        <w:t xml:space="preserve"> tắt: Mưỡn ăn hét phái đào gian (ng) s</w:t>
      </w:r>
    </w:p>
    <w:p>
      <w:pPr>
        <w:jc w:val="both"/>
      </w:pPr>
      <w:r>
        <w:rPr>
          <w:b/>
        </w:rPr>
        <w:t>Con giun xóo lắm cũng quản (</w:t>
      </w:r>
      <w:r>
        <w:rPr>
          <w:i/>
        </w:rPr>
        <w:t xml:space="preserve"> tục ngữ</w:t>
      </w:r>
      <w:r>
        <w:t>). 3.</w:t>
      </w:r>
      <w:r>
        <w:t xml:space="preserve"> Tên gọi chung các giống giun sống kí sinh</w:t>
      </w:r>
      <w:r>
        <w:t xml:space="preserve"> trong cơ thể người hoặc một số động vật:</w:t>
      </w:r>
      <w:r>
        <w:t xml:space="preserve"> thuốc tẩy giun.</w:t>
      </w:r>
    </w:p>
    <w:p>
      <w:pPr>
        <w:jc w:val="both"/>
      </w:pPr>
      <w:r>
        <w:rPr>
          <w:b/>
        </w:rPr>
        <w:t xml:space="preserve">giun; (E. joule đ., </w:t>
      </w:r>
      <w:r>
        <w:rPr>
          <w:i/>
        </w:rPr>
        <w:t xml:space="preserve"> Xem</w:t>
      </w:r>
      <w:r>
        <w:t xml:space="preserve"> Joute.</w:t>
      </w:r>
    </w:p>
    <w:p>
      <w:pPr>
        <w:jc w:val="both"/>
      </w:pPr>
      <w:r>
        <w:rPr>
          <w:b/>
        </w:rPr>
        <w:t xml:space="preserve">giun chỉ </w:t>
      </w:r>
      <w:r>
        <w:t>Giống giun hể ngoài giống sợi</w:t>
      </w:r>
      <w:r>
        <w:t xml:space="preserve"> chỉ, sông kí sinh trong cơ thể người và</w:t>
      </w:r>
      <w:r>
        <w:t xml:space="preserve"> một số động vật, gảy bệnh phù chân voi,</w:t>
      </w:r>
      <w:r>
        <w:t xml:space="preserve"> lây truyền qua muỗi.</w:t>
      </w:r>
    </w:p>
    <w:p>
      <w:pPr>
        <w:jc w:val="both"/>
      </w:pPr>
      <w:r>
        <w:rPr>
          <w:b/>
        </w:rPr>
        <w:t xml:space="preserve">giun đẹp </w:t>
      </w:r>
      <w:r>
        <w:t>Tên chung chỉ ngành động vật.</w:t>
      </w:r>
      <w:r>
        <w:t xml:space="preserve"> Rhông xương sống, thân dẹp, phân thành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nhiều đốt, gồm các loại sán lá, sán đây,</w:t>
      </w:r>
      <w:r>
        <w:t xml:space="preserve"> v.v.</w:t>
      </w:r>
    </w:p>
    <w:p>
      <w:pPr>
        <w:jc w:val="both"/>
      </w:pPr>
      <w:r>
        <w:rPr>
          <w:b/>
        </w:rPr>
        <w:t xml:space="preserve">giun đất </w:t>
      </w:r>
      <w:r>
        <w:t>Giống giun đốt thân trần,</w:t>
      </w:r>
      <w:r>
        <w:t xml:space="preserve"> nhìm, sống ở hang đào trong đất.</w:t>
      </w:r>
    </w:p>
    <w:p>
      <w:pPr>
        <w:jc w:val="both"/>
      </w:pPr>
      <w:r>
        <w:rPr>
          <w:b/>
        </w:rPr>
        <w:t xml:space="preserve">giun đốt </w:t>
      </w:r>
      <w:r>
        <w:t>Tên chung chỉ ngành động vật</w:t>
      </w:r>
      <w:r>
        <w:t xml:space="preserve"> không xương sống thân đài và phân thành</w:t>
      </w:r>
      <w:r>
        <w:t xml:space="preserve"> nhiều đốt, bao gồm các loại rươi, giun</w:t>
      </w:r>
      <w:r>
        <w:t xml:space="preserve"> đất, đĩa, v.v.</w:t>
      </w:r>
    </w:p>
    <w:p>
      <w:pPr>
        <w:jc w:val="both"/>
      </w:pPr>
      <w:r>
        <w:rPr>
          <w:b/>
        </w:rPr>
        <w:t xml:space="preserve">giun đũa </w:t>
      </w:r>
      <w:r>
        <w:t>Giống giun thân hình ống dài</w:t>
      </w:r>
      <w:r>
        <w:t xml:space="preserve"> như chiếc đũa, đầu và đuôi nhọn, sống</w:t>
      </w:r>
      <w:r>
        <w:t xml:space="preserve"> kí sinh trong ruột người và lợn.</w:t>
      </w:r>
    </w:p>
    <w:p>
      <w:pPr>
        <w:jc w:val="both"/>
      </w:pPr>
      <w:r>
        <w:rPr>
          <w:b/>
        </w:rPr>
        <w:t xml:space="preserve">giun kim </w:t>
      </w:r>
      <w:r>
        <w:t>Giống giun tròn và nhỏ bằng</w:t>
      </w:r>
      <w:r>
        <w:t xml:space="preserve"> cái kim, sống kí sinh ở phần ruột già,</w:t>
      </w:r>
      <w:r>
        <w:t xml:space="preserve"> đoạn gần hậu môn.</w:t>
      </w:r>
    </w:p>
    <w:p>
      <w:pPr>
        <w:jc w:val="both"/>
      </w:pPr>
      <w:r>
        <w:rPr>
          <w:b/>
        </w:rPr>
        <w:t xml:space="preserve">giun móc </w:t>
      </w:r>
      <w:r>
        <w:t>Giống giun tròn và nhỏ, miệng</w:t>
      </w:r>
      <w:r>
        <w:t xml:space="preserve"> có móc, sống kí sinh trong ruột người,</w:t>
      </w:r>
    </w:p>
    <w:p>
      <w:pPr>
        <w:jc w:val="both"/>
      </w:pPr>
      <w:r>
        <w:t>gây bệnh thiếu máu.</w:t>
      </w:r>
    </w:p>
    <w:p>
      <w:pPr>
        <w:jc w:val="both"/>
      </w:pPr>
      <w:r>
        <w:rPr>
          <w:b/>
        </w:rPr>
        <w:t xml:space="preserve">giun móc câu </w:t>
      </w:r>
      <w:r>
        <w:rPr>
          <w:i/>
        </w:rPr>
        <w:t xml:space="preserve"> Xem</w:t>
      </w:r>
      <w:r>
        <w:t xml:space="preserve"> Giun móc.</w:t>
      </w:r>
    </w:p>
    <w:p>
      <w:pPr>
        <w:jc w:val="both"/>
      </w:pPr>
      <w:r>
        <w:rPr>
          <w:b/>
        </w:rPr>
        <w:t xml:space="preserve">giun sán </w:t>
      </w:r>
      <w:r>
        <w:t>Giun và sán (sống kí sinh trong</w:t>
      </w:r>
      <w:r>
        <w:t xml:space="preserve"> cơ thể người và độ £ vật), nói chung: bênh</w:t>
      </w:r>
      <w:r>
        <w:t xml:space="preserve"> giun sản s thuốc tẩy giun sản.</w:t>
      </w:r>
    </w:p>
    <w:p>
      <w:pPr>
        <w:jc w:val="both"/>
      </w:pPr>
      <w:r>
        <w:rPr>
          <w:b/>
        </w:rPr>
        <w:t xml:space="preserve">giun tóc </w:t>
      </w:r>
      <w:r>
        <w:t>Giống giun thân mảnh như sợi</w:t>
      </w:r>
      <w:r>
        <w:t xml:space="preserve"> tóc, sống kí sinh ở ruột già.</w:t>
      </w:r>
    </w:p>
    <w:p>
      <w:pPr>
        <w:jc w:val="both"/>
      </w:pPr>
      <w:r>
        <w:rPr>
          <w:b/>
        </w:rPr>
        <w:t xml:space="preserve">giun tròn </w:t>
      </w:r>
      <w:r>
        <w:t>Tên chung chỉ ngành động vật</w:t>
      </w:r>
      <w:r>
        <w:t xml:space="preserve"> không xương sống, thân tròn hình ống,</w:t>
      </w:r>
    </w:p>
    <w:p>
      <w:pPr>
        <w:jc w:val="both"/>
      </w:pPr>
      <w:r>
        <w:t>gồm các giống giun đùa, giun kim, giun</w:t>
      </w:r>
      <w:r>
        <w:t>móc, v</w:t>
      </w:r>
    </w:p>
    <w:p>
      <w:pPr>
        <w:jc w:val="both"/>
      </w:pPr>
      <w:r>
        <w:rPr>
          <w:b/>
        </w:rPr>
        <w:t xml:space="preserve">giun tròn </w:t>
      </w:r>
      <w:r>
        <w:t>.V.</w:t>
      </w:r>
    </w:p>
    <w:p>
      <w:pPr>
        <w:jc w:val="both"/>
      </w:pPr>
      <w:r>
        <w:t>giuộc, đ. Thứ đồ dùng bằng tre hay sắt</w:t>
      </w:r>
      <w:r>
        <w:t xml:space="preserve"> tây, có cán dài, dùng để mức chất lòng</w:t>
      </w:r>
      <w:r>
        <w:t xml:space="preserve"> trong vật đựng cao thành.</w:t>
      </w:r>
    </w:p>
    <w:p>
      <w:pPr>
        <w:jc w:val="both"/>
      </w:pPr>
      <w:r>
        <w:t>giuộc; đ/. Hạng người, lũ: bon chúng</w:t>
      </w:r>
      <w:r>
        <w:t xml:space="preserve"> cùng môt giuộc tới nhau.</w:t>
      </w:r>
    </w:p>
    <w:p>
      <w:pPr>
        <w:jc w:val="both"/>
      </w:pPr>
      <w:r>
        <w:t>giúp t/. 1. Làm cho ai việc gì đó hoặc</w:t>
      </w:r>
      <w:r>
        <w:t xml:space="preserve"> lấy của mình đem cho ai cái gì đó mà</w:t>
      </w:r>
      <w:r>
        <w:t xml:space="preserve"> người ấy đang cần: giúp bạn s mỗi người</w:t>
      </w:r>
    </w:p>
    <w:p>
      <w:pPr>
        <w:jc w:val="both"/>
      </w:pPr>
      <w:r>
        <w:t>giúp một ít tiền s giúp cho một tay. 2. Có</w:t>
      </w:r>
      <w:r>
        <w:t xml:space="preserve"> tác dụng lam cho việc gì đó xảy ra dễ</w:t>
      </w:r>
      <w:r>
        <w:t xml:space="preserve"> đàng hơn: cơn mưa này sẽ giáp cây cối</w:t>
      </w:r>
      <w:r>
        <w:t xml:space="preserve"> lớn nhanh thêm ‹ nghị lực giáp chúng ta</w:t>
      </w:r>
      <w:r>
        <w:t xml:space="preserve"> san bằng mọi khó khăn.</w:t>
      </w:r>
    </w:p>
    <w:p>
      <w:pPr>
        <w:jc w:val="both"/>
      </w:pPr>
      <w:r>
        <w:rPr>
          <w:b/>
        </w:rPr>
        <w:t xml:space="preserve">giúp đỡ </w:t>
      </w:r>
      <w:r>
        <w:t>Giúp nhằm làm giảm bớt khó</w:t>
      </w:r>
      <w:r>
        <w:t xml:space="preserve"> khăn: giúp đỡ người bị nạn s giúp đỡ gia</w:t>
      </w:r>
      <w:r>
        <w:t xml:space="preserve"> đình s tranh thú sự giúp đỡ uô tư của bè</w:t>
      </w:r>
      <w:r>
        <w:t xml:space="preserve"> bạn nam châu.</w:t>
      </w:r>
    </w:p>
    <w:p>
      <w:pPr>
        <w:jc w:val="both"/>
      </w:pPr>
      <w:r>
        <w:rPr>
          <w:b/>
        </w:rPr>
        <w:t xml:space="preserve">giúp ích </w:t>
      </w:r>
      <w:r>
        <w:t>Đem lại nhiều lợi ích: giờ học</w:t>
      </w:r>
      <w:r>
        <w:t xml:space="preserve"> ngoại khóa giúp ích rất nhiều cho học</w:t>
      </w:r>
      <w:r>
        <w:t xml:space="preserve"> sinh.</w:t>
      </w:r>
    </w:p>
    <w:p>
      <w:pPr>
        <w:jc w:val="both"/>
      </w:pPr>
      <w:r>
        <w:t>giúp rập cú, &amp;hng. Giúp, nói chung: nhờ</w:t>
      </w:r>
      <w:r>
        <w:t xml:space="preserve"> bạn bè giúp rập nên được như hôm nay.</w:t>
      </w:r>
    </w:p>
    <w:p>
      <w:pPr>
        <w:jc w:val="both"/>
      </w:pPr>
      <w:r>
        <w:t xml:space="preserve"> </w:t>
      </w:r>
      <w:r>
        <w:t>giúp sức Góp sức lực giúp người khác</w:t>
      </w:r>
      <w:r>
        <w:t xml:space="preserve"> thực hiện một công việc nào đó: phải có</w:t>
      </w:r>
      <w:r>
        <w:t xml:space="preserve"> người giúp súc mới làm nổi.</w:t>
      </w:r>
    </w:p>
    <w:p>
      <w:pPr>
        <w:jc w:val="both"/>
      </w:pPr>
      <w:r>
        <w:rPr>
          <w:b/>
        </w:rPr>
        <w:t xml:space="preserve">giúp việc </w:t>
      </w:r>
      <w:r>
        <w:t>Làm những việc trợ giúp cho</w:t>
      </w:r>
      <w:r>
        <w:t xml:space="preserve"> công việc chính: quốc hội cẩn có một tài</w:t>
      </w:r>
      <w:r>
        <w:t xml:space="preserve"> cơ quan giúp uiệc s thuê người giúp việc</w:t>
      </w:r>
      <w:r>
        <w:t xml:space="preserve"> nhà.</w:t>
      </w:r>
    </w:p>
    <w:p>
      <w:pPr>
        <w:jc w:val="both"/>
      </w:pPr>
      <w:r>
        <w:t>giữ œ. 1. Làm cho ở nguyên một chỏ,</w:t>
      </w:r>
      <w:r>
        <w:t xml:space="preserve"> không bị di chuyển hoặc xê dịch: giữ chiếc</w:t>
      </w:r>
      <w:r>
        <w:t xml:space="preserve"> thang cho bạn trèo lên e giữ khách lại.</w:t>
      </w:r>
      <w:r>
        <w:t>2. Làm cho vẫn nguyên như thế, khôn</w:t>
      </w:r>
    </w:p>
    <w:p>
      <w:pPr>
        <w:jc w:val="both"/>
      </w:pPr>
      <w:r>
        <w:rPr>
          <w:b/>
        </w:rPr>
        <w:t xml:space="preserve">giúp việc </w:t>
      </w:r>
      <w:r>
        <w:rPr>
          <w:i/>
        </w:rPr>
      </w:r>
      <w:r>
        <w:t xml:space="preserve"> có sự thay đổi: gi trật tự © giữ phẩm</w:t>
      </w:r>
      <w:r>
        <w:t>chất trong sạch.</w:t>
      </w:r>
    </w:p>
    <w:p>
      <w:pPr>
        <w:jc w:val="both"/>
      </w:pPr>
      <w:r>
        <w:rPr>
          <w:b/>
        </w:rPr>
        <w:t xml:space="preserve">giúp việc </w:t>
      </w:r>
      <w:r>
        <w:rPr>
          <w:i/>
        </w:rPr>
      </w:r>
      <w:r>
        <w:t xml:space="preserve"> nham làm cho nguyên vẹn: giứ sổ sách :</w:t>
      </w:r>
    </w:p>
    <w:p>
      <w:pPr>
        <w:jc w:val="both"/>
      </w:pPr>
      <w:r>
        <w:t>giữ kho. 4. Đàm đương, chịu trách nhiệm:</w:t>
      </w:r>
      <w:r>
        <w:t xml:space="preserve"> gừ? chúc chủ tịch.</w:t>
      </w:r>
    </w:p>
    <w:p>
      <w:pPr>
        <w:jc w:val="both"/>
      </w:pPr>
      <w:r>
        <w:rPr>
          <w:b/>
        </w:rPr>
        <w:t xml:space="preserve">giữ chân </w:t>
      </w:r>
      <w:r>
        <w:t>Giữ lại, không để cho đi: giữ</w:t>
      </w:r>
      <w:r>
        <w:t xml:space="preserve"> chân khách.</w:t>
      </w:r>
    </w:p>
    <w:p>
      <w:pPr>
        <w:jc w:val="both"/>
      </w:pPr>
      <w:r>
        <w:t>giữ ghế khng. Tìm cách giữ lấy chúc vị,</w:t>
      </w:r>
      <w:r>
        <w:t xml:space="preserve"> không làm gì để dẫn tới hậu quả bị mật</w:t>
      </w:r>
      <w:r>
        <w:t xml:space="preserve"> chức vụ hiện có: tì 2o giữ ghế nên không</w:t>
      </w:r>
      <w:r>
        <w:t xml:space="preserve"> dám quyết.</w:t>
      </w:r>
    </w:p>
    <w:p>
      <w:pPr>
        <w:jc w:val="both"/>
      </w:pPr>
      <w:r>
        <w:rPr>
          <w:b/>
        </w:rPr>
        <w:t xml:space="preserve">giữ giàng củ, ochg., </w:t>
      </w:r>
      <w:r>
        <w:rPr>
          <w:i/>
        </w:rPr>
        <w:t xml:space="preserve"> Như</w:t>
      </w:r>
      <w:r>
        <w:t xml:space="preserve"> Giữ gìn.</w:t>
      </w:r>
    </w:p>
    <w:p>
      <w:pPr>
        <w:jc w:val="both"/>
      </w:pPr>
      <w:r>
        <w:t>giữ gìn 1. Giữ cho được nguyên vẹn, nói</w:t>
      </w:r>
      <w:r>
        <w:t xml:space="preserve"> chung: giữ gìn sự trong sáng của tiếng</w:t>
      </w:r>
      <w:r>
        <w:t>Việt.</w:t>
      </w:r>
    </w:p>
    <w:p>
      <w:pPr>
        <w:jc w:val="both"/>
      </w:pPr>
      <w:r>
        <w:rPr>
          <w:b/>
        </w:rPr>
        <w:t xml:space="preserve">giữ giàng củ, ochg., </w:t>
      </w:r>
      <w:r>
        <w:rPr>
          <w:i/>
        </w:rPr>
        <w:t xml:space="preserve"> Như</w:t>
      </w:r>
      <w:r>
        <w:t xml:space="preserve"> giữ gìn để khôi mang tiếng ‹ ăn nói cần</w:t>
      </w:r>
      <w:r>
        <w:t xml:space="preserve"> giữ gìn hơm.</w:t>
      </w:r>
    </w:p>
    <w:p>
      <w:pPr>
        <w:jc w:val="both"/>
      </w:pPr>
      <w:r>
        <w:rPr>
          <w:b/>
        </w:rPr>
        <w:t xml:space="preserve">giữ kẽ </w:t>
      </w:r>
      <w:r>
        <w:t>Giữ gìn một cách quá đáng trong</w:t>
      </w:r>
      <w:r>
        <w:t xml:space="preserve"> quan hệ đối xử: bạn bè uới nhau thì uiệc</w:t>
      </w:r>
      <w:r>
        <w:t xml:space="preserve"> gì phải giữ kẽ.</w:t>
      </w:r>
    </w:p>
    <w:p>
      <w:pPr>
        <w:jc w:val="both"/>
      </w:pPr>
      <w:r>
        <w:rPr>
          <w:b/>
        </w:rPr>
        <w:t xml:space="preserve">giữ miếng </w:t>
      </w:r>
      <w:r>
        <w:t>Giữ kín các thủ đoạn đối phó</w:t>
      </w:r>
      <w:r>
        <w:t xml:space="preserve"> trước một đối phương đáng đề phòng: hơi</w:t>
      </w:r>
      <w:r>
        <w:t xml:space="preserve"> đối thủ còn giữ miếng uới nhau, chưa ra</w:t>
      </w:r>
      <w:r>
        <w:t xml:space="preserve"> đồn tôi.</w:t>
      </w:r>
    </w:p>
    <w:p>
      <w:pPr>
        <w:jc w:val="both"/>
      </w:pPr>
      <w:r>
        <w:rPr>
          <w:b/>
        </w:rPr>
        <w:t xml:space="preserve">giữ mình </w:t>
      </w:r>
      <w:r>
        <w:t>Giữ an toàn cho bản thân.</w:t>
      </w:r>
    </w:p>
    <w:p>
      <w:pPr>
        <w:jc w:val="both"/>
      </w:pPr>
      <w:r>
        <w:t>giữ mồm giữ miệng #hng. Thận trọng</w:t>
      </w:r>
      <w:r>
        <w:t xml:space="preserve"> trong nói năng để tránh hậu quả.</w:t>
      </w:r>
    </w:p>
    <w:p>
      <w:pPr>
        <w:jc w:val="both"/>
      </w:pPr>
      <w:r>
        <w:rPr>
          <w:b/>
        </w:rPr>
        <w:t xml:space="preserve">giữ rịt </w:t>
      </w:r>
      <w:r>
        <w:t>Giữ chặt không cho rời ra hoặc</w:t>
      </w:r>
      <w:r>
        <w:t xml:space="preserve"> không chịu bỏ ra: có mmãy quyển sách quý</w:t>
      </w:r>
      <w:r>
        <w:t xml:space="preserve"> thì giữ rịt, không cho ai mượn - giữ rụt</w:t>
      </w:r>
      <w:r>
        <w:t xml:space="preserve"> bạn, không cho tê.</w:t>
      </w:r>
    </w:p>
    <w:p>
      <w:pPr>
        <w:jc w:val="both"/>
      </w:pPr>
      <w:r>
        <w:rPr>
          <w:b/>
        </w:rPr>
        <w:t xml:space="preserve">giữ iếng </w:t>
      </w:r>
      <w:r>
        <w:t>Giữ cho khỏi bị mang tiếng.</w:t>
      </w:r>
    </w:p>
    <w:p>
      <w:pPr>
        <w:jc w:val="both"/>
      </w:pPr>
      <w:r>
        <w:rPr>
          <w:b/>
        </w:rPr>
        <w:t xml:space="preserve">giữý </w:t>
      </w:r>
      <w:r>
        <w:t>Giữ gìn ý tứ, tránh gây ra sự hiểu</w:t>
      </w:r>
      <w:r>
        <w:t xml:space="preserve"> lầm hoặc làm mếch lòng: giữ ý trong nói</w:t>
      </w:r>
      <w:r>
        <w:t xml:space="preserve"> năng.</w:t>
      </w:r>
    </w:p>
    <w:p>
      <w:pPr>
        <w:jc w:val="both"/>
      </w:pPr>
      <w:r>
        <w:rPr>
          <w:b/>
        </w:rPr>
        <w:t xml:space="preserve">giữa </w:t>
      </w:r>
      <w:r>
        <w:t>L đi. 1. Vị trí ở cách đều hai đầu</w:t>
      </w:r>
      <w:r>
        <w:t xml:space="preserve"> mút hoặc các điểm xung quanh: öản kê</w:t>
      </w:r>
    </w:p>
    <w:p>
      <w:pPr>
        <w:jc w:val="both"/>
      </w:pPr>
      <w:r>
        <w:t>giữa nhà. 3. Thời điểm con cách lúc cuối</w:t>
      </w:r>
      <w:r>
        <w:t xml:space="preserve"> một khơảng thơi gian băng một khoang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  <w:r>
        <w:t>cách tới lúc đầu: giữu tháng hai ‹ kì thí</w:t>
      </w:r>
      <w:r>
        <w:t>tào giữa nam học.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hai vật hoặc hai thời điểm, hai sự kiện:</w:t>
      </w:r>
      <w:r>
        <w:t xml:space="preserve"> bị bep ở giữu 5 ngồi giữa hai người c › nhật</w:t>
      </w:r>
      <w:r>
        <w:t xml:space="preserve"> thực sẽ xây ra tào lúc giữa 2-3 giờ chiều</w:t>
      </w:r>
      <w:r>
        <w:t>1L gí.</w:t>
      </w:r>
    </w:p>
    <w:p>
      <w:pPr>
        <w:jc w:val="both"/>
      </w:pPr>
      <w:r>
        <w:rPr>
          <w:b/>
        </w:rPr>
      </w:r>
      <w:r>
        <w:t xml:space="preserve"> 1. Từ biểu thị điều sắp nêu ra là</w:t>
      </w:r>
      <w:r>
        <w:t xml:space="preserve"> khoảng không gian, thời gian xác định,</w:t>
      </w:r>
      <w:r>
        <w:t xml:space="preserve"> trong đó sự việc được nói đến diễn ra:</w:t>
      </w:r>
      <w:r>
        <w:t xml:space="preserve"> hồng xe giữa đường ø xảy ra giãa ban</w:t>
      </w:r>
      <w:r>
        <w:t>ngày.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những cái làm thành phạm vi của sự việc</w:t>
      </w:r>
      <w:r>
        <w:t xml:space="preserve"> được nói đến: chọn giữa nhiều biện pháp</w:t>
      </w:r>
      <w:r>
        <w:t>5 dang phân uân giữa đi tà ở.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thị điều sắp nêu ra là những cái có quan</w:t>
      </w:r>
      <w:r>
        <w:t xml:space="preserve"> hệ qua lại với nhau: mâu thuẫn giữa hai</w:t>
      </w:r>
      <w:r>
        <w:t xml:space="preserve"> bên.</w:t>
      </w:r>
    </w:p>
    <w:p>
      <w:pPr>
        <w:jc w:val="both"/>
      </w:pPr>
      <w:r>
        <w:rPr>
          <w:b/>
        </w:rPr>
        <w:t xml:space="preserve">giữa chừng </w:t>
      </w:r>
      <w:r>
        <w:t>Giữa lúc làm việc gì con dờ</w:t>
      </w:r>
      <w:r>
        <w:t xml:space="preserve"> dang chưa xong: đang làm giữa chừng</w:t>
      </w:r>
      <w:r>
        <w:t xml:space="preserve"> thì khách đến e ngừng nói giữa chừng</w:t>
      </w:r>
      <w:r>
        <w:t xml:space="preserve"> câu chuyện.</w:t>
      </w:r>
    </w:p>
    <w:p>
      <w:pPr>
        <w:jc w:val="both"/>
      </w:pPr>
      <w:r>
        <w:rPr>
          <w:b/>
        </w:rPr>
        <w:t xml:space="preserve">giữa đường đứt gánh </w:t>
      </w:r>
      <w:r>
        <w:t>Giữa đường</w:t>
      </w:r>
      <w:r>
        <w:t xml:space="preserve"> (thường là tình duyên) bỗng bị đứt gánh</w:t>
      </w:r>
      <w:r>
        <w:t xml:space="preserve"> (nặng tương tư); thường dùng để chỉ tình</w:t>
      </w:r>
      <w:r>
        <w:t xml:space="preserve"> duyên đang giữa chừng thì bị tan vờ, phải</w:t>
      </w:r>
      <w:r>
        <w:t xml:space="preserve"> bị bỏ đỡ đột ngột.</w:t>
      </w:r>
    </w:p>
    <w:p>
      <w:pPr>
        <w:jc w:val="both"/>
      </w:pPr>
      <w:r>
        <w:t>giương 0í. Mö, căng ra hết cỡ và đưa</w:t>
      </w:r>
      <w:r>
        <w:t xml:space="preserve"> cao lên: giương cao ngọn cờ e iương buôm</w:t>
      </w:r>
      <w:r>
        <w:t xml:space="preserve"> cao, cùng cao tiếng hò khoan (Vũ Hoàng</w:t>
      </w:r>
      <w:r>
        <w:t xml:space="preserve"> Chương) e giương cung bắn sẻ.</w:t>
      </w:r>
    </w:p>
    <w:p>
      <w:pPr>
        <w:jc w:val="both"/>
      </w:pPr>
      <w:r>
        <w:t>giương mắt ếch khng. Mở to mắt nhìn</w:t>
      </w:r>
      <w:r>
        <w:t xml:space="preserve"> sự việc xảy ra với ve ngờ nghệch hoặc</w:t>
      </w:r>
      <w:r>
        <w:t xml:space="preserve"> bất lực.</w:t>
      </w:r>
    </w:p>
    <w:p>
      <w:pPr>
        <w:jc w:val="both"/>
      </w:pPr>
      <w:r>
        <w:t>giương vây khng. Phô trương lục lượng</w:t>
      </w:r>
      <w:r>
        <w:t xml:space="preserve"> để khoe hoặc ra oai.</w:t>
      </w:r>
    </w:p>
    <w:p>
      <w:pPr>
        <w:jc w:val="both"/>
      </w:pPr>
      <w:r>
        <w:t>giường đi. 1. Thứ đỏ dùng có khung</w:t>
      </w:r>
      <w:r>
        <w:t xml:space="preserve"> xung quanh, trên trải chiếu hoặc đệm,</w:t>
      </w:r>
      <w:r>
        <w:t>để năm ngủ: đóng giường.</w:t>
      </w:r>
    </w:p>
    <w:p>
      <w:pPr>
        <w:jc w:val="both"/>
      </w:pPr>
      <w:r>
        <w:rPr>
          <w:b/>
        </w:rPr>
        <w:t xml:space="preserve">giữa đường đứt gánh </w:t>
      </w:r>
      <w:r>
        <w:rPr>
          <w:i/>
        </w:rPr>
      </w:r>
      <w:r>
        <w:t xml:space="preserve"> bệnh, nói tắt: mỗi khoa trong bệnh niên</w:t>
      </w:r>
      <w:r>
        <w:t xml:space="preserve"> chỉ có uài chục giường.</w:t>
      </w:r>
    </w:p>
    <w:p>
      <w:pPr>
        <w:jc w:val="both"/>
      </w:pPr>
      <w:r>
        <w:rPr>
          <w:b/>
        </w:rPr>
        <w:t xml:space="preserve">giường bệnh </w:t>
      </w:r>
      <w:r>
        <w:t>Thứ giương dùng cho</w:t>
      </w:r>
      <w:r>
        <w:t xml:space="preserve"> người bệnh nằm điều trị tại bệnh viện.</w:t>
      </w:r>
    </w:p>
    <w:p>
      <w:pPr>
        <w:jc w:val="both"/>
      </w:pPr>
      <w:r>
        <w:rPr>
          <w:b/>
        </w:rPr>
        <w:t xml:space="preserve">giường mối </w:t>
      </w:r>
      <w:r>
        <w:rPr>
          <w:i/>
        </w:rPr>
        <w:t xml:space="preserve"> Xem</w:t>
      </w:r>
      <w:r>
        <w:t xml:space="preserve"> Gièng mối.</w:t>
      </w:r>
    </w:p>
    <w:p>
      <w:pPr>
        <w:jc w:val="both"/>
      </w:pPr>
      <w:r>
        <w:rPr>
          <w:b/>
        </w:rPr>
        <w:t xml:space="preserve">giường thờ </w:t>
      </w:r>
      <w:r>
        <w:t>Bàn thờ tổ tiên, cao và rộng.</w:t>
      </w:r>
    </w:p>
    <w:p>
      <w:pPr>
        <w:jc w:val="both"/>
      </w:pPr>
      <w:r>
        <w:rPr>
          <w:b/>
        </w:rPr>
        <w:t xml:space="preserve">giựt dphg., </w:t>
      </w:r>
      <w:r>
        <w:rPr>
          <w:i/>
        </w:rPr>
        <w:t xml:space="preserve"> Xem</w:t>
      </w:r>
      <w:r>
        <w:t xml:space="preserve"> Giát.</w:t>
      </w:r>
    </w:p>
    <w:p>
      <w:pPr>
        <w:jc w:val="both"/>
      </w:pPr>
      <w:r>
        <w:rPr>
          <w:b/>
        </w:rPr>
        <w:t xml:space="preserve">gii-xê-rin </w:t>
      </w:r>
      <w:r>
        <w:t>ŒF. glycérine) di. Thứ chất lòng</w:t>
      </w:r>
      <w:r>
        <w:t xml:space="preserve"> trong suốt, nhờn như dầu, hơi ngọt, khó</w:t>
      </w:r>
      <w:r>
        <w:t xml:space="preserve"> đông, chế từ chất béo, dùng làm nguyên</w:t>
      </w:r>
      <w:r>
        <w:t xml:space="preserve"> liệu chế thuốc nẻ, mực in, nhựa tổng hợp,</w:t>
      </w:r>
      <w:r>
        <w:t xml:space="preserve"> được phẩm, v.v.</w:t>
      </w:r>
    </w:p>
    <w:p>
      <w:pPr>
        <w:jc w:val="both"/>
      </w:pPr>
      <w:r>
        <w:t>giô-côm (F. glaueome) ở. Chứng bệnh</w:t>
      </w:r>
      <w:r>
        <w:t xml:space="preserve"> cấp tính của mắt, làm tăng ấp suất trong</w:t>
      </w:r>
      <w:r>
        <w:t xml:space="preserve"> nhân cầu, gây nhức đầu, mờ mắt.</w:t>
      </w:r>
    </w:p>
    <w:p>
      <w:pPr>
        <w:jc w:val="both"/>
      </w:pPr>
      <w:r>
        <w:t>giu-cô (F. glucose) đ. Thứ chất có vị</w:t>
      </w:r>
      <w:r>
        <w:t xml:space="preserve"> ngọt, có nhiều trong qua cây, mật ong,</w:t>
      </w:r>
      <w:r>
        <w:t xml:space="preserve"> thương dùng để chế dược phẩm và một</w:t>
      </w:r>
      <w:r>
        <w:t xml:space="preserve"> số thực phẩm.</w:t>
      </w:r>
    </w:p>
    <w:p>
      <w:pPr>
        <w:jc w:val="both"/>
      </w:pPr>
      <w:r>
        <w:rPr>
          <w:b/>
        </w:rPr>
        <w:t xml:space="preserve">giu-cô-za </w:t>
      </w:r>
      <w:r>
        <w:rPr>
          <w:i/>
        </w:rPr>
        <w:t xml:space="preserve"> Xem</w:t>
      </w:r>
      <w:r>
        <w:t xml:space="preserve"> Giu-cô.</w:t>
      </w:r>
    </w:p>
    <w:p>
      <w:pPr>
        <w:jc w:val="both"/>
      </w:pPr>
      <w:r>
        <w:t>giu-xít (E. glucide) đ. Tên chung chỉ</w:t>
      </w:r>
      <w:r>
        <w:t xml:space="preserve"> nhóm chất hữu cơ có nhiều trong đường</w:t>
      </w:r>
      <w:r>
        <w:t xml:space="preserve"> và bột, và cùng với li-pit và prô-tít tạo</w:t>
      </w:r>
      <w:r>
        <w:t xml:space="preserve"> nên cơ thể mọi giống động vật và thực</w:t>
      </w:r>
      <w:r>
        <w:t xml:space="preserve"> vát.</w:t>
      </w:r>
    </w:p>
    <w:p>
      <w:pPr>
        <w:jc w:val="both"/>
      </w:pPr>
      <w:r>
        <w:rPr>
          <w:b/>
        </w:rPr>
        <w:t xml:space="preserve">GMT (dọc là "giê-em-tê") </w:t>
      </w:r>
      <w:r>
        <w:t>Kí hiệu viết tắt</w:t>
      </w:r>
      <w:r>
        <w:t xml:space="preserve"> của Greenwich Mean Time. Xem Giờ</w:t>
      </w:r>
      <w:r>
        <w:t xml:space="preserve"> GMT.</w:t>
      </w:r>
    </w:p>
    <w:p>
      <w:pPr>
        <w:jc w:val="both"/>
      </w:pPr>
      <w:r>
        <w:rPr>
          <w:b/>
        </w:rPr>
        <w:t xml:space="preserve">GNP (A. Gross </w:t>
      </w:r>
      <w:r>
        <w:t>National Product tổng</w:t>
      </w:r>
      <w:r>
        <w:t xml:space="preserve"> sản phẩm quốc dân"), viết tắt) Xem Tổng</w:t>
      </w:r>
      <w:r>
        <w:t xml:space="preserve"> sản phẩm quốc dân.</w:t>
      </w:r>
    </w:p>
    <w:p>
      <w:pPr>
        <w:jc w:val="both"/>
      </w:pPr>
      <w:r>
        <w:rPr>
          <w:b/>
        </w:rPr>
        <w:t xml:space="preserve">go </w:t>
      </w:r>
      <w:r>
        <w:rPr>
          <w:i/>
        </w:rPr>
        <w:t xml:space="preserve"> động từ</w:t>
      </w:r>
      <w:r>
        <w:t xml:space="preserve"> Thứ bộ phận của khung cửi, của</w:t>
      </w:r>
      <w:r>
        <w:t xml:space="preserve"> máy dệt, gồm nhiều dây bất chéo nhau</w:t>
      </w:r>
      <w:r>
        <w:t xml:space="preserve"> từng đôi một, dùng để luồn và đưa sợi</w:t>
      </w:r>
      <w:r>
        <w:t xml:space="preserve"> đọc lên xuống trong khi dệt.</w:t>
      </w:r>
    </w:p>
    <w:p>
      <w:pPr>
        <w:jc w:val="both"/>
      </w:pPr>
      <w:r>
        <w:rPr>
          <w:b/>
        </w:rPr>
        <w:t xml:space="preserve">gò; </w:t>
      </w:r>
      <w:r>
        <w:rPr>
          <w:i/>
        </w:rPr>
        <w:t xml:space="preserve"> danh từ</w:t>
      </w:r>
      <w:r>
        <w:t xml:space="preserve"> Khoảng đất nổi cao lên giữa một</w:t>
      </w:r>
      <w:r>
        <w:t xml:space="preserve"> nơi bằng phẳng: cánh đông có nhiều gò.</w:t>
      </w:r>
    </w:p>
    <w:p>
      <w:pPr>
        <w:jc w:val="both"/>
      </w:pPr>
      <w:r>
        <w:t>gò, +. 1. Làm biến dang tấm kim loại,</w:t>
      </w:r>
      <w:r>
        <w:t xml:space="preserve"> thường bàng phương pháp thủ công, để</w:t>
      </w:r>
      <w:r>
        <w:t xml:space="preserve"> tạo thành vật gì đó: gò thùng tôn e thơ</w:t>
      </w:r>
    </w:p>
    <w:p>
      <w:pPr>
        <w:jc w:val="both"/>
      </w:pPr>
      <w:r>
        <w:t>gò. 2. Ép vào một khuôn khổ nhất định:</w:t>
      </w:r>
    </w:p>
    <w:p>
      <w:pPr>
        <w:jc w:val="both"/>
      </w:pPr>
      <w:r>
        <w:t>gò từng câu tùng chữ. 3. Kéo mạnh một</w:t>
      </w:r>
      <w:r>
        <w:t xml:space="preserve"> đầu dây cương hay dây thừng để bắt ngựa</w:t>
      </w:r>
      <w:r>
        <w:t xml:space="preserve"> hoặc trâu bò đi thắng theo hướng đã định:</w:t>
      </w:r>
    </w:p>
    <w:p>
      <w:pPr>
        <w:jc w:val="both"/>
      </w:pPr>
      <w:r>
        <w:t>gò cương dừng ngựa lại. 4. Tự ép mình</w:t>
      </w:r>
      <w:r>
        <w:t xml:space="preserve"> vào một tư thế không được tự nhiên thoải</w:t>
      </w:r>
      <w:r>
        <w:t xml:space="preserve"> mái, thường cong lưng lại để tiện dồn sức</w:t>
      </w:r>
      <w:r>
        <w:t xml:space="preserve"> cho một việc gì: gò lưng đạp xe lên dốc ‹</w:t>
      </w:r>
      <w:r>
        <w:t xml:space="preserve"> con trâu gò lưng kéo cày.</w:t>
      </w:r>
    </w:p>
    <w:p>
      <w:pPr>
        <w:jc w:val="both"/>
      </w:pPr>
      <w:r>
        <w:rPr>
          <w:b/>
        </w:rPr>
        <w:t xml:space="preserve">gò bó </w:t>
      </w:r>
      <w:r>
        <w:t>Ép hoặc bị ép vào một khuôn khổ</w:t>
      </w:r>
      <w:r>
        <w:t xml:space="preserve"> quá chật hẹp, khiến hoạt động hoặc sự</w:t>
      </w:r>
      <w:r>
        <w:t xml:space="preserve"> phát triển mất tự nhiên: sống gò bó › lễ</w:t>
      </w:r>
      <w:r>
        <w:t xml:space="preserve"> giáo phong kiến gò bó tình cảm con người.</w:t>
      </w:r>
    </w:p>
    <w:p>
      <w:pPr>
        <w:jc w:val="both"/>
      </w:pPr>
      <w:r>
        <w:rPr>
          <w:b/>
        </w:rPr>
        <w:t xml:space="preserve">gò đống </w:t>
      </w:r>
      <w:r>
        <w:t>Gò, nói chung: Ngổn ngang gò</w:t>
      </w:r>
      <w:r>
        <w:t xml:space="preserve"> đống kéo lên (Truyện Kiều).</w:t>
      </w:r>
    </w:p>
    <w:p>
      <w:pPr>
        <w:jc w:val="both"/>
      </w:pPr>
      <w:r>
        <w:rPr>
          <w:b/>
        </w:rPr>
        <w:t xml:space="preserve">gò ép </w:t>
      </w:r>
      <w:r>
        <w:t>Ép phải làm theo một khuôn phép</w:t>
      </w:r>
      <w:r>
        <w:t xml:space="preserve"> nào đó: chẳng di gò ép các anh đâu s câu</w:t>
      </w:r>
      <w:r>
        <w:t xml:space="preserve"> thơ gò ép, gương gạo.</w:t>
      </w:r>
    </w:p>
    <w:p>
      <w:pPr>
        <w:jc w:val="both"/>
      </w:pPr>
      <w:r>
        <w:rPr>
          <w:b/>
        </w:rPr>
        <w:t xml:space="preserve">gò gẫm </w:t>
      </w:r>
      <w:r>
        <w:t>Gò ép, làm cho mất tự nhiên</w:t>
      </w:r>
      <w:r>
        <w:t xml:space="preserve"> (thương nói về lời văn): gò gẫm theo khuôn</w:t>
      </w:r>
      <w:r>
        <w:t xml:space="preserve"> sứo cũ.</w:t>
      </w:r>
    </w:p>
    <w:p>
      <w:pPr>
        <w:jc w:val="both"/>
      </w:pPr>
      <w:r>
        <w:rPr>
          <w:b/>
        </w:rPr>
        <w:t xml:space="preserve">gò má </w:t>
      </w:r>
      <w:r>
        <w:t>Phần mí ít nhiều nổi cao lên hơn</w:t>
      </w:r>
      <w:r>
        <w:t xml:space="preserve"> ở bên dưới góc ngoài hốc mắt: gò má cao</w:t>
      </w:r>
      <w:r>
        <w:t xml:space="preserve"> sát chông.</w:t>
      </w:r>
    </w:p>
    <w:p>
      <w:pPr>
        <w:jc w:val="both"/>
      </w:pPr>
      <w:r>
        <w:rPr>
          <w:b/>
        </w:rPr>
        <w:t xml:space="preserve">gỗ: dịhg., </w:t>
      </w:r>
      <w:r>
        <w:rPr>
          <w:i/>
        </w:rPr>
        <w:t xml:space="preserve"> Xem</w:t>
      </w:r>
      <w:r>
        <w:t xml:space="preserve"> Gụ (ng. 1).</w:t>
      </w:r>
    </w:p>
    <w:p>
      <w:pPr>
        <w:jc w:val="both"/>
      </w:pPr>
      <w:r>
        <w:t>g6; uí. 1. Đập nhẹ vào vật cứng băng</w:t>
      </w:r>
      <w:r>
        <w:t xml:space="preserve"> ngón tay co lại hoặc bằng vật cứng nhỏ</w:t>
      </w:r>
      <w:r>
        <w:t xml:space="preserve"> cho phát ra thành tiếng: gð cúa xin ào</w:t>
      </w:r>
      <w:r>
        <w:t xml:space="preserve"> e gõ mồ - gò ngón tay lên mạt bàn đánh</w:t>
      </w:r>
      <w:r>
        <w:t>nhịp.</w:t>
      </w:r>
    </w:p>
    <w:p>
      <w:pPr>
        <w:jc w:val="both"/>
      </w:pPr>
      <w:r>
        <w:rPr>
          <w:b/>
        </w:rPr>
        <w:t xml:space="preserve">gỗ: dịhg., </w:t>
      </w:r>
      <w:r>
        <w:rPr>
          <w:i/>
        </w:rPr>
        <w:t xml:space="preserve"> Xem</w:t>
      </w:r>
      <w:r>
        <w:t xml:space="preserve"> lại chỗ móp méo: gõ lại cái soong óp.</w:t>
      </w:r>
    </w:p>
    <w:p>
      <w:pPr>
        <w:jc w:val="both"/>
      </w:pPr>
      <w:r>
        <w:t>gõ cửa khng. Tìm đến để trực tiếp nhờ</w:t>
      </w:r>
      <w:r>
        <w:t xml:space="preserve"> xin giúp đờ: gõ cửa xin tài trơ.</w:t>
      </w:r>
    </w:p>
    <w:p>
      <w:pPr>
        <w:jc w:val="both"/>
      </w:pPr>
      <w:r>
        <w:rPr>
          <w:b/>
        </w:rPr>
        <w:t xml:space="preserve">gõ đầu trẻ cứ </w:t>
      </w:r>
      <w:r>
        <w:t>Dạy cho trẻ nhỏ học chữ</w:t>
      </w:r>
      <w:r>
        <w:t xml:space="preserve"> (hàm ý đùa hoặc không coi trọng): /vrn</w:t>
      </w:r>
      <w:r>
        <w:t xml:space="preserve"> nghề gõ dâu trẻ ở làng.</w:t>
      </w:r>
    </w:p>
    <w:p>
      <w:pPr>
        <w:jc w:val="both"/>
      </w:pPr>
      <w:r>
        <w:rPr>
          <w:b/>
        </w:rPr>
        <w:t xml:space="preserve">gõ kiến </w:t>
      </w:r>
      <w:r>
        <w:t>Giống chỉm cỡ trung bình, màu</w:t>
      </w:r>
      <w:r>
        <w:t xml:space="preserve"> lông sặc sỡ, thương đùng mỏ gò vào thân</w:t>
      </w:r>
      <w:r>
        <w:t xml:space="preserve"> cây để bắt kiến ăn.</w:t>
      </w:r>
    </w:p>
    <w:p>
      <w:pPr>
        <w:jc w:val="both"/>
      </w:pPr>
      <w:r>
        <w:t>góa tí. Có chồng hay vợ đã chết (chỉ nói</w:t>
      </w:r>
      <w:r>
        <w:t xml:space="preserve"> về người ít nhiều con trẻ): góa chỗng s</w:t>
      </w:r>
      <w:r>
        <w:t xml:space="preserve"> góa UỢ co me góa con côi.</w:t>
      </w:r>
    </w:p>
    <w:p>
      <w:pPr>
        <w:jc w:val="both"/>
      </w:pPr>
      <w:r>
        <w:rPr>
          <w:b/>
        </w:rPr>
        <w:t xml:space="preserve">góa bụa </w:t>
      </w:r>
      <w:r>
        <w:t>Góa chồng, về mặt đời sống cô</w:t>
      </w:r>
      <w:r>
        <w:t xml:space="preserve"> đơn, nói chung: cánh góa bụa.</w:t>
      </w:r>
    </w:p>
    <w:p>
      <w:pPr>
        <w:jc w:val="both"/>
      </w:pPr>
      <w:r>
        <w:t>góc di. 1. Khoảng không gian bị giới hạn</w:t>
      </w:r>
      <w:r>
        <w:t xml:space="preserve"> bởi hai nủa đường thắng cùng xuất phát</w:t>
      </w:r>
      <w:r>
        <w:t>tù một điểm: góc nhọn s góc tuông.</w:t>
      </w:r>
    </w:p>
    <w:p>
      <w:pPr>
        <w:jc w:val="both"/>
      </w:pPr>
      <w:r>
        <w:rPr>
          <w:b/>
        </w:rPr>
        <w:t xml:space="preserve">góa bụa </w:t>
      </w:r>
      <w:r>
        <w:rPr>
          <w:i/>
        </w:rPr>
      </w:r>
      <w:r>
        <w:t xml:space="preserve"> Khoảng không gian ở gần chỗ tiếp giáp</w:t>
      </w:r>
      <w:r>
        <w:t xml:space="preserve"> giữa hai cạnh và nằm ở phía trong hai</w:t>
      </w:r>
      <w:r>
        <w:t xml:space="preserve"> cạnh đó: an một góc bánh chưng s chung</w:t>
      </w:r>
      <w:r>
        <w:t xml:space="preserve"> một góc con lợn s Cái răng, cái tóc là góc</w:t>
      </w:r>
      <w:r>
        <w:t xml:space="preserve"> con người (tng.).</w:t>
      </w:r>
    </w:p>
    <w:p>
      <w:pPr>
        <w:jc w:val="both"/>
      </w:pPr>
      <w:r>
        <w:rPr>
          <w:b/>
        </w:rPr>
        <w:t xml:space="preserve">góc bẹt </w:t>
      </w:r>
      <w:r>
        <w:t>Thứ góc mà hai cạnh lam thành</w:t>
      </w:r>
      <w:r>
        <w:t xml:space="preserve"> một đường thẳng, có độ lớn bằng 180°.</w:t>
      </w:r>
    </w:p>
    <w:p>
      <w:pPr>
        <w:jc w:val="both"/>
      </w:pPr>
      <w:r>
        <w:rPr>
          <w:b/>
        </w:rPr>
        <w:t xml:space="preserve">góc biển chân trời ochg., </w:t>
      </w:r>
      <w:r>
        <w:rPr>
          <w:i/>
        </w:rPr>
        <w:t xml:space="preserve"> Như</w:t>
      </w:r>
      <w:r>
        <w:t xml:space="preserve"> Chân trời</w:t>
      </w:r>
      <w:r>
        <w:t xml:space="preserve"> góc biển.</w:t>
      </w:r>
    </w:p>
    <w:p>
      <w:pPr>
        <w:jc w:val="both"/>
      </w:pPr>
      <w:r>
        <w:rPr>
          <w:b/>
        </w:rPr>
        <w:t xml:space="preserve">góc bù nhau </w:t>
      </w:r>
      <w:r>
        <w:t>Hai góc mà tổng số do</w:t>
      </w:r>
      <w:r>
        <w:t xml:space="preserve"> băng một góc bẹt.</w:t>
      </w:r>
    </w:p>
    <w:p>
      <w:pPr>
        <w:jc w:val="both"/>
      </w:pPr>
      <w:r>
        <w:rPr>
          <w:b/>
        </w:rPr>
        <w:t xml:space="preserve">góc cạnh 1. </w:t>
      </w:r>
      <w:r>
        <w:rPr>
          <w:i/>
        </w:rPr>
        <w:t xml:space="preserve"> Như</w:t>
      </w:r>
      <w:r>
        <w:t xml:space="preserve"> Kha cạnh: xem xét từ</w:t>
      </w:r>
      <w:r>
        <w:t>mọi góc cạnh.</w:t>
      </w:r>
    </w:p>
    <w:p>
      <w:pPr>
        <w:jc w:val="both"/>
      </w:pPr>
      <w:r>
        <w:rPr>
          <w:b/>
        </w:rPr>
        <w:t xml:space="preserve">góc cạnh 1. </w:t>
      </w:r>
      <w:r>
        <w:rPr>
          <w:i/>
        </w:rPr>
        <w:t xml:space="preserve"> Như</w:t>
      </w:r>
      <w:r>
        <w:t xml:space="preserve"> có góc có cạnh, nổi lên rất rò: khuôn mặt</w:t>
      </w:r>
      <w:r>
        <w:t xml:space="preserve"> góc cạnh.</w:t>
      </w:r>
    </w:p>
    <w:p>
      <w:pPr>
        <w:jc w:val="both"/>
      </w:pPr>
      <w:r>
        <w:rPr>
          <w:b/>
        </w:rPr>
        <w:t xml:space="preserve">góc đa diện </w:t>
      </w:r>
      <w:r>
        <w:t>Thứ hình lập nên bởi một</w:t>
      </w:r>
      <w:r>
        <w:t xml:space="preserve"> số mặt phẳng có một điểm chung và cắt</w:t>
      </w:r>
      <w:r>
        <w:t xml:space="preserve"> nhau lần lượt theo một số đường thẳng.</w:t>
      </w:r>
    </w:p>
    <w:p>
      <w:pPr>
        <w:jc w:val="both"/>
      </w:pPr>
      <w:r>
        <w:rPr>
          <w:b/>
        </w:rPr>
        <w:t xml:space="preserve">góc đầy </w:t>
      </w:r>
      <w:r>
        <w:t>Thứ góc có hai cạnh trùng nhau</w:t>
      </w:r>
      <w:r>
        <w:t xml:space="preserve"> và chiếm toàn mặt phẳng.</w:t>
      </w:r>
    </w:p>
    <w:p>
      <w:pPr>
        <w:jc w:val="both"/>
      </w:pPr>
      <w:r>
        <w:rPr>
          <w:b/>
        </w:rPr>
        <w:t xml:space="preserve">góc độ </w:t>
      </w:r>
      <w:r>
        <w:t>Chỗ dưng để nhìn nhận, đánh</w:t>
      </w:r>
      <w:r>
        <w:t xml:space="preserve"> giá sự vật, sự việc: xem xét oấn đề từ góc</w:t>
      </w:r>
      <w:r>
        <w:t xml:space="preserve"> đô người lao đông.</w:t>
      </w:r>
    </w:p>
    <w:p>
      <w:pPr>
        <w:jc w:val="both"/>
      </w:pPr>
      <w:r>
        <w:rPr>
          <w:b/>
        </w:rPr>
        <w:t xml:space="preserve">góc đối đỉnh </w:t>
      </w:r>
      <w:r>
        <w:t>Hai góc có đỉnh chung và</w:t>
      </w:r>
      <w:r>
        <w:t xml:space="preserve"> các cạnh la phản kéo dài của nhau.</w:t>
      </w:r>
    </w:p>
    <w:p>
      <w:pPr>
        <w:jc w:val="both"/>
      </w:pPr>
      <w:r>
        <w:rPr>
          <w:b/>
        </w:rPr>
        <w:t xml:space="preserve">góc học tập </w:t>
      </w:r>
      <w:r>
        <w:t>Khoảng không gian trong</w:t>
      </w:r>
      <w:r>
        <w:t xml:space="preserve"> nhà được danh riêng cho trẻ ngồi học.</w:t>
      </w:r>
    </w:p>
    <w:p>
      <w:pPr>
        <w:jc w:val="both"/>
      </w:pPr>
      <w:r>
        <w:rPr>
          <w:b/>
        </w:rPr>
        <w:t xml:space="preserve">góc kể bù </w:t>
      </w:r>
      <w:r>
        <w:t>Hai góc có đỉnh chung và một</w:t>
      </w:r>
      <w:r>
        <w:t xml:space="preserve"> cạnh chung, còn hai cạnh kia thì lập nên</w:t>
      </w:r>
      <w:r>
        <w:t xml:space="preserve"> một đường thằng.</w:t>
      </w:r>
    </w:p>
    <w:p>
      <w:pPr>
        <w:jc w:val="both"/>
      </w:pPr>
      <w:r>
        <w:rPr>
          <w:b/>
        </w:rPr>
        <w:t xml:space="preserve">góc ngoài </w:t>
      </w:r>
      <w:r>
        <w:t>Thứ góc kể bù với một góc</w:t>
      </w:r>
      <w:r>
        <w:t xml:space="preserve"> trong của một đa giác.</w:t>
      </w:r>
    </w:p>
    <w:p>
      <w:pPr>
        <w:jc w:val="both"/>
      </w:pPr>
      <w:r>
        <w:rPr>
          <w:b/>
        </w:rPr>
        <w:t xml:space="preserve">góc nhị diện </w:t>
      </w:r>
      <w:r>
        <w:t>Thứ hình lập nên bởi hai</w:t>
      </w:r>
      <w:r>
        <w:t xml:space="preserve"> nửa mặt. phẳng xuất phát từ một đường</w:t>
      </w:r>
      <w:r>
        <w:t xml:space="preserve"> thăng chung.</w:t>
      </w:r>
    </w:p>
    <w:p>
      <w:pPr>
        <w:jc w:val="both"/>
      </w:pPr>
      <w:r>
        <w:t>góc nhọn. Thứ góc có số đo nhỏ hơn góc</w:t>
      </w:r>
      <w:r>
        <w:t xml:space="preserve"> vuông.</w:t>
      </w:r>
    </w:p>
    <w:p>
      <w:pPr>
        <w:jc w:val="both"/>
      </w:pPr>
      <w:r>
        <w:rPr>
          <w:b/>
        </w:rPr>
        <w:t xml:space="preserve">góc phụ </w:t>
      </w:r>
      <w:r>
        <w:t>Thư góc thêm vào một góc cho</w:t>
      </w:r>
      <w:r>
        <w:t xml:space="preserve"> trước thì được môt góc vuông.</w:t>
      </w:r>
    </w:p>
    <w:p>
      <w:pPr>
        <w:jc w:val="both"/>
      </w:pPr>
      <w:r>
        <w:rPr>
          <w:b/>
        </w:rPr>
        <w:t xml:space="preserve">góc quay </w:t>
      </w:r>
      <w:r>
        <w:t>Thứ góc do một vật tạo nên</w:t>
      </w:r>
      <w:r>
        <w:t xml:space="preserve"> trong một chuyển động quay.</w:t>
      </w:r>
    </w:p>
    <w:p>
      <w:pPr>
        <w:jc w:val="both"/>
      </w:pPr>
      <w:r>
        <w:rPr>
          <w:b/>
        </w:rPr>
        <w:t xml:space="preserve">góc tù </w:t>
      </w:r>
      <w:r>
        <w:t>Thư góc có số đo lớn hơn một góc</w:t>
      </w:r>
      <w:r>
        <w:t xml:space="preserve"> vuông nhưng nhỏ hơn một góc bẹt.</w:t>
      </w:r>
    </w:p>
    <w:p>
      <w:pPr>
        <w:jc w:val="both"/>
      </w:pPr>
      <w:r>
        <w:rPr>
          <w:b/>
        </w:rPr>
        <w:t xml:space="preserve">góc vuông </w:t>
      </w:r>
      <w:r>
        <w:t>Thứ góc có độ lớn bảng 90°</w:t>
      </w:r>
      <w:r>
        <w:t xml:space="preserve"> hay bằng nửa góc bẹt.</w:t>
      </w:r>
    </w:p>
    <w:p>
      <w:pPr>
        <w:jc w:val="both"/>
      </w:pPr>
      <w:r>
        <w:t>gói đi. Món ăn làm tì cá hay thịt sống,</w:t>
      </w:r>
      <w:r>
        <w:t xml:space="preserve"> ăn kèm với rau thơm và gia vị.</w:t>
      </w:r>
    </w:p>
    <w:p>
      <w:pPr>
        <w:jc w:val="both"/>
      </w:pPr>
      <w:r>
        <w:rPr>
          <w:b/>
        </w:rPr>
        <w:t xml:space="preserve">gói </w:t>
      </w:r>
      <w:r>
        <w:t>L t. 1. Bao kín trong một tấm mỏng:</w:t>
      </w:r>
    </w:p>
    <w:p>
      <w:pPr>
        <w:jc w:val="both"/>
      </w:pPr>
      <w:r>
        <w:t>gói bánh ‹ gói hàng cẩn thận. 2. khng.</w:t>
      </w:r>
      <w:r>
        <w:t xml:space="preserve"> Thu lại cho ngắn gọn: bài nàn chỉ gói gon</w:t>
      </w:r>
      <w:r>
        <w:t>trong bốn trang.</w:t>
      </w:r>
    </w:p>
    <w:p>
      <w:pPr>
        <w:jc w:val="both"/>
      </w:pPr>
      <w:r>
        <w:rPr>
          <w:b/>
        </w:rPr>
        <w:t xml:space="preserve">gói </w:t>
      </w:r>
      <w:r>
        <w:t xml:space="preserve"> II. d(. Tập hợp những</w:t>
      </w:r>
      <w:r>
        <w:t xml:space="preserve"> gì được gói chung lại với nhau, làm thành</w:t>
      </w:r>
      <w:r>
        <w:t xml:space="preserve"> một đơn vị: hai gói thuốc ld s mây gói</w:t>
      </w:r>
      <w:r>
        <w:t xml:space="preserve"> chè e Một miếng khi đói bằng một gói khi</w:t>
      </w:r>
      <w:r>
        <w:t xml:space="preserve"> no (t(ng.).</w:t>
      </w:r>
    </w:p>
    <w:p>
      <w:pPr>
        <w:jc w:val="both"/>
      </w:pPr>
      <w:r>
        <w:t>gói ghém 1. Gói lại cho gọn, nói chung:</w:t>
      </w:r>
    </w:p>
    <w:p>
      <w:pPr>
        <w:jc w:val="both"/>
      </w:pPr>
      <w:r>
        <w:t>gói ghém đã dạc. 2. Chứa đựng đầy đủ</w:t>
      </w:r>
      <w:r>
        <w:t xml:space="preserve"> và gọn gàng toàn bộ nội dung cần nói:</w:t>
      </w:r>
      <w:r>
        <w:t xml:space="preserve"> gói ghém toàn bộ câu chuyện uào một</w:t>
      </w:r>
      <w:r>
        <w:t xml:space="preserve"> trang gi.</w:t>
      </w:r>
    </w:p>
    <w:p>
      <w:pPr>
        <w:jc w:val="both"/>
      </w:pPr>
      <w:r>
        <w:t>gọi t. 1. Kêu tên, phát ra tín hiệu dùng</w:t>
      </w:r>
      <w:r>
        <w:t xml:space="preserve"> làm tên gọi của ai đó để người đó đáp</w:t>
      </w:r>
      <w:r>
        <w:t>lại: goi bố uề an cơn s gọi diện thoại.</w:t>
      </w:r>
    </w:p>
    <w:p>
      <w:pPr>
        <w:jc w:val="both"/>
      </w:pPr>
      <w:r>
        <w:rPr>
          <w:b/>
        </w:rPr>
        <w:t xml:space="preserve">gói </w:t>
      </w:r>
      <w:r>
        <w:rPr>
          <w:i/>
        </w:rPr>
      </w:r>
      <w:r>
        <w:t xml:space="preserve"> Phát lệnh, yêu cầu phải đến nơi nào đó</w:t>
      </w:r>
      <w:r>
        <w:t xml:space="preserve"> tập trung: gọi lính s giấy goi nhập ngũ.</w:t>
      </w:r>
      <w:r>
        <w:t>3. Đặt tên hoặc nêu ra bằng một từ ng</w:t>
      </w:r>
    </w:p>
    <w:p>
      <w:pPr>
        <w:jc w:val="both"/>
      </w:pPr>
      <w:r>
        <w:rPr>
          <w:b/>
        </w:rPr>
        <w:t xml:space="preserve">gói </w:t>
      </w:r>
      <w:r>
        <w:rPr>
          <w:i/>
        </w:rPr>
      </w:r>
      <w:r>
        <w:t xml:space="preserve"> nào đó để biểu thị một mối quan hệ nhất</w:t>
      </w:r>
      <w:r>
        <w:t xml:space="preserve"> định: Hà Nói xưa gọi là Thang Long -</w:t>
      </w:r>
      <w:r>
        <w:t xml:space="preserve"> anh ấy goi ông giám dốc là bác ruột.</w:t>
      </w:r>
    </w:p>
    <w:p>
      <w:pPr>
        <w:jc w:val="both"/>
      </w:pPr>
      <w:r>
        <w:rPr>
          <w:b/>
        </w:rPr>
        <w:t xml:space="preserve">gọi hồn </w:t>
      </w:r>
      <w:r>
        <w:t>Gọi linh hồn người chết từ âm</w:t>
      </w:r>
      <w:r>
        <w:t xml:space="preserve"> phủ lên và cho nhập vào đồng cốt để phán</w:t>
      </w:r>
      <w:r>
        <w:t xml:space="preserve"> bảo chuyện dương thế, theo mê tín.</w:t>
      </w:r>
    </w:p>
    <w:p>
      <w:pPr>
        <w:jc w:val="both"/>
      </w:pPr>
      <w:r>
        <w:t>gọi là 1. Gọi lì có, nói tắt: đn chút dính</w:t>
      </w:r>
    </w:p>
    <w:p>
      <w:pPr>
        <w:jc w:val="both"/>
      </w:pPr>
      <w:r>
        <w:t>gọi là. 2. Được gọi như thế, mặc dù thực</w:t>
      </w:r>
      <w:r>
        <w:t xml:space="preserve"> chất không phải la thế: cđi gọi là "lòng</w:t>
      </w:r>
      <w:r>
        <w:t xml:space="preserve"> nhân đúc" của gã triệu phú ây.</w:t>
      </w:r>
    </w:p>
    <w:p>
      <w:pPr>
        <w:jc w:val="both"/>
      </w:pPr>
      <w:r>
        <w:t>gọi vốn khng. Kêu gọi (cá nhân hoặc đơn</w:t>
      </w:r>
      <w:r>
        <w:t xml:space="preserve"> Vị! góp vốn vào để bắt đầu hoặc mở rộng</w:t>
      </w:r>
      <w:r>
        <w:t xml:space="preserve"> hoạt động kinh doanh: nhiều chủ trang</w:t>
      </w:r>
      <w:r>
        <w:t xml:space="preserve"> trai dang gọi uốn thuộc bất cứ nguồn nào</w:t>
      </w:r>
      <w:r>
        <w:t xml:space="preserve"> để mớ rộng sản xuất.</w:t>
      </w:r>
    </w:p>
    <w:p>
      <w:pPr>
        <w:jc w:val="both"/>
      </w:pPr>
      <w:r>
        <w:t>gom +. Dôn hết lại một chỗ cho gọn:</w:t>
      </w:r>
      <w:r>
        <w:t xml:space="preserve"> gom rác rưởi lại thành đống s gom dân</w:t>
      </w:r>
      <w:r>
        <w:t xml:space="preserve"> lập áp : gom tiền lại làm uốn.</w:t>
      </w:r>
    </w:p>
    <w:p>
      <w:pPr>
        <w:jc w:val="both"/>
      </w:pPr>
      <w:r>
        <w:rPr>
          <w:b/>
        </w:rPr>
        <w:t xml:space="preserve">gom góp </w:t>
      </w:r>
      <w:r>
        <w:t>Tập hợp lại dần dần và từ</w:t>
      </w:r>
      <w:r>
        <w:t xml:space="preserve"> nhiều nguồn: gom góp mỗi nơi một ứ s</w:t>
      </w:r>
      <w:r>
        <w:t xml:space="preserve"> gom góp tiền bạc dế dành làm uốn.</w:t>
      </w:r>
    </w:p>
    <w:p>
      <w:pPr>
        <w:jc w:val="both"/>
      </w:pPr>
      <w:r>
        <w:t>gọn di. Giống cỏ dùng để dệt chiếu, đan</w:t>
      </w:r>
      <w:r>
        <w:t xml:space="preserve"> buồm: chiốu gọn.</w:t>
      </w:r>
    </w:p>
    <w:p>
      <w:pPr>
        <w:jc w:val="both"/>
      </w:pPr>
      <w:r>
        <w:t>gòn đi. Giống cây to, vỏ màu xanh tươi,</w:t>
      </w:r>
      <w:r>
        <w:t xml:space="preserve"> lá kép hình chân vịt, quả hình thoi chứa</w:t>
      </w:r>
      <w:r>
        <w:t xml:space="preserve"> nhiều sợi bóng, dùng để nhỏi vào đêm,</w:t>
      </w:r>
      <w:r>
        <w:t xml:space="preserve"> vào gối.</w:t>
      </w:r>
    </w:p>
    <w:p>
      <w:pPr>
        <w:jc w:val="both"/>
      </w:pPr>
      <w:r>
        <w:rPr>
          <w:b/>
        </w:rPr>
        <w:t xml:space="preserve">gòn gọn </w:t>
      </w:r>
      <w:r>
        <w:rPr>
          <w:i/>
        </w:rPr>
        <w:t xml:space="preserve"> Xem</w:t>
      </w:r>
      <w:r>
        <w:t xml:space="preserve"> Gọn.</w:t>
      </w:r>
    </w:p>
    <w:p>
      <w:pPr>
        <w:jc w:val="both"/>
      </w:pPr>
      <w:r>
        <w:t>gọn +. 1. Không choán nhiều chỗ một</w:t>
      </w:r>
      <w:r>
        <w:t xml:space="preserve"> cách vô ích và có được một trật tự hợp</w:t>
      </w:r>
      <w:r>
        <w:t>lí: dọn đẹp nhà của cho gọn.</w:t>
      </w:r>
    </w:p>
    <w:p>
      <w:pPr>
        <w:jc w:val="both"/>
      </w:pPr>
      <w:r>
        <w:rPr>
          <w:b/>
        </w:rPr>
        <w:t xml:space="preserve">gòn gọn </w:t>
      </w:r>
      <w:r>
        <w:rPr>
          <w:i/>
        </w:rPr>
        <w:t xml:space="preserve"> Xem</w:t>
      </w:r>
      <w:r>
        <w:t xml:space="preserve"> không có gì thừa, không có gì choán nhiều</w:t>
      </w:r>
      <w:r>
        <w:t>chỗ: khuôn mặt trông rất gọn.</w:t>
      </w:r>
    </w:p>
    <w:p>
      <w:pPr>
        <w:jc w:val="both"/>
      </w:pPr>
      <w:r>
        <w:rPr>
          <w:b/>
        </w:rPr>
        <w:t xml:space="preserve">gòn gọn </w:t>
      </w:r>
      <w:r>
        <w:rPr>
          <w:i/>
        </w:rPr>
        <w:t xml:space="preserve"> Xem</w:t>
      </w:r>
      <w:r>
        <w:t xml:space="preserve"> việc gì) xong tất cả, mà không mất nhiều</w:t>
      </w:r>
      <w:r>
        <w:t>thì giờ: Öất gọn một toán cướp.</w:t>
      </w:r>
    </w:p>
    <w:p>
      <w:pPr>
        <w:jc w:val="both"/>
      </w:pPr>
      <w:r>
        <w:rPr>
          <w:b/>
        </w:rPr>
        <w:t xml:space="preserve">gòn gọn </w:t>
      </w:r>
      <w:r>
        <w:rPr>
          <w:i/>
        </w:rPr>
        <w:t xml:space="preserve"> Xem</w:t>
      </w:r>
      <w:r>
        <w:t xml:space="preserve"> thanh) không ngân, không kéo đài: iếng</w:t>
      </w:r>
      <w:r>
        <w:t xml:space="preserve"> nổ đanh uà gọn. // láy: gòn gòn (hàm ý</w:t>
      </w:r>
      <w:r>
        <w:t xml:space="preserve"> giảm nhẹ!.</w:t>
      </w:r>
    </w:p>
    <w:p>
      <w:pPr>
        <w:jc w:val="both"/>
      </w:pPr>
      <w:r>
        <w:rPr>
          <w:b/>
        </w:rPr>
        <w:t xml:space="preserve">gọn gàng </w:t>
      </w:r>
      <w:r>
        <w:t>Gọn, nói chung: nhà của gọn</w:t>
      </w:r>
      <w:r>
        <w:t xml:space="preserve"> gùng c ăn mặc gọn gàng.</w:t>
      </w:r>
    </w:p>
    <w:p>
      <w:pPr>
        <w:jc w:val="both"/>
      </w:pPr>
      <w:r>
        <w:rPr>
          <w:b/>
        </w:rPr>
        <w:t xml:space="preserve">gọn ghẽ </w:t>
      </w:r>
      <w:r>
        <w:t>Rát gọn, nói chung: xếp đạt gọn</w:t>
      </w:r>
      <w:r>
        <w:t xml:space="preserve"> ghẽ c nai nịt gqon ghè trước lúc xung trận.</w:t>
      </w:r>
    </w:p>
    <w:p>
      <w:pPr>
        <w:jc w:val="both"/>
      </w:pPr>
      <w:r>
        <w:t>gọn lồn 1. Vừa vặn ở vị trí nào đó: đứa</w:t>
      </w:r>
      <w:r>
        <w:t>bé nằm gọn lón trong lòng mẹ.</w:t>
      </w:r>
    </w:p>
    <w:p>
      <w:pPr>
        <w:jc w:val="both"/>
      </w:pPr>
      <w:r>
        <w:rPr>
          <w:b/>
        </w:rPr>
        <w:t xml:space="preserve">gọn ghẽ </w:t>
      </w:r>
      <w:r>
        <w:rPr>
          <w:i/>
        </w:rPr>
      </w:r>
      <w:r>
        <w:t xml:space="preserve"> thanh) quá ngắn, quá gọn, gây cảm giác</w:t>
      </w:r>
      <w:r>
        <w:t xml:space="preserve"> thiếu, cụt: trả lời gọn lồn một câu e một</w:t>
      </w:r>
      <w:r>
        <w:t xml:space="preserve"> tiếng nổ gọn lôn tang lên. / Láy: gọn</w:t>
      </w:r>
      <w:r>
        <w:t xml:space="preserve"> thon lồn tham ý nhấn mạnh).</w:t>
      </w:r>
    </w:p>
    <w:p>
      <w:pPr>
        <w:jc w:val="both"/>
      </w:pPr>
      <w:r>
        <w:t>gọn mắt khng. Thấy thích mắt khi nhìn:</w:t>
      </w:r>
      <w:r>
        <w:t xml:space="preserve"> bày biên đồ dạc rất gọn mối.</w:t>
      </w:r>
    </w:p>
    <w:p>
      <w:pPr>
        <w:jc w:val="both"/>
      </w:pPr>
      <w:r>
        <w:rPr>
          <w:b/>
        </w:rPr>
        <w:t xml:space="preserve">gọn nhẹ </w:t>
      </w:r>
      <w:r>
        <w:t>Rất gọn, chỉ gồm toàn những</w:t>
      </w:r>
      <w:r>
        <w:t xml:space="preserve"> thứ thật cần thiết: hành trang gọn nhẹ.</w:t>
      </w:r>
    </w:p>
    <w:p>
      <w:pPr>
        <w:jc w:val="both"/>
      </w:pPr>
      <w:r>
        <w:rPr>
          <w:b/>
        </w:rPr>
        <w:t xml:space="preserve">gọn thon lồn </w:t>
      </w:r>
      <w:r>
        <w:rPr>
          <w:i/>
        </w:rPr>
        <w:t xml:space="preserve"> Xem</w:t>
      </w:r>
      <w:r>
        <w:t xml:space="preserve"> Gọn lỏn.</w:t>
      </w:r>
    </w:p>
    <w:p>
      <w:pPr>
        <w:jc w:val="both"/>
      </w:pPr>
      <w:r>
        <w:t>gọng di. 1. Bộ phận cứng và dài. có thể</w:t>
      </w:r>
      <w:r>
        <w:t xml:space="preserve"> giương lên cụp xuống, dùng làm khung</w:t>
      </w:r>
    </w:p>
    <w:p>
      <w:pPr>
        <w:jc w:val="both"/>
      </w:pPr>
      <w:r>
        <w:t xml:space="preserve">  </w:t>
      </w:r>
      <w:r>
        <w:t xml:space="preserve"> </w:t>
      </w:r>
      <w:r>
        <w:t>của một số đồ JONH Ô + gÔng 0Ó,</w:t>
      </w:r>
    </w:p>
    <w:p>
      <w:pPr>
        <w:jc w:val="both"/>
      </w:pPr>
      <w:r>
        <w:t>gung kính. 3. dphg. Càng (xel.</w:t>
      </w:r>
    </w:p>
    <w:p>
      <w:pPr>
        <w:jc w:val="both"/>
      </w:pPr>
      <w:r>
        <w:rPr>
          <w:b/>
        </w:rPr>
        <w:t xml:space="preserve">gọng kìm </w:t>
      </w:r>
      <w:r>
        <w:t>Cặp càng của kìm; dùng để</w:t>
      </w:r>
      <w:r>
        <w:t xml:space="preserve"> chỉ hai mũi hoặc hai cánh quân cùng tiến</w:t>
      </w:r>
      <w:r>
        <w:t xml:space="preserve"> công từ một hướng, tạo thành thể bao</w:t>
      </w:r>
      <w:r>
        <w:t xml:space="preserve"> vậy, kẹp quân đối phương vào giữa: bị</w:t>
      </w:r>
      <w:r>
        <w:t xml:space="preserve"> tây chặt trong gọng bìm. -</w:t>
      </w:r>
    </w:p>
    <w:p>
      <w:pPr>
        <w:jc w:val="both"/>
      </w:pPr>
      <w:r>
        <w:t>goòng (wagonnet) d/. 1. Thứ xe nhỏ lắp</w:t>
      </w:r>
      <w:r>
        <w:t xml:space="preserve"> bánh sắt chạy trên đương ray, thường</w:t>
      </w:r>
      <w:r>
        <w:t xml:space="preserve"> dùng để vận chuyển vật liệu ở công</w:t>
      </w:r>
      <w:r>
        <w:t>trường, trong hảm mỏ, nhà máy.</w:t>
      </w:r>
    </w:p>
    <w:p>
      <w:pPr>
        <w:jc w:val="both"/>
      </w:pPr>
      <w:r>
        <w:rPr>
          <w:b/>
        </w:rPr>
        <w:t xml:space="preserve">gọng kìm </w:t>
      </w:r>
      <w:r>
        <w:rPr>
          <w:i/>
        </w:rPr>
      </w:r>
      <w:r>
        <w:t xml:space="preserve"> toa (xe lửa) cờ nhỏ có lắp động cơ, dùng</w:t>
      </w:r>
      <w:r>
        <w:t xml:space="preserve"> để chờ hàng hóa, hành khách trên một</w:t>
      </w:r>
      <w:r>
        <w:t xml:space="preserve"> đoạn đường sắt.</w:t>
      </w:r>
    </w:p>
    <w:p>
      <w:pPr>
        <w:jc w:val="both"/>
      </w:pPr>
      <w:r>
        <w:t>góp +. Đưa phần: riêng của mình vào</w:t>
      </w:r>
      <w:r>
        <w:t xml:space="preserve"> để cùng với phần của những người khác</w:t>
      </w:r>
      <w:r>
        <w:t xml:space="preserve"> tạo thành cái chung: góp sức tảo e góp</w:t>
      </w:r>
      <w:r>
        <w:t xml:space="preserve"> công góp của.</w:t>
      </w:r>
    </w:p>
    <w:p>
      <w:pPr>
        <w:jc w:val="both"/>
      </w:pPr>
      <w:r>
        <w:rPr>
          <w:b/>
        </w:rPr>
        <w:t xml:space="preserve">góp điện </w:t>
      </w:r>
      <w:r>
        <w:t>Bộ phận của máy phát điện</w:t>
      </w:r>
      <w:r>
        <w:t xml:space="preserve"> dùng để dẫn đong điện ra ngoài.</w:t>
      </w:r>
    </w:p>
    <w:p>
      <w:pPr>
        <w:jc w:val="both"/>
      </w:pPr>
      <w:r>
        <w:t>góp gió thành bão 1. Góp nhiều cơn gì</w:t>
      </w:r>
      <w:r>
        <w:t xml:space="preserve"> nhỏ lại thì thành bảo; đùng để chỉ việc</w:t>
      </w:r>
      <w:r>
        <w:t xml:space="preserve"> góp nhiều món nhỏ lại thì thanh một món</w:t>
      </w:r>
      <w:r>
        <w:t xml:space="preserve"> lớn.</w:t>
      </w:r>
    </w:p>
    <w:p>
      <w:pPr>
        <w:jc w:val="both"/>
      </w:pPr>
      <w:r>
        <w:rPr>
          <w:b/>
        </w:rPr>
        <w:t xml:space="preserve">góp nhặt </w:t>
      </w:r>
      <w:r>
        <w:t>Tập hợp dần từng ít một: góp</w:t>
      </w:r>
      <w:r>
        <w:t xml:space="preserve"> nhạt đế dành.</w:t>
      </w:r>
    </w:p>
    <w:p>
      <w:pPr>
        <w:jc w:val="both"/>
      </w:pPr>
      <w:r>
        <w:rPr>
          <w:b/>
        </w:rPr>
        <w:t xml:space="preserve">góp nhóp. ku., </w:t>
      </w:r>
      <w:r>
        <w:rPr>
          <w:i/>
        </w:rPr>
        <w:t xml:space="preserve"> Như</w:t>
      </w:r>
      <w:r>
        <w:t xml:space="preserve"> Gáp nhật.</w:t>
      </w:r>
    </w:p>
    <w:p>
      <w:pPr>
        <w:jc w:val="both"/>
      </w:pPr>
      <w:r>
        <w:rPr>
          <w:b/>
        </w:rPr>
        <w:t xml:space="preserve">góp phần </w:t>
      </w:r>
      <w:r>
        <w:t>Góp một phần vào việc chung:</w:t>
      </w:r>
      <w:r>
        <w:t xml:space="preserve"> góp phần tào công uiệc xây dựng nước</w:t>
      </w:r>
      <w:r>
        <w:t xml:space="preserve"> nhà.</w:t>
      </w:r>
    </w:p>
    <w:p>
      <w:pPr>
        <w:jc w:val="both"/>
      </w:pPr>
      <w:r>
        <w:rPr>
          <w:b/>
        </w:rPr>
        <w:t xml:space="preserve">góp ý </w:t>
      </w:r>
      <w:r>
        <w:t>Góp ý kiến: góp ý phê bình s nhò</w:t>
      </w:r>
      <w:r>
        <w:t xml:space="preserve"> các bạn đồng nghiệp góp ý thêm.</w:t>
      </w:r>
    </w:p>
    <w:p>
      <w:pPr>
        <w:jc w:val="both"/>
      </w:pPr>
      <w:r>
        <w:rPr>
          <w:b/>
        </w:rPr>
        <w:t xml:space="preserve">gót </w:t>
      </w:r>
      <w:r>
        <w:rPr>
          <w:i/>
        </w:rPr>
        <w:t xml:space="preserve"> danh từ</w:t>
      </w:r>
      <w:r>
        <w:t xml:space="preserve"> Phần sau cùng của bàn chân hoặc</w:t>
      </w:r>
      <w:r>
        <w:t xml:space="preserve"> của giày, dép, guốc, nơi tiếp xúc với</w:t>
      </w:r>
      <w:r>
        <w:t xml:space="preserve"> gót chân: gó( chân › giày cao gói.</w:t>
      </w:r>
    </w:p>
    <w:p>
      <w:pPr>
        <w:jc w:val="both"/>
      </w:pPr>
      <w:r>
        <w:rPr>
          <w:b/>
        </w:rPr>
        <w:t xml:space="preserve">gót đầu </w:t>
      </w:r>
      <w:r>
        <w:t>Đầu duôi câu chuyên: kể hết gót</w:t>
      </w:r>
      <w:r>
        <w:t xml:space="preserve"> đầu.</w:t>
      </w:r>
    </w:p>
    <w:p>
      <w:pPr>
        <w:jc w:val="both"/>
      </w:pPr>
      <w:r>
        <w:rPr>
          <w:b/>
        </w:rPr>
        <w:t xml:space="preserve">gót sắt </w:t>
      </w:r>
      <w:r>
        <w:t>Gót giày có đóng móng sát;</w:t>
      </w:r>
      <w:r>
        <w:t xml:space="preserve"> thường dùng (wchg.) để chỉ sự thống trị</w:t>
      </w:r>
      <w:r>
        <w:t xml:space="preserve"> tàn bạo: rên siết dưới gót sát quân xám</w:t>
      </w:r>
      <w:r>
        <w:t xml:space="preserve"> lược.</w:t>
      </w:r>
    </w:p>
    <w:p>
      <w:pPr>
        <w:jc w:val="both"/>
      </w:pPr>
      <w:r>
        <w:rPr>
          <w:b/>
        </w:rPr>
        <w:t xml:space="preserve">gót sen </w:t>
      </w:r>
      <w:r>
        <w:t>Gót chân; thường dùng để chỉ</w:t>
      </w:r>
      <w:r>
        <w:t xml:space="preserve"> bước đi của người đàn bà đẹp: Sen tàng</w:t>
      </w:r>
      <w:r>
        <w:t xml:space="preserve"> lắng đảng như gắn như xa (Truyện Riểu!.</w:t>
      </w:r>
    </w:p>
    <w:p>
      <w:pPr>
        <w:jc w:val="both"/>
      </w:pPr>
      <w:r>
        <w:t>gọt tí. 1. Cát bỏ lớp ngoài: go đứa › gọt</w:t>
      </w:r>
      <w:r>
        <w:t>khoai tây.</w:t>
      </w:r>
    </w:p>
    <w:p>
      <w:pPr>
        <w:jc w:val="both"/>
      </w:pPr>
      <w:r>
        <w:rPr>
          <w:b/>
        </w:rPr>
        <w:t xml:space="preserve">gót sen </w:t>
      </w:r>
      <w:r>
        <w:rPr>
          <w:i/>
        </w:rPr>
      </w:r>
      <w:r>
        <w:t xml:space="preserve"> tạo hình thù cho phần con lại: go: con</w:t>
      </w:r>
      <w:r>
        <w:t xml:space="preserve"> quay ‹ goi bút chỉ (= gọt nhọn đầu bút</w:t>
      </w:r>
      <w:r>
        <w:t>chì).</w:t>
      </w:r>
    </w:p>
    <w:p>
      <w:pPr>
        <w:jc w:val="both"/>
      </w:pPr>
      <w:r>
        <w:rPr>
          <w:b/>
        </w:rPr>
        <w:t xml:space="preserve">gót sen </w:t>
      </w:r>
      <w:r>
        <w:rPr>
          <w:i/>
        </w:rPr>
      </w:r>
    </w:p>
    <w:p>
      <w:pPr>
        <w:jc w:val="both"/>
      </w:pPr>
      <w:r>
        <w:t>got tóc. 4. hhng. Bò bớt những chỗ không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.g..</w:t>
      </w:r>
    </w:p>
    <w:p>
      <w:pPr>
        <w:jc w:val="both"/>
      </w:pPr>
      <w:r>
        <w:t>cần thiết cho gọn và hay hơn: gø cấu</w:t>
      </w:r>
      <w:r>
        <w:t xml:space="preserve"> oan.</w:t>
      </w:r>
    </w:p>
    <w:p>
      <w:pPr>
        <w:jc w:val="both"/>
      </w:pPr>
      <w:r>
        <w:rPr>
          <w:b/>
        </w:rPr>
        <w:t xml:space="preserve">gọt giữa </w:t>
      </w:r>
      <w:r>
        <w:t>Sửa đổi cẩn thận từng chỉ tiết</w:t>
      </w:r>
      <w:r>
        <w:t xml:space="preserve"> để lời văn hay thêm, đẹp thêm, hoàn hão</w:t>
      </w:r>
      <w:r>
        <w:t xml:space="preserve"> thêm: go gia câu tan.</w:t>
      </w:r>
    </w:p>
    <w:p>
      <w:pPr>
        <w:jc w:val="both"/>
      </w:pPr>
      <w:r>
        <w:t>gô tí. Trói chặt: gô cố nó lại.</w:t>
      </w:r>
    </w:p>
    <w:p>
      <w:pPr>
        <w:jc w:val="both"/>
      </w:pPr>
      <w:r>
        <w:rPr>
          <w:b/>
        </w:rPr>
        <w:t xml:space="preserve">gô-dê tF. godet) </w:t>
      </w:r>
      <w:r>
        <w:rPr>
          <w:i/>
        </w:rPr>
        <w:t xml:space="preserve"> danh từ</w:t>
      </w:r>
      <w:r>
        <w:t>, ca Thứ lọ (gắn liền</w:t>
      </w:r>
      <w:r>
        <w:t xml:space="preserve"> vào bàn) dùng để đựng mực.</w:t>
      </w:r>
    </w:p>
    <w:p>
      <w:pPr>
        <w:jc w:val="both"/>
      </w:pPr>
      <w:r>
        <w:rPr>
          <w:b/>
        </w:rPr>
        <w:t xml:space="preserve">gô-ri- -la (A. gorilla) </w:t>
      </w:r>
      <w:r>
        <w:rPr>
          <w:i/>
        </w:rPr>
        <w:t xml:space="preserve"> động từ</w:t>
      </w:r>
      <w:r>
        <w:t xml:space="preserve"> Giống khỉ kích</w:t>
      </w:r>
      <w:r>
        <w:t xml:space="preserve"> thước rất lớn, trông giông như người, sống</w:t>
      </w:r>
      <w:r>
        <w:t xml:space="preserve"> ở châu Phi (thương gọi là &amp;hí đội).</w:t>
      </w:r>
    </w:p>
    <w:p>
      <w:pPr>
        <w:jc w:val="both"/>
      </w:pPr>
      <w:r>
        <w:t>gô-tích (EF. gothique) đdI. Phong cách</w:t>
      </w:r>
      <w:r>
        <w:t xml:space="preserve"> nghệ thuật kiến trúc thời trung cổ ở châu</w:t>
      </w:r>
      <w:r>
        <w:t xml:space="preserve"> Âu, mà đặc trưng nổi bật là vom cuốn</w:t>
      </w:r>
      <w:r>
        <w:t xml:space="preserve"> được xảy theo hình quả trám.</w:t>
      </w:r>
    </w:p>
    <w:p>
      <w:pPr>
        <w:jc w:val="both"/>
      </w:pPr>
      <w:r>
        <w:t>gồ tu. Nối cao lên một cách không bình</w:t>
      </w:r>
      <w:r>
        <w:t xml:space="preserve"> thường: trứn gỗ s dường gỗ sống trâu.</w:t>
      </w:r>
    </w:p>
    <w:p>
      <w:pPr>
        <w:jc w:val="both"/>
      </w:pPr>
      <w:r>
        <w:rPr>
          <w:b/>
        </w:rPr>
        <w:t xml:space="preserve">gồ ghế </w:t>
      </w:r>
      <w:r>
        <w:t>Có nhiều chỗ nhô cao lên một</w:t>
      </w:r>
      <w:r>
        <w:t xml:space="preserve"> cách không đều trên bề mặt: dường gỗ</w:t>
      </w:r>
      <w:r>
        <w:t xml:space="preserve"> ghè, nhiều ổ gà.</w:t>
      </w:r>
    </w:p>
    <w:p>
      <w:pPr>
        <w:jc w:val="both"/>
      </w:pPr>
      <w:r>
        <w:t>gỗ di. Phần rắn nằm dưới lớp vỏ của</w:t>
      </w:r>
      <w:r>
        <w:t xml:space="preserve"> thân hoặc cành một số cây, dùng làm vật</w:t>
      </w:r>
      <w:r>
        <w:t xml:space="preserve"> liệu xây dựng, nguyên liệu lam giấy, v.v.:</w:t>
      </w:r>
      <w:r>
        <w:t xml:space="preserve"> đân gỗ làm nhà ‹ xẻ gỗ.</w:t>
      </w:r>
    </w:p>
    <w:p>
      <w:pPr>
        <w:jc w:val="both"/>
      </w:pPr>
      <w:r>
        <w:rPr>
          <w:b/>
        </w:rPr>
        <w:t xml:space="preserve">gỗ dác </w:t>
      </w:r>
      <w:r>
        <w:t>Phần gỗ non của cây, ở ngoài lồi,</w:t>
      </w:r>
      <w:r>
        <w:t xml:space="preserve"> sát dưới vỏ, thường có màu nhạt hơn lõi.</w:t>
      </w:r>
    </w:p>
    <w:p>
      <w:pPr>
        <w:jc w:val="both"/>
      </w:pPr>
      <w:r>
        <w:rPr>
          <w:b/>
        </w:rPr>
        <w:t xml:space="preserve">gỗ dán </w:t>
      </w:r>
      <w:r>
        <w:t>Thứ vật liệu xây dựng, làm từ</w:t>
      </w:r>
      <w:r>
        <w:t xml:space="preserve"> nhiều lớp gỗ mông và dán ép lại với nhau.</w:t>
      </w:r>
    </w:p>
    <w:p>
      <w:pPr>
        <w:jc w:val="both"/>
      </w:pPr>
      <w:r>
        <w:rPr>
          <w:b/>
        </w:rPr>
        <w:t xml:space="preserve">gỗ tạp </w:t>
      </w:r>
      <w:r>
        <w:t>Thứ gỗ xấu, không chắc, thường</w:t>
      </w:r>
      <w:r>
        <w:t xml:space="preserve"> có màu trắng, nói chung.</w:t>
      </w:r>
    </w:p>
    <w:p>
      <w:pPr>
        <w:jc w:val="both"/>
      </w:pPr>
      <w:r>
        <w:rPr>
          <w:b/>
        </w:rPr>
        <w:t xml:space="preserve">gỗ ván </w:t>
      </w:r>
      <w:r>
        <w:t>Thứ gỗ đã xè thành tấm, nói</w:t>
      </w:r>
      <w:r>
        <w:t xml:space="preserve"> chung.</w:t>
      </w:r>
    </w:p>
    <w:p>
      <w:pPr>
        <w:jc w:val="both"/>
      </w:pPr>
      <w:r>
        <w:rPr>
          <w:b/>
        </w:rPr>
        <w:t xml:space="preserve">gỗ vang </w:t>
      </w:r>
      <w:r>
        <w:rPr>
          <w:i/>
        </w:rPr>
        <w:t xml:space="preserve"> Xem</w:t>
      </w:r>
      <w:r>
        <w:t xml:space="preserve"> Tô mộc.</w:t>
      </w:r>
    </w:p>
    <w:p>
      <w:pPr>
        <w:jc w:val="both"/>
      </w:pPr>
      <w:r>
        <w:rPr>
          <w:b/>
        </w:rPr>
        <w:t xml:space="preserve">gỗ xẻ </w:t>
      </w:r>
      <w:r>
        <w:t>Thứ gỗ được xẻ đọc ra thành tấm</w:t>
      </w:r>
      <w:r>
        <w:t xml:space="preserve"> để làm vật liệu.</w:t>
      </w:r>
    </w:p>
    <w:p>
      <w:pPr>
        <w:jc w:val="both"/>
      </w:pPr>
      <w:r>
        <w:t>gộ. tí. (Hươu, nai) kêu: tiếng nai gô trong</w:t>
      </w:r>
      <w:r>
        <w:t xml:space="preserve"> rừng.</w:t>
      </w:r>
    </w:p>
    <w:p>
      <w:pPr>
        <w:jc w:val="both"/>
      </w:pPr>
      <w:r>
        <w:t>gốc di. 1. Phần dưới của thân cây ờ sát</w:t>
      </w:r>
      <w:r>
        <w:t xml:space="preserve"> đất: Chú cuội ngôi gốc cây đa (cả.) e cây</w:t>
      </w:r>
      <w:r>
        <w:t>bị bật gốc.</w:t>
      </w:r>
    </w:p>
    <w:p>
      <w:pPr>
        <w:jc w:val="both"/>
      </w:pPr>
      <w:r>
        <w:rPr>
          <w:b/>
        </w:rPr>
        <w:t xml:space="preserve">gỗ xẻ </w:t>
      </w:r>
      <w:r>
        <w:rPr>
          <w:i/>
        </w:rPr>
      </w:r>
      <w:r>
        <w:t xml:space="preserve"> vị cây trồng: khu đất này chắc trồng được</w:t>
      </w:r>
      <w:r>
        <w:t>tới hơn nghìn gốc cam.</w:t>
      </w:r>
    </w:p>
    <w:p>
      <w:pPr>
        <w:jc w:val="both"/>
      </w:pPr>
      <w:r>
        <w:rPr>
          <w:b/>
        </w:rPr>
        <w:t xml:space="preserve">gỗ xẻ </w:t>
      </w:r>
      <w:r>
        <w:rPr>
          <w:i/>
        </w:rPr>
      </w:r>
      <w:r>
        <w:t xml:space="preserve"> sinh ra, tạo ra những cái được nói đến:</w:t>
      </w:r>
      <w:r>
        <w:t xml:space="preserve"> kinh tế là gốc của chính trị › người Mĩ</w:t>
      </w:r>
    </w:p>
    <w:p>
      <w:pPr>
        <w:jc w:val="both"/>
      </w:pPr>
      <w:r>
        <w:rPr>
          <w:b/>
        </w:rPr>
        <w:t xml:space="preserve">gốc </w:t>
      </w:r>
      <w:r>
        <w:t>Việt. 4. Khoản tiên cho vay, về mặt</w:t>
      </w:r>
      <w:r>
        <w:t xml:space="preserve"> phân biệt với khoản tđi đề ra: đến hạn</w:t>
      </w:r>
      <w:r>
        <w:t>phải trả cả gốc lẫn lãi.</w:t>
      </w:r>
    </w:p>
    <w:p>
      <w:pPr>
        <w:jc w:val="both"/>
      </w:pPr>
      <w:r>
        <w:rPr>
          <w:b/>
        </w:rPr>
        <w:t xml:space="preserve">gốc </w:t>
      </w:r>
      <w:r>
        <w:rPr>
          <w:i/>
        </w:rPr>
      </w:r>
      <w:r>
        <w:t xml:space="preserve"> tử trong phân tử của một hợp chất, không</w:t>
      </w:r>
      <w:r>
        <w:t xml:space="preserve"> biến đổi trong các phản ứng hóa học và</w:t>
      </w:r>
      <w:r>
        <w:t xml:space="preserve"> hoạt động như một nguyên tử: gốc a-xứ.</w:t>
      </w:r>
      <w:r>
        <w:t>7. g.-</w:t>
      </w:r>
    </w:p>
    <w:p>
      <w:pPr>
        <w:jc w:val="both"/>
      </w:pPr>
      <w:r>
        <w:rPr>
          <w:b/>
        </w:rPr>
        <w:t xml:space="preserve">gốc </w:t>
      </w:r>
      <w:r>
        <w:rPr>
          <w:i/>
        </w:rPr>
      </w:r>
      <w:r>
        <w:t>6. Điểm chọn tùy ý trên một trục số đ</w:t>
      </w:r>
    </w:p>
    <w:p>
      <w:pPr>
        <w:jc w:val="both"/>
      </w:pPr>
      <w:r>
        <w:rPr>
          <w:b/>
        </w:rPr>
        <w:t xml:space="preserve">gốc </w:t>
      </w:r>
      <w:r>
        <w:rPr>
          <w:i/>
        </w:rPr>
      </w:r>
      <w:r>
        <w:t xml:space="preserve"> biểu điễn số U: góc (oa độ.</w:t>
      </w:r>
    </w:p>
    <w:p>
      <w:pPr>
        <w:jc w:val="both"/>
      </w:pPr>
      <w:r>
        <w:t>gốc gác #*ing. Gốc, nơi sinh ra, nói</w:t>
      </w:r>
      <w:r>
        <w:t xml:space="preserve"> chung: gốc gác anh ta là nông thôn.</w:t>
      </w:r>
    </w:p>
    <w:p>
      <w:pPr>
        <w:jc w:val="both"/>
      </w:pPr>
      <w:r>
        <w:rPr>
          <w:b/>
        </w:rPr>
        <w:t xml:space="preserve">gốc rễ </w:t>
      </w:r>
      <w:r>
        <w:t>Gốc và rễ; dùng để chỉ nguyên</w:t>
      </w:r>
      <w:r>
        <w:t xml:space="preserve"> nhân hoặc cơ sở của sự việc, nói chung:</w:t>
      </w:r>
      <w:r>
        <w:t xml:space="preserve"> tìm cho rư gốc rễ của uấn đề e làm thay</w:t>
      </w:r>
      <w:r>
        <w:t xml:space="preserve"> đổi tận gốc rễ.</w:t>
      </w:r>
    </w:p>
    <w:p>
      <w:pPr>
        <w:jc w:val="both"/>
      </w:pPr>
      <w:r>
        <w:rPr>
          <w:b/>
        </w:rPr>
        <w:t xml:space="preserve">gốc tích </w:t>
      </w:r>
      <w:r>
        <w:t>Nguồn gốc, lai lịch: gốc tích của</w:t>
      </w:r>
      <w:r>
        <w:t xml:space="preserve"> các tộc người.</w:t>
      </w:r>
    </w:p>
    <w:p>
      <w:pPr>
        <w:jc w:val="both"/>
      </w:pPr>
      <w:r>
        <w:rPr>
          <w:b/>
        </w:rPr>
        <w:t xml:space="preserve">gốc từ </w:t>
      </w:r>
      <w:r>
        <w:rPr>
          <w:i/>
        </w:rPr>
        <w:t xml:space="preserve"> Xem</w:t>
      </w:r>
      <w:r>
        <w:t xml:space="preserve"> Can (ố.</w:t>
      </w:r>
    </w:p>
    <w:p>
      <w:pPr>
        <w:jc w:val="both"/>
      </w:pPr>
      <w:r>
        <w:rPr>
          <w:b/>
        </w:rPr>
        <w:t xml:space="preserve">gộc </w:t>
      </w:r>
      <w:r>
        <w:t>Idi. Phần gốc và rẻ của cây đã già</w:t>
      </w:r>
      <w:r>
        <w:t xml:space="preserve"> sau khi cây bị đốn đi: đào gộc tre s dun</w:t>
      </w:r>
      <w:r>
        <w:t xml:space="preserve"> bằng củi gộc. IL ut., khng. (Thuộc loại!</w:t>
      </w:r>
      <w:r>
        <w:t xml:space="preserve"> lớn quá cờ: chiếc ba- -loong gốc ‹ một nhà</w:t>
      </w:r>
      <w:r>
        <w:t xml:space="preserve"> tư bản gộc.</w:t>
      </w:r>
    </w:p>
    <w:p>
      <w:pPr>
        <w:jc w:val="both"/>
      </w:pPr>
      <w:r>
        <w:t>gồi, di. (Cây) cọ: nhà lợp lá gồi s lá gỗi.</w:t>
      </w:r>
    </w:p>
    <w:p>
      <w:pPr>
        <w:jc w:val="both"/>
      </w:pPr>
      <w:r>
        <w:rPr>
          <w:b/>
        </w:rPr>
        <w:t xml:space="preserve">gồi; </w:t>
      </w:r>
      <w:r>
        <w:rPr>
          <w:i/>
        </w:rPr>
        <w:t xml:space="preserve"> danh từ</w:t>
      </w:r>
      <w:r>
        <w:t xml:space="preserve"> Nắm lúa (được gộp lại sau vài</w:t>
      </w:r>
      <w:r>
        <w:t xml:space="preserve"> lần cắt): xếp lứa thành từng gôi s gỗi lúa</w:t>
      </w:r>
      <w:r>
        <w:t xml:space="preserve"> nếp.</w:t>
      </w:r>
    </w:p>
    <w:p>
      <w:pPr>
        <w:jc w:val="both"/>
      </w:pPr>
      <w:r>
        <w:rPr>
          <w:b/>
        </w:rPr>
        <w:t xml:space="preserve">gối, </w:t>
      </w:r>
      <w:r>
        <w:rPr>
          <w:i/>
        </w:rPr>
        <w:t xml:space="preserve"> danh từ</w:t>
      </w:r>
      <w:r>
        <w:t xml:space="preserve"> Đầu gối, nói tắt: quỳ gối s mỏi</w:t>
      </w:r>
      <w:r>
        <w:t xml:space="preserve"> gối chôn chân.</w:t>
      </w:r>
    </w:p>
    <w:p>
      <w:pPr>
        <w:jc w:val="both"/>
      </w:pPr>
      <w:r>
        <w:rPr>
          <w:b/>
        </w:rPr>
        <w:t xml:space="preserve">gối; </w:t>
      </w:r>
      <w:r>
        <w:t>L đ/. Thứ đô dùng để kê đầu khi</w:t>
      </w:r>
      <w:r>
        <w:t xml:space="preserve"> nằm: chăn gối trắng tỉnh s đôi gối cưới.</w:t>
      </w:r>
      <w:r>
        <w:t>HL œ.</w:t>
      </w:r>
    </w:p>
    <w:p>
      <w:pPr>
        <w:jc w:val="both"/>
      </w:pPr>
      <w:r>
        <w:rPr>
          <w:b/>
        </w:rPr>
      </w:r>
      <w:r>
        <w:t xml:space="preserve"> 1. Kê đầu lên vật gì cho cao hơn</w:t>
      </w:r>
      <w:r>
        <w:t>khi nằm: gối đẳu lên mấy quyển sách.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Gác một đầu lên một vật khác: râm gối</w:t>
      </w:r>
      <w:r>
        <w:t>lên tường.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việc khác, bắt đầu ngay khi việc đó</w:t>
      </w:r>
      <w:r>
        <w:t xml:space="preserve"> còn chưa xong ‹ (rồng gối uụ các giống</w:t>
      </w:r>
      <w:r>
        <w:t xml:space="preserve"> cây ngắn ngày.</w:t>
      </w:r>
    </w:p>
    <w:p>
      <w:pPr>
        <w:jc w:val="both"/>
      </w:pPr>
      <w:r>
        <w:rPr>
          <w:b/>
        </w:rPr>
        <w:t xml:space="preserve">gối đất nằm sương </w:t>
      </w:r>
      <w:r>
        <w:t>Gối đâu lên mặt</w:t>
      </w:r>
      <w:r>
        <w:t xml:space="preserve"> đất, nằm ngủ trong sương; thường dùng</w:t>
      </w:r>
      <w:r>
        <w:t xml:space="preserve"> để chỉ cảnh gian lao, vất vả của người</w:t>
      </w:r>
      <w:r>
        <w:t xml:space="preserve"> nay đây mai đó, không được sống yên ấm</w:t>
      </w:r>
      <w:r>
        <w:t xml:space="preserve"> ở nhà.</w:t>
      </w:r>
    </w:p>
    <w:p>
      <w:pPr>
        <w:jc w:val="both"/>
      </w:pPr>
      <w:r>
        <w:t>gối đầu khng. Bắt đầu phần đầu của</w:t>
      </w:r>
      <w:r>
        <w:t xml:space="preserve"> một công việc sau chồng lên phần cuối</w:t>
      </w:r>
      <w:r>
        <w:t xml:space="preserve"> của công việc trước, lúc nó sắp kết thúc,</w:t>
      </w:r>
      <w:r>
        <w:t xml:space="preserve"> để tranh thủ gian: trồng gối đầu các giống</w:t>
      </w:r>
      <w:r>
        <w:t xml:space="preserve"> cây ngắn ngày se giao hàng theo biểu gối</w:t>
      </w:r>
      <w:r>
        <w:t xml:space="preserve"> dầu.</w:t>
      </w:r>
    </w:p>
    <w:p>
      <w:pPr>
        <w:jc w:val="both"/>
      </w:pPr>
      <w:r>
        <w:rPr>
          <w:b/>
        </w:rPr>
        <w:t xml:space="preserve">gối ôm </w:t>
      </w:r>
      <w:r>
        <w:t>Thứ gối dùng để ôm khi ngủ.</w:t>
      </w:r>
    </w:p>
    <w:p>
      <w:pPr>
        <w:jc w:val="both"/>
      </w:pPr>
      <w:r>
        <w:rPr>
          <w:b/>
        </w:rPr>
        <w:t xml:space="preserve">gối vụ </w:t>
      </w:r>
      <w:r>
        <w:t>Trồng tiếp ngay một vụ khác trên</w:t>
      </w:r>
      <w:r>
        <w:t xml:space="preserve"> chính khoảnh đất đó khi vụ đang trồng</w:t>
      </w:r>
      <w:r>
        <w:t xml:space="preserve"> chỉ mới ở giai đoạn sắp thu hoạch: xen</w:t>
      </w:r>
      <w:r>
        <w:t xml:space="preserve"> canh gối uụ s trồng ngô gối bụ.</w:t>
      </w:r>
    </w:p>
    <w:p>
      <w:pPr>
        <w:jc w:val="both"/>
      </w:pPr>
      <w:r>
        <w:rPr>
          <w:b/>
        </w:rPr>
        <w:t xml:space="preserve">gối xếp </w:t>
      </w:r>
      <w:r>
        <w:t>Thứ gối có thể gập vào mở ra</w:t>
      </w:r>
      <w:r>
        <w:t xml:space="preserve"> tùy ý để thay đổi độ cao, ngày xưa thương</w:t>
      </w:r>
      <w:r>
        <w:t xml:space="preserve"> dùng.</w:t>
      </w:r>
    </w:p>
    <w:p>
      <w:pPr>
        <w:jc w:val="both"/>
      </w:pPr>
      <w:r>
        <w:t>gội, đi. Giống cây thân gỗ thuộc họ xoan,</w:t>
      </w:r>
      <w:r>
        <w:t xml:space="preserve"> lá kép lông chỉm, quả hình cầu, gỗ nhẹ</w:t>
      </w:r>
      <w:r>
        <w:t xml:space="preserve"> và mềm.</w:t>
      </w:r>
    </w:p>
    <w:p>
      <w:pPr>
        <w:jc w:val="both"/>
      </w:pPr>
      <w:r>
        <w:t>gội; +. Làm sạch đầu tóc bảng nước và</w:t>
      </w:r>
      <w:r>
        <w:t xml:space="preserve"> các chất tẩy rửa: Mẹ øi, ông chánh dòi</w:t>
      </w:r>
      <w:r>
        <w:t xml:space="preserve"> hầu, Mua chanh, bỗ kết gôi đầu cho thơm</w:t>
      </w:r>
      <w:r>
        <w:t xml:space="preserve"> (cd.).</w:t>
      </w:r>
    </w:p>
    <w:p>
      <w:pPr>
        <w:jc w:val="both"/>
      </w:pPr>
      <w:r>
        <w:t>gội ơn củ. cchg. Nhận được nhiều ân huệ</w:t>
      </w:r>
      <w:r>
        <w:t xml:space="preserve"> từ trên ban xuông: gôi œn tua.</w:t>
      </w:r>
    </w:p>
    <w:p>
      <w:pPr>
        <w:jc w:val="both"/>
      </w:pPr>
      <w:r>
        <w:t>gôm, (F. gomme) ở. 1. Thứ chất keo chế</w:t>
      </w:r>
      <w:r>
        <w:t xml:space="preserve"> từ nhựa cây, dùng trong nhiều ngành</w:t>
      </w:r>
      <w:r>
        <w:t xml:space="preserve"> công nghiệp thực phẩm, dược phẩm, giấy,</w:t>
      </w:r>
      <w:r>
        <w:t>v.v.</w:t>
      </w:r>
    </w:p>
    <w:p>
      <w:pPr>
        <w:jc w:val="both"/>
      </w:pPr>
      <w:r>
        <w:rPr>
          <w:b/>
        </w:rPr>
        <w:t xml:space="preserve">gối xếp </w:t>
      </w:r>
      <w:r>
        <w:rPr>
          <w:i/>
        </w:rPr>
      </w:r>
      <w:r>
        <w:t xml:space="preserve"> dùng chải tóc: x/ gôm chải lại mái tác.</w:t>
      </w:r>
    </w:p>
    <w:p>
      <w:pPr>
        <w:jc w:val="both"/>
      </w:pPr>
      <w:r>
        <w:t>gôm; (F. gomme! đi. e¡ (Cục) tẩy.</w:t>
      </w:r>
    </w:p>
    <w:p>
      <w:pPr>
        <w:jc w:val="both"/>
      </w:pPr>
      <w:r>
        <w:rPr>
          <w:b/>
        </w:rPr>
        <w:t xml:space="preserve">gôm lắc (F. gomme laque) </w:t>
      </w:r>
      <w:r>
        <w:t>Thứ cánh</w:t>
      </w:r>
      <w:r>
        <w:t xml:space="preserve"> kiến dùng để chế véc-ni.</w:t>
      </w:r>
    </w:p>
    <w:p>
      <w:pPr>
        <w:jc w:val="both"/>
      </w:pPr>
      <w:r>
        <w:t>gồm. tí. Có tất cả như là những bộ phận</w:t>
      </w:r>
      <w:r>
        <w:t xml:space="preserve"> hợp thành: cở kịch gồm ba màn : cuôn</w:t>
      </w:r>
      <w:r>
        <w:t xml:space="preserve"> sách gồm năm chương.</w:t>
      </w:r>
    </w:p>
    <w:p>
      <w:pPr>
        <w:jc w:val="both"/>
      </w:pPr>
      <w:r>
        <w:t>gốm di. Tên chung gọi các thứ sản phẩm</w:t>
      </w:r>
      <w:r>
        <w:t xml:space="preserve"> được làm ra từ đất sét nung, như đồ đất</w:t>
      </w:r>
      <w:r>
        <w:t xml:space="preserve"> nung, sành, sứ, v.v.: nghẻ gôm s đỗ gốm.</w:t>
      </w:r>
    </w:p>
    <w:p>
      <w:pPr>
        <w:jc w:val="both"/>
      </w:pPr>
      <w:r>
        <w:t>gôn; (A.&lt;F. goalìl đi, hhng. Khung</w:t>
      </w:r>
      <w:r>
        <w:t xml:space="preserve"> thành (bóng đá): dưa bóng tào gồn s giữ</w:t>
      </w:r>
      <w:r>
        <w:t xml:space="preserve"> gôn.</w:t>
      </w:r>
    </w:p>
    <w:p>
      <w:pPr>
        <w:jc w:val="both"/>
      </w:pPr>
      <w:r>
        <w:t>gôn; (A. gol0 ở/. Môn thể thao trong đó</w:t>
      </w:r>
      <w:r>
        <w:t xml:space="preserve"> người chơi dùng một thứ gây dài (khoảng</w:t>
      </w:r>
      <w:r>
        <w:t xml:space="preserve"> 122 m) có máu, đánh những quả bóng</w:t>
      </w:r>
      <w:r>
        <w:t xml:space="preserve"> nhựa màu trắng cho bay đi xa để bóng</w:t>
      </w:r>
      <w:r>
        <w:t xml:space="preserve"> lăn xuống 9 hoặc 18 cái lỗ khoét săn trên</w:t>
      </w:r>
      <w:r>
        <w:t xml:space="preserve"> mặt cỏ; ai đưa được bóng xuống tất cả</w:t>
      </w:r>
      <w:r>
        <w:t xml:space="preserve"> các lỗ đó với số lần đánh ít nhất se thắng.</w:t>
      </w:r>
    </w:p>
    <w:p>
      <w:pPr>
        <w:jc w:val="both"/>
      </w:pPr>
      <w:r>
        <w:t>gông. I. đ/. Thứ dụng cụ dùng để đeo</w:t>
      </w:r>
      <w:r>
        <w:t xml:space="preserve"> vào cổ phạm nhân nguy hiểm, làm bằng</w:t>
      </w:r>
      <w:r>
        <w:t xml:space="preserve"> một khung gỗ có then đóng mở: cổ mang</w:t>
      </w:r>
    </w:p>
    <w:p>
      <w:pPr>
        <w:jc w:val="both"/>
      </w:pPr>
      <w:r>
        <w:t>gông - từ mọt gông. MI. tí. Đóng gông vào</w:t>
      </w:r>
      <w:r>
        <w:t xml:space="preserve"> cổ: gông cố lại giải di.</w:t>
      </w:r>
    </w:p>
    <w:p>
      <w:pPr>
        <w:jc w:val="both"/>
      </w:pPr>
      <w:r>
        <w:rPr>
          <w:b/>
        </w:rPr>
        <w:t xml:space="preserve">gông cùm </w:t>
      </w:r>
      <w:r>
        <w:t>Gông và cùm, nói chung:</w:t>
      </w:r>
      <w:r>
        <w:t xml:space="preserve"> dùng để chỉ ách áp búc nặng nẻ: đập tan</w:t>
      </w:r>
      <w:r>
        <w:t xml:space="preserve"> gông càm nô lệ.</w:t>
      </w:r>
    </w:p>
    <w:p>
      <w:pPr>
        <w:jc w:val="both"/>
      </w:pPr>
      <w:r>
        <w:rPr>
          <w:b/>
        </w:rPr>
        <w:t xml:space="preserve">gông xiếng </w:t>
      </w:r>
      <w:r>
        <w:t>Gông và xiêng, nói chung;</w:t>
      </w:r>
      <w:r>
        <w:t xml:space="preserve"> dùng để chỉ ách nô lệ.</w:t>
      </w:r>
    </w:p>
    <w:p>
      <w:pPr>
        <w:jc w:val="both"/>
      </w:pPr>
      <w:r>
        <w:t>gồng, t. Mang chuyển đồ vật trên vai</w:t>
      </w:r>
      <w:r>
        <w:t xml:space="preserve"> bằng cách mắc nó vào một đầu đòn gánh.</w:t>
      </w:r>
    </w:p>
    <w:p>
      <w:pPr>
        <w:jc w:val="both"/>
      </w:pPr>
      <w:r>
        <w:rPr>
          <w:b/>
        </w:rPr>
        <w:t xml:space="preserve">gồng; </w:t>
      </w:r>
      <w:r>
        <w:t>L œ. Dỏn sức làm cho các bắp</w:t>
      </w:r>
      <w:r>
        <w:t xml:space="preserve"> thịt nổi lên và săn chấc: lên gồng. TL. di.</w:t>
      </w:r>
      <w:r>
        <w:t xml:space="preserve"> Thuật lên gồng, cho là có thể giúp con</w:t>
      </w:r>
      <w:r>
        <w:t xml:space="preserve"> người chiu đươc những đòn đánh mà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người thương không chịu n</w:t>
      </w:r>
      <w:r>
        <w:t xml:space="preserve"> bị chém mà không dứt.</w:t>
      </w:r>
    </w:p>
    <w:p>
      <w:pPr>
        <w:jc w:val="both"/>
      </w:pPr>
      <w:r>
        <w:rPr>
          <w:b/>
        </w:rPr>
        <w:t xml:space="preserve">gồng gánh </w:t>
      </w:r>
      <w:r>
        <w:t>L d. Mang chuyển bàng</w:t>
      </w:r>
    </w:p>
    <w:p>
      <w:pPr>
        <w:jc w:val="both"/>
      </w:pPr>
      <w:r>
        <w:rPr>
          <w:b/>
        </w:rPr>
        <w:t xml:space="preserve">quang gánh, nói chung. HH. ¡đ., </w:t>
      </w:r>
      <w:r>
        <w:rPr>
          <w:i/>
        </w:rPr>
        <w:t xml:space="preserve"> Như</w:t>
      </w:r>
      <w:r/>
    </w:p>
    <w:p>
      <w:pPr>
        <w:jc w:val="both"/>
      </w:pPr>
      <w:r>
        <w:t>Quang gảnh.</w:t>
      </w:r>
    </w:p>
    <w:p>
      <w:pPr>
        <w:jc w:val="both"/>
      </w:pPr>
      <w:r>
        <w:t>gộp +. Nhập chung lại lam một: gôp các</w:t>
      </w:r>
    </w:p>
    <w:p>
      <w:pPr>
        <w:jc w:val="both"/>
      </w:pPr>
      <w:r>
        <w:t>khoản tiên trong tháng lại.</w:t>
      </w:r>
    </w:p>
    <w:p>
      <w:pPr>
        <w:jc w:val="both"/>
      </w:pPr>
      <w:r>
        <w:t>gộp đá dphg. Khôi đá trong thiên nhiên.</w:t>
      </w:r>
    </w:p>
    <w:p>
      <w:pPr>
        <w:jc w:val="both"/>
      </w:pPr>
      <w:r>
        <w:t>gột 0. Dùng nước lam sạch riêng mót</w:t>
      </w:r>
    </w:p>
    <w:p>
      <w:pPr>
        <w:jc w:val="both"/>
      </w:pPr>
      <w:r>
        <w:t>chỗ bẩn trên quần áo, vải vác: gô bản</w:t>
      </w:r>
    </w:p>
    <w:p>
      <w:pPr>
        <w:jc w:val="both"/>
      </w:pPr>
      <w:r>
        <w:t>trên gâu quản.</w:t>
      </w:r>
    </w:p>
    <w:p>
      <w:pPr>
        <w:jc w:val="both"/>
      </w:pPr>
      <w:r>
        <w:rPr>
          <w:b/>
        </w:rPr>
        <w:t xml:space="preserve">gột, tí., cứ, iđ. Quây: </w:t>
      </w:r>
      <w:r>
        <w:t>Có bột mới gội nên</w:t>
      </w:r>
    </w:p>
    <w:p>
      <w:pPr>
        <w:jc w:val="both"/>
      </w:pPr>
      <w:r>
        <w:t>hỗ (ng...</w:t>
      </w:r>
    </w:p>
    <w:p>
      <w:pPr>
        <w:jc w:val="both"/>
      </w:pPr>
      <w:r>
        <w:t>gột; +.. t/. Chăm sóc gia súc, gia cảm</w:t>
      </w:r>
    </w:p>
    <w:p>
      <w:pPr>
        <w:jc w:val="both"/>
      </w:pPr>
      <w:r>
        <w:t>từ khi mới đề, mới nở cho đến lúc cứng</w:t>
      </w:r>
    </w:p>
    <w:p>
      <w:pPr>
        <w:jc w:val="both"/>
      </w:pPr>
      <w:r>
        <w:t>cáp: gội tịt s gột lơn con.</w:t>
      </w:r>
    </w:p>
    <w:p>
      <w:pPr>
        <w:jc w:val="both"/>
      </w:pPr>
      <w:r>
        <w:rPr>
          <w:b/>
        </w:rPr>
        <w:t xml:space="preserve">gột rửa </w:t>
      </w:r>
      <w:r>
        <w:t>Làm cho sạch, cho mất đi những</w:t>
      </w:r>
    </w:p>
    <w:p>
      <w:pPr>
        <w:jc w:val="both"/>
      </w:pPr>
      <w:r>
        <w:t>tàn tích, ảnh hưởng xấu: gôt rửa đầu óc</w:t>
      </w:r>
    </w:p>
    <w:p>
      <w:pPr>
        <w:jc w:val="both"/>
      </w:pPr>
      <w:r>
        <w:t>tụ lợi.</w:t>
      </w:r>
    </w:p>
    <w:p>
      <w:pPr>
        <w:jc w:val="both"/>
      </w:pPr>
      <w:r>
        <w:t>gơ t. Gây giống một số cây trồng: go</w:t>
      </w:r>
    </w:p>
    <w:p>
      <w:pPr>
        <w:jc w:val="both"/>
      </w:pPr>
      <w:r>
        <w:t>dây bhoai lang s go rau muống.</w:t>
      </w:r>
    </w:p>
    <w:p>
      <w:pPr>
        <w:jc w:val="both"/>
      </w:pPr>
      <w:r>
        <w:t>gờ đi. Đường nổi trên bể mặt hoặc ven</w:t>
      </w:r>
    </w:p>
    <w:p>
      <w:pPr>
        <w:jc w:val="both"/>
      </w:pPr>
      <w:r>
        <w:t>theo cạnh của một số vật: gờ cánh của</w:t>
      </w:r>
    </w:p>
    <w:p>
      <w:pPr>
        <w:jc w:val="both"/>
      </w:pPr>
      <w:r>
        <w:t>gờ tường.</w:t>
      </w:r>
    </w:p>
    <w:p>
      <w:pPr>
        <w:jc w:val="both"/>
      </w:pPr>
      <w:r>
        <w:rPr>
          <w:b/>
        </w:rPr>
        <w:t xml:space="preserve">gờ- ram (F. gramme) đphg., </w:t>
      </w:r>
      <w:r>
        <w:rPr>
          <w:i/>
        </w:rPr>
        <w:t xml:space="preserve"> Xem</w:t>
      </w:r>
      <w:r>
        <w:t xml:space="preserve"> Gam.</w:t>
      </w:r>
    </w:p>
    <w:p>
      <w:pPr>
        <w:jc w:val="both"/>
      </w:pPr>
      <w:r>
        <w:t>gở tí. (Điểm) báo trước điều chẳng lanh,</w:t>
      </w:r>
    </w:p>
    <w:p>
      <w:pPr>
        <w:jc w:val="both"/>
      </w:pPr>
      <w:r>
        <w:t>theo mê tín: điểm gỗ s nói gỗ s gò mỗm</w:t>
      </w:r>
      <w:r>
        <w:t xml:space="preserve"> gở miệng (= miệng hay nói điều EỜ).</w:t>
      </w:r>
    </w:p>
    <w:p>
      <w:pPr>
        <w:jc w:val="both"/>
      </w:pPr>
      <w:r>
        <w:t>gỡ tí. 1, Tách các sợi ra cho hết rối: gỡ</w:t>
      </w:r>
      <w:r>
        <w:t>` Đưt nồi, rôi gỡ (Lng.).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ra khỏi cái đã dính vào, mắc vào: gỡ xương</w:t>
      </w:r>
    </w:p>
    <w:p>
      <w:pPr>
        <w:jc w:val="both"/>
      </w:pPr>
      <w:r>
        <w:t>cá ‹ Cá căn câu biết đâu mà gỗ (cả.) ‹ gờ</w:t>
      </w:r>
      <w:r>
        <w:t>mìn.</w:t>
      </w:r>
    </w:p>
    <w:p>
      <w:pPr>
        <w:jc w:val="both"/>
      </w:pPr>
      <w:r>
        <w:rPr>
          <w:b/>
        </w:rPr>
      </w:r>
      <w:r>
        <w:rPr>
          <w:i/>
        </w:rPr>
      </w:r>
      <w:r>
        <w:t>khó khăn, lúng túng: gỡ (hế bí.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lại phần nào để bù vào cái đã bị thua</w:t>
      </w:r>
    </w:p>
    <w:p>
      <w:pPr>
        <w:jc w:val="both"/>
      </w:pPr>
      <w:r>
        <w:t>thiệt: cố gờ lại một bàn.</w:t>
      </w:r>
    </w:p>
    <w:p>
      <w:pPr>
        <w:jc w:val="both"/>
      </w:pPr>
      <w:r>
        <w:rPr>
          <w:b/>
        </w:rPr>
        <w:t xml:space="preserve">gỡ gạc </w:t>
      </w:r>
      <w:r>
        <w:t>Tìm cách gờ lại được phần nào</w:t>
      </w:r>
    </w:p>
    <w:p>
      <w:pPr>
        <w:jc w:val="both"/>
      </w:pPr>
      <w:r>
        <w:t>hay phần ấy, nói chung.</w:t>
      </w:r>
    </w:p>
    <w:p>
      <w:pPr>
        <w:jc w:val="both"/>
      </w:pPr>
      <w:r>
        <w:rPr>
          <w:b/>
        </w:rPr>
        <w:t xml:space="preserve">gỏi dphg., </w:t>
      </w:r>
      <w:r>
        <w:rPr>
          <w:i/>
        </w:rPr>
        <w:t xml:space="preserve"> Xem</w:t>
      </w:r>
      <w:r>
        <w:t xml:space="preserve"> Gửi.</w:t>
      </w:r>
      <w:r>
        <w:t xml:space="preserve"> ởi „ Xem Gủi gảm.</w:t>
      </w:r>
    </w:p>
    <w:p>
      <w:pPr>
        <w:jc w:val="both"/>
      </w:pPr>
      <w:r>
        <w:t>; sinh ra hoặc làm nhớ</w:t>
      </w:r>
    </w:p>
    <w:p>
      <w:pPr>
        <w:jc w:val="both"/>
      </w:pPr>
      <w:r>
        <w:t>đến qua một sự liên tường: cáu hói gơi</w:t>
      </w:r>
    </w:p>
    <w:p>
      <w:pPr>
        <w:jc w:val="both"/>
      </w:pPr>
      <w:r>
        <w:t>ra nhiều suy nghĩ mới s màu tứn ây gới</w:t>
      </w:r>
    </w:p>
    <w:p>
      <w:pPr>
        <w:jc w:val="both"/>
      </w:pPr>
      <w:r>
        <w:t>lại bao kỄ niệm.</w:t>
      </w:r>
    </w:p>
    <w:p>
      <w:pPr>
        <w:jc w:val="both"/>
      </w:pPr>
      <w:r>
        <w:rPr>
          <w:b/>
        </w:rPr>
        <w:t xml:space="preserve">gợi cảm </w:t>
      </w:r>
      <w:r>
        <w:t>Gợi tình cảm, làm rung động</w:t>
      </w:r>
    </w:p>
    <w:p>
      <w:pPr>
        <w:jc w:val="both"/>
      </w:pPr>
      <w:r>
        <w:t>trong lòng: lời thơ Nguyễn Bính giàu sức</w:t>
      </w:r>
    </w:p>
    <w:p>
      <w:pPr>
        <w:jc w:val="both"/>
      </w:pPr>
      <w:r>
        <w:t>gọt cảm.</w:t>
      </w:r>
    </w:p>
    <w:p>
      <w:pPr>
        <w:jc w:val="both"/>
      </w:pPr>
      <w:r>
        <w:rPr>
          <w:b/>
        </w:rPr>
        <w:t xml:space="preserve">gợi chuyện </w:t>
      </w:r>
      <w:r>
        <w:t>Gợi ý để người đối thoại kt</w:t>
      </w:r>
      <w:r>
        <w:t xml:space="preserve"> lai môt câu chuyện nào đó hay nói mỏi</w:t>
      </w:r>
    </w:p>
    <w:p>
      <w:pPr>
        <w:jc w:val="both"/>
      </w:pPr>
      <w:r>
        <w:t>thảm chỉ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>điều gì đó: khéo gọi chuyên nên khách kế</w:t>
      </w:r>
      <w:r>
        <w:t xml:space="preserve"> ra đủ thủ.</w:t>
      </w:r>
    </w:p>
    <w:p>
      <w:pPr>
        <w:jc w:val="both"/>
      </w:pPr>
      <w:r>
        <w:t>gợi dục làm này sinh long ham muốn</w:t>
      </w:r>
      <w:r>
        <w:t xml:space="preserve"> tình dục: cảm trình chiếu các loại phùn</w:t>
      </w:r>
      <w:r>
        <w:t xml:space="preserve"> ảnh gợi dục : nói "không" tới sách báo</w:t>
      </w:r>
      <w:r>
        <w:t xml:space="preserve"> gứi dục.</w:t>
      </w:r>
    </w:p>
    <w:p>
      <w:pPr>
        <w:jc w:val="both"/>
      </w:pPr>
      <w:r>
        <w:t>gợi mở làm nãy sinh (nhờ liên tưởng)</w:t>
      </w:r>
      <w:r>
        <w:t xml:space="preserve"> những ý nghĩ tích cục nhân nhăc đến</w:t>
      </w:r>
      <w:r>
        <w:t xml:space="preserve"> những cái có liên quan: (ruyên không hay</w:t>
      </w:r>
      <w:r>
        <w:t xml:space="preserve"> nhưng gơi mớ được nhiều tân đề mới lạ</w:t>
      </w:r>
      <w:r>
        <w:t xml:space="preserve"> e sẵn sàng bộc bạch hết moi ý nghĩ thảm</w:t>
      </w:r>
      <w:r>
        <w:t xml:space="preserve"> kín nếu khéo gơi mở.</w:t>
      </w:r>
    </w:p>
    <w:p>
      <w:pPr>
        <w:jc w:val="both"/>
      </w:pPr>
      <w:r>
        <w:rPr>
          <w:b/>
        </w:rPr>
        <w:t xml:space="preserve">gợi tả </w:t>
      </w:r>
      <w:r>
        <w:t>Gợi lên bằng hình tượng giúp</w:t>
      </w:r>
      <w:r>
        <w:t xml:space="preserve"> hình dung ra được điều gì đó: tổ hợp "lung</w:t>
      </w:r>
      <w:r>
        <w:t xml:space="preserve"> lính" gọi tả tẻ lay động, chập chờn e tĩnh</w:t>
      </w:r>
      <w:r>
        <w:t xml:space="preserve"> gơi tả của các từ tương hình.</w:t>
      </w:r>
    </w:p>
    <w:p>
      <w:pPr>
        <w:jc w:val="both"/>
      </w:pPr>
      <w:r>
        <w:rPr>
          <w:b/>
        </w:rPr>
        <w:t xml:space="preserve">gợi tình </w:t>
      </w:r>
      <w:r>
        <w:t>Làm này sinh trong long những</w:t>
      </w:r>
      <w:r>
        <w:t xml:space="preserve"> tình cảm nhất định (thường là tình dục):</w:t>
      </w:r>
      <w:r>
        <w:t xml:space="preserve"> lòng bỗng bảng khuâng khi ngắm búc họa</w:t>
      </w:r>
      <w:r>
        <w:t xml:space="preserve"> rất gơi tình ây ‹ biểu an mặc gợi tình đó</w:t>
      </w:r>
      <w:r>
        <w:t xml:space="preserve"> khó lot qua khỏi mất các chàng trai.</w:t>
      </w:r>
    </w:p>
    <w:p>
      <w:pPr>
        <w:jc w:val="both"/>
      </w:pPr>
      <w:r>
        <w:rPr>
          <w:b/>
        </w:rPr>
        <w:t xml:space="preserve">gợiý </w:t>
      </w:r>
      <w:r>
        <w:t>Gợi ra để người nghe tự suy nghĩ,</w:t>
      </w:r>
      <w:r>
        <w:t xml:space="preserve"> tự có ý kiến hoặc tự quyết định làm một</w:t>
      </w:r>
      <w:r>
        <w:t xml:space="preserve"> việc gì đó: đạt ra những cậu hói gơi ý.</w:t>
      </w:r>
    </w:p>
    <w:p>
      <w:pPr>
        <w:jc w:val="both"/>
      </w:pPr>
      <w:r>
        <w:rPr>
          <w:b/>
        </w:rPr>
        <w:t xml:space="preserve">gờm </w:t>
      </w:r>
      <w:r>
        <w:t>Tụ, Có ý sợ, muốn tránh đi và luôn</w:t>
      </w:r>
      <w:r>
        <w:t xml:space="preserve"> để ý để phong, đối phá: một địch thủ đáng</w:t>
      </w:r>
      <w:r>
        <w:t xml:space="preserve"> gờm.</w:t>
      </w:r>
    </w:p>
    <w:p>
      <w:pPr>
        <w:jc w:val="both"/>
      </w:pPr>
      <w:r>
        <w:t>gôm tứ. 1. Có cảm giác ghê tờm, không</w:t>
      </w:r>
      <w:r>
        <w:t>muốn tiếp xúc: trông gớm chết.</w:t>
      </w:r>
    </w:p>
    <w:p>
      <w:pPr>
        <w:jc w:val="both"/>
      </w:pPr>
      <w:r>
        <w:rPr>
          <w:b/>
        </w:rPr>
        <w:t xml:space="preserve">gờm </w:t>
      </w:r>
      <w:r>
        <w:rPr>
          <w:i/>
        </w:rPr>
      </w:r>
      <w:r>
        <w:t xml:space="preserve"> có những điều gì đó ở múc độ khác</w:t>
      </w:r>
      <w:r>
        <w:t xml:space="preserve"> thường, khiến người ta phải đè chừng:</w:t>
      </w:r>
      <w:r>
        <w:t>tay này gớm lắm đây.</w:t>
      </w:r>
    </w:p>
    <w:p>
      <w:pPr>
        <w:jc w:val="both"/>
      </w:pPr>
      <w:r>
        <w:rPr>
          <w:b/>
        </w:rPr>
        <w:t xml:space="preserve">gờm </w:t>
      </w:r>
      <w:r>
        <w:rPr>
          <w:i/>
        </w:rPr>
      </w:r>
      <w:r>
        <w:t xml:space="preserve"> khác thường thầm ý mĩa mai): đẹp gớmn.</w:t>
      </w:r>
      <w:r>
        <w:t>4. /hí. Từ biểu thị ý trách móc: gớm, mớ</w:t>
      </w:r>
    </w:p>
    <w:p>
      <w:pPr>
        <w:jc w:val="both"/>
      </w:pPr>
      <w:r>
        <w:rPr>
          <w:b/>
        </w:rPr>
        <w:t xml:space="preserve">gờm </w:t>
      </w:r>
      <w:r>
        <w:rPr>
          <w:i/>
        </w:rPr>
      </w:r>
      <w:r>
        <w:t xml:space="preserve"> có thế mà ca cẩm mãi.</w:t>
      </w:r>
    </w:p>
    <w:p>
      <w:pPr>
        <w:jc w:val="both"/>
      </w:pPr>
      <w:r>
        <w:rPr>
          <w:b/>
        </w:rPr>
        <w:t xml:space="preserve">góm ghê ¡d., </w:t>
      </w:r>
      <w:r>
        <w:rPr>
          <w:i/>
        </w:rPr>
        <w:t xml:space="preserve"> Như</w:t>
      </w:r>
      <w:r>
        <w:t xml:space="preserve"> Ghê gớm.</w:t>
      </w:r>
    </w:p>
    <w:p>
      <w:pPr>
        <w:jc w:val="both"/>
      </w:pPr>
      <w:r>
        <w:rPr>
          <w:b/>
        </w:rPr>
        <w:t xml:space="preserve">góm ghiếc </w:t>
      </w:r>
      <w:r>
        <w:t>Trông ghê sợ, ghê tôm: hình</w:t>
      </w:r>
      <w:r>
        <w:t xml:space="preserve"> thù gớm ghiếc s bộ mạt gớm ghiếc.</w:t>
      </w:r>
    </w:p>
    <w:p>
      <w:pPr>
        <w:jc w:val="both"/>
      </w:pPr>
      <w:r>
        <w:rPr>
          <w:b/>
        </w:rPr>
        <w:t xml:space="preserve">gớm quốc khng., </w:t>
      </w:r>
      <w:r>
        <w:rPr>
          <w:i/>
        </w:rPr>
        <w:t xml:space="preserve"> Như</w:t>
      </w:r>
      <w:r>
        <w:t xml:space="preserve"> Gớm ghiếc.</w:t>
      </w:r>
    </w:p>
    <w:p>
      <w:pPr>
        <w:jc w:val="both"/>
      </w:pPr>
      <w:r>
        <w:rPr>
          <w:b/>
        </w:rPr>
        <w:t xml:space="preserve">gờn gợn </w:t>
      </w:r>
      <w:r>
        <w:rPr>
          <w:i/>
        </w:rPr>
        <w:t xml:space="preserve"> Xem</w:t>
      </w:r>
      <w:r>
        <w:t xml:space="preserve"> Gơn (ng. DI).</w:t>
      </w:r>
    </w:p>
    <w:p>
      <w:pPr>
        <w:jc w:val="both"/>
      </w:pPr>
      <w:r>
        <w:rPr>
          <w:b/>
        </w:rPr>
        <w:t xml:space="preserve">gợn </w:t>
      </w:r>
      <w:r>
        <w:t>I. œí. 1. Nổi lên thành những vệt</w:t>
      </w:r>
      <w:r>
        <w:t xml:space="preserve"> nhỏ, nếp nhăn nhỏ thoáng thấy qua trên</w:t>
      </w:r>
      <w:r>
        <w:t xml:space="preserve"> bề mặt: mat hỗ gơn sóng ‹ uẳng trần chưa</w:t>
      </w:r>
      <w:r>
        <w:t>hề gọn một nếp nhan.</w:t>
      </w:r>
    </w:p>
    <w:p>
      <w:pPr>
        <w:jc w:val="both"/>
      </w:pPr>
      <w:r>
        <w:rPr>
          <w:b/>
        </w:rPr>
        <w:t xml:space="preserve">gợn </w:t>
      </w:r>
      <w:r>
        <w:rPr>
          <w:i/>
        </w:rPr>
      </w:r>
      <w:r>
        <w:t xml:space="preserve"> cảm xúc) thoảng thể hiện trên nét mặt:</w:t>
      </w:r>
      <w:r>
        <w:t xml:space="preserve"> UẺ mại đơn lên một chút lo đu. TL. dt.</w:t>
      </w:r>
      <w:r>
        <w:t xml:space="preserve"> Những nếp nhắn hoặc những vệt nổi lên</w:t>
      </w:r>
      <w:r>
        <w:t xml:space="preserve"> trên bẻ mặt, lam mát đi sự băng phẳng,</w:t>
      </w:r>
      <w:r>
        <w:t xml:space="preserve"> sự trong (: bầu trời không một gọn</w:t>
      </w:r>
      <w:r>
        <w:t xml:space="preserve"> mây. / Láy: gờn gơm (ham ý giảm nhẹ).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 xml:space="preserve">   </w:t>
      </w:r>
      <w:r>
        <w:t>gợt 0. Gạt nhẹ nhằm lây đi cái trên bé</w:t>
      </w:r>
      <w:r>
        <w:t xml:space="preserve"> mật: gơ tang : gớt hệt lớp bọt nối lén,</w:t>
      </w:r>
    </w:p>
    <w:p>
      <w:pPr>
        <w:jc w:val="both"/>
      </w:pPr>
      <w:r>
        <w:rPr>
          <w:b/>
        </w:rPr>
        <w:t xml:space="preserve">gr </w:t>
      </w:r>
      <w:r>
        <w:t>Ký hiệu viết tàt của gram.</w:t>
      </w:r>
    </w:p>
    <w:p>
      <w:pPr>
        <w:jc w:val="both"/>
      </w:pPr>
      <w:r>
        <w:t>gra-ni-tô (F. granitol ở. Thư vật liêu</w:t>
      </w:r>
      <w:r>
        <w:t xml:space="preserve"> nhân tạo, lam bằng xi măng và đã hai</w:t>
      </w:r>
      <w:r>
        <w:t xml:space="preserve"> có màu, bê mặt được mài nhắn: mại bạn</w:t>
      </w:r>
      <w:r>
        <w:t xml:space="preserve"> gra-hi-tồ bóng: luáng.</w:t>
      </w:r>
    </w:p>
    <w:p>
      <w:pPr>
        <w:jc w:val="both"/>
      </w:pPr>
      <w:r>
        <w:rPr>
          <w:b/>
        </w:rPr>
        <w:t xml:space="preserve">gra-nít (F. granite) ở!., </w:t>
      </w:r>
      <w:r>
        <w:rPr>
          <w:i/>
        </w:rPr>
        <w:t xml:space="preserve"> Xem</w:t>
      </w:r>
      <w:r>
        <w:rPr>
          <w:i/>
        </w:rPr>
        <w:t xml:space="preserve"> giới từ</w:t>
      </w:r>
      <w:r/>
    </w:p>
    <w:p>
      <w:pPr>
        <w:jc w:val="both"/>
      </w:pPr>
      <w:r>
        <w:t>gra-phít (P. graphite! đ/. Thứ khoang</w:t>
      </w:r>
      <w:r>
        <w:t xml:space="preserve"> vật vốn la đạng kết tỉnh bên vững nhát</w:t>
      </w:r>
      <w:r>
        <w:t xml:space="preserve"> của cae-bon, đắn điện tốt, dùng lam điện</w:t>
      </w:r>
      <w:r>
        <w:t xml:space="preserve"> cục, ruột bút chì, v.v.</w:t>
      </w:r>
    </w:p>
    <w:p>
      <w:pPr>
        <w:jc w:val="both"/>
      </w:pPr>
      <w:r>
        <w:t>gu tF. goủt) đ. Sở thích: bọn chúng họp</w:t>
      </w:r>
      <w:r>
        <w:t xml:space="preserve"> u nhau.</w:t>
      </w:r>
    </w:p>
    <w:p>
      <w:pPr>
        <w:jc w:val="both"/>
      </w:pPr>
      <w:r>
        <w:t>gu-đrông (F. goudron! đ/. Thứ chất két</w:t>
      </w:r>
      <w:r>
        <w:t xml:space="preserve"> đính hữu cơ màu đen, làm từ than đi.</w:t>
      </w:r>
      <w:r>
        <w:t xml:space="preserve"> than bùn, gỗ, dùng lam nhựa đường: hắc</w:t>
      </w:r>
      <w:r>
        <w:t xml:space="preserve"> ín.</w:t>
      </w:r>
    </w:p>
    <w:p>
      <w:pPr>
        <w:jc w:val="both"/>
      </w:pPr>
      <w:r>
        <w:rPr>
          <w:b/>
        </w:rPr>
        <w:t xml:space="preserve">gùy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Ngà.</w:t>
      </w:r>
    </w:p>
    <w:p>
      <w:pPr>
        <w:jc w:val="both"/>
      </w:pPr>
      <w:r>
        <w:t>gù; +. 1. (Chim cu, bỏ câu) phát ra tiếng</w:t>
      </w:r>
      <w:r>
        <w:t xml:space="preserve"> kêu (thường khi con trông con mãi đến</w:t>
      </w:r>
    </w:p>
    <w:p>
      <w:pPr>
        <w:jc w:val="both"/>
      </w:pPr>
      <w:r>
        <w:t>gần nhau): chứn cu gù trên ngọn cây. 9.</w:t>
      </w:r>
      <w:r>
        <w:t xml:space="preserve"> dphợg. Ve văn: nó gù còn nhỏ đó mà nà</w:t>
      </w:r>
      <w:r>
        <w:t xml:space="preserve"> không theo.</w:t>
      </w:r>
    </w:p>
    <w:p>
      <w:pPr>
        <w:jc w:val="both"/>
      </w:pPr>
      <w:r>
        <w:t>gù; tí. (Lưng) cong thành tật hoặc có</w:t>
      </w:r>
      <w:r>
        <w:t xml:space="preserve"> bướu: lưng øu.</w:t>
      </w:r>
    </w:p>
    <w:p>
      <w:pPr>
        <w:jc w:val="both"/>
      </w:pPr>
      <w:r>
        <w:rPr>
          <w:b/>
        </w:rPr>
        <w:t xml:space="preserve">gụ </w:t>
      </w:r>
      <w:r>
        <w:t>L ở. Giống cây thân gỗ sống ở rừng.</w:t>
      </w:r>
      <w:r>
        <w:t xml:space="preserve"> cùng họ với vang, cho một thứ gỗ quy</w:t>
      </w:r>
      <w:r>
        <w:t>màu nâu sẳm, có vân đen: gỗ gụ.</w:t>
      </w:r>
    </w:p>
    <w:p>
      <w:pPr>
        <w:jc w:val="both"/>
      </w:pPr>
      <w:r>
        <w:rPr>
          <w:b/>
        </w:rPr>
        <w:t xml:space="preserve">gụ </w:t>
      </w:r>
      <w:r>
        <w:t xml:space="preserve"> II. tứ.</w:t>
      </w:r>
      <w:r>
        <w:t xml:space="preserve"> Có màu trung gian giữa màu đô và đen,</w:t>
      </w:r>
    </w:p>
    <w:p>
      <w:pPr>
        <w:jc w:val="both"/>
      </w:pPr>
      <w:r>
        <w:t>giống như màu gỗ gụ: bô quản do gu.</w:t>
      </w:r>
    </w:p>
    <w:p>
      <w:pPr>
        <w:jc w:val="both"/>
      </w:pPr>
      <w:r>
        <w:t>gục œí. 1. Gập hắn đầu xuống: gục đâu</w:t>
      </w:r>
      <w:r>
        <w:t xml:space="preserve">xuống bàn. </w:t>
      </w:r>
    </w:p>
    <w:p>
      <w:pPr>
        <w:jc w:val="both"/>
      </w:pPr>
      <w:r>
        <w:rPr>
          <w:b/>
        </w:rPr>
        <w:t xml:space="preserve">gụ </w:t>
      </w:r>
      <w:r>
        <w:rPr>
          <w:i/>
        </w:rPr>
      </w:r>
    </w:p>
    <w:p>
      <w:pPr>
        <w:jc w:val="both"/>
      </w:pPr>
      <w:r>
        <w:t>gục sau cơn bão. 3. Mất hết sức, không</w:t>
      </w:r>
      <w:r>
        <w:t xml:space="preserve"> con có thể gượng được nữa: làn quá sức</w:t>
      </w:r>
      <w:r>
        <w:t xml:space="preserve"> là gục đây.</w:t>
      </w:r>
    </w:p>
    <w:p>
      <w:pPr>
        <w:jc w:val="both"/>
      </w:pPr>
      <w:r>
        <w:t>gục gặc đjphg. Gật gật (đầu): ông lão gục</w:t>
      </w:r>
      <w:r>
        <w:t xml:space="preserve"> gứác, chó không trả lời.</w:t>
      </w:r>
    </w:p>
    <w:p>
      <w:pPr>
        <w:jc w:val="both"/>
      </w:pPr>
      <w:r>
        <w:rPr>
          <w:b/>
        </w:rPr>
        <w:t xml:space="preserve">gùủi L </w:t>
      </w:r>
      <w:r>
        <w:rPr>
          <w:i/>
        </w:rPr>
        <w:t xml:space="preserve"> động từ</w:t>
      </w:r>
      <w:r>
        <w:t xml:space="preserve"> Thứ đô đan bằng tre, mây, mà</w:t>
      </w:r>
      <w:r>
        <w:t xml:space="preserve"> đân ở một số địa phương miền núi dùng</w:t>
      </w:r>
      <w:r>
        <w:t xml:space="preserve"> để mang đồ đạc trên lưng: mang gủi lên</w:t>
      </w:r>
      <w:r>
        <w:t xml:space="preserve"> nương. TL tí. Mang đi trên lưng băng gùi:</w:t>
      </w:r>
      <w:r>
        <w:t xml:space="preserve"> gùi thóc trên nương 0È ‹ gùi ngô xuông</w:t>
      </w:r>
      <w:r>
        <w:t xml:space="preserve"> chơ.</w:t>
      </w:r>
    </w:p>
    <w:p>
      <w:pPr>
        <w:jc w:val="both"/>
      </w:pPr>
      <w:r>
        <w:t>gùn ở. Đảu mối của sợi hiện lên trên</w:t>
      </w:r>
      <w:r>
        <w:t xml:space="preserve"> bề mặt của hàng đệt: tám lụa hơi nhiều</w:t>
      </w:r>
      <w:r>
        <w:t xml:space="preserve"> gun.</w:t>
      </w:r>
    </w:p>
    <w:p>
      <w:pPr>
        <w:jc w:val="both"/>
      </w:pPr>
      <w:r>
        <w:rPr>
          <w:b/>
        </w:rPr>
        <w:t xml:space="preserve">gùn ghè cứ </w:t>
      </w:r>
      <w:r>
        <w:t>Gạ gẫm: Nhấn nhe toan</w:t>
      </w:r>
      <w:r>
        <w:t xml:space="preserve"> những sự gùn ghe (Hỗ Xuân Hương!.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quốc œ.</w:t>
      </w:r>
    </w:p>
    <w:p>
      <w:pPr>
        <w:jc w:val="both"/>
      </w:pPr>
      <w:r>
        <w:rPr>
          <w:b/>
        </w:rPr>
      </w:r>
      <w:r>
        <w:t xml:space="preserve"> 1. Thứ đỗ dùng để mang chân</w:t>
      </w:r>
      <w:r>
        <w:t xml:space="preserve"> khi đi lại, thường làm băng gỗ và có quai:</w:t>
      </w:r>
      <w:r>
        <w:t xml:space="preserve"> đỉ guốc cao gót e đi guốc trong bụng (tng.).</w:t>
      </w:r>
      <w:r>
        <w:t>2. Móng chân của một số loài thú. nh</w:t>
      </w:r>
    </w:p>
    <w:p>
      <w:pPr>
        <w:jc w:val="both"/>
      </w:pPr>
      <w:r>
        <w:rPr>
          <w:b/>
        </w:rPr>
      </w:r>
      <w:r>
        <w:rPr>
          <w:i/>
        </w:rPr>
      </w:r>
      <w:r>
        <w:t>trâu, bò, ngựa, v.v: thú móng guốc.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Miếng gỗ hình chiếc guốc dùng để chêm,</w:t>
      </w:r>
    </w:p>
    <w:p>
      <w:pPr>
        <w:jc w:val="both"/>
      </w:pPr>
      <w:r>
        <w:t>giữ, v.v. trong một số đô vật: guốc tõng</w:t>
      </w:r>
      <w:r>
        <w:t xml:space="preserve"> 5 guốc chèo.</w:t>
      </w:r>
    </w:p>
    <w:p>
      <w:pPr>
        <w:jc w:val="both"/>
      </w:pPr>
      <w:r>
        <w:t>quồi d(. Giống cây rừng, lá dài, hoa</w:t>
      </w:r>
      <w:r>
        <w:t xml:space="preserve"> vàng, trái tròn và dài, có nhiều múi: đây</w:t>
      </w:r>
      <w:r>
        <w:t xml:space="preserve"> guỗi › trái guỗi.</w:t>
      </w:r>
    </w:p>
    <w:p>
      <w:pPr>
        <w:jc w:val="both"/>
      </w:pPr>
      <w:r>
        <w:rPr>
          <w:b/>
        </w:rPr>
        <w:t xml:space="preserve">guộn dphg., </w:t>
      </w:r>
      <w:r>
        <w:rPr>
          <w:i/>
        </w:rPr>
        <w:t xml:space="preserve"> Xem</w:t>
      </w:r>
      <w:r>
        <w:t xml:space="preserve"> Cuộn (ng. Ù).</w:t>
      </w:r>
    </w:p>
    <w:p>
      <w:pPr>
        <w:jc w:val="both"/>
      </w:pPr>
      <w:r>
        <w:rPr>
          <w:b/>
        </w:rPr>
        <w:t xml:space="preserve">gquồng </w:t>
      </w:r>
      <w:r>
        <w:t>I. ở/. 1. Thứ dụng cụ gồm một</w:t>
      </w:r>
      <w:r>
        <w:t>cái khung tròn, để cuốn sợi, chỉ.</w:t>
      </w:r>
    </w:p>
    <w:p>
      <w:pPr>
        <w:jc w:val="both"/>
      </w:pPr>
      <w:r>
        <w:rPr>
          <w:b/>
        </w:rPr>
        <w:t xml:space="preserve">gquồng </w:t>
      </w:r>
      <w:r>
        <w:rPr>
          <w:i/>
        </w:rPr>
      </w:r>
      <w:r>
        <w:t xml:space="preserve"> dụng cụ dùng sức đạp của người hoặc sức</w:t>
      </w:r>
      <w:r>
        <w:t xml:space="preserve"> chảy của nước để đưa nước lên cao: đạp</w:t>
      </w:r>
    </w:p>
    <w:p>
      <w:pPr>
        <w:jc w:val="both"/>
      </w:pPr>
      <w:r>
        <w:t>guỗng chống hạn. II. tt. 1. Cuốn sợi hoặc</w:t>
      </w:r>
      <w:r>
        <w:t>chỉ băng guồng: máy guông tơ.</w:t>
      </w:r>
    </w:p>
    <w:p>
      <w:pPr>
        <w:jc w:val="both"/>
      </w:pPr>
      <w:r>
        <w:rPr>
          <w:b/>
        </w:rPr>
        <w:t xml:space="preserve">gquồng </w:t>
      </w:r>
      <w:r>
        <w:rPr>
          <w:i/>
        </w:rPr>
      </w:r>
      <w:r>
        <w:t xml:space="preserve"> guông đưa nước từ thấp lên cao: ngồi</w:t>
      </w:r>
      <w:r>
        <w:t xml:space="preserve"> guông nước suốt buổi.</w:t>
      </w:r>
    </w:p>
    <w:p>
      <w:pPr>
        <w:jc w:val="both"/>
      </w:pPr>
      <w:r>
        <w:rPr>
          <w:b/>
        </w:rPr>
        <w:t xml:space="preserve">guồng máy </w:t>
      </w:r>
      <w:r>
        <w:t>Cơ cấu tổ chức, vẻ mặt có</w:t>
      </w:r>
      <w:r>
        <w:t xml:space="preserve"> sự hoạt động để thực hiện một nhiệm vụ</w:t>
      </w:r>
      <w:r>
        <w:t xml:space="preserve"> chung nào đó: guồng máy sản xuất của</w:t>
      </w:r>
      <w:r>
        <w:t xml:space="preserve"> x( nghiệp.</w:t>
      </w:r>
    </w:p>
    <w:p>
      <w:pPr>
        <w:jc w:val="both"/>
      </w:pPr>
      <w:r>
        <w:t>guột đ/. Giống dương xỉ sống trên đổi</w:t>
      </w:r>
      <w:r>
        <w:t xml:space="preserve"> trọc, cuống lá đài, tròn, cứng, phiến lá</w:t>
      </w:r>
      <w:r>
        <w:t xml:space="preserve"> khía như răng lược.</w:t>
      </w:r>
    </w:p>
    <w:p>
      <w:pPr>
        <w:jc w:val="both"/>
      </w:pPr>
      <w:r>
        <w:rPr>
          <w:b/>
        </w:rPr>
        <w:t xml:space="preserve">gút L. 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Gùn. 2. Chỗ hai đầu</w:t>
      </w:r>
      <w:r>
        <w:t xml:space="preserve"> đây buộc vào nhau hoặc chỗ dây thắt lại</w:t>
      </w:r>
      <w:r>
        <w:t xml:space="preserve"> thành một cục nhỏ: buộc thất gút › gút</w:t>
      </w:r>
      <w:r>
        <w:t xml:space="preserve"> chỉ. TL. tí. Tạo nên một cái gút: gi sơi</w:t>
      </w:r>
      <w:r>
        <w:t xml:space="preserve"> chỉ lại môt nòng cho khỏi sổ s thôi, khuya</w:t>
      </w:r>
      <w:r>
        <w:t xml:space="preserve"> rồi, phải gút uấn đề lại (để vấn đê khỏi</w:t>
      </w:r>
      <w:r>
        <w:t xml:space="preserve"> bị bàn lan man).</w:t>
      </w:r>
    </w:p>
    <w:p>
      <w:pPr>
        <w:jc w:val="both"/>
      </w:pPr>
      <w:r>
        <w:rPr>
          <w:b/>
        </w:rPr>
        <w:t xml:space="preserve">gút tay cữ </w:t>
      </w:r>
      <w:r>
        <w:t>Bấm đốt ngón tay để tính:</w:t>
      </w:r>
      <w:r>
        <w:t xml:space="preserve"> Tuổi thời uùa mới đôi tuần, Gút tay giáp</w:t>
      </w:r>
      <w:r>
        <w:t xml:space="preserve"> tí bể lân tháng ngày (Thiên Nam ngữ lục)</w:t>
      </w:r>
      <w:r>
        <w:t xml:space="preserve"> o gút tay lần kể.</w:t>
      </w:r>
    </w:p>
    <w:p>
      <w:pPr>
        <w:jc w:val="both"/>
      </w:pPr>
      <w:r>
        <w:t>gừữ œt. (Chó) kêu nhỏ trong cổ họng, vẻ</w:t>
      </w:r>
      <w:r>
        <w:t xml:space="preserve"> đe họa, muốn căn.</w:t>
      </w:r>
    </w:p>
    <w:p>
      <w:pPr>
        <w:jc w:val="both"/>
      </w:pPr>
      <w:r>
        <w:t>gửi u. 1. Làm cho đến tay người khác,</w:t>
      </w:r>
      <w:r>
        <w:t xml:space="preserve"> nơi khác qua một khâu trung gian: gửi</w:t>
      </w:r>
      <w:r>
        <w:t xml:space="preserve"> thự e gửi bưu phẩm. ®. Làm cho đến nơi</w:t>
      </w:r>
      <w:r>
        <w:t xml:space="preserve"> khác để làm việc gì đó: gửi con ra tỉnh</w:t>
      </w:r>
      <w:r>
        <w:t>học.</w:t>
      </w:r>
    </w:p>
    <w:p>
      <w:pPr>
        <w:jc w:val="both"/>
      </w:pPr>
      <w:r>
        <w:rPr>
          <w:b/>
        </w:rPr>
        <w:t xml:space="preserve">gút tay cữ </w:t>
      </w:r>
      <w:r>
        <w:rPr>
          <w:i/>
        </w:rPr>
      </w:r>
      <w:r>
        <w:t xml:space="preserve"> nhờ giù, trông coi: gửi trẻ s gửi tiền tiết</w:t>
      </w:r>
      <w:r>
        <w:t>kiệm.</w:t>
      </w:r>
    </w:p>
    <w:p>
      <w:pPr>
        <w:jc w:val="both"/>
      </w:pPr>
      <w:r>
        <w:rPr>
          <w:b/>
        </w:rPr>
        <w:t xml:space="preserve">gút tay cữ </w:t>
      </w:r>
      <w:r>
        <w:rPr>
          <w:i/>
        </w:rPr>
      </w:r>
      <w:r>
        <w:t xml:space="preserve"> lịch sự: gửi lại chị món tiền chị cho mượn</w:t>
      </w:r>
      <w:r>
        <w:t>hôm trước.</w:t>
      </w:r>
    </w:p>
    <w:p>
      <w:pPr>
        <w:jc w:val="both"/>
      </w:pPr>
      <w:r>
        <w:rPr>
          <w:b/>
        </w:rPr>
        <w:t xml:space="preserve">gút tay cữ </w:t>
      </w:r>
      <w:r>
        <w:rPr>
          <w:i/>
        </w:rPr>
      </w:r>
      <w:r>
        <w:t xml:space="preserve"> người khác trong một thời gian: ăn gửi</w:t>
      </w:r>
      <w:r>
        <w:t xml:space="preserve"> nằm nhờ.</w:t>
      </w:r>
    </w:p>
    <w:p>
      <w:pPr>
        <w:jc w:val="both"/>
      </w:pPr>
      <w:r>
        <w:rPr>
          <w:b/>
        </w:rPr>
        <w:t xml:space="preserve">gửi gắm </w:t>
      </w:r>
      <w:r>
        <w:t>Giao cho người khác hay đà</w:t>
      </w:r>
      <w:r>
        <w:t xml:space="preserve"> vào đâu đó cái quí giá với long tín: gư</w:t>
      </w:r>
      <w:r>
        <w:t xml:space="preserve"> gấm đúa con nhỏ cho ông bà nội © gúi</w:t>
      </w:r>
      <w:r>
        <w:t xml:space="preserve"> gấấm nhiều hỉ tọng uào thế hệ trẻ.</w:t>
      </w:r>
    </w:p>
    <w:p>
      <w:pPr>
        <w:jc w:val="both"/>
      </w:pPr>
      <w:r>
        <w:t>gửi rể (Chú rễ› đến sống với gia đình</w:t>
      </w:r>
      <w:r>
        <w:t xml:space="preserve"> bên vợ sau khi cưới, theo phong tục cổ</w:t>
      </w:r>
      <w:r>
        <w:t xml:space="preserve"> truyền của một số nơi: hết hạn gửi rể.</w:t>
      </w:r>
    </w:p>
    <w:p>
      <w:pPr>
        <w:jc w:val="both"/>
      </w:pPr>
      <w:r>
        <w:rPr>
          <w:b/>
        </w:rPr>
        <w:t xml:space="preserve">gửi thân cứ </w:t>
      </w:r>
      <w:r>
        <w:t>Thưa trình: Tiến sang Đông</w:t>
      </w:r>
      <w:r>
        <w:t xml:space="preserve"> quận gửi thân được tường (Thơ cổ) ‹ Bên</w:t>
      </w:r>
      <w:r>
        <w:t xml:space="preserve"> dường xuống ngụa gửi thân CThơ cối.</w:t>
      </w:r>
    </w:p>
    <w:p>
      <w:pPr>
        <w:jc w:val="both"/>
      </w:pPr>
      <w:r>
        <w:rPr>
          <w:b/>
        </w:rPr>
        <w:t xml:space="preserve">gửi thưa cũ. </w:t>
      </w:r>
      <w:r>
        <w:rPr>
          <w:i/>
        </w:rPr>
        <w:t xml:space="preserve"> Như</w:t>
      </w:r>
      <w:r>
        <w:t xml:space="preserve"> Thưa gửi: Sự mình</w:t>
      </w:r>
      <w:r>
        <w:t xml:space="preserve"> nàng đã cứ mà gửi thua (Truyện Kiểu).</w:t>
      </w:r>
    </w:p>
    <w:p>
      <w:pPr>
        <w:jc w:val="both"/>
      </w:pPr>
      <w:r>
        <w:rPr>
          <w:b/>
        </w:rPr>
        <w:t xml:space="preserve">gửi trứng cho ác </w:t>
      </w:r>
      <w:r>
        <w:t>Gửi trứng cho qua</w:t>
      </w:r>
      <w:r>
        <w:t xml:space="preserve"> trông nom; thương dùng để chỉ việc lam</w:t>
      </w:r>
      <w:r>
        <w:t xml:space="preserve"> đại đột gửi găm cho kẻ xấu những thứ</w:t>
      </w:r>
      <w:r>
        <w:t xml:space="preserve"> mà chính kẻ ấy đang muốn chiếm đoạt.</w:t>
      </w:r>
    </w:p>
    <w:p>
      <w:pPr>
        <w:jc w:val="both"/>
      </w:pPr>
      <w:r>
        <w:t>gừng đi. 1. Giống cây thân ngầm hình</w:t>
      </w:r>
      <w:r>
        <w:t xml:space="preserve"> củ, có nhiều nhánh, vị cay, thường dùng</w:t>
      </w:r>
      <w:r>
        <w:t xml:space="preserve"> lam thuốc hay làm gia vị.</w:t>
      </w:r>
    </w:p>
    <w:p>
      <w:pPr>
        <w:jc w:val="both"/>
      </w:pPr>
      <w:r>
        <w:rPr>
          <w:b/>
        </w:rPr>
        <w:t xml:space="preserve">gừng gió </w:t>
      </w:r>
      <w:r>
        <w:t>Giống gừng mọc hoang, lá có</w:t>
      </w:r>
      <w:r>
        <w:t xml:space="preserve"> lông ở mặt dưới, củ dùng làm thuốc.</w:t>
      </w:r>
    </w:p>
    <w:p>
      <w:pPr>
        <w:jc w:val="both"/>
      </w:pPr>
      <w:r>
        <w:rPr>
          <w:b/>
        </w:rPr>
        <w:t xml:space="preserve">gươm. </w:t>
      </w:r>
      <w:r>
        <w:rPr>
          <w:i/>
        </w:rPr>
        <w:t xml:space="preserve"> danh từ</w:t>
      </w:r>
      <w:r>
        <w:t xml:space="preserve"> Thứ binh khí có cán ngắn, lười</w:t>
      </w:r>
      <w:r>
        <w:t xml:space="preserve"> đài và sắc, dùng để đâm, chém.</w:t>
      </w:r>
    </w:p>
    <w:p>
      <w:pPr>
        <w:jc w:val="both"/>
      </w:pPr>
      <w:r>
        <w:t>gườm, +. Nhìn thẳng không chớp vào</w:t>
      </w:r>
      <w:r>
        <w:t xml:space="preserve"> người nào, về giận dữ, đe dọa: gườn mất</w:t>
      </w:r>
      <w:r>
        <w:t xml:space="preserve"> không đáp s guờm gườm nhìn nhau.</w:t>
      </w:r>
    </w:p>
    <w:p>
      <w:pPr>
        <w:jc w:val="both"/>
      </w:pPr>
      <w:r>
        <w:t>gườm; tí., dphg. Gờm: một địch thủ</w:t>
      </w:r>
      <w:r>
        <w:t xml:space="preserve"> đáng gườm.</w:t>
      </w:r>
    </w:p>
    <w:p>
      <w:pPr>
        <w:jc w:val="both"/>
      </w:pPr>
      <w:r>
        <w:t>gượm +, khng. Khoan, đừng làm, chờ</w:t>
      </w:r>
      <w:r>
        <w:t xml:space="preserve"> một lát đã: gươm đã, đi đâu mà tôi.</w:t>
      </w:r>
    </w:p>
    <w:p>
      <w:pPr>
        <w:jc w:val="both"/>
      </w:pPr>
      <w:r>
        <w:t>gương, đi. 1. Thứ đô vật thường bằng</w:t>
      </w:r>
      <w:r>
        <w:t xml:space="preserve"> thủy tỉnh, một mặt nhẫn bóng, phản xạ</w:t>
      </w:r>
      <w:r>
        <w:t xml:space="preserve"> ánh sáng tốt, dùng để tạo ảnh của các</w:t>
      </w:r>
      <w:r>
        <w:t xml:space="preserve"> vật thể bên ngoà: soi gương ›s gương uõ</w:t>
      </w:r>
      <w:r>
        <w:t>lại lành.</w:t>
      </w:r>
    </w:p>
    <w:p>
      <w:pPr>
        <w:jc w:val="both"/>
      </w:pPr>
      <w:r>
        <w:rPr>
          <w:b/>
        </w:rPr>
        <w:t xml:space="preserve">gươm. </w:t>
      </w:r>
      <w:r>
        <w:rPr>
          <w:i/>
        </w:rPr>
        <w:t xml:space="preserve"> danh từ</w:t>
      </w:r>
      <w:r>
        <w:t xml:space="preserve"> noi theo: noi gương các bạn học sinh giỏi</w:t>
      </w:r>
      <w:r>
        <w:t xml:space="preserve"> e tấm gương tày liếp.</w:t>
      </w:r>
    </w:p>
    <w:p>
      <w:pPr>
        <w:jc w:val="both"/>
      </w:pPr>
      <w:r>
        <w:t>gương; đ. Bê mặt luôn chuyển dịch</w:t>
      </w:r>
      <w:r>
        <w:t xml:space="preserve"> trong tiến trình khai mỏ, tại đó người ta</w:t>
      </w:r>
      <w:r>
        <w:t xml:space="preserve"> tiến hành khai khoáng hay đào đá: gương</w:t>
      </w:r>
      <w:r>
        <w:t xml:space="preserve"> tầng ở mỏ lộ thiên.</w:t>
      </w:r>
    </w:p>
    <w:p>
      <w:pPr>
        <w:jc w:val="both"/>
      </w:pPr>
      <w:r>
        <w:t>gương; đi. Từ dùng để chỉ mặt trời hay</w:t>
      </w:r>
      <w:r>
        <w:t xml:space="preserve"> mặt trăng, sáng như một tấm gương:</w:t>
      </w:r>
      <w:r>
        <w:t xml:space="preserve"> Trông ra ác đã ngậm gương non doài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gương cấu </w:t>
      </w:r>
      <w:r>
        <w:t>Thứ gương mà mặt phản xa</w:t>
      </w:r>
      <w:r>
        <w:t xml:space="preserve"> là một phần mặt cầu.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gương lõm Thứ gương cầu mà mặt phản</w:t>
      </w:r>
      <w:r>
        <w:t xml:space="preserve"> xạ ở cùng một phía với tâm mặt câu.</w:t>
      </w:r>
    </w:p>
    <w:p>
      <w:pPr>
        <w:jc w:val="both"/>
      </w:pPr>
      <w:r>
        <w:rPr>
          <w:b/>
        </w:rPr>
        <w:t xml:space="preserve">gương lồi </w:t>
      </w:r>
      <w:r>
        <w:t>Thứ gương cầu mà mặt phản</w:t>
      </w:r>
      <w:r>
        <w:t xml:space="preserve"> xạ không ở cùng phía với tâm mặt cầu.</w:t>
      </w:r>
    </w:p>
    <w:p>
      <w:pPr>
        <w:jc w:val="both"/>
      </w:pPr>
      <w:r>
        <w:rPr>
          <w:b/>
        </w:rPr>
        <w:t xml:space="preserve">gương mặt </w:t>
      </w:r>
      <w:r>
        <w:t>Khuôn mặt với những nét</w:t>
      </w:r>
      <w:r>
        <w:t xml:space="preserve"> phản ảnh tính cách, tâm hồn của mỗi con</w:t>
      </w:r>
      <w:r>
        <w:t xml:space="preserve"> người: nhớ những gương mặt thân quen</w:t>
      </w:r>
      <w:r>
        <w:t xml:space="preserve"> o gương mặt dẫy 0ê tu từ.</w:t>
      </w:r>
    </w:p>
    <w:p>
      <w:pPr>
        <w:jc w:val="both"/>
      </w:pPr>
      <w:r>
        <w:rPr>
          <w:b/>
        </w:rPr>
        <w:t xml:space="preserve">gương mẫu </w:t>
      </w:r>
      <w:r>
        <w:t>L c Người được coi la tấm</w:t>
      </w:r>
      <w:r>
        <w:t xml:space="preserve"> gương, là mẫu mực để những người khác</w:t>
      </w:r>
      <w:r>
        <w:t>noi theo: làm gương mẫu cho đàn em.</w:t>
      </w:r>
    </w:p>
    <w:p>
      <w:pPr>
        <w:jc w:val="both"/>
      </w:pPr>
      <w:r>
        <w:rPr>
          <w:b/>
        </w:rPr>
        <w:t xml:space="preserve">gương mẫu </w:t>
      </w:r>
      <w:r>
        <w:t xml:space="preserve"> II.</w:t>
      </w:r>
      <w:r>
        <w:t xml:space="preserve"> Có thể làm gương cho mọi người noi theo:</w:t>
      </w:r>
      <w:r>
        <w:t xml:space="preserve"> uai trò gương mẫu c gương mẫu trong</w:t>
      </w:r>
      <w:r>
        <w:t xml:space="preserve"> cách xử sự.</w:t>
      </w:r>
    </w:p>
    <w:p>
      <w:pPr>
        <w:jc w:val="both"/>
      </w:pPr>
      <w:r>
        <w:rPr>
          <w:b/>
        </w:rPr>
        <w:t xml:space="preserve">gương nga củ, cchg. Mặt trăng: </w:t>
      </w:r>
      <w:r>
        <w:t>Gương</w:t>
      </w:r>
      <w:r>
        <w:t xml:space="preserve"> nga chênh chếch dòm song (Truyện Kiểu).</w:t>
      </w:r>
    </w:p>
    <w:p>
      <w:pPr>
        <w:jc w:val="both"/>
      </w:pPr>
      <w:r>
        <w:rPr>
          <w:b/>
        </w:rPr>
        <w:t xml:space="preserve">gương ô cử, chợ. Mặt trời: </w:t>
      </w:r>
      <w:r>
        <w:t>Ngày ngắm</w:t>
      </w:r>
      <w:r>
        <w:t xml:space="preserve"> gương ô dáy nước (Hồng Đức quốc âm thi</w:t>
      </w:r>
      <w:r>
        <w:t xml:space="preserve"> tập).</w:t>
      </w:r>
    </w:p>
    <w:p>
      <w:pPr>
        <w:jc w:val="both"/>
      </w:pPr>
      <w:r>
        <w:rPr>
          <w:b/>
        </w:rPr>
        <w:t xml:space="preserve">gương phẳng </w:t>
      </w:r>
      <w:r>
        <w:t>Thứ gương mà mặt phản</w:t>
      </w:r>
      <w:r>
        <w:t xml:space="preserve"> xạ là một mặt phăng.</w:t>
      </w:r>
    </w:p>
    <w:p>
      <w:pPr>
        <w:jc w:val="both"/>
      </w:pPr>
      <w:r>
        <w:rPr>
          <w:b/>
        </w:rPr>
        <w:t xml:space="preserve">gương sen </w:t>
      </w:r>
      <w:r>
        <w:t>Đế hoa hình phểu chứa các</w:t>
      </w:r>
      <w:r>
        <w:t xml:space="preserve"> quả (thương gọi là hạt) của cây sen.</w:t>
      </w:r>
    </w:p>
    <w:p>
      <w:pPr>
        <w:jc w:val="both"/>
      </w:pPr>
      <w:r>
        <w:rPr>
          <w:b/>
        </w:rPr>
        <w:t xml:space="preserve">gương tày liếp </w:t>
      </w:r>
      <w:r>
        <w:t>Tâm gương lớn (bằng</w:t>
      </w:r>
      <w:r>
        <w:t xml:space="preserve"> tấm liếp) về những cái xấu, về sự thất</w:t>
      </w:r>
      <w:r>
        <w:t xml:space="preserve"> bại, về sự sai lầm, v.v., được nêu lên để</w:t>
      </w:r>
      <w:r>
        <w:t xml:space="preserve"> thấy mà tránh.</w:t>
      </w:r>
    </w:p>
    <w:p>
      <w:pPr>
        <w:jc w:val="both"/>
      </w:pPr>
      <w:r>
        <w:rPr>
          <w:b/>
        </w:rPr>
        <w:t xml:space="preserve">gương tẩy liếp dphg., </w:t>
      </w:r>
      <w:r>
        <w:rPr>
          <w:i/>
        </w:rPr>
        <w:t xml:space="preserve"> Xem</w:t>
      </w:r>
      <w:r>
        <w:t xml:space="preserve"> Gương tày</w:t>
      </w:r>
      <w:r>
        <w:t xml:space="preserve"> tiếp.</w:t>
      </w:r>
    </w:p>
    <w:p>
      <w:pPr>
        <w:jc w:val="both"/>
      </w:pPr>
      <w:r>
        <w:rPr>
          <w:b/>
        </w:rPr>
        <w:t xml:space="preserve">gương </w:t>
      </w:r>
      <w:r>
        <w:t>Tư Mã Thứ gương soi cỡ nhỏ,</w:t>
      </w:r>
      <w:r>
        <w:t xml:space="preserve"> hình chữ nhật: Mộ gương Tư Mã mấy</w:t>
      </w:r>
      <w:r>
        <w:t xml:space="preserve"> người soiL chung (củ.).</w:t>
      </w:r>
    </w:p>
    <w:p>
      <w:pPr>
        <w:jc w:val="both"/>
      </w:pPr>
      <w:r>
        <w:rPr>
          <w:b/>
        </w:rPr>
        <w:t xml:space="preserve">gương vỡ lại lành </w:t>
      </w:r>
      <w:r>
        <w:t>Gương bị vỡ lại trở</w:t>
      </w:r>
      <w:r>
        <w:t xml:space="preserve"> thành lành lặn; thương dùng để chỉ cảnh</w:t>
      </w:r>
      <w:r>
        <w:t xml:space="preserve"> sum họp, đoàn tụ, thương là giữa vợ</w:t>
      </w:r>
      <w:r>
        <w:t xml:space="preserve"> chồng, người yêu, sau một thời gian bị</w:t>
      </w:r>
      <w:r>
        <w:t xml:space="preserve"> rạn nứt.</w:t>
      </w:r>
    </w:p>
    <w:p>
      <w:pPr>
        <w:jc w:val="both"/>
      </w:pPr>
      <w:r>
        <w:t>gượng +. 1. Gắng chịu đựng để làm việc</w:t>
      </w:r>
      <w:r>
        <w:t xml:space="preserve"> gì khi sức đã bị suy yếu đến mức không</w:t>
      </w:r>
      <w:r>
        <w:t xml:space="preserve"> con có thể làm được nữa: ốm chưa khỏi</w:t>
      </w:r>
      <w:r>
        <w:t xml:space="preserve"> gương dậy đi làm c gương đau đứng dậy</w:t>
      </w:r>
      <w:r>
        <w:t>ø cười gương.</w:t>
      </w:r>
    </w:p>
    <w:p>
      <w:pPr>
        <w:jc w:val="both"/>
      </w:pPr>
      <w:r>
        <w:rPr>
          <w:b/>
        </w:rPr>
        <w:t xml:space="preserve">gương vỡ lại lành </w:t>
      </w:r>
      <w:r>
        <w:rPr>
          <w:i/>
        </w:rPr>
      </w:r>
      <w:r>
        <w:t xml:space="preserve"> bình thương khi đang có tâm trạng buồn</w:t>
      </w:r>
      <w:r>
        <w:t xml:space="preserve"> hoặc không thích: buồn nhưng phải gương</w:t>
      </w:r>
      <w:r>
        <w:t>Dui o cười gượng.</w:t>
      </w:r>
    </w:p>
    <w:p>
      <w:pPr>
        <w:jc w:val="both"/>
      </w:pPr>
      <w:r>
        <w:rPr>
          <w:b/>
        </w:rPr>
        <w:t xml:space="preserve">gương vỡ lại lành </w:t>
      </w:r>
      <w:r>
        <w:rPr>
          <w:i/>
        </w:rPr>
      </w:r>
      <w:r>
        <w:t xml:space="preserve"> làm cho có một tính chất nào đó, nhưng</w:t>
      </w:r>
      <w:r>
        <w:t xml:space="preserve"> không được tự nhiên: đời tăn còn gương.</w:t>
      </w:r>
    </w:p>
    <w:p>
      <w:pPr>
        <w:jc w:val="both"/>
      </w:pPr>
      <w:r>
        <w:rPr>
          <w:b/>
        </w:rPr>
        <w:t xml:space="preserve">gượng ép </w:t>
      </w:r>
      <w:r>
        <w:t>Không được tự nhiên vì đã cố</w:t>
      </w:r>
      <w:r>
        <w:t xml:space="preserve"> làm, cố thực hiện cho được khi chưa có</w:t>
      </w:r>
      <w:r>
        <w:t xml:space="preserve"> đủ cơ sở, đủ điều kiện: miệng nở một nụ</w:t>
      </w:r>
      <w:r>
        <w:t xml:space="preserve"> Cười gương ép.</w:t>
      </w:r>
    </w:p>
    <w:p>
      <w:pPr>
        <w:jc w:val="both"/>
      </w:pPr>
      <w:r>
        <w:rPr>
          <w:b/>
        </w:rPr>
        <w:t xml:space="preserve">gượng gạo </w:t>
      </w:r>
      <w:r>
        <w:t>Tỏ ra gượng, không tự nhiên:</w:t>
      </w:r>
      <w:r>
        <w:t xml:space="preserve"> nói năng gương gạo s Cười gương gqo.</w:t>
      </w:r>
    </w:p>
    <w:p>
      <w:pPr>
        <w:jc w:val="both"/>
      </w:pPr>
      <w:r>
        <w:t>gượng nhẹ (Làm việc gì) cố lựa cách</w:t>
      </w:r>
      <w:r>
        <w:t xml:space="preserve"> sao cho thật nhẹ nhàng, tránh động chạm</w:t>
      </w:r>
      <w:r>
        <w:t xml:space="preserve"> mạnh: hị phê bình gương nhẹ, không thẳng</w:t>
      </w:r>
    </w:p>
    <w:p>
      <w:pPr>
        <w:jc w:val="both"/>
      </w:pPr>
      <w:r>
        <w:t>Hh</w:t>
      </w:r>
    </w:p>
    <w:p>
      <w:pPr>
        <w:jc w:val="both"/>
      </w:pPr>
      <w:r>
        <w:rPr>
          <w:b/>
        </w:rPr>
        <w:t xml:space="preserve">h,H </w:t>
      </w:r>
      <w:r>
        <w:t>[dọc là "hát"] Con chữ thứ mười</w:t>
      </w:r>
      <w:r>
        <w:t xml:space="preserve"> trong bảng chữ cái tiếng Việt.</w:t>
      </w:r>
    </w:p>
    <w:p>
      <w:pPr>
        <w:jc w:val="both"/>
      </w:pPr>
      <w:r>
        <w:rPr>
          <w:b/>
        </w:rPr>
        <w:t xml:space="preserve">h </w:t>
      </w:r>
      <w:r>
        <w:t>Kí hiệu viết tắt của héc-tô.</w:t>
      </w:r>
    </w:p>
    <w:p>
      <w:pPr>
        <w:jc w:val="both"/>
      </w:pPr>
      <w:r>
        <w:rPr>
          <w:b/>
        </w:rPr>
        <w:t xml:space="preserve">H </w:t>
      </w:r>
      <w:r>
        <w:t>Kí hiệu hóa học của nguyên tố hi-drô</w:t>
      </w:r>
      <w:r>
        <w:t xml:space="preserve"> (hydrogen).</w:t>
      </w:r>
    </w:p>
    <w:p>
      <w:pPr>
        <w:jc w:val="both"/>
      </w:pPr>
      <w:r>
        <w:t>hay t/t. Tiếng thốt ra biểu lộ sự vui</w:t>
      </w:r>
      <w:r>
        <w:t xml:space="preserve"> mừng, phấn khởi: Ha, mẹ uề rồi!</w:t>
      </w:r>
    </w:p>
    <w:p>
      <w:pPr>
        <w:jc w:val="both"/>
      </w:pPr>
      <w:r>
        <w:rPr>
          <w:b/>
        </w:rPr>
        <w:t xml:space="preserve">ha; </w:t>
      </w:r>
      <w:r>
        <w:t>Kí hiệu viết tắt của héc-ta.</w:t>
      </w:r>
    </w:p>
    <w:p>
      <w:pPr>
        <w:jc w:val="both"/>
      </w:pPr>
      <w:r>
        <w:t>ha ha rí. Tổ hợp gợi tả tiếng cười to, biểu</w:t>
      </w:r>
      <w:r>
        <w:t xml:space="preserve"> lộ sự tán thường hoặc thoải mái: cười</w:t>
      </w:r>
      <w:r>
        <w:t xml:space="preserve"> ha ha.</w:t>
      </w:r>
    </w:p>
    <w:p>
      <w:pPr>
        <w:jc w:val="both"/>
      </w:pPr>
      <w:r>
        <w:t>ha hả œí. Tổ hợp gợi tả tiếng cười to, tí</w:t>
      </w:r>
      <w:r>
        <w:t xml:space="preserve"> ra rất khoái chí: uỗ đừi cười ha</w:t>
      </w:r>
      <w:r>
        <w:t xml:space="preserve"> ha-lô-jen (F. halogene) đt. Tên chung ch</w:t>
      </w:r>
      <w:r>
        <w:t xml:space="preserve"> bốn nguyên tố flo (fluor), elo (chlor), brôn</w:t>
      </w:r>
      <w:r>
        <w:t xml:space="preserve"> (brom) và i-ốt (iod).</w:t>
      </w:r>
    </w:p>
    <w:p>
      <w:pPr>
        <w:jc w:val="both"/>
      </w:pPr>
      <w:r>
        <w:rPr>
          <w:b/>
        </w:rPr>
        <w:t xml:space="preserve">hà, </w:t>
      </w:r>
      <w:r>
        <w:rPr>
          <w:i/>
        </w:rPr>
        <w:t xml:space="preserve"> động từ</w:t>
      </w:r>
      <w:r>
        <w:t xml:space="preserve"> Giống hàu nhỏ sống thành từn;</w:t>
      </w:r>
      <w:r>
        <w:t xml:space="preserve"> đám trên mặt đá hoặc thân cây ngậi</w:t>
      </w:r>
      <w:r>
        <w:t xml:space="preserve"> trong nước biển.</w:t>
      </w:r>
    </w:p>
    <w:p>
      <w:pPr>
        <w:jc w:val="both"/>
      </w:pPr>
      <w:r>
        <w:rPr>
          <w:b/>
        </w:rPr>
        <w:t xml:space="preserve">hà; </w:t>
      </w:r>
      <w:r>
        <w:rPr>
          <w:i/>
        </w:rPr>
        <w:t xml:space="preserve"> động từ</w:t>
      </w:r>
      <w:r>
        <w:t xml:space="preserve"> Giống vật ngành thân mềm, hìni</w:t>
      </w:r>
      <w:r>
        <w:t xml:space="preserve"> cuống dài, không có vỏ, đục thủng gi</w:t>
      </w:r>
      <w:r>
        <w:t xml:space="preserve"> trong nước.</w:t>
      </w:r>
    </w:p>
    <w:p>
      <w:pPr>
        <w:jc w:val="both"/>
      </w:pPr>
      <w:r>
        <w:rPr>
          <w:b/>
        </w:rPr>
        <w:t xml:space="preserve">hà; </w:t>
      </w:r>
      <w:r>
        <w:t>L đ#. Giống sâu cánh cứng sống k</w:t>
      </w:r>
      <w:r>
        <w:t xml:space="preserve"> sinh trong củ khoai lang, làm cho khoa</w:t>
      </w:r>
      <w:r>
        <w:t xml:space="preserve"> hồng. H. tứ. (Khoai) bị bà đục: khoai hà</w:t>
      </w:r>
      <w:r>
        <w:t xml:space="preserve"> hà, L d/. Giống sâu ăn da bàn chân củ:</w:t>
      </w:r>
      <w:r>
        <w:t xml:space="preserve"> người và một số động vật (ngựa, lợn, v.v.</w:t>
      </w:r>
      <w:r>
        <w:t>II. tt. (Chân) bị hà ăn: chân hà s ngựa h</w:t>
      </w:r>
    </w:p>
    <w:p>
      <w:pPr>
        <w:jc w:val="both"/>
      </w:pPr>
      <w:r>
        <w:rPr>
          <w:b/>
        </w:rPr>
        <w:t xml:space="preserve">hà; </w:t>
      </w:r>
      <w:r>
        <w:t>à</w:t>
      </w:r>
    </w:p>
    <w:p>
      <w:pPr>
        <w:jc w:val="both"/>
      </w:pPr>
      <w:r>
        <w:t>hà; đi. 1. ¡ở. Sông: làng uen hà. 2</w:t>
      </w:r>
      <w:r>
        <w:t xml:space="preserve"> Khoảng không gian ở giữa chia bàn c</w:t>
      </w:r>
      <w:r>
        <w:t xml:space="preserve"> tướng thành hai bên: đẩy tốt qua hà.</w:t>
      </w:r>
    </w:p>
    <w:p>
      <w:pPr>
        <w:jc w:val="both"/>
      </w:pPr>
      <w:r>
        <w:t>hà, ut. Mỡ rộng miệng và thờ mạnh ra</w:t>
      </w:r>
      <w:r>
        <w:t xml:space="preserve"> hà khói thuốc s hà hơi.</w:t>
      </w:r>
    </w:p>
    <w:p>
      <w:pPr>
        <w:jc w:val="both"/>
      </w:pPr>
      <w:r>
        <w:t>hà; tÚt, dphg. Đấy: có nậy thôi hà!</w:t>
      </w:r>
    </w:p>
    <w:p>
      <w:pPr>
        <w:jc w:val="both"/>
      </w:pPr>
      <w:r>
        <w:rPr>
          <w:b/>
        </w:rPr>
        <w:t xml:space="preserve">hà bá </w:t>
      </w:r>
      <w:r>
        <w:t>Vị thần cai quản các đong sông</w:t>
      </w:r>
      <w:r>
        <w:t xml:space="preserve"> theo mê tín: Đất có thổ công, sông có h‹</w:t>
      </w:r>
      <w:r>
        <w:t xml:space="preserve"> bá (Lng.):</w:t>
      </w:r>
      <w:r>
        <w:t xml:space="preserve"> hà bao cứ, Xem Hảu bao.</w:t>
      </w:r>
    </w:p>
    <w:p>
      <w:pPr>
        <w:jc w:val="both"/>
      </w:pPr>
      <w:r>
        <w:rPr>
          <w:b/>
        </w:rPr>
        <w:t xml:space="preserve">hà cớ cũ </w:t>
      </w:r>
      <w:r>
        <w:t>Cớ sao: hà cớ gì mà anh đánh</w:t>
      </w:r>
      <w:r>
        <w:t xml:space="preserve"> nó?</w:t>
      </w:r>
    </w:p>
    <w:p>
      <w:pPr>
        <w:jc w:val="both"/>
      </w:pPr>
      <w:r>
        <w:rPr>
          <w:b/>
        </w:rPr>
        <w:t xml:space="preserve">hà hiếp </w:t>
      </w:r>
      <w:r>
        <w:t>Dùng quyển lực và sức mạnh</w:t>
      </w:r>
      <w:r>
        <w:t xml:space="preserve"> để lấn át, đè nén một cách nghiệt ngã:</w:t>
      </w:r>
      <w:r>
        <w:t xml:space="preserve"> hà hiếp dân den.</w:t>
      </w:r>
    </w:p>
    <w:p>
      <w:pPr>
        <w:jc w:val="both"/>
      </w:pPr>
      <w:r>
        <w:rPr>
          <w:b/>
        </w:rPr>
        <w:t xml:space="preserve">hà hơi </w:t>
      </w:r>
      <w:r>
        <w:t>Mở rộng miệng và thở mạnh hơi</w:t>
      </w:r>
      <w:r>
        <w:t xml:space="preserve"> ra: hà hơi thổi ngạt để cứu nạn nhân.</w:t>
      </w:r>
    </w:p>
    <w:p>
      <w:pPr>
        <w:jc w:val="both"/>
      </w:pPr>
      <w:r>
        <w:rPr>
          <w:b/>
        </w:rPr>
        <w:t xml:space="preserve">hà khắc </w:t>
      </w:r>
      <w:r>
        <w:t>Khe khăt, ác nghiệt: chính sách</w:t>
      </w:r>
      <w:r>
        <w:t xml:space="preserve"> cai trị hốt súc hà khác.</w:t>
      </w:r>
    </w:p>
    <w:p>
      <w:pPr>
        <w:jc w:val="both"/>
      </w:pPr>
      <w:r>
        <w:rPr>
          <w:b/>
        </w:rPr>
        <w:t xml:space="preserve">hà lạm cữ </w:t>
      </w:r>
      <w:r>
        <w:t>Lợi dụng chức quyền để lây</w:t>
      </w:r>
      <w:r>
        <w:t xml:space="preserve"> của: bọn lý dịch hà lạm công qui.</w:t>
      </w:r>
    </w:p>
    <w:p>
      <w:pPr>
        <w:jc w:val="both"/>
      </w:pPr>
      <w:r>
        <w:rPr>
          <w:b/>
        </w:rPr>
        <w:t xml:space="preserve">hà mã </w:t>
      </w:r>
      <w:r>
        <w:t>Giống thú lớn gần với lợn, đầu</w:t>
      </w:r>
      <w:r>
        <w:t xml:space="preserve"> to, mồm rộng, ăn cỏ, sống trong các sông</w:t>
      </w:r>
      <w:r>
        <w:t xml:space="preserve"> đầm ở châu Phi.</w:t>
      </w:r>
    </w:p>
    <w:p>
      <w:pPr>
        <w:jc w:val="both"/>
      </w:pPr>
      <w:r>
        <w:t>hà móng (Móng chân một số động vật)</w:t>
      </w:r>
      <w:r>
        <w:t xml:space="preserve"> bị thối, thủng lỗ chỗ từng đám, như khoai</w:t>
      </w:r>
      <w:r>
        <w:t xml:space="preserve"> lang bị hà ăn.</w:t>
      </w:r>
    </w:p>
    <w:p>
      <w:pPr>
        <w:jc w:val="both"/>
      </w:pPr>
      <w:r>
        <w:rPr>
          <w:b/>
        </w:rPr>
        <w:t xml:space="preserve">hà ngược cứ </w:t>
      </w:r>
      <w:r>
        <w:t>Hà khắc đến mức tàn bạo.</w:t>
      </w:r>
    </w:p>
    <w:p>
      <w:pPr>
        <w:jc w:val="both"/>
      </w:pPr>
      <w:r>
        <w:rPr>
          <w:b/>
        </w:rPr>
        <w:t xml:space="preserve">hà rằm dphg., </w:t>
      </w:r>
      <w:r>
        <w:rPr>
          <w:i/>
        </w:rPr>
        <w:t xml:space="preserve"> Xem</w:t>
      </w:r>
      <w:r>
        <w:t xml:space="preserve"> Hà râm.</w:t>
      </w:r>
    </w:p>
    <w:p>
      <w:pPr>
        <w:jc w:val="both"/>
      </w:pPr>
      <w:r>
        <w:t>hà rầm dphg. Một cách liên tục: nó ở</w:t>
      </w:r>
      <w:r>
        <w:t xml:space="preserve"> râm ngoài đó mấy tháng nay.</w:t>
      </w:r>
    </w:p>
    <w:p>
      <w:pPr>
        <w:jc w:val="both"/>
      </w:pPr>
      <w:r>
        <w:rPr>
          <w:b/>
        </w:rPr>
        <w:t xml:space="preserve">hà tần hà tiện </w:t>
      </w:r>
      <w:r>
        <w:rPr>
          <w:i/>
        </w:rPr>
        <w:t xml:space="preserve"> Như</w:t>
      </w:r>
      <w:r>
        <w:t xml:space="preserve"> Hà tiện (nhưng</w:t>
      </w:r>
      <w:r>
        <w:t xml:space="preserve"> nghĩa mạnh hơn).</w:t>
      </w:r>
    </w:p>
    <w:p>
      <w:pPr>
        <w:jc w:val="both"/>
      </w:pPr>
      <w:r>
        <w:t>hà tất &amp;c. Tổ hợp biểu thị ý phủ định</w:t>
      </w:r>
      <w:r>
        <w:t xml:space="preserve"> sự cần thiết; chăng cần gì: hà /4? phải</w:t>
      </w:r>
      <w:r>
        <w:t xml:space="preserve"> làm theo ý lão.</w:t>
      </w:r>
    </w:p>
    <w:p>
      <w:pPr>
        <w:jc w:val="both"/>
      </w:pPr>
      <w:r>
        <w:rPr>
          <w:b/>
        </w:rPr>
        <w:t xml:space="preserve">hà thủ ô_ </w:t>
      </w:r>
      <w:r>
        <w:t>Giống cây thân leo cùng họ với</w:t>
      </w:r>
      <w:r>
        <w:t xml:space="preserve"> rau răm, lá hình tim, mọc cách, hoa nhỏ</w:t>
      </w:r>
      <w:r>
        <w:t xml:space="preserve"> màu trắng, củ to, ruột màu đỏ, dùng lam</w:t>
      </w:r>
      <w:r>
        <w:t xml:space="preserve"> thuốc.</w:t>
      </w:r>
    </w:p>
    <w:p>
      <w:pPr>
        <w:jc w:val="both"/>
      </w:pPr>
      <w:r>
        <w:rPr>
          <w:b/>
        </w:rPr>
        <w:t xml:space="preserve">hà thủ ô đỏ </w:t>
      </w:r>
      <w:r>
        <w:rPr>
          <w:i/>
        </w:rPr>
        <w:t xml:space="preserve"> Xem</w:t>
      </w:r>
      <w:r>
        <w:t xml:space="preserve"> Hà thủ ô.</w:t>
      </w:r>
    </w:p>
    <w:p>
      <w:pPr>
        <w:jc w:val="both"/>
      </w:pPr>
      <w:r>
        <w:rPr>
          <w:b/>
        </w:rPr>
        <w:t xml:space="preserve">hà thủ ô nam </w:t>
      </w:r>
      <w:r>
        <w:t>Giống cây thân leo cùng</w:t>
      </w:r>
      <w:r>
        <w:t xml:space="preserve"> họ với thiên lí, lá hình mác dài, mọc đối,</w:t>
      </w:r>
    </w:p>
    <w:p>
      <w:pPr>
        <w:jc w:val="both"/>
      </w:pPr>
      <w:r>
        <w:t>hoa màu nâu nhạt hay vàng tía, củ đài,</w:t>
      </w:r>
      <w:r>
        <w:t xml:space="preserve"> ruột màu trắng, dùng làm thuốc.</w:t>
      </w:r>
    </w:p>
    <w:p>
      <w:pPr>
        <w:jc w:val="both"/>
      </w:pPr>
      <w:r>
        <w:rPr>
          <w:b/>
        </w:rPr>
        <w:t xml:space="preserve">hà thủ ô trắng </w:t>
      </w:r>
      <w:r>
        <w:rPr>
          <w:i/>
        </w:rPr>
        <w:t xml:space="preserve"> Xem</w:t>
      </w:r>
      <w:r>
        <w:t xml:space="preserve"> Hà thủ ô nam.</w:t>
      </w:r>
    </w:p>
    <w:p>
      <w:pPr>
        <w:jc w:val="both"/>
      </w:pPr>
      <w:r>
        <w:rPr>
          <w:b/>
        </w:rPr>
        <w:t xml:space="preserve">hà tiện </w:t>
      </w:r>
      <w:r>
        <w:t>Không dám tiêu pha, chỉ muốn</w:t>
      </w:r>
      <w:r>
        <w:t xml:space="preserve"> dành dụm, nên riết róng, bủn xỉn: hà tiên</w:t>
      </w:r>
      <w:r>
        <w:t xml:space="preserve"> từng xu e chỉ tiêu rất hà tiện.</w:t>
      </w:r>
    </w:p>
    <w:p>
      <w:pPr>
        <w:jc w:val="both"/>
      </w:pPr>
      <w:r>
        <w:rPr>
          <w:b/>
        </w:rPr>
        <w:t xml:space="preserve">hà xa đại tạo </w:t>
      </w:r>
      <w:r>
        <w:t>Thứ thuốc uống dạng</w:t>
      </w:r>
      <w:r>
        <w:t xml:space="preserve"> viên, dùng bồi bổ eơ thể suy nhược.</w:t>
      </w:r>
    </w:p>
    <w:p>
      <w:pPr>
        <w:jc w:val="both"/>
      </w:pPr>
      <w:r>
        <w:t>hảy œí. 1. Mất đi cái tỉnh chất vốn có do</w:t>
      </w:r>
      <w:r>
        <w:t>bị bay hơi: rượu há.</w:t>
      </w:r>
    </w:p>
    <w:p>
      <w:pPr>
        <w:jc w:val="both"/>
      </w:pPr>
      <w:r>
        <w:rPr>
          <w:b/>
        </w:rPr>
        <w:t xml:space="preserve">hà xa đại tạo </w:t>
      </w:r>
      <w:r>
        <w:rPr>
          <w:i/>
        </w:rPr>
      </w:r>
      <w:r>
        <w:t xml:space="preserve"> tức do kết quả của một tác động nào đó:</w:t>
      </w:r>
      <w:r>
        <w:t>nói cho há giận.</w:t>
      </w:r>
    </w:p>
    <w:p>
      <w:pPr>
        <w:jc w:val="both"/>
      </w:pPr>
      <w:r>
        <w:rPr>
          <w:b/>
        </w:rPr>
        <w:t xml:space="preserve">hà xa đại tạo </w:t>
      </w:r>
      <w:r>
        <w:rPr>
          <w:i/>
        </w:rPr>
      </w:r>
      <w:r>
        <w:t xml:space="preserve"> đủ như ý muốn; thỏa: cha mẹ hả lòng tì</w:t>
      </w:r>
      <w:r>
        <w:t xml:space="preserve"> cøn.</w:t>
      </w:r>
    </w:p>
    <w:p>
      <w:pPr>
        <w:jc w:val="both"/>
      </w:pPr>
      <w:r>
        <w:rPr>
          <w:b/>
        </w:rPr>
        <w:t xml:space="preserve">hả; dđphựg., </w:t>
      </w:r>
      <w:r>
        <w:rPr>
          <w:i/>
        </w:rPr>
        <w:t xml:space="preserve"> Xem</w:t>
      </w:r>
      <w:r>
        <w:t xml:space="preserve"> Hái.</w:t>
      </w:r>
      <w:r>
        <w:t xml:space="preserve"> tảo lC</w:t>
      </w:r>
    </w:p>
    <w:p>
      <w:pPr>
        <w:jc w:val="both"/>
      </w:pPr>
      <w:r>
        <w:t>hả; 0/. hhng. Tù biểu thị ý hỏi một cách</w:t>
      </w:r>
      <w:r>
        <w:t xml:space="preserve"> thần mật, nhăm xác định thêm điều đang</w:t>
      </w:r>
      <w:r>
        <w:t xml:space="preserve"> nghỉ vấn: có chuyên gì thế, hả nh? s uê</w:t>
      </w:r>
      <w:r>
        <w:t xml:space="preserve"> rồi hả?</w:t>
      </w:r>
    </w:p>
    <w:p>
      <w:pPr>
        <w:jc w:val="both"/>
      </w:pPr>
      <w:r>
        <w:rPr>
          <w:b/>
        </w:rPr>
        <w:t xml:space="preserve">hả hê </w:t>
      </w:r>
      <w:r>
        <w:t>Vưi sướng, vì mãn nguyện: /òng</w:t>
      </w:r>
      <w:r>
        <w:t xml:space="preserve"> dạ hả hệ s được khen, nó hả hê lắm.</w:t>
      </w:r>
    </w:p>
    <w:p>
      <w:pPr>
        <w:jc w:val="both"/>
      </w:pPr>
      <w:r>
        <w:t>há, œ. Mỡ miệng to ra: há mỗmn ngáp ›</w:t>
      </w:r>
      <w:r>
        <w:t xml:space="preserve"> miệng há hốc.</w:t>
      </w:r>
    </w:p>
    <w:p>
      <w:pPr>
        <w:jc w:val="both"/>
      </w:pPr>
      <w:r>
        <w:t>há, cø, cchg. Không có lề nào lại như</w:t>
      </w:r>
      <w:r>
        <w:t xml:space="preserve"> thế: Tại ai, há dam phụ lòng cố nhân</w:t>
      </w:r>
      <w:r>
        <w:t xml:space="preserve"> (Truyện Riểu) s Đi không há lẽ trở uè</w:t>
      </w:r>
      <w:r>
        <w:t xml:space="preserve"> bhông (Nguyễn Công Trú) e Lòng ta sắt</w:t>
      </w:r>
      <w:r>
        <w:t xml:space="preserve"> dd, há lung lay (Phan Văn trì).</w:t>
      </w:r>
    </w:p>
    <w:p>
      <w:pPr>
        <w:jc w:val="both"/>
      </w:pPr>
      <w:r>
        <w:rPr>
          <w:b/>
        </w:rPr>
        <w:t xml:space="preserve">há dễ </w:t>
      </w:r>
      <w:r>
        <w:t>Đâu dễ, không thể có: Cho hay</w:t>
      </w:r>
      <w:r>
        <w:t xml:space="preserve"> tiên lại gặp tiên, Phượng hoàng há dễ</w:t>
      </w:r>
      <w:r>
        <w:t xml:space="preserve"> dứng chen dàn gà (cả.).</w:t>
      </w:r>
    </w:p>
    <w:p>
      <w:pPr>
        <w:jc w:val="both"/>
      </w:pPr>
      <w:r>
        <w:t>há hốc khng. Há rất to: há hốc mỗm</w:t>
      </w:r>
      <w:r>
        <w:t xml:space="preserve"> kinh ngạc.</w:t>
      </w:r>
    </w:p>
    <w:p>
      <w:pPr>
        <w:jc w:val="both"/>
      </w:pPr>
      <w:r>
        <w:rPr>
          <w:b/>
        </w:rPr>
        <w:t xml:space="preserve">há miệng chờ sung </w:t>
      </w:r>
      <w:r>
        <w:t>Há to miệng chờ</w:t>
      </w:r>
      <w:r>
        <w:t xml:space="preserve"> cho sung chín rụng vào mồm; thường</w:t>
      </w:r>
      <w:r>
        <w:t xml:space="preserve"> dùng để chỉ thái độ lười biếng, chỉ chực</w:t>
      </w:r>
      <w:r>
        <w:t xml:space="preserve"> ăn sẵn bằng cách cầu may.</w:t>
      </w:r>
    </w:p>
    <w:p>
      <w:pPr>
        <w:jc w:val="both"/>
      </w:pPr>
      <w:r>
        <w:rPr>
          <w:b/>
        </w:rPr>
        <w:t xml:space="preserve">há miệng mắc quai </w:t>
      </w:r>
      <w:r>
        <w:t>Há miệng ra thì</w:t>
      </w:r>
      <w:r>
        <w:t xml:space="preserve"> không đám vì bị cái quai giữ lại; thường</w:t>
      </w:r>
      <w:r>
        <w:t xml:space="preserve"> dùng để chỉ không đám nói ra điều sai</w:t>
      </w:r>
      <w:r>
        <w:t xml:space="preserve"> trái của người khác, vì bị vướng mắc bởi</w:t>
      </w:r>
      <w:r>
        <w:t xml:space="preserve"> điều sai trái cùng loại do chính mình,</w:t>
      </w:r>
      <w:r>
        <w:t xml:space="preserve"> gây nên.</w:t>
      </w:r>
    </w:p>
    <w:p>
      <w:pPr>
        <w:jc w:val="both"/>
      </w:pPr>
      <w:r>
        <w:rPr>
          <w:b/>
        </w:rPr>
        <w:t xml:space="preserve">hạy </w:t>
      </w:r>
      <w:r>
        <w:rPr>
          <w:i/>
        </w:rPr>
        <w:t xml:space="preserve"> động từ</w:t>
      </w:r>
      <w:r>
        <w:t xml:space="preserve"> Mùa nóng nhất trong bốn mùa</w:t>
      </w:r>
      <w:r>
        <w:t xml:space="preserve"> của một năm, sau mùa xuân, trước mùa</w:t>
      </w:r>
      <w:r>
        <w:t xml:space="preserve"> thu: xướn qua hạ đến s hết hạ sang thu.</w:t>
      </w:r>
    </w:p>
    <w:p>
      <w:pPr>
        <w:jc w:val="both"/>
      </w:pPr>
      <w:r>
        <w:t>hạ; œ/. 1. Làm cho chuyển theo hướng</w:t>
      </w:r>
      <w:r>
        <w:t xml:space="preserve"> từ cao xuống thấp: hạ cờ s hạ cây nêu s</w:t>
      </w:r>
      <w:r>
        <w:t>màn từ từ hạ.</w:t>
      </w:r>
    </w:p>
    <w:p>
      <w:pPr>
        <w:jc w:val="both"/>
      </w:pPr>
      <w:r>
        <w:rPr>
          <w:b/>
        </w:rPr>
        <w:t xml:space="preserve">hạy </w:t>
      </w:r>
      <w:r>
        <w:rPr>
          <w:i/>
        </w:rPr>
        <w:t xml:space="preserve"> động từ</w:t>
      </w:r>
      <w:r>
        <w:t xml:space="preserve"> lượng, v.v. nho đi, thấp hơn: hạ giá › hạ</w:t>
      </w:r>
    </w:p>
    <w:p>
      <w:pPr>
        <w:jc w:val="both"/>
      </w:pPr>
      <w:r>
        <w:t>huyết áp. 3. Kê một đương thắng góc với</w:t>
      </w:r>
      <w:r>
        <w:t xml:space="preserve"> một đường cho trước (từ một điểm nằm</w:t>
      </w:r>
      <w:r>
        <w:t xml:space="preserve"> ngoài đương thẳng đó và ở vào vị trí cao</w:t>
      </w:r>
    </w:p>
    <w:p>
      <w:pPr>
        <w:jc w:val="both"/>
      </w:pPr>
      <w:r>
        <w:t>hơn). 4. Đánh ngã, đánh bại: hạ nốc-ao</w:t>
      </w:r>
      <w:r>
        <w:t>đối thủ.</w:t>
      </w:r>
    </w:p>
    <w:p>
      <w:pPr>
        <w:jc w:val="both"/>
      </w:pPr>
      <w:r>
        <w:rPr>
          <w:b/>
        </w:rPr>
        <w:t xml:space="preserve">hạy </w:t>
      </w:r>
      <w:r>
        <w:rPr>
          <w:i/>
        </w:rPr>
        <w:t xml:space="preserve"> động từ</w:t>
      </w:r>
    </w:p>
    <w:p>
      <w:pPr>
        <w:jc w:val="both"/>
      </w:pPr>
      <w:r>
        <w:t>hạ thành. 6. Đưa ra một cách chính thúc</w:t>
      </w:r>
      <w:r>
        <w:t xml:space="preserve"> cái cần thực hiện: hạ quyết tâm s hạ lệnh.</w:t>
      </w:r>
    </w:p>
    <w:p>
      <w:pPr>
        <w:jc w:val="both"/>
      </w:pPr>
      <w:r>
        <w:rPr>
          <w:b/>
        </w:rPr>
        <w:t xml:space="preserve">hạ áp </w:t>
      </w:r>
      <w:r>
        <w:t>Có áp xuất thấp: đèn thủy ngân</w:t>
      </w:r>
      <w:r>
        <w:t xml:space="preserve"> hạ áp.</w:t>
      </w:r>
    </w:p>
    <w:p>
      <w:pPr>
        <w:jc w:val="both"/>
      </w:pPr>
      <w:r>
        <w:rPr>
          <w:b/>
        </w:rPr>
        <w:t xml:space="preserve">hạ âm </w:t>
      </w:r>
      <w:r>
        <w:t>Thứ đao động đàn hồi tương tự</w:t>
      </w:r>
      <w:r>
        <w:t xml:space="preserve"> dao động âm thanh, nhưng có tần số nhỏ</w:t>
      </w:r>
      <w:r>
        <w:t xml:space="preserve"> hơn 16-95 héc, thấp hơn miền tần số mà</w:t>
      </w:r>
      <w:r>
        <w:t xml:space="preserve"> tai người nghe được.</w:t>
      </w:r>
    </w:p>
    <w:p>
      <w:pPr>
        <w:jc w:val="both"/>
      </w:pPr>
      <w:r>
        <w:t>hạ bệ #hng. Lật đổ khỏi địa vị có quyền</w:t>
      </w:r>
      <w:r>
        <w:t xml:space="preserve"> ` thế: tên độc tài bị hạ bệ.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hạ bì Lớp mô ở ngay bên dưới biểu bì.</w:t>
      </w:r>
    </w:p>
    <w:p>
      <w:pPr>
        <w:jc w:val="both"/>
      </w:pPr>
      <w:r>
        <w:rPr>
          <w:b/>
        </w:rPr>
        <w:t xml:space="preserve">hạ bộ </w:t>
      </w:r>
      <w:r>
        <w:t>Phần ngoài của cơ quan sinh dục</w:t>
      </w:r>
      <w:r>
        <w:t xml:space="preserve"> nam giới.</w:t>
      </w:r>
    </w:p>
    <w:p>
      <w:pPr>
        <w:jc w:val="both"/>
      </w:pPr>
      <w:r>
        <w:t>hạ cấp 1. Cấp dưới, cấp thấp: hạ cấp</w:t>
      </w:r>
      <w:r>
        <w:t>phải phục tùng thương cấp.</w:t>
      </w:r>
    </w:p>
    <w:p>
      <w:pPr>
        <w:jc w:val="both"/>
      </w:pPr>
      <w:r>
        <w:rPr>
          <w:b/>
        </w:rPr>
        <w:t xml:space="preserve">hạ bộ </w:t>
      </w:r>
      <w:r>
        <w:rPr>
          <w:i/>
        </w:rPr>
      </w:r>
      <w:r>
        <w:t xml:space="preserve"> kém: uản chương hạ cáp.</w:t>
      </w:r>
    </w:p>
    <w:p>
      <w:pPr>
        <w:jc w:val="both"/>
      </w:pPr>
      <w:r>
        <w:rPr>
          <w:b/>
        </w:rPr>
        <w:t xml:space="preserve">hạ chỉ </w:t>
      </w:r>
      <w:r>
        <w:t>Ban chỉ dụ xuống: ua hạ chí ban</w:t>
      </w:r>
      <w:r>
        <w:t xml:space="preserve"> cho ông chúc tổ tướng.</w:t>
      </w:r>
    </w:p>
    <w:p>
      <w:pPr>
        <w:jc w:val="both"/>
      </w:pPr>
      <w:r>
        <w:rPr>
          <w:b/>
        </w:rPr>
        <w:t xml:space="preserve">hạ chí </w:t>
      </w:r>
      <w:r>
        <w:t>Ngày Mặt Trời ở xa nhất về phía</w:t>
      </w:r>
      <w:r>
        <w:t xml:space="preserve"> xích đạo, nhằm vào khoảng 21, 22 tháng</w:t>
      </w:r>
      <w:r>
        <w:t xml:space="preserve"> Sáu dương lịch, thời điểm mà ở bắc bán</w:t>
      </w:r>
      <w:r>
        <w:t xml:space="preserve"> cầu có ngày đài nhất trong năm; cũng là</w:t>
      </w:r>
      <w:r>
        <w:t xml:space="preserve"> tên gọi một trong 24 ngày tiết trong năm</w:t>
      </w:r>
      <w:r>
        <w:t xml:space="preserve"> theo lịch cổ truyền của Trung Quốc, được</w:t>
      </w:r>
      <w:r>
        <w:t xml:space="preserve"> coi là ngày chia mùa hạ thành hai phần</w:t>
      </w:r>
      <w:r>
        <w:t xml:space="preserve"> bằng nhau.</w:t>
      </w:r>
    </w:p>
    <w:p>
      <w:pPr>
        <w:jc w:val="both"/>
      </w:pPr>
      <w:r>
        <w:rPr>
          <w:b/>
        </w:rPr>
        <w:t xml:space="preserve">hạ cố cũ (hoặc ke.) </w:t>
      </w:r>
      <w:r>
        <w:t>Nhìn xuống, để ý đến</w:t>
      </w:r>
      <w:r>
        <w:t xml:space="preserve"> người dưới hoặc coi như bể dưới mà làm</w:t>
      </w:r>
      <w:r>
        <w:t xml:space="preserve"> việc gì: cảm ơn ngài đã hạ cố dến thăm.</w:t>
      </w:r>
    </w:p>
    <w:p>
      <w:pPr>
        <w:jc w:val="both"/>
      </w:pPr>
      <w:r>
        <w:t>hạ du ¡ở. Miền đất thuộc vùng hạ lưu</w:t>
      </w:r>
      <w:r>
        <w:t xml:space="preserve"> một dòng sông: hạ du sông Hồng.</w:t>
      </w:r>
    </w:p>
    <w:p>
      <w:pPr>
        <w:jc w:val="both"/>
      </w:pPr>
      <w:r>
        <w:rPr>
          <w:b/>
        </w:rPr>
        <w:t xml:space="preserve">hạ đẳng </w:t>
      </w:r>
      <w:r>
        <w:t>Thuộc bậc thấp, hạng thấp</w:t>
      </w:r>
      <w:r>
        <w:t xml:space="preserve"> trong cách phân loại (thương dùng sinh</w:t>
      </w:r>
      <w:r>
        <w:t xml:space="preserve"> vật học): những giống dộng uật hạ đẳng.</w:t>
      </w:r>
    </w:p>
    <w:p>
      <w:pPr>
        <w:jc w:val="both"/>
      </w:pPr>
      <w:r>
        <w:rPr>
          <w:b/>
        </w:rPr>
        <w:t xml:space="preserve">hạ điển </w:t>
      </w:r>
      <w:r>
        <w:t>Lễ cúng thần nông vào đầu vụ</w:t>
      </w:r>
      <w:r>
        <w:t xml:space="preserve"> cây, theo phong tục thời trước.</w:t>
      </w:r>
    </w:p>
    <w:p>
      <w:pPr>
        <w:jc w:val="both"/>
      </w:pPr>
      <w:r>
        <w:rPr>
          <w:b/>
        </w:rPr>
        <w:t xml:space="preserve">hạ đường cử </w:t>
      </w:r>
      <w:r>
        <w:t>Đưa xuống dưới thêm nhà,</w:t>
      </w:r>
      <w:r>
        <w:t xml:space="preserve"> chỉ việc ruồng rẫy vợ cũ: Làm chỉ bể di</w:t>
      </w:r>
      <w:r>
        <w:t xml:space="preserve"> uot dây, Hạ đường dám lụy tiếng này dến</w:t>
      </w:r>
      <w:r>
        <w:t xml:space="preserve"> ai (Nhị độ mai).</w:t>
      </w:r>
    </w:p>
    <w:p>
      <w:pPr>
        <w:jc w:val="both"/>
      </w:pPr>
      <w:r>
        <w:rPr>
          <w:b/>
        </w:rPr>
        <w:t xml:space="preserve">hạ giới ca </w:t>
      </w:r>
      <w:r>
        <w:t>Thế giới của người trần trên</w:t>
      </w:r>
      <w:r>
        <w:t xml:space="preserve"> mặt đất; đối lập với thượng giới.</w:t>
      </w:r>
    </w:p>
    <w:p>
      <w:pPr>
        <w:jc w:val="both"/>
      </w:pPr>
      <w:r>
        <w:t>hạ hồi phân giải #&amp;Ð»ng. Vẻ sau (xuống</w:t>
      </w:r>
      <w:r>
        <w:t xml:space="preserve"> dưới) sẽ rò, sẽ hay kết quả.</w:t>
      </w:r>
    </w:p>
    <w:p>
      <w:pPr>
        <w:jc w:val="both"/>
      </w:pPr>
      <w:r>
        <w:rPr>
          <w:b/>
        </w:rPr>
        <w:t xml:space="preserve">hạ huyển </w:t>
      </w:r>
      <w:r>
        <w:t>Khoảng thời gian thuộc về</w:t>
      </w:r>
      <w:r>
        <w:t xml:space="preserve"> nửa cuối của tháng âm lịch, khi Mặt</w:t>
      </w:r>
      <w:r>
        <w:t xml:space="preserve"> Trăng đã khuyết thành hình bán nguyệt</w:t>
      </w:r>
      <w:r>
        <w:t xml:space="preserve"> (thường nhằm ngày 22 hoặc 23 âm lịch):</w:t>
      </w:r>
      <w:r>
        <w:t xml:space="preserve"> trăng hạ huyền.</w:t>
      </w:r>
    </w:p>
    <w:p>
      <w:pPr>
        <w:jc w:val="both"/>
      </w:pPr>
      <w:r>
        <w:rPr>
          <w:b/>
        </w:rPr>
        <w:t xml:space="preserve">hạ huyệt </w:t>
      </w:r>
      <w:r>
        <w:t>Hạ quan tài xuống huyệt: làn</w:t>
      </w:r>
      <w:r>
        <w:t xml:space="preserve"> lẽ hạ huyệt.</w:t>
      </w:r>
    </w:p>
    <w:p>
      <w:pPr>
        <w:jc w:val="both"/>
      </w:pPr>
      <w:r>
        <w:rPr>
          <w:b/>
        </w:rPr>
        <w:t xml:space="preserve">hạ lệnh </w:t>
      </w:r>
      <w:r>
        <w:t>Truyền lệnh xuống cấp dưới:</w:t>
      </w:r>
      <w:r>
        <w:t xml:space="preserve"> trung doàn trưởng hạ lệnh nhổ trại lên</w:t>
      </w:r>
      <w:r>
        <w:t xml:space="preserve"> đường.</w:t>
      </w:r>
    </w:p>
    <w:p>
      <w:pPr>
        <w:jc w:val="both"/>
      </w:pPr>
      <w:r>
        <w:t>hạ lưu 1. Đoạn sông thuộc khu vực gần</w:t>
      </w:r>
      <w:r>
        <w:t xml:space="preserve"> cửa sông, kế cả vùng phụ cận: Ag /ưu</w:t>
      </w:r>
      <w:r>
        <w:t>sông Hồng.</w:t>
      </w:r>
    </w:p>
    <w:p>
      <w:pPr>
        <w:jc w:val="both"/>
      </w:pPr>
      <w:r>
        <w:rPr>
          <w:b/>
        </w:rPr>
        <w:t xml:space="preserve">hạ lệnh </w:t>
      </w:r>
      <w:r>
        <w:rPr>
          <w:i/>
        </w:rPr>
      </w:r>
      <w:r>
        <w:t xml:space="preserve"> thủy lợi hay cầu, tính theo hướng dòng</w:t>
      </w:r>
      <w:r>
        <w:t>chây.</w:t>
      </w:r>
    </w:p>
    <w:p>
      <w:pPr>
        <w:jc w:val="both"/>
      </w:pPr>
      <w:r>
        <w:rPr>
          <w:b/>
        </w:rPr>
        <w:t xml:space="preserve">hạ lệnh </w:t>
      </w:r>
      <w:r>
        <w:rPr>
          <w:i/>
        </w:rPr>
      </w:r>
      <w:r>
        <w:t xml:space="preserve"> trong xã hội (theo quan niệm cũ, hàm ý</w:t>
      </w:r>
      <w:r>
        <w:t xml:space="preserve"> coi khinh): đán hạ lưu.</w:t>
      </w:r>
    </w:p>
    <w:p>
      <w:pPr>
        <w:jc w:val="both"/>
      </w:pPr>
      <w:r>
        <w:rPr>
          <w:b/>
        </w:rPr>
        <w:t xml:space="preserve">hạ mã cứ </w:t>
      </w:r>
      <w:r>
        <w:t>Xuống ngựa.</w:t>
      </w:r>
    </w:p>
    <w:p>
      <w:pPr>
        <w:jc w:val="both"/>
      </w:pPr>
      <w:r>
        <w:rPr>
          <w:b/>
        </w:rPr>
        <w:t xml:space="preserve">hạ màn </w:t>
      </w:r>
      <w:r>
        <w:t>Kéo màn xuống che kín sân</w:t>
      </w:r>
      <w:r>
        <w:t xml:space="preserve"> khấu (khi kết thúc một hồi, một tiết mục</w:t>
      </w:r>
      <w:r>
        <w:t xml:space="preserve"> hoặc một vỡ diễn): ở kịch hạ màn.</w:t>
      </w:r>
    </w:p>
    <w:p>
      <w:pPr>
        <w:jc w:val="both"/>
      </w:pPr>
      <w:r>
        <w:rPr>
          <w:b/>
        </w:rPr>
        <w:t xml:space="preserve">hạ mình </w:t>
      </w:r>
      <w:r>
        <w:t>Tự đặt mình xuống địa vị thấp</w:t>
      </w:r>
      <w:r>
        <w:t xml:space="preserve"> hoặc tự hạ phẩm giá mình để làm một</w:t>
      </w:r>
      <w:r>
        <w:t xml:space="preserve"> việc gì: hạ mình đi xin xỏ.</w:t>
      </w:r>
    </w:p>
    <w:p>
      <w:pPr>
        <w:jc w:val="both"/>
      </w:pPr>
      <w:r>
        <w:rPr>
          <w:b/>
        </w:rPr>
        <w:t xml:space="preserve">hạ nang </w:t>
      </w:r>
      <w:r>
        <w:t>Thứ túi bằng da chứa hòn dái.</w:t>
      </w:r>
    </w:p>
    <w:p>
      <w:pPr>
        <w:jc w:val="both"/>
      </w:pPr>
      <w:r>
        <w:rPr>
          <w:b/>
        </w:rPr>
        <w:t xml:space="preserve">hạ nghị sĩ </w:t>
      </w:r>
      <w:r>
        <w:t>Thành viên của hạ nghị viện.</w:t>
      </w:r>
    </w:p>
    <w:p>
      <w:pPr>
        <w:jc w:val="both"/>
      </w:pPr>
      <w:r>
        <w:rPr>
          <w:b/>
        </w:rPr>
        <w:t xml:space="preserve">hạ nghị viện </w:t>
      </w:r>
      <w:r>
        <w:t>Một trong hai viện của</w:t>
      </w:r>
      <w:r>
        <w:t xml:space="preserve"> quốc hội (hay nghị viện) ở một số nước</w:t>
      </w:r>
      <w:r>
        <w:t xml:space="preserve"> cộng hòa, gồm những đại biểu do phổ</w:t>
      </w:r>
      <w:r>
        <w:t xml:space="preserve"> thông đầu phiếu bầu ra; phân biệt với</w:t>
      </w:r>
      <w:r>
        <w:t xml:space="preserve"> thương nghị uiên.</w:t>
      </w:r>
    </w:p>
    <w:p>
      <w:pPr>
        <w:jc w:val="both"/>
      </w:pPr>
      <w:r>
        <w:rPr>
          <w:b/>
        </w:rPr>
        <w:t xml:space="preserve">hạ ngục cử </w:t>
      </w:r>
      <w:r>
        <w:t>Tống giam.</w:t>
      </w:r>
    </w:p>
    <w:p>
      <w:pPr>
        <w:jc w:val="both"/>
      </w:pPr>
      <w:r>
        <w:rPr>
          <w:b/>
        </w:rPr>
        <w:t xml:space="preserve">hạ nhục </w:t>
      </w:r>
      <w:r>
        <w:t>Làm cho tủi nhục bằng những</w:t>
      </w:r>
      <w:r>
        <w:t xml:space="preserve"> lời xúc phạm nặng nề: bị hạ nhục ngay</w:t>
      </w:r>
      <w:r>
        <w:t xml:space="preserve"> trước mặt nhiều người s tìm cách hạ nhục</w:t>
      </w:r>
      <w:r>
        <w:t xml:space="preserve"> cả những con người đáng bính.</w:t>
      </w:r>
    </w:p>
    <w:p>
      <w:pPr>
        <w:jc w:val="both"/>
      </w:pPr>
      <w:r>
        <w:rPr>
          <w:b/>
        </w:rPr>
        <w:t xml:space="preserve">hạ quan </w:t>
      </w:r>
      <w:r>
        <w:t>Tổ hợp mà quan lại cấp dưới</w:t>
      </w:r>
      <w:r>
        <w:t xml:space="preserve"> dùng tự xưng khi nói với quan lại cấp</w:t>
      </w:r>
      <w:r>
        <w:t xml:space="preserve"> trên.</w:t>
      </w:r>
    </w:p>
    <w:p>
      <w:pPr>
        <w:jc w:val="both"/>
      </w:pPr>
      <w:r>
        <w:rPr>
          <w:b/>
        </w:rPr>
        <w:t xml:space="preserve">hạ sách </w:t>
      </w:r>
      <w:r>
        <w:t>Kế sách đuợc coi là kém nhất</w:t>
      </w:r>
      <w:r>
        <w:t xml:space="preserve"> trong số các kế sách có thể có; trái với</w:t>
      </w:r>
      <w:r>
        <w:t xml:space="preserve"> thượng sách: cùng lắm mới phải dùng đến</w:t>
      </w:r>
      <w:r>
        <w:t xml:space="preserve"> hạ sách.</w:t>
      </w:r>
    </w:p>
    <w:p>
      <w:pPr>
        <w:jc w:val="both"/>
      </w:pPr>
      <w:r>
        <w:rPr>
          <w:b/>
        </w:rPr>
        <w:t xml:space="preserve">hạ sát </w:t>
      </w:r>
      <w:r>
        <w:t>Ra tay giết chết để trừng trị hoặc</w:t>
      </w:r>
      <w:r>
        <w:t xml:space="preserve"> trả thù: hạ sứ: địch thù.</w:t>
      </w:r>
    </w:p>
    <w:p>
      <w:pPr>
        <w:jc w:val="both"/>
      </w:pPr>
      <w:r>
        <w:rPr>
          <w:b/>
        </w:rPr>
        <w:t xml:space="preserve">hạ sĩ </w:t>
      </w:r>
      <w:r>
        <w:t>Bậc quân hàm đầu tiên (thấp nhất)</w:t>
      </w:r>
      <w:r>
        <w:t xml:space="preserve"> của cấp hạ sĩ quan: mới được phong hạ</w:t>
      </w:r>
      <w:r>
        <w:t xml:space="preserve"> SĨ.</w:t>
      </w:r>
    </w:p>
    <w:p>
      <w:pPr>
        <w:jc w:val="both"/>
      </w:pPr>
      <w:r>
        <w:rPr>
          <w:b/>
        </w:rPr>
        <w:t xml:space="preserve">hạ sĩ quan </w:t>
      </w:r>
      <w:r>
        <w:t>Những quân nhân có quân</w:t>
      </w:r>
      <w:r>
        <w:t xml:space="preserve"> hàm trên binh nhất và dưới cấp úy.</w:t>
      </w:r>
    </w:p>
    <w:p>
      <w:pPr>
        <w:jc w:val="both"/>
      </w:pPr>
      <w:r>
        <w:rPr>
          <w:b/>
        </w:rPr>
        <w:t xml:space="preserve">hạ sơn c¡ </w:t>
      </w:r>
      <w:r>
        <w:t>Xuống núi.</w:t>
      </w:r>
    </w:p>
    <w:p>
      <w:pPr>
        <w:jc w:val="both"/>
      </w:pPr>
      <w:r>
        <w:rPr>
          <w:b/>
        </w:rPr>
        <w:t xml:space="preserve">hạ tầng cz </w:t>
      </w:r>
      <w:r>
        <w:t>Hạ tầng.</w:t>
      </w:r>
    </w:p>
    <w:p>
      <w:pPr>
        <w:jc w:val="both"/>
      </w:pPr>
      <w:r>
        <w:rPr>
          <w:b/>
        </w:rPr>
        <w:t xml:space="preserve">hạ tầng </w:t>
      </w:r>
      <w:r>
        <w:t>L. ¡ở. 1. Nên tảng bên dưới. 2.</w:t>
      </w:r>
    </w:p>
    <w:p>
      <w:pPr>
        <w:jc w:val="both"/>
      </w:pPr>
      <w:r>
        <w:t>Hạ tầng cơ sở, nói tắt. H. Hạ tầng công</w:t>
      </w:r>
      <w:r>
        <w:t xml:space="preserve"> tác, nói tắt.</w:t>
      </w:r>
    </w:p>
    <w:p>
      <w:pPr>
        <w:jc w:val="both"/>
      </w:pPr>
      <w:r>
        <w:rPr>
          <w:b/>
        </w:rPr>
        <w:t xml:space="preserve">hạ tầng công tác </w:t>
      </w:r>
      <w:r>
        <w:t>Chuyển xuống chức</w:t>
      </w:r>
      <w:r>
        <w:t xml:space="preserve"> vụ thấp hơn (một hình thức kỉ luật): ö‡</w:t>
      </w:r>
      <w:r>
        <w:t xml:space="preserve"> hạ tẳng công tác.</w:t>
      </w:r>
    </w:p>
    <w:p>
      <w:pPr>
        <w:jc w:val="both"/>
      </w:pPr>
      <w:r>
        <w:rPr>
          <w:b/>
        </w:rPr>
        <w:t xml:space="preserve">hạ tầng cơ sở cử </w:t>
      </w:r>
      <w:r>
        <w:t>Cơ sở hạ tầng.</w:t>
      </w:r>
    </w:p>
    <w:p>
      <w:pPr>
        <w:jc w:val="both"/>
      </w:pPr>
      <w:r>
        <w:rPr>
          <w:b/>
        </w:rPr>
        <w:t xml:space="preserve">hạ thần </w:t>
      </w:r>
      <w:r>
        <w:t>Tổ hợp mà quan lại thời trước</w:t>
      </w:r>
      <w:r>
        <w:t xml:space="preserve"> dùng để tự xưng khi nói với vua.</w:t>
      </w:r>
    </w:p>
    <w:p>
      <w:pPr>
        <w:jc w:val="both"/>
      </w:pPr>
      <w:r>
        <w:t>hạ thế. (Điện) có hiệu thế thấp; trái với</w:t>
      </w:r>
      <w:r>
        <w:t xml:space="preserve"> cao thế: đường dây hạ thế.</w:t>
      </w:r>
      <w:r>
        <w:t xml:space="preserve">  </w:t>
      </w:r>
    </w:p>
    <w:p>
      <w:pPr>
        <w:jc w:val="both"/>
      </w:pPr>
      <w:r>
        <w:rPr>
          <w:b/>
        </w:rPr>
        <w:t xml:space="preserve">hạ thọ </w:t>
      </w:r>
      <w:r>
        <w:t>Lễ mừng thọ tổ chức vào địp thọ</w:t>
      </w:r>
      <w:r>
        <w:t xml:space="preserve"> 60 tuổi: lễ hạ thọ s mừng hạ thọ s ăn hạ</w:t>
      </w:r>
      <w:r>
        <w:t xml:space="preserve"> thọ.</w:t>
      </w:r>
    </w:p>
    <w:p>
      <w:pPr>
        <w:jc w:val="both"/>
      </w:pPr>
      <w:r>
        <w:rPr>
          <w:b/>
        </w:rPr>
        <w:t xml:space="preserve">hạ thổ </w:t>
      </w:r>
      <w:r>
        <w:t>Chôn hoặc đặt xuống đất: hạ thổ</w:t>
      </w:r>
      <w:r>
        <w:t xml:space="preserve"> bò rượu cần s sao uàng, rồi hạ thổ, sau</w:t>
      </w:r>
      <w:r>
        <w:t xml:space="preserve"> đó mới dem sắc uống.</w:t>
      </w:r>
    </w:p>
    <w:p>
      <w:pPr>
        <w:jc w:val="both"/>
      </w:pPr>
      <w:r>
        <w:t>hạ thủ #hng. Ra tay giết chết bằng vũ</w:t>
      </w:r>
      <w:r>
        <w:t xml:space="preserve"> khí: hạ thủ dỗng bọn.</w:t>
      </w:r>
    </w:p>
    <w:p>
      <w:pPr>
        <w:jc w:val="both"/>
      </w:pPr>
      <w:r>
        <w:rPr>
          <w:b/>
        </w:rPr>
        <w:t xml:space="preserve">hạ thủy </w:t>
      </w:r>
      <w:r>
        <w:t>Đưa tàu thuyền xuống nước sau</w:t>
      </w:r>
      <w:r>
        <w:t xml:space="preserve"> khi đóng thay sửa chữa) xong: làm lễ hạ</w:t>
      </w:r>
      <w:r>
        <w:t xml:space="preserve"> thủy.</w:t>
      </w:r>
    </w:p>
    <w:p>
      <w:pPr>
        <w:jc w:val="both"/>
      </w:pPr>
      <w:r>
        <w:rPr>
          <w:b/>
        </w:rPr>
        <w:t xml:space="preserve">hạ tiện td., </w:t>
      </w:r>
      <w:r>
        <w:rPr>
          <w:i/>
        </w:rPr>
        <w:t xml:space="preserve"> Như</w:t>
      </w:r>
      <w:r>
        <w:t xml:space="preserve"> Đê tiện.</w:t>
      </w:r>
    </w:p>
    <w:p>
      <w:pPr>
        <w:jc w:val="both"/>
      </w:pPr>
      <w:r>
        <w:rPr>
          <w:b/>
        </w:rPr>
        <w:t xml:space="preserve">hạ tuần </w:t>
      </w:r>
      <w:r>
        <w:t>Khoảng thời gian thuộc về mười</w:t>
      </w:r>
      <w:r>
        <w:t xml:space="preserve"> ngày cuối tháng.</w:t>
      </w:r>
    </w:p>
    <w:p>
      <w:pPr>
        <w:jc w:val="both"/>
      </w:pPr>
      <w:r>
        <w:rPr>
          <w:b/>
        </w:rPr>
        <w:t xml:space="preserve">hạ vị </w:t>
      </w:r>
      <w:r>
        <w:t>Phần dưới của dạ dày.</w:t>
      </w:r>
    </w:p>
    <w:p>
      <w:pPr>
        <w:jc w:val="both"/>
      </w:pPr>
      <w:r>
        <w:rPr>
          <w:b/>
        </w:rPr>
        <w:t xml:space="preserve">hạ viện </w:t>
      </w:r>
      <w:r>
        <w:t>Hạ nghị viện, nói tắt.</w:t>
      </w:r>
    </w:p>
    <w:p>
      <w:pPr>
        <w:jc w:val="both"/>
      </w:pPr>
      <w:r>
        <w:rPr>
          <w:b/>
        </w:rPr>
        <w:t xml:space="preserve">hác-pơ (E. harpe) </w:t>
      </w:r>
      <w:r>
        <w:rPr>
          <w:i/>
        </w:rPr>
        <w:t xml:space="preserve"> động từ</w:t>
      </w:r>
      <w:r>
        <w:t xml:space="preserve"> Thứ nhạc khí gây</w:t>
      </w:r>
      <w:r>
        <w:t xml:space="preserve"> có nhiều đây, gảy bằng mười ngón tay.</w:t>
      </w:r>
    </w:p>
    <w:p>
      <w:pPr>
        <w:jc w:val="both"/>
      </w:pPr>
      <w:r>
        <w:t>hạc di. Giống chim lớn, chân rất cao, cổ</w:t>
      </w:r>
      <w:r>
        <w:t xml:space="preserve"> và mỏ đài, thường dùng làm biểu tượng</w:t>
      </w:r>
      <w:r>
        <w:t xml:space="preserve"> cho tuổi thọ: tuổi hạc càng cao.</w:t>
      </w:r>
    </w:p>
    <w:p>
      <w:pPr>
        <w:jc w:val="both"/>
      </w:pPr>
      <w:r>
        <w:t>hách ut, bhng. 1. Làm cho người khác</w:t>
      </w:r>
      <w:r>
        <w:t xml:space="preserve"> thấy mình là nhân vật quan trọng: ngồi</w:t>
      </w:r>
      <w:r>
        <w:t>chễm chệ trên xe, trông rất hách.</w:t>
      </w:r>
    </w:p>
    <w:p>
      <w:pPr>
        <w:jc w:val="both"/>
      </w:pPr>
      <w:r>
        <w:rPr>
          <w:b/>
        </w:rPr>
        <w:t xml:space="preserve">hác-pơ (E. harpe) </w:t>
      </w:r>
      <w:r>
        <w:rPr>
          <w:i/>
        </w:rPr>
        <w:t xml:space="preserve"> động từ</w:t>
      </w:r>
      <w:r>
        <w:t xml:space="preserve"> dịch: trông thế mà hách lắm dãy.</w:t>
      </w:r>
    </w:p>
    <w:p>
      <w:pPr>
        <w:jc w:val="both"/>
      </w:pPr>
      <w:r>
        <w:rPr>
          <w:b/>
        </w:rPr>
        <w:t xml:space="preserve">hách dịch </w:t>
      </w:r>
      <w:r>
        <w:t>Y mình có quyền thế mà ra</w:t>
      </w:r>
      <w:r>
        <w:t xml:space="preserve"> oai, nạt nộ, hạch sách người khác: quen</w:t>
      </w:r>
      <w:r>
        <w:t xml:space="preserve"> thói hách dịch : giở giọng hách dịch.</w:t>
      </w:r>
    </w:p>
    <w:p>
      <w:pPr>
        <w:jc w:val="both"/>
      </w:pPr>
      <w:r>
        <w:rPr>
          <w:b/>
        </w:rPr>
        <w:t xml:space="preserve">hạch, </w:t>
      </w:r>
      <w:r>
        <w:rPr>
          <w:i/>
        </w:rPr>
        <w:t xml:space="preserve"> động từ</w:t>
      </w:r>
      <w:r>
        <w:t xml:space="preserve"> 1. Chỗ phình to của mạch bạch</w:t>
      </w:r>
    </w:p>
    <w:p>
      <w:pPr>
        <w:jc w:val="both"/>
      </w:pPr>
      <w:r>
        <w:t>huyết. 2. Chỗ sưng to và đau của mạch</w:t>
      </w:r>
      <w:r>
        <w:t>bạch huyết: nổi hạch trong nách.</w:t>
      </w:r>
    </w:p>
    <w:p>
      <w:pPr>
        <w:jc w:val="both"/>
      </w:pPr>
      <w:r>
        <w:rPr>
          <w:b/>
        </w:rPr>
        <w:t xml:space="preserve">hạch, </w:t>
      </w:r>
      <w:r>
        <w:rPr>
          <w:i/>
        </w:rPr>
        <w:t xml:space="preserve"> động từ</w:t>
      </w:r>
      <w:r>
        <w:t>tế bào.</w:t>
      </w:r>
    </w:p>
    <w:p>
      <w:pPr>
        <w:jc w:val="both"/>
      </w:pPr>
      <w:r>
        <w:rPr>
          <w:b/>
        </w:rPr>
        <w:t xml:space="preserve">hạch, </w:t>
      </w:r>
      <w:r>
        <w:rPr>
          <w:i/>
        </w:rPr>
        <w:t xml:space="preserve"> động từ</w:t>
      </w:r>
      <w:r>
        <w:t xml:space="preserve"> các tế bào thần kinh, làm thành phần</w:t>
      </w:r>
      <w:r>
        <w:t xml:space="preserve"> phình to lên của dây thần kinh ở động</w:t>
      </w:r>
      <w:r>
        <w:t xml:space="preserve"> vật không xương sống.</w:t>
      </w:r>
    </w:p>
    <w:p>
      <w:pPr>
        <w:jc w:val="both"/>
      </w:pPr>
      <w:r>
        <w:rPr>
          <w:b/>
        </w:rPr>
        <w:t xml:space="preserve">hạch; </w:t>
      </w:r>
      <w:r>
        <w:t>L ởt. Cuộc thi thời phong kiến (để</w:t>
      </w:r>
      <w:r>
        <w:t>chọn học trò đi thi hương).</w:t>
      </w:r>
    </w:p>
    <w:p>
      <w:pPr>
        <w:jc w:val="both"/>
      </w:pPr>
      <w:r>
        <w:rPr>
          <w:b/>
        </w:rPr>
        <w:t xml:space="preserve">hạch; </w:t>
      </w:r>
      <w:r>
        <w:t xml:space="preserve"> II. œ. 1. Hỏi</w:t>
      </w:r>
      <w:r>
        <w:t xml:space="preserve"> vặn, cố ý gây khó dễ: bị hạch một hỏi</w:t>
      </w:r>
      <w:r>
        <w:t>đành cứng họng.</w:t>
      </w:r>
    </w:p>
    <w:p>
      <w:pPr>
        <w:jc w:val="both"/>
      </w:pPr>
      <w:r>
        <w:rPr>
          <w:b/>
        </w:rPr>
        <w:t xml:space="preserve">hạch; </w:t>
      </w:r>
      <w:r>
        <w:rPr>
          <w:i/>
        </w:rPr>
      </w:r>
      <w:r>
        <w:t>thượng: làm khó dễ để hạch tiền.</w:t>
      </w:r>
    </w:p>
    <w:p>
      <w:pPr>
        <w:jc w:val="both"/>
      </w:pPr>
      <w:r>
        <w:rPr>
          <w:b/>
        </w:rPr>
        <w:t xml:space="preserve">hạch; </w:t>
      </w:r>
      <w:r>
        <w:rPr>
          <w:i/>
        </w:rPr>
      </w:r>
      <w:r>
        <w:t xml:space="preserve"> Hỗi vặn để bắt phải nhận tội: hạch iội.</w:t>
      </w:r>
    </w:p>
    <w:p>
      <w:pPr>
        <w:jc w:val="both"/>
      </w:pPr>
      <w:r>
        <w:t>hạch hỏi khng. Hỏi văn để bắt phải nói,</w:t>
      </w:r>
      <w:r>
        <w:t xml:space="preserve"> nói chung.</w:t>
      </w:r>
    </w:p>
    <w:p>
      <w:pPr>
        <w:jc w:val="both"/>
      </w:pPr>
      <w:r>
        <w:rPr>
          <w:b/>
        </w:rPr>
        <w:t xml:space="preserve">hạch lạc ¡t., </w:t>
      </w:r>
      <w:r>
        <w:rPr>
          <w:i/>
        </w:rPr>
        <w:t xml:space="preserve"> Như</w:t>
      </w:r>
      <w:r>
        <w:t xml:space="preserve"> Hạch sách.</w:t>
      </w:r>
    </w:p>
    <w:p>
      <w:pPr>
        <w:jc w:val="both"/>
      </w:pPr>
      <w:r>
        <w:rPr>
          <w:b/>
        </w:rPr>
        <w:t xml:space="preserve">hạch sách </w:t>
      </w:r>
      <w:r>
        <w:t>Bắt bè, đời hỏi để làm khó</w:t>
      </w:r>
      <w:r>
        <w:t xml:space="preserve"> dễ: hiếm chuyên hạch sách đủ diều.</w:t>
      </w:r>
    </w:p>
    <w:p>
      <w:pPr>
        <w:jc w:val="both"/>
      </w:pPr>
      <w:r>
        <w:rPr>
          <w:b/>
        </w:rPr>
        <w:t xml:space="preserve">hạch toán </w:t>
      </w:r>
      <w:r>
        <w:t>Ghi chép thực trạng và sự</w:t>
      </w:r>
      <w:r>
        <w:t xml:space="preserve"> biến đổi của các yêu tố sản xuất về mặt</w:t>
      </w:r>
      <w:r>
        <w:t xml:space="preserve"> chất lượng và số lượng: hạch toán giả</w:t>
      </w:r>
      <w:r>
        <w:t xml:space="preserve"> thành.</w:t>
      </w:r>
    </w:p>
    <w:p>
      <w:pPr>
        <w:jc w:val="both"/>
      </w:pPr>
      <w:r>
        <w:t xml:space="preserve"> </w:t>
      </w:r>
    </w:p>
    <w:p>
      <w:pPr>
        <w:jc w:val="both"/>
      </w:pPr>
      <w:r>
        <w:t>hạch toán kinh tế 1. Thông báo thường</w:t>
      </w:r>
    </w:p>
    <w:p>
      <w:pPr>
        <w:jc w:val="both"/>
      </w:pPr>
      <w:r>
        <w:t>xuyên và chính xác về các hiện tượng kinh</w:t>
      </w:r>
    </w:p>
    <w:p>
      <w:pPr>
        <w:jc w:val="both"/>
      </w:pPr>
      <w:r>
        <w:t>tế xây ra trên các mặt số lượng và chất</w:t>
      </w:r>
      <w:r>
        <w:t>lượng.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tính toán sao cho tiền thu vào về sản</w:t>
      </w:r>
    </w:p>
    <w:p>
      <w:pPr>
        <w:jc w:val="both"/>
      </w:pPr>
      <w:r>
        <w:t>xuất — kinh doanh bù đắp được chỉ phí</w:t>
      </w:r>
    </w:p>
    <w:p>
      <w:pPr>
        <w:jc w:val="both"/>
      </w:pPr>
      <w:r>
        <w:t>và, ngoài ra, con có lãi nữa.</w:t>
      </w:r>
    </w:p>
    <w:p>
      <w:pPr>
        <w:jc w:val="both"/>
      </w:pPr>
      <w:r>
        <w:t>hai di. 1. Số tiếp theo số một trong dày</w:t>
      </w:r>
    </w:p>
    <w:p>
      <w:pPr>
        <w:jc w:val="both"/>
      </w:pPr>
      <w:r>
        <w:t>số tự nhiên: hai người › một tram lễ hai</w:t>
      </w:r>
      <w:r>
        <w:t>2 huận chương hạng hai.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lớn tuổi hơn cả trong cùng một thế hệ</w:t>
      </w:r>
    </w:p>
    <w:p>
      <w:pPr>
        <w:jc w:val="both"/>
      </w:pPr>
      <w:r>
        <w:t>trong gia đình; cả: anh hai e chị hai.</w:t>
      </w:r>
    </w:p>
    <w:p>
      <w:pPr>
        <w:jc w:val="both"/>
      </w:pPr>
      <w:r>
        <w:rPr>
          <w:b/>
        </w:rPr>
        <w:t xml:space="preserve">hai bàn tay trắng </w:t>
      </w:r>
      <w:r>
        <w:t>Chỉ tình trạng hoàn</w:t>
      </w:r>
    </w:p>
    <w:p>
      <w:pPr>
        <w:jc w:val="both"/>
      </w:pPr>
      <w:r>
        <w:t>toàn không có chút tài sản, vốn liếng gì:</w:t>
      </w:r>
    </w:p>
    <w:p>
      <w:pPr>
        <w:jc w:val="both"/>
      </w:pPr>
      <w:r>
        <w:t>làm nên từ hai bàn tay trắng.</w:t>
      </w:r>
    </w:p>
    <w:p>
      <w:pPr>
        <w:jc w:val="both"/>
      </w:pPr>
      <w:r>
        <w:rPr>
          <w:b/>
        </w:rPr>
        <w:t xml:space="preserve">hai chấm </w:t>
      </w:r>
      <w:r>
        <w:t>Thứ đấu câu được thể hiện</w:t>
      </w:r>
    </w:p>
    <w:p>
      <w:pPr>
        <w:jc w:val="both"/>
      </w:pPr>
      <w:r>
        <w:t>trên văn bảng bằng một chấm ở trên và</w:t>
      </w:r>
    </w:p>
    <w:p>
      <w:pPr>
        <w:jc w:val="both"/>
      </w:pPr>
      <w:r>
        <w:t>một chấm ở đưới (:), thường đặt trước các</w:t>
      </w:r>
    </w:p>
    <w:p>
      <w:pPr>
        <w:jc w:val="both"/>
      </w:pPr>
      <w:r>
        <w:t>chuỗi liệt kê hoặc lời trích dẫn.</w:t>
      </w:r>
    </w:p>
    <w:p>
      <w:pPr>
        <w:jc w:val="both"/>
      </w:pPr>
      <w:r>
        <w:rPr>
          <w:b/>
        </w:rPr>
        <w:t xml:space="preserve">hai lá mắm </w:t>
      </w:r>
      <w:r>
        <w:t>Lớp thục vật gồm những</w:t>
      </w:r>
    </w:p>
    <w:p>
      <w:pPr>
        <w:jc w:val="both"/>
      </w:pPr>
      <w:r>
        <w:t>giống cây mà khi hạt nảy mầm thì sinh</w:t>
      </w:r>
    </w:p>
    <w:p>
      <w:pPr>
        <w:jc w:val="both"/>
      </w:pPr>
      <w:r>
        <w:t>ra hai lá; con gọi là song tử điệp.</w:t>
      </w:r>
    </w:p>
    <w:p>
      <w:pPr>
        <w:jc w:val="both"/>
      </w:pPr>
      <w:r>
        <w:rPr>
          <w:b/>
        </w:rPr>
        <w:t xml:space="preserve">hai năm rõ mười </w:t>
      </w:r>
      <w:r>
        <w:t>Rö rành ranh, không</w:t>
      </w:r>
    </w:p>
    <w:p>
      <w:pPr>
        <w:jc w:val="both"/>
      </w:pPr>
      <w:r>
        <w:t>ai là không thấy.</w:t>
      </w:r>
    </w:p>
    <w:p>
      <w:pPr>
        <w:jc w:val="both"/>
      </w:pPr>
      <w:r>
        <w:rPr>
          <w:b/>
        </w:rPr>
        <w:t xml:space="preserve">hai sương một nắng </w:t>
      </w:r>
      <w:r>
        <w:rPr>
          <w:i/>
        </w:rPr>
        <w:t xml:space="preserve"> Như</w:t>
      </w:r>
      <w:r>
        <w:t xml:space="preserve"> Một nắng hai</w:t>
      </w:r>
    </w:p>
    <w:p>
      <w:pPr>
        <w:jc w:val="both"/>
      </w:pPr>
      <w:r>
        <w:t>Sương.</w:t>
      </w:r>
    </w:p>
    <w:p>
      <w:pPr>
        <w:jc w:val="both"/>
      </w:pPr>
      <w:r>
        <w:rPr>
          <w:b/>
        </w:rPr>
        <w:t xml:space="preserve">hai tay buông xuôi </w:t>
      </w:r>
      <w:r>
        <w:t>Chết (nói về người,</w:t>
      </w:r>
    </w:p>
    <w:p>
      <w:pPr>
        <w:jc w:val="both"/>
      </w:pPr>
      <w:r>
        <w:t>hàm ý đã xong việc đời).</w:t>
      </w:r>
    </w:p>
    <w:p>
      <w:pPr>
        <w:jc w:val="both"/>
      </w:pPr>
      <w:r>
        <w:rPr>
          <w:b/>
        </w:rPr>
        <w:t xml:space="preserve">hai thân </w:t>
      </w:r>
      <w:r>
        <w:rPr>
          <w:i/>
        </w:rPr>
        <w:t xml:space="preserve"> Xem</w:t>
      </w:r>
      <w:r>
        <w:t xml:space="preserve"> Song thân.</w:t>
      </w:r>
    </w:p>
    <w:p>
      <w:pPr>
        <w:jc w:val="both"/>
      </w:pPr>
      <w:r>
        <w:rPr>
          <w:b/>
        </w:rPr>
        <w:t xml:space="preserve">hài, </w:t>
      </w:r>
      <w:r>
        <w:rPr>
          <w:i/>
        </w:rPr>
        <w:t xml:space="preserve"> động từ</w:t>
      </w:r>
      <w:r>
        <w:t xml:space="preserve"> Thứ giày thời xưa: di hán di hài</w:t>
      </w:r>
    </w:p>
    <w:p>
      <w:pPr>
        <w:jc w:val="both"/>
      </w:pPr>
      <w:r>
        <w:t>a đôi hài uạn dặm.</w:t>
      </w:r>
    </w:p>
    <w:p>
      <w:pPr>
        <w:jc w:val="both"/>
      </w:pPr>
      <w:r>
        <w:t>hài, u/., dphg. Kể ra, nói rõ ra: hài rõ</w:t>
      </w:r>
    </w:p>
    <w:p>
      <w:pPr>
        <w:jc w:val="both"/>
      </w:pPr>
      <w:r>
        <w:t>ra se hài tôi.</w:t>
      </w:r>
    </w:p>
    <w:p>
      <w:pPr>
        <w:jc w:val="both"/>
      </w:pPr>
      <w:r>
        <w:rPr>
          <w:b/>
        </w:rPr>
        <w:t xml:space="preserve">hài cốt </w:t>
      </w:r>
      <w:r>
        <w:t>Bộ xương còn lại của người chết</w:t>
      </w:r>
    </w:p>
    <w:p>
      <w:pPr>
        <w:jc w:val="both"/>
      </w:pPr>
      <w:r>
        <w:t>đã lâu ngày: dưa hài cốt các liệt sĩ uÈ</w:t>
      </w:r>
    </w:p>
    <w:p>
      <w:pPr>
        <w:jc w:val="both"/>
      </w:pPr>
      <w:r>
        <w:t>nghĩa trang.</w:t>
      </w:r>
    </w:p>
    <w:p>
      <w:pPr>
        <w:jc w:val="both"/>
      </w:pPr>
      <w:r>
        <w:rPr>
          <w:b/>
        </w:rPr>
        <w:t xml:space="preserve">hài đàm cø </w:t>
      </w:r>
      <w:r>
        <w:t>Bài văn có tính chất hài</w:t>
      </w:r>
    </w:p>
    <w:p>
      <w:pPr>
        <w:jc w:val="both"/>
      </w:pPr>
      <w:r>
        <w:t>hước.</w:t>
      </w:r>
    </w:p>
    <w:p>
      <w:pPr>
        <w:jc w:val="both"/>
      </w:pPr>
      <w:r>
        <w:t>hài đồng cử, ¡d. Đứa trẻ ở tuổi còn bế</w:t>
      </w:r>
    </w:p>
    <w:p>
      <w:pPr>
        <w:jc w:val="both"/>
      </w:pPr>
      <w:r>
        <w:t>ăm.</w:t>
      </w:r>
    </w:p>
    <w:p>
      <w:pPr>
        <w:jc w:val="both"/>
      </w:pPr>
      <w:r>
        <w:rPr>
          <w:b/>
        </w:rPr>
        <w:t xml:space="preserve">hài hòa </w:t>
      </w:r>
      <w:r>
        <w:t>Có sự kết hợp cân đối giữa các</w:t>
      </w:r>
    </w:p>
    <w:p>
      <w:pPr>
        <w:jc w:val="both"/>
      </w:pPr>
      <w:r>
        <w:t>yếu tố, các thành phần, BẤY được hiệu</w:t>
      </w:r>
      <w:r>
        <w:t xml:space="preserve"> quả thẩm mĩ cao: màu sắc hài hòa se sự</w:t>
      </w:r>
    </w:p>
    <w:p>
      <w:pPr>
        <w:jc w:val="both"/>
      </w:pPr>
      <w:r>
        <w:t>phát triển hài hòa.</w:t>
      </w:r>
    </w:p>
    <w:p>
      <w:pPr>
        <w:jc w:val="both"/>
      </w:pPr>
      <w:r>
        <w:rPr>
          <w:b/>
        </w:rPr>
        <w:t xml:space="preserve">hài hước </w:t>
      </w:r>
      <w:r>
        <w:t>Vui dùa nhằm mục đích gây</w:t>
      </w:r>
    </w:p>
    <w:p>
      <w:pPr>
        <w:jc w:val="both"/>
      </w:pPr>
      <w:r>
        <w:t>cười (thường nói về hình thức văn chương,</w:t>
      </w:r>
    </w:p>
    <w:p>
      <w:pPr>
        <w:jc w:val="both"/>
      </w:pPr>
      <w:r>
        <w:t>nghệ thuật): lối uữn hài hước s truyện</w:t>
      </w:r>
    </w:p>
    <w:p>
      <w:pPr>
        <w:jc w:val="both"/>
      </w:pPr>
      <w:r>
        <w:rPr>
          <w:b/>
        </w:rPr>
        <w:t xml:space="preserve">hài hước : </w:t>
      </w:r>
      <w:r>
        <w:t>X ng hài hước.</w:t>
      </w:r>
    </w:p>
    <w:p>
      <w:pPr>
        <w:jc w:val="both"/>
      </w:pPr>
      <w:r>
        <w:rPr>
          <w:b/>
        </w:rPr>
        <w:t xml:space="preserve">hài kịch </w:t>
      </w:r>
      <w:r>
        <w:t>Thể loại kịch sử dụng nhiều</w:t>
      </w:r>
    </w:p>
    <w:p>
      <w:pPr>
        <w:jc w:val="both"/>
      </w:pPr>
      <w:r>
        <w:t>chất hài trong nội dung; trái với bt kịch.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=manxX.</w:t>
      </w:r>
    </w:p>
    <w:p>
      <w:pPr>
        <w:jc w:val="both"/>
      </w:pPr>
      <w:r>
        <w:rPr>
          <w:b/>
        </w:rPr>
        <w:t xml:space="preserve">hài lòng </w:t>
      </w:r>
      <w:r>
        <w:t>Cảm thấy vừa ý, vì đáp ứng</w:t>
      </w:r>
      <w:r>
        <w:t xml:space="preserve"> được những đòi hỏi đặt ra: chư mẹ hài</w:t>
      </w:r>
      <w:r>
        <w:t xml:space="preserve"> s lòng 0ì con cái chăm ngoạn.</w:t>
      </w:r>
    </w:p>
    <w:p>
      <w:pPr>
        <w:jc w:val="both"/>
      </w:pPr>
      <w:r>
        <w:rPr>
          <w:b/>
        </w:rPr>
        <w:t xml:space="preserve">hài nhi </w:t>
      </w:r>
      <w:r>
        <w:t>Đứa trẻ ở tuổi còn bú mớm:</w:t>
      </w:r>
      <w:r>
        <w:t xml:space="preserve"> Miệng hài nhỉ chờ bữa mớtm cơn (Chỉnh</w:t>
      </w:r>
      <w:r>
        <w:t xml:space="preserve"> phụ ngâm khúc).</w:t>
      </w:r>
    </w:p>
    <w:p>
      <w:pPr>
        <w:jc w:val="both"/>
      </w:pPr>
      <w:r>
        <w:rPr>
          <w:b/>
        </w:rPr>
        <w:t xml:space="preserve">hài sảo </w:t>
      </w:r>
      <w:r>
        <w:t>Thứ dép bện bằng cỏ hay rơm,</w:t>
      </w:r>
      <w:r>
        <w:t xml:space="preserve"> dùng thời xưa.</w:t>
      </w:r>
    </w:p>
    <w:p>
      <w:pPr>
        <w:jc w:val="both"/>
      </w:pPr>
      <w:r>
        <w:rPr>
          <w:b/>
        </w:rPr>
        <w:t xml:space="preserve">hài thanh </w:t>
      </w:r>
      <w:r>
        <w:t>Kết hợp âm thanh theo những</w:t>
      </w:r>
      <w:r>
        <w:t xml:space="preserve"> qui tắc nhất định cho êm tai (thường gặp</w:t>
      </w:r>
      <w:r>
        <w:t xml:space="preserve"> trong thơ văn, trong phép láy, v.v.).</w:t>
      </w:r>
    </w:p>
    <w:p>
      <w:pPr>
        <w:jc w:val="both"/>
      </w:pPr>
      <w:r>
        <w:rPr>
          <w:b/>
        </w:rPr>
        <w:t xml:space="preserve">hài văn </w:t>
      </w:r>
      <w:r>
        <w:t>Thứ hài thêu mà con cái các gia</w:t>
      </w:r>
      <w:r>
        <w:t xml:space="preserve"> đình quyền quý hay dùng: Hài nản lắn</w:t>
      </w:r>
      <w:r>
        <w:t xml:space="preserve"> bước dặm xanh (Truyện Kiểu).</w:t>
      </w:r>
    </w:p>
    <w:p>
      <w:pPr>
        <w:jc w:val="both"/>
      </w:pPr>
      <w:r>
        <w:rPr>
          <w:b/>
        </w:rPr>
        <w:t xml:space="preserve">hải âu </w:t>
      </w:r>
      <w:r>
        <w:t>Giống chim lớn, cánh dài và hẹp,</w:t>
      </w:r>
      <w:r>
        <w:t xml:space="preserve"> mỏ quặp, sống ở vùng ven biển.</w:t>
      </w:r>
    </w:p>
    <w:p>
      <w:pPr>
        <w:jc w:val="both"/>
      </w:pPr>
      <w:r>
        <w:rPr>
          <w:b/>
        </w:rPr>
        <w:t xml:space="preserve">hải báo </w:t>
      </w:r>
      <w:r>
        <w:t>Giống thú sống ở các vùng biển</w:t>
      </w:r>
      <w:r>
        <w:t xml:space="preserve"> hàn đới, da dày, lông đen.</w:t>
      </w:r>
    </w:p>
    <w:p>
      <w:pPr>
        <w:jc w:val="both"/>
      </w:pPr>
      <w:r>
        <w:rPr>
          <w:b/>
        </w:rPr>
        <w:t xml:space="preserve">hải cảng </w:t>
      </w:r>
      <w:r>
        <w:t>Càng ở biển: Hải Phòng là một</w:t>
      </w:r>
      <w:r>
        <w:t xml:space="preserve"> hải cảng.</w:t>
      </w:r>
    </w:p>
    <w:p>
      <w:pPr>
        <w:jc w:val="both"/>
      </w:pPr>
      <w:r>
        <w:rPr>
          <w:b/>
        </w:rPr>
        <w:t xml:space="preserve">hải cẩu </w:t>
      </w:r>
      <w:r>
        <w:t>Giống thú thân hình trông giống</w:t>
      </w:r>
      <w:r>
        <w:t xml:space="preserve"> như chó, nhưng chân biến thành bơi chèo,</w:t>
      </w:r>
      <w:r>
        <w:t xml:space="preserve"> răng nanh đài, sống ở các vùng biển Bắc</w:t>
      </w:r>
      <w:r>
        <w:t xml:space="preserve"> Cực hoặc Nam Cục.</w:t>
      </w:r>
    </w:p>
    <w:p>
      <w:pPr>
        <w:jc w:val="both"/>
      </w:pPr>
      <w:r>
        <w:rPr>
          <w:b/>
        </w:rPr>
        <w:t xml:space="preserve">hải chấn </w:t>
      </w:r>
      <w:r>
        <w:t>Chấn động của vỏ Trái Đất xảy</w:t>
      </w:r>
      <w:r>
        <w:t xml:space="preserve"> ra tại những vùng nằm đưới đáy các đại</w:t>
      </w:r>
    </w:p>
    <w:p>
      <w:pPr>
        <w:jc w:val="both"/>
      </w:pPr>
      <w:r>
        <w:t xml:space="preserve"> </w:t>
      </w:r>
    </w:p>
    <w:p>
      <w:pPr>
        <w:jc w:val="both"/>
      </w:pPr>
      <w:r>
        <w:t>dương.</w:t>
      </w:r>
    </w:p>
    <w:p>
      <w:pPr>
        <w:jc w:val="both"/>
      </w:pPr>
      <w:r>
        <w:rPr>
          <w:b/>
        </w:rPr>
        <w:t xml:space="preserve">hải chiến </w:t>
      </w:r>
      <w:r>
        <w:t>Chiến đấu trên biển bằng tàu,</w:t>
      </w:r>
      <w:r>
        <w:t xml:space="preserve"> thuyền.</w:t>
      </w:r>
    </w:p>
    <w:p>
      <w:pPr>
        <w:jc w:val="both"/>
      </w:pPr>
      <w:r>
        <w:rPr>
          <w:b/>
        </w:rPr>
        <w:t xml:space="preserve">hải dương </w:t>
      </w:r>
      <w:r>
        <w:t>Biển và đại dương, nói chung.</w:t>
      </w:r>
    </w:p>
    <w:p>
      <w:pPr>
        <w:jc w:val="both"/>
      </w:pPr>
      <w:r>
        <w:rPr>
          <w:b/>
        </w:rPr>
        <w:t xml:space="preserve">hải dươnghọc </w:t>
      </w:r>
      <w:r>
        <w:t>Khoa học chuyên</w:t>
      </w:r>
      <w:r>
        <w:t xml:space="preserve"> nghiên cứu về biển, về các hiện tượng địa</w:t>
      </w:r>
      <w:r>
        <w:t xml:space="preserve"> chất, khí tượng, vật lí hóa học, sinh học,</w:t>
      </w:r>
      <w:r>
        <w:t xml:space="preserve"> v.v. của biển.</w:t>
      </w:r>
    </w:p>
    <w:p>
      <w:pPr>
        <w:jc w:val="both"/>
      </w:pPr>
      <w:r>
        <w:rPr>
          <w:b/>
        </w:rPr>
        <w:t xml:space="preserve">hải đảo </w:t>
      </w:r>
      <w:r>
        <w:t>Khoảng đất rộng nhô cao giữa</w:t>
      </w:r>
      <w:r>
        <w:t xml:space="preserve"> mặt biển hoặc đại dương; đảo ngoài biển.</w:t>
      </w:r>
    </w:p>
    <w:p>
      <w:pPr>
        <w:jc w:val="both"/>
      </w:pPr>
      <w:r>
        <w:rPr>
          <w:b/>
        </w:rPr>
        <w:t xml:space="preserve">hải đạo </w:t>
      </w:r>
      <w:r>
        <w:t>Đường giao thông trên biển:</w:t>
      </w:r>
      <w:r>
        <w:t xml:space="preserve"> Lam trị dường bộ tháng chây, Mà đường</w:t>
      </w:r>
      <w:r>
        <w:t xml:space="preserve"> hải đạo sang ngay thì gần (Truyện Kiêu).</w:t>
      </w:r>
    </w:p>
    <w:p>
      <w:pPr>
        <w:jc w:val="both"/>
      </w:pPr>
      <w:r>
        <w:rPr>
          <w:b/>
        </w:rPr>
        <w:t xml:space="preserve">hải đăng </w:t>
      </w:r>
      <w:r>
        <w:rPr>
          <w:i/>
        </w:rPr>
        <w:t xml:space="preserve"> Xem</w:t>
      </w:r>
      <w:r>
        <w:t xml:space="preserve"> Đèn biển.</w:t>
      </w:r>
    </w:p>
    <w:p>
      <w:pPr>
        <w:jc w:val="both"/>
      </w:pPr>
      <w:r>
        <w:t>hải đoàn 1. Tập hợp các tàu nổi được tổ</w:t>
      </w:r>
      <w:r>
        <w:t xml:space="preserve"> chức lâm thời thành đoàn để họat động</w:t>
      </w:r>
      <w:r>
        <w:t>trên biển.</w:t>
      </w:r>
    </w:p>
    <w:p>
      <w:pPr>
        <w:jc w:val="both"/>
      </w:pPr>
      <w:r>
        <w:rPr>
          <w:b/>
        </w:rPr>
        <w:t xml:space="preserve">hải đăng </w:t>
      </w:r>
      <w:r>
        <w:rPr>
          <w:i/>
        </w:rPr>
        <w:t xml:space="preserve"> Xem</w:t>
      </w:r>
      <w:r>
        <w:t xml:space="preserve"> hải quân một số nước, gồm một số hải</w:t>
      </w:r>
      <w:r>
        <w:t>đội.</w:t>
      </w:r>
    </w:p>
    <w:p>
      <w:pPr>
        <w:jc w:val="both"/>
      </w:pPr>
      <w:r>
        <w:rPr>
          <w:b/>
        </w:rPr>
        <w:t xml:space="preserve">hải đăng </w:t>
      </w:r>
      <w:r>
        <w:rPr>
          <w:i/>
        </w:rPr>
        <w:t xml:space="preserve"> Xem</w:t>
      </w:r>
      <w:r>
        <w:t xml:space="preserve"> dịch, chiến thuật của hải quân một số</w:t>
      </w:r>
      <w:r>
        <w:t xml:space="preserve"> nước, gồm một vài sư đoàn, lữ đoàn và</w:t>
      </w:r>
      <w:r>
        <w:t xml:space="preserve"> những hải đội tàu nổi hoặc tàu ngầm độc</w:t>
      </w:r>
      <w:r>
        <w:t xml:space="preserve"> lập.</w:t>
      </w:r>
    </w:p>
    <w:p>
      <w:pPr>
        <w:jc w:val="both"/>
      </w:pPr>
      <w:r>
        <w:rPr>
          <w:b/>
        </w:rPr>
        <w:t xml:space="preserve">hải đồ </w:t>
      </w:r>
      <w:r>
        <w:t>Thứ bản đô dùng cho tàu, thuyền</w:t>
      </w:r>
      <w:r>
        <w:t xml:space="preserve"> đi biển.</w:t>
      </w:r>
    </w:p>
    <w:p>
      <w:pPr>
        <w:jc w:val="both"/>
      </w:pPr>
      <w:r>
        <w:rPr>
          <w:b/>
        </w:rPr>
        <w:t xml:space="preserve">hải đội </w:t>
      </w:r>
      <w:r>
        <w:t>Đơn vị tổ chức của lực lượng hải</w:t>
      </w:r>
      <w:r>
        <w:t xml:space="preserve"> quân, có quân số tương đương với cấp tiểu</w:t>
      </w:r>
      <w:r>
        <w:t xml:space="preserve"> đoàn trong lục quân.</w:t>
      </w:r>
    </w:p>
    <w:p>
      <w:pPr>
        <w:jc w:val="both"/>
      </w:pPr>
      <w:r>
        <w:rPr>
          <w:b/>
        </w:rPr>
        <w:t xml:space="preserve">hải đồng </w:t>
      </w:r>
      <w:r>
        <w:t>Giống cây mọc ở ven biển, gỗ</w:t>
      </w:r>
      <w:r>
        <w:t xml:space="preserve"> mềm và xốp, thường dùng làm cốt mũ,</w:t>
      </w:r>
      <w:r>
        <w:t xml:space="preserve"> nút chai.</w:t>
      </w:r>
    </w:p>
    <w:p>
      <w:pPr>
        <w:jc w:val="both"/>
      </w:pPr>
      <w:r>
        <w:rPr>
          <w:b/>
        </w:rPr>
        <w:t xml:space="preserve">hải đường </w:t>
      </w:r>
      <w:r>
        <w:t>Giống cây nhỡ cùng họ với</w:t>
      </w:r>
      <w:r>
        <w:t xml:space="preserve"> chè, lá đày, có răng cưa, hoa màu đỏ tươi,</w:t>
      </w:r>
      <w:r>
        <w:t xml:space="preserve"> không thơm, trồng làm cảnh.</w:t>
      </w:r>
    </w:p>
    <w:p>
      <w:pPr>
        <w:jc w:val="both"/>
      </w:pPr>
      <w:r>
        <w:rPr>
          <w:b/>
        </w:rPr>
        <w:t xml:space="preserve">hải giới </w:t>
      </w:r>
      <w:r>
        <w:t>Ranh giới trên biển của một</w:t>
      </w:r>
      <w:r>
        <w:t xml:space="preserve"> nước.</w:t>
      </w:r>
    </w:p>
    <w:p>
      <w:pPr>
        <w:jc w:val="both"/>
      </w:pPr>
      <w:r>
        <w:t>hải hà ochg. Biển và sông, nói chung;</w:t>
      </w:r>
      <w:r>
        <w:t xml:space="preserve"> dùng . để ví cái rộng lớn, bao la (thường</w:t>
      </w:r>
      <w:r>
        <w:t xml:space="preserve"> nói về đức độ lượng): mở lượng hải hà.</w:t>
      </w:r>
    </w:p>
    <w:p>
      <w:pPr>
        <w:jc w:val="both"/>
      </w:pPr>
      <w:r>
        <w:rPr>
          <w:b/>
        </w:rPr>
        <w:t xml:space="preserve">hải hành </w:t>
      </w:r>
      <w:r>
        <w:t>Hành trình của tàu viễn dương</w:t>
      </w:r>
      <w:r>
        <w:t xml:space="preserve"> trên biển: những cuộc hải hành trên biển</w:t>
      </w:r>
      <w:r>
        <w:t xml:space="preserve"> đồng.</w:t>
      </w:r>
    </w:p>
    <w:p>
      <w:pPr>
        <w:jc w:val="both"/>
      </w:pPr>
      <w:r>
        <w:rPr>
          <w:b/>
        </w:rPr>
        <w:t xml:space="preserve">hải khẩu cứ </w:t>
      </w:r>
      <w:r>
        <w:t>Của biển dùng làm nơi ra '</w:t>
      </w:r>
      <w:r>
        <w:t xml:space="preserve"> vào của một nước.</w:t>
      </w:r>
    </w:p>
    <w:p>
      <w:pPr>
        <w:jc w:val="both"/>
      </w:pPr>
      <w:r>
        <w:rPr>
          <w:b/>
        </w:rPr>
        <w:t xml:space="preserve">hải li </w:t>
      </w:r>
      <w:r>
        <w:t>Giống động vật gặm nhấm lớn con,</w:t>
      </w:r>
      <w:r>
        <w:t xml:space="preserve"> chân có màng da nối các ngón, đuôi đẹp</w:t>
      </w:r>
      <w:r>
        <w:t xml:space="preserve"> phủ vẩy sừng sống dọc bờ sông, bờ hồ.</w:t>
      </w:r>
    </w:p>
    <w:p>
      <w:pPr>
        <w:jc w:val="both"/>
      </w:pPr>
      <w:r>
        <w:rPr>
          <w:b/>
        </w:rPr>
        <w:t xml:space="preserve">hải lí </w:t>
      </w:r>
      <w:r>
        <w:t>Đơn vị đo độ dài trên mặt biển,</w:t>
      </w:r>
      <w:r>
        <w:t xml:space="preserve"> bằng 1,852 kilômét.</w:t>
      </w:r>
    </w:p>
    <w:p>
      <w:pPr>
        <w:jc w:val="both"/>
      </w:pPr>
      <w:r>
        <w:rPr>
          <w:b/>
        </w:rPr>
        <w:t xml:space="preserve">hải lưu </w:t>
      </w:r>
      <w:r>
        <w:t>Dong nước lưu chuyển biển hay</w:t>
      </w:r>
      <w:r>
        <w:t xml:space="preserve"> đại dương, chảy theo một hướng nhất</w:t>
      </w:r>
      <w:r>
        <w:t xml:space="preserve"> định.</w:t>
      </w:r>
    </w:p>
    <w:p>
      <w:pPr>
        <w:jc w:val="both"/>
      </w:pPr>
      <w:r>
        <w:rPr>
          <w:b/>
        </w:rPr>
        <w:t xml:space="preserve">hải mã </w:t>
      </w:r>
      <w:r>
        <w:rPr>
          <w:i/>
        </w:rPr>
        <w:t xml:space="preserve"> Xem</w:t>
      </w:r>
      <w:r>
        <w:t xml:space="preserve"> Cá ngựa.</w:t>
      </w:r>
    </w:p>
    <w:p>
      <w:pPr>
        <w:jc w:val="both"/>
      </w:pPr>
      <w:r>
        <w:rPr>
          <w:b/>
        </w:rPr>
        <w:t xml:space="preserve">hải miên cz </w:t>
      </w:r>
      <w:r>
        <w:t>Bọt biển.</w:t>
      </w:r>
    </w:p>
    <w:p>
      <w:pPr>
        <w:jc w:val="both"/>
      </w:pPr>
      <w:r>
        <w:rPr>
          <w:b/>
        </w:rPr>
        <w:t xml:space="preserve">hải ngoại eữ </w:t>
      </w:r>
      <w:r>
        <w:t>Nước ngoài, nói chung: bôn</w:t>
      </w:r>
      <w:r>
        <w:t xml:space="preserve"> ba nơi hải ngoại.</w:t>
      </w:r>
    </w:p>
    <w:p>
      <w:pPr>
        <w:jc w:val="both"/>
      </w:pPr>
      <w:r>
        <w:rPr>
          <w:b/>
        </w:rPr>
        <w:t xml:space="preserve">hải phận </w:t>
      </w:r>
      <w:r>
        <w:rPr>
          <w:i/>
        </w:rPr>
        <w:t xml:space="preserve"> Xem</w:t>
      </w:r>
      <w:r>
        <w:t xml:space="preserve"> Lãnh hải.</w:t>
      </w:r>
    </w:p>
    <w:p>
      <w:pPr>
        <w:jc w:val="both"/>
      </w:pPr>
      <w:r>
        <w:rPr>
          <w:b/>
        </w:rPr>
        <w:t xml:space="preserve">hải quan </w:t>
      </w:r>
      <w:r>
        <w:t>Cơ quan có nhiệm vụ kiểm</w:t>
      </w:r>
      <w:r>
        <w:t xml:space="preserve"> soát và đánh thuế các thứ hàng hóa xuất</w:t>
      </w:r>
      <w:r>
        <w:t xml:space="preserve"> nhập cảnh: thuế hải quan.</w:t>
      </w:r>
    </w:p>
    <w:p>
      <w:pPr>
        <w:jc w:val="both"/>
      </w:pPr>
      <w:r>
        <w:rPr>
          <w:b/>
        </w:rPr>
        <w:t xml:space="preserve">hải quân </w:t>
      </w:r>
      <w:r>
        <w:t>Quân chủng của lực lượng vũ</w:t>
      </w:r>
      <w:r>
        <w:t xml:space="preserve"> trang những nước có bờ biển, có nhiệm</w:t>
      </w:r>
      <w:r>
        <w:t xml:space="preserve"> vụ họat động trên các chiến trường biển</w:t>
      </w:r>
      <w:r>
        <w:t xml:space="preserve"> và đại dương.</w:t>
      </w:r>
    </w:p>
    <w:p>
      <w:pPr>
        <w:jc w:val="both"/>
      </w:pPr>
      <w:r>
        <w:rPr>
          <w:b/>
        </w:rPr>
        <w:t xml:space="preserve">hải quân đánh bộ </w:t>
      </w:r>
      <w:r>
        <w:rPr>
          <w:i/>
        </w:rPr>
        <w:t xml:space="preserve"> Xem</w:t>
      </w:r>
      <w:r>
        <w:t xml:space="preserve"> Hải quân lục</w:t>
      </w:r>
      <w:r>
        <w:t xml:space="preserve"> chiến.</w:t>
      </w:r>
    </w:p>
    <w:p>
      <w:pPr>
        <w:jc w:val="both"/>
      </w:pPr>
      <w:r>
        <w:rPr>
          <w:b/>
        </w:rPr>
        <w:t xml:space="preserve">hải quân lục chiến </w:t>
      </w:r>
      <w:r>
        <w:t>Thứ binh chủng của</w:t>
      </w:r>
      <w:r>
        <w:t xml:space="preserve"> hải quân dùng để tiến hành những họat</w:t>
      </w:r>
      <w:r>
        <w:t xml:space="preserve"> động đổ bộ, đánh chiếm các đoạn bờ biển,</w:t>
      </w:r>
    </w:p>
    <w:p>
      <w:pPr>
        <w:jc w:val="both"/>
      </w:pPr>
      <w:r>
        <w:t>hải đảo, mục tiêu trên đất liền.</w:t>
      </w:r>
    </w:p>
    <w:p>
      <w:pPr>
        <w:jc w:val="both"/>
      </w:pPr>
      <w:r>
        <w:rPr>
          <w:b/>
        </w:rPr>
        <w:t xml:space="preserve">hải quì </w:t>
      </w:r>
      <w:r>
        <w:t>Giống động vật cùng loài với san</w:t>
      </w:r>
      <w:r>
        <w:t xml:space="preserve"> hô, nhưng thân mềm, có nhiều râu quanh</w:t>
      </w:r>
      <w:r>
        <w:t xml:space="preserve"> miệng giếng như cành hoa quỳ, sống bám</w:t>
      </w:r>
    </w:p>
    <w:p>
      <w:pPr>
        <w:jc w:val="both"/>
      </w:pPr>
      <w:r>
        <w:t xml:space="preserve"> </w:t>
      </w:r>
      <w:r>
        <w:t>trên các tạng đá đọc biển hoặc vùng</w:t>
      </w:r>
      <w:r>
        <w:t xml:space="preserve"> nước lợ.</w:t>
      </w:r>
    </w:p>
    <w:p>
      <w:pPr>
        <w:jc w:val="both"/>
      </w:pPr>
      <w:r>
        <w:rPr>
          <w:b/>
        </w:rPr>
        <w:t xml:space="preserve">hải sản </w:t>
      </w:r>
      <w:r>
        <w:t>Thứ sản phẩm động vật. thục</w:t>
      </w:r>
      <w:r>
        <w:t xml:space="preserve"> vật khai thác được từ biển.</w:t>
      </w:r>
    </w:p>
    <w:p>
      <w:pPr>
        <w:jc w:val="both"/>
      </w:pPr>
      <w:r>
        <w:rPr>
          <w:b/>
        </w:rPr>
        <w:t xml:space="preserve">hải sâm </w:t>
      </w:r>
      <w:r>
        <w:t>Giống động vật ngành da gai,</w:t>
      </w:r>
      <w:r>
        <w:t xml:space="preserve"> thân tròn, đài và mềm. giống như quả</w:t>
      </w:r>
      <w:r>
        <w:t xml:space="preserve"> đưa ch ống ứ đáy biển, đùng lam thức</w:t>
      </w:r>
      <w:r>
        <w:t xml:space="preserve"> ăn qui.</w:t>
      </w:r>
    </w:p>
    <w:p>
      <w:pPr>
        <w:jc w:val="both"/>
      </w:pPr>
      <w:r>
        <w:rPr>
          <w:b/>
        </w:rPr>
        <w:t xml:space="preserve">hải tặc </w:t>
      </w:r>
      <w:r>
        <w:t>Tên chung gọi những kê chuyên</w:t>
      </w:r>
      <w:r>
        <w:t xml:space="preserve"> sống bằng nghề cướp bóc tàu thuyền hoạt</w:t>
      </w:r>
      <w:r>
        <w:t xml:space="preserve"> động trên biển: bị hải tạc phục kích giữa</w:t>
      </w:r>
      <w:r>
        <w:t xml:space="preserve"> đường cướp hết hàng hoa.</w:t>
      </w:r>
    </w:p>
    <w:p>
      <w:pPr>
        <w:jc w:val="both"/>
      </w:pPr>
      <w:r>
        <w:rPr>
          <w:b/>
        </w:rPr>
        <w:t xml:space="preserve">hải tân cứ, </w:t>
      </w:r>
      <w:r>
        <w:rPr>
          <w:i/>
        </w:rPr>
        <w:t xml:space="preserve"> Xem</w:t>
      </w:r>
      <w:r>
        <w:t xml:space="preserve"> Hải tản.</w:t>
      </w:r>
    </w:p>
    <w:p>
      <w:pPr>
        <w:jc w:val="both"/>
      </w:pPr>
      <w:r>
        <w:rPr>
          <w:b/>
        </w:rPr>
        <w:t xml:space="preserve">hải tần cz </w:t>
      </w:r>
      <w:r>
        <w:t>Vùng ven biển.</w:t>
      </w:r>
    </w:p>
    <w:p>
      <w:pPr>
        <w:jc w:val="both"/>
      </w:pPr>
      <w:r>
        <w:rPr>
          <w:b/>
        </w:rPr>
        <w:t xml:space="preserve">hải thuyền </w:t>
      </w:r>
      <w:r>
        <w:t>Thư thuyền chiến họat động</w:t>
      </w:r>
      <w:r>
        <w:t xml:space="preserve"> trên biển.</w:t>
      </w:r>
    </w:p>
    <w:p>
      <w:pPr>
        <w:jc w:val="both"/>
      </w:pPr>
      <w:r>
        <w:rPr>
          <w:b/>
        </w:rPr>
        <w:t xml:space="preserve">hải tiêu </w:t>
      </w:r>
      <w:r>
        <w:t>Giống vật biển kích cỡ rất. nhỏ,</w:t>
      </w:r>
      <w:r>
        <w:t xml:space="preserve"> không có vỏ bảo vệ, sông đơn độc h</w:t>
      </w:r>
      <w:r>
        <w:t xml:space="preserve"> thành tập đoàn quanh các mòm đá hoặc</w:t>
      </w:r>
      <w:r>
        <w:t xml:space="preserve"> san hô.</w:t>
      </w:r>
    </w:p>
    <w:p>
      <w:pPr>
        <w:jc w:val="both"/>
      </w:pPr>
      <w:r>
        <w:t>hải triều ;ở. Thủy triẻ</w:t>
      </w:r>
      <w:r>
        <w:t xml:space="preserve"> hải trình Chuyến đi của tàu viễn dương</w:t>
      </w:r>
      <w:r>
        <w:t xml:space="preserve"> trên biển: ghỉ chép đây đủ toàn bô hải</w:t>
      </w:r>
      <w:r>
        <w:t xml:space="preserve"> trình của con tàu trong chuyên dì dang</w:t>
      </w:r>
      <w:r>
        <w:t xml:space="preserve"> nhớ ấy.</w:t>
      </w:r>
    </w:p>
    <w:p>
      <w:pPr>
        <w:jc w:val="both"/>
      </w:pPr>
      <w:r>
        <w:t>hải tượng. Giống vật biển nuôi con bị</w:t>
      </w:r>
      <w:r>
        <w:t xml:space="preserve"> sữa, bể ngoài trông giống như hải cẩu,</w:t>
      </w:r>
      <w:r>
        <w:t xml:space="preserve"> nhưng kích cỡ lớn hơn, hai chiếc rằng</w:t>
      </w:r>
      <w:r>
        <w:t xml:space="preserve"> nanh phát triển thành một cặp ngà đài,</w:t>
      </w:r>
      <w:r>
        <w:t xml:space="preserve"> quen sống tại một số vùng biển gần hai</w:t>
      </w:r>
      <w:r>
        <w:t xml:space="preserve"> cục.</w:t>
      </w:r>
    </w:p>
    <w:p>
      <w:pPr>
        <w:jc w:val="both"/>
      </w:pPr>
      <w:r>
        <w:rPr>
          <w:b/>
        </w:rPr>
        <w:t xml:space="preserve">hải văn </w:t>
      </w:r>
      <w:r>
        <w:t>Khoa học nghiên cứu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>tác qui</w:t>
      </w:r>
    </w:p>
    <w:p>
      <w:pPr>
        <w:jc w:val="both"/>
      </w:pPr>
      <w:r>
        <w:t xml:space="preserve"> </w:t>
      </w:r>
    </w:p>
    <w:p>
      <w:pPr>
        <w:jc w:val="both"/>
      </w:pPr>
      <w:r>
        <w:t>luật vận động của nước trong biển và đại</w:t>
      </w:r>
      <w:r>
        <w:t xml:space="preserve"> dương.</w:t>
      </w:r>
    </w:p>
    <w:p>
      <w:pPr>
        <w:jc w:val="both"/>
      </w:pPr>
      <w:r>
        <w:t>hải vận ¡ở. Vận chuyển bằng đường</w:t>
      </w:r>
      <w:r>
        <w:t xml:space="preserve"> biển; vận tải biển.</w:t>
      </w:r>
    </w:p>
    <w:p>
      <w:pPr>
        <w:jc w:val="both"/>
      </w:pPr>
      <w:r>
        <w:rPr>
          <w:b/>
        </w:rPr>
        <w:t xml:space="preserve">hải vật </w:t>
      </w:r>
      <w:r>
        <w:t>Thứ sản vật lấy từ biển: mang</w:t>
      </w:r>
      <w:r>
        <w:t xml:space="preserve"> tễ nhiều hải tật quí.</w:t>
      </w:r>
    </w:p>
    <w:p>
      <w:pPr>
        <w:jc w:val="both"/>
      </w:pPr>
      <w:r>
        <w:rPr>
          <w:b/>
        </w:rPr>
        <w:t xml:space="preserve">hải vị </w:t>
      </w:r>
      <w:r>
        <w:t>Thứ thức ăn quý, chế biến từ hải</w:t>
      </w:r>
    </w:p>
    <w:p>
      <w:pPr>
        <w:jc w:val="both"/>
      </w:pPr>
      <w:r>
        <w:t xml:space="preserve"> </w:t>
      </w:r>
    </w:p>
    <w:p>
      <w:pPr>
        <w:jc w:val="both"/>
      </w:pPr>
      <w:r>
        <w:t>món ăn quí.</w:t>
      </w:r>
    </w:p>
    <w:p>
      <w:pPr>
        <w:jc w:val="both"/>
      </w:pPr>
      <w:r>
        <w:t>hã „ dphg. Sợ: hãi chó dữ.</w:t>
      </w:r>
    </w:p>
    <w:p>
      <w:pPr>
        <w:jc w:val="both"/>
      </w:pPr>
      <w:r>
        <w:rPr>
          <w:b/>
        </w:rPr>
        <w:t xml:space="preserve">hãi hùng </w:t>
      </w:r>
      <w:r>
        <w:t>Sợ hãi đến mức khủng khiếp:</w:t>
      </w:r>
      <w:r>
        <w:t xml:space="preserve"> trải qua môi giấc mơ hãi hùng ‹ tiếng</w:t>
      </w:r>
      <w:r>
        <w:t xml:space="preserve"> thét hãi hùng.</w:t>
      </w:r>
    </w:p>
    <w:p>
      <w:pPr>
        <w:jc w:val="both"/>
      </w:pPr>
      <w:r>
        <w:rPr>
          <w:b/>
        </w:rPr>
        <w:t xml:space="preserve">hãi kinh ¡;/, </w:t>
      </w:r>
      <w:r>
        <w:rPr>
          <w:i/>
        </w:rPr>
        <w:t xml:space="preserve"> Như</w:t>
      </w:r>
      <w:r>
        <w:t xml:space="preserve"> Kinh hãi.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hái, t. Thứ nóng cụ gêm một lười thép</w:t>
      </w:r>
    </w:p>
    <w:p>
      <w:pPr>
        <w:jc w:val="both"/>
      </w:pPr>
      <w:r>
        <w:t>có ràng gắn vào một thanh gó hay trẻ có</w:t>
      </w:r>
    </w:p>
    <w:p>
      <w:pPr>
        <w:jc w:val="both"/>
      </w:pPr>
      <w:r>
        <w:t>móc dài, dụng để gt lúa.</w:t>
      </w:r>
    </w:p>
    <w:p>
      <w:pPr>
        <w:jc w:val="both"/>
      </w:pPr>
      <w:r>
        <w:rPr>
          <w:b/>
        </w:rPr>
        <w:t xml:space="preserve">hái; tí. Dùng </w:t>
      </w:r>
      <w:r>
        <w:t>L am cho lí, qua, cành</w:t>
      </w:r>
    </w:p>
    <w:p>
      <w:pPr>
        <w:jc w:val="both"/>
      </w:pPr>
      <w:r>
        <w:t>rơi khỏi cây để lày về: hái rau &lt; hai chè</w:t>
      </w:r>
      <w:r>
        <w:t xml:space="preserve"> e hai quá - hát ra tiên.</w:t>
      </w:r>
    </w:p>
    <w:p>
      <w:pPr>
        <w:jc w:val="both"/>
      </w:pPr>
      <w:r>
        <w:rPr>
          <w:b/>
        </w:rPr>
        <w:t xml:space="preserve">hải lượm </w:t>
      </w:r>
      <w:r>
        <w:t>Thu lượm hoa quả có sàn trong</w:t>
      </w:r>
    </w:p>
    <w:p>
      <w:pPr>
        <w:jc w:val="both"/>
      </w:pPr>
      <w:r>
        <w:t>thiên nhiên để sinh sống (một hình thái</w:t>
      </w:r>
    </w:p>
    <w:p>
      <w:pPr>
        <w:jc w:val="both"/>
      </w:pPr>
      <w:r>
        <w:t>kinh tế nguyên thủy!.</w:t>
      </w:r>
    </w:p>
    <w:p>
      <w:pPr>
        <w:jc w:val="both"/>
      </w:pPr>
      <w:r>
        <w:t>hái ra tiền tkz. tCông việc làm ăn! dễ</w:t>
      </w:r>
    </w:p>
    <w:p>
      <w:pPr>
        <w:jc w:val="both"/>
      </w:pPr>
      <w:r>
        <w:t>mang lại những món lợi rất lớn: kinh</w:t>
      </w:r>
    </w:p>
    <w:p>
      <w:pPr>
        <w:jc w:val="both"/>
      </w:pPr>
      <w:r>
        <w:t>doanh an uống là một ngành hai ra tiên</w:t>
      </w:r>
    </w:p>
    <w:p>
      <w:pPr>
        <w:jc w:val="both"/>
      </w:pPr>
      <w:r>
        <w:t>ớ Sài Gòn › còn một nghề hái ra tiên nữa</w:t>
      </w:r>
    </w:p>
    <w:p>
      <w:pPr>
        <w:jc w:val="both"/>
      </w:pPr>
      <w:r>
        <w:t>là làm nguời mẫu.</w:t>
      </w:r>
    </w:p>
    <w:p>
      <w:pPr>
        <w:jc w:val="both"/>
      </w:pPr>
      <w:r>
        <w:rPr>
          <w:b/>
        </w:rPr>
        <w:t xml:space="preserve">hại </w:t>
      </w:r>
      <w:r>
        <w:t>L ở. Cái gây tổn thất, tổn thương;</w:t>
      </w:r>
    </w:p>
    <w:p>
      <w:pPr>
        <w:jc w:val="both"/>
      </w:pPr>
      <w:r>
        <w:t>trái với lợi: hút thuốc ld có hại cho sục</w:t>
      </w:r>
      <w:r>
        <w:t>khỏe.</w:t>
      </w:r>
    </w:p>
    <w:p>
      <w:pPr>
        <w:jc w:val="both"/>
      </w:pPr>
      <w:r>
        <w:rPr>
          <w:b/>
        </w:rPr>
        <w:t xml:space="preserve"> TL. cí.</w:t>
      </w:r>
      <w:r>
        <w:t xml:space="preserve"> 1. Gây tổn thất, tổn thương;</w:t>
      </w:r>
    </w:p>
    <w:p>
      <w:pPr>
        <w:jc w:val="both"/>
      </w:pPr>
      <w:r>
        <w:t>làm lại: sđu hại láa s làm hại đến uy tín</w:t>
      </w:r>
      <w:r>
        <w:t>ø hại nhân nhân hại.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bọn mật dụ hại trong nhà từ.</w:t>
      </w:r>
    </w:p>
    <w:p>
      <w:pPr>
        <w:jc w:val="both"/>
      </w:pPr>
      <w:r>
        <w:rPr>
          <w:b/>
        </w:rPr>
        <w:t xml:space="preserve">hại nhân nhân hại </w:t>
      </w:r>
      <w:r>
        <w:t>Làm hại người tất sẽ</w:t>
      </w:r>
    </w:p>
    <w:p>
      <w:pPr>
        <w:jc w:val="both"/>
      </w:pPr>
      <w:r>
        <w:t>bị người hại lại.</w:t>
      </w:r>
    </w:p>
    <w:p>
      <w:pPr>
        <w:jc w:val="both"/>
      </w:pPr>
      <w:r>
        <w:t>ham +. Thích đến mức gần như lúc nào</w:t>
      </w:r>
    </w:p>
    <w:p>
      <w:pPr>
        <w:jc w:val="both"/>
      </w:pPr>
      <w:r>
        <w:t>cũng nghĩ đến: ham học ø ham làm s ham</w:t>
      </w:r>
    </w:p>
    <w:p>
      <w:pPr>
        <w:jc w:val="both"/>
      </w:pPr>
      <w:r>
        <w:t>sông sơ chết.</w:t>
      </w:r>
    </w:p>
    <w:p>
      <w:pPr>
        <w:jc w:val="both"/>
      </w:pPr>
      <w:r>
        <w:rPr>
          <w:b/>
        </w:rPr>
        <w:t xml:space="preserve">ham chuộng </w:t>
      </w:r>
      <w:r>
        <w:t>Ưa thích hơn những cải</w:t>
      </w:r>
    </w:p>
    <w:p>
      <w:pPr>
        <w:jc w:val="both"/>
      </w:pPr>
      <w:r>
        <w:t>khác: ham chuông b. ham chuông</w:t>
      </w:r>
    </w:p>
    <w:p>
      <w:pPr>
        <w:jc w:val="both"/>
      </w:pPr>
      <w:r>
        <w:t>của lạ.</w:t>
      </w:r>
    </w:p>
    <w:p>
      <w:pPr>
        <w:jc w:val="both"/>
      </w:pPr>
      <w:r>
        <w:rPr>
          <w:b/>
        </w:rPr>
        <w:t xml:space="preserve">ham hố </w:t>
      </w:r>
      <w:r>
        <w:t>Ham quá mức (ham ý chê!: đã</w:t>
      </w:r>
    </w:p>
    <w:p>
      <w:pPr>
        <w:jc w:val="both"/>
      </w:pPr>
      <w:r>
        <w:t>có thừa múa rồi mà còn ham hỗ.</w:t>
      </w:r>
    </w:p>
    <w:p>
      <w:pPr>
        <w:jc w:val="both"/>
      </w:pPr>
      <w:r>
        <w:rPr>
          <w:b/>
        </w:rPr>
        <w:t xml:space="preserve">ham mê </w:t>
      </w:r>
      <w:r>
        <w:t>Ưn thích đến mức say mê: ham</w:t>
      </w:r>
    </w:p>
    <w:p>
      <w:pPr>
        <w:jc w:val="both"/>
      </w:pPr>
      <w:r>
        <w:t>mê thể thao e ham mê rượu chè.</w:t>
      </w:r>
    </w:p>
    <w:p>
      <w:pPr>
        <w:jc w:val="both"/>
      </w:pPr>
      <w:r>
        <w:rPr>
          <w:b/>
        </w:rPr>
        <w:t xml:space="preserve">ham muốn </w:t>
      </w:r>
      <w:r>
        <w:t>Mong muốn một cách thiết</w:t>
      </w:r>
    </w:p>
    <w:p>
      <w:pPr>
        <w:jc w:val="both"/>
      </w:pPr>
      <w:r>
        <w:t>tha: ham muốn.</w:t>
      </w:r>
    </w:p>
    <w:p>
      <w:pPr>
        <w:jc w:val="both"/>
      </w:pPr>
      <w:r>
        <w:rPr>
          <w:b/>
        </w:rPr>
        <w:t xml:space="preserve">ham thanh chuộng lạ </w:t>
      </w:r>
      <w:r>
        <w:t>Ham chuộng</w:t>
      </w:r>
    </w:p>
    <w:p>
      <w:pPr>
        <w:jc w:val="both"/>
      </w:pPr>
      <w:r>
        <w:t>những cái được cho là hay, là mới thàm</w:t>
      </w:r>
    </w:p>
    <w:p>
      <w:pPr>
        <w:jc w:val="both"/>
      </w:pPr>
      <w:r>
        <w:t>ý chê).</w:t>
      </w:r>
    </w:p>
    <w:p>
      <w:pPr>
        <w:jc w:val="both"/>
      </w:pPr>
      <w:r>
        <w:rPr>
          <w:b/>
        </w:rPr>
        <w:t xml:space="preserve">ham thích </w:t>
      </w:r>
      <w:r>
        <w:t>Rất thích, nói chung: ham</w:t>
      </w:r>
    </w:p>
    <w:p>
      <w:pPr>
        <w:jc w:val="both"/>
      </w:pPr>
      <w:r>
        <w:t>thích hôi họa.</w:t>
      </w:r>
    </w:p>
    <w:p>
      <w:pPr>
        <w:jc w:val="both"/>
      </w:pPr>
      <w:r>
        <w:t>hàm; ở. Phần xương ở vùng miệng</w:t>
      </w:r>
    </w:p>
    <w:p>
      <w:pPr>
        <w:jc w:val="both"/>
      </w:pPr>
      <w:r>
        <w:t>chuyên để căn, nhai và giữ thức ăn: hàn</w:t>
      </w:r>
    </w:p>
    <w:p>
      <w:pPr>
        <w:jc w:val="both"/>
      </w:pPr>
      <w:r>
        <w:t>dưới › răng hàm ‹ hãt hàm hỏi.</w:t>
      </w:r>
    </w:p>
    <w:p>
      <w:pPr>
        <w:jc w:val="both"/>
      </w:pPr>
      <w:r>
        <w:rPr>
          <w:b/>
        </w:rPr>
        <w:t xml:space="preserve">hàm; đ. 1. </w:t>
      </w:r>
      <w:r>
        <w:rPr>
          <w:i/>
        </w:rPr>
        <w:t xml:space="preserve"> Xem</w:t>
      </w:r>
      <w:r>
        <w:t xml:space="preserve"> Hàm cấp. 3. Chúc vụ</w:t>
      </w:r>
    </w:p>
    <w:p>
      <w:pPr>
        <w:jc w:val="both"/>
      </w:pPr>
      <w:r>
        <w:t>về đanh nghĩa, không có thực quyền, dưới</w:t>
      </w:r>
      <w:r>
        <w:t>chế độ cũ: (hượng thư hàm.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nói tàt: hàm giáo sư.</w:t>
      </w:r>
    </w:p>
    <w:p>
      <w:pPr>
        <w:jc w:val="both"/>
      </w:pPr>
      <w:r>
        <w:t>hàm; t. Thứ biến mà giá trị của nó chỉ</w:t>
      </w:r>
    </w:p>
    <w:p>
      <w:pPr>
        <w:jc w:val="both"/>
      </w:pPr>
      <w:r>
        <w:t>được xac định khi biết giá trị của một</w:t>
      </w:r>
    </w:p>
    <w:p>
      <w:pPr>
        <w:jc w:val="both"/>
      </w:pPr>
      <w:r>
        <w:t>hay nhiều biến khác (gọi là biển độc lập):</w:t>
      </w:r>
    </w:p>
    <w:p>
      <w:pPr>
        <w:jc w:val="both"/>
      </w:pPr>
      <w:r>
        <w:t>„hàm lượng giác.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hàm, tí. Có chứa đựng một nội dụng ý</w:t>
      </w:r>
      <w:r>
        <w:t xml:space="preserve"> nghĩa nào đó ở hên trong, chứ không điển</w:t>
      </w:r>
      <w:r>
        <w:t xml:space="preserve"> đạt trực tiếp: cầu nói dó hàm nhiều ý</w:t>
      </w:r>
      <w:r>
        <w:t xml:space="preserve"> trào lộng.</w:t>
      </w:r>
    </w:p>
    <w:p>
      <w:pPr>
        <w:jc w:val="both"/>
      </w:pPr>
      <w:r>
        <w:rPr>
          <w:b/>
        </w:rPr>
        <w:t xml:space="preserve">hàm ân cứ </w:t>
      </w:r>
      <w:r>
        <w:t>Hàm em: hàn án suốt đời.</w:t>
      </w:r>
    </w:p>
    <w:p>
      <w:pPr>
        <w:jc w:val="both"/>
      </w:pPr>
      <w:r>
        <w:t>hàm ẩn (Thứ nghĩa) không thể nhận</w:t>
      </w:r>
      <w:r>
        <w:t xml:space="preserve"> biết ngay qua nghĩa nguyên văn của các</w:t>
      </w:r>
      <w:r>
        <w:t xml:space="preserve"> từ ngữ có mặt trong câu, nhưng vẫn thấu</w:t>
      </w:r>
      <w:r>
        <w:t xml:space="preserve"> được đến người nghe thoặc đọc) thông qua</w:t>
      </w:r>
      <w:r>
        <w:t xml:space="preserve"> một sự suy điễn; phân biệt với hiển ngôn:</w:t>
      </w:r>
      <w:r>
        <w:t xml:space="preserve"> từm hiểu những nghĩa hàm ẩn chúa đựng</w:t>
      </w:r>
      <w:r>
        <w:t xml:space="preserve"> trong bài thơ.</w:t>
      </w:r>
    </w:p>
    <w:p>
      <w:pPr>
        <w:jc w:val="both"/>
      </w:pPr>
      <w:r>
        <w:rPr>
          <w:b/>
        </w:rPr>
        <w:t xml:space="preserve">hàm cấp </w:t>
      </w:r>
      <w:r>
        <w:t>Cấp bậc và chức vị nói lên</w:t>
      </w:r>
      <w:r>
        <w:t xml:space="preserve"> quyền hạn và vinh dự của cán hộ trong</w:t>
      </w:r>
      <w:r>
        <w:t xml:space="preserve"> quân đội và trong một số ngành (như</w:t>
      </w:r>
      <w:r>
        <w:t xml:space="preserve"> ngoại giao).</w:t>
      </w:r>
    </w:p>
    <w:p>
      <w:pPr>
        <w:jc w:val="both"/>
      </w:pPr>
      <w:r>
        <w:rPr>
          <w:b/>
        </w:rPr>
        <w:t xml:space="preserve">hàm chứa </w:t>
      </w:r>
      <w:r>
        <w:t>Chứa đựng dưới dạng kín</w:t>
      </w:r>
      <w:r>
        <w:t xml:space="preserve"> đáo, phải suy điễn mới nhận biết được:</w:t>
      </w:r>
      <w:r>
        <w:t xml:space="preserve"> bài thơ hàm chúa nhiều ẩn ý sâu xa.</w:t>
      </w:r>
    </w:p>
    <w:p>
      <w:pPr>
        <w:jc w:val="both"/>
      </w:pPr>
      <w:r>
        <w:t>hàm ếch, Giống cây thân cỏ cùng loài</w:t>
      </w:r>
      <w:r>
        <w:t xml:space="preserve"> với điếp cá, lá hình trứng nhọn, mọc cách,</w:t>
      </w:r>
    </w:p>
    <w:p>
      <w:pPr>
        <w:jc w:val="both"/>
      </w:pPr>
      <w:r>
        <w:t>hoa màu trắng, dùng làm thuếc.</w:t>
      </w:r>
    </w:p>
    <w:p>
      <w:pPr>
        <w:jc w:val="both"/>
      </w:pPr>
      <w:r>
        <w:t>hàm ếch; 1. Có hình trông giống như</w:t>
      </w:r>
      <w:r>
        <w:t xml:space="preserve"> miệng con ếch há ra: hẳm hàm ếch (= có</w:t>
      </w:r>
      <w:r>
        <w:t xml:space="preserve"> phần khoét sâu vào vách) s giày hàm ếch.</w:t>
      </w:r>
      <w:r>
        <w:t>9. Phần khoét sâu vào vách công sự: &amp;hoé</w:t>
      </w:r>
    </w:p>
    <w:p>
      <w:pPr>
        <w:jc w:val="both"/>
      </w:pPr>
      <w:r>
        <w:rPr>
          <w:b/>
        </w:rPr>
        <w:t xml:space="preserve">hàm chứa </w:t>
      </w:r>
      <w:r>
        <w:rPr>
          <w:i/>
        </w:rPr>
      </w:r>
      <w:r>
        <w:t xml:space="preserve"> hàm ốch s công sự có hàm ếch.</w:t>
      </w:r>
    </w:p>
    <w:p>
      <w:pPr>
        <w:jc w:val="both"/>
      </w:pPr>
      <w:r>
        <w:t>hàm hồ (Cách nói năng) thiếu căn cứ,</w:t>
      </w:r>
      <w:r>
        <w:t xml:space="preserve"> không phân rõ đúng sai, không đúng với</w:t>
      </w:r>
      <w:r>
        <w:t xml:space="preserve"> sự thật: ăn nói hàm hồ.</w:t>
      </w:r>
    </w:p>
    <w:p>
      <w:pPr>
        <w:jc w:val="both"/>
      </w:pPr>
      <w:r>
        <w:t>hàm lượng [Armg của một chất chứa</w:t>
      </w:r>
      <w:r>
        <w:t xml:space="preserve"> trong một hỗn hợp hay một chất nào đó,</w:t>
      </w:r>
      <w:r>
        <w:t xml:space="preserve"> tính bằng phần trăm: hàm lượng thiếc</w:t>
      </w:r>
      <w:r>
        <w:t xml:space="preserve"> trong quặng rất cao.</w:t>
      </w:r>
    </w:p>
    <w:p>
      <w:pPr>
        <w:jc w:val="both"/>
      </w:pPr>
      <w:r>
        <w:rPr>
          <w:b/>
        </w:rPr>
        <w:t xml:space="preserve">hàm ngôn </w:t>
      </w:r>
      <w:r>
        <w:rPr>
          <w:i/>
        </w:rPr>
        <w:t xml:space="preserve"> Xem</w:t>
      </w:r>
      <w:r>
        <w:t xml:space="preserve"> Hàm ý hội thoại.</w:t>
      </w:r>
    </w:p>
    <w:p>
      <w:pPr>
        <w:jc w:val="both"/>
      </w:pPr>
      <w:r>
        <w:rPr>
          <w:b/>
        </w:rPr>
        <w:t xml:space="preserve">hàm oan </w:t>
      </w:r>
      <w:r>
        <w:t>Mang nỗi oan úc mà không</w:t>
      </w:r>
      <w:r>
        <w:t xml:space="preserve"> giải bày được.</w:t>
      </w:r>
    </w:p>
    <w:p>
      <w:pPr>
        <w:jc w:val="both"/>
      </w:pPr>
      <w:r>
        <w:rPr>
          <w:b/>
        </w:rPr>
        <w:t xml:space="preserve">hàm ơn </w:t>
      </w:r>
      <w:r>
        <w:t>Chịu mang ơn, biết ơn.</w:t>
      </w:r>
    </w:p>
    <w:p>
      <w:pPr>
        <w:jc w:val="both"/>
      </w:pPr>
      <w:r>
        <w:rPr>
          <w:b/>
        </w:rPr>
        <w:t xml:space="preserve">hàm số </w:t>
      </w:r>
      <w:r>
        <w:t>Thứ hàm lấy giá trị là các số.</w:t>
      </w:r>
    </w:p>
    <w:p>
      <w:pPr>
        <w:jc w:val="both"/>
      </w:pPr>
      <w:r>
        <w:t>hàm súc (Hình thúc diễn đạt) chứa đựng</w:t>
      </w:r>
      <w:r>
        <w:t xml:space="preserve"> nhiều ý tứ sâu sắc bên trong: can miết</w:t>
      </w:r>
      <w:r>
        <w:t xml:space="preserve"> hàm súc e câu thơ hàm súc.</w:t>
      </w:r>
    </w:p>
    <w:p>
      <w:pPr>
        <w:jc w:val="both"/>
      </w:pPr>
      <w:r>
        <w:rPr>
          <w:b/>
        </w:rPr>
        <w:t xml:space="preserve">hàm sư tử </w:t>
      </w:r>
      <w:r>
        <w:t>Hàm của sư từ Hà Đông:</w:t>
      </w:r>
      <w:r>
        <w:t xml:space="preserve"> dùng để chỉ người vợ dữ tợn hay ghen:</w:t>
      </w:r>
      <w:r>
        <w:t xml:space="preserve"> Thế trong dù lớn hơn ngoài, Trước hàm</w:t>
      </w:r>
      <w:r>
        <w:t xml:space="preserve"> sư tử gửi người đăng lạ (Truyện Kiểu).</w:t>
      </w:r>
    </w:p>
    <w:p>
      <w:pPr>
        <w:jc w:val="both"/>
      </w:pPr>
      <w:r>
        <w:rPr>
          <w:b/>
        </w:rPr>
        <w:t xml:space="preserve">hàm thiếc </w:t>
      </w:r>
      <w:r>
        <w:t>Bộ phận bằng sắt, đặt giữa</w:t>
      </w:r>
      <w:r>
        <w:t xml:space="preserve"> hai ham răng ngưa để mặc cương.</w:t>
      </w:r>
    </w:p>
    <w:p>
      <w:pPr>
        <w:jc w:val="both"/>
      </w:pPr>
      <w:r>
        <w:t xml:space="preserve"> </w:t>
      </w:r>
      <w:r>
        <w:t>hàm thụ (Hinh thúc học hoặc dạy) theo</w:t>
      </w:r>
      <w:r>
        <w:t xml:space="preserve"> lôi gửi giáo trình và bài lam qua bưu điện:</w:t>
      </w:r>
      <w:r>
        <w:t xml:space="preserve"> học hàm thụ đại học › dạy hàm thụ.</w:t>
      </w:r>
    </w:p>
    <w:p>
      <w:pPr>
        <w:jc w:val="both"/>
      </w:pPr>
      <w:r>
        <w:t>hàm tiếu ¡t. Chúm chím cuti: nự cười</w:t>
      </w:r>
      <w:r>
        <w:t xml:space="preserve"> ham tiểu + đóa họa hàm tiểu (= hệ nở).</w:t>
      </w:r>
    </w:p>
    <w:p>
      <w:pPr>
        <w:jc w:val="both"/>
      </w:pPr>
      <w:r>
        <w:rPr>
          <w:b/>
        </w:rPr>
        <w:t xml:space="preserve">hàm ý </w:t>
      </w:r>
      <w:r>
        <w:t>Thư nội dung không được người</w:t>
      </w:r>
      <w:r>
        <w:t xml:space="preserve"> nói thoặc viết! điển đạt thắng ra bằng tù</w:t>
      </w:r>
      <w:r>
        <w:t xml:space="preserve"> ngữ.</w:t>
      </w:r>
    </w:p>
    <w:p>
      <w:pPr>
        <w:jc w:val="both"/>
      </w:pPr>
      <w:r>
        <w:rPr>
          <w:b/>
        </w:rPr>
        <w:t xml:space="preserve">hàm ý hội thoại </w:t>
      </w:r>
      <w:r>
        <w:t>Thứ nội dung không</w:t>
      </w:r>
      <w:r>
        <w:t xml:space="preserve"> được người nói (hoặc viết) diễn đạt thắng</w:t>
      </w:r>
      <w:r>
        <w:t xml:space="preserve"> ra mà người nghe (hoặc đọc) phải căn cứ</w:t>
      </w:r>
      <w:r>
        <w:t xml:space="preserve"> vào tình huông nói năng (nói trong hoàn</w:t>
      </w:r>
      <w:r>
        <w:t>cảnh nào, ai nói, nói với ai, v</w:t>
      </w:r>
    </w:p>
    <w:p>
      <w:pPr>
        <w:jc w:val="both"/>
      </w:pPr>
      <w:r>
        <w:rPr>
          <w:b/>
        </w:rPr>
        <w:t xml:space="preserve">hàm ý hội thoại </w:t>
      </w:r>
      <w:r>
        <w:t>.V.) mới suy</w:t>
      </w:r>
      <w:r>
        <w:t xml:space="preserve"> ra được.</w:t>
      </w:r>
    </w:p>
    <w:p>
      <w:pPr>
        <w:jc w:val="both"/>
      </w:pPr>
      <w:r>
        <w:rPr>
          <w:b/>
        </w:rPr>
        <w:t xml:space="preserve">hàm ý ngôn ngữ </w:t>
      </w:r>
      <w:r>
        <w:t>Thứ nội dung không</w:t>
      </w:r>
      <w:r>
        <w:t xml:space="preserve"> được người nói (hoặc viết) điễn đạt thắng</w:t>
      </w:r>
      <w:r>
        <w:t xml:space="preserve"> ra, nhưng có chứa đựng sàn trong nghĩa</w:t>
      </w:r>
      <w:r>
        <w:t xml:space="preserve"> nguyên văn của câu, mà trong tình huống</w:t>
      </w:r>
      <w:r>
        <w:t xml:space="preserve"> nào người nghe thoặc đọc) cũng có thể ;</w:t>
      </w:r>
      <w:r>
        <w:t xml:space="preserve"> suy ra được. Ỉ</w:t>
      </w:r>
      <w:r>
        <w:t xml:space="preserve"> hãm;t z. Làm cho nước cốt đặc hay họat</w:t>
      </w:r>
      <w:r>
        <w:t xml:space="preserve"> chất của chè, của dược liệu hòa lẫn với</w:t>
      </w:r>
      <w:r>
        <w:t xml:space="preserve"> nước sôi bằng cách ngâm chung trong một</w:t>
      </w:r>
      <w:r>
        <w:t xml:space="preserve"> thời gian: hãm chè xanh.</w:t>
      </w:r>
    </w:p>
    <w:p>
      <w:pPr>
        <w:jc w:val="both"/>
      </w:pPr>
      <w:r>
        <w:t>hãm, tư. Làm cho giảm bớt vận tốc hoặc</w:t>
      </w:r>
      <w:r>
        <w:t xml:space="preserve"> ngùng vận động, họat động, phát triển:</w:t>
      </w:r>
      <w:r>
        <w:t xml:space="preserve"> hãm phanh s hãm hoa chưa cho nở tôi.</w:t>
      </w:r>
    </w:p>
    <w:p>
      <w:pPr>
        <w:jc w:val="both"/>
      </w:pPr>
      <w:r>
        <w:t>hãm; œ. Làm cho đối phương lâm vào</w:t>
      </w:r>
      <w:r>
        <w:t xml:space="preserve"> thế không thể tự đo hành động: hđmn</w:t>
      </w:r>
      <w:r>
        <w:t xml:space="preserve"> thành s hãm dịch nào thế thủ.</w:t>
      </w:r>
    </w:p>
    <w:p>
      <w:pPr>
        <w:jc w:val="both"/>
      </w:pPr>
      <w:r>
        <w:t>hãm, tí. (Á đào) hát câu chuốc rượu mùi</w:t>
      </w:r>
      <w:r>
        <w:t xml:space="preserve"> khách: đ đào hãm một câu s ngâm câu</w:t>
      </w:r>
      <w:r>
        <w:t xml:space="preserve"> hãm.</w:t>
      </w:r>
    </w:p>
    <w:p>
      <w:pPr>
        <w:jc w:val="both"/>
      </w:pPr>
      <w:r>
        <w:t>hãm; mí, bhing. Hăm tài, nói tất: (hời</w:t>
      </w:r>
      <w:r>
        <w:t xml:space="preserve"> buổi này mà còn nhuộm răng đen thì</w:t>
      </w:r>
      <w:r>
        <w:t xml:space="preserve"> trông hãm lắm.</w:t>
      </w:r>
    </w:p>
    <w:p>
      <w:pPr>
        <w:jc w:val="both"/>
      </w:pPr>
      <w:r>
        <w:rPr>
          <w:b/>
        </w:rPr>
        <w:t xml:space="preserve">hãm ảnh </w:t>
      </w:r>
      <w:r>
        <w:t>Làm cho phim hoặc giấy ảnh</w:t>
      </w:r>
      <w:r>
        <w:t xml:space="preserve"> giữ nguyên ảnh đã hiện, để ảnh không</w:t>
      </w:r>
      <w:r>
        <w:t xml:space="preserve"> bị tác động của ánh sáng nữa.</w:t>
      </w:r>
    </w:p>
    <w:p>
      <w:pPr>
        <w:jc w:val="both"/>
      </w:pPr>
      <w:r>
        <w:rPr>
          <w:b/>
        </w:rPr>
        <w:t xml:space="preserve">hãm hại </w:t>
      </w:r>
      <w:r>
        <w:t>Làm cho bị hại, bị chết bằng</w:t>
      </w:r>
      <w:r>
        <w:t xml:space="preserve"> thủ đoạn ám muội: hữm hại nhau.</w:t>
      </w:r>
    </w:p>
    <w:p>
      <w:pPr>
        <w:jc w:val="both"/>
      </w:pPr>
      <w:r>
        <w:rPr>
          <w:b/>
        </w:rPr>
        <w:t xml:space="preserve">hãm hiếp </w:t>
      </w:r>
      <w:r>
        <w:t>Hiếp dâm, nói chung.</w:t>
      </w:r>
    </w:p>
    <w:p>
      <w:pPr>
        <w:jc w:val="both"/>
      </w:pPr>
      <w:r>
        <w:rPr>
          <w:b/>
        </w:rPr>
        <w:t xml:space="preserve">hãm mình </w:t>
      </w:r>
      <w:r>
        <w:t>Tự bắt mình phải chịu những</w:t>
      </w:r>
      <w:r>
        <w:t xml:space="preserve"> bạn chế ngặt nghèo về vật chất để tu</w:t>
      </w:r>
      <w:r>
        <w:t xml:space="preserve"> hành (từ dùng trong tôn giao).</w:t>
      </w:r>
    </w:p>
    <w:p>
      <w:pPr>
        <w:jc w:val="both"/>
      </w:pPr>
      <w:r>
        <w:t>hãm tài khng, Dem lại rủi ro. làm cho</w:t>
      </w:r>
      <w:r>
        <w:t xml:space="preserve"> hao tài tốn của: bô mặt hăm tài (= đắng</w:t>
      </w:r>
      <w:r>
        <w:t xml:space="preserve"> ghét, tựa như chỉ mang lại cho người khác</w:t>
      </w:r>
      <w:r>
        <w:t xml:space="preserve"> những điều không m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hám tí. Ham muốn đến mức không còn</w:t>
      </w:r>
      <w:r>
        <w:t xml:space="preserve"> phân biệt được là nên hay không: hđứn</w:t>
      </w:r>
      <w:r>
        <w:t xml:space="preserve"> của s hám danh a cá đói hám mỗi.</w:t>
      </w:r>
    </w:p>
    <w:p>
      <w:pPr>
        <w:jc w:val="both"/>
      </w:pPr>
      <w:r>
        <w:t>hạm, di. Thứ tàu chiến cờ lớn: pháo từ</w:t>
      </w:r>
      <w:r>
        <w:t xml:space="preserve"> hạm bẩn lên.</w:t>
      </w:r>
    </w:p>
    <w:p>
      <w:pPr>
        <w:jc w:val="both"/>
      </w:pPr>
      <w:r>
        <w:t>hạm, di. Giống hổ lớn và dữ tợn: ...con</w:t>
      </w:r>
      <w:r>
        <w:t xml:space="preserve"> hạm lụa một thót mập hòng bắt mà an...</w:t>
      </w:r>
      <w:r>
        <w:t xml:space="preserve"> (Huỳnh Tịnh Của) s ăn như hạm c khôi</w:t>
      </w:r>
      <w:r>
        <w:t xml:space="preserve"> hùm phải hạm (= tránh được mối nguy</w:t>
      </w:r>
      <w:r>
        <w:t xml:space="preserve"> này thì gặp phải mối nguy khác).</w:t>
      </w:r>
    </w:p>
    <w:p>
      <w:pPr>
        <w:jc w:val="both"/>
      </w:pPr>
      <w:r>
        <w:rPr>
          <w:b/>
        </w:rPr>
        <w:t xml:space="preserve">hạm đội </w:t>
      </w:r>
      <w:r>
        <w:t>Đơn vị lớn nhất trong tổ chức</w:t>
      </w:r>
      <w:r>
        <w:t xml:space="preserve"> của hải quân một số nước, gồm các binh</w:t>
      </w:r>
      <w:r>
        <w:t xml:space="preserve"> chủng tàu nổi, tàu ngầm, v.v.</w:t>
      </w:r>
    </w:p>
    <w:p>
      <w:pPr>
        <w:jc w:val="both"/>
      </w:pPr>
      <w:r>
        <w:rPr>
          <w:b/>
        </w:rPr>
        <w:t xml:space="preserve">hạm trưởng </w:t>
      </w:r>
      <w:r>
        <w:t>Người chỉ huy cao nhất của</w:t>
      </w:r>
      <w:r>
        <w:t xml:space="preserve"> một chiếc tàu chiến cỡ lớn.</w:t>
      </w:r>
    </w:p>
    <w:p>
      <w:pPr>
        <w:jc w:val="both"/>
      </w:pPr>
      <w:r>
        <w:t>han; di. Giống cây nhỏ cùng họ với gai,</w:t>
      </w:r>
      <w:r>
        <w:t xml:space="preserve"> lá to và nhiều lông, chạm vào sẽ bị ngứa.</w:t>
      </w:r>
    </w:p>
    <w:p>
      <w:pPr>
        <w:jc w:val="both"/>
      </w:pPr>
      <w:r>
        <w:rPr>
          <w:b/>
        </w:rPr>
        <w:t xml:space="preserve">han; ut., cũ </w:t>
      </w:r>
      <w:r>
        <w:t>Hỏi: Trước xe lợi lắ han chào</w:t>
      </w:r>
      <w:r>
        <w:t xml:space="preserve"> (Truyện Kiều).</w:t>
      </w:r>
    </w:p>
    <w:p>
      <w:pPr>
        <w:jc w:val="both"/>
      </w:pPr>
      <w:r>
        <w:t>han; ri. Ở vào trạng thái bắt đầu gi,</w:t>
      </w:r>
      <w:r>
        <w:t xml:space="preserve"> khiến cho lớp vỏ bọc ngoài đổi màu: đổ</w:t>
      </w:r>
      <w:r>
        <w:t xml:space="preserve"> dùng kim loại bị han.</w:t>
      </w:r>
    </w:p>
    <w:p>
      <w:pPr>
        <w:jc w:val="both"/>
      </w:pPr>
      <w:r>
        <w:rPr>
          <w:b/>
        </w:rPr>
        <w:t xml:space="preserve">han gỉ </w:t>
      </w:r>
      <w:r>
        <w:t>Ơ trạng thái bị gĩ, nói chung: thời</w:t>
      </w:r>
      <w:r>
        <w:t xml:space="preserve"> gian làm han gỉ mọi thứ đồ uật bằng sốt.</w:t>
      </w:r>
    </w:p>
    <w:p>
      <w:pPr>
        <w:jc w:val="both"/>
      </w:pPr>
      <w:r>
        <w:t>hàn, di., khng. Hàn lâm, nói tắt: cụ hàn.</w:t>
      </w:r>
    </w:p>
    <w:p>
      <w:pPr>
        <w:jc w:val="both"/>
      </w:pPr>
      <w:r>
        <w:t>hàn; tí. 1. Nối liền hai bộ phận kim loại</w:t>
      </w:r>
      <w:r>
        <w:t xml:space="preserve"> lại với nhau bảng cách lam nóng chảy:</w:t>
      </w:r>
    </w:p>
    <w:p>
      <w:pPr>
        <w:jc w:val="both"/>
      </w:pPr>
      <w:r>
        <w:t>hàn hai ống thép lại. 2. Làm kín lại chỗ</w:t>
      </w:r>
      <w:r>
        <w:t xml:space="preserve"> bị thủng, bị nứt (thường là bằng nhiệt):</w:t>
      </w:r>
      <w:r>
        <w:t xml:space="preserve"> hàn nôi s uốt thương đã hàn miệng.</w:t>
      </w:r>
    </w:p>
    <w:p>
      <w:pPr>
        <w:jc w:val="both"/>
      </w:pPr>
      <w:r>
        <w:t>hàn; zí. 1. Lạnh. 2. (Cơ thể) ở tạng lạnh,</w:t>
      </w:r>
      <w:r>
        <w:t xml:space="preserve"> biểu hiện ra bên ngoài qua những triệu</w:t>
      </w:r>
      <w:r>
        <w:t xml:space="preserve"> chứng như sợ rét, chân tay lạnh, tiểu tiện</w:t>
      </w:r>
      <w:r>
        <w:t xml:space="preserve"> nhiều, v.v., theo cách nói của đông y: máu</w:t>
      </w:r>
      <w:r>
        <w:t xml:space="preserve"> hàn s chứng trúng hàn.</w:t>
      </w:r>
    </w:p>
    <w:p>
      <w:pPr>
        <w:jc w:val="both"/>
      </w:pPr>
      <w:r>
        <w:rPr>
          <w:b/>
        </w:rPr>
        <w:t xml:space="preserve">hàn, </w:t>
      </w:r>
      <w:r>
        <w:rPr>
          <w:i/>
        </w:rPr>
        <w:t xml:space="preserve"> động từ</w:t>
      </w:r>
      <w:r>
        <w:t>„ cũ Thứ cọc cắm ở cửa sông để</w:t>
      </w:r>
      <w:r>
        <w:t xml:space="preserve"> ngăn không cho tàu thuyền địch xâm</w:t>
      </w:r>
      <w:r>
        <w:t xml:space="preserve"> phạm: Đất Tản đắp lũy sông Ngô cắm</w:t>
      </w:r>
      <w:r>
        <w:t xml:space="preserve"> hàn (Thiên Nam ngữ lục).</w:t>
      </w:r>
    </w:p>
    <w:p>
      <w:pPr>
        <w:jc w:val="both"/>
      </w:pPr>
      <w:r>
        <w:rPr>
          <w:b/>
        </w:rPr>
        <w:t xml:space="preserve">hàn đới </w:t>
      </w:r>
      <w:r>
        <w:t>Đới khí hậu ở Bắc hoặc Nam</w:t>
      </w:r>
      <w:r>
        <w:t xml:space="preserve"> bán cầu, nơi mà khí hậu rất lạnh.</w:t>
      </w:r>
    </w:p>
    <w:p>
      <w:pPr>
        <w:jc w:val="both"/>
      </w:pPr>
      <w:r>
        <w:rPr>
          <w:b/>
        </w:rPr>
        <w:t xml:space="preserve">hàn gắn </w:t>
      </w:r>
      <w:r>
        <w:t>Làm cho liền lại, lanh lại như</w:t>
      </w:r>
      <w:r>
        <w:t xml:space="preserve"> ban đầu, nói chung: hàn gốn đê điều ‹</w:t>
      </w:r>
      <w:r>
        <w:t xml:space="preserve"> hàn gắn tết thương chiến tranh.</w:t>
      </w:r>
    </w:p>
    <w:p>
      <w:pPr>
        <w:jc w:val="both"/>
      </w:pPr>
      <w:r>
        <w:rPr>
          <w:b/>
        </w:rPr>
        <w:t xml:space="preserve">hàn hơi </w:t>
      </w:r>
      <w:r>
        <w:rPr>
          <w:i/>
        </w:rPr>
        <w:t xml:space="preserve"> Xem</w:t>
      </w:r>
      <w:r>
        <w:t xml:space="preserve"> Hàn xì.</w:t>
      </w:r>
    </w:p>
    <w:p>
      <w:pPr>
        <w:jc w:val="both"/>
      </w:pPr>
      <w:r>
        <w:rPr>
          <w:b/>
        </w:rPr>
        <w:t xml:space="preserve">hàn huyên </w:t>
      </w:r>
      <w:r>
        <w:t>Thăm hỏi, trò chuyện tâm</w:t>
      </w:r>
      <w:r>
        <w:t xml:space="preserve"> tình khi gặp lại nhau sau một thời gian</w:t>
      </w:r>
      <w:r>
        <w:t xml:space="preserve"> xa cách: hơi người hàn huyện suốt buổi</w:t>
      </w:r>
      <w:r>
        <w:t xml:space="preserve"> tối.</w:t>
      </w:r>
    </w:p>
    <w:p>
      <w:pPr>
        <w:jc w:val="both"/>
      </w:pPr>
      <w:r>
        <w:rPr>
          <w:b/>
        </w:rPr>
        <w:t xml:space="preserve">hàn khẩu </w:t>
      </w:r>
      <w:r>
        <w:t>Làm cho chỗ đê, đập bị vỡ.</w:t>
      </w:r>
      <w:r>
        <w:t xml:space="preserve"> có "⁄ïung</w:t>
      </w:r>
    </w:p>
    <w:p>
      <w:pPr>
        <w:jc w:val="both"/>
      </w:pPr>
      <w:r>
        <w:rPr>
          <w:b/>
        </w:rPr>
        <w:t xml:space="preserve">hàn lâm L1. </w:t>
      </w:r>
      <w:r>
        <w:rPr>
          <w:i/>
        </w:rPr>
        <w:t xml:space="preserve"> Xem</w:t>
      </w:r>
      <w:r>
        <w:t xml:space="preserve"> Viên hàn lâm. 3.</w:t>
      </w:r>
      <w:r>
        <w:t xml:space="preserve"> bhng., id. Viện sĩ hàn lâm, nói tăt: ông</w:t>
      </w:r>
    </w:p>
    <w:p>
      <w:pPr>
        <w:jc w:val="both"/>
      </w:pPr>
      <w:r>
        <w:t>hàn lâm. 8. Thứ hàm mà nhà nước phong</w:t>
      </w:r>
      <w:r>
        <w:t>kiến phong cho người có công.</w:t>
      </w:r>
    </w:p>
    <w:p>
      <w:pPr>
        <w:jc w:val="both"/>
      </w:pPr>
      <w:r>
        <w:rPr>
          <w:b/>
        </w:rPr>
        <w:t xml:space="preserve">hàn lâm L1. </w:t>
      </w:r>
      <w:r>
        <w:t xml:space="preserve"> II. khng.</w:t>
      </w:r>
      <w:r>
        <w:t xml:space="preserve"> Có tính chất trừu tượng, khó hiểu, (như</w:t>
      </w:r>
      <w:r>
        <w:t xml:space="preserve"> lối viết của các viện sĩ hàn lâm): /ối un</w:t>
      </w:r>
      <w:r>
        <w:t xml:space="preserve"> hàn lâm.</w:t>
      </w:r>
    </w:p>
    <w:p>
      <w:pPr>
        <w:jc w:val="both"/>
      </w:pPr>
      <w:r>
        <w:rPr>
          <w:b/>
        </w:rPr>
        <w:t xml:space="preserve">hàn lâm viện cứ </w:t>
      </w:r>
      <w:r>
        <w:t>Viện hàn lâm.</w:t>
      </w:r>
    </w:p>
    <w:p>
      <w:pPr>
        <w:jc w:val="both"/>
      </w:pPr>
      <w:r>
        <w:rPr>
          <w:b/>
        </w:rPr>
        <w:t xml:space="preserve">hàn lộ </w:t>
      </w:r>
      <w:r>
        <w:t>Tên gọi một trong hai mươi bốn</w:t>
      </w:r>
      <w:r>
        <w:t xml:space="preserve"> ngày tiết trong năm, theo lịch cổ truyền</w:t>
      </w:r>
      <w:r>
        <w:t xml:space="preserve"> của Trung Quốc, ứng với ngày mồng 8</w:t>
      </w:r>
      <w:r>
        <w:t xml:space="preserve"> hoặc mồng 9 tháng Mười dương lịch.</w:t>
      </w:r>
    </w:p>
    <w:p>
      <w:pPr>
        <w:jc w:val="both"/>
      </w:pPr>
      <w:r>
        <w:rPr>
          <w:b/>
        </w:rPr>
        <w:t xml:space="preserve">hàn mặc cử </w:t>
      </w:r>
      <w:r>
        <w:t>Bút mực, nói chung; thường</w:t>
      </w:r>
      <w:r>
        <w:t xml:space="preserve"> dùng để chỉ văn chương: có duyên hàn</w:t>
      </w:r>
      <w:r>
        <w:t xml:space="preserve"> mặc.</w:t>
      </w:r>
    </w:p>
    <w:p>
      <w:pPr>
        <w:jc w:val="both"/>
      </w:pPr>
      <w:r>
        <w:rPr>
          <w:b/>
        </w:rPr>
        <w:t xml:space="preserve">hàn nho cử </w:t>
      </w:r>
      <w:r>
        <w:t>Nhà nho nghèo.</w:t>
      </w:r>
    </w:p>
    <w:p>
      <w:pPr>
        <w:jc w:val="both"/>
      </w:pPr>
      <w:r>
        <w:rPr>
          <w:b/>
        </w:rPr>
        <w:t xml:space="preserve">hàn ôn củ, tl, </w:t>
      </w:r>
      <w:r>
        <w:rPr>
          <w:i/>
        </w:rPr>
        <w:t xml:space="preserve"> Như</w:t>
      </w:r>
      <w:r>
        <w:t xml:space="preserve"> Hàn huyện: Bạch</w:t>
      </w:r>
      <w:r>
        <w:t xml:space="preserve"> sư mới bể hàn ôn gót đầu (Phan Trần).</w:t>
      </w:r>
    </w:p>
    <w:p>
      <w:pPr>
        <w:jc w:val="both"/>
      </w:pPr>
      <w:r>
        <w:rPr>
          <w:b/>
        </w:rPr>
        <w:t xml:space="preserve">hàn sĩ ca </w:t>
      </w:r>
      <w:r>
        <w:t>Người trí thúc nghèo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hàn the_ </w:t>
      </w:r>
      <w:r>
        <w:t>Thứ khoáng vật không màu,</w:t>
      </w:r>
      <w:r>
        <w:t xml:space="preserve"> thường ở dạng bột trắng, dùng để hàn</w:t>
      </w:r>
      <w:r>
        <w:t xml:space="preserve"> kim loại, lam thuốc hoặc chế biến thực</w:t>
      </w:r>
      <w:r>
        <w:t xml:space="preserve"> phẩm.</w:t>
      </w:r>
    </w:p>
    <w:p>
      <w:pPr>
        <w:jc w:val="both"/>
      </w:pPr>
      <w:r>
        <w:rPr>
          <w:b/>
        </w:rPr>
        <w:t xml:space="preserve">hàn thử biểu cứ </w:t>
      </w:r>
      <w:r>
        <w:t>Nhiệt kế.</w:t>
      </w:r>
    </w:p>
    <w:p>
      <w:pPr>
        <w:jc w:val="both"/>
      </w:pPr>
      <w:r>
        <w:rPr>
          <w:b/>
        </w:rPr>
        <w:t xml:space="preserve">hàn thực </w:t>
      </w:r>
      <w:r>
        <w:t>Ngày tết mồng ba tháng ba âm</w:t>
      </w:r>
      <w:r>
        <w:t xml:space="preserve"> lịch, theo tục lệ cổ truyền (ngày xưa không</w:t>
      </w:r>
      <w:r>
        <w:t xml:space="preserve"> được đốt lửa nấu cơm, phải ăn đồ ăn nguội</w:t>
      </w:r>
      <w:r>
        <w:t xml:space="preserve"> trong ba ngày).</w:t>
      </w:r>
    </w:p>
    <w:p>
      <w:pPr>
        <w:jc w:val="both"/>
      </w:pPr>
      <w:r>
        <w:rPr>
          <w:b/>
        </w:rPr>
        <w:t xml:space="preserve">hàn vi cz </w:t>
      </w:r>
      <w:r>
        <w:t>Nghèo và không có địa vị gì</w:t>
      </w:r>
      <w:r>
        <w:t xml:space="preserve"> trong xã hội (thường nói về một quãng</w:t>
      </w:r>
      <w:r>
        <w:t xml:space="preserve"> đời đã qua, đối lập với sự thành đạt, vinh</w:t>
      </w:r>
      <w:r>
        <w:t xml:space="preserve"> hiển hiện nay): thuở hàn ui s Thong dong</w:t>
      </w:r>
      <w:r>
        <w:t xml:space="preserve"> mới kể sự ngày hàn uí (Truyện Kiêu).</w:t>
      </w:r>
    </w:p>
    <w:p>
      <w:pPr>
        <w:jc w:val="both"/>
      </w:pPr>
      <w:r>
        <w:rPr>
          <w:b/>
        </w:rPr>
        <w:t xml:space="preserve">hàn xì </w:t>
      </w:r>
      <w:r>
        <w:t>Hàn bằng luông khí a-xê-ti-len</w:t>
      </w:r>
      <w:r>
        <w:t xml:space="preserve"> cháy.</w:t>
      </w:r>
    </w:p>
    <w:p>
      <w:pPr>
        <w:jc w:val="both"/>
      </w:pPr>
      <w:r>
        <w:rPr>
          <w:b/>
        </w:rPr>
        <w:t xml:space="preserve">hẳn œt., cữ </w:t>
      </w:r>
      <w:r>
        <w:t>Chắc, thật rõ, không còn nghỉ</w:t>
      </w:r>
      <w:r>
        <w:t xml:space="preserve"> ngờ gì nữa: đã hán e nói cho hẳn (= nói</w:t>
      </w:r>
      <w:r>
        <w:t xml:space="preserve"> hết sự thật) s chưa hẳn gian ngay ‹ gặp</w:t>
      </w:r>
      <w:r>
        <w:t xml:space="preserve"> gió cả hắn biết cây mềm cứng s Nay con</w:t>
      </w:r>
      <w:r>
        <w:t xml:space="preserve"> đã hẳn mặt cha (Thơ cổ) 5 Nghe qua cho</w:t>
      </w:r>
      <w:r>
        <w:t xml:space="preserve"> hẳn dạ này, Cho hoa hé nhị, cho cây đâm</w:t>
      </w:r>
      <w:r>
        <w:t xml:space="preserve"> chôi (củ.).</w:t>
      </w:r>
    </w:p>
    <w:p>
      <w:pPr>
        <w:jc w:val="both"/>
      </w:pPr>
      <w:r>
        <w:rPr>
          <w:b/>
        </w:rPr>
        <w:t xml:space="preserve">hẳn tường cử </w:t>
      </w:r>
      <w:r>
        <w:t>Biết chắc chắn, biết rũ</w:t>
      </w:r>
      <w:r>
        <w:t xml:space="preserve"> ràng: Hản tường chân tóc kẽ răng, Cho</w:t>
      </w:r>
      <w:r>
        <w:t xml:space="preserve"> ra mặt kê tham tràng phụ đèn (cả.).</w:t>
      </w:r>
    </w:p>
    <w:p>
      <w:pPr>
        <w:jc w:val="both"/>
      </w:pPr>
      <w:r>
        <w:rPr>
          <w:b/>
        </w:rPr>
        <w:t xml:space="preserve">hãn hữu </w:t>
      </w:r>
      <w:r>
        <w:t>Hiếm có, ít gặp: đó ià /rường</w:t>
      </w:r>
      <w:r>
        <w:t xml:space="preserve"> hợp hãn hữu.</w:t>
      </w:r>
    </w:p>
    <w:p>
      <w:pPr>
        <w:jc w:val="both"/>
      </w:pPr>
      <w:r>
        <w:rPr>
          <w:b/>
        </w:rPr>
        <w:t xml:space="preserve">hán di. ca </w:t>
      </w:r>
      <w:r>
        <w:t>Thư giày thơi xưa: chân hài</w:t>
      </w:r>
      <w:r>
        <w:t xml:space="preserve"> chân hán.</w:t>
      </w:r>
    </w:p>
    <w:p>
      <w:pPr>
        <w:jc w:val="both"/>
      </w:pPr>
      <w:r>
        <w:t xml:space="preserve"> </w:t>
      </w:r>
      <w:r>
        <w:t>Hán học ở. Ngành khoa học nghiên cứu</w:t>
      </w:r>
      <w:r>
        <w:t xml:space="preserve"> về nên học thuật của Trung Quốc thời</w:t>
      </w:r>
      <w:r>
        <w:t xml:space="preserve"> cổ, trước hết và chủ yếu là các văn bản</w:t>
      </w:r>
      <w:r>
        <w:t xml:space="preserve"> cổ bằng chữ Hán.</w:t>
      </w:r>
    </w:p>
    <w:p>
      <w:pPr>
        <w:jc w:val="both"/>
      </w:pPr>
      <w:r>
        <w:t>hạn; d. Tình trạng thiếu nước do nắng</w:t>
      </w:r>
      <w:r>
        <w:t xml:space="preserve"> lâu ngày gây ra: dào mương chống hạn</w:t>
      </w:r>
      <w:r>
        <w:t xml:space="preserve"> ø mừng như nắng hạn gặp mưa rào.</w:t>
      </w:r>
    </w:p>
    <w:p>
      <w:pPr>
        <w:jc w:val="both"/>
      </w:pPr>
      <w:r>
        <w:t>hạn; l. đi. Thời gian quy định cho một.</w:t>
      </w:r>
      <w:r>
        <w:t xml:space="preserve"> công việc nào đó: hết hạn nộp đơn s đào</w:t>
      </w:r>
      <w:r>
        <w:t xml:space="preserve"> tạo ngăn hạn. IL. u¡. Qui định thời gian</w:t>
      </w:r>
      <w:r>
        <w:t xml:space="preserve"> cho một công việc nào đó: hạn ba ngày</w:t>
      </w:r>
      <w:r>
        <w:t xml:space="preserve"> phải làm xong.</w:t>
      </w:r>
    </w:p>
    <w:p>
      <w:pPr>
        <w:jc w:val="both"/>
      </w:pPr>
      <w:r>
        <w:t>hạn; d/. Điều không may, tai nạn phải</w:t>
      </w:r>
      <w:r>
        <w:t xml:space="preserve"> gặp do số phận đã định sẵn, theo mê tín:</w:t>
      </w:r>
      <w:r>
        <w:t xml:space="preserve"> gặp hạn s nam xung tháng hạn (t= thời</w:t>
      </w:r>
      <w:r>
        <w:t xml:space="preserve"> điểm dễ gặp rủi ro).</w:t>
      </w:r>
    </w:p>
    <w:p>
      <w:pPr>
        <w:jc w:val="both"/>
      </w:pPr>
      <w:r>
        <w:t>hạn chế. Giữ lại, ngăn lại trong một giới</w:t>
      </w:r>
      <w:r>
        <w:t xml:space="preserve"> hạn nhất định, khóng để cho vượt qua:</w:t>
      </w:r>
      <w:r>
        <w:t xml:space="preserve"> hạn chế kinh phí s thời gian làm bài</w:t>
      </w:r>
      <w:r>
        <w:t xml:space="preserve"> không hạn chế.</w:t>
      </w:r>
    </w:p>
    <w:p>
      <w:pPr>
        <w:jc w:val="both"/>
      </w:pPr>
      <w:r>
        <w:t>hạn điển cử (Chính sách) hạn chế quyền</w:t>
      </w:r>
      <w:r>
        <w:t xml:space="preserve"> sở hữu đối với diện tích đất canh tác: bàn</w:t>
      </w:r>
      <w:r>
        <w:t xml:space="preserve"> thêm uề chính sách hạn diền của nhà Hỏ.</w:t>
      </w:r>
    </w:p>
    <w:p>
      <w:pPr>
        <w:jc w:val="both"/>
      </w:pPr>
      <w:r>
        <w:rPr>
          <w:b/>
        </w:rPr>
        <w:t xml:space="preserve">hạn định </w:t>
      </w:r>
      <w:r>
        <w:t>Định trước một giới hạn, một</w:t>
      </w:r>
      <w:r>
        <w:t xml:space="preserve"> chừng mục: hạn định thời gian © phải</w:t>
      </w:r>
      <w:r>
        <w:t xml:space="preserve"> hoàn thành trong một thời gian hạn dịnh</w:t>
      </w:r>
      <w:r>
        <w:t xml:space="preserve"> ø hạn định uật tư xây dụng.</w:t>
      </w:r>
    </w:p>
    <w:p>
      <w:pPr>
        <w:jc w:val="both"/>
      </w:pPr>
      <w:r>
        <w:t>hạn độ ¡d. Mức độ giới hạn: tiêu cượt</w:t>
      </w:r>
      <w:r>
        <w:t xml:space="preserve"> quá hạn dộ cho phép.</w:t>
      </w:r>
    </w:p>
    <w:p>
      <w:pPr>
        <w:jc w:val="both"/>
      </w:pPr>
      <w:r>
        <w:rPr>
          <w:b/>
        </w:rPr>
        <w:t xml:space="preserve">hạn hán </w:t>
      </w:r>
      <w:r>
        <w:t>Hạn, nắng hạn, nói chung: hạn</w:t>
      </w:r>
      <w:r>
        <w:t xml:space="preserve"> hán béo dài.</w:t>
      </w:r>
    </w:p>
    <w:p>
      <w:pPr>
        <w:jc w:val="both"/>
      </w:pPr>
      <w:r>
        <w:rPr>
          <w:b/>
        </w:rPr>
        <w:t xml:space="preserve">hạn hẹp </w:t>
      </w:r>
      <w:r>
        <w:t>Hạn chế trong một khuôn khổ</w:t>
      </w:r>
      <w:r>
        <w:t xml:space="preserve"> nhỏ hẹp: nốn hiểu biết còn hạn hẹp › binh</w:t>
      </w:r>
      <w:r>
        <w:t xml:space="preserve"> phí hạn hep thế e khó triển khai công</w:t>
      </w:r>
      <w:r>
        <w:t xml:space="preserve"> Uiệc.</w:t>
      </w:r>
    </w:p>
    <w:p>
      <w:pPr>
        <w:jc w:val="both"/>
      </w:pPr>
      <w:r>
        <w:rPr>
          <w:b/>
        </w:rPr>
        <w:t xml:space="preserve">hạn mức </w:t>
      </w:r>
      <w:r>
        <w:t>Cái mức được hạn định sẵn từ</w:t>
      </w:r>
      <w:r>
        <w:t xml:space="preserve"> trước: hạn mức tín dụng › xem lại những</w:t>
      </w:r>
      <w:r>
        <w:t xml:space="preserve"> qui định hiện hành uề hạn múc dư nơ</w:t>
      </w:r>
      <w:r>
        <w:t xml:space="preserve"> cho uay.</w:t>
      </w:r>
    </w:p>
    <w:p>
      <w:pPr>
        <w:jc w:val="both"/>
      </w:pPr>
      <w:r>
        <w:rPr>
          <w:b/>
        </w:rPr>
        <w:t xml:space="preserve">hạn ngạch </w:t>
      </w:r>
      <w:r>
        <w:t>Múc định ra để phân loại các</w:t>
      </w:r>
      <w:r>
        <w:t xml:space="preserve"> công trình kiến thiết cơ bản theo giá dự</w:t>
      </w:r>
      <w:r>
        <w:t xml:space="preserve"> tính: công trình trên hạn ngạch.</w:t>
      </w:r>
    </w:p>
    <w:p>
      <w:pPr>
        <w:jc w:val="both"/>
      </w:pPr>
      <w:r>
        <w:rPr>
          <w:b/>
        </w:rPr>
        <w:t xml:space="preserve">hạn vận </w:t>
      </w:r>
      <w:r>
        <w:t>Hạn chế vần được gieo khi làm</w:t>
      </w:r>
      <w:r>
        <w:t xml:space="preserve"> thơ phú: Văn chương nào phải trường qui,</w:t>
      </w:r>
      <w:r>
        <w:t xml:space="preserve"> Ra đè, hạn uận một khi luộc ràng (Lục</w:t>
      </w:r>
      <w:r>
        <w:t xml:space="preserve"> Vân Tiên).</w:t>
      </w:r>
    </w:p>
    <w:p>
      <w:pPr>
        <w:jc w:val="both"/>
      </w:pPr>
      <w:r>
        <w:t>hang di. 1. Khoảng trống sâu tự nhiên</w:t>
      </w:r>
      <w:r>
        <w:t xml:space="preserve"> hoặc được đào trong lòng đất: hang núi</w:t>
      </w:r>
      <w:r>
        <w:t xml:space="preserve"> ø hang cua s uào hang bốt cọp › hang</w:t>
      </w:r>
      <w:r>
        <w:t>cùng ngõ hẽm.</w:t>
      </w:r>
    </w:p>
    <w:p>
      <w:pPr>
        <w:jc w:val="both"/>
      </w:pPr>
      <w:r>
        <w:rPr>
          <w:b/>
        </w:rPr>
        <w:t xml:space="preserve">hạn vận </w:t>
      </w:r>
      <w:r>
        <w:rPr>
          <w:i/>
        </w:rPr>
      </w:r>
      <w:r>
        <w:t xml:space="preserve"> thể động vật do hiện tượng tế bào bị họai</w:t>
      </w:r>
      <w:r>
        <w:t xml:space="preserve"> tử tạo ra: /ao phối đã thành hạng.</w:t>
      </w:r>
    </w:p>
    <w:p>
      <w:pPr>
        <w:jc w:val="both"/>
      </w:pPr>
      <w:r>
        <w:rPr>
          <w:b/>
        </w:rPr>
        <w:t xml:space="preserve">hang cùng ngõ hẻm </w:t>
      </w:r>
      <w:r>
        <w:t>Nơi khuất nẻo,</w:t>
      </w:r>
      <w:r>
        <w:t xml:space="preserve"> vắng vẻ, ít người qua lại.</w:t>
      </w:r>
    </w:p>
    <w:p>
      <w:pPr>
        <w:jc w:val="both"/>
      </w:pPr>
      <w:r>
        <w:rPr>
          <w:b/>
        </w:rPr>
        <w:t xml:space="preserve">hang động </w:t>
      </w:r>
      <w:r>
        <w:t>Hang và động, nói chung:</w:t>
      </w:r>
      <w:r>
        <w:t xml:space="preserve"> chùa Hương có nhiều hang động s sống</w:t>
      </w:r>
      <w:r>
        <w:t xml:space="preserve"> trong hang động.</w:t>
      </w:r>
    </w:p>
    <w:p>
      <w:pPr>
        <w:jc w:val="both"/>
      </w:pPr>
      <w:r>
        <w:rPr>
          <w:b/>
        </w:rPr>
        <w:t xml:space="preserve">hang hốc </w:t>
      </w:r>
      <w:r>
        <w:t>Hang và hốc, nói chung: ngọn</w:t>
      </w:r>
      <w:r>
        <w:t xml:space="preserve"> núi này lắm hang hốc thật s sống trong</w:t>
      </w:r>
      <w:r>
        <w:t xml:space="preserve"> hang hốc.</w:t>
      </w:r>
    </w:p>
    <w:p>
      <w:pPr>
        <w:jc w:val="both"/>
      </w:pPr>
      <w:r>
        <w:rPr>
          <w:b/>
        </w:rPr>
        <w:t xml:space="preserve">hang hùm miệng rắn </w:t>
      </w:r>
      <w:r>
        <w:t>Hang ổ của hổ</w:t>
      </w:r>
      <w:r>
        <w:t xml:space="preserve"> báo và miệng của rắn rết; thường dùng</w:t>
      </w:r>
      <w:r>
        <w:t xml:space="preserve"> để chỉ nơi nguy hiểm, có kề độc ác phục</w:t>
      </w:r>
      <w:r>
        <w:t xml:space="preserve"> sẵn để hại người.</w:t>
      </w:r>
    </w:p>
    <w:p>
      <w:pPr>
        <w:jc w:val="both"/>
      </w:pPr>
      <w:r>
        <w:rPr>
          <w:b/>
        </w:rPr>
        <w:t xml:space="preserve">hang ổ </w:t>
      </w:r>
      <w:r>
        <w:t>Hang của muông thú, côn trùng.</w:t>
      </w:r>
      <w:r>
        <w:t xml:space="preserve"> nói chung; thường dùng để chỉ nơi tụ tập.</w:t>
      </w:r>
      <w:r>
        <w:t xml:space="preserve"> ẩn náu của bọn trộm cướp, bọn người</w:t>
      </w:r>
      <w:r>
        <w:t xml:space="preserve"> nguy hiểm: lùng bất bọn cướp ngay tại</w:t>
      </w:r>
      <w:r>
        <w:t xml:space="preserve"> hang ổ của chúng. ị</w:t>
      </w:r>
      <w:r>
        <w:t xml:space="preserve"> hàng, đt, dphg. Áo quan: cỗ hàng.</w:t>
      </w:r>
    </w:p>
    <w:p>
      <w:pPr>
        <w:jc w:val="both"/>
      </w:pPr>
      <w:r>
        <w:t>hàng; ởt. 1. Thứ sản phẩm để bán: sản</w:t>
      </w:r>
      <w:r>
        <w:t xml:space="preserve"> xuất nhiều hàng s giảm giá hàng e khách</w:t>
      </w:r>
      <w:r>
        <w:t>(mua) hàng.</w:t>
      </w:r>
    </w:p>
    <w:p>
      <w:pPr>
        <w:jc w:val="both"/>
      </w:pPr>
      <w:r>
        <w:rPr>
          <w:b/>
        </w:rPr>
        <w:t xml:space="preserve">hang ổ </w:t>
      </w:r>
      <w:r>
        <w:rPr>
          <w:i/>
        </w:rPr>
      </w:r>
      <w:r>
        <w:t xml:space="preserve"> chuyên bán một loại hàng nhất định:</w:t>
      </w:r>
      <w:r>
        <w:t xml:space="preserve"> hàng nước s hàng phở s hàng rau trong</w:t>
      </w:r>
      <w:r>
        <w:t>chợ.</w:t>
      </w:r>
    </w:p>
    <w:p>
      <w:pPr>
        <w:jc w:val="both"/>
      </w:pPr>
      <w:r>
        <w:rPr>
          <w:b/>
        </w:rPr>
        <w:t xml:space="preserve">hang ổ </w:t>
      </w:r>
      <w:r>
        <w:rPr>
          <w:i/>
        </w:rPr>
      </w:r>
      <w:r>
        <w:t>2 hàng len.</w:t>
      </w:r>
    </w:p>
    <w:p>
      <w:pPr>
        <w:jc w:val="both"/>
      </w:pPr>
      <w:r>
        <w:rPr>
          <w:b/>
        </w:rPr>
        <w:t xml:space="preserve">hang ổ </w:t>
      </w:r>
      <w:r>
        <w:rPr>
          <w:i/>
        </w:rPr>
      </w:r>
      <w:r>
        <w:t xml:space="preserve"> nói chung: chiếc quần hàng.</w:t>
      </w:r>
    </w:p>
    <w:p>
      <w:pPr>
        <w:jc w:val="both"/>
      </w:pPr>
      <w:r>
        <w:rPr>
          <w:b/>
        </w:rPr>
        <w:t xml:space="preserve">hàng; </w:t>
      </w:r>
      <w:r>
        <w:t>L. đ. 1. Tập hợp người hoặc vật</w:t>
      </w:r>
      <w:r>
        <w:t xml:space="preserve"> nổi tiếp nhau thành dãy dài: dàn hàng</w:t>
      </w:r>
      <w:r>
        <w:t xml:space="preserve"> ngang s uiết thẳng hàng e đúng ở hàng</w:t>
      </w:r>
      <w:r>
        <w:t>đầu.</w:t>
      </w:r>
    </w:p>
    <w:p>
      <w:pPr>
        <w:jc w:val="both"/>
      </w:pPr>
      <w:r>
        <w:rPr>
          <w:b/>
        </w:rPr>
        <w:t xml:space="preserve">hàng; </w:t>
      </w:r>
      <w:r>
        <w:rPr>
          <w:i/>
        </w:rPr>
      </w:r>
      <w:r>
        <w:t>chú bác se thuộc hàng cha chú.</w:t>
      </w:r>
    </w:p>
    <w:p>
      <w:pPr>
        <w:jc w:val="both"/>
      </w:pPr>
      <w:r>
        <w:rPr>
          <w:b/>
        </w:rPr>
        <w:t xml:space="preserve">hàng; </w:t>
      </w:r>
      <w:r>
        <w:rPr>
          <w:i/>
        </w:rPr>
      </w:r>
      <w:r>
        <w:t xml:space="preserve"> người sống trong cùng một đơn vị hành</w:t>
      </w:r>
      <w:r>
        <w:t xml:space="preserve"> chính trong quan hệ đổi với nhau: hàng</w:t>
      </w:r>
      <w:r>
        <w:t xml:space="preserve"> xóm láng giềng s Chưu dỗ ông nghề đã</w:t>
      </w:r>
      <w:r>
        <w:t xml:space="preserve"> đe hàng tổng (tng.). IL ph. Từ biểu thị</w:t>
      </w:r>
      <w:r>
        <w:t xml:space="preserve"> số lượng nhiều không xác định, nhưng</w:t>
      </w:r>
      <w:r>
        <w:t xml:space="preserve"> được tính bằng thứ đơn vị được nói đến:</w:t>
      </w:r>
      <w:r>
        <w:t xml:space="preserve"> hàng chông sách, đọc mãi không hết ‹</w:t>
      </w:r>
      <w:r>
        <w:t xml:space="preserve"> phải dợi hàng giờ mới đến lượt › tốn hàng</w:t>
      </w:r>
      <w:r>
        <w:t xml:space="preserve"> triệu đồng.</w:t>
      </w:r>
    </w:p>
    <w:p>
      <w:pPr>
        <w:jc w:val="both"/>
      </w:pPr>
      <w:r>
        <w:t>hàng, zí. 1. Chịu thua, hạ vũ khí và xin</w:t>
      </w:r>
      <w:r>
        <w:t xml:space="preserve"> nằm dưới quyển của đối phương: kéo cờ</w:t>
      </w:r>
      <w:r>
        <w:t xml:space="preserve"> hàng so hạ tũ khí xin hàng ‹ hàng thì</w:t>
      </w:r>
      <w:r>
        <w:t>sống, chống thì chết.</w:t>
      </w:r>
    </w:p>
    <w:p>
      <w:pPr>
        <w:jc w:val="both"/>
      </w:pPr>
      <w:r>
        <w:rPr>
          <w:b/>
        </w:rPr>
        <w:t xml:space="preserve">hàng; </w:t>
      </w:r>
      <w:r>
        <w:rPr>
          <w:i/>
        </w:rPr>
      </w:r>
      <w:r>
        <w:t xml:space="preserve"> lực, không lam nổi: ciệc đó thì xin hàng.</w:t>
      </w:r>
    </w:p>
    <w:p>
      <w:pPr>
        <w:jc w:val="both"/>
      </w:pPr>
      <w:r>
        <w:rPr>
          <w:b/>
        </w:rPr>
        <w:t xml:space="preserve">hàng binh </w:t>
      </w:r>
      <w:r>
        <w:t>Quân nhân của một bên</w:t>
      </w:r>
      <w:r>
        <w:t xml:space="preserve"> tham chiến tự nguyện chạy sang hàng</w:t>
      </w:r>
      <w:r>
        <w:t xml:space="preserve">  </w:t>
      </w:r>
    </w:p>
    <w:p>
      <w:pPr>
        <w:jc w:val="both"/>
      </w:pPr>
      <w:r>
        <w:t>ngũ đối phương, trong quan hệ với đối</w:t>
      </w:r>
      <w:r>
        <w:t xml:space="preserve"> phương đó.</w:t>
      </w:r>
    </w:p>
    <w:p>
      <w:pPr>
        <w:jc w:val="both"/>
      </w:pPr>
      <w:r>
        <w:rPr>
          <w:b/>
        </w:rPr>
        <w:t xml:space="preserve">hàng chiến lược </w:t>
      </w:r>
      <w:r>
        <w:t>Thứ hàng có ý nghĩa</w:t>
      </w:r>
      <w:r>
        <w:t xml:space="preserve"> đặc biệt quan trọng về kinh tế hoặc quân</w:t>
      </w:r>
      <w:r>
        <w:t xml:space="preserve"> sự: xăng là mặt hàng chiến lược.</w:t>
      </w:r>
    </w:p>
    <w:p>
      <w:pPr>
        <w:jc w:val="both"/>
      </w:pPr>
      <w:r>
        <w:t>hàng chợ đphg. Thứ hàng (thường là</w:t>
      </w:r>
      <w:r>
        <w:t xml:space="preserve"> may mặc, giày đép, v.v.) bày bán rộng</w:t>
      </w:r>
      <w:r>
        <w:t xml:space="preserve"> rãi ngoài chợ, chỉ nhằm đáp ứng nhu cầu</w:t>
      </w:r>
      <w:r>
        <w:t xml:space="preserve"> của đông đảo người mua, chất lượng có</w:t>
      </w:r>
      <w:r>
        <w:t xml:space="preserve"> thể không cao, không đều; phân biệt với</w:t>
      </w:r>
      <w:r>
        <w:t xml:space="preserve"> hàng hiệu: chuyên làm hàng chợ cốt bán</w:t>
      </w:r>
      <w:r>
        <w:t xml:space="preserve"> cho nhanh, mau thu hồi uốn.</w:t>
      </w:r>
    </w:p>
    <w:p>
      <w:pPr>
        <w:jc w:val="both"/>
      </w:pPr>
      <w:r>
        <w:rPr>
          <w:b/>
        </w:rPr>
        <w:t xml:space="preserve">hàng đầu </w:t>
      </w:r>
      <w:r>
        <w:t>Thú hàng ở phía trước nhất;</w:t>
      </w:r>
      <w:r>
        <w:t xml:space="preserve"> thường dùng để chỉ vị trí hoặc tác dụng</w:t>
      </w:r>
      <w:r>
        <w:t xml:space="preserve"> quan trọng nhất: on đề được đạt lên</w:t>
      </w:r>
      <w:r>
        <w:t xml:space="preserve"> hàng đâu trong sản xuất e nhiệm ụ hàng</w:t>
      </w:r>
      <w:r>
        <w:t xml:space="preserve"> đâu › biên pháp hàng dẳu.</w:t>
      </w:r>
    </w:p>
    <w:p>
      <w:pPr>
        <w:jc w:val="both"/>
      </w:pPr>
      <w:r>
        <w:t>hàng hải 1. Ki thuật điều khiển tàu</w:t>
      </w:r>
      <w:r>
        <w:t>biển.</w:t>
      </w:r>
    </w:p>
    <w:p>
      <w:pPr>
        <w:jc w:val="both"/>
      </w:pPr>
      <w:r>
        <w:rPr>
          <w:b/>
        </w:rPr>
        <w:t xml:space="preserve">hàng đầu </w:t>
      </w:r>
      <w:r>
        <w:rPr>
          <w:i/>
        </w:rPr>
      </w:r>
      <w:r>
        <w:t xml:space="preserve"> hàng hải.</w:t>
      </w:r>
    </w:p>
    <w:p>
      <w:pPr>
        <w:jc w:val="both"/>
      </w:pPr>
      <w:r>
        <w:t>hàng hiên dphg. Hiên nhà.</w:t>
      </w:r>
    </w:p>
    <w:p>
      <w:pPr>
        <w:jc w:val="both"/>
      </w:pPr>
      <w:r>
        <w:t>hàng hiệu đphg. Thú hàng (thường là</w:t>
      </w:r>
      <w:r>
        <w:t xml:space="preserve"> may mặc, giày đép, v.v.) do các cửa hiệu</w:t>
      </w:r>
      <w:r>
        <w:t xml:space="preserve"> có tiếng làm ra, chất lượng thường cao</w:t>
      </w:r>
      <w:r>
        <w:t xml:space="preserve"> và đều; phân biệt với hàng chợ: không có</w:t>
      </w:r>
      <w:r>
        <w:t xml:space="preserve"> nhiều tiền nhưng lại thích xài hàng hiệu.</w:t>
      </w:r>
    </w:p>
    <w:p>
      <w:pPr>
        <w:jc w:val="both"/>
      </w:pPr>
      <w:r>
        <w:t>hàng họ khng. Hàng để buôn bán, nói</w:t>
      </w:r>
      <w:r>
        <w:t xml:space="preserve"> chung: hàng họ ế ẩm.</w:t>
      </w:r>
    </w:p>
    <w:p>
      <w:pPr>
        <w:jc w:val="both"/>
      </w:pPr>
      <w:r>
        <w:rPr>
          <w:b/>
        </w:rPr>
        <w:t xml:space="preserve">hàng hóa </w:t>
      </w:r>
      <w:r>
        <w:t>Thứ sản phẩm do lao động</w:t>
      </w:r>
      <w:r>
        <w:t xml:space="preserve"> làm ra để bán trên thị trương: hàng hóa</w:t>
      </w:r>
      <w:r>
        <w:t xml:space="preserve"> ô hề ngoài chợ : giá cả hàng hóa e lưu</w:t>
      </w:r>
      <w:r>
        <w:t xml:space="preserve"> thông hàng hóa.</w:t>
      </w:r>
    </w:p>
    <w:p>
      <w:pPr>
        <w:jc w:val="both"/>
      </w:pPr>
      <w:r>
        <w:rPr>
          <w:b/>
        </w:rPr>
        <w:t xml:space="preserve">hàng khô </w:t>
      </w:r>
      <w:r>
        <w:t>Thứ hàng có thể để được lâu</w:t>
      </w:r>
      <w:r>
        <w:t xml:space="preserve"> (như lạc, vừng, tiêu, mộc nhĩ, v.v.), nói</w:t>
      </w:r>
      <w:r>
        <w:t xml:space="preserve"> chung.</w:t>
      </w:r>
    </w:p>
    <w:p>
      <w:pPr>
        <w:jc w:val="both"/>
      </w:pPr>
      <w:r>
        <w:t>hàng không 1. Kĩ thuật điều khiển máy</w:t>
      </w:r>
      <w:r>
        <w:t>bay.</w:t>
      </w:r>
    </w:p>
    <w:p>
      <w:pPr>
        <w:jc w:val="both"/>
      </w:pPr>
      <w:r>
        <w:rPr>
          <w:b/>
        </w:rPr>
        <w:t xml:space="preserve">hàng khô </w:t>
      </w:r>
      <w:r>
        <w:rPr>
          <w:i/>
        </w:rPr>
      </w:r>
      <w:r>
        <w:t xml:space="preserve"> hàng không.</w:t>
      </w:r>
    </w:p>
    <w:p>
      <w:pPr>
        <w:jc w:val="both"/>
      </w:pPr>
      <w:r>
        <w:rPr>
          <w:b/>
        </w:rPr>
        <w:t xml:space="preserve">hàng không mẫu hạm </w:t>
      </w:r>
      <w:r>
        <w:t>Tùu sân bay.</w:t>
      </w:r>
    </w:p>
    <w:p>
      <w:pPr>
        <w:jc w:val="both"/>
      </w:pPr>
      <w:r>
        <w:rPr>
          <w:b/>
        </w:rPr>
        <w:t xml:space="preserve">hàng loạt </w:t>
      </w:r>
      <w:r>
        <w:t>Một. số lượng lớn có trong</w:t>
      </w:r>
      <w:r>
        <w:t xml:space="preserve"> cùng một lúc: oữ khí giết người hàng loạt</w:t>
      </w:r>
      <w:r>
        <w:t xml:space="preserve"> ø hàng loạt nhà máy dã phải đóng của.</w:t>
      </w:r>
    </w:p>
    <w:p>
      <w:pPr>
        <w:jc w:val="both"/>
      </w:pPr>
      <w:r>
        <w:rPr>
          <w:b/>
        </w:rPr>
        <w:t xml:space="preserve">hàng lối </w:t>
      </w:r>
      <w:r>
        <w:t>Hàng và lối, nói chung: cây</w:t>
      </w:r>
      <w:r>
        <w:t xml:space="preserve"> trông theo hàng lối.</w:t>
      </w:r>
    </w:p>
    <w:p>
      <w:pPr>
        <w:jc w:val="both"/>
      </w:pPr>
      <w:r>
        <w:rPr>
          <w:b/>
        </w:rPr>
        <w:t xml:space="preserve">hàng ngũ </w:t>
      </w:r>
      <w:r>
        <w:t>Tập thể người được sắp xếp</w:t>
      </w:r>
      <w:r>
        <w:t xml:space="preserve"> theo một đội hình nhất định hoặc được</w:t>
      </w:r>
      <w:r>
        <w:t xml:space="preserve"> tổ chức chặt chẽ: hàng ngũ chỉnh tè : rời</w:t>
      </w:r>
      <w:r>
        <w:t xml:space="preserve"> bỏ hàng ngủ.</w:t>
      </w:r>
    </w:p>
    <w:p>
      <w:pPr>
        <w:jc w:val="both"/>
      </w:pPr>
      <w:r>
        <w:rPr>
          <w:b/>
        </w:rPr>
        <w:t xml:space="preserve">hàng phục </w:t>
      </w:r>
      <w:r>
        <w:t>Chịu thua và thuận theo về</w:t>
      </w:r>
      <w:r>
        <w:t xml:space="preserve"> phía đối phương: quân phiến loạn đã</w:t>
      </w:r>
      <w:r>
        <w:t xml:space="preserve"> hàng phục.</w:t>
      </w:r>
    </w:p>
    <w:p>
      <w:pPr>
        <w:jc w:val="both"/>
      </w:pPr>
      <w:r>
        <w:rPr>
          <w:b/>
        </w:rPr>
        <w:t xml:space="preserve">hàng quán </w:t>
      </w:r>
      <w:r>
        <w:t>Thứ quán nhỏ nằm đọc</w:t>
      </w:r>
      <w:r>
        <w:t xml:space="preserve"> đường, nói chung: hàng quán uen đường.</w:t>
      </w:r>
    </w:p>
    <w:p>
      <w:pPr>
        <w:jc w:val="both"/>
      </w:pPr>
      <w:r>
        <w:rPr>
          <w:b/>
        </w:rPr>
        <w:t xml:space="preserve">hàng rào </w:t>
      </w:r>
      <w:r>
        <w:t>Dây tre nứa hoặc cây trồng,</w:t>
      </w:r>
      <w:r>
        <w:t xml:space="preserve"> v.v. bao quanh một khu vực để bảo vệ,</w:t>
      </w:r>
      <w:r>
        <w:t xml:space="preserve"> che chờ cho khu vực đó: hàng rào râm</w:t>
      </w:r>
      <w:r>
        <w:t xml:space="preserve"> bụt quanh uườn s hàng rào dây thép gai.</w:t>
      </w:r>
    </w:p>
    <w:p>
      <w:pPr>
        <w:jc w:val="both"/>
      </w:pPr>
      <w:r>
        <w:rPr>
          <w:b/>
        </w:rPr>
        <w:t xml:space="preserve">hàng rào danh dự </w:t>
      </w:r>
      <w:r>
        <w:t>Hàng người đứng</w:t>
      </w:r>
      <w:r>
        <w:t xml:space="preserve"> hai bên đường để đón tiếp một vị khách</w:t>
      </w:r>
      <w:r>
        <w:t xml:space="preserve"> theo nghỉ thức long trọng.</w:t>
      </w:r>
    </w:p>
    <w:p>
      <w:pPr>
        <w:jc w:val="both"/>
      </w:pPr>
      <w:r>
        <w:rPr>
          <w:b/>
        </w:rPr>
        <w:t xml:space="preserve">hàng rào thuế quan </w:t>
      </w:r>
      <w:r>
        <w:t>Hệ thống thuế rất.</w:t>
      </w:r>
      <w:r>
        <w:t xml:space="preserve"> cao đánh vào hàng nhập khẩu, lập thành</w:t>
      </w:r>
      <w:r>
        <w:t xml:space="preserve"> một thứ tựa như hàng rào để bảo vệ nên</w:t>
      </w:r>
      <w:r>
        <w:t xml:space="preserve"> sản xuất trong nước.</w:t>
      </w:r>
    </w:p>
    <w:p>
      <w:pPr>
        <w:jc w:val="both"/>
      </w:pPr>
      <w:r>
        <w:rPr>
          <w:b/>
        </w:rPr>
        <w:t xml:space="preserve">hàng tấm </w:t>
      </w:r>
      <w:r>
        <w:t>Thứ vải đã gấp thành từng</w:t>
      </w:r>
      <w:r>
        <w:t xml:space="preserve"> tấm hoặc cuộn thành súc, đem bán ở thị</w:t>
      </w:r>
      <w:r>
        <w:t xml:space="preserve"> trường, nói chung.</w:t>
      </w:r>
    </w:p>
    <w:p>
      <w:pPr>
        <w:jc w:val="both"/>
      </w:pPr>
      <w:r>
        <w:rPr>
          <w:b/>
        </w:rPr>
        <w:t xml:space="preserve">hàng thần </w:t>
      </w:r>
      <w:r>
        <w:t>Kê đã hàng phục chịu lam</w:t>
      </w:r>
      <w:r>
        <w:t xml:space="preserve"> tôi cho một ông vua: Hàng thần lơ láo</w:t>
      </w:r>
      <w:r>
        <w:t xml:space="preserve"> phận mình ra đâu? (Truyện Kiểu).</w:t>
      </w:r>
    </w:p>
    <w:p>
      <w:pPr>
        <w:jc w:val="both"/>
      </w:pPr>
      <w:r>
        <w:rPr>
          <w:b/>
        </w:rPr>
        <w:t xml:space="preserve">hàng thùng #hng.. </w:t>
      </w:r>
      <w:r>
        <w:rPr>
          <w:i/>
        </w:rPr>
        <w:t xml:space="preserve"> ít dùng</w:t>
      </w:r>
      <w:r>
        <w:t xml:space="preserve"> Thứ đồ dùng</w:t>
      </w:r>
      <w:r>
        <w:t xml:space="preserve"> (thường là quần áo, giày đép) cũ, được</w:t>
      </w:r>
      <w:r>
        <w:t xml:space="preserve"> đóng thành từng thùng khi nhập từ nước</w:t>
      </w:r>
      <w:r>
        <w:t xml:space="preserve"> ngoài về: hàng thùng bày bán ê hề dọc</w:t>
      </w:r>
      <w:r>
        <w:t xml:space="preserve"> uía hề.</w:t>
      </w:r>
    </w:p>
    <w:p>
      <w:pPr>
        <w:jc w:val="both"/>
      </w:pPr>
      <w:r>
        <w:rPr>
          <w:b/>
        </w:rPr>
        <w:t xml:space="preserve">hàng tiêu dùng </w:t>
      </w:r>
      <w:r>
        <w:t>Thứ hàng dành cho</w:t>
      </w:r>
      <w:r>
        <w:t xml:space="preserve"> sinh họat.</w:t>
      </w:r>
    </w:p>
    <w:p>
      <w:pPr>
        <w:jc w:val="both"/>
      </w:pPr>
      <w:r>
        <w:t>hàng tôm hàng cá thø/. Chỉ lối nói</w:t>
      </w:r>
      <w:r>
        <w:t xml:space="preserve"> năng, chửi bới một cách thô bỉ, thiếu văn</w:t>
      </w:r>
      <w:r>
        <w:t xml:space="preserve"> hóa.</w:t>
      </w:r>
    </w:p>
    <w:p>
      <w:pPr>
        <w:jc w:val="both"/>
      </w:pPr>
      <w:r>
        <w:rPr>
          <w:b/>
        </w:rPr>
        <w:t xml:space="preserve">hàng xách </w:t>
      </w:r>
      <w:r>
        <w:t>Nghề buôn bằng cách đứng</w:t>
      </w:r>
      <w:r>
        <w:t xml:space="preserve"> lam trung gian giữa người bán và người</w:t>
      </w:r>
      <w:r>
        <w:t xml:space="preserve"> mua để kiếm lãi, không phải bỏ vốn ra:</w:t>
      </w:r>
      <w:r>
        <w:t xml:space="preserve"> buôn hàng xách kiếm sống.</w:t>
      </w:r>
    </w:p>
    <w:p>
      <w:pPr>
        <w:jc w:val="both"/>
      </w:pPr>
      <w:r>
        <w:rPr>
          <w:b/>
        </w:rPr>
        <w:t xml:space="preserve">hàng xáo </w:t>
      </w:r>
      <w:r>
        <w:t>Nghề dong thóc về xay giã, rồi</w:t>
      </w:r>
      <w:r>
        <w:t xml:space="preserve"> bán gạo để kiếm lãi: làm hàng xảo.</w:t>
      </w:r>
    </w:p>
    <w:p>
      <w:pPr>
        <w:jc w:val="both"/>
      </w:pPr>
      <w:r>
        <w:rPr>
          <w:b/>
        </w:rPr>
        <w:t xml:space="preserve">hàng xén </w:t>
      </w:r>
      <w:r>
        <w:t>Hàng tạp hóa bán ở vĩa hè, ở</w:t>
      </w:r>
      <w:r>
        <w:t xml:space="preserve"> chợ: gánh hàng xén s cô hàng xén.</w:t>
      </w:r>
    </w:p>
    <w:p>
      <w:pPr>
        <w:jc w:val="both"/>
      </w:pPr>
      <w:r>
        <w:t>hàng xóm (Tập hợp người) ở cùng một</w:t>
      </w:r>
      <w:r>
        <w:t xml:space="preserve"> xóm hoặc ởờ bên cạnh nhà mình, nói</w:t>
      </w:r>
      <w:r>
        <w:t xml:space="preserve"> chung: người hàng xóm.</w:t>
      </w:r>
    </w:p>
    <w:p>
      <w:pPr>
        <w:jc w:val="both"/>
      </w:pPr>
      <w:r>
        <w:t>hàng xứ 1. ¡ở. (Tập hợp người) ở cùng</w:t>
      </w:r>
      <w:r>
        <w:t>một xứ: lấy chồng hàng xứ.</w:t>
      </w:r>
    </w:p>
    <w:p>
      <w:pPr>
        <w:jc w:val="both"/>
      </w:pPr>
      <w:r>
        <w:rPr>
          <w:b/>
        </w:rPr>
        <w:t xml:space="preserve">hàng xén </w:t>
      </w:r>
      <w:r>
        <w:rPr>
          <w:i/>
        </w:rPr>
      </w:r>
      <w:r>
        <w:t xml:space="preserve"> người) ở đâu đến, xa lạ, không quen biết:</w:t>
      </w:r>
      <w:r>
        <w:t xml:space="preserve"> ngơ ngác như người hàng xứ.</w:t>
      </w:r>
    </w:p>
    <w:p>
      <w:pPr>
        <w:jc w:val="both"/>
      </w:pPr>
      <w:r>
        <w:t>hãng đi. Tổ chức kinh doanh lớn: hãng</w:t>
      </w:r>
      <w:r>
        <w:t xml:space="preserve"> . xe hơi s hãng phim truyện.</w:t>
      </w:r>
    </w:p>
    <w:p>
      <w:pPr>
        <w:jc w:val="both"/>
      </w:pPr>
      <w:r>
        <w:t xml:space="preserve"> </w:t>
      </w:r>
      <w:r>
        <w:t>háng đi. Phần cơ thể ở chỗ tiếp giáp giữa</w:t>
      </w:r>
      <w:r>
        <w:t xml:space="preserve"> mặt trong của đùi với bụng dưới: đứng</w:t>
      </w:r>
      <w:r>
        <w:t xml:space="preserve"> giang húng.</w:t>
      </w:r>
    </w:p>
    <w:p>
      <w:pPr>
        <w:jc w:val="both"/>
      </w:pPr>
      <w:r>
        <w:t>hạng đi. Tập hợp người hoặc vật cùng</w:t>
      </w:r>
      <w:r>
        <w:t xml:space="preserve"> loại, được đánh giá và xếp theo thứ bậc</w:t>
      </w:r>
      <w:r>
        <w:t xml:space="preserve"> cao thấp, lớn nhỏ, tất xấu khác nhau: xếp</w:t>
      </w:r>
      <w:r>
        <w:t xml:space="preserve"> hạng c hạng người xâu.</w:t>
      </w:r>
    </w:p>
    <w:p>
      <w:pPr>
        <w:jc w:val="both"/>
      </w:pPr>
      <w:r>
        <w:rPr>
          <w:b/>
        </w:rPr>
        <w:t xml:space="preserve">hạng mục </w:t>
      </w:r>
      <w:r>
        <w:t>Thư công trình kiến trúc cờ</w:t>
      </w:r>
      <w:r>
        <w:t xml:space="preserve"> nhỏ, riêng lẻ, nằm trong một tổ hợp công</w:t>
      </w:r>
      <w:r>
        <w:t xml:space="preserve"> trình lớn: môi công trình có đến 20 hạng</w:t>
      </w:r>
      <w:r>
        <w:t xml:space="preserve"> mục khác nhau.</w:t>
      </w:r>
    </w:p>
    <w:p>
      <w:pPr>
        <w:jc w:val="both"/>
      </w:pPr>
      <w:r>
        <w:t>hanh +. (Thời tiếU khô và hơi lạnh, có</w:t>
      </w:r>
      <w:r>
        <w:t xml:space="preserve"> thể làm nứt nề da thịt: ười hanh s nđng</w:t>
      </w:r>
      <w:r>
        <w:t xml:space="preserve"> hanh.</w:t>
      </w:r>
    </w:p>
    <w:p>
      <w:pPr>
        <w:jc w:val="both"/>
      </w:pPr>
      <w:r>
        <w:rPr>
          <w:b/>
        </w:rPr>
        <w:t xml:space="preserve">hanh hao </w:t>
      </w:r>
      <w:r>
        <w:t>Hanh, nói chung: (iế? trời</w:t>
      </w:r>
      <w:r>
        <w:t xml:space="preserve"> hanh hao.</w:t>
      </w:r>
    </w:p>
    <w:p>
      <w:pPr>
        <w:jc w:val="both"/>
      </w:pPr>
      <w:r>
        <w:rPr>
          <w:b/>
        </w:rPr>
        <w:t xml:space="preserve">hanh thông cứ </w:t>
      </w:r>
      <w:r>
        <w:t>Có nhiều may mắn, làm</w:t>
      </w:r>
      <w:r>
        <w:t xml:space="preserve"> việc gì cũng dễ dàng: nên hạnh thông.</w:t>
      </w:r>
    </w:p>
    <w:p>
      <w:pPr>
        <w:jc w:val="both"/>
      </w:pPr>
      <w:r>
        <w:t>hành; đi. Giống cây thân ngầm, hình</w:t>
      </w:r>
      <w:r>
        <w:t xml:space="preserve"> dẹp, mang nhiều lá mọng nước, xếp úp</w:t>
      </w:r>
      <w:r>
        <w:t xml:space="preserve"> vào nhau thành một khối hình củ, dùng</w:t>
      </w:r>
      <w:r>
        <w:t xml:space="preserve"> làm gia vị: Thịt đây xanh không hành</w:t>
      </w:r>
      <w:r>
        <w:t xml:space="preserve"> không ngọn (tng.) s thịt mỡ dưa hành.</w:t>
      </w:r>
    </w:p>
    <w:p>
      <w:pPr>
        <w:jc w:val="both"/>
      </w:pPr>
      <w:r>
        <w:t>hành; œí. Làm cho khổ sở: bị cơn sốt</w:t>
      </w:r>
      <w:r>
        <w:t xml:space="preserve"> hành suốt đêm.</w:t>
      </w:r>
    </w:p>
    <w:p>
      <w:pPr>
        <w:jc w:val="both"/>
      </w:pPr>
      <w:r>
        <w:t>hành; +. Thực hàng, nói tắt: học đi đôi</w:t>
      </w:r>
      <w:r>
        <w:t xml:space="preserve"> vớt hành.</w:t>
      </w:r>
    </w:p>
    <w:p>
      <w:pPr>
        <w:jc w:val="both"/>
      </w:pPr>
      <w:r>
        <w:rPr>
          <w:b/>
        </w:rPr>
        <w:t xml:space="preserve">hành binh cứ </w:t>
      </w:r>
      <w:r>
        <w:t>Hành quân.</w:t>
      </w:r>
    </w:p>
    <w:p>
      <w:pPr>
        <w:jc w:val="both"/>
      </w:pPr>
      <w:r>
        <w:t>hành chính 1. Thuộc phạm vi chỉ đạo,</w:t>
      </w:r>
      <w:r>
        <w:t xml:space="preserve"> quản lí việc chấp hành luật pháp của nhà</w:t>
      </w:r>
      <w:r>
        <w:t>nước: cđi cách hành chính.</w:t>
      </w:r>
    </w:p>
    <w:p>
      <w:pPr>
        <w:jc w:val="both"/>
      </w:pPr>
      <w:r>
        <w:rPr>
          <w:b/>
        </w:rPr>
        <w:t xml:space="preserve">hành binh cứ </w:t>
      </w:r>
      <w:r>
        <w:rPr>
          <w:i/>
        </w:rPr>
      </w:r>
      <w:r>
        <w:t xml:space="preserve"> những công việc sự vụ, như văn thư, kế</w:t>
      </w:r>
      <w:r>
        <w:t xml:space="preserve"> toán, v.v. trong cơ quan nhà nước: cán</w:t>
      </w:r>
      <w:r>
        <w:t>bộ hành chính s công tác hành chính.</w:t>
      </w:r>
    </w:p>
    <w:p>
      <w:pPr>
        <w:jc w:val="both"/>
      </w:pPr>
      <w:r>
        <w:rPr>
          <w:b/>
        </w:rPr>
        <w:t xml:space="preserve">hành binh cứ </w:t>
      </w:r>
      <w:r>
        <w:rPr>
          <w:i/>
        </w:rPr>
      </w:r>
      <w:r>
        <w:t xml:space="preserve"> Có tính chất giấy từ, mệnh lệnh, khác</w:t>
      </w:r>
      <w:r>
        <w:t xml:space="preserve"> với giáo dục, thuyết phục: dùng biên pháp</w:t>
      </w:r>
      <w:r>
        <w:t xml:space="preserve"> hành chính.</w:t>
      </w:r>
    </w:p>
    <w:p>
      <w:pPr>
        <w:jc w:val="both"/>
      </w:pPr>
      <w:r>
        <w:rPr>
          <w:b/>
        </w:rPr>
        <w:t xml:space="preserve">hành cung </w:t>
      </w:r>
      <w:r>
        <w:t>Thứ cung dùng làm nơi nghỉ</w:t>
      </w:r>
      <w:r>
        <w:t xml:space="preserve"> cho vua khi đi xa kinh đô: Trấn bấc hành</w:t>
      </w:r>
      <w:r>
        <w:t xml:space="preserve"> cung có đãi dầu (Bà huyện Thanh Quan).</w:t>
      </w:r>
    </w:p>
    <w:p>
      <w:pPr>
        <w:jc w:val="both"/>
      </w:pPr>
      <w:r>
        <w:rPr>
          <w:b/>
        </w:rPr>
        <w:t xml:space="preserve">hành cước cứ </w:t>
      </w:r>
      <w:r>
        <w:t>Đi bộ; chỉ việc tăng ni, đạo</w:t>
      </w:r>
      <w:r>
        <w:t xml:space="preserve"> sĩ đi từ nơi này sang nơi khác: Nhớ ngày</w:t>
      </w:r>
      <w:r>
        <w:t xml:space="preserve"> hành cước phương xa, Gặp sư Tam Hợp</w:t>
      </w:r>
      <w:r>
        <w:t xml:space="preserve"> uốn là tiên trí (Truyện Kiểu).</w:t>
      </w:r>
    </w:p>
    <w:p>
      <w:pPr>
        <w:jc w:val="both"/>
      </w:pPr>
      <w:r>
        <w:rPr>
          <w:b/>
        </w:rPr>
        <w:t xml:space="preserve">hành dịch </w:t>
      </w:r>
      <w:r>
        <w:t>Đi làm những công việc nghĩa</w:t>
      </w:r>
      <w:r>
        <w:t xml:space="preserve"> vụ nặng nhọc thời phong kiến, như đi</w:t>
      </w:r>
      <w:r>
        <w:t xml:space="preserve"> phu, đi lính, v.v.</w:t>
      </w:r>
    </w:p>
    <w:p>
      <w:pPr>
        <w:jc w:val="both"/>
      </w:pPr>
      <w:r>
        <w:rPr>
          <w:b/>
        </w:rPr>
        <w:t xml:space="preserve">hành dinh </w:t>
      </w:r>
      <w:r>
        <w:t>Nơi viên tướng chỉ huy đóng</w:t>
      </w:r>
      <w:r>
        <w:t xml:space="preserve"> khi đưa quân đi đánh trận.</w:t>
      </w:r>
    </w:p>
    <w:p>
      <w:pPr>
        <w:jc w:val="both"/>
      </w:pPr>
      <w:r>
        <w:rPr>
          <w:b/>
        </w:rPr>
        <w:t xml:space="preserve">hành doanh ¡ở., </w:t>
      </w:r>
      <w:r>
        <w:rPr>
          <w:i/>
        </w:rPr>
        <w:t xml:space="preserve"> Xem</w:t>
      </w:r>
      <w:r>
        <w:t xml:space="preserve"> Hành dinh.</w:t>
      </w:r>
    </w:p>
    <w:p>
      <w:pPr>
        <w:jc w:val="both"/>
      </w:pPr>
      <w:r>
        <w:rPr>
          <w:b/>
        </w:rPr>
        <w:t xml:space="preserve">hành đạo </w:t>
      </w:r>
      <w:r>
        <w:t>Thục hiện đạo lí: (hay trơi</w:t>
      </w:r>
      <w:r>
        <w:t xml:space="preserve"> hành dạo.</w:t>
      </w:r>
    </w:p>
    <w:p>
      <w:pPr>
        <w:jc w:val="both"/>
      </w:pPr>
      <w:r>
        <w:rPr>
          <w:b/>
        </w:rPr>
        <w:t xml:space="preserve">hành động </w:t>
      </w:r>
      <w:r>
        <w:t>I. Làm một việc cụ thể nao</w:t>
      </w:r>
      <w:r>
        <w:t xml:space="preserve"> đó một cách có ý thức, nhằm một mục</w:t>
      </w:r>
      <w:r>
        <w:t xml:space="preserve"> đích nhất. định: ra tay hành động + hành</w:t>
      </w:r>
      <w:r>
        <w:t>động cho phải lẽ.</w:t>
      </w:r>
    </w:p>
    <w:p>
      <w:pPr>
        <w:jc w:val="both"/>
      </w:pPr>
      <w:r>
        <w:rPr>
          <w:b/>
        </w:rPr>
        <w:t xml:space="preserve">hành động </w:t>
      </w:r>
      <w:r>
        <w:t xml:space="preserve"> II. Việc lam có mục</w:t>
      </w:r>
      <w:r>
        <w:t xml:space="preserve"> đích: những hành động đáng cảm phục</w:t>
      </w:r>
      <w:r>
        <w:t xml:space="preserve"> ø một hành động cao cả.</w:t>
      </w:r>
    </w:p>
    <w:p>
      <w:pPr>
        <w:jc w:val="both"/>
      </w:pPr>
      <w:r>
        <w:rPr>
          <w:b/>
        </w:rPr>
        <w:t xml:space="preserve">hành giả </w:t>
      </w:r>
      <w:r>
        <w:t>Nhà sư đi khuyên giáo.</w:t>
      </w:r>
    </w:p>
    <w:p>
      <w:pPr>
        <w:jc w:val="both"/>
      </w:pPr>
      <w:r>
        <w:rPr>
          <w:b/>
        </w:rPr>
        <w:t xml:space="preserve">hành hạ </w:t>
      </w:r>
      <w:r>
        <w:t>Làm cho dau đớn, khổ sở: đi</w:t>
      </w:r>
      <w:r>
        <w:t xml:space="preserve"> ghê hành hạ con chồng s bị tết thương</w:t>
      </w:r>
      <w:r>
        <w:t xml:space="preserve"> hành hạ suốt đêm.</w:t>
      </w:r>
    </w:p>
    <w:p>
      <w:pPr>
        <w:jc w:val="both"/>
      </w:pPr>
      <w:r>
        <w:rPr>
          <w:b/>
        </w:rPr>
        <w:t xml:space="preserve">hành hài cứ </w:t>
      </w:r>
      <w:r>
        <w:t>Đày đọa, làm cho khổ: Cứi</w:t>
      </w:r>
      <w:r>
        <w:t xml:space="preserve"> tre dễ nấu, chông xâu dễ xài, Bậu haứn</w:t>
      </w:r>
      <w:r>
        <w:t xml:space="preserve"> chỉ bóng sấc hành hài tấm thán (cả.).</w:t>
      </w:r>
    </w:p>
    <w:p>
      <w:pPr>
        <w:jc w:val="both"/>
      </w:pPr>
      <w:r>
        <w:t>hành hạt cứ (Quan lại) đi thanh tra</w:t>
      </w:r>
      <w:r>
        <w:t xml:space="preserve"> trong địa phương mình cai trị.</w:t>
      </w:r>
    </w:p>
    <w:p>
      <w:pPr>
        <w:jc w:val="both"/>
      </w:pPr>
      <w:r>
        <w:rPr>
          <w:b/>
        </w:rPr>
        <w:t xml:space="preserve">hành hình </w:t>
      </w:r>
      <w:r>
        <w:t>Giết để thi hành an tử hình:</w:t>
      </w:r>
      <w:r>
        <w:t xml:space="preserve"> bị lôi ra pháp trường hành hunh.</w:t>
      </w:r>
    </w:p>
    <w:p>
      <w:pPr>
        <w:jc w:val="both"/>
      </w:pPr>
      <w:r>
        <w:rPr>
          <w:b/>
        </w:rPr>
        <w:t xml:space="preserve">hành hoa </w:t>
      </w:r>
      <w:r>
        <w:t>Giống hành củ nhỏ, dùng làm</w:t>
      </w:r>
      <w:r>
        <w:t xml:space="preserve"> gia vị và làm thuốc.</w:t>
      </w:r>
    </w:p>
    <w:p>
      <w:pPr>
        <w:jc w:val="both"/>
      </w:pPr>
      <w:r>
        <w:rPr>
          <w:b/>
        </w:rPr>
        <w:t xml:space="preserve">hành hung </w:t>
      </w:r>
      <w:r>
        <w:t>Làm những điều hung dù</w:t>
      </w:r>
      <w:r>
        <w:t xml:space="preserve"> trái phép, xâm phạm đến người khác nhu</w:t>
      </w:r>
      <w:r>
        <w:t xml:space="preserve"> đánh đập, phá phách, v.v.: hành hưng</w:t>
      </w:r>
      <w:r>
        <w:t xml:space="preserve"> người làm công uụ › bị bọn côn đà hành</w:t>
      </w:r>
      <w:r>
        <w:t xml:space="preserve"> hung ngay gia bạn ngày.</w:t>
      </w:r>
    </w:p>
    <w:p>
      <w:pPr>
        <w:jc w:val="both"/>
      </w:pPr>
      <w:r>
        <w:t>hành hương (Người mộ đạo) đi đến</w:t>
      </w:r>
      <w:r>
        <w:t xml:space="preserve"> những nơi được coi là linh thiêng, để cúng</w:t>
      </w:r>
      <w:r>
        <w:t xml:space="preserve"> bái cho thỏa long ngường vọng.</w:t>
      </w:r>
    </w:p>
    <w:p>
      <w:pPr>
        <w:jc w:val="both"/>
      </w:pPr>
      <w:r>
        <w:rPr>
          <w:b/>
        </w:rPr>
        <w:t xml:space="preserve">hành khách </w:t>
      </w:r>
      <w:r>
        <w:t>Khách đi xe, đi tau: hành</w:t>
      </w:r>
      <w:r>
        <w:t xml:space="preserve"> khách đã lên xe s biểm tra hành IL của</w:t>
      </w:r>
      <w:r>
        <w:t xml:space="preserve"> hành khách.</w:t>
      </w:r>
    </w:p>
    <w:p>
      <w:pPr>
        <w:jc w:val="both"/>
      </w:pPr>
      <w:r>
        <w:t>hành khất *c. Đi ăn xin: người hành</w:t>
      </w:r>
      <w:r>
        <w:t xml:space="preserve"> khất.</w:t>
      </w:r>
    </w:p>
    <w:p>
      <w:pPr>
        <w:jc w:val="both"/>
      </w:pPr>
      <w:r>
        <w:rPr>
          <w:b/>
        </w:rPr>
        <w:t xml:space="preserve">hành khiển </w:t>
      </w:r>
      <w:r>
        <w:t>Chức quan to thời xưa</w:t>
      </w:r>
      <w:r>
        <w:t xml:space="preserve"> hành khúc Bản nhạc, bài hát thương cử</w:t>
      </w:r>
      <w:r>
        <w:t xml:space="preserve"> hành khi đoàn người được tổ chức thanh</w:t>
      </w:r>
      <w:r>
        <w:t xml:space="preserve"> hàng ngũ đi đều bước.</w:t>
      </w:r>
    </w:p>
    <w:p>
      <w:pPr>
        <w:jc w:val="both"/>
      </w:pPr>
      <w:r>
        <w:rPr>
          <w:b/>
        </w:rPr>
        <w:t xml:space="preserve">hành kinh </w:t>
      </w:r>
      <w:r>
        <w:t>Đang có kinh nguyệt: (ranh</w:t>
      </w:r>
      <w:r>
        <w:t xml:space="preserve"> tao động nặng nhọc khi đang hành bình.</w:t>
      </w:r>
    </w:p>
    <w:p>
      <w:pPr>
        <w:jc w:val="both"/>
      </w:pPr>
      <w:r>
        <w:rPr>
          <w:b/>
        </w:rPr>
        <w:t xml:space="preserve">hành lạc </w:t>
      </w:r>
      <w:r>
        <w:t>Vui chơi, tiêu khiển bàng</w:t>
      </w:r>
      <w:r>
        <w:t xml:space="preserve"> những thú vưi vật chất tầm thường,</w:t>
      </w:r>
      <w:r>
        <w:t xml:space="preserve"> không lành mạnh: lao bào các cuộc hành</w:t>
      </w:r>
      <w:r>
        <w:t xml:space="preserve"> lạc.</w:t>
      </w:r>
    </w:p>
    <w:p>
      <w:pPr>
        <w:jc w:val="both"/>
      </w:pPr>
      <w:r>
        <w:t>hành lang 1. Lối đi chạy trong nhà trước</w:t>
      </w:r>
      <w:r>
        <w:t xml:space="preserve"> các dây phòng: ra hành lang trò chuyên.</w:t>
      </w:r>
      <w:r>
        <w:t>2. Lối đi có mái che, nối giữa toa nh</w:t>
      </w:r>
    </w:p>
    <w:p>
      <w:pPr>
        <w:jc w:val="both"/>
      </w:pPr>
      <w:r>
        <w:rPr>
          <w:b/>
        </w:rPr>
        <w:t xml:space="preserve">hành lạc </w:t>
      </w:r>
      <w:r>
        <w:rPr>
          <w:i/>
        </w:rPr>
      </w:r>
      <w:r>
        <w:t>này với toa nhà khác.</w:t>
      </w:r>
    </w:p>
    <w:p>
      <w:pPr>
        <w:jc w:val="both"/>
      </w:pPr>
      <w:r>
        <w:rPr>
          <w:b/>
        </w:rPr>
        <w:t xml:space="preserve">hành lạc </w:t>
      </w:r>
      <w:r>
        <w:rPr>
          <w:i/>
        </w:rPr>
      </w:r>
      <w:r>
        <w:t xml:space="preserve"> r hai bên ngôi nhà chính của một ngói</w:t>
      </w:r>
      <w:r>
        <w:t>chùa.</w:t>
      </w:r>
    </w:p>
    <w:p>
      <w:pPr>
        <w:jc w:val="both"/>
      </w:pPr>
      <w:r>
        <w:rPr>
          <w:b/>
        </w:rPr>
        <w:t xml:space="preserve">hành lạc </w:t>
      </w:r>
      <w:r>
        <w:rPr>
          <w:i/>
        </w:rPr>
      </w:r>
      <w:r>
        <w:t xml:space="preserve"> nổi liền các khu vực trên mặt đất, trên</w:t>
      </w:r>
      <w:r>
        <w:t xml:space="preserve"> không, trên biến, có giới hạn được qui</w:t>
      </w:r>
      <w:r>
        <w:t xml:space="preserve"> định về chiều rộng.</w:t>
      </w:r>
    </w:p>
    <w:p>
      <w:pPr>
        <w:jc w:val="both"/>
      </w:pPr>
      <w:r>
        <w:rPr>
          <w:b/>
        </w:rPr>
        <w:t xml:space="preserve">hành lang pháp lí </w:t>
      </w:r>
      <w:r>
        <w:t>Khoảng không gian</w:t>
      </w:r>
      <w:r>
        <w:t xml:space="preserve"> an toàn về mặt pháp lí, trong đó mọi</w:t>
      </w:r>
      <w:r>
        <w:t xml:space="preserve"> doanh nghiệp có thể tự đo triển khai bất</w:t>
      </w:r>
      <w:r>
        <w:t xml:space="preserve"> cứ một hoạt động kinh doanh nào không</w:t>
      </w:r>
      <w:r>
        <w:t xml:space="preserve"> bị luật pháp cấm đoán: tqo một hành lang</w:t>
      </w:r>
      <w:r>
        <w:t xml:space="preserve"> pháp lí thật thông thoáng.</w:t>
      </w:r>
    </w:p>
    <w:p>
      <w:pPr>
        <w:jc w:val="both"/>
      </w:pPr>
      <w:r>
        <w:t>hành lễ củ, ứrz. Tiến hành cuộc lễ: đđ</w:t>
      </w:r>
      <w:r>
        <w:t xml:space="preserve"> đến giờ hành lồ.</w:t>
      </w:r>
    </w:p>
    <w:p>
      <w:pPr>
        <w:jc w:val="both"/>
      </w:pPr>
      <w:r>
        <w:rPr>
          <w:b/>
        </w:rPr>
        <w:t xml:space="preserve">hành lí </w:t>
      </w:r>
      <w:r>
        <w:t>Thứ đỏ dùng mang theo khi đi</w:t>
      </w:r>
      <w:r>
        <w:t xml:space="preserve"> xa: hành lí xách tay s mỗi người được</w:t>
      </w:r>
      <w:r>
        <w:t xml:space="preserve"> mang theo 20 kg hành lí miễn cước.</w:t>
      </w:r>
    </w:p>
    <w:p>
      <w:pPr>
        <w:jc w:val="both"/>
      </w:pPr>
      <w:r>
        <w:t>hành nghề. Làm công việc thuộc vẻ nghề</w:t>
      </w:r>
      <w:r>
        <w:t xml:space="preserve"> nghiệp để sinh sống: giấy phép hành</w:t>
      </w:r>
      <w:r>
        <w:t xml:space="preserve"> nghề.</w:t>
      </w:r>
    </w:p>
    <w:p>
      <w:pPr>
        <w:jc w:val="both"/>
      </w:pPr>
      <w:r>
        <w:t>hành pháp (Cơ quan) thi hành pháp</w:t>
      </w:r>
      <w:r>
        <w:t xml:space="preserve"> luật, trong quan hệ với lập pháp: các eœ</w:t>
      </w:r>
      <w:r>
        <w:t xml:space="preserve"> quan hành pháp.</w:t>
      </w:r>
    </w:p>
    <w:p>
      <w:pPr>
        <w:jc w:val="both"/>
      </w:pPr>
      <w:r>
        <w:t>hành quân (Đơn vị quân đội) đi chuyển</w:t>
      </w:r>
      <w:r>
        <w:t xml:space="preserve"> từ nơi này đến nơi khác theo đội hình</w:t>
      </w:r>
      <w:r>
        <w:t xml:space="preserve"> nhằm một mục đích nhất định: hành</w:t>
      </w:r>
      <w:r>
        <w:t xml:space="preserve"> quân cấp tốc › trên các chăng đường hành</w:t>
      </w:r>
      <w:r>
        <w:t xml:space="preserve"> quân.</w:t>
      </w:r>
    </w:p>
    <w:p>
      <w:pPr>
        <w:jc w:val="both"/>
      </w:pPr>
      <w:r>
        <w:rPr>
          <w:b/>
        </w:rPr>
        <w:t xml:space="preserve">hành quyết </w:t>
      </w:r>
      <w:r>
        <w:rPr>
          <w:i/>
        </w:rPr>
        <w:t xml:space="preserve"> Như</w:t>
      </w:r>
      <w:r>
        <w:t xml:space="preserve"> Hành hình.</w:t>
      </w:r>
    </w:p>
    <w:p>
      <w:pPr>
        <w:jc w:val="both"/>
      </w:pPr>
      <w:r>
        <w:t>hành sự 1. Thục hiện một hành động đã</w:t>
      </w:r>
      <w:r>
        <w:t>tính trước.</w:t>
      </w:r>
    </w:p>
    <w:p>
      <w:pPr>
        <w:jc w:val="both"/>
      </w:pPr>
      <w:r>
        <w:rPr>
          <w:b/>
        </w:rPr>
        <w:t xml:space="preserve">hành quyết </w:t>
      </w:r>
      <w:r>
        <w:rPr>
          <w:i/>
        </w:rPr>
        <w:t xml:space="preserve"> Như</w:t>
      </w:r>
      <w:r>
        <w:t xml:space="preserve"> tắt.</w:t>
      </w:r>
    </w:p>
    <w:p>
      <w:pPr>
        <w:jc w:val="both"/>
      </w:pPr>
      <w:r>
        <w:rPr>
          <w:b/>
        </w:rPr>
        <w:t xml:space="preserve">hành ta </w:t>
      </w:r>
      <w:r>
        <w:rPr>
          <w:i/>
        </w:rPr>
        <w:t xml:space="preserve"> Xem</w:t>
      </w:r>
      <w:r>
        <w:t xml:space="preserve"> Hành;.</w:t>
      </w:r>
    </w:p>
    <w:p>
      <w:pPr>
        <w:jc w:val="both"/>
      </w:pPr>
      <w:r>
        <w:rPr>
          <w:b/>
        </w:rPr>
        <w:t xml:space="preserve">hành tá tràng </w:t>
      </w:r>
      <w:r>
        <w:t>Phần phình to của ống</w:t>
      </w:r>
      <w:r>
        <w:t xml:space="preserve"> tiêu hóa nối dạ dày với ruột non, trông</w:t>
      </w:r>
      <w:r>
        <w:t xml:space="preserve"> giống củ hành: /oét hành tá tràng.</w:t>
      </w:r>
    </w:p>
    <w:p>
      <w:pPr>
        <w:jc w:val="both"/>
      </w:pPr>
      <w:r>
        <w:rPr>
          <w:b/>
        </w:rPr>
        <w:t xml:space="preserve">hành tại </w:t>
      </w:r>
      <w:r>
        <w:t>Thứ công trình kiến trúc dành</w:t>
      </w:r>
      <w:r>
        <w:t xml:space="preserve"> cho vua nghỉ tạm dọc đường khi đến các</w:t>
      </w:r>
      <w:r>
        <w:t xml:space="preserve"> nơi xa kinh đô.</w:t>
      </w:r>
    </w:p>
    <w:p>
      <w:pPr>
        <w:jc w:val="both"/>
      </w:pPr>
      <w:r>
        <w:rPr>
          <w:b/>
        </w:rPr>
        <w:t xml:space="preserve">hành tàng cứ </w:t>
      </w:r>
      <w:r>
        <w:t>Ra làm quan và lui về ở</w:t>
      </w:r>
      <w:r>
        <w:t xml:space="preserve"> ẩn: Hành tàng nào hẹn uới uđn chương</w:t>
      </w:r>
      <w:r>
        <w:t xml:space="preserve"> (Nguyễn Công Trú!.</w:t>
      </w:r>
    </w:p>
    <w:p>
      <w:pPr>
        <w:jc w:val="both"/>
      </w:pPr>
      <w:r>
        <w:rPr>
          <w:b/>
        </w:rPr>
        <w:t xml:space="preserve">hành tăm </w:t>
      </w:r>
      <w:r>
        <w:t>Giống hành củ bằng đầu ngón</w:t>
      </w:r>
      <w:r>
        <w:t xml:space="preserve"> tay út, lá nhỏ, dùng làm gia vị hoặc làm</w:t>
      </w:r>
      <w:r>
        <w:t xml:space="preserve"> thuốc.</w:t>
      </w:r>
    </w:p>
    <w:p>
      <w:pPr>
        <w:jc w:val="both"/>
      </w:pPr>
      <w:r>
        <w:rPr>
          <w:b/>
        </w:rPr>
        <w:t xml:space="preserve">hành tẩu </w:t>
      </w:r>
      <w:r>
        <w:t>Chức quan nhỏ ở các bô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hành tây </w:t>
      </w:r>
      <w:r>
        <w:t>Giống hành trồng nhiều tại</w:t>
      </w:r>
      <w:r>
        <w:t xml:space="preserve"> các vùng ôn đới, củ to, dùng làm gia vị.</w:t>
      </w:r>
    </w:p>
    <w:p>
      <w:pPr>
        <w:jc w:val="both"/>
      </w:pPr>
      <w:r>
        <w:rPr>
          <w:b/>
        </w:rPr>
        <w:t xml:space="preserve">hành thích cứ </w:t>
      </w:r>
      <w:r>
        <w:t>Thừa lúc bất ngờ mà hạ</w:t>
      </w:r>
      <w:r>
        <w:t xml:space="preserve"> sát bằng gươm, kiếm, để trừng trị hoặc</w:t>
      </w:r>
      <w:r>
        <w:t xml:space="preserve"> trà thù: hành thích tên bạo chúa.</w:t>
      </w:r>
    </w:p>
    <w:p>
      <w:pPr>
        <w:jc w:val="both"/>
      </w:pPr>
      <w:r>
        <w:rPr>
          <w:b/>
        </w:rPr>
        <w:t xml:space="preserve">hành tiến </w:t>
      </w:r>
      <w:r>
        <w:t>Tiên bước về phía trước</w:t>
      </w:r>
      <w:r>
        <w:t xml:space="preserve"> (thường nói về đội ngũ): đôi hình hành</w:t>
      </w:r>
      <w:r>
        <w:t xml:space="preserve"> tiến.</w:t>
      </w:r>
    </w:p>
    <w:p>
      <w:pPr>
        <w:jc w:val="both"/>
      </w:pPr>
      <w:r>
        <w:rPr>
          <w:b/>
        </w:rPr>
        <w:t xml:space="preserve">hành tỉnh </w:t>
      </w:r>
      <w:r>
        <w:t>Thứ thiên thể không tự phát</w:t>
      </w:r>
      <w:r>
        <w:t xml:space="preserve"> ra nh sáng, quay chung quanh Mặt Trời</w:t>
      </w:r>
      <w:r>
        <w:t xml:space="preserve"> hoặc một ngôi sao nào đó: Trái Đất là</w:t>
      </w:r>
      <w:r>
        <w:t xml:space="preserve"> một hành tỉnh.</w:t>
      </w:r>
    </w:p>
    <w:p>
      <w:pPr>
        <w:jc w:val="both"/>
      </w:pPr>
      <w:r>
        <w:t>hành tội 1. tở. Làm cho phải chịu nhục</w:t>
      </w:r>
    </w:p>
    <w:p>
      <w:pPr>
        <w:jc w:val="both"/>
      </w:pPr>
      <w:r>
        <w:t>hình; làm tội: hành tôi phạm nhân. 3.</w:t>
      </w:r>
      <w:r>
        <w:t xml:space="preserve"> khng., Như Hành hạ.</w:t>
      </w:r>
    </w:p>
    <w:p>
      <w:pPr>
        <w:jc w:val="both"/>
      </w:pPr>
      <w:r>
        <w:rPr>
          <w:b/>
        </w:rPr>
        <w:t xml:space="preserve">hành trang /r.. </w:t>
      </w:r>
      <w:r>
        <w:rPr>
          <w:i/>
        </w:rPr>
        <w:t xml:space="preserve"> Như</w:t>
      </w:r>
      <w:r>
        <w:t xml:space="preserve"> Hành 1í.</w:t>
      </w:r>
    </w:p>
    <w:p>
      <w:pPr>
        <w:jc w:val="both"/>
      </w:pPr>
      <w:r>
        <w:rPr>
          <w:b/>
        </w:rPr>
        <w:t xml:space="preserve">hành trạng </w:t>
      </w:r>
      <w:r>
        <w:t>Những hành vi của một</w:t>
      </w:r>
      <w:r>
        <w:t xml:space="preserve"> người, nói chung: có hành trạng mờ ám.</w:t>
      </w:r>
    </w:p>
    <w:p>
      <w:pPr>
        <w:jc w:val="both"/>
      </w:pPr>
      <w:r>
        <w:t>hành trình 1. Chuyến đi xa dài ngày:</w:t>
      </w:r>
      <w:r>
        <w:t xml:space="preserve"> cuộc hành trình của các nhà thảm hiểm.</w:t>
      </w:r>
      <w:r>
        <w:t>2. ứÍ. Con đường đã đi qua trong mộ</w:t>
      </w:r>
    </w:p>
    <w:p>
      <w:pPr>
        <w:jc w:val="both"/>
      </w:pPr>
      <w:r>
        <w:rPr>
          <w:b/>
        </w:rPr>
        <w:t xml:space="preserve">hành trạng </w:t>
      </w:r>
      <w:r>
        <w:rPr>
          <w:i/>
        </w:rPr>
      </w:r>
      <w:r>
        <w:t xml:space="preserve"> chuyên đi xa dài ngày: theo dõi hành trình</w:t>
      </w:r>
      <w:r>
        <w:t xml:space="preserve"> của con tàu.</w:t>
      </w:r>
    </w:p>
    <w:p>
      <w:pPr>
        <w:jc w:val="both"/>
      </w:pPr>
      <w:r>
        <w:rPr>
          <w:b/>
        </w:rPr>
        <w:t xml:space="preserve">hành tung </w:t>
      </w:r>
      <w:r>
        <w:t>Dấu vết về những hành vi</w:t>
      </w:r>
      <w:r>
        <w:t xml:space="preserve"> của một người nào đó: không để lô hành</w:t>
      </w:r>
      <w:r>
        <w:t xml:space="preserve"> tung.</w:t>
      </w:r>
    </w:p>
    <w:p>
      <w:pPr>
        <w:jc w:val="both"/>
      </w:pPr>
      <w:r>
        <w:rPr>
          <w:b/>
        </w:rPr>
        <w:t xml:space="preserve">hành văn </w:t>
      </w:r>
      <w:r>
        <w:t>Viết văn, về mặt cách đặt câu,</w:t>
      </w:r>
      <w:r>
        <w:t xml:space="preserve"> dùng từ: hành căn cầu kì s kĩ thuật hành</w:t>
      </w:r>
      <w:r>
        <w:t xml:space="preserve"> tan. :</w:t>
      </w:r>
    </w:p>
    <w:p>
      <w:pPr>
        <w:jc w:val="both"/>
      </w:pPr>
      <w:r>
        <w:rPr>
          <w:b/>
        </w:rPr>
        <w:t xml:space="preserve">hành vân </w:t>
      </w:r>
      <w:r>
        <w:t>Tên một điệu lí ờ Trung Bộ.</w:t>
      </w:r>
    </w:p>
    <w:p>
      <w:pPr>
        <w:jc w:val="both"/>
      </w:pPr>
      <w:r>
        <w:rPr>
          <w:b/>
        </w:rPr>
        <w:t xml:space="preserve">hành vi </w:t>
      </w:r>
      <w:r>
        <w:t>Toan bộ những phản ưng, cách</w:t>
      </w:r>
      <w:r>
        <w:t xml:space="preserve"> cư xử biểu hiện ra ngoài của một người</w:t>
      </w:r>
      <w:r>
        <w:t xml:space="preserve"> trong một hoàn cảnh cụ thể: hành oỉ</w:t>
      </w:r>
      <w:r>
        <w:t xml:space="preserve"> phạm pháp.</w:t>
      </w:r>
    </w:p>
    <w:p>
      <w:pPr>
        <w:jc w:val="both"/>
      </w:pPr>
      <w:r>
        <w:rPr>
          <w:b/>
        </w:rPr>
        <w:t xml:space="preserve">hành viện củ </w:t>
      </w:r>
      <w:r>
        <w:t>Nơi chứa gái mại dâm:</w:t>
      </w:r>
      <w:r>
        <w:t xml:space="preserve"> Càng là hành niên xua nay. (Truyện</w:t>
      </w:r>
      <w:r>
        <w:t xml:space="preserve"> Kiều). -</w:t>
      </w:r>
    </w:p>
    <w:p>
      <w:pPr>
        <w:jc w:val="both"/>
      </w:pPr>
      <w:r>
        <w:rPr>
          <w:b/>
        </w:rPr>
        <w:t xml:space="preserve">hành xử 1. </w:t>
      </w:r>
      <w:r>
        <w:rPr>
          <w:i/>
        </w:rPr>
        <w:t xml:space="preserve"> Như</w:t>
      </w:r>
      <w:r>
        <w:t xml:space="preserve"> Ủng xử: dù là ai chàng</w:t>
      </w:r>
      <w:r>
        <w:t xml:space="preserve"> nữa, anh uẫn phải hành xử như một công</w:t>
      </w:r>
      <w:r>
        <w:t>đân gương mẫu.</w:t>
      </w:r>
    </w:p>
    <w:p>
      <w:pPr>
        <w:jc w:val="both"/>
      </w:pPr>
      <w:r>
        <w:rPr>
          <w:b/>
        </w:rPr>
        <w:t xml:space="preserve">hành xử 1. </w:t>
      </w:r>
      <w:r>
        <w:rPr>
          <w:i/>
        </w:rPr>
        <w:t xml:space="preserve"> Như</w:t>
      </w:r>
      <w:r>
        <w:t xml:space="preserve"> thẩm quyền) tiến hành công việc xét xử</w:t>
      </w:r>
      <w:r>
        <w:t xml:space="preserve"> các vụ kiện tụng: cẩn những người giữ</w:t>
      </w:r>
      <w:r>
        <w:t xml:space="preserve"> quyên hành xử có năng lực.</w:t>
      </w:r>
    </w:p>
    <w:p>
      <w:pPr>
        <w:jc w:val="both"/>
      </w:pPr>
      <w:r>
        <w:t>hảnh z. Bắt đầu có ánh nắng sau một</w:t>
      </w:r>
      <w:r>
        <w:t xml:space="preserve"> thời gian khá đài u ám: đrời bát đâu hảnh</w:t>
      </w:r>
      <w:r>
        <w:t xml:space="preserve"> lên e trời uùa hảnh nắng.</w:t>
      </w:r>
    </w:p>
    <w:p>
      <w:pPr>
        <w:jc w:val="both"/>
      </w:pPr>
      <w:r>
        <w:rPr>
          <w:b/>
        </w:rPr>
        <w:t xml:space="preserve">hãnh diện </w:t>
      </w:r>
      <w:r>
        <w:t>Hài lòng về điều mình cho là</w:t>
      </w:r>
      <w:r>
        <w:t xml:space="preserve"> hơn người khác và sung sướng ra mặt:</w:t>
      </w:r>
      <w:r>
        <w:t xml:space="preserve"> hãnh điện tÈ con cái s hãnh điện uê thành</w:t>
      </w:r>
      <w:r>
        <w:t xml:space="preserve"> tích học tập ‹ hãnh diện uới bạn bè.</w:t>
      </w:r>
    </w:p>
    <w:p>
      <w:pPr>
        <w:jc w:val="both"/>
      </w:pPr>
      <w:r>
        <w:t>hãnh tiến (Người may mắn gặp thời</w:t>
      </w:r>
      <w:r>
        <w:t xml:space="preserve"> nên bỗng chốc có được địa vị cao hoặc trỏ</w:t>
      </w:r>
      <w:r>
        <w:t xml:space="preserve"> mên giàu sang: hang người hãnh tiên.</w:t>
      </w:r>
    </w:p>
    <w:p>
      <w:pPr>
        <w:jc w:val="both"/>
      </w:pPr>
      <w:r>
        <w:t xml:space="preserve"> </w:t>
      </w:r>
      <w:r>
        <w:t>hạnh, đ. Giống cây cùng họ với đào, lá</w:t>
      </w:r>
      <w:r>
        <w:t xml:space="preserve"> hình bầu dục đài, hoa màu trắng hay</w:t>
      </w:r>
      <w:r>
        <w:t xml:space="preserve"> hồng, quả hình trứng dài, có lông tơ.</w:t>
      </w:r>
    </w:p>
    <w:p>
      <w:pPr>
        <w:jc w:val="both"/>
      </w:pPr>
      <w:r>
        <w:t>hạnh; œ. Nết tốt của người phụ nữ: có</w:t>
      </w:r>
      <w:r>
        <w:t xml:space="preserve"> đúc có hạnh ‹e Thương uì hạnh, trong tì</w:t>
      </w:r>
      <w:r>
        <w:t xml:space="preserve"> tài (Truyện Kiểu.</w:t>
      </w:r>
    </w:p>
    <w:p>
      <w:pPr>
        <w:jc w:val="both"/>
      </w:pPr>
      <w:r>
        <w:rPr>
          <w:b/>
        </w:rPr>
        <w:t xml:space="preserve">hạnh kiểm </w:t>
      </w:r>
      <w:r>
        <w:t>Phẩm chất, đạo đức biểu</w:t>
      </w:r>
      <w:r>
        <w:t xml:space="preserve"> hiện qua việc làm, qua cách đối xử: hạnh</w:t>
      </w:r>
      <w:r>
        <w:t xml:space="preserve"> kiểm của học sinh ø có hạnh biển đáng</w:t>
      </w:r>
      <w:r>
        <w:t xml:space="preserve"> khen.</w:t>
      </w:r>
    </w:p>
    <w:p>
      <w:pPr>
        <w:jc w:val="both"/>
      </w:pPr>
      <w:r>
        <w:t>hạnh ngộ kc., ¡d. Gặp nhau một cách</w:t>
      </w:r>
      <w:r>
        <w:t xml:space="preserve"> may mắn.</w:t>
      </w:r>
    </w:p>
    <w:p>
      <w:pPr>
        <w:jc w:val="both"/>
      </w:pPr>
      <w:r>
        <w:t>hạnh nhân 1. Nhân quả hạnh, dùng để</w:t>
      </w:r>
      <w:r>
        <w:t>ăn hay làm thuốc.</w:t>
      </w:r>
    </w:p>
    <w:p>
      <w:pPr>
        <w:jc w:val="both"/>
      </w:pPr>
      <w:r>
        <w:rPr>
          <w:b/>
        </w:rPr>
        <w:t xml:space="preserve">hạnh kiểm </w:t>
      </w:r>
      <w:r>
        <w:rPr>
          <w:i/>
        </w:rPr>
      </w:r>
    </w:p>
    <w:p>
      <w:pPr>
        <w:jc w:val="both"/>
      </w:pPr>
      <w:r>
        <w:rPr>
          <w:b/>
        </w:rPr>
        <w:t xml:space="preserve">từ nhân quả mơ. 3. </w:t>
      </w:r>
      <w:r>
        <w:rPr>
          <w:i/>
        </w:rPr>
        <w:t xml:space="preserve"> Xem</w:t>
      </w:r>
      <w:r>
        <w:t xml:space="preserve"> A-mi-dan.</w:t>
      </w:r>
    </w:p>
    <w:p>
      <w:pPr>
        <w:jc w:val="both"/>
      </w:pPr>
      <w:r>
        <w:rPr>
          <w:b/>
        </w:rPr>
        <w:t xml:space="preserve">hạnh phúc </w:t>
      </w:r>
      <w:r>
        <w:t>I. Trạng thái sung sướng vì</w:t>
      </w:r>
      <w:r>
        <w:t xml:space="preserve"> cảm thấy mọi ý nguyện đều được thỏa</w:t>
      </w:r>
      <w:r>
        <w:t xml:space="preserve"> mãn: dì hạnh phúc của trê thổ s gìn giữ</w:t>
      </w:r>
    </w:p>
    <w:p>
      <w:pPr>
        <w:jc w:val="both"/>
      </w:pPr>
      <w:r>
        <w:t>hạnh phúc gia đình. II. Có hạnh phúc,</w:t>
      </w:r>
      <w:r>
        <w:t xml:space="preserve"> được hưởng hạnh phúc: sống hạnh phúc</w:t>
      </w:r>
      <w:r>
        <w:t xml:space="preserve"> © phút giây hạnh phúc.</w:t>
      </w:r>
    </w:p>
    <w:p>
      <w:pPr>
        <w:jc w:val="both"/>
      </w:pPr>
      <w:r>
        <w:t>hao r. 1. Bị mất đi một phần về số</w:t>
      </w:r>
      <w:r>
        <w:t xml:space="preserve"> lượng, giảm dần từng ít một do một</w:t>
      </w:r>
      <w:r>
        <w:t xml:space="preserve"> nguyên nhân nào đó: hao mát di phân</w:t>
      </w:r>
      <w:r>
        <w:t>na.</w:t>
      </w:r>
    </w:p>
    <w:p>
      <w:pPr>
        <w:jc w:val="both"/>
      </w:pPr>
      <w:r>
        <w:rPr>
          <w:b/>
        </w:rPr>
        <w:t xml:space="preserve">hạnh phúc </w:t>
      </w:r>
      <w:r>
        <w:rPr>
          <w:i/>
        </w:rPr>
      </w:r>
      <w:r>
        <w:t xml:space="preserve"> củi không đượm, dun hao lắm e hao người,</w:t>
      </w:r>
      <w:r>
        <w:t xml:space="preserve"> tốn của.</w:t>
      </w:r>
    </w:p>
    <w:p>
      <w:pPr>
        <w:jc w:val="both"/>
      </w:pPr>
      <w:r>
        <w:rPr>
          <w:b/>
        </w:rPr>
        <w:t xml:space="preserve">hao hao </w:t>
      </w:r>
      <w:r>
        <w:t>Có những nét phẳng phất giống</w:t>
      </w:r>
      <w:r>
        <w:t xml:space="preserve"> nhau: hao hao giống ông nội.</w:t>
      </w:r>
    </w:p>
    <w:p>
      <w:pPr>
        <w:jc w:val="both"/>
      </w:pPr>
      <w:r>
        <w:rPr>
          <w:b/>
        </w:rPr>
        <w:t xml:space="preserve">hao hụt </w:t>
      </w:r>
      <w:r>
        <w:t>Bị thiếu mất một phần do bị</w:t>
      </w:r>
      <w:r>
        <w:t xml:space="preserve"> hao: hao hụt trong quá trình uận chuyển</w:t>
      </w:r>
      <w:r>
        <w:t xml:space="preserve"> e hao hụt trong mức cho phép.</w:t>
      </w:r>
    </w:p>
    <w:p>
      <w:pPr>
        <w:jc w:val="both"/>
      </w:pPr>
      <w:r>
        <w:rPr>
          <w:b/>
        </w:rPr>
        <w:t xml:space="preserve">hao mòn </w:t>
      </w:r>
      <w:r>
        <w:t>Bị giảm sút dần từng ít một</w:t>
      </w:r>
      <w:r>
        <w:t xml:space="preserve"> về chất lượng, về giá trị ban đầu trong</w:t>
      </w:r>
      <w:r>
        <w:t xml:space="preserve"> quá trình họat động, sử dụng: chỉ phí hao</w:t>
      </w:r>
      <w:r>
        <w:t xml:space="preserve"> mòn.</w:t>
      </w:r>
    </w:p>
    <w:p>
      <w:pPr>
        <w:jc w:val="both"/>
      </w:pPr>
      <w:r>
        <w:rPr>
          <w:b/>
        </w:rPr>
        <w:t xml:space="preserve">hao phí </w:t>
      </w:r>
      <w:r>
        <w:t>L Dùng mất nhiều một cách</w:t>
      </w:r>
      <w:r>
        <w:t xml:space="preserve"> không cần thiết: hao phí nhiều nguyên</w:t>
      </w:r>
      <w:r>
        <w:t>liệu s hao phí sức lao động.</w:t>
      </w:r>
    </w:p>
    <w:p>
      <w:pPr>
        <w:jc w:val="both"/>
      </w:pPr>
      <w:r>
        <w:rPr>
          <w:b/>
        </w:rPr>
        <w:t xml:space="preserve">hao phí </w:t>
      </w:r>
      <w:r>
        <w:t xml:space="preserve"> II. Lượng sức</w:t>
      </w:r>
      <w:r>
        <w:t xml:space="preserve"> lực bỏ vào một họat động sản xuất nào</w:t>
      </w:r>
      <w:r>
        <w:t xml:space="preserve"> đó: đạt hiệu quả cao uốt hao phí ít nhất.</w:t>
      </w:r>
    </w:p>
    <w:p>
      <w:pPr>
        <w:jc w:val="both"/>
      </w:pPr>
      <w:r>
        <w:rPr>
          <w:b/>
        </w:rPr>
        <w:t xml:space="preserve">hao tổn </w:t>
      </w:r>
      <w:r>
        <w:t>Dùng mất quá nhiều vào một</w:t>
      </w:r>
      <w:r>
        <w:t xml:space="preserve"> việc gì một cách đáng tiếc: hao tổn tiền</w:t>
      </w:r>
      <w:r>
        <w:t xml:space="preserve"> của e súc lực hao tổn nhiều uào những</w:t>
      </w:r>
      <w:r>
        <w:t xml:space="preserve"> iệc không dâu.</w:t>
      </w:r>
    </w:p>
    <w:p>
      <w:pPr>
        <w:jc w:val="both"/>
      </w:pPr>
      <w:r>
        <w:rPr>
          <w:b/>
        </w:rPr>
        <w:t xml:space="preserve">hao tốn </w:t>
      </w:r>
      <w:r>
        <w:rPr>
          <w:i/>
        </w:rPr>
        <w:t xml:space="preserve"> Như</w:t>
      </w:r>
      <w:r>
        <w:t xml:space="preserve"> Hao tốn.</w:t>
      </w:r>
    </w:p>
    <w:p>
      <w:pPr>
        <w:jc w:val="both"/>
      </w:pPr>
      <w:r>
        <w:t>hào, ở. Thứrãnh rộng và sâu, dùng làm</w:t>
      </w:r>
      <w:r>
        <w:t xml:space="preserve"> vật chướng ngại. lam công sự chiến đấu</w:t>
      </w:r>
      <w:r>
        <w:t xml:space="preserve"> hoặc để đi lại, vận chuyển được an toàn:</w:t>
      </w:r>
      <w:r>
        <w:t xml:space="preserve"> hào giao thông c đào hào đấp lãy s thành</w:t>
      </w:r>
      <w:r>
        <w:t xml:space="preserve"> cao, hào sâu.</w:t>
      </w:r>
    </w:p>
    <w:p>
      <w:pPr>
        <w:jc w:val="both"/>
      </w:pPr>
      <w:r>
        <w:t>hào; đi. Thứ đơn vị cũ đo khối lượng,</w:t>
      </w:r>
      <w:r>
        <w:t xml:space="preserve"> bằng một phần mười đồng cân hay một</w:t>
      </w:r>
      <w:r>
        <w:t xml:space="preserve"> phần trăm lạng, tức 0,378 gam.</w:t>
      </w:r>
    </w:p>
    <w:p>
      <w:pPr>
        <w:jc w:val="both"/>
      </w:pPr>
      <w:r>
        <w:t>hào; đ. Đơn vị tiền tệ trước đây, băng</w:t>
      </w:r>
      <w:r>
        <w:t xml:space="preserve"> một phần mươi đồng, bằng 10 xu: nđm</w:t>
      </w:r>
      <w:r>
        <w:t xml:space="preserve"> đồng ba hào se hào rười (= một hào rười).</w:t>
      </w:r>
    </w:p>
    <w:p>
      <w:pPr>
        <w:jc w:val="both"/>
      </w:pPr>
      <w:r>
        <w:rPr>
          <w:b/>
        </w:rPr>
        <w:t xml:space="preserve">hào, 0., cũ 1. Tài, giỏi: </w:t>
      </w:r>
      <w:r>
        <w:t>Càng khó bao</w:t>
      </w:r>
      <w:r>
        <w:t xml:space="preserve"> nhiêu, chí mới hào (Quốc âm thì tập) s</w:t>
      </w:r>
      <w:r>
        <w:t xml:space="preserve"> Làm trai năm liệu bảy lo mới hào (cả.).</w:t>
      </w:r>
      <w:r>
        <w:t>9. Rộng rãi trong cách đổi xứ: đói uới bạ</w:t>
      </w:r>
    </w:p>
    <w:p>
      <w:pPr>
        <w:jc w:val="both"/>
      </w:pPr>
      <w:r>
        <w:rPr>
          <w:b/>
        </w:rPr>
        <w:t xml:space="preserve">hào, 0., cũ 1. Tài, giỏi: </w:t>
      </w:r>
      <w:r>
        <w:rPr>
          <w:i/>
        </w:rPr>
      </w:r>
      <w:r>
        <w:t xml:space="preserve"> rất hào.</w:t>
      </w:r>
    </w:p>
    <w:p>
      <w:pPr>
        <w:jc w:val="both"/>
      </w:pPr>
      <w:r>
        <w:t>hào bao ¡ở. Hầu bao.</w:t>
      </w:r>
    </w:p>
    <w:p>
      <w:pPr>
        <w:jc w:val="both"/>
      </w:pPr>
      <w:r>
        <w:rPr>
          <w:b/>
        </w:rPr>
        <w:t xml:space="preserve">hào chỉ </w:t>
      </w:r>
      <w:r>
        <w:t>Đồng hào (hàm ý cho là ít ði):</w:t>
      </w:r>
      <w:r>
        <w:t xml:space="preserve"> có nài hào chỉ mà cũng tiếc.</w:t>
      </w:r>
    </w:p>
    <w:p>
      <w:pPr>
        <w:jc w:val="both"/>
      </w:pPr>
      <w:r>
        <w:rPr>
          <w:b/>
        </w:rPr>
        <w:t xml:space="preserve">hào hển dphg., </w:t>
      </w:r>
      <w:r>
        <w:rPr>
          <w:i/>
        </w:rPr>
        <w:t xml:space="preserve"> Như</w:t>
      </w:r>
      <w:r>
        <w:t xml:space="preserve"> Hổn hồn.</w:t>
      </w:r>
    </w:p>
    <w:p>
      <w:pPr>
        <w:jc w:val="both"/>
      </w:pPr>
      <w:r>
        <w:t>hào hiệp 1. Có tỉnh thần cao thượng, hết</w:t>
      </w:r>
      <w:r>
        <w:t xml:space="preserve"> lòng vì người khác, không tính toán hơn</w:t>
      </w:r>
      <w:r>
        <w:t xml:space="preserve"> thiệt: /đm lòng hào hiệp s một cử chỉ hào</w:t>
      </w:r>
    </w:p>
    <w:p>
      <w:pPr>
        <w:jc w:val="both"/>
      </w:pPr>
      <w:r>
        <w:t>hiệp. 2. cũ. Có tỉnh thần dũng cảm, quên</w:t>
      </w:r>
      <w:r>
        <w:t xml:space="preserve"> mình vì việc nghĩa.</w:t>
      </w:r>
    </w:p>
    <w:p>
      <w:pPr>
        <w:jc w:val="both"/>
      </w:pPr>
      <w:r>
        <w:rPr>
          <w:b/>
        </w:rPr>
        <w:t xml:space="preserve">hào hoa </w:t>
      </w:r>
      <w:r>
        <w:t>Tộng rãi và lịch thiệp trong cư</w:t>
      </w:r>
      <w:r>
        <w:t xml:space="preserve"> xử: công tử hào hoa › Vào trong phong</w:t>
      </w:r>
      <w:r>
        <w:t xml:space="preserve"> nhã, ra ngoài hào hoa (Truyện Riểu).</w:t>
      </w:r>
    </w:p>
    <w:p>
      <w:pPr>
        <w:jc w:val="both"/>
      </w:pPr>
      <w:r>
        <w:rPr>
          <w:b/>
        </w:rPr>
        <w:t xml:space="preserve">hào hỗn </w:t>
      </w:r>
      <w:r>
        <w:rPr>
          <w:i/>
        </w:rPr>
        <w:t xml:space="preserve"> Như</w:t>
      </w:r>
      <w:r>
        <w:t xml:space="preserve"> Hẳn hào: Chẳng há hào</w:t>
      </w:r>
      <w:r>
        <w:t xml:space="preserve"> hỗn gái trai, Lễ hành giá thú, rò nơi uo</w:t>
      </w:r>
      <w:r>
        <w:t xml:space="preserve"> chồng (Thiên Nam ngữ lục).</w:t>
      </w:r>
    </w:p>
    <w:p>
      <w:pPr>
        <w:jc w:val="both"/>
      </w:pPr>
      <w:r>
        <w:rPr>
          <w:b/>
        </w:rPr>
        <w:t xml:space="preserve">hào hùng </w:t>
      </w:r>
      <w:r>
        <w:t>Có tính chất mạnh mẽ và sôi</w:t>
      </w:r>
      <w:r>
        <w:t xml:space="preserve"> nổi: khí thế hào hùng › lòi thơ hào hùng.</w:t>
      </w:r>
    </w:p>
    <w:p>
      <w:pPr>
        <w:jc w:val="both"/>
      </w:pPr>
      <w:r>
        <w:rPr>
          <w:b/>
        </w:rPr>
        <w:t xml:space="preserve">hào hứng </w:t>
      </w:r>
      <w:r>
        <w:t>Tủ ra vui vẻ, phấn khởi vì cảm</w:t>
      </w:r>
      <w:r>
        <w:t xml:space="preserve"> thấy ham thích: mọi người hào hứng tham</w:t>
      </w:r>
      <w:r>
        <w:t xml:space="preserve"> gia cuộc 0ui s không khí lao động hào</w:t>
      </w:r>
      <w:r>
        <w:t xml:space="preserve"> hứng.</w:t>
      </w:r>
    </w:p>
    <w:p>
      <w:pPr>
        <w:jc w:val="both"/>
      </w:pPr>
      <w:r>
        <w:t>hào khí trr. Chí khí mạnh mẽ, hào</w:t>
      </w:r>
      <w:r>
        <w:t xml:space="preserve"> hùng: hào khí của người chiến thống.</w:t>
      </w:r>
    </w:p>
    <w:p>
      <w:pPr>
        <w:jc w:val="both"/>
      </w:pPr>
      <w:r>
        <w:t>hào kiệt tchg. Người có tài cao, chí lớn</w:t>
      </w:r>
      <w:r>
        <w:t xml:space="preserve"> hơn hẳn người bình thường: bậc anh hùng</w:t>
      </w:r>
      <w:r>
        <w:t xml:space="preserve"> hào kiệt s Chàng tuổi trẻ uốn dòng hàc</w:t>
      </w:r>
      <w:r>
        <w:t xml:space="preserve"> kiệt (Chỉnh phụ ngâm khúc).</w:t>
      </w:r>
    </w:p>
    <w:p>
      <w:pPr>
        <w:jc w:val="both"/>
      </w:pPr>
      <w:r>
        <w:rPr>
          <w:b/>
        </w:rPr>
        <w:t xml:space="preserve">hào lí </w:t>
      </w:r>
      <w:r>
        <w:t>Kê có quyền thế, có chức vị ở làng</w:t>
      </w:r>
      <w:r>
        <w:t xml:space="preserve"> xã thời trước, như cường hào, lí dịch, nói</w:t>
      </w:r>
      <w:r>
        <w:t xml:space="preserve"> chung.</w:t>
      </w:r>
    </w:p>
    <w:p>
      <w:pPr>
        <w:jc w:val="both"/>
      </w:pPr>
      <w:r>
        <w:rPr>
          <w:b/>
        </w:rPr>
        <w:t xml:space="preserve">hào lũy </w:t>
      </w:r>
      <w:r>
        <w:t>Công sự chiến đấu để bảo vệ môi</w:t>
      </w:r>
      <w:r>
        <w:t xml:space="preserve"> vị trí, như hào, luỳ, nói chung.</w:t>
      </w:r>
    </w:p>
    <w:p>
      <w:pPr>
        <w:jc w:val="both"/>
      </w:pPr>
      <w:r>
        <w:rPr>
          <w:b/>
        </w:rPr>
        <w:t xml:space="preserve">hào mục </w:t>
      </w:r>
      <w:r>
        <w:t>Người có thế lực ở làng xã thờ</w:t>
      </w:r>
      <w:r>
        <w:t xml:space="preserve"> phong kiến, nói chung.</w:t>
      </w:r>
    </w:p>
    <w:p>
      <w:pPr>
        <w:jc w:val="both"/>
      </w:pPr>
      <w:r>
        <w:rPr>
          <w:b/>
        </w:rPr>
        <w:t xml:space="preserve">hào nhoáng </w:t>
      </w:r>
      <w:r>
        <w:t>Có vẻ đẹp phô trương bí</w:t>
      </w:r>
      <w:r>
        <w:t xml:space="preserve"> ngoài: chiếc xe mới trông hào nhoáng lắn</w:t>
      </w:r>
      <w:r>
        <w:t xml:space="preserve"> ø đn màc hào nhoáng.</w:t>
      </w:r>
    </w:p>
    <w:p>
      <w:pPr>
        <w:jc w:val="both"/>
      </w:pPr>
      <w:r>
        <w:rPr>
          <w:b/>
        </w:rPr>
        <w:t xml:space="preserve">hào phóng </w:t>
      </w:r>
      <w:r>
        <w:t>Rộng rãi về mặt chi tiêu</w:t>
      </w:r>
      <w:r>
        <w:t xml:space="preserve"> trong quan hệ đổi xử với người: sống hào</w:t>
      </w:r>
      <w:r>
        <w:t xml:space="preserve"> phóng s hào phóng uới mọi người.</w:t>
      </w:r>
    </w:p>
    <w:p>
      <w:pPr>
        <w:jc w:val="both"/>
      </w:pPr>
      <w:r>
        <w:rPr>
          <w:b/>
        </w:rPr>
        <w:t xml:space="preserve">hào phú </w:t>
      </w:r>
      <w:r>
        <w:t>Giàu có và có thế lực.</w:t>
      </w:r>
    </w:p>
    <w:p>
      <w:pPr>
        <w:jc w:val="both"/>
      </w:pPr>
      <w:r>
        <w:t>hào quang :chg. Ánh sáng rục rờ, chiêu</w:t>
      </w:r>
      <w:r>
        <w:t xml:space="preserve"> tòa ra chung quanh: tôa ánh hào quang.</w:t>
      </w:r>
    </w:p>
    <w:p>
      <w:pPr>
        <w:jc w:val="both"/>
      </w:pPr>
      <w:r>
        <w:rPr>
          <w:b/>
        </w:rPr>
        <w:t xml:space="preserve">hào trưởng </w:t>
      </w:r>
      <w:r>
        <w:t>Người có quyền lực lớn nhất</w:t>
      </w:r>
      <w:r>
        <w:t xml:space="preserve"> trong một địa phương ở nông thôn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hào ván </w:t>
      </w:r>
      <w:r>
        <w:t>Đồng tiên hai hào, dùng dưới</w:t>
      </w:r>
      <w:r>
        <w:t xml:space="preserve"> thời thực dân Pháp.</w:t>
      </w:r>
    </w:p>
    <w:p>
      <w:pPr>
        <w:jc w:val="both"/>
      </w:pPr>
      <w:r>
        <w:t>hảo u., đphg., khng. Ưa thích một món</w:t>
      </w:r>
      <w:r>
        <w:t xml:space="preserve"> ăn nào đó: nó chỉ hảo món thịt nướng.</w:t>
      </w:r>
    </w:p>
    <w:p>
      <w:pPr>
        <w:jc w:val="both"/>
      </w:pPr>
      <w:r>
        <w:rPr>
          <w:b/>
        </w:rPr>
        <w:t xml:space="preserve">hảo a </w:t>
      </w:r>
      <w:r>
        <w:t>Tổ hợp dùng trong tuồng cổ để</w:t>
      </w:r>
      <w:r>
        <w:t xml:space="preserve"> biểu lộ thái độ vui mùng.</w:t>
      </w:r>
    </w:p>
    <w:p>
      <w:pPr>
        <w:jc w:val="both"/>
      </w:pPr>
      <w:r>
        <w:rPr>
          <w:b/>
        </w:rPr>
        <w:t xml:space="preserve">hảo cầu </w:t>
      </w:r>
      <w:r>
        <w:t>Đẹp đôi, tương xứng với nhau</w:t>
      </w:r>
      <w:r>
        <w:t xml:space="preserve"> trong việc hôn nhân.</w:t>
      </w:r>
    </w:p>
    <w:p>
      <w:pPr>
        <w:jc w:val="both"/>
      </w:pPr>
      <w:r>
        <w:rPr>
          <w:b/>
        </w:rPr>
        <w:t xml:space="preserve">hảo hán </w:t>
      </w:r>
      <w:r>
        <w:t>Người đàn ông dũng cảm, sẵn</w:t>
      </w:r>
      <w:r>
        <w:t xml:space="preserve"> sàng ra tay bênh vực người yêu trong xã</w:t>
      </w:r>
      <w:r>
        <w:t xml:space="preserve"> hội cũ: môi trang hảo hán.</w:t>
      </w:r>
    </w:p>
    <w:p>
      <w:pPr>
        <w:jc w:val="both"/>
      </w:pPr>
      <w:r>
        <w:t>hảo hạng (Loại hàng) thuộc hạng tốt</w:t>
      </w:r>
      <w:r>
        <w:t xml:space="preserve"> nhất: mua toàn những thứ hảo hạng e</w:t>
      </w:r>
      <w:r>
        <w:t xml:space="preserve"> trà hảo hạng.</w:t>
      </w:r>
    </w:p>
    <w:p>
      <w:pPr>
        <w:jc w:val="both"/>
      </w:pPr>
      <w:r>
        <w:rPr>
          <w:b/>
        </w:rPr>
        <w:t xml:space="preserve">hảo hớn khng., </w:t>
      </w:r>
      <w:r>
        <w:rPr>
          <w:i/>
        </w:rPr>
        <w:t xml:space="preserve"> Như</w:t>
      </w:r>
      <w:r>
        <w:t xml:space="preserve"> Háo hán.</w:t>
      </w:r>
    </w:p>
    <w:p>
      <w:pPr>
        <w:jc w:val="both"/>
      </w:pPr>
      <w:r>
        <w:rPr>
          <w:b/>
        </w:rPr>
        <w:t xml:space="preserve">hảo tâm </w:t>
      </w:r>
      <w:r>
        <w:t>L cũ, ¡d. Lòng tốt: lòng háo tâm</w:t>
      </w:r>
      <w:r>
        <w:t xml:space="preserve"> của các nhà từ thiện. IL cũ Có lòng tốt,</w:t>
      </w:r>
      <w:r>
        <w:t xml:space="preserve"> sản sang giúp dờ người khác vẻ tiền tạc:</w:t>
      </w:r>
      <w:r>
        <w:t xml:space="preserve"> các nhà hảo tâm.</w:t>
      </w:r>
    </w:p>
    <w:p>
      <w:pPr>
        <w:jc w:val="both"/>
      </w:pPr>
      <w:r>
        <w:t>hảo ý ¡d. Ý tốt đối với người khác: xin</w:t>
      </w:r>
      <w:r>
        <w:t xml:space="preserve"> da tạ hảo ý của các 0ị.</w:t>
      </w:r>
    </w:p>
    <w:p>
      <w:pPr>
        <w:jc w:val="both"/>
      </w:pPr>
      <w:r>
        <w:t>hão ư. Không được việc gì cả vì không</w:t>
      </w:r>
      <w:r>
        <w:t xml:space="preserve"> thiết thực thiếu cơ sở thực tế: sĩ điện hão</w:t>
      </w:r>
      <w:r>
        <w:t xml:space="preserve"> ø hứa hão.</w:t>
      </w:r>
    </w:p>
    <w:p>
      <w:pPr>
        <w:jc w:val="both"/>
      </w:pPr>
      <w:r>
        <w:rPr>
          <w:b/>
        </w:rPr>
        <w:t xml:space="preserve">hão huyền </w:t>
      </w:r>
      <w:r>
        <w:t>Hoàn toàn thiếu cơ sở thực</w:t>
      </w:r>
      <w:r>
        <w:t xml:space="preserve"> tế, không thể có thật hoặc không thể</w:t>
      </w:r>
      <w:r>
        <w:t xml:space="preserve"> thành sự thật: chuyên hão huyền - những</w:t>
      </w:r>
      <w:r>
        <w:t xml:space="preserve"> ước mơ hão huyền.</w:t>
      </w:r>
    </w:p>
    <w:p>
      <w:pPr>
        <w:jc w:val="both"/>
      </w:pPr>
      <w:r>
        <w:t>háo; r/. Quá ham, quá thích, đến mức</w:t>
      </w:r>
      <w:r>
        <w:t xml:space="preserve"> gần như không còn nghĩ đến một thứ gì</w:t>
      </w:r>
      <w:r>
        <w:t xml:space="preserve"> khác nữa: hđo của s háo của lạ.</w:t>
      </w:r>
    </w:p>
    <w:p>
      <w:pPr>
        <w:jc w:val="both"/>
      </w:pPr>
      <w:r>
        <w:t>háo; ut. Có cảm giác khát, trong người</w:t>
      </w:r>
      <w:r>
        <w:t xml:space="preserve"> khô khan, cơ thể thiếu nước, muốn ăn</w:t>
      </w:r>
      <w:r>
        <w:t xml:space="preserve"> các chất tươi mát: người thấy háo, thèm</w:t>
      </w:r>
      <w:r>
        <w:t xml:space="preserve"> một bát canh chua.</w:t>
      </w:r>
    </w:p>
    <w:p>
      <w:pPr>
        <w:jc w:val="both"/>
      </w:pPr>
      <w:r>
        <w:rPr>
          <w:b/>
        </w:rPr>
        <w:t xml:space="preserve">háo hức </w:t>
      </w:r>
      <w:r>
        <w:t>Ơ vào trạng thái cảm thấy</w:t>
      </w:r>
      <w:r>
        <w:t xml:space="preserve"> phấn khởi, vì nghĩ đến một điều vui tươi,</w:t>
      </w:r>
      <w:r>
        <w:t xml:space="preserve"> thú vị và biết là sắp tới gần, nên nóng</w:t>
      </w:r>
      <w:r>
        <w:t xml:space="preserve"> lòng mong sao cho điều đó đến ngay: hđo</w:t>
      </w:r>
      <w:r>
        <w:t xml:space="preserve"> húc rủ nhau đi xem hội s háo húc mong</w:t>
      </w:r>
      <w:r>
        <w:t xml:space="preserve"> đến ngày nhận giải. `</w:t>
      </w:r>
    </w:p>
    <w:p>
      <w:pPr>
        <w:jc w:val="both"/>
      </w:pPr>
      <w:r>
        <w:t xml:space="preserve"> </w:t>
      </w:r>
      <w:r>
        <w:t>háo khí (Sinh vật hoặc qua trình sinh</w:t>
      </w:r>
      <w:r>
        <w:t xml:space="preserve"> học) chỉ sống và họat động được hoặc chỉ</w:t>
      </w:r>
      <w:r>
        <w:t xml:space="preserve"> xây ra được trong môi trường có khỏng</w:t>
      </w:r>
      <w:r>
        <w:t xml:space="preserve"> khí; phân biệt với yếm khí.</w:t>
      </w:r>
    </w:p>
    <w:p>
      <w:pPr>
        <w:jc w:val="both"/>
      </w:pPr>
      <w:r>
        <w:rPr>
          <w:b/>
        </w:rPr>
        <w:t xml:space="preserve">háo nước </w:t>
      </w:r>
      <w:r>
        <w:t>Dễ bị nước làm ướt: đâ? sói</w:t>
      </w:r>
      <w:r>
        <w:t xml:space="preserve"> khô rất háo nước.</w:t>
      </w:r>
    </w:p>
    <w:p>
      <w:pPr>
        <w:jc w:val="both"/>
      </w:pPr>
      <w:r>
        <w:t>hạo nhiên ca, ¡ở. (Chí khí) ngay thẳng,</w:t>
      </w:r>
      <w:r>
        <w:t xml:space="preserve"> khảng khái.</w:t>
      </w:r>
    </w:p>
    <w:p>
      <w:pPr>
        <w:jc w:val="both"/>
      </w:pPr>
      <w:r>
        <w:t>háp ơi, đphg. (Cây cối, hoa quả) bị khô</w:t>
      </w:r>
      <w:r>
        <w:t xml:space="preserve"> héo, mất nhựa sống.</w:t>
      </w:r>
    </w:p>
    <w:p>
      <w:pPr>
        <w:jc w:val="both"/>
      </w:pPr>
      <w:r>
        <w:t>háp-trắc (A. half-traek) đ. Thứ xe quân</w:t>
      </w:r>
      <w:r>
        <w:t xml:space="preserve"> sự, bánh sau chạy trên xích, thương có</w:t>
      </w:r>
      <w:r>
        <w:t xml:space="preserve"> lắp súng đại liên.</w:t>
      </w:r>
    </w:p>
    <w:p>
      <w:pPr>
        <w:jc w:val="both"/>
      </w:pPr>
      <w:r>
        <w:t>hạp, ở. Chức bát phẩm ban cho thư lại</w:t>
      </w:r>
      <w:r>
        <w:t xml:space="preserve"> thời xưa: Hai hạp, ba thủ, một là nhà tơ,</w:t>
      </w:r>
      <w:r>
        <w:t xml:space="preserve"> ngôi chờ quan lớn (Nguyễn Công Trúi.</w:t>
      </w:r>
    </w:p>
    <w:p>
      <w:pPr>
        <w:jc w:val="both"/>
      </w:pPr>
      <w:r>
        <w:rPr>
          <w:b/>
        </w:rPr>
        <w:t xml:space="preserve">hạp; dphg., </w:t>
      </w:r>
      <w:r>
        <w:rPr>
          <w:i/>
        </w:rPr>
        <w:t xml:space="preserve"> Xem</w:t>
      </w:r>
      <w:r>
        <w:t xml:space="preserve"> Hopz.</w:t>
      </w:r>
    </w:p>
    <w:p>
      <w:pPr>
        <w:jc w:val="both"/>
      </w:pPr>
      <w:r>
        <w:rPr>
          <w:b/>
        </w:rPr>
        <w:t xml:space="preserve">hạp long cứ </w:t>
      </w:r>
      <w:r>
        <w:t>Chặn hướng chảy cũ của</w:t>
      </w:r>
      <w:r>
        <w:t xml:space="preserve"> dòng sông, buộc đồng chảy chuyển sang</w:t>
      </w:r>
      <w:r>
        <w:t xml:space="preserve"> hướng khác; lấp sông.</w:t>
      </w:r>
    </w:p>
    <w:p>
      <w:pPr>
        <w:jc w:val="both"/>
      </w:pPr>
      <w:r>
        <w:t>hát œ. Phát các âm theo giai điệu, nhịp</w:t>
      </w:r>
      <w:r>
        <w:t xml:space="preserve"> điệu nhất định để biểu hiện tư tưởng,</w:t>
      </w:r>
      <w:r>
        <w:t xml:space="preserve"> tình cảm: đời ca tiếng hát s hát quốc ca</w:t>
      </w:r>
      <w:r>
        <w:t xml:space="preserve"> 2 hát chèo a Mfc hát con khen hay (tng.).</w:t>
      </w:r>
    </w:p>
    <w:p>
      <w:pPr>
        <w:jc w:val="both"/>
      </w:pPr>
      <w:r>
        <w:rPr>
          <w:b/>
        </w:rPr>
        <w:t xml:space="preserve">hát bắc </w:t>
      </w:r>
      <w:r>
        <w:rPr>
          <w:i/>
        </w:rPr>
        <w:t xml:space="preserve"> Xem</w:t>
      </w:r>
      <w:r>
        <w:t xml:space="preserve"> Hút khách.</w:t>
      </w:r>
    </w:p>
    <w:p>
      <w:pPr>
        <w:jc w:val="both"/>
      </w:pPr>
      <w:r>
        <w:t>hát bóng cử, dphg. Chiếu bóng.</w:t>
      </w:r>
    </w:p>
    <w:p>
      <w:pPr>
        <w:jc w:val="both"/>
      </w:pPr>
      <w:r>
        <w:t>hát bộ #/uyt. Tuông.</w:t>
      </w:r>
    </w:p>
    <w:p>
      <w:pPr>
        <w:jc w:val="both"/>
      </w:pPr>
      <w:r>
        <w:rPr>
          <w:b/>
        </w:rPr>
        <w:t xml:space="preserve">hát bội khng., </w:t>
      </w:r>
      <w:r>
        <w:rPr>
          <w:i/>
        </w:rPr>
        <w:t xml:space="preserve"> Xem</w:t>
      </w:r>
      <w:r>
        <w:t xml:space="preserve"> Hát bô.</w:t>
      </w:r>
    </w:p>
    <w:p>
      <w:pPr>
        <w:jc w:val="both"/>
      </w:pPr>
      <w:r>
        <w:rPr>
          <w:b/>
        </w:rPr>
        <w:t xml:space="preserve">hát cách </w:t>
      </w:r>
      <w:r>
        <w:t>Điệu hát chèo có nhịp độ khoan</w:t>
      </w:r>
      <w:r>
        <w:t xml:space="preserve"> thai, có tính chất nghiêm chỉnh, thương</w:t>
      </w:r>
      <w:r>
        <w:t xml:space="preserve"> dùng để giáo đầu tự sự hay giới thiệu.</w:t>
      </w:r>
    </w:p>
    <w:p>
      <w:pPr>
        <w:jc w:val="both"/>
      </w:pPr>
      <w:r>
        <w:t>hát đạo 1. Hát một đoạn ngắn để ướm</w:t>
      </w:r>
      <w:r>
        <w:t xml:space="preserve"> thử, tự giới thiệu hoặc để tạo không khí</w:t>
      </w:r>
      <w:r>
        <w:t>trước khi biểu điễn chính thức.</w:t>
      </w:r>
    </w:p>
    <w:p>
      <w:pPr>
        <w:jc w:val="both"/>
      </w:pPr>
      <w:r>
        <w:rPr>
          <w:b/>
        </w:rPr>
        <w:t xml:space="preserve">hát cách </w:t>
      </w:r>
      <w:r>
        <w:rPr>
          <w:i/>
        </w:rPr>
      </w:r>
      <w:r>
        <w:t xml:space="preserve"> rong.</w:t>
      </w:r>
    </w:p>
    <w:p>
      <w:pPr>
        <w:jc w:val="both"/>
      </w:pPr>
      <w:r>
        <w:rPr>
          <w:b/>
        </w:rPr>
        <w:t xml:space="preserve">hát dặm </w:t>
      </w:r>
      <w:r>
        <w:t>Lối hát dân gian ở vùng Nghệ</w:t>
      </w:r>
      <w:r>
        <w:t xml:space="preserve"> Tĩnh, nhịp điệu đền đập, lời dựa vào thơ</w:t>
      </w:r>
      <w:r>
        <w:t xml:space="preserve"> năm chữ, hai câu cuối bao giz cũng lặp</w:t>
      </w:r>
      <w:r>
        <w:t xml:space="preserve"> lại về âm vận và cao độ.</w:t>
      </w:r>
    </w:p>
    <w:p>
      <w:pPr>
        <w:jc w:val="both"/>
      </w:pPr>
      <w:r>
        <w:rPr>
          <w:b/>
        </w:rPr>
        <w:t xml:space="preserve">hát dậm </w:t>
      </w:r>
      <w:r>
        <w:t>Lối hát dân gian ở Nam Định,</w:t>
      </w:r>
    </w:p>
    <w:p>
      <w:pPr>
        <w:jc w:val="both"/>
      </w:pPr>
      <w:r>
        <w:rPr>
          <w:b/>
        </w:rPr>
        <w:t xml:space="preserve">Hà </w:t>
      </w:r>
      <w:r>
        <w:t>Nam, đôi khi có kèm theo điệu bộ.</w:t>
      </w:r>
    </w:p>
    <w:p>
      <w:pPr>
        <w:jc w:val="both"/>
      </w:pPr>
      <w:r>
        <w:rPr>
          <w:b/>
        </w:rPr>
        <w:t xml:space="preserve">hát đúm: </w:t>
      </w:r>
      <w:r>
        <w:t>Lối hát đối đáp trai gái vào dịp</w:t>
      </w:r>
      <w:r>
        <w:t xml:space="preserve"> hội hè đầu xuân ở đồng bằng Bắc Bộ.</w:t>
      </w:r>
    </w:p>
    <w:p>
      <w:pPr>
        <w:jc w:val="both"/>
      </w:pPr>
      <w:r>
        <w:rPr>
          <w:b/>
        </w:rPr>
        <w:t xml:space="preserve">hát ghẹo </w:t>
      </w:r>
      <w:r>
        <w:t>Lối hát đối đáp giữa trai và</w:t>
      </w:r>
      <w:r>
        <w:t xml:space="preserve"> gái, phổ biến tại nhiều nơi ở đồng bằng</w:t>
      </w:r>
      <w:r>
        <w:t xml:space="preserve"> Bắc Bộ, làn điệu phong phú.</w:t>
      </w:r>
    </w:p>
    <w:p>
      <w:pPr>
        <w:jc w:val="both"/>
      </w:pPr>
      <w:r>
        <w:rPr>
          <w:b/>
        </w:rPr>
        <w:t xml:space="preserve">hát giặm </w:t>
      </w:r>
      <w:r>
        <w:rPr>
          <w:i/>
        </w:rPr>
        <w:t xml:space="preserve"> Xem</w:t>
      </w:r>
      <w:r>
        <w:t xml:space="preserve"> Hút dặm.</w:t>
      </w:r>
    </w:p>
    <w:p>
      <w:pPr>
        <w:jc w:val="both"/>
      </w:pPr>
      <w:r>
        <w:rPr>
          <w:b/>
        </w:rPr>
        <w:t xml:space="preserve">hát hỏng </w:t>
      </w:r>
      <w:r>
        <w:t>Hát, nói chung (hàm ý chê):</w:t>
      </w:r>
      <w:r>
        <w:t xml:space="preserve"> hát hồng gì cái gã đó s chẳng làm gì, cú</w:t>
      </w:r>
      <w:r>
        <w:t xml:space="preserve"> hát hông suốt ngày.</w:t>
      </w:r>
    </w:p>
    <w:p>
      <w:pPr>
        <w:jc w:val="both"/>
      </w:pPr>
      <w:r>
        <w:rPr>
          <w:b/>
        </w:rPr>
        <w:t xml:space="preserve">hát khách </w:t>
      </w:r>
      <w:r>
        <w:t>Điệu hát tuồng, phổ theo các</w:t>
      </w:r>
    </w:p>
    <w:p>
      <w:pPr>
        <w:jc w:val="both"/>
      </w:pPr>
      <w:r>
        <w:t>thể thơ cổ, tính cách vui, họat động dồn</w:t>
      </w:r>
    </w:p>
    <w:p>
      <w:pPr>
        <w:jc w:val="both"/>
      </w:pPr>
      <w:r>
        <w:t>dập, bi hùng theo nội dung lời ca.</w:t>
      </w:r>
    </w:p>
    <w:p>
      <w:pPr>
        <w:jc w:val="both"/>
      </w:pPr>
      <w:r>
        <w:rPr>
          <w:b/>
        </w:rPr>
        <w:t xml:space="preserve">hát lượn </w:t>
      </w:r>
      <w:r>
        <w:t>Lới hát đối đáp có tính chất</w:t>
      </w:r>
    </w:p>
    <w:p>
      <w:pPr>
        <w:jc w:val="both"/>
      </w:pPr>
      <w:r>
        <w:t>trữ tình giữa trai và gái ở thôn quê,</w:t>
      </w:r>
    </w:p>
    <w:p>
      <w:pPr>
        <w:jc w:val="both"/>
      </w:pPr>
      <w:r>
        <w:rPr>
          <w:b/>
        </w:rPr>
        <w:t xml:space="preserve">hát nam </w:t>
      </w:r>
      <w:r>
        <w:t>Điệu hát tuổng phổ theo các</w:t>
      </w:r>
    </w:p>
    <w:p>
      <w:pPr>
        <w:jc w:val="both"/>
      </w:pPr>
      <w:r>
        <w:t>thể thơ lục bát hay song thất lục bát, lời</w:t>
      </w:r>
    </w:p>
    <w:p>
      <w:pPr>
        <w:jc w:val="both"/>
      </w:pPr>
      <w:r>
        <w:t>thơ toàn băng văn Nôm.</w:t>
      </w:r>
    </w:p>
    <w:p>
      <w:pPr>
        <w:jc w:val="both"/>
      </w:pPr>
      <w:r>
        <w:t>hát nói 1. Thể ca trù biểu điễn kết hợp</w:t>
      </w:r>
      <w:r>
        <w:t>cả ngâm, hát và nói.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thường gồm mười một câu, từng cặp vần</w:t>
      </w:r>
    </w:p>
    <w:p>
      <w:pPr>
        <w:jc w:val="both"/>
      </w:pPr>
      <w:r>
        <w:t>bằng và trắc liên tiếp nhau, số chữ trong</w:t>
      </w:r>
    </w:p>
    <w:p>
      <w:pPr>
        <w:jc w:val="both"/>
      </w:pPr>
      <w:r>
        <w:t>câu không hạn định.</w:t>
      </w:r>
    </w:p>
    <w:p>
      <w:pPr>
        <w:jc w:val="both"/>
      </w:pPr>
      <w:r>
        <w:rPr>
          <w:b/>
        </w:rPr>
        <w:t xml:space="preserve">hát rong </w:t>
      </w:r>
      <w:r>
        <w:t>Đi hết nơi này đến nơi khác</w:t>
      </w:r>
      <w:r>
        <w:t xml:space="preserve"> để ca hát kiếm sống.</w:t>
      </w:r>
    </w:p>
    <w:p>
      <w:pPr>
        <w:jc w:val="both"/>
      </w:pPr>
      <w:r>
        <w:rPr>
          <w:b/>
        </w:rPr>
        <w:t xml:space="preserve">hát ru </w:t>
      </w:r>
      <w:r>
        <w:t>Điệu hát đân gian dùng để ru trẻ</w:t>
      </w:r>
    </w:p>
    <w:p>
      <w:pPr>
        <w:jc w:val="both"/>
      </w:pPr>
      <w:r>
        <w:t>ngủ, âm điệu êm ái, thiết tha, đồng thời</w:t>
      </w:r>
    </w:p>
    <w:p>
      <w:pPr>
        <w:jc w:val="both"/>
      </w:pPr>
      <w:r>
        <w:t>biểu lộ tình cảm, tâm sự một cách nhẹ</w:t>
      </w:r>
    </w:p>
    <w:p>
      <w:pPr>
        <w:jc w:val="both"/>
      </w:pPr>
      <w:r>
        <w:t>nhàng.</w:t>
      </w:r>
    </w:p>
    <w:p>
      <w:pPr>
        <w:jc w:val="both"/>
      </w:pPr>
      <w:r>
        <w:rPr>
          <w:b/>
        </w:rPr>
        <w:t xml:space="preserve">hát tuổng </w:t>
      </w:r>
      <w:r>
        <w:rPr>
          <w:i/>
        </w:rPr>
        <w:t xml:space="preserve"> Xem</w:t>
      </w:r>
      <w:r>
        <w:t xml:space="preserve"> Tuông;.</w:t>
      </w:r>
    </w:p>
    <w:p>
      <w:pPr>
        <w:jc w:val="both"/>
      </w:pPr>
      <w:r>
        <w:rPr>
          <w:b/>
        </w:rPr>
        <w:t xml:space="preserve">hát văn </w:t>
      </w:r>
      <w:r>
        <w:rPr>
          <w:i/>
        </w:rPr>
        <w:t xml:space="preserve"> Xem</w:t>
      </w:r>
      <w:r>
        <w:t xml:space="preserve"> Chẩu an.</w:t>
      </w:r>
    </w:p>
    <w:p>
      <w:pPr>
        <w:jc w:val="both"/>
      </w:pPr>
      <w:r>
        <w:rPr>
          <w:b/>
        </w:rPr>
        <w:t xml:space="preserve">hát ví </w:t>
      </w:r>
      <w:r>
        <w:t>Lối hát đối đáp có tính chất trữ</w:t>
      </w:r>
    </w:p>
    <w:p>
      <w:pPr>
        <w:jc w:val="both"/>
      </w:pPr>
      <w:r>
        <w:t>tình giữa trai và gái, thương diễn ra lúc</w:t>
      </w:r>
      <w:r>
        <w:t xml:space="preserve"> lao động: hát tí dò đưa.</w:t>
      </w:r>
    </w:p>
    <w:p>
      <w:pPr>
        <w:jc w:val="both"/>
      </w:pPr>
      <w:r>
        <w:rPr>
          <w:b/>
        </w:rPr>
        <w:t xml:space="preserve">hát xẩm </w:t>
      </w:r>
      <w:r>
        <w:t>Lối hát của người mù đi hát</w:t>
      </w:r>
    </w:p>
    <w:p>
      <w:pPr>
        <w:jc w:val="both"/>
      </w:pPr>
      <w:r>
        <w:t>rong, gồm nhiều giọng và thường có đệm</w:t>
      </w:r>
    </w:p>
    <w:p>
      <w:pPr>
        <w:jc w:val="both"/>
      </w:pPr>
      <w:r>
        <w:t>nhị, hồ, phách.</w:t>
      </w:r>
    </w:p>
    <w:p>
      <w:pPr>
        <w:jc w:val="both"/>
      </w:pPr>
      <w:r>
        <w:rPr>
          <w:b/>
        </w:rPr>
        <w:t xml:space="preserve">hát xoan </w:t>
      </w:r>
      <w:r>
        <w:t>Lối hát đân gian ở Vĩnh Phúc,</w:t>
      </w:r>
      <w:r>
        <w:t xml:space="preserve"> Phú Thọ, lan điệu phong phú, đệm bằng</w:t>
      </w:r>
      <w:r>
        <w:t xml:space="preserve"> trống, phách, đôi khi kèm điệu bộ để minh</w:t>
      </w:r>
      <w:r>
        <w:t xml:space="preserve"> họa.</w:t>
      </w:r>
    </w:p>
    <w:p>
      <w:pPr>
        <w:jc w:val="both"/>
      </w:pPr>
      <w:r>
        <w:rPr>
          <w:b/>
        </w:rPr>
        <w:t xml:space="preserve">hát xưởng cử </w:t>
      </w:r>
      <w:r>
        <w:t>Ca hát.</w:t>
      </w:r>
    </w:p>
    <w:p>
      <w:pPr>
        <w:jc w:val="both"/>
      </w:pPr>
      <w:r>
        <w:rPr>
          <w:b/>
        </w:rPr>
        <w:t xml:space="preserve">hạt; </w:t>
      </w:r>
      <w:r>
        <w:rPr>
          <w:i/>
        </w:rPr>
        <w:t xml:space="preserve"> động từ</w:t>
      </w:r>
      <w:r>
        <w:t xml:space="preserve"> 1. Bộ phận hình viên chứa trong</w:t>
      </w:r>
      <w:r>
        <w:t xml:space="preserve"> quả, đo noãn cầu của bầu hoa biến thành,</w:t>
      </w:r>
      <w:r>
        <w:t xml:space="preserve"> khi nảy mầm thì cho cây con: hạt na o</w:t>
      </w:r>
    </w:p>
    <w:p>
      <w:pPr>
        <w:jc w:val="both"/>
      </w:pPr>
      <w:r>
        <w:t>hạt bưởi. 9. Quả khô của một số loại cây</w:t>
      </w:r>
      <w:r>
        <w:t>lương thực: hạt lúa : hạt ngô.</w:t>
      </w:r>
    </w:p>
    <w:p>
      <w:pPr>
        <w:jc w:val="both"/>
      </w:pPr>
      <w:r>
        <w:rPr>
          <w:b/>
        </w:rPr>
        <w:t xml:space="preserve">hạt; </w:t>
      </w:r>
      <w:r>
        <w:rPr>
          <w:i/>
        </w:rPr>
        <w:t xml:space="preserve"> động từ</w:t>
      </w:r>
      <w:r>
        <w:t xml:space="preserve"> hình giống như hạt gạo, hạt ngô: hạt muối</w:t>
      </w:r>
      <w:r>
        <w:t>ø hạt ngọc.</w:t>
      </w:r>
    </w:p>
    <w:p>
      <w:pPr>
        <w:jc w:val="both"/>
      </w:pPr>
      <w:r>
        <w:rPr>
          <w:b/>
        </w:rPr>
        <w:t xml:space="preserve">hạt; </w:t>
      </w:r>
      <w:r>
        <w:rPr>
          <w:i/>
        </w:rPr>
        <w:t xml:space="preserve"> động từ</w:t>
      </w:r>
      <w:r>
        <w:t xml:space="preserve"> bể ngoài giống hạt gạo, hạt ngô: mươ</w:t>
      </w:r>
      <w:r>
        <w:t>nặng hạt.</w:t>
      </w:r>
    </w:p>
    <w:p>
      <w:pPr>
        <w:jc w:val="both"/>
      </w:pPr>
      <w:r>
        <w:rPr>
          <w:b/>
        </w:rPr>
        <w:t xml:space="preserve">hạt; </w:t>
      </w:r>
      <w:r>
        <w:rPr>
          <w:i/>
        </w:rPr>
        <w:t xml:space="preserve"> động từ</w:t>
      </w:r>
    </w:p>
    <w:p>
      <w:pPr>
        <w:jc w:val="both"/>
      </w:pPr>
      <w:r>
        <w:rPr>
          <w:b/>
        </w:rPr>
        <w:t xml:space="preserve">hạt; </w:t>
      </w:r>
      <w:r>
        <w:rPr>
          <w:i/>
        </w:rPr>
        <w:t xml:space="preserve"> danh từ</w:t>
      </w:r>
      <w:r>
        <w:t xml:space="preserve"> 1. Đơn vị hành chính thời trước,</w:t>
      </w:r>
      <w:r>
        <w:t>lớn hơn phủ, huyện.</w:t>
      </w:r>
    </w:p>
    <w:p>
      <w:pPr>
        <w:jc w:val="both"/>
      </w:pPr>
      <w:r>
        <w:rPr>
          <w:b/>
        </w:rPr>
        <w:t xml:space="preserve">hạt; </w:t>
      </w:r>
      <w:r>
        <w:rPr>
          <w:i/>
        </w:rPr>
        <w:t xml:space="preserve"> động từ danh từ</w:t>
      </w:r>
      <w:r>
        <w:t xml:space="preserve"> của một số ngành: hạt kiểm lâm › hạt</w:t>
      </w:r>
      <w:r>
        <w:t>giao thông.</w:t>
      </w:r>
    </w:p>
    <w:p>
      <w:pPr>
        <w:jc w:val="both"/>
      </w:pPr>
      <w:r>
        <w:rPr>
          <w:b/>
        </w:rPr>
        <w:t xml:space="preserve">hạt; </w:t>
      </w:r>
      <w:r>
        <w:rPr>
          <w:i/>
        </w:rPr>
        <w:t xml:space="preserve"> động từ danh từ</w:t>
      </w:r>
      <w:r>
        <w:t xml:space="preserve"> hơn địa phận gồm một số xư.</w:t>
      </w:r>
    </w:p>
    <w:p>
      <w:pPr>
        <w:jc w:val="both"/>
      </w:pPr>
      <w:r>
        <w:rPr>
          <w:b/>
        </w:rPr>
        <w:t xml:space="preserve">hạt an-pha </w:t>
      </w:r>
      <w:r>
        <w:t>Hạt nhân của nguyên tử</w:t>
      </w:r>
      <w:r>
        <w:t xml:space="preserve"> hê-li-um gồm hai prô-tôn và hai nơ-torôn</w:t>
      </w:r>
      <w:r>
        <w:t xml:space="preserve"> liên kết chát chè, kí hiệu là œ.</w:t>
      </w:r>
    </w:p>
    <w:p>
      <w:pPr>
        <w:jc w:val="both"/>
      </w:pPr>
      <w:r>
        <w:rPr>
          <w:b/>
        </w:rPr>
        <w:t xml:space="preserve">hạt bêta  </w:t>
      </w:r>
      <w:r>
        <w:t>È-lếchtơrôn hoặc pô-xi-</w:t>
      </w:r>
      <w:r>
        <w:t xml:space="preserve"> tơ-rôn, kí hiệu là j.</w:t>
      </w:r>
    </w:p>
    <w:p>
      <w:pPr>
        <w:jc w:val="both"/>
      </w:pPr>
      <w:r>
        <w:rPr>
          <w:b/>
        </w:rPr>
        <w:t xml:space="preserve">hạt cơ bản </w:t>
      </w:r>
      <w:r>
        <w:t>Thứ phần tử vật chất cục</w:t>
      </w:r>
      <w:r>
        <w:t xml:space="preserve"> nhỏ, bé hơn hạt nhân nguyên tử, mà với</w:t>
      </w:r>
      <w:r>
        <w:t xml:space="preserve"> trình độ kiến thức hiện thời người ta chưa</w:t>
      </w:r>
      <w:r>
        <w:t xml:space="preserve"> biết được cấu trúc bên trong.</w:t>
      </w:r>
    </w:p>
    <w:p>
      <w:pPr>
        <w:jc w:val="both"/>
      </w:pPr>
      <w:r>
        <w:t>hạt dễ (Màu) nâu sẵm, giống như màu</w:t>
      </w:r>
      <w:r>
        <w:t xml:space="preserve"> vỏ của hạt đề: chiếc uÉ màu hạt dễ s mát</w:t>
      </w:r>
      <w:r>
        <w:t xml:space="preserve"> màu hạt dẻ.</w:t>
      </w:r>
    </w:p>
    <w:p>
      <w:pPr>
        <w:jc w:val="both"/>
      </w:pPr>
      <w:r>
        <w:rPr>
          <w:b/>
        </w:rPr>
        <w:t xml:space="preserve">hạt é </w:t>
      </w:r>
      <w:r>
        <w:t>Hạt của cây húng đổi, ngâm vo</w:t>
      </w:r>
      <w:r>
        <w:t xml:space="preserve"> nước thì vỏ hóa nhầy, dùng chế nước giải</w:t>
      </w:r>
      <w:r>
        <w:t xml:space="preserve"> khát.</w:t>
      </w:r>
    </w:p>
    <w:p>
      <w:pPr>
        <w:jc w:val="both"/>
      </w:pPr>
      <w:r>
        <w:rPr>
          <w:b/>
        </w:rPr>
        <w:t xml:space="preserve">hạt kín </w:t>
      </w:r>
      <w:r>
        <w:t>Ngành thực vật gồm những</w:t>
      </w:r>
      <w:r>
        <w:t xml:space="preserve"> giống cây có hạt năm kín trong quả, như</w:t>
      </w:r>
      <w:r>
        <w:t xml:space="preserve"> đậu, cam, v.v.</w:t>
      </w:r>
    </w:p>
    <w:p>
      <w:pPr>
        <w:jc w:val="both"/>
      </w:pPr>
      <w:r>
        <w:t>hạt nhân. 1. Phần trung tâm của nguyên</w:t>
      </w:r>
      <w:r>
        <w:t xml:space="preserve"> tử, nơi tập trung gần như toàn bộ khỏi</w:t>
      </w:r>
      <w:r>
        <w:t>lượng của nguyên tử.</w:t>
      </w:r>
    </w:p>
    <w:p>
      <w:pPr>
        <w:jc w:val="both"/>
      </w:pPr>
      <w:r>
        <w:rPr>
          <w:b/>
        </w:rPr>
        <w:t xml:space="preserve">hạt kín </w:t>
      </w:r>
      <w:r>
        <w:rPr>
          <w:i/>
        </w:rPr>
      </w:r>
      <w:r>
        <w:t xml:space="preserve"> trò làm trung tâm nòng cốt cho những</w:t>
      </w:r>
      <w:r>
        <w:t xml:space="preserve"> bộ phận khác trong một hệ thống: hư</w:t>
      </w:r>
      <w:r>
        <w:t xml:space="preserve"> nhân của phong trào.</w:t>
      </w:r>
    </w:p>
    <w:p>
      <w:pPr>
        <w:jc w:val="both"/>
      </w:pPr>
      <w:r>
        <w:t>hạt trai t7. Ngọc trai.</w:t>
      </w:r>
    </w:p>
    <w:p>
      <w:pPr>
        <w:jc w:val="both"/>
      </w:pPr>
      <w:r>
        <w:rPr>
          <w:b/>
        </w:rPr>
        <w:t xml:space="preserve">hạt trần </w:t>
      </w:r>
      <w:r>
        <w:t>Ngành thực vật gồm nhũng</w:t>
      </w:r>
      <w:r>
        <w:t xml:space="preserve"> giống cây có hạt lộ ra ngoài, không năm</w:t>
      </w:r>
      <w:r>
        <w:t xml:space="preserve"> kín trong quả, như thông, quế, v.v.</w:t>
      </w:r>
    </w:p>
    <w:p>
      <w:pPr>
        <w:jc w:val="both"/>
      </w:pPr>
      <w:r>
        <w:rPr>
          <w:b/>
        </w:rPr>
        <w:t xml:space="preserve">hau háu: </w:t>
      </w:r>
      <w:r>
        <w:t>Tổ hợp gợi tả vẻ nhìn tập trung</w:t>
      </w:r>
      <w:r>
        <w:t xml:space="preserve"> không chớp, tỏ rò sự thèm muốn: nhìn</w:t>
      </w:r>
      <w:r>
        <w:t xml:space="preserve"> hau háu s cặp mắt hau hầu như thú dù</w:t>
      </w:r>
      <w:r>
        <w:t xml:space="preserve"> rình môi.</w:t>
      </w:r>
    </w:p>
    <w:p>
      <w:pPr>
        <w:jc w:val="both"/>
      </w:pPr>
      <w:r>
        <w:t>hàu đ. Giống trai mà vô xù xì, sống ò</w:t>
      </w:r>
      <w:r>
        <w:t xml:space="preserve"> ven biển, cửa sông, một mặt võ bám chặt</w:t>
      </w:r>
      <w:r>
        <w:t xml:space="preserve"> vào đá.</w:t>
      </w:r>
    </w:p>
    <w:p>
      <w:pPr>
        <w:jc w:val="both"/>
      </w:pPr>
      <w:r>
        <w:t>háu zt. Thích đến mức luôn lộ vẻ nên</w:t>
      </w:r>
      <w:r>
        <w:t xml:space="preserve"> nóng, đòi phải có được ngay: háu an</w:t>
      </w:r>
      <w:r>
        <w:t xml:space="preserve"> Ngụa non hđu đá. (tng.).</w:t>
      </w:r>
    </w:p>
    <w:p>
      <w:pPr>
        <w:jc w:val="both"/>
      </w:pPr>
      <w:r>
        <w:rPr>
          <w:b/>
        </w:rPr>
        <w:t xml:space="preserve">háu đói </w:t>
      </w:r>
      <w:r>
        <w:t>Hễ đói là nôn nóng ăn, muôn</w:t>
      </w:r>
      <w:r>
        <w:t xml:space="preserve"> được ăn ngay: thàng bé háu đói.</w:t>
      </w:r>
    </w:p>
    <w:p>
      <w:pPr>
        <w:jc w:val="both"/>
      </w:pPr>
      <w:r>
        <w:t>hay; œ. 1. Biết là có điều gì đó đã xảy</w:t>
      </w:r>
      <w:r>
        <w:t xml:space="preserve"> ra: Đưứt tay hay thuốc (tng.) e Cho hay</w:t>
      </w:r>
      <w:r>
        <w:t xml:space="preserve"> muôn sự tại trời (Truyện Riểu) s Ăn uóc,</w:t>
      </w:r>
    </w:p>
    <w:p>
      <w:pPr>
        <w:jc w:val="both"/>
      </w:pPr>
      <w:r>
        <w:rPr>
          <w:b/>
        </w:rPr>
        <w:t>học hay (</w:t>
      </w:r>
      <w:r>
        <w:rPr>
          <w:i/>
        </w:rPr>
        <w:t xml:space="preserve"> tục ngữ</w:t>
      </w:r>
      <w:r>
        <w:t>). 2. Tính liệu cách xử lí: đn</w:t>
      </w:r>
      <w:r>
        <w:t xml:space="preserve"> đã, để sau hằng hay s được đến đâu hay</w:t>
      </w:r>
      <w:r>
        <w:t xml:space="preserve"> đó.</w:t>
      </w:r>
    </w:p>
    <w:p>
      <w:pPr>
        <w:jc w:val="both"/>
      </w:pPr>
      <w:r>
        <w:t>hay; u. 1. Dễ gây được hứng thú: cứu</w:t>
      </w:r>
      <w:r>
        <w:t>chuyện rất hay s phim hay e hát hay.</w:t>
      </w:r>
    </w:p>
    <w:p>
      <w:pPr>
        <w:jc w:val="both"/>
      </w:pPr>
      <w:r>
        <w:rPr>
          <w:b/>
        </w:rPr>
        <w:t>học hay (</w:t>
      </w:r>
      <w:r>
        <w:rPr>
          <w:i/>
        </w:rPr>
        <w:t xml:space="preserve"> tục ngữ</w:t>
      </w:r>
      <w:r>
        <w:t xml:space="preserve"> Dễ đem lại hiệu quả mong muốn: môi</w:t>
      </w:r>
      <w:r>
        <w:t>sáng biến hay › bài thuốc hay.</w:t>
      </w:r>
    </w:p>
    <w:p>
      <w:pPr>
        <w:jc w:val="both"/>
      </w:pPr>
      <w:r>
        <w:rPr>
          <w:b/>
        </w:rPr>
        <w:t>học hay (</w:t>
      </w:r>
      <w:r>
        <w:rPr>
          <w:i/>
        </w:rPr>
        <w:t xml:space="preserve"> tục ngữ</w:t>
      </w:r>
      <w:r>
        <w:t xml:space="preserve"> lại sự tốt lành: điều hay lẽ phải ‹ Tìn</w:t>
      </w:r>
    </w:p>
    <w:p>
      <w:pPr>
        <w:jc w:val="both"/>
      </w:pPr>
      <w:r>
        <w:rPr>
          <w:b/>
        </w:rPr>
        <w:t>hay bay xa t</w:t>
      </w:r>
      <w:r>
        <w:rPr>
          <w:i/>
        </w:rPr>
        <w:t xml:space="preserve"> tục ngữ</w:t>
      </w:r>
      <w:r>
        <w:t>). 4. Dễ gây được thiện</w:t>
      </w:r>
      <w:r>
        <w:t xml:space="preserve"> cảm hoặc sự thích thư: không đẹp lấm,</w:t>
      </w:r>
      <w:r>
        <w:t xml:space="preserve"> nhưng trông hay dáo để.</w:t>
      </w:r>
    </w:p>
    <w:p>
      <w:pPr>
        <w:jc w:val="both"/>
      </w:pPr>
      <w:r>
        <w:t>hay; ph. Thương thường, một cách</w:t>
      </w:r>
      <w:r>
        <w:t xml:space="preserve"> thường xuyên: ai cũng thương cái hết hay</w:t>
      </w:r>
      <w:r>
        <w:t xml:space="preserve"> lam hay làm s hay hát hơn hát hay.</w:t>
      </w:r>
    </w:p>
    <w:p>
      <w:pPr>
        <w:jc w:val="both"/>
      </w:pPr>
      <w:r>
        <w:t>hay, //. Từ biểu thị quan hệ tuyển chọn</w:t>
      </w:r>
      <w:r>
        <w:t xml:space="preserve"> giữa hai điều được nói đến, có điều này</w:t>
      </w:r>
      <w:r>
        <w:t xml:space="preserve"> thì không có điều kia và ngược lại: đi hay</w:t>
      </w:r>
      <w:r>
        <w:t xml:space="preserve"> ở canh thích nước cam hay nước chanh.</w:t>
      </w:r>
    </w:p>
    <w:p>
      <w:pPr>
        <w:jc w:val="both"/>
      </w:pPr>
      <w:r>
        <w:rPr>
          <w:b/>
        </w:rPr>
        <w:t xml:space="preserve">hay; tí, ca </w:t>
      </w:r>
      <w:r>
        <w:t>Cai quản, coi sóc: hay một</w:t>
      </w:r>
      <w:r>
        <w:t xml:space="preserve"> + s hay cả tà xú s hay quân s Làm quan</w:t>
      </w:r>
      <w:r>
        <w:t xml:space="preserve"> hay quân, làm chẳng hay tơ (tng.).</w:t>
      </w:r>
    </w:p>
    <w:p>
      <w:pPr>
        <w:jc w:val="both"/>
      </w:pPr>
      <w:r>
        <w:rPr>
          <w:b/>
        </w:rPr>
        <w:t xml:space="preserve">hay biết </w:t>
      </w:r>
      <w:r>
        <w:t>Biết là có điều gì đó xảy ra</w:t>
      </w:r>
      <w:r>
        <w:t xml:space="preserve"> (dùng với ý phủ định!: chẳng ai hay biết</w:t>
      </w:r>
      <w:r>
        <w:t xml:space="preserve"> øì cả.</w:t>
      </w:r>
    </w:p>
    <w:p>
      <w:pPr>
        <w:jc w:val="both"/>
      </w:pPr>
      <w:r>
        <w:rPr>
          <w:b/>
        </w:rPr>
        <w:t xml:space="preserve">hay chữ </w:t>
      </w:r>
      <w:r>
        <w:t>Giỏi vẻ chữ nghĩa, văn chương:</w:t>
      </w:r>
      <w:r>
        <w:t xml:space="preserve"> Hay chữ không bằng dữ đòn (tng.).</w:t>
      </w:r>
    </w:p>
    <w:p>
      <w:pPr>
        <w:jc w:val="both"/>
      </w:pPr>
      <w:r>
        <w:rPr>
          <w:b/>
        </w:rPr>
        <w:t xml:space="preserve">hay chữ không bằng dữ đòn </w:t>
      </w:r>
      <w:r>
        <w:t>Người</w:t>
      </w:r>
      <w:r>
        <w:t xml:space="preserve"> thầy giỏi chữ nghĩa dạy dỗ không hiệu</w:t>
      </w:r>
      <w:r>
        <w:t xml:space="preserve"> quả băng người thầy quen nặng tay dùng</w:t>
      </w:r>
      <w:r>
        <w:t xml:space="preserve"> Toi vọt.</w:t>
      </w:r>
    </w:p>
    <w:p>
      <w:pPr>
        <w:jc w:val="both"/>
      </w:pPr>
      <w:r>
        <w:rPr>
          <w:b/>
        </w:rPr>
        <w:t xml:space="preserve">hay dở </w:t>
      </w:r>
      <w:r>
        <w:t>Hay hoặc dữ: chưa biết hay dở</w:t>
      </w:r>
      <w:r>
        <w:t xml:space="preserve"> thế nào.</w:t>
      </w:r>
    </w:p>
    <w:p>
      <w:pPr>
        <w:jc w:val="both"/>
      </w:pPr>
      <w:r>
        <w:rPr>
          <w:b/>
        </w:rPr>
        <w:t xml:space="preserve">hay ho </w:t>
      </w:r>
      <w:r>
        <w:t>Hay, nói chung, (hàm ý phủ</w:t>
      </w:r>
      <w:r>
        <w:t xml:space="preserve"> định, mỉa mai): có hay ho gì cái chuyên</w:t>
      </w:r>
      <w:r>
        <w:t xml:space="preserve"> đó s tưởng hay ho lắm!.</w:t>
      </w:r>
    </w:p>
    <w:p>
      <w:pPr>
        <w:jc w:val="both"/>
      </w:pPr>
      <w:r>
        <w:rPr>
          <w:b/>
        </w:rPr>
        <w:t xml:space="preserve">hay hớm </w:t>
      </w:r>
      <w:r>
        <w:t>Hay, nói chung, (hầm ý phủ</w:t>
      </w:r>
      <w:r>
        <w:t xml:space="preserve"> định, mỉa mai): có hay hớm gì đâu mà</w:t>
      </w:r>
      <w:r>
        <w:t xml:space="preserve"> mang ra khoe.</w:t>
      </w:r>
    </w:p>
    <w:p>
      <w:pPr>
        <w:jc w:val="both"/>
      </w:pPr>
      <w:r>
        <w:rPr>
          <w:b/>
        </w:rPr>
        <w:t xml:space="preserve">hay khen, hèn chê </w:t>
      </w:r>
      <w:r>
        <w:t>Hay thì khen, kém</w:t>
      </w:r>
      <w:r>
        <w:t xml:space="preserve"> thì chê.</w:t>
      </w:r>
    </w:p>
    <w:p>
      <w:pPr>
        <w:jc w:val="both"/>
      </w:pPr>
      <w:r>
        <w:rPr>
          <w:b/>
        </w:rPr>
        <w:t xml:space="preserve">hay là 1. </w:t>
      </w:r>
      <w:r>
        <w:rPr>
          <w:i/>
        </w:rPr>
        <w:t xml:space="preserve"> Như</w:t>
      </w:r>
      <w:r>
        <w:t xml:space="preserve"> Hayx: ai làm cái này? Anh</w:t>
      </w:r>
    </w:p>
    <w:p>
      <w:pPr>
        <w:jc w:val="both"/>
      </w:pPr>
      <w:r>
        <w:rPr>
          <w:b/>
        </w:rPr>
        <w:t xml:space="preserve">hay là nó. 92. (Dùng ở đầu câu) </w:t>
      </w:r>
      <w:r>
        <w:t>Từ biểu</w:t>
      </w:r>
      <w:r>
        <w:t xml:space="preserve"> thị điều sắp nêu ra là một khả năng nữa,</w:t>
      </w:r>
      <w:r>
        <w:t xml:space="preserve"> ngoài cái khả năng đã nói đến: sưo đến</w:t>
      </w:r>
      <w:r>
        <w:t xml:space="preserve"> giờ này mà nó uẫn chua tê? Hay là gặp</w:t>
      </w:r>
      <w:r>
        <w:t xml:space="preserve"> chuyên gì chang? › hay là nó ngờ mình?</w:t>
      </w:r>
      <w:r>
        <w:t xml:space="preserve"> ø hay là ta dùng làm nữa?</w:t>
      </w:r>
    </w:p>
    <w:p>
      <w:pPr>
        <w:jc w:val="both"/>
      </w:pPr>
      <w:r>
        <w:t>hãy pjt. 1. Từ biểu thị sự tiếp diễn của</w:t>
      </w:r>
      <w:r>
        <w:t xml:space="preserve"> trạng thái cũ, chưa có sự biến đổi, chưa</w:t>
      </w:r>
      <w:r>
        <w:t xml:space="preserve"> chuyển sang trạng thái khác: trời hãy còn</w:t>
      </w:r>
      <w:r>
        <w:t>mua e quả hãy còn xanh.</w:t>
      </w:r>
    </w:p>
    <w:p>
      <w:pPr>
        <w:jc w:val="both"/>
      </w:pPr>
      <w:r>
        <w:rPr>
          <w:b/>
        </w:rPr>
        <w:t xml:space="preserve">hay là nó. 92. (Dùng ở đầu câu) </w:t>
      </w:r>
      <w:r>
        <w:rPr>
          <w:i/>
        </w:rPr>
      </w:r>
      <w:r>
        <w:t xml:space="preserve"> ý tạm thời của việc đã lam trong khi chưa</w:t>
      </w:r>
      <w:r>
        <w:t xml:space="preserve"> có gì khác, chưa có gì thay dối: ấy biết</w:t>
      </w:r>
      <w:r>
        <w:t>thế đã.</w:t>
      </w:r>
    </w:p>
    <w:p>
      <w:pPr>
        <w:jc w:val="both"/>
      </w:pPr>
      <w:r>
        <w:rPr>
          <w:b/>
        </w:rPr>
        <w:t xml:space="preserve">hay là nó. 92. (Dùng ở đầu câu) </w:t>
      </w:r>
      <w:r>
        <w:rPr>
          <w:i/>
        </w:rPr>
      </w:r>
      <w:r>
        <w:t xml:space="preserve"> chất mệnh lệnh hoặc thuyết phục: hãy</w:t>
      </w:r>
      <w:r>
        <w:t xml:space="preserve"> cẩn thận s hãy nhớ lấy lời mẹ dạn.</w:t>
      </w:r>
    </w:p>
    <w:p>
      <w:pPr>
        <w:jc w:val="both"/>
      </w:pPr>
      <w:r>
        <w:t>háy œ, đphg. Đưa mắt nhìn nghiêng:</w:t>
      </w:r>
      <w:r>
        <w:t xml:space="preserve"> háy mốt ra hiệu.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hắc, cứ. 1. bhng. Tô ra nghiêm, cứng rắn</w:t>
      </w:r>
      <w:r>
        <w:t xml:space="preserve"> đến mức cứng nhắc trong việc giữ nguy</w:t>
      </w:r>
      <w:r>
        <w:t xml:space="preserve"> tắc, khiến người đươi quyền phải nề sí</w:t>
      </w:r>
      <w:r>
        <w:t xml:space="preserve"> một cách khó chịu: ông hiệu phó còn hạc</w:t>
      </w:r>
    </w:p>
    <w:p>
      <w:pPr>
        <w:jc w:val="both"/>
      </w:pPr>
      <w:r>
        <w:t>hơn cá hiệu trưởng. 2. thựt. Có về oal: cô</w:t>
      </w:r>
      <w:r>
        <w:t xml:space="preserve"> ta ngôi lái máy kéo trông hắc lắm.</w:t>
      </w:r>
    </w:p>
    <w:p>
      <w:pPr>
        <w:jc w:val="both"/>
      </w:pPr>
      <w:r>
        <w:t>hắc; +. (Mùi) xông mạnh lên mũi, gây</w:t>
      </w:r>
      <w:r>
        <w:t xml:space="preserve"> cảm giác khó chịu: hấc như rnùi nhựa</w:t>
      </w:r>
      <w:r>
        <w:t xml:space="preserve"> cây. // Láy: hăng hắc (hàm ý giảm nhẹ'.</w:t>
      </w:r>
    </w:p>
    <w:p>
      <w:pPr>
        <w:jc w:val="both"/>
      </w:pPr>
      <w:r>
        <w:t>hắc ám. Đen tối: mưu đỗ hắc đưn e những</w:t>
      </w:r>
      <w:r>
        <w:t xml:space="preserve"> thế lực hác đm.</w:t>
      </w:r>
    </w:p>
    <w:p>
      <w:pPr>
        <w:jc w:val="both"/>
      </w:pPr>
      <w:r>
        <w:rPr>
          <w:b/>
        </w:rPr>
        <w:t xml:space="preserve">hắc búa khng.,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Hóc búa.</w:t>
      </w:r>
    </w:p>
    <w:p>
      <w:pPr>
        <w:jc w:val="both"/>
      </w:pPr>
      <w:r>
        <w:rPr>
          <w:b/>
        </w:rPr>
        <w:t xml:space="preserve">hắc điểm </w:t>
      </w:r>
      <w:r>
        <w:t>Nơi bọn lưu manh tụ tập ăn</w:t>
      </w:r>
      <w:r>
        <w:t xml:space="preserve"> sợi và lam điều phi pháp trong xã húi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hắc ín </w:t>
      </w:r>
      <w:r>
        <w:t>Thư chất lông sánh màu đen, la</w:t>
      </w:r>
      <w:r>
        <w:t xml:space="preserve"> sản phẩm phu của quá trình chưng cát</w:t>
      </w:r>
      <w:r>
        <w:t xml:space="preserve"> than đá hay dầu mô, thường dùng để rái</w:t>
      </w:r>
      <w:r>
        <w:t xml:space="preserve"> đường hoặc chống ẩm, chống mỗi mọt,</w:t>
      </w:r>
      <w:r>
        <w:t xml:space="preserve"> v.V,</w:t>
      </w:r>
    </w:p>
    <w:p>
      <w:pPr>
        <w:jc w:val="both"/>
      </w:pPr>
      <w:r>
        <w:rPr>
          <w:b/>
        </w:rPr>
        <w:t xml:space="preserve">hắc lào </w:t>
      </w:r>
      <w:r>
        <w:t>Thứ bệnh ngoài đa khiến da nói</w:t>
      </w:r>
      <w:r>
        <w:t xml:space="preserve"> lên những vệt tron hay vòng cung, xung</w:t>
      </w:r>
      <w:r>
        <w:t xml:space="preserve"> quanh nổi nhiều mụn, gây ngứa.</w:t>
      </w:r>
    </w:p>
    <w:p>
      <w:pPr>
        <w:jc w:val="both"/>
      </w:pPr>
      <w:r>
        <w:rPr>
          <w:b/>
        </w:rPr>
        <w:t xml:space="preserve">hắc nô cø </w:t>
      </w:r>
      <w:r>
        <w:t>Người nô lệ da đen.</w:t>
      </w:r>
    </w:p>
    <w:p>
      <w:pPr>
        <w:jc w:val="both"/>
      </w:pPr>
      <w:r>
        <w:rPr>
          <w:b/>
        </w:rPr>
        <w:t xml:space="preserve">hắc tỉnh tỉnh </w:t>
      </w:r>
      <w:r>
        <w:t>Giống khỉ to con, bề ngoài</w:t>
      </w:r>
      <w:r>
        <w:t xml:space="preserve"> trông giống người, sông thành đàn khóng</w:t>
      </w:r>
      <w:r>
        <w:t xml:space="preserve"> đồng lắm trong rừng rậm cháu Phi, dẻ</w:t>
      </w:r>
      <w:r>
        <w:t xml:space="preserve"> thuần hóa.</w:t>
      </w:r>
    </w:p>
    <w:p>
      <w:pPr>
        <w:jc w:val="both"/>
      </w:pPr>
      <w:r>
        <w:t>hắc vận củ, ¡d. Vận đen, vận rủi.</w:t>
      </w:r>
    </w:p>
    <w:p>
      <w:pPr>
        <w:jc w:val="both"/>
      </w:pPr>
      <w:r>
        <w:t>hắc xì đầu 1.dpñz. Thứ nước chấm màu</w:t>
      </w:r>
      <w:r>
        <w:t>đen, hơi sánh.</w:t>
      </w:r>
    </w:p>
    <w:p>
      <w:pPr>
        <w:jc w:val="both"/>
      </w:pPr>
      <w:r>
        <w:rPr>
          <w:b/>
        </w:rPr>
        <w:t xml:space="preserve">hắc tỉnh tỉnh </w:t>
      </w:r>
      <w:r>
        <w:rPr>
          <w:i/>
        </w:rPr>
      </w:r>
      <w:r>
        <w:t xml:space="preserve"> mức khắt khe để ra oai: /ão ấy hác xỉ</w:t>
      </w:r>
      <w:r>
        <w:t xml:space="preserve"> đâu lắm s làm gì mà hạc xì hẳu đến thê.</w:t>
      </w:r>
    </w:p>
    <w:p>
      <w:pPr>
        <w:jc w:val="both"/>
      </w:pPr>
      <w:r>
        <w:t>hặc :í., cử, ¡ởd. Hạch: hạc tôi.</w:t>
      </w:r>
    </w:p>
    <w:p>
      <w:pPr>
        <w:jc w:val="both"/>
      </w:pPr>
      <w:r>
        <w:t>hặc tấu củ, ¡Z. Tâu với vua để hạch tôi</w:t>
      </w:r>
      <w:r>
        <w:t xml:space="preserve"> các quan: hạc ttu đám nịnh thần.</w:t>
      </w:r>
    </w:p>
    <w:p>
      <w:pPr>
        <w:jc w:val="both"/>
      </w:pPr>
      <w:r>
        <w:t>hăm, đi. Hai mươi (khi số đi sau là tì</w:t>
      </w:r>
      <w:r>
        <w:t xml:space="preserve"> 1 đến 9): đã hdm chín tuổi rồi mà tần</w:t>
      </w:r>
      <w:r>
        <w:t xml:space="preserve"> chưa LƠ.</w:t>
      </w:r>
    </w:p>
    <w:p>
      <w:pPr>
        <w:jc w:val="both"/>
      </w:pPr>
      <w:r>
        <w:t>hăm; tí. Dọa sẽ gây tai họa.</w:t>
      </w:r>
    </w:p>
    <w:p>
      <w:pPr>
        <w:jc w:val="both"/>
      </w:pPr>
      <w:r>
        <w:t>hăm; t. (Da) tấy đỏ ở chỗ gấp nếp trên</w:t>
      </w:r>
      <w:r>
        <w:t xml:space="preserve"> cơ thể trẻ con (như bẹn, cổ) do bị ẩm: bt</w:t>
      </w:r>
      <w:r>
        <w:t xml:space="preserve"> hàm ben.</w:t>
      </w:r>
    </w:p>
    <w:p>
      <w:pPr>
        <w:jc w:val="both"/>
      </w:pPr>
      <w:r>
        <w:rPr>
          <w:b/>
        </w:rPr>
        <w:t xml:space="preserve">hăm dọa </w:t>
      </w:r>
      <w:r>
        <w:t>Dọa sẽ gây tai họa, nếu không</w:t>
      </w:r>
      <w:r>
        <w:t xml:space="preserve"> chịu khuất phục: rứt dao găm ham: doa</w:t>
      </w:r>
      <w:r>
        <w:t xml:space="preserve"> © bó ngoài tai những lời ham dọa.</w:t>
      </w:r>
    </w:p>
    <w:p>
      <w:pPr>
        <w:jc w:val="both"/>
      </w:pPr>
      <w:r>
        <w:rPr>
          <w:b/>
        </w:rPr>
        <w:t xml:space="preserve">hăm hăm c¡ </w:t>
      </w:r>
      <w:r>
        <w:t>Hàng hai, mạnh mè: Ca</w:t>
      </w:r>
      <w:r>
        <w:t xml:space="preserve"> ham ham khi gác sớn, Chầu chăm chăm</w:t>
      </w:r>
      <w:r>
        <w:t xml:space="preserve"> thuế canh thôi (Hồng Đức quốc ấm thì</w:t>
      </w:r>
      <w:r>
        <w:t xml:space="preserve"> xtập) + Ađ tiên: tot ngụa giúc tàu hàm</w:t>
      </w:r>
    </w:p>
    <w:p>
      <w:pPr>
        <w:jc w:val="both"/>
      </w:pPr>
      <w:r>
        <w:t xml:space="preserve">  </w:t>
      </w:r>
      <w:r>
        <w:t>ham (Chỉ nam ngọc âm giải nghĩa) s 4m</w:t>
      </w:r>
      <w:r>
        <w:t xml:space="preserve"> hăm phù thuở dạc nghiêng (Thơ cổ) 5</w:t>
      </w:r>
      <w:r>
        <w:t xml:space="preserve"> Tượng tương mã mã một lòng hăm ham</w:t>
      </w:r>
      <w:r>
        <w:t xml:space="preserve"> (Thơ cổ).</w:t>
      </w:r>
    </w:p>
    <w:p>
      <w:pPr>
        <w:jc w:val="both"/>
      </w:pPr>
      <w:r>
        <w:rPr>
          <w:b/>
        </w:rPr>
        <w:t xml:space="preserve">hăm hăm hở hở </w:t>
      </w:r>
      <w:r>
        <w:t>Nht Hàm hẻ: hàm</w:t>
      </w:r>
      <w:r>
        <w:t xml:space="preserve"> ham hở hỗ khoác ba lô ra trận.</w:t>
      </w:r>
    </w:p>
    <w:p>
      <w:pPr>
        <w:jc w:val="both"/>
      </w:pPr>
      <w:r>
        <w:rPr>
          <w:b/>
        </w:rPr>
        <w:t xml:space="preserve">hăm he </w:t>
      </w:r>
      <w:r>
        <w:t>Dọa dẫm, bắt phải nghe theo,</w:t>
      </w:r>
      <w:r>
        <w:t xml:space="preserve"> làm theo: hết dụ dã lại hãm hẹ.</w:t>
      </w:r>
    </w:p>
    <w:p>
      <w:pPr>
        <w:jc w:val="both"/>
      </w:pPr>
      <w:r>
        <w:rPr>
          <w:b/>
        </w:rPr>
        <w:t xml:space="preserve">hăm hở </w:t>
      </w:r>
      <w:r>
        <w:t>Tô ra hàng hải với tất cả sự</w:t>
      </w:r>
      <w:r>
        <w:t xml:space="preserve"> nhiệt tình, không tiếc công sức: hãm hở</w:t>
      </w:r>
      <w:r>
        <w:t xml:space="preserve"> lên dường s hăm hở uới nhiệm uụ mới. //</w:t>
      </w:r>
      <w:r>
        <w:t xml:space="preserve"> Láy: hăm hăm hở hở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hằm hằm củ, dphg., </w:t>
      </w:r>
      <w:r>
        <w:rPr>
          <w:i/>
        </w:rPr>
        <w:t xml:space="preserve"> Xem</w:t>
      </w:r>
      <w:r>
        <w:t xml:space="preserve"> Hảm hâm.</w:t>
      </w:r>
    </w:p>
    <w:p>
      <w:pPr>
        <w:jc w:val="both"/>
      </w:pPr>
      <w:r>
        <w:rPr>
          <w:b/>
        </w:rPr>
        <w:t xml:space="preserve">hầm hè củ, dphg., </w:t>
      </w:r>
      <w:r>
        <w:rPr>
          <w:i/>
        </w:rPr>
        <w:t xml:space="preserve"> Xem</w:t>
      </w:r>
      <w:r>
        <w:t xml:space="preserve"> Hầm hè.</w:t>
      </w:r>
    </w:p>
    <w:p>
      <w:pPr>
        <w:jc w:val="both"/>
      </w:pPr>
      <w:r>
        <w:rPr>
          <w:b/>
        </w:rPr>
        <w:t xml:space="preserve">hằm hừ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Hảm hè.</w:t>
      </w:r>
    </w:p>
    <w:p>
      <w:pPr>
        <w:jc w:val="both"/>
      </w:pPr>
      <w:r>
        <w:t>hẳm +, dphg. Hỏm sâu xuống: bờ sông</w:t>
      </w:r>
      <w:r>
        <w:t xml:space="preserve"> hằm.</w:t>
      </w:r>
    </w:p>
    <w:p>
      <w:pPr>
        <w:jc w:val="both"/>
      </w:pPr>
      <w:r>
        <w:rPr>
          <w:b/>
        </w:rPr>
        <w:t xml:space="preserve">hần </w:t>
      </w:r>
      <w:r>
        <w:t>L œt. In lại dấu vết trên bề mặt: oế:</w:t>
      </w:r>
      <w:r>
        <w:t xml:space="preserve"> bánh xe hàn trên mặt dường o trán hàn</w:t>
      </w:r>
      <w:r>
        <w:t xml:space="preserve"> sâu những nếp nhãn. IL dị. Dấu, vết ïn</w:t>
      </w:r>
      <w:r>
        <w:t xml:space="preserve"> sâu của vật từng đi qua, đè lên: uết hàn</w:t>
      </w:r>
      <w:r>
        <w:t xml:space="preserve"> 2 nếp hằn.</w:t>
      </w:r>
    </w:p>
    <w:p>
      <w:pPr>
        <w:jc w:val="both"/>
      </w:pPr>
      <w:r>
        <w:rPr>
          <w:b/>
        </w:rPr>
        <w:t xml:space="preserve">hàn học </w:t>
      </w:r>
      <w:r>
        <w:t>Tức tối, muốn gây chuyện vì bị</w:t>
      </w:r>
      <w:r>
        <w:t xml:space="preserve"> thua kém mà không cam chịu: nói uói</w:t>
      </w:r>
      <w:r>
        <w:t xml:space="preserve"> giọng hằn học o thái đô hằn học.</w:t>
      </w:r>
    </w:p>
    <w:p>
      <w:pPr>
        <w:jc w:val="both"/>
      </w:pPr>
      <w:r>
        <w:rPr>
          <w:b/>
        </w:rPr>
        <w:t xml:space="preserve">hần thù </w:t>
      </w:r>
      <w:r>
        <w:rPr>
          <w:i/>
        </w:rPr>
        <w:t xml:space="preserve"> Như</w:t>
      </w:r>
      <w:r>
        <w:t xml:space="preserve"> Thù hàn.</w:t>
      </w:r>
    </w:p>
    <w:p>
      <w:pPr>
        <w:jc w:val="both"/>
      </w:pPr>
      <w:r>
        <w:rPr>
          <w:b/>
        </w:rPr>
        <w:t xml:space="preserve">hẳn </w:t>
      </w:r>
      <w:r>
        <w:t>L u. 1. Có thể khẳng định như thế:</w:t>
      </w:r>
      <w:r>
        <w:t>sự uiộc hông hẳn như thế.</w:t>
      </w:r>
    </w:p>
    <w:p>
      <w:pPr>
        <w:jc w:val="both"/>
      </w:pPr>
      <w:r>
        <w:rPr>
          <w:b/>
        </w:rPr>
        <w:t xml:space="preserve">hẳn </w:t>
      </w:r>
      <w:r>
        <w:rPr>
          <w:i/>
        </w:rPr>
      </w:r>
      <w:r>
        <w:t>dứt khoát: đưng hẳn uê phía ta.</w:t>
      </w:r>
    </w:p>
    <w:p>
      <w:pPr>
        <w:jc w:val="both"/>
      </w:pPr>
      <w:r>
        <w:rPr>
          <w:b/>
        </w:rPr>
        <w:t xml:space="preserve">hẳn </w:t>
      </w:r>
      <w:r>
        <w:rPr>
          <w:i/>
        </w:rPr>
      </w:r>
      <w:r>
        <w:t xml:space="preserve"> trọn cho: cứ hẳn năm người lo việc đó.</w:t>
      </w:r>
      <w:r>
        <w:t>II. £rí. Chắc, chắc chắn: hẳn các anh cò</w:t>
      </w:r>
    </w:p>
    <w:p>
      <w:pPr>
        <w:jc w:val="both"/>
      </w:pPr>
      <w:r>
        <w:rPr>
          <w:b/>
        </w:rPr>
        <w:t xml:space="preserve">hẳn </w:t>
      </w:r>
      <w:r>
        <w:t>n</w:t>
      </w:r>
      <w:r>
        <w:t xml:space="preserve"> nhớ? s nó ốm rồi hẳn?.</w:t>
      </w:r>
    </w:p>
    <w:p>
      <w:pPr>
        <w:jc w:val="both"/>
      </w:pPr>
      <w:r>
        <w:t>hẳn hoi 1. Đúng với yêu cầu, với tiêu</w:t>
      </w:r>
      <w:r>
        <w:t xml:space="preserve"> chuẩn thường đòi hỏi: có giấy phép hẳn</w:t>
      </w:r>
      <w:r>
        <w:t xml:space="preserve"> hoi o được học đại học tổng hợp hẳn hoi.</w:t>
      </w:r>
      <w:r>
        <w:t>2. Thật sự: chính mất tôi trong thấy hẳ</w:t>
      </w:r>
    </w:p>
    <w:p>
      <w:pPr>
        <w:jc w:val="both"/>
      </w:pPr>
      <w:r>
        <w:rPr>
          <w:b/>
        </w:rPr>
        <w:t xml:space="preserve">hẳn </w:t>
      </w:r>
      <w:r>
        <w:rPr>
          <w:i/>
        </w:rPr>
      </w:r>
      <w:r>
        <w:t xml:space="preserve"> hoi.</w:t>
      </w:r>
    </w:p>
    <w:p>
      <w:pPr>
        <w:jc w:val="both"/>
      </w:pPr>
      <w:r>
        <w:rPr>
          <w:b/>
        </w:rPr>
        <w:t xml:space="preserve">hẳn hòi khng., ¡d., </w:t>
      </w:r>
      <w:r>
        <w:rPr>
          <w:i/>
        </w:rPr>
        <w:t xml:space="preserve"> Như</w:t>
      </w:r>
      <w:r>
        <w:t xml:space="preserve"> Hẳn hoi.</w:t>
      </w:r>
    </w:p>
    <w:p>
      <w:pPr>
        <w:jc w:val="both"/>
      </w:pPr>
      <w:r>
        <w:rPr>
          <w:b/>
        </w:rPr>
        <w:t xml:space="preserve">hẳn nhiên </w:t>
      </w:r>
      <w:r>
        <w:rPr>
          <w:i/>
        </w:rPr>
        <w:t xml:space="preserve"> ít dùng</w:t>
      </w:r>
      <w:r>
        <w:t xml:space="preserve"> Đương nhiên: đó là</w:t>
      </w:r>
      <w:r>
        <w:t xml:space="preserve"> chuyện hẳn nhiên, còn bàn cãi làm gì cho</w:t>
      </w:r>
      <w:r>
        <w:t xml:space="preserve"> mất thì giờ s đấu tranh thì hẳn nhiên</w:t>
      </w:r>
      <w:r>
        <w:t xml:space="preserve"> phải có hú sinh, có tổn thất.</w:t>
      </w:r>
    </w:p>
    <w:p>
      <w:pPr>
        <w:jc w:val="both"/>
      </w:pPr>
      <w:r>
        <w:t>hắn đi. Từ dùng để chỉ người ở ngôi thứ</w:t>
      </w:r>
      <w:r>
        <w:t xml:space="preserve"> ba, với hàm ý coi thường hoặc thân mật:</w:t>
      </w:r>
      <w:r>
        <w:t xml:space="preserve"> hắn lại uác xác đến s lâu nay hắn ít uề</w:t>
      </w:r>
      <w:r>
        <w:t xml:space="preserve"> nhà.</w:t>
      </w:r>
    </w:p>
    <w:p>
      <w:pPr>
        <w:jc w:val="both"/>
      </w:pPr>
      <w:r>
        <w:t>hăng; 0. (Mùi) có nồng độ cao, xông lên</w:t>
      </w:r>
      <w:r>
        <w:t xml:space="preserve"> mạnh, gây cảm giác khó chịu: hãng như</w:t>
      </w:r>
      <w:r>
        <w:t xml:space="preserve"> mùi uôi sống s còn hăng mùi có dai.</w:t>
      </w:r>
    </w:p>
    <w:p>
      <w:pPr>
        <w:jc w:val="both"/>
      </w:pPr>
      <w:r>
        <w:t>hăng; tí. Phấn chấn, hào hứng trong</w:t>
      </w:r>
      <w:r>
        <w:t xml:space="preserve"> hành động đo được kích thích mạnh: /àm</w:t>
      </w:r>
      <w:r>
        <w:t xml:space="preserve"> tiệc rất hãng e càng nói càng hăng.</w:t>
      </w:r>
    </w:p>
    <w:p>
      <w:pPr>
        <w:jc w:val="both"/>
      </w:pPr>
      <w:r>
        <w:rPr>
          <w:b/>
        </w:rPr>
        <w:t xml:space="preserve">hăng hái </w:t>
      </w:r>
      <w:r>
        <w:t>Nhiệt tình, sốt sắng trong công</w:t>
      </w:r>
      <w:r>
        <w:t xml:space="preserve"> việc: hãng hái học tập › hang hái giáp</w:t>
      </w:r>
      <w:r>
        <w:t xml:space="preserve"> bạn.</w:t>
      </w:r>
    </w:p>
    <w:p>
      <w:pPr>
        <w:jc w:val="both"/>
      </w:pPr>
      <w:r>
        <w:rPr>
          <w:b/>
        </w:rPr>
        <w:t xml:space="preserve">hăng hắc </w:t>
      </w:r>
      <w:r>
        <w:rPr>
          <w:i/>
        </w:rPr>
        <w:t xml:space="preserve"> Xem</w:t>
      </w:r>
      <w:r>
        <w:t xml:space="preserve"> Hăct.</w:t>
      </w:r>
    </w:p>
    <w:p>
      <w:pPr>
        <w:jc w:val="both"/>
      </w:pPr>
      <w:r>
        <w:t>hăng máu khng. Hăng tới mức không tự</w:t>
      </w:r>
      <w:r>
        <w:t xml:space="preserve"> chủ được: đang hàng máu nên bhông biết</w:t>
      </w:r>
      <w:r>
        <w:t xml:space="preserve"> sợ là gì.</w:t>
      </w:r>
    </w:p>
    <w:p>
      <w:pPr>
        <w:jc w:val="both"/>
      </w:pPr>
      <w:r>
        <w:t>hăng máu vịt (hz(. Sôi nổi, bồng bột</w:t>
      </w:r>
      <w:r>
        <w:t xml:space="preserve"> trong chốc lát (hàm ý châm biếm!.</w:t>
      </w:r>
    </w:p>
    <w:p>
      <w:pPr>
        <w:jc w:val="both"/>
      </w:pPr>
      <w:r>
        <w:rPr>
          <w:b/>
        </w:rPr>
        <w:t xml:space="preserve">hăng say </w:t>
      </w:r>
      <w:r>
        <w:t>Hăng hái và say mê: /ao đông</w:t>
      </w:r>
      <w:r>
        <w:t xml:space="preserve"> hàng say © hăng say trong công tiệc.</w:t>
      </w:r>
    </w:p>
    <w:p>
      <w:pPr>
        <w:jc w:val="both"/>
      </w:pPr>
      <w:r>
        <w:rPr>
          <w:b/>
        </w:rPr>
        <w:t xml:space="preserve">hăng tiết vịt (hzt., </w:t>
      </w:r>
      <w:r>
        <w:rPr>
          <w:i/>
        </w:rPr>
        <w:t xml:space="preserve"> Như</w:t>
      </w:r>
      <w:r>
        <w:t xml:space="preserve"> Hang máu oịi.</w:t>
      </w:r>
    </w:p>
    <w:p>
      <w:pPr>
        <w:jc w:val="both"/>
      </w:pPr>
      <w:r>
        <w:t>hàng ?jt. 1. Từ biểu thị tính lặp lại với</w:t>
      </w:r>
      <w:r>
        <w:t xml:space="preserve"> tần số cao; lúc nào cũng: điều rà chúng</w:t>
      </w:r>
      <w:r>
        <w:t>ta hằng mong mỏi.</w:t>
      </w:r>
    </w:p>
    <w:p>
      <w:pPr>
        <w:jc w:val="both"/>
      </w:pPr>
      <w:r>
        <w:rPr>
          <w:b/>
        </w:rPr>
        <w:t xml:space="preserve">hăng tiết vịt (hzt., </w:t>
      </w:r>
      <w:r>
        <w:rPr>
          <w:i/>
        </w:rPr>
        <w:t xml:space="preserve"> Như</w:t>
      </w:r>
      <w:r>
        <w:t xml:space="preserve"> lặp lại một cách định kì: cuộc họp hằng</w:t>
      </w:r>
      <w:r>
        <w:t xml:space="preserve"> năm e tạp chí ra hàng tuần s công việc</w:t>
      </w:r>
      <w:r>
        <w:t xml:space="preserve"> hằng ngày. -</w:t>
      </w:r>
    </w:p>
    <w:p>
      <w:pPr>
        <w:jc w:val="both"/>
      </w:pPr>
      <w:r>
        <w:rPr>
          <w:b/>
        </w:rPr>
        <w:t xml:space="preserve">hằng bất đẳng thức </w:t>
      </w:r>
      <w:r>
        <w:t>Thứ bất đẳng thức</w:t>
      </w:r>
      <w:r>
        <w:t xml:space="preserve"> đúng với mọi trị số gán cho các chữ trong</w:t>
      </w:r>
      <w:r>
        <w:t xml:space="preserve"> đó.</w:t>
      </w:r>
    </w:p>
    <w:p>
      <w:pPr>
        <w:jc w:val="both"/>
      </w:pPr>
      <w:r>
        <w:rPr>
          <w:b/>
        </w:rPr>
        <w:t xml:space="preserve">hằng đẳng thức </w:t>
      </w:r>
      <w:r>
        <w:t>Thứ đẳng thức đúng</w:t>
      </w:r>
      <w:r>
        <w:t xml:space="preserve"> với mọi trị số gán cho các chữ trong đó:</w:t>
      </w:r>
      <w:r>
        <w:t xml:space="preserve"> (a + b) = a? + 2ab + b° là một trong bảy</w:t>
      </w:r>
      <w:r>
        <w:t xml:space="preserve"> hằng dẳng thúc dáng nhớ.</w:t>
      </w:r>
    </w:p>
    <w:p>
      <w:pPr>
        <w:jc w:val="both"/>
      </w:pPr>
      <w:r>
        <w:t>hằng hà œchø. Hằng hà sa số, nói tắt:</w:t>
      </w:r>
      <w:r>
        <w:t xml:space="preserve"> người kéo uề hàng hà như di trẩy hội.</w:t>
      </w:r>
    </w:p>
    <w:p>
      <w:pPr>
        <w:jc w:val="both"/>
      </w:pPr>
      <w:r>
        <w:rPr>
          <w:b/>
        </w:rPr>
        <w:t xml:space="preserve">hằng hà sa số </w:t>
      </w:r>
      <w:r>
        <w:t>Nhiều không thể đếm</w:t>
      </w:r>
      <w:r>
        <w:t xml:space="preserve"> xuế, (ví như là cát trên sông Hằng, Ân</w:t>
      </w:r>
      <w:r>
        <w:t xml:space="preserve"> Độ).</w:t>
      </w:r>
    </w:p>
    <w:p>
      <w:pPr>
        <w:jc w:val="both"/>
      </w:pPr>
      <w:r>
        <w:t>hằng sản củ, tở. Có sẵn tiên của (để lam</w:t>
      </w:r>
      <w:r>
        <w:t xml:space="preserve"> việc nghĩa): bẻ hằng sản, người hằng tâm,</w:t>
      </w:r>
      <w:r>
        <w:t xml:space="preserve"> ai cũng sản lòng làm uiệc nghĩa.</w:t>
      </w:r>
    </w:p>
    <w:p>
      <w:pPr>
        <w:jc w:val="both"/>
      </w:pPr>
      <w:r>
        <w:rPr>
          <w:b/>
        </w:rPr>
        <w:t xml:space="preserve">hằng số </w:t>
      </w:r>
      <w:r>
        <w:t>Số có giá trị không đổi trong</w:t>
      </w:r>
      <w:r>
        <w:t xml:space="preserve"> quá trình được xét; đối lập với biến số.</w:t>
      </w:r>
    </w:p>
    <w:p>
      <w:pPr>
        <w:jc w:val="both"/>
      </w:pPr>
      <w:r>
        <w:t>hằng tâm củ, ¡ở. Có sẵn lòng tốt (để lam</w:t>
      </w:r>
      <w:r>
        <w:t xml:space="preserve"> việc nghĩa).</w:t>
      </w:r>
    </w:p>
    <w:p>
      <w:pPr>
        <w:jc w:val="both"/>
      </w:pPr>
      <w:r>
        <w:rPr>
          <w:b/>
        </w:rPr>
        <w:t xml:space="preserve">hằng tâm hằng sản cứ </w:t>
      </w:r>
      <w:r>
        <w:t>Có sẵn tiền của</w:t>
      </w:r>
      <w:r>
        <w:t xml:space="preserve"> và lòng săn sàng làm việc nghĩa.</w:t>
      </w:r>
    </w:p>
    <w:p>
      <w:pPr>
        <w:jc w:val="both"/>
      </w:pPr>
      <w:r>
        <w:rPr>
          <w:b/>
        </w:rPr>
        <w:t xml:space="preserve">hằng tỉnh cz </w:t>
      </w:r>
      <w:r>
        <w:t>Sao.</w:t>
      </w:r>
    </w:p>
    <w:p>
      <w:pPr>
        <w:jc w:val="both"/>
      </w:pPr>
      <w:r>
        <w:t>hãng pjt. 1. Từ biểu thị ý nên dành ưu</w:t>
      </w:r>
      <w:r>
        <w:t xml:space="preserve"> tiên cho việc vừa nói, trước khi tính làm</w:t>
      </w:r>
      <w:r>
        <w:t xml:space="preserve"> việc khác: hẳng ăn cơm đã, rồi dị dâu</w:t>
      </w:r>
      <w:r>
        <w:t>thì di.</w:t>
      </w:r>
    </w:p>
    <w:p>
      <w:pPr>
        <w:jc w:val="both"/>
      </w:pPr>
      <w:r>
        <w:rPr>
          <w:b/>
        </w:rPr>
        <w:t xml:space="preserve">hằng tỉnh cz </w:t>
      </w:r>
      <w:r>
        <w:rPr>
          <w:i/>
        </w:rPr>
      </w:r>
      <w:r>
        <w:t xml:space="preserve"> làm việc nao đó sau khi xong một việc</w:t>
      </w:r>
      <w:r>
        <w:t xml:space="preserve"> khác: tiéc áy để sau hãng hay. l</w:t>
      </w:r>
      <w:r>
        <w:t xml:space="preserve"> hắng giọng Phát ra tiếng ngắn trong cổ</w:t>
      </w:r>
      <w:r>
        <w:t xml:space="preserve"> để lấy giọng trước khi nói hoặc để ra hiệu:</w:t>
      </w:r>
      <w:r>
        <w:t xml:space="preserve"> nó hãng giọng cho người trong nhà biết,</w:t>
      </w:r>
      <w:r>
        <w:t xml:space="preserve"> rỗi mới đấy củu bước ào.</w:t>
      </w:r>
    </w:p>
    <w:p>
      <w:pPr>
        <w:jc w:val="both"/>
      </w:pPr>
      <w:r>
        <w:t>hắt tt 1. Làm cho chất lòng rơi xa vật</w:t>
      </w:r>
      <w:r>
        <w:t xml:space="preserve"> đựng hoặc vật rời chuyển ra chỗ khác</w:t>
      </w:r>
      <w:r>
        <w:t xml:space="preserve"> băng động tíc đưa ngang nhanh và mạnh:</w:t>
      </w:r>
      <w:r>
        <w:t xml:space="preserve"> hát cốc nước e hát từng xêng đất lên miệng</w:t>
      </w:r>
    </w:p>
    <w:p>
      <w:pPr>
        <w:jc w:val="both"/>
      </w:pPr>
      <w:r>
        <w:t>hố. 9. Phản chiếu, dội trở lại: nang hat</w:t>
      </w:r>
      <w:r>
        <w:t xml:space="preserve"> lên uách s tiếng gọi dội uào uách múi, rồi</w:t>
      </w:r>
      <w:r>
        <w:t xml:space="preserve"> hát xuông bản làng.</w:t>
      </w:r>
    </w:p>
    <w:p>
      <w:pPr>
        <w:jc w:val="both"/>
      </w:pPr>
      <w:r>
        <w:rPr>
          <w:b/>
        </w:rPr>
        <w:t xml:space="preserve">hắt hiu </w:t>
      </w:r>
      <w:r>
        <w:t>Nhự Hi hát.</w:t>
      </w:r>
    </w:p>
    <w:p>
      <w:pPr>
        <w:jc w:val="both"/>
      </w:pPr>
      <w:r>
        <w:rPr>
          <w:b/>
        </w:rPr>
        <w:t xml:space="preserve">hắt hơi </w:t>
      </w:r>
      <w:r>
        <w:t>Bật mạnh hơi ra đằng mũi và</w:t>
      </w:r>
      <w:r>
        <w:t xml:space="preserve"> miệng, và phát thành tiếng đo màng mũi</w:t>
      </w:r>
      <w:r>
        <w:t xml:space="preserve"> bị kích thích đột ngột: hat hơi nhiều, chạc</w:t>
      </w:r>
      <w:r>
        <w:t xml:space="preserve"> bị cảm đây.</w:t>
      </w:r>
    </w:p>
    <w:p>
      <w:pPr>
        <w:jc w:val="both"/>
      </w:pPr>
      <w:r>
        <w:rPr>
          <w:b/>
        </w:rPr>
        <w:t xml:space="preserve">hắt hủi </w:t>
      </w:r>
      <w:r>
        <w:t>Tô ra ghét bồ: mẹ chồng hất húi</w:t>
      </w:r>
      <w:r>
        <w:t xml:space="preserve"> nàng dâu s bị dì ghẻ hát hủi.</w:t>
      </w:r>
    </w:p>
    <w:p>
      <w:pPr>
        <w:jc w:val="both"/>
      </w:pPr>
      <w:r>
        <w:rPr>
          <w:b/>
        </w:rPr>
        <w:t xml:space="preserve">hắt </w:t>
      </w:r>
      <w:r>
        <w:t>XÌ khung, Nhứ Hất hơi.</w:t>
      </w:r>
    </w:p>
    <w:p>
      <w:pPr>
        <w:jc w:val="both"/>
      </w:pPr>
      <w:r>
        <w:rPr>
          <w:b/>
        </w:rPr>
        <w:t xml:space="preserve">hất xì hơi #ing., </w:t>
      </w:r>
      <w:r>
        <w:rPr>
          <w:i/>
        </w:rPr>
        <w:t xml:space="preserve"> Như</w:t>
      </w:r>
      <w:r>
        <w:t xml:space="preserve"> Hút hơi.</w:t>
      </w:r>
    </w:p>
    <w:p>
      <w:pPr>
        <w:jc w:val="both"/>
      </w:pPr>
      <w:r>
        <w:t>hâm: ý, Làm cho nóng (những thứ đã</w:t>
      </w:r>
      <w:r>
        <w:t xml:space="preserve"> nấu chín bị nguội): hđn lại mà an cho</w:t>
      </w:r>
      <w:r>
        <w:t xml:space="preserve"> nóng sốt ø Chè hâm lại, gái ngủ ngày</w:t>
      </w:r>
      <w:r>
        <w:t xml:space="preserve"> (tng.).</w:t>
      </w:r>
    </w:p>
    <w:p>
      <w:pPr>
        <w:jc w:val="both"/>
      </w:pPr>
      <w:r>
        <w:t>hâm; tt. (Tính khí không được bình</w:t>
      </w:r>
      <w:r>
        <w:t xml:space="preserve"> thường, biểu hiện bằng những cử chỉ hoặc</w:t>
      </w:r>
      <w:r>
        <w:t xml:space="preserve"> lơi nói 1t nhiều ngớ ngẩn: có họa là hậm</w:t>
      </w:r>
      <w:r>
        <w:t xml:space="preserve"> mới cưới con đó Lè. „</w:t>
      </w:r>
      <w:r>
        <w:t xml:space="preserve"> hâm hấm. phuc, ¡d, Ở vào trạng thái hơi</w:t>
      </w:r>
      <w:r>
        <w:t xml:space="preserve"> nóng.</w:t>
      </w:r>
    </w:p>
    <w:p>
      <w:pPr>
        <w:jc w:val="both"/>
      </w:pPr>
      <w:r>
        <w:t>hâm hấp, (Cơ thể) ở vào trạng thái</w:t>
      </w:r>
      <w:r>
        <w:t xml:space="preserve"> nhẹ và kéo dài: thàng bé hâm hấp sốt.</w:t>
      </w:r>
    </w:p>
    <w:p>
      <w:pPr>
        <w:jc w:val="both"/>
      </w:pPr>
      <w:r>
        <w:rPr>
          <w:b/>
        </w:rPr>
        <w:t xml:space="preserve">hâm hấp; </w:t>
      </w:r>
      <w:r>
        <w:t>Xen› Hấp: tính hâm hấp.</w:t>
      </w:r>
    </w:p>
    <w:p>
      <w:pPr>
        <w:jc w:val="both"/>
      </w:pPr>
      <w:r>
        <w:t>hâm mộ. Chuộng và mến phục: hảm mô</w:t>
      </w:r>
      <w:r>
        <w:t xml:space="preserve"> bóng dd s cuỗn phím được giới hậm mô</w:t>
      </w:r>
      <w:r>
        <w:t xml:space="preserve"> chờ dợi.</w:t>
      </w:r>
    </w:p>
    <w:p>
      <w:pPr>
        <w:jc w:val="both"/>
      </w:pPr>
      <w:r>
        <w:rPr>
          <w:b/>
        </w:rPr>
        <w:t xml:space="preserve">hầm, </w:t>
      </w:r>
      <w:r>
        <w:rPr>
          <w:i/>
        </w:rPr>
        <w:t xml:space="preserve"> động từ</w:t>
      </w:r>
      <w:r>
        <w:t xml:space="preserve"> Thứ hố đào sâu trong đất để</w:t>
      </w:r>
      <w:r>
        <w:t xml:space="preserve"> trú ẩn hoặc cất giấu: hẳm trú ẩn s hảm</w:t>
      </w:r>
      <w:r>
        <w:t xml:space="preserve"> bí mật s đào hẳm chôn của.</w:t>
      </w:r>
    </w:p>
    <w:p>
      <w:pPr>
        <w:jc w:val="both"/>
      </w:pPr>
      <w:r>
        <w:t>hầm; tt,, dphg. Hùm.</w:t>
      </w:r>
    </w:p>
    <w:p>
      <w:pPr>
        <w:jc w:val="both"/>
      </w:pPr>
      <w:r>
        <w:t>hầm; đựt. Lam cho nhừ (thúc ăn, v.v.)</w:t>
      </w:r>
      <w:r>
        <w:t xml:space="preserve"> trong nồi đậy kín, trong lò băng nhiệt:</w:t>
      </w:r>
      <w:r>
        <w:t xml:space="preserve"> hắm ngô e hâm chân giò s hầm tôi.</w:t>
      </w:r>
    </w:p>
    <w:p>
      <w:pPr>
        <w:jc w:val="both"/>
      </w:pPr>
      <w:r>
        <w:rPr>
          <w:b/>
        </w:rPr>
        <w:t xml:space="preserve">hầm hão </w:t>
      </w:r>
      <w:r>
        <w:t>Hảm và hào (để chiến đấu và</w:t>
      </w:r>
      <w:r>
        <w:t xml:space="preserve"> ph tránh), nói chung. -</w:t>
      </w:r>
      <w:r>
        <w:t xml:space="preserve"> ẩm hầm 'Tịr gợi tả vẻ mặt tức giận lắm,</w:t>
      </w:r>
      <w:r>
        <w:t xml:space="preserve"> nhưng làm thỉnh, không nói năng gì: hảm</w:t>
      </w:r>
      <w:r>
        <w:t xml:space="preserve"> hấm bỏ di s mạt hảm hâm.</w:t>
      </w:r>
    </w:p>
    <w:p>
      <w:pPr>
        <w:jc w:val="both"/>
      </w:pPr>
      <w:r>
        <w:t>hầm hập. 1, (Hơi nóng) ở vào trạng thái</w:t>
      </w:r>
      <w:r>
        <w:t xml:space="preserve"> bốc manh và kéo đài, gây cảm giác khó»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0t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chịu: hơi nóng hẳm: hấp từ trong lo bốc</w:t>
      </w:r>
      <w:r>
        <w:t xml:space="preserve"> ra s người nồng hảm hập nhữc đang sốt.</w:t>
      </w:r>
      <w:r>
        <w:t>2. (Khí thể của số động) ở vao trạng thá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i nổi, mạnh mẽ: không khứ hẳm hập</w:t>
      </w:r>
      <w:r>
        <w:t xml:space="preserve"> chuẩn bị khỏi nghĩa.</w:t>
      </w:r>
    </w:p>
    <w:p>
      <w:pPr>
        <w:jc w:val="both"/>
      </w:pPr>
      <w:r>
        <w:t>hầm hè œt. Tò thái đó túc giận, chỉ chực</w:t>
      </w:r>
      <w:r>
        <w:t xml:space="preserve"> sinh sự: hơi đứa hãm hè nhau từ lâu.</w:t>
      </w:r>
    </w:p>
    <w:p>
      <w:pPr>
        <w:jc w:val="both"/>
      </w:pPr>
      <w:r>
        <w:t>hầm hố khung. Không dẹp theo kiểu</w:t>
      </w:r>
      <w:r>
        <w:t xml:space="preserve"> thanh tú, nhưng vẫn gây được ấn tượng</w:t>
      </w:r>
      <w:r>
        <w:t xml:space="preserve"> mạnh nhờ vào vẻ ngoài dữ đội và gai góc:</w:t>
      </w:r>
      <w:r>
        <w:t xml:space="preserve"> bhông được chủ ý như các điễn tiền đẹp</w:t>
      </w:r>
      <w:r>
        <w:t xml:space="preserve"> trai, nhưng anh tẫn "ngẫu" ấn tương nhờ</w:t>
      </w:r>
      <w:r>
        <w:t xml:space="preserve"> gương mặt hâm hỗ tà mãi tóc dữ đội.</w:t>
      </w:r>
    </w:p>
    <w:p>
      <w:pPr>
        <w:jc w:val="both"/>
      </w:pPr>
      <w:r>
        <w:rPr>
          <w:b/>
        </w:rPr>
        <w:t xml:space="preserve">hầm hừ ¡/., </w:t>
      </w:r>
      <w:r>
        <w:rPr>
          <w:i/>
        </w:rPr>
        <w:t xml:space="preserve"> Như</w:t>
      </w:r>
      <w:r>
        <w:t xml:space="preserve"> Hảm hè.</w:t>
      </w:r>
    </w:p>
    <w:p>
      <w:pPr>
        <w:jc w:val="both"/>
      </w:pPr>
      <w:r>
        <w:rPr>
          <w:b/>
        </w:rPr>
        <w:t xml:space="preserve">hầm lò </w:t>
      </w:r>
      <w:r>
        <w:t>Công trình đào trong long đất</w:t>
      </w:r>
      <w:r>
        <w:t xml:space="preserve"> như hầm hay To, đùng trong khai thác</w:t>
      </w:r>
      <w:r>
        <w:t xml:space="preserve"> mò, nói „chung.</w:t>
      </w:r>
    </w:p>
    <w:p>
      <w:pPr>
        <w:jc w:val="both"/>
      </w:pPr>
      <w:r>
        <w:rPr>
          <w:b/>
        </w:rPr>
        <w:t xml:space="preserve">hầm mỏ </w:t>
      </w:r>
      <w:r>
        <w:t>Vùng cá chứa khoáng sản trong</w:t>
      </w:r>
      <w:r>
        <w:t xml:space="preserve"> long đất đang được khai thác, nói chung.</w:t>
      </w:r>
    </w:p>
    <w:p>
      <w:pPr>
        <w:jc w:val="both"/>
      </w:pPr>
      <w:r>
        <w:rPr>
          <w:b/>
        </w:rPr>
        <w:t xml:space="preserve">hầm tàu </w:t>
      </w:r>
      <w:r>
        <w:t>Thứ khoang trong thân tàu</w:t>
      </w:r>
      <w:r>
        <w:t xml:space="preserve"> thủy, nầm dưới boong dưới, dùng làm nơi</w:t>
      </w:r>
      <w:r>
        <w:t xml:space="preserve"> đặt máy tàu, xếp hàng hóa và các thứ</w:t>
      </w:r>
      <w:r>
        <w:t xml:space="preserve"> dự trữ.</w:t>
      </w:r>
    </w:p>
    <w:p>
      <w:pPr>
        <w:jc w:val="both"/>
      </w:pPr>
      <w:r>
        <w:t>hấm œt, 1. (Thóc, gạo) mất phẩm chất,</w:t>
      </w:r>
      <w:r>
        <w:t xml:space="preserve"> không còn tươi ngon: #Œo hẩm : cam hấm</w:t>
      </w:r>
      <w:r>
        <w:t>(= cam nấu bằng gao hẩm!.</w:t>
      </w:r>
    </w:p>
    <w:p>
      <w:pPr>
        <w:jc w:val="both"/>
      </w:pPr>
      <w:r>
        <w:rPr>
          <w:b/>
        </w:rPr>
        <w:t xml:space="preserve">hầm tàu </w:t>
      </w:r>
      <w:r>
        <w:rPr>
          <w:i/>
        </w:rPr>
      </w:r>
      <w:r>
        <w:t xml:space="preserve"> phận) chịu thua kém: phận hấm duyên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Ôïỉ.</w:t>
      </w:r>
    </w:p>
    <w:p>
      <w:pPr>
        <w:jc w:val="both"/>
      </w:pPr>
      <w:r>
        <w:t>hẩm hiu_ 1. Hẩm, nói chung. 9. (Số phận)</w:t>
      </w:r>
      <w:r>
        <w:t xml:space="preserve"> thua kém: số phận hẩm hìu + hấm hìu</w:t>
      </w:r>
      <w:r>
        <w:t xml:space="preserve"> uễ đường chồng con.</w:t>
      </w:r>
    </w:p>
    <w:p>
      <w:pPr>
        <w:jc w:val="both"/>
      </w:pPr>
      <w:r>
        <w:t>hẩm hút t/. Đạm bạc. nghèo khổ.</w:t>
      </w:r>
    </w:p>
    <w:p>
      <w:pPr>
        <w:jc w:val="both"/>
      </w:pPr>
      <w:r>
        <w:rPr>
          <w:b/>
        </w:rPr>
        <w:t xml:space="preserve">hấm hứ_ </w:t>
      </w:r>
      <w:r>
        <w:t>Phát ra những tiếng giọng mũi,</w:t>
      </w:r>
      <w:r>
        <w:t xml:space="preserve"> để biểu lộ sự bực dọc.</w:t>
      </w:r>
    </w:p>
    <w:p>
      <w:pPr>
        <w:jc w:val="both"/>
      </w:pPr>
      <w:r>
        <w:rPr>
          <w:b/>
        </w:rPr>
        <w:t xml:space="preserve">hậm hà hậm hực </w:t>
      </w:r>
      <w:r>
        <w:rPr>
          <w:i/>
        </w:rPr>
        <w:t xml:space="preserve"> Xem</w:t>
      </w:r>
      <w:r>
        <w:t xml:space="preserve"> Hảm: hực.</w:t>
      </w:r>
    </w:p>
    <w:p>
      <w:pPr>
        <w:jc w:val="both"/>
      </w:pPr>
      <w:r>
        <w:rPr>
          <w:b/>
        </w:rPr>
        <w:t xml:space="preserve">hậm họe </w:t>
      </w:r>
      <w:r>
        <w:t>Làm ra vẻ dọa nạt: nó chỉ hậm</w:t>
      </w:r>
      <w:r>
        <w:t xml:space="preserve"> học thế thôi.</w:t>
      </w:r>
    </w:p>
    <w:p>
      <w:pPr>
        <w:jc w:val="both"/>
      </w:pPr>
      <w:r>
        <w:t>hậm hựi ztñng., tỉ. Có điều không vừa</w:t>
      </w:r>
      <w:r>
        <w:t xml:space="preserve"> ý mà không thể nói ra; hậm hực: không</w:t>
      </w:r>
      <w:r>
        <w:t xml:space="preserve"> nói ra, nhưng ham hụi trong lòng.</w:t>
      </w:r>
    </w:p>
    <w:p>
      <w:pPr>
        <w:jc w:val="both"/>
      </w:pPr>
      <w:r>
        <w:rPr>
          <w:b/>
        </w:rPr>
        <w:t xml:space="preserve">hậm hực </w:t>
      </w:r>
      <w:r>
        <w:t>Bục tức trong lòng vì không</w:t>
      </w:r>
      <w:r>
        <w:t xml:space="preserve"> được như ý, mà không thể nói ra: đưởi</w:t>
      </w:r>
      <w:r>
        <w:t xml:space="preserve"> tự, đành hâm hực ngôi im - có gi đâu mà</w:t>
      </w:r>
      <w:r>
        <w:t xml:space="preserve"> hậm hực. // Láy: hậm hà hậm hực tham</w:t>
      </w:r>
      <w:r>
        <w:t xml:space="preserve"> ý nhân mạnh!.</w:t>
      </w:r>
    </w:p>
    <w:p>
      <w:pPr>
        <w:jc w:val="both"/>
      </w:pPr>
      <w:r>
        <w:t>hân hạnh zc. May mãn và lây làm vui</w:t>
      </w:r>
      <w:r>
        <w:t xml:space="preserve"> mừng (được dịp tiếp xúc với ai): hđn hạnh</w:t>
      </w:r>
      <w:r>
        <w:t xml:space="preserve"> được gấp ngài ‹ được hân hạnh đón tiếp</w:t>
      </w:r>
      <w:r>
        <w:t xml:space="preserve"> ; khách.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hân hoan Vui mừng, biểu lỏ rò trên nét</w:t>
      </w:r>
      <w:r>
        <w:t xml:space="preserve"> mặt, củ chỉ: hứn hoạn đón mừng ngày</w:t>
      </w:r>
      <w:r>
        <w:t xml:space="preserve"> khai: trường.</w:t>
      </w:r>
    </w:p>
    <w:p>
      <w:pPr>
        <w:jc w:val="both"/>
      </w:pPr>
      <w:r>
        <w:t>hận, đi. 1. Lồng căm giân sâu sắc (với</w:t>
      </w:r>
      <w:r>
        <w:t>ke đã hại mình): rửa hận.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Buôn tức đến mức day dứt vì không làm</w:t>
      </w:r>
      <w:r>
        <w:t xml:space="preserve"> được như mong nuốn: làm hồng piệc thì</w:t>
      </w:r>
      <w:r>
        <w:t xml:space="preserve"> mạng hàn suốt đời : hân một điều là</w:t>
      </w:r>
      <w:r>
        <w:t xml:space="preserve"> không thăng được han.</w:t>
      </w:r>
    </w:p>
    <w:p>
      <w:pPr>
        <w:jc w:val="both"/>
      </w:pPr>
      <w:r>
        <w:rPr>
          <w:b/>
        </w:rPr>
        <w:t xml:space="preserve">hận cừu </w:t>
      </w:r>
      <w:r>
        <w:rPr>
          <w:i/>
        </w:rPr>
        <w:t xml:space="preserve"> Như</w:t>
      </w:r>
      <w:r>
        <w:t xml:space="preserve"> Hán thù.</w:t>
      </w:r>
    </w:p>
    <w:p>
      <w:pPr>
        <w:jc w:val="both"/>
      </w:pPr>
      <w:r>
        <w:rPr>
          <w:b/>
        </w:rPr>
        <w:t xml:space="preserve">hận thù </w:t>
      </w:r>
      <w:r>
        <w:t>Căm giận, oán hờm sâu sắc đến</w:t>
      </w:r>
      <w:r>
        <w:t xml:space="preserve"> mức lúc nào cùng mong muốn trả thù:</w:t>
      </w:r>
      <w:r>
        <w:t xml:space="preserve"> trả môi hận thù.</w:t>
      </w:r>
    </w:p>
    <w:p>
      <w:pPr>
        <w:jc w:val="both"/>
      </w:pPr>
      <w:r>
        <w:rPr>
          <w:b/>
        </w:rPr>
        <w:t xml:space="preserve">hẩng dphg., </w:t>
      </w:r>
      <w:r>
        <w:rPr>
          <w:i/>
        </w:rPr>
        <w:t xml:space="preserve"> Xem</w:t>
      </w:r>
      <w:r>
        <w:t xml:space="preserve"> Húng: trời hẩng sáng.</w:t>
      </w:r>
    </w:p>
    <w:p>
      <w:pPr>
        <w:jc w:val="both"/>
      </w:pPr>
      <w:r>
        <w:t>hãng +. 1. Bị hụt bước và đột ngột rơi</w:t>
      </w:r>
      <w:r>
        <w:t xml:space="preserve"> vào khoảng không: bước hãng s hãng chân</w:t>
      </w:r>
      <w:r>
        <w:t xml:space="preserve"> ngã xuồng hố s nhe hãng (= nhẹ như thể</w:t>
      </w:r>
      <w:r>
        <w:t>không có gì).</w:t>
      </w:r>
    </w:p>
    <w:p>
      <w:pPr>
        <w:jc w:val="both"/>
      </w:pPr>
      <w:r>
        <w:rPr>
          <w:b/>
        </w:rPr>
        <w:t xml:space="preserve">hẩng dphg., </w:t>
      </w:r>
      <w:r>
        <w:rPr>
          <w:i/>
        </w:rPr>
        <w:t xml:space="preserve"> Xem</w:t>
      </w:r>
    </w:p>
    <w:p>
      <w:pPr>
        <w:jc w:val="both"/>
      </w:pPr>
      <w:r>
        <w:t>hãng tì câu hỏi bất chợt. 3. Bị cụt, thiếu</w:t>
      </w:r>
      <w:r>
        <w:t xml:space="preserve"> đi một cách đột ngột: bài oan bị hẳng s</w:t>
      </w:r>
      <w:r>
        <w:t xml:space="preserve"> biến thức bị hằng.</w:t>
      </w:r>
    </w:p>
    <w:p>
      <w:pPr>
        <w:jc w:val="both"/>
      </w:pPr>
      <w:r>
        <w:rPr>
          <w:b/>
        </w:rPr>
        <w:t xml:space="preserve">hãng hụt </w:t>
      </w:r>
      <w:r>
        <w:rPr>
          <w:i/>
        </w:rPr>
        <w:t xml:space="preserve"> Như</w:t>
      </w:r>
      <w:r>
        <w:t xml:space="preserve"> /Hựt hằng: cậu bé bỗng</w:t>
      </w:r>
      <w:r>
        <w:t xml:space="preserve"> cảm thấy hãng hụt khi rời xa me.</w:t>
      </w:r>
    </w:p>
    <w:p>
      <w:pPr>
        <w:jc w:val="both"/>
      </w:pPr>
      <w:r>
        <w:t>hấp, +. 1. Làm chín thức ăn bằng hơi</w:t>
      </w:r>
      <w:r>
        <w:t xml:space="preserve"> nóng: hớp bánh bao s cả lóc háp gừng.</w:t>
      </w:r>
      <w:r>
        <w:t>9. Diệt trùng bàng hơi nóng: bông băn</w:t>
      </w:r>
    </w:p>
    <w:p>
      <w:pPr>
        <w:jc w:val="both"/>
      </w:pPr>
      <w:r>
        <w:rPr>
          <w:b/>
        </w:rPr>
        <w:t xml:space="preserve">hãng hụt </w:t>
      </w:r>
      <w:r>
        <w:rPr>
          <w:i/>
        </w:rPr>
        <w:t xml:space="preserve"> Xem Như</w:t>
      </w:r>
      <w:r>
        <w:t>đứ hấp.</w:t>
      </w:r>
    </w:p>
    <w:p>
      <w:pPr>
        <w:jc w:val="both"/>
      </w:pPr>
      <w:r>
        <w:rPr>
          <w:b/>
        </w:rPr>
        <w:t xml:space="preserve">hãng hụt </w:t>
      </w:r>
      <w:r>
        <w:rPr>
          <w:i/>
        </w:rPr>
        <w:t xml:space="preserve"> Xem Như</w:t>
      </w:r>
      <w:r>
        <w:t xml:space="preserve"> vào len dạ, lựa vải bằng hơi nóng: hấp</w:t>
      </w:r>
      <w:r>
        <w:t>len s hấp màu khác cho đẹp.</w:t>
      </w:r>
    </w:p>
    <w:p>
      <w:pPr>
        <w:jc w:val="both"/>
      </w:pPr>
      <w:r>
        <w:rPr>
          <w:b/>
        </w:rPr>
        <w:t xml:space="preserve">hãng hụt </w:t>
      </w:r>
      <w:r>
        <w:rPr>
          <w:i/>
        </w:rPr>
        <w:t xml:space="preserve"> Xem Như</w:t>
      </w:r>
      <w:r>
        <w:t xml:space="preserve"> làm cho sạch len, dạ: hớp chiếc áo dạ.</w:t>
      </w:r>
    </w:p>
    <w:p>
      <w:pPr>
        <w:jc w:val="both"/>
      </w:pPr>
      <w:r>
        <w:t>hấp; +, bhng. Hơi dỡ người: đi còn lạ</w:t>
      </w:r>
      <w:r>
        <w:t xml:space="preserve"> gì cái tính hấp của nó.</w:t>
      </w:r>
    </w:p>
    <w:p>
      <w:pPr>
        <w:jc w:val="both"/>
      </w:pPr>
      <w:r>
        <w:rPr>
          <w:b/>
        </w:rPr>
        <w:t xml:space="preserve">hấp cách thủy </w:t>
      </w:r>
      <w:r>
        <w:t>Làm chín thức gì bằng</w:t>
      </w:r>
      <w:r>
        <w:t xml:space="preserve"> sức nóng của hơi nước mà không cho tiếp</w:t>
      </w:r>
      <w:r>
        <w:t xml:space="preserve"> xúc với nước: hứ? cách thủy đn mới ngon</w:t>
      </w:r>
      <w:r>
        <w:t xml:space="preserve"> s hấp cách thủy quát tới mật ong để chữa</w:t>
      </w:r>
      <w:r>
        <w:t xml:space="preserve"> ho.</w:t>
      </w:r>
    </w:p>
    <w:p>
      <w:pPr>
        <w:jc w:val="both"/>
      </w:pPr>
      <w:r>
        <w:t>hấp dẫn 1. (Hiện tượng các vật thể có</w:t>
      </w:r>
      <w:r>
        <w:t xml:space="preserve"> khối lượng) hút nhau: !ực hấp dẫn. 3</w:t>
      </w:r>
      <w:r>
        <w:t xml:space="preserve"> Làm cho ham thích bằng sự lôi cuốn: bô</w:t>
      </w:r>
      <w:r>
        <w:t xml:space="preserve"> phim hấp dẫn từ đầu đến cuối : một trò</w:t>
      </w:r>
      <w:r>
        <w:t xml:space="preserve"> chơi hấp dẫn.</w:t>
      </w:r>
    </w:p>
    <w:p>
      <w:pPr>
        <w:jc w:val="both"/>
      </w:pPr>
      <w:r>
        <w:rPr>
          <w:b/>
        </w:rPr>
        <w:t xml:space="preserve">hấp ha hấp háy </w:t>
      </w:r>
      <w:r>
        <w:rPr>
          <w:i/>
        </w:rPr>
        <w:t xml:space="preserve"> Xem</w:t>
      </w:r>
      <w:r>
        <w:t xml:space="preserve"> Hãp háy.</w:t>
      </w:r>
    </w:p>
    <w:p>
      <w:pPr>
        <w:jc w:val="both"/>
      </w:pPr>
      <w:r>
        <w:t>hấp hay ¡z. Hấp háy.</w:t>
      </w:r>
    </w:p>
    <w:p>
      <w:pPr>
        <w:jc w:val="both"/>
      </w:pPr>
      <w:r>
        <w:t>hấp háy 1. (MáU) mở ra, nhắm lại liên</w:t>
      </w:r>
      <w:r>
        <w:t xml:space="preserve"> tiếp, thương do bị chói: nhìn ra năng mất</w:t>
      </w:r>
    </w:p>
    <w:p>
      <w:pPr>
        <w:jc w:val="both"/>
      </w:pPr>
      <w:r>
        <w:t>hấp háy . 3. (MàU chớp nháy liên tiếp</w:t>
      </w:r>
      <w:r>
        <w:t xml:space="preserve"> biểu lộ một tâm trạng nào đó: háp háy</w:t>
      </w:r>
      <w:r>
        <w:t xml:space="preserve"> đổi mất tè giễu cợt. / Láy: hấp ha hấp</w:t>
      </w:r>
      <w:r>
        <w:t xml:space="preserve"> háy (ham ÿy liên tiếp).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hấp hem ¡ở. liãp him.</w:t>
      </w:r>
    </w:p>
    <w:p>
      <w:pPr>
        <w:jc w:val="both"/>
      </w:pPr>
      <w:r>
        <w:t>hấp him (Máu lim dim, nữa nhắm nửa</w:t>
      </w:r>
      <w:r>
        <w:t xml:space="preserve"> mỡ: đôi mặt hấp hùn ngái ngủ.</w:t>
      </w:r>
    </w:p>
    <w:p>
      <w:pPr>
        <w:jc w:val="both"/>
      </w:pPr>
      <w:r>
        <w:rPr>
          <w:b/>
        </w:rPr>
        <w:t xml:space="preserve">hấp hối </w:t>
      </w:r>
      <w:r>
        <w:t>Ơ vo trạng thái sắp tất thơ,</w:t>
      </w:r>
      <w:r>
        <w:t xml:space="preserve"> sắp chết: bênh nhân dang hấp hồi.</w:t>
      </w:r>
    </w:p>
    <w:p>
      <w:pPr>
        <w:jc w:val="both"/>
      </w:pPr>
      <w:r>
        <w:rPr>
          <w:b/>
        </w:rPr>
        <w:t xml:space="preserve">hấp hơi </w:t>
      </w:r>
      <w:r>
        <w:t>Không thoáng hơi, do bị che bịt</w:t>
      </w:r>
      <w:r>
        <w:t xml:space="preserve"> quá kín: cản phòng bị hấp hơi, nên ẩm</w:t>
      </w:r>
      <w:r>
        <w:t xml:space="preserve"> ướt ‹ chớ đậy cạp kín kẻo bị hấp họt.</w:t>
      </w:r>
    </w:p>
    <w:p>
      <w:pPr>
        <w:jc w:val="both"/>
      </w:pPr>
      <w:r>
        <w:rPr>
          <w:b/>
        </w:rPr>
        <w:t xml:space="preserve">hấp lực </w:t>
      </w:r>
      <w:r>
        <w:t>Lực hấp dẫn giữa mọi vật thể</w:t>
      </w:r>
      <w:r>
        <w:t xml:space="preserve"> trong vũ trụ; thương cũng dùng để chỉ</w:t>
      </w:r>
      <w:r>
        <w:t xml:space="preserve"> sức hấp đẫn của người hoặc sự thể: thang</w:t>
      </w:r>
      <w:r>
        <w:t xml:space="preserve"> được hấp lục của Trái Đâi để bay tháng</w:t>
      </w:r>
      <w:r>
        <w:t xml:space="preserve"> tảo tủ trụ s hấp lục của bóng đá : gia</w:t>
      </w:r>
      <w:r>
        <w:t xml:space="preserve"> đất quá cao làm giảm hấp lực đối cói</w:t>
      </w:r>
      <w:r>
        <w:t xml:space="preserve"> giới dầu tư.</w:t>
      </w:r>
    </w:p>
    <w:p>
      <w:pPr>
        <w:jc w:val="both"/>
      </w:pPr>
      <w:r>
        <w:t>hấp lưu (Kim loại rắn hay nóng chảy:</w:t>
      </w:r>
      <w:r>
        <w:t xml:space="preserve"> hấp thụ khí.</w:t>
      </w:r>
    </w:p>
    <w:p>
      <w:pPr>
        <w:jc w:val="both"/>
      </w:pPr>
      <w:r>
        <w:rPr>
          <w:b/>
        </w:rPr>
        <w:t xml:space="preserve">hấp phụ (Chất răn hay chất lòng) </w:t>
      </w:r>
      <w:r>
        <w:t>Thu</w:t>
      </w:r>
      <w:r>
        <w:t xml:space="preserve"> hút các chất trên bề mặt của dung dịch</w:t>
      </w:r>
      <w:r>
        <w:t xml:space="preserve"> hay của chất khí.</w:t>
      </w:r>
    </w:p>
    <w:p>
      <w:pPr>
        <w:jc w:val="both"/>
      </w:pPr>
      <w:r>
        <w:rPr>
          <w:b/>
        </w:rPr>
        <w:t xml:space="preserve">hấp ta hấp tấp </w:t>
      </w:r>
      <w:r>
        <w:rPr>
          <w:i/>
        </w:rPr>
        <w:t xml:space="preserve"> Xem</w:t>
      </w:r>
      <w:r>
        <w:t xml:space="preserve"> Húp tấp: thui hàn</w:t>
      </w:r>
      <w:r>
        <w:t xml:space="preserve"> ta hấp tấp, dụng đâu tỡ đó.</w:t>
      </w:r>
    </w:p>
    <w:p>
      <w:pPr>
        <w:jc w:val="both"/>
      </w:pPr>
      <w:r>
        <w:rPr>
          <w:b/>
        </w:rPr>
        <w:t xml:space="preserve">hấp tấp </w:t>
      </w:r>
      <w:r>
        <w:t>Vội vã, nôn nóng, muốn chön;:</w:t>
      </w:r>
      <w:r>
        <w:t xml:space="preserve"> xong: làm sai mát bài toán tì qua hàp</w:t>
      </w:r>
      <w:r>
        <w:t xml:space="preserve"> tấp › hấp tập nên hay làm hồng tức. £</w:t>
      </w:r>
      <w:r>
        <w:t xml:space="preserve"> Láy: hấp ta hấp tấp tham ý nhắn</w:t>
      </w:r>
      <w:r>
        <w:t xml:space="preserve"> mạnh).</w:t>
      </w:r>
    </w:p>
    <w:p>
      <w:pPr>
        <w:jc w:val="both"/>
      </w:pPr>
      <w:r>
        <w:rPr>
          <w:b/>
        </w:rPr>
        <w:t xml:space="preserve">hấp tẩy </w:t>
      </w:r>
      <w:r>
        <w:t>Tẩy sạch len, dạ bằng hơi nóng.</w:t>
      </w:r>
    </w:p>
    <w:p>
      <w:pPr>
        <w:jc w:val="both"/>
      </w:pPr>
      <w:r>
        <w:t>hấp thu 1. (Chất răn hay chất lòng) thu</w:t>
      </w:r>
      <w:r>
        <w:t xml:space="preserve"> hút các thứ khí, hơi và chất hòa tan: nước</w:t>
      </w:r>
      <w:r>
        <w:t xml:space="preserve"> hấp thu ánh sáng nhiều hơn không khi</w:t>
      </w:r>
      <w:r>
        <w:t>e eơ thể hấp thu tà tiêu hóa thức an.</w:t>
      </w:r>
    </w:p>
    <w:p>
      <w:pPr>
        <w:jc w:val="both"/>
      </w:pPr>
      <w:r>
        <w:rPr>
          <w:b/>
        </w:rPr>
        <w:t xml:space="preserve">hấp tẩy </w:t>
      </w:r>
      <w:r>
        <w:rPr>
          <w:i/>
        </w:rPr>
      </w:r>
      <w:r>
        <w:t xml:space="preserve"> Thu nhận và chịu ảnh hưởng sâu sắc:</w:t>
      </w:r>
      <w:r>
        <w:t xml:space="preserve"> hấp thu những tư tưởng tiến bộ ‹ được</w:t>
      </w:r>
      <w:r>
        <w:t xml:space="preserve"> hấp thu một nền giáo dục hiện dại.</w:t>
      </w:r>
    </w:p>
    <w:p>
      <w:pPr>
        <w:jc w:val="both"/>
      </w:pPr>
      <w:r>
        <w:t>hấp thụ 1. (Các chất rắn hay chất lòng!</w:t>
      </w:r>
      <w:r>
        <w:t>thu hút các chất tr hỗn hợp khi.</w:t>
      </w:r>
    </w:p>
    <w:p>
      <w:pPr>
        <w:jc w:val="both"/>
      </w:pPr>
      <w:r>
        <w:rPr>
          <w:b/>
        </w:rPr>
        <w:t xml:space="preserve">hấp tẩy </w:t>
      </w:r>
      <w:r>
        <w:rPr>
          <w:i/>
        </w:rPr>
      </w:r>
      <w:r>
        <w:t xml:space="preserve"> Như Hấp thu (ng. 2).</w:t>
      </w:r>
    </w:p>
    <w:p>
      <w:pPr>
        <w:jc w:val="both"/>
      </w:pPr>
      <w:r>
        <w:t>hập, tí. Áp sát vào và ngậm lấy bảng</w:t>
      </w:r>
      <w:r>
        <w:t xml:space="preserve"> một động tác nhanh: em bé hập láy tu</w:t>
      </w:r>
      <w:r>
        <w:t xml:space="preserve"> me.</w:t>
      </w:r>
    </w:p>
    <w:p>
      <w:pPr>
        <w:jc w:val="both"/>
      </w:pPr>
      <w:r>
        <w:t>hập; tí. (Hơi nóng) ở vào trạng thái bác</w:t>
      </w:r>
      <w:r>
        <w:t xml:space="preserve"> mạnh, gây cảm giác khó chịu: nóng háp</w:t>
      </w:r>
      <w:r>
        <w:t xml:space="preserve"> như trong lo.</w:t>
      </w:r>
    </w:p>
    <w:p>
      <w:pPr>
        <w:jc w:val="both"/>
      </w:pPr>
      <w:r>
        <w:t>hất +. 1. Đưa chếch (bộ phận cơ thẻ:</w:t>
      </w:r>
      <w:r>
        <w:t xml:space="preserve"> lên mọt cách nhanh chóng và đút khoat:</w:t>
      </w:r>
    </w:p>
    <w:p>
      <w:pPr>
        <w:jc w:val="both"/>
      </w:pPr>
      <w:r>
        <w:t>hãt hàm hôi s hát đầu ra hiệu. 3. Chuyên</w:t>
      </w:r>
      <w:r>
        <w:t xml:space="preserve"> mạnh di chỗ khác bằng động tác hât: hết</w:t>
      </w:r>
      <w:r>
        <w:t xml:space="preserve"> đất sang một bên › hật mi tóc ra đang</w:t>
      </w:r>
      <w:r>
        <w:t xml:space="preserve"> sau.</w:t>
      </w:r>
    </w:p>
    <w:p>
      <w:pPr>
        <w:jc w:val="both"/>
      </w:pPr>
      <w:r>
        <w:t>hất cẳng ##ng. Đánh bát khỏi một vị trí,</w:t>
      </w:r>
      <w:r>
        <w:t xml:space="preserve"> một địa vị nào đó để chiếm lấy: các đế</w:t>
      </w:r>
      <w:r>
        <w:t xml:space="preserve"> quốc hất cẳng nhau để chiếm thuộc địa.</w:t>
      </w:r>
    </w:p>
    <w:p>
      <w:pPr>
        <w:jc w:val="both"/>
      </w:pPr>
      <w:r>
        <w:t>hất hủi ¡ở. Hát hủi.</w:t>
      </w:r>
    </w:p>
    <w:p>
      <w:pPr>
        <w:jc w:val="both"/>
      </w:pPr>
      <w:r>
        <w:t>hầuy đi, ¡d. (Con) khi.</w:t>
      </w:r>
    </w:p>
    <w:p>
      <w:pPr>
        <w:jc w:val="both"/>
      </w:pPr>
      <w:r>
        <w:rPr>
          <w:b/>
        </w:rPr>
        <w:t xml:space="preserve">hầu; </w:t>
      </w:r>
      <w:r>
        <w:rPr>
          <w:i/>
        </w:rPr>
        <w:t xml:space="preserve"> động từ</w:t>
      </w:r>
      <w:r>
        <w:t xml:space="preserve"> Phần của ống tiêu hóa nằm</w:t>
      </w:r>
      <w:r>
        <w:t xml:space="preserve"> ngay sau khoang miệng và trước thực</w:t>
      </w:r>
      <w:r>
        <w:t xml:space="preserve"> quản: bóp hầu bóp họng.</w:t>
      </w:r>
    </w:p>
    <w:p>
      <w:pPr>
        <w:jc w:val="both"/>
      </w:pPr>
      <w:r>
        <w:rPr>
          <w:b/>
        </w:rPr>
        <w:t xml:space="preserve">hầu; </w:t>
      </w:r>
      <w:r>
        <w:rPr>
          <w:i/>
        </w:rPr>
        <w:t xml:space="preserve"> danh từ</w:t>
      </w:r>
      <w:r>
        <w:t xml:space="preserve"> Tước thứ hai, sau tước công,</w:t>
      </w:r>
      <w:r>
        <w:t xml:space="preserve"> trong bậc thang chức tước thơi phong</w:t>
      </w:r>
      <w:r>
        <w:t xml:space="preserve"> kiến: được phong tước hẳu.</w:t>
      </w:r>
    </w:p>
    <w:p>
      <w:pPr>
        <w:jc w:val="both"/>
      </w:pPr>
      <w:r>
        <w:t>hầu, L œ. 1. Thường xuyên ở bên cạnh</w:t>
      </w:r>
      <w:r>
        <w:t xml:space="preserve"> để cho người trên sai bảo: kẻ hầu người</w:t>
      </w:r>
    </w:p>
    <w:p>
      <w:pPr>
        <w:jc w:val="both"/>
      </w:pPr>
      <w:r>
        <w:t>hạ s lính hầu. 9. Đến trước mặt quan</w:t>
      </w:r>
      <w:r>
        <w:t xml:space="preserve"> hoặc ra trước tòa án để nghe phán bảo,</w:t>
      </w:r>
      <w:r>
        <w:t xml:space="preserve"> xét xử: lí trưởng uào hẳu quan se phải ra</w:t>
      </w:r>
    </w:p>
    <w:p>
      <w:pPr>
        <w:jc w:val="both"/>
      </w:pPr>
      <w:r>
        <w:t>hầu tòa. 3. bc. Chịu lam một việc gì cho</w:t>
      </w:r>
      <w:r>
        <w:t xml:space="preserve"> vui lòng người khác: hầu chuyên s xin</w:t>
      </w:r>
      <w:r>
        <w:t xml:space="preserve"> hầu cụ một uan cờ. IL di. Người con gái</w:t>
      </w:r>
      <w:r>
        <w:t xml:space="preserve"> đi ở để phục dịch trong gia đình các bậc</w:t>
      </w:r>
      <w:r>
        <w:t xml:space="preserve"> quyền quý thời phong kiến: con hẳu s</w:t>
      </w:r>
      <w:r>
        <w:t xml:space="preserve"> nàng hẳu.</w:t>
      </w:r>
    </w:p>
    <w:p>
      <w:pPr>
        <w:jc w:val="both"/>
      </w:pPr>
      <w:r>
        <w:t>hầu; zt. Mong thực hiện được điều gì đó,</w:t>
      </w:r>
      <w:r>
        <w:t xml:space="preserve"> thường là rất khó: hến dốc hết súc hầu</w:t>
      </w:r>
      <w:r>
        <w:t xml:space="preserve"> được chủ tin dùng s thanh toán hết nợ</w:t>
      </w:r>
      <w:r>
        <w:t xml:space="preserve"> nân hầu lấy lại lòng tin của khách hàng.</w:t>
      </w:r>
    </w:p>
    <w:p>
      <w:pPr>
        <w:jc w:val="both"/>
      </w:pPr>
      <w:r>
        <w:t>hầu, pjt. Gần như là thế: đêm hẳu tàn</w:t>
      </w:r>
      <w:r>
        <w:t xml:space="preserve"> ø cây cô hâu chết khô.</w:t>
      </w:r>
    </w:p>
    <w:p>
      <w:pPr>
        <w:jc w:val="both"/>
      </w:pPr>
      <w:r>
        <w:t>hầu bao 1. Thứ túi bằng vải để đựng</w:t>
      </w:r>
      <w:r>
        <w:t xml:space="preserve"> tiên của người thời trước (thương đeo ở</w:t>
      </w:r>
      <w:r>
        <w:t>thắt lưng): cổi hầu bao lấy tiền.</w:t>
      </w:r>
    </w:p>
    <w:p>
      <w:pPr>
        <w:jc w:val="both"/>
      </w:pPr>
      <w:r>
        <w:rPr>
          <w:b/>
        </w:rPr>
        <w:t xml:space="preserve">hầu; </w:t>
      </w:r>
      <w:r>
        <w:rPr>
          <w:i/>
        </w:rPr>
        <w:t xml:space="preserve"> động từ danh từ</w:t>
      </w:r>
      <w:r>
        <w:t xml:space="preserve"> Túi tiền: đành phải mỡ hầu bao lấy tiền</w:t>
      </w:r>
      <w:r>
        <w:t xml:space="preserve"> ra trả.</w:t>
      </w:r>
    </w:p>
    <w:p>
      <w:pPr>
        <w:jc w:val="both"/>
      </w:pPr>
      <w:r>
        <w:rPr>
          <w:b/>
        </w:rPr>
        <w:t xml:space="preserve">hầu bóng </w:t>
      </w:r>
      <w:r>
        <w:t>Ngồi đồng trong lễ cầu đồng.</w:t>
      </w:r>
    </w:p>
    <w:p>
      <w:pPr>
        <w:jc w:val="both"/>
      </w:pPr>
      <w:r>
        <w:rPr>
          <w:b/>
        </w:rPr>
        <w:t xml:space="preserve">hầu cận </w:t>
      </w:r>
      <w:r>
        <w:t>Theo hầu bên cạnh để phục dịch</w:t>
      </w:r>
      <w:r>
        <w:t xml:space="preserve"> người có chức vị: lính hầu cận.</w:t>
      </w:r>
    </w:p>
    <w:p>
      <w:pPr>
        <w:jc w:val="both"/>
      </w:pPr>
      <w:r>
        <w:rPr>
          <w:b/>
        </w:rPr>
        <w:t xml:space="preserve">hầu dễ </w:t>
      </w:r>
      <w:r>
        <w:rPr>
          <w:i/>
        </w:rPr>
        <w:t xml:space="preserve"> Như</w:t>
      </w:r>
      <w:r>
        <w:t xml:space="preserve"> Hồ dễ: Gió bay lời thế xa</w:t>
      </w:r>
      <w:r>
        <w:t xml:space="preserve"> xôi, Thì ta hẳu dễ dúng ngồi được đây?</w:t>
      </w:r>
      <w:r>
        <w:t xml:space="preserve"> (Phan Trần) s Nhấn lời nói uới non sông,</w:t>
      </w:r>
      <w:r>
        <w:t xml:space="preserve"> Giang sơn hấu dễ anh hùng mấy ai!</w:t>
      </w:r>
      <w:r>
        <w:t xml:space="preserve"> (Nguyễn Công Trú!.</w:t>
      </w:r>
    </w:p>
    <w:p>
      <w:pPr>
        <w:jc w:val="both"/>
      </w:pPr>
      <w:r>
        <w:rPr>
          <w:b/>
        </w:rPr>
        <w:t xml:space="preserve">hầu hạ </w:t>
      </w:r>
      <w:r>
        <w:t>Làm mọi việc lặt vặt để phục</w:t>
      </w:r>
      <w:r>
        <w:t xml:space="preserve"> dịch chủ hoặc cho người . trên, nói</w:t>
      </w:r>
      <w:r>
        <w:t xml:space="preserve"> chung: hầu hạ các quan › bề hậu người</w:t>
      </w:r>
      <w:r>
        <w:t xml:space="preserve"> hạ.</w:t>
      </w:r>
    </w:p>
    <w:p>
      <w:pPr>
        <w:jc w:val="both"/>
      </w:pPr>
      <w:r>
        <w:rPr>
          <w:b/>
        </w:rPr>
        <w:t xml:space="preserve">hầu hết </w:t>
      </w:r>
      <w:r>
        <w:t>Gần như hết thảy: hầu hết dêu</w:t>
      </w:r>
      <w:r>
        <w:t xml:space="preserve"> có mặt s hầu hết học sinh đều thi dỗ.</w:t>
      </w:r>
    </w:p>
    <w:p>
      <w:pPr>
        <w:jc w:val="both"/>
      </w:pPr>
      <w:r>
        <w:rPr>
          <w:b/>
        </w:rPr>
        <w:t xml:space="preserve">hầu như </w:t>
      </w:r>
      <w:r>
        <w:t>Gần như là: cá tháng nay hầu</w:t>
      </w:r>
      <w:r>
        <w:t xml:space="preserve"> như không ra khỏi nhà.</w:t>
      </w:r>
    </w:p>
    <w:p>
      <w:pPr>
        <w:jc w:val="both"/>
      </w:pPr>
      <w:r>
        <w:t>hầu non khng. Người hầu gái trẻ tuổi.</w:t>
      </w:r>
    </w:p>
    <w:p>
      <w:pPr>
        <w:jc w:val="both"/>
      </w:pPr>
      <w:r>
        <w:t xml:space="preserve">  </w:t>
      </w:r>
      <w:r>
        <w:t>hầu sáng củ Người hầu bàn trong các</w:t>
      </w:r>
      <w:r>
        <w:t xml:space="preserve"> tiệm ăn của Hoa kiểu.</w:t>
      </w:r>
    </w:p>
    <w:p>
      <w:pPr>
        <w:jc w:val="both"/>
      </w:pPr>
      <w:r>
        <w:rPr>
          <w:b/>
        </w:rPr>
        <w:t xml:space="preserve">hầu tước </w:t>
      </w:r>
      <w:r>
        <w:t>Người có tước hầu ở các nước</w:t>
      </w:r>
      <w:r>
        <w:t xml:space="preserve"> phương Tây.</w:t>
      </w:r>
    </w:p>
    <w:p>
      <w:pPr>
        <w:jc w:val="both"/>
      </w:pPr>
      <w:r>
        <w:rPr>
          <w:b/>
        </w:rPr>
        <w:t>hẩu, œt, (h</w:t>
      </w:r>
      <w:r>
        <w:rPr>
          <w:i/>
        </w:rPr>
        <w:t xml:space="preserve"> giới từ</w:t>
      </w:r>
      <w:r>
        <w:t xml:space="preserve"> 1. ¡d. (Món ăn) được ưa</w:t>
      </w:r>
      <w:r>
        <w:t>thích nhất: món an hẩu của gả.</w:t>
      </w:r>
    </w:p>
    <w:p>
      <w:pPr>
        <w:jc w:val="both"/>
      </w:pPr>
      <w:r>
        <w:rPr>
          <w:b/>
        </w:rPr>
        <w:t>hẩu, œt, (h</w:t>
      </w:r>
      <w:r>
        <w:rPr>
          <w:i/>
        </w:rPr>
        <w:t xml:space="preserve"> giới từ</w:t>
      </w:r>
      <w:r>
        <w:t xml:space="preserve"> với nhau trong quan hệ riêng, nhưng có</w:t>
      </w:r>
      <w:r>
        <w:t xml:space="preserve"> tính hất bè cánh, thiên lệch: ho là bạn</w:t>
      </w:r>
      <w:r>
        <w:t xml:space="preserve"> hẩu của nhau.</w:t>
      </w:r>
    </w:p>
    <w:p>
      <w:pPr>
        <w:jc w:val="both"/>
      </w:pPr>
      <w:r>
        <w:t>hẩu; +. (Đất trông trọt có nhiều mùn:</w:t>
      </w:r>
      <w:r>
        <w:t xml:space="preserve"> chân ruộng hẩu.</w:t>
      </w:r>
    </w:p>
    <w:p>
      <w:pPr>
        <w:jc w:val="both"/>
      </w:pPr>
      <w:r>
        <w:t>hẩu lốn ¡ở. Hồ lốn.</w:t>
      </w:r>
    </w:p>
    <w:p>
      <w:pPr>
        <w:jc w:val="both"/>
      </w:pPr>
      <w:r>
        <w:t>hậu, L tí. Ơ phía sau: đép có quai hậu</w:t>
      </w:r>
      <w:r>
        <w:t xml:space="preserve"> ø cổng hậu. IL Yếu tố ghép trước để cấu</w:t>
      </w:r>
      <w:r>
        <w:t xml:space="preserve"> tạo đanh từ, có nghĩa "sau (vẻ không gian</w:t>
      </w:r>
      <w:r>
        <w:t xml:space="preserve"> hoặc thời gian)": hậu (ố (yếu tố ghép ở</w:t>
      </w:r>
      <w:r>
        <w:t xml:space="preserve"> đằng sau) s hậu họa (mối họa về sau).</w:t>
      </w:r>
    </w:p>
    <w:p>
      <w:pPr>
        <w:jc w:val="both"/>
      </w:pPr>
      <w:r>
        <w:t>hậu; t/. Cao hơn mức bình thường về</w:t>
      </w:r>
      <w:r>
        <w:t xml:space="preserve"> mặt vật chất trong quan hệ đối xử (để</w:t>
      </w:r>
      <w:r>
        <w:t xml:space="preserve"> tô rõ sự trọng đãi): thù lao rất hậu se trả</w:t>
      </w:r>
      <w:r>
        <w:t xml:space="preserve"> lương hậu.</w:t>
      </w:r>
    </w:p>
    <w:p>
      <w:pPr>
        <w:jc w:val="both"/>
      </w:pPr>
      <w:r>
        <w:rPr>
          <w:b/>
        </w:rPr>
        <w:t xml:space="preserve">hậu bị </w:t>
      </w:r>
      <w:r>
        <w:t>Có sẵn để khi cần có thể bổ sung:</w:t>
      </w:r>
      <w:r>
        <w:t xml:space="preserve"> tực lượng hậu bị.</w:t>
      </w:r>
    </w:p>
    <w:p>
      <w:pPr>
        <w:jc w:val="both"/>
      </w:pPr>
      <w:r>
        <w:rPr>
          <w:b/>
        </w:rPr>
        <w:t xml:space="preserve">hậu bổ </w:t>
      </w:r>
      <w:r>
        <w:t>Chức quan đợi bổ vào chính</w:t>
      </w:r>
      <w:r>
        <w:t xml:space="preserve"> ngạch, thường là đưới tri huyện một bậc.</w:t>
      </w:r>
    </w:p>
    <w:p>
      <w:pPr>
        <w:jc w:val="both"/>
      </w:pPr>
      <w:r>
        <w:t>hậu bối, Người thuộc lớp sau, trong</w:t>
      </w:r>
      <w:r>
        <w:t xml:space="preserve"> quan hệ với người thuộc lớp trước (gọi là</w:t>
      </w:r>
      <w:r>
        <w:t xml:space="preserve"> tiền bối).</w:t>
      </w:r>
    </w:p>
    <w:p>
      <w:pPr>
        <w:jc w:val="both"/>
      </w:pPr>
      <w:r>
        <w:rPr>
          <w:b/>
        </w:rPr>
        <w:t xml:space="preserve">hậu bối; </w:t>
      </w:r>
      <w:r>
        <w:t>Thứ nhọt mọc ở sống lưng.</w:t>
      </w:r>
    </w:p>
    <w:p>
      <w:pPr>
        <w:jc w:val="both"/>
      </w:pPr>
      <w:r>
        <w:rPr>
          <w:b/>
        </w:rPr>
        <w:t xml:space="preserve">hậu cần </w:t>
      </w:r>
      <w:r>
        <w:t>Việc đảm bảo vật chất, kỹ</w:t>
      </w:r>
      <w:r>
        <w:t xml:space="preserve"> thuật, y tế, quân trang, quân dụng cho</w:t>
      </w:r>
      <w:r>
        <w:t xml:space="preserve"> lực lượng vũ trang, nói chung.</w:t>
      </w:r>
    </w:p>
    <w:p>
      <w:pPr>
        <w:jc w:val="both"/>
      </w:pPr>
      <w:r>
        <w:t>hậu cung 1. Thú cung nằm ở phía. sau</w:t>
      </w:r>
      <w:r>
        <w:t>cung vua, nơi dành cho các phi tần ở.</w:t>
      </w:r>
    </w:p>
    <w:p>
      <w:pPr>
        <w:jc w:val="both"/>
      </w:pPr>
      <w:r>
        <w:rPr>
          <w:b/>
        </w:rPr>
        <w:t xml:space="preserve">hậu cần </w:t>
      </w:r>
      <w:r>
        <w:rPr>
          <w:i/>
        </w:rPr>
      </w:r>
      <w:r>
        <w:t xml:space="preserve"> Gian phía sau của đền, đình, nơi đặt bàn</w:t>
      </w:r>
      <w:r>
        <w:t xml:space="preserve"> thờ thần, thánh.</w:t>
      </w:r>
    </w:p>
    <w:p>
      <w:pPr>
        <w:jc w:val="both"/>
      </w:pPr>
      <w:r>
        <w:rPr>
          <w:b/>
        </w:rPr>
        <w:t xml:space="preserve">hậu cứ </w:t>
      </w:r>
      <w:r>
        <w:t>Căn cứở phía sau, dùng làm nơi</w:t>
      </w:r>
      <w:r>
        <w:t xml:space="preserve"> xây dựng, củng cô lực lượng hoặc chuẩn</w:t>
      </w:r>
      <w:r>
        <w:t xml:space="preserve"> bị tiến công.</w:t>
      </w:r>
    </w:p>
    <w:p>
      <w:pPr>
        <w:jc w:val="both"/>
      </w:pPr>
      <w:r>
        <w:rPr>
          <w:b/>
        </w:rPr>
        <w:t xml:space="preserve">hậu cứu cứ </w:t>
      </w:r>
      <w:r>
        <w:t>Để xem xét sau, chờ kết án.</w:t>
      </w:r>
    </w:p>
    <w:p>
      <w:pPr>
        <w:jc w:val="both"/>
      </w:pPr>
      <w:r>
        <w:rPr>
          <w:b/>
        </w:rPr>
        <w:t xml:space="preserve">hậu duệ </w:t>
      </w:r>
      <w:r>
        <w:t>Con cháu của người đã quá cố:</w:t>
      </w:r>
      <w:r>
        <w:t xml:space="preserve"> hậu duê của Nguyễn Trãi.</w:t>
      </w:r>
    </w:p>
    <w:p>
      <w:pPr>
        <w:jc w:val="both"/>
      </w:pPr>
      <w:r>
        <w:rPr>
          <w:b/>
        </w:rPr>
        <w:t xml:space="preserve">hậu đài cữ </w:t>
      </w:r>
      <w:r>
        <w:t>Hậu trường</w:t>
      </w:r>
    </w:p>
    <w:p>
      <w:pPr>
        <w:jc w:val="both"/>
      </w:pPr>
      <w:r>
        <w:t>hậu đãi ¡ở. Đãi rất hậu: /ảm tốt sẽ được</w:t>
      </w:r>
      <w:r>
        <w:t xml:space="preserve"> hậu đãi.</w:t>
      </w:r>
    </w:p>
    <w:p>
      <w:pPr>
        <w:jc w:val="both"/>
      </w:pPr>
      <w:r>
        <w:t>hậu đậu. 1. Bị biến chứng của bệnh đậu</w:t>
      </w:r>
      <w:r>
        <w:t xml:space="preserve"> mùa, khiến tay không cử động được bình</w:t>
      </w:r>
      <w:r>
        <w:t>thường.</w:t>
      </w:r>
    </w:p>
    <w:p>
      <w:pPr>
        <w:jc w:val="both"/>
      </w:pPr>
      <w:r>
        <w:rPr>
          <w:b/>
        </w:rPr>
        <w:t xml:space="preserve">hậu đài cữ </w:t>
      </w:r>
      <w:r>
        <w:rPr>
          <w:i/>
        </w:rPr>
      </w:r>
      <w:r>
        <w:t xml:space="preserve"> đổ vỡ. đô hậu đậu, làm gì hỏng ấy.</w:t>
      </w:r>
    </w:p>
    <w:p>
      <w:pPr>
        <w:jc w:val="both"/>
      </w:pPr>
      <w:r>
        <w:rPr>
          <w:b/>
        </w:rPr>
        <w:t xml:space="preserve">hậu dịch ¡ở., </w:t>
      </w:r>
      <w:r>
        <w:rPr>
          <w:i/>
        </w:rPr>
        <w:t xml:space="preserve"> Như</w:t>
      </w:r>
      <w:r>
        <w:t xml:space="preserve"> Địch hậu.</w:t>
      </w:r>
    </w:p>
    <w:p>
      <w:pPr>
        <w:jc w:val="both"/>
      </w:pPr>
      <w:r>
        <w:t xml:space="preserve"> </w:t>
      </w:r>
      <w:r>
        <w:t>hậu điểu cứ Chim di trú.</w:t>
      </w:r>
    </w:p>
    <w:p>
      <w:pPr>
        <w:jc w:val="both"/>
      </w:pPr>
      <w:r>
        <w:rPr>
          <w:b/>
        </w:rPr>
        <w:t xml:space="preserve">hậu đường </w:t>
      </w:r>
      <w:r>
        <w:t>Gian nhà phía trong của</w:t>
      </w:r>
      <w:r>
        <w:t xml:space="preserve"> định thự, dùng làm nơi sinh họat của các</w:t>
      </w:r>
      <w:r>
        <w:t xml:space="preserve"> gia đình đại quí tộc thơi phong kiến.</w:t>
      </w:r>
    </w:p>
    <w:p>
      <w:pPr>
        <w:jc w:val="both"/>
      </w:pPr>
      <w:r>
        <w:rPr>
          <w:b/>
        </w:rPr>
        <w:t xml:space="preserve">hậu hĩ </w:t>
      </w:r>
      <w:r>
        <w:t>Hậu; (nói khái quát): ban thưởng</w:t>
      </w:r>
      <w:r>
        <w:t xml:space="preserve"> hậu hữ.</w:t>
      </w:r>
    </w:p>
    <w:p>
      <w:pPr>
        <w:jc w:val="both"/>
      </w:pPr>
      <w:r>
        <w:t>hậu hĩnh #hnt. Hâu hi.</w:t>
      </w:r>
    </w:p>
    <w:p>
      <w:pPr>
        <w:jc w:val="both"/>
      </w:pPr>
      <w:r>
        <w:t>hậu họa "Tai họa về sau.</w:t>
      </w:r>
    </w:p>
    <w:p>
      <w:pPr>
        <w:jc w:val="both"/>
      </w:pPr>
      <w:r>
        <w:rPr>
          <w:b/>
        </w:rPr>
        <w:t xml:space="preserve">hậu hoạn </w:t>
      </w:r>
      <w:r>
        <w:rPr>
          <w:i/>
        </w:rPr>
        <w:t xml:space="preserve"> ít dùng</w:t>
      </w:r>
      <w:r>
        <w:t xml:space="preserve"> 'Tai họa lớn đáng lo, có thể</w:t>
      </w:r>
      <w:r>
        <w:t xml:space="preserve"> xây ra về Sau.</w:t>
      </w:r>
    </w:p>
    <w:p>
      <w:pPr>
        <w:jc w:val="both"/>
      </w:pPr>
      <w:r>
        <w:rPr>
          <w:b/>
        </w:rPr>
        <w:t xml:space="preserve">hậu kì </w:t>
      </w:r>
      <w:r>
        <w:t>Giai đoạn cuối của một thời kì</w:t>
      </w:r>
      <w:r>
        <w:t xml:space="preserve"> lịch sử hay một chế độ chính trị - xã hội:</w:t>
      </w:r>
      <w:r>
        <w:t xml:space="preserve"> hậu kì nhà Lê - hậu kì phát triển của tế</w:t>
      </w:r>
      <w:r>
        <w:t xml:space="preserve"> bào.</w:t>
      </w:r>
    </w:p>
    <w:p>
      <w:pPr>
        <w:jc w:val="both"/>
      </w:pPr>
      <w:r>
        <w:rPr>
          <w:b/>
        </w:rPr>
        <w:t xml:space="preserve">hậu mãi </w:t>
      </w:r>
      <w:r>
        <w:t>Thuộc khoảng thời gian (thường</w:t>
      </w:r>
      <w:r>
        <w:t xml:space="preserve"> từ vài tháng đến vài năm) sau khi một</w:t>
      </w:r>
      <w:r>
        <w:t xml:space="preserve"> món hàng nào đó được bán ra, trong thời</w:t>
      </w:r>
      <w:r>
        <w:t xml:space="preserve"> gian này, khách hàng mua món hàng đó</w:t>
      </w:r>
      <w:r>
        <w:t xml:space="preserve"> được chăm sóc theo những điều kiện đã</w:t>
      </w:r>
      <w:r>
        <w:t xml:space="preserve"> được quy định khi mua: có thêm nhiều</w:t>
      </w:r>
      <w:r>
        <w:t xml:space="preserve"> dịch tụ hậu mãi hấp dẫn nên hàng bán</w:t>
      </w:r>
      <w:r>
        <w:t xml:space="preserve"> nát chạy.</w:t>
      </w:r>
    </w:p>
    <w:p>
      <w:pPr>
        <w:jc w:val="both"/>
      </w:pPr>
      <w:r>
        <w:rPr>
          <w:b/>
        </w:rPr>
        <w:t xml:space="preserve">hậu môn </w:t>
      </w:r>
      <w:r>
        <w:t>Lễ đít (lối nói kiêng tránh).</w:t>
      </w:r>
    </w:p>
    <w:p>
      <w:pPr>
        <w:jc w:val="both"/>
      </w:pPr>
      <w:r>
        <w:t>hậu nghiệm (Nhận định) có được nhờ</w:t>
      </w:r>
      <w:r>
        <w:t xml:space="preserve"> kinh nghiêm: môt phán đoán hậu nghiệm.</w:t>
      </w:r>
    </w:p>
    <w:p>
      <w:pPr>
        <w:jc w:val="both"/>
      </w:pPr>
      <w:r>
        <w:rPr>
          <w:b/>
        </w:rPr>
        <w:t xml:space="preserve">hậu phát </w:t>
      </w:r>
      <w:r>
        <w:t>Phát ra, nấy sinh ra (một đặc</w:t>
      </w:r>
      <w:r>
        <w:t xml:space="preserve"> tính, một căn bệnh) sau khi chào đời;</w:t>
      </w:r>
      <w:r>
        <w:t xml:space="preserve"> phân biệt với bẩm sinh.</w:t>
      </w:r>
    </w:p>
    <w:p>
      <w:pPr>
        <w:jc w:val="both"/>
      </w:pPr>
      <w:r>
        <w:rPr>
          <w:b/>
        </w:rPr>
        <w:t xml:space="preserve">hậu phẫu </w:t>
      </w:r>
      <w:r>
        <w:t>Thuộc về thời kì sau khi mổ</w:t>
      </w:r>
      <w:r>
        <w:t xml:space="preserve"> (để chữa bệnh): bênh nhân dang nằm ở</w:t>
      </w:r>
      <w:r>
        <w:t xml:space="preserve"> phòng hậu phẫu.</w:t>
      </w:r>
    </w:p>
    <w:p>
      <w:pPr>
        <w:jc w:val="both"/>
      </w:pPr>
      <w:r>
        <w:rPr>
          <w:b/>
        </w:rPr>
        <w:t xml:space="preserve">hậu phương </w:t>
      </w:r>
      <w:r>
        <w:t>Vùng có điều kiện đáp ứng</w:t>
      </w:r>
      <w:r>
        <w:t xml:space="preserve"> mọi như cầu về các mặt kinh tế, chính</w:t>
      </w:r>
      <w:r>
        <w:t xml:space="preserve"> trị, quân sự và văn hóa để trực tiếp phục</w:t>
      </w:r>
      <w:r>
        <w:t xml:space="preserve"> vụ cho tiền tuyến, cho chiến tranh: xáy</w:t>
      </w:r>
      <w:r>
        <w:t xml:space="preserve"> dựng uà củng cố hậu phương.</w:t>
      </w:r>
    </w:p>
    <w:p>
      <w:pPr>
        <w:jc w:val="both"/>
      </w:pPr>
      <w:r>
        <w:rPr>
          <w:b/>
        </w:rPr>
        <w:t xml:space="preserve">hậu quả </w:t>
      </w:r>
      <w:r>
        <w:t>Kết quả không hay về sau: hậu</w:t>
      </w:r>
      <w:r>
        <w:t xml:space="preserve"> quả chiến tranh - hậu quả của một uiệc</w:t>
      </w:r>
      <w:r>
        <w:t xml:space="preserve"> làm uô trách nhiêm › không lường trước</w:t>
      </w:r>
      <w:r>
        <w:t xml:space="preserve"> được hậu quả.</w:t>
      </w:r>
    </w:p>
    <w:p>
      <w:pPr>
        <w:jc w:val="both"/>
      </w:pPr>
      <w:r>
        <w:rPr>
          <w:b/>
        </w:rPr>
        <w:t xml:space="preserve">hậu quân </w:t>
      </w:r>
      <w:r>
        <w:t>Đạo quân ở phía sau, theo</w:t>
      </w:r>
      <w:r>
        <w:t xml:space="preserve"> cách tổ chức quân đội thời xưa.</w:t>
      </w:r>
    </w:p>
    <w:p>
      <w:pPr>
        <w:jc w:val="both"/>
      </w:pPr>
      <w:r>
        <w:rPr>
          <w:b/>
        </w:rPr>
        <w:t xml:space="preserve">hậu sản </w:t>
      </w:r>
      <w:r>
        <w:t>Các chứng bệnh mà phụ nữ có</w:t>
      </w:r>
      <w:r>
        <w:t xml:space="preserve"> thể mắc sau khi sinh đẻ, nói chung: bênh</w:t>
      </w:r>
      <w:r>
        <w:t xml:space="preserve"> hậu sản ‹ đề phòng hậu sản.</w:t>
      </w:r>
    </w:p>
    <w:p>
      <w:pPr>
        <w:jc w:val="both"/>
      </w:pPr>
      <w:r>
        <w:rPr>
          <w:b/>
        </w:rPr>
        <w:t xml:space="preserve">hậu sinh </w:t>
      </w:r>
      <w:r>
        <w:t>Người sinh sau, trong quan hệ</w:t>
      </w:r>
      <w:r>
        <w:t xml:space="preserve"> với lớp người trước: không nên coi thường</w:t>
      </w:r>
      <w:r>
        <w:t xml:space="preserve"> bẻ hâu sinh.</w:t>
      </w:r>
    </w:p>
    <w:p>
      <w:pPr>
        <w:jc w:val="both"/>
      </w:pPr>
      <w:r>
        <w:rPr>
          <w:b/>
        </w:rPr>
        <w:t xml:space="preserve">hậu sinh khả úy </w:t>
      </w:r>
      <w:r>
        <w:t>Lớp người sinh sau</w:t>
      </w:r>
      <w:r>
        <w:t xml:space="preserve"> thật đáng sợ, đáng phục thầm ý không</w:t>
      </w:r>
      <w:r>
        <w:t xml:space="preserve"> nên coi thường họ).</w:t>
      </w:r>
    </w:p>
    <w:p>
      <w:pPr>
        <w:jc w:val="both"/>
      </w:pPr>
      <w:r>
        <w:t>hậu sự 1. Việc phải lam sau khi chết</w:t>
      </w:r>
      <w:r>
        <w:t xml:space="preserve">(như chôn cất, ma chay, </w:t>
      </w:r>
    </w:p>
    <w:p>
      <w:pPr>
        <w:jc w:val="both"/>
      </w:pPr>
      <w:r>
        <w:rPr>
          <w:b/>
        </w:rPr>
        <w:t xml:space="preserve">hậu sinh khả úy </w:t>
      </w:r>
      <w:r>
        <w:rPr>
          <w:i/>
        </w:rPr>
      </w:r>
      <w:r>
        <w:t xml:space="preserve"> quan được đóng săn khi con sống: thuê</w:t>
      </w:r>
      <w:r>
        <w:t xml:space="preserve"> thợ đóng cho cụ ông môt cỗ hậu sự.</w:t>
      </w:r>
    </w:p>
    <w:p>
      <w:pPr>
        <w:jc w:val="both"/>
      </w:pPr>
      <w:r>
        <w:rPr>
          <w:b/>
        </w:rPr>
        <w:t xml:space="preserve">hậu tạ </w:t>
      </w:r>
      <w:r>
        <w:t>Trả ơn một cách xứng đáng bằng</w:t>
      </w:r>
      <w:r>
        <w:t xml:space="preserve"> tiên bạc, của cải vật chất: gia đình xin</w:t>
      </w:r>
      <w:r>
        <w:t xml:space="preserve"> cắm ơn uà hậu tq.</w:t>
      </w:r>
    </w:p>
    <w:p>
      <w:pPr>
        <w:jc w:val="both"/>
      </w:pPr>
      <w:r>
        <w:rPr>
          <w:b/>
        </w:rPr>
        <w:t xml:space="preserve">hậu tập củ, ¡d., </w:t>
      </w:r>
      <w:r>
        <w:rPr>
          <w:i/>
        </w:rPr>
        <w:t xml:space="preserve"> Như</w:t>
      </w:r>
      <w:r>
        <w:t xml:space="preserve"> Tạp hậu.</w:t>
      </w:r>
    </w:p>
    <w:p>
      <w:pPr>
        <w:jc w:val="both"/>
      </w:pPr>
      <w:r>
        <w:t>hậu thân 1. Thể xác ở kiếp sau mà linh</w:t>
      </w:r>
      <w:r>
        <w:t xml:space="preserve"> hồn nhập vào, trong quan hệ với bản thân</w:t>
      </w:r>
      <w:r>
        <w:t xml:space="preserve"> mình ở kiếp trước (gọi là tiền thân), theo</w:t>
      </w:r>
      <w:r>
        <w:t>thuyết luân hỏi của đạo Phật.</w:t>
      </w:r>
    </w:p>
    <w:p>
      <w:pPr>
        <w:jc w:val="both"/>
      </w:pPr>
      <w:r>
        <w:rPr>
          <w:b/>
        </w:rPr>
        <w:t xml:space="preserve">hậu tập củ, ¡d., </w:t>
      </w:r>
      <w:r>
        <w:rPr>
          <w:i/>
        </w:rPr>
        <w:t xml:space="preserve"> Như</w:t>
      </w:r>
      <w:r>
        <w:t xml:space="preserve"> thức tổ chức có sau, trong quan hệ với</w:t>
      </w:r>
      <w:r>
        <w:t xml:space="preserve"> hình thức tổ chức có truớc (gọi là tiền</w:t>
      </w:r>
      <w:r>
        <w:t xml:space="preserve"> thân) mà nó là sự kế tục: làng là hậu</w:t>
      </w:r>
      <w:r>
        <w:t xml:space="preserve"> thân của công xã nông thôn.</w:t>
      </w:r>
    </w:p>
    <w:p>
      <w:pPr>
        <w:jc w:val="both"/>
      </w:pPr>
      <w:r>
        <w:rPr>
          <w:b/>
        </w:rPr>
        <w:t xml:space="preserve">hậu thần </w:t>
      </w:r>
      <w:r>
        <w:t>Người có công đức với làng,</w:t>
      </w:r>
      <w:r>
        <w:t xml:space="preserve"> được làng rước về thờ cúng chung với các</w:t>
      </w:r>
      <w:r>
        <w:t xml:space="preserve"> vị thần ở lang, thời trước.</w:t>
      </w:r>
    </w:p>
    <w:p>
      <w:pPr>
        <w:jc w:val="both"/>
      </w:pPr>
      <w:r>
        <w:t>hậu thế cchz. Đời sau: để lại tiếng thơm</w:t>
      </w:r>
      <w:r>
        <w:t xml:space="preserve"> cho hậu thế.</w:t>
      </w:r>
    </w:p>
    <w:p>
      <w:pPr>
        <w:jc w:val="both"/>
      </w:pPr>
      <w:r>
        <w:rPr>
          <w:b/>
        </w:rPr>
        <w:t xml:space="preserve">hậu thiên </w:t>
      </w:r>
      <w:r>
        <w:t>Không phải có ngay từ khi</w:t>
      </w:r>
      <w:r>
        <w:t xml:space="preserve"> sinh ra, mà mới có sau này (thường nói</w:t>
      </w:r>
      <w:r>
        <w:t xml:space="preserve"> về bệnh tật); trái với tiên thiên: bị cảm</w:t>
      </w:r>
      <w:r>
        <w:t xml:space="preserve"> điếc hậu thiên.</w:t>
      </w:r>
    </w:p>
    <w:p>
      <w:pPr>
        <w:jc w:val="both"/>
      </w:pPr>
      <w:r>
        <w:rPr>
          <w:b/>
        </w:rPr>
        <w:t xml:space="preserve">hậu thổ </w:t>
      </w:r>
      <w:r>
        <w:t>Thần đất.</w:t>
      </w:r>
    </w:p>
    <w:p>
      <w:pPr>
        <w:jc w:val="both"/>
      </w:pPr>
      <w:r>
        <w:t>hậu thuẫn. Lực lượng làm chỗ dựa ở phía</w:t>
      </w:r>
      <w:r>
        <w:t xml:space="preserve"> sau: làm hậu thuẫn cho cuộc đấu tranh.</w:t>
      </w:r>
    </w:p>
    <w:p>
      <w:pPr>
        <w:jc w:val="both"/>
      </w:pPr>
      <w:r>
        <w:t>hậu tiến ¡d. (Người) thuộc lớp trong</w:t>
      </w:r>
      <w:r>
        <w:t xml:space="preserve"> quan hệ với người lớp trước: dìu đất lớp</w:t>
      </w:r>
      <w:r>
        <w:t xml:space="preserve"> hậu tiến.</w:t>
      </w:r>
    </w:p>
    <w:p>
      <w:pPr>
        <w:jc w:val="both"/>
      </w:pPr>
      <w:r>
        <w:rPr>
          <w:b/>
        </w:rPr>
        <w:t xml:space="preserve">hậu tố </w:t>
      </w:r>
      <w:r>
        <w:t>Thứ phụ tố đứng sau căn tố trong</w:t>
      </w:r>
      <w:r>
        <w:t xml:space="preserve"> các thứ tiếng châu Âu; phân biệt với ểiễn</w:t>
      </w:r>
      <w:r>
        <w:t xml:space="preserve"> tố nà trung tố: -ful là hậu tố trong từ</w:t>
      </w:r>
      <w:r>
        <w:t xml:space="preserve"> tiếng Anh beautifulL</w:t>
      </w:r>
    </w:p>
    <w:p>
      <w:pPr>
        <w:jc w:val="both"/>
      </w:pPr>
      <w:r>
        <w:rPr>
          <w:b/>
        </w:rPr>
        <w:t xml:space="preserve">hậu tra </w:t>
      </w:r>
      <w:r>
        <w:t>Chờ xét hỏi sau.</w:t>
      </w:r>
    </w:p>
    <w:p>
      <w:pPr>
        <w:jc w:val="both"/>
      </w:pPr>
      <w:r>
        <w:t>hậu trường 1. Phía bên trong sân khấu.</w:t>
      </w:r>
      <w:r>
        <w:t>2. Phạm vi những họat động trong bón</w:t>
      </w:r>
    </w:p>
    <w:p>
      <w:pPr>
        <w:jc w:val="both"/>
      </w:pPr>
      <w:r>
        <w:rPr>
          <w:b/>
        </w:rPr>
        <w:t xml:space="preserve">hậu tra </w:t>
      </w:r>
      <w:r>
        <w:rPr>
          <w:i/>
        </w:rPr>
      </w:r>
      <w:r>
        <w:t xml:space="preserve"> tối, không ai thấy, trong quan hệ với</w:t>
      </w:r>
      <w:r>
        <w:t xml:space="preserve"> những họat động công khai: diễn ra ớ hậu</w:t>
      </w:r>
      <w:r>
        <w:t xml:space="preserve"> trường.</w:t>
      </w:r>
    </w:p>
    <w:p>
      <w:pPr>
        <w:jc w:val="both"/>
      </w:pPr>
      <w:r>
        <w:rPr>
          <w:b/>
        </w:rPr>
        <w:t xml:space="preserve">hậu tuyến </w:t>
      </w:r>
      <w:r>
        <w:t>Tuyến sau, nơi ở phía sau</w:t>
      </w:r>
      <w:r>
        <w:t xml:space="preserve"> mặt trận, không trực tiếp đương đầu về</w:t>
      </w:r>
      <w:r>
        <w:t xml:space="preserve"> quân sự với địch; đối lập với ứiền tuyến:</w:t>
      </w:r>
      <w:r>
        <w:t xml:space="preserve"> dưa thương bình uề hậu tuyến.</w:t>
      </w:r>
    </w:p>
    <w:p>
      <w:pPr>
        <w:jc w:val="both"/>
      </w:pPr>
      <w:r>
        <w:rPr>
          <w:b/>
        </w:rPr>
        <w:t xml:space="preserve">hậu vận </w:t>
      </w:r>
      <w:r>
        <w:t>Số phận về sau: đoán xem hậu</w:t>
      </w:r>
      <w:r>
        <w:t xml:space="preserve"> tấn ra.8ao.</w:t>
      </w:r>
    </w:p>
    <w:p>
      <w:pPr>
        <w:jc w:val="both"/>
      </w:pPr>
      <w:r>
        <w:t xml:space="preserve"> </w:t>
      </w:r>
    </w:p>
    <w:p>
      <w:pPr>
        <w:jc w:val="both"/>
      </w:pPr>
      <w:r>
        <w:t>hậu vệ 1. Bộ phận đi ở cuối đội hình, có</w:t>
      </w:r>
      <w:r>
        <w:t xml:space="preserve"> nhiệm vụ bảo đảm an toàn phía sau khi</w:t>
      </w:r>
      <w:r>
        <w:t xml:space="preserve"> một đơn vị quân đội rút lui hoặc hành</w:t>
      </w:r>
      <w:r>
        <w:t>quân từ mặt trận về hậu phương.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thủ bóng đá hay bóng rỗ có nhỉ</w:t>
      </w:r>
      <w:r>
        <w:t xml:space="preserve"> bảo vệ phía trước cầu môn, trước rổ: hậu</w:t>
      </w:r>
      <w:r>
        <w:t xml:space="preserve"> tê biên (= hậu vệ có nhiệm vụ bảo vệ</w:t>
      </w:r>
      <w:r>
        <w:t xml:space="preserve"> cánh bên phải (hoặc trái) khung thành)</w:t>
      </w:r>
      <w:r>
        <w:t xml:space="preserve"> ø hậu uê lên tham gia tiến Công.</w:t>
      </w:r>
    </w:p>
    <w:p>
      <w:pPr>
        <w:jc w:val="both"/>
      </w:pPr>
      <w:r>
        <w:rPr>
          <w:b/>
        </w:rPr>
        <w:t xml:space="preserve">hậu ý </w:t>
      </w:r>
      <w:r>
        <w:t>Ý tứ nồng hậu, ân cần: đáp iại</w:t>
      </w:r>
      <w:r>
        <w:t xml:space="preserve"> hậu ý của hai bác.</w:t>
      </w:r>
    </w:p>
    <w:p>
      <w:pPr>
        <w:jc w:val="both"/>
      </w:pPr>
      <w:r>
        <w:t>hây zt. (Màu đỏ, vàng thương là của da)</w:t>
      </w:r>
      <w:r>
        <w:t xml:space="preserve"> tươi đẹp, có sức hấp dẫn: má đỏ hãy ‹</w:t>
      </w:r>
      <w:r>
        <w:t xml:space="preserve"> quả chanh tàng hây.</w:t>
      </w:r>
    </w:p>
    <w:p>
      <w:pPr>
        <w:jc w:val="both"/>
      </w:pPr>
      <w:r>
        <w:rPr>
          <w:b/>
        </w:rPr>
        <w:t xml:space="preserve">hãy hây </w:t>
      </w:r>
      <w:r>
        <w:rPr>
          <w:i/>
        </w:rPr>
        <w:t xml:space="preserve"> Như</w:t>
      </w:r>
      <w:r>
        <w:t xml:space="preserve"> Háy hãy: gió thổi hãy hãy</w:t>
      </w:r>
      <w:r>
        <w:t xml:space="preserve"> e làn gió mát hãy hây.</w:t>
      </w:r>
    </w:p>
    <w:p>
      <w:pPr>
        <w:jc w:val="both"/>
      </w:pPr>
      <w:r>
        <w:rPr>
          <w:b/>
        </w:rPr>
        <w:t xml:space="preserve">hây hây; cứ </w:t>
      </w:r>
      <w:r>
        <w:t>Hớn hở, vui vẻ: Nam phúc</w:t>
      </w:r>
      <w:r>
        <w:t xml:space="preserve"> hãy hãy dưới thứ dân (Hồng Đúc quốc</w:t>
      </w:r>
      <w:r>
        <w:t xml:space="preserve"> âm thi tập) s Tiết ba dương thịnh hãy</w:t>
      </w:r>
      <w:r>
        <w:t xml:space="preserve"> hây mở (Hồng Đức quốc âm thi tập).</w:t>
      </w:r>
    </w:p>
    <w:p>
      <w:pPr>
        <w:jc w:val="both"/>
      </w:pPr>
      <w:r>
        <w:t>hây hẩy (Gió thổi) nhẹ, từng đọt ngắn:</w:t>
      </w:r>
      <w:r>
        <w:t xml:space="preserve"> gió hãy hãy thổi.</w:t>
      </w:r>
    </w:p>
    <w:p>
      <w:pPr>
        <w:jc w:val="both"/>
      </w:pPr>
      <w:r>
        <w:t>hẩy uí., bhng. Hất bằng động tác mạnh</w:t>
      </w:r>
      <w:r>
        <w:t xml:space="preserve"> và nhanh: hấẩy tay ra s lấy chân hãy hòn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hấy t (Xôi, bánh chưng) </w:t>
      </w:r>
      <w:r>
        <w:t>Chưa chín kĩ,</w:t>
      </w:r>
      <w:r>
        <w:t xml:space="preserve"> có chỗ con sống: bánh chưng bị hãy một</w:t>
      </w:r>
      <w:r>
        <w:t xml:space="preserve"> góc.</w:t>
      </w:r>
    </w:p>
    <w:p>
      <w:pPr>
        <w:jc w:val="both"/>
      </w:pPr>
      <w:r>
        <w:rPr>
          <w:b/>
        </w:rPr>
        <w:t xml:space="preserve">He </w:t>
      </w:r>
      <w:r>
        <w:t>Kí hiệu hóa học của nguyên tố hê-H</w:t>
      </w:r>
      <w:r>
        <w:t xml:space="preserve"> (helium).</w:t>
      </w:r>
    </w:p>
    <w:p>
      <w:pPr>
        <w:jc w:val="both"/>
      </w:pPr>
      <w:r>
        <w:rPr>
          <w:b/>
        </w:rPr>
        <w:t xml:space="preserve">he ở, td, </w:t>
      </w:r>
      <w:r>
        <w:rPr>
          <w:i/>
        </w:rPr>
        <w:t xml:space="preserve"> Như</w:t>
      </w:r>
      <w:r>
        <w:t xml:space="preserve"> Ho hệ: bì sọ, chẳng dỉ</w:t>
      </w:r>
      <w:r>
        <w:t xml:space="preserve"> dám he.</w:t>
      </w:r>
    </w:p>
    <w:p>
      <w:pPr>
        <w:jc w:val="both"/>
      </w:pPr>
      <w:r>
        <w:t>hèy đ/. Mùa hạ, về mặt là mùa nóng bức</w:t>
      </w:r>
      <w:r>
        <w:t xml:space="preserve"> nhất trong năm: nghí hè s nắng hè.</w:t>
      </w:r>
    </w:p>
    <w:p>
      <w:pPr>
        <w:jc w:val="both"/>
      </w:pPr>
      <w:r>
        <w:t>hè; 1. đ. Dải nên ở truớc hoặc quanh</w:t>
      </w:r>
      <w:r>
        <w:t>nhà: bọn trẻ dang chơi ngoài hè.</w:t>
      </w:r>
    </w:p>
    <w:p>
      <w:pPr>
        <w:jc w:val="both"/>
      </w:pPr>
      <w:r>
        <w:rPr>
          <w:b/>
        </w:rPr>
        <w:t xml:space="preserve">he ở, td, </w:t>
      </w:r>
      <w:r>
        <w:rPr>
          <w:i/>
        </w:rPr>
        <w:t xml:space="preserve"> Như</w:t>
      </w:r>
      <w:r>
        <w:t xml:space="preserve"> đất được lát gạch, đá chạy đọc hai bên</w:t>
      </w:r>
      <w:r>
        <w:t xml:space="preserve"> đường phố, cao hơn mặt đường, đành cho</w:t>
      </w:r>
      <w:r>
        <w:t xml:space="preserve"> người đi bộ: đi bách bộ trên hè dường.</w:t>
      </w:r>
    </w:p>
    <w:p>
      <w:pPr>
        <w:jc w:val="both"/>
      </w:pPr>
      <w:r>
        <w:rPr>
          <w:b/>
        </w:rPr>
        <w:t xml:space="preserve">hè; </w:t>
      </w:r>
      <w:r>
        <w:t>Ị. œ. Cất tiếng to ra hiệu bảo nhau</w:t>
      </w:r>
      <w:r>
        <w:t xml:space="preserve"> cùng ra sức lam ngay một việc gì: hè nhau</w:t>
      </w:r>
      <w:r>
        <w:t>đẩy chiếc xe lên dốc.</w:t>
      </w:r>
    </w:p>
    <w:p>
      <w:pPr>
        <w:jc w:val="both"/>
      </w:pPr>
      <w:r>
        <w:rPr>
          <w:b/>
        </w:rPr>
        <w:t xml:space="preserve">hè; </w:t>
      </w:r>
      <w:r>
        <w:t xml:space="preserve"> II. trí., dphg. 1. Tù</w:t>
      </w:r>
      <w:r>
        <w:t xml:space="preserve"> biểu thị ý giục giã, thuyết phục người đối</w:t>
      </w:r>
      <w:r>
        <w:t>thọai: ta oê hè!</w:t>
      </w:r>
    </w:p>
    <w:p>
      <w:pPr>
        <w:jc w:val="both"/>
      </w:pPr>
      <w:r>
        <w:rPr>
          <w:b/>
        </w:rPr>
        <w:t xml:space="preserve">hè; </w:t>
      </w:r>
      <w:r>
        <w:rPr>
          <w:i/>
        </w:rPr>
      </w:r>
      <w:r>
        <w:t xml:space="preserve"> nhằm gợi sự chú ý, sự đồng tình: con nhỏ</w:t>
      </w:r>
      <w:r>
        <w:t xml:space="preserve"> xinh quá hè s nhiều quá hề.</w:t>
      </w:r>
    </w:p>
    <w:p>
      <w:pPr>
        <w:jc w:val="both"/>
      </w:pPr>
      <w:r>
        <w:t>hè hụi đp„. Cùng găng sức lam một</w:t>
      </w:r>
      <w:r>
        <w:t xml:space="preserve"> cách chăm chú và vất và: hè hụi chuyển</w:t>
      </w:r>
      <w:r>
        <w:t xml:space="preserve"> đỗ đạc từ xe xuÔng.</w:t>
      </w:r>
    </w:p>
    <w:p>
      <w:pPr>
        <w:jc w:val="both"/>
      </w:pPr>
      <w:r>
        <w:t>hế rí, 1. Mỡ ra một khoảng nhỏ vừa đủ</w:t>
      </w:r>
      <w:r>
        <w:t xml:space="preserve"> cho một yêu câu nào đó: hé mắt nhìn :</w:t>
      </w:r>
    </w:p>
    <w:p>
      <w:pPr>
        <w:jc w:val="both"/>
      </w:pPr>
      <w:r>
        <w:t>hồ môi cười s hé màn nhìn ra. 2. Cho</w:t>
      </w:r>
      <w:r>
        <w:t xml:space="preserve"> thấy, cho biết một phần nhỏ: trời đã hé</w:t>
      </w:r>
      <w:r>
        <w:t xml:space="preserve"> nắng › hé ra một tỉa hỉ Dong.</w:t>
      </w:r>
    </w:p>
    <w:p>
      <w:pPr>
        <w:jc w:val="both"/>
      </w:pPr>
      <w:r>
        <w:t>hẹ ở. Giống cây cùng họ với hành, lá</w:t>
      </w:r>
      <w:r>
        <w:t xml:space="preserve"> đẹt và dài, thường dùng để ăn hoặc làm</w:t>
      </w:r>
      <w:r>
        <w:t xml:space="preserve"> thuếấc: rối như canh he.</w:t>
      </w:r>
    </w:p>
    <w:p>
      <w:pPr>
        <w:jc w:val="both"/>
      </w:pPr>
      <w:r>
        <w:t>hec (F. hertz) ở. Đơn vị đó tần số, bằng</w:t>
      </w:r>
      <w:r>
        <w:t xml:space="preserve"> tần số của một dao động tuần hoàn có</w:t>
      </w:r>
      <w:r>
        <w:t xml:space="preserve"> chu kì là 1 giảy; kí hiệu la H.</w:t>
      </w:r>
    </w:p>
    <w:p>
      <w:pPr>
        <w:jc w:val="both"/>
      </w:pPr>
      <w:r>
        <w:t>hec-ta (F. hecLare)d. Đơn vị đo diện tích</w:t>
      </w:r>
      <w:r>
        <w:t xml:space="preserve"> ruông đất, bằng 10.000mŸ; kí hiệu là ha:</w:t>
      </w:r>
      <w:r>
        <w:t xml:space="preserve"> trồng hàng ngàn hec-ta rừng.</w:t>
      </w:r>
    </w:p>
    <w:p>
      <w:pPr>
        <w:jc w:val="both"/>
      </w:pPr>
      <w:r>
        <w:rPr>
          <w:b/>
        </w:rPr>
        <w:t xml:space="preserve">hec-to- (E. hecto-) </w:t>
      </w:r>
      <w:r>
        <w:t>Yếu tố ghép trước của</w:t>
      </w:r>
      <w:r>
        <w:t xml:space="preserve"> một số từ chỉ đơn vị đo lường, tương ứng</w:t>
      </w:r>
      <w:r>
        <w:t xml:space="preserve"> với 100 đơn vị cơ bản: một héctomet bằng</w:t>
      </w:r>
      <w:r>
        <w:t xml:space="preserve"> 100 mét.</w:t>
      </w:r>
    </w:p>
    <w:p>
      <w:pPr>
        <w:jc w:val="both"/>
      </w:pPr>
      <w:r>
        <w:t>hèm; di. dphg. Bà rượu: nâu môi mé</w:t>
      </w:r>
      <w:r>
        <w:t xml:space="preserve"> rượu để lấy hèm nuôi lọn.</w:t>
      </w:r>
    </w:p>
    <w:p>
      <w:pPr>
        <w:jc w:val="both"/>
      </w:pPr>
      <w:r>
        <w:t>hèm; đi. 1. Tro diễn lại cảnh sinh họat,</w:t>
      </w:r>
      <w:r>
        <w:t xml:space="preserve"> sự tích của vị thần thờ trong làng, được</w:t>
      </w:r>
      <w:r>
        <w:t xml:space="preserve"> xem như một nghỉ lễ trước khi vào đám.</w:t>
      </w:r>
      <w:r>
        <w:t>9. Điều kiêng kị đo thơ cúng thần linh</w:t>
      </w:r>
    </w:p>
    <w:p>
      <w:pPr>
        <w:jc w:val="both"/>
      </w:pPr>
      <w:r>
        <w:rPr>
          <w:b/>
        </w:rPr>
        <w:t xml:space="preserve">hec-to- (E. hecto-) </w:t>
      </w:r>
      <w:r>
        <w:rPr>
          <w:i/>
        </w:rPr>
      </w:r>
      <w:r>
        <w:t xml:space="preserve"> tên hèm.</w:t>
      </w:r>
    </w:p>
    <w:p>
      <w:pPr>
        <w:jc w:val="both"/>
      </w:pPr>
      <w:r>
        <w:rPr>
          <w:b/>
        </w:rPr>
        <w:t xml:space="preserve">hèm; t., </w:t>
      </w:r>
      <w:r>
        <w:rPr>
          <w:i/>
        </w:rPr>
        <w:t xml:space="preserve"> Như</w:t>
      </w:r>
      <w:r>
        <w:t xml:space="preserve"> E hèem.</w:t>
      </w:r>
    </w:p>
    <w:p>
      <w:pPr>
        <w:jc w:val="both"/>
      </w:pPr>
      <w:r>
        <w:rPr>
          <w:b/>
        </w:rPr>
        <w:t xml:space="preserve">hèm hẹp </w:t>
      </w:r>
      <w:r>
        <w:rPr>
          <w:i/>
        </w:rPr>
        <w:t xml:space="preserve"> Xem</w:t>
      </w:r>
      <w:r>
        <w:t xml:space="preserve"> /Hcp.</w:t>
      </w:r>
    </w:p>
    <w:p>
      <w:pPr>
        <w:jc w:val="both"/>
      </w:pPr>
      <w:r>
        <w:rPr>
          <w:b/>
        </w:rPr>
        <w:t xml:space="preserve">hẻm L </w:t>
      </w:r>
      <w:r>
        <w:rPr>
          <w:i/>
        </w:rPr>
        <w:t xml:space="preserve"> động từ</w:t>
      </w:r>
      <w:r>
        <w:t xml:space="preserve"> 1. Lới đi hẹp giữa hai vách</w:t>
      </w:r>
      <w:r>
        <w:t>núi cao: hểm núi.</w:t>
      </w:r>
    </w:p>
    <w:p>
      <w:pPr>
        <w:jc w:val="both"/>
      </w:pPr>
      <w:r>
        <w:rPr>
          <w:b/>
        </w:rPr>
        <w:t xml:space="preserve">hẻm L </w:t>
      </w:r>
      <w:r>
        <w:rPr>
          <w:i/>
        </w:rPr>
        <w:t xml:space="preserve"> Như Xem động từ</w:t>
      </w:r>
      <w:r>
        <w:t xml:space="preserve"> nhà nằm trong hẻm. TL cí. (Lối, ngõ) hẹp.</w:t>
      </w:r>
      <w:r>
        <w:t xml:space="preserve"> khó đi hai, bên thường có vách tường:</w:t>
      </w:r>
      <w:r>
        <w:t xml:space="preserve"> hang cùng ngũ hêm + phố hẻm, ft xe cô</w:t>
      </w:r>
      <w:r>
        <w:t xml:space="preserve"> qua lại.</w:t>
      </w:r>
    </w:p>
    <w:p>
      <w:pPr>
        <w:jc w:val="both"/>
      </w:pPr>
      <w:r>
        <w:rPr>
          <w:b/>
        </w:rPr>
        <w:t xml:space="preserve">hẽếm đphg., </w:t>
      </w:r>
      <w:r>
        <w:rPr>
          <w:i/>
        </w:rPr>
        <w:t xml:space="preserve"> Xem</w:t>
      </w:r>
      <w:r>
        <w:t xml:space="preserve"> Hẻm.</w:t>
      </w:r>
    </w:p>
    <w:p>
      <w:pPr>
        <w:jc w:val="both"/>
      </w:pPr>
      <w:r>
        <w:t>hen tđ/. Chứng bệnh vẻ đường hô hấp,</w:t>
      </w:r>
      <w:r>
        <w:t xml:space="preserve"> gây những cơn khó thở do phế quản bị</w:t>
      </w:r>
      <w:r>
        <w:t xml:space="preserve"> co thắt: (huốc chữa hen.</w:t>
      </w:r>
    </w:p>
    <w:p>
      <w:pPr>
        <w:jc w:val="both"/>
      </w:pPr>
      <w:r>
        <w:rPr>
          <w:b/>
        </w:rPr>
        <w:t xml:space="preserve">hen suyễn </w:t>
      </w:r>
      <w:r>
        <w:t>Hen và suyễn, nói chung.</w:t>
      </w:r>
    </w:p>
    <w:p>
      <w:pPr>
        <w:jc w:val="both"/>
      </w:pPr>
      <w:r>
        <w:t>hèn . 1. Kém bản lĩnh, thường đo nhát</w:t>
      </w:r>
      <w:r>
        <w:t xml:space="preserve"> sợ đến múc đáng khinh: đánh trộm là</w:t>
      </w:r>
    </w:p>
    <w:p>
      <w:pPr>
        <w:jc w:val="both"/>
      </w:pPr>
      <w:r>
        <w:t>hèn. 3. Ơ vào địa vị thấp kém trong xã</w:t>
      </w:r>
      <w:r>
        <w:t xml:space="preserve"> hội và bị khinh thường, vì nghèo, vì yếu</w:t>
      </w:r>
      <w:r>
        <w:t>thế: phận hèn.</w:t>
      </w:r>
    </w:p>
    <w:p>
      <w:pPr>
        <w:jc w:val="both"/>
      </w:pPr>
      <w:r>
        <w:rPr>
          <w:b/>
        </w:rPr>
        <w:t xml:space="preserve">hen suyễn </w:t>
      </w:r>
      <w:r>
        <w:rPr>
          <w:i/>
        </w:rPr>
      </w:r>
      <w:r>
        <w:t xml:space="preserve"> khả năng: đài hèn sức mọn.</w:t>
      </w:r>
    </w:p>
    <w:p>
      <w:pPr>
        <w:jc w:val="both"/>
      </w:pPr>
      <w:r>
        <w:rPr>
          <w:b/>
        </w:rPr>
        <w:t xml:space="preserve">hèn chỉ </w:t>
      </w:r>
      <w:r>
        <w:t>Zphg. Hèn nào.</w:t>
      </w:r>
    </w:p>
    <w:p>
      <w:pPr>
        <w:jc w:val="both"/>
      </w:pPr>
      <w:r>
        <w:rPr>
          <w:b/>
        </w:rPr>
        <w:t xml:space="preserve">hèn đớn ¡d., </w:t>
      </w:r>
      <w:r>
        <w:rPr>
          <w:i/>
        </w:rPr>
        <w:t xml:space="preserve"> Như</w:t>
      </w:r>
      <w:r>
        <w:t xml:space="preserve"> Đón hèn.</w:t>
      </w:r>
    </w:p>
    <w:p>
      <w:pPr>
        <w:jc w:val="both"/>
      </w:pPr>
      <w:r>
        <w:rPr>
          <w:b/>
        </w:rPr>
        <w:t xml:space="preserve">hèn gì </w:t>
      </w:r>
      <w:r>
        <w:rPr>
          <w:i/>
        </w:rPr>
        <w:t xml:space="preserve"> Xem</w:t>
      </w:r>
      <w:r>
        <w:t xml:space="preserve"> Hòn nào.</w:t>
      </w:r>
    </w:p>
    <w:p>
      <w:pPr>
        <w:jc w:val="both"/>
      </w:pPr>
      <w:r>
        <w:t>hèn hạ 1. Tỏ ra thấp kém vẻ bản lĩnh</w:t>
      </w:r>
      <w:r>
        <w:t xml:space="preserve"> và nhân cách đến mức đáng khinh: ứrò</w:t>
      </w:r>
      <w:r>
        <w:t>tu cáo hèn hư.</w:t>
      </w:r>
    </w:p>
    <w:p>
      <w:pPr>
        <w:jc w:val="both"/>
      </w:pPr>
      <w:r>
        <w:rPr>
          <w:b/>
        </w:rPr>
        <w:t xml:space="preserve">hèn gì </w:t>
      </w:r>
      <w:r>
        <w:rPr>
          <w:i/>
        </w:rPr>
        <w:t xml:space="preserve"> Như Xem</w:t>
      </w:r>
    </w:p>
    <w:p>
      <w:pPr>
        <w:jc w:val="both"/>
      </w:pPr>
      <w:r>
        <w:t xml:space="preserve"> </w:t>
      </w:r>
      <w:r>
        <w:t>hội hoặc về giá trị tỉnh thần, thường bị</w:t>
      </w:r>
      <w:r>
        <w:t xml:space="preserve"> khinh rẻ: không có công niệc nào là hèn</w:t>
      </w:r>
      <w:r>
        <w:t xml:space="preserve"> hạ cả.</w:t>
      </w:r>
    </w:p>
    <w:p>
      <w:pPr>
        <w:jc w:val="both"/>
      </w:pPr>
      <w:r>
        <w:t>hèn kém. Ít có khả năng và địa vị xã hội</w:t>
      </w:r>
      <w:r>
        <w:t xml:space="preserve"> thấp, dưới mức bình thường: £ự cho mình</w:t>
      </w:r>
      <w:r>
        <w:t xml:space="preserve"> là hèn kém se những ý nghĩ hèn bém.</w:t>
      </w:r>
    </w:p>
    <w:p>
      <w:pPr>
        <w:jc w:val="both"/>
      </w:pPr>
      <w:r>
        <w:rPr>
          <w:b/>
        </w:rPr>
        <w:t xml:space="preserve">hèn mạt </w:t>
      </w:r>
      <w:r>
        <w:t>Thấp kém về nhân cách đến</w:t>
      </w:r>
      <w:r>
        <w:t xml:space="preserve"> tột độ, đáng khinh bỉ.</w:t>
      </w:r>
    </w:p>
    <w:p>
      <w:pPr>
        <w:jc w:val="both"/>
      </w:pPr>
      <w:r>
        <w:rPr>
          <w:b/>
        </w:rPr>
        <w:t xml:space="preserve">hèn mọn </w:t>
      </w:r>
      <w:r>
        <w:t>Thấp kém và nhỏ bé đến mức</w:t>
      </w:r>
      <w:r>
        <w:t xml:space="preserve"> không đáng kể: (hân phận hèn mọn s kề</w:t>
      </w:r>
      <w:r>
        <w:t xml:space="preserve"> hèn mọn này.</w:t>
      </w:r>
    </w:p>
    <w:p>
      <w:pPr>
        <w:jc w:val="both"/>
      </w:pPr>
      <w:r>
        <w:rPr>
          <w:b/>
        </w:rPr>
        <w:t xml:space="preserve">hèn nào </w:t>
      </w:r>
      <w:r>
        <w:t>Bởi thế mà; thảo nào: nó bị ốm,</w:t>
      </w:r>
    </w:p>
    <w:p>
      <w:pPr>
        <w:jc w:val="both"/>
      </w:pPr>
      <w:r>
        <w:t>hèn nào bhông đến lớp.</w:t>
      </w:r>
    </w:p>
    <w:p>
      <w:pPr>
        <w:jc w:val="both"/>
      </w:pPr>
      <w:r>
        <w:rPr>
          <w:b/>
        </w:rPr>
        <w:t xml:space="preserve">hèn nhát </w:t>
      </w:r>
      <w:r>
        <w:t>Thiếu can đảm đến mức đáng</w:t>
      </w:r>
      <w:r>
        <w:t xml:space="preserve"> khinh: đồ hèn nhát o tính hèn nhát.</w:t>
      </w:r>
    </w:p>
    <w:p>
      <w:pPr>
        <w:jc w:val="both"/>
      </w:pPr>
      <w:r>
        <w:rPr>
          <w:b/>
        </w:rPr>
        <w:t xml:space="preserve">hèn yếu </w:t>
      </w:r>
      <w:r>
        <w:t>Kém cỏi về tỉnh thần lẫn thể</w:t>
      </w:r>
      <w:r>
        <w:t xml:space="preserve"> chất, không đủ sức làm những việc quan</w:t>
      </w:r>
      <w:r>
        <w:t xml:space="preserve"> trọng: thân phận hèn yếu › ta không thể</w:t>
      </w:r>
      <w:r>
        <w:t xml:space="preserve"> giao uiệc này cho những kẻ hèn yếu.</w:t>
      </w:r>
    </w:p>
    <w:p>
      <w:pPr>
        <w:jc w:val="both"/>
      </w:pPr>
      <w:r>
        <w:rPr>
          <w:b/>
        </w:rPr>
        <w:t xml:space="preserve">hẹn </w:t>
      </w:r>
      <w:r>
        <w:t>L œ. Thỏa thuận với người khác về</w:t>
      </w:r>
      <w:r>
        <w:t xml:space="preserve"> việc gì: hen bạn tối nay di xem kịch e đã</w:t>
      </w:r>
    </w:p>
    <w:p>
      <w:pPr>
        <w:jc w:val="both"/>
      </w:pPr>
      <w:r>
        <w:t>hẹn thì phải làm. II. di. Tài hẹn, điều đã</w:t>
      </w:r>
      <w:r>
        <w:t xml:space="preserve"> hẹn: lỡ hẹn s đến hẹn lại lên.</w:t>
      </w:r>
    </w:p>
    <w:p>
      <w:pPr>
        <w:jc w:val="both"/>
      </w:pPr>
      <w:r>
        <w:t>hẹn hò 1. Hẹn, nói chung: hen hò gì mà</w:t>
      </w:r>
      <w:r>
        <w:t>để người ta chờ hàng giò.</w:t>
      </w:r>
    </w:p>
    <w:p>
      <w:pPr>
        <w:jc w:val="both"/>
      </w:pPr>
      <w:r>
        <w:rPr>
          <w:b/>
        </w:rPr>
        <w:t xml:space="preserve">hẹn </w:t>
      </w:r>
      <w:r>
        <w:rPr>
          <w:i/>
        </w:rPr>
      </w:r>
      <w:r>
        <w:t xml:space="preserve"> giao hẹn gặp gờ hoặc hứa hẹn điều gì đó</w:t>
      </w:r>
      <w:r>
        <w:t xml:space="preserve"> với nhau: Trdm năm dành lỗi hẹn hò,</w:t>
      </w:r>
      <w:r>
        <w:t xml:space="preserve"> Cây da bến cũ con đò khác đưa (cả.).</w:t>
      </w:r>
    </w:p>
    <w:p>
      <w:pPr>
        <w:jc w:val="both"/>
      </w:pPr>
      <w:r>
        <w:rPr>
          <w:b/>
        </w:rPr>
        <w:t xml:space="preserve">hẹn ước </w:t>
      </w:r>
      <w:r>
        <w:t>Hẹn với nhau (về những việc</w:t>
      </w:r>
      <w:r>
        <w:t xml:space="preserve"> quan trọng): lời hen ước s Trăm năm hẹn</w:t>
      </w:r>
      <w:r>
        <w:t xml:space="preserve"> ước một lời, Dâu cho biển cạn, non dời</w:t>
      </w:r>
      <w:r>
        <w:t xml:space="preserve"> chẳng quên (cd.).</w:t>
      </w:r>
    </w:p>
    <w:p>
      <w:pPr>
        <w:jc w:val="both"/>
      </w:pPr>
      <w:r>
        <w:t>heo, đ., dphg. Lợn: nói toạc móng heo.</w:t>
      </w:r>
    </w:p>
    <w:p>
      <w:pPr>
        <w:jc w:val="both"/>
      </w:pPr>
      <w:r>
        <w:rPr>
          <w:b/>
        </w:rPr>
        <w:t xml:space="preserve">heo đầu </w:t>
      </w:r>
      <w:r>
        <w:t>Bộ phận điều tiết nhiên liệu</w:t>
      </w:r>
      <w:r>
        <w:t xml:space="preserve"> trong động cơ đốt trong.</w:t>
      </w:r>
    </w:p>
    <w:p>
      <w:pPr>
        <w:jc w:val="both"/>
      </w:pPr>
      <w:r>
        <w:rPr>
          <w:b/>
        </w:rPr>
        <w:t xml:space="preserve">heo hắt </w:t>
      </w:r>
      <w:r>
        <w:rPr>
          <w:i/>
        </w:rPr>
        <w:t xml:space="preserve"> Như</w:t>
      </w:r>
      <w:r>
        <w:t xml:space="preserve"> Hiu hết.</w:t>
      </w:r>
    </w:p>
    <w:p>
      <w:pPr>
        <w:jc w:val="both"/>
      </w:pPr>
      <w:r>
        <w:rPr>
          <w:b/>
        </w:rPr>
        <w:t xml:space="preserve">heo hút </w:t>
      </w:r>
      <w:r>
        <w:t>Ở vào nơi vắng khuất, gây cảm</w:t>
      </w:r>
      <w:r>
        <w:t xml:space="preserve"> giác buồn và cô đơn: con đường mòn heo</w:t>
      </w:r>
      <w:r>
        <w:t xml:space="preserve"> hút giữa rừng sâu e sống nơi heo hút này.</w:t>
      </w:r>
    </w:p>
    <w:p>
      <w:pPr>
        <w:jc w:val="both"/>
      </w:pPr>
      <w:r>
        <w:rPr>
          <w:b/>
        </w:rPr>
        <w:t xml:space="preserve">heo may </w:t>
      </w:r>
      <w:r>
        <w:t>Gió heo may, nói tắt: Tháng</w:t>
      </w:r>
      <w:r>
        <w:t xml:space="preserve"> bảy heo may, chuồn chuôn bay thì bão</w:t>
      </w:r>
      <w:r>
        <w:t xml:space="preserve"> (tng.).</w:t>
      </w:r>
    </w:p>
    <w:p>
      <w:pPr>
        <w:jc w:val="both"/>
      </w:pPr>
      <w:r>
        <w:rPr>
          <w:b/>
        </w:rPr>
        <w:t xml:space="preserve">heo vòi </w:t>
      </w:r>
      <w:r>
        <w:t>Giống thú chân guốc, kích thước</w:t>
      </w:r>
      <w:r>
        <w:t xml:space="preserve"> lớn, möm đài và biến thành một thứ vùi</w:t>
      </w:r>
      <w:r>
        <w:t xml:space="preserve"> ngắn.</w:t>
      </w:r>
    </w:p>
    <w:p>
      <w:pPr>
        <w:jc w:val="both"/>
      </w:pPr>
      <w:r>
        <w:rPr>
          <w:b/>
        </w:rPr>
        <w:t xml:space="preserve">hèo </w:t>
      </w:r>
      <w:r>
        <w:rPr>
          <w:i/>
        </w:rPr>
        <w:t xml:space="preserve"> danh từ</w:t>
      </w:r>
      <w:r>
        <w:t xml:space="preserve"> 1. Giống cây thuộc họ cau, thân</w:t>
      </w:r>
      <w:r>
        <w:t xml:space="preserve"> thẳng có nhiều đốt, thương dùng làm gậy.</w:t>
      </w:r>
      <w:r>
        <w:t>9. Thứ gậy làm bằng thân của cây hèo</w:t>
      </w:r>
    </w:p>
    <w:p>
      <w:pPr>
        <w:jc w:val="both"/>
      </w:pPr>
      <w:r>
        <w:rPr>
          <w:b/>
        </w:rPr>
        <w:t xml:space="preserve">hèo </w:t>
      </w:r>
      <w:r>
        <w:rPr>
          <w:i/>
        </w:rPr>
        <w:t xml:space="preserve"> danh từ</w:t>
      </w:r>
      <w:r>
        <w:t xml:space="preserve"> dánh cho máy hèo.</w:t>
      </w:r>
    </w:p>
    <w:p>
      <w:pPr>
        <w:jc w:val="both"/>
      </w:pPr>
      <w:r>
        <w:rPr>
          <w:b/>
        </w:rPr>
        <w:t xml:space="preserve">hèo; +, cử </w:t>
      </w:r>
      <w:r>
        <w:t>Hiệu nghiệm, công hiệu:</w:t>
      </w:r>
      <w:r>
        <w:t xml:space="preserve"> Thủy cân lá ngái hèo thay (Chỉ nam ngọc</w:t>
      </w:r>
      <w:r>
        <w:t xml:space="preserve"> âm giải nghĩa) s Dây rừng làm thuốc chữa</w:t>
      </w:r>
      <w:r>
        <w:t xml:space="preserve"> tưng cực hèo (Chỉ nam ngọc âm giải nghĩa)</w:t>
      </w:r>
      <w:r>
        <w:t xml:space="preserve"> a Không sơn mà dính mới hèo, Không bùa</w:t>
      </w:r>
      <w:r>
        <w:t xml:space="preserve"> không thuốc mà theo mới tình (củ.).</w:t>
      </w:r>
    </w:p>
    <w:p>
      <w:pPr>
        <w:jc w:val="both"/>
      </w:pPr>
      <w:r>
        <w:rPr>
          <w:b/>
        </w:rPr>
        <w:t xml:space="preserve">hẻo </w:t>
      </w:r>
      <w:r>
        <w:t>L. tí, íd. 1. Rất ít: lực lượng còn</w:t>
      </w:r>
    </w:p>
    <w:p>
      <w:pPr>
        <w:jc w:val="both"/>
      </w:pPr>
      <w:r>
        <w:t>hẻo. 9. Vắng: phố hẻo. IL đứ., td. Nơi</w:t>
      </w:r>
      <w:r>
        <w:t xml:space="preserve"> khuất nẻo, vắng người: hẻo nưi.</w:t>
      </w:r>
    </w:p>
    <w:p>
      <w:pPr>
        <w:jc w:val="both"/>
      </w:pPr>
      <w:r>
        <w:rPr>
          <w:b/>
        </w:rPr>
        <w:t xml:space="preserve">hẻo lánh </w:t>
      </w:r>
      <w:r>
        <w:t>Khuât nẻo và vắng người qua</w:t>
      </w:r>
      <w:r>
        <w:t xml:space="preserve"> lại: tùng núi hẻo lánh s ngôi làng hẻo</w:t>
      </w:r>
      <w:r>
        <w:t xml:space="preserve"> lánh uen rừng.</w:t>
      </w:r>
    </w:p>
    <w:p>
      <w:pPr>
        <w:jc w:val="both"/>
      </w:pPr>
      <w:r>
        <w:t>héo 1. 1. (Cây cò, hoa lá) mềm rũ và</w:t>
      </w:r>
      <w:r>
        <w:t xml:space="preserve"> teo tóp lại do thiếu nước, trái với fươi:</w:t>
      </w:r>
      <w:r>
        <w:t>rau héo e buôn hẻo ruôt héo gan.</w:t>
      </w:r>
    </w:p>
    <w:p>
      <w:pPr>
        <w:jc w:val="both"/>
      </w:pPr>
      <w:r>
        <w:rPr>
          <w:b/>
        </w:rPr>
        <w:t xml:space="preserve">hẻo lánh </w:t>
      </w:r>
      <w:r>
        <w:rPr>
          <w:i/>
        </w:rPr>
      </w:r>
      <w:r>
        <w:t xml:space="preserve"> (Người già) chết: cha già mẹ héo.</w:t>
      </w:r>
    </w:p>
    <w:p>
      <w:pPr>
        <w:jc w:val="both"/>
      </w:pPr>
      <w:r>
        <w:rPr>
          <w:b/>
        </w:rPr>
        <w:t xml:space="preserve">héo hắt </w:t>
      </w:r>
      <w:r>
        <w:t>Hết vẻ tươi, như thể bị khô kiệt</w:t>
      </w:r>
      <w:r>
        <w:t xml:space="preserve"> sức sống: nụ cười : héo hất cả ruột gan.</w:t>
      </w:r>
    </w:p>
    <w:p>
      <w:pPr>
        <w:jc w:val="both"/>
      </w:pPr>
      <w:r>
        <w:rPr>
          <w:b/>
        </w:rPr>
        <w:t xml:space="preserve">héo hon </w:t>
      </w:r>
      <w:r>
        <w:t>Mất hết vẻ tươi, như bị khô kiệt</w:t>
      </w:r>
      <w:r>
        <w:t xml:space="preserve"> súc sống từ bên trong: lo nghĩ héo hon</w:t>
      </w:r>
      <w:r>
        <w:t xml:space="preserve"> cả người.</w:t>
      </w:r>
    </w:p>
    <w:p>
      <w:pPr>
        <w:jc w:val="both"/>
      </w:pPr>
      <w:r>
        <w:t>hẹp tứ. 1. (Kích thước bề ngang) nhỏ hơn</w:t>
      </w:r>
      <w:r>
        <w:t xml:space="preserve"> mức bình thường hoặc nhồ hơn những</w:t>
      </w:r>
      <w:r>
        <w:t xml:space="preserve"> cái khác, trái với rông: lối đi hẹp › khúc</w:t>
      </w:r>
      <w:r>
        <w:t>sông này uùa nông, lại uùa hẹp.</w:t>
      </w:r>
    </w:p>
    <w:p>
      <w:pPr>
        <w:jc w:val="both"/>
      </w:pPr>
      <w:r>
        <w:rPr>
          <w:b/>
        </w:rPr>
        <w:t xml:space="preserve">héo hon </w:t>
      </w:r>
      <w:r>
        <w:rPr>
          <w:i/>
        </w:rPr>
      </w:r>
      <w:r>
        <w:t xml:space="preserve"> phạm vi bị hạn chế trong một lĩnh vực</w:t>
      </w:r>
      <w:r>
        <w:t xml:space="preserve"> nào đó, một bộ phận nào đó: lĩnh oực</w:t>
      </w:r>
      <w:r>
        <w:t>chuyên môn hep s hiểu biết còn hẹp.</w:t>
      </w:r>
    </w:p>
    <w:p>
      <w:pPr>
        <w:jc w:val="both"/>
      </w:pPr>
      <w:r>
        <w:rPr>
          <w:b/>
        </w:rPr>
        <w:t xml:space="preserve">héo hon </w:t>
      </w:r>
      <w:r>
        <w:rPr>
          <w:i/>
        </w:rPr>
      </w:r>
      <w:r>
        <w:t xml:space="preserve"> Thiếu rộng rãi, độ lượng, trong cách đối</w:t>
      </w:r>
      <w:r>
        <w:t xml:space="preserve"> xử: hẹp lòng uới mọi người. // Láy: hèm</w:t>
      </w:r>
      <w:r>
        <w:t xml:space="preserve"> hẹp (hàm ý giảm nhẹ).</w:t>
      </w:r>
    </w:p>
    <w:p>
      <w:pPr>
        <w:jc w:val="both"/>
      </w:pPr>
      <w:r>
        <w:rPr>
          <w:b/>
        </w:rPr>
        <w:t xml:space="preserve">hẹp bụng </w:t>
      </w:r>
      <w:r>
        <w:t>Thiếu độ lượng trong cách đối</w:t>
      </w:r>
      <w:r>
        <w:t xml:space="preserve"> xử, ăn ở: hẹp bụng uới láng giềng.</w:t>
      </w:r>
    </w:p>
    <w:p>
      <w:pPr>
        <w:jc w:val="both"/>
      </w:pPr>
      <w:r>
        <w:rPr>
          <w:b/>
        </w:rPr>
        <w:t xml:space="preserve">hẹp hòi </w:t>
      </w:r>
      <w:r>
        <w:t>Không rộng rãi trong cách đối</w:t>
      </w:r>
      <w:r>
        <w:t xml:space="preserve"> xử, cách nhìn nhận, nói chung: lối nhìn</w:t>
      </w:r>
      <w:r>
        <w:t xml:space="preserve"> nhận hẹp hòi s đâu óc hẹp hồi e chủ nghĩa</w:t>
      </w:r>
      <w:r>
        <w:t xml:space="preserve"> dân tộc hẹp hồi.</w:t>
      </w:r>
    </w:p>
    <w:p>
      <w:pPr>
        <w:jc w:val="both"/>
      </w:pPr>
      <w:r>
        <w:t>hét, đ/. Giống chim lớn hơn sáo, lông</w:t>
      </w:r>
      <w:r>
        <w:t xml:space="preserve"> màu đen nâu, mỏ vàng, thích ăn giun:</w:t>
      </w:r>
      <w:r>
        <w:t xml:space="preserve"> Muốn an hét phải đào giun (tng.).</w:t>
      </w:r>
    </w:p>
    <w:p>
      <w:pPr>
        <w:jc w:val="both"/>
      </w:pPr>
      <w:r>
        <w:t>hét, ơ. Phát ra những tiếng rất to tù</w:t>
      </w:r>
      <w:r>
        <w:t xml:space="preserve"> trong cổ họng và cao thé giọng: gọi như</w:t>
      </w:r>
      <w:r>
        <w:t xml:space="preserve"> hét nào tai mà uẫn không nghe - hét khản</w:t>
      </w:r>
      <w:r>
        <w:t xml:space="preserve"> cả cổ.</w:t>
      </w:r>
    </w:p>
    <w:p>
      <w:pPr>
        <w:jc w:val="both"/>
      </w:pPr>
      <w:r>
        <w:rPr>
          <w:b/>
        </w:rPr>
        <w:t xml:space="preserve">hét lác </w:t>
      </w:r>
      <w:r>
        <w:t>Lớn tiếng trách mắng, nạt nộ,</w:t>
      </w:r>
      <w:r>
        <w:t xml:space="preserve"> nói chung: hét lác om sòm.</w:t>
      </w:r>
    </w:p>
    <w:p>
      <w:pPr>
        <w:jc w:val="both"/>
      </w:pPr>
      <w:r>
        <w:rPr>
          <w:b/>
        </w:rPr>
        <w:t xml:space="preserve">hét ra lửa </w:t>
      </w:r>
      <w:r>
        <w:t>Chỉ thái độ hống hách, cậy</w:t>
      </w:r>
      <w:r>
        <w:t xml:space="preserve"> quyền thế.</w:t>
      </w:r>
    </w:p>
    <w:p>
      <w:pPr>
        <w:jc w:val="both"/>
      </w:pPr>
      <w:r>
        <w:t>hê œ, khng. Vứt đi một cách không</w:t>
      </w:r>
      <w:r>
        <w:t xml:space="preserve"> thương hệ tắt cả mâm bút xuống đảt</w:t>
      </w:r>
    </w:p>
    <w:p>
      <w:pPr>
        <w:jc w:val="both"/>
      </w:pPr>
      <w:r>
        <w:t xml:space="preserve"> </w:t>
      </w:r>
      <w:r>
        <w:t>+ không dùng được thì hê dị cho xong</w:t>
      </w:r>
      <w:r>
        <w:t xml:space="preserve"> chuyên.</w:t>
      </w:r>
    </w:p>
    <w:p>
      <w:pPr>
        <w:jc w:val="both"/>
      </w:pPr>
      <w:r>
        <w:t>hê-li (helium) ở. Thứ khí trơ, không</w:t>
      </w:r>
      <w:r>
        <w:t xml:space="preserve"> màu, rất nhẹ, thương dùng để bơm vào</w:t>
      </w:r>
      <w:r>
        <w:t xml:space="preserve"> khí cầu, bóng đen điện tử.</w:t>
      </w:r>
    </w:p>
    <w:p>
      <w:pPr>
        <w:jc w:val="both"/>
      </w:pPr>
      <w:r>
        <w:rPr>
          <w:b/>
        </w:rPr>
        <w:t xml:space="preserve">hê-ma-tit (F. hématite) </w:t>
      </w:r>
      <w:r>
        <w:rPr>
          <w:i/>
        </w:rPr>
        <w:t xml:space="preserve"> động từ</w:t>
      </w:r>
      <w:r>
        <w:t xml:space="preserve"> Thứ khoáng</w:t>
      </w:r>
      <w:r>
        <w:t xml:space="preserve"> sản màu đỏ hoặc nâu, có chứa một lượng</w:t>
      </w:r>
      <w:r>
        <w:t xml:space="preserve"> nhất định nguyên tế sắt.</w:t>
      </w:r>
    </w:p>
    <w:p>
      <w:pPr>
        <w:jc w:val="both"/>
      </w:pPr>
      <w:r>
        <w:rPr>
          <w:b/>
        </w:rPr>
        <w:t xml:space="preserve">hêmô-glô-bin (F. hémoglobine) </w:t>
      </w:r>
      <w:r>
        <w:rPr>
          <w:i/>
        </w:rPr>
        <w:t xml:space="preserve"> danh từ</w:t>
      </w:r>
      <w:r>
        <w:t xml:space="preserve"> Thứ</w:t>
      </w:r>
      <w:r>
        <w:t xml:space="preserve"> hợp chất màu đỏ, là thành phần chủ yếu</w:t>
      </w:r>
      <w:r>
        <w:t xml:space="preserve"> của hồng cầu, do prô-tit kết hợp với một</w:t>
      </w:r>
      <w:r>
        <w:t xml:space="preserve"> chất có chứa sắt tạo nên.</w:t>
      </w:r>
    </w:p>
    <w:p>
      <w:pPr>
        <w:jc w:val="both"/>
      </w:pPr>
      <w:r>
        <w:rPr>
          <w:b/>
        </w:rPr>
        <w:t xml:space="preserve">hê-rô-in (A. heroin) đ., </w:t>
      </w:r>
      <w:r>
        <w:rPr>
          <w:i/>
        </w:rPr>
        <w:t xml:space="preserve"> Xem</w:t>
      </w:r>
      <w:r>
        <w:t xml:space="preserve"> Ma túy.</w:t>
      </w:r>
    </w:p>
    <w:p>
      <w:pPr>
        <w:jc w:val="both"/>
      </w:pPr>
      <w:r>
        <w:t>hề, đi. Vai chuyên trình diễn những trò</w:t>
      </w:r>
      <w:r>
        <w:t xml:space="preserve"> khôi hài hoặc pha trò trên sân khấu, để</w:t>
      </w:r>
      <w:r>
        <w:t xml:space="preserve"> mua vui cho khán giả: hề chèo s hè xiếc.</w:t>
      </w:r>
    </w:p>
    <w:p>
      <w:pPr>
        <w:jc w:val="both"/>
      </w:pPr>
      <w:r>
        <w:rPr>
          <w:b/>
        </w:rPr>
        <w:t xml:space="preserve">hề; </w:t>
      </w:r>
      <w:r>
        <w:t>L. œ. Chịu tác động, chịu ảnh hưởng</w:t>
      </w:r>
      <w:r>
        <w:t xml:space="preserve"> trực tiếp của một sự thể nào đó; can: xe</w:t>
      </w:r>
      <w:r>
        <w:t xml:space="preserve"> đổ, nhưng không hề gì đến hành bhách</w:t>
      </w:r>
      <w:r>
        <w:t>e có hề chỉ cdi chuyên đó?</w:t>
      </w:r>
    </w:p>
    <w:p>
      <w:pPr>
        <w:jc w:val="both"/>
      </w:pPr>
      <w:r>
        <w:rPr>
          <w:b/>
        </w:rPr>
        <w:t xml:space="preserve">hề; </w:t>
      </w:r>
      <w:r>
        <w:t xml:space="preserve"> II. trí. Từ dùng</w:t>
      </w:r>
      <w:r>
        <w:t xml:space="preserve"> diễn đạt ý khẳng định về một sự thể</w:t>
      </w:r>
      <w:r>
        <w:t xml:space="preserve"> không bao giờ xây ra: chưa hề an món</w:t>
      </w:r>
      <w:r>
        <w:t xml:space="preserve"> đó bao giờ so chua hè biết sơ là gì.</w:t>
      </w:r>
    </w:p>
    <w:p>
      <w:pPr>
        <w:jc w:val="both"/>
      </w:pPr>
      <w:r>
        <w:t>hề; trí., cũ, 0chg. Tù dùng làm tiếng đệm</w:t>
      </w:r>
      <w:r>
        <w:t xml:space="preserve"> để ngắt câu trong các bài từ của văn</w:t>
      </w:r>
      <w:r>
        <w:t xml:space="preserve"> chương cổ: Nhút nhật bất kiến như tam</w:t>
      </w:r>
      <w:r>
        <w:t xml:space="preserve"> thu hè (= một ngày không thấy mặt, coi</w:t>
      </w:r>
      <w:r>
        <w:t xml:space="preserve"> bằng ba năm).</w:t>
      </w:r>
    </w:p>
    <w:p>
      <w:pPr>
        <w:jc w:val="both"/>
      </w:pPr>
      <w:r>
        <w:rPr>
          <w:b/>
        </w:rPr>
        <w:t xml:space="preserve">hề đồng 1. ct </w:t>
      </w:r>
      <w:r>
        <w:t>Người hầu trai nhỏ tuổi:</w:t>
      </w:r>
      <w:r>
        <w:t xml:space="preserve"> Hè dồng theo bốn năm thằng (Nhị độ mai).</w:t>
      </w:r>
      <w:r>
        <w:t>2. Nhận vật đầy tớ, động thời cũng là va</w:t>
      </w:r>
    </w:p>
    <w:p>
      <w:pPr>
        <w:jc w:val="both"/>
      </w:pPr>
      <w:r>
        <w:rPr>
          <w:b/>
        </w:rPr>
        <w:t xml:space="preserve">hề đồng 1. ct </w:t>
      </w:r>
      <w:r>
        <w:rPr>
          <w:i/>
        </w:rPr>
      </w:r>
      <w:r>
        <w:t xml:space="preserve"> hề trong tuông chèo cổ.</w:t>
      </w:r>
    </w:p>
    <w:p>
      <w:pPr>
        <w:jc w:val="both"/>
      </w:pPr>
      <w:r>
        <w:t>hể gậy 1. Vai hẻ trong chèo cổ, tay hay</w:t>
      </w:r>
      <w:r>
        <w:t xml:space="preserve"> cầm gậy, vừa múa, vừa hát trên sân khấu.</w:t>
      </w:r>
      <w:r>
        <w:t>2. Điệu hát của nhân vật hề gậy</w:t>
      </w:r>
    </w:p>
    <w:p>
      <w:pPr>
        <w:jc w:val="both"/>
      </w:pPr>
      <w:r>
        <w:rPr>
          <w:b/>
        </w:rPr>
        <w:t xml:space="preserve">hề đồng 1. ct </w:t>
      </w:r>
      <w:r>
        <w:rPr>
          <w:i/>
        </w:rPr>
      </w:r>
    </w:p>
    <w:p>
      <w:pPr>
        <w:jc w:val="both"/>
      </w:pPr>
      <w:r>
        <w:t>hề hấn đphg. Hê: bị té xuống sông mà</w:t>
      </w:r>
      <w:r>
        <w:t xml:space="preserve"> không hề hân gì.</w:t>
      </w:r>
    </w:p>
    <w:p>
      <w:pPr>
        <w:jc w:val="both"/>
      </w:pPr>
      <w:r>
        <w:rPr>
          <w:b/>
        </w:rPr>
        <w:t xml:space="preserve">hể hể </w:t>
      </w:r>
      <w:r>
        <w:t>Tổ hợp gợi tả tiếng cười với về</w:t>
      </w:r>
      <w:r>
        <w:t xml:space="preserve"> hiển lành, thật thà: ai nói gì ông cũng</w:t>
      </w:r>
      <w:r>
        <w:t xml:space="preserve"> cười hề hề.</w:t>
      </w:r>
    </w:p>
    <w:p>
      <w:pPr>
        <w:jc w:val="both"/>
      </w:pPr>
      <w:r>
        <w:t>hề mồi 1. Vai hề trong chèo cổ, tay</w:t>
      </w:r>
      <w:r>
        <w:t xml:space="preserve"> thường cầm mỗi lửa, vừa múa vừa hát</w:t>
      </w:r>
      <w:r>
        <w:t xml:space="preserve"> trên sân khấu.</w:t>
      </w:r>
    </w:p>
    <w:p>
      <w:pPr>
        <w:jc w:val="both"/>
      </w:pPr>
      <w:r>
        <w:rPr>
          <w:b/>
        </w:rPr>
        <w:t xml:space="preserve">hể hả </w:t>
      </w:r>
      <w:r>
        <w:t>Vui vẻ lộ rò ra ngoài một cách tự</w:t>
      </w:r>
      <w:r>
        <w:t xml:space="preserve"> nhiên, vì được vừa ý: nói cười hế há e nét</w:t>
      </w:r>
      <w:r>
        <w:t xml:space="preserve"> mạt hể hả e xong niệc, ai nấy đều hể hả</w:t>
      </w:r>
      <w:r>
        <w:t xml:space="preserve"> ra tê.</w:t>
      </w:r>
    </w:p>
    <w:p>
      <w:pPr>
        <w:jc w:val="both"/>
      </w:pPr>
      <w:r>
        <w:rPr>
          <w:b/>
        </w:rPr>
        <w:t xml:space="preserve">hễ </w:t>
      </w:r>
      <w:r>
        <w:t>Từ biểu thị quan hệ điều kiện —- hệ</w:t>
      </w:r>
      <w:r>
        <w:t xml:space="preserve"> quả tất yếu giữa hai sự thể: cùng này hễ</w:t>
      </w:r>
      <w:r>
        <w:t xml:space="preserve"> mua là ngập e hề gặp nhau là cải nhau..</w:t>
      </w:r>
    </w:p>
    <w:p>
      <w:pPr>
        <w:jc w:val="both"/>
      </w:pPr>
      <w:r>
        <w:t xml:space="preserve"> </w:t>
      </w:r>
    </w:p>
    <w:p>
      <w:pPr>
        <w:jc w:val="both"/>
      </w:pPr>
      <w:r>
        <w:t>hệ, đi. 1. Hệ thông, nói tắt: hệ thần binh</w:t>
      </w:r>
      <w:r>
        <w:t>ø hệ cơ ö hệ sinh thái s hệ Mát Trời.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Chi, dòng trong một họ.</w:t>
      </w:r>
    </w:p>
    <w:p>
      <w:pPr>
        <w:jc w:val="both"/>
      </w:pPr>
      <w:r>
        <w:t>hệ; œ. Là do, là bởi nguyên nhân nào:</w:t>
      </w:r>
      <w:r>
        <w:t xml:space="preserve"> Việc này hệ tại triểu định tTuông cối ‹</w:t>
      </w:r>
      <w:r>
        <w:t xml:space="preserve"> Lờ dỗ công trình hệ bởi ai? (Nguyễn Đình</w:t>
      </w:r>
      <w:r>
        <w:t xml:space="preserve"> Chiểu).</w:t>
      </w:r>
    </w:p>
    <w:p>
      <w:pPr>
        <w:jc w:val="both"/>
      </w:pPr>
      <w:r>
        <w:rPr>
          <w:b/>
        </w:rPr>
        <w:t xml:space="preserve">hệ đếm </w:t>
      </w:r>
      <w:r>
        <w:t>Hệ thống đếm, nói tát: hệ đếm</w:t>
      </w:r>
      <w:r>
        <w:t xml:space="preserve"> nhị phân c hệ đếm thập phân.</w:t>
      </w:r>
    </w:p>
    <w:p>
      <w:pPr>
        <w:jc w:val="both"/>
      </w:pPr>
      <w:r>
        <w:rPr>
          <w:b/>
        </w:rPr>
        <w:t xml:space="preserve">hệ diều hành </w:t>
      </w:r>
      <w:r>
        <w:t>Hệ phản mềm cơ sở của</w:t>
      </w:r>
      <w:r>
        <w:t xml:space="preserve"> máy tính làm nhiệm vụ điều khiển sụ</w:t>
      </w:r>
      <w:r>
        <w:t xml:space="preserve"> hoạt động của bộ xử lí trung tâm (CPU),</w:t>
      </w:r>
      <w:r>
        <w:t xml:space="preserve"> bộ nhớ, các thiết bị nhận thông tin vào</w:t>
      </w:r>
      <w:r>
        <w:t xml:space="preserve"> và đưa thông tin ra, các chương trình</w:t>
      </w:r>
      <w:r>
        <w:t xml:space="preserve"> đang chạy và sự giao tiếp giữa con người</w:t>
      </w:r>
      <w:r>
        <w:t xml:space="preserve"> và máy tính.</w:t>
      </w:r>
    </w:p>
    <w:p>
      <w:pPr>
        <w:jc w:val="both"/>
      </w:pPr>
      <w:r>
        <w:rPr>
          <w:b/>
        </w:rPr>
        <w:t xml:space="preserve">hệ đơn vị </w:t>
      </w:r>
      <w:r>
        <w:t>Tập hợp các đơn vị dùng để</w:t>
      </w:r>
      <w:r>
        <w:t xml:space="preserve"> đo lương các đại lượng vật lí, được xây</w:t>
      </w:r>
      <w:r>
        <w:t xml:space="preserve"> dựng theo một số nguyên tắc nhất định.</w:t>
      </w:r>
    </w:p>
    <w:p>
      <w:pPr>
        <w:jc w:val="both"/>
      </w:pPr>
      <w:r>
        <w:rPr>
          <w:b/>
        </w:rPr>
        <w:t xml:space="preserve">hệ luận </w:t>
      </w:r>
      <w:r>
        <w:t>Thứ mệnh để được suy ra trục</w:t>
      </w:r>
      <w:r>
        <w:t xml:space="preserve"> tiếp từ một tiên để nào đó, trong quan</w:t>
      </w:r>
      <w:r>
        <w:t xml:space="preserve"> hệ với tiên để ấy.</w:t>
      </w:r>
    </w:p>
    <w:p>
      <w:pPr>
        <w:jc w:val="both"/>
      </w:pPr>
      <w:r>
        <w:t>hệ lụy ¡ở. Mối quan hệ ràng buộc: những</w:t>
      </w:r>
      <w:r>
        <w:t xml:space="preserve"> hệ lụy của cuộc dời.</w:t>
      </w:r>
    </w:p>
    <w:p>
      <w:pPr>
        <w:jc w:val="both"/>
      </w:pPr>
      <w:r>
        <w:rPr>
          <w:b/>
        </w:rPr>
        <w:t xml:space="preserve">hệ </w:t>
      </w:r>
      <w:r>
        <w:t>Mặt Trời Hệ thống các thiên thể, gôm</w:t>
      </w:r>
      <w:r>
        <w:t xml:space="preserve"> Mặt Trời và những hành tỉnh chuyển</w:t>
      </w:r>
      <w:r>
        <w:t xml:space="preserve"> động quanh nó.</w:t>
      </w:r>
    </w:p>
    <w:p>
      <w:pPr>
        <w:jc w:val="both"/>
      </w:pPr>
      <w:r>
        <w:rPr>
          <w:b/>
        </w:rPr>
        <w:t xml:space="preserve">hệ mét </w:t>
      </w:r>
      <w:r>
        <w:t>Hệ thống các đơn vị đo lường lấy</w:t>
      </w:r>
      <w:r>
        <w:t xml:space="preserve"> mét làm đơn vị gốc.</w:t>
      </w:r>
    </w:p>
    <w:p>
      <w:pPr>
        <w:jc w:val="both"/>
      </w:pPr>
      <w:r>
        <w:rPr>
          <w:b/>
        </w:rPr>
        <w:t xml:space="preserve">hệ miễn dịch </w:t>
      </w:r>
      <w:r>
        <w:t>Tên chung chỉ các cơ quan</w:t>
      </w:r>
      <w:r>
        <w:t xml:space="preserve"> của cơ thể chuyên đảm đương việc ngăn</w:t>
      </w:r>
      <w:r>
        <w:t xml:space="preserve"> ngừa các chứng nhiễm khuẩn.</w:t>
      </w:r>
    </w:p>
    <w:p>
      <w:pPr>
        <w:jc w:val="both"/>
      </w:pPr>
      <w:r>
        <w:rPr>
          <w:b/>
        </w:rPr>
        <w:t xml:space="preserve">hệ miễn nhiễm </w:t>
      </w:r>
      <w:r>
        <w:t>Hệ miễn dịch.</w:t>
      </w:r>
    </w:p>
    <w:p>
      <w:pPr>
        <w:jc w:val="both"/>
      </w:pPr>
      <w:r>
        <w:rPr>
          <w:b/>
        </w:rPr>
        <w:t xml:space="preserve">hệ phương trình </w:t>
      </w:r>
      <w:r>
        <w:t>Tập hợp nhiều phương</w:t>
      </w:r>
      <w:r>
        <w:t xml:space="preserve"> trình, trong đó ẩn của phương trình này</w:t>
      </w:r>
      <w:r>
        <w:t xml:space="preserve"> cũng chính là ấn của phương trình kia.</w:t>
      </w:r>
    </w:p>
    <w:p>
      <w:pPr>
        <w:jc w:val="both"/>
      </w:pPr>
      <w:r>
        <w:rPr>
          <w:b/>
        </w:rPr>
        <w:t xml:space="preserve">hệ quả </w:t>
      </w:r>
      <w:r>
        <w:t>Kết quả trực tiếp sinh ra từ một</w:t>
      </w:r>
      <w:r>
        <w:t xml:space="preserve"> sự việc nào đó, trong quan hệ với sự việc</w:t>
      </w:r>
      <w:r>
        <w:t xml:space="preserve"> ấy: gây nên những hệ quả không hay.</w:t>
      </w:r>
    </w:p>
    <w:p>
      <w:pPr>
        <w:jc w:val="both"/>
      </w:pPr>
      <w:r>
        <w:rPr>
          <w:b/>
        </w:rPr>
        <w:t xml:space="preserve">hệ </w:t>
      </w:r>
      <w:r>
        <w:t>SI [SI = F. Systeme International</w:t>
      </w:r>
      <w:r>
        <w:t xml:space="preserve"> (dđunités)J Hệ các đơn vị do lường thông</w:t>
      </w:r>
      <w:r>
        <w:t xml:space="preserve"> dụng, dựa trên sáu thú đơn vị cơ bản</w:t>
      </w:r>
      <w:r>
        <w:t xml:space="preserve"> (mét, ki-lô-gam, giây, am-pe, ken-vin (đơn</w:t>
      </w:r>
      <w:r>
        <w:t xml:space="preserve"> vị nhiệt độ), can-đe-la (đơn vị quang</w:t>
      </w:r>
      <w:r>
        <w:t xml:space="preserve"> thông)), được công nhận là hệ đơn vị thông</w:t>
      </w:r>
      <w:r>
        <w:t xml:space="preserve"> nhất trên toàn thế giới tìr năm 1960.</w:t>
      </w:r>
    </w:p>
    <w:p>
      <w:pPr>
        <w:jc w:val="both"/>
      </w:pPr>
      <w:r>
        <w:rPr>
          <w:b/>
        </w:rPr>
        <w:t xml:space="preserve">hệ sinh thái </w:t>
      </w:r>
      <w:r>
        <w:t>Đơn vị cơ sở của thiên</w:t>
      </w:r>
      <w:r>
        <w:t xml:space="preserve"> nhiên, bao gồm toàn bộ đắc loài sinh vật</w:t>
      </w:r>
      <w:r>
        <w:t xml:space="preserve"> (động vật, thực vật, vĩ sinh vật) sinh sống</w:t>
      </w:r>
      <w:r>
        <w:t xml:space="preserve"> trong một môi trường nhất định, về mặt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>các mối quan hệ tương tác giữa các loài</w:t>
      </w:r>
      <w:r>
        <w:t xml:space="preserve"> đó với nhau và với môi trường.</w:t>
      </w:r>
    </w:p>
    <w:p>
      <w:pPr>
        <w:jc w:val="both"/>
      </w:pPr>
      <w:r>
        <w:rPr>
          <w:b/>
        </w:rPr>
        <w:t xml:space="preserve">hệ sinh thái nông nghiệp </w:t>
      </w:r>
      <w:r>
        <w:t>Tổng thể bao</w:t>
      </w:r>
      <w:r>
        <w:t xml:space="preserve"> m toàn bộ các giống cây trồng và/hoặc</w:t>
      </w:r>
      <w:r>
        <w:t xml:space="preserve"> vật nuôi cùng những sinh vật gây hại</w:t>
      </w:r>
      <w:r>
        <w:t xml:space="preserve"> sinh sống trong một địa bàn nhất định,</w:t>
      </w:r>
      <w:r>
        <w:t xml:space="preserve"> về mặt các mối quan hệ tương tác giữa</w:t>
      </w:r>
      <w:r>
        <w:t xml:space="preserve"> những giống ấy với nhau và với địa bàn</w:t>
      </w:r>
      <w:r>
        <w:t xml:space="preserve"> sinh sống, với con người.</w:t>
      </w:r>
    </w:p>
    <w:p>
      <w:pPr>
        <w:jc w:val="both"/>
      </w:pPr>
      <w:r>
        <w:t>hệ số, 1. Con số dùng để nhân với những</w:t>
      </w:r>
      <w:r>
        <w:t xml:space="preserve"> con số khác: trong 4ab, 4 là hệ số của ab</w:t>
      </w:r>
      <w:r>
        <w:t>ø x là một hệ số trong x (y + z).</w:t>
      </w:r>
    </w:p>
    <w:p>
      <w:pPr>
        <w:jc w:val="both"/>
      </w:pPr>
      <w:r>
        <w:rPr>
          <w:b/>
        </w:rPr>
        <w:t xml:space="preserve">hệ sinh thái nông nghiệp </w:t>
      </w:r>
      <w:r>
        <w:rPr>
          <w:i/>
        </w:rPr>
      </w:r>
      <w:r>
        <w:t xml:space="preserve"> số không thay đổi đối với một chất đà</w:t>
      </w:r>
      <w:r>
        <w:t xml:space="preserve"> cho, dùng như một số nhân để đo sự thay</w:t>
      </w:r>
      <w:r>
        <w:t xml:space="preserve"> đổi về một tính chất nào đó của chất trong</w:t>
      </w:r>
      <w:r>
        <w:t xml:space="preserve"> những điều kiện nhất định: hô số đãn nở</w:t>
      </w:r>
      <w:r>
        <w:t>o hệ số an toàn.</w:t>
      </w:r>
    </w:p>
    <w:p>
      <w:pPr>
        <w:jc w:val="both"/>
      </w:pPr>
      <w:r>
        <w:rPr>
          <w:b/>
        </w:rPr>
        <w:t xml:space="preserve">hệ sinh thái nông nghiệp </w:t>
      </w:r>
      <w:r>
        <w:rPr>
          <w:i/>
        </w:rPr>
      </w:r>
      <w:r>
        <w:t xml:space="preserve"> điểm của một môn thi, mà giá trị lớn nhỏ</w:t>
      </w:r>
      <w:r>
        <w:t xml:space="preserve"> tùy thuộc vào tầm quan trọng của môn</w:t>
      </w:r>
      <w:r>
        <w:t>đó: môn toán có hệ số</w:t>
      </w:r>
    </w:p>
    <w:p>
      <w:pPr>
        <w:jc w:val="both"/>
      </w:pPr>
      <w:r>
        <w:rPr>
          <w:b/>
        </w:rPr>
        <w:t xml:space="preserve">hệ sinh thái nông nghiệp </w:t>
      </w:r>
      <w:r>
        <w:rPr>
          <w:i/>
        </w:rPr>
      </w:r>
    </w:p>
    <w:p>
      <w:pPr>
        <w:jc w:val="both"/>
      </w:pPr>
      <w:r>
        <w:rPr>
          <w:b/>
        </w:rPr>
        <w:t xml:space="preserve">hệ thống </w:t>
      </w:r>
      <w:r>
        <w:t>I. 1. Tập hợp những yếu tố</w:t>
      </w:r>
      <w:r>
        <w:t xml:space="preserve"> cùng loại hoặc cùng chúc năng có quan</w:t>
      </w:r>
      <w:r>
        <w:t xml:space="preserve"> hệ hoặc liên hệ với nhau chặt chẽ, làm</w:t>
      </w:r>
      <w:r>
        <w:t xml:space="preserve"> thành một thể thống nhất: hệ thống tín</w:t>
      </w:r>
      <w:r>
        <w:t xml:space="preserve"> hiệu giao thông s hệ thống đường sốt s</w:t>
      </w:r>
    </w:p>
    <w:p>
      <w:pPr>
        <w:jc w:val="both"/>
      </w:pPr>
      <w:r>
        <w:t>hệ thống do lường c hệ thống tổ chúc. 9.</w:t>
      </w:r>
      <w:r>
        <w:t xml:space="preserve"> Tập hợp những tư tưởng, nguyên tắc, qui</w:t>
      </w:r>
      <w:r>
        <w:t xml:space="preserve"> tắc liên kết với nhau một cách lô-gích,</w:t>
      </w:r>
      <w:r>
        <w:t xml:space="preserve"> làm thành một thể thống nhất: hệ thống</w:t>
      </w:r>
      <w:r>
        <w:t xml:space="preserve"> tư tưởng o hệ thống các quy tắc ngữ pháp.</w:t>
      </w:r>
      <w:r>
        <w:t>3. Phương pháp, cách thức phân loại, đượ</w:t>
      </w:r>
    </w:p>
    <w:p>
      <w:pPr>
        <w:jc w:val="both"/>
      </w:pPr>
      <w:r>
        <w:rPr>
          <w:b/>
        </w:rPr>
        <w:t xml:space="preserve">hệ thống </w:t>
      </w:r>
      <w:r>
        <w:rPr>
          <w:i/>
        </w:rPr>
      </w:r>
      <w:r>
        <w:t xml:space="preserve"> sắp xếp sao cho có trật tự lô-gích: hệ thống</w:t>
      </w:r>
      <w:r>
        <w:t>phân loại thực tật.</w:t>
      </w:r>
    </w:p>
    <w:p>
      <w:pPr>
        <w:jc w:val="both"/>
      </w:pPr>
      <w:r>
        <w:rPr>
          <w:b/>
        </w:rPr>
        <w:t xml:space="preserve">hệ thống </w:t>
      </w:r>
      <w:r>
        <w:rPr>
          <w:i/>
        </w:rPr>
      </w:r>
      <w:r>
        <w:t xml:space="preserve"> tự, có quan hệ lô-gích giữa các yếu tố:</w:t>
      </w:r>
      <w:r>
        <w:t xml:space="preserve"> biến thúc thiếu hệ thống o sai lắm có hệ</w:t>
      </w:r>
      <w:r>
        <w:t>thống.</w:t>
      </w:r>
    </w:p>
    <w:p>
      <w:pPr>
        <w:jc w:val="both"/>
      </w:pPr>
      <w:r>
        <w:rPr>
          <w:b/>
        </w:rPr>
        <w:t xml:space="preserve">hệ thống </w:t>
      </w:r>
      <w:r>
        <w:t xml:space="preserve"> II. bhng. Hệ thống hóa, nói tắt.</w:t>
      </w:r>
    </w:p>
    <w:p>
      <w:pPr>
        <w:jc w:val="both"/>
      </w:pPr>
      <w:r>
        <w:rPr>
          <w:b/>
        </w:rPr>
        <w:t xml:space="preserve">hệ thống hóa </w:t>
      </w:r>
      <w:r>
        <w:t>Làm cho trở nên có hệ</w:t>
      </w:r>
      <w:r>
        <w:t xml:space="preserve"> thống: hệ thống hóa những gì đã học để</w:t>
      </w:r>
      <w:r>
        <w:t xml:space="preserve"> học sinh dễ nhớ.</w:t>
      </w:r>
    </w:p>
    <w:p>
      <w:pPr>
        <w:jc w:val="both"/>
      </w:pPr>
      <w:r>
        <w:rPr>
          <w:b/>
        </w:rPr>
        <w:t xml:space="preserve">hệ thức </w:t>
      </w:r>
      <w:r>
        <w:t>Thứ đẳng thức nói lên mối liên</w:t>
      </w:r>
      <w:r>
        <w:t xml:space="preserve"> hệ giữa một số đại lượng nào đó.</w:t>
      </w:r>
    </w:p>
    <w:p>
      <w:pPr>
        <w:jc w:val="both"/>
      </w:pPr>
      <w:r>
        <w:rPr>
          <w:b/>
        </w:rPr>
        <w:t xml:space="preserve">hệ tộc </w:t>
      </w:r>
      <w:r>
        <w:t>Thứ tự liên hệ giữa các đời trong</w:t>
      </w:r>
      <w:r>
        <w:t xml:space="preserve"> một dòng họ.</w:t>
      </w:r>
    </w:p>
    <w:p>
      <w:pPr>
        <w:jc w:val="both"/>
      </w:pPr>
      <w:r>
        <w:rPr>
          <w:b/>
        </w:rPr>
        <w:t xml:space="preserve">hệ trọng </w:t>
      </w:r>
      <w:r>
        <w:t>Có tác dụng và ảnh hưởng rất</w:t>
      </w:r>
      <w:r>
        <w:t xml:space="preserve"> lớn; rất quan trọng: hôn nhân là uiệc hệ</w:t>
      </w:r>
      <w:r>
        <w:t xml:space="preserve"> trọng.</w:t>
      </w:r>
    </w:p>
    <w:p>
      <w:pPr>
        <w:jc w:val="both"/>
      </w:pPr>
      <w:r>
        <w:rPr>
          <w:b/>
        </w:rPr>
        <w:t xml:space="preserve">hệ tư tưởng </w:t>
      </w:r>
      <w:r>
        <w:t>Hệ thống tư tưởng và quan</w:t>
      </w:r>
      <w:r>
        <w:t xml:space="preserve"> điểm thương: phản ánh quyền lợi cơ bản</w:t>
      </w:r>
      <w:r>
        <w:t xml:space="preserve"> khác nhau của các giai cấp, các tầng lớp</w:t>
      </w:r>
      <w:r>
        <w:t xml:space="preserve"> xã hội.</w:t>
      </w:r>
    </w:p>
    <w:p>
      <w:pPr>
        <w:jc w:val="both"/>
      </w:pPr>
      <w:r>
        <w:rPr>
          <w:b/>
        </w:rPr>
        <w:t xml:space="preserve">hệ từ </w:t>
      </w:r>
      <w:r>
        <w:t>Thứ từ dùng để nổi ngữ đoạn làm</w:t>
      </w:r>
      <w:r>
        <w:t xml:space="preserve"> chủ ngữ và ngữ đoạn làm vị ngữ của</w:t>
      </w:r>
      <w:r>
        <w:t xml:space="preserve"> mệnh đề, một phán đoán: £ử "êfre" trong</w:t>
      </w:r>
      <w:r>
        <w:t xml:space="preserve"> tiếng Pháp là một hệ từ.</w:t>
      </w:r>
    </w:p>
    <w:p>
      <w:pPr>
        <w:jc w:val="both"/>
      </w:pPr>
      <w:r>
        <w:t>hếch +. 1. Chếch ngược lên phía trên</w:t>
      </w:r>
      <w:r>
        <w:t xml:space="preserve"> và ngắn, như bị hụt đi một phần: mửi</w:t>
      </w:r>
    </w:p>
    <w:p>
      <w:pPr>
        <w:jc w:val="both"/>
      </w:pPr>
      <w:r>
        <w:t>hếch. 2. khng. Đưa chếch lên và hướng</w:t>
      </w:r>
      <w:r>
        <w:t xml:space="preserve"> tới phía trước: hếch mạt o hếch mất lên</w:t>
      </w:r>
      <w:r>
        <w:t xml:space="preserve"> nhìn. / Láy: hênh hếch (hàm ý giảm</w:t>
      </w:r>
      <w:r>
        <w:t xml:space="preserve"> nhẹ).</w:t>
      </w:r>
    </w:p>
    <w:p>
      <w:pPr>
        <w:jc w:val="both"/>
      </w:pPr>
      <w:r>
        <w:t>hệch +. (Miệng) há rộng quá mức (hàm</w:t>
      </w:r>
      <w:r>
        <w:t xml:space="preserve"> ý chê): hệch mỗm ra cười.</w:t>
      </w:r>
    </w:p>
    <w:p>
      <w:pPr>
        <w:jc w:val="both"/>
      </w:pPr>
      <w:r>
        <w:rPr>
          <w:b/>
        </w:rPr>
        <w:t xml:space="preserve">hềm tt., cũ, </w:t>
      </w:r>
      <w:r>
        <w:rPr>
          <w:i/>
        </w:rPr>
        <w:t xml:space="preserve"> Như</w:t>
      </w:r>
      <w:r>
        <w:t xml:space="preserve"> Hiềm: mựa hềm (= chớ</w:t>
      </w:r>
      <w:r>
        <w:t xml:space="preserve"> lo, chớ nghỉ ngại) e Hiểm tì đó ý phụ đây,</w:t>
      </w:r>
      <w:r>
        <w:t xml:space="preserve"> Non nhân nước trí tui tẩy mới xuê (cd.).</w:t>
      </w:r>
    </w:p>
    <w:p>
      <w:pPr>
        <w:jc w:val="both"/>
      </w:pPr>
      <w:r>
        <w:t>hên %., dphg. May, gặp vận đỏ.</w:t>
      </w:r>
    </w:p>
    <w:p>
      <w:pPr>
        <w:jc w:val="both"/>
      </w:pPr>
      <w:r>
        <w:t>hên xui dphg. May rủi: hên xui thế nào,</w:t>
      </w:r>
      <w:r>
        <w:t xml:space="preserve"> khó mà lường trước được.</w:t>
      </w:r>
    </w:p>
    <w:p>
      <w:pPr>
        <w:jc w:val="both"/>
      </w:pPr>
      <w:r>
        <w:t>hến đi. Giống động vật cùng họ với trai,</w:t>
      </w:r>
      <w:r>
        <w:t xml:space="preserve"> nhưng cờ nhỏ, vỏ cứng hình tròn, sống ở</w:t>
      </w:r>
      <w:r>
        <w:t xml:space="preserve"> nước ngọt, thịt ăn được.</w:t>
      </w:r>
    </w:p>
    <w:p>
      <w:pPr>
        <w:jc w:val="both"/>
      </w:pPr>
      <w:r>
        <w:rPr>
          <w:b/>
        </w:rPr>
        <w:t xml:space="preserve">hênh œ., cứ </w:t>
      </w:r>
      <w:r>
        <w:t>Hé (ánh nắng): Nhờ ấm</w:t>
      </w:r>
      <w:r>
        <w:t xml:space="preserve"> nhân khi hênh bóng nắng (Hồng Đức quốc</w:t>
      </w:r>
      <w:r>
        <w:t xml:space="preserve"> âm thi tập) s hênh nắng.</w:t>
      </w:r>
    </w:p>
    <w:p>
      <w:pPr>
        <w:jc w:val="both"/>
      </w:pPr>
      <w:r>
        <w:rPr>
          <w:b/>
        </w:rPr>
        <w:t xml:space="preserve">hênh hếch </w:t>
      </w:r>
      <w:r>
        <w:rPr>
          <w:i/>
        </w:rPr>
        <w:t xml:space="preserve"> Xem</w:t>
      </w:r>
      <w:r>
        <w:t xml:space="preserve"> Hếch.</w:t>
      </w:r>
    </w:p>
    <w:p>
      <w:pPr>
        <w:jc w:val="both"/>
      </w:pPr>
      <w:r>
        <w:t>hềnh hệch tCách cười) to tiếng, rộng</w:t>
      </w:r>
      <w:r>
        <w:t xml:space="preserve"> miệng, biểu lộ sự thích thú một cách tự</w:t>
      </w:r>
      <w:r>
        <w:t xml:space="preserve"> nhiên: cười hềnh hộch.</w:t>
      </w:r>
    </w:p>
    <w:p>
      <w:pPr>
        <w:jc w:val="both"/>
      </w:pPr>
      <w:r>
        <w:t>hểnh, đi. Tên một giống quái vật tưởng</w:t>
      </w:r>
      <w:r>
        <w:t xml:space="preserve"> tượng hay dùng để dọa trẻ con.</w:t>
      </w:r>
    </w:p>
    <w:p>
      <w:pPr>
        <w:jc w:val="both"/>
      </w:pPr>
      <w:r>
        <w:rPr>
          <w:b/>
        </w:rPr>
        <w:t xml:space="preserve">hểnh, tứ, dphg., </w:t>
      </w:r>
      <w:r>
        <w:rPr>
          <w:i/>
        </w:rPr>
        <w:t xml:space="preserve"> Xem</w:t>
      </w:r>
      <w:r>
        <w:t xml:space="preserve"> Hình.</w:t>
      </w:r>
    </w:p>
    <w:p>
      <w:pPr>
        <w:jc w:val="both"/>
      </w:pPr>
      <w:r>
        <w:rPr>
          <w:b/>
        </w:rPr>
        <w:t xml:space="preserve">hết </w:t>
      </w:r>
      <w:r>
        <w:t>L. t/. 1. Không còn nữa; kết thúc:</w:t>
      </w:r>
      <w:r>
        <w:t xml:space="preserve"> hết tiền s hết nguyên uật liêu e hết hạn</w:t>
      </w:r>
      <w:r>
        <w:t>đăng kí.</w:t>
      </w:r>
    </w:p>
    <w:p>
      <w:pPr>
        <w:jc w:val="both"/>
      </w:pPr>
      <w:r>
        <w:rPr>
          <w:b/>
        </w:rPr>
        <w:t xml:space="preserve">hết </w:t>
      </w:r>
      <w:r>
        <w:rPr>
          <w:i/>
        </w:rPr>
      </w:r>
      <w:r>
        <w:t>lòng uì con cái.</w:t>
      </w:r>
    </w:p>
    <w:p>
      <w:pPr>
        <w:jc w:val="both"/>
      </w:pPr>
      <w:r>
        <w:rPr>
          <w:b/>
        </w:rPr>
        <w:t xml:space="preserve">hết </w:t>
      </w:r>
      <w:r>
        <w:rPr>
          <w:i/>
        </w:rPr>
      </w:r>
      <w:r>
        <w:t xml:space="preserve"> đó: mua hết mấy triệu s mất hết ba tiếng</w:t>
      </w:r>
      <w:r>
        <w:t>đông hô.</w:t>
      </w:r>
    </w:p>
    <w:p>
      <w:pPr>
        <w:jc w:val="both"/>
      </w:pPr>
      <w:r>
        <w:rPr>
          <w:b/>
        </w:rPr>
        <w:t xml:space="preserve">hết </w:t>
      </w:r>
      <w:r>
        <w:t xml:space="preserve"> II. di. Tất cả: trước hết e đẹp</w:t>
      </w:r>
    </w:p>
    <w:p>
      <w:pPr>
        <w:jc w:val="both"/>
      </w:pPr>
      <w:r>
        <w:t>hơn hết s tốt hơn hết. II. phí. Tù biểu</w:t>
      </w:r>
      <w:r>
        <w:t xml:space="preserve"> thị ý kết thúc, không còn tồn tại, không</w:t>
      </w:r>
      <w:r>
        <w:t xml:space="preserve"> còn tiếp diễn một trạng thái hành động</w:t>
      </w:r>
      <w:r>
        <w:t>nào đó: hết giận s nắn cho hết cong.</w:t>
      </w:r>
    </w:p>
    <w:p>
      <w:pPr>
        <w:jc w:val="both"/>
      </w:pPr>
      <w:r>
        <w:rPr>
          <w:b/>
        </w:rPr>
        <w:t xml:space="preserve">hết </w:t>
      </w:r>
      <w:r>
        <w:t xml:space="preserve"> IV.</w:t>
      </w:r>
      <w:r>
        <w:t xml:space="preserve"> trí. Trọn vẹn cả một phạm vì; cả: không</w:t>
      </w:r>
      <w:r>
        <w:t xml:space="preserve"> nói gì hết ‹ không cần gì hết. -</w:t>
      </w:r>
      <w:r>
        <w:t xml:space="preserve"> hết chỗ nói #hng. Đến mức không còn</w:t>
      </w:r>
      <w:r>
        <w:t xml:space="preserve"> có thể hơn được nữa: cực khổ hết chỗ nói.</w:t>
      </w:r>
    </w:p>
    <w:p>
      <w:pPr>
        <w:jc w:val="both"/>
      </w:pPr>
      <w:r>
        <w:t>hết đời #&amp;hn:g. Chết đi một cách đáng đời:</w:t>
      </w:r>
      <w:r>
        <w:t xml:space="preserve"> hết đời tên bạo chúa.</w:t>
      </w:r>
    </w:p>
    <w:p>
      <w:pPr>
        <w:jc w:val="both"/>
      </w:pPr>
      <w:r>
        <w:t>hết hồn #hng. Mất hết hồn vía, tỉnh</w:t>
      </w:r>
      <w:r>
        <w:t xml:space="preserve"> thần: sơ hết hồn.</w:t>
      </w:r>
    </w:p>
    <w:p>
      <w:pPr>
        <w:jc w:val="both"/>
      </w:pPr>
      <w:r>
        <w:rPr>
          <w:b/>
        </w:rPr>
        <w:t xml:space="preserve">hết hơi </w:t>
      </w:r>
      <w:r>
        <w:t>Cạn kiệt mọi sức lực vốn cú: nuôi</w:t>
      </w:r>
    </w:p>
    <w:p>
      <w:pPr>
        <w:jc w:val="both"/>
      </w:pPr>
      <w:r>
        <w:t>dạy mây đúa con cho tử tế cũng đã hết</w:t>
      </w:r>
    </w:p>
    <w:p>
      <w:pPr>
        <w:jc w:val="both"/>
      </w:pPr>
      <w:r>
        <w:t>hot rồi, còn hơi sức đâu nữa mà học thêm.</w:t>
      </w:r>
    </w:p>
    <w:p>
      <w:pPr>
        <w:jc w:val="both"/>
      </w:pPr>
      <w:r>
        <w:t>hết mình khng. ầm) với toàn bộ sức</w:t>
      </w:r>
    </w:p>
    <w:p>
      <w:pPr>
        <w:jc w:val="both"/>
      </w:pPr>
      <w:r>
        <w:t>lực vốn có của bản thân: chống trả hết</w:t>
      </w:r>
    </w:p>
    <w:p>
      <w:pPr>
        <w:jc w:val="both"/>
      </w:pPr>
      <w:r>
        <w:t>mình để chạn đúng nạn quan liêu e làm</w:t>
      </w:r>
    </w:p>
    <w:p>
      <w:pPr>
        <w:jc w:val="both"/>
      </w:pPr>
      <w:r>
        <w:t>oiệc tận tuy hết mình.</w:t>
      </w:r>
    </w:p>
    <w:p>
      <w:pPr>
        <w:jc w:val="both"/>
      </w:pPr>
      <w:r>
        <w:rPr>
          <w:b/>
        </w:rPr>
        <w:t xml:space="preserve">hết mực </w:t>
      </w:r>
      <w:r>
        <w:t>Đến mức tột cùng: người mẹ hết</w:t>
      </w:r>
    </w:p>
    <w:p>
      <w:pPr>
        <w:jc w:val="both"/>
      </w:pPr>
      <w:r>
        <w:t>mực hiền từ e gián dị hốt mục.</w:t>
      </w:r>
    </w:p>
    <w:p>
      <w:pPr>
        <w:jc w:val="both"/>
      </w:pPr>
      <w:r>
        <w:t>hết nạc vạc đến xương ##nz. Hết chỗ</w:t>
      </w:r>
    </w:p>
    <w:p>
      <w:pPr>
        <w:jc w:val="both"/>
      </w:pPr>
      <w:r>
        <w:t>ngon thì phải ăn đến chỗ đờ; thường dùng</w:t>
      </w:r>
    </w:p>
    <w:p>
      <w:pPr>
        <w:jc w:val="both"/>
      </w:pPr>
      <w:r>
        <w:t>để chỉ hết chỗ dễ thì phải làm đến chỗ</w:t>
      </w:r>
    </w:p>
    <w:p>
      <w:pPr>
        <w:jc w:val="both"/>
      </w:pPr>
      <w:r>
        <w:t>khó.</w:t>
      </w:r>
    </w:p>
    <w:p>
      <w:pPr>
        <w:jc w:val="both"/>
      </w:pPr>
      <w:r>
        <w:t>hết nhẫn khng. Hết tất cả, như thể bị</w:t>
      </w:r>
    </w:p>
    <w:p>
      <w:pPr>
        <w:jc w:val="both"/>
      </w:pPr>
      <w:r>
        <w:t>vét sạch, không con để lại một thứ gì:</w:t>
      </w:r>
    </w:p>
    <w:p>
      <w:pPr>
        <w:jc w:val="both"/>
      </w:pPr>
      <w:r>
        <w:t>hết nhấn tiền.</w:t>
      </w:r>
    </w:p>
    <w:p>
      <w:pPr>
        <w:jc w:val="both"/>
      </w:pPr>
      <w:r>
        <w:t>hết nước #hng. 1. Đủ hết mọi cách,</w:t>
      </w:r>
    </w:p>
    <w:p>
      <w:pPr>
        <w:jc w:val="both"/>
      </w:pPr>
      <w:r>
        <w:t>không còn cách nào khác nữa: nói hết</w:t>
      </w:r>
      <w:r>
        <w:t>nước rỗi mà nó có chịu nghe đâu.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thể, không con có thể hơn được nữa: bon</w:t>
      </w:r>
    </w:p>
    <w:p>
      <w:pPr>
        <w:jc w:val="both"/>
      </w:pPr>
      <w:r>
        <w:t>trẻ nghịch hết nước s độc dc hết nước.</w:t>
      </w:r>
    </w:p>
    <w:p>
      <w:pPr>
        <w:jc w:val="both"/>
      </w:pPr>
      <w:r>
        <w:t>hết nước hết cái #hng. (Làm việc gì)</w:t>
      </w:r>
    </w:p>
    <w:p>
      <w:pPr>
        <w:jc w:val="both"/>
      </w:pPr>
      <w:r>
        <w:t>đến cùng rồi, không còn có thể lam hơn</w:t>
      </w:r>
    </w:p>
    <w:p>
      <w:pPr>
        <w:jc w:val="both"/>
      </w:pPr>
      <w:r>
        <w:t>được nữa: nàn ní hết nước hết cái mù nó</w:t>
      </w:r>
    </w:p>
    <w:p>
      <w:pPr>
        <w:jc w:val="both"/>
      </w:pPr>
      <w:r>
        <w:t>uẫn không chịu giúp.</w:t>
      </w:r>
    </w:p>
    <w:p>
      <w:pPr>
        <w:jc w:val="both"/>
      </w:pPr>
      <w:r>
        <w:t>hết ráo đphz. Hết sạch.</w:t>
      </w:r>
    </w:p>
    <w:p>
      <w:pPr>
        <w:jc w:val="both"/>
      </w:pPr>
      <w:r>
        <w:rPr>
          <w:b/>
        </w:rPr>
        <w:t xml:space="preserve">hết sạch </w:t>
      </w:r>
      <w:r>
        <w:t>Hết đến mức như thể đã bị vét</w:t>
      </w:r>
    </w:p>
    <w:p>
      <w:pPr>
        <w:jc w:val="both"/>
      </w:pPr>
      <w:r>
        <w:t>sạch, không còn để lại một thứ gì: moi</w:t>
      </w:r>
    </w:p>
    <w:p>
      <w:pPr>
        <w:jc w:val="both"/>
      </w:pPr>
      <w:r>
        <w:t>thứ dều hết sạch › hết sạch tiền.</w:t>
      </w:r>
    </w:p>
    <w:p>
      <w:pPr>
        <w:jc w:val="both"/>
      </w:pPr>
      <w:r>
        <w:rPr>
          <w:b/>
        </w:rPr>
        <w:t xml:space="preserve">hết sảy đphg., </w:t>
      </w:r>
      <w:r>
        <w:rPr>
          <w:i/>
        </w:rPr>
        <w:t xml:space="preserve"> Như</w:t>
      </w:r>
      <w:r>
        <w:t xml:space="preserve"> Hết ý: dẹp hết sảy.</w:t>
      </w:r>
    </w:p>
    <w:p>
      <w:pPr>
        <w:jc w:val="both"/>
      </w:pPr>
      <w:r>
        <w:t>hết sẩy đphg. Hết sảy.</w:t>
      </w:r>
    </w:p>
    <w:p>
      <w:pPr>
        <w:jc w:val="both"/>
      </w:pPr>
      <w:r>
        <w:rPr>
          <w:b/>
        </w:rPr>
        <w:t xml:space="preserve">hết sức </w:t>
      </w:r>
      <w:r>
        <w:t>Đến mức cao nhất, không thể</w:t>
      </w:r>
    </w:p>
    <w:p>
      <w:pPr>
        <w:jc w:val="both"/>
      </w:pPr>
      <w:r>
        <w:t>hơn được nữa: hết sức khó khan.</w:t>
      </w:r>
    </w:p>
    <w:p>
      <w:pPr>
        <w:jc w:val="both"/>
      </w:pPr>
      <w:r>
        <w:rPr>
          <w:b/>
        </w:rPr>
        <w:t xml:space="preserve">hết tấc cứ </w:t>
      </w:r>
      <w:r>
        <w:t>Hết mức: Afững thuớ thái</w:t>
      </w:r>
    </w:p>
    <w:p>
      <w:pPr>
        <w:jc w:val="both"/>
      </w:pPr>
      <w:r>
        <w:t>bình yêu hết tấc (Quốc âm thi tập) s Ai</w:t>
      </w:r>
    </w:p>
    <w:p>
      <w:pPr>
        <w:jc w:val="both"/>
      </w:pPr>
      <w:r>
        <w:t>(dàng) rằng mai hoa thanh hết tác (Quốc</w:t>
      </w:r>
    </w:p>
    <w:p>
      <w:pPr>
        <w:jc w:val="both"/>
      </w:pPr>
      <w:r>
        <w:t>âm thi tập) s Uốn mềm hết tặc khoe</w:t>
      </w:r>
    </w:p>
    <w:p>
      <w:pPr>
        <w:jc w:val="both"/>
      </w:pPr>
      <w:r>
        <w:t>khoang (Hoa tiên).</w:t>
      </w:r>
    </w:p>
    <w:p>
      <w:pPr>
        <w:jc w:val="both"/>
      </w:pPr>
      <w:r>
        <w:rPr>
          <w:b/>
        </w:rPr>
        <w:t xml:space="preserve">hết thảy </w:t>
      </w:r>
      <w:r>
        <w:t>Tất cả, không trừ một ai hoặc</w:t>
      </w:r>
    </w:p>
    <w:p>
      <w:pPr>
        <w:jc w:val="both"/>
      </w:pPr>
      <w:r>
        <w:t>cái gì: hết thảy dân làng.</w:t>
      </w:r>
    </w:p>
    <w:p>
      <w:pPr>
        <w:jc w:val="both"/>
      </w:pPr>
      <w:r>
        <w:t>hết tiệt đphø. Hết sạch: hế! tiệt mọi thú</w:t>
      </w:r>
      <w:r>
        <w:t xml:space="preserve"> ỉ.</w:t>
      </w:r>
    </w:p>
    <w:p>
      <w:pPr>
        <w:jc w:val="both"/>
      </w:pPr>
      <w:r>
        <w:t>hết trọi đphg. Hết sạch, hết nhăn.</w:t>
      </w:r>
    </w:p>
    <w:p>
      <w:pPr>
        <w:jc w:val="both"/>
      </w:pPr>
      <w:r>
        <w:t>hết trọi hết trơn đphg. Hết trọi (nhưng</w:t>
      </w:r>
    </w:p>
    <w:p>
      <w:pPr>
        <w:jc w:val="both"/>
      </w:pPr>
      <w:r>
        <w:t>nghĩa mạnh hơn).</w:t>
      </w:r>
    </w:p>
    <w:p>
      <w:pPr>
        <w:jc w:val="both"/>
      </w:pPr>
      <w:r>
        <w:t>hết trơn đphg. Hết nhẫn.</w:t>
      </w:r>
    </w:p>
    <w:p>
      <w:pPr>
        <w:jc w:val="both"/>
      </w:pPr>
      <w:r>
        <w:rPr>
          <w:b/>
        </w:rPr>
        <w:t xml:space="preserve">hết trơn hết trọi đpñg., </w:t>
      </w:r>
      <w:r>
        <w:rPr>
          <w:i/>
        </w:rPr>
        <w:t xml:space="preserve"> Xem</w:t>
      </w:r>
      <w:r>
        <w:t xml:space="preserve"> Hết trọi.</w:t>
      </w:r>
    </w:p>
    <w:p>
      <w:pPr>
        <w:jc w:val="both"/>
      </w:pPr>
      <w:r>
        <w:t>hết ý #hng. Cực kì, không thể hơn được:</w:t>
      </w:r>
    </w:p>
    <w:p>
      <w:pPr>
        <w:jc w:val="both"/>
      </w:pPr>
      <w:r>
        <w:t>đẹp hết ý 2 ngon hết ý.</w:t>
      </w:r>
    </w:p>
    <w:p>
      <w:pPr>
        <w:jc w:val="both"/>
      </w:pPr>
      <w:r>
        <w:t>hệt tr. Giống hoan toàn, không kháe một</w:t>
      </w:r>
      <w:r>
        <w:t xml:space="preserve"> chút nào: hứi cha con giống hệt nhau</w:t>
      </w:r>
      <w:r>
        <w:t xml:space="preserve"> đôi mắt con hệt nhực mãi mẹ.</w:t>
      </w:r>
    </w:p>
    <w:p>
      <w:pPr>
        <w:jc w:val="both"/>
      </w:pPr>
      <w:r>
        <w:t>hếu tí. (Trắng) đến múc như không còn</w:t>
      </w:r>
      <w:r>
        <w:t xml:space="preserve"> màu nào khác, trông không đẹp mát.</w:t>
      </w:r>
    </w:p>
    <w:p>
      <w:pPr>
        <w:jc w:val="both"/>
      </w:pPr>
      <w:r>
        <w:rPr>
          <w:b/>
        </w:rPr>
        <w:t xml:space="preserve">Hg </w:t>
      </w:r>
      <w:r>
        <w:t>Kí hiệu hóa học của nguyên tổ thủy</w:t>
      </w:r>
      <w:r>
        <w:t xml:space="preserve"> ngân (tiếng Latinh hydrargyrum).</w:t>
      </w:r>
    </w:p>
    <w:p>
      <w:pPr>
        <w:jc w:val="both"/>
      </w:pPr>
      <w:r>
        <w:t>hi-đrát (F. hydrate) d. Thứ hợp chât</w:t>
      </w:r>
      <w:r>
        <w:t xml:space="preserve"> được tạo nên từ phân tử nước và các chất</w:t>
      </w:r>
      <w:r>
        <w:t xml:space="preserve"> tan.</w:t>
      </w:r>
    </w:p>
    <w:p>
      <w:pPr>
        <w:jc w:val="both"/>
      </w:pPr>
      <w:r>
        <w:t>hi-đrát các-bon (E. hydrate de earbone!</w:t>
      </w:r>
      <w:r>
        <w:t xml:space="preserve"> Nhóm các hợp chất hữu cơ có nhiều trong</w:t>
      </w:r>
      <w:r>
        <w:t xml:space="preserve"> thiên nhiên. là thành phần của mọi cơ</w:t>
      </w:r>
      <w:r>
        <w:t xml:space="preserve"> sống và giữ vai trò cực kì quan trọng</w:t>
      </w:r>
      <w:r>
        <w:t xml:space="preserve"> đổi với sự sông trên Trái Đât.</w:t>
      </w:r>
    </w:p>
    <w:p>
      <w:pPr>
        <w:jc w:val="both"/>
      </w:pPr>
      <w:r>
        <w:t>hi-đrô (hydrogenium) t/. Nguyên tố hóa</w:t>
      </w:r>
      <w:r>
        <w:t xml:space="preserve"> học nhẹ nhất trong số những nguyên tô</w:t>
      </w:r>
      <w:r>
        <w:t xml:space="preserve"> được biết đến hiện thời, khi hóa hợp với</w:t>
      </w:r>
      <w:r>
        <w:t xml:space="preserve"> ôxi thì tạo thành nước, thường dùng để</w:t>
      </w:r>
      <w:r>
        <w:t xml:space="preserve"> bơm vào khí cầu.</w:t>
      </w:r>
    </w:p>
    <w:p>
      <w:pPr>
        <w:jc w:val="both"/>
      </w:pPr>
      <w:r>
        <w:rPr>
          <w:b/>
        </w:rPr>
        <w:t xml:space="preserve">hi-drô các-bon </w:t>
      </w:r>
      <w:r>
        <w:t>Thứ hợp chất mà thành</w:t>
      </w:r>
      <w:r>
        <w:t xml:space="preserve"> phần chỉ có các-bon và hi-dró.</w:t>
      </w:r>
    </w:p>
    <w:p>
      <w:pPr>
        <w:jc w:val="both"/>
      </w:pPr>
      <w:r>
        <w:rPr>
          <w:b/>
        </w:rPr>
        <w:t xml:space="preserve">hi-drô clo-rua </w:t>
      </w:r>
      <w:r>
        <w:t>Thứ khí không màu tan</w:t>
      </w:r>
      <w:r>
        <w:t xml:space="preserve"> nhiều trong nước, mài thành phần chỉ gồm</w:t>
      </w:r>
      <w:r>
        <w:t xml:space="preserve"> hai nguyên tố là hi-đrô và clo.</w:t>
      </w:r>
    </w:p>
    <w:p>
      <w:pPr>
        <w:jc w:val="both"/>
      </w:pPr>
      <w:r>
        <w:t>hi-drô-xít (F. hydroxvde) đ/. Thứ hợp</w:t>
      </w:r>
      <w:r>
        <w:t xml:space="preserve"> chất của öxit kim loại và nước,</w:t>
      </w:r>
    </w:p>
    <w:p>
      <w:pPr>
        <w:jc w:val="both"/>
      </w:pPr>
      <w:r>
        <w:rPr>
          <w:b/>
        </w:rPr>
        <w:t xml:space="preserve">hi hi </w:t>
      </w:r>
      <w:r>
        <w:t>Tổ hợp mỏ phòng tiếng cươi hoặc</w:t>
      </w:r>
      <w:r>
        <w:t xml:space="preserve"> tiếng khóc nhỏ, liên tiếp: khóc hú hỉ suốt</w:t>
      </w:r>
      <w:r>
        <w:t xml:space="preserve"> đêm ‹ nó cười hị hị.</w:t>
      </w:r>
    </w:p>
    <w:p>
      <w:pPr>
        <w:jc w:val="both"/>
      </w:pPr>
      <w:r>
        <w:rPr>
          <w:b/>
        </w:rPr>
        <w:t xml:space="preserve">hi hữu </w:t>
      </w:r>
      <w:r>
        <w:t>Họa hoăn lắm mới bắt gặp; hiểm</w:t>
      </w:r>
      <w:r>
        <w:t xml:space="preserve"> thấy, hiếm có, ít gặp: (hực hiện thành</w:t>
      </w:r>
      <w:r>
        <w:t xml:space="preserve"> công mội ca phẫu thuật hì hữu.</w:t>
      </w:r>
    </w:p>
    <w:p>
      <w:pPr>
        <w:jc w:val="both"/>
      </w:pPr>
      <w:r>
        <w:rPr>
          <w:b/>
        </w:rPr>
        <w:t xml:space="preserve">hi-pe-bôn </w:t>
      </w:r>
      <w:r>
        <w:t>Œ. hyperbole)! đ. Tạp hợp tất</w:t>
      </w:r>
      <w:r>
        <w:t xml:space="preserve"> cả các điểm trong mặt phảng mà hiệu</w:t>
      </w:r>
      <w:r>
        <w:t xml:space="preserve"> khoảng cách từ điểm đó đến hai điểm cô</w:t>
      </w:r>
      <w:r>
        <w:t xml:space="preserve"> định là không đổi.</w:t>
      </w:r>
    </w:p>
    <w:p>
      <w:pPr>
        <w:jc w:val="both"/>
      </w:pPr>
      <w:r>
        <w:rPr>
          <w:b/>
        </w:rPr>
        <w:t xml:space="preserve">hi sinh </w:t>
      </w:r>
      <w:r>
        <w:t>I. 1. Nhận vẻ phần mình một</w:t>
      </w:r>
      <w:r>
        <w:t xml:space="preserve"> cách tự nguyện một sự mất mát lớn lao</w:t>
      </w:r>
      <w:r>
        <w:t xml:space="preserve"> nao đó, vì một cái gì cao đẹp: jỉ sinh</w:t>
      </w:r>
      <w:r>
        <w:t xml:space="preserve"> quyên lợi cá nhân - hì sinh hạnh phúc</w:t>
      </w:r>
      <w:r>
        <w:t>riêng 0Ì nghĩa cả.</w:t>
      </w:r>
    </w:p>
    <w:p>
      <w:pPr>
        <w:jc w:val="both"/>
      </w:pPr>
      <w:r>
        <w:rPr>
          <w:b/>
        </w:rPr>
        <w:t xml:space="preserve">hi sinh </w:t>
      </w:r>
      <w:r>
        <w:rPr>
          <w:i/>
        </w:rPr>
      </w:r>
      <w:r>
        <w:t xml:space="preserve"> lí tưởng cao đẹp: (hà hỉ sinh tất cá chứ</w:t>
      </w:r>
      <w:r>
        <w:t xml:space="preserve"> nhất định không chịu làm nô lê. TL. Sự</w:t>
      </w:r>
      <w:r>
        <w:t xml:space="preserve"> hi sinh: phái chịu nhiều hỉ sinh, tốn thất</w:t>
      </w:r>
      <w:r>
        <w:t xml:space="preserve"> mới có ngày nay.</w:t>
      </w:r>
    </w:p>
    <w:p>
      <w:pPr>
        <w:jc w:val="both"/>
      </w:pPr>
      <w:r>
        <w:rPr>
          <w:b/>
        </w:rPr>
        <w:t xml:space="preserve">hi thiêm </w:t>
      </w:r>
      <w:r>
        <w:t>Giống cây thân cỏ mọc hoang,</w:t>
      </w:r>
      <w:r>
        <w:t xml:space="preserve"> cùng họ với cúc, lá mọc đối, hoa nhỏ, tập</w:t>
      </w:r>
      <w:r>
        <w:t xml:space="preserve"> trung thanh từng khối hình cầu màu</w:t>
      </w:r>
      <w:r>
        <w:t xml:space="preserve"> ` vang, toàn cây dùng nâu cao, lam thuốc.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>hi thiêm thảo Giống cảy thân có thuộc</w:t>
      </w:r>
      <w:r>
        <w:t xml:space="preserve"> họ cúc, sông hãng năm, thân dùng làm</w:t>
      </w:r>
      <w:r>
        <w:t xml:space="preserve"> thuốc.</w:t>
      </w:r>
    </w:p>
    <w:p>
      <w:pPr>
        <w:jc w:val="both"/>
      </w:pPr>
      <w:r>
        <w:rPr>
          <w:b/>
        </w:rPr>
        <w:t xml:space="preserve">hi vọng </w:t>
      </w:r>
      <w:r>
        <w:t>L Tin tưởng và mong chờ: hi</w:t>
      </w:r>
    </w:p>
    <w:p>
      <w:pPr>
        <w:jc w:val="both"/>
      </w:pPr>
      <w:r>
        <w:t>tong tảo môi tương lai tươi đẹp. TÍ. Niễm</w:t>
      </w:r>
    </w:p>
    <w:p>
      <w:pPr>
        <w:jc w:val="both"/>
      </w:pPr>
      <w:r>
        <w:t>hi vọng: đạt nhiều hi tong uào lớp trẻ.</w:t>
      </w:r>
    </w:p>
    <w:p>
      <w:pPr>
        <w:jc w:val="both"/>
      </w:pPr>
      <w:r>
        <w:t>hị t. Từ mô phòng tiếng cười phát ra</w:t>
      </w:r>
    </w:p>
    <w:p>
      <w:pPr>
        <w:jc w:val="both"/>
      </w:pPr>
      <w:r>
        <w:t>đăng mũi, thương biểu lộ sự thích thú</w:t>
      </w:r>
      <w:r>
        <w:t xml:space="preserve"> bất ngơ: cười hì e cười hì hì.</w:t>
      </w:r>
    </w:p>
    <w:p>
      <w:pPr>
        <w:jc w:val="both"/>
      </w:pPr>
      <w:r>
        <w:rPr>
          <w:b/>
        </w:rPr>
        <w:t xml:space="preserve">hì hà hì hục </w:t>
      </w:r>
      <w:r>
        <w:rPr>
          <w:i/>
        </w:rPr>
        <w:t xml:space="preserve"> Xem</w:t>
      </w:r>
      <w:r>
        <w:t xml:space="preserve"> 1! hục.</w:t>
      </w:r>
    </w:p>
    <w:p>
      <w:pPr>
        <w:jc w:val="both"/>
      </w:pPr>
      <w:r>
        <w:t>hì hợm dphg. Kì đị: bộ tướng hì hơm.</w:t>
      </w:r>
    </w:p>
    <w:p>
      <w:pPr>
        <w:jc w:val="both"/>
      </w:pPr>
      <w:r>
        <w:rPr>
          <w:b/>
        </w:rPr>
        <w:t xml:space="preserve">hì hục </w:t>
      </w:r>
      <w:r>
        <w:t>Tổ hợp gợi tả đá E ve cặm cụi</w:t>
      </w:r>
    </w:p>
    <w:p>
      <w:pPr>
        <w:jc w:val="both"/>
      </w:pPr>
      <w:r>
        <w:t>làm việc gì một cách vật vả: làm hì hục</w:t>
      </w:r>
    </w:p>
    <w:p>
      <w:pPr>
        <w:jc w:val="both"/>
      </w:pPr>
      <w:r>
        <w:t>suốt đêm. // Láy: hì hà hì hục thàm ý</w:t>
      </w:r>
    </w:p>
    <w:p>
      <w:pPr>
        <w:jc w:val="both"/>
      </w:pPr>
      <w:r>
        <w:t>nhân mạnh!.</w:t>
      </w:r>
    </w:p>
    <w:p>
      <w:pPr>
        <w:jc w:val="both"/>
      </w:pPr>
      <w:r>
        <w:rPr>
          <w:b/>
        </w:rPr>
        <w:t xml:space="preserve">hì hụi </w:t>
      </w:r>
      <w:r>
        <w:t>Tổ hợp gợi tả dáng vẻ cặm cụi</w:t>
      </w:r>
    </w:p>
    <w:p>
      <w:pPr>
        <w:jc w:val="both"/>
      </w:pPr>
      <w:r>
        <w:t>làm việc g1 một cách khó nhọc, kiên nhẫn:</w:t>
      </w:r>
    </w:p>
    <w:p>
      <w:pPr>
        <w:jc w:val="both"/>
      </w:pPr>
      <w:r>
        <w:t>hì hụi chữa chiếc xe đạp.</w:t>
      </w:r>
    </w:p>
    <w:p>
      <w:pPr>
        <w:jc w:val="both"/>
      </w:pPr>
      <w:r>
        <w:rPr>
          <w:b/>
        </w:rPr>
        <w:t xml:space="preserve">hì hụp </w:t>
      </w:r>
      <w:r>
        <w:t>Lăn xuống rồi ngoi lên nhiều lần:</w:t>
      </w:r>
    </w:p>
    <w:p>
      <w:pPr>
        <w:jc w:val="both"/>
      </w:pPr>
      <w:r>
        <w:t>hì hẹp dưới qo.</w:t>
      </w:r>
    </w:p>
    <w:p>
      <w:pPr>
        <w:jc w:val="both"/>
      </w:pPr>
      <w:r>
        <w:rPr>
          <w:b/>
        </w:rPr>
        <w:t xml:space="preserve">hì, tí </w:t>
      </w:r>
      <w:r>
        <w:t>Thở hắt mạnh để đẩy nước mũi</w:t>
      </w:r>
      <w:r>
        <w:t xml:space="preserve"> ra ngoài: hẳ mũi.</w:t>
      </w:r>
    </w:p>
    <w:p>
      <w:pPr>
        <w:jc w:val="both"/>
      </w:pPr>
      <w:r>
        <w:t>hỉ, tí. (Việc) mừng, vui (thường nói về</w:t>
      </w:r>
    </w:p>
    <w:p>
      <w:pPr>
        <w:jc w:val="both"/>
      </w:pPr>
      <w:r>
        <w:t>việc cưới xinì: đầm hỉ : niệc hiếu tiệc hỉ</w:t>
      </w:r>
    </w:p>
    <w:p>
      <w:pPr>
        <w:jc w:val="both"/>
      </w:pPr>
      <w:r>
        <w:t>(việc tang ma và việc cưới xin).</w:t>
      </w:r>
    </w:p>
    <w:p>
      <w:pPr>
        <w:jc w:val="both"/>
      </w:pPr>
      <w:r>
        <w:rPr>
          <w:b/>
        </w:rPr>
        <w:t xml:space="preserve">hỉ hả </w:t>
      </w:r>
      <w:r>
        <w:rPr>
          <w:i/>
        </w:rPr>
        <w:t xml:space="preserve"> Như</w:t>
      </w:r>
      <w:r>
        <w:t xml:space="preserve"> Hể hả: cười hí hả.</w:t>
      </w:r>
    </w:p>
    <w:p>
      <w:pPr>
        <w:jc w:val="both"/>
      </w:pPr>
      <w:r>
        <w:rPr>
          <w:b/>
        </w:rPr>
        <w:t xml:space="preserve">hỉ mũi chưa sach </w:t>
      </w:r>
      <w:r>
        <w:rPr>
          <w:i/>
        </w:rPr>
        <w:t xml:space="preserve"> Xem</w:t>
      </w:r>
      <w:r>
        <w:t xml:space="preserve"> Vđ? mài chưa</w:t>
      </w:r>
    </w:p>
    <w:p>
      <w:pPr>
        <w:jc w:val="both"/>
      </w:pPr>
      <w:r>
        <w:t>sạch. _</w:t>
      </w:r>
    </w:p>
    <w:p>
      <w:pPr>
        <w:jc w:val="both"/>
      </w:pPr>
      <w:r>
        <w:rPr>
          <w:b/>
        </w:rPr>
        <w:t xml:space="preserve">hi tín cứ </w:t>
      </w:r>
      <w:r>
        <w:t>Tin mừng (thường là tin về việc</w:t>
      </w:r>
    </w:p>
    <w:p>
      <w:pPr>
        <w:jc w:val="both"/>
      </w:pPr>
      <w:r>
        <w:t>hôn nhân).</w:t>
      </w:r>
    </w:p>
    <w:p>
      <w:pPr>
        <w:jc w:val="both"/>
      </w:pPr>
      <w:r>
        <w:t>hỉ xả #Ý. 1. Quên mình đi một cách vui</w:t>
      </w:r>
    </w:p>
    <w:p>
      <w:pPr>
        <w:jc w:val="both"/>
      </w:pPr>
      <w:r>
        <w:t>vẻ, theo quan niệm của Phật giáo: #ừ bỉ</w:t>
      </w:r>
    </w:p>
    <w:p>
      <w:pPr>
        <w:jc w:val="both"/>
      </w:pPr>
      <w:r>
        <w:t>hỶ xả. 3. bc. Rông lượng bỏ qua, tha thứ:</w:t>
      </w:r>
    </w:p>
    <w:p>
      <w:pPr>
        <w:jc w:val="both"/>
      </w:pPr>
      <w:r>
        <w:t>xin quí tị hỶ xả cho.</w:t>
      </w:r>
    </w:p>
    <w:p>
      <w:pPr>
        <w:jc w:val="both"/>
      </w:pPr>
      <w:r>
        <w:rPr>
          <w:b/>
        </w:rPr>
        <w:t xml:space="preserve">hí;. </w:t>
      </w:r>
      <w:r>
        <w:rPr>
          <w:i/>
        </w:rPr>
        <w:t xml:space="preserve"> động từ</w:t>
      </w:r>
      <w:r>
        <w:rPr>
          <w:i/>
        </w:rPr>
        <w:t xml:space="preserve"> ít dùng</w:t>
      </w:r>
      <w:r>
        <w:t xml:space="preserve"> Các loại hình nghệ thuật sân</w:t>
      </w:r>
    </w:p>
    <w:p>
      <w:pPr>
        <w:jc w:val="both"/>
      </w:pPr>
      <w:r>
        <w:t>khấu, nói chung: diễn hí.</w:t>
      </w:r>
    </w:p>
    <w:p>
      <w:pPr>
        <w:jc w:val="both"/>
      </w:pPr>
      <w:r>
        <w:t>hí, tí. (Ngựa) kêu: ngựa hí nang.</w:t>
      </w:r>
    </w:p>
    <w:p>
      <w:pPr>
        <w:jc w:val="both"/>
      </w:pPr>
      <w:r>
        <w:rPr>
          <w:b/>
        </w:rPr>
        <w:t xml:space="preserve">hí ha hí hủng </w:t>
      </w:r>
      <w:r>
        <w:rPr>
          <w:i/>
        </w:rPr>
        <w:t xml:space="preserve"> Xem</w:t>
      </w:r>
      <w:r>
        <w:t xml:space="preserve"> Hí hứng.</w:t>
      </w:r>
    </w:p>
    <w:p>
      <w:pPr>
        <w:jc w:val="both"/>
      </w:pPr>
      <w:r>
        <w:rPr>
          <w:b/>
        </w:rPr>
        <w:t xml:space="preserve">hí họa </w:t>
      </w:r>
      <w:r>
        <w:t>Thể loại tranh về chuyên lấy việc</w:t>
      </w:r>
    </w:p>
    <w:p>
      <w:pPr>
        <w:jc w:val="both"/>
      </w:pPr>
      <w:r>
        <w:t>gây cười làm mục tiêu: cẽ tranh hí họa</w:t>
      </w:r>
    </w:p>
    <w:p>
      <w:pPr>
        <w:jc w:val="both"/>
      </w:pPr>
      <w:r>
        <w:t>cho các báo hàng ngày s những bức hí</w:t>
      </w:r>
    </w:p>
    <w:p>
      <w:pPr>
        <w:jc w:val="both"/>
      </w:pPr>
      <w:r>
        <w:t>họa nhạt nhẽo.</w:t>
      </w:r>
    </w:p>
    <w:p>
      <w:pPr>
        <w:jc w:val="both"/>
      </w:pPr>
      <w:r>
        <w:rPr>
          <w:b/>
        </w:rPr>
        <w:t xml:space="preserve">hí hoáy </w:t>
      </w:r>
      <w:r>
        <w:t>Tổ hợp gợi tả đáng vẻ chăm chú</w:t>
      </w:r>
    </w:p>
    <w:p>
      <w:pPr>
        <w:jc w:val="both"/>
      </w:pPr>
      <w:r>
        <w:t>làm việc gì luôn tay (thường là việc tỉ</w:t>
      </w:r>
    </w:p>
    <w:p>
      <w:pPr>
        <w:jc w:val="both"/>
      </w:pPr>
      <w:r>
        <w:t>mì): hf hoáy súu chiếc đẳng hô s hí hoáy</w:t>
      </w:r>
    </w:p>
    <w:p>
      <w:pPr>
        <w:jc w:val="both"/>
      </w:pPr>
      <w:r>
        <w:t>uiết.</w:t>
      </w:r>
    </w:p>
    <w:p>
      <w:pPr>
        <w:jc w:val="both"/>
      </w:pPr>
      <w:r>
        <w:rPr>
          <w:b/>
        </w:rPr>
        <w:t xml:space="preserve">hí hởn dphg., </w:t>
      </w:r>
      <w:r>
        <w:rPr>
          <w:i/>
        </w:rPr>
        <w:t xml:space="preserve"> Xem</w:t>
      </w:r>
      <w:r>
        <w:t xml:space="preserve"> Hí hứng.</w:t>
      </w:r>
    </w:p>
    <w:p>
      <w:pPr>
        <w:jc w:val="both"/>
      </w:pPr>
      <w:r>
        <w:t>hí húi #hng. Tổ hợp gợi tả đáng về chăm</w:t>
      </w:r>
    </w:p>
    <w:p>
      <w:pPr>
        <w:jc w:val="both"/>
      </w:pPr>
      <w:r>
        <w:t>chú làm một việc gì một cách tỉ mĩ: hí</w:t>
      </w:r>
    </w:p>
    <w:p>
      <w:pPr>
        <w:jc w:val="both"/>
      </w:pPr>
      <w:r>
        <w:t>hút ghỉ chép.</w:t>
      </w:r>
    </w:p>
    <w:p>
      <w:pPr>
        <w:jc w:val="both"/>
      </w:pPr>
      <w:r>
        <w:t xml:space="preserve"> </w:t>
      </w:r>
      <w:r>
        <w:t>hí hủng Tỏ ra thỏa mãn, thích thú quá</w:t>
      </w:r>
      <w:r>
        <w:t xml:space="preserve"> mức trước việc đà lam được hoặc tin là</w:t>
      </w:r>
      <w:r>
        <w:t xml:space="preserve"> sẽ làm được: chưa gì mà đã hí hứng đi</w:t>
      </w:r>
      <w:r>
        <w:t xml:space="preserve"> khoe tới mọi người s hỉ hứng như tùa</w:t>
      </w:r>
      <w:r>
        <w:t xml:space="preserve"> bất được của. // Láy: hí ha hí hứng (hàm</w:t>
      </w:r>
      <w:r>
        <w:t xml:space="preserve"> ý nhãn mạnh).</w:t>
      </w:r>
    </w:p>
    <w:p>
      <w:pPr>
        <w:jc w:val="both"/>
      </w:pPr>
      <w:r>
        <w:rPr>
          <w:b/>
        </w:rPr>
        <w:t xml:space="preserve">hí hước Cũ, #‡, </w:t>
      </w:r>
      <w:r>
        <w:rPr>
          <w:i/>
        </w:rPr>
        <w:t xml:space="preserve"> Như</w:t>
      </w:r>
      <w:r>
        <w:t xml:space="preserve"> Hài hước: tan hữ</w:t>
      </w:r>
      <w:r>
        <w:t xml:space="preserve"> hước.</w:t>
      </w:r>
    </w:p>
    <w:p>
      <w:pPr>
        <w:jc w:val="both"/>
      </w:pPr>
      <w:r>
        <w:rPr>
          <w:b/>
        </w:rPr>
        <w:t xml:space="preserve">hí khúc cử </w:t>
      </w:r>
      <w:r>
        <w:t>Các loại kịch hát, như tuồng,</w:t>
      </w:r>
      <w:r>
        <w:t xml:space="preserve"> cheo, cải lương, kịch dân ca, nói chung:</w:t>
      </w:r>
      <w:r>
        <w:t xml:space="preserve"> nghệ thuật hí khúc.</w:t>
      </w:r>
    </w:p>
    <w:p>
      <w:pPr>
        <w:jc w:val="both"/>
      </w:pPr>
      <w:r>
        <w:rPr>
          <w:b/>
        </w:rPr>
        <w:t xml:space="preserve">hí kịch </w:t>
      </w:r>
      <w:r>
        <w:t>Các loại kịch, nói chung.</w:t>
      </w:r>
    </w:p>
    <w:p>
      <w:pPr>
        <w:jc w:val="both"/>
      </w:pPr>
      <w:r>
        <w:rPr>
          <w:b/>
        </w:rPr>
        <w:t xml:space="preserve">hí trường c1 </w:t>
      </w:r>
      <w:r>
        <w:t>Nơi trình diễn các loại hình</w:t>
      </w:r>
      <w:r>
        <w:t xml:space="preserve"> nghệ thuật sân khấu; rạp hát.</w:t>
      </w:r>
    </w:p>
    <w:p>
      <w:pPr>
        <w:jc w:val="both"/>
      </w:pPr>
      <w:r>
        <w:rPr>
          <w:b/>
        </w:rPr>
        <w:t xml:space="preserve">hí viện © </w:t>
      </w:r>
      <w:r>
        <w:t>Nơi tổ chức trình điễn các</w:t>
      </w:r>
      <w:r>
        <w:t xml:space="preserve"> họat động nghệ thuật sân khẩu; nhà hát.</w:t>
      </w:r>
    </w:p>
    <w:p>
      <w:pPr>
        <w:jc w:val="both"/>
      </w:pPr>
      <w:r>
        <w:t>hia đ. Thú giày vải cao cổ, mũi cong,</w:t>
      </w:r>
      <w:r>
        <w:t xml:space="preserve"> dùng khi mặc triều phục trong triểu đình</w:t>
      </w:r>
      <w:r>
        <w:t xml:space="preserve"> phong kiến.</w:t>
      </w:r>
    </w:p>
    <w:p>
      <w:pPr>
        <w:jc w:val="both"/>
      </w:pPr>
      <w:r>
        <w:t>hích t. 1. Áp sát một bộ phận cơ thể</w:t>
      </w:r>
      <w:r>
        <w:t xml:space="preserve"> vào, rồi dùng lực hất hoặc đẩy mạnh một</w:t>
      </w:r>
      <w:r>
        <w:t xml:space="preserve"> cái: hích khuỷu tay nào sườn bạn s dùng</w:t>
      </w:r>
    </w:p>
    <w:p>
      <w:pPr>
        <w:jc w:val="both"/>
      </w:pPr>
      <w:r>
        <w:rPr>
          <w:b/>
        </w:rPr>
        <w:t xml:space="preserve">bả tai hích khẽ một cái. 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Khích:</w:t>
      </w:r>
      <w:r>
        <w:t xml:space="preserve"> hích cho hai bên cãi nhau.</w:t>
      </w:r>
    </w:p>
    <w:p>
      <w:pPr>
        <w:jc w:val="both"/>
      </w:pPr>
      <w:r>
        <w:t>hịch đ. Li kêu gọi tướng sĩ hay nhân</w:t>
      </w:r>
      <w:r>
        <w:t xml:space="preserve"> dân đứng dậy đâu tranh vì một mục đích</w:t>
      </w:r>
      <w:r>
        <w:t xml:space="preserve"> thiêng liêng, như chống ngoại xâm, bảo</w:t>
      </w:r>
      <w:r>
        <w:t xml:space="preserve"> vệ đất nước: bản hịch tướng sĩ của Trần</w:t>
      </w:r>
      <w:r>
        <w:t xml:space="preserve"> Hưng Đạo s Nủa đêm truyền hịch đợi</w:t>
      </w:r>
      <w:r>
        <w:t xml:space="preserve"> ngày xuá† chỉnh (Chỉnh phụ ngâm khúc).</w:t>
      </w:r>
    </w:p>
    <w:p>
      <w:pPr>
        <w:jc w:val="both"/>
      </w:pPr>
      <w:r>
        <w:rPr>
          <w:b/>
        </w:rPr>
        <w:t xml:space="preserve">hiểm +. 1. ca </w:t>
      </w:r>
      <w:r>
        <w:t>Không bằng lòng nhau</w:t>
      </w:r>
      <w:r>
        <w:t xml:space="preserve"> đến mức ghét nhau sâu sắc: hai nhà uốn</w:t>
      </w:r>
    </w:p>
    <w:p>
      <w:pPr>
        <w:jc w:val="both"/>
      </w:pPr>
      <w:r>
        <w:t>hiềm nhau. 9. Có điều đáng phần nàn,</w:t>
      </w:r>
      <w:r>
        <w:t xml:space="preserve"> không được như ý: chỉ hiểm là hơi muộn</w:t>
      </w:r>
      <w:r>
        <w:t xml:space="preserve"> e thông mình, nhưng hiềm một nỗi là sức</w:t>
      </w:r>
      <w:r>
        <w:t>khỏe kém.</w:t>
      </w:r>
    </w:p>
    <w:p>
      <w:pPr>
        <w:jc w:val="both"/>
      </w:pPr>
      <w:r>
        <w:rPr>
          <w:b/>
        </w:rPr>
        <w:t xml:space="preserve">hiểm +. 1. ca </w:t>
      </w:r>
      <w:r>
        <w:rPr>
          <w:i/>
        </w:rPr>
      </w:r>
      <w:r>
        <w:t xml:space="preserve"> Con cháu mụa hiềm song uiết ngat, Thí</w:t>
      </w:r>
      <w:r>
        <w:t xml:space="preserve"> thư thực ấy báu nghìn đời (Quốc âm thì</w:t>
      </w:r>
      <w:r>
        <w:t xml:space="preserve"> tập).</w:t>
      </w:r>
    </w:p>
    <w:p>
      <w:pPr>
        <w:jc w:val="both"/>
      </w:pPr>
      <w:r>
        <w:rPr>
          <w:b/>
        </w:rPr>
        <w:t xml:space="preserve">hiểm khích </w:t>
      </w:r>
      <w:r>
        <w:t>Thù ghét nhau sâu sắc: chỉ</w:t>
      </w:r>
      <w:r>
        <w:t xml:space="preserve"> tì một chuyên nhỏ mà sinh hiểm bhích ‹</w:t>
      </w:r>
      <w:r>
        <w:t xml:space="preserve"> xóa bỏ mọi mối hiềm khích giữa các dân</w:t>
      </w:r>
      <w:r>
        <w:t xml:space="preserve"> tộc.</w:t>
      </w:r>
    </w:p>
    <w:p>
      <w:pPr>
        <w:jc w:val="both"/>
      </w:pPr>
      <w:r>
        <w:t>hiểm nghỉ 1. Nghỉ ngờ. 2. t. (Người hoc</w:t>
      </w:r>
      <w:r>
        <w:t xml:space="preserve"> hiện tượng! có nghỉ vân phạm pháp: theo</w:t>
      </w:r>
      <w:r>
        <w:t xml:space="preserve"> dồi những người hiềm nghỉ.</w:t>
      </w:r>
    </w:p>
    <w:p>
      <w:pPr>
        <w:jc w:val="both"/>
      </w:pPr>
      <w:r>
        <w:rPr>
          <w:b/>
        </w:rPr>
        <w:t xml:space="preserve">hiểm thù </w:t>
      </w:r>
      <w:r>
        <w:t>Thù hăn nhau lâu ngày, sâu</w:t>
      </w:r>
      <w:r>
        <w:t xml:space="preserve"> sắc: hai dòng họ hiềm thù nhau đã mây</w:t>
      </w:r>
      <w:r>
        <w:t xml:space="preserve"> đời nay 2 gây hiềm thù, nghỉ kị giữa các</w:t>
      </w:r>
      <w:r>
        <w:t xml:space="preserve"> dân tộc.</w:t>
      </w:r>
    </w:p>
    <w:p>
      <w:pPr>
        <w:jc w:val="both"/>
      </w:pPr>
      <w:r>
        <w:t xml:space="preserve"> </w:t>
      </w:r>
      <w:r>
        <w:t>hiếm 5</w:t>
      </w:r>
    </w:p>
    <w:p>
      <w:pPr>
        <w:jc w:val="both"/>
      </w:pPr>
      <w:r>
        <w:t>hiểm tí. 1. (Địa hình) dễ gây tai nạn</w:t>
      </w:r>
      <w:r>
        <w:t xml:space="preserve"> cho người kài qua lại: gua lại trên những</w:t>
      </w:r>
      <w:r>
        <w:t>néo đường hiếm.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nếu bị tổn thương thì ảnh hưởng nghiêm</w:t>
      </w:r>
      <w:r>
        <w:t xml:space="preserve"> trọng đến toàn thân: bt đánh ào chỗ</w:t>
      </w:r>
    </w:p>
    <w:p>
      <w:pPr>
        <w:jc w:val="both"/>
      </w:pPr>
      <w:r>
        <w:t>hiểm. 3. Dễ gây nên mới nguy hại khó</w:t>
      </w:r>
      <w:r>
        <w:t xml:space="preserve"> lường: miếng tõ hiếm.</w:t>
      </w:r>
    </w:p>
    <w:p>
      <w:pPr>
        <w:jc w:val="both"/>
      </w:pPr>
      <w:r>
        <w:rPr>
          <w:b/>
        </w:rPr>
        <w:t xml:space="preserve">hiểm ác </w:t>
      </w:r>
      <w:r>
        <w:t>Ác một cách ngấm ngắm: lòng</w:t>
      </w:r>
      <w:r>
        <w:t xml:space="preserve"> dạ hiểm ác.</w:t>
      </w:r>
    </w:p>
    <w:p>
      <w:pPr>
        <w:jc w:val="both"/>
      </w:pPr>
      <w:r>
        <w:t>hiểm địa cũ, ¡d. Nơi địa hình hiểm trở,</w:t>
      </w:r>
      <w:r>
        <w:t xml:space="preserve"> dễ gây nên tai nạn cho người qua lại.</w:t>
      </w:r>
    </w:p>
    <w:p>
      <w:pPr>
        <w:jc w:val="both"/>
      </w:pPr>
      <w:r>
        <w:rPr>
          <w:b/>
        </w:rPr>
        <w:t xml:space="preserve">hiểm độc </w:t>
      </w:r>
      <w:r>
        <w:t>Ác một cách thâm độc: nự cười</w:t>
      </w:r>
      <w:r>
        <w:t xml:space="preserve"> hiểm dộc.</w:t>
      </w:r>
    </w:p>
    <w:p>
      <w:pPr>
        <w:jc w:val="both"/>
      </w:pPr>
      <w:r>
        <w:rPr>
          <w:b/>
        </w:rPr>
        <w:t xml:space="preserve">hiểm họa </w:t>
      </w:r>
      <w:r>
        <w:t>Thứ tai họa lớn có thể gây nên</w:t>
      </w:r>
      <w:r>
        <w:t xml:space="preserve"> những mối nguy hại sâu xa đến đời sống</w:t>
      </w:r>
      <w:r>
        <w:t xml:space="preserve"> con người: đấy lài hiểm họa chiến tranh.</w:t>
      </w:r>
    </w:p>
    <w:p>
      <w:pPr>
        <w:jc w:val="both"/>
      </w:pPr>
      <w:r>
        <w:t>hiểm hóc 1. Dễ gây nên những khó</w:t>
      </w:r>
      <w:r>
        <w:t xml:space="preserve"> khăn, trở ngại khó lường: câu hói hiểm</w:t>
      </w:r>
      <w:r>
        <w:t xml:space="preserve"> hóc : bài toán hiểm hóc e tấn đề hiểm</w:t>
      </w:r>
    </w:p>
    <w:p>
      <w:pPr>
        <w:jc w:val="both"/>
      </w:pPr>
      <w:r>
        <w:t>hóc. 2. Ngắm chứa nhiều thủ đoạn khó</w:t>
      </w:r>
      <w:r>
        <w:t xml:space="preserve"> lường: tâm địa hiểm hóc.</w:t>
      </w:r>
    </w:p>
    <w:p>
      <w:pPr>
        <w:jc w:val="both"/>
      </w:pPr>
      <w:r>
        <w:rPr>
          <w:b/>
        </w:rPr>
        <w:t xml:space="preserve">hiểm nghèo </w:t>
      </w:r>
      <w:r>
        <w:t>Nguy nan đến múc khó</w:t>
      </w:r>
      <w:r>
        <w:t xml:space="preserve"> lòng thoát khỏi tai họa: căn bệnh hiểm</w:t>
      </w:r>
      <w:r>
        <w:t xml:space="preserve"> nghèo s lâm uùo tình thế hiểm nghèo.</w:t>
      </w:r>
    </w:p>
    <w:p>
      <w:pPr>
        <w:jc w:val="both"/>
      </w:pPr>
      <w:r>
        <w:rPr>
          <w:b/>
        </w:rPr>
        <w:t xml:space="preserve">hiểm nguy </w:t>
      </w:r>
      <w:r>
        <w:rPr>
          <w:i/>
        </w:rPr>
        <w:t xml:space="preserve"> Như</w:t>
      </w:r>
      <w:r>
        <w:t xml:space="preserve"> Nguy hiểm.</w:t>
      </w:r>
    </w:p>
    <w:p>
      <w:pPr>
        <w:jc w:val="both"/>
      </w:pPr>
      <w:r>
        <w:rPr>
          <w:b/>
        </w:rPr>
        <w:t xml:space="preserve">hiểm sâu </w:t>
      </w:r>
      <w:r>
        <w:rPr>
          <w:i/>
        </w:rPr>
        <w:t xml:space="preserve"> Như</w:t>
      </w:r>
      <w:r>
        <w:t xml:space="preserve"> Thâm hiểm.</w:t>
      </w:r>
    </w:p>
    <w:p>
      <w:pPr>
        <w:jc w:val="both"/>
      </w:pPr>
      <w:r>
        <w:t>hiểm trở (Địa hình) dễ gây nên tai nạn</w:t>
      </w:r>
      <w:r>
        <w:t xml:space="preserve"> cho người qua lại, không thuận lợi cho</w:t>
      </w:r>
      <w:r>
        <w:t xml:space="preserve"> việc qua lại: nứi rừng hiểm trở e dịa hình</w:t>
      </w:r>
      <w:r>
        <w:t xml:space="preserve"> hiểm trú.</w:t>
      </w:r>
    </w:p>
    <w:p>
      <w:pPr>
        <w:jc w:val="both"/>
      </w:pPr>
      <w:r>
        <w:t>hiểm tượng ¡ở. Thứ hình ảnh gợi ra một</w:t>
      </w:r>
      <w:r>
        <w:t xml:space="preserve"> tai họa lớn: hiếm tượng chiến tranh hạt</w:t>
      </w:r>
      <w:r>
        <w:t xml:space="preserve"> nhân.</w:t>
      </w:r>
    </w:p>
    <w:p>
      <w:pPr>
        <w:jc w:val="both"/>
      </w:pPr>
      <w:r>
        <w:t>hiểm yếu (Vị trí trọng yếu) mà nếu bị</w:t>
      </w:r>
      <w:r>
        <w:t xml:space="preserve"> xâm phạm thì ảnh hưởng đến toàn cục:</w:t>
      </w:r>
      <w:r>
        <w:t xml:space="preserve"> của ải hiểm yếu e trục giao thông hiểm</w:t>
      </w:r>
      <w:r>
        <w:t xml:space="preserve"> yếu.</w:t>
      </w:r>
    </w:p>
    <w:p>
      <w:pPr>
        <w:jc w:val="both"/>
      </w:pPr>
      <w:r>
        <w:t>hiếm œí. Rất ít gặp, rât íL xảy ra: hiểm</w:t>
      </w:r>
      <w:r>
        <w:t xml:space="preserve"> con s của hiểm s ở đây người tốt không</w:t>
      </w:r>
      <w:r>
        <w:t xml:space="preserve"> hiếm.</w:t>
      </w:r>
    </w:p>
    <w:p>
      <w:pPr>
        <w:jc w:val="both"/>
      </w:pPr>
      <w:r>
        <w:t>hiếm hoi 1. (Người lập gia đình đã lâu)</w:t>
      </w:r>
      <w:r>
        <w:t xml:space="preserve"> mà mãi chưa có con hoặc có quá ít con:</w:t>
      </w:r>
      <w:r>
        <w:t xml:space="preserve"> số hiểm hoi, mãi tới già mới sinh được</w:t>
      </w:r>
      <w:r>
        <w:t>một mụn con.</w:t>
      </w:r>
    </w:p>
    <w:p>
      <w:pPr>
        <w:jc w:val="both"/>
      </w:pPr>
      <w:r>
        <w:rPr>
          <w:b/>
        </w:rPr>
        <w:t xml:space="preserve">hiểm sâu </w:t>
      </w:r>
      <w:r>
        <w:rPr>
          <w:i/>
        </w:rPr>
        <w:t xml:space="preserve"> Như Như</w:t>
      </w:r>
      <w:r>
        <w:t xml:space="preserve"> hiểm hoi giữa mùa đông.</w:t>
      </w:r>
    </w:p>
    <w:p>
      <w:pPr>
        <w:jc w:val="both"/>
      </w:pPr>
      <w:r>
        <w:t>hiếm muộn (Người) sau một thời gian</w:t>
      </w:r>
      <w:r>
        <w:t xml:space="preserve"> đài sinh hoạt vợ chồng vẫn chưa có con:</w:t>
      </w:r>
      <w:r>
        <w:t xml:space="preserve"> số bà hiếm muôn, mãi đến bốn muơi mới</w:t>
      </w:r>
      <w:r>
        <w:t xml:space="preserve"> sinh con đầu lòng - những cặp tơ chồng</w:t>
      </w:r>
    </w:p>
    <w:p>
      <w:pPr>
        <w:jc w:val="both"/>
      </w:pPr>
      <w:r>
        <w:t xml:space="preserve"> </w:t>
      </w:r>
      <w:r>
        <w:t>44 hiển muội</w:t>
      </w:r>
    </w:p>
    <w:p>
      <w:pPr>
        <w:jc w:val="both"/>
      </w:pPr>
      <w:r>
        <w:t>hiểm muộn hiện nản sinh dược con nhờ</w:t>
      </w:r>
      <w:r>
        <w:t xml:space="preserve"> kĩ thuật thụ tỉnh trong ống nghiêm.</w:t>
      </w:r>
    </w:p>
    <w:p>
      <w:pPr>
        <w:jc w:val="both"/>
      </w:pPr>
      <w:r>
        <w:rPr>
          <w:b/>
        </w:rPr>
        <w:t xml:space="preserve">hiên, </w:t>
      </w:r>
      <w:r>
        <w:rPr>
          <w:i/>
        </w:rPr>
        <w:t xml:space="preserve"> động từ</w:t>
      </w:r>
      <w:r>
        <w:t xml:space="preserve"> Giống cây thân có cùng họ với</w:t>
      </w:r>
      <w:r>
        <w:t xml:space="preserve"> hành tỏi, hoa màu vàng sẫm, dùng để ăn</w:t>
      </w:r>
      <w:r>
        <w:t xml:space="preserve"> và làm thuốc.</w:t>
      </w:r>
    </w:p>
    <w:p>
      <w:pPr>
        <w:jc w:val="both"/>
      </w:pPr>
      <w:r>
        <w:t>hiên, đ. Dái nền có mái che ở trước hoặc</w:t>
      </w:r>
      <w:r>
        <w:t xml:space="preserve"> xung quanh nhà: ra hiên hóng gió s</w:t>
      </w:r>
      <w:r>
        <w:t xml:space="preserve"> Thanh nhàn ngôi tựa hiên tây (Nhị độ</w:t>
      </w:r>
      <w:r>
        <w:t xml:space="preserve"> mai).</w:t>
      </w:r>
    </w:p>
    <w:p>
      <w:pPr>
        <w:jc w:val="both"/>
      </w:pPr>
      <w:r>
        <w:rPr>
          <w:b/>
        </w:rPr>
        <w:t xml:space="preserve">hiên ngang </w:t>
      </w:r>
      <w:r>
        <w:t>Tủ ra đường hoàng, tự tin,</w:t>
      </w:r>
      <w:r>
        <w:t xml:space="preserve"> không chịu khuất phục trước sự đe dọa:</w:t>
      </w:r>
      <w:r>
        <w:t xml:space="preserve"> tư thế hiên ngang › hiên ngang trước quân</w:t>
      </w:r>
      <w:r>
        <w:t xml:space="preserve"> thù.</w:t>
      </w:r>
    </w:p>
    <w:p>
      <w:pPr>
        <w:jc w:val="both"/>
      </w:pPr>
      <w:r>
        <w:t>hiển, tí. 1. Không dù, không gây nguy</w:t>
      </w:r>
      <w:r>
        <w:t xml:space="preserve"> hại cho người khác: Ở hiền gặp lành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!. 2. Tốt, ăn ở phải đạo: Dâu hiền</w:t>
      </w:r>
      <w:r>
        <w:t xml:space="preserve"> hơn con gái, rổ hiền hơn còn trai (tng.).</w:t>
      </w:r>
      <w:r>
        <w:t>3. cứ Có đức lớn, tài cao, theo quan niệ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thời trước: nhà oua xưống chiếu cầu hiền</w:t>
      </w:r>
      <w:r>
        <w:t xml:space="preserve"> ‹ chiêu hiền đãi sĩ.</w:t>
      </w:r>
    </w:p>
    <w:p>
      <w:pPr>
        <w:jc w:val="both"/>
      </w:pPr>
      <w:r>
        <w:rPr>
          <w:b/>
        </w:rPr>
        <w:t xml:space="preserve">hiển dịu </w:t>
      </w:r>
      <w:r>
        <w:rPr>
          <w:i/>
        </w:rPr>
        <w:t xml:space="preserve"> Như</w:t>
      </w:r>
      <w:r>
        <w:t xml:space="preserve"> Dịu hiền.</w:t>
      </w:r>
    </w:p>
    <w:p>
      <w:pPr>
        <w:jc w:val="both"/>
      </w:pPr>
      <w:r>
        <w:t>hiển đệ cũ, cchg. Em trai hoặc bạn trai</w:t>
      </w:r>
      <w:r>
        <w:t xml:space="preserve"> vai em (từ dùng để gọi).</w:t>
      </w:r>
    </w:p>
    <w:p>
      <w:pPr>
        <w:jc w:val="both"/>
      </w:pPr>
      <w:r>
        <w:rPr>
          <w:b/>
        </w:rPr>
        <w:t xml:space="preserve">hiển đức </w:t>
      </w:r>
      <w:r>
        <w:t>Phúc hậu, hay thương ngươi</w:t>
      </w:r>
      <w:r>
        <w:t xml:space="preserve"> (thường nói về người phụ nữ): được một</w:t>
      </w:r>
      <w:r>
        <w:t xml:space="preserve"> bà cụ hiền đúc cuu mang.</w:t>
      </w:r>
    </w:p>
    <w:p>
      <w:pPr>
        <w:jc w:val="both"/>
      </w:pPr>
      <w:r>
        <w:rPr>
          <w:b/>
        </w:rPr>
        <w:t xml:space="preserve">hiển giả cứ </w:t>
      </w:r>
      <w:r>
        <w:t>Người có đức lớn, tài cao.</w:t>
      </w:r>
    </w:p>
    <w:p>
      <w:pPr>
        <w:jc w:val="both"/>
      </w:pPr>
      <w:r>
        <w:rPr>
          <w:b/>
        </w:rPr>
        <w:t xml:space="preserve">hiển hậu </w:t>
      </w:r>
      <w:r>
        <w:t>Hiển lành và phúc hậu: người</w:t>
      </w:r>
      <w:r>
        <w:t xml:space="preserve"> mẹ hiền hậu s nụ cười hiền hậu.</w:t>
      </w:r>
    </w:p>
    <w:p>
      <w:pPr>
        <w:jc w:val="both"/>
      </w:pPr>
      <w:r>
        <w:rPr>
          <w:b/>
        </w:rPr>
        <w:t xml:space="preserve">hiển hòa </w:t>
      </w:r>
      <w:r>
        <w:t>Hiển lành và ôn hòa: /ứnh hiền</w:t>
      </w:r>
      <w:r>
        <w:t xml:space="preserve"> hòa dễ mến.</w:t>
      </w:r>
    </w:p>
    <w:p>
      <w:pPr>
        <w:jc w:val="both"/>
      </w:pPr>
      <w:r>
        <w:t>hiển huynh củ, tchợ. Anh trai hoặc</w:t>
      </w:r>
      <w:r>
        <w:t xml:space="preserve"> người bạn trai vai anh (từ dùng để gọi).</w:t>
      </w:r>
    </w:p>
    <w:p>
      <w:pPr>
        <w:jc w:val="both"/>
      </w:pPr>
      <w:r>
        <w:t>hiển hữu cứ ðchg. Tổ hợp dùng để gọi</w:t>
      </w:r>
      <w:r>
        <w:t xml:space="preserve"> nhau giữa bạn bè một cách thân mật, với</w:t>
      </w:r>
      <w:r>
        <w:t xml:space="preserve"> ý coi trọng.</w:t>
      </w:r>
    </w:p>
    <w:p>
      <w:pPr>
        <w:jc w:val="both"/>
      </w:pPr>
      <w:r>
        <w:t>hiển khô đphg. Rất hiển lành, lộ rõ trên</w:t>
      </w:r>
      <w:r>
        <w:t xml:space="preserve"> nét mặt: tứnh tình ống hiền khô.</w:t>
      </w:r>
    </w:p>
    <w:p>
      <w:pPr>
        <w:jc w:val="both"/>
      </w:pPr>
      <w:r>
        <w:rPr>
          <w:b/>
        </w:rPr>
        <w:t xml:space="preserve">hiển lành </w:t>
      </w:r>
      <w:r>
        <w:t>Tỏ ra rất hiển trong quan hệ</w:t>
      </w:r>
      <w:r>
        <w:t xml:space="preserve"> đối xử với người khác, không làm hại ai</w:t>
      </w:r>
      <w:r>
        <w:t xml:space="preserve"> bao giờ: tính tình hiền lành.</w:t>
      </w:r>
    </w:p>
    <w:p>
      <w:pPr>
        <w:jc w:val="both"/>
      </w:pPr>
      <w:r>
        <w:rPr>
          <w:b/>
        </w:rPr>
        <w:t xml:space="preserve">hiển lương cử </w:t>
      </w:r>
      <w:r>
        <w:t>Hiền lành và lương thiện:</w:t>
      </w:r>
      <w:r>
        <w:t xml:space="preserve"> con người hiền lương.</w:t>
      </w:r>
    </w:p>
    <w:p>
      <w:pPr>
        <w:jc w:val="both"/>
      </w:pPr>
      <w:r>
        <w:rPr>
          <w:b/>
        </w:rPr>
        <w:t xml:space="preserve">hiển mẫu cử. cchø. Người mẹ </w:t>
      </w:r>
      <w:r>
        <w:t>Hiên.</w:t>
      </w:r>
    </w:p>
    <w:p>
      <w:pPr>
        <w:jc w:val="both"/>
      </w:pPr>
      <w:r>
        <w:t>hiển minh cử, tt. Có tài đức và sáng</w:t>
      </w:r>
      <w:r>
        <w:t xml:space="preserve"> suốt: các bậc hiển mình s những triết lí</w:t>
      </w:r>
      <w:r>
        <w:t xml:space="preserve"> hiền mình dân dã.</w:t>
      </w:r>
    </w:p>
    <w:p>
      <w:pPr>
        <w:jc w:val="both"/>
      </w:pPr>
      <w:r>
        <w:t>hiển muội củ, cchg. Em gái hay bạn gái</w:t>
      </w:r>
      <w:r>
        <w:t xml:space="preserve"> 'vai em (từ dùng để gọi).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hiển ngõ ca Tài giỏi, khôn ngoan: Hỗ !à</w:t>
      </w:r>
      <w:r>
        <w:t xml:space="preserve"> trang hiền ngõ thì tu đến Thiên đàng (Văn</w:t>
      </w:r>
      <w:r>
        <w:t xml:space="preserve"> cổ) ø Trạng Lường hiền ngõ rập dời lo</w:t>
      </w:r>
      <w:r>
        <w:t xml:space="preserve"> toan (Thơ cổi.</w:t>
      </w:r>
    </w:p>
    <w:p>
      <w:pPr>
        <w:jc w:val="both"/>
      </w:pPr>
      <w:r>
        <w:rPr>
          <w:b/>
        </w:rPr>
        <w:t xml:space="preserve">hiển nhân cử </w:t>
      </w:r>
      <w:r>
        <w:t>Người có đức: hiển nhân</w:t>
      </w:r>
      <w:r>
        <w:t xml:space="preserve"> quân tử.</w:t>
      </w:r>
    </w:p>
    <w:p>
      <w:pPr>
        <w:jc w:val="both"/>
      </w:pPr>
      <w:r>
        <w:rPr>
          <w:b/>
        </w:rPr>
        <w:t xml:space="preserve">hiển sĩ cử </w:t>
      </w:r>
      <w:r>
        <w:t>Người trí thức nho giáo có đức</w:t>
      </w:r>
      <w:r>
        <w:t xml:space="preserve"> lớn.</w:t>
      </w:r>
    </w:p>
    <w:p>
      <w:pPr>
        <w:jc w:val="both"/>
      </w:pPr>
      <w:r>
        <w:rPr>
          <w:b/>
        </w:rPr>
        <w:t xml:space="preserve">hiển tài cứ </w:t>
      </w:r>
      <w:r>
        <w:t>Có đủ đức tài: Dưng bên gian</w:t>
      </w:r>
      <w:r>
        <w:t xml:space="preserve"> đảng, ghét bên hiền tài (Nhị độ mai) ›</w:t>
      </w:r>
      <w:r>
        <w:t xml:space="preserve"> chiêu mộ hiền tài.</w:t>
      </w:r>
    </w:p>
    <w:p>
      <w:pPr>
        <w:jc w:val="both"/>
      </w:pPr>
      <w:r>
        <w:t>hiển thảo (Người phụ nữ) tốt, ăn ở phải</w:t>
      </w:r>
      <w:r>
        <w:t xml:space="preserve"> đạo với cha mẹ, với người bậc trên trong</w:t>
      </w:r>
      <w:r>
        <w:t xml:space="preserve"> gia đình: người con dâu hiền thảo.</w:t>
      </w:r>
    </w:p>
    <w:p>
      <w:pPr>
        <w:jc w:val="both"/>
      </w:pPr>
      <w:r>
        <w:rPr>
          <w:b/>
        </w:rPr>
        <w:t xml:space="preserve">hiển thần cử </w:t>
      </w:r>
      <w:r>
        <w:t>Người bẻ tôi có tài và trung</w:t>
      </w:r>
      <w:r>
        <w:t xml:space="preserve"> với vua.</w:t>
      </w:r>
    </w:p>
    <w:p>
      <w:pPr>
        <w:jc w:val="both"/>
      </w:pPr>
      <w:r>
        <w:t>hiển thê uchg. Người vợ hiển (từ dùng</w:t>
      </w:r>
      <w:r>
        <w:t xml:space="preserve"> để gọi).</w:t>
      </w:r>
    </w:p>
    <w:p>
      <w:pPr>
        <w:jc w:val="both"/>
      </w:pPr>
      <w:r>
        <w:t>hiển thục td. (Người phụ nữ) hiển hậu</w:t>
      </w:r>
      <w:r>
        <w:t xml:space="preserve"> và dịu dàng: người con gái hiền thục.</w:t>
      </w:r>
    </w:p>
    <w:p>
      <w:pPr>
        <w:jc w:val="both"/>
      </w:pPr>
      <w:r>
        <w:rPr>
          <w:b/>
        </w:rPr>
        <w:t xml:space="preserve">hiển triết cø </w:t>
      </w:r>
      <w:r>
        <w:t>Bậc học giả có những hiểu</w:t>
      </w:r>
      <w:r>
        <w:t xml:space="preserve"> biết cao sâu sắc và được người đời tôn</w:t>
      </w:r>
      <w:r>
        <w:t xml:space="preserve"> sùng: các bậc hiền triết Trung Hoa thời</w:t>
      </w:r>
      <w:r>
        <w:t xml:space="preserve"> cổ đại.</w:t>
      </w:r>
    </w:p>
    <w:p>
      <w:pPr>
        <w:jc w:val="both"/>
      </w:pPr>
      <w:r>
        <w:rPr>
          <w:b/>
        </w:rPr>
        <w:t xml:space="preserve">hiển từ </w:t>
      </w:r>
      <w:r>
        <w:t>Hiền và giàu lòng thương người:</w:t>
      </w:r>
      <w:r>
        <w:t xml:space="preserve"> hiền từ như một người mẹ s tấm lòng hiền</w:t>
      </w:r>
      <w:r>
        <w:t xml:space="preserve"> từ.</w:t>
      </w:r>
    </w:p>
    <w:p>
      <w:pPr>
        <w:jc w:val="both"/>
      </w:pPr>
      <w:r>
        <w:rPr>
          <w:b/>
        </w:rPr>
        <w:t xml:space="preserve">hiển dương cũ </w:t>
      </w:r>
      <w:r>
        <w:t>Vé vang, rạng rỡ: có công</w:t>
      </w:r>
      <w:r>
        <w:t xml:space="preserve"> dài mài kinh sử tất có ngày hiển dương.</w:t>
      </w:r>
    </w:p>
    <w:p>
      <w:pPr>
        <w:jc w:val="both"/>
      </w:pPr>
      <w:r>
        <w:t>hiển đạt cứ, ochg. Làm nên công danh,</w:t>
      </w:r>
      <w:r>
        <w:t xml:space="preserve"> trở thành có địa vị xà hội.</w:t>
      </w:r>
    </w:p>
    <w:p>
      <w:pPr>
        <w:jc w:val="both"/>
      </w:pPr>
      <w:r>
        <w:rPr>
          <w:b/>
        </w:rPr>
        <w:t xml:space="preserve">hiển hách </w:t>
      </w:r>
      <w:r>
        <w:t>Rục rỡ và lừng lẫy: chiến công</w:t>
      </w:r>
      <w:r>
        <w:t xml:space="preserve"> hiển hách.</w:t>
      </w:r>
    </w:p>
    <w:p>
      <w:pPr>
        <w:jc w:val="both"/>
      </w:pPr>
      <w:r>
        <w:t>hiển hiện ¡ơ. Hiện ra rõ ràng: hình ảnh</w:t>
      </w:r>
      <w:r>
        <w:t xml:space="preserve"> người mẹ già hiển hiện trước mắt anh.</w:t>
      </w:r>
    </w:p>
    <w:p>
      <w:pPr>
        <w:jc w:val="both"/>
      </w:pPr>
      <w:r>
        <w:rPr>
          <w:b/>
        </w:rPr>
        <w:t xml:space="preserve">hiển hoa </w:t>
      </w:r>
      <w:r>
        <w:t>Nhóm thực vật gồm hết thảy</w:t>
      </w:r>
      <w:r>
        <w:t xml:space="preserve"> những giống cây có hoa.</w:t>
      </w:r>
    </w:p>
    <w:p>
      <w:pPr>
        <w:jc w:val="both"/>
      </w:pPr>
      <w:r>
        <w:t>hiển linh (Thần thánh) tỏ rõ sự linh</w:t>
      </w:r>
      <w:r>
        <w:t xml:space="preserve"> thiêng, theo mê tín: Chờ xem đất thấy hiển</w:t>
      </w:r>
      <w:r>
        <w:t xml:space="preserve"> linh bây giờ (Truyện Kiều).</w:t>
      </w:r>
    </w:p>
    <w:p>
      <w:pPr>
        <w:jc w:val="both"/>
      </w:pPr>
      <w:r>
        <w:rPr>
          <w:b/>
        </w:rPr>
        <w:t xml:space="preserve">hiển lộ </w:t>
      </w:r>
      <w:r>
        <w:t>Hiện ra rõ ràng: một uễ đẹp kín</w:t>
      </w:r>
      <w:r>
        <w:t xml:space="preserve"> đáo, không hiển lộ ra ngoài.</w:t>
      </w:r>
    </w:p>
    <w:p>
      <w:pPr>
        <w:jc w:val="both"/>
      </w:pPr>
      <w:r>
        <w:t>hiển minh củ, ¡ứ. Rò ràng, mình bạch.</w:t>
      </w:r>
    </w:p>
    <w:p>
      <w:pPr>
        <w:jc w:val="both"/>
      </w:pPr>
      <w:r>
        <w:t>hiển ngôn (Thứ nghĩa) người nghe (hoặc</w:t>
      </w:r>
      <w:r>
        <w:t xml:space="preserve"> đọc) có thể nhận ra ngay từ nghĩa nguyên</w:t>
      </w:r>
      <w:r>
        <w:t xml:space="preserve"> văn của các từ ngữ có mặt trong câu: /hơ</w:t>
      </w:r>
      <w:r>
        <w:t xml:space="preserve"> ca tránh lối phô bày hiển ngôn mọi cảm</w:t>
      </w:r>
      <w:r>
        <w:t xml:space="preserve"> xúc tỉnh tế ẩn chứa trong lòng.</w:t>
      </w:r>
    </w:p>
    <w:p>
      <w:pPr>
        <w:jc w:val="both"/>
      </w:pPr>
      <w:r>
        <w:rPr>
          <w:b/>
        </w:rPr>
        <w:t xml:space="preserve">hiển nhiên </w:t>
      </w:r>
      <w:r>
        <w:t>Quá rõ ràng, không còn gì</w:t>
      </w:r>
      <w:r>
        <w:t xml:space="preserve"> có thể nghỉ ngờ: sự thật hiển nhiên.</w:t>
      </w:r>
    </w:p>
    <w:p>
      <w:pPr>
        <w:jc w:val="both"/>
      </w:pPr>
      <w:r>
        <w:rPr>
          <w:b/>
        </w:rPr>
        <w:t xml:space="preserve">hiển thánh </w:t>
      </w:r>
      <w:r>
        <w:t>Hóa thành thần thánh, theo</w:t>
      </w:r>
      <w:r>
        <w:t xml:space="preserve"> tín ngường tôn giáo: dep xong giặc Ấn,</w:t>
      </w:r>
      <w:r>
        <w:t xml:space="preserve"> Phù Đồng hiến thánh.</w:t>
      </w:r>
    </w:p>
    <w:p>
      <w:pPr>
        <w:jc w:val="both"/>
      </w:pPr>
      <w:r>
        <w:rPr>
          <w:b/>
        </w:rPr>
        <w:t xml:space="preserve">hiển thị </w:t>
      </w:r>
      <w:r>
        <w:t>Làm cho hiện ra rõ ràng</w:t>
      </w:r>
      <w:r>
        <w:t xml:space="preserve"> (thường nói về việc hiện kết quả xử lí tin</w:t>
      </w:r>
      <w:r>
        <w:t xml:space="preserve"> lên màn hình máy vi tính).</w:t>
      </w:r>
    </w:p>
    <w:p>
      <w:pPr>
        <w:jc w:val="both"/>
      </w:pPr>
      <w:r>
        <w:rPr>
          <w:b/>
        </w:rPr>
        <w:t xml:space="preserve">hiển vi </w:t>
      </w:r>
      <w:r>
        <w:t>Có khả năng làm hiện rö những</w:t>
      </w:r>
      <w:r>
        <w:t xml:space="preserve"> vật thế nhỏ bé mà mặt thường không thể</w:t>
      </w:r>
      <w:r>
        <w:t xml:space="preserve"> nhìn thấy được: kính hiển oị.</w:t>
      </w:r>
    </w:p>
    <w:p>
      <w:pPr>
        <w:jc w:val="both"/>
      </w:pPr>
      <w:r>
        <w:t>hiển vinh cử, se. Vẻ vang, vì làm nên</w:t>
      </w:r>
      <w:r>
        <w:t xml:space="preserve"> việc lớn và có danh vọng: Khỏi tuần uận</w:t>
      </w:r>
      <w:r>
        <w:t xml:space="preserve"> hạn đến ngày hiển oinh (Nhị độ mai).</w:t>
      </w:r>
    </w:p>
    <w:p>
      <w:pPr>
        <w:jc w:val="both"/>
      </w:pPr>
      <w:r>
        <w:t>hiến tí. Cho cái quí giá của mình một</w:t>
      </w:r>
      <w:r>
        <w:t xml:space="preserve"> cách tự nguyện và trân trọng: hiến máu</w:t>
      </w:r>
      <w:r>
        <w:t xml:space="preserve"> ø hiển nhiều diệu kế.</w:t>
      </w:r>
    </w:p>
    <w:p>
      <w:pPr>
        <w:jc w:val="both"/>
      </w:pPr>
      <w:r>
        <w:rPr>
          <w:b/>
        </w:rPr>
        <w:t xml:space="preserve">hiến binh cử </w:t>
      </w:r>
      <w:r>
        <w:t>Người thuộc lực lượng cảnh</w:t>
      </w:r>
      <w:r>
        <w:t xml:space="preserve"> sát vũ trang trong quân đội một số nước.</w:t>
      </w:r>
    </w:p>
    <w:p>
      <w:pPr>
        <w:jc w:val="both"/>
      </w:pPr>
      <w:r>
        <w:rPr>
          <w:b/>
        </w:rPr>
        <w:t xml:space="preserve">hiến chương 1. củ </w:t>
      </w:r>
      <w:r>
        <w:t>Đạo luật cơ bản do</w:t>
      </w:r>
      <w:r>
        <w:t xml:space="preserve"> nhà vua đặt ra làm nền tảng cho việc '</w:t>
      </w:r>
      <w:r>
        <w:t>định ra pháp luật.</w:t>
      </w:r>
    </w:p>
    <w:p>
      <w:pPr>
        <w:jc w:val="both"/>
      </w:pPr>
      <w:r>
        <w:rPr>
          <w:b/>
        </w:rPr>
        <w:t xml:space="preserve">hiến chương 1. củ </w:t>
      </w:r>
      <w:r>
        <w:rPr>
          <w:i/>
        </w:rPr>
      </w:r>
      <w:r>
        <w:t xml:space="preserve"> kết giữa nhiều nước, qui định những</w:t>
      </w:r>
      <w:r>
        <w:t xml:space="preserve"> nguyên tắc và thể lệ về quan hệ quốc tế:</w:t>
      </w:r>
      <w:r>
        <w:t xml:space="preserve"> hiến chương Liên Hợp Quốc.</w:t>
      </w:r>
    </w:p>
    <w:p>
      <w:pPr>
        <w:jc w:val="both"/>
      </w:pPr>
      <w:r>
        <w:rPr>
          <w:b/>
        </w:rPr>
        <w:t xml:space="preserve">hiến dâng </w:t>
      </w:r>
      <w:r>
        <w:t>Hiến một cách cung kính và</w:t>
      </w:r>
      <w:r>
        <w:t xml:space="preserve"> trân trọng: hiến dâng cả cuộc dời cho sự</w:t>
      </w:r>
      <w:r>
        <w:t xml:space="preserve"> nghiệp bảo tê tà xây dựng TỔ quốc.</w:t>
      </w:r>
    </w:p>
    <w:p>
      <w:pPr>
        <w:jc w:val="both"/>
      </w:pPr>
      <w:r>
        <w:rPr>
          <w:b/>
        </w:rPr>
        <w:t xml:space="preserve">hiến pháp </w:t>
      </w:r>
      <w:r>
        <w:t>Đạo luật căn bản của một</w:t>
      </w:r>
      <w:r>
        <w:t xml:space="preserve"> nước, quy định chế độ chính trị, kinh tế,</w:t>
      </w:r>
      <w:r>
        <w:t xml:space="preserve"> xã hội, quyền lợi và nghĩa vụ của công</w:t>
      </w:r>
      <w:r>
        <w:t xml:space="preserve"> đân, tổ chức bộ máy nhà nước.</w:t>
      </w:r>
    </w:p>
    <w:p>
      <w:pPr>
        <w:jc w:val="both"/>
      </w:pPr>
      <w:r>
        <w:t>hiện, đi. Thời điểm đang được để cập</w:t>
      </w:r>
      <w:r>
        <w:t xml:space="preserve"> trong câu nói: ấn đề hiện dang được</w:t>
      </w:r>
      <w:r>
        <w:t xml:space="preserve"> nghiên cứu e những người hiện có mạt ở</w:t>
      </w:r>
      <w:r>
        <w:t xml:space="preserve"> đây.</w:t>
      </w:r>
    </w:p>
    <w:p>
      <w:pPr>
        <w:jc w:val="both"/>
      </w:pPr>
      <w:r>
        <w:t>hiện; œt. Trở nên có thể nhìn thấy được:</w:t>
      </w:r>
      <w:r>
        <w:t xml:space="preserve"> mặt trang khi ẩn, khi hiện o con tàu hiện</w:t>
      </w:r>
      <w:r>
        <w:t xml:space="preserve"> rõ dần trên chân trời.</w:t>
      </w:r>
    </w:p>
    <w:p>
      <w:pPr>
        <w:jc w:val="both"/>
      </w:pPr>
      <w:r>
        <w:rPr>
          <w:b/>
        </w:rPr>
        <w:t xml:space="preserve">hiện ảnh </w:t>
      </w:r>
      <w:r>
        <w:rPr>
          <w:i/>
        </w:rPr>
        <w:t xml:space="preserve"> Xem</w:t>
      </w:r>
      <w:r>
        <w:t xml:space="preserve"> Hiện hình.</w:t>
      </w:r>
    </w:p>
    <w:p>
      <w:pPr>
        <w:jc w:val="both"/>
      </w:pPr>
      <w:r>
        <w:t>hiện diện /rír. Có mặt: số người hiện</w:t>
      </w:r>
      <w:r>
        <w:t xml:space="preserve"> diện ø cần sự hiện diện của mọi người.</w:t>
      </w:r>
    </w:p>
    <w:p>
      <w:pPr>
        <w:jc w:val="both"/>
      </w:pPr>
      <w:r>
        <w:t>hiện đại 1. Thuộc thời đại ngày nay: nên</w:t>
      </w:r>
      <w:r>
        <w:t xml:space="preserve"> kinh tế hiện dại s nền âm nhạc hiện dại.</w:t>
      </w:r>
      <w:r>
        <w:t>2. Có áp dụng những phát minh, nhữn</w:t>
      </w:r>
    </w:p>
    <w:p>
      <w:pPr>
        <w:jc w:val="both"/>
      </w:pPr>
      <w:r>
        <w:rPr>
          <w:b/>
        </w:rPr>
        <w:t xml:space="preserve">hiện ảnh </w:t>
      </w:r>
      <w:r>
        <w:rPr>
          <w:i/>
        </w:rPr>
        <w:t xml:space="preserve"> Xem</w:t>
      </w:r>
      <w:r>
        <w:t xml:space="preserve"> thành tựu mới nhất của khoa học và công</w:t>
      </w:r>
      <w:r>
        <w:t xml:space="preserve"> nghệ ngày nay: máy móc hiện đại s nền</w:t>
      </w:r>
      <w:r>
        <w:t xml:space="preserve"> công nghiệp hiện dại.</w:t>
      </w:r>
    </w:p>
    <w:p>
      <w:pPr>
        <w:jc w:val="both"/>
      </w:pPr>
      <w:r>
        <w:t>hiện đại hóa 1. Làm cho có tính chất</w:t>
      </w:r>
      <w:r>
        <w:t xml:space="preserve"> của thời đại ngày nay: hiện dại hóa nở</w:t>
      </w:r>
      <w:r>
        <w:t>chèo cố.</w:t>
      </w:r>
    </w:p>
    <w:p>
      <w:pPr>
        <w:jc w:val="both"/>
      </w:pPr>
      <w:r>
        <w:rPr>
          <w:b/>
        </w:rPr>
        <w:t xml:space="preserve">hiện ảnh </w:t>
      </w:r>
      <w:r>
        <w:rPr>
          <w:i/>
        </w:rPr>
        <w:t xml:space="preserve"> Xem</w:t>
      </w:r>
      <w:r>
        <w:t xml:space="preserve"> bị của nền công nghiệp hiên đai: hiện dai</w:t>
      </w:r>
      <w:r>
        <w:t xml:space="preserve"> hóa các xí nghiệp cơ bhí se nền công nghiệp</w:t>
      </w:r>
      <w:r>
        <w:t xml:space="preserve"> nước nhà đang được hiện đại hóa.</w:t>
      </w:r>
    </w:p>
    <w:p>
      <w:pPr>
        <w:jc w:val="both"/>
      </w:pPr>
      <w:r>
        <w:rPr>
          <w:b/>
        </w:rPr>
        <w:t xml:space="preserve">hiện giờ </w:t>
      </w:r>
      <w:r>
        <w:t>Thờơi điểm hiện đang được đẻ</w:t>
      </w:r>
      <w:r>
        <w:t xml:space="preserve"> cập trong câu: hiện giờ anh ấy đang ở</w:t>
      </w:r>
      <w:r>
        <w:t xml:space="preserve"> đâu?</w:t>
      </w:r>
    </w:p>
    <w:p>
      <w:pPr>
        <w:jc w:val="both"/>
      </w:pPr>
      <w:r>
        <w:t>hiện hành 1. Đang được thi hành, đang</w:t>
      </w:r>
      <w:r>
        <w:t xml:space="preserve"> có hiệu lực: áp dụng theo chế độ hiên</w:t>
      </w:r>
      <w:r>
        <w:t xml:space="preserve"> hành s dựa theo các tn bản hiện hành.</w:t>
      </w:r>
      <w:r>
        <w:t>2. Đang được lưu hành: bán dịch "Chỉn</w:t>
      </w:r>
    </w:p>
    <w:p>
      <w:pPr>
        <w:jc w:val="both"/>
      </w:pPr>
      <w:r>
        <w:rPr>
          <w:b/>
        </w:rPr>
        <w:t xml:space="preserve">hiện giờ </w:t>
      </w:r>
      <w:r>
        <w:rPr>
          <w:i/>
        </w:rPr>
      </w:r>
      <w:r>
        <w:t xml:space="preserve"> phụ ngâm khúc" hiện hành.</w:t>
      </w:r>
    </w:p>
    <w:p>
      <w:pPr>
        <w:jc w:val="both"/>
      </w:pPr>
      <w:r>
        <w:t>hiện hữu tt. Đang có, đang tồn tại: tvi</w:t>
      </w:r>
      <w:r>
        <w:t xml:space="preserve"> sản hiện hữu.</w:t>
      </w:r>
    </w:p>
    <w:p>
      <w:pPr>
        <w:jc w:val="both"/>
      </w:pPr>
      <w:r>
        <w:t>hiện kim ¡;ở., èc. Tiền mặt; tiền: những</w:t>
      </w:r>
      <w:r>
        <w:t xml:space="preserve"> giải thưởng bằng hiện kừn tới tống số</w:t>
      </w:r>
      <w:r>
        <w:t xml:space="preserve"> hơn 1 tí đồng dang chờ những dì may</w:t>
      </w:r>
      <w:r>
        <w:t xml:space="preserve"> mãn.</w:t>
      </w:r>
    </w:p>
    <w:p>
      <w:pPr>
        <w:jc w:val="both"/>
      </w:pPr>
      <w:r>
        <w:rPr>
          <w:b/>
        </w:rPr>
        <w:t xml:space="preserve">hiện nay </w:t>
      </w:r>
      <w:r>
        <w:t>Thời điểm hiện tại: hiện nay</w:t>
      </w:r>
      <w:r>
        <w:t xml:space="preserve"> bác ấy đã nghỉ hưu.</w:t>
      </w:r>
    </w:p>
    <w:p>
      <w:pPr>
        <w:jc w:val="both"/>
      </w:pPr>
      <w:r>
        <w:rPr>
          <w:b/>
        </w:rPr>
        <w:t xml:space="preserve">hiện sinh </w:t>
      </w:r>
      <w:r>
        <w:rPr>
          <w:i/>
        </w:rPr>
        <w:t xml:space="preserve"> Xem</w:t>
      </w:r>
      <w:r>
        <w:t xml:space="preserve"> Chú nghĩa hiện sinh.</w:t>
      </w:r>
    </w:p>
    <w:p>
      <w:pPr>
        <w:jc w:val="both"/>
      </w:pPr>
      <w:r>
        <w:rPr>
          <w:b/>
        </w:rPr>
        <w:t xml:space="preserve">hiện tại </w:t>
      </w:r>
      <w:r>
        <w:t>Thời điểm đang diễn ra, đối lập</w:t>
      </w:r>
      <w:r>
        <w:t xml:space="preserve"> với quá khứ và tương lai: những ân đề</w:t>
      </w:r>
      <w:r>
        <w:t xml:space="preserve"> của hiện tại s hoàn cảnh hiện tại.</w:t>
      </w:r>
    </w:p>
    <w:p>
      <w:pPr>
        <w:jc w:val="both"/>
      </w:pPr>
      <w:r>
        <w:rPr>
          <w:b/>
        </w:rPr>
        <w:t xml:space="preserve">hiện thân </w:t>
      </w:r>
      <w:r>
        <w:t>L (Thần thánh) hiện ra thành</w:t>
      </w:r>
      <w:r>
        <w:t xml:space="preserve"> người hoặc con vật cụ thể, theo tín ngường</w:t>
      </w:r>
      <w:r>
        <w:t xml:space="preserve"> tôn giáo: Phật hiện thân thành người</w:t>
      </w:r>
    </w:p>
    <w:p>
      <w:pPr>
        <w:jc w:val="both"/>
      </w:pPr>
      <w:r>
        <w:t>hành khát. II. 1. Hình người hay con vật</w:t>
      </w:r>
      <w:r>
        <w:t xml:space="preserve"> cụ thể mà các đãng thần linh qua đó hiện</w:t>
      </w:r>
      <w:r>
        <w:t>ra: rùa là hiện thân của thân biến.</w:t>
      </w:r>
    </w:p>
    <w:p>
      <w:pPr>
        <w:jc w:val="both"/>
      </w:pPr>
      <w:r>
        <w:rPr>
          <w:b/>
        </w:rPr>
        <w:t xml:space="preserve">hiện thân </w:t>
      </w:r>
      <w:r>
        <w:rPr>
          <w:i/>
        </w:rPr>
      </w:r>
      <w:r>
        <w:t xml:space="preserve"> Người được coi là biểu hiện cụ thể của</w:t>
      </w:r>
      <w:r>
        <w:t xml:space="preserve"> một sự thể, một phẩm cách: ông bà hiện</w:t>
      </w:r>
      <w:r>
        <w:t xml:space="preserve"> thân của lòng bác di.</w:t>
      </w:r>
    </w:p>
    <w:p>
      <w:pPr>
        <w:jc w:val="both"/>
      </w:pPr>
      <w:r>
        <w:rPr>
          <w:b/>
        </w:rPr>
        <w:t xml:space="preserve">hiện thời 1. </w:t>
      </w:r>
      <w:r>
        <w:rPr>
          <w:i/>
        </w:rPr>
        <w:t xml:space="preserve"> Như</w:t>
      </w:r>
      <w:r>
        <w:t xml:space="preserve"> Hiện nay: nó ở đâu</w:t>
      </w:r>
    </w:p>
    <w:p>
      <w:pPr>
        <w:jc w:val="both"/>
      </w:pPr>
      <w:r>
        <w:rPr>
          <w:b/>
        </w:rPr>
        <w:t xml:space="preserve">hiện thời chưa rõ. 3. </w:t>
      </w:r>
      <w:r>
        <w:rPr>
          <w:i/>
        </w:rPr>
        <w:t xml:space="preserve"> ít dùng</w:t>
      </w:r>
      <w:r>
        <w:t xml:space="preserve"> Thời nay: những</w:t>
      </w:r>
      <w:r>
        <w:t xml:space="preserve"> nhà ăn hiện thời.</w:t>
      </w:r>
    </w:p>
    <w:p>
      <w:pPr>
        <w:jc w:val="both"/>
      </w:pPr>
      <w:r>
        <w:rPr>
          <w:b/>
        </w:rPr>
        <w:t xml:space="preserve">hiện thực </w:t>
      </w:r>
      <w:r>
        <w:t>Cái tôn tại trong thực tế: biến</w:t>
      </w:r>
      <w:r>
        <w:t xml:space="preserve"> ước mơ thành hiện thực s hiện thực cuộc</w:t>
      </w:r>
      <w:r>
        <w:t xml:space="preserve"> sông hết sức da dạng e hiện thực khách</w:t>
      </w:r>
      <w:r>
        <w:t xml:space="preserve"> quan (thế giới vật chất tồn tại bên ngoài,</w:t>
      </w:r>
      <w:r>
        <w:t xml:space="preserve"> độc lập với ý thức con người).</w:t>
      </w:r>
    </w:p>
    <w:p>
      <w:pPr>
        <w:jc w:val="both"/>
      </w:pPr>
      <w:r>
        <w:rPr>
          <w:b/>
        </w:rPr>
        <w:t xml:space="preserve">hiện thực khách quan </w:t>
      </w:r>
      <w:r>
        <w:t>Thế giới vật chất</w:t>
      </w:r>
      <w:r>
        <w:t xml:space="preserve"> tổn tại ơ bên ngoài và độc lập đổi với ý</w:t>
      </w:r>
      <w:r>
        <w:t xml:space="preserve"> thức con người.</w:t>
      </w:r>
    </w:p>
    <w:p>
      <w:pPr>
        <w:jc w:val="both"/>
      </w:pPr>
      <w:r>
        <w:rPr>
          <w:b/>
        </w:rPr>
        <w:t xml:space="preserve">hiện tình </w:t>
      </w:r>
      <w:r>
        <w:t>Tình hình hiện nay: hiến tình</w:t>
      </w:r>
      <w:r>
        <w:t xml:space="preserve"> của nhà máy hệt súc phúc tạp.</w:t>
      </w:r>
    </w:p>
    <w:p>
      <w:pPr>
        <w:jc w:val="both"/>
      </w:pPr>
      <w:r>
        <w:rPr>
          <w:b/>
        </w:rPr>
        <w:t xml:space="preserve">hiện trạng </w:t>
      </w:r>
      <w:r>
        <w:t>Tình trạng hiện nay: giữ</w:t>
      </w:r>
      <w:r>
        <w:t xml:space="preserve"> nguyên hiện trạng › hiện trạng không mấy</w:t>
      </w:r>
      <w:r>
        <w:t xml:space="preserve"> sảng súa cúa xã hôi.</w:t>
      </w:r>
    </w:p>
    <w:p>
      <w:pPr>
        <w:jc w:val="both"/>
      </w:pPr>
      <w:r>
        <w:rPr>
          <w:b/>
        </w:rPr>
        <w:t xml:space="preserve">hiện trường </w:t>
      </w:r>
      <w:r>
        <w:t>Nơi diễn ra họat động hay</w:t>
      </w:r>
      <w:r>
        <w:t xml:space="preserve"> sự việc thực tế: làm oiệc ngoài hiện trường</w:t>
      </w:r>
      <w:r>
        <w:t xml:space="preserve"> giữ nguyên hiện trường đẻ điều tra.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hiện tượng 1. ày ra trong không</w:t>
      </w:r>
      <w:r>
        <w:t xml:space="preserve"> gian, thời gian mà người ta nhận thây:</w:t>
      </w:r>
      <w:r>
        <w:t xml:space="preserve"> mua nắng là hai hiện tượng tự nhiên ›</w:t>
      </w:r>
      <w:r>
        <w:t>chiến tranh là một hiện tương xã hội.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Hình thức biểu hiện ra bên ngoài của sự</w:t>
      </w:r>
      <w:r>
        <w:t xml:space="preserve"> vật mà giác quan thu nhận được một cách</w:t>
      </w:r>
      <w:r>
        <w:t xml:space="preserve"> trực tiếp: phán biệt hiện tương tới bản</w:t>
      </w:r>
      <w:r>
        <w:t xml:space="preserve"> chất.</w:t>
      </w:r>
    </w:p>
    <w:p>
      <w:pPr>
        <w:jc w:val="both"/>
      </w:pPr>
      <w:r>
        <w:rPr>
          <w:b/>
        </w:rPr>
        <w:t xml:space="preserve">hiện tượng học </w:t>
      </w:r>
      <w:r>
        <w:t>Học thuyết. triết học</w:t>
      </w:r>
      <w:r>
        <w:t xml:space="preserve"> duy tâm nghiên cứu những hiện tượng</w:t>
      </w:r>
      <w:r>
        <w:t xml:space="preserve"> của ý thúc con người, coi ý thức là "thuần</w:t>
      </w:r>
      <w:r>
        <w:t xml:space="preserve"> túy"; tách rơi họat động thực tiễn và môi</w:t>
      </w:r>
      <w:r>
        <w:t xml:space="preserve"> trường xà hội.</w:t>
      </w:r>
    </w:p>
    <w:p>
      <w:pPr>
        <w:jc w:val="both"/>
      </w:pPr>
      <w:r>
        <w:rPr>
          <w:b/>
        </w:rPr>
        <w:t xml:space="preserve">hiện tượng luận </w:t>
      </w:r>
      <w:r>
        <w:rPr>
          <w:i/>
        </w:rPr>
        <w:t xml:space="preserve"> Xem</w:t>
      </w:r>
      <w:r>
        <w:t xml:space="preserve"> Chủ nghĩa hiện</w:t>
      </w:r>
      <w:r>
        <w:t xml:space="preserve"> tương.</w:t>
      </w:r>
    </w:p>
    <w:p>
      <w:pPr>
        <w:jc w:val="both"/>
      </w:pPr>
      <w:r>
        <w:t>hiện vật 1. Thứ vật thể có thật; phân</w:t>
      </w:r>
      <w:r>
        <w:t xml:space="preserve"> biệt với khoản tiền bạc tương ứng: (rả</w:t>
      </w:r>
      <w:r>
        <w:t>lương bằng hiện tật.</w:t>
      </w:r>
    </w:p>
    <w:p>
      <w:pPr>
        <w:jc w:val="both"/>
      </w:pPr>
      <w:r>
        <w:rPr>
          <w:b/>
        </w:rPr>
        <w:t xml:space="preserve">hiện tượng luận </w:t>
      </w:r>
      <w:r>
        <w:rPr>
          <w:i/>
        </w:rPr>
        <w:t xml:space="preserve"> Xem</w:t>
      </w:r>
      <w:r>
        <w:t xml:space="preserve"> thực để làm bằng cứ, để chứng minh: hiện</w:t>
      </w:r>
      <w:r>
        <w:t xml:space="preserve"> tật trưng bày trong tiên báo tàng.</w:t>
      </w:r>
    </w:p>
    <w:p>
      <w:pPr>
        <w:jc w:val="both"/>
      </w:pPr>
      <w:r>
        <w:rPr>
          <w:b/>
        </w:rPr>
        <w:t xml:space="preserve">hiêng hiếng </w:t>
      </w:r>
      <w:r>
        <w:rPr>
          <w:i/>
        </w:rPr>
        <w:t xml:space="preserve"> Xem</w:t>
      </w:r>
      <w:r>
        <w:t xml:space="preserve"> Hiếng: hiệng hiếc nhìn</w:t>
      </w:r>
      <w:r>
        <w:t xml:space="preserve"> e mất hiệng hiếng.</w:t>
      </w:r>
    </w:p>
    <w:p>
      <w:pPr>
        <w:jc w:val="both"/>
      </w:pPr>
      <w:r>
        <w:t>hiếng +. 1. (Mát) nhìn lệch về một bên</w:t>
      </w:r>
      <w:r>
        <w:t>do bị tật: mát hơi bị hiếng.</w:t>
      </w:r>
    </w:p>
    <w:p>
      <w:pPr>
        <w:jc w:val="both"/>
      </w:pPr>
      <w:r>
        <w:rPr>
          <w:b/>
        </w:rPr>
        <w:t xml:space="preserve">hiêng hiếng </w:t>
      </w:r>
      <w:r>
        <w:rPr>
          <w:i/>
        </w:rPr>
        <w:t xml:space="preserve"> Xem Xem</w:t>
      </w:r>
      <w:r>
        <w:t xml:space="preserve"> nhìn lệch về một bên: hiếng mất nhìn</w:t>
      </w:r>
      <w:r>
        <w:t xml:space="preserve"> lên. // Láy: hiêng hiếng thàm ý giảm</w:t>
      </w:r>
      <w:r>
        <w:t xml:space="preserve"> nhẹ).</w:t>
      </w:r>
    </w:p>
    <w:p>
      <w:pPr>
        <w:jc w:val="both"/>
      </w:pPr>
      <w:r>
        <w:t>hiếp +. 1. Dùng sức mạnh hoặc quyền</w:t>
      </w:r>
      <w:r>
        <w:t xml:space="preserve"> thế bát phải chịu thua thiệt mà không</w:t>
      </w:r>
      <w:r>
        <w:t xml:space="preserve"> đấm lam gì: ý mạnh hiệp yếu 5 Cha mẹ</w:t>
      </w:r>
      <w:r>
        <w:t xml:space="preserve"> nói oan, quan nói hiếp, chồng có nghiệp</w:t>
      </w:r>
    </w:p>
    <w:p>
      <w:pPr>
        <w:jc w:val="both"/>
      </w:pPr>
      <w:r>
        <w:rPr>
          <w:b/>
        </w:rPr>
        <w:t>nói thùa (</w:t>
      </w:r>
      <w:r>
        <w:rPr>
          <w:i/>
        </w:rPr>
        <w:t xml:space="preserve"> tục ngữ</w:t>
      </w:r>
      <w:r>
        <w:t>). 9. Hiếp đâm, nói tắt.</w:t>
      </w:r>
    </w:p>
    <w:p>
      <w:pPr>
        <w:jc w:val="both"/>
      </w:pPr>
      <w:r>
        <w:rPr>
          <w:b/>
        </w:rPr>
        <w:t xml:space="preserve">hiếp bách </w:t>
      </w:r>
      <w:r>
        <w:t>Dùng sức mạnh buôc người</w:t>
      </w:r>
      <w:r>
        <w:t xml:space="preserve"> khác lam những việc trái với ý muốn của</w:t>
      </w:r>
      <w:r>
        <w:t xml:space="preserve"> họ.</w:t>
      </w:r>
    </w:p>
    <w:p>
      <w:pPr>
        <w:jc w:val="both"/>
      </w:pPr>
      <w:r>
        <w:rPr>
          <w:b/>
        </w:rPr>
        <w:t xml:space="preserve">hiếp bức </w:t>
      </w:r>
      <w:r>
        <w:rPr>
          <w:i/>
        </w:rPr>
        <w:t xml:space="preserve"> Như</w:t>
      </w:r>
      <w:r>
        <w:t xml:space="preserve"> Bức hiếp.</w:t>
      </w:r>
    </w:p>
    <w:p>
      <w:pPr>
        <w:jc w:val="both"/>
      </w:pPr>
      <w:r>
        <w:rPr>
          <w:b/>
        </w:rPr>
        <w:t xml:space="preserve">hiếp chế ¡d., </w:t>
      </w:r>
      <w:r>
        <w:rPr>
          <w:i/>
        </w:rPr>
        <w:t xml:space="preserve"> Như</w:t>
      </w:r>
      <w:r>
        <w:t xml:space="preserve"> Bức hiếp.</w:t>
      </w:r>
    </w:p>
    <w:p>
      <w:pPr>
        <w:jc w:val="both"/>
      </w:pPr>
      <w:r>
        <w:rPr>
          <w:b/>
        </w:rPr>
        <w:t xml:space="preserve">hiếp dâm </w:t>
      </w:r>
      <w:r>
        <w:t>Dùng súc mạnh buộc phụ nữ</w:t>
      </w:r>
      <w:r>
        <w:t xml:space="preserve"> phải để cho mình thỏa mân những ham</w:t>
      </w:r>
      <w:r>
        <w:t xml:space="preserve"> muốn nhục dục: can (ôi hiếp dâm.</w:t>
      </w:r>
    </w:p>
    <w:p>
      <w:pPr>
        <w:jc w:val="both"/>
      </w:pPr>
      <w:r>
        <w:rPr>
          <w:b/>
        </w:rPr>
        <w:t xml:space="preserve">hiếp đáp </w:t>
      </w:r>
      <w:r>
        <w:t>Hiệp, nói chung: bọn quan lại</w:t>
      </w:r>
      <w:r>
        <w:t xml:space="preserve"> hiếp đáp dân lành.</w:t>
      </w:r>
    </w:p>
    <w:p>
      <w:pPr>
        <w:jc w:val="both"/>
      </w:pPr>
      <w:r>
        <w:rPr>
          <w:b/>
        </w:rPr>
        <w:t xml:space="preserve">hiếp tróc </w:t>
      </w:r>
      <w:r>
        <w:t>Dùng sức mạnh hung bạo đề</w:t>
      </w:r>
      <w:r>
        <w:t xml:space="preserve"> buộc người khác phải chịu để cho mình</w:t>
      </w:r>
      <w:r>
        <w:t xml:space="preserve"> muốn làm gì thì lam, nói chun#f giặc tào</w:t>
      </w:r>
      <w:r>
        <w:t xml:space="preserve"> làng hiếp tróc dân chúng.</w:t>
      </w:r>
    </w:p>
    <w:p>
      <w:pPr>
        <w:jc w:val="both"/>
      </w:pPr>
      <w:r>
        <w:t>hiệp, ở. Tập hợp những người thợ cùng</w:t>
      </w:r>
      <w:r>
        <w:t xml:space="preserve"> phối hợp với nhau làm một công việc cụ</w:t>
      </w:r>
      <w:r>
        <w:t xml:space="preserve"> thể trong một thờơi gian nhất định: phải</w:t>
      </w:r>
      <w:r>
        <w:t xml:space="preserve"> ba hiệp thơ làm suốt ngày mới xong.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hiệp; đ. 1. Từng đơn vi thời gian ngài</w:t>
      </w:r>
      <w:r>
        <w:t xml:space="preserve"> ra một cách đều đặn trong cuộc đọ sức</w:t>
      </w:r>
      <w:r>
        <w:t xml:space="preserve"> hoặc thi đâu thể thao: trận đậu chia làm</w:t>
      </w:r>
      <w:r>
        <w:t xml:space="preserve"> hai hiệp s ghỉ tí sổ ngay từ đầu hiệp hai.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Như</w:t>
      </w:r>
      <w:r>
        <w:t xml:space="preserve"> Đụt: gà gáy hiệp nhất › đố bê tông</w:t>
      </w:r>
      <w:r>
        <w:t xml:space="preserve"> hiệp thư hai.</w:t>
      </w:r>
    </w:p>
    <w:p>
      <w:pPr>
        <w:jc w:val="both"/>
      </w:pPr>
      <w:r>
        <w:rPr>
          <w:b/>
        </w:rPr>
        <w:t xml:space="preserve">iệp biện </w:t>
      </w:r>
      <w:r>
        <w:rPr>
          <w:i/>
        </w:rPr>
        <w:t xml:space="preserve"> Xem</w:t>
      </w:r>
      <w:r>
        <w:t xml:space="preserve"> Hiệp ta.</w:t>
      </w:r>
    </w:p>
    <w:p>
      <w:pPr>
        <w:jc w:val="both"/>
      </w:pPr>
      <w:r>
        <w:rPr>
          <w:b/>
        </w:rPr>
        <w:t xml:space="preserve">hiệp định </w:t>
      </w:r>
      <w:r>
        <w:t>Những điều ước loại thông</w:t>
      </w:r>
      <w:r>
        <w:t xml:space="preserve"> dụng nhất đo hai hay nhiều nước kí kết</w:t>
      </w:r>
      <w:r>
        <w:t xml:space="preserve"> ai quyết những vấn đề chính trị, kinh</w:t>
      </w:r>
      <w:r>
        <w:t xml:space="preserve"> tế, quân sự, vàn hóa, v.v., có tầm quan</w:t>
      </w:r>
      <w:r>
        <w:t xml:space="preserve"> trọng dưới hiệp ước.</w:t>
      </w:r>
    </w:p>
    <w:p>
      <w:pPr>
        <w:jc w:val="both"/>
      </w:pPr>
      <w:r>
        <w:rPr>
          <w:b/>
        </w:rPr>
        <w:t xml:space="preserve">hiệp đoàn </w:t>
      </w:r>
      <w:r>
        <w:t>L. cứ Tập hợp lại thành đoàn</w:t>
      </w:r>
      <w:r>
        <w:t xml:space="preserve"> thể. H. cứ Thứ tổ chức quần chúng gêm</w:t>
      </w:r>
      <w:r>
        <w:t xml:space="preserve"> nhiều tổ chức nhỏ hơn hợp thành, có tính</w:t>
      </w:r>
      <w:r>
        <w:t xml:space="preserve"> chất như một hội: hiệp đoàn thợ thuyền.</w:t>
      </w:r>
    </w:p>
    <w:p>
      <w:pPr>
        <w:jc w:val="both"/>
      </w:pPr>
      <w:r>
        <w:rPr>
          <w:b/>
        </w:rPr>
        <w:t xml:space="preserve">hiệp đồng </w:t>
      </w:r>
      <w:r>
        <w:t>Phôi hợp hành động trong</w:t>
      </w:r>
      <w:r>
        <w:t xml:space="preserve"> chiến đấu: hiệp đông tác chiến.</w:t>
      </w:r>
    </w:p>
    <w:p>
      <w:pPr>
        <w:jc w:val="both"/>
      </w:pPr>
      <w:r>
        <w:rPr>
          <w:b/>
        </w:rPr>
        <w:t xml:space="preserve">hiệp hội cứ </w:t>
      </w:r>
      <w:r>
        <w:t>Thứ tổ chức quần chúng gồm</w:t>
      </w:r>
      <w:r>
        <w:t xml:space="preserve"> nhiều tổ chức nhỏ hơn, có tính chất như</w:t>
      </w:r>
      <w:r>
        <w:t xml:space="preserve"> một hội.</w:t>
      </w:r>
    </w:p>
    <w:p>
      <w:pPr>
        <w:jc w:val="both"/>
      </w:pPr>
      <w:r>
        <w:rPr>
          <w:b/>
        </w:rPr>
        <w:t xml:space="preserve">hiệp khách cũ, </w:t>
      </w:r>
      <w:r>
        <w:rPr>
          <w:i/>
        </w:rPr>
        <w:t xml:space="preserve"> Như</w:t>
      </w:r>
      <w:r>
        <w:t xml:space="preserve"> Hiệp sĩ.</w:t>
      </w:r>
    </w:p>
    <w:p>
      <w:pPr>
        <w:jc w:val="both"/>
      </w:pPr>
      <w:r>
        <w:rPr>
          <w:b/>
        </w:rPr>
        <w:t xml:space="preserve">hiệp lực </w:t>
      </w:r>
      <w:r>
        <w:t>Cùng góp sức vào thực hiện một</w:t>
      </w:r>
      <w:r>
        <w:t xml:space="preserve"> việc gì: dỗng tâm hiệp lục.</w:t>
      </w:r>
    </w:p>
    <w:p>
      <w:pPr>
        <w:jc w:val="both"/>
      </w:pPr>
      <w:r>
        <w:rPr>
          <w:b/>
        </w:rPr>
        <w:t xml:space="preserve">hiệp nghị </w:t>
      </w:r>
      <w:r>
        <w:rPr>
          <w:i/>
        </w:rPr>
        <w:t xml:space="preserve"> Như</w:t>
      </w:r>
      <w:r>
        <w:t xml:space="preserve"> Hiệp định.</w:t>
      </w:r>
    </w:p>
    <w:p>
      <w:pPr>
        <w:jc w:val="both"/>
      </w:pPr>
      <w:r>
        <w:rPr>
          <w:b/>
        </w:rPr>
        <w:t xml:space="preserve">hiệp sĩ </w:t>
      </w:r>
      <w:r>
        <w:t>Người có sức mạnh và lòng hào</w:t>
      </w:r>
      <w:r>
        <w:t xml:space="preserve"> hiệp. trọng nghĩa khí, hay bênh vực kê</w:t>
      </w:r>
      <w:r>
        <w:t xml:space="preserve"> yếu, cứu giúp người gặp nạn trong xã hội</w:t>
      </w:r>
      <w:r>
        <w:t xml:space="preserve"> cũ (một loại nhân vật lí tường trong tiểu</w:t>
      </w:r>
      <w:r>
        <w:t xml:space="preserve"> thuyết cũ): hiệp sĩ thời Trung Cổ s tỉnh</w:t>
      </w:r>
      <w:r>
        <w:t xml:space="preserve"> thần hiệp sĩ.</w:t>
      </w:r>
    </w:p>
    <w:p>
      <w:pPr>
        <w:jc w:val="both"/>
      </w:pPr>
      <w:r>
        <w:rPr>
          <w:b/>
        </w:rPr>
        <w:t xml:space="preserve">hiệp tá </w:t>
      </w:r>
      <w:r>
        <w:t>Chức quan văn cao cấp dưới</w:t>
      </w:r>
      <w:r>
        <w:t xml:space="preserve"> triểu Nguyễn.</w:t>
      </w:r>
    </w:p>
    <w:p>
      <w:pPr>
        <w:jc w:val="both"/>
      </w:pPr>
      <w:r>
        <w:t>hiệp tác 1. (Người, đơn vị sản xuất) cùng</w:t>
      </w:r>
      <w:r>
        <w:t xml:space="preserve"> tham gia vào một hay nhiều quá trình</w:t>
      </w:r>
      <w:r>
        <w:t xml:space="preserve"> lao động có quan hệ mật thiết với nhau,</w:t>
      </w:r>
      <w:r>
        <w:t xml:space="preserve"> nhằm bổ sung cho nhau làm ra một sản</w:t>
      </w:r>
      <w:r>
        <w:t xml:space="preserve"> phẩm hay hoàn thành một công việc nhất</w:t>
      </w:r>
      <w:r>
        <w:t>định: hiệp tác lao động.</w:t>
      </w:r>
    </w:p>
    <w:p>
      <w:pPr>
        <w:jc w:val="both"/>
      </w:pPr>
      <w:r>
        <w:rPr>
          <w:b/>
        </w:rPr>
        <w:t xml:space="preserve">hiệp tá </w:t>
      </w:r>
      <w:r>
        <w:rPr>
          <w:i/>
        </w:rPr>
      </w:r>
    </w:p>
    <w:p>
      <w:pPr>
        <w:jc w:val="both"/>
      </w:pPr>
      <w:r>
        <w:t>hiệp thương (Các bên) thương lượng về</w:t>
      </w:r>
      <w:r>
        <w:t xml:space="preserve"> những vấn đề chính trị, kinh tế có liên</w:t>
      </w:r>
      <w:r>
        <w:t xml:space="preserve"> quan chung tới các bên: hôi nghị hiệp</w:t>
      </w:r>
      <w:r>
        <w:t xml:space="preserve"> thương chính trị s hiệp thương kí bết các</w:t>
      </w:r>
      <w:r>
        <w:t xml:space="preserve"> hợp đông binh tế.</w:t>
      </w:r>
    </w:p>
    <w:p>
      <w:pPr>
        <w:jc w:val="both"/>
      </w:pPr>
      <w:r>
        <w:rPr>
          <w:b/>
        </w:rPr>
        <w:t xml:space="preserve">hiệp ước </w:t>
      </w:r>
      <w:r>
        <w:t>Điều ước loại quan trọng nhất</w:t>
      </w:r>
      <w:r>
        <w:t xml:space="preserve"> đo hai hay nhiều nước kí kết, trong đó</w:t>
      </w:r>
      <w:r>
        <w:t xml:space="preserve"> ghi rõ những điều cam kết của các bên</w:t>
      </w:r>
      <w:r>
        <w:t xml:space="preserve"> về các văn đẻ chính trị, kinh tế. quân sự,</w:t>
      </w:r>
      <w:r>
        <w:t xml:space="preserve"> vàn hóa: hiệp ước hữu nghị cà hợp tác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giữa các nước + hiệp ước quốc tê : hiệp</w:t>
      </w:r>
      <w:r>
        <w:t xml:space="preserve"> ước giải trừ quân bị.</w:t>
      </w:r>
    </w:p>
    <w:p>
      <w:pPr>
        <w:jc w:val="both"/>
      </w:pPr>
      <w:r>
        <w:rPr>
          <w:b/>
        </w:rPr>
        <w:t xml:space="preserve">hiệp vận </w:t>
      </w:r>
      <w:r>
        <w:t>Lầm cho hai câu thơ có vận</w:t>
      </w:r>
      <w:r>
        <w:t xml:space="preserve"> với nhau.</w:t>
      </w:r>
    </w:p>
    <w:p>
      <w:pPr>
        <w:jc w:val="both"/>
      </w:pPr>
      <w:r>
        <w:t>hiểu +. 1. Nhân ra ý nghĩa. bản chất,</w:t>
      </w:r>
      <w:r>
        <w:t xml:space="preserve"> lí lè của cái gì bằng sự vận dụng trí tuệ:</w:t>
      </w:r>
      <w:r>
        <w:t xml:space="preserve"> hiểu tấn đê s nghe đến đâu hiểu đên đó.</w:t>
      </w:r>
      <w:r>
        <w:t>2. Biết được ý nghĩ, tình cảm, quan điể</w:t>
      </w:r>
    </w:p>
    <w:p>
      <w:pPr>
        <w:jc w:val="both"/>
      </w:pPr>
      <w:r>
        <w:rPr>
          <w:b/>
        </w:rPr>
        <w:t xml:space="preserve">hiệp vận </w:t>
      </w:r>
      <w:r>
        <w:rPr>
          <w:i/>
        </w:rPr>
      </w:r>
      <w:r>
        <w:t xml:space="preserve"> của người khác: (ôi rất hiếu anh s môi</w:t>
      </w:r>
      <w:r>
        <w:t xml:space="preserve"> người khó hiểu.</w:t>
      </w:r>
    </w:p>
    <w:p>
      <w:pPr>
        <w:jc w:val="both"/>
      </w:pPr>
      <w:r>
        <w:rPr>
          <w:b/>
        </w:rPr>
        <w:t xml:space="preserve">hiểu biết </w:t>
      </w:r>
      <w:r>
        <w:t>I. 1. Biết rò, hiểu thấu: hiếu</w:t>
      </w:r>
      <w:r>
        <w:t>biết nhiều lĩnh tục.</w:t>
      </w:r>
    </w:p>
    <w:p>
      <w:pPr>
        <w:jc w:val="both"/>
      </w:pPr>
      <w:r>
        <w:rPr>
          <w:b/>
        </w:rPr>
        <w:t xml:space="preserve">hiểu biết </w:t>
      </w:r>
      <w:r>
        <w:rPr>
          <w:i/>
        </w:rPr>
      </w:r>
      <w:r>
        <w:t xml:space="preserve"> thông cảm với nguừi khác: thai độ hiểu</w:t>
      </w:r>
      <w:r>
        <w:t xml:space="preserve"> biết lẫn nhau. TT. Điều hiểu biết: có những</w:t>
      </w:r>
      <w:r>
        <w:t xml:space="preserve"> hiểu biết sâu sác tê y học.</w:t>
      </w:r>
    </w:p>
    <w:p>
      <w:pPr>
        <w:jc w:val="both"/>
      </w:pPr>
      <w:r>
        <w:t>hiểu dụ (Quan lai: giải thích cho đân</w:t>
      </w:r>
      <w:r>
        <w:t xml:space="preserve"> hiểu rò ý nghĩa của việc cần làm.</w:t>
      </w:r>
    </w:p>
    <w:p>
      <w:pPr>
        <w:jc w:val="both"/>
      </w:pPr>
      <w:r>
        <w:rPr>
          <w:b/>
        </w:rPr>
        <w:t xml:space="preserve">hiểu thị củ, </w:t>
      </w:r>
      <w:r>
        <w:rPr>
          <w:i/>
        </w:rPr>
        <w:t xml:space="preserve"> Như</w:t>
      </w:r>
      <w:r>
        <w:t xml:space="preserve"> Hiểu dụ.</w:t>
      </w:r>
    </w:p>
    <w:p>
      <w:pPr>
        <w:jc w:val="both"/>
      </w:pPr>
      <w:r>
        <w:t>hiếu, L. đ. 1. Lòng kính yêu và biết ơn</w:t>
      </w:r>
      <w:r>
        <w:t xml:space="preserve"> cha mẹ: người con có hiểu s giữ tròn dạo</w:t>
      </w:r>
    </w:p>
    <w:p>
      <w:pPr>
        <w:jc w:val="both"/>
      </w:pPr>
      <w:r>
        <w:t>hiểu. 9. LÃ tang cha mẹ; lễ tang người</w:t>
      </w:r>
      <w:r>
        <w:t xml:space="preserve"> hàng trên trong gia đình, nói chung: tiệc</w:t>
      </w:r>
      <w:r>
        <w:t xml:space="preserve"> hiếu. TL. tí. Có ]ong kính yêu, hết long</w:t>
      </w:r>
      <w:r>
        <w:t xml:space="preserve"> chăm sóc cha mẹ: (rung tới tua, hiếu tới</w:t>
      </w:r>
      <w:r>
        <w:t xml:space="preserve"> cha me.</w:t>
      </w:r>
    </w:p>
    <w:p>
      <w:pPr>
        <w:jc w:val="both"/>
      </w:pPr>
      <w:r>
        <w:rPr>
          <w:b/>
        </w:rPr>
        <w:t xml:space="preserve">hiếu; </w:t>
      </w:r>
      <w:r>
        <w:t>Yếu tố ghép trước để cấu tạo ngữ</w:t>
      </w:r>
      <w:r>
        <w:t xml:space="preserve"> vị từ, có nghĩa là "ham thích, coi trọng"</w:t>
      </w:r>
      <w:r>
        <w:t xml:space="preserve"> hiểu học s hiếu chiến.</w:t>
      </w:r>
    </w:p>
    <w:p>
      <w:pPr>
        <w:jc w:val="both"/>
      </w:pPr>
      <w:r>
        <w:rPr>
          <w:b/>
        </w:rPr>
        <w:t xml:space="preserve">hiếu chiến </w:t>
      </w:r>
      <w:r>
        <w:t>Thích gây chiến tranh, thích</w:t>
      </w:r>
      <w:r>
        <w:t xml:space="preserve"> dùng chiên tranh để giải quyết mọi mâu</w:t>
      </w:r>
      <w:r>
        <w:t xml:space="preserve"> thuẫn: chính sách hiểu chiến.</w:t>
      </w:r>
    </w:p>
    <w:p>
      <w:pPr>
        <w:jc w:val="both"/>
      </w:pPr>
      <w:r>
        <w:rPr>
          <w:b/>
        </w:rPr>
        <w:t xml:space="preserve">hiếu chủ </w:t>
      </w:r>
      <w:r>
        <w:rPr>
          <w:i/>
        </w:rPr>
        <w:t xml:space="preserve"> Như</w:t>
      </w:r>
      <w:r>
        <w:t xml:space="preserve"> Tũng chủ.</w:t>
      </w:r>
    </w:p>
    <w:p>
      <w:pPr>
        <w:jc w:val="both"/>
      </w:pPr>
      <w:r>
        <w:rPr>
          <w:b/>
        </w:rPr>
        <w:t xml:space="preserve">hiếu danh </w:t>
      </w:r>
      <w:r>
        <w:t>Ham danh vọng, tiếng tăm:</w:t>
      </w:r>
      <w:r>
        <w:t xml:space="preserve"> thói hiếu danh.</w:t>
      </w:r>
    </w:p>
    <w:p>
      <w:pPr>
        <w:jc w:val="both"/>
      </w:pPr>
      <w:r>
        <w:rPr>
          <w:b/>
        </w:rPr>
        <w:t xml:space="preserve">hiếu đạo </w:t>
      </w:r>
      <w:r>
        <w:t>Đạo của con cái là phải kính</w:t>
      </w:r>
      <w:r>
        <w:t xml:space="preserve"> yêu cha mẹ: giữ tròn hiểu đạo.</w:t>
      </w:r>
    </w:p>
    <w:p>
      <w:pPr>
        <w:jc w:val="both"/>
      </w:pPr>
      <w:r>
        <w:rPr>
          <w:b/>
        </w:rPr>
        <w:t xml:space="preserve">hiếu đễ </w:t>
      </w:r>
      <w:r>
        <w:t>Có hiếu với cha mẹ và biết kính</w:t>
      </w:r>
      <w:r>
        <w:t xml:space="preserve"> nhường các anh chị trong gia đình.</w:t>
      </w:r>
    </w:p>
    <w:p>
      <w:pPr>
        <w:jc w:val="both"/>
      </w:pPr>
      <w:r>
        <w:rPr>
          <w:b/>
        </w:rPr>
        <w:t xml:space="preserve">hiếu động </w:t>
      </w:r>
      <w:r>
        <w:t>Ham thích họat đông, không</w:t>
      </w:r>
      <w:r>
        <w:t xml:space="preserve"> chịu ngồi yên: cậu bé hiểu động - tính</w:t>
      </w:r>
      <w:r>
        <w:t xml:space="preserve"> hiểu động của trẻ em.</w:t>
      </w:r>
    </w:p>
    <w:p>
      <w:pPr>
        <w:jc w:val="both"/>
      </w:pPr>
      <w:r>
        <w:rPr>
          <w:b/>
        </w:rPr>
        <w:t xml:space="preserve">hiếu hạnh ¡d., </w:t>
      </w:r>
      <w:r>
        <w:rPr>
          <w:i/>
        </w:rPr>
        <w:t xml:space="preserve"> Như</w:t>
      </w:r>
      <w:r>
        <w:t xml:space="preserve"> Hiểu thảo.</w:t>
      </w:r>
    </w:p>
    <w:p>
      <w:pPr>
        <w:jc w:val="both"/>
      </w:pPr>
      <w:r>
        <w:rPr>
          <w:b/>
        </w:rPr>
        <w:t xml:space="preserve">hiếu hÌ </w:t>
      </w:r>
      <w:r>
        <w:t>Việc ma chay và cưới xin, nói</w:t>
      </w:r>
      <w:r>
        <w:t xml:space="preserve"> chung: chu toàn tiệc hiếu hí.</w:t>
      </w:r>
    </w:p>
    <w:p>
      <w:pPr>
        <w:jc w:val="both"/>
      </w:pPr>
      <w:r>
        <w:rPr>
          <w:b/>
        </w:rPr>
        <w:t xml:space="preserve">hiếu học </w:t>
      </w:r>
      <w:r>
        <w:t>Ham học: (uyên thông hiểu</w:t>
      </w:r>
      <w:r>
        <w:t xml:space="preserve"> học của gia đình.</w:t>
      </w:r>
    </w:p>
    <w:p>
      <w:pPr>
        <w:jc w:val="both"/>
      </w:pPr>
      <w:r>
        <w:rPr>
          <w:b/>
        </w:rPr>
        <w:t xml:space="preserve">hiếu khách </w:t>
      </w:r>
      <w:r>
        <w:t>Có thái độ mến khách: ông</w:t>
      </w:r>
      <w:r>
        <w:t xml:space="preserve"> chủ nhà rất hiểu khách.</w:t>
      </w:r>
    </w:p>
    <w:p>
      <w:pPr>
        <w:jc w:val="both"/>
      </w:pPr>
      <w:r>
        <w:t>hiếu khí rt. Hiío khi.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hiếu kì Ham thích những điều mới lạ:</w:t>
      </w:r>
      <w:r>
        <w:t xml:space="preserve"> cậu bé hiểu kì s thỏa mãn tính hiếu bì.</w:t>
      </w:r>
    </w:p>
    <w:p>
      <w:pPr>
        <w:jc w:val="both"/>
      </w:pPr>
      <w:r>
        <w:rPr>
          <w:b/>
        </w:rPr>
        <w:t xml:space="preserve">hiếu kinh cử </w:t>
      </w:r>
      <w:r>
        <w:t>Thứ sách dạy về đạo làm</w:t>
      </w:r>
      <w:r>
        <w:t xml:space="preserve"> con.</w:t>
      </w:r>
    </w:p>
    <w:p>
      <w:pPr>
        <w:jc w:val="both"/>
      </w:pPr>
      <w:r>
        <w:rPr>
          <w:b/>
        </w:rPr>
        <w:t xml:space="preserve">hiếu kính </w:t>
      </w:r>
      <w:r>
        <w:t>Có lòng thương yêu và kính</w:t>
      </w:r>
      <w:r>
        <w:t xml:space="preserve"> trọng cha mẹ.</w:t>
      </w:r>
    </w:p>
    <w:p>
      <w:pPr>
        <w:jc w:val="both"/>
      </w:pPr>
      <w:r>
        <w:t>iếu liêm Khoa thi đơi Hán: cũng dùng</w:t>
      </w:r>
      <w:r>
        <w:t xml:space="preserve"> để gọi người thi đỗ cử nhân.</w:t>
      </w:r>
    </w:p>
    <w:p>
      <w:pPr>
        <w:jc w:val="both"/>
      </w:pPr>
      <w:r>
        <w:rPr>
          <w:b/>
        </w:rPr>
        <w:t xml:space="preserve">hiếu nghĩa </w:t>
      </w:r>
      <w:r>
        <w:t>Có hiếu với cha mẹ và có tình</w:t>
      </w:r>
      <w:r>
        <w:t xml:space="preserve"> nghĩa thủy chung với những người mình</w:t>
      </w:r>
      <w:r>
        <w:t xml:space="preserve"> mang ơn: con người hiếu nga.</w:t>
      </w:r>
    </w:p>
    <w:p>
      <w:pPr>
        <w:jc w:val="both"/>
      </w:pPr>
      <w:r>
        <w:rPr>
          <w:b/>
        </w:rPr>
        <w:t xml:space="preserve">hiếu sát </w:t>
      </w:r>
      <w:r>
        <w:t>Lấy việc giết người làm niềm</w:t>
      </w:r>
      <w:r>
        <w:t xml:space="preserve"> thích thú (thường do mác chứng rối loạn</w:t>
      </w:r>
      <w:r>
        <w:t xml:space="preserve"> tâm thần): chứng hiểu sát s trừ khủ tên</w:t>
      </w:r>
      <w:r>
        <w:t xml:space="preserve"> bạo chúa hiếu sát.</w:t>
      </w:r>
    </w:p>
    <w:p>
      <w:pPr>
        <w:jc w:val="both"/>
      </w:pPr>
      <w:r>
        <w:rPr>
          <w:b/>
        </w:rPr>
        <w:t xml:space="preserve">hiếu sắc </w:t>
      </w:r>
      <w:r>
        <w:t>Có tính mê thích gái đẹp: niên</w:t>
      </w:r>
      <w:r>
        <w:t xml:space="preserve"> quan hiếu sắc.</w:t>
      </w:r>
    </w:p>
    <w:p>
      <w:pPr>
        <w:jc w:val="both"/>
      </w:pPr>
      <w:r>
        <w:rPr>
          <w:b/>
        </w:rPr>
        <w:t xml:space="preserve">hiếu sinh </w:t>
      </w:r>
      <w:r>
        <w:t>Có long quý trọng sinh mệnh,</w:t>
      </w:r>
      <w:r>
        <w:t xml:space="preserve"> tránh những hành động làm hại đến sự</w:t>
      </w:r>
      <w:r>
        <w:t xml:space="preserve"> sống của muôn loài: lòng hiếu sinh trong</w:t>
      </w:r>
      <w:r>
        <w:t xml:space="preserve"> dạo Phát.</w:t>
      </w:r>
    </w:p>
    <w:p>
      <w:pPr>
        <w:jc w:val="both"/>
      </w:pPr>
      <w:r>
        <w:rPr>
          <w:b/>
        </w:rPr>
        <w:t xml:space="preserve">hiếu sự </w:t>
      </w:r>
      <w:r>
        <w:t>Thích bày chuyện phiền phức,</w:t>
      </w:r>
      <w:r>
        <w:t xml:space="preserve"> lôi thôi: một kẻ hiểu sự.</w:t>
      </w:r>
    </w:p>
    <w:p>
      <w:pPr>
        <w:jc w:val="both"/>
      </w:pPr>
      <w:r>
        <w:rPr>
          <w:b/>
        </w:rPr>
        <w:t xml:space="preserve">hiếu thảo </w:t>
      </w:r>
      <w:r>
        <w:t>Có lòng kính yêu cha mẹ: đưa</w:t>
      </w:r>
      <w:r>
        <w:t xml:space="preserve"> con hiếu thảo.</w:t>
      </w:r>
    </w:p>
    <w:p>
      <w:pPr>
        <w:jc w:val="both"/>
      </w:pPr>
      <w:r>
        <w:rPr>
          <w:b/>
        </w:rPr>
        <w:t xml:space="preserve">hiếu thắng </w:t>
      </w:r>
      <w:r>
        <w:t>Có tính muốn tỏ ra hơn</w:t>
      </w:r>
      <w:r>
        <w:t xml:space="preserve"> ngươi: nh hiểu thắng s dừng có hiểu</w:t>
      </w:r>
      <w:r>
        <w:t xml:space="preserve"> thắng như thế.</w:t>
      </w:r>
    </w:p>
    <w:p>
      <w:pPr>
        <w:jc w:val="both"/>
      </w:pPr>
      <w:r>
        <w:rPr>
          <w:b/>
        </w:rPr>
        <w:t xml:space="preserve">hiếu thuận </w:t>
      </w:r>
      <w:r>
        <w:t>Có lòng kính yêu và biết</w:t>
      </w:r>
      <w:r>
        <w:t xml:space="preserve"> nghe lời cha mẹ: đứa con hiểu thuận.</w:t>
      </w:r>
    </w:p>
    <w:p>
      <w:pPr>
        <w:jc w:val="both"/>
      </w:pPr>
      <w:r>
        <w:rPr>
          <w:b/>
        </w:rPr>
        <w:t xml:space="preserve">hiếu tử </w:t>
      </w:r>
      <w:r>
        <w:t>Người con có hiếu.</w:t>
      </w:r>
    </w:p>
    <w:p>
      <w:pPr>
        <w:jc w:val="both"/>
      </w:pPr>
      <w:r>
        <w:t>hiệu, đi, khng. Của hiệu, nói tắt: hiệu</w:t>
      </w:r>
      <w:r>
        <w:t xml:space="preserve"> thuốc : đi ăn hiệu.</w:t>
      </w:r>
    </w:p>
    <w:p>
      <w:pPr>
        <w:jc w:val="both"/>
      </w:pPr>
      <w:r>
        <w:rPr>
          <w:b/>
        </w:rPr>
        <w:t xml:space="preserve">hiệu; </w:t>
      </w:r>
      <w:r>
        <w:rPr>
          <w:i/>
        </w:rPr>
        <w:t xml:space="preserve"> động từ</w:t>
      </w:r>
      <w:r>
        <w:t xml:space="preserve"> 1. Cái có thể nhận biết được</w:t>
      </w:r>
      <w:r>
        <w:t xml:space="preserve"> một cách trực tiếp và dễ dàng, dùng để</w:t>
      </w:r>
      <w:r>
        <w:t xml:space="preserve"> thông báo cho biết điều gì theo qui ước:</w:t>
      </w:r>
      <w:r>
        <w:t xml:space="preserve"> đốt lúa làm hiệu s đèn hiệu › ra hiệu cho</w:t>
      </w:r>
      <w:r>
        <w:t>nhau e cờ hiệu.</w:t>
      </w:r>
    </w:p>
    <w:p>
      <w:pPr>
        <w:jc w:val="both"/>
      </w:pPr>
      <w:r>
        <w:rPr>
          <w:b/>
        </w:rPr>
        <w:t xml:space="preserve">hiệu; </w:t>
      </w:r>
      <w:r>
        <w:rPr>
          <w:i/>
        </w:rPr>
        <w:t xml:space="preserve"> động từ</w:t>
      </w:r>
    </w:p>
    <w:p>
      <w:pPr>
        <w:jc w:val="both"/>
      </w:pPr>
      <w:r>
        <w:rPr>
          <w:b/>
        </w:rPr>
        <w:t xml:space="preserve">Nguyễn Du, hiệu là Tố </w:t>
      </w:r>
      <w:r>
        <w:rPr>
          <w:i/>
        </w:rPr>
        <w:t xml:space="preserve"> Như</w:t>
      </w:r>
      <w:r>
        <w:t>. 3. Của hàng</w:t>
      </w:r>
      <w:r>
        <w:t xml:space="preserve"> hoặc cơ sở kinh doanh: hiệu cất tóc.</w:t>
      </w:r>
    </w:p>
    <w:p>
      <w:pPr>
        <w:jc w:val="both"/>
      </w:pPr>
      <w:r>
        <w:rPr>
          <w:b/>
        </w:rPr>
        <w:t xml:space="preserve">hiệu, </w:t>
      </w:r>
      <w:r>
        <w:rPr>
          <w:i/>
        </w:rPr>
        <w:t xml:space="preserve"> danh từ</w:t>
      </w:r>
      <w:r>
        <w:t xml:space="preserve"> Kết quả của phép trừ.</w:t>
      </w:r>
    </w:p>
    <w:p>
      <w:pPr>
        <w:jc w:val="both"/>
      </w:pPr>
      <w:r>
        <w:rPr>
          <w:b/>
        </w:rPr>
        <w:t xml:space="preserve">hiệu chỉnh </w:t>
      </w:r>
      <w:r>
        <w:t>Chỉnh lại những sai lầm,</w:t>
      </w:r>
      <w:r>
        <w:t xml:space="preserve"> thiếu sót của máy móc, thiết bị, những</w:t>
      </w:r>
      <w:r>
        <w:t xml:space="preserve"> kết quả làm việc của chúng nhăm đạt độ</w:t>
      </w:r>
      <w:r>
        <w:t xml:space="preserve"> chính xác và độ tin cậy cần thiết: hiệu</w:t>
      </w:r>
      <w:r>
        <w:t xml:space="preserve"> chính máy quan trắc.</w:t>
      </w:r>
    </w:p>
    <w:p>
      <w:pPr>
        <w:jc w:val="both"/>
      </w:pPr>
      <w:r>
        <w:rPr>
          <w:b/>
        </w:rPr>
        <w:t xml:space="preserve">hiệu chính 1. cứ </w:t>
      </w:r>
      <w:r>
        <w:t>Sửa lại văn bản cho</w:t>
      </w:r>
      <w:r>
        <w:t>đúng: hiệu chính một cuốn sách.</w:t>
      </w:r>
    </w:p>
    <w:p>
      <w:pPr>
        <w:jc w:val="both"/>
      </w:pPr>
      <w:r>
        <w:rPr>
          <w:b/>
        </w:rPr>
        <w:t xml:space="preserve">hiệu chính 1. cứ </w:t>
      </w:r>
      <w:r>
        <w:rPr>
          <w:i/>
        </w:rPr>
      </w:r>
      <w:r>
        <w:t xml:space="preserve"> chỉnh cho thích hợp số liệu tra được ở</w:t>
      </w:r>
      <w:r>
        <w:t xml:space="preserve"> bảng số.</w:t>
      </w:r>
    </w:p>
    <w:p>
      <w:pPr>
        <w:jc w:val="both"/>
      </w:pPr>
      <w:r>
        <w:t xml:space="preserve"> </w:t>
      </w:r>
      <w:r>
        <w:t>hiệu dụng Đem lại hiệu quả đích thục:</w:t>
      </w:r>
      <w:r>
        <w:t xml:space="preserve"> công suất hiệu dụng của động cơ.</w:t>
      </w:r>
    </w:p>
    <w:p>
      <w:pPr>
        <w:jc w:val="both"/>
      </w:pPr>
      <w:r>
        <w:rPr>
          <w:b/>
        </w:rPr>
        <w:t xml:space="preserve">hiệu điện thế </w:t>
      </w:r>
      <w:r>
        <w:rPr>
          <w:i/>
        </w:rPr>
        <w:t xml:space="preserve"> Xem</w:t>
      </w:r>
      <w:r>
        <w:t xml:space="preserve"> Hiệu thể.</w:t>
      </w:r>
    </w:p>
    <w:p>
      <w:pPr>
        <w:jc w:val="both"/>
      </w:pPr>
      <w:r>
        <w:rPr>
          <w:b/>
        </w:rPr>
        <w:t xml:space="preserve">hiệu dính </w:t>
      </w:r>
      <w:r>
        <w:rPr>
          <w:i/>
        </w:rPr>
        <w:t xml:space="preserve"> Xem</w:t>
      </w:r>
      <w:r>
        <w:t xml:space="preserve"> xét, đối chiếu và sửa</w:t>
      </w:r>
      <w:r>
        <w:t xml:space="preserve"> chữa lại văn bản cho đúng: hiệu đính bản</w:t>
      </w:r>
      <w:r>
        <w:t xml:space="preserve"> địch.</w:t>
      </w:r>
    </w:p>
    <w:p>
      <w:pPr>
        <w:jc w:val="both"/>
      </w:pPr>
      <w:r>
        <w:rPr>
          <w:b/>
        </w:rPr>
        <w:t xml:space="preserve">hiệu đoàn cử </w:t>
      </w:r>
      <w:r>
        <w:t>Đoàn thể quần chúng rộng</w:t>
      </w:r>
      <w:r>
        <w:t xml:space="preserve"> rài của học sinh trong trường học.</w:t>
      </w:r>
    </w:p>
    <w:p>
      <w:pPr>
        <w:jc w:val="both"/>
      </w:pPr>
      <w:r>
        <w:t>hiệu ích tZ. Hiệu quả hữu ích: những</w:t>
      </w:r>
      <w:r>
        <w:t xml:space="preserve"> tiệc làm mang lại hiệu ích binh tế thiết</w:t>
      </w:r>
      <w:r>
        <w:t xml:space="preserve"> thực.</w:t>
      </w:r>
    </w:p>
    <w:p>
      <w:pPr>
        <w:jc w:val="both"/>
      </w:pPr>
      <w:r>
        <w:rPr>
          <w:b/>
        </w:rPr>
        <w:t xml:space="preserve">hiệu lệnh </w:t>
      </w:r>
      <w:r>
        <w:t>Thứ lệnh được phát ra bằng</w:t>
      </w:r>
      <w:r>
        <w:t xml:space="preserve"> một hình thức cụ thể nào đó: bấn ba phát</w:t>
      </w:r>
      <w:r>
        <w:t xml:space="preserve"> súng làm hiệu lệnh e theo hiệu lênh của</w:t>
      </w:r>
      <w:r>
        <w:t xml:space="preserve"> trọng tài.</w:t>
      </w:r>
    </w:p>
    <w:p>
      <w:pPr>
        <w:jc w:val="both"/>
      </w:pPr>
      <w:r>
        <w:t>hiệu lực 1. Tác dụng thục tế, đúng như</w:t>
      </w:r>
      <w:r>
        <w:t xml:space="preserve"> yêu cầu: hiệu lực của lời nói ‹ thứ thuốc</w:t>
      </w:r>
      <w:r>
        <w:t>không có hiệu lực.</w:t>
      </w:r>
    </w:p>
    <w:p>
      <w:pPr>
        <w:jc w:val="both"/>
      </w:pPr>
      <w:r>
        <w:rPr>
          <w:b/>
        </w:rPr>
        <w:t xml:space="preserve">hiệu lệnh </w:t>
      </w:r>
      <w:r>
        <w:rPr>
          <w:i/>
        </w:rPr>
      </w:r>
      <w:r>
        <w:t xml:space="preserve"> các căn bán này có hiệu lực trong năm</w:t>
      </w:r>
      <w:r>
        <w:t xml:space="preserve"> nam.</w:t>
      </w:r>
    </w:p>
    <w:p>
      <w:pPr>
        <w:jc w:val="both"/>
      </w:pPr>
      <w:r>
        <w:rPr>
          <w:b/>
        </w:rPr>
        <w:t xml:space="preserve">hiệu năng </w:t>
      </w:r>
      <w:r>
        <w:t>Khả năng mang lại kết quả</w:t>
      </w:r>
      <w:r>
        <w:t xml:space="preserve"> khi dùng đến: phút huy hiệu năng của</w:t>
      </w:r>
      <w:r>
        <w:t xml:space="preserve"> ngôn từ.</w:t>
      </w:r>
    </w:p>
    <w:p>
      <w:pPr>
        <w:jc w:val="both"/>
      </w:pPr>
      <w:r>
        <w:rPr>
          <w:b/>
        </w:rPr>
        <w:t xml:space="preserve">hiệu nghiệm </w:t>
      </w:r>
      <w:r>
        <w:t>Có hiệu quả, có hiệu lực</w:t>
      </w:r>
      <w:r>
        <w:t xml:space="preserve"> thấy rũ: một liều thuốc rất hiệu nghiệm.</w:t>
      </w:r>
    </w:p>
    <w:p>
      <w:pPr>
        <w:jc w:val="both"/>
      </w:pPr>
      <w:r>
        <w:rPr>
          <w:b/>
        </w:rPr>
        <w:t xml:space="preserve">hiệu ốc cứ </w:t>
      </w:r>
      <w:r>
        <w:t>Gọi là, có tên là: Afỏ đe hiệu</w:t>
      </w:r>
      <w:r>
        <w:t xml:space="preserve"> ốc khảm tâm (Chỉ nam ngọc âm giải</w:t>
      </w:r>
      <w:r>
        <w:t xml:space="preserve"> nghĩa) ø Cdi rạm hiệu ốc kỳ bành (Chỉ</w:t>
      </w:r>
      <w:r>
        <w:t xml:space="preserve"> nam ngọc âm giải nghĩa) s Hạt muỗng</w:t>
      </w:r>
      <w:r>
        <w:t xml:space="preserve"> hiệu ðc quyết mìinh (Chỉ nam ngọc âm</w:t>
      </w:r>
      <w:r>
        <w:t xml:space="preserve"> giải nghĩa) s Làm chúa trị đời hiệu ốc</w:t>
      </w:r>
      <w:r>
        <w:t xml:space="preserve"> Van Vương (Thơ cổi.</w:t>
      </w:r>
    </w:p>
    <w:p>
      <w:pPr>
        <w:jc w:val="both"/>
      </w:pPr>
      <w:r>
        <w:t>hiệu phó khung. Phó hiệu trường: bà hiệu</w:t>
      </w:r>
      <w:r>
        <w:t xml:space="preserve"> phó thay mạt ban giám hiệu chúc mừng</w:t>
      </w:r>
      <w:r>
        <w:t xml:space="preserve"> học sinh mới.</w:t>
      </w:r>
    </w:p>
    <w:p>
      <w:pPr>
        <w:jc w:val="both"/>
      </w:pPr>
      <w:r>
        <w:rPr>
          <w:b/>
        </w:rPr>
        <w:t xml:space="preserve">hiệu quả </w:t>
      </w:r>
      <w:r>
        <w:t>Kết quả như yêu cầu của việc</w:t>
      </w:r>
      <w:r>
        <w:t xml:space="preserve"> lam mang lại: hiệu quá binh tế : lao dộng</w:t>
      </w:r>
      <w:r>
        <w:t xml:space="preserve"> có hiệu quả cao.</w:t>
      </w:r>
    </w:p>
    <w:p>
      <w:pPr>
        <w:jc w:val="both"/>
      </w:pPr>
      <w:r>
        <w:rPr>
          <w:b/>
        </w:rPr>
        <w:t xml:space="preserve">hiệu số </w:t>
      </w:r>
      <w:r>
        <w:t>Kết quả của phép trừ một số cho</w:t>
      </w:r>
      <w:r>
        <w:t>một số khác: 2 là hiệu số của 8 trừ</w:t>
      </w:r>
    </w:p>
    <w:p>
      <w:pPr>
        <w:jc w:val="both"/>
      </w:pPr>
      <w:r>
        <w:rPr>
          <w:b/>
        </w:rPr>
        <w:t xml:space="preserve">hiệu số </w:t>
      </w:r>
      <w:r>
        <w:rPr>
          <w:i/>
        </w:rPr>
      </w:r>
    </w:p>
    <w:p>
      <w:pPr>
        <w:jc w:val="both"/>
      </w:pPr>
      <w:r>
        <w:t>hiệu suất 1. Kết quả lao động biểu hiện</w:t>
      </w:r>
      <w:r>
        <w:t xml:space="preserve"> bằng khối lượng công việc làm được trong</w:t>
      </w:r>
      <w:r>
        <w:t xml:space="preserve"> một đơn vị thời gian: tđang hiệu suất công</w:t>
      </w:r>
      <w:r>
        <w:t>tác.</w:t>
      </w:r>
    </w:p>
    <w:p>
      <w:pPr>
        <w:jc w:val="both"/>
      </w:pPr>
      <w:r>
        <w:rPr>
          <w:b/>
        </w:rPr>
        <w:t xml:space="preserve">hiệu số </w:t>
      </w:r>
      <w:r>
        <w:rPr>
          <w:i/>
        </w:rPr>
      </w:r>
      <w:r>
        <w:t xml:space="preserve"> dụng hữu ích năng lượng của một cỗ máy</w:t>
      </w:r>
      <w:r>
        <w:t xml:space="preserve"> hay một hệ thống nào đó, bằng tỉ số năng</w:t>
      </w:r>
      <w:r>
        <w:t xml:space="preserve"> lượng hữu ích với tổng năng lượng mà cỗ</w:t>
      </w:r>
      <w:r>
        <w:t xml:space="preserve"> máy hay hệ thống đó nhận được: nhà rnáy</w:t>
      </w:r>
      <w:r>
        <w:t xml:space="preserve"> - nhiệt điên đó có hiệu suất là 50%.</w:t>
      </w:r>
    </w:p>
    <w:p>
      <w:pPr>
        <w:jc w:val="both"/>
      </w:pPr>
      <w:r>
        <w:t xml:space="preserve"> </w:t>
      </w:r>
      <w:r>
        <w:t>hiệ Hiện điện thê giua lịna điềm</w:t>
      </w:r>
      <w:r>
        <w:t xml:space="preserve"> trong mót điện trường há trên Lmiich</w:t>
      </w:r>
      <w:r>
        <w:t xml:space="preserve"> điện, có TPÍ số hang + 0 tối di VỊ</w:t>
      </w:r>
      <w:r>
        <w:t xml:space="preserve"> điện tích dường di chuyền múa hạt điểm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Ngàn lbm nghề nghe</w:t>
      </w:r>
      <w:r>
        <w:t xml:space="preserve"> võ tuyên điền,</w:t>
      </w:r>
      <w:r>
        <w:t xml:space="preserve"> 1L ước Ren gói qu</w:t>
      </w:r>
      <w:r>
        <w:t xml:space="preserve"> đong đạo làm miệt</w:t>
      </w:r>
      <w:r>
        <w:t xml:space="preserve"> trí cập bách:</w:t>
      </w:r>
      <w:r>
        <w:t xml:space="preserve"> nghĩa mùnh</w:t>
      </w:r>
    </w:p>
    <w:p>
      <w:pPr>
        <w:jc w:val="both"/>
      </w:pPr>
      <w:r>
        <w:t xml:space="preserve">       </w:t>
      </w:r>
    </w:p>
    <w:p>
      <w:pPr>
        <w:jc w:val="both"/>
      </w:pPr>
      <w:r>
        <w:t>¡ chung</w:t>
      </w:r>
      <w:r>
        <w:t xml:space="preserve"> lun chính</w:t>
      </w:r>
    </w:p>
    <w:p>
      <w:pPr>
        <w:jc w:val="both"/>
      </w:pPr>
      <w:r>
        <w:t>dàn k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  <w:r>
        <w:t xml:space="preserve">  </w:t>
      </w:r>
    </w:p>
    <w:p>
      <w:pPr>
        <w:jc w:val="both"/>
      </w:pPr>
      <w:r>
        <w:t>c Người đựng đâu lạnh đạo</w:t>
      </w:r>
      <w:r>
        <w:t xml:space="preserve"> mót trường học.</w:t>
      </w:r>
    </w:p>
    <w:p>
      <w:pPr>
        <w:jc w:val="both"/>
      </w:pPr>
      <w:r>
        <w:t>một đc</w:t>
      </w:r>
    </w:p>
    <w:p>
      <w:pPr>
        <w:jc w:val="both"/>
      </w:pPr>
      <w:r>
        <w:t>nên: #ÈH ‹</w:t>
      </w:r>
      <w:r>
        <w:t xml:space="preserve"> có thẻ hiền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hiều tụ</w:t>
      </w:r>
    </w:p>
    <w:p>
      <w:pPr>
        <w:jc w:val="both"/>
      </w:pPr>
      <w:r>
        <w:t xml:space="preserve"> </w:t>
      </w:r>
    </w:p>
    <w:p>
      <w:pPr>
        <w:jc w:val="both"/>
      </w:pPr>
      <w:r>
        <w:t>Thêu</w:t>
      </w:r>
    </w:p>
    <w:p>
      <w:pPr>
        <w:jc w:val="both"/>
      </w:pPr>
      <w:r>
        <w:t xml:space="preserve">   </w:t>
      </w:r>
      <w:r>
        <w:t>1.</w:t>
      </w:r>
    </w:p>
    <w:p>
      <w:pPr>
        <w:jc w:val="both"/>
      </w:pPr>
      <w:r>
        <w:rPr>
          <w:b/>
        </w:rPr>
        <w:t xml:space="preserve"> [Tiên tường x</w:t>
      </w:r>
      <w:r>
        <w:t>ã</w:t>
      </w:r>
      <w:r>
        <w:t xml:space="preserve"> khí: nại chiếu qua mai và vách bang</w:t>
      </w:r>
      <w:r>
        <w:t xml:space="preserve"> kinh. bức xã nhiệt bị giữ lai bên trong</w:t>
      </w:r>
      <w:r>
        <w:t xml:space="preserve"> lam nhiệt độ tạng lên, thích hộp cho v</w:t>
      </w:r>
      <w:r>
        <w:t xml:space="preserve"> trông rau mui: động ở xu lạnh. 3, Hiện</w:t>
      </w:r>
      <w:r>
        <w:t xml:space="preserve"> tượng xây ra ở khí quyền khi anh gắng</w:t>
      </w:r>
      <w:r>
        <w:t xml:space="preserve"> Mặt Trời đi qua khi quyền xuống mãi</w:t>
      </w:r>
      <w:r>
        <w:t xml:space="preserve"> đất rồi lại không thoát ri ngon, cho nên</w:t>
      </w:r>
      <w:r>
        <w:t xml:space="preserve"> tứ đước nhiệt đồ đếu đếu cho Trai Đất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vữa đủ ấm chủ các loi sinh sông trên</w:t>
      </w:r>
      <w:r>
        <w:t xml:space="preserve"> du,</w:t>
      </w:r>
    </w:p>
    <w:p>
      <w:pPr>
        <w:jc w:val="both"/>
      </w:pPr>
      <w:r>
        <w:t xml:space="preserve"> </w:t>
      </w:r>
    </w:p>
    <w:p>
      <w:pPr>
        <w:jc w:val="both"/>
      </w:pPr>
      <w:r>
        <w:t>tMaU ở trang thai không mở</w:t>
      </w:r>
      <w:r>
        <w:t xml:space="preserve"> tò được, trông gán như nhàm: đói at</w:t>
      </w:r>
      <w:r>
        <w:t xml:space="preserve"> hữm hữn CÙ chòi nang,</w:t>
      </w:r>
    </w:p>
    <w:p>
      <w:pPr>
        <w:jc w:val="both"/>
      </w:pPr>
      <w:r>
        <w:rPr>
          <w:b/>
        </w:rPr>
      </w:r>
      <w:r>
        <w:rPr>
          <w:i/>
        </w:rPr>
        <w:t xml:space="preserve"> Xem</w:t>
      </w:r>
      <w:r>
        <w:t xml:space="preserve"> Tp: đòi mát hữn lấp.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dphg. 1. Am hà của trẻ eó</w:t>
      </w:r>
      <w:r>
        <w:t xml:space="preserve"> Đưa còn gái còn be heo cách gói của</w:t>
      </w:r>
      <w:r>
        <w:t xml:space="preserve"> nóng đân:; cd? HữM của mịc ngoạn nạo, 3Ÿ.</w:t>
      </w:r>
      <w:r>
        <w:t xml:space="preserve"> Từ dùng đẻ gói thân mát ng nông dân</w:t>
      </w:r>
      <w:r>
        <w:t xml:space="preserve"> có còn gái đâu long con be: cất lợn có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nhà "</w:t>
      </w:r>
    </w:p>
    <w:p>
      <w:pPr>
        <w:jc w:val="both"/>
      </w:pPr>
      <w:r>
        <w:t>me „ dđ, Tất nhỏ và hẹp: là mắt hìn</w:t>
      </w:r>
      <w:r>
        <w:t xml:space="preserve"> lỗ hìm hàn,</w:t>
      </w:r>
    </w:p>
    <w:p>
      <w:pPr>
        <w:jc w:val="both"/>
      </w:pPr>
      <w:r>
        <w:t>cơn cứ, T1 Toàn thể những đường net</w:t>
      </w:r>
    </w:p>
    <w:p>
      <w:pPr>
        <w:jc w:val="both"/>
      </w:pPr>
      <w:r>
        <w:t xml:space="preserve">   </w:t>
      </w:r>
    </w:p>
    <w:p>
      <w:pPr>
        <w:jc w:val="both"/>
      </w:pPr>
      <w:r>
        <w:t>gai hạn của vạt thể trong r trình"</w:t>
      </w:r>
      <w:r>
        <w:t xml:space="preserve"> giúp phần biết rõ vật đó với xung quanh:</w:t>
      </w:r>
      <w:r>
        <w:t xml:space="preserve"> trang nón hình lướn tim - gan họ tòi nh.</w:t>
      </w:r>
      <w:r>
        <w:t xml:space="preserve"> nhac hình tơi hàng 9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>mì hu,</w:t>
      </w:r>
    </w:p>
    <w:p>
      <w:pPr>
        <w:jc w:val="both"/>
      </w:pPr>
      <w:r>
        <w:t xml:space="preserve"> </w:t>
      </w:r>
      <w:r>
        <w:t xml:space="preserve"> </w:t>
      </w:r>
      <w:r>
        <w:t>8. Tráp hp các điề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pm KHonr man:</w:t>
      </w:r>
      <w:r>
        <w:t xml:space="preserve"> hình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phun</w:t>
      </w:r>
    </w:p>
    <w:p>
      <w:pPr>
        <w:jc w:val="both"/>
      </w:pPr>
      <w:r>
        <w:t xml:space="preserve">   </w:t>
      </w:r>
    </w:p>
    <w:p>
      <w:pPr>
        <w:jc w:val="both"/>
      </w:pPr>
      <w:r>
        <w:t>I tt Hư</w:t>
      </w:r>
      <w:r>
        <w:t>cầu,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ớt, Tình sh, nai ta</w:t>
      </w:r>
      <w:r>
        <w:t xml:space="preserve"> tòa an hrnh,</w:t>
      </w:r>
    </w:p>
    <w:p>
      <w:pPr>
        <w:jc w:val="both"/>
      </w:pPr>
      <w:r>
        <w:t>củt hình</w:t>
      </w:r>
    </w:p>
    <w:p>
      <w:pPr>
        <w:jc w:val="both"/>
      </w:pPr>
      <w:r>
        <w:t xml:space="preserve"> </w:t>
      </w:r>
    </w:p>
    <w:p>
      <w:pPr>
        <w:jc w:val="both"/>
      </w:pPr>
      <w:r>
        <w:t>c An hình su</w:t>
      </w:r>
      <w:r>
        <w:t>1.</w:t>
      </w:r>
    </w:p>
    <w:p>
      <w:pPr>
        <w:jc w:val="both"/>
      </w:pPr>
      <w:r>
        <w:rPr>
          <w:b/>
        </w:rPr>
        <w:t xml:space="preserve"> Hinh của ¡</w:t>
      </w:r>
      <w:r>
        <w:t>ï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sư hoc vất thủ</w:t>
      </w:r>
      <w:r>
        <w:t xml:space="preserve"> ứ học thú may</w:t>
      </w:r>
      <w:r>
        <w:t xml:space="preserve"> li mát am tường nhất định</w:t>
      </w:r>
      <w:r>
        <w:t xml:space="preserve"> ni đước trong Trị: thui anh</w:t>
      </w:r>
    </w:p>
    <w:p>
      <w:pPr>
        <w:jc w:val="both"/>
      </w:pPr>
      <w:r>
        <w:t xml:space="preserve"> </w:t>
      </w:r>
    </w:p>
    <w:p>
      <w:pPr>
        <w:jc w:val="both"/>
      </w:pPr>
      <w:r>
        <w:t>đước bảng khi ch qui</w:t>
      </w:r>
      <w:r>
        <w:t xml:space="preserve"> ảnh: hà</w:t>
      </w:r>
      <w:r>
        <w:t xml:space="preserve"> và ti h</w:t>
      </w:r>
      <w:r>
        <w:t xml:space="preserve"> quê lương - hình anh Thấp lúa trên hỗ</w:t>
      </w:r>
    </w:p>
    <w:p>
      <w:pPr>
        <w:jc w:val="both"/>
      </w:pPr>
      <w:r>
        <w:rPr>
          <w:b/>
        </w:rPr>
        <w:t xml:space="preserve">Han </w:t>
      </w:r>
      <w:r>
        <w:t>Kiểm. 3. Rha nàng</w:t>
      </w:r>
      <w:r>
        <w:t xml:space="preserve"> trong cách điện đị</w:t>
      </w:r>
      <w:r>
        <w:t xml:space="preserve"> hình anh</w:t>
      </w:r>
      <w:r>
        <w:t xml:space="preserve"> hen</w:t>
      </w:r>
    </w:p>
    <w:p>
      <w:pPr>
        <w:jc w:val="both"/>
      </w:pPr>
      <w:r>
        <w:t>hình qua trừng ga. 2.</w:t>
      </w:r>
      <w:r>
        <w:t xml:space="preserve"> thường củi elpi,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"Phú tu giác có các cạnh</w:t>
      </w:r>
      <w:r>
        <w:t xml:space="preserve"> đốt điện song nong tuner đói mát,</w:t>
      </w:r>
    </w:p>
    <w:p>
      <w:pPr>
        <w:jc w:val="both"/>
      </w:pPr>
      <w:r>
        <w:t>Hình ảnh khong rò nét, nói</w:t>
      </w:r>
      <w:r>
        <w:t xml:space="preserve"> chung: hưnh bong: ngướn thân,</w:t>
      </w:r>
      <w:r>
        <w:t xml:space="preserve"> „nữ Cơ quan phú trách công việc</w:t>
      </w:r>
      <w:r>
        <w:t xml:space="preserve"> tự pháp của triển định phòng Kiến</w:t>
      </w:r>
      <w:r>
        <w:t xml:space="preserve"> cá Cảnh sat chuyên vẻ lình</w:t>
      </w:r>
      <w:r>
        <w:t xml:space="preserve"> vực hình sư.</w:t>
      </w:r>
      <w:r>
        <w:t xml:space="preserve"> + Phản không gián giới hạn bởi</w:t>
      </w:r>
      <w:r>
        <w:t xml:space="preserve"> tốt mặt cầu.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Phần hình</w:t>
      </w:r>
      <w:r>
        <w:t xml:space="preserve"> hai mắt phẳng SOHEE SOHEP,</w:t>
      </w:r>
      <w:r>
        <w:t xml:space="preserve"> v77 22 Thư hình thủ được từ mát</w:t>
      </w:r>
      <w:r>
        <w:t xml:space="preserve"> bình khác nhớ phép chiều.</w:t>
      </w:r>
      <w:r>
        <w:t xml:space="preserve"> no: củ Hữnh họa vấn nhìn thấy khi</w:t>
      </w:r>
      <w:r>
        <w:t xml:space="preserve"> ý quát ình sang: giầy hạc có ín hình</w:t>
      </w:r>
      <w:r>
        <w:t xml:space="preserve"> chỉm để chàng lạm ad.</w:t>
      </w:r>
      <w:r>
        <w:t xml:space="preserve"> se Khối đa diện có mặt đạầy hi</w:t>
      </w:r>
      <w:r>
        <w:t xml:space="preserve"> một đã giác, còn các mặt bên đều là tam</w:t>
      </w:r>
      <w:r>
        <w:t xml:space="preserve"> triac cũng chúng một định.</w:t>
      </w:r>
    </w:p>
    <w:p>
      <w:pPr>
        <w:jc w:val="both"/>
      </w:pPr>
      <w:r>
        <w:t>Bhỏi da diễn đườc tí</w:t>
      </w:r>
      <w:r>
        <w:t xml:space="preserve"> nên hàng cách cắt cụt một hình chép bảng</w:t>
      </w:r>
      <w:r>
        <w:t xml:space="preserve"> một mát pháng song sóng với đầy vị</w:t>
      </w:r>
      <w:r>
        <w:t xml:space="preserve"> không đi qua đình,</w:t>
      </w:r>
    </w:p>
    <w:p>
      <w:pPr>
        <w:jc w:val="both"/>
      </w:pPr>
      <w:r>
        <w:t>"Thn từ gì</w:t>
      </w:r>
      <w:r>
        <w:t xml:space="preserve"> vường và hai cạp cảnh đại diện nhau băn;</w:t>
      </w:r>
      <w:r>
        <w:t xml:space="preserve"> nhau,</w:t>
      </w:r>
    </w:p>
    <w:p>
      <w:pPr>
        <w:jc w:val="both"/>
      </w:pPr>
      <w:r>
        <w:t xml:space="preserve"> </w:t>
      </w:r>
    </w:p>
    <w:p>
      <w:pPr>
        <w:jc w:val="both"/>
      </w:pPr>
      <w:r>
        <w:t>tu năm giún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h có bón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Đồ dụng để tra tán, xu phái</w:t>
      </w:r>
      <w:r>
        <w:t xml:space="preserve"> phẩm nhân trước đây, nhữ gồng, củm</w:t>
      </w:r>
      <w:r>
        <w:t>kứm kép, mịav chem, v</w:t>
      </w:r>
    </w:p>
    <w:p>
      <w:pPr>
        <w:jc w:val="both"/>
      </w:pPr>
      <w:r>
        <w:rPr>
          <w:b/>
        </w:rPr>
      </w:r>
      <w:r>
        <w:t>.V., nói chúng,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hình đáng Hình của một vật lam thành</w:t>
      </w:r>
      <w:r>
        <w:t xml:space="preserve"> vẻ riêng bề ngoài của nó: hình dáng cúa</w:t>
      </w:r>
      <w:r>
        <w:t xml:space="preserve"> người thân se hình dáng ngôi nhà.</w:t>
      </w:r>
    </w:p>
    <w:p>
      <w:pPr>
        <w:jc w:val="both"/>
      </w:pPr>
      <w:r>
        <w:rPr>
          <w:b/>
        </w:rPr>
        <w:t xml:space="preserve">hình dạng </w:t>
      </w:r>
      <w:r>
        <w:t>Hình của một vật, giúp phân</w:t>
      </w:r>
      <w:r>
        <w:t xml:space="preserve"> biệt nó với những vật cùng loại: cùng một</w:t>
      </w:r>
      <w:r>
        <w:t xml:space="preserve"> hình dạng nhưng khác nhau tè kích</w:t>
      </w:r>
      <w:r>
        <w:t xml:space="preserve"> thước.</w:t>
      </w:r>
    </w:p>
    <w:p>
      <w:pPr>
        <w:jc w:val="both"/>
      </w:pPr>
      <w:r>
        <w:rPr>
          <w:b/>
        </w:rPr>
        <w:t xml:space="preserve">hình dịch </w:t>
      </w:r>
      <w:r>
        <w:t>Dị (công danh) chỉ phối làm</w:t>
      </w:r>
      <w:r>
        <w:t xml:space="preserve"> nhọc thân: Chẳng thèm ra dáng công</w:t>
      </w:r>
      <w:r>
        <w:t xml:space="preserve"> khanh, Mà dem thân thể làm hình dịch</w:t>
      </w:r>
      <w:r>
        <w:t xml:space="preserve"> chỉ (Quan âm Thị Kính).</w:t>
      </w:r>
    </w:p>
    <w:p>
      <w:pPr>
        <w:jc w:val="both"/>
      </w:pPr>
      <w:r>
        <w:rPr>
          <w:b/>
        </w:rPr>
        <w:t xml:space="preserve">hình dong cứ </w:t>
      </w:r>
      <w:r>
        <w:t>Hình thức bể ngoài của</w:t>
      </w:r>
      <w:r>
        <w:t xml:space="preserve"> con người, hình dung: 7rông mặt mà bắt</w:t>
      </w:r>
      <w:r>
        <w:t xml:space="preserve"> hình dong (tng.).</w:t>
      </w:r>
    </w:p>
    <w:p>
      <w:pPr>
        <w:jc w:val="both"/>
      </w:pPr>
      <w:r>
        <w:rPr>
          <w:b/>
        </w:rPr>
        <w:t xml:space="preserve">hình dung </w:t>
      </w:r>
      <w:r>
        <w:t>L. cử Hình thức bên ngoài của</w:t>
      </w:r>
      <w:r>
        <w:t xml:space="preserve"> con người. IL Làm hiện lên trong trí một</w:t>
      </w:r>
      <w:r>
        <w:t xml:space="preserve"> cách ít nhiều rò nét bằng sức tưởng tượng:</w:t>
      </w:r>
      <w:r>
        <w:t xml:space="preserve"> cố hình dung ra khuôn mặt của những</w:t>
      </w:r>
      <w:r>
        <w:t xml:space="preserve"> đồng dội đã ngã xuống ngày ây e không</w:t>
      </w:r>
      <w:r>
        <w:t xml:space="preserve"> thể hình dung nổi.</w:t>
      </w:r>
    </w:p>
    <w:p>
      <w:pPr>
        <w:jc w:val="both"/>
      </w:pPr>
      <w:r>
        <w:t>hình dung từ 1. cử, ttZ. Tính từ. 2. ¡d.</w:t>
      </w:r>
      <w:r>
        <w:t xml:space="preserve"> Định ngữ miêu tả.</w:t>
      </w:r>
    </w:p>
    <w:p>
      <w:pPr>
        <w:jc w:val="both"/>
      </w:pPr>
      <w:r>
        <w:t>hình hài ochg. Thân thể con người.</w:t>
      </w:r>
    </w:p>
    <w:p>
      <w:pPr>
        <w:jc w:val="both"/>
      </w:pPr>
      <w:r>
        <w:rPr>
          <w:b/>
        </w:rPr>
        <w:t xml:space="preserve">hình họa </w:t>
      </w:r>
      <w:r>
        <w:t>Thể loại hội họa, vẽ một vật</w:t>
      </w:r>
      <w:r>
        <w:t xml:space="preserve"> có thực trước mắt; phân biệt với tranh.</w:t>
      </w:r>
    </w:p>
    <w:p>
      <w:pPr>
        <w:jc w:val="both"/>
      </w:pPr>
      <w:r>
        <w:rPr>
          <w:b/>
        </w:rPr>
        <w:t xml:space="preserve">hình học </w:t>
      </w:r>
      <w:r>
        <w:t>Ngành toán học chuyên nghiên</w:t>
      </w:r>
      <w:r>
        <w:t xml:space="preserve"> cứu tính chất, mối quan hệ và phép biến</w:t>
      </w:r>
      <w:r>
        <w:t xml:space="preserve"> đổi của các hình.</w:t>
      </w:r>
    </w:p>
    <w:p>
      <w:pPr>
        <w:jc w:val="both"/>
      </w:pPr>
      <w:r>
        <w:rPr>
          <w:b/>
        </w:rPr>
        <w:t xml:space="preserve">hình hộp </w:t>
      </w:r>
      <w:r>
        <w:t>Thư hình lăng trụ có đáy là</w:t>
      </w:r>
      <w:r>
        <w:t xml:space="preserve"> hình bình hành.</w:t>
      </w:r>
    </w:p>
    <w:p>
      <w:pPr>
        <w:jc w:val="both"/>
      </w:pPr>
      <w:r>
        <w:rPr>
          <w:b/>
        </w:rPr>
        <w:t xml:space="preserve">hình hộp chữ nhật </w:t>
      </w:r>
      <w:r>
        <w:t>Thứ hình hộp mà</w:t>
      </w:r>
      <w:r>
        <w:t xml:space="preserve"> tất cả các mặt đều là hình chữ nhật.</w:t>
      </w:r>
    </w:p>
    <w:p>
      <w:pPr>
        <w:jc w:val="both"/>
      </w:pPr>
      <w:r>
        <w:rPr>
          <w:b/>
        </w:rPr>
        <w:t xml:space="preserve">hình khối </w:t>
      </w:r>
      <w:r>
        <w:t>Đường và mặt bao quanh một</w:t>
      </w:r>
      <w:r>
        <w:t xml:space="preserve"> vật, tạo nên hình đáng một vật thể nào</w:t>
      </w:r>
      <w:r>
        <w:t xml:space="preserve"> đó.</w:t>
      </w:r>
    </w:p>
    <w:p>
      <w:pPr>
        <w:jc w:val="both"/>
      </w:pPr>
      <w:r>
        <w:rPr>
          <w:b/>
        </w:rPr>
        <w:t xml:space="preserve">hình không gian </w:t>
      </w:r>
      <w:r>
        <w:t>Thứ hình không nhất</w:t>
      </w:r>
      <w:r>
        <w:t xml:space="preserve"> thiết phải năm trọn trong một mặt phẳng.</w:t>
      </w:r>
    </w:p>
    <w:p>
      <w:pPr>
        <w:jc w:val="both"/>
      </w:pPr>
      <w:r>
        <w:rPr>
          <w:b/>
        </w:rPr>
        <w:t xml:space="preserve">hình lăng trụ </w:t>
      </w:r>
      <w:r>
        <w:t>Thứ khối đa diện có hai</w:t>
      </w:r>
      <w:r>
        <w:t xml:space="preserve"> mặt (đáy) song song với nhau, còn các</w:t>
      </w:r>
      <w:r>
        <w:t xml:space="preserve"> mặt khác (mặt bên) đều là những hình</w:t>
      </w:r>
      <w:r>
        <w:t xml:space="preserve"> bình hành.</w:t>
      </w:r>
    </w:p>
    <w:p>
      <w:pPr>
        <w:jc w:val="both"/>
      </w:pPr>
      <w:r>
        <w:rPr>
          <w:b/>
        </w:rPr>
        <w:t xml:space="preserve">hình lập phương </w:t>
      </w:r>
      <w:r>
        <w:t>Thứ hình hộp có sáu</w:t>
      </w:r>
      <w:r>
        <w:t xml:space="preserve"> mặt đều vuông.</w:t>
      </w:r>
    </w:p>
    <w:p>
      <w:pPr>
        <w:jc w:val="both"/>
      </w:pPr>
      <w:r>
        <w:rPr>
          <w:b/>
        </w:rPr>
        <w:t xml:space="preserve">hình luật </w:t>
      </w:r>
      <w:r>
        <w:t>Luật hình sự.</w:t>
      </w:r>
    </w:p>
    <w:p>
      <w:pPr>
        <w:jc w:val="both"/>
      </w:pPr>
      <w:r>
        <w:rPr>
          <w:b/>
        </w:rPr>
        <w:t xml:space="preserve">hình mẫu </w:t>
      </w:r>
      <w:r>
        <w:t>Cái được tạo ra dùng làm mẫu</w:t>
      </w:r>
      <w:r>
        <w:t xml:space="preserve"> để phòng theo: làm theo các hình mẫu có</w:t>
      </w:r>
      <w:r>
        <w:t xml:space="preserve"> sẵn.</w:t>
      </w:r>
    </w:p>
    <w:p>
      <w:pPr>
        <w:jc w:val="both"/>
      </w:pPr>
      <w:r>
        <w:rPr>
          <w:b/>
        </w:rPr>
        <w:t xml:space="preserve">hình nhân </w:t>
      </w:r>
      <w:r>
        <w:t>Hình người bàng giấy. dùng</w:t>
      </w:r>
      <w:r>
        <w:t xml:space="preserve"> để cúng, rồi đốt đi, theo tục lệ mê tín. -</w:t>
      </w:r>
    </w:p>
    <w:p>
      <w:pPr>
        <w:jc w:val="both"/>
      </w:pPr>
      <w:r>
        <w:t xml:space="preserve"> </w:t>
      </w:r>
      <w:r>
        <w:t>hình nhi hạ cứ Ngành triệt học chuyên</w:t>
      </w:r>
      <w:r>
        <w:t xml:space="preserve"> nghiên cứu những vật thể có hình dạng</w:t>
      </w:r>
      <w:r>
        <w:t xml:space="preserve"> cụ thể; phân biệt với hình nhỉ thượng.</w:t>
      </w:r>
    </w:p>
    <w:p>
      <w:pPr>
        <w:jc w:val="both"/>
      </w:pPr>
      <w:r>
        <w:rPr>
          <w:b/>
        </w:rPr>
        <w:t xml:space="preserve">hình nhỉ thượng củ </w:t>
      </w:r>
      <w:r>
        <w:t>Siêu hình học.</w:t>
      </w:r>
    </w:p>
    <w:p>
      <w:pPr>
        <w:jc w:val="both"/>
      </w:pPr>
      <w:r>
        <w:rPr>
          <w:b/>
        </w:rPr>
        <w:t xml:space="preserve">hình như </w:t>
      </w:r>
      <w:r>
        <w:t>Tổ hợp biểu thị ý phòng đoán</w:t>
      </w:r>
      <w:r>
        <w:t xml:space="preserve"> đè đặt; dường như: hình như anh ấy</w:t>
      </w:r>
      <w:r>
        <w:t xml:space="preserve"> không được khoẻ s người này hình như</w:t>
      </w:r>
      <w:r>
        <w:t xml:space="preserve"> tôi đã gặp ở đâu rồi.</w:t>
      </w:r>
    </w:p>
    <w:p>
      <w:pPr>
        <w:jc w:val="both"/>
      </w:pPr>
      <w:r>
        <w:rPr>
          <w:b/>
        </w:rPr>
        <w:t xml:space="preserve">hình nón </w:t>
      </w:r>
      <w:r>
        <w:t>Thứ khối được tạo nên do cắt</w:t>
      </w:r>
      <w:r>
        <w:t xml:space="preserve"> một mặt nón bằng một mặt phẳng không</w:t>
      </w:r>
      <w:r>
        <w:t xml:space="preserve"> đi qua đỉnh của nó.</w:t>
      </w:r>
    </w:p>
    <w:p>
      <w:pPr>
        <w:jc w:val="both"/>
      </w:pPr>
      <w:r>
        <w:rPr>
          <w:b/>
        </w:rPr>
        <w:t xml:space="preserve">hình nón cụt </w:t>
      </w:r>
      <w:r>
        <w:t>Thứ khôi được tạo nên do</w:t>
      </w:r>
      <w:r>
        <w:t xml:space="preserve"> cắt cụt một hình nón bằng một mặt phẳng</w:t>
      </w:r>
      <w:r>
        <w:t xml:space="preserve"> song song với đáy và không đi qua đỉnh.</w:t>
      </w:r>
    </w:p>
    <w:p>
      <w:pPr>
        <w:jc w:val="both"/>
      </w:pPr>
      <w:r>
        <w:rPr>
          <w:b/>
        </w:rPr>
        <w:t xml:space="preserve">hình nộm </w:t>
      </w:r>
      <w:r>
        <w:t>Hình người giả, tượng trưng</w:t>
      </w:r>
      <w:r>
        <w:t xml:space="preserve"> cho kẻ bị căm ghét: đốt hình nộm tên độc</w:t>
      </w:r>
      <w:r>
        <w:t xml:space="preserve"> tài.</w:t>
      </w:r>
    </w:p>
    <w:p>
      <w:pPr>
        <w:jc w:val="both"/>
      </w:pPr>
      <w:r>
        <w:rPr>
          <w:b/>
        </w:rPr>
        <w:t xml:space="preserve">hình pháp cứ </w:t>
      </w:r>
      <w:r>
        <w:t>Luật hình sự.</w:t>
      </w:r>
    </w:p>
    <w:p>
      <w:pPr>
        <w:jc w:val="both"/>
      </w:pPr>
      <w:r>
        <w:t>hình phạt lĩnh thức trừng trị người</w:t>
      </w:r>
      <w:r>
        <w:t xml:space="preserve"> phạm tội: phải nhận hình phạt nàng</w:t>
      </w:r>
      <w:r>
        <w:t xml:space="preserve"> nhất.</w:t>
      </w:r>
    </w:p>
    <w:p>
      <w:pPr>
        <w:jc w:val="both"/>
      </w:pPr>
      <w:r>
        <w:rPr>
          <w:b/>
        </w:rPr>
        <w:t xml:space="preserve">hình phẳng </w:t>
      </w:r>
      <w:r>
        <w:t>Thứ hình năm trọn trong</w:t>
      </w:r>
      <w:r>
        <w:t xml:space="preserve"> một mặt phẳng.</w:t>
      </w:r>
    </w:p>
    <w:p>
      <w:pPr>
        <w:jc w:val="both"/>
      </w:pPr>
      <w:r>
        <w:rPr>
          <w:b/>
        </w:rPr>
        <w:t xml:space="preserve">hình quạt tròn </w:t>
      </w:r>
      <w:r>
        <w:t>Phần hình tròn nằm</w:t>
      </w:r>
      <w:r>
        <w:t xml:space="preserve"> giữa hai bán kính.</w:t>
      </w:r>
    </w:p>
    <w:p>
      <w:pPr>
        <w:jc w:val="both"/>
      </w:pPr>
      <w:r>
        <w:rPr>
          <w:b/>
        </w:rPr>
        <w:t xml:space="preserve">hình sắc </w:t>
      </w:r>
      <w:r>
        <w:t>Toàn thể những nét về hình</w:t>
      </w:r>
      <w:r>
        <w:t xml:space="preserve"> thức bê ngoài và màu sắc đặc trưng: hình</w:t>
      </w:r>
      <w:r>
        <w:t xml:space="preserve"> sắc quê hương.</w:t>
      </w:r>
    </w:p>
    <w:p>
      <w:pPr>
        <w:jc w:val="both"/>
      </w:pPr>
      <w:r>
        <w:rPr>
          <w:b/>
        </w:rPr>
        <w:t xml:space="preserve">hình sự </w:t>
      </w:r>
      <w:r>
        <w:t>Việc trừng trị những loại tội</w:t>
      </w:r>
      <w:r>
        <w:t xml:space="preserve"> xâm phạm nghiêm trọng đến an ninh</w:t>
      </w:r>
      <w:r>
        <w:t xml:space="preserve"> quốc gia, trật tự xã hội, nói chung.</w:t>
      </w:r>
    </w:p>
    <w:p>
      <w:pPr>
        <w:jc w:val="both"/>
      </w:pPr>
      <w:r>
        <w:rPr>
          <w:b/>
        </w:rPr>
        <w:t xml:space="preserve">hình thái </w:t>
      </w:r>
      <w:r>
        <w:t>Toàn thể những gì thuộc vẻ</w:t>
      </w:r>
      <w:r>
        <w:t xml:space="preserve"> bề ngoài, có thể quan sát được của sự</w:t>
      </w:r>
      <w:r>
        <w:t xml:space="preserve"> vật.</w:t>
      </w:r>
    </w:p>
    <w:p>
      <w:pPr>
        <w:jc w:val="both"/>
      </w:pPr>
      <w:r>
        <w:t>hình thái học 1. Khoa học chuyên</w:t>
      </w:r>
      <w:r>
        <w:t xml:space="preserve"> nghiên cứu về hình dạng bên ngoài sinh</w:t>
      </w:r>
      <w:r>
        <w:t>vật.</w:t>
      </w:r>
    </w:p>
    <w:p>
      <w:pPr>
        <w:jc w:val="both"/>
      </w:pPr>
      <w:r>
        <w:rPr>
          <w:b/>
        </w:rPr>
        <w:t xml:space="preserve">hình thái </w:t>
      </w:r>
      <w:r>
        <w:rPr>
          <w:i/>
        </w:rPr>
      </w:r>
      <w:r>
        <w:t xml:space="preserve"> nghiên cứu về hình thái của từ và những</w:t>
      </w:r>
      <w:r>
        <w:t xml:space="preserve"> biến đổi của nó trong câu.</w:t>
      </w:r>
    </w:p>
    <w:p>
      <w:pPr>
        <w:jc w:val="both"/>
      </w:pPr>
      <w:r>
        <w:rPr>
          <w:b/>
        </w:rPr>
        <w:t xml:space="preserve">hình thái kinh tế-xã hội </w:t>
      </w:r>
      <w:r>
        <w:rPr>
          <w:i/>
        </w:rPr>
        <w:t xml:space="preserve"> Xem</w:t>
      </w:r>
      <w:r>
        <w:t xml:space="preserve"> Hình thái</w:t>
      </w:r>
      <w:r>
        <w:t xml:space="preserve"> xã hôi-kinh tế.</w:t>
      </w:r>
    </w:p>
    <w:p>
      <w:pPr>
        <w:jc w:val="both"/>
      </w:pPr>
      <w:r>
        <w:rPr>
          <w:b/>
        </w:rPr>
        <w:t xml:space="preserve">hình thái xã hội-kinh tế </w:t>
      </w:r>
      <w:r>
        <w:t>Kiểu xã hội ở</w:t>
      </w:r>
      <w:r>
        <w:t xml:space="preserve"> một giai đoạn phát triển lịch sử nhất</w:t>
      </w:r>
      <w:r>
        <w:t xml:space="preserve"> định, có chế độ kinh tế nhất định và kiến</w:t>
      </w:r>
      <w:r>
        <w:t xml:space="preserve"> trúc thượng tầng phù hợp với chế độ kinh</w:t>
      </w:r>
      <w:r>
        <w:t xml:space="preserve"> tế đó.</w:t>
      </w:r>
    </w:p>
    <w:p>
      <w:pPr>
        <w:jc w:val="both"/>
      </w:pPr>
      <w:r>
        <w:rPr>
          <w:b/>
        </w:rPr>
        <w:t xml:space="preserve">hình thang </w:t>
      </w:r>
      <w:r>
        <w:t>Thư tú giác có hai cạnh song</w:t>
      </w:r>
      <w:r>
        <w:t xml:space="preserve"> song (gọi là đáy) và hai cạnh không song</w:t>
      </w:r>
      <w:r>
        <w:t xml:space="preserve"> song (gọi la cạnh bên).</w:t>
      </w:r>
      <w:r>
        <w:t xml:space="preserve">  </w:t>
      </w:r>
    </w:p>
    <w:p>
      <w:pPr>
        <w:jc w:val="both"/>
      </w:pPr>
      <w:r>
        <w:rPr>
          <w:b/>
        </w:rPr>
        <w:t xml:space="preserve">hình thành </w:t>
      </w:r>
      <w:r>
        <w:t>Thành hình và bát đầu tồn</w:t>
      </w:r>
      <w:r>
        <w:t xml:space="preserve"> tại như một thục thể: từa hình thành</w:t>
      </w:r>
      <w:r>
        <w:t xml:space="preserve"> một số tổ chức mới s một ý nghĩ mới hình</w:t>
      </w:r>
      <w:r>
        <w:t xml:space="preserve"> thành trong óc.</w:t>
      </w:r>
    </w:p>
    <w:p>
      <w:pPr>
        <w:jc w:val="both"/>
      </w:pPr>
      <w:r>
        <w:t>hình thể. Toàn thể những đường nét bên</w:t>
      </w:r>
      <w:r>
        <w:t xml:space="preserve"> ngoài của một vật thể: eô gái có hình thể</w:t>
      </w:r>
      <w:r>
        <w:t xml:space="preserve"> cân đối s hình thể khúc bhuỷu của bờ</w:t>
      </w:r>
      <w:r>
        <w:t xml:space="preserve"> biến.</w:t>
      </w:r>
    </w:p>
    <w:p>
      <w:pPr>
        <w:jc w:val="both"/>
      </w:pPr>
      <w:r>
        <w:t>hình thế 1. Hình dạng mặt đất: bán đỏ</w:t>
      </w:r>
    </w:p>
    <w:p>
      <w:pPr>
        <w:jc w:val="both"/>
      </w:pPr>
      <w:r>
        <w:rPr>
          <w:b/>
        </w:rPr>
        <w:t xml:space="preserve">hình thế nước </w:t>
      </w:r>
      <w:r>
        <w:t>Việt Nam. 2. Tình hình</w:t>
      </w:r>
      <w:r>
        <w:t xml:space="preserve"> chính trị hoặc quân sự với những nét đặc</w:t>
      </w:r>
      <w:r>
        <w:t xml:space="preserve"> biệt nào đó: hình thế cách mạng.</w:t>
      </w:r>
    </w:p>
    <w:p>
      <w:pPr>
        <w:jc w:val="both"/>
      </w:pPr>
      <w:r>
        <w:rPr>
          <w:b/>
        </w:rPr>
        <w:t xml:space="preserve">hình thoi </w:t>
      </w:r>
      <w:r>
        <w:t>Thứ hình bình hành có bốn</w:t>
      </w:r>
      <w:r>
        <w:t xml:space="preserve"> cạnh bằng nhau và không có một góc nào</w:t>
      </w:r>
      <w:r>
        <w:t xml:space="preserve"> vuông.</w:t>
      </w:r>
    </w:p>
    <w:p>
      <w:pPr>
        <w:jc w:val="both"/>
      </w:pPr>
      <w:r>
        <w:rPr>
          <w:b/>
        </w:rPr>
        <w:t xml:space="preserve">hình thù </w:t>
      </w:r>
      <w:r>
        <w:t>Hình dạng cụ thể và riêng biệt:</w:t>
      </w:r>
      <w:r>
        <w:t xml:space="preserve"> hình thù kì dị ‹ không còn ra hình thù</w:t>
      </w:r>
      <w:r>
        <w:t xml:space="preserve"> gì nữa.</w:t>
      </w:r>
    </w:p>
    <w:p>
      <w:pPr>
        <w:jc w:val="both"/>
      </w:pPr>
      <w:r>
        <w:rPr>
          <w:b/>
        </w:rPr>
        <w:t xml:space="preserve">hình thức </w:t>
      </w:r>
      <w:r>
        <w:t>L. 1. Toàn thể những gì làm</w:t>
      </w:r>
      <w:r>
        <w:t xml:space="preserve"> thành mặt bề ngoài của sự vật, cái chứa</w:t>
      </w:r>
      <w:r>
        <w:t xml:space="preserve"> đựng hoặc biểu hiện nội dung: hình thức</w:t>
      </w:r>
      <w:r>
        <w:t xml:space="preserve"> phù hợp tới nôi dung s chuông hình thúc.</w:t>
      </w:r>
      <w:r>
        <w:t>2. Cách thể hiện, cách tiến hành một họa</w:t>
      </w:r>
    </w:p>
    <w:p>
      <w:pPr>
        <w:jc w:val="both"/>
      </w:pPr>
      <w:r>
        <w:rPr>
          <w:b/>
        </w:rPr>
        <w:t xml:space="preserve">hình thức </w:t>
      </w:r>
      <w:r>
        <w:rPr>
          <w:i/>
        </w:rPr>
      </w:r>
      <w:r>
        <w:t xml:space="preserve"> động: các hình thúc giáo dục - dùng nhiều</w:t>
      </w:r>
    </w:p>
    <w:p>
      <w:pPr>
        <w:jc w:val="both"/>
      </w:pPr>
      <w:r>
        <w:t>hình thúc khác nhau để quảng cáo. II.</w:t>
      </w:r>
      <w:r>
        <w:t>1.</w:t>
      </w:r>
    </w:p>
    <w:p>
      <w:pPr>
        <w:jc w:val="both"/>
      </w:pPr>
      <w:r>
        <w:rPr>
          <w:b/>
        </w:rPr>
        <w:t xml:space="preserve"> Chï trên danh nghĩa, chứ không có thự</w:t>
      </w:r>
      <w:r>
        <w:t>c</w:t>
      </w:r>
      <w:r>
        <w:t>chất: một piệc làm hình thúc.</w:t>
      </w:r>
    </w:p>
    <w:p>
      <w:pPr>
        <w:jc w:val="both"/>
      </w:pPr>
      <w:r>
        <w:rPr>
          <w:b/>
        </w:rPr>
        <w:t xml:space="preserve"> Chï trên danh nghĩa, chứ không có thự</w:t>
      </w:r>
      <w:r>
        <w:rPr>
          <w:i/>
        </w:rPr>
      </w:r>
    </w:p>
    <w:p>
      <w:pPr>
        <w:jc w:val="both"/>
      </w:pPr>
      <w:r>
        <w:t>Hình thức chủ nghĩa, nói tắt: bênh hình</w:t>
      </w:r>
      <w:r>
        <w:t xml:space="preserve"> thúc.</w:t>
      </w:r>
    </w:p>
    <w:p>
      <w:pPr>
        <w:jc w:val="both"/>
      </w:pPr>
      <w:r>
        <w:rPr>
          <w:b/>
        </w:rPr>
        <w:t xml:space="preserve">hình thức chủ nghĩa </w:t>
      </w:r>
      <w:r>
        <w:t>I. Có tính chất của</w:t>
      </w:r>
      <w:r>
        <w:t xml:space="preserve"> chủ nghĩa hình thức, theo chủ nghĩa hình</w:t>
      </w:r>
      <w:r>
        <w:t xml:space="preserve"> thức: xu hướng hình thúc chú nghĩa trong</w:t>
      </w:r>
      <w:r>
        <w:t xml:space="preserve"> nghệ thuậi. IL ¡d, Xem Chủ nghĩa hình</w:t>
      </w:r>
      <w:r>
        <w:t xml:space="preserve"> thúc.</w:t>
      </w:r>
    </w:p>
    <w:p>
      <w:pPr>
        <w:jc w:val="both"/>
      </w:pPr>
      <w:r>
        <w:rPr>
          <w:b/>
        </w:rPr>
        <w:t xml:space="preserve">hình tích </w:t>
      </w:r>
      <w:r>
        <w:t>Hành động, cử chỉ qua đó một</w:t>
      </w:r>
      <w:r>
        <w:t xml:space="preserve"> con người có thể để lộ ra cho người ta</w:t>
      </w:r>
      <w:r>
        <w:t xml:space="preserve"> nhận biết được, nói chung: kẻ gian đã lộ</w:t>
      </w:r>
      <w:r>
        <w:t xml:space="preserve"> hình tích.</w:t>
      </w:r>
    </w:p>
    <w:p>
      <w:pPr>
        <w:jc w:val="both"/>
      </w:pPr>
      <w:r>
        <w:rPr>
          <w:b/>
        </w:rPr>
        <w:t xml:space="preserve">hình trạng ¡d., </w:t>
      </w:r>
      <w:r>
        <w:rPr>
          <w:i/>
        </w:rPr>
        <w:t xml:space="preserve"> Như</w:t>
      </w:r>
      <w:r>
        <w:t xml:space="preserve"> Hình dạng.</w:t>
      </w:r>
    </w:p>
    <w:p>
      <w:pPr>
        <w:jc w:val="both"/>
      </w:pPr>
      <w:r>
        <w:rPr>
          <w:b/>
        </w:rPr>
        <w:t xml:space="preserve">hình tròn </w:t>
      </w:r>
      <w:r>
        <w:t>Phản mặt phẳng dược giới</w:t>
      </w:r>
      <w:r>
        <w:t xml:space="preserve"> hạn bởi một đường tròn.</w:t>
      </w:r>
    </w:p>
    <w:p>
      <w:pPr>
        <w:jc w:val="both"/>
      </w:pPr>
      <w:r>
        <w:rPr>
          <w:b/>
        </w:rPr>
        <w:t xml:space="preserve">hình tròn xoay </w:t>
      </w:r>
      <w:r>
        <w:t>Thứ hình được tạo ra</w:t>
      </w:r>
      <w:r>
        <w:t xml:space="preserve"> bằng cách cho một hình quay quanh một</w:t>
      </w:r>
      <w:r>
        <w:t xml:space="preserve"> trục cố định.</w:t>
      </w:r>
    </w:p>
    <w:p>
      <w:pPr>
        <w:jc w:val="both"/>
      </w:pPr>
      <w:r>
        <w:rPr>
          <w:b/>
        </w:rPr>
        <w:t xml:space="preserve">hình trụ </w:t>
      </w:r>
      <w:r>
        <w:t>Thứ khối được tạo nên do hai</w:t>
      </w:r>
      <w:r>
        <w:t xml:space="preserve"> mặt phăng song song cắt một mặt trụ.</w:t>
      </w:r>
    </w:p>
    <w:p>
      <w:pPr>
        <w:jc w:val="both"/>
      </w:pPr>
      <w:r>
        <w:rPr>
          <w:b/>
        </w:rPr>
        <w:t xml:space="preserve">hình tượng </w:t>
      </w:r>
      <w:r>
        <w:t>Sự phản ánh hiện thực một</w:t>
      </w:r>
      <w:r>
        <w:t xml:space="preserve"> cách khái quát bằng nghệ thuật dưới hình</w:t>
      </w:r>
      <w:r>
        <w:t xml:space="preserve"> thức những hiện tượng cụ thể, sinh động.</w:t>
      </w:r>
      <w:r>
        <w:t xml:space="preserve"> điển hình, có thể nhận thúc được trực</w:t>
      </w:r>
      <w:r>
        <w:t xml:space="preserve"> tiếp bàng cảm tính. ộ</w:t>
      </w:r>
    </w:p>
    <w:p>
      <w:pPr>
        <w:jc w:val="both"/>
      </w:pPr>
      <w:r>
        <w:rPr>
          <w:b/>
        </w:rPr>
        <w:t xml:space="preserve">hình vành khăn </w:t>
      </w:r>
      <w:r>
        <w:t>Phản mặt phẳng nằm</w:t>
      </w:r>
      <w:r>
        <w:t xml:space="preserve"> giữa hai đương tròn đỏng tâm.</w:t>
      </w:r>
    </w:p>
    <w:p>
      <w:pPr>
        <w:jc w:val="both"/>
      </w:pPr>
      <w:r>
        <w:rPr>
          <w:b/>
        </w:rPr>
        <w:t xml:space="preserve">hình vẽ </w:t>
      </w:r>
      <w:r>
        <w:t>Tạp hợp các dương nét, mảng</w:t>
      </w:r>
      <w:r>
        <w:t xml:space="preserve"> màu theo những nguyên tác hội họa nhất</w:t>
      </w:r>
      <w:r>
        <w:t xml:space="preserve"> định trên mặt phẳng, phản ánh hình dạng</w:t>
      </w:r>
      <w:r>
        <w:t xml:space="preserve"> một vật thể nào đó trong tự nhiên.</w:t>
      </w:r>
    </w:p>
    <w:p>
      <w:pPr>
        <w:jc w:val="both"/>
      </w:pPr>
      <w:r>
        <w:rPr>
          <w:b/>
        </w:rPr>
        <w:t xml:space="preserve">hình vị </w:t>
      </w:r>
      <w:r>
        <w:t>Thứ đơn vị ngón ngữ nhỏ nhất</w:t>
      </w:r>
      <w:r>
        <w:t xml:space="preserve"> có nghĩa.</w:t>
      </w:r>
    </w:p>
    <w:p>
      <w:pPr>
        <w:jc w:val="both"/>
      </w:pPr>
      <w:r>
        <w:rPr>
          <w:b/>
        </w:rPr>
        <w:t xml:space="preserve">hình viên phân </w:t>
      </w:r>
      <w:r>
        <w:t>Phần của hình tròn</w:t>
      </w:r>
      <w:r>
        <w:t xml:space="preserve"> được giới hạn bởi một cung và dây cung</w:t>
      </w:r>
      <w:r>
        <w:t xml:space="preserve"> của nó.</w:t>
      </w:r>
    </w:p>
    <w:p>
      <w:pPr>
        <w:jc w:val="both"/>
      </w:pPr>
      <w:r>
        <w:rPr>
          <w:b/>
        </w:rPr>
        <w:t xml:space="preserve">hình vóc </w:t>
      </w:r>
      <w:r>
        <w:t>Thân thể con người, về mặt</w:t>
      </w:r>
      <w:r>
        <w:t xml:space="preserve"> hình đáng to nhỏ, cao thấp: hình nóc to</w:t>
      </w:r>
      <w:r>
        <w:t xml:space="preserve"> lớn ‹ hình uóc nhỏ nhắn.</w:t>
      </w:r>
    </w:p>
    <w:p>
      <w:pPr>
        <w:jc w:val="both"/>
      </w:pPr>
      <w:r>
        <w:rPr>
          <w:b/>
        </w:rPr>
        <w:t xml:space="preserve">hình vuông </w:t>
      </w:r>
      <w:r>
        <w:t>Thứ hình chữ nhật có bốn</w:t>
      </w:r>
      <w:r>
        <w:t xml:space="preserve"> cạnh băng nhau.</w:t>
      </w:r>
    </w:p>
    <w:p>
      <w:pPr>
        <w:jc w:val="both"/>
      </w:pPr>
      <w:r>
        <w:rPr>
          <w:b/>
        </w:rPr>
        <w:t xml:space="preserve">hình xuyến </w:t>
      </w:r>
      <w:r>
        <w:t>Thứ khối được tạo ra do</w:t>
      </w:r>
      <w:r>
        <w:t xml:space="preserve"> quay một mặt tròn quanh một trục nằm</w:t>
      </w:r>
      <w:r>
        <w:t xml:space="preserve"> trong mặt phẳng của nó và không cắt nó.</w:t>
      </w:r>
    </w:p>
    <w:p>
      <w:pPr>
        <w:jc w:val="both"/>
      </w:pPr>
      <w:r>
        <w:t>hỉnh 0i, đphg. Phống (mũi): hính mài.</w:t>
      </w:r>
    </w:p>
    <w:p>
      <w:pPr>
        <w:jc w:val="both"/>
      </w:pPr>
      <w:r>
        <w:rPr>
          <w:b/>
        </w:rPr>
        <w:t xml:space="preserve">hĩnh hãng củ </w:t>
      </w:r>
      <w:r>
        <w:t>Nghễnh ngăng, không</w:t>
      </w:r>
      <w:r>
        <w:t xml:space="preserve"> chú ý: Chương kình chín thật con mang,</w:t>
      </w:r>
      <w:r>
        <w:t xml:space="preserve"> Tính quen hình hãng lạc đường trăm nơi</w:t>
      </w:r>
      <w:r>
        <w:t xml:space="preserve"> (Chỉ nam ngọc âm giải nghĩa).</w:t>
      </w:r>
    </w:p>
    <w:p>
      <w:pPr>
        <w:jc w:val="both"/>
      </w:pPr>
      <w:r>
        <w:t>híp +. Ơ trạng thái hai mỉ mắt gần như</w:t>
      </w:r>
      <w:r>
        <w:t xml:space="preserve"> khép kín, không mỡ to ra được: cười híp</w:t>
      </w:r>
      <w:r>
        <w:t xml:space="preserve"> cả mát. /í Láy: hìm híp (hàm ý giảm nhẹ).</w:t>
      </w:r>
    </w:p>
    <w:p>
      <w:pPr>
        <w:jc w:val="both"/>
      </w:pPr>
      <w:r>
        <w:rPr>
          <w:b/>
        </w:rPr>
        <w:t xml:space="preserve">híp-pi (F. hippie) </w:t>
      </w:r>
      <w:r>
        <w:rPr>
          <w:i/>
        </w:rPr>
        <w:t xml:space="preserve"> danh từ</w:t>
      </w:r>
      <w:r>
        <w:t xml:space="preserve"> Người thanh niên</w:t>
      </w:r>
      <w:r>
        <w:t xml:space="preserve"> có lôi ăn mặc, sinh họat cố làm cho ra</w:t>
      </w:r>
      <w:r>
        <w:t xml:space="preserve"> vẻ khác đời, ra vẻ coi thường những nề</w:t>
      </w:r>
      <w:r>
        <w:t xml:space="preserve"> nếp, phong tục, tập quán xã hội.</w:t>
      </w:r>
    </w:p>
    <w:p>
      <w:pPr>
        <w:jc w:val="both"/>
      </w:pPr>
      <w:r>
        <w:t>hít œ. 1. Làm cho không khí đi qua mũi</w:t>
      </w:r>
      <w:r>
        <w:t xml:space="preserve"> vào cơ thể bằng cách thở vào: hứ khí trời.</w:t>
      </w:r>
      <w:r>
        <w:t>2. ¡d. Hút lấy chất nước từng ít một: h</w:t>
      </w:r>
    </w:p>
    <w:p>
      <w:pPr>
        <w:jc w:val="both"/>
      </w:pPr>
      <w:r>
        <w:rPr>
          <w:b/>
        </w:rPr>
        <w:t xml:space="preserve">híp-pi (F. hippie) </w:t>
      </w:r>
      <w:r>
        <w:rPr>
          <w:i/>
        </w:rPr>
        <w:t xml:space="preserve"> danh từ</w:t>
      </w:r>
      <w:r>
        <w:t xml:space="preserve"> bã mía.</w:t>
      </w:r>
    </w:p>
    <w:p>
      <w:pPr>
        <w:jc w:val="both"/>
      </w:pPr>
      <w:r>
        <w:t>hít hà đphz. Xuýt xoa: hứ hà khen ngon.</w:t>
      </w:r>
    </w:p>
    <w:p>
      <w:pPr>
        <w:jc w:val="both"/>
      </w:pPr>
      <w:r>
        <w:t>hiu œ. 1. (Gió thổi rất nhẹ, lay động</w:t>
      </w:r>
      <w:r>
        <w:t>khẽ và yếu ớt: gió hiu hỉiu.</w:t>
      </w:r>
    </w:p>
    <w:p>
      <w:pPr>
        <w:jc w:val="both"/>
      </w:pPr>
      <w:r>
        <w:rPr>
          <w:b/>
        </w:rPr>
        <w:t xml:space="preserve">híp-pi (F. hippie) </w:t>
      </w:r>
      <w:r>
        <w:rPr>
          <w:i/>
        </w:rPr>
        <w:t xml:space="preserve"> danh từ</w:t>
      </w:r>
      <w:r>
        <w:t xml:space="preserve"> thái êm nhẹ, vận động yếu ớt hoặc có sắc</w:t>
      </w:r>
      <w:r>
        <w:t xml:space="preserve"> thái mờ nhạt, gây cảm giác buồn man</w:t>
      </w:r>
      <w:r>
        <w:t xml:space="preserve"> mác, vắng lặng: cánh đông hiu hiu, uống</w:t>
      </w:r>
      <w:r>
        <w:t xml:space="preserve"> Lễ.</w:t>
      </w:r>
    </w:p>
    <w:p>
      <w:pPr>
        <w:jc w:val="both"/>
      </w:pPr>
      <w:r>
        <w:rPr>
          <w:b/>
        </w:rPr>
        <w:t xml:space="preserve">hiu hắt </w:t>
      </w:r>
      <w:r>
        <w:t>Ở vào trạng thái yếu ớt, mong</w:t>
      </w:r>
      <w:r>
        <w:t xml:space="preserve"> manh, gây cảm giác buôn và cô đơn, cảm</w:t>
      </w:r>
      <w:r>
        <w:t xml:space="preserve"> giác của cái sắp tàn: gió hiu hát thổi s</w:t>
      </w:r>
      <w:r>
        <w:t xml:space="preserve"> Hiu hát trăng khuya lạnh bốn bè (Huyền</w:t>
      </w:r>
      <w:r>
        <w:t xml:space="preserve"> Kiêu).</w:t>
      </w:r>
    </w:p>
    <w:p>
      <w:pPr>
        <w:jc w:val="both"/>
      </w:pPr>
      <w:r>
        <w:rPr>
          <w:b/>
        </w:rPr>
        <w:t xml:space="preserve">hiu hiu, </w:t>
      </w:r>
      <w:r>
        <w:rPr>
          <w:i/>
        </w:rPr>
        <w:t xml:space="preserve"> Xem</w:t>
      </w:r>
      <w:r>
        <w:t xml:space="preserve"> Chằu chàng.</w:t>
      </w:r>
    </w:p>
    <w:p>
      <w:pPr>
        <w:jc w:val="both"/>
      </w:pPr>
      <w:r>
        <w:rPr>
          <w:b/>
        </w:rPr>
        <w:t xml:space="preserve">hiu hiu; </w:t>
      </w:r>
      <w:r>
        <w:rPr>
          <w:i/>
        </w:rPr>
        <w:t xml:space="preserve"> Xem</w:t>
      </w:r>
      <w:r>
        <w:t xml:space="preserve"> Ji¡u.</w:t>
      </w:r>
    </w:p>
    <w:p>
      <w:pPr>
        <w:jc w:val="both"/>
      </w:pPr>
      <w:r>
        <w:rPr>
          <w:b/>
        </w:rPr>
        <w:t xml:space="preserve">hiu quạnh </w:t>
      </w:r>
      <w:r>
        <w:t>Vàng làng và trông trai, gây</w:t>
      </w:r>
      <w:r>
        <w:t xml:space="preserve"> àm giác buôn và cô đơn: cảnh nưi rừng</w:t>
      </w:r>
      <w:r>
        <w:t xml:space="preserve"> híu quanh.</w:t>
      </w:r>
    </w:p>
    <w:p>
      <w:pPr>
        <w:jc w:val="both"/>
      </w:pPr>
      <w:r>
        <w:t>HIV tđọc là "hát-i-vê") (Dạng viết tất các</w:t>
      </w:r>
      <w:r>
        <w:t xml:space="preserve"> từ tiếng Anh: Human Immunodeficiency</w:t>
      </w:r>
      <w:r>
        <w:t xml:space="preserve"> Virus "virut (làm) suy giảm miễn dịch (ở)</w:t>
      </w:r>
      <w:r>
        <w:t xml:space="preserve"> người") Giống virut gây bệnh AIDS.</w:t>
      </w:r>
    </w:p>
    <w:p>
      <w:pPr>
        <w:jc w:val="both"/>
      </w:pPr>
      <w:r>
        <w:t>ho œ. Bật mạnh hơi thành tiếng do</w:t>
      </w:r>
      <w:r>
        <w:t xml:space="preserve"> đường hô hấp bị kích thích: thuộc chữa</w:t>
      </w:r>
      <w:r>
        <w:t xml:space="preserve"> ho › tiếng ho.</w:t>
      </w:r>
    </w:p>
    <w:p>
      <w:pPr>
        <w:jc w:val="both"/>
      </w:pPr>
      <w:r>
        <w:rPr>
          <w:b/>
        </w:rPr>
        <w:t xml:space="preserve">ho gà </w:t>
      </w:r>
      <w:r>
        <w:t>Chứng ho gặp ở trẻ em, đễ lây và</w:t>
      </w:r>
      <w:r>
        <w:t xml:space="preserve"> thường kéo dài, gây nên những cơn ho</w:t>
      </w:r>
      <w:r>
        <w:t xml:space="preserve"> rũ rượi từng hỏi và có tiếng rít.</w:t>
      </w:r>
    </w:p>
    <w:p>
      <w:pPr>
        <w:jc w:val="both"/>
      </w:pPr>
      <w:r>
        <w:t>ho he #khng. Có biểu hiện muốn chống</w:t>
      </w:r>
      <w:r>
        <w:t xml:space="preserve"> lại bằng lời nói, cử chỉ: bị máng nên không</w:t>
      </w:r>
      <w:r>
        <w:t xml:space="preserve"> dám ho he.</w:t>
      </w:r>
    </w:p>
    <w:p>
      <w:pPr>
        <w:jc w:val="both"/>
      </w:pPr>
      <w:r>
        <w:t>ho hen *#ˆhng. Ho, nói chung.</w:t>
      </w:r>
    </w:p>
    <w:p>
      <w:pPr>
        <w:jc w:val="both"/>
      </w:pPr>
      <w:r>
        <w:rPr>
          <w:b/>
        </w:rPr>
        <w:t xml:space="preserve">ho khan </w:t>
      </w:r>
      <w:r>
        <w:t>Ho không có đờm: mốc chứng</w:t>
      </w:r>
      <w:r>
        <w:t xml:space="preserve"> ho khan.</w:t>
      </w:r>
    </w:p>
    <w:p>
      <w:pPr>
        <w:jc w:val="both"/>
      </w:pPr>
      <w:r>
        <w:t>ho lao khng. Lao phổi.</w:t>
      </w:r>
    </w:p>
    <w:p>
      <w:pPr>
        <w:jc w:val="both"/>
      </w:pPr>
      <w:r>
        <w:t>hò; đi. Đường mép phía trên thân áo</w:t>
      </w:r>
      <w:r>
        <w:t xml:space="preserve"> đài từ giữa cổ đến nách áo bên phải.</w:t>
      </w:r>
    </w:p>
    <w:p>
      <w:pPr>
        <w:jc w:val="both"/>
      </w:pPr>
      <w:r>
        <w:rPr>
          <w:b/>
        </w:rPr>
        <w:t xml:space="preserve">hồ; </w:t>
      </w:r>
      <w:r>
        <w:t>L. đ. Một thể loại đân ca trong lao</w:t>
      </w:r>
      <w:r>
        <w:t xml:space="preserve"> động, có đoạn nhiều người cùng họa theo</w:t>
      </w:r>
      <w:r>
        <w:t xml:space="preserve"> để hưởng ứng: hò giã gạo se hò kéo pháo.</w:t>
      </w:r>
      <w:r>
        <w:t xml:space="preserve"> 1H. œ. Cất lên câu hò: ừa béo gỗ uùa hò.</w:t>
      </w:r>
    </w:p>
    <w:p>
      <w:pPr>
        <w:jc w:val="both"/>
      </w:pPr>
      <w:r>
        <w:t>hò; z. Cất tiếng cao, to và đài để gọi ai</w:t>
      </w:r>
      <w:r>
        <w:t xml:space="preserve"> hoặc để rủ nhau làm việc gì: hò đò e hò</w:t>
      </w:r>
      <w:r>
        <w:t xml:space="preserve"> nhau đi xem chèo.</w:t>
      </w:r>
    </w:p>
    <w:p>
      <w:pPr>
        <w:jc w:val="both"/>
      </w:pPr>
      <w:r>
        <w:rPr>
          <w:b/>
        </w:rPr>
        <w:t xml:space="preserve">hò hẹn </w:t>
      </w:r>
      <w:r>
        <w:rPr>
          <w:i/>
        </w:rPr>
        <w:t xml:space="preserve"> Như</w:t>
      </w:r>
      <w:r>
        <w:t xml:space="preserve"> Hẹn hò.</w:t>
      </w:r>
    </w:p>
    <w:p>
      <w:pPr>
        <w:jc w:val="both"/>
      </w:pPr>
      <w:r>
        <w:rPr>
          <w:b/>
        </w:rPr>
        <w:t xml:space="preserve">hò hét </w:t>
      </w:r>
      <w:r>
        <w:t>Hét ầm ï để thúc giục hoặc hăm</w:t>
      </w:r>
      <w:r>
        <w:t xml:space="preserve"> dọa: hò hét quát tháo để ra oai.</w:t>
      </w:r>
    </w:p>
    <w:p>
      <w:pPr>
        <w:jc w:val="both"/>
      </w:pPr>
      <w:r>
        <w:rPr>
          <w:b/>
        </w:rPr>
        <w:t xml:space="preserve">hò khoan </w:t>
      </w:r>
      <w:r>
        <w:t>Tiếng đệm nhịp trong một số</w:t>
      </w:r>
      <w:r>
        <w:t xml:space="preserve"> điệu hát chèo thuyền, chèo đò.</w:t>
      </w:r>
    </w:p>
    <w:p>
      <w:pPr>
        <w:jc w:val="both"/>
      </w:pPr>
      <w:r>
        <w:rPr>
          <w:b/>
        </w:rPr>
        <w:t xml:space="preserve">hò la </w:t>
      </w:r>
      <w:r>
        <w:t>La lên ầm ï và kéo dài cùng một</w:t>
      </w:r>
      <w:r>
        <w:t xml:space="preserve"> lúc để cổ vũ hoặc phản đối: các cổ động</w:t>
      </w:r>
      <w:r>
        <w:t xml:space="preserve"> uiên hò la cổ uũ cho đội nhà se hò la làm</w:t>
      </w:r>
      <w:r>
        <w:t xml:space="preserve"> náo động cả một khu phố.</w:t>
      </w:r>
    </w:p>
    <w:p>
      <w:pPr>
        <w:jc w:val="both"/>
      </w:pPr>
      <w:r>
        <w:rPr>
          <w:b/>
        </w:rPr>
        <w:t xml:space="preserve">hò lơ </w:t>
      </w:r>
      <w:r>
        <w:t>Tên một điệu hò tập thể ở Nam</w:t>
      </w:r>
      <w:r>
        <w:t xml:space="preserve"> Bộ.</w:t>
      </w:r>
    </w:p>
    <w:p>
      <w:pPr>
        <w:jc w:val="both"/>
      </w:pPr>
      <w:r>
        <w:rPr>
          <w:b/>
        </w:rPr>
        <w:t xml:space="preserve">hò lờ </w:t>
      </w:r>
      <w:r>
        <w:t>Tên một điệu hò tập thể, phổ biến</w:t>
      </w:r>
      <w:r>
        <w:t xml:space="preserve"> trong các đoàn dân công thời kháng chiến</w:t>
      </w:r>
      <w:r>
        <w:t xml:space="preserve"> chống Pháp ở ở Bắc Bộ.</w:t>
      </w:r>
    </w:p>
    <w:p>
      <w:pPr>
        <w:jc w:val="both"/>
      </w:pPr>
      <w:r>
        <w:rPr>
          <w:b/>
        </w:rPr>
        <w:t xml:space="preserve">hò mái đẩy </w:t>
      </w:r>
      <w:r>
        <w:t>Tên một điệu hò trên sông</w:t>
      </w:r>
      <w:r>
        <w:t xml:space="preserve"> nước vùng Bình Trị Thiên.</w:t>
      </w:r>
    </w:p>
    <w:p>
      <w:pPr>
        <w:jc w:val="both"/>
      </w:pPr>
      <w:r>
        <w:rPr>
          <w:b/>
        </w:rPr>
        <w:t xml:space="preserve">hò mái nhì </w:t>
      </w:r>
      <w:r>
        <w:t>Tên một điệu hò trên sông</w:t>
      </w:r>
      <w:r>
        <w:t xml:space="preserve"> nước vùng Bình Trị Thiên.</w:t>
      </w:r>
    </w:p>
    <w:p>
      <w:pPr>
        <w:jc w:val="both"/>
      </w:pPr>
      <w:r>
        <w:rPr>
          <w:b/>
        </w:rPr>
        <w:t xml:space="preserve">hò reo </w:t>
      </w:r>
      <w:r>
        <w:t>Reo lên cùng một lúc bằng những</w:t>
      </w:r>
      <w:r>
        <w:t xml:space="preserve"> tiếng kéo dài để thúc giục động viên hoặc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để biểu lộ sự vui mừng. phản khởi: mui</w:t>
      </w:r>
      <w:r>
        <w:t xml:space="preserve"> người hò reo phân khổi.</w:t>
      </w:r>
    </w:p>
    <w:p>
      <w:pPr>
        <w:jc w:val="both"/>
      </w:pPr>
      <w:r>
        <w:t>hó háy 1. Hắp háy mắt: ông lđo hó háy</w:t>
      </w:r>
      <w:r>
        <w:t>đôi mát.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nhìn: bọn trẻ hó hay nhìn trôm ông</w:t>
      </w:r>
      <w:r>
        <w:t xml:space="preserve"> khách lạ.</w:t>
      </w:r>
    </w:p>
    <w:p>
      <w:pPr>
        <w:jc w:val="both"/>
      </w:pPr>
      <w:r>
        <w:rPr>
          <w:b/>
        </w:rPr>
        <w:t xml:space="preserve">hó hé 1. </w:t>
      </w:r>
      <w:r>
        <w:rPr>
          <w:i/>
        </w:rPr>
        <w:t xml:space="preserve"> Như</w:t>
      </w:r>
      <w:r>
        <w:t xml:space="preserve"> Ho he: ngôi im, không dám</w:t>
      </w:r>
    </w:p>
    <w:p>
      <w:pPr>
        <w:jc w:val="both"/>
      </w:pPr>
      <w:r>
        <w:t>hó hé. 3. Nói lô ra những điều đáng ra</w:t>
      </w:r>
      <w:r>
        <w:t xml:space="preserve"> phải giữ kín mà mình biết được: không</w:t>
      </w:r>
      <w:r>
        <w:t xml:space="preserve"> dám hó hé tới ai chuyện ấy.</w:t>
      </w:r>
    </w:p>
    <w:p>
      <w:pPr>
        <w:jc w:val="both"/>
      </w:pPr>
      <w:r>
        <w:t>họy đi. 1. Tập hợp những ngươi có cùng</w:t>
      </w:r>
      <w:r>
        <w:t xml:space="preserve"> một tổ tiên: người cùng họ s Thấy người</w:t>
      </w:r>
    </w:p>
    <w:p>
      <w:pPr>
        <w:jc w:val="both"/>
      </w:pPr>
      <w:r>
        <w:rPr>
          <w:b/>
        </w:rPr>
        <w:t>sang bắt quàng làm họ (</w:t>
      </w:r>
      <w:r>
        <w:rPr>
          <w:i/>
        </w:rPr>
        <w:t xml:space="preserve"> tục ngữ</w:t>
      </w:r>
      <w:r>
        <w:t>). 3. Tiếng</w:t>
      </w:r>
      <w:r>
        <w:t xml:space="preserve"> đặt trước tên riêng, dùng chung cho</w:t>
      </w:r>
      <w:r>
        <w:t xml:space="preserve"> những người cùng một họ: họ Nguyễn ›</w:t>
      </w:r>
      <w:r>
        <w:t>khai rõ họ tà tên.</w:t>
      </w:r>
    </w:p>
    <w:p>
      <w:pPr>
        <w:jc w:val="both"/>
      </w:pPr>
      <w:r>
        <w:rPr>
          <w:b/>
        </w:rPr>
        <w:t>sang bắt quàng làm họ (</w:t>
      </w:r>
      <w:r>
        <w:rPr>
          <w:i/>
        </w:rPr>
        <w:t xml:space="preserve"> Như tục ngữ</w:t>
      </w:r>
      <w:r>
        <w:t xml:space="preserve"> nhưng không phải ruột thịt: người chú</w:t>
      </w:r>
    </w:p>
    <w:p>
      <w:pPr>
        <w:jc w:val="both"/>
      </w:pPr>
      <w:r>
        <w:t>họ s anh em ho. 4. Đơn vị phân loại sinh</w:t>
      </w:r>
      <w:r>
        <w:t xml:space="preserve"> học dưới bô, trên giống: họ ba ba thuộc</w:t>
      </w:r>
      <w:r>
        <w:t xml:space="preserve"> bô rùa.</w:t>
      </w:r>
    </w:p>
    <w:p>
      <w:pPr>
        <w:jc w:val="both"/>
      </w:pPr>
      <w:r>
        <w:t>họ; đ. Hinh thức vay lẫn nhau bằng</w:t>
      </w:r>
      <w:r>
        <w:t xml:space="preserve"> cách góp tiên hoặc thóc định kì, để lần</w:t>
      </w:r>
      <w:r>
        <w:t xml:space="preserve"> lượt cho từng người tham gia nhận phần:</w:t>
      </w:r>
      <w:r>
        <w:t xml:space="preserve"> chơi họ - góp họ.</w:t>
      </w:r>
    </w:p>
    <w:p>
      <w:pPr>
        <w:jc w:val="both"/>
      </w:pPr>
      <w:r>
        <w:t>họ; đi. Từ dùng để chỉ người ở ngôi thứ</w:t>
      </w:r>
      <w:r>
        <w:t xml:space="preserve"> ba, số nhiều: có mây người ghé uào, nhưng</w:t>
      </w:r>
      <w:r>
        <w:t xml:space="preserve"> họ lại đi rồi.</w:t>
      </w:r>
    </w:p>
    <w:p>
      <w:pPr>
        <w:jc w:val="both"/>
      </w:pPr>
      <w:r>
        <w:t>họ t//. Tiếng hô cho trâu bò đứng lại:</w:t>
      </w:r>
      <w:r>
        <w:t xml:space="preserve"> Sứng tai họ, điếc tai cày (tngì.</w:t>
      </w:r>
    </w:p>
    <w:p>
      <w:pPr>
        <w:jc w:val="both"/>
      </w:pPr>
      <w:r>
        <w:rPr>
          <w:b/>
        </w:rPr>
        <w:t xml:space="preserve">họ đạo </w:t>
      </w:r>
      <w:r>
        <w:t>Đơn vị nhỏ nhất của giáo hội,</w:t>
      </w:r>
      <w:r>
        <w:t xml:space="preserve"> dưới xứ.</w:t>
      </w:r>
    </w:p>
    <w:p>
      <w:pPr>
        <w:jc w:val="both"/>
      </w:pPr>
      <w:r>
        <w:t>họ đương ¡ở. Bà con họ hàng.</w:t>
      </w:r>
    </w:p>
    <w:p>
      <w:pPr>
        <w:jc w:val="both"/>
      </w:pPr>
      <w:r>
        <w:rPr>
          <w:b/>
        </w:rPr>
        <w:t xml:space="preserve">họ hàng </w:t>
      </w:r>
      <w:r>
        <w:t>Những người có quan hệ huyết</w:t>
      </w:r>
      <w:r>
        <w:t xml:space="preserve"> thống, trong quan hệ với nhau, nói chung:</w:t>
      </w:r>
      <w:r>
        <w:t xml:space="preserve"> họ hàng nội ngoại đều đến dự s họ hàng</w:t>
      </w:r>
      <w:r>
        <w:t>thân thích.</w:t>
      </w:r>
    </w:p>
    <w:p>
      <w:pPr>
        <w:jc w:val="both"/>
      </w:pPr>
      <w:r>
        <w:rPr>
          <w:b/>
        </w:rPr>
        <w:t xml:space="preserve">họ hàng </w:t>
      </w:r>
      <w:r>
        <w:rPr>
          <w:i/>
        </w:rPr>
      </w:r>
      <w:r>
        <w:t xml:space="preserve"> có quan hệ chủng loại hoặc quan hệ nguồn</w:t>
      </w:r>
      <w:r>
        <w:t xml:space="preserve"> gốc với nhau: họ hàng nhà kiến béo ra</w:t>
      </w:r>
      <w:r>
        <w:t xml:space="preserve"> từng dàn, từng đàn.</w:t>
      </w:r>
    </w:p>
    <w:p>
      <w:pPr>
        <w:jc w:val="both"/>
      </w:pPr>
      <w:r>
        <w:rPr>
          <w:b/>
        </w:rPr>
        <w:t xml:space="preserve">họ mạc </w:t>
      </w:r>
      <w:r>
        <w:t>Bà con họ hàng: được họ mạc</w:t>
      </w:r>
      <w:r>
        <w:t xml:space="preserve"> giúp đỡ rất tận tình.</w:t>
      </w:r>
    </w:p>
    <w:p>
      <w:pPr>
        <w:jc w:val="both"/>
      </w:pPr>
      <w:r>
        <w:t>hoa; dị. 1. Cơ quan sinh sản hữu tính</w:t>
      </w:r>
      <w:r>
        <w:t xml:space="preserve"> của cây hạt kín, thường có màu sắc và</w:t>
      </w:r>
      <w:r>
        <w:t xml:space="preserve"> hương thơm: đẹp như hoa e ra hoa kết</w:t>
      </w:r>
      <w:r>
        <w:t>quả.</w:t>
      </w:r>
    </w:p>
    <w:p>
      <w:pPr>
        <w:jc w:val="both"/>
      </w:pPr>
      <w:r>
        <w:rPr>
          <w:b/>
        </w:rPr>
        <w:t xml:space="preserve">họ mạc </w:t>
      </w:r>
      <w:r>
        <w:rPr>
          <w:i/>
        </w:rPr>
      </w:r>
      <w:r>
        <w:t xml:space="preserve"> cảnh: trồng hoa s một 0ườn hoa nhiều</w:t>
      </w:r>
    </w:p>
    <w:p>
      <w:pPr>
        <w:jc w:val="both"/>
      </w:pPr>
      <w:r>
        <w:t>hương sốc. 3. Vật có hình trông giống bông</w:t>
      </w:r>
    </w:p>
    <w:p>
      <w:pPr>
        <w:jc w:val="both"/>
      </w:pPr>
      <w:r>
        <w:t>hoa: hoa đèn › hoa tuyết o pháo hoa. 4.</w:t>
      </w:r>
    </w:p>
    <w:p>
      <w:pPr>
        <w:jc w:val="both"/>
      </w:pPr>
      <w:r>
        <w:rPr>
          <w:b/>
        </w:rPr>
        <w:t xml:space="preserve">Hoa tai, nói tắt: </w:t>
      </w:r>
      <w:r>
        <w:t>Trẻ deo hoa, gia đeo tật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5. Đơn vị đo khối lượng, bằng một</w:t>
      </w:r>
      <w:r>
        <w:t xml:space="preserve"> phần mười lạng, ngày trước dược dánh</w:t>
      </w:r>
      <w:r>
        <w:t xml:space="preserve"> đâu bảng kí hiệu hoa thị trên cán cản:</w:t>
      </w:r>
      <w:r>
        <w:t>ba lạng hai hoa.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đĩa men hoa : oái hoa © chiếu hoa.</w:t>
      </w:r>
    </w:p>
    <w:p>
      <w:pPr>
        <w:jc w:val="both"/>
      </w:pPr>
      <w:r>
        <w:rPr>
          <w:b/>
        </w:rPr>
      </w:r>
      <w:r>
        <w:t xml:space="preserve"> 1.</w:t>
      </w:r>
      <w:r>
        <w:t xml:space="preserve"> Dạng chủ đặc biệt, to hơn chữ thương,</w:t>
      </w:r>
      <w:r>
        <w:t xml:space="preserve"> dùng ở đầu câu và ở chữ đầu của danh</w:t>
      </w:r>
      <w:r>
        <w:t xml:space="preserve"> từ riêng: chữ Con người uiết hoa.</w:t>
      </w:r>
    </w:p>
    <w:p>
      <w:pPr>
        <w:jc w:val="both"/>
      </w:pPr>
      <w:r>
        <w:t>hoa; đi. Hòn đái ga đã luộc (theo cách</w:t>
      </w:r>
      <w:r>
        <w:t xml:space="preserve"> gọi kiêng tránh).</w:t>
      </w:r>
    </w:p>
    <w:p>
      <w:pPr>
        <w:jc w:val="both"/>
      </w:pPr>
      <w:r>
        <w:rPr>
          <w:b/>
        </w:rPr>
        <w:t xml:space="preserve">hoa; tí, </w:t>
      </w:r>
      <w:r>
        <w:rPr>
          <w:i/>
        </w:rPr>
        <w:t xml:space="preserve"> Như</w:t>
      </w:r>
      <w:r>
        <w:t xml:space="preserve"> Khoag: hoa chân múa tay.</w:t>
      </w:r>
    </w:p>
    <w:p>
      <w:pPr>
        <w:jc w:val="both"/>
      </w:pPr>
      <w:r>
        <w:t>hoa„ t. Ơ trạng thái nhìn thây mọi vật</w:t>
      </w:r>
      <w:r>
        <w:t xml:space="preserve"> xung quanh đều lờ mờ và quay tròn trước</w:t>
      </w:r>
      <w:r>
        <w:t xml:space="preserve"> mặt, đo quá mệt môi hoặc do thị giác bị</w:t>
      </w:r>
      <w:r>
        <w:t xml:space="preserve"> kích thích mạnh và đột ngột: sức kiệt mát</w:t>
      </w:r>
      <w:r>
        <w:t xml:space="preserve"> hoa ‹ hoa mất lên uì nhiều ánh sáng quá.</w:t>
      </w:r>
    </w:p>
    <w:p>
      <w:pPr>
        <w:jc w:val="both"/>
      </w:pPr>
      <w:r>
        <w:rPr>
          <w:b/>
        </w:rPr>
        <w:t xml:space="preserve">hoa cà hoa cải </w:t>
      </w:r>
      <w:r>
        <w:t>Chỉ những tia lửa đủ</w:t>
      </w:r>
      <w:r>
        <w:t xml:space="preserve"> màu sắc của pháo hoa.</w:t>
      </w:r>
    </w:p>
    <w:p>
      <w:pPr>
        <w:jc w:val="both"/>
      </w:pPr>
      <w:r>
        <w:t>hoa cái ¡Z. Xương sọ người chết.</w:t>
      </w:r>
    </w:p>
    <w:p>
      <w:pPr>
        <w:jc w:val="both"/>
      </w:pPr>
      <w:r>
        <w:rPr>
          <w:b/>
        </w:rPr>
        <w:t xml:space="preserve">hoa chân múa tay </w:t>
      </w:r>
      <w:r>
        <w:t>Tay và cả chân cử</w:t>
      </w:r>
      <w:r>
        <w:t xml:space="preserve"> động như múa trong khi nói nhăm bày</w:t>
      </w:r>
      <w:r>
        <w:t xml:space="preserve"> tô vẻ đắc ý và hơi ba hoa.</w:t>
      </w:r>
    </w:p>
    <w:p>
      <w:pPr>
        <w:jc w:val="both"/>
      </w:pPr>
      <w:r>
        <w:rPr>
          <w:b/>
        </w:rPr>
        <w:t xml:space="preserve">hoa cúc I. </w:t>
      </w:r>
      <w:r>
        <w:rPr>
          <w:i/>
        </w:rPr>
        <w:t xml:space="preserve"> Xem</w:t>
      </w:r>
      <w:r>
        <w:t xml:space="preserve"> Cúc;. HH. đ?. Thứ bệnh</w:t>
      </w:r>
      <w:r>
        <w:t xml:space="preserve"> do một loại nấm gây nên, khiến hạt lúa</w:t>
      </w:r>
      <w:r>
        <w:t xml:space="preserve"> sùi ra một khối màu rêu.</w:t>
      </w:r>
    </w:p>
    <w:p>
      <w:pPr>
        <w:jc w:val="both"/>
      </w:pPr>
      <w:r>
        <w:rPr>
          <w:b/>
        </w:rPr>
        <w:t xml:space="preserve">hoa cương </w:t>
      </w:r>
      <w:r>
        <w:t>Thứ đá rất cứng gồm nhiều</w:t>
      </w:r>
      <w:r>
        <w:t xml:space="preserve"> hạt khoáng vật khác nhau, thương dùng</w:t>
      </w:r>
      <w:r>
        <w:t xml:space="preserve"> làm vật liệu để xây dựng các công trình</w:t>
      </w:r>
      <w:r>
        <w:t xml:space="preserve"> kiến trúc đẹp.</w:t>
      </w:r>
    </w:p>
    <w:p>
      <w:pPr>
        <w:jc w:val="both"/>
      </w:pPr>
      <w:r>
        <w:rPr>
          <w:b/>
        </w:rPr>
        <w:t xml:space="preserve">hoa đàm </w:t>
      </w:r>
      <w:r>
        <w:t>Hoa ưu đàm, giống hoa ba</w:t>
      </w:r>
      <w:r>
        <w:t xml:space="preserve"> nghìn năm mới nở một lần, thường tượng</w:t>
      </w:r>
      <w:r>
        <w:t xml:space="preserve"> trưng cho sự ra đời của đức Phật: Lấy</w:t>
      </w:r>
      <w:r>
        <w:t xml:space="preserve"> gió mát trăng thanh kết nghĩa, Mươn hoa</w:t>
      </w:r>
      <w:r>
        <w:t xml:space="preserve"> đàm đuốc tuệ làm duyên (Cung oán ngâm</w:t>
      </w:r>
      <w:r>
        <w:t xml:space="preserve"> khúc).</w:t>
      </w:r>
    </w:p>
    <w:p>
      <w:pPr>
        <w:jc w:val="both"/>
      </w:pPr>
      <w:r>
        <w:rPr>
          <w:b/>
        </w:rPr>
        <w:t xml:space="preserve">hoa đăng cử </w:t>
      </w:r>
      <w:r>
        <w:t>Đèn thắp sáng rực rỡ như</w:t>
      </w:r>
      <w:r>
        <w:t xml:space="preserve"> nở hoa trong đêm: đêm hội hoa đăng.</w:t>
      </w:r>
    </w:p>
    <w:p>
      <w:pPr>
        <w:jc w:val="both"/>
      </w:pPr>
      <w:r>
        <w:rPr>
          <w:b/>
        </w:rPr>
        <w:t xml:space="preserve">hoa đèn </w:t>
      </w:r>
      <w:r>
        <w:t>Phần bấc đen đã cháy thành</w:t>
      </w:r>
      <w:r>
        <w:t xml:space="preserve"> than nhưng được ngọn lửa nung đồ lên,</w:t>
      </w:r>
      <w:r>
        <w:t xml:space="preserve"> trông như một bông hoa ở đầu sợi bấc.</w:t>
      </w:r>
    </w:p>
    <w:p>
      <w:pPr>
        <w:jc w:val="both"/>
      </w:pPr>
      <w:r>
        <w:rPr>
          <w:b/>
        </w:rPr>
        <w:t xml:space="preserve">hoa đồng tiền </w:t>
      </w:r>
      <w:r>
        <w:t>Giống cây thân cỏ, lá có</w:t>
      </w:r>
      <w:r>
        <w:t xml:space="preserve"> lông, cánh hoa mọc ở rìa cụm tỏa thành</w:t>
      </w:r>
      <w:r>
        <w:t xml:space="preserve"> hình tròn như đồng tiền, màu đỏ hoặc</w:t>
      </w:r>
      <w:r>
        <w:t xml:space="preserve"> vàng.</w:t>
      </w:r>
    </w:p>
    <w:p>
      <w:pPr>
        <w:jc w:val="both"/>
      </w:pPr>
      <w:r>
        <w:t>hoa giấy, Giống cây leo, trồng làm cảnh</w:t>
      </w:r>
      <w:r>
        <w:t xml:space="preserve"> và để lấy bóng mát, rậm lá, hoa mọc từng</w:t>
      </w:r>
      <w:r>
        <w:t xml:space="preserve"> cụm ba cái, phía ngoài có ba lá bắc màu</w:t>
      </w:r>
      <w:r>
        <w:t xml:space="preserve"> tím đỏ (hoặc trắng).</w:t>
      </w:r>
    </w:p>
    <w:p>
      <w:pPr>
        <w:jc w:val="both"/>
      </w:pPr>
      <w:r>
        <w:t>hoa giấy; 1. Thứ hoa giả làm bằng giấy.</w:t>
      </w:r>
      <w:r>
        <w:t>9. bhng. Công-phét-ti</w:t>
      </w:r>
    </w:p>
    <w:p>
      <w:pPr>
        <w:jc w:val="both"/>
      </w:pPr>
      <w:r>
        <w:rPr>
          <w:b/>
        </w:rPr>
        <w:t xml:space="preserve">hoa đồng tiền </w:t>
      </w:r>
      <w:r>
        <w:rPr>
          <w:i/>
        </w:rPr>
      </w:r>
    </w:p>
    <w:p>
      <w:pPr>
        <w:jc w:val="both"/>
      </w:pPr>
      <w:r>
        <w:rPr>
          <w:b/>
        </w:rPr>
        <w:t xml:space="preserve">hoa hậu </w:t>
      </w:r>
      <w:r>
        <w:t>Ngươi con gái chiếm giải nhất</w:t>
      </w:r>
      <w:r>
        <w:t xml:space="preserve"> trong cuộc thi sắc đẹp; hoa khôi: đoq</w:t>
      </w:r>
      <w:r>
        <w:t xml:space="preserve"> danh hiệu hoa hậu thê giới + hoa hậu</w:t>
      </w:r>
      <w:r>
        <w:t xml:space="preserve"> báo Tiền Phong năm ngoái.</w:t>
      </w:r>
    </w:p>
    <w:p>
      <w:pPr>
        <w:jc w:val="both"/>
      </w:pPr>
      <w:r>
        <w:rPr>
          <w:b/>
        </w:rPr>
        <w:t xml:space="preserve">hoa hiên 1. </w:t>
      </w:r>
      <w:r>
        <w:rPr>
          <w:i/>
        </w:rPr>
        <w:t xml:space="preserve"> Xem</w:t>
      </w:r>
      <w:r>
        <w:t xml:space="preserve"> Hiện, 2. Thứ màu</w:t>
      </w:r>
      <w:r>
        <w:t xml:space="preserve"> trung gian giống như màu cánh hoa hiên,</w:t>
      </w:r>
      <w:r>
        <w:t xml:space="preserve"> do màu vàng pha với màu đỏ tạo nén.</w:t>
      </w:r>
    </w:p>
    <w:p>
      <w:pPr>
        <w:jc w:val="both"/>
      </w:pPr>
      <w:r>
        <w:rPr>
          <w:b/>
        </w:rPr>
        <w:t xml:space="preserve">hoa hòe L </w:t>
      </w:r>
      <w:r>
        <w:rPr>
          <w:i/>
        </w:rPr>
        <w:t xml:space="preserve"> Xem</w:t>
      </w:r>
      <w:r>
        <w:t xml:space="preserve"> Hòc. HH. Được trang sức</w:t>
      </w:r>
      <w:r>
        <w:t xml:space="preserve"> tô điểm một cách cầu kì, lùe loẹt: đn mạc</w:t>
      </w:r>
      <w:r>
        <w:t xml:space="preserve"> hoa hòc.</w:t>
      </w:r>
    </w:p>
    <w:p>
      <w:pPr>
        <w:jc w:val="both"/>
      </w:pPr>
      <w:r>
        <w:rPr>
          <w:b/>
        </w:rPr>
        <w:t xml:space="preserve">hoa hòe hoa sói </w:t>
      </w:r>
      <w:r>
        <w:rPr>
          <w:i/>
        </w:rPr>
        <w:t xml:space="preserve"> Như</w:t>
      </w:r>
      <w:r>
        <w:t xml:space="preserve"> Hoa hòc.</w:t>
      </w:r>
    </w:p>
    <w:p>
      <w:pPr>
        <w:jc w:val="both"/>
      </w:pPr>
      <w:r>
        <w:rPr>
          <w:b/>
        </w:rPr>
        <w:t xml:space="preserve">hoa hoét </w:t>
      </w:r>
      <w:r>
        <w:t>I. #ng. Hoa, nói chúng tham</w:t>
      </w:r>
      <w:r>
        <w:t xml:space="preserve"> ý mỉa mai, chê bai): cũng bày 0è hoa hoét</w:t>
      </w:r>
      <w:r>
        <w:t xml:space="preserve"> đủ thứ. IL. oí. Có tính chất phô trương,</w:t>
      </w:r>
    </w:p>
    <w:p>
      <w:pPr>
        <w:jc w:val="both"/>
      </w:pPr>
      <w:r>
        <w:t>hình thức: /ôïi ăn chương hoa hoét.</w:t>
      </w:r>
    </w:p>
    <w:p>
      <w:pPr>
        <w:jc w:val="both"/>
      </w:pPr>
      <w:r>
        <w:rPr>
          <w:b/>
        </w:rPr>
        <w:t xml:space="preserve">hoa hồng; </w:t>
      </w:r>
      <w:r>
        <w:rPr>
          <w:i/>
        </w:rPr>
        <w:t xml:space="preserve"> Xem</w:t>
      </w:r>
      <w:r>
        <w:t xml:space="preserve"> Hồng;.</w:t>
      </w:r>
    </w:p>
    <w:p>
      <w:pPr>
        <w:jc w:val="both"/>
      </w:pPr>
      <w:r>
        <w:rPr>
          <w:b/>
        </w:rPr>
        <w:t xml:space="preserve">hoa hồng; </w:t>
      </w:r>
      <w:r>
        <w:t>Khoản tiền tính theo một tỉ</w:t>
      </w:r>
      <w:r>
        <w:t xml:space="preserve"> lệ nhất định trả cho người môi giới trong</w:t>
      </w:r>
      <w:r>
        <w:t xml:space="preserve"> việc giao dịch, mua bán: đn hoa hồng 10%</w:t>
      </w:r>
      <w:r>
        <w:t xml:space="preserve"> › 15% hoa hồng cho người làm mối.</w:t>
      </w:r>
    </w:p>
    <w:p>
      <w:pPr>
        <w:jc w:val="both"/>
      </w:pPr>
      <w:r>
        <w:rPr>
          <w:b/>
        </w:rPr>
        <w:t xml:space="preserve">hoa khôi </w:t>
      </w:r>
      <w:r>
        <w:t>Thứ hoa đẹp nhất trong các</w:t>
      </w:r>
      <w:r>
        <w:t xml:space="preserve"> thứ hoa; thương dùng để chỉ cô gái được</w:t>
      </w:r>
      <w:r>
        <w:t xml:space="preserve"> coi là đẹp nhất: cô ấy là hoa khôi của</w:t>
      </w:r>
      <w:r>
        <w:t xml:space="preserve"> trường Trung Vương cũ.</w:t>
      </w:r>
    </w:p>
    <w:p>
      <w:pPr>
        <w:jc w:val="both"/>
      </w:pPr>
      <w:r>
        <w:t>hoa lá, Hoa và lá dùng để trang trí, nói</w:t>
      </w:r>
      <w:r>
        <w:t xml:space="preserve"> chung: hoa lá sum suê.</w:t>
      </w:r>
    </w:p>
    <w:p>
      <w:pPr>
        <w:jc w:val="both"/>
      </w:pPr>
      <w:r>
        <w:rPr>
          <w:b/>
        </w:rPr>
        <w:t xml:space="preserve">hoa lá; </w:t>
      </w:r>
      <w:r>
        <w:t>Thứ bệnh do một giống siêu vi</w:t>
      </w:r>
      <w:r>
        <w:t xml:space="preserve"> trùng gây ra, khiến lá dày mỏng không</w:t>
      </w:r>
      <w:r>
        <w:t xml:space="preserve"> đều, nhăn nheo và có nhiều màu loang</w:t>
      </w:r>
      <w:r>
        <w:t xml:space="preserve"> lổ.</w:t>
      </w:r>
    </w:p>
    <w:p>
      <w:pPr>
        <w:jc w:val="both"/>
      </w:pPr>
      <w:r>
        <w:t>hoa lệ (Cảnh vật) đẹp một cách lộng lẫy:</w:t>
      </w:r>
      <w:r>
        <w:t xml:space="preserve"> kinh thành hoa lệ.</w:t>
      </w:r>
    </w:p>
    <w:p>
      <w:pPr>
        <w:jc w:val="both"/>
      </w:pPr>
      <w:r>
        <w:rPr>
          <w:b/>
        </w:rPr>
        <w:t xml:space="preserve">hoa lí. </w:t>
      </w:r>
      <w:r>
        <w:rPr>
          <w:i/>
        </w:rPr>
        <w:t xml:space="preserve"> Xem</w:t>
      </w:r>
      <w:r>
        <w:t xml:space="preserve"> Lí.</w:t>
      </w:r>
    </w:p>
    <w:p>
      <w:pPr>
        <w:jc w:val="both"/>
      </w:pPr>
      <w:r>
        <w:rPr>
          <w:b/>
        </w:rPr>
        <w:t xml:space="preserve">hoa liễu </w:t>
      </w:r>
      <w:r>
        <w:t>Những căn bệnh làm tổn</w:t>
      </w:r>
      <w:r>
        <w:t xml:space="preserve"> thương bộ phận sinh dục, như giang mai,</w:t>
      </w:r>
      <w:r>
        <w:t xml:space="preserve"> lậu, v.v.</w:t>
      </w:r>
    </w:p>
    <w:p>
      <w:pPr>
        <w:jc w:val="both"/>
      </w:pPr>
      <w:r>
        <w:rPr>
          <w:b/>
        </w:rPr>
        <w:t xml:space="preserve">hoa loa kèn </w:t>
      </w:r>
      <w:r>
        <w:rPr>
          <w:i/>
        </w:rPr>
        <w:t xml:space="preserve"> Xem</w:t>
      </w:r>
      <w:r>
        <w:t xml:space="preserve"> Loa kèn.</w:t>
      </w:r>
    </w:p>
    <w:p>
      <w:pPr>
        <w:jc w:val="both"/>
      </w:pPr>
      <w:r>
        <w:rPr>
          <w:b/>
        </w:rPr>
        <w:t xml:space="preserve">hoa lơ (E. chou-fleur) </w:t>
      </w:r>
      <w:r>
        <w:t>Súp-lơ.</w:t>
      </w:r>
    </w:p>
    <w:p>
      <w:pPr>
        <w:jc w:val="both"/>
      </w:pPr>
      <w:r>
        <w:rPr>
          <w:b/>
        </w:rPr>
        <w:t xml:space="preserve">hoa lợi </w:t>
      </w:r>
      <w:r>
        <w:t>Toàn thể những gì thu họach</w:t>
      </w:r>
      <w:r>
        <w:t xml:space="preserve"> được từ đất trông trọt: thu hoa lợi hàng</w:t>
      </w:r>
      <w:r>
        <w:t xml:space="preserve"> năm.</w:t>
      </w:r>
    </w:p>
    <w:p>
      <w:pPr>
        <w:jc w:val="both"/>
      </w:pPr>
      <w:r>
        <w:rPr>
          <w:b/>
        </w:rPr>
        <w:t xml:space="preserve">hoa màu </w:t>
      </w:r>
      <w:r>
        <w:t>Những giống cây trồng để làm</w:t>
      </w:r>
      <w:r>
        <w:t xml:space="preserve"> lương thực và thực phẩm (trừ lúa): trồng</w:t>
      </w:r>
      <w:r>
        <w:t xml:space="preserve"> hoa màu c tăng diện tích hoa màu.</w:t>
      </w:r>
    </w:p>
    <w:p>
      <w:pPr>
        <w:jc w:val="both"/>
      </w:pPr>
      <w:r>
        <w:rPr>
          <w:b/>
        </w:rPr>
        <w:t xml:space="preserve">hoa mầu dphg., </w:t>
      </w:r>
      <w:r>
        <w:rPr>
          <w:i/>
        </w:rPr>
        <w:t xml:space="preserve"> Xem</w:t>
      </w:r>
      <w:r>
        <w:t xml:space="preserve"> Hoa màu.</w:t>
      </w:r>
    </w:p>
    <w:p>
      <w:pPr>
        <w:jc w:val="both"/>
      </w:pPr>
      <w:r>
        <w:rPr>
          <w:b/>
        </w:rPr>
        <w:t xml:space="preserve">hoa mép dê </w:t>
      </w:r>
      <w:r>
        <w:rPr>
          <w:i/>
        </w:rPr>
        <w:t xml:space="preserve"> Như</w:t>
      </w:r>
      <w:r>
        <w:t xml:space="preserve"> Hoa mõm chó.</w:t>
      </w:r>
    </w:p>
    <w:p>
      <w:pPr>
        <w:jc w:val="both"/>
      </w:pPr>
      <w:r>
        <w:rPr>
          <w:b/>
        </w:rPr>
        <w:t xml:space="preserve">hoa mĩ </w:t>
      </w:r>
      <w:r>
        <w:t>Được gọt giùa, trau chuốt nhiều</w:t>
      </w:r>
      <w:r>
        <w:t xml:space="preserve"> để có vẻ đẹp phô trương bề ngoài: néi</w:t>
      </w:r>
      <w:r>
        <w:t xml:space="preserve"> chạm trổ hoa mĩ s dùng những lời hoa</w:t>
      </w:r>
      <w:r>
        <w:t xml:space="preserve"> mĩ dể tán tỉnh.</w:t>
      </w:r>
    </w:p>
    <w:p>
      <w:pPr>
        <w:jc w:val="both"/>
      </w:pPr>
      <w:r>
        <w:rPr>
          <w:b/>
        </w:rPr>
        <w:t xml:space="preserve">hoa möm chó: </w:t>
      </w:r>
      <w:r>
        <w:t>Giống cây thân có, lá đài</w:t>
      </w:r>
      <w:r>
        <w:t xml:space="preserve"> mọc đối. hoa tía, trăng hay vàng, có trang</w:t>
      </w:r>
      <w:r>
        <w:t xml:space="preserve"> giống hình cái möm của chó, thương trồng</w:t>
      </w:r>
      <w:r>
        <w:t xml:space="preserve"> làm cảnh.</w:t>
      </w:r>
    </w:p>
    <w:p>
      <w:pPr>
        <w:jc w:val="both"/>
      </w:pPr>
      <w:r>
        <w:rPr>
          <w:b/>
        </w:rPr>
        <w:t xml:space="preserve">hoa môi </w:t>
      </w:r>
      <w:r>
        <w:t>Giống cây thân vuông, lí mọc</w:t>
      </w:r>
      <w:r>
        <w:t xml:space="preserve"> đổi, trang hoa chia thành hai bản hình</w:t>
      </w:r>
      <w:r>
        <w:t xml:space="preserve"> môi.</w:t>
      </w:r>
    </w:p>
    <w:p>
      <w:pPr>
        <w:jc w:val="both"/>
      </w:pPr>
      <w:r>
        <w:rPr>
          <w:b/>
        </w:rPr>
        <w:t xml:space="preserve">hoa muống </w:t>
      </w:r>
      <w:r>
        <w:rPr>
          <w:i/>
        </w:rPr>
        <w:t xml:space="preserve"> Xem</w:t>
      </w:r>
      <w:r>
        <w:t xml:space="preserve"> Phêu.</w:t>
      </w:r>
    </w:p>
    <w:p>
      <w:pPr>
        <w:jc w:val="both"/>
      </w:pPr>
      <w:r>
        <w:rPr>
          <w:b/>
        </w:rPr>
        <w:t xml:space="preserve">hoa mười giờ </w:t>
      </w:r>
      <w:r>
        <w:t>Giống cây cùng họ với rau</w:t>
      </w:r>
      <w:r>
        <w:t xml:space="preserve"> sam, thân bò, lá đày mập, hoa màu tím</w:t>
      </w:r>
      <w:r>
        <w:t xml:space="preserve"> hồng, thương nỡ vào lúc mười giờ sáng.</w:t>
      </w:r>
    </w:p>
    <w:p>
      <w:pPr>
        <w:jc w:val="both"/>
      </w:pPr>
      <w:r>
        <w:t>hoa nguyệt cử, nchg. Trăng hoa: thường</w:t>
      </w:r>
      <w:r>
        <w:t xml:space="preserve"> dùng để nói về chuyện trai gái.</w:t>
      </w:r>
    </w:p>
    <w:p>
      <w:pPr>
        <w:jc w:val="both"/>
      </w:pPr>
      <w:r>
        <w:rPr>
          <w:b/>
        </w:rPr>
        <w:t xml:space="preserve">hoa niên cử </w:t>
      </w:r>
      <w:r>
        <w:t>Tuổi trẻ, coi là tuổi đẹp nhất</w:t>
      </w:r>
      <w:r>
        <w:t xml:space="preserve"> trong đời người: đuổi hoa niên.</w:t>
      </w:r>
    </w:p>
    <w:p>
      <w:pPr>
        <w:jc w:val="both"/>
      </w:pPr>
      <w:r>
        <w:rPr>
          <w:b/>
        </w:rPr>
        <w:t xml:space="preserve">hoa nô </w:t>
      </w:r>
      <w:r>
        <w:t>Người đầy tớ gái còn trẻ tuổi</w:t>
      </w:r>
      <w:r>
        <w:t xml:space="preserve"> trong các gia đình quyền quý, thời phong</w:t>
      </w:r>
      <w:r>
        <w:t xml:space="preserve"> kiến.</w:t>
      </w:r>
    </w:p>
    <w:p>
      <w:pPr>
        <w:jc w:val="both"/>
      </w:pPr>
      <w:r>
        <w:rPr>
          <w:b/>
        </w:rPr>
        <w:t xml:space="preserve">hoa quả </w:t>
      </w:r>
      <w:r>
        <w:t>Quả cây dùng để ăn, nói chung:</w:t>
      </w:r>
      <w:r>
        <w:t xml:space="preserve"> cửa hàng hoa quả.</w:t>
      </w:r>
    </w:p>
    <w:p>
      <w:pPr>
        <w:jc w:val="both"/>
      </w:pPr>
      <w:r>
        <w:t>hoa râm (Tóc) điểm trắng lốm đốm: mái</w:t>
      </w:r>
      <w:r>
        <w:t xml:space="preserve"> đâu hoa râm.</w:t>
      </w:r>
    </w:p>
    <w:p>
      <w:pPr>
        <w:jc w:val="both"/>
      </w:pPr>
      <w:r>
        <w:rPr>
          <w:b/>
        </w:rPr>
        <w:t xml:space="preserve">hoa sói </w:t>
      </w:r>
      <w:r>
        <w:rPr>
          <w:i/>
        </w:rPr>
        <w:t xml:space="preserve"> Xem</w:t>
      </w:r>
      <w:r>
        <w:t xml:space="preserve"> Sóia</w:t>
      </w:r>
    </w:p>
    <w:p>
      <w:pPr>
        <w:jc w:val="both"/>
      </w:pPr>
      <w:r>
        <w:rPr>
          <w:b/>
        </w:rPr>
        <w:t xml:space="preserve">hoa tai </w:t>
      </w:r>
      <w:r>
        <w:t>Thứ đồ nữ trang hình bóng hoa,</w:t>
      </w:r>
      <w:r>
        <w:t xml:space="preserve"> đeo ở tai: đôi hoa tai.</w:t>
      </w:r>
    </w:p>
    <w:p>
      <w:pPr>
        <w:jc w:val="both"/>
      </w:pPr>
      <w:r>
        <w:rPr>
          <w:b/>
        </w:rPr>
        <w:t xml:space="preserve">hoa tay </w:t>
      </w:r>
      <w:r>
        <w:t>Đương vân xoáy tròn ở đầu ngón</w:t>
      </w:r>
      <w:r>
        <w:t xml:space="preserve"> tay, nói chung; coi là đấu hiệu của tài</w:t>
      </w:r>
      <w:r>
        <w:t xml:space="preserve"> nghệ khéo léo bẩm sinh: mười đẩu ngón</w:t>
      </w:r>
      <w:r>
        <w:t xml:space="preserve"> đều có hoa tay : chữ uiết có hoa tay ‹</w:t>
      </w:r>
      <w:r>
        <w:t xml:space="preserve"> người thơ có hoa tay.</w:t>
      </w:r>
    </w:p>
    <w:p>
      <w:pPr>
        <w:jc w:val="both"/>
      </w:pPr>
      <w:r>
        <w:rPr>
          <w:b/>
        </w:rPr>
        <w:t xml:space="preserve">hoa thị </w:t>
      </w:r>
      <w:r>
        <w:t>Thứ hình giống như bông hoa</w:t>
      </w:r>
      <w:r>
        <w:t xml:space="preserve"> nhiều cánh, dùng để đánh dấu hoặc trang</w:t>
      </w:r>
      <w:r>
        <w:t xml:space="preserve"> trí: đánh dấu hoa thị.</w:t>
      </w:r>
    </w:p>
    <w:p>
      <w:pPr>
        <w:jc w:val="both"/>
      </w:pPr>
      <w:r>
        <w:rPr>
          <w:b/>
        </w:rPr>
        <w:t xml:space="preserve">hoa tỉ-gôn </w:t>
      </w:r>
      <w:r>
        <w:rPr>
          <w:i/>
        </w:rPr>
        <w:t xml:space="preserve"> Xem</w:t>
      </w:r>
      <w:r>
        <w:t xml:space="preserve"> Ti-gôn.</w:t>
      </w:r>
    </w:p>
    <w:p>
      <w:pPr>
        <w:jc w:val="both"/>
      </w:pPr>
      <w:r>
        <w:rPr>
          <w:b/>
        </w:rPr>
        <w:t xml:space="preserve">hoa tiên </w:t>
      </w:r>
      <w:r>
        <w:t>Thứ giấy tốt có in hình hoa lá,</w:t>
      </w:r>
      <w:r>
        <w:t xml:space="preserve"> mà các nhà nho thường dùng để viết thư</w:t>
      </w:r>
      <w:r>
        <w:t xml:space="preserve"> hoặc đề thơ.</w:t>
      </w:r>
    </w:p>
    <w:p>
      <w:pPr>
        <w:jc w:val="both"/>
      </w:pPr>
      <w:r>
        <w:t>hoa tiêu 1. Người am hiểu tình hình,</w:t>
      </w:r>
      <w:r>
        <w:t xml:space="preserve"> điều kiện đường thủy và đường không,</w:t>
      </w:r>
      <w:r>
        <w:t xml:space="preserve"> giúp cho việc điều khiển tàu, máy bay</w:t>
      </w:r>
    </w:p>
    <w:p>
      <w:pPr>
        <w:jc w:val="both"/>
      </w:pPr>
      <w:r>
        <w:t>họat động an toàn. 2. Ngành kĩ thuật</w:t>
      </w:r>
      <w:r>
        <w:t xml:space="preserve"> chuyên nghiên cứu các phương pháp chỉ</w:t>
      </w:r>
      <w:r>
        <w:t xml:space="preserve"> dẫn đường đi cho tàu thuyền và máy bay.</w:t>
      </w:r>
    </w:p>
    <w:p>
      <w:pPr>
        <w:jc w:val="both"/>
      </w:pPr>
      <w:r>
        <w:rPr>
          <w:b/>
        </w:rPr>
        <w:t xml:space="preserve">hoa tình cứ, ¡ở., </w:t>
      </w:r>
      <w:r>
        <w:rPr>
          <w:i/>
        </w:rPr>
        <w:t xml:space="preserve"> Xem</w:t>
      </w:r>
      <w:r>
        <w:t xml:space="preserve"> Huê tình.</w:t>
      </w:r>
    </w:p>
    <w:p>
      <w:pPr>
        <w:jc w:val="both"/>
      </w:pPr>
      <w:r>
        <w:rPr>
          <w:b/>
        </w:rPr>
        <w:t xml:space="preserve">hoa tự </w:t>
      </w:r>
      <w:r>
        <w:t>Cụm hoa.</w:t>
      </w:r>
    </w:p>
    <w:p>
      <w:pPr>
        <w:jc w:val="both"/>
      </w:pPr>
      <w:r>
        <w:rPr>
          <w:b/>
        </w:rPr>
        <w:t xml:space="preserve">hoa văn </w:t>
      </w:r>
      <w:r>
        <w:t>Thứ hình trang trí được thể</w:t>
      </w:r>
      <w:r>
        <w:t xml:space="preserve"> hiện trên đồ vật, nói chung: hoa tản (rên</w:t>
      </w:r>
      <w:r>
        <w:t xml:space="preserve"> trống dông s hoa uan trên thổ cẩm của</w:t>
      </w:r>
      <w:r>
        <w:t xml:space="preserve"> người Thái.</w:t>
      </w:r>
    </w:p>
    <w:p>
      <w:pPr>
        <w:jc w:val="both"/>
      </w:pPr>
      <w:r>
        <w:rPr>
          <w:b/>
        </w:rPr>
        <w:t xml:space="preserve">hoa viên c¡ </w:t>
      </w:r>
      <w:r>
        <w:t>Vươn hoa.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</w:t>
      </w:r>
      <w:r>
        <w:t>hoa xòe Đông tiên đúc bàng bạc, trong</w:t>
      </w:r>
      <w:r>
        <w:t xml:space="preserve"> hệ thống tiên tệ sử dụng ở Đông Dương</w:t>
      </w:r>
      <w:r>
        <w:t xml:space="preserve"> thơi Pháp thuộc: đồng bạc trăng hoa xe.</w:t>
      </w:r>
    </w:p>
    <w:p>
      <w:pPr>
        <w:jc w:val="both"/>
      </w:pPr>
      <w:r>
        <w:t>hòa; 0. 1. Làm tan ra trong chát lòng:</w:t>
      </w:r>
      <w:r>
        <w:t xml:space="preserve"> hòa đường đễ uống e hòa mực tùo nước,</w:t>
      </w:r>
      <w:r>
        <w:t>2. Lần vao nhau đến mức không còn thấ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sự phân biệt nữa: mổ hói hòa nước</w:t>
      </w:r>
      <w:r>
        <w:t xml:space="preserve"> mất.</w:t>
      </w:r>
    </w:p>
    <w:p>
      <w:pPr>
        <w:jc w:val="both"/>
      </w:pPr>
      <w:r>
        <w:t>hòa, tí. 1. Thôi không tiến hành chiến</w:t>
      </w:r>
      <w:r>
        <w:t xml:space="preserve"> tranh nữa, trái với chiến: phai chú hòa</w:t>
      </w:r>
    </w:p>
    <w:p>
      <w:pPr>
        <w:jc w:val="both"/>
      </w:pPr>
      <w:r>
        <w:t>hay lấn át phái chủ chiến. 2. Đạt kết quả</w:t>
      </w:r>
      <w:r>
        <w:t xml:space="preserve"> trận đấu không ai thắng ai: trận đấu kết</w:t>
      </w:r>
      <w:r>
        <w:t xml:space="preserve"> thúc tới tị số hòa 3-3 ‹ đội A hòa tới đội</w:t>
      </w:r>
      <w:r>
        <w:t>B.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đột với nhau: ivmn hòa tới nhau.</w:t>
      </w:r>
    </w:p>
    <w:p>
      <w:pPr>
        <w:jc w:val="both"/>
      </w:pPr>
      <w:r>
        <w:rPr>
          <w:b/>
        </w:rPr>
        <w:t xml:space="preserve">hòa; </w:t>
      </w:r>
      <w:r>
        <w:t>L cí. (thường kết hợp với cả, kháp).</w:t>
      </w:r>
      <w:r>
        <w:t xml:space="preserve"> Cả, tất cả: Hòa làng núc khí hương hoa</w:t>
      </w:r>
      <w:r>
        <w:t xml:space="preserve"> (Thiên Nam ngữ lục) : ao quân thủy bô</w:t>
      </w:r>
      <w:r>
        <w:t xml:space="preserve"> áp hòa dưới trên (Thiên Nam ngữ lục) :</w:t>
      </w:r>
      <w:r>
        <w:t xml:space="preserve"> A muội em gái hòa nhà đấu yêu (Chỉ nam</w:t>
      </w:r>
      <w:r>
        <w:t xml:space="preserve"> ngọc âm giải nghĩa) s Có cản có tũ cùng</w:t>
      </w:r>
      <w:r>
        <w:t xml:space="preserve"> dùng hòa hai (Chỉ nam ngọc âm giải</w:t>
      </w:r>
      <w:r>
        <w:t xml:space="preserve"> nghĩa) e Hai em phương trưởng hòa hai</w:t>
      </w:r>
      <w:r>
        <w:t xml:space="preserve"> (Truyện Kiều). H. pht. Vừa: Hòa bên, hòa</w:t>
      </w:r>
      <w:r>
        <w:t xml:space="preserve"> sốc như lời bữm cương (Chỉ nam ngọc âm</w:t>
      </w:r>
      <w:r>
        <w:t xml:space="preserve"> giải nghĩa) z Hòa đi, hòa ghé mất coi</w:t>
      </w:r>
      <w:r>
        <w:t>(Dương Từ - Ha Mậu).</w:t>
      </w:r>
    </w:p>
    <w:p>
      <w:pPr>
        <w:jc w:val="both"/>
      </w:pPr>
      <w:r>
        <w:rPr>
          <w:b/>
        </w:rPr>
        <w:t xml:space="preserve">hòa; </w:t>
      </w:r>
      <w:r>
        <w:t xml:space="preserve"> II. #. 1. Và: Dày</w:t>
      </w:r>
      <w:r>
        <w:t xml:space="preserve"> đây hoa nở tốt hòa tươi (Quốc âm thì tập)</w:t>
      </w:r>
      <w:r>
        <w:t xml:space="preserve"> ø Có uẻ cao hòa có tẻ thanh (Hồng Đức</w:t>
      </w:r>
      <w:r>
        <w:t xml:space="preserve"> quốc âm thi tập) se Thấp hòa cao, chen</w:t>
      </w:r>
      <w:r>
        <w:t>uóc non xanh (Chỉnh phụ ngâm khúc).</w:t>
      </w:r>
    </w:p>
    <w:p>
      <w:pPr>
        <w:jc w:val="both"/>
      </w:pPr>
      <w:r>
        <w:rPr>
          <w:b/>
        </w:rPr>
        <w:t xml:space="preserve">hòa; </w:t>
      </w:r>
      <w:r>
        <w:rPr>
          <w:i/>
        </w:rPr>
      </w:r>
      <w:r>
        <w:t xml:space="preserve"> Cùng: Nói thôi nước mắt nhỏ sa, Anh em</w:t>
      </w:r>
      <w:r>
        <w:t xml:space="preserve"> Trân Bửu dều hòa khóc than (Dương Từ</w:t>
      </w:r>
      <w:r>
        <w:t>— Hà Mậu).</w:t>
      </w:r>
    </w:p>
    <w:p>
      <w:pPr>
        <w:jc w:val="both"/>
      </w:pPr>
      <w:r>
        <w:rPr>
          <w:b/>
        </w:rPr>
        <w:t xml:space="preserve">hòa; </w:t>
      </w:r>
      <w:r>
        <w:rPr>
          <w:i/>
        </w:rPr>
      </w:r>
      <w:r>
        <w:t xml:space="preserve"> làm cao nữa (Hồng Đức quốc âm thi tập)</w:t>
      </w:r>
      <w:r>
        <w:t xml:space="preserve"> ø Mất uốn chỉ ru hòa đắn đo? (Bạch Vân</w:t>
      </w:r>
      <w:r>
        <w:t xml:space="preserve"> quốc ngữ thi) s Tu hòa để cậy ai là bẻ</w:t>
      </w:r>
      <w:r>
        <w:t xml:space="preserve"> toan? (Thiên Nam ngữ lục) s Nỗi chàng,</w:t>
      </w:r>
      <w:r>
        <w:t xml:space="preserve"> nỗi thiếp, ai hòa nhỏ to (Chỉnh phụ ngâm</w:t>
      </w:r>
      <w:r>
        <w:t xml:space="preserve"> khúc) s Khác giọt máu mẹ di hòa thương</w:t>
      </w:r>
      <w:r>
        <w:t xml:space="preserve"> ai (cd.).</w:t>
      </w:r>
    </w:p>
    <w:p>
      <w:pPr>
        <w:jc w:val="both"/>
      </w:pPr>
      <w:r>
        <w:t>hòa âm 1. Sự cấu tạo và liên kết hợp</w:t>
      </w:r>
      <w:r>
        <w:t xml:space="preserve"> âm để nâng cao nội dung của giai điệu.</w:t>
      </w:r>
      <w:r>
        <w:t>9. Môn học về hòa âm</w:t>
      </w:r>
    </w:p>
    <w:p>
      <w:pPr>
        <w:jc w:val="both"/>
      </w:pPr>
      <w:r>
        <w:rPr>
          <w:b/>
        </w:rPr>
        <w:t xml:space="preserve">hòa; </w:t>
      </w:r>
      <w:r>
        <w:rPr>
          <w:i/>
        </w:rPr>
      </w:r>
    </w:p>
    <w:p>
      <w:pPr>
        <w:jc w:val="both"/>
      </w:pPr>
      <w:r>
        <w:rPr>
          <w:b/>
        </w:rPr>
        <w:t xml:space="preserve">hòa bình </w:t>
      </w:r>
      <w:r>
        <w:t>L. Trạng thái không có chiến</w:t>
      </w:r>
      <w:r>
        <w:t xml:space="preserve"> tranh: Đảo uê hòa bình. TL. Không dùng</w:t>
      </w:r>
      <w:r>
        <w:t xml:space="preserve"> đến vũ lực, không dùng đến chiến tranh:</w:t>
      </w:r>
      <w:r>
        <w:t xml:space="preserve"> giải quyết các tụ tranh chấp bằng phương</w:t>
      </w:r>
      <w:r>
        <w:t xml:space="preserve"> pháp hòa bình.</w:t>
      </w:r>
    </w:p>
    <w:p>
      <w:pPr>
        <w:jc w:val="both"/>
      </w:pPr>
      <w:r>
        <w:rPr>
          <w:b/>
        </w:rPr>
        <w:t xml:space="preserve">hòa bình chủ nghĩa </w:t>
      </w:r>
      <w:r>
        <w:t>Phong trào chống</w:t>
      </w:r>
      <w:r>
        <w:t xml:space="preserve"> chiến tranh của những người phản đối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bất kì hình thức chiến tranh nào, không</w:t>
      </w:r>
      <w:r>
        <w:t xml:space="preserve"> phân biệt t loại chính nghĩa hay phi nghĩa.</w:t>
      </w:r>
    </w:p>
    <w:p>
      <w:pPr>
        <w:jc w:val="both"/>
      </w:pPr>
      <w:r>
        <w:rPr>
          <w:b/>
        </w:rPr>
        <w:t xml:space="preserve">hòa cả làng </w:t>
      </w:r>
      <w:r>
        <w:t>Không còn kể ai phải, ai</w:t>
      </w:r>
      <w:r>
        <w:t xml:space="preserve"> trái, ai đúng, ai sai, đêu cøi như nhau</w:t>
      </w:r>
      <w:r>
        <w:t xml:space="preserve"> cã.: rốt cục hòa cả làng.</w:t>
      </w:r>
    </w:p>
    <w:p>
      <w:pPr>
        <w:jc w:val="both"/>
      </w:pPr>
      <w:r>
        <w:rPr>
          <w:b/>
        </w:rPr>
        <w:t xml:space="preserve">hòa cốc c¡ </w:t>
      </w:r>
      <w:r>
        <w:t>Thóc lúa.</w:t>
      </w:r>
    </w:p>
    <w:p>
      <w:pPr>
        <w:jc w:val="both"/>
      </w:pPr>
      <w:r>
        <w:t>hòa địu (Các bên) ở vào trạng thái</w:t>
      </w:r>
      <w:r>
        <w:t xml:space="preserve"> không còn xung đột nhau nữa và dần đần</w:t>
      </w:r>
      <w:r>
        <w:t xml:space="preserve"> cùng tồn tại trong không khí hòa hoãn:</w:t>
      </w:r>
      <w:r>
        <w:t xml:space="preserve"> chuyển từ quan hệ đối đầu sang quan hệ</w:t>
      </w:r>
      <w:r>
        <w:t xml:space="preserve"> hòa dịu s xu thế hòa dịu sau ngày kết</w:t>
      </w:r>
      <w:r>
        <w:t xml:space="preserve"> thúc chiến tranh lạnh.</w:t>
      </w:r>
    </w:p>
    <w:p>
      <w:pPr>
        <w:jc w:val="both"/>
      </w:pPr>
      <w:r>
        <w:rPr>
          <w:b/>
        </w:rPr>
        <w:t xml:space="preserve">hòa đàm </w:t>
      </w:r>
      <w:r>
        <w:t>Đàm phán nhằm lập lại hòa</w:t>
      </w:r>
      <w:r>
        <w:t xml:space="preserve"> bình: hai bên đồng ý hòa đàm để kết liều</w:t>
      </w:r>
      <w:r>
        <w:t xml:space="preserve"> cuộc chiến.</w:t>
      </w:r>
    </w:p>
    <w:p>
      <w:pPr>
        <w:jc w:val="both"/>
      </w:pPr>
      <w:r>
        <w:rPr>
          <w:b/>
        </w:rPr>
        <w:t xml:space="preserve">hòa đồng </w:t>
      </w:r>
      <w:r>
        <w:t>Làm cho sự cách biệt giữa các</w:t>
      </w:r>
      <w:r>
        <w:t xml:space="preserve"> bên không còn nữa và hòa tất cả vào lam</w:t>
      </w:r>
      <w:r>
        <w:t xml:space="preserve"> một: đễ hòa đồng uói mọi người e để nền</w:t>
      </w:r>
      <w:r>
        <w:t xml:space="preserve"> hình tế nước ta sớm hòa dồng tới những</w:t>
      </w:r>
      <w:r>
        <w:t xml:space="preserve"> nền binh tế tăng trưởng cao trong bhu</w:t>
      </w:r>
      <w:r>
        <w:t xml:space="preserve"> Dục.</w:t>
      </w:r>
    </w:p>
    <w:p>
      <w:pPr>
        <w:jc w:val="both"/>
      </w:pPr>
      <w:r>
        <w:rPr>
          <w:b/>
        </w:rPr>
        <w:t xml:space="preserve">hòa giải </w:t>
      </w:r>
      <w:r>
        <w:t>Thuyết phục các bên đồng ý</w:t>
      </w:r>
      <w:r>
        <w:t xml:space="preserve"> chấm dứt xung đột hoặc xích mích một</w:t>
      </w:r>
      <w:r>
        <w:t xml:space="preserve"> cách ổn thỏa: hòa giải những tụ xích mích</w:t>
      </w:r>
      <w:r>
        <w:t xml:space="preserve"> giữa hai dòng họ + tòa án hòa giải.</w:t>
      </w:r>
    </w:p>
    <w:p>
      <w:pPr>
        <w:jc w:val="both"/>
      </w:pPr>
      <w:r>
        <w:rPr>
          <w:b/>
        </w:rPr>
        <w:t xml:space="preserve">hòa gian c¡ </w:t>
      </w:r>
      <w:r>
        <w:t>Thông dâm: ...có ý dỗ đàn</w:t>
      </w:r>
      <w:r>
        <w:t xml:space="preserve"> bà hòa gian... (Trương Vĩnh Ký).</w:t>
      </w:r>
    </w:p>
    <w:p>
      <w:pPr>
        <w:jc w:val="both"/>
      </w:pPr>
      <w:r>
        <w:rPr>
          <w:b/>
        </w:rPr>
        <w:t xml:space="preserve">hòa hảo </w:t>
      </w:r>
      <w:r>
        <w:t>Có quan hệ thân thiện, tốt đẹp</w:t>
      </w:r>
      <w:r>
        <w:t xml:space="preserve"> với nhau: đình hòa hảo giữa hai nước.</w:t>
      </w:r>
    </w:p>
    <w:p>
      <w:pPr>
        <w:jc w:val="both"/>
      </w:pPr>
      <w:r>
        <w:rPr>
          <w:b/>
        </w:rPr>
        <w:t xml:space="preserve">hòa hiệp dphg., </w:t>
      </w:r>
      <w:r>
        <w:rPr>
          <w:i/>
        </w:rPr>
        <w:t xml:space="preserve"> Xem</w:t>
      </w:r>
      <w:r>
        <w:t xml:space="preserve"> Hòa hợp.</w:t>
      </w:r>
    </w:p>
    <w:p>
      <w:pPr>
        <w:jc w:val="both"/>
      </w:pPr>
      <w:r>
        <w:rPr>
          <w:b/>
        </w:rPr>
        <w:t xml:space="preserve">hòa hiếu </w:t>
      </w:r>
      <w:r>
        <w:t>Có quan hệ ngoại giao hòa</w:t>
      </w:r>
      <w:r>
        <w:t xml:space="preserve"> bình và thân thiện với nhau: hai nước cố</w:t>
      </w:r>
      <w:r>
        <w:t xml:space="preserve"> giữ mối quan hệ hòa hiếu.</w:t>
      </w:r>
    </w:p>
    <w:p>
      <w:pPr>
        <w:jc w:val="both"/>
      </w:pPr>
      <w:r>
        <w:rPr>
          <w:b/>
        </w:rPr>
        <w:t xml:space="preserve">hòa hoãn </w:t>
      </w:r>
      <w:r>
        <w:t>Làm cho giảm bớt căng thẳng,</w:t>
      </w:r>
      <w:r>
        <w:t xml:space="preserve"> cho các mối quan hệ mâu thuẫn đối kháng</w:t>
      </w:r>
      <w:r>
        <w:t xml:space="preserve"> tạm địu bớt: xư thế hòa hoãn trong quan</w:t>
      </w:r>
      <w:r>
        <w:t xml:space="preserve"> hệ quốc tế s tìm cách hòa hoãn.</w:t>
      </w:r>
    </w:p>
    <w:p>
      <w:pPr>
        <w:jc w:val="both"/>
      </w:pPr>
      <w:r>
        <w:rPr>
          <w:b/>
        </w:rPr>
        <w:t xml:space="preserve">hòa hội cø </w:t>
      </w:r>
      <w:r>
        <w:t>Hội nghị hoa bình.</w:t>
      </w:r>
    </w:p>
    <w:p>
      <w:pPr>
        <w:jc w:val="both"/>
      </w:pPr>
      <w:r>
        <w:rPr>
          <w:b/>
        </w:rPr>
        <w:t xml:space="preserve">hòa hợp </w:t>
      </w:r>
      <w:r>
        <w:t>Họp lại thành một khối do có</w:t>
      </w:r>
      <w:r>
        <w:t xml:space="preserve"> sự hài hòa với nhau: chủ trương hòa họp</w:t>
      </w:r>
      <w:r>
        <w:t xml:space="preserve"> dân tộc e sống hòa hợp uót nhau.</w:t>
      </w:r>
    </w:p>
    <w:p>
      <w:pPr>
        <w:jc w:val="both"/>
      </w:pPr>
      <w:r>
        <w:rPr>
          <w:b/>
        </w:rPr>
        <w:t xml:space="preserve">hòa kết </w:t>
      </w:r>
      <w:r>
        <w:t>Hùa lẫn vào nhau trong một kết</w:t>
      </w:r>
      <w:r>
        <w:t xml:space="preserve"> hợp hài hoà: sự hòa hết giữa nên uàn mình</w:t>
      </w:r>
      <w:r>
        <w:t xml:space="preserve"> phương Tây nà nên bản hóa phương Đông</w:t>
      </w:r>
      <w:r>
        <w:t xml:space="preserve"> o đã hòa kết dược Đông ~ Tây, Âm - Dương</w:t>
      </w:r>
      <w:r>
        <w:t xml:space="preserve"> thành một thể thống nhất.</w:t>
      </w:r>
    </w:p>
    <w:p>
      <w:pPr>
        <w:jc w:val="both"/>
      </w:pPr>
      <w:r>
        <w:t>hòa khí, Không khí hòa thuận: giữ hòa</w:t>
      </w:r>
      <w:r>
        <w:t xml:space="preserve"> khí giữa ban bè trong lớp.</w:t>
      </w:r>
    </w:p>
    <w:p>
      <w:pPr>
        <w:jc w:val="both"/>
      </w:pPr>
      <w:r>
        <w:rPr>
          <w:b/>
        </w:rPr>
        <w:t xml:space="preserve">hòa khí; </w:t>
      </w:r>
      <w:r>
        <w:t>Sự hỗn hợp không khí với hơi</w:t>
      </w:r>
      <w:r>
        <w:t xml:space="preserve"> của một chất đốt lòng lam thành một hỗn</w:t>
      </w:r>
      <w:r>
        <w:t xml:space="preserve"> hợp cháy: bô chế hòa khi.</w:t>
      </w:r>
    </w:p>
    <w:p>
      <w:pPr>
        <w:jc w:val="both"/>
      </w:pPr>
      <w:r>
        <w:rPr>
          <w:b/>
        </w:rPr>
        <w:t xml:space="preserve">hòa mình </w:t>
      </w:r>
      <w:r>
        <w:t>Sông hòa hợp, không tách biệt</w:t>
      </w:r>
      <w:r>
        <w:t xml:space="preserve"> với những ngươi xung quanh: hòa mình</w:t>
      </w:r>
      <w:r>
        <w:t xml:space="preserve"> tới quần chúng.</w:t>
      </w:r>
    </w:p>
    <w:p>
      <w:pPr>
        <w:jc w:val="both"/>
      </w:pPr>
      <w:r>
        <w:rPr>
          <w:b/>
        </w:rPr>
        <w:t xml:space="preserve">hòa mục củ, </w:t>
      </w:r>
      <w:r>
        <w:rPr>
          <w:i/>
        </w:rPr>
        <w:t xml:space="preserve"> Như</w:t>
      </w:r>
      <w:r>
        <w:t xml:space="preserve"> Hòa thuận.</w:t>
      </w:r>
    </w:p>
    <w:p>
      <w:pPr>
        <w:jc w:val="both"/>
      </w:pPr>
      <w:r>
        <w:rPr>
          <w:b/>
        </w:rPr>
        <w:t xml:space="preserve">hòa nghị </w:t>
      </w:r>
      <w:r>
        <w:t>Hội nghị giừa hai hay nhiều</w:t>
      </w:r>
      <w:r>
        <w:t xml:space="preserve"> nước để bàn việc lập lại hoa bình.</w:t>
      </w:r>
    </w:p>
    <w:p>
      <w:pPr>
        <w:jc w:val="both"/>
      </w:pPr>
      <w:r>
        <w:rPr>
          <w:b/>
        </w:rPr>
        <w:t xml:space="preserve">hòa nhã </w:t>
      </w:r>
      <w:r>
        <w:t>Ôn hòa và nhà nhận: có (hái</w:t>
      </w:r>
      <w:r>
        <w:t xml:space="preserve"> độ hòa nhã tới mọi người ‹ nói năng hòa</w:t>
      </w:r>
      <w:r>
        <w:t xml:space="preserve"> nhà.</w:t>
      </w:r>
    </w:p>
    <w:p>
      <w:pPr>
        <w:jc w:val="both"/>
      </w:pPr>
      <w:r>
        <w:rPr>
          <w:b/>
        </w:rPr>
        <w:t xml:space="preserve">hòa nhạc </w:t>
      </w:r>
      <w:r>
        <w:t>Cùng trình diễn âm nhạc bằng</w:t>
      </w:r>
      <w:r>
        <w:t xml:space="preserve"> nhiều thứ nhạc khí: tổ chúc một chương</w:t>
      </w:r>
      <w:r>
        <w:t xml:space="preserve"> trình hòa nhạc.</w:t>
      </w:r>
    </w:p>
    <w:p>
      <w:pPr>
        <w:jc w:val="both"/>
      </w:pPr>
      <w:r>
        <w:rPr>
          <w:b/>
        </w:rPr>
        <w:t xml:space="preserve">hòa nhập </w:t>
      </w:r>
      <w:r>
        <w:t>Hòa vào nhau thành một thể</w:t>
      </w:r>
      <w:r>
        <w:t xml:space="preserve"> thống nhất nhằm thu hẹp những cách</w:t>
      </w:r>
      <w:r>
        <w:t xml:space="preserve"> biệt giữa các bên: mong muốn hòa nhập</w:t>
      </w:r>
      <w:r>
        <w:t xml:space="preserve"> tuới các nước trong khu uực s có thích ứng -</w:t>
      </w:r>
      <w:r>
        <w:t xml:space="preserve"> nhanh mới sớm hòa nhập được.</w:t>
      </w:r>
    </w:p>
    <w:p>
      <w:pPr>
        <w:jc w:val="both"/>
      </w:pPr>
      <w:r>
        <w:rPr>
          <w:b/>
        </w:rPr>
        <w:t xml:space="preserve">hòa tan </w:t>
      </w:r>
      <w:r>
        <w:t>Làm cho các phần tử của một</w:t>
      </w:r>
      <w:r>
        <w:t xml:space="preserve"> chất nào đó tách rời nhau ra để hỗn hợp</w:t>
      </w:r>
      <w:r>
        <w:t xml:space="preserve"> với các phân tủ của một chất lỏng, tạo</w:t>
      </w:r>
      <w:r>
        <w:t xml:space="preserve"> thành một chất lòng đông tính: hòa (an</w:t>
      </w:r>
      <w:r>
        <w:t xml:space="preserve"> muối trong nước.</w:t>
      </w:r>
    </w:p>
    <w:p>
      <w:pPr>
        <w:jc w:val="both"/>
      </w:pPr>
      <w:r>
        <w:rPr>
          <w:b/>
        </w:rPr>
        <w:t xml:space="preserve">hòa tấu </w:t>
      </w:r>
      <w:r>
        <w:t>Cùng trình tấu một bản nhạc.</w:t>
      </w:r>
    </w:p>
    <w:p>
      <w:pPr>
        <w:jc w:val="both"/>
      </w:pPr>
      <w:r>
        <w:rPr>
          <w:b/>
        </w:rPr>
        <w:t xml:space="preserve">hòa thảo </w:t>
      </w:r>
      <w:r>
        <w:t>Tập hợp những giông cây</w:t>
      </w:r>
      <w:r>
        <w:t xml:space="preserve"> thuộc lớp một lá mầm vốn cho các thứ</w:t>
      </w:r>
      <w:r>
        <w:t xml:space="preserve"> quả có thể dụng làm lương: thực.</w:t>
      </w:r>
    </w:p>
    <w:p>
      <w:pPr>
        <w:jc w:val="both"/>
      </w:pPr>
      <w:r>
        <w:rPr>
          <w:b/>
        </w:rPr>
        <w:t xml:space="preserve">hòa thuận </w:t>
      </w:r>
      <w:r>
        <w:t>Ơ trạng thái sống chung êm</w:t>
      </w:r>
      <w:r>
        <w:t xml:space="preserve"> ấm, không xích mích, mâu thuẫn (giữa</w:t>
      </w:r>
      <w:r>
        <w:t xml:space="preserve"> các thành viên trong gia đình): gia đình</w:t>
      </w:r>
      <w:r>
        <w:t xml:space="preserve"> hòa thuận › sống hòa thuận Uới Uơ €0n.</w:t>
      </w:r>
    </w:p>
    <w:p>
      <w:pPr>
        <w:jc w:val="both"/>
      </w:pPr>
      <w:r>
        <w:rPr>
          <w:b/>
        </w:rPr>
        <w:t xml:space="preserve">hòa thượng </w:t>
      </w:r>
      <w:r>
        <w:t>Chúc sư cao cấp.</w:t>
      </w:r>
    </w:p>
    <w:p>
      <w:pPr>
        <w:jc w:val="both"/>
      </w:pPr>
      <w:r>
        <w:rPr>
          <w:b/>
        </w:rPr>
        <w:t xml:space="preserve">hòa trộn </w:t>
      </w:r>
      <w:r>
        <w:t>Trộn lẫn vào nhau thành một</w:t>
      </w:r>
      <w:r>
        <w:t xml:space="preserve"> thể hài hoà: hòa trôn tuyệt uời giữa hai</w:t>
      </w:r>
      <w:r>
        <w:t xml:space="preserve"> phong cách dân gian nà cổ điển.</w:t>
      </w:r>
    </w:p>
    <w:p>
      <w:pPr>
        <w:jc w:val="both"/>
      </w:pPr>
      <w:r>
        <w:rPr>
          <w:b/>
        </w:rPr>
        <w:t xml:space="preserve">hòa ước </w:t>
      </w:r>
      <w:r>
        <w:t>Điều ước do hai hay nhiều nước</w:t>
      </w:r>
      <w:r>
        <w:t xml:space="preserve"> kí kết để lập lại hòa bình, giải quyết</w:t>
      </w:r>
      <w:r>
        <w:t xml:space="preserve"> những hậu quả của chiến tranh: hai nước</w:t>
      </w:r>
      <w:r>
        <w:t xml:space="preserve"> kí hòa ước chấm dút chiến tranh.</w:t>
      </w:r>
    </w:p>
    <w:p>
      <w:pPr>
        <w:jc w:val="both"/>
      </w:pPr>
      <w:r>
        <w:rPr>
          <w:b/>
        </w:rPr>
        <w:t xml:space="preserve">hòa vốn </w:t>
      </w:r>
      <w:r>
        <w:t>Thu lại đủ các khoản tiền đã</w:t>
      </w:r>
      <w:r>
        <w:t xml:space="preserve"> bỏ ra làm vốn, không lỗ cùng không lãi</w:t>
      </w:r>
      <w:r>
        <w:t xml:space="preserve"> (trong việc mua bán).</w:t>
      </w:r>
    </w:p>
    <w:p>
      <w:pPr>
        <w:jc w:val="both"/>
      </w:pPr>
      <w:r>
        <w:t>hỏa đi. 1. Lửa: (hiệu trên giàn hỏa. 9.</w:t>
      </w:r>
    </w:p>
    <w:p>
      <w:pPr>
        <w:jc w:val="both"/>
      </w:pPr>
      <w:r>
        <w:t>Hiện tượng thân nhiệt lên quá cao, biểu</w:t>
      </w:r>
      <w:r>
        <w:t xml:space="preserve"> I miệng khô, khát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>nước,</w:t>
      </w:r>
    </w:p>
    <w:p>
      <w:pPr>
        <w:jc w:val="both"/>
      </w:pPr>
      <w:r>
        <w:rPr>
          <w:b/>
        </w:rPr>
      </w:r>
      <w:r>
        <w:t xml:space="preserve"> V.V.</w:t>
      </w:r>
      <w:r>
        <w:t xml:space="preserve"> 3 Đài cơ</w:t>
      </w:r>
      <w:r>
        <w:t xml:space="preserve"> hỏa bài cũ</w:t>
      </w:r>
    </w:p>
    <w:p>
      <w:pPr>
        <w:jc w:val="both"/>
      </w:pPr>
      <w:r>
        <w:t xml:space="preserve"> </w:t>
      </w:r>
    </w:p>
    <w:p>
      <w:pPr>
        <w:jc w:val="both"/>
      </w:pPr>
      <w:r>
        <w:t>tiền lô rưốt mau ( Truyện Riểu!.</w:t>
      </w:r>
    </w:p>
    <w:p>
      <w:pPr>
        <w:jc w:val="both"/>
      </w:pPr>
      <w:r>
        <w:rPr>
          <w:b/>
        </w:rPr>
        <w:t xml:space="preserve">hỏa canh </w:t>
      </w:r>
      <w:r>
        <w:t>Trồng trọt theo lối đốt rẫy, rồi</w:t>
      </w:r>
      <w:r>
        <w:t xml:space="preserve"> gieo hạt.</w:t>
      </w:r>
    </w:p>
    <w:p>
      <w:pPr>
        <w:jc w:val="both"/>
      </w:pPr>
      <w:r>
        <w:rPr>
          <w:b/>
        </w:rPr>
        <w:t xml:space="preserve">hỏa châm </w:t>
      </w:r>
      <w:r>
        <w:t>Phép châm trong đông y,</w:t>
      </w:r>
      <w:r>
        <w:t xml:space="preserve"> dùng mũi kim đốt nóng châm nhanh vào</w:t>
      </w:r>
      <w:r>
        <w:t xml:space="preserve"> rồi rút ra nhanh, để chữa những trương</w:t>
      </w:r>
      <w:r>
        <w:t xml:space="preserve"> hợp viêm khớp do phong thấp.</w:t>
      </w:r>
    </w:p>
    <w:p>
      <w:pPr>
        <w:jc w:val="both"/>
      </w:pPr>
      <w:r>
        <w:t>hỏa châu đphg. Pháo sáng: bốn hóa</w:t>
      </w:r>
      <w:r>
        <w:t xml:space="preserve"> châu làm hiệu.</w:t>
      </w:r>
    </w:p>
    <w:p>
      <w:pPr>
        <w:jc w:val="both"/>
      </w:pPr>
      <w:r>
        <w:rPr>
          <w:b/>
        </w:rPr>
        <w:t xml:space="preserve">hỏa công </w:t>
      </w:r>
      <w:r>
        <w:t>Dùng lửa để thiêu đốt quân</w:t>
      </w:r>
      <w:r>
        <w:t xml:space="preserve"> địch (một chiến thuật thời xưa).</w:t>
      </w:r>
    </w:p>
    <w:p>
      <w:pPr>
        <w:jc w:val="both"/>
      </w:pPr>
      <w:r>
        <w:rPr>
          <w:b/>
        </w:rPr>
        <w:t xml:space="preserve">hỏa diệm sơn cử </w:t>
      </w:r>
      <w:r>
        <w:t>Núi lửa.</w:t>
      </w:r>
    </w:p>
    <w:p>
      <w:pPr>
        <w:jc w:val="both"/>
      </w:pPr>
      <w:r>
        <w:rPr>
          <w:b/>
        </w:rPr>
        <w:t xml:space="preserve">hỏa đàn </w:t>
      </w:r>
      <w:r>
        <w:t>Giàn lửa để thiêu xác.</w:t>
      </w:r>
    </w:p>
    <w:p>
      <w:pPr>
        <w:jc w:val="both"/>
      </w:pPr>
      <w:r>
        <w:rPr>
          <w:b/>
        </w:rPr>
        <w:t xml:space="preserve">hỏa đầu quân cữ </w:t>
      </w:r>
      <w:r>
        <w:t>Người lính chuyên lo</w:t>
      </w:r>
      <w:r>
        <w:t xml:space="preserve"> việc cơn nước trong quân đội thời trước.</w:t>
      </w:r>
    </w:p>
    <w:p>
      <w:pPr>
        <w:jc w:val="both"/>
      </w:pPr>
      <w:r>
        <w:rPr>
          <w:b/>
        </w:rPr>
        <w:t xml:space="preserve">hỏa điểm </w:t>
      </w:r>
      <w:r>
        <w:t>Thứ diểm phòng ngự trong</w:t>
      </w:r>
      <w:r>
        <w:t xml:space="preserve"> một hệ thống hỗa lực có bố trí một hoặc</w:t>
      </w:r>
      <w:r>
        <w:t xml:space="preserve"> vài khẩu súng bắn thăng: điêu diệt một</w:t>
      </w:r>
      <w:r>
        <w:t xml:space="preserve"> hỗa điểm mạnh của dõi phương.</w:t>
      </w:r>
    </w:p>
    <w:p>
      <w:pPr>
        <w:jc w:val="both"/>
      </w:pPr>
      <w:r>
        <w:rPr>
          <w:b/>
        </w:rPr>
        <w:t xml:space="preserve">hỏa hoạn </w:t>
      </w:r>
      <w:r>
        <w:t>Nạn cháy: đê phòng hỏa hoạn.</w:t>
      </w:r>
    </w:p>
    <w:p>
      <w:pPr>
        <w:jc w:val="both"/>
      </w:pPr>
      <w:r>
        <w:rPr>
          <w:b/>
        </w:rPr>
        <w:t xml:space="preserve">hỏa hổ </w:t>
      </w:r>
      <w:r>
        <w:t>Thứ ống phun lửa được dùng</w:t>
      </w:r>
      <w:r>
        <w:t xml:space="preserve"> như một thứ vũ khí thời xưa.</w:t>
      </w:r>
    </w:p>
    <w:p>
      <w:pPr>
        <w:jc w:val="both"/>
      </w:pPr>
      <w:r>
        <w:rPr>
          <w:b/>
        </w:rPr>
        <w:t xml:space="preserve">hỏa hồng khng., </w:t>
      </w:r>
      <w:r>
        <w:rPr>
          <w:i/>
        </w:rPr>
        <w:t xml:space="preserve"> Như</w:t>
      </w:r>
      <w:r>
        <w:t xml:space="preserve"> Hoa hồng.</w:t>
      </w:r>
    </w:p>
    <w:p>
      <w:pPr>
        <w:jc w:val="both"/>
      </w:pPr>
      <w:r>
        <w:rPr>
          <w:b/>
        </w:rPr>
        <w:t xml:space="preserve">hỏa kế </w:t>
      </w:r>
      <w:r>
        <w:t>Thứ dụng cụ dùng để đo những</w:t>
      </w:r>
      <w:r>
        <w:t xml:space="preserve"> môi trương có nhiệt độ cao, từ 600€ trở</w:t>
      </w:r>
      <w:r>
        <w:t xml:space="preserve"> lên.</w:t>
      </w:r>
    </w:p>
    <w:p>
      <w:pPr>
        <w:jc w:val="both"/>
      </w:pPr>
      <w:r>
        <w:rPr>
          <w:b/>
        </w:rPr>
        <w:t xml:space="preserve">hỏa khí </w:t>
      </w:r>
      <w:r>
        <w:t>Thứ vũ khí chuyên dùng để</w:t>
      </w:r>
      <w:r>
        <w:t xml:space="preserve"> phóng đạn, chất nổ, chất cháy (nói chung).</w:t>
      </w:r>
    </w:p>
    <w:p>
      <w:pPr>
        <w:jc w:val="both"/>
      </w:pPr>
      <w:r>
        <w:rPr>
          <w:b/>
        </w:rPr>
        <w:t xml:space="preserve">hỏa lò </w:t>
      </w:r>
      <w:r>
        <w:t>Thứ lò để đun nấu, để sưởi.</w:t>
      </w:r>
    </w:p>
    <w:p>
      <w:pPr>
        <w:jc w:val="both"/>
      </w:pPr>
      <w:r>
        <w:rPr>
          <w:b/>
        </w:rPr>
        <w:t xml:space="preserve">hỏa luyện </w:t>
      </w:r>
      <w:r>
        <w:t>Luyện và làm sạch kim loại,</w:t>
      </w:r>
    </w:p>
    <w:p>
      <w:pPr>
        <w:jc w:val="both"/>
      </w:pPr>
      <w:r>
        <w:t>hợp kim ở nhiệt độ cao.</w:t>
      </w:r>
    </w:p>
    <w:p>
      <w:pPr>
        <w:jc w:val="both"/>
      </w:pPr>
      <w:r>
        <w:rPr>
          <w:b/>
        </w:rPr>
        <w:t xml:space="preserve">hỏa lực </w:t>
      </w:r>
      <w:r>
        <w:t>Sức gây sát thương và phá hoại</w:t>
      </w:r>
      <w:r>
        <w:t xml:space="preserve"> mà bom đạn, chất nổ, chất cháy (dùng</w:t>
      </w:r>
      <w:r>
        <w:t xml:space="preserve"> trong chiến tranh) gây nên: kiêm chế hóa</w:t>
      </w:r>
      <w:r>
        <w:t xml:space="preserve"> lực dịch.</w:t>
      </w:r>
    </w:p>
    <w:p>
      <w:pPr>
        <w:jc w:val="both"/>
      </w:pPr>
      <w:r>
        <w:rPr>
          <w:b/>
        </w:rPr>
        <w:t xml:space="preserve">hỏa mai </w:t>
      </w:r>
      <w:r>
        <w:t>Thứ súng thời xua, bắn bằng</w:t>
      </w:r>
      <w:r>
        <w:t xml:space="preserve"> cách châm ngòi lửa.</w:t>
      </w:r>
    </w:p>
    <w:p>
      <w:pPr>
        <w:jc w:val="both"/>
      </w:pPr>
      <w:r>
        <w:rPr>
          <w:b/>
        </w:rPr>
        <w:t xml:space="preserve">hỏa mù </w:t>
      </w:r>
      <w:r>
        <w:t>Thứ khí giới để tạo ra khói lửa</w:t>
      </w:r>
      <w:r>
        <w:t xml:space="preserve"> nhằm làm hạn chế tầm nhìn của đối</w:t>
      </w:r>
      <w:r>
        <w:t xml:space="preserve"> phương: ung hỏa mù ào trận dịa của</w:t>
      </w:r>
      <w:r>
        <w:t xml:space="preserve"> dịch.</w:t>
      </w:r>
    </w:p>
    <w:p>
      <w:pPr>
        <w:jc w:val="both"/>
      </w:pPr>
      <w:r>
        <w:rPr>
          <w:b/>
        </w:rPr>
        <w:t xml:space="preserve">hỏa ngục </w:t>
      </w:r>
      <w:r>
        <w:t>Nơi chứa đầy lửa để giam phạt</w:t>
      </w:r>
      <w:r>
        <w:t xml:space="preserve"> linh hồn những người có tội, theo tín</w:t>
      </w:r>
      <w:r>
        <w:t xml:space="preserve"> ngưỡng tôn giáo.</w:t>
      </w:r>
    </w:p>
    <w:p>
      <w:pPr>
        <w:jc w:val="both"/>
      </w:pPr>
      <w:r>
        <w:t>hỏa pháo 1. Thứ vũ khí bắn ra lửa mà</w:t>
      </w:r>
      <w:r>
        <w:t>quân đội thời xưa sử dụng.</w:t>
      </w:r>
    </w:p>
    <w:p>
      <w:pPr>
        <w:jc w:val="both"/>
      </w:pPr>
      <w:r>
        <w:rPr>
          <w:b/>
        </w:rPr>
        <w:t xml:space="preserve">hỏa ngục </w:t>
      </w:r>
      <w:r>
        <w:rPr>
          <w:i/>
        </w:rPr>
      </w:r>
      <w:r>
        <w:t xml:space="preserve"> lửa để gây cháy hoặc dùng làm tín hiệu:</w:t>
      </w:r>
      <w:r>
        <w:t>bắn hỗa pháo.</w:t>
      </w:r>
    </w:p>
    <w:p>
      <w:pPr>
        <w:jc w:val="both"/>
      </w:pPr>
      <w:r>
        <w:rPr>
          <w:b/>
        </w:rPr>
        <w:t xml:space="preserve">hỏa ngục </w:t>
      </w:r>
      <w:r>
        <w:rPr>
          <w:i/>
        </w:rPr>
      </w:r>
      <w:r>
        <w:t xml:space="preserve"> chung: dùng hỏa pháo phá lô cối.</w:t>
      </w:r>
    </w:p>
    <w:p>
      <w:pPr>
        <w:jc w:val="both"/>
      </w:pPr>
      <w:r>
        <w:rPr>
          <w:b/>
        </w:rPr>
        <w:t xml:space="preserve">hỏa sơn cứ </w:t>
      </w:r>
      <w:r>
        <w:t>Núi lửa.</w:t>
      </w:r>
    </w:p>
    <w:p>
      <w:pPr>
        <w:jc w:val="both"/>
      </w:pPr>
      <w:r>
        <w:rPr>
          <w:b/>
        </w:rPr>
        <w:t xml:space="preserve">hỏa tai c¡ </w:t>
      </w:r>
      <w:r>
        <w:t>Hòa hoan.</w:t>
      </w:r>
    </w:p>
    <w:p>
      <w:pPr>
        <w:jc w:val="both"/>
      </w:pPr>
      <w:r>
        <w:rPr>
          <w:b/>
        </w:rPr>
        <w:t xml:space="preserve">hỏa táng </w:t>
      </w:r>
      <w:r>
        <w:t>Thiêu xác người chết thanh</w:t>
      </w:r>
    </w:p>
    <w:p>
      <w:pPr>
        <w:jc w:val="both"/>
      </w:pPr>
      <w:r>
        <w:t>tro, theo nghỉ thức.</w:t>
      </w:r>
    </w:p>
    <w:p>
      <w:pPr>
        <w:jc w:val="both"/>
      </w:pPr>
      <w:r>
        <w:rPr>
          <w:b/>
        </w:rPr>
        <w:t xml:space="preserve">hỏa thang </w:t>
      </w:r>
      <w:r>
        <w:t>Đốt rượu cho nóng để làm</w:t>
      </w:r>
    </w:p>
    <w:p>
      <w:pPr>
        <w:jc w:val="both"/>
      </w:pPr>
      <w:r>
        <w:t>tan thuốc.</w:t>
      </w:r>
    </w:p>
    <w:p>
      <w:pPr>
        <w:jc w:val="both"/>
      </w:pPr>
      <w:r>
        <w:rPr>
          <w:b/>
        </w:rPr>
        <w:t xml:space="preserve">hỏa thực </w:t>
      </w:r>
      <w:r>
        <w:t>I. ở. Thứ đồ nấu gồm một nỏi</w:t>
      </w:r>
    </w:p>
    <w:p>
      <w:pPr>
        <w:jc w:val="both"/>
      </w:pPr>
      <w:r>
        <w:t>con mà ở giữa la một lò than nhô để đun</w:t>
      </w:r>
    </w:p>
    <w:p>
      <w:pPr>
        <w:jc w:val="both"/>
      </w:pPr>
      <w:r>
        <w:t>nước cho sôi nhằm nhúng thúc ăn cho</w:t>
      </w:r>
    </w:p>
    <w:p>
      <w:pPr>
        <w:jc w:val="both"/>
      </w:pPr>
      <w:r>
        <w:t>nóng khi ăn. HL. c¡ (Người) cấp dưỡng:</w:t>
      </w:r>
    </w:p>
    <w:p>
      <w:pPr>
        <w:jc w:val="both"/>
      </w:pPr>
      <w:r>
        <w:t>làm hôa thực.</w:t>
      </w:r>
    </w:p>
    <w:p>
      <w:pPr>
        <w:jc w:val="both"/>
      </w:pPr>
      <w:r>
        <w:rPr>
          <w:b/>
        </w:rPr>
        <w:t xml:space="preserve">hỏa tiễn cử </w:t>
      </w:r>
      <w:r>
        <w:t>Tên lửa.</w:t>
      </w:r>
    </w:p>
    <w:p>
      <w:pPr>
        <w:jc w:val="both"/>
      </w:pPr>
      <w:r>
        <w:rPr>
          <w:b/>
        </w:rPr>
        <w:t xml:space="preserve">Hỏa tỉnh cứ </w:t>
      </w:r>
      <w:r>
        <w:t>Sao Hỏa.</w:t>
      </w:r>
    </w:p>
    <w:p>
      <w:pPr>
        <w:jc w:val="both"/>
      </w:pPr>
      <w:r>
        <w:rPr>
          <w:b/>
        </w:rPr>
        <w:t xml:space="preserve">hỏa tốc </w:t>
      </w:r>
      <w:r>
        <w:t>Rất gấp. không cho phép chậm</w:t>
      </w:r>
    </w:p>
    <w:p>
      <w:pPr>
        <w:jc w:val="both"/>
      </w:pPr>
      <w:r>
        <w:t>trễ: lênh hỏa tốc ‹ công tân hỏa tốc.</w:t>
      </w:r>
    </w:p>
    <w:p>
      <w:pPr>
        <w:jc w:val="both"/>
      </w:pPr>
      <w:r>
        <w:rPr>
          <w:b/>
        </w:rPr>
        <w:t xml:space="preserve">hỏa tuyến </w:t>
      </w:r>
      <w:r>
        <w:t>Tuyến chiến đấu nằm trong</w:t>
      </w:r>
    </w:p>
    <w:p>
      <w:pPr>
        <w:jc w:val="both"/>
      </w:pPr>
      <w:r>
        <w:t>tầm súng của đối phương.</w:t>
      </w:r>
    </w:p>
    <w:p>
      <w:pPr>
        <w:jc w:val="both"/>
      </w:pPr>
      <w:r>
        <w:rPr>
          <w:b/>
        </w:rPr>
        <w:t xml:space="preserve">hỏa xa cũ </w:t>
      </w:r>
      <w:r>
        <w:t>Xe lửa.</w:t>
      </w:r>
    </w:p>
    <w:p>
      <w:pPr>
        <w:jc w:val="both"/>
      </w:pPr>
      <w:r>
        <w:rPr>
          <w:b/>
        </w:rPr>
        <w:t xml:space="preserve">hóa, </w:t>
      </w:r>
      <w:r>
        <w:rPr>
          <w:i/>
        </w:rPr>
        <w:t xml:space="preserve"> danh từ</w:t>
      </w:r>
      <w:r>
        <w:t>, hhng. Hóa học, nói tắt: ngành</w:t>
      </w:r>
    </w:p>
    <w:p>
      <w:pPr>
        <w:jc w:val="both"/>
      </w:pPr>
      <w:r>
        <w:t>hóa.</w:t>
      </w:r>
    </w:p>
    <w:p>
      <w:pPr>
        <w:jc w:val="both"/>
      </w:pPr>
      <w:r>
        <w:rPr>
          <w:b/>
        </w:rPr>
        <w:t xml:space="preserve">hóa; </w:t>
      </w:r>
      <w:r>
        <w:t>L +. 1. Biến thành cái khác do phát</w:t>
      </w:r>
    </w:p>
    <w:p>
      <w:pPr>
        <w:jc w:val="both"/>
      </w:pPr>
      <w:r>
        <w:t>triển: nhông hóa thành ngài : dùa mà</w:t>
      </w:r>
    </w:p>
    <w:p>
      <w:pPr>
        <w:jc w:val="both"/>
      </w:pPr>
      <w:r>
        <w:t>hóa thất. 2. Từ biểu thị điều sắp nói ra</w:t>
      </w:r>
    </w:p>
    <w:p>
      <w:pPr>
        <w:jc w:val="both"/>
      </w:pPr>
      <w:r>
        <w:t>là mới nhận thức được, có phần bất ngờ:</w:t>
      </w:r>
      <w:r>
        <w:t>như thế lại hóa hay.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thánh: dep xong giặc Ân, ông Gióng hóa</w:t>
      </w:r>
      <w:r>
        <w:t>lên trời.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thành đồ dùng cho lĩnh hồn người chết,</w:t>
      </w:r>
    </w:p>
    <w:p>
      <w:pPr>
        <w:jc w:val="both"/>
      </w:pPr>
      <w:r>
        <w:t>ở dưới âm phủ, theo mê tín: hóa càng.</w:t>
      </w:r>
    </w:p>
    <w:p>
      <w:pPr>
        <w:jc w:val="both"/>
      </w:pPr>
      <w:r>
        <w:t>II Yếu tố ghép sau để cấu tạo động từ</w:t>
      </w:r>
    </w:p>
    <w:p>
      <w:pPr>
        <w:jc w:val="both"/>
      </w:pPr>
      <w:r>
        <w:t>có nghĩa "trờ thành" hoặc "làm cho trở</w:t>
      </w:r>
    </w:p>
    <w:p>
      <w:pPr>
        <w:jc w:val="both"/>
      </w:pPr>
      <w:r>
        <w:t>thành": bình thường hóa s tôi hóa - xỉ</w:t>
      </w:r>
    </w:p>
    <w:p>
      <w:pPr>
        <w:jc w:val="both"/>
      </w:pPr>
      <w:r>
        <w:t>hóa.</w:t>
      </w:r>
    </w:p>
    <w:p>
      <w:pPr>
        <w:jc w:val="both"/>
      </w:pPr>
      <w:r>
        <w:t>hóa; t. (Ruộng đấU ở tình trạng nghỉ,</w:t>
      </w:r>
    </w:p>
    <w:p>
      <w:pPr>
        <w:jc w:val="both"/>
      </w:pPr>
      <w:r>
        <w:t>không trồng trọt: rưông bỏ hóa.</w:t>
      </w:r>
    </w:p>
    <w:p>
      <w:pPr>
        <w:jc w:val="both"/>
      </w:pPr>
      <w:r>
        <w:rPr>
          <w:b/>
        </w:rPr>
        <w:t xml:space="preserve">hóa; dphg., </w:t>
      </w:r>
      <w:r>
        <w:rPr>
          <w:i/>
        </w:rPr>
        <w:t xml:space="preserve"> Xem</w:t>
      </w:r>
      <w:r>
        <w:t xml:space="preserve"> Goá.</w:t>
      </w:r>
    </w:p>
    <w:p>
      <w:pPr>
        <w:jc w:val="both"/>
      </w:pPr>
      <w:r>
        <w:t>hóa bụa dphg. Góa bụa.</w:t>
      </w:r>
    </w:p>
    <w:p>
      <w:pPr>
        <w:jc w:val="both"/>
      </w:pPr>
      <w:r>
        <w:t>hóa chất đi. Hợp chất có thành phần</w:t>
      </w:r>
    </w:p>
    <w:p>
      <w:pPr>
        <w:jc w:val="both"/>
      </w:pPr>
      <w:r>
        <w:t>phân tử xác định.</w:t>
      </w:r>
    </w:p>
    <w:p>
      <w:pPr>
        <w:jc w:val="both"/>
      </w:pPr>
      <w:r>
        <w:t>hóa công cử, chợ. Tạo hóa, ông trời:</w:t>
      </w:r>
    </w:p>
    <w:p>
      <w:pPr>
        <w:jc w:val="both"/>
      </w:pPr>
      <w:r>
        <w:t>Hóa công sao khéo trêu ngươi (Cung oán</w:t>
      </w:r>
    </w:p>
    <w:p>
      <w:pPr>
        <w:jc w:val="both"/>
      </w:pPr>
      <w:r>
        <w:t>ngàm khúc).</w:t>
      </w:r>
    </w:p>
    <w:p>
      <w:pPr>
        <w:jc w:val="both"/>
      </w:pPr>
      <w:r>
        <w:rPr>
          <w:b/>
        </w:rPr>
        <w:t xml:space="preserve">hóa dầu </w:t>
      </w:r>
      <w:r>
        <w:t>Ngành khoa học chuyên nghiên</w:t>
      </w:r>
    </w:p>
    <w:p>
      <w:pPr>
        <w:jc w:val="both"/>
      </w:pPr>
      <w:r>
        <w:t>cứu cấu trúc hóa học của các chế phẩm</w:t>
      </w:r>
    </w:p>
    <w:p>
      <w:pPr>
        <w:jc w:val="both"/>
      </w:pPr>
      <w:r>
        <w:t>từ đầu mỏ và cách sản xuất ra những</w:t>
      </w:r>
    </w:p>
    <w:p>
      <w:pPr>
        <w:jc w:val="both"/>
      </w:pPr>
      <w:r>
        <w:t>thứ ấy: công nghiệp hóa dầu › phát triển</w:t>
      </w:r>
    </w:p>
    <w:p>
      <w:pPr>
        <w:jc w:val="both"/>
      </w:pPr>
      <w:r>
        <w:t>ngành hóa dầu.</w:t>
      </w:r>
    </w:p>
    <w:p>
      <w:pPr>
        <w:jc w:val="both"/>
      </w:pPr>
      <w:r>
        <w:rPr>
          <w:b/>
        </w:rPr>
        <w:t xml:space="preserve">hóa dược </w:t>
      </w:r>
      <w:r>
        <w:t>Ngành hóa học chuyên nghiên</w:t>
      </w:r>
    </w:p>
    <w:p>
      <w:pPr>
        <w:jc w:val="both"/>
      </w:pPr>
      <w:r>
        <w:t>cứu các chất để bào chế thuốc chữa bệnh.</w:t>
      </w:r>
    </w:p>
    <w:p>
      <w:pPr>
        <w:jc w:val="both"/>
      </w:pPr>
      <w:r>
        <w:rPr>
          <w:b/>
        </w:rPr>
        <w:t xml:space="preserve">hóa đơn </w:t>
      </w:r>
      <w:r>
        <w:t>Thứ giấy ghỉ hàng bán ra cùng</w:t>
      </w:r>
      <w:r>
        <w:t xml:space="preserve"> ` với giá tiên để làm bằng chứng.</w:t>
      </w:r>
    </w:p>
    <w:p>
      <w:pPr>
        <w:jc w:val="both"/>
      </w:pPr>
      <w:r>
        <w:t xml:space="preserve">  </w:t>
      </w:r>
    </w:p>
    <w:p>
      <w:pPr>
        <w:jc w:val="both"/>
      </w:pPr>
      <w:r>
        <w:t>hóa giá 1. Định giá cả một cách chính</w:t>
      </w:r>
    </w:p>
    <w:p>
      <w:pPr>
        <w:jc w:val="both"/>
      </w:pPr>
      <w:r>
        <w:rPr>
          <w:b/>
        </w:rPr>
        <w:t xml:space="preserve">thúc: hàng chưa hóa giá. 2. </w:t>
      </w:r>
      <w:r>
        <w:rPr>
          <w:i/>
        </w:rPr>
        <w:t xml:space="preserve"> Xem</w:t>
      </w:r>
      <w:r>
        <w:t xml:space="preserve"> Bán hóa</w:t>
      </w:r>
      <w:r>
        <w:t xml:space="preserve"> iá.</w:t>
      </w:r>
    </w:p>
    <w:p>
      <w:pPr>
        <w:jc w:val="both"/>
      </w:pPr>
      <w:r>
        <w:rPr>
          <w:b/>
        </w:rPr>
        <w:t xml:space="preserve">hóa giải </w:t>
      </w:r>
      <w:r>
        <w:t>Làm cho (cái gì) trở nên khác</w:t>
      </w:r>
      <w:r>
        <w:t xml:space="preserve"> hẳn về chất bằng cách vô hiệu hóa những</w:t>
      </w:r>
      <w:r>
        <w:t xml:space="preserve"> tác động bất lợi: hóa giái những nỗi phiền</w:t>
      </w:r>
      <w:r>
        <w:t xml:space="preserve"> muộn trong lòng s hai mươi năm tụng</w:t>
      </w:r>
      <w:r>
        <w:t xml:space="preserve"> niệm uẫn không hóa giải được lời nguyên.</w:t>
      </w:r>
    </w:p>
    <w:p>
      <w:pPr>
        <w:jc w:val="both"/>
      </w:pPr>
      <w:r>
        <w:rPr>
          <w:b/>
        </w:rPr>
        <w:t xml:space="preserve">hóa học </w:t>
      </w:r>
      <w:r>
        <w:t>Môn khoa học chuyên nghiên</w:t>
      </w:r>
      <w:r>
        <w:t xml:space="preserve"> cứu về cấu tạo, tính chất và sự biến hóa</w:t>
      </w:r>
      <w:r>
        <w:t xml:space="preserve"> của các chất.</w:t>
      </w:r>
    </w:p>
    <w:p>
      <w:pPr>
        <w:jc w:val="both"/>
      </w:pPr>
      <w:r>
        <w:rPr>
          <w:b/>
        </w:rPr>
        <w:t xml:space="preserve">hóa hơi </w:t>
      </w:r>
      <w:r>
        <w:t>Chuyển từ trạng thái lòng sang</w:t>
      </w:r>
      <w:r>
        <w:t xml:space="preserve"> trạng thái khí.</w:t>
      </w:r>
    </w:p>
    <w:p>
      <w:pPr>
        <w:jc w:val="both"/>
      </w:pPr>
      <w:r>
        <w:rPr>
          <w:b/>
        </w:rPr>
        <w:t xml:space="preserve">hóa hợp </w:t>
      </w:r>
      <w:r>
        <w:t>Kết hợp hai hay nhiều chất nhờ</w:t>
      </w:r>
      <w:r>
        <w:t xml:space="preserve"> một phản ứng hóa học.</w:t>
      </w:r>
    </w:p>
    <w:p>
      <w:pPr>
        <w:jc w:val="both"/>
      </w:pPr>
      <w:r>
        <w:t>hóa kiếp 1. Hóa thành người khác hoặc</w:t>
      </w:r>
      <w:r>
        <w:t xml:space="preserve"> vật khác để sống một kiếp khác, theo</w:t>
      </w:r>
      <w:r>
        <w:t xml:space="preserve"> thuyết luân hỏi của đạo Phật: cô gái chết</w:t>
      </w:r>
    </w:p>
    <w:p>
      <w:pPr>
        <w:jc w:val="both"/>
      </w:pPr>
      <w:r>
        <w:t>hóa kiếp thành con bướm. 9. Giết để ăn</w:t>
      </w:r>
      <w:r>
        <w:t xml:space="preserve"> thịt hoặc để trừng trị: hóa kiếp cho con</w:t>
      </w:r>
      <w:r>
        <w:t xml:space="preserve"> gà s hóa biếp cho tên Việt gian.</w:t>
      </w:r>
    </w:p>
    <w:p>
      <w:pPr>
        <w:jc w:val="both"/>
      </w:pPr>
      <w:r>
        <w:rPr>
          <w:b/>
        </w:rPr>
        <w:t xml:space="preserve">hóa lí </w:t>
      </w:r>
      <w:r>
        <w:t>Ngành hóa học áp dụng các qui</w:t>
      </w:r>
      <w:r>
        <w:t xml:space="preserve"> luật và phương pháp của vật lí học để</w:t>
      </w:r>
      <w:r>
        <w:t xml:space="preserve"> nghiên cứu các hiện tượng hóa học.</w:t>
      </w:r>
    </w:p>
    <w:p>
      <w:pPr>
        <w:jc w:val="both"/>
      </w:pPr>
      <w:r>
        <w:rPr>
          <w:b/>
        </w:rPr>
        <w:t xml:space="preserve">hóa lỏng </w:t>
      </w:r>
      <w:r>
        <w:t>Chuyển từ trạng thái khí sang</w:t>
      </w:r>
      <w:r>
        <w:t xml:space="preserve"> trạng thái lỏng.</w:t>
      </w:r>
    </w:p>
    <w:p>
      <w:pPr>
        <w:jc w:val="both"/>
      </w:pPr>
      <w:r>
        <w:rPr>
          <w:b/>
        </w:rPr>
        <w:t xml:space="preserve">hóa mĩ phẩm </w:t>
      </w:r>
      <w:r>
        <w:t>Tên chung gọi những thứ</w:t>
      </w:r>
      <w:r>
        <w:t xml:space="preserve"> hóa phẩm được dùng làm mĩ phẩm: các</w:t>
      </w:r>
      <w:r>
        <w:t xml:space="preserve"> doanh nghiệp hóa mĩ phẩm.</w:t>
      </w:r>
    </w:p>
    <w:p>
      <w:pPr>
        <w:jc w:val="both"/>
      </w:pPr>
      <w:r>
        <w:rPr>
          <w:b/>
        </w:rPr>
        <w:t xml:space="preserve">hóa năng </w:t>
      </w:r>
      <w:r>
        <w:t>Năng lượng do phản ứng hóa</w:t>
      </w:r>
      <w:r>
        <w:t xml:space="preserve"> học sinh ra.</w:t>
      </w:r>
    </w:p>
    <w:p>
      <w:pPr>
        <w:jc w:val="both"/>
      </w:pPr>
      <w:r>
        <w:rPr>
          <w:b/>
        </w:rPr>
        <w:t xml:space="preserve">hóa nghiệm </w:t>
      </w:r>
      <w:r>
        <w:t>Tiến hành những thí</w:t>
      </w:r>
      <w:r>
        <w:t xml:space="preserve"> nghiệm hóa học.</w:t>
      </w:r>
    </w:p>
    <w:p>
      <w:pPr>
        <w:jc w:val="both"/>
      </w:pPr>
      <w:r>
        <w:t>hóa nhỉ củ, ochg. Tạo hóa, con tạo (hầm</w:t>
      </w:r>
      <w:r>
        <w:t xml:space="preserve"> ý trách, coi tạo hóa như đứa trẻ đồng</w:t>
      </w:r>
      <w:r>
        <w:t xml:space="preserve"> đảnh).</w:t>
      </w:r>
    </w:p>
    <w:p>
      <w:pPr>
        <w:jc w:val="both"/>
      </w:pPr>
      <w:r>
        <w:t>hóa phẩm, Sản phẩm hóa học.</w:t>
      </w:r>
    </w:p>
    <w:p>
      <w:pPr>
        <w:jc w:val="both"/>
      </w:pPr>
      <w:r>
        <w:rPr>
          <w:b/>
        </w:rPr>
        <w:t xml:space="preserve">hóa phẩm; cũ </w:t>
      </w:r>
      <w:r>
        <w:t>Hàng hóa.</w:t>
      </w:r>
    </w:p>
    <w:p>
      <w:pPr>
        <w:jc w:val="both"/>
      </w:pPr>
      <w:r>
        <w:rPr>
          <w:b/>
        </w:rPr>
        <w:t xml:space="preserve">hóa phép </w:t>
      </w:r>
      <w:r>
        <w:t>Biến hóa hoặc làm cho biến</w:t>
      </w:r>
      <w:r>
        <w:t xml:space="preserve"> hóa bằng phép mầu: ông Bụt hóa phép</w:t>
      </w:r>
      <w:r>
        <w:t xml:space="preserve"> thành một ông lão tiều phu.</w:t>
      </w:r>
    </w:p>
    <w:p>
      <w:pPr>
        <w:jc w:val="both"/>
      </w:pPr>
      <w:r>
        <w:t>hóa ra 'Tổ hợp biểu thị điều sắp nêu ra</w:t>
      </w:r>
      <w:r>
        <w:t xml:space="preserve"> là một nhận thức có được một cách bất</w:t>
      </w:r>
      <w:r>
        <w:t xml:space="preserve"> ngờ, trái với điều vẫn tưởng: (ưởng thùa,</w:t>
      </w:r>
      <w:r>
        <w:t xml:space="preserve"> nhưng hóa ra lại thiếu s hóa ru mất công</w:t>
      </w:r>
      <w:r>
        <w:t xml:space="preserve"> toi.</w:t>
      </w:r>
    </w:p>
    <w:p>
      <w:pPr>
        <w:jc w:val="both"/>
      </w:pPr>
      <w:r>
        <w:rPr>
          <w:b/>
        </w:rPr>
        <w:t xml:space="preserve">hóa sinh; </w:t>
      </w:r>
      <w:r>
        <w:t>I. Hóa sinh học, nói tắt. H.</w:t>
      </w:r>
      <w:r>
        <w:t xml:space="preserve"> Có tính chất của những phản ứng hóa</w:t>
      </w:r>
      <w:r>
        <w:t xml:space="preserve"> học xảy ra trong cơ thể sinh vật: quá trình</w:t>
      </w:r>
      <w:r>
        <w:t xml:space="preserve"> hóa sinh trong cơ thể của cây cối.</w:t>
      </w:r>
    </w:p>
    <w:p>
      <w:pPr>
        <w:jc w:val="both"/>
      </w:pPr>
      <w:r>
        <w:rPr>
          <w:b/>
        </w:rPr>
        <w:t xml:space="preserve">hóa sinh; </w:t>
      </w:r>
      <w:r>
        <w:t>Sinh ra một lần nữa thành</w:t>
      </w:r>
      <w:r>
        <w:t xml:space="preserve"> người khác, vật khác sau khi chết đi để</w:t>
      </w:r>
      <w:r>
        <w:t xml:space="preserve"> sống một kiếp khác, theo thuyết luân hồi</w:t>
      </w:r>
      <w:r>
        <w:t xml:space="preserve"> của đạo Phật.</w:t>
      </w:r>
    </w:p>
    <w:p>
      <w:pPr>
        <w:jc w:val="both"/>
      </w:pPr>
      <w:r>
        <w:rPr>
          <w:b/>
        </w:rPr>
        <w:t xml:space="preserve">hóa sinh học </w:t>
      </w:r>
      <w:r>
        <w:t>Ngành hóa học chuyên</w:t>
      </w:r>
      <w:r>
        <w:t xml:space="preserve"> nghiên cứu thành phần của các chất trong</w:t>
      </w:r>
      <w:r>
        <w:t xml:space="preserve"> cơ thể sống và các quá trình hóa học xảy</w:t>
      </w:r>
      <w:r>
        <w:t xml:space="preserve"> ra trong đó.</w:t>
      </w:r>
    </w:p>
    <w:p>
      <w:pPr>
        <w:jc w:val="both"/>
      </w:pPr>
      <w:r>
        <w:rPr>
          <w:b/>
        </w:rPr>
        <w:t xml:space="preserve">hóa thạch </w:t>
      </w:r>
      <w:r>
        <w:t>Thứ di tích hóa đá của cổ sinh</w:t>
      </w:r>
      <w:r>
        <w:t xml:space="preserve"> vật để lại trong các tầng đất đá.</w:t>
      </w:r>
    </w:p>
    <w:p>
      <w:pPr>
        <w:jc w:val="both"/>
      </w:pPr>
      <w:r>
        <w:rPr>
          <w:b/>
        </w:rPr>
        <w:t xml:space="preserve">hóa thân </w:t>
      </w:r>
      <w:r>
        <w:t>Biến di, rỏi hiện lại thành một</w:t>
      </w:r>
      <w:r>
        <w:t xml:space="preserve"> người khác hoặc một vật khác nào đó:</w:t>
      </w:r>
      <w:r>
        <w:t xml:space="preserve"> Bụt hóa thân thành một ông lão ăn xin</w:t>
      </w:r>
      <w:r>
        <w:t xml:space="preserve"> ø tác giả đã hóa thân uào nhân tật.</w:t>
      </w:r>
    </w:p>
    <w:p>
      <w:pPr>
        <w:jc w:val="both"/>
      </w:pPr>
      <w:r>
        <w:rPr>
          <w:b/>
        </w:rPr>
        <w:t xml:space="preserve">hóa tính </w:t>
      </w:r>
      <w:r>
        <w:t>Tính chất hóa học.</w:t>
      </w:r>
    </w:p>
    <w:p>
      <w:pPr>
        <w:jc w:val="both"/>
      </w:pPr>
      <w:r>
        <w:t>hóa trang 1. Tô vẽ mặt mày và thay đổi</w:t>
      </w:r>
      <w:r>
        <w:t xml:space="preserve"> cách trang phục cho hợp với yêu cầu nghệ</w:t>
      </w:r>
      <w:r>
        <w:t xml:space="preserve"> thuật của vai diễn: các nghệ sĩ dang hóa</w:t>
      </w:r>
    </w:p>
    <w:p>
      <w:pPr>
        <w:jc w:val="both"/>
      </w:pPr>
      <w:r>
        <w:rPr>
          <w:b/>
        </w:rPr>
        <w:t xml:space="preserve">trang trong hậu trường. 9. </w:t>
      </w:r>
      <w:r>
        <w:rPr>
          <w:i/>
        </w:rPr>
        <w:t xml:space="preserve"> Như</w:t>
      </w:r>
      <w:r>
        <w:t xml:space="preserve"> Cải trang. ¡</w:t>
      </w:r>
      <w:r>
        <w:t xml:space="preserve"> hóa trị Khả năng liên kết của một</w:t>
      </w:r>
      <w:r>
        <w:t xml:space="preserve"> nguyên tử hay một gốc nào đó với một</w:t>
      </w:r>
      <w:r>
        <w:t xml:space="preserve"> nguyên tử khác hoặc một gốc khác.</w:t>
      </w:r>
    </w:p>
    <w:p>
      <w:pPr>
        <w:jc w:val="both"/>
      </w:pPr>
      <w:r>
        <w:t>hóa vật cz, ¡d. Hàng hóa.</w:t>
      </w:r>
    </w:p>
    <w:p>
      <w:pPr>
        <w:jc w:val="both"/>
      </w:pPr>
      <w:r>
        <w:t>hóa xương (Mô liên kết hay mô sụn)</w:t>
      </w:r>
      <w:r>
        <w:t xml:space="preserve"> biến thành mô xương.</w:t>
      </w:r>
    </w:p>
    <w:p>
      <w:pPr>
        <w:jc w:val="both"/>
      </w:pPr>
      <w:r>
        <w:t>họay ở. Điều không may lớn, điều mang</w:t>
      </w:r>
      <w:r>
        <w:t xml:space="preserve"> lại đau khổ, tổn thất lớn: chuốc họa uào</w:t>
      </w:r>
      <w:r>
        <w:t xml:space="preserve"> thân s họa mất nước.</w:t>
      </w:r>
    </w:p>
    <w:p>
      <w:pPr>
        <w:jc w:val="both"/>
      </w:pPr>
      <w:r>
        <w:rPr>
          <w:b/>
        </w:rPr>
        <w:t xml:space="preserve">họa; ở. (hoặc pjứ.) </w:t>
      </w:r>
      <w:r>
        <w:t>Điêu rất khó xây ra</w:t>
      </w:r>
      <w:r>
        <w:t xml:space="preserve"> trong thực tế, đến mức chỉ được xem như</w:t>
      </w:r>
      <w:r>
        <w:t xml:space="preserve"> là giả thiết: có họa là điên mới nghe lời</w:t>
      </w:r>
      <w:r>
        <w:t xml:space="preserve"> nó s nói thể thì họa có trời mới hiểu.</w:t>
      </w:r>
    </w:p>
    <w:p>
      <w:pPr>
        <w:jc w:val="both"/>
      </w:pPr>
      <w:r>
        <w:t>họa; œ. 1. Theo vần thơ hoặc theo nhịp</w:t>
      </w:r>
      <w:r>
        <w:t xml:space="preserve"> đàn mà đối ứng lại: họa thơ e họa đàn.</w:t>
      </w:r>
      <w:r>
        <w:t>2. Hòa chung một nhịp hưởng ứng: mộ</w:t>
      </w:r>
    </w:p>
    <w:p>
      <w:pPr>
        <w:jc w:val="both"/>
      </w:pPr>
      <w:r>
        <w:rPr>
          <w:b/>
        </w:rPr>
        <w:t xml:space="preserve">họa; ở. (hoặc pjứ.) </w:t>
      </w:r>
      <w:r>
        <w:rPr>
          <w:i/>
        </w:rPr>
      </w:r>
      <w:r>
        <w:t xml:space="preserve"> tiếng cười nổ ra uà nhiều tiếng khác họa</w:t>
      </w:r>
      <w:r>
        <w:t xml:space="preserve"> theo.</w:t>
      </w:r>
    </w:p>
    <w:p>
      <w:pPr>
        <w:jc w:val="both"/>
      </w:pPr>
      <w:r>
        <w:t>họa, Lư, ¡ở. Vẽ tranh; vẽ: họa một bức</w:t>
      </w:r>
      <w:r>
        <w:t>chân dung.</w:t>
      </w:r>
    </w:p>
    <w:p>
      <w:pPr>
        <w:jc w:val="both"/>
      </w:pPr>
      <w:r>
        <w:rPr>
          <w:b/>
        </w:rPr>
        <w:t xml:space="preserve">họa; ở. (hoặc pjứ.) </w:t>
      </w:r>
      <w:r>
        <w:t xml:space="preserve"> II. di., khng. Hội họa, nói tắt:</w:t>
      </w:r>
      <w:r>
        <w:t xml:space="preserve"> giới họa.</w:t>
      </w:r>
    </w:p>
    <w:p>
      <w:pPr>
        <w:jc w:val="both"/>
      </w:pPr>
      <w:r>
        <w:rPr>
          <w:b/>
        </w:rPr>
        <w:t xml:space="preserve">họa âm </w:t>
      </w:r>
      <w:r>
        <w:t>Thứ âm phụ có tần số bằng bội</w:t>
      </w:r>
      <w:r>
        <w:t xml:space="preserve"> số của âm cơ bản, hợp với âm cơ bản làm</w:t>
      </w:r>
      <w:r>
        <w:t xml:space="preserve"> cho có âm sắc.</w:t>
      </w:r>
    </w:p>
    <w:p>
      <w:pPr>
        <w:jc w:val="both"/>
      </w:pPr>
      <w:r>
        <w:rPr>
          <w:b/>
        </w:rPr>
        <w:t xml:space="preserve">họa bản củ </w:t>
      </w:r>
      <w:r>
        <w:t>Bản về, bức về.</w:t>
      </w:r>
    </w:p>
    <w:p>
      <w:pPr>
        <w:jc w:val="both"/>
      </w:pPr>
      <w:r>
        <w:rPr>
          <w:b/>
        </w:rPr>
        <w:t xml:space="preserve">họa báo </w:t>
      </w:r>
      <w:r>
        <w:t>Báo ảnh: xem họa báo.</w:t>
      </w:r>
    </w:p>
    <w:p>
      <w:pPr>
        <w:jc w:val="both"/>
      </w:pPr>
      <w:r>
        <w:rPr>
          <w:b/>
        </w:rPr>
        <w:t xml:space="preserve">họa căn ¡, cứ </w:t>
      </w:r>
      <w:r>
        <w:t>Nguyên nhân của tai</w:t>
      </w:r>
      <w:r>
        <w:t xml:space="preserve"> họa.</w:t>
      </w:r>
    </w:p>
    <w:p>
      <w:pPr>
        <w:jc w:val="both"/>
      </w:pPr>
      <w:r>
        <w:rPr>
          <w:b/>
        </w:rPr>
        <w:t xml:space="preserve">họa chăng </w:t>
      </w:r>
      <w:r>
        <w:t>May ra: họa chăng chỉ mình</w:t>
      </w:r>
      <w:r>
        <w:t xml:space="preserve"> anh ta làm nổi.</w:t>
      </w:r>
    </w:p>
    <w:p>
      <w:pPr>
        <w:jc w:val="both"/>
      </w:pPr>
      <w:r>
        <w:t xml:space="preserve"> </w:t>
      </w:r>
      <w:r>
        <w:t>họa công cử Ngưn thợ vẽ chuyên sao</w:t>
      </w:r>
      <w:r>
        <w:t xml:space="preserve"> chép tranh hoặc vẻ theo chỉ dẫn.</w:t>
      </w:r>
    </w:p>
    <w:p>
      <w:pPr>
        <w:jc w:val="both"/>
      </w:pPr>
      <w:r>
        <w:t>họa đồ 1. ¡ởZ. Dưc về cảnh vật, sông núi:</w:t>
      </w:r>
      <w:r>
        <w:t xml:space="preserve"> Non xanh nước biếc như tranh họa đỗ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2. c¡ Bản để hoặc bản vẽ.</w:t>
      </w:r>
    </w:p>
    <w:p>
      <w:pPr>
        <w:jc w:val="both"/>
      </w:pPr>
      <w:r>
        <w:t>họa gia td. Nhà hội họa.</w:t>
      </w:r>
    </w:p>
    <w:p>
      <w:pPr>
        <w:jc w:val="both"/>
      </w:pPr>
      <w:r>
        <w:rPr>
          <w:b/>
        </w:rPr>
        <w:t xml:space="preserve">họa hoằn </w:t>
      </w:r>
      <w:r>
        <w:t>Rất hiếm: hoa hoàn lãm mới</w:t>
      </w:r>
      <w:r>
        <w:t xml:space="preserve"> có địp ra biển nghỉ mát.</w:t>
      </w:r>
    </w:p>
    <w:p>
      <w:pPr>
        <w:jc w:val="both"/>
      </w:pPr>
      <w:r>
        <w:rPr>
          <w:b/>
        </w:rPr>
        <w:t xml:space="preserve">họa may </w:t>
      </w:r>
      <w:r>
        <w:t>May ra: chỉ còn cách đó họa</w:t>
      </w:r>
      <w:r>
        <w:t xml:space="preserve"> may mới cứu (được ÔNg cu.</w:t>
      </w:r>
    </w:p>
    <w:p>
      <w:pPr>
        <w:jc w:val="both"/>
      </w:pPr>
      <w:r>
        <w:rPr>
          <w:b/>
        </w:rPr>
        <w:t xml:space="preserve">họa mi </w:t>
      </w:r>
      <w:r>
        <w:t>Giống chim tròng giống khươu,</w:t>
      </w:r>
      <w:r>
        <w:t xml:space="preserve"> lông màu nâu vàng, trên mi mát điểm</w:t>
      </w:r>
      <w:r>
        <w:t xml:space="preserve"> một vành lông trăng, có tiếng hút rất hay.</w:t>
      </w:r>
    </w:p>
    <w:p>
      <w:pPr>
        <w:jc w:val="both"/>
      </w:pPr>
      <w:r>
        <w:rPr>
          <w:b/>
        </w:rPr>
        <w:t xml:space="preserve">họa phái </w:t>
      </w:r>
      <w:r>
        <w:t>Một phái nào đó trong hội họa:</w:t>
      </w:r>
      <w:r>
        <w:t xml:space="preserve"> các họa sĩ thuộc họa phúi đn tượng.</w:t>
      </w:r>
    </w:p>
    <w:p>
      <w:pPr>
        <w:jc w:val="both"/>
      </w:pPr>
      <w:r>
        <w:rPr>
          <w:b/>
        </w:rPr>
        <w:t xml:space="preserve">họa pháp </w:t>
      </w:r>
      <w:r>
        <w:t>Bút pháp trong hội họa:</w:t>
      </w:r>
      <w:r>
        <w:t xml:space="preserve"> những điểm mạnh của họa pháp trùu</w:t>
      </w:r>
      <w:r>
        <w:t xml:space="preserve"> tượng.</w:t>
      </w:r>
    </w:p>
    <w:p>
      <w:pPr>
        <w:jc w:val="both"/>
      </w:pPr>
      <w:r>
        <w:rPr>
          <w:b/>
        </w:rPr>
        <w:t xml:space="preserve">họa phẩm </w:t>
      </w:r>
      <w:r>
        <w:t>Tác phẩm hội họa.</w:t>
      </w:r>
    </w:p>
    <w:p>
      <w:pPr>
        <w:jc w:val="both"/>
      </w:pPr>
      <w:r>
        <w:rPr>
          <w:b/>
        </w:rPr>
        <w:t xml:space="preserve">họa phúc </w:t>
      </w:r>
      <w:r>
        <w:t>Rủi ro và may mắn: họa phúc</w:t>
      </w:r>
      <w:r>
        <w:t xml:space="preserve"> chẳng biết đâu mà lường.</w:t>
      </w:r>
    </w:p>
    <w:p>
      <w:pPr>
        <w:jc w:val="both"/>
      </w:pPr>
      <w:r>
        <w:rPr>
          <w:b/>
        </w:rPr>
        <w:t xml:space="preserve">họa phước ph, </w:t>
      </w:r>
      <w:r>
        <w:rPr>
          <w:i/>
        </w:rPr>
        <w:t xml:space="preserve"> Xem</w:t>
      </w:r>
      <w:r>
        <w:t xml:space="preserve"> Hoa phúc.</w:t>
      </w:r>
    </w:p>
    <w:p>
      <w:pPr>
        <w:jc w:val="both"/>
      </w:pPr>
      <w:r>
        <w:rPr>
          <w:b/>
        </w:rPr>
        <w:t xml:space="preserve">họa sĩ </w:t>
      </w:r>
      <w:r>
        <w:t>Ngươi chuyên về tranh nghệ</w:t>
      </w:r>
      <w:r>
        <w:t xml:space="preserve"> thuật: một họa sĩ tài ba › phòng tranh</w:t>
      </w:r>
      <w:r>
        <w:t xml:space="preserve"> của các họa sĩ trẻ.</w:t>
      </w:r>
    </w:p>
    <w:p>
      <w:pPr>
        <w:jc w:val="both"/>
      </w:pPr>
      <w:r>
        <w:rPr>
          <w:b/>
        </w:rPr>
        <w:t xml:space="preserve">họa tiết </w:t>
      </w:r>
      <w:r>
        <w:t>Hình vẽ đã được cách điệu hóa.</w:t>
      </w:r>
      <w:r>
        <w:t xml:space="preserve"> dùng để trang trí.</w:t>
      </w:r>
    </w:p>
    <w:p>
      <w:pPr>
        <w:jc w:val="both"/>
      </w:pPr>
      <w:r>
        <w:rPr>
          <w:b/>
        </w:rPr>
        <w:t xml:space="preserve">họa vô đơn chí </w:t>
      </w:r>
      <w:r>
        <w:t>Tai họa không chỉ đến</w:t>
      </w:r>
      <w:r>
        <w:t xml:space="preserve"> một lần mà hay đến dồn dập.</w:t>
      </w:r>
    </w:p>
    <w:p>
      <w:pPr>
        <w:jc w:val="both"/>
      </w:pPr>
      <w:r>
        <w:t>hoác £. 1. (Khoảng trống mử ra) rộng</w:t>
      </w:r>
      <w:r>
        <w:t>quá mức: cổ đo rộng hoác.</w:t>
      </w:r>
    </w:p>
    <w:p>
      <w:pPr>
        <w:jc w:val="both"/>
      </w:pPr>
      <w:r>
        <w:rPr>
          <w:b/>
        </w:rPr>
        <w:t xml:space="preserve">họa vô đơn chí </w:t>
      </w:r>
      <w:r>
        <w:rPr>
          <w:i/>
        </w:rPr>
      </w:r>
      <w:r>
        <w:t xml:space="preserve"> rộng quá mức: mỏm hoác ra. / Lấy:</w:t>
      </w:r>
      <w:r>
        <w:t xml:space="preserve"> hoang hoác (hàm ý nhấn mạnh).</w:t>
      </w:r>
    </w:p>
    <w:p>
      <w:pPr>
        <w:jc w:val="both"/>
      </w:pPr>
      <w:r>
        <w:rPr>
          <w:b/>
        </w:rPr>
        <w:t xml:space="preserve">hoạch định </w:t>
      </w:r>
      <w:r>
        <w:t>Vạch rò, định rũ: hoạch định</w:t>
      </w:r>
      <w:r>
        <w:t xml:space="preserve"> dường biên giới quốc gia : hoạch dịnh</w:t>
      </w:r>
      <w:r>
        <w:t xml:space="preserve"> phương hướng nghiên cứu.</w:t>
      </w:r>
    </w:p>
    <w:p>
      <w:pPr>
        <w:jc w:val="both"/>
      </w:pPr>
      <w:r>
        <w:t>hoại tí. (Phân) đã mất mùi hôi, biến</w:t>
      </w:r>
      <w:r>
        <w:t xml:space="preserve"> thành đạng bột tơi: đợi cha phân hoại rỗi</w:t>
      </w:r>
      <w:r>
        <w:t xml:space="preserve"> hãy bón.</w:t>
      </w:r>
    </w:p>
    <w:p>
      <w:pPr>
        <w:jc w:val="both"/>
      </w:pPr>
      <w:r>
        <w:t>hoài, tí. Mất đi một cách võ ích đo đem</w:t>
      </w:r>
      <w:r>
        <w:t xml:space="preserve"> dùng vào việc không dáng: Hoài hơi mà</w:t>
      </w:r>
      <w:r>
        <w:t xml:space="preserve"> đấm bị bông (cả.) + có mà không dùng</w:t>
      </w:r>
      <w:r>
        <w:t xml:space="preserve"> thì cũng hoài đi ‹ Hoài cành mai cho cá</w:t>
      </w:r>
      <w:r>
        <w:t xml:space="preserve"> đậu, hoài hạt ngọc cho ngâu tây (cả.).,</w:t>
      </w:r>
    </w:p>
    <w:p>
      <w:pPr>
        <w:jc w:val="both"/>
      </w:pPr>
      <w:r>
        <w:t>hoài, ph. Mãi không thôi, mãi không</w:t>
      </w:r>
      <w:r>
        <w:t xml:space="preserve"> chịu dứt: mưa mãi mua hoài ‹ thao thực</w:t>
      </w:r>
      <w:r>
        <w:t xml:space="preserve"> hoài khòng ngủ.</w:t>
      </w:r>
    </w:p>
    <w:p>
      <w:pPr>
        <w:jc w:val="both"/>
      </w:pPr>
      <w:r>
        <w:rPr>
          <w:b/>
        </w:rPr>
        <w:t xml:space="preserve">hoài bão </w:t>
      </w:r>
      <w:r>
        <w:t>L tở. Ấp ủ trong long (ý muốn</w:t>
      </w:r>
      <w:r>
        <w:t xml:space="preserve"> làm những điều lớn lao, tốt đeẹp): mà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thanh niên có hoại báo. ẤT. Điệu hoài bào:</w:t>
      </w:r>
      <w:r>
        <w:t xml:space="preserve"> ôm đnp những hoài bảo lớn !aqo.</w:t>
      </w:r>
    </w:p>
    <w:p>
      <w:pPr>
        <w:jc w:val="both"/>
      </w:pPr>
      <w:r>
        <w:rPr>
          <w:b/>
        </w:rPr>
        <w:t xml:space="preserve">hoài cảm </w:t>
      </w:r>
      <w:r>
        <w:t>Nhớ thuơng và xúc động: giáy</w:t>
      </w:r>
      <w:r>
        <w:t xml:space="preserve"> phút hoài cảm.</w:t>
      </w:r>
    </w:p>
    <w:p>
      <w:pPr>
        <w:jc w:val="both"/>
      </w:pPr>
      <w:r>
        <w:rPr>
          <w:b/>
        </w:rPr>
        <w:t xml:space="preserve">hoài cổ </w:t>
      </w:r>
      <w:r>
        <w:t>T trừng nhớ và luyến tiếc những</w:t>
      </w:r>
      <w:r>
        <w:t xml:space="preserve"> cái thuộc về thơi xưa và không bao giờ</w:t>
      </w:r>
      <w:r>
        <w:t xml:space="preserve"> trờ lại nữa: bài thơ pháng phât môt nội</w:t>
      </w:r>
      <w:r>
        <w:t xml:space="preserve"> niềm hoài é</w:t>
      </w:r>
      <w:r>
        <w:t xml:space="preserve"> hoài của Tiếng thốt ra bày tô niềm</w:t>
      </w:r>
      <w:r>
        <w:t xml:space="preserve"> luyến tiếc: hoài của! phùn hay thể mà</w:t>
      </w:r>
      <w:r>
        <w:t xml:space="preserve"> không dị xem!</w:t>
      </w:r>
    </w:p>
    <w:p>
      <w:pPr>
        <w:jc w:val="both"/>
      </w:pPr>
      <w:r>
        <w:t>hoài hủy dph#. Mãi: nói hoài hủy mà</w:t>
      </w:r>
      <w:r>
        <w:t xml:space="preserve"> nó không nghe.</w:t>
      </w:r>
    </w:p>
    <w:p>
      <w:pPr>
        <w:jc w:val="both"/>
      </w:pPr>
      <w:r>
        <w:rPr>
          <w:b/>
        </w:rPr>
        <w:t xml:space="preserve">hoài nghỉ </w:t>
      </w:r>
      <w:r>
        <w:t>Khóng tin hẳn, khiến có thể</w:t>
      </w:r>
      <w:r>
        <w:t xml:space="preserve"> dân tới nghỉ ngờ, phủ định: hoại nghĩ khả</w:t>
      </w:r>
      <w:r>
        <w:t xml:space="preserve"> năng thục hiện hế hoạch › không còn hoài</w:t>
      </w:r>
      <w:r>
        <w:t xml:space="preserve"> nghỉ gì nữa.</w:t>
      </w:r>
    </w:p>
    <w:p>
      <w:pPr>
        <w:jc w:val="both"/>
      </w:pPr>
      <w:r>
        <w:t>hoài niệm rehz. Tường nhớ về những gì</w:t>
      </w:r>
      <w:r>
        <w:t xml:space="preserve"> qua đi đã lâu: những hoài niêm tê thời</w:t>
      </w:r>
      <w:r>
        <w:t xml:space="preserve"> trai trẻ.</w:t>
      </w:r>
    </w:p>
    <w:p>
      <w:pPr>
        <w:jc w:val="both"/>
      </w:pPr>
      <w:r>
        <w:rPr>
          <w:b/>
        </w:rPr>
        <w:t xml:space="preserve">hoài sơn </w:t>
      </w:r>
      <w:r>
        <w:t>Vị thuộc đông y chế từ củ mài,</w:t>
      </w:r>
    </w:p>
    <w:p>
      <w:pPr>
        <w:jc w:val="both"/>
      </w:pPr>
      <w:r>
        <w:rPr>
          <w:b/>
        </w:rPr>
        <w:t xml:space="preserve">hoài thai cử </w:t>
      </w:r>
      <w:r>
        <w:t>Có thai, mang thai: ch; ấy</w:t>
      </w:r>
      <w:r>
        <w:t xml:space="preserve"> hoài thai được tài tháng rồi.</w:t>
      </w:r>
    </w:p>
    <w:p>
      <w:pPr>
        <w:jc w:val="both"/>
      </w:pPr>
      <w:r>
        <w:t>hoài tưởng ¡ở. Tường nhớ: hoái tưởng cô</w:t>
      </w:r>
      <w:r>
        <w:t xml:space="preserve"> hương.</w:t>
      </w:r>
    </w:p>
    <w:p>
      <w:pPr>
        <w:jc w:val="both"/>
      </w:pPr>
      <w:r>
        <w:rPr>
          <w:b/>
        </w:rPr>
        <w:t xml:space="preserve">hoài vọng </w:t>
      </w:r>
      <w:r>
        <w:t>Mong uức. trông chờ tha thiết</w:t>
      </w:r>
      <w:r>
        <w:t xml:space="preserve"> những điều mà biết trước là cao xa, khó</w:t>
      </w:r>
      <w:r>
        <w:t xml:space="preserve"> đạt được: hoài tụng một xã hội công băng,</w:t>
      </w:r>
      <w:r>
        <w:t xml:space="preserve"> không còn hè giàu, người nghèo.</w:t>
      </w:r>
    </w:p>
    <w:p>
      <w:pPr>
        <w:jc w:val="both"/>
      </w:pPr>
      <w:r>
        <w:t>hoại œ. Làm cho chất hữu cơ thối rữa:</w:t>
      </w:r>
      <w:r>
        <w:t xml:space="preserve"> la mục hoại ra thành mùn s hỗ xí tự hoại.</w:t>
      </w:r>
    </w:p>
    <w:p>
      <w:pPr>
        <w:jc w:val="both"/>
      </w:pPr>
      <w:r>
        <w:t>hoại sinh (Thục vậU sống nhờ những</w:t>
      </w:r>
      <w:r>
        <w:t xml:space="preserve"> chất hữu cơ đang thối rửa: giống năm</w:t>
      </w:r>
      <w:r>
        <w:t xml:space="preserve"> hoại sinh mọc trên các thân gỗ mục.</w:t>
      </w:r>
    </w:p>
    <w:p>
      <w:pPr>
        <w:jc w:val="both"/>
      </w:pPr>
      <w:r>
        <w:rPr>
          <w:b/>
        </w:rPr>
        <w:t xml:space="preserve">hoại thư </w:t>
      </w:r>
      <w:r>
        <w:t>Một bộ phận trên cơ thể sống</w:t>
      </w:r>
      <w:r>
        <w:t xml:space="preserve"> bị thối rửa: một tết loét hoại thư,</w:t>
      </w:r>
    </w:p>
    <w:p>
      <w:pPr>
        <w:jc w:val="both"/>
      </w:pPr>
      <w:r>
        <w:t>hoại tử (Tế bào hoặc nhóm tế bào! chết</w:t>
      </w:r>
      <w:r>
        <w:t xml:space="preserve"> bên cạnh các tế bào con sông: túy cúa</w:t>
      </w:r>
      <w:r>
        <w:t xml:space="preserve"> rang sâu đã bị hoại tứ.</w:t>
      </w:r>
    </w:p>
    <w:p>
      <w:pPr>
        <w:jc w:val="both"/>
      </w:pPr>
      <w:r>
        <w:rPr>
          <w:b/>
        </w:rPr>
        <w:t xml:space="preserve">hoan hỉ </w:t>
      </w:r>
      <w:r>
        <w:t>Rất vui mừng: cả nhà đều hoạn</w:t>
      </w:r>
      <w:r>
        <w:t xml:space="preserve"> hủ + nét mạt hoạn hủ,</w:t>
      </w:r>
    </w:p>
    <w:p>
      <w:pPr>
        <w:jc w:val="both"/>
      </w:pPr>
      <w:r>
        <w:rPr>
          <w:b/>
        </w:rPr>
        <w:t xml:space="preserve">hoan hô </w:t>
      </w:r>
      <w:r>
        <w:t>Phát ra tiếng reo vui, tán</w:t>
      </w:r>
      <w:r>
        <w:t xml:space="preserve"> thưởng bằng lời hoặc bằng cách vỗ tay.</w:t>
      </w:r>
      <w:r>
        <w:t xml:space="preserve"> : hoạn hò các ý hiến hay s hoạn hỏ</w:t>
      </w:r>
      <w:r>
        <w:t xml:space="preserve"> chiến công của các chiữn sĩ Diện Biên.</w:t>
      </w:r>
    </w:p>
    <w:p>
      <w:pPr>
        <w:jc w:val="both"/>
      </w:pPr>
      <w:r>
        <w:rPr>
          <w:b/>
        </w:rPr>
        <w:t xml:space="preserve">hoan hùy cũ </w:t>
      </w:r>
      <w:r>
        <w:t>Hoan hỉ: Vớ chồng #nừng</w:t>
      </w:r>
      <w:r>
        <w:t xml:space="preserve"> rở hoạn hủy tPhạm Công - Cúc Hoài</w:t>
      </w:r>
      <w:r>
        <w:t xml:space="preserve"> Rượu đây báu tang khách trí âm, Không</w:t>
      </w:r>
      <w:r>
        <w:t xml:space="preserve"> mươn bê hoạn hủy câu thủ tac CPhơ cối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hoan lạc </w:t>
      </w:r>
      <w:r>
        <w:t>I. tcht, Rất vui sướng: niềm</w:t>
      </w:r>
      <w:r>
        <w:t xml:space="preserve"> hoan lạc. IL. Như Khoai lạc: chìm đấm</w:t>
      </w:r>
      <w:r>
        <w:t xml:space="preserve"> trong hoạn lạc.</w:t>
      </w:r>
    </w:p>
    <w:p>
      <w:pPr>
        <w:jc w:val="both"/>
      </w:pPr>
      <w:r>
        <w:t>hoan nghênh 1. Cho đón với thái độ</w:t>
      </w:r>
      <w:r>
        <w:t xml:space="preserve"> vui mừng: hoan nghênh các đại biếu tới</w:t>
      </w:r>
      <w:r>
        <w:t>dự đại hội.</w:t>
      </w:r>
    </w:p>
    <w:p>
      <w:pPr>
        <w:jc w:val="both"/>
      </w:pPr>
      <w:r>
        <w:rPr>
          <w:b/>
        </w:rPr>
        <w:t xml:space="preserve">hoan lạc </w:t>
      </w:r>
      <w:r>
        <w:rPr>
          <w:i/>
        </w:rPr>
      </w:r>
      <w:r>
        <w:t xml:space="preserve"> vẻ, thích thú: (đc phẩm được hoạn nghệnh</w:t>
      </w:r>
      <w:r>
        <w:t xml:space="preserve"> nhiệt liệt ‹ hoan nghênh các ý kiến đáng</w:t>
      </w:r>
      <w:r>
        <w:t xml:space="preserve"> góp.</w:t>
      </w:r>
    </w:p>
    <w:p>
      <w:pPr>
        <w:jc w:val="both"/>
      </w:pPr>
      <w:r>
        <w:rPr>
          <w:b/>
        </w:rPr>
        <w:t xml:space="preserve">hoan nghỉnh dph#., </w:t>
      </w:r>
      <w:r>
        <w:rPr>
          <w:i/>
        </w:rPr>
        <w:t xml:space="preserve"> Xem</w:t>
      </w:r>
      <w:r>
        <w:t xml:space="preserve"> Hoan nghệnh.</w:t>
      </w:r>
    </w:p>
    <w:p>
      <w:pPr>
        <w:jc w:val="both"/>
      </w:pPr>
      <w:r>
        <w:t>hoan tống cử, /r. Tiên đưa theo nghỉ</w:t>
      </w:r>
      <w:r>
        <w:t xml:space="preserve"> thức một cách vui vẻ: lễ hoạn tổng sử</w:t>
      </w:r>
      <w:r>
        <w:t xml:space="preserve"> doàn.</w:t>
      </w:r>
    </w:p>
    <w:p>
      <w:pPr>
        <w:jc w:val="both"/>
      </w:pPr>
      <w:r>
        <w:t>hoàn, L ở. Thứ thuốc đóng y trình bay</w:t>
      </w:r>
      <w:r>
        <w:t xml:space="preserve"> dưới dạng viên tròn: uống mây hoàn thuốc</w:t>
      </w:r>
      <w:r>
        <w:t xml:space="preserve"> ø cao, đơn (đạn), hoàn, tán. II uí., íd. Vẻ</w:t>
      </w:r>
      <w:r>
        <w:t xml:space="preserve"> (thuốc đông yì thành hoàn: hoàn thuốc</w:t>
      </w:r>
      <w:r>
        <w:t xml:space="preserve"> theo don.</w:t>
      </w:r>
    </w:p>
    <w:p>
      <w:pPr>
        <w:jc w:val="both"/>
      </w:pPr>
      <w:r>
        <w:t>hoàn; +. 1L. Trả lại cái mình đã mượn:</w:t>
      </w:r>
    </w:p>
    <w:p>
      <w:pPr>
        <w:jc w:val="both"/>
      </w:pPr>
      <w:r>
        <w:t>hoàn lại uốn cho ngàn hàng. 2. Trước thế</w:t>
      </w:r>
      <w:r>
        <w:t xml:space="preserve"> nào thì nay vẫn thế ấy, trở lại trạng thái</w:t>
      </w:r>
      <w:r>
        <w:t xml:space="preserve"> cũ: nghèo uẫn hoàn nghèo - mèo uẫn hoàn</w:t>
      </w:r>
      <w:r>
        <w:t xml:space="preserve"> mèo.</w:t>
      </w:r>
    </w:p>
    <w:p>
      <w:pPr>
        <w:jc w:val="both"/>
      </w:pPr>
      <w:r>
        <w:rPr>
          <w:b/>
        </w:rPr>
        <w:t xml:space="preserve">hoàn; ở. Đẩy tớ gái: a hoàn: </w:t>
      </w:r>
      <w:r>
        <w:rPr>
          <w:i/>
        </w:rPr>
        <w:t xml:space="preserve"> Xem</w:t>
      </w:r>
      <w:r>
        <w:t xml:space="preserve"> hoàn</w:t>
      </w:r>
      <w:r>
        <w:t xml:space="preserve"> đổ lá, giục dòi hai hoa CNhị độ mai! s</w:t>
      </w:r>
      <w:r>
        <w:t xml:space="preserve"> Nhủ hoàn khép của đẩy trăng trả trời</w:t>
      </w:r>
      <w:r>
        <w:t xml:space="preserve"> (Hoa tiên).</w:t>
      </w:r>
    </w:p>
    <w:p>
      <w:pPr>
        <w:jc w:val="both"/>
      </w:pPr>
      <w:r>
        <w:rPr>
          <w:b/>
        </w:rPr>
        <w:t xml:space="preserve">hoàn bị </w:t>
      </w:r>
      <w:r>
        <w:t>Đảy đủ mọi mặt: được tố chức</w:t>
      </w:r>
      <w:r>
        <w:t xml:space="preserve"> nát hoàn bị.</w:t>
      </w:r>
    </w:p>
    <w:p>
      <w:pPr>
        <w:jc w:val="both"/>
      </w:pPr>
      <w:r>
        <w:rPr>
          <w:b/>
        </w:rPr>
        <w:t xml:space="preserve">hoàn cảnh </w:t>
      </w:r>
      <w:r>
        <w:t>Toàn thể những nhân tố</w:t>
      </w:r>
      <w:r>
        <w:t xml:space="preserve"> khách quan bên ngoài có tác đông đến</w:t>
      </w:r>
      <w:r>
        <w:t xml:space="preserve"> sự sinh sống, sự hoạt động của con người,</w:t>
      </w:r>
      <w:r>
        <w:t xml:space="preserve"> đến sự điển biến của sự việc: hoàn cảnh</w:t>
      </w:r>
      <w:r>
        <w:t xml:space="preserve"> xã hôi s thích nghỉ tới hoàn cảnh mới -</w:t>
      </w:r>
      <w:r>
        <w:t xml:space="preserve"> hoàn cánh riêng của tùng gia đình.</w:t>
      </w:r>
    </w:p>
    <w:p>
      <w:pPr>
        <w:jc w:val="both"/>
      </w:pPr>
      <w:r>
        <w:rPr>
          <w:b/>
        </w:rPr>
        <w:t xml:space="preserve">hoàn cầu cứ </w:t>
      </w:r>
      <w:r>
        <w:t>Toàn thế giới: chân động</w:t>
      </w:r>
      <w:r>
        <w:t xml:space="preserve"> dự luận hoàn cầu.</w:t>
      </w:r>
    </w:p>
    <w:p>
      <w:pPr>
        <w:jc w:val="both"/>
      </w:pPr>
      <w:r>
        <w:t>hoàn chỉnh 1. ( y đủ mọi bộ phân</w:t>
      </w:r>
      <w:r>
        <w:t xml:space="preserve"> hợp thành cần thiết: hệ thống tổ chức</w:t>
      </w:r>
    </w:p>
    <w:p>
      <w:pPr>
        <w:jc w:val="both"/>
      </w:pPr>
      <w:r>
        <w:t>hoàn chính. 9. Làm cho trừ thanh hoàn</w:t>
      </w:r>
      <w:r>
        <w:t xml:space="preserve"> chỉnh: hoàn chính hệ thống giáo trình cho</w:t>
      </w:r>
      <w:r>
        <w:t xml:space="preserve"> sinh niên các khóa s hoàn chính qui trình</w:t>
      </w:r>
      <w:r>
        <w:t xml:space="preserve"> sẵn xuất.</w:t>
      </w:r>
    </w:p>
    <w:p>
      <w:pPr>
        <w:jc w:val="both"/>
      </w:pPr>
      <w:r>
        <w:rPr>
          <w:b/>
        </w:rPr>
        <w:t xml:space="preserve">hoàn công </w:t>
      </w:r>
      <w:r>
        <w:t>Hoàn tất mọi công việc phải</w:t>
      </w:r>
      <w:r>
        <w:t xml:space="preserve"> làm trong quả trình xây dựng để dưa công</w:t>
      </w:r>
      <w:r>
        <w:t xml:space="preserve"> trình vào sử dụng: gáp rút hoàn công để</w:t>
      </w:r>
      <w:r>
        <w:t xml:space="preserve"> sớm dua công trình uào sử dụng : thêm</w:t>
      </w:r>
      <w:r>
        <w:t xml:space="preserve"> một công trình thuỷ nông nữa tua hoàn</w:t>
      </w:r>
      <w:r>
        <w:t xml:space="preserve"> công tà đưu tào bhúai thác.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hoàn hảo Tỏt hoàn toàn: mộể (ạc phẩm</w:t>
      </w:r>
      <w:r>
        <w:t xml:space="preserve"> nghệ thuật hoàn háo.</w:t>
      </w:r>
    </w:p>
    <w:p>
      <w:pPr>
        <w:jc w:val="both"/>
      </w:pPr>
      <w:r>
        <w:rPr>
          <w:b/>
        </w:rPr>
        <w:t xml:space="preserve">hoàn hồn </w:t>
      </w:r>
      <w:r>
        <w:t>Trở lai trạng thái tỉnh thần</w:t>
      </w:r>
      <w:r>
        <w:t xml:space="preserve"> bình thường sau khí khiếp sợ: chưa kịp</w:t>
      </w:r>
      <w:r>
        <w:t xml:space="preserve"> hoàn hôn sau trận đòn đó.</w:t>
      </w:r>
    </w:p>
    <w:p>
      <w:pPr>
        <w:jc w:val="both"/>
      </w:pPr>
      <w:r>
        <w:rPr>
          <w:b/>
        </w:rPr>
        <w:t xml:space="preserve">hoàn lương </w:t>
      </w:r>
      <w:r>
        <w:t>Trở lại cuộc đơi lương thiện</w:t>
      </w:r>
      <w:r>
        <w:t xml:space="preserve"> (thường chỉ nói về gái mại dâm và tù</w:t>
      </w:r>
      <w:r>
        <w:t xml:space="preserve"> nhân đã màn hạn tù).</w:t>
      </w:r>
    </w:p>
    <w:p>
      <w:pPr>
        <w:jc w:val="both"/>
      </w:pPr>
      <w:r>
        <w:rPr>
          <w:b/>
        </w:rPr>
        <w:t xml:space="preserve">hoàn mĩ </w:t>
      </w:r>
      <w:r>
        <w:t>Đẹp đến mức độ hoàn hảo: bức</w:t>
      </w:r>
      <w:r>
        <w:t xml:space="preserve"> tranh hoàn mĩ s tác phẩm đã dạt đến</w:t>
      </w:r>
      <w:r>
        <w:t xml:space="preserve"> trình độ hoàn mì.</w:t>
      </w:r>
    </w:p>
    <w:p>
      <w:pPr>
        <w:jc w:val="both"/>
      </w:pPr>
      <w:r>
        <w:t>hoàn nguyên 1. Lam cho trở lại như cũ.</w:t>
      </w:r>
      <w:r>
        <w:t>2. Tách ô-xi ra khỏi ô-xít để lấy kim loại</w:t>
      </w:r>
    </w:p>
    <w:p>
      <w:pPr>
        <w:jc w:val="both"/>
      </w:pPr>
      <w:r>
        <w:rPr>
          <w:b/>
        </w:rPr>
        <w:t xml:space="preserve">hoàn mĩ </w:t>
      </w:r>
      <w:r>
        <w:rPr>
          <w:i/>
        </w:rPr>
      </w:r>
    </w:p>
    <w:p>
      <w:pPr>
        <w:jc w:val="both"/>
      </w:pPr>
      <w:r>
        <w:rPr>
          <w:b/>
        </w:rPr>
        <w:t xml:space="preserve">hoàn tất </w:t>
      </w:r>
      <w:r>
        <w:t>Làm xong hoàn toàn: mọi piếc</w:t>
      </w:r>
      <w:r>
        <w:t xml:space="preserve"> dã hoàn tất ‹ hoàn tắt những khâu chuẩn</w:t>
      </w:r>
      <w:r>
        <w:t xml:space="preserve"> bị cuối cùng.</w:t>
      </w:r>
    </w:p>
    <w:p>
      <w:pPr>
        <w:jc w:val="both"/>
      </w:pPr>
      <w:r>
        <w:t>hoàn thành làm xong một cách đầy đủ:</w:t>
      </w:r>
      <w:r>
        <w:t xml:space="preserve"> hoàn thành nhiệm tụ s hoàn thành kê</w:t>
      </w:r>
      <w:r>
        <w:t xml:space="preserve"> hoạch.</w:t>
      </w:r>
    </w:p>
    <w:p>
      <w:pPr>
        <w:jc w:val="both"/>
      </w:pPr>
      <w:r>
        <w:t>hoàn thiện 1. Tốt và đầy đủ đến mức</w:t>
      </w:r>
      <w:r>
        <w:t xml:space="preserve"> không cần làm thêm gì nữa: kì thuật đã</w:t>
      </w:r>
      <w:r>
        <w:t>đạt đến mức hoàn thiện.</w:t>
      </w:r>
    </w:p>
    <w:p>
      <w:pPr>
        <w:jc w:val="both"/>
      </w:pPr>
      <w:r>
        <w:rPr>
          <w:b/>
        </w:rPr>
        <w:t xml:space="preserve">hoàn tất </w:t>
      </w:r>
      <w:r>
        <w:rPr>
          <w:i/>
        </w:rPr>
      </w:r>
      <w:r>
        <w:t xml:space="preserve"> thiện: hoàn thiên các công trình mới xây.</w:t>
      </w:r>
    </w:p>
    <w:p>
      <w:pPr>
        <w:jc w:val="both"/>
      </w:pPr>
      <w:r>
        <w:t>hoàn thổ 1. Đặt xác người chết xuống</w:t>
      </w:r>
      <w:r>
        <w:t>đất trước lúc khâm liệm.</w:t>
      </w:r>
    </w:p>
    <w:p>
      <w:pPr>
        <w:jc w:val="both"/>
      </w:pPr>
      <w:r>
        <w:rPr>
          <w:b/>
        </w:rPr>
        <w:t xml:space="preserve">hoàn tất </w:t>
      </w:r>
      <w:r>
        <w:rPr>
          <w:i/>
        </w:rPr>
      </w:r>
      <w:r>
        <w:t>vào những chỗ đa đào lên.</w:t>
      </w:r>
    </w:p>
    <w:p>
      <w:pPr>
        <w:jc w:val="both"/>
      </w:pPr>
      <w:r>
        <w:rPr>
          <w:b/>
        </w:rPr>
        <w:t xml:space="preserve">hoàn tất </w:t>
      </w:r>
      <w:r>
        <w:rPr>
          <w:i/>
        </w:rPr>
      </w:r>
      <w:r>
        <w:t xml:space="preserve"> mới lấp lại! đã liền như khi chưa bị đạo.</w:t>
      </w:r>
    </w:p>
    <w:p>
      <w:pPr>
        <w:jc w:val="both"/>
      </w:pPr>
      <w:r>
        <w:rPr>
          <w:b/>
        </w:rPr>
        <w:t xml:space="preserve">hoàn toàn </w:t>
      </w:r>
      <w:r>
        <w:t>Trọn vẹn, đầy đủ vẻ mọi mặt:</w:t>
      </w:r>
      <w:r>
        <w:t xml:space="preserve"> giành tháng lợi hoàn toàn e đất nước đã</w:t>
      </w:r>
      <w:r>
        <w:t xml:space="preserve"> hoàn toàn giải phóng.</w:t>
      </w:r>
    </w:p>
    <w:p>
      <w:pPr>
        <w:jc w:val="both"/>
      </w:pPr>
      <w:r>
        <w:rPr>
          <w:b/>
        </w:rPr>
        <w:t xml:space="preserve">hoàn tục </w:t>
      </w:r>
      <w:r>
        <w:t>Trở lại cuộc đơi trần tục, không</w:t>
      </w:r>
      <w:r>
        <w:t xml:space="preserve"> đi tu nữa.</w:t>
      </w:r>
    </w:p>
    <w:p>
      <w:pPr>
        <w:jc w:val="both"/>
      </w:pPr>
      <w:r>
        <w:t>hoàn vũ cz. cchg. Toàn vũ trụ: cuộc thí</w:t>
      </w:r>
      <w:r>
        <w:t xml:space="preserve"> hoa hậu hoàn cũ.</w:t>
      </w:r>
    </w:p>
    <w:p>
      <w:pPr>
        <w:jc w:val="both"/>
      </w:pPr>
      <w:r>
        <w:t>hoãn, ở. Thú đỏ trang sức deo tai của</w:t>
      </w:r>
      <w:r>
        <w:t xml:space="preserve"> phụ nữ thời xưa: Chân tốt uÈ hài; tại tốt</w:t>
      </w:r>
      <w:r>
        <w:t xml:space="preserve"> pề hoãn (tng.).</w:t>
      </w:r>
    </w:p>
    <w:p>
      <w:pPr>
        <w:jc w:val="both"/>
      </w:pPr>
      <w:r>
        <w:t>hoãn, z. 1. Chuyển thời điểm đã định</w:t>
      </w:r>
      <w:r>
        <w:t xml:space="preserve"> (để làm một việc gì đó) sang thơi điểm</w:t>
      </w:r>
      <w:r>
        <w:t xml:space="preserve"> muôn hơn: cuộc họp hoãn đến chiều mai</w:t>
      </w:r>
      <w:r>
        <w:t xml:space="preserve"> xin hoãn nợ uài tháng e tạm hoãn đến</w:t>
      </w:r>
      <w:r>
        <w:t>tháng sau.</w:t>
      </w:r>
    </w:p>
    <w:p>
      <w:pPr>
        <w:jc w:val="both"/>
      </w:pPr>
      <w:r>
        <w:rPr>
          <w:b/>
        </w:rPr>
        <w:t xml:space="preserve">hoàn tục </w:t>
      </w:r>
      <w:r>
        <w:rPr>
          <w:i/>
        </w:rPr>
      </w:r>
      <w:r>
        <w:t xml:space="preserve"> cần gấp: mạch líc khẩn, lúc hoãn s tiệc</w:t>
      </w:r>
      <w:r>
        <w:t xml:space="preserve"> gập làm trước, tiệc hoãn làm sau.</w:t>
      </w:r>
    </w:p>
    <w:p>
      <w:pPr>
        <w:jc w:val="both"/>
      </w:pPr>
      <w:r>
        <w:rPr>
          <w:b/>
        </w:rPr>
        <w:t xml:space="preserve">hoãn binh 1.cứ </w:t>
      </w:r>
      <w:r>
        <w:t>Tạm ngừng chiến tranh</w:t>
      </w:r>
      <w:r>
        <w:t>tính kế hoãn bình.</w:t>
      </w:r>
    </w:p>
    <w:p>
      <w:pPr>
        <w:jc w:val="both"/>
      </w:pPr>
      <w:r>
        <w:rPr>
          <w:b/>
        </w:rPr>
        <w:t xml:space="preserve">hoãn binh 1.cứ </w:t>
      </w:r>
      <w:r>
        <w:rPr>
          <w:i/>
        </w:rPr>
      </w:r>
      <w:r>
        <w:t xml:space="preserve"> gian để tìm cách đối phó: tháy khó bè:</w:t>
      </w:r>
      <w:r>
        <w:t xml:space="preserve"> hoãn bình, hen hôm sau sẽ trả lời.</w:t>
      </w:r>
    </w:p>
    <w:p>
      <w:pPr>
        <w:jc w:val="both"/>
      </w:pPr>
      <w:r>
        <w:rPr>
          <w:b/>
        </w:rPr>
        <w:t xml:space="preserve">hoãn binh chỉ kế cứ </w:t>
      </w:r>
      <w:r>
        <w:t>Kế hoàn bình.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hoãn xung (Khu vực) giúp làm hoà hoãn</w:t>
      </w:r>
      <w:r>
        <w:t xml:space="preserve"> sự xung đột giữa hai thế lực lớn đối lập,</w:t>
      </w:r>
      <w:r>
        <w:t xml:space="preserve"> do năm giữa hai thế lực đó: khu hoãn</w:t>
      </w:r>
      <w:r>
        <w:t xml:space="preserve"> xung.</w:t>
      </w:r>
    </w:p>
    <w:p>
      <w:pPr>
        <w:jc w:val="both"/>
      </w:pPr>
      <w:r>
        <w:rPr>
          <w:b/>
        </w:rPr>
        <w:t xml:space="preserve">hoán cải </w:t>
      </w:r>
      <w:r>
        <w:t>Làm cho (cái cũ) biến đổi về</w:t>
      </w:r>
      <w:r>
        <w:t xml:space="preserve"> chất và trở nên phù hợp hơn với yêu cầu</w:t>
      </w:r>
      <w:r>
        <w:t xml:space="preserve"> mới: hoán cải nhân tâm s xe tải được hoán</w:t>
      </w:r>
      <w:r>
        <w:t xml:space="preserve"> cải thành xe chờ khách.</w:t>
      </w:r>
    </w:p>
    <w:p>
      <w:pPr>
        <w:jc w:val="both"/>
      </w:pPr>
      <w:r>
        <w:rPr>
          <w:b/>
        </w:rPr>
        <w:t xml:space="preserve">hoán chuyển </w:t>
      </w:r>
      <w:r>
        <w:t>Đổi chỗ cho nhau trong</w:t>
      </w:r>
      <w:r>
        <w:t xml:space="preserve"> một hệ thống nào đó: hoán chuyển cán</w:t>
      </w:r>
      <w:r>
        <w:t xml:space="preserve"> bộ chủ chốt giữa các địa phương trong</w:t>
      </w:r>
      <w:r>
        <w:t xml:space="preserve"> tính e tiền dạo tà tiên 0ê chua biết hoán</w:t>
      </w:r>
      <w:r>
        <w:t xml:space="preserve"> chuyển kịp thời uị trí cho nhau bhi trùn</w:t>
      </w:r>
      <w:r>
        <w:t xml:space="preserve"> lên tấn công.</w:t>
      </w:r>
    </w:p>
    <w:p>
      <w:pPr>
        <w:jc w:val="both"/>
      </w:pPr>
      <w:r>
        <w:rPr>
          <w:b/>
        </w:rPr>
        <w:t xml:space="preserve">hoán dụ </w:t>
      </w:r>
      <w:r>
        <w:t>Biện pháp chuyển đổi tên gọi</w:t>
      </w:r>
      <w:r>
        <w:t xml:space="preserve"> bằng cách dùng tên của một sự vật để</w:t>
      </w:r>
      <w:r>
        <w:t xml:space="preserve"> gọi một sự vật khác năm gần nó hoặc là</w:t>
      </w:r>
      <w:r>
        <w:t xml:space="preserve"> một bộ phận của nó.</w:t>
      </w:r>
    </w:p>
    <w:p>
      <w:pPr>
        <w:jc w:val="both"/>
      </w:pPr>
      <w:r>
        <w:rPr>
          <w:b/>
        </w:rPr>
        <w:t xml:space="preserve">hoán đổi </w:t>
      </w:r>
      <w:r>
        <w:t>Đổi công dụng hoặc phạm vi</w:t>
      </w:r>
      <w:r>
        <w:t xml:space="preserve"> lưu hành: tực hiện các giao dịch hoán</w:t>
      </w:r>
      <w:r>
        <w:t xml:space="preserve"> đổi oà mua bán ngoại tệ s hoán đổi các</w:t>
      </w:r>
      <w:r>
        <w:t xml:space="preserve"> công thự trong thành phố theo yêu cầu</w:t>
      </w:r>
      <w:r>
        <w:t xml:space="preserve"> mới.</w:t>
      </w:r>
    </w:p>
    <w:p>
      <w:pPr>
        <w:jc w:val="both"/>
      </w:pPr>
      <w:r>
        <w:t>hoán vị 1. Đổi vị trí: (ích của hai số oẫn</w:t>
      </w:r>
      <w:r>
        <w:t xml:space="preserve"> giữ nguyên bhi hoán tị hai số đó. TT. dị.</w:t>
      </w:r>
      <w:r>
        <w:t xml:space="preserve"> Kết quả của phép hoán vị trong toán học:</w:t>
      </w:r>
      <w:r>
        <w:t xml:space="preserve"> 312 tà 213 là hai hoán tị của ba chả số</w:t>
      </w:r>
      <w:r>
        <w:t>1, 2 uà</w:t>
      </w:r>
    </w:p>
    <w:p>
      <w:pPr>
        <w:jc w:val="both"/>
      </w:pPr>
      <w:r>
        <w:rPr>
          <w:b/>
        </w:rPr>
        <w:t xml:space="preserve">hoán đổi </w:t>
      </w:r>
      <w:r>
        <w:rPr>
          <w:i/>
        </w:rPr>
      </w:r>
    </w:p>
    <w:p>
      <w:pPr>
        <w:jc w:val="both"/>
      </w:pPr>
      <w:r>
        <w:rPr>
          <w:b/>
        </w:rPr>
        <w:t xml:space="preserve">hoạn; di, cứ </w:t>
      </w:r>
      <w:r>
        <w:t>Nghề làm quan: bể hoạn</w:t>
      </w:r>
      <w:r>
        <w:t xml:space="preserve"> 5 của hoạn.</w:t>
      </w:r>
    </w:p>
    <w:p>
      <w:pPr>
        <w:jc w:val="both"/>
      </w:pPr>
      <w:r>
        <w:t>hoạn; œ. Cắt bỏ tính hoàn hay buồng</w:t>
      </w:r>
      <w:r>
        <w:t xml:space="preserve"> trứng để làm mất khả năng sinh sản:</w:t>
      </w:r>
      <w:r>
        <w:t xml:space="preserve"> hoạn lợn e quan hoạn.</w:t>
      </w:r>
    </w:p>
    <w:p>
      <w:pPr>
        <w:jc w:val="both"/>
      </w:pPr>
      <w:r>
        <w:rPr>
          <w:b/>
        </w:rPr>
        <w:t xml:space="preserve">hoạn đổ </w:t>
      </w:r>
      <w:r>
        <w:t>Đường công danh của quan lại.</w:t>
      </w:r>
    </w:p>
    <w:p>
      <w:pPr>
        <w:jc w:val="both"/>
      </w:pPr>
      <w:r>
        <w:rPr>
          <w:b/>
        </w:rPr>
        <w:t xml:space="preserve">hoạn lộ </w:t>
      </w:r>
      <w:r>
        <w:rPr>
          <w:i/>
        </w:rPr>
        <w:t xml:space="preserve"> Như</w:t>
      </w:r>
      <w:r>
        <w:t xml:space="preserve"> Hoạn dỏ.</w:t>
      </w:r>
    </w:p>
    <w:p>
      <w:pPr>
        <w:jc w:val="both"/>
      </w:pPr>
      <w:r>
        <w:rPr>
          <w:b/>
        </w:rPr>
        <w:t xml:space="preserve">hoạn nạn </w:t>
      </w:r>
      <w:r>
        <w:t>L Việc không may gây đau</w:t>
      </w:r>
      <w:r>
        <w:t xml:space="preserve"> khổ lớn cho con người: gặp cơn hoạn nạn.</w:t>
      </w:r>
      <w:r>
        <w:t>II. ;đ. Ơ vào tình cảnh gặp hoạn nạn</w:t>
      </w:r>
    </w:p>
    <w:p>
      <w:pPr>
        <w:jc w:val="both"/>
      </w:pPr>
      <w:r>
        <w:rPr>
          <w:b/>
        </w:rPr>
        <w:t xml:space="preserve">hoạn nạn </w:t>
      </w:r>
      <w:r>
        <w:t>:</w:t>
      </w:r>
      <w:r>
        <w:t xml:space="preserve"> Khi uui thì uỗ tay uào, Đến khí hoạn nạn</w:t>
      </w:r>
      <w:r>
        <w:t xml:space="preserve"> thì nào thấy ai (củ.).</w:t>
      </w:r>
    </w:p>
    <w:p>
      <w:pPr>
        <w:jc w:val="both"/>
      </w:pPr>
      <w:r>
        <w:rPr>
          <w:b/>
        </w:rPr>
        <w:t xml:space="preserve">hoạn quan </w:t>
      </w:r>
      <w:r>
        <w:t>Viên quan đã bị hoạn (để</w:t>
      </w:r>
      <w:r>
        <w:t xml:space="preserve"> được dùng vào việc hầu hạ, phục dịch</w:t>
      </w:r>
      <w:r>
        <w:t xml:space="preserve"> vua chúa nơi cung cấm).</w:t>
      </w:r>
    </w:p>
    <w:p>
      <w:pPr>
        <w:jc w:val="both"/>
      </w:pPr>
      <w:r>
        <w:t>hoang; +. 1. (Nơi) không được con người</w:t>
      </w:r>
      <w:r>
        <w:t xml:space="preserve"> sử dụng, chăm sóc: rưộng hoang s ngôi</w:t>
      </w:r>
      <w:r>
        <w:t>nhà trống lạnh như nhà hoang.</w:t>
      </w:r>
    </w:p>
    <w:p>
      <w:pPr>
        <w:jc w:val="both"/>
      </w:pPr>
      <w:r>
        <w:rPr>
          <w:b/>
        </w:rPr>
        <w:t xml:space="preserve">hoạn quan </w:t>
      </w:r>
      <w:r>
        <w:rPr>
          <w:i/>
        </w:rPr>
      </w:r>
      <w:r>
        <w:t xml:space="preserve"> cối, động vật) không do con người nuôi</w:t>
      </w:r>
      <w:r>
        <w:t>trồng: cây mọc hoang s mèo hoang.</w:t>
      </w:r>
    </w:p>
    <w:p>
      <w:pPr>
        <w:jc w:val="both"/>
      </w:pPr>
      <w:r>
        <w:rPr>
          <w:b/>
        </w:rPr>
        <w:t xml:space="preserve">hoạn quan </w:t>
      </w:r>
      <w:r>
        <w:rPr>
          <w:i/>
        </w:rPr>
      </w:r>
      <w:r>
        <w:t xml:space="preserve"> Lung tung, không biết đâu là đâu, không</w:t>
      </w:r>
      <w:r>
        <w:t xml:space="preserve"> có ý định gì hết: con chó chạy hoang kháp</w:t>
      </w:r>
      <w:r>
        <w:t>làng sa bỗ nhà li hoàng.</w:t>
      </w:r>
    </w:p>
    <w:p>
      <w:pPr>
        <w:jc w:val="both"/>
      </w:pPr>
      <w:r>
        <w:rPr>
          <w:b/>
        </w:rPr>
        <w:t xml:space="preserve">hoạn quan </w:t>
      </w:r>
      <w:r>
        <w:rPr>
          <w:i/>
        </w:rPr>
      </w:r>
      <w:r>
        <w:t xml:space="preserve"> hợp pháp, không được xã hội chỉnh thức</w:t>
      </w:r>
      <w:r>
        <w:t xml:space="preserve"> thừa nhận: chứa hoang s đứu con hoang,</w:t>
      </w:r>
    </w:p>
    <w:p>
      <w:pPr>
        <w:jc w:val="both"/>
      </w:pPr>
      <w:r>
        <w:t>hoang; +. Rộng rãi quá mức cần thiết</w:t>
      </w:r>
      <w:r>
        <w:t xml:space="preserve"> điệc chỉ tiêu: tiêu hong ngót gản</w:t>
      </w:r>
      <w:r>
        <w:t xml:space="preserve"> chục triệu bạc.</w:t>
      </w:r>
    </w:p>
    <w:p>
      <w:pPr>
        <w:jc w:val="both"/>
      </w:pPr>
      <w:r>
        <w:t>hoang; +., đph#. Nghịch ngợm: (hàng</w:t>
      </w:r>
      <w:r>
        <w:t xml:space="preserve"> bé hoang quá.</w:t>
      </w:r>
    </w:p>
    <w:p>
      <w:pPr>
        <w:jc w:val="both"/>
      </w:pPr>
      <w:r>
        <w:rPr>
          <w:b/>
        </w:rPr>
        <w:t xml:space="preserve">hoang báo cứ </w:t>
      </w:r>
      <w:r>
        <w:t>Báo vẻ điều không có</w:t>
      </w:r>
      <w:r>
        <w:t xml:space="preserve"> thục: #t (Ôi kế hoang báo.</w:t>
      </w:r>
    </w:p>
    <w:p>
      <w:pPr>
        <w:jc w:val="both"/>
      </w:pPr>
      <w:r>
        <w:rPr>
          <w:b/>
        </w:rPr>
        <w:t xml:space="preserve">hoang dã </w:t>
      </w:r>
      <w:r>
        <w:t>I. ¡đ. Nơi đồng hoang, hẻo</w:t>
      </w:r>
      <w:r>
        <w:t xml:space="preserve"> lánh. H. Có tính chất tự nhiên của núi</w:t>
      </w:r>
      <w:r>
        <w:t xml:space="preserve"> rừng, xa đời sông của xã hội loài người:</w:t>
      </w:r>
      <w:r>
        <w:t xml:space="preserve"> động tật hoang đã.</w:t>
      </w:r>
    </w:p>
    <w:p>
      <w:pPr>
        <w:jc w:val="both"/>
      </w:pPr>
      <w:r>
        <w:rPr>
          <w:b/>
        </w:rPr>
        <w:t xml:space="preserve">hoang dại </w:t>
      </w:r>
      <w:r>
        <w:t>Mang tính chât tự nhiên,</w:t>
      </w:r>
      <w:r>
        <w:t xml:space="preserve"> không do con người nuôi trồng, nói chung:</w:t>
      </w:r>
      <w:r>
        <w:t xml:space="preserve"> cây cối mọc hoang dại c những giống tật</w:t>
      </w:r>
      <w:r>
        <w:t xml:space="preserve"> sông hoang dại trong rừng.</w:t>
      </w:r>
    </w:p>
    <w:p>
      <w:pPr>
        <w:jc w:val="both"/>
      </w:pPr>
      <w:r>
        <w:rPr>
          <w:b/>
        </w:rPr>
        <w:t xml:space="preserve">hoang dâm </w:t>
      </w:r>
      <w:r>
        <w:t>Có thói dâm dục quá độ.</w:t>
      </w:r>
    </w:p>
    <w:p>
      <w:pPr>
        <w:jc w:val="both"/>
      </w:pPr>
      <w:r>
        <w:t>hoang đàng dđphz. Thích rong chơi đàng</w:t>
      </w:r>
      <w:r>
        <w:t xml:space="preserve"> điểm.</w:t>
      </w:r>
    </w:p>
    <w:p>
      <w:pPr>
        <w:jc w:val="both"/>
      </w:pPr>
      <w:r>
        <w:rPr>
          <w:b/>
        </w:rPr>
        <w:t xml:space="preserve">hoang đảo </w:t>
      </w:r>
      <w:r>
        <w:t>Hòn đảo hoang không có</w:t>
      </w:r>
      <w:r>
        <w:t xml:space="preserve"> người ở: ö¡ đày ra một hoang đáo.</w:t>
      </w:r>
    </w:p>
    <w:p>
      <w:pPr>
        <w:jc w:val="both"/>
      </w:pPr>
      <w:r>
        <w:rPr>
          <w:b/>
        </w:rPr>
        <w:t xml:space="preserve">hoang địa </w:t>
      </w:r>
      <w:r>
        <w:t>Mành đất bỏ hoang, không ai</w:t>
      </w:r>
      <w:r>
        <w:t xml:space="preserve"> sinh sống, trông trọt.</w:t>
      </w:r>
    </w:p>
    <w:p>
      <w:pPr>
        <w:jc w:val="both"/>
      </w:pPr>
      <w:r>
        <w:rPr>
          <w:b/>
        </w:rPr>
        <w:t xml:space="preserve">hoang diền </w:t>
      </w:r>
      <w:r>
        <w:t>Thửa ruộng bỏ hoang.</w:t>
      </w:r>
    </w:p>
    <w:p>
      <w:pPr>
        <w:jc w:val="both"/>
      </w:pPr>
      <w:r>
        <w:rPr>
          <w:b/>
        </w:rPr>
        <w:t xml:space="preserve">hoang đường </w:t>
      </w:r>
      <w:r>
        <w:t>Không có thật và không</w:t>
      </w:r>
      <w:r>
        <w:t xml:space="preserve"> thể tin được do có nhiều yếu tấ tường</w:t>
      </w:r>
      <w:r>
        <w:t xml:space="preserve"> tượng và phóng đại quá đáng: câu chuyên</w:t>
      </w:r>
      <w:r>
        <w:t xml:space="preserve"> hoang đường s yếu tố hoang đường trong</w:t>
      </w:r>
      <w:r>
        <w:t xml:space="preserve"> thân thoại.</w:t>
      </w:r>
    </w:p>
    <w:p>
      <w:pPr>
        <w:jc w:val="both"/>
      </w:pPr>
      <w:r>
        <w:rPr>
          <w:b/>
        </w:rPr>
        <w:t xml:space="preserve">hoang hoác </w:t>
      </w:r>
      <w:r>
        <w:rPr>
          <w:i/>
        </w:rPr>
        <w:t xml:space="preserve"> Xem</w:t>
      </w:r>
      <w:r>
        <w:t xml:space="preserve"> Hoác.</w:t>
      </w:r>
    </w:p>
    <w:p>
      <w:pPr>
        <w:jc w:val="both"/>
      </w:pPr>
      <w:r>
        <w:rPr>
          <w:b/>
        </w:rPr>
        <w:t xml:space="preserve">hoang liêu </w:t>
      </w:r>
      <w:r>
        <w:t>Hoang vắng và hiu quạnh:</w:t>
      </w:r>
      <w:r>
        <w:t xml:space="preserve"> cảnh hoang liêu.</w:t>
      </w:r>
    </w:p>
    <w:p>
      <w:pPr>
        <w:jc w:val="both"/>
      </w:pPr>
      <w:r>
        <w:rPr>
          <w:b/>
        </w:rPr>
        <w:t xml:space="preserve">hoang mạc </w:t>
      </w:r>
      <w:r>
        <w:t>Vùng đất hoang rộng lớn,</w:t>
      </w:r>
    </w:p>
    <w:p>
      <w:pPr>
        <w:jc w:val="both"/>
      </w:pPr>
      <w:r>
        <w:t>hầu như không, có cây cối và người ở.</w:t>
      </w:r>
    </w:p>
    <w:p>
      <w:pPr>
        <w:jc w:val="both"/>
      </w:pPr>
      <w:r>
        <w:rPr>
          <w:b/>
        </w:rPr>
        <w:t xml:space="preserve">hoang mang </w:t>
      </w:r>
      <w:r>
        <w:t>Ơ vào trạng thái không</w:t>
      </w:r>
      <w:r>
        <w:t xml:space="preserve"> yên lòng, không biết tin theo cái gì và xủ</w:t>
      </w:r>
      <w:r>
        <w:t xml:space="preserve"> trí ra sao: hoang mang trước khó khan ‹</w:t>
      </w:r>
      <w:r>
        <w:t xml:space="preserve"> gieo rắc hoang mang trong dân chúng.</w:t>
      </w:r>
    </w:p>
    <w:p>
      <w:pPr>
        <w:jc w:val="both"/>
      </w:pPr>
      <w:r>
        <w:rPr>
          <w:b/>
        </w:rPr>
        <w:t xml:space="preserve">hoang phế </w:t>
      </w:r>
      <w:r>
        <w:t>Ơ vào tình trạng bỏ hoang</w:t>
      </w:r>
      <w:r>
        <w:t xml:space="preserve"> lâu ngày: đá? dai, uườn tược hoang phê</w:t>
      </w:r>
      <w:r>
        <w:t xml:space="preserve"> ‹ những di tích cổ hoang phế.</w:t>
      </w:r>
    </w:p>
    <w:p>
      <w:pPr>
        <w:jc w:val="both"/>
      </w:pPr>
      <w:r>
        <w:rPr>
          <w:b/>
        </w:rPr>
        <w:t xml:space="preserve">hoang phí </w:t>
      </w:r>
      <w:r>
        <w:t>Tiêu dùng rộng rãi quá mức</w:t>
      </w:r>
      <w:r>
        <w:t xml:space="preserve"> cần thiết, gây làng phí: an tiêu hoang phí</w:t>
      </w:r>
      <w:r>
        <w:t xml:space="preserve"> e hoang phí tiền của.</w:t>
      </w:r>
    </w:p>
    <w:p>
      <w:pPr>
        <w:jc w:val="both"/>
      </w:pPr>
      <w:r>
        <w:rPr>
          <w:b/>
        </w:rPr>
        <w:t xml:space="preserve">hoang sơ </w:t>
      </w:r>
      <w:r>
        <w:t>Hoàn toàn hoang dại như ở</w:t>
      </w:r>
      <w:r>
        <w:t xml:space="preserve"> thời nguyên thuỷ: thuở hoang sơ.</w:t>
      </w:r>
    </w:p>
    <w:p>
      <w:pPr>
        <w:jc w:val="both"/>
      </w:pPr>
      <w:r>
        <w:rPr>
          <w:b/>
        </w:rPr>
        <w:t xml:space="preserve">hoang tàn </w:t>
      </w:r>
      <w:r>
        <w:t>Hoang văng và điêu tàn:</w:t>
      </w:r>
      <w:r>
        <w:t xml:space="preserve"> cánh tượng hoang tàn s xóm làng hoang</w:t>
      </w:r>
      <w:r>
        <w:t xml:space="preserve"> tàn sau trận bão.</w:t>
      </w:r>
    </w:p>
    <w:p>
      <w:pPr>
        <w:jc w:val="both"/>
      </w:pPr>
      <w:r>
        <w:rPr>
          <w:b/>
        </w:rPr>
        <w:t xml:space="preserve">hoang thai </w:t>
      </w:r>
      <w:r>
        <w:t>Cái thai chữa hoang.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hoang toàng Hoang phí một cách bừa</w:t>
      </w:r>
      <w:r>
        <w:t xml:space="preserve"> bãi: đn chơi hoang toàng.</w:t>
      </w:r>
    </w:p>
    <w:p>
      <w:pPr>
        <w:jc w:val="both"/>
      </w:pPr>
      <w:r>
        <w:rPr>
          <w:b/>
        </w:rPr>
        <w:t xml:space="preserve">hoang tưởng </w:t>
      </w:r>
      <w:r>
        <w:t>Tưởng tượng ra những</w:t>
      </w:r>
      <w:r>
        <w:t xml:space="preserve"> điều hoàn toàn vô căn cứ, không thể có</w:t>
      </w:r>
      <w:r>
        <w:t xml:space="preserve"> trong thực tế: mác chúng hoang tưởng.</w:t>
      </w:r>
    </w:p>
    <w:p>
      <w:pPr>
        <w:jc w:val="both"/>
      </w:pPr>
      <w:r>
        <w:rPr>
          <w:b/>
        </w:rPr>
        <w:t xml:space="preserve">hoang vắng </w:t>
      </w:r>
      <w:r>
        <w:t>Vắng bóng người, như thể</w:t>
      </w:r>
      <w:r>
        <w:t xml:space="preserve"> bị bỏ hoang: nữi rừng hoang uắng s hoang</w:t>
      </w:r>
      <w:r>
        <w:t xml:space="preserve"> uống như bãi tha ma.</w:t>
      </w:r>
    </w:p>
    <w:p>
      <w:pPr>
        <w:jc w:val="both"/>
      </w:pPr>
      <w:r>
        <w:rPr>
          <w:b/>
        </w:rPr>
        <w:t xml:space="preserve">hoang vu </w:t>
      </w:r>
      <w:r>
        <w:t>Ơ vào trạng thái bỏ không, để</w:t>
      </w:r>
      <w:r>
        <w:t xml:space="preserve"> mặc cho cây cỏ mọc tự nhiên, chưa hề có</w:t>
      </w:r>
      <w:r>
        <w:t xml:space="preserve"> tác động của con người: cảnh núi rừng</w:t>
      </w:r>
      <w:r>
        <w:t xml:space="preserve"> hoang 0u : miền đât còn hoang ou.</w:t>
      </w:r>
    </w:p>
    <w:p>
      <w:pPr>
        <w:jc w:val="both"/>
      </w:pPr>
      <w:r>
        <w:t>hoàng di. Hoàng tử, hoàng thân, nói tắt:</w:t>
      </w:r>
      <w:r>
        <w:t xml:space="preserve"> sống như một ông hoàng.</w:t>
      </w:r>
    </w:p>
    <w:p>
      <w:pPr>
        <w:jc w:val="both"/>
      </w:pPr>
      <w:r>
        <w:rPr>
          <w:b/>
        </w:rPr>
        <w:t xml:space="preserve">hoàng anh </w:t>
      </w:r>
      <w:r>
        <w:rPr>
          <w:i/>
        </w:rPr>
        <w:t xml:space="preserve"> Xem</w:t>
      </w:r>
      <w:r>
        <w:t xml:space="preserve"> Vàng anh.</w:t>
      </w:r>
    </w:p>
    <w:p>
      <w:pPr>
        <w:jc w:val="both"/>
      </w:pPr>
      <w:r>
        <w:rPr>
          <w:b/>
        </w:rPr>
        <w:t xml:space="preserve">hoàng ân củ </w:t>
      </w:r>
      <w:r>
        <w:t>Ơn vua.</w:t>
      </w:r>
    </w:p>
    <w:p>
      <w:pPr>
        <w:jc w:val="both"/>
      </w:pPr>
      <w:r>
        <w:rPr>
          <w:b/>
        </w:rPr>
        <w:t xml:space="preserve">hoàng bá </w:t>
      </w:r>
      <w:r>
        <w:t>Giống cây có lá kép lông chim,</w:t>
      </w:r>
    </w:p>
    <w:p>
      <w:pPr>
        <w:jc w:val="both"/>
      </w:pPr>
      <w:r>
        <w:t>hoa vàng, vỏ cây dùng làm thuốc.</w:t>
      </w:r>
    </w:p>
    <w:p>
      <w:pPr>
        <w:jc w:val="both"/>
      </w:pPr>
      <w:r>
        <w:rPr>
          <w:b/>
        </w:rPr>
        <w:t xml:space="preserve">hoàng bào </w:t>
      </w:r>
      <w:r>
        <w:t>Thứ ao triều phục màu vàng</w:t>
      </w:r>
      <w:r>
        <w:t xml:space="preserve"> của vua.</w:t>
      </w:r>
    </w:p>
    <w:p>
      <w:pPr>
        <w:jc w:val="both"/>
      </w:pPr>
      <w:r>
        <w:rPr>
          <w:b/>
        </w:rPr>
        <w:t xml:space="preserve">hoàng cắm </w:t>
      </w:r>
      <w:r>
        <w:t>Giống cây thân cỏ cùng họ</w:t>
      </w:r>
      <w:r>
        <w:t xml:space="preserve"> với bạc hà, lá hình mác hẹp, mọc đối, hoa</w:t>
      </w:r>
      <w:r>
        <w:t xml:space="preserve"> màu xanh tím mọc thành bông ở dầu</w:t>
      </w:r>
      <w:r>
        <w:t xml:space="preserve"> cành, rễ dùng làm thuốc.</w:t>
      </w:r>
    </w:p>
    <w:p>
      <w:pPr>
        <w:jc w:val="both"/>
      </w:pPr>
      <w:r>
        <w:rPr>
          <w:b/>
        </w:rPr>
        <w:t xml:space="preserve">hoàng cung </w:t>
      </w:r>
      <w:r>
        <w:t>Cung vua.</w:t>
      </w:r>
    </w:p>
    <w:p>
      <w:pPr>
        <w:jc w:val="both"/>
      </w:pPr>
      <w:r>
        <w:rPr>
          <w:b/>
        </w:rPr>
        <w:t xml:space="preserve">hoàng cực eữ </w:t>
      </w:r>
      <w:r>
        <w:t>Ngôi vua, vua: Chín trùng</w:t>
      </w:r>
      <w:r>
        <w:t xml:space="preserve"> chăm chấm ngôi hoàng cực (Hồng Đức</w:t>
      </w:r>
      <w:r>
        <w:t xml:space="preserve"> quốc âm thi tập).</w:t>
      </w:r>
    </w:p>
    <w:p>
      <w:pPr>
        <w:jc w:val="both"/>
      </w:pPr>
      <w:r>
        <w:rPr>
          <w:b/>
        </w:rPr>
        <w:t xml:space="preserve">hoàng đàn </w:t>
      </w:r>
      <w:r>
        <w:t>Giống cây hạt trần mọc ở núi</w:t>
      </w:r>
      <w:r>
        <w:t xml:space="preserve"> cao, tán lá hình lọng, cho một thứ gỗ quí,</w:t>
      </w:r>
      <w:r>
        <w:t xml:space="preserve"> dùng để đóng đồ đạc.</w:t>
      </w:r>
    </w:p>
    <w:p>
      <w:pPr>
        <w:jc w:val="both"/>
      </w:pPr>
      <w:r>
        <w:rPr>
          <w:b/>
        </w:rPr>
        <w:t xml:space="preserve">hoàng đản </w:t>
      </w:r>
      <w:r>
        <w:t>Chứng bệnh vàng da do</w:t>
      </w:r>
      <w:r>
        <w:t xml:space="preserve"> thấm sắc tố mật.</w:t>
      </w:r>
    </w:p>
    <w:p>
      <w:pPr>
        <w:jc w:val="both"/>
      </w:pPr>
      <w:r>
        <w:rPr>
          <w:b/>
        </w:rPr>
        <w:t xml:space="preserve">hoàng đạo </w:t>
      </w:r>
      <w:r>
        <w:t>Qui đạo chuyển động biểu</w:t>
      </w:r>
      <w:r>
        <w:t xml:space="preserve"> kiến của Mặt Trời trên nên sao.</w:t>
      </w:r>
    </w:p>
    <w:p>
      <w:pPr>
        <w:jc w:val="both"/>
      </w:pPr>
      <w:r>
        <w:rPr>
          <w:b/>
        </w:rPr>
        <w:t xml:space="preserve">hoàng đằng </w:t>
      </w:r>
      <w:r>
        <w:t>Giống cây mọc hoang, lá</w:t>
      </w:r>
      <w:r>
        <w:t xml:space="preserve"> hình mũi mác, dân gian dùng làm thuốc</w:t>
      </w:r>
      <w:r>
        <w:t xml:space="preserve"> nhuộm hay thuốc chữa bệnh.</w:t>
      </w:r>
    </w:p>
    <w:p>
      <w:pPr>
        <w:jc w:val="both"/>
      </w:pPr>
      <w:r>
        <w:rPr>
          <w:b/>
        </w:rPr>
        <w:t xml:space="preserve">hoàng đế </w:t>
      </w:r>
      <w:r>
        <w:t>Vua của một nước lớn, thường</w:t>
      </w:r>
      <w:r>
        <w:t xml:space="preserve"> được nhiều nước xung quanh thần phục.</w:t>
      </w:r>
    </w:p>
    <w:p>
      <w:pPr>
        <w:jc w:val="both"/>
      </w:pPr>
      <w:r>
        <w:rPr>
          <w:b/>
        </w:rPr>
        <w:t xml:space="preserve">hoàng đới </w:t>
      </w:r>
      <w:r>
        <w:t>Dải thiên cầu nằm ở hai bên</w:t>
      </w:r>
      <w:r>
        <w:t xml:space="preserve"> hoàng đạo.</w:t>
      </w:r>
    </w:p>
    <w:p>
      <w:pPr>
        <w:jc w:val="both"/>
      </w:pPr>
      <w:r>
        <w:rPr>
          <w:b/>
        </w:rPr>
        <w:t xml:space="preserve">hoàng gia </w:t>
      </w:r>
      <w:r>
        <w:rPr>
          <w:i/>
        </w:rPr>
        <w:t xml:space="preserve"> Như</w:t>
      </w:r>
      <w:r>
        <w:t xml:space="preserve"> Hoàng phái.</w:t>
      </w:r>
    </w:p>
    <w:p>
      <w:pPr>
        <w:jc w:val="both"/>
      </w:pPr>
      <w:r>
        <w:rPr>
          <w:b/>
        </w:rPr>
        <w:t xml:space="preserve">hoàng giáp </w:t>
      </w:r>
      <w:r>
        <w:t>Học vị của người đỗ dưới</w:t>
      </w:r>
      <w:r>
        <w:t xml:space="preserve"> thám hoa, trên tiến sĩ trong kì thi đình</w:t>
      </w:r>
      <w:r>
        <w:t xml:space="preserve"> thời phong kiến.</w:t>
      </w:r>
    </w:p>
    <w:p>
      <w:pPr>
        <w:jc w:val="both"/>
      </w:pPr>
      <w:r>
        <w:rPr>
          <w:b/>
        </w:rPr>
        <w:t xml:space="preserve">hoàng hậu </w:t>
      </w:r>
      <w:r>
        <w:t>Vợ cả của vua.</w:t>
      </w:r>
    </w:p>
    <w:p>
      <w:pPr>
        <w:jc w:val="both"/>
      </w:pPr>
      <w:r>
        <w:rPr>
          <w:b/>
        </w:rPr>
        <w:t xml:space="preserve">hoàng hôn </w:t>
      </w:r>
      <w:r>
        <w:t>Khoảng thời gian khi mặt</w:t>
      </w:r>
      <w:r>
        <w:t xml:space="preserve"> trời vừa lặn, ánh sáng bắt đầu yếu ớt và</w:t>
      </w:r>
      <w:r>
        <w:t xml:space="preserve"> mờ dần: buổi hoàng hôn cúa cuôc đời.</w:t>
      </w:r>
    </w:p>
    <w:p>
      <w:pPr>
        <w:jc w:val="both"/>
      </w:pPr>
      <w:r>
        <w:rPr>
          <w:b/>
        </w:rPr>
        <w:t xml:space="preserve">hoàng kì </w:t>
      </w:r>
      <w:r>
        <w:t>Giống cây họ đậu thân bò, lá</w:t>
      </w:r>
      <w:r>
        <w:t xml:space="preserve"> kép lông chim, rễ phồng to, dùng làm</w:t>
      </w:r>
      <w:r>
        <w:t xml:space="preserve"> thuốc.</w:t>
      </w:r>
    </w:p>
    <w:p>
      <w:pPr>
        <w:jc w:val="both"/>
      </w:pPr>
      <w:r>
        <w:rPr>
          <w:b/>
        </w:rPr>
        <w:t xml:space="preserve">hoàng kim </w:t>
      </w:r>
      <w:r>
        <w:t>Vàng; dùng để ví thời Kì</w:t>
      </w:r>
      <w:r>
        <w:t xml:space="preserve"> phôn vinh nhất, đẹp nhất của một nền</w:t>
      </w:r>
      <w:r>
        <w:t xml:space="preserve"> văn mỉnh, một thơi đại, một thời ki</w:t>
      </w:r>
      <w:r>
        <w:t xml:space="preserve"> (thường là đã qua): thời bì hoàng kim của</w:t>
      </w:r>
      <w:r>
        <w:t xml:space="preserve"> dế chế La Mã.</w:t>
      </w:r>
    </w:p>
    <w:p>
      <w:pPr>
        <w:jc w:val="both"/>
      </w:pPr>
      <w:r>
        <w:rPr>
          <w:b/>
        </w:rPr>
        <w:t xml:space="preserve">hoàng lan </w:t>
      </w:r>
      <w:r>
        <w:t>Giống cây cùng họ với na</w:t>
      </w:r>
      <w:r>
        <w:t xml:space="preserve"> mặt dưới lá hơi có lỏng, hoa màu vàng</w:t>
      </w:r>
      <w:r>
        <w:t xml:space="preserve"> lục, có hương thơm rất dễ chịu.</w:t>
      </w:r>
    </w:p>
    <w:p>
      <w:pPr>
        <w:jc w:val="both"/>
      </w:pPr>
      <w:r>
        <w:rPr>
          <w:b/>
        </w:rPr>
        <w:t xml:space="preserve">hoàng liên </w:t>
      </w:r>
      <w:r>
        <w:t>Giống cây thân cỏ, thân mọc</w:t>
      </w:r>
      <w:r>
        <w:t xml:space="preserve"> ngầm dưới đất, lá kép mọc cách, hoa màu</w:t>
      </w:r>
      <w:r>
        <w:t xml:space="preserve"> trắng, thân rễ có vị đắng, dùng làm thuốc</w:t>
      </w:r>
      <w:r>
        <w:t xml:space="preserve"> hoàng oanh Giống chim bể ngoài rãi</w:t>
      </w:r>
      <w:r>
        <w:t xml:space="preserve"> giống sáo, lông màu vàng, hót hay.</w:t>
      </w:r>
    </w:p>
    <w:p>
      <w:pPr>
        <w:jc w:val="both"/>
      </w:pPr>
      <w:r>
        <w:rPr>
          <w:b/>
        </w:rPr>
        <w:t xml:space="preserve">hoàng phái </w:t>
      </w:r>
      <w:r>
        <w:t>Họ hàng của vua.</w:t>
      </w:r>
    </w:p>
    <w:p>
      <w:pPr>
        <w:jc w:val="both"/>
      </w:pPr>
      <w:r>
        <w:rPr>
          <w:b/>
        </w:rPr>
        <w:t xml:space="preserve">hoàng thái hậu </w:t>
      </w:r>
      <w:r>
        <w:rPr>
          <w:i/>
        </w:rPr>
        <w:t xml:space="preserve"> Xem</w:t>
      </w:r>
      <w:r>
        <w:t xml:space="preserve"> Thái hậu.</w:t>
      </w:r>
    </w:p>
    <w:p>
      <w:pPr>
        <w:jc w:val="both"/>
      </w:pPr>
      <w:r>
        <w:rPr>
          <w:b/>
        </w:rPr>
        <w:t xml:space="preserve">hoàng thái tử </w:t>
      </w:r>
      <w:r>
        <w:rPr>
          <w:i/>
        </w:rPr>
        <w:t xml:space="preserve"> Xem</w:t>
      </w:r>
      <w:r>
        <w:t xml:space="preserve"> Thái tử.</w:t>
      </w:r>
    </w:p>
    <w:p>
      <w:pPr>
        <w:jc w:val="both"/>
      </w:pPr>
      <w:r>
        <w:rPr>
          <w:b/>
        </w:rPr>
        <w:t xml:space="preserve">hoàng thành </w:t>
      </w:r>
      <w:r>
        <w:t>Nơi vua ở và cũng là nơ</w:t>
      </w:r>
      <w:r>
        <w:t xml:space="preserve"> triểu đình làm việc, có thành cao bac</w:t>
      </w:r>
      <w:r>
        <w:t xml:space="preserve"> quanh.</w:t>
      </w:r>
    </w:p>
    <w:p>
      <w:pPr>
        <w:jc w:val="both"/>
      </w:pPr>
      <w:r>
        <w:rPr>
          <w:b/>
        </w:rPr>
        <w:t xml:space="preserve">hoàng thân </w:t>
      </w:r>
      <w:r>
        <w:t>Người có họ gần với vu:</w:t>
      </w:r>
      <w:r>
        <w:t xml:space="preserve"> (chú, bác, anh em ruột).</w:t>
      </w:r>
    </w:p>
    <w:p>
      <w:pPr>
        <w:jc w:val="both"/>
      </w:pPr>
      <w:r>
        <w:rPr>
          <w:b/>
        </w:rPr>
        <w:t xml:space="preserve">hoàng thất </w:t>
      </w:r>
      <w:r>
        <w:rPr>
          <w:i/>
        </w:rPr>
        <w:t xml:space="preserve"> Như</w:t>
      </w:r>
      <w:r>
        <w:t xml:space="preserve"> Hoàng phái.</w:t>
      </w:r>
    </w:p>
    <w:p>
      <w:pPr>
        <w:jc w:val="both"/>
      </w:pPr>
      <w:r>
        <w:rPr>
          <w:b/>
        </w:rPr>
        <w:t xml:space="preserve">hoàng thiên cø </w:t>
      </w:r>
      <w:r>
        <w:t>Trời; coi là đấng tối cao</w:t>
      </w:r>
      <w:r>
        <w:t xml:space="preserve"> hoàng thổ Thứ đất màu vàng, hạt mịn</w:t>
      </w:r>
      <w:r>
        <w:t xml:space="preserve"> bở, xôp, dễ thấm nước.</w:t>
      </w:r>
    </w:p>
    <w:p>
      <w:pPr>
        <w:jc w:val="both"/>
      </w:pPr>
      <w:r>
        <w:rPr>
          <w:b/>
        </w:rPr>
        <w:t xml:space="preserve">hoàng thượng </w:t>
      </w:r>
      <w:r>
        <w:t>Tổ hợp dùng để gọi vu:</w:t>
      </w:r>
      <w:r>
        <w:t xml:space="preserve"> một cách tôn kính: muôn tâu hoàng</w:t>
      </w:r>
      <w:r>
        <w:t xml:space="preserve"> thượng.</w:t>
      </w:r>
    </w:p>
    <w:p>
      <w:pPr>
        <w:jc w:val="both"/>
      </w:pPr>
      <w:r>
        <w:t>hoàng tỉnh, Củ dong.</w:t>
      </w:r>
    </w:p>
    <w:p>
      <w:pPr>
        <w:jc w:val="both"/>
      </w:pPr>
      <w:r>
        <w:rPr>
          <w:b/>
        </w:rPr>
        <w:t xml:space="preserve">hoàng tỉnh; </w:t>
      </w:r>
      <w:r>
        <w:t>Giống cây thuộc họ hàn</w:t>
      </w:r>
      <w:r>
        <w:t xml:space="preserve"> tôi, thân rễ hơi giống củ gừng, dùng làn</w:t>
      </w:r>
      <w:r>
        <w:t xml:space="preserve"> thuốc.</w:t>
      </w:r>
    </w:p>
    <w:p>
      <w:pPr>
        <w:jc w:val="both"/>
      </w:pPr>
      <w:r>
        <w:rPr>
          <w:b/>
        </w:rPr>
        <w:t xml:space="preserve">hoàng tộc </w:t>
      </w:r>
      <w:r>
        <w:rPr>
          <w:i/>
        </w:rPr>
        <w:t xml:space="preserve"> Như</w:t>
      </w:r>
      <w:r>
        <w:t xml:space="preserve"> Hoàng phái.</w:t>
      </w:r>
    </w:p>
    <w:p>
      <w:pPr>
        <w:jc w:val="both"/>
      </w:pPr>
      <w:r>
        <w:rPr>
          <w:b/>
        </w:rPr>
        <w:t xml:space="preserve">hoàng tôn </w:t>
      </w:r>
      <w:r>
        <w:t>Cháu nội trai của vua.</w:t>
      </w:r>
    </w:p>
    <w:p>
      <w:pPr>
        <w:jc w:val="both"/>
      </w:pPr>
      <w:r>
        <w:rPr>
          <w:b/>
        </w:rPr>
        <w:t xml:space="preserve">hoàng triểu </w:t>
      </w:r>
      <w:r>
        <w:t>Triều đình của nhà vu:</w:t>
      </w:r>
      <w:r>
        <w:t xml:space="preserve"> đang trị vì.</w:t>
      </w:r>
    </w:p>
    <w:p>
      <w:pPr>
        <w:jc w:val="both"/>
      </w:pPr>
      <w:r>
        <w:rPr>
          <w:b/>
        </w:rPr>
        <w:t xml:space="preserve">hoàng trùng cứ </w:t>
      </w:r>
      <w:r>
        <w:t>Châu chấu.</w:t>
      </w:r>
    </w:p>
    <w:p>
      <w:pPr>
        <w:jc w:val="both"/>
      </w:pPr>
      <w:r>
        <w:t>hoàng tuyển cử, tchg. Suối vàng.</w:t>
      </w:r>
    </w:p>
    <w:p>
      <w:pPr>
        <w:jc w:val="both"/>
      </w:pPr>
      <w:r>
        <w:rPr>
          <w:b/>
        </w:rPr>
        <w:t xml:space="preserve">hoàng tử </w:t>
      </w:r>
      <w:r>
        <w:t>Con trai của vua.</w:t>
      </w:r>
    </w:p>
    <w:p>
      <w:pPr>
        <w:jc w:val="both"/>
      </w:pPr>
      <w:r>
        <w:t>hoàng yến 1. Giống chim nhỏ, cùng h‹</w:t>
      </w:r>
      <w:r>
        <w:t xml:space="preserve"> với bạch yến, lông màu vàng nhạt, nuô</w:t>
      </w:r>
      <w:r>
        <w:t>làm cảnh.</w:t>
      </w:r>
    </w:p>
    <w:p>
      <w:pPr>
        <w:jc w:val="both"/>
      </w:pPr>
      <w:r>
        <w:rPr>
          <w:b/>
        </w:rPr>
        <w:t xml:space="preserve">hoàng tử </w:t>
      </w:r>
      <w:r>
        <w:rPr>
          <w:i/>
        </w:rPr>
      </w:r>
      <w:r>
        <w:t xml:space="preserve"> lông của chim hoàng yến.</w:t>
      </w:r>
    </w:p>
    <w:p>
      <w:pPr>
        <w:jc w:val="both"/>
      </w:pPr>
      <w:r>
        <w:t>hoảng œi. Ở vào trị ạng thái mất tự chỉ</w:t>
      </w:r>
      <w:r>
        <w:t xml:space="preserve"> đột ngột do bị tác động của một mối d‹</w:t>
      </w:r>
      <w:r>
        <w:t xml:space="preserve"> dọa bất ngơ: nghe tiếng la, nó phát hoảng</w:t>
      </w:r>
      <w:r>
        <w:t xml:space="preserve"> chay đi mát.</w:t>
      </w:r>
    </w:p>
    <w:p>
      <w:pPr>
        <w:jc w:val="both"/>
      </w:pPr>
      <w:r>
        <w:rPr>
          <w:b/>
        </w:rPr>
        <w:t xml:space="preserve">hoảng hồn </w:t>
      </w:r>
      <w:r>
        <w:t>Hoảng sợ đến mức mật hết</w:t>
      </w:r>
      <w:r>
        <w:t xml:space="preserve"> tỉnh thần, hồn vía: hoảng hồn, rụng ròi</w:t>
      </w:r>
      <w:r>
        <w:t xml:space="preserve"> chân tay.</w:t>
      </w:r>
    </w:p>
    <w:p>
      <w:pPr>
        <w:jc w:val="both"/>
      </w:pPr>
      <w:r>
        <w:rPr>
          <w:b/>
        </w:rPr>
        <w:t xml:space="preserve">hoảng hốt </w:t>
      </w:r>
      <w:r>
        <w:t>Hoảng (nói chung: nét mại</w:t>
      </w:r>
      <w:r>
        <w:t xml:space="preserve"> hoảng hốt - giác hoảng hốt, bỏ chạy.</w:t>
      </w:r>
    </w:p>
    <w:p>
      <w:pPr>
        <w:jc w:val="both"/>
      </w:pPr>
      <w:r>
        <w:rPr>
          <w:b/>
        </w:rPr>
        <w:t xml:space="preserve">hoảng loạn </w:t>
      </w:r>
      <w:r>
        <w:t>Hoảng đến mức có những</w:t>
      </w:r>
      <w:r>
        <w:t xml:space="preserve"> biểu hiện mất trí: tâm thản hoảng loạn.</w:t>
      </w:r>
    </w:p>
    <w:p>
      <w:pPr>
        <w:jc w:val="both"/>
      </w:pPr>
      <w:r>
        <w:rPr>
          <w:b/>
        </w:rPr>
        <w:t xml:space="preserve">hoảng sợ </w:t>
      </w:r>
      <w:r>
        <w:t>Ơ vào trạng thái mất tự chủ</w:t>
      </w:r>
      <w:r>
        <w:t xml:space="preserve"> đột ngột do sợ hãi trước một mối de đọa</w:t>
      </w:r>
      <w:r>
        <w:t xml:space="preserve"> bất ngờ: nghe tiếng nố, con ngựa hoảng</w:t>
      </w:r>
      <w:r>
        <w:t xml:space="preserve"> sơ lồng lên.</w:t>
      </w:r>
    </w:p>
    <w:p>
      <w:pPr>
        <w:jc w:val="both"/>
      </w:pPr>
      <w:r>
        <w:rPr>
          <w:b/>
        </w:rPr>
        <w:t xml:space="preserve">hoãng đphg., </w:t>
      </w:r>
      <w:r>
        <w:rPr>
          <w:i/>
        </w:rPr>
        <w:t xml:space="preserve"> Xem</w:t>
      </w:r>
      <w:r>
        <w:t xml:space="preserve"> Hoàng.</w:t>
      </w:r>
    </w:p>
    <w:p>
      <w:pPr>
        <w:jc w:val="both"/>
      </w:pPr>
      <w:r>
        <w:rPr>
          <w:b/>
        </w:rPr>
        <w:t xml:space="preserve">hoáng; :í., tphự,, </w:t>
      </w:r>
      <w:r>
        <w:rPr>
          <w:i/>
        </w:rPr>
        <w:t xml:space="preserve"> ít dùng</w:t>
      </w:r>
      <w:r>
        <w:t xml:space="preserve"> Hơi hoàng.</w:t>
      </w:r>
    </w:p>
    <w:p>
      <w:pPr>
        <w:jc w:val="both"/>
      </w:pPr>
      <w:r>
        <w:t>hoáng; :r., đphg. Hoa (mắt: mất cứ</w:t>
      </w:r>
      <w:r>
        <w:t xml:space="preserve"> hoáng lên, tìm mãi mà bhông thấy.</w:t>
      </w:r>
    </w:p>
    <w:p>
      <w:pPr>
        <w:jc w:val="both"/>
      </w:pPr>
      <w:r>
        <w:t>hoáng; z¡., dphg., ¡d. Nhâm: (in dồn</w:t>
      </w:r>
      <w:r>
        <w:t xml:space="preserve"> hoáng,.</w:t>
      </w:r>
    </w:p>
    <w:p>
      <w:pPr>
        <w:jc w:val="both"/>
      </w:pPr>
      <w:r>
        <w:rPr>
          <w:b/>
        </w:rPr>
        <w:t xml:space="preserve">hoành </w:t>
      </w:r>
      <w:r>
        <w:t>L ở. Đoạn tre hoặc gỗ tron gác</w:t>
      </w:r>
      <w:r>
        <w:t xml:space="preserve"> ngang để đóng rui lợp mái nhà, theo lối</w:t>
      </w:r>
      <w:r>
        <w:t xml:space="preserve"> kiến trúc cổ truyền: chọn gỗ làm hoành</w:t>
      </w:r>
      <w:r>
        <w:t xml:space="preserve"> nhà. TL dị. Hoành phi, nói tắt: bức hoành</w:t>
      </w:r>
      <w:r>
        <w:t xml:space="preserve"> sơn son. TÍL tí, íd. (Chiểu) ngang: bể</w:t>
      </w:r>
      <w:r>
        <w:t xml:space="preserve"> hoành.</w:t>
      </w:r>
    </w:p>
    <w:p>
      <w:pPr>
        <w:jc w:val="both"/>
      </w:pPr>
      <w:r>
        <w:rPr>
          <w:b/>
        </w:rPr>
        <w:t xml:space="preserve">hoành cách </w:t>
      </w:r>
      <w:r>
        <w:t>Hoành cách mô, nói tắt.</w:t>
      </w:r>
    </w:p>
    <w:p>
      <w:pPr>
        <w:jc w:val="both"/>
      </w:pPr>
      <w:r>
        <w:rPr>
          <w:b/>
        </w:rPr>
        <w:t xml:space="preserve">hoành cách mô. Xzrn </w:t>
      </w:r>
      <w:r>
        <w:t>Cø hoành.</w:t>
      </w:r>
    </w:p>
    <w:p>
      <w:pPr>
        <w:jc w:val="both"/>
      </w:pPr>
      <w:r>
        <w:rPr>
          <w:b/>
        </w:rPr>
        <w:t xml:space="preserve">hoành độ </w:t>
      </w:r>
      <w:r>
        <w:t>Số do thứ nhất trong ct</w:t>
      </w:r>
      <w:r>
        <w:t xml:space="preserve"> được dùng để xác định vị trí của một điểm</w:t>
      </w:r>
      <w:r>
        <w:t xml:space="preserve"> trong mặt phẳng tọa độ (bằng số đo vectơ</w:t>
      </w:r>
      <w:r>
        <w:t xml:space="preserve"> đi từ gốc toa độ đến hình chiếu điểm đó</w:t>
      </w:r>
      <w:r>
        <w:t xml:space="preserve"> trên trục hoành).</w:t>
      </w:r>
    </w:p>
    <w:p>
      <w:pPr>
        <w:jc w:val="both"/>
      </w:pPr>
      <w:r>
        <w:t>hoành hành. Iàm điều ngang ngược một</w:t>
      </w:r>
      <w:r>
        <w:t xml:space="preserve"> cách tùy ý trên phạm vi rộng lớn: để mặc</w:t>
      </w:r>
      <w:r>
        <w:t xml:space="preserve"> cho bọn tôi phạm hoành hành.</w:t>
      </w:r>
    </w:p>
    <w:p>
      <w:pPr>
        <w:jc w:val="both"/>
      </w:pPr>
      <w:r>
        <w:rPr>
          <w:b/>
        </w:rPr>
        <w:t xml:space="preserve">hoành phi </w:t>
      </w:r>
      <w:r>
        <w:t>Tâm biển gỗ lớn có khắc</w:t>
      </w:r>
      <w:r>
        <w:t xml:space="preserve"> những chữ Hán đại tự, treo ngang giũa</w:t>
      </w:r>
      <w:r>
        <w:t xml:space="preserve"> gian nhà để thờ hoặc trang trí: ngôi đền</w:t>
      </w:r>
      <w:r>
        <w:t xml:space="preserve"> còn giữ được mây búc hoành phi.</w:t>
      </w:r>
    </w:p>
    <w:p>
      <w:pPr>
        <w:jc w:val="both"/>
      </w:pPr>
      <w:r>
        <w:t>hoành thánh tphg. Vần thấn.</w:t>
      </w:r>
    </w:p>
    <w:p>
      <w:pPr>
        <w:jc w:val="both"/>
      </w:pPr>
      <w:r>
        <w:t>hoành tráng (Tranh, tượng, v.v.) có quy</w:t>
      </w:r>
      <w:r>
        <w:t xml:space="preserve"> mô đồ sô nhằm thể hiện những đề tài</w:t>
      </w:r>
      <w:r>
        <w:t xml:space="preserve"> lớn.</w:t>
      </w:r>
    </w:p>
    <w:p>
      <w:pPr>
        <w:jc w:val="both"/>
      </w:pPr>
      <w:r>
        <w:rPr>
          <w:b/>
        </w:rPr>
        <w:t xml:space="preserve">hoành triệt </w:t>
      </w:r>
      <w:r>
        <w:t>Lấp kín để chặn ngang</w:t>
      </w:r>
      <w:r>
        <w:t xml:space="preserve"> không cho nước chảy qua: hoành triệt cúc</w:t>
      </w:r>
      <w:r>
        <w:t xml:space="preserve"> cống.</w:t>
      </w:r>
    </w:p>
    <w:p>
      <w:pPr>
        <w:jc w:val="both"/>
      </w:pPr>
      <w:r>
        <w:t>hoạnh +t., ¡d. [loạnh họe, nói tắt.</w:t>
      </w:r>
    </w:p>
    <w:p>
      <w:pPr>
        <w:jc w:val="both"/>
      </w:pPr>
      <w:r>
        <w:rPr>
          <w:b/>
        </w:rPr>
        <w:t xml:space="preserve">hoạnh họe </w:t>
      </w:r>
      <w:r>
        <w:t>Bắt bê điều này điều nọ để</w:t>
      </w:r>
      <w:r>
        <w:t xml:space="preserve"> ra oai, làm khó dễ người khác: lên giong</w:t>
      </w:r>
      <w:r>
        <w:t xml:space="preserve"> hoạnh học ‹ thích hoạnh học nguùi ta du</w:t>
      </w:r>
      <w:r>
        <w:t xml:space="preserve"> điều. `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hoạnh phát cứ., tở. Trở nên giàu có</w:t>
      </w:r>
      <w:r>
        <w:t xml:space="preserve"> nhanh chóng băng những cách không</w:t>
      </w:r>
      <w:r>
        <w:t xml:space="preserve"> chính đáng h nhờ gặp may.</w:t>
      </w:r>
    </w:p>
    <w:p>
      <w:pPr>
        <w:jc w:val="both"/>
      </w:pPr>
      <w:r>
        <w:t>hoạnh tài eở., /d. Thứ tiền của kiếm</w:t>
      </w:r>
      <w:r>
        <w:t xml:space="preserve"> được bằng con đường không chính đáng</w:t>
      </w:r>
      <w:r>
        <w:t xml:space="preserve"> hoặc do gặp may.</w:t>
      </w:r>
    </w:p>
    <w:p>
      <w:pPr>
        <w:jc w:val="both"/>
      </w:pPr>
      <w:r>
        <w:t>hoạt t. 1. ở. Nhanh nhẹn, tỏ ra rất có</w:t>
      </w:r>
      <w:r>
        <w:t xml:space="preserve"> sinh khí: ông cự giả rồi, mà buốc đi còn</w:t>
      </w:r>
    </w:p>
    <w:p>
      <w:pPr>
        <w:jc w:val="both"/>
      </w:pPr>
      <w:r>
        <w:t>hoại lắm. 2. (Nét về hoặc lơi văn) thanh</w:t>
      </w:r>
      <w:r>
        <w:t xml:space="preserve"> thoát, lưu loát: nét chữ hoạt s ăn tiết</w:t>
      </w:r>
      <w:r>
        <w:t xml:space="preserve"> rất hoạt.</w:t>
      </w:r>
    </w:p>
    <w:p>
      <w:pPr>
        <w:jc w:val="both"/>
      </w:pPr>
      <w:r>
        <w:rPr>
          <w:b/>
        </w:rPr>
        <w:t xml:space="preserve">hoạt bản </w:t>
      </w:r>
      <w:r>
        <w:t>Bản in bằng chữ rời chấp lại.</w:t>
      </w:r>
    </w:p>
    <w:p>
      <w:pPr>
        <w:jc w:val="both"/>
      </w:pPr>
      <w:r>
        <w:rPr>
          <w:b/>
        </w:rPr>
        <w:t xml:space="preserve">hoạt bát </w:t>
      </w:r>
      <w:r>
        <w:t>Lanh lợi trong nói năng, ứng</w:t>
      </w:r>
      <w:r>
        <w:t xml:space="preserve"> đáp, nhanh nhẹn trong cử chỉ, động tác:</w:t>
      </w:r>
      <w:r>
        <w:t xml:space="preserve"> nói năng hoạt bát s cứ chỉ hoạt bát.</w:t>
      </w:r>
    </w:p>
    <w:p>
      <w:pPr>
        <w:jc w:val="both"/>
      </w:pPr>
      <w:r>
        <w:rPr>
          <w:b/>
        </w:rPr>
        <w:t xml:space="preserve">hoạt cảnh </w:t>
      </w:r>
      <w:r>
        <w:t>Thứ vở diễn ngắn, nhẹ</w:t>
      </w:r>
      <w:r>
        <w:t xml:space="preserve"> nhàng, phản ánh một cảnh sinh hoạt xã</w:t>
      </w:r>
      <w:r>
        <w:t xml:space="preserve"> hội: hoạt cảnh chòo.</w:t>
      </w:r>
    </w:p>
    <w:p>
      <w:pPr>
        <w:jc w:val="both"/>
      </w:pPr>
      <w:r>
        <w:rPr>
          <w:b/>
        </w:rPr>
        <w:t xml:space="preserve">hoạt chất </w:t>
      </w:r>
      <w:r>
        <w:t>Thứ chất có tíc dụng cao đối</w:t>
      </w:r>
      <w:r>
        <w:t xml:space="preserve"> với cơ thể sinh vật.</w:t>
      </w:r>
    </w:p>
    <w:p>
      <w:pPr>
        <w:jc w:val="both"/>
      </w:pPr>
      <w:r>
        <w:rPr>
          <w:b/>
        </w:rPr>
        <w:t xml:space="preserve">hoạt đầu cứ </w:t>
      </w:r>
      <w:r>
        <w:t>Cơ hội chủ nghĩa (hàm ý</w:t>
      </w:r>
      <w:r>
        <w:t xml:space="preserve"> khinh): phần tử hoạt đầu.</w:t>
      </w:r>
    </w:p>
    <w:p>
      <w:pPr>
        <w:jc w:val="both"/>
      </w:pPr>
      <w:r>
        <w:t>hoạt động 1. Tiến hành những việc làm</w:t>
      </w:r>
      <w:r>
        <w:t xml:space="preserve"> có quan hệ với nhau chật chè nhăm một</w:t>
      </w:r>
      <w:r>
        <w:t xml:space="preserve"> mục đích nhất định trong đời sống xã hội:</w:t>
      </w:r>
      <w:r>
        <w:t xml:space="preserve"> hoạt động nghề thuật › hoạt đông quân</w:t>
      </w:r>
      <w:r>
        <w:t>sự.</w:t>
      </w:r>
    </w:p>
    <w:p>
      <w:pPr>
        <w:jc w:val="both"/>
      </w:pPr>
      <w:r>
        <w:rPr>
          <w:b/>
        </w:rPr>
        <w:t xml:space="preserve">hoạt đầu cứ </w:t>
      </w:r>
      <w:r>
        <w:rPr>
          <w:i/>
        </w:rPr>
      </w:r>
      <w:r>
        <w:t>tất.</w:t>
      </w:r>
    </w:p>
    <w:p>
      <w:pPr>
        <w:jc w:val="both"/>
      </w:pPr>
      <w:r>
        <w:rPr>
          <w:b/>
        </w:rPr>
        <w:t xml:space="preserve">hoạt đầu cứ </w:t>
      </w:r>
      <w:r>
        <w:rPr>
          <w:i/>
        </w:rPr>
      </w:r>
      <w:r>
        <w:t xml:space="preserve"> đích nào đó: thích hoạt động, không chịu</w:t>
      </w:r>
      <w:r>
        <w:t>ngôi yên.</w:t>
      </w:r>
    </w:p>
    <w:p>
      <w:pPr>
        <w:jc w:val="both"/>
      </w:pPr>
      <w:r>
        <w:rPr>
          <w:b/>
        </w:rPr>
        <w:t xml:space="preserve">hoạt đầu cứ </w:t>
      </w:r>
      <w:r>
        <w:rPr>
          <w:i/>
        </w:rPr>
      </w:r>
      <w:r>
        <w:t xml:space="preserve"> đó trong một chỉnh thể: znáy móc hoạt</w:t>
      </w:r>
      <w:r>
        <w:t xml:space="preserve"> động bình thường s tìm ngừng hoạt động.</w:t>
      </w:r>
      <w:r>
        <w:t>5. (Nguyên nhân, hiện tượng tự nhiên</w:t>
      </w:r>
    </w:p>
    <w:p>
      <w:pPr>
        <w:jc w:val="both"/>
      </w:pPr>
      <w:r>
        <w:rPr>
          <w:b/>
        </w:rPr>
        <w:t xml:space="preserve">hoạt đầu cứ </w:t>
      </w:r>
      <w:r>
        <w:rPr>
          <w:i/>
        </w:rPr>
      </w:r>
      <w:r>
        <w:t xml:space="preserve"> tạo nên một tác dụng nào đó: bỉ khuẩn</w:t>
      </w:r>
    </w:p>
    <w:p>
      <w:pPr>
        <w:jc w:val="both"/>
      </w:pPr>
      <w:r>
        <w:t>hoạt động làm chua thức an. 6. Có nhiều</w:t>
      </w:r>
      <w:r>
        <w:t xml:space="preserve"> biểu hiện hoạt động sôi nổi: buổi sinh</w:t>
      </w:r>
      <w:r>
        <w:t xml:space="preserve"> hoạt bỗng hoạt động hẳn lên.</w:t>
      </w:r>
    </w:p>
    <w:p>
      <w:pPr>
        <w:jc w:val="both"/>
      </w:pPr>
      <w:r>
        <w:rPr>
          <w:b/>
        </w:rPr>
        <w:t xml:space="preserve">hoạt hình </w:t>
      </w:r>
      <w:r>
        <w:rPr>
          <w:i/>
        </w:rPr>
        <w:t xml:space="preserve"> Xem</w:t>
      </w:r>
      <w:r>
        <w:t xml:space="preserve"> Phim hoạt hình.</w:t>
      </w:r>
    </w:p>
    <w:p>
      <w:pPr>
        <w:jc w:val="both"/>
      </w:pPr>
      <w:r>
        <w:rPr>
          <w:b/>
        </w:rPr>
        <w:t xml:space="preserve">hoạt hóa </w:t>
      </w:r>
      <w:r>
        <w:t>Làm gia tăng khả năng hoạt</w:t>
      </w:r>
      <w:r>
        <w:t xml:space="preserve"> động về mặt hóa học: /han hoạt hóa</w:t>
      </w:r>
      <w:r>
        <w:t xml:space="preserve"> gây hoạt hóa nhẹ ở các tế bào thân kình.</w:t>
      </w:r>
    </w:p>
    <w:p>
      <w:pPr>
        <w:jc w:val="both"/>
      </w:pPr>
      <w:r>
        <w:rPr>
          <w:b/>
        </w:rPr>
        <w:t xml:space="preserve">hoạt họa </w:t>
      </w:r>
      <w:r>
        <w:rPr>
          <w:i/>
        </w:rPr>
        <w:t xml:space="preserve"> Xem</w:t>
      </w:r>
      <w:r>
        <w:t xml:space="preserve"> Phim hoạt hình.</w:t>
      </w:r>
    </w:p>
    <w:p>
      <w:pPr>
        <w:jc w:val="both"/>
      </w:pPr>
      <w:r>
        <w:rPr>
          <w:b/>
        </w:rPr>
        <w:t xml:space="preserve">hoạt huyết </w:t>
      </w:r>
      <w:r>
        <w:t>Làm cho máu (trong cơ thế</w:t>
      </w:r>
      <w:r>
        <w:t xml:space="preserve"> hoạt động linh hoạt thêm: sứ dụng chả.</w:t>
      </w:r>
    </w:p>
    <w:p>
      <w:pPr>
        <w:jc w:val="both"/>
      </w:pPr>
      <w:r>
        <w:t>hoạt huyết thích họp trong điều trị.</w:t>
      </w:r>
    </w:p>
    <w:p>
      <w:pPr>
        <w:jc w:val="both"/>
      </w:pPr>
      <w:r>
        <w:rPr>
          <w:b/>
        </w:rPr>
        <w:t xml:space="preserve">hoạt kê c¡ </w:t>
      </w:r>
      <w:r>
        <w:t>Hài hước: truyện hoạt hệ.</w:t>
      </w:r>
    </w:p>
    <w:p>
      <w:pPr>
        <w:jc w:val="both"/>
      </w:pPr>
      <w:r>
        <w:rPr>
          <w:b/>
        </w:rPr>
        <w:t xml:space="preserve">hoạt kịch </w:t>
      </w:r>
      <w:r>
        <w:t>Thư kịch không lừi, chỉ dùng</w:t>
      </w:r>
      <w:r>
        <w:t xml:space="preserve"> điệu bộ có ám nhạc phụ thêm để diễn t:</w:t>
      </w:r>
      <w:r>
        <w:t xml:space="preserve"> tư tưởng. tình cảm.</w:t>
      </w:r>
    </w:p>
    <w:p>
      <w:pPr>
        <w:jc w:val="both"/>
      </w:pPr>
      <w:r>
        <w:rPr>
          <w:b/>
        </w:rPr>
        <w:t xml:space="preserve">hoạt lực </w:t>
      </w:r>
      <w:r>
        <w:t>Tác dụng chữa trị của thuộc.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hoạt náo Trờ nên sói động thêm (như</w:t>
      </w:r>
      <w:r>
        <w:t xml:space="preserve"> một tác nhân nào đó): đêm diễn hoạt náo</w:t>
      </w:r>
      <w:r>
        <w:t xml:space="preserve"> hẳn lên nhờ tài dẫn dát cúa người dẫn</w:t>
      </w:r>
      <w:r>
        <w:t xml:space="preserve"> chương trình s một hoạt nao niên có tài.</w:t>
      </w:r>
    </w:p>
    <w:p>
      <w:pPr>
        <w:jc w:val="both"/>
      </w:pPr>
      <w:r>
        <w:rPr>
          <w:b/>
        </w:rPr>
        <w:t xml:space="preserve">hoạt thạch </w:t>
      </w:r>
      <w:r>
        <w:t>Thứ khong chất mà thành</w:t>
      </w:r>
      <w:r>
        <w:t xml:space="preserve"> phần chủ yếu là manhêziunm và xilicát,</w:t>
      </w:r>
      <w:r>
        <w:t xml:space="preserve"> dùng lam thuốc.</w:t>
      </w:r>
    </w:p>
    <w:p>
      <w:pPr>
        <w:jc w:val="both"/>
      </w:pPr>
      <w:r>
        <w:rPr>
          <w:b/>
        </w:rPr>
        <w:t xml:space="preserve">hoạt tỉnh </w:t>
      </w:r>
      <w:r>
        <w:t>Chứng tỉnh dịch xuất ra quá</w:t>
      </w:r>
      <w:r>
        <w:t xml:space="preserve"> sớm khi giao hợp.</w:t>
      </w:r>
    </w:p>
    <w:p>
      <w:pPr>
        <w:jc w:val="both"/>
      </w:pPr>
      <w:r>
        <w:rPr>
          <w:b/>
        </w:rPr>
        <w:t xml:space="preserve">hoạt tính </w:t>
      </w:r>
      <w:r>
        <w:t>Có tác dụng chữa bệnh.</w:t>
      </w:r>
    </w:p>
    <w:p>
      <w:pPr>
        <w:jc w:val="both"/>
      </w:pPr>
      <w:r>
        <w:rPr>
          <w:b/>
        </w:rPr>
        <w:t xml:space="preserve">hoạt tượng </w:t>
      </w:r>
      <w:r>
        <w:t>Cảnh diễn bằng. ngươi đứng</w:t>
      </w:r>
      <w:r>
        <w:t xml:space="preserve"> yên, như tượng trên sản khâu.</w:t>
      </w:r>
    </w:p>
    <w:p>
      <w:pPr>
        <w:jc w:val="both"/>
      </w:pPr>
      <w:r>
        <w:rPr>
          <w:b/>
        </w:rPr>
        <w:t xml:space="preserve">hoáy t. Ơ vào trạng thái lõm </w:t>
      </w:r>
      <w:r>
        <w:t>Xuống</w:t>
      </w:r>
      <w:r>
        <w:t xml:space="preserve"> thành lỗ và hẹp đần: nế/ thương sâu hoáy</w:t>
      </w:r>
      <w:r>
        <w:t xml:space="preserve"> hoắc ph. Rât thối: (hối hoặc. / Láy:</w:t>
      </w:r>
      <w:r>
        <w:t xml:space="preserve"> hoăng hoắc thầm ý nhấn mạnh).</w:t>
      </w:r>
    </w:p>
    <w:p>
      <w:pPr>
        <w:jc w:val="both"/>
      </w:pPr>
      <w:r>
        <w:rPr>
          <w:b/>
        </w:rPr>
        <w:t xml:space="preserve">hoắc hương </w:t>
      </w:r>
      <w:r>
        <w:t>Giống cây thân cô cùng họ</w:t>
      </w:r>
      <w:r>
        <w:t xml:space="preserve"> với bạc hà, lá có lông, vò ra có mùi thơm</w:t>
      </w:r>
      <w:r>
        <w:t xml:space="preserve"> hắc, hoa màu tím hồng, dùng làm thuốc.</w:t>
      </w:r>
    </w:p>
    <w:p>
      <w:pPr>
        <w:jc w:val="both"/>
      </w:pPr>
      <w:r>
        <w:rPr>
          <w:b/>
        </w:rPr>
        <w:t xml:space="preserve">hoắc lê </w:t>
      </w:r>
      <w:r>
        <w:t>Thứ rau giống như rau giền:</w:t>
      </w:r>
      <w:r>
        <w:t xml:space="preserve"> Mùi hoắc lê thanh đạm mà ngọn (Cung</w:t>
      </w:r>
      <w:r>
        <w:t xml:space="preserve"> oán ngâm khúc).</w:t>
      </w:r>
    </w:p>
    <w:p>
      <w:pPr>
        <w:jc w:val="both"/>
      </w:pPr>
      <w:r>
        <w:t>hoắc loạn củ, tở. Dịch tả.</w:t>
      </w:r>
    </w:p>
    <w:p>
      <w:pPr>
        <w:jc w:val="both"/>
      </w:pPr>
      <w:r>
        <w:t>hoặc; +. cũ, ¡d. Mê hoặc: làm hoạc lòng</w:t>
      </w:r>
      <w:r>
        <w:t xml:space="preserve"> dân.</w:t>
      </w:r>
    </w:p>
    <w:p>
      <w:pPr>
        <w:jc w:val="both"/>
      </w:pPr>
      <w:r>
        <w:t>hoặc; /. Từ biểu thị quan hệ lựa chọn</w:t>
      </w:r>
      <w:r>
        <w:t xml:space="preserve"> giữa hai khả năng khác nhau, không kha</w:t>
      </w:r>
      <w:r>
        <w:t xml:space="preserve"> năng này thì khả năng kia, ít nhất có</w:t>
      </w:r>
      <w:r>
        <w:t xml:space="preserve"> một khả năng được thực hiện: hoạc anh,</w:t>
      </w:r>
    </w:p>
    <w:p>
      <w:pPr>
        <w:jc w:val="both"/>
      </w:pPr>
      <w:r>
        <w:t>hoặc tôi, phải có một người ở lại s anh</w:t>
      </w:r>
      <w:r>
        <w:t xml:space="preserve"> thích dùng ngoại ngữ nào, tiếng Anh hoặc</w:t>
      </w:r>
      <w:r>
        <w:t xml:space="preserve"> tiếng Pháp.</w:t>
      </w:r>
    </w:p>
    <w:p>
      <w:pPr>
        <w:jc w:val="both"/>
      </w:pPr>
      <w:r>
        <w:rPr>
          <w:b/>
        </w:rPr>
        <w:t xml:space="preserve">hoặc giả </w:t>
      </w:r>
      <w:r>
        <w:t>Tổ hợp biểu thị điều sắp nêu</w:t>
      </w:r>
      <w:r>
        <w:t>ra là một giả thiết: 1.</w:t>
      </w:r>
    </w:p>
    <w:p>
      <w:pPr>
        <w:jc w:val="both"/>
      </w:pPr>
      <w:r>
        <w:rPr>
          <w:b/>
        </w:rPr>
      </w:r>
      <w:r>
        <w:t xml:space="preserve"> 1. Giả thiết mà người</w:t>
      </w:r>
      <w:r>
        <w:t xml:space="preserve"> nói cho là có thể xảy ra, nhưng không</w:t>
      </w:r>
      <w:r>
        <w:t xml:space="preserve"> muốn khẳng địn quá giờ rồi mà nó pẫn</w:t>
      </w:r>
      <w:r>
        <w:t>không đến, hoặc giá nó bận gì chàng?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Giả thiết mà đù có xảy ra thì điều nói</w:t>
      </w:r>
      <w:r>
        <w:t xml:space="preserve"> trước đó vẫn không sai: chuyện đó không</w:t>
      </w:r>
      <w:r>
        <w:t xml:space="preserve"> ai biết cá, hoặc giả có biết cũng chỉ biết</w:t>
      </w:r>
      <w:r>
        <w:t xml:space="preserve"> lơ mơ.</w:t>
      </w:r>
    </w:p>
    <w:p>
      <w:pPr>
        <w:jc w:val="both"/>
      </w:pPr>
      <w:r>
        <w:rPr>
          <w:b/>
        </w:rPr>
        <w:t xml:space="preserve">hoăm hoắm </w:t>
      </w:r>
      <w:r>
        <w:rPr>
          <w:i/>
        </w:rPr>
        <w:t xml:space="preserve"> Xem</w:t>
      </w:r>
      <w:r>
        <w:t xml:space="preserve"> Hoãm.</w:t>
      </w:r>
    </w:p>
    <w:p>
      <w:pPr>
        <w:jc w:val="both"/>
      </w:pPr>
      <w:r>
        <w:t>hoắm tí. Hôm rất sâu xuống hoặc sâu</w:t>
      </w:r>
      <w:r>
        <w:t xml:space="preserve"> vào bên trong: cưi hàng sâu hoãm. /</w:t>
      </w:r>
      <w:r>
        <w:t xml:space="preserve"> hoăm hoắm (hàm ÿ nhân manh).</w:t>
      </w:r>
    </w:p>
    <w:p>
      <w:pPr>
        <w:jc w:val="both"/>
      </w:pPr>
      <w:r>
        <w:t>hoăng pjt. (Thôi) bốc mùi ở mức độ cao:</w:t>
      </w:r>
      <w:r>
        <w:t xml:space="preserve"> thối hoàng.</w:t>
      </w:r>
    </w:p>
    <w:p>
      <w:pPr>
        <w:jc w:val="both"/>
      </w:pPr>
      <w:r>
        <w:rPr>
          <w:b/>
        </w:rPr>
        <w:t xml:space="preserve">hoăng hoắc </w:t>
      </w:r>
      <w:r>
        <w:rPr>
          <w:i/>
        </w:rPr>
        <w:t xml:space="preserve"> Xem</w:t>
      </w:r>
      <w:r>
        <w:t xml:space="preserve"> Hoác: thôi hoàng hoặc.</w:t>
      </w:r>
    </w:p>
    <w:p>
      <w:pPr>
        <w:jc w:val="both"/>
      </w:pPr>
      <w:r>
        <w:t>hoãng di. Giống thú rừng thuốc nhóm</w:t>
      </w:r>
      <w:r>
        <w:t xml:space="preserve"> nhai lai. lòng mau vàng đỏ như lông bò.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hoắng khu. Thích đùng những cử</w:t>
      </w:r>
      <w:r>
        <w:t xml:space="preserve"> chỉ hoặc lời nói khoa trương ồn ao nhằm</w:t>
      </w:r>
      <w:r>
        <w:t xml:space="preserve"> thu hút sự chú ý của mọi người và tò cho</w:t>
      </w:r>
      <w:r>
        <w:t xml:space="preserve"> họ thấy mình là nhận vật quan trọng:</w:t>
      </w:r>
      <w:r>
        <w:t xml:space="preserve"> mới thế mà dã hoang lên, tưởng mình</w:t>
      </w:r>
      <w:r>
        <w:t xml:space="preserve"> ghê gồm lắm - lắm người cứ hoãng lên</w:t>
      </w:r>
      <w:r>
        <w:t xml:space="preserve"> tự gọi mình là nghệ sĩ nhung lại không</w:t>
      </w:r>
      <w:r>
        <w:t xml:space="preserve"> đủ tài để theo đòi cái nghiệp nghệ thuật.</w:t>
      </w:r>
    </w:p>
    <w:p>
      <w:pPr>
        <w:jc w:val="both"/>
      </w:pPr>
      <w:r>
        <w:t>hóc, đi. Góc tối và khuất: chưôt làm tổ</w:t>
      </w:r>
      <w:r>
        <w:t xml:space="preserve"> trong hóc tường</w:t>
      </w:r>
    </w:p>
    <w:p>
      <w:pPr>
        <w:jc w:val="both"/>
      </w:pPr>
      <w:r>
        <w:t>hóc; 0. 1. Ở vào trạng thái bị mắc xương</w:t>
      </w:r>
      <w:r>
        <w:t xml:space="preserve"> trong cổ họng: Hóc xương gà, sự cảnh khế</w:t>
      </w:r>
      <w:r>
        <w:t>(tnợ.).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thể hoạt động bình thường đo bị</w:t>
      </w:r>
      <w:r>
        <w:t xml:space="preserve"> vướng một bộ phận nào đó: khoứ bị hác</w:t>
      </w:r>
      <w:r>
        <w:t>5 súng hóc.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hóc búa </w:t>
      </w:r>
      <w:r>
        <w:t>Có nhiều yếu tố rắc rối. lắt léo.</w:t>
      </w:r>
      <w:r>
        <w:t xml:space="preserve"> rất khó trả lời, rất khó giải quyết: môi</w:t>
      </w:r>
      <w:r>
        <w:t xml:space="preserve"> bài toán hóc búa o tấn đề hóc búa.</w:t>
      </w:r>
    </w:p>
    <w:p>
      <w:pPr>
        <w:jc w:val="both"/>
      </w:pPr>
      <w:r>
        <w:rPr>
          <w:b/>
        </w:rPr>
        <w:t xml:space="preserve">hóc hách </w:t>
      </w:r>
      <w:r>
        <w:t>Tô thái độ muốn chống lại: ơi</w:t>
      </w:r>
      <w:r>
        <w:t xml:space="preserve"> hóc hạch một tí là bon chúng trị ngay.</w:t>
      </w:r>
    </w:p>
    <w:p>
      <w:pPr>
        <w:jc w:val="both"/>
      </w:pPr>
      <w:r>
        <w:rPr>
          <w:b/>
        </w:rPr>
        <w:t xml:space="preserve">hóc hiểm hư </w:t>
      </w:r>
      <w:r>
        <w:t>Hiểm hóc.</w:t>
      </w:r>
    </w:p>
    <w:p>
      <w:pPr>
        <w:jc w:val="both"/>
      </w:pPr>
      <w:r>
        <w:t>học, tí. 1. Thu nhận kiến thức,</w:t>
      </w:r>
      <w:r>
        <w:t xml:space="preserve"> tập ki năng do người khác truyền lại:</w:t>
      </w:r>
      <w:r>
        <w:t xml:space="preserve"> nghề › học uăn hóa ‹ Học ăn, học nói,</w:t>
      </w:r>
    </w:p>
    <w:p>
      <w:pPr>
        <w:jc w:val="both"/>
      </w:pPr>
      <w:r>
        <w:rPr>
          <w:b/>
        </w:rPr>
        <w:t xml:space="preserve">học gói, học, mở (Lnự.) ø </w:t>
      </w:r>
      <w:r>
        <w:t>Học thày không</w:t>
      </w:r>
      <w:r>
        <w:t xml:space="preserve"> tay học bạn (tng.) Ấn cóc, học hay từng. .</w:t>
      </w:r>
      <w:r>
        <w:t>3. Đọc đi đọc lại, nghiền ngẫm cho nhớ</w:t>
      </w:r>
    </w:p>
    <w:p>
      <w:pPr>
        <w:jc w:val="both"/>
      </w:pPr>
      <w:r>
        <w:rPr>
          <w:b/>
        </w:rPr>
        <w:t xml:space="preserve">học gói, học, mở (Lnự.) ø </w:t>
      </w:r>
      <w:r>
        <w:rPr>
          <w:i/>
        </w:rPr>
      </w:r>
      <w:r>
        <w:t xml:space="preserve"> học bài s học thuôc lòng.</w:t>
      </w:r>
    </w:p>
    <w:p>
      <w:pPr>
        <w:jc w:val="both"/>
      </w:pPr>
      <w:r>
        <w:t>học; 0, đphg. Mách (khuyết điểm của</w:t>
      </w:r>
      <w:r>
        <w:t xml:space="preserve"> người khác): học lại tới mã chuyên anh</w:t>
      </w:r>
      <w:r>
        <w:t xml:space="preserve"> trồn học đi chơi.</w:t>
      </w:r>
    </w:p>
    <w:p>
      <w:pPr>
        <w:jc w:val="both"/>
      </w:pPr>
      <w:r>
        <w:rPr>
          <w:b/>
        </w:rPr>
        <w:t xml:space="preserve">học bạ </w:t>
      </w:r>
      <w:r>
        <w:t>Thứ số ghi kết quả học tập và</w:t>
      </w:r>
      <w:r>
        <w:t xml:space="preserve"> hạnh kiểm của từng học sinh trong quá</w:t>
      </w:r>
      <w:r>
        <w:t xml:space="preserve"> trình học ở trường.</w:t>
      </w:r>
    </w:p>
    <w:p>
      <w:pPr>
        <w:jc w:val="both"/>
      </w:pPr>
      <w:r>
        <w:rPr>
          <w:b/>
        </w:rPr>
        <w:t xml:space="preserve">học bộ </w:t>
      </w:r>
      <w:r>
        <w:t>Một trong sáu bộ của triểu đình</w:t>
      </w:r>
      <w:r>
        <w:t xml:space="preserve"> nhà Nguyễn, chuyên trông coi việc học</w:t>
      </w:r>
      <w:r>
        <w:t xml:space="preserve"> hành, thi cử.</w:t>
      </w:r>
    </w:p>
    <w:p>
      <w:pPr>
        <w:jc w:val="both"/>
      </w:pPr>
      <w:r>
        <w:rPr>
          <w:b/>
        </w:rPr>
        <w:t xml:space="preserve">học bổng </w:t>
      </w:r>
      <w:r>
        <w:t>Khoản tiền trợ cấp cho học</w:t>
      </w:r>
      <w:r>
        <w:t xml:space="preserve"> sinh, sinh viên ăn học: cđp một số học</w:t>
      </w:r>
      <w:r>
        <w:t xml:space="preserve"> bổng cho học sinh nghèo puụt khó.</w:t>
      </w:r>
    </w:p>
    <w:p>
      <w:pPr>
        <w:jc w:val="both"/>
      </w:pPr>
      <w:r>
        <w:rPr>
          <w:b/>
        </w:rPr>
        <w:t xml:space="preserve">học chế </w:t>
      </w:r>
      <w:r>
        <w:t>Chế độ học tập và thi củ: chuyển</w:t>
      </w:r>
      <w:r>
        <w:t xml:space="preserve"> từ cách đào tạo theo niên chế sang học</w:t>
      </w:r>
      <w:r>
        <w:t xml:space="preserve"> chế tín chỉ.</w:t>
      </w:r>
    </w:p>
    <w:p>
      <w:pPr>
        <w:jc w:val="both"/>
      </w:pPr>
      <w:r>
        <w:rPr>
          <w:b/>
        </w:rPr>
        <w:t xml:space="preserve">học chính </w:t>
      </w:r>
      <w:r>
        <w:t>Ngành hành chính trông coi</w:t>
      </w:r>
      <w:r>
        <w:t xml:space="preserve"> về giáo dục thời Pháp thuộc.</w:t>
      </w:r>
    </w:p>
    <w:p>
      <w:pPr>
        <w:jc w:val="both"/>
      </w:pPr>
      <w:r>
        <w:t>học cụ td. Đỏ dùng để dạy học.</w:t>
      </w:r>
    </w:p>
    <w:p>
      <w:pPr>
        <w:jc w:val="both"/>
      </w:pPr>
      <w:r>
        <w:rPr>
          <w:b/>
        </w:rPr>
        <w:t xml:space="preserve">học đòi </w:t>
      </w:r>
      <w:r>
        <w:t>Bắt chước làm theo những việc</w:t>
      </w:r>
      <w:r>
        <w:t xml:space="preserve"> không hay một cách thiêu suy nghĩ: học</w:t>
      </w:r>
      <w:r>
        <w:t xml:space="preserve"> đòi an điện.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  <w:r>
        <w:t>học đường cứ Nha trường.</w:t>
      </w:r>
    </w:p>
    <w:p>
      <w:pPr>
        <w:jc w:val="both"/>
      </w:pPr>
      <w:r>
        <w:t>học gạo #}t;, Hoc lấy dược, cốt thuốc</w:t>
      </w:r>
      <w:r>
        <w:t xml:space="preserve"> được nhiều, í có sang táo: chỉ học</w:t>
      </w:r>
      <w:r>
        <w:t xml:space="preserve"> thì 1U nàu ra đưi oây xở thẻ nạo,</w:t>
      </w:r>
    </w:p>
    <w:p>
      <w:pPr>
        <w:jc w:val="both"/>
      </w:pPr>
      <w:r>
        <w:t>học giả. Người có kiến thúc khoa học</w:t>
      </w:r>
      <w:r>
        <w:t xml:space="preserve"> rộng trong mốt lĩnh vực nào đó: móc học</w:t>
      </w:r>
      <w:r>
        <w:t xml:space="preserve"> giả nổi tiếng. :</w:t>
      </w:r>
      <w:r>
        <w:t xml:space="preserve"> học giới cứ Giới những người làm công</w:t>
      </w:r>
      <w:r>
        <w:t xml:space="preserve"> tác họe thuật,</w:t>
      </w:r>
    </w:p>
    <w:p>
      <w:pPr>
        <w:jc w:val="both"/>
      </w:pPr>
      <w:r>
        <w:rPr>
          <w:b/>
        </w:rPr>
        <w:t xml:space="preserve">học hàm </w:t>
      </w:r>
      <w:r>
        <w:t>Cáp bác củi người nghiên cứu,</w:t>
      </w:r>
      <w:r>
        <w:t xml:space="preserve"> giảng d a nghiên</w:t>
      </w:r>
      <w:r>
        <w:t xml:space="preserve"> cứu: được phong học hd giao sư,</w:t>
      </w:r>
    </w:p>
    <w:p>
      <w:pPr>
        <w:jc w:val="both"/>
      </w:pPr>
      <w:r>
        <w:rPr>
          <w:b/>
        </w:rPr>
        <w:t xml:space="preserve">học hành </w:t>
      </w:r>
      <w:r>
        <w:t>Học văn hóa đuời su hướng</w:t>
      </w:r>
      <w:r>
        <w:t xml:space="preserve"> dân của thấy, theo một chương trình nhát</w:t>
      </w:r>
      <w:r>
        <w:t xml:space="preserve"> định, nói chúng: đướm học hạnh tứ tế</w:t>
      </w:r>
      <w:r>
        <w:t xml:space="preserve"> cham chí học hành,</w:t>
      </w:r>
    </w:p>
    <w:p>
      <w:pPr>
        <w:jc w:val="both"/>
      </w:pPr>
      <w:r>
        <w:rPr>
          <w:b/>
        </w:rPr>
        <w:t xml:space="preserve">học hiệu ct </w:t>
      </w:r>
      <w:r>
        <w:t>Trương học.</w:t>
      </w:r>
    </w:p>
    <w:p>
      <w:pPr>
        <w:jc w:val="both"/>
      </w:pPr>
      <w:r>
        <w:rPr>
          <w:b/>
        </w:rPr>
        <w:t xml:space="preserve">học hỏi </w:t>
      </w:r>
      <w:r>
        <w:t>Tìm túi, hỏi hàn đề hạc tấp: hóc</w:t>
      </w:r>
      <w:r>
        <w:t xml:space="preserve"> hội hạn bè - có tính thân học hỏi.</w:t>
      </w:r>
    </w:p>
    <w:p>
      <w:pPr>
        <w:jc w:val="both"/>
      </w:pPr>
      <w:r>
        <w:rPr>
          <w:b/>
        </w:rPr>
        <w:t xml:space="preserve">học kì: </w:t>
      </w:r>
      <w:r>
        <w:t>Mót phân của năm học: sơ kết học</w:t>
      </w:r>
      <w:r>
        <w:t xml:space="preserve"> kì.</w:t>
      </w:r>
    </w:p>
    <w:p>
      <w:pPr>
        <w:jc w:val="both"/>
      </w:pPr>
      <w:r>
        <w:rPr>
          <w:b/>
        </w:rPr>
        <w:t xml:space="preserve">học lỏổm 2z; </w:t>
      </w:r>
      <w:r>
        <w:t>Hoe mút cách giản tiếp</w:t>
      </w:r>
      <w:r>
        <w:t xml:space="preserve"> những điều nghe được hoặc thây được,</w:t>
      </w:r>
      <w:r>
        <w:t xml:space="preserve"> rỏi lam theo, chư không dược ai trục tiếp</w:t>
      </w:r>
      <w:r>
        <w:t xml:space="preserve"> hương đân: nhờ học lôm mà biết được cách</w:t>
      </w:r>
      <w:r>
        <w:t xml:space="preserve"> ,KOaY 1Ó.</w:t>
      </w:r>
    </w:p>
    <w:p>
      <w:pPr>
        <w:jc w:val="both"/>
      </w:pPr>
      <w:r>
        <w:rPr>
          <w:b/>
        </w:rPr>
        <w:t xml:space="preserve">học lóm dpbt., Xen </w:t>
      </w:r>
      <w:r>
        <w:t>Học lòm.</w:t>
      </w:r>
    </w:p>
    <w:p>
      <w:pPr>
        <w:jc w:val="both"/>
      </w:pPr>
      <w:r>
        <w:rPr>
          <w:b/>
        </w:rPr>
        <w:t xml:space="preserve">học lực </w:t>
      </w:r>
      <w:r>
        <w:t>Sức học: học ực cáo loại bhaã.</w:t>
      </w:r>
    </w:p>
    <w:p>
      <w:pPr>
        <w:jc w:val="both"/>
      </w:pPr>
      <w:r>
        <w:t>học mót #0. Hoe lại của người khác</w:t>
      </w:r>
      <w:r>
        <w:t xml:space="preserve"> từng ít một, không theo đúng hệ thống:</w:t>
      </w:r>
      <w:r>
        <w:t xml:space="preserve"> học mốt được mãy bai thuộc động v.</w:t>
      </w:r>
    </w:p>
    <w:p>
      <w:pPr>
        <w:jc w:val="both"/>
      </w:pPr>
      <w:r>
        <w:rPr>
          <w:b/>
        </w:rPr>
        <w:t xml:space="preserve">học phải cứ </w:t>
      </w:r>
      <w:r>
        <w:t>Nhóm người cùng the</w:t>
      </w:r>
      <w:r>
        <w:t xml:space="preserve"> xu hướng học thuật nào đo.</w:t>
      </w:r>
    </w:p>
    <w:p>
      <w:pPr>
        <w:jc w:val="both"/>
      </w:pPr>
      <w:r>
        <w:rPr>
          <w:b/>
        </w:rPr>
        <w:t xml:space="preserve">học phẩm </w:t>
      </w:r>
      <w:r>
        <w:t>Những thú đỏ dụng cần thiết</w:t>
      </w:r>
      <w:r>
        <w:t xml:space="preserve"> học sinh trong học tập: cưng cấp dây</w:t>
      </w:r>
      <w:r>
        <w:t xml:space="preserve"> dủ các thứ học phẩm.</w:t>
      </w:r>
    </w:p>
    <w:p>
      <w:pPr>
        <w:jc w:val="both"/>
      </w:pPr>
      <w:r>
        <w:t>học phần. Lương kiên thức về lí thuyết</w:t>
      </w:r>
      <w:r>
        <w:t xml:space="preserve"> và thực hành (của một món học nào do</w:t>
      </w:r>
      <w:r>
        <w:t xml:space="preserve"> thương từ 1 đến 4 học trình cơ bản) r</w:t>
      </w:r>
      <w:r>
        <w:t xml:space="preserve"> sinh viên cần năm vững để đạt được một</w:t>
      </w:r>
      <w:r>
        <w:t xml:space="preserve"> chưng chỉ nhất định: phải có dây du</w:t>
      </w:r>
      <w:r>
        <w:t xml:space="preserve"> chưng chỉ của tất cả các học phản sinh</w:t>
      </w:r>
      <w:r>
        <w:t xml:space="preserve"> niên mời chư thị tòt nghiệp.</w:t>
      </w:r>
    </w:p>
    <w:p>
      <w:pPr>
        <w:jc w:val="both"/>
      </w:pPr>
      <w:r>
        <w:rPr>
          <w:b/>
        </w:rPr>
        <w:t xml:space="preserve">học phí </w:t>
      </w:r>
      <w:r>
        <w:t>Khoan tiên mã ngưới học phải</w:t>
      </w:r>
      <w:r>
        <w:t xml:space="preserve"> đồng theo đính kì cho cơ sở đạo tạo họ:</w:t>
      </w:r>
      <w:r>
        <w:t xml:space="preserve"> đồng học phì ca nam s miền học phí cho</w:t>
      </w:r>
      <w:r>
        <w:t xml:space="preserve"> học sữnh: ngheo,</w:t>
      </w:r>
    </w:p>
    <w:p>
      <w:pPr>
        <w:jc w:val="both"/>
      </w:pPr>
      <w:r>
        <w:rPr>
          <w:b/>
        </w:rPr>
        <w:t xml:space="preserve">học phiệt </w:t>
      </w:r>
      <w:r>
        <w:t>Thư học g</w:t>
      </w:r>
      <w:r>
        <w:t xml:space="preserve"> lạn ap những tư từ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âu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ở các cơ sử đạo to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>chuyên tìm cách</w:t>
      </w:r>
      <w:r>
        <w:t xml:space="preserve"> hóc thuáất khác</w:t>
      </w:r>
    </w:p>
    <w:p>
      <w:pPr>
        <w:jc w:val="both"/>
      </w:pPr>
      <w:r>
        <w:t xml:space="preserve">   </w:t>
      </w:r>
      <w:r>
        <w:t>mình để năm quyền chỉ phối về học thuát</w:t>
      </w:r>
      <w:r>
        <w:t xml:space="preserve"> dựa trên thê lực chính trị.</w:t>
      </w:r>
    </w:p>
    <w:p>
      <w:pPr>
        <w:jc w:val="both"/>
      </w:pPr>
      <w:r>
        <w:t>học phong cứ. tở. Phong cách học tập,</w:t>
      </w:r>
      <w:r>
        <w:t xml:space="preserve"> nghiên cứu.</w:t>
      </w:r>
    </w:p>
    <w:p>
      <w:pPr>
        <w:jc w:val="both"/>
      </w:pPr>
      <w:r>
        <w:rPr>
          <w:b/>
        </w:rPr>
        <w:t xml:space="preserve">học quan </w:t>
      </w:r>
      <w:r>
        <w:t>Chức quan trông coi việc học</w:t>
      </w:r>
      <w:r>
        <w:t xml:space="preserve"> ở cấp tĩnh hay phú. huyền thơi Phạp</w:t>
      </w:r>
      <w:r>
        <w:t xml:space="preserve"> thuốc.</w:t>
      </w:r>
    </w:p>
    <w:p>
      <w:pPr>
        <w:jc w:val="both"/>
      </w:pPr>
      <w:r>
        <w:rPr>
          <w:b/>
        </w:rPr>
        <w:t xml:space="preserve">học sĩ cứ </w:t>
      </w:r>
      <w:r>
        <w:t>Người có học thức thời phong</w:t>
      </w:r>
      <w:r>
        <w:t xml:space="preserve"> Riên.</w:t>
      </w:r>
    </w:p>
    <w:p>
      <w:pPr>
        <w:jc w:val="both"/>
      </w:pPr>
      <w:r>
        <w:t>nẹc sinh Người theo học ở nhà trương</w:t>
      </w:r>
      <w:r>
        <w:t xml:space="preserve"> phố thông: học sữnh cập một - học sinh</w:t>
      </w:r>
      <w:r>
        <w:t xml:space="preserve"> ; học xu: tich tiên,</w:t>
      </w:r>
    </w:p>
    <w:p>
      <w:pPr>
        <w:jc w:val="both"/>
      </w:pPr>
      <w:r>
        <w:t>Erong hác hành th tái</w:t>
      </w:r>
      <w:r>
        <w:t xml:space="preserve"> là nhân tô quyết định; trong thì củ</w:t>
      </w:r>
      <w:r>
        <w:t xml:space="preserve"> số phản lại là nhàn tô quyết định.</w:t>
      </w:r>
    </w:p>
    <w:p>
      <w:pPr>
        <w:jc w:val="both"/>
      </w:pPr>
      <w:r>
        <w:t>học tập 1. Hoc và tấp luyện cho có kí</w:t>
      </w:r>
      <w:r>
        <w:t xml:space="preserve">năng: học (ấp tát - chàm: chỉ học tạp, 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Lm theo gương tôt: học đáp các điện hình</w:t>
      </w:r>
      <w:r>
        <w:t xml:space="preserve"> tiên tiên - học táp bạn bố,</w:t>
      </w:r>
    </w:p>
    <w:p>
      <w:pPr>
        <w:jc w:val="both"/>
      </w:pPr>
      <w:r>
        <w:rPr>
          <w:b/>
        </w:rPr>
        <w:t xml:space="preserve">học thầy không tảy học bạn </w:t>
      </w:r>
      <w:r>
        <w:t>Học</w:t>
      </w:r>
      <w:r>
        <w:t xml:space="preserve"> những gì được thấy truyền thụ không</w:t>
      </w:r>
      <w:r>
        <w:t xml:space="preserve"> băng học những gì ma bạn bè cùng hục</w:t>
      </w:r>
      <w:r>
        <w:t xml:space="preserve"> mch bảo cho.</w:t>
      </w:r>
    </w:p>
    <w:p>
      <w:pPr>
        <w:jc w:val="both"/>
      </w:pPr>
      <w:r>
        <w:rPr>
          <w:b/>
        </w:rPr>
        <w:t xml:space="preserve">học thuật </w:t>
      </w:r>
      <w:r>
        <w:t>Trí thức khoa học do hóc tấp</w:t>
      </w:r>
      <w:r>
        <w:t xml:space="preserve"> và nghiên cứu ma có, noi chúng: (ữúh đò</w:t>
      </w:r>
      <w:r>
        <w:t xml:space="preserve"> học thuật - quan điểm học thuật của tạc</w:t>
      </w:r>
      <w:r>
        <w:t xml:space="preserve"> gia.</w:t>
      </w:r>
    </w:p>
    <w:p>
      <w:pPr>
        <w:jc w:val="both"/>
      </w:pPr>
      <w:r>
        <w:rPr>
          <w:b/>
        </w:rPr>
        <w:t xml:space="preserve">học thuyết </w:t>
      </w:r>
      <w:r>
        <w:t>Tuần bỏ những quan niệm</w:t>
      </w:r>
      <w:r>
        <w:t xml:space="preserve"> có hệ thông dùng để lí giải caae hiện tương</w:t>
      </w:r>
      <w:r>
        <w:t xml:space="preserve"> và hướng hoạt động của con người trong</w:t>
      </w:r>
      <w:r>
        <w:t xml:space="preserve"> một lĩnh vực nhất định: óc tuyệt tiên</w:t>
      </w:r>
      <w:r>
        <w:t xml:space="preserve"> hóa của Đác-yn - học thuyết của Nhống</w:t>
      </w:r>
      <w:r>
        <w:t xml:space="preserve"> Tu.</w:t>
      </w:r>
    </w:p>
    <w:p>
      <w:pPr>
        <w:jc w:val="both"/>
      </w:pPr>
      <w:r>
        <w:rPr>
          <w:b/>
        </w:rPr>
        <w:t xml:space="preserve">học thức </w:t>
      </w:r>
      <w:r>
        <w:t>Vốn trí thúc có được nhờ học</w:t>
      </w:r>
      <w:r>
        <w:t xml:space="preserve"> tập: trình đã học thúc - người có học thức,</w:t>
      </w:r>
    </w:p>
    <w:p>
      <w:pPr>
        <w:jc w:val="both"/>
      </w:pPr>
      <w:r>
        <w:rPr>
          <w:b/>
        </w:rPr>
        <w:t xml:space="preserve">học trình </w:t>
      </w:r>
      <w:r>
        <w:t>Đm vị kiến thức (của một món</w:t>
      </w:r>
      <w:r>
        <w:t xml:space="preserve"> học nào đó) được truyền đạt trong 1ỗ tiết</w:t>
      </w:r>
      <w:r>
        <w:t xml:space="preserve"> lên lợp ở bạc đại học: hoàn thành dú 210</w:t>
      </w:r>
      <w:r>
        <w:t xml:space="preserve"> chém CŨ học trưnh, học tiên sẽ đượn cấp</w:t>
      </w:r>
      <w:r>
        <w:t xml:space="preserve"> bằng cứ nhân tín học.</w:t>
      </w:r>
      <w:r>
        <w:t>nọc trẻ 1.</w:t>
      </w:r>
    </w:p>
    <w:p>
      <w:pPr>
        <w:jc w:val="both"/>
      </w:pPr>
      <w:r>
        <w:rPr>
          <w:b/>
        </w:rPr>
      </w:r>
      <w:r>
        <w:t xml:space="preserve"> 1. bhn@ Học sính: ông được</w:t>
      </w:r>
      <w:r>
        <w:t xml:space="preserve"> nhiều lọc tro theo học + được học tr yêu</w:t>
      </w:r>
      <w:r>
        <w:t>mến.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1ñ khác trực tiếp giao</w:t>
      </w:r>
      <w:r>
        <w:t xml:space="preserve"> 1 Những học trò xuất sạc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dục va ren luy:</w:t>
      </w:r>
      <w:r>
        <w:t xml:space="preserve"> của Không 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ọẹc vấn Vún hiểu biệt có được nhớ học</w:t>
      </w:r>
      <w:r>
        <w:t xml:space="preserve"> tập: đưa độ học nản - có hoc ân cao.</w:t>
      </w:r>
    </w:p>
    <w:p>
      <w:pPr>
        <w:jc w:val="both"/>
      </w:pPr>
      <w:r>
        <w:rPr>
          <w:b/>
        </w:rPr>
        <w:t xml:space="preserve">học vẹt </w:t>
      </w:r>
      <w:r>
        <w:t>Học thuốc lòng như vét, chủ</w:t>
      </w:r>
      <w:r>
        <w:t xml:space="preserve"> chàng hiệu gì.</w:t>
      </w:r>
    </w:p>
    <w:p>
      <w:pPr>
        <w:jc w:val="both"/>
      </w:pPr>
      <w:r>
        <w:rPr>
          <w:b/>
        </w:rPr>
        <w:t xml:space="preserve">học vị </w:t>
      </w:r>
      <w:r>
        <w:t>Danh ví cấp cho người có một</w:t>
      </w:r>
      <w:r>
        <w:t xml:space="preserve"> trình độ học vân nhất định, thương là</w:t>
      </w:r>
      <w:r>
        <w:t xml:space="preserve"> trên đại học: có học 0ị tiển sĩ.</w:t>
      </w:r>
    </w:p>
    <w:p>
      <w:pPr>
        <w:jc w:val="both"/>
      </w:pPr>
      <w:r>
        <w:rPr>
          <w:b/>
        </w:rPr>
        <w:t xml:space="preserve">học việc cứ </w:t>
      </w:r>
      <w:r>
        <w:t>Học nghề: thơ học tiệc.</w:t>
      </w:r>
    </w:p>
    <w:p>
      <w:pPr>
        <w:jc w:val="both"/>
      </w:pPr>
      <w:r>
        <w:rPr>
          <w:b/>
        </w:rPr>
        <w:t xml:space="preserve">học viên </w:t>
      </w:r>
      <w:r>
        <w:t>Người lớn tuổi theo học tại các</w:t>
      </w:r>
      <w:r>
        <w:t xml:space="preserve"> trường lớp không thuộc hệ thống giáo dục</w:t>
      </w:r>
      <w:r>
        <w:t xml:space="preserve"> phổ thông hay đại học: học niên các lớp</w:t>
      </w:r>
      <w:r>
        <w:t xml:space="preserve"> bổ túc un hoa.</w:t>
      </w:r>
    </w:p>
    <w:p>
      <w:pPr>
        <w:jc w:val="both"/>
      </w:pPr>
      <w:r>
        <w:rPr>
          <w:b/>
        </w:rPr>
        <w:t xml:space="preserve">học viện </w:t>
      </w:r>
      <w:r>
        <w:t>Cơ sở đào tạo tương đương với</w:t>
      </w:r>
      <w:r>
        <w:t xml:space="preserve"> trường đại học hoặc cơ sở nghiên cứu</w:t>
      </w:r>
      <w:r>
        <w:t xml:space="preserve"> tương đương với viện nghiên cứu: học niên</w:t>
      </w:r>
      <w:r>
        <w:t xml:space="preserve"> quân y.</w:t>
      </w:r>
    </w:p>
    <w:p>
      <w:pPr>
        <w:jc w:val="both"/>
      </w:pPr>
      <w:r>
        <w:t>học xá củ, ¡d. Thứ trường học cờ lớn, có</w:t>
      </w:r>
      <w:r>
        <w:t xml:space="preserve"> cả chỗ ăn ở cho học sinh.</w:t>
      </w:r>
    </w:p>
    <w:p>
      <w:pPr>
        <w:jc w:val="both"/>
      </w:pPr>
      <w:r>
        <w:t>hoe +. 1. Có màu vàng hay đỏ nhạt</w:t>
      </w:r>
      <w:r>
        <w:t xml:space="preserve"> nhưng tươi và ánh lên: hai mất đỗ hoe</w:t>
      </w:r>
      <w:r>
        <w:t>pì khóc nhiều © ánh nắng tàng học.</w:t>
      </w:r>
    </w:p>
    <w:p>
      <w:pPr>
        <w:jc w:val="both"/>
      </w:pPr>
      <w:r>
        <w:rPr>
          <w:b/>
        </w:rPr>
        <w:t xml:space="preserve">học viện </w:t>
      </w:r>
      <w:r>
        <w:rPr>
          <w:i/>
        </w:rPr>
      </w:r>
      <w:r>
        <w:t xml:space="preserve"> Phát ra ánh sáng vàng nhạt: Máy tạnh,</w:t>
      </w:r>
      <w:r>
        <w:t xml:space="preserve"> trời quang, nắng mới hoe (Nguyễn Bính).</w:t>
      </w:r>
    </w:p>
    <w:p>
      <w:pPr>
        <w:jc w:val="both"/>
      </w:pPr>
      <w:r>
        <w:t>hòe ở. Giống cây thuộc họ đậu, lá kép</w:t>
      </w:r>
      <w:r>
        <w:t xml:space="preserve"> mọc cách, hoa nhỏ màu vàng, quả thất</w:t>
      </w:r>
      <w:r>
        <w:t xml:space="preserve"> lại từng quãng trông như chuỗi hạt, nụ</w:t>
      </w:r>
      <w:r>
        <w:t xml:space="preserve"> hoa phơi khô đùng làm thuốc.</w:t>
      </w:r>
    </w:p>
    <w:p>
      <w:pPr>
        <w:jc w:val="both"/>
      </w:pPr>
      <w:r>
        <w:rPr>
          <w:b/>
        </w:rPr>
        <w:t xml:space="preserve">hòe quế cũ, </w:t>
      </w:r>
      <w:r>
        <w:rPr>
          <w:i/>
        </w:rPr>
        <w:t xml:space="preserve"> Như</w:t>
      </w:r>
      <w:r>
        <w:t xml:space="preserve"> Quế hòc: Nhờ hông</w:t>
      </w:r>
      <w:r>
        <w:t xml:space="preserve"> phúc đôi cành hòc quế, Đượm hơi sương</w:t>
      </w:r>
      <w:r>
        <w:t xml:space="preserve"> đây rễ cùng tươi (Ai tư văn).</w:t>
      </w:r>
    </w:p>
    <w:p>
      <w:pPr>
        <w:jc w:val="both"/>
      </w:pPr>
      <w:r>
        <w:t>hoen 0. Bẩn từng chỗ do bị chất gì đó</w:t>
      </w:r>
      <w:r>
        <w:t xml:space="preserve"> thấm vào và loang ra: giấy hoen uết mực.</w:t>
      </w:r>
    </w:p>
    <w:p>
      <w:pPr>
        <w:jc w:val="both"/>
      </w:pPr>
      <w:r>
        <w:rPr>
          <w:b/>
        </w:rPr>
        <w:t xml:space="preserve">hoen gi </w:t>
      </w:r>
      <w:r>
        <w:t>Bị gỉ ăn loan ra nhiều chỗ: chiếc</w:t>
      </w:r>
      <w:r>
        <w:t xml:space="preserve"> dinh dã hoen gỉ.</w:t>
      </w:r>
    </w:p>
    <w:p>
      <w:pPr>
        <w:jc w:val="both"/>
      </w:pPr>
      <w:r>
        <w:rPr>
          <w:b/>
        </w:rPr>
        <w:t xml:space="preserve">hoen hoét </w:t>
      </w:r>
      <w:r>
        <w:rPr>
          <w:i/>
        </w:rPr>
        <w:t xml:space="preserve"> Xem</w:t>
      </w:r>
      <w:r>
        <w:t xml:space="preserve"> Hoét: đó hoen hoét.</w:t>
      </w:r>
    </w:p>
    <w:p>
      <w:pPr>
        <w:jc w:val="both"/>
      </w:pPr>
      <w:r>
        <w:rPr>
          <w:b/>
        </w:rPr>
        <w:t xml:space="preserve">hoen ố </w:t>
      </w:r>
      <w:r>
        <w:t>Bị nhiều vết bẩn loang ra khó</w:t>
      </w:r>
      <w:r>
        <w:t xml:space="preserve"> gột tẩy: uách tường bị hoen ố dẫu mỡ.</w:t>
      </w:r>
    </w:p>
    <w:p>
      <w:pPr>
        <w:jc w:val="both"/>
      </w:pPr>
      <w:r>
        <w:rPr>
          <w:b/>
        </w:rPr>
        <w:t xml:space="preserve">hoen rỉ </w:t>
      </w:r>
      <w:r>
        <w:rPr>
          <w:i/>
        </w:rPr>
        <w:t xml:space="preserve"> Xem</w:t>
      </w:r>
      <w:r>
        <w:t xml:space="preserve"> Hoen gí.</w:t>
      </w:r>
    </w:p>
    <w:p>
      <w:pPr>
        <w:jc w:val="both"/>
      </w:pPr>
      <w:r>
        <w:t>hoét 0. (Đỏ) ở mức độ gắt và khó coi.</w:t>
      </w:r>
      <w:r>
        <w:t xml:space="preserve"> // Láy: hoen hoét thàm ý nhấn mạnh).</w:t>
      </w:r>
    </w:p>
    <w:p>
      <w:pPr>
        <w:jc w:val="both"/>
      </w:pPr>
      <w:r>
        <w:t>hoi tí. 1. Có mùi gây gây, khó ngửi: thịt</w:t>
      </w:r>
      <w:r>
        <w:t>cừu hoi s miệng còn hoi sữa.</w:t>
      </w:r>
    </w:p>
    <w:p>
      <w:pPr>
        <w:jc w:val="both"/>
      </w:pPr>
      <w:r>
        <w:rPr>
          <w:b/>
        </w:rPr>
        <w:t xml:space="preserve">hoen rỉ </w:t>
      </w:r>
      <w:r>
        <w:rPr>
          <w:i/>
        </w:rPr>
        <w:t xml:space="preserve"> Xem</w:t>
      </w:r>
      <w:r>
        <w:t xml:space="preserve"> non nớt và chưa thể làm nên trò trống</w:t>
      </w:r>
      <w:r>
        <w:t xml:space="preserve"> gì, tựa như đứa bé còn hoi sữa (thường</w:t>
      </w:r>
      <w:r>
        <w:t xml:space="preserve"> nói về con trai): hiếm đâu ra một anh</w:t>
      </w:r>
      <w:r>
        <w:t xml:space="preserve"> chông tử tế giữa dám thanh niên hoi này</w:t>
      </w:r>
      <w:r>
        <w:t xml:space="preserve"> 0à lũ đàn ông dụt kia?</w:t>
      </w:r>
    </w:p>
    <w:p>
      <w:pPr>
        <w:jc w:val="both"/>
      </w:pPr>
      <w:r>
        <w:rPr>
          <w:b/>
        </w:rPr>
        <w:t xml:space="preserve">hoi hóp dphg.. ¡d.. </w:t>
      </w:r>
      <w:r>
        <w:rPr>
          <w:i/>
        </w:rPr>
        <w:t xml:space="preserve"> Xem</w:t>
      </w:r>
      <w:r>
        <w:t xml:space="preserve"> Thoi thóp.</w:t>
      </w:r>
    </w:p>
    <w:p>
      <w:pPr>
        <w:jc w:val="both"/>
      </w:pPr>
      <w:r>
        <w:rPr>
          <w:b/>
        </w:rPr>
        <w:t xml:space="preserve">hỏi; </w:t>
      </w:r>
      <w:r>
        <w:rPr>
          <w:i/>
        </w:rPr>
        <w:t xml:space="preserve"> động từ</w:t>
      </w:r>
      <w:r>
        <w:t xml:space="preserve"> Tên một thanh điệu của tiếng</w:t>
      </w:r>
      <w:r>
        <w:t xml:space="preserve"> Việt, được kí hiệu bằng "đấu hỏi" (?): niết</w:t>
      </w:r>
      <w:r>
        <w:t xml:space="preserve"> dúng hỏi / ngũ.</w:t>
      </w:r>
    </w:p>
    <w:p>
      <w:pPr>
        <w:jc w:val="both"/>
      </w:pPr>
      <w:r>
        <w:t>hỏi; 0í. 1. Nói ra điều mình cần biết và</w:t>
      </w:r>
      <w:r>
        <w:t xml:space="preserve"> yêu cầu người khác cho biết điều đó: fa</w:t>
      </w:r>
      <w:r>
        <w:t xml:space="preserve"> dường hỏi già, uê nhà hỏi trẻ (tng.) e hồi</w:t>
      </w:r>
      <w:r>
        <w:t>ý biến.</w:t>
      </w:r>
    </w:p>
    <w:p>
      <w:pPr>
        <w:jc w:val="both"/>
      </w:pPr>
      <w:r>
        <w:rPr>
          <w:b/>
        </w:rPr>
        <w:t xml:space="preserve">hỏi; </w:t>
      </w:r>
      <w:r>
        <w:rPr>
          <w:i/>
        </w:rPr>
        <w:t xml:space="preserve"> Xem Xem động từ</w:t>
      </w:r>
      <w:r>
        <w:t xml:space="preserve"> yêu cầu được đáp ứng: hỏi giấy tờ s hỏi</w:t>
      </w:r>
      <w:r>
        <w:t>mua.</w:t>
      </w:r>
    </w:p>
    <w:p>
      <w:pPr>
        <w:jc w:val="both"/>
      </w:pPr>
      <w:r>
        <w:rPr>
          <w:b/>
        </w:rPr>
        <w:t xml:space="preserve">hỏi; </w:t>
      </w:r>
      <w:r>
        <w:rPr>
          <w:i/>
        </w:rPr>
        <w:t xml:space="preserve"> Xem Xem động từ</w:t>
      </w:r>
      <w:r>
        <w:t>được mấy ngày mà đã cưới.</w:t>
      </w:r>
    </w:p>
    <w:p>
      <w:pPr>
        <w:jc w:val="both"/>
      </w:pPr>
      <w:r>
        <w:rPr>
          <w:b/>
        </w:rPr>
        <w:t xml:space="preserve">hỏi; </w:t>
      </w:r>
      <w:r>
        <w:rPr>
          <w:i/>
        </w:rPr>
        <w:t xml:space="preserve"> Xem Xem động từ</w:t>
      </w:r>
      <w:r>
        <w:t xml:space="preserve"> lời chào, lơi hỏi thăm khi gặp nhau, theo</w:t>
      </w:r>
      <w:r>
        <w:t xml:space="preserve"> phép xã giao; chào hỏi, nói tắt: đi hỏi cẻ</w:t>
      </w:r>
      <w:r>
        <w:t xml:space="preserve"> chào.</w:t>
      </w:r>
    </w:p>
    <w:p>
      <w:pPr>
        <w:jc w:val="both"/>
      </w:pPr>
      <w:r>
        <w:rPr>
          <w:b/>
        </w:rPr>
        <w:t xml:space="preserve">hỏi cung </w:t>
      </w:r>
      <w:r>
        <w:t>Hỏi để lấy lời khai của bị can.</w:t>
      </w:r>
    </w:p>
    <w:p>
      <w:pPr>
        <w:jc w:val="both"/>
      </w:pPr>
      <w:r>
        <w:rPr>
          <w:b/>
        </w:rPr>
        <w:t xml:space="preserve">hỏi đon cứ </w:t>
      </w:r>
      <w:r>
        <w:t>Hỏi một cách tha thiết, hỏi</w:t>
      </w:r>
      <w:r>
        <w:t xml:space="preserve"> với ý thăm dù: Cuốn đất bìa aỉ dám hỏi</w:t>
      </w:r>
      <w:r>
        <w:t xml:space="preserve"> đón (Nguyễn Hữu Huân).</w:t>
      </w:r>
    </w:p>
    <w:p>
      <w:pPr>
        <w:jc w:val="both"/>
      </w:pPr>
      <w:r>
        <w:rPr>
          <w:b/>
        </w:rPr>
        <w:t xml:space="preserve">hỏi han </w:t>
      </w:r>
      <w:r>
        <w:t>Hỏi để biết, nói chung: hỏi han</w:t>
      </w:r>
      <w:r>
        <w:t xml:space="preserve"> đủ diều e hỗi han tín túc.</w:t>
      </w:r>
    </w:p>
    <w:p>
      <w:pPr>
        <w:jc w:val="both"/>
      </w:pPr>
      <w:r>
        <w:rPr>
          <w:b/>
        </w:rPr>
        <w:t xml:space="preserve">hỏi nhỏ </w:t>
      </w:r>
      <w:r>
        <w:t>Hỏi riêng, không để cho người</w:t>
      </w:r>
      <w:r>
        <w:t xml:space="preserve"> khác nghe được.</w:t>
      </w:r>
    </w:p>
    <w:p>
      <w:pPr>
        <w:jc w:val="both"/>
      </w:pPr>
      <w:r>
        <w:rPr>
          <w:b/>
        </w:rPr>
        <w:t xml:space="preserve">hỏi phăn cử </w:t>
      </w:r>
      <w:r>
        <w:t>Hỗi đò, hỏi thăm để lần ra</w:t>
      </w:r>
      <w:r>
        <w:t xml:space="preserve"> mối: Vân Tiên nghe nói hỏi phăn (Lục</w:t>
      </w:r>
      <w:r>
        <w:t xml:space="preserve"> Vân Tiên) s Tới nhà em gái hỗi phan sự</w:t>
      </w:r>
      <w:r>
        <w:t xml:space="preserve"> tỉnh (Dương Từ - Hà Mậu). ị</w:t>
      </w:r>
    </w:p>
    <w:p>
      <w:pPr>
        <w:jc w:val="both"/>
      </w:pPr>
      <w:r>
        <w:t>hỏi thăm 1. Höi để biết tình hình hoặc</w:t>
      </w:r>
      <w:r>
        <w:t xml:space="preserve"> để được chỉ dẫn: hồi thăm tín tác quê nhà</w:t>
      </w:r>
    </w:p>
    <w:p>
      <w:pPr>
        <w:jc w:val="both"/>
      </w:pPr>
      <w:r>
        <w:rPr>
          <w:b/>
        </w:rPr>
        <w:t xml:space="preserve">ø hỏi tham đường ào bản. 32. ¡d., </w:t>
      </w:r>
      <w:r>
        <w:rPr>
          <w:i/>
        </w:rPr>
        <w:t xml:space="preserve"> Như</w:t>
      </w:r>
      <w:r/>
      <w:r>
        <w:t xml:space="preserve"> Tham: gửi lời hỏi tham bà cón trong xóm.</w:t>
      </w:r>
    </w:p>
    <w:p>
      <w:pPr>
        <w:jc w:val="both"/>
      </w:pPr>
      <w:r>
        <w:rPr>
          <w:b/>
        </w:rPr>
        <w:t xml:space="preserve">hỏi tội </w:t>
      </w:r>
      <w:r>
        <w:t>Bắt phải khai tội, nhận tội: công</w:t>
      </w:r>
      <w:r>
        <w:t xml:space="preserve"> an dang hỏi tôi chúng nó.</w:t>
      </w:r>
    </w:p>
    <w:p>
      <w:pPr>
        <w:jc w:val="both"/>
      </w:pPr>
      <w:r>
        <w:rPr>
          <w:b/>
        </w:rPr>
        <w:t xml:space="preserve">hỏi vợ </w:t>
      </w:r>
      <w:r>
        <w:t>Ngô lừi chính thức với gia đình</w:t>
      </w:r>
      <w:r>
        <w:t xml:space="preserve"> nhà gái để xin được kết hôn hoặc cho con</w:t>
      </w:r>
      <w:r>
        <w:t xml:space="preserve"> em mình được kết hôn với một cô gái nào</w:t>
      </w:r>
      <w:r>
        <w:t xml:space="preserve"> đó trong gia đình đó: đi hỏi uợ cho cón.</w:t>
      </w:r>
    </w:p>
    <w:p>
      <w:pPr>
        <w:jc w:val="both"/>
      </w:pPr>
      <w:r>
        <w:t>hói, đ. 1. Nhánh sông con rất nhỏ hẹp,</w:t>
      </w:r>
    </w:p>
    <w:p>
      <w:pPr>
        <w:jc w:val="both"/>
      </w:pPr>
      <w:r>
        <w:t>hình thành tự nhiên hoặc đào để dẫn</w:t>
      </w:r>
      <w:r>
        <w:t>nước, tiêu nước: uét con hói dẫn nước.</w:t>
      </w:r>
    </w:p>
    <w:p>
      <w:pPr>
        <w:jc w:val="both"/>
      </w:pPr>
      <w:r>
        <w:rPr>
          <w:b/>
        </w:rPr>
        <w:t xml:space="preserve">hỏi vợ </w:t>
      </w:r>
      <w:r>
        <w:rPr>
          <w:i/>
        </w:rPr>
      </w:r>
    </w:p>
    <w:p>
      <w:pPr>
        <w:jc w:val="both"/>
      </w:pPr>
      <w:r>
        <w:t>Höm đất đo nước thủy triểu xoáy mạnh</w:t>
      </w:r>
      <w:r>
        <w:t xml:space="preserve"> vào đất liền tạo nên.</w:t>
      </w:r>
    </w:p>
    <w:p>
      <w:pPr>
        <w:jc w:val="both"/>
      </w:pPr>
      <w:r>
        <w:t>hói;, œt. Bị rụng hết hoặc rụng nhiều tóc</w:t>
      </w:r>
      <w:r>
        <w:t xml:space="preserve"> trên trán hoặc đầu: trán hói s hói đâu.</w:t>
      </w:r>
    </w:p>
    <w:p>
      <w:pPr>
        <w:jc w:val="both"/>
      </w:pPr>
      <w:r>
        <w:t>hom; đi. Đoạn thân cây dùng để giâm</w:t>
      </w:r>
      <w:r>
        <w:t xml:space="preserve"> thành cây con: hơn sấn e hom dâu.</w:t>
      </w:r>
    </w:p>
    <w:p>
      <w:pPr>
        <w:jc w:val="both"/>
      </w:pPr>
      <w:r>
        <w:rPr>
          <w:b/>
        </w:rPr>
        <w:t xml:space="preserve">hom, </w:t>
      </w:r>
      <w:r>
        <w:rPr>
          <w:i/>
        </w:rPr>
        <w:t xml:space="preserve"> danh từ</w:t>
      </w:r>
      <w:r>
        <w:t xml:space="preserve"> Sợi lông cứng ở đầu hạt thóc:</w:t>
      </w:r>
      <w:r>
        <w:t xml:space="preserve"> thóc có hom.</w:t>
      </w:r>
    </w:p>
    <w:p>
      <w:pPr>
        <w:jc w:val="both"/>
      </w:pPr>
      <w:r>
        <w:rPr>
          <w:b/>
        </w:rPr>
        <w:t xml:space="preserve">hom; </w:t>
      </w:r>
      <w:r>
        <w:rPr>
          <w:i/>
        </w:rPr>
        <w:t xml:space="preserve"> danh từ</w:t>
      </w:r>
      <w:r>
        <w:t xml:space="preserve"> Thứ xương rất nhỏ ở cá; xương</w:t>
      </w:r>
      <w:r>
        <w:t xml:space="preserve"> đăm: xương hom co mắc hom.</w:t>
      </w:r>
    </w:p>
    <w:p>
      <w:pPr>
        <w:jc w:val="both"/>
      </w:pPr>
      <w:r>
        <w:t>hom, đi. Bộ phận hình nón thủng ở chóp</w:t>
      </w:r>
      <w:r>
        <w:t xml:space="preserve"> để đậy ở miệng lờ, đó, giỏ, ngăn cá tôm</w:t>
      </w:r>
      <w:r>
        <w:t xml:space="preserve"> bơi ngược ra ngoài khi đã vào bên trong</w:t>
      </w:r>
      <w:r>
        <w:t xml:space="preserve"> (những thứ dụng cụ đó).</w:t>
      </w:r>
    </w:p>
    <w:p>
      <w:pPr>
        <w:jc w:val="both"/>
      </w:pPr>
      <w:r>
        <w:rPr>
          <w:b/>
        </w:rPr>
        <w:t>hom,_d</w:t>
      </w:r>
      <w:r>
        <w:rPr>
          <w:i/>
        </w:rPr>
        <w:t xml:space="preserve"> động từ</w:t>
      </w:r>
      <w:r>
        <w:t xml:space="preserve"> Bộ phận hình thanh gồm nhiều</w:t>
      </w:r>
      <w:r>
        <w:t xml:space="preserve"> cái để gài rơm, rạ, tranh vào làm thành</w:t>
      </w:r>
      <w:r>
        <w:t xml:space="preserve"> tấm lợp: tranh đã mủn hết, chÍ còn trơ</w:t>
      </w:r>
      <w:r>
        <w:t xml:space="preserve"> có hom.`</w:t>
      </w:r>
    </w:p>
    <w:p>
      <w:pPr>
        <w:jc w:val="both"/>
      </w:pPr>
      <w:r>
        <w:t xml:space="preserve"> </w:t>
      </w:r>
      <w:r>
        <w:t>hom, đ/. Nhùng cành cây có nhiều</w:t>
      </w:r>
      <w:r>
        <w:t xml:space="preserve"> nhánh nhỏ để rải tầm chín lên cho tầm</w:t>
      </w:r>
      <w:r>
        <w:t xml:space="preserve"> kéo kén: Giả kén hẹn hom (tng.! (= để</w:t>
      </w:r>
      <w:r>
        <w:t xml:space="preserve"> kén lâu trên hom sẽ khiến kén bám chặt</w:t>
      </w:r>
      <w:r>
        <w:t xml:space="preserve"> vào đó, khó gờ, dùng để chỉ tình huống</w:t>
      </w:r>
      <w:r>
        <w:t xml:space="preserve"> kén chọn nhiều và quá khát khe, thương</w:t>
      </w:r>
      <w:r>
        <w:t xml:space="preserve"> dẫn đến tình trạng để lữ mất duyên).</w:t>
      </w:r>
    </w:p>
    <w:p>
      <w:pPr>
        <w:jc w:val="both"/>
      </w:pPr>
      <w:r>
        <w:t>hom; +. (Khuôn mặt) gầy đến mức teo</w:t>
      </w:r>
      <w:r>
        <w:t xml:space="preserve"> tóp, chỉ con để lộ xương: mặt hom, mát</w:t>
      </w:r>
      <w:r>
        <w:t xml:space="preserve"> làm s khuôn mạt gầy hom.</w:t>
      </w:r>
    </w:p>
    <w:p>
      <w:pPr>
        <w:jc w:val="both"/>
      </w:pPr>
      <w:r>
        <w:t>hom hem € m, suy giảm thể lực đến</w:t>
      </w:r>
      <w:r>
        <w:t xml:space="preserve"> mức trông già hẳn đi: mạ mũi hom hem</w:t>
      </w:r>
      <w:r>
        <w:t xml:space="preserve"> ø hơm hem như một ông lão.</w:t>
      </w:r>
    </w:p>
    <w:p>
      <w:pPr>
        <w:jc w:val="both"/>
      </w:pPr>
      <w:r>
        <w:t>hòm đ/. 1. Thứ đổ đựng hình hộp,</w:t>
      </w:r>
      <w:r>
        <w:t xml:space="preserve"> thường bằng gỗ hay ó nắp đậy kín</w:t>
      </w:r>
      <w:r>
        <w:t xml:space="preserve"> để cất giữ những thứ cần bảo vệ: hờn</w:t>
      </w:r>
      <w:r>
        <w:t>đựng quần do + tay hòm chia khóa.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dphg. Áo quan: khâm liếm xong thì dạt</w:t>
      </w:r>
      <w:r>
        <w:t xml:space="preserve"> uào hòm.</w:t>
      </w:r>
    </w:p>
    <w:p>
      <w:pPr>
        <w:jc w:val="both"/>
      </w:pPr>
      <w:r>
        <w:rPr>
          <w:b/>
        </w:rPr>
        <w:t xml:space="preserve">hòm gian </w:t>
      </w:r>
      <w:r>
        <w:t>Thứ hòm (ng. 1.) lớn có chân,</w:t>
      </w:r>
      <w:r>
        <w:t xml:space="preserve"> đài gần bằng một gian nhà.</w:t>
      </w:r>
    </w:p>
    <w:p>
      <w:pPr>
        <w:jc w:val="both"/>
      </w:pPr>
      <w:r>
        <w:t>hòm hòm kjng. Có thể coi như là tạm</w:t>
      </w:r>
      <w:r>
        <w:t xml:space="preserve"> ổn, tạm đủ, tạm xong, những thứ còn lại</w:t>
      </w:r>
      <w:r>
        <w:t xml:space="preserve"> coi như không đáng kể: mọi thứ đã hòm</w:t>
      </w:r>
      <w:r>
        <w:t xml:space="preserve"> hòm rồi.</w:t>
      </w:r>
    </w:p>
    <w:p>
      <w:pPr>
        <w:jc w:val="both"/>
      </w:pPr>
      <w:r>
        <w:t>hòm thư 1. Thứ thùng để bỏ thư; hộp</w:t>
      </w:r>
      <w:r>
        <w:t>thư.</w:t>
      </w:r>
    </w:p>
    <w:p>
      <w:pPr>
        <w:jc w:val="both"/>
      </w:pPr>
      <w:r>
        <w:rPr>
          <w:b/>
        </w:rPr>
        <w:t xml:space="preserve">hòm gian </w:t>
      </w:r>
      <w:r>
        <w:rPr>
          <w:i/>
        </w:rPr>
      </w:r>
      <w:r>
        <w:t xml:space="preserve"> bưu điện.</w:t>
      </w:r>
    </w:p>
    <w:p>
      <w:pPr>
        <w:jc w:val="both"/>
      </w:pPr>
      <w:r>
        <w:rPr>
          <w:b/>
        </w:rPr>
        <w:t xml:space="preserve">hòm thư lưu </w:t>
      </w:r>
      <w:r>
        <w:t>Địa chỉ riêng theo qui ước</w:t>
      </w:r>
      <w:r>
        <w:t xml:space="preserve"> của bưu điện, để nhận và luu giữ thư từ</w:t>
      </w:r>
      <w:r>
        <w:t xml:space="preserve"> tại đó, người nhận muốn nhận phải đến</w:t>
      </w:r>
      <w:r>
        <w:t xml:space="preserve"> bưu điện mà lấy.</w:t>
      </w:r>
    </w:p>
    <w:p>
      <w:pPr>
        <w:jc w:val="both"/>
      </w:pPr>
      <w:r>
        <w:rPr>
          <w:b/>
        </w:rPr>
        <w:t xml:space="preserve">hòm xe </w:t>
      </w:r>
      <w:r>
        <w:t>Ngăn dựng hành lí, dụng cụ</w:t>
      </w:r>
      <w:r>
        <w:t xml:space="preserve"> trong ô-tô con, thường ở đăng sau xe.</w:t>
      </w:r>
    </w:p>
    <w:p>
      <w:pPr>
        <w:jc w:val="both"/>
      </w:pPr>
      <w:r>
        <w:rPr>
          <w:b/>
        </w:rPr>
        <w:t xml:space="preserve">hòm xiếng </w:t>
      </w:r>
      <w:r>
        <w:t>Hom đựng quản áo, đỏ đạc,</w:t>
      </w:r>
      <w:r>
        <w:t xml:space="preserve"> khi di chuyển nói chung.</w:t>
      </w:r>
    </w:p>
    <w:p>
      <w:pPr>
        <w:jc w:val="both"/>
      </w:pPr>
      <w:r>
        <w:rPr>
          <w:b/>
        </w:rPr>
        <w:t xml:space="preserve">hỏm </w:t>
      </w:r>
      <w:r>
        <w:t>Tơ. Lõm vào và hẹp: hóc cây sâu</w:t>
      </w:r>
      <w:r>
        <w:t xml:space="preserve"> hóm. TL. đt. Chỗ löm sâu vào: hóm đá.</w:t>
      </w:r>
    </w:p>
    <w:p>
      <w:pPr>
        <w:jc w:val="both"/>
      </w:pPr>
      <w:r>
        <w:t>hồm [. œ. Lôm sâu xuống hoặc sâu vào</w:t>
      </w:r>
      <w:r>
        <w:t xml:space="preserve"> trong: má hõm, mất sâu s hốc đá höm</w:t>
      </w:r>
      <w:r>
        <w:t xml:space="preserve"> Đào như một mái nhà ›s mắt hôm tì thiếu</w:t>
      </w:r>
      <w:r>
        <w:t>ngủ.</w:t>
      </w:r>
    </w:p>
    <w:p>
      <w:pPr>
        <w:jc w:val="both"/>
      </w:pPr>
      <w:r>
        <w:rPr>
          <w:b/>
        </w:rPr>
        <w:t xml:space="preserve">hỏm </w:t>
      </w:r>
      <w:r>
        <w:t xml:space="preserve"> II. d/. Chỗ làm sâu xuống hoặc sâu</w:t>
      </w:r>
      <w:r>
        <w:t xml:space="preserve"> vào trong: höm mất › ngôi nhà nép sát</w:t>
      </w:r>
      <w:r>
        <w:t xml:space="preserve"> Uuào một hôm ni.</w:t>
      </w:r>
    </w:p>
    <w:p>
      <w:pPr>
        <w:jc w:val="both"/>
      </w:pPr>
      <w:r>
        <w:t>hóm +, 1. Tỉnh và nhạy trong cách nhận</w:t>
      </w:r>
      <w:r>
        <w:t xml:space="preserve"> xét và cách đổi đáp, biết cách vui đùa ý</w:t>
      </w:r>
      <w:r>
        <w:t>nhị và đúng lúc: anh chàng hóm thật.</w:t>
      </w:r>
    </w:p>
    <w:p>
      <w:pPr>
        <w:jc w:val="both"/>
      </w:pPr>
      <w:r>
        <w:rPr>
          <w:b/>
        </w:rPr>
        <w:t xml:space="preserve">hỏm </w:t>
      </w:r>
      <w:r>
        <w:rPr>
          <w:i/>
        </w:rPr>
      </w:r>
      <w:r>
        <w:t xml:space="preserve"> khng., Như Hóm hính: câu hỏi đến là</w:t>
      </w:r>
      <w:r>
        <w:t xml:space="preserve"> hóm.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hóm hỉnh Biết vui đùa ý nhị và đúng</w:t>
      </w:r>
      <w:r>
        <w:t xml:space="preserve"> lúc, biết đưa ra những nhận xét tỉnh và</w:t>
      </w:r>
      <w:r>
        <w:t xml:space="preserve"> nhạy: câu pha trò hóm hình › nụ cười</w:t>
      </w:r>
      <w:r>
        <w:t xml:space="preserve"> hóm hình.</w:t>
      </w:r>
    </w:p>
    <w:p>
      <w:pPr>
        <w:jc w:val="both"/>
      </w:pPr>
      <w:r>
        <w:rPr>
          <w:b/>
        </w:rPr>
        <w:t xml:space="preserve">hon hồn </w:t>
      </w:r>
      <w:r>
        <w:rPr>
          <w:i/>
        </w:rPr>
        <w:t xml:space="preserve"> Xem</w:t>
      </w:r>
      <w:r>
        <w:t xml:space="preserve"> Hỏn: dỗ hón hồn.</w:t>
      </w:r>
    </w:p>
    <w:p>
      <w:pPr>
        <w:jc w:val="both"/>
      </w:pPr>
      <w:r>
        <w:t>hòn đi. 1. Từ dùng để chỉ từng đơn vị</w:t>
      </w:r>
      <w:r>
        <w:t xml:space="preserve"> những vật nhỏ, hình khối tròn: hòn đa ‹</w:t>
      </w:r>
    </w:p>
    <w:p>
      <w:pPr>
        <w:jc w:val="both"/>
      </w:pPr>
      <w:r>
        <w:t>hòn bí. 9. Từ dùng để chỉ từng đơn vị</w:t>
      </w:r>
      <w:r>
        <w:t xml:space="preserve"> núi non hoặc đảo đưng riêng môi mình:</w:t>
      </w:r>
      <w:r>
        <w:t xml:space="preserve"> Một cây làm chẳng nên non, Ba cây chụm</w:t>
      </w:r>
      <w:r>
        <w:t xml:space="preserve"> lại nên hòn nái cao (cd.) s hòn đảo.</w:t>
      </w:r>
    </w:p>
    <w:p>
      <w:pPr>
        <w:jc w:val="both"/>
      </w:pPr>
      <w:r>
        <w:t>hòn dái knz., Tỉnh hoàn.</w:t>
      </w:r>
    </w:p>
    <w:p>
      <w:pPr>
        <w:jc w:val="both"/>
      </w:pPr>
      <w:r>
        <w:rPr>
          <w:b/>
        </w:rPr>
        <w:t xml:space="preserve">hòn lốc </w:t>
      </w:r>
      <w:r>
        <w:rPr>
          <w:i/>
        </w:rPr>
        <w:t xml:space="preserve"> Xem</w:t>
      </w:r>
      <w:r>
        <w:t xml:space="preserve"> Lốc.</w:t>
      </w:r>
    </w:p>
    <w:p>
      <w:pPr>
        <w:jc w:val="both"/>
      </w:pPr>
      <w:r>
        <w:t>hỏn (Đỏ ở mức độ cao và tươi: đồ hón.</w:t>
      </w:r>
      <w:r>
        <w:t xml:space="preserve"> // Láy: hon hồn (hàm ý nhân mạnh).</w:t>
      </w:r>
    </w:p>
    <w:p>
      <w:pPr>
        <w:jc w:val="both"/>
      </w:pPr>
      <w:r>
        <w:t>hỏn hẻn ¡ở. Cười nhẹ, để lộ ý e thẹn,</w:t>
      </w:r>
      <w:r>
        <w:t xml:space="preserve"> ngượng ngùng: cười hỏn hên như con gái.</w:t>
      </w:r>
    </w:p>
    <w:p>
      <w:pPr>
        <w:jc w:val="both"/>
      </w:pPr>
      <w:r>
        <w:t>hong tý. Làm cho khô bằng cách đưa tới</w:t>
      </w:r>
      <w:r>
        <w:t xml:space="preserve"> gần lửa hoặc để ở nơi thoáng gió: hong</w:t>
      </w:r>
      <w:r>
        <w:t xml:space="preserve"> khói cái mê rổ trên gác bếp › hong giỏ ‹</w:t>
      </w:r>
      <w:r>
        <w:t xml:space="preserve"> hong quần do cho mau khô.</w:t>
      </w:r>
    </w:p>
    <w:p>
      <w:pPr>
        <w:jc w:val="both"/>
      </w:pPr>
      <w:r>
        <w:rPr>
          <w:b/>
        </w:rPr>
        <w:t xml:space="preserve">hong hóng </w:t>
      </w:r>
      <w:r>
        <w:t>Tổ hợp gợi tả về mong đợi</w:t>
      </w:r>
      <w:r>
        <w:t xml:space="preserve"> và sẵn sàng đón nhận một cách hết long:</w:t>
      </w:r>
      <w:r>
        <w:t xml:space="preserve"> lũ trẻ hong hóng đợi mẹ 0ê.</w:t>
      </w:r>
    </w:p>
    <w:p>
      <w:pPr>
        <w:jc w:val="both"/>
      </w:pPr>
      <w:r>
        <w:t>hòng +. Mong thực hiện được điều mà</w:t>
      </w:r>
      <w:r>
        <w:t xml:space="preserve"> biết trước là hết súc khó làm, thậm chí</w:t>
      </w:r>
      <w:r>
        <w:t xml:space="preserve"> không thể: đừng hòng doa được nó s thủ</w:t>
      </w:r>
      <w:r>
        <w:t xml:space="preserve"> tiêu nhân chưng hòng chạy tôi s Cúi 0òng</w:t>
      </w:r>
      <w:r>
        <w:t xml:space="preserve"> danh lợi công cong, Rẻ hòng ra được người</w:t>
      </w:r>
      <w:r>
        <w:t xml:space="preserve"> mong chui ào (cd.).</w:t>
      </w:r>
    </w:p>
    <w:p>
      <w:pPr>
        <w:jc w:val="both"/>
      </w:pPr>
      <w:r>
        <w:t>hồng; tứ, dphg. Hãng: bước hỏng chân,</w:t>
      </w:r>
      <w:r>
        <w:t xml:space="preserve"> suýt ngã. .</w:t>
      </w:r>
    </w:p>
    <w:p>
      <w:pPr>
        <w:jc w:val="both"/>
      </w:pPr>
      <w:r>
        <w:t>hỏng; tí. 1. Ở vào trạng thái không</w:t>
      </w:r>
      <w:r>
        <w:t>dùng được nữa: xe hỏng.</w:t>
      </w:r>
    </w:p>
    <w:p>
      <w:pPr>
        <w:jc w:val="both"/>
      </w:pPr>
      <w:r>
        <w:rPr>
          <w:b/>
        </w:rPr>
        <w:t xml:space="preserve">hong hóng </w:t>
      </w:r>
      <w:r>
        <w:rPr>
          <w:i/>
        </w:rPr>
      </w:r>
      <w:r>
        <w:t xml:space="preserve"> lại kết quả mong muôn: (h¡ hỏng s làm</w:t>
      </w:r>
    </w:p>
    <w:p>
      <w:pPr>
        <w:jc w:val="both"/>
      </w:pPr>
      <w:r>
        <w:t>hóng iệc. 3. Tờ nên sút kém vẻ phẩm</w:t>
      </w:r>
      <w:r>
        <w:t xml:space="preserve"> chất, đạo đức: nưông chiều quá dễ làm</w:t>
      </w:r>
      <w:r>
        <w:t xml:space="preserve"> hóng coi cai.</w:t>
      </w:r>
    </w:p>
    <w:p>
      <w:pPr>
        <w:jc w:val="both"/>
      </w:pPr>
      <w:r>
        <w:t>hỏng bết kghng, Hồng hoàn toàn.</w:t>
      </w:r>
    </w:p>
    <w:p>
      <w:pPr>
        <w:jc w:val="both"/>
      </w:pPr>
      <w:r>
        <w:t>hỏng hóc (Máy móc, thiết bị! không con</w:t>
      </w:r>
      <w:r>
        <w:t xml:space="preserve"> khả năng lam việc: máy móc hỏng hóc s</w:t>
      </w:r>
      <w:r>
        <w:t xml:space="preserve"> bị hỏng hóc nhiều bộ phận nèn ngừng</w:t>
      </w:r>
      <w:r>
        <w:t xml:space="preserve"> hoạt dộng.</w:t>
      </w:r>
    </w:p>
    <w:p>
      <w:pPr>
        <w:jc w:val="both"/>
      </w:pPr>
      <w:r>
        <w:t>hỏng kiểu khng. Hong việc, không được</w:t>
      </w:r>
      <w:r>
        <w:t xml:space="preserve"> việc gì.</w:t>
      </w:r>
    </w:p>
    <w:p>
      <w:pPr>
        <w:jc w:val="both"/>
      </w:pPr>
      <w:r>
        <w:t>hóng +. 1. Chừ sản để đón nhận: hóng</w:t>
      </w:r>
      <w:r>
        <w:t>giá.</w:t>
      </w:r>
    </w:p>
    <w:p>
      <w:pPr>
        <w:jc w:val="both"/>
      </w:pPr>
      <w:r>
        <w:rPr>
          <w:b/>
        </w:rPr>
        <w:t xml:space="preserve">hong hóng </w:t>
      </w:r>
      <w:r>
        <w:rPr>
          <w:i/>
        </w:rPr>
      </w:r>
      <w:r>
        <w:t>chuyên người lớn.</w:t>
      </w:r>
    </w:p>
    <w:p>
      <w:pPr>
        <w:jc w:val="both"/>
      </w:pPr>
      <w:r>
        <w:rPr>
          <w:b/>
        </w:rPr>
        <w:t xml:space="preserve">hong hóng </w:t>
      </w:r>
      <w:r>
        <w:rPr>
          <w:i/>
        </w:rPr>
      </w:r>
      <w:r>
        <w:t xml:space="preserve"> đó, có ý chờ đón: nhìn hóng ra cổng.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hóng hớt Hóng nghe chuyện người khác,</w:t>
      </w:r>
    </w:p>
    <w:p>
      <w:pPr>
        <w:jc w:val="both"/>
      </w:pPr>
      <w:r>
        <w:t>nói chung (hàm ý chê): chỉ được cđdi giỏi</w:t>
      </w:r>
      <w:r>
        <w:t xml:space="preserve"> hóng hới.</w:t>
      </w:r>
    </w:p>
    <w:p>
      <w:pPr>
        <w:jc w:val="both"/>
      </w:pPr>
      <w:r>
        <w:t>họng_ đi. 1. Bộ phận của ống tiêu hóa</w:t>
      </w:r>
      <w:r>
        <w:t xml:space="preserve"> nằm ở phía sau miệng thông với thực</w:t>
      </w:r>
      <w:r>
        <w:t>quản: nói rất cả họng s 0iêm họng.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Họng của con người, coi là biểu tượng</w:t>
      </w:r>
      <w:r>
        <w:t xml:space="preserve"> của sự nói năng: chạn họng s bất phải</w:t>
      </w:r>
      <w:r>
        <w:t>cam họng.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số vật thông thương với bên ngoài: họng</w:t>
      </w:r>
      <w:r>
        <w:t xml:space="preserve"> súng se họng cối xay.</w:t>
      </w:r>
    </w:p>
    <w:p>
      <w:pPr>
        <w:jc w:val="both"/>
      </w:pPr>
      <w:r>
        <w:t>hoóc-môn (F. hormone) đ/. Thứ hợp chất</w:t>
      </w:r>
      <w:r>
        <w:t xml:space="preserve"> hữu cơ đo các tuyến nội tiết tiết ra nhằm</w:t>
      </w:r>
      <w:r>
        <w:t xml:space="preserve"> giúp cho cơ thể hoạt động sinh lí một</w:t>
      </w:r>
      <w:r>
        <w:t xml:space="preserve"> cách bình thường.</w:t>
      </w:r>
    </w:p>
    <w:p>
      <w:pPr>
        <w:jc w:val="both"/>
      </w:pPr>
      <w:r>
        <w:rPr>
          <w:b/>
        </w:rPr>
        <w:t xml:space="preserve">hooligan </w:t>
      </w:r>
      <w:r>
        <w:rPr>
          <w:i/>
        </w:rPr>
        <w:t xml:space="preserve"> Xem</w:t>
      </w:r>
      <w:r>
        <w:t xml:space="preserve"> Hu-li-gân.</w:t>
      </w:r>
    </w:p>
    <w:p>
      <w:pPr>
        <w:jc w:val="both"/>
      </w:pPr>
      <w:r>
        <w:t>hóp; #. Giống tre thân nhỏ và thẳng,</w:t>
      </w:r>
      <w:r>
        <w:t xml:space="preserve"> dùng làm cầu câu, sào màn, v.v.</w:t>
      </w:r>
    </w:p>
    <w:p>
      <w:pPr>
        <w:jc w:val="both"/>
      </w:pPr>
      <w:r>
        <w:t>hóp; 0í. (Má) lõm vào: má hóp.</w:t>
      </w:r>
    </w:p>
    <w:p>
      <w:pPr>
        <w:jc w:val="both"/>
      </w:pPr>
      <w:r>
        <w:t>họp 1. 1. Tụ tập lại một nơi để cùng</w:t>
      </w:r>
      <w:r>
        <w:t xml:space="preserve"> bàn một việc gì: họp lớp ‹ họp cơ quan.</w:t>
      </w:r>
      <w:r>
        <w:t>2. Họp lại, liên kết thành một khối thốn</w:t>
      </w:r>
    </w:p>
    <w:p>
      <w:pPr>
        <w:jc w:val="both"/>
      </w:pPr>
      <w:r>
        <w:rPr>
          <w:b/>
        </w:rPr>
        <w:t xml:space="preserve">hooligan </w:t>
      </w:r>
      <w:r>
        <w:rPr>
          <w:i/>
        </w:rPr>
        <w:t xml:space="preserve"> Xem</w:t>
      </w:r>
      <w:r>
        <w:t xml:space="preserve"> nhất: nhiều con suối nhỏ họp lại thành</w:t>
      </w:r>
      <w:r>
        <w:t xml:space="preserve"> một dòng sông.</w:t>
      </w:r>
    </w:p>
    <w:p>
      <w:pPr>
        <w:jc w:val="both"/>
      </w:pPr>
      <w:r>
        <w:rPr>
          <w:b/>
        </w:rPr>
        <w:t xml:space="preserve">họp báo </w:t>
      </w:r>
      <w:r>
        <w:t>Họp với các nhà báo đã được</w:t>
      </w:r>
      <w:r>
        <w:t xml:space="preserve"> mời tới để công bố, tuyên bố một điều gì</w:t>
      </w:r>
      <w:r>
        <w:t xml:space="preserve"> quan trọng: phát biểu tại cuộc hop báo.</w:t>
      </w:r>
    </w:p>
    <w:p>
      <w:pPr>
        <w:jc w:val="both"/>
      </w:pPr>
      <w:r>
        <w:rPr>
          <w:b/>
        </w:rPr>
        <w:t xml:space="preserve">họp hành </w:t>
      </w:r>
      <w:r>
        <w:t>Họp bàn công việc chung, nói</w:t>
      </w:r>
      <w:r>
        <w:t xml:space="preserve"> chung (thường hàm ý chê): họp hành suốt</w:t>
      </w:r>
      <w:r>
        <w:t xml:space="preserve"> ngày s thời gian họp hành chiếm mắt gắn</w:t>
      </w:r>
      <w:r>
        <w:t xml:space="preserve"> một nửa thời gian làm ciệc.</w:t>
      </w:r>
    </w:p>
    <w:p>
      <w:pPr>
        <w:jc w:val="both"/>
      </w:pPr>
      <w:r>
        <w:rPr>
          <w:b/>
        </w:rPr>
        <w:t xml:space="preserve">họp mặt </w:t>
      </w:r>
      <w:r>
        <w:t>Họp nhau lại để gặp mặt thân</w:t>
      </w:r>
      <w:r>
        <w:t xml:space="preserve"> mật: họp mật cựu chiến bình s họp mặt</w:t>
      </w:r>
      <w:r>
        <w:t xml:space="preserve"> đồng hương.</w:t>
      </w:r>
    </w:p>
    <w:p>
      <w:pPr>
        <w:jc w:val="both"/>
      </w:pPr>
      <w:r>
        <w:rPr>
          <w:b/>
        </w:rPr>
        <w:t xml:space="preserve">hót, +. 1. (Chim, vượn) </w:t>
      </w:r>
      <w:r>
        <w:t>Kêu thành một.</w:t>
      </w:r>
      <w:r>
        <w:t xml:space="preserve"> chuối đài những âm thanh cao, trong và</w:t>
      </w:r>
      <w:r>
        <w:t xml:space="preserve"> như có làn điệu: chữn hót uéo uon e chữm</w:t>
      </w:r>
      <w:r>
        <w:t>bêu oượn hót.</w:t>
      </w:r>
    </w:p>
    <w:p>
      <w:pPr>
        <w:jc w:val="both"/>
      </w:pPr>
      <w:r>
        <w:rPr>
          <w:b/>
        </w:rPr>
        <w:t xml:space="preserve">hót, +. 1. (Chim, vượn) </w:t>
      </w:r>
      <w:r>
        <w:rPr>
          <w:i/>
        </w:rPr>
      </w:r>
      <w:r>
        <w:t xml:space="preserve"> nghe được gì dều hót lại uới thủ trưởng.</w:t>
      </w:r>
    </w:p>
    <w:p>
      <w:pPr>
        <w:jc w:val="both"/>
      </w:pPr>
      <w:r>
        <w:t>hót; 1. 1. Làm cho gọn sạch các vật rơi</w:t>
      </w:r>
      <w:r>
        <w:t xml:space="preserve"> vụn bằng cách đưa đi nơi khác: hó rde</w:t>
      </w:r>
      <w:r>
        <w:t>ø hót giấy nụn.</w:t>
      </w:r>
    </w:p>
    <w:p>
      <w:pPr>
        <w:jc w:val="both"/>
      </w:pPr>
      <w:r>
        <w:rPr>
          <w:b/>
        </w:rPr>
        <w:t xml:space="preserve">hót, +. 1. (Chim, vượn) </w:t>
      </w:r>
      <w:r>
        <w:rPr>
          <w:i/>
        </w:rPr>
      </w:r>
      <w:r>
        <w:t xml:space="preserve"> mình một cách dễ dàng và mất ít công</w:t>
      </w:r>
      <w:r>
        <w:t xml:space="preserve"> sức; hốt: hót bạc.</w:t>
      </w:r>
    </w:p>
    <w:p>
      <w:pPr>
        <w:jc w:val="both"/>
      </w:pPr>
      <w:r>
        <w:t>hô, 1. Phát ra tiếng cao, to thành một</w:t>
      </w:r>
      <w:r>
        <w:t xml:space="preserve"> lời ngắn gọn: hô khẩu hiệu.</w:t>
      </w:r>
    </w:p>
    <w:p>
      <w:pPr>
        <w:jc w:val="both"/>
      </w:pPr>
      <w:r>
        <w:t>hô, t. (Răng cửa) vẩu và nhô ra: rang</w:t>
      </w:r>
      <w:r>
        <w:t xml:space="preserve"> hô.</w:t>
      </w:r>
    </w:p>
    <w:p>
      <w:pPr>
        <w:jc w:val="both"/>
      </w:pPr>
      <w:r>
        <w:rPr>
          <w:b/>
        </w:rPr>
        <w:t xml:space="preserve">hô hào </w:t>
      </w:r>
      <w:r>
        <w:t>Fêu gọi mọi người làm một công</w:t>
      </w:r>
      <w:r>
        <w:t xml:space="preserve"> việc gì: hô hào tiết khiêm : hô hào moi</w:t>
      </w:r>
      <w:r>
        <w:t xml:space="preserve"> người mua công trdi.</w:t>
      </w:r>
    </w:p>
    <w:p>
      <w:pPr>
        <w:jc w:val="both"/>
      </w:pPr>
      <w:r>
        <w:rPr>
          <w:b/>
        </w:rPr>
        <w:t xml:space="preserve">hô hấp </w:t>
      </w:r>
      <w:r>
        <w:t>Quá trình lấy ô-xi từ bên ngoài</w:t>
      </w:r>
      <w:r>
        <w:t xml:space="preserve"> vào cơ thể và thải khí các-bô-níc ra ngoài:</w:t>
      </w:r>
      <w:r>
        <w:t xml:space="preserve"> bộ máy hô hấp s làm hô hấp nhân tạo.</w:t>
      </w:r>
    </w:p>
    <w:p>
      <w:pPr>
        <w:jc w:val="both"/>
      </w:pPr>
      <w:r>
        <w:rPr>
          <w:b/>
        </w:rPr>
        <w:t xml:space="preserve">hô hoán </w:t>
      </w:r>
      <w:r>
        <w:t>Kêu to lên cho mọi người biết:</w:t>
      </w:r>
      <w:r>
        <w:t xml:space="preserve"> hô hoán mọi người đuổi bắt tên kẻ cấp.</w:t>
      </w:r>
    </w:p>
    <w:p>
      <w:pPr>
        <w:jc w:val="both"/>
      </w:pPr>
      <w:r>
        <w:rPr>
          <w:b/>
        </w:rPr>
        <w:t xml:space="preserve">hô hố </w:t>
      </w:r>
      <w:r>
        <w:t>Tổ hợp mô phỏng tiếng cười to và</w:t>
      </w:r>
      <w:r>
        <w:t xml:space="preserve"> thô lỗ: cười hô hố.</w:t>
      </w:r>
    </w:p>
    <w:p>
      <w:pPr>
        <w:jc w:val="both"/>
      </w:pPr>
      <w:r>
        <w:rPr>
          <w:b/>
        </w:rPr>
        <w:t xml:space="preserve">hồ, </w:t>
      </w:r>
      <w:r>
        <w:rPr>
          <w:i/>
        </w:rPr>
        <w:t xml:space="preserve"> động từ</w:t>
      </w:r>
      <w:r>
        <w:t xml:space="preserve"> Nơi mặt đất trùng sâu xuống và</w:t>
      </w:r>
      <w:r>
        <w:t xml:space="preserve"> có chứa nước (thương là nước ngọt) tương</w:t>
      </w:r>
      <w:r>
        <w:t xml:space="preserve"> đối rộng, năm trong đất liên: hổ Tây ›</w:t>
      </w:r>
      <w:r>
        <w:t xml:space="preserve"> hỗ Ba Bế.</w:t>
      </w:r>
    </w:p>
    <w:p>
      <w:pPr>
        <w:jc w:val="both"/>
      </w:pPr>
      <w:r>
        <w:rPr>
          <w:b/>
        </w:rPr>
        <w:t xml:space="preserve">hồ, </w:t>
      </w:r>
      <w:r>
        <w:rPr>
          <w:i/>
        </w:rPr>
        <w:t xml:space="preserve"> động từ</w:t>
      </w:r>
      <w:r>
        <w:t>, íd. Hỗ li, nói tắt: những con ma</w:t>
      </w:r>
      <w:r>
        <w:t xml:space="preserve"> hồ trong truyện Liêu Trai.</w:t>
      </w:r>
    </w:p>
    <w:p>
      <w:pPr>
        <w:jc w:val="both"/>
      </w:pPr>
      <w:r>
        <w:t>hồ; đ. Thứ bầu đựng rượu.</w:t>
      </w:r>
    </w:p>
    <w:p>
      <w:pPr>
        <w:jc w:val="both"/>
      </w:pPr>
      <w:r>
        <w:t>hồ, đí(. Thứ nhạc khí có hai dây, kéo</w:t>
      </w:r>
      <w:r>
        <w:t xml:space="preserve"> băng vĩ, tiếng trầm.</w:t>
      </w:r>
    </w:p>
    <w:p>
      <w:pPr>
        <w:jc w:val="both"/>
      </w:pPr>
      <w:r>
        <w:t>hồ, L đ/. 1. Thứ cháo loãng. nấu bằng</w:t>
      </w:r>
      <w:r>
        <w:t>gạo: an hỗ, an cháo.</w:t>
      </w:r>
    </w:p>
    <w:p>
      <w:pPr>
        <w:jc w:val="both"/>
      </w:pPr>
      <w:r>
        <w:rPr>
          <w:b/>
        </w:rPr>
        <w:t xml:space="preserve">hồ, </w:t>
      </w:r>
      <w:r>
        <w:rPr>
          <w:i/>
        </w:rPr>
        <w:t xml:space="preserve"> động từ động từ</w:t>
      </w:r>
      <w:r>
        <w:t xml:space="preserve"> nấu bằng bột trộn với nước, dùng để đán:</w:t>
      </w:r>
      <w:r>
        <w:t xml:space="preserve"> quấy hô › hỗ dán s Có bột mớt gột nên</w:t>
      </w:r>
    </w:p>
    <w:p>
      <w:pPr>
        <w:jc w:val="both"/>
      </w:pPr>
      <w:r>
        <w:t>hồ (ing.). 3. dphg. Vôi, vữa để xây: trộn</w:t>
      </w:r>
    </w:p>
    <w:p>
      <w:pPr>
        <w:jc w:val="both"/>
      </w:pPr>
      <w:r>
        <w:t>hỗ - thơ hỗ. II. tí. Làm cho vải, s</w:t>
      </w:r>
      <w:r>
        <w:t xml:space="preserve"> thấm đều một thứ hồ loãng để tăng đô</w:t>
      </w:r>
      <w:r>
        <w:t xml:space="preserve"> bên chắc: hổ sơi ải s hỗ cho lụa mịn mặt</w:t>
      </w:r>
      <w:r>
        <w:t xml:space="preserve"> ø chiếc sœmi trắng hỗ lơ.</w:t>
      </w:r>
    </w:p>
    <w:p>
      <w:pPr>
        <w:jc w:val="both"/>
      </w:pPr>
      <w:r>
        <w:t>hồ, ở. Khoản tiền mà đám con bạc nộp</w:t>
      </w:r>
      <w:r>
        <w:t xml:space="preserve"> cho chủ sòng: chứa thổ đổ hò (= chứa gái</w:t>
      </w:r>
      <w:r>
        <w:t xml:space="preserve"> điểm, mở sòng bạc thu hồ).</w:t>
      </w:r>
    </w:p>
    <w:p>
      <w:pPr>
        <w:jc w:val="both"/>
      </w:pPr>
      <w:r>
        <w:t>hồ; ở. Cung thứ nhất của gam năm</w:t>
      </w:r>
      <w:r>
        <w:t xml:space="preserve"> cung (hề, xự, xang, xê, cống).</w:t>
      </w:r>
    </w:p>
    <w:p>
      <w:pPr>
        <w:jc w:val="both"/>
      </w:pPr>
      <w:r>
        <w:t>hồ, phí.. ca, ¡d. Hầu như: bữa tiệc hồ</w:t>
      </w:r>
      <w:r>
        <w:t xml:space="preserve"> tàn.</w:t>
      </w:r>
    </w:p>
    <w:p>
      <w:pPr>
        <w:jc w:val="both"/>
      </w:pPr>
      <w:r>
        <w:rPr>
          <w:b/>
        </w:rPr>
        <w:t xml:space="preserve">hồ bị </w:t>
      </w:r>
      <w:r>
        <w:t>Giống cây cùng họ với gụ mọc lên</w:t>
      </w:r>
      <w:r>
        <w:t xml:space="preserve"> trong rừng, thân đôi khi có những u to,</w:t>
      </w:r>
      <w:r>
        <w:t xml:space="preserve"> tán hình lọng, lá kép lông kim, hoa màu</w:t>
      </w:r>
      <w:r>
        <w:t xml:space="preserve"> xám, gỗ màu đồ nhạt.</w:t>
      </w:r>
    </w:p>
    <w:p>
      <w:pPr>
        <w:jc w:val="both"/>
      </w:pPr>
      <w:r>
        <w:rPr>
          <w:b/>
        </w:rPr>
        <w:t xml:space="preserve">hồ cầm </w:t>
      </w:r>
      <w:r>
        <w:t>Thứ nhạc khí cổ một dây, cần</w:t>
      </w:r>
      <w:r>
        <w:t xml:space="preserve"> phím trơn, bầu cộng hường băng gáo dừa:</w:t>
      </w:r>
      <w:r>
        <w:t xml:space="preserve"> Nghề riêng an đứt hỗ cẩm một chương</w:t>
      </w:r>
      <w:r>
        <w:t xml:space="preserve"> (Truyện Kiêu!.</w:t>
      </w:r>
    </w:p>
    <w:p>
      <w:pPr>
        <w:jc w:val="both"/>
      </w:pPr>
      <w:r>
        <w:t>hồ dễ cchg. Đâu có dễ gì: một đời hồ dễ</w:t>
      </w:r>
      <w:r>
        <w:t xml:space="preserve"> mây lẳn gặp nhau. -</w:t>
      </w:r>
      <w:r>
        <w:t xml:space="preserve"> hồ điệp củ. ochø. Bướm: Ấy ià hổ điệp</w:t>
      </w:r>
      <w:r>
        <w:t xml:space="preserve"> hay là Trang sinh (Truyện Riêu!.</w:t>
      </w:r>
    </w:p>
    <w:p>
      <w:pPr>
        <w:jc w:val="both"/>
      </w:pPr>
      <w:r>
        <w:t>hồ đồ, Lẫn lộn giữa đúng và sai trong</w:t>
      </w:r>
      <w:r>
        <w:t xml:space="preserve"> nhận thức hoặc đánh giá: ăn nói hồ đỗ</w:t>
      </w:r>
      <w:r>
        <w:t xml:space="preserve"> © môi nhân dỉnh hỗ đô.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xxx "" -</w:t>
      </w:r>
    </w:p>
    <w:p>
      <w:pPr>
        <w:jc w:val="both"/>
      </w:pPr>
      <w:r>
        <w:t>hồ đồ, cử 1. Hồn hào, không biết phép</w:t>
      </w:r>
      <w:r>
        <w:t xml:space="preserve"> tắc, không biết phải trái: Kế rằng: "Xin</w:t>
      </w:r>
      <w:r>
        <w:t xml:space="preserve"> chớ hỗ đà, Đón đường ta sẽ sửa cho một</w:t>
      </w:r>
      <w:r>
        <w:t xml:space="preserve"> hội" (Nhị độ mai) : Kêu rằng: Bớ đắng</w:t>
      </w:r>
      <w:r>
        <w:t xml:space="preserve"> hung đỗ, Chớ quen làm thói hỗ đồ hai</w:t>
      </w:r>
      <w:r>
        <w:t>đán (Lục Vân Tiên).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nương tựa: Năm thường dự tế mùa xuân,</w:t>
      </w:r>
      <w:r>
        <w:t xml:space="preserve"> Kẻo hôn oan ức, bẻo thân hỗ đỏ (Thiên</w:t>
      </w:r>
      <w:r>
        <w:t>Nam ngữ lục).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đại, ngây thơ, Chúa quyết, hô đô, lần lữa</w:t>
      </w:r>
      <w:r>
        <w:t xml:space="preserve"> đỡ dang (Thiên Nam ngữ lục) : Lạ nhà</w:t>
      </w:r>
      <w:r>
        <w:t xml:space="preserve"> chưa ngủ hô đồ xiết bao (Thơ cổ).</w:t>
      </w:r>
    </w:p>
    <w:p>
      <w:pPr>
        <w:jc w:val="both"/>
      </w:pPr>
      <w:r>
        <w:rPr>
          <w:b/>
        </w:rPr>
        <w:t xml:space="preserve">hồ hải củ, ochg., </w:t>
      </w:r>
      <w:r>
        <w:rPr>
          <w:i/>
        </w:rPr>
        <w:t xml:space="preserve"> Như</w:t>
      </w:r>
      <w:r>
        <w:t xml:space="preserve"> Hải hà.</w:t>
      </w:r>
    </w:p>
    <w:p>
      <w:pPr>
        <w:jc w:val="both"/>
      </w:pPr>
      <w:r>
        <w:rPr>
          <w:b/>
        </w:rPr>
        <w:t xml:space="preserve">hồ hởi </w:t>
      </w:r>
      <w:r>
        <w:t>Phấn chấn và vui vẻ, để lộ ra</w:t>
      </w:r>
      <w:r>
        <w:t xml:space="preserve"> bên ngoài: thái đô hô hỏi › ăn nói hô hỏi.</w:t>
      </w:r>
    </w:p>
    <w:p>
      <w:pPr>
        <w:jc w:val="both"/>
      </w:pPr>
      <w:r>
        <w:t>hồ li (Con) cáo.</w:t>
      </w:r>
    </w:p>
    <w:p>
      <w:pPr>
        <w:jc w:val="both"/>
      </w:pPr>
      <w:r>
        <w:rPr>
          <w:b/>
        </w:rPr>
        <w:t xml:space="preserve">hồ li tỉnh </w:t>
      </w:r>
      <w:r>
        <w:t>Giống cáo đã hóa thành tỉnh,</w:t>
      </w:r>
      <w:r>
        <w:t xml:space="preserve"> theo mê tín; thương dùng để chỉ những</w:t>
      </w:r>
      <w:r>
        <w:t xml:space="preserve"> người đàn bà chuyên đi quyến rũ đàn</w:t>
      </w:r>
      <w:r>
        <w:t xml:space="preserve"> ông.</w:t>
      </w:r>
    </w:p>
    <w:p>
      <w:pPr>
        <w:jc w:val="both"/>
      </w:pPr>
      <w:r>
        <w:rPr>
          <w:b/>
        </w:rPr>
        <w:t xml:space="preserve">hồ </w:t>
      </w:r>
      <w:r>
        <w:t>Người thu tiền hô trong các sòng</w:t>
      </w:r>
      <w:r>
        <w:t xml:space="preserve"> bạc.</w:t>
      </w:r>
    </w:p>
    <w:p>
      <w:pPr>
        <w:jc w:val="both"/>
      </w:pPr>
      <w:r>
        <w:t>hồ lô, Thứ đồ đựng rượu làm bằng vỏ</w:t>
      </w:r>
      <w:r>
        <w:t xml:space="preserve"> quả bầu già.</w:t>
      </w:r>
    </w:p>
    <w:p>
      <w:pPr>
        <w:jc w:val="both"/>
      </w:pPr>
      <w:r>
        <w:rPr>
          <w:b/>
        </w:rPr>
        <w:t xml:space="preserve">hồ lô; cứ </w:t>
      </w:r>
      <w:r>
        <w:t>Xe lăn đường.</w:t>
      </w:r>
    </w:p>
    <w:p>
      <w:pPr>
        <w:jc w:val="both"/>
      </w:pPr>
      <w:r>
        <w:rPr>
          <w:b/>
        </w:rPr>
        <w:t xml:space="preserve">hồ nghỉ </w:t>
      </w:r>
      <w:r>
        <w:t>Cảm thấy có điều chưa rõ, nên</w:t>
      </w:r>
      <w:r>
        <w:t xml:space="preserve"> chưa tin chắc là đúng sự thật: oán đẻ</w:t>
      </w:r>
      <w:r>
        <w:t xml:space="preserve"> còn hỗ nghỉ, cẩn tiếp tục làm rõ.</w:t>
      </w:r>
    </w:p>
    <w:p>
      <w:pPr>
        <w:jc w:val="both"/>
      </w:pPr>
      <w:r>
        <w:rPr>
          <w:b/>
        </w:rPr>
        <w:t xml:space="preserve">hồ quang </w:t>
      </w:r>
      <w:r>
        <w:t>Dạng phóng điện tự duy trì</w:t>
      </w:r>
      <w:r>
        <w:t xml:space="preserve"> qua chất khí, trong đó hiệu điện thế giữa</w:t>
      </w:r>
      <w:r>
        <w:t xml:space="preserve"> hai điện cực tương đối thấp, nhưng đong</w:t>
      </w:r>
      <w:r>
        <w:t xml:space="preserve"> điện có cường độ cao, tạo ra plasma, nhiệt</w:t>
      </w:r>
      <w:r>
        <w:t xml:space="preserve"> độ cao và ánh sáng chói: tuyên kứn bằng</w:t>
      </w:r>
      <w:r>
        <w:t xml:space="preserve"> lò hô quang e dèn hỗ quang.</w:t>
      </w:r>
    </w:p>
    <w:p>
      <w:pPr>
        <w:jc w:val="both"/>
      </w:pPr>
      <w:r>
        <w:rPr>
          <w:b/>
        </w:rPr>
        <w:t xml:space="preserve">hồ sơ </w:t>
      </w:r>
      <w:r>
        <w:t>Tập hợp có hệ thống những thứ</w:t>
      </w:r>
      <w:r>
        <w:t xml:space="preserve"> tài liệu có liên quan với nhau về một</w:t>
      </w:r>
      <w:r>
        <w:t xml:space="preserve"> người, một sự việc: hồ sơ cán bộ : hỗ sơ</w:t>
      </w:r>
      <w:r>
        <w:t xml:space="preserve"> Uụ đn.</w:t>
      </w:r>
    </w:p>
    <w:p>
      <w:pPr>
        <w:jc w:val="both"/>
      </w:pPr>
      <w:r>
        <w:rPr>
          <w:b/>
        </w:rPr>
        <w:t xml:space="preserve">hồ thỉ </w:t>
      </w:r>
      <w:r>
        <w:rPr>
          <w:i/>
        </w:rPr>
        <w:t xml:space="preserve"> Xem</w:t>
      </w:r>
      <w:r>
        <w:t xml:space="preserve"> Tung bỏng: Bốn phương hỗ</w:t>
      </w:r>
      <w:r>
        <w:t xml:space="preserve"> thỉ dậy Uang (Sơ kính tân trang) s Thỏa</w:t>
      </w:r>
      <w:r>
        <w:t xml:space="preserve"> lòng hỗ thỉ, phỉ tình dai cân (Nhị độ mai).</w:t>
      </w:r>
    </w:p>
    <w:p>
      <w:pPr>
        <w:jc w:val="both"/>
      </w:pPr>
      <w:r>
        <w:rPr>
          <w:b/>
        </w:rPr>
        <w:t xml:space="preserve">hồ thỉ tang bổng </w:t>
      </w:r>
      <w:r>
        <w:rPr>
          <w:i/>
        </w:rPr>
        <w:t xml:space="preserve"> Xem</w:t>
      </w:r>
      <w:r>
        <w:t xml:space="preserve"> Tung bông hỗ</w:t>
      </w:r>
      <w:r>
        <w:t xml:space="preserve"> thể</w:t>
      </w:r>
    </w:p>
    <w:p>
      <w:pPr>
        <w:jc w:val="both"/>
      </w:pPr>
      <w:r>
        <w:rPr>
          <w:b/>
        </w:rPr>
        <w:t xml:space="preserve">hồ thủy </w:t>
      </w:r>
      <w:r>
        <w:t>Có màu xanh nhạt như màu</w:t>
      </w:r>
      <w:r>
        <w:t xml:space="preserve"> nước hồ: chiếc đo màu hỗ thủy.</w:t>
      </w:r>
    </w:p>
    <w:p>
      <w:pPr>
        <w:jc w:val="both"/>
      </w:pPr>
      <w:r>
        <w:t>hồ tiêu 1. Giống cây leo cùng họ với trầu</w:t>
      </w:r>
      <w:r>
        <w:t xml:space="preserve"> không, quả có vị cay, dùng làm gia vị.</w:t>
      </w:r>
    </w:p>
    <w:p>
      <w:pPr>
        <w:jc w:val="both"/>
      </w:pPr>
      <w:r>
        <w:rPr>
          <w:b/>
        </w:rPr>
        <w:t xml:space="preserve">hồ tỉnh </w:t>
      </w:r>
      <w:r>
        <w:t>Giống cáo đã thành tính, hóa</w:t>
      </w:r>
      <w:r>
        <w:t xml:space="preserve"> thành người, thường là con gái đẹp, hay</w:t>
      </w:r>
    </w:p>
    <w:p>
      <w:pPr>
        <w:jc w:val="both"/>
      </w:pPr>
      <w:r>
        <w:t xml:space="preserve"> </w:t>
      </w:r>
      <w:r>
        <w:t>xả gu Mi</w:t>
      </w:r>
    </w:p>
    <w:p>
      <w:pPr>
        <w:jc w:val="both"/>
      </w:pPr>
      <w:r>
        <w:t>được nhắc đến trong một số truyện huyền</w:t>
      </w:r>
      <w:r>
        <w:t xml:space="preserve"> thoại của Trung Quốc.</w:t>
      </w:r>
    </w:p>
    <w:p>
      <w:pPr>
        <w:jc w:val="both"/>
      </w:pPr>
      <w:r>
        <w:t>hổ, di. Giống thú dữ cỡ lớn, lông màu</w:t>
      </w:r>
      <w:r>
        <w:t xml:space="preserve"> vàng có văn đen: đữ như hổ đói o thá hổ</w:t>
      </w:r>
      <w:r>
        <w:t xml:space="preserve"> uê rừng s điệu hổ lí sơn.</w:t>
      </w:r>
    </w:p>
    <w:p>
      <w:pPr>
        <w:jc w:val="both"/>
      </w:pPr>
      <w:r>
        <w:t>hổ, +. Tủi thẹn, tự cảm thấy mình xấu,</w:t>
      </w:r>
      <w:r>
        <w:t xml:space="preserve"> kém còi: Xấu chàng hố ai (tng.) s Chó</w:t>
      </w:r>
      <w:r>
        <w:t xml:space="preserve"> gây hố mặt người nuôi (tng.).</w:t>
      </w:r>
    </w:p>
    <w:p>
      <w:pPr>
        <w:jc w:val="both"/>
      </w:pPr>
      <w:r>
        <w:rPr>
          <w:b/>
        </w:rPr>
        <w:t xml:space="preserve">hổ chúa </w:t>
      </w:r>
      <w:r>
        <w:rPr>
          <w:i/>
        </w:rPr>
        <w:t xml:space="preserve"> Xem</w:t>
      </w:r>
      <w:r>
        <w:t xml:space="preserve"> Hổ tráu.</w:t>
      </w:r>
    </w:p>
    <w:p>
      <w:pPr>
        <w:jc w:val="both"/>
      </w:pPr>
      <w:r>
        <w:rPr>
          <w:b/>
        </w:rPr>
        <w:t xml:space="preserve">hổ chuối </w:t>
      </w:r>
      <w:r>
        <w:t>Giống rắn hổ mang, da màu</w:t>
      </w:r>
      <w:r>
        <w:t xml:space="preserve"> trắng nhợt như thân cây chuối.</w:t>
      </w:r>
    </w:p>
    <w:p>
      <w:pPr>
        <w:jc w:val="both"/>
      </w:pPr>
      <w:r>
        <w:rPr>
          <w:b/>
        </w:rPr>
        <w:t xml:space="preserve">hổ cốt </w:t>
      </w:r>
      <w:r>
        <w:t>Xương hồ dùng lam thuốc: cao hổ</w:t>
      </w:r>
      <w:r>
        <w:t xml:space="preserve"> cốt o rượu hổ cối.</w:t>
      </w:r>
    </w:p>
    <w:p>
      <w:pPr>
        <w:jc w:val="both"/>
      </w:pPr>
      <w:r>
        <w:rPr>
          <w:b/>
        </w:rPr>
        <w:t xml:space="preserve">hổ hang ¡ở. Xấu hổ: </w:t>
      </w:r>
      <w:r>
        <w:t>Làm người sao</w:t>
      </w:r>
      <w:r>
        <w:t xml:space="preserve"> chẳng hổ hang, Thua em, bém chị xóm</w:t>
      </w:r>
      <w:r>
        <w:t xml:space="preserve"> làng cười chê (cd.)</w:t>
      </w:r>
    </w:p>
    <w:p>
      <w:pPr>
        <w:jc w:val="both"/>
      </w:pPr>
      <w:r>
        <w:rPr>
          <w:b/>
        </w:rPr>
        <w:t xml:space="preserve">hổ khấu </w:t>
      </w:r>
      <w:r>
        <w:t>Rẽ hử ở giữa ngón tay cái và</w:t>
      </w:r>
      <w:r>
        <w:t xml:space="preserve"> ngón tay trò: bị thương toạc hổ khẩu.</w:t>
      </w:r>
    </w:p>
    <w:p>
      <w:pPr>
        <w:jc w:val="both"/>
      </w:pPr>
      <w:r>
        <w:rPr>
          <w:b/>
        </w:rPr>
        <w:t xml:space="preserve">hổ lang </w:t>
      </w:r>
      <w:r>
        <w:t>Những giống ác thú, như hổ và</w:t>
      </w:r>
      <w:r>
        <w:t xml:space="preserve"> chó sói.</w:t>
      </w:r>
    </w:p>
    <w:p>
      <w:pPr>
        <w:jc w:val="both"/>
      </w:pPr>
      <w:r>
        <w:rPr>
          <w:b/>
        </w:rPr>
        <w:t xml:space="preserve">hổ lốn </w:t>
      </w:r>
      <w:r>
        <w:t>Gồm nhiều thứ rất khác nhau</w:t>
      </w:r>
      <w:r>
        <w:t xml:space="preserve"> trộn lẫn vào nhau một cách lộn xôn: món</w:t>
      </w:r>
      <w:r>
        <w:t xml:space="preserve"> an hổ lốn s môt mớ kiến thúc hổ lốn.</w:t>
      </w:r>
    </w:p>
    <w:p>
      <w:pPr>
        <w:jc w:val="both"/>
      </w:pPr>
      <w:r>
        <w:rPr>
          <w:b/>
        </w:rPr>
        <w:t xml:space="preserve">hổ lửa </w:t>
      </w:r>
      <w:r>
        <w:t>Giống rắn độc có khoang, da màu</w:t>
      </w:r>
      <w:r>
        <w:t xml:space="preserve"> đỗ như lửa.</w:t>
      </w:r>
    </w:p>
    <w:p>
      <w:pPr>
        <w:jc w:val="both"/>
      </w:pPr>
      <w:r>
        <w:rPr>
          <w:b/>
        </w:rPr>
        <w:t xml:space="preserve">hổ mang </w:t>
      </w:r>
      <w:r>
        <w:t>Giống rắn độc có thói quen</w:t>
      </w:r>
      <w:r>
        <w:t xml:space="preserve"> ngẩng cao đầu và bạnh cổ ra để đọa kè</w:t>
      </w:r>
      <w:r>
        <w:t xml:space="preserve"> địch.</w:t>
      </w:r>
    </w:p>
    <w:p>
      <w:pPr>
        <w:jc w:val="both"/>
      </w:pPr>
      <w:r>
        <w:rPr>
          <w:b/>
        </w:rPr>
        <w:t xml:space="preserve">hổ ngươi </w:t>
      </w:r>
      <w:r>
        <w:t>Xấu hổ, tự lấy làm hổ thẹn:</w:t>
      </w:r>
      <w:r>
        <w:t xml:space="preserve"> Khóc hố ngươi, cười ra nước mất (tng.).</w:t>
      </w:r>
    </w:p>
    <w:p>
      <w:pPr>
        <w:jc w:val="both"/>
      </w:pPr>
      <w:r>
        <w:rPr>
          <w:b/>
        </w:rPr>
        <w:t xml:space="preserve">hổ phách </w:t>
      </w:r>
      <w:r>
        <w:t>Thứ nhựa thông hóa đá, màu</w:t>
      </w:r>
      <w:r>
        <w:t xml:space="preserve"> vàng nâu, trong suốt, dùng làm đồ trang</w:t>
      </w:r>
      <w:r>
        <w:t xml:space="preserve"> sức.</w:t>
      </w:r>
    </w:p>
    <w:p>
      <w:pPr>
        <w:jc w:val="both"/>
      </w:pPr>
      <w:r>
        <w:t>hổ phù 1. Thứ đồ vật bằng đồng dùng</w:t>
      </w:r>
      <w:r>
        <w:t xml:space="preserve"> làm bằng chứng khi điều binh thời cổ ở</w:t>
      </w:r>
      <w:r>
        <w:t xml:space="preserve"> Trung Quốc, tạc hình một con hổ bằng</w:t>
      </w:r>
      <w:r>
        <w:t xml:space="preserve"> đồng, phân làm hai nửa, một nửa lưu tại</w:t>
      </w:r>
      <w:r>
        <w:t xml:space="preserve"> triểu đình, một nửa giao cho viên tướng</w:t>
      </w:r>
      <w:r>
        <w:t>cầm quân ra trận.</w:t>
      </w:r>
    </w:p>
    <w:p>
      <w:pPr>
        <w:jc w:val="both"/>
      </w:pPr>
      <w:r>
        <w:rPr>
          <w:b/>
        </w:rPr>
        <w:t xml:space="preserve">hổ phách </w:t>
      </w:r>
      <w:r>
        <w:rPr>
          <w:i/>
        </w:rPr>
      </w:r>
      <w:r>
        <w:t xml:space="preserve"> chạm, về hoặc thêu, để trang trí: chạm</w:t>
      </w:r>
      <w:r>
        <w:t xml:space="preserve"> hổ phù › thêu hổ phù.</w:t>
      </w:r>
    </w:p>
    <w:p>
      <w:pPr>
        <w:jc w:val="both"/>
      </w:pPr>
      <w:r>
        <w:rPr>
          <w:b/>
        </w:rPr>
        <w:t xml:space="preserve">hổ phụ sinh hổ tử </w:t>
      </w:r>
      <w:r>
        <w:t>Cha là người dũng</w:t>
      </w:r>
      <w:r>
        <w:t xml:space="preserve"> mãnh thì sinh ra con tất cũng là người</w:t>
      </w:r>
      <w:r>
        <w:t xml:space="preserve"> dũng mãnh.</w:t>
      </w:r>
    </w:p>
    <w:p>
      <w:pPr>
        <w:jc w:val="both"/>
      </w:pPr>
      <w:r>
        <w:rPr>
          <w:b/>
        </w:rPr>
        <w:t xml:space="preserve">hổ thẹn </w:t>
      </w:r>
      <w:r>
        <w:t>Tự cảm thấy mình xấu xa,</w:t>
      </w:r>
      <w:r>
        <w:t xml:space="preserve"> không xứng đáng: hổ then tới bạn bè s</w:t>
      </w:r>
      <w:r>
        <w:t xml:space="preserve"> không hổ thẹn uới tổ tiên.</w:t>
      </w:r>
    </w:p>
    <w:p>
      <w:pPr>
        <w:jc w:val="both"/>
      </w:pPr>
      <w:r>
        <w:rPr>
          <w:b/>
        </w:rPr>
        <w:t xml:space="preserve">hổ trâu </w:t>
      </w:r>
      <w:r>
        <w:t>Giống rắn hổ mang kích thước</w:t>
      </w:r>
      <w:r>
        <w:t xml:space="preserve"> lớn, da mau đen như da trâu.</w:t>
      </w:r>
    </w:p>
    <w:p>
      <w:pPr>
        <w:jc w:val="both"/>
      </w:pPr>
      <w:r>
        <w:t xml:space="preserve"> </w:t>
      </w:r>
      <w:r>
        <w:t>hổ trướng Nơi làm việc của những viên</w:t>
      </w:r>
      <w:r>
        <w:t xml:space="preserve"> tướng chỉ huy quân đội trước kia (có treo</w:t>
      </w:r>
      <w:r>
        <w:t xml:space="preserve"> bức trướng thêu hình con hổi.</w:t>
      </w:r>
    </w:p>
    <w:p>
      <w:pPr>
        <w:jc w:val="both"/>
      </w:pPr>
      <w:r>
        <w:rPr>
          <w:b/>
        </w:rPr>
        <w:t xml:space="preserve">hổ tướng </w:t>
      </w:r>
      <w:r>
        <w:t>Tướng mạo dùng mãnh.</w:t>
      </w:r>
    </w:p>
    <w:p>
      <w:pPr>
        <w:jc w:val="both"/>
      </w:pPr>
      <w:r>
        <w:rPr>
          <w:b/>
        </w:rPr>
        <w:t xml:space="preserve">hỗ giao cữ </w:t>
      </w:r>
      <w:r>
        <w:t>Giao du với nhau.</w:t>
      </w:r>
    </w:p>
    <w:p>
      <w:pPr>
        <w:jc w:val="both"/>
      </w:pPr>
      <w:r>
        <w:rPr>
          <w:b/>
        </w:rPr>
        <w:t xml:space="preserve">hỗ huệ cử </w:t>
      </w:r>
      <w:r>
        <w:t>Có đi có lại, hai bên cùng có</w:t>
      </w:r>
      <w:r>
        <w:t xml:space="preserve"> lợi: điểu ước hỗ huệ (= điều ước qui định</w:t>
      </w:r>
      <w:r>
        <w:t xml:space="preserve"> bên này được hưởng cái gì thì bên kia</w:t>
      </w:r>
      <w:r>
        <w:t xml:space="preserve"> cũng dược hưởng cái đó).</w:t>
      </w:r>
    </w:p>
    <w:p>
      <w:pPr>
        <w:jc w:val="both"/>
      </w:pPr>
      <w:r>
        <w:rPr>
          <w:b/>
        </w:rPr>
        <w:t xml:space="preserve">hỗ trợ </w:t>
      </w:r>
      <w:r>
        <w:t>Giúp đỡ lẫn nhau hoặc giúp thêm</w:t>
      </w:r>
      <w:r>
        <w:t xml:space="preserve"> vào: hỗ trợ bạn bè ‹ đến hỗ trơ đông dội</w:t>
      </w:r>
      <w:r>
        <w:t xml:space="preserve"> kịp thời.</w:t>
      </w:r>
    </w:p>
    <w:p>
      <w:pPr>
        <w:jc w:val="both"/>
      </w:pPr>
      <w:r>
        <w:rPr>
          <w:b/>
        </w:rPr>
        <w:t xml:space="preserve">hỗ tương ¡d., </w:t>
      </w:r>
      <w:r>
        <w:rPr>
          <w:i/>
        </w:rPr>
        <w:t xml:space="preserve"> Như</w:t>
      </w:r>
      <w:r>
        <w:t xml:space="preserve"> Tương hỗ.</w:t>
      </w:r>
    </w:p>
    <w:p>
      <w:pPr>
        <w:jc w:val="both"/>
      </w:pPr>
      <w:r>
        <w:rPr>
          <w:b/>
        </w:rPr>
        <w:t xml:space="preserve">hố, </w:t>
      </w:r>
      <w:r>
        <w:rPr>
          <w:i/>
        </w:rPr>
        <w:t xml:space="preserve"> động từ</w:t>
      </w:r>
      <w:r>
        <w:t xml:space="preserve"> Chỗ lõm sâu xuống, to và rộng</w:t>
      </w:r>
      <w:r>
        <w:t xml:space="preserve"> (thường được đào ở mặt đất): đào hố trồng</w:t>
      </w:r>
      <w:r>
        <w:t xml:space="preserve"> cây s hố chông e hố bom c đúng trên miệng</w:t>
      </w:r>
      <w:r>
        <w:t xml:space="preserve"> hố của sự phá sản.</w:t>
      </w:r>
    </w:p>
    <w:p>
      <w:pPr>
        <w:jc w:val="both"/>
      </w:pPr>
      <w:r>
        <w:t>hố; tứ. thợi. Chịu thiệt do sơ suất trong</w:t>
      </w:r>
      <w:r>
        <w:t xml:space="preserve"> lời nói, trong giao thiệp: nói hỗ s bị hố</w:t>
      </w:r>
      <w:r>
        <w:t xml:space="preserve"> uói chúng nó.</w:t>
      </w:r>
    </w:p>
    <w:p>
      <w:pPr>
        <w:jc w:val="both"/>
      </w:pPr>
      <w:r>
        <w:rPr>
          <w:b/>
        </w:rPr>
        <w:t xml:space="preserve">hố chậu </w:t>
      </w:r>
      <w:r>
        <w:t>Chỗ lõm do xương chậu tạo</w:t>
      </w:r>
      <w:r>
        <w:t xml:space="preserve"> thành.</w:t>
      </w:r>
    </w:p>
    <w:p>
      <w:pPr>
        <w:jc w:val="both"/>
      </w:pPr>
      <w:r>
        <w:rPr>
          <w:b/>
        </w:rPr>
        <w:t xml:space="preserve">hố tiêu </w:t>
      </w:r>
      <w:r>
        <w:rPr>
          <w:i/>
        </w:rPr>
        <w:t xml:space="preserve"> Như</w:t>
      </w:r>
      <w:r>
        <w:t xml:space="preserve"> Hỗ xí.</w:t>
      </w:r>
    </w:p>
    <w:p>
      <w:pPr>
        <w:jc w:val="both"/>
      </w:pPr>
      <w:r>
        <w:rPr>
          <w:b/>
        </w:rPr>
        <w:t xml:space="preserve">hố xí </w:t>
      </w:r>
      <w:r>
        <w:t>Chỗ có hố ở bên đưới hoặc có những</w:t>
      </w:r>
      <w:r>
        <w:t xml:space="preserve"> trang bị riêng, dùng làm nơi đi đại tiện.</w:t>
      </w:r>
    </w:p>
    <w:p>
      <w:pPr>
        <w:jc w:val="both"/>
      </w:pPr>
      <w:r>
        <w:rPr>
          <w:b/>
        </w:rPr>
        <w:t xml:space="preserve">hố xí bệt </w:t>
      </w:r>
      <w:r>
        <w:t>Thứ hố xí được trang bị loại</w:t>
      </w:r>
      <w:r>
        <w:t xml:space="preserve"> bệ xí có thể đặt hẳn mông trên đó mà</w:t>
      </w:r>
      <w:r>
        <w:t xml:space="preserve"> ngồi khi đi đại tiện.</w:t>
      </w:r>
    </w:p>
    <w:p>
      <w:pPr>
        <w:jc w:val="both"/>
      </w:pPr>
      <w:r>
        <w:rPr>
          <w:b/>
        </w:rPr>
        <w:t xml:space="preserve">hố xí xổm </w:t>
      </w:r>
      <w:r>
        <w:t>Thứ hố xí được trang bị loại</w:t>
      </w:r>
      <w:r>
        <w:t xml:space="preserve"> bệ xí chỉ có thể ngồi xổm trên đó mà đi</w:t>
      </w:r>
      <w:r>
        <w:t xml:space="preserve"> đại tiện.</w:t>
      </w:r>
    </w:p>
    <w:p>
      <w:pPr>
        <w:jc w:val="both"/>
      </w:pPr>
      <w:r>
        <w:t>hộ; đi. Tập hợp người cùng ăn ở chung</w:t>
      </w:r>
      <w:r>
        <w:t xml:space="preserve"> với nhau, được xem như một đơn vị để</w:t>
      </w:r>
      <w:r>
        <w:t xml:space="preserve"> quản lí về hành chính: cđ thôn có gân</w:t>
      </w:r>
      <w:r>
        <w:t xml:space="preserve"> năm chục hô.</w:t>
      </w:r>
    </w:p>
    <w:p>
      <w:pPr>
        <w:jc w:val="both"/>
      </w:pPr>
      <w:r>
        <w:rPr>
          <w:b/>
        </w:rPr>
        <w:t xml:space="preserve">hộ; cữ </w:t>
      </w:r>
      <w:r>
        <w:t>Dân sự; phân biệt với hình: uiệc</w:t>
      </w:r>
      <w:r>
        <w:t xml:space="preserve"> hộ.</w:t>
      </w:r>
    </w:p>
    <w:p>
      <w:pPr>
        <w:jc w:val="both"/>
      </w:pPr>
      <w:r>
        <w:t>hộ, t/. Làm thay giúp cho người khác:</w:t>
      </w:r>
      <w:r>
        <w:t xml:space="preserve"> nhờ mua hộ e để tôi làm hộ cho.</w:t>
      </w:r>
    </w:p>
    <w:p>
      <w:pPr>
        <w:jc w:val="both"/>
      </w:pPr>
      <w:r>
        <w:rPr>
          <w:b/>
        </w:rPr>
        <w:t xml:space="preserve">hộ bộ </w:t>
      </w:r>
      <w:r>
        <w:t>Thứbộ chuyên trông nom mặt dân</w:t>
      </w:r>
      <w:r>
        <w:t xml:space="preserve"> sự trong triểu đình phong kiến.</w:t>
      </w:r>
    </w:p>
    <w:p>
      <w:pPr>
        <w:jc w:val="both"/>
      </w:pPr>
      <w:r>
        <w:t>hộ chiếu 1. Thứ giấy chứng mình do cơ</w:t>
      </w:r>
      <w:r>
        <w:t xml:space="preserve"> quan nhà nước (thường là cơ quan ngoại</w:t>
      </w:r>
      <w:r>
        <w:t xml:space="preserve"> giao), cấp cho công dân khi ra nước ngoài:</w:t>
      </w:r>
      <w:r>
        <w:t xml:space="preserve"> làm hộ chiếu đi Mĩ s hộ chiếu công 0ụ.</w:t>
      </w:r>
      <w:r>
        <w:t>9. Thứ văn bản chỉ dẫn về một thứ má</w:t>
      </w:r>
    </w:p>
    <w:p>
      <w:pPr>
        <w:jc w:val="both"/>
      </w:pPr>
      <w:r>
        <w:rPr>
          <w:b/>
        </w:rPr>
        <w:t xml:space="preserve">hộ bộ </w:t>
      </w:r>
      <w:r>
        <w:rPr>
          <w:i/>
        </w:rPr>
      </w:r>
      <w:r>
        <w:t xml:space="preserve"> hoặc một công việc kĩ thuật (thường có</w:t>
      </w:r>
      <w:r>
        <w:t xml:space="preserve"> kèm hình vẽ), đòi hỏi người thực hiện</w:t>
      </w:r>
      <w:r>
        <w:t xml:space="preserve"> phải lam theo khi thao tác: hộ chiếu chống</w:t>
      </w:r>
      <w:r>
        <w:t xml:space="preserve"> lò 2 hô chiếu nổ mìn.</w:t>
      </w:r>
    </w:p>
    <w:p>
      <w:pPr>
        <w:jc w:val="both"/>
      </w:pPr>
      <w:r>
        <w:rPr>
          <w:b/>
        </w:rPr>
        <w:t xml:space="preserve">hộ đê </w:t>
      </w:r>
      <w:r>
        <w:t>Bảo vệ đề để phòng lũ lụt: công</w:t>
      </w:r>
      <w:r>
        <w:t xml:space="preserve"> tác hộ đê.</w:t>
      </w:r>
    </w:p>
    <w:p>
      <w:pPr>
        <w:jc w:val="both"/>
      </w:pPr>
      <w:r>
        <w:rPr>
          <w:b/>
        </w:rPr>
        <w:t xml:space="preserve">hộ giá </w:t>
      </w:r>
      <w:r>
        <w:t>Đi theo để bảo vệ vua.</w:t>
      </w:r>
    </w:p>
    <w:p>
      <w:pPr>
        <w:jc w:val="both"/>
      </w:pPr>
      <w:r>
        <w:rPr>
          <w:b/>
        </w:rPr>
        <w:t xml:space="preserve">hộ khẩu </w:t>
      </w:r>
      <w:r>
        <w:t>Người trong một hô: hộ khẩu</w:t>
      </w:r>
      <w:r>
        <w:t xml:space="preserve"> tạm trú e công tác quản lí hộ khẩu.</w:t>
      </w:r>
    </w:p>
    <w:p>
      <w:pPr>
        <w:jc w:val="both"/>
      </w:pPr>
      <w:r>
        <w:rPr>
          <w:b/>
        </w:rPr>
        <w:t xml:space="preserve">hộ lại cứ </w:t>
      </w:r>
      <w:r>
        <w:t>Người trông coi hộ tịch, chứng</w:t>
      </w:r>
      <w:r>
        <w:t xml:space="preserve"> nhận sinh, tử, giá thú thời xưa.</w:t>
      </w:r>
    </w:p>
    <w:p>
      <w:pPr>
        <w:jc w:val="both"/>
      </w:pPr>
      <w:r>
        <w:rPr>
          <w:b/>
        </w:rPr>
        <w:t xml:space="preserve">hộ lí cứ </w:t>
      </w:r>
      <w:r>
        <w:t>Nhân viên v tế trong bệnh viện</w:t>
      </w:r>
      <w:r>
        <w:t xml:space="preserve"> chuyên chăm sóc người bệnh về mặt ăn</w:t>
      </w:r>
      <w:r>
        <w:t xml:space="preserve"> uống, vệ sinh: cô hộ lí tận tụy uới bệnh</w:t>
      </w:r>
      <w:r>
        <w:t xml:space="preserve"> nhân.</w:t>
      </w:r>
    </w:p>
    <w:p>
      <w:pPr>
        <w:jc w:val="both"/>
      </w:pPr>
      <w:r>
        <w:rPr>
          <w:b/>
        </w:rPr>
        <w:t xml:space="preserve">hộ mạng dphg., </w:t>
      </w:r>
      <w:r>
        <w:rPr>
          <w:i/>
        </w:rPr>
        <w:t xml:space="preserve"> Xem</w:t>
      </w:r>
      <w:r>
        <w:t xml:space="preserve"> Hộ mệnh.</w:t>
      </w:r>
    </w:p>
    <w:p>
      <w:pPr>
        <w:jc w:val="both"/>
      </w:pPr>
      <w:r>
        <w:rPr>
          <w:b/>
        </w:rPr>
        <w:t xml:space="preserve">hộ mệnh </w:t>
      </w:r>
      <w:r>
        <w:t>Gin giữ cho tính mạng được</w:t>
      </w:r>
      <w:r>
        <w:t xml:space="preserve"> an toàn khi gặp nguy hiểm, theo mê tín:</w:t>
      </w:r>
      <w:r>
        <w:t xml:space="preserve"> bùa hộ mệnh.</w:t>
      </w:r>
    </w:p>
    <w:p>
      <w:pPr>
        <w:jc w:val="both"/>
      </w:pPr>
      <w:r>
        <w:rPr>
          <w:b/>
        </w:rPr>
        <w:t xml:space="preserve">hộ pháp 1. Hai vị thần bảo vệ </w:t>
      </w:r>
      <w:r>
        <w:t>Phật</w:t>
      </w:r>
      <w:r>
        <w:t xml:space="preserve"> pháp, được tạc thành hai pho tượng lớn,</w:t>
      </w:r>
      <w:r>
        <w:t xml:space="preserve"> đặt ở hai bên cửa chính của chùa, dân</w:t>
      </w:r>
      <w:r>
        <w:t xml:space="preserve"> gian quen gọi là "ông Thiện" và "ông Ác":</w:t>
      </w:r>
      <w:r>
        <w:t>to như hộ pháp.</w:t>
      </w:r>
    </w:p>
    <w:p>
      <w:pPr>
        <w:jc w:val="both"/>
      </w:pPr>
      <w:r>
        <w:rPr>
          <w:b/>
        </w:rPr>
        <w:t xml:space="preserve">hộ pháp 1. Hai vị thần bảo vệ </w:t>
      </w:r>
      <w:r>
        <w:rPr>
          <w:i/>
        </w:rPr>
      </w:r>
      <w:r>
        <w:t xml:space="preserve"> đạo Cao Đài.</w:t>
      </w:r>
    </w:p>
    <w:p>
      <w:pPr>
        <w:jc w:val="both"/>
      </w:pPr>
      <w:r>
        <w:rPr>
          <w:b/>
        </w:rPr>
        <w:t xml:space="preserve">hộ pháp cẩn trắc </w:t>
      </w:r>
      <w:r>
        <w:t>Chỉ trường hợp người</w:t>
      </w:r>
      <w:r>
        <w:t xml:space="preserve"> to lớn, vạm vỡ mà lam những việc quá</w:t>
      </w:r>
      <w:r>
        <w:t xml:space="preserve"> nhẹ nhàng, đễ dàng, không tương xứng</w:t>
      </w:r>
      <w:r>
        <w:t xml:space="preserve"> với sức lực.</w:t>
      </w:r>
    </w:p>
    <w:p>
      <w:pPr>
        <w:jc w:val="both"/>
      </w:pPr>
      <w:r>
        <w:t>hộ sản cử, đphg. Hộ sinh.</w:t>
      </w:r>
    </w:p>
    <w:p>
      <w:pPr>
        <w:jc w:val="both"/>
      </w:pPr>
      <w:r>
        <w:rPr>
          <w:b/>
        </w:rPr>
        <w:t xml:space="preserve">hộ sĩ cũ </w:t>
      </w:r>
      <w:r>
        <w:t>ŸÝ tá.</w:t>
      </w:r>
    </w:p>
    <w:p>
      <w:pPr>
        <w:jc w:val="both"/>
      </w:pPr>
      <w:r>
        <w:rPr>
          <w:b/>
        </w:rPr>
        <w:t xml:space="preserve">hộ sinh </w:t>
      </w:r>
      <w:r>
        <w:t>L Giúp đỡ và chăm sóc cho người</w:t>
      </w:r>
      <w:r>
        <w:t xml:space="preserve"> đề; đỡ đề: nhà hộ sinh. IL. Người làm nghề</w:t>
      </w:r>
      <w:r>
        <w:t xml:space="preserve"> đỡ đè.</w:t>
      </w:r>
    </w:p>
    <w:p>
      <w:pPr>
        <w:jc w:val="both"/>
      </w:pPr>
      <w:r>
        <w:rPr>
          <w:b/>
        </w:rPr>
        <w:t xml:space="preserve">hộ tang cz </w:t>
      </w:r>
      <w:r>
        <w:t>Lo liệu, trông nom việc tang:</w:t>
      </w:r>
      <w:r>
        <w:t xml:space="preserve"> Xuân đường bíp gọi sinh uề hộ tang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hộ thân </w:t>
      </w:r>
      <w:r>
        <w:t>Phòng giữ cho bản thân mình</w:t>
      </w:r>
      <w:r>
        <w:t xml:space="preserve"> tránh mọi bất trắc: mang theo uũ khí hộ</w:t>
      </w:r>
      <w:r>
        <w:t xml:space="preserve"> thân.</w:t>
      </w:r>
    </w:p>
    <w:p>
      <w:pPr>
        <w:jc w:val="both"/>
      </w:pPr>
      <w:r>
        <w:rPr>
          <w:b/>
        </w:rPr>
        <w:t xml:space="preserve">hộ tịch </w:t>
      </w:r>
      <w:r>
        <w:t>Thứ sổ mà cơ quan dân chính</w:t>
      </w:r>
      <w:r>
        <w:t xml:space="preserve"> cấp cho cư đân trong địa phương mình</w:t>
      </w:r>
      <w:r>
        <w:t xml:space="preserve"> theo đơn vị hộ để quản lí nhân khẩu: đăng</w:t>
      </w:r>
      <w:r>
        <w:t xml:space="preserve"> bí hộ tịch o sổ hộ tịch.</w:t>
      </w:r>
    </w:p>
    <w:p>
      <w:pPr>
        <w:jc w:val="both"/>
      </w:pPr>
      <w:r>
        <w:rPr>
          <w:b/>
        </w:rPr>
        <w:t xml:space="preserve">hộ tống </w:t>
      </w:r>
      <w:r>
        <w:t>Đi theo để bảo vệ: quan khách</w:t>
      </w:r>
      <w:r>
        <w:t xml:space="preserve"> nước ngoài di dâu đều có cảnh sát hộ</w:t>
      </w:r>
      <w:r>
        <w:t xml:space="preserve"> tống.</w:t>
      </w:r>
    </w:p>
    <w:p>
      <w:pPr>
        <w:jc w:val="both"/>
      </w:pPr>
      <w:r>
        <w:rPr>
          <w:b/>
        </w:rPr>
        <w:t xml:space="preserve">hộ trì cũ, </w:t>
      </w:r>
      <w:r>
        <w:rPr>
          <w:i/>
        </w:rPr>
        <w:t xml:space="preserve"> Như</w:t>
      </w:r>
      <w:r>
        <w:t xml:space="preserve"> Phù hộ.</w:t>
      </w:r>
    </w:p>
    <w:p>
      <w:pPr>
        <w:jc w:val="both"/>
      </w:pPr>
      <w:r>
        <w:rPr>
          <w:b/>
        </w:rPr>
        <w:t xml:space="preserve">hộ vệ </w:t>
      </w:r>
      <w:r>
        <w:t>Đi theo bên cạnh để bảo vệ: lính</w:t>
      </w:r>
      <w:r>
        <w:t xml:space="preserve"> hộ uê.</w:t>
      </w:r>
    </w:p>
    <w:p>
      <w:pPr>
        <w:jc w:val="both"/>
      </w:pPr>
      <w:r>
        <w:rPr>
          <w:b/>
        </w:rPr>
        <w:t xml:space="preserve">hốc, L </w:t>
      </w:r>
      <w:r>
        <w:rPr>
          <w:i/>
        </w:rPr>
        <w:t xml:space="preserve"> động từ</w:t>
      </w:r>
      <w:r>
        <w:t xml:space="preserve"> Chỗ lòm ăn sâu vào bên trong</w:t>
      </w:r>
      <w:r>
        <w:t xml:space="preserve"> thân cây, vách đá, v.v. hoặc đào sâu xuống</w:t>
      </w:r>
      <w:r>
        <w:t>đất: hốc cây s hốc đá.</w:t>
      </w:r>
    </w:p>
    <w:p>
      <w:pPr>
        <w:jc w:val="both"/>
      </w:pPr>
      <w:r>
        <w:rPr>
          <w:b/>
        </w:rPr>
        <w:t xml:space="preserve">hốc, L </w:t>
      </w:r>
      <w:r>
        <w:t xml:space="preserve"> II. í. (Khuôn mặt)</w:t>
      </w:r>
      <w:r>
        <w:t xml:space="preserve"> gây tóp, có nhiều chỗ lòm sâu: mạt hốc</w:t>
      </w:r>
      <w:r>
        <w:t xml:space="preserve"> hẳn đi tì thúc đêm.</w:t>
      </w:r>
    </w:p>
    <w:p>
      <w:pPr>
        <w:jc w:val="both"/>
      </w:pPr>
      <w:r>
        <w:t>hốc; tí, (hợí. 1. (ượn) vục môm vào</w:t>
      </w:r>
      <w:r>
        <w:t>máng ăn, ngoạm từng miếng to.</w:t>
      </w:r>
    </w:p>
    <w:p>
      <w:pPr>
        <w:jc w:val="both"/>
      </w:pPr>
      <w:r>
        <w:rPr>
          <w:b/>
        </w:rPr>
        <w:t xml:space="preserve">hốc, L </w:t>
      </w:r>
      <w:r>
        <w:rPr>
          <w:i/>
        </w:rPr>
      </w:r>
      <w:r>
        <w:t xml:space="preserve"> Ăn một cách thô tục.</w:t>
      </w:r>
    </w:p>
    <w:p>
      <w:pPr>
        <w:jc w:val="both"/>
      </w:pPr>
      <w:r>
        <w:rPr>
          <w:b/>
        </w:rPr>
        <w:t xml:space="preserve">hốc; tí., cũ </w:t>
      </w:r>
      <w:r>
        <w:t>Giao thét: hêu hốc (= kêu gào</w:t>
      </w:r>
      <w:r>
        <w:t xml:space="preserve"> để nhờ cứu giúp).</w:t>
      </w:r>
    </w:p>
    <w:p>
      <w:pPr>
        <w:jc w:val="both"/>
      </w:pPr>
      <w:r>
        <w:rPr>
          <w:b/>
        </w:rPr>
        <w:t xml:space="preserve">hốc hác </w:t>
      </w:r>
      <w:r>
        <w:t>Gầy hóc, nói chung: mạt hốc hác</w:t>
      </w:r>
      <w:r>
        <w:t xml:space="preserve"> 0ì thúc đêm.</w:t>
      </w:r>
    </w:p>
    <w:p>
      <w:pPr>
        <w:jc w:val="both"/>
      </w:pPr>
      <w:r>
        <w:rPr>
          <w:b/>
        </w:rPr>
        <w:t xml:space="preserve">hốc lác cử </w:t>
      </w:r>
      <w:r>
        <w:t>Hết to tiếng.</w:t>
      </w:r>
    </w:p>
    <w:p>
      <w:pPr>
        <w:jc w:val="both"/>
      </w:pPr>
      <w:r>
        <w:rPr>
          <w:b/>
        </w:rPr>
        <w:t xml:space="preserve">hộc, </w:t>
      </w:r>
      <w:r>
        <w:rPr>
          <w:i/>
        </w:rPr>
        <w:t xml:space="preserve"> danh từ</w:t>
      </w:r>
      <w:r>
        <w:t xml:space="preserve"> 1. Thứ dụng cụ dùng để đo lương</w:t>
      </w:r>
      <w:r>
        <w:t xml:space="preserve"> thời xưa, bằng khoảng 10 lít: 0ay máy</w:t>
      </w:r>
    </w:p>
    <w:p>
      <w:pPr>
        <w:jc w:val="both"/>
      </w:pPr>
      <w:r>
        <w:t>hộc thóc. 3. dphg. Ngăn kéo: cho uào hộc</w:t>
      </w:r>
      <w:r>
        <w:t xml:space="preserve"> tủ khóa lại.</w:t>
      </w:r>
    </w:p>
    <w:p>
      <w:pPr>
        <w:jc w:val="both"/>
      </w:pPr>
      <w:r>
        <w:t>hộc; tí. 1. (Máu) vọt mạnh và đột ngột</w:t>
      </w:r>
      <w:r>
        <w:t xml:space="preserve"> ra từ cuống họng, qua đường mũi và</w:t>
      </w:r>
      <w:r>
        <w:t>miệng: ö¡ đánh hộc máu.</w:t>
      </w:r>
    </w:p>
    <w:p>
      <w:pPr>
        <w:jc w:val="both"/>
      </w:pPr>
      <w:r>
        <w:rPr>
          <w:b/>
        </w:rPr>
        <w:t xml:space="preserve">hộc, </w:t>
      </w:r>
      <w:r>
        <w:rPr>
          <w:i/>
        </w:rPr>
        <w:t xml:space="preserve"> danh từ</w:t>
      </w:r>
      <w:r>
        <w:t xml:space="preserve"> kêu ngắn, đột ngột bằng một luồng hơi</w:t>
      </w:r>
      <w:r>
        <w:t xml:space="preserve"> mạnh từ cuống họng bật ra, qua mũi,</w:t>
      </w:r>
      <w:r>
        <w:t xml:space="preserve"> miệng: con lợn hộc lên khi bị chọc tiết.</w:t>
      </w:r>
    </w:p>
    <w:p>
      <w:pPr>
        <w:jc w:val="both"/>
      </w:pPr>
      <w:r>
        <w:rPr>
          <w:b/>
        </w:rPr>
        <w:t xml:space="preserve">hộc tốc </w:t>
      </w:r>
      <w:r>
        <w:t>Hết sức vội vã, cang nhanh càng</w:t>
      </w:r>
      <w:r>
        <w:t xml:space="preserve"> tốt, bất kể mọi thứ: hộc tốc chạy đến ngay.</w:t>
      </w:r>
    </w:p>
    <w:p>
      <w:pPr>
        <w:jc w:val="both"/>
      </w:pPr>
      <w:r>
        <w:t>hôi, 0. 1. Mót cá: (hấy có tát cá là đến</w:t>
      </w:r>
    </w:p>
    <w:p>
      <w:pPr>
        <w:jc w:val="both"/>
      </w:pPr>
      <w:r>
        <w:t>hôi. 3. Lấy của cải người khác nhân lúc</w:t>
      </w:r>
      <w:r>
        <w:t xml:space="preserve"> lộn xôn: lợi dụng đám cháy nhảy uào hôi</w:t>
      </w:r>
      <w:r>
        <w:t xml:space="preserve"> của.</w:t>
      </w:r>
    </w:p>
    <w:p>
      <w:pPr>
        <w:jc w:val="both"/>
      </w:pPr>
      <w:r>
        <w:t>hôi; ơí. Có mùi khó ngửi, như mùi bọ</w:t>
      </w:r>
      <w:r>
        <w:t xml:space="preserve"> xít, cứt gián: hôi như cú s hôi mùi bọ xứ.</w:t>
      </w:r>
    </w:p>
    <w:p>
      <w:pPr>
        <w:jc w:val="both"/>
      </w:pPr>
      <w:r>
        <w:rPr>
          <w:b/>
        </w:rPr>
        <w:t xml:space="preserve">hôi hám </w:t>
      </w:r>
      <w:r>
        <w:t>Hôi, nói chung: quản do hôi</w:t>
      </w:r>
      <w:r>
        <w:t xml:space="preserve"> hám bẩn thấu.</w:t>
      </w:r>
    </w:p>
    <w:p>
      <w:pPr>
        <w:jc w:val="both"/>
      </w:pPr>
      <w:r>
        <w:rPr>
          <w:b/>
        </w:rPr>
        <w:t xml:space="preserve">hôi hổi </w:t>
      </w:r>
      <w:r>
        <w:rPr>
          <w:i/>
        </w:rPr>
        <w:t xml:space="preserve"> Xem</w:t>
      </w:r>
      <w:r>
        <w:t xml:space="preserve"> Hồi.</w:t>
      </w:r>
    </w:p>
    <w:p>
      <w:pPr>
        <w:jc w:val="both"/>
      </w:pPr>
      <w:r>
        <w:t>hôi rình #hng. Có mùi hôi bốc lên mạnh</w:t>
      </w:r>
      <w:r>
        <w:t xml:space="preserve"> đến mức không thể chịu nổi: quần do hôi</w:t>
      </w:r>
      <w:r>
        <w:t xml:space="preserve"> rình.</w:t>
      </w:r>
    </w:p>
    <w:p>
      <w:pPr>
        <w:jc w:val="both"/>
      </w:pPr>
      <w:r>
        <w:rPr>
          <w:b/>
        </w:rPr>
        <w:t xml:space="preserve">hôi tanh </w:t>
      </w:r>
      <w:r>
        <w:t>Hôi và tanh, nói chung: Gần</w:t>
      </w:r>
      <w:r>
        <w:t xml:space="preserve"> bùn mà chẳng hôi tanh mùi bùn (cả.).</w:t>
      </w:r>
    </w:p>
    <w:p>
      <w:pPr>
        <w:jc w:val="both"/>
      </w:pPr>
      <w:r>
        <w:rPr>
          <w:b/>
        </w:rPr>
        <w:t xml:space="preserve">hôi thối </w:t>
      </w:r>
      <w:r>
        <w:t>Thối và bẩn, nói chung: tránh</w:t>
      </w:r>
      <w:r>
        <w:t xml:space="preserve"> xa những chỗ hôi thối dó.</w:t>
      </w:r>
    </w:p>
    <w:p>
      <w:pPr>
        <w:jc w:val="both"/>
      </w:pPr>
      <w:r>
        <w:rPr>
          <w:b/>
        </w:rPr>
        <w:t xml:space="preserve">hồi; </w:t>
      </w:r>
      <w:r>
        <w:rPr>
          <w:i/>
        </w:rPr>
        <w:t xml:space="preserve"> động từ</w:t>
      </w:r>
      <w:r>
        <w:t xml:space="preserve"> Giống cây to, quả có tám múi</w:t>
      </w:r>
      <w:r>
        <w:t xml:space="preserve"> xếp thành hình sao, mỗi múi chứa một</w:t>
      </w:r>
      <w:r>
        <w:t xml:space="preserve"> hạt, có mùi thơm, dùng để cất tỉnh dầu:</w:t>
      </w:r>
      <w:r>
        <w:t xml:space="preserve"> rừng hồi xứ Lạng s dâu hôi s rượu hồi.</w:t>
      </w:r>
    </w:p>
    <w:p>
      <w:pPr>
        <w:jc w:val="both"/>
      </w:pPr>
      <w:r>
        <w:t>hồi; d/. Mặt tường đầu nhà.</w:t>
      </w:r>
    </w:p>
    <w:p>
      <w:pPr>
        <w:jc w:val="both"/>
      </w:pPr>
      <w:r>
        <w:t>hồi; đ/. 1. Từ dùng chỉ từng đơn vị của</w:t>
      </w:r>
      <w:r>
        <w:t xml:space="preserve"> một quá trình diễn ra liên tục, trong</w:t>
      </w:r>
      <w:r>
        <w:t xml:space="preserve"> khoảng thời gian tương đối ngắn: đánh</w:t>
      </w:r>
      <w:r>
        <w:t xml:space="preserve"> ba hồi trống s tiếng chuông đổ hỏi c gió</w:t>
      </w:r>
      <w:r>
        <w:t>rít từng hôi.</w:t>
      </w:r>
    </w:p>
    <w:p>
      <w:pPr>
        <w:jc w:val="both"/>
      </w:pPr>
      <w:r>
        <w:rPr>
          <w:b/>
        </w:rPr>
        <w:t xml:space="preserve">hồi; </w:t>
      </w:r>
      <w:r>
        <w:rPr>
          <w:i/>
        </w:rPr>
        <w:t xml:space="preserve"> động từ</w:t>
      </w:r>
      <w:r>
        <w:t xml:space="preserve"> đối ngăn, coi là thời điểm diễn ra một sự</w:t>
      </w:r>
      <w:r>
        <w:t xml:space="preserve"> việc nào đó: hồi đêm trời đổ mua to ‹</w:t>
      </w:r>
      <w:r>
        <w:t xml:space="preserve"> lạng im hỗi lâu s hồi nãy + hồi còn còn</w:t>
      </w:r>
      <w:r>
        <w:t>gái.</w:t>
      </w:r>
    </w:p>
    <w:p>
      <w:pPr>
        <w:jc w:val="both"/>
      </w:pPr>
      <w:r>
        <w:rPr>
          <w:b/>
        </w:rPr>
        <w:t xml:space="preserve">hồi; </w:t>
      </w:r>
      <w:r>
        <w:rPr>
          <w:i/>
        </w:rPr>
        <w:t xml:space="preserve"> động từ</w:t>
      </w:r>
      <w:r>
        <w:t xml:space="preserve"> tiết gói gọn trong một quảng thơi gian</w:t>
      </w:r>
      <w:r>
        <w:t xml:space="preserve"> nhất định, nhưng không bó buộc về không</w:t>
      </w:r>
      <w:r>
        <w:t>gian: nở kịch 4 hỏi 5 cảnh.</w:t>
      </w:r>
    </w:p>
    <w:p>
      <w:pPr>
        <w:jc w:val="both"/>
      </w:pPr>
      <w:r>
        <w:rPr>
          <w:b/>
        </w:rPr>
        <w:t xml:space="preserve">hồi; </w:t>
      </w:r>
      <w:r>
        <w:rPr>
          <w:i/>
        </w:rPr>
        <w:t xml:space="preserve"> động từ</w:t>
      </w:r>
      <w:r>
        <w:t xml:space="preserve"> nhỏ của tác phẩm sáng tác theo thể loại</w:t>
      </w:r>
      <w:r>
        <w:t xml:space="preserve"> tiểu thuyết cổ của Trung Quốc, có tiêu</w:t>
      </w:r>
      <w:r>
        <w:t xml:space="preserve"> đề khái quát: hỏi kết của cuốn Tây Du</w:t>
      </w:r>
      <w:r>
        <w:t xml:space="preserve"> Kí s muốn biết thắng bại ra sao xin xem</w:t>
      </w:r>
      <w:r>
        <w:t xml:space="preserve"> hôi sau sẽ rõ.</w:t>
      </w:r>
    </w:p>
    <w:p>
      <w:pPr>
        <w:jc w:val="both"/>
      </w:pPr>
      <w:r>
        <w:rPr>
          <w:b/>
        </w:rPr>
        <w:t xml:space="preserve">hồi, zt. 1. Quay trở về: </w:t>
      </w:r>
      <w:r>
        <w:t>Vua hồi cung. 2.</w:t>
      </w:r>
      <w:r>
        <w:t xml:space="preserve"> Trờ lại với trạng thái bình thường sau</w:t>
      </w:r>
      <w:r>
        <w:t xml:space="preserve"> khi ngất đi, yếu đi: mới ốm đậy, chưa hỏi</w:t>
      </w:r>
      <w:r>
        <w:t xml:space="preserve"> sức e cây đã hôi lại sau đọt hạn béo dài.</w:t>
      </w:r>
    </w:p>
    <w:p>
      <w:pPr>
        <w:jc w:val="both"/>
      </w:pPr>
      <w:r>
        <w:rPr>
          <w:b/>
        </w:rPr>
        <w:t xml:space="preserve">hồi âm 1. cứ </w:t>
      </w:r>
      <w:r>
        <w:t>Âm thanh vọng trở lại: hỏi</w:t>
      </w:r>
      <w:r>
        <w:t>âm Lọng lại từ tách núi.</w:t>
      </w:r>
    </w:p>
    <w:p>
      <w:pPr>
        <w:jc w:val="both"/>
      </w:pPr>
      <w:r>
        <w:rPr>
          <w:b/>
        </w:rPr>
        <w:t xml:space="preserve">hồi âm 1. cứ </w:t>
      </w:r>
      <w:r>
        <w:rPr>
          <w:i/>
        </w:rPr>
      </w:r>
      <w:r>
        <w:t xml:space="preserve"> lời: gửi thư lâu rồi mà chẳng thây hỏi</w:t>
      </w:r>
      <w:r>
        <w:t xml:space="preserve"> âm.</w:t>
      </w:r>
    </w:p>
    <w:p>
      <w:pPr>
        <w:jc w:val="both"/>
      </w:pPr>
      <w:r>
        <w:t>hồi cố. ¡d. Hỏi tưởng lại những gì đã diễn</w:t>
      </w:r>
      <w:r>
        <w:t xml:space="preserve"> ra vào một thời kì thương là đã lùi sâu</w:t>
      </w:r>
      <w:r>
        <w:t xml:space="preserve"> vào dĩ vàng: khảo sát hiện tượng theo</w:t>
      </w:r>
      <w:r>
        <w:t xml:space="preserve"> quan điểm hồi cố ‹ thử cùng nhau hồi cổ</w:t>
      </w:r>
      <w:r>
        <w:t xml:space="preserve"> lại những gì mà tổ tiên ta từng nếm trải.</w:t>
      </w:r>
    </w:p>
    <w:p>
      <w:pPr>
        <w:jc w:val="both"/>
      </w:pPr>
      <w:r>
        <w:rPr>
          <w:b/>
        </w:rPr>
        <w:t xml:space="preserve">hồi cư </w:t>
      </w:r>
      <w:r>
        <w:t>Trở về nơi ở cũ sau một thời gian</w:t>
      </w:r>
      <w:r>
        <w:t xml:space="preserve"> tân cư: hồi cư ngay sau khi chiến tranh</w:t>
      </w:r>
      <w:r>
        <w:t xml:space="preserve"> kết thúc.</w:t>
      </w:r>
    </w:p>
    <w:p>
      <w:pPr>
        <w:jc w:val="both"/>
      </w:pPr>
      <w:r>
        <w:rPr>
          <w:b/>
        </w:rPr>
        <w:t xml:space="preserve">hồi dương cử </w:t>
      </w:r>
      <w:r>
        <w:t>Sống lại: trở về với cöi đời.</w:t>
      </w:r>
    </w:p>
    <w:p>
      <w:pPr>
        <w:jc w:val="both"/>
      </w:pPr>
      <w:r>
        <w:t>hồi đáp ¡ở. Đáp lại bằng thư từ hoặc tín</w:t>
      </w:r>
      <w:r>
        <w:t xml:space="preserve"> hiệu: chưa nhận được thư hồi đáp - sẽ</w:t>
      </w:r>
      <w:r>
        <w:t xml:space="preserve"> liên tiếp phát tín hiệu goi cho đến khi</w:t>
      </w:r>
      <w:r>
        <w:t xml:space="preserve"> nhận được hôi đáp.</w:t>
      </w:r>
    </w:p>
    <w:p>
      <w:pPr>
        <w:jc w:val="both"/>
      </w:pPr>
      <w:r>
        <w:rPr>
          <w:b/>
        </w:rPr>
        <w:t xml:space="preserve">Hồi giáo </w:t>
      </w:r>
      <w:r>
        <w:t>Thứ tôn giáo do Ma-há- mét</w:t>
      </w:r>
      <w:r>
        <w:t xml:space="preserve"> sáng lập vào thế kỉ VII, thơ đức A-la</w:t>
      </w:r>
      <w:r>
        <w:t xml:space="preserve"> (Aliah). .</w:t>
      </w:r>
    </w:p>
    <w:p>
      <w:pPr>
        <w:jc w:val="both"/>
      </w:pPr>
      <w:r>
        <w:t>hồi hộp 1. Ơ vào trạng thái tim đập dồn</w:t>
      </w:r>
      <w:r>
        <w:t>dập: thiếu máu nên hay hỏi hộp.</w:t>
      </w:r>
    </w:p>
    <w:p>
      <w:pPr>
        <w:jc w:val="both"/>
      </w:pPr>
      <w:r>
        <w:rPr>
          <w:b/>
        </w:rPr>
        <w:t xml:space="preserve">Hồi giáo </w:t>
      </w:r>
      <w:r>
        <w:rPr>
          <w:i/>
        </w:rPr>
      </w:r>
      <w:r>
        <w:t xml:space="preserve"> trong trạng thái lòng xao xuyến không</w:t>
      </w:r>
      <w:r>
        <w:t xml:space="preserve"> yên trước cái gì sắp đến mà mình đang</w:t>
      </w:r>
      <w:r>
        <w:t xml:space="preserve"> hết sức quan tâm: hồi hộp bước cào phòng</w:t>
      </w:r>
      <w:r>
        <w:t xml:space="preserve"> thị s hồi hộp theo dõi trận dấu.</w:t>
      </w:r>
    </w:p>
    <w:p>
      <w:pPr>
        <w:jc w:val="both"/>
      </w:pPr>
      <w:r>
        <w:t>hồi hương; 3. Hỏi;.</w:t>
      </w:r>
    </w:p>
    <w:p>
      <w:pPr>
        <w:jc w:val="both"/>
      </w:pPr>
      <w:r>
        <w:rPr>
          <w:b/>
        </w:rPr>
        <w:t xml:space="preserve">hồi hương; </w:t>
      </w:r>
      <w:r>
        <w:t>Trở về hoặc cho trờ về quê</w:t>
      </w:r>
      <w:r>
        <w:t xml:space="preserve"> hương, xứ sở sau một thời gian dài sinh</w:t>
      </w:r>
      <w:r>
        <w:t xml:space="preserve"> sống ở xa, ở nước ngoài: đón (tiếp Việt</w:t>
      </w:r>
      <w:r>
        <w:t xml:space="preserve"> biều hồi hương co các thuyền nhân hồi</w:t>
      </w:r>
      <w:r>
        <w:t xml:space="preserve"> hương dưới sự bảo trợ của Liên Họp Quốc.</w:t>
      </w:r>
    </w:p>
    <w:p>
      <w:pPr>
        <w:jc w:val="both"/>
      </w:pPr>
      <w:r>
        <w:rPr>
          <w:b/>
        </w:rPr>
        <w:t xml:space="preserve">hồi hưu cá </w:t>
      </w:r>
      <w:r>
        <w:t>Về hưu.</w:t>
      </w:r>
    </w:p>
    <w:p>
      <w:pPr>
        <w:jc w:val="both"/>
      </w:pPr>
      <w:r>
        <w:rPr>
          <w:b/>
        </w:rPr>
        <w:t xml:space="preserve">hồi kí </w:t>
      </w:r>
      <w:r>
        <w:t>Thể văn ghi lại những điều mình</w:t>
      </w:r>
      <w:r>
        <w:t xml:space="preserve"> đã trải qua hoặc chứng kiến: niết hồi kì</w:t>
      </w:r>
      <w:r>
        <w:t xml:space="preserve"> tập hồi kỉ của một nhà kính doanh có</w:t>
      </w:r>
      <w:r>
        <w:t xml:space="preserve"> tiếng.</w:t>
      </w:r>
    </w:p>
    <w:p>
      <w:pPr>
        <w:jc w:val="both"/>
      </w:pPr>
      <w:r>
        <w:t>hồi loan củ, /rtr. (Vua) trở về kinh hoặc</w:t>
      </w:r>
      <w:r>
        <w:t xml:space="preserve"> về cung sau một chuyến đi.</w:t>
      </w:r>
    </w:p>
    <w:p>
      <w:pPr>
        <w:jc w:val="both"/>
      </w:pPr>
      <w:r>
        <w:rPr>
          <w:b/>
        </w:rPr>
        <w:t xml:space="preserve">hồi môn </w:t>
      </w:r>
      <w:r>
        <w:t>Khoản tiền của mà người con</w:t>
      </w:r>
      <w:r>
        <w:t xml:space="preserve"> gái được cha mẹ cho để mang theo khi</w:t>
      </w:r>
      <w:r>
        <w:t xml:space="preserve"> đi lấy chồng: của hồi môn.</w:t>
      </w:r>
    </w:p>
    <w:p>
      <w:pPr>
        <w:jc w:val="both"/>
      </w:pPr>
      <w:r>
        <w:rPr>
          <w:b/>
        </w:rPr>
        <w:t xml:space="preserve">hồi phục </w:t>
      </w:r>
      <w:r>
        <w:t>Trở lại như ban đầu sau một</w:t>
      </w:r>
      <w:r>
        <w:t xml:space="preserve"> thời kì sút kém: hồi phục sức khỏe s nền</w:t>
      </w:r>
      <w:r>
        <w:t xml:space="preserve"> binh tế đang hồi phục dẫn sau chiến</w:t>
      </w:r>
      <w:r>
        <w:t xml:space="preserve"> tranh.</w:t>
      </w:r>
    </w:p>
    <w:p>
      <w:pPr>
        <w:jc w:val="both"/>
      </w:pPr>
      <w:r>
        <w:rPr>
          <w:b/>
        </w:rPr>
        <w:t xml:space="preserve">hồi quang </w:t>
      </w:r>
      <w:r>
        <w:t>Thứ ánh sáng phản chiếu trở</w:t>
      </w:r>
      <w:r>
        <w:t xml:space="preserve"> lại; thương dùng để chỉ hình ảnh còn lại</w:t>
      </w:r>
      <w:r>
        <w:t xml:space="preserve"> của những sự kiện đã qua: hồi quang cúa</w:t>
      </w:r>
      <w:r>
        <w:t xml:space="preserve"> chiến thăng.</w:t>
      </w:r>
    </w:p>
    <w:p>
      <w:pPr>
        <w:jc w:val="both"/>
      </w:pPr>
      <w:r>
        <w:rPr>
          <w:b/>
        </w:rPr>
        <w:t xml:space="preserve">hồi qui ¡ở.. cứ </w:t>
      </w:r>
      <w:r>
        <w:t>Trở về nhà: lên đường hồi</w:t>
      </w:r>
      <w:r>
        <w:t xml:space="preserve"> qui.</w:t>
      </w:r>
    </w:p>
    <w:p>
      <w:pPr>
        <w:jc w:val="both"/>
      </w:pPr>
      <w:r>
        <w:rPr>
          <w:b/>
        </w:rPr>
        <w:t xml:space="preserve">hồi sinh </w:t>
      </w:r>
      <w:r>
        <w:t>Sống lại, tươi tốt lại: cây có đá</w:t>
      </w:r>
      <w:r>
        <w:t xml:space="preserve"> hồi sinh sau những ngày nắng hạn s đất</w:t>
      </w:r>
      <w:r>
        <w:t xml:space="preserve"> nước dang hồi sinh.</w:t>
      </w:r>
    </w:p>
    <w:p>
      <w:pPr>
        <w:jc w:val="both"/>
      </w:pPr>
      <w:r>
        <w:rPr>
          <w:b/>
        </w:rPr>
        <w:t xml:space="preserve">hồi sức </w:t>
      </w:r>
      <w:r>
        <w:t>Làm cho sức khỏe người bệnh</w:t>
      </w:r>
      <w:r>
        <w:t xml:space="preserve"> phục hỏi lại sau khi phẫu thuật bảng</w:t>
      </w:r>
      <w:r>
        <w:t xml:space="preserve"> những biện pháp chuyên biệt.</w:t>
      </w:r>
    </w:p>
    <w:p>
      <w:pPr>
        <w:jc w:val="both"/>
      </w:pPr>
      <w:r>
        <w:rPr>
          <w:b/>
        </w:rPr>
        <w:t xml:space="preserve">hồi tâm </w:t>
      </w:r>
      <w:r>
        <w:t>Trở lại trạng thái tỉnh táo và</w:t>
      </w:r>
      <w:r>
        <w:t xml:space="preserve"> có thể suy nghĩ bình tĩnh: phải hồi tâm</w:t>
      </w:r>
      <w:r>
        <w:t xml:space="preserve"> mà nghĩ lại dị, chớ nóng nảy.</w:t>
      </w:r>
    </w:p>
    <w:p>
      <w:pPr>
        <w:jc w:val="both"/>
      </w:pPr>
      <w:r>
        <w:rPr>
          <w:b/>
        </w:rPr>
        <w:t xml:space="preserve">hồi tỉnh </w:t>
      </w:r>
      <w:r>
        <w:t>Tỉnh lại sau cơn mê hay sau khi</w:t>
      </w:r>
      <w:r>
        <w:t xml:space="preserve"> bị ngất: bênh nhân dang hồi tính dân.</w:t>
      </w:r>
    </w:p>
    <w:p>
      <w:pPr>
        <w:jc w:val="both"/>
      </w:pPr>
      <w:r>
        <w:rPr>
          <w:b/>
        </w:rPr>
        <w:t xml:space="preserve">hồi tính </w:t>
      </w:r>
      <w:r>
        <w:t>Đưa cơ thể trở lại trạng thái</w:t>
      </w:r>
      <w:r>
        <w:t xml:space="preserve"> nghỉ ngơi bình thường sau khi vận động</w:t>
      </w:r>
      <w:r>
        <w:t xml:space="preserve"> căng thẳng: làm uài động tác hồi tĩnh.</w:t>
      </w:r>
    </w:p>
    <w:p>
      <w:pPr>
        <w:jc w:val="both"/>
      </w:pPr>
      <w:r>
        <w:rPr>
          <w:b/>
        </w:rPr>
        <w:t xml:space="preserve">hồi tưởng </w:t>
      </w:r>
      <w:r>
        <w:t>Làm sống lại trong trí những</w:t>
      </w:r>
      <w:r>
        <w:t xml:space="preserve"> điều đã chứng kiến, đã trải qua: hồi tưởng</w:t>
      </w:r>
      <w:r>
        <w:t xml:space="preserve"> lại thời niên thiếu.</w:t>
      </w:r>
    </w:p>
    <w:p>
      <w:pPr>
        <w:jc w:val="both"/>
      </w:pPr>
      <w:r>
        <w:rPr>
          <w:b/>
        </w:rPr>
        <w:t xml:space="preserve">hồi ức </w:t>
      </w:r>
      <w:r>
        <w:t>Nhớ lại những điều mà mình trải</w:t>
      </w:r>
      <w:r>
        <w:t xml:space="preserve"> qua một cách có chủ định: hồi ức nề quá</w:t>
      </w:r>
      <w:r>
        <w:t xml:space="preserve"> khứ se ghỉ lại những hôi ức uề thời còn</w:t>
      </w:r>
      <w:r>
        <w:t xml:space="preserve"> trong quân ngủ.</w:t>
      </w:r>
    </w:p>
    <w:p>
      <w:pPr>
        <w:jc w:val="both"/>
      </w:pPr>
      <w:r>
        <w:t>hồi văn, Thứ hình trang trí cổ được thể</w:t>
      </w:r>
      <w:r>
        <w:t xml:space="preserve"> hiện bằng những đường nét gấp khúc lặp</w:t>
      </w:r>
      <w:r>
        <w:t xml:space="preserve"> lại và nối tiếp nhau thành từng đường</w:t>
      </w:r>
      <w:r>
        <w:t xml:space="preserve"> điểm chạy đài.</w:t>
      </w:r>
    </w:p>
    <w:p>
      <w:pPr>
        <w:jc w:val="both"/>
      </w:pPr>
      <w:r>
        <w:t>hổi văn, Thể thơ đọc xuôi, đọc ngược đều</w:t>
      </w:r>
      <w:r>
        <w:t xml:space="preserve"> hiệp vận và có nghĩa.</w:t>
      </w:r>
    </w:p>
    <w:p>
      <w:pPr>
        <w:jc w:val="both"/>
      </w:pPr>
      <w:r>
        <w:t>hổi xuân 1. Trở lại với hoặc làm cho trở</w:t>
      </w:r>
      <w:r>
        <w:t xml:space="preserve"> lại với thời còn tươi đẹp và đầy sức sống,</w:t>
      </w:r>
      <w:r>
        <w:t xml:space="preserve"> tựa như mùa xuân đã trở lại: cảnh nật</w:t>
      </w:r>
    </w:p>
    <w:p>
      <w:pPr>
        <w:jc w:val="both"/>
      </w:pPr>
      <w:r>
        <w:t>hồi xuân. 9. (Tuổi) ở vào thờơi kì sắp sửa</w:t>
      </w:r>
      <w:r>
        <w:t xml:space="preserve"> bước sang tuổi già, có những biến đổi về</w:t>
      </w:r>
      <w:r>
        <w:t xml:space="preserve"> sinh lí nhất đinh khiến trong người cảm</w:t>
      </w:r>
    </w:p>
    <w:p>
      <w:pPr>
        <w:jc w:val="both"/>
      </w:pPr>
      <w:r>
        <w:t xml:space="preserve"> </w:t>
      </w:r>
      <w:r>
        <w:t>thấy minh như đang trở lại với thơi kì</w:t>
      </w:r>
      <w:r>
        <w:t xml:space="preserve"> con trẻ trung, đầy sức sống trước kia: tuổi</w:t>
      </w:r>
      <w:r>
        <w:t xml:space="preserve"> hồi xuân.</w:t>
      </w:r>
    </w:p>
    <w:p>
      <w:pPr>
        <w:jc w:val="both"/>
      </w:pPr>
      <w:r>
        <w:t>hổi, đi. dphg. Hồi ấy.</w:t>
      </w:r>
    </w:p>
    <w:p>
      <w:pPr>
        <w:jc w:val="both"/>
      </w:pPr>
      <w:r>
        <w:t>hổi, œ/. Nóng ở múc độ có thể gây phòng</w:t>
      </w:r>
      <w:r>
        <w:t xml:space="preserve"> da: nóng hối.</w:t>
      </w:r>
    </w:p>
    <w:p>
      <w:pPr>
        <w:jc w:val="both"/>
      </w:pPr>
      <w:r>
        <w:t>hối, tí. Cảm thấy tiếc và day đứt, vì trót</w:t>
      </w:r>
      <w:r>
        <w:t xml:space="preserve"> lầm lỗi: hôi cũng không kịp.</w:t>
      </w:r>
    </w:p>
    <w:p>
      <w:pPr>
        <w:jc w:val="both"/>
      </w:pPr>
      <w:r>
        <w:t>hối, dphg. 1. Giục: hồi nhau đi mau. 3.</w:t>
      </w:r>
      <w:r>
        <w:t xml:space="preserve"> Nhanh lên cho kịp: bước hối lên cho kịp.</w:t>
      </w:r>
    </w:p>
    <w:p>
      <w:pPr>
        <w:jc w:val="both"/>
      </w:pPr>
      <w:r>
        <w:rPr>
          <w:b/>
        </w:rPr>
        <w:t xml:space="preserve">hối bất cập cử </w:t>
      </w:r>
      <w:r>
        <w:t>Hôi không kịp.</w:t>
      </w:r>
    </w:p>
    <w:p>
      <w:pPr>
        <w:jc w:val="both"/>
      </w:pPr>
      <w:r>
        <w:rPr>
          <w:b/>
        </w:rPr>
        <w:t xml:space="preserve">hối cải </w:t>
      </w:r>
      <w:r>
        <w:t>Hỏi hận và mong sửa chữa lỗi</w:t>
      </w:r>
      <w:r>
        <w:t xml:space="preserve"> lầm do mình gây ra: không chịu hối cải</w:t>
      </w:r>
      <w:r>
        <w:t xml:space="preserve"> › thành thật hối cải.</w:t>
      </w:r>
    </w:p>
    <w:p>
      <w:pPr>
        <w:jc w:val="both"/>
      </w:pPr>
      <w:r>
        <w:rPr>
          <w:b/>
        </w:rPr>
        <w:t xml:space="preserve">hối đoái </w:t>
      </w:r>
      <w:r>
        <w:t>Việc đổi tiền của một nước lấy</w:t>
      </w:r>
      <w:r>
        <w:t xml:space="preserve"> tiền của một nước khác: £Í giá hối đoái</w:t>
      </w:r>
      <w:r>
        <w:t xml:space="preserve"> giữa đông đô la uà dông tiền Việt.</w:t>
      </w:r>
    </w:p>
    <w:p>
      <w:pPr>
        <w:jc w:val="both"/>
      </w:pPr>
      <w:r>
        <w:rPr>
          <w:b/>
        </w:rPr>
        <w:t xml:space="preserve">hối hả </w:t>
      </w:r>
      <w:r>
        <w:t>Rất vội vã, chỉ cần cho nhanh:</w:t>
      </w:r>
      <w:r>
        <w:t xml:space="preserve"> hối hả ra di - ăn hối hả rồi đi làm ngay.</w:t>
      </w:r>
    </w:p>
    <w:p>
      <w:pPr>
        <w:jc w:val="both"/>
      </w:pPr>
      <w:r>
        <w:rPr>
          <w:b/>
        </w:rPr>
        <w:t xml:space="preserve">hối hận </w:t>
      </w:r>
      <w:r>
        <w:t>Cảm thấy day dứt khi nhận rò</w:t>
      </w:r>
      <w:r>
        <w:t xml:space="preserve"> lỗi lầm do mình gây nên: hối hận uề</w:t>
      </w:r>
      <w:r>
        <w:t xml:space="preserve"> những niệc làm sai trái e không có gì phải</w:t>
      </w:r>
      <w:r>
        <w:t xml:space="preserve"> hối hận.</w:t>
      </w:r>
    </w:p>
    <w:p>
      <w:pPr>
        <w:jc w:val="both"/>
      </w:pPr>
      <w:r>
        <w:t>hối hôn kñng. Thoái hôn.</w:t>
      </w:r>
    </w:p>
    <w:p>
      <w:pPr>
        <w:jc w:val="both"/>
      </w:pPr>
      <w:r>
        <w:rPr>
          <w:b/>
        </w:rPr>
        <w:t xml:space="preserve">hối lộ </w:t>
      </w:r>
      <w:r>
        <w:t>Lén lút đưa tiền của cho kẻ có</w:t>
      </w:r>
      <w:r>
        <w:t xml:space="preserve"> quyển hành để nhờ làm một việc có lợi</w:t>
      </w:r>
      <w:r>
        <w:t xml:space="preserve"> cho mình mà trái với pháp luật: can tôi</w:t>
      </w:r>
      <w:r>
        <w:t xml:space="preserve"> hối lô, mua chuộc cán bộ s an hối lộ (=</w:t>
      </w:r>
      <w:r>
        <w:t xml:space="preserve"> nhận tiền của hối lộ).</w:t>
      </w:r>
    </w:p>
    <w:p>
      <w:pPr>
        <w:jc w:val="both"/>
      </w:pPr>
      <w:r>
        <w:rPr>
          <w:b/>
        </w:rPr>
        <w:t xml:space="preserve">hối lỗi </w:t>
      </w:r>
      <w:r>
        <w:t>Tự thấy được lỗi lầm và tô ra day</w:t>
      </w:r>
      <w:r>
        <w:t xml:space="preserve"> dứt về lỗi lâm đó: biết hối lỗi sẽ được tha</w:t>
      </w:r>
      <w:r>
        <w:t xml:space="preserve"> thú.</w:t>
      </w:r>
    </w:p>
    <w:p>
      <w:pPr>
        <w:jc w:val="both"/>
      </w:pPr>
      <w:r>
        <w:rPr>
          <w:b/>
        </w:rPr>
        <w:t xml:space="preserve">hối phiếu </w:t>
      </w:r>
      <w:r>
        <w:t>Thứ phiếu mà chủ nợ yêu cầu</w:t>
      </w:r>
      <w:r>
        <w:t xml:space="preserve"> con nợ trả một món tiền trong một kỳ</w:t>
      </w:r>
      <w:r>
        <w:t xml:space="preserve"> hạn nhất định cho người thứ ba (một công</w:t>
      </w:r>
      <w:r>
        <w:t xml:space="preserve"> cụ tín dụng thương nghiệp).</w:t>
      </w:r>
    </w:p>
    <w:p>
      <w:pPr>
        <w:jc w:val="both"/>
      </w:pPr>
      <w:r>
        <w:rPr>
          <w:b/>
        </w:rPr>
        <w:t xml:space="preserve">hối suất </w:t>
      </w:r>
      <w:r>
        <w:t>Tỉ lệ giá cả của một đông tiểr</w:t>
      </w:r>
      <w:r>
        <w:t xml:space="preserve"> so với một đồng tiền khác.</w:t>
      </w:r>
    </w:p>
    <w:p>
      <w:pPr>
        <w:jc w:val="both"/>
      </w:pPr>
      <w:r>
        <w:rPr>
          <w:b/>
        </w:rPr>
        <w:t xml:space="preserve">hối tiếc </w:t>
      </w:r>
      <w:r>
        <w:t>Hối hận và lấy làm tiếc: hối tiế</w:t>
      </w:r>
      <w:r>
        <w:t xml:space="preserve"> oì những năm tháng sống hoài phí.</w:t>
      </w:r>
    </w:p>
    <w:p>
      <w:pPr>
        <w:jc w:val="both"/>
      </w:pPr>
      <w:r>
        <w:t>hối tố (Điều luật) không có hiệu lực</w:t>
      </w:r>
      <w:r>
        <w:t xml:space="preserve"> ngược trờ về khoảng thời gian trước thb</w:t>
      </w:r>
      <w:r>
        <w:t xml:space="preserve"> điểm nó được ban hành: chỉ xét theo hiệ</w:t>
      </w:r>
      <w:r>
        <w:t xml:space="preserve"> trạng đất dang ở, không hồi tổ đối uó</w:t>
      </w:r>
      <w:r>
        <w:t xml:space="preserve"> trường hợp dã luân chuyển qua nhiều chủ</w:t>
      </w:r>
    </w:p>
    <w:p>
      <w:pPr>
        <w:jc w:val="both"/>
      </w:pPr>
      <w:r>
        <w:rPr>
          <w:b/>
        </w:rPr>
        <w:t xml:space="preserve">hội, </w:t>
      </w:r>
      <w:r>
        <w:rPr>
          <w:i/>
        </w:rPr>
        <w:t xml:space="preserve"> danh từ</w:t>
      </w:r>
      <w:r>
        <w:t xml:space="preserve"> 1. Cuộc vui tổ chức cho đông đả</w:t>
      </w:r>
      <w:r>
        <w:t xml:space="preserve"> người dự, theo phong tục hoặc nhân mộ</w:t>
      </w:r>
      <w:r>
        <w:t xml:space="preserve"> địp đặc biệt nào đó: mở hội mừng công</w:t>
      </w:r>
      <w:r>
        <w:t xml:space="preserve"> đồng như hôi o ngày hội xuống đồng. ?</w:t>
      </w:r>
      <w:r>
        <w:t xml:space="preserve"> 'Tổ chức quần chúng rộng rãi của nhữn</w:t>
      </w:r>
      <w:r>
        <w:t xml:space="preserve">  </w:t>
      </w:r>
    </w:p>
    <w:p>
      <w:pPr>
        <w:jc w:val="both"/>
      </w:pPr>
      <w:r>
        <w:t>rnppthe nghiệp hà ¡</w:t>
      </w:r>
      <w:r>
        <w:t xml:space="preserve"> mút lính vục: hót nha cạn,</w:t>
      </w:r>
      <w:r>
        <w:t xml:space="preserve"> .. cỡ Ly viên hội đong thói tát).</w:t>
      </w:r>
    </w:p>
    <w:p>
      <w:pPr>
        <w:jc w:val="both"/>
      </w:pPr>
      <w:r>
        <w:rPr>
          <w:b/>
        </w:rPr>
        <w:t xml:space="preserve">THÍ. tứ. 1.22. tứ, </w:t>
      </w:r>
      <w:r>
        <w:rPr>
          <w:i/>
        </w:rPr>
        <w:t xml:space="preserve"> Như</w:t>
      </w:r>
      <w:r>
        <w:t xml:space="preserve"> Hếp: hội nhau tại</w:t>
      </w:r>
      <w:r>
        <w:t>lẻ định hệ.</w:t>
      </w:r>
    </w:p>
    <w:p>
      <w:pPr>
        <w:jc w:val="both"/>
      </w:pPr>
      <w:r>
        <w:rPr>
          <w:b/>
        </w:rPr>
        <w:t xml:space="preserve">THÍ. tứ. 1.22. tứ, </w:t>
      </w:r>
      <w:r>
        <w:rPr>
          <w:i/>
        </w:rPr>
        <w:t xml:space="preserve"> Như</w:t>
      </w:r>
      <w:r>
        <w:t xml:space="preserve"> 1 cần thiết: đái hỏi đầu mọi diệu k</w:t>
      </w:r>
      <w:r>
        <w:t xml:space="preserve"> trở thanh thành ciên - chứa hột đủ số</w:t>
      </w:r>
      <w:r>
        <w:t xml:space="preserve"> đề dung ra lắp chính phú. mời.</w:t>
      </w:r>
      <w:r>
        <w:t xml:space="preserve"> Œt, 1d, cchự. hoang thời giản,</w:t>
      </w:r>
      <w:r>
        <w:t xml:space="preserve"> trong quan hệ với sự việc xay ra (thuờng</w:t>
      </w:r>
      <w:r>
        <w:t xml:space="preserve"> nói vẻ địp máy hiểm có: gấp hỏi - nghìn</w:t>
      </w:r>
      <w:r>
        <w:t xml:space="preserve"> nam mới cá hội này,</w:t>
      </w:r>
      <w:r>
        <w:t xml:space="preserve"> ấm Tu họp lại để cùng uỏng rượu.</w:t>
      </w:r>
      <w:r>
        <w:t xml:space="preserve"> ôi báo cá lao cho nhau biết tình hình</w:t>
      </w:r>
      <w:r>
        <w:t xml:space="preserve"> một ech vàn tát, nhanh gọn, trong một</w:t>
      </w:r>
      <w:r>
        <w:t xml:space="preserve"> cuộc họp ngàn gọn theo nên nếp quy định:</w:t>
      </w:r>
      <w:r>
        <w:t xml:space="preserve"> hội bạa trong bạn chỉ huy.</w:t>
      </w:r>
    </w:p>
    <w:p>
      <w:pPr>
        <w:jc w:val="both"/>
      </w:pPr>
      <w:r>
        <w:rPr>
          <w:b/>
        </w:rPr>
        <w:t xml:space="preserve">hội chân </w:t>
      </w:r>
      <w:r>
        <w:t>Tháo luận tMót nhóm bác sỉ!</w:t>
      </w:r>
    </w:p>
    <w:p>
      <w:pPr>
        <w:jc w:val="both"/>
      </w:pPr>
      <w:r>
        <w:t>họp nhau lại để chân đoán bệnh theo nề</w:t>
      </w:r>
      <w:r>
        <w:t xml:space="preserve"> nép.</w:t>
      </w:r>
    </w:p>
    <w:p>
      <w:pPr>
        <w:jc w:val="both"/>
      </w:pPr>
      <w:r>
        <w:rPr>
          <w:b/>
        </w:rPr>
        <w:t xml:space="preserve">hội chợ </w:t>
      </w:r>
      <w:r>
        <w:t>Tặập trung nhau lại để cùng</w:t>
      </w:r>
      <w:r>
        <w:t xml:space="preserve"> trưng bay nhàm giới thiêu các sản phảm</w:t>
      </w:r>
      <w:r>
        <w:t xml:space="preserve"> + hàng hóa một hình thức giao dịch có</w:t>
      </w:r>
      <w:r>
        <w:t xml:space="preserve"> tö chức giữa người bạn và nguưi mua</w:t>
      </w:r>
      <w:r>
        <w:t xml:space="preserve"> trong thương nghiệp: hỏi chờ mùa xuân</w:t>
      </w:r>
      <w:r>
        <w:t xml:space="preserve"> hội chơ quốc tế</w:t>
      </w:r>
      <w:r>
        <w:t xml:space="preserve"> hội chùa Ngay lẻ lớn để tín đó đến chua</w:t>
      </w:r>
      <w:r>
        <w:t xml:space="preserve"> ` bái,</w:t>
      </w:r>
    </w:p>
    <w:p>
      <w:pPr>
        <w:jc w:val="both"/>
      </w:pPr>
      <w:r>
        <w:rPr>
          <w:b/>
        </w:rPr>
        <w:t xml:space="preserve">hội </w:t>
      </w:r>
      <w:r>
        <w:t>Chủ Thập Đó Tổ chuúc quốc tế</w:t>
      </w:r>
      <w:r>
        <w:t xml:space="preserve"> chuyên lo cứu giúp nạn nhân của thiên</w:t>
      </w:r>
      <w:r>
        <w:t xml:space="preserve"> tài và nạn nhân của chiên tranh.</w:t>
      </w:r>
    </w:p>
    <w:p>
      <w:pPr>
        <w:jc w:val="both"/>
      </w:pPr>
      <w:r>
        <w:rPr>
          <w:b/>
        </w:rPr>
        <w:t xml:space="preserve">hội chứng </w:t>
      </w:r>
      <w:r>
        <w:t>Tập hợp những triêu chưng</w:t>
      </w:r>
      <w:r>
        <w:t xml:space="preserve"> cùng xuất hiện của một chứng bệnh.</w:t>
      </w:r>
      <w:r>
        <w:t xml:space="preserve"> ội diễn Cuộc trình diễn chung nhiều</w:t>
      </w:r>
      <w:r>
        <w:t xml:space="preserve"> tiết mục văn nghệ của ngành nghệ thuật</w:t>
      </w:r>
      <w:r>
        <w:t xml:space="preserve"> ân khẩu nhăm trao đổi kinh nghiệm,</w:t>
      </w:r>
      <w:r>
        <w:t xml:space="preserve"> đánh giá phong trào: hội diễn sân khẩu</w:t>
      </w:r>
      <w:r>
        <w:t xml:space="preserve"> toàn quôc.</w:t>
      </w:r>
    </w:p>
    <w:p>
      <w:pPr>
        <w:jc w:val="both"/>
      </w:pPr>
      <w:r>
        <w:t>hội đàm ứr. Họp bàn với nhau giữa các</w:t>
      </w:r>
      <w:r>
        <w:t xml:space="preserve"> bên về những vấn đề chính trị quan trọng</w:t>
      </w:r>
      <w:r>
        <w:t xml:space="preserve"> trong ngoại giao, trong quan hệ quốc tế:</w:t>
      </w:r>
      <w:r>
        <w:t xml:space="preserve"> hai đoàn đại biếu hội đàm tại nhà khách</w:t>
      </w:r>
      <w:r>
        <w:t xml:space="preserve"> chính phú.</w:t>
      </w:r>
    </w:p>
    <w:p>
      <w:pPr>
        <w:jc w:val="both"/>
      </w:pPr>
      <w:r>
        <w:rPr>
          <w:b/>
        </w:rPr>
        <w:t xml:space="preserve">hội đồng </w:t>
      </w:r>
      <w:r>
        <w:t>Tập thể những người được bảu</w:t>
      </w:r>
      <w:r>
        <w:t xml:space="preserve"> hoặc được chỉ định để họp bàn và quyết</w:t>
      </w:r>
      <w:r>
        <w:t xml:space="preserve"> định những công việc nhất định nào đó:</w:t>
      </w:r>
      <w:r>
        <w:t xml:space="preserve"> hội đẳng khen thưởng tà kí luật : họp</w:t>
      </w:r>
      <w:r>
        <w:t xml:space="preserve"> hội đông châm thị.</w:t>
      </w:r>
    </w:p>
    <w:p>
      <w:pPr>
        <w:jc w:val="both"/>
      </w:pPr>
      <w:r>
        <w:rPr>
          <w:b/>
        </w:rPr>
        <w:t xml:space="preserve">hội đồng bộ trưởng </w:t>
      </w:r>
      <w:r>
        <w:t>Tên gọi của hội</w:t>
      </w:r>
      <w:r>
        <w:t xml:space="preserve"> động chính phủ ở một số nước.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hội đồng chtni Có quan chấp phú</w:t>
      </w:r>
      <w:r>
        <w:t xml:space="preserve"> nhất của miệt Hước</w:t>
      </w:r>
    </w:p>
    <w:p>
      <w:pPr>
        <w:jc w:val="both"/>
      </w:pPr>
      <w:r>
        <w:rPr>
          <w:b/>
        </w:rPr>
        <w:t xml:space="preserve">Hội đồng để hình </w:t>
      </w:r>
      <w:r>
        <w:t>Thu tòa án đáec biết</w:t>
      </w:r>
      <w:r>
        <w:t xml:space="preserve"> do thực đân Pháp lắp ra trước đầy é Đồng</w:t>
      </w:r>
      <w:r>
        <w:t xml:space="preserve"> Dương đề xet xử các vụ an chính trị,</w:t>
      </w:r>
    </w:p>
    <w:p>
      <w:pPr>
        <w:jc w:val="both"/>
      </w:pPr>
      <w:r>
        <w:rPr>
          <w:b/>
        </w:rPr>
        <w:t xml:space="preserve">hội đồng nhà nước </w:t>
      </w:r>
      <w:r>
        <w:t>Có quan đưng đâu</w:t>
      </w:r>
      <w:r>
        <w:t xml:space="preserve"> nhi nước,</w:t>
      </w:r>
    </w:p>
    <w:p>
      <w:pPr>
        <w:jc w:val="both"/>
      </w:pPr>
      <w:r>
        <w:rPr>
          <w:b/>
        </w:rPr>
        <w:t xml:space="preserve">hội đồng nhân dân </w:t>
      </w:r>
      <w:r>
        <w:t>Cư quan quyền lực</w:t>
      </w:r>
      <w:r>
        <w:t xml:space="preserve"> cao nhật của địa phương, do dân hàu ra</w:t>
      </w:r>
      <w:r>
        <w:t xml:space="preserve"> theo thể thức phố thông đâu phiêu.</w:t>
      </w:r>
    </w:p>
    <w:p>
      <w:pPr>
        <w:jc w:val="both"/>
      </w:pPr>
      <w:r>
        <w:rPr>
          <w:b/>
        </w:rPr>
        <w:t xml:space="preserve">hội he </w:t>
      </w:r>
      <w:r>
        <w:t>Hỏi vui, noi chúng: nhưng dạn hội</w:t>
      </w:r>
      <w:r>
        <w:t xml:space="preserve"> he, định đam.</w:t>
      </w:r>
    </w:p>
    <w:p>
      <w:pPr>
        <w:jc w:val="both"/>
      </w:pPr>
      <w:r>
        <w:rPr>
          <w:b/>
        </w:rPr>
        <w:t xml:space="preserve">hội họa </w:t>
      </w:r>
      <w:r>
        <w:t>Ngành nghề thuật dụng đương:</w:t>
      </w:r>
      <w:r>
        <w:t xml:space="preserve"> nét và mau sắc để phản ảnh cuốc sông:</w:t>
      </w:r>
      <w:r>
        <w:t xml:space="preserve"> trường phai hội họa - tạc phẩm hột họa.</w:t>
      </w:r>
    </w:p>
    <w:p>
      <w:pPr>
        <w:jc w:val="both"/>
      </w:pPr>
      <w:r>
        <w:rPr>
          <w:b/>
        </w:rPr>
        <w:t xml:space="preserve">hội họp </w:t>
      </w:r>
      <w:r>
        <w:t>Họp (để bạn công việc, nói</w:t>
      </w:r>
      <w:r>
        <w:t xml:space="preserve"> chung: hỏi họp suốt tuầận.</w:t>
      </w:r>
    </w:p>
    <w:p>
      <w:pPr>
        <w:jc w:val="both"/>
      </w:pPr>
      <w:r>
        <w:t>hội kiến. Gặp nhau theo sự sắp xếp trước</w:t>
      </w:r>
      <w:r>
        <w:t xml:space="preserve"> giữa các nhân vặt quan trọng đề bạn định</w:t>
      </w:r>
      <w:r>
        <w:t xml:space="preserve"> những văn để quan trọng: cuộc hỏi kiến</w:t>
      </w:r>
      <w:r>
        <w:t xml:space="preserve"> giữa bộ trưởng ngoại giao lai nước.</w:t>
      </w:r>
    </w:p>
    <w:p>
      <w:pPr>
        <w:jc w:val="both"/>
      </w:pPr>
      <w:r>
        <w:rPr>
          <w:b/>
        </w:rPr>
        <w:t xml:space="preserve">hội kín cứ </w:t>
      </w:r>
      <w:r>
        <w:t>Thư tổ chực chính trị bí mật</w:t>
      </w:r>
      <w:r>
        <w:t xml:space="preserve"> tư của thực đân Pháp dùng để gọi các</w:t>
      </w:r>
      <w:r>
        <w:t xml:space="preserve"> tỏ chức cạch mạng bí mật,</w:t>
      </w:r>
    </w:p>
    <w:p>
      <w:pPr>
        <w:jc w:val="both"/>
      </w:pPr>
      <w:r>
        <w:rPr>
          <w:b/>
        </w:rPr>
        <w:t xml:space="preserve">hội nghị </w:t>
      </w:r>
      <w:r>
        <w:t>Cuộc họp có nhiều người tham</w:t>
      </w:r>
      <w:r>
        <w:t xml:space="preserve"> dự được tô chức đang hoang để bạn bạc</w:t>
      </w:r>
      <w:r>
        <w:t xml:space="preserve"> công việc: hội nghị: tổng hết - hài nghĩ</w:t>
      </w:r>
      <w:r>
        <w:t xml:space="preserve"> khoa học.</w:t>
      </w:r>
    </w:p>
    <w:p>
      <w:pPr>
        <w:jc w:val="both"/>
      </w:pPr>
      <w:r>
        <w:t>ội ngộ. Gặp nhau (thương là không hẹn</w:t>
      </w:r>
      <w:r>
        <w:t xml:space="preserve"> trước) giữa những người thân thiệt: mong</w:t>
      </w:r>
      <w:r>
        <w:t xml:space="preserve"> ngày hội ngô.</w:t>
      </w:r>
    </w:p>
    <w:p>
      <w:pPr>
        <w:jc w:val="both"/>
      </w:pPr>
      <w:r>
        <w:rPr>
          <w:b/>
        </w:rPr>
        <w:t xml:space="preserve">hội nguyên </w:t>
      </w:r>
      <w:r>
        <w:t>Người đỏ đảu một kì thì hỏi.</w:t>
      </w:r>
    </w:p>
    <w:p>
      <w:pPr>
        <w:jc w:val="both"/>
      </w:pPr>
      <w:r>
        <w:rPr>
          <w:b/>
        </w:rPr>
        <w:t xml:space="preserve">hội nhập </w:t>
      </w:r>
      <w:r>
        <w:t>Thzưn dự vao mốt công đồng</w:t>
      </w:r>
      <w:r>
        <w:t xml:space="preserve"> nào đó với tư cách là một thành viên:</w:t>
      </w:r>
      <w:r>
        <w:t xml:space="preserve"> sớm hội nhập cào nên bình tế khu cục</w:t>
      </w:r>
      <w:r>
        <w:t xml:space="preserve"> tà thể giới s thơ ca ta xem ra chua hôi</w:t>
      </w:r>
      <w:r>
        <w:t xml:space="preserve"> nhập dược tới tiến trình thơ ca hiền dại</w:t>
      </w:r>
      <w:r>
        <w:t xml:space="preserve"> thể giớt.</w:t>
      </w:r>
    </w:p>
    <w:p>
      <w:pPr>
        <w:jc w:val="both"/>
      </w:pPr>
      <w:r>
        <w:rPr>
          <w:b/>
        </w:rPr>
        <w:t xml:space="preserve">hội quán cử </w:t>
      </w:r>
      <w:r>
        <w:t>Trụ sở của một hội.</w:t>
      </w:r>
    </w:p>
    <w:p>
      <w:pPr>
        <w:jc w:val="both"/>
      </w:pPr>
      <w:r>
        <w:rPr>
          <w:b/>
        </w:rPr>
        <w:t xml:space="preserve">hội sở </w:t>
      </w:r>
      <w:r>
        <w:t>Trụ sở, nơi lam việc và giao dịch</w:t>
      </w:r>
      <w:r>
        <w:t xml:space="preserve"> của một tô chức, một đơn vị kinh doanh:</w:t>
      </w:r>
      <w:r>
        <w:t xml:space="preserve"> tổ chưc đại hội cố đông tại hôi sớ s xây</w:t>
      </w:r>
      <w:r>
        <w:t xml:space="preserve"> hôi sở mới cho tổng công tỉ.</w:t>
      </w:r>
    </w:p>
    <w:p>
      <w:pPr>
        <w:jc w:val="both"/>
      </w:pPr>
      <w:r>
        <w:t>hội sư (Các đạo quản, cánh quản tư các</w:t>
      </w:r>
      <w:r>
        <w:t xml:space="preserve"> ngả) gặp nhau, tu họp tại một nơi.</w:t>
      </w:r>
    </w:p>
    <w:p>
      <w:pPr>
        <w:jc w:val="both"/>
      </w:pPr>
      <w:r>
        <w:rPr>
          <w:b/>
        </w:rPr>
        <w:t xml:space="preserve">hội tế </w:t>
      </w:r>
      <w:r>
        <w:t>I. Thứ cơ quan hành chính cấp</w:t>
      </w:r>
      <w:r>
        <w:t xml:space="preserve"> làng ở Nam Bộ thơi Pháp thuộc: bạn hỏi</w:t>
      </w:r>
      <w:r>
        <w:t>è.</w:t>
      </w:r>
    </w:p>
    <w:p>
      <w:pPr>
        <w:jc w:val="both"/>
      </w:pPr>
      <w:r>
        <w:rPr>
          <w:b/>
        </w:rPr>
        <w:t xml:space="preserve">hội tế </w:t>
      </w:r>
      <w:r>
        <w:rPr>
          <w:i/>
        </w:rPr>
      </w:r>
      <w:r>
        <w:t xml:space="preserve"> xã ở vùng địch kiểm soát thơi kháng chiến</w:t>
      </w:r>
      <w:r>
        <w:t xml:space="preserve">chống Pháp, chống </w:t>
      </w:r>
    </w:p>
    <w:p>
      <w:pPr>
        <w:jc w:val="both"/>
      </w:pPr>
      <w:r>
        <w:rPr>
          <w:b/>
        </w:rPr>
        <w:t xml:space="preserve">hội tế </w:t>
      </w:r>
      <w:r>
        <w:t>MI.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hội thánh Giáo hội của đạo Thiên Chúa,</w:t>
      </w:r>
      <w:r>
        <w:t xml:space="preserve"> theo cách goi của các tín đồ đạo ấy.</w:t>
      </w:r>
    </w:p>
    <w:p>
      <w:pPr>
        <w:jc w:val="both"/>
      </w:pPr>
      <w:r>
        <w:rPr>
          <w:b/>
        </w:rPr>
        <w:t xml:space="preserve">hội thao </w:t>
      </w:r>
      <w:r>
        <w:t>Cuộc thao diễn động tác kĩ</w:t>
      </w:r>
      <w:r>
        <w:t xml:space="preserve"> thuật, chiến thuật, đội ngũ, thể thao quân</w:t>
      </w:r>
      <w:r>
        <w:t xml:space="preserve"> sự, nhằm kiểm tra và đánh giá kết quả</w:t>
      </w:r>
      <w:r>
        <w:t xml:space="preserve"> huấn luyện.</w:t>
      </w:r>
    </w:p>
    <w:p>
      <w:pPr>
        <w:jc w:val="both"/>
      </w:pPr>
      <w:r>
        <w:rPr>
          <w:b/>
        </w:rPr>
        <w:t xml:space="preserve">hội thảo </w:t>
      </w:r>
      <w:r>
        <w:t>Họp rộng rãi để trao đổi ý kiến</w:t>
      </w:r>
      <w:r>
        <w:t xml:space="preserve"> về một vấn đẻ: hội thảo khoa học.</w:t>
      </w:r>
    </w:p>
    <w:p>
      <w:pPr>
        <w:jc w:val="both"/>
      </w:pPr>
      <w:r>
        <w:rPr>
          <w:b/>
        </w:rPr>
        <w:t xml:space="preserve">hội thẩm </w:t>
      </w:r>
      <w:r>
        <w:t>Đại biểu nhân dân cùng ngồi</w:t>
      </w:r>
      <w:r>
        <w:t xml:space="preserve"> xử án với các thẩm phán.</w:t>
      </w:r>
    </w:p>
    <w:p>
      <w:pPr>
        <w:jc w:val="both"/>
      </w:pPr>
      <w:r>
        <w:rPr>
          <w:b/>
        </w:rPr>
        <w:t xml:space="preserve">hội thí c¡ </w:t>
      </w:r>
      <w:r>
        <w:t>Kì thi hội.</w:t>
      </w:r>
    </w:p>
    <w:p>
      <w:pPr>
        <w:jc w:val="both"/>
      </w:pPr>
      <w:r>
        <w:rPr>
          <w:b/>
        </w:rPr>
        <w:t xml:space="preserve">hội thoại </w:t>
      </w:r>
      <w:r>
        <w:t>Sử dụng một ngôn ngữ để nói</w:t>
      </w:r>
      <w:r>
        <w:t xml:space="preserve"> chuyện với nhau: sách dạy hôi thoại tiếng</w:t>
      </w:r>
      <w:r>
        <w:t xml:space="preserve"> Anh.</w:t>
      </w:r>
    </w:p>
    <w:p>
      <w:pPr>
        <w:jc w:val="both"/>
      </w:pPr>
      <w:r>
        <w:rPr>
          <w:b/>
        </w:rPr>
        <w:t xml:space="preserve">hội thương cữ </w:t>
      </w:r>
      <w:r>
        <w:t>Họp để bàn bạc.</w:t>
      </w:r>
    </w:p>
    <w:p>
      <w:pPr>
        <w:jc w:val="both"/>
      </w:pPr>
      <w:r>
        <w:rPr>
          <w:b/>
        </w:rPr>
        <w:t xml:space="preserve">hội trường </w:t>
      </w:r>
      <w:r>
        <w:t>Công trình kiến trúc cỡ lớn</w:t>
      </w:r>
      <w:r>
        <w:t xml:space="preserve"> dùng làm nơi hội họp.</w:t>
      </w:r>
    </w:p>
    <w:p>
      <w:pPr>
        <w:jc w:val="both"/>
      </w:pPr>
      <w:r>
        <w:rPr>
          <w:b/>
        </w:rPr>
        <w:t xml:space="preserve">hội trưởng </w:t>
      </w:r>
      <w:r>
        <w:t>Người đứng đầu lãnh đạo</w:t>
      </w:r>
      <w:r>
        <w:t xml:space="preserve"> một hội.</w:t>
      </w:r>
    </w:p>
    <w:p>
      <w:pPr>
        <w:jc w:val="both"/>
      </w:pPr>
      <w:r>
        <w:rPr>
          <w:b/>
        </w:rPr>
        <w:t xml:space="preserve">hội tụ 1. ðchg., </w:t>
      </w:r>
      <w:r>
        <w:rPr>
          <w:i/>
        </w:rPr>
        <w:t xml:space="preserve"> Như</w:t>
      </w:r>
      <w:r>
        <w:t xml:space="preserve"> Tụ hội. 2. (Những</w:t>
      </w:r>
      <w:r>
        <w:t xml:space="preserve"> tỉa sáng) gặp nhau tại một điểm (sau khi</w:t>
      </w:r>
      <w:r>
        <w:t xml:space="preserve"> đi qua một hệ thống quang học): kính hôi</w:t>
      </w:r>
      <w:r>
        <w:t xml:space="preserve"> tụ s chùm sáng đó hôi tụ tại tiêu điểm</w:t>
      </w:r>
      <w:r>
        <w:t xml:space="preserve"> của gương.</w:t>
      </w:r>
    </w:p>
    <w:p>
      <w:pPr>
        <w:jc w:val="both"/>
      </w:pPr>
      <w:r>
        <w:rPr>
          <w:b/>
        </w:rPr>
        <w:t xml:space="preserve">hội viên </w:t>
      </w:r>
      <w:r>
        <w:t>Thành viên của một hội: hội</w:t>
      </w:r>
      <w:r>
        <w:t xml:space="preserve"> uiên hôi nhà háo e bết nạp hội uiên mới.</w:t>
      </w:r>
    </w:p>
    <w:p>
      <w:pPr>
        <w:jc w:val="both"/>
      </w:pPr>
      <w:r>
        <w:t>hội ý, Trao đổi ý kiến một cách nhanh</w:t>
      </w:r>
      <w:r>
        <w:t xml:space="preserve"> gọn trong phạm vi hẹp để thống nhất</w:t>
      </w:r>
      <w:r>
        <w:t xml:space="preserve"> hành động: hội ý ban chỉ huy. ‹</w:t>
      </w:r>
      <w:r>
        <w:t xml:space="preserve"> hội ý; (Phương thức cấu tạo chữ Hán,</w:t>
      </w:r>
      <w:r>
        <w:t xml:space="preserve"> chữ Nôm) ghép hai chữ có nghĩa lại để</w:t>
      </w:r>
      <w:r>
        <w:t xml:space="preserve"> tạo nên chữ thứ ba mang một nghĩa mới.</w:t>
      </w:r>
    </w:p>
    <w:p>
      <w:pPr>
        <w:jc w:val="both"/>
      </w:pPr>
      <w:r>
        <w:t>hôm ở. 1. Khoảng thời gian vào buổi</w:t>
      </w:r>
      <w:r>
        <w:t xml:space="preserve"> tối: đầu hôm ‹e Ăn bữa hôm, lo bữa mai</w:t>
      </w:r>
      <w:r>
        <w:t>(tng) o cảnh chiều hôm.</w:t>
      </w:r>
    </w:p>
    <w:p>
      <w:pPr>
        <w:jc w:val="both"/>
      </w:pPr>
      <w:r>
        <w:rPr>
          <w:b/>
        </w:rPr>
        <w:t xml:space="preserve">hội viên </w:t>
      </w:r>
      <w:r>
        <w:rPr>
          <w:i/>
        </w:rPr>
      </w:r>
      <w:r>
        <w:t xml:space="preserve"> gian thuộc về một ngày: đi công tác uời</w:t>
      </w:r>
      <w:r>
        <w:t xml:space="preserve"> hôm se mươi hôm nữa mới xong.</w:t>
      </w:r>
    </w:p>
    <w:p>
      <w:pPr>
        <w:jc w:val="both"/>
      </w:pPr>
      <w:r>
        <w:rPr>
          <w:b/>
        </w:rPr>
        <w:t xml:space="preserve">hôm dao </w:t>
      </w:r>
      <w:r>
        <w:t>Hôm sớm: Hôn dao dủ bữa bát</w:t>
      </w:r>
      <w:r>
        <w:t xml:space="preserve"> cơm +a (Quốc âm thi tập) ‹ Giữ giàng</w:t>
      </w:r>
      <w:r>
        <w:t xml:space="preserve"> nâng giấc hôm dao (Thiên Nam ngữ lục)</w:t>
      </w:r>
      <w:r>
        <w:t xml:space="preserve"> e Trẫm hàng áy náy hôm dao (Thiên Nam</w:t>
      </w:r>
      <w:r>
        <w:t xml:space="preserve"> ngữ lục) e Am thông non trúc hôm dao</w:t>
      </w:r>
      <w:r>
        <w:t xml:space="preserve"> gởi mình (Thơ cổ).</w:t>
      </w:r>
    </w:p>
    <w:p>
      <w:pPr>
        <w:jc w:val="both"/>
      </w:pPr>
      <w:r>
        <w:rPr>
          <w:b/>
        </w:rPr>
        <w:t xml:space="preserve">hôm kia </w:t>
      </w:r>
      <w:r>
        <w:t>Ngày liền trước ngày hôm qua,</w:t>
      </w:r>
      <w:r>
        <w:t xml:space="preserve"> cách hôm nay một ngày: hôm qua là chủ</w:t>
      </w:r>
      <w:r>
        <w:t xml:space="preserve"> nhật, nên hôm kia là thứ bảy.</w:t>
      </w:r>
    </w:p>
    <w:p>
      <w:pPr>
        <w:jc w:val="both"/>
      </w:pPr>
      <w:r>
        <w:t>hôm kìa khng. Ngày liên trước ngày</w:t>
      </w:r>
      <w:r>
        <w:t xml:space="preserve"> hôm kia, cách hôm nay hai ngày: đã xong</w:t>
      </w:r>
      <w:r>
        <w:t xml:space="preserve"> từ hôm bìa.</w:t>
      </w:r>
    </w:p>
    <w:p>
      <w:pPr>
        <w:jc w:val="both"/>
      </w:pPr>
      <w:r>
        <w:rPr>
          <w:b/>
        </w:rPr>
        <w:t xml:space="preserve">hôm mai ochg., </w:t>
      </w:r>
      <w:r>
        <w:rPr>
          <w:i/>
        </w:rPr>
        <w:t xml:space="preserve"> Như</w:t>
      </w:r>
      <w:r>
        <w:t xml:space="preserve"> Hôm sớm.</w:t>
      </w:r>
    </w:p>
    <w:p>
      <w:pPr>
        <w:jc w:val="both"/>
      </w:pPr>
      <w:r>
        <w:rPr>
          <w:b/>
        </w:rPr>
        <w:t xml:space="preserve">hôm nay </w:t>
      </w:r>
      <w:r>
        <w:t>Ngày hiện tại, khi đang nói</w:t>
      </w:r>
      <w:r>
        <w:t xml:space="preserve"> đến: hôm nay tôi bận họp.</w:t>
      </w:r>
    </w:p>
    <w:p>
      <w:pPr>
        <w:jc w:val="both"/>
      </w:pPr>
      <w:r>
        <w:rPr>
          <w:b/>
        </w:rPr>
        <w:t xml:space="preserve">hôm qua </w:t>
      </w:r>
      <w:r>
        <w:t>Ngày liền trước ngày hôm nay:</w:t>
      </w:r>
      <w:r>
        <w:t xml:space="preserve"> nó mới uễ hôm qua.</w:t>
      </w:r>
    </w:p>
    <w:p>
      <w:pPr>
        <w:jc w:val="both"/>
      </w:pPr>
      <w:r>
        <w:rPr>
          <w:b/>
        </w:rPr>
        <w:t xml:space="preserve">hôm sớm </w:t>
      </w:r>
      <w:r>
        <w:t>Buổi tối và buổi sáng, cả ngày</w:t>
      </w:r>
      <w:r>
        <w:t xml:space="preserve"> lẫn đêm, chỉ sự thường xuyên: hôm sớm</w:t>
      </w:r>
      <w:r>
        <w:t xml:space="preserve"> có nhau.</w:t>
      </w:r>
    </w:p>
    <w:p>
      <w:pPr>
        <w:jc w:val="both"/>
      </w:pPr>
      <w:r>
        <w:rPr>
          <w:b/>
        </w:rPr>
        <w:t xml:space="preserve">hôm tăm cũ </w:t>
      </w:r>
      <w:r>
        <w:t>Đêm hôm: Đến thuở hôm</w:t>
      </w:r>
      <w:r>
        <w:t xml:space="preserve"> tăm đường uống vẻ (Lâm tuyển kì ngộ)</w:t>
      </w:r>
      <w:r>
        <w:t xml:space="preserve"> &amp; Hôm tàm tạm ngụ biết ai đó mà! (Hoa</w:t>
      </w:r>
      <w:r>
        <w:t xml:space="preserve"> tiên).</w:t>
      </w:r>
    </w:p>
    <w:p>
      <w:pPr>
        <w:jc w:val="both"/>
      </w:pPr>
      <w:r>
        <w:t>hổm đi, dphg. Hôm (đã nói đến) ấy: bữa</w:t>
      </w:r>
      <w:r>
        <w:t xml:space="preserve"> hổm tui có gặp nó.</w:t>
      </w:r>
    </w:p>
    <w:p>
      <w:pPr>
        <w:jc w:val="both"/>
      </w:pPr>
      <w:r>
        <w:t>hổm rày dphg. Từ hôm ấy đến hôm nay:</w:t>
      </w:r>
      <w:r>
        <w:t xml:space="preserve"> hổm rày chưn dau, hổng đi đâu đuọc.</w:t>
      </w:r>
    </w:p>
    <w:p>
      <w:pPr>
        <w:jc w:val="both"/>
      </w:pPr>
      <w:r>
        <w:rPr>
          <w:b/>
        </w:rPr>
        <w:t xml:space="preserve">hôn, </w:t>
      </w:r>
      <w:r>
        <w:rPr>
          <w:i/>
        </w:rPr>
        <w:t xml:space="preserve"> động từ</w:t>
      </w:r>
      <w:r>
        <w:t xml:space="preserve"> Giống ba ba nhỏ, có mai cao.</w:t>
      </w:r>
    </w:p>
    <w:p>
      <w:pPr>
        <w:jc w:val="both"/>
      </w:pPr>
      <w:r>
        <w:t>hôn; œí. Chạm môi hoặc mũi vào để bày</w:t>
      </w:r>
      <w:r>
        <w:t xml:space="preserve"> tô lòng quí mến: hôn nhẹ uào má s cúi</w:t>
      </w:r>
      <w:r>
        <w:t xml:space="preserve"> xuống hôn lá quốc kì.</w:t>
      </w:r>
    </w:p>
    <w:p>
      <w:pPr>
        <w:jc w:val="both"/>
      </w:pPr>
      <w:r>
        <w:t>hôn; p»t., dphg. Không: anh hai đó phải</w:t>
      </w:r>
      <w:r>
        <w:t xml:space="preserve"> hôn?</w:t>
      </w:r>
    </w:p>
    <w:p>
      <w:pPr>
        <w:jc w:val="both"/>
      </w:pPr>
      <w:r>
        <w:rPr>
          <w:b/>
        </w:rPr>
        <w:t xml:space="preserve">hôn ám ca,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Mê muội.</w:t>
      </w:r>
    </w:p>
    <w:p>
      <w:pPr>
        <w:jc w:val="both"/>
      </w:pPr>
      <w:r>
        <w:t>hôn hít khng. Hôn, nói chung.</w:t>
      </w:r>
    </w:p>
    <w:p>
      <w:pPr>
        <w:jc w:val="both"/>
      </w:pPr>
      <w:r>
        <w:t>hôn lễ ứrí. Lễ cuới: hôn lễ sẽ tố chức</w:t>
      </w:r>
      <w:r>
        <w:t xml:space="preserve"> Đào tuần sau.</w:t>
      </w:r>
    </w:p>
    <w:p>
      <w:pPr>
        <w:jc w:val="both"/>
      </w:pPr>
      <w:r>
        <w:t>hôn mê 1. Ơ vào trạng thái mất tri giác,</w:t>
      </w:r>
      <w:r>
        <w:t xml:space="preserve"> cảm giác, giống như ngủ say, do bị bệnh</w:t>
      </w:r>
      <w:r>
        <w:t>nặng: bênh nhân đã hôn mê.</w:t>
      </w:r>
    </w:p>
    <w:p>
      <w:pPr>
        <w:jc w:val="both"/>
      </w:pPr>
      <w:r>
        <w:rPr>
          <w:b/>
        </w:rPr>
        <w:t xml:space="preserve">hôn ám ca, </w:t>
      </w:r>
      <w:r>
        <w:rPr>
          <w:i/>
        </w:rPr>
        <w:t xml:space="preserve"> động từ ít dùng Như</w:t>
      </w:r>
      <w:r>
        <w:t xml:space="preserve"> trạng thái mê muội, mất sáng suốt: dầu</w:t>
      </w:r>
      <w:r>
        <w:t xml:space="preserve"> óc hôn mê.</w:t>
      </w:r>
    </w:p>
    <w:p>
      <w:pPr>
        <w:jc w:val="both"/>
      </w:pPr>
      <w:r>
        <w:rPr>
          <w:b/>
        </w:rPr>
        <w:t xml:space="preserve">hôn nhân </w:t>
      </w:r>
      <w:r>
        <w:t>Việc nam và nữ chính thức</w:t>
      </w:r>
      <w:r>
        <w:t xml:space="preserve"> lấy nhau thành vợ chồng: luật hôn nhân</w:t>
      </w:r>
      <w:r>
        <w:t xml:space="preserve"> tà gia đình.</w:t>
      </w:r>
    </w:p>
    <w:p>
      <w:pPr>
        <w:jc w:val="both"/>
      </w:pPr>
      <w:r>
        <w:rPr>
          <w:b/>
        </w:rPr>
        <w:t xml:space="preserve">hôn phối cử </w:t>
      </w:r>
      <w:r>
        <w:t>Kết hôn.</w:t>
      </w:r>
    </w:p>
    <w:p>
      <w:pPr>
        <w:jc w:val="both"/>
      </w:pPr>
      <w:r>
        <w:rPr>
          <w:b/>
        </w:rPr>
        <w:t xml:space="preserve">hôn quân củ </w:t>
      </w:r>
      <w:r>
        <w:t>Tên vua ngu muội, luôn</w:t>
      </w:r>
      <w:r>
        <w:t xml:space="preserve"> chìm đắm trong các thứ vui xác thịt,</w:t>
      </w:r>
      <w:r>
        <w:t xml:space="preserve"> không biết lo toan việc nước: hôn quân</w:t>
      </w:r>
      <w:r>
        <w:t xml:space="preserve"> bạo chúa.</w:t>
      </w:r>
    </w:p>
    <w:p>
      <w:pPr>
        <w:jc w:val="both"/>
      </w:pPr>
      <w:r>
        <w:rPr>
          <w:b/>
        </w:rPr>
        <w:t xml:space="preserve">hôn thú cũ </w:t>
      </w:r>
      <w:r>
        <w:t>Giá thú.</w:t>
      </w:r>
    </w:p>
    <w:p>
      <w:pPr>
        <w:jc w:val="both"/>
      </w:pPr>
      <w:r>
        <w:t>hồn di. 1. Thứ thực thể tỉnh thần mà</w:t>
      </w:r>
      <w:r>
        <w:t xml:space="preserve"> tôn giáo và triết học duy tâm cho là độc</w:t>
      </w:r>
      <w:r>
        <w:t xml:space="preserve"> lập với thể xác, khi nhập vào thể xác thì</w:t>
      </w:r>
      <w:r>
        <w:t xml:space="preserve"> tạo nên sự sống và tâm lí của con người;</w:t>
      </w:r>
      <w:r>
        <w:t xml:space="preserve"> linh hẳn: hổn ta khối xác e hồn người</w:t>
      </w:r>
      <w:r>
        <w:t xml:space="preserve"> chốt hiện uề s thân thờ như người mát</w:t>
      </w:r>
    </w:p>
    <w:p>
      <w:pPr>
        <w:jc w:val="both"/>
      </w:pPr>
      <w:r>
        <w:t>hồn › chưa kịp hoàn hôn. 2. Tư tưởng và</w:t>
      </w:r>
      <w:r>
        <w:t xml:space="preserve"> tình cảm của con người (nói chung): bức</w:t>
      </w:r>
      <w:r>
        <w:t xml:space="preserve"> tranh rất có hẳn.</w:t>
      </w:r>
    </w:p>
    <w:p>
      <w:pPr>
        <w:jc w:val="both"/>
      </w:pPr>
      <w:r>
        <w:rPr>
          <w:b/>
        </w:rPr>
        <w:t xml:space="preserve">hồn bạch </w:t>
      </w:r>
      <w:r>
        <w:t>Tơ giấy trắng hoặc miếng lụa</w:t>
      </w:r>
      <w:r>
        <w:t xml:space="preserve"> trăng đặt trên thi thể người sắp chết, mà</w:t>
      </w:r>
      <w:r>
        <w:t xml:space="preserve"> người xưa cho rằng hồn người đó sẽ nhập</w:t>
      </w:r>
      <w:r>
        <w:t xml:space="preserve"> vào để về sau làm thành bình nhân và</w:t>
      </w:r>
      <w:r>
        <w:t xml:space="preserve"> thừ trong ba năm.</w:t>
      </w:r>
    </w:p>
    <w:p>
      <w:pPr>
        <w:jc w:val="both"/>
      </w:pPr>
      <w:r>
        <w:rPr>
          <w:b/>
        </w:rPr>
        <w:t xml:space="preserve">hồn hậu </w:t>
      </w:r>
      <w:r>
        <w:t>Chỉ muốn muốn đem lại điều</w:t>
      </w:r>
      <w:r>
        <w:t xml:space="preserve"> tốt lành cho người khác hoặc ngươi khác</w:t>
      </w:r>
      <w:r>
        <w:t xml:space="preserve"> gặp toàn điều tốt lành: nự cười hôn hậu</w:t>
      </w:r>
      <w:r>
        <w:t xml:space="preserve"> ương mặt hồn hậu.</w:t>
      </w:r>
    </w:p>
    <w:p>
      <w:pPr>
        <w:jc w:val="both"/>
      </w:pPr>
      <w:r>
        <w:rPr>
          <w:b/>
        </w:rPr>
        <w:t xml:space="preserve">hồn nhiên </w:t>
      </w:r>
      <w:r>
        <w:t>Có biểu hiện gần với tự</w:t>
      </w:r>
      <w:r>
        <w:t xml:space="preserve"> nhiên, nhiều khi ngây thơ trong tình cảm,</w:t>
      </w:r>
      <w:r>
        <w:t xml:space="preserve"> suy nghĩ: đính hỗn nhiên s nụ cười hôn</w:t>
      </w:r>
      <w:r>
        <w:t xml:space="preserve"> nhiên s ăn nói hôn nhiên như con trẻ.</w:t>
      </w:r>
    </w:p>
    <w:p>
      <w:pPr>
        <w:jc w:val="both"/>
      </w:pPr>
      <w:r>
        <w:rPr>
          <w:b/>
        </w:rPr>
        <w:t xml:space="preserve">hồn phách </w:t>
      </w:r>
      <w:r>
        <w:rPr>
          <w:i/>
        </w:rPr>
        <w:t xml:space="preserve"> Như</w:t>
      </w:r>
      <w:r>
        <w:t xml:space="preserve"> Jiỏn tía.</w:t>
      </w:r>
    </w:p>
    <w:p>
      <w:pPr>
        <w:jc w:val="both"/>
      </w:pPr>
      <w:r>
        <w:t>hồn thơ ceng. Cảm húng trào đáng</w:t>
      </w:r>
      <w:r>
        <w:t xml:space="preserve"> trong long nhà thơ khi đang sáng tác:</w:t>
      </w:r>
      <w:r>
        <w:t xml:space="preserve"> hôn thơ lai láng.</w:t>
      </w:r>
    </w:p>
    <w:p>
      <w:pPr>
        <w:jc w:val="both"/>
      </w:pPr>
      <w:r>
        <w:rPr>
          <w:b/>
        </w:rPr>
        <w:t xml:space="preserve">hồn vía </w:t>
      </w:r>
      <w:r>
        <w:t>Hôn và vía, những yếu tố đuợc</w:t>
      </w:r>
      <w:r>
        <w:t xml:space="preserve"> hình dung là cái tạo nên sức sống tỉnh</w:t>
      </w:r>
      <w:r>
        <w:t xml:space="preserve"> thần của con người: sơ đến múc mất hết</w:t>
      </w:r>
      <w:r>
        <w:t xml:space="preserve"> cả hôn lẫn tía s sợ quá hôn uía lên mây</w:t>
      </w:r>
      <w:r>
        <w:t xml:space="preserve"> e sơ hết hôn hết uía.</w:t>
      </w:r>
    </w:p>
    <w:p>
      <w:pPr>
        <w:jc w:val="both"/>
      </w:pPr>
      <w:r>
        <w:rPr>
          <w:b/>
        </w:rPr>
        <w:t xml:space="preserve">hồn xiêu phách lạc </w:t>
      </w:r>
      <w:r>
        <w:t>Hỏn vía bay dâu</w:t>
      </w:r>
      <w:r>
        <w:t xml:space="preserve"> mất (đo sơ hãi).</w:t>
      </w:r>
    </w:p>
    <w:p>
      <w:pPr>
        <w:jc w:val="both"/>
      </w:pPr>
      <w:r>
        <w:rPr>
          <w:b/>
        </w:rPr>
        <w:t xml:space="preserve">hổn ha hổn hến </w:t>
      </w:r>
      <w:r>
        <w:rPr>
          <w:i/>
        </w:rPr>
        <w:t xml:space="preserve"> Xem</w:t>
      </w:r>
      <w:r>
        <w:t xml:space="preserve"> Hổn hến.</w:t>
      </w:r>
    </w:p>
    <w:p>
      <w:pPr>
        <w:jc w:val="both"/>
      </w:pPr>
      <w:r>
        <w:t>hổn hển (Nhịp thở) dồn đập, do tìm đập</w:t>
      </w:r>
      <w:r>
        <w:t xml:space="preserve"> mạnh và gấp: thở hổn hến. / Láy: hổn</w:t>
      </w:r>
      <w:r>
        <w:t xml:space="preserve"> ha hổn hển (hàm ý nhân mạnh).</w:t>
      </w:r>
    </w:p>
    <w:p>
      <w:pPr>
        <w:jc w:val="both"/>
      </w:pPr>
      <w:r>
        <w:t>hỗn tt 1. Vô lễ, không giữ khuôn phép</w:t>
      </w:r>
      <w:r>
        <w:t xml:space="preserve"> đối với người trên: hỗn uới mẹ s không</w:t>
      </w:r>
      <w:r>
        <w:t>được nói hỗn.</w:t>
      </w:r>
    </w:p>
    <w:p>
      <w:pPr>
        <w:jc w:val="both"/>
      </w:pPr>
      <w:r>
        <w:rPr>
          <w:b/>
        </w:rPr>
        <w:t xml:space="preserve">hổn ha hổn hến </w:t>
      </w:r>
      <w:r>
        <w:rPr>
          <w:i/>
        </w:rPr>
        <w:t xml:space="preserve"> Xem</w:t>
      </w:r>
      <w:r>
        <w:t xml:space="preserve"> ra ngoài le thường một cách ngang trải:</w:t>
      </w:r>
      <w:r>
        <w:t xml:space="preserve"> chân ruộng hỗn cô (có mọc nhiều uà lộn</w:t>
      </w:r>
      <w:r>
        <w:t xml:space="preserve"> xôn) ø một buổi truạ hỗn gió.</w:t>
      </w:r>
    </w:p>
    <w:p>
      <w:pPr>
        <w:jc w:val="both"/>
      </w:pPr>
      <w:r>
        <w:rPr>
          <w:b/>
        </w:rPr>
        <w:t xml:space="preserve">hỗn canh hỗn cư </w:t>
      </w:r>
      <w:r>
        <w:t>Ở vào tình trạng địa</w:t>
      </w:r>
      <w:r>
        <w:t xml:space="preserve"> giới giữa hai địa phương không phân định</w:t>
      </w:r>
      <w:r>
        <w:t xml:space="preserve"> rạch ròi, khiến nhà cửa và đất canh tác</w:t>
      </w:r>
      <w:r>
        <w:t xml:space="preserve"> như xen lẫn vào nhau.</w:t>
      </w:r>
    </w:p>
    <w:p>
      <w:pPr>
        <w:jc w:val="both"/>
      </w:pPr>
      <w:r>
        <w:rPr>
          <w:b/>
        </w:rPr>
        <w:t xml:space="preserve">hỗn chiến </w:t>
      </w:r>
      <w:r>
        <w:t>Xông thẳng vào nhau đánh</w:t>
      </w:r>
      <w:r>
        <w:t xml:space="preserve"> giáp lá cà một cách mật trật tự: !ức hỗn</w:t>
      </w:r>
      <w:r>
        <w:t xml:space="preserve"> chiến khó biết ai còn ai mất.</w:t>
      </w:r>
    </w:p>
    <w:p>
      <w:pPr>
        <w:jc w:val="both"/>
      </w:pPr>
      <w:r>
        <w:t>hỗn danh bung. Thứ tên gọi (thường</w:t>
      </w:r>
      <w:r>
        <w:t xml:space="preserve"> mang tính chât vui đùa) gồm tên thật</w:t>
      </w:r>
      <w:r>
        <w:t xml:space="preserve"> kết hợp với một từ chỉ một đặc điểm nổi</w:t>
      </w:r>
      <w:r>
        <w:t xml:space="preserve"> bật nào đó của người mang tên ấy: lớp</w:t>
      </w:r>
      <w:r>
        <w:t xml:space="preserve"> tôi tặng cho cậu ta một hỗn danh mới:</w:t>
      </w:r>
      <w:r>
        <w:t xml:space="preserve"> "Dũng lém" : chẳng qỉ ưa cái mụ đàn hà</w:t>
      </w:r>
      <w:r>
        <w:t xml:space="preserve"> mang hỗn danh Tu béo ấy.</w:t>
      </w:r>
    </w:p>
    <w:p>
      <w:pPr>
        <w:jc w:val="both"/>
      </w:pPr>
      <w:r>
        <w:rPr>
          <w:b/>
        </w:rPr>
        <w:t xml:space="preserve">hỗn độn </w:t>
      </w:r>
      <w:r>
        <w:t>Ở vào tình trạng có nhiều</w:t>
      </w:r>
      <w:r>
        <w:t xml:space="preserve"> thanh phần lẫn vào nhau đến mức khó</w:t>
      </w:r>
      <w:r>
        <w:t xml:space="preserve"> phân định rõ rang cái nào là cái nào: cánh</w:t>
      </w:r>
      <w:r>
        <w:t xml:space="preserve"> hỗn đôn se tình trang hỗn đôn.</w:t>
      </w:r>
    </w:p>
    <w:p>
      <w:pPr>
        <w:jc w:val="both"/>
      </w:pPr>
      <w:r>
        <w:t xml:space="preserve"> </w:t>
      </w:r>
      <w:r>
        <w:t>hỗn giao Xen lẫn nhiều giống cây khác</w:t>
      </w:r>
      <w:r>
        <w:t xml:space="preserve"> loài với nhau: rồng hẫn giao xoan, mờ</w:t>
      </w:r>
      <w:r>
        <w:t xml:space="preserve"> tới trơ, nứa từ có e mớ rộng? điện tích cả</w:t>
      </w:r>
      <w:r>
        <w:t xml:space="preserve"> rừng hỗn giao tà rừng thuần chúng.</w:t>
      </w:r>
    </w:p>
    <w:p>
      <w:pPr>
        <w:jc w:val="both"/>
      </w:pPr>
      <w:r>
        <w:t>hỗn hào, Hỗn, nói chung: con nhà hỗn</w:t>
      </w:r>
      <w:r>
        <w:t xml:space="preserve"> hào e an nói hỗn hào ‹ không dược hỗn</w:t>
      </w:r>
      <w:r>
        <w:t xml:space="preserve"> hào tới người trên.</w:t>
      </w:r>
    </w:p>
    <w:p>
      <w:pPr>
        <w:jc w:val="both"/>
      </w:pPr>
      <w:r>
        <w:t>hỗn hào, tở. Lắn lộn, thiếu trật tự, ranh</w:t>
      </w:r>
      <w:r>
        <w:t xml:space="preserve"> giới không phân định rõ: cùng đá hỗn</w:t>
      </w:r>
      <w:r>
        <w:t xml:space="preserve"> hào.</w:t>
      </w:r>
    </w:p>
    <w:p>
      <w:pPr>
        <w:jc w:val="both"/>
      </w:pPr>
      <w:r>
        <w:t>hỗn hống t/. Thú hợp kim của một hoặc</w:t>
      </w:r>
      <w:r>
        <w:t xml:space="preserve"> nhiều kim loại với thủy ngân, thường la</w:t>
      </w:r>
      <w:r>
        <w:t xml:space="preserve"> ở trạng thái rắn hoặc nửa rắn.</w:t>
      </w:r>
    </w:p>
    <w:p>
      <w:pPr>
        <w:jc w:val="both"/>
      </w:pPr>
      <w:r>
        <w:rPr>
          <w:b/>
        </w:rPr>
        <w:t xml:space="preserve">hỗn hợp </w:t>
      </w:r>
      <w:r>
        <w:t>I. Hòa lần, trộn lẫn vào nhau.</w:t>
      </w:r>
      <w:r>
        <w:t>II. Tập hợp hai hay nhiều chất trộn lắ</w:t>
      </w:r>
    </w:p>
    <w:p>
      <w:pPr>
        <w:jc w:val="both"/>
      </w:pPr>
      <w:r>
        <w:rPr>
          <w:b/>
        </w:rPr>
        <w:t xml:space="preserve">hỗn hợp </w:t>
      </w:r>
      <w:r>
        <w:t>n</w:t>
      </w:r>
      <w:r>
        <w:t xml:space="preserve"> vào nhau, mà không hóa hợp thành một</w:t>
      </w:r>
      <w:r>
        <w:t xml:space="preserve"> chất khác: không khí là một hỗn hợp khí.</w:t>
      </w:r>
      <w:r>
        <w:t xml:space="preserve"> TH. Gồm nhiều thành phần, trong đó mỗi</w:t>
      </w:r>
      <w:r>
        <w:t xml:space="preserve"> thành phần đều giữ nguyên tính chất vốn</w:t>
      </w:r>
      <w:r>
        <w:t xml:space="preserve"> có: thúc ăn hỗn hợp › ủy bạn hỗn họp.</w:t>
      </w:r>
    </w:p>
    <w:p>
      <w:pPr>
        <w:jc w:val="both"/>
      </w:pPr>
      <w:r>
        <w:rPr>
          <w:b/>
        </w:rPr>
        <w:t xml:space="preserve">hỗn láo </w:t>
      </w:r>
      <w:r>
        <w:t>Võ lẻ, bất chấp cả thứ bậc, cả</w:t>
      </w:r>
      <w:r>
        <w:t xml:space="preserve"> tuổi tác: đn nói hỗn láo s hỗn láo uói bề</w:t>
      </w:r>
      <w:r>
        <w:t xml:space="preserve"> trên. .</w:t>
      </w:r>
    </w:p>
    <w:p>
      <w:pPr>
        <w:jc w:val="both"/>
      </w:pPr>
      <w:r>
        <w:rPr>
          <w:b/>
        </w:rPr>
        <w:t xml:space="preserve">hỗn loạn </w:t>
      </w:r>
      <w:r>
        <w:t>Ơ vào tình trạng hoàn toàn</w:t>
      </w:r>
      <w:r>
        <w:t xml:space="preserve"> không có trật tụ, không có tổ chức, không</w:t>
      </w:r>
      <w:r>
        <w:t xml:space="preserve"> có sự điều khiển chung: fình đrạng hôn</w:t>
      </w:r>
      <w:r>
        <w:t xml:space="preserve"> loạn s cảnh tháo chạy hỗn loạn.</w:t>
      </w:r>
    </w:p>
    <w:p>
      <w:pPr>
        <w:jc w:val="both"/>
      </w:pPr>
      <w:r>
        <w:rPr>
          <w:b/>
        </w:rPr>
        <w:t xml:space="preserve">hỗn mang </w:t>
      </w:r>
      <w:r>
        <w:t>Ở vào trạng thái mọi thứ đều</w:t>
      </w:r>
      <w:r>
        <w:t xml:space="preserve"> đang còn hồn độn, mờ mịt (thường nói</w:t>
      </w:r>
      <w:r>
        <w:t xml:space="preserve"> về thời kì mới khai thiên lập địa).</w:t>
      </w:r>
    </w:p>
    <w:p>
      <w:pPr>
        <w:jc w:val="both"/>
      </w:pPr>
      <w:r>
        <w:rPr>
          <w:b/>
        </w:rPr>
        <w:t xml:space="preserve">hỗn quân hỗn quan </w:t>
      </w:r>
      <w:r>
        <w:t>Ơ vào trạng thái</w:t>
      </w:r>
      <w:r>
        <w:t xml:space="preserve"> rối ren, lôn xôn, không con sự phân biệt</w:t>
      </w:r>
      <w:r>
        <w:t xml:space="preserve"> thứ bậc trên duới.</w:t>
      </w:r>
    </w:p>
    <w:p>
      <w:pPr>
        <w:jc w:val="both"/>
      </w:pPr>
      <w:r>
        <w:rPr>
          <w:b/>
        </w:rPr>
        <w:t xml:space="preserve">hỗn số </w:t>
      </w:r>
      <w:r>
        <w:t>Con số hợp bởi một số nguyên</w:t>
      </w:r>
      <w:r>
        <w:t xml:space="preserve"> - là một hỗn số.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và một phân sô:</w:t>
      </w:r>
      <w:r>
        <w:t xml:space="preserve"> hỗn tạp Gỏm nhiều thứ rất khác nhau</w:t>
      </w:r>
      <w:r>
        <w:t xml:space="preserve"> trộn lẫn vào nhau: znôt mớ kiến thúc hỗn</w:t>
      </w:r>
      <w:r>
        <w:t xml:space="preserve"> tạp.</w:t>
      </w:r>
    </w:p>
    <w:p>
      <w:pPr>
        <w:jc w:val="both"/>
      </w:pPr>
      <w:r>
        <w:t>hỗn thực ¡/. Ăn cả thức ăn là thực vật</w:t>
      </w:r>
      <w:r>
        <w:t xml:space="preserve"> lẫn động vật; tạp ăn: đoài sinh tật hỗn</w:t>
      </w:r>
    </w:p>
    <w:p>
      <w:pPr>
        <w:jc w:val="both"/>
      </w:pPr>
      <w:r>
        <w:t xml:space="preserve">  </w:t>
      </w:r>
    </w:p>
    <w:p>
      <w:pPr>
        <w:jc w:val="both"/>
      </w:pPr>
      <w:r>
        <w:t>€ xược với người</w:t>
      </w:r>
      <w:r>
        <w:t xml:space="preserve"> trên: thai độ hỗn xược e ãn nói hỗn xược.</w:t>
      </w:r>
    </w:p>
    <w:p>
      <w:pPr>
        <w:jc w:val="both"/>
      </w:pPr>
      <w:r>
        <w:t>hộn œ., gụng. 1. Dôn lại làm một: hôn</w:t>
      </w:r>
    </w:p>
    <w:p>
      <w:pPr>
        <w:jc w:val="both"/>
      </w:pPr>
      <w:r>
        <w:rPr>
          <w:b/>
        </w:rPr>
        <w:t xml:space="preserve">các khoản tiền lại thành một món. 9. </w:t>
      </w:r>
      <w:r>
        <w:rPr>
          <w:i/>
        </w:rPr>
        <w:t xml:space="preserve"> ít dùng</w:t>
      </w:r>
      <w:r/>
      <w:r>
        <w:t xml:space="preserve"> Trôn lần với nhau: hôn hai thứ gao lại</w:t>
      </w:r>
      <w:r>
        <w:t xml:space="preserve"> làm một.</w:t>
      </w:r>
    </w:p>
    <w:p>
      <w:pPr>
        <w:jc w:val="both"/>
      </w:pPr>
      <w:r>
        <w:t>hông; ở. Bộ phản năm ở hai bên bụng</w:t>
      </w:r>
      <w:r>
        <w:t xml:space="preserve"> dưới, ứng với xuơưng chậu: ứo hông cả</w:t>
      </w:r>
      <w:r>
        <w:t xml:space="preserve"> háng:-</w:t>
      </w:r>
    </w:p>
    <w:p>
      <w:pPr>
        <w:jc w:val="both"/>
      </w:pPr>
      <w:r>
        <w:rPr>
          <w:b/>
        </w:rPr>
        <w:t xml:space="preserve">hông; </w:t>
      </w:r>
      <w:r>
        <w:t>I. ở, đpht. Thú cho to. TL. tí,</w:t>
      </w:r>
      <w:r>
        <w:t>dphg. Đỗ bảng hông: hỏng X</w:t>
      </w:r>
    </w:p>
    <w:p>
      <w:pPr>
        <w:jc w:val="both"/>
      </w:pPr>
      <w:r>
        <w:rPr>
          <w:b/>
        </w:rPr>
        <w:t xml:space="preserve">hông; </w:t>
      </w:r>
      <w:r>
        <w:t>ÔI.</w:t>
      </w:r>
    </w:p>
    <w:p>
      <w:pPr>
        <w:jc w:val="both"/>
      </w:pPr>
      <w:r>
        <w:t>hồng, đ. Giống chỉim ưa sông gần nước,</w:t>
      </w:r>
      <w:r>
        <w:t xml:space="preserve"> có bộ lông tơ rát đày, mịn và nhẹ: nhẹ</w:t>
      </w:r>
      <w:r>
        <w:t xml:space="preserve"> như lông hồng.</w:t>
      </w:r>
    </w:p>
    <w:p>
      <w:pPr>
        <w:jc w:val="both"/>
      </w:pPr>
      <w:r>
        <w:t>hồng; di. 1. Giống cây ăn quả cùng họ</w:t>
      </w:r>
      <w:r>
        <w:t xml:space="preserve"> với thị, quả khi xanh có vị chát, khi chín</w:t>
      </w:r>
      <w:r>
        <w:t xml:space="preserve"> thì ngọt.</w:t>
      </w:r>
    </w:p>
    <w:p>
      <w:pPr>
        <w:jc w:val="both"/>
      </w:pPr>
      <w:r>
        <w:t>hồng; dị. Giống cây cảnh cỡ nhỏ, cùng</w:t>
      </w:r>
      <w:r>
        <w:t xml:space="preserve"> họ với đào mận, thản có gai, lá kép có</w:t>
      </w:r>
      <w:r>
        <w:t xml:space="preserve"> răng, hoa gồm nhiều cánh màu hồng, đỏ,</w:t>
      </w:r>
      <w:r>
        <w:t xml:space="preserve"> trăng hoặc vàng, có hương thơm, trồng</w:t>
      </w:r>
      <w:r>
        <w:t xml:space="preserve"> lam cảnh hoặc lấy hoa chế nước hoa.</w:t>
      </w:r>
    </w:p>
    <w:p>
      <w:pPr>
        <w:jc w:val="both"/>
      </w:pPr>
      <w:r>
        <w:t>hồng, tí. 1. Đỏ, có màu đủ: cờ hồng e</w:t>
      </w:r>
      <w:r>
        <w:t xml:space="preserve"> chỉ hông. 2 Có màu đò nhạt và tươi: má</w:t>
      </w:r>
      <w:r>
        <w:t>ứng hông.</w:t>
      </w:r>
    </w:p>
    <w:p>
      <w:pPr>
        <w:jc w:val="both"/>
      </w:pPr>
      <w:r>
        <w:rPr>
          <w:b/>
        </w:rPr>
        <w:t xml:space="preserve">hông; </w:t>
      </w:r>
      <w:r>
        <w:rPr>
          <w:i/>
        </w:rPr>
      </w:r>
      <w:r>
        <w:t xml:space="preserve"> tưởng cách mạng; đỏ: rừa hồng từu</w:t>
      </w:r>
      <w:r>
        <w:t xml:space="preserve"> chuyên.</w:t>
      </w:r>
    </w:p>
    <w:p>
      <w:pPr>
        <w:jc w:val="both"/>
      </w:pPr>
      <w:r>
        <w:rPr>
          <w:b/>
        </w:rPr>
        <w:t xml:space="preserve">hồng ân </w:t>
      </w:r>
      <w:r>
        <w:t>Thứ ơn huệ lớn: muôn đội hỗng</w:t>
      </w:r>
      <w:r>
        <w:t xml:space="preserve"> ân.</w:t>
      </w:r>
    </w:p>
    <w:p>
      <w:pPr>
        <w:jc w:val="both"/>
      </w:pPr>
      <w:r>
        <w:rPr>
          <w:b/>
        </w:rPr>
        <w:t xml:space="preserve">hồng bạch </w:t>
      </w:r>
      <w:r>
        <w:t>Giống hồng hoa trắng.</w:t>
      </w:r>
    </w:p>
    <w:p>
      <w:pPr>
        <w:jc w:val="both"/>
      </w:pPr>
      <w:r>
        <w:rPr>
          <w:b/>
        </w:rPr>
        <w:t xml:space="preserve">hồng bảo </w:t>
      </w:r>
      <w:r>
        <w:t>Thứ đá quý trong suốt, màu</w:t>
      </w:r>
      <w:r>
        <w:t xml:space="preserve"> đỏ thấm, hỏng hoặc tím.</w:t>
      </w:r>
    </w:p>
    <w:p>
      <w:pPr>
        <w:jc w:val="both"/>
      </w:pPr>
      <w:r>
        <w:t>hồng bì 1. Giỏng cây ăn quả cùng họ</w:t>
      </w:r>
      <w:r>
        <w:t xml:space="preserve"> với cam, lá kép lông chim, quả nhỏ, vỏ</w:t>
      </w:r>
      <w:r>
        <w:t xml:space="preserve"> quả có lông, vị chua ngọt.</w:t>
      </w:r>
    </w:p>
    <w:p>
      <w:pPr>
        <w:jc w:val="both"/>
      </w:pPr>
      <w:r>
        <w:rPr>
          <w:b/>
        </w:rPr>
        <w:t xml:space="preserve">hồng cầu </w:t>
      </w:r>
      <w:r>
        <w:t>Thứ huyết cầu màu đỏ.</w:t>
      </w:r>
    </w:p>
    <w:p>
      <w:pPr>
        <w:jc w:val="both"/>
      </w:pPr>
      <w:r>
        <w:rPr>
          <w:b/>
        </w:rPr>
        <w:t xml:space="preserve">hồng diệp </w:t>
      </w:r>
      <w:r>
        <w:rPr>
          <w:i/>
        </w:rPr>
        <w:t xml:space="preserve"> Xem</w:t>
      </w:r>
      <w:r>
        <w:t xml:space="preserve"> Lá thấm: Nàng ràng:</w:t>
      </w:r>
      <w:r>
        <w:t xml:space="preserve"> "Hồng diệp xích thăng, Một cũng đã</w:t>
      </w:r>
      <w:r>
        <w:t xml:space="preserve"> tiếng rằng tương trí" tTruyện Kiểu).</w:t>
      </w:r>
    </w:p>
    <w:p>
      <w:pPr>
        <w:jc w:val="both"/>
      </w:pPr>
      <w:r>
        <w:rPr>
          <w:b/>
        </w:rPr>
        <w:t xml:space="preserve">hồng đào </w:t>
      </w:r>
      <w:r>
        <w:t>Có màu đỏ hồng như màu quả</w:t>
      </w:r>
      <w:r>
        <w:t xml:space="preserve"> đào chín.</w:t>
      </w:r>
    </w:p>
    <w:p>
      <w:pPr>
        <w:jc w:val="both"/>
      </w:pPr>
      <w:r>
        <w:t>hồng điều (Giấy lụa) có màu đỏ tươi: câu</w:t>
      </w:r>
      <w:r>
        <w:t xml:space="preserve"> đối tiết trên giây hồng diều.</w:t>
      </w:r>
    </w:p>
    <w:p>
      <w:pPr>
        <w:jc w:val="both"/>
      </w:pPr>
      <w:r>
        <w:rPr>
          <w:b/>
        </w:rPr>
        <w:t xml:space="preserve">hồng đơn ¡t., </w:t>
      </w:r>
      <w:r>
        <w:rPr>
          <w:i/>
        </w:rPr>
        <w:t xml:space="preserve"> Như</w:t>
      </w:r>
      <w:r>
        <w:t xml:space="preserve"> Hồng điêu.</w:t>
      </w:r>
    </w:p>
    <w:p>
      <w:pPr>
        <w:jc w:val="both"/>
      </w:pPr>
      <w:r>
        <w:t>hồng hào (Nước da) có màu đỏ hồng.</w:t>
      </w:r>
      <w:r>
        <w:t xml:space="preserve"> biểu thị trạng thái khòe mạnh: đa để hông</w:t>
      </w:r>
      <w:r>
        <w:t xml:space="preserve"> hào.</w:t>
      </w:r>
    </w:p>
    <w:p>
      <w:pPr>
        <w:jc w:val="both"/>
      </w:pPr>
      <w:r>
        <w:rPr>
          <w:b/>
        </w:rPr>
        <w:t xml:space="preserve">hồng hoa </w:t>
      </w:r>
      <w:r>
        <w:rPr>
          <w:i/>
        </w:rPr>
        <w:t xml:space="preserve"> Xem</w:t>
      </w:r>
      <w:r>
        <w:t xml:space="preserve"> Rưm L</w:t>
      </w:r>
    </w:p>
    <w:p>
      <w:pPr>
        <w:jc w:val="both"/>
      </w:pPr>
      <w:r>
        <w:rPr>
          <w:b/>
        </w:rPr>
        <w:t xml:space="preserve">hồng hoang </w:t>
      </w:r>
      <w:r>
        <w:t>Thuộc vẻ thời đại xa xưa,</w:t>
      </w:r>
      <w:r>
        <w:t xml:space="preserve"> khi trời đất còn ở trong trạng thái hỗn</w:t>
      </w:r>
      <w:r>
        <w:t xml:space="preserve"> mang.</w:t>
      </w:r>
    </w:p>
    <w:p>
      <w:pPr>
        <w:jc w:val="both"/>
      </w:pPr>
      <w:r>
        <w:rPr>
          <w:b/>
        </w:rPr>
        <w:t xml:space="preserve">hồng hộc; </w:t>
      </w:r>
      <w:r>
        <w:t>Giống ngỗng trời.</w:t>
      </w:r>
    </w:p>
    <w:p>
      <w:pPr>
        <w:jc w:val="both"/>
      </w:pPr>
      <w:r>
        <w:t>hồng hộc; (Thủ) mạnh và dân dập, tông</w:t>
      </w:r>
      <w:r>
        <w:t xml:space="preserve"> hơi thành tùng hỏi qua đàng miệng, do</w:t>
      </w:r>
      <w:r>
        <w:t xml:space="preserve"> phải dùng sức quá nhiều và quá lâu: (hở</w:t>
      </w:r>
      <w:r>
        <w:t xml:space="preserve"> hông hộc như bò cày đất năng.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>hồng huyết cầu Như Hỏng cầu.</w:t>
      </w:r>
    </w:p>
    <w:p>
      <w:pPr>
        <w:jc w:val="both"/>
      </w:pPr>
      <w:r>
        <w:t>hồng lâu cử, neut. 1. Nơi ở của phụ nữ</w:t>
      </w:r>
      <w:r>
        <w:t>quyền quý thơi xưa.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hồng lô </w:t>
      </w:r>
      <w:r>
        <w:t>Chức quan tứ phẩm (hàng thứ</w:t>
      </w:r>
      <w:r>
        <w:t xml:space="preserve"> 4 trên thang bậc 9 hàng, hàng 9 la thấp</w:t>
      </w:r>
      <w:r>
        <w:t xml:space="preserve"> nhấU trong triều đình phong kiến.</w:t>
      </w:r>
    </w:p>
    <w:p>
      <w:pPr>
        <w:jc w:val="both"/>
      </w:pPr>
      <w:r>
        <w:rPr>
          <w:b/>
        </w:rPr>
        <w:t xml:space="preserve">hồng mao, 1. cử, cchz. Lông hồng: </w:t>
      </w:r>
      <w:r>
        <w:t>Gieo</w:t>
      </w:r>
      <w:r>
        <w:t xml:space="preserve"> thái sơn nhẹ tựa hông mao (Chỉnh phụ</w:t>
      </w:r>
      <w:r>
        <w:t>ngâm khúc).</w:t>
      </w:r>
    </w:p>
    <w:p>
      <w:pPr>
        <w:jc w:val="both"/>
      </w:pPr>
      <w:r>
        <w:rPr>
          <w:b/>
        </w:rPr>
        <w:t xml:space="preserve">hồng mao, 1. cử, cchz. Lông hồng: </w:t>
      </w:r>
      <w:r>
        <w:rPr>
          <w:i/>
        </w:rPr>
      </w:r>
      <w:r>
        <w:t xml:space="preserve"> hung (nói về người phương Tây): những</w:t>
      </w:r>
      <w:r>
        <w:t xml:space="preserve"> người khách hồng maa.</w:t>
      </w:r>
    </w:p>
    <w:p>
      <w:pPr>
        <w:jc w:val="both"/>
      </w:pPr>
      <w:r>
        <w:t>hồng mao; ¡ở. Chöm tóc giữa đầu của</w:t>
      </w:r>
      <w:r>
        <w:t xml:space="preserve"> trẻ em ngày xưa: đầu để hồng mao.</w:t>
      </w:r>
    </w:p>
    <w:p>
      <w:pPr>
        <w:jc w:val="both"/>
      </w:pPr>
      <w:r>
        <w:rPr>
          <w:b/>
        </w:rPr>
        <w:t xml:space="preserve">hồng ngoại </w:t>
      </w:r>
      <w:r>
        <w:t>I. Thứ búc xạ có bước sóng</w:t>
      </w:r>
      <w:r>
        <w:t xml:space="preserve"> gần với thứ bức xạ mà mắt người nhìn</w:t>
      </w:r>
      <w:r>
        <w:t xml:space="preserve"> thấy được về phía màu đủ: ia hồng ngoại.</w:t>
      </w:r>
      <w:r>
        <w:t xml:space="preserve"> TL. ¡đ. Tìa hồng ngoại, nói tắt: ra-da hỗng</w:t>
      </w:r>
      <w:r>
        <w:t xml:space="preserve"> ngoại.</w:t>
      </w:r>
    </w:p>
    <w:p>
      <w:pPr>
        <w:jc w:val="both"/>
      </w:pPr>
      <w:r>
        <w:rPr>
          <w:b/>
        </w:rPr>
        <w:t xml:space="preserve">hồng ngọc </w:t>
      </w:r>
      <w:r>
        <w:t>Thứ đá quý màu hồng. trong</w:t>
      </w:r>
      <w:r>
        <w:t xml:space="preserve"> suốt, thương đùng lam đồ trang sức, lam</w:t>
      </w:r>
      <w:r>
        <w:t xml:space="preserve"> chân kính đồng hồ: đỉnh thể hồng ngọc s</w:t>
      </w:r>
      <w:r>
        <w:t xml:space="preserve"> màu hồng ngọc.</w:t>
      </w:r>
    </w:p>
    <w:p>
      <w:pPr>
        <w:jc w:val="both"/>
      </w:pPr>
      <w:r>
        <w:t>hồng nhan cử, :chg. Gương mặt có đôi</w:t>
      </w:r>
      <w:r>
        <w:t xml:space="preserve"> má hồng; dùng để chỉ người con gái đẹp:</w:t>
      </w:r>
      <w:r>
        <w:t xml:space="preserve"> kiếp hồng nhan.</w:t>
      </w:r>
    </w:p>
    <w:p>
      <w:pPr>
        <w:jc w:val="both"/>
      </w:pPr>
      <w:r>
        <w:rPr>
          <w:b/>
        </w:rPr>
        <w:t xml:space="preserve">hồng nhan bạc mệnh </w:t>
      </w:r>
      <w:r>
        <w:t>Thản phận người</w:t>
      </w:r>
      <w:r>
        <w:t xml:space="preserve"> con gái có nhan săe thương mỏng manh,</w:t>
      </w:r>
      <w:r>
        <w:t xml:space="preserve"> không ra gì, theo quan niệm cũ.</w:t>
      </w:r>
    </w:p>
    <w:p>
      <w:pPr>
        <w:jc w:val="both"/>
      </w:pPr>
      <w:r>
        <w:rPr>
          <w:b/>
        </w:rPr>
        <w:t xml:space="preserve">hồng nhan bạc phận củ, </w:t>
      </w:r>
      <w:r>
        <w:rPr>
          <w:i/>
        </w:rPr>
        <w:t xml:space="preserve"> Như</w:t>
      </w:r>
      <w:r>
        <w:t xml:space="preserve"> Hồng</w:t>
      </w:r>
      <w:r>
        <w:t xml:space="preserve"> nhan bạc mệnh.</w:t>
      </w:r>
    </w:p>
    <w:p>
      <w:pPr>
        <w:jc w:val="both"/>
      </w:pPr>
      <w:r>
        <w:rPr>
          <w:b/>
        </w:rPr>
        <w:t xml:space="preserve">hồng nhan đa truân </w:t>
      </w:r>
      <w:r>
        <w:t>Người con gái có</w:t>
      </w:r>
      <w:r>
        <w:t xml:space="preserve"> nhan sắc thường gặp nhiều truân chuyên</w:t>
      </w:r>
      <w:r>
        <w:t xml:space="preserve"> trên đường đời.</w:t>
      </w:r>
    </w:p>
    <w:p>
      <w:pPr>
        <w:jc w:val="both"/>
      </w:pPr>
      <w:r>
        <w:rPr>
          <w:b/>
        </w:rPr>
        <w:t xml:space="preserve">hồng nhung </w:t>
      </w:r>
      <w:r>
        <w:t>Giống hồng bông lớn, cánh</w:t>
      </w:r>
      <w:r>
        <w:t xml:space="preserve"> đỏ thắm và mượt như nhung.</w:t>
      </w:r>
    </w:p>
    <w:p>
      <w:pPr>
        <w:jc w:val="both"/>
      </w:pPr>
      <w:r>
        <w:rPr>
          <w:b/>
        </w:rPr>
        <w:t xml:space="preserve">hồng phúc cũ, </w:t>
      </w:r>
      <w:r>
        <w:rPr>
          <w:i/>
        </w:rPr>
        <w:t xml:space="preserve"> ít dùng</w:t>
      </w:r>
      <w:r>
        <w:t xml:space="preserve"> Phúc lớn: nhờ hồng</w:t>
      </w:r>
      <w:r>
        <w:t xml:space="preserve"> phúc của tổ tiên.</w:t>
      </w:r>
    </w:p>
    <w:p>
      <w:pPr>
        <w:jc w:val="both"/>
      </w:pPr>
      <w:r>
        <w:t>hồng quân cơ, ðchự. Ông trời, tạo hóa.</w:t>
      </w:r>
    </w:p>
    <w:p>
      <w:pPr>
        <w:jc w:val="both"/>
      </w:pPr>
      <w:r>
        <w:t>hồng quần củ, ðehg. Váy đỏ; dùng để chỉ</w:t>
      </w:r>
      <w:r>
        <w:t xml:space="preserve"> người phụ nữ, thơi phong kiến: khách</w:t>
      </w:r>
      <w:r>
        <w:t xml:space="preserve"> hồng quản.</w:t>
      </w:r>
    </w:p>
    <w:p>
      <w:pPr>
        <w:jc w:val="both"/>
      </w:pPr>
      <w:r>
        <w:rPr>
          <w:b/>
        </w:rPr>
        <w:t xml:space="preserve">hồng quế </w:t>
      </w:r>
      <w:r>
        <w:t>Giống hỏng bông nhỏ, cánh</w:t>
      </w:r>
      <w:r>
        <w:t xml:space="preserve"> màu đỏ, thơm mùi quế.</w:t>
      </w:r>
    </w:p>
    <w:p>
      <w:pPr>
        <w:jc w:val="both"/>
      </w:pPr>
      <w:r>
        <w:rPr>
          <w:b/>
        </w:rPr>
        <w:t xml:space="preserve">hồng sắc </w:t>
      </w:r>
      <w:r>
        <w:t>Tên gọi chung các thứ gỗ thuộc</w:t>
      </w:r>
      <w:r>
        <w:t xml:space="preserve"> loại trung bình, thương có mau đỏ hoặc</w:t>
      </w:r>
      <w:r>
        <w:t xml:space="preserve"> nâu: gỗ hồng sác.</w:t>
      </w:r>
    </w:p>
    <w:p>
      <w:pPr>
        <w:jc w:val="both"/>
      </w:pPr>
      <w:r>
        <w:rPr>
          <w:b/>
        </w:rPr>
        <w:t xml:space="preserve">hồng tâm </w:t>
      </w:r>
      <w:r>
        <w:t>Điểm. tròn ở giữa bia để làm</w:t>
      </w:r>
      <w:r>
        <w:t xml:space="preserve"> đích tập băn: bản trúng hồng: tâm.</w:t>
      </w:r>
    </w:p>
    <w:p>
      <w:pPr>
        <w:jc w:val="both"/>
      </w:pPr>
      <w:r>
        <w:rPr>
          <w:b/>
        </w:rPr>
        <w:t xml:space="preserve">hồng thập tự ct </w:t>
      </w:r>
      <w:r>
        <w:t>Chữ thập đỏ.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Ta... xv] .H.</w:t>
      </w:r>
    </w:p>
    <w:p>
      <w:pPr>
        <w:jc w:val="both"/>
      </w:pPr>
      <w:r>
        <w:rPr>
          <w:b/>
        </w:rPr>
        <w:t xml:space="preserve">hồng thủy cử </w:t>
      </w:r>
      <w:r>
        <w:t>Trận lụt lớn: trán hồng</w:t>
      </w:r>
      <w:r>
        <w:t xml:space="preserve"> thủy e sống sót sau cơn hồng thủy.</w:t>
      </w:r>
    </w:p>
    <w:p>
      <w:pPr>
        <w:jc w:val="both"/>
      </w:pPr>
      <w:r>
        <w:t>hồng trần cử, cchg. Bụi hồng; dùng để</w:t>
      </w:r>
      <w:r>
        <w:t xml:space="preserve"> chỉ cöi đời.</w:t>
      </w:r>
    </w:p>
    <w:p>
      <w:pPr>
        <w:jc w:val="both"/>
      </w:pPr>
      <w:r>
        <w:rPr>
          <w:b/>
        </w:rPr>
        <w:t xml:space="preserve">hồng xiêm </w:t>
      </w:r>
      <w:r>
        <w:t>Giống cây ăn quả cùng họ</w:t>
      </w:r>
      <w:r>
        <w:t xml:space="preserve"> với vú sữa, lá đày hình trái xoan, hoa</w:t>
      </w:r>
      <w:r>
        <w:t xml:space="preserve"> màu trắng vàng mọc ở nách lá, quả hình</w:t>
      </w:r>
      <w:r>
        <w:t xml:space="preserve"> trứng hoặc tròn, vỏ quả màu nâu thẩm,</w:t>
      </w:r>
      <w:r>
        <w:t xml:space="preserve"> ráp, thịt mềm.</w:t>
      </w:r>
    </w:p>
    <w:p>
      <w:pPr>
        <w:jc w:val="both"/>
      </w:pPr>
      <w:r>
        <w:rPr>
          <w:b/>
        </w:rPr>
        <w:t xml:space="preserve">hồng y giáo chủ </w:t>
      </w:r>
      <w:r>
        <w:t>Vị giáo chủ mặc áo đỏ,</w:t>
      </w:r>
      <w:r>
        <w:t xml:space="preserve"> dưới giáo hoàng một bậc, được quyền bầu</w:t>
      </w:r>
      <w:r>
        <w:t xml:space="preserve"> và có khả năng được bầu làm giáo hoàng.</w:t>
      </w:r>
    </w:p>
    <w:p>
      <w:pPr>
        <w:jc w:val="both"/>
      </w:pPr>
      <w:r>
        <w:t>hổng, 0. 1, Hờ, không được che kín: /ỗ</w:t>
      </w:r>
      <w:r>
        <w:t xml:space="preserve"> hổng › mái nhà bị hổng nhiêu chỗ e uào</w:t>
      </w:r>
      <w:r>
        <w:t xml:space="preserve"> lỗ hà ra lỗ hồng (= kiếm được bao nhiêu</w:t>
      </w:r>
      <w:r>
        <w:t>tiền thì tiêu hết ngay bấy nhiêu).</w:t>
      </w:r>
    </w:p>
    <w:p>
      <w:pPr>
        <w:jc w:val="both"/>
      </w:pPr>
      <w:r>
        <w:rPr>
          <w:b/>
        </w:rPr>
        <w:t xml:space="preserve">hồng y giáo chủ </w:t>
      </w:r>
      <w:r>
        <w:rPr>
          <w:i/>
        </w:rPr>
      </w:r>
      <w:r>
        <w:t xml:space="preserve"> Rỗng: dục hổng thân cây.</w:t>
      </w:r>
    </w:p>
    <w:p>
      <w:pPr>
        <w:jc w:val="both"/>
      </w:pPr>
      <w:r>
        <w:t>hổng; phí, dphg. Không: hổng biết gì.</w:t>
      </w:r>
    </w:p>
    <w:p>
      <w:pPr>
        <w:jc w:val="both"/>
      </w:pPr>
      <w:r>
        <w:t>hổng hểnh ¡ở. Trống trải, không kín</w:t>
      </w:r>
      <w:r>
        <w:t xml:space="preserve"> đáo: cổng ngõ dể hổng hềnh, ai nào cũng</w:t>
      </w:r>
      <w:r>
        <w:t xml:space="preserve"> được.</w:t>
      </w:r>
    </w:p>
    <w:p>
      <w:pPr>
        <w:jc w:val="both"/>
      </w:pPr>
      <w:r>
        <w:t>hỗng đphg. Nhờn: (rẻ được cưng chiều</w:t>
      </w:r>
      <w:r>
        <w:t xml:space="preserve"> quá dễ sinh hỗng.</w:t>
      </w:r>
    </w:p>
    <w:p>
      <w:pPr>
        <w:jc w:val="both"/>
      </w:pPr>
      <w:r>
        <w:rPr>
          <w:b/>
        </w:rPr>
        <w:t xml:space="preserve">hống hách </w:t>
      </w:r>
      <w:r>
        <w:t>Ra oai, tô ra mình đầy quyền</w:t>
      </w:r>
      <w:r>
        <w:t xml:space="preserve"> hành để người khác phải sợ: thói hỗng</w:t>
      </w:r>
      <w:r>
        <w:t xml:space="preserve"> hách kiêu ngạo.</w:t>
      </w:r>
    </w:p>
    <w:p>
      <w:pPr>
        <w:jc w:val="both"/>
      </w:pPr>
      <w:r>
        <w:rPr>
          <w:b/>
        </w:rPr>
        <w:t xml:space="preserve">hộp </w:t>
      </w:r>
      <w:r>
        <w:rPr>
          <w:i/>
        </w:rPr>
        <w:t xml:space="preserve"> danh từ</w:t>
      </w:r>
      <w:r>
        <w:t xml:space="preserve"> Thứ đô dùng hình khối, kích cờ</w:t>
      </w:r>
      <w:r>
        <w:t xml:space="preserve"> nhỏ, dùng để chứa đựng hoặc che chăn:</w:t>
      </w:r>
      <w:r>
        <w:t xml:space="preserve"> hộp sữa s hình hộp s dóng hộp.</w:t>
      </w:r>
    </w:p>
    <w:p>
      <w:pPr>
        <w:jc w:val="both"/>
      </w:pPr>
      <w:r>
        <w:rPr>
          <w:b/>
        </w:rPr>
        <w:t xml:space="preserve">hộp chữa cháy </w:t>
      </w:r>
      <w:r>
        <w:t>Thứ ngăn chứa toàn bộ</w:t>
      </w:r>
      <w:r>
        <w:t xml:space="preserve"> thiết bị chữa cháy dùng trong nhà.</w:t>
      </w:r>
    </w:p>
    <w:p>
      <w:pPr>
        <w:jc w:val="both"/>
      </w:pPr>
      <w:r>
        <w:t>hộp đen 1. Thứ thiết bị điện tử đặt trên</w:t>
      </w:r>
      <w:r>
        <w:t xml:space="preserve"> máy bay, tự động ghi và lưu trữ thông</w:t>
      </w:r>
      <w:r>
        <w:t xml:space="preserve"> tin về chuyến bay, đặc biệt được dùng để</w:t>
      </w:r>
      <w:r>
        <w:t xml:space="preserve"> xác định nguyên nhân của tai nạn máy</w:t>
      </w:r>
      <w:r>
        <w:t xml:space="preserve"> bay xảy ra: chưa tìm thấy chiếc hộp den</w:t>
      </w:r>
      <w:r>
        <w:t>của chiếc máy bay bị nạn.</w:t>
      </w:r>
    </w:p>
    <w:p>
      <w:pPr>
        <w:jc w:val="both"/>
      </w:pPr>
      <w:r>
        <w:rPr>
          <w:b/>
        </w:rPr>
        <w:t xml:space="preserve">hộp chữa cháy </w:t>
      </w:r>
      <w:r>
        <w:rPr>
          <w:i/>
        </w:rPr>
      </w:r>
      <w:r>
        <w:t xml:space="preserve"> chỉ những thư có chức năng phức tạp có</w:t>
      </w:r>
      <w:r>
        <w:t xml:space="preserve"> thể quan sát được, do đó có thể hiểu được</w:t>
      </w:r>
      <w:r>
        <w:t xml:space="preserve"> cách sử dụng, nhưng cấu trúc và hoạt</w:t>
      </w:r>
      <w:r>
        <w:t xml:space="preserve"> động bên trong của nó là bí ẩn hoặc chưa</w:t>
      </w:r>
      <w:r>
        <w:t xml:space="preserve"> biết được chính xác.</w:t>
      </w:r>
    </w:p>
    <w:p>
      <w:pPr>
        <w:jc w:val="both"/>
      </w:pPr>
      <w:r>
        <w:rPr>
          <w:b/>
        </w:rPr>
        <w:t xml:space="preserve">hộp đêm </w:t>
      </w:r>
      <w:r>
        <w:t>Nơi àn chơi trụy lạc về ban</w:t>
      </w:r>
      <w:r>
        <w:t xml:space="preserve"> đêm.</w:t>
      </w:r>
    </w:p>
    <w:p>
      <w:pPr>
        <w:jc w:val="both"/>
      </w:pPr>
      <w:r>
        <w:t>hộp quẹt c7j›zzg. Hộp diêm.</w:t>
      </w:r>
    </w:p>
    <w:p>
      <w:pPr>
        <w:jc w:val="both"/>
      </w:pPr>
      <w:r>
        <w:t>hộp quẹt máy đphg. Cái bật lửa.</w:t>
      </w:r>
    </w:p>
    <w:p>
      <w:pPr>
        <w:jc w:val="both"/>
      </w:pPr>
      <w:r>
        <w:rPr>
          <w:b/>
        </w:rPr>
        <w:t xml:space="preserve">hộp số </w:t>
      </w:r>
      <w:r>
        <w:rPr>
          <w:i/>
        </w:rPr>
        <w:t xml:space="preserve"> Xem</w:t>
      </w:r>
      <w:r>
        <w:t xml:space="preserve"> Hộp tốc đô.</w:t>
      </w:r>
    </w:p>
    <w:p>
      <w:pPr>
        <w:jc w:val="both"/>
      </w:pPr>
      <w:r>
        <w:rPr>
          <w:b/>
        </w:rPr>
        <w:t xml:space="preserve">hộp thoại </w:t>
      </w:r>
      <w:r>
        <w:t>Khung (cửa số) nhỏ trên màn</w:t>
      </w:r>
      <w:r>
        <w:t xml:space="preserve"> hình máy vi tính, trên có lời yêu cầu ngừời</w:t>
      </w:r>
      <w:r>
        <w:t xml:space="preserve"> dùng máy vi tính thục hiện một hành</w:t>
      </w:r>
      <w:r>
        <w:t xml:space="preserve"> _"«</w:t>
      </w:r>
      <w:r>
        <w:t xml:space="preserve"> động nào đó, chọn một khả năng; hoặc</w:t>
      </w:r>
      <w:r>
        <w:t xml:space="preserve"> nó cung cấp thông tin cho người dùng:</w:t>
      </w:r>
      <w:r>
        <w:t xml:space="preserve"> Hộp thoại đã hồi rõ "Bạn có muốn lưu</w:t>
      </w:r>
      <w:r>
        <w:t xml:space="preserve"> tài liêu này không?", mà sao anh lại quên</w:t>
      </w:r>
      <w:r>
        <w:t xml:space="preserve"> không lưu?</w:t>
      </w:r>
    </w:p>
    <w:p>
      <w:pPr>
        <w:jc w:val="both"/>
      </w:pPr>
      <w:r>
        <w:t>hộp thư 1. Thùng để bỏ thư. 3. Thùng</w:t>
      </w:r>
      <w:r>
        <w:t xml:space="preserve"> đựng thư riêng được qui định, để tại bưu</w:t>
      </w:r>
      <w:r>
        <w:t>điện.</w:t>
      </w:r>
    </w:p>
    <w:p>
      <w:pPr>
        <w:jc w:val="both"/>
      </w:pPr>
      <w:r>
        <w:rPr>
          <w:b/>
        </w:rPr>
        <w:t xml:space="preserve">hộp thoại </w:t>
      </w:r>
      <w:r>
        <w:rPr>
          <w:i/>
        </w:rPr>
      </w:r>
      <w:r>
        <w:t xml:space="preserve"> báo.</w:t>
      </w:r>
    </w:p>
    <w:p>
      <w:pPr>
        <w:jc w:val="both"/>
      </w:pPr>
      <w:r>
        <w:rPr>
          <w:b/>
        </w:rPr>
        <w:t xml:space="preserve">hộp tốc độ </w:t>
      </w:r>
      <w:r>
        <w:t>Thứ thiết bị chứa bộ bánh</w:t>
      </w:r>
      <w:r>
        <w:t xml:space="preserve"> răng có thể ăn khớp với nhau theo nhiều</w:t>
      </w:r>
      <w:r>
        <w:t xml:space="preserve"> kiểu phối hợp khác nhau để biến đổi tỉ</w:t>
      </w:r>
      <w:r>
        <w:t xml:space="preserve"> số vòng quay giữa trục đầu và trục cuối.</w:t>
      </w:r>
    </w:p>
    <w:p>
      <w:pPr>
        <w:jc w:val="both"/>
      </w:pPr>
      <w:r>
        <w:t>hốt, đ/. Thứ thẻ băng ngà mà quan lại</w:t>
      </w:r>
      <w:r>
        <w:t xml:space="preserve"> ngày xưa cầm trước ngục khi chầu vua.</w:t>
      </w:r>
    </w:p>
    <w:p>
      <w:pPr>
        <w:jc w:val="both"/>
      </w:pPr>
      <w:r>
        <w:t>hốt; đi. 1. Lấy và mang đi rác rười, vật</w:t>
      </w:r>
      <w:r>
        <w:t>rơi vải cho sạch, cho gọn; hót: hối rác.</w:t>
      </w:r>
    </w:p>
    <w:p>
      <w:pPr>
        <w:jc w:val="both"/>
      </w:pPr>
      <w:r>
        <w:rPr>
          <w:b/>
        </w:rPr>
        <w:t xml:space="preserve">hộp tốc độ </w:t>
      </w:r>
      <w:r>
        <w:rPr>
          <w:i/>
        </w:rPr>
      </w:r>
      <w:r>
        <w:t xml:space="preserve"> Thu vẻ cho mình nhiều mà tốn ít công</w:t>
      </w:r>
      <w:r>
        <w:t>sức: hốt của e hốt bạc.</w:t>
      </w:r>
    </w:p>
    <w:p>
      <w:pPr>
        <w:jc w:val="both"/>
      </w:pPr>
      <w:r>
        <w:rPr>
          <w:b/>
        </w:rPr>
        <w:t xml:space="preserve">hộp tốc độ </w:t>
      </w:r>
      <w:r>
        <w:rPr>
          <w:i/>
        </w:rPr>
      </w:r>
    </w:p>
    <w:p>
      <w:pPr>
        <w:jc w:val="both"/>
      </w:pPr>
      <w:r>
        <w:rPr>
          <w:b/>
        </w:rPr>
        <w:t xml:space="preserve">hốt tron một ố cướp. 4. dphg., </w:t>
      </w:r>
      <w:r>
        <w:rPr>
          <w:i/>
        </w:rPr>
        <w:t xml:space="preserve"> Như</w:t>
      </w:r>
      <w:r>
        <w:t xml:space="preserve"> Bốca</w:t>
      </w:r>
      <w:r>
        <w:t xml:space="preserve"> (ng. 9): hốt thuốc.</w:t>
      </w:r>
    </w:p>
    <w:p>
      <w:pPr>
        <w:jc w:val="both"/>
      </w:pPr>
      <w:r>
        <w:t>hốt; t.. dphg. Hoảng: hối lên, bỏ chạy</w:t>
      </w:r>
      <w:r>
        <w:t xml:space="preserve"> thục mạng.</w:t>
      </w:r>
    </w:p>
    <w:p>
      <w:pPr>
        <w:jc w:val="both"/>
      </w:pPr>
      <w:r>
        <w:rPr>
          <w:b/>
        </w:rPr>
        <w:t xml:space="preserve">hốt hoảng </w:t>
      </w:r>
      <w:r>
        <w:rPr>
          <w:i/>
        </w:rPr>
        <w:t xml:space="preserve"> Như</w:t>
      </w:r>
      <w:r>
        <w:t xml:space="preserve"> Hoảng hối.</w:t>
      </w:r>
    </w:p>
    <w:p>
      <w:pPr>
        <w:jc w:val="both"/>
      </w:pPr>
      <w:r>
        <w:rPr>
          <w:b/>
        </w:rPr>
        <w:t xml:space="preserve">hốt nhiên </w:t>
      </w:r>
      <w:r>
        <w:t>Mhư Hồng nhiên.</w:t>
      </w:r>
    </w:p>
    <w:p>
      <w:pPr>
        <w:jc w:val="both"/>
      </w:pPr>
      <w:r>
        <w:t>hột đ., dphg. 1. Hạt: hội gq0 s mưa nặng</w:t>
      </w:r>
    </w:p>
    <w:p>
      <w:pPr>
        <w:jc w:val="both"/>
      </w:pPr>
      <w:r>
        <w:t>hột. 2. Trứng (gà, hột gà e hột tụt.</w:t>
      </w:r>
    </w:p>
    <w:p>
      <w:pPr>
        <w:jc w:val="both"/>
      </w:pPr>
      <w:r>
        <w:rPr>
          <w:b/>
        </w:rPr>
        <w:t xml:space="preserve">hột cơm </w:t>
      </w:r>
      <w:r>
        <w:t>Nốt nhỏ sân sùi nổi trên da</w:t>
      </w:r>
      <w:r>
        <w:t xml:space="preserve"> mặt.</w:t>
      </w:r>
    </w:p>
    <w:p>
      <w:pPr>
        <w:jc w:val="both"/>
      </w:pPr>
      <w:r>
        <w:rPr>
          <w:b/>
        </w:rPr>
        <w:t xml:space="preserve">hột xoài </w:t>
      </w:r>
      <w:r>
        <w:t>Một dạng bệnh hoa liễu, làm</w:t>
      </w:r>
      <w:r>
        <w:t xml:space="preserve"> cho cục hạch ở bẹn sưng to lên.</w:t>
      </w:r>
    </w:p>
    <w:p>
      <w:pPr>
        <w:jc w:val="both"/>
      </w:pPr>
      <w:r>
        <w:t>hột xoàn đphg. Kim cương dạng viên.</w:t>
      </w:r>
    </w:p>
    <w:p>
      <w:pPr>
        <w:jc w:val="both"/>
      </w:pPr>
      <w:r>
        <w:t>hơ tí. Làm nóng lên bằng cách đưa lại</w:t>
      </w:r>
      <w:r>
        <w:t xml:space="preserve"> gần nơi tòa nhiệt: ngồi hơ tay bên bếp</w:t>
      </w:r>
      <w:r>
        <w:t xml:space="preserve"> lửa cho đỡ cóng e hơ đôi tất.</w:t>
      </w:r>
    </w:p>
    <w:p>
      <w:pPr>
        <w:jc w:val="both"/>
      </w:pPr>
      <w:r>
        <w:rPr>
          <w:b/>
        </w:rPr>
        <w:t xml:space="preserve">hơhải dphg., </w:t>
      </w:r>
      <w:r>
        <w:rPr>
          <w:i/>
        </w:rPr>
        <w:t xml:space="preserve"> Xem</w:t>
      </w:r>
      <w:r>
        <w:t xml:space="preserve"> Hớt hải.</w:t>
      </w:r>
    </w:p>
    <w:p>
      <w:pPr>
        <w:jc w:val="both"/>
      </w:pPr>
      <w:r>
        <w:t>hơ hỏng: tt., dphg. Sơ ý, không cẩn thận:</w:t>
      </w:r>
      <w:r>
        <w:t xml:space="preserve"> canh gác cho cẩn thận, dùng hơ hông.</w:t>
      </w:r>
    </w:p>
    <w:p>
      <w:pPr>
        <w:jc w:val="both"/>
      </w:pPr>
      <w:r>
        <w:t>hơhớ, Còn rất trẻ, đẩy sức sống, sức</w:t>
      </w:r>
      <w:r>
        <w:t xml:space="preserve"> hấp dẫn: trai tân hơ hớ mà bập cào con</w:t>
      </w:r>
      <w:r>
        <w:t xml:space="preserve"> mẹ nạ dòng.</w:t>
      </w:r>
    </w:p>
    <w:p>
      <w:pPr>
        <w:jc w:val="both"/>
      </w:pPr>
      <w:r>
        <w:rPr>
          <w:b/>
        </w:rPr>
        <w:t xml:space="preserve">hơhớ; </w:t>
      </w:r>
      <w:r>
        <w:t>Từ mô phòng tiếng cười thoải</w:t>
      </w:r>
      <w:r>
        <w:t xml:space="preserve"> mái, vui về, không cần giữ ý: cười hơ hớ.</w:t>
      </w:r>
    </w:p>
    <w:p>
      <w:pPr>
        <w:jc w:val="both"/>
      </w:pPr>
      <w:r>
        <w:t>hờ, œ. Khóc và kể lể bằng giọng thảm</w:t>
      </w:r>
      <w:r>
        <w:t xml:space="preserve"> thiết: hờ chồng khóc con.</w:t>
      </w:r>
    </w:p>
    <w:p>
      <w:pPr>
        <w:jc w:val="both"/>
      </w:pPr>
      <w:r>
        <w:t>hờ; ơi. 1. (Làm việc gì) chỉ vừa đến mức</w:t>
      </w:r>
      <w:r>
        <w:t xml:space="preserve"> để có vẻ như đã làm, chứ không làm đến</w:t>
      </w:r>
      <w:r>
        <w:t xml:space="preserve"> nơi đến chốn, làm thực sự: Đưộc hờ mối</w:t>
      </w:r>
      <w:r>
        <w:t>„dây s khớp hờ cánh cứa.</w:t>
      </w:r>
    </w:p>
    <w:p>
      <w:pPr>
        <w:jc w:val="both"/>
      </w:pPr>
      <w:r>
        <w:rPr>
          <w:b/>
        </w:rPr>
        <w:t xml:space="preserve">hơhớ;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ngoài hoặc trên danh nghĩa, chứ thật sự</w:t>
      </w:r>
      <w:r>
        <w:t xml:space="preserve"> không phải: cơ chồng hờ ø bà mẹ hờ.</w:t>
      </w:r>
    </w:p>
    <w:p>
      <w:pPr>
        <w:jc w:val="both"/>
      </w:pPr>
      <w:r>
        <w:t>hờ hững 1. (Làm việc gì) cho gọi là có,</w:t>
      </w:r>
      <w:r>
        <w:t xml:space="preserve"> chứ không chú ý lắm: cái bất tay hờ hững,.</w:t>
      </w:r>
      <w:r>
        <w:t>9. Tö ra lạnh nhạt trong quan hệ tìn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cảm, không chút để ý: hờ hững uới bạn</w:t>
      </w:r>
    </w:p>
    <w:p>
      <w:pPr>
        <w:jc w:val="both"/>
      </w:pPr>
      <w:r>
        <w:t>bè.</w:t>
      </w:r>
    </w:p>
    <w:p>
      <w:pPr>
        <w:jc w:val="both"/>
      </w:pPr>
      <w:r>
        <w:t>hở, œ/. 1. Không được kín: đừng để hở</w:t>
      </w:r>
      <w:r>
        <w:t xml:space="preserve"> cổ mà cảm lạnh s Môi hỗ răng lạnh (Lng.).</w:t>
      </w:r>
      <w:r>
        <w:t>2. Để lộ ra cho người khác biết, khôn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giữ kín: chuyện này không được hỏ ra cho</w:t>
      </w:r>
      <w:r>
        <w:t xml:space="preserve"> bất cứ ai e nói hớ ra cho người lạ.</w:t>
      </w:r>
    </w:p>
    <w:p>
      <w:pPr>
        <w:jc w:val="both"/>
      </w:pPr>
      <w:r>
        <w:rPr>
          <w:b/>
        </w:rPr>
        <w:t xml:space="preserve">hở; ứrt, </w:t>
      </w:r>
      <w:r>
        <w:rPr>
          <w:i/>
        </w:rPr>
        <w:t xml:space="preserve"> Như</w:t>
      </w:r>
      <w:r>
        <w:t xml:space="preserve"> Hảt: làm gì thế, hở con?</w:t>
      </w:r>
    </w:p>
    <w:p>
      <w:pPr>
        <w:jc w:val="both"/>
      </w:pPr>
      <w:r>
        <w:t>hở hang 1. Hớ, không được kín, thường</w:t>
      </w:r>
      <w:r>
        <w:t xml:space="preserve"> là trong cách ăn mặc: đn mặc hở hang,</w:t>
      </w:r>
      <w:r>
        <w:t>trông thật khó coi.</w:t>
      </w:r>
    </w:p>
    <w:p>
      <w:pPr>
        <w:jc w:val="both"/>
      </w:pPr>
      <w:r>
        <w:rPr>
          <w:b/>
        </w:rPr>
        <w:t xml:space="preserve">hở; ứrt, </w:t>
      </w:r>
      <w:r>
        <w:rPr>
          <w:i/>
        </w:rPr>
        <w:t xml:space="preserve"> Như</w:t>
      </w:r>
      <w:r>
        <w:t xml:space="preserve"> người khác biết thứ chuyện vốn cần giữ</w:t>
      </w:r>
      <w:r>
        <w:t xml:space="preserve"> kín.</w:t>
      </w:r>
    </w:p>
    <w:p>
      <w:pPr>
        <w:jc w:val="both"/>
      </w:pPr>
      <w:r>
        <w:rPr>
          <w:b/>
        </w:rPr>
        <w:t xml:space="preserve">hở môi </w:t>
      </w:r>
      <w:r>
        <w:t>Để lộ ra với người khác: đừng</w:t>
      </w:r>
      <w:r>
        <w:t xml:space="preserve"> hở môi uới qÌ đấy.</w:t>
      </w:r>
    </w:p>
    <w:p>
      <w:pPr>
        <w:jc w:val="both"/>
      </w:pPr>
      <w:r>
        <w:t>hớ t. 1. Để lộ chỗ yếu của mình (trong</w:t>
      </w:r>
      <w:r>
        <w:t xml:space="preserve"> cách ăn nói) do sơ suất: nói hớ o trả lời</w:t>
      </w:r>
    </w:p>
    <w:p>
      <w:pPr>
        <w:jc w:val="both"/>
      </w:pPr>
      <w:r>
        <w:t>hớ. 9. Sơ suất trong mua bán khiến mình</w:t>
      </w:r>
      <w:r>
        <w:t xml:space="preserve"> bị thiệt: không biết giá, nên mua hớ e</w:t>
      </w:r>
      <w:r>
        <w:t xml:space="preserve"> bán hớ.</w:t>
      </w:r>
    </w:p>
    <w:p>
      <w:pPr>
        <w:jc w:val="both"/>
      </w:pPr>
      <w:r>
        <w:rPr>
          <w:b/>
        </w:rPr>
        <w:t xml:space="preserve">hớ hênh </w:t>
      </w:r>
      <w:r>
        <w:t>Thiếu giữ gìn, thiếu cẩn thận:</w:t>
      </w:r>
      <w:r>
        <w:t xml:space="preserve"> ăn nói hó hênh.</w:t>
      </w:r>
    </w:p>
    <w:p>
      <w:pPr>
        <w:jc w:val="both"/>
      </w:pPr>
      <w:r>
        <w:t>hơi, ở. 1. Chất ở trạng thái khí và ở</w:t>
      </w:r>
      <w:r>
        <w:t>thấp hơn nhiệt độ tới hạn: hơi nước.</w:t>
      </w:r>
    </w:p>
    <w:p>
      <w:pPr>
        <w:jc w:val="both"/>
      </w:pPr>
      <w:r>
        <w:rPr>
          <w:b/>
        </w:rPr>
        <w:t xml:space="preserve">hớ hênh </w:t>
      </w:r>
      <w:r>
        <w:rPr>
          <w:i/>
        </w:rPr>
      </w:r>
      <w:r>
        <w:t xml:space="preserve"> Chất khí, nói chung: hơi độc e quả bóng</w:t>
      </w:r>
      <w:r>
        <w:t>bị xì hết hơi.</w:t>
      </w:r>
    </w:p>
    <w:p>
      <w:pPr>
        <w:jc w:val="both"/>
      </w:pPr>
      <w:r>
        <w:rPr>
          <w:b/>
        </w:rPr>
        <w:t xml:space="preserve">hớ hênh </w:t>
      </w:r>
      <w:r>
        <w:rPr>
          <w:i/>
        </w:rPr>
      </w:r>
      <w:r>
        <w:t>lạnh ngắt, bốn bề tâm tư (Huy Cận).</w:t>
      </w:r>
    </w:p>
    <w:p>
      <w:pPr>
        <w:jc w:val="both"/>
      </w:pPr>
      <w:r>
        <w:rPr>
          <w:b/>
        </w:rPr>
        <w:t xml:space="preserve">hớ hênh </w:t>
      </w:r>
      <w:r>
        <w:rPr>
          <w:i/>
        </w:rPr>
      </w:r>
      <w:r>
        <w:t xml:space="preserve"> Lượng không khí hít vào thở ra trong một.</w:t>
      </w:r>
      <w:r>
        <w:t xml:space="preserve"> nhịp thở, thường được coi là biểu tượng</w:t>
      </w:r>
      <w:r>
        <w:t xml:space="preserve"> của sức lực cụ thể của con người: thở một</w:t>
      </w:r>
      <w:r>
        <w:t xml:space="preserve"> hơi thật dài e gào đến hết cả hơi mà chẳng</w:t>
      </w:r>
      <w:r>
        <w:t xml:space="preserve"> ai lên tiếng s đến hơi thở cuối cùng (=</w:t>
      </w:r>
      <w:r>
        <w:t>cho đến khi chết).</w:t>
      </w:r>
    </w:p>
    <w:p>
      <w:pPr>
        <w:jc w:val="both"/>
      </w:pPr>
      <w:r>
        <w:rPr>
          <w:b/>
        </w:rPr>
        <w:t xml:space="preserve">hớ hênh </w:t>
      </w:r>
      <w:r>
        <w:rPr>
          <w:i/>
        </w:rPr>
      </w:r>
      <w:r>
        <w:t xml:space="preserve"> một việc gì liên tục từ đầu đến cuối: chạy</w:t>
      </w:r>
      <w:r>
        <w:t xml:space="preserve"> một hơi uề đến nhà o uiết một hơi cho</w:t>
      </w:r>
      <w:r>
        <w:t>xong.</w:t>
      </w:r>
    </w:p>
    <w:p>
      <w:pPr>
        <w:jc w:val="both"/>
      </w:pPr>
      <w:r>
        <w:rPr>
          <w:b/>
        </w:rPr>
        <w:t xml:space="preserve">hớ hênh </w:t>
      </w:r>
      <w:r>
        <w:rPr>
          <w:i/>
        </w:rPr>
      </w:r>
      <w:r>
        <w:t xml:space="preserve"> người: rượu đã hả hơi equen hơt bén tiếng.</w:t>
      </w:r>
      <w:r/>
    </w:p>
    <w:p>
      <w:pPr>
        <w:jc w:val="both"/>
      </w:pPr>
      <w:r>
        <w:rPr>
          <w:b/>
        </w:rPr>
        <w:t xml:space="preserve">hớ hênh </w:t>
      </w:r>
      <w:r>
        <w:rPr>
          <w:i/>
        </w:rPr>
      </w:r>
      <w:r>
        <w:t xml:space="preserve"> phân biệt với trọng lượng khi đã giết thịt</w:t>
      </w:r>
      <w:r>
        <w:t xml:space="preserve"> (không kể lông và lòng): con lợn nặng gân</w:t>
      </w:r>
      <w:r>
        <w:t xml:space="preserve"> một tạ hơi e một cân hơi ăn gắn bảy lạng</w:t>
      </w:r>
      <w:r>
        <w:t xml:space="preserve"> cân móc hàm.</w:t>
      </w:r>
    </w:p>
    <w:p>
      <w:pPr>
        <w:jc w:val="both"/>
      </w:pPr>
      <w:r>
        <w:t>hơi, phí. Ởmúc độ ít một chút, một phần</w:t>
      </w:r>
      <w:r>
        <w:t xml:space="preserve"> nào thôi: đến hơi chậm eo nói hơi nhanh</w:t>
      </w:r>
      <w:r>
        <w:t xml:space="preserve"> 2a hơi môt t( đã bhóc.</w:t>
      </w:r>
    </w:p>
    <w:p>
      <w:pPr>
        <w:jc w:val="both"/>
      </w:pPr>
      <w:r>
        <w:t>hơi đâu mà khng. C hẳng có sức đâu mài</w:t>
      </w:r>
      <w:r>
        <w:t xml:space="preserve"> (mất thì giờ với việc đó): hơi đâu mà cãi</w:t>
      </w:r>
      <w:r>
        <w:t xml:space="preserve"> nhau tới nó ø Hơi đâu mà giận người</w:t>
      </w:r>
      <w:r>
        <w:t xml:space="preserve"> dưng (cd.).</w:t>
      </w:r>
    </w:p>
    <w:p>
      <w:pPr>
        <w:jc w:val="both"/>
      </w:pPr>
      <w:r>
        <w:rPr>
          <w:b/>
        </w:rPr>
        <w:t xml:space="preserve">hơi hám khng., </w:t>
      </w:r>
      <w:r>
        <w:rPr>
          <w:i/>
        </w:rPr>
        <w:t xml:space="preserve"> Như</w:t>
      </w:r>
      <w:r>
        <w:t xml:space="preserve"> Hơi hướng (ng. 1).</w:t>
      </w:r>
    </w:p>
    <w:p>
      <w:pPr>
        <w:jc w:val="both"/>
      </w:pPr>
      <w:r>
        <w:t>hơi hướm dđphg. Hơi hướng: nơi đây còn</w:t>
      </w:r>
      <w:r>
        <w:t xml:space="preserve"> đượm hơi hướm của rừng Trường Sơn ‹</w:t>
      </w:r>
      <w:r>
        <w:t xml:space="preserve"> giáo hội sẽ can thiệp ngay khi nhận thấy</w:t>
      </w:r>
      <w:r>
        <w:t xml:space="preserve"> có hơi hướm của hiện tượng trái dạo.</w:t>
      </w:r>
    </w:p>
    <w:p>
      <w:pPr>
        <w:jc w:val="both"/>
      </w:pPr>
      <w:r>
        <w:t>hơi hướng 1. Hơi, mùi đặc trưng (nói</w:t>
      </w:r>
      <w:r>
        <w:t xml:space="preserve"> chung): oẫn còn hơi hướng của người đã</w:t>
      </w:r>
      <w:r>
        <w:t>khuất.</w:t>
      </w:r>
    </w:p>
    <w:p>
      <w:pPr>
        <w:jc w:val="both"/>
      </w:pPr>
      <w:r>
        <w:rPr>
          <w:b/>
        </w:rPr>
        <w:t xml:space="preserve">hơi hám khng., </w:t>
      </w:r>
      <w:r>
        <w:rPr>
          <w:i/>
        </w:rPr>
        <w:t xml:space="preserve"> Như</w:t>
      </w:r>
      <w:r>
        <w:t>có hơi hướng thần thoại.</w:t>
      </w:r>
    </w:p>
    <w:p>
      <w:pPr>
        <w:jc w:val="both"/>
      </w:pPr>
      <w:r>
        <w:rPr>
          <w:b/>
        </w:rPr>
        <w:t xml:space="preserve">hơi hám khng., </w:t>
      </w:r>
      <w:r>
        <w:rPr>
          <w:i/>
        </w:rPr>
        <w:t xml:space="preserve"> Như</w:t>
      </w:r>
      <w:r>
        <w:t xml:space="preserve"> chút ít về họ hàng: họ có hơi hướng họ</w:t>
      </w:r>
      <w:r>
        <w:t xml:space="preserve"> hàng uới nhau.</w:t>
      </w:r>
    </w:p>
    <w:p>
      <w:pPr>
        <w:jc w:val="both"/>
      </w:pPr>
      <w:r>
        <w:rPr>
          <w:b/>
        </w:rPr>
        <w:t xml:space="preserve">hơi ngạt </w:t>
      </w:r>
      <w:r>
        <w:t>Thứ hơi độc làm ngạt thở.</w:t>
      </w:r>
    </w:p>
    <w:p>
      <w:pPr>
        <w:jc w:val="both"/>
      </w:pPr>
      <w:r>
        <w:t>hơi nghỉn dphg. Hơi thờ đài; hơi: mệt hết</w:t>
      </w:r>
      <w:r>
        <w:t xml:space="preserve"> hơi hết nghĩn (HTC).</w:t>
      </w:r>
    </w:p>
    <w:p>
      <w:pPr>
        <w:jc w:val="both"/>
      </w:pPr>
      <w:r>
        <w:rPr>
          <w:b/>
        </w:rPr>
        <w:t xml:space="preserve">hơi nước </w:t>
      </w:r>
      <w:r>
        <w:t>Nước ở trạng thái khí, sinh ra :</w:t>
      </w:r>
      <w:r>
        <w:t xml:space="preserve"> trong quá trình bay hơi. ị</w:t>
      </w:r>
      <w:r>
        <w:t xml:space="preserve"> hơi sức Sức lực trong con người, nói -</w:t>
      </w:r>
      <w:r>
        <w:t xml:space="preserve"> chung: chẳng hơi súc đâu mà hầu chúng</w:t>
      </w:r>
      <w:r>
        <w:t xml:space="preserve"> nó.</w:t>
      </w:r>
    </w:p>
    <w:p>
      <w:pPr>
        <w:jc w:val="both"/>
      </w:pPr>
      <w:r>
        <w:t>hời u., bhng. Được nhiều lợi lộc trong</w:t>
      </w:r>
      <w:r>
        <w:t xml:space="preserve"> mua bán: mua uới giá rất hồi s uớ được</w:t>
      </w:r>
      <w:r>
        <w:t xml:space="preserve"> một món hời.</w:t>
      </w:r>
    </w:p>
    <w:p>
      <w:pPr>
        <w:jc w:val="both"/>
      </w:pPr>
      <w:r>
        <w:rPr>
          <w:b/>
        </w:rPr>
        <w:t xml:space="preserve">hời hợt </w:t>
      </w:r>
      <w:r>
        <w:t>Chỉ lướt qua ở bên ngoài, không</w:t>
      </w:r>
      <w:r>
        <w:t xml:space="preserve"> đi sâu: suy nghĩ hời hợt o cách nhận thức</w:t>
      </w:r>
      <w:r>
        <w:t xml:space="preserve"> còn hời họt.</w:t>
      </w:r>
    </w:p>
    <w:p>
      <w:pPr>
        <w:jc w:val="both"/>
      </w:pPr>
      <w:r>
        <w:t>hởi tứ. Thoả: hới lòng hỏi dạ.</w:t>
      </w:r>
    </w:p>
    <w:p>
      <w:pPr>
        <w:jc w:val="both"/>
      </w:pPr>
      <w:r>
        <w:rPr>
          <w:b/>
        </w:rPr>
        <w:t xml:space="preserve">hởi dạ </w:t>
      </w:r>
      <w:r>
        <w:t>Cảm thấy vui vì được như ý, thỏa</w:t>
      </w:r>
      <w:r>
        <w:t xml:space="preserve"> mãn: được khen, ai cũng hỏi dạ s hởi lòng</w:t>
      </w:r>
      <w:r>
        <w:t xml:space="preserve"> hởi dạ 0ì con.</w:t>
      </w:r>
    </w:p>
    <w:p>
      <w:pPr>
        <w:jc w:val="both"/>
      </w:pPr>
      <w:r>
        <w:rPr>
          <w:b/>
        </w:rPr>
        <w:t xml:space="preserve">hởi lòng </w:t>
      </w:r>
      <w:r>
        <w:rPr>
          <w:i/>
        </w:rPr>
        <w:t xml:space="preserve"> Như</w:t>
      </w:r>
      <w:r>
        <w:t xml:space="preserve"> Hỏi dạ.</w:t>
      </w:r>
    </w:p>
    <w:p>
      <w:pPr>
        <w:jc w:val="both"/>
      </w:pPr>
      <w:r>
        <w:rPr>
          <w:b/>
        </w:rPr>
        <w:t xml:space="preserve">hổi </w:t>
      </w:r>
      <w:r>
        <w:rPr>
          <w:i/>
        </w:rPr>
        <w:t xml:space="preserve"> thán từ</w:t>
      </w:r>
      <w:r>
        <w:t>, ochg. 1. Từ dùng để gọi một</w:t>
      </w:r>
      <w:r>
        <w:t xml:space="preserve"> người hoặc kêu gọi số đông: Hỡi cô tát</w:t>
      </w:r>
      <w:r>
        <w:t xml:space="preserve"> nước bên dàng, Sao cô múc ánh trăng</w:t>
      </w:r>
      <w:r>
        <w:t xml:space="preserve"> uàng đổ di (cả.) © hỡi dồng bào! c hỡi</w:t>
      </w:r>
      <w:r>
        <w:t xml:space="preserve"> đấng cao xanh, người có thấu lòng ta</w:t>
      </w:r>
      <w:r>
        <w:t>không?</w:t>
      </w:r>
    </w:p>
    <w:p>
      <w:pPr>
        <w:jc w:val="both"/>
      </w:pPr>
      <w:r>
        <w:rPr>
          <w:b/>
        </w:rPr>
        <w:t xml:space="preserve">hổi </w:t>
      </w:r>
      <w:r>
        <w:rPr>
          <w:i/>
        </w:rPr>
        <w:t xml:space="preserve"> Như thán từ</w:t>
      </w:r>
      <w:r>
        <w:t xml:space="preserve"> một cách thảm thiết: ức chưa, hỡi trời.</w:t>
      </w:r>
    </w:p>
    <w:p>
      <w:pPr>
        <w:jc w:val="both"/>
      </w:pPr>
      <w:r>
        <w:t>hỡi ôi ochg. Tiếng than, tổ ý thương tiếc:</w:t>
      </w:r>
      <w:r>
        <w:t xml:space="preserve"> Hồỡi ôi, bướm trắng tơ uàng, Mau uề mà</w:t>
      </w:r>
      <w:r>
        <w:t xml:space="preserve"> chịu tang nàng đi thôi (Nguyễn Bính).</w:t>
      </w:r>
    </w:p>
    <w:p>
      <w:pPr>
        <w:jc w:val="both"/>
      </w:pPr>
      <w:r>
        <w:t>hợi di. Kí hiệu cuối cùng (lấy lợn làm</w:t>
      </w:r>
      <w:r>
        <w:t xml:space="preserve"> biểu tượng) trong 12 chỉ, theo cách đếm</w:t>
      </w:r>
      <w:r>
        <w:t xml:space="preserve"> thời gian cổ truyền của Trung Quốc: Tuổi</w:t>
      </w:r>
      <w:r>
        <w:t xml:space="preserve"> hợi ngôi đợi mà ăn (tng.).</w:t>
      </w:r>
    </w:p>
    <w:p>
      <w:pPr>
        <w:jc w:val="both"/>
      </w:pPr>
      <w:r>
        <w:t>hờm; ởđi., cũ, ¡d. Chỗ lõm sâu vào, höm:</w:t>
      </w:r>
      <w:r>
        <w:t xml:space="preserve"> hờm núi.</w:t>
      </w:r>
      <w:r>
        <w:t xml:space="preserve">  </w:t>
      </w:r>
    </w:p>
    <w:p>
      <w:pPr>
        <w:jc w:val="both"/>
      </w:pPr>
      <w:r>
        <w:t>&lt;" Sc</w:t>
      </w:r>
    </w:p>
    <w:p>
      <w:pPr>
        <w:jc w:val="both"/>
      </w:pPr>
      <w:r>
        <w:t>hờm; di. Ghét đóng thành vảy ở ngoài</w:t>
      </w:r>
      <w:r>
        <w:t xml:space="preserve"> da: chân cảng đồng hờm.</w:t>
      </w:r>
    </w:p>
    <w:p>
      <w:pPr>
        <w:jc w:val="both"/>
      </w:pPr>
      <w:r>
        <w:t>hờm; +í.. dphg. Chực sản hoặc cảm sẵn</w:t>
      </w:r>
      <w:r>
        <w:t xml:space="preserve"> dụng cụ, khí giới để khi cần la hành động</w:t>
      </w:r>
      <w:r>
        <w:t xml:space="preserve"> ngay: hờn sản sau cánh của + tay hòm</w:t>
      </w:r>
      <w:r>
        <w:t xml:space="preserve"> khẩu súng, thây động là bạn.</w:t>
      </w:r>
    </w:p>
    <w:p>
      <w:pPr>
        <w:jc w:val="both"/>
      </w:pPr>
      <w:r>
        <w:t>hợm, di, ¡ở. Mưu lừa: coi chừng mác</w:t>
      </w:r>
      <w:r>
        <w:t xml:space="preserve"> hơn tới nó.</w:t>
      </w:r>
    </w:p>
    <w:p>
      <w:pPr>
        <w:jc w:val="both"/>
      </w:pPr>
      <w:r>
        <w:t>hợm; tí. Lên mặt, vì tự cho là có cái</w:t>
      </w:r>
      <w:r>
        <w:t xml:space="preserve"> hơn hẳn người, thường là tiên bạc: chưa</w:t>
      </w:r>
      <w:r>
        <w:t xml:space="preserve"> giàu mà đã hợm › kê hợm cúa.</w:t>
      </w:r>
    </w:p>
    <w:p>
      <w:pPr>
        <w:jc w:val="both"/>
      </w:pPr>
      <w:r>
        <w:rPr>
          <w:b/>
        </w:rPr>
        <w:t xml:space="preserve">hợm hĩnh </w:t>
      </w:r>
      <w:r>
        <w:t>Hợm;, nói chung: gã nhà giàu</w:t>
      </w:r>
      <w:r>
        <w:t xml:space="preserve"> hợm hình s guen thói hợm hình.</w:t>
      </w:r>
    </w:p>
    <w:p>
      <w:pPr>
        <w:jc w:val="both"/>
      </w:pPr>
      <w:r>
        <w:t>hơn tí. 1. Ơ mức cao, trên cá</w:t>
      </w:r>
      <w:r>
        <w:t>cái này đẹp hơn.</w:t>
      </w:r>
    </w:p>
    <w:p>
      <w:pPr>
        <w:jc w:val="both"/>
      </w:pPr>
      <w:r>
        <w:rPr>
          <w:b/>
        </w:rPr>
        <w:t xml:space="preserve">hợm hĩnh </w:t>
      </w:r>
      <w:r>
        <w:rPr>
          <w:i/>
        </w:rPr>
      </w:r>
      <w:r>
        <w:t xml:space="preserve"> với trường hợp khác: giảnh phản hơn cẻ</w:t>
      </w:r>
      <w:r>
        <w:t xml:space="preserve"> mình s ai hơn di thiệt tôi không quan</w:t>
      </w:r>
      <w:r>
        <w:t>tâm.</w:t>
      </w:r>
    </w:p>
    <w:p>
      <w:pPr>
        <w:jc w:val="both"/>
      </w:pPr>
      <w:r>
        <w:rPr>
          <w:b/>
        </w:rPr>
        <w:t xml:space="preserve">hợm hĩnh </w:t>
      </w:r>
      <w:r>
        <w:rPr>
          <w:i/>
        </w:rPr>
      </w:r>
      <w:r>
        <w:t>thường: ngày mùa nên thóc hơn.</w:t>
      </w:r>
    </w:p>
    <w:p>
      <w:pPr>
        <w:jc w:val="both"/>
      </w:pPr>
      <w:r>
        <w:rPr>
          <w:b/>
        </w:rPr>
        <w:t xml:space="preserve">hợm hĩnh </w:t>
      </w:r>
      <w:r>
        <w:rPr>
          <w:i/>
        </w:rPr>
      </w:r>
      <w:r>
        <w:t xml:space="preserve"> phí.! Thêm một phần nhỏ nữa: hai giờ</w:t>
      </w:r>
      <w:r>
        <w:t xml:space="preserve"> hơn s hơn mười nam tri.</w:t>
      </w:r>
    </w:p>
    <w:p>
      <w:pPr>
        <w:jc w:val="both"/>
      </w:pPr>
      <w:r>
        <w:t>hơn bù kém #*ng. Lấy con số trung</w:t>
      </w:r>
      <w:r>
        <w:t xml:space="preserve"> hình, tính bình quân; đổ đồng.</w:t>
      </w:r>
    </w:p>
    <w:p>
      <w:pPr>
        <w:jc w:val="both"/>
      </w:pPr>
      <w:r>
        <w:rPr>
          <w:b/>
        </w:rPr>
        <w:t xml:space="preserve">hơn hớn </w:t>
      </w:r>
      <w:r>
        <w:t>Tươi tăn và tràn đầy sức sống:</w:t>
      </w:r>
      <w:r>
        <w:t xml:space="preserve"> mặt tươi hơn hón hơn hớn xanh như</w:t>
      </w:r>
      <w:r>
        <w:t xml:space="preserve"> lúa con gái.</w:t>
      </w:r>
    </w:p>
    <w:p>
      <w:pPr>
        <w:jc w:val="both"/>
      </w:pPr>
      <w:r>
        <w:t>hơn kém #hng. Hoặc hơn, hoặc kém đôi</w:t>
      </w:r>
      <w:r>
        <w:t xml:space="preserve"> chút (thường có ý là xấp xỉ): trình độ học</w:t>
      </w:r>
      <w:r>
        <w:t xml:space="preserve"> sinh chỉ hơn kém nhau chút dính s mẻ</w:t>
      </w:r>
      <w:r>
        <w:t xml:space="preserve"> cá trước chỉ hơn kém mô cá sau uài ba</w:t>
      </w:r>
      <w:r>
        <w:t xml:space="preserve"> cân.</w:t>
      </w:r>
    </w:p>
    <w:p>
      <w:pPr>
        <w:jc w:val="both"/>
      </w:pPr>
      <w:r>
        <w:rPr>
          <w:b/>
        </w:rPr>
        <w:t xml:space="preserve">hơn nữa </w:t>
      </w:r>
      <w:r>
        <w:t>Thêm vào đó, bổ sung vào điều</w:t>
      </w:r>
      <w:r>
        <w:t xml:space="preserve"> đà nói: anh 0a an hiểu chuyên môn, hơn</w:t>
      </w:r>
      <w:r>
        <w:t xml:space="preserve"> nữa lại đang ngôi ghế giảm dốc.</w:t>
      </w:r>
    </w:p>
    <w:p>
      <w:pPr>
        <w:jc w:val="both"/>
      </w:pPr>
      <w:r>
        <w:rPr>
          <w:b/>
        </w:rPr>
        <w:t xml:space="preserve">hơn thiệt </w:t>
      </w:r>
      <w:r>
        <w:t>Có lợi hay chịu thiệ</w:t>
      </w:r>
      <w:r>
        <w:t xml:space="preserve"> hơn thiệt.</w:t>
      </w:r>
    </w:p>
    <w:p>
      <w:pPr>
        <w:jc w:val="both"/>
      </w:pPr>
      <w:r>
        <w:t>hơn thua ##?. Có thể gianh được phần</w:t>
      </w:r>
      <w:r>
        <w:t xml:space="preserve"> hơn, mà cũng có thể phải chịu phần thua</w:t>
      </w:r>
      <w:r>
        <w:t xml:space="preserve"> (thường nói về sự tranh giành, ganh tj!:</w:t>
      </w:r>
      <w:r>
        <w:t xml:space="preserve"> chồng tới thì tợ nên lui, dừng bao giò nên</w:t>
      </w:r>
      <w:r>
        <w:t xml:space="preserve"> hơn thua nhau thì mới yên của yên nhà</w:t>
      </w:r>
      <w:r>
        <w:t xml:space="preserve"> ø anh em trong nhà mà tính toán hơn</w:t>
      </w:r>
      <w:r>
        <w:t xml:space="preserve"> thua chỉ l quá người dựng.</w:t>
      </w:r>
    </w:p>
    <w:p>
      <w:pPr>
        <w:jc w:val="both"/>
      </w:pPr>
      <w:r>
        <w:rPr>
          <w:b/>
        </w:rPr>
        <w:t xml:space="preserve">hờn </w:t>
      </w:r>
      <w:r>
        <w:t>L. œ. Tỏ thái độ không bằng lòng</w:t>
      </w:r>
      <w:r>
        <w:t xml:space="preserve"> với người thân bằng hành động, cử chỉ:</w:t>
      </w:r>
      <w:r>
        <w:t xml:space="preserve"> nó ngủ dậy không thấy mẹ đâu, nên hòn</w:t>
      </w:r>
    </w:p>
    <w:p>
      <w:pPr>
        <w:jc w:val="both"/>
      </w:pPr>
      <w:r>
        <w:rPr>
          <w:b/>
        </w:rPr>
        <w:t xml:space="preserve">mãi. TI. </w:t>
      </w:r>
      <w:r>
        <w:rPr>
          <w:i/>
        </w:rPr>
        <w:t xml:space="preserve"> danh từ</w:t>
      </w:r>
      <w:r>
        <w:t xml:space="preserve"> ehg Nỗi uất ức, căm hận</w:t>
      </w:r>
      <w:r>
        <w:t xml:space="preserve"> sâu sắc: ngâm túi nuốt hòn › quyết rúu</w:t>
      </w:r>
      <w:r>
        <w:t xml:space="preserve"> hòm.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t: so đó</w:t>
      </w:r>
    </w:p>
    <w:p>
      <w:pPr>
        <w:jc w:val="both"/>
      </w:pPr>
      <w:r>
        <w:t xml:space="preserve"> </w:t>
      </w:r>
      <w:r>
        <w:t>ư T7Yy#£</w:t>
      </w:r>
    </w:p>
    <w:p>
      <w:pPr>
        <w:jc w:val="both"/>
      </w:pPr>
      <w:r>
        <w:rPr>
          <w:b/>
        </w:rPr>
        <w:t xml:space="preserve">hờn dỗi </w:t>
      </w:r>
      <w:r>
        <w:t>Tò thái độ không bàng Tong</w:t>
      </w:r>
      <w:r>
        <w:t xml:space="preserve"> băng cách lam như không cân đến nữa:</w:t>
      </w:r>
      <w:r>
        <w:t xml:space="preserve"> hòn dỗi bó đi › nó hờn dỗi, không nhân</w:t>
      </w:r>
      <w:r>
        <w:t xml:space="preserve"> phản quả.</w:t>
      </w:r>
    </w:p>
    <w:p>
      <w:pPr>
        <w:jc w:val="both"/>
      </w:pPr>
      <w:r>
        <w:rPr>
          <w:b/>
        </w:rPr>
        <w:t xml:space="preserve">hờn giận </w:t>
      </w:r>
      <w:r>
        <w:t>Giận không nói ra, nhưng vẫn</w:t>
      </w:r>
      <w:r>
        <w:t xml:space="preserve"> có cử chỉ lam cho người khác biết: gi làm</w:t>
      </w:r>
      <w:r>
        <w:t xml:space="preserve"> gì mày mà mày hờn gián.</w:t>
      </w:r>
    </w:p>
    <w:p>
      <w:pPr>
        <w:jc w:val="both"/>
      </w:pPr>
      <w:r>
        <w:rPr>
          <w:b/>
        </w:rPr>
        <w:t xml:space="preserve">hờn mát </w:t>
      </w:r>
      <w:r>
        <w:t>Hơn một cách nhẹ nhàng,</w:t>
      </w:r>
      <w:r>
        <w:t xml:space="preserve"> nhưng lại lam ra vẻ như không có chuyện</w:t>
      </w:r>
      <w:r>
        <w:t xml:space="preserve"> gì: tính nó hay hòn mát.</w:t>
      </w:r>
    </w:p>
    <w:p>
      <w:pPr>
        <w:jc w:val="both"/>
      </w:pPr>
      <w:r>
        <w:rPr>
          <w:b/>
        </w:rPr>
        <w:t xml:space="preserve">hớn hở </w:t>
      </w:r>
      <w:r>
        <w:t>Vui mừng lộ rõ ra ở nét mặt tươi</w:t>
      </w:r>
      <w:r>
        <w:t xml:space="preserve"> tỉnh: mặt mày hón hở e cười nói hón hỏ.</w:t>
      </w:r>
    </w:p>
    <w:p>
      <w:pPr>
        <w:jc w:val="both"/>
      </w:pPr>
      <w:r>
        <w:rPr>
          <w:b/>
        </w:rPr>
        <w:t xml:space="preserve">hớp </w:t>
      </w:r>
      <w:r>
        <w:t>L. tí. Mô miếng để đưa vào một ít</w:t>
      </w:r>
      <w:r>
        <w:t xml:space="preserve"> chât nước rồi ngâm lại ngay: hớp môi</w:t>
      </w:r>
      <w:r>
        <w:t xml:space="preserve"> ngụm rượu. IL dt. Lượng chất lòng của</w:t>
      </w:r>
      <w:r>
        <w:t xml:space="preserve"> một lần hứp: mới nhấp có mãy hóp mà</w:t>
      </w:r>
      <w:r>
        <w:t xml:space="preserve"> đã say.</w:t>
      </w:r>
    </w:p>
    <w:p>
      <w:pPr>
        <w:jc w:val="both"/>
      </w:pPr>
      <w:r>
        <w:t>hớp hồn khng. Bị chính phục hoàn toàn</w:t>
      </w:r>
      <w:r>
        <w:t xml:space="preserve"> vì về đẹp, về hấp dẫn không tài nào cường</w:t>
      </w:r>
      <w:r>
        <w:t xml:space="preserve"> nổi: bị hớp hồn trước tê đẹp của rừng se</w:t>
      </w:r>
      <w:r>
        <w:t xml:space="preserve"> cú đột phá ngoạn mục ây đã hớp hồn</w:t>
      </w:r>
      <w:r>
        <w:t xml:space="preserve"> người nụhc.</w:t>
      </w:r>
    </w:p>
    <w:p>
      <w:pPr>
        <w:jc w:val="both"/>
      </w:pPr>
      <w:r>
        <w:rPr>
          <w:b/>
        </w:rPr>
        <w:t xml:space="preserve">hợp </w:t>
      </w:r>
      <w:r>
        <w:t>TL. œ. Gộp chúng lại thành một cái</w:t>
      </w:r>
      <w:r>
        <w:t xml:space="preserve"> cùng loại, nhưng lớn hơn: nhiều suối hợp</w:t>
      </w:r>
      <w:r>
        <w:t xml:space="preserve"> thành sông s họp sức lại mà làm. IL. di.</w:t>
      </w:r>
      <w:r>
        <w:t>1.</w:t>
      </w:r>
    </w:p>
    <w:p>
      <w:pPr>
        <w:jc w:val="both"/>
      </w:pPr>
      <w:r>
        <w:rPr>
          <w:b/>
        </w:rPr>
        <w:t xml:space="preserve"> Tập hợp gồm mọi phần từ của hai tậ</w:t>
      </w:r>
      <w:r>
        <w:t>p</w:t>
      </w:r>
      <w:r>
        <w:t xml:space="preserve"> hẹp khác, trong quan hệ với hai tập hợp</w:t>
      </w:r>
      <w:r>
        <w:t>ấy.</w:t>
      </w:r>
    </w:p>
    <w:p>
      <w:pPr>
        <w:jc w:val="both"/>
      </w:pPr>
      <w:r>
        <w:rPr>
          <w:b/>
        </w:rPr>
        <w:t xml:space="preserve"> 9. Hợp tác xà, nói tắt. HL tí.</w:t>
      </w:r>
      <w:r>
        <w:t xml:space="preserve"> 1. Đúng</w:t>
      </w:r>
      <w:r>
        <w:t>với yêu cầu: hợp khẩu tị.</w:t>
      </w:r>
    </w:p>
    <w:p>
      <w:pPr>
        <w:jc w:val="both"/>
      </w:pPr>
      <w:r>
        <w:rPr>
          <w:b/>
        </w:rPr>
        <w:t xml:space="preserve"> 9. Hợp tác xà, nói tắt. HL tí.</w:t>
      </w:r>
      <w:r>
        <w:rPr>
          <w:i/>
        </w:rPr>
      </w:r>
      <w:r>
        <w:t xml:space="preserve"> yêu cầu, v.v., giống nhau: hai đứu rất</w:t>
      </w:r>
      <w:r>
        <w:t xml:space="preserve"> hợp tính nhau - công tác không hợp uới</w:t>
      </w:r>
      <w:r>
        <w:t xml:space="preserve"> khả nang › tâm dầu ý họp.</w:t>
      </w:r>
    </w:p>
    <w:p>
      <w:pPr>
        <w:jc w:val="both"/>
      </w:pPr>
      <w:r>
        <w:rPr>
          <w:b/>
        </w:rPr>
        <w:t xml:space="preserve">hợp âm </w:t>
      </w:r>
      <w:r>
        <w:t>Thứ âm hỗn hợp do nhiều âm</w:t>
      </w:r>
      <w:r>
        <w:t xml:space="preserve"> có độ cao khác nhau phát ra cùng một</w:t>
      </w:r>
      <w:r>
        <w:t xml:space="preserve"> lúc tạo nên.</w:t>
      </w:r>
    </w:p>
    <w:p>
      <w:pPr>
        <w:jc w:val="both"/>
      </w:pPr>
      <w:r>
        <w:rPr>
          <w:b/>
        </w:rPr>
        <w:t xml:space="preserve">hợp ca </w:t>
      </w:r>
      <w:r>
        <w:t>Cùng trình diễn một tác phẩm</w:t>
      </w:r>
      <w:r>
        <w:t xml:space="preserve"> thanh nhạc.</w:t>
      </w:r>
    </w:p>
    <w:p>
      <w:pPr>
        <w:jc w:val="both"/>
      </w:pPr>
      <w:r>
        <w:t>hợp cẩn cả, cchz#. Thứ lễ đòi hỏi hai vợ</w:t>
      </w:r>
      <w:r>
        <w:t xml:space="preserve"> chồng mới cưới cùng uống chung một chén</w:t>
      </w:r>
      <w:r>
        <w:t xml:space="preserve"> rượu trong đêm tân hôn, theo tục xưa.</w:t>
      </w:r>
    </w:p>
    <w:p>
      <w:pPr>
        <w:jc w:val="both"/>
      </w:pPr>
      <w:r>
        <w:rPr>
          <w:b/>
        </w:rPr>
        <w:t xml:space="preserve">hợp. chất </w:t>
      </w:r>
      <w:r>
        <w:t>Thứ chất tỉnh khiết mà phân</w:t>
      </w:r>
      <w:r>
        <w:t xml:space="preserve"> ôm những nguyên tử khác nhau hóa</w:t>
      </w:r>
      <w:r>
        <w:t xml:space="preserve"> hợp với nhau theo một tỉ lệ nhất định.</w:t>
      </w:r>
    </w:p>
    <w:p>
      <w:pPr>
        <w:jc w:val="both"/>
      </w:pPr>
      <w:r>
        <w:rPr>
          <w:b/>
        </w:rPr>
        <w:t xml:space="preserve">hợp doanh </w:t>
      </w:r>
      <w:r>
        <w:t>Chung vốn với nhà nước để</w:t>
      </w:r>
      <w:r>
        <w:t xml:space="preserve"> cùng kinh doanh: công tỉ hợp doanh.</w:t>
      </w:r>
    </w:p>
    <w:p>
      <w:pPr>
        <w:jc w:val="both"/>
      </w:pPr>
      <w:r>
        <w:rPr>
          <w:b/>
        </w:rPr>
        <w:t xml:space="preserve">hợp đề </w:t>
      </w:r>
      <w:r>
        <w:t>Thứ phán đoán lô-gích trình bày</w:t>
      </w:r>
      <w:r>
        <w:t xml:space="preserve"> cái kết luận rút ra từ chính để và phản</w:t>
      </w:r>
      <w:r>
        <w:t xml:space="preserve"> đề tronư tam đoan luận.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TY „- Y006/98~^\ tt: 65409829,191Y/ 097 can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hợp điểm </w:t>
      </w:r>
      <w:r>
        <w:t>L. cũ (Quân đôi) tập kết: các</w:t>
      </w:r>
      <w:r>
        <w:t xml:space="preserve"> cánh quân đã hợp điểm tại nơi đã định.</w:t>
      </w:r>
      <w:r>
        <w:t xml:space="preserve"> IL Điểm tập kêt</w:t>
      </w:r>
    </w:p>
    <w:p>
      <w:pPr>
        <w:jc w:val="both"/>
      </w:pPr>
      <w:r>
        <w:rPr>
          <w:b/>
        </w:rPr>
        <w:t xml:space="preserve">hợp đồng </w:t>
      </w:r>
      <w:r>
        <w:t>I. "Thứ văn bản trình bày</w:t>
      </w:r>
      <w:r>
        <w:t xml:space="preserve"> những cam kết của các bên tham gia về</w:t>
      </w:r>
      <w:r>
        <w:t xml:space="preserve"> quyền lợi và nghĩa vụ của mỗi bên. HH.</w:t>
      </w:r>
      <w:r>
        <w:t xml:space="preserve"> Như Hiệp dông.</w:t>
      </w:r>
    </w:p>
    <w:p>
      <w:pPr>
        <w:jc w:val="both"/>
      </w:pPr>
      <w:r>
        <w:rPr>
          <w:b/>
        </w:rPr>
        <w:t xml:space="preserve">hợp hiến </w:t>
      </w:r>
      <w:r>
        <w:t>Phù hợp với những qui định</w:t>
      </w:r>
      <w:r>
        <w:t xml:space="preserve"> ghi trong hiến pháp: chính phủ hợp hiến.</w:t>
      </w:r>
    </w:p>
    <w:p>
      <w:pPr>
        <w:jc w:val="both"/>
      </w:pPr>
      <w:r>
        <w:rPr>
          <w:b/>
        </w:rPr>
        <w:t xml:space="preserve">hợp kim </w:t>
      </w:r>
      <w:r>
        <w:t>Thú kim loại mà thành phả ần</w:t>
      </w:r>
      <w:r>
        <w:t xml:space="preserve"> gồm ít nhất từ hai nguyên tố trở lên, trong</w:t>
      </w:r>
      <w:r>
        <w:t xml:space="preserve"> đó các nguyên tố chủ chốt đều là kim</w:t>
      </w:r>
      <w:r>
        <w:t xml:space="preserve"> loại: gang là thư hợp biưm của sốt tà</w:t>
      </w:r>
      <w:r>
        <w:t xml:space="preserve"> cac-bon.</w:t>
      </w:r>
    </w:p>
    <w:p>
      <w:pPr>
        <w:jc w:val="both"/>
      </w:pPr>
      <w:r>
        <w:rPr>
          <w:b/>
        </w:rPr>
        <w:t xml:space="preserve">hợp kim màu </w:t>
      </w:r>
      <w:r>
        <w:t>Thứ hợp kim mà thành</w:t>
      </w:r>
      <w:r>
        <w:t xml:space="preserve"> phần chủ yếu là kim loại màu.</w:t>
      </w:r>
    </w:p>
    <w:p>
      <w:pPr>
        <w:jc w:val="both"/>
      </w:pPr>
      <w:r>
        <w:rPr>
          <w:b/>
        </w:rPr>
        <w:t xml:space="preserve">hợp long cứ </w:t>
      </w:r>
      <w:r>
        <w:t>Chặn hướng chảy cũ của</w:t>
      </w:r>
      <w:r>
        <w:t xml:space="preserve"> đòng sông, dòng suối, buộc nó phải chảy</w:t>
      </w:r>
      <w:r>
        <w:t xml:space="preserve"> theo hướng khác.</w:t>
      </w:r>
    </w:p>
    <w:p>
      <w:pPr>
        <w:jc w:val="both"/>
      </w:pPr>
      <w:r>
        <w:rPr>
          <w:b/>
        </w:rPr>
        <w:t xml:space="preserve">hợp lực </w:t>
      </w:r>
      <w:r>
        <w:t>I. Chung sức nhau lại để lam</w:t>
      </w:r>
      <w:r>
        <w:t xml:space="preserve"> việc gì: quân uà dân hợp lực chống thiên</w:t>
      </w:r>
      <w:r>
        <w:t>tai.</w:t>
      </w:r>
    </w:p>
    <w:p>
      <w:pPr>
        <w:jc w:val="both"/>
      </w:pPr>
      <w:r>
        <w:rPr>
          <w:b/>
        </w:rPr>
        <w:t xml:space="preserve">hợp lực </w:t>
      </w:r>
      <w:r>
        <w:t xml:space="preserve"> II. Thứ lực duy nhất có độ lớn bằng</w:t>
      </w:r>
      <w:r>
        <w:t xml:space="preserve"> nhiều lực khác hợp lại.</w:t>
      </w:r>
    </w:p>
    <w:p>
      <w:pPr>
        <w:jc w:val="both"/>
      </w:pPr>
      <w:r>
        <w:rPr>
          <w:b/>
        </w:rPr>
        <w:t xml:space="preserve">hợp lưu </w:t>
      </w:r>
      <w:r>
        <w:t>I. (Hai hay nhiều đòng sông)</w:t>
      </w:r>
      <w:r>
        <w:t xml:space="preserve"> nhập vào nhau lam thành một đong. HH.</w:t>
      </w:r>
      <w:r>
        <w:t xml:space="preserve"> Chỗ hai dòng sông hợp lại thành một hoặc</w:t>
      </w:r>
      <w:r>
        <w:t xml:space="preserve"> chỗ sông nhánh đổ vào sóng chính.</w:t>
      </w:r>
    </w:p>
    <w:p>
      <w:pPr>
        <w:jc w:val="both"/>
      </w:pPr>
      <w:r>
        <w:rPr>
          <w:b/>
        </w:rPr>
        <w:t xml:space="preserve">hợp nhất </w:t>
      </w:r>
      <w:r>
        <w:t>Hợp lại thành một cái duy</w:t>
      </w:r>
      <w:r>
        <w:t xml:space="preserve"> nhất: hợp nhất hai công tỉ làm một e hợp</w:t>
      </w:r>
      <w:r>
        <w:t xml:space="preserve"> nhất hai xã nhỏ thành một xã lớn.</w:t>
      </w:r>
    </w:p>
    <w:p>
      <w:pPr>
        <w:jc w:val="both"/>
      </w:pPr>
      <w:r>
        <w:rPr>
          <w:b/>
        </w:rPr>
        <w:t xml:space="preserve">hợp pháp hóa </w:t>
      </w:r>
      <w:r>
        <w:t>Làm cho trở nên hợp</w:t>
      </w:r>
      <w:r>
        <w:t xml:space="preserve"> pháp: hợp pháp hóa chủ quyền căn nhà.</w:t>
      </w:r>
    </w:p>
    <w:p>
      <w:pPr>
        <w:jc w:val="both"/>
      </w:pPr>
      <w:r>
        <w:rPr>
          <w:b/>
        </w:rPr>
        <w:t xml:space="preserve">hợp phần </w:t>
      </w:r>
      <w:r>
        <w:t>Bộ phận hợp thành của một</w:t>
      </w:r>
      <w:r>
        <w:t xml:space="preserve"> chỉnh thể, một. hệ thống: ô xỉ uà hì drô</w:t>
      </w:r>
      <w:r>
        <w:t xml:space="preserve"> là hai họp phần của nước s để chế được</w:t>
      </w:r>
      <w:r>
        <w:t xml:space="preserve"> một thứ nước hoa hảo hạng, người ta phải</w:t>
      </w:r>
      <w:r>
        <w:t xml:space="preserve"> tạo ra 800 mùi thơm hợp phần thiên nhiên</w:t>
      </w:r>
      <w:r>
        <w:t xml:space="preserve"> uà tổng hợp.</w:t>
      </w:r>
    </w:p>
    <w:p>
      <w:pPr>
        <w:jc w:val="both"/>
      </w:pPr>
      <w:r>
        <w:rPr>
          <w:b/>
        </w:rPr>
        <w:t xml:space="preserve">hợp quần cử </w:t>
      </w:r>
      <w:r>
        <w:t>Đoàn kết lại, hợp lại thành</w:t>
      </w:r>
      <w:r>
        <w:t xml:space="preserve"> tổ chúc, thành đoàn thể.</w:t>
      </w:r>
    </w:p>
    <w:p>
      <w:pPr>
        <w:jc w:val="both"/>
      </w:pPr>
      <w:r>
        <w:rPr>
          <w:b/>
        </w:rPr>
        <w:t xml:space="preserve">hợp số </w:t>
      </w:r>
      <w:r>
        <w:t>Thứ số tự nhiên có nhiều hơn</w:t>
      </w:r>
      <w:r>
        <w:t xml:space="preserve"> hai ước số; phân biệt với số nguyên tố:</w:t>
      </w:r>
      <w:r>
        <w:t xml:space="preserve"> 20 là j. hợp số (các ước số của nó là 1,</w:t>
      </w:r>
      <w:r>
        <w:t xml:space="preserve"> 2, 4, 5, 10, và 20).</w:t>
      </w:r>
    </w:p>
    <w:p>
      <w:pPr>
        <w:jc w:val="both"/>
      </w:pPr>
      <w:r>
        <w:t>hợp tác 1. Cùng chung sức với nhau để</w:t>
      </w:r>
      <w:r>
        <w:t xml:space="preserve"> tiến hành một công việc nhằm một mục</w:t>
      </w:r>
      <w:r>
        <w:t xml:space="preserve"> đích chung: hợp (ác trong khoa học s hợp</w:t>
      </w:r>
      <w:r>
        <w:t xml:space="preserve"> tác uÈ bình tế. TL Iiợp tác xã, nói tăt:</w:t>
      </w:r>
      <w:r>
        <w:t xml:space="preserve"> bạn quản trị hợp tác s nào hợp tác.</w:t>
      </w:r>
    </w:p>
    <w:p>
      <w:pPr>
        <w:jc w:val="both"/>
      </w:pPr>
      <w:r>
        <w:rPr>
          <w:b/>
        </w:rPr>
        <w:t xml:space="preserve">hợp tác hóa </w:t>
      </w:r>
      <w:r>
        <w:t>Làm cho sản xuất từ cá thể</w:t>
      </w:r>
      <w:r>
        <w:t xml:space="preserve"> trở thành tập thể băng cách đưa những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người lao động làm án riêng rẽ vào các</w:t>
      </w:r>
      <w:r>
        <w:t xml:space="preserve"> hợp tác xã: hợp tạc hóa nông nghiệp.</w:t>
      </w:r>
    </w:p>
    <w:p>
      <w:pPr>
        <w:jc w:val="both"/>
      </w:pPr>
      <w:r>
        <w:rPr>
          <w:b/>
        </w:rPr>
        <w:t xml:space="preserve">hợp tác xã </w:t>
      </w:r>
      <w:r>
        <w:t>Cơ sử sản xuất, kinh doanh</w:t>
      </w:r>
      <w:r>
        <w:t xml:space="preserve"> thuộc chế độ sở hữu tập thể đo các thanh</w:t>
      </w:r>
      <w:r>
        <w:t xml:space="preserve"> viên tổ chúc và trục tiếp quản lí: họp tác</w:t>
      </w:r>
      <w:r>
        <w:t xml:space="preserve"> xã nông nghiệp s hợp tác xã mua bán.</w:t>
      </w:r>
    </w:p>
    <w:p>
      <w:pPr>
        <w:jc w:val="both"/>
      </w:pPr>
      <w:r>
        <w:rPr>
          <w:b/>
        </w:rPr>
        <w:t xml:space="preserve">hợp táng </w:t>
      </w:r>
      <w:r>
        <w:t>Chôn chung một huyệt: hđi tơ</w:t>
      </w:r>
      <w:r>
        <w:t xml:space="preserve"> chồng được họp táng trong cùng một</w:t>
      </w:r>
      <w:r>
        <w:t xml:space="preserve"> huyệt.</w:t>
      </w:r>
    </w:p>
    <w:p>
      <w:pPr>
        <w:jc w:val="both"/>
      </w:pPr>
      <w:r>
        <w:rPr>
          <w:b/>
        </w:rPr>
        <w:t xml:space="preserve">hợp tấu </w:t>
      </w:r>
      <w:r>
        <w:t>L (Nhiều người) cùng biểu diễn</w:t>
      </w:r>
      <w:r>
        <w:t xml:space="preserve"> băng nhạc khí. H. Bản nhạc do nhiều</w:t>
      </w:r>
      <w:r>
        <w:t xml:space="preserve"> người cùng trình diễn: bản họp tấn.</w:t>
      </w:r>
    </w:p>
    <w:p>
      <w:pPr>
        <w:jc w:val="both"/>
      </w:pPr>
      <w:r>
        <w:t>hợp thời 1. Phù hợp với yêu cầu khách</w:t>
      </w:r>
      <w:r>
        <w:t xml:space="preserve"> quan của một thời kì nào đó: một chủ</w:t>
      </w:r>
      <w:r>
        <w:t>trương hợp thời.</w:t>
      </w:r>
    </w:p>
    <w:p>
      <w:pPr>
        <w:jc w:val="both"/>
      </w:pPr>
      <w:r>
        <w:rPr>
          <w:b/>
        </w:rPr>
        <w:t xml:space="preserve">hợp tấu </w:t>
      </w:r>
      <w:r>
        <w:rPr>
          <w:i/>
        </w:rPr>
      </w:r>
      <w:r>
        <w:t xml:space="preserve"> mặc hợp thời.</w:t>
      </w:r>
    </w:p>
    <w:p>
      <w:pPr>
        <w:jc w:val="both"/>
      </w:pPr>
      <w:r>
        <w:rPr>
          <w:b/>
        </w:rPr>
        <w:t xml:space="preserve">hợp thức hóa </w:t>
      </w:r>
      <w:r>
        <w:t>Làm cho trở nên hợp thúc:</w:t>
      </w:r>
      <w:r>
        <w:t xml:space="preserve"> hợp thúc hóa giấy tờ cúa căn nhà đang</w:t>
      </w:r>
      <w:r>
        <w:t xml:space="preserve"> ở.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  <w:t xml:space="preserve">hợp tuyển </w:t>
      </w:r>
      <w:r>
        <w:t>Thứ sách gồm nhiều tá</w:t>
      </w:r>
      <w:r>
        <w:t xml:space="preserve"> phẩm của nhiều tác giả được lựa chọn và</w:t>
      </w:r>
      <w:r>
        <w:t xml:space="preserve"> tập hợp lại theo một chủ để hoặc mót</w:t>
      </w:r>
      <w:r>
        <w:t xml:space="preserve"> mục đích nhất định: hợp tuyển oan thơ</w:t>
      </w:r>
      <w:r>
        <w:t xml:space="preserve"> yêu nước đầu thế kí XÃ.</w:t>
      </w:r>
    </w:p>
    <w:p>
      <w:pPr>
        <w:jc w:val="both"/>
      </w:pPr>
      <w:r>
        <w:rPr>
          <w:b/>
        </w:rPr>
        <w:t xml:space="preserve">hợp tử </w:t>
      </w:r>
      <w:r>
        <w:t>Thứ tế bào hình thành nên bà</w:t>
      </w:r>
      <w:r>
        <w:t xml:space="preserve"> cách kết hợp tế bào sinh dục đục với tế</w:t>
      </w:r>
      <w:r>
        <w:t xml:space="preserve"> bào sinh dục cái.</w:t>
      </w:r>
    </w:p>
    <w:p>
      <w:pPr>
        <w:jc w:val="both"/>
      </w:pPr>
      <w:r>
        <w:rPr>
          <w:b/>
        </w:rPr>
        <w:t xml:space="preserve">hợp xướng </w:t>
      </w:r>
      <w:r>
        <w:t>Hình thức trình điễn thanh</w:t>
      </w:r>
      <w:r>
        <w:t xml:space="preserve"> nhạc gồm nhiều giọng, nhiều bè tham gia:</w:t>
      </w:r>
      <w:r>
        <w:t xml:space="preserve"> dàn hợp xướng.</w:t>
      </w:r>
    </w:p>
    <w:p>
      <w:pPr>
        <w:jc w:val="both"/>
      </w:pPr>
      <w:r>
        <w:t>hớt, +. 1. Lây đi một lớp mòng ở phần</w:t>
      </w:r>
      <w:r>
        <w:t xml:space="preserve"> trên cùng: hớt bèo s hớt bọt s bát com hói.</w:t>
      </w:r>
      <w:r>
        <w:t>9. Lấy về cho mình cái đáng lẻ thuộc phầ</w:t>
      </w:r>
    </w:p>
    <w:p>
      <w:pPr>
        <w:jc w:val="both"/>
      </w:pPr>
      <w:r>
        <w:rPr>
          <w:b/>
        </w:rPr>
        <w:t xml:space="preserve">hợp xướng </w:t>
      </w:r>
      <w:r>
        <w:rPr>
          <w:i/>
        </w:rPr>
      </w:r>
      <w:r>
        <w:t xml:space="preserve"> lợi của người khác khi ngươi ta chưa kịp</w:t>
      </w:r>
      <w:r>
        <w:t xml:space="preserve"> biết, chưa kịp lấy: mua hớt ‹ hớt tay trên.</w:t>
      </w:r>
      <w:r>
        <w:t>8. Nói trước điều đáng lẽ là phần củ</w:t>
      </w:r>
    </w:p>
    <w:p>
      <w:pPr>
        <w:jc w:val="both"/>
      </w:pPr>
      <w:r>
        <w:rPr>
          <w:b/>
        </w:rPr>
        <w:t xml:space="preserve">hợp xướng </w:t>
      </w:r>
      <w:r>
        <w:rPr>
          <w:i/>
        </w:rPr>
      </w:r>
      <w:r>
        <w:t xml:space="preserve"> người khác khi người đó chưa kịp thốt</w:t>
      </w:r>
      <w:r>
        <w:t xml:space="preserve"> ra: Môi mỏng nói thừa, răng thua nói hót</w:t>
      </w:r>
      <w:r>
        <w:t xml:space="preserve"> (tng.) e hót lời người trên.</w:t>
      </w:r>
    </w:p>
    <w:p>
      <w:pPr>
        <w:jc w:val="both"/>
      </w:pPr>
      <w:r>
        <w:t>hớt; :¡., iở. Chếch lên phía trên và ngắn,</w:t>
      </w:r>
      <w:r>
        <w:t xml:space="preserve"> như bị thiếu đi một phần, hếch: chiếc áo</w:t>
      </w:r>
      <w:r>
        <w:t xml:space="preserve"> hớt uạt, làm hở cả bụng s môi trên hót</w:t>
      </w:r>
      <w:r>
        <w:t xml:space="preserve"> lên.</w:t>
      </w:r>
    </w:p>
    <w:p>
      <w:pPr>
        <w:jc w:val="both"/>
      </w:pPr>
      <w:r>
        <w:rPr>
          <w:b/>
        </w:rPr>
        <w:t xml:space="preserve">hớthải </w:t>
      </w:r>
      <w:r>
        <w:t>Từ gợi tả đáng vẻ hoảng sợ, lộ</w:t>
      </w:r>
      <w:r>
        <w:t xml:space="preserve"> rõ ở nét mặt, bộ dạng: hới hải chạy ra</w:t>
      </w:r>
      <w:r>
        <w:t xml:space="preserve"> /⁄ Láy: hớt hơ hớt hải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hớt hơ hớt hải </w:t>
      </w:r>
      <w:r>
        <w:rPr>
          <w:i/>
        </w:rPr>
        <w:t xml:space="preserve"> Xem</w:t>
      </w:r>
      <w:r>
        <w:t xml:space="preserve"> Hới hải.</w:t>
      </w:r>
    </w:p>
    <w:p>
      <w:pPr>
        <w:jc w:val="both"/>
      </w:pPr>
      <w:r>
        <w:rPr>
          <w:b/>
        </w:rPr>
        <w:t xml:space="preserve">hớt lẻo </w:t>
      </w:r>
      <w:r>
        <w:t>Nói cho người thứ ba biết chuyện</w:t>
      </w:r>
      <w:r>
        <w:t xml:space="preserve"> riêng của người khác mà mình vừa nghe</w:t>
      </w:r>
      <w:r>
        <w:t xml:space="preserve"> được, tuy biết rò chuyện đó chẳng đính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dáng gì đến mình: con mụ hay hớt lỏo s</w:t>
      </w:r>
      <w:r>
        <w:t xml:space="preserve"> bà ấy ngồi lê hóng chuyện rồi di hớt lẻo.</w:t>
      </w:r>
    </w:p>
    <w:p>
      <w:pPr>
        <w:jc w:val="both"/>
      </w:pPr>
      <w:r>
        <w:rPr>
          <w:b/>
        </w:rPr>
        <w:t xml:space="preserve">hu-blông (E. houblon) </w:t>
      </w:r>
      <w:r>
        <w:t>Thứ cây cho hoa</w:t>
      </w:r>
      <w:r>
        <w:t xml:space="preserve"> để làm hương liệu cho bia.</w:t>
      </w:r>
    </w:p>
    <w:p>
      <w:pPr>
        <w:jc w:val="both"/>
      </w:pPr>
      <w:r>
        <w:rPr>
          <w:b/>
        </w:rPr>
        <w:t xml:space="preserve">hu hu </w:t>
      </w:r>
      <w:r>
        <w:t>Tổ hợp gợi tả tiếng khóc to, liên</w:t>
      </w:r>
      <w:r>
        <w:t xml:space="preserve"> tiếp: khóc hu hu.</w:t>
      </w:r>
    </w:p>
    <w:p>
      <w:pPr>
        <w:jc w:val="both"/>
      </w:pPr>
      <w:r>
        <w:t>hư-li-gân (A. hooligan) ở. Hạng thanh</w:t>
      </w:r>
      <w:r>
        <w:t xml:space="preserve"> niên chuyên gây náo loạn và làm mất</w:t>
      </w:r>
      <w:r>
        <w:t xml:space="preserve"> trật tự xã hội bằng những hành động bạo</w:t>
      </w:r>
      <w:r>
        <w:t xml:space="preserve"> lực và phá hoại: trấn áp đám hu-li-gân</w:t>
      </w:r>
      <w:r>
        <w:t xml:space="preserve"> dang quậy phá trên khán dài s không ít</w:t>
      </w:r>
      <w:r>
        <w:t xml:space="preserve"> hụ li gân muốn dùng bóng dá như một</w:t>
      </w:r>
      <w:r>
        <w:t xml:space="preserve"> cái cớ để gây bạo lực.</w:t>
      </w:r>
    </w:p>
    <w:p>
      <w:pPr>
        <w:jc w:val="both"/>
      </w:pPr>
      <w:r>
        <w:t>hù ti, dphg. Dọa bóng.</w:t>
      </w:r>
    </w:p>
    <w:p>
      <w:pPr>
        <w:jc w:val="both"/>
      </w:pPr>
      <w:r>
        <w:t>hù dọa đpg. Làm cho sợ bằng những</w:t>
      </w:r>
      <w:r>
        <w:t xml:space="preserve"> lời hoặc hành động đe dọa: những trò dao</w:t>
      </w:r>
      <w:r>
        <w:t xml:space="preserve"> búa đó xem ra chẳng hù dọa được di.</w:t>
      </w:r>
    </w:p>
    <w:p>
      <w:pPr>
        <w:jc w:val="both"/>
      </w:pPr>
      <w:r>
        <w:t>hủ ơi. 1. cử, ¡d. Mục nát. 2. Có nếp suy</w:t>
      </w:r>
      <w:r>
        <w:t xml:space="preserve"> nghĩ cũ kĩ và quá lạc hậu, lỗi thời: ông</w:t>
      </w:r>
      <w:r>
        <w:t xml:space="preserve"> đỗ hủ.</w:t>
      </w:r>
    </w:p>
    <w:p>
      <w:pPr>
        <w:jc w:val="both"/>
      </w:pPr>
      <w:r>
        <w:rPr>
          <w:b/>
        </w:rPr>
        <w:t xml:space="preserve">hủ bại </w:t>
      </w:r>
      <w:r>
        <w:t>Lạc hậu và suy đồi đến mức thối</w:t>
      </w:r>
      <w:r>
        <w:t xml:space="preserve"> nát: phong tục hủ bại e lối sống hủ bại.</w:t>
      </w:r>
    </w:p>
    <w:p>
      <w:pPr>
        <w:jc w:val="both"/>
      </w:pPr>
      <w:r>
        <w:t>hủ hỉ đphg. Chung sống với nhau đầm</w:t>
      </w:r>
      <w:r>
        <w:t xml:space="preserve"> ấm, sớm tối có nhau, vui buồn có nhau:</w:t>
      </w:r>
      <w:r>
        <w:t xml:space="preserve"> ở nhà chỉ còn hai mẹ con hủ hỉ với nhau.</w:t>
      </w:r>
    </w:p>
    <w:p>
      <w:pPr>
        <w:jc w:val="both"/>
      </w:pPr>
      <w:r>
        <w:rPr>
          <w:b/>
        </w:rPr>
        <w:t xml:space="preserve">hủ hóa 1. cữ </w:t>
      </w:r>
      <w:r>
        <w:t>Trở thành hoặc làm cho</w:t>
      </w:r>
      <w:r>
        <w:t xml:space="preserve"> trở thành hư hỏng, mất phẩm chất tốt</w:t>
      </w:r>
      <w:r>
        <w:t xml:space="preserve"> đẹp: loại bố các phần tử hủ hóa uề tư</w:t>
      </w:r>
      <w:r>
        <w:t>tưởng.</w:t>
      </w:r>
    </w:p>
    <w:p>
      <w:pPr>
        <w:jc w:val="both"/>
      </w:pPr>
      <w:r>
        <w:rPr>
          <w:b/>
        </w:rPr>
        <w:t xml:space="preserve">hủ hóa 1. cữ </w:t>
      </w:r>
      <w:r>
        <w:rPr>
          <w:i/>
        </w:rPr>
      </w:r>
      <w:r>
        <w:t xml:space="preserve"> bất chính hủ hóa uới một phụ nữ đã có</w:t>
      </w:r>
      <w:r>
        <w:t xml:space="preserve"> chồng.</w:t>
      </w:r>
    </w:p>
    <w:p>
      <w:pPr>
        <w:jc w:val="both"/>
      </w:pPr>
      <w:r>
        <w:rPr>
          <w:b/>
        </w:rPr>
        <w:t xml:space="preserve">hủ lậu </w:t>
      </w:r>
      <w:r>
        <w:t>Cũ kĩ và quá lạc hậu, lỗi thời:</w:t>
      </w:r>
      <w:r>
        <w:t xml:space="preserve"> đâu óc hủ lậu s phong tục hủ lậu.</w:t>
      </w:r>
    </w:p>
    <w:p>
      <w:pPr>
        <w:jc w:val="both"/>
      </w:pPr>
      <w:r>
        <w:rPr>
          <w:b/>
        </w:rPr>
        <w:t xml:space="preserve">hủ nho </w:t>
      </w:r>
      <w:r>
        <w:t>Nhà nho có tư tường cũ kĩ, lỗi</w:t>
      </w:r>
      <w:r>
        <w:t xml:space="preserve"> thời.</w:t>
      </w:r>
    </w:p>
    <w:p>
      <w:pPr>
        <w:jc w:val="both"/>
      </w:pPr>
      <w:r>
        <w:rPr>
          <w:b/>
        </w:rPr>
        <w:t xml:space="preserve">hủ tiếu </w:t>
      </w:r>
      <w:r>
        <w:t>Món ăn làm bằng mì bột gạo với</w:t>
      </w:r>
      <w:r>
        <w:t xml:space="preserve"> thịt lợn, tôm băm, chan nước dùng hoặc</w:t>
      </w:r>
      <w:r>
        <w:t xml:space="preserve"> xào khô.</w:t>
      </w:r>
    </w:p>
    <w:p>
      <w:pPr>
        <w:jc w:val="both"/>
      </w:pPr>
      <w:r>
        <w:rPr>
          <w:b/>
        </w:rPr>
        <w:t xml:space="preserve">hủ tục </w:t>
      </w:r>
      <w:r>
        <w:t>Phong tục đã lỗi thời: bởi trừ hủ</w:t>
      </w:r>
      <w:r>
        <w:t xml:space="preserve"> tục.</w:t>
      </w:r>
    </w:p>
    <w:p>
      <w:pPr>
        <w:jc w:val="both"/>
      </w:pPr>
      <w:r>
        <w:rPr>
          <w:b/>
        </w:rPr>
        <w:t xml:space="preserve">hũ </w:t>
      </w:r>
      <w:r>
        <w:rPr>
          <w:i/>
        </w:rPr>
        <w:t xml:space="preserve"> động từ</w:t>
      </w:r>
      <w:r>
        <w:t xml:space="preserve"> Thứ đồ đựng bằng gốm cỡ nhỏ,</w:t>
      </w:r>
      <w:r>
        <w:t xml:space="preserve"> miệng tròn, bé, giữa phình to, thót dần</w:t>
      </w:r>
      <w:r>
        <w:t xml:space="preserve"> về phía đáy: hữ rượu s tối như hũ nút (=</w:t>
      </w:r>
      <w:r>
        <w:t xml:space="preserve"> tối đến mức không còn nhìn thấy gì).</w:t>
      </w:r>
    </w:p>
    <w:p>
      <w:pPr>
        <w:jc w:val="both"/>
      </w:pPr>
      <w:r>
        <w:t>hú ơt. 1. Cất lên tiếng to, vang, kéo dài</w:t>
      </w:r>
      <w:r>
        <w:t xml:space="preserve"> để làm hiệu gọi nhau: nghe có tiếng hú</w:t>
      </w:r>
      <w:r>
        <w:t>nhưng không biết của di.</w:t>
      </w:r>
    </w:p>
    <w:p>
      <w:pPr>
        <w:jc w:val="both"/>
      </w:pPr>
      <w:r>
        <w:rPr>
          <w:b/>
        </w:rPr>
        <w:t xml:space="preserve">hũ </w:t>
      </w:r>
      <w:r>
        <w:rPr>
          <w:i/>
        </w:rPr>
        <w:t xml:space="preserve"> động từ</w:t>
      </w:r>
      <w:r>
        <w:t xml:space="preserve"> to, dài, như tiếng hú: còi hú fan tắm s</w:t>
      </w:r>
      <w:r>
        <w:t xml:space="preserve"> gió hú từng hỗi.</w:t>
      </w:r>
    </w:p>
    <w:p>
      <w:pPr>
        <w:jc w:val="both"/>
      </w:pPr>
      <w:r>
        <w:rPr>
          <w:b/>
        </w:rPr>
        <w:t xml:space="preserve">hú hí </w:t>
      </w:r>
      <w:r>
        <w:t>Chuyên trò to nhỏ, vui đùa âu yếm</w:t>
      </w:r>
      <w:r>
        <w:t xml:space="preserve"> với nhau: tợ chông hú hí uới nhau suốt</w:t>
      </w:r>
      <w:r>
        <w:t xml:space="preserve"> đêm.</w:t>
      </w:r>
    </w:p>
    <w:p>
      <w:pPr>
        <w:jc w:val="both"/>
      </w:pPr>
      <w:r>
        <w:rPr>
          <w:b/>
        </w:rPr>
        <w:t xml:space="preserve">hú họa </w:t>
      </w:r>
      <w:r>
        <w:t>Chỉ trông chờ vào yếu tố ngẫu</w:t>
      </w:r>
      <w:r>
        <w:t xml:space="preserve"> nhiên, may ra' thì trúng, thì được, chứ</w:t>
      </w:r>
      <w:r>
        <w:t xml:space="preserve"> không có một cơ sở chắc chắn nào: bẩn</w:t>
      </w:r>
      <w:r>
        <w:t xml:space="preserve"> hú họa : từn hú họa, may ra thì thấy.</w:t>
      </w:r>
    </w:p>
    <w:p>
      <w:pPr>
        <w:jc w:val="both"/>
      </w:pPr>
      <w:r>
        <w:t>hú hồn 1. Gọi to cho hồn nghe thấy mà</w:t>
      </w:r>
      <w:r>
        <w:t xml:space="preserve"> trở về nhập vào xác, theo mê tín: hú hồn</w:t>
      </w:r>
    </w:p>
    <w:p>
      <w:pPr>
        <w:jc w:val="both"/>
      </w:pPr>
      <w:r>
        <w:rPr>
          <w:b/>
        </w:rPr>
        <w:t xml:space="preserve">người bị ngất cho tính lại. 9. khng.. </w:t>
      </w:r>
      <w:r>
        <w:rPr>
          <w:i/>
        </w:rPr>
        <w:t xml:space="preserve"> ít dùng</w:t>
      </w:r>
      <w:r>
        <w:t>,</w:t>
      </w:r>
      <w:r>
        <w:t xml:space="preserve"> Như Hú tía.</w:t>
      </w:r>
    </w:p>
    <w:p>
      <w:pPr>
        <w:jc w:val="both"/>
      </w:pPr>
      <w:r>
        <w:rPr>
          <w:b/>
        </w:rPr>
        <w:t xml:space="preserve">hú tim </w:t>
      </w:r>
      <w:r>
        <w:t>Trò chơi trốn tìm của con trẻ: bt/</w:t>
      </w:r>
      <w:r>
        <w:t xml:space="preserve"> mát chơi hú tim.</w:t>
      </w:r>
    </w:p>
    <w:p>
      <w:pPr>
        <w:jc w:val="both"/>
      </w:pPr>
      <w:r>
        <w:t>hú vía khung. 1. Sợ hoảng hồn trước một</w:t>
      </w:r>
      <w:r>
        <w:t xml:space="preserve"> nguy hiểm bất ngờ tnhưng nay đã thoát):</w:t>
      </w:r>
      <w:r>
        <w:t>bị một phen hú cía.</w:t>
      </w:r>
    </w:p>
    <w:p>
      <w:pPr>
        <w:jc w:val="both"/>
      </w:pPr>
      <w:r>
        <w:rPr>
          <w:b/>
        </w:rPr>
        <w:t xml:space="preserve">hú tim </w:t>
      </w:r>
      <w:r>
        <w:rPr>
          <w:i/>
        </w:rPr>
      </w:r>
      <w:r>
        <w:t xml:space="preserve"> thoát khỏi nguy hiểm bất ngờ): hứ cứa!</w:t>
      </w:r>
      <w:r>
        <w:t xml:space="preserve"> suýt nữa thì ngã xuống sông.</w:t>
      </w:r>
    </w:p>
    <w:p>
      <w:pPr>
        <w:jc w:val="both"/>
      </w:pPr>
      <w:r>
        <w:rPr>
          <w:b/>
        </w:rPr>
        <w:t xml:space="preserve">hụ 0, dphg.. </w:t>
      </w:r>
      <w:r>
        <w:rPr>
          <w:i/>
        </w:rPr>
        <w:t xml:space="preserve"> Như</w:t>
      </w:r>
      <w:r>
        <w:t xml:space="preserve"> Hú (thương nói về</w:t>
      </w:r>
      <w:r>
        <w:t xml:space="preserve"> tiếng còi).</w:t>
      </w:r>
    </w:p>
    <w:p>
      <w:pPr>
        <w:jc w:val="both"/>
      </w:pPr>
      <w:r>
        <w:t>hua đi. Dòi trong tương hay nước mắm:</w:t>
      </w:r>
      <w:r>
        <w:t xml:space="preserve"> tương có hua.</w:t>
      </w:r>
    </w:p>
    <w:p>
      <w:pPr>
        <w:jc w:val="both"/>
      </w:pPr>
      <w:r>
        <w:rPr>
          <w:b/>
        </w:rPr>
        <w:t xml:space="preserve">hùa </w:t>
      </w:r>
      <w:r>
        <w:t>Lư. 1. Làm theo người khác việc</w:t>
      </w:r>
      <w:r>
        <w:t xml:space="preserve"> gì đó, thường là không tốt, do đồng tình</w:t>
      </w:r>
      <w:r>
        <w:t xml:space="preserve"> một cách vội vàng, thiếu suy nghĩ: chưa</w:t>
      </w:r>
      <w:r>
        <w:t>biết phải trái đã hùa theo.</w:t>
      </w:r>
    </w:p>
    <w:p>
      <w:pPr>
        <w:jc w:val="both"/>
      </w:pPr>
      <w:r>
        <w:rPr>
          <w:b/>
        </w:rPr>
        <w:t xml:space="preserve">hùa </w:t>
      </w:r>
      <w:r>
        <w:rPr>
          <w:i/>
        </w:rPr>
      </w:r>
      <w:r>
        <w:t xml:space="preserve"> cùng làm một việc gì một cách ö ạt: bọn</w:t>
      </w:r>
    </w:p>
    <w:p>
      <w:pPr>
        <w:jc w:val="both"/>
      </w:pPr>
      <w:r>
        <w:rPr>
          <w:b/>
        </w:rPr>
        <w:t xml:space="preserve">trẻ hùa nhau đấy xe lên dốc. II. </w:t>
      </w:r>
      <w:r>
        <w:rPr>
          <w:i/>
        </w:rPr>
        <w:t xml:space="preserve"> danh từ</w:t>
      </w:r>
      <w:r>
        <w:t xml:space="preserve"> Bè,</w:t>
      </w:r>
      <w:r>
        <w:t xml:space="preserve"> phè: uê hùa uới nhau làm bậy.</w:t>
      </w:r>
    </w:p>
    <w:p>
      <w:pPr>
        <w:jc w:val="both"/>
      </w:pPr>
      <w:r>
        <w:rPr>
          <w:b/>
        </w:rPr>
        <w:t xml:space="preserve">huân chương </w:t>
      </w:r>
      <w:r>
        <w:t>Vật làm băng kim loại, có</w:t>
      </w:r>
      <w:r>
        <w:t xml:space="preserve"> cuống để đeo trước ngực, dùng làm dấu</w:t>
      </w:r>
      <w:r>
        <w:t xml:space="preserve"> hiệu đặc biệt do nhà nước đặt ra để tặng</w:t>
      </w:r>
      <w:r>
        <w:t xml:space="preserve"> thưởng cho những người có công lao,</w:t>
      </w:r>
      <w:r>
        <w:t xml:space="preserve"> thành tích xuất sắc: ứrao tặng huân</w:t>
      </w:r>
      <w:r>
        <w:t xml:space="preserve"> chương s nhận huân chương s đeo huận</w:t>
      </w:r>
      <w:r>
        <w:t xml:space="preserve"> chương đây ngực.</w:t>
      </w:r>
    </w:p>
    <w:p>
      <w:pPr>
        <w:jc w:val="both"/>
      </w:pPr>
      <w:r>
        <w:rPr>
          <w:b/>
        </w:rPr>
        <w:t xml:space="preserve">huân tước </w:t>
      </w:r>
      <w:r>
        <w:t>Tước phong từ tước hầu trở</w:t>
      </w:r>
      <w:r>
        <w:t xml:space="preserve"> xuống ở nước Anh.</w:t>
      </w:r>
    </w:p>
    <w:p>
      <w:pPr>
        <w:jc w:val="both"/>
      </w:pPr>
      <w:r>
        <w:t>huấn đi. Huấn đạo, nói tắt.</w:t>
      </w:r>
    </w:p>
    <w:p>
      <w:pPr>
        <w:jc w:val="both"/>
      </w:pPr>
      <w:r>
        <w:t>huấn dụ uí, củ, trí. Khuyên dạy</w:t>
      </w:r>
      <w:r>
        <w:t xml:space="preserve"> (thường nói về vua quan đối với dân): làm</w:t>
      </w:r>
      <w:r>
        <w:t xml:space="preserve"> con phải nghe lời huân dụ của cha mẹ.</w:t>
      </w:r>
    </w:p>
    <w:p>
      <w:pPr>
        <w:jc w:val="both"/>
      </w:pPr>
      <w:r>
        <w:rPr>
          <w:b/>
        </w:rPr>
        <w:t xml:space="preserve">huấn đạo </w:t>
      </w:r>
      <w:r>
        <w:t>Chức quan trông coi việc học</w:t>
      </w:r>
      <w:r>
        <w:t xml:space="preserve"> của huyện, thời phong kiến.</w:t>
      </w:r>
    </w:p>
    <w:p>
      <w:pPr>
        <w:jc w:val="both"/>
      </w:pPr>
      <w:r>
        <w:rPr>
          <w:b/>
        </w:rPr>
        <w:t xml:space="preserve">huấn điều </w:t>
      </w:r>
      <w:r>
        <w:t>Điều khuyên dạy của người</w:t>
      </w:r>
      <w:r>
        <w:t xml:space="preserve"> trên (thường là của vua đối với dân).</w:t>
      </w:r>
    </w:p>
    <w:p>
      <w:pPr>
        <w:jc w:val="both"/>
      </w:pPr>
      <w:r>
        <w:rPr>
          <w:b/>
        </w:rPr>
        <w:t xml:space="preserve">huấn học ca </w:t>
      </w:r>
      <w:r>
        <w:t>Huấn luyện và học tập, nói</w:t>
      </w:r>
      <w:r>
        <w:t xml:space="preserve"> tắt: công tác huấn học.</w:t>
      </w:r>
    </w:p>
    <w:p>
      <w:pPr>
        <w:jc w:val="both"/>
      </w:pPr>
      <w:r>
        <w:rPr>
          <w:b/>
        </w:rPr>
        <w:t xml:space="preserve">huấn lệnh cứ </w:t>
      </w:r>
      <w:r>
        <w:t>Lệnh được ban xuống cho</w:t>
      </w:r>
      <w:r>
        <w:t xml:space="preserve"> cấp dưới thi hành.</w:t>
      </w:r>
    </w:p>
    <w:p>
      <w:pPr>
        <w:jc w:val="both"/>
      </w:pPr>
      <w:r>
        <w:rPr>
          <w:b/>
        </w:rPr>
        <w:t xml:space="preserve">huấn luyện </w:t>
      </w:r>
      <w:r>
        <w:t>Giảng dạy và hướng dẫn</w:t>
      </w:r>
      <w:r>
        <w:t xml:space="preserve"> luyện tập: hướn luyên quân sự › huấn</w:t>
      </w:r>
      <w:r>
        <w:t xml:space="preserve"> luyện thế thao e được huấn luyên chu đáo.</w:t>
      </w:r>
    </w:p>
    <w:p>
      <w:pPr>
        <w:jc w:val="both"/>
      </w:pPr>
      <w:r>
        <w:rPr>
          <w:b/>
        </w:rPr>
        <w:t xml:space="preserve">huấn luyện viên </w:t>
      </w:r>
      <w:r>
        <w:t>Người chuyên làm</w:t>
      </w:r>
      <w:r>
        <w:t xml:space="preserve"> công việc huấn luyện: hướn luyên niên</w:t>
      </w:r>
      <w:r>
        <w:t xml:space="preserve"> của đội tuyển e một huấn luyên niên nổi</w:t>
      </w:r>
      <w:r>
        <w:t xml:space="preserve"> tiếng.</w:t>
      </w:r>
    </w:p>
    <w:p>
      <w:pPr>
        <w:jc w:val="both"/>
      </w:pPr>
      <w:r>
        <w:t>huấn thị /rír. Giảng giải, chỉ bảo cho cấp</w:t>
      </w:r>
      <w:r>
        <w:t xml:space="preserve"> đưới về một vấn đề gì, nhân địp gì.</w:t>
      </w:r>
    </w:p>
    <w:p>
      <w:pPr>
        <w:jc w:val="both"/>
      </w:pPr>
      <w:r>
        <w:rPr>
          <w:b/>
        </w:rPr>
        <w:t xml:space="preserve">huấn từ </w:t>
      </w:r>
      <w:r>
        <w:t>Lời phát biểu có tính chất chỉ</w:t>
      </w:r>
      <w:r>
        <w:t xml:space="preserve"> bảo, đặn đò của cấp trên trước một hội</w:t>
      </w:r>
      <w:r>
        <w:t xml:space="preserve"> nghị cấp dưới trong buổi khai mạc.</w:t>
      </w:r>
    </w:p>
    <w:p>
      <w:pPr>
        <w:jc w:val="both"/>
      </w:pPr>
      <w:r>
        <w:t>húc tí. 1. Đâm mạnh đầu hoặc sừng vào:</w:t>
      </w:r>
      <w:r>
        <w:t xml:space="preserve"> Trâu bò húc nhau ruôi muỗi chết (tng.).</w:t>
      </w:r>
      <w:r>
        <w:t>9. Œe, thu) đâm mạnh vào (trên đươn</w:t>
      </w:r>
    </w:p>
    <w:p>
      <w:pPr>
        <w:jc w:val="both"/>
      </w:pPr>
      <w:r>
        <w:rPr>
          <w:b/>
        </w:rPr>
        <w:t xml:space="preserve">huấn từ </w:t>
      </w:r>
      <w:r>
        <w:rPr>
          <w:i/>
        </w:rPr>
      </w:r>
      <w:r>
        <w:t xml:space="preserve"> đi chuyển): hức nhau s búc tường bị xe</w:t>
      </w:r>
    </w:p>
    <w:p>
      <w:pPr>
        <w:jc w:val="both"/>
      </w:pPr>
      <w:r>
        <w:t>húc đố. 3. khng. Vấp phải một trở lực</w:t>
      </w:r>
      <w:r>
        <w:t xml:space="preserve"> khó vượt qua: hức phải một tấn dề hóc</w:t>
      </w:r>
      <w:r>
        <w:t xml:space="preserve"> búa.</w:t>
      </w:r>
    </w:p>
    <w:p>
      <w:pPr>
        <w:jc w:val="both"/>
      </w:pPr>
      <w:r>
        <w:t>hục tí., khứg. Xông vào làm việc gì một</w:t>
      </w:r>
      <w:r>
        <w:t xml:space="preserve"> cách vội và, thiếu suy xét, cân nhắc kĩ</w:t>
      </w:r>
      <w:r>
        <w:t xml:space="preserve"> lưỡng: hục đâu ào iệc đó thì thất bại.</w:t>
      </w:r>
    </w:p>
    <w:p>
      <w:pPr>
        <w:jc w:val="both"/>
      </w:pPr>
      <w:r>
        <w:t>hục hặc 'Tỏ thái độ bực tức cả trong</w:t>
      </w:r>
      <w:r>
        <w:t xml:space="preserve"> những. chuyện lặt vặt, do có mâu thuẫn</w:t>
      </w:r>
      <w:r>
        <w:t xml:space="preserve"> với nhau từ trước: ợ chồng hục hạc nhau</w:t>
      </w:r>
      <w:r>
        <w:t xml:space="preserve"> luôn.</w:t>
      </w:r>
    </w:p>
    <w:p>
      <w:pPr>
        <w:jc w:val="both"/>
      </w:pPr>
      <w:r>
        <w:rPr>
          <w:b/>
        </w:rPr>
        <w:t xml:space="preserve">huê d., cũ, (hoặc dphg.) </w:t>
      </w:r>
      <w:r>
        <w:t>Hoa (của cây):</w:t>
      </w:r>
      <w:r>
        <w:t xml:space="preserve"> bông huê.</w:t>
      </w:r>
    </w:p>
    <w:p>
      <w:pPr>
        <w:jc w:val="both"/>
      </w:pPr>
      <w:r>
        <w:rPr>
          <w:b/>
        </w:rPr>
        <w:t xml:space="preserve">huê lợi dphg., </w:t>
      </w:r>
      <w:r>
        <w:rPr>
          <w:i/>
        </w:rPr>
        <w:t xml:space="preserve"> Xem</w:t>
      </w:r>
      <w:r>
        <w:t xml:space="preserve"> Hoa lợi.</w:t>
      </w:r>
    </w:p>
    <w:p>
      <w:pPr>
        <w:jc w:val="both"/>
      </w:pPr>
      <w:r>
        <w:rPr>
          <w:b/>
        </w:rPr>
        <w:t xml:space="preserve">huê tình c </w:t>
      </w:r>
      <w:r>
        <w:t>Quan hệ trai gái lắng lơ,</w:t>
      </w:r>
      <w:r>
        <w:t xml:space="preserve"> ngoài khuôn phép: bài hết huê tình.</w:t>
      </w:r>
    </w:p>
    <w:p>
      <w:pPr>
        <w:jc w:val="both"/>
      </w:pPr>
      <w:r>
        <w:rPr>
          <w:b/>
        </w:rPr>
        <w:t xml:space="preserve">huề dphg., </w:t>
      </w:r>
      <w:r>
        <w:rPr>
          <w:i/>
        </w:rPr>
        <w:t xml:space="preserve"> Như</w:t>
      </w:r>
      <w:r>
        <w:t xml:space="preserve"> Hòa: xử huề o huề cả</w:t>
      </w:r>
      <w:r>
        <w:t xml:space="preserve"> làng.</w:t>
      </w:r>
    </w:p>
    <w:p>
      <w:pPr>
        <w:jc w:val="both"/>
      </w:pPr>
      <w:r>
        <w:rPr>
          <w:b/>
        </w:rPr>
        <w:t xml:space="preserve">huệ </w:t>
      </w:r>
      <w:r>
        <w:rPr>
          <w:i/>
        </w:rPr>
        <w:t xml:space="preserve"> động từ</w:t>
      </w:r>
      <w:r>
        <w:t xml:space="preserve"> Giống cây thân có, hoa xếp thành</w:t>
      </w:r>
      <w:r>
        <w:t xml:space="preserve"> một chùm dài, màu trắng ngà và thơm.</w:t>
      </w:r>
    </w:p>
    <w:p>
      <w:pPr>
        <w:jc w:val="both"/>
      </w:pPr>
      <w:r>
        <w:rPr>
          <w:b/>
        </w:rPr>
        <w:t xml:space="preserve">huệ nhãn </w:t>
      </w:r>
      <w:r>
        <w:t>Khả năng nhìn thấy mọi sự</w:t>
      </w:r>
      <w:r>
        <w:t xml:space="preserve"> trên thế gian cả trong quá khứ, hiện tại</w:t>
      </w:r>
      <w:r>
        <w:t xml:space="preserve"> lẫn tương lai: nhờ huệ nhãn mà ngài biết</w:t>
      </w:r>
      <w:r>
        <w:t xml:space="preserve"> được mọi chuyên đổi dời trong quá tãng.</w:t>
      </w:r>
    </w:p>
    <w:p>
      <w:pPr>
        <w:jc w:val="both"/>
      </w:pPr>
      <w:r>
        <w:t>huếch tí. Quá rộng đến mức phơi bày</w:t>
      </w:r>
      <w:r>
        <w:t xml:space="preserve"> tận bên trong.</w:t>
      </w:r>
    </w:p>
    <w:p>
      <w:pPr>
        <w:jc w:val="both"/>
      </w:pPr>
      <w:r>
        <w:t>huếch hoác 1. È#ng. Rộng huếch, trống</w:t>
      </w:r>
      <w:r>
        <w:t xml:space="preserve"> huếch (nói chung): nhà cửa huếch hoác.</w:t>
      </w:r>
      <w:r>
        <w:t>9. khng.. ¡d. Nói năng nhiều lời một các</w:t>
      </w:r>
    </w:p>
    <w:p>
      <w:pPr>
        <w:jc w:val="both"/>
      </w:pPr>
      <w:r>
        <w:rPr>
          <w:b/>
        </w:rPr>
        <w:t xml:space="preserve">huệ nhãn </w:t>
      </w:r>
      <w:r>
        <w:rPr>
          <w:i/>
        </w:rPr>
      </w:r>
      <w:r>
        <w:t xml:space="preserve"> thiếu giữ gìn: huếch hoách như nó thì ai</w:t>
      </w:r>
      <w:r>
        <w:t xml:space="preserve"> tin.</w:t>
      </w:r>
    </w:p>
    <w:p>
      <w:pPr>
        <w:jc w:val="both"/>
      </w:pPr>
      <w:r>
        <w:rPr>
          <w:b/>
        </w:rPr>
        <w:t xml:space="preserve">huênh hoang </w:t>
      </w:r>
      <w:r>
        <w:t>Có những lời lề khoe</w:t>
      </w:r>
      <w:r>
        <w:t xml:space="preserve"> khoang quá đáng, do tự đánh giá mình</w:t>
      </w:r>
      <w:r>
        <w:t xml:space="preserve"> quá cao: tính huônh hoang s an nói huệnh</w:t>
      </w:r>
      <w:r>
        <w:t xml:space="preserve"> hoang.</w:t>
      </w:r>
    </w:p>
    <w:p>
      <w:pPr>
        <w:jc w:val="both"/>
      </w:pPr>
      <w:r>
        <w:t xml:space="preserve">  </w:t>
      </w:r>
      <w:r>
        <w:t>hui húi tở. Hi hút.</w:t>
      </w:r>
    </w:p>
    <w:p>
      <w:pPr>
        <w:jc w:val="both"/>
      </w:pPr>
      <w:r>
        <w:t>hui hút đhg. Nghèeo nàn, vất vả: mơ</w:t>
      </w:r>
      <w:r>
        <w:t xml:space="preserve"> chồng hui hút làm an. `</w:t>
      </w:r>
      <w:r>
        <w:t xml:space="preserve"> hùi £/., đphg. Tiếng xua đuổi gà vịt,</w:t>
      </w:r>
      <w:r>
        <w:t xml:space="preserve"> chim chóc.</w:t>
      </w:r>
    </w:p>
    <w:p>
      <w:pPr>
        <w:jc w:val="both"/>
      </w:pPr>
      <w:r>
        <w:rPr>
          <w:b/>
        </w:rPr>
        <w:t xml:space="preserve">hùi hụi, đphz., </w:t>
      </w:r>
      <w:r>
        <w:rPr>
          <w:i/>
        </w:rPr>
        <w:t xml:space="preserve"> Như</w:t>
      </w:r>
      <w:r>
        <w:t xml:space="preserve"> Cạm cụi.</w:t>
      </w:r>
    </w:p>
    <w:p>
      <w:pPr>
        <w:jc w:val="both"/>
      </w:pPr>
      <w:r>
        <w:t>hùi hụi, dphø. Tổ hợp mô phòng những</w:t>
      </w:r>
      <w:r>
        <w:t xml:space="preserve"> âm thanh trầm và nặng nổi tiếp nhau:</w:t>
      </w:r>
      <w:r>
        <w:t xml:space="preserve"> bước chân hủi hụi.</w:t>
      </w:r>
    </w:p>
    <w:p>
      <w:pPr>
        <w:jc w:val="both"/>
      </w:pPr>
      <w:r>
        <w:rPr>
          <w:b/>
        </w:rPr>
        <w:t xml:space="preserve">hùi hụi; </w:t>
      </w:r>
      <w:r>
        <w:t>Xuýt xoa, ngẩn ngơ: ứiếc hài</w:t>
      </w:r>
      <w:r>
        <w:t xml:space="preserve"> hụi.</w:t>
      </w:r>
    </w:p>
    <w:p>
      <w:pPr>
        <w:jc w:val="both"/>
      </w:pPr>
      <w:r>
        <w:t>hủi di. 1. Bệnh phong. 2. Người bị bệnh</w:t>
      </w:r>
      <w:r>
        <w:t xml:space="preserve"> phong.</w:t>
      </w:r>
    </w:p>
    <w:p>
      <w:pPr>
        <w:jc w:val="both"/>
      </w:pPr>
      <w:r>
        <w:t>húi tí, khng. Cắt (tác): đầu húi trọc.</w:t>
      </w:r>
    </w:p>
    <w:p>
      <w:pPr>
        <w:jc w:val="both"/>
      </w:pPr>
      <w:r>
        <w:t>hụi đí., đphg. Họy chơi hụi s bà hóa</w:t>
      </w:r>
      <w:r>
        <w:t xml:space="preserve"> thành con nơ của hẳn ta sau tụ bể hụi</w:t>
      </w:r>
      <w:r>
        <w:t xml:space="preserve"> nam rồi.</w:t>
      </w:r>
    </w:p>
    <w:p>
      <w:pPr>
        <w:jc w:val="both"/>
      </w:pPr>
      <w:r>
        <w:rPr>
          <w:b/>
        </w:rPr>
        <w:t xml:space="preserve">hưm húp </w:t>
      </w:r>
      <w:r>
        <w:rPr>
          <w:i/>
        </w:rPr>
        <w:t xml:space="preserve"> Xem</w:t>
      </w:r>
      <w:r>
        <w:t xml:space="preserve"> Húp.</w:t>
      </w:r>
    </w:p>
    <w:p>
      <w:pPr>
        <w:jc w:val="both"/>
      </w:pPr>
      <w:r>
        <w:t>hùm d., khng. Hồ: khỏe như hùm.</w:t>
      </w:r>
    </w:p>
    <w:p>
      <w:pPr>
        <w:jc w:val="both"/>
      </w:pPr>
      <w:r>
        <w:rPr>
          <w:b/>
        </w:rPr>
        <w:t xml:space="preserve">hùm beo </w:t>
      </w:r>
      <w:r>
        <w:t>Loài thú dừ như hồ, báo (nó</w:t>
      </w:r>
      <w:r>
        <w:t xml:space="preserve"> chung).</w:t>
      </w:r>
    </w:p>
    <w:p>
      <w:pPr>
        <w:jc w:val="both"/>
      </w:pPr>
      <w:r>
        <w:rPr>
          <w:b/>
        </w:rPr>
        <w:t xml:space="preserve">hũm đphg., </w:t>
      </w:r>
      <w:r>
        <w:rPr>
          <w:i/>
        </w:rPr>
        <w:t xml:space="preserve"> Xem</w:t>
      </w:r>
      <w:r>
        <w:t xml:space="preserve"> Hồm.</w:t>
      </w:r>
    </w:p>
    <w:p>
      <w:pPr>
        <w:jc w:val="both"/>
      </w:pPr>
      <w:r>
        <w:t>hum d., dphg. Ngụm: uống mấy hụn</w:t>
      </w:r>
      <w:r>
        <w:t xml:space="preserve"> nước.</w:t>
      </w:r>
    </w:p>
    <w:p>
      <w:pPr>
        <w:jc w:val="both"/>
      </w:pPr>
      <w:r>
        <w:t>hun, +. 1. Đốt cho khói và hơi nóng tái</w:t>
      </w:r>
      <w:r>
        <w:t xml:space="preserve"> đông trực tiếp vào: hun chuột s thịt hụt</w:t>
      </w:r>
      <w:r>
        <w:t>khói.</w:t>
      </w:r>
    </w:p>
    <w:p>
      <w:pPr>
        <w:jc w:val="both"/>
      </w:pPr>
      <w:r>
        <w:rPr>
          <w:b/>
        </w:rPr>
        <w:t xml:space="preserve">hũm đphg., </w:t>
      </w:r>
      <w:r>
        <w:rPr>
          <w:i/>
        </w:rPr>
        <w:t xml:space="preserve"> Xem</w:t>
      </w:r>
      <w:r>
        <w:t xml:space="preserve"> tình cảm tăng lên mạnh mè, tựa như làn</w:t>
      </w:r>
      <w:r>
        <w:t xml:space="preserve"> cho nóng lên, bùng lên: hưn sôi bầu nhúệ</w:t>
      </w:r>
      <w:r>
        <w:t xml:space="preserve"> huyết.</w:t>
      </w:r>
    </w:p>
    <w:p>
      <w:pPr>
        <w:jc w:val="both"/>
      </w:pPr>
      <w:r>
        <w:rPr>
          <w:b/>
        </w:rPr>
        <w:t xml:space="preserve">hun; dphg., </w:t>
      </w:r>
      <w:r>
        <w:rPr>
          <w:i/>
        </w:rPr>
        <w:t xml:space="preserve"> Xem</w:t>
      </w:r>
      <w:r>
        <w:t xml:space="preserve"> Hiôn;.</w:t>
      </w:r>
    </w:p>
    <w:p>
      <w:pPr>
        <w:jc w:val="both"/>
      </w:pPr>
      <w:r>
        <w:rPr>
          <w:b/>
        </w:rPr>
        <w:t xml:space="preserve">hun đúc </w:t>
      </w:r>
      <w:r>
        <w:t>Tạo nên qua một quá trình ri</w:t>
      </w:r>
      <w:r>
        <w:t xml:space="preserve"> luyện, thử thách: hun đúc chí kht ani</w:t>
      </w:r>
      <w:r>
        <w:t xml:space="preserve"> hùng.</w:t>
      </w:r>
    </w:p>
    <w:p>
      <w:pPr>
        <w:jc w:val="both"/>
      </w:pPr>
      <w:r>
        <w:rPr>
          <w:b/>
        </w:rPr>
        <w:t xml:space="preserve">hun hút </w:t>
      </w:r>
      <w:r>
        <w:rPr>
          <w:i/>
        </w:rPr>
        <w:t xml:space="preserve"> Xem</w:t>
      </w:r>
      <w:r>
        <w:t xml:space="preserve"> Húứit.</w:t>
      </w:r>
    </w:p>
    <w:p>
      <w:pPr>
        <w:jc w:val="both"/>
      </w:pPr>
      <w:r>
        <w:t>hùn tứ., khng. 1. Góp chung lại để cùn</w:t>
      </w:r>
      <w:r>
        <w:t>làm việc gì: hùn uốn kinh doanh.</w:t>
      </w:r>
    </w:p>
    <w:p>
      <w:pPr>
        <w:jc w:val="both"/>
      </w:pPr>
      <w:r>
        <w:rPr>
          <w:b/>
        </w:rPr>
        <w:t xml:space="preserve">hun hút </w:t>
      </w:r>
      <w:r>
        <w:rPr>
          <w:i/>
        </w:rPr>
        <w:t xml:space="preserve"> Xem</w:t>
      </w:r>
      <w:r>
        <w:t xml:space="preserve"> thêm ý kiến đồng tình để cho nên việ</w:t>
      </w:r>
      <w:r>
        <w:t xml:space="preserve"> gì: ai cũng hùn uào cho dôi trai gái d</w:t>
      </w:r>
      <w:r>
        <w:t xml:space="preserve"> lấy nhau.</w:t>
      </w:r>
    </w:p>
    <w:p>
      <w:pPr>
        <w:jc w:val="both"/>
      </w:pPr>
      <w:r>
        <w:t>hùn hạp dphz. Hùn vốn; góp vốn vi</w:t>
      </w:r>
      <w:r>
        <w:t xml:space="preserve"> nhau: năm sáu anh em phải hùn hạp</w:t>
      </w:r>
      <w:r>
        <w:t xml:space="preserve"> nhau mới đủ uốn s hùn hạp hàng trai</w:t>
      </w:r>
      <w:r>
        <w:t xml:space="preserve"> hecta đất uới một chủ đầu tư nước ngọ‹</w:t>
      </w:r>
      <w:r>
        <w:t xml:space="preserve"> để xây dựng nên khu chế xuất đó.</w:t>
      </w:r>
    </w:p>
    <w:p>
      <w:pPr>
        <w:jc w:val="both"/>
      </w:pPr>
      <w:r>
        <w:t>hủn hoẳản tZ. Ngắn quá đến mức khó cc</w:t>
      </w:r>
      <w:r>
        <w:t xml:space="preserve"> hung, tí. Có màu giữa đỗ và vàng: ứ</w:t>
      </w:r>
      <w:r>
        <w:t xml:space="preserve"> hung.</w:t>
      </w:r>
    </w:p>
    <w:p>
      <w:pPr>
        <w:jc w:val="both"/>
      </w:pPr>
      <w:r>
        <w:rPr>
          <w:b/>
        </w:rPr>
        <w:t xml:space="preserve">hung; </w:t>
      </w:r>
      <w:r>
        <w:t>L. œ. Sản sàng có những hàr</w:t>
      </w:r>
      <w:r>
        <w:t xml:space="preserve"> động thô:bạo, dữ tợn, mà không tự kiề</w:t>
      </w:r>
      <w:r>
        <w:t xml:space="preserve"> chế nöi: đứnh rất hưng. TL, phí, dphẹg.,</w:t>
      </w:r>
      <w:r>
        <w:t xml:space="preserve"> khng. Lắm, đù: thăng nhỏ dã lón hung</w:t>
      </w:r>
      <w:r>
        <w:t xml:space="preserve"> rồi - mệt hung chưa, nghỉ một chút đã.</w:t>
      </w:r>
    </w:p>
    <w:p>
      <w:pPr>
        <w:jc w:val="both"/>
      </w:pPr>
      <w:r>
        <w:rPr>
          <w:b/>
        </w:rPr>
        <w:t xml:space="preserve">hung ác </w:t>
      </w:r>
      <w:r>
        <w:t>Săn sàng có những hành động</w:t>
      </w:r>
      <w:r>
        <w:t xml:space="preserve"> đánh đập, giết chóc đã man, tàn ác: đến</w:t>
      </w:r>
      <w:r>
        <w:t xml:space="preserve"> cướp lung dc.</w:t>
      </w:r>
    </w:p>
    <w:p>
      <w:pPr>
        <w:jc w:val="both"/>
      </w:pPr>
      <w:r>
        <w:t>Sản sàng gây tai họa cho con</w:t>
      </w:r>
      <w:r>
        <w:t xml:space="preserve"> ấp đạo lí: tên cua hung bạo.</w:t>
      </w:r>
      <w:r>
        <w:t xml:space="preserve"> sàng gây tai họa cho con</w:t>
      </w:r>
      <w:r>
        <w:t xml:space="preserve"> người một cách đáng sợ: con thú hung</w:t>
      </w:r>
      <w:r>
        <w:t xml:space="preserve"> dữ.</w:t>
      </w:r>
    </w:p>
    <w:p>
      <w:pPr>
        <w:jc w:val="both"/>
      </w:pPr>
      <w:r>
        <w:rPr>
          <w:b/>
        </w:rPr>
        <w:t xml:space="preserve">hung đồ </w:t>
      </w:r>
      <w:r>
        <w:t>Kẻ làm điều tàn ác, như cướp</w:t>
      </w:r>
      <w:r>
        <w:t xml:space="preserve"> bóc, giết người, hiếp đâm: bọn hung dỗ</w:t>
      </w:r>
      <w:r>
        <w:t xml:space="preserve"> đã bị bái.</w:t>
      </w:r>
    </w:p>
    <w:p>
      <w:pPr>
        <w:jc w:val="both"/>
      </w:pPr>
      <w:r>
        <w:rPr>
          <w:b/>
        </w:rPr>
        <w:t xml:space="preserve">hung hãn </w:t>
      </w:r>
      <w:r>
        <w:t>Săn sung dùng sức mạnh thô</w:t>
      </w:r>
      <w:r>
        <w:t xml:space="preserve"> bạo một cách không kiểm chế để gây tai</w:t>
      </w:r>
      <w:r>
        <w:t xml:space="preserve"> họa cho con người: bon côn đổ hung hãn.</w:t>
      </w:r>
    </w:p>
    <w:p>
      <w:pPr>
        <w:jc w:val="both"/>
      </w:pPr>
      <w:r>
        <w:rPr>
          <w:b/>
        </w:rPr>
        <w:t xml:space="preserve">hung hăng </w:t>
      </w:r>
      <w:r>
        <w:t>Có đáng vẻ sản sàng có</w:t>
      </w:r>
      <w:r>
        <w:t xml:space="preserve"> những hành động thỏ bạo chống lại người</w:t>
      </w:r>
      <w:r>
        <w:t xml:space="preserve"> khác: hung hãng như con trâu điện e thái</w:t>
      </w:r>
      <w:r>
        <w:t xml:space="preserve"> độ hung hàng.</w:t>
      </w:r>
    </w:p>
    <w:p>
      <w:pPr>
        <w:jc w:val="both"/>
      </w:pPr>
      <w:r>
        <w:rPr>
          <w:b/>
        </w:rPr>
        <w:t xml:space="preserve">hung hiểm </w:t>
      </w:r>
      <w:r>
        <w:t>Hung hãng và hiểm dộc: ểên</w:t>
      </w:r>
      <w:r>
        <w:t xml:space="preserve"> kẻ cướp hung hiểm.</w:t>
      </w:r>
    </w:p>
    <w:p>
      <w:pPr>
        <w:jc w:val="both"/>
      </w:pPr>
      <w:r>
        <w:rPr>
          <w:b/>
        </w:rPr>
        <w:t xml:space="preserve">hung hoang ct </w:t>
      </w:r>
      <w:r>
        <w:t>Hung ác, boang đàng:</w:t>
      </w:r>
      <w:r>
        <w:t xml:space="preserve"> Rõ anh đà quen thói hung hoang (Tuông</w:t>
      </w:r>
      <w:r>
        <w:t xml:space="preserve"> cổ) ‹ hung hoang đãng tử.</w:t>
      </w:r>
    </w:p>
    <w:p>
      <w:pPr>
        <w:jc w:val="both"/>
      </w:pPr>
      <w:r>
        <w:rPr>
          <w:b/>
        </w:rPr>
        <w:t xml:space="preserve">hung khí </w:t>
      </w:r>
      <w:r>
        <w:t>Vũ khí hoặc dụng cụ mà hung</w:t>
      </w:r>
      <w:r>
        <w:t xml:space="preserve"> thủ dùng để gây án: họ đã fự nguyên</w:t>
      </w:r>
      <w:r>
        <w:t xml:space="preserve"> giao nộp hung khí tà tũ khí các loại :</w:t>
      </w:r>
      <w:r>
        <w:t xml:space="preserve"> thu giữ được cả hung khí mà tên giết</w:t>
      </w:r>
      <w:r>
        <w:t xml:space="preserve"> người định tẩu tan.</w:t>
      </w:r>
    </w:p>
    <w:p>
      <w:pPr>
        <w:jc w:val="both"/>
      </w:pPr>
      <w:r>
        <w:rPr>
          <w:b/>
        </w:rPr>
        <w:t xml:space="preserve">hung phạm cứ </w:t>
      </w:r>
      <w:r>
        <w:t>Hung thủ.</w:t>
      </w:r>
    </w:p>
    <w:p>
      <w:pPr>
        <w:jc w:val="both"/>
      </w:pPr>
      <w:r>
        <w:t>hung tàn lung đữ và tàn bạo đến mức</w:t>
      </w:r>
      <w:r>
        <w:t xml:space="preserve"> không kể gì đạo lí, nhân nghĩa: bon giác</w:t>
      </w:r>
      <w:r>
        <w:t xml:space="preserve"> hung tàn.</w:t>
      </w:r>
    </w:p>
    <w:p>
      <w:pPr>
        <w:jc w:val="both"/>
      </w:pPr>
      <w:r>
        <w:rPr>
          <w:b/>
        </w:rPr>
        <w:t xml:space="preserve">hung thần </w:t>
      </w:r>
      <w:r>
        <w:t>Vị thần hung đữ, chuyên hại</w:t>
      </w:r>
      <w:r>
        <w:t xml:space="preserve"> người.</w:t>
      </w:r>
    </w:p>
    <w:p>
      <w:pPr>
        <w:jc w:val="both"/>
      </w:pPr>
      <w:r>
        <w:rPr>
          <w:b/>
        </w:rPr>
        <w:t xml:space="preserve">hung thủ </w:t>
      </w:r>
      <w:r>
        <w:t>Kê phạm tội, giết người hoặc</w:t>
      </w:r>
      <w:r>
        <w:t xml:space="preserve"> đánh người trọng thương: truy từn hùng</w:t>
      </w:r>
      <w:r>
        <w:t xml:space="preserve"> thủ gây rũ tụ án mạng.</w:t>
      </w:r>
    </w:p>
    <w:p>
      <w:pPr>
        <w:jc w:val="both"/>
      </w:pPr>
      <w:r>
        <w:t>hung tỉnh 1. Ngôi sao xấu. có thể gây</w:t>
      </w:r>
      <w:r>
        <w:t xml:space="preserve"> ra tại họa cho con người, theo mê tín:</w:t>
      </w:r>
    </w:p>
    <w:p>
      <w:pPr>
        <w:jc w:val="both"/>
      </w:pPr>
      <w:r>
        <w:t>hung tình chiếu mệnh. 9. Quan lại tham</w:t>
      </w:r>
      <w:r>
        <w:t xml:space="preserve"> Lan, chuyên gieo họa cho đân: /8 hung</w:t>
      </w:r>
      <w:r>
        <w:t xml:space="preserve"> tỉnh.</w:t>
      </w:r>
    </w:p>
    <w:p>
      <w:pPr>
        <w:jc w:val="both"/>
      </w:pPr>
      <w:r>
        <w:rPr>
          <w:b/>
        </w:rPr>
        <w:t xml:space="preserve">hưng tợn </w:t>
      </w:r>
      <w:r>
        <w:t>Iất hung đủ: öð mặt hung tọn.</w:t>
      </w:r>
    </w:p>
    <w:p>
      <w:pPr>
        <w:jc w:val="both"/>
      </w:pPr>
      <w:r>
        <w:t>hùng +. Có khi thê mạnh mè: bính</w:t>
      </w:r>
      <w:r>
        <w:t xml:space="preserve"> hùng, tưởng mạnh - khúc nhạc hung.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hùng biện Có tài nói hay, lập luận chặt</w:t>
      </w:r>
      <w:r>
        <w:t xml:space="preserve"> chẽ, có sức thuyết phục mạnh: eó Zửi hàng</w:t>
      </w:r>
      <w:r>
        <w:t xml:space="preserve"> biên . nhà hùng biên.</w:t>
      </w:r>
    </w:p>
    <w:p>
      <w:pPr>
        <w:jc w:val="both"/>
      </w:pPr>
      <w:r>
        <w:rPr>
          <w:b/>
        </w:rPr>
        <w:t xml:space="preserve">hùng ca </w:t>
      </w:r>
      <w:r>
        <w:rPr>
          <w:i/>
        </w:rPr>
        <w:t xml:space="preserve"> ít dùng</w:t>
      </w:r>
      <w:r>
        <w:t xml:space="preserve"> Anh hùng ca, nói tất: bản</w:t>
      </w:r>
      <w:r>
        <w:t xml:space="preserve"> hùng ca.</w:t>
      </w:r>
    </w:p>
    <w:p>
      <w:pPr>
        <w:jc w:val="both"/>
      </w:pPr>
      <w:r>
        <w:rPr>
          <w:b/>
        </w:rPr>
        <w:t xml:space="preserve">hùng cứ </w:t>
      </w:r>
      <w:r>
        <w:t>Chiếm giữ một vùng với thê</w:t>
      </w:r>
      <w:r>
        <w:t xml:space="preserve"> mạnh: Nam nam hùng cứ một phương</w:t>
      </w:r>
      <w:r>
        <w:t xml:space="preserve"> hải tắn CTruyện Kiểu).</w:t>
      </w:r>
    </w:p>
    <w:p>
      <w:pPr>
        <w:jc w:val="both"/>
      </w:pPr>
      <w:r>
        <w:rPr>
          <w:b/>
        </w:rPr>
        <w:t xml:space="preserve">hùng cường </w:t>
      </w:r>
      <w:r>
        <w:rPr>
          <w:i/>
        </w:rPr>
        <w:t xml:space="preserve"> Như</w:t>
      </w:r>
      <w:r>
        <w:t xml:space="preserve"> Hùng mạnh: đút nước</w:t>
      </w:r>
      <w:r>
        <w:t xml:space="preserve"> hùng cường s một quôc gia hùng cường.</w:t>
      </w:r>
    </w:p>
    <w:p>
      <w:pPr>
        <w:jc w:val="both"/>
      </w:pPr>
      <w:r>
        <w:rPr>
          <w:b/>
        </w:rPr>
        <w:t xml:space="preserve">hùng dũng </w:t>
      </w:r>
      <w:r>
        <w:t>Mạnh mê và hiên ngang: #Öứ</w:t>
      </w:r>
      <w:r>
        <w:t xml:space="preserve"> thể hùng dũng ‹ đoàn quận hùng dùng</w:t>
      </w:r>
      <w:r>
        <w:t xml:space="preserve"> ra trận.</w:t>
      </w:r>
    </w:p>
    <w:p>
      <w:pPr>
        <w:jc w:val="both"/>
      </w:pPr>
      <w:r>
        <w:rPr>
          <w:b/>
        </w:rPr>
        <w:t xml:space="preserve">hùng hậu </w:t>
      </w:r>
      <w:r>
        <w:t>Mạnh mè và được trang bị</w:t>
      </w:r>
      <w:r>
        <w:t xml:space="preserve"> đầy đủ: lực lượng hùng hậu.</w:t>
      </w:r>
    </w:p>
    <w:p>
      <w:pPr>
        <w:jc w:val="both"/>
      </w:pPr>
      <w:r>
        <w:rPr>
          <w:b/>
        </w:rPr>
        <w:t xml:space="preserve">hùng hoàng </w:t>
      </w:r>
      <w:r>
        <w:t>Thứ khoáng vật màu dò,</w:t>
      </w:r>
      <w:r>
        <w:t xml:space="preserve"> chứa ae-xen và lưu huỳnh, phơi lâu ngoài</w:t>
      </w:r>
      <w:r>
        <w:t xml:space="preserve"> năng sẽ chuyển sang màu da cam, thương</w:t>
      </w:r>
      <w:r>
        <w:t xml:space="preserve"> dùng lam chất màu trong kĩ thuật và</w:t>
      </w:r>
      <w:r>
        <w:t xml:space="preserve"> thuốc chừa bệnh.</w:t>
      </w:r>
    </w:p>
    <w:p>
      <w:pPr>
        <w:jc w:val="both"/>
      </w:pPr>
      <w:r>
        <w:rPr>
          <w:b/>
        </w:rPr>
        <w:t xml:space="preserve">hùng hổ </w:t>
      </w:r>
      <w:r>
        <w:t>Tò ra nóng nảy, đữ tợn và có</w:t>
      </w:r>
      <w:r>
        <w:t xml:space="preserve"> ý đe dọa: hùng hổ ra odi s nói năng thì</w:t>
      </w:r>
      <w:r>
        <w:t xml:space="preserve"> hùng hố, nhưng trung bụng thì sơ. / Láy:</w:t>
      </w:r>
      <w:r>
        <w:t xml:space="preserve"> hùng hùng hồ hồ tham ý nhàn mạnh).</w:t>
      </w:r>
    </w:p>
    <w:p>
      <w:pPr>
        <w:jc w:val="both"/>
      </w:pPr>
      <w:r>
        <w:rPr>
          <w:b/>
        </w:rPr>
        <w:t xml:space="preserve">hùng hồn </w:t>
      </w:r>
      <w:r>
        <w:t>Mạnh mè, hấp dẫn và giàu</w:t>
      </w:r>
      <w:r>
        <w:t xml:space="preserve"> có thuyết phục: nói hùng hôn : những</w:t>
      </w:r>
      <w:r>
        <w:t xml:space="preserve"> bằng chúng hùng hồn.</w:t>
      </w:r>
    </w:p>
    <w:p>
      <w:pPr>
        <w:jc w:val="both"/>
      </w:pPr>
      <w:r>
        <w:t>hùng hục tầm việc gì! dốc hết sức lực,</w:t>
      </w:r>
      <w:r>
        <w:t xml:space="preserve"> với ve mái miết, căng thẳng nhưng thiểu</w:t>
      </w:r>
      <w:r>
        <w:t xml:space="preserve"> suy nghĩ: hừng hục làm chẳng kể ngày</w:t>
      </w:r>
      <w:r>
        <w:t xml:space="preserve"> đêm s hùng hục như trâu húc má.</w:t>
      </w:r>
    </w:p>
    <w:p>
      <w:pPr>
        <w:jc w:val="both"/>
      </w:pPr>
      <w:r>
        <w:rPr>
          <w:b/>
        </w:rPr>
        <w:t xml:space="preserve">hùng hùng hổ hổ </w:t>
      </w:r>
      <w:r>
        <w:rPr>
          <w:i/>
        </w:rPr>
        <w:t xml:space="preserve"> Xem</w:t>
      </w:r>
      <w:r>
        <w:t xml:space="preserve"> Hùng hổ.</w:t>
      </w:r>
    </w:p>
    <w:p>
      <w:pPr>
        <w:jc w:val="both"/>
      </w:pPr>
      <w:r>
        <w:t>hùng hủy cứ (ng lu (còn) gâu, jảy là</w:t>
      </w:r>
      <w:r>
        <w:t xml:space="preserve"> tmột loi) rần!: Điểm lành hung húy hiện</w:t>
      </w:r>
      <w:r>
        <w:t xml:space="preserve"> thai, Rể dã ba đời sinh được phụ nhân</w:t>
      </w:r>
      <w:r>
        <w:t xml:space="preserve"> tThiên Nam ngữ lục) : Ứng điềm hùng</w:t>
      </w:r>
      <w:r>
        <w:t xml:space="preserve"> hủy tẩy đoàn gai trai (Thơ cổi.</w:t>
      </w:r>
    </w:p>
    <w:p>
      <w:pPr>
        <w:jc w:val="both"/>
      </w:pPr>
      <w:r>
        <w:rPr>
          <w:b/>
        </w:rPr>
        <w:t xml:space="preserve">hùng khí </w:t>
      </w:r>
      <w:r>
        <w:t>Khí thẻ mạnh mẽ. hao hùng:</w:t>
      </w:r>
      <w:r>
        <w:t xml:space="preserve"> hùng khí Đông A\.</w:t>
      </w:r>
    </w:p>
    <w:p>
      <w:pPr>
        <w:jc w:val="both"/>
      </w:pPr>
      <w:r>
        <w:rPr>
          <w:b/>
        </w:rPr>
        <w:t xml:space="preserve">hùng mạnh </w:t>
      </w:r>
      <w:r>
        <w:t>Có đầy đủ sức mạnh: quán</w:t>
      </w:r>
      <w:r>
        <w:t xml:space="preserve"> đội hùng mạnh.</w:t>
      </w:r>
    </w:p>
    <w:p>
      <w:pPr>
        <w:jc w:val="both"/>
      </w:pPr>
      <w:r>
        <w:rPr>
          <w:b/>
        </w:rPr>
        <w:t xml:space="preserve">hùng tráng </w:t>
      </w:r>
      <w:r>
        <w:t>Mạnh mẽ và gây đuục ấn</w:t>
      </w:r>
      <w:r>
        <w:t xml:space="preserve"> tượng đẹp: khúc nhạc hùng trúng - lời</w:t>
      </w:r>
      <w:r>
        <w:t xml:space="preserve"> thơ hùng trắng.</w:t>
      </w:r>
    </w:p>
    <w:p>
      <w:pPr>
        <w:jc w:val="both"/>
      </w:pPr>
      <w:r>
        <w:t>hùng văn iở. Áng văn thể hiện khí thê</w:t>
      </w:r>
      <w:r>
        <w:t xml:space="preserve"> hùng mạnh và giau sưc thuyết phục:</w:t>
      </w:r>
      <w:r>
        <w:t xml:space="preserve"> "Bình Ngô dại cao" là dáng hùng oan bất</w:t>
      </w:r>
      <w:r>
        <w:t xml:space="preserve"> hủ.</w:t>
      </w:r>
    </w:p>
    <w:p>
      <w:pPr>
        <w:jc w:val="both"/>
      </w:pPr>
      <w:r>
        <w:rPr>
          <w:b/>
        </w:rPr>
        <w:t xml:space="preserve">hùng vĩ </w:t>
      </w:r>
      <w:r>
        <w:t>Rông lớn và gây được ấn tượng</w:t>
      </w:r>
      <w:r>
        <w:t xml:space="preserve"> nmĩanh mẽ, đẹp đề: nưi non hùng tí.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húng di. Tên gọi chung một số giống cây</w:t>
      </w:r>
      <w:r>
        <w:t xml:space="preserve"> cùng họ với bạc ha, có mùi thơm, thương</w:t>
      </w:r>
      <w:r>
        <w:t xml:space="preserve"> dùng lam rau thơm.</w:t>
      </w:r>
    </w:p>
    <w:p>
      <w:pPr>
        <w:jc w:val="both"/>
      </w:pPr>
      <w:r>
        <w:rPr>
          <w:b/>
        </w:rPr>
        <w:t xml:space="preserve">húng chanh </w:t>
      </w:r>
      <w:r>
        <w:t>Giống húng lá dày, có mùi</w:t>
      </w:r>
      <w:r>
        <w:t xml:space="preserve"> thơm như mùi chanh, đùng làm thuốc.</w:t>
      </w:r>
    </w:p>
    <w:p>
      <w:pPr>
        <w:jc w:val="both"/>
      </w:pPr>
      <w:r>
        <w:rPr>
          <w:b/>
        </w:rPr>
        <w:t xml:space="preserve">húng chó </w:t>
      </w:r>
      <w:r>
        <w:rPr>
          <w:i/>
        </w:rPr>
        <w:t xml:space="preserve"> Xem</w:t>
      </w:r>
      <w:r>
        <w:t xml:space="preserve"> Hưng dối.</w:t>
      </w:r>
    </w:p>
    <w:p>
      <w:pPr>
        <w:jc w:val="both"/>
      </w:pPr>
      <w:r>
        <w:rPr>
          <w:b/>
        </w:rPr>
        <w:t xml:space="preserve">húng đổi </w:t>
      </w:r>
      <w:r>
        <w:t>Giống húng lá hình mùi mác,</w:t>
      </w:r>
    </w:p>
    <w:p>
      <w:pPr>
        <w:jc w:val="both"/>
      </w:pPr>
      <w:r>
        <w:t>hạt gọi là hạ é, ngâm vào nước thì vỏ</w:t>
      </w:r>
      <w:r>
        <w:t xml:space="preserve"> hóa nhầy. dùng pha nước giải khát.</w:t>
      </w:r>
    </w:p>
    <w:p>
      <w:pPr>
        <w:jc w:val="both"/>
      </w:pPr>
      <w:r>
        <w:rPr>
          <w:b/>
        </w:rPr>
        <w:t xml:space="preserve">húng dũi </w:t>
      </w:r>
      <w:r>
        <w:t>Giống húng lá tím và xoăn,</w:t>
      </w:r>
      <w:r>
        <w:t xml:space="preserve"> dùng làm rau thơm.</w:t>
      </w:r>
    </w:p>
    <w:p>
      <w:pPr>
        <w:jc w:val="both"/>
      </w:pPr>
      <w:r>
        <w:t>húng hắn (Ho: từng tiếng ngắn, nhỏ và</w:t>
      </w:r>
      <w:r>
        <w:t xml:space="preserve"> thưa: trở đời nên húng hẳn ho.</w:t>
      </w:r>
    </w:p>
    <w:p>
      <w:pPr>
        <w:jc w:val="both"/>
      </w:pPr>
      <w:r>
        <w:rPr>
          <w:b/>
        </w:rPr>
        <w:t xml:space="preserve">húng lìu </w:t>
      </w:r>
      <w:r>
        <w:t>Thứ bột gia vị chế biến từ hạt</w:t>
      </w:r>
      <w:r>
        <w:t xml:space="preserve"> é (cây húng đổi) và vỏ quế, hạt hỏi.</w:t>
      </w:r>
    </w:p>
    <w:p>
      <w:pPr>
        <w:jc w:val="both"/>
      </w:pPr>
      <w:r>
        <w:t>húng quế. Giống húng có mùi thơm như</w:t>
      </w:r>
      <w:r>
        <w:t xml:space="preserve"> quế.</w:t>
      </w:r>
    </w:p>
    <w:p>
      <w:pPr>
        <w:jc w:val="both"/>
      </w:pPr>
      <w:r>
        <w:rPr>
          <w:b/>
        </w:rPr>
        <w:t xml:space="preserve">huống 1, cũ, tchg., </w:t>
      </w:r>
      <w:r>
        <w:rPr>
          <w:i/>
        </w:rPr>
        <w:t xml:space="preserve"> Như</w:t>
      </w:r>
      <w:r>
        <w:t xml:space="preserve"> Huống chỉ:</w:t>
      </w:r>
      <w:r>
        <w:t xml:space="preserve"> Sứng mua, truu nắng, chiều nồm, Tròi</w:t>
      </w:r>
      <w:r>
        <w:t xml:space="preserve"> còn luân chuyển huống môỗm thể gian</w:t>
      </w:r>
      <w:r>
        <w:t xml:space="preserve"> (cd.).</w:t>
      </w:r>
    </w:p>
    <w:p>
      <w:pPr>
        <w:jc w:val="both"/>
      </w:pPr>
      <w:r>
        <w:rPr>
          <w:b/>
        </w:rPr>
        <w:t xml:space="preserve">huống chỉ </w:t>
      </w:r>
      <w:r>
        <w:rPr>
          <w:i/>
        </w:rPr>
        <w:t xml:space="preserve"> Như</w:t>
      </w:r>
      <w:r>
        <w:t xml:space="preserve"> Huống gì.</w:t>
      </w:r>
    </w:p>
    <w:p>
      <w:pPr>
        <w:jc w:val="both"/>
      </w:pPr>
      <w:r>
        <w:rPr>
          <w:b/>
        </w:rPr>
        <w:t xml:space="preserve">huống gì </w:t>
      </w:r>
      <w:r>
        <w:t>Tổ hợp đặt trước bỏ phận cho</w:t>
      </w:r>
      <w:r>
        <w:t xml:space="preserve"> biết điều sắp nói đến rất cao gắn như có</w:t>
      </w:r>
      <w:r>
        <w:t xml:space="preserve"> khả năng xảy ra la tất yếu: người dưng</w:t>
      </w:r>
      <w:r>
        <w:t xml:space="preserve"> anh ta còn giúp, huống gì họ hàng.</w:t>
      </w:r>
    </w:p>
    <w:p>
      <w:pPr>
        <w:jc w:val="both"/>
      </w:pPr>
      <w:r>
        <w:rPr>
          <w:b/>
        </w:rPr>
        <w:t xml:space="preserve">huống hồ tchg., </w:t>
      </w:r>
      <w:r>
        <w:rPr>
          <w:i/>
        </w:rPr>
        <w:t xml:space="preserve"> Như</w:t>
      </w:r>
      <w:r>
        <w:t xml:space="preserve"> Huông gì.</w:t>
      </w:r>
    </w:p>
    <w:p>
      <w:pPr>
        <w:jc w:val="both"/>
      </w:pPr>
      <w:r>
        <w:rPr>
          <w:b/>
        </w:rPr>
        <w:t xml:space="preserve">huống lọ cũ, </w:t>
      </w:r>
      <w:r>
        <w:rPr>
          <w:i/>
        </w:rPr>
        <w:t xml:space="preserve"> Như</w:t>
      </w:r>
      <w:r>
        <w:t xml:space="preserve"> Huống: Huống lo lây</w:t>
      </w:r>
      <w:r>
        <w:t xml:space="preserve"> phép phải thờ một đức chúa Trời, mà thờ</w:t>
      </w:r>
      <w:r>
        <w:t xml:space="preserve"> ông Khổng, thì càng lỗi... (A. de Rhodes)</w:t>
      </w:r>
      <w:r>
        <w:t xml:space="preserve"> ø „ngoài đẻn chẳng có ai thấy được,</w:t>
      </w:r>
    </w:p>
    <w:p>
      <w:pPr>
        <w:jc w:val="both"/>
      </w:pPr>
      <w:r>
        <w:rPr>
          <w:b/>
        </w:rPr>
        <w:t xml:space="preserve">huống lo đúc </w:t>
      </w:r>
      <w:r>
        <w:t>Chúa trời, là ua chúa trên</w:t>
      </w:r>
      <w:r>
        <w:t xml:space="preserve"> hết mọi nua chúa, chẳng có qỉ thấy được...</w:t>
      </w:r>
      <w:r>
        <w:t xml:space="preserve"> (A. de Rhodea).</w:t>
      </w:r>
    </w:p>
    <w:p>
      <w:pPr>
        <w:jc w:val="both"/>
      </w:pPr>
      <w:r>
        <w:rPr>
          <w:b/>
        </w:rPr>
        <w:t xml:space="preserve">huống nữa ¡d., </w:t>
      </w:r>
      <w:r>
        <w:rPr>
          <w:i/>
        </w:rPr>
        <w:t xml:space="preserve"> Như</w:t>
      </w:r>
      <w:r>
        <w:t xml:space="preserve"> Huống gì.</w:t>
      </w:r>
    </w:p>
    <w:p>
      <w:pPr>
        <w:jc w:val="both"/>
      </w:pPr>
      <w:r>
        <w:t>huơ tí. Giơ lên và đưa qua đưa lại nhiều</w:t>
      </w:r>
      <w:r>
        <w:t xml:space="preserve"> lần, thường để ra hiệu: hươ tay ra hiệu.</w:t>
      </w:r>
    </w:p>
    <w:p>
      <w:pPr>
        <w:jc w:val="both"/>
      </w:pPr>
      <w:r>
        <w:t>húp, œ. Dưa chất lòng vào miệng bằng</w:t>
      </w:r>
      <w:r>
        <w:t xml:space="preserve"> cách kề môi vào miệng vật đựng và hút</w:t>
      </w:r>
      <w:r>
        <w:t xml:space="preserve"> mạnh dần từng ít một: húp cháo ‹ húp</w:t>
      </w:r>
      <w:r>
        <w:t xml:space="preserve"> canh.</w:t>
      </w:r>
    </w:p>
    <w:p>
      <w:pPr>
        <w:jc w:val="both"/>
      </w:pPr>
      <w:r>
        <w:t>húp; tí. Phỏng to lên một cách không</w:t>
      </w:r>
      <w:r>
        <w:t xml:space="preserve"> bình thương, gây cảm giác nặng nề, khó</w:t>
      </w:r>
      <w:r>
        <w:t xml:space="preserve"> chịu: mốt sưng húp. // Lấy: hum húp</w:t>
      </w:r>
      <w:r>
        <w:t xml:space="preserve"> (hàm ý giảm nhẹ!.</w:t>
      </w:r>
    </w:p>
    <w:p>
      <w:pPr>
        <w:jc w:val="both"/>
      </w:pPr>
      <w:r>
        <w:rPr>
          <w:b/>
        </w:rPr>
        <w:t xml:space="preserve">húp híp </w:t>
      </w:r>
      <w:r>
        <w:t>Phỏng to lên, mọng lên, do bị</w:t>
      </w:r>
      <w:r>
        <w:t xml:space="preserve"> sung hoặc quá béo: mứt húp hp ố béo</w:t>
      </w:r>
      <w:r>
        <w:t xml:space="preserve"> húp hú.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hụp +. Tự làm cho chìm hẳn đần xuống</w:t>
      </w:r>
      <w:r>
        <w:t xml:space="preserve"> dưới mặt nuức một lúc: ừa tấm, từa hụp</w:t>
      </w:r>
      <w:r>
        <w:t xml:space="preserve"> đướt sông.</w:t>
      </w:r>
    </w:p>
    <w:p>
      <w:pPr>
        <w:jc w:val="both"/>
      </w:pPr>
      <w:r>
        <w:t>hút, L. đ. 1. Dấu vết còn lại dưới dạng</w:t>
      </w:r>
      <w:r>
        <w:t xml:space="preserve"> một lỗ sâu của vật đã đi thăng quá sâu</w:t>
      </w:r>
      <w:r>
        <w:t xml:space="preserve"> vào trong, vào dưới: chỉ chữ những hút</w:t>
      </w:r>
      <w:r>
        <w:t xml:space="preserve"> bơm nổ chậm e nước cuôn thành những</w:t>
      </w:r>
    </w:p>
    <w:p>
      <w:pPr>
        <w:jc w:val="both"/>
      </w:pPr>
      <w:r>
        <w:t>hút sâu hoấm. 9. Dấu vết, hình bóng còn</w:t>
      </w:r>
      <w:r>
        <w:t xml:space="preserve"> thoáng lưu lại khi người hoặc vật sắp đi</w:t>
      </w:r>
      <w:r>
        <w:t xml:space="preserve"> khuất hẳn: nhìn theo hút bóng chỉm s đi</w:t>
      </w:r>
      <w:r>
        <w:t>theo hút tên gian © mắt hút bóng nó.</w:t>
      </w:r>
    </w:p>
    <w:p>
      <w:pPr>
        <w:jc w:val="both"/>
      </w:pPr>
      <w:r>
        <w:rPr>
          <w:b/>
        </w:rPr>
      </w:r>
      <w:r>
        <w:t xml:space="preserve"> II.</w:t>
      </w:r>
      <w:r>
        <w:t xml:space="preserve"> tứ. (Sâu, xa) đến mức không thể nhìn thây</w:t>
      </w:r>
      <w:r>
        <w:t xml:space="preserve"> được cho đến cùng: con dường nhỏ tấp tà</w:t>
      </w:r>
      <w:r>
        <w:t xml:space="preserve"> xa hút s cái hang sâu hút e hút tắm mát</w:t>
      </w:r>
      <w:r>
        <w:t xml:space="preserve"> (= quá tắm nhìn của mắt. ⁄ Láy: hun</w:t>
      </w:r>
      <w:r>
        <w:t xml:space="preserve"> hút thàm ý nhấn mạnh).</w:t>
      </w:r>
    </w:p>
    <w:p>
      <w:pPr>
        <w:jc w:val="both"/>
      </w:pPr>
      <w:r>
        <w:t>hút; +. 1. Làm cho chất lòng, chất khí</w:t>
      </w:r>
      <w:r>
        <w:t xml:space="preserve"> đời chỗ về phía nào đó bằng cách tạo ra</w:t>
      </w:r>
      <w:r>
        <w:t xml:space="preserve"> ở đó một khoảng chân không: hư nước</w:t>
      </w:r>
      <w:r>
        <w:t>› hệ thông hút gió.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miệng: hút thuộc lá › ong hút mật hoa.</w:t>
      </w:r>
      <w:r>
        <w:t>3. Làm cho đi chuyển về phía mình bằn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nội lực nào đó: nưmn chân hút sất.</w:t>
      </w:r>
      <w:r>
        <w:t>4. Lam cho chất ở môi trường xung quan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nhập vào mình và mất đi, không còn thấy</w:t>
      </w:r>
      <w:r>
        <w:t>nữa: bông hút nước e chất lút ẩm.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cho đồn toàn bộ sức lực, tỉnh thần vào:</w:t>
      </w:r>
      <w:r>
        <w:t xml:space="preserve"> mọi người bị hút nào câu chuyện.</w:t>
      </w:r>
    </w:p>
    <w:p>
      <w:pPr>
        <w:jc w:val="both"/>
      </w:pPr>
      <w:r>
        <w:t>hút; pjt., /d. Suýt (chết): hứt chết đuối.</w:t>
      </w:r>
    </w:p>
    <w:p>
      <w:pPr>
        <w:jc w:val="both"/>
      </w:pPr>
      <w:r>
        <w:t>hút, t., tphg. (Hàng) bán rất chạy: nãm</w:t>
      </w:r>
      <w:r>
        <w:t xml:space="preserve"> nào hút hàng, trúng giá, lời nhiều thì bà</w:t>
      </w:r>
      <w:r>
        <w:t xml:space="preserve"> con ăn Tết lớn s xuống tận nơi thăm dò</w:t>
      </w:r>
      <w:r>
        <w:t xml:space="preserve"> thử gạo hút hay ứ đọng.</w:t>
      </w:r>
    </w:p>
    <w:p>
      <w:pPr>
        <w:jc w:val="both"/>
      </w:pPr>
      <w:r>
        <w:t>hút hít khung. Hút và hít ma tuý: chưa</w:t>
      </w:r>
      <w:r>
        <w:t xml:space="preserve"> đủ tuổi mà đã đi nào con đường hút hú</w:t>
      </w:r>
      <w:r>
        <w:t xml:space="preserve"> ø đấy lùi tệ nạn mại dâm, hút hít trong</w:t>
      </w:r>
      <w:r>
        <w:t xml:space="preserve"> giới trẻ.</w:t>
      </w:r>
    </w:p>
    <w:p>
      <w:pPr>
        <w:jc w:val="both"/>
      </w:pPr>
      <w:r>
        <w:t>hút hồn *#jng. Cuốn hút tâm hồn người</w:t>
      </w:r>
      <w:r>
        <w:t xml:space="preserve"> khác: tiếng hát ấy đã hút hồn bao khán</w:t>
      </w:r>
      <w:r>
        <w:t xml:space="preserve"> giả e ai cũng cảm thấy bị đôi mất ấy hút</w:t>
      </w:r>
      <w:r>
        <w:t xml:space="preserve"> hôn.</w:t>
      </w:r>
    </w:p>
    <w:p>
      <w:pPr>
        <w:jc w:val="both"/>
      </w:pPr>
      <w:r>
        <w:t>hút xách #⁄ng. Hút thuốc phiện, nói</w:t>
      </w:r>
      <w:r>
        <w:t xml:space="preserve"> chung tham ý chê hoặc coi khinh): nướng</w:t>
      </w:r>
      <w:r>
        <w:t xml:space="preserve"> hết tiền nào uiệc hút xách.</w:t>
      </w:r>
    </w:p>
    <w:p>
      <w:pPr>
        <w:jc w:val="both"/>
      </w:pPr>
      <w:r>
        <w:t>hụt œ. 1. Không đạt được một mức cụ</w:t>
      </w:r>
      <w:r>
        <w:t xml:space="preserve"> thể về số</w:t>
      </w:r>
      <w:r>
        <w:t xml:space="preserve"> tính: hựt nuíc hế hoạch s bước hụt, nên</w:t>
      </w:r>
      <w:r>
        <w:t>suýt nga.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› tưởng có thể hoàn tất, vì thất l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>ô lưựng, kích thước. v.v. như dự</w:t>
      </w:r>
    </w:p>
    <w:p>
      <w:pPr>
        <w:jc w:val="both"/>
      </w:pPr>
      <w:r>
        <w:t xml:space="preserve"> </w:t>
      </w:r>
      <w:r>
        <w:t>chặng cuối cùng: bất hụt tên kè cấp e húi</w:t>
      </w:r>
      <w:r>
        <w:t xml:space="preserve"> chuyển tàu sáng.</w:t>
      </w:r>
    </w:p>
    <w:p>
      <w:pPr>
        <w:jc w:val="both"/>
      </w:pPr>
      <w:r>
        <w:rPr>
          <w:b/>
        </w:rPr>
        <w:t xml:space="preserve">hụt hãng </w:t>
      </w:r>
      <w:r>
        <w:t>Hơi vào trạng thái bị thiếu hụt</w:t>
      </w:r>
      <w:r>
        <w:t xml:space="preserve"> thứ gì đó một cách đáng kể: Chúng ta sẻ</w:t>
      </w:r>
      <w:r>
        <w:t xml:space="preserve"> rơi nào tình trạng hụt hãng giáo uiên nếu</w:t>
      </w:r>
      <w:r>
        <w:t xml:space="preserve"> không đẩy mạnh công tác đào tạo ngay</w:t>
      </w:r>
      <w:r>
        <w:t xml:space="preserve"> từ bây giờ s Xa mẹ, cậu bé như bị hịt</w:t>
      </w:r>
      <w:r>
        <w:t xml:space="preserve"> hãng trong cảnh cô don.</w:t>
      </w:r>
    </w:p>
    <w:p>
      <w:pPr>
        <w:jc w:val="both"/>
      </w:pPr>
      <w:r>
        <w:rPr>
          <w:b/>
        </w:rPr>
        <w:t xml:space="preserve">huy chương </w:t>
      </w:r>
      <w:r>
        <w:t>Vật làm băng kim loại,</w:t>
      </w:r>
      <w:r>
        <w:t xml:space="preserve"> dùng làm dấu hiệu đặc biệt đo nhà nước</w:t>
      </w:r>
      <w:r>
        <w:t xml:space="preserve"> hay tổ chức xã hội đặt ra để tặng thường</w:t>
      </w:r>
      <w:r>
        <w:t xml:space="preserve"> cho những người có thành tích.</w:t>
      </w:r>
    </w:p>
    <w:p>
      <w:pPr>
        <w:jc w:val="both"/>
      </w:pPr>
      <w:r>
        <w:rPr>
          <w:b/>
        </w:rPr>
        <w:t xml:space="preserve">huy động </w:t>
      </w:r>
      <w:r>
        <w:t>Điều một số đông, một số lớn</w:t>
      </w:r>
      <w:r>
        <w:t xml:space="preserve"> vào công việc gì: huy động nhân lực ‹ huy</w:t>
      </w:r>
      <w:r>
        <w:t xml:space="preserve"> động uốn cho công trình.</w:t>
      </w:r>
    </w:p>
    <w:p>
      <w:pPr>
        <w:jc w:val="both"/>
      </w:pPr>
      <w:r>
        <w:rPr>
          <w:b/>
        </w:rPr>
        <w:t xml:space="preserve">huy hiệu </w:t>
      </w:r>
      <w:r>
        <w:t>Vật làm bằng kim loại dùng</w:t>
      </w:r>
      <w:r>
        <w:t xml:space="preserve"> làm dấu hiệu: huy hiệu đoàn tiên ‹ đeo</w:t>
      </w:r>
      <w:r>
        <w:t xml:space="preserve"> huy hiệu trước ngục.</w:t>
      </w:r>
    </w:p>
    <w:p>
      <w:pPr>
        <w:jc w:val="both"/>
      </w:pPr>
      <w:r>
        <w:rPr>
          <w:b/>
        </w:rPr>
        <w:t xml:space="preserve">huy hoàng </w:t>
      </w:r>
      <w:r>
        <w:t>Có vẻ chói lọi, rực rỡ: rong</w:t>
      </w:r>
      <w:r>
        <w:t xml:space="preserve"> lai huy hoàng.</w:t>
      </w:r>
    </w:p>
    <w:p>
      <w:pPr>
        <w:jc w:val="both"/>
      </w:pPr>
      <w:r>
        <w:rPr>
          <w:b/>
        </w:rPr>
        <w:t xml:space="preserve">huy hoắc cữ (hoặc dphg.) </w:t>
      </w:r>
      <w:r>
        <w:t>Tiêu dùng</w:t>
      </w:r>
      <w:r>
        <w:t xml:space="preserve"> vung phí: huy hoặc tiền của.</w:t>
      </w:r>
    </w:p>
    <w:p>
      <w:pPr>
        <w:jc w:val="both"/>
      </w:pPr>
      <w:r>
        <w:t>hủy œ. Làm cho không còn tên tại hoặc</w:t>
      </w:r>
      <w:r>
        <w:t xml:space="preserve"> không còn có giá trị: hủy giấy tờ ‹ húy</w:t>
      </w:r>
      <w:r>
        <w:t xml:space="preserve"> hợp dồng.</w:t>
      </w:r>
    </w:p>
    <w:p>
      <w:pPr>
        <w:jc w:val="both"/>
      </w:pPr>
      <w:r>
        <w:rPr>
          <w:b/>
        </w:rPr>
        <w:t xml:space="preserve">hủy báng ez </w:t>
      </w:r>
      <w:r>
        <w:t>Phỉ báng: AMừ điều ấy thì</w:t>
      </w:r>
      <w:r>
        <w:t xml:space="preserve"> Thích ca hủy báng lời mình, như ta đã</w:t>
      </w:r>
      <w:r>
        <w:t xml:space="preserve"> nói trước (A. de Rhodes).</w:t>
      </w:r>
    </w:p>
    <w:p>
      <w:pPr>
        <w:jc w:val="both"/>
      </w:pPr>
      <w:r>
        <w:rPr>
          <w:b/>
        </w:rPr>
        <w:t xml:space="preserve">hủy bỏ </w:t>
      </w:r>
      <w:r>
        <w:t>Bồ đi, coi là không còn giá trị:</w:t>
      </w:r>
      <w:r>
        <w:t xml:space="preserve"> hủy bỏ quyết dịnh s hủy bỏ hợp dông ‹</w:t>
      </w:r>
      <w:r>
        <w:t xml:space="preserve"> hủy bỏ bản án.</w:t>
      </w:r>
    </w:p>
    <w:p>
      <w:pPr>
        <w:jc w:val="both"/>
      </w:pPr>
      <w:r>
        <w:rPr>
          <w:b/>
        </w:rPr>
        <w:t xml:space="preserve">hủy diệt </w:t>
      </w:r>
      <w:r>
        <w:t>Diệt hoàn toàn trong một phạm</w:t>
      </w:r>
      <w:r>
        <w:t xml:space="preserve"> vi rộng lớn: hủy diệt thảm thực tật s nem</w:t>
      </w:r>
      <w:r>
        <w:t xml:space="preserve"> bom húy diệt.</w:t>
      </w:r>
    </w:p>
    <w:p>
      <w:pPr>
        <w:jc w:val="both"/>
      </w:pPr>
      <w:r>
        <w:rPr>
          <w:b/>
        </w:rPr>
        <w:t xml:space="preserve">hủy hoại </w:t>
      </w:r>
      <w:r>
        <w:t>Làm cho tan nát, hư hồng di:</w:t>
      </w:r>
      <w:r>
        <w:t xml:space="preserve"> cơn bão đã hủy hoại nhiều làng mạc trong:</w:t>
      </w:r>
      <w:r>
        <w:t xml:space="preserve"> Uuùng.</w:t>
      </w:r>
    </w:p>
    <w:p>
      <w:pPr>
        <w:jc w:val="both"/>
      </w:pPr>
      <w:r>
        <w:rPr>
          <w:b/>
        </w:rPr>
        <w:t xml:space="preserve">hủy hùng cũ. </w:t>
      </w:r>
      <w:r>
        <w:rPr>
          <w:i/>
        </w:rPr>
        <w:t xml:space="preserve"> Như</w:t>
      </w:r>
      <w:r>
        <w:t xml:space="preserve"> Hùng hủy: Máy thu</w:t>
      </w:r>
      <w:r>
        <w:t xml:space="preserve"> hương lúa loan phòng, Diềm thiêng sớm</w:t>
      </w:r>
      <w:r>
        <w:t xml:space="preserve"> ứng hủy hùng mấy phen (Sơ kính tân</w:t>
      </w:r>
      <w:r>
        <w:t xml:space="preserve"> trang).</w:t>
      </w:r>
    </w:p>
    <w:p>
      <w:pPr>
        <w:jc w:val="both"/>
      </w:pPr>
      <w:r>
        <w:rPr>
          <w:b/>
        </w:rPr>
        <w:t xml:space="preserve">húy ở. Tên húy, nói tất: </w:t>
      </w:r>
      <w:r>
        <w:t>Hưng Dạo đại</w:t>
      </w:r>
      <w:r>
        <w:t xml:space="preserve"> Dương họ Trần, húy là Quốc Tuấn - phạm</w:t>
      </w:r>
      <w:r>
        <w:t xml:space="preserve"> húy.</w:t>
      </w:r>
    </w:p>
    <w:p>
      <w:pPr>
        <w:jc w:val="both"/>
      </w:pPr>
      <w:r>
        <w:t>húy kị đphg. Giỗ kị: mãi đến ngày hủy</w:t>
      </w:r>
      <w:r>
        <w:t xml:space="preserve"> bị mới thấp lên một nón hương.</w:t>
      </w:r>
    </w:p>
    <w:p>
      <w:pPr>
        <w:jc w:val="both"/>
      </w:pPr>
      <w:r>
        <w:t>huých tí., khng., Nhị llích: huạụch người</w:t>
      </w:r>
      <w:r>
        <w:t xml:space="preserve"> bên canh để chèn lên.</w:t>
      </w:r>
    </w:p>
    <w:p>
      <w:pPr>
        <w:jc w:val="both"/>
      </w:pPr>
      <w:r>
        <w:t>huych tỉ. Từ mô phủng tiếng phát ra</w:t>
      </w:r>
    </w:p>
    <w:p>
      <w:pPr>
        <w:jc w:val="both"/>
      </w:pPr>
      <w:r>
        <w:t>của vật khi rơi mạnh xuống đât: nga đánh</w:t>
      </w:r>
    </w:p>
    <w:p>
      <w:pPr>
        <w:jc w:val="both"/>
      </w:pPr>
      <w:r>
        <w:t>huych.</w:t>
      </w:r>
    </w:p>
    <w:p>
      <w:pPr>
        <w:jc w:val="both"/>
      </w:pPr>
      <w:r>
        <w:t>huych toẹt địphg. (Nai) trăng ra.</w:t>
      </w:r>
    </w:p>
    <w:p>
      <w:pPr>
        <w:jc w:val="both"/>
      </w:pPr>
      <w:r>
        <w:t>huyện dịt., cũ, tchg. Thứ có sống lâu năm</w:t>
      </w:r>
    </w:p>
    <w:p>
      <w:pPr>
        <w:jc w:val="both"/>
      </w:pPr>
      <w:r>
        <w:t>mà người xưa cho rằng án có này thì khôi</w:t>
      </w:r>
    </w:p>
    <w:p>
      <w:pPr>
        <w:jc w:val="both"/>
      </w:pPr>
      <w:r>
        <w:t>buồn phiền, thương đùng để chỉ người mẹ:</w:t>
      </w:r>
    </w:p>
    <w:p>
      <w:pPr>
        <w:jc w:val="both"/>
      </w:pPr>
      <w:r>
        <w:t>Xót thay huyện côi xuân giả CTruyện</w:t>
      </w:r>
    </w:p>
    <w:p>
      <w:pPr>
        <w:jc w:val="both"/>
      </w:pPr>
      <w:r>
        <w:t>Riều!.</w:t>
      </w:r>
    </w:p>
    <w:p>
      <w:pPr>
        <w:jc w:val="both"/>
      </w:pPr>
      <w:r>
        <w:rPr>
          <w:b/>
        </w:rPr>
        <w:t xml:space="preserve">huyện đình </w:t>
      </w:r>
      <w:r>
        <w:t>Vuông</w:t>
      </w:r>
    </w:p>
    <w:p>
      <w:pPr>
        <w:jc w:val="both"/>
      </w:pPr>
      <w:r>
        <w:t>dùng để chỉ ngưt</w:t>
      </w:r>
    </w:p>
    <w:p>
      <w:pPr>
        <w:jc w:val="both"/>
      </w:pPr>
      <w:r>
        <w:t>đình (Nhị độ mai),</w:t>
      </w:r>
    </w:p>
    <w:p>
      <w:pPr>
        <w:jc w:val="both"/>
      </w:pPr>
      <w:r>
        <w:rPr>
          <w:b/>
        </w:rPr>
        <w:t xml:space="preserve">huyện đường </w:t>
      </w:r>
      <w:r>
        <w:t>Nếp nha có trồng cô</w:t>
      </w:r>
      <w:r>
        <w:t xml:space="preserve"> yên, dùng để chỉ người mẹ: Đạt (ên là</w:t>
      </w:r>
    </w:p>
    <w:p>
      <w:pPr>
        <w:jc w:val="both"/>
      </w:pPr>
      <w:r>
        <w:t>SỚI Uống, còh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sân trồng có huyện,</w:t>
      </w:r>
      <w:r>
        <w:t xml:space="preserve"> Sinh lỉ xa cách huyện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nhà nghiêm quân (Thơ cô).</w:t>
      </w:r>
    </w:p>
    <w:p>
      <w:pPr>
        <w:jc w:val="both"/>
      </w:pPr>
      <w:r>
        <w:rPr>
          <w:b/>
        </w:rPr>
        <w:t xml:space="preserve">huyện hoa </w:t>
      </w:r>
      <w:r>
        <w:t>Ôn ao, nhộn nhịp: Tiêu thiểu</w:t>
      </w:r>
      <w:r>
        <w:t xml:space="preserve"> nhã nhạc huyện hoa tPhạm Công = Cúc</w:t>
      </w:r>
      <w:r>
        <w:t xml:space="preserve"> Hoa) ‹ Trê bía chớ có huyện hoa Trẻ Cóc).</w:t>
      </w:r>
    </w:p>
    <w:p>
      <w:pPr>
        <w:jc w:val="both"/>
      </w:pPr>
      <w:r>
        <w:rPr>
          <w:b/>
        </w:rPr>
        <w:t xml:space="preserve">huyện náo </w:t>
      </w:r>
      <w:r>
        <w:t>Ôn ào. hẳn loạn, do việc bất</w:t>
      </w:r>
      <w:r>
        <w:t xml:space="preserve"> thường xảy ra: huyện náo cá một góc phố.</w:t>
      </w:r>
    </w:p>
    <w:p>
      <w:pPr>
        <w:jc w:val="both"/>
      </w:pPr>
      <w:r>
        <w:rPr>
          <w:b/>
        </w:rPr>
        <w:t xml:space="preserve">huyện thiên </w:t>
      </w:r>
      <w:r>
        <w:rPr>
          <w:i/>
        </w:rPr>
        <w:t xml:space="preserve"> Xem</w:t>
      </w:r>
      <w:r>
        <w:t xml:space="preserve"> Huyện thuyên.</w:t>
      </w:r>
    </w:p>
    <w:p>
      <w:pPr>
        <w:jc w:val="both"/>
      </w:pPr>
      <w:r>
        <w:t>huyện thuyên (Nói năng) nhiều lời và</w:t>
      </w:r>
      <w:r>
        <w:t xml:space="preserve"> lan man, chưa hết chuyện này đã sang</w:t>
      </w:r>
      <w:r>
        <w:t xml:space="preserve"> chuyện kỉa: an nói huyện thuyên © kể</w:t>
      </w:r>
      <w:r>
        <w:t xml:space="preserve"> huyện thuyên đủ thứ.</w:t>
      </w:r>
    </w:p>
    <w:p>
      <w:pPr>
        <w:jc w:val="both"/>
      </w:pPr>
      <w:r>
        <w:rPr>
          <w:b/>
        </w:rPr>
        <w:t xml:space="preserve">huyện thuyên xích để </w:t>
      </w:r>
      <w:r>
        <w:rPr>
          <w:i/>
        </w:rPr>
        <w:t xml:space="preserve"> Như</w:t>
      </w:r>
      <w:r>
        <w:t xml:space="preserve"> Huyện</w:t>
      </w:r>
      <w:r>
        <w:t xml:space="preserve"> thuyên (nhưng nghĩa mạnh hơn).</w:t>
      </w:r>
    </w:p>
    <w:p>
      <w:pPr>
        <w:jc w:val="both"/>
      </w:pPr>
      <w:r>
        <w:rPr>
          <w:b/>
        </w:rPr>
        <w:t xml:space="preserve">huyên truyền </w:t>
      </w:r>
      <w:r>
        <w:t>Đưa truyền những tín</w:t>
      </w:r>
      <w:r>
        <w:t xml:space="preserve"> không dúng sự thật.</w:t>
      </w:r>
    </w:p>
    <w:p>
      <w:pPr>
        <w:jc w:val="both"/>
      </w:pPr>
      <w:r>
        <w:t>huyền, I. ở/. Thứ than đá màu den</w:t>
      </w:r>
      <w:r>
        <w:t xml:space="preserve"> nhánh, dùng làm đỗ trang sức: chuỗi hạt</w:t>
      </w:r>
      <w:r>
        <w:t xml:space="preserve"> huyền. IL. tí. Có màu đen như than</w:t>
      </w:r>
      <w:r>
        <w:t xml:space="preserve"> huyền: đôi mắt huyền.</w:t>
      </w:r>
    </w:p>
    <w:p>
      <w:pPr>
        <w:jc w:val="both"/>
      </w:pPr>
      <w:r>
        <w:rPr>
          <w:b/>
        </w:rPr>
        <w:t xml:space="preserve">huyền; </w:t>
      </w:r>
      <w:r>
        <w:rPr>
          <w:i/>
        </w:rPr>
        <w:t xml:space="preserve"> động từ</w:t>
      </w:r>
      <w:r>
        <w:t>. cử, tr 'hg. Dây đàn; đàn: Khói</w:t>
      </w:r>
      <w:r>
        <w:t xml:space="preserve"> trảm cao thấp, tiếng huyền gần xa</w:t>
      </w:r>
      <w:r>
        <w:t xml:space="preserve"> CTruyện Kiểu).</w:t>
      </w:r>
    </w:p>
    <w:p>
      <w:pPr>
        <w:jc w:val="both"/>
      </w:pPr>
      <w:r>
        <w:t>huyền, đi. Tên gọi của một trong sáu</w:t>
      </w:r>
      <w:r>
        <w:t xml:space="preserve"> thanh điệu tiếng Việt, được kí hiệu bằng</w:t>
      </w:r>
      <w:r>
        <w:t xml:space="preserve"> đấu ""</w:t>
      </w:r>
    </w:p>
    <w:p>
      <w:pPr>
        <w:jc w:val="both"/>
      </w:pPr>
      <w:r>
        <w:t>huyền; (€ lạnh đổi điện với góc vuông</w:t>
      </w:r>
      <w:r>
        <w:t xml:space="preserve"> trong tam giác vuông: cạnh huyện e đường</w:t>
      </w:r>
      <w:r>
        <w:t xml:space="preserve"> huyện.</w:t>
      </w:r>
    </w:p>
    <w:p>
      <w:pPr>
        <w:jc w:val="both"/>
      </w:pPr>
      <w:r>
        <w:rPr>
          <w:b/>
        </w:rPr>
        <w:t xml:space="preserve">huyền ảo </w:t>
      </w:r>
      <w:r>
        <w:t>Có vẻ vừa như thực, vừa như</w:t>
      </w:r>
      <w:r>
        <w:t xml:space="preserve"> hư, tựa như trong một giấc mơ, thương</w:t>
      </w:r>
      <w:r>
        <w:t xml:space="preserve"> tạo nên vẻ đẹp kì lạ và bí ân: cảnh tật</w:t>
      </w:r>
      <w:r>
        <w:t xml:space="preserve"> huyện do như qua màn Sương.</w:t>
      </w:r>
    </w:p>
    <w:p>
      <w:pPr>
        <w:jc w:val="both"/>
      </w:pPr>
      <w:r>
        <w:rPr>
          <w:b/>
        </w:rPr>
        <w:t xml:space="preserve">huyền bí </w:t>
      </w:r>
      <w:r>
        <w:t>Bí ẩn và có về màu nhiệm, khó</w:t>
      </w:r>
      <w:r>
        <w:t xml:space="preserve"> hiểu, khó khám phá: sức mạnh huyện bí.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huyền chức củ 1. Buộc phải thôi giữ</w:t>
      </w:r>
      <w:r>
        <w:t xml:space="preserve"> chức trong một thời gian (nói về quan</w:t>
      </w:r>
      <w:r>
        <w:t>lại: oiên trí huyện bị huyền chúc.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đình chỉ công tác.</w:t>
      </w:r>
    </w:p>
    <w:p>
      <w:pPr>
        <w:jc w:val="both"/>
      </w:pPr>
      <w:r>
        <w:rPr>
          <w:b/>
        </w:rPr>
        <w:t xml:space="preserve">huyền diệu </w:t>
      </w:r>
      <w:r>
        <w:t>Có tất cả những thứ kì lạ,</w:t>
      </w:r>
      <w:r>
        <w:t xml:space="preserve"> sâu, tác động mạnh đến tâm hồn, mà con</w:t>
      </w:r>
      <w:r>
        <w:t xml:space="preserve"> người không hiểu biết hết được: tiếng tiêu</w:t>
      </w:r>
      <w:r>
        <w:t xml:space="preserve"> huyền diệu.</w:t>
      </w:r>
    </w:p>
    <w:p>
      <w:pPr>
        <w:jc w:val="both"/>
      </w:pPr>
      <w:r>
        <w:t>huyền để (Chó) có thêm một móng chân</w:t>
      </w:r>
      <w:r>
        <w:t xml:space="preserve"> nữa: con này tức tức huyền đề bốn chân.</w:t>
      </w:r>
    </w:p>
    <w:p>
      <w:pPr>
        <w:jc w:val="both"/>
      </w:pPr>
      <w:r>
        <w:rPr>
          <w:b/>
        </w:rPr>
        <w:t xml:space="preserve">huyền hoặc </w:t>
      </w:r>
      <w:r>
        <w:t>I. Có tính chất không có</w:t>
      </w:r>
      <w:r>
        <w:t xml:space="preserve"> thực và nhuốm vẻ huyền bí: câu chuyên</w:t>
      </w:r>
    </w:p>
    <w:p>
      <w:pPr>
        <w:jc w:val="both"/>
      </w:pPr>
      <w:r>
        <w:t>huyền hoạc. II. Làm cho tin một cách mê</w:t>
      </w:r>
      <w:r>
        <w:t xml:space="preserve"> muội vào những điều không có thật: bị</w:t>
      </w:r>
      <w:r>
        <w:t xml:space="preserve"> huyền hoặc bởi những học thuyết thân bí.</w:t>
      </w:r>
    </w:p>
    <w:p>
      <w:pPr>
        <w:jc w:val="both"/>
      </w:pPr>
      <w:r>
        <w:rPr>
          <w:b/>
        </w:rPr>
        <w:t xml:space="preserve">huyền học cứ </w:t>
      </w:r>
      <w:r>
        <w:t>Siêu hình học.</w:t>
      </w:r>
    </w:p>
    <w:p>
      <w:pPr>
        <w:jc w:val="both"/>
      </w:pPr>
      <w:r>
        <w:rPr>
          <w:b/>
        </w:rPr>
        <w:t xml:space="preserve">huyền nhiệm </w:t>
      </w:r>
      <w:r>
        <w:t>Huyền bí và nhiệm màu:</w:t>
      </w:r>
      <w:r>
        <w:t xml:space="preserve"> những cuộc giao tiếp huyền nhiệm giữa</w:t>
      </w:r>
      <w:r>
        <w:t xml:space="preserve"> cði dương 0à cõi âm.</w:t>
      </w:r>
    </w:p>
    <w:p>
      <w:pPr>
        <w:jc w:val="both"/>
      </w:pPr>
      <w:r>
        <w:rPr>
          <w:b/>
        </w:rPr>
        <w:t xml:space="preserve">huyển phù </w:t>
      </w:r>
      <w:r>
        <w:t>Hệ những hạt rất nhỏ lơ</w:t>
      </w:r>
      <w:r>
        <w:t xml:space="preserve"> lửng trong một chất lòng: nước phù sa là</w:t>
      </w:r>
      <w:r>
        <w:t xml:space="preserve"> một huyền phù.</w:t>
      </w:r>
    </w:p>
    <w:p>
      <w:pPr>
        <w:jc w:val="both"/>
      </w:pPr>
      <w:r>
        <w:rPr>
          <w:b/>
        </w:rPr>
        <w:t xml:space="preserve">huyền sâm </w:t>
      </w:r>
      <w:r>
        <w:t>Giống cây nhỏ thuộc họ hoa</w:t>
      </w:r>
      <w:r>
        <w:t xml:space="preserve"> möm chó, rễ dùng làm thuốc.</w:t>
      </w:r>
    </w:p>
    <w:p>
      <w:pPr>
        <w:jc w:val="both"/>
      </w:pPr>
      <w:r>
        <w:rPr>
          <w:b/>
        </w:rPr>
        <w:t xml:space="preserve">huyền sử </w:t>
      </w:r>
      <w:r>
        <w:t>Chuyện truyền thuyết có tính</w:t>
      </w:r>
      <w:r>
        <w:t xml:space="preserve"> chất huyền hoặc, hoang đường.</w:t>
      </w:r>
    </w:p>
    <w:p>
      <w:pPr>
        <w:jc w:val="both"/>
      </w:pPr>
      <w:r>
        <w:rPr>
          <w:b/>
        </w:rPr>
        <w:t xml:space="preserve">huyền thoại </w:t>
      </w:r>
      <w:r>
        <w:t>Câu chuyện huyền hoặc, kì</w:t>
      </w:r>
      <w:r>
        <w:t xml:space="preserve"> lạ, hoàn toàn do tưởng tượng hư cấu nên;</w:t>
      </w:r>
      <w:r>
        <w:t xml:space="preserve"> thần thoại.</w:t>
      </w:r>
    </w:p>
    <w:p>
      <w:pPr>
        <w:jc w:val="both"/>
      </w:pPr>
      <w:r>
        <w:rPr>
          <w:b/>
        </w:rPr>
        <w:t xml:space="preserve">huyền tích </w:t>
      </w:r>
      <w:r>
        <w:t>Tích truyện cũ đậm màu</w:t>
      </w:r>
      <w:r>
        <w:t xml:space="preserve"> huyền thoại: kể !ại huyền tích uua Lô trả</w:t>
      </w:r>
      <w:r>
        <w:t xml:space="preserve"> thanh gươm bhai quốc cho thân Kim Qui.</w:t>
      </w:r>
    </w:p>
    <w:p>
      <w:pPr>
        <w:jc w:val="both"/>
      </w:pPr>
      <w:r>
        <w:rPr>
          <w:b/>
        </w:rPr>
        <w:t xml:space="preserve">huyền tôn </w:t>
      </w:r>
      <w:r>
        <w:t>Người thuộc thế hệ thứ tư,</w:t>
      </w:r>
      <w:r>
        <w:t xml:space="preserve"> chút.</w:t>
      </w:r>
    </w:p>
    <w:p>
      <w:pPr>
        <w:jc w:val="both"/>
      </w:pPr>
      <w:r>
        <w:rPr>
          <w:b/>
        </w:rPr>
        <w:t xml:space="preserve">huyền vi </w:t>
      </w:r>
      <w:r>
        <w:t>Có cái gì kì lạ, cao sâu, ngoài</w:t>
      </w:r>
      <w:r>
        <w:t xml:space="preserve"> sức hiểu biết của con người.</w:t>
      </w:r>
    </w:p>
    <w:p>
      <w:pPr>
        <w:jc w:val="both"/>
      </w:pPr>
      <w:r>
        <w:t>huyễn diệu cø, ¡d. Làm cho bị thu hút</w:t>
      </w:r>
      <w:r>
        <w:t xml:space="preserve"> đến mức mất khả năng nhận định tỉnh</w:t>
      </w:r>
      <w:r>
        <w:t xml:space="preserve"> táo bởi vẻ đẹp, vẻ hấp dẫn và sự kì lạ</w:t>
      </w:r>
      <w:r>
        <w:t xml:space="preserve"> khó hiểu: sức huyễn diệu của thơ ca.</w:t>
      </w:r>
    </w:p>
    <w:p>
      <w:pPr>
        <w:jc w:val="both"/>
      </w:pPr>
      <w:r>
        <w:rPr>
          <w:b/>
        </w:rPr>
        <w:t xml:space="preserve">huyễn hoặc </w:t>
      </w:r>
      <w:r>
        <w:t>Làm cho mất sáng suốt và</w:t>
      </w:r>
      <w:r>
        <w:t xml:space="preserve"> tin theo những điều không có thực hoặc</w:t>
      </w:r>
      <w:r>
        <w:t xml:space="preserve"> mang tính chất mê tín: đồng cốt là uiệc</w:t>
      </w:r>
      <w:r>
        <w:t xml:space="preserve"> huyễn hoặc.</w:t>
      </w:r>
    </w:p>
    <w:p>
      <w:pPr>
        <w:jc w:val="both"/>
      </w:pPr>
      <w:r>
        <w:rPr>
          <w:b/>
        </w:rPr>
        <w:t xml:space="preserve">huyện </w:t>
      </w:r>
      <w:r>
        <w:rPr>
          <w:i/>
        </w:rPr>
        <w:t xml:space="preserve"> danh từ</w:t>
      </w:r>
      <w:r>
        <w:t xml:space="preserve"> Đơn vị hành chính dưới tỉnh,</w:t>
      </w:r>
      <w:r>
        <w:t xml:space="preserve"> gồm nhiều xã.</w:t>
      </w:r>
    </w:p>
    <w:p>
      <w:pPr>
        <w:jc w:val="both"/>
      </w:pPr>
      <w:r>
        <w:rPr>
          <w:b/>
        </w:rPr>
        <w:t xml:space="preserve">huyện bộ </w:t>
      </w:r>
      <w:r>
        <w:t>Tên gọi cấp bộ huyện của một</w:t>
      </w:r>
      <w:r>
        <w:t xml:space="preserve"> số chính đảng, tổ chức chính trị.</w:t>
      </w:r>
    </w:p>
    <w:p>
      <w:pPr>
        <w:jc w:val="both"/>
      </w:pPr>
      <w:r>
        <w:rPr>
          <w:b/>
        </w:rPr>
        <w:t xml:space="preserve">huyện đoàn </w:t>
      </w:r>
      <w:r>
        <w:t>Cấp bộ huyện của tổ chức</w:t>
      </w:r>
      <w:r>
        <w:t xml:space="preserve"> đoàn thanh niên.</w:t>
      </w:r>
    </w:p>
    <w:p>
      <w:pPr>
        <w:jc w:val="both"/>
      </w:pPr>
      <w:r>
        <w:rPr>
          <w:b/>
        </w:rPr>
        <w:t xml:space="preserve">huyện đội ct </w:t>
      </w:r>
      <w:r>
        <w:t>Ban chỉ huy quân sự</w:t>
      </w:r>
      <w:r>
        <w:t xml:space="preserve"> huyện.</w:t>
      </w:r>
    </w:p>
    <w:p>
      <w:pPr>
        <w:jc w:val="both"/>
      </w:pPr>
      <w:r>
        <w:rPr>
          <w:b/>
        </w:rPr>
        <w:t xml:space="preserve">huyện đường </w:t>
      </w:r>
      <w:r>
        <w:t>Nơi làm việc của quan</w:t>
      </w:r>
      <w:r>
        <w:t xml:space="preserve"> huyện.</w:t>
      </w:r>
    </w:p>
    <w:p>
      <w:pPr>
        <w:jc w:val="both"/>
      </w:pPr>
      <w:r>
        <w:rPr>
          <w:b/>
        </w:rPr>
        <w:t xml:space="preserve">huyện lệnh </w:t>
      </w:r>
      <w:r>
        <w:t>Chức quan đứng đầu một</w:t>
      </w:r>
      <w:r>
        <w:t xml:space="preserve"> huyện lớn thời xưa.</w:t>
      </w:r>
    </w:p>
    <w:p>
      <w:pPr>
        <w:jc w:val="both"/>
      </w:pPr>
      <w:r>
        <w:rPr>
          <w:b/>
        </w:rPr>
        <w:t xml:space="preserve">huyện lị </w:t>
      </w:r>
      <w:r>
        <w:t>Thị trấn, nơi cơ quan huyện</w:t>
      </w:r>
      <w:r>
        <w:t xml:space="preserve"> đóng.</w:t>
      </w:r>
    </w:p>
    <w:p>
      <w:pPr>
        <w:jc w:val="both"/>
      </w:pPr>
      <w:r>
        <w:rPr>
          <w:b/>
        </w:rPr>
        <w:t xml:space="preserve">huyện nha </w:t>
      </w:r>
      <w:r>
        <w:rPr>
          <w:i/>
        </w:rPr>
        <w:t xml:space="preserve"> Như</w:t>
      </w:r>
      <w:r>
        <w:t xml:space="preserve"> Huyện dường.</w:t>
      </w:r>
    </w:p>
    <w:p>
      <w:pPr>
        <w:jc w:val="both"/>
      </w:pPr>
      <w:r>
        <w:rPr>
          <w:b/>
        </w:rPr>
        <w:t xml:space="preserve">huyện ủy </w:t>
      </w:r>
      <w:r>
        <w:t>Ban chấp hành đảng bộ</w:t>
      </w:r>
      <w:r>
        <w:t xml:space="preserve"> huyện.</w:t>
      </w:r>
    </w:p>
    <w:p>
      <w:pPr>
        <w:jc w:val="both"/>
      </w:pPr>
      <w:r>
        <w:rPr>
          <w:b/>
        </w:rPr>
        <w:t xml:space="preserve">huyện ủy viên </w:t>
      </w:r>
      <w:r>
        <w:t>Thành viên ban chấp</w:t>
      </w:r>
      <w:r>
        <w:t xml:space="preserve"> hành đang bộ huyện.</w:t>
      </w:r>
    </w:p>
    <w:p>
      <w:pPr>
        <w:jc w:val="both"/>
      </w:pPr>
      <w:r>
        <w:t>huyết đ/. Máu (thường là của người):</w:t>
      </w:r>
      <w:r>
        <w:t xml:space="preserve"> thuốc bổ huyết ø thổ huyết.</w:t>
      </w:r>
    </w:p>
    <w:p>
      <w:pPr>
        <w:jc w:val="both"/>
      </w:pPr>
      <w:r>
        <w:rPr>
          <w:b/>
        </w:rPr>
        <w:t xml:space="preserve">huyết áp </w:t>
      </w:r>
      <w:r>
        <w:t>Áp suất của máu trong động</w:t>
      </w:r>
      <w:r>
        <w:t xml:space="preserve"> mạch.</w:t>
      </w:r>
    </w:p>
    <w:p>
      <w:pPr>
        <w:jc w:val="both"/>
      </w:pPr>
      <w:r>
        <w:t>huyết bạch 1. Thứ nước màu trắng đục</w:t>
      </w:r>
      <w:r>
        <w:t>và đính do dạ con hay âm đạo tiết ra.</w:t>
      </w:r>
    </w:p>
    <w:p>
      <w:pPr>
        <w:jc w:val="both"/>
      </w:pPr>
      <w:r>
        <w:rPr>
          <w:b/>
        </w:rPr>
        <w:t xml:space="preserve">huyết áp </w:t>
      </w:r>
      <w:r>
        <w:rPr>
          <w:i/>
        </w:rPr>
      </w:r>
      <w:r>
        <w:t xml:space="preserve"> Thứ bệnh của phụ nữ, khiến ra huyết</w:t>
      </w:r>
      <w:r>
        <w:t xml:space="preserve"> bạch.</w:t>
      </w:r>
    </w:p>
    <w:p>
      <w:pPr>
        <w:jc w:val="both"/>
      </w:pPr>
      <w:r>
        <w:rPr>
          <w:b/>
        </w:rPr>
        <w:t xml:space="preserve">huyết bài </w:t>
      </w:r>
      <w:r>
        <w:t>Thứ vật thể nhỏ trong máu,</w:t>
      </w:r>
      <w:r>
        <w:t xml:space="preserve"> giúp cho máu dễ đông khi bị chảy ra</w:t>
      </w:r>
      <w:r>
        <w:t xml:space="preserve"> ngoài.</w:t>
      </w:r>
    </w:p>
    <w:p>
      <w:pPr>
        <w:jc w:val="both"/>
      </w:pPr>
      <w:r>
        <w:rPr>
          <w:b/>
        </w:rPr>
        <w:t xml:space="preserve">huyết cầu </w:t>
      </w:r>
      <w:r>
        <w:t>Thứ tế bào trong máu, gồm</w:t>
      </w:r>
      <w:r>
        <w:t xml:space="preserve"> hai loại là hồng cầu và bạch cầu.</w:t>
      </w:r>
    </w:p>
    <w:p>
      <w:pPr>
        <w:jc w:val="both"/>
      </w:pPr>
      <w:r>
        <w:rPr>
          <w:b/>
        </w:rPr>
        <w:t xml:space="preserve">huyết chiến </w:t>
      </w:r>
      <w:r>
        <w:t>Đánh nhau ác liệt, đẫm</w:t>
      </w:r>
      <w:r>
        <w:t xml:space="preserve"> máu trên chiến trường: trận huyết chiến.</w:t>
      </w:r>
    </w:p>
    <w:p>
      <w:pPr>
        <w:jc w:val="both"/>
      </w:pPr>
      <w:r>
        <w:rPr>
          <w:b/>
        </w:rPr>
        <w:t xml:space="preserve">huyết dịch </w:t>
      </w:r>
      <w:r>
        <w:t>Máu, theo cách gọi của đông</w:t>
      </w:r>
    </w:p>
    <w:p>
      <w:pPr>
        <w:jc w:val="both"/>
      </w:pPr>
      <w:r>
        <w:t>*.</w:t>
      </w:r>
    </w:p>
    <w:p>
      <w:pPr>
        <w:jc w:val="both"/>
      </w:pPr>
      <w:r>
        <w:rPr>
          <w:b/>
        </w:rPr>
        <w:t xml:space="preserve">huyết dụ </w:t>
      </w:r>
      <w:r>
        <w:t>Giống cây cảnh thuộc họ hành</w:t>
      </w:r>
      <w:r>
        <w:t xml:space="preserve"> tôi, thân hóa gỗ, mang nhiều vết sẹo do</w:t>
      </w:r>
      <w:r>
        <w:t xml:space="preserve"> lá rụng để lại, lá đài, màu đỏ thẫm: màu</w:t>
      </w:r>
      <w:r>
        <w:t xml:space="preserve"> huyết dụ (= màu đỗ thẩm như màu lt</w:t>
      </w:r>
      <w:r>
        <w:t xml:space="preserve"> huyết dụ).</w:t>
      </w:r>
    </w:p>
    <w:p>
      <w:pPr>
        <w:jc w:val="both"/>
      </w:pPr>
      <w:r>
        <w:rPr>
          <w:b/>
        </w:rPr>
        <w:t xml:space="preserve">huyết giác </w:t>
      </w:r>
      <w:r>
        <w:t>Giống cây nhỏ, thân hóa gỗ</w:t>
      </w:r>
      <w:r>
        <w:t xml:space="preserve"> lá đài, phần gỗ đỏ trong thân sống lâu</w:t>
      </w:r>
      <w:r>
        <w:t xml:space="preserve"> năm, dùng làm thuốc.</w:t>
      </w:r>
    </w:p>
    <w:p>
      <w:pPr>
        <w:jc w:val="both"/>
      </w:pPr>
      <w:r>
        <w:rPr>
          <w:b/>
        </w:rPr>
        <w:t xml:space="preserve">huyết hệ ¡d., </w:t>
      </w:r>
      <w:r>
        <w:rPr>
          <w:i/>
        </w:rPr>
        <w:t xml:space="preserve"> Như</w:t>
      </w:r>
      <w:r>
        <w:t xml:space="preserve"> Huyết thống.</w:t>
      </w:r>
    </w:p>
    <w:p>
      <w:pPr>
        <w:jc w:val="both"/>
      </w:pPr>
      <w:r>
        <w:rPr>
          <w:b/>
        </w:rPr>
        <w:t xml:space="preserve">huyết học </w:t>
      </w:r>
      <w:r>
        <w:t>Bộ môn y học chuyên nghiêr</w:t>
      </w:r>
      <w:r>
        <w:t xml:space="preserve"> cứu về máu.</w:t>
      </w:r>
    </w:p>
    <w:p>
      <w:pPr>
        <w:jc w:val="both"/>
      </w:pPr>
      <w:r>
        <w:rPr>
          <w:b/>
        </w:rPr>
        <w:t xml:space="preserve">huyết khí </w:t>
      </w:r>
      <w:r>
        <w:t>Máu và hơi thở, những thư</w:t>
      </w:r>
      <w:r>
        <w:t xml:space="preserve"> biểu trưng cho tính nóng nảy: Nén 14)</w:t>
      </w:r>
      <w:r>
        <w:t xml:space="preserve"> hung hàng bề huyết khí, Tai nàn chẳng</w:t>
      </w:r>
      <w:r>
        <w:t xml:space="preserve"> phải lại thung dung (Quốc âm thi tập)</w:t>
      </w:r>
      <w:r>
        <w:t xml:space="preserve"> Chớ dua huyết khí nên giận, Làm mất</w:t>
      </w:r>
      <w:r>
        <w:t xml:space="preserve"> lòng người những lo (Quốc âm thi tập).</w:t>
      </w:r>
    </w:p>
    <w:p>
      <w:pPr>
        <w:jc w:val="both"/>
      </w:pPr>
      <w:r>
        <w:rPr>
          <w:b/>
        </w:rPr>
        <w:t xml:space="preserve">huyết lệ </w:t>
      </w:r>
      <w:r>
        <w:t>Thứ nước mắt có pha lẫn máu</w:t>
      </w:r>
      <w:r>
        <w:t xml:space="preserve"> dùng để chỉ sự đau khổ quá mức.</w:t>
      </w:r>
      <w:r>
        <w:t xml:space="preserve">  </w:t>
      </w:r>
    </w:p>
    <w:p>
      <w:pPr>
        <w:jc w:val="both"/>
      </w:pPr>
      <w:r>
        <w:rPr>
          <w:b/>
        </w:rPr>
        <w:t xml:space="preserve">huyst mẹ </w:t>
      </w:r>
      <w:r>
        <w:t>Mách mau: nhưng còn</w:t>
      </w:r>
      <w:r>
        <w:t xml:space="preserve"> thưong huyệt mạch (= nhúng ‹ đương</w:t>
      </w:r>
      <w:r>
        <w:t xml:space="preserve"> cực kì quản trong như ]a mạch maiv trong</w:t>
      </w:r>
      <w:r>
        <w:t xml:space="preserve"> có thể),</w:t>
      </w:r>
    </w:p>
    <w:p>
      <w:pPr>
        <w:jc w:val="both"/>
      </w:pPr>
      <w:r>
        <w:rPr>
          <w:b/>
        </w:rPr>
        <w:t xml:space="preserve">huyết quan </w:t>
      </w:r>
      <w:r>
        <w:t>Ông dân máu trong cơ thể)</w:t>
      </w:r>
      <w:r>
        <w:t xml:space="preserve"> huyết các tố Yêu tô khiến mau có mau,</w:t>
      </w:r>
    </w:p>
    <w:p>
      <w:pPr>
        <w:jc w:val="both"/>
      </w:pPr>
      <w:r>
        <w:t>huy hanh 1. Chất dịch màu vang</w:t>
      </w:r>
      <w:r>
        <w:t xml:space="preserve"> nhật, lưu thông trong huyệt quản có thế</w:t>
      </w:r>
      <w:r>
        <w:t>t:ích nự ra khi man đã động.</w:t>
      </w:r>
    </w:p>
    <w:p>
      <w:pPr>
        <w:jc w:val="both"/>
      </w:pPr>
      <w:r>
        <w:rPr>
          <w:b/>
        </w:rPr>
        <w:t xml:space="preserve">huyết quan </w:t>
      </w:r>
      <w:r>
        <w:rPr>
          <w:i/>
        </w:rPr>
      </w:r>
      <w:r>
        <w:t xml:space="preserve"> đụng dịch có khả nàng thấy thê mau.</w:t>
      </w:r>
    </w:p>
    <w:p>
      <w:pPr>
        <w:jc w:val="both"/>
      </w:pPr>
      <w:r>
        <w:rPr>
          <w:b/>
        </w:rPr>
        <w:t xml:space="preserve">huyết the </w:t>
      </w:r>
      <w:r>
        <w:t>The băng việc trích màu ra</w:t>
      </w:r>
      <w:r>
        <w:t xml:space="preserve"> cho Vao Tượu, rồi trông,</w:t>
      </w:r>
    </w:p>
    <w:p>
      <w:pPr>
        <w:jc w:val="both"/>
      </w:pPr>
      <w:r>
        <w:rPr>
          <w:b/>
        </w:rPr>
        <w:t xml:space="preserve">huyệt 6€ </w:t>
      </w:r>
      <w:r>
        <w:t>Dong họ, về mắt quan hệ</w:t>
      </w:r>
      <w:r>
        <w:t xml:space="preserve"> mu mù giữa các thanh viên với nhau:</w:t>
      </w:r>
      <w:r>
        <w:t xml:space="preserve"> quan hệ huyệt thông © cũng huyệt thông.</w:t>
      </w:r>
    </w:p>
    <w:p>
      <w:pPr>
        <w:jc w:val="both"/>
      </w:pPr>
      <w:r>
        <w:rPr>
          <w:b/>
        </w:rPr>
        <w:t xml:space="preserve">huyết thư </w:t>
      </w:r>
      <w:r>
        <w:t>Bức thu viết bàng máu của</w:t>
      </w:r>
      <w:r>
        <w:t xml:space="preserve"> chính tác giả: bức thư viết bàng những</w:t>
      </w:r>
      <w:r>
        <w:t xml:space="preserve"> lơi lê hết sức thông thiết.</w:t>
      </w:r>
    </w:p>
    <w:p>
      <w:pPr>
        <w:jc w:val="both"/>
      </w:pPr>
      <w:r>
        <w:rPr>
          <w:b/>
        </w:rPr>
        <w:t xml:space="preserve">huye: tốc </w:t>
      </w:r>
      <w:r>
        <w:t>Mói quan he họ hàng cùng</w:t>
      </w:r>
      <w:r>
        <w:t xml:space="preserve"> dong máu: cảm "hủủn nhận huyết túc.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vũng của</w:t>
      </w:r>
      <w:r>
        <w:t xml:space="preserve"> W.</w:t>
      </w:r>
    </w:p>
    <w:p>
      <w:pPr>
        <w:jc w:val="both"/>
      </w:pPr>
      <w:r>
        <w:t>dị. Hở đạo gsảu tông đất, hình</w:t>
      </w:r>
      <w:r>
        <w:t xml:space="preserve"> ứ nhật, để chồn người chết: đưo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huyệt, đứt 1, Điểm trọng yêu ó mát</w:t>
      </w:r>
      <w:r>
        <w:t xml:space="preserve"> ngời cơ thể, nơi khi huyết kinh lạc tụ</w:t>
      </w:r>
      <w:r>
        <w:t xml:space="preserve"> tập dón de lể chăm cưa</w:t>
      </w:r>
      <w:r>
        <w:t xml:space="preserve"> hoặc đ „ theo đong</w:t>
      </w:r>
      <w:r>
        <w:t xml:space="preserve"> : điểm trúng</w:t>
      </w:r>
      <w:r>
        <w:t xml:space="preserve"> Œ don d</w:t>
      </w:r>
    </w:p>
    <w:p>
      <w:pPr>
        <w:jc w:val="both"/>
      </w:pPr>
      <w:r>
        <w:t xml:space="preserve">   </w:t>
      </w: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Khoan sảu vừa đủ</w:t>
      </w:r>
      <w:r>
        <w:t xml:space="preserve"> t người chết: đớy ớt mái ho</w:t>
      </w:r>
      <w:r>
        <w:t xml:space="preserve"> mớt dựa đước cỗ đo quan đến bèn huyệt</w:t>
      </w:r>
    </w:p>
    <w:p>
      <w:pPr>
        <w:jc w:val="both"/>
      </w:pPr>
      <w:r>
        <w:t xml:space="preserve">     </w:t>
      </w:r>
      <w:r>
        <w:t xml:space="preserve"> </w:t>
      </w:r>
    </w:p>
    <w:p>
      <w:pPr>
        <w:jc w:val="both"/>
      </w:pPr>
      <w:r>
        <w:t>® ngưườni Vai</w:t>
      </w:r>
      <w:r>
        <w:t xml:space="preserve"> PHƠI Cực</w:t>
      </w:r>
    </w:p>
    <w:p>
      <w:pPr>
        <w:jc w:val="both"/>
      </w:pPr>
      <w:r>
        <w:t xml:space="preserve"> </w:t>
      </w:r>
    </w:p>
    <w:p>
      <w:pPr>
        <w:jc w:val="both"/>
      </w:pPr>
      <w:r>
        <w:t>anh (chỉ dùng đẻ</w:t>
      </w:r>
      <w:r>
        <w:t xml:space="preserve"> huynh.</w:t>
      </w:r>
    </w:p>
    <w:p>
      <w:pPr>
        <w:jc w:val="both"/>
      </w:pPr>
      <w:r>
        <w:t>XU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cứ Anh em: tinh huynh do</w:t>
      </w:r>
      <w:r>
        <w:t xml:space="preserve"> Như Cót nhục</w:t>
      </w:r>
      <w:r>
        <w:t>trươre đí, cũ 1.</w:t>
      </w:r>
    </w:p>
    <w:p>
      <w:pPr>
        <w:jc w:val="both"/>
      </w:pPr>
      <w:r>
        <w:rPr>
          <w:b/>
        </w:rPr>
      </w:r>
      <w:r>
        <w:t xml:space="preserve"> 1. Anh cá; người</w:t>
      </w:r>
      <w:r>
        <w:t xml:space="preserve"> được tốn lí đạn anh: Đắc huynh truot</w:t>
      </w:r>
      <w:r>
        <w:t xml:space="preserve"> uời phụ trách thiêu nhị.</w:t>
      </w:r>
    </w:p>
    <w:p>
      <w:pPr>
        <w:jc w:val="both"/>
      </w:pPr>
      <w:r>
        <w:rPr>
          <w:b/>
        </w:rPr>
        <w:t xml:space="preserve">huỳnh d/, cả, cchg </w:t>
      </w:r>
      <w:r>
        <w:t>Dom đồm: Bên</w:t>
      </w:r>
      <w:r>
        <w:t xml:space="preserve"> tường thấp thoang bong huỳnh, Cùng oạn</w:t>
      </w:r>
      <w:r>
        <w:t xml:space="preserve"> Tràm Rkhúuc!,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</w:t>
      </w:r>
      <w:r>
        <w:t xml:space="preserve">    </w:t>
      </w:r>
    </w:p>
    <w:p>
      <w:pPr>
        <w:jc w:val="both"/>
      </w:pPr>
      <w:r>
        <w:t>To họp mốc phòng: tiếng</w:t>
      </w:r>
      <w:r>
        <w:t xml:space="preserve"> t liên tiếp, do một hoạt đồng</w:t>
      </w:r>
      <w:r>
        <w:t xml:space="preserve"> c mau dù ra: chạy huynh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nạ Hiện trương mát nó chảit</w:t>
      </w:r>
      <w:r>
        <w:t xml:space="preserve"> lòng hoặc tỉnh thể phát ra ình sang trong</w:t>
      </w:r>
      <w:r>
        <w:t xml:space="preserve"> thấy được khí đước chiều găng băng ta</w:t>
      </w:r>
      <w:r>
        <w:t xml:space="preserve"> tử ngoài, ta XN hoặc ta gam ìa: đích</w:t>
      </w:r>
      <w:r>
        <w:t xml:space="preserve"> hưynh qua màn huynh quang.</w:t>
      </w:r>
      <w:r>
        <w:t xml:space="preserve"> tủ €o ảnh sang đom</w:t>
      </w:r>
      <w:r>
        <w:t xml:space="preserve"> đồm; chỉ phụng húc: Do đang khí lại</w:t>
      </w:r>
      <w:r>
        <w:t xml:space="preserve"> thuynh s: tự thoaft đã nón dòng</w:t>
      </w:r>
      <w:r>
        <w:t xml:space="preserve"> múa từng (Hoa tiên,</w:t>
      </w:r>
      <w:r>
        <w:t xml:space="preserve"> địphg., Nem Hang tỉnhg.</w:t>
      </w:r>
      <w:r>
        <w:t>tứ, 1.</w:t>
      </w:r>
    </w:p>
    <w:p>
      <w:pPr>
        <w:jc w:val="both"/>
      </w:pPr>
      <w:r>
        <w:rPr>
          <w:b/>
        </w:rPr>
      </w:r>
      <w:r>
        <w:t xml:space="preserve"> 1. Chúm môi thôi hới ra cho</w:t>
      </w:r>
      <w:r>
        <w:t>thành tiếng: 2ð sứo.,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còi ñuyE ưng.</w:t>
      </w:r>
      <w:r>
        <w:t xml:space="preserve"> Như Huyt sao.</w:t>
      </w:r>
      <w:r>
        <w:t xml:space="preserve"> st» Chúm môi thôi hơi ra cho kêu</w:t>
      </w:r>
      <w:r>
        <w:t xml:space="preserve"> thành tiếng, như tiếng áo: huy? sao ra</w:t>
      </w:r>
      <w:r>
        <w:t xml:space="preserve"> hiệu.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tị 1.</w:t>
      </w:r>
    </w:p>
    <w:p>
      <w:pPr>
        <w:jc w:val="both"/>
      </w:pPr>
      <w:r>
        <w:rPr>
          <w:b/>
        </w:rPr>
      </w:r>
      <w:r>
        <w:t xml:space="preserve"> 1.đpbe. Hồng, không dụng được</w:t>
      </w:r>
      <w:r>
        <w:t xml:space="preserve"> nữa: xe bí hức Aúa thung tác hú đât ng,</w:t>
      </w:r>
      <w:r>
        <w:t>9.</w:t>
      </w:r>
    </w:p>
    <w:p>
      <w:pPr>
        <w:jc w:val="both"/>
      </w:pPr>
      <w:r>
        <w:rPr>
          <w:b/>
        </w:rPr>
        <w:t xml:space="preserve"> Có những thôi</w:t>
      </w:r>
      <w:r>
        <w:t xml:space="preserve"> 1. tỉnh xáu kho et</w:t>
      </w:r>
      <w:r>
        <w:t xml:space="preserve"> chiều qua sữuh hư - Củn hư tai mẹ, chau</w:t>
      </w:r>
      <w:r>
        <w:t xml:space="preserve"> hú tại hạ tỨnẹ</w:t>
      </w:r>
      <w:r>
        <w:t xml:space="preserve"> tớ, cứ, Giá, trai với thực: #ong; rò thức</w:t>
      </w:r>
      <w:r>
        <w:t xml:space="preserve"> hụ rủ sao - nữa thác na lữ.</w:t>
      </w:r>
      <w:r>
        <w:t xml:space="preserve"> CHÍ có trong tuờng tường, hoàn</w:t>
      </w:r>
      <w:r>
        <w:t xml:space="preserve"> toàn không ø thật,</w:t>
      </w:r>
    </w:p>
    <w:p>
      <w:pPr>
        <w:jc w:val="both"/>
      </w:pPr>
      <w:r>
        <w:t>ra theo trị thu tương</w:t>
      </w:r>
      <w:r>
        <w:t xml:space="preserve"> nhàm đáp ứng một nhủ cảu nghề thuáit</w:t>
      </w:r>
      <w:r>
        <w:t xml:space="preserve"> "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đo,</w:t>
      </w:r>
    </w:p>
    <w:p>
      <w:pPr>
        <w:jc w:val="both"/>
      </w:pPr>
      <w:r>
        <w:t xml:space="preserve"> </w:t>
      </w:r>
    </w:p>
    <w:p>
      <w:pPr>
        <w:jc w:val="both"/>
      </w:pPr>
      <w:r>
        <w:t>Danh tiếng không thục chất</w:t>
      </w:r>
      <w:r>
        <w:t xml:space="preserve"> thôi chuông hư dạnh,</w:t>
      </w:r>
    </w:p>
    <w:p>
      <w:pPr>
        <w:jc w:val="both"/>
      </w:pPr>
      <w:r>
        <w:t>R 8a sút, mắt phẩm chất, đạo đút</w:t>
      </w:r>
      <w:r>
        <w:t xml:space="preserve"> nghỉ m" trọng: kè hư đón.</w:t>
      </w:r>
    </w:p>
    <w:p>
      <w:pPr>
        <w:jc w:val="both"/>
      </w:pPr>
      <w:r>
        <w:t>Bí hàng và thiết hại: thiên tại lạm</w:t>
      </w:r>
      <w:r>
        <w:t xml:space="preserve"> hự hai TH THÌNG.</w:t>
      </w:r>
    </w:p>
    <w:p>
      <w:pPr>
        <w:jc w:val="both"/>
      </w:pPr>
      <w:r>
        <w:t>3ị hông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+ hào hút đu: (rứ phát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hứ hao "g nản: chưuVỂn,</w:t>
      </w:r>
      <w:r>
        <w:t>a&gt;g 1.</w:t>
      </w:r>
    </w:p>
    <w:p>
      <w:pPr>
        <w:jc w:val="both"/>
      </w:pPr>
      <w:r>
        <w:rPr>
          <w:b/>
        </w:rPr>
      </w:r>
      <w:r>
        <w:t xml:space="preserve"> 1. Hồng, nói chung: nhà cức</w:t>
      </w:r>
    </w:p>
    <w:p>
      <w:pPr>
        <w:jc w:val="both"/>
      </w:pPr>
      <w:r>
        <w:t>hức hong, 9. TÍu, nói chủng: dđượn trẻ lạ</w:t>
      </w:r>
    </w:p>
    <w:p>
      <w:pPr>
        <w:jc w:val="both"/>
      </w:pPr>
      <w:r>
        <w:t xml:space="preserve"> </w:t>
      </w:r>
    </w:p>
    <w:p>
      <w:pPr>
        <w:jc w:val="both"/>
      </w:pPr>
      <w:r>
        <w:t>hồng - đứa còn lu hỏng.</w:t>
      </w:r>
      <w:r>
        <w:t xml:space="preserve"> sẽ đphg Tu hồng vẻ pÌ</w:t>
      </w:r>
      <w:r>
        <w:t xml:space="preserve"> dạo đục!.</w:t>
      </w:r>
    </w:p>
    <w:p>
      <w:pPr>
        <w:jc w:val="both"/>
      </w:pPr>
      <w:r>
        <w:t>ấm chất</w:t>
      </w:r>
    </w:p>
    <w:p>
      <w:pPr>
        <w:jc w:val="both"/>
      </w:pPr>
      <w:r>
        <w:t xml:space="preserve"> </w:t>
      </w:r>
    </w:p>
    <w:p>
      <w:pPr>
        <w:jc w:val="both"/>
      </w:pPr>
      <w:r>
        <w:t>„ ẽm Hủ:</w:t>
      </w:r>
      <w:r>
        <w:t xml:space="preserve"> môi chưit hư hy</w:t>
      </w:r>
    </w:p>
    <w:p>
      <w:pPr>
        <w:jc w:val="both"/>
      </w:pPr>
      <w:r>
        <w:t xml:space="preserve">   </w:t>
      </w:r>
    </w:p>
    <w:p>
      <w:pPr>
        <w:jc w:val="both"/>
      </w:pPr>
      <w:r>
        <w:t>ao và huyện hoặc: (hoàng</w:t>
      </w:r>
    </w:p>
    <w:p>
      <w:pPr>
        <w:jc w:val="both"/>
      </w:pPr>
      <w:r>
        <w:t xml:space="preserve"> </w:t>
      </w:r>
    </w:p>
    <w:p>
      <w:pPr>
        <w:jc w:val="both"/>
      </w:pPr>
      <w:r>
        <w:t>nhà hoi sường phá</w:t>
      </w:r>
      <w:r>
        <w:t xml:space="preserve"> dc nét đến hắt Hạn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7c terxrnrvyg TEEN G0001-S0P</w:t>
      </w:r>
    </w:p>
    <w:p>
      <w:pPr>
        <w:jc w:val="both"/>
      </w:pPr>
      <w:r>
        <w:rPr>
          <w:b/>
        </w:rPr>
        <w:t xml:space="preserve">"hư không </w:t>
      </w:r>
      <w:r>
        <w:t>Hoàn toàn không có thật,</w:t>
      </w:r>
      <w:r>
        <w:t xml:space="preserve"> kkhông có Bì cả: Hư không dạt để nên lời</w:t>
      </w:r>
    </w:p>
    <w:p>
      <w:pPr>
        <w:jc w:val="both"/>
      </w:pPr>
      <w:r>
        <w:t>'tÍxuyện Kiều).</w:t>
      </w:r>
      <w:r>
        <w:t xml:space="preserve"> £ hư kinh cứ Sợ hão, sợ bóng sợ gió: Người</w:t>
      </w:r>
      <w:r>
        <w:t xml:space="preserve"> , ta uỡ chạy hư kinh dùng dùng (Thơ cổ)</w:t>
      </w:r>
    </w:p>
    <w:p>
      <w:pPr>
        <w:jc w:val="both"/>
      </w:pPr>
      <w:r>
        <w:t>ø Hào kiệt tìm phương lánh mại, sa cơ</w:t>
      </w:r>
    </w:p>
    <w:p>
      <w:pPr>
        <w:jc w:val="both"/>
      </w:pPr>
      <w:r>
        <w:t>Š gió hạc lúc hư binh (Phú cổi.</w:t>
      </w:r>
    </w:p>
    <w:p>
      <w:pPr>
        <w:jc w:val="both"/>
      </w:pPr>
      <w:r>
        <w:rPr>
          <w:b/>
        </w:rPr>
        <w:t xml:space="preserve">hư nhược cú, </w:t>
      </w:r>
      <w:r>
        <w:rPr>
          <w:i/>
        </w:rPr>
        <w:t xml:space="preserve"> Như</w:t>
      </w:r>
      <w:r>
        <w:t xml:space="preserve"> Suy nhược.</w:t>
      </w:r>
    </w:p>
    <w:p>
      <w:pPr>
        <w:jc w:val="both"/>
      </w:pPr>
      <w:r>
        <w:rPr>
          <w:b/>
        </w:rPr>
        <w:t xml:space="preserve">hư số </w:t>
      </w:r>
      <w:r>
        <w:t>Số không kem theo tên của đơn</w:t>
      </w:r>
      <w:r>
        <w:t xml:space="preserve"> vị đo lường hoặc tên vật; phân biệt với</w:t>
      </w:r>
      <w:r>
        <w:t xml:space="preserve"> danh số.</w:t>
      </w:r>
    </w:p>
    <w:p>
      <w:pPr>
        <w:jc w:val="both"/>
      </w:pPr>
      <w:r>
        <w:rPr>
          <w:b/>
        </w:rPr>
        <w:t xml:space="preserve">hư thân </w:t>
      </w:r>
      <w:r>
        <w:t>Hư hỏng về hạnh kiểm, đạo</w:t>
      </w:r>
      <w:r>
        <w:t xml:space="preserve"> đức: nhàn nhã quá dễ sinh hư thân.</w:t>
      </w:r>
    </w:p>
    <w:p>
      <w:pPr>
        <w:jc w:val="both"/>
      </w:pPr>
      <w:r>
        <w:rPr>
          <w:b/>
        </w:rPr>
        <w:t xml:space="preserve">hư thực </w:t>
      </w:r>
      <w:r>
        <w:t>Giả hay thật: chưa biết hư thực</w:t>
      </w:r>
      <w:r>
        <w:t xml:space="preserve"> ra sao.</w:t>
      </w:r>
    </w:p>
    <w:p>
      <w:pPr>
        <w:jc w:val="both"/>
      </w:pPr>
      <w:r>
        <w:rPr>
          <w:b/>
        </w:rPr>
        <w:t xml:space="preserve">hư trương thanh thế cử </w:t>
      </w:r>
      <w:r>
        <w:t>Phô trương</w:t>
      </w:r>
      <w:r>
        <w:t xml:space="preserve"> bề ngoài, làm như thể có lực lượng hùng</w:t>
      </w:r>
      <w:r>
        <w:t xml:space="preserve"> hậu, trong khi thực tế không phải vậy,</w:t>
      </w:r>
      <w:r>
        <w:t xml:space="preserve"> để đánh lừa đối phương.</w:t>
      </w:r>
    </w:p>
    <w:p>
      <w:pPr>
        <w:jc w:val="both"/>
      </w:pPr>
      <w:r>
        <w:rPr>
          <w:b/>
        </w:rPr>
        <w:t xml:space="preserve">hư từ </w:t>
      </w:r>
      <w:r>
        <w:t>Thứ từ không có khả năng tự mình</w:t>
      </w:r>
      <w:r>
        <w:t xml:space="preserve"> làm thành một ngữ đoạn, chỉ dùng để</w:t>
      </w:r>
      <w:r>
        <w:t xml:space="preserve"> biểu thị các mối quan hệ ngữ pháp: liên</w:t>
      </w:r>
      <w:r>
        <w:t xml:space="preserve"> từ là một loại hư từ.</w:t>
      </w:r>
    </w:p>
    <w:p>
      <w:pPr>
        <w:jc w:val="both"/>
      </w:pPr>
      <w:r>
        <w:rPr>
          <w:b/>
        </w:rPr>
        <w:t xml:space="preserve">hư văn </w:t>
      </w:r>
      <w:r>
        <w:t>Thứ văn chương phù phiếm,</w:t>
      </w:r>
      <w:r>
        <w:t xml:space="preserve"> không thiết thục.</w:t>
      </w:r>
    </w:p>
    <w:p>
      <w:pPr>
        <w:jc w:val="both"/>
      </w:pPr>
      <w:r>
        <w:t>hư vị ¡d. Thứ chúc vị chỉ có trên đanh</w:t>
      </w:r>
      <w:r>
        <w:t xml:space="preserve"> nghĩa, không có thực quyên.</w:t>
      </w:r>
    </w:p>
    <w:p>
      <w:pPr>
        <w:jc w:val="both"/>
      </w:pPr>
      <w:r>
        <w:rPr>
          <w:b/>
        </w:rPr>
        <w:t xml:space="preserve">hư vinh </w:t>
      </w:r>
      <w:r>
        <w:t>Vinh dự hão: bđ hư uỉnh.</w:t>
      </w:r>
    </w:p>
    <w:p>
      <w:pPr>
        <w:jc w:val="both"/>
      </w:pPr>
      <w:r>
        <w:t>hư vô 1. Có mà như không, thực mà như</w:t>
      </w:r>
      <w:r>
        <w:t xml:space="preserve"> hư, theo quan niệm của đạo Lão về thế</w:t>
      </w:r>
      <w:r>
        <w:t>giới.</w:t>
      </w:r>
    </w:p>
    <w:p>
      <w:pPr>
        <w:jc w:val="both"/>
      </w:pPr>
      <w:r>
        <w:rPr>
          <w:b/>
        </w:rPr>
        <w:t xml:space="preserve">hư vinh </w:t>
      </w:r>
      <w:r>
        <w:rPr>
          <w:i/>
        </w:rPr>
      </w:r>
      <w:r>
        <w:t xml:space="preserve"> hết: cõi hư 0ô.</w:t>
      </w:r>
    </w:p>
    <w:p>
      <w:pPr>
        <w:jc w:val="both"/>
      </w:pPr>
      <w:r>
        <w:rPr>
          <w:b/>
        </w:rPr>
        <w:t xml:space="preserve">hừ </w:t>
      </w:r>
      <w:r>
        <w:rPr>
          <w:i/>
        </w:rPr>
        <w:t xml:space="preserve"> thán từ</w:t>
      </w:r>
      <w:r>
        <w:t xml:space="preserve"> Tiếng thốt ra bằng giọng mũi,</w:t>
      </w:r>
      <w:r>
        <w:t xml:space="preserve"> biểu thị sự bục bội, khó chịu: hừ, nói thế</w:t>
      </w:r>
      <w:r>
        <w:t xml:space="preserve"> mà nghe được à?.</w:t>
      </w:r>
    </w:p>
    <w:p>
      <w:pPr>
        <w:jc w:val="both"/>
      </w:pPr>
      <w:r>
        <w:rPr>
          <w:b/>
        </w:rPr>
        <w:t xml:space="preserve">hừ hừ </w:t>
      </w:r>
      <w:r>
        <w:t>Tổ hợp mô phỏng tiếng rên mạnh,</w:t>
      </w:r>
      <w:r>
        <w:t xml:space="preserve"> phát ra những âm trầm và liên tục: öt</w:t>
      </w:r>
      <w:r>
        <w:t xml:space="preserve"> ốm, nằm rên hừ hừ.</w:t>
      </w:r>
    </w:p>
    <w:p>
      <w:pPr>
        <w:jc w:val="both"/>
      </w:pPr>
      <w:r>
        <w:t>hử tt„ khng. 1. Từ biểu thị ý hỏi, thường</w:t>
      </w:r>
      <w:r>
        <w:t xml:space="preserve"> là của người trên đối với người dưới có ý</w:t>
      </w:r>
      <w:r>
        <w:t xml:space="preserve"> nghiêm nghị và gắt gòng: mày không nghe</w:t>
      </w:r>
    </w:p>
    <w:p>
      <w:pPr>
        <w:jc w:val="both"/>
      </w:pPr>
      <w:r>
        <w:rPr>
          <w:b/>
        </w:rPr>
        <w:t xml:space="preserve">hú? 9. Nhu </w:t>
      </w:r>
      <w:r>
        <w:t>Hảt: Đói hứ?</w:t>
      </w:r>
    </w:p>
    <w:p>
      <w:pPr>
        <w:jc w:val="both"/>
      </w:pPr>
      <w:r>
        <w:t>hứ t#/. Âm giọng mũi phát ra, biểu thị</w:t>
      </w:r>
      <w:r>
        <w:t xml:space="preserve"> sự ngạc nhiên, bất bình hay phản đối:</w:t>
      </w:r>
      <w:r>
        <w:t xml:space="preserve"> hú, em chẳng làm dâu!</w:t>
      </w:r>
    </w:p>
    <w:p>
      <w:pPr>
        <w:jc w:val="both"/>
      </w:pPr>
      <w:r>
        <w:t>hự uí. Từ mô phông tiếng kêu ngắn và</w:t>
      </w:r>
      <w:r>
        <w:t xml:space="preserve"> nặng, phát ra đột ngột từ cổ họng: hự</w:t>
      </w:r>
      <w:r>
        <w:t xml:space="preserve"> một tiếng rồi ngất lịm.</w:t>
      </w:r>
    </w:p>
    <w:p>
      <w:pPr>
        <w:jc w:val="both"/>
      </w:pPr>
      <w:r>
        <w:t>hứa wí. Nói với ai với ý thức tự ràng</w:t>
      </w:r>
      <w:r>
        <w:t xml:space="preserve"> buôc mình là sẽ làm điều gì đó mà người</w:t>
      </w:r>
      <w:r>
        <w:t xml:space="preserve"> ấy quan tâm: hứu mua quà cho em : đã</w:t>
      </w:r>
      <w:r>
        <w:t xml:space="preserve"> húa thì phải làm.</w:t>
      </w:r>
    </w:p>
    <w:p>
      <w:pPr>
        <w:jc w:val="both"/>
      </w:pPr>
      <w:r>
        <w:rPr>
          <w:b/>
        </w:rPr>
        <w:t xml:space="preserve">hứa hão </w:t>
      </w:r>
      <w:r>
        <w:t>Hứa một điều mà biết la không</w:t>
      </w:r>
      <w:r>
        <w:t xml:space="preserve"> thực tế và sè không làm: chỉ được cái</w:t>
      </w:r>
      <w:r>
        <w:t xml:space="preserve"> giỏi húa hão.</w:t>
      </w:r>
    </w:p>
    <w:p>
      <w:pPr>
        <w:jc w:val="both"/>
      </w:pPr>
      <w:r>
        <w:rPr>
          <w:b/>
        </w:rPr>
        <w:t xml:space="preserve">hứa hẹn </w:t>
      </w:r>
      <w:r>
        <w:t>I. 1. Hứa, nói chung: húa hẹn</w:t>
      </w:r>
      <w:r>
        <w:t>nhiều mà chẳng làm gì.</w:t>
      </w:r>
    </w:p>
    <w:p>
      <w:pPr>
        <w:jc w:val="both"/>
      </w:pPr>
      <w:r>
        <w:rPr>
          <w:b/>
        </w:rPr>
        <w:t xml:space="preserve">hứa hẹn </w:t>
      </w:r>
      <w:r>
        <w:rPr>
          <w:i/>
        </w:rPr>
      </w:r>
      <w:r>
        <w:t xml:space="preserve"> báo hiệu triển vọng tốt đẹp mà người ta</w:t>
      </w:r>
      <w:r>
        <w:t xml:space="preserve"> mong mỗi: môt năm mới hủúa hẹn nhiều</w:t>
      </w:r>
      <w:r>
        <w:t xml:space="preserve">thắng lợi. </w:t>
      </w:r>
    </w:p>
    <w:p>
      <w:pPr>
        <w:jc w:val="both"/>
      </w:pPr>
      <w:r>
        <w:rPr>
          <w:b/>
        </w:rPr>
        <w:t xml:space="preserve">hứa hẹn </w:t>
      </w:r>
      <w:r>
        <w:t>XI. Triển vọng tốt đẹp: môi cđn</w:t>
      </w:r>
      <w:r>
        <w:t xml:space="preserve"> bộ dây húa hẹn.</w:t>
      </w:r>
    </w:p>
    <w:p>
      <w:pPr>
        <w:jc w:val="both"/>
      </w:pPr>
      <w:r>
        <w:t>hứa hôn liIẹn ước sẽ kết hôn hoặc cho</w:t>
      </w:r>
      <w:r>
        <w:t xml:space="preserve"> phép kết hôn: hai người đã húa hôn tới</w:t>
      </w:r>
      <w:r>
        <w:t xml:space="preserve"> nhau s dã hứa hôn cho con gái.</w:t>
      </w:r>
    </w:p>
    <w:p>
      <w:pPr>
        <w:jc w:val="both"/>
      </w:pPr>
      <w:r>
        <w:rPr>
          <w:b/>
        </w:rPr>
        <w:t xml:space="preserve">hứa hươu hứa vượn </w:t>
      </w:r>
      <w:r>
        <w:t>Hứa rất nhiều</w:t>
      </w:r>
      <w:r>
        <w:t xml:space="preserve"> điều, nhưng không thực hiện.</w:t>
      </w:r>
    </w:p>
    <w:p>
      <w:pPr>
        <w:jc w:val="both"/>
      </w:pPr>
      <w:r>
        <w:t>hực œí. (Lửa cháy) bốc cao: đống lửa hực</w:t>
      </w:r>
      <w:r>
        <w:t xml:space="preserve"> lên s lò than nóng hục. // Láy: hùng hực</w:t>
      </w:r>
      <w:r>
        <w:t xml:space="preserve"> (hàm ý nhấn mạnh).</w:t>
      </w:r>
    </w:p>
    <w:p>
      <w:pPr>
        <w:jc w:val="both"/>
      </w:pPr>
      <w:r>
        <w:t>hực hỡ dphz. Rục rỡ.</w:t>
      </w:r>
    </w:p>
    <w:p>
      <w:pPr>
        <w:jc w:val="both"/>
      </w:pPr>
      <w:r>
        <w:t>hừm t. Tiếng thốt ra ở đầu câu nói</w:t>
      </w:r>
      <w:r>
        <w:t xml:space="preserve"> biểu thị sự bực tức hoặc đe dọa: hừm, nói</w:t>
      </w:r>
      <w:r>
        <w:t xml:space="preserve"> dễ nghe nhỉ?</w:t>
      </w:r>
    </w:p>
    <w:p>
      <w:pPr>
        <w:jc w:val="both"/>
      </w:pPr>
      <w:r>
        <w:t>hưng œi., ¡ở. Thịnh, bưng thịnh: cận</w:t>
      </w:r>
      <w:r>
        <w:t xml:space="preserve"> nước đã đến lúc hưng.</w:t>
      </w:r>
    </w:p>
    <w:p>
      <w:pPr>
        <w:jc w:val="both"/>
      </w:pPr>
      <w:r>
        <w:rPr>
          <w:b/>
        </w:rPr>
        <w:t xml:space="preserve">hưng binh cứ </w:t>
      </w:r>
      <w:r>
        <w:t>Dấy quân làm việc nghĩa,</w:t>
      </w:r>
      <w:r>
        <w:t xml:space="preserve"> việc nước: hưng bình trừ bạo chúa.</w:t>
      </w:r>
    </w:p>
    <w:p>
      <w:pPr>
        <w:jc w:val="both"/>
      </w:pPr>
      <w:r>
        <w:rPr>
          <w:b/>
        </w:rPr>
        <w:t xml:space="preserve">hưng hủng </w:t>
      </w:r>
      <w:r>
        <w:rPr>
          <w:i/>
        </w:rPr>
        <w:t xml:space="preserve"> Xem</w:t>
      </w:r>
      <w:r>
        <w:t xml:space="preserve"> Hủng.</w:t>
      </w:r>
    </w:p>
    <w:p>
      <w:pPr>
        <w:jc w:val="both"/>
      </w:pPr>
      <w:r>
        <w:t>hưng khởi cz (Hiện tượng xã hội) phát</w:t>
      </w:r>
      <w:r>
        <w:t xml:space="preserve"> sinh và bắt đầu phát triển mạnh: sự hưng</w:t>
      </w:r>
      <w:r>
        <w:t xml:space="preserve"> khởi của một nền uàn mình.</w:t>
      </w:r>
    </w:p>
    <w:p>
      <w:pPr>
        <w:jc w:val="both"/>
      </w:pPr>
      <w:r>
        <w:t>hưng phấn (Hệ thần kinh) đang ở trạng</w:t>
      </w:r>
      <w:r>
        <w:t xml:space="preserve"> thái hoạt động đo có yếu tố kích thích.</w:t>
      </w:r>
    </w:p>
    <w:p>
      <w:pPr>
        <w:jc w:val="both"/>
      </w:pPr>
      <w:r>
        <w:rPr>
          <w:b/>
        </w:rPr>
        <w:t xml:space="preserve">hưng phế cũ, </w:t>
      </w:r>
      <w:r>
        <w:rPr>
          <w:i/>
        </w:rPr>
        <w:t xml:space="preserve"> Như</w:t>
      </w:r>
      <w:r>
        <w:t xml:space="preserve"> Hưng ong.</w:t>
      </w:r>
    </w:p>
    <w:p>
      <w:pPr>
        <w:jc w:val="both"/>
      </w:pPr>
      <w:r>
        <w:rPr>
          <w:b/>
        </w:rPr>
        <w:t xml:space="preserve">hưng thịnh </w:t>
      </w:r>
      <w:r>
        <w:t>Phát đạt, thịnh vượng: giai</w:t>
      </w:r>
      <w:r>
        <w:t xml:space="preserve"> đoạn hưng thịnh nhất của chế độ phong</w:t>
      </w:r>
      <w:r>
        <w:t xml:space="preserve"> kiến. l</w:t>
      </w:r>
    </w:p>
    <w:p>
      <w:pPr>
        <w:jc w:val="both"/>
      </w:pPr>
      <w:r>
        <w:rPr>
          <w:b/>
        </w:rPr>
        <w:t xml:space="preserve">hưng vong </w:t>
      </w:r>
      <w:r>
        <w:t>Ơ vào trạng thái thịnh</w:t>
      </w:r>
      <w:r>
        <w:t xml:space="preserve"> vượng lên, rôi tiếp đó là suy tàn, suy vong:</w:t>
      </w:r>
      <w:r>
        <w:t xml:space="preserve"> quy luật hưng tong của các triều dại.</w:t>
      </w:r>
    </w:p>
    <w:p>
      <w:pPr>
        <w:jc w:val="both"/>
      </w:pPr>
      <w:r>
        <w:rPr>
          <w:b/>
        </w:rPr>
        <w:t xml:space="preserve">hưng vượng ¡t., </w:t>
      </w:r>
      <w:r>
        <w:rPr>
          <w:i/>
        </w:rPr>
        <w:t xml:space="preserve"> Như</w:t>
      </w:r>
      <w:r>
        <w:t xml:space="preserve"> Hưng thịnh.</w:t>
      </w:r>
    </w:p>
    <w:p>
      <w:pPr>
        <w:jc w:val="both"/>
      </w:pPr>
      <w:r>
        <w:t>hừng 0i. (Ánh sáng, ánh lửa) chuyển từ</w:t>
      </w:r>
      <w:r>
        <w:t xml:space="preserve"> trạng thái không có gì hoặc yếu ớt sang</w:t>
      </w:r>
      <w:r>
        <w:t xml:space="preserve"> trạng thái có sức tòa ra mạnh mè: bếp</w:t>
      </w:r>
      <w:r>
        <w:t xml:space="preserve"> than hừng lên › nắng hùng lên.</w:t>
      </w:r>
    </w:p>
    <w:p>
      <w:pPr>
        <w:jc w:val="both"/>
      </w:pPr>
      <w:r>
        <w:rPr>
          <w:b/>
        </w:rPr>
        <w:t xml:space="preserve">hừng hực </w:t>
      </w:r>
      <w:r>
        <w:rPr>
          <w:i/>
        </w:rPr>
        <w:t xml:space="preserve"> Xem</w:t>
      </w:r>
      <w:r>
        <w:t xml:space="preserve"> Hực.</w:t>
      </w:r>
    </w:p>
    <w:p>
      <w:pPr>
        <w:jc w:val="both"/>
      </w:pPr>
      <w:r>
        <w:t>hứng tí. Bắt đầu hơi sáng lên: hứng</w:t>
      </w:r>
      <w:r>
        <w:t xml:space="preserve"> nắng e trời hứng sáng. // Láy: hưng hửng</w:t>
      </w:r>
      <w:r>
        <w:t xml:space="preserve"> (hàm ý giảm nhẹ).</w:t>
      </w:r>
    </w:p>
    <w:p>
      <w:pPr>
        <w:jc w:val="both"/>
      </w:pPr>
      <w:r>
        <w:rPr>
          <w:b/>
        </w:rPr>
        <w:t xml:space="preserve">hững hờ </w:t>
      </w:r>
      <w:r>
        <w:rPr>
          <w:i/>
        </w:rPr>
        <w:t xml:space="preserve"> Như</w:t>
      </w:r>
      <w:r>
        <w:t xml:space="preserve"> Hờ hứng.</w:t>
      </w:r>
    </w:p>
    <w:p>
      <w:pPr>
        <w:jc w:val="both"/>
      </w:pPr>
      <w:r>
        <w:t>hứng, L. đi. Cảm giác thích thú vì thấy</w:t>
      </w:r>
      <w:r>
        <w:t xml:space="preserve"> trong người có một sự thôi thúc phải lam</w:t>
      </w:r>
      <w:r>
        <w:t xml:space="preserve"> điều gì đó (thường là lao động sáng tạo):</w:t>
      </w:r>
      <w:r>
        <w:t xml:space="preserve"> có húng - gơi hứng cho người sáng tác.</w:t>
      </w:r>
      <w:r>
        <w:t>2. (Cách biểu hiện của thơ ca) dùng hiệ</w:t>
      </w:r>
    </w:p>
    <w:p>
      <w:pPr>
        <w:jc w:val="both"/>
      </w:pPr>
      <w:r>
        <w:rPr>
          <w:b/>
        </w:rPr>
        <w:t xml:space="preserve">hững hờ </w:t>
      </w:r>
      <w:r>
        <w:rPr>
          <w:i/>
        </w:rPr>
        <w:t xml:space="preserve"> Như Xem Như</w:t>
      </w:r>
      <w:r>
        <w:t xml:space="preserve"> tượng xung quanh để gây không khí, gơi</w:t>
      </w:r>
      <w:r>
        <w:t xml:space="preserve"> cảm xúc, rồi mới miêu tả sự vật hoặc tâm</w:t>
      </w:r>
      <w:r>
        <w:t xml:space="preserve"> tình: "Trên trời có dám mây xanh, Ở giữa</w:t>
      </w:r>
      <w:r>
        <w:t xml:space="preserve"> mây trắng xung quanh mây tàng" là câu</w:t>
      </w:r>
      <w:r>
        <w:t xml:space="preserve"> húng trong bài ca dao. TL. tí. Ở vào trạng</w:t>
      </w:r>
      <w:r>
        <w:t xml:space="preserve"> thái có hứng: hưng thì làm, không thì</w:t>
      </w:r>
      <w:r>
        <w:t xml:space="preserve"> thôi.</w:t>
      </w:r>
    </w:p>
    <w:p>
      <w:pPr>
        <w:jc w:val="both"/>
      </w:pPr>
      <w:r>
        <w:t>hứng; t. 1. Đỡ lấy, đón lấy vật đang</w:t>
      </w:r>
      <w:r>
        <w:t xml:space="preserve"> rơi xuống: hưng nước mưa c hê tung, người</w:t>
      </w:r>
    </w:p>
    <w:p>
      <w:pPr>
        <w:jc w:val="both"/>
      </w:pPr>
      <w:r>
        <w:t>hứng. 2. Nhận lấy về mình một cách bị</w:t>
      </w:r>
      <w:r>
        <w:t xml:space="preserve"> động cái từ đâu đến: hứng lấy trận dòn</w:t>
      </w:r>
      <w:r>
        <w:t xml:space="preserve"> o hứng lấy thất bại.</w:t>
      </w:r>
    </w:p>
    <w:p>
      <w:pPr>
        <w:jc w:val="both"/>
      </w:pPr>
      <w:r>
        <w:rPr>
          <w:b/>
        </w:rPr>
        <w:t xml:space="preserve">hứng chí ¡d., </w:t>
      </w:r>
      <w:r>
        <w:rPr>
          <w:i/>
        </w:rPr>
        <w:t xml:space="preserve"> Như</w:t>
      </w:r>
      <w:r>
        <w:t xml:space="preserve"> Khoái ch.</w:t>
      </w:r>
    </w:p>
    <w:p>
      <w:pPr>
        <w:jc w:val="both"/>
      </w:pPr>
      <w:r>
        <w:t>hứng chịu #&amp;ng. Nhận lấy về mình</w:t>
      </w:r>
      <w:r>
        <w:t xml:space="preserve"> những thứ không mong muốn: hưng chịu</w:t>
      </w:r>
      <w:r>
        <w:t xml:space="preserve"> bao hậu quả nặng nề s mọi thua thiệt họ</w:t>
      </w:r>
      <w:r>
        <w:t xml:space="preserve"> đều phải giơ lưng ra húng chịu.</w:t>
      </w:r>
    </w:p>
    <w:p>
      <w:pPr>
        <w:jc w:val="both"/>
      </w:pPr>
      <w:r>
        <w:rPr>
          <w:b/>
        </w:rPr>
        <w:t xml:space="preserve">hứng khởi </w:t>
      </w:r>
      <w:r>
        <w:t>Ơ vào trạng thái có niềm vui</w:t>
      </w:r>
      <w:r>
        <w:t xml:space="preserve"> làm nức lòng: lòng thấy húng khỏi.</w:t>
      </w:r>
    </w:p>
    <w:p>
      <w:pPr>
        <w:jc w:val="both"/>
      </w:pPr>
      <w:r>
        <w:rPr>
          <w:b/>
        </w:rPr>
        <w:t xml:space="preserve">hứng thú </w:t>
      </w:r>
      <w:r>
        <w:t>I. Sự ham thích: gáy được</w:t>
      </w:r>
    </w:p>
    <w:p>
      <w:pPr>
        <w:jc w:val="both"/>
      </w:pPr>
      <w:r>
        <w:t>hứng thú cho độc giả. II. Cảm thấy có</w:t>
      </w:r>
      <w:r>
        <w:t xml:space="preserve"> hứng thú: hưng thủ uới công tiếc.</w:t>
      </w:r>
    </w:p>
    <w:p>
      <w:pPr>
        <w:jc w:val="both"/>
      </w:pPr>
      <w:r>
        <w:rPr>
          <w:b/>
        </w:rPr>
        <w:t xml:space="preserve">hứng tình </w:t>
      </w:r>
      <w:r>
        <w:t>Cảm thấy muốn có quan hệ</w:t>
      </w:r>
      <w:r>
        <w:t xml:space="preserve"> tình dục.</w:t>
      </w:r>
    </w:p>
    <w:p>
      <w:pPr>
        <w:jc w:val="both"/>
      </w:pPr>
      <w:r>
        <w:rPr>
          <w:b/>
        </w:rPr>
        <w:t xml:space="preserve">hườm, L. đ </w:t>
      </w:r>
      <w:r>
        <w:t>Chỗ hoắm sâu: hườmn núi.</w:t>
      </w:r>
      <w:r>
        <w:t xml:space="preserve"> IL tớ, íđ. Hoắm sâu vào: Öờ sông hườmn</w:t>
      </w:r>
      <w:r>
        <w:t xml:space="preserve"> uào nhiều chỗ.</w:t>
      </w:r>
    </w:p>
    <w:p>
      <w:pPr>
        <w:jc w:val="both"/>
      </w:pPr>
      <w:r>
        <w:t>hườm; tí. (Quả cây) mới chín tới: xoài</w:t>
      </w:r>
      <w:r>
        <w:t xml:space="preserve"> mới hườm, chưa chín s ót hườm an giòn</w:t>
      </w:r>
      <w:r>
        <w:t xml:space="preserve"> hơn ót chín.</w:t>
      </w:r>
    </w:p>
    <w:p>
      <w:pPr>
        <w:jc w:val="both"/>
      </w:pPr>
      <w:r>
        <w:t>hượm dựt., bhng., ¡d. Gượm: hươm đã.</w:t>
      </w:r>
    </w:p>
    <w:p>
      <w:pPr>
        <w:jc w:val="both"/>
      </w:pPr>
      <w:r>
        <w:rPr>
          <w:b/>
        </w:rPr>
        <w:t xml:space="preserve">hương, </w:t>
      </w:r>
      <w:r>
        <w:rPr>
          <w:i/>
        </w:rPr>
        <w:t xml:space="preserve"> danh từ</w:t>
      </w:r>
      <w:r>
        <w:t xml:space="preserve"> 1. Mùi thơm của hoa: hương</w:t>
      </w:r>
      <w:r>
        <w:t>sen.</w:t>
      </w:r>
    </w:p>
    <w:p>
      <w:pPr>
        <w:jc w:val="both"/>
      </w:pPr>
      <w:r>
        <w:rPr>
          <w:b/>
        </w:rPr>
        <w:t xml:space="preserve">hương, </w:t>
      </w:r>
      <w:r>
        <w:rPr>
          <w:i/>
        </w:rPr>
        <w:t xml:space="preserve"> danh từ</w:t>
      </w:r>
      <w:r>
        <w:t xml:space="preserve"> thứ nguyên liệu có tỉnh đầu, tôa khói</w:t>
      </w:r>
      <w:r>
        <w:t xml:space="preserve"> thơm khi đốt, thường dùng vào việc cúng</w:t>
      </w:r>
      <w:r>
        <w:t xml:space="preserve"> lễ: thắp nén hương để tưởng niêm e Hương</w:t>
      </w:r>
      <w:r>
        <w:t xml:space="preserve"> nàng thắp nàng khói; người năng nói</w:t>
      </w:r>
    </w:p>
    <w:p>
      <w:pPr>
        <w:jc w:val="both"/>
      </w:pPr>
      <w:r>
        <w:rPr>
          <w:b/>
        </w:rPr>
        <w:t>năng lỗi (</w:t>
      </w:r>
      <w:r>
        <w:rPr>
          <w:i/>
        </w:rPr>
        <w:t xml:space="preserve"> tục ngữ</w:t>
      </w:r>
      <w:r>
        <w:t>). 3. Hương vị riêng: chè đã</w:t>
      </w:r>
      <w:r>
        <w:t xml:space="preserve"> mất hương.</w:t>
      </w:r>
    </w:p>
    <w:p>
      <w:pPr>
        <w:jc w:val="both"/>
      </w:pPr>
      <w:r>
        <w:rPr>
          <w:b/>
        </w:rPr>
        <w:t xml:space="preserve">hương; </w:t>
      </w:r>
      <w:r>
        <w:t>Hương chúc, gọi tất.</w:t>
      </w:r>
    </w:p>
    <w:p>
      <w:pPr>
        <w:jc w:val="both"/>
      </w:pPr>
      <w:r>
        <w:rPr>
          <w:b/>
        </w:rPr>
        <w:t xml:space="preserve">hương án </w:t>
      </w:r>
      <w:r>
        <w:t>Thứ bàn cao và hẹp, trên bày</w:t>
      </w:r>
      <w:r>
        <w:t xml:space="preserve"> hương đèn để thờ cúng.</w:t>
      </w:r>
    </w:p>
    <w:p>
      <w:pPr>
        <w:jc w:val="both"/>
      </w:pPr>
      <w:r>
        <w:rPr>
          <w:b/>
        </w:rPr>
        <w:t xml:space="preserve">hương ẩm </w:t>
      </w:r>
      <w:r>
        <w:t>Cùng nhau ăn uống sau các</w:t>
      </w:r>
      <w:r>
        <w:t xml:space="preserve"> cuôc tế lễ ở nông thôn, theo tục lệ cũ.</w:t>
      </w:r>
    </w:p>
    <w:p>
      <w:pPr>
        <w:jc w:val="both"/>
      </w:pPr>
      <w:r>
        <w:t xml:space="preserve">  </w:t>
      </w:r>
      <w:r>
        <w:t>hương bài Giống có mọc thành bụi, lá</w:t>
      </w:r>
    </w:p>
    <w:p>
      <w:pPr>
        <w:jc w:val="both"/>
      </w:pPr>
      <w:r>
        <w:t>| hình đải, hẹp, nhọn đầu, rễ đày và</w:t>
      </w:r>
      <w:r>
        <w:t xml:space="preserve"> đài, thương dùng làm bàn chải, nấu nước</w:t>
      </w:r>
    </w:p>
    <w:p>
      <w:pPr>
        <w:jc w:val="both"/>
      </w:pPr>
      <w:r>
        <w:t>gội đầu hoặc cất lấy tỉnh dầu thơm.</w:t>
      </w:r>
    </w:p>
    <w:p>
      <w:pPr>
        <w:jc w:val="both"/>
      </w:pPr>
      <w:r>
        <w:rPr>
          <w:b/>
        </w:rPr>
        <w:t xml:space="preserve">hương bình cứ </w:t>
      </w:r>
      <w:r>
        <w:t>Dân quân thời xưa, tổ</w:t>
      </w:r>
    </w:p>
    <w:p>
      <w:pPr>
        <w:jc w:val="both"/>
      </w:pPr>
      <w:r>
        <w:t>chức ở các làng xã.</w:t>
      </w:r>
    </w:p>
    <w:p>
      <w:pPr>
        <w:jc w:val="both"/>
      </w:pPr>
      <w:r>
        <w:rPr>
          <w:b/>
        </w:rPr>
        <w:t xml:space="preserve">hương bộ </w:t>
      </w:r>
      <w:r>
        <w:t>Viên chúc chuyên coi giữ sổ</w:t>
      </w:r>
    </w:p>
    <w:p>
      <w:pPr>
        <w:jc w:val="both"/>
      </w:pPr>
      <w:r>
        <w:t>sách ở làng xã thơi trước.</w:t>
      </w:r>
    </w:p>
    <w:p>
      <w:pPr>
        <w:jc w:val="both"/>
      </w:pPr>
      <w:r>
        <w:rPr>
          <w:b/>
        </w:rPr>
        <w:t xml:space="preserve">hương cả </w:t>
      </w:r>
      <w:r>
        <w:t>Hương chức đứng đầu ban hội</w:t>
      </w:r>
    </w:p>
    <w:p>
      <w:pPr>
        <w:jc w:val="both"/>
      </w:pPr>
      <w:r>
        <w:t>tê một lang ờ Nam Bộ thời thực đân Pháp.</w:t>
      </w:r>
    </w:p>
    <w:p>
      <w:pPr>
        <w:jc w:val="both"/>
      </w:pPr>
      <w:r>
        <w:rPr>
          <w:b/>
        </w:rPr>
        <w:t xml:space="preserve">hương chính cử </w:t>
      </w:r>
      <w:r>
        <w:t>Việc hành chính trong</w:t>
      </w:r>
    </w:p>
    <w:p>
      <w:pPr>
        <w:jc w:val="both"/>
      </w:pPr>
      <w:r>
        <w:t>lang: hội dông hương chính ‹ cái lương</w:t>
      </w:r>
    </w:p>
    <w:p>
      <w:pPr>
        <w:jc w:val="both"/>
      </w:pPr>
      <w:r>
        <w:t>hương chính.</w:t>
      </w:r>
    </w:p>
    <w:p>
      <w:pPr>
        <w:jc w:val="both"/>
      </w:pPr>
      <w:r>
        <w:rPr>
          <w:b/>
        </w:rPr>
        <w:t xml:space="preserve">hương chủ cử </w:t>
      </w:r>
      <w:r>
        <w:t>Hương chức đứng thứ hai,</w:t>
      </w:r>
    </w:p>
    <w:p>
      <w:pPr>
        <w:jc w:val="both"/>
      </w:pPr>
      <w:r>
        <w:t>au hương cả trong ban hội tế trong một</w:t>
      </w:r>
    </w:p>
    <w:p>
      <w:pPr>
        <w:jc w:val="both"/>
      </w:pPr>
      <w:r>
        <w:t>lang ở Nam Bộ thời thực dân Pháp.</w:t>
      </w:r>
    </w:p>
    <w:p>
      <w:pPr>
        <w:jc w:val="both"/>
      </w:pPr>
      <w:r>
        <w:rPr>
          <w:b/>
        </w:rPr>
        <w:t xml:space="preserve">hương chức </w:t>
      </w:r>
      <w:r>
        <w:t>Người giữ một chức vụ nào</w:t>
      </w:r>
    </w:p>
    <w:p>
      <w:pPr>
        <w:jc w:val="both"/>
      </w:pPr>
      <w:r>
        <w:t>đó trong bộ máy chính quyền cấp làng</w:t>
      </w:r>
    </w:p>
    <w:p>
      <w:pPr>
        <w:jc w:val="both"/>
      </w:pPr>
      <w:r>
        <w:t>xã thời phong kiến, thực dân.</w:t>
      </w:r>
    </w:p>
    <w:p>
      <w:pPr>
        <w:jc w:val="both"/>
      </w:pPr>
      <w:r>
        <w:rPr>
          <w:b/>
        </w:rPr>
        <w:t xml:space="preserve">hương cống </w:t>
      </w:r>
      <w:r>
        <w:t>Thứ học vị ở đời Lê tương</w:t>
      </w:r>
    </w:p>
    <w:p>
      <w:pPr>
        <w:jc w:val="both"/>
      </w:pPr>
      <w:r>
        <w:t>đương với cử nhân ở đời Nguyễn.</w:t>
      </w:r>
    </w:p>
    <w:p>
      <w:pPr>
        <w:jc w:val="both"/>
      </w:pPr>
      <w:r>
        <w:rPr>
          <w:b/>
        </w:rPr>
        <w:t xml:space="preserve">hương dõng </w:t>
      </w:r>
      <w:r>
        <w:t>Lính địa phương ở làng xã</w:t>
      </w:r>
    </w:p>
    <w:p>
      <w:pPr>
        <w:jc w:val="both"/>
      </w:pPr>
      <w:r>
        <w:t>thời phong kiến, thực dân.</w:t>
      </w:r>
    </w:p>
    <w:p>
      <w:pPr>
        <w:jc w:val="both"/>
      </w:pPr>
      <w:r>
        <w:rPr>
          <w:b/>
        </w:rPr>
        <w:t xml:space="preserve">hương dũng dphg.. ¡d., </w:t>
      </w:r>
      <w:r>
        <w:rPr>
          <w:i/>
        </w:rPr>
        <w:t xml:space="preserve"> Xem</w:t>
      </w:r>
      <w:r>
        <w:t xml:space="preserve"> Hương</w:t>
      </w:r>
    </w:p>
    <w:p>
      <w:pPr>
        <w:jc w:val="both"/>
      </w:pPr>
      <w:r>
        <w:t>đồng.</w:t>
      </w:r>
    </w:p>
    <w:p>
      <w:pPr>
        <w:jc w:val="both"/>
      </w:pPr>
      <w:r>
        <w:rPr>
          <w:b/>
        </w:rPr>
        <w:t xml:space="preserve">hương hào </w:t>
      </w:r>
      <w:r>
        <w:t>Hùo mục ở trong làng xã</w:t>
      </w:r>
    </w:p>
    <w:p>
      <w:pPr>
        <w:jc w:val="both"/>
      </w:pPr>
      <w:r>
        <w:t>thời phong kiến.</w:t>
      </w:r>
    </w:p>
    <w:p>
      <w:pPr>
        <w:jc w:val="both"/>
      </w:pPr>
      <w:r>
        <w:rPr>
          <w:b/>
        </w:rPr>
        <w:t xml:space="preserve">hương hoa </w:t>
      </w:r>
      <w:r>
        <w:t>Đỏ để cúng tế như hương và</w:t>
      </w:r>
    </w:p>
    <w:p>
      <w:pPr>
        <w:jc w:val="both"/>
      </w:pPr>
      <w:r>
        <w:t>hoa, v.v. (nói chung): sấm hương hoa đi</w:t>
      </w:r>
    </w:p>
    <w:p>
      <w:pPr>
        <w:jc w:val="both"/>
      </w:pPr>
      <w:r>
        <w:t>lễ chùa.</w:t>
      </w:r>
    </w:p>
    <w:p>
      <w:pPr>
        <w:jc w:val="both"/>
      </w:pPr>
      <w:r>
        <w:rPr>
          <w:b/>
        </w:rPr>
        <w:t xml:space="preserve">hương hỏa </w:t>
      </w:r>
      <w:r>
        <w:t>Hương và đen "lửa"; dùng để</w:t>
      </w:r>
    </w:p>
    <w:p>
      <w:pPr>
        <w:jc w:val="both"/>
      </w:pPr>
      <w:r>
        <w:t>chỉ việc thờ phụng, tổ tiên: /o niệc hương</w:t>
      </w:r>
    </w:p>
    <w:p>
      <w:pPr>
        <w:jc w:val="both"/>
      </w:pPr>
      <w:r>
        <w:t>hóa.</w:t>
      </w:r>
    </w:p>
    <w:p>
      <w:pPr>
        <w:jc w:val="both"/>
      </w:pPr>
      <w:r>
        <w:rPr>
          <w:b/>
        </w:rPr>
        <w:t xml:space="preserve">hương hội </w:t>
      </w:r>
      <w:r>
        <w:t>Hội dồng tộc biểu của làng ở</w:t>
      </w:r>
    </w:p>
    <w:p>
      <w:pPr>
        <w:jc w:val="both"/>
      </w:pPr>
      <w:r>
        <w:t>Bác Kỳ, thời Pháp thuộc.</w:t>
      </w:r>
    </w:p>
    <w:p>
      <w:pPr>
        <w:jc w:val="both"/>
      </w:pPr>
      <w:r>
        <w:t>hương hồn /rr. Linh hỏn người chết:</w:t>
      </w:r>
    </w:p>
    <w:p>
      <w:pPr>
        <w:jc w:val="both"/>
      </w:pPr>
      <w:r>
        <w:t>tưởng nhớ hương hôn các liệt sĩ.</w:t>
      </w:r>
    </w:p>
    <w:p>
      <w:pPr>
        <w:jc w:val="both"/>
      </w:pPr>
      <w:r>
        <w:rPr>
          <w:b/>
        </w:rPr>
        <w:t xml:space="preserve">hương khói </w:t>
      </w:r>
      <w:r>
        <w:t>Hương và khói; dùng để chỉ</w:t>
      </w:r>
    </w:p>
    <w:p>
      <w:pPr>
        <w:jc w:val="both"/>
      </w:pPr>
      <w:r>
        <w:t>việc thơ cúng (nói chung): giữ uiệc hương</w:t>
      </w:r>
    </w:p>
    <w:p>
      <w:pPr>
        <w:jc w:val="both"/>
      </w:pPr>
      <w:r>
        <w:t>khói.</w:t>
      </w:r>
    </w:p>
    <w:p>
      <w:pPr>
        <w:jc w:val="both"/>
      </w:pPr>
      <w:r>
        <w:rPr>
          <w:b/>
        </w:rPr>
        <w:t xml:space="preserve">hương khuê </w:t>
      </w:r>
      <w:r>
        <w:t>Buồng thơm, chỉ buồng</w:t>
      </w:r>
    </w:p>
    <w:p>
      <w:pPr>
        <w:jc w:val="both"/>
      </w:pPr>
      <w:r>
        <w:t>phụ nữ ở: Liên nào gửi trước hương khuê</w:t>
      </w:r>
    </w:p>
    <w:p>
      <w:pPr>
        <w:jc w:val="both"/>
      </w:pPr>
      <w:r>
        <w:t>(Hoa tiên).</w:t>
      </w:r>
    </w:p>
    <w:p>
      <w:pPr>
        <w:jc w:val="both"/>
      </w:pPr>
      <w:r>
        <w:rPr>
          <w:b/>
        </w:rPr>
        <w:t xml:space="preserve">hương kiểm </w:t>
      </w:r>
      <w:r>
        <w:t>Người trông coi việc tuần</w:t>
      </w:r>
    </w:p>
    <w:p>
      <w:pPr>
        <w:jc w:val="both"/>
      </w:pPr>
      <w:r>
        <w:t>phòng ở lang xã thời phong kiến, thực</w:t>
      </w:r>
    </w:p>
    <w:p>
      <w:pPr>
        <w:jc w:val="both"/>
      </w:pPr>
      <w:r>
        <w:t>dân.</w:t>
      </w:r>
    </w:p>
    <w:p>
      <w:pPr>
        <w:jc w:val="both"/>
      </w:pPr>
      <w:r>
        <w:rPr>
          <w:b/>
        </w:rPr>
        <w:t xml:space="preserve">hương lí </w:t>
      </w:r>
      <w:r>
        <w:t>Chức dịch ở làng xã thời phong</w:t>
      </w:r>
    </w:p>
    <w:p>
      <w:pPr>
        <w:jc w:val="both"/>
      </w:pPr>
      <w:r>
        <w:t>kiến; hương mục.</w:t>
      </w:r>
    </w:p>
    <w:p>
      <w:pPr>
        <w:jc w:val="both"/>
      </w:pPr>
      <w:r>
        <w:rPr>
          <w:b/>
        </w:rPr>
        <w:t xml:space="preserve">hương liệu </w:t>
      </w:r>
      <w:r>
        <w:t>Chất thơm: (rẩm là loại</w:t>
      </w:r>
    </w:p>
    <w:p>
      <w:pPr>
        <w:jc w:val="both"/>
      </w:pPr>
      <w:r>
        <w:t>hương liệu qui.</w:t>
      </w:r>
    </w:p>
    <w:p>
      <w:pPr>
        <w:jc w:val="both"/>
      </w:pPr>
      <w:r>
        <w:t xml:space="preserve"> </w:t>
      </w:r>
      <w:r>
        <w:t>:: hướng nghiệp 75</w:t>
      </w:r>
    </w:p>
    <w:p>
      <w:pPr>
        <w:jc w:val="both"/>
      </w:pPr>
      <w:r>
        <w:rPr>
          <w:b/>
        </w:rPr>
        <w:t xml:space="preserve">hương lộ </w:t>
      </w:r>
      <w:r>
        <w:t>Đương giao thông nöi liên giữa</w:t>
      </w:r>
      <w:r>
        <w:t xml:space="preserve"> -các lang xà; phân biệt với tỉnh lộ và quốc</w:t>
      </w:r>
      <w:r>
        <w:t xml:space="preserve"> lộ: hệ thông hương lô lâu nay tẫn dùng</w:t>
      </w:r>
      <w:r>
        <w:t xml:space="preserve"> ` làm đề bao e khó lòng ngăn nổi nước lũ.</w:t>
      </w:r>
    </w:p>
    <w:p>
      <w:pPr>
        <w:jc w:val="both"/>
      </w:pPr>
      <w:r>
        <w:t>hương lửa cũ, cchg. Tình yêu thuơng</w:t>
      </w:r>
      <w:r>
        <w:t xml:space="preserve"> thắm thiết giữa vợ và chông: Phải duyên</w:t>
      </w:r>
      <w:r>
        <w:t xml:space="preserve"> hương lúa cùng nhau (Cung oán ngâm</w:t>
      </w:r>
      <w:r>
        <w:t xml:space="preserve"> khúc).</w:t>
      </w:r>
    </w:p>
    <w:p>
      <w:pPr>
        <w:jc w:val="both"/>
      </w:pPr>
      <w:r>
        <w:rPr>
          <w:b/>
        </w:rPr>
        <w:t xml:space="preserve">hương mục </w:t>
      </w:r>
      <w:r>
        <w:t>Chức dịch ở làng xà thời</w:t>
      </w:r>
      <w:r>
        <w:t xml:space="preserve"> phong kiến.</w:t>
      </w:r>
    </w:p>
    <w:p>
      <w:pPr>
        <w:jc w:val="both"/>
      </w:pPr>
      <w:r>
        <w:t>hương nhu iống cây thân có cùng họ</w:t>
      </w:r>
      <w:r>
        <w:t xml:space="preserve"> với bạc hà, lá có lông, hoa màu tím, dùng</w:t>
      </w:r>
      <w:r>
        <w:t xml:space="preserve"> làm thuốc, nâu nước gội đầu.</w:t>
      </w:r>
    </w:p>
    <w:p>
      <w:pPr>
        <w:jc w:val="both"/>
      </w:pPr>
      <w:r>
        <w:rPr>
          <w:b/>
        </w:rPr>
        <w:t xml:space="preserve">hương phụ </w:t>
      </w:r>
      <w:r>
        <w:t>Vị thuốc đông y có tác dụng</w:t>
      </w:r>
      <w:r>
        <w:t xml:space="preserve"> điều kinh và kích thích tiêu "hóa, chế biến</w:t>
      </w:r>
      <w:r>
        <w:t xml:space="preserve"> từ củ cây cô gấu.</w:t>
      </w:r>
    </w:p>
    <w:p>
      <w:pPr>
        <w:jc w:val="both"/>
      </w:pPr>
      <w:r>
        <w:t>hương quan củ, tchg. Quê hương, trong</w:t>
      </w:r>
      <w:r>
        <w:t xml:space="preserve"> quan hệ với người đi xa.</w:t>
      </w:r>
    </w:p>
    <w:p>
      <w:pPr>
        <w:jc w:val="both"/>
      </w:pPr>
      <w:r>
        <w:rPr>
          <w:b/>
        </w:rPr>
        <w:t xml:space="preserve">hương quản </w:t>
      </w:r>
      <w:r>
        <w:t>Hương chức coi việc tuần</w:t>
      </w:r>
      <w:r>
        <w:t xml:space="preserve"> phòng. giữ trật tự an ninh trong một làng</w:t>
      </w:r>
      <w:r>
        <w:t xml:space="preserve"> ở Nam Kỳ thời Pháp thuộc.</w:t>
      </w:r>
    </w:p>
    <w:p>
      <w:pPr>
        <w:jc w:val="both"/>
      </w:pPr>
      <w:r>
        <w:rPr>
          <w:b/>
        </w:rPr>
        <w:t xml:space="preserve">hương sen </w:t>
      </w:r>
      <w:r>
        <w:t>Bộ phận hình phêu ngược có</w:t>
      </w:r>
      <w:r>
        <w:t xml:space="preserve"> nhiều lỗ nhỏ, dùng lắp vào vòi tăm, vòi</w:t>
      </w:r>
      <w:r>
        <w:t xml:space="preserve"> tưới để phun nước thành nhiều tia nhỏ.</w:t>
      </w:r>
    </w:p>
    <w:p>
      <w:pPr>
        <w:jc w:val="both"/>
      </w:pPr>
      <w:r>
        <w:t>hương sư 1. Giáo viên ở trường làng thời</w:t>
      </w:r>
      <w:r>
        <w:t>Pháp thuộc.</w:t>
      </w:r>
    </w:p>
    <w:p>
      <w:pPr>
        <w:jc w:val="both"/>
      </w:pPr>
      <w:r>
        <w:rPr>
          <w:b/>
        </w:rPr>
        <w:t xml:space="preserve">hương sen </w:t>
      </w:r>
      <w:r>
        <w:rPr>
          <w:i/>
        </w:rPr>
      </w:r>
      <w:r>
        <w:t xml:space="preserve"> tể một làng ở Nam Bộ thời Pháp thuộc,</w:t>
      </w:r>
      <w:r>
        <w:t xml:space="preserve"> sau hương cả và hương chủ.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rPr>
          <w:b/>
        </w:rPr>
        <w:t xml:space="preserve">hương thân </w:t>
      </w:r>
      <w:r>
        <w:t>Người có học và có thế lực</w:t>
      </w:r>
      <w:r>
        <w:t xml:space="preserve"> Ề ở làng xã thời phong kiến.</w:t>
      </w:r>
      <w:r>
        <w:t xml:space="preserve"> : hương thí củ Kì thi hương.</w:t>
      </w:r>
    </w:p>
    <w:p>
      <w:pPr>
        <w:jc w:val="both"/>
      </w:pPr>
      <w:r>
        <w:rPr>
          <w:b/>
        </w:rPr>
        <w:t xml:space="preserve">hương thôn cữ </w:t>
      </w:r>
      <w:r>
        <w:t>Làng xóm, thôn quê:</w:t>
      </w:r>
      <w:r>
        <w:t xml:space="preserve"> phong 0ị hương thôn.</w:t>
      </w:r>
    </w:p>
    <w:p>
      <w:pPr>
        <w:jc w:val="both"/>
      </w:pPr>
      <w:r>
        <w:t>hương trưởng 1. Hương chức trông coi</w:t>
      </w:r>
      <w:r>
        <w:t xml:space="preserve"> việc phu phen, tạp dịch trong lang thời</w:t>
      </w:r>
    </w:p>
    <w:p>
      <w:pPr>
        <w:jc w:val="both"/>
      </w:pPr>
      <w:r>
        <w:rPr>
          <w:b/>
        </w:rPr>
        <w:t xml:space="preserve">phong kiến, thực dân. 2. củ, </w:t>
      </w:r>
      <w:r>
        <w:rPr>
          <w:i/>
        </w:rPr>
        <w:t xml:space="preserve"> Như</w:t>
      </w:r>
      <w:r>
        <w:t xml:space="preserve"> Lí</w:t>
      </w:r>
      <w:r>
        <w:t xml:space="preserve"> : trưởng.</w:t>
      </w:r>
      <w:r>
        <w:t xml:space="preserve"> : hương ước Luật lệ của làng xã dưới chế</w:t>
      </w:r>
    </w:p>
    <w:p>
      <w:pPr>
        <w:jc w:val="both"/>
      </w:pPr>
      <w:r>
        <w:t>độ cũ, do dân làng đặt ra.</w:t>
      </w:r>
    </w:p>
    <w:p>
      <w:pPr>
        <w:jc w:val="both"/>
      </w:pPr>
      <w:r>
        <w:t>hương vị 1. Mùi thơm: hương uị chè</w:t>
      </w:r>
      <w:r>
        <w:t>mạn.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cho con người một cảm giác dễ chịu:</w:t>
      </w:r>
      <w:r>
        <w:t xml:space="preserve"> hương uị đồng quê › hương 0ị ngày tốt.</w:t>
      </w:r>
    </w:p>
    <w:p>
      <w:pPr>
        <w:jc w:val="both"/>
      </w:pPr>
      <w:r>
        <w:rPr>
          <w:b/>
        </w:rPr>
        <w:t xml:space="preserve">hương vòng </w:t>
      </w:r>
      <w:r>
        <w:t>Thứ hương có dạng vòng</w:t>
      </w:r>
      <w:r>
        <w:t xml:space="preserve"> tròn xoáy trôn ốc.</w:t>
      </w:r>
    </w:p>
    <w:p>
      <w:pPr>
        <w:jc w:val="both"/>
      </w:pPr>
      <w:r>
        <w:rPr>
          <w:b/>
        </w:rPr>
        <w:t xml:space="preserve">hường; dphg., </w:t>
      </w:r>
      <w:r>
        <w:rPr>
          <w:i/>
        </w:rPr>
        <w:t xml:space="preserve"> Xem</w:t>
      </w:r>
      <w:r>
        <w:t xml:space="preserve"> Hỏnga.</w:t>
      </w:r>
    </w:p>
    <w:p>
      <w:pPr>
        <w:jc w:val="both"/>
      </w:pPr>
      <w:r>
        <w:rPr>
          <w:b/>
        </w:rPr>
        <w:t xml:space="preserve">hường; dphg., </w:t>
      </w:r>
      <w:r>
        <w:rPr>
          <w:i/>
        </w:rPr>
        <w:t xml:space="preserve"> Xem</w:t>
      </w:r>
      <w:r>
        <w:t xml:space="preserve"> Hồng;</w:t>
      </w:r>
    </w:p>
    <w:p>
      <w:pPr>
        <w:jc w:val="both"/>
      </w:pPr>
      <w:r>
        <w:t>hưởng uứ. Có được cho mình, có được để</w:t>
      </w:r>
      <w:r>
        <w:t xml:space="preserve"> sử dụng (cái do người khác hoặc xã hội</w:t>
      </w:r>
      <w:r>
        <w:t xml:space="preserve"> mang đến, đưa đến): hưởng gia tài ‹</w:t>
      </w:r>
      <w:r>
        <w:t xml:space="preserve"> hưởng theo lao động.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‡</w:t>
      </w:r>
      <w:r>
        <w:t xml:space="preserve"> 1</w:t>
      </w:r>
      <w:r>
        <w:t xml:space="preserve"> l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2 HHOIO s/</w:t>
      </w:r>
    </w:p>
    <w:p>
      <w:pPr>
        <w:jc w:val="both"/>
      </w:pPr>
      <w:r>
        <w:rPr>
          <w:b/>
        </w:rPr>
        <w:t xml:space="preserve">hưởng dương rrír. (Nói </w:t>
      </w:r>
      <w:r>
        <w:t>VỀ người vừa</w:t>
      </w:r>
      <w:r>
        <w:t xml:space="preserve"> mới chếU) đà sóng được bao nhiêu tuổi</w:t>
      </w:r>
      <w:r>
        <w:t xml:space="preserve"> (thương nói về những người chết trước</w:t>
      </w:r>
      <w:r>
        <w:t xml:space="preserve"> khi lên được đến tuổi gọi là lên lão, khi</w:t>
      </w:r>
      <w:r>
        <w:t xml:space="preserve"> đó người ta dùng từ hưởng thọi: ông Tự</w:t>
      </w:r>
      <w:r>
        <w:t xml:space="preserve"> mắt sớm, hưởng dương tên 0en có 37 nam.</w:t>
      </w:r>
    </w:p>
    <w:p>
      <w:pPr>
        <w:jc w:val="both"/>
      </w:pPr>
      <w:r>
        <w:rPr>
          <w:b/>
        </w:rPr>
        <w:t xml:space="preserve">hưởng lạc </w:t>
      </w:r>
      <w:r>
        <w:t>Hưởng những thú vui vật</w:t>
      </w:r>
      <w:r>
        <w:t xml:space="preserve"> chất tầm thương, không lành mạnh: /đi</w:t>
      </w:r>
      <w:r>
        <w:t xml:space="preserve"> sống hưởng lạc.</w:t>
      </w:r>
    </w:p>
    <w:p>
      <w:pPr>
        <w:jc w:val="both"/>
      </w:pPr>
      <w:r>
        <w:rPr>
          <w:b/>
        </w:rPr>
        <w:t xml:space="preserve">hưởng thụ </w:t>
      </w:r>
      <w:r>
        <w:t>Hưởng của xả hội. trong</w:t>
      </w:r>
      <w:r>
        <w:t xml:space="preserve"> quan hệ với cống hiến: hưởng £hụ ít, cống</w:t>
      </w:r>
      <w:r>
        <w:t xml:space="preserve"> hiển nhiều +s chưa làm được gì đã dòi</w:t>
      </w:r>
      <w:r>
        <w:t xml:space="preserve"> huông thụ © lôi sống hưởng thụ.</w:t>
      </w:r>
    </w:p>
    <w:p>
      <w:pPr>
        <w:jc w:val="both"/>
      </w:pPr>
      <w:r>
        <w:rPr>
          <w:b/>
        </w:rPr>
        <w:t xml:space="preserve">hưởng ứng </w:t>
      </w:r>
      <w:r>
        <w:t>Đáp lại và tỏ sự đồng tình</w:t>
      </w:r>
      <w:r>
        <w:t xml:space="preserve"> ủng hộ b: ăng hành động: hướng ứng lời</w:t>
      </w:r>
      <w:r>
        <w:t xml:space="preserve"> kêu gọi của các bậc chỉ sĩ s một đề nghị</w:t>
      </w:r>
      <w:r>
        <w:t xml:space="preserve"> dược nhiều người huởngr túng.</w:t>
      </w:r>
    </w:p>
    <w:p>
      <w:pPr>
        <w:jc w:val="both"/>
      </w:pPr>
      <w:r>
        <w:rPr>
          <w:b/>
        </w:rPr>
        <w:t xml:space="preserve">hướng </w:t>
      </w:r>
      <w:r>
        <w:t>L. ởt. 1. Một trong những phía</w:t>
      </w:r>
      <w:r>
        <w:t xml:space="preserve"> chính của không gian: hướng nam ‹ theo</w:t>
      </w:r>
      <w:r>
        <w:t xml:space="preserve"> hướng gió thổi s An trông nỗi, ngôi trông</w:t>
      </w:r>
    </w:p>
    <w:p>
      <w:pPr>
        <w:jc w:val="both"/>
      </w:pPr>
      <w:r>
        <w:rPr>
          <w:b/>
        </w:rPr>
        <w:t>hướng (</w:t>
      </w:r>
      <w:r>
        <w:rPr>
          <w:i/>
        </w:rPr>
        <w:t xml:space="preserve"> tục ngữ</w:t>
      </w:r>
      <w:r>
        <w:t>). 2. Con đường thẳng về một</w:t>
      </w:r>
      <w:r>
        <w:t>phía nhất định nào đó: gió đổi hướng.</w:t>
      </w:r>
    </w:p>
    <w:p>
      <w:pPr>
        <w:jc w:val="both"/>
      </w:pPr>
      <w:r>
        <w:rPr>
          <w:b/>
        </w:rPr>
        <w:t>hướng (</w:t>
      </w:r>
      <w:r>
        <w:t xml:space="preserve"> II.</w:t>
      </w:r>
      <w:r>
        <w:t xml:space="preserve"> œứ. Quay về hoặc làm cho quay về một</w:t>
      </w:r>
      <w:r>
        <w:t xml:space="preserve"> phía nhất định nào đó: lòng luôn hướng</w:t>
      </w:r>
      <w:r>
        <w:t xml:space="preserve"> oề quê cha dất tổ.</w:t>
      </w:r>
    </w:p>
    <w:p>
      <w:pPr>
        <w:jc w:val="both"/>
      </w:pPr>
      <w:r>
        <w:rPr>
          <w:b/>
        </w:rPr>
        <w:t xml:space="preserve">hướng dẫn </w:t>
      </w:r>
      <w:r>
        <w:t>Giúp cho biết cách thức tiến</w:t>
      </w:r>
      <w:r>
        <w:t xml:space="preserve"> hành: hướng dẫn nuôi dạy trẻ s hướng</w:t>
      </w:r>
      <w:r>
        <w:t xml:space="preserve"> dẫn ôn tập dế thị.</w:t>
      </w:r>
    </w:p>
    <w:p>
      <w:pPr>
        <w:jc w:val="both"/>
      </w:pPr>
      <w:r>
        <w:rPr>
          <w:b/>
        </w:rPr>
        <w:t xml:space="preserve">hướng dẫn viên </w:t>
      </w:r>
      <w:r>
        <w:t>Người làm nhiệm vụ</w:t>
      </w:r>
      <w:r>
        <w:t xml:space="preserve"> hướng dẫn: hướng dẫn niên du lịch.</w:t>
      </w:r>
    </w:p>
    <w:p>
      <w:pPr>
        <w:jc w:val="both"/>
      </w:pPr>
      <w:r>
        <w:rPr>
          <w:b/>
        </w:rPr>
        <w:t xml:space="preserve">hướng dương </w:t>
      </w:r>
      <w:r>
        <w:t>Giống cây thân cö thuộc</w:t>
      </w:r>
      <w:r>
        <w:t xml:space="preserve"> họ cúc, cụm hoa hình cầu rất to, màu</w:t>
      </w:r>
      <w:r>
        <w:t xml:space="preserve"> vàng, luôn hướng về phía mặt trời, trồng</w:t>
      </w:r>
      <w:r>
        <w:t xml:space="preserve"> lấy hạt để ăn hoặc ép đầu.</w:t>
      </w:r>
    </w:p>
    <w:p>
      <w:pPr>
        <w:jc w:val="both"/>
      </w:pPr>
      <w:r>
        <w:rPr>
          <w:b/>
        </w:rPr>
        <w:t xml:space="preserve">hướng đạo </w:t>
      </w:r>
      <w:r>
        <w:t>I. Đi trước dẫn đường cho</w:t>
      </w:r>
      <w:r>
        <w:t xml:space="preserve"> người khác theo. H. cũ Người dẫn đường.</w:t>
      </w:r>
      <w:r>
        <w:t>TL 1.</w:t>
      </w:r>
    </w:p>
    <w:p>
      <w:pPr>
        <w:jc w:val="both"/>
      </w:pPr>
      <w:r>
        <w:rPr>
          <w:b/>
        </w:rPr>
      </w:r>
      <w:r>
        <w:t xml:space="preserve"> 1. Tên một tổ chức quốc tế ra đơi vào</w:t>
      </w:r>
      <w:r>
        <w:t xml:space="preserve"> đầu thế kỉ XX, nhằm thông qua những</w:t>
      </w:r>
      <w:r>
        <w:t xml:space="preserve"> hoạt động ngoài trời mà giáo dục cho</w:t>
      </w:r>
      <w:r>
        <w:t xml:space="preserve"> thanh, thiếu niên tỉnh thần tự lực, ý thức</w:t>
      </w:r>
      <w:r>
        <w:t xml:space="preserve"> kỷ luật, tỉnh thần sẵn sàng giúp đờ mọi</w:t>
      </w:r>
      <w:r>
        <w:t>người, v.v.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hướng đạo sinh </w:t>
      </w:r>
      <w:r>
        <w:t>Thành viên của tổ chức</w:t>
      </w:r>
      <w:r>
        <w:t xml:space="preserve"> hướng đạo.</w:t>
      </w:r>
    </w:p>
    <w:p>
      <w:pPr>
        <w:jc w:val="both"/>
      </w:pPr>
      <w:r>
        <w:rPr>
          <w:b/>
        </w:rPr>
        <w:t xml:space="preserve">hướng động </w:t>
      </w:r>
      <w:r>
        <w:t>Sự chuyển động của cây cối</w:t>
      </w:r>
      <w:r>
        <w:t xml:space="preserve"> do tác động của ngoại cảnh, khiến cây</w:t>
      </w:r>
      <w:r>
        <w:t xml:space="preserve"> không mọc thẳng, mà hướng về một phía</w:t>
      </w:r>
      <w:r>
        <w:t xml:space="preserve"> nhất định.</w:t>
      </w:r>
    </w:p>
    <w:p>
      <w:pPr>
        <w:jc w:val="both"/>
      </w:pPr>
      <w:r>
        <w:t>hướng nghiệp 1. Thi hành những biện</w:t>
      </w:r>
      <w:r>
        <w:t xml:space="preserve"> pháp nhằm đảm bảo sự phân bố tối ưu</w:t>
      </w:r>
      <w:r>
        <w:t xml:space="preserve"> có chú ý tới năng khiếu, năng lực, thể</w:t>
      </w:r>
      <w:r>
        <w:t xml:space="preserve"> lực) thanh niên học sinh the anh và</w:t>
      </w:r>
      <w:r>
        <w:t>theo loại hình lao động.</w:t>
      </w:r>
    </w:p>
    <w:p>
      <w:pPr>
        <w:jc w:val="both"/>
      </w:pPr>
      <w:r>
        <w:rPr>
          <w:b/>
        </w:rPr>
        <w:t xml:space="preserve">hướng động </w:t>
      </w:r>
      <w:r>
        <w:rPr>
          <w:i/>
        </w:rPr>
      </w:r>
      <w:r>
        <w:t xml:space="preserve"> sinh phổ thông lựa chọn ngành nghẻ hợp</w:t>
      </w:r>
      <w:r>
        <w:t xml:space="preserve"> lí: hướng nghiệp cho thanh niên.</w:t>
      </w:r>
    </w:p>
    <w:p>
      <w:pPr>
        <w:jc w:val="both"/>
      </w:pPr>
      <w:r>
        <w:rPr>
          <w:b/>
        </w:rPr>
        <w:t xml:space="preserve">hướng ngoại </w:t>
      </w:r>
      <w:r>
        <w:t>Hướng ra thế giới nằm bên</w:t>
      </w:r>
      <w:r>
        <w:t xml:space="preserve"> ngoài bản thân mình, hên ngoài đất nước</w:t>
      </w:r>
      <w:r>
        <w:t xml:space="preserve"> mình; trái với hướng nội: (riết học phương</w:t>
      </w:r>
      <w:r>
        <w:t xml:space="preserve"> Tây thiên oề hướng ngoại, bận tâm đên</w:t>
      </w:r>
      <w:r>
        <w:t xml:space="preserve"> chiều sâu bản thể con người s nên bình</w:t>
      </w:r>
      <w:r>
        <w:t xml:space="preserve"> tế của đảo quốc này là nền kinh tế hướng</w:t>
      </w:r>
      <w:r>
        <w:t xml:space="preserve"> ngoại.</w:t>
      </w:r>
    </w:p>
    <w:p>
      <w:pPr>
        <w:jc w:val="both"/>
      </w:pPr>
      <w:r>
        <w:rPr>
          <w:b/>
        </w:rPr>
        <w:t xml:space="preserve">hướng nội </w:t>
      </w:r>
      <w:r>
        <w:t>Hướng vào bản thân mình,</w:t>
      </w:r>
      <w:r>
        <w:t xml:space="preserve"> vào đất nước mình; trái với hướng ngoại:</w:t>
      </w:r>
      <w:r>
        <w:t xml:space="preserve"> xu thế hướng nội trong thơ s hình tế tang</w:t>
      </w:r>
      <w:r>
        <w:t xml:space="preserve"> trưởng cao, nhưng cách thức tạng trưởng</w:t>
      </w:r>
      <w:r>
        <w:t xml:space="preserve"> uẫn thiên tÈ hướng nội.</w:t>
      </w:r>
    </w:p>
    <w:p>
      <w:pPr>
        <w:jc w:val="both"/>
      </w:pPr>
      <w:r>
        <w:rPr>
          <w:b/>
        </w:rPr>
        <w:t xml:space="preserve">hướng tâm </w:t>
      </w:r>
      <w:r>
        <w:t>Hướng về phía tâm của vong</w:t>
      </w:r>
      <w:r>
        <w:t xml:space="preserve"> tròn: lực hướng tâm.</w:t>
      </w:r>
    </w:p>
    <w:p>
      <w:pPr>
        <w:jc w:val="both"/>
      </w:pPr>
      <w:r>
        <w:rPr>
          <w:b/>
        </w:rPr>
        <w:t xml:space="preserve">hướng thiện </w:t>
      </w:r>
      <w:r>
        <w:t>Hướng đến cái thiện, coi</w:t>
      </w:r>
      <w:r>
        <w:t xml:space="preserve"> cái thiện là mục tiêu phải vươn tới: đanh</w:t>
      </w:r>
      <w:r>
        <w:t xml:space="preserve"> thúc lòng hướng thiện trong tâm thúc</w:t>
      </w:r>
      <w:r>
        <w:t xml:space="preserve"> những kẽ lỡ lâm s nhờ tính hướng thiện,</w:t>
      </w:r>
      <w:r>
        <w:t xml:space="preserve"> đạo Phát đã dưa dược không tt bê phạm</w:t>
      </w:r>
      <w:r>
        <w:t xml:space="preserve"> tôi oề lại tới đời thường.</w:t>
      </w:r>
    </w:p>
    <w:p>
      <w:pPr>
        <w:jc w:val="both"/>
      </w:pPr>
      <w:r>
        <w:t>hươu di. 1. Giống thú rừng thuộc nhóm</w:t>
      </w:r>
      <w:r>
        <w:t xml:space="preserve"> nhai lại, có gạc rụng hàng năm, cỡ lớn</w:t>
      </w:r>
      <w:r>
        <w:t xml:space="preserve"> hơn hoàng và nhỏ hơn nai: nuôi hươu lấy</w:t>
      </w:r>
      <w:r>
        <w:t xml:space="preserve"> nhung. 2 dphg. Hoằng.</w:t>
      </w:r>
    </w:p>
    <w:p>
      <w:pPr>
        <w:jc w:val="both"/>
      </w:pPr>
      <w:r>
        <w:rPr>
          <w:b/>
        </w:rPr>
        <w:t xml:space="preserve">hươu cao cổ </w:t>
      </w:r>
      <w:r>
        <w:t>Giống thú thuộc nhóm</w:t>
      </w:r>
      <w:r>
        <w:t xml:space="preserve"> nhai lại, trông gióng hươu, cổ rất cao và</w:t>
      </w:r>
      <w:r>
        <w:t xml:space="preserve"> dài, sống ở châu Phi.</w:t>
      </w:r>
    </w:p>
    <w:p>
      <w:pPr>
        <w:jc w:val="both"/>
      </w:pPr>
      <w:r>
        <w:rPr>
          <w:b/>
        </w:rPr>
        <w:t xml:space="preserve">hươu sao </w:t>
      </w:r>
      <w:r>
        <w:t>Giống hươu lòng vàng có đốm</w:t>
      </w:r>
      <w:r>
        <w:t xml:space="preserve"> trắng.</w:t>
      </w:r>
    </w:p>
    <w:p>
      <w:pPr>
        <w:jc w:val="both"/>
      </w:pPr>
      <w:r>
        <w:rPr>
          <w:b/>
        </w:rPr>
        <w:t xml:space="preserve">hươu xạ </w:t>
      </w:r>
      <w:r>
        <w:t>Giống hươu nhỏ, không có</w:t>
      </w:r>
      <w:r>
        <w:t xml:space="preserve"> sừng, con đục có túi xạ.</w:t>
      </w:r>
    </w:p>
    <w:p>
      <w:pPr>
        <w:jc w:val="both"/>
      </w:pPr>
      <w:r>
        <w:t>hưu œ. Hưu trí: tẻ hưu ‹ cán bộ hưu.</w:t>
      </w:r>
    </w:p>
    <w:p>
      <w:pPr>
        <w:jc w:val="both"/>
      </w:pPr>
      <w:r>
        <w:rPr>
          <w:b/>
        </w:rPr>
        <w:t xml:space="preserve">hưu bổng củ </w:t>
      </w:r>
      <w:r>
        <w:t>Lương hưu.</w:t>
      </w:r>
    </w:p>
    <w:p>
      <w:pPr>
        <w:jc w:val="both"/>
      </w:pPr>
      <w:r>
        <w:rPr>
          <w:b/>
        </w:rPr>
        <w:t xml:space="preserve">hưu canh </w:t>
      </w:r>
      <w:r>
        <w:t>Trồng trọt theo lôi cho đất</w:t>
      </w:r>
      <w:r>
        <w:t xml:space="preserve"> nghỉ một thời gian để lấy lại màu, sau</w:t>
      </w:r>
      <w:r>
        <w:t xml:space="preserve"> khi sử dụng nhiều năm liên.</w:t>
      </w:r>
    </w:p>
    <w:p>
      <w:pPr>
        <w:jc w:val="both"/>
      </w:pPr>
      <w:r>
        <w:t>hưu chiến (Các bên tham chiến cam kếu</w:t>
      </w:r>
      <w:r>
        <w:t xml:space="preserve"> đình chỉ giao tranh một thời</w:t>
      </w:r>
      <w:r>
        <w:t xml:space="preserve"> đó có thể lại tiếp tục cuộc chiên: tranh</w:t>
      </w:r>
      <w:r>
        <w:t xml:space="preserve"> thủ uề thăm mẹ trong dịp hưu chiên.</w:t>
      </w:r>
    </w:p>
    <w:p>
      <w:pPr>
        <w:jc w:val="both"/>
      </w:pPr>
      <w:r>
        <w:rPr>
          <w:b/>
        </w:rPr>
        <w:t xml:space="preserve">hưu dưỡng cử </w:t>
      </w:r>
      <w:r>
        <w:t>Nghĩ việc quan để dường</w:t>
      </w:r>
      <w:r>
        <w:t xml:space="preserve"> Sức.</w:t>
      </w:r>
    </w:p>
    <w:p>
      <w:pPr>
        <w:jc w:val="both"/>
      </w:pPr>
      <w:r>
        <w:rPr>
          <w:b/>
        </w:rPr>
        <w:t xml:space="preserve">hưu quan </w:t>
      </w:r>
      <w:r>
        <w:t>Viên quan đã vẻ hưu.</w:t>
      </w:r>
    </w:p>
    <w:p>
      <w:pPr>
        <w:jc w:val="both"/>
      </w:pPr>
      <w:r>
        <w:rPr>
          <w:b/>
        </w:rPr>
        <w:t xml:space="preserve">hưu trí </w:t>
      </w:r>
      <w:r>
        <w:t>Nghỉ làm việc có hưởng trợ cấp</w:t>
      </w:r>
      <w:r>
        <w:t xml:space="preserve"> định kì. khi tuổi qo và đà phục vụ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đủ thơi hạn qui định: đến tuổi hưu trí ‹</w:t>
      </w:r>
      <w:r>
        <w:t xml:space="preserve"> cẩn bộ hưu trí</w:t>
      </w:r>
    </w:p>
    <w:p>
      <w:pPr>
        <w:jc w:val="both"/>
      </w:pPr>
      <w:r>
        <w:rPr>
          <w:b/>
        </w:rPr>
        <w:t xml:space="preserve">hữu </w:t>
      </w:r>
      <w:r>
        <w:t>I. ởt/. 1. Bên phải; trong quan hệ</w:t>
      </w:r>
      <w:r>
        <w:t xml:space="preserve"> đối lập với tđ da bên trải): thành có bốn</w:t>
      </w:r>
      <w:r>
        <w:t xml:space="preserve"> của: tả, hữu, tiền tù hậu s hai bên tả</w:t>
      </w:r>
      <w:r>
        <w:t xml:space="preserve"> hữu. IL tí, id. Hữu khuynh, nói tất:</w:t>
      </w:r>
      <w:r>
        <w:t xml:space="preserve"> khuynh huứng hữu.</w:t>
      </w:r>
    </w:p>
    <w:p>
      <w:pPr>
        <w:jc w:val="both"/>
      </w:pPr>
      <w:r>
        <w:rPr>
          <w:b/>
        </w:rPr>
        <w:t xml:space="preserve">hữu ái </w:t>
      </w:r>
      <w:r>
        <w:t>Có tình cảm thương yêu nhau:</w:t>
      </w:r>
      <w:r>
        <w:t xml:space="preserve"> tình hữu di giai cấp.</w:t>
      </w:r>
    </w:p>
    <w:p>
      <w:pPr>
        <w:jc w:val="both"/>
      </w:pPr>
      <w:r>
        <w:rPr>
          <w:b/>
        </w:rPr>
        <w:t xml:space="preserve">hữu bang cử </w:t>
      </w:r>
      <w:r>
        <w:t>Nước có quan hệ hữu nghị;</w:t>
      </w:r>
      <w:r>
        <w:t xml:space="preserve"> nước bạn.</w:t>
      </w:r>
    </w:p>
    <w:p>
      <w:pPr>
        <w:jc w:val="both"/>
      </w:pPr>
      <w:r>
        <w:rPr>
          <w:b/>
        </w:rPr>
        <w:t xml:space="preserve">hữu biên </w:t>
      </w:r>
      <w:r>
        <w:t>Cầu thủ bóng đá, bóng rổ</w:t>
      </w:r>
      <w:r>
        <w:t xml:space="preserve"> thuộc hàng tiền đạo, thường hoạt động</w:t>
      </w:r>
      <w:r>
        <w:t xml:space="preserve"> bên cánh phải đội mình.</w:t>
      </w:r>
    </w:p>
    <w:p>
      <w:pPr>
        <w:jc w:val="both"/>
      </w:pPr>
      <w:r>
        <w:t>hữu cơ 1. Thuộc giới sinh vật, mang đặc</w:t>
      </w:r>
      <w:r>
        <w:t xml:space="preserve"> thù của những vật có cơ quan thực hiện</w:t>
      </w:r>
      <w:r>
        <w:t>chức năng sông: thế giới hữu cơ.</w:t>
      </w:r>
    </w:p>
    <w:p>
      <w:pPr>
        <w:jc w:val="both"/>
      </w:pPr>
      <w:r>
        <w:rPr>
          <w:b/>
        </w:rPr>
        <w:t xml:space="preserve">hữu biên </w:t>
      </w:r>
      <w:r>
        <w:rPr>
          <w:i/>
        </w:rPr>
      </w:r>
      <w:r>
        <w:t xml:space="preserve"> quan hệ không thể tách rơi nhau để tồn</w:t>
      </w:r>
      <w:r>
        <w:t xml:space="preserve"> tại hoặc hoạt động: gấn bó hữu cơ tới</w:t>
      </w:r>
    </w:p>
    <w:p>
      <w:pPr>
        <w:jc w:val="both"/>
      </w:pPr>
      <w:r>
        <w:rPr>
          <w:b/>
        </w:rPr>
        <w:t xml:space="preserve">nhau s mỗi quan hệ hữu cơ. 3. </w:t>
      </w:r>
      <w:r>
        <w:rPr>
          <w:i/>
        </w:rPr>
        <w:t xml:space="preserve"> Xem</w:t>
      </w:r>
      <w:r>
        <w:t xml:space="preserve"> Chất</w:t>
      </w:r>
      <w:r>
        <w:t xml:space="preserve"> hữu cơ.</w:t>
      </w:r>
    </w:p>
    <w:p>
      <w:pPr>
        <w:jc w:val="both"/>
      </w:pPr>
      <w:r>
        <w:rPr>
          <w:b/>
        </w:rPr>
        <w:t xml:space="preserve">hữu danh vô thực </w:t>
      </w:r>
      <w:r>
        <w:t>Chỉ có tiếng, chứ</w:t>
      </w:r>
      <w:r>
        <w:t xml:space="preserve"> không có thực chất, thực ra là không có</w:t>
      </w:r>
      <w:r>
        <w:t xml:space="preserve"> gì.</w:t>
      </w:r>
    </w:p>
    <w:p>
      <w:pPr>
        <w:jc w:val="both"/>
      </w:pPr>
      <w:r>
        <w:rPr>
          <w:b/>
        </w:rPr>
        <w:t xml:space="preserve">hữu dũng vô mưu </w:t>
      </w:r>
      <w:r>
        <w:t>Chỉ có sức mạnh,</w:t>
      </w:r>
      <w:r>
        <w:t xml:space="preserve"> không có mưu trí.</w:t>
      </w:r>
    </w:p>
    <w:p>
      <w:pPr>
        <w:jc w:val="both"/>
      </w:pPr>
      <w:r>
        <w:rPr>
          <w:b/>
        </w:rPr>
        <w:t xml:space="preserve">hữu dụng </w:t>
      </w:r>
      <w:r>
        <w:t>Dùng được việc, có ích; trái</w:t>
      </w:r>
      <w:r>
        <w:t xml:space="preserve"> với nô dụng: trở thành người hữu dụng.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hữu dực củ </w:t>
      </w:r>
      <w:r>
        <w:t>Cánh quân bên phải.</w:t>
      </w:r>
    </w:p>
    <w:p>
      <w:pPr>
        <w:jc w:val="both"/>
      </w:pPr>
      <w:r>
        <w:rPr>
          <w:b/>
        </w:rPr>
        <w:t xml:space="preserve">hữu định luận ¡t., </w:t>
      </w:r>
      <w:r>
        <w:rPr>
          <w:i/>
        </w:rPr>
        <w:t xml:space="preserve"> Xem</w:t>
      </w:r>
      <w:r>
        <w:t xml:space="preserve"> Quyết định</w:t>
      </w:r>
      <w:r>
        <w:t xml:space="preserve"> luận.</w:t>
      </w:r>
    </w:p>
    <w:p>
      <w:pPr>
        <w:jc w:val="both"/>
      </w:pPr>
      <w:r>
        <w:rPr>
          <w:b/>
        </w:rPr>
        <w:t xml:space="preserve">hữu hạn </w:t>
      </w:r>
      <w:r>
        <w:t>Có giới hạn nhất định, có hạn;</w:t>
      </w:r>
      <w:r>
        <w:t xml:space="preserve"> trái với tô hạn: sác người hữu hạn.</w:t>
      </w:r>
    </w:p>
    <w:p>
      <w:pPr>
        <w:jc w:val="both"/>
      </w:pPr>
      <w:r>
        <w:rPr>
          <w:b/>
        </w:rPr>
        <w:t xml:space="preserve">hữu hảo cũ, </w:t>
      </w:r>
      <w:r>
        <w:rPr>
          <w:i/>
        </w:rPr>
        <w:t xml:space="preserve"> Như</w:t>
      </w:r>
      <w:r>
        <w:t xml:space="preserve"> Hữu nghị.</w:t>
      </w:r>
    </w:p>
    <w:p>
      <w:pPr>
        <w:jc w:val="both"/>
      </w:pPr>
      <w:r>
        <w:rPr>
          <w:b/>
        </w:rPr>
        <w:t xml:space="preserve">hữu hiệu </w:t>
      </w:r>
      <w:r>
        <w:t>Có hiệu qua, có hiệu lực; trái</w:t>
      </w:r>
      <w:r>
        <w:t xml:space="preserve"> với có hiệu: biên pháp hữu hiệu nhát ‹</w:t>
      </w:r>
      <w:r>
        <w:t xml:space="preserve"> một liêu thuôc hữu hiệu.</w:t>
      </w:r>
    </w:p>
    <w:p>
      <w:pPr>
        <w:jc w:val="both"/>
      </w:pPr>
      <w:r>
        <w:rPr>
          <w:b/>
        </w:rPr>
        <w:t xml:space="preserve">hữu hình </w:t>
      </w:r>
      <w:r>
        <w:t>Có hình thể rõ ràng: trái với</w:t>
      </w:r>
      <w:r>
        <w:t xml:space="preserve"> tô hình: tật thể hữu hình.</w:t>
      </w:r>
    </w:p>
    <w:p>
      <w:pPr>
        <w:jc w:val="both"/>
      </w:pPr>
      <w:r>
        <w:rPr>
          <w:b/>
        </w:rPr>
        <w:t xml:space="preserve">hữu ích </w:t>
      </w:r>
      <w:r>
        <w:t>Có ích; trái với bô ích: piệc làm</w:t>
      </w:r>
      <w:r>
        <w:t xml:space="preserve"> hữu ích › trớ thành người hữu ích cho xã</w:t>
      </w:r>
      <w:r>
        <w:t xml:space="preserve"> hội.</w:t>
      </w:r>
    </w:p>
    <w:p>
      <w:pPr>
        <w:jc w:val="both"/>
      </w:pPr>
      <w:r>
        <w:rPr>
          <w:b/>
        </w:rPr>
        <w:t xml:space="preserve">hữu khuynh </w:t>
      </w:r>
      <w:r>
        <w:t>Có khuynh hướng chính trị</w:t>
      </w:r>
      <w:r>
        <w:t xml:space="preserve"> thiên về bảo thủ, thoả hiệp, không triệt</w:t>
      </w:r>
      <w:r>
        <w:t xml:space="preserve"> để cách mạng: tứ (ưng hữu khuynh.</w:t>
      </w:r>
    </w:p>
    <w:p>
      <w:pPr>
        <w:jc w:val="both"/>
      </w:pPr>
      <w:r>
        <w:t>hữu lí tở. Có lí: lắng nghe những lời</w:t>
      </w:r>
      <w:r>
        <w:t xml:space="preserve"> khuyên hữu lí cúa bạn bè ‹ đưa ra nhiều</w:t>
      </w:r>
      <w:r>
        <w:t xml:space="preserve"> `dề nghị hữu lú nói dối tác.</w:t>
      </w:r>
    </w:p>
    <w:p>
      <w:pPr>
        <w:jc w:val="both"/>
      </w:pPr>
      <w:r>
        <w:rPr>
          <w:b/>
        </w:rPr>
        <w:t xml:space="preserve">hữu ngạn </w:t>
      </w:r>
      <w:r>
        <w:t>Phát đất thuộc bơ bên phải</w:t>
      </w:r>
      <w:r>
        <w:t xml:space="preserve"> của dòng sông, nhìn theo hướng nước chảy</w:t>
      </w:r>
      <w:r>
        <w:t xml:space="preserve"> từ nguồn xuống: đối lập với tá ngạn: hữu</w:t>
      </w:r>
      <w:r>
        <w:t xml:space="preserve"> ngạn sông Hông.</w:t>
      </w:r>
    </w:p>
    <w:p>
      <w:pPr>
        <w:jc w:val="both"/>
      </w:pPr>
      <w:r>
        <w:rPr>
          <w:b/>
        </w:rPr>
        <w:t xml:space="preserve">hữu nghị </w:t>
      </w:r>
      <w:r>
        <w:t>Thân thiện, có tính chất he</w:t>
      </w:r>
      <w:r>
        <w:t xml:space="preserve"> bạn: đình hữu nghị giữa các dân tộc.</w:t>
      </w:r>
    </w:p>
    <w:p>
      <w:pPr>
        <w:jc w:val="both"/>
      </w:pPr>
      <w:r>
        <w:rPr>
          <w:b/>
        </w:rPr>
        <w:t xml:space="preserve">hữu quan </w:t>
      </w:r>
      <w:r>
        <w:t>Có liên quan đến, có dinh</w:t>
      </w:r>
      <w:r>
        <w:t xml:space="preserve"> dáng đến sự việc, đến vấn để đang nói</w:t>
      </w:r>
      <w:r>
        <w:t xml:space="preserve"> đến: các cơ quan hữu quan ‹ các bên hữu</w:t>
      </w:r>
      <w:r>
        <w:t xml:space="preserve"> quan.</w:t>
      </w:r>
    </w:p>
    <w:p>
      <w:pPr>
        <w:jc w:val="both"/>
      </w:pPr>
      <w:r>
        <w:rPr>
          <w:b/>
        </w:rPr>
        <w:t xml:space="preserve">hữu sản </w:t>
      </w:r>
      <w:r>
        <w:t>Có tài sản, giàu có: đổng lớp</w:t>
      </w:r>
      <w:r>
        <w:t xml:space="preserve"> hữu sản.</w:t>
      </w:r>
    </w:p>
    <w:p>
      <w:pPr>
        <w:jc w:val="both"/>
      </w:pPr>
      <w:r>
        <w:t>hữu sắc vô hương (Thư hoa) có màu</w:t>
      </w:r>
      <w:r>
        <w:t xml:space="preserve"> đẹp, nhưng không có hương thơm; thương</w:t>
      </w:r>
      <w:r>
        <w:t xml:space="preserve"> dùng để chỉ người đẹp mà vô duyên.</w:t>
      </w:r>
    </w:p>
    <w:p>
      <w:pPr>
        <w:jc w:val="both"/>
      </w:pPr>
      <w:r>
        <w:rPr>
          <w:b/>
        </w:rPr>
        <w:t xml:space="preserve">hữu sinh </w:t>
      </w:r>
      <w:r>
        <w:t>Có đưi sống sinh vật; trái với</w:t>
      </w:r>
      <w:r>
        <w:t xml:space="preserve"> vô sinh: trong tiếng Nga, danh từ hữu</w:t>
      </w:r>
      <w:r>
        <w:t xml:space="preserve"> ảnh biển cách khác tới danh từ tô sinh</w:t>
      </w:r>
      <w:r>
        <w:t xml:space="preserve"> ø đù sao thì những giống nhỏ bé ấy nẫn</w:t>
      </w:r>
      <w:r>
        <w:t xml:space="preserve"> là tật hữu sinh.</w:t>
      </w:r>
    </w:p>
    <w:p>
      <w:pPr>
        <w:jc w:val="both"/>
      </w:pPr>
      <w:r>
        <w:rPr>
          <w:b/>
        </w:rPr>
        <w:t xml:space="preserve">hữu sinh vô dưỡng </w:t>
      </w:r>
      <w:r>
        <w:t>Có sinh mà không</w:t>
      </w:r>
      <w:r>
        <w:t xml:space="preserve"> nuôi được.</w:t>
      </w:r>
    </w:p>
    <w:p>
      <w:pPr>
        <w:jc w:val="both"/>
      </w:pPr>
      <w:r>
        <w:rPr>
          <w:b/>
        </w:rPr>
        <w:t xml:space="preserve">hữu sự cứ </w:t>
      </w:r>
      <w:r>
        <w:t>Có biến cố: lúc quốc gia hữu</w:t>
      </w:r>
      <w:r>
        <w:t xml:space="preserve"> sự.</w:t>
      </w:r>
    </w:p>
    <w:p>
      <w:pPr>
        <w:jc w:val="both"/>
      </w:pPr>
      <w:r>
        <w:rPr>
          <w:b/>
        </w:rPr>
        <w:t xml:space="preserve">hữu tài vô hạnh cứ </w:t>
      </w:r>
      <w:r>
        <w:t>Có trú nhưng không</w:t>
      </w:r>
      <w:r>
        <w:t xml:space="preserve"> có đức.</w:t>
      </w:r>
    </w:p>
    <w:p>
      <w:pPr>
        <w:jc w:val="both"/>
      </w:pPr>
      <w:r>
        <w:rPr>
          <w:b/>
        </w:rPr>
        <w:t xml:space="preserve">hữu thanh </w:t>
      </w:r>
      <w:r>
        <w:t>Thú phụ âm mà trong quá</w:t>
      </w:r>
      <w:r>
        <w:t xml:space="preserve"> trình cấu tạo có sự tham gia của thanh</w:t>
      </w:r>
      <w:r>
        <w:t xml:space="preserve"> đới (đây thanh): b, ở trong tiếng Việt là</w:t>
      </w:r>
      <w:r>
        <w:t xml:space="preserve"> những phụ âm hữu thanh.</w:t>
      </w:r>
    </w:p>
    <w:p>
      <w:pPr>
        <w:jc w:val="both"/>
      </w:pPr>
      <w:r>
        <w:rPr>
          <w:b/>
        </w:rPr>
        <w:t xml:space="preserve">hữu thần luận </w:t>
      </w:r>
      <w:r>
        <w:rPr>
          <w:i/>
        </w:rPr>
        <w:t xml:space="preserve"> Xem</w:t>
      </w:r>
      <w:r>
        <w:t xml:space="preserve"> Thuyết hữu thần.</w:t>
      </w:r>
    </w:p>
    <w:p>
      <w:pPr>
        <w:jc w:val="both"/>
      </w:pPr>
      <w:r>
        <w:rPr>
          <w:b/>
        </w:rPr>
        <w:t xml:space="preserve">hữu tỈ </w:t>
      </w:r>
      <w:r>
        <w:rPr>
          <w:i/>
        </w:rPr>
        <w:t xml:space="preserve"> Xem</w:t>
      </w:r>
      <w:r>
        <w:t xml:space="preserve"> Số hữu tí.</w:t>
      </w:r>
    </w:p>
    <w:p>
      <w:pPr>
        <w:jc w:val="both"/>
      </w:pPr>
      <w:r>
        <w:t>hữu tình 1. (Cảnh vậU có sức hấp dẫn,</w:t>
      </w:r>
      <w:r>
        <w:t>gợi cảm: phong cảnh hữu tình.</w:t>
      </w:r>
    </w:p>
    <w:p>
      <w:pPr>
        <w:jc w:val="both"/>
      </w:pPr>
      <w:r>
        <w:rPr>
          <w:b/>
        </w:rPr>
        <w:t xml:space="preserve">hữu tỈ </w:t>
      </w:r>
      <w:r>
        <w:rPr>
          <w:i/>
        </w:rPr>
        <w:t xml:space="preserve"> Xem Xem</w:t>
      </w:r>
      <w:r>
        <w:t xml:space="preserve"> ý, chứa đựng nhiều tình cảm: đnh mát</w:t>
      </w:r>
      <w:r>
        <w:t xml:space="preserve"> rất hữu tình - câu nói hữu tình.</w:t>
      </w:r>
    </w:p>
    <w:p>
      <w:pPr>
        <w:jc w:val="both"/>
      </w:pPr>
      <w:r>
        <w:rPr>
          <w:b/>
        </w:rPr>
        <w:t xml:space="preserve">hữu tính </w:t>
      </w:r>
      <w:r>
        <w:rPr>
          <w:i/>
        </w:rPr>
        <w:t xml:space="preserve"> Xem</w:t>
      </w:r>
      <w:r>
        <w:t xml:space="preserve"> Sinh sản hữu tính.</w:t>
      </w:r>
    </w:p>
    <w:p>
      <w:pPr>
        <w:jc w:val="both"/>
      </w:pPr>
      <w:r>
        <w:rPr>
          <w:b/>
        </w:rPr>
        <w:t xml:space="preserve">hữu trách </w:t>
      </w:r>
      <w:r>
        <w:t>Có trách nhiệm đối với sự</w:t>
      </w:r>
      <w:r>
        <w:t xml:space="preserve"> việc, vấn để được nói đến: cđc cơ quan</w:t>
      </w:r>
      <w:r>
        <w:t xml:space="preserve"> hữu trách.</w:t>
      </w:r>
    </w:p>
    <w:p>
      <w:pPr>
        <w:jc w:val="both"/>
      </w:pPr>
      <w:r>
        <w:t>hữu tuyến (Phương thức truyền tín hiệu</w:t>
      </w:r>
      <w:r>
        <w:t xml:space="preserve"> điện) qua dây dẫn; phân biệt với vô tuyến:</w:t>
      </w:r>
      <w:r>
        <w:t xml:space="preserve"> liên lạc bằng điện thoại hữu tuyến s phát</w:t>
      </w:r>
      <w:r>
        <w:t xml:space="preserve"> triển cùng lúc cả mạng thông tin hữu</w:t>
      </w:r>
      <w:r>
        <w:t xml:space="preserve"> tuyến lẫn mạng thông tin 0ô tuyến.</w:t>
      </w:r>
    </w:p>
    <w:p>
      <w:pPr>
        <w:jc w:val="both"/>
      </w:pPr>
      <w:r>
        <w:rPr>
          <w:b/>
        </w:rPr>
        <w:t xml:space="preserve">hữu xạ tự nhiên hương </w:t>
      </w:r>
      <w:r>
        <w:t>Có tài, có đức,</w:t>
      </w:r>
      <w:r>
        <w:t xml:space="preserve"> có thực chất tất sẽ được người đời biết</w:t>
      </w:r>
      <w:r>
        <w:t xml:space="preserve"> đến, không cần khoe khoang.</w:t>
      </w:r>
    </w:p>
    <w:p>
      <w:pPr>
        <w:jc w:val="both"/>
      </w:pPr>
      <w:r>
        <w:t>hữu ý (Việc làm, lời nói) có chủ ý, có ý</w:t>
      </w:r>
      <w:r>
        <w:t xml:space="preserve"> định hẳn hoi: hành động đó là hữu 9%,</w:t>
      </w:r>
      <w:r>
        <w:t xml:space="preserve"> Ẳœữ= bhòng phải bộ tình.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Hz. Kí hiệu của đơn vị đo tấn số héc</w:t>
      </w:r>
      <w:r>
        <w:t xml:space="preserve"> thertz).</w:t>
      </w:r>
    </w:p>
    <w:p>
      <w:pPr>
        <w:jc w:val="both"/>
      </w:pPr>
      <w:r>
        <w:t>i, Con chủ</w:t>
      </w:r>
      <w:r>
        <w:t xml:space="preserve"> cái tiếng</w:t>
      </w:r>
      <w:r>
        <w:t>{ 1.</w:t>
      </w:r>
    </w:p>
    <w:p>
      <w:pPr>
        <w:jc w:val="both"/>
      </w:pPr>
      <w:r>
        <w:rPr>
          <w:b/>
        </w:rPr>
      </w:r>
      <w:r>
        <w:t xml:space="preserve"> 1. Kí hiệu hóa học của nguyên tố I-ốt.</w:t>
      </w:r>
      <w:r>
        <w:t>2. Chữ số La Mã (Ú) ứng với số 1 của ch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A-Rập.</w:t>
      </w:r>
      <w:r>
        <w:t xml:space="preserve"> ỉ- i-nốc Œ. inoxydable) di, khng. Thép</w:t>
      </w:r>
      <w:r>
        <w:t xml:space="preserve"> không gỉ: cđi nồi i-nốc.</w:t>
      </w:r>
      <w:r>
        <w:t xml:space="preserve"> lô-ga Xem Y-o-ga.</w:t>
      </w:r>
      <w:r>
        <w:t xml:space="preserve"> ôn (F. ion) đt. Nguyên tử hoặc nhóm</w:t>
      </w:r>
      <w:r>
        <w:t xml:space="preserve"> nguyên tử bị mất đi hoặc được thêm một</w:t>
      </w:r>
      <w:r>
        <w:t xml:space="preserve"> hay nhiều ê-lếch- tơ-rôn.</w:t>
      </w:r>
      <w:r>
        <w:t xml:space="preserve"> i-ôn hóa Biến các phân tử, nguyên tử `</w:t>
      </w:r>
      <w:r>
        <w:t xml:space="preserve"> thành ï-ôn.</w:t>
      </w:r>
      <w:r>
        <w:t xml:space="preserve"> ốt (F. iode) đ/. Thứ chất rắn màu xám</w:t>
      </w:r>
      <w:r>
        <w:t xml:space="preserve"> xanh, có ánh kim, tan nhiều trong rượu,</w:t>
      </w:r>
      <w:r>
        <w:t xml:space="preserve"> thường dùng để chế thuốc sát trùng.</w:t>
      </w:r>
      <w:r>
        <w:t xml:space="preserve"> ¡tờ L Chữ ¡ và chữ t, (mấy con chữ đầu</w:t>
      </w:r>
      <w:r>
        <w:t xml:space="preserve"> tiên dạy cho người học chữ); chỉ những</w:t>
      </w:r>
      <w:r>
        <w:t xml:space="preserve"> bài học chữ quốc ngữ đầu tiên: học ¡ từ</w:t>
      </w:r>
      <w:r>
        <w:t xml:space="preserve"> + lớp ¡ tờ. TL. khng. Có trình độ hiểu biết</w:t>
      </w:r>
      <w:r>
        <w:t xml:space="preserve"> rất hạn có thể nói là chưa biết gì:</w:t>
      </w:r>
      <w:r>
        <w:t xml:space="preserve"> trình dò Ltờ s ¡ tờ tê diện tứ.</w:t>
      </w:r>
      <w:r>
        <w:t>Ì œ, 1.</w:t>
      </w:r>
    </w:p>
    <w:p>
      <w:pPr>
        <w:jc w:val="both"/>
      </w:pPr>
      <w:r>
        <w:rPr>
          <w:b/>
        </w:rPr>
      </w:r>
      <w:r>
        <w:t xml:space="preserve"> 1. Ơ nguyên một chỗ, không hề</w:t>
      </w:r>
      <w:r>
        <w:t xml:space="preserve"> chuyển đông, mặc dù bị đẩy hoặc kéo</w:t>
      </w:r>
      <w:r>
        <w:t>mạnh: xe cứ ì ra không nhúc nhích.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Giữ nguyên trang thái, thái độ hiện tại,</w:t>
      </w:r>
      <w:r>
        <w:t xml:space="preserve"> không thay đổi, bất chấp mọi tác động</w:t>
      </w:r>
      <w:r>
        <w:t xml:space="preserve"> mạnh từ bên ngoài: ì ra, không chịu trả</w:t>
      </w:r>
      <w:r>
        <w:t xml:space="preserve"> nợ e nằm Ì ở nhà suốt cả tuần.</w:t>
      </w:r>
      <w:r>
        <w:t xml:space="preserve"> làlạch Xem Ì ạch: ì à ì ạch lôi máy</w:t>
      </w:r>
      <w:r>
        <w:t xml:space="preserve"> súc gỗ dưới sông lên.</w:t>
      </w:r>
      <w:r>
        <w:t>lạch t.</w:t>
      </w:r>
    </w:p>
    <w:p>
      <w:pPr>
        <w:jc w:val="both"/>
      </w:pPr>
      <w:r>
        <w:rPr>
          <w:b/>
        </w:rPr>
      </w:r>
      <w:r>
        <w:t xml:space="preserve"> 1. Tổ hợp mô phòng tiếng thờ</w:t>
      </w:r>
      <w:r>
        <w:t>nặng: nẻ, khó nhọc: thở ¡ ạch.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láng về khó nhọc, nặng nẻ trong</w:t>
      </w:r>
      <w:r>
        <w:t xml:space="preserve"> động, vận động, khiến tốn nhiều</w:t>
      </w:r>
      <w:r>
        <w:t xml:space="preserve"> sức mà hiệu quả ít và chậm: phút triển</w:t>
      </w:r>
      <w:r>
        <w:t xml:space="preserve"> lạch s xe Ì ạch leo lên dốc. / Lấy: ì à ì</w:t>
      </w:r>
      <w:r>
        <w:t xml:space="preserve"> ạch (hàm ý nhấn mạnh).</w:t>
      </w:r>
      <w:r>
        <w:t xml:space="preserve"> lầm. Tổ hợp mô phòng tiếng động trầm,</w:t>
      </w:r>
      <w:r>
        <w:t xml:space="preserve"> kéo đài, to nhỏ không đều, từ xa vọng</w:t>
      </w:r>
      <w:r>
        <w:t xml:space="preserve"> tới: tiếng Đỗ Ìì ẩm suốt đêm.</w:t>
      </w:r>
    </w:p>
    <w:p>
      <w:pPr>
        <w:jc w:val="both"/>
      </w:pPr>
      <w:r>
        <w:t>thứ mười hai trong bảng chữ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loạp Tổ hợp mô phòng tiếng nước đập</w:t>
      </w:r>
      <w:r>
        <w:t xml:space="preserve"> mạnh và liên tiếp vao vật cứng, lúc to,</w:t>
      </w:r>
      <w:r>
        <w:t xml:space="preserve"> lúc nhỏ không đều: sởng Đỗ ¡ oạp tửo mạn</w:t>
      </w:r>
      <w:r>
        <w:t xml:space="preserve"> thuyên.</w:t>
      </w:r>
    </w:p>
    <w:p>
      <w:pPr>
        <w:jc w:val="both"/>
      </w:pPr>
      <w:r>
        <w:t>ìxèo;t Nói ra nói vào những lời ham ý</w:t>
      </w:r>
      <w:r>
        <w:t xml:space="preserve"> chế sau lưng đổi tương bị ché: bó ngoài</w:t>
      </w:r>
      <w:r>
        <w:t xml:space="preserve"> tại những lời Ì xèo của chủng bạn e miếc</w:t>
      </w:r>
      <w:r>
        <w:t xml:space="preserve"> ta ta cứ làm, làng XÓIN Có 1 Xeo cũng mạc?</w:t>
      </w:r>
      <w:r>
        <w:t xml:space="preserve"> Ì xeo; dịphg. t Sảm uát, sôi đông: chớ hứa</w:t>
      </w:r>
      <w:r>
        <w:t xml:space="preserve"> tăng ngắt, hông còn cảnh người mua kè</w:t>
      </w:r>
      <w:r>
        <w:t xml:space="preserve"> bán ¡ xvèo như trước nữa s các cơ sở dạy</w:t>
      </w:r>
      <w:r>
        <w:t xml:space="preserve"> ngoại ngữ mọc lên như năm, hoạt động</w:t>
      </w:r>
      <w:r>
        <w:t xml:space="preserve"> ì xèo hang đêm.</w:t>
      </w:r>
    </w:p>
    <w:p>
      <w:pPr>
        <w:jc w:val="both"/>
      </w:pPr>
      <w:r>
        <w:rPr>
          <w:b/>
        </w:rPr>
        <w:t xml:space="preserve">Ì </w:t>
      </w:r>
      <w:r>
        <w:rPr>
          <w:i/>
        </w:rPr>
        <w:t xml:space="preserve"> động từ</w:t>
      </w:r>
      <w:r>
        <w:t xml:space="preserve"> bhng. Lơn 1, nói tất: nhà nuôi mây</w:t>
      </w:r>
      <w:r>
        <w:t>COI 1.</w:t>
      </w:r>
    </w:p>
    <w:p>
      <w:pPr>
        <w:jc w:val="both"/>
      </w:pPr>
      <w:r>
        <w:rPr>
          <w:b/>
        </w:rPr>
      </w:r>
      <w:r>
        <w:t xml:space="preserve"> 1.</w:t>
      </w:r>
    </w:p>
    <w:p>
      <w:pPr>
        <w:jc w:val="both"/>
      </w:pPr>
      <w:r>
        <w:t>ieo L Tổ hợp gợi tả những âm thanh</w:t>
      </w:r>
      <w:r>
        <w:t xml:space="preserve"> nhỏ, và kéo đài, gây cảm giác khó chịu:</w:t>
      </w:r>
      <w:r>
        <w:t xml:space="preserve"> khóc Í eo. TL. bhng. Tô ra không vừa ý,</w:t>
      </w:r>
      <w:r>
        <w:t xml:space="preserve"> trách móc bằng cách nói đi nói lại nhiều</w:t>
      </w:r>
      <w:r>
        <w:t xml:space="preserve"> lơi một cách khó chịu: Í eo chồng suốt</w:t>
      </w:r>
      <w:r>
        <w:t xml:space="preserve"> ngày se chỉ có thế mà cứ Í eo mãi.</w:t>
      </w:r>
    </w:p>
    <w:p>
      <w:pPr>
        <w:jc w:val="both"/>
      </w:pPr>
      <w:r>
        <w:t>loi dphg. [ eo: Nó í oi hoài cả thang</w:t>
      </w:r>
      <w:r>
        <w:t xml:space="preserve"> nay, leo nhèo đòi dưa đi chơi Suối Tiên.</w:t>
      </w:r>
      <w:r>
        <w:t xml:space="preserve"> í(a(ới Xem l ới.</w:t>
      </w:r>
    </w:p>
    <w:p>
      <w:pPr>
        <w:jc w:val="both"/>
      </w:pPr>
      <w:r>
        <w:t>(oẳng Tổ hợp mô phỏng tiếng chó kêu</w:t>
      </w:r>
      <w:r>
        <w:t xml:space="preserve"> không đều, nhưng liên tiếp.</w:t>
      </w:r>
    </w:p>
    <w:p>
      <w:pPr>
        <w:jc w:val="both"/>
      </w:pPr>
      <w:r>
        <w:t>(lới Tổ hựp mô phỏng tiêng nhiêu người</w:t>
      </w:r>
      <w:r>
        <w:t xml:space="preserve"> gọi nhau ồn ào, nghe không rõ lắm: t ởi</w:t>
      </w:r>
      <w:r>
        <w:t xml:space="preserve"> gọi nhau ra đồng. // Láy: í a í ới thàm</w:t>
      </w:r>
      <w:r>
        <w:t xml:space="preserve"> ý nhấn mạnh).</w:t>
      </w:r>
    </w:p>
    <w:p>
      <w:pPr>
        <w:jc w:val="both"/>
      </w:pPr>
      <w:r>
        <w:t>{\ Df, khng. Ia tnói về trễ con).</w:t>
      </w:r>
    </w:p>
    <w:p>
      <w:pPr>
        <w:jc w:val="both"/>
      </w:pPr>
      <w:r>
        <w:t>ị; tí. Béo mập đến mức như chảy</w:t>
      </w:r>
      <w:r>
        <w:t xml:space="preserve"> xuống (hàm ý chê): người cửng ngày càng</w:t>
      </w:r>
      <w:r>
        <w:t xml:space="preserve"> tra.</w:t>
      </w:r>
    </w:p>
    <w:p>
      <w:pPr>
        <w:jc w:val="both"/>
      </w:pPr>
      <w:r>
        <w:t>ia tí. Thải phân ra ngoài cơ thể qua hậu</w:t>
      </w:r>
      <w:r>
        <w:t xml:space="preserve"> môn.</w:t>
      </w:r>
    </w:p>
    <w:p>
      <w:pPr>
        <w:jc w:val="both"/>
      </w:pPr>
      <w:r>
        <w:t>ia chảy (Chứng bệnh) ïa phân lỏng như</w:t>
      </w:r>
      <w:r>
        <w:t xml:space="preserve"> nước.</w:t>
      </w:r>
    </w:p>
    <w:p>
      <w:pPr>
        <w:jc w:val="both"/>
      </w:pPr>
      <w:r>
        <w:rPr>
          <w:b/>
        </w:rPr>
        <w:t xml:space="preserve">IC (dọc là "i-xê", A. Integrated </w:t>
      </w:r>
      <w:r>
        <w:t>Circuit,</w:t>
      </w:r>
      <w:r>
        <w:t xml:space="preserve"> có nghĩa là " "mạch tính hợp", viết tát) Xem</w:t>
      </w:r>
      <w:r>
        <w:t xml:space="preserve"> Mạch tính hợp.</w:t>
      </w:r>
    </w:p>
    <w:p>
      <w:pPr>
        <w:jc w:val="both"/>
      </w:pPr>
      <w:r>
        <w:t>ích di. Cái do con người tạo ra có tác</w:t>
      </w:r>
      <w:r>
        <w:t xml:space="preserve"> dụng tốt và đáp ứng được một nhu cầu</w:t>
      </w:r>
      <w:r>
        <w:t xml:space="preserve"> nào đó của con người: giống tát có ích.</w:t>
      </w:r>
    </w:p>
    <w:p>
      <w:pPr>
        <w:jc w:val="both"/>
      </w:pPr>
      <w:r>
        <w:rPr>
          <w:b/>
        </w:rPr>
        <w:t xml:space="preserve">ích dụng cứ </w:t>
      </w:r>
      <w:r>
        <w:t>Khả năng có thể đem dùng</w:t>
      </w:r>
      <w:r>
        <w:t xml:space="preserve"> vào việc có ích: 0w nhạt phê liêu có ích</w:t>
      </w:r>
      <w:r>
        <w:t xml:space="preserve"> dụng.</w:t>
      </w:r>
    </w:p>
    <w:p>
      <w:pPr>
        <w:jc w:val="both"/>
      </w:pPr>
      <w:r>
        <w:rPr>
          <w:b/>
        </w:rPr>
        <w:t xml:space="preserve">ích kỉ </w:t>
      </w:r>
      <w:r>
        <w:t>Chỉ biết, chỉ vì lợi ích riêng mình</w:t>
      </w:r>
      <w:r>
        <w:t xml:space="preserve"> mà không biết, nghĩ đến lợi ích của người</w:t>
      </w:r>
      <w:r>
        <w:t xml:space="preserve"> khác: con người ích kí.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ích kỉ hại nhân Chỉ biết vì lợi ích của</w:t>
      </w:r>
      <w:r>
        <w:t xml:space="preserve"> riêng mình thì gây hại cho chính mình.</w:t>
      </w:r>
    </w:p>
    <w:p>
      <w:pPr>
        <w:jc w:val="both"/>
      </w:pPr>
      <w:r>
        <w:rPr>
          <w:b/>
        </w:rPr>
        <w:t xml:space="preserve">ích lợi </w:t>
      </w:r>
      <w:r>
        <w:t>Điều có lới, nói chung: fch lọi cứu</w:t>
      </w:r>
      <w:r>
        <w:t xml:space="preserve"> tiệc chơi thể thao.</w:t>
      </w:r>
    </w:p>
    <w:p>
      <w:pPr>
        <w:jc w:val="both"/>
      </w:pPr>
      <w:r>
        <w:rPr>
          <w:b/>
        </w:rPr>
        <w:t xml:space="preserve">ích mẫu </w:t>
      </w:r>
      <w:r>
        <w:t>Giống cày thân có cùng ho với</w:t>
      </w:r>
      <w:r>
        <w:t xml:space="preserve"> bạc hà, lá hình chân vịt, hoa màu đồ hay</w:t>
      </w:r>
      <w:r>
        <w:t xml:space="preserve"> tím, thân, lá và quả dùng làm thuốc.</w:t>
      </w:r>
    </w:p>
    <w:p>
      <w:pPr>
        <w:jc w:val="both"/>
      </w:pPr>
      <w:r>
        <w:rPr>
          <w:b/>
        </w:rPr>
        <w:t xml:space="preserve">ích quốc lợi dân cử </w:t>
      </w:r>
      <w:r>
        <w:t>Ích cho đát nước, lựi</w:t>
      </w:r>
      <w:r>
        <w:t xml:space="preserve"> cho người dân.</w:t>
      </w:r>
    </w:p>
    <w:p>
      <w:pPr>
        <w:jc w:val="both"/>
      </w:pPr>
      <w:r>
        <w:rPr>
          <w:b/>
        </w:rPr>
        <w:t xml:space="preserve">ích-xì </w:t>
      </w:r>
      <w:r>
        <w:t>Lôi chơi cơ bạc băng các quân bài</w:t>
      </w:r>
      <w:r>
        <w:t xml:space="preserve"> tây.</w:t>
      </w:r>
    </w:p>
    <w:p>
      <w:pPr>
        <w:jc w:val="both"/>
      </w:pPr>
      <w:r>
        <w:t>im tí. 1. Ở vào trạng thái không có biển</w:t>
      </w:r>
      <w:r>
        <w:t xml:space="preserve"> hiện của hoạt động, không có sự đi động,</w:t>
      </w:r>
      <w:r>
        <w:t xml:space="preserve"> sự đổi chỗ; yên: ngồi im s năm ữn như</w:t>
      </w:r>
      <w:r>
        <w:t>chết.</w:t>
      </w:r>
    </w:p>
    <w:p>
      <w:pPr>
        <w:jc w:val="both"/>
      </w:pPr>
      <w:r>
        <w:rPr>
          <w:b/>
        </w:rPr>
        <w:t xml:space="preserve">ích-xì </w:t>
      </w:r>
      <w:r>
        <w:rPr>
          <w:i/>
        </w:rPr>
      </w:r>
      <w:r>
        <w:t xml:space="preserve"> động phát ra: lạng: cả lớp ứn như từ</w:t>
      </w:r>
      <w:r>
        <w:t xml:space="preserve"> tiếng súng ứn dàn.</w:t>
      </w:r>
    </w:p>
    <w:p>
      <w:pPr>
        <w:jc w:val="both"/>
      </w:pPr>
      <w:r>
        <w:t>im; 0. tQĐáU tốt, thích hợp để gieo trồng.</w:t>
      </w:r>
    </w:p>
    <w:p>
      <w:pPr>
        <w:jc w:val="both"/>
      </w:pPr>
      <w:r>
        <w:rPr>
          <w:b/>
        </w:rPr>
        <w:t xml:space="preserve">im, t </w:t>
      </w:r>
      <w:r>
        <w:t>Râm, không có bóng năng: Aÿ</w:t>
      </w:r>
      <w:r>
        <w:t xml:space="preserve"> Lưa cây rợp bóng ứm (Thơ cổi.</w:t>
      </w:r>
    </w:p>
    <w:p>
      <w:pPr>
        <w:jc w:val="both"/>
      </w:pPr>
      <w:r>
        <w:rPr>
          <w:b/>
        </w:rPr>
        <w:t xml:space="preserve">im ả </w:t>
      </w:r>
      <w:r>
        <w:t>Ở vào trạng thái tĩnh và làng, gây</w:t>
      </w:r>
      <w:r>
        <w:t xml:space="preserve"> cảm giác dễ chịu: đêm khuya, bốn bẻ ứn</w:t>
      </w:r>
      <w:r>
        <w:t xml:space="preserve"> đ s buổi trưa im á.</w:t>
      </w:r>
    </w:p>
    <w:p>
      <w:pPr>
        <w:jc w:val="both"/>
      </w:pPr>
      <w:r>
        <w:rPr>
          <w:b/>
        </w:rPr>
        <w:t xml:space="preserve">im ắng </w:t>
      </w:r>
      <w:r>
        <w:t>Ở vào trạng thái không hề có</w:t>
      </w:r>
      <w:r>
        <w:t xml:space="preserve"> tiếng dông do không con có sự hoạt động:</w:t>
      </w:r>
      <w:r>
        <w:t xml:space="preserve"> không gian im đng © một buổi trưa im</w:t>
      </w:r>
      <w:r>
        <w:t xml:space="preserve"> ống.</w:t>
      </w:r>
    </w:p>
    <w:p>
      <w:pPr>
        <w:jc w:val="both"/>
      </w:pPr>
      <w:r>
        <w:rPr>
          <w:b/>
        </w:rPr>
        <w:t xml:space="preserve">im bặt </w:t>
      </w:r>
      <w:r>
        <w:t>Im hẳn một cách đột ngột: cá hái</w:t>
      </w:r>
      <w:r>
        <w:t xml:space="preserve"> trường bỗng im bạt.</w:t>
      </w:r>
    </w:p>
    <w:p>
      <w:pPr>
        <w:jc w:val="both"/>
      </w:pPr>
      <w:r>
        <w:t>im dợp đphg. Im mát, có bóng cây che.</w:t>
      </w:r>
    </w:p>
    <w:p>
      <w:pPr>
        <w:jc w:val="both"/>
      </w:pPr>
      <w:r>
        <w:t>im im. Ở vào trang thái hoàn toan không</w:t>
      </w:r>
      <w:r>
        <w:t xml:space="preserve"> có tiếng động phát ra, tựa như không để</w:t>
      </w:r>
      <w:r>
        <w:t xml:space="preserve"> cho thây có một biểu hiện nào của hoạt</w:t>
      </w:r>
      <w:r>
        <w:t xml:space="preserve"> động: cứu đóng im ím suôt ngày.</w:t>
      </w:r>
    </w:p>
    <w:p>
      <w:pPr>
        <w:jc w:val="both"/>
      </w:pPr>
      <w:r>
        <w:t>im lặng 1. Không phát ra một tiếng đông</w:t>
      </w:r>
      <w:r>
        <w:t xml:space="preserve"> nao, một âm thanh nào, dù đang có hoạt</w:t>
      </w:r>
      <w:r>
        <w:t xml:space="preserve"> động: ứừn lạng nhìn nhau s im lạng trong</w:t>
      </w:r>
      <w:r>
        <w:t>giờ làm uiệc.</w:t>
      </w:r>
    </w:p>
    <w:p>
      <w:pPr>
        <w:jc w:val="both"/>
      </w:pPr>
      <w:r>
        <w:rPr>
          <w:b/>
        </w:rPr>
        <w:t xml:space="preserve">im bặt </w:t>
      </w:r>
      <w:r>
        <w:rPr>
          <w:i/>
        </w:rPr>
      </w:r>
      <w:r>
        <w:t xml:space="preserve"> nào trước một sự thể lẽ ra phải có thái</w:t>
      </w:r>
      <w:r>
        <w:t xml:space="preserve"> độ, có phản ứng: ứn lạng nhìn bè xâu</w:t>
      </w:r>
      <w:r>
        <w:t xml:space="preserve"> thao túng.</w:t>
      </w:r>
    </w:p>
    <w:p>
      <w:pPr>
        <w:jc w:val="both"/>
      </w:pPr>
      <w:r>
        <w:rPr>
          <w:b/>
        </w:rPr>
        <w:t xml:space="preserve">im lìm </w:t>
      </w:r>
      <w:r>
        <w:t>Ở vào trạng thái hoàn toàn không</w:t>
      </w:r>
      <w:r>
        <w:t xml:space="preserve"> có tiếng động, tựa như không có một biểu</w:t>
      </w:r>
      <w:r>
        <w:t xml:space="preserve"> hiện nào của sự sống: đứng ừn (n như</w:t>
      </w:r>
      <w:r>
        <w:t xml:space="preserve"> pho tương › cảnh cật m lìm s làng xóm</w:t>
      </w:r>
      <w:r>
        <w:t xml:space="preserve"> ứm lìm trong giấc ngủ.</w:t>
      </w:r>
    </w:p>
    <w:p>
      <w:pPr>
        <w:jc w:val="both"/>
      </w:pPr>
      <w:r>
        <w:t>im re djphg. Im lặng, không dám có phản</w:t>
      </w:r>
      <w:r>
        <w:t xml:space="preserve"> ứng: đuối lí, đứa nào cũng im re.</w:t>
      </w:r>
    </w:p>
    <w:p>
      <w:pPr>
        <w:jc w:val="both"/>
      </w:pPr>
      <w:r>
        <w:rPr>
          <w:b/>
        </w:rPr>
        <w:t xml:space="preserve">im thin thít </w:t>
      </w:r>
      <w:r>
        <w:rPr>
          <w:i/>
        </w:rPr>
        <w:t xml:space="preserve"> Xem</w:t>
      </w:r>
      <w:r>
        <w:t xml:space="preserve"> Irm thứ.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[</w:t>
      </w:r>
      <w:r>
        <w:t xml:space="preserve"> R</w:t>
      </w:r>
      <w:r>
        <w:t xml:space="preserve"> Ỷ</w:t>
      </w:r>
      <w:r>
        <w:t xml:space="preserve"> :</w:t>
      </w:r>
      <w:r>
        <w:t xml:space="preserve"> h</w:t>
      </w:r>
    </w:p>
    <w:p>
      <w:pPr>
        <w:jc w:val="both"/>
      </w:pPr>
      <w:r>
        <w:t>Mu ~</w:t>
      </w:r>
    </w:p>
    <w:p>
      <w:pPr>
        <w:jc w:val="both"/>
      </w:pPr>
      <w:r>
        <w:rPr>
          <w:b/>
        </w:rPr>
        <w:t xml:space="preserve">im thít </w:t>
      </w:r>
      <w:r>
        <w:t>Im lãng hoàn toàn, không nói</w:t>
      </w:r>
      <w:r>
        <w:t xml:space="preserve"> năng, không để có một tiếng động nào</w:t>
      </w:r>
      <w:r>
        <w:t xml:space="preserve"> phát ra: sơ quá, ngồi Em thứ. 0 Láy: ï</w:t>
      </w:r>
      <w:r>
        <w:t xml:space="preserve"> thin thít (hàm ý nhân mạnh).</w:t>
      </w:r>
    </w:p>
    <w:p>
      <w:pPr>
        <w:jc w:val="both"/>
      </w:pPr>
      <w:r>
        <w:rPr>
          <w:b/>
        </w:rPr>
        <w:t xml:space="preserve">im trời </w:t>
      </w:r>
      <w:r>
        <w:t>Mát trơi, trơi có mây che, không</w:t>
      </w:r>
      <w:r>
        <w:t xml:space="preserve"> nóng nực.</w:t>
      </w:r>
    </w:p>
    <w:p>
      <w:pPr>
        <w:jc w:val="both"/>
      </w:pPr>
      <w:r>
        <w:t>im tí. Không cho ai biết, không để lộ ra,</w:t>
      </w:r>
      <w:r>
        <w:t xml:space="preserve"> để cho người ta tưởng là không có: ứn</w:t>
      </w:r>
      <w:r>
        <w:t xml:space="preserve"> đơn khiếu nại e ữn cụ bê bối ây di.</w:t>
      </w:r>
    </w:p>
    <w:p>
      <w:pPr>
        <w:jc w:val="both"/>
      </w:pPr>
      <w:r>
        <w:t>im 0C, 1. Tạo r: ra nhiều bản bằng cách ép</w:t>
      </w:r>
      <w:r>
        <w:t xml:space="preserve"> vai vào một bản chữ hoặc hình</w:t>
      </w:r>
      <w:r>
        <w:t xml:space="preserve"> :ỉn sách s in chiếu hoa s in ảnh.</w:t>
      </w:r>
      <w:r>
        <w:t xml:space="preserve"> LÃ Giữ lại trong tâm trí bằng cách để một</w:t>
      </w:r>
      <w:r>
        <w:t xml:space="preserve"> hình ảnh, một dấu vết nào đó không cho</w:t>
      </w:r>
      <w:r>
        <w:t xml:space="preserve"> phai mờ theo thừi gian: in sâu trong lòng</w:t>
      </w:r>
      <w:r>
        <w:t xml:space="preserve"> những kỈ niềm đó.</w:t>
      </w:r>
    </w:p>
    <w:p>
      <w:pPr>
        <w:jc w:val="both"/>
      </w:pPr>
      <w:r>
        <w:t>in; (A. inch) dđ. Đơn vị đo chiều đài của</w:t>
      </w:r>
      <w:r>
        <w:t xml:space="preserve"> nước Anh, bằng 2,54em: chiếc (¡ tỉ 21 in.</w:t>
      </w:r>
    </w:p>
    <w:p>
      <w:pPr>
        <w:jc w:val="both"/>
      </w:pPr>
      <w:r>
        <w:rPr>
          <w:b/>
        </w:rPr>
        <w:t xml:space="preserve">in; tứ, dphg. Giống hệt, giống như: </w:t>
      </w:r>
      <w:r>
        <w:t>AMffa</w:t>
      </w:r>
      <w:r>
        <w:t xml:space="preserve"> Đào Nguyên dộng, in dỗ Vũ Lang (Chiêu</w:t>
      </w:r>
      <w:r>
        <w:t xml:space="preserve"> Anh Các).</w:t>
      </w:r>
    </w:p>
    <w:p>
      <w:pPr>
        <w:jc w:val="both"/>
      </w:pPr>
      <w:r>
        <w:rPr>
          <w:b/>
        </w:rPr>
        <w:t xml:space="preserve">in ấn </w:t>
      </w:r>
      <w:r>
        <w:t>Công việc in, nói chung.</w:t>
      </w:r>
    </w:p>
    <w:p>
      <w:pPr>
        <w:jc w:val="both"/>
      </w:pPr>
      <w:r>
        <w:rPr>
          <w:b/>
        </w:rPr>
        <w:t xml:space="preserve">in đá cđ </w:t>
      </w:r>
      <w:r>
        <w:t>In li-tô.</w:t>
      </w:r>
    </w:p>
    <w:p>
      <w:pPr>
        <w:jc w:val="both"/>
      </w:pPr>
      <w:r>
        <w:t>in-đi ndium) d/. Thứ kim loại màu</w:t>
      </w:r>
      <w:r>
        <w:t xml:space="preserve"> trắng bạc, sáng óng ánh, mềm, ít bền, dễ</w:t>
      </w:r>
      <w:r>
        <w:t xml:space="preserve"> nóng chay.</w:t>
      </w:r>
    </w:p>
    <w:p>
      <w:pPr>
        <w:jc w:val="both"/>
      </w:pPr>
      <w:r>
        <w:t>in hệt dphz. Giống nhau hoàn toan,</w:t>
      </w:r>
      <w:r>
        <w:t xml:space="preserve"> giống như i in: hai cái trông in hệt nhau.</w:t>
      </w:r>
    </w:p>
    <w:p>
      <w:pPr>
        <w:jc w:val="both"/>
      </w:pPr>
      <w:r>
        <w:rPr>
          <w:b/>
        </w:rPr>
        <w:t xml:space="preserve">inin </w:t>
      </w:r>
      <w:r>
        <w:rPr>
          <w:i/>
        </w:rPr>
        <w:t xml:space="preserve"> Xem</w:t>
      </w:r>
      <w:r>
        <w:t xml:space="preserve"> In.</w:t>
      </w:r>
    </w:p>
    <w:p>
      <w:pPr>
        <w:jc w:val="both"/>
      </w:pPr>
      <w:r>
        <w:rPr>
          <w:b/>
        </w:rPr>
        <w:t xml:space="preserve">in ít </w:t>
      </w:r>
      <w:r>
        <w:rPr>
          <w:i/>
        </w:rPr>
        <w:t xml:space="preserve"> Xem</w:t>
      </w:r>
      <w:r>
        <w:t xml:space="preserve"> Ít. .</w:t>
      </w:r>
    </w:p>
    <w:p>
      <w:pPr>
        <w:jc w:val="both"/>
      </w:pPr>
      <w:r>
        <w:rPr>
          <w:b/>
        </w:rPr>
        <w:t xml:space="preserve">in li-tô (F. lithographbie) </w:t>
      </w:r>
      <w:r>
        <w:t>In băng cách</w:t>
      </w:r>
      <w:r>
        <w:t xml:space="preserve"> đập vào khuôn in là một phiến đá nhẫn,</w:t>
      </w:r>
      <w:r>
        <w:t xml:space="preserve"> trên đó có nội dung in được viết, về bằng</w:t>
      </w:r>
      <w:r>
        <w:t xml:space="preserve"> một thứ mực đặc biệt.</w:t>
      </w:r>
    </w:p>
    <w:p>
      <w:pPr>
        <w:jc w:val="both"/>
      </w:pPr>
      <w:r>
        <w:rPr>
          <w:b/>
        </w:rPr>
        <w:t xml:space="preserve">in nối bản </w:t>
      </w:r>
      <w:r>
        <w:t>In thêm một số ấn phẩm,</w:t>
      </w:r>
      <w:r>
        <w:t xml:space="preserve"> ngoài số lượng được phép i in, để kiếm lời</w:t>
      </w:r>
      <w:r>
        <w:t xml:space="preserve"> (một hình thức in lậu).</w:t>
      </w:r>
    </w:p>
    <w:p>
      <w:pPr>
        <w:jc w:val="both"/>
      </w:pPr>
      <w:r>
        <w:rPr>
          <w:b/>
        </w:rPr>
        <w:t xml:space="preserve">in ốp-xét (offset) </w:t>
      </w:r>
      <w:r>
        <w:t>In bằng phương pháp</w:t>
      </w:r>
      <w:r>
        <w:t xml:space="preserve"> dùng khuôn in là một mặt phẳng. như</w:t>
      </w:r>
      <w:r>
        <w:t xml:space="preserve"> trong in li-tô, nhưng mực được truyền tìr</w:t>
      </w:r>
      <w:r>
        <w:t xml:space="preserve"> khuôn in sang một mặt phẳng cao su,</w:t>
      </w:r>
      <w:r>
        <w:t xml:space="preserve"> sau đó mới truyền sang giây in, cho phép</w:t>
      </w:r>
      <w:r>
        <w:t xml:space="preserve"> in các ấn phẩm nhiều màu với số lượng</w:t>
      </w:r>
      <w:r>
        <w:t xml:space="preserve"> lớn.</w:t>
      </w:r>
    </w:p>
    <w:p>
      <w:pPr>
        <w:jc w:val="both"/>
      </w:pPr>
      <w:r>
        <w:rPr>
          <w:b/>
        </w:rPr>
        <w:t xml:space="preserve">in rô-nê-ô (F. ronéo) </w:t>
      </w:r>
      <w:r>
        <w:t>In bằng cách cho</w:t>
      </w:r>
      <w:r>
        <w:t xml:space="preserve"> giấy chạy qua khuôn in là một trục tẩm</w:t>
      </w:r>
      <w:r>
        <w:t xml:space="preserve"> mực có bọc một từ giấy nến đã đánh máy</w:t>
      </w:r>
      <w:r>
        <w:t xml:space="preserve"> hoặc đã làm cho có vết thủng: đài liêu in</w:t>
      </w:r>
      <w:r>
        <w:t xml:space="preserve"> rô-nê-ô.</w:t>
      </w:r>
    </w:p>
    <w:p>
      <w:pPr>
        <w:jc w:val="both"/>
      </w:pPr>
      <w:r>
        <w:t>in-su-lin (F'. insuline) đ/. Thứ thuốc chữa</w:t>
      </w:r>
      <w:r>
        <w:t xml:space="preserve"> bệnh đái đương, chiết từ tụy tạng.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>X</w:t>
      </w:r>
    </w:p>
    <w:p>
      <w:pPr>
        <w:jc w:val="both"/>
      </w:pPr>
      <w:r>
        <w:t>vào khuôn</w:t>
      </w:r>
      <w:r>
        <w:t xml:space="preserve"> thạch mà trên đó có viết hoặc vẽ nội dung</w:t>
      </w:r>
      <w:r>
        <w:t xml:space="preserve"> in bằng một thứ mực đặc biệt.</w:t>
      </w:r>
    </w:p>
    <w:p>
      <w:pPr>
        <w:jc w:val="both"/>
      </w:pPr>
      <w:r>
        <w:t>in thạch bản cũ. In 1i-/2.</w:t>
      </w:r>
    </w:p>
    <w:p>
      <w:pPr>
        <w:jc w:val="both"/>
      </w:pPr>
      <w:r>
        <w:t>. Iypographie) In bằng khuôn</w:t>
      </w:r>
      <w:r>
        <w:t xml:space="preserve"> dung ín là những phần tử</w:t>
      </w:r>
      <w:r>
        <w:t xml:space="preserve"> nổi có độ cao bàng nhau, được tấm mực</w:t>
      </w:r>
      <w:r>
        <w:t xml:space="preserve"> khi in.</w:t>
      </w:r>
    </w:p>
    <w:p>
      <w:pPr>
        <w:jc w:val="both"/>
      </w:pPr>
      <w:r>
        <w:rPr>
          <w:b/>
        </w:rPr>
        <w:t xml:space="preserve">in-tơ-nét (A. internet) </w:t>
      </w:r>
      <w:r>
        <w:t>Hệ thống gồm các</w:t>
      </w:r>
      <w:r>
        <w:t xml:space="preserve"> mạng máy tính được nổi với nhau trên</w:t>
      </w:r>
      <w:r>
        <w:t xml:space="preserve"> phạm vi toàn thế giới, tạo điều kiện cho</w:t>
      </w:r>
      <w:r>
        <w:t xml:space="preserve"> các dịch vụ truyền thông tin đữ liệu, như</w:t>
      </w:r>
      <w:r>
        <w:t xml:space="preserve"> tìm đọc thông tin từ xa, truyền các tập</w:t>
      </w:r>
      <w:r>
        <w:t xml:space="preserve"> tin (file), trao đổi thư tín điện tử, v.v.</w:t>
      </w:r>
    </w:p>
    <w:p>
      <w:pPr>
        <w:jc w:val="both"/>
      </w:pPr>
      <w:r>
        <w:rPr>
          <w:b/>
        </w:rPr>
        <w:t xml:space="preserve">in-tra-net (A. intranet) </w:t>
      </w:r>
      <w:r>
        <w:t>Thứ mạng nội bộ</w:t>
      </w:r>
      <w:r>
        <w:t xml:space="preserve"> nối các máy tính trong một đơn vị nào</w:t>
      </w:r>
      <w:r>
        <w:t xml:space="preserve"> đó với nhau, hoạt động theo nguyên tác</w:t>
      </w:r>
      <w:r>
        <w:t xml:space="preserve"> của internet.</w:t>
      </w:r>
    </w:p>
    <w:p>
      <w:pPr>
        <w:jc w:val="both"/>
      </w:pPr>
      <w:r>
        <w:t>in tœ. Từ mô phòng tiếng lợn kêu khi đoi</w:t>
      </w:r>
      <w:r>
        <w:t xml:space="preserve"> ăn. ⁄ Láy: in ïn thàm ý liên tiếp).</w:t>
      </w:r>
    </w:p>
    <w:p>
      <w:pPr>
        <w:jc w:val="both"/>
      </w:pPr>
      <w:r>
        <w:t>nh, œ. Vang to đến mức chói tai: pháo '</w:t>
      </w:r>
      <w:r>
        <w:t xml:space="preserve"> nổ inh tai.</w:t>
      </w:r>
    </w:p>
    <w:p>
      <w:pPr>
        <w:jc w:val="both"/>
      </w:pPr>
      <w:r>
        <w:t>inh; pht. (Thối) ở mức độ cao: thối ính.</w:t>
      </w:r>
    </w:p>
    <w:p>
      <w:pPr>
        <w:jc w:val="both"/>
      </w:pPr>
      <w:r>
        <w:t>inh ỏi (Âm thanh) vang to theo những</w:t>
      </w:r>
      <w:r>
        <w:t xml:space="preserve"> nhịp độ, âm hưởng khác nhau. đến mức</w:t>
      </w:r>
      <w:r>
        <w:t xml:space="preserve"> chói tai: 6ô bóp còi ỉnh ôi s trẻ con la hét</w:t>
      </w:r>
      <w:r>
        <w:t xml:space="preserve"> nh ôi.</w:t>
      </w:r>
    </w:p>
    <w:p>
      <w:pPr>
        <w:jc w:val="both"/>
      </w:pPr>
      <w:r>
        <w:rPr>
          <w:b/>
        </w:rPr>
        <w:t xml:space="preserve">inh tai </w:t>
      </w:r>
      <w:r>
        <w:t>Gây cảm giác chói tai, đo âm</w:t>
      </w:r>
      <w:r>
        <w:t xml:space="preserve"> thanh có cường độ mạnh tác động: /iếng</w:t>
      </w:r>
      <w:r>
        <w:t xml:space="preserve"> bom nổ ¡nh tai.</w:t>
      </w:r>
    </w:p>
    <w:p>
      <w:pPr>
        <w:jc w:val="both"/>
      </w:pPr>
      <w:r>
        <w:t>inh tai nhức óc (Tiếng động) vang to.</w:t>
      </w:r>
      <w:r>
        <w:t xml:space="preserve"> đập mạnh vào thính giác đến mức không</w:t>
      </w:r>
      <w:r>
        <w:t xml:space="preserve"> chịu nổi, làm choáng váng.</w:t>
      </w:r>
    </w:p>
    <w:p>
      <w:pPr>
        <w:jc w:val="both"/>
      </w:pPr>
      <w:r>
        <w:rPr>
          <w:b/>
        </w:rPr>
        <w:t xml:space="preserve">ình dphự., </w:t>
      </w:r>
      <w:r>
        <w:rPr>
          <w:i/>
        </w:rPr>
        <w:t xml:space="preserve"> Xem</w:t>
      </w:r>
      <w:r>
        <w:t xml:space="preserve"> nh.</w:t>
      </w:r>
    </w:p>
    <w:p>
      <w:pPr>
        <w:jc w:val="both"/>
      </w:pPr>
      <w:r>
        <w:rPr>
          <w:b/>
        </w:rPr>
        <w:t xml:space="preserve">ình oàng </w:t>
      </w:r>
      <w:r>
        <w:t>Tổ hợp mô phỏng tiếng động</w:t>
      </w:r>
      <w:r>
        <w:t xml:space="preserve"> liên tiếp to và rên: tiếng đại bác ình oàng.</w:t>
      </w:r>
    </w:p>
    <w:p>
      <w:pPr>
        <w:jc w:val="both"/>
      </w:pPr>
      <w:r>
        <w:rPr>
          <w:b/>
        </w:rPr>
        <w:t xml:space="preserve">ĩnh ương dphg., </w:t>
      </w:r>
      <w:r>
        <w:rPr>
          <w:i/>
        </w:rPr>
        <w:t xml:space="preserve"> Xem</w:t>
      </w:r>
      <w:r>
        <w:t xml:space="preserve"> nh ương.</w:t>
      </w:r>
    </w:p>
    <w:p>
      <w:pPr>
        <w:jc w:val="both"/>
      </w:pPr>
      <w:r>
        <w:rPr>
          <w:b/>
        </w:rPr>
        <w:t xml:space="preserve">ĩnh ương; </w:t>
      </w:r>
      <w:r>
        <w:t>Một loại thúng lớn và rộng,</w:t>
      </w:r>
      <w:r>
        <w:t xml:space="preserve"> đan bằng tre, dùng làm cho sạch gạo.</w:t>
      </w:r>
    </w:p>
    <w:p>
      <w:pPr>
        <w:jc w:val="both"/>
      </w:pPr>
      <w:r>
        <w:t>ISO (đọc là "i-xô", A. International</w:t>
      </w:r>
      <w:r>
        <w:t xml:space="preserve"> Standardization Organization, có nghĩa là</w:t>
      </w:r>
      <w:r>
        <w:t xml:space="preserve"> "Tổ chức tiêu chuẩn hoá quốc tế", viết</w:t>
      </w:r>
      <w:r>
        <w:t xml:space="preserve"> tắt) Tên viết tắt của Tổ chức tiêu chuẩn</w:t>
      </w:r>
      <w:r>
        <w:t xml:space="preserve"> hoá quốc tế; cũng dùng để chỉ hệ thống</w:t>
      </w:r>
      <w:r>
        <w:t xml:space="preserve"> tiêu chuẩn quản lí công nghệ mang tính</w:t>
      </w:r>
      <w:r>
        <w:t xml:space="preserve"> quốc tế mà các doanh nghiệp cần sử dụng</w:t>
      </w:r>
      <w:r>
        <w:t xml:space="preserve"> nhăm xây dựng hệ thống quân lí chất</w:t>
      </w:r>
      <w:r>
        <w:t xml:space="preserve"> lượng cho tổ chức mình.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ít ©, Có số lượng nhỏ hoặc thấp hơn mức</w:t>
      </w:r>
      <w:r>
        <w:t xml:space="preserve"> bình thường: ứ người đến dự e Mặt ứ,</w:t>
      </w:r>
      <w:r>
        <w:t xml:space="preserve"> ruồi nhiều (tng.) s cúa tt lùng nhiều.</w:t>
      </w:r>
    </w:p>
    <w:p>
      <w:pPr>
        <w:jc w:val="both"/>
      </w:pPr>
      <w:r>
        <w:rPr>
          <w:b/>
        </w:rPr>
        <w:t xml:space="preserve">ít lâu </w:t>
      </w:r>
      <w:r>
        <w:t>Khoảng thời gian không lâu: # đu</w:t>
      </w:r>
      <w:r>
        <w:t xml:space="preserve"> sau cô fq trở lại ‹ mới ở được tt lâu.</w:t>
      </w:r>
    </w:p>
    <w:p>
      <w:pPr>
        <w:jc w:val="both"/>
      </w:pPr>
      <w:r>
        <w:rPr>
          <w:b/>
        </w:rPr>
        <w:t xml:space="preserve">ít nhất </w:t>
      </w:r>
      <w:r>
        <w:t>Với mức thấp nhất thì cũng phải</w:t>
      </w:r>
      <w:r>
        <w:t xml:space="preserve"> la như thể: ứ nhát cũng phải dạt điểm</w:t>
      </w:r>
      <w:r>
        <w:t xml:space="preserve"> trung bình + muốn có công ân ciệc làm</w:t>
      </w:r>
      <w:r>
        <w:t xml:space="preserve"> đàng hoàng íL nhất cũng phải tốt nghiệp</w:t>
      </w:r>
      <w:r>
        <w:t xml:space="preserve"> đại học.</w:t>
      </w:r>
    </w:p>
    <w:p>
      <w:pPr>
        <w:jc w:val="both"/>
      </w:pPr>
      <w:r>
        <w:t>t nhiều Hoặc là ít, hoặc là nhiều tdù</w:t>
      </w:r>
      <w:r>
        <w:t xml:space="preserve"> ao vẫn là có): đã có t nhiều kinh nghiề</w:t>
      </w:r>
      <w:r>
        <w:t xml:space="preserve"> ít nữa Một thời gian không lâu nữa, s</w:t>
      </w:r>
      <w:r>
        <w:t xml:space="preserve"> tới: nữa đến chính cụ gia lua còn thấp</w:t>
      </w:r>
      <w:r>
        <w:t xml:space="preserve"> hơn.</w:t>
      </w:r>
    </w:p>
    <w:p>
      <w:pPr>
        <w:jc w:val="both"/>
      </w:pPr>
      <w:r>
        <w:rPr>
          <w:b/>
        </w:rPr>
        <w:t xml:space="preserve">ít oi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Trôi.</w:t>
      </w:r>
    </w:p>
    <w:p>
      <w:pPr>
        <w:jc w:val="both"/>
      </w:pPr>
      <w:r>
        <w:t>(tỏi Ít, không đáng</w:t>
      </w:r>
      <w:r>
        <w:t xml:space="preserve"> ói s bốn kiến thúc ít ỏi.</w:t>
      </w:r>
    </w:p>
    <w:p>
      <w:pPr>
        <w:jc w:val="both"/>
      </w:pPr>
      <w:r>
        <w:rPr>
          <w:b/>
        </w:rPr>
        <w:t xml:space="preserve">ítra </w:t>
      </w:r>
      <w:r>
        <w:t>Với mức cho là thấp thì cũng phải</w:t>
      </w:r>
      <w:r>
        <w:t xml:space="preserve"> như thế: # ra cũng phải dạt điểm khá</w:t>
      </w:r>
      <w:r>
        <w:t xml:space="preserve"> tt ra nó cũng phải có tài lời xin lỗi chú?</w:t>
      </w:r>
    </w:p>
    <w:p>
      <w:pPr>
        <w:jc w:val="both"/>
      </w:pPr>
      <w:r>
        <w:rPr>
          <w:b/>
        </w:rPr>
        <w:t xml:space="preserve">Ít c </w:t>
      </w:r>
      <w:r>
        <w:t>Từ mô phòng tiếng lợn kêu nhỏ vũ</w:t>
      </w:r>
      <w:r>
        <w:t xml:space="preserve"> ngắn: lợn ịt ¡t dòi an.</w:t>
      </w:r>
    </w:p>
    <w:p>
      <w:pPr>
        <w:jc w:val="both"/>
      </w:pPr>
      <w:r>
        <w:rPr>
          <w:b/>
        </w:rPr>
        <w:t xml:space="preserve">iu iu </w:t>
      </w:r>
      <w:r>
        <w:rPr>
          <w:i/>
        </w:rPr>
        <w:t xml:space="preserve"> Xem</w:t>
      </w:r>
      <w:r>
        <w:t xml:space="preserve"> Íu.</w:t>
      </w:r>
    </w:p>
    <w:p>
      <w:pPr>
        <w:jc w:val="both"/>
      </w:pPr>
      <w:r>
        <w:t>Ìu œ. 1. Mềm ra, không cun giòn nữa,</w:t>
      </w:r>
      <w:r>
        <w:t>do bị ẩm: bánh đa bị íu.</w:t>
      </w:r>
    </w:p>
    <w:p>
      <w:pPr>
        <w:jc w:val="both"/>
      </w:pPr>
      <w:r>
        <w:rPr>
          <w:b/>
        </w:rPr>
        <w:t xml:space="preserve">iu iu </w:t>
      </w:r>
      <w:r>
        <w:rPr>
          <w:i/>
        </w:rPr>
        <w:t xml:space="preserve"> Xem</w:t>
      </w:r>
      <w:r>
        <w:t xml:space="preserve"> không còn hãng hái, nữa đa cá điển kh</w:t>
      </w:r>
      <w:r>
        <w:t xml:space="preserve"> vừa ý: trông mặt Íu qua. / Láy</w:t>
      </w:r>
      <w:r>
        <w:t xml:space="preserve"> (hàm ý giảm nhẹ).</w:t>
      </w:r>
    </w:p>
    <w:p>
      <w:pPr>
        <w:jc w:val="both"/>
      </w:pPr>
      <w:r>
        <w:rPr>
          <w:b/>
        </w:rPr>
        <w:t xml:space="preserve">iu nhịu. dịphg., </w:t>
      </w:r>
      <w:r>
        <w:rPr>
          <w:i/>
        </w:rPr>
        <w:t xml:space="preserve"> Như</w:t>
      </w:r>
      <w:r>
        <w:t xml:space="preserve"> lu xiu.</w:t>
      </w:r>
    </w:p>
    <w:p>
      <w:pPr>
        <w:jc w:val="both"/>
      </w:pPr>
      <w:r>
        <w:rPr>
          <w:b/>
        </w:rPr>
        <w:t xml:space="preserve">iu xìu </w:t>
      </w:r>
      <w:r>
        <w:t>Ïu đến mức xeẹp hãn xuống, khóng</w:t>
      </w:r>
      <w:r>
        <w:t xml:space="preserve"> tươi lên được: bánh Íu xìu - tê mặt Íu xiu.</w:t>
      </w:r>
    </w:p>
    <w:p>
      <w:pPr>
        <w:jc w:val="both"/>
      </w:pPr>
      <w:r>
        <w:t>Jj</w:t>
      </w:r>
    </w:p>
    <w:p>
      <w:pPr>
        <w:jc w:val="both"/>
      </w:pPr>
      <w:r>
        <w:t>}J Một con chữ của bảng chữ cái La</w:t>
      </w:r>
      <w:r>
        <w:t xml:space="preserve"> Tỉnh, được người Việt dùng để phiên âm</w:t>
      </w:r>
      <w:r>
        <w:t xml:space="preserve"> tên riêng hoặc thuật ngữ tiếng nước ngo</w:t>
      </w:r>
      <w:r>
        <w:t xml:space="preserve"> và ghi một số kí hiệu thuộc các ngành</w:t>
      </w:r>
      <w:r>
        <w:t xml:space="preserve"> khoa học tự nhiên và công nghệ.</w:t>
      </w:r>
      <w:r>
        <w:t xml:space="preserve"> J (F. Joule) Rí hiệu viết tát của jun.</w:t>
      </w:r>
      <w:r>
        <w:t xml:space="preserve"> ja-két (Œ. jaquette) đ/. Thứ áo nam giới,</w:t>
      </w:r>
      <w:r>
        <w:t xml:space="preserve"> vạt đài tron.</w:t>
      </w:r>
      <w:r>
        <w:t xml:space="preserve"> ja-ven (F. cau de javel) Xem Nước ja-ten.</w:t>
      </w:r>
      <w:r>
        <w:t xml:space="preserve"> jacket Thứ áo khoác ngoài có Lay thường</w:t>
      </w:r>
      <w:r>
        <w:t xml:space="preserve"> chỉ dài đến quá thất lưng một ít; áo vét</w:t>
      </w:r>
      <w:r>
        <w:t xml:space="preserve"> tông.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 </w:t>
      </w: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>: số tiền lương ít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>jaz (A. jazz) di. Kiểu hòa tấu dân gian</w:t>
      </w:r>
      <w:r>
        <w:t xml:space="preserve"> của người đa màu ở Mi có tiết tấu mạnh</w:t>
      </w:r>
      <w:r>
        <w:t xml:space="preserve"> mè, với những sự ứng tác của cá nhân</w:t>
      </w:r>
      <w:r>
        <w:t xml:space="preserve"> hay tập thể.</w:t>
      </w:r>
    </w:p>
    <w:p>
      <w:pPr>
        <w:jc w:val="both"/>
      </w:pPr>
      <w:r>
        <w:t>jăm-bông ‹F. jambon! t/. Thứ thức ăn</w:t>
      </w:r>
      <w:r>
        <w:t xml:space="preserve"> lam bằng đùi hoặc vai lựn ướp muối rồi</w:t>
      </w:r>
      <w:r>
        <w:t xml:space="preserve"> hun khói hoặc luộc chín.</w:t>
      </w:r>
    </w:p>
    <w:p>
      <w:pPr>
        <w:jc w:val="both"/>
      </w:pPr>
      <w:r>
        <w:rPr>
          <w:b/>
        </w:rPr>
        <w:t xml:space="preserve">jin (A. jean) </w:t>
      </w:r>
      <w:r>
        <w:rPr>
          <w:i/>
        </w:rPr>
        <w:t xml:space="preserve"> Xem</w:t>
      </w:r>
      <w:r>
        <w:t xml:space="preserve"> Quần jin.</w:t>
      </w:r>
    </w:p>
    <w:p>
      <w:pPr>
        <w:jc w:val="both"/>
      </w:pPr>
      <w:r>
        <w:t>jÍp (A. jeep) khng. Xe gíp, nói tất,</w:t>
      </w:r>
    </w:p>
    <w:p>
      <w:pPr>
        <w:jc w:val="both"/>
      </w:pPr>
      <w:r>
        <w:t>ju-đô (Nhật: júdo "nhụ đạo") đ. Một loại</w:t>
      </w:r>
      <w:r>
        <w:t xml:space="preserve"> hình vò thuật của Nhật Bản, phát triển</w:t>
      </w:r>
      <w:r>
        <w:t xml:space="preserve"> thành một hình thức thể thao và một</w:t>
      </w:r>
      <w:r>
        <w:t xml:space="preserve"> phương pháp tự vệ bằng tay không.</w:t>
      </w:r>
    </w:p>
    <w:p>
      <w:pPr>
        <w:jc w:val="both"/>
      </w:pPr>
      <w:r>
        <w:t>jun (E..loule) đ. Đơn vị đó công, đo năng</w:t>
      </w:r>
      <w:r>
        <w:t xml:space="preserve"> lượng bảng công tạo nén khi một lục 1</w:t>
      </w:r>
      <w:r>
        <w:t xml:space="preserve"> niu-tơn (newton) đời điểm đạt 1 mét theo</w:t>
      </w:r>
    </w:p>
    <w:p>
      <w:pPr>
        <w:jc w:val="both"/>
      </w:pPr>
      <w:r>
        <w:t>hướng của lực.</w:t>
      </w:r>
    </w:p>
    <w:p>
      <w:pPr>
        <w:jc w:val="both"/>
      </w:pPr>
      <w:r>
        <w:t>n chữ thứ 13 trong bảng chữ cái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k,K </w:t>
      </w:r>
      <w:r/>
      <w:r>
        <w:t xml:space="preserve"> tiếng V</w:t>
      </w:r>
      <w:r>
        <w:t xml:space="preserve"> k Kí hiệ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>viết tắt của kilo,</w:t>
      </w:r>
    </w:p>
    <w:p>
      <w:pPr>
        <w:jc w:val="both"/>
      </w:pPr>
      <w:r>
        <w:t xml:space="preserve"> </w:t>
      </w:r>
    </w:p>
    <w:p>
      <w:pPr>
        <w:jc w:val="both"/>
      </w:pPr>
      <w:r>
        <w:t>hiệu hóa học của nguyên tô ka-Hi.</w:t>
      </w:r>
    </w:p>
    <w:p>
      <w:pPr>
        <w:jc w:val="both"/>
      </w:pPr>
      <w:r>
        <w:t>ka-kiy (E. kaki› ở. Thứ vải đầy đệt băng</w:t>
      </w:r>
      <w:r>
        <w:t xml:space="preserve"> sợi Xe: quản ba-Ri.</w:t>
      </w:r>
    </w:p>
    <w:p>
      <w:pPr>
        <w:jc w:val="both"/>
      </w:pPr>
      <w:r>
        <w:t>karli; (L. kalium) d, Thú kim loại mầu</w:t>
      </w:r>
      <w:r>
        <w:t xml:space="preserve"> ò , phản ứng mạnh</w:t>
      </w:r>
      <w:r>
        <w:t xml:space="preserve"> gộc sun-phat tạo</w:t>
      </w:r>
      <w:r>
        <w:t xml:space="preserve"> thứ muối dùng làm phân bón.</w:t>
      </w:r>
      <w:r>
        <w:t xml:space="preserve"> ơ-rat Thứ hợp chất ở dạng kết</w:t>
      </w:r>
      <w:r>
        <w:t xml:space="preserve"> tỉnh không màu, dùng làm thuốc súng,</w:t>
      </w:r>
      <w:r>
        <w:t xml:space="preserve"> phân đạm.</w:t>
      </w:r>
    </w:p>
    <w:p>
      <w:pPr>
        <w:jc w:val="both"/>
      </w:pPr>
      <w:r>
        <w:rPr>
          <w:b/>
        </w:rPr>
        <w:t xml:space="preserve">ka-ra-ô-kê (Nhà aoke) </w:t>
      </w:r>
      <w:r>
        <w:t>Lõi hát hoà</w:t>
      </w:r>
      <w:r>
        <w:t xml:space="preserve"> theo nhạc đệm để giải trí, trong đó người</w:t>
      </w:r>
      <w:r>
        <w:t xml:space="preserve"> á thể vừa nghe nhạc, vừa nhìn thấy</w:t>
      </w:r>
      <w:r>
        <w:t xml:space="preserve"> hình ảnh mình hoạ và ca từ trên màn</w:t>
      </w:r>
      <w:r>
        <w:t xml:space="preserve"> hình của một hệ thống thiết bị nghe nhìn</w:t>
      </w:r>
      <w:r>
        <w:t xml:space="preserve"> hỗ trợ.</w:t>
      </w:r>
    </w:p>
    <w:p>
      <w:pPr>
        <w:jc w:val="both"/>
      </w:pPr>
      <w:r>
        <w:t>ka-ra-tê (Nhật: karate; kara = không: to</w:t>
      </w:r>
      <w:r>
        <w:t xml:space="preserve"> "thủ" = £ay) đŒ. Một hình thức võ thuật</w:t>
      </w:r>
      <w:r>
        <w:t xml:space="preserve"> tay không của NỈ Bản, chủ yẻ 1 đùng</w:t>
      </w:r>
      <w:r>
        <w:t xml:space="preserve"> cạnh bàn tay đánh vào những chỗ hiểm</w:t>
      </w:r>
      <w:r>
        <w:t xml:space="preserve"> của đối phương để tự về.</w:t>
      </w:r>
    </w:p>
    <w:p>
      <w:pPr>
        <w:jc w:val="both"/>
      </w:pPr>
      <w:r>
        <w:rPr>
          <w:b/>
        </w:rPr>
        <w:t xml:space="preserve">káp-pa (Ƒ. kappa) </w:t>
      </w:r>
      <w:r>
        <w:t>Tên một con chữ trong</w:t>
      </w:r>
      <w:r>
        <w:t xml:space="preserve"> bằng chữ cái Hí Lạp, dùng lam kí hiệu</w:t>
      </w:r>
      <w:r>
        <w:t xml:space="preserve"> trong các ngành khoa học chính xác.</w:t>
      </w:r>
    </w:p>
    <w:p>
      <w:pPr>
        <w:jc w:val="both"/>
      </w:pPr>
      <w:r>
        <w:t>key (Ƒ, cquerre) đ. Ê-ke, nói tất.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>ền xây cao bên</w:t>
      </w:r>
      <w:r>
        <w:t xml:space="preserve"> tình</w:t>
      </w:r>
      <w:r>
        <w:t xml:space="preserve"> xếp dỡ hàng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  </w:t>
      </w:r>
    </w:p>
    <w:p>
      <w:pPr>
        <w:jc w:val="both"/>
      </w:pPr>
      <w:r>
        <w:t>khách tiện lên xuống hoa</w:t>
      </w:r>
      <w:r>
        <w:t xml:space="preserve"> hóa.</w:t>
      </w:r>
    </w:p>
    <w:p>
      <w:pPr>
        <w:jc w:val="both"/>
      </w:pPr>
      <w:r>
        <w:t>ke; 0í, (h#. Bùn xin, keo kiệt: /hẳng</w:t>
      </w:r>
      <w:r>
        <w:t xml:space="preserve"> cha ấy ke lãm.</w:t>
      </w:r>
    </w:p>
    <w:p>
      <w:pPr>
        <w:jc w:val="both"/>
      </w:pPr>
      <w:r>
        <w:rPr>
          <w:b/>
        </w:rPr>
        <w:t xml:space="preserve">ke ga </w:t>
      </w:r>
      <w:r>
        <w:rPr>
          <w:i/>
        </w:rPr>
        <w:t xml:space="preserve"> Xem</w:t>
      </w:r>
      <w:r>
        <w:t xml:space="preserve"> Rut.</w:t>
      </w:r>
    </w:p>
    <w:p>
      <w:pPr>
        <w:jc w:val="both"/>
      </w:pPr>
      <w:r>
        <w:t>kèy đ(, đphg. Cọ: nhà lợp lá kè.</w:t>
      </w:r>
    </w:p>
    <w:p>
      <w:pPr>
        <w:jc w:val="both"/>
      </w:pPr>
      <w:r>
        <w:rPr>
          <w:b/>
        </w:rPr>
        <w:t xml:space="preserve">kè; </w:t>
      </w:r>
      <w:r>
        <w:t>Ï. tứ. Óp thêm vào thanh một lớp</w:t>
      </w:r>
      <w:r>
        <w:t xml:space="preserve"> nữa cho vững chăc, chống sụt lỡ: kè đẻ.</w:t>
      </w:r>
      <w:r>
        <w:t xml:space="preserve"> HH. đ. Công trình dựng thường băng</w:t>
      </w:r>
      <w:r>
        <w:t xml:space="preserve"> đá để bảo vệ bờ biển, bơ sông chống xói</w:t>
      </w:r>
      <w:r>
        <w:t xml:space="preserve"> lờ hoặc để ngăn các nhánh sông nhằm</w:t>
      </w:r>
      <w:r>
        <w:t xml:space="preserve"> tăng lưu lượng nước ở dòng chính: xáy hè</w:t>
      </w:r>
      <w:r>
        <w:t xml:space="preserve"> tuen bờ sông.</w:t>
      </w:r>
    </w:p>
    <w:p>
      <w:pPr>
        <w:jc w:val="both"/>
      </w:pPr>
      <w:r>
        <w:t>kè; +. 1. Theo sát bên cạnh: đi kè bên</w:t>
      </w:r>
      <w:r>
        <w:t>mẹ.</w:t>
      </w:r>
    </w:p>
    <w:p>
      <w:pPr>
        <w:jc w:val="both"/>
      </w:pPr>
      <w:r>
        <w:rPr>
          <w:b/>
        </w:rPr>
        <w:t xml:space="preserve">kè; </w:t>
      </w:r>
      <w:r>
        <w:rPr>
          <w:i/>
        </w:rPr>
      </w:r>
      <w:r>
        <w:t xml:space="preserve"> phải có người kè mớt dị. nối.</w:t>
      </w:r>
    </w:p>
    <w:p>
      <w:pPr>
        <w:jc w:val="both"/>
      </w:pPr>
      <w:r>
        <w:rPr>
          <w:b/>
        </w:rPr>
        <w:t xml:space="preserve">kè nhè </w:t>
      </w:r>
      <w:r>
        <w:t>Nói giọng trầm, kéo dài, thương</w:t>
      </w:r>
      <w:r>
        <w:t xml:space="preserve"> để đòi bằng được điều mình muốn: đã</w:t>
      </w:r>
      <w:r>
        <w:t xml:space="preserve"> báo không cho mà cứ bè nhè s nói bè nhè</w:t>
      </w:r>
      <w:r>
        <w:t xml:space="preserve"> 5 giọng ke nhờ.</w:t>
      </w:r>
    </w:p>
    <w:p>
      <w:pPr>
        <w:jc w:val="both"/>
      </w:pPr>
      <w:r>
        <w:t>kếểy đ/. Thứ kèo ngắn của nhà kiểu cù,</w:t>
      </w:r>
      <w:r>
        <w:t xml:space="preserve"> để đỡữ phần mái từ xà ngang đến cột hiên.</w:t>
      </w:r>
    </w:p>
    <w:p>
      <w:pPr>
        <w:jc w:val="both"/>
      </w:pPr>
      <w:r>
        <w:rPr>
          <w:b/>
        </w:rPr>
        <w:t xml:space="preserve">kẻ; </w:t>
      </w:r>
      <w:r>
        <w:rPr>
          <w:i/>
        </w:rPr>
        <w:t xml:space="preserve"> danh từ</w:t>
      </w:r>
      <w:r>
        <w:t xml:space="preserve"> 1. Người, với nghĩa không xác</w:t>
      </w:r>
      <w:r>
        <w:t xml:space="preserve"> định cụ thể là ai: kể ở người đị + Ấn quả</w:t>
      </w:r>
    </w:p>
    <w:p>
      <w:pPr>
        <w:jc w:val="both"/>
      </w:pPr>
      <w:r>
        <w:rPr>
          <w:b/>
        </w:rPr>
        <w:t>nhớ bẻ trông cây (</w:t>
      </w:r>
      <w:r>
        <w:rPr>
          <w:i/>
        </w:rPr>
        <w:t xml:space="preserve"> tục ngữ</w:t>
      </w:r>
      <w:r>
        <w:t>!. 3. Người xâu, bị</w:t>
      </w:r>
    </w:p>
    <w:p>
      <w:pPr>
        <w:jc w:val="both"/>
      </w:pPr>
      <w:r>
        <w:rPr>
          <w:b/>
        </w:rPr>
        <w:t xml:space="preserve">khinh miệt: hé cấp cướp. 3. cũ </w:t>
      </w:r>
      <w:r>
        <w:t>Đơn</w:t>
      </w:r>
      <w:r>
        <w:t xml:space="preserve"> vị đân cư, thương là nơi có chợ búa: kẻ</w:t>
      </w:r>
      <w:r>
        <w:t xml:space="preserve"> Mộ, kẻ Sạt s Dẫn rằng kê Lạng tui thay...</w:t>
      </w:r>
      <w:r>
        <w:t xml:space="preserve"> (cd.).</w:t>
      </w:r>
    </w:p>
    <w:p>
      <w:pPr>
        <w:jc w:val="both"/>
      </w:pPr>
      <w:r>
        <w:t>kẻ; tí. 1. Tạo nên đường hay net thẳng</w:t>
      </w:r>
      <w:r>
        <w:t xml:space="preserve"> bằng cách vạch đọc theo chiếc thước đặt</w:t>
      </w:r>
      <w:r>
        <w:t xml:space="preserve"> trên một bê mặt nào đó: ké 1 đường</w:t>
      </w:r>
      <w:r>
        <w:t>thẳng song song 5 giấy kể 6.</w:t>
      </w:r>
    </w:p>
    <w:p>
      <w:pPr>
        <w:jc w:val="both"/>
      </w:pPr>
      <w:r>
        <w:rPr>
          <w:b/>
        </w:rPr>
        <w:t xml:space="preserve">khinh miệt: hé cấp cướp. 3. cũ </w:t>
      </w:r>
      <w:r>
        <w:rPr>
          <w:i/>
        </w:rPr>
      </w:r>
      <w:r>
        <w:t xml:space="preserve"> dường nét đẹp bằng: cách tô về, trang điểm</w:t>
      </w:r>
      <w:r>
        <w:t xml:space="preserve"> cẩn thận, tỉ mỉ: kê lông mày - bé biển</w:t>
      </w:r>
      <w:r>
        <w:t xml:space="preserve"> quảng cao.</w:t>
      </w:r>
    </w:p>
    <w:p>
      <w:pPr>
        <w:jc w:val="both"/>
      </w:pPr>
      <w:r>
        <w:rPr>
          <w:b/>
        </w:rPr>
        <w:t xml:space="preserve">kẻ ăn người làm </w:t>
      </w:r>
      <w:r>
        <w:t>Người làm thuê trong</w:t>
      </w:r>
      <w:r>
        <w:t xml:space="preserve"> các gia đình giau có thời trước, nói chung.</w:t>
      </w:r>
    </w:p>
    <w:p>
      <w:pPr>
        <w:jc w:val="both"/>
      </w:pPr>
      <w:r>
        <w:rPr>
          <w:b/>
        </w:rPr>
        <w:t xml:space="preserve">kẻ cả </w:t>
      </w:r>
      <w:r>
        <w:t>Người trên tât cả những người</w:t>
      </w:r>
      <w:r>
        <w:t xml:space="preserve"> khác, theo thư bậc trong xã hội cũ: /ên</w:t>
      </w:r>
      <w:r>
        <w:t xml:space="preserve"> giống bê cả.</w:t>
      </w:r>
    </w:p>
    <w:p>
      <w:pPr>
        <w:jc w:val="both"/>
      </w:pPr>
      <w:r>
        <w:rPr>
          <w:b/>
        </w:rPr>
        <w:t xml:space="preserve">kẻ cắp </w:t>
      </w:r>
      <w:r>
        <w:t>Kẻ chuyên nghề ăn cấp: bá được</w:t>
      </w:r>
      <w:r>
        <w:t xml:space="preserve"> tên kẻ cấp.</w:t>
      </w:r>
    </w:p>
    <w:p>
      <w:pPr>
        <w:jc w:val="both"/>
      </w:pPr>
      <w:r>
        <w:rPr>
          <w:b/>
        </w:rPr>
        <w:t xml:space="preserve">kẻ cắp gặp bà già </w:t>
      </w:r>
      <w:r>
        <w:t>Kẻ xảo quyệt nhiều</w:t>
      </w:r>
      <w:r>
        <w:t xml:space="preserve"> mnh khóe lại gặp phải người cao tay</w:t>
      </w:r>
      <w:r>
        <w:t xml:space="preserve"> hơn.</w:t>
      </w:r>
    </w:p>
    <w:p>
      <w:pPr>
        <w:jc w:val="both"/>
      </w:pPr>
      <w:r>
        <w:rPr>
          <w:b/>
        </w:rPr>
        <w:t xml:space="preserve">kể chợ cứ </w:t>
      </w:r>
      <w:r>
        <w:t>Nơi đô thị (thường dùng để</w:t>
      </w:r>
      <w:r>
        <w:t xml:space="preserve"> chỉ kinh đô cũ): người bê chơ.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kẻ cướp Kê chuyên nghề ăn cướp: bđ</w:t>
      </w:r>
      <w:r>
        <w:t xml:space="preserve"> được mấy tên hé cướp.</w:t>
      </w:r>
    </w:p>
    <w:p>
      <w:pPr>
        <w:jc w:val="both"/>
      </w:pPr>
      <w:r>
        <w:rPr>
          <w:b/>
        </w:rPr>
        <w:t xml:space="preserve">kẻ gian </w:t>
      </w:r>
      <w:r>
        <w:t>Kê chuyên làm những việc</w:t>
      </w:r>
      <w:r>
        <w:t xml:space="preserve"> lương tnói chung): bất được kế gian s có</w:t>
      </w:r>
      <w:r>
        <w:t xml:space="preserve"> bề gian lọt cào làng.</w:t>
      </w:r>
    </w:p>
    <w:p>
      <w:pPr>
        <w:jc w:val="both"/>
      </w:pPr>
      <w:r>
        <w:rPr>
          <w:b/>
        </w:rPr>
        <w:t xml:space="preserve">kẻ ít người nhiều </w:t>
      </w:r>
      <w:r>
        <w:t>Ai cùng có đóng đốn.</w:t>
      </w:r>
    </w:p>
    <w:p>
      <w:pPr>
        <w:jc w:val="both"/>
      </w:pPr>
      <w:r>
        <w:t>không nhiều thì ít: nhờ dân làng, kẻ tt</w:t>
      </w:r>
      <w:r>
        <w:t xml:space="preserve"> người nhiều giúp thêm.</w:t>
      </w:r>
    </w:p>
    <w:p>
      <w:pPr>
        <w:jc w:val="both"/>
      </w:pPr>
      <w:r>
        <w:rPr>
          <w:b/>
        </w:rPr>
        <w:t xml:space="preserve">kẻ tám lạng, người nữa cân </w:t>
      </w:r>
      <w:r>
        <w:t>Hai bên</w:t>
      </w:r>
      <w:r>
        <w:t xml:space="preserve"> tương đương, không bên nào kém bên nao.</w:t>
      </w:r>
    </w:p>
    <w:p>
      <w:pPr>
        <w:jc w:val="both"/>
      </w:pPr>
      <w:r>
        <w:rPr>
          <w:b/>
        </w:rPr>
        <w:t xml:space="preserve">kẻ thù </w:t>
      </w:r>
      <w:r>
        <w:t>Kẻ thù địch.</w:t>
      </w:r>
    </w:p>
    <w:p>
      <w:pPr>
        <w:jc w:val="both"/>
      </w:pPr>
      <w:r>
        <w:rPr>
          <w:b/>
        </w:rPr>
        <w:t xml:space="preserve">kẻ trộm </w:t>
      </w:r>
      <w:r>
        <w:t>Kẻ chuyên nghề ăn trộm.</w:t>
      </w:r>
    </w:p>
    <w:p>
      <w:pPr>
        <w:jc w:val="both"/>
      </w:pPr>
      <w:r>
        <w:rPr>
          <w:b/>
        </w:rPr>
        <w:t xml:space="preserve">kẻ tung người hứng </w:t>
      </w:r>
      <w:r>
        <w:t>Kẻ tung ra, người</w:t>
      </w:r>
      <w:r>
        <w:t xml:space="preserve"> hứng thương dùng để chỉ những kè</w:t>
      </w:r>
      <w:r>
        <w:t xml:space="preserve"> ăn cánh với nhau tâng bốc lẫn nhau.</w:t>
      </w:r>
    </w:p>
    <w:p>
      <w:pPr>
        <w:jc w:val="both"/>
      </w:pPr>
      <w:r>
        <w:t>kẽ đ. Khoảng trống hẹp giữa hai vậ</w:t>
      </w:r>
      <w:r>
        <w:t xml:space="preserve"> tiếp giáp không khít nhau: kẽ hở s kẽ M</w:t>
      </w:r>
      <w:r>
        <w:t xml:space="preserve"> ð hẽ tóc chân tơ.</w:t>
      </w:r>
    </w:p>
    <w:p>
      <w:pPr>
        <w:jc w:val="both"/>
      </w:pPr>
      <w:r>
        <w:t>kéy đi. Người già, theo cách gọi của một</w:t>
      </w:r>
      <w:r>
        <w:t xml:space="preserve"> số đân tộc miền núi: ông hé</w:t>
      </w:r>
      <w:r>
        <w:t xml:space="preserve"> ké, đ. Tên gọi chung một số giống cây</w:t>
      </w:r>
      <w:r>
        <w:t xml:space="preserve"> có gai móc.</w:t>
      </w:r>
    </w:p>
    <w:p>
      <w:pPr>
        <w:jc w:val="both"/>
      </w:pPr>
      <w:r>
        <w:rPr>
          <w:b/>
        </w:rPr>
        <w:t xml:space="preserve">kế; t., #hng. Nhờ, ghé vào: đỉ </w:t>
      </w:r>
      <w:r>
        <w:t>Bé xe :</w:t>
      </w:r>
      <w:r>
        <w:t xml:space="preserve"> an bé bữa cơm.</w:t>
      </w:r>
    </w:p>
    <w:p>
      <w:pPr>
        <w:jc w:val="both"/>
      </w:pPr>
      <w:r>
        <w:rPr>
          <w:b/>
        </w:rPr>
        <w:t xml:space="preserve">ké đầu ngựa </w:t>
      </w:r>
      <w:r>
        <w:t>Gióng cây nhỏ thuộc họ</w:t>
      </w:r>
      <w:r>
        <w:t xml:space="preserve"> cúc, quả có gai móc; quả, cành và lá dùng -</w:t>
      </w:r>
      <w:r>
        <w:t xml:space="preserve"> làm thuốc ĩ</w:t>
      </w:r>
      <w:r>
        <w:t xml:space="preserve"> ké né đphg. Có những cử chỉ quá giù</w:t>
      </w:r>
      <w:r>
        <w:t xml:space="preserve"> gìn trước mặt ai đó, do e sợ hoặc kính</w:t>
      </w:r>
      <w:r>
        <w:t xml:space="preserve"> nể: kéo chiếc ghế, hé né ngôi một bên.</w:t>
      </w:r>
    </w:p>
    <w:p>
      <w:pPr>
        <w:jc w:val="both"/>
      </w:pPr>
      <w:r>
        <w:rPr>
          <w:b/>
        </w:rPr>
        <w:t xml:space="preserve">kẹa dphg., </w:t>
      </w:r>
      <w:r>
        <w:rPr>
          <w:i/>
        </w:rPr>
        <w:t xml:space="preserve"> Xem</w:t>
      </w:r>
      <w:r>
        <w:t xml:space="preserve"> Ghe.</w:t>
      </w:r>
    </w:p>
    <w:p>
      <w:pPr>
        <w:jc w:val="both"/>
      </w:pPr>
      <w:r>
        <w:t>kẹa . (Hạt, quả cây) lép, chỉ có vỏ,</w:t>
      </w:r>
    </w:p>
    <w:p>
      <w:pPr>
        <w:jc w:val="both"/>
      </w:pPr>
      <w:r>
        <w:t>không có ruột: lạc ke s lứa kẹ.</w:t>
      </w:r>
    </w:p>
    <w:p>
      <w:pPr>
        <w:jc w:val="both"/>
      </w:pPr>
      <w:r>
        <w:rPr>
          <w:b/>
        </w:rPr>
        <w:t xml:space="preserve">kéc </w:t>
      </w:r>
      <w:r>
        <w:rPr>
          <w:i/>
        </w:rPr>
        <w:t xml:space="preserve"> động từ</w:t>
      </w:r>
      <w:r>
        <w:t xml:space="preserve"> 1. Giống vẹt kích thước lớn. 9.</w:t>
      </w:r>
      <w:r>
        <w:t xml:space="preserve"> địphg. Vẹt.</w:t>
      </w:r>
    </w:p>
    <w:p>
      <w:pPr>
        <w:jc w:val="both"/>
      </w:pPr>
      <w:r>
        <w:t>kem; (F. creme) đ. 1. Chất béo nổi</w:t>
      </w:r>
      <w:r>
        <w:t xml:space="preserve"> thành váng trên bể mặt của sữa, dùng</w:t>
      </w:r>
      <w:r>
        <w:t>để làm bơ.</w:t>
      </w:r>
    </w:p>
    <w:p>
      <w:pPr>
        <w:jc w:val="both"/>
      </w:pPr>
      <w:r>
        <w:rPr>
          <w:b/>
        </w:rPr>
        <w:t xml:space="preserve">kéc </w:t>
      </w:r>
      <w:r>
        <w:rPr>
          <w:i/>
        </w:rPr>
        <w:t xml:space="preserve"> Xem động từ</w:t>
      </w:r>
      <w:r>
        <w:t xml:space="preserve"> sữa đánh lẫn với nhau: đánh kem : kem</w:t>
      </w:r>
      <w:r>
        <w:t>tráng.</w:t>
      </w:r>
    </w:p>
    <w:p>
      <w:pPr>
        <w:jc w:val="both"/>
      </w:pPr>
      <w:r>
        <w:rPr>
          <w:b/>
        </w:rPr>
        <w:t xml:space="preserve">kéc </w:t>
      </w:r>
      <w:r>
        <w:rPr>
          <w:i/>
        </w:rPr>
        <w:t xml:space="preserve"> Xem động từ</w:t>
      </w:r>
      <w:r>
        <w:t xml:space="preserve"> đương, v.v. đánh lắn vào nhau, rồi cho</w:t>
      </w:r>
      <w:r>
        <w:t xml:space="preserve"> đông trong tủ lạnh hoặc máy làm lạnh:</w:t>
      </w:r>
    </w:p>
    <w:p>
      <w:pPr>
        <w:jc w:val="both"/>
      </w:pPr>
      <w:r>
        <w:t>kem que e kem cốc. 4. nhờn trộn</w:t>
      </w:r>
      <w:r>
        <w:t xml:space="preserve"> chất thơm hoặc được liệu để bôi lên đa,</w:t>
      </w:r>
      <w:r>
        <w:t xml:space="preserve"> giữ cho đa mịn: bem chống nè + hem dường</w:t>
      </w:r>
      <w:r>
        <w:t>da.</w:t>
      </w:r>
    </w:p>
    <w:p>
      <w:pPr>
        <w:jc w:val="both"/>
      </w:pPr>
      <w:r>
        <w:rPr>
          <w:b/>
        </w:rPr>
        <w:t xml:space="preserve">kéc </w:t>
      </w:r>
      <w:r>
        <w:rPr>
          <w:i/>
        </w:rPr>
        <w:t xml:space="preserve"> Xem động từ</w:t>
      </w:r>
      <w:r>
        <w:t xml:space="preserve"> đánh bóng, làm đẹp đồ đa hoặc một số</w:t>
      </w:r>
      <w:r>
        <w:t xml:space="preserve"> thứ đồ dùng khác.</w:t>
      </w:r>
    </w:p>
    <w:p>
      <w:pPr>
        <w:jc w:val="both"/>
      </w:pPr>
      <w:r>
        <w:t>kem; đi. Giống quỳ giữ hồn người chết</w:t>
      </w:r>
      <w:r>
        <w:t xml:space="preserve"> hoặc sắp chết, theo mê tín: cúng kem.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kem cây tp⁄t. Kem quc.</w:t>
      </w:r>
    </w:p>
    <w:p>
      <w:pPr>
        <w:jc w:val="both"/>
      </w:pPr>
      <w:r>
        <w:rPr>
          <w:b/>
        </w:rPr>
        <w:t xml:space="preserve">kem que </w:t>
      </w:r>
      <w:r>
        <w:t>Thị kem (ng. 3) chế dưới d: ng</w:t>
      </w:r>
      <w:r>
        <w:t xml:space="preserve"> thuôn. đài, bọc quanh một chiếc que để</w:t>
      </w:r>
      <w:r>
        <w:t xml:space="preserve"> dễ cảm khi ăn,</w:t>
      </w:r>
    </w:p>
    <w:p>
      <w:pPr>
        <w:jc w:val="both"/>
      </w:pPr>
      <w:r>
        <w:t>kèm tí. 1. Cùng có, cùng đi theo cái</w:t>
      </w:r>
      <w:r>
        <w:t xml:space="preserve"> chính: eó danh sách kèm theo e bán cả</w:t>
      </w:r>
      <w:r>
        <w:t>xa lần phụ tùng kem theo.</w:t>
      </w:r>
    </w:p>
    <w:p>
      <w:pPr>
        <w:jc w:val="both"/>
      </w:pPr>
      <w:r>
        <w:rPr>
          <w:b/>
        </w:rPr>
        <w:t xml:space="preserve">kem que </w:t>
      </w:r>
      <w:r>
        <w:rPr>
          <w:i/>
        </w:rPr>
      </w:r>
      <w:r>
        <w:t xml:space="preserve"> khống chế e kem chạt cầu thú đôi</w:t>
      </w:r>
      <w:r>
        <w:t>phương.</w:t>
      </w:r>
    </w:p>
    <w:p>
      <w:pPr>
        <w:jc w:val="both"/>
      </w:pPr>
      <w:r>
        <w:rPr>
          <w:b/>
        </w:rPr>
        <w:t xml:space="preserve">kem que </w:t>
      </w:r>
      <w:r>
        <w:rPr>
          <w:i/>
        </w:rPr>
      </w:r>
      <w:r>
        <w:t xml:space="preserve"> dẫn cần thân: (hơ cũ kèm thơ môi - day</w:t>
      </w:r>
      <w:r>
        <w:t xml:space="preserve"> kèm cho từng học sinh mắt.</w:t>
      </w:r>
    </w:p>
    <w:p>
      <w:pPr>
        <w:jc w:val="both"/>
      </w:pPr>
      <w:r>
        <w:rPr>
          <w:b/>
        </w:rPr>
        <w:t xml:space="preserve">kèm cặp </w:t>
      </w:r>
      <w:r>
        <w:t>Luôn ở sát bên để dạy bảo,</w:t>
      </w:r>
      <w:r>
        <w:t xml:space="preserve"> bày về: thảy giáo kem cạp học sinh trong</w:t>
      </w:r>
      <w:r>
        <w:t xml:space="preserve"> học tập.</w:t>
      </w:r>
    </w:p>
    <w:p>
      <w:pPr>
        <w:jc w:val="both"/>
      </w:pPr>
      <w:r>
        <w:rPr>
          <w:b/>
        </w:rPr>
        <w:t xml:space="preserve">kèm nhà kèm nhèm </w:t>
      </w:r>
      <w:r>
        <w:t>Xe Kem nhèm.</w:t>
      </w:r>
    </w:p>
    <w:p>
      <w:pPr>
        <w:jc w:val="both"/>
      </w:pPr>
      <w:r>
        <w:t>kèm nhèm (Mãt) có nhiều đủ, và dính</w:t>
      </w:r>
      <w:r>
        <w:t xml:space="preserve"> ướt không trông rò: n4 hèm nhềm. Lá</w:t>
      </w:r>
      <w:r>
        <w:t xml:space="preserve"> kèm nhà kèm nhèm thàm ý nhãn</w:t>
      </w:r>
      <w:r>
        <w:t xml:space="preserve"> mạnh !.</w:t>
      </w:r>
    </w:p>
    <w:p>
      <w:pPr>
        <w:jc w:val="both"/>
      </w:pPr>
      <w:r>
        <w:t>kẽm tt. Thứ kim loại màu trắng xanh.</w:t>
      </w:r>
      <w:r>
        <w:t xml:space="preserve"> Ít gi: tôn trang hèm.</w:t>
      </w:r>
    </w:p>
    <w:p>
      <w:pPr>
        <w:jc w:val="both"/>
      </w:pPr>
      <w:r>
        <w:t>kém +. 1. Thấp hơn cái đem ra so sánh:</w:t>
      </w:r>
      <w:r>
        <w:t xml:space="preserve"> kết quả kém hơn học bỳ trước © thua em</w:t>
      </w:r>
    </w:p>
    <w:p>
      <w:pPr>
        <w:jc w:val="both"/>
      </w:pPr>
      <w:r>
        <w:t>kém chị. 2. Dưới mức trung hình: học bém</w:t>
      </w:r>
      <w:r>
        <w:t>s trình độ hém.</w:t>
      </w:r>
    </w:p>
    <w:p>
      <w:pPr>
        <w:jc w:val="both"/>
      </w:pPr>
      <w:r>
        <w:rPr>
          <w:b/>
        </w:rPr>
        <w:t xml:space="preserve">kèm nhà kèm nhèm </w:t>
      </w:r>
      <w:r>
        <w:rPr>
          <w:i/>
        </w:rPr>
      </w:r>
      <w:r>
        <w:t>thường: đạo này kém ngủ bém an.</w:t>
      </w:r>
    </w:p>
    <w:p>
      <w:pPr>
        <w:jc w:val="both"/>
      </w:pPr>
      <w:r>
        <w:rPr>
          <w:b/>
        </w:rPr>
        <w:t xml:space="preserve">kèm nhà kèm nhèm </w:t>
      </w:r>
      <w:r>
        <w:rPr>
          <w:i/>
        </w:rPr>
      </w:r>
      <w:r>
        <w:t xml:space="preserve"> Thiếu ít nữa thì đủ số tròn: nam giờ bém</w:t>
      </w:r>
      <w:r>
        <w:t>hai mươi.</w:t>
      </w:r>
    </w:p>
    <w:p>
      <w:pPr>
        <w:jc w:val="both"/>
      </w:pPr>
      <w:r>
        <w:rPr>
          <w:b/>
        </w:rPr>
        <w:t xml:space="preserve">kèm nhà kèm nhèm </w:t>
      </w:r>
      <w:r>
        <w:rPr>
          <w:i/>
        </w:rPr>
      </w:r>
      <w:r>
        <w:t xml:space="preserve"> bình thường: thóc cao gạo kém.</w:t>
      </w:r>
    </w:p>
    <w:p>
      <w:pPr>
        <w:jc w:val="both"/>
      </w:pPr>
      <w:r>
        <w:t>kém cạnh }#ng, Thua kém: hông chịu</w:t>
      </w:r>
      <w:r>
        <w:t xml:space="preserve"> kém cạnh ai bao giờ.</w:t>
      </w:r>
    </w:p>
    <w:p>
      <w:pPr>
        <w:jc w:val="both"/>
      </w:pPr>
      <w:r>
        <w:rPr>
          <w:b/>
        </w:rPr>
        <w:t xml:space="preserve">kém cỏi </w:t>
      </w:r>
      <w:r>
        <w:t>Kém, nói chung: trình độ kém</w:t>
      </w:r>
      <w:r>
        <w:t xml:space="preserve"> côi s cách ứng xứ bém côi.</w:t>
      </w:r>
    </w:p>
    <w:p>
      <w:pPr>
        <w:jc w:val="both"/>
      </w:pPr>
      <w:r>
        <w:t>ken; œ. 1. Đệm vào kẽ hở cho kín: ken</w:t>
      </w:r>
      <w:r>
        <w:t>bờ rào.</w:t>
      </w:r>
    </w:p>
    <w:p>
      <w:pPr>
        <w:jc w:val="both"/>
      </w:pPr>
      <w:r>
        <w:rPr>
          <w:b/>
        </w:rPr>
        <w:t xml:space="preserve">kém cỏi </w:t>
      </w:r>
      <w:r>
        <w:rPr>
          <w:i/>
        </w:rPr>
      </w:r>
      <w:r>
        <w:t xml:space="preserve"> có khe hở: cây mọc ben nhau s người đông</w:t>
      </w:r>
      <w:r>
        <w:t xml:space="preserve"> ken.</w:t>
      </w:r>
    </w:p>
    <w:p>
      <w:pPr>
        <w:jc w:val="both"/>
      </w:pPr>
      <w:r>
        <w:t>ken; cí., đph. Kéo cho đi qua giữa hai</w:t>
      </w:r>
      <w:r>
        <w:t xml:space="preserve"> vật cứng kẹp sát để dân chất lòng chứa</w:t>
      </w:r>
      <w:r>
        <w:t xml:space="preserve"> bên trong vẻ một phía: ken thêm một lươt</w:t>
      </w:r>
      <w:r>
        <w:t xml:space="preserve"> nữa cho sạch hết các thứ chất bẩn bên</w:t>
      </w:r>
      <w:r>
        <w:t xml:space="preserve"> trong.</w:t>
      </w:r>
    </w:p>
    <w:p>
      <w:pPr>
        <w:jc w:val="both"/>
      </w:pPr>
      <w:r>
        <w:rPr>
          <w:b/>
        </w:rPr>
        <w:t xml:space="preserve">ken két </w:t>
      </w:r>
      <w:r>
        <w:t>Tổ hợp mô phòng ám thanh</w:t>
      </w:r>
      <w:r>
        <w:t xml:space="preserve"> phát ra do hai vật cứng cọ vào nhau:</w:t>
      </w:r>
      <w:r>
        <w:t xml:space="preserve"> nghiến rang ken hét s hai cây tre có nào</w:t>
      </w:r>
      <w:r>
        <w:t xml:space="preserve"> nhau ken két.</w:t>
      </w:r>
    </w:p>
    <w:p>
      <w:pPr>
        <w:jc w:val="both"/>
      </w:pPr>
      <w:r>
        <w:t>ken-vin (E. kelvin! đ. Đơn vị cơ bản đo</w:t>
      </w:r>
      <w:r>
        <w:t xml:space="preserve"> nhiệt lượng.</w:t>
      </w:r>
    </w:p>
    <w:p>
      <w:pPr>
        <w:jc w:val="both"/>
      </w:pPr>
      <w:r>
        <w:rPr>
          <w:b/>
        </w:rPr>
        <w:t xml:space="preserve">kèn </w:t>
      </w:r>
      <w:r>
        <w:t>L ở. Thư nhac khí tạo tiếng nhạc</w:t>
      </w:r>
      <w:r>
        <w:t xml:space="preserve"> bằng cách dùng hơi làm rung các đăm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hoặc cốt khóng khí trong cae ông: hi</w:t>
      </w:r>
      <w:r>
        <w:t xml:space="preserve"> ben s tiếng ken. TL. dt Thứ tổ sâu hình</w:t>
      </w:r>
      <w:r>
        <w:t xml:space="preserve"> ủng một giỏng buơm mà trẻ còn</w:t>
      </w:r>
      <w:r>
        <w:t xml:space="preserve"> thương dùng lim kèn.</w:t>
      </w:r>
    </w:p>
    <w:p>
      <w:pPr>
        <w:jc w:val="both"/>
      </w:pPr>
      <w:r>
        <w:rPr>
          <w:b/>
        </w:rPr>
        <w:t xml:space="preserve">kèn bầu </w:t>
      </w:r>
      <w:r>
        <w:t>Thư kèn sáu ló, có đăm kép,</w:t>
      </w:r>
      <w:r>
        <w:t xml:space="preserve"> loa hình giếng nửa quả bầu.</w:t>
      </w:r>
    </w:p>
    <w:p>
      <w:pPr>
        <w:jc w:val="both"/>
      </w:pPr>
      <w:r>
        <w:rPr>
          <w:b/>
        </w:rPr>
        <w:t xml:space="preserve">kèn bóp </w:t>
      </w:r>
      <w:r>
        <w:t>Xœn Nen bảu.</w:t>
      </w:r>
    </w:p>
    <w:p>
      <w:pPr>
        <w:jc w:val="both"/>
      </w:pPr>
      <w:r>
        <w:rPr>
          <w:b/>
        </w:rPr>
        <w:t xml:space="preserve">kèn co (E. cór) </w:t>
      </w:r>
      <w:r>
        <w:t>Thứ ken bàng động hình</w:t>
      </w:r>
      <w:r>
        <w:t xml:space="preserve"> ống chóp, thuôn và uốn tròn, cuối ông loo</w:t>
      </w:r>
      <w:r>
        <w:t xml:space="preserve"> ra như miệng loa, khi thối dùng môi thay</w:t>
      </w:r>
      <w:r>
        <w:t xml:space="preserve"> đăm.</w:t>
      </w:r>
    </w:p>
    <w:p>
      <w:pPr>
        <w:jc w:val="both"/>
      </w:pPr>
      <w:r>
        <w:rPr>
          <w:b/>
        </w:rPr>
        <w:t xml:space="preserve">kèn cựa </w:t>
      </w:r>
      <w:r>
        <w:t>Ghen túc và m cách dìm nguơi</w:t>
      </w:r>
      <w:r>
        <w:t xml:space="preserve"> khác để danh phản hơn cho mình về địa</w:t>
      </w:r>
      <w:r>
        <w:t xml:space="preserve"> vị, quyền lợi: kẽn cựu địa tị : kèn cựu</w:t>
      </w:r>
      <w:r>
        <w:t xml:space="preserve"> nhau tễ quyền loi.</w:t>
      </w:r>
    </w:p>
    <w:p>
      <w:pPr>
        <w:jc w:val="both"/>
      </w:pPr>
      <w:r>
        <w:rPr>
          <w:b/>
        </w:rPr>
        <w:t xml:space="preserve">kèn hát </w:t>
      </w:r>
      <w:r>
        <w:t>Thư máy hát quay tay, có loa</w:t>
      </w:r>
      <w:r>
        <w:t xml:space="preserve"> to hình cái ken đồng.</w:t>
      </w:r>
    </w:p>
    <w:p>
      <w:pPr>
        <w:jc w:val="both"/>
      </w:pPr>
      <w:r>
        <w:rPr>
          <w:b/>
        </w:rPr>
        <w:t xml:space="preserve">kèn trống </w:t>
      </w:r>
      <w:r>
        <w:t>Kèn và trống trong phường</w:t>
      </w:r>
      <w:r>
        <w:t xml:space="preserve"> bát âm, nói chung: Nông đầu đèn, chết</w:t>
      </w:r>
      <w:r>
        <w:t xml:space="preserve"> hòn trồng tLng.; = khi sống thì phải sống</w:t>
      </w:r>
      <w:r>
        <w:t xml:space="preserve"> trong ánh đen s : khi chết thì phải</w:t>
      </w:r>
      <w:r>
        <w:t xml:space="preserve"> chết trong tiếng ken trống đưa ma đang</w:t>
      </w:r>
      <w:r>
        <w:t xml:space="preserve"> hoàng').</w:t>
      </w:r>
    </w:p>
    <w:p>
      <w:pPr>
        <w:jc w:val="both"/>
      </w:pPr>
      <w:r>
        <w:t>kén; ở. 1. Thứ tổ được kết bằng tơ của</w:t>
      </w:r>
      <w:r>
        <w:t xml:space="preserve"> tầm hoặc một số loài sâu: tăm nhá tơ làm</w:t>
      </w:r>
      <w:r>
        <w:t>bén.</w:t>
      </w:r>
    </w:p>
    <w:p>
      <w:pPr>
        <w:jc w:val="both"/>
      </w:pPr>
      <w:r>
        <w:rPr>
          <w:b/>
        </w:rPr>
        <w:t xml:space="preserve">kèn trống </w:t>
      </w:r>
      <w:r>
        <w:rPr>
          <w:i/>
        </w:rPr>
      </w:r>
      <w:r>
        <w:t xml:space="preserve"> một số giống sâu bọ tạo ra: #én sán + sáu</w:t>
      </w:r>
      <w:r>
        <w:t xml:space="preserve"> đã làm kén.</w:t>
      </w:r>
    </w:p>
    <w:p>
      <w:pPr>
        <w:jc w:val="both"/>
      </w:pPr>
      <w:r>
        <w:t>kén; tzt. 1. Chọn lựa kĩ theo những tiêu</w:t>
      </w:r>
      <w:r>
        <w:t>chuẩn nhất định: kón chẳng.</w:t>
      </w:r>
    </w:p>
    <w:p>
      <w:pPr>
        <w:jc w:val="both"/>
      </w:pPr>
      <w:r>
        <w:rPr>
          <w:b/>
        </w:rPr>
        <w:t xml:space="preserve">kèn trống </w:t>
      </w:r>
      <w:r>
        <w:rPr>
          <w:i/>
        </w:rPr>
      </w:r>
      <w:r>
        <w:t xml:space="preserve"> Có những tiêu chuẩn đòi hỏi riêng cao</w:t>
      </w:r>
      <w:r>
        <w:t xml:space="preserve"> hơn mức bình thường: giống cây này rất</w:t>
      </w:r>
      <w:r>
        <w:t xml:space="preserve"> kén đất trồng - con tôi rất hẻn an.</w:t>
      </w:r>
    </w:p>
    <w:p>
      <w:pPr>
        <w:jc w:val="both"/>
      </w:pPr>
      <w:r>
        <w:rPr>
          <w:b/>
        </w:rPr>
        <w:t xml:space="preserve">kén cá chọn canh </w:t>
      </w:r>
      <w:r>
        <w:t>Kén chọn kĩ quá do</w:t>
      </w:r>
      <w:r>
        <w:t xml:space="preserve"> cầu kì hoặc khó tính (thương nói về phụ</w:t>
      </w:r>
      <w:r>
        <w:t xml:space="preserve"> nữ kén chồng): Còn duyên kén cá chọn</w:t>
      </w:r>
      <w:r>
        <w:t xml:space="preserve"> canh, Hết duyên ếch đực, cua bènh cũng</w:t>
      </w:r>
      <w:r>
        <w:t xml:space="preserve"> tơ tecd).</w:t>
      </w:r>
    </w:p>
    <w:p>
      <w:pPr>
        <w:jc w:val="both"/>
      </w:pPr>
      <w:r>
        <w:rPr>
          <w:b/>
        </w:rPr>
        <w:t xml:space="preserve">kén chọn </w:t>
      </w:r>
      <w:r>
        <w:t>Lựa chọn kĩ căng (nói chung):</w:t>
      </w:r>
      <w:r>
        <w:t xml:space="preserve"> phiên phiến thôi, uiệc gì mà phải kén chọn</w:t>
      </w:r>
      <w:r>
        <w:t xml:space="preserve"> thể.</w:t>
      </w:r>
    </w:p>
    <w:p>
      <w:pPr>
        <w:jc w:val="both"/>
      </w:pPr>
      <w:r>
        <w:t>kẻng, đ. Vật bàng kim loại dùng để tạo</w:t>
      </w:r>
      <w:r>
        <w:t xml:space="preserve"> âm thanh báo hiệu: đánh hẻng © hòng bao</w:t>
      </w:r>
      <w:r>
        <w:t xml:space="preserve"> động.</w:t>
      </w:r>
    </w:p>
    <w:p>
      <w:pPr>
        <w:jc w:val="both"/>
      </w:pPr>
      <w:r>
        <w:t>kêng; œ., hng. Đẹp một cách trau chuốt</w:t>
      </w:r>
      <w:r>
        <w:t xml:space="preserve"> (thường nói vẻ nam giới): diện rất hỏng</w:t>
      </w:r>
      <w:r>
        <w:t xml:space="preserve"> š hẻng trai.</w:t>
      </w:r>
    </w:p>
    <w:p>
      <w:pPr>
        <w:jc w:val="both"/>
      </w:pPr>
      <w:r>
        <w:t>keo; ở. Tên gọi chung một giống cây</w:t>
      </w:r>
      <w:r>
        <w:t xml:space="preserve"> cùng họ với rau rút, hoa tập trung thành</w:t>
      </w:r>
      <w:r>
        <w:t xml:space="preserve"> một khối hình cầu.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keo,</w:t>
      </w:r>
    </w:p>
    <w:p>
      <w:pPr>
        <w:jc w:val="both"/>
      </w:pPr>
      <w:r>
        <w:t>keo</w:t>
      </w:r>
      <w:r>
        <w:t xml:space="preserve"> v chế từ đa trâu họ hoặc hoi c dùng</w:t>
      </w:r>
      <w:r>
        <w:t xml:space="preserve"> HH. cứ. Trờ tiên</w:t>
      </w:r>
      <w:r>
        <w:t xml:space="preserve"> au lau heo</w:t>
      </w:r>
      <w:r>
        <w:t xml:space="preserve"> DU N</w:t>
      </w:r>
    </w:p>
    <w:p>
      <w:pPr>
        <w:jc w:val="both"/>
      </w:pPr>
      <w:r>
        <w:t xml:space="preserve"> </w:t>
      </w:r>
    </w:p>
    <w:p>
      <w:pPr>
        <w:jc w:val="both"/>
      </w:pPr>
      <w:r>
        <w:t>dịnh lày từ nhựa</w:t>
      </w:r>
    </w:p>
    <w:p>
      <w:pPr>
        <w:jc w:val="both"/>
      </w:pPr>
      <w:r>
        <w:t xml:space="preserve">      </w:t>
      </w:r>
    </w:p>
    <w:p>
      <w:pPr>
        <w:jc w:val="both"/>
      </w:pPr>
      <w:r>
        <w:t>đề dan, gán: keo dạn gó,</w:t>
      </w:r>
    </w:p>
    <w:p>
      <w:pPr>
        <w:jc w:val="both"/>
      </w:pPr>
      <w:r>
        <w:t xml:space="preserve"> </w:t>
      </w:r>
    </w:p>
    <w:p>
      <w:pPr>
        <w:jc w:val="both"/>
      </w:pPr>
      <w:r>
        <w:t>đặc và định hase quanh: mát</w:t>
      </w:r>
      <w:r>
        <w:t xml:space="preserve"> tại thành đường - mau đã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am đâu để tranh gianh được</w:t>
      </w:r>
      <w:r>
        <w:t xml:space="preserve"> Thua keo nay, bày Béo</w:t>
      </w:r>
    </w:p>
    <w:p>
      <w:pPr>
        <w:jc w:val="both"/>
      </w:pPr>
      <w:r>
        <w:t>kạc,</w:t>
      </w:r>
      <w:r>
        <w:t xml:space="preserve"> thua bàng sức lục:</w:t>
      </w:r>
    </w:p>
    <w:p>
      <w:pPr>
        <w:jc w:val="both"/>
      </w:pPr>
      <w:r>
        <w:t xml:space="preserve"> </w:t>
      </w:r>
    </w:p>
    <w:p>
      <w:pPr>
        <w:jc w:val="both"/>
      </w:pPr>
      <w:r>
        <w:t>khác (ng,</w:t>
      </w:r>
    </w:p>
    <w:p>
      <w:pPr>
        <w:jc w:val="both"/>
      </w:pPr>
      <w:r>
        <w:t>kea_ tt, thư, eo kiết, nói tat;: giau</w:t>
      </w:r>
      <w:r>
        <w:t xml:space="preserve"> ma eo,</w:t>
      </w:r>
    </w:p>
    <w:p>
      <w:pPr>
        <w:jc w:val="both"/>
      </w:pPr>
      <w:r>
        <w:rPr>
          <w:b/>
        </w:rPr>
        <w:t xml:space="preserve">keo bản </w:t>
      </w:r>
      <w:r>
        <w:t>Keo kiết và xảu bùng mốt cách</w:t>
      </w:r>
      <w:r>
        <w:t xml:space="preserve"> đang phet: đừnh kéo bản - mốt hệ bán</w:t>
      </w:r>
      <w:r>
        <w:t xml:space="preserve"> xec ca eo kiệt quái đà: một tên nhà</w:t>
      </w:r>
      <w:r>
        <w:t xml:space="preserve"> ma keo củ,</w:t>
      </w:r>
      <w:r>
        <w:t xml:space="preserve"> Ha tiên đến mức hún xin. chì</w:t>
      </w:r>
      <w:r>
        <w:t xml:space="preserve"> bo giữ của: đeo Biết Bói cá nơ con</w:t>
      </w:r>
      <w:r>
        <w:t xml:space="preserve"> tịnh keo kiệt,</w:t>
      </w:r>
      <w:r>
        <w:t xml:space="preserve"> eelr. Thủ keo nâu bàng tủy</w:t>
      </w:r>
      <w:r>
        <w:t xml:space="preserve"> chím loan (eo sách nói bàng màn</w:t>
      </w:r>
      <w:r>
        <w:t xml:space="preserve"> mì, rất đính, thường dùng để chỉ</w:t>
      </w:r>
      <w:r>
        <w:t xml:space="preserve"> việc nài lái tơ duyên vợ chúng: Giữa đường</w:t>
      </w:r>
      <w:r>
        <w:t xml:space="preserve"> chưt anh tường tt, Ñeo loạn chạp môi từ</w:t>
      </w:r>
      <w:r>
        <w:t xml:space="preserve"> thứa mạc em CTruyền Kiệu!.</w:t>
      </w:r>
    </w:p>
    <w:p>
      <w:pPr>
        <w:jc w:val="both"/>
      </w:pPr>
      <w:r>
        <w:rPr>
          <w:b/>
        </w:rPr>
        <w:t xml:space="preserve">keo son €Ì </w:t>
      </w:r>
      <w:r>
        <w:t>Kết dinh nhụ keo và sơn:</w:t>
      </w:r>
      <w:r>
        <w:t xml:space="preserve"> dùng để chỉ sự gan bó kháng khi: môi</w:t>
      </w:r>
      <w:r>
        <w:t xml:space="preserve"> tình kéo sơn - gan bọ È ơn,</w:t>
      </w:r>
    </w:p>
    <w:p>
      <w:pPr>
        <w:jc w:val="both"/>
      </w:pPr>
      <w:r>
        <w:rPr>
          <w:b/>
        </w:rPr>
        <w:t xml:space="preserve">keo sắt (tóc) </w:t>
      </w:r>
      <w:r>
        <w:t>Thứ hóa chất chứa trong</w:t>
      </w:r>
      <w:r>
        <w:t xml:space="preserve"> bình nén, dụng để phun tị lên tác, làm</w:t>
      </w:r>
      <w:r>
        <w:t xml:space="preserve"> cho mi tóc có dược hình dang như</w:t>
      </w:r>
      <w:r>
        <w:t xml:space="preserve"> muốn.</w:t>
      </w:r>
      <w:r>
        <w:t xml:space="preserve"> xèo, d/. Thanh trẻ hay gó dài, cứng,</w:t>
      </w:r>
      <w:r>
        <w:t xml:space="preserve"> chác, đặt đốc theo mái nhà để đỡ đòn tay</w:t>
      </w:r>
      <w:r>
        <w:t xml:space="preserve"> hay xa gì</w:t>
      </w:r>
      <w:r>
        <w:t xml:space="preserve"> xeo, tứ, củ Rot rươu mới: Ngư chiêng,</w:t>
      </w:r>
      <w:r>
        <w:t xml:space="preserve"> chén ngoc hãy heo mau doi ( tiên). Aláy</w:t>
      </w:r>
      <w:r>
        <w:t xml:space="preserve"> lồng, cò mở, hương bạy, chén kèo tHoa</w:t>
      </w:r>
      <w:r>
        <w:t xml:space="preserve"> tiên).</w:t>
      </w:r>
      <w:r>
        <w:t xml:space="preserve"> seể nai K keo và nai nỉ đại đăng: #ếo</w:t>
      </w:r>
      <w:r>
        <w:t xml:space="preserve"> nai đốt thêm mày đông xu.</w:t>
      </w:r>
      <w:r>
        <w:t xml:space="preserve"> so. ly? Cù neo.</w:t>
      </w:r>
    </w:p>
    <w:p>
      <w:pPr>
        <w:jc w:val="both"/>
      </w:pPr>
      <w:r>
        <w:t>„ #hnạ, Nai nỉ để đói chủ bàng</w:t>
      </w:r>
      <w:r>
        <w:t xml:space="preserve"> chủ có tai động bạc mà cũng kèo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>aút buổi,</w:t>
      </w:r>
    </w:p>
    <w:p>
      <w:pPr>
        <w:jc w:val="both"/>
      </w:pPr>
      <w:r>
        <w:t>khmm, 1. dại dàng điều</w:t>
      </w:r>
      <w:r>
        <w:t xml:space="preserve"> không bàng lòng, làm người nghe bực hội,</w:t>
      </w:r>
    </w:p>
    <w:p>
      <w:pPr>
        <w:jc w:val="both"/>
      </w:pPr>
      <w:r>
        <w:t>kho chíu: nói một lăn là dụ rồi, dùng kèo</w:t>
      </w:r>
      <w:r>
        <w:t xml:space="preserve">› mài thẻ, 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keo ret cứ lìnt rươu mới tát chủ</w:t>
      </w:r>
    </w:p>
    <w:p>
      <w:pPr>
        <w:jc w:val="both"/>
      </w:pPr>
      <w:r>
        <w:t xml:space="preserve"> </w:t>
      </w:r>
    </w:p>
    <w:p>
      <w:pPr>
        <w:jc w:val="both"/>
      </w:pPr>
      <w:r>
        <w:t>tủa eo rút BƠI tốt</w:t>
      </w:r>
    </w:p>
    <w:p>
      <w:pPr>
        <w:jc w:val="both"/>
      </w:pPr>
      <w:r>
        <w:t xml:space="preserve"> </w:t>
      </w:r>
    </w:p>
    <w:p>
      <w:pPr>
        <w:jc w:val="both"/>
      </w:pPr>
      <w:r>
        <w:t>Le Tranh khỏi: lan đốt chân,</w:t>
      </w:r>
      <w:r>
        <w:t xml:space="preserve"> phải tam lại, TH. tr. Tu biện thị điệu sáp</w:t>
      </w:r>
      <w:r>
        <w:t xml:space="preserve"> nêu ra là điều cần tranh hoặc muốn</w:t>
      </w:r>
      <w:r>
        <w:t xml:space="preserve"> tranh: dị nhanh heo nhờ taạu - tHỦ toàn</w:t>
      </w:r>
      <w:r>
        <w:t xml:space="preserve"> cho kí kè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ra điệu đang muốn</w:t>
      </w:r>
      <w:r>
        <w:t xml:space="preserve"> tranh: tÁnh hai buông do em ra, T em</w:t>
      </w:r>
      <w:r>
        <w:t xml:space="preserve"> dt chứ hẹo mac chư trưa ted,k,</w:t>
      </w:r>
    </w:p>
    <w:p>
      <w:pPr>
        <w:jc w:val="both"/>
      </w:pPr>
      <w:r>
        <w:rPr>
          <w:b/>
        </w:rPr>
        <w:t xml:space="preserve">kec cả kéo kẹt </w:t>
      </w:r>
      <w:r>
        <w:t>Xếm co bẹt.</w:t>
      </w:r>
    </w:p>
    <w:p>
      <w:pPr>
        <w:jc w:val="both"/>
      </w:pPr>
      <w:r>
        <w:t>keo ket mảm thanh</w:t>
      </w:r>
      <w:r>
        <w:t xml:space="preserve"> phán ra bồng trí</w:t>
      </w:r>
      <w:r>
        <w:t xml:space="preserve"> của hi Vĩ ật bằng trẻ, gò có 3 ao nhấu:</w:t>
      </w:r>
      <w:r>
        <w:t xml:space="preserve"> Thêng tông trong nhà bêo kẹt đứa toan</w:t>
      </w:r>
      <w:r>
        <w:t xml:space="preserve"> Văn Củ, kếo cà kêo kẹt thâm</w:t>
      </w:r>
      <w:r>
        <w:t xml:space="preserve"> ý liên tiếp.</w:t>
      </w:r>
      <w:r>
        <w:t xml:space="preserve"> xéc, ŒŒ Thủ dụng cụ để cát gồm hai</w:t>
      </w:r>
      <w:r>
        <w:t xml:space="preserve"> lười thẹp ăn chéo nhau bàng mốt đỉnh</w:t>
      </w:r>
      <w:r>
        <w:t xml:space="preserve"> chất: eo cát nai - kèo cát tóc,</w:t>
      </w:r>
      <w:r>
        <w:t>%ảo,ứ? 1.</w:t>
      </w:r>
    </w:p>
    <w:p>
      <w:pPr>
        <w:jc w:val="both"/>
      </w:pPr>
      <w:r>
        <w:rPr>
          <w:b/>
        </w:rPr>
      </w:r>
      <w:r>
        <w:t xml:space="preserve"> 1. lâm đi chuyển bàng tác đồng</w:t>
      </w:r>
      <w:r>
        <w:t xml:space="preserve"> ủa lực qua điểm nồi: keo gỗ - trâu k</w:t>
      </w:r>
      <w:r>
        <w:t>cầy.</w:t>
      </w:r>
    </w:p>
    <w:p>
      <w:pPr>
        <w:jc w:val="both"/>
      </w:pPr>
      <w:r>
        <w:rPr>
          <w:b/>
        </w:rPr>
      </w:r>
      <w:r>
        <w:rPr>
          <w:i/>
        </w:rPr>
      </w:r>
      <w:r>
        <w:t>đủ: kéo nhau đi xem hột,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nhóm, bè đã kéo bẹ</w:t>
      </w:r>
      <w:r>
        <w:t xml:space="preserve"> động vào đây dế phát thành tiếng</w:t>
      </w:r>
      <w:r>
        <w:t>nhị - #ếo chuồng,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š ỉ - Trải ra</w:t>
      </w:r>
      <w:r>
        <w:t xml:space="preserve"> man, khoảng thời</w:t>
      </w:r>
      <w:r>
        <w:t xml:space="preserve"> ñc tui hẻo dài thâu</w:t>
      </w:r>
      <w:r>
        <w:t xml:space="preserve"> m, thát thiết:</w:t>
      </w:r>
      <w:r>
        <w:t xml:space="preserve"> lại sự nòn Rem.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   </w:t>
      </w:r>
      <w:r>
        <w:t xml:space="preserve"> </w:t>
      </w:r>
    </w:p>
    <w:p>
      <w:pPr>
        <w:jc w:val="both"/>
      </w:pPr>
      <w:r>
        <w:t>gian đại và liên tụ</w:t>
      </w:r>
      <w:r>
        <w:t>đưm.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láy cản củ Èt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XeC be xec cảnh</w:t>
      </w:r>
      <w:r>
        <w:t xml:space="preserve"> thanh bé phái.</w:t>
      </w:r>
    </w:p>
    <w:p>
      <w:pPr>
        <w:jc w:val="both"/>
      </w:pPr>
      <w:r>
        <w:t xml:space="preserve">    </w:t>
      </w:r>
    </w:p>
    <w:p>
      <w:pPr>
        <w:jc w:val="both"/>
      </w:pPr>
      <w:r>
        <w:t>NắG cay lệc phải mai lưng</w:t>
      </w:r>
      <w:r>
        <w:t xml:space="preserve"> làm lụng vất và để trả nơ.</w:t>
      </w:r>
    </w:p>
    <w:p>
      <w:pPr>
        <w:jc w:val="both"/>
      </w:pPr>
      <w:r>
        <w:t>Trò chơi tập thể góm hai bên,</w:t>
      </w:r>
      <w:r>
        <w:t xml:space="preserve"> mỏi bên năm mát 1 đây, bên nào kéo</w:t>
      </w:r>
      <w:r>
        <w:t xml:space="preserve"> đuớc về phía mình la thăng cuộc.</w:t>
      </w:r>
    </w:p>
    <w:p>
      <w:pPr>
        <w:jc w:val="both"/>
      </w:pPr>
      <w:r>
        <w:rPr>
          <w:b/>
        </w:rPr>
        <w:t>¡eo qẽ</w:t>
      </w:r>
      <w:r>
        <w:rPr>
          <w:i/>
        </w:rPr>
        <w:t xml:space="preserve"> nghĩa</w:t>
      </w:r>
      <w:r>
        <w:t xml:space="preserve"> Ngày.</w:t>
      </w:r>
    </w:p>
    <w:p>
      <w:pPr>
        <w:jc w:val="both"/>
      </w:pPr>
      <w:r>
        <w:rPr>
          <w:b/>
        </w:rPr>
        <w:t xml:space="preserve">"x </w:t>
      </w:r>
      <w:r>
        <w:rPr>
          <w:i/>
        </w:rPr>
        <w:t xml:space="preserve"> Xem</w:t>
      </w:r>
      <w:r>
        <w:t>. Phép kèo theo,</w:t>
      </w:r>
    </w:p>
    <w:p>
      <w:pPr>
        <w:jc w:val="both"/>
      </w:pPr>
      <w:r>
        <w:t>- Món an lam bàng đường, mí</w:t>
      </w:r>
      <w:r>
        <w:t xml:space="preserve"> sửa, đổi khi có trên thêm hoa quả, ch</w:t>
      </w:r>
      <w:r>
        <w:t xml:space="preserve"> báo, c]</w:t>
      </w:r>
    </w:p>
    <w:p>
      <w:pPr>
        <w:jc w:val="both"/>
      </w:pPr>
      <w:r>
        <w:t xml:space="preserve">   </w:t>
      </w:r>
      <w:r>
        <w:t xml:space="preserve"> 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</w:t>
      </w:r>
    </w:p>
    <w:p>
      <w:pPr>
        <w:jc w:val="both"/>
      </w:pPr>
      <w:r>
        <w:t>{</w:t>
      </w:r>
      <w:r>
        <w:t xml:space="preserve"> át thơm, trình bày đươi dạng thoi.</w:t>
      </w:r>
      <w:r>
        <w:t xml:space="preserve"> ang viên.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tứ eo lại, quanh đắc lại: nươn</w:t>
      </w:r>
      <w:r>
        <w:t xml:space="preserve"> ¡ đãi beo lại.</w:t>
      </w:r>
      <w:r>
        <w:t xml:space="preserve"> £ tứ, the(. eo kiệt,</w:t>
      </w:r>
    </w:p>
    <w:p>
      <w:pPr>
        <w:jc w:val="both"/>
      </w:pPr>
      <w:r>
        <w:t xml:space="preserve"> </w:t>
      </w:r>
      <w:r>
        <w:t xml:space="preserve"> </w:t>
      </w:r>
      <w:r>
        <w:t>kẹo đắng Thứ nước dường nấu cháy cô</w:t>
      </w:r>
      <w:r>
        <w:t xml:space="preserve"> lại thành thỏi màu nảu sắm, dùng lam</w:t>
      </w:r>
      <w:r>
        <w:t xml:space="preserve"> màu để kho cá, thịt.</w:t>
      </w:r>
    </w:p>
    <w:p>
      <w:pPr>
        <w:jc w:val="both"/>
      </w:pPr>
      <w:r>
        <w:t>kép; đ. 1. Nghệ nhân nam trong các</w:t>
      </w:r>
      <w:r>
        <w:t>ngành kịch hát đân tóc.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nghề đệm đàn cho hát văn, hát a đào.</w:t>
      </w:r>
    </w:p>
    <w:p>
      <w:pPr>
        <w:jc w:val="both"/>
      </w:pPr>
      <w:r>
        <w:t>kép; œ. Có cấu tạo gồm hai thành phản</w:t>
      </w:r>
      <w:r>
        <w:t xml:space="preserve"> đi liền nhau; trái với đơn: áo béo + xà</w:t>
      </w:r>
      <w:r>
        <w:t xml:space="preserve"> kép.</w:t>
      </w:r>
    </w:p>
    <w:p>
      <w:pPr>
        <w:jc w:val="both"/>
      </w:pPr>
      <w:r>
        <w:rPr>
          <w:b/>
        </w:rPr>
        <w:t xml:space="preserve">két, đ/., </w:t>
      </w:r>
      <w:r>
        <w:rPr>
          <w:i/>
        </w:rPr>
        <w:t xml:space="preserve"> Xem</w:t>
      </w:r>
      <w:r>
        <w:t xml:space="preserve"> Mòng két.</w:t>
      </w:r>
    </w:p>
    <w:p>
      <w:pPr>
        <w:jc w:val="both"/>
      </w:pPr>
      <w:r>
        <w:t>két; (F. caisse) ở. 1. Thứ tủ băng sắt</w:t>
      </w:r>
      <w:r>
        <w:t xml:space="preserve"> có khoá rất chấc chắn, dùng để cất tiền</w:t>
      </w:r>
      <w:r>
        <w:t>bạc: két bạc s mở két lấy tiền.</w:t>
      </w:r>
    </w:p>
    <w:p>
      <w:pPr>
        <w:jc w:val="both"/>
      </w:pPr>
      <w:r>
        <w:rPr>
          <w:b/>
        </w:rPr>
        <w:t xml:space="preserve">két, đ/., </w:t>
      </w:r>
      <w:r>
        <w:rPr>
          <w:i/>
        </w:rPr>
        <w:t xml:space="preserve"> Xem</w:t>
      </w:r>
      <w:r>
        <w:t xml:space="preserve"> lớn hoặc bể để chứa nước hoặc xăng, dầu:</w:t>
      </w:r>
      <w:r>
        <w:t xml:space="preserve"> hét xăng + Uuỡ hét nước.</w:t>
      </w:r>
    </w:p>
    <w:p>
      <w:pPr>
        <w:jc w:val="both"/>
      </w:pPr>
      <w:r>
        <w:t>kết; tí. Có âm thanh đanh, chói tai do</w:t>
      </w:r>
      <w:r>
        <w:t xml:space="preserve"> hai vật cứng cọ xát vào nhau: đẩy cửa</w:t>
      </w:r>
      <w:r>
        <w:t xml:space="preserve"> đánh két một cái, rồi bước nùo.</w:t>
      </w:r>
    </w:p>
    <w:p>
      <w:pPr>
        <w:jc w:val="both"/>
      </w:pPr>
      <w:r>
        <w:t>kết; tí. Khô quánh và dính bết vào</w:t>
      </w:r>
      <w:r>
        <w:t xml:space="preserve"> thành một lớp khó tẩy rửa: máu khô hét</w:t>
      </w:r>
      <w:r>
        <w:t xml:space="preserve"> lại s quản do két dâu mỡ.</w:t>
      </w:r>
    </w:p>
    <w:p>
      <w:pPr>
        <w:jc w:val="both"/>
      </w:pPr>
      <w:r>
        <w:t>kẹt, œ. 1. Bị giữ lại, không đi qua, đi</w:t>
      </w:r>
      <w:r>
        <w:t xml:space="preserve"> ra được: sửng ket đạn e bị kẹt lại trong</w:t>
      </w:r>
      <w:r>
        <w:t>dám cháy.</w:t>
      </w:r>
    </w:p>
    <w:p>
      <w:pPr>
        <w:jc w:val="both"/>
      </w:pPr>
      <w:r>
        <w:rPr>
          <w:b/>
        </w:rPr>
        <w:t xml:space="preserve">két, đ/., </w:t>
      </w:r>
      <w:r>
        <w:rPr>
          <w:i/>
        </w:rPr>
        <w:t xml:space="preserve"> Xem</w:t>
      </w:r>
      <w:r>
        <w:t xml:space="preserve"> xử, khó giải quyết: ket quá, chua biết xử</w:t>
      </w:r>
      <w:r>
        <w:t xml:space="preserve"> lí ra sao.</w:t>
      </w:r>
    </w:p>
    <w:p>
      <w:pPr>
        <w:jc w:val="both"/>
      </w:pPr>
      <w:r>
        <w:t>kẹt; ut. Tù mô phỏng âm như tiếng của</w:t>
      </w:r>
      <w:r>
        <w:t xml:space="preserve"> hai vật cứng cọ xát mạnh vào nhau: cánh</w:t>
      </w:r>
      <w:r>
        <w:t xml:space="preserve"> cứa hẹt mô.</w:t>
      </w:r>
    </w:p>
    <w:p>
      <w:pPr>
        <w:jc w:val="both"/>
      </w:pPr>
      <w:r>
        <w:t>kêy ở. Giống cây lương thực cùng họ với</w:t>
      </w:r>
      <w:r>
        <w:t xml:space="preserve"> lúa, quả rất nhỏ (thường gọi là ha?!, màu</w:t>
      </w:r>
      <w:r>
        <w:t xml:space="preserve"> vàng, tập trung thành một bông dài.</w:t>
      </w:r>
    </w:p>
    <w:p>
      <w:pPr>
        <w:jc w:val="both"/>
      </w:pPr>
      <w:r>
        <w:t>kê; cí. 1. Đệm thêm một vật cứng ở đưới</w:t>
      </w:r>
      <w:r>
        <w:t xml:space="preserve"> để cho vật được đặt cao hơn hoặc khỏi</w:t>
      </w:r>
      <w:r>
        <w:t xml:space="preserve"> lệch: kê thêm uiên gạch s kê chân bàn cho</w:t>
      </w:r>
    </w:p>
    <w:p>
      <w:pPr>
        <w:jc w:val="both"/>
      </w:pPr>
      <w:r>
        <w:t>khối lệch. 2. Đặt đồ đạc trong nhà vào vị</w:t>
      </w:r>
      <w:r>
        <w:t xml:space="preserve"> trí cố định: kê fủ › kê chiếc giường cạnh</w:t>
      </w:r>
      <w:r>
        <w:t>cửa số.</w:t>
      </w:r>
    </w:p>
    <w:p>
      <w:pPr>
        <w:jc w:val="both"/>
      </w:pPr>
      <w:r>
        <w:rPr>
          <w:b/>
        </w:rPr>
        <w:t xml:space="preserve">két, đ/., </w:t>
      </w:r>
      <w:r>
        <w:rPr>
          <w:i/>
        </w:rPr>
        <w:t xml:space="preserve"> Xem</w:t>
      </w:r>
      <w:r>
        <w:t xml:space="preserve"> xỏ xiên để chế điễu, vui đùa: nói ra câu</w:t>
      </w:r>
      <w:r>
        <w:t xml:space="preserve"> nào là bị nó bê câu ấy.</w:t>
      </w:r>
    </w:p>
    <w:p>
      <w:pPr>
        <w:jc w:val="both"/>
      </w:pPr>
      <w:r>
        <w:t>kêy +. Viết ra theo thứ tự từng đơn vị</w:t>
      </w:r>
      <w:r>
        <w:t xml:space="preserve"> để ghi nhớ hoặc thông báo: bê danh sách</w:t>
      </w:r>
      <w:r>
        <w:t xml:space="preserve"> học tiên e kê đơn thuốc.</w:t>
      </w:r>
    </w:p>
    <w:p>
      <w:pPr>
        <w:jc w:val="both"/>
      </w:pPr>
      <w:r>
        <w:rPr>
          <w:b/>
        </w:rPr>
        <w:t xml:space="preserve">kê biên </w:t>
      </w:r>
      <w:r>
        <w:t>Lập danh mục và niêm phong</w:t>
      </w:r>
      <w:r>
        <w:t xml:space="preserve"> tài sản của kề gây án để chờ quyết định</w:t>
      </w:r>
      <w:r>
        <w:t xml:space="preserve"> của tba án (có thể sẽ bị phát mại hoặc</w:t>
      </w:r>
      <w:r>
        <w:t xml:space="preserve"> tịch thu; tịch biên): đoàn bộ tài sản đã bị</w:t>
      </w:r>
      <w:r>
        <w:t xml:space="preserve"> kê biên uì phạm tôi buôn ma tuý s cơ quan</w:t>
      </w:r>
      <w:r>
        <w:t xml:space="preserve"> điều tra đã thu giữ tà bê biên cả ngôi</w:t>
      </w:r>
      <w:r>
        <w:t xml:space="preserve"> biệt thư mà kể phạm tôi đang ở.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kê gian Lối giao hợp giữa đan ông với</w:t>
      </w:r>
      <w:r>
        <w:t xml:space="preserve"> đan ông qua ngà hậu môn.</w:t>
      </w:r>
    </w:p>
    <w:p>
      <w:pPr>
        <w:jc w:val="both"/>
      </w:pPr>
      <w:r>
        <w:rPr>
          <w:b/>
        </w:rPr>
        <w:t xml:space="preserve">kê khai </w:t>
      </w:r>
      <w:r>
        <w:t>Khai rò từng khoản một cách</w:t>
      </w:r>
      <w:r>
        <w:t xml:space="preserve"> đầy đủ theo một yêu cầu, một quy định</w:t>
      </w:r>
      <w:r>
        <w:t xml:space="preserve"> nào đó: kê khai nhân khẩu s bê khai tài</w:t>
      </w:r>
      <w:r>
        <w:t xml:space="preserve"> sản.</w:t>
      </w:r>
    </w:p>
    <w:p>
      <w:pPr>
        <w:jc w:val="both"/>
      </w:pPr>
      <w:r>
        <w:t>kê kích 1. Lam cho (cái được đặt bên</w:t>
      </w:r>
      <w:r>
        <w:t xml:space="preserve"> trên) đưa lên mát vị trí cao hơn một ít</w:t>
      </w:r>
      <w:r>
        <w:t xml:space="preserve"> băng cách kê hoặc nâng từ phía dưới, nói</w:t>
      </w:r>
      <w:r>
        <w:t xml:space="preserve"> chung: đạt khúc gỗ ngay dưới đất mà xẻ</w:t>
      </w:r>
      <w:r>
        <w:t>chứ không cần kê bích gì hết.</w:t>
      </w:r>
    </w:p>
    <w:p>
      <w:pPr>
        <w:jc w:val="both"/>
      </w:pPr>
      <w:r>
        <w:rPr>
          <w:b/>
        </w:rPr>
        <w:t xml:space="preserve">kê khai </w:t>
      </w:r>
      <w:r>
        <w:rPr>
          <w:i/>
        </w:rPr>
      </w:r>
    </w:p>
    <w:p>
      <w:pPr>
        <w:jc w:val="both"/>
      </w:pPr>
      <w:r>
        <w:t>Khích bác tchế giêu đùa hoặc ác ý, chọc</w:t>
      </w:r>
      <w:r>
        <w:t xml:space="preserve"> túc): thóng buôn đểm xía dến những lời</w:t>
      </w:r>
      <w:r>
        <w:t xml:space="preserve"> kê bích cúa bè bạn.</w:t>
      </w:r>
    </w:p>
    <w:p>
      <w:pPr>
        <w:jc w:val="both"/>
      </w:pPr>
      <w:r>
        <w:t>kê môn (F. crémone) đ/. Bộ phả</w:t>
      </w:r>
      <w:r>
        <w:t xml:space="preserve"> mở cánh cửa, gồm một qua đấm vặ</w:t>
      </w:r>
      <w:r>
        <w:t xml:space="preserve"> chuyển động một then sắt đứng.</w:t>
      </w:r>
    </w:p>
    <w:p>
      <w:pPr>
        <w:jc w:val="both"/>
      </w:pPr>
      <w:r>
        <w:t>kê-pi (F. képi) đ/. Thứ mũ có lười trai</w:t>
      </w:r>
      <w:r>
        <w:t xml:space="preserve"> mà quản nhân hoặc cảnh sát hay dùng.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ì đồng</w:t>
      </w:r>
      <w:r>
        <w:t xml:space="preserve"> là</w:t>
      </w:r>
    </w:p>
    <w:p>
      <w:pPr>
        <w:jc w:val="both"/>
      </w:pPr>
      <w:r>
        <w:t>am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>kế + cạnh: ngôi hề nhau c gươm kè</w:t>
      </w:r>
      <w:r>
        <w:t xml:space="preserve"> cổ s kề tai sat cảnh.</w:t>
      </w:r>
    </w:p>
    <w:p>
      <w:pPr>
        <w:jc w:val="both"/>
      </w:pPr>
      <w:r>
        <w:rPr>
          <w:b/>
        </w:rPr>
        <w:t xml:space="preserve">kể cà </w:t>
      </w:r>
      <w:r>
        <w:t>Để mất nhiều thì giờ vào những</w:t>
      </w:r>
      <w:r>
        <w:t xml:space="preserve"> việc vô ích, không quan trọng: đn uống</w:t>
      </w:r>
      <w:r>
        <w:t xml:space="preserve"> bè cù ‹ tác phong bè cù.</w:t>
      </w:r>
    </w:p>
    <w:p>
      <w:pPr>
        <w:jc w:val="both"/>
      </w:pPr>
      <w:r>
        <w:rPr>
          <w:b/>
        </w:rPr>
        <w:t xml:space="preserve">kể cận </w:t>
      </w:r>
      <w:r>
        <w:t>Ơ gần, ngay sát bên cạnh: Sớ 0ôi</w:t>
      </w:r>
      <w:r>
        <w:t xml:space="preserve"> năm kê cận bên các trục giao thông chính</w:t>
      </w:r>
      <w:r>
        <w:t xml:space="preserve"> 5 Chưa bao giờ anh được sống hề cận uợ</w:t>
      </w:r>
      <w:r>
        <w:t xml:space="preserve"> con như thể này.</w:t>
      </w:r>
    </w:p>
    <w:p>
      <w:pPr>
        <w:jc w:val="both"/>
      </w:pPr>
      <w:r>
        <w:rPr>
          <w:b/>
        </w:rPr>
        <w:t xml:space="preserve">kề miệng lỗ #hng., </w:t>
      </w:r>
      <w:r>
        <w:rPr>
          <w:i/>
        </w:rPr>
        <w:t xml:space="preserve"> Như</w:t>
      </w:r>
      <w:r>
        <w:t xml:space="preserve"> Gần đất xa trời.</w:t>
      </w:r>
    </w:p>
    <w:p>
      <w:pPr>
        <w:jc w:val="both"/>
      </w:pPr>
      <w:r>
        <w:rPr>
          <w:b/>
        </w:rPr>
        <w:t xml:space="preserve">kể vai sát cánh </w:t>
      </w:r>
      <w:r>
        <w:t>Cùng chung sức lại để</w:t>
      </w:r>
      <w:r>
        <w:t xml:space="preserve"> lam việc gì. nhằm một mục đích chung.</w:t>
      </w:r>
    </w:p>
    <w:p>
      <w:pPr>
        <w:jc w:val="both"/>
      </w:pPr>
      <w:r>
        <w:t>kể œt. 1. Nói có đầu đuôi cho người khác</w:t>
      </w:r>
      <w:r>
        <w:t>lết: kể chuyên e thấy gì bể nấy.</w:t>
      </w:r>
    </w:p>
    <w:p>
      <w:pPr>
        <w:jc w:val="both"/>
      </w:pPr>
      <w:r>
        <w:rPr>
          <w:b/>
        </w:rPr>
        <w:t xml:space="preserve">kể vai sát cánh </w:t>
      </w:r>
      <w:r>
        <w:rPr>
          <w:i/>
        </w:rPr>
      </w:r>
      <w:r>
        <w:t xml:space="preserve"> a lần lượt từng điều cho người khác biết</w:t>
      </w:r>
      <w:r>
        <w:t xml:space="preserve"> rò: kể công o RỂ tên tùng người bạn cũ.</w:t>
      </w:r>
      <w:r>
        <w:t>3. Chú ý đến, cøi là quan trọng: bể g</w:t>
      </w:r>
    </w:p>
    <w:p>
      <w:pPr>
        <w:jc w:val="both"/>
      </w:pPr>
      <w:r>
        <w:rPr>
          <w:b/>
        </w:rPr>
        <w:t xml:space="preserve">kể vai sát cánh </w:t>
      </w:r>
      <w:r>
        <w:rPr>
          <w:i/>
        </w:rPr>
      </w:r>
      <w:r>
        <w:t xml:space="preserve"> chúng nó e môt khối lượng công t</w:t>
      </w:r>
      <w:r>
        <w:t>hế.</w:t>
      </w:r>
    </w:p>
    <w:p>
      <w:pPr>
        <w:jc w:val="both"/>
      </w:pPr>
      <w:r>
        <w:rPr>
          <w:b/>
        </w:rPr>
        <w:t xml:space="preserve">kể vai sát cánh </w:t>
      </w:r>
      <w:r>
        <w:rPr>
          <w:i/>
        </w:rPr>
      </w:r>
    </w:p>
    <w:p>
      <w:pPr>
        <w:jc w:val="both"/>
      </w:pPr>
      <w:r>
        <w:rPr>
          <w:b/>
        </w:rPr>
        <w:t xml:space="preserve">như đã hoàn thành. 5. </w:t>
      </w:r>
      <w:r>
        <w:rPr>
          <w:i/>
        </w:rPr>
        <w:t xml:space="preserve"> Xem</w:t>
      </w:r>
      <w:r>
        <w:t xml:space="preserve"> ra: anh nói</w:t>
      </w:r>
      <w:r>
        <w:t xml:space="preserve"> kể cũng đúng +: kể thì phải cho nó một</w:t>
      </w:r>
      <w:r>
        <w:t xml:space="preserve"> trận, để nó nhớ dời.</w:t>
      </w:r>
    </w:p>
    <w:p>
      <w:pPr>
        <w:jc w:val="both"/>
      </w:pPr>
      <w:r>
        <w:rPr>
          <w:b/>
        </w:rPr>
        <w:t xml:space="preserve">kể hạnh </w:t>
      </w:r>
      <w:r>
        <w:t>Đọc kinh (viết bằng văn vần)</w:t>
      </w:r>
      <w:r>
        <w:t xml:space="preserve"> như kể chuyện một cách nhịp nhàng, sau</w:t>
      </w:r>
      <w:r>
        <w:t xml:space="preserve"> mỗi câu thì dùng lại để nhũng người khác</w:t>
      </w:r>
      <w:r>
        <w:t xml:space="preserve"> cùng niệm Phật.</w:t>
      </w:r>
    </w:p>
    <w:p>
      <w:pPr>
        <w:jc w:val="both"/>
      </w:pPr>
      <w:r>
        <w:rPr>
          <w:b/>
        </w:rPr>
        <w:t xml:space="preserve">kể lế </w:t>
      </w:r>
      <w:r>
        <w:t>Kể lại chuyện của mình hoặc có</w:t>
      </w:r>
      <w:r>
        <w:t xml:space="preserve"> dính líu đến mình một cách tỉ mỉ để mong</w:t>
      </w:r>
      <w:r>
        <w:t xml:space="preserve"> cú sự chú ý, đồng cảm: kể lể công lao.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>kể ra Đúng như điều đã được nêu ra qua</w:t>
      </w:r>
      <w:r>
        <w:t xml:space="preserve"> một thời gian suy nghĩ: nó làm thế, kể</w:t>
      </w:r>
      <w:r>
        <w:t xml:space="preserve"> ra đã là cố gắng lắm rồi s bể ra anh đến</w:t>
      </w:r>
      <w:r>
        <w:t xml:space="preserve"> dự một chút uẫn hơn.</w:t>
      </w:r>
    </w:p>
    <w:p>
      <w:pPr>
        <w:jc w:val="both"/>
      </w:pPr>
      <w:r>
        <w:rPr>
          <w:b/>
        </w:rPr>
        <w:t xml:space="preserve">kế, </w:t>
      </w:r>
      <w:r>
        <w:rPr>
          <w:i/>
        </w:rPr>
        <w:t xml:space="preserve"> động từ</w:t>
      </w:r>
      <w:r>
        <w:t xml:space="preserve"> Cách khôn khéo để giải quyết việc</w:t>
      </w:r>
      <w:r>
        <w:t xml:space="preserve"> gì: hế hoãn bình s bày mưu tính kế.</w:t>
      </w:r>
    </w:p>
    <w:p>
      <w:pPr>
        <w:jc w:val="both"/>
      </w:pPr>
      <w:r>
        <w:t>kế, tu. 1. Tiếp liền, nối theo (hoạt động,</w:t>
      </w:r>
      <w:r>
        <w:t>quá trình trước đó): uự nọ hế uụ kia.</w:t>
      </w:r>
    </w:p>
    <w:p>
      <w:pPr>
        <w:jc w:val="both"/>
      </w:pPr>
      <w:r>
        <w:rPr>
          <w:b/>
        </w:rPr>
        <w:t xml:space="preserve">kế, </w:t>
      </w:r>
      <w:r>
        <w:rPr>
          <w:i/>
        </w:rPr>
        <w:t xml:space="preserve"> động từ</w:t>
      </w:r>
      <w:r>
        <w:t xml:space="preserve"> Ø vào vị trí liền ngay bên cạnh: người</w:t>
      </w:r>
      <w:r>
        <w:t xml:space="preserve"> ngôi kế bôn,</w:t>
      </w:r>
    </w:p>
    <w:p>
      <w:pPr>
        <w:jc w:val="both"/>
      </w:pPr>
      <w:r>
        <w:t>kế cận 1. Ơ liên bên cạnh: mấy cđn nhà</w:t>
      </w:r>
    </w:p>
    <w:p>
      <w:pPr>
        <w:jc w:val="both"/>
      </w:pPr>
      <w:r>
        <w:t>kế cận. 9. Ơ vị trí sẽ thay thế lớp trước,</w:t>
      </w:r>
      <w:r>
        <w:t xml:space="preserve"> thế hệ trước: bổi dưỡng cán bộ kế cận s</w:t>
      </w:r>
      <w:r>
        <w:t xml:space="preserve"> chưa tìm dược người kế cận.</w:t>
      </w:r>
    </w:p>
    <w:p>
      <w:pPr>
        <w:jc w:val="both"/>
      </w:pPr>
      <w:r>
        <w:rPr>
          <w:b/>
        </w:rPr>
        <w:t xml:space="preserve">kế chân </w:t>
      </w:r>
      <w:r>
        <w:t>Thay người đương chức: chấc</w:t>
      </w:r>
      <w:r>
        <w:t xml:space="preserve"> ông phó sẽ bế chân ông truông.</w:t>
      </w:r>
    </w:p>
    <w:p>
      <w:pPr>
        <w:jc w:val="both"/>
      </w:pPr>
      <w:r>
        <w:rPr>
          <w:b/>
        </w:rPr>
        <w:t xml:space="preserve">kế hoạch </w:t>
      </w:r>
      <w:r>
        <w:t>Điều vạch ra với những mục</w:t>
      </w:r>
      <w:r>
        <w:t xml:space="preserve"> tiêu và cách thức thực hiện cụ thể trong</w:t>
      </w:r>
      <w:r>
        <w:t xml:space="preserve"> một thời gian nhất định: cạch kế hoạch</w:t>
      </w:r>
      <w:r>
        <w:t xml:space="preserve"> ø hoàn thành hế hoạch 5 nam.</w:t>
      </w:r>
    </w:p>
    <w:p>
      <w:pPr>
        <w:jc w:val="both"/>
      </w:pPr>
      <w:r>
        <w:rPr>
          <w:b/>
        </w:rPr>
        <w:t xml:space="preserve">kế hoạch hóa </w:t>
      </w:r>
      <w:r>
        <w:t>Làm cho phát triển một.</w:t>
      </w:r>
      <w:r>
        <w:t xml:space="preserve"> cách có kế hoạch (thường là quy mô lớn):</w:t>
      </w:r>
      <w:r>
        <w:t xml:space="preserve"> kế hoạch hóa nền binh tế quốc dân s kế</w:t>
      </w:r>
      <w:r>
        <w:t xml:space="preserve"> hoạch hóa uiệc phát triển dân số.</w:t>
      </w:r>
    </w:p>
    <w:p>
      <w:pPr>
        <w:jc w:val="both"/>
      </w:pPr>
      <w:r>
        <w:t>kế mẫu củ, (rír. Mẹ kế.</w:t>
      </w:r>
    </w:p>
    <w:p>
      <w:pPr>
        <w:jc w:val="both"/>
      </w:pPr>
      <w:r>
        <w:rPr>
          <w:b/>
        </w:rPr>
        <w:t xml:space="preserve">kế nghiệp </w:t>
      </w:r>
      <w:r>
        <w:t>Tiếp tục sự nghiệp của ông</w:t>
      </w:r>
      <w:r>
        <w:t xml:space="preserve"> cha: kế nghiệp ông cha e người hế nghiệp</w:t>
      </w:r>
      <w:r>
        <w:t xml:space="preserve"> xứng đáng.</w:t>
      </w:r>
    </w:p>
    <w:p>
      <w:pPr>
        <w:jc w:val="both"/>
      </w:pPr>
      <w:r>
        <w:rPr>
          <w:b/>
        </w:rPr>
        <w:t xml:space="preserve">kế nhiệm </w:t>
      </w:r>
      <w:r>
        <w:t>Nhận lấy để tiếp tục nhiệm</w:t>
      </w:r>
      <w:r>
        <w:t xml:space="preserve"> vụ mà người nắm giữ trước mình vừa rời</w:t>
      </w:r>
      <w:r>
        <w:t xml:space="preserve"> khôi: bàn giao ngay công uiệc cho người</w:t>
      </w:r>
      <w:r>
        <w:t xml:space="preserve"> bế nhiệm s kế nhiệm chúc bộ trưởng có</w:t>
      </w:r>
      <w:r>
        <w:t xml:space="preserve"> lẽ là oụ trưởng Vụ Đông Âu.</w:t>
      </w:r>
    </w:p>
    <w:p>
      <w:pPr>
        <w:jc w:val="both"/>
      </w:pPr>
      <w:r>
        <w:t>kế phụ củ, trữ. Bố đượng.</w:t>
      </w:r>
    </w:p>
    <w:p>
      <w:pPr>
        <w:jc w:val="both"/>
      </w:pPr>
      <w:r>
        <w:rPr>
          <w:b/>
        </w:rPr>
        <w:t xml:space="preserve">kế sách </w:t>
      </w:r>
      <w:r>
        <w:t>Phương sách, mưu kế lớn: kế</w:t>
      </w:r>
      <w:r>
        <w:t xml:space="preserve"> sách dánh giặc.</w:t>
      </w:r>
    </w:p>
    <w:p>
      <w:pPr>
        <w:jc w:val="both"/>
      </w:pPr>
      <w:r>
        <w:rPr>
          <w:b/>
        </w:rPr>
        <w:t xml:space="preserve">kế tập củ </w:t>
      </w:r>
      <w:r>
        <w:t>Thừa hưởng tước vị của ông,</w:t>
      </w:r>
      <w:r>
        <w:t xml:space="preserve"> cha.</w:t>
      </w:r>
    </w:p>
    <w:p>
      <w:pPr>
        <w:jc w:val="both"/>
      </w:pPr>
      <w:r>
        <w:t>kế thất cũ., trr. Vợ kế.</w:t>
      </w:r>
    </w:p>
    <w:p>
      <w:pPr>
        <w:jc w:val="both"/>
      </w:pPr>
      <w:r>
        <w:rPr>
          <w:b/>
        </w:rPr>
        <w:t xml:space="preserve">kế thừa 1. cũ, ¡d., </w:t>
      </w:r>
      <w:r>
        <w:rPr>
          <w:i/>
        </w:rPr>
        <w:t xml:space="preserve"> Như</w:t>
      </w:r>
      <w:r>
        <w:t xml:space="preserve"> Thừa kế (ng. 1).</w:t>
      </w:r>
      <w:r>
        <w:t>2. Thừa hưởng và tiếp tục phát huy: k</w:t>
      </w:r>
    </w:p>
    <w:p>
      <w:pPr>
        <w:jc w:val="both"/>
      </w:pPr>
      <w:r>
        <w:rPr>
          <w:b/>
        </w:rPr>
        <w:t xml:space="preserve">kế thừa 1. cũ, ¡d., </w:t>
      </w:r>
      <w:r>
        <w:rPr>
          <w:i/>
        </w:rPr>
        <w:t xml:space="preserve"> Như</w:t>
      </w:r>
      <w:r>
        <w:t xml:space="preserve"> thừa truyền thống yêu nước của ông cha</w:t>
      </w:r>
      <w:r>
        <w:t xml:space="preserve"> 2 bế thùa nền uãn hóa dân tộc.</w:t>
      </w:r>
    </w:p>
    <w:p>
      <w:pPr>
        <w:jc w:val="both"/>
      </w:pPr>
      <w:r>
        <w:rPr>
          <w:b/>
        </w:rPr>
        <w:t xml:space="preserve">kế tiếp </w:t>
      </w:r>
      <w:r>
        <w:t>Nối tiếp nhau: nảm này kế tiếp</w:t>
      </w:r>
      <w:r>
        <w:t xml:space="preserve"> năm khác s thế hệ này kế tiếp thế hệ khác.</w:t>
      </w:r>
    </w:p>
    <w:p>
      <w:pPr>
        <w:jc w:val="both"/>
      </w:pPr>
      <w:r>
        <w:rPr>
          <w:b/>
        </w:rPr>
        <w:t xml:space="preserve">kế toán </w:t>
      </w:r>
      <w:r>
        <w:t>L. Tính toán và ghi chép tình</w:t>
      </w:r>
      <w:r>
        <w:t xml:space="preserve"> hình thu chỉ trong một cơ quan, một. xí</w:t>
      </w:r>
      <w:r>
        <w:t>nghiệp.</w:t>
      </w:r>
    </w:p>
    <w:p>
      <w:pPr>
        <w:jc w:val="both"/>
      </w:pPr>
      <w:r>
        <w:rPr>
          <w:b/>
        </w:rPr>
        <w:t xml:space="preserve">kế toán </w:t>
      </w:r>
      <w:r>
        <w:t xml:space="preserve"> II. Người chuyên làm công tác kế</w:t>
      </w:r>
      <w:r>
        <w:t xml:space="preserve"> toán: chữ bú của kế toán.</w:t>
      </w:r>
    </w:p>
    <w:p>
      <w:pPr>
        <w:jc w:val="both"/>
      </w:pPr>
      <w:r>
        <w:rPr>
          <w:b/>
        </w:rPr>
        <w:t xml:space="preserve">kế tục </w:t>
      </w:r>
      <w:r>
        <w:t>Làm tiếp công việc người đi trước</w:t>
      </w:r>
      <w:r>
        <w:t xml:space="preserve"> đã làm cho khỏi bị đứt quãng: kế đực sự</w:t>
      </w:r>
      <w:r>
        <w:t xml:space="preserve"> nghiệp của cha ông s hế tục truyền thống</w:t>
      </w:r>
      <w:r>
        <w:t xml:space="preserve"> tẻ nang của dân tộc.</w:t>
      </w:r>
    </w:p>
    <w:p>
      <w:pPr>
        <w:jc w:val="both"/>
      </w:pPr>
      <w:r>
        <w:t>kế tự cũ, (rír. Nối dòi: không có con trai</w:t>
      </w:r>
      <w:r>
        <w:t xml:space="preserve"> kế tự.</w:t>
      </w:r>
    </w:p>
    <w:p>
      <w:pPr>
        <w:jc w:val="both"/>
      </w:pPr>
      <w:r>
        <w:rPr>
          <w:b/>
        </w:rPr>
        <w:t xml:space="preserve">kế vị </w:t>
      </w:r>
      <w:r>
        <w:t>Nối ngôi vua: nhà 0ua chọn người</w:t>
      </w:r>
      <w:r>
        <w:t xml:space="preserve"> kế tị.</w:t>
      </w:r>
    </w:p>
    <w:p>
      <w:pPr>
        <w:jc w:val="both"/>
      </w:pPr>
      <w:r>
        <w:t>kệ, đ. Thứ giá nhỏ để để sách hay đồ</w:t>
      </w:r>
      <w:r>
        <w:t xml:space="preserve"> dùng: đạt sách lên kệ.</w:t>
      </w:r>
    </w:p>
    <w:p>
      <w:pPr>
        <w:jc w:val="both"/>
      </w:pPr>
      <w:r>
        <w:t>kệ, đi. 1. Bài văn vần giảng giải một</w:t>
      </w:r>
      <w:r>
        <w:t>đoạn kinh Phật: kinh bệ.</w:t>
      </w:r>
    </w:p>
    <w:p>
      <w:pPr>
        <w:jc w:val="both"/>
      </w:pPr>
      <w:r>
        <w:rPr>
          <w:b/>
        </w:rPr>
        <w:t xml:space="preserve">kế vị </w:t>
      </w:r>
      <w:r>
        <w:rPr>
          <w:i/>
        </w:rPr>
      </w:r>
      <w:r>
        <w:t xml:space="preserve"> một vị sư đã chết để lại.</w:t>
      </w:r>
    </w:p>
    <w:p>
      <w:pPr>
        <w:jc w:val="both"/>
      </w:pPr>
      <w:r>
        <w:t>kệ; tí, khng. Để cho tùy ý định liệu và</w:t>
      </w:r>
      <w:r>
        <w:t xml:space="preserve"> tự chịu trách nhiệm lấy: bảo không nghe</w:t>
      </w:r>
      <w:r>
        <w:t xml:space="preserve"> thì kệ nó s tôi tự làm, tự chịu, kệ tôi!</w:t>
      </w:r>
    </w:p>
    <w:p>
      <w:pPr>
        <w:jc w:val="both"/>
      </w:pPr>
      <w:r>
        <w:rPr>
          <w:b/>
        </w:rPr>
        <w:t xml:space="preserve">kệ nệ đphg., </w:t>
      </w:r>
      <w:r>
        <w:rPr>
          <w:i/>
        </w:rPr>
        <w:t xml:space="preserve"> Như</w:t>
      </w:r>
      <w:r>
        <w:t xml:space="preserve"> Khê nê (ng. 1).</w:t>
      </w:r>
    </w:p>
    <w:p>
      <w:pPr>
        <w:jc w:val="both"/>
      </w:pPr>
      <w:r>
        <w:rPr>
          <w:b/>
        </w:rPr>
        <w:t xml:space="preserve">kệ thây /hợt, </w:t>
      </w:r>
      <w:r>
        <w:rPr>
          <w:i/>
        </w:rPr>
        <w:t xml:space="preserve"> Như</w:t>
      </w:r>
      <w:r>
        <w:t xml:space="preserve"> Ea (hàm ý coi</w:t>
      </w:r>
      <w:r>
        <w:t xml:space="preserve"> khinh).</w:t>
      </w:r>
    </w:p>
    <w:p>
      <w:pPr>
        <w:jc w:val="both"/>
      </w:pPr>
      <w:r>
        <w:rPr>
          <w:b/>
        </w:rPr>
        <w:t xml:space="preserve">kệ xác </w:t>
      </w:r>
      <w:r>
        <w:rPr>
          <w:i/>
        </w:rPr>
        <w:t xml:space="preserve"> Xem</w:t>
      </w:r>
      <w:r>
        <w:t xml:space="preserve"> Kệ thây.</w:t>
      </w:r>
    </w:p>
    <w:p>
      <w:pPr>
        <w:jc w:val="both"/>
      </w:pPr>
      <w:r>
        <w:t>kếch ut., khng., ¡d. To, lớn quá cỡ: hếch</w:t>
      </w:r>
      <w:r>
        <w:t xml:space="preserve"> xù.</w:t>
      </w:r>
    </w:p>
    <w:p>
      <w:pPr>
        <w:jc w:val="both"/>
      </w:pPr>
      <w:r>
        <w:t>kếch sù khng. To lớn quá múc thường:</w:t>
      </w:r>
      <w:r>
        <w:t xml:space="preserve"> nhà tư bản bếch xù.</w:t>
      </w:r>
    </w:p>
    <w:p>
      <w:pPr>
        <w:jc w:val="both"/>
      </w:pPr>
      <w:r>
        <w:rPr>
          <w:b/>
        </w:rPr>
        <w:t xml:space="preserve">kếch xù cũ, </w:t>
      </w:r>
      <w:r>
        <w:rPr>
          <w:i/>
        </w:rPr>
        <w:t xml:space="preserve"> Xem</w:t>
      </w:r>
      <w:r>
        <w:t xml:space="preserve"> Kếch sù.</w:t>
      </w:r>
    </w:p>
    <w:p>
      <w:pPr>
        <w:jc w:val="both"/>
      </w:pPr>
      <w:r>
        <w:rPr>
          <w:b/>
        </w:rPr>
        <w:t xml:space="preserve">kệch; ¡d., </w:t>
      </w:r>
      <w:r>
        <w:rPr>
          <w:i/>
        </w:rPr>
        <w:t xml:space="preserve"> Xem</w:t>
      </w:r>
      <w:r>
        <w:t xml:space="preserve"> Cạch.</w:t>
      </w:r>
    </w:p>
    <w:p>
      <w:pPr>
        <w:jc w:val="both"/>
      </w:pPr>
      <w:r>
        <w:t>kệch; œ. Nhìn không thích mắt, thô: /o</w:t>
      </w:r>
      <w:r>
        <w:t xml:space="preserve"> kệch. / Láy: kênh kệch (hàm ý giảm</w:t>
      </w:r>
      <w:r>
        <w:t xml:space="preserve"> nhẹ).</w:t>
      </w:r>
    </w:p>
    <w:p>
      <w:pPr>
        <w:jc w:val="both"/>
      </w:pPr>
      <w:r>
        <w:rPr>
          <w:b/>
        </w:rPr>
        <w:t xml:space="preserve">kệch cỡm </w:t>
      </w:r>
      <w:r>
        <w:t>Khó coi, khó nghe do thiếu hài</w:t>
      </w:r>
      <w:r>
        <w:t xml:space="preserve"> hòa giữa các yếu tế hoặc đo không hợp</w:t>
      </w:r>
      <w:r>
        <w:t xml:space="preserve"> với xung quanh: n mặc hệch cỡm s nói</w:t>
      </w:r>
      <w:r>
        <w:t xml:space="preserve"> năng bệch cõm.</w:t>
      </w:r>
    </w:p>
    <w:p>
      <w:pPr>
        <w:jc w:val="both"/>
      </w:pPr>
      <w:r>
        <w:rPr>
          <w:b/>
        </w:rPr>
        <w:t xml:space="preserve">kềm đphg., </w:t>
      </w:r>
      <w:r>
        <w:rPr>
          <w:i/>
        </w:rPr>
        <w:t xml:space="preserve"> Xem</w:t>
      </w:r>
      <w:r>
        <w:t xml:space="preserve"> Kìm.</w:t>
      </w:r>
    </w:p>
    <w:p>
      <w:pPr>
        <w:jc w:val="both"/>
      </w:pPr>
      <w:r>
        <w:rPr>
          <w:b/>
        </w:rPr>
        <w:t xml:space="preserve">kềm chế dphg., </w:t>
      </w:r>
      <w:r>
        <w:rPr>
          <w:i/>
        </w:rPr>
        <w:t xml:space="preserve"> Xem</w:t>
      </w:r>
      <w:r>
        <w:t xml:space="preserve"> Kiềm chế.</w:t>
      </w:r>
    </w:p>
    <w:p>
      <w:pPr>
        <w:jc w:val="both"/>
      </w:pPr>
      <w:r>
        <w:t>kên u, dphg. Đan: bên đăng o kên</w:t>
      </w:r>
      <w:r>
        <w:t xml:space="preserve"> thúng.</w:t>
      </w:r>
    </w:p>
    <w:p>
      <w:pPr>
        <w:jc w:val="both"/>
      </w:pPr>
      <w:r>
        <w:rPr>
          <w:b/>
        </w:rPr>
        <w:t xml:space="preserve">kên kên </w:t>
      </w:r>
      <w:r>
        <w:rPr>
          <w:i/>
        </w:rPr>
        <w:t xml:space="preserve"> Xem</w:t>
      </w:r>
      <w:r>
        <w:t xml:space="preserve"> Kèn kèn.</w:t>
      </w:r>
    </w:p>
    <w:p>
      <w:pPr>
        <w:jc w:val="both"/>
      </w:pPr>
      <w:r>
        <w:rPr>
          <w:b/>
        </w:rPr>
        <w:t xml:space="preserve">kến, </w:t>
      </w:r>
      <w:r>
        <w:rPr>
          <w:i/>
        </w:rPr>
        <w:t xml:space="preserve"> danh từ</w:t>
      </w:r>
      <w:r>
        <w:t xml:space="preserve"> Tên gọi thông thường của</w:t>
      </w:r>
      <w:r>
        <w:t xml:space="preserve"> ni-ken: mạ hên.</w:t>
      </w:r>
    </w:p>
    <w:p>
      <w:pPr>
        <w:jc w:val="both"/>
      </w:pPr>
      <w:r>
        <w:t>kến; t., /hg. Cừ, giỏi: chơi bóng làm</w:t>
      </w:r>
      <w:r>
        <w:t xml:space="preserve"> rất bên.</w:t>
      </w:r>
    </w:p>
    <w:p>
      <w:pPr>
        <w:jc w:val="both"/>
      </w:pPr>
      <w:r>
        <w:rPr>
          <w:b/>
        </w:rPr>
        <w:t xml:space="preserve">kền kến </w:t>
      </w:r>
      <w:r>
        <w:t>Giống chim ăn thịt to con, cề</w:t>
      </w:r>
      <w:r>
        <w:t xml:space="preserve"> và đầu không có lông, quen sống trên nú:</w:t>
      </w:r>
      <w:r>
        <w:t xml:space="preserve"> cao.</w:t>
      </w:r>
    </w:p>
    <w:p>
      <w:pPr>
        <w:jc w:val="both"/>
      </w:pPr>
      <w:r>
        <w:rPr>
          <w:b/>
        </w:rPr>
        <w:t xml:space="preserve">kênh; </w:t>
      </w:r>
      <w:r>
        <w:rPr>
          <w:i/>
        </w:rPr>
        <w:t xml:space="preserve"> động từ</w:t>
      </w:r>
      <w:r>
        <w:t xml:space="preserve"> 1. Công trình đào đắp trên mặi</w:t>
      </w:r>
      <w:r>
        <w:t xml:space="preserve"> đất để phục vụ thủy lợi, giao thông: đàc</w:t>
      </w:r>
      <w:r>
        <w:t>bênh ø bênh Panama.</w:t>
      </w:r>
    </w:p>
    <w:p>
      <w:pPr>
        <w:jc w:val="both"/>
      </w:pPr>
      <w:r>
        <w:rPr>
          <w:b/>
        </w:rPr>
        <w:t xml:space="preserve">kênh; </w:t>
      </w:r>
      <w:r>
        <w:rPr>
          <w:i/>
        </w:rPr>
        <w:t xml:space="preserve"> động từ</w:t>
      </w:r>
      <w:r>
        <w:t xml:space="preserve"> liên lạc chiếm một khoảng tần số nhất</w:t>
      </w:r>
      <w:r>
        <w:t>định.</w:t>
      </w:r>
    </w:p>
    <w:p>
      <w:pPr>
        <w:jc w:val="both"/>
      </w:pPr>
      <w:r>
        <w:rPr>
          <w:b/>
        </w:rPr>
        <w:t xml:space="preserve">kênh; </w:t>
      </w:r>
      <w:r>
        <w:rPr>
          <w:i/>
        </w:rPr>
        <w:t xml:space="preserve"> động từ</w:t>
      </w:r>
      <w:r>
        <w:t xml:space="preserve"> ta định làm một việc gì: xưất hiện thêm</w:t>
      </w:r>
      <w:r>
        <w:t xml:space="preserve"> một hênh quan trọng nữa để thu hút uốn</w:t>
      </w:r>
      <w:r>
        <w:t xml:space="preserve"> đâu tư.</w:t>
      </w:r>
    </w:p>
    <w:p>
      <w:pPr>
        <w:jc w:val="both"/>
      </w:pPr>
      <w:r>
        <w:t>kênh; œ. 1. Nâng một đầu hoặc một bên</w:t>
      </w:r>
      <w:r>
        <w:t>của vật nặng lên: kênh tủ lên mà tìm.</w:t>
      </w:r>
    </w:p>
    <w:p>
      <w:pPr>
        <w:jc w:val="both"/>
      </w:pPr>
      <w:r>
        <w:rPr>
          <w:b/>
        </w:rPr>
        <w:t xml:space="preserve">kênh; </w:t>
      </w:r>
      <w:r>
        <w:rPr>
          <w:i/>
        </w:rPr>
        <w:t xml:space="preserve"> động từ</w:t>
      </w:r>
      <w:r>
        <w:t xml:space="preserve"> Có vị trí nghiêng lệch, không cân: chân</w:t>
      </w:r>
      <w:r>
        <w:t xml:space="preserve"> bàn kê kênh s nắp nôi đây hơi kênh.</w:t>
      </w:r>
    </w:p>
    <w:p>
      <w:pPr>
        <w:jc w:val="both"/>
      </w:pPr>
      <w:r>
        <w:rPr>
          <w:b/>
        </w:rPr>
        <w:t xml:space="preserve">kênh kiệu </w:t>
      </w:r>
      <w:r>
        <w:t>Làm ra vẻ hơn hăn người</w:t>
      </w:r>
      <w:r>
        <w:t xml:space="preserve"> khác: tính kênh biệu s thái độ kênh biệu.</w:t>
      </w:r>
    </w:p>
    <w:p>
      <w:pPr>
        <w:jc w:val="both"/>
      </w:pPr>
      <w:r>
        <w:rPr>
          <w:b/>
        </w:rPr>
        <w:t xml:space="preserve">kênh truyền hình </w:t>
      </w:r>
      <w:r>
        <w:t>Dải tần số ra-di-ô</w:t>
      </w:r>
      <w:r>
        <w:t xml:space="preserve"> dùng để phát các chương trình truyền</w:t>
      </w:r>
      <w:r>
        <w:t xml:space="preserve"> hình.</w:t>
      </w:r>
    </w:p>
    <w:p>
      <w:pPr>
        <w:jc w:val="both"/>
      </w:pPr>
      <w:r>
        <w:rPr>
          <w:b/>
        </w:rPr>
        <w:t xml:space="preserve">kênh xáng </w:t>
      </w:r>
      <w:r>
        <w:t>Thứ kênh đào bằng xáng.</w:t>
      </w:r>
    </w:p>
    <w:p>
      <w:pPr>
        <w:jc w:val="both"/>
      </w:pPr>
      <w:r>
        <w:t>kếnh, tí, kng., 1. To hơn đồng loại rất</w:t>
      </w:r>
      <w:r>
        <w:t xml:space="preserve"> nhiều: cua hènh - kiến bènh s tôm hènh.</w:t>
      </w:r>
      <w:r>
        <w:t>2. Quá cỡ: chứ tiết to hềnh s no bènh</w:t>
      </w:r>
    </w:p>
    <w:p>
      <w:pPr>
        <w:jc w:val="both"/>
      </w:pPr>
      <w:r>
        <w:rPr>
          <w:b/>
        </w:rPr>
        <w:t xml:space="preserve">kênh xáng </w:t>
      </w:r>
      <w:r>
        <w:rPr>
          <w:i/>
        </w:rPr>
      </w:r>
    </w:p>
    <w:p>
      <w:pPr>
        <w:jc w:val="both"/>
      </w:pPr>
      <w:r>
        <w:t>kếnh; t, khng. Nằm ngửa người ra:</w:t>
      </w:r>
      <w:r>
        <w:t xml:space="preserve"> nằm kềnh trên phản e chiếc xe lăn bềnh</w:t>
      </w:r>
      <w:r>
        <w:t xml:space="preserve"> ra đường.</w:t>
      </w:r>
    </w:p>
    <w:p>
      <w:pPr>
        <w:jc w:val="both"/>
      </w:pPr>
      <w:r>
        <w:t>kềnh càng 1. Choán nhiều chỗ, không</w:t>
      </w:r>
      <w:r>
        <w:t>gọn: xe cô hềnh càng giữa sân.</w:t>
      </w:r>
    </w:p>
    <w:p>
      <w:pPr>
        <w:jc w:val="both"/>
      </w:pPr>
      <w:r>
        <w:rPr>
          <w:b/>
        </w:rPr>
        <w:t xml:space="preserve">kênh xáng </w:t>
      </w:r>
      <w:r>
        <w:rPr>
          <w:i/>
        </w:rPr>
      </w:r>
      <w:r>
        <w:t xml:space="preserve"> những cử động khó khăn, chậm chạp, như</w:t>
      </w:r>
      <w:r>
        <w:t xml:space="preserve"> thể bị vướng víu: hai fay oụng tè, bềnh</w:t>
      </w:r>
      <w:r>
        <w:t xml:space="preserve"> càng.</w:t>
      </w:r>
    </w:p>
    <w:p>
      <w:pPr>
        <w:jc w:val="both"/>
      </w:pPr>
      <w:r>
        <w:rPr>
          <w:b/>
        </w:rPr>
        <w:t xml:space="preserve">kềnh kệch </w:t>
      </w:r>
      <w:r>
        <w:rPr>
          <w:i/>
        </w:rPr>
        <w:t xml:space="preserve"> Xem</w:t>
      </w:r>
      <w:r>
        <w:t xml:space="preserve"> K?cha.</w:t>
      </w:r>
    </w:p>
    <w:p>
      <w:pPr>
        <w:jc w:val="both"/>
      </w:pPr>
      <w:r>
        <w:rPr>
          <w:b/>
        </w:rPr>
        <w:t xml:space="preserve">kềnh kệnh </w:t>
      </w:r>
      <w:r>
        <w:rPr>
          <w:i/>
        </w:rPr>
        <w:t xml:space="preserve"> Xem</w:t>
      </w:r>
      <w:r>
        <w:t xml:space="preserve"> K?nh.</w:t>
      </w:r>
    </w:p>
    <w:p>
      <w:pPr>
        <w:jc w:val="both"/>
      </w:pPr>
      <w:r>
        <w:rPr>
          <w:b/>
        </w:rPr>
        <w:t xml:space="preserve">kếnh, </w:t>
      </w:r>
      <w:r>
        <w:rPr>
          <w:i/>
        </w:rPr>
        <w:t xml:space="preserve"> danh từ</w:t>
      </w:r>
      <w:r>
        <w:t>, cũ Hổ (hàm ý kiêng sợ): hễnh</w:t>
      </w:r>
      <w:r>
        <w:t xml:space="preserve"> tha mất bò.</w:t>
      </w:r>
    </w:p>
    <w:p>
      <w:pPr>
        <w:jc w:val="both"/>
      </w:pPr>
      <w:r>
        <w:t>kếnh; zt, tkg/. 1. To kênh: an no bễnh</w:t>
      </w:r>
    </w:p>
    <w:p>
      <w:pPr>
        <w:jc w:val="both"/>
      </w:pPr>
      <w:r>
        <w:rPr>
          <w:b/>
        </w:rPr>
        <w:t xml:space="preserve">bụng. 2. ¡d., </w:t>
      </w:r>
      <w:r>
        <w:rPr>
          <w:i/>
        </w:rPr>
        <w:t xml:space="preserve"> Như</w:t>
      </w:r>
      <w:r>
        <w:t xml:space="preserve"> Kênh (ng. 1).</w:t>
      </w:r>
    </w:p>
    <w:p>
      <w:pPr>
        <w:jc w:val="both"/>
      </w:pPr>
      <w:r>
        <w:t>kệnh w. 1. Có phần nổi lên cao, gây</w:t>
      </w:r>
      <w:r>
        <w:t xml:space="preserve"> vướng víu, đo có vật ở bên trong hoặc bên</w:t>
      </w:r>
      <w:r>
        <w:t xml:space="preserve"> dưới: chiếc nạng gỗ làm bệnh một bên</w:t>
      </w:r>
      <w:r>
        <w:t>0ai.</w:t>
      </w:r>
    </w:p>
    <w:p>
      <w:pPr>
        <w:jc w:val="both"/>
      </w:pPr>
      <w:r>
        <w:rPr>
          <w:b/>
        </w:rPr>
        <w:t xml:space="preserve">bụng. 2. ¡d., </w:t>
      </w:r>
      <w:r>
        <w:rPr>
          <w:i/>
        </w:rPr>
        <w:t xml:space="preserve"> Xem Xem danh từ Như</w:t>
      </w:r>
      <w:r>
        <w:t xml:space="preserve"> (hàm ý giảm nhẹ).</w:t>
      </w:r>
    </w:p>
    <w:p>
      <w:pPr>
        <w:jc w:val="both"/>
      </w:pPr>
      <w:r>
        <w:rPr>
          <w:b/>
        </w:rPr>
        <w:t xml:space="preserve">kếp (Œ. crêpe) </w:t>
      </w:r>
      <w:r>
        <w:rPr>
          <w:i/>
        </w:rPr>
        <w:t xml:space="preserve"> động từ</w:t>
      </w:r>
      <w:r>
        <w:t>, ¡d. Crêp.</w:t>
      </w:r>
    </w:p>
    <w:p>
      <w:pPr>
        <w:jc w:val="both"/>
      </w:pPr>
      <w:r>
        <w:t>kết, di., dphg. Cát-két: mã kết.</w:t>
      </w:r>
    </w:p>
    <w:p>
      <w:pPr>
        <w:jc w:val="both"/>
      </w:pPr>
      <w:r>
        <w:rPr>
          <w:b/>
        </w:rPr>
        <w:t xml:space="preserve">kết; </w:t>
      </w:r>
      <w:r>
        <w:t>L u. 1. Đan, bện: kết (hừng s hết</w:t>
      </w:r>
      <w:r>
        <w:t>cô ngậm oành.</w:t>
      </w:r>
    </w:p>
    <w:p>
      <w:pPr>
        <w:jc w:val="both"/>
      </w:pPr>
      <w:r>
        <w:rPr>
          <w:b/>
        </w:rPr>
        <w:t xml:space="preserve">kết; </w:t>
      </w:r>
      <w:r>
        <w:rPr>
          <w:i/>
        </w:rPr>
      </w:r>
      <w:r>
        <w:t xml:space="preserve"> gắn chặt với nhau: kết thành một khối.</w:t>
      </w:r>
      <w:r>
        <w:t>3. Gắn bó với nhau bằng tình cảm thắ</w:t>
      </w:r>
    </w:p>
    <w:p>
      <w:pPr>
        <w:jc w:val="both"/>
      </w:pPr>
      <w:r>
        <w:rPr>
          <w:b/>
        </w:rPr>
        <w:t xml:space="preserve">kết; </w:t>
      </w:r>
      <w:r>
        <w:rPr>
          <w:i/>
        </w:rPr>
      </w:r>
      <w:r>
        <w:t>thiết: bết bạn co kết nghĩa.</w:t>
      </w:r>
    </w:p>
    <w:p>
      <w:pPr>
        <w:jc w:val="both"/>
      </w:pPr>
      <w:r>
        <w:rPr>
          <w:b/>
        </w:rPr>
        <w:t xml:space="preserve">kết; </w:t>
      </w:r>
      <w:r>
        <w:rPr>
          <w:i/>
        </w:rPr>
      </w:r>
      <w:r>
        <w:t>vào nhau: nhựa kết dạc.</w:t>
      </w:r>
    </w:p>
    <w:p>
      <w:pPr>
        <w:jc w:val="both"/>
      </w:pPr>
      <w:r>
        <w:rPr>
          <w:b/>
        </w:rPr>
        <w:t xml:space="preserve">kết; </w:t>
      </w:r>
      <w:r>
        <w:rPr>
          <w:i/>
        </w:rPr>
      </w:r>
      <w:r>
        <w:t>củ, quả: đơm hoa kết trái.</w:t>
      </w:r>
    </w:p>
    <w:p>
      <w:pPr>
        <w:jc w:val="both"/>
      </w:pPr>
      <w:r>
        <w:rPr>
          <w:b/>
        </w:rPr>
        <w:t xml:space="preserve">kết; </w:t>
      </w:r>
      <w:r>
        <w:t xml:space="preserve"> II. ot. 1. khng.</w:t>
      </w:r>
    </w:p>
    <w:p>
      <w:pPr>
        <w:jc w:val="both"/>
      </w:pPr>
      <w:r>
        <w:t>Kết thúc hoặc kết luận, nói tắt: phần kết</w:t>
      </w:r>
      <w:r>
        <w:t xml:space="preserve">ø đoạn kết. </w:t>
      </w:r>
    </w:p>
    <w:p>
      <w:pPr>
        <w:jc w:val="both"/>
      </w:pPr>
      <w:r>
        <w:rPr>
          <w:b/>
        </w:rPr>
        <w:t xml:space="preserve">kết; </w:t>
      </w:r>
      <w:r>
        <w:rPr>
          <w:i/>
        </w:rPr>
      </w:r>
      <w:r>
        <w:t xml:space="preserve">hoặc bộ ba, thắng ở cuối ván. </w:t>
      </w:r>
    </w:p>
    <w:p>
      <w:pPr>
        <w:jc w:val="both"/>
      </w:pPr>
      <w:r>
        <w:rPr>
          <w:b/>
        </w:rPr>
        <w:t xml:space="preserve">kết; </w:t>
      </w:r>
      <w:r>
        <w:t>HI. đ. Công</w:t>
      </w:r>
      <w:r>
        <w:t xml:space="preserve"> thức hòa âm dùng để dứt mạch một. vế.</w:t>
      </w:r>
      <w:r>
        <w:t xml:space="preserve"> môt câu, môt đoạn hoặc một bản nhạc.</w:t>
      </w:r>
    </w:p>
    <w:p>
      <w:pPr>
        <w:jc w:val="both"/>
      </w:pPr>
      <w:r>
        <w:t>kếtán (Toa án) định tội và tuyên bố</w:t>
      </w:r>
      <w:r>
        <w:t xml:space="preserve"> hình phạt: ðj kết án từ chung thân.</w:t>
      </w:r>
    </w:p>
    <w:p>
      <w:pPr>
        <w:jc w:val="both"/>
      </w:pPr>
      <w:r>
        <w:t>kết bạn 1. Gắn bó với nhau thành bạn</w:t>
      </w:r>
    </w:p>
    <w:p>
      <w:pPr>
        <w:jc w:val="both"/>
      </w:pPr>
      <w:r>
        <w:rPr>
          <w:b/>
        </w:rPr>
        <w:t xml:space="preserve">thân. 2. cú, </w:t>
      </w:r>
      <w:r>
        <w:rPr>
          <w:i/>
        </w:rPr>
        <w:t xml:space="preserve"> Như</w:t>
      </w:r>
      <w:r>
        <w:t xml:space="preserve"> Kết duyên.</w:t>
      </w:r>
    </w:p>
    <w:p>
      <w:pPr>
        <w:jc w:val="both"/>
      </w:pPr>
      <w:r>
        <w:rPr>
          <w:b/>
        </w:rPr>
        <w:t xml:space="preserve">kết cấu 1. củ, </w:t>
      </w:r>
      <w:r>
        <w:rPr>
          <w:i/>
        </w:rPr>
        <w:t xml:space="preserve"> ít dùng</w:t>
      </w:r>
      <w:r>
        <w:t xml:space="preserve"> Cấu trúc. 3. Hệ thống</w:t>
      </w:r>
      <w:r>
        <w:t xml:space="preserve"> các cấu kiện riêng lẻ làm thành một thể</w:t>
      </w:r>
      <w:r>
        <w:t xml:space="preserve"> đảm nhiệm một chức năng thống nhất.</w:t>
      </w:r>
      <w:r>
        <w:t>3. Sự phân chia và bố trí các phần, cá</w:t>
      </w:r>
    </w:p>
    <w:p>
      <w:pPr>
        <w:jc w:val="both"/>
      </w:pPr>
      <w:r>
        <w:rPr>
          <w:b/>
        </w:rPr>
        <w:t xml:space="preserve">kết cấu 1. củ, </w:t>
      </w:r>
      <w:r>
        <w:rPr>
          <w:i/>
        </w:rPr>
        <w:t xml:space="preserve"> Như ít dùng</w:t>
      </w:r>
      <w:r>
        <w:t xml:space="preserve"> chương mục theo một hệ thống thống</w:t>
      </w:r>
      <w:r>
        <w:t xml:space="preserve"> nhất để thể hiện nội dung tác phẩm.</w:t>
      </w:r>
    </w:p>
    <w:p>
      <w:pPr>
        <w:jc w:val="both"/>
      </w:pPr>
      <w:r>
        <w:rPr>
          <w:b/>
        </w:rPr>
        <w:t xml:space="preserve">kết cấu hạ tầng </w:t>
      </w:r>
      <w:r>
        <w:t>Tên chung để gọi</w:t>
      </w:r>
      <w:r>
        <w:t xml:space="preserve"> những thứ lam nên tảng cho nền kinh tế</w:t>
      </w:r>
      <w:r>
        <w:t xml:space="preserve"> quốc dân, như mạng lưới giao thông,</w:t>
      </w:r>
      <w:r>
        <w:t xml:space="preserve"> thông tin liên lạc, điện nước, các cơ sở</w:t>
      </w:r>
      <w:r>
        <w:t xml:space="preserve"> đào tạo, y tế, v.v.: nếu tăng tổng quï kết</w:t>
      </w:r>
      <w:r>
        <w:t xml:space="preserve"> cấu hạ tầng lên 1%, GDP sẽ tăng thêm</w:t>
      </w:r>
      <w:r>
        <w:t xml:space="preserve"> 1%.</w:t>
      </w:r>
    </w:p>
    <w:p>
      <w:pPr>
        <w:jc w:val="both"/>
      </w:pPr>
      <w:r>
        <w:rPr>
          <w:b/>
        </w:rPr>
        <w:t xml:space="preserve">kết chạ </w:t>
      </w:r>
      <w:r>
        <w:t>Việc kết nghĩa giữa làng này với</w:t>
      </w:r>
      <w:r>
        <w:t xml:space="preserve"> làng khác, theo phong tục cũ: ức kết cha</w:t>
      </w:r>
      <w:r>
        <w:t xml:space="preserve"> đã giúp các làng dễ huy động thêm lao</w:t>
      </w:r>
      <w:r>
        <w:t xml:space="preserve"> động khi cần kứp.</w:t>
      </w:r>
    </w:p>
    <w:p>
      <w:pPr>
        <w:jc w:val="both"/>
      </w:pPr>
      <w:r>
        <w:t>kết cỏ ngậm vành cứ, chợ. Báo đáp ơn</w:t>
      </w:r>
      <w:r>
        <w:t xml:space="preserve"> sâu.</w:t>
      </w:r>
    </w:p>
    <w:p>
      <w:pPr>
        <w:jc w:val="both"/>
      </w:pPr>
      <w:r>
        <w:rPr>
          <w:b/>
        </w:rPr>
        <w:t xml:space="preserve">kết cục </w:t>
      </w:r>
      <w:r>
        <w:t>L. Kết quả cuối cùng của một sự</w:t>
      </w:r>
      <w:r>
        <w:t>việc: kết cực của cuộc chiến.</w:t>
      </w:r>
    </w:p>
    <w:p>
      <w:pPr>
        <w:jc w:val="both"/>
      </w:pPr>
      <w:r>
        <w:rPr>
          <w:b/>
        </w:rPr>
        <w:t xml:space="preserve">kết cục </w:t>
      </w:r>
      <w:r>
        <w:t xml:space="preserve"> II. ca Kết</w:t>
      </w:r>
      <w:r>
        <w:t xml:space="preserve"> thúc, kết liễu: sự tiệc chưa kết cục được.</w:t>
      </w:r>
    </w:p>
    <w:p>
      <w:pPr>
        <w:jc w:val="both"/>
      </w:pPr>
      <w:r>
        <w:rPr>
          <w:b/>
        </w:rPr>
        <w:t xml:space="preserve">kết cuộc dphg., </w:t>
      </w:r>
      <w:r>
        <w:rPr>
          <w:i/>
        </w:rPr>
        <w:t xml:space="preserve"> Xem</w:t>
      </w:r>
      <w:r>
        <w:t xml:space="preserve"> Kết cục.</w:t>
      </w:r>
    </w:p>
    <w:p>
      <w:pPr>
        <w:jc w:val="both"/>
      </w:pPr>
      <w:r>
        <w:t>kết dính (Hiện tượng) hút vào nhau của</w:t>
      </w:r>
      <w:r>
        <w:t xml:space="preserve"> các hạt trong cùng một chất, làm cho các</w:t>
      </w:r>
      <w:r>
        <w:t xml:space="preserve"> hạt đó kết thành một vật.</w:t>
      </w:r>
    </w:p>
    <w:p>
      <w:pPr>
        <w:jc w:val="both"/>
      </w:pPr>
      <w:r>
        <w:t>kết duyên tr/r. Lấy nhau làm vợ chồng:</w:t>
      </w:r>
      <w:r>
        <w:t xml:space="preserve"> họ kết duyên uới nhau từ đó.</w:t>
      </w:r>
    </w:p>
    <w:p>
      <w:pPr>
        <w:jc w:val="both"/>
      </w:pPr>
      <w:r>
        <w:rPr>
          <w:b/>
        </w:rPr>
        <w:t xml:space="preserve">kết dư </w:t>
      </w:r>
      <w:r>
        <w:t>Hiệu số của phần thu trừ đi phần</w:t>
      </w:r>
      <w:r>
        <w:t xml:space="preserve"> chỉ (hoặc nợ.</w:t>
      </w:r>
    </w:p>
    <w:p>
      <w:pPr>
        <w:jc w:val="both"/>
      </w:pPr>
      <w:r>
        <w:rPr>
          <w:b/>
        </w:rPr>
        <w:t xml:space="preserve">kết đoàn cũ, </w:t>
      </w:r>
      <w:r>
        <w:rPr>
          <w:i/>
        </w:rPr>
        <w:t xml:space="preserve"> Như</w:t>
      </w:r>
      <w:r>
        <w:t xml:space="preserve"> Đoàn kết.</w:t>
      </w:r>
    </w:p>
    <w:p>
      <w:pPr>
        <w:jc w:val="both"/>
      </w:pPr>
      <w:r>
        <w:rPr>
          <w:b/>
        </w:rPr>
        <w:t xml:space="preserve">kết đọng </w:t>
      </w:r>
      <w:r>
        <w:t>Lắng đọng lại mà thành.</w:t>
      </w:r>
    </w:p>
    <w:p>
      <w:pPr>
        <w:jc w:val="both"/>
      </w:pPr>
      <w:r>
        <w:t>kết giao /zrtr. Kết bạn: kết giao tới nhiều</w:t>
      </w:r>
    </w:p>
    <w:p>
      <w:pPr>
        <w:jc w:val="both"/>
      </w:pPr>
      <w:r>
        <w:t xml:space="preserve"> </w:t>
      </w:r>
    </w:p>
    <w:p>
      <w:pPr>
        <w:jc w:val="both"/>
      </w:pPr>
      <w:r>
        <w:t>người.</w:t>
      </w:r>
    </w:p>
    <w:p>
      <w:pPr>
        <w:jc w:val="both"/>
      </w:pPr>
      <w:r>
        <w:rPr>
          <w:b/>
        </w:rPr>
        <w:t xml:space="preserve">kết hôn </w:t>
      </w:r>
      <w:r>
        <w:t>Chính thức lấy nhau làm vợ</w:t>
      </w:r>
      <w:r>
        <w:t xml:space="preserve"> chồng: làm lễ hết hôn.</w:t>
      </w:r>
    </w:p>
    <w:p>
      <w:pPr>
        <w:jc w:val="both"/>
      </w:pPr>
      <w:r>
        <w:t>kết hợp 1. Gắn với nhau để bổ sung cho</w:t>
      </w:r>
      <w:r>
        <w:t>nhau: học kết hợp uới hành.</w:t>
      </w:r>
    </w:p>
    <w:p>
      <w:pPr>
        <w:jc w:val="both"/>
      </w:pPr>
      <w:r>
        <w:rPr>
          <w:b/>
        </w:rPr>
        <w:t xml:space="preserve">kết hôn </w:t>
      </w:r>
      <w:r>
        <w:rPr>
          <w:i/>
        </w:rPr>
      </w:r>
      <w:r>
        <w:t xml:space="preserve"> việc gì nhân tiện khi làm việc chính: trên</w:t>
      </w:r>
      <w:r>
        <w:t xml:space="preserve"> đường đi công tác kết hợp uè thăm nhà.</w:t>
      </w:r>
      <w:r>
        <w:t>3. (Tính chất của phép cộng hay phé</w:t>
      </w:r>
    </w:p>
    <w:p>
      <w:pPr>
        <w:jc w:val="both"/>
      </w:pPr>
      <w:r>
        <w:rPr>
          <w:b/>
        </w:rPr>
        <w:t xml:space="preserve">kết hôn </w:t>
      </w:r>
      <w:r>
        <w:rPr>
          <w:i/>
        </w:rPr>
      </w:r>
      <w:r>
        <w:t xml:space="preserve"> nhân) cho phép thay nhiều số hạng (hoặc</w:t>
      </w:r>
      <w:r>
        <w:t xml:space="preserve"> thừa số) liên tiếp bằng tổng (hay tích)</w:t>
      </w:r>
      <w:r>
        <w:t xml:space="preserve"> của chúng.</w:t>
      </w:r>
    </w:p>
    <w:p>
      <w:pPr>
        <w:jc w:val="both"/>
      </w:pPr>
      <w:r>
        <w:rPr>
          <w:b/>
        </w:rPr>
        <w:t xml:space="preserve">kết liễu </w:t>
      </w:r>
      <w:r>
        <w:t>Chấm dứt vĩnh viễn: #ế? liễu</w:t>
      </w:r>
      <w:r>
        <w:t xml:space="preserve"> cuộc dời.</w:t>
      </w:r>
    </w:p>
    <w:p>
      <w:pPr>
        <w:jc w:val="both"/>
      </w:pPr>
      <w:r>
        <w:rPr>
          <w:b/>
        </w:rPr>
        <w:t xml:space="preserve">kết luận </w:t>
      </w:r>
      <w:r>
        <w:t>I. Đua ra cái ý cuôi cùng đã</w:t>
      </w:r>
      <w:r>
        <w:t xml:space="preserve"> ăn cứ từ những sự kiện đã xem</w:t>
      </w:r>
      <w:r>
        <w:t xml:space="preserve"> xét hoặc từ một sự lập luận nhất định:</w:t>
      </w:r>
      <w:r>
        <w:t xml:space="preserve"> có thể kết luận bằng một câu ngan gọn</w:t>
      </w:r>
      <w:r>
        <w:t xml:space="preserve"> ø bhoan hãng kết luận tôi khi chưa đủ</w:t>
      </w:r>
      <w:r>
        <w:t>bằng chứng.</w:t>
      </w:r>
    </w:p>
    <w:p>
      <w:pPr>
        <w:jc w:val="both"/>
      </w:pPr>
      <w:r>
        <w:rPr>
          <w:b/>
        </w:rPr>
        <w:t xml:space="preserve"> HH.</w:t>
      </w:r>
      <w:r>
        <w:t xml:space="preserve"> 1. Ÿ kiến được xem là</w:t>
      </w:r>
      <w:r>
        <w:t xml:space="preserve"> kết quả của một phép lập luận: có £hể</w:t>
      </w:r>
      <w:r>
        <w:t xml:space="preserve"> dưa ra kết luận s một kết luận hoàn toàn</w:t>
      </w:r>
      <w:r>
        <w:t>xác đang.</w:t>
      </w:r>
    </w:p>
    <w:p>
      <w:pPr>
        <w:jc w:val="both"/>
      </w:pPr>
      <w:r>
        <w:rPr>
          <w:b/>
        </w:rPr>
        <w:t xml:space="preserve"> HH.</w:t>
      </w:r>
      <w:r>
        <w:rPr>
          <w:i/>
        </w:rPr>
      </w:r>
      <w:r>
        <w:t>phần kết luận hơi dài.</w:t>
      </w:r>
    </w:p>
    <w:p>
      <w:pPr>
        <w:jc w:val="both"/>
      </w:pPr>
      <w:r>
        <w:rPr>
          <w:b/>
        </w:rPr>
        <w:t xml:space="preserve"> HH.</w:t>
      </w:r>
      <w:r>
        <w:rPr>
          <w:i/>
        </w:rPr>
      </w:r>
      <w:r>
        <w:t xml:space="preserve"> MP cùng từ giả thiết của một bài toán</w:t>
      </w:r>
      <w:r>
        <w:t xml:space="preserve"> hoặc một định lí.</w:t>
      </w:r>
    </w:p>
    <w:p>
      <w:pPr>
        <w:jc w:val="both"/>
      </w:pPr>
      <w:r>
        <w:rPr>
          <w:b/>
        </w:rPr>
        <w:t xml:space="preserve">kết mạc </w:t>
      </w:r>
      <w:r>
        <w:t>Thứ màng mỏng nối nhãn cầu</w:t>
      </w:r>
      <w:r>
        <w:t xml:space="preserve"> với mí mắt.</w:t>
      </w:r>
    </w:p>
    <w:p>
      <w:pPr>
        <w:jc w:val="both"/>
      </w:pPr>
      <w:r>
        <w:rPr>
          <w:b/>
        </w:rPr>
        <w:t xml:space="preserve">kết nạp </w:t>
      </w:r>
      <w:r>
        <w:t>Công nhận chính thúc là thành</w:t>
      </w:r>
      <w:r>
        <w:t xml:space="preserve"> viên của một tổ chức, một đoàn thể: kết</w:t>
      </w:r>
      <w:r>
        <w:t xml:space="preserve"> nạp đoàn uiên ‹ kết nạp hội uiên mới.</w:t>
      </w:r>
    </w:p>
    <w:p>
      <w:pPr>
        <w:jc w:val="both"/>
      </w:pPr>
      <w:r>
        <w:rPr>
          <w:b/>
        </w:rPr>
        <w:t xml:space="preserve">kết nghĩa </w:t>
      </w:r>
      <w:r>
        <w:t>Gắn bó với nhau về tình</w:t>
      </w:r>
      <w:r>
        <w:t xml:space="preserve"> nghĩa, coi nhau như người thân: kế! nghĩa</w:t>
      </w:r>
      <w:r>
        <w:t xml:space="preserve"> anh em.</w:t>
      </w:r>
    </w:p>
    <w:p>
      <w:pPr>
        <w:jc w:val="both"/>
      </w:pPr>
      <w:r>
        <w:rPr>
          <w:b/>
        </w:rPr>
        <w:t xml:space="preserve">kết nối </w:t>
      </w:r>
      <w:r>
        <w:t>Làm cho gắn lại với nhau bằng</w:t>
      </w:r>
      <w:r>
        <w:t xml:space="preserve"> một mối liên hệ nào đó: có thể bết nối tới</w:t>
      </w:r>
      <w:r>
        <w:t xml:space="preserve"> mạng thông tin toàn cầu qua đường đây</w:t>
      </w:r>
      <w:r>
        <w:t xml:space="preserve"> điện thoại e các máy chủ được hết nối tới</w:t>
      </w:r>
      <w:r>
        <w:t xml:space="preserve"> nhau suốt ngày đêm để đảm bảo liên lạc</w:t>
      </w:r>
      <w:r>
        <w:t xml:space="preserve"> thông suối.</w:t>
      </w:r>
    </w:p>
    <w:p>
      <w:pPr>
        <w:jc w:val="both"/>
      </w:pPr>
      <w:r>
        <w:t>kết quả 1. Cái đạt được, thu được từ một</w:t>
      </w:r>
      <w:r>
        <w:t xml:space="preserve"> công việc hoặc một quá trình tiến triển:</w:t>
      </w:r>
    </w:p>
    <w:p>
      <w:pPr>
        <w:jc w:val="both"/>
      </w:pPr>
      <w:r>
        <w:t>kết quả học tập. 2. Cái do một hay nhiều</w:t>
      </w:r>
      <w:r>
        <w:t xml:space="preserve"> hiện tượng khác (gọi là nguyên nhân) gây</w:t>
      </w:r>
      <w:r>
        <w:t xml:space="preserve"> nên, tạo ra: nguyên nhân nào bết quả ấy.</w:t>
      </w:r>
    </w:p>
    <w:p>
      <w:pPr>
        <w:jc w:val="both"/>
      </w:pPr>
      <w:r>
        <w:rPr>
          <w:b/>
        </w:rPr>
        <w:t xml:space="preserve">kết thân td., </w:t>
      </w:r>
      <w:r>
        <w:rPr>
          <w:i/>
        </w:rPr>
        <w:t xml:space="preserve"> Như</w:t>
      </w:r>
      <w:r>
        <w:t xml:space="preserve"> Kết bạn (ng. 1).</w:t>
      </w:r>
    </w:p>
    <w:p>
      <w:pPr>
        <w:jc w:val="both"/>
      </w:pPr>
      <w:r>
        <w:t>kết thúc 1. Ngừng hoàn toàn một quá</w:t>
      </w:r>
      <w:r>
        <w:t xml:space="preserve"> trình hoạt động, diễn biến: mùa động sắp</w:t>
      </w:r>
    </w:p>
    <w:p>
      <w:pPr>
        <w:jc w:val="both"/>
      </w:pPr>
      <w:r>
        <w:t>kết thúc s chủ tọa kết thúc hội nghị. 3.</w:t>
      </w:r>
      <w:r>
        <w:t xml:space="preserve"> Làm hết thảy những gì cần thiết để đi</w:t>
      </w:r>
      <w:r>
        <w:t xml:space="preserve"> đến kết thúc: chú toa kốt thúc hội nghị</w:t>
      </w:r>
      <w:r>
        <w:t xml:space="preserve"> ø làm lễ kết thúc năm học.</w:t>
      </w:r>
    </w:p>
    <w:p>
      <w:pPr>
        <w:jc w:val="both"/>
      </w:pPr>
      <w:r>
        <w:rPr>
          <w:b/>
        </w:rPr>
        <w:t xml:space="preserve">kết tỉnh </w:t>
      </w:r>
      <w:r>
        <w:t>L Hình thành nên tỉnh thể từ</w:t>
      </w:r>
      <w:r>
        <w:t xml:space="preserve"> trạng thái lông: nước biến phơi nắng kết</w:t>
      </w:r>
      <w:r>
        <w:t xml:space="preserve"> tỉnh thành muối. IL Sự tập trung kết</w:t>
      </w:r>
      <w:r>
        <w:t xml:space="preserve"> hợp tất cả những gì tốt đẹp nhất lại.</w:t>
      </w:r>
    </w:p>
    <w:p>
      <w:pPr>
        <w:jc w:val="both"/>
      </w:pPr>
      <w:r>
        <w:rPr>
          <w:b/>
        </w:rPr>
        <w:t xml:space="preserve">kết toán </w:t>
      </w:r>
      <w:r>
        <w:t>Tính toán kết thúc mọt khoản</w:t>
      </w:r>
      <w:r>
        <w:t xml:space="preserve"> tiên được phép chỉ vào một việc gì, sau</w:t>
      </w:r>
      <w:r>
        <w:t xml:space="preserve"> đó không được chỉ nữa.</w:t>
      </w:r>
    </w:p>
    <w:p>
      <w:pPr>
        <w:jc w:val="both"/>
      </w:pPr>
      <w:r>
        <w:t>kết tóc củ, cœchg. Bên tóc thành bím,</w:t>
      </w:r>
      <w:r>
        <w:t xml:space="preserve"> thành đải; thường dùng để nói về việc</w:t>
      </w:r>
      <w:r>
        <w:t xml:space="preserve"> kết duyên.</w:t>
      </w:r>
    </w:p>
    <w:p>
      <w:pPr>
        <w:jc w:val="both"/>
      </w:pPr>
      <w:r>
        <w:rPr>
          <w:b/>
        </w:rPr>
        <w:t xml:space="preserve">kết tóc xe tơ </w:t>
      </w:r>
      <w:r>
        <w:t>Kết duyên vợ chồng.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kết tội Khép vào tội: chưa có đủ chứng</w:t>
      </w:r>
      <w:r>
        <w:t xml:space="preserve"> cứ để kết tôi.</w:t>
      </w:r>
    </w:p>
    <w:p>
      <w:pPr>
        <w:jc w:val="both"/>
      </w:pPr>
      <w:r>
        <w:t>kết tụ 1. Hình thành nên tỉnh thể từ thể</w:t>
      </w:r>
    </w:p>
    <w:p>
      <w:pPr>
        <w:jc w:val="both"/>
      </w:pPr>
      <w:r>
        <w:t>khí. 2. Tụ lại thành một khối: máy đen</w:t>
      </w:r>
      <w:r>
        <w:t xml:space="preserve"> kết tụ lại ở đàng tây e san hô kết tụ thành</w:t>
      </w:r>
      <w:r>
        <w:t xml:space="preserve"> dảo.</w:t>
      </w:r>
    </w:p>
    <w:p>
      <w:pPr>
        <w:jc w:val="both"/>
      </w:pPr>
      <w:r>
        <w:rPr>
          <w:b/>
        </w:rPr>
        <w:t xml:space="preserve">kết tủa </w:t>
      </w:r>
      <w:r>
        <w:t>L. Làm cho chất tan trong dung</w:t>
      </w:r>
      <w:r>
        <w:t xml:space="preserve"> dịch trở thành không tan bằng : một phản</w:t>
      </w:r>
      <w:r>
        <w:t xml:space="preserve"> ứng hóa học nào đó. HH. Chất rắn có được</w:t>
      </w:r>
      <w:r>
        <w:t xml:space="preserve"> do sự kết tủa.</w:t>
      </w:r>
    </w:p>
    <w:p>
      <w:pPr>
        <w:jc w:val="both"/>
      </w:pPr>
      <w:r>
        <w:rPr>
          <w:b/>
        </w:rPr>
        <w:t xml:space="preserve">kết từ </w:t>
      </w:r>
      <w:r>
        <w:rPr>
          <w:i/>
        </w:rPr>
        <w:t xml:space="preserve"> Như</w:t>
      </w:r>
      <w:r>
        <w:t xml:space="preserve"> Liên từ.</w:t>
      </w:r>
    </w:p>
    <w:p>
      <w:pPr>
        <w:jc w:val="both"/>
      </w:pPr>
      <w:r>
        <w:rPr>
          <w:b/>
        </w:rPr>
        <w:t xml:space="preserve">kết ước củ, td., </w:t>
      </w:r>
      <w:r>
        <w:rPr>
          <w:i/>
        </w:rPr>
        <w:t xml:space="preserve"> Như</w:t>
      </w:r>
      <w:r>
        <w:t xml:space="preserve"> Giao ước.</w:t>
      </w:r>
    </w:p>
    <w:p>
      <w:pPr>
        <w:jc w:val="both"/>
      </w:pPr>
      <w:r>
        <w:t>kêu t. 1. Phát ra âm thanh: /ơn kêu e</w:t>
      </w:r>
      <w:r>
        <w:t>chữm kêu uươn hót.</w:t>
      </w:r>
    </w:p>
    <w:p>
      <w:pPr>
        <w:jc w:val="both"/>
      </w:pPr>
      <w:r>
        <w:rPr>
          <w:b/>
        </w:rPr>
        <w:t xml:space="preserve">kết ước củ, td., </w:t>
      </w:r>
      <w:r>
        <w:rPr>
          <w:i/>
        </w:rPr>
        <w:t xml:space="preserve"> Như Như</w:t>
      </w:r>
    </w:p>
    <w:p>
      <w:pPr>
        <w:jc w:val="both"/>
      </w:pPr>
      <w:r>
        <w:t>kêu thất thanh ‹ bêu cứu. 3. Than văn:</w:t>
      </w:r>
    </w:p>
    <w:p>
      <w:pPr>
        <w:jc w:val="both"/>
      </w:pPr>
      <w:r>
        <w:t>kêu khổ ‹ kêu mua phải đỗ rớm. 4. Cầu</w:t>
      </w:r>
      <w:r>
        <w:t xml:space="preserve"> xin, khiếu nại: kêu oan s làm đơn kêu uới</w:t>
      </w:r>
      <w:r>
        <w:t>cấp trên.</w:t>
      </w:r>
    </w:p>
    <w:p>
      <w:pPr>
        <w:jc w:val="both"/>
      </w:pPr>
      <w:r>
        <w:rPr>
          <w:b/>
        </w:rPr>
        <w:t xml:space="preserve">kết ước củ, td., </w:t>
      </w:r>
      <w:r>
        <w:rPr>
          <w:i/>
        </w:rPr>
        <w:t xml:space="preserve"> Như Như</w:t>
      </w:r>
      <w:r>
        <w:t>với mình: hèẻu con oề ăn cơm.</w:t>
      </w:r>
    </w:p>
    <w:p>
      <w:pPr>
        <w:jc w:val="both"/>
      </w:pPr>
      <w:r>
        <w:rPr>
          <w:b/>
        </w:rPr>
        <w:t xml:space="preserve">kết ước củ, td., </w:t>
      </w:r>
      <w:r>
        <w:rPr>
          <w:i/>
        </w:rPr>
        <w:t xml:space="preserve"> Như Như</w:t>
      </w:r>
      <w:r>
        <w:t xml:space="preserve"> Gọi, xưng gọi như thế nào đấy: nó kêu</w:t>
      </w:r>
      <w:r>
        <w:t>ổng bằng bác.</w:t>
      </w:r>
    </w:p>
    <w:p>
      <w:pPr>
        <w:jc w:val="both"/>
      </w:pPr>
      <w:r>
        <w:rPr>
          <w:b/>
        </w:rPr>
        <w:t xml:space="preserve">kết ước củ, td., </w:t>
      </w:r>
      <w:r>
        <w:rPr>
          <w:i/>
        </w:rPr>
        <w:t xml:space="preserve"> Như Như</w:t>
      </w:r>
      <w:r>
        <w:t>pháo nố rất kêu.</w:t>
      </w:r>
    </w:p>
    <w:p>
      <w:pPr>
        <w:jc w:val="both"/>
      </w:pPr>
      <w:r>
        <w:rPr>
          <w:b/>
        </w:rPr>
        <w:t xml:space="preserve">kết ước củ, td., </w:t>
      </w:r>
      <w:r>
        <w:rPr>
          <w:i/>
        </w:rPr>
        <w:t xml:space="preserve"> Như Như</w:t>
      </w:r>
      <w:r>
        <w:t xml:space="preserve"> dẫn, nhưng sáo rỗng: uăn viết rất kêu ‹</w:t>
      </w:r>
      <w:r>
        <w:t xml:space="preserve"> dùng từ ngữ rất bêu.</w:t>
      </w:r>
    </w:p>
    <w:p>
      <w:pPr>
        <w:jc w:val="both"/>
      </w:pPr>
      <w:r>
        <w:rPr>
          <w:b/>
        </w:rPr>
        <w:t xml:space="preserve">kêu ca </w:t>
      </w:r>
      <w:r>
        <w:t>Than văn, phần nàn nhiều vẻ</w:t>
      </w:r>
      <w:r>
        <w:t xml:space="preserve"> điều gì: nhiều người kêu ca 0È chuyên ấy ¡</w:t>
      </w:r>
      <w:r>
        <w:t xml:space="preserve"> 5 hơi một tí đã bêu ca.</w:t>
      </w:r>
    </w:p>
    <w:p>
      <w:pPr>
        <w:jc w:val="both"/>
      </w:pPr>
      <w:r>
        <w:t>kêu gào 1. Gào to vì đau đớn hay phẫn</w:t>
      </w:r>
      <w:r>
        <w:t>uất: #êu gào, khóc lóc âm ï.</w:t>
      </w:r>
    </w:p>
    <w:p>
      <w:pPr>
        <w:jc w:val="both"/>
      </w:pPr>
      <w:r>
        <w:rPr>
          <w:b/>
        </w:rPr>
        <w:t xml:space="preserve">kêu ca </w:t>
      </w:r>
      <w:r>
        <w:rPr>
          <w:i/>
        </w:rPr>
      </w:r>
      <w:r>
        <w:t xml:space="preserve"> ầm ï để kêu gọi: có kêu gào rát cổ cũng</w:t>
      </w:r>
      <w:r>
        <w:t xml:space="preserve"> chẳng ích gì.</w:t>
      </w:r>
    </w:p>
    <w:p>
      <w:pPr>
        <w:jc w:val="both"/>
      </w:pPr>
      <w:r>
        <w:rPr>
          <w:b/>
        </w:rPr>
        <w:t xml:space="preserve">kêu gọi </w:t>
      </w:r>
      <w:r>
        <w:t>Lên tiếng yêu cầu, động viên</w:t>
      </w:r>
      <w:r>
        <w:t xml:space="preserve"> làm việc gì: kêu goi thanh niên nhập ngũ</w:t>
      </w:r>
      <w:r>
        <w:t xml:space="preserve"> 5 hưởng ứng lời kêu goi của quê nhà.</w:t>
      </w:r>
    </w:p>
    <w:p>
      <w:pPr>
        <w:jc w:val="both"/>
      </w:pPr>
      <w:r>
        <w:rPr>
          <w:b/>
        </w:rPr>
        <w:t xml:space="preserve">kêu la </w:t>
      </w:r>
      <w:r>
        <w:t>Kêu to lên (nói chung): kêu la âm</w:t>
      </w:r>
      <w:r>
        <w:t xml:space="preserve"> ữ.</w:t>
      </w:r>
    </w:p>
    <w:p>
      <w:pPr>
        <w:jc w:val="both"/>
      </w:pPr>
      <w:r>
        <w:rPr>
          <w:b/>
        </w:rPr>
        <w:t xml:space="preserve">kêu nài </w:t>
      </w:r>
      <w:r>
        <w:t>Xin, nài bằng những lời được</w:t>
      </w:r>
      <w:r>
        <w:t xml:space="preserve"> nhắc đi nhắc lại nhiều lần: béu nài cũng</w:t>
      </w:r>
      <w:r>
        <w:t xml:space="preserve"> chẳng an thua.</w:t>
      </w:r>
    </w:p>
    <w:p>
      <w:pPr>
        <w:jc w:val="both"/>
      </w:pPr>
      <w:r>
        <w:t>kêu rêu khng. Kêu ca oán trách.</w:t>
      </w:r>
    </w:p>
    <w:p>
      <w:pPr>
        <w:jc w:val="both"/>
      </w:pPr>
      <w:r>
        <w:rPr>
          <w:b/>
        </w:rPr>
        <w:t xml:space="preserve">kêu trời </w:t>
      </w:r>
      <w:r>
        <w:t>Kêu than với trời dất khi gặp</w:t>
      </w:r>
      <w:r>
        <w:t xml:space="preserve"> chuyện không may: kêu trời không thâu.</w:t>
      </w:r>
    </w:p>
    <w:p>
      <w:pPr>
        <w:jc w:val="both"/>
      </w:pPr>
      <w:r>
        <w:rPr>
          <w:b/>
        </w:rPr>
        <w:t xml:space="preserve">kêu van </w:t>
      </w:r>
      <w:r>
        <w:t>Van xin thống thiết: không thể</w:t>
      </w:r>
      <w:r>
        <w:t xml:space="preserve"> thờ ơ trước lời bêu tan của bà cụ.</w:t>
      </w:r>
    </w:p>
    <w:p>
      <w:pPr>
        <w:jc w:val="both"/>
      </w:pPr>
      <w:r>
        <w:rPr>
          <w:b/>
        </w:rPr>
        <w:t xml:space="preserve">kều +. 1. </w:t>
      </w:r>
      <w:r>
        <w:rPr>
          <w:i/>
        </w:rPr>
        <w:t xml:space="preserve"> Xem</w:t>
      </w:r>
      <w:r>
        <w:t xml:space="preserve"> Khêu (ng. 1). 9. khng.</w:t>
      </w:r>
      <w:r>
        <w:t xml:space="preserve"> Dùng thủ đoạn đem về cho mình cái đáng</w:t>
      </w:r>
      <w:r>
        <w:t xml:space="preserve"> ra không thuộc về mình: quảng cáo ràm</w:t>
      </w:r>
      <w:r>
        <w:t xml:space="preserve"> beng đế bều thêm khách hàng.</w:t>
      </w:r>
    </w:p>
    <w:p>
      <w:pPr>
        <w:jc w:val="both"/>
      </w:pPr>
      <w:r>
        <w:rPr>
          <w:b/>
        </w:rPr>
        <w:t xml:space="preserve">kg </w:t>
      </w:r>
      <w:r>
        <w:t>Kí hiệu của ki-lô-gram.</w:t>
      </w:r>
    </w:p>
    <w:p>
      <w:pPr>
        <w:jc w:val="both"/>
      </w:pPr>
      <w:r>
        <w:rPr>
          <w:b/>
        </w:rPr>
        <w:t xml:space="preserve">kha khá </w:t>
      </w:r>
      <w:r>
        <w:rPr>
          <w:i/>
        </w:rPr>
        <w:t xml:space="preserve"> Xem</w:t>
      </w:r>
      <w:r>
        <w:t xml:space="preserve"> Khá.</w:t>
      </w:r>
    </w:p>
    <w:p>
      <w:pPr>
        <w:jc w:val="both"/>
      </w:pPr>
      <w:r>
        <w:rPr>
          <w:b/>
        </w:rPr>
        <w:t xml:space="preserve">khà + </w:t>
      </w:r>
      <w:r>
        <w:t>Từ mô phòng luông hơi bật tù</w:t>
      </w:r>
      <w:r>
        <w:t xml:space="preserve"> cổ họng ra, tô vẻ thích thú. khoan khoái:</w:t>
      </w:r>
      <w:r>
        <w:t xml:space="preserve"> đạt chén rươu xuống, hà một tiêng rõ to</w:t>
      </w:r>
      <w:r>
        <w:t xml:space="preserve"> › cười khả.</w:t>
      </w:r>
    </w:p>
    <w:p>
      <w:pPr>
        <w:jc w:val="both"/>
      </w:pPr>
      <w:r>
        <w:rPr>
          <w:b/>
        </w:rPr>
        <w:t xml:space="preserve">khả ái cứ </w:t>
      </w:r>
      <w:r>
        <w:t>Đáng yêu, dễ thương: khuôn</w:t>
      </w:r>
      <w:r>
        <w:t xml:space="preserve"> mạặt khả di.</w:t>
      </w:r>
    </w:p>
    <w:p>
      <w:pPr>
        <w:jc w:val="both"/>
      </w:pPr>
      <w:r>
        <w:rPr>
          <w:b/>
        </w:rPr>
        <w:t xml:space="preserve">khả biến </w:t>
      </w:r>
      <w:r>
        <w:t>Có thể biển đổi: trải với bá?</w:t>
      </w:r>
      <w:r>
        <w:t xml:space="preserve"> biển: chỉ phí kha biển › tư bản khả biến.</w:t>
      </w:r>
    </w:p>
    <w:p>
      <w:pPr>
        <w:jc w:val="both"/>
      </w:pPr>
      <w:r>
        <w:t>khả dĩ 1. Có thể, có khả năng: người tai</w:t>
      </w:r>
      <w:r>
        <w:t>trí khả dĩ làm được tiệc lớn.</w:t>
      </w:r>
    </w:p>
    <w:p>
      <w:pPr>
        <w:jc w:val="both"/>
      </w:pPr>
      <w:r>
        <w:rPr>
          <w:b/>
        </w:rPr>
        <w:t xml:space="preserve">khả biến </w:t>
      </w:r>
      <w:r>
        <w:rPr>
          <w:i/>
        </w:rPr>
      </w:r>
      <w:r>
        <w:t xml:space="preserve"> được, Lạm được: môi yêu cầu khá đi cháp</w:t>
      </w:r>
      <w:r>
        <w:t xml:space="preserve"> nhận đuọc.</w:t>
      </w:r>
    </w:p>
    <w:p>
      <w:pPr>
        <w:jc w:val="both"/>
      </w:pPr>
      <w:r>
        <w:rPr>
          <w:b/>
        </w:rPr>
        <w:t xml:space="preserve">khả dung </w:t>
      </w:r>
      <w:r>
        <w:t>Có khả năng chấp nhận, dụng</w:t>
      </w:r>
      <w:r>
        <w:t xml:space="preserve"> nạp được: những tôi ác bất khá dụng.</w:t>
      </w:r>
    </w:p>
    <w:p>
      <w:pPr>
        <w:jc w:val="both"/>
      </w:pPr>
      <w:r>
        <w:rPr>
          <w:b/>
        </w:rPr>
        <w:t xml:space="preserve">khả dụng </w:t>
      </w:r>
      <w:r>
        <w:t>Có thể sử dụng được: &amp;hd</w:t>
      </w:r>
      <w:r>
        <w:t xml:space="preserve"> năng cho tay chưa tương xúng tới tổn</w:t>
      </w:r>
      <w:r>
        <w:t xml:space="preserve"> khá dụng của ngân hàng.</w:t>
      </w:r>
    </w:p>
    <w:p>
      <w:pPr>
        <w:jc w:val="both"/>
      </w:pPr>
      <w:r>
        <w:rPr>
          <w:b/>
        </w:rPr>
        <w:t xml:space="preserve">khả kiến </w:t>
      </w:r>
      <w:r>
        <w:t>Có thể trông thấy được: bức xạ</w:t>
      </w:r>
      <w:r>
        <w:t xml:space="preserve"> khả kiến.</w:t>
      </w:r>
    </w:p>
    <w:p>
      <w:pPr>
        <w:jc w:val="both"/>
      </w:pPr>
      <w:r>
        <w:rPr>
          <w:b/>
        </w:rPr>
        <w:t xml:space="preserve">khả kính ca </w:t>
      </w:r>
      <w:r>
        <w:t>Đáng kính: ông già khá</w:t>
      </w:r>
      <w:r>
        <w:t xml:space="preserve"> kính.</w:t>
      </w:r>
    </w:p>
    <w:p>
      <w:pPr>
        <w:jc w:val="both"/>
      </w:pPr>
      <w:r>
        <w:t>khả năng 1. Cái có thể xuất hiện trong</w:t>
      </w:r>
      <w:r>
        <w:t xml:space="preserve"> những điều kiện nhất định: phải tỉnh đến</w:t>
      </w:r>
    </w:p>
    <w:p>
      <w:pPr>
        <w:jc w:val="both"/>
      </w:pPr>
      <w:r>
        <w:t>khả nang xâu nhát. 2. Cái vốn có (về vật</w:t>
      </w:r>
      <w:r>
        <w:t xml:space="preserve"> chất hoặc tỉnh thần) đ thể làm được</w:t>
      </w:r>
      <w:r>
        <w:t xml:space="preserve"> việc gì: mỏi căn bọ có khú nàng + phát</w:t>
      </w:r>
      <w:r>
        <w:t xml:space="preserve"> huy moi khá năng của máy móc.</w:t>
      </w:r>
    </w:p>
    <w:p>
      <w:pPr>
        <w:jc w:val="both"/>
      </w:pPr>
      <w:r>
        <w:rPr>
          <w:b/>
        </w:rPr>
        <w:t xml:space="preserve">khả nghỉ </w:t>
      </w:r>
      <w:r>
        <w:t>Đáng ngữ: bộ mạt khả nghỉ ‹</w:t>
      </w:r>
      <w:r>
        <w:t xml:space="preserve"> không thấy gì khả nghỉ cả.</w:t>
      </w:r>
    </w:p>
    <w:p>
      <w:pPr>
        <w:jc w:val="both"/>
      </w:pPr>
      <w:r>
        <w:rPr>
          <w:b/>
        </w:rPr>
        <w:t xml:space="preserve">khả ố </w:t>
      </w:r>
      <w:r>
        <w:t>Đáng ghét vì không vừa mát, khó</w:t>
      </w:r>
      <w:r>
        <w:t xml:space="preserve"> coi: bộ mặt khả ổ s cưòi mỗi cách khả ð.</w:t>
      </w:r>
    </w:p>
    <w:p>
      <w:pPr>
        <w:jc w:val="both"/>
      </w:pPr>
      <w:r>
        <w:t>khả quan 1. ¡t. Dê coi, trông được mát:</w:t>
      </w:r>
      <w:r>
        <w:t xml:space="preserve"> kiểu trang phục mồi trông cũng khá quan.</w:t>
      </w:r>
      <w:r>
        <w:t>2. Tương đối tốt, có thể hài long được</w:t>
      </w:r>
    </w:p>
    <w:p>
      <w:pPr>
        <w:jc w:val="both"/>
      </w:pPr>
      <w:r>
        <w:rPr>
          <w:b/>
        </w:rPr>
        <w:t xml:space="preserve">khả ố </w:t>
      </w:r>
      <w:r>
        <w:rPr>
          <w:i/>
        </w:rPr>
      </w:r>
      <w:r>
        <w:t xml:space="preserve"> tình hình rất khá quan.</w:t>
      </w:r>
    </w:p>
    <w:p>
      <w:pPr>
        <w:jc w:val="both"/>
      </w:pPr>
      <w:r>
        <w:rPr>
          <w:b/>
        </w:rPr>
        <w:t xml:space="preserve">khả thỉ </w:t>
      </w:r>
      <w:r>
        <w:t>Có khả năng thực biên được:</w:t>
      </w:r>
      <w:r>
        <w:t xml:space="preserve"> những đè án ấy phần nhiều dêu thiểu</w:t>
      </w:r>
      <w:r>
        <w:t xml:space="preserve"> tính khá thì s một dụ dn khả thí.</w:t>
      </w:r>
    </w:p>
    <w:p>
      <w:pPr>
        <w:jc w:val="both"/>
      </w:pPr>
      <w:r>
        <w:t>khả thủ tz. Có thể chấp nhận, tiếp thu,</w:t>
      </w:r>
      <w:r>
        <w:t xml:space="preserve"> có thể dùng duục: /rong dự án có một số</w:t>
      </w:r>
      <w:r>
        <w:t xml:space="preserve"> điểm khá thú.</w:t>
      </w:r>
    </w:p>
    <w:p>
      <w:pPr>
        <w:jc w:val="both"/>
      </w:pPr>
      <w:r>
        <w:rPr>
          <w:b/>
        </w:rPr>
        <w:t xml:space="preserve">khá, tí, củ </w:t>
      </w:r>
      <w:r>
        <w:t>Đáng, cùng đáng: khá khen</w:t>
      </w:r>
      <w:r>
        <w:t xml:space="preserve"> hành động đây.</w:t>
      </w:r>
    </w:p>
    <w:p>
      <w:pPr>
        <w:jc w:val="both"/>
      </w:pPr>
      <w:r>
        <w:rPr>
          <w:b/>
        </w:rPr>
        <w:t xml:space="preserve">khá; </w:t>
      </w:r>
      <w:r>
        <w:t>L +. 1. Trên trung bình một ít: học</w:t>
      </w:r>
    </w:p>
    <w:p>
      <w:pPr>
        <w:jc w:val="both"/>
      </w:pPr>
      <w:r>
        <w:t>khá › làm an kha. 2. Cao hơn mức đem</w:t>
      </w:r>
      <w:r>
        <w:t xml:space="preserve"> ra so sánh: đạo này sức khỏe có khá hon.</w:t>
      </w:r>
      <w:r>
        <w:t xml:space="preserve"> HE phí. Ở múc độ cao một cách tương đổi:</w:t>
      </w:r>
      <w:r>
        <w:t xml:space="preserve"> trình độ khá cũng - công tiệc kha tắt ta</w:t>
      </w:r>
      <w:r>
        <w:t xml:space="preserve"> ‹ mắt khú nhiêu Hè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rPr>
          <w:b/>
        </w:rPr>
        <w:t xml:space="preserve">khá; p//., ct </w:t>
      </w:r>
      <w:r>
        <w:t>Tù Ì</w:t>
      </w:r>
      <w:r>
        <w:t xml:space="preserve"> thuyết phục làm vi</w:t>
      </w:r>
      <w:r>
        <w:t xml:space="preserve"> người khí nói fa nghe.</w:t>
      </w:r>
    </w:p>
    <w:p>
      <w:pPr>
        <w:jc w:val="both"/>
      </w:pPr>
      <w:r>
        <w:rPr>
          <w:b/>
        </w:rPr>
        <w:t xml:space="preserve">khá giả </w:t>
      </w:r>
      <w:r>
        <w:t>Tuơng đổi đẩy đủ những nhụ</w:t>
      </w:r>
      <w:r>
        <w:t xml:space="preserve"> cầu về vật chất: đời sông khá gi &lt; con</w:t>
      </w:r>
      <w:r>
        <w:t xml:space="preserve"> nhà khá giả.</w:t>
      </w:r>
    </w:p>
    <w:p>
      <w:pPr>
        <w:jc w:val="both"/>
      </w:pPr>
      <w:r>
        <w:t>khác œ. 1. Không giống, có thể phân biệt</w:t>
      </w:r>
      <w:r>
        <w:t xml:space="preserve"> được với nhau khi so sánh: mỗi người một</w:t>
      </w:r>
    </w:p>
    <w:p>
      <w:pPr>
        <w:jc w:val="both"/>
      </w:pPr>
      <w:r>
        <w:t>khác s nó khác tôi ‹ khác hẳn nhau. 9.</w:t>
      </w:r>
    </w:p>
    <w:p>
      <w:pPr>
        <w:jc w:val="both"/>
      </w:pPr>
      <w:r>
        <w:t>Không phải cái đã nói đến, đã biết: đưa</w:t>
      </w:r>
      <w:r>
        <w:t xml:space="preserve"> tòi chiếc khác : lúc thế này lúc thể khác.</w:t>
      </w:r>
      <w:r>
        <w:t xml:space="preserve">  Láy: khang khác thầm ý giảm nhẹ).</w:t>
      </w:r>
    </w:p>
    <w:p>
      <w:pPr>
        <w:jc w:val="both"/>
      </w:pPr>
      <w:r>
        <w:rPr>
          <w:b/>
        </w:rPr>
        <w:t xml:space="preserve">khác biệt </w:t>
      </w:r>
      <w:r>
        <w:t>Khác nhau, làm cho có thể</w:t>
      </w:r>
      <w:r>
        <w:t xml:space="preserve"> phân biệt được với nhau: hai hiện tường</w:t>
      </w:r>
      <w:r>
        <w:t xml:space="preserve"> khác biệt nhau ‹© những khác biệt dáng</w:t>
      </w:r>
      <w:r>
        <w:t xml:space="preserve"> kể giãa hai thử tiếng.</w:t>
      </w:r>
    </w:p>
    <w:p>
      <w:pPr>
        <w:jc w:val="both"/>
      </w:pPr>
      <w:r>
        <w:rPr>
          <w:b/>
        </w:rPr>
        <w:t xml:space="preserve">khác máu tanh lòng </w:t>
      </w:r>
      <w:r>
        <w:t>Không cùng máu</w:t>
      </w:r>
      <w:r>
        <w:t xml:space="preserve"> mủ thì đối xử với nhau tàn tệ.</w:t>
      </w:r>
    </w:p>
    <w:p>
      <w:pPr>
        <w:jc w:val="both"/>
      </w:pPr>
      <w:r>
        <w:rPr>
          <w:b/>
        </w:rPr>
        <w:t xml:space="preserve">khác thể. </w:t>
      </w:r>
      <w:r>
        <w:rPr>
          <w:i/>
        </w:rPr>
        <w:t xml:space="preserve"> Như</w:t>
      </w:r>
      <w:r>
        <w:t xml:space="preserve"> thể: Chồng thời khác thế</w:t>
      </w:r>
      <w:r>
        <w:t xml:space="preserve"> cái phao, Nay chữm mai nỗi biết bạo đoạn</w:t>
      </w:r>
      <w:r>
        <w:t xml:space="preserve"> sầu (Thơ cổ) s Người dời khác thể là hoa,</w:t>
      </w:r>
      <w:r>
        <w:t xml:space="preserve"> Sớm còn tôi mất, nở ra lại tàn tcd.).</w:t>
      </w:r>
    </w:p>
    <w:p>
      <w:pPr>
        <w:jc w:val="both"/>
      </w:pPr>
      <w:r>
        <w:rPr>
          <w:b/>
        </w:rPr>
        <w:t xml:space="preserve">khác thường </w:t>
      </w:r>
      <w:r>
        <w:t>Khác với những gì thương</w:t>
      </w:r>
      <w:r>
        <w:t xml:space="preserve"> gặp, thường thấy: đặc điểm khác thường</w:t>
      </w:r>
      <w:r>
        <w:t xml:space="preserve"> ø có những biểu hiện khác thuùng.</w:t>
      </w:r>
    </w:p>
    <w:p>
      <w:pPr>
        <w:jc w:val="both"/>
      </w:pPr>
      <w:r>
        <w:rPr>
          <w:b/>
        </w:rPr>
        <w:t xml:space="preserve">khác vời cứ </w:t>
      </w:r>
      <w:r>
        <w:t>Khác xa cái thường thấy:</w:t>
      </w:r>
      <w:r>
        <w:t xml:space="preserve"> Non xanh nước biếc khác tời trắn gian</w:t>
      </w:r>
      <w:r>
        <w:t xml:space="preserve"> (Thơ cổ) © Vận xem trang trong khúc tòi</w:t>
      </w:r>
      <w:r>
        <w:t xml:space="preserve"> (Truyện Kiểu).</w:t>
      </w:r>
    </w:p>
    <w:p>
      <w:pPr>
        <w:jc w:val="both"/>
      </w:pPr>
      <w:r>
        <w:t>khạc œ. Bát mạnh hơi để đẩy vật bị</w:t>
      </w:r>
      <w:r>
        <w:t xml:space="preserve"> vương trong họng ra ngoài: khác đòm.</w:t>
      </w:r>
    </w:p>
    <w:p>
      <w:pPr>
        <w:jc w:val="both"/>
      </w:pPr>
      <w:r>
        <w:t>khách; t. Giống chim cỡ bảng chỉm sáo,</w:t>
      </w:r>
      <w:r>
        <w:t xml:space="preserve"> lông đen tuyền, đuôi dài, hay kêu "khứch,</w:t>
      </w:r>
    </w:p>
    <w:p>
      <w:pPr>
        <w:jc w:val="both"/>
      </w:pPr>
      <w:r>
        <w:t>khách"; đân gian cho răng nó kêu trước</w:t>
      </w:r>
      <w:r>
        <w:t xml:space="preserve"> nhà là điểm báo nhà sắp có khách.</w:t>
      </w:r>
    </w:p>
    <w:p>
      <w:pPr>
        <w:jc w:val="both"/>
      </w:pPr>
      <w:r>
        <w:t>khách; 1. Người từ nơi khác đến thăm</w:t>
      </w:r>
      <w:r>
        <w:t xml:space="preserve"> với tính cách xã giao: nhà có khách -</w:t>
      </w:r>
    </w:p>
    <w:p>
      <w:pPr>
        <w:jc w:val="both"/>
      </w:pPr>
      <w:r>
        <w:t>khách dụ lịch. 9. Người đến mua bán,</w:t>
      </w:r>
      <w:r>
        <w:t xml:space="preserve"> giao dịch: cứu hàng rất đông khách</w:t>
      </w:r>
    </w:p>
    <w:p>
      <w:pPr>
        <w:jc w:val="both"/>
      </w:pPr>
      <w:r>
        <w:t>khách hàng. 3. Người đi tầu xe: mời khách</w:t>
      </w:r>
      <w:r>
        <w:t>lên xe e xe chờ bhách.</w:t>
      </w:r>
    </w:p>
    <w:p>
      <w:pPr>
        <w:jc w:val="both"/>
      </w:pPr>
      <w:r>
        <w:rPr>
          <w:b/>
        </w:rPr>
        <w:t xml:space="preserve">khác vời cứ </w:t>
      </w:r>
      <w:r>
        <w:rPr>
          <w:i/>
        </w:rPr>
      </w:r>
      <w:r>
        <w:t xml:space="preserve"> được xã hội hâm mộ: #hách tấn chương</w:t>
      </w:r>
      <w:r>
        <w:t xml:space="preserve"> + làm gương cho khách quân hỏng soi</w:t>
      </w:r>
      <w:r>
        <w:t xml:space="preserve"> chung (Truyện Riều!.</w:t>
      </w:r>
    </w:p>
    <w:p>
      <w:pPr>
        <w:jc w:val="both"/>
      </w:pPr>
      <w:r>
        <w:rPr>
          <w:b/>
        </w:rPr>
        <w:t xml:space="preserve">khách khí </w:t>
      </w:r>
      <w:r>
        <w:t>Có vé như la khách, không</w:t>
      </w:r>
      <w:r>
        <w:t xml:space="preserve"> tự nhiên, thoải mái trong ứng xử: ở đáy</w:t>
      </w:r>
      <w:r>
        <w:t xml:space="preserve"> toàn người quen, bhòng nên khách kÌ" ‹</w:t>
      </w:r>
      <w:r>
        <w:t xml:space="preserve"> nhân lời ngay, không bhách bhí.</w:t>
      </w:r>
    </w:p>
    <w:p>
      <w:pPr>
        <w:jc w:val="both"/>
      </w:pPr>
      <w:r>
        <w:t>*u thị ý yêu cầu,</w:t>
      </w:r>
      <w:r>
        <w:t xml:space="preserve"> gì: có điều gì, các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khách khửa Khách đến thảm, nói</w:t>
      </w:r>
      <w:r>
        <w:t xml:space="preserve"> chung: #hach khúa dày nhà - tiếp dãi</w:t>
      </w:r>
      <w:r>
        <w:t xml:space="preserve"> khách khúa.</w:t>
      </w:r>
    </w:p>
    <w:p>
      <w:pPr>
        <w:jc w:val="both"/>
      </w:pPr>
      <w:r>
        <w:rPr>
          <w:b/>
        </w:rPr>
        <w:t xml:space="preserve">khách làng chơi </w:t>
      </w:r>
      <w:r>
        <w:t>Những người đi tìm lạc</w:t>
      </w:r>
      <w:r>
        <w:t xml:space="preserve"> thủ tình dục (chủ yếu la đi mua đâm).</w:t>
      </w:r>
    </w:p>
    <w:p>
      <w:pPr>
        <w:jc w:val="both"/>
      </w:pPr>
      <w:r>
        <w:rPr>
          <w:b/>
        </w:rPr>
        <w:t xml:space="preserve">khách qua đường </w:t>
      </w:r>
      <w:r>
        <w:t>Người từ nơi khác</w:t>
      </w:r>
      <w:r>
        <w:t xml:space="preserve"> đến, chỉ đi ngang qua thôi: khách qua</w:t>
      </w:r>
      <w:r>
        <w:t xml:space="preserve"> dường thường tro ở đó.</w:t>
      </w:r>
    </w:p>
    <w:p>
      <w:pPr>
        <w:jc w:val="both"/>
      </w:pPr>
      <w:r>
        <w:rPr>
          <w:b/>
        </w:rPr>
        <w:t xml:space="preserve">khách quan </w:t>
      </w:r>
      <w:r>
        <w:t>L ( ôn tại bên ngoài,</w:t>
      </w:r>
    </w:p>
    <w:p>
      <w:pPr>
        <w:jc w:val="both"/>
      </w:pPr>
      <w:r>
        <w:t>không phụ thuộc vào ý thức con người,</w:t>
      </w:r>
      <w:r>
        <w:t>trái với chú quan.</w:t>
      </w:r>
    </w:p>
    <w:p>
      <w:pPr>
        <w:jc w:val="both"/>
      </w:pPr>
      <w:r>
        <w:rPr>
          <w:b/>
        </w:rPr>
        <w:t xml:space="preserve"> TL.</w:t>
      </w:r>
      <w:r>
        <w:t xml:space="preserve"> 1. Thuộc vẻ khách</w:t>
      </w:r>
      <w:r>
        <w:t xml:space="preserve"> quan, có tính khách quan: (hực tế khách</w:t>
      </w:r>
      <w:r>
        <w:t>quan ‹ nguyên nhân khách quan.</w:t>
      </w:r>
    </w:p>
    <w:p>
      <w:pPr>
        <w:jc w:val="both"/>
      </w:pPr>
      <w:r>
        <w:rPr>
          <w:b/>
        </w:rPr>
        <w:t xml:space="preserve"> TL.</w:t>
      </w:r>
      <w:r>
        <w:rPr>
          <w:i/>
        </w:rPr>
      </w:r>
      <w:r>
        <w:t xml:space="preserve"> tính chất xuất phát từ thực tế, biểu hiện</w:t>
      </w:r>
      <w:r>
        <w:t xml:space="preserve"> thực tế một cách trung thực, không thiên</w:t>
      </w:r>
      <w:r>
        <w:t xml:space="preserve"> lệch: đứnh giá khách quan s nhận định</w:t>
      </w:r>
      <w:r>
        <w:t xml:space="preserve"> khách quan.</w:t>
      </w:r>
    </w:p>
    <w:p>
      <w:pPr>
        <w:jc w:val="both"/>
      </w:pPr>
      <w:r>
        <w:rPr>
          <w:b/>
        </w:rPr>
        <w:t xml:space="preserve">khách quan chủ nghĩa </w:t>
      </w:r>
      <w:r>
        <w:t>Thuộc vẻ chủ</w:t>
      </w:r>
      <w:r>
        <w:t xml:space="preserve"> nghĩa khách quan.</w:t>
      </w:r>
    </w:p>
    <w:p>
      <w:pPr>
        <w:jc w:val="both"/>
      </w:pPr>
      <w:r>
        <w:rPr>
          <w:b/>
        </w:rPr>
        <w:t xml:space="preserve">khách sạn </w:t>
      </w:r>
      <w:r>
        <w:t>Công trình kiến trúc dùng</w:t>
      </w:r>
      <w:r>
        <w:t xml:space="preserve"> lam nơi Ìưu trú cho khách phương xa, có</w:t>
      </w:r>
      <w:r>
        <w:t xml:space="preserve"> đây đủ mọi tiện nghỉ ăn ở. sinh hoạt:</w:t>
      </w:r>
      <w:r>
        <w:t xml:space="preserve"> thuê phòng trong khách sạn ‹ khách sạn</w:t>
      </w:r>
      <w:r>
        <w:t xml:space="preserve"> nrãm sao.</w:t>
      </w:r>
    </w:p>
    <w:p>
      <w:pPr>
        <w:jc w:val="both"/>
      </w:pPr>
      <w:r>
        <w:rPr>
          <w:b/>
        </w:rPr>
        <w:t xml:space="preserve">khách sáo </w:t>
      </w:r>
      <w:r>
        <w:t>Có tính chất xã giao, lịch sự</w:t>
      </w:r>
      <w:r>
        <w:t xml:space="preserve"> bể ngoài, không thật lòng: ân nói bhách</w:t>
      </w:r>
      <w:r>
        <w:t xml:space="preserve"> sáo s không khách sáo tới bạn bè.</w:t>
      </w:r>
    </w:p>
    <w:p>
      <w:pPr>
        <w:jc w:val="both"/>
      </w:pPr>
      <w:r>
        <w:t>khách thể 1. Thế giới bên ngoài, độc lập</w:t>
      </w:r>
      <w:r>
        <w:t xml:space="preserve"> với ý thức của con người, là đối tượng</w:t>
      </w:r>
      <w:r>
        <w:t xml:space="preserve"> nhận thức của con người: sự phản ánh</w:t>
      </w:r>
      <w:r>
        <w:t>của khách thể uào ý thức.</w:t>
      </w:r>
    </w:p>
    <w:p>
      <w:pPr>
        <w:jc w:val="both"/>
      </w:pPr>
      <w:r>
        <w:rPr>
          <w:b/>
        </w:rPr>
        <w:t xml:space="preserve">khách sáo </w:t>
      </w:r>
      <w:r>
        <w:rPr>
          <w:i/>
        </w:rPr>
      </w:r>
      <w:r>
        <w:t xml:space="preserve"> chịu sự chỉ phối của hành động.</w:t>
      </w:r>
    </w:p>
    <w:p>
      <w:pPr>
        <w:jc w:val="both"/>
      </w:pPr>
      <w:r>
        <w:rPr>
          <w:b/>
        </w:rPr>
        <w:t xml:space="preserve">khách thứ ct </w:t>
      </w:r>
      <w:r>
        <w:t>Quán trọ, khách trọ:</w:t>
      </w:r>
      <w:r>
        <w:t xml:space="preserve"> Khách thứ dâu đây huyện Thạch Hà (Th</w:t>
      </w:r>
      <w:r>
        <w:t xml:space="preserve"> cổ).</w:t>
      </w:r>
    </w:p>
    <w:p>
      <w:pPr>
        <w:jc w:val="both"/>
      </w:pPr>
      <w:r>
        <w:rPr>
          <w:b/>
        </w:rPr>
        <w:t xml:space="preserve">khách thứa </w:t>
      </w:r>
      <w:r>
        <w:rPr>
          <w:i/>
        </w:rPr>
        <w:t xml:space="preserve"> Như</w:t>
      </w:r>
      <w:r>
        <w:t xml:space="preserve"> Nhách thúa: Tiên khi</w:t>
      </w:r>
      <w:r>
        <w:t xml:space="preserve"> khách thứa an nàm nghỉ ngơi (Chỉ nam</w:t>
      </w:r>
      <w:r>
        <w:t xml:space="preserve"> ngọc âm giải nghĩa) © khách thúa gắn xa</w:t>
      </w:r>
      <w:r>
        <w:t xml:space="preserve"> đến thảm ciếng.. (Philipphê Bỉnh) -</w:t>
      </w:r>
      <w:r>
        <w:t xml:space="preserve"> „Ngồi nói chuyên uói khách thua...</w:t>
      </w:r>
      <w:r>
        <w:t xml:space="preserve"> (Philipphê Bỉnh'.</w:t>
      </w:r>
    </w:p>
    <w:p>
      <w:pPr>
        <w:jc w:val="both"/>
      </w:pPr>
      <w:r>
        <w:t>khách tình cứ, tZ. Khách sáo, không</w:t>
      </w:r>
      <w:r>
        <w:t xml:space="preserve"> thực tình.</w:t>
      </w:r>
    </w:p>
    <w:p>
      <w:pPr>
        <w:jc w:val="both"/>
      </w:pPr>
      <w:r>
        <w:rPr>
          <w:b/>
        </w:rPr>
        <w:t xml:space="preserve">khách vãng lai </w:t>
      </w:r>
      <w:r>
        <w:t>Khách nơi khác, đến rồi</w:t>
      </w:r>
      <w:r>
        <w:t xml:space="preserve"> đi; phân biệt với người sở tại: chỉ tính cư</w:t>
      </w:r>
      <w:r>
        <w:t xml:space="preserve"> đân trong tùng, không bế khách căng lai.</w:t>
      </w:r>
    </w:p>
    <w:p>
      <w:pPr>
        <w:jc w:val="both"/>
      </w:pPr>
      <w:r>
        <w:t>khai, tí. 1. Mơ cho thông lôi thoát bằng</w:t>
      </w:r>
      <w:r>
        <w:t xml:space="preserve"> cách loại bỏ mọi căn trừ: khai cống rãnh</w:t>
      </w:r>
      <w:r>
        <w:t>- khai phá dât "hoang.</w:t>
      </w:r>
    </w:p>
    <w:p>
      <w:pPr>
        <w:jc w:val="both"/>
      </w:pPr>
      <w:r>
        <w:rPr>
          <w:b/>
        </w:rPr>
        <w:t xml:space="preserve">khách vãng lai </w:t>
      </w:r>
      <w:r>
        <w:rPr>
          <w:i/>
        </w:rPr>
      </w:r>
      <w:r>
        <w:t xml:space="preserve"> át đầu tồn hi: Hương - trong tài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>thổi còi khai trận.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khai mỏ.</w:t>
      </w:r>
    </w:p>
    <w:p>
      <w:pPr>
        <w:jc w:val="both"/>
      </w:pPr>
      <w:r>
        <w:t>khai, 0. 1. Nói hoặc viết ra cho biết rò</w:t>
      </w:r>
      <w:r>
        <w:t>về mình: khai lí lịch s bhai trước tòa.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Nói hoặc viết ra điều bí mật khi bị tra</w:t>
      </w:r>
      <w:r>
        <w:t xml:space="preserve"> hỏi: bị đánh đập dã man, nhưng tản căn</w:t>
      </w:r>
      <w:r>
        <w:t xml:space="preserve"> rang, không khai.</w:t>
      </w:r>
    </w:p>
    <w:p>
      <w:pPr>
        <w:jc w:val="both"/>
      </w:pPr>
      <w:r>
        <w:t>khai, tí. Có mùi như mùi nước tiểu:</w:t>
      </w:r>
      <w:r>
        <w:t xml:space="preserve"> quản do khai mùi nước tiểu.</w:t>
      </w:r>
    </w:p>
    <w:p>
      <w:pPr>
        <w:jc w:val="both"/>
      </w:pPr>
      <w:r>
        <w:rPr>
          <w:b/>
        </w:rPr>
        <w:t xml:space="preserve">khai ấn </w:t>
      </w:r>
      <w:r>
        <w:t>Đóng ấn lần đầu tiên trong năm:</w:t>
      </w:r>
      <w:r>
        <w:t xml:space="preserve"> chọn ngày khai ấn.</w:t>
      </w:r>
    </w:p>
    <w:p>
      <w:pPr>
        <w:jc w:val="both"/>
      </w:pPr>
      <w:r>
        <w:rPr>
          <w:b/>
        </w:rPr>
        <w:t xml:space="preserve">khai báo </w:t>
      </w:r>
      <w:r>
        <w:t>Khai với nhà chức trách những:</w:t>
      </w:r>
      <w:r>
        <w:t xml:space="preserve"> việc có liên quan tới mình hoặc mình biết</w:t>
      </w:r>
      <w:r>
        <w:t xml:space="preserve"> được: khai bdo ngày cho công an &lt; khai</w:t>
      </w:r>
      <w:r>
        <w:t xml:space="preserve"> báo thành thật.</w:t>
      </w:r>
    </w:p>
    <w:p>
      <w:pPr>
        <w:jc w:val="both"/>
      </w:pPr>
      <w:r>
        <w:rPr>
          <w:b/>
        </w:rPr>
        <w:t xml:space="preserve">khai bút </w:t>
      </w:r>
      <w:r>
        <w:t>Đặt bút viết lần đầu tiên vào</w:t>
      </w:r>
      <w:r>
        <w:t xml:space="preserve"> địp đầu năm, theo tục xưa: bài thơ khai</w:t>
      </w:r>
      <w:r>
        <w:t xml:space="preserve"> bát.</w:t>
      </w:r>
    </w:p>
    <w:p>
      <w:pPr>
        <w:jc w:val="both"/>
      </w:pPr>
      <w:r>
        <w:rPr>
          <w:b/>
        </w:rPr>
        <w:t xml:space="preserve">khai căn </w:t>
      </w:r>
      <w:r>
        <w:t>Tìm căn của một số, một biểu</w:t>
      </w:r>
      <w:r>
        <w:t xml:space="preserve"> thức.</w:t>
      </w:r>
    </w:p>
    <w:p>
      <w:pPr>
        <w:jc w:val="both"/>
      </w:pPr>
      <w:r>
        <w:rPr>
          <w:b/>
        </w:rPr>
        <w:t xml:space="preserve">khai chiến </w:t>
      </w:r>
      <w:r>
        <w:t>Bắt đầu tiến công nhau, mò</w:t>
      </w:r>
      <w:r>
        <w:t xml:space="preserve"> đầu cuộc chiến: hai cường quốc đã khai</w:t>
      </w:r>
      <w:r>
        <w:t xml:space="preserve"> chiến tới nhau.</w:t>
      </w:r>
    </w:p>
    <w:p>
      <w:pPr>
        <w:jc w:val="both"/>
      </w:pPr>
      <w:r>
        <w:rPr>
          <w:b/>
        </w:rPr>
        <w:t xml:space="preserve">khai cuộc </w:t>
      </w:r>
      <w:r>
        <w:t>Mở đầu một công việc nào đó</w:t>
      </w:r>
      <w:r>
        <w:t xml:space="preserve"> (thường được coi là lớn hoặc quan trọng':</w:t>
      </w:r>
      <w:r>
        <w:t xml:space="preserve"> khai cuộc Thế tận hội Matxcota là những</w:t>
      </w:r>
      <w:r>
        <w:t xml:space="preserve"> màn trình diễn hết sức đạc sắc e chọc</w:t>
      </w:r>
      <w:r>
        <w:t xml:space="preserve"> thủng lưới đối phương ngay sau tiếng còi</w:t>
      </w:r>
      <w:r>
        <w:t xml:space="preserve"> khai cuộc.</w:t>
      </w:r>
    </w:p>
    <w:p>
      <w:pPr>
        <w:jc w:val="both"/>
      </w:pPr>
      <w:r>
        <w:rPr>
          <w:b/>
        </w:rPr>
        <w:t xml:space="preserve">khai diễn </w:t>
      </w:r>
      <w:r>
        <w:t>Trình diễn lần đầu trước công</w:t>
      </w:r>
      <w:r>
        <w:t xml:space="preserve"> chúng: nở kịch sẽ được khai diễn cào dịp</w:t>
      </w:r>
      <w:r>
        <w:t xml:space="preserve"> đầu năm.</w:t>
      </w:r>
    </w:p>
    <w:p>
      <w:pPr>
        <w:jc w:val="both"/>
      </w:pPr>
      <w:r>
        <w:rPr>
          <w:b/>
        </w:rPr>
        <w:t xml:space="preserve">khai đao </w:t>
      </w:r>
      <w:r>
        <w:t>Bắt đầu việc chém người có tôi:</w:t>
      </w:r>
      <w:r>
        <w:t xml:space="preserve"> dút hội trống thì đao phủ khai dao.</w:t>
      </w:r>
    </w:p>
    <w:p>
      <w:pPr>
        <w:jc w:val="both"/>
      </w:pPr>
      <w:r>
        <w:rPr>
          <w:b/>
        </w:rPr>
        <w:t xml:space="preserve">khai đề </w:t>
      </w:r>
      <w:r>
        <w:t>Đoạn mở đầu của bài ván, bài</w:t>
      </w:r>
      <w:r>
        <w:t xml:space="preserve"> thơ: câu khai đề khá độc ddo.</w:t>
      </w:r>
    </w:p>
    <w:p>
      <w:pPr>
        <w:jc w:val="both"/>
      </w:pPr>
      <w:r>
        <w:rPr>
          <w:b/>
        </w:rPr>
        <w:t xml:space="preserve">khai giảng </w:t>
      </w:r>
      <w:r>
        <w:t>Mở đầu năm học, khóa học:</w:t>
      </w:r>
      <w:r>
        <w:t xml:space="preserve"> khai giảng năm học mới.</w:t>
      </w:r>
    </w:p>
    <w:p>
      <w:pPr>
        <w:jc w:val="both"/>
      </w:pPr>
      <w:r>
        <w:rPr>
          <w:b/>
        </w:rPr>
        <w:t xml:space="preserve">khai hạ </w:t>
      </w:r>
      <w:r>
        <w:t>Làm lễ hạ nêu (vào ngày mông</w:t>
      </w:r>
      <w:r>
        <w:t xml:space="preserve"> bảy tháng giêng âm lịch).</w:t>
      </w:r>
    </w:p>
    <w:p>
      <w:pPr>
        <w:jc w:val="both"/>
      </w:pPr>
      <w:r>
        <w:t>khai hoa tchg. 1. Nỡ hoa: khai hóa bết</w:t>
      </w:r>
      <w:r>
        <w:t>quả.</w:t>
      </w:r>
    </w:p>
    <w:p>
      <w:pPr>
        <w:jc w:val="both"/>
      </w:pPr>
      <w:r>
        <w:rPr>
          <w:b/>
        </w:rPr>
        <w:t xml:space="preserve">khai hạ </w:t>
      </w:r>
      <w:r>
        <w:rPr>
          <w:i/>
        </w:rPr>
      </w:r>
      <w:r>
        <w:t xml:space="preserve"> nguyệt khai hoa (cd.).</w:t>
      </w:r>
    </w:p>
    <w:p>
      <w:pPr>
        <w:jc w:val="both"/>
      </w:pPr>
      <w:r>
        <w:rPr>
          <w:b/>
        </w:rPr>
        <w:t xml:space="preserve">khai hỏa </w:t>
      </w:r>
      <w:r>
        <w:t>Bắt đầu nổ súng: đã đến giờ</w:t>
      </w:r>
      <w:r>
        <w:t xml:space="preserve"> khai hỏa.</w:t>
      </w:r>
    </w:p>
    <w:p>
      <w:pPr>
        <w:jc w:val="both"/>
      </w:pPr>
      <w:r>
        <w:rPr>
          <w:b/>
        </w:rPr>
        <w:t xml:space="preserve">khai hóa </w:t>
      </w:r>
      <w:r>
        <w:t>Mở mang văn hóa cho một đân</w:t>
      </w:r>
      <w:r>
        <w:t xml:space="preserve"> tộc lạc hậu (cách nói hoa mĩ việc đi xâm</w:t>
      </w:r>
      <w:r>
        <w:t xml:space="preserve"> chiêm nước khác làm thuộc địa): bọn thực</w:t>
      </w:r>
      <w:r>
        <w:t xml:space="preserve"> đán dùng thiêu bài "khai hóa" để nộ dịch</w:t>
      </w:r>
      <w:r>
        <w:t xml:space="preserve"> các nước lưc hậu.</w:t>
      </w:r>
    </w:p>
    <w:p>
      <w:pPr>
        <w:jc w:val="both"/>
      </w:pPr>
      <w:r>
        <w:t xml:space="preserve"> </w:t>
      </w:r>
      <w:r>
        <w:t>khai hoang Khai phá vùng đất hoang:</w:t>
      </w:r>
      <w:r>
        <w:t xml:space="preserve"> mở rộng diện tích khai hoang e đất khai</w:t>
      </w:r>
      <w:r>
        <w:t xml:space="preserve"> hoang.</w:t>
      </w:r>
    </w:p>
    <w:p>
      <w:pPr>
        <w:jc w:val="both"/>
      </w:pPr>
      <w:r>
        <w:rPr>
          <w:b/>
        </w:rPr>
        <w:t xml:space="preserve">khai học ¡t., </w:t>
      </w:r>
      <w:r>
        <w:rPr>
          <w:i/>
        </w:rPr>
        <w:t xml:space="preserve"> Như</w:t>
      </w:r>
      <w:r>
        <w:t xml:space="preserve"> Nhai trường.</w:t>
      </w:r>
    </w:p>
    <w:p>
      <w:pPr>
        <w:jc w:val="both"/>
      </w:pPr>
      <w:r>
        <w:rPr>
          <w:b/>
        </w:rPr>
        <w:t xml:space="preserve">khai hội cứ </w:t>
      </w:r>
      <w:r>
        <w:t>Họp hội nghị.</w:t>
      </w:r>
    </w:p>
    <w:p>
      <w:pPr>
        <w:jc w:val="both"/>
      </w:pPr>
      <w:r>
        <w:t>khai khẩn 1. Biến đất hoang thanh đất</w:t>
      </w:r>
      <w:r>
        <w:t xml:space="preserve"> trồng trọt: khai khẩn đôi hoang s ruông</w:t>
      </w:r>
    </w:p>
    <w:p>
      <w:pPr>
        <w:jc w:val="both"/>
      </w:pPr>
      <w:r>
        <w:rPr>
          <w:b/>
        </w:rPr>
        <w:t xml:space="preserve">đất mới khai khẩn. 9.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Khai thác</w:t>
      </w:r>
      <w:r>
        <w:t xml:space="preserve"> (ng. 1): khai khẩn tài nguyên thiên nhiên.</w:t>
      </w:r>
    </w:p>
    <w:p>
      <w:pPr>
        <w:jc w:val="both"/>
      </w:pPr>
      <w:r>
        <w:rPr>
          <w:b/>
        </w:rPr>
        <w:t xml:space="preserve">khai khoáng </w:t>
      </w:r>
      <w:r>
        <w:t>Đào lấy khoáng sản ở mỏ</w:t>
      </w:r>
      <w:r>
        <w:t xml:space="preserve"> lên để dùng.</w:t>
      </w:r>
    </w:p>
    <w:p>
      <w:pPr>
        <w:jc w:val="both"/>
      </w:pPr>
      <w:r>
        <w:rPr>
          <w:b/>
        </w:rPr>
        <w:t xml:space="preserve">khai mạc </w:t>
      </w:r>
      <w:r>
        <w:t>Mở đảu đêm biểu diễn, hội</w:t>
      </w:r>
      <w:r>
        <w:t xml:space="preserve"> nghị, triển làm: khai mạc hội nghị s khai</w:t>
      </w:r>
      <w:r>
        <w:t xml:space="preserve"> mạc cuộc triển lãm.</w:t>
      </w:r>
    </w:p>
    <w:p>
      <w:pPr>
        <w:jc w:val="both"/>
      </w:pPr>
      <w:r>
        <w:t>khai mào ##ng. Mỡ đầu câu chuyện: nói</w:t>
      </w:r>
      <w:r>
        <w:t xml:space="preserve"> tài lời khai mào.</w:t>
      </w:r>
    </w:p>
    <w:p>
      <w:pPr>
        <w:jc w:val="both"/>
      </w:pPr>
      <w:r>
        <w:rPr>
          <w:b/>
        </w:rPr>
        <w:t xml:space="preserve">khai phá </w:t>
      </w:r>
      <w:r>
        <w:t>Biến đất hoang thành đất có</w:t>
      </w:r>
      <w:r>
        <w:t xml:space="preserve"> thể canh tác được: khai phá rừng hoang.</w:t>
      </w:r>
    </w:p>
    <w:p>
      <w:pPr>
        <w:jc w:val="both"/>
      </w:pPr>
      <w:r>
        <w:t>khai phóng ¡ở. Không bị cấm đoán về</w:t>
      </w:r>
      <w:r>
        <w:t xml:space="preserve"> quan niệm, mà để cho tự do phát triển</w:t>
      </w:r>
      <w:r>
        <w:t xml:space="preserve"> theo xu thế tự nhiên vốn có: đinh thần</w:t>
      </w:r>
      <w:r>
        <w:t xml:space="preserve"> khai phóng trong thơ Hỗ Xuân Hương.</w:t>
      </w:r>
    </w:p>
    <w:p>
      <w:pPr>
        <w:jc w:val="both"/>
      </w:pPr>
      <w:r>
        <w:rPr>
          <w:b/>
        </w:rPr>
        <w:t xml:space="preserve">khai phương </w:t>
      </w:r>
      <w:r>
        <w:t>Tìm căn bậc bai của một</w:t>
      </w:r>
      <w:r>
        <w:t xml:space="preserve"> số hay một biểu thức.</w:t>
      </w:r>
    </w:p>
    <w:p>
      <w:pPr>
        <w:jc w:val="both"/>
      </w:pPr>
      <w:r>
        <w:rPr>
          <w:b/>
        </w:rPr>
        <w:t xml:space="preserve">khai quang </w:t>
      </w:r>
      <w:r>
        <w:t>Đôt phá sạch cây cối cả một</w:t>
      </w:r>
      <w:r>
        <w:t xml:space="preserve"> vùng, làm cho không còn gì có thể vướng</w:t>
      </w:r>
      <w:r>
        <w:t xml:space="preserve"> tầm nhìn: thả chát độc, khai quang nhiều</w:t>
      </w:r>
      <w:r>
        <w:t xml:space="preserve"> oùng rừng núi ở miền Nam Việt Nam.</w:t>
      </w:r>
    </w:p>
    <w:p>
      <w:pPr>
        <w:jc w:val="both"/>
      </w:pPr>
      <w:r>
        <w:rPr>
          <w:b/>
        </w:rPr>
        <w:t xml:space="preserve">khai quật </w:t>
      </w:r>
      <w:r>
        <w:t>Đào bởi để tìm kiếm và lấy</w:t>
      </w:r>
      <w:r>
        <w:t xml:space="preserve"> lên cái bị chôn trong lòng đất: khai quật</w:t>
      </w:r>
      <w:r>
        <w:t xml:space="preserve"> di chỉ Đông Sơn › khai quật ngôi mô cổ.</w:t>
      </w:r>
    </w:p>
    <w:p>
      <w:pPr>
        <w:jc w:val="both"/>
      </w:pPr>
      <w:r>
        <w:rPr>
          <w:b/>
        </w:rPr>
        <w:t xml:space="preserve">khai quốc </w:t>
      </w:r>
      <w:r>
        <w:t>Dựng nước hoặc lập nên một</w:t>
      </w:r>
      <w:r>
        <w:t xml:space="preserve"> triểu đại: người có công khai quôc - các</w:t>
      </w:r>
      <w:r>
        <w:t xml:space="preserve"> bậc công thân khai quốc.</w:t>
      </w:r>
    </w:p>
    <w:p>
      <w:pPr>
        <w:jc w:val="both"/>
      </w:pPr>
      <w:r>
        <w:t>khai sáng củ, tở. Sáng lập nên một sự</w:t>
      </w:r>
      <w:r>
        <w:t xml:space="preserve"> nghiệp lớn: tị anh hùng có công khai</w:t>
      </w:r>
      <w:r>
        <w:t xml:space="preserve"> sống.</w:t>
      </w:r>
    </w:p>
    <w:p>
      <w:pPr>
        <w:jc w:val="both"/>
      </w:pPr>
      <w:r>
        <w:rPr>
          <w:b/>
        </w:rPr>
        <w:t xml:space="preserve">khai sanh đphg., </w:t>
      </w:r>
      <w:r>
        <w:rPr>
          <w:i/>
        </w:rPr>
        <w:t xml:space="preserve"> Xem</w:t>
      </w:r>
      <w:r>
        <w:t xml:space="preserve"> Khai sinh.</w:t>
      </w:r>
    </w:p>
    <w:p>
      <w:pPr>
        <w:jc w:val="both"/>
      </w:pPr>
      <w:r>
        <w:rPr>
          <w:b/>
        </w:rPr>
        <w:t xml:space="preserve">khai sinh </w:t>
      </w:r>
      <w:r>
        <w:t>Khai báo nhân thân của đứa</w:t>
      </w:r>
      <w:r>
        <w:t xml:space="preserve"> bé mới sinh: làm giấy bhai sinh cho con.</w:t>
      </w:r>
    </w:p>
    <w:p>
      <w:pPr>
        <w:jc w:val="both"/>
      </w:pPr>
      <w:r>
        <w:rPr>
          <w:b/>
        </w:rPr>
        <w:t xml:space="preserve">khai sơn phá thạch </w:t>
      </w:r>
      <w:r>
        <w:t>Khai phá vùng núi</w:t>
      </w:r>
      <w:r>
        <w:t xml:space="preserve"> hoang vu; thường dùng để ví việc mỡ đầu,</w:t>
      </w:r>
      <w:r>
        <w:t xml:space="preserve"> đặt nên móng cho một công cuộc lớn lao</w:t>
      </w:r>
      <w:r>
        <w:t xml:space="preserve"> và cực kì khó khăn.</w:t>
      </w:r>
    </w:p>
    <w:p>
      <w:pPr>
        <w:jc w:val="both"/>
      </w:pPr>
      <w:r>
        <w:rPr>
          <w:b/>
        </w:rPr>
        <w:t xml:space="preserve">khai tâm củ </w:t>
      </w:r>
      <w:r>
        <w:t>Vỡ lòng, mở mang tâm trí:</w:t>
      </w:r>
      <w:r>
        <w:t xml:space="preserve"> bài học khai tâm.</w:t>
      </w:r>
    </w:p>
    <w:p>
      <w:pPr>
        <w:jc w:val="both"/>
      </w:pPr>
      <w:r>
        <w:t>khai thác 1. Tiến hành thu lây những</w:t>
      </w:r>
      <w:r>
        <w:t xml:space="preserve"> nguồn lợi sẵn có trong tự nhiên: khai thác</w:t>
      </w:r>
      <w:r>
        <w:t>tài nguyên ‹ khai thác lâm thổ sản.</w:t>
      </w:r>
    </w:p>
    <w:p>
      <w:pPr>
        <w:jc w:val="both"/>
      </w:pPr>
      <w:r>
        <w:rPr>
          <w:b/>
        </w:rPr>
        <w:t xml:space="preserve">khai tâm củ </w:t>
      </w:r>
      <w:r>
        <w:rPr>
          <w:i/>
        </w:rPr>
      </w:r>
      <w:r>
        <w:t xml:space="preserve"> Phát hiên và sử dụng những cái có ích</w:t>
      </w:r>
    </w:p>
    <w:p>
      <w:pPr>
        <w:jc w:val="both"/>
      </w:pPr>
      <w:r>
        <w:t xml:space="preserve"> </w:t>
      </w:r>
      <w:r>
        <w:t>còn ẩn giấu hoặc chưa tần dụng hết: khai</w:t>
      </w:r>
      <w:r>
        <w:t xml:space="preserve"> thác nguồn hàng + khai thác mọi khả</w:t>
      </w:r>
      <w:r>
        <w:t>năng của tiếng Việt.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những điều bí mật của đổi phương: khai</w:t>
      </w:r>
      <w:r>
        <w:t xml:space="preserve"> thác tù bình.</w:t>
      </w:r>
    </w:p>
    <w:p>
      <w:pPr>
        <w:jc w:val="both"/>
      </w:pPr>
      <w:r>
        <w:rPr>
          <w:b/>
        </w:rPr>
        <w:t xml:space="preserve">khai thiên lập địa </w:t>
      </w:r>
      <w:r>
        <w:t>Thơ điểm mới bắt</w:t>
      </w:r>
      <w:r>
        <w:t xml:space="preserve"> đầu có trời đất: từ thướ khai thiên lập</w:t>
      </w:r>
      <w:r>
        <w:t xml:space="preserve"> địa.</w:t>
      </w:r>
    </w:p>
    <w:p>
      <w:pPr>
        <w:jc w:val="both"/>
      </w:pPr>
      <w:r>
        <w:t>khai thông 1. Làm cho thông lối dị,</w:t>
      </w:r>
    </w:p>
    <w:p>
      <w:pPr>
        <w:jc w:val="both"/>
      </w:pPr>
      <w:r>
        <w:t>không còn bị cản trở, ích tác: #hai thông</w:t>
      </w:r>
      <w:r>
        <w:t>con đường bị sụt lỏ.</w:t>
      </w:r>
    </w:p>
    <w:p>
      <w:pPr>
        <w:jc w:val="both"/>
      </w:pPr>
      <w:r>
        <w:rPr>
          <w:b/>
        </w:rPr>
        <w:t xml:space="preserve">khai thiên lập địa </w:t>
      </w:r>
      <w:r>
        <w:rPr>
          <w:i/>
        </w:rPr>
      </w:r>
      <w:r>
        <w:t xml:space="preserve"> trí óc: khai thông dàn trí.</w:t>
      </w:r>
    </w:p>
    <w:p>
      <w:pPr>
        <w:jc w:val="both"/>
      </w:pPr>
      <w:r>
        <w:rPr>
          <w:b/>
        </w:rPr>
        <w:t xml:space="preserve">khai triển 1. </w:t>
      </w:r>
      <w:r>
        <w:rPr>
          <w:i/>
        </w:rPr>
        <w:t xml:space="preserve"> Như</w:t>
      </w:r>
      <w:r>
        <w:t xml:space="preserve"> Triển khai. 3. Mồ rộng</w:t>
      </w:r>
      <w:r>
        <w:t xml:space="preserve"> một biểu thức thanh một tổng của nhiều</w:t>
      </w:r>
      <w:r>
        <w:t xml:space="preserve"> số hạng: biểu thúc (a + bP" được khai triển</w:t>
      </w:r>
      <w:r>
        <w:t>thành q° + 2ab + bề.</w:t>
      </w:r>
    </w:p>
    <w:p>
      <w:pPr>
        <w:jc w:val="both"/>
      </w:pPr>
      <w:r>
        <w:rPr>
          <w:b/>
        </w:rPr>
        <w:t xml:space="preserve">khai triển 1. </w:t>
      </w:r>
      <w:r>
        <w:rPr>
          <w:i/>
        </w:rPr>
        <w:t xml:space="preserve"> Như</w:t>
      </w:r>
      <w:r>
        <w:t xml:space="preserve"> một mặt phẳng: khai triển mặt bên của</w:t>
      </w:r>
      <w:r>
        <w:t xml:space="preserve"> một hình chóp.</w:t>
      </w:r>
    </w:p>
    <w:p>
      <w:pPr>
        <w:jc w:val="both"/>
      </w:pPr>
      <w:r>
        <w:rPr>
          <w:b/>
        </w:rPr>
        <w:t xml:space="preserve">khai trừ </w:t>
      </w:r>
      <w:r>
        <w:t>Đưa ra khỏi một tổ chức: khai</w:t>
      </w:r>
      <w:r>
        <w:t xml:space="preserve"> trừ những đảng niên mất phẩm chất.</w:t>
      </w:r>
    </w:p>
    <w:p>
      <w:pPr>
        <w:jc w:val="both"/>
      </w:pPr>
      <w:r>
        <w:rPr>
          <w:b/>
        </w:rPr>
        <w:t xml:space="preserve">khai trương </w:t>
      </w:r>
      <w:r>
        <w:t>Mở của để bắt đầu hoạt</w:t>
      </w:r>
      <w:r>
        <w:t xml:space="preserve"> động kinh doanh, sản xuât: khai trương</w:t>
      </w:r>
      <w:r>
        <w:t xml:space="preserve"> nhà hàng.</w:t>
      </w:r>
    </w:p>
    <w:p>
      <w:pPr>
        <w:jc w:val="both"/>
      </w:pPr>
      <w:r>
        <w:t>khai trường; ¡ở. Công trương khai thác</w:t>
      </w:r>
      <w:r>
        <w:t xml:space="preserve"> một thứ khoáng sản hoặc nguyên liệu nào</w:t>
      </w:r>
      <w:r>
        <w:t xml:space="preserve"> đó: điện tích cúa khai trường rộng điên</w:t>
      </w:r>
      <w:r>
        <w:t xml:space="preserve"> hơn 20 ha s tìm gặp nhưng người Ìà1n ra</w:t>
      </w:r>
      <w:r>
        <w:t xml:space="preserve"> hòn than ngay tại khai trường.</w:t>
      </w:r>
    </w:p>
    <w:p>
      <w:pPr>
        <w:jc w:val="both"/>
      </w:pPr>
      <w:r>
        <w:rPr>
          <w:b/>
        </w:rPr>
        <w:t xml:space="preserve">khai trường; </w:t>
      </w:r>
      <w:r>
        <w:t>Bắt đầu năm học ở nhà</w:t>
      </w:r>
      <w:r>
        <w:t xml:space="preserve"> trường: sáp đến ngày khai trường.</w:t>
      </w:r>
    </w:p>
    <w:p>
      <w:pPr>
        <w:jc w:val="both"/>
      </w:pPr>
      <w:r>
        <w:rPr>
          <w:b/>
        </w:rPr>
        <w:t xml:space="preserve">khai tử </w:t>
      </w:r>
      <w:r>
        <w:t>Khai báo cho người mới chết:</w:t>
      </w:r>
      <w:r>
        <w:t xml:space="preserve"> giấy khai tử.</w:t>
      </w:r>
    </w:p>
    <w:p>
      <w:pPr>
        <w:jc w:val="both"/>
      </w:pPr>
      <w:r>
        <w:rPr>
          <w:b/>
        </w:rPr>
        <w:t xml:space="preserve">khai vị </w:t>
      </w:r>
      <w:r>
        <w:t>Kích thích khẩu vị lúc bắt đảu</w:t>
      </w:r>
      <w:r>
        <w:t xml:space="preserve"> bữa án: uống rượu khai uị.</w:t>
      </w:r>
    </w:p>
    <w:p>
      <w:pPr>
        <w:jc w:val="both"/>
      </w:pPr>
      <w:r>
        <w:rPr>
          <w:b/>
        </w:rPr>
        <w:t xml:space="preserve">khải đ, cz </w:t>
      </w:r>
      <w:r>
        <w:t>Tư trình dâng lên Chúa:</w:t>
      </w:r>
      <w:r>
        <w:t xml:space="preserve"> „ngày ngày thì đem đến những Lá khái</w:t>
      </w:r>
      <w:r>
        <w:t xml:space="preserve"> nọ La bhải hía mà hêu xim... tPhilipphê</w:t>
      </w:r>
      <w:r>
        <w:t xml:space="preserve"> Bình).</w:t>
      </w:r>
    </w:p>
    <w:p>
      <w:pPr>
        <w:jc w:val="both"/>
      </w:pPr>
      <w:r>
        <w:rPr>
          <w:b/>
        </w:rPr>
        <w:t xml:space="preserve">khải ca </w:t>
      </w:r>
      <w:r>
        <w:t>I. củ, cchg. Khải hoàn ca, nói</w:t>
      </w:r>
      <w:r>
        <w:t xml:space="preserve"> tắt. H. Hát mừng chiến thắng: Dep xong</w:t>
      </w:r>
      <w:r>
        <w:t xml:space="preserve"> giặc mạnh khải ca hội trào (Lục Vân</w:t>
      </w:r>
      <w:r>
        <w:t xml:space="preserve"> Tiên).</w:t>
      </w:r>
    </w:p>
    <w:p>
      <w:pPr>
        <w:jc w:val="both"/>
      </w:pPr>
      <w:r>
        <w:rPr>
          <w:b/>
        </w:rPr>
        <w:t xml:space="preserve">khải hoàn </w:t>
      </w:r>
      <w:r>
        <w:t>Thăng trận hoàn toàn trở về:</w:t>
      </w:r>
      <w:r>
        <w:t xml:space="preserve"> ca khúc khái hoàn.</w:t>
      </w:r>
    </w:p>
    <w:p>
      <w:pPr>
        <w:jc w:val="both"/>
      </w:pPr>
      <w:r>
        <w:rPr>
          <w:b/>
        </w:rPr>
        <w:t xml:space="preserve">khải hoàn ca </w:t>
      </w:r>
      <w:r>
        <w:t>Bài ca mùng sự kiện</w:t>
      </w:r>
      <w:r>
        <w:t xml:space="preserve"> thăng trận hoàn toàn trở về.</w:t>
      </w:r>
    </w:p>
    <w:p>
      <w:pPr>
        <w:jc w:val="both"/>
      </w:pPr>
      <w:r>
        <w:rPr>
          <w:b/>
        </w:rPr>
        <w:t xml:space="preserve">khải hoàn môn </w:t>
      </w:r>
      <w:r>
        <w:t>Công trình kiến trúc</w:t>
      </w:r>
      <w:r>
        <w:t xml:space="preserve"> xây dưới dạng cổng chào để đón đoàn</w:t>
      </w:r>
      <w:r>
        <w:t xml:space="preserve"> quản thăng trận hoàn toàn trở vẻ.</w:t>
      </w:r>
    </w:p>
    <w:p>
      <w:pPr>
        <w:jc w:val="both"/>
      </w:pPr>
      <w:r>
        <w:t>khái, di.. đphg. Hồ.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khei, 0t, #knh., </w:t>
      </w:r>
      <w:r>
        <w:rPr>
          <w:i/>
        </w:rPr>
        <w:t xml:space="preserve"> Như</w:t>
      </w:r>
      <w:r>
        <w:t xml:space="preserve"> Nhì khát nụ.</w:t>
      </w:r>
    </w:p>
    <w:p>
      <w:pPr>
        <w:jc w:val="both"/>
      </w:pPr>
      <w:r>
        <w:t>khai tình,</w:t>
      </w:r>
    </w:p>
    <w:p>
      <w:pPr>
        <w:jc w:val="both"/>
      </w:pPr>
      <w:r>
        <w:rPr>
          <w:b/>
        </w:rPr>
        <w:t xml:space="preserve">Khai huyệt cứ </w:t>
      </w:r>
      <w:r>
        <w:t>Hò ra màu.</w:t>
      </w:r>
    </w:p>
    <w:p>
      <w:pPr>
        <w:jc w:val="both"/>
      </w:pPr>
      <w:r>
        <w:rPr>
          <w:b/>
        </w:rPr>
        <w:t xml:space="preserve">khải toàn </w:t>
      </w:r>
      <w:r>
        <w:t>Văn bạn trình bày hay bán</w:t>
      </w:r>
      <w:r>
        <w:t xml:space="preserve"> luận những điểm khai quát nhất của mọt</w:t>
      </w:r>
      <w:r>
        <w:t xml:space="preserve"> bộ món khoa học, của một vấn đề khoa</w:t>
      </w:r>
      <w:r>
        <w:t xml:space="preserve"> học: khứt luận triết học + hat luận ngôn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  <w:r>
        <w:t xml:space="preserve">  </w:t>
      </w:r>
      <w:r>
        <w:t xml:space="preserve">   </w:t>
      </w:r>
    </w:p>
    <w:p>
      <w:pPr>
        <w:jc w:val="both"/>
      </w:pPr>
      <w:r>
        <w:rPr>
          <w:b/>
        </w:rPr>
        <w:t xml:space="preserve">€ cũ, </w:t>
      </w:r>
      <w:r>
        <w:rPr>
          <w:i/>
        </w:rPr>
        <w:t xml:space="preserve"> ít dùng</w:t>
      </w:r>
      <w:r>
        <w:t xml:space="preserve"> Chỉ gam những: net tom</w:t>
      </w:r>
      <w:r>
        <w:t xml:space="preserve"> tát, đại khin: khơi lượn nê môn hình học.</w:t>
      </w:r>
      <w:r>
        <w:t>" 1.</w:t>
      </w:r>
    </w:p>
    <w:p>
      <w:pPr>
        <w:jc w:val="both"/>
      </w:pPr>
      <w:r>
        <w:rPr>
          <w:b/>
        </w:rPr>
      </w:r>
      <w:r>
        <w:t xml:space="preserve"> 1. -Hình thức PN danh ở Ing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    </w:t>
      </w:r>
    </w:p>
    <w:p>
      <w:pPr>
        <w:jc w:val="both"/>
      </w:pPr>
      <w:r>
        <w:t>" thực và những mi lẻ n hệ "giữa</w:t>
      </w:r>
      <w:r>
        <w:t xml:space="preserve"> chúng: một cải khai niềm cơ bạn của hình</w:t>
      </w:r>
      <w:r>
        <w:t>học.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cøn đơn giản, sơ lược</w:t>
      </w:r>
      <w:r>
        <w:t xml:space="preserve"> vặt, mót hiện tường, một văn để nào đó:</w:t>
      </w:r>
      <w:r>
        <w:t xml:space="preserve"> đọc qua để có khát niềm cẻ tấn đề đang</w:t>
      </w:r>
      <w:r>
        <w:t xml:space="preserve"> bản.</w:t>
      </w:r>
    </w:p>
    <w:p>
      <w:pPr>
        <w:jc w:val="both"/>
      </w:pPr>
      <w:r>
        <w:t>Khải quát 1. dự, Nấm lây những điểm</w:t>
      </w:r>
      <w:r>
        <w:t xml:space="preserve"> chung của mốt loat sự vật, sự việc: &amp;hai</w:t>
      </w:r>
      <w:r>
        <w:t>quát tình hình.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loạt sự vất, sư việc, hiện tương: đạc</w:t>
      </w:r>
      <w:r>
        <w:t xml:space="preserve"> điểm khai quat cách nhìn khái quát.</w:t>
      </w:r>
    </w:p>
    <w:p>
      <w:pPr>
        <w:jc w:val="both"/>
      </w:pPr>
      <w:r>
        <w:rPr>
          <w:b/>
        </w:rPr>
        <w:t xml:space="preserve">khái quát hóa </w:t>
      </w:r>
      <w:r>
        <w:t>Thục hiển hành đồng</w:t>
      </w:r>
      <w:r>
        <w:t xml:space="preserve"> khái quat: khai guat hóa nội dụng cơ bạn</w:t>
      </w:r>
      <w:r>
        <w:t xml:space="preserve"> của cạc tân đề.</w:t>
      </w:r>
    </w:p>
    <w:p>
      <w:pPr>
        <w:jc w:val="both"/>
      </w:pPr>
      <w:r>
        <w:t>kham +. Chịu đựng được: không kham</w:t>
      </w:r>
      <w:r>
        <w:t xml:space="preserve"> nổi tiệc nang « bham sao cho hết mọi tiếc</w:t>
      </w:r>
      <w:r>
        <w:t xml:space="preserve"> trong làng.</w:t>
      </w:r>
    </w:p>
    <w:p>
      <w:pPr>
        <w:jc w:val="both"/>
      </w:pPr>
      <w:r>
        <w:rPr>
          <w:b/>
        </w:rPr>
        <w:t xml:space="preserve">kham, 1. Hen nào, thảo nào: </w:t>
      </w:r>
      <w:r>
        <w:t>Tram phản</w:t>
      </w:r>
      <w:r>
        <w:t xml:space="preserve"> thương nghĩ nghìn phần tiếc, Thục để</w:t>
      </w:r>
      <w:r>
        <w:t xml:space="preserve"> kham nạo hóa tứ qui tHàng Đức quốc âm</w:t>
      </w:r>
      <w:r>
        <w:t xml:space="preserve"> thí tấp).</w:t>
      </w:r>
    </w:p>
    <w:p>
      <w:pPr>
        <w:jc w:val="both"/>
      </w:pPr>
      <w:r>
        <w:rPr>
          <w:b/>
        </w:rPr>
        <w:t xml:space="preserve">kham ca </w:t>
      </w:r>
      <w:r>
        <w:t>Hen g1, thao nào; hen chỉ:</w:t>
      </w:r>
      <w:r>
        <w:t xml:space="preserve"> Dâu cũ giangr son ranh rụnh đây, Kham</w:t>
      </w:r>
      <w:r>
        <w:t xml:space="preserve"> chỉ thiên hạ tiếng đân khen tHông Đức</w:t>
      </w:r>
      <w:r>
        <w:t xml:space="preserve"> quốc âm thì tấp! Kham chỉ thể gọi là</w:t>
      </w:r>
      <w:r>
        <w:t xml:space="preserve"> quản tứ, Sương tuyết nào hè bén mình</w:t>
      </w:r>
      <w:r>
        <w:t xml:space="preserve"> tHông Dứực quốc âm thì tập! ‹ Kham chỉ</w:t>
      </w:r>
      <w:r>
        <w:t xml:space="preserve"> Aátuc Thúc lòng mơ ở, Thu bị rang hơn</w:t>
      </w:r>
      <w:r>
        <w:t xml:space="preserve"> khac thể thường (Hồng Đức quốc âm thì</w:t>
      </w:r>
      <w:r>
        <w:t xml:space="preserve"> tập!.</w:t>
      </w:r>
    </w:p>
    <w:p>
      <w:pPr>
        <w:jc w:val="both"/>
      </w:pPr>
      <w:r>
        <w:rPr>
          <w:b/>
        </w:rPr>
        <w:t xml:space="preserve">kham nạ cũ, </w:t>
      </w:r>
      <w:r>
        <w:rPr>
          <w:i/>
        </w:rPr>
        <w:t xml:space="preserve"> Như</w:t>
      </w:r>
      <w:r>
        <w:t xml:space="preserve"> RKham chỉ: NKham hạ</w:t>
      </w:r>
      <w:r>
        <w:t xml:space="preserve"> Nghiêm Quang từ chẳng đến, Đông Giang</w:t>
      </w:r>
      <w:r>
        <w:t xml:space="preserve"> được natc một đại câu (Quốc âm thí tập!</w:t>
      </w:r>
      <w:r>
        <w:t xml:space="preserve"> °« Nham hạ Trương Lương chẳng khủng</w:t>
      </w:r>
      <w:r>
        <w:t xml:space="preserve"> ở, Tứn tiên, đề nộp ân phòng hầu (Quốc</w:t>
      </w:r>
      <w:r>
        <w:t xml:space="preserve"> ấm thí tập! - Phong! quang dường ấy, CuI</w:t>
      </w:r>
      <w:r>
        <w:t xml:space="preserve"> dđướnh AY. Nhưamn hà Yưa nNaY nức tiên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tina) </w:t>
      </w:r>
      <w:r>
        <w:rPr>
          <w:i/>
        </w:rPr>
        <w:t xml:space="preserve"> Như</w:t>
      </w:r>
      <w:r>
        <w:t>m ha Lưu hàu tự Hạn</w:t>
      </w:r>
      <w:r>
        <w:t xml:space="preserve"> Thành nạu ân XỊch tung chói</w:t>
      </w:r>
      <w:r>
        <w:t xml:space="preserve"> quốc ngữ thì).</w:t>
      </w:r>
    </w:p>
    <w:p>
      <w:pPr>
        <w:jc w:val="both"/>
      </w:pPr>
      <w:r>
        <w:t>Ru n LỤ</w:t>
      </w:r>
    </w:p>
    <w:p>
      <w:pPr>
        <w:jc w:val="both"/>
      </w:pPr>
      <w:r>
        <w:t xml:space="preserve"> </w:t>
      </w: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„Tên quê thứ hai trong bát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kham, </w:t>
      </w:r>
      <w:r>
        <w:rPr>
          <w:i/>
        </w:rPr>
        <w:t xml:space="preserve"> động từ</w:t>
      </w:r>
      <w:r>
        <w:t xml:space="preserve"> cứ 1. 1m vị do điện tịch có</w:t>
      </w:r>
      <w:r>
        <w:t xml:space="preserve"> em gần bàng một sào: mót khám</w:t>
      </w:r>
      <w:r>
        <w:t>ruộng,</w:t>
      </w:r>
    </w:p>
    <w:p>
      <w:pPr>
        <w:jc w:val="both"/>
      </w:pPr>
      <w:r>
        <w:rPr>
          <w:b/>
        </w:rPr>
        <w:t xml:space="preserve">kham, </w:t>
      </w:r>
      <w:r>
        <w:rPr>
          <w:i/>
        </w:rPr>
        <w:t xml:space="preserve"> động từ</w:t>
      </w:r>
      <w:r>
        <w:t>tí.</w:t>
      </w:r>
    </w:p>
    <w:p>
      <w:pPr>
        <w:jc w:val="both"/>
      </w:pPr>
      <w:r>
        <w:rPr>
          <w:b/>
        </w:rPr>
      </w:r>
      <w:r>
        <w:t xml:space="preserve"> 1. Gần những mạnh có mau</w:t>
      </w:r>
      <w:r>
        <w:t xml:space="preserve"> ác đẹp vao những chỗ đục sản trên đỏ</w:t>
      </w:r>
    </w:p>
    <w:p>
      <w:pPr>
        <w:jc w:val="both"/>
      </w:pPr>
      <w:r>
        <w:t>vất để trang trị: khám tú chỉ - khẳm xa</w:t>
      </w:r>
      <w:r>
        <w:t>œ,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khác nhau xen kè nhau trên ; (mót</w:t>
      </w:r>
      <w:r>
        <w:t>chứng bệnh ở cây trắng),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truyền) mang những màng theo tính cha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và những máng theo tính mẹ xen kẽ</w:t>
      </w:r>
      <w:r>
        <w:t xml:space="preserve"> nhau.</w:t>
      </w:r>
    </w:p>
    <w:p>
      <w:pPr>
        <w:jc w:val="both"/>
      </w:pPr>
      <w:r>
        <w:t xml:space="preserve"> </w:t>
      </w:r>
    </w:p>
    <w:p>
      <w:pPr>
        <w:jc w:val="both"/>
      </w:pPr>
      <w:r>
        <w:t>, tứ, đphẹp Cheo, chống đưa</w:t>
      </w:r>
      <w:r>
        <w:t xml:space="preserve"> thuyên đi: khám thuyền qua sông.</w:t>
      </w:r>
      <w:r>
        <w:t xml:space="preserve"> xhâm khắc Giỏng chím thường sóng</w:t>
      </w:r>
      <w:r>
        <w:t xml:space="preserve"> thành đối ở rừng núi, thường goi nhau</w:t>
      </w:r>
      <w:r>
        <w:t xml:space="preserve"> về đêm: đểng chữn khám khác cong nạo</w:t>
      </w:r>
      <w:r>
        <w:t xml:space="preserve"> lan.</w:t>
      </w:r>
    </w:p>
    <w:p>
      <w:pPr>
        <w:jc w:val="both"/>
      </w:pPr>
      <w:r>
        <w:t>khám, d. Thứ đỏ thờ bang gỏ, tiồng nhì</w:t>
      </w:r>
      <w:r>
        <w:t xml:space="preserve"> cái tủ nhỏ, không có cánh, đừng để đặt</w:t>
      </w:r>
      <w:r>
        <w:t xml:space="preserve"> đồ thờ, thương được gác hay treo trên cao:</w:t>
      </w:r>
      <w:r>
        <w:t xml:space="preserve"> kham thờ ông cái.</w:t>
      </w:r>
    </w:p>
    <w:p>
      <w:pPr>
        <w:jc w:val="both"/>
      </w:pPr>
      <w:r>
        <w:t>Xhám, đ., đphg. Nhà giam: bị nhôt tại</w:t>
      </w:r>
      <w:r>
        <w:t xml:space="preserve"> kham Ctina.</w:t>
      </w:r>
    </w:p>
    <w:p>
      <w:pPr>
        <w:jc w:val="both"/>
      </w:pPr>
      <w:r>
        <w:t>khám, c1. Xét, lục s</w:t>
      </w:r>
      <w:r>
        <w:t xml:space="preserve"> chứng tôi lỗi: kham nhà 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at để tìm tạng</w:t>
      </w:r>
      <w:r>
        <w:t xml:space="preserve"> kham hành ÌI</w:t>
      </w:r>
    </w:p>
    <w:p>
      <w:pPr>
        <w:jc w:val="both"/>
      </w:pPr>
      <w:r>
        <w:rPr>
          <w:b/>
        </w:rPr>
        <w:t xml:space="preserve">+ khám xét. 9. </w:t>
      </w:r>
      <w:r>
        <w:rPr>
          <w:i/>
        </w:rPr>
        <w:t xml:space="preserve"> Xem</w:t>
      </w:r>
      <w:r>
        <w:t xml:space="preserve"> xét để biết tỉnh trang</w:t>
      </w:r>
      <w:r>
        <w:t xml:space="preserve"> sức khỏe, bệnh tật trong cơ thể: &amp;hđm</w:t>
      </w:r>
      <w:r>
        <w:t xml:space="preserve"> hệnh.</w:t>
      </w:r>
    </w:p>
    <w:p>
      <w:pPr>
        <w:jc w:val="both"/>
      </w:pPr>
      <w:r>
        <w:t>ca Nha giam, nha tù.</w:t>
      </w:r>
      <w:r>
        <w:t xml:space="preserve"> ì nợ Xem xét thương tích. v.v.</w:t>
      </w:r>
      <w:r>
        <w:t xml:space="preserve"> bàng những phương pháp khoa học. khi</w:t>
      </w:r>
      <w:r>
        <w:t xml:space="preserve"> có nghỉ vân: khăm nghiêm tư thị.</w:t>
      </w:r>
    </w:p>
    <w:p>
      <w:pPr>
        <w:jc w:val="both"/>
      </w:pPr>
      <w:r>
        <w:t>Phát, hiện những: điều ấn</w:t>
      </w:r>
      <w:r>
        <w:t xml:space="preserve"> mâu, bí mật: khám nha bí ấn của tự nhiên</w:t>
      </w:r>
    </w:p>
    <w:p>
      <w:pPr>
        <w:jc w:val="both"/>
      </w:pPr>
      <w:r>
        <w:t>kham phú những điều mới la.</w:t>
      </w:r>
    </w:p>
    <w:p>
      <w:pPr>
        <w:jc w:val="both"/>
      </w:pPr>
      <w:r>
        <w:t>cháảm xet Khám để tìm tang chứng của</w:t>
      </w:r>
      <w:r>
        <w:t xml:space="preserve"> hành động phạm phạp: kham xet hạnh</w:t>
      </w:r>
      <w:r>
        <w:t xml:space="preserve"> lr - cho lính bham xét mọi thứ trong: nha.</w:t>
      </w:r>
      <w:r>
        <w:t xml:space="preserve"> han ứ, L. Khó, thiểu nước: ruông khan</w:t>
      </w:r>
      <w:r>
        <w:t>nước.</w:t>
      </w:r>
    </w:p>
    <w:p>
      <w:pPr>
        <w:jc w:val="both"/>
      </w:pPr>
      <w:r>
        <w:rPr>
          <w:b/>
        </w:rPr>
      </w:r>
      <w:r>
        <w:rPr>
          <w:i/>
        </w:rPr>
      </w:r>
      <w:r>
        <w:t>3. Thiếu cai được coi là cân thiết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thường đi kem: uống rượu khan một mình</w:t>
      </w:r>
      <w:r>
        <w:t>đau bụng khan s trời rét khan.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so với yêu cầu của thị trương: khan hàng</w:t>
      </w:r>
    </w:p>
    <w:p>
      <w:pPr>
        <w:jc w:val="both"/>
      </w:pPr>
      <w:r>
        <w:rPr>
          <w:b/>
        </w:rPr>
        <w:t xml:space="preserve">hóa. 5. </w:t>
      </w:r>
      <w:r>
        <w:rPr>
          <w:i/>
        </w:rPr>
        <w:t xml:space="preserve"> Như</w:t>
      </w:r>
      <w:r>
        <w:t xml:space="preserve"> Nhán: nói nhiều khan cả cổ.</w:t>
      </w:r>
    </w:p>
    <w:p>
      <w:pPr>
        <w:jc w:val="both"/>
      </w:pPr>
      <w:r>
        <w:rPr>
          <w:b/>
        </w:rPr>
        <w:t xml:space="preserve">khan hiểm </w:t>
      </w:r>
      <w:r>
        <w:t>Khan, khó tìm thấy trên thị</w:t>
      </w:r>
    </w:p>
    <w:p>
      <w:pPr>
        <w:jc w:val="both"/>
      </w:pPr>
      <w:r>
        <w:t>trương: hàng hóa không khan hiểm như</w:t>
      </w:r>
    </w:p>
    <w:p>
      <w:pPr>
        <w:jc w:val="both"/>
      </w:pPr>
      <w:r>
        <w:t>xưa.</w:t>
      </w:r>
    </w:p>
    <w:p>
      <w:pPr>
        <w:jc w:val="both"/>
      </w:pPr>
      <w:r>
        <w:rPr>
          <w:b/>
        </w:rPr>
        <w:t xml:space="preserve">khàn t(Ô </w:t>
      </w:r>
      <w:r>
        <w:t>Trảm và rẻ, không thanh,</w:t>
      </w:r>
    </w:p>
    <w:p>
      <w:pPr>
        <w:jc w:val="both"/>
      </w:pPr>
      <w:r>
        <w:t>không gọn giọng: giong khăn như cứ đực.</w:t>
      </w:r>
    </w:p>
    <w:p>
      <w:pPr>
        <w:jc w:val="both"/>
      </w:pPr>
      <w:r>
        <w:t>khản +. (Giọng) bị lạc đi không rõ ảm.</w:t>
      </w:r>
    </w:p>
    <w:p>
      <w:pPr>
        <w:jc w:val="both"/>
      </w:pPr>
      <w:r>
        <w:t>vì khô cổ: ko khản cả cổ.</w:t>
      </w:r>
    </w:p>
    <w:p>
      <w:pPr>
        <w:jc w:val="both"/>
      </w:pPr>
      <w:r>
        <w:rPr>
          <w:b/>
        </w:rPr>
        <w:t xml:space="preserve">khản đặc </w:t>
      </w:r>
      <w:r>
        <w:t>Bị khản ở mức độ cao khiến</w:t>
      </w:r>
    </w:p>
    <w:p>
      <w:pPr>
        <w:jc w:val="both"/>
      </w:pPr>
      <w:r>
        <w:t>nói gần như không ra tiếng: giang khán</w:t>
      </w:r>
    </w:p>
    <w:p>
      <w:pPr>
        <w:jc w:val="both"/>
      </w:pPr>
      <w:r>
        <w:t>đạc.</w:t>
      </w:r>
    </w:p>
    <w:p>
      <w:pPr>
        <w:jc w:val="both"/>
      </w:pPr>
      <w:r>
        <w:t>khán ở. Khán thủ. nói tắt.</w:t>
      </w:r>
    </w:p>
    <w:p>
      <w:pPr>
        <w:jc w:val="both"/>
      </w:pPr>
      <w:r>
        <w:rPr>
          <w:b/>
        </w:rPr>
        <w:t xml:space="preserve">khán đài </w:t>
      </w:r>
      <w:r>
        <w:t>Công trình kiến trúc xây</w:t>
      </w:r>
    </w:p>
    <w:p>
      <w:pPr>
        <w:jc w:val="both"/>
      </w:pPr>
      <w:r>
        <w:t>thành một bệ cao để xem trình diễn cá</w:t>
      </w:r>
    </w:p>
    <w:p>
      <w:pPr>
        <w:jc w:val="both"/>
      </w:pPr>
      <w:r>
        <w:t>tiết mục thểthao, văn nghệ, v.v.: dưng</w:t>
      </w:r>
    </w:p>
    <w:p>
      <w:pPr>
        <w:jc w:val="both"/>
      </w:pPr>
      <w:r>
        <w:t>trên khán dài nhìn xuông.</w:t>
      </w:r>
    </w:p>
    <w:p>
      <w:pPr>
        <w:jc w:val="both"/>
      </w:pPr>
      <w:r>
        <w:rPr>
          <w:b/>
        </w:rPr>
        <w:t xml:space="preserve">khán giả </w:t>
      </w:r>
      <w:r>
        <w:t>Người xem trình diễn: #hán</w:t>
      </w:r>
    </w:p>
    <w:p>
      <w:pPr>
        <w:jc w:val="both"/>
      </w:pPr>
      <w:r>
        <w:t>giả truyền hình ‹ đuọc khdn giả cổ tũ</w:t>
      </w:r>
    </w:p>
    <w:p>
      <w:pPr>
        <w:jc w:val="both"/>
      </w:pPr>
      <w:r>
        <w:t>nông nhiệt.</w:t>
      </w:r>
    </w:p>
    <w:p>
      <w:pPr>
        <w:jc w:val="both"/>
      </w:pPr>
      <w:r>
        <w:rPr>
          <w:b/>
        </w:rPr>
        <w:t xml:space="preserve">khán hộ cử </w:t>
      </w:r>
      <w:r>
        <w:t>Y tí.</w:t>
      </w:r>
    </w:p>
    <w:p>
      <w:pPr>
        <w:jc w:val="both"/>
      </w:pPr>
      <w:r>
        <w:rPr>
          <w:b/>
        </w:rPr>
        <w:t xml:space="preserve">khán phòng </w:t>
      </w:r>
      <w:r>
        <w:t>Công trình kiến trúc dùng</w:t>
      </w:r>
    </w:p>
    <w:p>
      <w:pPr>
        <w:jc w:val="both"/>
      </w:pPr>
      <w:r>
        <w:t>làm chỗ ngồi xem cho khán giả thoặc n</w:t>
      </w:r>
    </w:p>
    <w:p>
      <w:pPr>
        <w:jc w:val="both"/>
      </w:pPr>
      <w:r>
        <w:t>nghe cho thính giả): khan gia ngôi chải</w:t>
      </w:r>
    </w:p>
    <w:p>
      <w:pPr>
        <w:jc w:val="both"/>
      </w:pPr>
      <w:r>
        <w:t>cứng trong khán phòng nhà hát s cá khán</w:t>
      </w:r>
    </w:p>
    <w:p>
      <w:pPr>
        <w:jc w:val="both"/>
      </w:pPr>
      <w:r>
        <w:t>phòng đúng đây cỗ tay.</w:t>
      </w:r>
    </w:p>
    <w:p>
      <w:pPr>
        <w:jc w:val="both"/>
      </w:pPr>
      <w:r>
        <w:rPr>
          <w:b/>
        </w:rPr>
        <w:t xml:space="preserve">khán thính giả </w:t>
      </w:r>
      <w:r>
        <w:t>Khán giả và thính giả,</w:t>
      </w:r>
    </w:p>
    <w:p>
      <w:pPr>
        <w:jc w:val="both"/>
      </w:pPr>
      <w:r>
        <w:t>nói gộp: được khán thính giả đón nhận</w:t>
      </w:r>
    </w:p>
    <w:p>
      <w:pPr>
        <w:jc w:val="both"/>
      </w:pPr>
      <w:r>
        <w:t>nông nhiệt : trả lời thư của khán thúnh</w:t>
      </w:r>
    </w:p>
    <w:p>
      <w:pPr>
        <w:jc w:val="both"/>
      </w:pPr>
      <w:r>
        <w:t>giá.</w:t>
      </w:r>
    </w:p>
    <w:p>
      <w:pPr>
        <w:jc w:val="both"/>
      </w:pPr>
      <w:r>
        <w:rPr>
          <w:b/>
        </w:rPr>
        <w:t xml:space="preserve">khán thủ </w:t>
      </w:r>
      <w:r>
        <w:t>Chức dịch chuyên trông coi</w:t>
      </w:r>
    </w:p>
    <w:p>
      <w:pPr>
        <w:jc w:val="both"/>
      </w:pPr>
      <w:r>
        <w:t>việc tuần phong và sửa sang đương sa ở</w:t>
      </w:r>
    </w:p>
    <w:p>
      <w:pPr>
        <w:jc w:val="both"/>
      </w:pPr>
      <w:r>
        <w:t>trong thôn xóm thời xưa.</w:t>
      </w:r>
    </w:p>
    <w:p>
      <w:pPr>
        <w:jc w:val="both"/>
      </w:pPr>
      <w:r>
        <w:rPr>
          <w:b/>
        </w:rPr>
        <w:t xml:space="preserve">khang cường cử </w:t>
      </w:r>
      <w:r>
        <w:t>Bình an và mạnh khỏe.</w:t>
      </w:r>
    </w:p>
    <w:p>
      <w:pPr>
        <w:jc w:val="both"/>
      </w:pPr>
      <w:r>
        <w:rPr>
          <w:b/>
        </w:rPr>
        <w:t xml:space="preserve">khang khác </w:t>
      </w:r>
      <w:r>
        <w:rPr>
          <w:i/>
        </w:rPr>
        <w:t xml:space="preserve"> Xem</w:t>
      </w:r>
      <w:r>
        <w:t xml:space="preserve"> Khác.</w:t>
      </w:r>
    </w:p>
    <w:p>
      <w:pPr>
        <w:jc w:val="both"/>
      </w:pPr>
      <w:r>
        <w:rPr>
          <w:b/>
        </w:rPr>
        <w:t xml:space="preserve">khang kháng </w:t>
      </w:r>
      <w:r>
        <w:rPr>
          <w:i/>
        </w:rPr>
        <w:t xml:space="preserve"> Xem</w:t>
      </w:r>
      <w:r>
        <w:t xml:space="preserve"> Kháng.</w:t>
      </w:r>
    </w:p>
    <w:p>
      <w:pPr>
        <w:jc w:val="both"/>
      </w:pPr>
      <w:r>
        <w:rPr>
          <w:b/>
        </w:rPr>
        <w:t xml:space="preserve">khang kiện c¡ </w:t>
      </w:r>
      <w:r>
        <w:t>Mạnh khoẻ.</w:t>
      </w:r>
    </w:p>
    <w:p>
      <w:pPr>
        <w:jc w:val="both"/>
      </w:pPr>
      <w:r>
        <w:t>khang ninh cứ, ke. Mạnh khỏe và bình</w:t>
      </w:r>
    </w:p>
    <w:p>
      <w:pPr>
        <w:jc w:val="both"/>
      </w:pPr>
      <w:r>
        <w:t>yên.</w:t>
      </w:r>
    </w:p>
    <w:p>
      <w:pPr>
        <w:jc w:val="both"/>
      </w:pPr>
      <w:r>
        <w:rPr>
          <w:b/>
        </w:rPr>
        <w:t xml:space="preserve">khang trang </w:t>
      </w:r>
      <w:r>
        <w:t>Rộng rãi và đẹp đe: nhà</w:t>
      </w:r>
    </w:p>
    <w:p>
      <w:pPr>
        <w:jc w:val="both"/>
      </w:pPr>
      <w:r>
        <w:t>của khang trang.</w:t>
      </w:r>
    </w:p>
    <w:p>
      <w:pPr>
        <w:jc w:val="both"/>
      </w:pPr>
      <w:r>
        <w:t>khẳng khái 1. Có khí phách cứng cỏi và</w:t>
      </w:r>
    </w:p>
    <w:p>
      <w:pPr>
        <w:jc w:val="both"/>
      </w:pPr>
      <w:r>
        <w:t>kiên cương, không chịu khuất phục: môi</w:t>
      </w:r>
    </w:p>
    <w:p>
      <w:pPr>
        <w:jc w:val="both"/>
      </w:pPr>
      <w:r>
        <w:t>con người kháng khái - những lòi khang</w:t>
      </w:r>
    </w:p>
    <w:p>
      <w:pPr>
        <w:jc w:val="both"/>
      </w:pPr>
      <w:r>
        <w:t>khái trước quân thủ. 2. Có tính chất cao</w:t>
      </w:r>
    </w:p>
    <w:p>
      <w:pPr>
        <w:jc w:val="both"/>
      </w:pPr>
      <w:r>
        <w:t>thượng, vì nghĩa lớn: sự giúp đờ kháng</w:t>
      </w:r>
    </w:p>
    <w:p>
      <w:pPr>
        <w:jc w:val="both"/>
      </w:pPr>
      <w:r>
        <w:t>khái tô tứ của bè bạn nam châu.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khẳng tảng Liể oài và rơi rạc: các hói</w:t>
      </w:r>
      <w:r>
        <w:t xml:space="preserve"> tiền đều kháng tảng cả.</w:t>
      </w:r>
    </w:p>
    <w:p>
      <w:pPr>
        <w:jc w:val="both"/>
      </w:pPr>
      <w:r>
        <w:rPr>
          <w:b/>
        </w:rPr>
        <w:t xml:space="preserve">kháng, 02 </w:t>
      </w:r>
      <w:r>
        <w:t>Chống lại: đối khang lệnh</w:t>
      </w:r>
      <w:r>
        <w:t xml:space="preserve"> giống cỉ trung kháng thuốc.</w:t>
      </w:r>
    </w:p>
    <w:p>
      <w:pPr>
        <w:jc w:val="both"/>
      </w:pPr>
      <w:r>
        <w:t>kháng; +. (Dưa hoặc ca muối) bị hong,</w:t>
      </w:r>
      <w:r>
        <w:t xml:space="preserve"> có mùi nông.  Láy: khang kháng tham</w:t>
      </w:r>
      <w:r>
        <w:t xml:space="preserve"> ý giảm nhẹ).</w:t>
      </w:r>
    </w:p>
    <w:p>
      <w:pPr>
        <w:jc w:val="both"/>
      </w:pPr>
      <w:r>
        <w:rPr>
          <w:b/>
        </w:rPr>
        <w:t xml:space="preserve">kháng cáo </w:t>
      </w:r>
      <w:r>
        <w:t>Chông án lên tòa cấp trên</w:t>
      </w:r>
      <w:r>
        <w:t xml:space="preserve"> yêu cầu xét xử lại: bị can không kháng</w:t>
      </w:r>
      <w:r>
        <w:t xml:space="preserve"> co.</w:t>
      </w:r>
    </w:p>
    <w:p>
      <w:pPr>
        <w:jc w:val="both"/>
      </w:pPr>
      <w:r>
        <w:rPr>
          <w:b/>
        </w:rPr>
        <w:t xml:space="preserve">kháng chiến </w:t>
      </w:r>
      <w:r>
        <w:t>Chiến đâu chẳng xâm lước:</w:t>
      </w:r>
      <w:r>
        <w:t xml:space="preserve"> toàn dân kháng chiến - khang chiên nhát</w:t>
      </w:r>
      <w:r>
        <w:t xml:space="preserve"> định thang lợi.</w:t>
      </w:r>
    </w:p>
    <w:p>
      <w:pPr>
        <w:jc w:val="both"/>
      </w:pPr>
      <w:r>
        <w:rPr>
          <w:b/>
        </w:rPr>
        <w:t xml:space="preserve">kháng cự </w:t>
      </w:r>
      <w:r>
        <w:t>Chóng lại để tụ vệ; chống cự:</w:t>
      </w:r>
      <w:r>
        <w:t xml:space="preserve"> tên cướp kháng cụ, định tấu thoạt.</w:t>
      </w:r>
    </w:p>
    <w:p>
      <w:pPr>
        <w:jc w:val="both"/>
      </w:pPr>
      <w:r>
        <w:t>kháng lệ cả. c¡. Cang đệ. Dôi lứa, vợ</w:t>
      </w:r>
      <w:r>
        <w:t xml:space="preserve"> chẳng: Định duyên kháng lẻ, họp</w:t>
      </w:r>
      <w:r>
        <w:t xml:space="preserve"> ga (Thơ cổi : Muẩn cho kháng T De trong</w:t>
      </w:r>
      <w:r>
        <w:t xml:space="preserve"> đạo hãng (Thơ cối - Trọn niềm bhang lệ</w:t>
      </w:r>
      <w:r>
        <w:t xml:space="preserve"> 0ảng son đế đòi Thú cò).</w:t>
      </w:r>
    </w:p>
    <w:p>
      <w:pPr>
        <w:jc w:val="both"/>
      </w:pPr>
      <w:r>
        <w:t>kháng nghị 0ír. Bay tỏ bằng văn bản ý</w:t>
      </w:r>
      <w:r>
        <w:t xml:space="preserve"> kiến phản đổi: khang nghị 0È sự xâm</w:t>
      </w:r>
      <w:r>
        <w:t xml:space="preserve"> phạm lãnh thổ.</w:t>
      </w:r>
    </w:p>
    <w:p>
      <w:pPr>
        <w:jc w:val="both"/>
      </w:pPr>
      <w:r>
        <w:rPr>
          <w:b/>
        </w:rPr>
        <w:t xml:space="preserve">kháng nguyên </w:t>
      </w:r>
      <w:r>
        <w:t>Chất lạ xâm nhập vao cơ</w:t>
      </w:r>
      <w:r>
        <w:t xml:space="preserve"> thể (như chất độc hóa học, vi khuẩn, v.v.).</w:t>
      </w:r>
    </w:p>
    <w:p>
      <w:pPr>
        <w:jc w:val="both"/>
      </w:pPr>
      <w:r>
        <w:t>kháng sinh l. /ở. Tiêu diệt hoạc làm suy</w:t>
      </w:r>
      <w:r>
        <w:t xml:space="preserve"> yêu vi khuẩn: chả? kháng sinh - thuốc</w:t>
      </w:r>
    </w:p>
    <w:p>
      <w:pPr>
        <w:jc w:val="both"/>
      </w:pPr>
      <w:r>
        <w:rPr>
          <w:b/>
        </w:rPr>
        <w:t xml:space="preserve">khang sinh. II. Chất có tac dụng </w:t>
      </w:r>
      <w:r>
        <w:t>K</w:t>
      </w:r>
      <w:r>
        <w:t xml:space="preserve"> sinh (hương chiêt từ nảm mốc hoặc</w:t>
      </w:r>
      <w:r>
        <w:t xml:space="preserve"> khuẩn thực vật): êm khang sinh.</w:t>
      </w:r>
    </w:p>
    <w:p>
      <w:pPr>
        <w:jc w:val="both"/>
      </w:pPr>
      <w:r>
        <w:rPr>
          <w:b/>
        </w:rPr>
        <w:t xml:space="preserve">kháng thể </w:t>
      </w:r>
      <w:r>
        <w:t>Chất do cơ thể</w:t>
      </w:r>
      <w:r>
        <w:t xml:space="preserve"> để chống lại sự xâm nhập của kháng</w:t>
      </w:r>
      <w:r>
        <w:t xml:space="preserve"> nguyên.</w:t>
      </w:r>
    </w:p>
    <w:p>
      <w:pPr>
        <w:jc w:val="both"/>
      </w:pPr>
      <w:r>
        <w:rPr>
          <w:b/>
        </w:rPr>
        <w:t xml:space="preserve">kháng viêm </w:t>
      </w:r>
      <w:r>
        <w:t>Giúp (cơ thể) chống lại sự</w:t>
      </w:r>
      <w:r>
        <w:t xml:space="preserve"> viêm nhiềm: fình trạng lạm dụng thuốc</w:t>
      </w:r>
      <w:r>
        <w:t xml:space="preserve"> kháng tiêm s tang khả năng kháng tiêm</w:t>
      </w:r>
      <w:r>
        <w:t xml:space="preserve"> cho cơ thể.</w:t>
      </w:r>
    </w:p>
    <w:p>
      <w:pPr>
        <w:jc w:val="both"/>
      </w:pPr>
      <w:r>
        <w:rPr>
          <w:b/>
        </w:rPr>
        <w:t xml:space="preserve">khạng nạng </w:t>
      </w:r>
      <w:r>
        <w:t>Tổ hẹp gợi tả đáng đi giạng</w:t>
      </w:r>
      <w:r>
        <w:t xml:space="preserve"> rộng hai chân vì bị vướng hoặc bị</w:t>
      </w:r>
      <w:r>
        <w:t xml:space="preserve"> hệnh nhân khạng nạng đỉ nào phòng.</w:t>
      </w:r>
    </w:p>
    <w:p>
      <w:pPr>
        <w:jc w:val="both"/>
      </w:pPr>
      <w:r>
        <w:t>khanh ở. 1. tở. Chức quan to thời phong</w:t>
      </w:r>
    </w:p>
    <w:p>
      <w:pPr>
        <w:jc w:val="both"/>
      </w:pPr>
      <w:r>
        <w:t>kiến: lưm nên khanh, nên tướng, 3. Từ</w:t>
      </w:r>
      <w:r>
        <w:t xml:space="preserve"> mã vua hay hoàng hậu đùng để gọi bể</w:t>
      </w:r>
      <w:r>
        <w:t xml:space="preserve"> tôi thân cận: tđrẩm muốn các khanh hiểu</w:t>
      </w:r>
      <w:r>
        <w:t xml:space="preserve"> rõ lùng trằm.</w:t>
      </w:r>
    </w:p>
    <w:p>
      <w:pPr>
        <w:jc w:val="both"/>
      </w:pPr>
      <w:r>
        <w:rPr>
          <w:b/>
        </w:rPr>
        <w:t xml:space="preserve">khanh khách </w:t>
      </w:r>
      <w:r>
        <w:t>Từ gợi Là tiếng cươi to và</w:t>
      </w:r>
      <w:r>
        <w:t xml:space="preserve"> giồn, phát ra liên tiếp với về kho trá</w:t>
      </w:r>
      <w:r>
        <w:t xml:space="preserve"> cười khanh khách, coi bộ dạc x lạm.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khanh tướng Quan văn, quan võ có chức</w:t>
      </w:r>
      <w:r>
        <w:t xml:space="preserve"> quyền cao, như hàng khanh,</w:t>
      </w:r>
      <w:r>
        <w:t xml:space="preserve"> trong triều đình phong kiến, nói chung.</w:t>
      </w:r>
    </w:p>
    <w:p>
      <w:pPr>
        <w:jc w:val="both"/>
      </w:pPr>
      <w:r>
        <w:t>khánh tœ. Ăn ít và kén chọn một cách</w:t>
      </w:r>
      <w:r>
        <w:t xml:space="preserve"> khó tính: khẳnh an.</w:t>
      </w:r>
    </w:p>
    <w:p>
      <w:pPr>
        <w:jc w:val="both"/>
      </w:pPr>
      <w:r>
        <w:rPr>
          <w:b/>
        </w:rPr>
        <w:t xml:space="preserve">khánh </w:t>
      </w:r>
      <w:r>
        <w:t>L. ở. Thứ nhạc khí gò làm bằng</w:t>
      </w:r>
      <w:r>
        <w:t xml:space="preserve"> đá phiến. HL đ/. Thứ đồ trang súc bằng</w:t>
      </w:r>
      <w:r>
        <w:t xml:space="preserve"> Kim loại quý, hình cái khánh nhỏ, có đây</w:t>
      </w:r>
      <w:r>
        <w:t xml:space="preserve"> đeo ở cổ.</w:t>
      </w:r>
    </w:p>
    <w:p>
      <w:pPr>
        <w:jc w:val="both"/>
      </w:pPr>
      <w:r>
        <w:t>khánh chúc củ, trír. Chúc mừng: khdnh</w:t>
      </w:r>
      <w:r>
        <w:t xml:space="preserve"> chúc tân nương.</w:t>
      </w:r>
    </w:p>
    <w:p>
      <w:pPr>
        <w:jc w:val="both"/>
      </w:pPr>
      <w:r>
        <w:t>khánh hạ cú, ứr. (LẢ! ăn mừng: khánh</w:t>
      </w:r>
      <w:r>
        <w:t xml:space="preserve"> hạ đình làng.</w:t>
      </w:r>
    </w:p>
    <w:p>
      <w:pPr>
        <w:jc w:val="both"/>
      </w:pPr>
      <w:r>
        <w:rPr>
          <w:b/>
        </w:rPr>
        <w:t xml:space="preserve">khánh kiệt </w:t>
      </w:r>
      <w:r>
        <w:t>Bị mát đến hết, không còn</w:t>
      </w:r>
      <w:r>
        <w:t xml:space="preserve"> gì: khánh kiệt gia sản.</w:t>
      </w:r>
    </w:p>
    <w:p>
      <w:pPr>
        <w:jc w:val="both"/>
      </w:pPr>
      <w:r>
        <w:rPr>
          <w:b/>
        </w:rPr>
        <w:t xml:space="preserve">khánh tận ¡d., </w:t>
      </w:r>
      <w:r>
        <w:rPr>
          <w:i/>
        </w:rPr>
        <w:t xml:space="preserve"> Như</w:t>
      </w:r>
      <w:r>
        <w:t xml:space="preserve"> Khánh kiệt.</w:t>
      </w:r>
    </w:p>
    <w:p>
      <w:pPr>
        <w:jc w:val="both"/>
      </w:pPr>
      <w:r>
        <w:rPr>
          <w:b/>
        </w:rPr>
        <w:t xml:space="preserve">khánh thành </w:t>
      </w:r>
      <w:r>
        <w:t>Mừng việc hoàn thành</w:t>
      </w:r>
      <w:r>
        <w:t xml:space="preserve"> một công trình xây dựng lớn: khánh</w:t>
      </w:r>
      <w:r>
        <w:t xml:space="preserve"> thành nhà máy + lề khánh thành.</w:t>
      </w:r>
    </w:p>
    <w:p>
      <w:pPr>
        <w:jc w:val="both"/>
      </w:pPr>
      <w:r>
        <w:t>khánh tiết trír. Lễ mừng, lễ tiết lớn, nói</w:t>
      </w:r>
      <w:r>
        <w:t xml:space="preserve"> chung: ngày khánh tiết.</w:t>
      </w:r>
    </w:p>
    <w:p>
      <w:pPr>
        <w:jc w:val="both"/>
      </w:pPr>
      <w:r>
        <w:t>khao; +. 1. Mỡ tiệc ăn uống lĩnh đình,</w:t>
      </w:r>
      <w:r>
        <w:t xml:space="preserve"> thết đãi đông người nhân địp có việc vui</w:t>
      </w:r>
      <w:r>
        <w:t>mừng: mổ bò an khao.</w:t>
      </w:r>
    </w:p>
    <w:p>
      <w:pPr>
        <w:jc w:val="both"/>
      </w:pPr>
      <w:r>
        <w:rPr>
          <w:b/>
        </w:rPr>
        <w:t xml:space="preserve">khánh thành </w:t>
      </w:r>
      <w:r>
        <w:rPr>
          <w:i/>
        </w:rPr>
      </w:r>
      <w:r>
        <w:t xml:space="preserve"> ngợi, động viên: mang quà đến khao các</w:t>
      </w:r>
      <w:r>
        <w:t>chiến sĩ.</w:t>
      </w:r>
    </w:p>
    <w:p>
      <w:pPr>
        <w:jc w:val="both"/>
      </w:pPr>
      <w:r>
        <w:rPr>
          <w:b/>
        </w:rPr>
        <w:t xml:space="preserve">khánh thành </w:t>
      </w:r>
      <w:r>
        <w:rPr>
          <w:i/>
        </w:rPr>
      </w:r>
      <w:r>
        <w:t xml:space="preserve"> khao các bạn một châu phữn.</w:t>
      </w:r>
    </w:p>
    <w:p>
      <w:pPr>
        <w:jc w:val="both"/>
      </w:pPr>
      <w:r>
        <w:t>khao; tœ. Bẩy cho than rơi từ trên cao</w:t>
      </w:r>
      <w:r>
        <w:t xml:space="preserve"> xuống: khao than trên tẳng cao.</w:t>
      </w:r>
    </w:p>
    <w:p>
      <w:pPr>
        <w:jc w:val="both"/>
      </w:pPr>
      <w:r>
        <w:t>khao; +. (Giọng nói! không trong, không</w:t>
      </w:r>
      <w:r>
        <w:t xml:space="preserve"> rò âm, thương đo cổ bị khô: nói khao khao</w:t>
      </w:r>
      <w:r>
        <w:t xml:space="preserve"> trong cổ.</w:t>
      </w:r>
    </w:p>
    <w:p>
      <w:pPr>
        <w:jc w:val="both"/>
      </w:pPr>
      <w:r>
        <w:rPr>
          <w:b/>
        </w:rPr>
        <w:t xml:space="preserve">khao khát </w:t>
      </w:r>
      <w:r>
        <w:t>Mong muốn hết sức thiết tha:</w:t>
      </w:r>
      <w:r>
        <w:t xml:space="preserve"> khao khát được học hành đến nơi đến</w:t>
      </w:r>
      <w:r>
        <w:t xml:space="preserve"> chốn ‹a khao khát tình cảm.</w:t>
      </w:r>
    </w:p>
    <w:p>
      <w:pPr>
        <w:jc w:val="both"/>
      </w:pPr>
      <w:r>
        <w:rPr>
          <w:b/>
        </w:rPr>
        <w:t xml:space="preserve">khao thưởng </w:t>
      </w:r>
      <w:r>
        <w:t>Cho ăn uống đặc biệt để</w:t>
      </w:r>
      <w:r>
        <w:t xml:space="preserve"> thường công: nhà cua tổ chúc khao thưởng</w:t>
      </w:r>
      <w:r>
        <w:t xml:space="preserve"> ba quân.</w:t>
      </w:r>
    </w:p>
    <w:p>
      <w:pPr>
        <w:jc w:val="both"/>
      </w:pPr>
      <w:r>
        <w:rPr>
          <w:b/>
        </w:rPr>
        <w:t xml:space="preserve">khao vọng </w:t>
      </w:r>
      <w:r>
        <w:t>Nộp tiền và làm cổ mời dân</w:t>
      </w:r>
      <w:r>
        <w:t xml:space="preserve"> làng nhân địp đỗ đạt hoặc thăng chức</w:t>
      </w:r>
      <w:r>
        <w:t xml:space="preserve"> theo tục lệ thời trước: ai đỗ đạt cũng phải</w:t>
      </w:r>
      <w:r>
        <w:t xml:space="preserve"> khao tong.</w:t>
      </w:r>
    </w:p>
    <w:p>
      <w:pPr>
        <w:jc w:val="both"/>
      </w:pPr>
      <w:r>
        <w:t>khào khào (Giọng nói) không trong và</w:t>
      </w:r>
      <w:r>
        <w:t xml:space="preserve"> ẽu, nghe không rò lừi, tuy người nói đã</w:t>
      </w:r>
      <w:r>
        <w:t xml:space="preserve"> cố hết sức: giọng nói khào khào như môi</w:t>
      </w:r>
      <w:r>
        <w:t xml:space="preserve"> ông cụ bảy mươi e tiếng hát trong trêo</w:t>
      </w:r>
      <w:r>
        <w:t xml:space="preserve"> hồi nào nay chỉ còn là những tiếng khảo</w:t>
      </w:r>
      <w:r>
        <w:t xml:space="preserve"> bhào trong cổ hong.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khảo, œ. 1. Xét hỏi gắt gao, bất phải</w:t>
      </w:r>
      <w:r>
        <w:t>nói ra: di khảo mà xưng.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đau: khảo cho mấy cốc tào đầu.</w:t>
      </w:r>
    </w:p>
    <w:p>
      <w:pPr>
        <w:jc w:val="both"/>
      </w:pPr>
      <w:r>
        <w:t>khảo; +. Tìm biết bằng cách so sánh,</w:t>
      </w:r>
      <w:r>
        <w:t xml:space="preserve"> đối chiếu kĩ các tài liệu, băng chứng: khảo</w:t>
      </w:r>
      <w:r>
        <w:t xml:space="preserve"> một tan bản › khảo giá hàng.</w:t>
      </w:r>
    </w:p>
    <w:p>
      <w:pPr>
        <w:jc w:val="both"/>
      </w:pPr>
      <w:r>
        <w:rPr>
          <w:b/>
        </w:rPr>
        <w:t xml:space="preserve">khảo chứng </w:t>
      </w:r>
      <w:r>
        <w:t>Kiểm tra, xem xét các thi</w:t>
      </w:r>
      <w:r>
        <w:t xml:space="preserve"> liệu, để khao cứu, chứng thực và thuyết</w:t>
      </w:r>
      <w:r>
        <w:t xml:space="preserve"> minh khi nghiên cứu một vân đề lịch sử</w:t>
      </w:r>
      <w:r>
        <w:t xml:space="preserve"> — văn hóa.</w:t>
      </w:r>
    </w:p>
    <w:p>
      <w:pPr>
        <w:jc w:val="both"/>
      </w:pPr>
      <w:r>
        <w:rPr>
          <w:b/>
        </w:rPr>
        <w:t xml:space="preserve">khảo cổ </w:t>
      </w:r>
      <w:r>
        <w:t>Khảo cổ học, nói tất: sách nở</w:t>
      </w:r>
      <w:r>
        <w:t xml:space="preserve"> bháo cổ.</w:t>
      </w:r>
    </w:p>
    <w:p>
      <w:pPr>
        <w:jc w:val="both"/>
      </w:pPr>
      <w:r>
        <w:rPr>
          <w:b/>
        </w:rPr>
        <w:t xml:space="preserve">khảo cổ học </w:t>
      </w:r>
      <w:r>
        <w:t>Món khoa học chuyên</w:t>
      </w:r>
      <w:r>
        <w:t xml:space="preserve"> nghiên cứu lịch sử của xã hôi qua các di</w:t>
      </w:r>
      <w:r>
        <w:t xml:space="preserve"> tích vật chất của đơi sống và hoạt động</w:t>
      </w:r>
      <w:r>
        <w:t xml:space="preserve"> của con ngưưi thời cổ tại các di chỉ.</w:t>
      </w:r>
    </w:p>
    <w:p>
      <w:pPr>
        <w:jc w:val="both"/>
      </w:pPr>
      <w:r>
        <w:rPr>
          <w:b/>
        </w:rPr>
        <w:t xml:space="preserve">khảo cứu </w:t>
      </w:r>
      <w:r>
        <w:t>Tìm biểu bàng cách nghiên</w:t>
      </w:r>
      <w:r>
        <w:t xml:space="preserve"> cứu, đối chiếu sách vở, tài liệu cũ: khảo</w:t>
      </w:r>
      <w:r>
        <w:t xml:space="preserve"> cứu truyện Tứmn Cám.</w:t>
      </w:r>
    </w:p>
    <w:p>
      <w:pPr>
        <w:jc w:val="both"/>
      </w:pPr>
      <w:r>
        <w:rPr>
          <w:b/>
        </w:rPr>
        <w:t xml:space="preserve">khảo dị </w:t>
      </w:r>
      <w:r>
        <w:t>Nghiên cứu đối chiếu những chỗ</w:t>
      </w:r>
      <w:r>
        <w:t xml:space="preserve"> khác nhau trong các văn bản khác nhau</w:t>
      </w:r>
      <w:r>
        <w:t xml:space="preserve"> của cùng một tác phẩm cổ: khảo đị các</w:t>
      </w:r>
      <w:r>
        <w:t xml:space="preserve"> bản tăn nôm của Truyện Kiều.</w:t>
      </w:r>
    </w:p>
    <w:p>
      <w:pPr>
        <w:jc w:val="both"/>
      </w:pPr>
      <w:r>
        <w:rPr>
          <w:b/>
        </w:rPr>
        <w:t xml:space="preserve">khảo đính </w:t>
      </w:r>
      <w:r>
        <w:t>Tra cưu để chữa lại cho đúng:</w:t>
      </w:r>
      <w:r>
        <w:t xml:space="preserve"> khảo đính các tác phẩm cổ.</w:t>
      </w:r>
    </w:p>
    <w:p>
      <w:pPr>
        <w:jc w:val="both"/>
      </w:pPr>
      <w:r>
        <w:rPr>
          <w:b/>
        </w:rPr>
        <w:t xml:space="preserve">khảo hạch </w:t>
      </w:r>
      <w:r>
        <w:t>Cho thị để xét sức học: (ở</w:t>
      </w:r>
      <w:r>
        <w:t xml:space="preserve"> chức khảo hạch để chọn cán bộ.</w:t>
      </w:r>
    </w:p>
    <w:p>
      <w:pPr>
        <w:jc w:val="both"/>
      </w:pPr>
      <w:r>
        <w:rPr>
          <w:b/>
        </w:rPr>
        <w:t xml:space="preserve">khảo luận </w:t>
      </w:r>
      <w:r>
        <w:t>Nghiên cứu và bàn luận</w:t>
      </w:r>
      <w:r>
        <w:t xml:space="preserve"> chuyên về một vấn để gì, thường viết</w:t>
      </w:r>
      <w:r>
        <w:t xml:space="preserve"> thành sách: khảo luận uề can học.</w:t>
      </w:r>
    </w:p>
    <w:p>
      <w:pPr>
        <w:jc w:val="both"/>
      </w:pPr>
      <w:r>
        <w:rPr>
          <w:b/>
        </w:rPr>
        <w:t xml:space="preserve">khảo nghiệm </w:t>
      </w:r>
      <w:r>
        <w:rPr>
          <w:i/>
        </w:rPr>
        <w:t xml:space="preserve"> Xem</w:t>
      </w:r>
      <w:r>
        <w:t xml:space="preserve"> xét và đánh giá qua</w:t>
      </w:r>
      <w:r>
        <w:t xml:space="preserve"> ứng dụng, thử thích trong thực tế: khảo</w:t>
      </w:r>
      <w:r>
        <w:t xml:space="preserve"> nghiêm một phát mình.</w:t>
      </w:r>
    </w:p>
    <w:p>
      <w:pPr>
        <w:jc w:val="both"/>
      </w:pPr>
      <w:r>
        <w:rPr>
          <w:b/>
        </w:rPr>
        <w:t xml:space="preserve">khảo quan </w:t>
      </w:r>
      <w:r>
        <w:t>Viên quan châm thị thời</w:t>
      </w:r>
      <w:r>
        <w:t xml:space="preserve"> phong kiên.</w:t>
      </w:r>
    </w:p>
    <w:p>
      <w:pPr>
        <w:jc w:val="both"/>
      </w:pPr>
      <w:r>
        <w:rPr>
          <w:b/>
        </w:rPr>
        <w:t xml:space="preserve">khảo sát </w:t>
      </w:r>
      <w:r>
        <w:rPr>
          <w:i/>
        </w:rPr>
        <w:t xml:space="preserve"> Xem</w:t>
      </w:r>
      <w:r>
        <w:t xml:space="preserve"> xét cụ thể để tìm hiểu:</w:t>
      </w:r>
      <w:r>
        <w:t xml:space="preserve"> khảo sát giá cả thị trường s khảo sát môi</w:t>
      </w:r>
      <w:r>
        <w:t xml:space="preserve"> trường đô thị.</w:t>
      </w:r>
    </w:p>
    <w:p>
      <w:pPr>
        <w:jc w:val="both"/>
      </w:pPr>
      <w:r>
        <w:rPr>
          <w:b/>
        </w:rPr>
        <w:t xml:space="preserve">khảo thí </w:t>
      </w:r>
      <w:r>
        <w:t>Thi cử.</w:t>
      </w:r>
    </w:p>
    <w:p>
      <w:pPr>
        <w:jc w:val="both"/>
      </w:pPr>
      <w:r>
        <w:rPr>
          <w:b/>
        </w:rPr>
        <w:t xml:space="preserve">khảo thích </w:t>
      </w:r>
      <w:r>
        <w:t>Khảo cứu và giải thích: khảo</w:t>
      </w:r>
      <w:r>
        <w:t xml:space="preserve"> thích "Truyên Kiều".</w:t>
      </w:r>
    </w:p>
    <w:p>
      <w:pPr>
        <w:jc w:val="both"/>
      </w:pPr>
      <w:r>
        <w:rPr>
          <w:b/>
        </w:rPr>
        <w:t xml:space="preserve">khảo tra </w:t>
      </w:r>
      <w:r>
        <w:rPr>
          <w:i/>
        </w:rPr>
        <w:t xml:space="preserve"> Như</w:t>
      </w:r>
      <w:r>
        <w:t xml:space="preserve"> Tra khảo.</w:t>
      </w:r>
    </w:p>
    <w:p>
      <w:pPr>
        <w:jc w:val="both"/>
      </w:pPr>
      <w:r>
        <w:t>kháo; đ. Giông cây cùng họ với quế,</w:t>
      </w:r>
      <w:r>
        <w:t xml:space="preserve"> thân thẳng. cao hàng mây chục mét, lá</w:t>
      </w:r>
      <w:r>
        <w:t xml:space="preserve"> mặt đưới màu vàng, gỗ trắng, rắn, thương</w:t>
      </w:r>
      <w:r>
        <w:t xml:space="preserve"> dùng Tam cột nhà.</w:t>
      </w:r>
    </w:p>
    <w:p>
      <w:pPr>
        <w:jc w:val="both"/>
      </w:pPr>
      <w:r>
        <w:t>kháo; tr. Kể cho nhau nghe và bàn tấn</w:t>
      </w:r>
      <w:r>
        <w:t xml:space="preserve"> cho vui: khđo nhau ề chuyên riêng của</w:t>
      </w:r>
      <w:r>
        <w:t xml:space="preserve"> người ta - huy bhdo chuyên.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>kháp, œ¡. 1. Ráp cho ăn khớp: kháp mộng</w:t>
      </w:r>
      <w:r>
        <w:t>tủ.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hợp hay không: kháp lại các số liệu tính</w:t>
      </w:r>
      <w:r>
        <w:t xml:space="preserve"> toán được.</w:t>
      </w:r>
    </w:p>
    <w:p>
      <w:pPr>
        <w:jc w:val="both"/>
      </w:pPr>
      <w:r>
        <w:t>kháp; u., dphg. Gặp, giáp mặt: kháp</w:t>
      </w:r>
      <w:r>
        <w:t xml:space="preserve"> mạt nhau.</w:t>
      </w:r>
    </w:p>
    <w:p>
      <w:pPr>
        <w:jc w:val="both"/>
      </w:pPr>
      <w:r>
        <w:t>khạp í. Thứ đồ đựng bằng gốm, thân</w:t>
      </w:r>
      <w:r>
        <w:t xml:space="preserve"> hình trụ, miệng rộng, có nắp đậy: khạp</w:t>
      </w:r>
      <w:r>
        <w:t xml:space="preserve"> gạo e muối một khạp cà.</w:t>
      </w:r>
    </w:p>
    <w:p>
      <w:pPr>
        <w:jc w:val="both"/>
      </w:pPr>
      <w:r>
        <w:t>khát œ. 1. Muốn uống nước: khát nước</w:t>
      </w:r>
      <w:r>
        <w:t>o bé đang khát sữa.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nên có nhu cầu và mong muốn mãnh liệt:</w:t>
      </w:r>
      <w:r>
        <w:t xml:space="preserve"> khát trí thúc ‹s khát tình thương.</w:t>
      </w:r>
    </w:p>
    <w:p>
      <w:pPr>
        <w:jc w:val="both"/>
      </w:pPr>
      <w:r>
        <w:rPr>
          <w:b/>
        </w:rPr>
        <w:t xml:space="preserve">khát khao </w:t>
      </w:r>
      <w:r>
        <w:rPr>
          <w:i/>
        </w:rPr>
        <w:t xml:space="preserve"> Như</w:t>
      </w:r>
      <w:r>
        <w:t xml:space="preserve"> Khao khát.</w:t>
      </w:r>
    </w:p>
    <w:p>
      <w:pPr>
        <w:jc w:val="both"/>
      </w:pPr>
      <w:r>
        <w:rPr>
          <w:b/>
        </w:rPr>
        <w:t xml:space="preserve">khát máu </w:t>
      </w:r>
      <w:r>
        <w:t>Hung bạo, đã man, thích</w:t>
      </w:r>
      <w:r>
        <w:t xml:space="preserve"> chém giết: tôn sát nhân khát máu e hành</w:t>
      </w:r>
      <w:r>
        <w:t xml:space="preserve"> động bhát máu.</w:t>
      </w:r>
    </w:p>
    <w:p>
      <w:pPr>
        <w:jc w:val="both"/>
      </w:pPr>
      <w:r>
        <w:rPr>
          <w:b/>
        </w:rPr>
        <w:t xml:space="preserve">khát mặt cứ </w:t>
      </w:r>
      <w:r>
        <w:t>Mong ước gặp mặt: Những</w:t>
      </w:r>
      <w:r>
        <w:t xml:space="preserve"> là khái mặt nhớ lời, Cũng mong lại gập</w:t>
      </w:r>
      <w:r>
        <w:t xml:space="preserve"> một hồi tiễn chân (Thơ cổ).</w:t>
      </w:r>
    </w:p>
    <w:p>
      <w:pPr>
        <w:jc w:val="both"/>
      </w:pPr>
      <w:r>
        <w:rPr>
          <w:b/>
        </w:rPr>
        <w:t xml:space="preserve">khát mừng cø </w:t>
      </w:r>
      <w:r>
        <w:t>Hết sức mùng rữ: Vống</w:t>
      </w:r>
      <w:r>
        <w:t xml:space="preserve"> người, thấy chữ, xiết dâu khát mùng! (Thơ</w:t>
      </w:r>
      <w:r>
        <w:t xml:space="preserve"> cổ) s Chép làm sao xiết nguồn cơn khát</w:t>
      </w:r>
      <w:r>
        <w:t xml:space="preserve"> mừng? (Thơ cổ).</w:t>
      </w:r>
    </w:p>
    <w:p>
      <w:pPr>
        <w:jc w:val="both"/>
      </w:pPr>
      <w:r>
        <w:rPr>
          <w:b/>
        </w:rPr>
        <w:t xml:space="preserve">khát ngủ c¡ </w:t>
      </w:r>
      <w:r>
        <w:t>Thèm ngủ, muốn ngủ: Giữa</w:t>
      </w:r>
      <w:r>
        <w:t xml:space="preserve"> dường bhát ngủ. tạm nghỉ dưới cây dan</w:t>
      </w:r>
      <w:r>
        <w:t xml:space="preserve"> phong (Truyền kì mạn lục).</w:t>
      </w:r>
    </w:p>
    <w:p>
      <w:pPr>
        <w:jc w:val="both"/>
      </w:pPr>
      <w:r>
        <w:rPr>
          <w:b/>
        </w:rPr>
        <w:t xml:space="preserve">khát vọng </w:t>
      </w:r>
      <w:r>
        <w:t>Mong muốn, đòi hỏi đến mức</w:t>
      </w:r>
      <w:r>
        <w:t xml:space="preserve"> da điết: khát ong tự do o khát uong chiến</w:t>
      </w:r>
      <w:r>
        <w:t xml:space="preserve"> thắng.</w:t>
      </w:r>
    </w:p>
    <w:p>
      <w:pPr>
        <w:jc w:val="both"/>
      </w:pPr>
      <w:r>
        <w:rPr>
          <w:b/>
        </w:rPr>
        <w:t xml:space="preserve">khau </w:t>
      </w:r>
      <w:r>
        <w:rPr>
          <w:i/>
        </w:rPr>
        <w:t xml:space="preserve"> động từ</w:t>
      </w:r>
      <w:r>
        <w:t>, đphg. Gầu (tát nước): tđt nước</w:t>
      </w:r>
      <w:r>
        <w:t xml:space="preserve"> khau dôi.</w:t>
      </w:r>
    </w:p>
    <w:p>
      <w:pPr>
        <w:jc w:val="both"/>
      </w:pPr>
      <w:r>
        <w:t>kháu u., ;hng. Xinh xắn, trông đáng yêu</w:t>
      </w:r>
      <w:r>
        <w:t xml:space="preserve"> (nói về trẻ con hay thiếu nữ): cậu bé trông</w:t>
      </w:r>
      <w:r>
        <w:t xml:space="preserve"> kháu quá.</w:t>
      </w:r>
    </w:p>
    <w:p>
      <w:pPr>
        <w:jc w:val="both"/>
      </w:pPr>
      <w:r>
        <w:rPr>
          <w:b/>
        </w:rPr>
        <w:t xml:space="preserve">kháu khinh </w:t>
      </w:r>
      <w:r>
        <w:t>Kháu, nói chung: những cô</w:t>
      </w:r>
      <w:r>
        <w:t xml:space="preserve"> bé kháu khnh.</w:t>
      </w:r>
    </w:p>
    <w:p>
      <w:pPr>
        <w:jc w:val="both"/>
      </w:pPr>
      <w:r>
        <w:t>khay, đ/. Thứ đô dùng có mặt đáy</w:t>
      </w:r>
      <w:r>
        <w:t xml:space="preserve"> phẳng, thành thấp, dùng để đặt ấm chén,</w:t>
      </w:r>
      <w:r>
        <w:t xml:space="preserve"> đựng đồ vật nhỏ: khay trâu s khay nước.</w:t>
      </w:r>
    </w:p>
    <w:p>
      <w:pPr>
        <w:jc w:val="both"/>
      </w:pPr>
      <w:r>
        <w:t>khay; oi, ¡d. Có cảm giác cay và rát ở</w:t>
      </w:r>
      <w:r>
        <w:t xml:space="preserve"> cổ họng: rượu mạnh làm khay cố.</w:t>
      </w:r>
    </w:p>
    <w:p>
      <w:pPr>
        <w:jc w:val="both"/>
      </w:pPr>
      <w:r>
        <w:rPr>
          <w:b/>
        </w:rPr>
        <w:t xml:space="preserve">khẩyy dphg. Gấy: </w:t>
      </w:r>
      <w:r>
        <w:t>Uống năm dây dàn</w:t>
      </w:r>
      <w:r>
        <w:t xml:space="preserve"> khảy tai trâu, Hoài muôn hộc nước xao</w:t>
      </w:r>
      <w:r>
        <w:t xml:space="preserve"> đâu uịt (Sài Văi).</w:t>
      </w:r>
    </w:p>
    <w:p>
      <w:pPr>
        <w:jc w:val="both"/>
      </w:pPr>
      <w:r>
        <w:rPr>
          <w:b/>
        </w:rPr>
        <w:t xml:space="preserve">khảy; œ, cũ </w:t>
      </w:r>
      <w:r>
        <w:t>Khêu, gợi: Thấy lời như</w:t>
      </w:r>
      <w:r>
        <w:t xml:space="preserve"> khảy mối tình (Hoa tiên) s Triên nhàn</w:t>
      </w:r>
      <w:r>
        <w:t xml:space="preserve"> dấp nhớ, ngọn lau khảy buồn (Hoa tiên)</w:t>
      </w:r>
      <w:r>
        <w:t xml:space="preserve"> õ Đá đưa thêm khảy tấc phiên (Hoa tiên).</w:t>
      </w:r>
    </w:p>
    <w:p>
      <w:pPr>
        <w:jc w:val="both"/>
      </w:pPr>
      <w:r>
        <w:rPr>
          <w:b/>
        </w:rPr>
        <w:t xml:space="preserve">khảy trêu cữ </w:t>
      </w:r>
      <w:r>
        <w:t>Trêu chọc: Vi /ô hiu hát</w:t>
      </w:r>
      <w:r>
        <w:t xml:space="preserve"> như màu khảy trêu (Truyện Kiểu).</w:t>
      </w:r>
    </w:p>
    <w:p>
      <w:pPr>
        <w:jc w:val="both"/>
      </w:pPr>
      <w:r>
        <w:t>kháy œ. Nói xa xôi bằng những lời le</w:t>
      </w:r>
      <w:r>
        <w:t xml:space="preserve"> đầy hàm ý để khích bác, trêu tức: nói</w:t>
      </w:r>
      <w:r>
        <w:t xml:space="preserve"> khády.</w:t>
      </w:r>
    </w:p>
    <w:p>
      <w:pPr>
        <w:jc w:val="both"/>
      </w:pPr>
      <w:r>
        <w:t>khắc; di, cữ, ¡d. 1. Một phần tư giờ (15</w:t>
      </w:r>
      <w:r>
        <w:t>phút).</w:t>
      </w:r>
    </w:p>
    <w:p>
      <w:pPr>
        <w:jc w:val="both"/>
      </w:pPr>
      <w:r>
        <w:rPr>
          <w:b/>
        </w:rPr>
        <w:t xml:space="preserve">khảy trêu cữ </w:t>
      </w:r>
      <w:r>
        <w:rPr>
          <w:i/>
        </w:rPr>
      </w:r>
      <w:r>
        <w:t xml:space="preserve"> chung một khấc, nghĩa dài trăm năm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3. Khoảng thời gian bằng một phần</w:t>
      </w:r>
      <w:r>
        <w:t xml:space="preserve"> sáu của ngày (không kể đêm): đêm năm</w:t>
      </w:r>
      <w:r>
        <w:t xml:space="preserve"> canh, ngày sáu bhấc.</w:t>
      </w:r>
    </w:p>
    <w:p>
      <w:pPr>
        <w:jc w:val="both"/>
      </w:pPr>
      <w:r>
        <w:t>khác; z. 1. Tạo hình trên bể mặt vật</w:t>
      </w:r>
      <w:r>
        <w:t xml:space="preserve"> liệu cứng bằng dụng cụ cắt gọt cứng và</w:t>
      </w:r>
      <w:r>
        <w:t xml:space="preserve"> sắc: bhắc chữ trên bút máy s bhắc con</w:t>
      </w:r>
      <w:r>
        <w:t>dấu.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 xml:space="preserve"> phai mờ trong tâm trí: khấc sâu mỗi thù.</w:t>
      </w:r>
    </w:p>
    <w:p>
      <w:pPr>
        <w:jc w:val="both"/>
      </w:pPr>
      <w:r>
        <w:t>khắc; pñt. Từ biểu hiện tính tất yếu của</w:t>
      </w:r>
      <w:r>
        <w:t xml:space="preserve"> sự việc, tự nó xảy ra, không cần có sự</w:t>
      </w:r>
      <w:r>
        <w:t xml:space="preserve"> can thiệp từ bên ngoài: có rừng khắc có</w:t>
      </w:r>
      <w:r>
        <w:t xml:space="preserve"> chỉm s đói nó khác mò uề.</w:t>
      </w:r>
    </w:p>
    <w:p>
      <w:pPr>
        <w:jc w:val="both"/>
      </w:pPr>
      <w:r>
        <w:rPr>
          <w:b/>
        </w:rPr>
        <w:t xml:space="preserve">khắc cốt ghi tâm </w:t>
      </w:r>
      <w:r>
        <w:rPr>
          <w:i/>
        </w:rPr>
        <w:t xml:space="preserve"> Như</w:t>
      </w:r>
      <w:r>
        <w:t xml:space="preserve"> Ghi xương khắc</w:t>
      </w:r>
    </w:p>
    <w:p>
      <w:pPr>
        <w:jc w:val="both"/>
      </w:pPr>
      <w:r>
        <w:t>Ccôt.</w:t>
      </w:r>
    </w:p>
    <w:p>
      <w:pPr>
        <w:jc w:val="both"/>
      </w:pPr>
      <w:r>
        <w:t>khắc ghỉ ¡ở. Ghi sâu như thể là khắc</w:t>
      </w:r>
      <w:r>
        <w:t xml:space="preserve"> vào lòng: khác ghỉ công ơn của các uị anh</w:t>
      </w:r>
      <w:r>
        <w:t xml:space="preserve"> hùng o dược khắc ghỉ trong tâm khảm</w:t>
      </w:r>
      <w:r>
        <w:t xml:space="preserve"> bao thế hệ.</w:t>
      </w:r>
    </w:p>
    <w:p>
      <w:pPr>
        <w:jc w:val="both"/>
      </w:pPr>
      <w:r>
        <w:rPr>
          <w:b/>
        </w:rPr>
        <w:t xml:space="preserve">khắc họa </w:t>
      </w:r>
      <w:r>
        <w:t>Miêu tả bằng lời văn khiến cho</w:t>
      </w:r>
      <w:r>
        <w:t xml:space="preserve"> tính cách nhân vật nổi bật lên, như thể</w:t>
      </w:r>
      <w:r>
        <w:t xml:space="preserve"> chạm, vẽ: khắc họa chân dung người anh</w:t>
      </w:r>
      <w:r>
        <w:t xml:space="preserve"> hùng › khắc họa tính cách nhân uật.</w:t>
      </w:r>
    </w:p>
    <w:p>
      <w:pPr>
        <w:jc w:val="both"/>
      </w:pPr>
      <w:r>
        <w:rPr>
          <w:b/>
        </w:rPr>
        <w:t xml:space="preserve">khắc khoải </w:t>
      </w:r>
      <w:r>
        <w:t>Có tâm trạng bồn chỗn, lo</w:t>
      </w:r>
      <w:r>
        <w:t xml:space="preserve"> lắng không yên, kéo dài một cách day</w:t>
      </w:r>
      <w:r>
        <w:t xml:space="preserve"> dứt: tâm trạng hắc khoải s khắc khoải</w:t>
      </w:r>
      <w:r>
        <w:t xml:space="preserve"> mong chờ o tiếng cuốc kêu nghe khắc</w:t>
      </w:r>
      <w:r>
        <w:t xml:space="preserve"> bhoải.</w:t>
      </w:r>
    </w:p>
    <w:p>
      <w:pPr>
        <w:jc w:val="both"/>
      </w:pPr>
      <w:r>
        <w:rPr>
          <w:b/>
        </w:rPr>
        <w:t xml:space="preserve">khắc khổ </w:t>
      </w:r>
      <w:r>
        <w:t>Tỏ ra cam chịu nhiều khổ cực,</w:t>
      </w:r>
      <w:r>
        <w:t xml:space="preserve"> nhiều hạn chế về các nhu cầu trong cuộc</w:t>
      </w:r>
      <w:r>
        <w:t xml:space="preserve"> sống thường ngày: bộ mặt khắc khổ s sống</w:t>
      </w:r>
      <w:r>
        <w:t xml:space="preserve"> khắc bhố.</w:t>
      </w:r>
    </w:p>
    <w:p>
      <w:pPr>
        <w:jc w:val="both"/>
      </w:pPr>
      <w:r>
        <w:rPr>
          <w:b/>
        </w:rPr>
        <w:t xml:space="preserve">khác kỉ </w:t>
      </w:r>
      <w:r>
        <w:t>Kiểềm chế mọi ham muốn của</w:t>
      </w:r>
      <w:r>
        <w:t xml:space="preserve"> bản thân, tự gò mình vào lối sống khổ</w:t>
      </w:r>
      <w:r>
        <w:t xml:space="preserve"> hạnh: sống khấc kỶ s con người khắc kỉ.</w:t>
      </w:r>
    </w:p>
    <w:p>
      <w:pPr>
        <w:jc w:val="both"/>
      </w:pPr>
      <w:r>
        <w:t>khắc nghiệt 1. Khắc khe đến mức</w:t>
      </w:r>
      <w:r>
        <w:t xml:space="preserve"> nghiệt ngã: đối xứ khắc nghiệt uới tù</w:t>
      </w:r>
      <w:r>
        <w:t>nhân.</w:t>
      </w:r>
    </w:p>
    <w:p>
      <w:pPr>
        <w:jc w:val="both"/>
      </w:pPr>
      <w:r>
        <w:rPr>
          <w:b/>
        </w:rPr>
        <w:t xml:space="preserve">khác kỉ </w:t>
      </w:r>
      <w:r>
        <w:rPr>
          <w:i/>
        </w:rPr>
      </w:r>
      <w:r>
        <w:t xml:space="preserve"> chịu đựng nổi: &amp;hf hậu nghiệt ngã.</w:t>
      </w:r>
    </w:p>
    <w:p>
      <w:pPr>
        <w:jc w:val="both"/>
      </w:pPr>
      <w:r>
        <w:t>khắc phục 1. Vượt qua được, thắng</w:t>
      </w:r>
      <w:r>
        <w:t xml:space="preserve"> được: khác phục khó khan để hoàn thành</w:t>
      </w:r>
      <w:r>
        <w:t>nhiệm uụ.</w:t>
      </w:r>
    </w:p>
    <w:p>
      <w:pPr>
        <w:jc w:val="both"/>
      </w:pPr>
      <w:r>
        <w:rPr>
          <w:b/>
        </w:rPr>
        <w:t xml:space="preserve">khác kỉ </w:t>
      </w:r>
      <w:r>
        <w:rPr>
          <w:i/>
        </w:rPr>
      </w:r>
      <w:r>
        <w:t xml:space="preserve"> có tác dụng không hay: khác phục nhược</w:t>
      </w:r>
      <w:r>
        <w:t xml:space="preserve"> diểm o khác phục hậu quả của thiên tai.</w:t>
      </w:r>
    </w:p>
    <w:p>
      <w:pPr>
        <w:jc w:val="both"/>
      </w:pPr>
      <w:r>
        <w:rPr>
          <w:b/>
        </w:rPr>
        <w:t xml:space="preserve">khắc tỉnh </w:t>
      </w:r>
      <w:r>
        <w:t>Người thoặc con vật) mà số</w:t>
      </w:r>
      <w:r>
        <w:t xml:space="preserve"> mệnh xung khác gay gắt (thương là chỉ</w:t>
      </w:r>
      <w:r>
        <w:t xml:space="preserve"> muốn và có khả năng hủy diệt) với số</w:t>
      </w:r>
      <w:r>
        <w:t xml:space="preserve"> mệnh của người (hoặc con vật) khác: mèo</w:t>
      </w:r>
      <w:r>
        <w:t xml:space="preserve"> là khác tính của chuột s cây bút ấy được</w:t>
      </w:r>
      <w:r>
        <w:t xml:space="preserve"> tôn 0inh là khắc tỉnh của bọn tham</w:t>
      </w:r>
      <w:r>
        <w:t xml:space="preserve"> nhũng.</w:t>
      </w:r>
    </w:p>
    <w:p>
      <w:pPr>
        <w:jc w:val="both"/>
      </w:pPr>
      <w:r>
        <w:rPr>
          <w:b/>
        </w:rPr>
        <w:t xml:space="preserve">khặc khừ </w:t>
      </w:r>
      <w:r>
        <w:t>Có biểu hiện uể oải, mệt mỏi</w:t>
      </w:r>
      <w:r>
        <w:t xml:space="preserve"> do người không được khoẻ: người khác</w:t>
      </w:r>
      <w:r>
        <w:t xml:space="preserve"> khừ như ốm đỏ.</w:t>
      </w:r>
    </w:p>
    <w:p>
      <w:pPr>
        <w:jc w:val="both"/>
      </w:pPr>
      <w:r>
        <w:t>khăm t. Ác ngâm, hay gây nên điều tai</w:t>
      </w:r>
      <w:r>
        <w:t xml:space="preserve"> hại oái oăm, khó xử cho người khác bằng</w:t>
      </w:r>
      <w:r>
        <w:t xml:space="preserve"> thủ đoạn hoặc mưu mẹo kín đáo: ðt chơi</w:t>
      </w:r>
      <w:r>
        <w:t xml:space="preserve"> kham một 0ố.</w:t>
      </w:r>
    </w:p>
    <w:p>
      <w:pPr>
        <w:jc w:val="both"/>
      </w:pPr>
      <w:r>
        <w:rPr>
          <w:b/>
        </w:rPr>
        <w:t xml:space="preserve">khăm khắm </w:t>
      </w:r>
      <w:r>
        <w:rPr>
          <w:i/>
        </w:rPr>
        <w:t xml:space="preserve"> Xem</w:t>
      </w:r>
      <w:r>
        <w:t xml:space="preserve"> Khám.</w:t>
      </w:r>
    </w:p>
    <w:p>
      <w:pPr>
        <w:jc w:val="both"/>
      </w:pPr>
      <w:r>
        <w:t>khẳm; 0i, cũ 1. (Thuyền) chờ đẩy và</w:t>
      </w:r>
      <w:r>
        <w:t xml:space="preserve"> nặng, hết khả năng chuyên chờ: Chở bao</w:t>
      </w:r>
      <w:r>
        <w:t xml:space="preserve"> nhiêu dạo thuyền không khẩm (Nguyễn</w:t>
      </w:r>
      <w:r>
        <w:t>Đình Chiểu).</w:t>
      </w:r>
    </w:p>
    <w:p>
      <w:pPr>
        <w:jc w:val="both"/>
      </w:pPr>
      <w:r>
        <w:rPr>
          <w:b/>
        </w:rPr>
        <w:t xml:space="preserve">khăm khắm </w:t>
      </w:r>
      <w:r>
        <w:rPr>
          <w:i/>
        </w:rPr>
        <w:t xml:space="preserve"> Xem</w:t>
      </w:r>
      <w:r>
        <w:t xml:space="preserve"> khẩm chỉ tiêu.</w:t>
      </w:r>
    </w:p>
    <w:p>
      <w:pPr>
        <w:jc w:val="both"/>
      </w:pPr>
      <w:r>
        <w:rPr>
          <w:b/>
        </w:rPr>
        <w:t xml:space="preserve">khẳm, </w:t>
      </w:r>
      <w:r>
        <w:rPr>
          <w:i/>
        </w:rPr>
        <w:t xml:space="preserve"> Như</w:t>
      </w:r>
      <w:r>
        <w:t xml:space="preserve"> Khắm.</w:t>
      </w:r>
    </w:p>
    <w:p>
      <w:pPr>
        <w:jc w:val="both"/>
      </w:pPr>
      <w:r>
        <w:t>khắm tí. Có mùi thối nông nặc, khó</w:t>
      </w:r>
      <w:r>
        <w:t xml:space="preserve"> chịu: khếm như mùi cóc chết.</w:t>
      </w:r>
    </w:p>
    <w:p>
      <w:pPr>
        <w:jc w:val="both"/>
      </w:pPr>
      <w:r>
        <w:rPr>
          <w:b/>
        </w:rPr>
        <w:t xml:space="preserve">khắm lầm lặm </w:t>
      </w:r>
      <w:r>
        <w:rPr>
          <w:i/>
        </w:rPr>
        <w:t xml:space="preserve"> Xem</w:t>
      </w:r>
      <w:r>
        <w:t xml:space="preserve"> Khám lạm.</w:t>
      </w:r>
    </w:p>
    <w:p>
      <w:pPr>
        <w:jc w:val="both"/>
      </w:pPr>
      <w:r>
        <w:rPr>
          <w:b/>
        </w:rPr>
        <w:t xml:space="preserve">khắm lặm </w:t>
      </w:r>
      <w:r>
        <w:t>Èhng. Khám đến múc khó mà</w:t>
      </w:r>
      <w:r>
        <w:t xml:space="preserve"> chịu được: mài mắm thối khắm lạm. /!</w:t>
      </w:r>
      <w:r>
        <w:t xml:space="preserve"> Láy: khắm làm lặm (hàm ý nhấn mạnh).</w:t>
      </w:r>
    </w:p>
    <w:p>
      <w:pPr>
        <w:jc w:val="both"/>
      </w:pPr>
      <w:r>
        <w:t>khăn ở. Thứ đồ dùng làm bằng hàng</w:t>
      </w:r>
      <w:r>
        <w:t xml:space="preserve"> đệt thường có hình dài hoặc hình vuông,</w:t>
      </w:r>
      <w:r>
        <w:t xml:space="preserve"> dùng để lau chùi, quàng cổ, trải bàn, v.v.:</w:t>
      </w:r>
      <w:r>
        <w:t xml:space="preserve"> khan quàng cổ s khan mùi soa e bhăn</w:t>
      </w:r>
      <w:r>
        <w:t xml:space="preserve"> trải bàn.</w:t>
      </w:r>
    </w:p>
    <w:p>
      <w:pPr>
        <w:jc w:val="both"/>
      </w:pPr>
      <w:r>
        <w:rPr>
          <w:b/>
        </w:rPr>
        <w:t xml:space="preserve">khăn áo </w:t>
      </w:r>
      <w:r>
        <w:t>Khăn (xếp) và áo; dùng để chỉ</w:t>
      </w:r>
      <w:r>
        <w:t xml:space="preserve"> trang phục theo lối cổ: khăn áo chỉnh tè</w:t>
      </w:r>
      <w:r>
        <w:t xml:space="preserve"> © Khăn khăn áo áo thêm rầy chuyên (Tú</w:t>
      </w:r>
      <w:r>
        <w:t xml:space="preserve"> Xương).</w:t>
      </w:r>
    </w:p>
    <w:p>
      <w:pPr>
        <w:jc w:val="both"/>
      </w:pPr>
      <w:r>
        <w:rPr>
          <w:b/>
        </w:rPr>
        <w:t xml:space="preserve">khăn đầu ru </w:t>
      </w:r>
      <w:r>
        <w:t>Thứ khăn chít đầu của</w:t>
      </w:r>
      <w:r>
        <w:t xml:space="preserve"> đàn ông thời trước, hai mối vểnh lên như</w:t>
      </w:r>
      <w:r>
        <w:t xml:space="preserve"> hình cái rìu trước trán.</w:t>
      </w:r>
    </w:p>
    <w:p>
      <w:pPr>
        <w:jc w:val="both"/>
      </w:pPr>
      <w:r>
        <w:t>khăn đóng dphg. Khăn xếp: khản đóng</w:t>
      </w:r>
      <w:r>
        <w:t xml:space="preserve"> áo dài.</w:t>
      </w:r>
    </w:p>
    <w:p>
      <w:pPr>
        <w:jc w:val="both"/>
      </w:pPr>
      <w:r>
        <w:rPr>
          <w:b/>
        </w:rPr>
        <w:t xml:space="preserve">khăn gói </w:t>
      </w:r>
      <w:r>
        <w:t>Khăn để gói quần áo, đồ dùng</w:t>
      </w:r>
      <w:r>
        <w:t xml:space="preserve"> để mang theo khi đi xa; hành lí: chuấn</w:t>
      </w:r>
      <w:r>
        <w:t xml:space="preserve"> bị khan gói ra di.</w:t>
      </w:r>
    </w:p>
    <w:p>
      <w:pPr>
        <w:jc w:val="both"/>
      </w:pPr>
      <w:r>
        <w:rPr>
          <w:b/>
        </w:rPr>
        <w:t xml:space="preserve">khăn gói gió đưa </w:t>
      </w:r>
      <w:r>
        <w:t>Canh lên đường đi xa.</w:t>
      </w:r>
    </w:p>
    <w:p>
      <w:pPr>
        <w:jc w:val="both"/>
      </w:pPr>
      <w:r>
        <w:rPr>
          <w:b/>
        </w:rPr>
        <w:t xml:space="preserve">khăn khản </w:t>
      </w:r>
      <w:r>
        <w:rPr>
          <w:i/>
        </w:rPr>
        <w:t xml:space="preserve"> Xem</w:t>
      </w:r>
      <w:r>
        <w:t xml:space="preserve"> Khắn.</w:t>
      </w:r>
    </w:p>
    <w:p>
      <w:pPr>
        <w:jc w:val="both"/>
      </w:pPr>
      <w:r>
        <w:rPr>
          <w:b/>
        </w:rPr>
        <w:t xml:space="preserve">khăn khắn </w:t>
      </w:r>
      <w:r>
        <w:t>Gắn bó thủy chung, không</w:t>
      </w:r>
      <w:r>
        <w:t xml:space="preserve"> bao giờ thay đổi.</w:t>
      </w:r>
    </w:p>
    <w:p>
      <w:pPr>
        <w:jc w:val="both"/>
      </w:pPr>
      <w:r>
        <w:rPr>
          <w:b/>
        </w:rPr>
        <w:t xml:space="preserve">khăn mỏ quạ </w:t>
      </w:r>
      <w:r>
        <w:t>Thứ khăn vuông chít đầu</w:t>
      </w:r>
      <w:r>
        <w:t xml:space="preserve"> của phụ nữ, gấp chéo thành góc nhọn</w:t>
      </w:r>
      <w:r>
        <w:t xml:space="preserve"> như cái mỏ qua trước trán.</w:t>
      </w:r>
    </w:p>
    <w:p>
      <w:pPr>
        <w:jc w:val="both"/>
      </w:pPr>
      <w:r>
        <w:rPr>
          <w:b/>
        </w:rPr>
        <w:t xml:space="preserve">khăn mùi soa (F. mouchoir) </w:t>
      </w:r>
      <w:r>
        <w:t>Khăn tay.</w:t>
      </w:r>
    </w:p>
    <w:p>
      <w:pPr>
        <w:jc w:val="both"/>
      </w:pPr>
      <w:r>
        <w:rPr>
          <w:b/>
        </w:rPr>
        <w:t xml:space="preserve">khăn piêu </w:t>
      </w:r>
      <w:r>
        <w:t>Thư khăn đội đầu có thêu hoa</w:t>
      </w:r>
      <w:r>
        <w:t xml:space="preserve"> văn rực rờ của phụ nữ người Thái ở Việt</w:t>
      </w:r>
      <w:r>
        <w:t xml:space="preserve"> Nam.</w:t>
      </w:r>
    </w:p>
    <w:p>
      <w:pPr>
        <w:jc w:val="both"/>
      </w:pPr>
      <w:r>
        <w:rPr>
          <w:b/>
        </w:rPr>
        <w:t xml:space="preserve">khăn quàng </w:t>
      </w:r>
      <w:r>
        <w:t>Khăn dan hoặc đệt bằng. SơI</w:t>
      </w:r>
      <w:r>
        <w:t xml:space="preserve"> to, mềm, dùng choàng vào đầu hay cổ để</w:t>
      </w:r>
      <w:r>
        <w:t xml:space="preserve"> chống lạnh.</w:t>
      </w:r>
    </w:p>
    <w:p>
      <w:pPr>
        <w:jc w:val="both"/>
      </w:pPr>
      <w:r>
        <w:rPr>
          <w:b/>
        </w:rPr>
        <w:t xml:space="preserve">khăn san </w:t>
      </w:r>
      <w:r>
        <w:t>Thứ khăn đệt bằng sợi mềm</w:t>
      </w:r>
      <w:r>
        <w:t xml:space="preserve"> và mảnh, phụ nữ dùng choàng vào đầu</w:t>
      </w:r>
      <w:r>
        <w:t xml:space="preserve"> để chống lạnh hay che bụi.</w:t>
      </w:r>
    </w:p>
    <w:p>
      <w:pPr>
        <w:jc w:val="both"/>
      </w:pPr>
      <w:r>
        <w:rPr>
          <w:b/>
        </w:rPr>
        <w:t xml:space="preserve">khăn tay </w:t>
      </w:r>
      <w:r>
        <w:t>Thứ khăn dùng lau mũi,</w:t>
      </w:r>
      <w:r>
        <w:t xml:space="preserve"> thường làm băng vải mông, nhỏ, gọn, dễ</w:t>
      </w:r>
      <w:r>
        <w:t xml:space="preserve"> bỏ vào túi.</w:t>
      </w:r>
    </w:p>
    <w:p>
      <w:pPr>
        <w:jc w:val="both"/>
      </w:pPr>
      <w:r>
        <w:rPr>
          <w:b/>
        </w:rPr>
        <w:t xml:space="preserve">khăn vuông </w:t>
      </w:r>
      <w:r>
        <w:t>Thứ khăn hình vuông ma</w:t>
      </w:r>
      <w:r>
        <w:t xml:space="preserve"> phụ nữ dùng để bịt đầu theo lối trang</w:t>
      </w:r>
      <w:r>
        <w:t xml:space="preserve"> phục cổ truyền.</w:t>
      </w:r>
    </w:p>
    <w:p>
      <w:pPr>
        <w:jc w:val="both"/>
      </w:pPr>
      <w:r>
        <w:rPr>
          <w:b/>
        </w:rPr>
        <w:t xml:space="preserve">khăn xếp </w:t>
      </w:r>
      <w:r>
        <w:t>Thứ khăn đội đầu của đàn ông;</w:t>
      </w:r>
      <w:r>
        <w:t xml:space="preserve"> thời trước, thường màu đen, được đóng</w:t>
      </w:r>
      <w:r>
        <w:t xml:space="preserve"> sẵn thành nếp, xếp vòng tròn, không che</w:t>
      </w:r>
      <w:r>
        <w:t xml:space="preserve"> kín đỉnh đầu.</w:t>
      </w:r>
    </w:p>
    <w:p>
      <w:pPr>
        <w:jc w:val="both"/>
      </w:pPr>
      <w:r>
        <w:t>khẩn, +. Có mùi rất khó ngửi, nặng và</w:t>
      </w:r>
      <w:r>
        <w:t xml:space="preserve"> gắt: thối khẩn ‹ tanh khẳn.</w:t>
      </w:r>
    </w:p>
    <w:p>
      <w:pPr>
        <w:jc w:val="both"/>
      </w:pPr>
      <w:r>
        <w:rPr>
          <w:b/>
        </w:rPr>
        <w:t xml:space="preserve">khẩn; tí, ¡d., </w:t>
      </w:r>
      <w:r>
        <w:rPr>
          <w:i/>
        </w:rPr>
        <w:t xml:space="preserve"> Như</w:t>
      </w:r>
      <w:r>
        <w:t xml:space="preserve"> Bắn: Khẳn tính.</w:t>
      </w:r>
    </w:p>
    <w:p>
      <w:pPr>
        <w:jc w:val="both"/>
      </w:pPr>
      <w:r>
        <w:t>khắn ư. Gắn chặt.</w:t>
      </w:r>
    </w:p>
    <w:p>
      <w:pPr>
        <w:jc w:val="both"/>
      </w:pPr>
      <w:r>
        <w:rPr>
          <w:b/>
        </w:rPr>
        <w:t xml:space="preserve">khắn dạ c¡ </w:t>
      </w:r>
      <w:r>
        <w:t>Gắn chặt trong dạ: Keo sơn</w:t>
      </w:r>
      <w:r>
        <w:t xml:space="preserve"> khốn dạ cho bền ngày sau (Dương Tù -</w:t>
      </w:r>
      <w:r>
        <w:t xml:space="preserve"> Hà Mậu).</w:t>
      </w:r>
    </w:p>
    <w:p>
      <w:pPr>
        <w:jc w:val="both"/>
      </w:pPr>
      <w:r>
        <w:t>khắn khắn cử 1. Canh cánh, nghĩ đến</w:t>
      </w:r>
      <w:r>
        <w:t xml:space="preserve"> luôn: nhớ khấn khắn ø khắn khấn môi</w:t>
      </w:r>
      <w:r>
        <w:t xml:space="preserve"> lòng e Khăn khấn dạn dò thửa lòng (Quốc</w:t>
      </w:r>
      <w:r>
        <w:t xml:space="preserve"> âm thi tập) o Ở triều khắn khẩn chữ</w:t>
      </w:r>
      <w:r>
        <w:t xml:space="preserve"> trung, cần (Quốc âm thi tập) e Phép sửa</w:t>
      </w:r>
      <w:r>
        <w:t xml:space="preserve"> y quan hằng bhắn khấn (Hồng Đức quốc</w:t>
      </w:r>
      <w:r>
        <w:t xml:space="preserve"> âm thi tập) se Khẩn khẩn nào quên đạo</w:t>
      </w:r>
      <w:r>
        <w:t>chúa tôi (Hệng Đúc quốc âm thi tập).</w:t>
      </w:r>
    </w:p>
    <w:p>
      <w:pPr>
        <w:jc w:val="both"/>
      </w:pPr>
      <w:r>
        <w:rPr>
          <w:b/>
        </w:rPr>
        <w:t xml:space="preserve">khắn dạ c¡ </w:t>
      </w:r>
      <w:r>
        <w:rPr>
          <w:i/>
        </w:rPr>
      </w:r>
    </w:p>
    <w:p>
      <w:pPr>
        <w:jc w:val="both"/>
      </w:pPr>
      <w:r>
        <w:t>Khăng khăng, một mực không thay đổi:</w:t>
      </w:r>
      <w:r>
        <w:t xml:space="preserve"> hắn bhắn một lòng s Vua bèn khắn khấn</w:t>
      </w:r>
      <w:r>
        <w:t xml:space="preserve"> lòng tin (Thiên Nam ngữ lục) e Cửa nhà</w:t>
      </w:r>
      <w:r>
        <w:t xml:space="preserve"> chẳng đoái cha ông, Khắn khấn một lòng</w:t>
      </w:r>
      <w:r>
        <w:t xml:space="preserve"> đi tới họ Ngô (Thiên Nam ngữ lục) Nhân</w:t>
      </w:r>
      <w:r>
        <w:t xml:space="preserve"> Tông khẩn khấn lòng tin (Thơ cô).</w:t>
      </w:r>
    </w:p>
    <w:p>
      <w:pPr>
        <w:jc w:val="both"/>
      </w:pPr>
      <w:r>
        <w:t>khăng đi. Trò chơi của trẻ em, dùng một</w:t>
      </w:r>
      <w:r>
        <w:t xml:space="preserve"> đoạn cây tròn đài đánh cho đoạn cây tron</w:t>
      </w:r>
      <w:r>
        <w:t xml:space="preserve"> ngắn văng xa để tính điểm: đánh khang</w:t>
      </w:r>
      <w:r>
        <w:t xml:space="preserve"> ø chơi khang.</w:t>
      </w:r>
    </w:p>
    <w:p>
      <w:pPr>
        <w:jc w:val="both"/>
      </w:pPr>
      <w:r>
        <w:rPr>
          <w:b/>
        </w:rPr>
        <w:t xml:space="preserve">khăng khăng </w:t>
      </w:r>
      <w:r>
        <w:t>Một mực, không thay đổi</w:t>
      </w:r>
      <w:r>
        <w:t xml:space="preserve"> ý kiến, ý định, tình cảm của mình: khang</w:t>
      </w:r>
      <w:r>
        <w:t xml:space="preserve"> khang giữ nguyên ý kiến trước đây ‹</w:t>
      </w:r>
      <w:r>
        <w:t xml:space="preserve"> khăng khang từ chối.</w:t>
      </w:r>
    </w:p>
    <w:p>
      <w:pPr>
        <w:jc w:val="both"/>
      </w:pPr>
      <w:r>
        <w:rPr>
          <w:b/>
        </w:rPr>
        <w:t xml:space="preserve">khăng khít </w:t>
      </w:r>
      <w:r>
        <w:t>Có quan hệ gắn bó chặt chẽ</w:t>
      </w:r>
      <w:r>
        <w:t xml:space="preserve"> với nhau: qgưan hệ khang khít › gân bó</w:t>
      </w:r>
      <w:r>
        <w:t xml:space="preserve"> khang khít uới nhau.</w:t>
      </w:r>
    </w:p>
    <w:p>
      <w:pPr>
        <w:jc w:val="both"/>
      </w:pPr>
      <w:r>
        <w:t>khẳng dphg. L. đ. Xỉ (để gắn). II. tí.</w:t>
      </w:r>
      <w:r>
        <w:t xml:space="preserve"> Gắn xi.</w:t>
      </w:r>
    </w:p>
    <w:p>
      <w:pPr>
        <w:jc w:val="both"/>
      </w:pPr>
      <w:r>
        <w:rPr>
          <w:b/>
        </w:rPr>
        <w:t xml:space="preserve">khẳng khặc </w:t>
      </w:r>
      <w:r>
        <w:t>Tổ hợp mô phóng tiếng cười,</w:t>
      </w:r>
      <w:r>
        <w:t xml:space="preserve"> tiếng ho, tiếng kêu trầm đục, như bị tắc</w:t>
      </w:r>
      <w:r>
        <w:t xml:space="preserve"> lại trong cổ họng, rồi lại bật ra nhiều lần</w:t>
      </w:r>
      <w:r>
        <w:t xml:space="preserve"> liên tiếp: cười khàng khạc e ho khàng</w:t>
      </w:r>
      <w:r>
        <w:t xml:space="preserve"> khạc.</w:t>
      </w:r>
    </w:p>
    <w:p>
      <w:pPr>
        <w:jc w:val="both"/>
      </w:pPr>
      <w:r>
        <w:rPr>
          <w:b/>
        </w:rPr>
        <w:t xml:space="preserve">khẳng định </w:t>
      </w:r>
      <w:r>
        <w:t>Thừa nhận là đúng, là có;</w:t>
      </w:r>
      <w:r>
        <w:t xml:space="preserve"> trái với phú định: khẳng định thành tích</w:t>
      </w:r>
      <w:r>
        <w:t xml:space="preserve"> của đơn uị s có thể khẳng dịnh diều đó</w:t>
      </w:r>
      <w:r>
        <w:t xml:space="preserve"> là dúng sự thật.</w:t>
      </w:r>
    </w:p>
    <w:p>
      <w:pPr>
        <w:jc w:val="both"/>
      </w:pPr>
      <w:r>
        <w:rPr>
          <w:b/>
        </w:rPr>
        <w:t xml:space="preserve">khẳng khái </w:t>
      </w:r>
      <w:r>
        <w:rPr>
          <w:i/>
        </w:rPr>
        <w:t xml:space="preserve"> Xem</w:t>
      </w:r>
      <w:r>
        <w:t xml:space="preserve"> Khảng khái.</w:t>
      </w:r>
    </w:p>
    <w:p>
      <w:pPr>
        <w:jc w:val="both"/>
      </w:pPr>
      <w:r>
        <w:t>khẳng kheo ¡ở. Khẳng khiu.</w:t>
      </w:r>
    </w:p>
    <w:p>
      <w:pPr>
        <w:jc w:val="both"/>
      </w:pPr>
      <w:r>
        <w:rPr>
          <w:b/>
        </w:rPr>
        <w:t xml:space="preserve">khẳng khiu </w:t>
      </w:r>
      <w:r>
        <w:t>Gây đến múc như khô căn:</w:t>
      </w:r>
      <w:r>
        <w:t xml:space="preserve"> cành cây trụi lá khẳng khiu - chân tay</w:t>
      </w:r>
      <w:r>
        <w:t xml:space="preserve"> khẳng khiu.</w:t>
      </w:r>
    </w:p>
    <w:p>
      <w:pPr>
        <w:jc w:val="both"/>
      </w:pPr>
      <w:r>
        <w:t>khẳng quyết ¡d. Quyết định một cách</w:t>
      </w:r>
      <w:r>
        <w:t xml:space="preserve"> chắc chắn: tđ? cả các chuyên gia tên tuổi</w:t>
      </w:r>
      <w:r>
        <w:t xml:space="preserve"> đều khẳng quyết đó là tác phẩm của</w:t>
      </w:r>
      <w:r>
        <w:t xml:space="preserve"> Nguyễn Du.</w:t>
      </w:r>
    </w:p>
    <w:p>
      <w:pPr>
        <w:jc w:val="both"/>
      </w:pPr>
      <w:r>
        <w:rPr>
          <w:b/>
        </w:rPr>
        <w:t xml:space="preserve">khắng khít </w:t>
      </w:r>
      <w:r>
        <w:t>Rất khăng khít: bền chả</w:t>
      </w:r>
      <w:r>
        <w:t xml:space="preserve"> như mỗi tình kháng khí giữa đôi uyên</w:t>
      </w:r>
      <w:r>
        <w:t xml:space="preserve"> ương ấy.</w:t>
      </w:r>
    </w:p>
    <w:p>
      <w:pPr>
        <w:jc w:val="both"/>
      </w:pPr>
      <w:r>
        <w:t>khắp; đi. Tên một làn điệu đân ca của</w:t>
      </w:r>
      <w:r>
        <w:t xml:space="preserve"> dân tộc Thái.</w:t>
      </w:r>
    </w:p>
    <w:p>
      <w:pPr>
        <w:jc w:val="both"/>
      </w:pPr>
      <w:r>
        <w:t>khắp; z/. Đủ hết tất cả, không sót, không</w:t>
      </w:r>
      <w:r>
        <w:t xml:space="preserve"> trừ một nơi nào hoặc một ai: fừn khấp</w:t>
      </w:r>
      <w:r>
        <w:t xml:space="preserve"> nhà s di khắp thiên hạ - khấp chợ cùng</w:t>
      </w:r>
      <w:r>
        <w:t xml:space="preserve"> quê.</w:t>
      </w:r>
    </w:p>
    <w:p>
      <w:pPr>
        <w:jc w:val="both"/>
      </w:pPr>
      <w:r>
        <w:rPr>
          <w:b/>
        </w:rPr>
        <w:t xml:space="preserve">khắp chợ cùng quê cử </w:t>
      </w:r>
      <w:r>
        <w:t>Khắp mọi nơi,</w:t>
      </w:r>
      <w:r>
        <w:t xml:space="preserve"> từ thành thị đến nông thôn: khấp chợ</w:t>
      </w:r>
      <w:r>
        <w:t xml:space="preserve"> cùng quê đâu đâu dân chứng cũng ca thán</w:t>
      </w:r>
      <w:r>
        <w:t xml:space="preserve"> bề nạn tham những.</w:t>
      </w:r>
    </w:p>
    <w:p>
      <w:pPr>
        <w:jc w:val="both"/>
      </w:pPr>
      <w:r>
        <w:rPr>
          <w:b/>
        </w:rPr>
        <w:t xml:space="preserve">khắp hòa cử </w:t>
      </w:r>
      <w:r>
        <w:t>Kháp cả: Khấp hòa chốn</w:t>
      </w:r>
      <w:r>
        <w:t xml:space="preserve"> chốn một trời xuân (Hồng Đức quốc âm</w:t>
      </w:r>
      <w:r>
        <w:t xml:space="preserve"> thi tập) s Khấp hòa Tây Bác Đông Nam</w:t>
      </w:r>
      <w:r>
        <w:t xml:space="preserve"> (Thiên Nam ngữ lục) ‹ Khấp hòa sĩ nữ</w:t>
      </w:r>
      <w:r>
        <w:t xml:space="preserve"> gái trai (Thiên Nam ngữ lục) s Kháp hòa</w:t>
      </w:r>
      <w:r>
        <w:t xml:space="preserve"> cũ mới ai ai (Thiên Nam ngữ lục) s Khấp</w:t>
      </w:r>
      <w:r>
        <w:t xml:space="preserve"> hòa thiên hạ đều khen phép mẫu (Thạch</w:t>
      </w:r>
      <w:r>
        <w:t xml:space="preserve"> Sanh).</w:t>
      </w:r>
    </w:p>
    <w:p>
      <w:pPr>
        <w:jc w:val="both"/>
      </w:pPr>
      <w:r>
        <w:rPr>
          <w:b/>
        </w:rPr>
        <w:t xml:space="preserve">khắt khe </w:t>
      </w:r>
      <w:r>
        <w:t>Quá nghiêm khắc, chặt chè</w:t>
      </w:r>
      <w:r>
        <w:t xml:space="preserve"> trong các đòi hỏi đến mức có thể trỡ thành</w:t>
      </w:r>
      <w:r>
        <w:t xml:space="preserve"> hẹp hòi, cố chấp trong đánh giá, đối xử:</w:t>
      </w:r>
      <w:r>
        <w:t xml:space="preserve"> tính khất khe s đặt ra những dòi hồi khất</w:t>
      </w:r>
      <w:r>
        <w:t xml:space="preserve"> khe.</w:t>
      </w:r>
    </w:p>
    <w:p>
      <w:pPr>
        <w:jc w:val="both"/>
      </w:pPr>
      <w:r>
        <w:t>khấc t. Chỗ cất gọt sâu vào trên bề mặt</w:t>
      </w:r>
      <w:r>
        <w:t xml:space="preserve"> vật cứng để giữ cái gì hay để đánh đấu</w:t>
      </w:r>
      <w:r>
        <w:t xml:space="preserve"> những khoảng chia: mắc sơi dây nào cái</w:t>
      </w:r>
      <w:r>
        <w:t xml:space="preserve"> khác bia s nhích quả cân ra xa thêm ba</w:t>
      </w:r>
      <w:r>
        <w:t xml:space="preserve"> bốn khấc nữa.</w:t>
      </w:r>
    </w:p>
    <w:p>
      <w:pPr>
        <w:jc w:val="both"/>
      </w:pPr>
      <w:r>
        <w:t>khâm liệm zrr. Liêm: khám liệm thị hài</w:t>
      </w:r>
      <w:r>
        <w:t xml:space="preserve"> người quá cố.</w:t>
      </w:r>
    </w:p>
    <w:p>
      <w:pPr>
        <w:jc w:val="both"/>
      </w:pPr>
      <w:r>
        <w:t>khâm mạng (Quan) vâng lệnh vua đi</w:t>
      </w:r>
      <w:r>
        <w:t xml:space="preserve"> làm một nhiệm vụ đặc biệt.</w:t>
      </w:r>
    </w:p>
    <w:p>
      <w:pPr>
        <w:jc w:val="both"/>
      </w:pPr>
      <w:r>
        <w:rPr>
          <w:b/>
        </w:rPr>
        <w:t xml:space="preserve">khâm mệnh củ, </w:t>
      </w:r>
      <w:r>
        <w:rPr>
          <w:i/>
        </w:rPr>
        <w:t xml:space="preserve"> Xem</w:t>
      </w:r>
      <w:r>
        <w:t xml:space="preserve"> Khám mạng.</w:t>
      </w:r>
    </w:p>
    <w:p>
      <w:pPr>
        <w:jc w:val="both"/>
      </w:pPr>
      <w:r>
        <w:rPr>
          <w:b/>
        </w:rPr>
        <w:t xml:space="preserve">khâm phục </w:t>
      </w:r>
      <w:r>
        <w:t>Đặc biệt kính trọng do đánh</w:t>
      </w:r>
      <w:r>
        <w:t xml:space="preserve"> giá rất cao: khâm phục tài năng se tỉnh</w:t>
      </w:r>
      <w:r>
        <w:t xml:space="preserve"> thân quá cảm đó thật đáng khâm phục.</w:t>
      </w:r>
    </w:p>
    <w:p>
      <w:pPr>
        <w:jc w:val="both"/>
      </w:pPr>
      <w:r>
        <w:rPr>
          <w:b/>
        </w:rPr>
        <w:t xml:space="preserve">khâm sai </w:t>
      </w:r>
      <w:r>
        <w:t>Chức quan được vua phái di</w:t>
      </w:r>
      <w:r>
        <w:t xml:space="preserve"> lam một nhiệm vụ đặc biệt và quan trọng.</w:t>
      </w:r>
    </w:p>
    <w:p>
      <w:pPr>
        <w:jc w:val="both"/>
      </w:pPr>
      <w:r>
        <w:t>khâm sứ 1. Chức quan được vua phái di</w:t>
      </w:r>
      <w:r>
        <w:t xml:space="preserve"> làm đại điện ngoại giao ở nước ngoài; sứ</w:t>
      </w:r>
      <w:r>
        <w:t>thần.</w:t>
      </w:r>
    </w:p>
    <w:p>
      <w:pPr>
        <w:jc w:val="both"/>
      </w:pPr>
      <w:r>
        <w:rPr>
          <w:b/>
        </w:rPr>
        <w:t xml:space="preserve">khâm sai </w:t>
      </w:r>
      <w:r>
        <w:rPr>
          <w:i/>
        </w:rPr>
      </w:r>
      <w:r>
        <w:t xml:space="preserve"> bộ máy cai trị thực dân ở Trung kì, thời</w:t>
      </w:r>
      <w:r>
        <w:t xml:space="preserve"> Pháp thuộc.</w:t>
      </w:r>
    </w:p>
    <w:p>
      <w:pPr>
        <w:jc w:val="both"/>
      </w:pPr>
      <w:r>
        <w:rPr>
          <w:b/>
        </w:rPr>
        <w:t xml:space="preserve">khâm thiên giám cử </w:t>
      </w:r>
      <w:r>
        <w:t>Cơ quan trông coi</w:t>
      </w:r>
      <w:r>
        <w:t xml:space="preserve"> việc thiên văn và làm lịch của các triều</w:t>
      </w:r>
      <w:r>
        <w:t xml:space="preserve"> đình phong kiến.</w:t>
      </w:r>
    </w:p>
    <w:p>
      <w:pPr>
        <w:jc w:val="both"/>
      </w:pPr>
      <w:r>
        <w:t>khấm khá (Mức sống, mức thu nhập)</w:t>
      </w:r>
      <w:r>
        <w:t xml:space="preserve"> khá hơn trước và trên mức trung bình:</w:t>
      </w:r>
      <w:r>
        <w:t xml:space="preserve"> đời sống khám khá s làm ăn khâm khá</w:t>
      </w:r>
      <w:r>
        <w:t xml:space="preserve"> hơn, mọi năm.</w:t>
      </w:r>
    </w:p>
    <w:p>
      <w:pPr>
        <w:jc w:val="both"/>
      </w:pPr>
      <w:r>
        <w:t>khẩn; u¡., ¡d. Khai phá đất hoang: khẩn</w:t>
      </w:r>
      <w:r>
        <w:t xml:space="preserve"> một dám dất.</w:t>
      </w:r>
    </w:p>
    <w:p>
      <w:pPr>
        <w:jc w:val="both"/>
      </w:pPr>
      <w:r>
        <w:t>khẩn; z. Có tính chất cần kíp, không</w:t>
      </w:r>
      <w:r>
        <w:t xml:space="preserve"> thể trì hoàn: điện khẩn s công uăn khẩn.</w:t>
      </w:r>
    </w:p>
    <w:p>
      <w:pPr>
        <w:jc w:val="both"/>
      </w:pPr>
      <w:r>
        <w:t>khẩn cấp 1. Cần được tiến hành, được</w:t>
      </w:r>
      <w:r>
        <w:t xml:space="preserve"> giải quyết ngay, không thể trì hoãn:</w:t>
      </w:r>
      <w:r>
        <w:t>nhiêm uụ khẩn cấp.</w:t>
      </w:r>
    </w:p>
    <w:p>
      <w:pPr>
        <w:jc w:val="both"/>
      </w:pPr>
      <w:r>
        <w:rPr>
          <w:b/>
        </w:rPr>
        <w:t xml:space="preserve">khâm thiên giám cử </w:t>
      </w:r>
      <w:r>
        <w:rPr>
          <w:i/>
        </w:rPr>
      </w:r>
      <w:r>
        <w:t xml:space="preserve"> nghiêm trọng, đoi hỏi phải có ngay những</w:t>
      </w:r>
      <w:r>
        <w:t xml:space="preserve"> biện pháp đôi phó kịp thời: tình thế khẩn</w:t>
      </w:r>
      <w:r>
        <w:t xml:space="preserve"> cấp © tin bào khẩn câp.</w:t>
      </w:r>
    </w:p>
    <w:p>
      <w:pPr>
        <w:jc w:val="both"/>
      </w:pPr>
      <w:r>
        <w:rPr>
          <w:b/>
        </w:rPr>
        <w:t xml:space="preserve">khẩn cầu </w:t>
      </w:r>
      <w:r>
        <w:rPr>
          <w:i/>
        </w:rPr>
        <w:t xml:space="preserve"> Như</w:t>
      </w:r>
      <w:r>
        <w:t xml:space="preserve"> Cảu khẩn.</w:t>
      </w:r>
    </w:p>
    <w:p>
      <w:pPr>
        <w:jc w:val="both"/>
      </w:pPr>
      <w:r>
        <w:rPr>
          <w:b/>
        </w:rPr>
        <w:t xml:space="preserve">khẩn hoang </w:t>
      </w:r>
      <w:r>
        <w:t>Khai phá vùng đất; khai</w:t>
      </w:r>
      <w:r>
        <w:t xml:space="preserve"> hoang: nhờ khẩn hoang mà có cảnh dông</w:t>
      </w:r>
      <w:r>
        <w:t xml:space="preserve"> này,</w:t>
      </w:r>
    </w:p>
    <w:p>
      <w:pPr>
        <w:jc w:val="both"/>
      </w:pPr>
      <w:r>
        <w:rPr>
          <w:b/>
        </w:rPr>
        <w:t xml:space="preserve">khẩn khoản </w:t>
      </w:r>
      <w:r>
        <w:t>Tö ra tha thiết. cố nài nỉ.</w:t>
      </w:r>
      <w:r>
        <w:t xml:space="preserve"> để người khác chấp nhận yêu cầu của</w:t>
      </w:r>
      <w:r>
        <w:t xml:space="preserve"> mình: khấn khoản can nài › khẩn khoản</w:t>
      </w:r>
      <w:r>
        <w:t xml:space="preserve"> mời khách ở lại.</w:t>
      </w:r>
    </w:p>
    <w:p>
      <w:pPr>
        <w:jc w:val="both"/>
      </w:pPr>
      <w:r>
        <w:rPr>
          <w:b/>
        </w:rPr>
        <w:t xml:space="preserve">khẩn nài </w:t>
      </w:r>
      <w:r>
        <w:t>Cảu xin tha thiết, dai đăng</w:t>
      </w:r>
      <w:r>
        <w:t xml:space="preserve"> bộ ngoài tại mọi lòi khẩn nài tha thiết</w:t>
      </w:r>
      <w:r>
        <w:t xml:space="preserve"> của dân nghèo e nói bằng giong khẩn nài.</w:t>
      </w:r>
    </w:p>
    <w:p>
      <w:pPr>
        <w:jc w:val="both"/>
      </w:pPr>
      <w:r>
        <w:t xml:space="preserve"> </w:t>
      </w:r>
    </w:p>
    <w:p>
      <w:pPr>
        <w:jc w:val="both"/>
      </w:pPr>
      <w:r>
        <w:t>khẩn thiết 1. Cần thiết và cấp bách:</w:t>
      </w:r>
      <w:r>
        <w:t>công niệc khẩn thiết.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thiết tha, yêu cầu có ngay sự đáp ứng:</w:t>
      </w:r>
      <w:r>
        <w:t xml:space="preserve"> yêu cầu khẩn thiết ‹ lời bêu gọi khẩn thiết.</w:t>
      </w:r>
    </w:p>
    <w:p>
      <w:pPr>
        <w:jc w:val="both"/>
      </w:pPr>
      <w:r>
        <w:t>khẩn trương 1. Cần được tiến hành,</w:t>
      </w:r>
      <w:r>
        <w:t xml:space="preserve"> được giải quyết ngay: nhiêm uụ khẩn</w:t>
      </w:r>
      <w:r>
        <w:t>trương.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cần được giải quyết ngay: tình hình chính</w:t>
      </w:r>
      <w:r>
        <w:t>trị khẩn trương.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tranh thủ thời gian, tập trung sự chú ý</w:t>
      </w:r>
      <w:r>
        <w:t xml:space="preserve"> và sức lực nhằm sớm có kết quả.</w:t>
      </w:r>
    </w:p>
    <w:p>
      <w:pPr>
        <w:jc w:val="both"/>
      </w:pPr>
      <w:r>
        <w:rPr>
          <w:b/>
        </w:rPr>
        <w:t xml:space="preserve">khẩn yếu: </w:t>
      </w:r>
      <w:r>
        <w:t>Gấp và rất quan trọng: nhiệm</w:t>
      </w:r>
      <w:r>
        <w:t xml:space="preserve"> uụ bhẩn yếu.</w:t>
      </w:r>
    </w:p>
    <w:p>
      <w:pPr>
        <w:jc w:val="both"/>
      </w:pPr>
      <w:r>
        <w:rPr>
          <w:b/>
        </w:rPr>
        <w:t xml:space="preserve">khấn </w:t>
      </w:r>
      <w:r>
        <w:t>Nói lầm bẩm một cách cung kính</w:t>
      </w:r>
      <w:r>
        <w:t xml:space="preserve"> để cầu xin (thần linh, tổ tiên ban cho)</w:t>
      </w:r>
      <w:r>
        <w:t xml:space="preserve"> điều gì: khấn thần thánh.</w:t>
      </w:r>
    </w:p>
    <w:p>
      <w:pPr>
        <w:jc w:val="both"/>
      </w:pPr>
      <w:r>
        <w:rPr>
          <w:b/>
        </w:rPr>
        <w:t xml:space="preserve">khấn khứa </w:t>
      </w:r>
      <w:r>
        <w:t>Khấn, nói chung: Lắm rắm</w:t>
      </w:r>
      <w:r>
        <w:t xml:space="preserve"> khẩn khúa nhỏ to (Truyện Kiều).</w:t>
      </w:r>
    </w:p>
    <w:p>
      <w:pPr>
        <w:jc w:val="both"/>
      </w:pPr>
      <w:r>
        <w:rPr>
          <w:b/>
        </w:rPr>
        <w:t xml:space="preserve">khấn vái </w:t>
      </w:r>
      <w:r>
        <w:t>Vừa chấp tay lạy, vừa khấn:</w:t>
      </w:r>
      <w:r>
        <w:t xml:space="preserve"> khám uất trước bàn thờ.</w:t>
      </w:r>
    </w:p>
    <w:p>
      <w:pPr>
        <w:jc w:val="both"/>
      </w:pPr>
      <w:r>
        <w:rPr>
          <w:b/>
        </w:rPr>
        <w:t xml:space="preserve">khẩng </w:t>
      </w:r>
      <w:r>
        <w:rPr>
          <w:i/>
        </w:rPr>
        <w:t xml:space="preserve"> Xem</w:t>
      </w:r>
      <w:r>
        <w:t xml:space="preserve"> Khưng.</w:t>
      </w:r>
    </w:p>
    <w:p>
      <w:pPr>
        <w:jc w:val="both"/>
      </w:pPr>
      <w:r>
        <w:rPr>
          <w:b/>
        </w:rPr>
        <w:t xml:space="preserve">khấp kha khấp khếnh  </w:t>
      </w:r>
      <w:r>
        <w:t>Xen  Khấp</w:t>
      </w:r>
      <w:r>
        <w:t xml:space="preserve"> khểnh.</w:t>
      </w:r>
    </w:p>
    <w:p>
      <w:pPr>
        <w:jc w:val="both"/>
      </w:pPr>
      <w:r>
        <w:rPr>
          <w:b/>
        </w:rPr>
        <w:t xml:space="preserve">khấp khểnh </w:t>
      </w:r>
      <w:r>
        <w:t>Có nhiều chỗ nhô lên, hoặc</w:t>
      </w:r>
      <w:r>
        <w:t xml:space="preserve"> nhô ra chút ít khiến cho không đều đặn,</w:t>
      </w:r>
    </w:p>
    <w:p>
      <w:pPr>
        <w:jc w:val="both"/>
      </w:pPr>
      <w:r>
        <w:t>không bằng phẳng, không khớp nhau:</w:t>
      </w:r>
      <w:r>
        <w:t xml:space="preserve"> dường sá khấp khếnh s kháp khểnh như</w:t>
      </w:r>
      <w:r>
        <w:t xml:space="preserve"> rang bà lão. /( Láây: khấp kha khấp</w:t>
      </w:r>
      <w:r>
        <w:t xml:space="preserve"> khênh (hàm ý nhấn mạnh).</w:t>
      </w:r>
    </w:p>
    <w:p>
      <w:pPr>
        <w:jc w:val="both"/>
      </w:pPr>
      <w:r>
        <w:rPr>
          <w:b/>
        </w:rPr>
        <w:t xml:space="preserve">khấp khởi </w:t>
      </w:r>
      <w:r>
        <w:t>Vui mừng rộn rã, nhưng kín</w:t>
      </w:r>
      <w:r>
        <w:t xml:space="preserve"> đáo trong lòng: Lòng riêng kháp khới</w:t>
      </w:r>
      <w:r>
        <w:t xml:space="preserve"> mừng thẩm (Truyện Kiều) ‹ khấp khởi</w:t>
      </w:r>
      <w:r>
        <w:t xml:space="preserve"> chờ tin uui.</w:t>
      </w:r>
    </w:p>
    <w:p>
      <w:pPr>
        <w:jc w:val="both"/>
      </w:pPr>
      <w:r>
        <w:rPr>
          <w:b/>
        </w:rPr>
        <w:t xml:space="preserve">khập khếnh </w:t>
      </w:r>
      <w:r>
        <w:rPr>
          <w:i/>
        </w:rPr>
        <w:t xml:space="preserve"> Như</w:t>
      </w:r>
      <w:r>
        <w:t xml:space="preserve"> Kháp khiồng.</w:t>
      </w:r>
    </w:p>
    <w:p>
      <w:pPr>
        <w:jc w:val="both"/>
      </w:pPr>
      <w:r>
        <w:rPr>
          <w:b/>
        </w:rPr>
        <w:t xml:space="preserve">khập khiếng </w:t>
      </w:r>
      <w:r>
        <w:t>Tổ hợp gợi tả dáng đi bên</w:t>
      </w:r>
      <w:r>
        <w:t xml:space="preserve"> thấp bên cao, không đều, không cân bằng:</w:t>
      </w:r>
      <w:r>
        <w:t xml:space="preserve"> đi khập khiềng © sự phát triển bhập</w:t>
      </w:r>
      <w:r>
        <w:t xml:space="preserve"> khing.</w:t>
      </w:r>
    </w:p>
    <w:p>
      <w:pPr>
        <w:jc w:val="both"/>
      </w:pPr>
      <w:r>
        <w:t>khất ơi. 1. cũ, ¡d. Xin: khớt quan trên.</w:t>
      </w:r>
      <w:r>
        <w:t xml:space="preserve">9. Xin hoãn lại đến lúc khác: khát nơ </w:t>
      </w:r>
    </w:p>
    <w:p>
      <w:pPr>
        <w:jc w:val="both"/>
      </w:pPr>
      <w:r>
        <w:rPr>
          <w:b/>
        </w:rPr>
        <w:t xml:space="preserve">khập khiếng </w:t>
      </w:r>
      <w:r>
        <w:rPr>
          <w:i/>
        </w:rPr>
      </w:r>
      <w:r>
        <w:t xml:space="preserve"> khát đến mai.</w:t>
      </w:r>
    </w:p>
    <w:p>
      <w:pPr>
        <w:jc w:val="both"/>
      </w:pPr>
      <w:r>
        <w:t>khất khưởng ca, ¡d. Khập khưỡng.</w:t>
      </w:r>
    </w:p>
    <w:p>
      <w:pPr>
        <w:jc w:val="both"/>
      </w:pPr>
      <w:r>
        <w:rPr>
          <w:b/>
        </w:rPr>
        <w:t xml:space="preserve">khất lần </w:t>
      </w:r>
      <w:r>
        <w:t>Khát hết lần này đến lần khác,</w:t>
      </w:r>
      <w:r>
        <w:t xml:space="preserve"> đây dưa mãi: có thì trả di, dùng khất lần</w:t>
      </w:r>
      <w:r>
        <w:t xml:space="preserve"> nữa.</w:t>
      </w:r>
    </w:p>
    <w:p>
      <w:pPr>
        <w:jc w:val="both"/>
      </w:pPr>
      <w:r>
        <w:rPr>
          <w:b/>
        </w:rPr>
        <w:t xml:space="preserve">khất sĩ </w:t>
      </w:r>
      <w:r>
        <w:t>Tu sĩ đạo Phật thuộc phái khất</w:t>
      </w:r>
      <w:r>
        <w:t xml:space="preserve"> thực (đi xin ăn mà sông).</w:t>
      </w:r>
    </w:p>
    <w:p>
      <w:pPr>
        <w:jc w:val="both"/>
      </w:pPr>
      <w:r>
        <w:t>khất thực (Người tu hành) xin ăn: di</w:t>
      </w:r>
      <w:r>
        <w:t xml:space="preserve"> bhất thực.</w:t>
      </w:r>
    </w:p>
    <w:p>
      <w:pPr>
        <w:jc w:val="both"/>
      </w:pPr>
      <w:r>
        <w:rPr>
          <w:b/>
        </w:rPr>
        <w:t xml:space="preserve">khật khà khật khử </w:t>
      </w:r>
      <w:r>
        <w:rPr>
          <w:i/>
        </w:rPr>
        <w:t xml:space="preserve"> Xem</w:t>
      </w:r>
      <w:r>
        <w:t xml:space="preserve"> Khát khử: di</w:t>
      </w:r>
      <w:r>
        <w:t xml:space="preserve"> dúng khát khà khật khù.</w:t>
      </w:r>
    </w:p>
    <w:p>
      <w:pPr>
        <w:jc w:val="both"/>
      </w:pPr>
      <w:r>
        <w:rPr>
          <w:b/>
        </w:rPr>
        <w:t xml:space="preserve">khật khả khậtkhưỡng - </w:t>
      </w:r>
      <w:r>
        <w:rPr>
          <w:i/>
        </w:rPr>
        <w:t xml:space="preserve"> Xem</w:t>
      </w:r>
      <w:r>
        <w:t xml:space="preserve"> - Khát</w:t>
      </w:r>
      <w:r>
        <w:t xml:space="preserve"> khường.</w:t>
      </w:r>
    </w:p>
    <w:p>
      <w:pPr>
        <w:jc w:val="both"/>
      </w:pPr>
      <w:r>
        <w:rPr>
          <w:b/>
        </w:rPr>
        <w:t xml:space="preserve">khật khù ct </w:t>
      </w:r>
      <w:r>
        <w:t>Khờ dại, ngớ ngẩn: Đừng</w:t>
      </w:r>
      <w:r>
        <w:t xml:space="preserve"> dừng buông lời nói bhật khù, Bót bớt thói</w:t>
      </w:r>
      <w:r>
        <w:t xml:space="preserve"> chê bai giớn giác (Lục súc tranh công) ›</w:t>
      </w:r>
      <w:r>
        <w:t xml:space="preserve"> Chê ta lấy dứa khát khù bần nhân (Thơ</w:t>
      </w:r>
      <w:r>
        <w:t xml:space="preserve"> cô).</w:t>
      </w:r>
    </w:p>
    <w:p>
      <w:pPr>
        <w:jc w:val="both"/>
      </w:pPr>
      <w:r>
        <w:rPr>
          <w:b/>
        </w:rPr>
        <w:t xml:space="preserve">khật khừ trr., </w:t>
      </w:r>
      <w:r>
        <w:rPr>
          <w:i/>
        </w:rPr>
        <w:t xml:space="preserve"> Như</w:t>
      </w:r>
      <w:r>
        <w:t xml:space="preserve"> Khác khừ: ốm khát</w:t>
      </w:r>
      <w:r>
        <w:t xml:space="preserve"> khù. // Láy: khật khà khật khừ thàm</w:t>
      </w:r>
      <w:r>
        <w:t xml:space="preserve"> ý nhấn mạnh).</w:t>
      </w:r>
    </w:p>
    <w:p>
      <w:pPr>
        <w:jc w:val="both"/>
      </w:pPr>
      <w:r>
        <w:rPr>
          <w:b/>
        </w:rPr>
        <w:t xml:space="preserve">khật khưỡng </w:t>
      </w:r>
      <w:r>
        <w:t>Tổ hợp gợi tả dáng đi</w:t>
      </w:r>
      <w:r>
        <w:t xml:space="preserve"> không vững, nghiêng nghiêng ngả ngả:</w:t>
      </w:r>
      <w:r>
        <w:t xml:space="preserve"> bước đi khật khường như gã say rượu. //</w:t>
      </w:r>
      <w:r>
        <w:t xml:space="preserve"> Láy: khật khà khật khưỡng (hàm ý</w:t>
      </w:r>
      <w:r>
        <w:t xml:space="preserve"> nhấn mạnh).</w:t>
      </w:r>
    </w:p>
    <w:p>
      <w:pPr>
        <w:jc w:val="both"/>
      </w:pPr>
      <w:r>
        <w:t>khâu, ở. 1. Thứ vòng kim loại để bịt</w:t>
      </w:r>
      <w:r>
        <w:t xml:space="preserve"> chặt đầu chuôi của một số dụng cụ: kháu</w:t>
      </w:r>
      <w:r>
        <w:t>đao.</w:t>
      </w:r>
    </w:p>
    <w:p>
      <w:pPr>
        <w:jc w:val="both"/>
      </w:pPr>
      <w:r>
        <w:rPr>
          <w:b/>
        </w:rPr>
        <w:t xml:space="preserve">khật khưỡng </w:t>
      </w:r>
      <w:r>
        <w:rPr>
          <w:i/>
        </w:rPr>
      </w:r>
      <w:r>
        <w:t xml:space="preserve"> ông: fay đeo chiếc khâu năm sáu phán.</w:t>
      </w:r>
      <w:r>
        <w:t>3. Vòng tròn nhỏ nằm trong chuỗi xích</w:t>
      </w:r>
    </w:p>
    <w:p>
      <w:pPr>
        <w:jc w:val="both"/>
      </w:pPr>
      <w:r>
        <w:rPr>
          <w:b/>
        </w:rPr>
        <w:t xml:space="preserve">khật khưỡng </w:t>
      </w:r>
      <w:r>
        <w:rPr>
          <w:i/>
        </w:rPr>
      </w:r>
      <w:r>
        <w:t>4. Từng yếu tố, bộ phận của một hệ thống</w:t>
      </w:r>
    </w:p>
    <w:p>
      <w:pPr>
        <w:jc w:val="both"/>
      </w:pPr>
      <w:r>
        <w:rPr>
          <w:b/>
        </w:rPr>
        <w:t xml:space="preserve">khật khưỡng </w:t>
      </w:r>
      <w:r>
        <w:rPr>
          <w:i/>
        </w:rPr>
      </w:r>
      <w:r>
        <w:t xml:space="preserve"> giải quyết dứt điểm tùng khâu môi.</w:t>
      </w:r>
    </w:p>
    <w:p>
      <w:pPr>
        <w:jc w:val="both"/>
      </w:pPr>
      <w:r>
        <w:t>khâu; +. Dùng kim chỉ nối liền hai mép</w:t>
      </w:r>
      <w:r>
        <w:t xml:space="preserve"> của những vết rách trên vải, trên da:</w:t>
      </w:r>
      <w:r>
        <w:t xml:space="preserve"> khâu áo so khâu lốp xe ‹ uết thương phai</w:t>
      </w:r>
      <w:r>
        <w:t xml:space="preserve"> khâu ba mũi.</w:t>
      </w:r>
    </w:p>
    <w:p>
      <w:pPr>
        <w:jc w:val="both"/>
      </w:pPr>
      <w:r>
        <w:rPr>
          <w:b/>
        </w:rPr>
        <w:t xml:space="preserve">khâu vá </w:t>
      </w:r>
      <w:r>
        <w:t>May và vá đồ vải, nói chung:</w:t>
      </w:r>
      <w:r>
        <w:t xml:space="preserve"> khâu uá quần áo s thạo khâu tá.</w:t>
      </w:r>
    </w:p>
    <w:p>
      <w:pPr>
        <w:jc w:val="both"/>
      </w:pPr>
      <w:r>
        <w:rPr>
          <w:b/>
        </w:rPr>
        <w:t xml:space="preserve">khâu vắt </w:t>
      </w:r>
      <w:r>
        <w:t>Khâu ghim từng mũi chỉ theo</w:t>
      </w:r>
      <w:r>
        <w:t xml:space="preserve"> đường chữ chỉ để đính mép vải vào mảnh</w:t>
      </w:r>
      <w:r>
        <w:t xml:space="preserve"> vải; khâu uất gấu áo.</w:t>
      </w:r>
    </w:p>
    <w:p>
      <w:pPr>
        <w:jc w:val="both"/>
      </w:pPr>
      <w:r>
        <w:rPr>
          <w:b/>
        </w:rPr>
        <w:t xml:space="preserve">khẩu, </w:t>
      </w:r>
      <w:r>
        <w:rPr>
          <w:i/>
        </w:rPr>
        <w:t xml:space="preserve"> động từ</w:t>
      </w:r>
      <w:r>
        <w:t xml:space="preserve"> 1. Miệng, xét về mặt dùng để</w:t>
      </w:r>
      <w:r>
        <w:t xml:space="preserve">ăn uống: món ăn khoái khẩu. </w:t>
      </w:r>
    </w:p>
    <w:p>
      <w:pPr>
        <w:jc w:val="both"/>
      </w:pPr>
      <w:r>
        <w:rPr>
          <w:b/>
        </w:rPr>
        <w:t xml:space="preserve">khẩu, </w:t>
      </w:r>
      <w:r>
        <w:rPr>
          <w:i/>
        </w:rPr>
        <w:t xml:space="preserve"> động từ</w:t>
      </w:r>
      <w:r>
        <w:t xml:space="preserve"> khẩu, nói tắt: nhà có năm khẩu s chia</w:t>
      </w:r>
      <w:r>
        <w:t>theo khẩu.</w:t>
      </w:r>
    </w:p>
    <w:p>
      <w:pPr>
        <w:jc w:val="both"/>
      </w:pPr>
      <w:r>
        <w:rPr>
          <w:b/>
        </w:rPr>
        <w:t xml:space="preserve">khẩu, </w:t>
      </w:r>
      <w:r>
        <w:rPr>
          <w:i/>
        </w:rPr>
        <w:t xml:space="preserve"> động từ</w:t>
      </w:r>
      <w:r>
        <w:t xml:space="preserve"> nhỏ, có thể bò vừa vào miệng để nhai:</w:t>
      </w:r>
    </w:p>
    <w:p>
      <w:pPr>
        <w:jc w:val="both"/>
      </w:pPr>
      <w:r>
        <w:t>khẩu mứa os khẩu trấu. 4. Từ dùng để chỉ</w:t>
      </w:r>
      <w:r>
        <w:t xml:space="preserve"> từng đơn vị súng, pháo: khẩu súng s khấu</w:t>
      </w:r>
      <w:r>
        <w:t>pháo.</w:t>
      </w:r>
    </w:p>
    <w:p>
      <w:pPr>
        <w:jc w:val="both"/>
      </w:pPr>
      <w:r>
        <w:rPr>
          <w:b/>
        </w:rPr>
        <w:t xml:space="preserve">khẩu, </w:t>
      </w:r>
      <w:r>
        <w:rPr>
          <w:i/>
        </w:rPr>
        <w:t xml:space="preserve"> động từ</w:t>
      </w:r>
    </w:p>
    <w:p>
      <w:pPr>
        <w:jc w:val="both"/>
      </w:pPr>
      <w:r>
        <w:t>khẩu; đi, khng. Hộ khẩu, nói tất: khẩu</w:t>
      </w:r>
      <w:r>
        <w:t xml:space="preserve"> của anh công an địa phương đã cất rồi</w:t>
      </w:r>
      <w:r>
        <w:t xml:space="preserve"> . cứ lôn dây rỗi khắc có khẩu s có cần</w:t>
      </w:r>
      <w:r>
        <w:t xml:space="preserve"> phải mua gạo bằng sổ đâu mà cân khẩu.</w:t>
      </w:r>
    </w:p>
    <w:p>
      <w:pPr>
        <w:jc w:val="both"/>
      </w:pPr>
      <w:r>
        <w:t>khẩu cung làn khai miệng của bị can:</w:t>
      </w:r>
      <w:r>
        <w:t xml:space="preserve"> lấy khẩu cung phạm nhân.</w:t>
      </w:r>
    </w:p>
    <w:p>
      <w:pPr>
        <w:jc w:val="both"/>
      </w:pPr>
      <w:r>
        <w:t>khẩu độ 1. Khoảng cách giữa hai đầu</w:t>
      </w:r>
      <w:r>
        <w:t>mũi của compa.</w:t>
      </w:r>
    </w:p>
    <w:p>
      <w:pPr>
        <w:jc w:val="both"/>
      </w:pPr>
      <w:r>
        <w:rPr>
          <w:b/>
        </w:rPr>
        <w:t xml:space="preserve">khẩu, </w:t>
      </w:r>
      <w:r>
        <w:rPr>
          <w:i/>
        </w:rPr>
        <w:t xml:space="preserve"> động từ</w:t>
      </w:r>
      <w:r>
        <w:t xml:space="preserve"> hình nón mà đỉnh là tâm của một gương</w:t>
      </w:r>
      <w:r>
        <w:t xml:space="preserve"> PRHIEN NMIIKt c.</w:t>
      </w:r>
    </w:p>
    <w:p>
      <w:pPr>
        <w:jc w:val="both"/>
      </w:pPr>
      <w:r>
        <w:t xml:space="preserve"> </w:t>
      </w:r>
    </w:p>
    <w:p>
      <w:pPr>
        <w:jc w:val="both"/>
      </w:pPr>
      <w:r>
        <w:t>cầu và chu vị đáy lì mép của gương đó.</w:t>
      </w:r>
      <w:r>
        <w:t>3. Khẩu độ tỉ đối, nói tắt. 4. Số nghịc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đảo của khẩu độ tỉ đối.</w:t>
      </w:r>
    </w:p>
    <w:p>
      <w:pPr>
        <w:jc w:val="both"/>
      </w:pPr>
      <w:r>
        <w:rPr>
          <w:b/>
        </w:rPr>
        <w:t xml:space="preserve">khẩu độ tỉ đối </w:t>
      </w:r>
      <w:r>
        <w:t>Tỉ số giữa đường kính và</w:t>
      </w:r>
      <w:r>
        <w:t xml:space="preserve"> tiêu cự của một dụng cụ quang học.</w:t>
      </w:r>
    </w:p>
    <w:p>
      <w:pPr>
        <w:jc w:val="both"/>
      </w:pPr>
      <w:r>
        <w:rPr>
          <w:b/>
        </w:rPr>
        <w:t xml:space="preserve">khẩu đội </w:t>
      </w:r>
      <w:r>
        <w:t>Đơn vị nhỏ nhất của pháo</w:t>
      </w:r>
      <w:r>
        <w:t xml:space="preserve"> binh, có số người đủ để sử dụng một khâu</w:t>
      </w:r>
      <w:r>
        <w:t xml:space="preserve"> pháo hoặc một khẩu súng máy hạng</w:t>
      </w:r>
      <w:r>
        <w:t xml:space="preserve"> nặng.</w:t>
      </w:r>
    </w:p>
    <w:p>
      <w:pPr>
        <w:jc w:val="both"/>
      </w:pPr>
      <w:r>
        <w:rPr>
          <w:b/>
        </w:rPr>
        <w:t xml:space="preserve">khẩu đội trưởng </w:t>
      </w:r>
      <w:r>
        <w:t>Người chỉ huy một</w:t>
      </w:r>
      <w:r>
        <w:t xml:space="preserve"> khẩu đổi.</w:t>
      </w:r>
    </w:p>
    <w:p>
      <w:pPr>
        <w:jc w:val="both"/>
      </w:pPr>
      <w:r>
        <w:rPr>
          <w:b/>
        </w:rPr>
        <w:t xml:space="preserve">khẩu hiệu </w:t>
      </w:r>
      <w:r>
        <w:t>Câu ngắn gọn mang nội dung</w:t>
      </w:r>
      <w:r>
        <w:t xml:space="preserve"> tuyên truyền, cổ động để tập hợp quần</w:t>
      </w:r>
      <w:r>
        <w:t xml:space="preserve"> chúng, nhăm hày tả quyết tâm hoặc đấu</w:t>
      </w:r>
      <w:r>
        <w:t xml:space="preserve"> tranh: hô khẩu hiệu © khẩu hiệu dấu</w:t>
      </w:r>
      <w:r>
        <w:t xml:space="preserve"> tranh.</w:t>
      </w:r>
    </w:p>
    <w:p>
      <w:pPr>
        <w:jc w:val="both"/>
      </w:pPr>
      <w:r>
        <w:rPr>
          <w:b/>
        </w:rPr>
        <w:t xml:space="preserve">khẩu khí </w:t>
      </w:r>
      <w:r>
        <w:t>Khí phách toát ra từ lời nói:</w:t>
      </w:r>
      <w:r>
        <w:t xml:space="preserve"> khẩu khí của nhà nho o khẩu khí anh</w:t>
      </w:r>
      <w:r>
        <w:t xml:space="preserve"> hùng.</w:t>
      </w:r>
    </w:p>
    <w:p>
      <w:pPr>
        <w:jc w:val="both"/>
      </w:pPr>
      <w:r>
        <w:rPr>
          <w:b/>
        </w:rPr>
        <w:t xml:space="preserve">khẩu lệnh </w:t>
      </w:r>
      <w:r>
        <w:t>Thứ lệnh được hô bằng miệng</w:t>
      </w:r>
      <w:r>
        <w:t xml:space="preserve"> mà lực lượng vũ trang hay dùng.</w:t>
      </w:r>
    </w:p>
    <w:p>
      <w:pPr>
        <w:jc w:val="both"/>
      </w:pPr>
      <w:r>
        <w:rPr>
          <w:b/>
        </w:rPr>
        <w:t xml:space="preserve">khẩu ngữ </w:t>
      </w:r>
      <w:r>
        <w:t>Dạng ngôn từ được dùng</w:t>
      </w:r>
      <w:r>
        <w:t xml:space="preserve"> trong giao tiếp hàng ngày, không phải</w:t>
      </w:r>
      <w:r>
        <w:t xml:space="preserve"> như trong văn viết: phong cách khẩu ngữ.</w:t>
      </w:r>
    </w:p>
    <w:p>
      <w:pPr>
        <w:jc w:val="both"/>
      </w:pPr>
      <w:r>
        <w:rPr>
          <w:b/>
        </w:rPr>
        <w:t xml:space="preserve">khẩu phần </w:t>
      </w:r>
      <w:r>
        <w:t>Lượng thức ăn dành riêng</w:t>
      </w:r>
      <w:r>
        <w:t xml:space="preserve"> cho tùng người hay từng con vật trong</w:t>
      </w:r>
      <w:r>
        <w:t xml:space="preserve"> một bữa hoặc một ngày: ữn theo khấu</w:t>
      </w:r>
      <w:r>
        <w:t xml:space="preserve"> phần.</w:t>
      </w:r>
    </w:p>
    <w:p>
      <w:pPr>
        <w:jc w:val="both"/>
      </w:pPr>
      <w:r>
        <w:rPr>
          <w:b/>
        </w:rPr>
        <w:t xml:space="preserve">khẩu phật tâm xà </w:t>
      </w:r>
      <w:r>
        <w:t>Miệng thì nói những</w:t>
      </w:r>
      <w:r>
        <w:t xml:space="preserve"> lời từ bỉ như đức Phật, nhưng lòng thì</w:t>
      </w:r>
      <w:r>
        <w:t xml:space="preserve"> độc địa như của giống rắn độc.</w:t>
      </w:r>
    </w:p>
    <w:p>
      <w:pPr>
        <w:jc w:val="both"/>
      </w:pPr>
      <w:r>
        <w:rPr>
          <w:b/>
        </w:rPr>
        <w:t xml:space="preserve">khẩu thiệt vô bằng </w:t>
      </w:r>
      <w:r>
        <w:t>Lời ở miệng nói ra</w:t>
      </w:r>
      <w:r>
        <w:t xml:space="preserve"> thì không có gì để làm bằng chứng cả.</w:t>
      </w:r>
    </w:p>
    <w:p>
      <w:pPr>
        <w:jc w:val="both"/>
      </w:pPr>
      <w:r>
        <w:t>khẩu trang. Thứ đồ dùng che miệng, che</w:t>
      </w:r>
      <w:r>
        <w:t xml:space="preserve"> mũi, bằng vải có dây đeo, nhằm ngăn bụi</w:t>
      </w:r>
      <w:r>
        <w:t xml:space="preserve"> bặm, khí độc bên ngoài âm nhập vào cơ</w:t>
      </w:r>
      <w:r>
        <w:t xml:space="preserve"> thể: bác sĩ phải deo khẩu trang khi tiếp</w:t>
      </w:r>
      <w:r>
        <w:t xml:space="preserve"> xúc uới bệnh nhân.</w:t>
      </w:r>
    </w:p>
    <w:p>
      <w:pPr>
        <w:jc w:val="both"/>
      </w:pPr>
      <w:r>
        <w:rPr>
          <w:b/>
        </w:rPr>
        <w:t xml:space="preserve">khẩu vị </w:t>
      </w:r>
      <w:r>
        <w:t>Sự thích thú muốn ăn: hợp khẩu</w:t>
      </w:r>
      <w:r>
        <w:t xml:space="preserve"> 0ị ö khẩu uị mỗi người một khác.</w:t>
      </w:r>
    </w:p>
    <w:p>
      <w:pPr>
        <w:jc w:val="both"/>
      </w:pPr>
      <w:r>
        <w:rPr>
          <w:b/>
        </w:rPr>
        <w:t xml:space="preserve">khấu; ở, cú </w:t>
      </w:r>
      <w:r>
        <w:t>Dây cương ngựa: Lóng</w:t>
      </w:r>
      <w:r>
        <w:t xml:space="preserve"> buông tay khấu bước lân dặm bang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khấu; :í., cứ </w:t>
      </w:r>
      <w:r>
        <w:t>Cúi đầu xuống một cách</w:t>
      </w:r>
      <w:r>
        <w:t xml:space="preserve"> cung kính: khấu đâu làm lễ s khấu qùi</w:t>
      </w:r>
      <w:r>
        <w:t xml:space="preserve"> bái tạ.</w:t>
      </w:r>
    </w:p>
    <w:p>
      <w:pPr>
        <w:jc w:val="both"/>
      </w:pPr>
      <w:r>
        <w:t>khấu; t.„ khng. Trừ bớt: khẩu tiền lương.</w:t>
      </w:r>
    </w:p>
    <w:p>
      <w:pPr>
        <w:jc w:val="both"/>
      </w:pPr>
      <w:r>
        <w:t>khấu đầu khấu duôi #:g. Trù bớt</w:t>
      </w:r>
      <w:r>
        <w:t xml:space="preserve"> nhiều khoản nên không còn lại bao nhiêu.</w:t>
      </w:r>
    </w:p>
    <w:p>
      <w:pPr>
        <w:jc w:val="both"/>
      </w:pPr>
      <w:r>
        <w:rPr>
          <w:b/>
        </w:rPr>
        <w:t xml:space="preserve">khấu duôi </w:t>
      </w:r>
      <w:r>
        <w:t>Phần của cơ thể súc vật năm</w:t>
      </w:r>
      <w:r>
        <w:t xml:space="preserve"> quanh phần gốc của đuôi: miếng khấu</w:t>
      </w:r>
      <w:r>
        <w:t xml:space="preserve"> đuôi của lợn.</w:t>
      </w:r>
    </w:p>
    <w:p>
      <w:pPr>
        <w:jc w:val="both"/>
      </w:pPr>
      <w:r>
        <w:rPr>
          <w:b/>
        </w:rPr>
        <w:t xml:space="preserve">khấu hao </w:t>
      </w:r>
      <w:r>
        <w:t>Tính vào giá thành sản phẩm.</w:t>
      </w:r>
      <w:r>
        <w:t xml:space="preserve"> cả lượng giá trị hao mòn của tài sản cố</w:t>
      </w:r>
      <w:r>
        <w:t xml:space="preserve"> định, nhằm tạo ra vốn để sửa chữa hoặc</w:t>
      </w:r>
      <w:r>
        <w:t xml:space="preserve"> mua sắm mới các thiết bị.</w:t>
      </w:r>
    </w:p>
    <w:p>
      <w:pPr>
        <w:jc w:val="both"/>
      </w:pPr>
      <w:r>
        <w:rPr>
          <w:b/>
        </w:rPr>
        <w:t xml:space="preserve">khấu trừ </w:t>
      </w:r>
      <w:r>
        <w:t>Trừ bớt đi một phần tiền nợ</w:t>
      </w:r>
      <w:r>
        <w:t xml:space="preserve"> trong số tiên được hưởng: khẩu trừ nào</w:t>
      </w:r>
      <w:r>
        <w:t xml:space="preserve"> kinh phí từng quý s khấu trừ uào lương.</w:t>
      </w:r>
    </w:p>
    <w:p>
      <w:pPr>
        <w:jc w:val="both"/>
      </w:pPr>
      <w:r>
        <w:t>khe ở. 1. Khoảng hở đài và hẹp giữa</w:t>
      </w:r>
      <w:r>
        <w:t xml:space="preserve"> hai mép của những bộ phận ghép không</w:t>
      </w:r>
      <w:r>
        <w:t>sít nhau: nhìn qua khe của ‹ khe hớ.</w:t>
      </w:r>
    </w:p>
    <w:p>
      <w:pPr>
        <w:jc w:val="both"/>
      </w:pPr>
      <w:r>
        <w:rPr>
          <w:b/>
        </w:rPr>
        <w:t xml:space="preserve">khấu trừ </w:t>
      </w:r>
      <w:r>
        <w:rPr>
          <w:i/>
        </w:rPr>
      </w:r>
      <w:r>
        <w:t xml:space="preserve"> Đường nước chảy hẹp giữa hai vách núi</w:t>
      </w:r>
      <w:r>
        <w:t xml:space="preserve"> hoặc hai sườn đốc: lôi qua khe s mác nước</w:t>
      </w:r>
      <w:r>
        <w:t xml:space="preserve"> dưới khe.</w:t>
      </w:r>
    </w:p>
    <w:p>
      <w:pPr>
        <w:jc w:val="both"/>
      </w:pPr>
      <w:r>
        <w:rPr>
          <w:b/>
        </w:rPr>
        <w:t xml:space="preserve">khe khắt </w:t>
      </w:r>
      <w:r>
        <w:rPr>
          <w:i/>
        </w:rPr>
        <w:t xml:space="preserve"> Như</w:t>
      </w:r>
      <w:r>
        <w:t xml:space="preserve"> Khát khe.</w:t>
      </w:r>
    </w:p>
    <w:p>
      <w:pPr>
        <w:jc w:val="both"/>
      </w:pPr>
      <w:r>
        <w:rPr>
          <w:b/>
        </w:rPr>
        <w:t xml:space="preserve">khe khẽ </w:t>
      </w:r>
      <w:r>
        <w:rPr>
          <w:i/>
        </w:rPr>
        <w:t xml:space="preserve"> Xem</w:t>
      </w:r>
      <w:r>
        <w:t xml:space="preserve"> K"ẽ.</w:t>
      </w:r>
    </w:p>
    <w:p>
      <w:pPr>
        <w:jc w:val="both"/>
      </w:pPr>
      <w:r>
        <w:rPr>
          <w:b/>
        </w:rPr>
        <w:t xml:space="preserve">khe khé </w:t>
      </w:r>
      <w:r>
        <w:rPr>
          <w:i/>
        </w:rPr>
        <w:t xml:space="preserve"> Xem</w:t>
      </w:r>
      <w:r>
        <w:t xml:space="preserve"> Khé.</w:t>
      </w:r>
    </w:p>
    <w:p>
      <w:pPr>
        <w:jc w:val="both"/>
      </w:pPr>
      <w:r>
        <w:t>khẻ tí. 1. Dùng vật cứng đập vào làm</w:t>
      </w:r>
      <w:r>
        <w:t>cho đau: lấy thước khẻ uào chân.</w:t>
      </w:r>
    </w:p>
    <w:p>
      <w:pPr>
        <w:jc w:val="both"/>
      </w:pPr>
      <w:r>
        <w:rPr>
          <w:b/>
        </w:rPr>
        <w:t xml:space="preserve">khe khé </w:t>
      </w:r>
      <w:r>
        <w:rPr>
          <w:i/>
        </w:rPr>
        <w:t xml:space="preserve"> Như Xem Xem</w:t>
      </w:r>
      <w:r>
        <w:t xml:space="preserve"> Ghe: khẽ miếng ngói cho tròn.</w:t>
      </w:r>
    </w:p>
    <w:p>
      <w:pPr>
        <w:jc w:val="both"/>
      </w:pPr>
      <w:r>
        <w:t>khẻ mỏ (Vỏ trứng gà ấp) nứt một lỗ nhỏ</w:t>
      </w:r>
      <w:r>
        <w:t xml:space="preserve"> ở phần nằm gần mỏ khi gà con sắp chui</w:t>
      </w:r>
      <w:r>
        <w:t xml:space="preserve"> ra: gã mới khẻ mô.</w:t>
      </w:r>
    </w:p>
    <w:p>
      <w:pPr>
        <w:jc w:val="both"/>
      </w:pPr>
      <w:r>
        <w:t>khẽ r. Không gây ra tiếng động: các cậu</w:t>
      </w:r>
      <w:r>
        <w:t xml:space="preserve"> nói khẽ thôi 2 khẽ gật đâu. / Láy: khe</w:t>
      </w:r>
      <w:r>
        <w:t xml:space="preserve"> khẽ (hàm ý giảm nhẹ).</w:t>
      </w:r>
    </w:p>
    <w:p>
      <w:pPr>
        <w:jc w:val="both"/>
      </w:pPr>
      <w:r>
        <w:rPr>
          <w:b/>
        </w:rPr>
        <w:t xml:space="preserve">khẽ khàng </w:t>
      </w:r>
      <w:r>
        <w:t>Rất khè, gây cảm giác nhẹ</w:t>
      </w:r>
      <w:r>
        <w:t xml:space="preserve"> nhàng, dễ chịu: di lại khẽ khàng e nói</w:t>
      </w:r>
      <w:r>
        <w:t xml:space="preserve"> khẽ khàng.</w:t>
      </w:r>
    </w:p>
    <w:p>
      <w:pPr>
        <w:jc w:val="both"/>
      </w:pPr>
      <w:r>
        <w:t>khé tí. (Vị thức ăn) đậm gắt, gây cảm</w:t>
      </w:r>
      <w:r>
        <w:t xml:space="preserve"> giác khó chịu ở cổ: ngọt khé s giấm chua</w:t>
      </w:r>
      <w:r>
        <w:t xml:space="preserve"> khó. í/ Láy: khe khé (hàm ý giảm nhẹ).</w:t>
      </w:r>
    </w:p>
    <w:p>
      <w:pPr>
        <w:jc w:val="both"/>
      </w:pPr>
      <w:r>
        <w:t>khẹc di, £hgi. Khỉ (tiếng mắng): đở trò</w:t>
      </w:r>
      <w:r>
        <w:t xml:space="preserve"> bhẹc 2 con kbhec.</w:t>
      </w:r>
    </w:p>
    <w:p>
      <w:pPr>
        <w:jc w:val="both"/>
      </w:pPr>
      <w:r>
        <w:t>khem z. 1. Kiêng, không ăn những thú</w:t>
      </w:r>
      <w:r>
        <w:t xml:space="preserve"> bị coi là sẽ ảnh hường tới sức khöe của</w:t>
      </w:r>
      <w:r>
        <w:t xml:space="preserve"> người ốm: &amp;hem chất tanh o bhem chi</w:t>
      </w:r>
      <w:r>
        <w:t>cay.</w:t>
      </w:r>
    </w:p>
    <w:p>
      <w:pPr>
        <w:jc w:val="both"/>
      </w:pPr>
      <w:r>
        <w:rPr>
          <w:b/>
        </w:rPr>
        <w:t xml:space="preserve">khẽ khàng </w:t>
      </w:r>
      <w:r>
        <w:rPr>
          <w:i/>
        </w:rPr>
      </w:r>
      <w:r>
        <w:t xml:space="preserve"> chất bổ: ăn bhem qua.</w:t>
      </w:r>
    </w:p>
    <w:p>
      <w:pPr>
        <w:jc w:val="both"/>
      </w:pPr>
      <w:r>
        <w:t>khem khổ ¡d. Kham khổ.</w:t>
      </w:r>
    </w:p>
    <w:p>
      <w:pPr>
        <w:jc w:val="both"/>
      </w:pPr>
      <w:r>
        <w:t>khen tí. Đánh giá tốt bằng ngôn từ: đượn</w:t>
      </w:r>
      <w:r>
        <w:t xml:space="preserve"> khen là giỏi 2 Mẹ hát con khen hay (tng.</w:t>
      </w:r>
      <w:r>
        <w:t xml:space="preserve"> 5 thật dáng khen.</w:t>
      </w:r>
    </w:p>
    <w:p>
      <w:pPr>
        <w:jc w:val="both"/>
      </w:pPr>
      <w:r>
        <w:rPr>
          <w:b/>
        </w:rPr>
        <w:t xml:space="preserve">khen giối cứ </w:t>
      </w:r>
      <w:r>
        <w:t>Khen hết mức, khen khôn;</w:t>
      </w:r>
      <w:r>
        <w:t xml:space="preserve"> tiếc lời: Nam ngàn sĩ tử đều di khen giỗ</w:t>
      </w:r>
      <w:r>
        <w:t xml:space="preserve"> (Dương Từ - Hà Mậu).</w:t>
      </w:r>
    </w:p>
    <w:p>
      <w:pPr>
        <w:jc w:val="both"/>
      </w:pPr>
      <w:r>
        <w:rPr>
          <w:b/>
        </w:rPr>
        <w:t xml:space="preserve">khen khét </w:t>
      </w:r>
      <w:r>
        <w:rPr>
          <w:i/>
        </w:rPr>
        <w:t xml:space="preserve"> Xem</w:t>
      </w:r>
      <w:r>
        <w:t xml:space="preserve"> Khới.</w:t>
      </w:r>
    </w:p>
    <w:p>
      <w:pPr>
        <w:jc w:val="both"/>
      </w:pPr>
      <w:r>
        <w:rPr>
          <w:b/>
        </w:rPr>
        <w:t xml:space="preserve">khen khong củ, </w:t>
      </w:r>
      <w:r>
        <w:rPr>
          <w:i/>
        </w:rPr>
        <w:t xml:space="preserve"> Như</w:t>
      </w:r>
      <w:r>
        <w:t xml:space="preserve"> Rhong khen: Vua</w:t>
      </w:r>
      <w:r>
        <w:t xml:space="preserve"> thường nghĩ ngợi khen khong gái mẫu</w:t>
      </w:r>
      <w:r>
        <w:t xml:space="preserve"> (Thiên Nam ngữ lục).</w:t>
      </w:r>
    </w:p>
    <w:p>
      <w:pPr>
        <w:jc w:val="both"/>
      </w:pPr>
      <w:r>
        <w:rPr>
          <w:b/>
        </w:rPr>
        <w:t xml:space="preserve">khen lao cứ </w:t>
      </w:r>
      <w:r>
        <w:t>Khen ngợi: Muôn nước khen</w:t>
      </w:r>
      <w:r>
        <w:t xml:space="preserve"> lao một tướng công (Lâm tuyển kì ngộ) e</w:t>
      </w:r>
      <w:r>
        <w:t xml:space="preserve"> Một nhà ai cũng lạ lùng khen lao (Truyện</w:t>
      </w:r>
      <w:r>
        <w:t xml:space="preserve"> Kiều) s Một nhà ai cũng một lời khen lao</w:t>
      </w:r>
      <w:r>
        <w:t xml:space="preserve"> (Nhị độ mai).</w:t>
      </w:r>
    </w:p>
    <w:p>
      <w:pPr>
        <w:jc w:val="both"/>
      </w:pPr>
      <w:r>
        <w:rPr>
          <w:b/>
        </w:rPr>
        <w:t xml:space="preserve">khen ngợi </w:t>
      </w:r>
      <w:r>
        <w:t>Khen, nói chung.</w:t>
      </w:r>
    </w:p>
    <w:p>
      <w:pPr>
        <w:jc w:val="both"/>
      </w:pPr>
      <w:r>
        <w:rPr>
          <w:b/>
        </w:rPr>
        <w:t xml:space="preserve">khen phò mã tốt áo </w:t>
      </w:r>
      <w:r>
        <w:t>Khen không phải</w:t>
      </w:r>
      <w:r>
        <w:t xml:space="preserve"> lối, khen điều hiển nhiên, phải như thế.</w:t>
      </w:r>
    </w:p>
    <w:p>
      <w:pPr>
        <w:jc w:val="both"/>
      </w:pPr>
      <w:r>
        <w:rPr>
          <w:b/>
        </w:rPr>
        <w:t xml:space="preserve">khen tặng </w:t>
      </w:r>
      <w:r>
        <w:t>Khen và tặng cho một phần</w:t>
      </w:r>
      <w:r>
        <w:t xml:space="preserve"> thưởng (hoặc cái tương tự): đón nhận</w:t>
      </w:r>
      <w:r>
        <w:t xml:space="preserve"> những lời khen tạng đó như một phần</w:t>
      </w:r>
      <w:r>
        <w:t xml:space="preserve"> thưởng đương nhiên.</w:t>
      </w:r>
    </w:p>
    <w:p>
      <w:pPr>
        <w:jc w:val="both"/>
      </w:pPr>
      <w:r>
        <w:rPr>
          <w:b/>
        </w:rPr>
        <w:t xml:space="preserve">khen thưởng </w:t>
      </w:r>
      <w:r>
        <w:t>Khen và thưởng một cách</w:t>
      </w:r>
      <w:r>
        <w:t xml:space="preserve"> chính thức: được khen thưởng uè thành</w:t>
      </w:r>
      <w:r>
        <w:t xml:space="preserve"> tích sáng tạo s khen thưởng các học sinh</w:t>
      </w:r>
    </w:p>
    <w:p>
      <w:pPr>
        <w:jc w:val="both"/>
      </w:pPr>
      <w:r>
        <w:t>ỉ.</w:t>
      </w:r>
    </w:p>
    <w:p>
      <w:pPr>
        <w:jc w:val="both"/>
      </w:pPr>
      <w:r>
        <w:t>khèn đi. Thứ nhạc khí của một số dân</w:t>
      </w:r>
      <w:r>
        <w:t xml:space="preserve"> tộc miễn nứi, làm bằng nhiều ống trúc</w:t>
      </w:r>
      <w:r>
        <w:t xml:space="preserve"> ghép lại, thổi bằng miệng.</w:t>
      </w:r>
    </w:p>
    <w:p>
      <w:pPr>
        <w:jc w:val="both"/>
      </w:pPr>
      <w:r>
        <w:t>khén tí, tở. Khô đến mức giòn (thương</w:t>
      </w:r>
      <w:r>
        <w:t xml:space="preserve"> nói về thóc).</w:t>
      </w:r>
    </w:p>
    <w:p>
      <w:pPr>
        <w:jc w:val="both"/>
      </w:pPr>
      <w:r>
        <w:rPr>
          <w:b/>
        </w:rPr>
        <w:t xml:space="preserve">kheo; </w:t>
      </w:r>
      <w:r>
        <w:rPr>
          <w:i/>
        </w:rPr>
        <w:t xml:space="preserve"> Xem</w:t>
      </w:r>
      <w:r>
        <w:t xml:space="preserve"> Khoeo.</w:t>
      </w:r>
    </w:p>
    <w:p>
      <w:pPr>
        <w:jc w:val="both"/>
      </w:pPr>
      <w:r>
        <w:t>kheo; tí., td. Gây.</w:t>
      </w:r>
    </w:p>
    <w:p>
      <w:pPr>
        <w:jc w:val="both"/>
      </w:pPr>
      <w:r>
        <w:rPr>
          <w:b/>
        </w:rPr>
        <w:t xml:space="preserve">kheo khéo </w:t>
      </w:r>
      <w:r>
        <w:rPr>
          <w:i/>
        </w:rPr>
        <w:t xml:space="preserve"> Xem</w:t>
      </w:r>
      <w:r>
        <w:t xml:space="preserve"> Khéo. -</w:t>
      </w:r>
      <w:r>
        <w:t xml:space="preserve"> kheo khư Tổ hợp gợi tả dáng người gầy</w:t>
      </w:r>
      <w:r>
        <w:t xml:space="preserve"> và ốm yếu: gầy kheo khư như anh nghiện.</w:t>
      </w:r>
    </w:p>
    <w:p>
      <w:pPr>
        <w:jc w:val="both"/>
      </w:pPr>
      <w:r>
        <w:rPr>
          <w:b/>
        </w:rPr>
        <w:t xml:space="preserve">khèo </w:t>
      </w:r>
      <w:r>
        <w:rPr>
          <w:i/>
        </w:rPr>
        <w:t xml:space="preserve"> Xem</w:t>
      </w:r>
      <w:r>
        <w:t xml:space="preserve"> Khoèo.</w:t>
      </w:r>
    </w:p>
    <w:p>
      <w:pPr>
        <w:jc w:val="both"/>
      </w:pPr>
      <w:r>
        <w:rPr>
          <w:b/>
        </w:rPr>
        <w:t xml:space="preserve">khéo </w:t>
      </w:r>
      <w:r>
        <w:t>L 0. L. Biết thao tác thích hợp</w:t>
      </w:r>
      <w:r>
        <w:t xml:space="preserve"> trong công việc, để tạo được những sản</w:t>
      </w:r>
      <w:r>
        <w:t xml:space="preserve"> phẩm đẹp: khéo tay o làm gì cũng khéo.</w:t>
      </w:r>
      <w:r>
        <w:t>9. Biết sắp xếp hợp lí để đạt kết quả mon</w:t>
      </w:r>
    </w:p>
    <w:p>
      <w:pPr>
        <w:jc w:val="both"/>
      </w:pPr>
      <w:r>
        <w:rPr>
          <w:b/>
        </w:rPr>
        <w:t xml:space="preserve">khéo </w:t>
      </w:r>
      <w:r>
        <w:rPr>
          <w:i/>
        </w:rPr>
      </w:r>
      <w:r>
        <w:t xml:space="preserve"> muốn: khéo sếp xếp thời gian s Khéo ăn</w:t>
      </w:r>
    </w:p>
    <w:p>
      <w:pPr>
        <w:jc w:val="both"/>
      </w:pPr>
      <w:r>
        <w:rPr>
          <w:b/>
        </w:rPr>
        <w:t>thì no, khéo co thì ấm (</w:t>
      </w:r>
      <w:r>
        <w:rPr>
          <w:i/>
        </w:rPr>
        <w:t xml:space="preserve"> tục ngữ</w:t>
      </w:r>
      <w:r>
        <w:t>). 3. Biết làm</w:t>
      </w:r>
      <w:r>
        <w:t xml:space="preserve"> vừa long người khác trong đối xử: khéo</w:t>
      </w:r>
      <w:r>
        <w:t>nói c ăn ở rất khéo.</w:t>
      </w:r>
    </w:p>
    <w:p>
      <w:pPr>
        <w:jc w:val="both"/>
      </w:pPr>
      <w:r>
        <w:rPr>
          <w:b/>
        </w:rPr>
        <w:t>thì no, khéo co thì ấm (</w:t>
      </w:r>
      <w:r>
        <w:rPr>
          <w:i/>
        </w:rPr>
        <w:t xml:space="preserve"> tục ngữ</w:t>
      </w:r>
      <w:r>
        <w:t xml:space="preserve"> hợp, do biết tính toán: cứi áo mặc uừa</w:t>
      </w:r>
    </w:p>
    <w:p>
      <w:pPr>
        <w:jc w:val="both"/>
      </w:pPr>
      <w:r>
        <w:t>khéo. 5. dphg. Xinh, đẹp: trăng mười sáu</w:t>
      </w:r>
    </w:p>
    <w:p>
      <w:pPr>
        <w:jc w:val="both"/>
      </w:pPr>
      <w:r>
        <w:t>khéo hơn trăng rằm. IỈ. pht. 1. Từ biểu</w:t>
      </w:r>
      <w:r>
        <w:t xml:space="preserve"> thị ý phòng đoán không khẳng định lắm;</w:t>
      </w:r>
      <w:r>
        <w:t xml:space="preserve"> không chừng là: trời này khéo mua đấy.</w:t>
      </w:r>
      <w:r>
        <w:t>9. Từ biểu thị ý nhắc nhở phải coi chừn</w:t>
      </w:r>
    </w:p>
    <w:p>
      <w:pPr>
        <w:jc w:val="both"/>
      </w:pPr>
      <w:r>
        <w:rPr>
          <w:b/>
        </w:rPr>
        <w:t>thì no, khéo co thì ấm (</w:t>
      </w:r>
      <w:r>
        <w:rPr>
          <w:i/>
        </w:rPr>
        <w:t xml:space="preserve"> tục ngữ</w:t>
      </w:r>
      <w:r>
        <w:t xml:space="preserve"> để tránh điều không hay: đi cẩn thận khéo</w:t>
      </w:r>
      <w:r>
        <w:t xml:space="preserve"> ngã › nói khẽ thôi, khéo lộ hết bí mật.</w:t>
      </w:r>
    </w:p>
    <w:p>
      <w:pPr>
        <w:jc w:val="both"/>
      </w:pPr>
      <w:r>
        <w:rPr>
          <w:b/>
        </w:rPr>
        <w:t xml:space="preserve">khéo léo </w:t>
      </w:r>
      <w:r>
        <w:t>Khéo trong cách làm, cách đối</w:t>
      </w:r>
      <w:r>
        <w:t xml:space="preserve"> xử: đôi bàn tay khéo léo s phải khéo léo</w:t>
      </w:r>
      <w:r>
        <w:t xml:space="preserve"> lắm mới thuyết phục đuoc ông ta.</w:t>
      </w:r>
    </w:p>
    <w:p>
      <w:pPr>
        <w:jc w:val="both"/>
      </w:pPr>
      <w:r>
        <w:rPr>
          <w:b/>
        </w:rPr>
        <w:t xml:space="preserve">khéo mồm </w:t>
      </w:r>
      <w:r>
        <w:t>Èhng. Ăn nói khéo: chí được</w:t>
      </w:r>
      <w:r>
        <w:t xml:space="preserve"> cái khéo môm!</w:t>
      </w:r>
    </w:p>
    <w:p>
      <w:pPr>
        <w:jc w:val="both"/>
      </w:pPr>
      <w:r>
        <w:rPr>
          <w:b/>
        </w:rPr>
        <w:t xml:space="preserve">khéo mồm khéo miệng khng, </w:t>
      </w:r>
      <w:r>
        <w:rPr>
          <w:i/>
        </w:rPr>
        <w:t xml:space="preserve"> Như</w:t>
      </w:r>
      <w:r/>
      <w:r>
        <w:t xml:space="preserve"> Khéo môm (nhưng nghĩa mạnh hơn).</w:t>
      </w:r>
    </w:p>
    <w:p>
      <w:pPr>
        <w:jc w:val="both"/>
      </w:pPr>
      <w:r>
        <w:rPr>
          <w:b/>
        </w:rPr>
        <w:t xml:space="preserve">khéo tay </w:t>
      </w:r>
      <w:r>
        <w:t>Khéo trong thao tác, hành</w:t>
      </w:r>
      <w:r>
        <w:t xml:space="preserve"> động: đan lát, thêu thùa rất khéo tay.</w:t>
      </w:r>
    </w:p>
    <w:p>
      <w:pPr>
        <w:jc w:val="both"/>
      </w:pPr>
      <w:r>
        <w:t>khép tí. 1. Làm cho kín lại bằng cách</w:t>
      </w:r>
      <w:r>
        <w:t xml:space="preserve"> chuyển dịch một bộ phận nào đó: khép</w:t>
      </w:r>
      <w:r>
        <w:t>cửa o khép uòng uây lại.</w:t>
      </w:r>
    </w:p>
    <w:p>
      <w:pPr>
        <w:jc w:val="both"/>
      </w:pPr>
      <w:r>
        <w:rPr>
          <w:b/>
        </w:rPr>
        <w:t xml:space="preserve">khéo tay </w:t>
      </w:r>
      <w:r>
        <w:rPr>
          <w:i/>
        </w:rPr>
      </w:r>
      <w:r>
        <w:t xml:space="preserve"> bằng cách ép vào một khuôn khổ nào đó:</w:t>
      </w:r>
    </w:p>
    <w:p>
      <w:pPr>
        <w:jc w:val="both"/>
      </w:pPr>
      <w:r>
        <w:t>khép mình ào kỉ luật. 3. Buộc phải nhận,</w:t>
      </w:r>
      <w:r>
        <w:t xml:space="preserve"> phải chịu: khép (ôi.</w:t>
      </w:r>
    </w:p>
    <w:p>
      <w:pPr>
        <w:jc w:val="both"/>
      </w:pPr>
      <w:r>
        <w:t>khép kín (Hệ thống) có thể hoạt động</w:t>
      </w:r>
      <w:r>
        <w:t xml:space="preserve"> được mà không cần liên hệ với bên ngoài:</w:t>
      </w:r>
      <w:r>
        <w:t xml:space="preserve"> những căn hộ khép bín trong chung cư e</w:t>
      </w:r>
      <w:r>
        <w:t xml:space="preserve"> hình thành hệ sinh thái nông nghiệp khép</w:t>
      </w:r>
      <w:r>
        <w:t xml:space="preserve"> kín kiểu VAC (Vườn-Ao-Chuông).</w:t>
      </w:r>
    </w:p>
    <w:p>
      <w:pPr>
        <w:jc w:val="both"/>
      </w:pPr>
      <w:r>
        <w:rPr>
          <w:b/>
        </w:rPr>
        <w:t xml:space="preserve">khép nép </w:t>
      </w:r>
      <w:r>
        <w:t>Có điệu bộ như muốn thu</w:t>
      </w:r>
      <w:r>
        <w:t xml:space="preserve"> mình lại, để tránh sự chú ý hoặc tả về</w:t>
      </w:r>
      <w:r>
        <w:t xml:space="preserve"> kính cẩn: di dứng khép nép o khép nép</w:t>
      </w:r>
      <w:r>
        <w:t xml:space="preserve"> như nàng dâu mới uề nhà chồng.</w:t>
      </w:r>
    </w:p>
    <w:p>
      <w:pPr>
        <w:jc w:val="both"/>
      </w:pPr>
      <w:r>
        <w:t>khét tí. 1. Có mùi như mùi lông, tóc</w:t>
      </w:r>
      <w:r>
        <w:t xml:space="preserve"> đang cháy: khét mùi tóc cháy c khét mùi</w:t>
      </w:r>
      <w:r>
        <w:t>thuốc súng.</w:t>
      </w:r>
    </w:p>
    <w:p>
      <w:pPr>
        <w:jc w:val="both"/>
      </w:pPr>
      <w:r>
        <w:rPr>
          <w:b/>
        </w:rPr>
        <w:t xml:space="preserve">khép nép </w:t>
      </w:r>
      <w:r>
        <w:rPr>
          <w:i/>
        </w:rPr>
      </w:r>
    </w:p>
    <w:p>
      <w:pPr>
        <w:jc w:val="both"/>
      </w:pPr>
      <w:r>
        <w:rPr>
          <w:b/>
        </w:rPr>
        <w:t xml:space="preserve">khét lèn lẹt </w:t>
      </w:r>
      <w:r>
        <w:rPr>
          <w:i/>
        </w:rPr>
        <w:t xml:space="preserve"> Xem</w:t>
      </w:r>
      <w:r>
        <w:t xml:space="preserve"> Két let.</w:t>
      </w:r>
    </w:p>
    <w:p>
      <w:pPr>
        <w:jc w:val="both"/>
      </w:pPr>
      <w:r>
        <w:rPr>
          <w:b/>
        </w:rPr>
        <w:t xml:space="preserve">khét lẹt </w:t>
      </w:r>
      <w:r>
        <w:t>Khét đến mức không thể ngửi</w:t>
      </w:r>
      <w:r>
        <w:t xml:space="preserve"> được: mùi thuốc súng khét lẹt. // Láy:</w:t>
      </w:r>
      <w:r>
        <w:t xml:space="preserve"> khén lèt lẹt (hàm ý nhấn mạnh).</w:t>
      </w:r>
    </w:p>
    <w:p>
      <w:pPr>
        <w:jc w:val="both"/>
      </w:pPr>
      <w:r>
        <w:t>khét mò đphg. Khét và nặng mùi, dễ</w:t>
      </w:r>
      <w:r>
        <w:t xml:space="preserve"> gây sặc: mùi thuốc lá khét mò.</w:t>
      </w:r>
    </w:p>
    <w:p>
      <w:pPr>
        <w:jc w:val="both"/>
      </w:pPr>
      <w:r>
        <w:rPr>
          <w:b/>
        </w:rPr>
        <w:t xml:space="preserve">khét tiếng </w:t>
      </w:r>
      <w:r>
        <w:t>Nổi tiếng, thường là tiếng</w:t>
      </w:r>
      <w:r>
        <w:t xml:space="preserve"> xấu: gian ác khét tiếng o khét tiếng chơi</w:t>
      </w:r>
      <w:r>
        <w:t xml:space="preserve"> bời.</w:t>
      </w:r>
    </w:p>
    <w:p>
      <w:pPr>
        <w:jc w:val="both"/>
      </w:pPr>
      <w:r>
        <w:t>khê t. 1. (Cơm, cháo) ở vào trạng thái</w:t>
      </w:r>
      <w:r>
        <w:t xml:space="preserve"> cháy không đều, gây mùi khét khó chịu:</w:t>
      </w:r>
      <w:r>
        <w:t>cơm khê o mùi cháo kbhê.</w:t>
      </w:r>
    </w:p>
    <w:p>
      <w:pPr>
        <w:jc w:val="both"/>
      </w:pPr>
      <w:r>
        <w:rPr>
          <w:b/>
        </w:rPr>
        <w:t xml:space="preserve">khét tiếng </w:t>
      </w:r>
      <w:r>
        <w:rPr>
          <w:i/>
        </w:rPr>
      </w:r>
      <w:r>
        <w:t xml:space="preserve"> rè, bị lạc hẳn đi do cổ họng bị khô: giọng</w:t>
      </w:r>
      <w:r>
        <w:t>nói khê nặc.</w:t>
      </w:r>
    </w:p>
    <w:p>
      <w:pPr>
        <w:jc w:val="both"/>
      </w:pPr>
      <w:r>
        <w:rPr>
          <w:b/>
        </w:rPr>
        <w:t xml:space="preserve">khét tiếng </w:t>
      </w:r>
      <w:r>
        <w:rPr>
          <w:i/>
        </w:rPr>
      </w:r>
      <w:r>
        <w:t xml:space="preserve"> đọng không luân chuyển được để sinh lợi:</w:t>
      </w:r>
      <w:r>
        <w:t xml:space="preserve"> tiền khê uốn dọng.</w:t>
      </w:r>
    </w:p>
    <w:p>
      <w:pPr>
        <w:jc w:val="both"/>
      </w:pPr>
      <w:r>
        <w:t>khê đọng 1. (Hàng hóa) không được thị</w:t>
      </w:r>
      <w:r>
        <w:t xml:space="preserve"> trường chấp nhận nên không bán được,</w:t>
      </w:r>
      <w:r>
        <w:t xml:space="preserve"> phải tổn kho trong suốt một thời gian</w:t>
      </w:r>
      <w:r>
        <w:t xml:space="preserve"> dài: hàng sản xuất ra bị khê đọng do</w:t>
      </w:r>
      <w:r>
        <w:t xml:space="preserve"> không nắm bắt được yêu cẩu của thị</w:t>
      </w:r>
      <w:r>
        <w:t>trường.</w:t>
      </w:r>
    </w:p>
    <w:p>
      <w:pPr>
        <w:jc w:val="both"/>
      </w:pPr>
      <w:r>
        <w:rPr>
          <w:b/>
        </w:rPr>
        <w:t xml:space="preserve">khét tiếng </w:t>
      </w:r>
      <w:r>
        <w:rPr>
          <w:i/>
        </w:rPr>
      </w:r>
      <w:r>
        <w:t xml:space="preserve"> trang trải được (do làm ăn thua lỗ triển</w:t>
      </w:r>
      <w:r>
        <w:t xml:space="preserve"> miên): ngân hàng kinh doanh giỏi hơn</w:t>
      </w:r>
      <w:r>
        <w:t xml:space="preserve"> nên nợ khô dọng thu hẹp dần.</w:t>
      </w:r>
    </w:p>
    <w:p>
      <w:pPr>
        <w:jc w:val="both"/>
      </w:pPr>
      <w:r>
        <w:rPr>
          <w:b/>
        </w:rPr>
        <w:t xml:space="preserve">khê lê cử </w:t>
      </w:r>
      <w:r>
        <w:t>Rất nhiều, vô số: Tay thì nguồi</w:t>
      </w:r>
      <w:r>
        <w:t xml:space="preserve"> thướng bhê lê bạc tiền (Thơ cổ).</w:t>
      </w:r>
    </w:p>
    <w:p>
      <w:pPr>
        <w:jc w:val="both"/>
      </w:pPr>
      <w:r>
        <w:t>khể khà 1. (Giọng nói, cách nói) chậm</w:t>
      </w:r>
      <w:r>
        <w:t xml:space="preserve"> và kéo đài, giống như của người đang ngà</w:t>
      </w:r>
    </w:p>
    <w:p>
      <w:pPr>
        <w:jc w:val="both"/>
      </w:pPr>
      <w:r>
        <w:rPr>
          <w:b/>
        </w:rPr>
        <w:t>ngà say: giọng khè khà. 9. ¡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Rề</w:t>
      </w:r>
      <w:r>
        <w:t xml:space="preserve"> cà.</w:t>
      </w:r>
    </w:p>
    <w:p>
      <w:pPr>
        <w:jc w:val="both"/>
      </w:pPr>
      <w:r>
        <w:t>khế, đ. 1. Giống cây thân gỗ, cành giòn,</w:t>
      </w:r>
      <w:r>
        <w:t xml:space="preserve"> lá kép lông chim, hoa nhỏ màu tím, quả</w:t>
      </w:r>
      <w:r>
        <w:t xml:space="preserve"> có năm múi, mọng nước, vị chua, ăn được:</w:t>
      </w:r>
      <w:r>
        <w:t xml:space="preserve"> Chợ chiều nhiều khế ế chanh (cd.) s bánh</w:t>
      </w:r>
      <w:r>
        <w:t xml:space="preserve"> xe răng khế (= có nhiều răng, rãnh sâu</w:t>
      </w:r>
      <w:r>
        <w:t xml:space="preserve"> và lỗi löm như múi khế) s Hóc xương gà,</w:t>
      </w:r>
      <w:r>
        <w:t xml:space="preserve"> sư cành bhế (tng.).</w:t>
      </w:r>
    </w:p>
    <w:p>
      <w:pPr>
        <w:jc w:val="both"/>
      </w:pPr>
      <w:r>
        <w:t>khế cơm đphg. Giống khế cho quả ngọt.</w:t>
      </w:r>
    </w:p>
    <w:p>
      <w:pPr>
        <w:jc w:val="both"/>
      </w:pPr>
      <w:r>
        <w:t>khế khoát ca, cn. Khiết khoái. Xa cách</w:t>
      </w:r>
      <w:r>
        <w:t xml:space="preserve"> lâu ngày: Tức lòng khế khoát xiết bao là</w:t>
      </w:r>
      <w:r>
        <w:t xml:space="preserve"> (Lâm tuyên kì ngộ) e Xớ tình khố khoát</w:t>
      </w:r>
      <w:r>
        <w:t xml:space="preserve"> tiệu lời giải khuyên (Thơ cổ).</w:t>
      </w:r>
    </w:p>
    <w:p>
      <w:pPr>
        <w:jc w:val="both"/>
      </w:pPr>
      <w:r>
        <w:rPr>
          <w:b/>
        </w:rPr>
        <w:t xml:space="preserve">khế ngọt </w:t>
      </w:r>
      <w:r>
        <w:t>Giống khế cho quả không</w:t>
      </w:r>
      <w:r>
        <w:t xml:space="preserve"> chua, múi dày hơn khế chua.</w:t>
      </w:r>
    </w:p>
    <w:p>
      <w:pPr>
        <w:jc w:val="both"/>
      </w:pPr>
      <w:r>
        <w:rPr>
          <w:b/>
        </w:rPr>
        <w:t xml:space="preserve">khế ước </w:t>
      </w:r>
      <w:r>
        <w:t>Thứ giấy giao kèo về việc mua</w:t>
      </w:r>
      <w:r>
        <w:t xml:space="preserve"> bán, thuê mướn, v.v.: làm khế ước bán</w:t>
      </w:r>
      <w:r>
        <w:t xml:space="preserve"> đất.</w:t>
      </w:r>
    </w:p>
    <w:p>
      <w:pPr>
        <w:jc w:val="both"/>
      </w:pPr>
      <w:r>
        <w:t>khệ nệ 1. Có dáng ì ạch, chậm chạp của</w:t>
      </w:r>
      <w:r>
        <w:t xml:space="preserve"> người phải mang vác nặng: khê nê uác</w:t>
      </w:r>
    </w:p>
    <w:p>
      <w:pPr>
        <w:jc w:val="both"/>
      </w:pPr>
      <w:r>
        <w:rPr>
          <w:b/>
        </w:rPr>
        <w:t xml:space="preserve">chiếc uali lên gác. 9. </w:t>
      </w:r>
      <w:r>
        <w:rPr>
          <w:i/>
        </w:rPr>
        <w:t xml:space="preserve"> ít dùng</w:t>
      </w:r>
      <w:r>
        <w:t xml:space="preserve"> Có bộ dạng cố</w:t>
      </w:r>
      <w:r>
        <w:t xml:space="preserve"> làm ra về bệ vệ, khệnh khạng: còn trẻ</w:t>
      </w:r>
      <w:r>
        <w:t xml:space="preserve"> mà di đúng đã khê nệ như quan lớn.</w:t>
      </w:r>
    </w:p>
    <w:p>
      <w:pPr>
        <w:jc w:val="both"/>
      </w:pPr>
      <w:r>
        <w:rPr>
          <w:b/>
        </w:rPr>
        <w:t xml:space="preserve">khênh dphg., </w:t>
      </w:r>
      <w:r>
        <w:rPr>
          <w:i/>
        </w:rPr>
        <w:t xml:space="preserve"> Xem</w:t>
      </w:r>
      <w:r>
        <w:t xml:space="preserve"> Khiêng.</w:t>
      </w:r>
    </w:p>
    <w:p>
      <w:pPr>
        <w:jc w:val="both"/>
      </w:pPr>
      <w:r>
        <w:t>khểnh, u. (Nằm ngôi) ở tư thế thoải</w:t>
      </w:r>
      <w:r>
        <w:t xml:space="preserve"> mái, thành thơi: nằm khếnh trên giường</w:t>
      </w:r>
      <w:r>
        <w:t xml:space="preserve"> rung dùi.</w:t>
      </w:r>
    </w:p>
    <w:p>
      <w:pPr>
        <w:jc w:val="both"/>
      </w:pPr>
      <w:r>
        <w:t>khếnh; œ. (Răng) có chiếc mọc cao lên</w:t>
      </w:r>
      <w:r>
        <w:t xml:space="preserve"> hoặc nhô ra làm cho không đều: có chiếc</w:t>
      </w:r>
      <w:r>
        <w:t xml:space="preserve"> ràng khểnh, nên trông càng thêm duyên.</w:t>
      </w:r>
    </w:p>
    <w:p>
      <w:pPr>
        <w:jc w:val="both"/>
      </w:pPr>
      <w:r>
        <w:t>khệnh khạng 1. Có dáng đi hơi dạng</w:t>
      </w:r>
      <w:r>
        <w:t xml:space="preserve"> chân với về chậm chạp, khó khăn: đi</w:t>
      </w:r>
    </w:p>
    <w:p>
      <w:pPr>
        <w:jc w:val="both"/>
      </w:pPr>
      <w:r>
        <w:t>khệnh khạng. 9. Có dáng đi đứng dệnh</w:t>
      </w:r>
      <w:r>
        <w:t xml:space="preserve"> đàng, tö vẻ ta đây quan trọng: đi đứng</w:t>
      </w:r>
      <w:r>
        <w:t xml:space="preserve"> khênh khạng như ông tướng.</w:t>
      </w:r>
    </w:p>
    <w:p>
      <w:pPr>
        <w:jc w:val="both"/>
      </w:pPr>
      <w:r>
        <w:t>khêu, tt. 1. Dùng vật nhọn làm cho nhô</w:t>
      </w:r>
      <w:r>
        <w:t xml:space="preserve"> lên khỏi chỗ bị giữ chặt: &amp;hêu ðe s khêu</w:t>
      </w:r>
      <w:r>
        <w:t>bấc đèn.</w:t>
      </w:r>
    </w:p>
    <w:p>
      <w:pPr>
        <w:jc w:val="both"/>
      </w:pPr>
      <w:r>
        <w:rPr>
          <w:b/>
        </w:rPr>
        <w:t xml:space="preserve">khênh dphg., </w:t>
      </w:r>
      <w:r>
        <w:rPr>
          <w:i/>
        </w:rPr>
        <w:t xml:space="preserve"> ít dùng Xem</w:t>
      </w:r>
      <w:r>
        <w:t xml:space="preserve"> tỉnh thần đang chìm lắng: bhêu nỗi nhớ</w:t>
      </w:r>
      <w:r>
        <w:t xml:space="preserve"> ø khêu oán hờn.</w:t>
      </w:r>
    </w:p>
    <w:p>
      <w:pPr>
        <w:jc w:val="both"/>
      </w:pPr>
      <w:r>
        <w:t>khêu; tí., củ, cn. Khiêu. Đánh, làm cho</w:t>
      </w:r>
      <w:r>
        <w:t xml:space="preserve"> vang lên: Chiêng khêu trống gióng lên</w:t>
      </w:r>
      <w:r>
        <w:t xml:space="preserve"> đường ruốổi mau (Chỉnh phụ ngâm khúc).</w:t>
      </w:r>
    </w:p>
    <w:p>
      <w:pPr>
        <w:jc w:val="both"/>
      </w:pPr>
      <w:r>
        <w:t>khêu gợi 1. Làm trôi đậy một tình cảm</w:t>
      </w:r>
      <w:r>
        <w:t xml:space="preserve"> vồn tiêm tàng nào đó: khêu gơi lòng yêu</w:t>
      </w:r>
      <w:r>
        <w:t>nước.</w:t>
      </w:r>
    </w:p>
    <w:p>
      <w:pPr>
        <w:jc w:val="both"/>
      </w:pPr>
      <w:r>
        <w:rPr>
          <w:b/>
        </w:rPr>
        <w:t xml:space="preserve">khênh dphg., </w:t>
      </w:r>
      <w:r>
        <w:rPr>
          <w:i/>
        </w:rPr>
        <w:t xml:space="preserve"> ít dùng Xem</w:t>
      </w:r>
      <w:r>
        <w:t xml:space="preserve"> muốn, thường là không lành mạnh: đn</w:t>
      </w:r>
      <w:r>
        <w:t xml:space="preserve"> mạc hở hang, khêu goi.</w:t>
      </w:r>
    </w:p>
    <w:p>
      <w:pPr>
        <w:jc w:val="both"/>
      </w:pPr>
      <w:r>
        <w:rPr>
          <w:b/>
        </w:rPr>
        <w:t xml:space="preserve">khểu tt. 1. Kêu: khêu quả bưởi. 9. </w:t>
      </w:r>
      <w:r>
        <w:rPr>
          <w:i/>
        </w:rPr>
        <w:t xml:space="preserve"> Như</w:t>
      </w:r>
      <w:r/>
      <w:r>
        <w:t>Còời;: khêu than cho lửa bùng lên.</w:t>
      </w:r>
    </w:p>
    <w:p>
      <w:pPr>
        <w:jc w:val="both"/>
      </w:pPr>
      <w:r>
        <w:rPr>
          <w:b/>
        </w:rPr>
        <w:t xml:space="preserve">khểu tt. 1. Kêu: khêu quả bưởi. 9. </w:t>
      </w:r>
      <w:r>
        <w:rPr>
          <w:i/>
        </w:rPr>
        <w:t xml:space="preserve"> ít dùng Xem Như</w:t>
      </w:r>
      <w:r>
        <w:t xml:space="preserve"> tay vào ngầm ra hiệu cho người khác đi</w:t>
      </w:r>
      <w:r>
        <w:t xml:space="preserve"> theo mình: khêu tay bạn ra chỗ uắng để</w:t>
      </w:r>
      <w:r>
        <w:t xml:space="preserve"> bàn chuyên.</w:t>
      </w:r>
    </w:p>
    <w:p>
      <w:pPr>
        <w:jc w:val="both"/>
      </w:pPr>
      <w:r>
        <w:t>khi, Tên một con chữ trong bảng chữ</w:t>
      </w:r>
      <w:r>
        <w:t xml:space="preserve"> cái Hi Lạp (x), thường dùng làm kí hiệu</w:t>
      </w:r>
      <w:r>
        <w:t xml:space="preserve"> trong các ngành khoa học chính xác</w:t>
      </w:r>
      <w:r>
        <w:t xml:space="preserve"> (tương ứng với âm &amp;*).</w:t>
      </w:r>
    </w:p>
    <w:p>
      <w:pPr>
        <w:jc w:val="both"/>
      </w:pPr>
      <w:r>
        <w:t>khi, đ/. Từ dùng để chỉ thời điểm: khỉ</w:t>
      </w:r>
      <w:r>
        <w:t xml:space="preserve"> còn nhỏ a khi đi nhớ mang giấy tờ e Miếng</w:t>
      </w:r>
      <w:r>
        <w:t xml:space="preserve"> khi đói bằng gói khi no (tng.).</w:t>
      </w:r>
    </w:p>
    <w:p>
      <w:pPr>
        <w:jc w:val="both"/>
      </w:pPr>
      <w:r>
        <w:t>khi; tt., đphg. Khinh.</w:t>
      </w:r>
    </w:p>
    <w:p>
      <w:pPr>
        <w:jc w:val="both"/>
      </w:pPr>
      <w:r>
        <w:rPr>
          <w:b/>
        </w:rPr>
        <w:t xml:space="preserve">khi dể cũ </w:t>
      </w:r>
      <w:r>
        <w:t>Khinh rẻ.</w:t>
      </w:r>
    </w:p>
    <w:p>
      <w:pPr>
        <w:jc w:val="both"/>
      </w:pPr>
      <w:r>
        <w:rPr>
          <w:b/>
        </w:rPr>
        <w:t xml:space="preserve">khi hồi </w:t>
      </w:r>
      <w:r>
        <w:t>Khi nãy, lúc nãy.</w:t>
      </w:r>
    </w:p>
    <w:p>
      <w:pPr>
        <w:jc w:val="both"/>
      </w:pPr>
      <w:r>
        <w:t>khi không dphg. Bỗng dưng, tự dưng:</w:t>
      </w:r>
      <w:r>
        <w:t xml:space="preserve"> khi hông lại nổi giận.</w:t>
      </w:r>
    </w:p>
    <w:p>
      <w:pPr>
        <w:jc w:val="both"/>
      </w:pPr>
      <w:r>
        <w:t>khi mạn ¡đ. Khinh mạn.</w:t>
      </w:r>
    </w:p>
    <w:p>
      <w:pPr>
        <w:jc w:val="both"/>
      </w:pPr>
      <w:r>
        <w:rPr>
          <w:b/>
        </w:rPr>
        <w:t xml:space="preserve">khi quân </w:t>
      </w:r>
      <w:r>
        <w:t>Cơi thường vua: öt khép tôi khi</w:t>
      </w:r>
      <w:r>
        <w:t xml:space="preserve"> quân.</w:t>
      </w:r>
    </w:p>
    <w:p>
      <w:pPr>
        <w:jc w:val="both"/>
      </w:pPr>
      <w:r>
        <w:rPr>
          <w:b/>
        </w:rPr>
        <w:t xml:space="preserve">khi vui thì vỗ tay vào </w:t>
      </w:r>
      <w:r>
        <w:t>Khi vui vẻ thì dự</w:t>
      </w:r>
      <w:r>
        <w:t xml:space="preserve"> phần vào; thường dùng để chỉ tình huống</w:t>
      </w:r>
      <w:r>
        <w:t xml:space="preserve"> khi thì hãng hái dự phần vào.</w:t>
      </w:r>
    </w:p>
    <w:p>
      <w:pPr>
        <w:jc w:val="both"/>
      </w:pPr>
      <w:r>
        <w:t>khì œ. Từ mô phòng tiếng phát ra khi</w:t>
      </w:r>
      <w:r>
        <w:t xml:space="preserve"> cười hay khi ngủ: cười khì s ngủ khì.</w:t>
      </w:r>
    </w:p>
    <w:p>
      <w:pPr>
        <w:jc w:val="both"/>
      </w:pPr>
      <w:r>
        <w:t>khi đi. 1. Giống thú bậc rất cao gần với</w:t>
      </w:r>
      <w:r>
        <w:t xml:space="preserve"> người, giỏi leo treo, bàn chân bàn tay có</w:t>
      </w:r>
      <w:r>
        <w:t>thể cầm nắm được.</w:t>
      </w:r>
    </w:p>
    <w:p>
      <w:pPr>
        <w:jc w:val="both"/>
      </w:pPr>
      <w:r>
        <w:rPr>
          <w:b/>
        </w:rPr>
        <w:t xml:space="preserve">khi vui thì vỗ tay vào </w:t>
      </w:r>
      <w:r>
        <w:rPr>
          <w:i/>
        </w:rPr>
      </w:r>
      <w:r>
        <w:t xml:space="preserve"> thân mật khi không vừa ý: khí thật, có</w:t>
      </w:r>
      <w:r>
        <w:t xml:space="preserve"> thế mà bhông nhớ c Rõ khử</w:t>
      </w:r>
    </w:p>
    <w:p>
      <w:pPr>
        <w:jc w:val="both"/>
      </w:pPr>
      <w:r>
        <w:t>khi độc ¡d. Khỉ dội.</w:t>
      </w:r>
    </w:p>
    <w:p>
      <w:pPr>
        <w:jc w:val="both"/>
      </w:pPr>
      <w:r>
        <w:rPr>
          <w:b/>
        </w:rPr>
        <w:t xml:space="preserve">khi đột </w:t>
      </w:r>
      <w:r>
        <w:t>Tên gọi thông thường của</w:t>
      </w:r>
      <w:r>
        <w:t xml:space="preserve"> gô-ri-la (gorilla).</w:t>
      </w:r>
    </w:p>
    <w:p>
      <w:pPr>
        <w:jc w:val="both"/>
      </w:pPr>
      <w:r>
        <w:rPr>
          <w:b/>
        </w:rPr>
        <w:t>khi gió 1. dphg. Con cu li. 2. £h</w:t>
      </w:r>
      <w:r>
        <w:rPr>
          <w:i/>
        </w:rPr>
        <w:t xml:space="preserve"> giới từ</w:t>
      </w:r>
      <w:r>
        <w:t xml:space="preserve"> Tiếng</w:t>
      </w:r>
      <w:r>
        <w:t xml:space="preserve"> rủa thân mật khi bực bội hoặc coi thường:</w:t>
      </w:r>
      <w:r>
        <w:t xml:space="preserve"> đỗ khỉ gió.</w:t>
      </w:r>
    </w:p>
    <w:p>
      <w:pPr>
        <w:jc w:val="both"/>
      </w:pPr>
      <w:r>
        <w:rPr>
          <w:b/>
        </w:rPr>
        <w:t xml:space="preserve">khi ho cò gáy </w:t>
      </w:r>
      <w:r>
        <w:t>Chỉ nơi hèo lánh, ít người</w:t>
      </w:r>
      <w:r>
        <w:t xml:space="preserve"> qua lại.</w:t>
      </w:r>
    </w:p>
    <w:p>
      <w:pPr>
        <w:jc w:val="both"/>
      </w:pPr>
      <w:r>
        <w:t>khí, ở. 1. Không khí xung quanh ta: hít</w:t>
      </w:r>
      <w:r>
        <w:t>thở bhí trời.</w:t>
      </w:r>
    </w:p>
    <w:p>
      <w:pPr>
        <w:jc w:val="both"/>
      </w:pPr>
      <w:r>
        <w:rPr>
          <w:b/>
        </w:rPr>
        <w:t xml:space="preserve">khi ho cò gáy </w:t>
      </w:r>
      <w:r>
        <w:rPr>
          <w:i/>
        </w:rPr>
      </w:r>
      <w:r>
        <w:t xml:space="preserve"> có thể lan ra đầy vật chứa, có thể tích</w:t>
      </w:r>
      <w:r>
        <w:t xml:space="preserve"> và hình dạng tùy thuộc hoàn toàn vào</w:t>
      </w:r>
      <w:r>
        <w:t xml:space="preserve"> vật chứa.</w:t>
      </w:r>
    </w:p>
    <w:p>
      <w:pPr>
        <w:jc w:val="both"/>
      </w:pPr>
      <w:r>
        <w:t>khí, phí, bhng. Từ biểu thị mức độ ít</w:t>
      </w:r>
      <w:r>
        <w:t xml:space="preserve"> của một tính chất, mà người nói cho là</w:t>
      </w:r>
      <w:r>
        <w:t xml:space="preserve"> không hay lắm: ứôi nói khí không phải.</w:t>
      </w:r>
    </w:p>
    <w:p>
      <w:pPr>
        <w:jc w:val="both"/>
      </w:pPr>
      <w:r>
        <w:rPr>
          <w:b/>
        </w:rPr>
        <w:t xml:space="preserve">khí áp </w:t>
      </w:r>
      <w:r>
        <w:t>Áp suất của không khí trong khí</w:t>
      </w:r>
      <w:r>
        <w:t xml:space="preserve"> quyển.</w:t>
      </w:r>
    </w:p>
    <w:p>
      <w:pPr>
        <w:jc w:val="both"/>
      </w:pPr>
      <w:r>
        <w:rPr>
          <w:b/>
        </w:rPr>
        <w:t xml:space="preserve">khí áp kế </w:t>
      </w:r>
      <w:r>
        <w:t>Dụng cụ đo áp suất không khí.</w:t>
      </w:r>
    </w:p>
    <w:p>
      <w:pPr>
        <w:jc w:val="both"/>
      </w:pPr>
      <w:r>
        <w:rPr>
          <w:b/>
        </w:rPr>
        <w:t xml:space="preserve">khí cầu </w:t>
      </w:r>
      <w:r>
        <w:t>Thú khí cụ hình cầu lớn chứa</w:t>
      </w:r>
      <w:r>
        <w:t xml:space="preserve"> đầy một thú khí nhẹ như hi-đrô, hê-li, có</w:t>
      </w:r>
      <w:r>
        <w:t xml:space="preserve"> thể bay lên cao.</w:t>
      </w:r>
    </w:p>
    <w:p>
      <w:pPr>
        <w:jc w:val="both"/>
      </w:pPr>
      <w:r>
        <w:rPr>
          <w:b/>
        </w:rPr>
        <w:t xml:space="preserve">khí chất </w:t>
      </w:r>
      <w:r>
        <w:t>Đặc điểm của cá nhân thể hiện</w:t>
      </w:r>
      <w:r>
        <w:t xml:space="preserve"> ở cường đô, nhịp độ hoạt động tâm lí: khứ</w:t>
      </w:r>
      <w:r>
        <w:t xml:space="preserve"> chất nóng nảy.</w:t>
      </w:r>
    </w:p>
    <w:p>
      <w:pPr>
        <w:jc w:val="both"/>
      </w:pPr>
      <w:r>
        <w:rPr>
          <w:b/>
        </w:rPr>
        <w:t xml:space="preserve">khí công </w:t>
      </w:r>
      <w:r>
        <w:t>Phương pháp rèn luyện thân</w:t>
      </w:r>
      <w:r>
        <w:t xml:space="preserve"> thể, chủ yếu bằng cách luyện thờ.</w:t>
      </w:r>
    </w:p>
    <w:p>
      <w:pPr>
        <w:jc w:val="both"/>
      </w:pPr>
      <w:r>
        <w:rPr>
          <w:b/>
        </w:rPr>
        <w:t xml:space="preserve">khí cốt cữ, ¡ở., </w:t>
      </w:r>
      <w:r>
        <w:rPr>
          <w:i/>
        </w:rPr>
        <w:t xml:space="preserve"> Như</w:t>
      </w:r>
      <w:r>
        <w:t xml:space="preserve"> Cốt cách.</w:t>
      </w:r>
    </w:p>
    <w:p>
      <w:pPr>
        <w:jc w:val="both"/>
      </w:pPr>
      <w:r>
        <w:t>khí cụ 1. Dụng cụ dùng trong kĩ thuật:</w:t>
      </w:r>
    </w:p>
    <w:p>
      <w:pPr>
        <w:jc w:val="both"/>
      </w:pPr>
      <w:r>
        <w:rPr>
          <w:b/>
        </w:rPr>
        <w:t xml:space="preserve">khí cụ do điện. 3. </w:t>
      </w:r>
      <w:r>
        <w:rPr>
          <w:i/>
        </w:rPr>
        <w:t xml:space="preserve"> Như</w:t>
      </w:r>
      <w:r>
        <w:t xml:space="preserve"> Dụng cụ, công cụ.</w:t>
      </w:r>
    </w:p>
    <w:p>
      <w:pPr>
        <w:jc w:val="both"/>
      </w:pPr>
      <w:r>
        <w:rPr>
          <w:b/>
        </w:rPr>
        <w:t xml:space="preserve">khí động học </w:t>
      </w:r>
      <w:r>
        <w:t>Môn học chuyên nghiên</w:t>
      </w:r>
      <w:r>
        <w:t xml:space="preserve"> cứu sự chuyển động của chất khí hoặc</w:t>
      </w:r>
      <w:r>
        <w:t xml:space="preserve"> của các vật thể trong chất khí.</w:t>
      </w:r>
    </w:p>
    <w:p>
      <w:pPr>
        <w:jc w:val="both"/>
      </w:pPr>
      <w:r>
        <w:rPr>
          <w:b/>
        </w:rPr>
        <w:t xml:space="preserve">khí động lựchọc </w:t>
      </w:r>
      <w:r>
        <w:t>Môn học chuyên</w:t>
      </w:r>
      <w:r>
        <w:t xml:space="preserve"> nghiên cứu những quy luật chuyển động</w:t>
      </w:r>
      <w:r>
        <w:t xml:space="preserve"> của chất khí và sự tương tác giữa nó với</w:t>
      </w:r>
      <w:r>
        <w:t xml:space="preserve"> những vật rắn di chuyển trong đó, được</w:t>
      </w:r>
      <w:r>
        <w:t xml:space="preserve"> ứng dụng rộng rãi trong kĩ thuật hàng</w:t>
      </w:r>
      <w:r>
        <w:t xml:space="preserve"> không, tên lửa, v.v.</w:t>
      </w:r>
    </w:p>
    <w:p>
      <w:pPr>
        <w:jc w:val="both"/>
      </w:pPr>
      <w:r>
        <w:rPr>
          <w:b/>
        </w:rPr>
        <w:t xml:space="preserve">khí đốt </w:t>
      </w:r>
      <w:r>
        <w:t>Thứ khí lấy từ mó hoặc điều chế</w:t>
      </w:r>
      <w:r>
        <w:t xml:space="preserve"> ra, dùng để thấp sáng, đun nấu, chạy</w:t>
      </w:r>
      <w:r>
        <w:t>máy v</w:t>
      </w:r>
    </w:p>
    <w:p>
      <w:pPr>
        <w:jc w:val="both"/>
      </w:pPr>
      <w:r>
        <w:rPr>
          <w:b/>
        </w:rPr>
        <w:t xml:space="preserve">khí đốt </w:t>
      </w:r>
      <w:r>
        <w:t>.V.</w:t>
      </w:r>
    </w:p>
    <w:p>
      <w:pPr>
        <w:jc w:val="both"/>
      </w:pPr>
      <w:r>
        <w:rPr>
          <w:b/>
        </w:rPr>
        <w:t xml:space="preserve">khí gió (høt., </w:t>
      </w:r>
      <w:r>
        <w:rPr>
          <w:i/>
        </w:rPr>
        <w:t xml:space="preserve"> Như</w:t>
      </w:r>
      <w:r>
        <w:t xml:space="preserve"> Khí gió (ng. 2).</w:t>
      </w:r>
    </w:p>
    <w:p>
      <w:pPr>
        <w:jc w:val="both"/>
      </w:pPr>
      <w:r>
        <w:rPr>
          <w:b/>
        </w:rPr>
        <w:t xml:space="preserve">khí giới ca </w:t>
      </w:r>
      <w:r>
        <w:t>Thứ đồ dùng có thể gây sát</w:t>
      </w:r>
      <w:r>
        <w:t xml:space="preserve"> thương; vũ khí: (ước khí giới.</w:t>
      </w:r>
    </w:p>
    <w:p>
      <w:pPr>
        <w:jc w:val="both"/>
      </w:pPr>
      <w:r>
        <w:rPr>
          <w:b/>
        </w:rPr>
        <w:t xml:space="preserve">khí hậu </w:t>
      </w:r>
      <w:r>
        <w:t>Tình trạng chung và qui luật</w:t>
      </w:r>
      <w:r>
        <w:t xml:space="preserve"> điễn biến của thời tiết trong một miền,</w:t>
      </w:r>
      <w:r>
        <w:t xml:space="preserve"> một vùng: #JhW hậu nhiệt đới s điều hòa</w:t>
      </w:r>
      <w:r>
        <w:t xml:space="preserve"> khí hậu.</w:t>
      </w:r>
    </w:p>
    <w:p>
      <w:pPr>
        <w:jc w:val="both"/>
      </w:pPr>
      <w:r>
        <w:rPr>
          <w:b/>
        </w:rPr>
        <w:t xml:space="preserve">khí hậu học </w:t>
      </w:r>
      <w:r>
        <w:t>Khoa học chuyên nghiên</w:t>
      </w:r>
      <w:r>
        <w:t xml:space="preserve"> cứu về khí hậu.</w:t>
      </w:r>
    </w:p>
    <w:p>
      <w:pPr>
        <w:jc w:val="both"/>
      </w:pPr>
      <w:r>
        <w:rPr>
          <w:b/>
        </w:rPr>
        <w:t xml:space="preserve">khí hiếm </w:t>
      </w:r>
      <w:r>
        <w:rPr>
          <w:i/>
        </w:rPr>
        <w:t xml:space="preserve"> Xem</w:t>
      </w:r>
      <w:r>
        <w:t xml:space="preserve"> Khí trơ.</w:t>
      </w:r>
    </w:p>
    <w:p>
      <w:pPr>
        <w:jc w:val="both"/>
      </w:pPr>
      <w:r>
        <w:t>khí huyết 1. Hơi sức và máu, về mặt tạo</w:t>
      </w:r>
      <w:r>
        <w:t xml:space="preserve"> nên sức sống của con người, theo y học</w:t>
      </w:r>
      <w:r>
        <w:t xml:space="preserve"> cổ truyển: khf huyết trắm trê nên sinh</w:t>
      </w:r>
      <w:r>
        <w:t>bệnh.</w:t>
      </w:r>
    </w:p>
    <w:p>
      <w:pPr>
        <w:jc w:val="both"/>
      </w:pPr>
      <w:r>
        <w:rPr>
          <w:b/>
        </w:rPr>
        <w:t xml:space="preserve">khí hiếm </w:t>
      </w:r>
      <w:r>
        <w:rPr>
          <w:i/>
        </w:rPr>
        <w:t xml:space="preserve"> Xem</w:t>
      </w:r>
      <w:r>
        <w:t xml:space="preserve"> một bhí huyết.</w:t>
      </w:r>
    </w:p>
    <w:p>
      <w:pPr>
        <w:jc w:val="both"/>
      </w:pPr>
      <w:r>
        <w:rPr>
          <w:b/>
        </w:rPr>
        <w:t xml:space="preserve">khí hư </w:t>
      </w:r>
      <w:r>
        <w:t>Thứ chất nhầy màu trắng đục,</w:t>
      </w:r>
      <w:r>
        <w:t xml:space="preserve"> tiết ra ở âm hô.</w:t>
      </w:r>
    </w:p>
    <w:p>
      <w:pPr>
        <w:jc w:val="both"/>
      </w:pPr>
      <w:r>
        <w:t>khí kém tMôi trường khí) ở trạng thái</w:t>
      </w:r>
      <w:r>
        <w:t xml:space="preserve"> rất loãng, dưới một áp suất thấp.</w:t>
      </w:r>
    </w:p>
    <w:p>
      <w:pPr>
        <w:jc w:val="both"/>
      </w:pPr>
      <w:r>
        <w:t>khí khái 1. Có chí khí mạnh mè, cứng</w:t>
      </w:r>
      <w:r>
        <w:t xml:space="preserve"> côi không chịu khuất phục: mmôf con người</w:t>
      </w:r>
    </w:p>
    <w:p>
      <w:pPr>
        <w:jc w:val="both"/>
      </w:pPr>
      <w:r>
        <w:t>khí khái s an nói bhí khái. 9. Có tính</w:t>
      </w:r>
      <w:r>
        <w:t xml:space="preserve"> không muốn nhờ vả, phiền lụy đến ai:</w:t>
      </w:r>
      <w:r>
        <w:t xml:space="preserve"> nghèo. nhưng Phi Phái.</w:t>
      </w:r>
      <w:r>
        <w:t xml:space="preserve">  </w:t>
      </w:r>
    </w:p>
    <w:p>
      <w:pPr>
        <w:jc w:val="both"/>
      </w:pPr>
      <w:r>
        <w:rPr>
          <w:b/>
        </w:rPr>
        <w:t xml:space="preserve">khí khổng </w:t>
      </w:r>
      <w:r>
        <w:t>Thứ lỏ nhỏ trên bề mặt lá</w:t>
      </w:r>
      <w:r>
        <w:t xml:space="preserve"> cây còn non, qua đó cây cối trao đổi khí</w:t>
      </w:r>
      <w:r>
        <w:t xml:space="preserve"> với môi trường bên ngoài.</w:t>
      </w:r>
    </w:p>
    <w:p>
      <w:pPr>
        <w:jc w:val="both"/>
      </w:pPr>
      <w:r>
        <w:rPr>
          <w:b/>
        </w:rPr>
        <w:t xml:space="preserve">khí lực </w:t>
      </w:r>
      <w:r>
        <w:t>Sức mạnh thể chất và tỉnh thần</w:t>
      </w:r>
      <w:r>
        <w:t xml:space="preserve"> của con người: khí lực dỗi dào.</w:t>
      </w:r>
    </w:p>
    <w:p>
      <w:pPr>
        <w:jc w:val="both"/>
      </w:pPr>
      <w:r>
        <w:t>khí nhạc 1. Hình thức âm nhạc do nhạc</w:t>
      </w:r>
    </w:p>
    <w:p>
      <w:pPr>
        <w:jc w:val="both"/>
      </w:pPr>
      <w:r>
        <w:t>khí phát ra; phân biệt với thanh nhạc. 2.</w:t>
      </w:r>
      <w:r>
        <w:t xml:space="preserve"> Thứ âm nhạc sáng tác cho một loại nhạc</w:t>
      </w:r>
      <w:r>
        <w:t xml:space="preserve"> khí hoặc cho một đàn nhạc.</w:t>
      </w:r>
    </w:p>
    <w:p>
      <w:pPr>
        <w:jc w:val="both"/>
      </w:pPr>
      <w:r>
        <w:t>khí nổ. Hỗn hợp khí mà thành phần chủ</w:t>
      </w:r>
      <w:r>
        <w:t xml:space="preserve"> yếu là mê-tan, thương có trong mỏ, cháy</w:t>
      </w:r>
      <w:r>
        <w:t xml:space="preserve"> được và có thể gây nổ khi gặp lửa.</w:t>
      </w:r>
    </w:p>
    <w:p>
      <w:pPr>
        <w:jc w:val="both"/>
      </w:pPr>
      <w:r>
        <w:rPr>
          <w:b/>
        </w:rPr>
        <w:t xml:space="preserve">khí phách </w:t>
      </w:r>
      <w:r>
        <w:t>Sức mạnh tỉnh thần được</w:t>
      </w:r>
      <w:r>
        <w:t xml:space="preserve"> biểu hiện cụ thể thành hành động: khí</w:t>
      </w:r>
      <w:r>
        <w:t xml:space="preserve"> phách anh hùng.</w:t>
      </w:r>
    </w:p>
    <w:p>
      <w:pPr>
        <w:jc w:val="both"/>
      </w:pPr>
      <w:r>
        <w:rPr>
          <w:b/>
        </w:rPr>
        <w:t xml:space="preserve">khí quan </w:t>
      </w:r>
      <w:r>
        <w:t>Thứ bộ phận đảm nhiệm một</w:t>
      </w:r>
      <w:r>
        <w:t xml:space="preserve"> chức năng nhất định nào đó trong cơ thể</w:t>
      </w:r>
      <w:r>
        <w:t xml:space="preserve"> sinh vật: tại là một khí quan của cơ thể.</w:t>
      </w:r>
    </w:p>
    <w:p>
      <w:pPr>
        <w:jc w:val="both"/>
      </w:pPr>
      <w:r>
        <w:rPr>
          <w:b/>
        </w:rPr>
        <w:t xml:space="preserve">khí quản </w:t>
      </w:r>
      <w:r>
        <w:t>Bộ phận của hệ thống hô hấp,</w:t>
      </w:r>
      <w:r>
        <w:t xml:space="preserve"> hình ống, phía trên tiếp giáp với thanh</w:t>
      </w:r>
      <w:r>
        <w:t xml:space="preserve"> quản ở cổ họng, phía duới phân thành</w:t>
      </w:r>
      <w:r>
        <w:t xml:space="preserve"> hai ống nhỏ hơn (gọi là phế quản) đi vào</w:t>
      </w:r>
      <w:r>
        <w:t xml:space="preserve"> hai lá phối.</w:t>
      </w:r>
    </w:p>
    <w:p>
      <w:pPr>
        <w:jc w:val="both"/>
      </w:pPr>
      <w:r>
        <w:rPr>
          <w:b/>
        </w:rPr>
        <w:t xml:space="preserve">khí quyển </w:t>
      </w:r>
      <w:r>
        <w:t>Lớp không khí bao quanh</w:t>
      </w:r>
      <w:r>
        <w:t xml:space="preserve"> Trái Đất hoaăc một số thiên thể.</w:t>
      </w:r>
    </w:p>
    <w:p>
      <w:pPr>
        <w:jc w:val="both"/>
      </w:pPr>
      <w:r>
        <w:rPr>
          <w:b/>
        </w:rPr>
        <w:t xml:space="preserve">khí sắc </w:t>
      </w:r>
      <w:r>
        <w:t>Về ngoài, thường là vẻ mặt, biểu `</w:t>
      </w:r>
      <w:r>
        <w:t xml:space="preserve"> hiện sức mạnh của con người: khí sắc kém</w:t>
      </w:r>
      <w:r>
        <w:t xml:space="preserve"> tươi s gương mặt đã có khí sắc.</w:t>
      </w:r>
    </w:p>
    <w:p>
      <w:pPr>
        <w:jc w:val="both"/>
      </w:pPr>
      <w:r>
        <w:t>khí sinh (Bộ phận của sinh vật) phát</w:t>
      </w:r>
      <w:r>
        <w:t xml:space="preserve"> triển trong không khí: rỗ khí sinh.</w:t>
      </w:r>
    </w:p>
    <w:p>
      <w:pPr>
        <w:jc w:val="both"/>
      </w:pPr>
      <w:r>
        <w:rPr>
          <w:b/>
        </w:rPr>
        <w:t xml:space="preserve">khí số </w:t>
      </w:r>
      <w:r>
        <w:t>Vận số: khí số đang uượng.</w:t>
      </w:r>
    </w:p>
    <w:p>
      <w:pPr>
        <w:jc w:val="both"/>
      </w:pPr>
      <w:r>
        <w:rPr>
          <w:b/>
        </w:rPr>
        <w:t xml:space="preserve">khí tài </w:t>
      </w:r>
      <w:r>
        <w:t>Các thứ khí cụ, thiết bị, máy móc</w:t>
      </w:r>
      <w:r>
        <w:t xml:space="preserve"> dùng trong quân đội mà không có tác</w:t>
      </w:r>
      <w:r>
        <w:t xml:space="preserve"> dụng trực tiếp tiêu diệt địch (nói chung):</w:t>
      </w:r>
      <w:r>
        <w:t xml:space="preserve"> bảo uệ khí tài phòng hóa.</w:t>
      </w:r>
    </w:p>
    <w:p>
      <w:pPr>
        <w:jc w:val="both"/>
      </w:pPr>
      <w:r>
        <w:rPr>
          <w:b/>
        </w:rPr>
        <w:t xml:space="preserve">khí than </w:t>
      </w:r>
      <w:r>
        <w:t>Thứ khí sản xuất từ than đá,</w:t>
      </w:r>
      <w:r>
        <w:t xml:space="preserve"> dùng làm chất đốt hoặc làm nguyên liệu</w:t>
      </w:r>
      <w:r>
        <w:t xml:space="preserve"> cho công nghiệp hóa học.</w:t>
      </w:r>
    </w:p>
    <w:p>
      <w:pPr>
        <w:jc w:val="both"/>
      </w:pPr>
      <w:r>
        <w:rPr>
          <w:b/>
        </w:rPr>
        <w:t xml:space="preserve">khí thế </w:t>
      </w:r>
      <w:r>
        <w:t>Sức mạnh tỉnh thần đang lên</w:t>
      </w:r>
      <w:r>
        <w:t xml:space="preserve"> như không gì cản nổi: khí thể của cảnh</w:t>
      </w:r>
      <w:r>
        <w:t xml:space="preserve"> quân nổi đậy ‹ cuộc tiến quân đẩy khí</w:t>
      </w:r>
      <w:r>
        <w:t xml:space="preserve"> thế.</w:t>
      </w:r>
    </w:p>
    <w:p>
      <w:pPr>
        <w:jc w:val="both"/>
      </w:pPr>
      <w:r>
        <w:rPr>
          <w:b/>
        </w:rPr>
        <w:t xml:space="preserve">khí thiên nhiên </w:t>
      </w:r>
      <w:r>
        <w:t>Thứ khí dễ cháy lấy từ</w:t>
      </w:r>
      <w:r>
        <w:t xml:space="preserve"> mỏ khí, dùng làm chất đốt hoặc làm</w:t>
      </w:r>
      <w:r>
        <w:t xml:space="preserve"> nguyên liệu cho ngành công nghiệp tổng</w:t>
      </w:r>
      <w:r>
        <w:t xml:space="preserve"> hợp hữu cơ.</w:t>
      </w:r>
    </w:p>
    <w:p>
      <w:pPr>
        <w:jc w:val="both"/>
      </w:pPr>
      <w:r>
        <w:rPr>
          <w:b/>
        </w:rPr>
        <w:t xml:space="preserve">khí tiết </w:t>
      </w:r>
      <w:r>
        <w:t>Chí khí kiên cường trong việc</w:t>
      </w:r>
      <w:r>
        <w:t xml:space="preserve"> bảo vệ giá trị và đanh dự của mình.</w:t>
      </w:r>
    </w:p>
    <w:p>
      <w:pPr>
        <w:jc w:val="both"/>
      </w:pPr>
      <w:r>
        <w:rPr>
          <w:b/>
        </w:rPr>
        <w:t xml:space="preserve">khí tĩnh học </w:t>
      </w:r>
      <w:r>
        <w:t>Món học chuyên nghiên</w:t>
      </w:r>
      <w:r>
        <w:t xml:space="preserve"> cứu sự cân bàng của các chất khí ở trạng</w:t>
      </w:r>
      <w:r>
        <w:t xml:space="preserve"> thái tĩnh.</w:t>
      </w:r>
    </w:p>
    <w:p>
      <w:pPr>
        <w:jc w:val="both"/>
      </w:pPr>
      <w:r>
        <w:rPr>
          <w:b/>
        </w:rPr>
        <w:t xml:space="preserve">khí trơ </w:t>
      </w:r>
      <w:r>
        <w:t>Thứ khí không hóa hợp được với</w:t>
      </w:r>
      <w:r>
        <w:t xml:space="preserve"> chất khác ở điều kiện thường (như hê-li,</w:t>
      </w:r>
      <w:r>
        <w:t xml:space="preserve"> nê-ông).</w:t>
      </w:r>
    </w:p>
    <w:p>
      <w:pPr>
        <w:jc w:val="both"/>
      </w:pPr>
      <w:r>
        <w:t>khí tượng 1. Những hiện tượng xảy ra</w:t>
      </w:r>
      <w:r>
        <w:t xml:space="preserve"> trong khí quyển, như mưa, nắng, gió, bão,</w:t>
      </w:r>
      <w:r>
        <w:t>v.v.: heo đồi khí tương.</w:t>
      </w:r>
    </w:p>
    <w:p>
      <w:pPr>
        <w:jc w:val="both"/>
      </w:pPr>
      <w:r>
        <w:rPr>
          <w:b/>
        </w:rPr>
        <w:t xml:space="preserve">khí trơ </w:t>
      </w:r>
      <w:r>
        <w:rPr>
          <w:i/>
        </w:rPr>
      </w:r>
      <w:r>
        <w:t xml:space="preserve"> học, nói tắt.</w:t>
      </w:r>
    </w:p>
    <w:p>
      <w:pPr>
        <w:jc w:val="both"/>
      </w:pPr>
      <w:r>
        <w:rPr>
          <w:b/>
        </w:rPr>
        <w:t xml:space="preserve">khí tượng học </w:t>
      </w:r>
      <w:r>
        <w:t>Môn học chuyên nghiên</w:t>
      </w:r>
      <w:r>
        <w:t xml:space="preserve"> cứu các hiện tượng xảy ra trong khí</w:t>
      </w:r>
      <w:r>
        <w:t xml:space="preserve"> quyển.</w:t>
      </w:r>
    </w:p>
    <w:p>
      <w:pPr>
        <w:jc w:val="both"/>
      </w:pPr>
      <w:r>
        <w:rPr>
          <w:b/>
        </w:rPr>
        <w:t xml:space="preserve">khí vận </w:t>
      </w:r>
      <w:r>
        <w:rPr>
          <w:i/>
        </w:rPr>
        <w:t xml:space="preserve"> Như</w:t>
      </w:r>
      <w:r>
        <w:t xml:space="preserve"> Khí số.</w:t>
      </w:r>
    </w:p>
    <w:p>
      <w:pPr>
        <w:jc w:val="both"/>
      </w:pPr>
      <w:r>
        <w:rPr>
          <w:b/>
        </w:rPr>
        <w:t xml:space="preserve">khí vị 1. cữ </w:t>
      </w:r>
      <w:r>
        <w:t>Mùi vị. 2. Cái vẻ riêng mà</w:t>
      </w:r>
      <w:r>
        <w:t xml:space="preserve"> người ta cảm thu được (từ tác phẩm văn</w:t>
      </w:r>
      <w:r>
        <w:t xml:space="preserve"> chương): bài thơ có khí tị của cố thi.</w:t>
      </w:r>
    </w:p>
    <w:p>
      <w:pPr>
        <w:jc w:val="both"/>
      </w:pPr>
      <w:r>
        <w:rPr>
          <w:b/>
        </w:rPr>
        <w:t xml:space="preserve">khía </w:t>
      </w:r>
      <w:r>
        <w:t>L.t. Tạo thành đường đứt nhỏ trên</w:t>
      </w:r>
      <w:r>
        <w:t xml:space="preserve"> bề mặt bằng vật có cạnh sắc: /ấy lưỡi đao</w:t>
      </w:r>
      <w:r>
        <w:t xml:space="preserve"> bhía uào quả cà. TL. dị. Đường rạch nhỏ</w:t>
      </w:r>
      <w:r>
        <w:t xml:space="preserve"> rạch trên bề mặt một vật: rạch mấy khía.</w:t>
      </w:r>
    </w:p>
    <w:p>
      <w:pPr>
        <w:jc w:val="both"/>
      </w:pPr>
      <w:r>
        <w:rPr>
          <w:b/>
        </w:rPr>
        <w:t xml:space="preserve">khía cạnh </w:t>
      </w:r>
      <w:r>
        <w:t>Phần hay mặt nhìn tách riêng</w:t>
      </w:r>
      <w:r>
        <w:t xml:space="preserve"> ra khỏi những phần khác, mặt khác của</w:t>
      </w:r>
      <w:r>
        <w:t xml:space="preserve"> sự vật, sự việc: ứrình bày một uài khía</w:t>
      </w:r>
      <w:r>
        <w:t xml:space="preserve"> cạnh se xem xét mọi khía cạnh của uấn</w:t>
      </w:r>
      <w:r>
        <w:t xml:space="preserve"> đè.</w:t>
      </w:r>
    </w:p>
    <w:p>
      <w:pPr>
        <w:jc w:val="both"/>
      </w:pPr>
      <w:r>
        <w:rPr>
          <w:b/>
        </w:rPr>
        <w:t xml:space="preserve">khịa tí. khng., </w:t>
      </w:r>
      <w:r>
        <w:rPr>
          <w:i/>
        </w:rPr>
        <w:t xml:space="preserve"> ít dùng</w:t>
      </w:r>
      <w:r>
        <w:t xml:space="preserve"> Bịa: khịa chuyện.</w:t>
      </w:r>
    </w:p>
    <w:p>
      <w:pPr>
        <w:jc w:val="both"/>
      </w:pPr>
      <w:r>
        <w:t>khích tí. Nói chạm đến lùng tự ái, tự</w:t>
      </w:r>
      <w:r>
        <w:t xml:space="preserve"> trọng để gây tác động đến tỉnh thần,</w:t>
      </w:r>
    </w:p>
    <w:p>
      <w:pPr>
        <w:jc w:val="both"/>
      </w:pPr>
      <w:r>
        <w:t>khiến người khác hăng lên mà hành động:</w:t>
      </w:r>
      <w:r>
        <w:t xml:space="preserve"> đừng nghe chúng nó khích s khích cho</w:t>
      </w:r>
      <w:r>
        <w:t xml:space="preserve"> hai bên đánh nhau.</w:t>
      </w:r>
    </w:p>
    <w:p>
      <w:pPr>
        <w:jc w:val="both"/>
      </w:pPr>
      <w:r>
        <w:rPr>
          <w:b/>
        </w:rPr>
        <w:t xml:space="preserve">khích bác </w:t>
      </w:r>
      <w:r>
        <w:t>Nói nhằm trêu tức: khích bác</w:t>
      </w:r>
      <w:r>
        <w:t xml:space="preserve"> nhau làm gì e giọng khích bác.</w:t>
      </w:r>
    </w:p>
    <w:p>
      <w:pPr>
        <w:jc w:val="both"/>
      </w:pPr>
      <w:r>
        <w:rPr>
          <w:b/>
        </w:rPr>
        <w:t xml:space="preserve">khích động </w:t>
      </w:r>
      <w:r>
        <w:rPr>
          <w:i/>
        </w:rPr>
        <w:t xml:space="preserve"> Như</w:t>
      </w:r>
      <w:r>
        <w:t xml:space="preserve"> Kích động.</w:t>
      </w:r>
    </w:p>
    <w:p>
      <w:pPr>
        <w:jc w:val="both"/>
      </w:pPr>
      <w:r>
        <w:rPr>
          <w:b/>
        </w:rPr>
        <w:t xml:space="preserve">khích lệ </w:t>
      </w:r>
      <w:r>
        <w:t>Làm cho hăng hái, mạnh me</w:t>
      </w:r>
      <w:r>
        <w:t xml:space="preserve"> thêm lên bằng cách tác động mạnh đến</w:t>
      </w:r>
      <w:r>
        <w:t xml:space="preserve"> tỉnh thần: được bạn bè khích lệ s kết quá</w:t>
      </w:r>
      <w:r>
        <w:t xml:space="preserve"> đáng khích lệ.</w:t>
      </w:r>
    </w:p>
    <w:p>
      <w:pPr>
        <w:jc w:val="both"/>
      </w:pPr>
      <w:r>
        <w:t>khích nộ tở. Khêu lên sự phẩn nộ.</w:t>
      </w:r>
    </w:p>
    <w:p>
      <w:pPr>
        <w:jc w:val="both"/>
      </w:pPr>
      <w:r>
        <w:rPr>
          <w:b/>
        </w:rPr>
        <w:t xml:space="preserve">khiêm cø </w:t>
      </w:r>
      <w:r>
        <w:t>Khiêm tốn, nói tát: rì qua</w:t>
      </w:r>
      <w:r>
        <w:t xml:space="preserve"> khiêm đâm ra dè dặt.</w:t>
      </w:r>
    </w:p>
    <w:p>
      <w:pPr>
        <w:jc w:val="both"/>
      </w:pPr>
      <w:r>
        <w:t>khiêm cung ¡ở. (Thái đội khiêm nhường</w:t>
      </w:r>
      <w:r>
        <w:t xml:space="preserve"> và cung kính: người ta quí ông ở đúc</w:t>
      </w:r>
      <w:r>
        <w:t xml:space="preserve"> khiêm cung 0à tỉnh thân thục sự cầu thị</w:t>
      </w:r>
      <w:r>
        <w:t xml:space="preserve"> của một học gid chân chính.</w:t>
      </w:r>
    </w:p>
    <w:p>
      <w:pPr>
        <w:jc w:val="both"/>
      </w:pPr>
      <w:r>
        <w:rPr>
          <w:b/>
        </w:rPr>
        <w:t xml:space="preserve">khiêm nhường </w:t>
      </w:r>
      <w:r>
        <w:t>Khiêm tốn trong quan</w:t>
      </w:r>
      <w:r>
        <w:t xml:space="preserve"> hệ đối xủ, không giành cái hay cho mình</w:t>
      </w:r>
      <w:r>
        <w:t xml:space="preserve"> mà sẵn sàng nhương cho người khác: tính</w:t>
      </w:r>
    </w:p>
    <w:p>
      <w:pPr>
        <w:jc w:val="both"/>
      </w:pPr>
      <w:r>
        <w:t xml:space="preserve"> </w:t>
      </w:r>
      <w:r>
        <w:t>khiêm nhường e khiêm nhường đôi tới znoi</w:t>
      </w:r>
      <w:r>
        <w:t xml:space="preserve"> người.</w:t>
      </w:r>
    </w:p>
    <w:p>
      <w:pPr>
        <w:jc w:val="both"/>
      </w:pPr>
      <w:r>
        <w:t>khiêm nhượng it. Khiêm nhường.</w:t>
      </w:r>
    </w:p>
    <w:p>
      <w:pPr>
        <w:jc w:val="both"/>
      </w:pPr>
      <w:r>
        <w:t>khiêm tốn 1. (Thái độ! cố ý đánh giá bản</w:t>
      </w:r>
      <w:r>
        <w:t xml:space="preserve"> thân thấp hơn cái mức có thể được mọi</w:t>
      </w:r>
      <w:r>
        <w:t xml:space="preserve"> người đánh giá trong thực tế: đn nói</w:t>
      </w:r>
      <w:r>
        <w:t xml:space="preserve"> khiêm tốn c khiêm tôn học hỏi các bậc</w:t>
      </w:r>
      <w:r>
        <w:t>đàn anh.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mức mình trông đợi (lôi nói kiêng tránh):</w:t>
      </w:r>
      <w:r>
        <w:t xml:space="preserve"> chưa bằng lòng uới những thành tích quá</w:t>
      </w:r>
      <w:r>
        <w:t xml:space="preserve"> bhiêm tốn uừa đạt được ‹ đầu tư cho giáo</w:t>
      </w:r>
      <w:r>
        <w:t xml:space="preserve"> dục còn khiêm tôn, nên chát lượng đào</w:t>
      </w:r>
      <w:r>
        <w:t xml:space="preserve"> tạo thấp.</w:t>
      </w:r>
    </w:p>
    <w:p>
      <w:pPr>
        <w:jc w:val="both"/>
      </w:pPr>
      <w:r>
        <w:rPr>
          <w:b/>
        </w:rPr>
        <w:t xml:space="preserve">khiếm diện cử </w:t>
      </w:r>
      <w:r>
        <w:t>Vắng mặt: không ai được</w:t>
      </w:r>
      <w:r>
        <w:t xml:space="preserve"> khiếm diện.</w:t>
      </w:r>
    </w:p>
    <w:p>
      <w:pPr>
        <w:jc w:val="both"/>
      </w:pPr>
      <w:r>
        <w:rPr>
          <w:b/>
        </w:rPr>
        <w:t xml:space="preserve">khiếm khuyết </w:t>
      </w:r>
      <w:r>
        <w:t>Éc. Thiếu sót: còn nhiều</w:t>
      </w:r>
      <w:r>
        <w:t xml:space="preserve"> chỗ khiếm khuyết ‹ khó tránh khỏi những</w:t>
      </w:r>
      <w:r>
        <w:t xml:space="preserve"> khiếm khuyết.</w:t>
      </w:r>
    </w:p>
    <w:p>
      <w:pPr>
        <w:jc w:val="both"/>
      </w:pPr>
      <w:r>
        <w:rPr>
          <w:b/>
        </w:rPr>
        <w:t xml:space="preserve">khiếm nhã </w:t>
      </w:r>
      <w:r>
        <w:t>Thiếu nhã nhặn, kém lịch</w:t>
      </w:r>
      <w:r>
        <w:t xml:space="preserve"> sự: thái độ khiếm nhà.</w:t>
      </w:r>
    </w:p>
    <w:p>
      <w:pPr>
        <w:jc w:val="both"/>
      </w:pPr>
      <w:r>
        <w:t>khiếm thị (Người? bị mù hoặc gần như</w:t>
      </w:r>
      <w:r>
        <w:t xml:space="preserve"> mù: giúp trẻ khiếm thị tiếp cân uới công</w:t>
      </w:r>
      <w:r>
        <w:t xml:space="preserve"> nghệ thông tin s phương pháp giảng dạy</w:t>
      </w:r>
      <w:r>
        <w:t xml:space="preserve"> học sinh khiếm thị.</w:t>
      </w:r>
    </w:p>
    <w:p>
      <w:pPr>
        <w:jc w:val="both"/>
      </w:pPr>
      <w:r>
        <w:t>khiếm thính (Ngươi) bị điếc hoặc nghe</w:t>
      </w:r>
      <w:r>
        <w:t xml:space="preserve"> kém: (rang bị máy trợ thính cho người</w:t>
      </w:r>
      <w:r>
        <w:t xml:space="preserve"> khiếm thúnh.</w:t>
      </w:r>
    </w:p>
    <w:p>
      <w:pPr>
        <w:jc w:val="both"/>
      </w:pPr>
      <w:r>
        <w:rPr>
          <w:b/>
        </w:rPr>
        <w:t xml:space="preserve">khiếm thực </w:t>
      </w:r>
      <w:r>
        <w:t>Vị thuốc bổ của đông y, chế</w:t>
      </w:r>
      <w:r>
        <w:t xml:space="preserve"> từ thân, rễ hoặc hạt của cây súng.</w:t>
      </w:r>
    </w:p>
    <w:p>
      <w:pPr>
        <w:jc w:val="both"/>
      </w:pPr>
      <w:r>
        <w:rPr>
          <w:b/>
        </w:rPr>
        <w:t xml:space="preserve">khiên </w:t>
      </w:r>
      <w:r>
        <w:t>Thứ vật dùng để che đỡ gươm giáo</w:t>
      </w:r>
      <w:r>
        <w:t xml:space="preserve"> khỏi đâm trúng người trong chiến trận</w:t>
      </w:r>
      <w:r>
        <w:t xml:space="preserve"> thời xưa, thường đan bàng mây, hình cái</w:t>
      </w:r>
      <w:r>
        <w:t xml:space="preserve"> chảo.</w:t>
      </w:r>
    </w:p>
    <w:p>
      <w:pPr>
        <w:jc w:val="both"/>
      </w:pPr>
      <w:r>
        <w:rPr>
          <w:b/>
        </w:rPr>
        <w:t xml:space="preserve">khiên cưỡng </w:t>
      </w:r>
      <w:r>
        <w:t>Gò ép, thiếu tự nhiên: cách</w:t>
      </w:r>
      <w:r>
        <w:t xml:space="preserve"> lí giải khiên cường.</w:t>
      </w:r>
    </w:p>
    <w:p>
      <w:pPr>
        <w:jc w:val="both"/>
      </w:pPr>
      <w:r>
        <w:rPr>
          <w:b/>
        </w:rPr>
        <w:t xml:space="preserve">khiên chế ca. </w:t>
      </w:r>
      <w:r>
        <w:rPr>
          <w:i/>
        </w:rPr>
        <w:t xml:space="preserve"> Như</w:t>
      </w:r>
      <w:r>
        <w:t xml:space="preserve"> Kiểm chế.</w:t>
      </w:r>
    </w:p>
    <w:p>
      <w:pPr>
        <w:jc w:val="both"/>
      </w:pPr>
      <w:r>
        <w:t>khiển t2. /hg(. Quở mắng: bị khiền cho</w:t>
      </w:r>
      <w:r>
        <w:t xml:space="preserve"> một trận nên thân.</w:t>
      </w:r>
    </w:p>
    <w:p>
      <w:pPr>
        <w:jc w:val="both"/>
      </w:pPr>
      <w:r>
        <w:t>khiển 1. đphg. Sai khiến, điều khiến:</w:t>
      </w:r>
      <w:r>
        <w:t xml:space="preserve"> chỉ có anh mới khiến được nó.</w:t>
      </w:r>
    </w:p>
    <w:p>
      <w:pPr>
        <w:jc w:val="both"/>
      </w:pPr>
      <w:r>
        <w:rPr>
          <w:b/>
        </w:rPr>
        <w:t xml:space="preserve">khiển trách </w:t>
      </w:r>
      <w:r>
        <w:t>Phê phán nghiêm khắc</w:t>
      </w:r>
      <w:r>
        <w:t xml:space="preserve"> khuyết điểm của cấp đưới: bị khiển trách</w:t>
      </w:r>
      <w:r>
        <w:t xml:space="preserve"> trước toàn đơn uị s một uiệc làm đáng bị</w:t>
      </w:r>
      <w:r>
        <w:t xml:space="preserve"> khiến trách.</w:t>
      </w:r>
    </w:p>
    <w:p>
      <w:pPr>
        <w:jc w:val="both"/>
      </w:pPr>
      <w:r>
        <w:t>khiến +. 1. Gây nên, tác động đến: cuộc</w:t>
      </w:r>
      <w:r>
        <w:t xml:space="preserve"> tranh luận gay gất khiến nó hết sức láng</w:t>
      </w:r>
      <w:r>
        <w:t>túng.</w:t>
      </w:r>
    </w:p>
    <w:p>
      <w:pPr>
        <w:jc w:val="both"/>
      </w:pPr>
      <w:r>
        <w:rPr>
          <w:b/>
        </w:rPr>
        <w:t xml:space="preserve">khiển trách </w:t>
      </w:r>
      <w:r>
        <w:rPr>
          <w:i/>
        </w:rPr>
      </w:r>
      <w:r>
        <w:t xml:space="preserve"> cũng làm s Ăn có mời, làm có khiến (tng.).</w:t>
      </w:r>
    </w:p>
    <w:p>
      <w:pPr>
        <w:jc w:val="both"/>
      </w:pPr>
      <w:r>
        <w:t>khiêng tí. Nâng vật nặng và di chuyển</w:t>
      </w:r>
      <w:r>
        <w:t xml:space="preserve"> đi:nơi khác bằng sức mạnh của hai hay</w:t>
      </w:r>
      <w:r>
        <w:t xml:space="preserve"> nhiều người: khiêng bàn ghế sang phòng</w:t>
      </w:r>
      <w:r>
        <w:t xml:space="preserve"> bên.</w:t>
      </w:r>
    </w:p>
    <w:p>
      <w:pPr>
        <w:jc w:val="both"/>
      </w:pPr>
      <w:r>
        <w:rPr>
          <w:b/>
        </w:rPr>
        <w:t xml:space="preserve">khiêng vác </w:t>
      </w:r>
      <w:r>
        <w:t>Khiêng và vác, nói chung:</w:t>
      </w:r>
      <w:r>
        <w:t xml:space="preserve"> khiêng uác mệt nhoài cả người.</w:t>
      </w:r>
    </w:p>
    <w:p>
      <w:pPr>
        <w:jc w:val="both"/>
      </w:pPr>
      <w:r>
        <w:t>khiếng œ. (Bước chân đi) bên cao bên</w:t>
      </w:r>
      <w:r>
        <w:t xml:space="preserve"> thấp: Chồng què, tơ lại khiềng chân, Nuôi</w:t>
      </w:r>
      <w:r>
        <w:t xml:space="preserve"> được thằng ở dứt gân lại quề (cả.).</w:t>
      </w:r>
    </w:p>
    <w:p>
      <w:pPr>
        <w:jc w:val="both"/>
      </w:pPr>
      <w:r>
        <w:t>khiếp øí. 1. Sợ đến mức mất hết tỉnh</w:t>
      </w:r>
      <w:r>
        <w:t>thần: chỉ nhìn thôi cũng đã khiếp uía.</w:t>
      </w:r>
    </w:p>
    <w:p>
      <w:pPr>
        <w:jc w:val="both"/>
      </w:pPr>
      <w:r>
        <w:rPr>
          <w:b/>
        </w:rPr>
        <w:t xml:space="preserve">khiêng vác </w:t>
      </w:r>
      <w:r>
        <w:rPr>
          <w:i/>
        </w:rPr>
      </w:r>
      <w:r>
        <w:t xml:space="preserve"> Ơ mức độ cao khác thường, tác động rất</w:t>
      </w:r>
      <w:r>
        <w:t xml:space="preserve"> mạnh đến tâm lí người nói: chị ấy làm</w:t>
      </w:r>
      <w:r>
        <w:t xml:space="preserve"> tiệc khiếp thật s đông khiếp.</w:t>
      </w:r>
    </w:p>
    <w:p>
      <w:pPr>
        <w:jc w:val="both"/>
      </w:pPr>
      <w:r>
        <w:rPr>
          <w:b/>
        </w:rPr>
        <w:t xml:space="preserve">khiếp đảm </w:t>
      </w:r>
      <w:r>
        <w:t>Sợ đến mức mất hết hồn vía,</w:t>
      </w:r>
      <w:r>
        <w:t xml:space="preserve"> rụng rời chân tay; sợ mất mật: b¡ môi</w:t>
      </w:r>
      <w:r>
        <w:t xml:space="preserve"> phen khiếp dắm se khiếp đảm kinh hồn.</w:t>
      </w:r>
    </w:p>
    <w:p>
      <w:pPr>
        <w:jc w:val="both"/>
      </w:pPr>
      <w:r>
        <w:rPr>
          <w:b/>
        </w:rPr>
        <w:t xml:space="preserve">khiếp đởm </w:t>
      </w:r>
      <w:r>
        <w:rPr>
          <w:i/>
        </w:rPr>
        <w:t xml:space="preserve"> Xem</w:t>
      </w:r>
      <w:r>
        <w:t xml:space="preserve"> Khiếp đảm.</w:t>
      </w:r>
    </w:p>
    <w:p>
      <w:pPr>
        <w:jc w:val="both"/>
      </w:pPr>
      <w:r>
        <w:rPr>
          <w:b/>
        </w:rPr>
        <w:t xml:space="preserve">khiếp nhược </w:t>
      </w:r>
      <w:r>
        <w:t>Sợ đến mức mất hết tỉnh</w:t>
      </w:r>
      <w:r>
        <w:t xml:space="preserve"> thần và trở nên hèn nhát: không khiếp</w:t>
      </w:r>
      <w:r>
        <w:t xml:space="preserve"> nhược trước quân thù.</w:t>
      </w:r>
    </w:p>
    <w:p>
      <w:pPr>
        <w:jc w:val="both"/>
      </w:pPr>
      <w:r>
        <w:rPr>
          <w:b/>
        </w:rPr>
        <w:t xml:space="preserve">khiếp sợ </w:t>
      </w:r>
      <w:r>
        <w:t>Khiếp và sợ, nói chung: khiếp</w:t>
      </w:r>
      <w:r>
        <w:t xml:space="preserve"> sợ trước những lời hăm dọa của bọn cướp</w:t>
      </w:r>
      <w:r>
        <w:t xml:space="preserve"> ø khiếp sợ trước cái chết.</w:t>
      </w:r>
    </w:p>
    <w:p>
      <w:pPr>
        <w:jc w:val="both"/>
      </w:pPr>
      <w:r>
        <w:rPr>
          <w:b/>
        </w:rPr>
        <w:t xml:space="preserve">khiếp vía </w:t>
      </w:r>
      <w:r>
        <w:t>Sợ đến mức mất hết hồn vía:</w:t>
      </w:r>
      <w:r>
        <w:t xml:space="preserve"> sợ bhiếp uía.</w:t>
      </w:r>
    </w:p>
    <w:p>
      <w:pPr>
        <w:jc w:val="both"/>
      </w:pPr>
      <w:r>
        <w:rPr>
          <w:b/>
        </w:rPr>
        <w:t xml:space="preserve">khiếp vía knhhổn </w:t>
      </w:r>
      <w:r>
        <w:rPr>
          <w:i/>
        </w:rPr>
        <w:t xml:space="preserve"> Như</w:t>
      </w:r>
      <w:r>
        <w:t xml:space="preserve"> Khiếp uía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khiết khoát cứ, </w:t>
      </w:r>
      <w:r>
        <w:rPr>
          <w:i/>
        </w:rPr>
        <w:t xml:space="preserve"> Xem</w:t>
      </w:r>
      <w:r>
        <w:t xml:space="preserve"> Khế bhoát.</w:t>
      </w:r>
    </w:p>
    <w:p>
      <w:pPr>
        <w:jc w:val="both"/>
      </w:pPr>
      <w:r>
        <w:rPr>
          <w:b/>
        </w:rPr>
        <w:t xml:space="preserve">khiêu cũ, </w:t>
      </w:r>
      <w:r>
        <w:rPr>
          <w:i/>
        </w:rPr>
        <w:t xml:space="preserve"> Như</w:t>
      </w:r>
      <w:r>
        <w:t xml:space="preserve"> Khêu: Muối dua đắp đối</w:t>
      </w:r>
      <w:r>
        <w:t xml:space="preserve"> ít nhiều, Sớm khua mõ cá tối khiêu</w:t>
      </w:r>
      <w:r>
        <w:t xml:space="preserve"> chuông bình (Thơ cổ).</w:t>
      </w:r>
    </w:p>
    <w:p>
      <w:pPr>
        <w:jc w:val="both"/>
      </w:pPr>
      <w:r>
        <w:rPr>
          <w:b/>
        </w:rPr>
        <w:t xml:space="preserve">khiêu chiến </w:t>
      </w:r>
      <w:r>
        <w:t>Làm cho đối phương phải</w:t>
      </w:r>
      <w:r>
        <w:t xml:space="preserve"> ra đánh bằng cách gây sự, khích bác: cho</w:t>
      </w:r>
      <w:r>
        <w:t xml:space="preserve"> quân đến khiêu chiến.</w:t>
      </w:r>
    </w:p>
    <w:p>
      <w:pPr>
        <w:jc w:val="both"/>
      </w:pPr>
      <w:r>
        <w:rPr>
          <w:b/>
        </w:rPr>
        <w:t xml:space="preserve">khiêu dâm </w:t>
      </w:r>
      <w:r>
        <w:t>Kích thích lòng ham muốn</w:t>
      </w:r>
      <w:r>
        <w:t xml:space="preserve"> xác thịt: lối đn mặc khiêu dâm s tranh</w:t>
      </w:r>
      <w:r>
        <w:t xml:space="preserve"> ảnh khiêu dâm.</w:t>
      </w:r>
    </w:p>
    <w:p>
      <w:pPr>
        <w:jc w:val="both"/>
      </w:pPr>
      <w:r>
        <w:rPr>
          <w:b/>
        </w:rPr>
        <w:t xml:space="preserve">khiêu hấn c¡ </w:t>
      </w:r>
      <w:r>
        <w:t>Gây hấn.</w:t>
      </w:r>
    </w:p>
    <w:p>
      <w:pPr>
        <w:jc w:val="both"/>
      </w:pPr>
      <w:r>
        <w:rPr>
          <w:b/>
        </w:rPr>
        <w:t xml:space="preserve">khiêu khích </w:t>
      </w:r>
      <w:r>
        <w:t>Cố ý làm cho tức giận mà</w:t>
      </w:r>
      <w:r>
        <w:t xml:space="preserve"> phải có hành động: hành động khiêu</w:t>
      </w:r>
      <w:r>
        <w:t xml:space="preserve"> bhích s thái độ khiêu khích.</w:t>
      </w:r>
    </w:p>
    <w:p>
      <w:pPr>
        <w:jc w:val="both"/>
      </w:pPr>
      <w:r>
        <w:rPr>
          <w:b/>
        </w:rPr>
        <w:t xml:space="preserve">khiêu vũ </w:t>
      </w:r>
      <w:r>
        <w:t>Làm những động tác tay chân</w:t>
      </w:r>
      <w:r>
        <w:t xml:space="preserve"> nhịp nhàng và phối hợp với nhau theo</w:t>
      </w:r>
      <w:r>
        <w:t xml:space="preserve"> nhịp nhạc và thường theo từng đôi nam</w:t>
      </w:r>
      <w:r>
        <w:t xml:space="preserve"> nữ: đến uũ trường khiêu uũ e rủ bạn gái</w:t>
      </w:r>
      <w:r>
        <w:t xml:space="preserve"> đi khiêu 0ñ.</w:t>
      </w:r>
    </w:p>
    <w:p>
      <w:pPr>
        <w:jc w:val="both"/>
      </w:pPr>
      <w:r>
        <w:rPr>
          <w:b/>
        </w:rPr>
        <w:t xml:space="preserve">khiếu, </w:t>
      </w:r>
      <w:r>
        <w:rPr>
          <w:i/>
        </w:rPr>
        <w:t xml:space="preserve"> động từ</w:t>
      </w:r>
      <w:r>
        <w:t xml:space="preserve"> Thứ lỗ trên cơ thể con người</w:t>
      </w:r>
      <w:r>
        <w:t xml:space="preserve"> qua đó cơ thể tiếp nhận những kích thích</w:t>
      </w:r>
      <w:r>
        <w:t xml:space="preserve"> từ bên ngoài, theo cách gọi của đông y:</w:t>
      </w:r>
      <w:r>
        <w:t xml:space="preserve"> hai mắt, hai tại, hai lỗ mũi uà miệng là</w:t>
      </w:r>
      <w:r>
        <w:t xml:space="preserve"> thất khiếu.</w:t>
      </w:r>
    </w:p>
    <w:p>
      <w:pPr>
        <w:jc w:val="both"/>
      </w:pPr>
      <w:r>
        <w:t>khiếu; đi. Khả năng đặc biệt bẩm sinh:</w:t>
      </w:r>
      <w:r>
        <w:t xml:space="preserve"> có khiếu âm nhạc - rèn luyện khiếu thẩm</w:t>
      </w:r>
      <w:r>
        <w:t xml:space="preserve"> nử.</w:t>
      </w:r>
    </w:p>
    <w:p>
      <w:pPr>
        <w:jc w:val="both"/>
      </w:pPr>
      <w:r>
        <w:rPr>
          <w:b/>
        </w:rPr>
        <w:t>khiếu; đ</w:t>
      </w:r>
      <w:r>
        <w:rPr>
          <w:i/>
        </w:rPr>
        <w:t xml:space="preserve"> giới từ</w:t>
      </w:r>
      <w:r>
        <w:t xml:space="preserve"> Khiếu nại hoặc khiếu oan</w:t>
      </w:r>
      <w:r>
        <w:t xml:space="preserve"> (nói tắt): oào khiếu của quan e đơn khiếu</w:t>
      </w:r>
      <w:r>
        <w:t xml:space="preserve"> lên cấp trên.</w:t>
      </w:r>
    </w:p>
    <w:p>
      <w:pPr>
        <w:jc w:val="both"/>
      </w:pPr>
      <w:r>
        <w:rPr>
          <w:b/>
        </w:rPr>
        <w:t xml:space="preserve">khiếu kiện </w:t>
      </w:r>
      <w:r>
        <w:t>Để nghị cơ quan có thẩm</w:t>
      </w:r>
      <w:r>
        <w:t xml:space="preserve"> quyền xét lại tính hợp lí (hoặc hợp pháp)</w:t>
      </w:r>
      <w:r>
        <w:t xml:space="preserve"> của một phán quyết đã đưa ra trước đó:</w:t>
      </w:r>
      <w:r>
        <w:t xml:space="preserve"> giải quyết hết số đơn từ khiếu kiện tôn</w:t>
      </w:r>
      <w:r>
        <w:t xml:space="preserve"> dọng.</w:t>
      </w:r>
    </w:p>
    <w:p>
      <w:pPr>
        <w:jc w:val="both"/>
      </w:pPr>
      <w:r>
        <w:rPr>
          <w:b/>
        </w:rPr>
        <w:t xml:space="preserve">khiếu nại </w:t>
      </w:r>
      <w:r>
        <w:t>Để nghị cơ quan có thẩm</w:t>
      </w:r>
      <w:r>
        <w:t xml:space="preserve"> quyền xét một việc làm mà mình không</w:t>
      </w:r>
      <w:r>
        <w:t xml:space="preserve"> đông ý, cho là không hợp lí hoặc trái phép:</w:t>
      </w:r>
      <w:r>
        <w:t xml:space="preserve"> khiếu nại uới cấp trên e có khiếu nại cũng</w:t>
      </w:r>
      <w:r>
        <w:t xml:space="preserve"> tô ích.</w:t>
      </w:r>
    </w:p>
    <w:p>
      <w:pPr>
        <w:jc w:val="both"/>
      </w:pPr>
      <w:r>
        <w:rPr>
          <w:b/>
        </w:rPr>
        <w:t xml:space="preserve">khiếu oan </w:t>
      </w:r>
      <w:r>
        <w:t>Bày tô sự oan ức với cấp có</w:t>
      </w:r>
      <w:r>
        <w:t xml:space="preserve"> thẩm quyên; kêu oan: khiếu oan lên cấp</w:t>
      </w:r>
      <w:r>
        <w:t xml:space="preserve"> trên s khiếu oan cho chồng.</w:t>
      </w:r>
    </w:p>
    <w:p>
      <w:pPr>
        <w:jc w:val="both"/>
      </w:pPr>
      <w:r>
        <w:rPr>
          <w:b/>
        </w:rPr>
        <w:t xml:space="preserve">khiếu tố </w:t>
      </w:r>
      <w:r>
        <w:t>Tố cáo và khiếu nại, nói chung:</w:t>
      </w:r>
      <w:r>
        <w:t xml:space="preserve"> đơn khiếu tố › các uụ khiếu tố của dân.</w:t>
      </w:r>
    </w:p>
    <w:p>
      <w:pPr>
        <w:jc w:val="both"/>
      </w:pPr>
      <w:r>
        <w:rPr>
          <w:b/>
        </w:rPr>
        <w:t xml:space="preserve">khin khít </w:t>
      </w:r>
      <w:r>
        <w:rPr>
          <w:i/>
        </w:rPr>
        <w:t xml:space="preserve"> Xem</w:t>
      </w:r>
      <w:r>
        <w:t xml:space="preserve"> K"híứ.</w:t>
      </w:r>
    </w:p>
    <w:p>
      <w:pPr>
        <w:jc w:val="both"/>
      </w:pPr>
      <w:r>
        <w:rPr>
          <w:b/>
        </w:rPr>
        <w:t xml:space="preserve">khìn khịt </w:t>
      </w:r>
      <w:r>
        <w:rPr>
          <w:i/>
        </w:rPr>
        <w:t xml:space="preserve"> Xem</w:t>
      </w:r>
      <w:r>
        <w:t xml:space="preserve"> Khử.</w:t>
      </w:r>
    </w:p>
    <w:p>
      <w:pPr>
        <w:jc w:val="both"/>
      </w:pPr>
      <w:r>
        <w:t>khinh mí. Coi thường, không tôn trọng</w:t>
      </w:r>
      <w:r>
        <w:t xml:space="preserve"> hoặc không chú ý đến: khinh người s chú</w:t>
      </w:r>
      <w:r>
        <w:t xml:space="preserve"> quan khinh dịch e khinh những kể nịnh</w:t>
      </w:r>
      <w:r>
        <w:t xml:space="preserve"> hót, bơ đỡ.</w:t>
      </w:r>
    </w:p>
    <w:p>
      <w:pPr>
        <w:jc w:val="both"/>
      </w:pPr>
      <w:r>
        <w:rPr>
          <w:b/>
        </w:rPr>
        <w:t xml:space="preserve">khinh bạc </w:t>
      </w:r>
      <w:r>
        <w:t>Coi (những cái đáng giá)</w:t>
      </w:r>
      <w:r>
        <w:t xml:space="preserve"> chẳng ra gì một cách phũ phàng: £hđi độ</w:t>
      </w:r>
      <w:r>
        <w:t xml:space="preserve"> khinh bạc s giong khinh bạc.</w:t>
      </w:r>
    </w:p>
    <w:p>
      <w:pPr>
        <w:jc w:val="both"/>
      </w:pPr>
      <w:r>
        <w:rPr>
          <w:b/>
        </w:rPr>
        <w:t xml:space="preserve">khinhbỉ </w:t>
      </w:r>
      <w:r>
        <w:t>Coi thường, cho là thậm tệ:</w:t>
      </w:r>
      <w:r>
        <w:t xml:space="preserve"> hành động đáng khinh bỉ o bị nhiều người</w:t>
      </w:r>
      <w:r>
        <w:t xml:space="preserve"> khinh bí.</w:t>
      </w:r>
    </w:p>
    <w:p>
      <w:pPr>
        <w:jc w:val="both"/>
      </w:pPr>
      <w:r>
        <w:rPr>
          <w:b/>
        </w:rPr>
        <w:t xml:space="preserve">khinh binh </w:t>
      </w:r>
      <w:r>
        <w:t>Thứ quân được trang bị gọn</w:t>
      </w:r>
      <w:r>
        <w:t xml:space="preserve"> nhẹ, dễ cơ động trong chiến đấu.</w:t>
      </w:r>
    </w:p>
    <w:p>
      <w:pPr>
        <w:jc w:val="both"/>
      </w:pPr>
      <w:r>
        <w:rPr>
          <w:b/>
        </w:rPr>
        <w:t xml:space="preserve">khinh để cũ </w:t>
      </w:r>
      <w:r>
        <w:t>Khinh rẻ.</w:t>
      </w:r>
    </w:p>
    <w:p>
      <w:pPr>
        <w:jc w:val="both"/>
      </w:pPr>
      <w:r>
        <w:rPr>
          <w:b/>
        </w:rPr>
        <w:t xml:space="preserve">khinh khi </w:t>
      </w:r>
      <w:r>
        <w:t>Coi thường, không coi ra gì:</w:t>
      </w:r>
      <w:r>
        <w:t xml:space="preserve"> thái độ khinh khi.</w:t>
      </w:r>
    </w:p>
    <w:p>
      <w:pPr>
        <w:jc w:val="both"/>
      </w:pPr>
      <w:r>
        <w:rPr>
          <w:b/>
        </w:rPr>
        <w:t xml:space="preserve">khinh khí eữ </w:t>
      </w:r>
      <w:r>
        <w:t>Tên gọi cũ của khí hi-drô.</w:t>
      </w:r>
    </w:p>
    <w:p>
      <w:pPr>
        <w:jc w:val="both"/>
      </w:pPr>
      <w:r>
        <w:rPr>
          <w:b/>
        </w:rPr>
        <w:t xml:space="preserve">khinh khí cầu c¡ </w:t>
      </w:r>
      <w:r>
        <w:t>Khí cầu.</w:t>
      </w:r>
    </w:p>
    <w:p>
      <w:pPr>
        <w:jc w:val="both"/>
      </w:pPr>
      <w:r>
        <w:rPr>
          <w:b/>
        </w:rPr>
        <w:t xml:space="preserve">khinh khinh </w:t>
      </w:r>
      <w:r>
        <w:t>Tỏ ra kiêu ngạo, lạnh nhạt,</w:t>
      </w:r>
    </w:p>
    <w:p>
      <w:pPr>
        <w:jc w:val="both"/>
      </w:pPr>
      <w:r>
        <w:t>không thèm để ý tới những người đang</w:t>
      </w:r>
      <w:r>
        <w:t xml:space="preserve"> tiếp xúc: sẻ mớt khinh khinh.</w:t>
      </w:r>
    </w:p>
    <w:p>
      <w:pPr>
        <w:jc w:val="both"/>
      </w:pPr>
      <w:r>
        <w:rPr>
          <w:b/>
        </w:rPr>
        <w:t xml:space="preserve">khinh kị binh </w:t>
      </w:r>
      <w:r>
        <w:t>Thứ kị binh trang bị gọn</w:t>
      </w:r>
      <w:r>
        <w:t xml:space="preserve"> nhẹ, cơ động nhanh: đội khinh kị binh.</w:t>
      </w:r>
    </w:p>
    <w:p>
      <w:pPr>
        <w:jc w:val="both"/>
      </w:pPr>
      <w:r>
        <w:rPr>
          <w:b/>
        </w:rPr>
        <w:t xml:space="preserve">khinh mạn </w:t>
      </w:r>
      <w:r>
        <w:t>Tô vẻ khinh thường, ngạo</w:t>
      </w:r>
      <w:r>
        <w:t xml:space="preserve"> mạn: thái độ bhinh mạn.</w:t>
      </w:r>
    </w:p>
    <w:p>
      <w:pPr>
        <w:jc w:val="both"/>
      </w:pPr>
      <w:r>
        <w:rPr>
          <w:b/>
        </w:rPr>
        <w:t xml:space="preserve">khinh miệt </w:t>
      </w:r>
      <w:r>
        <w:t>Coi thường đến mức không</w:t>
      </w:r>
      <w:r>
        <w:t xml:space="preserve"> cần đếm xỉa đến: thứi độ khinh miệt.</w:t>
      </w:r>
    </w:p>
    <w:p>
      <w:pPr>
        <w:jc w:val="both"/>
      </w:pPr>
      <w:r>
        <w:rPr>
          <w:b/>
        </w:rPr>
        <w:t xml:space="preserve">khinh nhờn </w:t>
      </w:r>
      <w:r>
        <w:t>Coi thường, không kính nể</w:t>
      </w:r>
    </w:p>
    <w:p>
      <w:pPr>
        <w:jc w:val="both"/>
      </w:pPr>
      <w:r>
        <w:t>gì đối với người trên: khinh nhòn người</w:t>
      </w:r>
    </w:p>
    <w:p>
      <w:pPr>
        <w:jc w:val="both"/>
      </w:pPr>
      <w:r>
        <w:t>lón.</w:t>
      </w:r>
    </w:p>
    <w:p>
      <w:pPr>
        <w:jc w:val="both"/>
      </w:pPr>
      <w:r>
        <w:rPr>
          <w:b/>
        </w:rPr>
        <w:t xml:space="preserve">khinh quân tt., </w:t>
      </w:r>
      <w:r>
        <w:rPr>
          <w:i/>
        </w:rPr>
        <w:t xml:space="preserve"> Như</w:t>
      </w:r>
      <w:r>
        <w:t xml:space="preserve"> Kinh bình.</w:t>
      </w:r>
    </w:p>
    <w:p>
      <w:pPr>
        <w:jc w:val="both"/>
      </w:pPr>
      <w:r>
        <w:rPr>
          <w:b/>
        </w:rPr>
        <w:t xml:space="preserve">khinh rẻ </w:t>
      </w:r>
      <w:r>
        <w:t>Khinh và coi rẻ: không có nghề</w:t>
      </w:r>
    </w:p>
    <w:p>
      <w:pPr>
        <w:jc w:val="both"/>
      </w:pPr>
      <w:r>
        <w:t>nào là nghệ dang khinh rẻ.</w:t>
      </w:r>
    </w:p>
    <w:p>
      <w:pPr>
        <w:jc w:val="both"/>
      </w:pPr>
      <w:r>
        <w:rPr>
          <w:b/>
        </w:rPr>
        <w:t xml:space="preserve">khinh suất </w:t>
      </w:r>
      <w:r>
        <w:t>Khóng chú ý đầy đủ, thiếu</w:t>
      </w:r>
    </w:p>
    <w:p>
      <w:pPr>
        <w:jc w:val="both"/>
      </w:pPr>
      <w:r>
        <w:t>thân trọng, do coi thường: không nên</w:t>
      </w:r>
    </w:p>
    <w:p>
      <w:pPr>
        <w:jc w:val="both"/>
      </w:pPr>
      <w:r>
        <w:t>khinh suất những chuyện nhỏ nhạt.</w:t>
      </w:r>
    </w:p>
    <w:p>
      <w:pPr>
        <w:jc w:val="both"/>
      </w:pPr>
      <w:r>
        <w:rPr>
          <w:b/>
        </w:rPr>
        <w:t xml:space="preserve">khinh thị </w:t>
      </w:r>
      <w:r>
        <w:t>Coi thương, cho là không đáng</w:t>
      </w:r>
    </w:p>
    <w:p>
      <w:pPr>
        <w:jc w:val="both"/>
      </w:pPr>
      <w:r>
        <w:t>phải chú ý đến: (hái độ khinh thị.</w:t>
      </w:r>
    </w:p>
    <w:p>
      <w:pPr>
        <w:jc w:val="both"/>
      </w:pPr>
      <w:r>
        <w:rPr>
          <w:b/>
        </w:rPr>
        <w:t xml:space="preserve">khinh thường </w:t>
      </w:r>
      <w:r>
        <w:rPr>
          <w:i/>
        </w:rPr>
        <w:t xml:space="preserve"> Xem</w:t>
      </w:r>
      <w:r>
        <w:t xml:space="preserve"> thường, cho là</w:t>
      </w:r>
    </w:p>
    <w:p>
      <w:pPr>
        <w:jc w:val="both"/>
      </w:pPr>
      <w:r>
        <w:t>không có giá trị gì, ý nghĩa gì, không đáng</w:t>
      </w:r>
    </w:p>
    <w:p>
      <w:pPr>
        <w:jc w:val="both"/>
      </w:pPr>
      <w:r>
        <w:t>coi trọng: khinh thường gian nguy › chớ</w:t>
      </w:r>
    </w:p>
    <w:p>
      <w:pPr>
        <w:jc w:val="both"/>
      </w:pPr>
      <w:r>
        <w:t>khinh thường cảnh trưi trẻ.</w:t>
      </w:r>
    </w:p>
    <w:p>
      <w:pPr>
        <w:jc w:val="both"/>
      </w:pPr>
      <w:r>
        <w:t>khít tí, 1. Liên sát nhau, không để còn</w:t>
      </w:r>
    </w:p>
    <w:p>
      <w:pPr>
        <w:jc w:val="both"/>
      </w:pPr>
      <w:r>
        <w:t>khe hồ: lấp khít các tấm tán s ngôi khứ</w:t>
      </w:r>
      <w:r>
        <w:t>lại cho đm.</w:t>
      </w:r>
    </w:p>
    <w:p>
      <w:pPr>
        <w:jc w:val="both"/>
      </w:pPr>
      <w:r>
        <w:rPr>
          <w:b/>
        </w:rPr>
      </w:r>
      <w:r>
        <w:rPr>
          <w:i/>
        </w:rPr>
      </w:r>
      <w:r>
        <w:t>cô ấy ở khứ nhà bố mẹ tôi.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không thừa không thiếu: đo mạc cừa khứ</w:t>
      </w:r>
    </w:p>
    <w:p>
      <w:pPr>
        <w:jc w:val="both"/>
      </w:pPr>
      <w:r>
        <w:t>5 dự tính rât bhú.</w:t>
      </w:r>
    </w:p>
    <w:p>
      <w:pPr>
        <w:jc w:val="both"/>
      </w:pPr>
      <w:r>
        <w:rPr>
          <w:b/>
        </w:rPr>
        <w:t xml:space="preserve">khít khao </w:t>
      </w:r>
      <w:r>
        <w:t>Rất khít, không còn chỗ nào</w:t>
      </w:r>
    </w:p>
    <w:p>
      <w:pPr>
        <w:jc w:val="both"/>
      </w:pPr>
      <w:r>
        <w:t>thừa hoặc thiếu, không còn chỗ trống: moi</w:t>
      </w:r>
    </w:p>
    <w:p>
      <w:pPr>
        <w:jc w:val="both"/>
      </w:pPr>
      <w:r>
        <w:t>Uiệc được bố trí khứ khao.</w:t>
      </w:r>
    </w:p>
    <w:p>
      <w:pPr>
        <w:jc w:val="both"/>
      </w:pPr>
      <w:r>
        <w:rPr>
          <w:b/>
        </w:rPr>
        <w:t xml:space="preserve">khít khìn khịt </w:t>
      </w:r>
      <w:r>
        <w:rPr>
          <w:i/>
        </w:rPr>
        <w:t xml:space="preserve"> Xem</w:t>
      </w:r>
      <w:r>
        <w:t xml:space="preserve"> K"ứ khịt.</w:t>
      </w:r>
    </w:p>
    <w:p>
      <w:pPr>
        <w:jc w:val="both"/>
      </w:pPr>
      <w:r>
        <w:rPr>
          <w:b/>
        </w:rPr>
        <w:t xml:space="preserve">khít khịt </w:t>
      </w:r>
      <w:r>
        <w:rPr>
          <w:i/>
        </w:rPr>
        <w:t xml:space="preserve"> Xem</w:t>
      </w:r>
      <w:r>
        <w:t xml:space="preserve"> Kz. ⁄ Lay: khít khìn</w:t>
      </w:r>
    </w:p>
    <w:p>
      <w:pPr>
        <w:jc w:val="both"/>
      </w:pPr>
      <w:r>
        <w:t>khịt (hàm ý nhấn mạnh).</w:t>
      </w:r>
    </w:p>
    <w:p>
      <w:pPr>
        <w:jc w:val="both"/>
      </w:pPr>
      <w:r>
        <w:rPr>
          <w:b/>
        </w:rPr>
        <w:t xml:space="preserve">khít rịt </w:t>
      </w:r>
      <w:r>
        <w:t>Rất khít, không và có khe hở:</w:t>
      </w:r>
    </w:p>
    <w:p>
      <w:pPr>
        <w:jc w:val="both"/>
      </w:pPr>
      <w:r>
        <w:t>hai hàm răng khít rịt.</w:t>
      </w:r>
    </w:p>
    <w:p>
      <w:pPr>
        <w:jc w:val="both"/>
      </w:pPr>
      <w:r>
        <w:rPr>
          <w:b/>
        </w:rPr>
        <w:t xml:space="preserve">khịt œ </w:t>
      </w:r>
      <w:r>
        <w:t>Hít mạnh bằng mùi làm bật</w:t>
      </w:r>
    </w:p>
    <w:p>
      <w:pPr>
        <w:jc w:val="both"/>
      </w:pPr>
      <w:r>
        <w:t>thành tiếng: khịt mũi.</w:t>
      </w:r>
    </w:p>
    <w:p>
      <w:pPr>
        <w:jc w:val="both"/>
      </w:pPr>
      <w:r>
        <w:t>khíu z. Khâu tạm chỗ rách: chằm bhíu</w:t>
      </w:r>
      <w:r>
        <w:t xml:space="preserve"> © khíu chỗ rách.</w:t>
      </w:r>
    </w:p>
    <w:p>
      <w:pPr>
        <w:jc w:val="both"/>
      </w:pPr>
      <w:r>
        <w:t>kho, đi. 1. Chỗ tập trung và cất giữ của</w:t>
      </w:r>
      <w:r>
        <w:t xml:space="preserve"> cải, sản phẩm, nguyên liệu, v.v.: Èho thóe</w:t>
      </w:r>
      <w:r>
        <w:t>° giữ kho.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lại: ông là bho truyện cổ tích của làng tôi</w:t>
      </w:r>
    </w:p>
    <w:p>
      <w:pPr>
        <w:jc w:val="both"/>
      </w:pPr>
      <w:r>
        <w:t>2 một kho kinh nghiêm tê trông trọt.</w:t>
      </w:r>
    </w:p>
    <w:p>
      <w:pPr>
        <w:jc w:val="both"/>
      </w:pPr>
      <w:r>
        <w:t>kho, uí. Nấu kĩ thức ăn mặn: kho cá ‹</w:t>
      </w:r>
    </w:p>
    <w:p>
      <w:pPr>
        <w:jc w:val="both"/>
      </w:pPr>
      <w:r>
        <w:t>thịt kho tói dừa.</w:t>
      </w:r>
    </w:p>
    <w:p>
      <w:pPr>
        <w:jc w:val="both"/>
      </w:pPr>
      <w:r>
        <w:rPr>
          <w:b/>
        </w:rPr>
        <w:t xml:space="preserve">kho bạc </w:t>
      </w:r>
      <w:r>
        <w:t>Cơ quan quản lí tiền của Nhà</w:t>
      </w:r>
    </w:p>
    <w:p>
      <w:pPr>
        <w:jc w:val="both"/>
      </w:pPr>
      <w:r>
        <w:t>nước: giímn đốc kho bạc tỉnh.</w:t>
      </w:r>
    </w:p>
    <w:p>
      <w:pPr>
        <w:jc w:val="both"/>
      </w:pPr>
      <w:r>
        <w:rPr>
          <w:b/>
        </w:rPr>
        <w:t xml:space="preserve">kho bãi </w:t>
      </w:r>
      <w:r>
        <w:t>Kho và bãi chứa hàng hoá, nói</w:t>
      </w:r>
    </w:p>
    <w:p>
      <w:pPr>
        <w:jc w:val="both"/>
      </w:pPr>
      <w:r>
        <w:t>chung: thuê kho bái để bốc dỡ hàng nhập</w:t>
      </w:r>
    </w:p>
    <w:p>
      <w:pPr>
        <w:jc w:val="both"/>
      </w:pPr>
      <w:r>
        <w:t>khẩu.</w:t>
      </w:r>
    </w:p>
    <w:p>
      <w:pPr>
        <w:jc w:val="both"/>
      </w:pPr>
      <w:r>
        <w:t>kho tàng 1. Kho của cải, hàng hóa, v.v.</w:t>
      </w:r>
      <w:r>
        <w:t>nói chung: bảo tê kho tàng.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tài sản tỉnh thần quí giá, nói chung: kho</w:t>
      </w:r>
    </w:p>
    <w:p>
      <w:pPr>
        <w:jc w:val="both"/>
      </w:pPr>
      <w:r>
        <w:t>tàng tan hóa nghệ thuật.</w:t>
      </w:r>
      <w:r>
        <w:t xml:space="preserve">  </w:t>
      </w:r>
    </w:p>
    <w:p>
      <w:pPr>
        <w:jc w:val="both"/>
      </w:pPr>
      <w:r>
        <w:t>kho tàu (Thịt lợn) kho kĩ với đường và</w:t>
      </w:r>
      <w:r>
        <w:t xml:space="preserve"> gia vị cho thơm và ngọt đậm.</w:t>
      </w:r>
    </w:p>
    <w:p>
      <w:pPr>
        <w:jc w:val="both"/>
      </w:pPr>
      <w:r>
        <w:rPr>
          <w:b/>
        </w:rPr>
        <w:t xml:space="preserve">khò khè </w:t>
      </w:r>
      <w:r>
        <w:t>Tổ hợp mô phòng tiếng thở bị</w:t>
      </w:r>
      <w:r>
        <w:t xml:space="preserve"> vướng khóng thông: thở khò khè trong cổ.</w:t>
      </w:r>
    </w:p>
    <w:p>
      <w:pPr>
        <w:jc w:val="both"/>
      </w:pPr>
      <w:r>
        <w:rPr>
          <w:b/>
        </w:rPr>
        <w:t xml:space="preserve">khỏ dphg., </w:t>
      </w:r>
      <w:r>
        <w:rPr>
          <w:i/>
        </w:rPr>
        <w:t xml:space="preserve"> Xem</w:t>
      </w:r>
      <w:r>
        <w:t xml:space="preserve"> Gò.</w:t>
      </w:r>
    </w:p>
    <w:p>
      <w:pPr>
        <w:jc w:val="both"/>
      </w:pPr>
      <w:r>
        <w:t>khó; di, dphg. Tang: giỗ hết bhó s nhà</w:t>
      </w:r>
      <w:r>
        <w:t xml:space="preserve"> có khó.</w:t>
      </w:r>
    </w:p>
    <w:p>
      <w:pPr>
        <w:jc w:val="both"/>
      </w:pPr>
      <w:r>
        <w:t>khó; +. 1. Phải vượt nhiều trở ngaj mới</w:t>
      </w:r>
      <w:r>
        <w:t xml:space="preserve"> giải quyết được: bài đoán ` khó e nấn đề</w:t>
      </w:r>
    </w:p>
    <w:p>
      <w:pPr>
        <w:jc w:val="both"/>
      </w:pPr>
      <w:r>
        <w:t>khó giải quyết e khó tính. 9. (Tính ngươi)</w:t>
      </w:r>
      <w:r>
        <w:t xml:space="preserve"> đòi hỏi nhiều thứ để có thể hài lòng: ứnh</w:t>
      </w:r>
      <w:r>
        <w:t>ông ấy rất khó › khó tính.</w:t>
      </w:r>
    </w:p>
    <w:p>
      <w:pPr>
        <w:jc w:val="both"/>
      </w:pPr>
      <w:r>
        <w:rPr>
          <w:b/>
        </w:rPr>
        <w:t xml:space="preserve">khỏ dphg., </w:t>
      </w:r>
      <w:r>
        <w:rPr>
          <w:i/>
        </w:rPr>
        <w:t xml:space="preserve"> Xem</w:t>
      </w:r>
      <w:r>
        <w:t xml:space="preserve"> kè khó ‹ Tiền tào nhà khó như gió nào</w:t>
      </w:r>
      <w:r>
        <w:t xml:space="preserve"> nhà trống (Lng.) s Cứi khó bó cái khôn</w:t>
      </w:r>
      <w:r>
        <w:t xml:space="preserve"> (tng.).</w:t>
      </w:r>
    </w:p>
    <w:p>
      <w:pPr>
        <w:jc w:val="both"/>
      </w:pPr>
      <w:r>
        <w:rPr>
          <w:b/>
        </w:rPr>
        <w:t xml:space="preserve">khó ăn khó nói </w:t>
      </w:r>
      <w:r>
        <w:t>Không biết nên nói</w:t>
      </w:r>
      <w:r>
        <w:t xml:space="preserve"> năng, nên xử trí thế nào (sau khi có điều</w:t>
      </w:r>
      <w:r>
        <w:t xml:space="preserve"> Sơ Xuất),</w:t>
      </w:r>
    </w:p>
    <w:p>
      <w:pPr>
        <w:jc w:val="both"/>
      </w:pPr>
      <w:r>
        <w:rPr>
          <w:b/>
        </w:rPr>
        <w:t xml:space="preserve">khó chịu </w:t>
      </w:r>
      <w:r>
        <w:t>Có cảm giác hoặc làm cho có</w:t>
      </w:r>
      <w:r>
        <w:t xml:space="preserve"> cảm giác không thoải mái, vì cơ thể hoặc</w:t>
      </w:r>
      <w:r>
        <w:t xml:space="preserve"> tỉnh thần phải chịu đựng điều gì đó không</w:t>
      </w:r>
      <w:r>
        <w:t xml:space="preserve"> hay, không thích: "hường thấy khó chịu</w:t>
      </w:r>
      <w:r>
        <w:t xml:space="preserve"> trong người tê mùa đông › tỏ thái độ khó</w:t>
      </w:r>
      <w:r>
        <w:t xml:space="preserve"> chịu.</w:t>
      </w:r>
    </w:p>
    <w:p>
      <w:pPr>
        <w:jc w:val="both"/>
      </w:pPr>
      <w:r>
        <w:rPr>
          <w:b/>
        </w:rPr>
        <w:t xml:space="preserve">khó coi </w:t>
      </w:r>
      <w:r>
        <w:t>Có dáng vẻ không đẹp mắt,</w:t>
      </w:r>
    </w:p>
    <w:p>
      <w:pPr>
        <w:jc w:val="both"/>
      </w:pPr>
      <w:r>
        <w:t>không thanh nhã, không gây được cảm</w:t>
      </w:r>
      <w:r>
        <w:t xml:space="preserve"> tình: an mác như thế thật bhó coi.</w:t>
      </w:r>
    </w:p>
    <w:p>
      <w:pPr>
        <w:jc w:val="both"/>
      </w:pPr>
      <w:r>
        <w:rPr>
          <w:b/>
        </w:rPr>
        <w:t xml:space="preserve">khó dễ </w:t>
      </w:r>
      <w:r>
        <w:t>Khó khăn. trở ngại do cố tình</w:t>
      </w:r>
      <w:r>
        <w:t xml:space="preserve"> gây ra cho người khác: gây khó dễ › cứ</w:t>
      </w:r>
      <w:r>
        <w:t xml:space="preserve"> làm khó dề nhau mãi.</w:t>
      </w:r>
    </w:p>
    <w:p>
      <w:pPr>
        <w:jc w:val="both"/>
      </w:pPr>
      <w:r>
        <w:t>khó đăm đăm (Vẻ mặt tô ra khó chịu,</w:t>
      </w:r>
      <w:r>
        <w:t xml:space="preserve"> cau có, vì có sự bực dọc Không được thổ</w:t>
      </w:r>
      <w:r>
        <w:t xml:space="preserve"> lộ ra: mạt lúc nào cũng khó dam đăm.</w:t>
      </w:r>
    </w:p>
    <w:p>
      <w:pPr>
        <w:jc w:val="both"/>
      </w:pPr>
      <w:r>
        <w:t>khó gặm //g. Không để gì làm được:</w:t>
      </w:r>
      <w:r>
        <w:t xml:space="preserve"> tiệc này xem chừng khó gạm đây.</w:t>
      </w:r>
    </w:p>
    <w:p>
      <w:pPr>
        <w:jc w:val="both"/>
      </w:pPr>
      <w:r>
        <w:rPr>
          <w:b/>
        </w:rPr>
        <w:t xml:space="preserve">khó khăn </w:t>
      </w:r>
      <w:r>
        <w:t>Khó, có nhiều trở ngại cần</w:t>
      </w:r>
      <w:r>
        <w:t xml:space="preserve"> vượt, nói chung: đời sống khó khăn › điều</w:t>
      </w:r>
      <w:r>
        <w:t xml:space="preserve"> kiên khó khăn › tượt qua nhiều khó khăn.</w:t>
      </w:r>
    </w:p>
    <w:p>
      <w:pPr>
        <w:jc w:val="both"/>
      </w:pPr>
      <w:r>
        <w:rPr>
          <w:b/>
        </w:rPr>
        <w:t xml:space="preserve">khó lòng </w:t>
      </w:r>
      <w:r>
        <w:t>Khó mà có thể: học #ém thì</w:t>
      </w:r>
      <w:r>
        <w:t xml:space="preserve"> khó lòng thí đậu lấm s thế này thì khó</w:t>
      </w:r>
      <w:r>
        <w:t xml:space="preserve"> lòng sống nổi được một tuần.</w:t>
      </w:r>
    </w:p>
    <w:p>
      <w:pPr>
        <w:jc w:val="both"/>
      </w:pPr>
      <w:r>
        <w:rPr>
          <w:b/>
        </w:rPr>
        <w:t xml:space="preserve">khó mặt củ </w:t>
      </w:r>
      <w:r>
        <w:t>Có vẻ mặt rầu rï hoặc oán</w:t>
      </w:r>
      <w:r>
        <w:t xml:space="preserve"> giận, không bằng lùng: Đoạn thì sắp hàng</w:t>
      </w:r>
      <w:r>
        <w:t xml:space="preserve"> ra mà lạy cùng khó mặt tì động lòng</w:t>
      </w:r>
      <w:r>
        <w:t xml:space="preserve"> thương xót (Philpphèê Bỉnh!.</w:t>
      </w:r>
    </w:p>
    <w:p>
      <w:pPr>
        <w:jc w:val="both"/>
      </w:pPr>
      <w:r>
        <w:rPr>
          <w:b/>
        </w:rPr>
        <w:t xml:space="preserve">khó ngặt ct </w:t>
      </w:r>
      <w:r>
        <w:t>Nghèo túng: Thừa chỉ ai</w:t>
      </w:r>
      <w:r>
        <w:t xml:space="preserve"> răng thời khó ngạt, Tủi thơ chúa hết moi</w:t>
      </w:r>
      <w:r>
        <w:t xml:space="preserve"> giang sơn (Qốc âm thi tập).</w:t>
      </w:r>
    </w:p>
    <w:p>
      <w:pPr>
        <w:jc w:val="both"/>
      </w:pPr>
      <w:r>
        <w:rPr>
          <w:b/>
        </w:rPr>
        <w:t xml:space="preserve">khó nghèo </w:t>
      </w:r>
      <w:r>
        <w:t>Ngheo khó: Phái duyên phái</w:t>
      </w:r>
      <w:r>
        <w:t xml:space="preserve"> kiếp thì theo, Thân em có quản khó nghèo</w:t>
      </w:r>
      <w:r>
        <w:t xml:space="preserve"> mà chỉ (cđ.).</w:t>
      </w:r>
    </w:p>
    <w:p>
      <w:pPr>
        <w:jc w:val="both"/>
      </w:pPr>
      <w:r>
        <w:rPr>
          <w:b/>
        </w:rPr>
        <w:t xml:space="preserve">khó người dễ ta </w:t>
      </w:r>
      <w:r>
        <w:t>Khăt khe với người,</w:t>
      </w:r>
      <w:r>
        <w:t xml:space="preserve"> nhưng lại dễ đãi với mình.</w:t>
      </w:r>
    </w:p>
    <w:p>
      <w:pPr>
        <w:jc w:val="both"/>
      </w:pPr>
      <w:r>
        <w:rPr>
          <w:b/>
        </w:rPr>
        <w:t xml:space="preserve">khó người khó ta </w:t>
      </w:r>
      <w:r>
        <w:t>Khó cho người thì</w:t>
      </w:r>
      <w:r>
        <w:t xml:space="preserve"> cũng khó cho mình, nên đừng lo ngại.</w:t>
      </w:r>
    </w:p>
    <w:p>
      <w:pPr>
        <w:jc w:val="both"/>
      </w:pPr>
      <w:r>
        <w:rPr>
          <w:b/>
        </w:rPr>
        <w:t xml:space="preserve">khó nhọc </w:t>
      </w:r>
      <w:r>
        <w:t>Phải bỏ ra nhiều công súc mới</w:t>
      </w:r>
      <w:r>
        <w:t xml:space="preserve"> lam được: ®#hó nhọc lê từng bước chân.</w:t>
      </w:r>
    </w:p>
    <w:p>
      <w:pPr>
        <w:jc w:val="both"/>
      </w:pPr>
      <w:r>
        <w:rPr>
          <w:b/>
        </w:rPr>
        <w:t xml:space="preserve">khó ở </w:t>
      </w:r>
      <w:r>
        <w:t>Có cảm giác không bình thường</w:t>
      </w:r>
      <w:r>
        <w:t xml:space="preserve"> trong cơ thể, có vẻ sắp ốm: (háy khó ở</w:t>
      </w:r>
      <w:r>
        <w:t xml:space="preserve"> trong ngưi.</w:t>
      </w:r>
    </w:p>
    <w:p>
      <w:pPr>
        <w:jc w:val="both"/>
      </w:pPr>
      <w:r>
        <w:rPr>
          <w:b/>
        </w:rPr>
        <w:t xml:space="preserve">khó tính </w:t>
      </w:r>
      <w:r>
        <w:t>Không dễ dài trong quan hệ</w:t>
      </w:r>
      <w:r>
        <w:t xml:space="preserve"> tiếp xức, không đễ bàng lòng với bất kì</w:t>
      </w:r>
      <w:r>
        <w:t xml:space="preserve"> ai hoặc điều gì: ông cụ thật kho tính.</w:t>
      </w:r>
    </w:p>
    <w:p>
      <w:pPr>
        <w:jc w:val="both"/>
      </w:pPr>
      <w:r>
        <w:rPr>
          <w:b/>
        </w:rPr>
        <w:t xml:space="preserve">khó tính khó nết #hng., </w:t>
      </w:r>
      <w:r>
        <w:rPr>
          <w:i/>
        </w:rPr>
        <w:t xml:space="preserve"> Như</w:t>
      </w:r>
      <w:r>
        <w:t xml:space="preserve"> Khó tính</w:t>
      </w:r>
      <w:r>
        <w:t xml:space="preserve"> (nhưng nghĩa mạnh hơn).</w:t>
      </w:r>
    </w:p>
    <w:p>
      <w:pPr>
        <w:jc w:val="both"/>
      </w:pPr>
      <w:r>
        <w:t>khoay đi. 1. Bộ phận của trương đại học</w:t>
      </w:r>
      <w:r>
        <w:t xml:space="preserve"> hoặc bệnh viện chuyên giảng dạy hoặc</w:t>
      </w:r>
      <w:r>
        <w:t xml:space="preserve"> chữa trị một môn, một lĩnh vực khoa học</w:t>
      </w:r>
      <w:r>
        <w:t xml:space="preserve"> nào đó: khoa lý : chú nhiêm khoa ‹ khoa</w:t>
      </w:r>
      <w:r>
        <w:t>sản.</w:t>
      </w:r>
    </w:p>
    <w:p>
      <w:pPr>
        <w:jc w:val="both"/>
      </w:pPr>
      <w:r>
        <w:rPr>
          <w:b/>
        </w:rPr>
        <w:t xml:space="preserve">khó tính khó nết #hng., </w:t>
      </w:r>
      <w:r>
        <w:rPr>
          <w:i/>
        </w:rPr>
        <w:t xml:space="preserve"> Như</w:t>
      </w:r>
      <w:r>
        <w:t xml:space="preserve"> nào đó (hàm ý châm biếm hoặc mỉa mai):</w:t>
      </w:r>
      <w:r>
        <w:t xml:space="preserve"> kém tê khoa nịnh bợ.</w:t>
      </w:r>
    </w:p>
    <w:p>
      <w:pPr>
        <w:jc w:val="both"/>
      </w:pPr>
      <w:r>
        <w:t>khoa; tt. Ki thì lớn thừưi trước: mớ khoa</w:t>
      </w:r>
      <w:r>
        <w:t xml:space="preserve"> thị.</w:t>
      </w:r>
    </w:p>
    <w:p>
      <w:pPr>
        <w:jc w:val="both"/>
      </w:pPr>
      <w:r>
        <w:t>khoa; t. Dùng tay hay vật câm ở tay</w:t>
      </w:r>
      <w:r>
        <w:t xml:space="preserve"> giư lên và đưa đi đưa lại nhiều vòng phía</w:t>
      </w:r>
      <w:r>
        <w:t xml:space="preserve"> trước mặt: khoa đèn lên soi › khoa kiểm.</w:t>
      </w:r>
    </w:p>
    <w:p>
      <w:pPr>
        <w:jc w:val="both"/>
      </w:pPr>
      <w:r>
        <w:t>khoa bảng 1. ¡ở. Việc thi cử, đỗ đạt thơi</w:t>
      </w:r>
      <w:r>
        <w:t>trước: £heo dòi khoa bảng.</w:t>
      </w:r>
    </w:p>
    <w:p>
      <w:pPr>
        <w:jc w:val="both"/>
      </w:pPr>
      <w:r>
        <w:rPr>
          <w:b/>
        </w:rPr>
        <w:t xml:space="preserve">khó tính khó nết #hng., </w:t>
      </w:r>
      <w:r>
        <w:rPr>
          <w:i/>
        </w:rPr>
        <w:t xml:space="preserve"> Như</w:t>
      </w:r>
      <w:r>
        <w:t xml:space="preserve"> đạt trong các khoa trong thì thời trước,</w:t>
      </w:r>
      <w:r>
        <w:t xml:space="preserve"> nói chung: con nhà khoa bảng.</w:t>
      </w:r>
    </w:p>
    <w:p>
      <w:pPr>
        <w:jc w:val="both"/>
      </w:pPr>
      <w:r>
        <w:rPr>
          <w:b/>
        </w:rPr>
        <w:t xml:space="preserve">khoa chân múa tay </w:t>
      </w:r>
      <w:r>
        <w:rPr>
          <w:i/>
        </w:rPr>
        <w:t xml:space="preserve"> Xem</w:t>
      </w:r>
      <w:r>
        <w:t xml:space="preserve"> Hoa chân múa</w:t>
      </w:r>
      <w:r>
        <w:t xml:space="preserve"> tay.</w:t>
      </w:r>
    </w:p>
    <w:p>
      <w:pPr>
        <w:jc w:val="both"/>
      </w:pPr>
      <w:r>
        <w:rPr>
          <w:b/>
        </w:rPr>
        <w:t xml:space="preserve">khoa cử </w:t>
      </w:r>
      <w:r>
        <w:t>Việc thì cử thời trước: lối học</w:t>
      </w:r>
      <w:r>
        <w:t xml:space="preserve"> khoa cử.</w:t>
      </w:r>
    </w:p>
    <w:p>
      <w:pPr>
        <w:jc w:val="both"/>
      </w:pPr>
      <w:r>
        <w:t>khoa danh ¡t. Danh tiếng có được nhờ</w:t>
      </w:r>
      <w:r>
        <w:t xml:space="preserve"> đỗ đạt.</w:t>
      </w:r>
    </w:p>
    <w:p>
      <w:pPr>
        <w:jc w:val="both"/>
      </w:pPr>
      <w:r>
        <w:rPr>
          <w:b/>
        </w:rPr>
        <w:t xml:space="preserve">khoa giáo </w:t>
      </w:r>
      <w:r>
        <w:t>Khoa hoa và giáo đục, nói tất:</w:t>
      </w:r>
      <w:r>
        <w:t xml:space="preserve"> công uiệc của ngành bhoa giáo s thành</w:t>
      </w:r>
      <w:r>
        <w:t xml:space="preserve"> lập ban khoa giáo trung ương.</w:t>
      </w:r>
    </w:p>
    <w:p>
      <w:pPr>
        <w:jc w:val="both"/>
      </w:pPr>
      <w:r>
        <w:rPr>
          <w:b/>
        </w:rPr>
        <w:t xml:space="preserve">khoa giáp ¡d.. </w:t>
      </w:r>
      <w:r>
        <w:rPr>
          <w:i/>
        </w:rPr>
        <w:t xml:space="preserve"> Như</w:t>
      </w:r>
      <w:r>
        <w:t xml:space="preserve"> Khoa bảng.</w:t>
      </w:r>
    </w:p>
    <w:p>
      <w:pPr>
        <w:jc w:val="both"/>
      </w:pPr>
      <w:r>
        <w:t>khoa hoạn ¡ở. Việc thi đỗ và làm quan</w:t>
      </w:r>
      <w:r>
        <w:t xml:space="preserve"> thời phong kiên: con đường khoa hoạn.</w:t>
      </w:r>
    </w:p>
    <w:p>
      <w:pPr>
        <w:jc w:val="both"/>
      </w:pPr>
      <w:r>
        <w:rPr>
          <w:b/>
        </w:rPr>
        <w:t xml:space="preserve">khoa học </w:t>
      </w:r>
      <w:r>
        <w:t>L. Hệ thống trï thức về thế giới</w:t>
      </w:r>
      <w:r>
        <w:t xml:space="preserve"> khách quan: khoa học tự nhiên . khoa</w:t>
      </w:r>
      <w:r>
        <w:t>học xã hội s nghiên cứu khoa học.</w:t>
      </w:r>
    </w:p>
    <w:p>
      <w:pPr>
        <w:jc w:val="both"/>
      </w:pPr>
      <w:r>
        <w:rPr>
          <w:b/>
        </w:rPr>
        <w:t xml:space="preserve"> IL.</w:t>
      </w:r>
      <w:r>
        <w:t xml:space="preserve"> 1.</w:t>
      </w:r>
      <w:r>
        <w:t xml:space="preserve"> Có tính khoa học, thuộc về khoa học: hồi</w:t>
      </w:r>
      <w:r>
        <w:t>nghĩ hóa học - công tác khoa học.</w:t>
      </w:r>
    </w:p>
    <w:p>
      <w:pPr>
        <w:jc w:val="both"/>
      </w:pPr>
      <w:r>
        <w:rPr>
          <w:b/>
        </w:rPr>
        <w:t xml:space="preserve"> IL.</w:t>
      </w:r>
      <w:r>
        <w:rPr>
          <w:i/>
        </w:rPr>
      </w:r>
    </w:p>
    <w:p>
      <w:pPr>
        <w:jc w:val="both"/>
      </w:pPr>
      <w:r>
        <w:t xml:space="preserve"> </w:t>
      </w:r>
      <w:r>
        <w:t>hợp với đơi hỏi của khoa học: khách quan,</w:t>
      </w:r>
      <w:r>
        <w:t xml:space="preserve"> chính xác, có hệ thông, ác phong</w:t>
      </w:r>
      <w:r>
        <w:t xml:space="preserve"> khoa học ‹ cách đánh gia khoa học.</w:t>
      </w:r>
    </w:p>
    <w:p>
      <w:pPr>
        <w:jc w:val="both"/>
      </w:pPr>
      <w:r>
        <w:rPr>
          <w:b/>
        </w:rPr>
        <w:t xml:space="preserve">khoa học nhân văn </w:t>
      </w:r>
      <w:r>
        <w:t>Têẻn chung gọi các</w:t>
      </w:r>
      <w:r>
        <w:t xml:space="preserve"> ngành khoa học chuyên nghiên cứu vẻ</w:t>
      </w:r>
      <w:r>
        <w:t xml:space="preserve"> văn hoá của con người, như vàn học, sử</w:t>
      </w:r>
      <w:r>
        <w:t xml:space="preserve"> học, tâm lí học, đạo đức học, v.v.</w:t>
      </w:r>
    </w:p>
    <w:p>
      <w:pPr>
        <w:jc w:val="both"/>
      </w:pPr>
      <w:r>
        <w:rPr>
          <w:b/>
        </w:rPr>
        <w:t xml:space="preserve">khoa mục; </w:t>
      </w:r>
      <w:r>
        <w:t>Môn học trong chương trình</w:t>
      </w:r>
      <w:r>
        <w:t xml:space="preserve"> huấn luyện quản sự: học hết khoa mục</w:t>
      </w:r>
      <w:r>
        <w:t xml:space="preserve"> này đến khoa mục khác ‹ bhoa mục bấn</w:t>
      </w:r>
      <w:r>
        <w:t xml:space="preserve"> Địa dị động.</w:t>
      </w:r>
    </w:p>
    <w:p>
      <w:pPr>
        <w:jc w:val="both"/>
      </w:pPr>
      <w:r>
        <w:rPr>
          <w:b/>
        </w:rPr>
        <w:t xml:space="preserve">khoa mục; cũ, </w:t>
      </w:r>
      <w:r>
        <w:rPr>
          <w:i/>
        </w:rPr>
        <w:t xml:space="preserve"> Như</w:t>
      </w:r>
      <w:r>
        <w:t xml:space="preserve"> Nhoa bứng.</w:t>
      </w:r>
    </w:p>
    <w:p>
      <w:pPr>
        <w:jc w:val="both"/>
      </w:pPr>
      <w:r>
        <w:t>khoa trương 1. Cố ý phó bày để người</w:t>
      </w:r>
      <w:r>
        <w:t xml:space="preserve"> ta nhầm tưởng rằng mình có những mặt</w:t>
      </w:r>
      <w:r>
        <w:t xml:space="preserve"> tốt mặt hay nhất định nào đó: khóa</w:t>
      </w:r>
      <w:r>
        <w:t>trương thanh thê.</w:t>
      </w:r>
    </w:p>
    <w:p>
      <w:pPr>
        <w:jc w:val="both"/>
      </w:pPr>
      <w:r>
        <w:rPr>
          <w:b/>
        </w:rPr>
        <w:t xml:space="preserve">khoa mục; cũ, </w:t>
      </w:r>
      <w:r>
        <w:rPr>
          <w:i/>
        </w:rPr>
        <w:t xml:space="preserve"> Như</w:t>
      </w:r>
      <w:r>
        <w:t xml:space="preserve"> phóng đại quá sự thật để lơi nói đạt hiệu</w:t>
      </w:r>
      <w:r>
        <w:t xml:space="preserve"> quả nghệ thuật cần thiết: (hủ pháp khoa</w:t>
      </w:r>
      <w:r>
        <w:t xml:space="preserve"> trương trong truyên cười đân gian.</w:t>
      </w:r>
    </w:p>
    <w:p>
      <w:pPr>
        <w:jc w:val="both"/>
      </w:pPr>
      <w:r>
        <w:rPr>
          <w:b/>
        </w:rPr>
        <w:t xml:space="preserve">khoa trường cũ </w:t>
      </w:r>
      <w:r>
        <w:t>Nơi thi cử; trường thi.</w:t>
      </w:r>
    </w:p>
    <w:p>
      <w:pPr>
        <w:jc w:val="both"/>
      </w:pPr>
      <w:r>
        <w:rPr>
          <w:b/>
        </w:rPr>
        <w:t xml:space="preserve">khoa trưởng cz </w:t>
      </w:r>
      <w:r>
        <w:t>Chủ nhiệm khoa ở</w:t>
      </w:r>
      <w:r>
        <w:t xml:space="preserve"> trường đại học hay ở bệnh viện.</w:t>
      </w:r>
    </w:p>
    <w:p>
      <w:pPr>
        <w:jc w:val="both"/>
      </w:pPr>
      <w:r>
        <w:t>khỏa œ. 1. Nhúng xuống nước rồi đưa</w:t>
      </w:r>
      <w:r>
        <w:t xml:space="preserve"> qua đưa lại nhiều lần: khỏa chân cho sạch</w:t>
      </w:r>
      <w:r>
        <w:t>bùn ‹ khỏa mới chèo.</w:t>
      </w:r>
    </w:p>
    <w:p>
      <w:pPr>
        <w:jc w:val="both"/>
      </w:pPr>
      <w:r>
        <w:rPr>
          <w:b/>
        </w:rPr>
        <w:t xml:space="preserve">khoa trưởng cz </w:t>
      </w:r>
      <w:r>
        <w:rPr>
          <w:i/>
        </w:rPr>
      </w:r>
      <w:r>
        <w:t xml:space="preserve"> mại đều trên bê mặt: khóa cho bèo tán</w:t>
      </w:r>
      <w:r>
        <w:t xml:space="preserve"> ø lấp đất rồi khóa cho bằng mặt hỗ.</w:t>
      </w:r>
    </w:p>
    <w:p>
      <w:pPr>
        <w:jc w:val="both"/>
      </w:pPr>
      <w:r>
        <w:rPr>
          <w:b/>
        </w:rPr>
        <w:t xml:space="preserve">khỏa lấp </w:t>
      </w:r>
      <w:r>
        <w:t>Lam cho che lấp đi bằng một</w:t>
      </w:r>
      <w:r>
        <w:t xml:space="preserve"> sự việc khác để đánh lạc sự chú ý: cười</w:t>
      </w:r>
      <w:r>
        <w:t xml:space="preserve"> phá lên để khóa lấp sự bực mình.</w:t>
      </w:r>
    </w:p>
    <w:p>
      <w:pPr>
        <w:jc w:val="both"/>
      </w:pPr>
      <w:r>
        <w:rPr>
          <w:b/>
        </w:rPr>
        <w:t xml:space="preserve">khỏa thân </w:t>
      </w:r>
      <w:r>
        <w:t>Để lộ toàn thân hình nhằm</w:t>
      </w:r>
      <w:r>
        <w:t xml:space="preserve"> phô bày vẻ đẹp: (ranh khóa thân.</w:t>
      </w:r>
    </w:p>
    <w:p>
      <w:pPr>
        <w:jc w:val="both"/>
      </w:pPr>
      <w:r>
        <w:rPr>
          <w:b/>
        </w:rPr>
        <w:t xml:space="preserve">khỏa tử cữ </w:t>
      </w:r>
      <w:r>
        <w:t>Hạt trần. -</w:t>
      </w:r>
    </w:p>
    <w:p>
      <w:pPr>
        <w:jc w:val="both"/>
      </w:pPr>
      <w:r>
        <w:rPr>
          <w:b/>
        </w:rPr>
        <w:t xml:space="preserve">khóay L </w:t>
      </w:r>
      <w:r>
        <w:rPr>
          <w:i/>
        </w:rPr>
        <w:t xml:space="preserve"> danh từ</w:t>
      </w:r>
      <w:r>
        <w:t xml:space="preserve"> 1. Thứ đồ dùng băng kim</w:t>
      </w:r>
      <w:r>
        <w:t xml:space="preserve"> loại để đóng chặt hom xiểng, nhà cửa, xe</w:t>
      </w:r>
      <w:r>
        <w:t xml:space="preserve"> cộ, v.v., nhằm ngăn không cho người khác</w:t>
      </w:r>
      <w:r>
        <w:t>mở: khóa số : khóa xe.</w:t>
      </w:r>
    </w:p>
    <w:p>
      <w:pPr>
        <w:jc w:val="both"/>
      </w:pPr>
      <w:r>
        <w:rPr>
          <w:b/>
        </w:rPr>
        <w:t xml:space="preserve">khóay L </w:t>
      </w:r>
      <w:r>
        <w:rPr>
          <w:i/>
        </w:rPr>
        <w:t xml:space="preserve"> danh từ</w:t>
      </w:r>
      <w:r>
        <w:t xml:space="preserve"> bằng kim loại hoặc nhựa để cài giữ thất</w:t>
      </w:r>
      <w:r>
        <w:t xml:space="preserve"> lưng, miệng túi, quai dép, v.v.ì: khóa that</w:t>
      </w:r>
      <w:r>
        <w:t>lưng s đếp tuột khóa.</w:t>
      </w:r>
    </w:p>
    <w:p>
      <w:pPr>
        <w:jc w:val="both"/>
      </w:pPr>
      <w:r>
        <w:rPr>
          <w:b/>
        </w:rPr>
        <w:t xml:space="preserve">khóay L </w:t>
      </w:r>
      <w:r>
        <w:rPr>
          <w:i/>
        </w:rPr>
        <w:t xml:space="preserve"> danh từ</w:t>
      </w:r>
      <w:r>
        <w:t xml:space="preserve"> qui tác để mã hóa một văn bản: thay đối</w:t>
      </w:r>
    </w:p>
    <w:p>
      <w:pPr>
        <w:jc w:val="both"/>
      </w:pPr>
      <w:r>
        <w:t>khóa mật mã. 4. Ki hiệu ừ đầu khuôn</w:t>
      </w:r>
      <w:r>
        <w:t xml:space="preserve"> nhạc để chỉ tên nốt nhạc được chọn lam</w:t>
      </w:r>
      <w:r>
        <w:t>mộc: &amp;hóœ soi, HH, œ.</w:t>
      </w:r>
    </w:p>
    <w:p>
      <w:pPr>
        <w:jc w:val="both"/>
      </w:pPr>
      <w:r>
        <w:rPr>
          <w:b/>
        </w:rPr>
      </w:r>
      <w:r>
        <w:t xml:space="preserve"> 1. Đóng chặt, giữ</w:t>
      </w:r>
      <w:r>
        <w:t>chặt băng khóa: &amp;hóa xe lại.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bộ phận cơ thể người không cử động được:</w:t>
      </w:r>
    </w:p>
    <w:p>
      <w:pPr>
        <w:jc w:val="both"/>
      </w:pPr>
      <w:r>
        <w:t>khóa tay đôi thủ. 3. Chặn lối đi, lối thoát:</w:t>
      </w:r>
      <w:r>
        <w:t xml:space="preserve"> khóa tòi nước.</w:t>
      </w:r>
    </w:p>
    <w:p>
      <w:pPr>
        <w:jc w:val="both"/>
      </w:pPr>
      <w:r>
        <w:t>khóa; đi. 1. Thời gian ân định cho một</w:t>
      </w:r>
      <w:r>
        <w:t xml:space="preserve"> nhiêm kì lim chúc dịch, đi lính thơi phong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kiến, thực đân: !ưm 1£ trưởng hai khóa :</w:t>
      </w:r>
      <w:r>
        <w:t>còn uài tháng nữa là mãn khóa.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gian ấn định cho một nhiệm kì công tác</w:t>
      </w:r>
      <w:r>
        <w:t xml:space="preserve"> hay cho việc hoàn thành một chương trình</w:t>
      </w:r>
      <w:r>
        <w:t xml:space="preserve"> học tập: quốc hội khóa IV s khóa huấn</w:t>
      </w:r>
      <w:r>
        <w:t>luyện quân sự.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khóa; đi., cũ </w:t>
      </w:r>
      <w:r>
        <w:t>Khóa sinh, nói tắt.</w:t>
      </w:r>
    </w:p>
    <w:p>
      <w:pPr>
        <w:jc w:val="both"/>
      </w:pPr>
      <w:r>
        <w:t>khóa chữ đi. Thứ khóa không có chìa,</w:t>
      </w:r>
      <w:r>
        <w:t xml:space="preserve"> mà dùng chữ làm mã hiệu.</w:t>
      </w:r>
    </w:p>
    <w:p>
      <w:pPr>
        <w:jc w:val="both"/>
      </w:pPr>
      <w:r>
        <w:rPr>
          <w:b/>
        </w:rPr>
        <w:t xml:space="preserve">khóa kéo </w:t>
      </w:r>
      <w:r>
        <w:t>Thứ khóa bằng nhựa hoặc kim</w:t>
      </w:r>
      <w:r>
        <w:t xml:space="preserve"> loại có thể đóng mở bằng cách kéo vào</w:t>
      </w:r>
      <w:r>
        <w:t xml:space="preserve"> hoặc kéo ra một con trượt mà công dụng</w:t>
      </w:r>
      <w:r>
        <w:t xml:space="preserve"> chính của nó là lam cho hai hàng răng</w:t>
      </w:r>
      <w:r>
        <w:t xml:space="preserve"> dày cài chặt vào nhau (hoặc tách rời nhau</w:t>
      </w:r>
      <w:r>
        <w:t xml:space="preserve"> ra); phéc-mơ-tuya.</w:t>
      </w:r>
    </w:p>
    <w:p>
      <w:pPr>
        <w:jc w:val="both"/>
      </w:pPr>
      <w:r>
        <w:rPr>
          <w:b/>
        </w:rPr>
        <w:t xml:space="preserve">khóa luận </w:t>
      </w:r>
      <w:r>
        <w:t>Công trình nghiên cứu của</w:t>
      </w:r>
      <w:r>
        <w:t xml:space="preserve"> sinh viên sau khóa học: khoá luận nam</w:t>
      </w:r>
      <w:r>
        <w:t xml:space="preserve"> thứ ba s làm khoá luận tốt nghiệp.</w:t>
      </w:r>
    </w:p>
    <w:p>
      <w:pPr>
        <w:jc w:val="both"/>
      </w:pPr>
      <w:r>
        <w:rPr>
          <w:b/>
        </w:rPr>
        <w:t xml:space="preserve">khóa nòng </w:t>
      </w:r>
      <w:r>
        <w:t>Cần lên đạn của súng.</w:t>
      </w:r>
    </w:p>
    <w:p>
      <w:pPr>
        <w:jc w:val="both"/>
      </w:pPr>
      <w:r>
        <w:t>khóa sinh đi. Người học chữ nho đã thì</w:t>
      </w:r>
      <w:r>
        <w:t xml:space="preserve"> đỗ kì sát hạch ở địa phương, thời phong</w:t>
      </w:r>
      <w:r>
        <w:t xml:space="preserve"> kiến: các khoá sinh lên binh thi hội.</w:t>
      </w:r>
    </w:p>
    <w:p>
      <w:pPr>
        <w:jc w:val="both"/>
      </w:pPr>
      <w:r>
        <w:rPr>
          <w:b/>
        </w:rPr>
        <w:t xml:space="preserve">khóa sổ </w:t>
      </w:r>
      <w:r>
        <w:t>Thôi, "không ghi tiếp một khoản</w:t>
      </w:r>
      <w:r>
        <w:t xml:space="preserve"> nào nữa vào sổ sách, vì đã hết thời hạn:</w:t>
      </w:r>
      <w:r>
        <w:t xml:space="preserve"> kế toán dã khoá số.</w:t>
      </w:r>
    </w:p>
    <w:p>
      <w:pPr>
        <w:jc w:val="both"/>
      </w:pPr>
      <w:r>
        <w:rPr>
          <w:b/>
        </w:rPr>
        <w:t xml:space="preserve">khóa trình cứ </w:t>
      </w:r>
      <w:r>
        <w:t>Quá trình học tập một bộ</w:t>
      </w:r>
      <w:r>
        <w:t xml:space="preserve"> môn tại trường đại học.</w:t>
      </w:r>
    </w:p>
    <w:p>
      <w:pPr>
        <w:jc w:val="both"/>
      </w:pPr>
      <w:r>
        <w:t>khoác, +t. 1. Vòng cánh tay qua vai hay</w:t>
      </w:r>
      <w:r>
        <w:t xml:space="preserve"> qua cánh tay của người khác: khoác (ay</w:t>
      </w:r>
      <w:r>
        <w:t>nhau.</w:t>
      </w:r>
    </w:p>
    <w:p>
      <w:pPr>
        <w:jc w:val="both"/>
      </w:pPr>
      <w:r>
        <w:rPr>
          <w:b/>
        </w:rPr>
        <w:t xml:space="preserve">khóa trình cứ </w:t>
      </w:r>
      <w:r>
        <w:rPr>
          <w:i/>
        </w:rPr>
      </w:r>
      <w:r>
        <w:t xml:space="preserve"> đeo bằng cách lồng quai vào vai hay cánh</w:t>
      </w:r>
      <w:r>
        <w:t>tay: khoác súng e khoác ba lô.</w:t>
      </w:r>
    </w:p>
    <w:p>
      <w:pPr>
        <w:jc w:val="both"/>
      </w:pPr>
      <w:r>
        <w:rPr>
          <w:b/>
        </w:rPr>
        <w:t xml:space="preserve">khóa trình cứ </w:t>
      </w:r>
      <w:r>
        <w:rPr>
          <w:i/>
        </w:rPr>
      </w:r>
      <w:r>
        <w:t xml:space="preserve"> qua vai một chiếc áo, hoặc một tấm ni</w:t>
      </w:r>
      <w:r>
        <w:t xml:space="preserve"> lông: khoác nỉ lông 5 khoác chiếc áo</w:t>
      </w:r>
      <w:r>
        <w:t xml:space="preserve"> choàng cho đỡ lạnh. -</w:t>
      </w:r>
    </w:p>
    <w:p>
      <w:pPr>
        <w:jc w:val="both"/>
      </w:pPr>
      <w:r>
        <w:t>khoác; ut., khng. Nói khoác.</w:t>
      </w:r>
    </w:p>
    <w:p>
      <w:pPr>
        <w:jc w:val="both"/>
      </w:pPr>
      <w:r>
        <w:rPr>
          <w:b/>
        </w:rPr>
        <w:t xml:space="preserve">khoác lác </w:t>
      </w:r>
      <w:r>
        <w:t>Nói khoác, nói chung: đn nói</w:t>
      </w:r>
      <w:r>
        <w:t xml:space="preserve"> khoác lác e chỉ giỏi khoác lác.</w:t>
      </w:r>
    </w:p>
    <w:p>
      <w:pPr>
        <w:jc w:val="both"/>
      </w:pPr>
      <w:r>
        <w:rPr>
          <w:b/>
        </w:rPr>
        <w:t xml:space="preserve">khoai </w:t>
      </w:r>
      <w:r>
        <w:rPr>
          <w:i/>
        </w:rPr>
        <w:t xml:space="preserve"> động từ</w:t>
      </w:r>
      <w:r>
        <w:t xml:space="preserve"> 1. Tên gọi chung các giống cây</w:t>
      </w:r>
      <w:r>
        <w:t xml:space="preserve"> có củ chứa tỉnh bột ăn được: rồng khoai</w:t>
      </w:r>
      <w:r>
        <w:t>chống đói.</w:t>
      </w:r>
    </w:p>
    <w:p>
      <w:pPr>
        <w:jc w:val="both"/>
      </w:pPr>
      <w:r>
        <w:rPr>
          <w:b/>
        </w:rPr>
        <w:t xml:space="preserve">khoai </w:t>
      </w:r>
      <w:r>
        <w:rPr>
          <w:i/>
        </w:rPr>
        <w:t xml:space="preserve"> động từ</w:t>
      </w:r>
      <w:r>
        <w:t xml:space="preserve"> khoai s Khoai to uống thì lớn củ (hát đặm).</w:t>
      </w:r>
    </w:p>
    <w:p>
      <w:pPr>
        <w:jc w:val="both"/>
      </w:pPr>
      <w:r>
        <w:rPr>
          <w:b/>
        </w:rPr>
        <w:t xml:space="preserve">khoai deo </w:t>
      </w:r>
      <w:r>
        <w:t>Khoai lang luộc chín, thái</w:t>
      </w:r>
      <w:r>
        <w:t xml:space="preserve"> mông, rồi phơi khô.</w:t>
      </w:r>
    </w:p>
    <w:p>
      <w:pPr>
        <w:jc w:val="both"/>
      </w:pPr>
      <w:r>
        <w:rPr>
          <w:b/>
        </w:rPr>
        <w:t xml:space="preserve">khoai dong </w:t>
      </w:r>
      <w:r>
        <w:rPr>
          <w:i/>
        </w:rPr>
        <w:t xml:space="preserve"> Xem</w:t>
      </w:r>
      <w:r>
        <w:t xml:space="preserve"> Củ dong.</w:t>
      </w:r>
    </w:p>
    <w:p>
      <w:pPr>
        <w:jc w:val="both"/>
      </w:pPr>
      <w:r>
        <w:t>khoai đao đphg. Dong riêng.</w:t>
      </w:r>
    </w:p>
    <w:p>
      <w:pPr>
        <w:jc w:val="both"/>
      </w:pPr>
      <w:r>
        <w:rPr>
          <w:b/>
        </w:rPr>
        <w:t xml:space="preserve">khoai đất lạ, mạ đất quen </w:t>
      </w:r>
      <w:r>
        <w:t>Kinh</w:t>
      </w:r>
      <w:r>
        <w:t xml:space="preserve"> nghiệm trông trọt: khoai thì ưa đất lạ</w:t>
      </w:r>
      <w:r>
        <w:t xml:space="preserve"> (chưa trồng khoai bao giờ); con mạ thì ưa</w:t>
      </w:r>
      <w:r>
        <w:t xml:space="preserve"> những thửa đất quen thuộc (lâu nay vẫn</w:t>
      </w:r>
      <w:r>
        <w:t xml:space="preserve"> dùng để gieo mại.</w:t>
      </w:r>
    </w:p>
    <w:p>
      <w:pPr>
        <w:jc w:val="both"/>
      </w:pPr>
      <w:r>
        <w:rPr>
          <w:b/>
        </w:rPr>
        <w:t xml:space="preserve">khoai khoái </w:t>
      </w:r>
      <w:r>
        <w:rPr>
          <w:i/>
        </w:rPr>
        <w:t xml:space="preserve"> Xem</w:t>
      </w:r>
      <w:r>
        <w:t xml:space="preserve"> Khoái.</w:t>
      </w:r>
    </w:p>
    <w:p>
      <w:pPr>
        <w:jc w:val="both"/>
      </w:pPr>
      <w:r>
        <w:rPr>
          <w:b/>
        </w:rPr>
        <w:t xml:space="preserve">khoai khô </w:t>
      </w:r>
      <w:r>
        <w:t>Khoai lang sống thái thành</w:t>
      </w:r>
      <w:r>
        <w:t xml:space="preserve"> lát mỏng, rồi phơi khô.</w:t>
      </w:r>
    </w:p>
    <w:p>
      <w:pPr>
        <w:jc w:val="both"/>
      </w:pPr>
      <w:r>
        <w:rPr>
          <w:b/>
        </w:rPr>
        <w:t xml:space="preserve">khoai lang </w:t>
      </w:r>
      <w:r>
        <w:t>Giống cây thân cỏ, mọc bò,</w:t>
      </w:r>
      <w:r>
        <w:t xml:space="preserve"> hoa hình phểu màu tím nhạt hay trắng,</w:t>
      </w:r>
      <w:r>
        <w:t xml:space="preserve"> rễ củ chứa nhiều tỉnh bột, dùng làm lương</w:t>
      </w:r>
      <w:r>
        <w:t xml:space="preserve"> thực.</w:t>
      </w:r>
    </w:p>
    <w:p>
      <w:pPr>
        <w:jc w:val="both"/>
      </w:pPr>
      <w:r>
        <w:rPr>
          <w:b/>
        </w:rPr>
        <w:t xml:space="preserve">khoai lim </w:t>
      </w:r>
      <w:r>
        <w:t>Giống khoai lang vỏ đỏ, ruột</w:t>
      </w:r>
      <w:r>
        <w:t xml:space="preserve"> tím.</w:t>
      </w:r>
    </w:p>
    <w:p>
      <w:pPr>
        <w:jc w:val="both"/>
      </w:pPr>
      <w:r>
        <w:rPr>
          <w:b/>
        </w:rPr>
        <w:t xml:space="preserve">khoai mài </w:t>
      </w:r>
      <w:r>
        <w:rPr>
          <w:i/>
        </w:rPr>
        <w:t xml:space="preserve"> Xem</w:t>
      </w:r>
      <w:r>
        <w:t xml:space="preserve"> Củ mài.</w:t>
      </w:r>
    </w:p>
    <w:p>
      <w:pPr>
        <w:jc w:val="both"/>
      </w:pPr>
      <w:r>
        <w:t>khoai mì dphg. Sán.</w:t>
      </w:r>
    </w:p>
    <w:p>
      <w:pPr>
        <w:jc w:val="both"/>
      </w:pPr>
      <w:r>
        <w:rPr>
          <w:b/>
        </w:rPr>
        <w:t xml:space="preserve">khoai môn </w:t>
      </w:r>
      <w:r>
        <w:t>Giống cây cùng họ với ráy,</w:t>
      </w:r>
      <w:r>
        <w:t xml:space="preserve"> lá to không thấm nước, củ chứa nhiều</w:t>
      </w:r>
      <w:r>
        <w:t xml:space="preserve"> tỉnh bột, dùng để ăn.</w:t>
      </w:r>
    </w:p>
    <w:p>
      <w:pPr>
        <w:jc w:val="both"/>
      </w:pPr>
      <w:r>
        <w:rPr>
          <w:b/>
        </w:rPr>
        <w:t xml:space="preserve">khoai mỡ </w:t>
      </w:r>
      <w:r>
        <w:t>Giống khoai cho củ to, vỏ</w:t>
      </w:r>
      <w:r>
        <w:t xml:space="preserve"> vàng, chứa nhiều tỉnh bột, ruột trắng, bờ,</w:t>
      </w:r>
      <w:r>
        <w:t xml:space="preserve"> thường dùng nấu canh, ăn có vị béo.</w:t>
      </w:r>
    </w:p>
    <w:p>
      <w:pPr>
        <w:jc w:val="both"/>
      </w:pPr>
      <w:r>
        <w:rPr>
          <w:b/>
        </w:rPr>
        <w:t xml:space="preserve">khoai nghệ </w:t>
      </w:r>
      <w:r>
        <w:t>Giống khoai lang ruột vàng.</w:t>
      </w:r>
    </w:p>
    <w:p>
      <w:pPr>
        <w:jc w:val="both"/>
      </w:pPr>
      <w:r>
        <w:rPr>
          <w:b/>
        </w:rPr>
        <w:t xml:space="preserve">khoai nưa </w:t>
      </w:r>
      <w:r>
        <w:t>Giống cây cùng họ với ráy,</w:t>
      </w:r>
      <w:r>
        <w:t xml:space="preserve"> chỉ có một lá, cuống lá lốm đốm, phiến</w:t>
      </w:r>
      <w:r>
        <w:t xml:space="preserve"> lá có nhiều khía, củ rất to, dùng để ăn.</w:t>
      </w:r>
    </w:p>
    <w:p>
      <w:pPr>
        <w:jc w:val="both"/>
      </w:pPr>
      <w:r>
        <w:t>khoai nước 1. Giống cây cùng họ với ráy,</w:t>
      </w:r>
      <w:r>
        <w:t xml:space="preserve"> trồng ở ruộng nước, củ hình trụ, dùng để</w:t>
      </w:r>
      <w:r>
        <w:t xml:space="preserve"> ăn.</w:t>
      </w:r>
    </w:p>
    <w:p>
      <w:pPr>
        <w:jc w:val="both"/>
      </w:pPr>
      <w:r>
        <w:rPr>
          <w:b/>
        </w:rPr>
        <w:t xml:space="preserve">khoai rạng </w:t>
      </w:r>
      <w:r>
        <w:rPr>
          <w:i/>
        </w:rPr>
        <w:t xml:space="preserve"> Xem</w:t>
      </w:r>
      <w:r>
        <w:t xml:space="preserve"> Cú chuy.</w:t>
      </w:r>
    </w:p>
    <w:p>
      <w:pPr>
        <w:jc w:val="both"/>
      </w:pPr>
      <w:r>
        <w:rPr>
          <w:b/>
        </w:rPr>
        <w:t xml:space="preserve">khoai riểng </w:t>
      </w:r>
      <w:r>
        <w:rPr>
          <w:i/>
        </w:rPr>
        <w:t xml:space="preserve"> Xem</w:t>
      </w:r>
      <w:r>
        <w:t xml:space="preserve"> Dong riềng.</w:t>
      </w:r>
    </w:p>
    <w:p>
      <w:pPr>
        <w:jc w:val="both"/>
      </w:pPr>
      <w:r>
        <w:t>khoai sọ 1. Giống cây cùng họ với rấy,</w:t>
      </w:r>
      <w:r>
        <w:t xml:space="preserve"> lá to, cuống dài hình máng, củ hình cầu,</w:t>
      </w:r>
      <w:r>
        <w:t xml:space="preserve"> thường mang nhiều củ con, dùng để ăn.</w:t>
      </w:r>
    </w:p>
    <w:p>
      <w:pPr>
        <w:jc w:val="both"/>
      </w:pPr>
      <w:r>
        <w:t>khoai tây 1. Giống cây cùng họ với cà,</w:t>
      </w:r>
      <w:r>
        <w:t xml:space="preserve"> củ tròn, vỏ màu nâu nhạt, ruột hơi vàng,</w:t>
      </w:r>
      <w:r>
        <w:t xml:space="preserve"> chứa nhiều tỉnh bột, dùng để ăn.</w:t>
      </w:r>
    </w:p>
    <w:p>
      <w:pPr>
        <w:jc w:val="both"/>
      </w:pPr>
      <w:r>
        <w:t>khoai tía dphg. Củ cái.</w:t>
      </w:r>
    </w:p>
    <w:p>
      <w:pPr>
        <w:jc w:val="both"/>
      </w:pPr>
      <w:r>
        <w:rPr>
          <w:b/>
        </w:rPr>
        <w:t xml:space="preserve">khoai trụng </w:t>
      </w:r>
      <w:r>
        <w:t>Khoai deo.</w:t>
      </w:r>
    </w:p>
    <w:p>
      <w:pPr>
        <w:jc w:val="both"/>
      </w:pPr>
      <w:r>
        <w:rPr>
          <w:b/>
        </w:rPr>
        <w:t xml:space="preserve">khoai từ </w:t>
      </w:r>
      <w:r>
        <w:rPr>
          <w:i/>
        </w:rPr>
        <w:t xml:space="preserve"> Xem</w:t>
      </w:r>
      <w:r>
        <w:t xml:space="preserve"> Củ từ.</w:t>
      </w:r>
    </w:p>
    <w:p>
      <w:pPr>
        <w:jc w:val="both"/>
      </w:pPr>
      <w:r>
        <w:t>khoai vạc đphø. Củ cái.</w:t>
      </w:r>
    </w:p>
    <w:p>
      <w:pPr>
        <w:jc w:val="both"/>
      </w:pPr>
      <w:r>
        <w:t>khoái +t. 1. Thích thú, thỏa màn ở mức</w:t>
      </w:r>
      <w:r>
        <w:t xml:space="preserve"> độ cao: khoái nhất là được tắm biển. 2</w:t>
      </w:r>
      <w:r>
        <w:t xml:space="preserve"> Thích: ôi không khoái món này.</w:t>
      </w:r>
    </w:p>
    <w:p>
      <w:pPr>
        <w:jc w:val="both"/>
      </w:pPr>
      <w:r>
        <w:rPr>
          <w:b/>
        </w:rPr>
        <w:t xml:space="preserve">khoái cảm </w:t>
      </w:r>
      <w:r>
        <w:t>Cảm giác thích thú ở mức độ</w:t>
      </w:r>
      <w:r>
        <w:t xml:space="preserve"> cao.</w:t>
      </w:r>
    </w:p>
    <w:p>
      <w:pPr>
        <w:jc w:val="both"/>
      </w:pPr>
      <w:r>
        <w:rPr>
          <w:b/>
        </w:rPr>
        <w:t xml:space="preserve">khoái cảm thẩm mĩ </w:t>
      </w:r>
      <w:r>
        <w:t>Cảm giác thích thú</w:t>
      </w:r>
      <w:r>
        <w:t xml:space="preserve"> ở mức độ cao trước cái đẹp nghệ thuật.</w:t>
      </w:r>
    </w:p>
    <w:p>
      <w:pPr>
        <w:jc w:val="both"/>
      </w:pPr>
      <w:r>
        <w:t>khoái chá ¡ở. Khoái trá.</w:t>
      </w:r>
    </w:p>
    <w:p>
      <w:pPr>
        <w:jc w:val="both"/>
      </w:pPr>
      <w:r>
        <w:rPr>
          <w:b/>
        </w:rPr>
        <w:t xml:space="preserve">khoái chí </w:t>
      </w:r>
      <w:r>
        <w:t>Thích thú vì được như ý muốn:</w:t>
      </w:r>
      <w:r>
        <w:t xml:space="preserve"> cười khoái chí.</w:t>
      </w:r>
    </w:p>
    <w:p>
      <w:pPr>
        <w:jc w:val="both"/>
      </w:pPr>
      <w:r>
        <w:t>khoái hoạt ¡ở. Khoan khoái, thích thú.</w:t>
      </w:r>
    </w:p>
    <w:p>
      <w:pPr>
        <w:jc w:val="both"/>
      </w:pPr>
      <w:r>
        <w:t xml:space="preserve"> </w:t>
      </w:r>
      <w:r>
        <w:t>khoái khẩu #ñng. Đem lại cho miệng</w:t>
      </w:r>
      <w:r>
        <w:t xml:space="preserve"> cảm giác thích thú cao độ khi ăn: những</w:t>
      </w:r>
      <w:r>
        <w:t xml:space="preserve"> món an khoái khẩu s cảm giác bhoái khẩu</w:t>
      </w:r>
      <w:r>
        <w:t xml:space="preserve"> ấy còn lưu lại đến tận hôm sau.</w:t>
      </w:r>
    </w:p>
    <w:p>
      <w:pPr>
        <w:jc w:val="both"/>
      </w:pPr>
      <w:r>
        <w:rPr>
          <w:b/>
        </w:rPr>
        <w:t xml:space="preserve">khoái lạc </w:t>
      </w:r>
      <w:r>
        <w:t>Cảm giác thích thú, thoả mãn</w:t>
      </w:r>
      <w:r>
        <w:t xml:space="preserve"> vì được hưởng thụ vật chất: đận hưởng</w:t>
      </w:r>
      <w:r>
        <w:t xml:space="preserve"> khoái lạc.</w:t>
      </w:r>
    </w:p>
    <w:p>
      <w:pPr>
        <w:jc w:val="both"/>
      </w:pPr>
      <w:r>
        <w:t>khoái tỉ thgí. Thích thú, lấy làm thoả</w:t>
      </w:r>
      <w:r>
        <w:t xml:space="preserve"> mãn: chè chén một bữa khoái tỉ,</w:t>
      </w:r>
    </w:p>
    <w:p>
      <w:pPr>
        <w:jc w:val="both"/>
      </w:pPr>
      <w:r>
        <w:rPr>
          <w:b/>
        </w:rPr>
        <w:t xml:space="preserve">khoái trá </w:t>
      </w:r>
      <w:r>
        <w:t>Thích thú cao độ, thường biểu</w:t>
      </w:r>
      <w:r>
        <w:t xml:space="preserve"> lộ ra ở nét mặt, cử chỉ, giọng nói: cười</w:t>
      </w:r>
      <w:r>
        <w:t xml:space="preserve"> khoái trá.</w:t>
      </w:r>
    </w:p>
    <w:p>
      <w:pPr>
        <w:jc w:val="both"/>
      </w:pPr>
      <w:r>
        <w:rPr>
          <w:b/>
        </w:rPr>
        <w:t xml:space="preserve">khoan; </w:t>
      </w:r>
      <w:r>
        <w:t>L. ở. Thứ dụng cụ có mũi nhọn</w:t>
      </w:r>
      <w:r>
        <w:t xml:space="preserve"> dùng xoáy dần vào vật cứng để tạo lỗ:</w:t>
      </w:r>
      <w:r>
        <w:t xml:space="preserve"> dũa mũi khoan. IL. et. Tạo lỗ bằng cái</w:t>
      </w:r>
      <w:r>
        <w:t xml:space="preserve"> khoan: khoan lỗ để đóng định e khoan bê</w:t>
      </w:r>
      <w:r>
        <w:t xml:space="preserve"> tông.</w:t>
      </w:r>
    </w:p>
    <w:p>
      <w:pPr>
        <w:jc w:val="both"/>
      </w:pPr>
      <w:r>
        <w:t>khoan; t/. 1. Đừng làm ngay việc định</w:t>
      </w:r>
      <w:r>
        <w:t>làm: chưa biết rò thì khoan hãng nói.</w:t>
      </w:r>
    </w:p>
    <w:p>
      <w:pPr>
        <w:jc w:val="both"/>
      </w:pPr>
      <w:r>
        <w:rPr>
          <w:b/>
        </w:rPr>
        <w:t xml:space="preserve">khoan; </w:t>
      </w:r>
      <w:r>
        <w:rPr>
          <w:i/>
        </w:rPr>
      </w:r>
      <w:r>
        <w:t xml:space="preserve"> (Âm thanh) có nhịp độ không dồn dập:</w:t>
      </w:r>
      <w:r>
        <w:t xml:space="preserve"> Tiếng khoan như gió thoảng ngoài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khoan dung </w:t>
      </w:r>
      <w:r>
        <w:t>Rộng lượng tha thứ cho</w:t>
      </w:r>
      <w:r>
        <w:t xml:space="preserve"> người đưới phạm lỗi: (đn lòng khoan</w:t>
      </w:r>
      <w:r>
        <w:t xml:space="preserve"> dụng.</w:t>
      </w:r>
    </w:p>
    <w:p>
      <w:pPr>
        <w:jc w:val="both"/>
      </w:pPr>
      <w:r>
        <w:t>khoan đãi cũ, ¡d. Dối xử độ luợng.</w:t>
      </w:r>
    </w:p>
    <w:p>
      <w:pPr>
        <w:jc w:val="both"/>
      </w:pPr>
      <w:r>
        <w:rPr>
          <w:b/>
        </w:rPr>
        <w:t xml:space="preserve">khoan hòa </w:t>
      </w:r>
      <w:r>
        <w:t>Hiển hậu và có độ lượng:</w:t>
      </w:r>
      <w:r>
        <w:t xml:space="preserve"> tính khí khoan hòa.</w:t>
      </w:r>
    </w:p>
    <w:p>
      <w:pPr>
        <w:jc w:val="both"/>
      </w:pPr>
      <w:r>
        <w:rPr>
          <w:b/>
        </w:rPr>
        <w:t xml:space="preserve">khoan hồng </w:t>
      </w:r>
      <w:r>
        <w:t>Rộng lượng trong đối xử với</w:t>
      </w:r>
      <w:r>
        <w:t xml:space="preserve"> kê có tội: chứnh sách khoan hông s khoan</w:t>
      </w:r>
      <w:r>
        <w:t xml:space="preserve"> hông uới những người biết hối cải.</w:t>
      </w:r>
    </w:p>
    <w:p>
      <w:pPr>
        <w:jc w:val="both"/>
      </w:pPr>
      <w:r>
        <w:rPr>
          <w:b/>
        </w:rPr>
        <w:t xml:space="preserve">khoan khoái </w:t>
      </w:r>
      <w:r>
        <w:t>Có cảm giác dễ chịu, thoải</w:t>
      </w:r>
      <w:r>
        <w:t xml:space="preserve"> mái: cẳn thấy khoan khoái sau giấc ngủ</w:t>
      </w:r>
      <w:r>
        <w:t xml:space="preserve"> ø khoan bhoếdi uống chén trù nóng.</w:t>
      </w:r>
    </w:p>
    <w:p>
      <w:pPr>
        <w:jc w:val="both"/>
      </w:pPr>
      <w:r>
        <w:rPr>
          <w:b/>
        </w:rPr>
        <w:t xml:space="preserve">khoan nhượng </w:t>
      </w:r>
      <w:r>
        <w:t>Chịu nhường bước trước</w:t>
      </w:r>
      <w:r>
        <w:t xml:space="preserve"> sự lấn tới của đối phương: đấu tranh</w:t>
      </w:r>
      <w:r>
        <w:t xml:space="preserve"> không khoan nhượng s5 càng khoan</w:t>
      </w:r>
      <w:r>
        <w:t xml:space="preserve"> nhượng thì bọn chúng càng lân tới.</w:t>
      </w:r>
    </w:p>
    <w:p>
      <w:pPr>
        <w:jc w:val="both"/>
      </w:pPr>
      <w:r>
        <w:rPr>
          <w:b/>
        </w:rPr>
        <w:t xml:space="preserve">khoan thai </w:t>
      </w:r>
      <w:r>
        <w:t>Có dáng vẻ thong thả, không</w:t>
      </w:r>
      <w:r>
        <w:t xml:space="preserve"> vội vàng: Đước đi khoan thai 2 điệu bộ</w:t>
      </w:r>
      <w:r>
        <w:t xml:space="preserve"> khoan thai.</w:t>
      </w:r>
    </w:p>
    <w:p>
      <w:pPr>
        <w:jc w:val="both"/>
      </w:pPr>
      <w:r>
        <w:rPr>
          <w:b/>
        </w:rPr>
        <w:t xml:space="preserve">khoan thứ </w:t>
      </w:r>
      <w:r>
        <w:t>Rộng lòng tha thứ: khoan thứ</w:t>
      </w:r>
      <w:r>
        <w:t xml:space="preserve"> cho bê lâm lỗi.</w:t>
      </w:r>
    </w:p>
    <w:p>
      <w:pPr>
        <w:jc w:val="both"/>
      </w:pPr>
      <w:r>
        <w:t>khoản ở. 1. Mục trong một văn bản</w:t>
      </w:r>
      <w:r>
        <w:t xml:space="preserve"> pháp luật hoặc có giá trị pháp lí: bán hợp</w:t>
      </w:r>
      <w:r>
        <w:t>đồng gồm ba khoán s điều khoản.</w:t>
      </w:r>
    </w:p>
    <w:p>
      <w:pPr>
        <w:jc w:val="both"/>
      </w:pPr>
      <w:r>
        <w:rPr>
          <w:b/>
        </w:rPr>
        <w:t xml:space="preserve">khoan thứ </w:t>
      </w:r>
      <w:r>
        <w:rPr>
          <w:i/>
        </w:rPr>
      </w:r>
      <w:r>
        <w:t xml:space="preserve"> phần thu nhập hoặc chỉ tiêu: cức khoán</w:t>
      </w:r>
      <w:r>
        <w:t xml:space="preserve"> phụ cấp s chỉ thêm cho khoán mua sách</w:t>
      </w:r>
      <w:r>
        <w:t xml:space="preserve"> báo.</w:t>
      </w:r>
    </w:p>
    <w:p>
      <w:pPr>
        <w:jc w:val="both"/>
      </w:pPr>
      <w:r>
        <w:t xml:space="preserve">  </w:t>
      </w:r>
      <w:r>
        <w:t>khoản đãi Đài hậu hï bằng tiệc tùng để</w:t>
      </w:r>
      <w:r>
        <w:t xml:space="preserve"> tö long quý mến: rmở tiệc khoản dải.</w:t>
      </w:r>
    </w:p>
    <w:p>
      <w:pPr>
        <w:jc w:val="both"/>
      </w:pPr>
      <w:r>
        <w:rPr>
          <w:b/>
        </w:rPr>
        <w:t xml:space="preserve">khoán; đ. 1. cữ </w:t>
      </w:r>
      <w:r>
        <w:t>Tư giao ước để lam bằng.</w:t>
      </w:r>
      <w:r>
        <w:t>2. Giấy hán con vào cửa Phật, cửa thán</w:t>
      </w:r>
    </w:p>
    <w:p>
      <w:pPr>
        <w:jc w:val="both"/>
      </w:pPr>
      <w:r>
        <w:rPr>
          <w:b/>
        </w:rPr>
        <w:t xml:space="preserve">khoán; đ. 1. cữ </w:t>
      </w:r>
      <w:r>
        <w:rPr>
          <w:i/>
        </w:rPr>
      </w:r>
      <w:r>
        <w:t>cho đễ nuôi.</w:t>
      </w:r>
    </w:p>
    <w:p>
      <w:pPr>
        <w:jc w:val="both"/>
      </w:pPr>
      <w:r>
        <w:rPr>
          <w:b/>
        </w:rPr>
        <w:t xml:space="preserve">khoán; đ. 1. cữ </w:t>
      </w:r>
      <w:r>
        <w:rPr>
          <w:i/>
        </w:rPr>
      </w:r>
      <w:r>
        <w:t xml:space="preserve"> coi như tiên phạt khi làm trái lệ làng,</w:t>
      </w:r>
      <w:r>
        <w:t xml:space="preserve"> theo tục lệ cũ.</w:t>
      </w:r>
    </w:p>
    <w:p>
      <w:pPr>
        <w:jc w:val="both"/>
      </w:pPr>
      <w:r>
        <w:t>khoán; +. 1. Giao toàn bộ công việc và</w:t>
      </w:r>
      <w:r>
        <w:t xml:space="preserve"> trả công theo kết quả cuối cùng: khoán</w:t>
      </w:r>
      <w:r>
        <w:t>công uiệc s khoán định mức.</w:t>
      </w:r>
    </w:p>
    <w:p>
      <w:pPr>
        <w:jc w:val="both"/>
      </w:pPr>
      <w:r>
        <w:rPr>
          <w:b/>
        </w:rPr>
        <w:t xml:space="preserve">khoán; đ. 1. cữ </w:t>
      </w:r>
      <w:r>
        <w:rPr>
          <w:i/>
        </w:rPr>
      </w:r>
      <w:r>
        <w:t xml:space="preserve"> hết công việc cho người khác để khỏi lo</w:t>
      </w:r>
      <w:r>
        <w:t xml:space="preserve"> liệu, chịu trách nhiệm: khoán hết ciệc nhà</w:t>
      </w:r>
      <w:r>
        <w:t xml:space="preserve"> cho bà chị cá.</w:t>
      </w:r>
    </w:p>
    <w:p>
      <w:pPr>
        <w:jc w:val="both"/>
      </w:pPr>
      <w:r>
        <w:rPr>
          <w:b/>
        </w:rPr>
        <w:t xml:space="preserve">khoán sản phẩm </w:t>
      </w:r>
      <w:r>
        <w:t>Hình thức phân công</w:t>
      </w:r>
      <w:r>
        <w:t xml:space="preserve"> lao động, trong đó thu nhập của người</w:t>
      </w:r>
      <w:r>
        <w:t xml:space="preserve"> lao động chủ yếu dựa trên số sản phẩm</w:t>
      </w:r>
      <w:r>
        <w:t xml:space="preserve"> mà người ấy lam ra để tính toán.</w:t>
      </w:r>
    </w:p>
    <w:p>
      <w:pPr>
        <w:jc w:val="both"/>
      </w:pPr>
      <w:r>
        <w:rPr>
          <w:b/>
        </w:rPr>
        <w:t xml:space="preserve">khoán trắng </w:t>
      </w:r>
      <w:r>
        <w:t>Giao hoàn toàn công việc</w:t>
      </w:r>
      <w:r>
        <w:t xml:space="preserve"> thuộc phạm vi trách nhiệm của mình cho</w:t>
      </w:r>
      <w:r>
        <w:t xml:space="preserve"> người khác, mà không còn ngó ngàng gì</w:t>
      </w:r>
      <w:r>
        <w:t xml:space="preserve"> đến nữa: khoán trắng công uiệc cho phó</w:t>
      </w:r>
      <w:r>
        <w:t xml:space="preserve"> giám đốc.</w:t>
      </w:r>
    </w:p>
    <w:p>
      <w:pPr>
        <w:jc w:val="both"/>
      </w:pPr>
      <w:r>
        <w:t>khoán ước ¡ở. Bản giao ước.</w:t>
      </w:r>
    </w:p>
    <w:p>
      <w:pPr>
        <w:jc w:val="both"/>
      </w:pPr>
      <w:r>
        <w:t>khoang; đi. 1. Khoảng không gian trong</w:t>
      </w:r>
      <w:r>
        <w:t xml:space="preserve"> các phương tiện chuyên chờ: khoang tàu.</w:t>
      </w:r>
      <w:r>
        <w:t>9. Khoảng rỗng trong cơ thể sinh vật</w:t>
      </w:r>
    </w:p>
    <w:p>
      <w:pPr>
        <w:jc w:val="both"/>
      </w:pPr>
      <w:r>
        <w:rPr>
          <w:b/>
        </w:rPr>
        <w:t xml:space="preserve">khoán trắng </w:t>
      </w:r>
      <w:r>
        <w:rPr>
          <w:i/>
        </w:rPr>
      </w:r>
      <w:r>
        <w:t xml:space="preserve"> khoang ngực o khoang bụng.</w:t>
      </w:r>
    </w:p>
    <w:p>
      <w:pPr>
        <w:jc w:val="both"/>
      </w:pPr>
      <w:r>
        <w:t>khoang; ở. Vệt màu khác nhau trên</w:t>
      </w:r>
      <w:r>
        <w:t xml:space="preserve"> lông ở phần cổ, phần đuôi hoặc thân động</w:t>
      </w:r>
      <w:r>
        <w:t xml:space="preserve"> vật: qua khoang s cái khoang trắng ở duôi</w:t>
      </w:r>
      <w:r>
        <w:t xml:space="preserve"> C0n Lên.</w:t>
      </w:r>
    </w:p>
    <w:p>
      <w:pPr>
        <w:jc w:val="both"/>
      </w:pPr>
      <w:r>
        <w:rPr>
          <w:b/>
        </w:rPr>
        <w:t xml:space="preserve">khoang nhạc </w:t>
      </w:r>
      <w:r>
        <w:t>Chỗ ngôi ở phía trước và</w:t>
      </w:r>
      <w:r>
        <w:t xml:space="preserve"> thấp hơn sân khấu, dành riêng cho dàn</w:t>
      </w:r>
      <w:r>
        <w:t xml:space="preserve"> nhạc đệm trong các buổi trình diễn kịch</w:t>
      </w:r>
      <w:r>
        <w:t xml:space="preserve"> hát hay kịch múa.</w:t>
      </w:r>
    </w:p>
    <w:p>
      <w:pPr>
        <w:jc w:val="both"/>
      </w:pPr>
      <w:r>
        <w:t>khoảng ở. 1. Phần không gian hoặc thời</w:t>
      </w:r>
      <w:r>
        <w:t xml:space="preserve"> gian được giới hạn một cách đại khái:</w:t>
      </w:r>
      <w:r>
        <w:t xml:space="preserve"> khoảng trống trong nhà › trong khoảng</w:t>
      </w:r>
      <w:r>
        <w:t>một tuần.</w:t>
      </w:r>
    </w:p>
    <w:p>
      <w:pPr>
        <w:jc w:val="both"/>
      </w:pPr>
      <w:r>
        <w:rPr>
          <w:b/>
        </w:rPr>
        <w:t xml:space="preserve">khoang nhạc </w:t>
      </w:r>
      <w:r>
        <w:rPr>
          <w:i/>
        </w:rPr>
      </w:r>
      <w:r>
        <w:t xml:space="preserve"> gian hay không gian: khoảng 3 tiếng s</w:t>
      </w:r>
    </w:p>
    <w:p>
      <w:pPr>
        <w:jc w:val="both"/>
      </w:pPr>
      <w:r>
        <w:t>khoáng năm mẫu. 3. Đoạn thắng không</w:t>
      </w:r>
      <w:r>
        <w:t xml:space="preserve"> kể hai điểm đầu mút.</w:t>
      </w:r>
    </w:p>
    <w:p>
      <w:pPr>
        <w:jc w:val="both"/>
      </w:pPr>
      <w:r>
        <w:rPr>
          <w:b/>
        </w:rPr>
        <w:t xml:space="preserve">khoảng âm t., </w:t>
      </w:r>
      <w:r>
        <w:rPr>
          <w:i/>
        </w:rPr>
        <w:t xml:space="preserve"> Xem</w:t>
      </w:r>
      <w:r>
        <w:t xml:space="preserve"> Quãng (ng. 3).</w:t>
      </w:r>
    </w:p>
    <w:p>
      <w:pPr>
        <w:jc w:val="both"/>
      </w:pPr>
      <w:r>
        <w:t>khoảng cách 1. Khoảng chia cách giữa</w:t>
      </w:r>
      <w:r>
        <w:t xml:space="preserve"> hai vật: khoảng cách giữa hai cột điện ‹</w:t>
      </w:r>
    </w:p>
    <w:p>
      <w:pPr>
        <w:jc w:val="both"/>
      </w:pPr>
      <w:r>
        <w:t>khoáng cách 0È trình độ. 2. Độ dài của</w:t>
      </w:r>
      <w:r>
        <w:t xml:space="preserve"> đoạn thẳng nối liên chai điểm cho trước</w:t>
      </w:r>
      <w:r>
        <w:t xml:space="preserve"> hoặc đoạn thẳng ngắn nhất nối liên hai</w:t>
      </w:r>
      <w:r>
        <w:t xml:space="preserve"> tập hợp-đã cho.</w:t>
      </w:r>
    </w:p>
    <w:p>
      <w:pPr>
        <w:jc w:val="both"/>
      </w:pPr>
      <w:r>
        <w:t xml:space="preserve"> </w:t>
      </w:r>
      <w:r>
        <w:t>khoảng cách thế hệ Tình trang thể hệ</w:t>
      </w:r>
      <w:r>
        <w:t xml:space="preserve"> sau được coi như chưa đủ điều kiện để</w:t>
      </w:r>
      <w:r>
        <w:t xml:space="preserve"> tiếp nhận nhiệm vụ của thế hệ trước trao</w:t>
      </w:r>
      <w:r>
        <w:t xml:space="preserve"> lại.</w:t>
      </w:r>
    </w:p>
    <w:p>
      <w:pPr>
        <w:jc w:val="both"/>
      </w:pPr>
      <w:r>
        <w:t>khoảng khoát ¡ởd. Rộng và thoáng: chọn</w:t>
      </w:r>
      <w:r>
        <w:t xml:space="preserve"> nơi khoáng bhoát đế cất nhà.</w:t>
      </w:r>
    </w:p>
    <w:p>
      <w:pPr>
        <w:jc w:val="both"/>
      </w:pPr>
      <w:r>
        <w:rPr>
          <w:b/>
        </w:rPr>
        <w:t xml:space="preserve">khoáng đ. Chất cấu tạo nên vỏ </w:t>
      </w:r>
      <w:r>
        <w:t>Trái</w:t>
      </w:r>
      <w:r>
        <w:t xml:space="preserve"> Đát, nói chung.</w:t>
      </w:r>
    </w:p>
    <w:p>
      <w:pPr>
        <w:jc w:val="both"/>
      </w:pPr>
      <w:r>
        <w:rPr>
          <w:b/>
        </w:rPr>
        <w:t xml:space="preserve">khoáng chất </w:t>
      </w:r>
      <w:r>
        <w:rPr>
          <w:i/>
        </w:rPr>
        <w:t xml:space="preserve"> Xem</w:t>
      </w:r>
      <w:r>
        <w:t xml:space="preserve"> Khoảng cái.</w:t>
      </w:r>
    </w:p>
    <w:p>
      <w:pPr>
        <w:jc w:val="both"/>
      </w:pPr>
      <w:r>
        <w:t>khoáng dật cả, tở. Thư nhàn, không bị</w:t>
      </w:r>
      <w:r>
        <w:t xml:space="preserve"> gò bó: cuộc sông bhoáng dạt.</w:t>
      </w:r>
    </w:p>
    <w:p>
      <w:pPr>
        <w:jc w:val="both"/>
      </w:pPr>
      <w:r>
        <w:rPr>
          <w:b/>
        </w:rPr>
        <w:t xml:space="preserve">khoáng đãng </w:t>
      </w:r>
      <w:r>
        <w:t>Rộng rải và quang đăng:</w:t>
      </w:r>
      <w:r>
        <w:t xml:space="preserve"> không gian khoang đăng.</w:t>
      </w:r>
    </w:p>
    <w:p>
      <w:pPr>
        <w:jc w:val="both"/>
      </w:pPr>
      <w:r>
        <w:rPr>
          <w:b/>
        </w:rPr>
        <w:t xml:space="preserve">khoáng đạt </w:t>
      </w:r>
      <w:r>
        <w:t>Róng rài và thanh thoát,</w:t>
      </w:r>
    </w:p>
    <w:p>
      <w:pPr>
        <w:jc w:val="both"/>
      </w:pPr>
      <w:r>
        <w:t>không bị gò bó: tảm hồn khoảng đạt.</w:t>
      </w:r>
    </w:p>
    <w:p>
      <w:pPr>
        <w:jc w:val="both"/>
      </w:pPr>
      <w:r>
        <w:t>khoáng hoạt /d. Khoáng đạt và lính</w:t>
      </w:r>
      <w:r>
        <w:t xml:space="preserve"> hoạt: cô khác họa cơn cuồng nộ của đại</w:t>
      </w:r>
      <w:r>
        <w:t xml:space="preserve"> dương lác phòng ba bằng một bát pháp</w:t>
      </w:r>
      <w:r>
        <w:t xml:space="preserve"> khoảng hoạt.</w:t>
      </w:r>
    </w:p>
    <w:p>
      <w:pPr>
        <w:jc w:val="both"/>
      </w:pPr>
      <w:r>
        <w:rPr>
          <w:b/>
        </w:rPr>
        <w:t xml:space="preserve">khoáng sản </w:t>
      </w:r>
      <w:r>
        <w:t>Khoáng vật và đá trong vò</w:t>
      </w:r>
      <w:r>
        <w:t xml:space="preserve"> Trái Đất, có thể khai thác để trở thành</w:t>
      </w:r>
      <w:r>
        <w:t xml:space="preserve"> nguồn lợi kinh tế: bhai thác khoáng sản</w:t>
      </w:r>
      <w:r>
        <w:t xml:space="preserve"> ø nước ta có nhiều loại khoáng sản.</w:t>
      </w:r>
    </w:p>
    <w:p>
      <w:pPr>
        <w:jc w:val="both"/>
      </w:pPr>
      <w:r>
        <w:rPr>
          <w:b/>
        </w:rPr>
        <w:t xml:space="preserve">khoáng sàng </w:t>
      </w:r>
      <w:r>
        <w:t>Nơi tập trung tự nhiên của</w:t>
      </w:r>
      <w:r>
        <w:t xml:space="preserve"> khoáng sản trong lòng đất.</w:t>
      </w:r>
    </w:p>
    <w:p>
      <w:pPr>
        <w:jc w:val="both"/>
      </w:pPr>
      <w:r>
        <w:rPr>
          <w:b/>
        </w:rPr>
        <w:t xml:space="preserve">khoáng sàng học </w:t>
      </w:r>
      <w:r>
        <w:t>Môn bạc chuyvề</w:t>
      </w:r>
      <w:r>
        <w:t xml:space="preserve"> nghiên cứu vẻ hình thái, quy luật phân</w:t>
      </w:r>
      <w:r>
        <w:t xml:space="preserve"> bố và lịch sử hình thành các thứ khoáng</w:t>
      </w:r>
      <w:r>
        <w:t xml:space="preserve"> sản.</w:t>
      </w:r>
    </w:p>
    <w:p>
      <w:pPr>
        <w:jc w:val="both"/>
      </w:pPr>
      <w:r>
        <w:rPr>
          <w:b/>
        </w:rPr>
        <w:t xml:space="preserve">khoáng vật </w:t>
      </w:r>
      <w:r>
        <w:t>Thứ hợp chất hoặc đơn chất</w:t>
      </w:r>
      <w:r>
        <w:t xml:space="preserve"> tự nhiên có thanh phản đồng n</w:t>
      </w:r>
      <w:r>
        <w:t xml:space="preserve"> thường là cứng, cấu tạo nên vỏ Trái Đất.</w:t>
      </w:r>
    </w:p>
    <w:p>
      <w:pPr>
        <w:jc w:val="both"/>
      </w:pPr>
      <w:r>
        <w:rPr>
          <w:b/>
        </w:rPr>
        <w:t xml:space="preserve">khoáng vật học </w:t>
      </w:r>
      <w:r>
        <w:t>Khoa học chuyên</w:t>
      </w:r>
      <w:r>
        <w:t xml:space="preserve"> nghiên cứu vẻ khoáng vật.</w:t>
      </w:r>
    </w:p>
    <w:p>
      <w:pPr>
        <w:jc w:val="both"/>
      </w:pPr>
      <w:r>
        <w:rPr>
          <w:b/>
        </w:rPr>
        <w:t xml:space="preserve">khoanh </w:t>
      </w:r>
      <w:r>
        <w:t>Ï. œ. 1. Vật hình thanh. hình</w:t>
      </w:r>
      <w:r>
        <w:t xml:space="preserve"> sợi, được uốn cong hoặc cuốn lại thành</w:t>
      </w:r>
      <w:r>
        <w:t xml:space="preserve"> hình vòng tròn: khoanh dảy thùng</w:t>
      </w:r>
      <w:r>
        <w:t xml:space="preserve"> khoanh dây dí Vật có bê dày không</w:t>
      </w:r>
      <w:r>
        <w:t xml:space="preserve"> đáng kể được cắt ra từ một khối hình</w:t>
      </w:r>
      <w:r>
        <w:t xml:space="preserve"> trụ: bày mây khoanh giò lên dĩa s khoanh</w:t>
      </w:r>
      <w:r>
        <w:t>bí đao.</w:t>
      </w:r>
    </w:p>
    <w:p>
      <w:pPr>
        <w:jc w:val="both"/>
      </w:pPr>
      <w:r>
        <w:rPr>
          <w:b/>
        </w:rPr>
        <w:t xml:space="preserve"> TH. cứ.</w:t>
      </w:r>
      <w:r>
        <w:t xml:space="preserve"> 1. [ầm thanh hình vòng</w:t>
      </w:r>
      <w:r>
        <w:t xml:space="preserve"> tron hoặc vòng cung: khoanh tay trước</w:t>
      </w:r>
      <w:r>
        <w:t xml:space="preserve"> ngục © can rần khoanh mình trong học</w:t>
      </w:r>
      <w:r>
        <w:t>cây.</w:t>
      </w:r>
    </w:p>
    <w:p>
      <w:pPr>
        <w:jc w:val="both"/>
      </w:pPr>
      <w:r>
        <w:rPr>
          <w:b/>
        </w:rPr>
        <w:t xml:space="preserve"> TH. cứ.</w:t>
      </w:r>
      <w:r>
        <w:rPr>
          <w:i/>
        </w:rPr>
      </w:r>
      <w:r>
        <w:t xml:space="preserve"> vì: hhoanh cùng cạnh tac + bhoanh các</w:t>
      </w:r>
      <w:r>
        <w:t xml:space="preserve"> điểm cần chủ ý trên bản dỏ.</w:t>
      </w:r>
    </w:p>
    <w:p>
      <w:pPr>
        <w:jc w:val="both"/>
      </w:pPr>
      <w:r>
        <w:rPr>
          <w:b/>
        </w:rPr>
        <w:t xml:space="preserve">khoanh tay </w:t>
      </w:r>
      <w:r>
        <w:t>Rhóng lìm gì vì không</w:t>
      </w:r>
      <w:r>
        <w:t xml:space="preserve"> muôn can dự hoặc chịu bát lục. chịu bó</w:t>
      </w:r>
      <w:r>
        <w:t xml:space="preserve"> tay: không lẻ cứ bhoanh tay chù chết,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  <w:r>
        <w:t xml:space="preserve">     </w:t>
      </w:r>
      <w:r>
        <w:t>khoảnh, đ. Phần đât đại hoặc không</w:t>
      </w:r>
      <w:r>
        <w:t xml:space="preserve"> gian có giới hạn rõ ràng: khoảnh sản trướn:</w:t>
      </w:r>
      <w:r>
        <w:t xml:space="preserve"> nhà : khoảnh tườn mọc đây có dựi</w:t>
      </w:r>
      <w:r>
        <w:t xml:space="preserve"> khoảnh trơi trên cao.</w:t>
      </w:r>
    </w:p>
    <w:p>
      <w:pPr>
        <w:jc w:val="both"/>
      </w:pPr>
      <w:r>
        <w:rPr>
          <w:b/>
        </w:rPr>
        <w:t xml:space="preserve">khoảnh, +. 1. cứ </w:t>
      </w:r>
      <w:r>
        <w:t>Hiểm đóc. 9. Lam cao,</w:t>
      </w:r>
      <w:r>
        <w:t xml:space="preserve"> tổ ra cao ngạo: chơi khoảnh.</w:t>
      </w:r>
    </w:p>
    <w:p>
      <w:pPr>
        <w:jc w:val="both"/>
      </w:pPr>
      <w:r>
        <w:rPr>
          <w:b/>
        </w:rPr>
        <w:t xml:space="preserve">khoảnh khác </w:t>
      </w:r>
      <w:r>
        <w:t>Khoảng thời gian rải</w:t>
      </w:r>
      <w:r>
        <w:t xml:space="preserve"> ngàn: (đi nạn xảy ra trong bhoanh khác.</w:t>
      </w:r>
    </w:p>
    <w:p>
      <w:pPr>
        <w:jc w:val="both"/>
      </w:pPr>
      <w:r>
        <w:t>khoát, +. 1. đphg. Vén: khoat rèm cứu</w:t>
      </w:r>
      <w:r>
        <w:t>nhìn ra.</w:t>
      </w:r>
    </w:p>
    <w:p>
      <w:pPr>
        <w:jc w:val="both"/>
      </w:pPr>
      <w:r>
        <w:rPr>
          <w:b/>
        </w:rPr>
        <w:t xml:space="preserve">khoảnh khác </w:t>
      </w:r>
      <w:r>
        <w:rPr>
          <w:i/>
        </w:rPr>
      </w:r>
      <w:r>
        <w:t>mặt ‹ khodt nước lên người.</w:t>
      </w:r>
    </w:p>
    <w:p>
      <w:pPr>
        <w:jc w:val="both"/>
      </w:pPr>
      <w:r>
        <w:rPr>
          <w:b/>
        </w:rPr>
        <w:t xml:space="preserve">khoảnh khác </w:t>
      </w:r>
      <w:r>
        <w:rPr>
          <w:i/>
        </w:rPr>
      </w:r>
      <w:r>
        <w:t xml:space="preserve"> đưa mạnh về một phía để ra hỉ hoa</w:t>
      </w:r>
      <w:r>
        <w:t xml:space="preserve"> tay ru hiệu cho mọi người giả trút tụ.</w:t>
      </w:r>
    </w:p>
    <w:p>
      <w:pPr>
        <w:jc w:val="both"/>
      </w:pPr>
      <w:r>
        <w:t>khoát; 02.. t. Có bể ngang hoặc bè rùng</w:t>
      </w:r>
      <w:r>
        <w:t xml:space="preserve"> đo được bao nhiêu đó: cây gỗ khoat môi</w:t>
      </w:r>
      <w:r>
        <w:t xml:space="preserve"> thước.</w:t>
      </w:r>
    </w:p>
    <w:p>
      <w:pPr>
        <w:jc w:val="both"/>
      </w:pPr>
      <w:r>
        <w:rPr>
          <w:b/>
        </w:rPr>
        <w:t xml:space="preserve">khoát đạt </w:t>
      </w:r>
      <w:r>
        <w:t>Có tầm nhìn rộng: tđm lùn,</w:t>
      </w:r>
    </w:p>
    <w:p>
      <w:pPr>
        <w:jc w:val="both"/>
      </w:pPr>
      <w:r>
        <w:t>khoát dạt.</w:t>
      </w:r>
    </w:p>
    <w:p>
      <w:pPr>
        <w:jc w:val="both"/>
      </w:pPr>
      <w:r>
        <w:rPr>
          <w:b/>
        </w:rPr>
        <w:t xml:space="preserve">khoáy </w:t>
      </w:r>
      <w:r>
        <w:t>Œ. Chỗ tóc hoặc lông trên người</w:t>
      </w:r>
      <w:r>
        <w:t xml:space="preserve"> thư vật mọc ngược chiều gặp nhau, lim</w:t>
      </w:r>
      <w:r>
        <w:t xml:space="preserve"> thành hình xoáy ôc hoặc hình một vét</w:t>
      </w:r>
      <w:r>
        <w:t xml:space="preserve"> đài: thang này có những hai khoay - mua</w:t>
      </w:r>
      <w:r>
        <w:t xml:space="preserve"> trâu xem khoay.</w:t>
      </w:r>
    </w:p>
    <w:p>
      <w:pPr>
        <w:jc w:val="both"/>
      </w:pPr>
      <w:r>
        <w:rPr>
          <w:b/>
        </w:rPr>
        <w:t xml:space="preserve">khoăm t„ tÈ, </w:t>
      </w:r>
      <w:r>
        <w:rPr>
          <w:i/>
        </w:rPr>
        <w:t xml:space="preserve"> Như</w:t>
      </w:r>
      <w:r>
        <w:t xml:space="preserve"> Khoảm: dao mò</w:t>
      </w:r>
      <w:r>
        <w:t xml:space="preserve"> khoam.</w:t>
      </w:r>
    </w:p>
    <w:p>
      <w:pPr>
        <w:jc w:val="both"/>
      </w:pPr>
      <w:r>
        <w:t>khoảm 0. Hơi cong và quập vao: mới</w:t>
      </w:r>
      <w:r>
        <w:t xml:space="preserve"> khuảm.</w:t>
      </w:r>
    </w:p>
    <w:p>
      <w:pPr>
        <w:jc w:val="both"/>
      </w:pPr>
      <w:r>
        <w:rPr>
          <w:b/>
        </w:rPr>
        <w:t xml:space="preserve">khoằm khoảm </w:t>
      </w:r>
      <w:r>
        <w:rPr>
          <w:i/>
        </w:rPr>
        <w:t xml:space="preserve"> Xem</w:t>
      </w:r>
      <w:r>
        <w:t xml:space="preserve"> Khoạm.</w:t>
      </w:r>
    </w:p>
    <w:p>
      <w:pPr>
        <w:jc w:val="both"/>
      </w:pPr>
      <w:r>
        <w:rPr>
          <w:b/>
        </w:rPr>
        <w:t xml:space="preserve">khoăm t(. 1.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Khoàm (nhúng</w:t>
      </w:r>
      <w:r>
        <w:t>nghĩa mạnh hơn): mũi khoam.</w:t>
      </w:r>
    </w:p>
    <w:p>
      <w:pPr>
        <w:jc w:val="both"/>
      </w:pPr>
      <w:r>
        <w:rPr>
          <w:b/>
        </w:rPr>
        <w:t xml:space="preserve">khoăm t(. 1. </w:t>
      </w:r>
      <w:r>
        <w:rPr>
          <w:i/>
        </w:rPr>
        <w:t xml:space="preserve"> Như Xem ít dùng Như</w:t>
      </w:r>
      <w:r>
        <w:t xml:space="preserve"> mặt) cau có một cách giận dữ: Èhođm mát</w:t>
      </w:r>
      <w:r>
        <w:t xml:space="preserve"> lại. ¡ khoằm khoặm thầm v nhân</w:t>
      </w:r>
      <w:r>
        <w:t xml:space="preserve"> mạnh).</w:t>
      </w:r>
    </w:p>
    <w:p>
      <w:pPr>
        <w:jc w:val="both"/>
      </w:pPr>
      <w:r>
        <w:t>khoắng tí. 1. Cho vật gì vao long mốt</w:t>
      </w:r>
      <w:r>
        <w:t xml:space="preserve"> chất long, rồi quầy tròn đều: khođng đêu</w:t>
      </w:r>
      <w:r>
        <w:t>cho tan đường trong cốc.</w:t>
      </w:r>
    </w:p>
    <w:p>
      <w:pPr>
        <w:jc w:val="both"/>
      </w:pPr>
      <w:r>
        <w:rPr>
          <w:b/>
        </w:rPr>
        <w:t xml:space="preserve">khoăm t(. 1. </w:t>
      </w:r>
      <w:r>
        <w:rPr>
          <w:i/>
        </w:rPr>
        <w:t xml:space="preserve"> Như Xem ít dùng Như</w:t>
      </w:r>
      <w:r>
        <w:t xml:space="preserve"> nhiều thứ một cách nhanh gón: khodn</w:t>
      </w:r>
      <w:r>
        <w:t xml:space="preserve"> hết đỏ đạc.</w:t>
      </w:r>
    </w:p>
    <w:p>
      <w:pPr>
        <w:jc w:val="both"/>
      </w:pPr>
      <w:r>
        <w:t>khóc t. 1. Chảy nước mặt do đau đơn</w:t>
      </w:r>
      <w:r>
        <w:t xml:space="preserve"> khó chịu hay</w:t>
      </w:r>
    </w:p>
    <w:p>
      <w:pPr>
        <w:jc w:val="both"/>
      </w:pPr>
      <w:r>
        <w:t>khúc - khác thầm. 9. Tò long thương tiếc</w:t>
      </w:r>
      <w:r>
        <w:t xml:space="preserve"> đối với người thân bị chết: hai thơ khóc</w:t>
      </w:r>
      <w:r>
        <w:t xml:space="preserve"> bạn.</w:t>
      </w:r>
    </w:p>
    <w:p>
      <w:pPr>
        <w:jc w:val="both"/>
      </w:pPr>
      <w:r>
        <w:rPr>
          <w:b/>
        </w:rPr>
        <w:t xml:space="preserve">khóc da đề </w:t>
      </w:r>
      <w:r>
        <w:t>Chứng khóc kéo dai vẻ ban</w:t>
      </w:r>
      <w:r>
        <w:t xml:space="preserve"> đêm của trẻ sơ sinh.</w:t>
      </w:r>
    </w:p>
    <w:p>
      <w:pPr>
        <w:jc w:val="both"/>
      </w:pPr>
      <w:r>
        <w:rPr>
          <w:b/>
        </w:rPr>
        <w:t xml:space="preserve">khóc dở mếu dở </w:t>
      </w:r>
      <w:r>
        <w:t>Lâm vào mót tịnÌ</w:t>
      </w:r>
      <w:r>
        <w:t xml:space="preserve"> cảnh oái ăm, muôn khóc cũng không duu</w:t>
      </w:r>
      <w:r>
        <w:t xml:space="preserve"> mà muốn mếu cũng chẳng xong.</w:t>
      </w:r>
    </w:p>
    <w:p>
      <w:pPr>
        <w:jc w:val="both"/>
      </w:pPr>
      <w:r>
        <w:rPr>
          <w:b/>
        </w:rPr>
        <w:t xml:space="preserve">khóc đứng khóc ngồi </w:t>
      </w:r>
      <w:r>
        <w:t>Khúc lóc nhiều</w:t>
      </w:r>
      <w:r>
        <w:t xml:space="preserve"> lúc nao cũng thấy khóc.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khóc hết nước mắt Rhóc nhiều đến</w:t>
      </w:r>
      <w:r>
        <w:t xml:space="preserve"> mức như can cả nước mắt: đối khóc hết</w:t>
      </w:r>
      <w:r>
        <w:t xml:space="preserve"> nước mát mà nó tân không động lòng.</w:t>
      </w:r>
    </w:p>
    <w:p>
      <w:pPr>
        <w:jc w:val="both"/>
      </w:pPr>
      <w:r>
        <w:rPr>
          <w:b/>
        </w:rPr>
        <w:t xml:space="preserve">khóc lóc </w:t>
      </w:r>
      <w:r>
        <w:t>Khóc nhiều, nói chung: có gì</w:t>
      </w:r>
      <w:r>
        <w:t xml:space="preserve"> mà khóc lóc thế?</w:t>
      </w:r>
    </w:p>
    <w:p>
      <w:pPr>
        <w:jc w:val="both"/>
      </w:pPr>
      <w:r>
        <w:rPr>
          <w:b/>
        </w:rPr>
        <w:t xml:space="preserve">khóc than </w:t>
      </w:r>
      <w:r>
        <w:t>Khóc và cất tiếng than thờ,</w:t>
      </w:r>
      <w:r>
        <w:t xml:space="preserve"> nói chung: khóc than đến cả lòng.</w:t>
      </w:r>
    </w:p>
    <w:p>
      <w:pPr>
        <w:jc w:val="both"/>
      </w:pPr>
      <w:r>
        <w:t>khoe 0. Cố ý phô bày cái hay, cái tốt</w:t>
      </w:r>
      <w:r>
        <w:t xml:space="preserve"> của mình ra cho người khác biết: khoe</w:t>
      </w:r>
      <w:r>
        <w:t xml:space="preserve"> chiếc áo mới s khoe của : tram hoa khoe</w:t>
      </w:r>
      <w:r>
        <w:t xml:space="preserve"> sắc.</w:t>
      </w:r>
    </w:p>
    <w:p>
      <w:pPr>
        <w:jc w:val="both"/>
      </w:pPr>
      <w:r>
        <w:rPr>
          <w:b/>
        </w:rPr>
        <w:t xml:space="preserve">khoe khoang </w:t>
      </w:r>
      <w:r>
        <w:t>Khoe, nói chung thàm ý</w:t>
      </w:r>
      <w:r>
        <w:t xml:space="preserve"> chê bai): khóc khoang cúa cải e tính hay</w:t>
      </w:r>
      <w:r>
        <w:t xml:space="preserve"> khoe khoang. -</w:t>
      </w:r>
      <w:r>
        <w:t xml:space="preserve"> khoe mẽ /Ùg(. Phô bày về bể ngoài: chỉ</w:t>
      </w:r>
      <w:r>
        <w:t xml:space="preserve"> giỏi cái khoe mẽ.</w:t>
      </w:r>
    </w:p>
    <w:p>
      <w:pPr>
        <w:jc w:val="both"/>
      </w:pPr>
      <w:r>
        <w:t>khỏe +. 1. (Cơ thể) có sức trên mức bình</w:t>
      </w:r>
      <w:r>
        <w:t xml:space="preserve"> thường, không ốm đau, trái với yếu: dạo</w:t>
      </w:r>
      <w:r>
        <w:t>này trông bác khỏe hẳn ra.</w:t>
      </w:r>
    </w:p>
    <w:p>
      <w:pPr>
        <w:jc w:val="both"/>
      </w:pPr>
      <w:r>
        <w:rPr>
          <w:b/>
        </w:rPr>
        <w:t xml:space="preserve">khoe khoang </w:t>
      </w:r>
      <w:r>
        <w:rPr>
          <w:i/>
        </w:rPr>
      </w:r>
    </w:p>
    <w:p>
      <w:pPr>
        <w:jc w:val="both"/>
      </w:pPr>
      <w:r>
        <w:t>không còn ốm đau nữa: mệt xoàng thôi,</w:t>
      </w:r>
      <w:r>
        <w:t>cài hôm là bhỏe ngay.</w:t>
      </w:r>
    </w:p>
    <w:p>
      <w:pPr>
        <w:jc w:val="both"/>
      </w:pPr>
      <w:r>
        <w:rPr>
          <w:b/>
        </w:rPr>
        <w:t xml:space="preserve">khoe khoang </w:t>
      </w:r>
      <w:r>
        <w:rPr>
          <w:i/>
        </w:rPr>
      </w:r>
      <w:r>
        <w:t xml:space="preserve"> khoái, đễ chịu: nhờ cốc nước cam, tơ mới</w:t>
      </w:r>
      <w:r>
        <w:t>phe nên thấy khỏe người.</w:t>
      </w:r>
    </w:p>
    <w:p>
      <w:pPr>
        <w:jc w:val="both"/>
      </w:pPr>
      <w:r>
        <w:rPr>
          <w:b/>
        </w:rPr>
        <w:t xml:space="preserve">khoe khoang </w:t>
      </w:r>
      <w:r>
        <w:rPr>
          <w:i/>
        </w:rPr>
      </w:r>
      <w:r>
        <w:t xml:space="preserve"> đến mức như mấy cũng được: học £hì lười,</w:t>
      </w:r>
      <w:r>
        <w:t xml:space="preserve"> chí khỏe an diện. / Láy: khoẻ khoè khoe</w:t>
      </w:r>
      <w:r>
        <w:t xml:space="preserve"> (hàm ý nhấn mạnh!.</w:t>
      </w:r>
    </w:p>
    <w:p>
      <w:pPr>
        <w:jc w:val="both"/>
      </w:pPr>
      <w:r>
        <w:t>khỏe khoắn 1. Tỏ ra dỏi đào sức lục: né:</w:t>
      </w:r>
      <w:r>
        <w:t xml:space="preserve"> tê khỏe khoán s thấy khỏe khoán trong</w:t>
      </w:r>
      <w:r>
        <w:t>người.</w:t>
      </w:r>
    </w:p>
    <w:p>
      <w:pPr>
        <w:jc w:val="both"/>
      </w:pPr>
      <w:r>
        <w:rPr>
          <w:b/>
        </w:rPr>
        <w:t xml:space="preserve">khoe khoang </w:t>
      </w:r>
      <w:r>
        <w:rPr>
          <w:i/>
        </w:rPr>
      </w:r>
      <w:r>
        <w:t xml:space="preserve"> khoái, đễ chịu: khỏe khoán ra sau giấc</w:t>
      </w:r>
      <w:r>
        <w:t>ngủ.</w:t>
      </w:r>
    </w:p>
    <w:p>
      <w:pPr>
        <w:jc w:val="both"/>
      </w:pPr>
      <w:r>
        <w:rPr>
          <w:b/>
        </w:rPr>
        <w:t xml:space="preserve">khoe khoang </w:t>
      </w:r>
      <w:r>
        <w:rPr>
          <w:i/>
        </w:rPr>
      </w:r>
      <w:r>
        <w:t xml:space="preserve"> nhiều súc: làn xong một cách khỏe khoản.</w:t>
      </w:r>
    </w:p>
    <w:p>
      <w:pPr>
        <w:jc w:val="both"/>
      </w:pPr>
      <w:r>
        <w:rPr>
          <w:b/>
        </w:rPr>
        <w:t xml:space="preserve">khỏe khòe khoe </w:t>
      </w:r>
      <w:r>
        <w:rPr>
          <w:i/>
        </w:rPr>
        <w:t xml:space="preserve"> Xem</w:t>
      </w:r>
      <w:r>
        <w:t xml:space="preserve"> Khóc.</w:t>
      </w:r>
    </w:p>
    <w:p>
      <w:pPr>
        <w:jc w:val="both"/>
      </w:pPr>
      <w:r>
        <w:rPr>
          <w:b/>
        </w:rPr>
        <w:t xml:space="preserve">khỏe mạnh </w:t>
      </w:r>
      <w:r>
        <w:t>Có sức khỏe tốt, không đau</w:t>
      </w:r>
      <w:r>
        <w:t xml:space="preserve"> ốm: f#y già nhưng uẫn còn khỏe mạnh.</w:t>
      </w:r>
    </w:p>
    <w:p>
      <w:pPr>
        <w:jc w:val="both"/>
      </w:pPr>
      <w:r>
        <w:t>khỏe re đphg., khng. Ơ vào trạng thái</w:t>
      </w:r>
      <w:r>
        <w:t xml:space="preserve"> khoan khoái với mức độ cao: có znột căn</w:t>
      </w:r>
      <w:r>
        <w:t xml:space="preserve"> nhà mạt tiền cho thuê là mỗi tháng có</w:t>
      </w:r>
      <w:r>
        <w:t xml:space="preserve"> thể kiếm được cả chục triệu bạc khỏe re.</w:t>
      </w:r>
    </w:p>
    <w:p>
      <w:pPr>
        <w:jc w:val="both"/>
      </w:pPr>
      <w:r>
        <w:t>khóe; dị. Chỗ tiếp giáp giữa bai vành</w:t>
      </w:r>
      <w:r>
        <w:t xml:space="preserve"> môi, hai mi mắt: zmôt nụ cười nở trên khóc</w:t>
      </w:r>
      <w:r>
        <w:t xml:space="preserve"> miệng.</w:t>
      </w:r>
    </w:p>
    <w:p>
      <w:pPr>
        <w:jc w:val="both"/>
      </w:pPr>
      <w:r>
        <w:t>khóe; đi. Thủ đoạn, mánh lới: khóc làm</w:t>
      </w:r>
      <w:r>
        <w:t xml:space="preserve"> tiền.</w:t>
      </w:r>
    </w:p>
    <w:p>
      <w:pPr>
        <w:jc w:val="both"/>
      </w:pPr>
      <w:r>
        <w:t>khóe hạnh đi, ca, cchz. Khóc miệng</w:t>
      </w:r>
      <w:r>
        <w:t xml:space="preserve"> cười duyên dáng của người phụ nữ đẹp.</w:t>
      </w:r>
    </w:p>
    <w:p>
      <w:pPr>
        <w:jc w:val="both"/>
      </w:pPr>
      <w:r>
        <w:rPr>
          <w:b/>
        </w:rPr>
        <w:t xml:space="preserve">khoen đ. 1. cZ </w:t>
      </w:r>
      <w:r>
        <w:t>Thú vòng nhỏ để giữ</w:t>
      </w:r>
      <w:r>
        <w:t xml:space="preserve"> chặt hoặc để móc vào vật khác: &amp;hoen</w:t>
      </w:r>
      <w:r>
        <w:t>tưu dạn.</w:t>
      </w:r>
    </w:p>
    <w:p>
      <w:pPr>
        <w:jc w:val="both"/>
      </w:pPr>
      <w:r>
        <w:rPr>
          <w:b/>
        </w:rPr>
        <w:t xml:space="preserve">khoen đ. 1. cZ </w:t>
      </w:r>
      <w:r>
        <w:rPr>
          <w:i/>
        </w:rPr>
      </w:r>
      <w:r>
        <w:t xml:space="preserve"> mát thâm quảng.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khoẻn đi, /hngttc Thú nhắn được đúc</w:t>
      </w:r>
      <w:r>
        <w:t xml:space="preserve"> nên từ một vài phân (chỉ! vàng: cứ cho</w:t>
      </w:r>
      <w:r>
        <w:t xml:space="preserve"> họ mỗi người uài khoẻn là yên nga,</w:t>
      </w:r>
    </w:p>
    <w:p>
      <w:pPr>
        <w:jc w:val="both"/>
      </w:pPr>
      <w:r>
        <w:t>khoeo đi. au đầu gói, nơi tiếp giáp</w:t>
      </w:r>
      <w:r>
        <w:t xml:space="preserve"> giữa đùi và cẳng chân: ông quần xán đến</w:t>
      </w:r>
      <w:r>
        <w:t xml:space="preserve"> khoeo chân.</w:t>
      </w:r>
    </w:p>
    <w:p>
      <w:pPr>
        <w:jc w:val="both"/>
      </w:pPr>
      <w:r>
        <w:t>khoèo ưí. 1. Dùng vật đài có móc ở đầu</w:t>
      </w:r>
      <w:r>
        <w:t xml:space="preserve"> hoặc dùng tay chân móc vào một vật nao</w:t>
      </w:r>
      <w:r>
        <w:t xml:space="preserve"> đó, rồi kéo về phía mình: khoèo trái bưới</w:t>
      </w:r>
      <w:r>
        <w:t>o khoèo chân nhau.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lại, thường do bị tật: ö¡ khoèo tay từ nhỏ.</w:t>
      </w:r>
    </w:p>
    <w:p>
      <w:pPr>
        <w:jc w:val="both"/>
      </w:pPr>
      <w:r>
        <w:t>khoét +. 1. Làm đút từng tí một để tạo</w:t>
      </w:r>
      <w:r>
        <w:t xml:space="preserve"> thành lỗ hoặc khoang rồng bằng vật sắc:</w:t>
      </w:r>
      <w:r>
        <w:t xml:space="preserve"> khoét ống sáo e chiếc bánh bị chuột khoét</w:t>
      </w:r>
    </w:p>
    <w:p>
      <w:pPr>
        <w:jc w:val="both"/>
      </w:pPr>
      <w:r>
        <w:rPr>
          <w:b/>
        </w:rPr>
        <w:t xml:space="preserve">rỗng hết ruột. 9. </w:t>
      </w:r>
      <w:r>
        <w:rPr>
          <w:i/>
        </w:rPr>
        <w:t xml:space="preserve"> ít dùng</w:t>
      </w:r>
      <w:r>
        <w:t xml:space="preserve"> Bòn rút tiền của, dựa</w:t>
      </w:r>
      <w:r>
        <w:t xml:space="preserve"> vào quyên thế: bọn lí dịch khoét của dân.</w:t>
      </w:r>
      <w:r>
        <w:t>8. Làm tăng thêm mức độ mảu thuẫn</w:t>
      </w:r>
    </w:p>
    <w:p>
      <w:pPr>
        <w:jc w:val="both"/>
      </w:pPr>
      <w:r>
        <w:rPr>
          <w:b/>
        </w:rPr>
        <w:t xml:space="preserve">rỗng hết ruột. 9. </w:t>
      </w:r>
      <w:r>
        <w:rPr>
          <w:i/>
        </w:rPr>
        <w:t xml:space="preserve"> ít dùng</w:t>
      </w:r>
      <w:r>
        <w:t xml:space="preserve"> khoét sâu sự xích mích giữa hai bên.</w:t>
      </w:r>
    </w:p>
    <w:p>
      <w:pPr>
        <w:jc w:val="both"/>
      </w:pPr>
      <w:r>
        <w:t>khoi %(., ¡d. Làm cho nước chảy thông:</w:t>
      </w:r>
      <w:r>
        <w:t xml:space="preserve"> khơi: khoi rãnh.</w:t>
      </w:r>
    </w:p>
    <w:p>
      <w:pPr>
        <w:jc w:val="both"/>
      </w:pPr>
      <w:r>
        <w:t>khỏi tí. 1. Ra ngoài một phạm vị, một</w:t>
      </w:r>
      <w:r>
        <w:t>giới hạn nào đó: ra khỏi nhà từ sang.</w:t>
      </w:r>
    </w:p>
    <w:p>
      <w:pPr>
        <w:jc w:val="both"/>
      </w:pPr>
      <w:r>
        <w:rPr>
          <w:b/>
        </w:rPr>
        <w:t xml:space="preserve">rỗng hết ruột. 9. </w:t>
      </w:r>
      <w:r>
        <w:rPr>
          <w:i/>
        </w:rPr>
        <w:t xml:space="preserve"> ít dùng</w:t>
      </w:r>
      <w:r>
        <w:t xml:space="preserve"> Thoát ra ngoài phạm vi không hay: khỏi</w:t>
      </w:r>
      <w:r>
        <w:t>bệnh s tại qua nạn khỏi.</w:t>
      </w:r>
    </w:p>
    <w:p>
      <w:pPr>
        <w:jc w:val="both"/>
      </w:pPr>
      <w:r>
        <w:rPr>
          <w:b/>
        </w:rPr>
        <w:t xml:space="preserve">rỗng hết ruột. 9. </w:t>
      </w:r>
      <w:r>
        <w:rPr>
          <w:i/>
        </w:rPr>
        <w:t xml:space="preserve"> ít dùng</w:t>
      </w:r>
      <w:r>
        <w:t xml:space="preserve"> thiết: khói phải lo cho tôi.</w:t>
      </w:r>
    </w:p>
    <w:p>
      <w:pPr>
        <w:jc w:val="both"/>
      </w:pPr>
      <w:r>
        <w:t>khỏi phải nói ##ng. Khi phải bàn nữa.</w:t>
      </w:r>
      <w:r>
        <w:t xml:space="preserve"> vì ghê gớm lắm, chăng ai sánh kịp tham</w:t>
      </w:r>
      <w:r>
        <w:t xml:space="preserve"> ý chê): thủ doạn của han thì khỏi phái</w:t>
      </w:r>
      <w:r>
        <w:t xml:space="preserve"> nói.</w:t>
      </w:r>
    </w:p>
    <w:p>
      <w:pPr>
        <w:jc w:val="both"/>
      </w:pPr>
      <w:r>
        <w:rPr>
          <w:b/>
        </w:rPr>
        <w:t xml:space="preserve">khói </w:t>
      </w:r>
      <w:r>
        <w:rPr>
          <w:i/>
        </w:rPr>
        <w:t xml:space="preserve"> động từ</w:t>
      </w:r>
      <w:r>
        <w:t xml:space="preserve"> 1. Chất khí màu trắng đục hay</w:t>
      </w:r>
      <w:r>
        <w:t xml:space="preserve"> xám đen bốc lên từ vật đang cháy: củi</w:t>
      </w:r>
      <w:r>
        <w:t xml:space="preserve"> ướt nên nhiều khói e Không có lúa sao có</w:t>
      </w:r>
    </w:p>
    <w:p>
      <w:pPr>
        <w:jc w:val="both"/>
      </w:pPr>
      <w:r>
        <w:rPr>
          <w:b/>
        </w:rPr>
        <w:t>khói (</w:t>
      </w:r>
      <w:r>
        <w:rPr>
          <w:i/>
        </w:rPr>
        <w:t xml:space="preserve"> tục ngữ</w:t>
      </w:r>
      <w:r>
        <w:t>). 2. Hơi nước bốc lên từ chất</w:t>
      </w:r>
      <w:r>
        <w:t xml:space="preserve"> lòng hoặc từ vật thể được đốt nóng ở nhiệt</w:t>
      </w:r>
      <w:r>
        <w:t xml:space="preserve"> độ cao: nước sôi bốc khói s mổ tung rũ,</w:t>
      </w:r>
    </w:p>
    <w:p>
      <w:pPr>
        <w:jc w:val="both"/>
      </w:pPr>
      <w:r>
        <w:t>khói lên nghỉ ngút.</w:t>
      </w:r>
    </w:p>
    <w:p>
      <w:pPr>
        <w:jc w:val="both"/>
      </w:pPr>
      <w:r>
        <w:rPr>
          <w:b/>
        </w:rPr>
        <w:t xml:space="preserve">khói hương </w:t>
      </w:r>
      <w:r>
        <w:rPr>
          <w:i/>
        </w:rPr>
        <w:t xml:space="preserve"> Như</w:t>
      </w:r>
      <w:r>
        <w:t xml:space="preserve"> Hương khói.</w:t>
      </w:r>
    </w:p>
    <w:p>
      <w:pPr>
        <w:jc w:val="both"/>
      </w:pPr>
      <w:r>
        <w:rPr>
          <w:b/>
        </w:rPr>
        <w:t xml:space="preserve">khói lửa </w:t>
      </w:r>
      <w:r>
        <w:t>Khói và lửa; chỉ chiến tranh.</w:t>
      </w:r>
    </w:p>
    <w:p>
      <w:pPr>
        <w:jc w:val="both"/>
      </w:pPr>
      <w:r>
        <w:t>khom +. Cúi cong lưng xuống: khom</w:t>
      </w:r>
      <w:r>
        <w:t xml:space="preserve"> lưng chui uào hang e bhomn người cát lúa.</w:t>
      </w:r>
    </w:p>
    <w:p>
      <w:pPr>
        <w:jc w:val="both"/>
      </w:pPr>
      <w:r>
        <w:t>khòm tí. tưng) còng hắn xuống: bà cự</w:t>
      </w:r>
      <w:r>
        <w:t xml:space="preserve"> lưng khòm.</w:t>
      </w:r>
    </w:p>
    <w:p>
      <w:pPr>
        <w:jc w:val="both"/>
      </w:pPr>
      <w:r>
        <w:t>khóm, đi. Tập hợp một số cây hay vật</w:t>
      </w:r>
      <w:r>
        <w:t xml:space="preserve"> cùng loại đứng sát vao nhau: khóm tre -</w:t>
      </w:r>
      <w:r>
        <w:t xml:space="preserve"> giam thêm mày khóm rau › những khóm</w:t>
      </w:r>
      <w:r>
        <w:t xml:space="preserve"> nhà dưới chân ni.</w:t>
      </w:r>
    </w:p>
    <w:p>
      <w:pPr>
        <w:jc w:val="both"/>
      </w:pPr>
      <w:r>
        <w:rPr>
          <w:b/>
        </w:rPr>
        <w:t xml:space="preserve">khóm; </w:t>
      </w:r>
      <w:r>
        <w:rPr>
          <w:i/>
        </w:rPr>
        <w:t xml:space="preserve"> danh từ</w:t>
      </w:r>
      <w:r>
        <w:t xml:space="preserve"> dphg. Dứa.</w:t>
      </w:r>
    </w:p>
    <w:p>
      <w:pPr>
        <w:jc w:val="both"/>
      </w:pPr>
      <w:r>
        <w:t>khom. tí. (Lưng) khòm hắn xuống do tuổi</w:t>
      </w:r>
      <w:r>
        <w:t xml:space="preserve"> tác: giả bhom s lưng khom xuông.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khong tí, cũ Khen: Kẻ khong thịnh trị,</w:t>
      </w:r>
      <w:r>
        <w:t xml:space="preserve"> người ca thái bình (Thiên Nam ngữ lục)</w:t>
      </w:r>
      <w:r>
        <w:t xml:space="preserve"> sø Ngự khong: "Này mới thiên duyên, Ngọc</w:t>
      </w:r>
      <w:r>
        <w:t xml:space="preserve"> khanh nay do Ngọc Liên chỉ nhường (Hoa</w:t>
      </w:r>
      <w:r>
        <w:t xml:space="preserve"> tiên).</w:t>
      </w:r>
    </w:p>
    <w:p>
      <w:pPr>
        <w:jc w:val="both"/>
      </w:pPr>
      <w:r>
        <w:rPr>
          <w:b/>
        </w:rPr>
        <w:t xml:space="preserve">khong khảy cũ </w:t>
      </w:r>
      <w:r>
        <w:t>Thong dong, phong lưu:</w:t>
      </w:r>
      <w:r>
        <w:t xml:space="preserve"> Khong khảy hẻ cười cùng kẻ thốt, Khó</w:t>
      </w:r>
      <w:r>
        <w:t xml:space="preserve"> khan người để lẫn (mấy) người duôi (Quốc</w:t>
      </w:r>
      <w:r>
        <w:t xml:space="preserve"> âm thì tập) e Khong khảy thái bình dời</w:t>
      </w:r>
      <w:r>
        <w:t xml:space="preserve"> thịnh trị (Quốc âm thì tập).</w:t>
      </w:r>
    </w:p>
    <w:p>
      <w:pPr>
        <w:jc w:val="both"/>
      </w:pPr>
      <w:r>
        <w:rPr>
          <w:b/>
        </w:rPr>
        <w:t xml:space="preserve">khong khen củ </w:t>
      </w:r>
      <w:r>
        <w:t>Khen ngợi: Afình cua</w:t>
      </w:r>
      <w:r>
        <w:t xml:space="preserve"> bước xuống sân đền, Cẩm tay Phụng Hiếu</w:t>
      </w:r>
      <w:r>
        <w:t xml:space="preserve"> khong khen bảo rằng (Thiên Nam ngữ</w:t>
      </w:r>
      <w:r>
        <w:t xml:space="preserve"> lục) e Huệ hoàng nắc nóm có lòng khong</w:t>
      </w:r>
      <w:r>
        <w:t xml:space="preserve"> khen Chiên Nam ngữ lục) s Thượng</w:t>
      </w:r>
      <w:r>
        <w:t xml:space="preserve"> hoàng nghĩ ngơi khong khen, Chàng này</w:t>
      </w:r>
      <w:r>
        <w:t xml:space="preserve"> cả dậy ất nên thân người (Thiên Nam</w:t>
      </w:r>
      <w:r>
        <w:t xml:space="preserve"> ngữ lục) s Khúc nhạc từ réo rất khong</w:t>
      </w:r>
      <w:r>
        <w:t xml:space="preserve"> khen (Chỉnh phụ ngâm khúc).</w:t>
      </w:r>
    </w:p>
    <w:p>
      <w:pPr>
        <w:jc w:val="both"/>
      </w:pPr>
      <w:r>
        <w:rPr>
          <w:b/>
        </w:rPr>
        <w:t xml:space="preserve">khong ngợi cứ </w:t>
      </w:r>
      <w:r>
        <w:t>Khen ngợi: Thơ ca khong</w:t>
      </w:r>
      <w:r>
        <w:t xml:space="preserve"> ngơi khách trên đời (Hông Đức quốc âm</w:t>
      </w:r>
      <w:r>
        <w:t xml:space="preserve"> thi tập).</w:t>
      </w:r>
    </w:p>
    <w:p>
      <w:pPr>
        <w:jc w:val="both"/>
      </w:pPr>
      <w:r>
        <w:rPr>
          <w:b/>
        </w:rPr>
        <w:t xml:space="preserve">khòng đphg., </w:t>
      </w:r>
      <w:r>
        <w:rPr>
          <w:i/>
        </w:rPr>
        <w:t xml:space="preserve"> Xem</w:t>
      </w:r>
      <w:r>
        <w:t xml:space="preserve"> Còng.</w:t>
      </w:r>
    </w:p>
    <w:p>
      <w:pPr>
        <w:jc w:val="both"/>
      </w:pPr>
      <w:r>
        <w:rPr>
          <w:b/>
        </w:rPr>
        <w:t xml:space="preserve">không khẳnh c¡ </w:t>
      </w:r>
      <w:r>
        <w:t>Dễ chịu, thích thú:</w:t>
      </w:r>
      <w:r>
        <w:t xml:space="preserve"> Giàu những của tự nhiên ấy, Khóng</w:t>
      </w:r>
      <w:r>
        <w:t xml:space="preserve"> khánh dâu lòng ở đất Nghiêu (Quốc âm</w:t>
      </w:r>
      <w:r>
        <w:t xml:space="preserve"> thi tập).</w:t>
      </w:r>
    </w:p>
    <w:p>
      <w:pPr>
        <w:jc w:val="both"/>
      </w:pPr>
      <w:r>
        <w:rPr>
          <w:b/>
        </w:rPr>
        <w:t xml:space="preserve">khô </w:t>
      </w:r>
      <w:r>
        <w:t>TL œ/. 1. Hết nước, trở nên ráo, cứng:</w:t>
      </w:r>
      <w:r>
        <w:t xml:space="preserve"> áo phơi chua bhô s lá bhô › dòng sông</w:t>
      </w:r>
      <w:r>
        <w:t>đã khô nước.</w:t>
      </w:r>
    </w:p>
    <w:p>
      <w:pPr>
        <w:jc w:val="both"/>
      </w:pPr>
      <w:r>
        <w:rPr>
          <w:b/>
        </w:rPr>
        <w:t xml:space="preserve">khô </w:t>
      </w:r>
      <w:r>
        <w:rPr>
          <w:i/>
        </w:rPr>
      </w:r>
      <w:r>
        <w:t>thương: trời khô khó chịu s da khô.</w:t>
      </w:r>
    </w:p>
    <w:p>
      <w:pPr>
        <w:jc w:val="both"/>
      </w:pPr>
      <w:r>
        <w:rPr>
          <w:b/>
        </w:rPr>
        <w:t xml:space="preserve">khô </w:t>
      </w:r>
      <w:r>
        <w:rPr>
          <w:i/>
        </w:rPr>
      </w:r>
    </w:p>
    <w:p>
      <w:pPr>
        <w:jc w:val="both"/>
      </w:pPr>
      <w:r>
        <w:t>Không có nước so với bình thường: cơn</w:t>
      </w:r>
      <w:r>
        <w:t>hơi khô.</w:t>
      </w:r>
    </w:p>
    <w:p>
      <w:pPr>
        <w:jc w:val="both"/>
      </w:pPr>
      <w:r>
        <w:rPr>
          <w:b/>
        </w:rPr>
        <w:t xml:space="preserve">khô </w:t>
      </w:r>
      <w:r>
        <w:rPr>
          <w:i/>
        </w:rPr>
      </w:r>
    </w:p>
    <w:p>
      <w:pPr>
        <w:jc w:val="both"/>
      </w:pPr>
      <w:r>
        <w:t>không gây được hứng thú, cảm tình với</w:t>
      </w:r>
      <w:r>
        <w:t xml:space="preserve"> người khác: người gì mà khô như ngói s</w:t>
      </w:r>
    </w:p>
    <w:p>
      <w:pPr>
        <w:jc w:val="both"/>
      </w:pPr>
      <w:r>
        <w:rPr>
          <w:b/>
        </w:rPr>
        <w:t xml:space="preserve">tàn uiết quá bhỏ. II. </w:t>
      </w:r>
      <w:r>
        <w:rPr>
          <w:i/>
        </w:rPr>
        <w:t xml:space="preserve"> danh từ</w:t>
      </w:r>
      <w:r>
        <w:t xml:space="preserve"> 1. dphg. Thịt, cá</w:t>
      </w:r>
      <w:r>
        <w:t xml:space="preserve"> phơi hoặc sấy khô để dễ cất giữ: khô cá</w:t>
      </w:r>
      <w:r>
        <w:t xml:space="preserve"> lóc s khô nai s uống bìa tới khô mực</w:t>
      </w:r>
      <w:r>
        <w:t>nướng.</w:t>
      </w:r>
    </w:p>
    <w:p>
      <w:pPr>
        <w:jc w:val="both"/>
      </w:pPr>
      <w:r>
        <w:rPr>
          <w:b/>
        </w:rPr>
        <w:t xml:space="preserve">tàn uiết quá bhỏ. II. </w:t>
      </w:r>
      <w:r>
        <w:rPr>
          <w:i/>
        </w:rPr>
        <w:t xml:space="preserve"> danh từ</w:t>
      </w:r>
      <w:r>
        <w:t xml:space="preserve"> ép lấy dầu: bhô đậu tương e nuôi lợn bằng</w:t>
      </w:r>
      <w:r>
        <w:t xml:space="preserve"> khô lạc.</w:t>
      </w:r>
    </w:p>
    <w:p>
      <w:pPr>
        <w:jc w:val="both"/>
      </w:pPr>
      <w:r>
        <w:t>khô cần (Đất trồng) cần cổi vì thiếu</w:t>
      </w:r>
      <w:r>
        <w:t xml:space="preserve"> nước, ít mầu: rưộng khô căn s mảnh đất</w:t>
      </w:r>
      <w:r>
        <w:t xml:space="preserve"> khô căn.</w:t>
      </w:r>
    </w:p>
    <w:p>
      <w:pPr>
        <w:jc w:val="both"/>
      </w:pPr>
      <w:r>
        <w:t>khô cứng bung. Khô khan và cứng nhắc,</w:t>
      </w:r>
      <w:r>
        <w:t xml:space="preserve"> nói chung: những câu thơ khô cúng se tâm</w:t>
      </w:r>
      <w:r>
        <w:t xml:space="preserve"> hôn ngày càng khô cứng khi tình yêu</w:t>
      </w:r>
      <w:r>
        <w:t xml:space="preserve"> nguôi lanh dần.</w:t>
      </w:r>
    </w:p>
    <w:p>
      <w:pPr>
        <w:jc w:val="both"/>
      </w:pPr>
      <w:r>
        <w:rPr>
          <w:b/>
        </w:rPr>
        <w:t xml:space="preserve">khô dầu </w:t>
      </w:r>
      <w:r>
        <w:t>Ba (của lạc, dừa, đậu tương,</w:t>
      </w:r>
      <w:r>
        <w:t xml:space="preserve"> v.v.! con lại sau khi đã ép lấy đầu (nói</w:t>
      </w:r>
      <w:r>
        <w:t xml:space="preserve"> chung!.</w:t>
      </w:r>
    </w:p>
    <w:p>
      <w:pPr>
        <w:jc w:val="both"/>
      </w:pPr>
      <w:r>
        <w:rPr>
          <w:b/>
        </w:rPr>
        <w:t xml:space="preserve">khô đét </w:t>
      </w:r>
      <w:r>
        <w:t>Gây đến mức như quất lại, chỉ</w:t>
      </w:r>
      <w:r>
        <w:t xml:space="preserve"> con da bọc xương: người khô đết như con</w:t>
      </w:r>
      <w:r>
        <w:t xml:space="preserve"> mắm.</w:t>
      </w:r>
    </w:p>
    <w:p>
      <w:pPr>
        <w:jc w:val="both"/>
      </w:pPr>
      <w:r>
        <w:t>khô héo 1. (Cây cối) khô cạn nhựa sống</w:t>
      </w:r>
      <w:r>
        <w:t xml:space="preserve"> và héo đi, không còn tươi xanh: nấng hạn</w:t>
      </w:r>
      <w:r>
        <w:t>làm cho cây cối khô héo.</w:t>
      </w:r>
    </w:p>
    <w:p>
      <w:pPr>
        <w:jc w:val="both"/>
      </w:pPr>
      <w:r>
        <w:rPr>
          <w:b/>
        </w:rPr>
        <w:t xml:space="preserve">khô đét </w:t>
      </w:r>
      <w:r>
        <w:rPr>
          <w:i/>
        </w:rPr>
      </w:r>
      <w:r>
        <w:t xml:space="preserve"> còn vẻ tươi tốt, sức sống: cấp môi khô héo</w:t>
      </w:r>
      <w:r>
        <w:t xml:space="preserve"> ø khô hóo cả ruột gan.</w:t>
      </w:r>
    </w:p>
    <w:p>
      <w:pPr>
        <w:jc w:val="both"/>
      </w:pPr>
      <w:r>
        <w:t>khô khan 1. Khô không con nước hoặc</w:t>
      </w:r>
      <w:r>
        <w:t xml:space="preserve"> chất nước (nói chung): năng hạn lâu ngày,</w:t>
      </w:r>
      <w:r>
        <w:t>ruộng đồng khô khan, nứt nẻ.</w:t>
      </w:r>
    </w:p>
    <w:p>
      <w:pPr>
        <w:jc w:val="both"/>
      </w:pPr>
      <w:r>
        <w:rPr>
          <w:b/>
        </w:rPr>
        <w:t xml:space="preserve">khô đét </w:t>
      </w:r>
      <w:r>
        <w:rPr>
          <w:i/>
        </w:rPr>
      </w:r>
      <w:r>
        <w:t xml:space="preserve"> tình cảm, không có sức hấp dẫn (nói</w:t>
      </w:r>
      <w:r>
        <w:t xml:space="preserve"> chung: một con người khô khan + môn</w:t>
      </w:r>
      <w:r>
        <w:t xml:space="preserve"> này hình như hơi khô khan, ft dì theo</w:t>
      </w:r>
      <w:r>
        <w:t xml:space="preserve"> học.</w:t>
      </w:r>
    </w:p>
    <w:p>
      <w:pPr>
        <w:jc w:val="both"/>
      </w:pPr>
      <w:r>
        <w:rPr>
          <w:b/>
        </w:rPr>
        <w:t xml:space="preserve">khô khao cứ </w:t>
      </w:r>
      <w:r>
        <w:t>Khô, hạn, thiếu nước do</w:t>
      </w:r>
      <w:r>
        <w:t xml:space="preserve"> không mưa gây ra: Láây khi đâm ấm pha</w:t>
      </w:r>
      <w:r>
        <w:t xml:space="preserve"> khi lạnh, Chúa thuở khô khao có thuở</w:t>
      </w:r>
      <w:r>
        <w:t xml:space="preserve"> đào (Quốc âm thi tập) e Đã dư mấy tháng</w:t>
      </w:r>
      <w:r>
        <w:t xml:space="preserve"> ngày khô khao, Mừng thấy trời cho một</w:t>
      </w:r>
      <w:r>
        <w:t xml:space="preserve"> trận dào (Hồng Đức quốc âm thi tập).</w:t>
      </w:r>
    </w:p>
    <w:p>
      <w:pPr>
        <w:jc w:val="both"/>
      </w:pPr>
      <w:r>
        <w:rPr>
          <w:b/>
        </w:rPr>
        <w:t xml:space="preserve">khô khẳng </w:t>
      </w:r>
      <w:r>
        <w:t>Khô gầy, khẳng khiu, trông</w:t>
      </w:r>
      <w:r>
        <w:t xml:space="preserve"> như chỉ còn trơ có xương: chân tay khô</w:t>
      </w:r>
      <w:r>
        <w:t xml:space="preserve"> khẳng.</w:t>
      </w:r>
    </w:p>
    <w:p>
      <w:pPr>
        <w:jc w:val="both"/>
      </w:pPr>
      <w:r>
        <w:t>khô khốc k"hng. 1. Khó ở mức độ cao:</w:t>
      </w:r>
      <w:r>
        <w:t>miếng bánh mì khô khốc.</w:t>
      </w:r>
    </w:p>
    <w:p>
      <w:pPr>
        <w:jc w:val="both"/>
      </w:pPr>
      <w:r>
        <w:rPr>
          <w:b/>
        </w:rPr>
        <w:t xml:space="preserve">khô khẳng </w:t>
      </w:r>
      <w:r>
        <w:rPr>
          <w:i/>
        </w:rPr>
      </w:r>
      <w:r>
        <w:t xml:space="preserve"> nghe khô đến mức không thấy chút biểu</w:t>
      </w:r>
      <w:r>
        <w:t xml:space="preserve"> hiện tình cảm nào: giọng nói khô khốc.</w:t>
      </w:r>
      <w:r>
        <w:t xml:space="preserve"> / Láy: khô không khốc (hàm ý nhân</w:t>
      </w:r>
      <w:r>
        <w:t xml:space="preserve"> mạnh).</w:t>
      </w:r>
    </w:p>
    <w:p>
      <w:pPr>
        <w:jc w:val="both"/>
      </w:pPr>
      <w:r>
        <w:rPr>
          <w:b/>
        </w:rPr>
        <w:t xml:space="preserve">khô không khốc </w:t>
      </w:r>
      <w:r>
        <w:rPr>
          <w:i/>
        </w:rPr>
        <w:t xml:space="preserve"> Xem</w:t>
      </w:r>
      <w:r>
        <w:t xml:space="preserve"> Khô khốc.</w:t>
      </w:r>
    </w:p>
    <w:p>
      <w:pPr>
        <w:jc w:val="both"/>
      </w:pPr>
      <w:r>
        <w:t>khô kiệt khng. Khô đến mức vẻ bề ngoài</w:t>
      </w:r>
      <w:r>
        <w:t xml:space="preserve"> trông chẳng còn chút tươi mát nào: mai</w:t>
      </w:r>
      <w:r>
        <w:t xml:space="preserve"> sẽ bém đen di, da dễ sẽ hết mịn màng</w:t>
      </w:r>
      <w:r>
        <w:t xml:space="preserve"> ngay một khi con tìm đã trở nên bhô kiệt.</w:t>
      </w:r>
    </w:p>
    <w:p>
      <w:pPr>
        <w:jc w:val="both"/>
      </w:pPr>
      <w:r>
        <w:rPr>
          <w:b/>
        </w:rPr>
        <w:t xml:space="preserve">khô mộc </w:t>
      </w:r>
      <w:r>
        <w:t>Tên gọi chung các loài lan sống</w:t>
      </w:r>
      <w:r>
        <w:t xml:space="preserve"> bám trên cành cây to, thường có hoa đẹp</w:t>
      </w:r>
      <w:r>
        <w:t xml:space="preserve"> và thơm.</w:t>
      </w:r>
    </w:p>
    <w:p>
      <w:pPr>
        <w:jc w:val="both"/>
      </w:pPr>
      <w:r>
        <w:t>khô queo dđphg. Khó, đến mức như quặt</w:t>
      </w:r>
      <w:r>
        <w:t xml:space="preserve"> lại: cành cây khô queo trên ngọn.</w:t>
      </w:r>
    </w:p>
    <w:p>
      <w:pPr>
        <w:jc w:val="both"/>
      </w:pPr>
      <w:r>
        <w:rPr>
          <w:b/>
        </w:rPr>
        <w:t xml:space="preserve">khô rang </w:t>
      </w:r>
      <w:r>
        <w:t>Khó đến múc như thể đã bị</w:t>
      </w:r>
      <w:r>
        <w:t xml:space="preserve"> rang: áo quản phơi khô rang e cá tùng</w:t>
      </w:r>
      <w:r>
        <w:t xml:space="preserve"> đôi khô rang dưới nắng hè.</w:t>
      </w:r>
    </w:p>
    <w:p>
      <w:pPr>
        <w:jc w:val="both"/>
      </w:pPr>
      <w:r>
        <w:rPr>
          <w:b/>
        </w:rPr>
        <w:t xml:space="preserve">khô ráo </w:t>
      </w:r>
      <w:r>
        <w:t>Hoàn toàn không uớt hoặc</w:t>
      </w:r>
      <w:r>
        <w:t xml:space="preserve"> không ẩm, nói chung: giữ cho trang phục</w:t>
      </w:r>
      <w:r>
        <w:t xml:space="preserve"> luôn bhô ráo trong những ngày mưu.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khô vằn 62</w:t>
      </w:r>
    </w:p>
    <w:p>
      <w:pPr>
        <w:jc w:val="both"/>
      </w:pPr>
      <w:r>
        <w:rPr>
          <w:b/>
        </w:rPr>
        <w:t xml:space="preserve">khô vằn </w:t>
      </w:r>
      <w:r>
        <w:t>Chứng bệnh ở lúa đo một loài</w:t>
      </w:r>
      <w:r>
        <w:t xml:space="preserve"> nấm gầy nên, khiết ăn lá bẹ chuyển sang</w:t>
      </w:r>
      <w:r>
        <w:t xml:space="preserve"> màu nâu bạc, rồi thối, rụng.</w:t>
      </w:r>
    </w:p>
    <w:p>
      <w:pPr>
        <w:jc w:val="both"/>
      </w:pPr>
      <w:r>
        <w:t>khổ, đi. 1. Bộ phận của khung cửi hay</w:t>
      </w:r>
      <w:r>
        <w:t xml:space="preserve"> máy dệt để giới hạn bể ngang của cây</w:t>
      </w:r>
      <w:r>
        <w:t>vải, lụa, v.v.</w:t>
      </w:r>
    </w:p>
    <w:p>
      <w:pPr>
        <w:jc w:val="both"/>
      </w:pPr>
      <w:r>
        <w:rPr>
          <w:b/>
        </w:rPr>
        <w:t xml:space="preserve">khô vằn </w:t>
      </w:r>
      <w:r>
        <w:rPr>
          <w:i/>
        </w:rPr>
      </w:r>
      <w:r>
        <w:t xml:space="preserve"> vật hình tấm: tải khổ rộng s tờ giấy khổ</w:t>
      </w:r>
      <w:r>
        <w:t>đôi.</w:t>
      </w:r>
    </w:p>
    <w:p>
      <w:pPr>
        <w:jc w:val="both"/>
      </w:pPr>
      <w:r>
        <w:rPr>
          <w:b/>
        </w:rPr>
        <w:t xml:space="preserve">khô vằn </w:t>
      </w:r>
      <w:r>
        <w:rPr>
          <w:i/>
        </w:rPr>
      </w:r>
      <w:r>
        <w:t xml:space="preserve"> chiếc áo uừa bhổ người.</w:t>
      </w:r>
    </w:p>
    <w:p>
      <w:pPr>
        <w:jc w:val="both"/>
      </w:pPr>
      <w:r>
        <w:t>khổ, đi. 1. Nét nhịp điệu được tổ chức</w:t>
      </w:r>
      <w:r>
        <w:t xml:space="preserve"> theo yêu cầu riêng để đệm cho một điệu</w:t>
      </w:r>
      <w:r>
        <w:t>hát: khố trống s khổ phách.</w:t>
      </w:r>
    </w:p>
    <w:p>
      <w:pPr>
        <w:jc w:val="both"/>
      </w:pPr>
      <w:r>
        <w:rPr>
          <w:b/>
        </w:rPr>
        <w:t xml:space="preserve">khô vằn </w:t>
      </w:r>
      <w:r>
        <w:rPr>
          <w:i/>
        </w:rPr>
      </w:r>
      <w:r>
        <w:t xml:space="preserve"> được ngắt ra trong một bài văn vần: bài</w:t>
      </w:r>
      <w:r>
        <w:t xml:space="preserve"> thơ 30 câu, chia làm 5 khổ.</w:t>
      </w:r>
    </w:p>
    <w:p>
      <w:pPr>
        <w:jc w:val="both"/>
      </w:pPr>
      <w:r>
        <w:t>khổ, L t. 1. Quá thiếu thốn về vật chất</w:t>
      </w:r>
      <w:r>
        <w:t xml:space="preserve"> hoặc bị giày vo đau đớn về tỉnh thần: đời</w:t>
      </w:r>
      <w:r>
        <w:t xml:space="preserve"> sống quá khổ ‹ sướng trước khổ sau se con</w:t>
      </w:r>
      <w:r>
        <w:t>hư làm khổ bố mẹ.</w:t>
      </w:r>
    </w:p>
    <w:p>
      <w:pPr>
        <w:jc w:val="both"/>
      </w:pPr>
      <w:r>
        <w:rPr>
          <w:b/>
        </w:rPr>
        <w:t xml:space="preserve">khô vằn </w:t>
      </w:r>
      <w:r>
        <w:rPr>
          <w:i/>
        </w:rPr>
      </w:r>
      <w:r>
        <w:t xml:space="preserve"> thâm hại: mười nam tròi lóc cóc trên chiếc</w:t>
      </w:r>
      <w:r>
        <w:t>xe dạp khổ.</w:t>
      </w:r>
    </w:p>
    <w:p>
      <w:pPr>
        <w:jc w:val="both"/>
      </w:pPr>
      <w:r>
        <w:rPr>
          <w:b/>
        </w:rPr>
        <w:t xml:space="preserve">khô vằn </w:t>
      </w:r>
      <w:r>
        <w:rPr>
          <w:i/>
        </w:rPr>
      </w:r>
      <w:r>
        <w:t xml:space="preserve"> khi than thở: rõ bhổ, lại mưa rôi. IL di.,</w:t>
      </w:r>
      <w:r>
        <w:t xml:space="preserve"> ¡d. Nỗi khổ: dời là bể khổ.</w:t>
      </w:r>
    </w:p>
    <w:p>
      <w:pPr>
        <w:jc w:val="both"/>
      </w:pPr>
      <w:r>
        <w:rPr>
          <w:b/>
        </w:rPr>
        <w:t xml:space="preserve">khổ ải </w:t>
      </w:r>
      <w:r>
        <w:t>Khổ nhiều bề (nói chung): chặng</w:t>
      </w:r>
      <w:r>
        <w:t xml:space="preserve"> đường khổ ái.</w:t>
      </w:r>
    </w:p>
    <w:p>
      <w:pPr>
        <w:jc w:val="both"/>
      </w:pPr>
      <w:r>
        <w:rPr>
          <w:b/>
        </w:rPr>
        <w:t xml:space="preserve">khổ chiến củ </w:t>
      </w:r>
      <w:r>
        <w:t>Chiến đấu gian khổ.</w:t>
      </w:r>
    </w:p>
    <w:p>
      <w:pPr>
        <w:jc w:val="both"/>
      </w:pPr>
      <w:r>
        <w:rPr>
          <w:b/>
        </w:rPr>
        <w:t xml:space="preserve">khổ chủ </w:t>
      </w:r>
      <w:r>
        <w:t>Người bị nạn, người phải chịu</w:t>
      </w:r>
      <w:r>
        <w:t xml:space="preserve"> nỗi khổ đang để cập: đời khai của khổ</w:t>
      </w:r>
      <w:r>
        <w:t xml:space="preserve"> chủ.</w:t>
      </w:r>
    </w:p>
    <w:p>
      <w:pPr>
        <w:jc w:val="both"/>
      </w:pPr>
      <w:r>
        <w:rPr>
          <w:b/>
        </w:rPr>
        <w:t xml:space="preserve">khổ cực </w:t>
      </w:r>
      <w:r>
        <w:rPr>
          <w:i/>
        </w:rPr>
        <w:t xml:space="preserve"> Như</w:t>
      </w:r>
      <w:r>
        <w:t xml:space="preserve"> Cực khổ.</w:t>
      </w:r>
    </w:p>
    <w:p>
      <w:pPr>
        <w:jc w:val="both"/>
      </w:pPr>
      <w:r>
        <w:rPr>
          <w:b/>
        </w:rPr>
        <w:t xml:space="preserve">khổ dịch cũ, </w:t>
      </w:r>
      <w:r>
        <w:rPr>
          <w:i/>
        </w:rPr>
        <w:t xml:space="preserve"> Như</w:t>
      </w:r>
      <w:r>
        <w:t xml:space="preserve"> Khổ sai.</w:t>
      </w:r>
    </w:p>
    <w:p>
      <w:pPr>
        <w:jc w:val="both"/>
      </w:pPr>
      <w:r>
        <w:t>khổ độc (Thơ văn) trúc trắc khó đọc.</w:t>
      </w:r>
    </w:p>
    <w:p>
      <w:pPr>
        <w:jc w:val="both"/>
      </w:pPr>
      <w:r>
        <w:rPr>
          <w:b/>
        </w:rPr>
        <w:t xml:space="preserve">khổ hạnh </w:t>
      </w:r>
      <w:r>
        <w:t>Khắc khổ, theo phép tu hành</w:t>
      </w:r>
      <w:r>
        <w:t xml:space="preserve"> của một số tôn giáo hoặc một số quan</w:t>
      </w:r>
      <w:r>
        <w:t xml:space="preserve"> niệm đạo đức.</w:t>
      </w:r>
    </w:p>
    <w:p>
      <w:pPr>
        <w:jc w:val="both"/>
      </w:pPr>
      <w:r>
        <w:rPr>
          <w:b/>
        </w:rPr>
        <w:t xml:space="preserve">khổ hình cz </w:t>
      </w:r>
      <w:r>
        <w:t>Hình phạt rất nặng: phải</w:t>
      </w:r>
      <w:r>
        <w:t xml:space="preserve"> chịu nhiều bhổ hình.</w:t>
      </w:r>
    </w:p>
    <w:p>
      <w:pPr>
        <w:jc w:val="both"/>
      </w:pPr>
      <w:r>
        <w:rPr>
          <w:b/>
        </w:rPr>
        <w:t xml:space="preserve">khổ học </w:t>
      </w:r>
      <w:r>
        <w:t>Chịu nhiều khổ cực khó chịu</w:t>
      </w:r>
      <w:r>
        <w:t xml:space="preserve"> đựng nổi để học hành.</w:t>
      </w:r>
    </w:p>
    <w:p>
      <w:pPr>
        <w:jc w:val="both"/>
      </w:pPr>
      <w:r>
        <w:rPr>
          <w:b/>
        </w:rPr>
        <w:t xml:space="preserve">khố luyện </w:t>
      </w:r>
      <w:r>
        <w:t>Chịu nhiều khổ cực để luyện</w:t>
      </w:r>
      <w:r>
        <w:t xml:space="preserve"> tập cho thành tài.</w:t>
      </w:r>
    </w:p>
    <w:p>
      <w:pPr>
        <w:jc w:val="both"/>
      </w:pPr>
      <w:r>
        <w:rPr>
          <w:b/>
        </w:rPr>
        <w:t xml:space="preserve">khổ não </w:t>
      </w:r>
      <w:r>
        <w:t>Đau khổ và sầu não: gặp nhiều</w:t>
      </w:r>
      <w:r>
        <w:t xml:space="preserve"> chuyên khổ não.</w:t>
      </w:r>
    </w:p>
    <w:p>
      <w:pPr>
        <w:jc w:val="both"/>
      </w:pPr>
      <w:r>
        <w:rPr>
          <w:b/>
        </w:rPr>
        <w:t xml:space="preserve">khổ nhục </w:t>
      </w:r>
      <w:r>
        <w:t>Khổ và nhục (nói chung): kiếp</w:t>
      </w:r>
      <w:r>
        <w:t xml:space="preserve"> n r khổ nhục.</w:t>
      </w:r>
    </w:p>
    <w:p>
      <w:pPr>
        <w:jc w:val="both"/>
      </w:pPr>
      <w:r>
        <w:t>qua dphg. Mướp đắng: Đói lòng ân</w:t>
      </w:r>
      <w:r>
        <w:t xml:space="preserve"> mm khổ qua, Nuốt uô thì đắng nhả ra</w:t>
      </w:r>
      <w:r>
        <w:t xml:space="preserve"> bạn cười tcd.).</w:t>
      </w:r>
    </w:p>
    <w:p>
      <w:pPr>
        <w:jc w:val="both"/>
      </w:pPr>
      <w:r>
        <w:rPr>
          <w:b/>
        </w:rPr>
        <w:t xml:space="preserve">khổ sai </w:t>
      </w:r>
      <w:r>
        <w:t>Bị buộc phải lao động hết sức</w:t>
      </w:r>
      <w:r>
        <w:t xml:space="preserve"> nặng nhọc để tu tỉnh cho nên người (môt</w:t>
      </w:r>
      <w:r>
        <w:t xml:space="preserve"> thứ hình phạt!: bị án bhố sai chung thân.</w:t>
      </w:r>
      <w:r>
        <w:t xml:space="preserve"> 5 khốc liệt</w:t>
      </w:r>
    </w:p>
    <w:p>
      <w:pPr>
        <w:jc w:val="both"/>
      </w:pPr>
      <w:r>
        <w:rPr>
          <w:b/>
        </w:rPr>
        <w:t xml:space="preserve">khổ sâm </w:t>
      </w:r>
      <w:r>
        <w:t>Giống cây thuộc họ đậu, lá kép</w:t>
      </w:r>
      <w:r>
        <w:t xml:space="preserve"> lông chim, mọc cách, hoa màu vàng nhạt,</w:t>
      </w:r>
      <w:r>
        <w:t xml:space="preserve"> rễ dùng lam thuốc.</w:t>
      </w:r>
    </w:p>
    <w:p>
      <w:pPr>
        <w:jc w:val="both"/>
      </w:pPr>
      <w:r>
        <w:rPr>
          <w:b/>
        </w:rPr>
        <w:t xml:space="preserve">khổ sâm nam </w:t>
      </w:r>
      <w:r>
        <w:t>Giống cây thuộc họ thầu</w:t>
      </w:r>
      <w:r>
        <w:t xml:space="preserve"> đầu, lá hình mũi mác, hai mặt đều có</w:t>
      </w:r>
      <w:r>
        <w:t xml:space="preserve"> ánh bạc vì nhiều lông, lá dùng làm thuốc.</w:t>
      </w:r>
    </w:p>
    <w:p>
      <w:pPr>
        <w:jc w:val="both"/>
      </w:pPr>
      <w:r>
        <w:rPr>
          <w:b/>
        </w:rPr>
        <w:t xml:space="preserve">khổ sở </w:t>
      </w:r>
      <w:r>
        <w:t>Cực khổ và đau đớn: khổ sở rđm</w:t>
      </w:r>
      <w:r>
        <w:t xml:space="preserve"> bề</w:t>
      </w:r>
    </w:p>
    <w:p>
      <w:pPr>
        <w:jc w:val="both"/>
      </w:pPr>
      <w:r>
        <w:rPr>
          <w:b/>
        </w:rPr>
        <w:t xml:space="preserve">khổ tâm </w:t>
      </w:r>
      <w:r>
        <w:t>Đau lòng: khổ tâm uì con cái s</w:t>
      </w:r>
      <w:r>
        <w:t xml:space="preserve"> khóc đi tợi bớt nỗi khổ tâm.</w:t>
      </w:r>
    </w:p>
    <w:p>
      <w:pPr>
        <w:jc w:val="both"/>
      </w:pPr>
      <w:r>
        <w:rPr>
          <w:b/>
        </w:rPr>
        <w:t xml:space="preserve">khổ tận cam lai </w:t>
      </w:r>
      <w:r>
        <w:t>Khổ đến mức tột cùng</w:t>
      </w:r>
      <w:r>
        <w:t xml:space="preserve"> thì cảnh sống no đủ, dễ chịu tất sẽ đến:</w:t>
      </w:r>
      <w:r>
        <w:t xml:space="preserve"> TẺ tui bởi tại lòng này, Hay là khổ tân</w:t>
      </w:r>
      <w:r>
        <w:t xml:space="preserve"> đến ngày cam lai (Truyện Kiều).</w:t>
      </w:r>
    </w:p>
    <w:p>
      <w:pPr>
        <w:jc w:val="both"/>
      </w:pPr>
      <w:r>
        <w:rPr>
          <w:b/>
        </w:rPr>
        <w:t xml:space="preserve">khổ thân </w:t>
      </w:r>
      <w:r>
        <w:t>Khổ cho cái thân; tội nghiệp:</w:t>
      </w:r>
      <w:r>
        <w:t xml:space="preserve"> khổ thân con bé s dừng làm thế người ta</w:t>
      </w:r>
      <w:r>
        <w:t xml:space="preserve"> thêm khố thân.</w:t>
      </w:r>
    </w:p>
    <w:p>
      <w:pPr>
        <w:jc w:val="both"/>
      </w:pPr>
      <w:r>
        <w:t>khố di. 1. Mảnh vải dài và hẹp, mà đàn</w:t>
      </w:r>
      <w:r>
        <w:t xml:space="preserve"> ông thời trước dùng để che bộ phận sinh</w:t>
      </w:r>
      <w:r>
        <w:t xml:space="preserve"> dục: Con đóng khố, bố cởi truỗng (tng.) s</w:t>
      </w:r>
    </w:p>
    <w:p>
      <w:pPr>
        <w:jc w:val="both"/>
      </w:pPr>
      <w:r>
        <w:t>khố dây. 2. Dải thắt lưng: khố đỏ s khố</w:t>
      </w:r>
      <w:r>
        <w:t xml:space="preserve"> lục s khố xanh.</w:t>
      </w:r>
    </w:p>
    <w:p>
      <w:pPr>
        <w:jc w:val="both"/>
      </w:pPr>
      <w:r>
        <w:rPr>
          <w:b/>
        </w:rPr>
        <w:t xml:space="preserve">khố dây </w:t>
      </w:r>
      <w:r>
        <w:t>Khố và dây để buộc; dùng để</w:t>
      </w:r>
      <w:r>
        <w:t xml:space="preserve"> chỉ hạng người cùng cục: đồ khố dây.</w:t>
      </w:r>
    </w:p>
    <w:p>
      <w:pPr>
        <w:jc w:val="both"/>
      </w:pPr>
      <w:r>
        <w:rPr>
          <w:b/>
        </w:rPr>
        <w:t xml:space="preserve">khố đỏ </w:t>
      </w:r>
      <w:r>
        <w:t>Linh ngươi Việt Nam phục vụ ,</w:t>
      </w:r>
      <w:r>
        <w:t xml:space="preserve"> trong quân đội Pháp ở thuộc địa đưới thời :</w:t>
      </w:r>
    </w:p>
    <w:p>
      <w:pPr>
        <w:jc w:val="both"/>
      </w:pPr>
      <w:r>
        <w:t>Pháp thuộc (quấn xà cạp màu đỏ): !ính</w:t>
      </w:r>
      <w:r>
        <w:t xml:space="preserve"> bhố dò.</w:t>
      </w:r>
    </w:p>
    <w:p>
      <w:pPr>
        <w:jc w:val="both"/>
      </w:pPr>
      <w:r>
        <w:rPr>
          <w:b/>
        </w:rPr>
        <w:t xml:space="preserve">khố lục </w:t>
      </w:r>
      <w:r>
        <w:t>Lính người Việt Nam dưới thời</w:t>
      </w:r>
      <w:r>
        <w:t xml:space="preserve"> Pháp thuộc (quấn xà cạp màu lục),</w:t>
      </w:r>
      <w:r>
        <w:t xml:space="preserve"> thường gánh vác việc canh gác các huyện</w:t>
      </w:r>
      <w:r>
        <w:t xml:space="preserve"> đường: lính bhố lục.</w:t>
      </w:r>
    </w:p>
    <w:p>
      <w:pPr>
        <w:jc w:val="both"/>
      </w:pPr>
      <w:r>
        <w:rPr>
          <w:b/>
        </w:rPr>
        <w:t xml:space="preserve">khố rách áo ôm </w:t>
      </w:r>
      <w:r>
        <w:t>Chỉ hạng người cùng</w:t>
      </w:r>
      <w:r>
        <w:t xml:space="preserve"> khổ với ý coi khinh, theo quan điểm của</w:t>
      </w:r>
      <w:r>
        <w:t xml:space="preserve"> tầng lớp trên trong xã hội cũ.</w:t>
      </w:r>
    </w:p>
    <w:p>
      <w:pPr>
        <w:jc w:val="both"/>
      </w:pPr>
      <w:r>
        <w:t>khố tải khng. Bao tải.</w:t>
      </w:r>
    </w:p>
    <w:p>
      <w:pPr>
        <w:jc w:val="both"/>
      </w:pPr>
      <w:r>
        <w:rPr>
          <w:b/>
        </w:rPr>
        <w:t xml:space="preserve">khố vàng </w:t>
      </w:r>
      <w:r>
        <w:t>Lính người Việt Nam dưới</w:t>
      </w:r>
      <w:r>
        <w:t xml:space="preserve"> thời Pháp thuộc (quấn xà cạp vàng), gánh</w:t>
      </w:r>
      <w:r>
        <w:t xml:space="preserve"> vác việc canh gác các cung điện ở Huế.</w:t>
      </w:r>
    </w:p>
    <w:p>
      <w:pPr>
        <w:jc w:val="both"/>
      </w:pPr>
      <w:r>
        <w:rPr>
          <w:b/>
        </w:rPr>
        <w:t xml:space="preserve">khố xanh </w:t>
      </w:r>
      <w:r>
        <w:t>Lính người Việt Nam dưới</w:t>
      </w:r>
      <w:r>
        <w:t xml:space="preserve"> thời Pháp thuộc (quấn xà cạp xanh), gánh</w:t>
      </w:r>
      <w:r>
        <w:t xml:space="preserve"> vác việc canh gác các tỉnh đường.</w:t>
      </w:r>
    </w:p>
    <w:p>
      <w:pPr>
        <w:jc w:val="both"/>
      </w:pPr>
      <w:r>
        <w:rPr>
          <w:b/>
        </w:rPr>
        <w:t xml:space="preserve">khốc hại </w:t>
      </w:r>
      <w:r>
        <w:t>Tai hại đáng sợ: hậu quả khốc</w:t>
      </w:r>
      <w:r>
        <w:t xml:space="preserve"> hai của chất độc © Một ngày lạ thói sai</w:t>
      </w:r>
      <w:r>
        <w:t xml:space="preserve"> nha, Làm cho khốc hại chẳng qua tì tiền</w:t>
      </w:r>
      <w:r>
        <w:t xml:space="preserve"> (Truyện Kiểu).</w:t>
      </w:r>
    </w:p>
    <w:p>
      <w:pPr>
        <w:jc w:val="both"/>
      </w:pPr>
      <w:r>
        <w:t>khốc liệt, Có tác hại lớn và dữ đội đến</w:t>
      </w:r>
      <w:r>
        <w:t xml:space="preserve"> mức đáng sơ: cuộc chiến tranh bhốc liệt.</w:t>
      </w:r>
    </w:p>
    <w:p>
      <w:pPr>
        <w:jc w:val="both"/>
      </w:pPr>
      <w:r>
        <w:t>khôi t. Giống cây cùng họ với sử, mặt</w:t>
      </w:r>
      <w:r>
        <w:t xml:space="preserve"> dưới lá màu tím, có những chấm nhỏ, lá</w:t>
      </w:r>
      <w:r>
        <w:t xml:space="preserve"> dùng lam thuốc.</w:t>
      </w:r>
    </w:p>
    <w:p>
      <w:pPr>
        <w:jc w:val="both"/>
      </w:pPr>
      <w:r>
        <w:rPr>
          <w:b/>
        </w:rPr>
        <w:t xml:space="preserve">khôi hài </w:t>
      </w:r>
      <w:r>
        <w:t>Gây cười bằng ngôn từ hoặc</w:t>
      </w:r>
      <w:r>
        <w:t xml:space="preserve"> điệu bộ: cấu chuyên khôi hài + nói khôi</w:t>
      </w:r>
      <w:r>
        <w:t xml:space="preserve"> hài.</w:t>
      </w:r>
    </w:p>
    <w:p>
      <w:pPr>
        <w:jc w:val="both"/>
      </w:pPr>
      <w:r>
        <w:rPr>
          <w:b/>
        </w:rPr>
        <w:t xml:space="preserve">khôi khoa cứ </w:t>
      </w:r>
      <w:r>
        <w:t>Khói nguyên.</w:t>
      </w:r>
    </w:p>
    <w:p>
      <w:pPr>
        <w:jc w:val="both"/>
      </w:pPr>
      <w:r>
        <w:t>khôi ngô (Vẻ mặt: sáng sửa, thông</w:t>
      </w:r>
      <w:r>
        <w:t xml:space="preserve"> mình: một cậu bé khôi ngô + mặt mãi</w:t>
      </w:r>
      <w:r>
        <w:t xml:space="preserve"> khôi ngô, tuân tú.</w:t>
      </w:r>
    </w:p>
    <w:p>
      <w:pPr>
        <w:jc w:val="both"/>
      </w:pPr>
      <w:r>
        <w:rPr>
          <w:b/>
        </w:rPr>
        <w:t xml:space="preserve">khôi nguyên </w:t>
      </w:r>
      <w:r>
        <w:t>Người đỗ đầu một khoa thỉ</w:t>
      </w:r>
      <w:r>
        <w:t xml:space="preserve"> thời phong kiến: chiếm giải khôi nguyên.</w:t>
      </w:r>
    </w:p>
    <w:p>
      <w:pPr>
        <w:jc w:val="both"/>
      </w:pPr>
      <w:r>
        <w:rPr>
          <w:b/>
        </w:rPr>
        <w:t xml:space="preserve">khôi phục </w:t>
      </w:r>
      <w:r>
        <w:t>Làm cho có lại được hay trở</w:t>
      </w:r>
      <w:r>
        <w:t xml:space="preserve"> lại được như trước: khỏi phục lại đất nước</w:t>
      </w:r>
      <w:r>
        <w:t xml:space="preserve"> sau chiến tranh ‹ khôi phục lòng tín.</w:t>
      </w:r>
    </w:p>
    <w:p>
      <w:pPr>
        <w:jc w:val="both"/>
      </w:pPr>
      <w:r>
        <w:t>khôi vĩ củ, ¡ở. (Dáng người) cao lớn, gây</w:t>
      </w:r>
      <w:r>
        <w:t xml:space="preserve"> ấn tượng đổi đào sức mạnh và về đẹp:</w:t>
      </w:r>
      <w:r>
        <w:t xml:space="preserve"> tướng mạo khôi Dị.</w:t>
      </w:r>
    </w:p>
    <w:p>
      <w:pPr>
        <w:jc w:val="both"/>
      </w:pPr>
      <w:r>
        <w:rPr>
          <w:b/>
        </w:rPr>
        <w:t xml:space="preserve">khối </w:t>
      </w:r>
      <w:r>
        <w:t>L. ở. 1. Lượng tương đói lớn của</w:t>
      </w:r>
      <w:r>
        <w:t xml:space="preserve"> một chất răn hoặc chất lòng: khối nước</w:t>
      </w:r>
      <w:r>
        <w:t>đá : khối u : trái tìm khối óc.</w:t>
      </w:r>
    </w:p>
    <w:p>
      <w:pPr>
        <w:jc w:val="both"/>
      </w:pPr>
      <w:r>
        <w:rPr>
          <w:b/>
        </w:rPr>
        <w:t xml:space="preserve">khối </w:t>
      </w:r>
      <w:r>
        <w:rPr>
          <w:i/>
        </w:rPr>
      </w:r>
      <w:r>
        <w:t xml:space="preserve"> nhiều yếu tố, thường đồng l bhối liên</w:t>
      </w:r>
      <w:r>
        <w:t xml:space="preserve"> mình công nông › hối. đại đoàn kế</w:t>
      </w:r>
      <w:r>
        <w:t xml:space="preserve"> khng;. Số lượng nh</w:t>
      </w:r>
      <w:r>
        <w:t xml:space="preserve"> đếm xuế: còn khối ciệc cẩn giải quyê</w:t>
      </w:r>
      <w:r>
        <w:t xml:space="preserve"> Phần không gian giới hạn bởi một mặt</w:t>
      </w:r>
    </w:p>
    <w:p>
      <w:pPr>
        <w:jc w:val="both"/>
      </w:pPr>
      <w:r>
        <w:t>khép kín: khối trụ ‹ khôi chóp. 5. Từ đi</w:t>
      </w:r>
      <w:r>
        <w:t xml:space="preserve"> sau các từ chỉ đơn vị đo độ đài để tạo</w:t>
      </w:r>
      <w:r>
        <w:t xml:space="preserve"> thành đơn vị đo thể tích: điêm cài phán</w:t>
      </w:r>
    </w:p>
    <w:p>
      <w:pPr>
        <w:jc w:val="both"/>
      </w:pPr>
      <w:r>
        <w:rPr>
          <w:b/>
        </w:rPr>
        <w:t xml:space="preserve">khối thuốc bố ‹ mét bhôi. II. trí., thự: </w:t>
      </w:r>
      <w:r>
        <w:t>Tù</w:t>
      </w:r>
      <w:r>
        <w:t xml:space="preserve"> diễn đạt ý phản bác điều người đôi thoại</w:t>
      </w:r>
      <w:r>
        <w:t xml:space="preserve"> nêu ra: lmn kiểu này có mà xong khối.</w:t>
      </w:r>
    </w:p>
    <w:p>
      <w:pPr>
        <w:jc w:val="both"/>
      </w:pPr>
      <w:r>
        <w:rPr>
          <w:b/>
        </w:rPr>
        <w:t xml:space="preserve">khối cầu </w:t>
      </w:r>
      <w:r>
        <w:t>Khối được giới hạn bởi một mặt</w:t>
      </w:r>
      <w:r>
        <w:t xml:space="preserve"> cầu.</w:t>
      </w:r>
    </w:p>
    <w:p>
      <w:pPr>
        <w:jc w:val="both"/>
      </w:pPr>
      <w:r>
        <w:rPr>
          <w:b/>
        </w:rPr>
        <w:t xml:space="preserve">khối chóp </w:t>
      </w:r>
      <w:r>
        <w:t>Khối dược tạo bởi một đa diện</w:t>
      </w:r>
      <w:r>
        <w:t xml:space="preserve"> có mặt đáy là một đa giác, con các mặt.</w:t>
      </w:r>
      <w:r>
        <w:t xml:space="preserve"> bên là đều là tam giác.</w:t>
      </w:r>
    </w:p>
    <w:p>
      <w:pPr>
        <w:jc w:val="both"/>
      </w:pPr>
      <w:r>
        <w:rPr>
          <w:b/>
        </w:rPr>
        <w:t xml:space="preserve">khối chóp cụt </w:t>
      </w:r>
      <w:r>
        <w:t>Phần của khối chóp nằm</w:t>
      </w:r>
      <w:r>
        <w:t xml:space="preserve"> giữa hai mặt phả tự song song, trong đó</w:t>
      </w:r>
      <w:r>
        <w:t xml:space="preserve"> có một mặt phẳng không đi qua định.</w:t>
      </w:r>
    </w:p>
    <w:p>
      <w:pPr>
        <w:jc w:val="both"/>
      </w:pPr>
      <w:r>
        <w:t>khối lượng 1. Đại lượng đặc trưng cho</w:t>
      </w:r>
      <w:r>
        <w:t xml:space="preserve"> lục quán tính và lực hấp đắn của một</w:t>
      </w:r>
      <w:r>
        <w:t>vật.</w:t>
      </w:r>
    </w:p>
    <w:p>
      <w:pPr>
        <w:jc w:val="both"/>
      </w:pPr>
      <w:r>
        <w:rPr>
          <w:b/>
        </w:rPr>
        <w:t xml:space="preserve">khối chóp cụt </w:t>
      </w:r>
      <w:r>
        <w:rPr>
          <w:i/>
        </w:rPr>
      </w:r>
      <w:r>
        <w:t xml:space="preserve"> giải quyết một khối lượng dáng Rể công</w:t>
      </w:r>
      <w:r>
        <w:t xml:space="preserve"> Uiệc.</w:t>
      </w:r>
    </w:p>
    <w:p>
      <w:pPr>
        <w:jc w:val="both"/>
      </w:pPr>
      <w:r>
        <w:rPr>
          <w:b/>
        </w:rPr>
        <w:t xml:space="preserve">khối u </w:t>
      </w:r>
      <w:r>
        <w:t>Khối do nhiều tế bào phát triển</w:t>
      </w:r>
      <w:r>
        <w:t xml:space="preserve"> không bình thường trong cơ thể tạo nên:</w:t>
      </w:r>
      <w:r>
        <w:t xml:space="preserve"> khối u lành : khôi u dc tính.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khôn; t/. Tên một quê trong bạt quái,</w:t>
      </w:r>
      <w:r>
        <w:t xml:space="preserve"> tượng trưng cho đất, tính âm hoặc phụ</w:t>
      </w:r>
      <w:r>
        <w:t xml:space="preserve"> nữ.</w:t>
      </w:r>
    </w:p>
    <w:p>
      <w:pPr>
        <w:jc w:val="both"/>
      </w:pPr>
      <w:r>
        <w:t>khôn; ø. Có cách xử lí, ứng xử khéo léo,</w:t>
      </w:r>
      <w:r>
        <w:t xml:space="preserve"> tránh được những bất lợi; trái với đại:</w:t>
      </w:r>
      <w:r>
        <w:t xml:space="preserve"> mới tí tuổi mà khôn thật s Khôn cho người</w:t>
      </w:r>
      <w:r>
        <w:t xml:space="preserve"> ta dai, dại cho người tú thương; đớ dở</w:t>
      </w:r>
      <w:r>
        <w:t xml:space="preserve"> ương ương Chỉ tố người ta ghét (Ung...</w:t>
      </w:r>
    </w:p>
    <w:p>
      <w:pPr>
        <w:jc w:val="both"/>
      </w:pPr>
      <w:r>
        <w:rPr>
          <w:b/>
        </w:rPr>
        <w:t xml:space="preserve">khôn; </w:t>
      </w:r>
      <w:r>
        <w:rPr>
          <w:i/>
        </w:rPr>
        <w:t xml:space="preserve"> phụ từ</w:t>
      </w:r>
      <w:r>
        <w:t>, tl., tchự. Không thể, khó mà:</w:t>
      </w:r>
      <w:r>
        <w:t xml:space="preserve"> biển hóa khôn lường.</w:t>
      </w:r>
    </w:p>
    <w:p>
      <w:pPr>
        <w:jc w:val="both"/>
      </w:pPr>
      <w:r>
        <w:rPr>
          <w:b/>
        </w:rPr>
        <w:t xml:space="preserve">khôn ba năm dại một giờ </w:t>
      </w:r>
      <w:r>
        <w:t>Người con</w:t>
      </w:r>
      <w:r>
        <w:t xml:space="preserve"> gái lúc nao vôn cũng khôn ngoan, nhưng</w:t>
      </w:r>
      <w:r>
        <w:t xml:space="preserve"> chỉ cẩn nhẹ đạ trong chốc lát thôi là e</w:t>
      </w:r>
      <w:r>
        <w:t xml:space="preserve"> thể hỏng cả một đời: thương dụng đề</w:t>
      </w:r>
      <w:r>
        <w:t xml:space="preserve"> khuyên người con gái nên tỉnh táo, đừng</w:t>
      </w:r>
      <w:r>
        <w:t xml:space="preserve"> nhẹ đạ cả tin mà đề ngã.</w:t>
      </w:r>
    </w:p>
    <w:p>
      <w:pPr>
        <w:jc w:val="both"/>
      </w:pPr>
      <w:r>
        <w:rPr>
          <w:b/>
        </w:rPr>
        <w:t xml:space="preserve">khôn cậy khéo nhờ </w:t>
      </w:r>
      <w:r>
        <w:t>Khôn khéo thì</w:t>
      </w:r>
      <w:r>
        <w:t xml:space="preserve"> chính mình được nhờ. chứ chẳng giúp ích</w:t>
      </w:r>
      <w:r>
        <w:t xml:space="preserve"> gì được cho cha mẹ</w:t>
      </w:r>
      <w:r>
        <w:t xml:space="preserve"> khôn hồn t##ng. Nếu khôn thì.... tham ý</w:t>
      </w:r>
      <w:r>
        <w:t xml:space="preserve"> rắn đe là sẽ có điều không hay, nêu không</w:t>
      </w:r>
      <w:r>
        <w:t xml:space="preserve"> nghe theo lời: khôn hôn thì học đủ, kêu</w:t>
      </w:r>
      <w:r>
        <w:t xml:space="preserve"> lớn lên chẳng biết làm gì mà an!</w:t>
      </w:r>
    </w:p>
    <w:p>
      <w:pPr>
        <w:jc w:val="both"/>
      </w:pPr>
      <w:r>
        <w:rPr>
          <w:b/>
        </w:rPr>
        <w:t xml:space="preserve">khôn kháo cø </w:t>
      </w:r>
      <w:r>
        <w:t>Khón khéo. khôn ngoan:</w:t>
      </w:r>
      <w:r>
        <w:t xml:space="preserve"> khôn kháo rao rẻ t= khôn ngoan, lanh lợi</w:t>
      </w:r>
      <w:r>
        <w:t xml:space="preserve"> về đương ăn nói).</w:t>
      </w:r>
    </w:p>
    <w:p>
      <w:pPr>
        <w:jc w:val="both"/>
      </w:pPr>
      <w:r>
        <w:rPr>
          <w:b/>
        </w:rPr>
        <w:t xml:space="preserve">khôn khéo </w:t>
      </w:r>
      <w:r>
        <w:t>Khón ngoàn và khéo léo</w:t>
      </w:r>
      <w:r>
        <w:t xml:space="preserve"> trong cách xử sự.</w:t>
      </w:r>
    </w:p>
    <w:p>
      <w:pPr>
        <w:jc w:val="both"/>
      </w:pPr>
      <w:r>
        <w:t>khôn le cũ, pchg. Không lè.</w:t>
      </w:r>
    </w:p>
    <w:p>
      <w:pPr>
        <w:jc w:val="both"/>
      </w:pPr>
      <w:r>
        <w:t>khôn lỏi #ñng. Khôn vặt, chỉ nhằm</w:t>
      </w:r>
      <w:r>
        <w:t xml:space="preserve"> giành phần lợi cho mình một cách ích kỉ:</w:t>
      </w:r>
      <w:r>
        <w:t xml:space="preserve"> chí được cái khôn lỏi.</w:t>
      </w:r>
    </w:p>
    <w:p>
      <w:pPr>
        <w:jc w:val="both"/>
      </w:pPr>
      <w:r>
        <w:rPr>
          <w:b/>
        </w:rPr>
        <w:t xml:space="preserve">khôn lớn </w:t>
      </w:r>
      <w:r>
        <w:t>Khôn và trường thành, nói</w:t>
      </w:r>
      <w:r>
        <w:t xml:space="preserve"> chung: cøn cái ngày càng khôn lớn,</w:t>
      </w:r>
    </w:p>
    <w:p>
      <w:pPr>
        <w:jc w:val="both"/>
      </w:pPr>
      <w:r>
        <w:rPr>
          <w:b/>
        </w:rPr>
        <w:t xml:space="preserve">khôn ngõ c¡ </w:t>
      </w:r>
      <w:r>
        <w:t>Khón ngoan.</w:t>
      </w:r>
    </w:p>
    <w:p>
      <w:pPr>
        <w:jc w:val="both"/>
      </w:pPr>
      <w:r>
        <w:rPr>
          <w:b/>
        </w:rPr>
        <w:t xml:space="preserve">khôn ngoan </w:t>
      </w:r>
      <w:r>
        <w:t>Khỏn trong xử sụ, biết</w:t>
      </w:r>
      <w:r>
        <w:t xml:space="preserve"> tránh cho mình những điều không hay:</w:t>
      </w:r>
      <w:r>
        <w:t xml:space="preserve"> cách xử trí khòn ngoan.</w:t>
      </w:r>
    </w:p>
    <w:p>
      <w:pPr>
        <w:jc w:val="both"/>
      </w:pPr>
      <w:r>
        <w:rPr>
          <w:b/>
        </w:rPr>
        <w:t xml:space="preserve">khôn nhà dại chợ </w:t>
      </w:r>
      <w:r>
        <w:t>Chỉ tö ra khôn ngoạn</w:t>
      </w:r>
      <w:r>
        <w:t xml:space="preserve"> khi ở nhà, con khi ra ngoài xã hội lại tô</w:t>
      </w:r>
      <w:r>
        <w:t xml:space="preserve"> ra là con dại dót làm. „</w:t>
      </w:r>
    </w:p>
    <w:p>
      <w:pPr>
        <w:jc w:val="both"/>
      </w:pPr>
      <w:r>
        <w:rPr>
          <w:b/>
        </w:rPr>
        <w:t xml:space="preserve">khôn sống mống chết </w:t>
      </w:r>
      <w:r>
        <w:t>Ơ đơi, phải khôn</w:t>
      </w:r>
      <w:r>
        <w:t xml:space="preserve"> ngaan mới sống được: con đại đột thì chỉ</w:t>
      </w:r>
      <w:r>
        <w:t xml:space="preserve"> có nước chết mà thôi; thàm ý chẳng để</w:t>
      </w:r>
      <w:r>
        <w:t xml:space="preserve"> đang gì sông được ở đời, vốn hét sức phức</w:t>
      </w:r>
      <w:r>
        <w:t xml:space="preserve"> tạp, để vấp ngà).</w:t>
      </w:r>
    </w:p>
    <w:p>
      <w:pPr>
        <w:jc w:val="both"/>
      </w:pPr>
      <w:r>
        <w:rPr>
          <w:b/>
        </w:rPr>
        <w:t xml:space="preserve">khôn thiêng </w:t>
      </w:r>
      <w:r>
        <w:rPr>
          <w:i/>
        </w:rPr>
        <w:t xml:space="preserve"> Như</w:t>
      </w:r>
      <w:r>
        <w:t xml:space="preserve"> Linh thiêng.</w:t>
      </w:r>
    </w:p>
    <w:p>
      <w:pPr>
        <w:jc w:val="both"/>
      </w:pPr>
      <w:r>
        <w:rPr>
          <w:b/>
        </w:rPr>
        <w:t xml:space="preserve">khôn xiết củ </w:t>
      </w:r>
      <w:r>
        <w:t>Khó mà kể hết: nhé</w:t>
      </w:r>
      <w:r>
        <w:t xml:space="preserve"> thương khôn xIết.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khốn +. 1. Bị lãm vào tình cảnh khó</w:t>
      </w:r>
      <w:r>
        <w:t xml:space="preserve"> khăn, có thể nguy đến tính mạng: cẩn</w:t>
      </w:r>
      <w:r>
        <w:t>thận khéo bóng th khôn.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khinh bĩ: Đồ khôn.</w:t>
      </w:r>
    </w:p>
    <w:p>
      <w:pPr>
        <w:jc w:val="both"/>
      </w:pPr>
      <w:r>
        <w:t>khốn cùng 1. Nghèo túng và khổ cực</w:t>
      </w:r>
      <w:r>
        <w:t>đến cùng cục: cảnh khôn cùng.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không lôi thoát: öj dồn tào cảnh khốn</w:t>
      </w:r>
      <w:r>
        <w:t xml:space="preserve"> cùng.</w:t>
      </w:r>
    </w:p>
    <w:p>
      <w:pPr>
        <w:jc w:val="both"/>
      </w:pPr>
      <w:r>
        <w:rPr>
          <w:b/>
        </w:rPr>
        <w:t xml:space="preserve">khốn đốn </w:t>
      </w:r>
      <w:r>
        <w:t>Bị lâm vào tình cảnh khó</w:t>
      </w:r>
      <w:r>
        <w:t xml:space="preserve"> khăn, phải đôi phó vất vả: cuộc sống bhốn</w:t>
      </w:r>
      <w:r>
        <w:t xml:space="preserve"> đốn s lâm nào tình cảnh khốn dồn.</w:t>
      </w:r>
    </w:p>
    <w:p>
      <w:pPr>
        <w:jc w:val="both"/>
      </w:pPr>
      <w:r>
        <w:rPr>
          <w:b/>
        </w:rPr>
        <w:t xml:space="preserve">khốn khó </w:t>
      </w:r>
      <w:r>
        <w:t>Nghèo túng, khó khăn: gip</w:t>
      </w:r>
      <w:r>
        <w:t xml:space="preserve"> đỡ nhau lúc khốn khó</w:t>
      </w:r>
      <w:r>
        <w:t xml:space="preserve"> khốn khổ Rât khổ sở: những người khốn</w:t>
      </w:r>
      <w:r>
        <w:t xml:space="preserve"> khố.</w:t>
      </w:r>
    </w:p>
    <w:p>
      <w:pPr>
        <w:jc w:val="both"/>
      </w:pPr>
      <w:r>
        <w:rPr>
          <w:b/>
        </w:rPr>
        <w:t xml:space="preserve">khốn kiếp </w:t>
      </w:r>
      <w:r>
        <w:t>Đáng ghét, đáng nguyễn rủa</w:t>
      </w:r>
      <w:r>
        <w:t xml:space="preserve"> (thường dùng để chửi rủa!: đỗ khốn kiếp!</w:t>
      </w:r>
    </w:p>
    <w:p>
      <w:pPr>
        <w:jc w:val="both"/>
      </w:pPr>
      <w:r>
        <w:t>khốn nan 1. Khốn khổ đến mức thảm</w:t>
      </w:r>
      <w:r>
        <w:t xml:space="preserve"> hại: cuộc sống khốn nạn của người dân</w:t>
      </w:r>
      <w:r>
        <w:t>nô lệ.</w:t>
      </w:r>
    </w:p>
    <w:p>
      <w:pPr>
        <w:jc w:val="both"/>
      </w:pPr>
      <w:r>
        <w:rPr>
          <w:b/>
        </w:rPr>
        <w:t xml:space="preserve">khốn kiếp </w:t>
      </w:r>
      <w:r>
        <w:rPr>
          <w:i/>
        </w:rPr>
      </w:r>
      <w:r>
        <w:t xml:space="preserve"> khốn nạn ấy chẳng trừ một thú đoạn nào.</w:t>
      </w:r>
    </w:p>
    <w:p>
      <w:pPr>
        <w:jc w:val="both"/>
      </w:pPr>
      <w:r>
        <w:rPr>
          <w:b/>
        </w:rPr>
        <w:t xml:space="preserve">khốn (một) nỗi </w:t>
      </w:r>
      <w:r>
        <w:t>Tổ hợp biểu thị điể Ị</w:t>
      </w:r>
      <w:r>
        <w:t xml:space="preserve"> nêu ra là khó thực hiện: muốn uiết lắm,</w:t>
      </w:r>
      <w:r>
        <w:t xml:space="preserve"> nhưng khốn nỗi không có thì giờ.</w:t>
      </w:r>
    </w:p>
    <w:p>
      <w:pPr>
        <w:jc w:val="both"/>
      </w:pPr>
      <w:r>
        <w:rPr>
          <w:b/>
        </w:rPr>
        <w:t xml:space="preserve">khốn quẫn </w:t>
      </w:r>
      <w:r>
        <w:t>Bị lâm vào tình thế. khó</w:t>
      </w:r>
      <w:r>
        <w:t xml:space="preserve"> khăn đến mức không biết phải xoay xở</w:t>
      </w:r>
      <w:r>
        <w:t xml:space="preserve"> ra sao cho ổn: lâm uào tình trạng khốn</w:t>
      </w:r>
      <w:r>
        <w:t xml:space="preserve"> quản.</w:t>
      </w:r>
    </w:p>
    <w:p>
      <w:pPr>
        <w:jc w:val="both"/>
      </w:pPr>
      <w:r>
        <w:t>không; đi. Khoảng không gian trên đầu</w:t>
      </w:r>
      <w:r>
        <w:t xml:space="preserve"> mọi người; không trung: öay lượng trên</w:t>
      </w:r>
      <w:r>
        <w:t xml:space="preserve"> không.</w:t>
      </w:r>
    </w:p>
    <w:p>
      <w:pPr>
        <w:jc w:val="both"/>
      </w:pPr>
      <w:r>
        <w:rPr>
          <w:b/>
        </w:rPr>
        <w:t xml:space="preserve">không; </w:t>
      </w:r>
      <w:r>
        <w:t>I. pbt. 1. Từ biểu thị ý phủ định:</w:t>
      </w:r>
      <w:r>
        <w:t xml:space="preserve"> không một bóng cây s không di nói gì s</w:t>
      </w:r>
    </w:p>
    <w:p>
      <w:pPr>
        <w:jc w:val="both"/>
      </w:pPr>
      <w:r>
        <w:t>Không thầy đố mày làm nên (mụ.). 2. Tù</w:t>
      </w:r>
      <w:r>
        <w:t xml:space="preserve"> dùng như một liên từ với nghĩa "nếu</w:t>
      </w:r>
      <w:r>
        <w:t xml:space="preserve"> không thì...": đi ngay, không thì muôn</w:t>
      </w:r>
      <w:r>
        <w:t>mất.</w:t>
      </w:r>
    </w:p>
    <w:p>
      <w:pPr>
        <w:jc w:val="both"/>
      </w:pPr>
      <w:r>
        <w:rPr>
          <w:b/>
        </w:rPr>
        <w:t xml:space="preserve">không; </w:t>
      </w:r>
      <w:r>
        <w:rPr>
          <w:i/>
        </w:rPr>
      </w:r>
      <w:r>
        <w:t xml:space="preserve"> hay không: có bận không, cào làm cốc</w:t>
      </w:r>
      <w:r>
        <w:t xml:space="preserve"> nước đã s có đi hay không thì bảo. IL tí.</w:t>
      </w:r>
      <w:r>
        <w:t>1.</w:t>
      </w:r>
    </w:p>
    <w:p>
      <w:pPr>
        <w:jc w:val="both"/>
      </w:pPr>
      <w:r>
        <w:rPr>
          <w:b/>
        </w:rPr>
        <w:t xml:space="preserve"> Ơ vào trạng thái không có những g</w:t>
      </w:r>
      <w:r>
        <w:t>ì</w:t>
      </w:r>
      <w:r>
        <w:t xml:space="preserve"> thường thấy: "hùng không 5 nhà bỏ không.</w:t>
      </w:r>
      <w:r>
        <w:t>2. Ở vào trạng thái không làm gì cả: ngồ</w:t>
      </w:r>
    </w:p>
    <w:p>
      <w:pPr>
        <w:jc w:val="both"/>
      </w:pPr>
      <w:r>
        <w:rPr>
          <w:b/>
        </w:rPr>
        <w:t xml:space="preserve"> Ơ vào trạng thái không có những g</w:t>
      </w:r>
      <w:r>
        <w:rPr>
          <w:i/>
        </w:rPr>
      </w:r>
      <w:r>
        <w:t>chơi không suốt ngày.</w:t>
      </w:r>
    </w:p>
    <w:p>
      <w:pPr>
        <w:jc w:val="both"/>
      </w:pPr>
      <w:r>
        <w:rPr>
          <w:b/>
        </w:rPr>
        <w:t xml:space="preserve"> Ơ vào trạng thái không có những g</w:t>
      </w:r>
      <w:r>
        <w:rPr>
          <w:i/>
        </w:rPr>
      </w:r>
      <w:r>
        <w:t xml:space="preserve"> không có gì thêm như lẻ ra phải có: tay</w:t>
      </w:r>
    </w:p>
    <w:p>
      <w:pPr>
        <w:jc w:val="both"/>
      </w:pPr>
      <w:r>
        <w:t>không bất cướp. 4. Ở vào trạng thái hoàn</w:t>
      </w:r>
      <w:r>
        <w:t xml:space="preserve"> toàn không kem theo điều kiện gì: mát</w:t>
      </w:r>
    </w:p>
    <w:p>
      <w:pPr>
        <w:jc w:val="both"/>
      </w:pPr>
      <w:r>
        <w:t>không cả oốn lẫn lãi. 5. Œ mức độ gây</w:t>
      </w:r>
      <w:r>
        <w:t xml:space="preserve"> cảm giác như là không có gì cả: chiếc cập</w:t>
      </w:r>
      <w:r>
        <w:t xml:space="preserve"> nhẹ không › niệc đó dễ không ấy mà, có</w:t>
      </w:r>
      <w:r>
        <w:t xml:space="preserve"> đì mà mắt thời gio. TL di. 1 Số trhỉ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bảng kí hiệu 0) biểu thi không có gì cả,</w:t>
      </w:r>
      <w:r>
        <w:t xml:space="preserve"> dùng làm khởi điểm để c độ, để tính</w:t>
      </w:r>
      <w:r>
        <w:t xml:space="preserve"> tư: rét õ độ dưới không (= =5 ©) + thăng</w:t>
      </w:r>
      <w:r>
        <w:t>tới tí số 3:0.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con người không ý thức được, trái với sác,</w:t>
      </w:r>
      <w:r>
        <w:t xml:space="preserve"> theo quan niệm của đạo Phật.</w:t>
      </w:r>
    </w:p>
    <w:p>
      <w:pPr>
        <w:jc w:val="both"/>
      </w:pPr>
      <w:r>
        <w:t>không bào "Thứ túi nhỏ chứa nước trong</w:t>
      </w:r>
      <w:r>
        <w:t xml:space="preserve"> tế bào thục vật hoặc đảm nhiệm chưc</w:t>
      </w:r>
      <w:r>
        <w:t xml:space="preserve"> năng tiêu hóa, bài tiết ở động vật đơn</w:t>
      </w:r>
      <w:r>
        <w:t xml:space="preserve"> bào.</w:t>
      </w:r>
    </w:p>
    <w:p>
      <w:pPr>
        <w:jc w:val="both"/>
      </w:pPr>
      <w:r>
        <w:t>không biết chừng #hnz. 'Tổ hợp biểu thị</w:t>
      </w:r>
      <w:r>
        <w:t xml:space="preserve"> ý phòng đoán de đặt: bị tắc đường, nên</w:t>
      </w:r>
      <w:r>
        <w:t xml:space="preserve"> không biết chủng anh ta sẽ đến trễ mươi</w:t>
      </w:r>
      <w:r>
        <w:t xml:space="preserve"> phút.</w:t>
      </w:r>
    </w:p>
    <w:p>
      <w:pPr>
        <w:jc w:val="both"/>
      </w:pPr>
      <w:r>
        <w:rPr>
          <w:b/>
        </w:rPr>
        <w:t xml:space="preserve">không bờ bến </w:t>
      </w:r>
      <w:r>
        <w:t>Rông lớn đến mức khóng</w:t>
      </w:r>
      <w:r>
        <w:t xml:space="preserve"> thấy giới hạn: (đình yêu thương không bờ</w:t>
      </w:r>
      <w:r>
        <w:t xml:space="preserve"> bến.</w:t>
      </w:r>
    </w:p>
    <w:p>
      <w:pPr>
        <w:jc w:val="both"/>
      </w:pPr>
      <w:r>
        <w:rPr>
          <w:b/>
        </w:rPr>
        <w:t xml:space="preserve">không cánh mà bay </w:t>
      </w:r>
      <w:r>
        <w:t>Chỉ trường hợp tự</w:t>
      </w:r>
      <w:r>
        <w:t xml:space="preserve"> dưng biến mất lúc nào không biết.</w:t>
      </w:r>
    </w:p>
    <w:p>
      <w:pPr>
        <w:jc w:val="both"/>
      </w:pPr>
      <w:r>
        <w:rPr>
          <w:b/>
        </w:rPr>
        <w:t xml:space="preserve">không chiến </w:t>
      </w:r>
      <w:r>
        <w:t>Chiến đấu bàng máy bay</w:t>
      </w:r>
      <w:r>
        <w:t xml:space="preserve"> trên không: đó là trận không chiến lớn</w:t>
      </w:r>
      <w:r>
        <w:t xml:space="preserve"> nhất trong lịch sử.</w:t>
      </w:r>
    </w:p>
    <w:p>
      <w:pPr>
        <w:jc w:val="both"/>
      </w:pPr>
      <w:r>
        <w:rPr>
          <w:b/>
        </w:rPr>
        <w:t xml:space="preserve">không chừng #hng.. </w:t>
      </w:r>
      <w:r>
        <w:rPr>
          <w:i/>
        </w:rPr>
        <w:t xml:space="preserve"> Như</w:t>
      </w:r>
      <w:r>
        <w:t xml:space="preserve"> Không biết</w:t>
      </w:r>
      <w:r>
        <w:t xml:space="preserve"> chừng: không chừng anh ta không đến</w:t>
      </w:r>
      <w:r>
        <w:t xml:space="preserve"> cũng nên.</w:t>
      </w:r>
    </w:p>
    <w:p>
      <w:pPr>
        <w:jc w:val="both"/>
      </w:pPr>
      <w:r>
        <w:rPr>
          <w:b/>
        </w:rPr>
        <w:t xml:space="preserve">không chóng thì chầy </w:t>
      </w:r>
      <w:r>
        <w:t>Khỏng sớm thì</w:t>
      </w:r>
      <w:r>
        <w:t xml:space="preserve"> muộn, thê nào rôi cũng xay ra: #hông</w:t>
      </w:r>
      <w:r>
        <w:t xml:space="preserve"> chóng thì chây nhất định nó sẽ đến.</w:t>
      </w:r>
    </w:p>
    <w:p>
      <w:pPr>
        <w:jc w:val="both"/>
      </w:pPr>
      <w:r>
        <w:rPr>
          <w:b/>
        </w:rPr>
        <w:t xml:space="preserve">không có chó bắt mèo ăn cút </w:t>
      </w:r>
      <w:r>
        <w:t>Chỉ</w:t>
      </w:r>
      <w:r>
        <w:t xml:space="preserve"> trường hợp phải thay cái này băng cái</w:t>
      </w:r>
      <w:r>
        <w:t xml:space="preserve"> khác một cách guợng ép.</w:t>
      </w:r>
    </w:p>
    <w:p>
      <w:pPr>
        <w:jc w:val="both"/>
      </w:pPr>
      <w:r>
        <w:rPr>
          <w:b/>
        </w:rPr>
        <w:t xml:space="preserve">không có lửa sao có khói </w:t>
      </w:r>
      <w:r>
        <w:t>Không có lửa</w:t>
      </w:r>
      <w:r>
        <w:t xml:space="preserve"> thì sẽ không có khói; thường dùng để chỉ</w:t>
      </w:r>
      <w:r>
        <w:t xml:space="preserve"> trương hợp phải có nguyên nhân mới có</w:t>
      </w:r>
      <w:r>
        <w:t xml:space="preserve"> cái kết quả như đang thấy.</w:t>
      </w:r>
    </w:p>
    <w:p>
      <w:pPr>
        <w:jc w:val="both"/>
      </w:pPr>
      <w:r>
        <w:rPr>
          <w:b/>
        </w:rPr>
        <w:t xml:space="preserve">không dưng </w:t>
      </w:r>
      <w:r>
        <w:t>Không phải là vô cớ: không</w:t>
      </w:r>
      <w:r>
        <w:t xml:space="preserve"> dưng dÌ người ta nói.</w:t>
      </w:r>
    </w:p>
    <w:p>
      <w:pPr>
        <w:jc w:val="both"/>
      </w:pPr>
      <w:r>
        <w:rPr>
          <w:b/>
        </w:rPr>
        <w:t xml:space="preserve">không dâu </w:t>
      </w:r>
      <w:r>
        <w:t>Vu vơ, chẳng có nghĩa lí gì</w:t>
      </w:r>
      <w:r>
        <w:t xml:space="preserve"> cả: hể toàn những chuyên không đâu.</w:t>
      </w:r>
    </w:p>
    <w:p>
      <w:pPr>
        <w:jc w:val="both"/>
      </w:pPr>
      <w:r>
        <w:rPr>
          <w:b/>
        </w:rPr>
        <w:t xml:space="preserve">không đâu vào đâu </w:t>
      </w:r>
      <w:r>
        <w:t>Yu vơ, không dính</w:t>
      </w:r>
      <w:r>
        <w:t xml:space="preserve"> dáng gì đến việc đang quan tâm cả: phí</w:t>
      </w:r>
      <w:r>
        <w:t xml:space="preserve"> thì giờ làm gì tào những chuyên không</w:t>
      </w:r>
      <w:r>
        <w:t xml:space="preserve"> đâu tào đâu ây?</w:t>
      </w:r>
    </w:p>
    <w:p>
      <w:pPr>
        <w:jc w:val="both"/>
      </w:pPr>
      <w:r>
        <w:t>không đầu không đũa (Chuyện kế:</w:t>
      </w:r>
      <w:r>
        <w:t xml:space="preserve"> không có đầu đuôi gì cả.</w:t>
      </w:r>
    </w:p>
    <w:p>
      <w:pPr>
        <w:jc w:val="both"/>
      </w:pPr>
      <w:r>
        <w:rPr>
          <w:b/>
        </w:rPr>
        <w:t xml:space="preserve">không đội trời chung </w:t>
      </w:r>
      <w:r>
        <w:t>Một mãt một con,</w:t>
      </w:r>
    </w:p>
    <w:p>
      <w:pPr>
        <w:jc w:val="both"/>
      </w:pPr>
      <w:r>
        <w:t>không thể cùng sông đưới một bầu trừi.</w:t>
      </w:r>
    </w:p>
    <w:p>
      <w:pPr>
        <w:jc w:val="both"/>
      </w:pPr>
      <w:r>
        <w:t>không gian 1. Hinh thức tồn tại cơ bản</w:t>
      </w:r>
      <w:r>
        <w:t xml:space="preserve"> của vật chât (cùng với thơi gian), trong</w:t>
      </w:r>
      <w:r>
        <w:t xml:space="preserve"> đó các vật thể có độ đài và đô lớn khác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nhau, cái nọ ở cách cái kia: oát chất cận</w:t>
      </w:r>
      <w:r>
        <w:t>động trong không gian tà thời gian.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Khoảng không bao trùm mọi vật xung</w:t>
      </w:r>
      <w:r>
        <w:t xml:space="preserve"> quanh con ngươi: không gian vên tĩnh :</w:t>
      </w:r>
      <w:r>
        <w:t xml:space="preserve"> luôn nghĩ đến nhau, tuy xa cách trongr</w:t>
      </w:r>
      <w:r>
        <w:t xml:space="preserve"> không gian.</w:t>
      </w:r>
    </w:p>
    <w:p>
      <w:pPr>
        <w:jc w:val="both"/>
      </w:pPr>
      <w:r>
        <w:rPr>
          <w:b/>
        </w:rPr>
        <w:t xml:space="preserve">không hẹn mà nên </w:t>
      </w:r>
      <w:r>
        <w:t>Tình cờ, ngẫu nhiên,</w:t>
      </w:r>
    </w:p>
    <w:p>
      <w:pPr>
        <w:jc w:val="both"/>
      </w:pPr>
      <w:r>
        <w:t>không định trước mà thanh.</w:t>
      </w:r>
    </w:p>
    <w:p>
      <w:pPr>
        <w:jc w:val="both"/>
      </w:pPr>
      <w:r>
        <w:rPr>
          <w:b/>
        </w:rPr>
        <w:t xml:space="preserve">không ít thì nhiều </w:t>
      </w:r>
      <w:r>
        <w:t>Hoặc ít hoặc nhiều,</w:t>
      </w:r>
      <w:r>
        <w:t xml:space="preserve"> thế nào cũng có: không ứ thì nhiều, nhưng</w:t>
      </w:r>
      <w:r>
        <w:t xml:space="preserve"> qÌ Cũng CÓ QUYỆNH góp.</w:t>
      </w:r>
    </w:p>
    <w:p>
      <w:pPr>
        <w:jc w:val="both"/>
      </w:pPr>
      <w:r>
        <w:rPr>
          <w:b/>
        </w:rPr>
        <w:t xml:space="preserve">không kèn không trống </w:t>
      </w:r>
      <w:r>
        <w:t>Chỉ trương hợp</w:t>
      </w:r>
      <w:r>
        <w:t xml:space="preserve"> tiến hành một công việc một cách lặng</w:t>
      </w:r>
      <w:r>
        <w:t xml:space="preserve"> là, không ai bi ết đến, mà cũng không</w:t>
      </w:r>
      <w:r>
        <w:t xml:space="preserve"> muốn cho người ta biết (thường hàm ý</w:t>
      </w:r>
      <w:r>
        <w:t xml:space="preserve"> châm biếm).</w:t>
      </w:r>
    </w:p>
    <w:p>
      <w:pPr>
        <w:jc w:val="both"/>
      </w:pPr>
      <w:r>
        <w:t>không khéo #}ng. Khéo (ng. lÏ. 1): đi</w:t>
      </w:r>
      <w:r>
        <w:t xml:space="preserve"> ngay dỉi, không khéo lại muôn mất.</w:t>
      </w:r>
    </w:p>
    <w:p>
      <w:pPr>
        <w:jc w:val="both"/>
      </w:pPr>
      <w:r>
        <w:t>không khí 1. Hỏn hợp khí bao quanh</w:t>
      </w:r>
      <w:r>
        <w:t>Trái Đất: không khí trong lành.</w:t>
      </w:r>
    </w:p>
    <w:p>
      <w:pPr>
        <w:jc w:val="both"/>
      </w:pPr>
      <w:r>
        <w:rPr>
          <w:b/>
        </w:rPr>
        <w:t xml:space="preserve">không kèn không trống </w:t>
      </w:r>
      <w:r>
        <w:rPr>
          <w:i/>
        </w:rPr>
      </w:r>
      <w:r>
        <w:t xml:space="preserve"> thái tỉnh thần toát ra từ một hoàn cảnh,</w:t>
      </w:r>
      <w:r>
        <w:t xml:space="preserve"> một môi trương hoat động của con người:</w:t>
      </w:r>
      <w:r>
        <w:t xml:space="preserve"> không khí ngày hội s không khí đâm âm</w:t>
      </w:r>
      <w:r>
        <w:t xml:space="preserve"> của gia đình.</w:t>
      </w:r>
    </w:p>
    <w:p>
      <w:pPr>
        <w:jc w:val="both"/>
      </w:pPr>
      <w:r>
        <w:rPr>
          <w:b/>
        </w:rPr>
        <w:t xml:space="preserve">không kích </w:t>
      </w:r>
      <w:r>
        <w:t>Tấn công (đối phương) băng</w:t>
      </w:r>
      <w:r>
        <w:t xml:space="preserve"> máy bay.</w:t>
      </w:r>
    </w:p>
    <w:p>
      <w:pPr>
        <w:jc w:val="both"/>
      </w:pPr>
      <w:r>
        <w:rPr>
          <w:b/>
        </w:rPr>
        <w:t xml:space="preserve">không kịp trở tay </w:t>
      </w:r>
      <w:r>
        <w:t>Khỏng kịp ứng phó:</w:t>
      </w:r>
      <w:r>
        <w:t xml:space="preserve"> phải bắt ngờ tấn công khiến dịch không</w:t>
      </w:r>
      <w:r>
        <w:t xml:space="preserve"> kịp tró tay.</w:t>
      </w:r>
    </w:p>
    <w:p>
      <w:pPr>
        <w:jc w:val="both"/>
      </w:pPr>
      <w:r>
        <w:t>không lẽ p?t. Không có lí nào: làơn đứng</w:t>
      </w:r>
      <w:r>
        <w:t xml:space="preserve"> quy trình, không lẽ lại hỏng,</w:t>
      </w:r>
    </w:p>
    <w:p>
      <w:pPr>
        <w:jc w:val="both"/>
      </w:pPr>
      <w:r>
        <w:rPr>
          <w:b/>
        </w:rPr>
        <w:t xml:space="preserve">không lực </w:t>
      </w:r>
      <w:r>
        <w:t>Lực lượng không quản.</w:t>
      </w:r>
    </w:p>
    <w:p>
      <w:pPr>
        <w:jc w:val="both"/>
      </w:pPr>
      <w:r>
        <w:rPr>
          <w:b/>
        </w:rPr>
        <w:t xml:space="preserve">không lưu </w:t>
      </w:r>
      <w:r>
        <w:t>Lưu thông bằng dường hàng</w:t>
      </w:r>
      <w:r>
        <w:t xml:space="preserve"> không: đài kiểm soát không lưu + ra-da</w:t>
      </w:r>
      <w:r>
        <w:t xml:space="preserve"> theo dõi không lưu : mặt đò không lưu</w:t>
      </w:r>
      <w:r>
        <w:t xml:space="preserve"> dày dạc.</w:t>
      </w:r>
    </w:p>
    <w:p>
      <w:pPr>
        <w:jc w:val="both"/>
      </w:pPr>
      <w:r>
        <w:rPr>
          <w:b/>
        </w:rPr>
        <w:t xml:space="preserve">không ... mấy </w:t>
      </w:r>
      <w:r>
        <w:t>Không bao nhiêu: nam</w:t>
      </w:r>
      <w:r>
        <w:t xml:space="preserve"> nay không mua mây ‹ không hiểu máy.</w:t>
      </w:r>
    </w:p>
    <w:p>
      <w:pPr>
        <w:jc w:val="both"/>
      </w:pPr>
      <w:r>
        <w:rPr>
          <w:b/>
        </w:rPr>
        <w:t xml:space="preserve">không mấy khi tụy., </w:t>
      </w:r>
      <w:r>
        <w:rPr>
          <w:i/>
        </w:rPr>
        <w:t xml:space="preserve"> Như</w:t>
      </w:r>
      <w:r>
        <w:t xml:space="preserve"> Chẳng máy</w:t>
      </w:r>
      <w:r>
        <w:t xml:space="preserve"> khi.</w:t>
      </w:r>
    </w:p>
    <w:p>
      <w:pPr>
        <w:jc w:val="both"/>
      </w:pPr>
      <w:r>
        <w:rPr>
          <w:b/>
        </w:rPr>
        <w:t xml:space="preserve">không môn </w:t>
      </w:r>
      <w:r>
        <w:t>Cửa không.</w:t>
      </w:r>
    </w:p>
    <w:p>
      <w:pPr>
        <w:jc w:val="both"/>
      </w:pPr>
      <w:r>
        <w:rPr>
          <w:b/>
        </w:rPr>
        <w:t xml:space="preserve">không một tấc đất cắm dùi </w:t>
      </w:r>
      <w:r>
        <w:t>JIoin toàn</w:t>
      </w:r>
      <w:r>
        <w:t xml:space="preserve"> không có ruộng đát (để canh tác).</w:t>
      </w:r>
    </w:p>
    <w:p>
      <w:pPr>
        <w:jc w:val="both"/>
      </w:pPr>
      <w:r>
        <w:rPr>
          <w:b/>
        </w:rPr>
        <w:t xml:space="preserve">không nhiều thì ít ¡ư., Xern </w:t>
      </w:r>
      <w:r>
        <w:t>Không ứ thì</w:t>
      </w:r>
      <w:r>
        <w:t xml:space="preserve"> nhiều.</w:t>
      </w:r>
    </w:p>
    <w:p>
      <w:pPr>
        <w:jc w:val="both"/>
      </w:pPr>
      <w:r>
        <w:t>không những /. Tô hợp biểu thị điều</w:t>
      </w:r>
      <w:r>
        <w:t xml:space="preserve"> sắp nêu chỉ là một mặt, một phản của</w:t>
      </w:r>
      <w:r>
        <w:t xml:space="preserve"> sự việc, nhằm nhân mạnh phản khác. mặt</w:t>
      </w:r>
      <w:r>
        <w:t xml:space="preserve"> khác sẽ nói tiếp sau đỏ: hục sữih lớn này</w:t>
      </w:r>
      <w:r>
        <w:t xml:space="preserve"> không những chăn, mà còn ngoạn nữa +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phùín này bhông những rẻ con mà cả</w:t>
      </w:r>
      <w:r>
        <w:t xml:space="preserve"> người lớn cũng thích.</w:t>
      </w:r>
    </w:p>
    <w:p>
      <w:pPr>
        <w:jc w:val="both"/>
      </w:pPr>
      <w:r>
        <w:rPr>
          <w:b/>
        </w:rPr>
        <w:t xml:space="preserve">không nói không rằng </w:t>
      </w:r>
      <w:r>
        <w:t>Lắng lặng,</w:t>
      </w:r>
    </w:p>
    <w:p>
      <w:pPr>
        <w:jc w:val="both"/>
      </w:pPr>
      <w:r>
        <w:t>không nói một lời nào.</w:t>
      </w:r>
    </w:p>
    <w:p>
      <w:pPr>
        <w:jc w:val="both"/>
      </w:pPr>
      <w:r>
        <w:rPr>
          <w:b/>
        </w:rPr>
        <w:t xml:space="preserve">không phận </w:t>
      </w:r>
      <w:r>
        <w:t>Khoảng không gian thuộc</w:t>
      </w:r>
      <w:r>
        <w:t xml:space="preserve"> chủ quyền của một nước.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không quân </w:t>
      </w:r>
      <w:r>
        <w:t>Quân chủng chuyên chiến</w:t>
      </w:r>
      <w:r>
        <w:t xml:space="preserve"> đấu trên không: &amp;hông quản Việt Nam.</w:t>
      </w:r>
    </w:p>
    <w:p>
      <w:pPr>
        <w:jc w:val="both"/>
      </w:pPr>
      <w:r>
        <w:rPr>
          <w:b/>
        </w:rPr>
        <w:t xml:space="preserve">không tặc </w:t>
      </w:r>
      <w:r>
        <w:t>Kẻ lợi dụng việc máy bay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đang bay để cướp máy bay (thường bắt</w:t>
      </w:r>
    </w:p>
    <w:p>
      <w:pPr>
        <w:jc w:val="both"/>
      </w:pPr>
      <w:r>
        <w:t>thay đổi đương bay để đến nơi khác với</w:t>
      </w:r>
    </w:p>
    <w:p>
      <w:pPr>
        <w:jc w:val="both"/>
      </w:pPr>
      <w:r>
        <w:t>nơi đến như đã quy định trong hành</w:t>
      </w:r>
    </w:p>
    <w:p>
      <w:pPr>
        <w:jc w:val="both"/>
      </w:pPr>
      <w:r>
        <w:t>trình): bát gọn bọn không tặc dang ty</w:t>
      </w:r>
    </w:p>
    <w:p>
      <w:pPr>
        <w:jc w:val="both"/>
      </w:pPr>
      <w:r>
        <w:t>hiếp tố lái.</w:t>
      </w:r>
    </w:p>
    <w:p>
      <w:pPr>
        <w:jc w:val="both"/>
      </w:pPr>
      <w:r>
        <w:rPr>
          <w:b/>
        </w:rPr>
        <w:t xml:space="preserve">không thày đố mày làm nên </w:t>
      </w:r>
      <w:r>
        <w:t>Không</w:t>
      </w:r>
    </w:p>
    <w:p>
      <w:pPr>
        <w:jc w:val="both"/>
      </w:pPr>
      <w:r>
        <w:t>có người chỉ bảo thì anh khó lòng mài làm</w:t>
      </w:r>
    </w:p>
    <w:p>
      <w:pPr>
        <w:jc w:val="both"/>
      </w:pPr>
      <w:r>
        <w:t>nên chuyện.</w:t>
      </w:r>
    </w:p>
    <w:p>
      <w:pPr>
        <w:jc w:val="both"/>
      </w:pPr>
      <w:r>
        <w:t>không thể 1. Khóng có khả năng hoặc</w:t>
      </w:r>
    </w:p>
    <w:p>
      <w:pPr>
        <w:jc w:val="both"/>
      </w:pPr>
      <w:r>
        <w:t>điều kiện để làm việc gì: ốm nên không</w:t>
      </w:r>
      <w:r>
        <w:t>thể đến được.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quan để xảy ra điều đó: chuyên không</w:t>
      </w:r>
    </w:p>
    <w:p>
      <w:pPr>
        <w:jc w:val="both"/>
      </w:pPr>
      <w:r>
        <w:t>thể có được.</w:t>
      </w:r>
    </w:p>
    <w:p>
      <w:pPr>
        <w:jc w:val="both"/>
      </w:pPr>
      <w:r>
        <w:rPr>
          <w:b/>
        </w:rPr>
        <w:t xml:space="preserve">không tiên khoáng hậu </w:t>
      </w:r>
      <w:r>
        <w:t>Xưa nay chưa</w:t>
      </w:r>
    </w:p>
    <w:p>
      <w:pPr>
        <w:jc w:val="both"/>
      </w:pPr>
      <w:r>
        <w:t>từng có; có một không hai.</w:t>
      </w:r>
    </w:p>
    <w:p>
      <w:pPr>
        <w:jc w:val="both"/>
      </w:pPr>
      <w:r>
        <w:rPr>
          <w:b/>
        </w:rPr>
        <w:t xml:space="preserve">không trung </w:t>
      </w:r>
      <w:r>
        <w:t>Khoảng không gian ở trên</w:t>
      </w:r>
    </w:p>
    <w:p>
      <w:pPr>
        <w:jc w:val="both"/>
      </w:pPr>
      <w:r>
        <w:t>cao, trên đầu mọi người: bay tứt lên không</w:t>
      </w:r>
    </w:p>
    <w:p>
      <w:pPr>
        <w:jc w:val="both"/>
      </w:pPr>
      <w:r>
        <w:t>trruưui.</w:t>
      </w:r>
    </w:p>
    <w:p>
      <w:pPr>
        <w:jc w:val="both"/>
      </w:pPr>
      <w:r>
        <w:rPr>
          <w:b/>
        </w:rPr>
        <w:t xml:space="preserve">không tưởng </w:t>
      </w:r>
      <w:r>
        <w:t>Không có cơ sở thục tế,</w:t>
      </w:r>
    </w:p>
    <w:p>
      <w:pPr>
        <w:jc w:val="both"/>
      </w:pPr>
      <w:r>
        <w:t>không thể thực hiện được: những ước mơ</w:t>
      </w:r>
    </w:p>
    <w:p>
      <w:pPr>
        <w:jc w:val="both"/>
      </w:pPr>
      <w:r>
        <w:t>không tưởng.</w:t>
      </w:r>
    </w:p>
    <w:p>
      <w:pPr>
        <w:jc w:val="both"/>
      </w:pPr>
      <w:r>
        <w:rPr>
          <w:b/>
        </w:rPr>
        <w:t xml:space="preserve">không ưa thì dưa có dòi </w:t>
      </w:r>
      <w:r>
        <w:t>Không có cảm</w:t>
      </w:r>
    </w:p>
    <w:p>
      <w:pPr>
        <w:jc w:val="both"/>
      </w:pPr>
      <w:r>
        <w:t>tình thì tìm mọi cách để chê bai, coi người</w:t>
      </w:r>
    </w:p>
    <w:p>
      <w:pPr>
        <w:jc w:val="both"/>
      </w:pPr>
      <w:r>
        <w:t>ta lì không ra gì.</w:t>
      </w:r>
    </w:p>
    <w:p>
      <w:pPr>
        <w:jc w:val="both"/>
      </w:pPr>
      <w:r>
        <w:rPr>
          <w:b/>
        </w:rPr>
        <w:t xml:space="preserve">không vận </w:t>
      </w:r>
      <w:r>
        <w:t>Vận chuyển bằng đường</w:t>
      </w:r>
    </w:p>
    <w:p>
      <w:pPr>
        <w:jc w:val="both"/>
      </w:pPr>
      <w:r>
        <w:t>hàng không: lập cẩu không tản.</w:t>
      </w:r>
    </w:p>
    <w:p>
      <w:pPr>
        <w:jc w:val="both"/>
      </w:pPr>
      <w:r>
        <w:rPr>
          <w:b/>
        </w:rPr>
        <w:t xml:space="preserve">không xơ múi gì </w:t>
      </w:r>
      <w:r>
        <w:t>Không được hưởng</w:t>
      </w:r>
    </w:p>
    <w:p>
      <w:pPr>
        <w:jc w:val="both"/>
      </w:pPr>
      <w:r>
        <w:t>một chút lợi lộc nào.</w:t>
      </w:r>
    </w:p>
    <w:p>
      <w:pPr>
        <w:jc w:val="both"/>
      </w:pPr>
      <w:r>
        <w:rPr>
          <w:b/>
        </w:rPr>
        <w:t xml:space="preserve">Khổng giáo </w:t>
      </w:r>
      <w:r>
        <w:t>Học thuyết đạo đức - chính</w:t>
      </w:r>
    </w:p>
    <w:p>
      <w:pPr>
        <w:jc w:val="both"/>
      </w:pPr>
      <w:r>
        <w:t>trị của Khổng Tủ, la hệ tư tường chính</w:t>
      </w:r>
    </w:p>
    <w:p>
      <w:pPr>
        <w:jc w:val="both"/>
      </w:pPr>
      <w:r>
        <w:t>thống ở Trung Quốc cho đến cách mạng</w:t>
      </w:r>
      <w:r>
        <w:t>Tân Hợi (19111.</w:t>
      </w:r>
    </w:p>
    <w:p>
      <w:pPr>
        <w:jc w:val="both"/>
      </w:pPr>
      <w:r>
        <w:rPr>
          <w:b/>
        </w:rPr>
      </w:r>
      <w:r>
        <w:t>11.</w:t>
      </w:r>
    </w:p>
    <w:p>
      <w:pPr>
        <w:jc w:val="both"/>
      </w:pPr>
      <w:r>
        <w:rPr>
          <w:b/>
        </w:rPr>
        <w:t xml:space="preserve">không lổ </w:t>
      </w:r>
      <w:r>
        <w:t>To lớn hơn rất nhiều so với</w:t>
      </w:r>
    </w:p>
    <w:p>
      <w:pPr>
        <w:jc w:val="both"/>
      </w:pPr>
      <w:r>
        <w:t>mức bình thương: người khống lỏ s với</w:t>
      </w:r>
    </w:p>
    <w:p>
      <w:pPr>
        <w:jc w:val="both"/>
      </w:pPr>
      <w:r>
        <w:t>kích cũ không lô.</w:t>
      </w:r>
    </w:p>
    <w:p>
      <w:pPr>
        <w:jc w:val="both"/>
      </w:pPr>
      <w:r>
        <w:t>khổng tước «ứ, pchg. tChỉm) công.</w:t>
      </w:r>
    </w:p>
    <w:p>
      <w:pPr>
        <w:jc w:val="both"/>
      </w:pPr>
      <w:r>
        <w:t>khống +t. Không có trong thực tế, nhưng</w:t>
      </w:r>
    </w:p>
    <w:p>
      <w:pPr>
        <w:jc w:val="both"/>
      </w:pPr>
      <w:r>
        <w:t>được tính. được xem như có thật: nộp thuê</w:t>
      </w:r>
    </w:p>
    <w:p>
      <w:pPr>
        <w:jc w:val="both"/>
      </w:pPr>
      <w:r>
        <w:t>không ‹ cấp hóa đụn không.</w:t>
      </w:r>
    </w:p>
    <w:p>
      <w:pPr>
        <w:jc w:val="both"/>
      </w:pPr>
      <w:r>
        <w:rPr>
          <w:b/>
        </w:rPr>
        <w:t xml:space="preserve">khống chế </w:t>
      </w:r>
      <w:r>
        <w:t>I. Năm quyền chỉ phối</w:t>
      </w:r>
    </w:p>
    <w:p>
      <w:pPr>
        <w:jc w:val="both"/>
      </w:pPr>
      <w:r>
        <w:t>không để cho tự do hoạt động: không chỉ</w:t>
      </w:r>
    </w:p>
    <w:p>
      <w:pPr>
        <w:jc w:val="both"/>
      </w:pPr>
      <w:r>
        <w:t xml:space="preserve"> </w:t>
      </w:r>
      <w:r>
        <w:t>địch bằng hóa lục.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hạn hoặc mức độ đà định: không chế muớc</w:t>
      </w:r>
      <w:r>
        <w:t xml:space="preserve"> sinh đé.</w:t>
      </w:r>
    </w:p>
    <w:p>
      <w:pPr>
        <w:jc w:val="both"/>
      </w:pPr>
      <w:r>
        <w:t>khống chỉ (Giấy từ) có chữ kí và đóng</w:t>
      </w:r>
      <w:r>
        <w:t xml:space="preserve"> dấu săn, nhưng còn để trống chưa điền</w:t>
      </w:r>
      <w:r>
        <w:t xml:space="preserve"> gì: nên đem theo một số giấy khống chỉ</w:t>
      </w:r>
      <w:r>
        <w:t xml:space="preserve"> bhi di công tác, để tiện liên hệ uới địa</w:t>
      </w:r>
      <w:r>
        <w:t xml:space="preserve"> phương.</w:t>
      </w:r>
    </w:p>
    <w:p>
      <w:pPr>
        <w:jc w:val="both"/>
      </w:pPr>
      <w:r>
        <w:rPr>
          <w:b/>
        </w:rPr>
        <w:t xml:space="preserve">khống khứ cữ </w:t>
      </w:r>
      <w:r>
        <w:t>Bông lông, không có mục</w:t>
      </w:r>
      <w:r>
        <w:t xml:space="preserve"> đích, không có hướng rö ràng: nói khống</w:t>
      </w:r>
      <w:r>
        <w:t xml:space="preserve"> khứ (= nói bông lông, nói trồng).</w:t>
      </w:r>
    </w:p>
    <w:p>
      <w:pPr>
        <w:jc w:val="both"/>
      </w:pPr>
      <w:r>
        <w:rPr>
          <w:b/>
        </w:rPr>
        <w:t xml:space="preserve">khơ khớ, </w:t>
      </w:r>
      <w:r>
        <w:rPr>
          <w:i/>
        </w:rPr>
        <w:t xml:space="preserve"> Xem</w:t>
      </w:r>
      <w:r>
        <w:t xml:space="preserve"> Khớ.</w:t>
      </w:r>
    </w:p>
    <w:p>
      <w:pPr>
        <w:jc w:val="both"/>
      </w:pPr>
      <w:r>
        <w:t>khơ khớ, Tổ hợp gợi tả tiếng cười to và</w:t>
      </w:r>
      <w:r>
        <w:t xml:space="preserve"> giòn: cười khơ khớ.</w:t>
      </w:r>
    </w:p>
    <w:p>
      <w:pPr>
        <w:jc w:val="both"/>
      </w:pPr>
      <w:r>
        <w:t>khờ . Kém về trí khôn và sự tỉnh</w:t>
      </w:r>
      <w:r>
        <w:t xml:space="preserve"> nhanh, không đủ năng lực để ứng phó</w:t>
      </w:r>
      <w:r>
        <w:t xml:space="preserve"> với những tình huống phức tạp, do thiếu</w:t>
      </w:r>
      <w:r>
        <w:t xml:space="preserve"> tùng trải: người đâu mà khờ thế không</w:t>
      </w:r>
      <w:r>
        <w:t xml:space="preserve"> biết.</w:t>
      </w:r>
    </w:p>
    <w:p>
      <w:pPr>
        <w:jc w:val="both"/>
      </w:pPr>
      <w:r>
        <w:rPr>
          <w:b/>
        </w:rPr>
        <w:t xml:space="preserve">khờ dại </w:t>
      </w:r>
      <w:r>
        <w:t>Khờ và dại, nói chung.</w:t>
      </w:r>
    </w:p>
    <w:p>
      <w:pPr>
        <w:jc w:val="both"/>
      </w:pPr>
      <w:r>
        <w:rPr>
          <w:b/>
        </w:rPr>
        <w:t xml:space="preserve">khờ khạo </w:t>
      </w:r>
      <w:r>
        <w:t>Khờ, nói chung: đớn tướng rồi</w:t>
      </w:r>
      <w:r>
        <w:t xml:space="preserve"> mà còn khờ khao quá.</w:t>
      </w:r>
    </w:p>
    <w:p>
      <w:pPr>
        <w:jc w:val="both"/>
      </w:pPr>
      <w:r>
        <w:t>khớ +t., (hg(. Khá: hiếm cũng được khớ</w:t>
      </w:r>
      <w:r>
        <w:t xml:space="preserve"> tiền. // Láy: khơ khớ (hàm ý giảm nhẹ).</w:t>
      </w:r>
    </w:p>
    <w:p>
      <w:pPr>
        <w:jc w:val="both"/>
      </w:pPr>
      <w:r>
        <w:t>khơi, L d/. Vùng biển ở xa bờ, trái với</w:t>
      </w:r>
      <w:r>
        <w:t xml:space="preserve"> lộng: trong lộng ngoài khơi s ra khoi dánh</w:t>
      </w:r>
      <w:r>
        <w:t xml:space="preserve"> cá. IL tí., cũ, ochg. Xa: biển thẩm non</w:t>
      </w:r>
      <w:r>
        <w:t xml:space="preserve"> khơi.</w:t>
      </w:r>
    </w:p>
    <w:p>
      <w:pPr>
        <w:jc w:val="both"/>
      </w:pPr>
      <w:r>
        <w:t>khơi; tí. 1. Làm cho thông bằng cách</w:t>
      </w:r>
      <w:r>
        <w:t xml:space="preserve"> nạo vét tới tận đáy để lấy đi những thứ</w:t>
      </w:r>
      <w:r>
        <w:t>gây tắc nghên: khơi cống rãnh.</w:t>
      </w:r>
    </w:p>
    <w:p>
      <w:pPr>
        <w:jc w:val="both"/>
      </w:pPr>
      <w:r>
        <w:rPr>
          <w:b/>
        </w:rPr>
        <w:t xml:space="preserve">khờ khạo </w:t>
      </w:r>
      <w:r>
        <w:rPr>
          <w:i/>
        </w:rPr>
      </w:r>
    </w:p>
    <w:p>
      <w:pPr>
        <w:jc w:val="both"/>
      </w:pPr>
      <w:r>
        <w:t>khơi cho lửa cháy to thêm. 3. ¡d. Khèêu</w:t>
      </w:r>
      <w:r>
        <w:t>bấc đen.</w:t>
      </w:r>
    </w:p>
    <w:p>
      <w:pPr>
        <w:jc w:val="both"/>
      </w:pPr>
      <w:r>
        <w:rPr>
          <w:b/>
        </w:rPr>
        <w:t xml:space="preserve">khờ khạo </w:t>
      </w:r>
      <w:r>
        <w:rPr>
          <w:i/>
        </w:rPr>
      </w:r>
      <w:r>
        <w:t xml:space="preserve"> chìm lắng: khơi dậy lòng căm thù.</w:t>
      </w:r>
    </w:p>
    <w:p>
      <w:pPr>
        <w:jc w:val="both"/>
      </w:pPr>
      <w:r>
        <w:rPr>
          <w:b/>
        </w:rPr>
        <w:t xml:space="preserve">khơi chừng cứ </w:t>
      </w:r>
      <w:r>
        <w:t>Rất xa, xa tít tắp: VẢ từ</w:t>
      </w:r>
      <w:r>
        <w:t xml:space="preserve"> quê Vị khơi chừng (Hoa tiên) s U mình</w:t>
      </w:r>
      <w:r>
        <w:t xml:space="preserve"> đôi ngả khơi chừng (Hoa tiên) s Đường</w:t>
      </w:r>
      <w:r>
        <w:t xml:space="preserve"> di ngất nẻo khơi chừng (Phan Trần) e</w:t>
      </w:r>
      <w:r>
        <w:t xml:space="preserve"> Phút nghe con nhạn bhơi chừng (Thơ cổ).</w:t>
      </w:r>
    </w:p>
    <w:p>
      <w:pPr>
        <w:jc w:val="both"/>
      </w:pPr>
      <w:r>
        <w:rPr>
          <w:b/>
        </w:rPr>
        <w:t xml:space="preserve">khơi diễn cữ, </w:t>
      </w:r>
      <w:r>
        <w:rPr>
          <w:i/>
        </w:rPr>
        <w:t xml:space="preserve"> Như</w:t>
      </w:r>
      <w:r>
        <w:t xml:space="preserve"> Diễn khơi: Lan bằng</w:t>
      </w:r>
      <w:r>
        <w:t xml:space="preserve"> cố nghĩa còn khơi diễn (Thơ cổ).</w:t>
      </w:r>
    </w:p>
    <w:p>
      <w:pPr>
        <w:jc w:val="both"/>
      </w:pPr>
      <w:r>
        <w:rPr>
          <w:b/>
        </w:rPr>
        <w:t xml:space="preserve">khơi gợi </w:t>
      </w:r>
      <w:r>
        <w:t>Làm nảy sinh hoặc nhớ lại</w:t>
      </w:r>
      <w:r>
        <w:t xml:space="preserve"> thông qua mối quan hệ liên tưởng, nói</w:t>
      </w:r>
      <w:r>
        <w:t xml:space="preserve"> chung: khơi gơi óc tò mò của trẻ mới lớn</w:t>
      </w:r>
      <w:r>
        <w:t xml:space="preserve"> ø màu trắng ây dễ khơi gợi lại những mối</w:t>
      </w:r>
      <w:r>
        <w:t xml:space="preserve"> cảm hoài da diết.</w:t>
      </w:r>
    </w:p>
    <w:p>
      <w:pPr>
        <w:jc w:val="both"/>
      </w:pPr>
      <w:r>
        <w:rPr>
          <w:b/>
        </w:rPr>
        <w:t xml:space="preserve">khơi khơi </w:t>
      </w:r>
      <w:r>
        <w:t>Không thực chất, không xác</w:t>
      </w:r>
      <w:r>
        <w:t xml:space="preserve"> thực, cụ thể: nói khơi khơi thế thì ai mà</w:t>
      </w:r>
      <w:r>
        <w:t xml:space="preserve"> hiểu dược e làm khơi khoi như thế thì</w:t>
      </w:r>
      <w:r>
        <w:t xml:space="preserve"> dùng hòng gì có bết quả.</w:t>
      </w:r>
    </w:p>
    <w:p>
      <w:pPr>
        <w:jc w:val="both"/>
      </w:pPr>
      <w:r>
        <w:rPr>
          <w:b/>
        </w:rPr>
        <w:t xml:space="preserve">khơi mào </w:t>
      </w:r>
      <w:r>
        <w:rPr>
          <w:i/>
        </w:rPr>
        <w:t xml:space="preserve"> Như</w:t>
      </w:r>
      <w:r>
        <w:t xml:space="preserve"> Khai mào.</w:t>
      </w:r>
    </w:p>
    <w:p>
      <w:pPr>
        <w:jc w:val="both"/>
      </w:pPr>
      <w:r>
        <w:rPr>
          <w:b/>
        </w:rPr>
        <w:t xml:space="preserve">khơi thẳm cử </w:t>
      </w:r>
      <w:r>
        <w:t>Xa thắm, xa lắm: Cõi tiên</w:t>
      </w:r>
      <w:r>
        <w:t xml:space="preserve"> khơi thẳm biết đường nào đi (Ai tư văn).</w:t>
      </w:r>
    </w:p>
    <w:p>
      <w:pPr>
        <w:jc w:val="both"/>
      </w:pPr>
      <w:r>
        <w:rPr>
          <w:b/>
        </w:rPr>
        <w:t xml:space="preserve">khơi trêu </w:t>
      </w:r>
      <w:r>
        <w:rPr>
          <w:i/>
        </w:rPr>
        <w:t xml:space="preserve"> Như</w:t>
      </w:r>
      <w:r>
        <w:t xml:space="preserve"> Khảy trêu: Vì di thèo</w:t>
      </w:r>
      <w:r>
        <w:t xml:space="preserve"> dảnh khơi trêu, Khiến hồng nhan gặp lắm</w:t>
      </w:r>
      <w:r>
        <w:t xml:space="preserve"> điều gian truân (Sơ kính tân trang) s Đợi</w:t>
      </w:r>
      <w:r>
        <w:t xml:space="preserve"> chàng chẳng thấy chàng đâu, Bóng trăng</w:t>
      </w:r>
      <w:r>
        <w:t xml:space="preserve"> dũng đỉnh ra màu khơi trêu (cả.).</w:t>
      </w:r>
    </w:p>
    <w:p>
      <w:pPr>
        <w:jc w:val="both"/>
      </w:pPr>
      <w:r>
        <w:t>khởi tí, cũ, ¡d. Bắt đầu, mỡ đầu một</w:t>
      </w:r>
      <w:r>
        <w:t xml:space="preserve"> việc gì: nghề này khởi lên từ đó.</w:t>
      </w:r>
    </w:p>
    <w:p>
      <w:pPr>
        <w:jc w:val="both"/>
      </w:pPr>
      <w:r>
        <w:t>khởi binh 1. Tổ chức thành quân đội và</w:t>
      </w:r>
      <w:r>
        <w:t>nổi đậy: Lê Lợi khởi bình ở Lam Sơn.</w:t>
      </w:r>
    </w:p>
    <w:p>
      <w:pPr>
        <w:jc w:val="both"/>
      </w:pPr>
      <w:r>
        <w:rPr>
          <w:b/>
        </w:rPr>
        <w:t xml:space="preserve">khơi trêu </w:t>
      </w:r>
      <w:r>
        <w:rPr>
          <w:i/>
        </w:rPr>
        <w:t xml:space="preserve"> Như</w:t>
      </w:r>
      <w:r>
        <w:t xml:space="preserve"> Đem quân di đánh; cất binh: đã đến giờ</w:t>
      </w:r>
      <w:r>
        <w:t xml:space="preserve"> khởi bình.</w:t>
      </w:r>
    </w:p>
    <w:p>
      <w:pPr>
        <w:jc w:val="both"/>
      </w:pPr>
      <w:r>
        <w:t>khởi chiến ¡đ. Bắt đầu tiến hành chiến</w:t>
      </w:r>
      <w:r>
        <w:t xml:space="preserve"> tranh.</w:t>
      </w:r>
    </w:p>
    <w:p>
      <w:pPr>
        <w:jc w:val="both"/>
      </w:pPr>
      <w:r>
        <w:rPr>
          <w:b/>
        </w:rPr>
        <w:t xml:space="preserve">khởi công </w:t>
      </w:r>
      <w:r>
        <w:t>Bắt đầu xây dựng công trình:</w:t>
      </w:r>
      <w:r>
        <w:t xml:space="preserve"> khối công xây dựng một nhà máy mới.</w:t>
      </w:r>
    </w:p>
    <w:p>
      <w:pPr>
        <w:jc w:val="both"/>
      </w:pPr>
      <w:r>
        <w:rPr>
          <w:b/>
        </w:rPr>
        <w:t xml:space="preserve">khởi đầu </w:t>
      </w:r>
      <w:r>
        <w:t>Bước vào giai đoạn đầu, bắt</w:t>
      </w:r>
      <w:r>
        <w:t xml:space="preserve"> đầu: nạn sự khối đâu nan.</w:t>
      </w:r>
    </w:p>
    <w:p>
      <w:pPr>
        <w:jc w:val="both"/>
      </w:pPr>
      <w:r>
        <w:rPr>
          <w:b/>
        </w:rPr>
        <w:t xml:space="preserve">khởi điểm </w:t>
      </w:r>
      <w:r>
        <w:t>Chỗ bắt đầu, điểm xuất phát:</w:t>
      </w:r>
      <w:r>
        <w:t xml:space="preserve"> khối điểm của chuyến bay s lương khởi</w:t>
      </w:r>
      <w:r>
        <w:t xml:space="preserve"> điểm.</w:t>
      </w:r>
    </w:p>
    <w:p>
      <w:pPr>
        <w:jc w:val="both"/>
      </w:pPr>
      <w:r>
        <w:t>khởi động 1. Bắt đầu một công việc gì.</w:t>
      </w:r>
      <w:r>
        <w:t xml:space="preserve">2. Bật mở máy tính. </w:t>
      </w:r>
    </w:p>
    <w:p>
      <w:pPr>
        <w:jc w:val="both"/>
      </w:pPr>
      <w:r>
        <w:rPr>
          <w:b/>
        </w:rPr>
        <w:t xml:space="preserve">khởi điểm </w:t>
      </w:r>
      <w:r>
        <w:rPr>
          <w:i/>
        </w:rPr>
      </w:r>
      <w:r>
        <w:t xml:space="preserve"> khởi động lại Tắt đi rồi bật mở lại ngay</w:t>
      </w:r>
      <w:r>
        <w:t xml:space="preserve"> (máy tính), độc tác cần thiết khi máy tính</w:t>
      </w:r>
      <w:r>
        <w:t xml:space="preserve"> giảm sút bộ nhớ, hoặc cần đọc lại những</w:t>
      </w:r>
      <w:r>
        <w:t xml:space="preserve"> chỉ thị mới để máy tính có thể làm việc</w:t>
      </w:r>
      <w:r>
        <w:t xml:space="preserve"> được.</w:t>
      </w:r>
    </w:p>
    <w:p>
      <w:pPr>
        <w:jc w:val="both"/>
      </w:pPr>
      <w:r>
        <w:rPr>
          <w:b/>
        </w:rPr>
        <w:t xml:space="preserve">khởi hành </w:t>
      </w:r>
      <w:r>
        <w:t>Bắt đầu di từ điểm xuất phát:</w:t>
      </w:r>
      <w:r>
        <w:t xml:space="preserve"> đã đến giờ khởi hành s tàu khỏi hành từ</w:t>
      </w:r>
      <w:r>
        <w:t xml:space="preserve"> 5 giờ sáng.</w:t>
      </w:r>
    </w:p>
    <w:p>
      <w:pPr>
        <w:jc w:val="both"/>
      </w:pPr>
      <w:r>
        <w:rPr>
          <w:b/>
        </w:rPr>
        <w:t xml:space="preserve">khởi hấn </w:t>
      </w:r>
      <w:r>
        <w:rPr>
          <w:i/>
        </w:rPr>
        <w:t xml:space="preserve"> Như</w:t>
      </w:r>
      <w:r>
        <w:t xml:space="preserve"> Gây hấn.</w:t>
      </w:r>
    </w:p>
    <w:p>
      <w:pPr>
        <w:jc w:val="both"/>
      </w:pPr>
      <w:r>
        <w:rPr>
          <w:b/>
        </w:rPr>
        <w:t xml:space="preserve">khởi kiện </w:t>
      </w:r>
      <w:r>
        <w:t>Bắt đầu một vụ kiện: #hởi</w:t>
      </w:r>
      <w:r>
        <w:t xml:space="preserve"> biện các xí nghiệp làm ô nhiễm nước sông</w:t>
      </w:r>
      <w:r>
        <w:t xml:space="preserve"> e đơn biên bị bác nhưng bên khởi biên</w:t>
      </w:r>
      <w:r>
        <w:t xml:space="preserve"> chưa hoàn toàn tâm phục khẩu phục.</w:t>
      </w:r>
    </w:p>
    <w:p>
      <w:pPr>
        <w:jc w:val="both"/>
      </w:pPr>
      <w:r>
        <w:rPr>
          <w:b/>
        </w:rPr>
        <w:t xml:space="preserve">khởi loạn cø </w:t>
      </w:r>
      <w:r>
        <w:t>Nổi loạn để chống đối:</w:t>
      </w:r>
      <w:r>
        <w:t xml:space="preserve"> quân dội khỏi loạn chống lại triều đình.</w:t>
      </w:r>
    </w:p>
    <w:p>
      <w:pPr>
        <w:jc w:val="both"/>
      </w:pPr>
      <w:r>
        <w:rPr>
          <w:b/>
        </w:rPr>
        <w:t xml:space="preserve">khởi nghĩa </w:t>
      </w:r>
      <w:r>
        <w:t>I. Nổi dậy dùng bạo lực để</w:t>
      </w:r>
      <w:r>
        <w:t xml:space="preserve"> lật đổ ách thống trị và giành chính quyền:</w:t>
      </w:r>
      <w:r>
        <w:t>Hai Bà Trưng phất cờ khỏi nghĩa.</w:t>
      </w:r>
    </w:p>
    <w:p>
      <w:pPr>
        <w:jc w:val="both"/>
      </w:pPr>
      <w:r>
        <w:rPr>
          <w:b/>
        </w:rPr>
        <w:t xml:space="preserve">khởi nghĩa </w:t>
      </w:r>
      <w:r>
        <w:t xml:space="preserve"> II. Cuộc</w:t>
      </w:r>
      <w:r>
        <w:t xml:space="preserve"> khởi nghĩa.</w:t>
      </w:r>
    </w:p>
    <w:p>
      <w:pPr>
        <w:jc w:val="both"/>
      </w:pPr>
      <w:r>
        <w:rPr>
          <w:b/>
        </w:rPr>
        <w:t xml:space="preserve">khởi nghiệp </w:t>
      </w:r>
      <w:r>
        <w:t>Bất đầu sự nghiệp: nhà Lê</w:t>
      </w:r>
      <w:r>
        <w:t xml:space="preserve"> khới nghiệp tại Lam Sơn s có người chỉ</w:t>
      </w:r>
      <w:r>
        <w:t xml:space="preserve"> bhổi nghiệp uới hai bàn tay trắng.</w:t>
      </w:r>
    </w:p>
    <w:p>
      <w:pPr>
        <w:jc w:val="both"/>
      </w:pPr>
      <w:r>
        <w:rPr>
          <w:b/>
        </w:rPr>
        <w:t xml:space="preserve">khởi nguyên </w:t>
      </w:r>
      <w:r>
        <w:t>Nơi bắt đầu, nơi phát sinh:</w:t>
      </w:r>
      <w:r>
        <w:t xml:space="preserve"> bhới nguyên của sự 0iệc.</w:t>
      </w:r>
    </w:p>
    <w:p>
      <w:pPr>
        <w:jc w:val="both"/>
      </w:pPr>
      <w:r>
        <w:t>khỏi phát. Bát đâu phát sinh (thương nói</w:t>
      </w:r>
      <w:r>
        <w:t xml:space="preserve"> về bệnh tật): dịch bênh thường khái phạt</w:t>
      </w:r>
      <w:r>
        <w:t xml:space="preserve"> tào đâu mùa he.</w:t>
      </w:r>
    </w:p>
    <w:p>
      <w:pPr>
        <w:jc w:val="both"/>
      </w:pPr>
      <w:r>
        <w:rPr>
          <w:b/>
        </w:rPr>
        <w:t xml:space="preserve">khởi quay </w:t>
      </w:r>
      <w:r>
        <w:t>Bắt đầu bấm máy quay phim</w:t>
      </w:r>
      <w:r>
        <w:t xml:space="preserve"> để ghỉ lại hình ảnh cho một bộ phim nào</w:t>
      </w:r>
      <w:r>
        <w:t xml:space="preserve"> đó: tháng sau sẽ khỏi quay bộ phím tà</w:t>
      </w:r>
      <w:r>
        <w:t xml:space="preserve"> dự định công chiếu ào đầu năm tới</w:t>
      </w:r>
      <w:r>
        <w:t xml:space="preserve"> khởi sắc cchg. Có được sắc thái mới. có</w:t>
      </w:r>
      <w:r>
        <w:t xml:space="preserve"> vẻ hưng thịnh lên: bô mặt của nông thôn</w:t>
      </w:r>
      <w:r>
        <w:t xml:space="preserve"> đã khói sắc.</w:t>
      </w:r>
    </w:p>
    <w:p>
      <w:pPr>
        <w:jc w:val="both"/>
      </w:pPr>
      <w:r>
        <w:rPr>
          <w:b/>
        </w:rPr>
        <w:t xml:space="preserve">khởi sự </w:t>
      </w:r>
      <w:r>
        <w:t>Bắt đầu hành động để thực hiện</w:t>
      </w:r>
      <w:r>
        <w:t xml:space="preserve"> theo kế hoạch (một việc quan trọng,</w:t>
      </w:r>
      <w:r>
        <w:t xml:space="preserve"> thương có liên quan đến an ninh chính</w:t>
      </w:r>
      <w:r>
        <w:t xml:space="preserve"> trị và trật tự xã hội): định giờ khỏi sự.</w:t>
      </w:r>
    </w:p>
    <w:p>
      <w:pPr>
        <w:jc w:val="both"/>
      </w:pPr>
      <w:r>
        <w:rPr>
          <w:b/>
        </w:rPr>
        <w:t xml:space="preserve">khởi thảo </w:t>
      </w:r>
      <w:r>
        <w:t>Thảo thành văn bản để thảo</w:t>
      </w:r>
      <w:r>
        <w:t xml:space="preserve"> luận, sửa chữa, thông qua: khối tháo cuôn</w:t>
      </w:r>
      <w:r>
        <w:t xml:space="preserve"> sách.</w:t>
      </w:r>
    </w:p>
    <w:p>
      <w:pPr>
        <w:jc w:val="both"/>
      </w:pPr>
      <w:r>
        <w:rPr>
          <w:b/>
        </w:rPr>
        <w:t xml:space="preserve">khởi thỦy </w:t>
      </w:r>
      <w:r>
        <w:t>Bất đầu một quá trình nào</w:t>
      </w:r>
      <w:r>
        <w:t xml:space="preserve"> đó, thường là lâu đài: giai đoạn khỏi thủy.</w:t>
      </w:r>
    </w:p>
    <w:p>
      <w:pPr>
        <w:jc w:val="both"/>
      </w:pPr>
      <w:r>
        <w:rPr>
          <w:b/>
        </w:rPr>
        <w:t xml:space="preserve">khởi tố </w:t>
      </w:r>
      <w:r>
        <w:t>Mữ đầu dưa vào xét xủ một vụ</w:t>
      </w:r>
      <w:r>
        <w:t xml:space="preserve"> kiên về dân sự hay vụ án hình sự: khởi</w:t>
      </w:r>
      <w:r>
        <w:t xml:space="preserve"> tổ tụ ứn.</w:t>
      </w:r>
    </w:p>
    <w:p>
      <w:pPr>
        <w:jc w:val="both"/>
      </w:pPr>
      <w:r>
        <w:t>khởi tranh (Các đội hoặc cá nhân) bắt</w:t>
      </w:r>
      <w:r>
        <w:t xml:space="preserve"> đầu tranh tài (trong thể thao) để đoạt</w:t>
      </w:r>
      <w:r>
        <w:t xml:space="preserve"> một giải thưởng, một danh hiệu nào đó:</w:t>
      </w:r>
      <w:r>
        <w:t xml:space="preserve"> mùa giải sau dự định sẽ khối tranh cao</w:t>
      </w:r>
      <w:r>
        <w:t xml:space="preserve"> dâu thang tơi s các đội đều sung) súc (Pưdu</w:t>
      </w:r>
      <w:r>
        <w:t>ngày khởi tranh cúp C 1.</w:t>
      </w:r>
    </w:p>
    <w:p>
      <w:pPr>
        <w:jc w:val="both"/>
      </w:pPr>
      <w:r>
        <w:rPr>
          <w:b/>
        </w:rPr>
      </w:r>
      <w:r>
        <w:t xml:space="preserve"> 1.</w:t>
      </w:r>
    </w:p>
    <w:p>
      <w:pPr>
        <w:jc w:val="both"/>
      </w:pPr>
      <w:r>
        <w:t>khởi tử. Vị thuốc đồng y chế từ quả của</w:t>
      </w:r>
      <w:r>
        <w:t xml:space="preserve"> cây củ khi.</w:t>
      </w:r>
    </w:p>
    <w:p>
      <w:pPr>
        <w:jc w:val="both"/>
      </w:pPr>
      <w:r>
        <w:rPr>
          <w:b/>
        </w:rPr>
        <w:t xml:space="preserve">khởi xướng </w:t>
      </w:r>
      <w:r>
        <w:t>Đẻ ra, nêu ra đầu tiên để</w:t>
      </w:r>
      <w:r>
        <w:t xml:space="preserve"> mọi người hưởng ứng, làm theo: khởi</w:t>
      </w:r>
      <w:r>
        <w:t xml:space="preserve"> xướng phong trào.</w:t>
      </w:r>
    </w:p>
    <w:p>
      <w:pPr>
        <w:jc w:val="both"/>
      </w:pPr>
      <w:r>
        <w:t>khới tí, đphg. 1. Khoét từng ít mội:</w:t>
      </w:r>
      <w:r>
        <w:t>gặm: chuột khới cú khoai.</w:t>
      </w:r>
    </w:p>
    <w:p>
      <w:pPr>
        <w:jc w:val="both"/>
      </w:pPr>
      <w:r>
        <w:rPr>
          <w:b/>
        </w:rPr>
        <w:t xml:space="preserve">khởi xướng </w:t>
      </w:r>
      <w:r>
        <w:rPr>
          <w:i/>
        </w:rPr>
      </w:r>
      <w:r>
        <w:t xml:space="preserve"> khới to chuyên.</w:t>
      </w:r>
    </w:p>
    <w:p>
      <w:pPr>
        <w:jc w:val="both"/>
      </w:pPr>
      <w:r>
        <w:rPr>
          <w:b/>
        </w:rPr>
        <w:t xml:space="preserve">khớm ứ., cũ </w:t>
      </w:r>
      <w:r>
        <w:t>Cáu bẩn bám ở đa: Chân</w:t>
      </w:r>
      <w:r>
        <w:t xml:space="preserve"> đạp nhơ nào nỡ khớm chân tBạch Vân!</w:t>
      </w:r>
      <w:r>
        <w:t xml:space="preserve"> ø mình mẩy đóng bhóm.</w:t>
      </w:r>
    </w:p>
    <w:p>
      <w:pPr>
        <w:jc w:val="both"/>
      </w:pPr>
      <w:r>
        <w:rPr>
          <w:b/>
        </w:rPr>
        <w:t xml:space="preserve">khờn tí, cũ </w:t>
      </w:r>
      <w:r>
        <w:t>Mùn, mê: chiếc bat dùng</w:t>
      </w:r>
      <w:r>
        <w:t xml:space="preserve"> lâu phải khờn.</w:t>
      </w:r>
    </w:p>
    <w:p>
      <w:pPr>
        <w:jc w:val="both"/>
      </w:pPr>
      <w:r>
        <w:rPr>
          <w:b/>
        </w:rPr>
        <w:t xml:space="preserve">khớn í., cz </w:t>
      </w:r>
      <w:r>
        <w:t>Sợ mà chừa; kệch: đá khón</w:t>
      </w:r>
      <w:r>
        <w:t xml:space="preserve"> chưa?</w:t>
      </w:r>
    </w:p>
    <w:p>
      <w:pPr>
        <w:jc w:val="both"/>
      </w:pPr>
      <w:r>
        <w:t>khớp, L t. 1. Nơi tiếp xúc hai đầu</w:t>
      </w:r>
      <w:r>
        <w:t xml:space="preserve"> xương làm cho xương cử động được dau</w:t>
      </w:r>
      <w:r>
        <w:t>bhóp xương 2 trật khóp.</w:t>
      </w:r>
    </w:p>
    <w:p>
      <w:pPr>
        <w:jc w:val="both"/>
      </w:pPr>
      <w:r>
        <w:rPr>
          <w:b/>
        </w:rPr>
        <w:t xml:space="preserve">khớn í., cz </w:t>
      </w:r>
      <w:r>
        <w:rPr>
          <w:i/>
        </w:rPr>
      </w:r>
      <w:r>
        <w:t xml:space="preserve"> hoặc chỗ nối hai vật chuyển đông được</w:t>
      </w:r>
      <w:r>
        <w:t>với nhau: khớp bán lẻ.</w:t>
      </w:r>
    </w:p>
    <w:p>
      <w:pPr>
        <w:jc w:val="both"/>
      </w:pPr>
      <w:r>
        <w:rPr>
          <w:b/>
        </w:rPr>
        <w:t xml:space="preserve"> HH. ct.</w:t>
      </w:r>
      <w:r>
        <w:t xml:space="preserve"> 1. Ghép lại</w:t>
      </w:r>
      <w:r>
        <w:t xml:space="preserve"> để đổi chiếu xem có phù hợp với nhau</w:t>
      </w:r>
    </w:p>
    <w:p>
      <w:pPr>
        <w:jc w:val="both"/>
      </w:pPr>
      <w:r>
        <w:t>không: hồi đồng chăm thi khớp phách. 9.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€ö sự nhất trí, không sai lệch, máu thuẫn</w:t>
      </w:r>
      <w:r>
        <w:t xml:space="preserve"> giữa các bộ phản: các khoản chỉ khóp tới</w:t>
      </w:r>
      <w:r>
        <w:t xml:space="preserve"> các khoản thu - lòi khai cúa hai bị can</w:t>
      </w:r>
      <w:r>
        <w:t xml:space="preserve"> không khóp nhau.</w:t>
      </w:r>
    </w:p>
    <w:p>
      <w:pPr>
        <w:jc w:val="both"/>
      </w:pPr>
      <w:r>
        <w:rPr>
          <w:b/>
        </w:rPr>
        <w:t xml:space="preserve">khớp; </w:t>
      </w:r>
      <w:r>
        <w:t>I. t., ¡ở. Dàm ngựa hoặc chó. TL.</w:t>
      </w:r>
      <w:r>
        <w:t xml:space="preserve"> tí., id, Tra đam vào mồm: khớp quai hàm</w:t>
      </w:r>
      <w:r>
        <w:t xml:space="preserve"> cho ngựa.</w:t>
      </w:r>
    </w:p>
    <w:p>
      <w:pPr>
        <w:jc w:val="both"/>
      </w:pPr>
      <w:r>
        <w:t>khớp; ph. Ngọp.</w:t>
      </w:r>
    </w:p>
    <w:p>
      <w:pPr>
        <w:jc w:val="both"/>
      </w:pPr>
      <w:r>
        <w:t>khu, đ. 1. Vùng có những đặc điểm hoặc</w:t>
      </w:r>
      <w:r>
        <w:t xml:space="preserve"> chức năng riêng biệt, kháe với các vùng</w:t>
      </w:r>
      <w:r>
        <w:t xml:space="preserve"> xung quanh: khu công nghiệp ‹ khu đêm</w:t>
      </w:r>
      <w:r>
        <w:t>„ khu trang.</w:t>
      </w:r>
    </w:p>
    <w:p>
      <w:pPr>
        <w:jc w:val="both"/>
      </w:pPr>
      <w:r>
        <w:rPr>
          <w:b/>
        </w:rPr>
        <w:t xml:space="preserve">khớp; </w:t>
      </w:r>
      <w:r>
        <w:rPr>
          <w:i/>
        </w:rPr>
      </w:r>
      <w:r>
        <w:t>h khu trù mật - khu IHIL</w:t>
      </w:r>
    </w:p>
    <w:p>
      <w:pPr>
        <w:jc w:val="both"/>
      </w:pPr>
      <w:r>
        <w:rPr>
          <w:b/>
        </w:rPr>
        <w:t xml:space="preserve">khớp; </w:t>
      </w:r>
      <w:r>
        <w:rPr>
          <w:i/>
        </w:rPr>
      </w:r>
      <w:r>
        <w:t xml:space="preserve"> phó, nói tắt.</w:t>
      </w:r>
    </w:p>
    <w:p>
      <w:pPr>
        <w:jc w:val="both"/>
      </w:pPr>
      <w:r>
        <w:t>khu; đ., tpht;. ĐA.</w:t>
      </w:r>
    </w:p>
    <w:p>
      <w:pPr>
        <w:jc w:val="both"/>
      </w:pPr>
      <w:r>
        <w:rPr>
          <w:b/>
        </w:rPr>
        <w:t xml:space="preserve">khu biệt </w:t>
      </w:r>
      <w:r>
        <w:t>Lam phân biệt rò với những cái</w:t>
      </w:r>
      <w:r>
        <w:t xml:space="preserve"> khác trong sự phân Ì nét khu biết.</w:t>
      </w:r>
    </w:p>
    <w:p>
      <w:pPr>
        <w:jc w:val="both"/>
      </w:pPr>
      <w:r>
        <w:rPr>
          <w:b/>
        </w:rPr>
        <w:t xml:space="preserve">khu chế xuất </w:t>
      </w:r>
      <w:r>
        <w:t>Khu vục dành riêng cho</w:t>
      </w:r>
      <w:r>
        <w:t xml:space="preserve"> những cơ sẽ kinh doanh chuyên sản xuất</w:t>
      </w:r>
      <w:r>
        <w:t xml:space="preserve"> hàng chỉ để xuất khẩu (không được tiêu</w:t>
      </w:r>
      <w:r>
        <w:t xml:space="preserve"> thụ nội địa, hoặc chỉ được tiêu thụ với tư</w:t>
      </w:r>
      <w:r>
        <w:t xml:space="preserve"> cách hàng nhập!: các xt nghiệp trong khu</w:t>
      </w:r>
      <w:r>
        <w:t xml:space="preserve"> chế xuất.</w:t>
      </w:r>
    </w:p>
    <w:p>
      <w:pPr>
        <w:jc w:val="both"/>
      </w:pPr>
      <w:r>
        <w:rPr>
          <w:b/>
        </w:rPr>
        <w:t xml:space="preserve">khu đệm </w:t>
      </w:r>
      <w:r>
        <w:t>Vùng đât năm giữa hai khu</w:t>
      </w:r>
      <w:r>
        <w:t xml:space="preserve"> vực có đặc điểm quá khác nhau hoặc có</w:t>
      </w:r>
      <w:r>
        <w:t xml:space="preserve"> tỉnh e mâu thuẫn với nhau.</w:t>
      </w:r>
    </w:p>
    <w:p>
      <w:pPr>
        <w:jc w:val="both"/>
      </w:pPr>
      <w:r>
        <w:rPr>
          <w:b/>
        </w:rPr>
        <w:t xml:space="preserve">khu đội </w:t>
      </w:r>
      <w:r>
        <w:t>Tên gọi thông thương của ban</w:t>
      </w:r>
      <w:r>
        <w:t xml:space="preserve"> chỉ huy quân sự khu phố ho</w:t>
      </w:r>
      <w:r>
        <w:t xml:space="preserve"> đặc biệt.</w:t>
      </w:r>
    </w:p>
    <w:p>
      <w:pPr>
        <w:jc w:val="both"/>
      </w:pPr>
      <w:r>
        <w:rPr>
          <w:b/>
        </w:rPr>
        <w:t xml:space="preserve">khu khu cz </w:t>
      </w:r>
      <w:r>
        <w:t>Bo bo: Răng: "Người nam</w:t>
      </w:r>
      <w:r>
        <w:t xml:space="preserve"> bảy đăng người, Nhu khu những đúa thủ</w:t>
      </w:r>
      <w:r>
        <w:t xml:space="preserve"> tài kể chỉ UThơ cối + Nhụ khu như chuột</w:t>
      </w:r>
      <w:r>
        <w:t xml:space="preserve"> chủ quanh gáảm ttng.!.</w:t>
      </w:r>
    </w:p>
    <w:p>
      <w:pPr>
        <w:jc w:val="both"/>
      </w:pPr>
      <w:r>
        <w:rPr>
          <w:b/>
        </w:rPr>
        <w:t xml:space="preserve">khu phi quân sự </w:t>
      </w:r>
      <w:r>
        <w:t>Khu vực không tiến</w:t>
      </w:r>
      <w:r>
        <w:t xml:space="preserve"> hành những hoạt động quân sự, do hai</w:t>
      </w:r>
      <w:r>
        <w:t xml:space="preserve"> hên tham chiến thöa thuận với nhau định</w:t>
      </w:r>
      <w:r>
        <w:t xml:space="preserve"> ra.</w:t>
      </w:r>
    </w:p>
    <w:p>
      <w:pPr>
        <w:jc w:val="both"/>
      </w:pPr>
      <w:r>
        <w:rPr>
          <w:b/>
        </w:rPr>
        <w:t xml:space="preserve">khu phố </w:t>
      </w:r>
      <w:r>
        <w:t>Đơn vị hành chính ở thành phố,</w:t>
      </w:r>
      <w:r>
        <w:t xml:space="preserve"> tương đương với cấp huyện: quận.</w:t>
      </w:r>
    </w:p>
    <w:p>
      <w:pPr>
        <w:jc w:val="both"/>
      </w:pPr>
      <w:r>
        <w:rPr>
          <w:b/>
        </w:rPr>
        <w:t xml:space="preserve">khu tập thể </w:t>
      </w:r>
      <w:r>
        <w:t>Khu nhà ập trung tại nội</w:t>
      </w:r>
      <w:r>
        <w:t xml:space="preserve"> thanh có những cơ sở dịch vụ công cộng</w:t>
      </w:r>
      <w:r>
        <w:t xml:space="preserve"> riêng: khu tập thể Thanh Xuân Bác - khu</w:t>
      </w:r>
      <w:r>
        <w:t xml:space="preserve"> tập thể Bộ Giáo dục.</w:t>
      </w:r>
    </w:p>
    <w:p>
      <w:pPr>
        <w:jc w:val="both"/>
      </w:pPr>
      <w:r>
        <w:rPr>
          <w:b/>
        </w:rPr>
        <w:t xml:space="preserve">khu trù mật </w:t>
      </w:r>
      <w:r>
        <w:t>Khu tập trung dân cư do</w:t>
      </w:r>
      <w:r>
        <w:t xml:space="preserve"> chính quyên Sài Còn trước 1975 lắp ra</w:t>
      </w:r>
      <w:r>
        <w:t xml:space="preserve"> ở nông thôn miền Nam Việt Nam để dễ</w:t>
      </w:r>
      <w:r>
        <w:t xml:space="preserve"> hệ kiểm soát: đồn đân ào các khu trù</w:t>
      </w:r>
      <w:r>
        <w:t xml:space="preserve"> mài.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khu trú Chỉ tỏn tại trong phạm ví một</w:t>
      </w:r>
      <w:r>
        <w:t xml:space="preserve"> vùng nhất định: cỉ khuẩn bộnh bạch hẳu</w:t>
      </w:r>
      <w:r>
        <w:t xml:space="preserve"> khu trú ở cổ họng.</w:t>
      </w:r>
    </w:p>
    <w:p>
      <w:pPr>
        <w:jc w:val="both"/>
      </w:pPr>
      <w:r>
        <w:t>khu trục khng. May bay khu trục, nói</w:t>
      </w:r>
      <w:r>
        <w:t xml:space="preserve"> tắt.</w:t>
      </w:r>
    </w:p>
    <w:p>
      <w:pPr>
        <w:jc w:val="both"/>
      </w:pPr>
      <w:r>
        <w:rPr>
          <w:b/>
        </w:rPr>
        <w:t xml:space="preserve">khu trục hạm </w:t>
      </w:r>
      <w:r>
        <w:t>Tàu khu trục.</w:t>
      </w:r>
    </w:p>
    <w:p>
      <w:pPr>
        <w:jc w:val="both"/>
      </w:pPr>
      <w:r>
        <w:rPr>
          <w:b/>
        </w:rPr>
        <w:t xml:space="preserve">khu tự trị </w:t>
      </w:r>
      <w:r>
        <w:t>Đơn vị hành chính lập ra ở</w:t>
      </w:r>
      <w:r>
        <w:t xml:space="preserve"> một sô nước để đảm bảo quyền tự trị của</w:t>
      </w:r>
      <w:r>
        <w:t xml:space="preserve"> các dân tộc thiểu số, dưới sự lành đạo</w:t>
      </w:r>
      <w:r>
        <w:t xml:space="preserve"> thống nhất của chính quyên trung ương.</w:t>
      </w:r>
    </w:p>
    <w:p>
      <w:pPr>
        <w:jc w:val="both"/>
      </w:pPr>
      <w:r>
        <w:rPr>
          <w:b/>
        </w:rPr>
        <w:t xml:space="preserve">khu ủy </w:t>
      </w:r>
      <w:r>
        <w:t>Ban chấp hành đăng bộ khu.</w:t>
      </w:r>
    </w:p>
    <w:p>
      <w:pPr>
        <w:jc w:val="both"/>
      </w:pPr>
      <w:r>
        <w:t>khu vực 1. Phần đất đai, trời biển có giới</w:t>
      </w:r>
      <w:r>
        <w:t xml:space="preserve"> hạn rõ rệt, được vạch ra dựa trên những</w:t>
      </w:r>
      <w:r>
        <w:t xml:space="preserve"> tính chât, đặc điểm chung nào đó: khu</w:t>
      </w:r>
      <w:r>
        <w:t xml:space="preserve"> bực trường học s khu tục công trưòng</w:t>
      </w:r>
    </w:p>
    <w:p>
      <w:pPr>
        <w:jc w:val="both"/>
      </w:pPr>
      <w:r>
        <w:t>khu tực định cư. 2. Lĩnh vực có phạm vì</w:t>
      </w:r>
      <w:r>
        <w:t xml:space="preserve"> rò ràng, xác định theo những tính chất.</w:t>
      </w:r>
      <w:r>
        <w:t xml:space="preserve"> đặc điểm chung nào đó: khu tực sản xuất</w:t>
      </w:r>
      <w:r>
        <w:t xml:space="preserve"> + )hu tực lưu thông.</w:t>
      </w:r>
    </w:p>
    <w:p>
      <w:pPr>
        <w:jc w:val="both"/>
      </w:pPr>
      <w:r>
        <w:rPr>
          <w:b/>
        </w:rPr>
        <w:t xml:space="preserve">khu xử </w:t>
      </w:r>
      <w:r>
        <w:t>Đứng ở giữa phân xử cho cả hai</w:t>
      </w:r>
      <w:r>
        <w:t xml:space="preserve"> bên: bhu xứ sao cho êm thám.</w:t>
      </w:r>
    </w:p>
    <w:p>
      <w:pPr>
        <w:jc w:val="both"/>
      </w:pPr>
      <w:r>
        <w:rPr>
          <w:b/>
        </w:rPr>
        <w:t xml:space="preserve">khù khì </w:t>
      </w:r>
      <w:r>
        <w:t>Hiển lành, thật thà, nhưng</w:t>
      </w:r>
      <w:r>
        <w:t xml:space="preserve"> chậm chạp: bác ấy người khù bhì nhưng</w:t>
      </w:r>
      <w:r>
        <w:t xml:space="preserve"> tốt bụng.</w:t>
      </w:r>
    </w:p>
    <w:p>
      <w:pPr>
        <w:jc w:val="both"/>
      </w:pPr>
      <w:r>
        <w:rPr>
          <w:b/>
        </w:rPr>
        <w:t xml:space="preserve">khù khờ </w:t>
      </w:r>
      <w:r>
        <w:t>Tö ra khờ và chậm: nó không</w:t>
      </w:r>
      <w:r>
        <w:t xml:space="preserve"> bkhù bhờ như anh tưởng đâu.</w:t>
      </w:r>
    </w:p>
    <w:p>
      <w:pPr>
        <w:jc w:val="both"/>
      </w:pPr>
      <w:r>
        <w:rPr>
          <w:b/>
        </w:rPr>
        <w:t xml:space="preserve">khù khụ_ </w:t>
      </w:r>
      <w:r>
        <w:t>Tổ hợp mô phòng tiếng ho nặng</w:t>
      </w:r>
      <w:r>
        <w:t xml:space="preserve"> và liên tiếp: ho khù khu suốt đêm.</w:t>
      </w:r>
    </w:p>
    <w:p>
      <w:pPr>
        <w:jc w:val="both"/>
      </w:pPr>
      <w:r>
        <w:t>khú +. 1. (Dưa muối) bị thâm lại và có</w:t>
      </w:r>
      <w:r>
        <w:t xml:space="preserve"> mùi: Thảm đông thì mua, thâm dua thì</w:t>
      </w:r>
    </w:p>
    <w:p>
      <w:pPr>
        <w:jc w:val="both"/>
      </w:pPr>
      <w:r>
        <w:rPr>
          <w:b/>
        </w:rPr>
        <w:t>khú, tham nhũ thì chúa (</w:t>
      </w:r>
      <w:r>
        <w:rPr>
          <w:i/>
        </w:rPr>
        <w:t xml:space="preserve"> tục ngữ</w:t>
      </w:r>
      <w:r>
        <w:t>). 3. Có mùi</w:t>
      </w:r>
      <w:r>
        <w:t xml:space="preserve"> hôi bẩn đo lâu ngày không tăm giặt: quản</w:t>
      </w:r>
      <w:r>
        <w:t xml:space="preserve"> do để khú ra dưới gâm giường.</w:t>
      </w:r>
    </w:p>
    <w:p>
      <w:pPr>
        <w:jc w:val="both"/>
      </w:pPr>
      <w:r>
        <w:rPr>
          <w:b/>
        </w:rPr>
        <w:t>khú đế (h</w:t>
      </w:r>
      <w:r>
        <w:rPr>
          <w:i/>
        </w:rPr>
        <w:t xml:space="preserve"> giới từ</w:t>
      </w:r>
      <w:r>
        <w:t xml:space="preserve"> Quá già: già khú để.</w:t>
      </w:r>
    </w:p>
    <w:p>
      <w:pPr>
        <w:jc w:val="both"/>
      </w:pPr>
      <w:r>
        <w:t>khua, đ. Vành tròn hình cái đấu, đan</w:t>
      </w:r>
      <w:r>
        <w:t xml:space="preserve"> bằng tre hoặc đay, gắn vào lòng nón để</w:t>
      </w:r>
      <w:r>
        <w:t xml:space="preserve"> đội cho chắc: đan bhua nón.</w:t>
      </w:r>
    </w:p>
    <w:p>
      <w:pPr>
        <w:jc w:val="both"/>
      </w:pPr>
      <w:r>
        <w:t>khua, đi. Di mới nỡ: có loại chim chỉ</w:t>
      </w:r>
      <w:r>
        <w:t xml:space="preserve"> an khua c nước mắm đó có khua.</w:t>
      </w:r>
    </w:p>
    <w:p>
      <w:pPr>
        <w:jc w:val="both"/>
      </w:pPr>
      <w:r>
        <w:t>khua; tí. 1. Dưa qua đưa lại tay hoặc</w:t>
      </w:r>
      <w:r>
        <w:t xml:space="preserve"> vật hình que liên tiếp theo những hướng</w:t>
      </w:r>
      <w:r>
        <w:t xml:space="preserve"> khác nhau để xua, gạt: khua tay khua</w:t>
      </w:r>
      <w:r>
        <w:t>nhẹ mái chèo.</w:t>
      </w:r>
    </w:p>
    <w:p>
      <w:pPr>
        <w:jc w:val="both"/>
      </w:pPr>
      <w:r>
        <w:rPr>
          <w:b/>
        </w:rPr>
        <w:t>khú đế (h</w:t>
      </w:r>
      <w:r>
        <w:rPr>
          <w:i/>
        </w:rPr>
        <w:t xml:space="preserve"> tục ngữ giới từ</w:t>
      </w:r>
      <w:r>
        <w:t xml:space="preserve"> vật gì, lam phát ra âm thanh: khua chiòng</w:t>
      </w:r>
      <w:r>
        <w:t>gò mô.</w:t>
      </w:r>
    </w:p>
    <w:p>
      <w:pPr>
        <w:jc w:val="both"/>
      </w:pPr>
      <w:r>
        <w:rPr>
          <w:b/>
        </w:rPr>
        <w:t>khú đế (h</w:t>
      </w:r>
      <w:r>
        <w:rPr>
          <w:i/>
        </w:rPr>
        <w:t xml:space="preserve"> tục ngữ giới từ</w:t>
      </w:r>
      <w:r>
        <w:t xml:space="preserve"> tiếng ôn ào: nứa đêm còn bị khua dậy.</w:t>
      </w:r>
    </w:p>
    <w:p>
      <w:pPr>
        <w:jc w:val="both"/>
      </w:pPr>
      <w:r>
        <w:rPr>
          <w:b/>
        </w:rPr>
        <w:t xml:space="preserve">khua chiêng gõ mõ </w:t>
      </w:r>
      <w:r>
        <w:t>Làm rùm beng để</w:t>
      </w:r>
      <w:r>
        <w:t xml:space="preserve"> phô trương.</w:t>
      </w:r>
    </w:p>
    <w:p>
      <w:pPr>
        <w:jc w:val="both"/>
      </w:pPr>
      <w:r>
        <w:t>khua khoáng ¡d. 1. Khua, nói chung:</w:t>
      </w:r>
      <w:r>
        <w:t xml:space="preserve"> thoọc đũa tảo nồi cạnh khua khoang. 9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thự, Lấy trộm một cách chóng vành: lén</w:t>
      </w:r>
      <w:r>
        <w:t xml:space="preserve"> cào nhà, khua khoáng hết mại thú.</w:t>
      </w:r>
    </w:p>
    <w:p>
      <w:pPr>
        <w:jc w:val="both"/>
      </w:pPr>
      <w:r>
        <w:rPr>
          <w:b/>
        </w:rPr>
        <w:t xml:space="preserve">khua môi múa mép </w:t>
      </w:r>
      <w:r>
        <w:t>Ăn nói ba hoa,</w:t>
      </w:r>
    </w:p>
    <w:p>
      <w:pPr>
        <w:jc w:val="both"/>
      </w:pPr>
      <w:r>
        <w:t>khoác lác cốt phô trương.</w:t>
      </w:r>
    </w:p>
    <w:p>
      <w:pPr>
        <w:jc w:val="both"/>
      </w:pPr>
      <w:r>
        <w:t>khuân œ. Khiêng vác (đỏ vật năng::</w:t>
      </w:r>
      <w:r>
        <w:t xml:space="preserve"> khuân đỏ đạc lên xe.</w:t>
      </w:r>
    </w:p>
    <w:p>
      <w:pPr>
        <w:jc w:val="both"/>
      </w:pPr>
      <w:r>
        <w:rPr>
          <w:b/>
        </w:rPr>
        <w:t xml:space="preserve">khuân vác </w:t>
      </w:r>
      <w:r>
        <w:t>Mang, chuyển những vật</w:t>
      </w:r>
      <w:r>
        <w:t xml:space="preserve"> nặng bằng sức của hai tay, lưng hay vai</w:t>
      </w:r>
      <w:r>
        <w:t xml:space="preserve"> (nói chung): công nhân khuân tác ở bến</w:t>
      </w:r>
      <w:r>
        <w:t xml:space="preserve"> cảng.</w:t>
      </w:r>
    </w:p>
    <w:p>
      <w:pPr>
        <w:jc w:val="both"/>
      </w:pPr>
      <w:r>
        <w:t>khuẩn đi. Vi khuẩn, nói tắt: thưốc điệt</w:t>
      </w:r>
      <w:r>
        <w:t xml:space="preserve"> khuẩn.</w:t>
      </w:r>
    </w:p>
    <w:p>
      <w:pPr>
        <w:jc w:val="both"/>
      </w:pPr>
      <w:r>
        <w:rPr>
          <w:b/>
        </w:rPr>
        <w:t xml:space="preserve">khuâng khuâng cử </w:t>
      </w:r>
      <w:r>
        <w:t>Bảng khuâng: Hảu</w:t>
      </w:r>
      <w:r>
        <w:t xml:space="preserve"> nên khôn lại tiếc khuâng khuâng (Quốc</w:t>
      </w:r>
      <w:r>
        <w:t xml:space="preserve"> âm thi tập.</w:t>
      </w:r>
    </w:p>
    <w:p>
      <w:pPr>
        <w:jc w:val="both"/>
      </w:pPr>
      <w:r>
        <w:t>khuất, œ. 1. Bị che lấp: trăng khuất sau</w:t>
      </w:r>
      <w:r>
        <w:t>đám mây.</w:t>
      </w:r>
    </w:p>
    <w:p>
      <w:pPr>
        <w:jc w:val="both"/>
      </w:pPr>
      <w:r>
        <w:rPr>
          <w:b/>
        </w:rPr>
        <w:t xml:space="preserve">khuâng khuâng cử </w:t>
      </w:r>
      <w:r>
        <w:rPr>
          <w:i/>
        </w:rPr>
      </w:r>
      <w:r>
        <w:t xml:space="preserve"> số hiện tượng tự nhiên: khuất gió e khuất</w:t>
      </w:r>
      <w:r>
        <w:t>năng.</w:t>
      </w:r>
    </w:p>
    <w:p>
      <w:pPr>
        <w:jc w:val="both"/>
      </w:pPr>
      <w:r>
        <w:rPr>
          <w:b/>
        </w:rPr>
        <w:t xml:space="preserve">khuâng khuâng cử </w:t>
      </w:r>
      <w:r>
        <w:rPr>
          <w:i/>
        </w:rPr>
      </w:r>
      <w:r>
        <w:t xml:space="preserve"> tong linh người dã khuất.</w:t>
      </w:r>
    </w:p>
    <w:p>
      <w:pPr>
        <w:jc w:val="both"/>
      </w:pPr>
      <w:r>
        <w:rPr>
          <w:b/>
        </w:rPr>
        <w:t xml:space="preserve">khuất; tœí.. ¡d., </w:t>
      </w:r>
      <w:r>
        <w:rPr>
          <w:i/>
        </w:rPr>
        <w:t xml:space="preserve"> Như</w:t>
      </w:r>
      <w:r>
        <w:t xml:space="preserve"> Khuất phục: Những</w:t>
      </w:r>
      <w:r>
        <w:t xml:space="preserve"> con người chưa bao giờ khuất (Nguyễn</w:t>
      </w:r>
      <w:r>
        <w:t xml:space="preserve"> Đình Thì).</w:t>
      </w:r>
    </w:p>
    <w:p>
      <w:pPr>
        <w:jc w:val="both"/>
      </w:pPr>
      <w:r>
        <w:t>khuất bóng: 1. Bị che khuất, không được</w:t>
      </w:r>
      <w:r>
        <w:t xml:space="preserve"> ánh nắng chiếu tới: không phơi chỗ khuảt</w:t>
      </w:r>
      <w:r>
        <w:t>bóng.</w:t>
      </w:r>
    </w:p>
    <w:p>
      <w:pPr>
        <w:jc w:val="both"/>
      </w:pPr>
      <w:r>
        <w:rPr>
          <w:b/>
        </w:rPr>
        <w:t xml:space="preserve">khuất; tœí.. ¡d., </w:t>
      </w:r>
      <w:r>
        <w:rPr>
          <w:i/>
        </w:rPr>
        <w:t xml:space="preserve"> Như</w:t>
      </w:r>
      <w:r>
        <w:t xml:space="preserve"> khuât bóng từ lâu.</w:t>
      </w:r>
    </w:p>
    <w:p>
      <w:pPr>
        <w:jc w:val="both"/>
      </w:pPr>
      <w:r>
        <w:rPr>
          <w:b/>
        </w:rPr>
        <w:t xml:space="preserve">khuấtkhúc </w:t>
      </w:r>
      <w:r>
        <w:t>Quanh co, khúc khuýu:</w:t>
      </w:r>
      <w:r>
        <w:t xml:space="preserve"> dường đèo khuất khúc khó dị.</w:t>
      </w:r>
    </w:p>
    <w:p>
      <w:pPr>
        <w:jc w:val="both"/>
      </w:pPr>
      <w:r>
        <w:rPr>
          <w:b/>
        </w:rPr>
        <w:t xml:space="preserve">khuất nẻo </w:t>
      </w:r>
      <w:r>
        <w:t>Ơ vào chỗ khuất và đi lại khó</w:t>
      </w:r>
      <w:r>
        <w:t xml:space="preserve"> khăn: ở khuất nẻo nên tt ai đến thăm.</w:t>
      </w:r>
    </w:p>
    <w:p>
      <w:pPr>
        <w:jc w:val="both"/>
      </w:pPr>
      <w:r>
        <w:t>khuất núi (rứ. Đã chết: hai cụ đã khuất</w:t>
      </w:r>
      <w:r>
        <w:t xml:space="preserve"> ni mấy năm nay.</w:t>
      </w:r>
    </w:p>
    <w:p>
      <w:pPr>
        <w:jc w:val="both"/>
      </w:pPr>
      <w:r>
        <w:rPr>
          <w:b/>
        </w:rPr>
        <w:t xml:space="preserve">khuất phục </w:t>
      </w:r>
      <w:r>
        <w:t>Chịu hoặc lam cho phải chịu</w:t>
      </w:r>
      <w:r>
        <w:t xml:space="preserve"> hí đấu tranh và tuân theo sự</w:t>
      </w:r>
      <w:r>
        <w:t xml:space="preserve"> chí phối của một thế lực nào đó: không</w:t>
      </w:r>
      <w:r>
        <w:t xml:space="preserve"> bhuất phục bẻ thù.</w:t>
      </w:r>
    </w:p>
    <w:p>
      <w:pPr>
        <w:jc w:val="both"/>
      </w:pPr>
      <w:r>
        <w:rPr>
          <w:b/>
        </w:rPr>
        <w:t xml:space="preserve">khuất tất </w:t>
      </w:r>
      <w:r>
        <w:t>Luôn cúi hoặc làm điều mất</w:t>
      </w:r>
      <w:r>
        <w:t xml:space="preserve"> nhân cách: không làm diều gì khuát tất.</w:t>
      </w:r>
    </w:p>
    <w:p>
      <w:pPr>
        <w:jc w:val="both"/>
      </w:pPr>
      <w:r>
        <w:rPr>
          <w:b/>
        </w:rPr>
        <w:t xml:space="preserve">khuây. œí. 1. cũ </w:t>
      </w:r>
      <w:r>
        <w:t>Quên đi. 2. Quên đi phần</w:t>
      </w:r>
      <w:r>
        <w:t xml:space="preserve"> nào nỗi huồn, thương, nhớ: đi chơi cho</w:t>
      </w:r>
      <w:r>
        <w:t xml:space="preserve"> khuây nồi buôn ‹ lòng thương nhớ không</w:t>
      </w:r>
      <w:r>
        <w:t xml:space="preserve"> thể nào khuây.</w:t>
      </w:r>
    </w:p>
    <w:p>
      <w:pPr>
        <w:jc w:val="both"/>
      </w:pPr>
      <w:r>
        <w:rPr>
          <w:b/>
        </w:rPr>
        <w:t xml:space="preserve">khuây khỏa </w:t>
      </w:r>
      <w:r>
        <w:t>Khuảy, nói chung: đi chơi</w:t>
      </w:r>
      <w:r>
        <w:t xml:space="preserve"> cho khuảy khóa.</w:t>
      </w:r>
    </w:p>
    <w:p>
      <w:pPr>
        <w:jc w:val="both"/>
      </w:pPr>
      <w:r>
        <w:rPr>
          <w:b/>
        </w:rPr>
        <w:t xml:space="preserve">khuấy tí. 1. </w:t>
      </w:r>
      <w:r>
        <w:rPr>
          <w:i/>
        </w:rPr>
        <w:t xml:space="preserve"> Như</w:t>
      </w:r>
      <w:r>
        <w:t xml:space="preserve"> Quáy; (ng. 1Ì: khuấy</w:t>
      </w:r>
    </w:p>
    <w:p>
      <w:pPr>
        <w:jc w:val="both"/>
      </w:pPr>
      <w:r>
        <w:rPr>
          <w:b/>
        </w:rPr>
        <w:t xml:space="preserve">cho tạn đường. 9. đphg., </w:t>
      </w:r>
      <w:r>
        <w:rPr>
          <w:i/>
        </w:rPr>
        <w:t xml:space="preserve"> Như</w:t>
      </w:r>
      <w:r>
        <w:t xml:space="preserve"> Quáy; (ng.</w:t>
      </w:r>
      <w:r>
        <w:t>9): khuay bột.</w:t>
      </w:r>
    </w:p>
    <w:p>
      <w:pPr>
        <w:jc w:val="both"/>
      </w:pPr>
      <w:r>
        <w:rPr>
          <w:b/>
        </w:rPr>
        <w:t xml:space="preserve">cho tạn đường. 9. đphg., </w:t>
      </w:r>
      <w:r>
        <w:rPr>
          <w:i/>
        </w:rPr>
        <w:t xml:space="preserve"> Như Như</w:t>
      </w:r>
      <w:r>
        <w:t xml:space="preserve"> lên (cái đang lăng đọng, trì trệ): khuáy</w:t>
      </w:r>
      <w:r>
        <w:t xml:space="preserve"> phong trào lên.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khuấy đảo ¡d., </w:t>
      </w:r>
      <w:r>
        <w:rPr>
          <w:i/>
        </w:rPr>
        <w:t xml:space="preserve"> Như</w:t>
      </w:r>
      <w:r>
        <w:t xml:space="preserve"> Khuấy động.</w:t>
      </w:r>
    </w:p>
    <w:p>
      <w:pPr>
        <w:jc w:val="both"/>
      </w:pPr>
      <w:r>
        <w:rPr>
          <w:b/>
        </w:rPr>
        <w:t xml:space="preserve">khuấy động </w:t>
      </w:r>
      <w:r>
        <w:t>Làm cho không con ở trang</w:t>
      </w:r>
      <w:r>
        <w:t xml:space="preserve"> thái tĩnh, mà trở nên sói động: điếng máy</w:t>
      </w:r>
      <w:r>
        <w:t xml:space="preserve"> bay bhuấy động bầu trời + khuây động</w:t>
      </w:r>
      <w:r>
        <w:t xml:space="preserve"> phong trào.</w:t>
      </w:r>
    </w:p>
    <w:p>
      <w:pPr>
        <w:jc w:val="both"/>
      </w:pPr>
      <w:r>
        <w:rPr>
          <w:b/>
        </w:rPr>
        <w:t xml:space="preserve">khuấy loàn cứ, </w:t>
      </w:r>
      <w:r>
        <w:rPr>
          <w:i/>
        </w:rPr>
        <w:t xml:space="preserve"> Xem</w:t>
      </w:r>
      <w:r>
        <w:t xml:space="preserve"> Khuấy loạn: Cho</w:t>
      </w:r>
      <w:r>
        <w:t xml:space="preserve"> nên Đỗ Thích khuấy loàn (Thơ cổ).</w:t>
      </w:r>
    </w:p>
    <w:p>
      <w:pPr>
        <w:jc w:val="both"/>
      </w:pPr>
      <w:r>
        <w:rPr>
          <w:b/>
        </w:rPr>
        <w:t xml:space="preserve">khuấy loạn cử </w:t>
      </w:r>
      <w:r>
        <w:t>Nổi loạn.</w:t>
      </w:r>
    </w:p>
    <w:p>
      <w:pPr>
        <w:jc w:val="both"/>
      </w:pPr>
      <w:r>
        <w:rPr>
          <w:b/>
        </w:rPr>
        <w:t xml:space="preserve">khúc, </w:t>
      </w:r>
      <w:r>
        <w:rPr>
          <w:i/>
        </w:rPr>
        <w:t xml:space="preserve"> động từ</w:t>
      </w:r>
      <w:r>
        <w:t xml:space="preserve"> Rau khúc, nói tất: nấu bát</w:t>
      </w:r>
      <w:r>
        <w:t xml:space="preserve"> canh khúc s bánh khúc nhân thụ.</w:t>
      </w:r>
    </w:p>
    <w:p>
      <w:pPr>
        <w:jc w:val="both"/>
      </w:pPr>
      <w:r>
        <w:t>khúc; 1. ở. Đoạn được cắt ra khỏi vật</w:t>
      </w:r>
      <w:r>
        <w:t xml:space="preserve"> thể thành một đơn vị riêng: khúc mía ©</w:t>
      </w:r>
      <w:r>
        <w:t xml:space="preserve"> khúc bánh s Sông có khúc, người có lúc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Bài ca, bài thơ, bài nhạc ngắn:</w:t>
      </w:r>
      <w:r>
        <w:t xml:space="preserve"> khúc nhạc e khúc ca dâng mẹ.</w:t>
      </w:r>
    </w:p>
    <w:p>
      <w:pPr>
        <w:jc w:val="both"/>
      </w:pPr>
      <w:r>
        <w:t>khúc chiết 1. cũ, ¡ở. Quanh co, không</w:t>
      </w:r>
      <w:r>
        <w:t xml:space="preserve"> thẳng: lựa lời khúc chiết để chối quanh.</w:t>
      </w:r>
      <w:r>
        <w:t xml:space="preserve">2. (Cách diễn đạt) có từng đoạn, từng 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động từ tục ngữ</w:t>
      </w:r>
      <w:r>
        <w:t xml:space="preserve"> riêng nhưng mạch lạc và gẫy gọn: ăn</w:t>
      </w:r>
      <w:r>
        <w:t xml:space="preserve"> uiết rất khúc chiết.</w:t>
      </w:r>
    </w:p>
    <w:p>
      <w:pPr>
        <w:jc w:val="both"/>
      </w:pPr>
      <w:r>
        <w:rPr>
          <w:b/>
        </w:rPr>
        <w:t xml:space="preserve">khúc côn cầu </w:t>
      </w:r>
      <w:r>
        <w:t>Môn thể thao dùng gậy để</w:t>
      </w:r>
      <w:r>
        <w:t xml:space="preserve"> đưa bóng về phía cầu môn đối phương.</w:t>
      </w:r>
    </w:p>
    <w:p>
      <w:pPr>
        <w:jc w:val="both"/>
      </w:pPr>
      <w:r>
        <w:rPr>
          <w:b/>
        </w:rPr>
        <w:t xml:space="preserve">khúc kha khúc khích </w:t>
      </w:r>
      <w:r>
        <w:rPr>
          <w:i/>
        </w:rPr>
        <w:t xml:space="preserve"> Xem</w:t>
      </w:r>
      <w:r>
        <w:t xml:space="preserve"> Khúc khích.</w:t>
      </w:r>
    </w:p>
    <w:p>
      <w:pPr>
        <w:jc w:val="both"/>
      </w:pPr>
      <w:r>
        <w:rPr>
          <w:b/>
        </w:rPr>
        <w:t xml:space="preserve">khúc khích </w:t>
      </w:r>
      <w:r>
        <w:t>Tổ hợp gợi tả tiếng cười nhỏ</w:t>
      </w:r>
      <w:r>
        <w:t xml:space="preserve"> và liên tiếp, biểu lộ sự thích thú riêng</w:t>
      </w:r>
      <w:r>
        <w:t xml:space="preserve"> với nhau: cười khúc khích tới nhau e hai</w:t>
      </w:r>
      <w:r>
        <w:t xml:space="preserve"> đứa khúc bhích cười. // Láy: khúc kha</w:t>
      </w:r>
      <w:r>
        <w:t xml:space="preserve"> khúc khích (hàm ý liên tiếp).</w:t>
      </w:r>
    </w:p>
    <w:p>
      <w:pPr>
        <w:jc w:val="both"/>
      </w:pPr>
      <w:r>
        <w:rPr>
          <w:b/>
        </w:rPr>
        <w:t xml:space="preserve">khúc khuỷu </w:t>
      </w:r>
      <w:r>
        <w:t>Có nhiều doạn uốn quanh,</w:t>
      </w:r>
      <w:r>
        <w:t xml:space="preserve"> gấp khúc nối nhau liên tiếp: đường khúc</w:t>
      </w:r>
      <w:r>
        <w:t xml:space="preserve"> khuỷu.</w:t>
      </w:r>
    </w:p>
    <w:p>
      <w:pPr>
        <w:jc w:val="both"/>
      </w:pPr>
      <w:r>
        <w:t>khúc mắc 1. (Lời vàn) trúc trắc, không</w:t>
      </w:r>
      <w:r>
        <w:t xml:space="preserve"> gãy gọn, khó hiểu: nản niết còn khúc mác.</w:t>
      </w:r>
      <w:r>
        <w:t>2. Có điều vướng mắc khó nói ra, kh</w:t>
      </w:r>
    </w:p>
    <w:p>
      <w:pPr>
        <w:jc w:val="both"/>
      </w:pPr>
      <w:r>
        <w:rPr>
          <w:b/>
        </w:rPr>
        <w:t xml:space="preserve">khúc khuỷu </w:t>
      </w:r>
      <w:r>
        <w:rPr>
          <w:i/>
        </w:rPr>
      </w:r>
      <w:r>
        <w:t xml:space="preserve"> giải quyết: còn nhiều điều khúc mác trong</w:t>
      </w:r>
      <w:r>
        <w:t xml:space="preserve"> lòng.</w:t>
      </w:r>
    </w:p>
    <w:p>
      <w:pPr>
        <w:jc w:val="both"/>
      </w:pPr>
      <w:r>
        <w:t>khúc nhôi cứ 1. Nỗi niêm thầm kín, khó</w:t>
      </w:r>
      <w:r>
        <w:t>nói ra: giải bày bhúc nhôi.</w:t>
      </w:r>
    </w:p>
    <w:p>
      <w:pPr>
        <w:jc w:val="both"/>
      </w:pPr>
      <w:r>
        <w:rPr>
          <w:b/>
        </w:rPr>
        <w:t xml:space="preserve">khúc khuỷu </w:t>
      </w:r>
      <w:r>
        <w:rPr>
          <w:i/>
        </w:rPr>
      </w:r>
      <w:r>
        <w:t xml:space="preserve"> câu chuyện, sự việc: kể rõ khúc nhôi.</w:t>
      </w:r>
    </w:p>
    <w:p>
      <w:pPr>
        <w:jc w:val="both"/>
      </w:pPr>
      <w:r>
        <w:t>khúc nôi cũ, en. Khức nhỏi. Nỗi niềm</w:t>
      </w:r>
      <w:r>
        <w:t xml:space="preserve"> thầm kín khó nói ra: Biết cùng ai tô khúc</w:t>
      </w:r>
      <w:r>
        <w:t xml:space="preserve"> nôi (Nhị độ mai) s RÍ tai Hoàng mới khúc</w:t>
      </w:r>
      <w:r>
        <w:t xml:space="preserve"> nôi bể bày (Nhị độ mai) - Trạng nguyên</w:t>
      </w:r>
      <w:r>
        <w:t xml:space="preserve"> quỳ tấu một hôi, Nguyệt Nga các tiệc khúc</w:t>
      </w:r>
      <w:r>
        <w:t xml:space="preserve"> nôi rõ ràng (Lục Vân Tiên).</w:t>
      </w:r>
    </w:p>
    <w:p>
      <w:pPr>
        <w:jc w:val="both"/>
      </w:pPr>
      <w:r>
        <w:t>khúc xạ (Tia sáng) đổi hướng truyền khi</w:t>
      </w:r>
      <w:r>
        <w:t xml:space="preserve"> đi từ môi trường này sang môi trường</w:t>
      </w:r>
      <w:r>
        <w:t xml:space="preserve"> khác.</w:t>
      </w:r>
    </w:p>
    <w:p>
      <w:pPr>
        <w:jc w:val="both"/>
      </w:pPr>
      <w:r>
        <w:t>khục z/. Từ mô phỏng tiếng khớp xương</w:t>
      </w:r>
      <w:r>
        <w:t xml:space="preserve"> dân ra khi bị bê gập: bé khục mấy ngón</w:t>
      </w:r>
      <w:r>
        <w:t xml:space="preserve"> tay.</w:t>
      </w:r>
    </w:p>
    <w:p>
      <w:pPr>
        <w:jc w:val="both"/>
      </w:pPr>
      <w:r>
        <w:t>khuê các cũ, cchg. Nơi ở của phụ nữ;</w:t>
      </w:r>
      <w:r>
        <w:t xml:space="preserve"> cũng dùng để chỉ người phụ nữ quý tộc,</w:t>
      </w:r>
      <w:r>
        <w:t xml:space="preserve"> sang trọng thời xưa: Người #huê các</w:t>
      </w:r>
      <w:r>
        <w:t xml:space="preserve"> khách thơ cầm (Nhị đô mai).</w:t>
      </w:r>
    </w:p>
    <w:p>
      <w:pPr>
        <w:jc w:val="both"/>
      </w:pPr>
      <w:r>
        <w:rPr>
          <w:b/>
        </w:rPr>
        <w:t xml:space="preserve">khuê khổn </w:t>
      </w:r>
      <w:r>
        <w:t>Khuê là buồng, khốn là của</w:t>
      </w:r>
      <w:r>
        <w:t xml:space="preserve"> buồng: chỉ nơi phụ nữ ở: Duyên kỉa tơ đã</w:t>
      </w:r>
      <w:r>
        <w:t xml:space="preserve"> trao tay, Mà người khuê khẩn những say</w:t>
      </w:r>
      <w:r>
        <w:t xml:space="preserve"> tề gì? (Hoa tiên).</w:t>
      </w:r>
    </w:p>
    <w:p>
      <w:pPr>
        <w:jc w:val="both"/>
      </w:pPr>
      <w:r>
        <w:rPr>
          <w:b/>
        </w:rPr>
        <w:t xml:space="preserve">khuê lỉ cứ </w:t>
      </w:r>
      <w:r>
        <w:t>Chia lia xa cách: Khuê lì mới</w:t>
      </w:r>
      <w:r>
        <w:t xml:space="preserve"> biết tân toan dường này (Chỉnh phụ ngâm</w:t>
      </w:r>
      <w:r>
        <w:t xml:space="preserve"> khúc).</w:t>
      </w:r>
    </w:p>
    <w:p>
      <w:pPr>
        <w:jc w:val="both"/>
      </w:pPr>
      <w:r>
        <w:rPr>
          <w:b/>
        </w:rPr>
        <w:t xml:space="preserve">khuê phòng </w:t>
      </w:r>
      <w:r>
        <w:rPr>
          <w:i/>
        </w:rPr>
        <w:t xml:space="preserve"> Xem</w:t>
      </w:r>
      <w:r>
        <w:t xml:space="preserve"> Buông khuê.</w:t>
      </w:r>
    </w:p>
    <w:p>
      <w:pPr>
        <w:jc w:val="both"/>
      </w:pPr>
      <w:r>
        <w:rPr>
          <w:b/>
        </w:rPr>
        <w:t xml:space="preserve">khuếch đại </w:t>
      </w:r>
      <w:r>
        <w:t>Lam tăng lên, to ra gấp</w:t>
      </w:r>
      <w:r>
        <w:t xml:space="preserve"> nhiều lần: khuếch dại âm thanh s khuếch</w:t>
      </w:r>
      <w:r>
        <w:t xml:space="preserve"> đại tín hiệu.</w:t>
      </w:r>
    </w:p>
    <w:p>
      <w:pPr>
        <w:jc w:val="both"/>
      </w:pPr>
      <w:r>
        <w:t>khuếch khoác king. Khoác lác: có sao</w:t>
      </w:r>
      <w:r>
        <w:t xml:space="preserve"> nói uây, chẳng hè khuếch khoác bao giờ.</w:t>
      </w:r>
    </w:p>
    <w:p>
      <w:pPr>
        <w:jc w:val="both"/>
      </w:pPr>
      <w:r>
        <w:t>khuếch tán (Chất khí chuyển động lan</w:t>
      </w:r>
      <w:r>
        <w:t xml:space="preserve"> ra đo có mật độ hoặc nhiệt độ không đồng</w:t>
      </w:r>
      <w:r>
        <w:t xml:space="preserve"> đều tại các điểm.</w:t>
      </w:r>
    </w:p>
    <w:p>
      <w:pPr>
        <w:jc w:val="both"/>
      </w:pPr>
      <w:r>
        <w:rPr>
          <w:b/>
        </w:rPr>
        <w:t xml:space="preserve">khuếch trương </w:t>
      </w:r>
      <w:r>
        <w:t>Mởừ rộng, phát triển</w:t>
      </w:r>
      <w:r>
        <w:t xml:space="preserve"> thêm: khuếch trương thanh thế.</w:t>
      </w:r>
    </w:p>
    <w:p>
      <w:pPr>
        <w:jc w:val="both"/>
      </w:pPr>
      <w:r>
        <w:t>khui í, đphg. 1. Mở tđồ vật được đồng</w:t>
      </w:r>
      <w:r>
        <w:t xml:space="preserve"> kín) bằng dụng cụ: khưi chai bia e khui</w:t>
      </w:r>
      <w:r>
        <w:t>thùng bưu phẩm.</w:t>
      </w:r>
    </w:p>
    <w:p>
      <w:pPr>
        <w:jc w:val="both"/>
      </w:pPr>
      <w:r>
        <w:rPr>
          <w:b/>
        </w:rPr>
        <w:t xml:space="preserve">khuếch trương </w:t>
      </w:r>
      <w:r>
        <w:rPr>
          <w:i/>
        </w:rPr>
      </w:r>
      <w:r>
        <w:t xml:space="preserve"> giữ kín) phanh ra, bày ra: &amp;hui những</w:t>
      </w:r>
      <w:r>
        <w:t xml:space="preserve"> chuyên riêng của người khác.</w:t>
      </w:r>
    </w:p>
    <w:p>
      <w:pPr>
        <w:jc w:val="both"/>
      </w:pPr>
      <w:r>
        <w:t>khum w. Uốn cong vồng lên hoặc lõm</w:t>
      </w:r>
      <w:r>
        <w:t xml:space="preserve"> xuống, như hình mu rùa: khưm bàn tay</w:t>
      </w:r>
      <w:r>
        <w:t xml:space="preserve"> hứng nước.</w:t>
      </w:r>
    </w:p>
    <w:p>
      <w:pPr>
        <w:jc w:val="both"/>
      </w:pPr>
      <w:r>
        <w:rPr>
          <w:b/>
        </w:rPr>
        <w:t xml:space="preserve">khúm na khúm núm </w:t>
      </w:r>
      <w:r>
        <w:rPr>
          <w:i/>
        </w:rPr>
        <w:t xml:space="preserve"> Xem</w:t>
      </w:r>
      <w:r>
        <w:t xml:space="preserve"> Khúm nám.</w:t>
      </w:r>
    </w:p>
    <w:p>
      <w:pPr>
        <w:jc w:val="both"/>
      </w:pPr>
      <w:r>
        <w:rPr>
          <w:b/>
        </w:rPr>
        <w:t xml:space="preserve">khúm núm </w:t>
      </w:r>
      <w:r>
        <w:t>Có điệu bộ như cúi đầu, chắp</w:t>
      </w:r>
      <w:r>
        <w:t xml:space="preserve"> tay, khom lưng, v.v. tự hạ mình để tỏ</w:t>
      </w:r>
      <w:r>
        <w:t xml:space="preserve"> lòng cung kính trước một người nào đó:</w:t>
      </w:r>
      <w:r>
        <w:t xml:space="preserve"> bhúm nưm trước cấp trên. // Láy: khúm</w:t>
      </w:r>
      <w:r>
        <w:t xml:space="preserve"> na khúm nứm thầm ý nhấn mạnh).</w:t>
      </w:r>
    </w:p>
    <w:p>
      <w:pPr>
        <w:jc w:val="both"/>
      </w:pPr>
      <w:r>
        <w:t>khung tở 1. Vật có hình dạng nhất định</w:t>
      </w:r>
      <w:r>
        <w:t xml:space="preserve"> bao quanh để lắp cố định lên đó một vật</w:t>
      </w:r>
    </w:p>
    <w:p>
      <w:pPr>
        <w:jc w:val="both"/>
      </w:pPr>
      <w:r>
        <w:t>khác: khung ánh ‹ khung của số. 2. Độ</w:t>
      </w:r>
      <w:r>
        <w:t xml:space="preserve"> phận chính để lắp cố định hoặc xây dựng</w:t>
      </w:r>
      <w:r>
        <w:t xml:space="preserve"> trên đó các bộ phận khác: khung xe đạp</w:t>
      </w:r>
      <w:r>
        <w:t>ø dựng cái khung nhà.</w:t>
      </w:r>
    </w:p>
    <w:p>
      <w:pPr>
        <w:jc w:val="both"/>
      </w:pPr>
      <w:r>
        <w:rPr>
          <w:b/>
        </w:rPr>
        <w:t xml:space="preserve">khúm núm </w:t>
      </w:r>
      <w:r>
        <w:rPr>
          <w:i/>
        </w:rPr>
      </w:r>
      <w:r>
        <w:t xml:space="preserve"> giới hạn chặt chẽ: khung trời nhìn qua</w:t>
      </w:r>
      <w:r>
        <w:t xml:space="preserve"> bhung của sổ o trong cái khung chật hẹp</w:t>
      </w:r>
      <w:r>
        <w:t xml:space="preserve"> cúa nền sản xuất nhỏ.</w:t>
      </w:r>
    </w:p>
    <w:p>
      <w:pPr>
        <w:jc w:val="both"/>
      </w:pPr>
      <w:r>
        <w:rPr>
          <w:b/>
        </w:rPr>
        <w:t xml:space="preserve">khung cảnh </w:t>
      </w:r>
      <w:r>
        <w:t>Cảnh, trong đó sự kiện diễn</w:t>
      </w:r>
      <w:r>
        <w:t xml:space="preserve"> ra: khung cảnh nông thôn ngày mùa o</w:t>
      </w:r>
      <w:r>
        <w:t xml:space="preserve"> khung cảnh hòa bình.</w:t>
      </w:r>
    </w:p>
    <w:p>
      <w:pPr>
        <w:jc w:val="both"/>
      </w:pPr>
      <w:r>
        <w:rPr>
          <w:b/>
        </w:rPr>
        <w:t xml:space="preserve">khung cửi </w:t>
      </w:r>
      <w:r>
        <w:t>Thứ công cụ đệt vải theo lối</w:t>
      </w:r>
      <w:r>
        <w:t xml:space="preserve"> thủ công, đóng bằng gỗ.</w:t>
      </w:r>
    </w:p>
    <w:p>
      <w:pPr>
        <w:jc w:val="both"/>
      </w:pPr>
      <w:r>
        <w:rPr>
          <w:b/>
        </w:rPr>
        <w:t xml:space="preserve">khung thành </w:t>
      </w:r>
      <w:r>
        <w:t>Cái khung chữ nhật đặt ở</w:t>
      </w:r>
      <w:r>
        <w:t xml:space="preserve"> cuối sân bóng, có kích thước theo quy</w:t>
      </w:r>
      <w:r>
        <w:t xml:space="preserve"> định, dùng làm mục tiêu cho các cầu thủ</w:t>
      </w:r>
      <w:r>
        <w:t xml:space="preserve"> đối phương đưa bóng vào làm bàn: bđo</w:t>
      </w:r>
      <w:r>
        <w:t xml:space="preserve"> tê khung thành là thủ môn dự bị.</w:t>
      </w:r>
    </w:p>
    <w:p>
      <w:pPr>
        <w:jc w:val="both"/>
      </w:pPr>
      <w:r>
        <w:t>khùng +. 1. Bực tức đến mức có phản</w:t>
      </w:r>
      <w:r>
        <w:t xml:space="preserve"> ứng mạnh, không tự chủ được: nổi khùng</w:t>
      </w:r>
      <w:r>
        <w:t>dánh nhau.</w:t>
      </w:r>
    </w:p>
    <w:p>
      <w:pPr>
        <w:jc w:val="both"/>
      </w:pPr>
      <w:r>
        <w:rPr>
          <w:b/>
        </w:rPr>
        <w:t xml:space="preserve">khung thành </w:t>
      </w:r>
      <w:r>
        <w:rPr>
          <w:i/>
        </w:rPr>
      </w:r>
      <w:r>
        <w:t xml:space="preserve"> khùng.</w:t>
      </w:r>
    </w:p>
    <w:p>
      <w:pPr>
        <w:jc w:val="both"/>
      </w:pPr>
      <w:r>
        <w:rPr>
          <w:b/>
        </w:rPr>
        <w:t xml:space="preserve">khủng bố </w:t>
      </w:r>
      <w:r>
        <w:t>Dùng bạo lực làm cho khiếp</w:t>
      </w:r>
      <w:r>
        <w:t xml:space="preserve"> sợ để hòng khuất phục: khủng bố tính</w:t>
      </w:r>
      <w:r>
        <w:t xml:space="preserve"> thân.</w:t>
      </w:r>
    </w:p>
    <w:p>
      <w:pPr>
        <w:jc w:val="both"/>
      </w:pPr>
      <w:r>
        <w:rPr>
          <w:b/>
        </w:rPr>
        <w:t xml:space="preserve">khủng bố trắng </w:t>
      </w:r>
      <w:r>
        <w:t>Hình thức khủng bố rất</w:t>
      </w:r>
      <w:r>
        <w:t xml:space="preserve"> đã man trên qui mô rộng.</w:t>
      </w:r>
    </w:p>
    <w:p>
      <w:pPr>
        <w:jc w:val="both"/>
      </w:pPr>
      <w:r>
        <w:t>khủng hoảng 1. Tình trạng mất thăng</w:t>
      </w:r>
      <w:r>
        <w:t xml:space="preserve"> bằng nghiêm trọng do nhiều mâu thuẫn</w:t>
      </w:r>
      <w:r>
        <w:t xml:space="preserve"> không (hoặc chưa) được giải quyết: khẳng</w:t>
      </w:r>
      <w:r>
        <w:t>hoảng tâm lí</w:t>
      </w:r>
    </w:p>
    <w:p>
      <w:pPr>
        <w:jc w:val="both"/>
      </w:pPr>
      <w:r>
        <w:rPr>
          <w:b/>
        </w:rPr>
        <w:t xml:space="preserve">khủng bố trắng </w:t>
      </w:r>
      <w:r>
        <w:rPr>
          <w:i/>
        </w:rPr>
      </w:r>
      <w:r>
        <w:t xml:space="preserve"> bằng nghiêm trọng giữa cung và cầu, gây</w:t>
      </w:r>
      <w:r>
        <w:t xml:space="preserve"> nên những rối loạn bất lợi cho nền kinh</w:t>
      </w:r>
      <w:r>
        <w:t xml:space="preserve"> tế: khủng hoảng năng lượng.</w:t>
      </w:r>
    </w:p>
    <w:p>
      <w:pPr>
        <w:jc w:val="both"/>
      </w:pPr>
      <w:r>
        <w:t>khủng khiếp 1. Hoảng sợ hoặc làm cho</w:t>
      </w:r>
      <w:r>
        <w:t xml:space="preserve"> hoảng sợ ở mức rất cao: (ai họa khủng</w:t>
      </w:r>
    </w:p>
    <w:p>
      <w:pPr>
        <w:jc w:val="both"/>
      </w:pPr>
      <w:r>
        <w:t>khiếp. 2. khng. Ơ múc độ rất cao, tới mức</w:t>
      </w:r>
      <w:r>
        <w:t xml:space="preserve"> gần như không chịu đựng nổi: xe phóng</w:t>
      </w:r>
      <w:r>
        <w:t xml:space="preserve"> nhanh khủng khiếp.</w:t>
      </w:r>
    </w:p>
    <w:p>
      <w:pPr>
        <w:jc w:val="both"/>
      </w:pPr>
      <w:r>
        <w:rPr>
          <w:b/>
        </w:rPr>
        <w:t xml:space="preserve">khủng khinh </w:t>
      </w:r>
      <w:r>
        <w:rPr>
          <w:i/>
        </w:rPr>
        <w:t xml:space="preserve"> Như</w:t>
      </w:r>
      <w:r>
        <w:t xml:space="preserve"> Ngng nghĩnh.</w:t>
      </w:r>
    </w:p>
    <w:p>
      <w:pPr>
        <w:jc w:val="both"/>
      </w:pPr>
      <w:r>
        <w:rPr>
          <w:b/>
        </w:rPr>
        <w:t xml:space="preserve">khủng long </w:t>
      </w:r>
      <w:r>
        <w:t>Giống bò sát khổng lỗ gồm</w:t>
      </w:r>
      <w:r>
        <w:t xml:space="preserve"> nhiều loài, đã bị tuyệt chủng cách đây</w:t>
      </w:r>
      <w:r>
        <w:t xml:space="preserve"> hàng chục triệu năm, nay chỉ còn lại một</w:t>
      </w:r>
      <w:r>
        <w:t xml:space="preserve"> số đấu tích dưới dạng hóa thạch.</w:t>
      </w:r>
    </w:p>
    <w:p>
      <w:pPr>
        <w:jc w:val="both"/>
      </w:pPr>
      <w:r>
        <w:rPr>
          <w:b/>
        </w:rPr>
        <w:t xml:space="preserve">khúng kháng </w:t>
      </w:r>
      <w:r>
        <w:t>Tổ hợp mô phỏng tiếng ho</w:t>
      </w:r>
      <w:r>
        <w:t xml:space="preserve"> khan: khúng khẳng ho.</w:t>
      </w:r>
    </w:p>
    <w:p>
      <w:pPr>
        <w:jc w:val="both"/>
      </w:pPr>
      <w:r>
        <w:rPr>
          <w:b/>
        </w:rPr>
        <w:t xml:space="preserve">khụng khiệng </w:t>
      </w:r>
      <w:r>
        <w:t>Tổ hợp gợi tả dáng bộ cố</w:t>
      </w:r>
      <w:r>
        <w:t xml:space="preserve"> làm ra về oai vệ: đáng di khụng bhiêng.</w:t>
      </w:r>
    </w:p>
    <w:p>
      <w:pPr>
        <w:jc w:val="both"/>
      </w:pPr>
      <w:r>
        <w:rPr>
          <w:b/>
        </w:rPr>
        <w:t xml:space="preserve">khuôn </w:t>
      </w:r>
      <w:r>
        <w:t>L ở. 1. Thứ dụng cụ tạo hình để</w:t>
      </w:r>
      <w:r>
        <w:t xml:space="preserve"> tạo ra những vật có hình dạng giống hệt</w:t>
      </w:r>
      <w:r>
        <w:t xml:space="preserve"> nhau: `huôn dập s khuôn đóng gạch ngói</w:t>
      </w:r>
      <w:r>
        <w:t>+ giống nhau như đúc một khuôn.</w:t>
      </w:r>
    </w:p>
    <w:p>
      <w:pPr>
        <w:jc w:val="both"/>
      </w:pPr>
      <w:r>
        <w:rPr>
          <w:b/>
        </w:rPr>
        <w:t xml:space="preserve">khuôn </w:t>
      </w:r>
      <w:r>
        <w:rPr>
          <w:i/>
        </w:rPr>
      </w:r>
      <w:r>
        <w:t xml:space="preserve"> dáng với những đặc trưng cho một kiểu</w:t>
      </w:r>
      <w:r>
        <w:t xml:space="preserve"> nào đó: khuôn mặt trái xoan. TỈ. ut. Giới</w:t>
      </w:r>
      <w:r>
        <w:t xml:space="preserve"> hạn trong một khuôn khổ nhất định:</w:t>
      </w:r>
      <w:r>
        <w:t xml:space="preserve"> khuôn mình uào nếp sống tập thể.</w:t>
      </w:r>
    </w:p>
    <w:p>
      <w:pPr>
        <w:jc w:val="both"/>
      </w:pPr>
      <w:r>
        <w:rPr>
          <w:b/>
        </w:rPr>
        <w:t xml:space="preserve">khuôn dạng </w:t>
      </w:r>
      <w:r>
        <w:t>Cách bố trí đữ liệu trên một</w:t>
      </w:r>
      <w:r>
        <w:t xml:space="preserve"> vật mang đữ liệu.</w:t>
      </w:r>
    </w:p>
    <w:p>
      <w:pPr>
        <w:jc w:val="both"/>
      </w:pPr>
      <w:r>
        <w:rPr>
          <w:b/>
        </w:rPr>
        <w:t xml:space="preserve">khuôn duyên cứ </w:t>
      </w:r>
      <w:r>
        <w:t>Nhân duyên do trời</w:t>
      </w:r>
      <w:r>
        <w:t xml:space="preserve"> định săn: Trách khuôn duyên nỡ hẹp hòi</w:t>
      </w:r>
      <w:r>
        <w:t xml:space="preserve"> lượng dung (Sơ kính tân trang) s Khuôn</w:t>
      </w:r>
      <w:r>
        <w:t xml:space="preserve"> duyên biết có uuông tròn cho chăng?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khuôn hình </w:t>
      </w:r>
      <w:r>
        <w:t>Chỉ tiết lắp trong máy quay</w:t>
      </w:r>
      <w:r>
        <w:t xml:space="preserve"> phim để định kích thước khác nhau cho</w:t>
      </w:r>
      <w:r>
        <w:t xml:space="preserve"> các loại phim.</w:t>
      </w:r>
    </w:p>
    <w:p>
      <w:pPr>
        <w:jc w:val="both"/>
      </w:pPr>
      <w:r>
        <w:t>khuôn khổ 1. Hình dạng và kích thước</w:t>
      </w:r>
      <w:r>
        <w:t xml:space="preserve"> (nói chung): khuôn khổ tấm bản đò hơi</w:t>
      </w:r>
      <w:r>
        <w:t>nhỏ.</w:t>
      </w:r>
    </w:p>
    <w:p>
      <w:pPr>
        <w:jc w:val="both"/>
      </w:pPr>
      <w:r>
        <w:rPr>
          <w:b/>
        </w:rPr>
        <w:t xml:space="preserve">khuôn hình </w:t>
      </w:r>
      <w:r>
        <w:rPr>
          <w:i/>
        </w:rPr>
      </w:r>
      <w:r>
        <w:t xml:space="preserve"> trong khuôn khổ của luận dán s tự khép</w:t>
      </w:r>
      <w:r>
        <w:t xml:space="preserve"> mình uào khuôn khổ kÌ luật.</w:t>
      </w:r>
    </w:p>
    <w:p>
      <w:pPr>
        <w:jc w:val="both"/>
      </w:pPr>
      <w:r>
        <w:rPr>
          <w:b/>
        </w:rPr>
        <w:t xml:space="preserve">khuôn mặt </w:t>
      </w:r>
      <w:r>
        <w:t>Hình dáng mặt người: khuôn</w:t>
      </w:r>
      <w:r>
        <w:t xml:space="preserve"> mặt tròn trĩnh.</w:t>
      </w:r>
    </w:p>
    <w:p>
      <w:pPr>
        <w:jc w:val="both"/>
      </w:pPr>
      <w:r>
        <w:rPr>
          <w:b/>
        </w:rPr>
        <w:t xml:space="preserve">khuôn mẫu </w:t>
      </w:r>
      <w:r>
        <w:t>Mẫu, nói chung: sản xuất</w:t>
      </w:r>
      <w:r>
        <w:t xml:space="preserve"> theo bhuôn mẫu định sẵn s phá uỡ khuôn</w:t>
      </w:r>
      <w:r>
        <w:t xml:space="preserve"> mẫu.</w:t>
      </w:r>
    </w:p>
    <w:p>
      <w:pPr>
        <w:jc w:val="both"/>
      </w:pPr>
      <w:r>
        <w:rPr>
          <w:b/>
        </w:rPr>
        <w:t xml:space="preserve">khuôn nhạc </w:t>
      </w:r>
      <w:r>
        <w:t>Nét nhạc hoàn chỉnh về giai</w:t>
      </w:r>
      <w:r>
        <w:t xml:space="preserve"> điệu, có về cân đối, có thể được nhắc lại</w:t>
      </w:r>
      <w:r>
        <w:t xml:space="preserve"> nhiều lần bằng lời khác: (rong hát trống</w:t>
      </w:r>
      <w:r>
        <w:t xml:space="preserve"> quân, câu sáu tà câm tám hợp thành một</w:t>
      </w:r>
      <w:r>
        <w:t xml:space="preserve"> khuôn nhạc.</w:t>
      </w:r>
    </w:p>
    <w:p>
      <w:pPr>
        <w:jc w:val="both"/>
      </w:pPr>
      <w:r>
        <w:rPr>
          <w:b/>
        </w:rPr>
        <w:t xml:space="preserve">khuôn phép </w:t>
      </w:r>
      <w:r>
        <w:t>Toàn bộ những phép tắc</w:t>
      </w:r>
      <w:r>
        <w:t xml:space="preserve"> cần theo trong gia đình, xã hội: sớn đưa</w:t>
      </w:r>
      <w:r>
        <w:t xml:space="preserve"> trẻ uào khuôn phép.</w:t>
      </w:r>
    </w:p>
    <w:p>
      <w:pPr>
        <w:jc w:val="both"/>
      </w:pPr>
      <w:r>
        <w:rPr>
          <w:b/>
        </w:rPr>
        <w:t xml:space="preserve">khuôn sáo </w:t>
      </w:r>
      <w:r>
        <w:t>Cái đã được nhiêu người</w:t>
      </w:r>
      <w:r>
        <w:t xml:space="preserve"> dùng lặp đi lặp lại, trở thành công thức:</w:t>
      </w:r>
      <w:r>
        <w:t xml:space="preserve"> uăn uiết khuôn sáo nên kém hay.</w:t>
      </w:r>
    </w:p>
    <w:p>
      <w:pPr>
        <w:jc w:val="both"/>
      </w:pPr>
      <w:r>
        <w:t>khuông thiêng cứ, uchø. Trời, được coi</w:t>
      </w:r>
      <w:r>
        <w:t xml:space="preserve"> như cái khuôn lớn đúc nên vạn vật trong</w:t>
      </w:r>
      <w:r>
        <w:t xml:space="preserve"> vũ trụ, theo quan niệm cũ.</w:t>
      </w:r>
    </w:p>
    <w:p>
      <w:pPr>
        <w:jc w:val="both"/>
      </w:pPr>
      <w:r>
        <w:rPr>
          <w:b/>
        </w:rPr>
        <w:t xml:space="preserve">khuôn vàng thước ngọc </w:t>
      </w:r>
      <w:r>
        <w:t>Cái được gọi là</w:t>
      </w:r>
      <w:r>
        <w:t xml:space="preserve"> mẫu mực, hoàn mĩ nhất: sách giáo khoa</w:t>
      </w:r>
      <w:r>
        <w:t xml:space="preserve"> được coi là khuôn uùng thước ngọc trong</w:t>
      </w:r>
      <w:r>
        <w:t xml:space="preserve"> giáo dục.</w:t>
      </w:r>
    </w:p>
    <w:p>
      <w:pPr>
        <w:jc w:val="both"/>
      </w:pPr>
      <w:r>
        <w:rPr>
          <w:b/>
        </w:rPr>
        <w:t xml:space="preserve">khuôn viên </w:t>
      </w:r>
      <w:r>
        <w:t>Khuôn khổ được giới hạn</w:t>
      </w:r>
      <w:r>
        <w:t xml:space="preserve"> của một đơn vị nào đó (chủ yếu là trường</w:t>
      </w:r>
      <w:r>
        <w:t xml:space="preserve"> đại học), bao gồm các công trình kiến trúc,</w:t>
      </w:r>
      <w:r>
        <w:t xml:space="preserve"> một số công trình phụ cùng những khu</w:t>
      </w:r>
      <w:r>
        <w:t xml:space="preserve"> đất bao quanh: đựng thêm cả căng tin</w:t>
      </w:r>
      <w:r>
        <w:t xml:space="preserve"> trong khuôn uiên nhà trường s đất chật,</w:t>
      </w:r>
      <w:r>
        <w:t xml:space="preserve"> người đông, khuôn oiên bênh uiên bởi uậy</w:t>
      </w:r>
      <w:r>
        <w:t xml:space="preserve"> càng bị thu hẹp.</w:t>
      </w:r>
    </w:p>
    <w:p>
      <w:pPr>
        <w:jc w:val="both"/>
      </w:pPr>
      <w:r>
        <w:rPr>
          <w:b/>
        </w:rPr>
        <w:t xml:space="preserve">khuôn xanh củ, "chg, </w:t>
      </w:r>
      <w:r>
        <w:rPr>
          <w:i/>
        </w:rPr>
        <w:t xml:space="preserve"> Như</w:t>
      </w:r>
      <w:r>
        <w:t xml:space="preserve"> Khuôn</w:t>
      </w:r>
      <w:r>
        <w:t xml:space="preserve"> thiêng: Khuôn xanh biết có uuông tròn mà</w:t>
      </w:r>
      <w:r>
        <w:t xml:space="preserve"> hay (Truyện Kiều).</w:t>
      </w:r>
    </w:p>
    <w:p>
      <w:pPr>
        <w:jc w:val="both"/>
      </w:pPr>
      <w:r>
        <w:rPr>
          <w:b/>
        </w:rPr>
        <w:t xml:space="preserve">khuông, </w:t>
      </w:r>
      <w:r>
        <w:rPr>
          <w:i/>
        </w:rPr>
        <w:t xml:space="preserve"> động từ</w:t>
      </w:r>
      <w:r>
        <w:t xml:space="preserve"> Tập hợp năm đường thẳng</w:t>
      </w:r>
      <w:r>
        <w:t xml:space="preserve"> song song cách đều nhau để ghi nốt nhạc</w:t>
      </w:r>
      <w:r>
        <w:t xml:space="preserve"> và dấu nhạc: hẻ bhuông nhạc.</w:t>
      </w:r>
    </w:p>
    <w:p>
      <w:pPr>
        <w:jc w:val="both"/>
      </w:pPr>
      <w:r>
        <w:rPr>
          <w:b/>
        </w:rPr>
        <w:t xml:space="preserve">khuông; dphg., Xen </w:t>
      </w:r>
      <w:r>
        <w:t>Khung.</w:t>
      </w:r>
    </w:p>
    <w:p>
      <w:pPr>
        <w:jc w:val="both"/>
      </w:pPr>
      <w:r>
        <w:rPr>
          <w:b/>
        </w:rPr>
        <w:t xml:space="preserve">khuông phò cử, </w:t>
      </w:r>
      <w:r>
        <w:rPr>
          <w:i/>
        </w:rPr>
        <w:t xml:space="preserve"> Xem</w:t>
      </w:r>
      <w:r>
        <w:t xml:space="preserve"> Nhuông phù.</w:t>
      </w:r>
    </w:p>
    <w:p>
      <w:pPr>
        <w:jc w:val="both"/>
      </w:pPr>
      <w:r>
        <w:rPr>
          <w:b/>
        </w:rPr>
        <w:t xml:space="preserve">khuông phù cz </w:t>
      </w:r>
      <w:r>
        <w:t>Giúp đỡ, giúp rập tviệc</w:t>
      </w:r>
      <w:r>
        <w:t xml:space="preserve"> nước): Mối nghĩa sánh duyên gác tía, Bước</w:t>
      </w:r>
      <w:r>
        <w:t xml:space="preserve"> gian truân từng cây dạ khuông phù (Đặng</w:t>
      </w:r>
      <w:r>
        <w:t xml:space="preserve"> Đức Siêu).</w:t>
      </w:r>
    </w:p>
    <w:p>
      <w:pPr>
        <w:jc w:val="both"/>
      </w:pPr>
      <w:r>
        <w:rPr>
          <w:b/>
        </w:rPr>
        <w:t xml:space="preserve">khuơ đphg. 1. </w:t>
      </w:r>
      <w:r>
        <w:rPr>
          <w:i/>
        </w:rPr>
        <w:t xml:space="preserve"> Xem</w:t>
      </w:r>
      <w:r>
        <w:t xml:space="preserve"> Huơ. 2. Xem Khua›.</w:t>
      </w:r>
    </w:p>
    <w:p>
      <w:pPr>
        <w:jc w:val="both"/>
      </w:pPr>
      <w:r>
        <w:rPr>
          <w:b/>
        </w:rPr>
        <w:t xml:space="preserve">khuở di, cũ </w:t>
      </w:r>
      <w:r>
        <w:t>Thuờữ: khưở xưa khỉ chưa</w:t>
      </w:r>
      <w:r>
        <w:t xml:space="preserve"> có trời... (A. de Rhodes).</w:t>
      </w:r>
    </w:p>
    <w:p>
      <w:pPr>
        <w:jc w:val="both"/>
      </w:pPr>
      <w:r>
        <w:rPr>
          <w:b/>
        </w:rPr>
        <w:t xml:space="preserve">khụt khịt </w:t>
      </w:r>
      <w:r>
        <w:t>Tổ hợp mô phỏng tiếng thở ra</w:t>
      </w:r>
      <w:r>
        <w:t xml:space="preserve"> hít vào qua đường mũi khi bị tắc hay bị</w:t>
      </w:r>
      <w:r>
        <w:t xml:space="preserve"> ngạt: mũi khụt khit như bị cảm.</w:t>
      </w:r>
    </w:p>
    <w:p>
      <w:pPr>
        <w:jc w:val="both"/>
      </w:pPr>
      <w:r>
        <w:rPr>
          <w:b/>
        </w:rPr>
        <w:t xml:space="preserve">khuy </w:t>
      </w:r>
      <w:r>
        <w:rPr>
          <w:i/>
        </w:rPr>
        <w:t xml:space="preserve"> động từ</w:t>
      </w:r>
      <w:r>
        <w:t xml:space="preserve"> Thứ vật nhỏ lam bằng xương,</w:t>
      </w:r>
      <w:r>
        <w:t xml:space="preserve"> thủy tỉnh, nhựa, v.v., thường hình tròn,</w:t>
      </w:r>
      <w:r>
        <w:t xml:space="preserve"> dùng đính vào quần áo để cài: đơm khuy</w:t>
      </w:r>
      <w:r>
        <w:t xml:space="preserve"> © cài huy.</w:t>
      </w:r>
    </w:p>
    <w:p>
      <w:pPr>
        <w:jc w:val="both"/>
      </w:pPr>
      <w:r>
        <w:rPr>
          <w:b/>
        </w:rPr>
        <w:t xml:space="preserve">khuy bấm </w:t>
      </w:r>
      <w:r>
        <w:t>Thứ khuy nhỏ bằng kim loại,</w:t>
      </w:r>
      <w:r>
        <w:t xml:space="preserve"> cài băng cách bấm cho hai bộ phận khớp</w:t>
      </w:r>
      <w:r>
        <w:t xml:space="preserve"> chặt vào nhau; cức bẩn.</w:t>
      </w:r>
    </w:p>
    <w:p>
      <w:pPr>
        <w:jc w:val="both"/>
      </w:pPr>
      <w:r>
        <w:rPr>
          <w:b/>
        </w:rPr>
        <w:t xml:space="preserve">khuy tết </w:t>
      </w:r>
      <w:r>
        <w:t>Thứ khuy làm bằng dây vải tết</w:t>
      </w:r>
      <w:r>
        <w:t xml:space="preserve"> lại thanh nút.</w:t>
      </w:r>
    </w:p>
    <w:p>
      <w:pPr>
        <w:jc w:val="both"/>
      </w:pPr>
      <w:r>
        <w:t>khụy œ. Ngã gập chân: khụy chân ngũ</w:t>
      </w:r>
      <w:r>
        <w:t xml:space="preserve"> ngôi.</w:t>
      </w:r>
    </w:p>
    <w:p>
      <w:pPr>
        <w:jc w:val="both"/>
      </w:pPr>
      <w:r>
        <w:rPr>
          <w:b/>
        </w:rPr>
        <w:t xml:space="preserve">khuya </w:t>
      </w:r>
      <w:r>
        <w:t>T. ư. Muộn vẻ đêm: hức khuya</w:t>
      </w:r>
      <w:r>
        <w:t xml:space="preserve"> dậy sớm. TH. dị. Khoảng thời gian từ nửa</w:t>
      </w:r>
      <w:r>
        <w:t xml:space="preserve"> đêm đến gần sáng: iảm từ mờ sáng dến</w:t>
      </w:r>
      <w:r>
        <w:t xml:space="preserve"> khuya.</w:t>
      </w:r>
    </w:p>
    <w:p>
      <w:pPr>
        <w:jc w:val="both"/>
      </w:pPr>
      <w:r>
        <w:rPr>
          <w:b/>
        </w:rPr>
        <w:t xml:space="preserve">khuya khoắt </w:t>
      </w:r>
      <w:r>
        <w:t>Khuya, nói chung: đêm</w:t>
      </w:r>
      <w:r>
        <w:t xml:space="preserve"> hôm khuya khoất thế này mà đi làm gì.</w:t>
      </w:r>
    </w:p>
    <w:p>
      <w:pPr>
        <w:jc w:val="both"/>
      </w:pPr>
      <w:r>
        <w:rPr>
          <w:b/>
        </w:rPr>
        <w:t xml:space="preserve">khuya sớm </w:t>
      </w:r>
      <w:r>
        <w:rPr>
          <w:i/>
        </w:rPr>
        <w:t xml:space="preserve"> Như</w:t>
      </w:r>
      <w:r>
        <w:t xml:space="preserve"> Sớm khuya.</w:t>
      </w:r>
    </w:p>
    <w:p>
      <w:pPr>
        <w:jc w:val="both"/>
      </w:pPr>
      <w:r>
        <w:t>khuyên, I. ở. 1. Đồ trang sức của phụ</w:t>
      </w:r>
      <w:r>
        <w:t xml:space="preserve"> nữ băng vàng hay bạc, hình vòng tròn,</w:t>
      </w:r>
      <w:r>
        <w:t>dùng đeo ở tai.</w:t>
      </w:r>
    </w:p>
    <w:p>
      <w:pPr>
        <w:jc w:val="both"/>
      </w:pPr>
      <w:r>
        <w:rPr>
          <w:b/>
        </w:rPr>
        <w:t xml:space="preserve">khuya sớm </w:t>
      </w:r>
      <w:r>
        <w:rPr>
          <w:i/>
        </w:rPr>
        <w:t xml:space="preserve"> Như</w:t>
      </w:r>
      <w:r>
        <w:t xml:space="preserve"> nhỏ, đùng đánh đấu vào bên cạnh những</w:t>
      </w:r>
      <w:r>
        <w:t xml:space="preserve"> chỗ đáng khen trong bài làm văn chữ nho</w:t>
      </w:r>
      <w:r>
        <w:t xml:space="preserve"> ngày xưa. II t. Về khuyên tròn (thường</w:t>
      </w:r>
      <w:r>
        <w:t xml:space="preserve"> dùng để khen những chỗ hay trong bài</w:t>
      </w:r>
      <w:r>
        <w:t xml:space="preserve"> làm văn chữ nho thời trước): khuyên một</w:t>
      </w:r>
      <w:r>
        <w:t xml:space="preserve"> Uòng tròn tào câu thơ hay.</w:t>
      </w:r>
    </w:p>
    <w:p>
      <w:pPr>
        <w:jc w:val="both"/>
      </w:pPr>
      <w:r>
        <w:t>khuyên; +. 1. Nói với thái độ ân cần</w:t>
      </w:r>
      <w:r>
        <w:t xml:space="preserve"> cho người khác biết điều mà mình cho là</w:t>
      </w:r>
      <w:r>
        <w:t xml:space="preserve"> nên làm: khuyên bạn bình tĩnh ‹ lời</w:t>
      </w:r>
      <w:r>
        <w:t xml:space="preserve"> khuyên chân tình. 9® cũ Nói với thái độ</w:t>
      </w:r>
      <w:r>
        <w:t xml:space="preserve"> ân cần để mời ăn uống: cạn chén khuyên.</w:t>
      </w:r>
    </w:p>
    <w:p>
      <w:pPr>
        <w:jc w:val="both"/>
      </w:pPr>
      <w:r>
        <w:rPr>
          <w:b/>
        </w:rPr>
        <w:t xml:space="preserve">khuyên bảo </w:t>
      </w:r>
      <w:r>
        <w:t>Bảo bạn ân cần nên làm</w:t>
      </w:r>
      <w:r>
        <w:t xml:space="preserve"> điều hay lẻ phải: thường xuyên khuyên</w:t>
      </w:r>
      <w:r>
        <w:t xml:space="preserve"> bảo con cái.</w:t>
      </w:r>
    </w:p>
    <w:p>
      <w:pPr>
        <w:jc w:val="both"/>
      </w:pPr>
      <w:r>
        <w:rPr>
          <w:b/>
        </w:rPr>
        <w:t xml:space="preserve">khuyên can </w:t>
      </w:r>
      <w:r>
        <w:t>Bảo bạn để can ngăn:</w:t>
      </w:r>
      <w:r>
        <w:t xml:space="preserve"> khuyên can mãi mà nó có nghe đâu.</w:t>
      </w:r>
    </w:p>
    <w:p>
      <w:pPr>
        <w:jc w:val="both"/>
      </w:pPr>
      <w:r>
        <w:rPr>
          <w:b/>
        </w:rPr>
        <w:t xml:space="preserve">khuyên giải </w:t>
      </w:r>
      <w:r>
        <w:t>Lựa lời để nói cho người ta</w:t>
      </w:r>
      <w:r>
        <w:t xml:space="preserve"> hiểu mà ngưôi nỗi buồn phiển: khuyên</w:t>
      </w:r>
      <w:r>
        <w:t xml:space="preserve"> giải mãi nó mới nguội đây s Vâng lời</w:t>
      </w:r>
      <w:r>
        <w:t xml:space="preserve"> khuyên giải thấp cao (Truyện Kiều).</w:t>
      </w:r>
    </w:p>
    <w:p>
      <w:pPr>
        <w:jc w:val="both"/>
      </w:pPr>
      <w:r>
        <w:rPr>
          <w:b/>
        </w:rPr>
        <w:t xml:space="preserve">khuyên giáo </w:t>
      </w:r>
      <w:r>
        <w:t>Quyên tiên để làm nhũng</w:t>
      </w:r>
      <w:r>
        <w:t xml:space="preserve"> việc thuộc về nhà chùa, thuộc về việc đạo</w:t>
      </w:r>
      <w:r>
        <w:t xml:space="preserve"> (trong Phật giáo): đi khuyên giáo để đúc</w:t>
      </w:r>
      <w:r>
        <w:t xml:space="preserve"> chuông.</w:t>
      </w:r>
    </w:p>
    <w:p>
      <w:pPr>
        <w:jc w:val="both"/>
      </w:pPr>
      <w:r>
        <w:rPr>
          <w:b/>
        </w:rPr>
        <w:t xml:space="preserve">khuyên lơn </w:t>
      </w:r>
      <w:r>
        <w:t>Bảo ban bằng những lời lè</w:t>
      </w:r>
      <w:r>
        <w:t xml:space="preserve"> địu dàng tha thiết: khuyên lơn mãi nó</w:t>
      </w:r>
      <w:r>
        <w:t xml:space="preserve"> mới. nữa.</w:t>
      </w:r>
    </w:p>
    <w:p>
      <w:pPr>
        <w:jc w:val="both"/>
      </w:pPr>
      <w:r>
        <w:rPr>
          <w:b/>
        </w:rPr>
        <w:t xml:space="preserve">khuyên nhủ </w:t>
      </w:r>
      <w:r>
        <w:t>Khuyên bảo bằng những lời</w:t>
      </w:r>
      <w:r>
        <w:t xml:space="preserve"> lê địu đàng: phải khuyên nhủ mãi nó mới</w:t>
      </w:r>
      <w:r>
        <w:t xml:space="preserve"> chịu tuâng theo.</w:t>
      </w:r>
    </w:p>
    <w:p>
      <w:pPr>
        <w:jc w:val="both"/>
      </w:pPr>
      <w:r>
        <w:rPr>
          <w:b/>
        </w:rPr>
        <w:t xml:space="preserve">khuyên răn </w:t>
      </w:r>
      <w:r>
        <w:t>Khuyên nhủ và răn đe.</w:t>
      </w:r>
    </w:p>
    <w:p>
      <w:pPr>
        <w:jc w:val="both"/>
      </w:pPr>
      <w:r>
        <w:rPr>
          <w:b/>
        </w:rPr>
        <w:t xml:space="preserve">khuyển di., khng., </w:t>
      </w:r>
      <w:r>
        <w:rPr>
          <w:i/>
        </w:rPr>
        <w:t xml:space="preserve"> ít dùng</w:t>
      </w:r>
      <w:r>
        <w:t xml:space="preserve"> Chó (hàm ý bông</w:t>
      </w:r>
      <w:r>
        <w:t xml:space="preserve"> đùa).</w:t>
      </w:r>
    </w:p>
    <w:p>
      <w:pPr>
        <w:jc w:val="both"/>
      </w:pPr>
      <w:r>
        <w:rPr>
          <w:b/>
        </w:rPr>
        <w:t xml:space="preserve">khuyển mã </w:t>
      </w:r>
      <w:r>
        <w:t>Chó và ngựa; chỉ những kê</w:t>
      </w:r>
      <w:r>
        <w:t xml:space="preserve"> tôi tớ trung thành với chủ: Đem lòng</w:t>
      </w:r>
      <w:r>
        <w:t xml:space="preserve"> khuyển mã đèn nghì bể sông Nhị độ mai).</w:t>
      </w:r>
    </w:p>
    <w:p>
      <w:pPr>
        <w:jc w:val="both"/>
      </w:pPr>
      <w:r>
        <w:rPr>
          <w:b/>
        </w:rPr>
        <w:t xml:space="preserve">khuyển ưng </w:t>
      </w:r>
      <w:r>
        <w:t>Chó và chim ưng (nuôi để</w:t>
      </w:r>
      <w:r>
        <w:t xml:space="preserve"> đi săn); chỉ bọn tôi tớ theo chủ làm cần:</w:t>
      </w:r>
      <w:r>
        <w:t xml:space="preserve"> Khuyển ung lại lựa một bẩy côn quang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khuyến cáo </w:t>
      </w:r>
      <w:r>
        <w:t>Đưa ra lời khuyên công khai</w:t>
      </w:r>
      <w:r>
        <w:t xml:space="preserve"> và rông rãi cho nhiều người: dư khách</w:t>
      </w:r>
      <w:r>
        <w:t xml:space="preserve"> xem ra uẫn không tin lời khuyến cáo của</w:t>
      </w:r>
      <w:r>
        <w:t xml:space="preserve"> các giới chúc an nỉnh s các bác sĩ dã được</w:t>
      </w:r>
      <w:r>
        <w:t xml:space="preserve"> khuyến cáo từ trước là phải rát thận trong</w:t>
      </w:r>
      <w:r>
        <w:t xml:space="preserve"> tới thứ thuốc đó.</w:t>
      </w:r>
    </w:p>
    <w:p>
      <w:pPr>
        <w:jc w:val="both"/>
      </w:pPr>
      <w:r>
        <w:t>khuyến dụ cứ, /rr. Khuyên bảo cho</w:t>
      </w:r>
      <w:r>
        <w:t xml:space="preserve"> nghe theo: khuyến dụ dân chúng.</w:t>
      </w:r>
    </w:p>
    <w:p>
      <w:pPr>
        <w:jc w:val="both"/>
      </w:pPr>
      <w:r>
        <w:rPr>
          <w:b/>
        </w:rPr>
        <w:t xml:space="preserve">khuyến học </w:t>
      </w:r>
      <w:r>
        <w:t>Khuyến khích việc học</w:t>
      </w:r>
      <w:r>
        <w:t xml:space="preserve"> hành: /ập quỹ khuyến học.</w:t>
      </w:r>
    </w:p>
    <w:p>
      <w:pPr>
        <w:jc w:val="both"/>
      </w:pPr>
      <w:r>
        <w:t>khuyến khích 1. Làm cho phấn khởi mà</w:t>
      </w:r>
      <w:r>
        <w:t xml:space="preserve"> cố găng hơn bằng cách tác động đến tinh</w:t>
      </w:r>
      <w:r>
        <w:t xml:space="preserve"> thần: khuyến khích học sinh học tập s</w:t>
      </w:r>
      <w:r>
        <w:t xml:space="preserve"> đoạt giải khuyến khích trong bì thí. 2</w:t>
      </w:r>
      <w:r>
        <w:t xml:space="preserve"> Tạo điều kiện tất để phát triển mạnh mè</w:t>
      </w:r>
      <w:r>
        <w:t xml:space="preserve"> hơn: khuyến khích dân trồng rừng.</w:t>
      </w:r>
    </w:p>
    <w:p>
      <w:pPr>
        <w:jc w:val="both"/>
      </w:pPr>
      <w:r>
        <w:rPr>
          <w:b/>
        </w:rPr>
        <w:t xml:space="preserve">khuyến lâm </w:t>
      </w:r>
      <w:r>
        <w:t>Khuyến khích việc gây</w:t>
      </w:r>
      <w:r>
        <w:t xml:space="preserve"> rùng và bảo vệ rừng: đẩy mạnh công tác</w:t>
      </w:r>
      <w:r>
        <w:t xml:space="preserve"> khuyến lâm s các lâm trường phải là</w:t>
      </w:r>
      <w:r>
        <w:t xml:space="preserve"> những đơn tị khuyến lâm thục thụ.</w:t>
      </w:r>
    </w:p>
    <w:p>
      <w:pPr>
        <w:jc w:val="both"/>
      </w:pPr>
      <w:r>
        <w:rPr>
          <w:b/>
        </w:rPr>
        <w:t xml:space="preserve">khuyến mãi </w:t>
      </w:r>
      <w:r>
        <w:t>Khuyến khích việc mua</w:t>
      </w:r>
      <w:r>
        <w:t xml:space="preserve"> hàng, thường là bằng biện pháp giảm giá</w:t>
      </w:r>
      <w:r>
        <w:t xml:space="preserve"> hoặc cung cấp các dịch vụ hậu mãi hấp</w:t>
      </w:r>
      <w:r>
        <w:t xml:space="preserve"> dân: (ung ra nhiều hình thúc khuyến mài</w:t>
      </w:r>
      <w:r>
        <w:t xml:space="preserve"> hấp dẫn s tổng số tiền dành cho hoạt động</w:t>
      </w:r>
      <w:r>
        <w:t xml:space="preserve"> bhuyến mãi có năm lên đến hàng tỉ.</w:t>
      </w:r>
    </w:p>
    <w:p>
      <w:pPr>
        <w:jc w:val="both"/>
      </w:pPr>
      <w:r>
        <w:t xml:space="preserve">  </w:t>
      </w:r>
      <w:r>
        <w:t>khuyến mại Như Khuyến mãi.</w:t>
      </w:r>
    </w:p>
    <w:p>
      <w:pPr>
        <w:jc w:val="both"/>
      </w:pPr>
      <w:r>
        <w:rPr>
          <w:b/>
        </w:rPr>
        <w:t xml:space="preserve">khuyến nghị </w:t>
      </w:r>
      <w:r>
        <w:t>Đưa ra lời để nghị cho</w:t>
      </w:r>
      <w:r>
        <w:t xml:space="preserve"> những tổ chức hoặc cá nhân có quyển</w:t>
      </w:r>
      <w:r>
        <w:t xml:space="preserve"> hành: thực hiện khuyến nghị năm 1990</w:t>
      </w:r>
      <w:r>
        <w:t xml:space="preserve"> của Uỷ ban liên chính phủ s thư khuyến</w:t>
      </w:r>
      <w:r>
        <w:t xml:space="preserve"> nghị của các tổ chức quân chúng gửi Văn</w:t>
      </w:r>
      <w:r>
        <w:t xml:space="preserve"> phòng Thủ tướng.</w:t>
      </w:r>
    </w:p>
    <w:p>
      <w:pPr>
        <w:jc w:val="both"/>
      </w:pPr>
      <w:r>
        <w:rPr>
          <w:b/>
        </w:rPr>
        <w:t xml:space="preserve">khuyến ngư </w:t>
      </w:r>
      <w:r>
        <w:t>Khuyến khích việc đánh</w:t>
      </w:r>
      <w:r>
        <w:t xml:space="preserve"> bắt và bảo vệ các nguồn lợi hải sản: công</w:t>
      </w:r>
      <w:r>
        <w:t xml:space="preserve"> tác khuyến ngư chua hoạt động hữu hiệu.</w:t>
      </w:r>
    </w:p>
    <w:p>
      <w:pPr>
        <w:jc w:val="both"/>
      </w:pPr>
      <w:r>
        <w:t>khuyến nông 1. Khuyến khích nghề</w:t>
      </w:r>
      <w:r>
        <w:t>nông.</w:t>
      </w:r>
    </w:p>
    <w:p>
      <w:pPr>
        <w:jc w:val="both"/>
      </w:pPr>
      <w:r>
        <w:rPr>
          <w:b/>
        </w:rPr>
        <w:t xml:space="preserve">khuyến ngư </w:t>
      </w:r>
      <w:r>
        <w:rPr>
          <w:i/>
        </w:rPr>
      </w:r>
      <w:r>
        <w:t xml:space="preserve"> nông nghiệp: hệ (hống đê điều khuyến</w:t>
      </w:r>
      <w:r>
        <w:t xml:space="preserve"> nông.</w:t>
      </w:r>
    </w:p>
    <w:p>
      <w:pPr>
        <w:jc w:val="both"/>
      </w:pPr>
      <w:r>
        <w:rPr>
          <w:b/>
        </w:rPr>
        <w:t xml:space="preserve">khuyến tài </w:t>
      </w:r>
      <w:r>
        <w:t>Khuyến khích các tài năng</w:t>
      </w:r>
      <w:r>
        <w:t xml:space="preserve"> trẻ phát huy những khả năng đặc biệt</w:t>
      </w:r>
      <w:r>
        <w:t xml:space="preserve"> vốn có: phổi tập trung nào uiệc khuyến</w:t>
      </w:r>
      <w:r>
        <w:t xml:space="preserve"> tài, nhất là những tài năng trong khoa</w:t>
      </w:r>
      <w:r>
        <w:t xml:space="preserve"> học 0à công nghệ.</w:t>
      </w:r>
    </w:p>
    <w:p>
      <w:pPr>
        <w:jc w:val="both"/>
      </w:pPr>
      <w:r>
        <w:rPr>
          <w:b/>
        </w:rPr>
        <w:t xml:space="preserve">khuyến thị </w:t>
      </w:r>
      <w:r>
        <w:t>Khuyến khích việc mỡ rộng</w:t>
      </w:r>
      <w:r>
        <w:t xml:space="preserve"> thị trường: công (i đã giành lại được</w:t>
      </w:r>
      <w:r>
        <w:t xml:space="preserve"> những thị trường đã mất nhờ đẩy mạnh</w:t>
      </w:r>
      <w:r>
        <w:t xml:space="preserve"> hoạt động khuyến thị.</w:t>
      </w:r>
    </w:p>
    <w:p>
      <w:pPr>
        <w:jc w:val="both"/>
      </w:pPr>
      <w:r>
        <w:rPr>
          <w:b/>
        </w:rPr>
        <w:t xml:space="preserve">khuyến thiện </w:t>
      </w:r>
      <w:r>
        <w:t>Khuyến khích người dân</w:t>
      </w:r>
      <w:r>
        <w:t xml:space="preserve"> lấy cái thiện làm mục tiêu chính trong</w:t>
      </w:r>
      <w:r>
        <w:t xml:space="preserve"> cuộc sống: lệ làng nào cũng cấm cờ bạc,</w:t>
      </w:r>
      <w:r>
        <w:t xml:space="preserve"> trôm cấp; cũng khuyến thiện, bhuyến học;</w:t>
      </w:r>
      <w:r>
        <w:t xml:space="preserve"> cũng dề cao lễ nghĩa, hiếu trung.</w:t>
      </w:r>
    </w:p>
    <w:p>
      <w:pPr>
        <w:jc w:val="both"/>
      </w:pPr>
      <w:r>
        <w:rPr>
          <w:b/>
        </w:rPr>
        <w:t xml:space="preserve">khuyến trợ </w:t>
      </w:r>
      <w:r>
        <w:t>Khuyến khích và hỗ trợ, nói</w:t>
      </w:r>
      <w:r>
        <w:t xml:space="preserve"> chung: những giải pháp khuyến trợ đó</w:t>
      </w:r>
      <w:r>
        <w:t xml:space="preserve"> đã giúp các doanh nghiệp không ngùng</w:t>
      </w:r>
      <w:r>
        <w:t xml:space="preserve"> phát triển s năm nào quĩ khuyến trợ khoa</w:t>
      </w:r>
      <w:r>
        <w:t xml:space="preserve"> học cũng cấp hàng trăm học bổng cho học</w:t>
      </w:r>
      <w:r>
        <w:t xml:space="preserve"> sinh nghèo.</w:t>
      </w:r>
    </w:p>
    <w:p>
      <w:pPr>
        <w:jc w:val="both"/>
      </w:pPr>
      <w:r>
        <w:t>khuyết; ở. Thứ lỗ hay vòng để cài khuy</w:t>
      </w:r>
      <w:r>
        <w:t xml:space="preserve"> (trên quần áo): thùa khuyết.</w:t>
      </w:r>
    </w:p>
    <w:p>
      <w:pPr>
        <w:jc w:val="both"/>
      </w:pPr>
      <w:r>
        <w:rPr>
          <w:b/>
        </w:rPr>
        <w:t xml:space="preserve">khuyết; </w:t>
      </w:r>
      <w:r>
        <w:t>I. zt. Thiếu, không đầy đủ: trăng</w:t>
      </w:r>
    </w:p>
    <w:p>
      <w:pPr>
        <w:jc w:val="both"/>
      </w:pPr>
      <w:r>
        <w:t>khuyết e khuyết một phân. II. đ. Khuyết</w:t>
      </w:r>
      <w:r>
        <w:t xml:space="preserve"> điểm, nói tắt: nêu rõ cả ưu lẫn khuyết.</w:t>
      </w:r>
    </w:p>
    <w:p>
      <w:pPr>
        <w:jc w:val="both"/>
      </w:pPr>
      <w:r>
        <w:rPr>
          <w:b/>
        </w:rPr>
        <w:t xml:space="preserve">khuyết danh </w:t>
      </w:r>
      <w:r>
        <w:t>Không biết rò ai là tác giả:</w:t>
      </w:r>
      <w:r>
        <w:t xml:space="preserve"> truyện nôm khuyết danh se tác phẩm</w:t>
      </w:r>
      <w:r>
        <w:t xml:space="preserve"> khuyết danh.</w:t>
      </w:r>
    </w:p>
    <w:p>
      <w:pPr>
        <w:jc w:val="both"/>
      </w:pPr>
      <w:r>
        <w:rPr>
          <w:b/>
        </w:rPr>
        <w:t xml:space="preserve">khuyết điểm </w:t>
      </w:r>
      <w:r>
        <w:t>Điều thiếu sót, điều sai</w:t>
      </w:r>
      <w:r>
        <w:t xml:space="preserve"> trái trong hành động, suy nghĩ hoặc tư</w:t>
      </w:r>
      <w:r>
        <w:t xml:space="preserve"> cách: mác nhiều khuyết điểm › sửa chữa</w:t>
      </w:r>
      <w:r>
        <w:t xml:space="preserve"> khuyết điểm.</w:t>
      </w:r>
    </w:p>
    <w:p>
      <w:pPr>
        <w:jc w:val="both"/>
      </w:pPr>
      <w:r>
        <w:t>khuyết tật 1. Thứ sai sót vốn có trên sản</w:t>
      </w:r>
      <w:r>
        <w:t xml:space="preserve"> phẩm ngay sau khi vừa sân xuất hay gia</w:t>
      </w:r>
      <w:r>
        <w:t>công xong.</w:t>
      </w:r>
    </w:p>
    <w:p>
      <w:pPr>
        <w:jc w:val="both"/>
      </w:pPr>
      <w:r>
        <w:rPr>
          <w:b/>
        </w:rPr>
        <w:t xml:space="preserve">khuyết điểm </w:t>
      </w:r>
      <w:r>
        <w:rPr>
          <w:i/>
        </w:rPr>
      </w:r>
      <w:r>
        <w:t xml:space="preserve"> trẻ bị khuyết tật ở môi.</w:t>
      </w:r>
    </w:p>
    <w:p>
      <w:pPr>
        <w:jc w:val="both"/>
      </w:pPr>
      <w:r>
        <w:rPr>
          <w:b/>
        </w:rPr>
        <w:t xml:space="preserve">khuyết thiếu </w:t>
      </w:r>
      <w:r>
        <w:t>Thiếu cái lẻ ra phải có: nơ</w:t>
      </w:r>
      <w:r>
        <w:t xml:space="preserve"> phải bù dấp cho chẳng những phản</w:t>
      </w:r>
      <w:r>
        <w:t xml:space="preserve"> khuyết thiếu dáng tiếc.</w:t>
      </w:r>
    </w:p>
    <w:p>
      <w:pPr>
        <w:jc w:val="both"/>
      </w:pPr>
      <w:r>
        <w:t>khuynh t. Thiên vẻ, có xu hướng ngả</w:t>
      </w:r>
      <w:r>
        <w:t xml:space="preserve"> về: những phái khuynh hữu trong nghị</w:t>
      </w:r>
      <w:r>
        <w:t xml:space="preserve"> tiên.</w:t>
      </w:r>
    </w:p>
    <w:p>
      <w:pPr>
        <w:jc w:val="both"/>
      </w:pPr>
      <w:r>
        <w:rPr>
          <w:b/>
        </w:rPr>
        <w:t xml:space="preserve">khuynh diệp </w:t>
      </w:r>
      <w:r>
        <w:t>Giống cây thân thẳng,</w:t>
      </w:r>
      <w:r>
        <w:t xml:space="preserve"> trông để lấy bóng mát và gây rừng, lá có</w:t>
      </w:r>
      <w:r>
        <w:t xml:space="preserve"> tỉnh dầu, thường cất làm thuốc.</w:t>
      </w:r>
    </w:p>
    <w:p>
      <w:pPr>
        <w:jc w:val="both"/>
      </w:pPr>
      <w:r>
        <w:rPr>
          <w:b/>
        </w:rPr>
        <w:t xml:space="preserve">khuynh đảo </w:t>
      </w:r>
      <w:r>
        <w:t>Làm cho nghiêng ngà: các</w:t>
      </w:r>
      <w:r>
        <w:t xml:space="preserve"> phe phái khuynh dáo lẫn nhau s sức</w:t>
      </w:r>
      <w:r>
        <w:t xml:space="preserve"> mạnh khuynh đảo của dông tiền.</w:t>
      </w:r>
    </w:p>
    <w:p>
      <w:pPr>
        <w:jc w:val="both"/>
      </w:pPr>
      <w:r>
        <w:rPr>
          <w:b/>
        </w:rPr>
        <w:t xml:space="preserve">khuynh gia bại sản </w:t>
      </w:r>
      <w:r>
        <w:t>Lâm vào cảnh gia</w:t>
      </w:r>
      <w:r>
        <w:t xml:space="preserve"> sản bị sa sút nghiêm trọng: bhuynh gia</w:t>
      </w:r>
      <w:r>
        <w:t xml:space="preserve"> bại sản tì cờ bạc.</w:t>
      </w:r>
    </w:p>
    <w:p>
      <w:pPr>
        <w:jc w:val="both"/>
      </w:pPr>
      <w:r>
        <w:rPr>
          <w:b/>
        </w:rPr>
        <w:t xml:space="preserve">khuynh hướng </w:t>
      </w:r>
      <w:r>
        <w:t>Sự thiên về một phía</w:t>
      </w:r>
      <w:r>
        <w:t xml:space="preserve"> nào đó trong hoạt động, trong quá trình</w:t>
      </w:r>
      <w:r>
        <w:t xml:space="preserve"> phát triển: ngả uè khuynh hướng tiến bộ</w:t>
      </w:r>
      <w:r>
        <w:t xml:space="preserve"> + có khuynh hướng chạy theo số lượng.</w:t>
      </w:r>
    </w:p>
    <w:p>
      <w:pPr>
        <w:jc w:val="both"/>
      </w:pPr>
      <w:r>
        <w:rPr>
          <w:b/>
        </w:rPr>
        <w:t xml:space="preserve">khuynh loát </w:t>
      </w:r>
      <w:r>
        <w:t>Lật đổ, chiếm quyền và đặt</w:t>
      </w:r>
      <w:r>
        <w:t xml:space="preserve"> dưới sự chỉ phối của mình.</w:t>
      </w:r>
    </w:p>
    <w:p>
      <w:pPr>
        <w:jc w:val="both"/>
      </w:pPr>
      <w:r>
        <w:t>khuynh thành củ, ochg. Nghiêng thành;</w:t>
      </w:r>
      <w:r>
        <w:t xml:space="preserve"> ví sắc đẹp của phụ nữ có thể khiến người</w:t>
      </w:r>
      <w:r>
        <w:t xml:space="preserve"> ta đắm say mà để mất thành, mất nước.</w:t>
      </w:r>
    </w:p>
    <w:p>
      <w:pPr>
        <w:jc w:val="both"/>
      </w:pPr>
      <w:r>
        <w:t>khuỳnh +. (Tay, chân) vòng rộng ra và</w:t>
      </w:r>
      <w:r>
        <w:t xml:space="preserve"> gập cong lại: khuỳnh tay.</w:t>
      </w:r>
    </w:p>
    <w:p>
      <w:pPr>
        <w:jc w:val="both"/>
      </w:pPr>
      <w:r>
        <w:rPr>
          <w:b/>
        </w:rPr>
        <w:t xml:space="preserve">khuỳnh tay ngai </w:t>
      </w:r>
      <w:r>
        <w:t>Khuỳnh rộng hai tay</w:t>
      </w:r>
      <w:r>
        <w:t xml:space="preserve"> về phía trước và nâng lên ngang vai (như</w:t>
      </w:r>
      <w:r>
        <w:t xml:space="preserve"> là tựa hai tay vào tay vịn của cái ngai).</w:t>
      </w:r>
    </w:p>
    <w:p>
      <w:pPr>
        <w:jc w:val="both"/>
      </w:pPr>
      <w:r>
        <w:t>khuýp ut. 1. khng. Khép chặt lại: gong</w:t>
      </w:r>
    </w:p>
    <w:p>
      <w:pPr>
        <w:jc w:val="both"/>
      </w:pPr>
      <w:r>
        <w:t>kìm dã khuýp lại. 9. khng. Khớp: ngàm</w:t>
      </w:r>
      <w:r>
        <w:t xml:space="preserve"> tủ rất! bhuýp.</w:t>
      </w:r>
    </w:p>
    <w:p>
      <w:pPr>
        <w:jc w:val="both"/>
      </w:pPr>
      <w:r>
        <w:t>khuỷu di. 1. Chỗ lỗi ra giữa khớp xương</w:t>
      </w:r>
      <w:r>
        <w:t xml:space="preserve"> của cánh tay và cẳng tay: dùng: khuỷu</w:t>
      </w:r>
      <w:r>
        <w:t>tay thúc uào đối phương.</w:t>
      </w:r>
    </w:p>
    <w:p>
      <w:pPr>
        <w:jc w:val="both"/>
      </w:pPr>
      <w:r>
        <w:rPr>
          <w:b/>
        </w:rPr>
        <w:t xml:space="preserve">khuỳnh tay ngai </w:t>
      </w:r>
      <w:r>
        <w:rPr>
          <w:i/>
        </w:rPr>
      </w:r>
      <w:r>
        <w:t xml:space="preserve"> chỗ gấp khúc: khuỷu sông.</w:t>
      </w:r>
    </w:p>
    <w:p>
      <w:pPr>
        <w:jc w:val="both"/>
      </w:pPr>
      <w:r>
        <w:t>khuyu +. 1. Gập chân xuống, không</w:t>
      </w:r>
      <w:r>
        <w:t>đứng thẳng: khuyu chân lấy dà.</w:t>
      </w:r>
    </w:p>
    <w:p>
      <w:pPr>
        <w:jc w:val="both"/>
      </w:pPr>
      <w:r>
        <w:rPr>
          <w:b/>
        </w:rPr>
        <w:t xml:space="preserve">khuỳnh tay ngai </w:t>
      </w:r>
      <w:r>
        <w:rPr>
          <w:i/>
        </w:rPr>
      </w:r>
      <w:r>
        <w:t xml:space="preserve"> hai chân ngã xuống: ngã khuyu.</w:t>
      </w:r>
    </w:p>
    <w:p>
      <w:pPr>
        <w:jc w:val="both"/>
      </w:pPr>
      <w:r>
        <w:t>khư khư 'Từ gợi tả dáng về giữ chặt lấy,</w:t>
      </w:r>
    </w:p>
    <w:p>
      <w:pPr>
        <w:jc w:val="both"/>
      </w:pPr>
      <w:r>
        <w:t>không chịu rời ra, không muốn ai động</w:t>
      </w:r>
      <w:r>
        <w:t xml:space="preserve"> đến: ôm khư khư bọc hành lí trong lòng</w:t>
      </w:r>
      <w:r>
        <w:t xml:space="preserve"> e khư khư như từ giữ oảẳn.</w:t>
      </w:r>
    </w:p>
    <w:p>
      <w:pPr>
        <w:jc w:val="both"/>
      </w:pPr>
      <w:r>
        <w:rPr>
          <w:b/>
        </w:rPr>
        <w:t xml:space="preserve">khử khừ </w:t>
      </w:r>
      <w:r>
        <w:t>Tổ hợp mô phỏng tiếng rên của</w:t>
      </w:r>
      <w:r>
        <w:t xml:space="preserve"> người ốm: rên khừ khù.</w:t>
      </w:r>
    </w:p>
    <w:p>
      <w:pPr>
        <w:jc w:val="both"/>
      </w:pPr>
      <w:r>
        <w:t>khử œ. 1. Lam cho mất tác dụng: khứ</w:t>
      </w:r>
      <w:r>
        <w:t>trùng s khử chua › khử độc.</w:t>
      </w:r>
    </w:p>
    <w:p>
      <w:pPr>
        <w:jc w:val="both"/>
      </w:pPr>
      <w:r>
        <w:rPr>
          <w:b/>
        </w:rPr>
        <w:t xml:space="preserve">khử khừ </w:t>
      </w:r>
      <w:r>
        <w:rPr>
          <w:i/>
        </w:rPr>
      </w:r>
      <w:r>
        <w:t>(kề coi là nguy hiểm): khứ tên ác ôn.</w:t>
      </w:r>
    </w:p>
    <w:p>
      <w:pPr>
        <w:jc w:val="both"/>
      </w:pPr>
      <w:r>
        <w:rPr>
          <w:b/>
        </w:rPr>
        <w:t xml:space="preserve">khử khừ </w:t>
      </w:r>
      <w:r>
        <w:rPr>
          <w:i/>
        </w:rPr>
      </w:r>
      <w:r>
        <w:t xml:space="preserve"> Làm giảm hóa trị của một nguyên tố bằng</w:t>
      </w:r>
      <w:r>
        <w:t xml:space="preserve"> cách tăng thêm eleetron cho nguyên tố</w:t>
      </w:r>
      <w:r>
        <w:t xml:space="preserve"> đó.</w:t>
      </w:r>
    </w:p>
    <w:p>
      <w:pPr>
        <w:jc w:val="both"/>
      </w:pPr>
      <w:r>
        <w:rPr>
          <w:b/>
        </w:rPr>
        <w:t xml:space="preserve">khứ hồi </w:t>
      </w:r>
      <w:r>
        <w:t>Cả đi lẫn về trên cùng một cung</w:t>
      </w:r>
      <w:r>
        <w:t xml:space="preserve"> đường: ué hư hồi ø chuyển động khử hỏi</w:t>
      </w:r>
      <w:r>
        <w:t xml:space="preserve"> của con lắc.</w:t>
      </w:r>
    </w:p>
    <w:p>
      <w:pPr>
        <w:jc w:val="both"/>
      </w:pPr>
      <w:r>
        <w:rPr>
          <w:b/>
        </w:rPr>
        <w:t xml:space="preserve">khứa </w:t>
      </w:r>
      <w:r>
        <w:t>I. 0, dphg. Cứa. II. di, dphg.</w:t>
      </w:r>
    </w:p>
    <w:p>
      <w:pPr>
        <w:jc w:val="both"/>
      </w:pPr>
      <w:r>
        <w:t>Khúc được cứa ra, cắt ra: môt khứa cá.</w:t>
      </w:r>
    </w:p>
    <w:p>
      <w:pPr>
        <w:jc w:val="both"/>
      </w:pPr>
      <w:r>
        <w:rPr>
          <w:b/>
        </w:rPr>
        <w:t xml:space="preserve">khứng %t., et </w:t>
      </w:r>
      <w:r>
        <w:t>Ưng thuận.</w:t>
      </w:r>
    </w:p>
    <w:p>
      <w:pPr>
        <w:jc w:val="both"/>
      </w:pPr>
      <w:r>
        <w:t>khựng +. Dùng lại đột ngột đo chịu một</w:t>
      </w:r>
      <w:r>
        <w:t xml:space="preserve"> tác động hoàn toàn bất ngờ: dang di bỗng</w:t>
      </w:r>
      <w:r>
        <w:t xml:space="preserve"> khụng lại.</w:t>
      </w:r>
    </w:p>
    <w:p>
      <w:pPr>
        <w:jc w:val="both"/>
      </w:pPr>
      <w:r>
        <w:rPr>
          <w:b/>
        </w:rPr>
        <w:t xml:space="preserve">khước </w:t>
      </w:r>
      <w:r>
        <w:rPr>
          <w:i/>
        </w:rPr>
        <w:t xml:space="preserve"> danh từ</w:t>
      </w:r>
      <w:r>
        <w:t xml:space="preserve"> Phúc lành do vật nào đó mang</w:t>
      </w:r>
      <w:r>
        <w:t xml:space="preserve"> lại, theo mê tín: xin ehút lộc thánh lấy</w:t>
      </w:r>
      <w:r>
        <w:t xml:space="preserve"> khước o làm ơn để lấy khước.</w:t>
      </w:r>
    </w:p>
    <w:p>
      <w:pPr>
        <w:jc w:val="both"/>
      </w:pPr>
      <w:r>
        <w:rPr>
          <w:b/>
        </w:rPr>
        <w:t xml:space="preserve">khước từ </w:t>
      </w:r>
      <w:r>
        <w:t>Từ chối không nhận: khước từ</w:t>
      </w:r>
      <w:r>
        <w:t xml:space="preserve"> lời mời e khước từ sự giúp dỡ.</w:t>
      </w:r>
    </w:p>
    <w:p>
      <w:pPr>
        <w:jc w:val="both"/>
      </w:pPr>
      <w:r>
        <w:rPr>
          <w:b/>
        </w:rPr>
        <w:t xml:space="preserve">khướt </w:t>
      </w:r>
      <w:r>
        <w:t>I. œ., tug. Mẹt lắm, vất và lắm:</w:t>
      </w:r>
      <w:r>
        <w:t>còn khướt mới xong.</w:t>
      </w:r>
    </w:p>
    <w:p>
      <w:pPr>
        <w:jc w:val="both"/>
      </w:pPr>
      <w:r>
        <w:rPr>
          <w:b/>
        </w:rPr>
        <w:t xml:space="preserve">khướt </w:t>
      </w:r>
      <w:r>
        <w:t xml:space="preserve"> II. phí, khng. Với</w:t>
      </w:r>
      <w:r>
        <w:t xml:space="preserve"> mức độ rất cao: say khưới.</w:t>
      </w:r>
    </w:p>
    <w:p>
      <w:pPr>
        <w:jc w:val="both"/>
      </w:pPr>
      <w:r>
        <w:rPr>
          <w:b/>
        </w:rPr>
        <w:t xml:space="preserve">khướu, </w:t>
      </w:r>
      <w:r>
        <w:rPr>
          <w:i/>
        </w:rPr>
        <w:t xml:space="preserve"> động từ</w:t>
      </w:r>
      <w:r>
        <w:t xml:space="preserve"> Giống chỉm cỡ bằng con sáo,</w:t>
      </w:r>
      <w:r>
        <w:t xml:space="preserve"> lông đen, đuôi dài, hay hót: nói như</w:t>
      </w:r>
      <w:r>
        <w:t xml:space="preserve"> khướu.</w:t>
      </w:r>
    </w:p>
    <w:p>
      <w:pPr>
        <w:jc w:val="both"/>
      </w:pPr>
      <w:r>
        <w:rPr>
          <w:b/>
        </w:rPr>
        <w:t xml:space="preserve">khứu giác </w:t>
      </w:r>
      <w:r>
        <w:t>Cảm giác nhận biết được các</w:t>
      </w:r>
      <w:r>
        <w:t xml:space="preserve"> mùi.</w:t>
      </w:r>
    </w:p>
    <w:p>
      <w:pPr>
        <w:jc w:val="both"/>
      </w:pPr>
      <w:r>
        <w:rPr>
          <w:b/>
        </w:rPr>
        <w:t xml:space="preserve">ki, </w:t>
      </w:r>
      <w:r>
        <w:rPr>
          <w:i/>
        </w:rPr>
        <w:t xml:space="preserve"> động từ</w:t>
      </w:r>
      <w:r>
        <w:t xml:space="preserve"> Thứ đồ dùng thương bằng tre hoặc</w:t>
      </w:r>
      <w:r>
        <w:t xml:space="preserve"> mây, trông giống như chiếc gàu song,</w:t>
      </w:r>
      <w:r>
        <w:t xml:space="preserve"> dùng để xúc và chuyển đất đá: /ấy k¡</w:t>
      </w:r>
      <w:r>
        <w:t xml:space="preserve"> chuyển đất.</w:t>
      </w:r>
    </w:p>
    <w:p>
      <w:pPr>
        <w:jc w:val="both"/>
      </w:pPr>
      <w:r>
        <w:t>kỉ; uí., thựt. Kc: nó kí lắm, cấm cho di</w:t>
      </w:r>
      <w:r>
        <w:t xml:space="preserve"> đhưọc một xu.</w:t>
      </w:r>
    </w:p>
    <w:p>
      <w:pPr>
        <w:jc w:val="both"/>
      </w:pPr>
      <w:r>
        <w:t>ki bo (høt. Bủn xỉn: /ão phú ông ấy bỉ</w:t>
      </w:r>
      <w:r>
        <w:t xml:space="preserve"> bo lắm.</w:t>
      </w:r>
    </w:p>
    <w:p>
      <w:pPr>
        <w:jc w:val="both"/>
      </w:pPr>
      <w:r>
        <w:rPr>
          <w:b/>
        </w:rPr>
        <w:t xml:space="preserve">kỉ cóp </w:t>
      </w:r>
      <w:r>
        <w:t>Tích cóp dần từng ít một, lâu</w:t>
      </w:r>
      <w:r>
        <w:t xml:space="preserve"> ngày thành nhiều; bi cóp mãi mới đủ tiền</w:t>
      </w:r>
      <w:r>
        <w:t xml:space="preserve"> xây nhà o kỉ cóp cho cọp nó xơi.</w:t>
      </w:r>
    </w:p>
    <w:p>
      <w:pPr>
        <w:jc w:val="both"/>
      </w:pPr>
      <w:r>
        <w:rPr>
          <w:b/>
        </w:rPr>
        <w:t xml:space="preserve">ki-lô (kilo) </w:t>
      </w:r>
      <w:r>
        <w:t>Yếu tố ghép trước để cấu tạo</w:t>
      </w:r>
      <w:r>
        <w:t xml:space="preserve"> danh từ chỉ các đơn vị đo lường, có nghĩa</w:t>
      </w:r>
      <w:r>
        <w:t xml:space="preserve"> "một nghìn": #i-1-mét (= 1000 mét) e</w:t>
      </w:r>
      <w:r>
        <w:t xml:space="preserve"> ki-lô-gam (= 1000 gam).</w:t>
      </w:r>
    </w:p>
    <w:p>
      <w:pPr>
        <w:jc w:val="both"/>
      </w:pPr>
      <w:r>
        <w:t>ki-mô-nô (Nhật&gt;F. kimono) đ. Kiểu áo</w:t>
      </w:r>
      <w:r>
        <w:t xml:space="preserve"> Nhật Bản, vạt rất dài, tay rất rộng, không</w:t>
      </w:r>
      <w:r>
        <w:t xml:space="preserve"> cài khuy, có dây đai.</w:t>
      </w:r>
    </w:p>
    <w:p>
      <w:pPr>
        <w:jc w:val="both"/>
      </w:pPr>
      <w:r>
        <w:rPr>
          <w:b/>
        </w:rPr>
        <w:t xml:space="preserve">ki-nin (EF. quinine) </w:t>
      </w:r>
      <w:r>
        <w:rPr>
          <w:i/>
        </w:rPr>
        <w:t xml:space="preserve"> Xem</w:t>
      </w:r>
      <w:r>
        <w:t xml:space="preserve"> Qui-nin.</w:t>
      </w:r>
    </w:p>
    <w:p>
      <w:pPr>
        <w:jc w:val="both"/>
      </w:pPr>
      <w:r>
        <w:t>ki-ốt đ/. Thứ quầy hàng (thường nhà</w:t>
      </w:r>
      <w:r>
        <w:t xml:space="preserve"> gọn) đựng riêng lẻ ở những nơi công cộng</w:t>
      </w:r>
      <w:r>
        <w:t xml:space="preserve"> tại các đô thị lớn để bán báo, thuốc lá,</w:t>
      </w:r>
      <w:r>
        <w:t xml:space="preserve"> bánh kẹo, hoa tươi, v.v.</w:t>
      </w:r>
    </w:p>
    <w:p>
      <w:pPr>
        <w:jc w:val="both"/>
      </w:pPr>
      <w:r>
        <w:t>kì, đ/., dphg. Vây cá: cá giương kì.</w:t>
      </w:r>
    </w:p>
    <w:p>
      <w:pPr>
        <w:jc w:val="both"/>
      </w:pPr>
      <w:r>
        <w:t>kì; đ/. Khoảng thời gian nhất định xủy</w:t>
      </w:r>
      <w:r>
        <w:t xml:space="preserve"> ra tương đối đều đặn của một hiện tượng</w:t>
      </w:r>
      <w:r>
        <w:t xml:space="preserve"> tự nhiên hoặc thực hiện tương đối đều</w:t>
      </w:r>
      <w:r>
        <w:t xml:space="preserve"> đặn của một sự việc nào đó: giữa hai kì</w:t>
      </w:r>
      <w:r>
        <w:t xml:space="preserve"> đại hội e kì bình nguyệt.</w:t>
      </w:r>
    </w:p>
    <w:p>
      <w:pPr>
        <w:jc w:val="both"/>
      </w:pPr>
      <w:r>
        <w:rPr>
          <w:b/>
        </w:rPr>
        <w:t xml:space="preserve">kì; đ/, cz </w:t>
      </w:r>
      <w:r>
        <w:t>Khu vực hành chính gồm</w:t>
      </w:r>
      <w:r>
        <w:t xml:space="preserve"> nhiều tỉnh, thành phố, dưới thời Pháp</w:t>
      </w:r>
      <w:r>
        <w:t xml:space="preserve"> thuộc, tại Việt Nam (gồm có Bắc kì, Trung</w:t>
      </w:r>
      <w:r>
        <w:t xml:space="preserve"> kì, Nam kì): dông bào cả ba kì đều nhiệt</w:t>
      </w:r>
      <w:r>
        <w:t xml:space="preserve"> liệt tần thuởng.</w:t>
      </w:r>
    </w:p>
    <w:p>
      <w:pPr>
        <w:jc w:val="both"/>
      </w:pPr>
      <w:r>
        <w:t>kì; cí. Làm cho sạch lớp bẩn bám ngoài</w:t>
      </w:r>
      <w:r>
        <w:t xml:space="preserve"> da bằng cách xát mạnh: Kì hộ lưng nhau</w:t>
      </w:r>
      <w:r>
        <w:t xml:space="preserve"> bên bờ cát trắng (Hồng Nguyên).</w:t>
      </w:r>
    </w:p>
    <w:p>
      <w:pPr>
        <w:jc w:val="both"/>
      </w:pPr>
      <w:r>
        <w:t>kì, t., đphợ. Lạ đến mức khiến phải</w:t>
      </w:r>
      <w:r>
        <w:t xml:space="preserve"> ngạc nhiên: anh nói nghe Èì quá.</w:t>
      </w:r>
    </w:p>
    <w:p>
      <w:pPr>
        <w:jc w:val="both"/>
      </w:pPr>
      <w:r>
        <w:rPr>
          <w:b/>
        </w:rPr>
        <w:t xml:space="preserve">kì, </w:t>
      </w:r>
      <w:r>
        <w:rPr>
          <w:i/>
        </w:rPr>
        <w:t xml:space="preserve"> phụ từ</w:t>
      </w:r>
      <w:r>
        <w:t xml:space="preserve"> Cho bằng được: /àm eho kì xong</w:t>
      </w:r>
      <w:r>
        <w:t xml:space="preserve"> s cãi cho bì được.</w:t>
      </w:r>
    </w:p>
    <w:p>
      <w:pPr>
        <w:jc w:val="both"/>
      </w:pPr>
      <w:r>
        <w:rPr>
          <w:b/>
        </w:rPr>
        <w:t xml:space="preserve">kìán cứ </w:t>
      </w:r>
      <w:r>
        <w:t>Vụ án lạ lùng: cự này quả là</w:t>
      </w:r>
      <w:r>
        <w:t xml:space="preserve"> một bì án.</w:t>
      </w:r>
    </w:p>
    <w:p>
      <w:pPr>
        <w:jc w:val="both"/>
      </w:pPr>
      <w:r>
        <w:rPr>
          <w:b/>
        </w:rPr>
        <w:t xml:space="preserve">kì ảo </w:t>
      </w:r>
      <w:r>
        <w:t>Kìlạ, tựa như chỉ có trong trí tưởng</w:t>
      </w:r>
      <w:r>
        <w:t xml:space="preserve"> tượng: cánh kì áo của mặt biển lúc trăng</w:t>
      </w:r>
      <w:r>
        <w:t xml:space="preserve"> lên.</w:t>
      </w:r>
    </w:p>
    <w:p>
      <w:pPr>
        <w:jc w:val="both"/>
      </w:pPr>
      <w:r>
        <w:rPr>
          <w:b/>
        </w:rPr>
        <w:t xml:space="preserve">kì bí </w:t>
      </w:r>
      <w:r>
        <w:t>Kì lạ và bí ẩn: những hiện tương</w:t>
      </w:r>
      <w:r>
        <w:t xml:space="preserve"> bì bí của trời đất.</w:t>
      </w:r>
    </w:p>
    <w:p>
      <w:pPr>
        <w:jc w:val="both"/>
      </w:pPr>
      <w:r>
        <w:rPr>
          <w:b/>
        </w:rPr>
        <w:t xml:space="preserve">kì bình cứ </w:t>
      </w:r>
      <w:r>
        <w:t>Quân đi đánh úp.</w:t>
      </w:r>
    </w:p>
    <w:p>
      <w:pPr>
        <w:jc w:val="both"/>
      </w:pPr>
      <w:r>
        <w:rPr>
          <w:b/>
        </w:rPr>
        <w:t xml:space="preserve">kì bộ cứ </w:t>
      </w:r>
      <w:r>
        <w:t>Cơ quan lãnh đạo của mặt trận</w:t>
      </w:r>
      <w:r>
        <w:t xml:space="preserve"> Việt Nam độc lập đồng minh hội (Việt</w:t>
      </w:r>
      <w:r>
        <w:t xml:space="preserve"> Minh) của một kì (kìs): k‡ bô Trung Kì.</w:t>
      </w:r>
    </w:p>
    <w:p>
      <w:pPr>
        <w:jc w:val="both"/>
      </w:pPr>
      <w:r>
        <w:rPr>
          <w:b/>
        </w:rPr>
        <w:t xml:space="preserve">kì cạch </w:t>
      </w:r>
      <w:r>
        <w:t>Tổ hợp gợi tả tiếng va chạm</w:t>
      </w:r>
      <w:r>
        <w:t xml:space="preserve"> không đều nhưng liên tiếp của các vật</w:t>
      </w:r>
      <w:r>
        <w:t xml:space="preserve"> cứng trong một số quá trình lao động thù</w:t>
      </w:r>
      <w:r>
        <w:t xml:space="preserve"> công: tiếng đục đẽo bì cạnh suốt ngày ›</w:t>
      </w:r>
      <w:r>
        <w:t xml:space="preserve"> bì cạch chữa chiếc xe máy.</w:t>
      </w:r>
    </w:p>
    <w:p>
      <w:pPr>
        <w:jc w:val="both"/>
      </w:pPr>
      <w:r>
        <w:rPr>
          <w:b/>
        </w:rPr>
        <w:t xml:space="preserve">kì cọ </w:t>
      </w:r>
      <w:r>
        <w:t>Làm cho sạch lớp bẩn bám ở mặt</w:t>
      </w:r>
      <w:r>
        <w:t xml:space="preserve"> ngoài bằng cách xát đi xát lại (nói chung!:</w:t>
      </w:r>
      <w:r>
        <w:t xml:space="preserve"> tấm rúa kì cọ cho thật sạch.</w:t>
      </w:r>
    </w:p>
    <w:p>
      <w:pPr>
        <w:jc w:val="both"/>
      </w:pPr>
      <w:r>
        <w:rPr>
          <w:b/>
        </w:rPr>
        <w:t xml:space="preserve">kì công </w:t>
      </w:r>
      <w:r>
        <w:t>I. Công lao, sự nghiệp hoặc</w:t>
      </w:r>
      <w:r>
        <w:t xml:space="preserve"> thành tựu phi thường, hiếm có: áp nên</w:t>
      </w:r>
      <w:r>
        <w:t>những kL công tĩ đại.</w:t>
      </w:r>
    </w:p>
    <w:p>
      <w:pPr>
        <w:jc w:val="both"/>
      </w:pPr>
      <w:r>
        <w:rPr>
          <w:b/>
        </w:rPr>
        <w:t xml:space="preserve">kì công </w:t>
      </w:r>
      <w:r>
        <w:t xml:space="preserve"> II. khng. (Làm việc</w:t>
      </w:r>
      <w:r>
        <w:t xml:space="preserve"> gì) đòi hỏi phải bỏ vào nhiều công sức</w:t>
      </w:r>
      <w:r>
        <w:t xml:space="preserve"> một cách đặc biệt, khác thường: phải *ì</w:t>
      </w:r>
      <w:r>
        <w:t xml:space="preserve"> công lấm mới chế tạo được những sản</w:t>
      </w:r>
      <w:r>
        <w:t xml:space="preserve"> phẩm dó.</w:t>
      </w:r>
    </w:p>
    <w:p>
      <w:pPr>
        <w:jc w:val="both"/>
      </w:pPr>
      <w:r>
        <w:t>kì cục, khng. Bỏ nhiều thì giờ và công</w:t>
      </w:r>
      <w:r>
        <w:t xml:space="preserve"> phu làm một cách cực kì vất vả: bì cục</w:t>
      </w:r>
      <w:r>
        <w:t xml:space="preserve"> mãi mới chữa xong.</w:t>
      </w:r>
    </w:p>
    <w:p>
      <w:pPr>
        <w:jc w:val="both"/>
      </w:pPr>
      <w:r>
        <w:rPr>
          <w:b/>
        </w:rPr>
        <w:t xml:space="preserve">kì cục; </w:t>
      </w:r>
      <w:r>
        <w:t>Èng. Khác với những gì thương</w:t>
      </w:r>
      <w:r>
        <w:t xml:space="preserve"> thấy đến mức như vô lí, khó hiểu: tnh</w:t>
      </w:r>
      <w:r>
        <w:t xml:space="preserve"> nó kì cục lắm s chẳng có gì là kì cục cả</w:t>
      </w:r>
      <w:r>
        <w:t xml:space="preserve"> 2 chuyên bì cục đến mức bhó tin.</w:t>
      </w:r>
    </w:p>
    <w:p>
      <w:pPr>
        <w:jc w:val="both"/>
      </w:pPr>
      <w:r>
        <w:rPr>
          <w:b/>
        </w:rPr>
        <w:t xml:space="preserve">kì cùng </w:t>
      </w:r>
      <w:r>
        <w:t>Đến cùng mới thôi, không chịu</w:t>
      </w:r>
      <w:r>
        <w:t xml:space="preserve"> bỏ dờ chừng: làm đến bì cùng.</w:t>
      </w:r>
    </w:p>
    <w:p>
      <w:pPr>
        <w:jc w:val="both"/>
      </w:pPr>
      <w:r>
        <w:t>kì cựu 1. Gia, thuộc lớp cũ: các bậc kì</w:t>
      </w:r>
      <w:r>
        <w:t>cựu trong làng.</w:t>
      </w:r>
    </w:p>
    <w:p>
      <w:pPr>
        <w:jc w:val="both"/>
      </w:pPr>
      <w:r>
        <w:rPr>
          <w:b/>
        </w:rPr>
        <w:t xml:space="preserve">kì cùng </w:t>
      </w:r>
      <w:r>
        <w:rPr>
          <w:i/>
        </w:rPr>
      </w:r>
      <w:r>
        <w:t xml:space="preserve"> một cần bộ kì cựu.</w:t>
      </w:r>
    </w:p>
    <w:p>
      <w:pPr>
        <w:jc w:val="both"/>
      </w:pPr>
      <w:r>
        <w:rPr>
          <w:b/>
        </w:rPr>
        <w:t xml:space="preserve">kì dị </w:t>
      </w:r>
      <w:r>
        <w:t>Khác hăn với những gì thường</w:t>
      </w:r>
      <w:r>
        <w:t xml:space="preserve"> thấy, đến mức lạ lùng: tướng mạo bì dị</w:t>
      </w:r>
      <w:r>
        <w:t xml:space="preserve"> ø lối ăn nói kì dị.</w:t>
      </w:r>
    </w:p>
    <w:p>
      <w:pPr>
        <w:jc w:val="both"/>
      </w:pPr>
      <w:r>
        <w:rPr>
          <w:b/>
        </w:rPr>
        <w:t xml:space="preserve">kì diệu </w:t>
      </w:r>
      <w:r>
        <w:t>Vừa rất lạ lùng như không thể</w:t>
      </w:r>
      <w:r>
        <w:t xml:space="preserve"> cắt nghĩa nổi, vừa làm cho người ta khâm</w:t>
      </w:r>
      <w:r>
        <w:t xml:space="preserve"> phục: một phát mình kì diệu s khả năng</w:t>
      </w:r>
      <w:r>
        <w:t xml:space="preserve"> kì diệu của âm nhạc.</w:t>
      </w:r>
    </w:p>
    <w:p>
      <w:pPr>
        <w:jc w:val="both"/>
      </w:pPr>
      <w:r>
        <w:rPr>
          <w:b/>
        </w:rPr>
        <w:t xml:space="preserve">kì dư cũ, </w:t>
      </w:r>
      <w:r>
        <w:rPr>
          <w:i/>
        </w:rPr>
        <w:t xml:space="preserve"> ít dùng</w:t>
      </w:r>
      <w:r>
        <w:t xml:space="preserve"> Ngoại trừ: /@? cả đều tốt,</w:t>
      </w:r>
    </w:p>
    <w:p>
      <w:pPr>
        <w:jc w:val="both"/>
      </w:pPr>
      <w:r>
        <w:t>kì dư lô hàng này.</w:t>
      </w:r>
    </w:p>
    <w:p>
      <w:pPr>
        <w:jc w:val="both"/>
      </w:pPr>
      <w:r>
        <w:rPr>
          <w:b/>
        </w:rPr>
        <w:t xml:space="preserve">kì đà </w:t>
      </w:r>
      <w:r>
        <w:t>Giống thần lăn kích thước lớn,</w:t>
      </w:r>
      <w:r>
        <w:t xml:space="preserve"> sống ở nước, da có vảy, ăn cá.</w:t>
      </w:r>
    </w:p>
    <w:p>
      <w:pPr>
        <w:jc w:val="both"/>
      </w:pPr>
      <w:r>
        <w:rPr>
          <w:b/>
        </w:rPr>
        <w:t xml:space="preserve">kì đài </w:t>
      </w:r>
      <w:r>
        <w:t>Thứ đài cao, trên có cột cờ: ngọn</w:t>
      </w:r>
      <w:r>
        <w:t xml:space="preserve"> cờ trên kì đài phất phới.</w:t>
      </w:r>
    </w:p>
    <w:p>
      <w:pPr>
        <w:jc w:val="both"/>
      </w:pPr>
      <w:r>
        <w:rPr>
          <w:b/>
        </w:rPr>
        <w:t xml:space="preserve">kì giông </w:t>
      </w:r>
      <w:r>
        <w:t>Giống vật lường thê, có đuôi,</w:t>
      </w:r>
      <w:r>
        <w:t xml:space="preserve"> chuyên sống ở nước.</w:t>
      </w:r>
    </w:p>
    <w:p>
      <w:pPr>
        <w:jc w:val="both"/>
      </w:pPr>
      <w:r>
        <w:rPr>
          <w:b/>
        </w:rPr>
        <w:t xml:space="preserve">kì hạn </w:t>
      </w:r>
      <w:r>
        <w:t>Khoảng thời gian quy định cho</w:t>
      </w:r>
      <w:r>
        <w:t xml:space="preserve"> một công việc: kì hạn gửứt tiền tiết biêm</w:t>
      </w:r>
      <w:r>
        <w:t xml:space="preserve"> e đã hết bì hạn nộp đơn.</w:t>
      </w:r>
    </w:p>
    <w:p>
      <w:pPr>
        <w:jc w:val="both"/>
      </w:pPr>
      <w:r>
        <w:rPr>
          <w:b/>
        </w:rPr>
        <w:t xml:space="preserve">kì hào </w:t>
      </w:r>
      <w:r>
        <w:t>Người có địa vị và quyển thế</w:t>
      </w:r>
      <w:r>
        <w:t xml:space="preserve"> trong làng xã dưới thời phong kiến: các</w:t>
      </w:r>
      <w:r>
        <w:t xml:space="preserve"> bậc bì hào trong làng.</w:t>
      </w:r>
    </w:p>
    <w:p>
      <w:pPr>
        <w:jc w:val="both"/>
      </w:pPr>
      <w:r>
        <w:rPr>
          <w:b/>
        </w:rPr>
        <w:t xml:space="preserve">kì kèo </w:t>
      </w:r>
      <w:r>
        <w:t>Nói đi nói lại nhiều lần để phần</w:t>
      </w:r>
      <w:r>
        <w:t xml:space="preserve"> nàn hay đòi cho kì được: kì bèo uới cửa</w:t>
      </w:r>
      <w:r>
        <w:t xml:space="preserve"> hàng e kì kèo xin cho được tiền của bố</w:t>
      </w:r>
      <w:r>
        <w:t xml:space="preserve"> mẹ.</w:t>
      </w:r>
    </w:p>
    <w:p>
      <w:pPr>
        <w:jc w:val="both"/>
      </w:pPr>
      <w:r>
        <w:rPr>
          <w:b/>
        </w:rPr>
        <w:t xml:space="preserve">kì khôi </w:t>
      </w:r>
      <w:r>
        <w:t>Lạ và ngộ nghĩnh đến buồn cười:</w:t>
      </w:r>
      <w:r>
        <w:t xml:space="preserve"> tính nết bì khôi s ăn nói bì khôi.</w:t>
      </w:r>
    </w:p>
    <w:p>
      <w:pPr>
        <w:jc w:val="both"/>
      </w:pPr>
      <w:r>
        <w:rPr>
          <w:b/>
        </w:rPr>
        <w:t xml:space="preserve">kì khu 0chg. 1. cũ </w:t>
      </w:r>
      <w:r>
        <w:t>Gập ghênh khó đi. 2.</w:t>
      </w:r>
      <w:r>
        <w:t xml:space="preserve"> Tỉ mỉ, mất nhiều công sức: câu thơ gọt</w:t>
      </w:r>
      <w:r>
        <w:t xml:space="preserve"> giữa một cách kì khu.</w:t>
      </w:r>
    </w:p>
    <w:p>
      <w:pPr>
        <w:jc w:val="both"/>
      </w:pPr>
      <w:r>
        <w:rPr>
          <w:b/>
        </w:rPr>
        <w:t xml:space="preserve">kì lạ </w:t>
      </w:r>
      <w:r>
        <w:t>Lạ tới mức không thể ngờ: sức</w:t>
      </w:r>
      <w:r>
        <w:t xml:space="preserve"> mạnh kì lạ s sự tích kì lạ.</w:t>
      </w:r>
    </w:p>
    <w:p>
      <w:pPr>
        <w:jc w:val="both"/>
      </w:pPr>
      <w:r>
        <w:t>kì lão cũ, ¡d. Người già cả, nói chung:</w:t>
      </w:r>
      <w:r>
        <w:t xml:space="preserve"> các bì lão trong xóm.</w:t>
      </w:r>
    </w:p>
    <w:p>
      <w:pPr>
        <w:jc w:val="both"/>
      </w:pPr>
      <w:r>
        <w:rPr>
          <w:b/>
        </w:rPr>
        <w:t xml:space="preserve">kì lân </w:t>
      </w:r>
      <w:r>
        <w:t>Giống vật tưởng tượng mình hươu,</w:t>
      </w:r>
      <w:r>
        <w:t xml:space="preserve"> chân ngựa, đầu có sừng, thời xưa được</w:t>
      </w:r>
      <w:r>
        <w:t xml:space="preserve"> coi là một trong tứ linh (bốn con vật</w:t>
      </w:r>
      <w:r>
        <w:t xml:space="preserve"> thiêng, rồng, rùa, phượng).</w:t>
      </w:r>
    </w:p>
    <w:p>
      <w:pPr>
        <w:jc w:val="both"/>
      </w:pPr>
      <w:r>
        <w:rPr>
          <w:b/>
        </w:rPr>
        <w:t xml:space="preserve">kì mục </w:t>
      </w:r>
      <w:r>
        <w:t>Bậc kì hào, kì cựu trong làng xã</w:t>
      </w:r>
      <w:r>
        <w:t xml:space="preserve"> thời trước, nói chung: hôi đông bì mục.</w:t>
      </w:r>
    </w:p>
    <w:p>
      <w:pPr>
        <w:jc w:val="both"/>
      </w:pPr>
      <w:r>
        <w:rPr>
          <w:b/>
        </w:rPr>
        <w:t xml:space="preserve">kì ngộ </w:t>
      </w:r>
      <w:r>
        <w:t>Gặp gờ một cách may mắn kì lạ:</w:t>
      </w:r>
      <w:r>
        <w:t xml:space="preserve"> duyên kì ngô (= mối tình đẹp đề gặp được</w:t>
      </w:r>
      <w:r>
        <w:t xml:space="preserve"> một cách không ngờ) s Cũng may bì ngô</w:t>
      </w:r>
      <w:r>
        <w:t xml:space="preserve"> giữa đàng (Lục Vân Tiên).</w:t>
      </w:r>
    </w:p>
    <w:p>
      <w:pPr>
        <w:jc w:val="both"/>
      </w:pPr>
      <w:r>
        <w:rPr>
          <w:b/>
        </w:rPr>
        <w:t xml:space="preserve">kì nhông </w:t>
      </w:r>
      <w:r>
        <w:t>Giống thần lằn đào hang sống</w:t>
      </w:r>
      <w:r>
        <w:t xml:space="preserve"> trong bãi cát dọc bơ biển, da có khả năng</w:t>
      </w:r>
      <w:r>
        <w:t xml:space="preserve"> biến đổi màu sắc.</w:t>
      </w:r>
    </w:p>
    <w:p>
      <w:pPr>
        <w:jc w:val="both"/>
      </w:pPr>
      <w:r>
        <w:rPr>
          <w:b/>
        </w:rPr>
        <w:t xml:space="preserve">kì phiếu </w:t>
      </w:r>
      <w:r>
        <w:t>Thứ phiếu (do các cơ sở tín</w:t>
      </w:r>
    </w:p>
    <w:p>
      <w:pPr>
        <w:jc w:val="both"/>
      </w:pPr>
      <w:r>
        <w:t>dụng phát ra để huy động tiền của người</w:t>
      </w:r>
      <w:r>
        <w:t xml:space="preserve"> gửi) ghỉ một khoản tiền mà cơ sở đó vay</w:t>
      </w:r>
    </w:p>
    <w:p>
      <w:pPr>
        <w:jc w:val="both"/>
      </w:pPr>
      <w:r>
        <w:t>và ấn định kì hạn sẽ phải trả cho khoản</w:t>
      </w:r>
    </w:p>
    <w:p>
      <w:pPr>
        <w:jc w:val="both"/>
      </w:pPr>
      <w:r>
        <w:t>vay Ấy.</w:t>
      </w:r>
    </w:p>
    <w:p>
      <w:pPr>
        <w:jc w:val="both"/>
      </w:pPr>
      <w:r>
        <w:rPr>
          <w:b/>
        </w:rPr>
        <w:t xml:space="preserve">kì phùng địch thủ </w:t>
      </w:r>
      <w:r>
        <w:t>Hạng dịch thủ ngang</w:t>
      </w:r>
    </w:p>
    <w:p>
      <w:pPr>
        <w:jc w:val="both"/>
      </w:pPr>
      <w:r>
        <w:t>tài, ngang sức: những tay súng thuộc loại</w:t>
      </w:r>
    </w:p>
    <w:p>
      <w:pPr>
        <w:jc w:val="both"/>
      </w:pPr>
      <w:r>
        <w:t>bì phùng dịch thủ.</w:t>
      </w:r>
    </w:p>
    <w:p>
      <w:pPr>
        <w:jc w:val="both"/>
      </w:pPr>
      <w:r>
        <w:rPr>
          <w:b/>
        </w:rPr>
        <w:t xml:space="preserve">kì quái </w:t>
      </w:r>
      <w:r>
        <w:t>Hết sức lạ lùng, chưa từng thấy</w:t>
      </w:r>
    </w:p>
    <w:p>
      <w:pPr>
        <w:jc w:val="both"/>
      </w:pPr>
      <w:r>
        <w:t>bao giờ: hình thù kì quái e câu chuyên hì</w:t>
      </w:r>
    </w:p>
    <w:p>
      <w:pPr>
        <w:jc w:val="both"/>
      </w:pPr>
      <w:r>
        <w:t>quái.</w:t>
      </w:r>
    </w:p>
    <w:p>
      <w:pPr>
        <w:jc w:val="both"/>
      </w:pPr>
      <w:r>
        <w:rPr>
          <w:b/>
        </w:rPr>
        <w:t xml:space="preserve">kì quan </w:t>
      </w:r>
      <w:r>
        <w:t>Công trình kiến trúc hoặc cảnh</w:t>
      </w:r>
      <w:r>
        <w:t xml:space="preserve"> vật đẹp đến mức kì lạ, hiếm thấy: Vịnh</w:t>
      </w:r>
    </w:p>
    <w:p>
      <w:pPr>
        <w:jc w:val="both"/>
      </w:pPr>
      <w:r>
        <w:t>Hạ Long là một bì quan nổi tiếng e bảy</w:t>
      </w:r>
    </w:p>
    <w:p>
      <w:pPr>
        <w:jc w:val="both"/>
      </w:pPr>
      <w:r>
        <w:t>kì quan của thế giới.</w:t>
      </w:r>
    </w:p>
    <w:p>
      <w:pPr>
        <w:jc w:val="both"/>
      </w:pPr>
      <w:r>
        <w:rPr>
          <w:b/>
        </w:rPr>
        <w:t xml:space="preserve">kì quặc </w:t>
      </w:r>
      <w:r>
        <w:t>Kì lạ đến mức trái hãn lẽ</w:t>
      </w:r>
    </w:p>
    <w:p>
      <w:pPr>
        <w:jc w:val="both"/>
      </w:pPr>
      <w:r>
        <w:t>thường, khó hiểu: chuyên kì quặc e ăn</w:t>
      </w:r>
    </w:p>
    <w:p>
      <w:pPr>
        <w:jc w:val="both"/>
      </w:pPr>
      <w:r>
        <w:t>nói kì quạc.</w:t>
      </w:r>
    </w:p>
    <w:p>
      <w:pPr>
        <w:jc w:val="both"/>
      </w:pPr>
      <w:r>
        <w:t>kì tài (Người) có những biệt tài rất hiếm</w:t>
      </w:r>
    </w:p>
    <w:p>
      <w:pPr>
        <w:jc w:val="both"/>
      </w:pPr>
      <w:r>
        <w:t>thấy: một bậc kì tài của thời đó.</w:t>
      </w:r>
    </w:p>
    <w:p>
      <w:pPr>
        <w:jc w:val="both"/>
      </w:pPr>
      <w:r>
        <w:rPr>
          <w:b/>
        </w:rPr>
        <w:t xml:space="preserve">kì tập </w:t>
      </w:r>
      <w:r>
        <w:t>Tập kích mà không bắn chế áp</w:t>
      </w:r>
    </w:p>
    <w:p>
      <w:pPr>
        <w:jc w:val="both"/>
      </w:pPr>
      <w:r>
        <w:t>trước khi xung phong: chiếm đôn bằng</w:t>
      </w:r>
    </w:p>
    <w:p>
      <w:pPr>
        <w:jc w:val="both"/>
      </w:pPr>
      <w:r>
        <w:t>°hì tập.</w:t>
      </w:r>
    </w:p>
    <w:p>
      <w:pPr>
        <w:jc w:val="both"/>
      </w:pPr>
      <w:r>
        <w:t>kì thật /ở. Kì thực.</w:t>
      </w:r>
    </w:p>
    <w:p>
      <w:pPr>
        <w:jc w:val="both"/>
      </w:pPr>
      <w:r>
        <w:rPr>
          <w:b/>
        </w:rPr>
        <w:t xml:space="preserve">kì thị </w:t>
      </w:r>
      <w:r>
        <w:t>Phân biệt đối xử do thành kiến:</w:t>
      </w:r>
    </w:p>
    <w:p>
      <w:pPr>
        <w:jc w:val="both"/>
      </w:pPr>
      <w:r>
        <w:t>đầu óc kì thị chúng lộc.</w:t>
      </w:r>
    </w:p>
    <w:p>
      <w:pPr>
        <w:jc w:val="both"/>
      </w:pPr>
      <w:r>
        <w:rPr>
          <w:b/>
        </w:rPr>
        <w:t xml:space="preserve">kì thủ </w:t>
      </w:r>
      <w:r>
        <w:t>Vận động viên đạt được một trình</w:t>
      </w:r>
    </w:p>
    <w:p>
      <w:pPr>
        <w:jc w:val="both"/>
      </w:pPr>
      <w:r>
        <w:t>độ cao về cờ vua: một giải thưởng thu hút</w:t>
      </w:r>
    </w:p>
    <w:p>
      <w:pPr>
        <w:jc w:val="both"/>
      </w:pPr>
      <w:r>
        <w:t>được nhiều bì thủ s thêm một kì thủ nữ</w:t>
      </w:r>
    </w:p>
    <w:p>
      <w:pPr>
        <w:jc w:val="both"/>
      </w:pPr>
      <w:r>
        <w:t>nữa dạt danh hiệu "Quốc tế đại sư".</w:t>
      </w:r>
    </w:p>
    <w:p>
      <w:pPr>
        <w:jc w:val="both"/>
      </w:pPr>
      <w:r>
        <w:rPr>
          <w:b/>
        </w:rPr>
        <w:t xml:space="preserve">kì thủy cữ </w:t>
      </w:r>
      <w:r>
        <w:t>Lúc ban đầu: #ì thủy chỉ là</w:t>
      </w:r>
    </w:p>
    <w:p>
      <w:pPr>
        <w:jc w:val="both"/>
      </w:pPr>
      <w:r>
        <w:t>ý tưởng của một người, sau thành một</w:t>
      </w:r>
    </w:p>
    <w:p>
      <w:pPr>
        <w:jc w:val="both"/>
      </w:pPr>
      <w:r>
        <w:t>công trình tập thể.</w:t>
      </w:r>
    </w:p>
    <w:p>
      <w:pPr>
        <w:jc w:val="both"/>
      </w:pPr>
      <w:r>
        <w:rPr>
          <w:b/>
        </w:rPr>
        <w:t xml:space="preserve">kì thực </w:t>
      </w:r>
      <w:r>
        <w:t>Tổ hợp biểu thị điều sắp nói mới</w:t>
      </w:r>
    </w:p>
    <w:p>
      <w:pPr>
        <w:jc w:val="both"/>
      </w:pPr>
      <w:r>
        <w:t>chính là sự thực: nghe thì đơn giản, kì</w:t>
      </w:r>
    </w:p>
    <w:p>
      <w:pPr>
        <w:jc w:val="both"/>
      </w:pPr>
      <w:r>
        <w:t>thực rất phúc tạp.</w:t>
      </w:r>
    </w:p>
    <w:p>
      <w:pPr>
        <w:jc w:val="both"/>
      </w:pPr>
      <w:r>
        <w:rPr>
          <w:b/>
        </w:rPr>
        <w:t xml:space="preserve">kì tích </w:t>
      </w:r>
      <w:r>
        <w:t>Thứ thành tích lớn lao phi</w:t>
      </w:r>
    </w:p>
    <w:p>
      <w:pPr>
        <w:jc w:val="both"/>
      </w:pPr>
      <w:r>
        <w:t>thường: lập nên nhiều kì tích trong chiến</w:t>
      </w:r>
    </w:p>
    <w:p>
      <w:pPr>
        <w:jc w:val="both"/>
      </w:pPr>
      <w:r>
        <w:t>đấu.</w:t>
      </w:r>
    </w:p>
    <w:p>
      <w:pPr>
        <w:jc w:val="both"/>
      </w:pPr>
      <w:r>
        <w:rPr>
          <w:b/>
        </w:rPr>
        <w:t xml:space="preserve">kì tình #Jng., </w:t>
      </w:r>
      <w:r>
        <w:rPr>
          <w:i/>
        </w:rPr>
        <w:t xml:space="preserve"> Như</w:t>
      </w:r>
      <w:r>
        <w:t xml:space="preserve"> Kì thực: nằm im, giả</w:t>
      </w:r>
    </w:p>
    <w:p>
      <w:pPr>
        <w:jc w:val="both"/>
      </w:pPr>
      <w:r>
        <w:t>tờ ngủ, kì tình dang thúc.</w:t>
      </w:r>
    </w:p>
    <w:p>
      <w:pPr>
        <w:jc w:val="both"/>
      </w:pPr>
      <w:r>
        <w:rPr>
          <w:b/>
        </w:rPr>
        <w:t xml:space="preserve">kì vĩ </w:t>
      </w:r>
      <w:r>
        <w:t>Lớn lao lạ thường: chiến công kì 0ï.</w:t>
      </w:r>
    </w:p>
    <w:p>
      <w:pPr>
        <w:jc w:val="both"/>
      </w:pPr>
      <w:r>
        <w:rPr>
          <w:b/>
        </w:rPr>
        <w:t xml:space="preserve">kì vọng </w:t>
      </w:r>
      <w:r>
        <w:t>L cũ, ke. Đặt niềm tin và hi vọng</w:t>
      </w:r>
    </w:p>
    <w:p>
      <w:pPr>
        <w:jc w:val="both"/>
      </w:pPr>
      <w:r>
        <w:t>nhiều vào người ai đó: gia đình kì ong</w:t>
      </w:r>
    </w:p>
    <w:p>
      <w:pPr>
        <w:jc w:val="both"/>
      </w:pPr>
      <w:r>
        <w:rPr>
          <w:b/>
        </w:rPr>
        <w:t xml:space="preserve">nhiều ở đứa con út. ÏL cũ, </w:t>
      </w:r>
      <w:r>
        <w:rPr>
          <w:i/>
        </w:rPr>
        <w:t xml:space="preserve"> ít dùng</w:t>
      </w:r>
      <w:r>
        <w:t xml:space="preserve"> Điều mong</w:t>
      </w:r>
    </w:p>
    <w:p>
      <w:pPr>
        <w:jc w:val="both"/>
      </w:pPr>
      <w:r>
        <w:t>mỏi, hi vọng ở ai hoặc ở cái gì: đặt hết</w:t>
      </w:r>
    </w:p>
    <w:p>
      <w:pPr>
        <w:jc w:val="both"/>
      </w:pPr>
      <w:r>
        <w:t>bì uong 0uào thế hệ trẻ.</w:t>
      </w:r>
    </w:p>
    <w:p>
      <w:pPr>
        <w:jc w:val="both"/>
      </w:pPr>
      <w:r>
        <w:rPr>
          <w:b/>
        </w:rPr>
        <w:t xml:space="preserve">kì yên </w:t>
      </w:r>
      <w:r>
        <w:t>Cầu sự bình yên (nói về một lễ</w:t>
      </w:r>
    </w:p>
    <w:p>
      <w:pPr>
        <w:jc w:val="both"/>
      </w:pPr>
      <w:r>
        <w:t>cúng thời trước): /Š bì yên.</w:t>
      </w:r>
    </w:p>
    <w:p>
      <w:pPr>
        <w:jc w:val="both"/>
      </w:pPr>
      <w:r>
        <w:t>kỉ, đ/. 1. Thứ ghế kiểu cổ, thường có</w:t>
      </w:r>
      <w:r>
        <w:t>chạm khắc hình trang trí.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kiểu cổ, thường có chạm khắc hình trang</w:t>
      </w:r>
      <w:r>
        <w:t xml:space="preserve"> trí.</w:t>
      </w:r>
    </w:p>
    <w:p>
      <w:pPr>
        <w:jc w:val="both"/>
      </w:pPr>
      <w:r>
        <w:t>kỉ; đ. Thứ đơn vị thời gian thương dùng</w:t>
      </w:r>
      <w:r>
        <w:t xml:space="preserve"> trong địa chất học, bậc dưới của đại, đài</w:t>
      </w:r>
      <w:r>
        <w:t xml:space="preserve"> từ hàng triệu đến hàng chục triệu năm:</w:t>
      </w:r>
      <w:r>
        <w:t xml:space="preserve"> kỶ các-bon.</w:t>
      </w:r>
    </w:p>
    <w:p>
      <w:pPr>
        <w:jc w:val="both"/>
      </w:pPr>
      <w:r>
        <w:rPr>
          <w:b/>
        </w:rPr>
        <w:t xml:space="preserve">kỉ; </w:t>
      </w:r>
      <w:r>
        <w:rPr>
          <w:i/>
        </w:rPr>
        <w:t xml:space="preserve"> động từ</w:t>
      </w:r>
      <w:r>
        <w:t xml:space="preserve"> 1. Kí hiệu thứ sáu trong mười can</w:t>
      </w:r>
      <w:r>
        <w:t xml:space="preserve"> theo cách tính thời gian cổ truyền của</w:t>
      </w:r>
      <w:r>
        <w:t>Trung Quốc: năm KỈ Hơi.</w:t>
      </w:r>
    </w:p>
    <w:p>
      <w:pPr>
        <w:jc w:val="both"/>
      </w:pPr>
      <w:r>
        <w:rPr>
          <w:b/>
        </w:rPr>
        <w:t xml:space="preserve">kỉ; </w:t>
      </w:r>
      <w:r>
        <w:rPr>
          <w:i/>
        </w:rPr>
        <w:t xml:space="preserve"> động từ</w:t>
      </w:r>
      <w:r>
        <w:t xml:space="preserve"> thời gian mười hai năm; giáp: hơn tuối</w:t>
      </w:r>
      <w:r>
        <w:t xml:space="preserve"> nhau một kí.</w:t>
      </w:r>
    </w:p>
    <w:p>
      <w:pPr>
        <w:jc w:val="both"/>
      </w:pPr>
      <w:r>
        <w:rPr>
          <w:b/>
        </w:rPr>
        <w:t xml:space="preserve">kỉ cương </w:t>
      </w:r>
      <w:r>
        <w:t>Những phép tắc làm nên trật</w:t>
      </w:r>
      <w:r>
        <w:t xml:space="preserve"> tự của một xã hội: giữ từng kí cường.</w:t>
      </w:r>
    </w:p>
    <w:p>
      <w:pPr>
        <w:jc w:val="both"/>
      </w:pPr>
      <w:r>
        <w:rPr>
          <w:b/>
        </w:rPr>
        <w:t xml:space="preserve">kỉ hà học eø </w:t>
      </w:r>
      <w:r>
        <w:t>Hình học.</w:t>
      </w:r>
    </w:p>
    <w:p>
      <w:pPr>
        <w:jc w:val="both"/>
      </w:pPr>
      <w:r>
        <w:t>kỉ luật 1. Toàn bộ những điều quy định</w:t>
      </w:r>
      <w:r>
        <w:t xml:space="preserve"> mà mọi thành viên trong một tổ chức bắt</w:t>
      </w:r>
      <w:r>
        <w:t xml:space="preserve"> buộc phải tuân theo để đảm bảo tính chặt</w:t>
      </w:r>
      <w:r>
        <w:t xml:space="preserve"> chẽ của tổ chức: kŸ luật quân đội s tỉ</w:t>
      </w:r>
      <w:r>
        <w:t>phạm kỉ luật nhà trường.</w:t>
      </w:r>
    </w:p>
    <w:p>
      <w:pPr>
        <w:jc w:val="both"/>
      </w:pPr>
      <w:r>
        <w:rPr>
          <w:b/>
        </w:rPr>
        <w:t xml:space="preserve">kỉ hà học eø </w:t>
      </w:r>
      <w:r>
        <w:rPr>
          <w:i/>
        </w:rPr>
      </w:r>
      <w:r>
        <w:t xml:space="preserve"> đối với người phạm kỉ luật: thi hành kí</w:t>
      </w:r>
      <w:r>
        <w:t xml:space="preserve"> luật.</w:t>
      </w:r>
    </w:p>
    <w:p>
      <w:pPr>
        <w:jc w:val="both"/>
      </w:pPr>
      <w:r>
        <w:t>kỉ lực 1. Thứ thành tích được chính thức</w:t>
      </w:r>
      <w:r>
        <w:t xml:space="preserve"> công nhận là cao nhất, chưa ai từng đạt</w:t>
      </w:r>
      <w:r>
        <w:t xml:space="preserve"> được tù truúc đến nay: kể lục quốc gia</w:t>
      </w:r>
      <w:r>
        <w:t>phá bỈ lục thế giới.</w:t>
      </w:r>
    </w:p>
    <w:p>
      <w:pPr>
        <w:jc w:val="both"/>
      </w:pPr>
      <w:r>
        <w:rPr>
          <w:b/>
        </w:rPr>
        <w:t xml:space="preserve">kỉ hà học eø </w:t>
      </w:r>
      <w:r>
        <w:rPr>
          <w:i/>
        </w:rPr>
      </w:r>
      <w:r>
        <w:t xml:space="preserve"> nhất chưa ai từng đạt đến: hiệu suất lao</w:t>
      </w:r>
      <w:r>
        <w:t xml:space="preserve"> động đạt mức kí lục.</w:t>
      </w:r>
    </w:p>
    <w:p>
      <w:pPr>
        <w:jc w:val="both"/>
      </w:pPr>
      <w:r>
        <w:rPr>
          <w:b/>
        </w:rPr>
        <w:t xml:space="preserve">kÌ nguyên </w:t>
      </w:r>
      <w:r>
        <w:t>Thời kì lịch sử, mỏ đầu bằng</w:t>
      </w:r>
      <w:r>
        <w:t xml:space="preserve"> một sự kiện trọng đại có ĩ</w:t>
      </w:r>
      <w:r>
        <w:t xml:space="preserve"> định chiều hướng phát triển về sau của</w:t>
      </w:r>
      <w:r>
        <w:t xml:space="preserve"> xã hội hay của một lĩnh vực nao đó: kỉ</w:t>
      </w:r>
      <w:r>
        <w:t xml:space="preserve"> 'guyên độc lập tự do © BẺ nguyên máy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Cái hiện lại trong tâm trí</w:t>
      </w:r>
      <w:r>
        <w:t xml:space="preserve"> về những sự việc đáng nhớ đã qua: có</w:t>
      </w:r>
      <w:r>
        <w:t>nhiều bí niệm uễ trường cũ.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kỉ niệm: đang chiếc huy hiệu làm kỈ niệm.</w:t>
      </w:r>
      <w:r>
        <w:t>H.</w:t>
      </w:r>
    </w:p>
    <w:p>
      <w:pPr>
        <w:jc w:val="both"/>
      </w:pPr>
      <w:r>
        <w:rPr>
          <w:b/>
        </w:rPr>
      </w:r>
      <w:r>
        <w:t xml:space="preserve"> 1. Gợi lại cho nhớ những điều đáng</w:t>
      </w:r>
      <w:r>
        <w:t xml:space="preserve"> nhớ: dựng đài hỈ niệm chiến thang Điện</w:t>
      </w:r>
      <w:r>
        <w:t>Biên.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anh bức tranh này.</w:t>
      </w:r>
    </w:p>
    <w:p>
      <w:pPr>
        <w:jc w:val="both"/>
      </w:pPr>
      <w:r>
        <w:t>kỉ vật zr/r. Vật được giữ lại lam kỉ niệm:</w:t>
      </w:r>
      <w:r>
        <w:t xml:space="preserve"> kÍ uật của người cha đã khuất s trao kỉ</w:t>
      </w:r>
      <w:r>
        <w:t xml:space="preserve"> tật cho nhau.</w:t>
      </w:r>
    </w:p>
    <w:p>
      <w:pPr>
        <w:jc w:val="both"/>
      </w:pPr>
      <w:r>
        <w:rPr>
          <w:b/>
        </w:rPr>
        <w:t xml:space="preserve">kỉ yếu </w:t>
      </w:r>
      <w:r>
        <w:t>Tập tài liệu ghỉ chép những diêu</w:t>
      </w:r>
      <w:r>
        <w:t xml:space="preserve"> cốt yếu: kỉ yếu cúa một hội nghị khoa</w:t>
      </w:r>
      <w:r>
        <w:t xml:space="preserve"> học.</w:t>
      </w:r>
      <w:r>
        <w:t xml:space="preserve">    </w:t>
      </w: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kí œ, (Làm việc gì) có chú ý đầy đủ đến</w:t>
      </w:r>
      <w:r>
        <w:t xml:space="preserve"> tùng chỉ tiết để tránh những sót nhà</w:t>
      </w:r>
      <w:r>
        <w:t xml:space="preserve"> hoặc để có hiệu quả hơn: đóc ki bài án</w:t>
      </w:r>
      <w:r>
        <w:t xml:space="preserve"> ‹ cày sâu bừa kĩ.</w:t>
      </w:r>
    </w:p>
    <w:p>
      <w:pPr>
        <w:jc w:val="both"/>
      </w:pPr>
      <w:r>
        <w:rPr>
          <w:b/>
        </w:rPr>
        <w:t xml:space="preserve">kĩ càng </w:t>
      </w:r>
      <w:r>
        <w:t>Rất ki, tò ra kĩ, nói chung: chuẩn</w:t>
      </w:r>
      <w:r>
        <w:t xml:space="preserve"> bị Bĩ càng mọi thú - dạn kĩ càng tùng li</w:t>
      </w:r>
      <w:r>
        <w:t xml:space="preserve"> từng tí.</w:t>
      </w:r>
    </w:p>
    <w:p>
      <w:pPr>
        <w:jc w:val="both"/>
      </w:pPr>
      <w:r>
        <w:rPr>
          <w:b/>
        </w:rPr>
        <w:t xml:space="preserve">ki lưỡng </w:t>
      </w:r>
      <w:r>
        <w:t>Ki, không để có sai sót: tính</w:t>
      </w:r>
      <w:r>
        <w:t xml:space="preserve"> toán kĩ lường + cân nhắc thật kĩ luũng</w:t>
      </w:r>
      <w:r>
        <w:t xml:space="preserve"> trước khi quyết định.</w:t>
      </w:r>
    </w:p>
    <w:p>
      <w:pPr>
        <w:jc w:val="both"/>
      </w:pPr>
      <w:r>
        <w:rPr>
          <w:b/>
        </w:rPr>
        <w:t xml:space="preserve">kĩ năng </w:t>
      </w:r>
      <w:r>
        <w:t>Khả nàng vân dụng những kiến</w:t>
      </w:r>
      <w:r>
        <w:t xml:space="preserve"> thức đã thu nhận được trong một lĩnh</w:t>
      </w:r>
      <w:r>
        <w:t xml:space="preserve"> vục nào đó vào thực tế: rèn luyện kĩ năng</w:t>
      </w:r>
      <w:r>
        <w:t xml:space="preserve"> trong thục tiễn.</w:t>
      </w:r>
    </w:p>
    <w:p>
      <w:pPr>
        <w:jc w:val="both"/>
      </w:pPr>
      <w:r>
        <w:rPr>
          <w:b/>
        </w:rPr>
        <w:t xml:space="preserve">kĩ nghệ cứ </w:t>
      </w:r>
      <w:r>
        <w:t>Công nghiệp.</w:t>
      </w:r>
    </w:p>
    <w:p>
      <w:pPr>
        <w:jc w:val="both"/>
      </w:pPr>
      <w:r>
        <w:rPr>
          <w:b/>
        </w:rPr>
        <w:t xml:space="preserve">kĩ nghệ gia cứ </w:t>
      </w:r>
      <w:r>
        <w:t>Nhà tư bản công nghiệp.</w:t>
      </w:r>
    </w:p>
    <w:p>
      <w:pPr>
        <w:jc w:val="both"/>
      </w:pPr>
      <w:r>
        <w:rPr>
          <w:b/>
        </w:rPr>
        <w:t xml:space="preserve">kĩ nữ ca, cchg </w:t>
      </w:r>
      <w:r>
        <w:t>Gái hành nghề ở các</w:t>
      </w:r>
      <w:r>
        <w:t xml:space="preserve"> thanh lâu. viện.</w:t>
      </w:r>
    </w:p>
    <w:p>
      <w:pPr>
        <w:jc w:val="both"/>
      </w:pPr>
      <w:r>
        <w:rPr>
          <w:b/>
        </w:rPr>
        <w:t xml:space="preserve">kĩ sử </w:t>
      </w:r>
      <w:r>
        <w:t>Người có trình độ kĩ thuật bậc đại</w:t>
      </w:r>
      <w:r>
        <w:t xml:space="preserve"> học: một bĩ sư điện tử có tài.</w:t>
      </w:r>
    </w:p>
    <w:p>
      <w:pPr>
        <w:jc w:val="both"/>
      </w:pPr>
      <w:r>
        <w:rPr>
          <w:b/>
        </w:rPr>
        <w:t xml:space="preserve">kĩ thuật </w:t>
      </w:r>
      <w:r>
        <w:t>L1. Tổng thể những phương</w:t>
      </w:r>
      <w:r>
        <w:t xml:space="preserve"> tiện và tư liệu hoạt động của con người,</w:t>
      </w:r>
      <w:r>
        <w:t xml:space="preserve"> được tạo ra để thục hiện quá trình sản</w:t>
      </w:r>
      <w:r>
        <w:t xml:space="preserve"> xuất và phục vụ các nhu cầu phi sản xuất</w:t>
      </w:r>
      <w:r>
        <w:t xml:space="preserve"> của xã hội: rang bị kĩ thuật hiện đại s</w:t>
      </w:r>
      <w:r>
        <w:t>đầu tư nề kĩ thuật.</w:t>
      </w:r>
    </w:p>
    <w:p>
      <w:pPr>
        <w:jc w:val="both"/>
      </w:pPr>
      <w:r>
        <w:rPr>
          <w:b/>
        </w:rPr>
        <w:t xml:space="preserve">kĩ thuật </w:t>
      </w:r>
      <w:r>
        <w:rPr>
          <w:i/>
        </w:rPr>
      </w:r>
      <w:r>
        <w:t xml:space="preserve"> phương pháp. phương thức sử dụng trong</w:t>
      </w:r>
      <w:r>
        <w:t xml:space="preserve"> một lĩnh vục hoạt động nào đó của con</w:t>
      </w:r>
      <w:r>
        <w:t>người: kĩ thuật canh tác.</w:t>
      </w:r>
    </w:p>
    <w:p>
      <w:pPr>
        <w:jc w:val="both"/>
      </w:pPr>
      <w:r>
        <w:rPr>
          <w:b/>
        </w:rPr>
        <w:t xml:space="preserve">kĩ thuật </w:t>
      </w:r>
      <w:r>
        <w:t xml:space="preserve"> II. khng. Có</w:t>
      </w:r>
      <w:r>
        <w:t xml:space="preserve"> trình độ kĩ thuật cao: tía gọt rất kĩ thuật.</w:t>
      </w:r>
    </w:p>
    <w:p>
      <w:pPr>
        <w:jc w:val="both"/>
      </w:pPr>
      <w:r>
        <w:rPr>
          <w:b/>
        </w:rPr>
        <w:t xml:space="preserve">kĩxảo </w:t>
      </w:r>
      <w:r>
        <w:t>Ki năng đạt đến mức nhuần</w:t>
      </w:r>
      <w:r>
        <w:t xml:space="preserve"> nhuyễn: ứrình độ kĩ xảo của nghệ nhân.</w:t>
      </w:r>
    </w:p>
    <w:p>
      <w:pPr>
        <w:jc w:val="both"/>
      </w:pPr>
      <w:r>
        <w:rPr>
          <w:b/>
        </w:rPr>
        <w:t xml:space="preserve">kĩ viện cữ </w:t>
      </w:r>
      <w:r>
        <w:t>Nhà chưa các kỳ nữ giúp mua</w:t>
      </w:r>
      <w:r>
        <w:t xml:space="preserve"> vui cho khách làng chơi.</w:t>
      </w:r>
    </w:p>
    <w:p>
      <w:pPr>
        <w:jc w:val="both"/>
      </w:pPr>
      <w:r>
        <w:t>kíy di., dphg,, khnẹ, Ki-lô-gram nói tât;</w:t>
      </w:r>
      <w:r>
        <w:t xml:space="preserve"> cân: môt Èí thịt.</w:t>
      </w:r>
    </w:p>
    <w:p>
      <w:pPr>
        <w:jc w:val="both"/>
      </w:pPr>
      <w:r>
        <w:t>kí tt. Thể văn tự sự viết về người thật,</w:t>
      </w:r>
      <w:r>
        <w:t xml:space="preserve"> việc thật, có tính chất thơi sự, trung</w:t>
      </w:r>
      <w:r>
        <w:t xml:space="preserve"> thành với hiện thực đến mức cao nhất:</w:t>
      </w:r>
      <w:r>
        <w:t xml:space="preserve"> bậc thấy tê thể bí.</w:t>
      </w:r>
    </w:p>
    <w:p>
      <w:pPr>
        <w:jc w:val="both"/>
      </w:pPr>
      <w:r>
        <w:t>+ viên chức nhỏ, làm công</w:t>
      </w:r>
      <w:r>
        <w:t xml:space="preserve"> việc „ SỐ sách trong các công sơ,</w:t>
      </w:r>
      <w:r>
        <w:t xml:space="preserve"> tư sở thời Pháp thuộc: #È ga › thấy kế</w:t>
      </w:r>
    </w:p>
    <w:p>
      <w:pPr>
        <w:jc w:val="both"/>
      </w:pPr>
      <w:r>
        <w:t>kí, œ, 1. Kí tên, nói tất: bí tảo giấy biên</w:t>
      </w:r>
      <w:r>
        <w:t>nhận.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mình vào một văn kiện để làm cho nó có</w:t>
      </w:r>
      <w:r>
        <w:t xml:space="preserve"> giá trị pháp lí, có hiệu lục: #f sức lệnh ‹</w:t>
      </w:r>
      <w:r>
        <w:t xml:space="preserve"> kí hòa ước = È[ quyết định.</w:t>
      </w:r>
    </w:p>
    <w:p>
      <w:pPr>
        <w:jc w:val="both"/>
      </w:pPr>
      <w:r>
        <w:rPr>
          <w:b/>
        </w:rPr>
        <w:t xml:space="preserve">kí, tý, cứ </w:t>
      </w:r>
      <w:r>
        <w:t>Gủi.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  </w:t>
      </w:r>
      <w:r>
        <w:t>kí âm Ghi âm bằng nốt nhạc và dấu</w:t>
      </w:r>
      <w:r>
        <w:t xml:space="preserve"> nhạc.</w:t>
      </w:r>
    </w:p>
    <w:p>
      <w:pPr>
        <w:jc w:val="both"/>
      </w:pPr>
      <w:r>
        <w:rPr>
          <w:b/>
        </w:rPr>
        <w:t xml:space="preserve">kí âm pháp </w:t>
      </w:r>
      <w:r>
        <w:t>Phương pháp kí âm.</w:t>
      </w:r>
    </w:p>
    <w:p>
      <w:pPr>
        <w:jc w:val="both"/>
      </w:pPr>
      <w:r>
        <w:rPr>
          <w:b/>
        </w:rPr>
        <w:t xml:space="preserve">kí cả hai tay </w:t>
      </w:r>
      <w:r>
        <w:t>Tán dỏng ngay một cách</w:t>
      </w:r>
      <w:r>
        <w:t xml:space="preserve"> vui vẻ: cđi này thì tôi xin kí cả hai tay.</w:t>
      </w:r>
    </w:p>
    <w:p>
      <w:pPr>
        <w:jc w:val="both"/>
      </w:pPr>
      <w:r>
        <w:rPr>
          <w:b/>
        </w:rPr>
        <w:t xml:space="preserve">kí chủ </w:t>
      </w:r>
      <w:r>
        <w:rPr>
          <w:i/>
        </w:rPr>
        <w:t xml:space="preserve"> Xem</w:t>
      </w:r>
      <w:r>
        <w:t xml:space="preserve"> Vật chủ.</w:t>
      </w:r>
    </w:p>
    <w:p>
      <w:pPr>
        <w:jc w:val="both"/>
      </w:pPr>
      <w:r>
        <w:rPr>
          <w:b/>
        </w:rPr>
        <w:t xml:space="preserve">kí cóp </w:t>
      </w:r>
      <w:r>
        <w:rPr>
          <w:i/>
        </w:rPr>
        <w:t xml:space="preserve"> Như</w:t>
      </w:r>
      <w:r>
        <w:t xml:space="preserve"> Ki cóp.</w:t>
      </w:r>
    </w:p>
    <w:p>
      <w:pPr>
        <w:jc w:val="both"/>
      </w:pPr>
      <w:r>
        <w:t>kí giả. Người làm nghẻ viết báo; nhà báo:</w:t>
      </w:r>
      <w:r>
        <w:t xml:space="preserve"> các Èí giả nước ngoài.</w:t>
      </w:r>
    </w:p>
    <w:p>
      <w:pPr>
        <w:jc w:val="both"/>
      </w:pPr>
      <w:r>
        <w:rPr>
          <w:b/>
        </w:rPr>
        <w:t xml:space="preserve">kí gửi </w:t>
      </w:r>
      <w:r>
        <w:t>Gửi hàng cho một cửa hàng để</w:t>
      </w:r>
      <w:r>
        <w:t xml:space="preserve"> nhờ bán, theo một thể thức nào đó: hàng</w:t>
      </w:r>
      <w:r>
        <w:t xml:space="preserve"> kí gửi.</w:t>
      </w:r>
    </w:p>
    <w:p>
      <w:pPr>
        <w:jc w:val="both"/>
      </w:pPr>
      <w:r>
        <w:rPr>
          <w:b/>
        </w:rPr>
        <w:t xml:space="preserve">kí hiệu </w:t>
      </w:r>
      <w:r>
        <w:t>L. Dấu hiệu vật chất để biểu thị</w:t>
      </w:r>
      <w:r>
        <w:t xml:space="preserve"> một điều gì: chữ oiết là một loại bí hiệu</w:t>
      </w:r>
      <w:r>
        <w:t>2 kí hiệu toán học.</w:t>
      </w:r>
    </w:p>
    <w:p>
      <w:pPr>
        <w:jc w:val="both"/>
      </w:pPr>
      <w:r>
        <w:rPr>
          <w:b/>
        </w:rPr>
        <w:t xml:space="preserve">kí hiệu </w:t>
      </w:r>
      <w:r>
        <w:t xml:space="preserve"> II. Biểu thị bằng kí</w:t>
      </w:r>
      <w:r>
        <w:t xml:space="preserve"> hiệu: dùng chữ cái để kí hiệu các âm.</w:t>
      </w:r>
    </w:p>
    <w:p>
      <w:pPr>
        <w:jc w:val="both"/>
      </w:pPr>
      <w:r>
        <w:rPr>
          <w:b/>
        </w:rPr>
        <w:t xml:space="preserve">kí hiệu học </w:t>
      </w:r>
      <w:r>
        <w:t>Khoa học chuyên nghiên</w:t>
      </w:r>
      <w:r>
        <w:t xml:space="preserve"> cứu các hệ thống kí hiệu.</w:t>
      </w:r>
    </w:p>
    <w:p>
      <w:pPr>
        <w:jc w:val="both"/>
      </w:pPr>
      <w:r>
        <w:rPr>
          <w:b/>
        </w:rPr>
        <w:t xml:space="preserve">kí họa </w:t>
      </w:r>
      <w:r>
        <w:t>I. Thứ tranh ghi nhanh: những</w:t>
      </w:r>
      <w:r>
        <w:t xml:space="preserve"> búc bí hoa uề nông thôn. TL. Vẽ kí họa.</w:t>
      </w:r>
    </w:p>
    <w:p>
      <w:pPr>
        <w:jc w:val="both"/>
      </w:pPr>
      <w:r>
        <w:rPr>
          <w:b/>
        </w:rPr>
        <w:t xml:space="preserve">kí kết </w:t>
      </w:r>
      <w:r>
        <w:t>Cùng kí vào một văn bản để chính</w:t>
      </w:r>
      <w:r>
        <w:t xml:space="preserve"> thức công nhận những điều đã thỏa</w:t>
      </w:r>
      <w:r>
        <w:t xml:space="preserve"> thuận: kí kết hiệp định s hai nước kí kết</w:t>
      </w:r>
      <w:r>
        <w:t xml:space="preserve"> hiệp ước hợp tác binh tế.</w:t>
      </w:r>
    </w:p>
    <w:p>
      <w:pPr>
        <w:jc w:val="both"/>
      </w:pPr>
      <w:r>
        <w:t>kí-lô dphg., khng. Ki-lô-gram, nói tắt.</w:t>
      </w:r>
    </w:p>
    <w:p>
      <w:pPr>
        <w:jc w:val="both"/>
      </w:pPr>
      <w:r>
        <w:t>kí lục 1. Chức quan nhỏ thời trước. 9.</w:t>
      </w:r>
      <w:r>
        <w:t xml:space="preserve"> Viên chức nhỏ chuyên lo việc sổ sách, giấy</w:t>
      </w:r>
      <w:r>
        <w:t xml:space="preserve"> tờ ở các công sở thơi Pháp thuộc.</w:t>
      </w:r>
    </w:p>
    <w:p>
      <w:pPr>
        <w:jc w:val="both"/>
      </w:pPr>
      <w:r>
        <w:rPr>
          <w:b/>
        </w:rPr>
        <w:t xml:space="preserve">kí-ninh khng., </w:t>
      </w:r>
      <w:r>
        <w:rPr>
          <w:i/>
        </w:rPr>
        <w:t xml:space="preserve"> Xem</w:t>
      </w:r>
      <w:r>
        <w:t xml:space="preserve"> Qui-nin.</w:t>
      </w:r>
    </w:p>
    <w:p>
      <w:pPr>
        <w:jc w:val="both"/>
      </w:pPr>
      <w:r>
        <w:rPr>
          <w:b/>
        </w:rPr>
        <w:t xml:space="preserve">kí quï cø </w:t>
      </w:r>
      <w:r>
        <w:t>Gửi trước một số tiền để làm</w:t>
      </w:r>
      <w:r>
        <w:t xml:space="preserve"> tin.</w:t>
      </w:r>
    </w:p>
    <w:p>
      <w:pPr>
        <w:jc w:val="both"/>
      </w:pPr>
      <w:r>
        <w:t>kí sinh (Sinh vật) sống trên cơ thể các</w:t>
      </w:r>
      <w:r>
        <w:t xml:space="preserve"> sinh vật khác bằng cách hút chất dinh</w:t>
      </w:r>
      <w:r>
        <w:t xml:space="preserve"> đưỡng từ các sinh vật ấy.</w:t>
      </w:r>
    </w:p>
    <w:p>
      <w:pPr>
        <w:jc w:val="both"/>
      </w:pPr>
      <w:r>
        <w:rPr>
          <w:b/>
        </w:rPr>
        <w:t xml:space="preserve">kí sinh trùng </w:t>
      </w:r>
      <w:r>
        <w:t>Giống vật bậc thấp ký</w:t>
      </w:r>
      <w:r>
        <w:t xml:space="preserve"> sinh trong cơ thể người hay động vật khác</w:t>
      </w:r>
      <w:r>
        <w:t xml:space="preserve"> trong một giai đoạn của chu kỳ sống.</w:t>
      </w:r>
    </w:p>
    <w:p>
      <w:pPr>
        <w:jc w:val="both"/>
      </w:pPr>
      <w:r>
        <w:rPr>
          <w:b/>
        </w:rPr>
        <w:t xml:space="preserve">kí sự </w:t>
      </w:r>
      <w:r>
        <w:t>Thứ kí ghi lại những diễn biến của</w:t>
      </w:r>
      <w:r>
        <w:t xml:space="preserve"> cuộc sống xã hội, không hoặc rất ít xen</w:t>
      </w:r>
      <w:r>
        <w:t xml:space="preserve"> vào những bình luận chủ quan của người</w:t>
      </w:r>
      <w:r>
        <w:t xml:space="preserve"> viết.</w:t>
      </w:r>
    </w:p>
    <w:p>
      <w:pPr>
        <w:jc w:val="both"/>
      </w:pPr>
      <w:r>
        <w:rPr>
          <w:b/>
        </w:rPr>
        <w:t xml:space="preserve">kí tắt </w:t>
      </w:r>
      <w:r>
        <w:t>Kí để ghi nhận những thỏa thuận</w:t>
      </w:r>
      <w:r>
        <w:t xml:space="preserve"> giữa các bên thương lượng trước khi kí</w:t>
      </w:r>
      <w:r>
        <w:t xml:space="preserve"> chính thúc hoặc để cấp trên biết là cấp</w:t>
      </w:r>
      <w:r>
        <w:t xml:space="preserve"> dưới đã chuẩn bị kỹ nội dụng văn bản</w:t>
      </w:r>
      <w:r>
        <w:t xml:space="preserve"> sẵn sàng để ký chính thức: hơi bên đã</w:t>
      </w:r>
      <w:r>
        <w:t xml:space="preserve"> kt tất hiệp định.</w:t>
      </w:r>
    </w:p>
    <w:p>
      <w:pPr>
        <w:jc w:val="both"/>
      </w:pPr>
      <w:r>
        <w:rPr>
          <w:b/>
        </w:rPr>
        <w:t xml:space="preserve">kí tên </w:t>
      </w:r>
      <w:r>
        <w:t>Tự ghi tên mình bằng một kí hiệu</w:t>
      </w:r>
      <w:r>
        <w:t xml:space="preserve"> riêng và khỏng đổi. để xác nhản tính</w:t>
      </w:r>
    </w:p>
    <w:p>
      <w:pPr>
        <w:jc w:val="both"/>
      </w:pPr>
      <w:r>
        <w:t xml:space="preserve"> </w:t>
      </w:r>
      <w:r>
        <w:t>chính xác của một văn bản hay để nhận</w:t>
      </w:r>
      <w:r>
        <w:t xml:space="preserve"> lãnh trách nhiệm vẻ một văn bản.</w:t>
      </w:r>
    </w:p>
    <w:p>
      <w:pPr>
        <w:jc w:val="both"/>
      </w:pPr>
      <w:r>
        <w:t>kí thác 1. Gửi nhờ trông nom, giữ gìn:</w:t>
      </w:r>
    </w:p>
    <w:p>
      <w:pPr>
        <w:jc w:val="both"/>
      </w:pPr>
      <w:r>
        <w:t>kí thác tiệc này cho anh. 92. Gửi gắm nỗi</w:t>
      </w:r>
      <w:r>
        <w:t>niềm. tâm tư, v</w:t>
      </w:r>
    </w:p>
    <w:p>
      <w:pPr>
        <w:jc w:val="both"/>
      </w:pPr>
      <w:r>
        <w:rPr>
          <w:b/>
        </w:rPr>
      </w:r>
      <w:r>
        <w:t>.V.: kf thác tãm sự ào bài</w:t>
      </w:r>
      <w:r>
        <w:t xml:space="preserve"> thơ.</w:t>
      </w:r>
    </w:p>
    <w:p>
      <w:pPr>
        <w:jc w:val="both"/>
      </w:pPr>
      <w:r>
        <w:rPr>
          <w:b/>
        </w:rPr>
        <w:t xml:space="preserve">kí túc </w:t>
      </w:r>
      <w:r>
        <w:t>L ¡đở. Ăn ở có trả tiền tại một nơi</w:t>
      </w:r>
      <w:r>
        <w:t xml:space="preserve"> nào đó trong một thời gian khá lâu,</w:t>
      </w:r>
      <w:r>
        <w:t xml:space="preserve"> thường là để học tập: học sinh kí túc tại</w:t>
      </w:r>
      <w:r>
        <w:t xml:space="preserve"> trường. IL Kí túc xá, nói tắt: sống tại bí</w:t>
      </w:r>
      <w:r>
        <w:t xml:space="preserve"> túc của trường.</w:t>
      </w:r>
    </w:p>
    <w:p>
      <w:pPr>
        <w:jc w:val="both"/>
      </w:pPr>
      <w:r>
        <w:rPr>
          <w:b/>
        </w:rPr>
        <w:t xml:space="preserve">kí túc xá </w:t>
      </w:r>
      <w:r>
        <w:t>Nơi dành cho học sinh, sinh</w:t>
      </w:r>
      <w:r>
        <w:t xml:space="preserve"> viên sinh sống tập thể trong thơi gian</w:t>
      </w:r>
      <w:r>
        <w:t xml:space="preserve"> theo học ở trương: Èf túc xá sinh niên.</w:t>
      </w:r>
    </w:p>
    <w:p>
      <w:pPr>
        <w:jc w:val="both"/>
      </w:pPr>
      <w:r>
        <w:t>kí ức 1. Trí nhớ: hình ảnh người thầy in</w:t>
      </w:r>
      <w:r>
        <w:t>sâu trong kí ức học trò.</w:t>
      </w:r>
    </w:p>
    <w:p>
      <w:pPr>
        <w:jc w:val="both"/>
      </w:pPr>
      <w:r>
        <w:rPr>
          <w:b/>
        </w:rPr>
        <w:t xml:space="preserve">kí túc xá </w:t>
      </w:r>
      <w:r>
        <w:rPr>
          <w:i/>
        </w:rPr>
      </w:r>
      <w:r>
        <w:t xml:space="preserve"> việc đã qua được trí nhớ ghi lại và gợi</w:t>
      </w:r>
      <w:r>
        <w:t xml:space="preserve"> lên: Èf úc tê thời sinh uiên.</w:t>
      </w:r>
    </w:p>
    <w:p>
      <w:pPr>
        <w:jc w:val="both"/>
      </w:pPr>
      <w:r>
        <w:t>kí vãng ca, ¡d. Thời đã qua: kí tăng xa</w:t>
      </w:r>
      <w:r>
        <w:t xml:space="preserve"> xăm.</w:t>
      </w:r>
    </w:p>
    <w:p>
      <w:pPr>
        <w:jc w:val="both"/>
      </w:pPr>
      <w:r>
        <w:t>kị đi, dphg. Giỗ, đám giỗ trong gia</w:t>
      </w:r>
      <w:r>
        <w:t xml:space="preserve"> đình: nhà có bị.</w:t>
      </w:r>
    </w:p>
    <w:p>
      <w:pPr>
        <w:jc w:val="both"/>
      </w:pPr>
      <w:r>
        <w:t>kị; mí. 1. Có những yếu tố hoàn toàn</w:t>
      </w:r>
      <w:r>
        <w:t xml:space="preserve"> không hợp nhau, đến mức không thể cùng</w:t>
      </w:r>
      <w:r>
        <w:t xml:space="preserve"> tôn tại, cái này tiếp xúc với cái kia tất</w:t>
      </w:r>
      <w:r>
        <w:t xml:space="preserve"> sẽ gây tác hại: hai thứ thuốc này bị nhau</w:t>
      </w:r>
      <w:r>
        <w:t>ø hị nhau như nước uới lứa.</w:t>
      </w:r>
    </w:p>
    <w:p>
      <w:pPr>
        <w:jc w:val="both"/>
      </w:pPr>
      <w:r>
        <w:rPr>
          <w:b/>
        </w:rPr>
        <w:t xml:space="preserve">kí túc xá </w:t>
      </w:r>
      <w:r>
        <w:rPr>
          <w:i/>
        </w:rPr>
      </w:r>
      <w:r>
        <w:t xml:space="preserve"> tránh mặt nhau vì hoàn toàn không hợp</w:t>
      </w:r>
      <w:r>
        <w:t xml:space="preserve"> hoặc tránh không làm vì hoàn toàn không</w:t>
      </w:r>
      <w:r>
        <w:t xml:space="preserve"> nên: hai người bị nhau như mặt trăng,</w:t>
      </w:r>
      <w:r>
        <w:t>mặt trời - điều tối bị.</w:t>
      </w:r>
    </w:p>
    <w:p>
      <w:pPr>
        <w:jc w:val="both"/>
      </w:pPr>
      <w:r>
        <w:rPr>
          <w:b/>
        </w:rPr>
        <w:t xml:space="preserve">kí túc xá </w:t>
      </w:r>
      <w:r>
        <w:rPr>
          <w:i/>
        </w:rPr>
      </w:r>
      <w:r>
        <w:t xml:space="preserve"> đến hoặc không làm gì phạm đến, vì cho</w:t>
      </w:r>
      <w:r>
        <w:t xml:space="preserve"> là linh thiêng, theo mê tín: hị hứy.</w:t>
      </w:r>
    </w:p>
    <w:p>
      <w:pPr>
        <w:jc w:val="both"/>
      </w:pPr>
      <w:r>
        <w:rPr>
          <w:b/>
        </w:rPr>
        <w:t xml:space="preserve">kị bình </w:t>
      </w:r>
      <w:r>
        <w:t>Binh chủng chuyên cưỡi ngựa để</w:t>
      </w:r>
      <w:r>
        <w:t xml:space="preserve"> chiến đấu.</w:t>
      </w:r>
    </w:p>
    <w:p>
      <w:pPr>
        <w:jc w:val="both"/>
      </w:pPr>
      <w:r>
        <w:rPr>
          <w:b/>
        </w:rPr>
        <w:t xml:space="preserve">kị khí </w:t>
      </w:r>
      <w:r>
        <w:rPr>
          <w:i/>
        </w:rPr>
        <w:t xml:space="preserve"> Xem</w:t>
      </w:r>
      <w:r>
        <w:t xml:space="preserve"> Yếm khí.</w:t>
      </w:r>
    </w:p>
    <w:p>
      <w:pPr>
        <w:jc w:val="both"/>
      </w:pPr>
      <w:r>
        <w:rPr>
          <w:b/>
        </w:rPr>
        <w:t xml:space="preserve">kị mã </w:t>
      </w:r>
      <w:r>
        <w:rPr>
          <w:i/>
        </w:rPr>
        <w:t xml:space="preserve"> Như</w:t>
      </w:r>
      <w:r>
        <w:t xml:space="preserve"> Kị bình: lính bị mã.</w:t>
      </w:r>
    </w:p>
    <w:p>
      <w:pPr>
        <w:jc w:val="both"/>
      </w:pPr>
      <w:r>
        <w:t>kị nước (Chất) có đặc tính không bị nước</w:t>
      </w:r>
      <w:r>
        <w:t xml:space="preserve"> làm ướt: bđo tê máy móc trong lớp tô bị</w:t>
      </w:r>
      <w:r>
        <w:t xml:space="preserve"> nước.</w:t>
      </w:r>
    </w:p>
    <w:p>
      <w:pPr>
        <w:jc w:val="both"/>
      </w:pPr>
      <w:r>
        <w:rPr>
          <w:b/>
        </w:rPr>
        <w:t xml:space="preserve">kỉ sĩ </w:t>
      </w:r>
      <w:r>
        <w:t>Người thuộc tầng lớp thấp nhất</w:t>
      </w:r>
      <w:r>
        <w:t xml:space="preserve"> trong giai cấp lãnh chúa phong kiến thời</w:t>
      </w:r>
      <w:r>
        <w:t xml:space="preserve"> Trung cổ ở châu Âu, phục vụ trong kị</w:t>
      </w:r>
      <w:r>
        <w:t xml:space="preserve"> binh của lãnh chúa đại phong kiến.</w:t>
      </w:r>
    </w:p>
    <w:p>
      <w:pPr>
        <w:jc w:val="both"/>
      </w:pPr>
      <w:r>
        <w:t>kia [ở 1. Tù chỉ một sự vật, địa điểm,</w:t>
      </w:r>
      <w:r>
        <w:t xml:space="preserve"> hiện tương vị trí của người nói, nhưng</w:t>
      </w:r>
      <w:r>
        <w:t xml:space="preserve"> trong phạm vi có thể nhìn thấy: kia !à</w:t>
      </w:r>
      <w:r>
        <w:t>nhà tôi ở.</w:t>
      </w:r>
    </w:p>
    <w:p>
      <w:pPr>
        <w:jc w:val="both"/>
      </w:pPr>
      <w:r>
        <w:rPr>
          <w:b/>
        </w:rPr>
        <w:t xml:space="preserve">kỉ sĩ </w:t>
      </w:r>
      <w:r>
        <w:rPr>
          <w:i/>
        </w:rPr>
      </w:r>
      <w:r>
        <w:t xml:space="preserve"> điểm nào đó không xác định, nhưng coi</w:t>
      </w:r>
      <w:r>
        <w:t xml:space="preserve"> như la có thể hình dung cu thể: môt ngày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khía anh sẽ hối hận. 3. Từ dùng để chỉ</w:t>
      </w:r>
      <w:r>
        <w:t xml:space="preserve"> một sự vật, một người khác, trong mối</w:t>
      </w:r>
      <w:r>
        <w:t xml:space="preserve"> quan hệ với sự vật, với người đã nói đến:</w:t>
      </w:r>
      <w:r>
        <w:t xml:space="preserve"> không người này thì người kia © kể hết</w:t>
      </w:r>
      <w:r>
        <w:t xml:space="preserve"> chuyên nọ đến chuyên bía. I dt, khng.</w:t>
      </w:r>
      <w:r>
        <w:t xml:space="preserve"> Ngày kia, nói tất: mai bia thể nào nó cũng</w:t>
      </w:r>
      <w:r>
        <w:t>đến.</w:t>
      </w:r>
    </w:p>
    <w:p>
      <w:pPr>
        <w:jc w:val="both"/>
      </w:pPr>
      <w:r>
        <w:rPr>
          <w:b/>
        </w:rPr>
        <w:t xml:space="preserve"> TT. trí., khng.</w:t>
      </w:r>
      <w:r>
        <w:t xml:space="preserve"> 1. Từ nhấn mạnh tính</w:t>
      </w:r>
      <w:r>
        <w:t xml:space="preserve"> xác định, như muốn bảo rằng: như thế</w:t>
      </w:r>
      <w:r>
        <w:t xml:space="preserve"> đấy, chứ không phải khác: ứôi cẩn đọc</w:t>
      </w:r>
      <w:r>
        <w:t>quyển sách ấy bia.</w:t>
      </w:r>
    </w:p>
    <w:p>
      <w:pPr>
        <w:jc w:val="both"/>
      </w:pPr>
      <w:r>
        <w:rPr>
          <w:b/>
        </w:rPr>
        <w:t xml:space="preserve"> TT. trí., khng.</w:t>
      </w:r>
      <w:r>
        <w:rPr>
          <w:i/>
        </w:rPr>
      </w:r>
      <w:r>
        <w:t xml:space="preserve"> nhiên về điều nêu ra đồng thời có ý hỏi</w:t>
      </w:r>
      <w:r>
        <w:t xml:space="preserve"> vặn lại: anh nói gì bia?</w:t>
      </w:r>
    </w:p>
    <w:p>
      <w:pPr>
        <w:jc w:val="both"/>
      </w:pPr>
      <w:r>
        <w:rPr>
          <w:b/>
        </w:rPr>
        <w:t xml:space="preserve">kia mà </w:t>
      </w:r>
      <w:r>
        <w:t>Tổ hợp biểu thị nhấn mạnh ý</w:t>
      </w:r>
      <w:r>
        <w:t xml:space="preserve"> ngạc nhiên đồng thời hỏi vặn lại để phần</w:t>
      </w:r>
      <w:r>
        <w:t xml:space="preserve"> bác điều người đối thoại vừa nêu ra: còn</w:t>
      </w:r>
      <w:r>
        <w:t xml:space="preserve"> kịp kia mà, tôi gì.</w:t>
      </w:r>
    </w:p>
    <w:p>
      <w:pPr>
        <w:jc w:val="both"/>
      </w:pPr>
      <w:r>
        <w:t>kìa ở. Ơ vị trí khá xa, nhưng có thể</w:t>
      </w:r>
      <w:r>
        <w:t xml:space="preserve"> nhìn được, nghe được, đồng thời có tác</w:t>
      </w:r>
      <w:r>
        <w:t xml:space="preserve"> dụng gợi sự chú ý cho người đối thoại:</w:t>
      </w:r>
      <w:r>
        <w:t xml:space="preserve"> kìa, họ đã đến! - mở của xem ai gọi kìa.</w:t>
      </w:r>
    </w:p>
    <w:p>
      <w:pPr>
        <w:jc w:val="both"/>
      </w:pPr>
      <w:r>
        <w:rPr>
          <w:b/>
        </w:rPr>
        <w:t xml:space="preserve">kích; </w:t>
      </w:r>
      <w:r>
        <w:t>L. d/. Chỗ nối liền thân áo trước</w:t>
      </w:r>
      <w:r>
        <w:t xml:space="preserve"> với thân áo sau ở dưới nách: áo xẻ kích.</w:t>
      </w:r>
      <w:r>
        <w:t>II. ơ. (Áo) chật ngực, chật nách: đo mặ</w:t>
      </w:r>
    </w:p>
    <w:p>
      <w:pPr>
        <w:jc w:val="both"/>
      </w:pPr>
      <w:r>
        <w:rPr>
          <w:b/>
        </w:rPr>
        <w:t xml:space="preserve">kích; </w:t>
      </w:r>
      <w:r>
        <w:t>c</w:t>
      </w:r>
      <w:r>
        <w:t xml:space="preserve"> kích qua, rất bhó chịu.</w:t>
      </w:r>
    </w:p>
    <w:p>
      <w:pPr>
        <w:jc w:val="both"/>
      </w:pPr>
      <w:r>
        <w:t>kích; đ. Thứ binh khí thời cổ, cán dài,</w:t>
      </w:r>
      <w:r>
        <w:t xml:space="preserve"> mũi nhọn, một bên có ngạnh, đùng để</w:t>
      </w:r>
      <w:r>
        <w:t xml:space="preserve"> đâm.</w:t>
      </w:r>
    </w:p>
    <w:p>
      <w:pPr>
        <w:jc w:val="both"/>
      </w:pPr>
      <w:r>
        <w:rPr>
          <w:b/>
        </w:rPr>
        <w:t xml:space="preserve">kích; (cric) </w:t>
      </w:r>
      <w:r>
        <w:t>L œ. Nâng vật nặng lên từng</w:t>
      </w:r>
      <w:r>
        <w:t xml:space="preserve"> ít một bằng dụng cụ: kích ô tô lên để thay</w:t>
      </w:r>
      <w:r>
        <w:t xml:space="preserve"> lốp. IL dt. Thứ dụng cụ chuyên dùng để</w:t>
      </w:r>
      <w:r>
        <w:t xml:space="preserve"> kích.</w:t>
      </w:r>
    </w:p>
    <w:p>
      <w:pPr>
        <w:jc w:val="both"/>
      </w:pPr>
      <w:r>
        <w:t>kích, t/. Đánh bằng hỏa lực pháo: đang</w:t>
      </w:r>
      <w:r>
        <w:t xml:space="preserve"> đi trình sát thì bị dịch kích e pháo địch</w:t>
      </w:r>
      <w:r>
        <w:t xml:space="preserve"> đang kích tới tấp.</w:t>
      </w:r>
    </w:p>
    <w:p>
      <w:pPr>
        <w:jc w:val="both"/>
      </w:pPr>
      <w:r>
        <w:rPr>
          <w:b/>
        </w:rPr>
        <w:t xml:space="preserve">kích; </w:t>
      </w:r>
      <w:r>
        <w:t>Nói chạm dến lòng tự ái để người</w:t>
      </w:r>
      <w:r>
        <w:t xml:space="preserve"> khác bực tức mà làm việc gì theo ý mình:</w:t>
      </w:r>
      <w:r>
        <w:t xml:space="preserve"> bị bẻ xấu kích, nên làm bậy.</w:t>
      </w:r>
    </w:p>
    <w:p>
      <w:pPr>
        <w:jc w:val="both"/>
      </w:pPr>
      <w:r>
        <w:rPr>
          <w:b/>
        </w:rPr>
        <w:t xml:space="preserve">kích động </w:t>
      </w:r>
      <w:r>
        <w:t>Tác động đến tỉnh thần gây</w:t>
      </w:r>
      <w:r>
        <w:t xml:space="preserve"> nên một xúc động mạnh: kích động lòng</w:t>
      </w:r>
      <w:r>
        <w:t xml:space="preserve"> yêu nước e nhạc bích động.</w:t>
      </w:r>
    </w:p>
    <w:p>
      <w:pPr>
        <w:jc w:val="both"/>
      </w:pPr>
      <w:r>
        <w:rPr>
          <w:b/>
        </w:rPr>
        <w:t xml:space="preserve">kích rích </w:t>
      </w:r>
      <w:r>
        <w:t>Phiên phức, không thuận tiện:</w:t>
      </w:r>
      <w:r>
        <w:t xml:space="preserve"> +e cô làm gì cho kích rích.</w:t>
      </w:r>
    </w:p>
    <w:p>
      <w:pPr>
        <w:jc w:val="both"/>
      </w:pPr>
      <w:r>
        <w:rPr>
          <w:b/>
        </w:rPr>
        <w:t xml:space="preserve">kích tấc </w:t>
      </w:r>
      <w:r>
        <w:rPr>
          <w:i/>
        </w:rPr>
        <w:t xml:space="preserve"> Như</w:t>
      </w:r>
      <w:r>
        <w:t xml:space="preserve"> Kích thước.</w:t>
      </w:r>
    </w:p>
    <w:p>
      <w:pPr>
        <w:jc w:val="both"/>
      </w:pPr>
      <w:r>
        <w:t>kích thích 1. Tác động vào giác quan</w:t>
      </w:r>
      <w:r>
        <w:t xml:space="preserve"> hoặc hệ thần kinh: kích thích thân bình</w:t>
      </w:r>
      <w:r>
        <w:t>ø da thịt bị bích thích.</w:t>
      </w:r>
    </w:p>
    <w:p>
      <w:pPr>
        <w:jc w:val="both"/>
      </w:pPr>
      <w:r>
        <w:rPr>
          <w:b/>
        </w:rPr>
        <w:t xml:space="preserve">kích tấc </w:t>
      </w:r>
      <w:r>
        <w:rPr>
          <w:i/>
        </w:rPr>
        <w:t xml:space="preserve"> Như</w:t>
      </w:r>
      <w:r>
        <w:t xml:space="preserve"> động mạnh hơn: kích thích bằng tiền</w:t>
      </w:r>
      <w:r>
        <w:t xml:space="preserve"> thướng c kích thích cho nhân ra hoa.</w:t>
      </w:r>
    </w:p>
    <w:p>
      <w:pPr>
        <w:jc w:val="both"/>
      </w:pPr>
      <w:r>
        <w:rPr>
          <w:b/>
        </w:rPr>
        <w:t xml:space="preserve">kích thích tố tt., </w:t>
      </w:r>
      <w:r>
        <w:rPr>
          <w:i/>
        </w:rPr>
        <w:t xml:space="preserve"> Xem</w:t>
      </w:r>
      <w:r>
        <w:t xml:space="preserve"> Hoóc-môn.</w:t>
      </w:r>
    </w:p>
    <w:p>
      <w:pPr>
        <w:jc w:val="both"/>
      </w:pPr>
      <w:r>
        <w:rPr>
          <w:b/>
        </w:rPr>
        <w:t xml:space="preserve">kích thước </w:t>
      </w:r>
      <w:r>
        <w:t>Toàn thể những đại lượng</w:t>
      </w:r>
      <w:r>
        <w:t xml:space="preserve"> dùng để xác định độ lớn của một vật:</w:t>
      </w:r>
      <w:r>
        <w:t xml:space="preserve"> những cỗ máy có kích thước khác nhau.</w:t>
      </w:r>
    </w:p>
    <w:p>
      <w:pPr>
        <w:jc w:val="both"/>
      </w:pPr>
      <w:r>
        <w:t>kịch ở. Hình thúc nghệ thuật dùng sân</w:t>
      </w:r>
      <w:r>
        <w:t xml:space="preserve"> khấu để trình điễn hành động và đối thoại</w:t>
      </w:r>
      <w:r>
        <w:t xml:space="preserve"> của nhân vật nhằm phản ánh những xung</w:t>
      </w:r>
      <w:r>
        <w:t xml:space="preserve"> đột trong đời sống xã hội: uiết kịch s diễn</w:t>
      </w:r>
      <w:r>
        <w:t xml:space="preserve"> kịch.</w:t>
      </w:r>
    </w:p>
    <w:p>
      <w:pPr>
        <w:jc w:val="both"/>
      </w:pPr>
      <w:r>
        <w:rPr>
          <w:b/>
        </w:rPr>
        <w:t xml:space="preserve">kịch bản </w:t>
      </w:r>
      <w:r>
        <w:t>Vở kịch tồn tại dưới dạng văn</w:t>
      </w:r>
      <w:r>
        <w:t xml:space="preserve"> bản.</w:t>
      </w:r>
    </w:p>
    <w:p>
      <w:pPr>
        <w:jc w:val="both"/>
      </w:pPr>
      <w:r>
        <w:rPr>
          <w:b/>
        </w:rPr>
        <w:t xml:space="preserve">kịch bản phim </w:t>
      </w:r>
      <w:r>
        <w:t>Thể loại văn học được</w:t>
      </w:r>
      <w:r>
        <w:t xml:space="preserve"> dùng làm tài liệu để dựng thành phim.</w:t>
      </w:r>
    </w:p>
    <w:p>
      <w:pPr>
        <w:jc w:val="both"/>
      </w:pPr>
      <w:r>
        <w:rPr>
          <w:b/>
        </w:rPr>
        <w:t xml:space="preserve">kịch cảm </w:t>
      </w:r>
      <w:r>
        <w:t>Thứ kịch chỉ sử dụng điệu bộ,</w:t>
      </w:r>
    </w:p>
    <w:p>
      <w:pPr>
        <w:jc w:val="both"/>
      </w:pPr>
      <w:r>
        <w:t>không dùng lời nói.</w:t>
      </w:r>
    </w:p>
    <w:p>
      <w:pPr>
        <w:jc w:val="both"/>
      </w:pPr>
      <w:r>
        <w:rPr>
          <w:b/>
        </w:rPr>
        <w:t xml:space="preserve">kịch chiến </w:t>
      </w:r>
      <w:r>
        <w:t>Chiến đấu dữ dội: trần kịch</w:t>
      </w:r>
      <w:r>
        <w:t xml:space="preserve"> chiến.</w:t>
      </w:r>
    </w:p>
    <w:p>
      <w:pPr>
        <w:jc w:val="both"/>
      </w:pPr>
      <w:r>
        <w:rPr>
          <w:b/>
        </w:rPr>
        <w:t xml:space="preserve">kịch cọt </w:t>
      </w:r>
      <w:r>
        <w:t>Kịch, nói chung (hàm ý mỉa</w:t>
      </w:r>
      <w:r>
        <w:t xml:space="preserve"> mai, coi thường!: kịch cọt gì mà chán phè.</w:t>
      </w:r>
    </w:p>
    <w:p>
      <w:pPr>
        <w:jc w:val="both"/>
      </w:pPr>
      <w:r>
        <w:rPr>
          <w:b/>
        </w:rPr>
        <w:t xml:space="preserve">kịch cương </w:t>
      </w:r>
      <w:r>
        <w:t>Thứ kịch không có kịch bản</w:t>
      </w:r>
      <w:r>
        <w:t xml:space="preserve"> viết săn, diễn viên dựa vào nội dung đã</w:t>
      </w:r>
      <w:r>
        <w:t xml:space="preserve"> xác định trước mà tự đặt lấy lưi thoại</w:t>
      </w:r>
      <w:r>
        <w:t xml:space="preserve"> khi điễn.</w:t>
      </w:r>
    </w:p>
    <w:p>
      <w:pPr>
        <w:jc w:val="both"/>
      </w:pPr>
      <w:r>
        <w:rPr>
          <w:b/>
        </w:rPr>
        <w:t xml:space="preserve">kịch hát </w:t>
      </w:r>
      <w:r>
        <w:t>Loại hình nghệ thuật sân khấu</w:t>
      </w:r>
      <w:r>
        <w:t xml:space="preserve"> dùng lời hát và ám nhạc để trình bày sự</w:t>
      </w:r>
      <w:r>
        <w:t xml:space="preserve"> việc.</w:t>
      </w:r>
    </w:p>
    <w:p>
      <w:pPr>
        <w:jc w:val="both"/>
      </w:pPr>
      <w:r>
        <w:rPr>
          <w:b/>
        </w:rPr>
        <w:t xml:space="preserve">kịch liệt </w:t>
      </w:r>
      <w:r>
        <w:t>Mạnh mè và quyết liệt: cới</w:t>
      </w:r>
      <w:r>
        <w:t xml:space="preserve"> nhau kịch liệt › bịch liệt phần đối.</w:t>
      </w:r>
    </w:p>
    <w:p>
      <w:pPr>
        <w:jc w:val="both"/>
      </w:pPr>
      <w:r>
        <w:rPr>
          <w:b/>
        </w:rPr>
        <w:t xml:space="preserve">kịch ngắn </w:t>
      </w:r>
      <w:r>
        <w:t>Thứ kịch trình bày và giải</w:t>
      </w:r>
      <w:r>
        <w:t xml:space="preserve"> quyết gọn một vấn đề trong một thời gian</w:t>
      </w:r>
      <w:r>
        <w:t xml:space="preserve"> liên tục, tại một địa điểm nhất định.</w:t>
      </w:r>
    </w:p>
    <w:p>
      <w:pPr>
        <w:jc w:val="both"/>
      </w:pPr>
      <w:r>
        <w:t>kịch nhạc ¡d., Ô-pê-ra.</w:t>
      </w:r>
    </w:p>
    <w:p>
      <w:pPr>
        <w:jc w:val="both"/>
      </w:pPr>
      <w:r>
        <w:rPr>
          <w:b/>
        </w:rPr>
        <w:t xml:space="preserve">kịch nói </w:t>
      </w:r>
      <w:r>
        <w:t>Hình thức kịch chỉ dùng đối</w:t>
      </w:r>
      <w:r>
        <w:t xml:space="preserve"> thoại để truyền đạt nội dung.</w:t>
      </w:r>
    </w:p>
    <w:p>
      <w:pPr>
        <w:jc w:val="both"/>
      </w:pPr>
      <w:r>
        <w:rPr>
          <w:b/>
        </w:rPr>
        <w:t xml:space="preserve">kịch phát </w:t>
      </w:r>
      <w:r>
        <w:t>Phát sinh một cách thình lình</w:t>
      </w:r>
      <w:r>
        <w:t xml:space="preserve"> và mạnh mẽ; bột phát: cơn đau kịch phát.</w:t>
      </w:r>
    </w:p>
    <w:p>
      <w:pPr>
        <w:jc w:val="both"/>
      </w:pPr>
      <w:r>
        <w:t>kịch sĩ ¡ở. Nghệ sĩ chuyên diễn kịch hay</w:t>
      </w:r>
      <w:r>
        <w:t xml:space="preserve"> viết kịch.</w:t>
      </w:r>
    </w:p>
    <w:p>
      <w:pPr>
        <w:jc w:val="both"/>
      </w:pPr>
      <w:r>
        <w:t>kịch tác gia cử, ¡d. Nhà viết kịch.</w:t>
      </w:r>
    </w:p>
    <w:p>
      <w:pPr>
        <w:jc w:val="both"/>
      </w:pPr>
      <w:r>
        <w:rPr>
          <w:b/>
        </w:rPr>
        <w:t xml:space="preserve">kịch thơ </w:t>
      </w:r>
      <w:r>
        <w:t>Hình thức kịch trong đó lời</w:t>
      </w:r>
      <w:r>
        <w:t xml:space="preserve"> thoại được viết theo thể văn vần.</w:t>
      </w:r>
    </w:p>
    <w:p>
      <w:pPr>
        <w:jc w:val="both"/>
      </w:pPr>
      <w:r>
        <w:rPr>
          <w:b/>
        </w:rPr>
        <w:t xml:space="preserve">kịch tính </w:t>
      </w:r>
      <w:r>
        <w:t>Tính chất kịch, phản ánh một</w:t>
      </w:r>
      <w:r>
        <w:t xml:space="preserve"> cách tập trung nhất những mâu thuẫn,</w:t>
      </w:r>
      <w:r>
        <w:t xml:space="preserve"> nhũng xung đột đang vận động trong đời</w:t>
      </w:r>
      <w:r>
        <w:t xml:space="preserve"> sống: cớ kịch thiếu kịch tính.</w:t>
      </w:r>
    </w:p>
    <w:p>
      <w:pPr>
        <w:jc w:val="both"/>
      </w:pPr>
      <w:r>
        <w:t>kịch trường ¡ở. 1. Nơi chuyên dùng để</w:t>
      </w:r>
      <w:r>
        <w:t>điễn kịch.</w:t>
      </w:r>
    </w:p>
    <w:p>
      <w:pPr>
        <w:jc w:val="both"/>
      </w:pPr>
      <w:r>
        <w:rPr>
          <w:b/>
        </w:rPr>
        <w:t xml:space="preserve">kịch tính </w:t>
      </w:r>
      <w:r>
        <w:rPr>
          <w:i/>
        </w:rPr>
      </w:r>
    </w:p>
    <w:p>
      <w:pPr>
        <w:jc w:val="both"/>
      </w:pPr>
      <w:r>
        <w:t>kiêm zí. Gánh vác thêm công việc, đảm</w:t>
      </w:r>
      <w:r>
        <w:t xml:space="preserve"> nhiệm thêm chức vụ ngoài chức vụ đã</w:t>
      </w:r>
      <w:r>
        <w:t xml:space="preserve"> có: niên trưởng biêm tổng biên tập tạp chì</w:t>
      </w:r>
      <w:r>
        <w:t xml:space="preserve"> › lao diễn kiêm diễn niên.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kiêm ái Yêu thuơung mọi người ngang</w:t>
      </w:r>
      <w:r>
        <w:t xml:space="preserve"> nhau, không phản biệt người và mình,</w:t>
      </w:r>
      <w:r>
        <w:t xml:space="preserve"> thân và sơ (theo học thuyết của Mặc Địch</w:t>
      </w:r>
      <w:r>
        <w:t xml:space="preserve"> ở Trung Quốc cổ đại): thuyết kiêm dị.</w:t>
      </w:r>
    </w:p>
    <w:p>
      <w:pPr>
        <w:jc w:val="both"/>
      </w:pPr>
      <w:r>
        <w:rPr>
          <w:b/>
        </w:rPr>
        <w:t xml:space="preserve">kiêm nhiệm </w:t>
      </w:r>
      <w:r>
        <w:t>Kiêm thêm công việc, chúc</w:t>
      </w:r>
      <w:r>
        <w:t xml:space="preserve"> vụ: kiêm nhiệm nhiều công 0iệc trong cơ</w:t>
      </w:r>
      <w:r>
        <w:t xml:space="preserve"> quan.</w:t>
      </w:r>
    </w:p>
    <w:p>
      <w:pPr>
        <w:jc w:val="both"/>
      </w:pPr>
      <w:r>
        <w:rPr>
          <w:b/>
        </w:rPr>
        <w:t xml:space="preserve">kiêm tính cz </w:t>
      </w:r>
      <w:r>
        <w:t>Thón tính.</w:t>
      </w:r>
    </w:p>
    <w:p>
      <w:pPr>
        <w:jc w:val="both"/>
      </w:pPr>
      <w:r>
        <w:t>kiêm toàn cử (Tài nàng vẻ các mặt) đều</w:t>
      </w:r>
      <w:r>
        <w:t xml:space="preserve"> đầy đủ và hoàn hảo cả: cẩn cõ kiêm toàn.</w:t>
      </w:r>
    </w:p>
    <w:p>
      <w:pPr>
        <w:jc w:val="both"/>
      </w:pPr>
      <w:r>
        <w:rPr>
          <w:b/>
        </w:rPr>
        <w:t xml:space="preserve">kiểm </w:t>
      </w:r>
      <w:r>
        <w:t>I. t/. Thứ ba-zơ tan nhiều trong</w:t>
      </w:r>
      <w:r>
        <w:t xml:space="preserve"> nước, có tính chát hóa học như xút. H.</w:t>
      </w:r>
      <w:r>
        <w:t xml:space="preserve"> tứ. Có tính chất của một ba-zơ.</w:t>
      </w:r>
    </w:p>
    <w:p>
      <w:pPr>
        <w:jc w:val="both"/>
      </w:pPr>
      <w:r>
        <w:rPr>
          <w:b/>
        </w:rPr>
        <w:t xml:space="preserve">kiểm chế </w:t>
      </w:r>
      <w:r>
        <w:t>Giữ ở một chừng mực nhất</w:t>
      </w:r>
      <w:r>
        <w:t xml:space="preserve"> định, khóng cho tự do hoạt động và phát</w:t>
      </w:r>
      <w:r>
        <w:t xml:space="preserve"> triển: kiểm chế cảm xue s bản kiềm chế</w:t>
      </w:r>
      <w:r>
        <w:t xml:space="preserve"> địch.</w:t>
      </w:r>
    </w:p>
    <w:p>
      <w:pPr>
        <w:jc w:val="both"/>
      </w:pPr>
      <w:r>
        <w:t>kiểm thúc cũ, ¡d. Kiểm chế sự hoạt</w:t>
      </w:r>
      <w:r>
        <w:t xml:space="preserve"> động.</w:t>
      </w:r>
    </w:p>
    <w:p>
      <w:pPr>
        <w:jc w:val="both"/>
      </w:pPr>
      <w:r>
        <w:rPr>
          <w:b/>
        </w:rPr>
        <w:t xml:space="preserve">kiểm tính </w:t>
      </w:r>
      <w:r>
        <w:t>Tính chất ba-zơ.</w:t>
      </w:r>
    </w:p>
    <w:p>
      <w:pPr>
        <w:jc w:val="both"/>
      </w:pPr>
      <w:r>
        <w:rPr>
          <w:b/>
        </w:rPr>
        <w:t xml:space="preserve">kiểm tỏa </w:t>
      </w:r>
      <w:r>
        <w:t>Giam giữ, kim giữ trong một</w:t>
      </w:r>
      <w:r>
        <w:t xml:space="preserve"> phạm vì hoạt động chật hẹp, làm mất tự</w:t>
      </w:r>
      <w:r>
        <w:t xml:space="preserve"> đo: thoát khỏi còng biềm tỏa.</w:t>
      </w:r>
    </w:p>
    <w:p>
      <w:pPr>
        <w:jc w:val="both"/>
      </w:pPr>
      <w:r>
        <w:t>kiểm. tí. 1. Đếm để xem xét, đánh giá</w:t>
      </w:r>
      <w:r>
        <w:t xml:space="preserve"> lượng: kiểm tiền - biểm quản</w:t>
      </w:r>
      <w:r>
        <w:t xml:space="preserve"> số. em xét lần lượt từng yếu</w:t>
      </w:r>
      <w:r>
        <w:t xml:space="preserve"> tố để đánh giá: kiếm từng mạt</w:t>
      </w:r>
      <w:r>
        <w:t xml:space="preserve"> hàng : . hiểm lại những niệc đã làm trong</w:t>
      </w:r>
      <w:r>
        <w:t>tuần.</w:t>
      </w:r>
    </w:p>
    <w:p>
      <w:pPr>
        <w:jc w:val="both"/>
      </w:pPr>
      <w:r>
        <w:rPr>
          <w:b/>
        </w:rPr>
        <w:t xml:space="preserve">kiểm tỏa </w:t>
      </w:r>
      <w:r>
        <w:rPr>
          <w:i/>
        </w:rPr>
      </w:r>
    </w:p>
    <w:p>
      <w:pPr>
        <w:jc w:val="both"/>
      </w:pPr>
      <w:r>
        <w:rPr>
          <w:b/>
        </w:rPr>
        <w:t xml:space="preserve">kiểm chứng </w:t>
      </w:r>
      <w:r>
        <w:t>Kiểm nghiệm và chứng</w:t>
      </w:r>
      <w:r>
        <w:t xml:space="preserve"> mình: hiếm chứng một giả thuyết khoa</w:t>
      </w:r>
      <w:r>
        <w:t xml:space="preserve"> học.</w:t>
      </w:r>
    </w:p>
    <w:p>
      <w:pPr>
        <w:jc w:val="both"/>
      </w:pPr>
      <w:r>
        <w:rPr>
          <w:b/>
        </w:rPr>
        <w:t xml:space="preserve">kiểm dịch </w:t>
      </w:r>
      <w:r>
        <w:rPr>
          <w:i/>
        </w:rPr>
        <w:t xml:space="preserve"> Xem</w:t>
      </w:r>
      <w:r>
        <w:t xml:space="preserve"> xét để phát hiện và ngăn</w:t>
      </w:r>
      <w:r>
        <w:t xml:space="preserve"> chặn dịch bệnh: hàng hóa nhập khẩu phải</w:t>
      </w:r>
      <w:r>
        <w:t xml:space="preserve"> được hiếm dịch cẩn thân.</w:t>
      </w:r>
    </w:p>
    <w:p>
      <w:pPr>
        <w:jc w:val="both"/>
      </w:pPr>
      <w:r>
        <w:rPr>
          <w:b/>
        </w:rPr>
        <w:t xml:space="preserve">kiểm duyệt </w:t>
      </w:r>
      <w:r>
        <w:t>Kiểm soát sách báo. tranh</w:t>
      </w:r>
      <w:r>
        <w:t xml:space="preserve"> anh, tài liêu, thư từ trước khi cho phép</w:t>
      </w:r>
      <w:r>
        <w:t xml:space="preserve"> in hoặc cho phép phát đi: kiểm duyêt sách</w:t>
      </w:r>
      <w:r>
        <w:t xml:space="preserve"> vi + chế độ kiểm duyệt.</w:t>
      </w:r>
    </w:p>
    <w:p>
      <w:pPr>
        <w:jc w:val="both"/>
      </w:pPr>
      <w:r>
        <w:rPr>
          <w:b/>
        </w:rPr>
        <w:t xml:space="preserve">kiểm điểm 1. </w:t>
      </w:r>
      <w:r>
        <w:rPr>
          <w:i/>
        </w:rPr>
        <w:t xml:space="preserve"> Xem</w:t>
      </w:r>
      <w:r>
        <w:t xml:space="preserve"> xét đánh giá từng cái</w:t>
      </w:r>
      <w:r>
        <w:t xml:space="preserve"> hoặc từng việc để có một nhận định</w:t>
      </w:r>
      <w:r>
        <w:t xml:space="preserve"> chung: kiếm điểm tiệc thực hiện bẽ hoạch.</w:t>
      </w:r>
      <w:r>
        <w:t>3. Kiểm điểm sai lắm, khuyết điểm: niế</w:t>
      </w:r>
    </w:p>
    <w:p>
      <w:pPr>
        <w:jc w:val="both"/>
      </w:pPr>
      <w:r>
        <w:rPr>
          <w:b/>
        </w:rPr>
        <w:t xml:space="preserve">kiểm điểm 1. </w:t>
      </w:r>
      <w:r>
        <w:rPr>
          <w:i/>
        </w:rPr>
        <w:t xml:space="preserve"> Xem</w:t>
      </w:r>
      <w:r>
        <w:t xml:space="preserve"> bản tự hiếm diểm.</w:t>
      </w:r>
    </w:p>
    <w:p>
      <w:pPr>
        <w:jc w:val="both"/>
      </w:pPr>
      <w:r>
        <w:rPr>
          <w:b/>
        </w:rPr>
        <w:t xml:space="preserve">kiểm học </w:t>
      </w:r>
      <w:r>
        <w:t>Chuc quan trông coi việc học</w:t>
      </w:r>
      <w:r>
        <w:t xml:space="preserve"> trong một tỉnh nhỏ thời Pháp thuộc.</w:t>
      </w:r>
    </w:p>
    <w:p>
      <w:pPr>
        <w:jc w:val="both"/>
      </w:pPr>
      <w:r>
        <w:rPr>
          <w:b/>
        </w:rPr>
        <w:t xml:space="preserve">kiếm kê </w:t>
      </w:r>
      <w:r>
        <w:t>Kiểm lại từng thứ để xác định</w:t>
      </w:r>
      <w:r>
        <w:t xml:space="preserve"> số lượng hiện có và tình trạng chất lượng</w:t>
      </w:r>
      <w:r>
        <w:t xml:space="preserve"> của những thứ hiện có: kiểm bê hàng hóa</w:t>
      </w:r>
      <w:r>
        <w:t xml:space="preserve"> ‹ cưa hàng nghĩ để m hồ.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kiểm lâm Cơ quan kiểm soát việc chấp</w:t>
      </w:r>
      <w:r>
        <w:t xml:space="preserve"> hành pháp luật trong việc R thúc và</w:t>
      </w:r>
      <w:r>
        <w:t xml:space="preserve"> bảo vệ rừng.</w:t>
      </w:r>
    </w:p>
    <w:p>
      <w:pPr>
        <w:jc w:val="both"/>
      </w:pPr>
      <w:r>
        <w:t>kiểm nghiệm 1. Kiểm tra bảng thực</w:t>
      </w:r>
      <w:r>
        <w:t xml:space="preserve"> nghiệm, bằng thực tế để đánh giá chất</w:t>
      </w:r>
      <w:r>
        <w:t>lượng: kiếm nghiêm hàng xuất khẩu.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cũ b ét nghiệm.</w:t>
      </w:r>
    </w:p>
    <w:p>
      <w:pPr>
        <w:jc w:val="both"/>
      </w:pPr>
      <w:r>
        <w:rPr>
          <w:b/>
        </w:rPr>
        <w:t xml:space="preserve">kiểm nhận </w:t>
      </w:r>
      <w:r>
        <w:t>Xác nhận sau khi đã kiểm</w:t>
      </w:r>
      <w:r>
        <w:t xml:space="preserve"> tra: hiểm nhận số tật liêu mới dưa ào</w:t>
      </w:r>
      <w:r>
        <w:t xml:space="preserve"> kho.</w:t>
      </w:r>
    </w:p>
    <w:p>
      <w:pPr>
        <w:jc w:val="both"/>
      </w:pPr>
      <w:r>
        <w:t>kiểm phẩm (Công việc) kiểm tra chất</w:t>
      </w:r>
      <w:r>
        <w:t xml:space="preserve"> lượng sản phẩm sản xuât ra: nhân niên</w:t>
      </w:r>
      <w:r>
        <w:t xml:space="preserve"> kiểm phẩm ‹ chưa được phòng hiếm phẩm</w:t>
      </w:r>
      <w:r>
        <w:t xml:space="preserve"> đóng dấu chất lượng.</w:t>
      </w:r>
    </w:p>
    <w:p>
      <w:pPr>
        <w:jc w:val="both"/>
      </w:pPr>
      <w:r>
        <w:rPr>
          <w:b/>
        </w:rPr>
        <w:t xml:space="preserve">kiểm sát </w:t>
      </w:r>
      <w:r>
        <w:t>Kiểm tra và giám sát.</w:t>
      </w:r>
    </w:p>
    <w:p>
      <w:pPr>
        <w:jc w:val="both"/>
      </w:pPr>
      <w:r>
        <w:rPr>
          <w:b/>
        </w:rPr>
        <w:t xml:space="preserve">kiểm sát viên </w:t>
      </w:r>
      <w:r>
        <w:t>Người làm công tác kiểm</w:t>
      </w:r>
      <w:r>
        <w:t xml:space="preserve"> sát tại các cơ quan kiểm sát. các cấp: kiếm</w:t>
      </w:r>
      <w:r>
        <w:t xml:space="preserve"> Sát tiên cao cáp.</w:t>
      </w:r>
    </w:p>
    <w:p>
      <w:pPr>
        <w:jc w:val="both"/>
      </w:pPr>
      <w:r>
        <w:rPr>
          <w:b/>
        </w:rPr>
        <w:t xml:space="preserve">kiểm soát 1. </w:t>
      </w:r>
      <w:r>
        <w:rPr>
          <w:i/>
        </w:rPr>
        <w:t xml:space="preserve"> Xem</w:t>
      </w:r>
      <w:r>
        <w:t xml:space="preserve"> xét dể phát hiện, ngăn</w:t>
      </w:r>
      <w:r>
        <w:t xml:space="preserve"> chặn những gì trái với quy định: kiểm</w:t>
      </w:r>
      <w:r>
        <w:t>sođf tế tàu ‹ trạm kiểm soát.</w:t>
      </w:r>
    </w:p>
    <w:p>
      <w:pPr>
        <w:jc w:val="both"/>
      </w:pPr>
      <w:r>
        <w:rPr>
          <w:b/>
        </w:rPr>
        <w:t xml:space="preserve">kiểm soát 1. </w:t>
      </w:r>
      <w:r>
        <w:rPr>
          <w:i/>
        </w:rPr>
        <w:t xml:space="preserve"> Xem</w:t>
      </w:r>
      <w:r>
        <w:t xml:space="preserve"> phạm ví quyền hành của mình: đưới sư</w:t>
      </w:r>
      <w:r>
        <w:t xml:space="preserve"> kiểm soát của cơ quan chủ quản.</w:t>
      </w:r>
    </w:p>
    <w:p>
      <w:pPr>
        <w:jc w:val="both"/>
      </w:pPr>
      <w:r>
        <w:t>kiểm thảo 1. Kiểm điểm hoặc tự kiểm</w:t>
      </w:r>
      <w:r>
        <w:t xml:space="preserve"> điểm, vạch ra ưu điểm và khuyết điểm</w:t>
      </w:r>
      <w:r>
        <w:t xml:space="preserve"> nhân một dịp gì: bạn giảm đốc tự kiếm</w:t>
      </w:r>
      <w:r>
        <w:t>thảo công tác.</w:t>
      </w:r>
    </w:p>
    <w:p>
      <w:pPr>
        <w:jc w:val="both"/>
      </w:pPr>
      <w:r>
        <w:rPr>
          <w:b/>
        </w:rPr>
        <w:t xml:space="preserve">kiểm soát 1. </w:t>
      </w:r>
      <w:r>
        <w:rPr>
          <w:i/>
        </w:rPr>
        <w:t xml:space="preserve"> Xem</w:t>
      </w:r>
      <w:r>
        <w:t xml:space="preserve"> điểm sai lắm, khuyết điểm: ti bản kiếm</w:t>
      </w:r>
      <w:r>
        <w:t xml:space="preserve"> thảo.</w:t>
      </w:r>
    </w:p>
    <w:p>
      <w:pPr>
        <w:jc w:val="both"/>
      </w:pPr>
      <w:r>
        <w:rPr>
          <w:b/>
        </w:rPr>
        <w:t xml:space="preserve">kiểm toán </w:t>
      </w:r>
      <w:r>
        <w:rPr>
          <w:i/>
        </w:rPr>
        <w:t xml:space="preserve"> Xem</w:t>
      </w:r>
      <w:r>
        <w:t xml:space="preserve"> xét và đánh giá mức độ</w:t>
      </w:r>
      <w:r>
        <w:t xml:space="preserve"> phù hợp giữa các thông tin tài chính có</w:t>
      </w:r>
      <w:r>
        <w:t xml:space="preserve"> thể định lượng được của doanh nghiệp</w:t>
      </w:r>
      <w:r>
        <w:t xml:space="preserve"> với các chuẩn mực đã xác lập: đẩy mạnh</w:t>
      </w:r>
      <w:r>
        <w:t xml:space="preserve"> hoạt động kiểm toán độc lập ‹ các số liêu</w:t>
      </w:r>
      <w:r>
        <w:t xml:space="preserve"> trong báo cđo quyết toán chưa được cơ</w:t>
      </w:r>
      <w:r>
        <w:t xml:space="preserve"> quan biểm toán xác nhận.</w:t>
      </w:r>
    </w:p>
    <w:p>
      <w:pPr>
        <w:jc w:val="both"/>
      </w:pPr>
      <w:r>
        <w:rPr>
          <w:b/>
        </w:rPr>
        <w:t xml:space="preserve">kiểm toán viên </w:t>
      </w:r>
      <w:r>
        <w:t>Viên chức chuyên đảm</w:t>
      </w:r>
      <w:r>
        <w:t xml:space="preserve"> đương công việc kiểm toán.</w:t>
      </w:r>
    </w:p>
    <w:p>
      <w:pPr>
        <w:jc w:val="both"/>
      </w:pPr>
      <w:r>
        <w:rPr>
          <w:b/>
        </w:rPr>
        <w:t xml:space="preserve">kiểm tra </w:t>
      </w:r>
      <w:r>
        <w:rPr>
          <w:i/>
        </w:rPr>
        <w:t xml:space="preserve"> Xem</w:t>
      </w:r>
      <w:r>
        <w:t xml:space="preserve"> xót tình hình để đánh giá,</w:t>
      </w:r>
      <w:r>
        <w:t xml:space="preserve"> nhận xét: kiểm tra chất lương e làm bài</w:t>
      </w:r>
      <w:r>
        <w:t xml:space="preserve"> kiếm tra cuối học kì ‹ biếm tra sổ sách.</w:t>
      </w:r>
    </w:p>
    <w:p>
      <w:pPr>
        <w:jc w:val="both"/>
      </w:pPr>
      <w:r>
        <w:t>kiểm tu tt. Kiểm tra và sửa chữa: máy</w:t>
      </w:r>
      <w:r>
        <w:t xml:space="preserve"> móc đã dược kiểm tu định bì.</w:t>
      </w:r>
    </w:p>
    <w:p>
      <w:pPr>
        <w:jc w:val="both"/>
      </w:pPr>
      <w:r>
        <w:t>iếm, đi. Gươm: đấu kiếm.</w:t>
      </w:r>
      <w:r>
        <w:t>iêm; œí.</w:t>
      </w:r>
    </w:p>
    <w:p>
      <w:pPr>
        <w:jc w:val="both"/>
      </w:pPr>
      <w:r>
        <w:rPr>
          <w:b/>
        </w:rPr>
      </w:r>
      <w:r>
        <w:t xml:space="preserve"> 1. Lam cách nào cho có được:</w:t>
      </w:r>
      <w:r>
        <w:t>di kiểm củi s kiểm cớ gây sự.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Tìm: đi kiếm trẻ lạc.</w:t>
      </w:r>
    </w:p>
    <w:p>
      <w:pPr>
        <w:jc w:val="both"/>
      </w:pPr>
      <w:r>
        <w:t>kiếm ăn hhng. Tìm việc làm để sinh</w:t>
      </w:r>
      <w:r>
        <w:t xml:space="preserve"> sông: kiếm kế sinh nhai bằng đủ mọi</w:t>
      </w:r>
      <w:r>
        <w:t xml:space="preserve"> nghẻ.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kiếm chác Kiếm lợi một cách bát chính:</w:t>
      </w:r>
      <w:r>
        <w:t xml:space="preserve"> đâu cơ biếm chác ‹ chẳng kiếm chác được</w:t>
      </w:r>
    </w:p>
    <w:p>
      <w:pPr>
        <w:jc w:val="both"/>
      </w:pPr>
      <w:r>
        <w:t>gì.</w:t>
      </w:r>
      <w:r>
        <w:t xml:space="preserve"> Miếm chuyện Kiếm cớ để gây sự: kiểm</w:t>
      </w:r>
      <w:r>
        <w:t xml:space="preserve"> chuyên gây sự s kiếm chuyên làm khó dễ,</w:t>
      </w:r>
    </w:p>
    <w:p>
      <w:pPr>
        <w:jc w:val="both"/>
      </w:pPr>
      <w:r>
        <w:rPr>
          <w:b/>
        </w:rPr>
        <w:t xml:space="preserve">kiếm cung </w:t>
      </w:r>
      <w:r>
        <w:rPr>
          <w:i/>
        </w:rPr>
        <w:t xml:space="preserve"> Như</w:t>
      </w:r>
      <w:r>
        <w:t xml:space="preserve"> Cung kiếm.</w:t>
      </w:r>
    </w:p>
    <w:p>
      <w:pPr>
        <w:jc w:val="both"/>
      </w:pPr>
      <w:r>
        <w:rPr>
          <w:b/>
        </w:rPr>
        <w:t xml:space="preserve">kiếm hiệp </w:t>
      </w:r>
      <w:r>
        <w:t>Võ sĩ thơi xưa, giỏi đánh</w:t>
      </w:r>
      <w:r>
        <w:t xml:space="preserve"> kiếm, thường làm việc nghĩa: tiểu thuyết</w:t>
      </w:r>
      <w:r>
        <w:t xml:space="preserve"> hiểm hiệp (về các hiệp sĩ đánh Kiếm).</w:t>
      </w:r>
    </w:p>
    <w:p>
      <w:pPr>
        <w:jc w:val="both"/>
      </w:pPr>
      <w:r>
        <w:t>kiếm khách ¡d. Người giỏi đánh kiếm,</w:t>
      </w:r>
      <w:r>
        <w:t xml:space="preserve"> võ nghệ cao cường, thường là nhân vật</w:t>
      </w:r>
      <w:r>
        <w:t xml:space="preserve"> chính trong tiểu thuyết kiếm hiệp.</w:t>
      </w:r>
    </w:p>
    <w:p>
      <w:pPr>
        <w:jc w:val="both"/>
      </w:pPr>
      <w:r>
        <w:rPr>
          <w:b/>
        </w:rPr>
        <w:t xml:space="preserve">kiếm thuật </w:t>
      </w:r>
      <w:r>
        <w:t>Thuật đánh kiê</w:t>
      </w:r>
      <w:r>
        <w:t xml:space="preserve"> kiệm œí. Tiết kiêm: cẩn phải đỉ đài uới</w:t>
      </w:r>
      <w:r>
        <w:t xml:space="preserve"> biệm.</w:t>
      </w:r>
    </w:p>
    <w:p>
      <w:pPr>
        <w:jc w:val="both"/>
      </w:pPr>
      <w:r>
        <w:rPr>
          <w:b/>
        </w:rPr>
        <w:t xml:space="preserve">kiệm lời </w:t>
      </w:r>
      <w:r>
        <w:t>Hết sức de sên trong việc sử</w:t>
      </w:r>
      <w:r>
        <w:t xml:space="preserve"> dụng ngôn từ khi nơi năng: phải L í</w:t>
      </w:r>
      <w:r>
        <w:t xml:space="preserve"> biôm lời phim làm ra mới có giá trị s tính</w:t>
      </w:r>
      <w:r>
        <w:t xml:space="preserve"> anh ấy tt nói, biệm lời, hề diễn đạt đủ ý</w:t>
      </w:r>
      <w:r>
        <w:t xml:space="preserve"> là im tiếng ngay.</w:t>
      </w:r>
    </w:p>
    <w:p>
      <w:pPr>
        <w:jc w:val="both"/>
      </w:pPr>
      <w:r>
        <w:rPr>
          <w:b/>
        </w:rPr>
        <w:t xml:space="preserve">kiệm ước cũ,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Tiết kiêm, dè sẽn.</w:t>
      </w:r>
    </w:p>
    <w:p>
      <w:pPr>
        <w:jc w:val="both"/>
      </w:pPr>
      <w:r>
        <w:rPr>
          <w:b/>
        </w:rPr>
        <w:t xml:space="preserve">kiên cố </w:t>
      </w:r>
      <w:r>
        <w:t>Vững chắc, khó phá vỡữ: chiếc lô</w:t>
      </w:r>
      <w:r>
        <w:t xml:space="preserve"> cốt biên cố ø thành trì kiên cố.</w:t>
      </w:r>
    </w:p>
    <w:p>
      <w:pPr>
        <w:jc w:val="both"/>
      </w:pPr>
      <w:r>
        <w:rPr>
          <w:b/>
        </w:rPr>
        <w:t xml:space="preserve">kiên cường </w:t>
      </w:r>
      <w:r>
        <w:t>Giữ vững ý chí, không chịu</w:t>
      </w:r>
      <w:r>
        <w:t xml:space="preserve"> khuất phục trước khó khăn. nguy hiểm:</w:t>
      </w:r>
      <w:r>
        <w:t xml:space="preserve"> ý chí biên cường s hiên cường trước moi</w:t>
      </w:r>
      <w:r>
        <w:t xml:space="preserve"> thủ thách.</w:t>
      </w:r>
    </w:p>
    <w:p>
      <w:pPr>
        <w:jc w:val="both"/>
      </w:pPr>
      <w:r>
        <w:rPr>
          <w:b/>
        </w:rPr>
        <w:t xml:space="preserve">kiên định </w:t>
      </w:r>
      <w:r>
        <w:t>Giữ vững ý chí, không để bị</w:t>
      </w:r>
      <w:r>
        <w:t xml:space="preserve"> lung lay, dù gặp khó khăn, trở ngại: láp</w:t>
      </w:r>
      <w:r>
        <w:t xml:space="preserve"> trường biên định s thái độ biên định.</w:t>
      </w:r>
    </w:p>
    <w:p>
      <w:pPr>
        <w:jc w:val="both"/>
      </w:pPr>
      <w:r>
        <w:rPr>
          <w:b/>
        </w:rPr>
        <w:t xml:space="preserve">kiên gan </w:t>
      </w:r>
      <w:r>
        <w:t>Bên gan, vũng vàng ý chí: kiên</w:t>
      </w:r>
      <w:r>
        <w:t xml:space="preserve"> gan uững chí đấu tranh.</w:t>
      </w:r>
    </w:p>
    <w:p>
      <w:pPr>
        <w:jc w:val="both"/>
      </w:pPr>
      <w:r>
        <w:rPr>
          <w:b/>
        </w:rPr>
        <w:t xml:space="preserve">kiên nghị </w:t>
      </w:r>
      <w:r>
        <w:t>Có đủ nghị lực để không lùi</w:t>
      </w:r>
      <w:r>
        <w:t xml:space="preserve"> bước trước khó khăn, nguy hiêm: rnội con</w:t>
      </w:r>
      <w:r>
        <w:t xml:space="preserve"> người biên nghị.</w:t>
      </w:r>
    </w:p>
    <w:p>
      <w:pPr>
        <w:jc w:val="both"/>
      </w:pPr>
      <w:r>
        <w:rPr>
          <w:b/>
        </w:rPr>
        <w:t xml:space="preserve">kiên nhẫn </w:t>
      </w:r>
      <w:r>
        <w:t>Có thể tiếp tục làm những</w:t>
      </w:r>
      <w:r>
        <w:t xml:space="preserve"> việc đã định một cách bên bï, không năn</w:t>
      </w:r>
      <w:r>
        <w:t xml:space="preserve"> lòng, mặc dù thời gian kéo đài, kết qua</w:t>
      </w:r>
      <w:r>
        <w:t xml:space="preserve"> còn chưa thấy: lòng biên nhẫn ‹ kiên nhẫn</w:t>
      </w:r>
      <w:r>
        <w:t xml:space="preserve"> chờ đợi.</w:t>
      </w:r>
    </w:p>
    <w:p>
      <w:pPr>
        <w:jc w:val="both"/>
      </w:pPr>
      <w:r>
        <w:rPr>
          <w:b/>
        </w:rPr>
        <w:t xml:space="preserve">kiên quyết </w:t>
      </w:r>
      <w:r>
        <w:t>Quyết làm băng được điều</w:t>
      </w:r>
      <w:r>
        <w:t xml:space="preserve"> đã định, bất chấp mọi trở ngại; như cương</w:t>
      </w:r>
      <w:r>
        <w:t xml:space="preserve"> quyết: thái độ kiên quyết s biên quyết làm</w:t>
      </w:r>
      <w:r>
        <w:t xml:space="preserve"> bằng cược.</w:t>
      </w:r>
    </w:p>
    <w:p>
      <w:pPr>
        <w:jc w:val="both"/>
      </w:pPr>
      <w:r>
        <w:rPr>
          <w:b/>
        </w:rPr>
        <w:t xml:space="preserve">kiên tâm </w:t>
      </w:r>
      <w:r>
        <w:t>Bên lòng.</w:t>
      </w:r>
    </w:p>
    <w:p>
      <w:pPr>
        <w:jc w:val="both"/>
      </w:pPr>
      <w:r>
        <w:rPr>
          <w:b/>
        </w:rPr>
        <w:t xml:space="preserve">kiên trì </w:t>
      </w:r>
      <w:r>
        <w:t>Giữ vững đến cùng ý định. ý chí,</w:t>
      </w:r>
      <w:r>
        <w:t xml:space="preserve"> bất chấp mọi khó khăn, trở ngại: hiên trì</w:t>
      </w:r>
      <w:r>
        <w:t xml:space="preserve"> học tập e tính thân đâu tranh kiên trì.</w:t>
      </w:r>
    </w:p>
    <w:p>
      <w:pPr>
        <w:jc w:val="both"/>
      </w:pPr>
      <w:r>
        <w:rPr>
          <w:b/>
        </w:rPr>
        <w:t xml:space="preserve">kiên trỉnh </w:t>
      </w:r>
      <w:r>
        <w:t>Giữ vững trinh tiết. lòng</w:t>
      </w:r>
      <w:r>
        <w:t xml:space="preserve"> chung thủy, khỏng chịu để bị làm ö nhục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người con gai biên trính ‹ tấm longr hiên</w:t>
      </w:r>
      <w:r>
        <w:t xml:space="preserve"> trinh tới Tổ quốc.</w:t>
      </w:r>
    </w:p>
    <w:p>
      <w:pPr>
        <w:jc w:val="both"/>
      </w:pPr>
      <w:r>
        <w:rPr>
          <w:b/>
        </w:rPr>
        <w:t>kiên trung ¡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Trung kiên.</w:t>
      </w:r>
    </w:p>
    <w:p>
      <w:pPr>
        <w:jc w:val="both"/>
      </w:pPr>
      <w:r>
        <w:t>kiên khôn.</w:t>
      </w:r>
    </w:p>
    <w:p>
      <w:pPr>
        <w:jc w:val="both"/>
      </w:pPr>
      <w:r>
        <w:t>an khôn.</w:t>
      </w:r>
    </w:p>
    <w:p>
      <w:pPr>
        <w:jc w:val="both"/>
      </w:pPr>
      <w:r>
        <w:rPr>
          <w:b/>
        </w:rPr>
        <w:t xml:space="preserve">kiến kiến </w:t>
      </w:r>
      <w:r>
        <w:t>Giống cây thân ĐÔ, sống ở</w:t>
      </w:r>
      <w:r>
        <w:t xml:space="preserve"> rùng, thân thắng, lá cứng, mặt trên</w:t>
      </w:r>
      <w:r>
        <w:t xml:space="preserve"> thường có móc trăng, gỏ răn, bền, dùng</w:t>
      </w:r>
      <w:r>
        <w:t xml:space="preserve"> làm vật liệu xây dựng.</w:t>
      </w:r>
    </w:p>
    <w:p>
      <w:pPr>
        <w:jc w:val="both"/>
      </w:pPr>
      <w:r>
        <w:rPr>
          <w:b/>
        </w:rPr>
        <w:t xml:space="preserve">kiển zí., cử </w:t>
      </w:r>
      <w:r>
        <w:t>Xấu, vất và, khổ sở; không</w:t>
      </w:r>
      <w:r>
        <w:t xml:space="preserve"> hanh thông: Ba mươi tuổi trước hàn 0i,</w:t>
      </w:r>
      <w:r>
        <w:t xml:space="preserve"> Đoạn xong cận kiến, tới kỳ hanh thông</w:t>
      </w:r>
      <w:r>
        <w:t xml:space="preserve"> (Thạch Sanh.</w:t>
      </w:r>
    </w:p>
    <w:p>
      <w:pPr>
        <w:jc w:val="both"/>
      </w:pPr>
      <w:r>
        <w:t>kiến œ. Tên gọi chung các giống bọ cánh</w:t>
      </w:r>
      <w:r>
        <w:t xml:space="preserve"> màng, lưng eo, cánh không phát triển,</w:t>
      </w:r>
      <w:r>
        <w:t xml:space="preserve"> thường sống thành đàn: người đông như</w:t>
      </w:r>
      <w:r>
        <w:t xml:space="preserve"> biến + Kiến tha lâu cùng đây tổ (tng.!.</w:t>
      </w:r>
    </w:p>
    <w:p>
      <w:pPr>
        <w:jc w:val="both"/>
      </w:pPr>
      <w:r>
        <w:t>kiến bò bụng *k/ng. Bụng cảm thấy hơi</w:t>
      </w:r>
      <w:r>
        <w:t xml:space="preserve"> côn cào đo đói: thôi, hiếm gì ăn di, hiến</w:t>
      </w:r>
      <w:r>
        <w:t xml:space="preserve"> bò bụng rủi.</w:t>
      </w:r>
    </w:p>
    <w:p>
      <w:pPr>
        <w:jc w:val="both"/>
      </w:pPr>
      <w:r>
        <w:t>kiến càng 1. Giống kiến có hàm khỏe,</w:t>
      </w:r>
      <w:r>
        <w:t xml:space="preserve"> giữ phận sự bảo vệ trong một đàn kiến.</w:t>
      </w:r>
      <w:r>
        <w:t>2. Giống kiên có cảng đài, hay đốt</w:t>
      </w:r>
    </w:p>
    <w:p>
      <w:pPr>
        <w:jc w:val="both"/>
      </w:pPr>
      <w:r>
        <w:rPr>
          <w:b/>
        </w:rPr>
        <w:t xml:space="preserve">kiển zí., cử </w:t>
      </w:r>
      <w:r>
        <w:rPr>
          <w:i/>
        </w:rPr>
      </w:r>
    </w:p>
    <w:p>
      <w:pPr>
        <w:jc w:val="both"/>
      </w:pPr>
      <w:r>
        <w:rPr>
          <w:b/>
        </w:rPr>
        <w:t xml:space="preserve">kiến cánh </w:t>
      </w:r>
      <w:r>
        <w:t>Giống kiến có cánh, bay được.</w:t>
      </w:r>
    </w:p>
    <w:p>
      <w:pPr>
        <w:jc w:val="both"/>
      </w:pPr>
      <w:r>
        <w:rPr>
          <w:b/>
        </w:rPr>
        <w:t xml:space="preserve">kiến có </w:t>
      </w:r>
      <w:r>
        <w:t>Giống kiến nhỏ, thường sống</w:t>
      </w:r>
      <w:r>
        <w:t xml:space="preserve"> trong cò rác.</w:t>
      </w:r>
    </w:p>
    <w:p>
      <w:pPr>
        <w:jc w:val="both"/>
      </w:pPr>
      <w:r>
        <w:rPr>
          <w:b/>
        </w:rPr>
        <w:t xml:space="preserve">kiến đen </w:t>
      </w:r>
      <w:r>
        <w:t>Giống kiến nhỏ, màu đen, chạy</w:t>
      </w:r>
      <w:r>
        <w:t xml:space="preserve"> nhanh, không đốt.</w:t>
      </w:r>
    </w:p>
    <w:p>
      <w:pPr>
        <w:jc w:val="both"/>
      </w:pPr>
      <w:r>
        <w:rPr>
          <w:b/>
        </w:rPr>
        <w:t xml:space="preserve">kiến giải </w:t>
      </w:r>
      <w:r>
        <w:t>Cách hiểu một vấn đề: dưa ra</w:t>
      </w:r>
      <w:r>
        <w:t xml:space="preserve"> một kiến giải đạc</w:t>
      </w:r>
      <w:r>
        <w:t xml:space="preserve"> kiến gió Giống k</w:t>
      </w:r>
      <w:r>
        <w:t xml:space="preserve"> nhạt.</w:t>
      </w:r>
    </w:p>
    <w:p>
      <w:pPr>
        <w:jc w:val="both"/>
      </w:pPr>
      <w:r>
        <w:rPr>
          <w:b/>
        </w:rPr>
        <w:t xml:space="preserve">kiến hiệu </w:t>
      </w:r>
      <w:r>
        <w:t>Có hiệu quả, tác dụng trông</w:t>
      </w:r>
      <w:r>
        <w:t xml:space="preserve"> một thứ thuốc rất biến hiệu.</w:t>
      </w:r>
    </w:p>
    <w:p>
      <w:pPr>
        <w:jc w:val="both"/>
      </w:pPr>
      <w:r>
        <w:t>kiến lập /zr. Xây dựng nên: kiến lập mối</w:t>
      </w:r>
      <w:r>
        <w:t xml:space="preserve"> quan hệ lang giêng thân thiên.</w:t>
      </w:r>
    </w:p>
    <w:p>
      <w:pPr>
        <w:jc w:val="both"/>
      </w:pPr>
      <w:r>
        <w:rPr>
          <w:b/>
        </w:rPr>
        <w:t xml:space="preserve">kiến lửa </w:t>
      </w:r>
      <w:r>
        <w:t>Giống kiến nhỏ màu đỏ, đốt rất</w:t>
      </w:r>
      <w:r>
        <w:t xml:space="preserve"> đau.</w:t>
      </w:r>
    </w:p>
    <w:p>
      <w:pPr>
        <w:jc w:val="both"/>
      </w:pPr>
      <w:r>
        <w:rPr>
          <w:b/>
        </w:rPr>
        <w:t xml:space="preserve">kiến nghị </w:t>
      </w:r>
      <w:r>
        <w:t>I. Nêu ý kiến để nghị về một</w:t>
      </w:r>
      <w:r>
        <w:t xml:space="preserve"> vấn đẻ chung nào đó để cơ quan có thẩm</w:t>
      </w:r>
      <w:r>
        <w:t xml:space="preserve"> quyền xét: kiến nghị thành lập hội dỗng</w:t>
      </w:r>
      <w:r>
        <w:t xml:space="preserve"> chấm thí. TL Điều kiến nghị: dươ biến</w:t>
      </w:r>
      <w:r>
        <w:t xml:space="preserve"> nghị lên cấp trên.</w:t>
      </w:r>
    </w:p>
    <w:p>
      <w:pPr>
        <w:jc w:val="both"/>
      </w:pPr>
      <w:r>
        <w:rPr>
          <w:b/>
        </w:rPr>
        <w:t xml:space="preserve">kiến quốc củ </w:t>
      </w:r>
      <w:r>
        <w:t>Xây dựng đất nước: sự</w:t>
      </w:r>
      <w:r>
        <w:t xml:space="preserve"> nghiệp biến quốc.</w:t>
      </w:r>
    </w:p>
    <w:p>
      <w:pPr>
        <w:jc w:val="both"/>
      </w:pPr>
      <w:r>
        <w:rPr>
          <w:b/>
        </w:rPr>
        <w:t xml:space="preserve">kiến tạo </w:t>
      </w:r>
      <w:r>
        <w:t>IL cũ, ¡d. Tạo nên. H. 1. Kiến</w:t>
      </w:r>
      <w:r>
        <w:t xml:space="preserve"> trúc của một phản hay toàn bộ vỏ Trái</w:t>
      </w:r>
      <w:r>
        <w:t>Đất: kiến tao địa chút.</w:t>
      </w:r>
    </w:p>
    <w:p>
      <w:pPr>
        <w:jc w:val="both"/>
      </w:pPr>
      <w:r>
        <w:rPr>
          <w:b/>
        </w:rPr>
        <w:t xml:space="preserve">kiến tạo </w:t>
      </w:r>
      <w:r>
        <w:rPr>
          <w:i/>
        </w:rPr>
      </w:r>
      <w:r>
        <w:t xml:space="preserve"> học, nói tất.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 </w:t>
      </w: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n rất nhỏ, màu đỗ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KÍCH tạ </w:t>
      </w:r>
      <w:r>
        <w:t>HC ò3</w:t>
      </w:r>
    </w:p>
    <w:p>
      <w:pPr>
        <w:jc w:val="both"/>
      </w:pPr>
      <w:r>
        <w:rPr>
          <w:b/>
        </w:rPr>
        <w:t xml:space="preserve">kiến tạo học </w:t>
      </w:r>
      <w:r>
        <w:t>Môn học chuyên nghiên</w:t>
      </w:r>
      <w:r>
        <w:t xml:space="preserve"> cứu về trúc của một phần hoặc toàn</w:t>
      </w:r>
      <w:r>
        <w:t xml:space="preserve"> bộ vỏ Trái Đất.</w:t>
      </w:r>
    </w:p>
    <w:p>
      <w:pPr>
        <w:jc w:val="both"/>
      </w:pPr>
      <w:r>
        <w:t>kiến tập (Giáo sinh! dự giờ học để rút</w:t>
      </w:r>
      <w:r>
        <w:t xml:space="preserve"> kinh nghiệm về giảng dạy.</w:t>
      </w:r>
    </w:p>
    <w:p>
      <w:pPr>
        <w:jc w:val="both"/>
      </w:pPr>
      <w:r>
        <w:rPr>
          <w:b/>
        </w:rPr>
        <w:t xml:space="preserve">kiến tha lâu cũng đầy tổ </w:t>
      </w:r>
      <w:r>
        <w:t>Kiên trì lam</w:t>
      </w:r>
      <w:r>
        <w:t xml:space="preserve"> từng ít một trong một thời gian dai thì</w:t>
      </w:r>
      <w:r>
        <w:t xml:space="preserve"> rốt cục cũng đạt được két quả, dù sức lực</w:t>
      </w:r>
      <w:r>
        <w:t xml:space="preserve"> rất hạn chế.</w:t>
      </w:r>
    </w:p>
    <w:p>
      <w:pPr>
        <w:jc w:val="both"/>
      </w:pPr>
      <w:r>
        <w:rPr>
          <w:b/>
        </w:rPr>
        <w:t xml:space="preserve">kiến thiết </w:t>
      </w:r>
      <w:r>
        <w:t>Xây dựng theo một quy mô</w:t>
      </w:r>
      <w:r>
        <w:t xml:space="preserve"> lớn: biến thiết đât nước ‹ kiến thiết cơ đỏ.</w:t>
      </w:r>
    </w:p>
    <w:p>
      <w:pPr>
        <w:jc w:val="both"/>
      </w:pPr>
      <w:r>
        <w:rPr>
          <w:b/>
        </w:rPr>
        <w:t xml:space="preserve">kiến thiết cơ bản </w:t>
      </w:r>
      <w:r>
        <w:t>N dụng cơ bản.</w:t>
      </w:r>
    </w:p>
    <w:p>
      <w:pPr>
        <w:jc w:val="both"/>
      </w:pPr>
      <w:r>
        <w:rPr>
          <w:b/>
        </w:rPr>
        <w:t xml:space="preserve">kiến thức </w:t>
      </w:r>
      <w:r>
        <w:t>Những hiểu biết có được nhờ</w:t>
      </w:r>
      <w:r>
        <w:t xml:space="preserve"> học tập hoặc từng trải, nói chung: (ích</w:t>
      </w:r>
      <w:r>
        <w:t xml:space="preserve"> lũy kiến thúc ‹ truyền thụ biến thúc cho</w:t>
      </w:r>
      <w:r>
        <w:t xml:space="preserve"> thế hệ trẻ.</w:t>
      </w:r>
    </w:p>
    <w:p>
      <w:pPr>
        <w:jc w:val="both"/>
      </w:pPr>
      <w:r>
        <w:rPr>
          <w:b/>
        </w:rPr>
        <w:t xml:space="preserve">kiến trong lỗ cũng phải bòra </w:t>
      </w:r>
      <w:r>
        <w:t>Nói rất</w:t>
      </w:r>
      <w:r>
        <w:t xml:space="preserve"> khéo và hấp dẫn, có sức thuyết phục cao.</w:t>
      </w:r>
    </w:p>
    <w:p>
      <w:pPr>
        <w:jc w:val="both"/>
      </w:pPr>
      <w:r>
        <w:rPr>
          <w:b/>
        </w:rPr>
        <w:t xml:space="preserve">kiến trúc </w:t>
      </w:r>
      <w:r>
        <w:t>L Xây dựng các công trình,</w:t>
      </w:r>
      <w:r>
        <w:t xml:space="preserve"> thường là nhà cửa, theo những kiểu mẫu</w:t>
      </w:r>
      <w:r>
        <w:t xml:space="preserve"> mang tính nghệ thuật: kiến trức theo lối</w:t>
      </w:r>
      <w:r>
        <w:t>hiện đại.</w:t>
      </w:r>
    </w:p>
    <w:p>
      <w:pPr>
        <w:jc w:val="both"/>
      </w:pPr>
      <w:r>
        <w:rPr>
          <w:b/>
        </w:rPr>
        <w:t xml:space="preserve"> ẤL</w:t>
      </w:r>
      <w:r>
        <w:t xml:space="preserve"> 1. Nghệ thuật thiết kế, trang</w:t>
      </w:r>
      <w:r>
        <w:t xml:space="preserve"> trí nhà cửa: hai ngôi nhà có hiến trúc</w:t>
      </w:r>
    </w:p>
    <w:p>
      <w:pPr>
        <w:jc w:val="both"/>
      </w:pPr>
      <w:r>
        <w:rPr>
          <w:b/>
        </w:rPr>
        <w:t xml:space="preserve">giống nhau. 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Cứu tạo hoặc cấu</w:t>
      </w:r>
      <w:r>
        <w:t xml:space="preserve"> trúc.</w:t>
      </w:r>
    </w:p>
    <w:p>
      <w:pPr>
        <w:jc w:val="both"/>
      </w:pPr>
      <w:r>
        <w:rPr>
          <w:b/>
        </w:rPr>
        <w:t xml:space="preserve">kiến trúc sư </w:t>
      </w:r>
      <w:r>
        <w:t>Người chuyên sáng tác,</w:t>
      </w:r>
      <w:r>
        <w:t xml:space="preserve"> thiết kế các công trình trúc.</w:t>
      </w:r>
    </w:p>
    <w:p>
      <w:pPr>
        <w:jc w:val="both"/>
      </w:pPr>
      <w:r>
        <w:rPr>
          <w:b/>
        </w:rPr>
        <w:t xml:space="preserve">kiến trúc thượng tầng </w:t>
      </w:r>
      <w:r>
        <w:t>Toàn bộ những</w:t>
      </w:r>
      <w:r>
        <w:t xml:space="preserve"> quan điểm về triết học, pháp luật, tôn</w:t>
      </w:r>
      <w:r>
        <w:t xml:space="preserve"> giáo, nghệ thuật, v.v. và những tổ chức</w:t>
      </w:r>
      <w:r>
        <w:t xml:space="preserve"> tương ứng với những quan điểm đó.</w:t>
      </w:r>
    </w:p>
    <w:p>
      <w:pPr>
        <w:jc w:val="both"/>
      </w:pPr>
      <w:r>
        <w:rPr>
          <w:b/>
        </w:rPr>
        <w:t xml:space="preserve">kiến vàng </w:t>
      </w:r>
      <w:r>
        <w:rPr>
          <w:i/>
        </w:rPr>
        <w:t xml:space="preserve"> Như</w:t>
      </w:r>
      <w:r>
        <w:t xml:space="preserve"> Kiến lửa.</w:t>
      </w:r>
    </w:p>
    <w:p>
      <w:pPr>
        <w:jc w:val="both"/>
      </w:pPr>
      <w:r>
        <w:t>kiến văn cử, ¡d. Những điều tai nghe</w:t>
      </w:r>
      <w:r>
        <w:t xml:space="preserve"> mắt thấy, những điều hiểu biết, nói</w:t>
      </w:r>
      <w:r>
        <w:t xml:space="preserve"> chung: người có hiến tan uyên bác.</w:t>
      </w:r>
    </w:p>
    <w:p>
      <w:pPr>
        <w:jc w:val="both"/>
      </w:pPr>
      <w:r>
        <w:t>kiến vống 1. Giống kiến cỡ lớn, màu</w:t>
      </w:r>
      <w:r>
        <w:t xml:space="preserve"> vàng, chân cao, sống trên cây, kết lá lại</w:t>
      </w:r>
      <w:r>
        <w:t>làm tổ.</w:t>
      </w:r>
    </w:p>
    <w:p>
      <w:pPr>
        <w:jc w:val="both"/>
      </w:pPr>
      <w:r>
        <w:rPr>
          <w:b/>
        </w:rPr>
        <w:t xml:space="preserve">kiến vàng </w:t>
      </w:r>
      <w:r>
        <w:rPr>
          <w:i/>
        </w:rPr>
        <w:t xml:space="preserve"> Như</w:t>
      </w:r>
    </w:p>
    <w:p>
      <w:pPr>
        <w:jc w:val="both"/>
      </w:pPr>
      <w:r>
        <w:t>kiện, đ/. Từ dùng để chỉ từng đơn vị</w:t>
      </w:r>
      <w:r>
        <w:t xml:space="preserve"> hàng hóa, đỗ vật đã đóng gói để tiện</w:t>
      </w:r>
      <w:r>
        <w:t xml:space="preserve"> chuyên chờ, giao nhận: cho những kiện</w:t>
      </w:r>
      <w:r>
        <w:t xml:space="preserve"> hàng đó xuống tàu e đóng biện.</w:t>
      </w:r>
    </w:p>
    <w:p>
      <w:pPr>
        <w:jc w:val="both"/>
      </w:pPr>
      <w:r>
        <w:t>kiện; z/. Yêu cầu xét xử những việc mà</w:t>
      </w:r>
      <w:r>
        <w:t xml:space="preserve"> người khác đã làm thiệt hại đến mình:</w:t>
      </w:r>
      <w:r>
        <w:t xml:space="preserve"> đi biện › xứ kiên s Quan thấy biện như</w:t>
      </w:r>
      <w:r>
        <w:t xml:space="preserve"> biển thấy mỡ tLng.).</w:t>
      </w:r>
    </w:p>
    <w:p>
      <w:pPr>
        <w:jc w:val="both"/>
      </w:pPr>
      <w:r>
        <w:t>kiện cáo khng. Kiên, nói chung.</w:t>
      </w:r>
    </w:p>
    <w:p>
      <w:pPr>
        <w:jc w:val="both"/>
      </w:pPr>
      <w:r>
        <w:rPr>
          <w:b/>
        </w:rPr>
        <w:t xml:space="preserve">kiện khang cử </w:t>
      </w:r>
      <w:r>
        <w:t>Mạnh khúc.</w:t>
      </w:r>
    </w:p>
    <w:p>
      <w:pPr>
        <w:jc w:val="both"/>
      </w:pPr>
      <w:r>
        <w:t>kiện toàn làm cho có đảy đủ các bộ</w:t>
      </w:r>
      <w:r>
        <w:t xml:space="preserve"> phân về mặt tổ chức để có thể hoạt động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3 kiếng</w:t>
      </w:r>
    </w:p>
    <w:p>
      <w:pPr>
        <w:jc w:val="both"/>
      </w:pPr>
      <w:r>
        <w:t>bình thương: hiện toàn chính quyền các</w:t>
      </w:r>
      <w:r>
        <w:t xml:space="preserve"> cấp.</w:t>
      </w:r>
    </w:p>
    <w:p>
      <w:pPr>
        <w:jc w:val="both"/>
      </w:pPr>
      <w:r>
        <w:rPr>
          <w:b/>
        </w:rPr>
        <w:t xml:space="preserve">kiện tụng </w:t>
      </w:r>
      <w:r>
        <w:t>Kiện, nói chung.</w:t>
      </w:r>
    </w:p>
    <w:p>
      <w:pPr>
        <w:jc w:val="both"/>
      </w:pPr>
      <w:r>
        <w:t>kiện tướng 1. Viên tướng mạnh và giỏi,</w:t>
      </w:r>
      <w:r>
        <w:t>2. Danh hiệu tặng cho người có thàn</w:t>
      </w:r>
    </w:p>
    <w:p>
      <w:pPr>
        <w:jc w:val="both"/>
      </w:pPr>
      <w:r>
        <w:rPr>
          <w:b/>
        </w:rPr>
        <w:t xml:space="preserve">kiện tụng </w:t>
      </w:r>
      <w:r>
        <w:rPr>
          <w:i/>
        </w:rPr>
      </w:r>
      <w:r>
        <w:t xml:space="preserve"> tích xuất sắc, đạt được tiêu chuẩn hoặc</w:t>
      </w:r>
      <w:r>
        <w:t xml:space="preserve"> kỉ lục đặc biệt ở trong một lĩnh vục hoạt</w:t>
      </w:r>
      <w:r>
        <w:t xml:space="preserve"> động nhất định: kiên tướng bơi lội s kiện</w:t>
      </w:r>
      <w:r>
        <w:t xml:space="preserve"> tướng thủy lợi s biên tướng thể thao.</w:t>
      </w:r>
    </w:p>
    <w:p>
      <w:pPr>
        <w:jc w:val="both"/>
      </w:pPr>
      <w:r>
        <w:t>kiêng zí. 1. Tự ngăn mình để không ăn</w:t>
      </w:r>
      <w:r>
        <w:t xml:space="preserve"> hoặc không làm những việc nào đó, vì có</w:t>
      </w:r>
      <w:r>
        <w:t xml:space="preserve"> hại hoặc cho là có hại cho sức khỏe:</w:t>
      </w:r>
      <w:r>
        <w:t xml:space="preserve"> uống rượu tì dau dạ dày s kiêng ra gió,</w:t>
      </w:r>
    </w:p>
    <w:p>
      <w:pPr>
        <w:jc w:val="both"/>
      </w:pPr>
      <w:r>
        <w:t>kiêng tắm rủa sau ngày sinh nỏ. 9. Tránh</w:t>
      </w:r>
      <w:r>
        <w:t xml:space="preserve"> làm điều gì, cái gì, vì sợ gặp điều không</w:t>
      </w:r>
      <w:r>
        <w:t xml:space="preserve"> hay, theo mê tín: kiêng quét nhà nào ngày</w:t>
      </w:r>
      <w:r>
        <w:t xml:space="preserve">đầu nam s› kiêng con số </w:t>
      </w:r>
    </w:p>
    <w:p>
      <w:pPr>
        <w:jc w:val="both"/>
      </w:pPr>
      <w:r>
        <w:rPr>
          <w:b/>
        </w:rPr>
        <w:t xml:space="preserve">kiện tụng </w:t>
      </w:r>
      <w:r>
        <w:rPr>
          <w:i/>
        </w:rPr>
      </w:r>
      <w:r>
        <w:t xml:space="preserve"> chạm đến vì nể sợ: nó có biêng ai bao</w:t>
      </w:r>
      <w:r>
        <w:t xml:space="preserve"> giò? o đến thánh thần nó cũng chẳng</w:t>
      </w:r>
      <w:r>
        <w:t xml:space="preserve"> kiông.</w:t>
      </w:r>
    </w:p>
    <w:p>
      <w:pPr>
        <w:jc w:val="both"/>
      </w:pPr>
      <w:r>
        <w:rPr>
          <w:b/>
        </w:rPr>
        <w:t xml:space="preserve">kiêng cữ </w:t>
      </w:r>
      <w:r>
        <w:t>Kiêng, nói chung (đối với người</w:t>
      </w:r>
      <w:r>
        <w:t xml:space="preserve"> ốm hoặc mới đẻ): kiêng cữ cho người</w:t>
      </w:r>
      <w:r>
        <w:t xml:space="preserve"> mới đẻ.</w:t>
      </w:r>
    </w:p>
    <w:p>
      <w:pPr>
        <w:jc w:val="both"/>
      </w:pPr>
      <w:r>
        <w:rPr>
          <w:b/>
        </w:rPr>
        <w:t xml:space="preserve">kiêng dè </w:t>
      </w:r>
      <w:r>
        <w:t>Không dám động đến vì sợ: ăn</w:t>
      </w:r>
      <w:r>
        <w:t xml:space="preserve"> nói không kiêng dè qi cả.</w:t>
      </w:r>
    </w:p>
    <w:p>
      <w:pPr>
        <w:jc w:val="both"/>
      </w:pPr>
      <w:r>
        <w:rPr>
          <w:b/>
        </w:rPr>
        <w:t xml:space="preserve">kiêng khem </w:t>
      </w:r>
      <w:r>
        <w:t>Kiêng (đói với việc ăn</w:t>
      </w:r>
      <w:r>
        <w:t xml:space="preserve"> uống), nói chung: đn uống biêng khem.</w:t>
      </w:r>
    </w:p>
    <w:p>
      <w:pPr>
        <w:jc w:val="both"/>
      </w:pPr>
      <w:r>
        <w:t>kiêng kị tí. 1. Kiêng (đối với thần thánh,</w:t>
      </w:r>
      <w:r>
        <w:t>ma qui, v.v.), nói chung.</w:t>
      </w:r>
    </w:p>
    <w:p>
      <w:pPr>
        <w:jc w:val="both"/>
      </w:pPr>
      <w:r>
        <w:rPr>
          <w:b/>
        </w:rPr>
        <w:t xml:space="preserve">kiêng khem </w:t>
      </w:r>
      <w:r>
        <w:rPr>
          <w:i/>
        </w:rPr>
      </w:r>
      <w:r>
        <w:t xml:space="preserve"> giữ gìn: nó hay nói bùa, chẳng kiêng kị</w:t>
      </w:r>
      <w:r>
        <w:t xml:space="preserve"> điều gì.</w:t>
      </w:r>
    </w:p>
    <w:p>
      <w:pPr>
        <w:jc w:val="both"/>
      </w:pPr>
      <w:r>
        <w:rPr>
          <w:b/>
        </w:rPr>
        <w:t xml:space="preserve">kiêng nể </w:t>
      </w:r>
      <w:r>
        <w:t>Không dám động đến, vì kính</w:t>
      </w:r>
      <w:r>
        <w:t xml:space="preserve"> nể: nó có biêng nể ai bao giờ.</w:t>
      </w:r>
    </w:p>
    <w:p>
      <w:pPr>
        <w:jc w:val="both"/>
      </w:pPr>
      <w:r>
        <w:rPr>
          <w:b/>
        </w:rPr>
        <w:t xml:space="preserve">kiêng sợ </w:t>
      </w:r>
      <w:r>
        <w:t>Tránh không động chạm đến</w:t>
      </w:r>
      <w:r>
        <w:t xml:space="preserve"> VÌ Sợ: không tiệc gì phải kiêng sọ.</w:t>
      </w:r>
    </w:p>
    <w:p>
      <w:pPr>
        <w:jc w:val="both"/>
      </w:pPr>
      <w:r>
        <w:t>kiếng, ở. Thứ đồ dùng băng sắt hình</w:t>
      </w:r>
      <w:r>
        <w:t xml:space="preserve"> vòng cung, có ba chân, dùng để đặt nôi</w:t>
      </w:r>
      <w:r>
        <w:t xml:space="preserve"> lên khi nấu: nửng như kiêng ba chân.</w:t>
      </w:r>
    </w:p>
    <w:p>
      <w:pPr>
        <w:jc w:val="both"/>
      </w:pPr>
      <w:r>
        <w:t>kiểng; đ/. Thứ đồ trang sức bằng vàng</w:t>
      </w:r>
      <w:r>
        <w:t xml:space="preserve"> bạc, hình vòng tròn, dùng đeo ở cổ: cố</w:t>
      </w:r>
      <w:r>
        <w:t xml:space="preserve"> đeo biềng tàng.</w:t>
      </w:r>
    </w:p>
    <w:p>
      <w:pPr>
        <w:jc w:val="both"/>
      </w:pPr>
      <w:r>
        <w:t>kiểng; đợi., (hg. Tránh không muốn có</w:t>
      </w:r>
      <w:r>
        <w:t xml:space="preserve"> quan hệ với ai đó vì kiêng sợ hoặc khinh</w:t>
      </w:r>
      <w:r>
        <w:t xml:space="preserve"> ghét: hiểng mặt hấn ta s ai cũng phải</w:t>
      </w:r>
      <w:r>
        <w:t xml:space="preserve"> kiềng lão.</w:t>
      </w:r>
    </w:p>
    <w:p>
      <w:pPr>
        <w:jc w:val="both"/>
      </w:pPr>
      <w:r>
        <w:t>kiểng ơi. 1. Thứ nhạc khí gò hình cái</w:t>
      </w:r>
      <w:r>
        <w:t xml:space="preserve"> đĩa có núm nhỏ ở tâm, treo trên giá gỗ,</w:t>
      </w:r>
      <w:r>
        <w:t xml:space="preserve"> có thể dùng để đánh báo hiệu: hồi kiểng</w:t>
      </w:r>
      <w:r>
        <w:t>đổi giác.</w:t>
      </w:r>
    </w:p>
    <w:p>
      <w:pPr>
        <w:jc w:val="both"/>
      </w:pPr>
      <w:r>
        <w:rPr>
          <w:b/>
        </w:rPr>
        <w:t xml:space="preserve">kiêng sợ </w:t>
      </w:r>
      <w:r>
        <w:rPr>
          <w:i/>
        </w:rPr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gió buông tuông, Người buồn lại gập biếng</w:t>
      </w:r>
      <w:r>
        <w:t xml:space="preserve"> buôn bhá thương tục Văn TTiên!,</w:t>
      </w:r>
    </w:p>
    <w:p>
      <w:pPr>
        <w:jc w:val="both"/>
      </w:pPr>
      <w:r>
        <w:t>kiếng +. Tụ nàng ngưưi lên bằng</w:t>
      </w:r>
      <w:r>
        <w:t xml:space="preserve"> mũi ban chân, goL không cham mặt nên:</w:t>
      </w:r>
      <w:r>
        <w:t xml:space="preserve"> kiểng chân lên nhìn s di lễng£ gót.</w:t>
      </w:r>
    </w:p>
    <w:p>
      <w:pPr>
        <w:jc w:val="both"/>
      </w:pPr>
      <w:r>
        <w:t>kiếng di., đphự. 1. Kính: cửu kiếng s đeo</w:t>
      </w:r>
      <w:r>
        <w:t>biếng mat.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kiếng mát tphz. Kính râm.</w:t>
      </w:r>
    </w:p>
    <w:p>
      <w:pPr>
        <w:jc w:val="both"/>
      </w:pPr>
      <w:r>
        <w:t>kiếp đ. 1. Khoảng thời gian sông của</w:t>
      </w:r>
      <w:r>
        <w:t xml:space="preserve"> ột con người từ lúc sinh ra đến lúc chết;</w:t>
      </w:r>
      <w:r>
        <w:t xml:space="preserve"> đời dời kiếp hiếp ‹</w:t>
      </w:r>
      <w:r>
        <w:t>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  </w:t>
      </w:r>
      <w:r>
        <w:t xml:space="preserve"> </w:t>
      </w:r>
      <w:r>
        <w:t xml:space="preserve">    </w:t>
      </w:r>
    </w:p>
    <w:p>
      <w:pPr>
        <w:jc w:val="both"/>
      </w:pPr>
      <w:r>
        <w:t>đi lại có một đời sông "thác, tr</w:t>
      </w:r>
      <w:r>
        <w:t xml:space="preserve"> và sau có quan hệ nhân quả với nhau,</w:t>
      </w:r>
      <w:r>
        <w:t xml:space="preserve"> theo thuyết luận hỏi của đạo Phật: món</w:t>
      </w:r>
      <w:r>
        <w:t xml:space="preserve"> nợ biếp trước, kiếp này phải trả.</w:t>
      </w:r>
    </w:p>
    <w:p>
      <w:pPr>
        <w:jc w:val="both"/>
      </w:pPr>
      <w:r>
        <w:t>kiết, t/. Kiết lị, nói tắt.</w:t>
      </w:r>
    </w:p>
    <w:p>
      <w:pPr>
        <w:jc w:val="both"/>
      </w:pPr>
      <w:r>
        <w:t>kiết; +t. 1. Nghèo túng đến cùng cực: ông</w:t>
      </w:r>
      <w:r>
        <w:t>đỗ kiết.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mà kiết.</w:t>
      </w:r>
    </w:p>
    <w:p>
      <w:pPr>
        <w:jc w:val="both"/>
      </w:pPr>
      <w:r>
        <w:rPr>
          <w:b/>
        </w:rPr>
        <w:t xml:space="preserve">kiết lị </w:t>
      </w:r>
      <w:r>
        <w:t>Chứng bệnh đường ruôt khiên</w:t>
      </w:r>
      <w:r>
        <w:t xml:space="preserve"> bệnh nhân đi ngoài nhiều lần, phản có</w:t>
      </w:r>
      <w:r>
        <w:t xml:space="preserve"> lẫn máu và chất nhấy như mũi, do ví</w:t>
      </w:r>
      <w:r>
        <w:t xml:space="preserve"> khuẩn hay amip gây nên.</w:t>
      </w:r>
    </w:p>
    <w:p>
      <w:pPr>
        <w:jc w:val="both"/>
      </w:pPr>
      <w:r>
        <w:rPr>
          <w:b/>
        </w:rPr>
        <w:t xml:space="preserve">kiết xác </w:t>
      </w:r>
      <w:r>
        <w:t>Ngheo túng đến cùng cục:</w:t>
      </w:r>
      <w:r>
        <w:t xml:space="preserve"> nghèo biết xác.</w:t>
      </w:r>
    </w:p>
    <w:p>
      <w:pPr>
        <w:jc w:val="both"/>
      </w:pPr>
      <w:r>
        <w:t>kiệt ở, đphg. Đường nhánh nho hẹp</w:t>
      </w:r>
      <w:r>
        <w:t xml:space="preserve"> hoặc ngò hẻm, ng cụt: di nào một kiệt ‹</w:t>
      </w:r>
      <w:r>
        <w:t xml:space="preserve"> xóm nhà ở trong kiệt s đường kiệt.</w:t>
      </w:r>
    </w:p>
    <w:p>
      <w:pPr>
        <w:jc w:val="both"/>
      </w:pPr>
      <w:r>
        <w:t>ệt; œ. Hết sạch sau một quá trình bị</w:t>
      </w:r>
      <w:r>
        <w:t xml:space="preserve"> tiêu hao dân: rừng bị pha biệt + làm tiệc</w:t>
      </w:r>
      <w:r>
        <w:t xml:space="preserve"> đến biệt súc.</w:t>
      </w:r>
    </w:p>
    <w:p>
      <w:pPr>
        <w:jc w:val="both"/>
      </w:pPr>
      <w:r>
        <w:rPr>
          <w:b/>
        </w:rPr>
        <w:t xml:space="preserve">kiệt; t+í., bhng., </w:t>
      </w:r>
      <w:r>
        <w:rPr>
          <w:i/>
        </w:rPr>
        <w:t xml:space="preserve"> Như</w:t>
      </w:r>
      <w:r>
        <w:t xml:space="preserve"> Rco kiệt.</w:t>
      </w:r>
    </w:p>
    <w:p>
      <w:pPr>
        <w:jc w:val="both"/>
      </w:pPr>
      <w:r>
        <w:t>ệt cùng (Sức lực) đã bị tiêu hao hết</w:t>
      </w:r>
      <w:r>
        <w:t xml:space="preserve"> đến mức không con lại một chút nào: sức</w:t>
      </w:r>
      <w:r>
        <w:t xml:space="preserve"> tực đã kiệt cùng ‹ yêu thì phải yêu đến</w:t>
      </w:r>
      <w:r>
        <w:t xml:space="preserve"> kiệt cùng: mà ghét cũng phải ghét đèn</w:t>
      </w:r>
      <w:r>
        <w:t xml:space="preserve"> kiệt cùng.</w:t>
      </w:r>
    </w:p>
    <w:p>
      <w:pPr>
        <w:jc w:val="both"/>
      </w:pPr>
      <w:r>
        <w:t>kiệt hiệt cz, tở. Tài giỏi xuất chúng.</w:t>
      </w:r>
    </w:p>
    <w:p>
      <w:pPr>
        <w:jc w:val="both"/>
      </w:pPr>
      <w:r>
        <w:rPr>
          <w:b/>
        </w:rPr>
        <w:t xml:space="preserve">kiệt lực </w:t>
      </w:r>
      <w:r>
        <w:t>Kiệt sức: /ửm đến khiết lục, mà</w:t>
      </w:r>
      <w:r>
        <w:t xml:space="preserve"> uẫn thiếu dàn.</w:t>
      </w:r>
    </w:p>
    <w:p>
      <w:pPr>
        <w:jc w:val="both"/>
      </w:pPr>
      <w:r>
        <w:rPr>
          <w:b/>
        </w:rPr>
        <w:t xml:space="preserve">kiệt quệ </w:t>
      </w:r>
      <w:r>
        <w:t>Suy sút tới mức tột cùng: nẻn</w:t>
      </w:r>
      <w:r>
        <w:t xml:space="preserve"> binh tế biệt quê tì chiên tranh.</w:t>
      </w:r>
    </w:p>
    <w:p>
      <w:pPr>
        <w:jc w:val="both"/>
      </w:pPr>
      <w:r>
        <w:rPr>
          <w:b/>
        </w:rPr>
        <w:t xml:space="preserve">kiệt tác </w:t>
      </w:r>
      <w:r>
        <w:t>I. phẩm nghệ thuật hết sức</w:t>
      </w:r>
      <w:r>
        <w:t xml:space="preserve"> đặc sắc: Truyện Kiều là một kiệt tác cáa</w:t>
      </w:r>
      <w:r>
        <w:t xml:space="preserve"> nên nan chương nước (a. TT. Đặc sắc và</w:t>
      </w:r>
      <w:r>
        <w:t xml:space="preserve"> đạt tới đỉnh cao nghệ thuật: môi ang tho</w:t>
      </w:r>
      <w:r>
        <w:t xml:space="preserve"> biệt túc.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liệt xuất Nói bát. vuợt trôi về giá trị,</w:t>
      </w:r>
      <w:r>
        <w:t xml:space="preserve"> tài nắng so với mức bình thương: con</w:t>
      </w:r>
      <w:r>
        <w:t xml:space="preserve"> người kiệt xuất + một tác phẩm nghề thuật</w:t>
      </w:r>
      <w:r>
        <w:t xml:space="preserve"> kiệt xuâi.</w:t>
      </w:r>
    </w:p>
    <w:p>
      <w:pPr>
        <w:jc w:val="both"/>
      </w:pPr>
      <w:r>
        <w:rPr>
          <w:b/>
        </w:rPr>
        <w:t xml:space="preserve">kiêu </w:t>
      </w:r>
      <w:r>
        <w:t>L t., cũ Cao: cây kiêu bóng mát.</w:t>
      </w:r>
      <w:r>
        <w:t xml:space="preserve"> H.œ.T "cho mình la hơn người, tự cao:</w:t>
      </w:r>
      <w:r>
        <w:t xml:space="preserve"> nó rất kiêu.</w:t>
      </w:r>
    </w:p>
    <w:p>
      <w:pPr>
        <w:jc w:val="both"/>
      </w:pPr>
      <w:r>
        <w:rPr>
          <w:b/>
        </w:rPr>
        <w:t xml:space="preserve">kiêu bạc </w:t>
      </w:r>
      <w:r>
        <w:t>Kiêu ngạo với vẻ khinh bạc:</w:t>
      </w:r>
      <w:r>
        <w:t xml:space="preserve"> Đời biêu bac bhông dụng hôn giản dị CVù</w:t>
      </w:r>
      <w:r>
        <w:t xml:space="preserve"> Hoàng Chương!.</w:t>
      </w:r>
    </w:p>
    <w:p>
      <w:pPr>
        <w:jc w:val="both"/>
      </w:pPr>
      <w:r>
        <w:rPr>
          <w:b/>
        </w:rPr>
        <w:t xml:space="preserve">kiêu binh </w:t>
      </w:r>
      <w:r>
        <w:t>Binh lính ÿ vào công lao mà</w:t>
      </w:r>
      <w:r>
        <w:t xml:space="preserve"> sinh ra kiêu cảng, làm cần, bả</w:t>
      </w:r>
      <w:r>
        <w:t xml:space="preserve"> luật: nạn kiêu bình thời Lê — Trịnh.</w:t>
      </w:r>
    </w:p>
    <w:p>
      <w:pPr>
        <w:jc w:val="both"/>
      </w:pPr>
      <w:r>
        <w:rPr>
          <w:b/>
        </w:rPr>
        <w:t xml:space="preserve">kiêu cảng </w:t>
      </w:r>
      <w:r>
        <w:t>Kiêu ngao một cách lô liễu,</w:t>
      </w:r>
    </w:p>
    <w:p>
      <w:pPr>
        <w:jc w:val="both"/>
      </w:pPr>
      <w:r>
        <w:t>khiến người khác phải khó chịu: (hứi độ</w:t>
      </w:r>
      <w:r>
        <w:t xml:space="preserve"> kiêu căng.</w:t>
      </w:r>
    </w:p>
    <w:p>
      <w:pPr>
        <w:jc w:val="both"/>
      </w:pPr>
      <w:r>
        <w:t>kiêu hãnh 1. Tự hào về giá trị của mình:</w:t>
      </w:r>
      <w:r>
        <w:t xml:space="preserve"> một dân tộc dáng kiêu hành niềm kiêu</w:t>
      </w:r>
    </w:p>
    <w:p>
      <w:pPr>
        <w:jc w:val="both"/>
      </w:pPr>
      <w:r>
        <w:rPr>
          <w:b/>
        </w:rPr>
        <w:t xml:space="preserve">hãnh. 9. cũ, </w:t>
      </w:r>
      <w:r>
        <w:rPr>
          <w:i/>
        </w:rPr>
        <w:t xml:space="preserve"> Như</w:t>
      </w:r>
      <w:r>
        <w:t xml:space="preserve"> Niêu cảng.</w:t>
      </w:r>
    </w:p>
    <w:p>
      <w:pPr>
        <w:jc w:val="both"/>
      </w:pPr>
      <w:r>
        <w:rPr>
          <w:b/>
        </w:rPr>
        <w:t xml:space="preserve">kiêu hùng ¡d., cchg.. </w:t>
      </w:r>
      <w:r>
        <w:rPr>
          <w:i/>
        </w:rPr>
        <w:t xml:space="preserve"> Như</w:t>
      </w:r>
      <w:r>
        <w:t xml:space="preserve"> Hùng dũng.</w:t>
      </w:r>
    </w:p>
    <w:p>
      <w:pPr>
        <w:jc w:val="both"/>
      </w:pPr>
      <w:r>
        <w:rPr>
          <w:b/>
        </w:rPr>
        <w:t xml:space="preserve">kiêu kì </w:t>
      </w:r>
      <w:r>
        <w:t>Làm ra vẻ hơn người, trở thành</w:t>
      </w:r>
      <w:r>
        <w:t xml:space="preserve"> có về khác người một cách giả tạo: đn</w:t>
      </w:r>
      <w:r>
        <w:t xml:space="preserve"> nói biêu bì e tính kiêu kì.</w:t>
      </w:r>
    </w:p>
    <w:p>
      <w:pPr>
        <w:jc w:val="both"/>
      </w:pPr>
      <w:r>
        <w:rPr>
          <w:b/>
        </w:rPr>
        <w:t xml:space="preserve">kiêu ngạo </w:t>
      </w:r>
      <w:r>
        <w:t>Tự cho mình hơn người, sinh</w:t>
      </w:r>
      <w:r>
        <w:t xml:space="preserve"> ra khinh thương những người khác: hiêu</w:t>
      </w:r>
      <w:r>
        <w:t xml:space="preserve"> ngạo, không cóL aỈ ra gì</w:t>
      </w:r>
    </w:p>
    <w:p>
      <w:pPr>
        <w:jc w:val="both"/>
      </w:pPr>
      <w:r>
        <w:t>kiêu sa (Người đàn bà) kiêu hãnh về sắc</w:t>
      </w:r>
      <w:r>
        <w:t xml:space="preserve"> đẹp của mình.</w:t>
      </w:r>
    </w:p>
    <w:p>
      <w:pPr>
        <w:jc w:val="both"/>
      </w:pPr>
      <w:r>
        <w:t>kiểu, tí. Cầu thần linh hoặc vong hôn</w:t>
      </w:r>
      <w:r>
        <w:t xml:space="preserve"> nhập vào khi ngồi đồng, theo mê tín: biều</w:t>
      </w:r>
      <w:r>
        <w:t xml:space="preserve"> thánh - biều Dong.</w:t>
      </w:r>
    </w:p>
    <w:p>
      <w:pPr>
        <w:jc w:val="both"/>
      </w:pPr>
      <w:r>
        <w:t>kiểu; di. Từ đi kem với những danh từ</w:t>
      </w:r>
      <w:r>
        <w:t xml:space="preserve"> riêng (chỉ tên dân tộc! để tạo nên những</w:t>
      </w:r>
      <w:r>
        <w:t xml:space="preserve"> danh ngữ có nghĩa iêu dân": Việt biểu</w:t>
      </w:r>
      <w:r>
        <w:t xml:space="preserve"> › Ấn biều + Hoa kiẻ</w:t>
      </w:r>
      <w:r>
        <w:t xml:space="preserve"> kiểu; dt. Phần nhỏ lên trên yên ngựa;</w:t>
      </w:r>
      <w:r>
        <w:t xml:space="preserve"> yên L Đang ngôi trên ngụa phút sa</w:t>
      </w:r>
      <w:r>
        <w:t xml:space="preserve"> (Thơ có) s Sông sâu, ngựa lôi</w:t>
      </w:r>
      <w:r>
        <w:t xml:space="preserve"> ¬ biều, Dâu anh có phụ, còn nhiều</w:t>
      </w:r>
      <w:r>
        <w:t xml:space="preserve"> nơi thương (cd.) © Cười ngựa thì phải</w:t>
      </w:r>
      <w:r>
        <w:t xml:space="preserve"> thắng kiều, Gảm thân con ngựa nhiều</w:t>
      </w:r>
      <w:r>
        <w:t xml:space="preserve"> điều đăng cay tcá.) s Ngưu ô anh thang</w:t>
      </w:r>
      <w:r>
        <w:t xml:space="preserve"> biều tàng, Anh tra khớp bạc đưa nàng</w:t>
      </w:r>
      <w:r>
        <w:t xml:space="preserve"> tẻ dinh (cả.).</w:t>
      </w:r>
    </w:p>
    <w:p>
      <w:pPr>
        <w:jc w:val="both"/>
      </w:pPr>
      <w:r>
        <w:rPr>
          <w:b/>
        </w:rPr>
        <w:t xml:space="preserve">kiểu bào </w:t>
      </w:r>
      <w:r>
        <w:t>Dân nước mình đang sinh sông</w:t>
      </w:r>
      <w:r>
        <w:t xml:space="preserve"> ở nước ngoài: kiều bào ta ở Hoa Ñì.</w:t>
      </w:r>
    </w:p>
    <w:p>
      <w:pPr>
        <w:jc w:val="both"/>
      </w:pPr>
      <w:r>
        <w:t>kiểu cư tDân nuớc mình) cu trú và lam</w:t>
      </w:r>
      <w:r>
        <w:t xml:space="preserve"> ăn ö nước ngoài: người Việt hiểu cư tại</w:t>
      </w:r>
      <w:r>
        <w:t xml:space="preserve"> nhiều nước trên thẻ giới.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kiều dân Ngươi dân nuúc này sinh sống</w:t>
      </w:r>
      <w:r>
        <w:t xml:space="preserve"> tại một nước khác trong môi quan hệ với</w:t>
      </w:r>
      <w:r>
        <w:t xml:space="preserve"> đân nước sở tại: nước sở tại phải đối xử</w:t>
      </w:r>
      <w:r>
        <w:t xml:space="preserve"> uới iều dân như dân nước mình.</w:t>
      </w:r>
    </w:p>
    <w:p>
      <w:pPr>
        <w:jc w:val="both"/>
      </w:pPr>
      <w:r>
        <w:rPr>
          <w:b/>
        </w:rPr>
        <w:t xml:space="preserve">kiểu diễm </w:t>
      </w:r>
      <w:r>
        <w:t>Có vẻ đẹp lông lẫy: né đẹp</w:t>
      </w:r>
      <w:r>
        <w:t xml:space="preserve"> kiêu diềm.</w:t>
      </w:r>
    </w:p>
    <w:p>
      <w:pPr>
        <w:jc w:val="both"/>
      </w:pPr>
      <w:r>
        <w:rPr>
          <w:b/>
        </w:rPr>
        <w:t xml:space="preserve">kiểu hối </w:t>
      </w:r>
      <w:r>
        <w:t>Dịch vụ chuyển đổi số ngoại tệ</w:t>
      </w:r>
      <w:r>
        <w:t xml:space="preserve"> (thành nội tệ) mà kiêu bào gửi về cho</w:t>
      </w:r>
      <w:r>
        <w:t xml:space="preserve"> thân nhân trong nước: dịch tụ kiều hồi</w:t>
      </w:r>
      <w:r>
        <w:t xml:space="preserve"> đã giúp Việt kiều chuyển tiên tỀ nước một</w:t>
      </w:r>
      <w:r>
        <w:t xml:space="preserve"> cách an toàn tả thuận lợi.</w:t>
      </w:r>
    </w:p>
    <w:p>
      <w:pPr>
        <w:jc w:val="both"/>
      </w:pPr>
      <w:r>
        <w:t>kiểu đi. Toàn bộ những trung của</w:t>
      </w:r>
      <w:r>
        <w:t xml:space="preserve"> một tiểu loại, giúp phản biệt với những</w:t>
      </w:r>
      <w:r>
        <w:t xml:space="preserve"> tiểu loại khác: quần đo đú kiểu s biến</w:t>
      </w:r>
      <w:r>
        <w:t xml:space="preserve"> trúc theo biếu mới.</w:t>
      </w:r>
    </w:p>
    <w:p>
      <w:pPr>
        <w:jc w:val="both"/>
      </w:pPr>
      <w:r>
        <w:rPr>
          <w:b/>
        </w:rPr>
        <w:t xml:space="preserve">kiểu cách </w:t>
      </w:r>
      <w:r>
        <w:t>I. ¡d. Kiểu, nói chung: có</w:t>
      </w:r>
      <w:r>
        <w:t xml:space="preserve"> nhiều kiếu cách khác nhau. TL. Cố lam</w:t>
      </w:r>
      <w:r>
        <w:t xml:space="preserve"> ra về trang trọng, lịch sự một cách gượng</w:t>
      </w:r>
      <w:r>
        <w:t xml:space="preserve"> ép, không phù hợp với bản thân và hoàn</w:t>
      </w:r>
      <w:r>
        <w:t xml:space="preserve"> cảnh: ăn nói kiểu cách.</w:t>
      </w:r>
    </w:p>
    <w:p>
      <w:pPr>
        <w:jc w:val="both"/>
      </w:pPr>
      <w:r>
        <w:rPr>
          <w:b/>
        </w:rPr>
        <w:t xml:space="preserve">kiểu dáng </w:t>
      </w:r>
      <w:r>
        <w:t>Kiểu cách và dáng vẻ bể</w:t>
      </w:r>
      <w:r>
        <w:t xml:space="preserve"> ngoài (của một cái gì đó), nói chung: cđi</w:t>
      </w:r>
      <w:r>
        <w:t xml:space="preserve"> tiến mẫu mã, kiểu dáng của hàng hóa so</w:t>
      </w:r>
      <w:r>
        <w:t xml:space="preserve"> Những món đỗ gỗ ấy biếu dáng thật trang</w:t>
      </w:r>
      <w:r>
        <w:t xml:space="preserve"> nha!</w:t>
      </w:r>
    </w:p>
    <w:p>
      <w:pPr>
        <w:jc w:val="both"/>
      </w:pPr>
      <w:r>
        <w:t>kiểu mẫu 1. Mẫu cụ thể theo đó tạo ra</w:t>
      </w:r>
      <w:r>
        <w:t xml:space="preserve"> hàng loạt những cái khác cùng kiểu: làm</w:t>
      </w:r>
      <w:r>
        <w:t>theo biểu mẫu có sẵn.</w:t>
      </w:r>
    </w:p>
    <w:p>
      <w:pPr>
        <w:jc w:val="both"/>
      </w:pPr>
      <w:r>
        <w:rPr>
          <w:b/>
        </w:rPr>
        <w:t xml:space="preserve">kiểu dáng </w:t>
      </w:r>
      <w:r>
        <w:rPr>
          <w:i/>
        </w:rPr>
      </w:r>
      <w:r>
        <w:t xml:space="preserve"> vật có đầy đủ nhất những đặc trưng tốt</w:t>
      </w:r>
      <w:r>
        <w:t xml:space="preserve"> đẹp, có thể làm mẫu cho những người</w:t>
      </w:r>
      <w:r>
        <w:t xml:space="preserve"> khác, những cái khác noi theo: mộ cán</w:t>
      </w:r>
      <w:r>
        <w:t xml:space="preserve"> bộ kiểu mẫu ›s cúa hàng hiểu mẫu.</w:t>
      </w:r>
    </w:p>
    <w:p>
      <w:pPr>
        <w:jc w:val="both"/>
      </w:pPr>
      <w:r>
        <w:rPr>
          <w:b/>
        </w:rPr>
        <w:t xml:space="preserve">kiểu thức </w:t>
      </w:r>
      <w:r>
        <w:t>Kiểu cách và hình thức thiết</w:t>
      </w:r>
      <w:r>
        <w:t xml:space="preserve"> kế (của một công trình kiến trúc), nói</w:t>
      </w:r>
      <w:r>
        <w:t xml:space="preserve"> chung: xưát hiện nhiều công trình mới lạ</w:t>
      </w:r>
      <w:r>
        <w:t xml:space="preserve"> uề chất liệu uà biểu thúc s thiết bế biểu</w:t>
      </w:r>
      <w:r>
        <w:t xml:space="preserve"> thúc hai tẳng mái nhằm gợi lại quan niệm</w:t>
      </w:r>
      <w:r>
        <w:t xml:space="preserve"> lưỡng nghỉ của người xua.</w:t>
      </w:r>
    </w:p>
    <w:p>
      <w:pPr>
        <w:jc w:val="both"/>
      </w:pPr>
      <w:r>
        <w:t>kiếu œ. Tö lời xin lỗi để ra về hoặc không</w:t>
      </w:r>
      <w:r>
        <w:t xml:space="preserve"> dự, không nhận lời mời: có mời cũng phải</w:t>
      </w:r>
      <w:r>
        <w:t xml:space="preserve"> biếu, uì dang bận.</w:t>
      </w:r>
    </w:p>
    <w:p>
      <w:pPr>
        <w:jc w:val="both"/>
      </w:pPr>
      <w:r>
        <w:t>kiếu từ cũ, ¡d. Cáo từ.</w:t>
      </w:r>
    </w:p>
    <w:p>
      <w:pPr>
        <w:jc w:val="both"/>
      </w:pPr>
      <w:r>
        <w:t>kiệu, di. 1. Giống cây thuộc họ hành tôi,</w:t>
      </w:r>
      <w:r>
        <w:t xml:space="preserve"> củ dùng muối dưa, làm thuốc chữa bệnh:</w:t>
      </w:r>
      <w:r>
        <w:t xml:space="preserve"> củ biệu.</w:t>
      </w:r>
    </w:p>
    <w:p>
      <w:pPr>
        <w:jc w:val="both"/>
      </w:pPr>
      <w:r>
        <w:rPr>
          <w:b/>
        </w:rPr>
        <w:t xml:space="preserve">kiệu; </w:t>
      </w:r>
      <w:r>
        <w:t>L đ. 1. Phương tiện dùng để</w:t>
      </w:r>
      <w:r>
        <w:t xml:space="preserve"> khiêng người (tôn quý) đi đường thời xưa:</w:t>
      </w:r>
      <w:r>
        <w:t>hiệu long đình s hiệu rồng o hiệu tay.</w:t>
      </w:r>
    </w:p>
    <w:p>
      <w:pPr>
        <w:jc w:val="both"/>
      </w:pPr>
      <w:r>
        <w:rPr>
          <w:b/>
        </w:rPr>
        <w:t xml:space="preserve">kiệu; </w:t>
      </w:r>
      <w:r>
        <w:rPr>
          <w:i/>
        </w:rPr>
      </w:r>
      <w:r>
        <w:t xml:space="preserve"> Thứ đồ dùng để rước thần thánh, giống</w:t>
      </w:r>
      <w:r>
        <w:t>như cái kiêu, được sơn son thếp vàng.</w:t>
      </w:r>
    </w:p>
    <w:p>
      <w:pPr>
        <w:jc w:val="both"/>
      </w:pPr>
      <w:r>
        <w:rPr>
          <w:b/>
        </w:rPr>
        <w:t xml:space="preserve">kiệu; </w:t>
      </w:r>
      <w:r>
        <w:t xml:space="preserve"> II.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  <w:r>
        <w:t>uí.</w:t>
      </w:r>
    </w:p>
    <w:p>
      <w:pPr>
        <w:jc w:val="both"/>
      </w:pPr>
      <w:r>
        <w:rPr>
          <w:b/>
        </w:rPr>
      </w:r>
      <w:r>
        <w:t xml:space="preserve"> 1. Khiêng đi bàng kiệu. 2. khượ;. Công</w:t>
      </w:r>
      <w:r>
        <w:t xml:space="preserve"> kênh: kiêu con trên cai.</w:t>
      </w:r>
    </w:p>
    <w:p>
      <w:pPr>
        <w:jc w:val="both"/>
      </w:pPr>
      <w:r>
        <w:t>kiệu; d/. Thứ chum to, miệng rộng.</w:t>
      </w:r>
    </w:p>
    <w:p>
      <w:pPr>
        <w:jc w:val="both"/>
      </w:pPr>
      <w:r>
        <w:t>kiệu, đ/. Lái chơi bài, đùng quân bài tổ</w:t>
      </w:r>
      <w:r>
        <w:t xml:space="preserve"> tôm làm phương tiện, chơi hai người tính</w:t>
      </w:r>
      <w:r>
        <w:t xml:space="preserve"> điểm ăn thua.</w:t>
      </w:r>
    </w:p>
    <w:p>
      <w:pPr>
        <w:jc w:val="both"/>
      </w:pPr>
      <w:r>
        <w:t>kim, đ/. 1. Thứ đồ dùng bằng kim loại,</w:t>
      </w:r>
      <w:r>
        <w:t xml:space="preserve"> một đầu nhọn và một đầu có lỗ để xâu</w:t>
      </w:r>
      <w:r>
        <w:t xml:space="preserve"> chỉ, sợi, dùng để khâu vá: hừn khâu ›</w:t>
      </w:r>
      <w:r>
        <w:t>dường kim mũi chí.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đầu nhọn giống cây kim: bừn đồng hỗ ›s</w:t>
      </w:r>
      <w:r>
        <w:t xml:space="preserve"> kim tiêm.</w:t>
      </w:r>
    </w:p>
    <w:p>
      <w:pPr>
        <w:jc w:val="both"/>
      </w:pPr>
      <w:r>
        <w:t>kim; đi. Một hành trong ngũ hành,</w:t>
      </w:r>
      <w:r>
        <w:t xml:space="preserve"> tương ứng với phương tây, mùa thu, màu</w:t>
      </w:r>
      <w:r>
        <w:t xml:space="preserve"> trắng và phổi.</w:t>
      </w:r>
    </w:p>
    <w:p>
      <w:pPr>
        <w:jc w:val="both"/>
      </w:pPr>
      <w:r>
        <w:t>kim; œ. (Giọng) trong: giọng bừn.</w:t>
      </w:r>
    </w:p>
    <w:p>
      <w:pPr>
        <w:jc w:val="both"/>
      </w:pPr>
      <w:r>
        <w:rPr>
          <w:b/>
        </w:rPr>
        <w:t xml:space="preserve">kim, œí. (hoặc đ/.) </w:t>
      </w:r>
      <w:r>
        <w:t>Thuộc về thời nay,</w:t>
      </w:r>
      <w:r>
        <w:t xml:space="preserve"> trong quan hệ với cái cổ, thuộc về thời</w:t>
      </w:r>
      <w:r>
        <w:t xml:space="preserve"> xưa: chuyên đông tây, bim cổ.</w:t>
      </w:r>
    </w:p>
    <w:p>
      <w:pPr>
        <w:jc w:val="both"/>
      </w:pPr>
      <w:r>
        <w:rPr>
          <w:b/>
        </w:rPr>
        <w:t xml:space="preserve">kim anh </w:t>
      </w:r>
      <w:r>
        <w:t>Giống cây thuộc họ hoa hồng,</w:t>
      </w:r>
      <w:r>
        <w:t xml:space="preserve"> mọc thành bụi, thân leo có gai, lá có ba</w:t>
      </w:r>
      <w:r>
        <w:t xml:space="preserve"> chét, hoa màu trắng, quả dùng làm thuốc.</w:t>
      </w:r>
    </w:p>
    <w:p>
      <w:pPr>
        <w:jc w:val="both"/>
      </w:pPr>
      <w:r>
        <w:rPr>
          <w:b/>
        </w:rPr>
        <w:t xml:space="preserve">kim anh tử </w:t>
      </w:r>
      <w:r>
        <w:t>Quả của cây kim anh đã bồ</w:t>
      </w:r>
      <w:r>
        <w:t xml:space="preserve"> hạt, dùng làm thuốc.</w:t>
      </w:r>
    </w:p>
    <w:p>
      <w:pPr>
        <w:jc w:val="both"/>
      </w:pPr>
      <w:r>
        <w:rPr>
          <w:b/>
        </w:rPr>
        <w:t xml:space="preserve">kim bản vị </w:t>
      </w:r>
      <w:r>
        <w:t>Chế độ tiền tệ lấy vàng lam</w:t>
      </w:r>
      <w:r>
        <w:t xml:space="preserve"> vật bảo đảm. ị</w:t>
      </w:r>
      <w:r>
        <w:t xml:space="preserve"> kim bảng cứ Bảng vàng đề tên những</w:t>
      </w:r>
      <w:r>
        <w:t xml:space="preserve"> người thi đỗ: Mừng ấy lại mừng kữn bảng</w:t>
      </w:r>
      <w:r>
        <w:t xml:space="preserve"> nữa (Hồng Đức quốc âm thì tập) e Gặp</w:t>
      </w:r>
      <w:r>
        <w:t xml:space="preserve"> bhi bim bảng, động phòng cả hai (Phan</w:t>
      </w:r>
      <w:r>
        <w:t xml:space="preserve"> Trần).</w:t>
      </w:r>
    </w:p>
    <w:p>
      <w:pPr>
        <w:jc w:val="both"/>
      </w:pPr>
      <w:r>
        <w:rPr>
          <w:b/>
        </w:rPr>
        <w:t xml:space="preserve">kim băng </w:t>
      </w:r>
      <w:r>
        <w:t>Thứ kim được uốn gập lại,</w:t>
      </w:r>
      <w:r>
        <w:t xml:space="preserve"> một đầu có mũi nhọn, một đầu có mũi</w:t>
      </w:r>
      <w:r>
        <w:t xml:space="preserve"> bọc, đùng để cài, găm.</w:t>
      </w:r>
    </w:p>
    <w:p>
      <w:pPr>
        <w:jc w:val="both"/>
      </w:pPr>
      <w:r>
        <w:rPr>
          <w:b/>
        </w:rPr>
        <w:t xml:space="preserve">kim cải </w:t>
      </w:r>
      <w:r>
        <w:t>Cây kim và hạt cải, dùng để chỉ</w:t>
      </w:r>
      <w:r>
        <w:t xml:space="preserve"> duyên vợ chồng khăng khít với nhau như</w:t>
      </w:r>
      <w:r>
        <w:t xml:space="preserve"> nam châm hút sắt (kim), hổ phách hút</w:t>
      </w:r>
      <w:r>
        <w:t xml:space="preserve"> hạt cài: Kể từ bùn cải duyên ua, Đằng</w:t>
      </w:r>
      <w:r>
        <w:t xml:space="preserve"> leo cây bách mong chờ uề sau (Quan âm</w:t>
      </w:r>
      <w:r>
        <w:t xml:space="preserve"> Thị Kính).</w:t>
      </w:r>
    </w:p>
    <w:p>
      <w:pPr>
        <w:jc w:val="both"/>
      </w:pPr>
      <w:r>
        <w:rPr>
          <w:b/>
        </w:rPr>
        <w:t xml:space="preserve">kim chì ngọc diệp </w:t>
      </w:r>
      <w:r>
        <w:rPr>
          <w:i/>
        </w:rPr>
        <w:t xml:space="preserve"> Xem</w:t>
      </w:r>
      <w:r>
        <w:t xml:space="preserve"> Cành oàng lá</w:t>
      </w:r>
      <w:r>
        <w:t xml:space="preserve"> ngọc.</w:t>
      </w:r>
    </w:p>
    <w:p>
      <w:pPr>
        <w:jc w:val="both"/>
      </w:pPr>
      <w:r>
        <w:rPr>
          <w:b/>
        </w:rPr>
        <w:t xml:space="preserve">kim chỉ nam </w:t>
      </w:r>
      <w:r>
        <w:t>Cây kim chỉ hướng trong</w:t>
      </w:r>
      <w:r>
        <w:t xml:space="preserve"> la bàn; thương dùng để ví sự chỉ đẫn đúng</w:t>
      </w:r>
      <w:r>
        <w:t xml:space="preserve"> đắn về phương hướng, đương lối.</w:t>
      </w:r>
    </w:p>
    <w:p>
      <w:pPr>
        <w:jc w:val="both"/>
      </w:pPr>
      <w:r>
        <w:rPr>
          <w:b/>
        </w:rPr>
        <w:t xml:space="preserve">kim cổ </w:t>
      </w:r>
      <w:r>
        <w:t>Xưa và nay: chuyên kim cổ.</w:t>
      </w:r>
    </w:p>
    <w:p>
      <w:pPr>
        <w:jc w:val="both"/>
      </w:pPr>
      <w:r>
        <w:rPr>
          <w:b/>
        </w:rPr>
        <w:t xml:space="preserve">kim cúc </w:t>
      </w:r>
      <w:r>
        <w:t>L Giống cúc hoa nhỏ, màu vàng,</w:t>
      </w:r>
      <w:r>
        <w:t xml:space="preserve"> có mùi thơm, thường dùng ướp trà. H.</w:t>
      </w:r>
      <w:r>
        <w:t xml:space="preserve"> Xem Cúc:uàng.</w:t>
      </w:r>
      <w:r>
        <w:t xml:space="preserve"> muwmy</w:t>
      </w:r>
    </w:p>
    <w:p>
      <w:pPr>
        <w:jc w:val="both"/>
      </w:pPr>
      <w:r>
        <w:rPr>
          <w:b/>
        </w:rPr>
        <w:t xml:space="preserve">kim cương </w:t>
      </w:r>
      <w:r>
        <w:t>Thứ cac-bon kết tỉnh dưới</w:t>
      </w:r>
      <w:r>
        <w:t xml:space="preserve"> dạng tỉnh thể óng ánh, rất cứng, dùng</w:t>
      </w:r>
      <w:r>
        <w:t xml:space="preserve"> cắt kính, làm đồ trang sức.</w:t>
      </w:r>
    </w:p>
    <w:p>
      <w:pPr>
        <w:jc w:val="both"/>
      </w:pPr>
      <w:r>
        <w:rPr>
          <w:b/>
        </w:rPr>
        <w:t xml:space="preserve">kim đan </w:t>
      </w:r>
      <w:r>
        <w:t>Thứ thuốc tiên, uống vào sẽ</w:t>
      </w:r>
      <w:r>
        <w:t xml:space="preserve"> được trường sinh bất tử, có quy trình</w:t>
      </w:r>
      <w:r>
        <w:t xml:space="preserve"> luyện rất lâu đài và công phu, theo trí</w:t>
      </w:r>
      <w:r>
        <w:t xml:space="preserve"> tưởng tượng dân gian: lò luyện kim dan</w:t>
      </w:r>
      <w:r>
        <w:t xml:space="preserve"> ø Tôn Ngô Không uống trôm kừm dan của</w:t>
      </w:r>
      <w:r>
        <w:t xml:space="preserve"> Ngọc Hoàng.</w:t>
      </w:r>
    </w:p>
    <w:p>
      <w:pPr>
        <w:jc w:val="both"/>
      </w:pPr>
      <w:r>
        <w:rPr>
          <w:b/>
        </w:rPr>
        <w:t xml:space="preserve">kim đồng: </w:t>
      </w:r>
      <w:r>
        <w:t>Cậu con trai nhỏ theo hầu các</w:t>
      </w:r>
      <w:r>
        <w:t xml:space="preserve"> vị thần tiên trong thần thoại: hừn đông</w:t>
      </w:r>
      <w:r>
        <w:t xml:space="preserve"> ngọc nữ.</w:t>
      </w:r>
    </w:p>
    <w:p>
      <w:pPr>
        <w:jc w:val="both"/>
      </w:pPr>
      <w:r>
        <w:rPr>
          <w:b/>
        </w:rPr>
        <w:t xml:space="preserve">kim giao </w:t>
      </w:r>
      <w:r>
        <w:t>Giống cây thản gỗ thuộc nhóm</w:t>
      </w:r>
      <w:r>
        <w:t xml:space="preserve"> hạt trần, lá rộng, cho một thứ gỗ rất quý.</w:t>
      </w:r>
    </w:p>
    <w:p>
      <w:pPr>
        <w:jc w:val="both"/>
      </w:pPr>
      <w:r>
        <w:rPr>
          <w:b/>
        </w:rPr>
        <w:t xml:space="preserve">kim hỏa </w:t>
      </w:r>
      <w:r>
        <w:t>Thứ bộ phận của khóa nòng</w:t>
      </w:r>
      <w:r>
        <w:t xml:space="preserve"> trong vũ khí bộ binh và một số loại pháo,</w:t>
      </w:r>
      <w:r>
        <w:t xml:space="preserve"> có mũi nhọn để đập vào hạt nổ của đạn,</w:t>
      </w:r>
      <w:r>
        <w:t xml:space="preserve"> gây nổ.</w:t>
      </w:r>
    </w:p>
    <w:p>
      <w:pPr>
        <w:jc w:val="both"/>
      </w:pPr>
      <w:r>
        <w:rPr>
          <w:b/>
        </w:rPr>
        <w:t xml:space="preserve">kim hoàn 1. cứ </w:t>
      </w:r>
      <w:r>
        <w:t>Vòng vàng: Thẻ xưa giở</w:t>
      </w:r>
      <w:r>
        <w:t>đến bữmn hoàn (Truyện Kiêu!.</w:t>
      </w:r>
    </w:p>
    <w:p>
      <w:pPr>
        <w:jc w:val="both"/>
      </w:pPr>
      <w:r>
        <w:rPr>
          <w:b/>
        </w:rPr>
        <w:t xml:space="preserve">kim hoàn 1. cứ </w:t>
      </w:r>
      <w:r>
        <w:rPr>
          <w:i/>
        </w:rPr>
      </w:r>
      <w:r>
        <w:t xml:space="preserve"> sức bằng vàng bạc, nói chung: đò bùn</w:t>
      </w:r>
      <w:r>
        <w:t xml:space="preserve"> hoàn s thợ kim hoàn.</w:t>
      </w:r>
    </w:p>
    <w:p>
      <w:pPr>
        <w:jc w:val="both"/>
      </w:pPr>
      <w:r>
        <w:rPr>
          <w:b/>
        </w:rPr>
        <w:t xml:space="preserve">kim khánh </w:t>
      </w:r>
      <w:r>
        <w:t>Vật bằng vàng hình cái</w:t>
      </w:r>
      <w:r>
        <w:t xml:space="preserve"> khánh, mà ngay xưa thường dùng lam</w:t>
      </w:r>
      <w:r>
        <w:t xml:space="preserve"> tặng phẩm danh dự để vua ban thường</w:t>
      </w:r>
      <w:r>
        <w:t xml:space="preserve"> cho người có công.</w:t>
      </w:r>
    </w:p>
    <w:p>
      <w:pPr>
        <w:jc w:val="both"/>
      </w:pPr>
      <w:r>
        <w:t>kim khí 1. (Đồ dùng, khí cụ) bảng kim</w:t>
      </w:r>
      <w:r>
        <w:t>loại, nói chung: cứu hàng hừn khí.</w:t>
      </w:r>
    </w:p>
    <w:p>
      <w:pPr>
        <w:jc w:val="both"/>
      </w:pPr>
      <w:r>
        <w:rPr>
          <w:b/>
        </w:rPr>
        <w:t xml:space="preserve">kim khánh </w:t>
      </w:r>
      <w:r>
        <w:rPr>
          <w:i/>
        </w:rPr>
      </w:r>
      <w:r>
        <w:t xml:space="preserve"> Kim loại.</w:t>
      </w:r>
    </w:p>
    <w:p>
      <w:pPr>
        <w:jc w:val="both"/>
      </w:pPr>
      <w:r>
        <w:t>kim lan cũ. cchø. Tình nghĩa bạn bè</w:t>
      </w:r>
      <w:r>
        <w:t xml:space="preserve"> thân thiết: bạn kữn lan.</w:t>
      </w:r>
    </w:p>
    <w:p>
      <w:pPr>
        <w:jc w:val="both"/>
      </w:pPr>
      <w:r>
        <w:rPr>
          <w:b/>
        </w:rPr>
        <w:t xml:space="preserve">kim liên </w:t>
      </w:r>
      <w:r>
        <w:rPr>
          <w:i/>
        </w:rPr>
        <w:t xml:space="preserve"> Xem</w:t>
      </w:r>
      <w:r>
        <w:t xml:space="preserve"> Sen tàng.</w:t>
      </w:r>
    </w:p>
    <w:p>
      <w:pPr>
        <w:jc w:val="both"/>
      </w:pPr>
      <w:r>
        <w:t>kim loại 1. Tên chung chỉ các đơn chất</w:t>
      </w:r>
      <w:r>
        <w:t xml:space="preserve"> có mặt sáng ánh, đèo, hầu hết ở thể răn</w:t>
      </w:r>
      <w:r>
        <w:t xml:space="preserve"> trong nhiệt độ thường. có tính dẫn nhiệt</w:t>
      </w:r>
      <w:r>
        <w:t>và dẫn điện cao.</w:t>
      </w:r>
    </w:p>
    <w:p>
      <w:pPr>
        <w:jc w:val="both"/>
      </w:pPr>
      <w:r>
        <w:rPr>
          <w:b/>
        </w:rPr>
        <w:t xml:space="preserve">kim liên </w:t>
      </w:r>
      <w:r>
        <w:rPr>
          <w:i/>
        </w:rPr>
        <w:t xml:space="preserve"> Xem</w:t>
      </w:r>
      <w:r>
        <w:t xml:space="preserve"> hợp kim, nói chung: đỏ dùng bằng kứm</w:t>
      </w:r>
      <w:r>
        <w:t xml:space="preserve"> loại.</w:t>
      </w:r>
    </w:p>
    <w:p>
      <w:pPr>
        <w:jc w:val="both"/>
      </w:pPr>
      <w:r>
        <w:t>kim loại học "Ngành khoa học chuyên</w:t>
      </w:r>
      <w:r>
        <w:t xml:space="preserve"> nghiên cứu vẻ câu trúc và tính chất của</w:t>
      </w:r>
      <w:r>
        <w:t xml:space="preserve"> kim loại và hợp kim.</w:t>
      </w:r>
    </w:p>
    <w:p>
      <w:pPr>
        <w:jc w:val="both"/>
      </w:pPr>
      <w:r>
        <w:rPr>
          <w:b/>
        </w:rPr>
        <w:t xml:space="preserve">kim móc </w:t>
      </w:r>
      <w:r>
        <w:t>Thứ kim to và đài, một đầu có</w:t>
      </w:r>
      <w:r>
        <w:t xml:space="preserve"> móc. dùng để đan móc, kết chỉ -</w:t>
      </w:r>
      <w:r>
        <w:t xml:space="preserve"> kim nam châm Thứ kim có tính chất</w:t>
      </w:r>
      <w:r>
        <w:t xml:space="preserve"> của một nam châm. luôn chỉ vẻ phí</w:t>
      </w:r>
      <w:r>
        <w:t xml:space="preserve"> dùng làm kim chỉ hướng trong la Ì</w:t>
      </w:r>
      <w:r>
        <w:t xml:space="preserve"> kim ngạch Quy định vẻ mặt giá trị thí</w:t>
      </w:r>
      <w:r>
        <w:t xml:space="preserve"> hiện bằng tiền tệ đôi với hàng hoá xuâ</w:t>
      </w:r>
      <w:r>
        <w:t xml:space="preserve"> nhập khẩu.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kim ngân, 1. Giống cây thân leo, cành</w:t>
      </w:r>
      <w:r>
        <w:t xml:space="preserve"> màu đỏ, lá mọc đỏi, hoa màu trắng về</w:t>
      </w:r>
      <w:r>
        <w:t xml:space="preserve"> sau ngả màu vàng, dùng lam thuốc.</w:t>
      </w:r>
    </w:p>
    <w:p>
      <w:pPr>
        <w:jc w:val="both"/>
      </w:pPr>
      <w:r>
        <w:t>m ngân, cũ Vàng bạc.</w:t>
      </w:r>
    </w:p>
    <w:p>
      <w:pPr>
        <w:jc w:val="both"/>
      </w:pPr>
      <w:r>
        <w:rPr>
          <w:b/>
        </w:rPr>
        <w:t xml:space="preserve">kim nhũ </w:t>
      </w:r>
      <w:r>
        <w:t>Thứ bột màu vàng óng ánh,</w:t>
      </w:r>
      <w:r>
        <w:t xml:space="preserve"> thường được pha với sơn, dùng để trang</w:t>
      </w:r>
      <w:r>
        <w:t xml:space="preserve"> trí hoặc tô về: rác kim nhà lên thiển mời.</w:t>
      </w:r>
    </w:p>
    <w:p>
      <w:pPr>
        <w:jc w:val="both"/>
      </w:pPr>
      <w:r>
        <w:rPr>
          <w:b/>
        </w:rPr>
        <w:t xml:space="preserve">kim ô cứ, cchg. Ác vàng; </w:t>
      </w:r>
      <w:r>
        <w:t>Mặt Trời.</w:t>
      </w:r>
    </w:p>
    <w:p>
      <w:pPr>
        <w:jc w:val="both"/>
      </w:pPr>
      <w:r>
        <w:rPr>
          <w:b/>
        </w:rPr>
        <w:t xml:space="preserve">kim phong cử </w:t>
      </w:r>
      <w:r>
        <w:t>Gió vàng; gió mùa thu:</w:t>
      </w:r>
      <w:r>
        <w:t xml:space="preserve"> Vù cù dòi chốn trần kìm phòng (Hồng</w:t>
      </w:r>
      <w:r>
        <w:t xml:space="preserve"> Đức quốc âm thì tập! : Kim phong hãy</w:t>
      </w:r>
      <w:r>
        <w:t xml:space="preserve"> hãy xuyên mành trúc (Hồng Đức quốc âm</w:t>
      </w:r>
      <w:r>
        <w:t xml:space="preserve"> thi tập) › Kưn phong thổi lọt song sa đưa</w:t>
      </w:r>
      <w:r>
        <w:t xml:space="preserve"> tảo (Sơ kính tân trang).</w:t>
      </w:r>
    </w:p>
    <w:p>
      <w:pPr>
        <w:jc w:val="both"/>
      </w:pPr>
      <w:r>
        <w:rPr>
          <w:b/>
        </w:rPr>
        <w:t xml:space="preserve">kim phượng </w:t>
      </w:r>
      <w:r>
        <w:rPr>
          <w:i/>
        </w:rPr>
        <w:t xml:space="preserve"> Xem</w:t>
      </w:r>
      <w:r>
        <w:t xml:space="preserve"> Phượng tỉ.</w:t>
      </w:r>
    </w:p>
    <w:p>
      <w:pPr>
        <w:jc w:val="both"/>
      </w:pPr>
      <w:r>
        <w:rPr>
          <w:b/>
        </w:rPr>
        <w:t xml:space="preserve">kim sinh học </w:t>
      </w:r>
      <w:r>
        <w:t>Bộ phận của khoáng sản</w:t>
      </w:r>
      <w:r>
        <w:t xml:space="preserve"> học, chuyên nghiên cứu quy luật phân bố</w:t>
      </w:r>
      <w:r>
        <w:t xml:space="preserve"> các mỏ quặng trong không gian và thời</w:t>
      </w:r>
      <w:r>
        <w:t xml:space="preserve"> gian.</w:t>
      </w:r>
    </w:p>
    <w:p>
      <w:pPr>
        <w:jc w:val="both"/>
      </w:pPr>
      <w:r>
        <w:rPr>
          <w:b/>
        </w:rPr>
        <w:t xml:space="preserve">kim thạch </w:t>
      </w:r>
      <w:r>
        <w:t>Vàng đá. dùng để ví sự gắn</w:t>
      </w:r>
      <w:r>
        <w:t xml:space="preserve"> bó bên vững: Khang khang hãy thấm</w:t>
      </w:r>
      <w:r>
        <w:t xml:space="preserve"> niềm kim thạch (Bạch Vân quốc ngữ thi).</w:t>
      </w:r>
    </w:p>
    <w:p>
      <w:pPr>
        <w:jc w:val="both"/>
      </w:pPr>
      <w:r>
        <w:rPr>
          <w:b/>
        </w:rPr>
        <w:t xml:space="preserve">kim thanh </w:t>
      </w:r>
      <w:r>
        <w:t>Đoạn dây đồng hình xoắn ốc</w:t>
      </w:r>
      <w:r>
        <w:t>gắn vào đáy đàn nguyệt, tì bà, v</w:t>
      </w:r>
    </w:p>
    <w:p>
      <w:pPr>
        <w:jc w:val="both"/>
      </w:pPr>
      <w:r>
        <w:rPr>
          <w:b/>
        </w:rPr>
        <w:t xml:space="preserve">kim thanh </w:t>
      </w:r>
      <w:r>
        <w:t>.V., để</w:t>
      </w:r>
      <w:r>
        <w:t xml:space="preserve"> tăng hiệu lực công hường.</w:t>
      </w:r>
    </w:p>
    <w:p>
      <w:pPr>
        <w:jc w:val="both"/>
      </w:pPr>
      <w:r>
        <w:rPr>
          <w:b/>
        </w:rPr>
        <w:t xml:space="preserve">kim thuộc </w:t>
      </w:r>
      <w:r>
        <w:t>I. #hng. Kim loại, chất kim</w:t>
      </w:r>
      <w:r>
        <w:t xml:space="preserve"> loại. II id. Thuộc vẻ kim loại.</w:t>
      </w:r>
    </w:p>
    <w:p>
      <w:pPr>
        <w:jc w:val="both"/>
      </w:pPr>
      <w:r>
        <w:rPr>
          <w:b/>
        </w:rPr>
        <w:t xml:space="preserve">kim tiển, 1. cử </w:t>
      </w:r>
      <w:r>
        <w:t>Tiền bạc, nói chung: thể</w:t>
      </w:r>
      <w:r>
        <w:t>lực kim tiền.</w:t>
      </w:r>
    </w:p>
    <w:p>
      <w:pPr>
        <w:jc w:val="both"/>
      </w:pPr>
      <w:r>
        <w:rPr>
          <w:b/>
        </w:rPr>
        <w:t xml:space="preserve">kim tiển, 1. cử </w:t>
      </w:r>
      <w:r>
        <w:rPr>
          <w:i/>
        </w:rPr>
      </w:r>
      <w:r>
        <w:t xml:space="preserve"> tiền, thơi trước dùng làm dấu hiệu đặc</w:t>
      </w:r>
      <w:r>
        <w:t xml:space="preserve"> biệt, để vua ban thường cho người có công,</w:t>
      </w:r>
      <w:r>
        <w:t xml:space="preserve"> tựa như huân chương.</w:t>
      </w:r>
    </w:p>
    <w:p>
      <w:pPr>
        <w:jc w:val="both"/>
      </w:pPr>
      <w:r>
        <w:rPr>
          <w:b/>
        </w:rPr>
        <w:t xml:space="preserve">kim tiến, Điệu nhạc thuộc loại ca </w:t>
      </w:r>
      <w:r>
        <w:t>Huế</w:t>
      </w:r>
      <w:r>
        <w:t xml:space="preserve"> và nhạc tài tử Nam Độ.</w:t>
      </w:r>
    </w:p>
    <w:p>
      <w:pPr>
        <w:jc w:val="both"/>
      </w:pPr>
      <w:r>
        <w:rPr>
          <w:b/>
        </w:rPr>
        <w:t xml:space="preserve">Kim </w:t>
      </w:r>
      <w:r>
        <w:t>Tỉnh cứ Sao Kim.</w:t>
      </w:r>
    </w:p>
    <w:p>
      <w:pPr>
        <w:jc w:val="both"/>
      </w:pPr>
      <w:r>
        <w:rPr>
          <w:b/>
        </w:rPr>
        <w:t xml:space="preserve">kim tuyến </w:t>
      </w:r>
      <w:r>
        <w:t>Thứ sợi kim loại dát mông</w:t>
      </w:r>
      <w:r>
        <w:t xml:space="preserve"> và mảnh như sợi chỉ, màu óng ánh,</w:t>
      </w:r>
      <w:r>
        <w:t xml:space="preserve"> thương dùng để trang trí: chỉ bùm tuyến</w:t>
      </w:r>
      <w:r>
        <w:t xml:space="preserve"> © bức trướng thêu kùn tuyến.</w:t>
      </w:r>
    </w:p>
    <w:p>
      <w:pPr>
        <w:jc w:val="both"/>
      </w:pPr>
      <w:r>
        <w:rPr>
          <w:b/>
        </w:rPr>
        <w:t xml:space="preserve">kim tự tháp </w:t>
      </w:r>
      <w:r>
        <w:t>Công trình kiến trúc khổng</w:t>
      </w:r>
      <w:r>
        <w:t xml:space="preserve"> lồ hình chóp, đáy vuông, xây dựng Ki</w:t>
      </w:r>
      <w:r>
        <w:t xml:space="preserve"> Cập từ thời cổ, để lam nơi chón cát vua</w:t>
      </w:r>
      <w:r>
        <w:t xml:space="preserve"> chúa; hoặc Mê-hi-cô để lam nên cho một</w:t>
      </w:r>
      <w:r>
        <w:t xml:space="preserve"> ngôi đền.</w:t>
      </w:r>
    </w:p>
    <w:p>
      <w:pPr>
        <w:jc w:val="both"/>
      </w:pPr>
      <w:r>
        <w:rPr>
          <w:b/>
        </w:rPr>
        <w:t xml:space="preserve">kim tương học </w:t>
      </w:r>
      <w:r>
        <w:t>Ngành khoa học chuyên</w:t>
      </w:r>
      <w:r>
        <w:t xml:space="preserve"> nghiên cứu cấu trúc bên trong của kim</w:t>
      </w:r>
      <w:r>
        <w:t xml:space="preserve"> loại và hợp kim. .</w:t>
      </w:r>
    </w:p>
    <w:p>
      <w:pPr>
        <w:jc w:val="both"/>
      </w:pPr>
      <w:r>
        <w:rPr>
          <w:b/>
        </w:rPr>
        <w:t xml:space="preserve">kìm </w:t>
      </w:r>
      <w:r>
        <w:t>L ở. Thứ đỏ dùng bằng sắt hoặc</w:t>
      </w:r>
      <w:r>
        <w:t xml:space="preserve"> thép có hai mỏ và càng, để kẹp chặt: dùng</w:t>
      </w:r>
      <w:r>
        <w:t>tìm nhổ định.</w:t>
      </w:r>
    </w:p>
    <w:p>
      <w:pPr>
        <w:jc w:val="both"/>
      </w:pPr>
      <w:r>
        <w:rPr>
          <w:b/>
        </w:rPr>
        <w:t xml:space="preserve"> ẤL cí.</w:t>
      </w:r>
      <w:r>
        <w:t xml:space="preserve"> 1. íd. Kẹp chặt bằng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kìm. 2. Giữ, hãm lại, không cho hoạt động</w:t>
      </w:r>
      <w:r>
        <w:t xml:space="preserve"> nhanh, mạnh hoặc làm cho hoạt động</w:t>
      </w:r>
      <w:r>
        <w:t xml:space="preserve"> ngùng hẳn: kìm cương ngựa e buỗn cười</w:t>
      </w:r>
      <w:r>
        <w:t xml:space="preserve"> đến mức không biừm lại được.</w:t>
      </w:r>
    </w:p>
    <w:p>
      <w:pPr>
        <w:jc w:val="both"/>
      </w:pPr>
      <w:r>
        <w:rPr>
          <w:b/>
        </w:rPr>
        <w:t xml:space="preserve">kìm hãm </w:t>
      </w:r>
      <w:r>
        <w:t>Làm cho hoạt động chậm lại</w:t>
      </w:r>
      <w:r>
        <w:t xml:space="preserve"> hoặc không để cho xảy ra: kừn hãm sự</w:t>
      </w:r>
      <w:r>
        <w:t xml:space="preserve"> phát triển.</w:t>
      </w:r>
    </w:p>
    <w:p>
      <w:pPr>
        <w:jc w:val="both"/>
      </w:pPr>
      <w:r>
        <w:rPr>
          <w:b/>
        </w:rPr>
        <w:t xml:space="preserve">kìm kẹp </w:t>
      </w:r>
      <w:r>
        <w:t>Đè nén, áp bức một cách nghiệt</w:t>
      </w:r>
      <w:r>
        <w:t xml:space="preserve"> ngà: ách hìm kẹp.</w:t>
      </w:r>
    </w:p>
    <w:p>
      <w:pPr>
        <w:jc w:val="both"/>
      </w:pPr>
      <w:r>
        <w:rPr>
          <w:b/>
        </w:rPr>
        <w:t xml:space="preserve">kìm nén </w:t>
      </w:r>
      <w:r>
        <w:t>Không để cho một phản ứng,</w:t>
      </w:r>
      <w:r>
        <w:t xml:space="preserve"> một cảm xúc nào lộ ra ngoài: hìm nén</w:t>
      </w:r>
      <w:r>
        <w:t xml:space="preserve"> cơn giận s những niềm nui không sao bùn</w:t>
      </w:r>
      <w:r>
        <w:t xml:space="preserve"> nén nổi s tiếng khóc bị bìm nén khiến dôi</w:t>
      </w:r>
      <w:r>
        <w:t xml:space="preserve"> Uai chị rung lên.</w:t>
      </w:r>
    </w:p>
    <w:p>
      <w:pPr>
        <w:jc w:val="both"/>
      </w:pPr>
      <w:r>
        <w:rPr>
          <w:b/>
        </w:rPr>
        <w:t xml:space="preserve">kin kít </w:t>
      </w:r>
      <w:r>
        <w:rPr>
          <w:i/>
        </w:rPr>
        <w:t xml:space="preserve"> Xem</w:t>
      </w:r>
      <w:r>
        <w:t xml:space="preserve"> Kứữ: cánh cổng sát kêu bin</w:t>
      </w:r>
      <w:r>
        <w:t xml:space="preserve"> bít khi khép mở.</w:t>
      </w:r>
    </w:p>
    <w:p>
      <w:pPr>
        <w:jc w:val="both"/>
      </w:pPr>
      <w:r>
        <w:rPr>
          <w:b/>
        </w:rPr>
        <w:t xml:space="preserve">kìn kìn </w:t>
      </w:r>
      <w:r>
        <w:t>Một cách liên tục với số lượng</w:t>
      </w:r>
      <w:r>
        <w:t xml:space="preserve"> lớn: khách thập phương bìn kìn béo uề s</w:t>
      </w:r>
      <w:r>
        <w:t xml:space="preserve"> đông bìn kìn.</w:t>
      </w:r>
    </w:p>
    <w:p>
      <w:pPr>
        <w:jc w:val="both"/>
      </w:pPr>
      <w:r>
        <w:rPr>
          <w:b/>
        </w:rPr>
        <w:t xml:space="preserve">kìn kịt </w:t>
      </w:r>
      <w:r>
        <w:rPr>
          <w:i/>
        </w:rPr>
        <w:t xml:space="preserve"> Xem</w:t>
      </w:r>
      <w:r>
        <w:t xml:space="preserve"> Kjt: người di trấy hội kìn</w:t>
      </w:r>
      <w:r>
        <w:t xml:space="preserve"> bịt đổ uè.</w:t>
      </w:r>
    </w:p>
    <w:p>
      <w:pPr>
        <w:jc w:val="both"/>
      </w:pPr>
      <w:r>
        <w:t>kín, zt. 1. Ngăn tất cả các mặt, để không</w:t>
      </w:r>
      <w:r>
        <w:t xml:space="preserve"> một thứ gì có thể lọt qua: che kín để đèn</w:t>
      </w:r>
    </w:p>
    <w:p>
      <w:pPr>
        <w:jc w:val="both"/>
      </w:pPr>
      <w:r>
        <w:t>không bị gió thối tắt s nhà kín gió. 9.</w:t>
      </w:r>
      <w:r>
        <w:t xml:space="preserve"> Dày đặc, không thể xen thêm được nữa:</w:t>
      </w:r>
      <w:r>
        <w:t>người ngôi bín khán đài.</w:t>
      </w:r>
    </w:p>
    <w:p>
      <w:pPr>
        <w:jc w:val="both"/>
      </w:pPr>
      <w:r>
        <w:rPr>
          <w:b/>
        </w:rPr>
        <w:t xml:space="preserve">kìn kịt </w:t>
      </w:r>
      <w:r>
        <w:rPr>
          <w:i/>
        </w:rPr>
        <w:t xml:space="preserve"> Xem</w:t>
      </w:r>
      <w:r>
        <w:t xml:space="preserve"> để ai biết hoặc lấy được: cấ? kín trong</w:t>
      </w:r>
      <w:r>
        <w:t>buông.</w:t>
      </w:r>
    </w:p>
    <w:p>
      <w:pPr>
        <w:jc w:val="both"/>
      </w:pPr>
      <w:r>
        <w:rPr>
          <w:b/>
        </w:rPr>
        <w:t xml:space="preserve">kìn kịt </w:t>
      </w:r>
      <w:r>
        <w:rPr>
          <w:i/>
        </w:rPr>
        <w:t xml:space="preserve"> Xem</w:t>
      </w:r>
      <w:r>
        <w:t xml:space="preserve"> bàn kín tới nhau c bỗ phiếu bín.</w:t>
      </w:r>
    </w:p>
    <w:p>
      <w:pPr>
        <w:jc w:val="both"/>
      </w:pPr>
      <w:r>
        <w:rPr>
          <w:b/>
        </w:rPr>
        <w:t xml:space="preserve">kín; ơ., c¡ </w:t>
      </w:r>
      <w:r>
        <w:t>Múc nước; gánh nước: Trà</w:t>
      </w:r>
      <w:r>
        <w:t xml:space="preserve"> tiên, nước kín bầu in nguyệt (Quốc âm</w:t>
      </w:r>
      <w:r>
        <w:t xml:space="preserve"> thị tập) ø Trà thuế tiên, thời mình bín</w:t>
      </w:r>
      <w:r>
        <w:t xml:space="preserve"> nước (Quốc âm thi tập) s Ndư từ bí bín</w:t>
      </w:r>
      <w:r>
        <w:t xml:space="preserve"> nước tướt hoa (Lê Thánh Tông) s Tiên khi</w:t>
      </w:r>
      <w:r>
        <w:t xml:space="preserve"> kín nước quảy đem di cùng (Chỉ nam ngọc</w:t>
      </w:r>
      <w:r>
        <w:t xml:space="preserve"> âm giải nghĩa) e ...nó lên ngọn suối mà</w:t>
      </w:r>
      <w:r>
        <w:t xml:space="preserve"> kín nước trong sạch dem uề cho người</w:t>
      </w:r>
      <w:r>
        <w:t xml:space="preserve"> uống... (Philipphê Bỉnh) s Nhiều bọn bín</w:t>
      </w:r>
      <w:r>
        <w:t xml:space="preserve"> nước mà mỗi bọn là một dàn anh...</w:t>
      </w:r>
      <w:r>
        <w:t xml:space="preserve"> (Philipphê Bỉnh).</w:t>
      </w:r>
    </w:p>
    <w:p>
      <w:pPr>
        <w:jc w:val="both"/>
      </w:pPr>
      <w:r>
        <w:t>kín đáo 1. Được bao bọc, khó lộ ra bên</w:t>
      </w:r>
      <w:r>
        <w:t xml:space="preserve"> ngoài, khó phát hiện: ngụy trang kín đáo.</w:t>
      </w:r>
      <w:r>
        <w:t>2. Không bộc lộ tâm tư, tình cảm ch</w:t>
      </w:r>
    </w:p>
    <w:p>
      <w:pPr>
        <w:jc w:val="both"/>
      </w:pPr>
      <w:r>
        <w:rPr>
          <w:b/>
        </w:rPr>
        <w:t xml:space="preserve">kín; ơ., c¡ </w:t>
      </w:r>
      <w:r>
        <w:rPr>
          <w:i/>
        </w:rPr>
      </w:r>
      <w:r>
        <w:t xml:space="preserve"> người khác biết: tính tình kín đáo s ý</w:t>
      </w:r>
      <w:r>
        <w:t xml:space="preserve"> nghĩ kín dáo.</w:t>
      </w:r>
    </w:p>
    <w:p>
      <w:pPr>
        <w:jc w:val="both"/>
      </w:pPr>
      <w:r>
        <w:rPr>
          <w:b/>
        </w:rPr>
        <w:t xml:space="preserve">kín mít </w:t>
      </w:r>
      <w:r>
        <w:t>Kín đến mức không còn chỗ nào</w:t>
      </w:r>
      <w:r>
        <w:t xml:space="preserve"> hở: cửa đóng kín mít.</w:t>
      </w:r>
    </w:p>
    <w:p>
      <w:pPr>
        <w:jc w:val="both"/>
      </w:pPr>
      <w:r>
        <w:t>kín nhiệm cứ, ¡d. Sâu kín trong lòng.</w:t>
      </w:r>
    </w:p>
    <w:p>
      <w:pPr>
        <w:jc w:val="both"/>
      </w:pPr>
      <w:r>
        <w:rPr>
          <w:b/>
        </w:rPr>
        <w:t xml:space="preserve">kín tiếng </w:t>
      </w:r>
      <w:r>
        <w:t>Không lên tiếng không để cho</w:t>
      </w:r>
      <w:r>
        <w:t xml:space="preserve"> người ngoài biết đến mình.</w:t>
      </w:r>
    </w:p>
    <w:p>
      <w:pPr>
        <w:jc w:val="both"/>
      </w:pPr>
      <w:r>
        <w:t>kinh, di, đphg. Kênh. -</w:t>
      </w:r>
      <w:r>
        <w:t xml:space="preserve"> kinh; đt, khng. Kinh nguyệt, nói tất: tác</w:t>
      </w:r>
      <w:r>
        <w:t xml:space="preserve"> kính c có kinh.</w:t>
      </w:r>
    </w:p>
    <w:p>
      <w:pPr>
        <w:jc w:val="both"/>
      </w:pPr>
      <w:r>
        <w:t>kinh; ở. Kinh độ, nói tắt: triệu nê binh.</w:t>
      </w:r>
    </w:p>
    <w:p>
      <w:pPr>
        <w:jc w:val="both"/>
      </w:pPr>
      <w:r>
        <w:t>kinh, ở 1. Thứ sách do các nhà triết</w:t>
      </w:r>
      <w:r>
        <w:t xml:space="preserve"> học Trung Quốc thời cổ viết ra, những</w:t>
      </w:r>
      <w:r>
        <w:t xml:space="preserve"> lơi trong đó được dùng làm khuôn phép</w:t>
      </w:r>
      <w:r>
        <w:t xml:space="preserve"> dưới chế độ phong kiến: hinh Thi ‹ hình</w:t>
      </w:r>
      <w:r>
        <w:t>Dịch.</w:t>
      </w:r>
    </w:p>
    <w:p>
      <w:pPr>
        <w:jc w:val="both"/>
      </w:pPr>
      <w:r>
        <w:rPr>
          <w:b/>
        </w:rPr>
        <w:t xml:space="preserve">kín tiếng </w:t>
      </w:r>
      <w:r>
        <w:rPr>
          <w:i/>
        </w:rPr>
      </w:r>
      <w:r>
        <w:t xml:space="preserve"> kinh Phật : binh Phúc Âm.</w:t>
      </w:r>
    </w:p>
    <w:p>
      <w:pPr>
        <w:jc w:val="both"/>
      </w:pPr>
      <w:r>
        <w:t>kinh; ở. Động kinh: (hàng bé lên kinh.</w:t>
      </w:r>
    </w:p>
    <w:p>
      <w:pPr>
        <w:jc w:val="both"/>
      </w:pPr>
      <w:r>
        <w:t>kinh, ơi. 1. khng. Sợ hãi đến mức rùng</w:t>
      </w:r>
      <w:r>
        <w:t xml:space="preserve"> mình: nghe bể mà kinh ‹ binh mùi xăng.</w:t>
      </w:r>
      <w:r>
        <w:t>2. Làm cho kinh sợ: nấng hinh người. 3</w:t>
      </w:r>
    </w:p>
    <w:p>
      <w:pPr>
        <w:jc w:val="both"/>
      </w:pPr>
      <w:r>
        <w:rPr>
          <w:b/>
        </w:rPr>
        <w:t xml:space="preserve">kín tiếng </w:t>
      </w:r>
      <w:r>
        <w:rPr>
          <w:i/>
        </w:rPr>
      </w:r>
      <w:r>
        <w:t xml:space="preserve"> ØƠ mức độ cao tột cùng: đẹp hừnh.</w:t>
      </w:r>
    </w:p>
    <w:p>
      <w:pPr>
        <w:jc w:val="both"/>
      </w:pPr>
      <w:r>
        <w:rPr>
          <w:b/>
        </w:rPr>
        <w:t xml:space="preserve">kinh bang tế thế </w:t>
      </w:r>
      <w:r>
        <w:t>Trông coi việc nước,</w:t>
      </w:r>
      <w:r>
        <w:t xml:space="preserve"> cứu giúp người đời: có tài kinh bang tế</w:t>
      </w:r>
      <w:r>
        <w:t xml:space="preserve"> thế.</w:t>
      </w:r>
    </w:p>
    <w:p>
      <w:pPr>
        <w:jc w:val="both"/>
      </w:pPr>
      <w:r>
        <w:rPr>
          <w:b/>
        </w:rPr>
        <w:t xml:space="preserve">kinh bố củ, </w:t>
      </w:r>
      <w:r>
        <w:rPr>
          <w:i/>
        </w:rPr>
        <w:t xml:space="preserve"> Như</w:t>
      </w:r>
      <w:r>
        <w:t xml:space="preserve"> Bố kinh: Áo Lai chua</w:t>
      </w:r>
      <w:r>
        <w:t xml:space="preserve"> múa sân này, Thì đem bình bố mà thay</w:t>
      </w:r>
      <w:r>
        <w:t xml:space="preserve"> gọi là (Quan âm Thị Kính).</w:t>
      </w:r>
    </w:p>
    <w:p>
      <w:pPr>
        <w:jc w:val="both"/>
      </w:pPr>
      <w:r>
        <w:rPr>
          <w:b/>
        </w:rPr>
        <w:t xml:space="preserve">kinh bổn </w:t>
      </w:r>
      <w:r>
        <w:t>Thứ kinh viết dưới dạng vấn</w:t>
      </w:r>
      <w:r>
        <w:t xml:space="preserve"> đáp để giải thích giáo lí đạo Thiên chúa</w:t>
      </w:r>
      <w:r>
        <w:t xml:space="preserve"> tnói chung).</w:t>
      </w:r>
    </w:p>
    <w:p>
      <w:pPr>
        <w:jc w:val="both"/>
      </w:pPr>
      <w:r>
        <w:rPr>
          <w:b/>
        </w:rPr>
        <w:t xml:space="preserve">kinh cung chỉ điểu </w:t>
      </w:r>
      <w:r>
        <w:t>Con chim sợ cung;</w:t>
      </w:r>
      <w:r>
        <w:t xml:space="preserve"> dùng để chỉ trường hợp đã từng bị làm -</w:t>
      </w:r>
      <w:r>
        <w:t xml:space="preserve"> kinh hãi thì hễ thấy có động là sợ.</w:t>
      </w:r>
    </w:p>
    <w:p>
      <w:pPr>
        <w:jc w:val="both"/>
      </w:pPr>
      <w:r>
        <w:rPr>
          <w:b/>
        </w:rPr>
        <w:t xml:space="preserve">kinh đị </w:t>
      </w:r>
      <w:r>
        <w:t>Sợ đến mức sủng sốt: chuyên</w:t>
      </w:r>
      <w:r>
        <w:t xml:space="preserve"> kinh dị.</w:t>
      </w:r>
    </w:p>
    <w:p>
      <w:pPr>
        <w:jc w:val="both"/>
      </w:pPr>
      <w:r>
        <w:rPr>
          <w:b/>
        </w:rPr>
        <w:t xml:space="preserve">kinh dinh cứ </w:t>
      </w:r>
      <w:r>
        <w:t>Kinh doanh.</w:t>
      </w:r>
    </w:p>
    <w:p>
      <w:pPr>
        <w:jc w:val="both"/>
      </w:pPr>
      <w:r>
        <w:t>kinh doanh 1. ez, ¡ở. Gây dựng, mở</w:t>
      </w:r>
      <w:r>
        <w:t>mang thêm (thường nói vẻ đất nước).</w:t>
      </w:r>
    </w:p>
    <w:p>
      <w:pPr>
        <w:jc w:val="both"/>
      </w:pPr>
      <w:r>
        <w:rPr>
          <w:b/>
        </w:rPr>
        <w:t xml:space="preserve">kinh dinh cứ </w:t>
      </w:r>
      <w:r>
        <w:rPr>
          <w:i/>
        </w:rPr>
      </w:r>
      <w:r>
        <w:t xml:space="preserve"> Tổ chức sản xuất và buôn bán sao cho</w:t>
      </w:r>
      <w:r>
        <w:t xml:space="preserve"> sớm sinh lợi: bỏ uốn ra kinh doanh s có</w:t>
      </w:r>
      <w:r>
        <w:t xml:space="preserve"> tài binh doanh.</w:t>
      </w:r>
    </w:p>
    <w:p>
      <w:pPr>
        <w:jc w:val="both"/>
      </w:pPr>
      <w:r>
        <w:rPr>
          <w:b/>
        </w:rPr>
        <w:t xml:space="preserve">kinh điển </w:t>
      </w:r>
      <w:r>
        <w:t>Có giá trị mẫu mục, tiêu biểu</w:t>
      </w:r>
      <w:r>
        <w:t xml:space="preserve"> cho một học thuyết, một chủ nghĩa: sách</w:t>
      </w:r>
      <w:r>
        <w:t xml:space="preserve"> binh điển.</w:t>
      </w:r>
    </w:p>
    <w:p>
      <w:pPr>
        <w:jc w:val="both"/>
      </w:pPr>
      <w:r>
        <w:rPr>
          <w:b/>
        </w:rPr>
        <w:t xml:space="preserve">kinh đô. Nơi vua đóng đô: hinh đô </w:t>
      </w:r>
      <w:r>
        <w:t>Thăng</w:t>
      </w:r>
      <w:r>
        <w:t xml:space="preserve"> Long.</w:t>
      </w:r>
    </w:p>
    <w:p>
      <w:pPr>
        <w:jc w:val="both"/>
      </w:pPr>
      <w:r>
        <w:rPr>
          <w:b/>
        </w:rPr>
        <w:t xml:space="preserve">kinh độ </w:t>
      </w:r>
      <w:r>
        <w:t>Khoảng cách tính bằng độ kể</w:t>
      </w:r>
      <w:r>
        <w:t xml:space="preserve"> từ kinh tuyến gốc đến một địa điểm nào</w:t>
      </w:r>
      <w:r>
        <w:t xml:space="preserve"> đó, theo một trong hai chiều: vẻ hướng</w:t>
      </w:r>
      <w:r>
        <w:t xml:space="preserve"> đông hoặc về hướng tây: Phan Rang ớ</w:t>
      </w:r>
      <w:r>
        <w:t xml:space="preserve"> 109 kinh dộ đông.</w:t>
      </w:r>
    </w:p>
    <w:p>
      <w:pPr>
        <w:jc w:val="both"/>
      </w:pPr>
      <w:r>
        <w:rPr>
          <w:b/>
        </w:rPr>
        <w:t xml:space="preserve">kinh động </w:t>
      </w:r>
      <w:r>
        <w:t>Làm cho kinh hãi bằng tiếng</w:t>
      </w:r>
      <w:r>
        <w:t xml:space="preserve"> động hoặc tiếng hò hét: bọn côn đỏ làm</w:t>
      </w:r>
      <w:r>
        <w:t xml:space="preserve"> bình đông cả môt góc phố.</w:t>
      </w:r>
    </w:p>
    <w:p>
      <w:pPr>
        <w:jc w:val="both"/>
      </w:pPr>
      <w:r>
        <w:rPr>
          <w:b/>
        </w:rPr>
        <w:t xml:space="preserve">kinh giới </w:t>
      </w:r>
      <w:r>
        <w:t>Giống cây cữ nhỏ cùng họ với</w:t>
      </w:r>
      <w:r>
        <w:t xml:space="preserve"> bạc hà, lá có mùi thơm hắc, dùng làm</w:t>
      </w:r>
      <w:r>
        <w:t xml:space="preserve"> gia vị hoặc lam thuốc.</w:t>
      </w:r>
    </w:p>
    <w:p>
      <w:pPr>
        <w:jc w:val="both"/>
      </w:pPr>
      <w:r>
        <w:rPr>
          <w:b/>
        </w:rPr>
        <w:t xml:space="preserve">kinh hãi </w:t>
      </w:r>
      <w:r>
        <w:t>Kinh sợ hãi hùng: nghĩ lại mà</w:t>
      </w:r>
      <w:r>
        <w:t xml:space="preserve"> kinh hãi.</w:t>
      </w:r>
    </w:p>
    <w:p>
      <w:pPr>
        <w:jc w:val="both"/>
      </w:pPr>
      <w:r>
        <w:rPr>
          <w:b/>
        </w:rPr>
        <w:t xml:space="preserve">kinh hoàng </w:t>
      </w:r>
      <w:r>
        <w:t>Kinh sơ đến mức sững sờ,</w:t>
      </w:r>
      <w:r>
        <w:t xml:space="preserve"> mất tự chủ: chưa hết kinh hoàng sau uụ</w:t>
      </w:r>
      <w:r>
        <w:t xml:space="preserve"> tai nạn.</w:t>
      </w:r>
    </w:p>
    <w:p>
      <w:pPr>
        <w:jc w:val="both"/>
      </w:pPr>
      <w:r>
        <w:rPr>
          <w:b/>
        </w:rPr>
        <w:t xml:space="preserve">kinh hồn </w:t>
      </w:r>
      <w:r>
        <w:t>Hoàng sợ đến mức mất hết</w:t>
      </w:r>
      <w:r>
        <w:t xml:space="preserve"> tỉnh thần: bị một phen binh hôn ‹ sợ kinh</w:t>
      </w:r>
      <w:r>
        <w:t xml:space="preserve"> hôn.</w:t>
      </w:r>
    </w:p>
    <w:p>
      <w:pPr>
        <w:jc w:val="both"/>
      </w:pPr>
      <w:r>
        <w:rPr>
          <w:b/>
        </w:rPr>
        <w:t xml:space="preserve">kinh hồn bạt vía </w:t>
      </w:r>
      <w:r>
        <w:rPr>
          <w:i/>
        </w:rPr>
        <w:t xml:space="preserve"> Như</w:t>
      </w:r>
      <w:r>
        <w:t xml:space="preserve"> Bạt tía hình hôn.</w:t>
      </w:r>
    </w:p>
    <w:p>
      <w:pPr>
        <w:jc w:val="both"/>
      </w:pPr>
      <w:r>
        <w:rPr>
          <w:b/>
        </w:rPr>
        <w:t xml:space="preserve">kinh kệ </w:t>
      </w:r>
      <w:r>
        <w:t>Sách kinh của đạo Phật, nói</w:t>
      </w:r>
      <w:r>
        <w:t xml:space="preserve"> chung.</w:t>
      </w:r>
    </w:p>
    <w:p>
      <w:pPr>
        <w:jc w:val="both"/>
      </w:pPr>
      <w:r>
        <w:rPr>
          <w:b/>
        </w:rPr>
        <w:t xml:space="preserve">kinh khủng </w:t>
      </w:r>
      <w:r>
        <w:rPr>
          <w:i/>
        </w:rPr>
        <w:t xml:space="preserve"> Như</w:t>
      </w:r>
      <w:r>
        <w:t xml:space="preserve"> Khủng khiếp.</w:t>
      </w:r>
    </w:p>
    <w:p>
      <w:pPr>
        <w:jc w:val="both"/>
      </w:pPr>
      <w:r>
        <w:rPr>
          <w:b/>
        </w:rPr>
        <w:t xml:space="preserve">kinh kì cđ </w:t>
      </w:r>
      <w:r>
        <w:t>Kinh đô: Thứ nhát kính kì,</w:t>
      </w:r>
      <w:r>
        <w:t xml:space="preserve"> thứ nhì phố Hiến (tng.).</w:t>
      </w:r>
    </w:p>
    <w:p>
      <w:pPr>
        <w:jc w:val="both"/>
      </w:pPr>
      <w:r>
        <w:rPr>
          <w:b/>
        </w:rPr>
        <w:t xml:space="preserve">kinh kịch </w:t>
      </w:r>
      <w:r>
        <w:t>Hình thức kịch hát dân tộc</w:t>
      </w:r>
      <w:r>
        <w:t xml:space="preserve"> của Trung Quốc, ra đời ở Bắc Kinh vào</w:t>
      </w:r>
    </w:p>
    <w:p>
      <w:pPr>
        <w:jc w:val="both"/>
      </w:pPr>
      <w:r>
        <w:rPr>
          <w:b/>
        </w:rPr>
        <w:t xml:space="preserve">khoảng giữa thế kỉ </w:t>
      </w:r>
      <w:r>
        <w:t>XVIII.</w:t>
      </w:r>
    </w:p>
    <w:p>
      <w:pPr>
        <w:jc w:val="both"/>
      </w:pPr>
      <w:r>
        <w:rPr>
          <w:b/>
        </w:rPr>
        <w:t xml:space="preserve">kinh lạc </w:t>
      </w:r>
      <w:r>
        <w:t>Tên gọi chung các huyệt và</w:t>
      </w:r>
      <w:r>
        <w:t xml:space="preserve"> mạch máu trong cơ thể người (theo cách</w:t>
      </w:r>
      <w:r>
        <w:t xml:space="preserve"> gọi của đông y!.</w:t>
      </w:r>
    </w:p>
    <w:p>
      <w:pPr>
        <w:jc w:val="both"/>
      </w:pPr>
      <w:r>
        <w:rPr>
          <w:b/>
        </w:rPr>
        <w:t xml:space="preserve">kinh lí cứ </w:t>
      </w:r>
      <w:r>
        <w:t>Đi xem xét tình hình ở các địa</w:t>
      </w:r>
      <w:r>
        <w:t xml:space="preserve"> phương (nói về các quan chức cao cấp</w:t>
      </w:r>
      <w:r>
        <w:t xml:space="preserve"> trong chế độ cũ!.</w:t>
      </w:r>
    </w:p>
    <w:p>
      <w:pPr>
        <w:jc w:val="both"/>
      </w:pPr>
      <w:r>
        <w:t>kinh lịch, Viên quan nhỏ ở tỉnh thời</w:t>
      </w:r>
      <w:r>
        <w:t xml:space="preserve"> phong kiến.</w:t>
      </w:r>
    </w:p>
    <w:p>
      <w:pPr>
        <w:jc w:val="both"/>
      </w:pPr>
      <w:r>
        <w:t>kinh lịch; củ, ¡ở. Từng trải.</w:t>
      </w:r>
    </w:p>
    <w:p>
      <w:pPr>
        <w:jc w:val="both"/>
      </w:pPr>
      <w:r>
        <w:rPr>
          <w:b/>
        </w:rPr>
        <w:t xml:space="preserve">kinh luân cứ </w:t>
      </w:r>
      <w:r>
        <w:t>Tổ chức, sắp đặt về mặt</w:t>
      </w:r>
      <w:r>
        <w:t xml:space="preserve"> chính trị: tài hinh luân.</w:t>
      </w:r>
    </w:p>
    <w:p>
      <w:pPr>
        <w:jc w:val="both"/>
      </w:pPr>
      <w:r>
        <w:rPr>
          <w:b/>
        </w:rPr>
        <w:t xml:space="preserve">kinh lược </w:t>
      </w:r>
      <w:r>
        <w:t>I. ez Thay mặt vua đem quân</w:t>
      </w:r>
      <w:r>
        <w:t xml:space="preserve"> đi dẹp loạn để lập lại trật tự trong một</w:t>
      </w:r>
      <w:r>
        <w:t xml:space="preserve"> vùng thời phong kiến: đem quân đi binh</w:t>
      </w:r>
      <w:r>
        <w:t xml:space="preserve"> lược các tỉnh. IL Chức quan thay vưa</w:t>
      </w:r>
      <w:r>
        <w:t xml:space="preserve"> trông coi cả việc binh và việc dân ở một</w:t>
      </w:r>
      <w:r>
        <w:t xml:space="preserve"> vùng.</w:t>
      </w:r>
    </w:p>
    <w:p>
      <w:pPr>
        <w:jc w:val="both"/>
      </w:pPr>
      <w:r>
        <w:rPr>
          <w:b/>
        </w:rPr>
        <w:t xml:space="preserve">kinh lược sứ cũ, </w:t>
      </w:r>
      <w:r>
        <w:rPr>
          <w:i/>
        </w:rPr>
        <w:t xml:space="preserve"> Như</w:t>
      </w:r>
      <w:r>
        <w:t xml:space="preserve"> Kinh lược.</w:t>
      </w:r>
    </w:p>
    <w:p>
      <w:pPr>
        <w:jc w:val="both"/>
      </w:pPr>
      <w:r>
        <w:rPr>
          <w:b/>
        </w:rPr>
        <w:t xml:space="preserve">kinh ngạc </w:t>
      </w:r>
      <w:r>
        <w:t>Hết súc ngạc nhiên trước điều</w:t>
      </w:r>
      <w:r>
        <w:t xml:space="preserve"> hoàn toàn không ngờ: binh ngạc trước trí</w:t>
      </w:r>
      <w:r>
        <w:t xml:space="preserve"> thông mình của cậu bé.</w:t>
      </w:r>
    </w:p>
    <w:p>
      <w:pPr>
        <w:jc w:val="both"/>
      </w:pPr>
      <w:r>
        <w:t>kinh nghĩa 1. Y nghĩa của những cân</w:t>
      </w:r>
      <w:r>
        <w:t xml:space="preserve"> văn trong sách kinh thơi xưa của Trung</w:t>
      </w:r>
      <w:r>
        <w:t>Quốc.</w:t>
      </w:r>
    </w:p>
    <w:p>
      <w:pPr>
        <w:jc w:val="both"/>
      </w:pPr>
      <w:r>
        <w:rPr>
          <w:b/>
        </w:rPr>
        <w:t xml:space="preserve">kinh ngạc </w:t>
      </w:r>
      <w:r>
        <w:rPr>
          <w:i/>
        </w:rPr>
      </w:r>
      <w:r>
        <w:t xml:space="preserve"> thi phải luận về một đầu đề lấy trong</w:t>
      </w:r>
      <w:r>
        <w:t xml:space="preserve"> các sách kinh thời cổ của Trung Quốc:</w:t>
      </w:r>
      <w:r>
        <w:t xml:space="preserve"> 0uăn chương binh nghĩa.</w:t>
      </w:r>
    </w:p>
    <w:p>
      <w:pPr>
        <w:jc w:val="both"/>
      </w:pPr>
      <w:r>
        <w:rPr>
          <w:b/>
        </w:rPr>
        <w:t xml:space="preserve">kinh nghiệm </w:t>
      </w:r>
      <w:r>
        <w:t>Những hiểu biết có được</w:t>
      </w:r>
      <w:r>
        <w:t xml:space="preserve"> nhờ từng trải trong thực tế: có nhiều bình</w:t>
      </w:r>
      <w:r>
        <w:t xml:space="preserve"> nghiêm trong cuộc sông + bài học hình</w:t>
      </w:r>
      <w:r>
        <w:t xml:space="preserve"> nghiệm s đúc hốt binh nghiệm.</w:t>
      </w:r>
    </w:p>
    <w:p>
      <w:pPr>
        <w:jc w:val="both"/>
      </w:pPr>
      <w:r>
        <w:rPr>
          <w:b/>
        </w:rPr>
        <w:t xml:space="preserve">kinh nguyệt </w:t>
      </w:r>
      <w:r>
        <w:t>Hiện tượng ra máu có chủ</w:t>
      </w:r>
      <w:r>
        <w:t xml:space="preserve"> Kì (khoảng mỗi tháng một lần), từ dạ con</w:t>
      </w:r>
      <w:r>
        <w:t xml:space="preserve"> của người phụ nữ đang trong độ tuôi có</w:t>
      </w:r>
      <w:r>
        <w:t xml:space="preserve"> khả năng sinh đẻ: có hình nguyệt ‹ hình</w:t>
      </w:r>
      <w:r>
        <w:t xml:space="preserve"> nguyệt không đều.</w:t>
      </w:r>
    </w:p>
    <w:p>
      <w:pPr>
        <w:jc w:val="both"/>
      </w:pPr>
      <w:r>
        <w:rPr>
          <w:b/>
        </w:rPr>
        <w:t xml:space="preserve">kinh niên </w:t>
      </w:r>
      <w:r>
        <w:t>CThứ bệnh hoặc tình trạng</w:t>
      </w:r>
      <w:r>
        <w:t xml:space="preserve"> xấu) kéo dài nhiều nàm: chứng sốt rét</w:t>
      </w:r>
      <w:r>
        <w:t xml:space="preserve"> kinh niên.</w:t>
      </w:r>
    </w:p>
    <w:p>
      <w:pPr>
        <w:jc w:val="both"/>
      </w:pPr>
      <w:r>
        <w:rPr>
          <w:b/>
        </w:rPr>
        <w:t xml:space="preserve">kinh phí </w:t>
      </w:r>
      <w:r>
        <w:t>Khoản tiền mà cơ quan nhà</w:t>
      </w:r>
      <w:r>
        <w:t xml:space="preserve"> nước cấp cho các đơn vị trực thuộc để chỉ</w:t>
      </w:r>
      <w:r>
        <w:t xml:space="preserve"> vào các hoạt động kinh tế, xã hội. văn</w:t>
      </w:r>
      <w:r>
        <w:t xml:space="preserve"> hoá, giáo dục. y tế, v.v.: kính phú khoa</w:t>
      </w:r>
      <w:r>
        <w:t xml:space="preserve"> học s dành kinh: phí cho công tác giao</w:t>
      </w:r>
      <w:r>
        <w:t xml:space="preserve"> dục.</w:t>
      </w:r>
    </w:p>
    <w:p>
      <w:pPr>
        <w:jc w:val="both"/>
      </w:pPr>
      <w:r>
        <w:rPr>
          <w:b/>
        </w:rPr>
        <w:t xml:space="preserve">kinh phong </w:t>
      </w:r>
      <w:r>
        <w:t>Chứng bệnh thần kinh ö trẻ</w:t>
      </w:r>
      <w:r>
        <w:t xml:space="preserve"> em; sài kinh.</w:t>
      </w:r>
    </w:p>
    <w:p>
      <w:pPr>
        <w:jc w:val="both"/>
      </w:pPr>
      <w:r>
        <w:t>kinh qua ochg. Trải qua: hinh qua nhiều</w:t>
      </w:r>
      <w:r>
        <w:t xml:space="preserve"> thử thách.</w:t>
      </w:r>
    </w:p>
    <w:p>
      <w:pPr>
        <w:jc w:val="both"/>
      </w:pPr>
      <w:r>
        <w:rPr>
          <w:b/>
        </w:rPr>
        <w:t xml:space="preserve">kinh quyền cử </w:t>
      </w:r>
      <w:r>
        <w:t>Có khi thường tkinh), có</w:t>
      </w:r>
      <w:r>
        <w:t xml:space="preserve"> khi biến (quyển), dùng để chỉ khả năng</w:t>
      </w:r>
      <w:r>
        <w:t xml:space="preserve"> biết tùy hoàn cảnh mà xử sự, không câu</w:t>
      </w:r>
      <w:r>
        <w:t xml:space="preserve"> nệ: Pháp rằng ta biết bình quyên, Đau</w:t>
      </w:r>
      <w:r>
        <w:t xml:space="preserve"> nam chữa bắc mà thuyên mới tài (Lục</w:t>
      </w:r>
      <w:r>
        <w:t xml:space="preserve"> Vân Tiên).</w:t>
      </w:r>
    </w:p>
    <w:p>
      <w:pPr>
        <w:jc w:val="both"/>
      </w:pPr>
      <w:r>
        <w:rPr>
          <w:b/>
        </w:rPr>
        <w:t xml:space="preserve">kinh sợ </w:t>
      </w:r>
      <w:r>
        <w:t>Sợ hài đến mức chỉ muốn lánh</w:t>
      </w:r>
      <w:r>
        <w:t xml:space="preserve"> xa: kinh sợ không dám lại gắn.</w:t>
      </w:r>
    </w:p>
    <w:p>
      <w:pPr>
        <w:jc w:val="both"/>
      </w:pPr>
      <w:r>
        <w:rPr>
          <w:b/>
        </w:rPr>
        <w:t xml:space="preserve">kinh sư cứ </w:t>
      </w:r>
      <w:r>
        <w:t>Kinh đô.</w:t>
      </w:r>
    </w:p>
    <w:p>
      <w:pPr>
        <w:jc w:val="both"/>
      </w:pPr>
      <w:r>
        <w:rPr>
          <w:b/>
        </w:rPr>
        <w:t xml:space="preserve">kinh sử </w:t>
      </w:r>
      <w:r>
        <w:t>Sách kinh và sử thời cổ của</w:t>
      </w:r>
      <w:r>
        <w:t xml:space="preserve"> Trung Quốc mà người đi thi theo chế độ</w:t>
      </w:r>
      <w:r>
        <w:t xml:space="preserve"> khoa cử thời trước phải học thuộc (nói</w:t>
      </w:r>
      <w:r>
        <w:t xml:space="preserve"> chung): đài mài binh sử s kính sử làu</w:t>
      </w:r>
      <w:r>
        <w:t xml:space="preserve"> thông.</w:t>
      </w:r>
    </w:p>
    <w:p>
      <w:pPr>
        <w:jc w:val="both"/>
      </w:pPr>
      <w:r>
        <w:rPr>
          <w:b/>
        </w:rPr>
        <w:t xml:space="preserve">kinh tài cz </w:t>
      </w:r>
      <w:r>
        <w:t>Kinh tế và tài chính, nói tắt:</w:t>
      </w:r>
      <w:r>
        <w:t xml:space="preserve"> ban kinh tài.</w:t>
      </w:r>
    </w:p>
    <w:p>
      <w:pPr>
        <w:jc w:val="both"/>
      </w:pPr>
      <w:r>
        <w:rPr>
          <w:b/>
        </w:rPr>
        <w:t xml:space="preserve">kinh tế </w:t>
      </w:r>
      <w:r>
        <w:t>L 1. Tổng thể những mối quan</w:t>
      </w:r>
      <w:r>
        <w:t xml:space="preserve"> hệ sản xuất của một hình thái kinh tê-xã</w:t>
      </w:r>
      <w:r>
        <w:t>hội nhất định: kinh tế phong biến.</w:t>
      </w:r>
    </w:p>
    <w:p>
      <w:pPr>
        <w:jc w:val="both"/>
      </w:pPr>
      <w:r>
        <w:rPr>
          <w:b/>
        </w:rPr>
        <w:t xml:space="preserve">kinh tế </w:t>
      </w:r>
      <w:r>
        <w:rPr>
          <w:i/>
        </w:rPr>
      </w:r>
      <w:r>
        <w:t xml:space="preserve"> thể những hoạt động nhằm thỏa mãn nhu</w:t>
      </w:r>
      <w:r>
        <w:t xml:space="preserve"> cầu vật chất của xã hội: phát triển bình</w:t>
      </w:r>
      <w:r>
        <w:t>tế.</w:t>
      </w:r>
    </w:p>
    <w:p>
      <w:pPr>
        <w:jc w:val="both"/>
      </w:pPr>
      <w:r>
        <w:rPr>
          <w:b/>
        </w:rPr>
        <w:t xml:space="preserve">kinh tế </w:t>
      </w:r>
      <w:r>
        <w:t xml:space="preserve"> II. 1. Có liên quan tới lợi ích vật chât</w:t>
      </w:r>
      <w:r>
        <w:t xml:space="preserve"> của con người: sử dụng dòn bẩy kinh tê</w:t>
      </w:r>
      <w:r>
        <w:t>để kích thích sản xuất.</w:t>
      </w:r>
    </w:p>
    <w:p>
      <w:pPr>
        <w:jc w:val="both"/>
      </w:pPr>
      <w:r>
        <w:rPr>
          <w:b/>
        </w:rPr>
        <w:t xml:space="preserve">kinh tế </w:t>
      </w:r>
      <w:r>
        <w:rPr>
          <w:i/>
        </w:rPr>
      </w:r>
      <w:r>
        <w:t xml:space="preserve"> quả so với sức người, sức của và thời gian</w:t>
      </w:r>
      <w:r>
        <w:t xml:space="preserve"> bỏ ra: cách làm an rất binh tế.</w:t>
      </w:r>
    </w:p>
    <w:p>
      <w:pPr>
        <w:jc w:val="both"/>
      </w:pPr>
      <w:r>
        <w:rPr>
          <w:b/>
        </w:rPr>
        <w:t xml:space="preserve">kinh tế học </w:t>
      </w:r>
      <w:r>
        <w:t>Khoa học chuyên nghiên</w:t>
      </w:r>
      <w:r>
        <w:t xml:space="preserve"> cứu về các mối quan hệ sản xuất, về các</w:t>
      </w:r>
      <w:r>
        <w:t xml:space="preserve"> quy luật chỉ phối quá trình sản xuất, phân</w:t>
      </w:r>
      <w:r>
        <w:t xml:space="preserve"> phối và trao đổi của cải vật chất trong</w:t>
      </w:r>
      <w:r>
        <w:t xml:space="preserve"> các xã hội con người ở các giai đoạn phát</w:t>
      </w:r>
      <w:r>
        <w:t xml:space="preserve"> triển lịch sử khác nhau của nó.</w:t>
      </w:r>
    </w:p>
    <w:p>
      <w:pPr>
        <w:jc w:val="both"/>
      </w:pPr>
      <w:r>
        <w:rPr>
          <w:b/>
        </w:rPr>
        <w:t xml:space="preserve">kinh tế hộ </w:t>
      </w:r>
      <w:r>
        <w:t>Kinh tế hộ gia đình, nói tất:</w:t>
      </w:r>
      <w:r>
        <w:t xml:space="preserve"> nàng suất tà sán lượng cây trồng đều</w:t>
      </w:r>
      <w:r>
        <w:t xml:space="preserve"> tăng khiến binh tế hộ khảẩm kha hơn.</w:t>
      </w:r>
    </w:p>
    <w:p>
      <w:pPr>
        <w:jc w:val="both"/>
      </w:pPr>
      <w:r>
        <w:rPr>
          <w:b/>
        </w:rPr>
        <w:t xml:space="preserve">kinh tế hộ gia đình </w:t>
      </w:r>
      <w:r>
        <w:t>Toàn bộ những</w:t>
      </w:r>
      <w:r>
        <w:t xml:space="preserve"> hoạt động của mọi thành viên có sức lao</w:t>
      </w:r>
      <w:r>
        <w:t xml:space="preserve"> động trong gia đình nhăm thoả mãn nhu</w:t>
      </w:r>
      <w:r>
        <w:t xml:space="preserve"> u vật chất của họ; cũng dùng để chỉ</w:t>
      </w:r>
      <w:r>
        <w:t xml:space="preserve"> ìn phẩm của hoạt động đó.</w:t>
      </w:r>
    </w:p>
    <w:p>
      <w:pPr>
        <w:jc w:val="both"/>
      </w:pPr>
      <w:r>
        <w:rPr>
          <w:b/>
        </w:rPr>
        <w:t xml:space="preserve">kinh tế thị trường </w:t>
      </w:r>
      <w:r>
        <w:t>Nền kinh tế hoạt</w:t>
      </w:r>
      <w:r>
        <w:t xml:space="preserve"> động theo cơ chế thị trường: Phong hóa</w:t>
      </w:r>
      <w:r>
        <w:t xml:space="preserve"> suy đôi là do đồng tiền, chứ đâu phái do</w:t>
      </w:r>
      <w:r>
        <w:t xml:space="preserve"> kinh tế thị trường!</w:t>
      </w:r>
    </w:p>
    <w:p>
      <w:pPr>
        <w:jc w:val="both"/>
      </w:pPr>
      <w:r>
        <w:rPr>
          <w:b/>
        </w:rPr>
        <w:t xml:space="preserve">kinh tế trỉ thức </w:t>
      </w:r>
      <w:r>
        <w:t>Nên kinh tế dựa chủ</w:t>
      </w:r>
      <w:r>
        <w:t xml:space="preserve"> yếu vào việc sản xuất, lưu thông và phân</w:t>
      </w:r>
      <w:r>
        <w:t xml:space="preserve"> phối những sản phẩm có hàm lượng tri</w:t>
      </w:r>
      <w:r>
        <w:t xml:space="preserve"> thức cao.</w:t>
      </w:r>
    </w:p>
    <w:p>
      <w:pPr>
        <w:jc w:val="both"/>
      </w:pPr>
      <w:r>
        <w:rPr>
          <w:b/>
        </w:rPr>
        <w:t xml:space="preserve">kinh tế tự nhiên </w:t>
      </w:r>
      <w:r>
        <w:t>Nên kinh tế dựa chủ</w:t>
      </w:r>
      <w:r>
        <w:t xml:space="preserve"> yếu vào việc khai thác các nguồn lợi tự</w:t>
      </w:r>
      <w:r>
        <w:t xml:space="preserve"> nhiên để đáp ứng mọi nhu cầu của xã</w:t>
      </w:r>
      <w:r>
        <w:t xml:space="preserve"> hội.</w:t>
      </w:r>
    </w:p>
    <w:p>
      <w:pPr>
        <w:jc w:val="both"/>
      </w:pPr>
      <w:r>
        <w:t>kinh thành 1. Hệ thống thành lũy để</w:t>
      </w:r>
      <w:r>
        <w:t>bảo vệ kinh đô.</w:t>
      </w:r>
    </w:p>
    <w:p>
      <w:pPr>
        <w:jc w:val="both"/>
      </w:pPr>
      <w:r>
        <w:rPr>
          <w:b/>
        </w:rPr>
        <w:t xml:space="preserve">kinh tế tự nhiên </w:t>
      </w:r>
      <w:r>
        <w:rPr>
          <w:i/>
        </w:rPr>
      </w:r>
    </w:p>
    <w:p>
      <w:pPr>
        <w:jc w:val="both"/>
      </w:pPr>
      <w:r>
        <w:rPr>
          <w:b/>
        </w:rPr>
        <w:t xml:space="preserve">kinh thánh </w:t>
      </w:r>
      <w:r>
        <w:t>Sách giáo lí của đạo Thiên</w:t>
      </w:r>
      <w:r>
        <w:t xml:space="preserve"> chúa hoặc đạo Hỏi.</w:t>
      </w:r>
    </w:p>
    <w:p>
      <w:pPr>
        <w:jc w:val="both"/>
      </w:pPr>
      <w:r>
        <w:rPr>
          <w:b/>
        </w:rPr>
        <w:t xml:space="preserve">kinh thiên động địa cứ </w:t>
      </w:r>
      <w:r>
        <w:t>Long trời lỡ dất.</w:t>
      </w:r>
    </w:p>
    <w:p>
      <w:pPr>
        <w:jc w:val="both"/>
      </w:pPr>
      <w:r>
        <w:rPr>
          <w:b/>
        </w:rPr>
        <w:t xml:space="preserve">kinh tiêu </w:t>
      </w:r>
      <w:r>
        <w:rPr>
          <w:i/>
        </w:rPr>
        <w:t xml:space="preserve"> Xem</w:t>
      </w:r>
      <w:r>
        <w:t xml:space="preserve"> Đại lí kinh tiêu.</w:t>
      </w:r>
    </w:p>
    <w:p>
      <w:pPr>
        <w:jc w:val="both"/>
      </w:pPr>
      <w:r>
        <w:rPr>
          <w:b/>
        </w:rPr>
        <w:t xml:space="preserve">kinh tởm </w:t>
      </w:r>
      <w:r>
        <w:t>Kinh hãi và ghê tôm: mội</w:t>
      </w:r>
      <w:r>
        <w:t xml:space="preserve"> hành động đê hèn dáng kinh tởm.</w:t>
      </w:r>
    </w:p>
    <w:p>
      <w:pPr>
        <w:jc w:val="both"/>
      </w:pPr>
      <w:r>
        <w:rPr>
          <w:b/>
        </w:rPr>
        <w:t xml:space="preserve">kinh trập </w:t>
      </w:r>
      <w:r>
        <w:t>Tên một trong hai mươi bốn</w:t>
      </w:r>
      <w:r>
        <w:t xml:space="preserve"> ngày tiết trong năm theo lịch cổ truyền</w:t>
      </w:r>
      <w:r>
        <w:t xml:space="preserve"> của Trung Quốc, ứng với mồng 5, 6, hoặc</w:t>
      </w:r>
      <w:r>
        <w:t xml:space="preserve"> 7 tháng 3 đương lịch.</w:t>
      </w:r>
    </w:p>
    <w:p>
      <w:pPr>
        <w:jc w:val="both"/>
      </w:pPr>
      <w:r>
        <w:rPr>
          <w:b/>
        </w:rPr>
        <w:t xml:space="preserve">kinh truyện </w:t>
      </w:r>
      <w:r>
        <w:t>Sách vở do các nhà triết học</w:t>
      </w:r>
      <w:r>
        <w:t xml:space="preserve"> Trung Quốc thời cổ viết ra, được dùng</w:t>
      </w:r>
      <w:r>
        <w:t xml:space="preserve"> làm cơ sở cho hệ tư tưởng phong kiến.</w:t>
      </w:r>
    </w:p>
    <w:p>
      <w:pPr>
        <w:jc w:val="both"/>
      </w:pPr>
      <w:r>
        <w:rPr>
          <w:b/>
        </w:rPr>
        <w:t xml:space="preserve">kinh tuyến </w:t>
      </w:r>
      <w:r>
        <w:t>Đường tròn tưởng tượng đi</w:t>
      </w:r>
      <w:r>
        <w:t xml:space="preserve"> qua hai cực của Trái Đất mà các điểm</w:t>
      </w:r>
      <w:r>
        <w:t xml:space="preserve"> trên đó đều có cùng một kính độ.</w:t>
      </w:r>
    </w:p>
    <w:p>
      <w:pPr>
        <w:jc w:val="both"/>
      </w:pPr>
      <w:r>
        <w:rPr>
          <w:b/>
        </w:rPr>
        <w:t xml:space="preserve">kinh tuyến gốc </w:t>
      </w:r>
      <w:r>
        <w:t>Kinh tuyến đi qua đài</w:t>
      </w:r>
      <w:r>
        <w:t xml:space="preserve"> thiên văn Grin-uýt (Greenwich) ở nước</w:t>
      </w:r>
      <w:r>
        <w:t xml:space="preserve"> Anh.</w:t>
      </w:r>
    </w:p>
    <w:p>
      <w:pPr>
        <w:jc w:val="both"/>
      </w:pPr>
      <w:r>
        <w:rPr>
          <w:b/>
        </w:rPr>
        <w:t xml:space="preserve">kinh viện </w:t>
      </w:r>
      <w:r>
        <w:t>I. 1. cứ Nơi giảng kinh sách</w:t>
      </w:r>
      <w:r>
        <w:t>thời xưa.</w:t>
      </w:r>
    </w:p>
    <w:p>
      <w:pPr>
        <w:jc w:val="both"/>
      </w:pPr>
      <w:r>
        <w:rPr>
          <w:b/>
        </w:rPr>
        <w:t xml:space="preserve">kinh viện </w:t>
      </w:r>
      <w:r>
        <w:rPr>
          <w:i/>
        </w:rPr>
      </w:r>
      <w:r>
        <w:t xml:space="preserve"> luận trừu tượng tách rời thực tế, nói</w:t>
      </w:r>
      <w:r>
        <w:t>chung.</w:t>
      </w:r>
    </w:p>
    <w:p>
      <w:pPr>
        <w:jc w:val="both"/>
      </w:pPr>
      <w:r>
        <w:rPr>
          <w:b/>
        </w:rPr>
        <w:t xml:space="preserve">kinh viện </w:t>
      </w:r>
      <w:r>
        <w:t xml:space="preserve"> II. Chỉ dựa trên những biện luận</w:t>
      </w:r>
      <w:r>
        <w:t xml:space="preserve"> trừu tượng tách rời thực tế: ri thúc kinh</w:t>
      </w:r>
      <w:r>
        <w:t xml:space="preserve"> uiên ‹ những hiểu biết binh niên.</w:t>
      </w:r>
    </w:p>
    <w:p>
      <w:pPr>
        <w:jc w:val="both"/>
      </w:pPr>
      <w:r>
        <w:t>kinh xáng dđphg. Kênh xáng.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kình, ở. 1. cchg. Cá voi. 2. Chày kinh,</w:t>
      </w:r>
      <w:r>
        <w:t xml:space="preserve"> nói tặt.</w:t>
      </w:r>
    </w:p>
    <w:p>
      <w:pPr>
        <w:jc w:val="both"/>
      </w:pPr>
      <w:r>
        <w:t>kình, cœ. Chống lại, đối địch: hai bên</w:t>
      </w:r>
      <w:r>
        <w:t xml:space="preserve"> hình nhau.</w:t>
      </w:r>
    </w:p>
    <w:p>
      <w:pPr>
        <w:jc w:val="both"/>
      </w:pPr>
      <w:r>
        <w:rPr>
          <w:b/>
        </w:rPr>
        <w:t xml:space="preserve">kình địch </w:t>
      </w:r>
      <w:r>
        <w:t>I. Chống nhau quyết liệt,</w:t>
      </w:r>
    </w:p>
    <w:p>
      <w:pPr>
        <w:jc w:val="both"/>
      </w:pPr>
      <w:r>
        <w:t>không ai chịu ai: các nước lớn kình dịch</w:t>
      </w:r>
      <w:r>
        <w:t xml:space="preserve"> nhau. TL. id. Kê kình địch: gặp một bình</w:t>
      </w:r>
      <w:r>
        <w:t xml:space="preserve"> dịch lợi hại.</w:t>
      </w:r>
    </w:p>
    <w:p>
      <w:pPr>
        <w:jc w:val="both"/>
      </w:pPr>
      <w:r>
        <w:t>kình ngạc cứ, cehg. Cá voi và cá sấu,</w:t>
      </w:r>
      <w:r>
        <w:t xml:space="preserve"> hai loại động vật sống ở nước rất hung</w:t>
      </w:r>
      <w:r>
        <w:t xml:space="preserve"> đữ; dùng để chỉ giặc ngoại xâm hung ác:</w:t>
      </w:r>
      <w:r>
        <w:t xml:space="preserve"> đánh tan bình ngạc.</w:t>
      </w:r>
    </w:p>
    <w:p>
      <w:pPr>
        <w:jc w:val="both"/>
      </w:pPr>
      <w:r>
        <w:rPr>
          <w:b/>
        </w:rPr>
        <w:t xml:space="preserve">kình nghê_ </w:t>
      </w:r>
      <w:r>
        <w:t>Cá kinh đực (kình) và cá kình</w:t>
      </w:r>
      <w:r>
        <w:t xml:space="preserve"> cái (nghèẻ), hai giống hay nuốt cá con;</w:t>
      </w:r>
      <w:r>
        <w:t xml:space="preserve"> dùng để chỉ kê tàn ác: Kình nghệ tui thú</w:t>
      </w:r>
      <w:r>
        <w:t xml:space="preserve"> bình nghệ, Tép tôm thì lại tui bè tép tôm</w:t>
      </w:r>
      <w:r>
        <w:t xml:space="preserve"> (cd.).</w:t>
      </w:r>
    </w:p>
    <w:p>
      <w:pPr>
        <w:jc w:val="both"/>
      </w:pPr>
      <w:r>
        <w:rPr>
          <w:b/>
        </w:rPr>
        <w:t xml:space="preserve">kình ngư </w:t>
      </w:r>
      <w:r>
        <w:t>Tên chung gọi những giống</w:t>
      </w:r>
      <w:r>
        <w:t xml:space="preserve"> vật có vú thân hình đỏ sộ sống trong các</w:t>
      </w:r>
      <w:r>
        <w:t xml:space="preserve"> đại dương: cá heo uà những loài bình ngư</w:t>
      </w:r>
      <w:r>
        <w:t xml:space="preserve"> khác (như cá nhà táng) có thể lạn lâu</w:t>
      </w:r>
      <w:r>
        <w:t xml:space="preserve"> hàng giờ dưới đáy dại dương.</w:t>
      </w:r>
    </w:p>
    <w:p>
      <w:pPr>
        <w:jc w:val="both"/>
      </w:pPr>
      <w:r>
        <w:rPr>
          <w:b/>
        </w:rPr>
        <w:t xml:space="preserve">kính, </w:t>
      </w:r>
      <w:r>
        <w:rPr>
          <w:i/>
        </w:rPr>
        <w:t xml:space="preserve"> động từ</w:t>
      </w:r>
      <w:r>
        <w:t xml:space="preserve"> 1. Thứ thủy tỉnh hình tấm có</w:t>
      </w:r>
      <w:r>
        <w:t xml:space="preserve"> nhiều công dụng khác nhau, thường lắp</w:t>
      </w:r>
      <w:r>
        <w:t xml:space="preserve"> vào cánh của hoặc các kết cấu bao che</w:t>
      </w:r>
      <w:r>
        <w:t xml:space="preserve"> để tạo điều kiện cho ánh sáng chiếu phần :</w:t>
      </w:r>
      <w:r>
        <w:t xml:space="preserve"> bên trong các công trình kiến trúc: /dp -</w:t>
      </w:r>
      <w:r>
        <w:t xml:space="preserve"> cửa bính s bính màu s kính phản quang.</w:t>
      </w:r>
      <w:r>
        <w:t>2. Thứ đô dùng để bảo vệ mắt hoặc đ</w:t>
      </w:r>
    </w:p>
    <w:p>
      <w:pPr>
        <w:jc w:val="both"/>
      </w:pPr>
      <w:r>
        <w:rPr>
          <w:b/>
        </w:rPr>
        <w:t xml:space="preserve">kính, </w:t>
      </w:r>
      <w:r>
        <w:rPr>
          <w:i/>
        </w:rPr>
        <w:t xml:space="preserve"> động từ</w:t>
      </w:r>
      <w:r>
        <w:t xml:space="preserve"> điều chỉnh thị lực, gồm một khung gọng</w:t>
      </w:r>
      <w:r>
        <w:t xml:space="preserve"> có lắp hai miếng kính nhỏ: đeo kính cận</w:t>
      </w:r>
    </w:p>
    <w:p>
      <w:pPr>
        <w:jc w:val="both"/>
      </w:pPr>
      <w:r>
        <w:t>e hính bảo hiểm › bính lão e bính râm.</w:t>
      </w:r>
      <w:r>
        <w:t>3. Thứ dụng cụ quang học có bộ phậ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chủ yếu là một thấu kính hoặc hệ thống</w:t>
      </w:r>
      <w:r>
        <w:t xml:space="preserve"> thấu kính: kính hiến u¡ s bíứnh thiên uăn</w:t>
      </w:r>
    </w:p>
    <w:p>
      <w:pPr>
        <w:jc w:val="both"/>
      </w:pPr>
      <w:r>
        <w:t>ø ống bính máy ảnh.</w:t>
      </w:r>
    </w:p>
    <w:p>
      <w:pPr>
        <w:jc w:val="both"/>
      </w:pPr>
      <w:r>
        <w:t>kính, œ. 1. Có thái độ rất coi trọng đối</w:t>
      </w:r>
      <w:r>
        <w:t xml:space="preserve"> với người trên: (hờ cha kính mẹ se kính</w:t>
      </w:r>
      <w:r>
        <w:t xml:space="preserve"> thây yêu bạn s Kính lão đắc thọ (tng.) s</w:t>
      </w:r>
      <w:r>
        <w:t xml:space="preserve"> Yêu trẻ trẻ đến nhà, kính già già để tuổi</w:t>
      </w:r>
    </w:p>
    <w:p>
      <w:pPr>
        <w:jc w:val="both"/>
      </w:pPr>
      <w:r>
        <w:rPr>
          <w:b/>
        </w:rPr>
        <w:t>cho (</w:t>
      </w:r>
      <w:r>
        <w:rPr>
          <w:i/>
        </w:rPr>
        <w:t xml:space="preserve"> tục ngữ</w:t>
      </w:r>
      <w:r>
        <w:t>). 2. Từ dùng để biểu thị thái độ</w:t>
      </w:r>
      <w:r>
        <w:t xml:space="preserve"> coi trọng đôi với người đọc, người nghe,</w:t>
      </w:r>
      <w:r>
        <w:t xml:space="preserve"> thường chỉ có tính chất xã giao: kính chúc</w:t>
      </w:r>
      <w:r>
        <w:t>súc bhốc : bính thư.</w:t>
      </w:r>
    </w:p>
    <w:p>
      <w:pPr>
        <w:jc w:val="both"/>
      </w:pPr>
      <w:r>
        <w:rPr>
          <w:b/>
        </w:rPr>
        <w:t>cho (</w:t>
      </w:r>
      <w:r>
        <w:rPr>
          <w:i/>
        </w:rPr>
        <w:t xml:space="preserve"> tục ngữ</w:t>
      </w:r>
      <w:r>
        <w:t xml:space="preserve"> Dâng biếu thúc ăn, vật dùng: Ai 0ê ứôi</w:t>
      </w:r>
      <w:r>
        <w:t xml:space="preserve"> gởi buông cau, Buông trước bính mẹ,</w:t>
      </w:r>
      <w:r>
        <w:t xml:space="preserve"> buồng sau kính thầy (cả.).</w:t>
      </w:r>
    </w:p>
    <w:p>
      <w:pPr>
        <w:jc w:val="both"/>
      </w:pPr>
      <w:r>
        <w:rPr>
          <w:b/>
        </w:rPr>
        <w:t xml:space="preserve">kính ảnh </w:t>
      </w:r>
      <w:r>
        <w:t>Tấm thủy tỉnh có phủ một lớp</w:t>
      </w:r>
      <w:r>
        <w:t xml:space="preserve"> chất nhạy sáng, để ghi lại hình ảnh thật</w:t>
      </w:r>
      <w:r>
        <w:t xml:space="preserve"> của vật.</w:t>
      </w:r>
    </w:p>
    <w:p>
      <w:pPr>
        <w:jc w:val="both"/>
      </w:pPr>
      <w:r>
        <w:t xml:space="preserve">  </w:t>
      </w:r>
      <w:r>
        <w:t>kính cẩn Tỏ rò sự kính trọng bằng cử</w:t>
      </w:r>
      <w:r>
        <w:t xml:space="preserve"> chỉ, điệu bộ, nét mặt: kinh cẩn nghiêng</w:t>
      </w:r>
      <w:r>
        <w:t xml:space="preserve"> mình trước anh lỉnh các liệt sĩ.</w:t>
      </w:r>
    </w:p>
    <w:p>
      <w:pPr>
        <w:jc w:val="both"/>
      </w:pPr>
      <w:r>
        <w:rPr>
          <w:b/>
        </w:rPr>
        <w:t xml:space="preserve">kính cận </w:t>
      </w:r>
      <w:r>
        <w:t>Thứ kính đeo mắt dùng cho</w:t>
      </w:r>
      <w:r>
        <w:t xml:space="preserve"> người cận thị; phân biệt với kứuh niển:</w:t>
      </w:r>
      <w:r>
        <w:t xml:space="preserve"> phát đeo kính cận mới đọc được sách.</w:t>
      </w:r>
    </w:p>
    <w:p>
      <w:pPr>
        <w:jc w:val="both"/>
      </w:pPr>
      <w:r>
        <w:rPr>
          <w:b/>
        </w:rPr>
        <w:t xml:space="preserve">kính chiếu hậu </w:t>
      </w:r>
      <w:r>
        <w:t>Thứ gương dùng cho</w:t>
      </w:r>
      <w:r>
        <w:t xml:space="preserve"> người điểu khiển xe hơi, xe máy để có</w:t>
      </w:r>
      <w:r>
        <w:t xml:space="preserve"> thể nhìn thấy những gì đang ở phía sau</w:t>
      </w:r>
      <w:r>
        <w:t xml:space="preserve"> mình (để đễ dàng lùi, tránh, v.v.).</w:t>
      </w:r>
    </w:p>
    <w:p>
      <w:pPr>
        <w:jc w:val="both"/>
      </w:pPr>
      <w:r>
        <w:rPr>
          <w:b/>
        </w:rPr>
        <w:t xml:space="preserve">kính dái ed </w:t>
      </w:r>
      <w:r>
        <w:t>Kính sợ: ...hễ là kẻ ở trong</w:t>
      </w:r>
      <w:r>
        <w:t xml:space="preserve"> nước thì phải bính dái tua chúa (A. de</w:t>
      </w:r>
      <w:r>
        <w:t xml:space="preserve"> Rhodes! s...kứuh dái đức Chúa trời... (A.</w:t>
      </w:r>
      <w:r>
        <w:t xml:space="preserve"> de Rhodes).</w:t>
      </w:r>
    </w:p>
    <w:p>
      <w:pPr>
        <w:jc w:val="both"/>
      </w:pPr>
      <w:r>
        <w:rPr>
          <w:b/>
        </w:rPr>
        <w:t xml:space="preserve">kính hiển vỉ </w:t>
      </w:r>
      <w:r>
        <w:t>Thứ dụng cụ quang học mà</w:t>
      </w:r>
      <w:r>
        <w:t xml:space="preserve"> bộ phận chính là một hệ thống thấu kính</w:t>
      </w:r>
      <w:r>
        <w:t xml:space="preserve"> hội tụ, dùng để tạo ảnh phóng đại của</w:t>
      </w:r>
      <w:r>
        <w:t xml:space="preserve"> những vật rất nhỏ, không thể nhìn thấy</w:t>
      </w:r>
      <w:r>
        <w:t xml:space="preserve"> băng mắt thường.</w:t>
      </w:r>
    </w:p>
    <w:p>
      <w:pPr>
        <w:jc w:val="both"/>
      </w:pPr>
      <w:r>
        <w:t>kính lão khung. Thứ kính viễn thị dùng</w:t>
      </w:r>
      <w:r>
        <w:t xml:space="preserve"> cho người có tuổi.</w:t>
      </w:r>
    </w:p>
    <w:p>
      <w:pPr>
        <w:jc w:val="both"/>
      </w:pPr>
      <w:r>
        <w:rPr>
          <w:b/>
        </w:rPr>
        <w:t xml:space="preserve">kính lão đắc thọ </w:t>
      </w:r>
      <w:r>
        <w:t>Kính trọng người cao</w:t>
      </w:r>
      <w:r>
        <w:t xml:space="preserve"> tuổi thì mình sẽ được sống lâu.</w:t>
      </w:r>
    </w:p>
    <w:p>
      <w:pPr>
        <w:jc w:val="both"/>
      </w:pPr>
      <w:r>
        <w:rPr>
          <w:b/>
        </w:rPr>
        <w:t xml:space="preserve">kính lúp </w:t>
      </w:r>
      <w:r>
        <w:t>Thứ dụng cụ quang học giúp</w:t>
      </w:r>
      <w:r>
        <w:t xml:space="preserve"> làm tăng độ lớn của vật cần quan sát.</w:t>
      </w:r>
    </w:p>
    <w:p>
      <w:pPr>
        <w:jc w:val="both"/>
      </w:pPr>
      <w:r>
        <w:rPr>
          <w:b/>
        </w:rPr>
        <w:t xml:space="preserve">kính mến </w:t>
      </w:r>
      <w:r>
        <w:t>Kính trọng và mến yêu.</w:t>
      </w:r>
    </w:p>
    <w:p>
      <w:pPr>
        <w:jc w:val="both"/>
      </w:pPr>
      <w:r>
        <w:rPr>
          <w:b/>
        </w:rPr>
        <w:t xml:space="preserve">kính nể </w:t>
      </w:r>
      <w:r>
        <w:t>Kính trọng do thừa nhận có</w:t>
      </w:r>
      <w:r>
        <w:t xml:space="preserve"> những điểm hơn mình: mô tài năng dáng</w:t>
      </w:r>
      <w:r>
        <w:t xml:space="preserve"> bính nể.</w:t>
      </w:r>
    </w:p>
    <w:p>
      <w:pPr>
        <w:jc w:val="both"/>
      </w:pPr>
      <w:r>
        <w:rPr>
          <w:b/>
        </w:rPr>
        <w:t xml:space="preserve">kính nhỉ viễn chỉ eø </w:t>
      </w:r>
      <w:r>
        <w:t>Tôn trọng nhưng</w:t>
      </w:r>
      <w:r>
        <w:t xml:space="preserve"> chỉ có thể chiêm ngưỡng từ xa, vì tự thấy</w:t>
      </w:r>
      <w:r>
        <w:t xml:space="preserve"> khó noi theo hoặc quá xa lạ.</w:t>
      </w:r>
    </w:p>
    <w:p>
      <w:pPr>
        <w:jc w:val="both"/>
      </w:pPr>
      <w:r>
        <w:rPr>
          <w:b/>
        </w:rPr>
        <w:t xml:space="preserve">kính phục </w:t>
      </w:r>
      <w:r>
        <w:t>Kính trọng do khảm phục:</w:t>
      </w:r>
      <w:r>
        <w:t xml:space="preserve"> một nghĩa cứ đáng binh phục.</w:t>
      </w:r>
    </w:p>
    <w:p>
      <w:pPr>
        <w:jc w:val="both"/>
      </w:pPr>
      <w:r>
        <w:rPr>
          <w:b/>
        </w:rPr>
        <w:t xml:space="preserve">kính râm </w:t>
      </w:r>
      <w:r>
        <w:t>Thứ kính có màu, thường là</w:t>
      </w:r>
      <w:r>
        <w:t xml:space="preserve"> màu tối, giúp mắt khỏi bị chói.</w:t>
      </w:r>
    </w:p>
    <w:p>
      <w:pPr>
        <w:jc w:val="both"/>
      </w:pPr>
      <w:r>
        <w:rPr>
          <w:b/>
        </w:rPr>
        <w:t xml:space="preserve">kính trắng </w:t>
      </w:r>
      <w:r>
        <w:t>Thứ kính đeo mắt mà mặt</w:t>
      </w:r>
      <w:r>
        <w:t xml:space="preserve"> kính trong suốt, không có màu (thường</w:t>
      </w:r>
      <w:r>
        <w:t xml:space="preserve"> là kính cận hoặc kính viên).</w:t>
      </w:r>
    </w:p>
    <w:p>
      <w:pPr>
        <w:jc w:val="both"/>
      </w:pPr>
      <w:r>
        <w:rPr>
          <w:b/>
        </w:rPr>
        <w:t xml:space="preserve">kính thiên văn </w:t>
      </w:r>
      <w:r>
        <w:t>Thứ dụng cụ quang học</w:t>
      </w:r>
      <w:r>
        <w:t xml:space="preserve"> dùng để quan sát hoặc chụp ảnh các thiên</w:t>
      </w:r>
      <w:r>
        <w:t xml:space="preserve"> thể.</w:t>
      </w:r>
    </w:p>
    <w:p>
      <w:pPr>
        <w:jc w:val="both"/>
      </w:pPr>
      <w:r>
        <w:t>kính thuốc dpJ. Thứ kính dùng để điều</w:t>
      </w:r>
      <w:r>
        <w:t xml:space="preserve"> chỉnh những khuy: của mắt (cận thị,</w:t>
      </w:r>
      <w:r>
        <w:t xml:space="preserve"> viên thị, loạn thị, v.v.): cửa hiệu kính</w:t>
      </w:r>
      <w:r>
        <w:t xml:space="preserve"> thuốc.</w:t>
      </w:r>
    </w:p>
    <w:p>
      <w:pPr>
        <w:jc w:val="both"/>
      </w:pPr>
      <w:r>
        <w:rPr>
          <w:b/>
        </w:rPr>
        <w:t xml:space="preserve">kính tiềm vọng </w:t>
      </w:r>
      <w:r>
        <w:t>Thứ dụng cụ quang học</w:t>
      </w:r>
      <w:r>
        <w:t xml:space="preserve"> giúp nhìn được những vật bị khuất lấp</w:t>
      </w:r>
      <w:r>
        <w:t xml:space="preserve"> sau các vật chướng ngại: kính tiềm nọng</w:t>
      </w:r>
      <w:r>
        <w:t xml:space="preserve"> của tàu ngắm.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kính trọng Coi trọng do thừa nhận có</w:t>
      </w:r>
      <w:r>
        <w:t xml:space="preserve"> giá trị cao: kính trong thầy giáo ‹ kính</w:t>
      </w:r>
      <w:r>
        <w:t xml:space="preserve"> trong các bậc già lão trong làng.</w:t>
      </w:r>
    </w:p>
    <w:p>
      <w:pPr>
        <w:jc w:val="both"/>
      </w:pPr>
      <w:r>
        <w:rPr>
          <w:b/>
        </w:rPr>
        <w:t xml:space="preserve">kính vạn hoa </w:t>
      </w:r>
      <w:r>
        <w:t>Thứ đỏ chơi gồm một ống</w:t>
      </w:r>
      <w:r>
        <w:t xml:space="preserve"> hình trụ, bọc bên ngoài ba tấm gương</w:t>
      </w:r>
      <w:r>
        <w:t xml:space="preserve"> xếp thanh một hình lăng trụ tam giác.</w:t>
      </w:r>
      <w:r>
        <w:t xml:space="preserve"> trong đựng những mẩu đá nhiều màu sã</w:t>
      </w:r>
      <w:r>
        <w:t xml:space="preserve"> để tạo nên những hình đối xứng đẹp mắt.</w:t>
      </w:r>
    </w:p>
    <w:p>
      <w:pPr>
        <w:jc w:val="both"/>
      </w:pPr>
      <w:r>
        <w:rPr>
          <w:b/>
        </w:rPr>
        <w:t xml:space="preserve">kính viễn </w:t>
      </w:r>
      <w:r>
        <w:t>Thứ kính đeo mắt dùng cho</w:t>
      </w:r>
      <w:r>
        <w:t xml:space="preserve"> người viễn thị.</w:t>
      </w:r>
    </w:p>
    <w:p>
      <w:pPr>
        <w:jc w:val="both"/>
      </w:pPr>
      <w:r>
        <w:rPr>
          <w:b/>
        </w:rPr>
        <w:t xml:space="preserve">kính viễn vọng </w:t>
      </w:r>
      <w:r>
        <w:t>Thứ dụng cụ quang học</w:t>
      </w:r>
      <w:r>
        <w:t xml:space="preserve"> dùng để quan sát các thiên thể, các vật</w:t>
      </w:r>
      <w:r>
        <w:t xml:space="preserve"> ở rất xa.</w:t>
      </w:r>
    </w:p>
    <w:p>
      <w:pPr>
        <w:jc w:val="both"/>
      </w:pPr>
      <w:r>
        <w:rPr>
          <w:b/>
        </w:rPr>
        <w:t xml:space="preserve">kính yêu </w:t>
      </w:r>
      <w:r>
        <w:t>Kính trọng và yêu quý: tị hú</w:t>
      </w:r>
      <w:r>
        <w:t xml:space="preserve"> lĩnh kính yêu s kính yêu cha me.</w:t>
      </w:r>
    </w:p>
    <w:p>
      <w:pPr>
        <w:jc w:val="both"/>
      </w:pPr>
      <w:r>
        <w:t>kíp, ở. Bộ phận gây nổ của lựu đạn,</w:t>
      </w:r>
      <w:r>
        <w:t xml:space="preserve"> bộc phá, mìn, v.v.: (háo búp quả bom nổ</w:t>
      </w:r>
      <w:r>
        <w:t xml:space="preserve"> châm.</w:t>
      </w:r>
    </w:p>
    <w:p>
      <w:pPr>
        <w:jc w:val="both"/>
      </w:pPr>
      <w:r>
        <w:rPr>
          <w:b/>
        </w:rPr>
        <w:t xml:space="preserve">kíp; </w:t>
      </w:r>
      <w:r>
        <w:rPr>
          <w:i/>
        </w:rPr>
        <w:t xml:space="preserve"> danh từ</w:t>
      </w:r>
      <w:r>
        <w:t xml:space="preserve"> Đơn vị tiền tệ của nước Lào.</w:t>
      </w:r>
    </w:p>
    <w:p>
      <w:pPr>
        <w:jc w:val="both"/>
      </w:pPr>
      <w:r>
        <w:rPr>
          <w:b/>
        </w:rPr>
        <w:t xml:space="preserve">kíp; (F. équipe) d/. 1. cũ </w:t>
      </w:r>
      <w:r>
        <w:t>Ca: làm bín</w:t>
      </w:r>
      <w:r>
        <w:t>đêm.</w:t>
      </w:r>
    </w:p>
    <w:p>
      <w:pPr>
        <w:jc w:val="both"/>
      </w:pPr>
      <w:r>
        <w:rPr>
          <w:b/>
        </w:rPr>
        <w:t xml:space="preserve">kíp; (F. équipe) d/. 1. cũ </w:t>
      </w:r>
      <w:r>
        <w:rPr>
          <w:i/>
        </w:rPr>
      </w:r>
      <w:r>
        <w:t xml:space="preserve"> ra để cùng làm một nhiệm vụ: phái môi</w:t>
      </w:r>
      <w:r>
        <w:t xml:space="preserve"> kíp thơ đến giúp.</w:t>
      </w:r>
    </w:p>
    <w:p>
      <w:pPr>
        <w:jc w:val="both"/>
      </w:pPr>
      <w:r>
        <w:t>kíp, œ. Gấp đến mức phải lam ngay,</w:t>
      </w:r>
    </w:p>
    <w:p>
      <w:pPr>
        <w:jc w:val="both"/>
      </w:pPr>
      <w:r>
        <w:t>không thể để chậm trễ: uiệc kíp lầm.</w:t>
      </w:r>
    </w:p>
    <w:p>
      <w:pPr>
        <w:jc w:val="both"/>
      </w:pPr>
      <w:r>
        <w:t>kíp chẩy cũ. ¡ở. Sớm muộn: kíp chấy gì</w:t>
      </w:r>
      <w:r>
        <w:t xml:space="preserve"> rôi mọi uiệc cũng sẽ đi nào nề nếp.</w:t>
      </w:r>
    </w:p>
    <w:p>
      <w:pPr>
        <w:jc w:val="both"/>
      </w:pPr>
      <w:r>
        <w:t>kíp-lê (F. criblé) đ/. Thứ than sàng rỏi:</w:t>
      </w:r>
      <w:r>
        <w:t xml:space="preserve"> xe chớ kíp-lê nối duôi ra khỏi mỏ.</w:t>
      </w:r>
    </w:p>
    <w:p>
      <w:pPr>
        <w:jc w:val="both"/>
      </w:pPr>
      <w:r>
        <w:t>kịp c. 1. Có đủ thì giờ để làm một việc</w:t>
      </w:r>
      <w:r>
        <w:t>gì: làm nhanh cho bịn.</w:t>
      </w:r>
    </w:p>
    <w:p>
      <w:pPr>
        <w:jc w:val="both"/>
      </w:pPr>
      <w:r>
        <w:rPr>
          <w:b/>
        </w:rPr>
        <w:t xml:space="preserve">kíp; (F. équipe) d/. 1. cũ </w:t>
      </w:r>
      <w:r>
        <w:rPr>
          <w:i/>
        </w:rPr>
      </w:r>
      <w:r>
        <w:t xml:space="preserve"> độ ngang hàng hoặc tương ưng với yêu</w:t>
      </w:r>
      <w:r>
        <w:t xml:space="preserve"> câu: #hó mà theo kịp) các siêu cường.</w:t>
      </w:r>
    </w:p>
    <w:p>
      <w:pPr>
        <w:jc w:val="both"/>
      </w:pPr>
      <w:r>
        <w:rPr>
          <w:b/>
        </w:rPr>
        <w:t xml:space="preserve">kịp thời </w:t>
      </w:r>
      <w:r>
        <w:t>Đúng lúc, không để chậm trễ:</w:t>
      </w:r>
      <w:r>
        <w:t xml:space="preserve"> giải quyết kịp thời › phát hiện kịp thời.</w:t>
      </w:r>
    </w:p>
    <w:p>
      <w:pPr>
        <w:jc w:val="both"/>
      </w:pPr>
      <w:r>
        <w:t>kít tí. Từ mô phòng âm thanh phát ra</w:t>
      </w:r>
      <w:r>
        <w:t xml:space="preserve"> khi hai vật rắn siết chặt vào nhau và</w:t>
      </w:r>
      <w:r>
        <w:t xml:space="preserve"> trượt đi.  Láy: kin kít thầm ý nhân</w:t>
      </w:r>
      <w:r>
        <w:t xml:space="preserve"> mạnh).</w:t>
      </w:r>
    </w:p>
    <w:p>
      <w:pPr>
        <w:jc w:val="both"/>
      </w:pPr>
      <w:r>
        <w:t>kịt œ. 1. Kín đến mức không còn một</w:t>
      </w:r>
      <w:r>
        <w:t>chỗ nào hở: người ngôi đông kịt.</w:t>
      </w:r>
    </w:p>
    <w:p>
      <w:pPr>
        <w:jc w:val="both"/>
      </w:pPr>
      <w:r>
        <w:rPr>
          <w:b/>
        </w:rPr>
        <w:t xml:space="preserve">kịp thời </w:t>
      </w:r>
      <w:r>
        <w:rPr>
          <w:i/>
        </w:rPr>
      </w:r>
      <w:r>
        <w:t xml:space="preserve"> đến mức không thể đen hơn được nữa:</w:t>
      </w:r>
      <w:r>
        <w:t xml:space="preserve"> đen bự.  Láy: kìn kịt thầm ý nhân</w:t>
      </w:r>
      <w:r>
        <w:t xml:space="preserve"> mạnh).</w:t>
      </w:r>
    </w:p>
    <w:p>
      <w:pPr>
        <w:jc w:val="both"/>
      </w:pPr>
      <w:r>
        <w:rPr>
          <w:b/>
        </w:rPr>
        <w:t xml:space="preserve">kĩu cà kĩu kịt </w:t>
      </w:r>
      <w:r>
        <w:rPr>
          <w:i/>
        </w:rPr>
        <w:t xml:space="preserve"> Xem</w:t>
      </w:r>
      <w:r>
        <w:t xml:space="preserve"> Kĩu kịt.</w:t>
      </w:r>
    </w:p>
    <w:p>
      <w:pPr>
        <w:jc w:val="both"/>
      </w:pPr>
      <w:r>
        <w:rPr>
          <w:b/>
        </w:rPr>
        <w:t xml:space="preserve">kĩu kịt </w:t>
      </w:r>
      <w:r>
        <w:t>Tổ hợp mô phòng tiếng trầm bổng</w:t>
      </w:r>
      <w:r>
        <w:t xml:space="preserve"> nhịp nhàng, như tiếng đôi quang cọ vào</w:t>
      </w:r>
      <w:r>
        <w:t xml:space="preserve"> đón gánh khi gánh nặng: #iu k gánh</w:t>
      </w:r>
      <w:r>
        <w:t xml:space="preserve"> thóc tê kho. / Láy: kĩu cà kĩu kịt thầm</w:t>
      </w:r>
      <w:r>
        <w:t xml:space="preserve"> ý liên tiếp).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km Kí hiệu viết tắt của ki-lô-mét.</w:t>
      </w:r>
    </w:p>
    <w:p>
      <w:pPr>
        <w:jc w:val="both"/>
      </w:pPr>
      <w:r>
        <w:rPr>
          <w:b/>
        </w:rPr>
        <w:t xml:space="preserve">kw </w:t>
      </w:r>
      <w:r>
        <w:t>Kí hiệu viết tắt của kilôoát.</w:t>
      </w:r>
    </w:p>
    <w:p>
      <w:pPr>
        <w:jc w:val="both"/>
      </w:pPr>
      <w:r>
        <w:rPr>
          <w:b/>
        </w:rPr>
        <w:t xml:space="preserve">kyat d(. Đen vị tiền tệ của </w:t>
      </w:r>
      <w:r>
        <w:t>My-an-ma.</w:t>
      </w:r>
    </w:p>
    <w:p>
      <w:pPr>
        <w:jc w:val="both"/>
      </w:pPr>
      <w:r>
        <w:t>LI</w:t>
      </w:r>
    </w:p>
    <w:p>
      <w:pPr>
        <w:jc w:val="both"/>
      </w:pPr>
      <w:r>
        <w:rPr>
          <w:b/>
        </w:rPr>
        <w:t xml:space="preserve">l,L </w:t>
      </w:r>
      <w:r>
        <w:t>[đọc là "en-l[o]'] Con chữ thứ 14</w:t>
      </w:r>
      <w:r>
        <w:t xml:space="preserve"> trong bảng chữ cái tiếng Việt.</w:t>
      </w:r>
    </w:p>
    <w:p>
      <w:pPr>
        <w:jc w:val="both"/>
      </w:pPr>
      <w:r>
        <w:t>Í Kí hiệu viết tắt của lít.</w:t>
      </w:r>
    </w:p>
    <w:p>
      <w:pPr>
        <w:jc w:val="both"/>
      </w:pPr>
      <w:r>
        <w:rPr>
          <w:b/>
        </w:rPr>
        <w:t xml:space="preserve">L </w:t>
      </w:r>
      <w:r>
        <w:t>Chừ số La-Mã, tương ứng với số 50</w:t>
      </w:r>
      <w:r>
        <w:t xml:space="preserve"> của chữ số A-Rập.</w:t>
      </w:r>
    </w:p>
    <w:p>
      <w:pPr>
        <w:jc w:val="both"/>
      </w:pPr>
      <w:r>
        <w:t>lay di. Giống vật là con lai giữa ngựa và</w:t>
      </w:r>
      <w:r>
        <w:t xml:space="preserve"> lùa.</w:t>
      </w:r>
    </w:p>
    <w:p>
      <w:pPr>
        <w:jc w:val="both"/>
      </w:pPr>
      <w:r>
        <w:rPr>
          <w:b/>
        </w:rPr>
        <w:t xml:space="preserve">la; (E. la) </w:t>
      </w:r>
      <w:r>
        <w:rPr>
          <w:i/>
        </w:rPr>
        <w:t xml:space="preserve"> danh từ</w:t>
      </w:r>
      <w:r>
        <w:t xml:space="preserve"> Tên nốt nhạc thứ 6, sau</w:t>
      </w:r>
      <w:r>
        <w:t xml:space="preserve"> nốt. son (so]) trong gan đô bảy âm.</w:t>
      </w:r>
    </w:p>
    <w:p>
      <w:pPr>
        <w:jc w:val="both"/>
      </w:pPr>
      <w:r>
        <w:t>la; œí. 1. Phát ra tiếng to do hoảng sợ</w:t>
      </w:r>
      <w:r>
        <w:t xml:space="preserve"> hay bục tức: nghe tiếng la ở phía dầu chơ</w:t>
      </w:r>
      <w:r>
        <w:t>ø hơi một tí là ông ta đã la toáng lên.</w:t>
      </w:r>
    </w:p>
    <w:p>
      <w:pPr>
        <w:jc w:val="both"/>
      </w:pPr>
      <w:r>
        <w:rPr>
          <w:b/>
        </w:rPr>
        <w:t xml:space="preserve">la; (E. la) </w:t>
      </w:r>
      <w:r>
        <w:rPr>
          <w:i/>
        </w:rPr>
        <w:t xml:space="preserve"> danh từ</w:t>
      </w:r>
      <w:r>
        <w:t xml:space="preserve"> địphg. Nói: chị Hai chỉ la bữa nay chỉ</w:t>
      </w:r>
      <w:r>
        <w:t>không tới được.</w:t>
      </w:r>
    </w:p>
    <w:p>
      <w:pPr>
        <w:jc w:val="both"/>
      </w:pPr>
      <w:r>
        <w:rPr>
          <w:b/>
        </w:rPr>
        <w:t xml:space="preserve">la; (E. la) </w:t>
      </w:r>
      <w:r>
        <w:rPr>
          <w:i/>
        </w:rPr>
        <w:t xml:space="preserve"> danh từ</w:t>
      </w:r>
      <w:r>
        <w:t xml:space="preserve"> có con ba ba, Rễ kêu còn trạng, người la</w:t>
      </w:r>
      <w:r>
        <w:t xml:space="preserve"> con rùa (cd.).</w:t>
      </w:r>
    </w:p>
    <w:p>
      <w:pPr>
        <w:jc w:val="both"/>
      </w:pPr>
      <w:r>
        <w:t>la, œí. Thấp, gần mặt đất: bay la - cành</w:t>
      </w:r>
      <w:r>
        <w:t xml:space="preserve"> la cành bổng.</w:t>
      </w:r>
    </w:p>
    <w:p>
      <w:pPr>
        <w:jc w:val="both"/>
      </w:pPr>
      <w:r>
        <w:rPr>
          <w:b/>
        </w:rPr>
        <w:t xml:space="preserve">la bàn </w:t>
      </w:r>
      <w:r>
        <w:rPr>
          <w:i/>
        </w:rPr>
        <w:t xml:space="preserve"> danh từ</w:t>
      </w:r>
      <w:r>
        <w:t xml:space="preserve"> Thứ dụng cụ giúp xác định</w:t>
      </w:r>
      <w:r>
        <w:t xml:space="preserve"> phương hướng trên bề mặt Trái Đât.</w:t>
      </w:r>
    </w:p>
    <w:p>
      <w:pPr>
        <w:jc w:val="both"/>
      </w:pPr>
      <w:r>
        <w:t>la-bô di, khng. (E. laboratoire (có nghĩa</w:t>
      </w:r>
      <w:r>
        <w:t xml:space="preserve"> là "phòng thí nghiệm"), nói tắt) Phòng</w:t>
      </w:r>
      <w:r>
        <w:t xml:space="preserve"> thí nghiệm: mái mê trong các la-bö sinh</w:t>
      </w:r>
      <w:r>
        <w:t xml:space="preserve"> hóa từ sáng đến chiều s chỉ xác lập được</w:t>
      </w:r>
      <w:r>
        <w:t xml:space="preserve"> cấu trúc phân tử của thứ hóa chất ấy</w:t>
      </w:r>
      <w:r>
        <w:t xml:space="preserve"> trong la-bô.</w:t>
      </w:r>
    </w:p>
    <w:p>
      <w:pPr>
        <w:jc w:val="both"/>
      </w:pPr>
      <w:r>
        <w:rPr>
          <w:b/>
        </w:rPr>
        <w:t xml:space="preserve">la cà </w:t>
      </w:r>
      <w:r>
        <w:t>Ghé chân chỗ này một lát, chỗ kia</w:t>
      </w:r>
      <w:r>
        <w:t xml:space="preserve"> một lát, ma chăng vì một mục đích nào</w:t>
      </w:r>
      <w:r>
        <w:t xml:space="preserve"> Trö ràng: học xong thì nề nhà ngay, dừng</w:t>
      </w:r>
      <w:r>
        <w:t xml:space="preserve"> la cà mà mẹ mìn nó bắt mất đây s suốt</w:t>
      </w:r>
      <w:r>
        <w:t xml:space="preserve"> ngày la cà ngoài phố.</w:t>
      </w:r>
    </w:p>
    <w:p>
      <w:pPr>
        <w:jc w:val="both"/>
      </w:pPr>
      <w:r>
        <w:t>la-coóc (F. la coque) đ. Trứng gà nhúng</w:t>
      </w:r>
      <w:r>
        <w:t xml:space="preserve"> qua trong nước sôi, con chưa chín hãn:</w:t>
      </w:r>
      <w:r>
        <w:t xml:space="preserve"> trứng gà Ìa-coóc.</w:t>
      </w:r>
    </w:p>
    <w:p>
      <w:pPr>
        <w:jc w:val="both"/>
      </w:pPr>
      <w:r>
        <w:t>la-de (Œ. laser đi. Thú máy phát sóng</w:t>
      </w:r>
      <w:r>
        <w:t xml:space="preserve"> điện từ đơn sắc dựa trên nguyên lí bức</w:t>
      </w:r>
      <w:r>
        <w:t xml:space="preserve"> xạ cảm ứng.</w:t>
      </w:r>
    </w:p>
    <w:p>
      <w:pPr>
        <w:jc w:val="both"/>
      </w:pPr>
      <w:r>
        <w:rPr>
          <w:b/>
        </w:rPr>
        <w:t xml:space="preserve">la-dơn (F. glaieul)ì </w:t>
      </w:r>
      <w:r>
        <w:rPr>
          <w:i/>
        </w:rPr>
        <w:t xml:space="preserve"> Như</w:t>
      </w:r>
      <w:r>
        <w:t xml:space="preserve"> Hoa don.</w:t>
      </w:r>
    </w:p>
    <w:p>
      <w:pPr>
        <w:jc w:val="both"/>
      </w:pPr>
      <w:r>
        <w:t>la đà ot 1. Sà xuống thấp và đung đưa</w:t>
      </w:r>
      <w:r>
        <w:t xml:space="preserve"> qua lại theo chiều ngang một cách nhẹ</w:t>
      </w:r>
      <w:r>
        <w:t xml:space="preserve"> nhàng: sương mù la đà trên mát sông -</w:t>
      </w:r>
    </w:p>
    <w:p>
      <w:pPr>
        <w:jc w:val="both"/>
      </w:pPr>
      <w:r>
        <w:rPr>
          <w:b/>
        </w:rPr>
        <w:t>Ciió đứa canh trúc la đa (</w:t>
      </w:r>
      <w:r>
        <w:rPr>
          <w:i/>
        </w:rPr>
        <w:t xml:space="preserve"> ca dao</w:t>
      </w:r>
      <w:r>
        <w:t>). 3. Lão đảo,</w:t>
      </w:r>
      <w:r>
        <w:t xml:space="preserve"> choáng váng vì say: Niên dem uống rượu</w:t>
      </w:r>
      <w:r>
        <w:t xml:space="preserve"> la đã (Trần Đăng Khoa).</w:t>
      </w:r>
    </w:p>
    <w:p>
      <w:pPr>
        <w:jc w:val="both"/>
      </w:pPr>
      <w:r>
        <w:rPr>
          <w:b/>
        </w:rPr>
        <w:t xml:space="preserve">la-ghim (F. légume) d/., ca </w:t>
      </w:r>
      <w:r>
        <w:t>Các thứ rau</w:t>
      </w:r>
      <w:r>
        <w:t xml:space="preserve"> tươi, nói chung.</w:t>
      </w:r>
    </w:p>
    <w:p>
      <w:pPr>
        <w:jc w:val="both"/>
      </w:pPr>
      <w:r>
        <w:rPr>
          <w:b/>
        </w:rPr>
        <w:t xml:space="preserve">la hét </w:t>
      </w:r>
      <w:r>
        <w:t>Gào ầm ï: /d hét om sòm › la hét</w:t>
      </w:r>
      <w:r>
        <w:t xml:space="preserve"> ẩm ï.</w:t>
      </w:r>
    </w:p>
    <w:p>
      <w:pPr>
        <w:jc w:val="both"/>
      </w:pPr>
      <w:r>
        <w:rPr>
          <w:b/>
        </w:rPr>
        <w:t xml:space="preserve">la làng </w:t>
      </w:r>
      <w:r>
        <w:t>Kêu to cho làng xóm đến cứu:</w:t>
      </w:r>
      <w:r>
        <w:t xml:space="preserve"> từu đn cướp, từa la làng.</w:t>
      </w:r>
    </w:p>
    <w:p>
      <w:pPr>
        <w:jc w:val="both"/>
      </w:pPr>
      <w:r>
        <w:rPr>
          <w:b/>
        </w:rPr>
        <w:t xml:space="preserve">la liếm </w:t>
      </w:r>
      <w:r>
        <w:t>Tim bất cứ cái gì có thể ăn được</w:t>
      </w:r>
      <w:r>
        <w:t xml:space="preserve"> ö khấp nơi, khắp chốn: con chó la liểm</w:t>
      </w:r>
      <w:r>
        <w:t xml:space="preserve"> ngoài quán phở.</w:t>
      </w:r>
    </w:p>
    <w:p>
      <w:pPr>
        <w:jc w:val="both"/>
      </w:pPr>
      <w:r>
        <w:t>la liệt (Bày ra, giảng ra) nhiều và rải</w:t>
      </w:r>
      <w:r>
        <w:t xml:space="preserve"> rác khắp nơi một cách không có trật tự,</w:t>
      </w:r>
      <w:r>
        <w:t xml:space="preserve"> không theo hàng lôi: sách báo bày la liệt</w:t>
      </w:r>
      <w:r>
        <w:t xml:space="preserve"> trên bàn s hàng quan la liệt hai bên</w:t>
      </w:r>
      <w:r>
        <w:t xml:space="preserve"> đường.</w:t>
      </w:r>
    </w:p>
    <w:p>
      <w:pPr>
        <w:jc w:val="both"/>
      </w:pPr>
      <w:r>
        <w:t>la lối 1. Kêu la ầm ï, gây náo động chung</w:t>
      </w:r>
      <w:r>
        <w:t>quanh: /a lối om sòm.</w:t>
      </w:r>
    </w:p>
    <w:p>
      <w:pPr>
        <w:jc w:val="both"/>
      </w:pPr>
      <w:r>
        <w:rPr>
          <w:b/>
        </w:rPr>
        <w:t xml:space="preserve">la liếm </w:t>
      </w:r>
      <w:r>
        <w:rPr>
          <w:i/>
        </w:rPr>
      </w:r>
      <w:r>
        <w:t xml:space="preserve"> đổi hoặc rêu rao.</w:t>
      </w:r>
    </w:p>
    <w:p>
      <w:pPr>
        <w:jc w:val="both"/>
      </w:pPr>
      <w:r>
        <w:rPr>
          <w:b/>
        </w:rPr>
        <w:t xml:space="preserve">la ngàn cứ </w:t>
      </w:r>
      <w:r>
        <w:t>Ngàn. nhiều, bạt ngàn: La</w:t>
      </w:r>
      <w:r>
        <w:t xml:space="preserve"> ngàn non nước môt thằng hè (Quốc âm</w:t>
      </w:r>
      <w:r>
        <w:t xml:space="preserve"> thì lập) o Mon nước la ngàn nhàn cá diễn,</w:t>
      </w:r>
      <w:r>
        <w:t xml:space="preserve"> Thương loạn dường một gối chan chung</w:t>
      </w:r>
      <w:r>
        <w:t xml:space="preserve"> (Hồng Đức quốc âm thì tập).</w:t>
      </w:r>
    </w:p>
    <w:p>
      <w:pPr>
        <w:jc w:val="both"/>
      </w:pPr>
      <w:r>
        <w:rPr>
          <w:b/>
        </w:rPr>
        <w:t xml:space="preserve">La </w:t>
      </w:r>
      <w:r>
        <w:t>Ni-na (la Nina — tiếng Tây Ban Nha,</w:t>
      </w:r>
      <w:r>
        <w:t xml:space="preserve"> có nghĩa là "cô bé") Hiện tượng không</w:t>
      </w:r>
      <w:r>
        <w:t xml:space="preserve"> khí vùng ven biển nhiệt đới từ Nam Mi</w:t>
      </w:r>
      <w:r>
        <w:t xml:space="preserve"> đến tây Thái Bình Dương bị lạnh xuống</w:t>
      </w:r>
      <w:r>
        <w:t xml:space="preserve"> do các khối khí lớn chuyển động thẳng</w:t>
      </w:r>
      <w:r>
        <w:t xml:space="preserve"> đứng từ dưới lên (gọi là (hang bhú làm</w:t>
      </w:r>
      <w:r>
        <w:t xml:space="preserve"> tích tụ hơi nước gây mưa bão lớn ở các</w:t>
      </w:r>
      <w:r>
        <w:t xml:space="preserve"> nước trong khu vục.</w:t>
      </w:r>
    </w:p>
    <w:p>
      <w:pPr>
        <w:jc w:val="both"/>
      </w:pPr>
      <w:r>
        <w:rPr>
          <w:b/>
        </w:rPr>
        <w:t xml:space="preserve">la ó </w:t>
      </w:r>
      <w:r>
        <w:t>Lên tiếng ầm ï để phản đối điều gì</w:t>
      </w:r>
      <w:r>
        <w:t xml:space="preserve"> đó: mọi người la ö om sòm es khán giả la</w:t>
      </w:r>
      <w:r>
        <w:t xml:space="preserve"> ó ẩm ï trên khán dài.</w:t>
      </w:r>
    </w:p>
    <w:p>
      <w:pPr>
        <w:jc w:val="both"/>
      </w:pPr>
      <w:r>
        <w:rPr>
          <w:b/>
        </w:rPr>
        <w:t xml:space="preserve">la-phông (F. plafond) đ., củ </w:t>
      </w:r>
      <w:r>
        <w:t>Trần nhà.</w:t>
      </w:r>
    </w:p>
    <w:p>
      <w:pPr>
        <w:jc w:val="both"/>
      </w:pPr>
      <w:r>
        <w:t>la sát đ/. 1. Một vị nữ hung thần theo</w:t>
      </w:r>
      <w:r>
        <w:t>giáo thuyết nhà Phật</w:t>
      </w:r>
    </w:p>
    <w:p>
      <w:pPr>
        <w:jc w:val="both"/>
      </w:pPr>
      <w:r>
        <w:rPr>
          <w:b/>
        </w:rPr>
        <w:t xml:space="preserve">la-phông (F. plafond) đ., củ </w:t>
      </w:r>
      <w:r>
        <w:rPr>
          <w:i/>
        </w:rPr>
      </w:r>
      <w:r>
        <w:t xml:space="preserve"> khó tính, lắm mềm: quang quác như bà</w:t>
      </w:r>
      <w:r>
        <w:t xml:space="preserve"> la sát.</w:t>
      </w:r>
    </w:p>
    <w:p>
      <w:pPr>
        <w:jc w:val="both"/>
      </w:pPr>
      <w:r>
        <w:rPr>
          <w:b/>
        </w:rPr>
        <w:t xml:space="preserve">La </w:t>
      </w:r>
      <w:r>
        <w:t>Tỉnh (F. latin) (Tiếng nói, chữ viết)</w:t>
      </w:r>
      <w:r>
        <w:t xml:space="preserve"> của người La Mã trước đây: chử La Tình</w:t>
      </w:r>
      <w:r>
        <w:t xml:space="preserve"> + tiêng la Tùnh.</w:t>
      </w:r>
    </w:p>
    <w:p>
      <w:pPr>
        <w:jc w:val="both"/>
      </w:pPr>
      <w:r>
        <w:t>la-va-bô_ (F. lavabo) ở. Thứ bồn rửa mặt</w:t>
      </w:r>
      <w:r>
        <w:t xml:space="preserve"> gần sát tương.</w:t>
      </w:r>
    </w:p>
    <w:p>
      <w:pPr>
        <w:jc w:val="both"/>
      </w:pPr>
      <w:r>
        <w:rPr>
          <w:b/>
        </w:rPr>
        <w:t xml:space="preserve">la-ve tEF. la biere) đphg., cũ </w:t>
      </w:r>
      <w:r>
        <w:t>Bìaa.</w:t>
      </w:r>
    </w:p>
    <w:p>
      <w:pPr>
        <w:jc w:val="both"/>
      </w:pPr>
      <w:r>
        <w:t>là, đ. Thứ hang đệt bằng tơ nòn, thường</w:t>
      </w:r>
      <w:r>
        <w:t xml:space="preserve"> được nhuônn đen: guản là do hnt s Khan</w:t>
      </w:r>
      <w:r>
        <w:t xml:space="preserve"> là bác nọ to tày rẻ, Váy lĩnh cô hịa quet</w:t>
      </w:r>
      <w:r>
        <w:t xml:space="preserve"> sạch hè (Tú Xưưng!.</w:t>
      </w:r>
    </w:p>
    <w:p>
      <w:pPr>
        <w:jc w:val="both"/>
      </w:pPr>
      <w:r>
        <w:t>là; œ. Làm phẳng quần áo, vải vóc, v.v.</w:t>
      </w:r>
      <w:r>
        <w:t xml:space="preserve"> bằng bàn la: /k quản áo s hiệu giạt là.</w:t>
      </w:r>
    </w:p>
    <w:p>
      <w:pPr>
        <w:jc w:val="both"/>
      </w:pPr>
      <w:r>
        <w:t>là; +. Di chuyển sát mặt đất, mặt nước,</w:t>
      </w:r>
      <w:r>
        <w:t xml:space="preserve"> cách một khoảng được coi là nhỏ: chữn</w:t>
      </w:r>
      <w:r>
        <w:t xml:space="preserve"> là mạt ruộng ‹ chiếc trực thang là là một</w:t>
      </w:r>
      <w:r>
        <w:t xml:space="preserve"> oòng rỗi hạ cảnh.</w:t>
      </w:r>
    </w:p>
    <w:p>
      <w:pPr>
        <w:jc w:val="both"/>
      </w:pPr>
      <w:r>
        <w:t>là, œí. 1. Tù đặt giữa hai phần của câu</w:t>
      </w:r>
      <w:r>
        <w:t xml:space="preserve"> định tính hoặc cảu đẳng thức: cha tôi là</w:t>
      </w:r>
      <w:r>
        <w:t xml:space="preserve"> nông dân s ông ấy là trưởng thôn s nùng</w:t>
      </w:r>
      <w:r>
        <w:t xml:space="preserve"> là bim loại quý - hai tới hai là bốn ›</w:t>
      </w:r>
    </w:p>
    <w:p>
      <w:pPr>
        <w:jc w:val="both"/>
      </w:pPr>
      <w:r>
        <w:t>lặng là nàng (tnự.). 2. Từ báo hiệu t</w:t>
      </w:r>
      <w:r>
        <w:t xml:space="preserve"> cú đi sau là bổ ngữ của các động từ cảm</w:t>
      </w:r>
      <w:r>
        <w:t xml:space="preserve"> nghĩ, nói năng: ai cũng cho thế là tốt ›</w:t>
      </w:r>
      <w:r>
        <w:t xml:space="preserve"> chị ấy nói là chị ấy không đến được › tôi</w:t>
      </w:r>
      <w:r>
        <w:t>biết là anh đúng.</w:t>
      </w:r>
    </w:p>
    <w:p>
      <w:pPr>
        <w:jc w:val="both"/>
      </w:pPr>
      <w:r>
        <w:rPr>
          <w:b/>
        </w:rPr>
        <w:t xml:space="preserve">la-ve tEF. la biere) đphg., cũ </w:t>
      </w:r>
      <w:r>
        <w:rPr>
          <w:i/>
        </w:rPr>
      </w:r>
      <w:r>
        <w:t xml:space="preserve"> chỉ điều kiện mở đầu và phần chỉ hệ quả</w:t>
      </w:r>
      <w:r>
        <w:t xml:space="preserve"> trực tiếp: hỗ mưa là ngập › nếu có thì</w:t>
      </w:r>
      <w:r>
        <w:t xml:space="preserve"> giờ là tôi làm cho anh ngay s làm thể là</w:t>
      </w:r>
      <w:r>
        <w:t xml:space="preserve"> rất dỡ › Biết dâu hạc nội máy ngàn là</w:t>
      </w:r>
      <w:r>
        <w:t>đâu (Truyện Kiêu..</w:t>
      </w:r>
    </w:p>
    <w:p>
      <w:pPr>
        <w:jc w:val="both"/>
      </w:pPr>
      <w:r>
        <w:rPr>
          <w:b/>
        </w:rPr>
        <w:t xml:space="preserve">la-ve tEF. la biere) đphg., cũ </w:t>
      </w:r>
      <w:r>
        <w:rPr>
          <w:i/>
        </w:rPr>
      </w:r>
      <w:r>
        <w:t xml:space="preserve"> độ cao: xấu ơi là xấu s ghét ơi là ghét ‹</w:t>
      </w:r>
      <w:r>
        <w:t xml:space="preserve"> đường trơn trơn là.</w:t>
      </w:r>
    </w:p>
    <w:p>
      <w:pPr>
        <w:jc w:val="both"/>
      </w:pPr>
      <w:r>
        <w:rPr>
          <w:b/>
        </w:rPr>
        <w:t xml:space="preserve">là đà cá, </w:t>
      </w:r>
      <w:r>
        <w:rPr>
          <w:i/>
        </w:rPr>
        <w:t xml:space="preserve"> Như</w:t>
      </w:r>
      <w:r>
        <w:t xml:space="preserve"> La đà (ng. 1ì: thấp là đà.</w:t>
      </w:r>
    </w:p>
    <w:p>
      <w:pPr>
        <w:jc w:val="both"/>
      </w:pPr>
      <w:r>
        <w:rPr>
          <w:b/>
        </w:rPr>
        <w:t xml:space="preserve">là đá cứ </w:t>
      </w:r>
      <w:r>
        <w:t>Đá: Dâu người đi, là đá mòn</w:t>
      </w:r>
      <w:r>
        <w:t xml:space="preserve"> (Quốc âm thi tập) 2 Côi cây, ià đứ lây</w:t>
      </w:r>
      <w:r>
        <w:t xml:space="preserve"> làm nhà (Quốc âm thi tập) s Máy hòn là</w:t>
      </w:r>
      <w:r>
        <w:t xml:space="preserve"> đá mấy người biết hay? (Thiên Nam ngữ</w:t>
      </w:r>
      <w:r>
        <w:t xml:space="preserve"> lục) s Bàn thạch: là đá cả thay (Chỉ nam</w:t>
      </w:r>
      <w:r>
        <w:t xml:space="preserve"> ngọc âm giải nghĩa).</w:t>
      </w:r>
    </w:p>
    <w:p>
      <w:pPr>
        <w:jc w:val="both"/>
      </w:pPr>
      <w:r>
        <w:rPr>
          <w:b/>
        </w:rPr>
        <w:t xml:space="preserve">là hơi </w:t>
      </w:r>
      <w:r>
        <w:t>Làm phẳng và/hoặc làm cho có</w:t>
      </w:r>
      <w:r>
        <w:t xml:space="preserve"> nếp quần áo, . bằng cách ép</w:t>
      </w:r>
      <w:r>
        <w:t xml:space="preserve"> những thứ đó vào một tấm kim loại nhẫn</w:t>
      </w:r>
      <w:r>
        <w:t xml:space="preserve"> và liên tục được làm nóng băng hơi nuức.</w:t>
      </w:r>
    </w:p>
    <w:p>
      <w:pPr>
        <w:jc w:val="both"/>
      </w:pPr>
      <w:r>
        <w:rPr>
          <w:b/>
        </w:rPr>
        <w:t xml:space="preserve">là lạ </w:t>
      </w:r>
      <w:r>
        <w:rPr>
          <w:i/>
        </w:rPr>
        <w:t xml:space="preserve"> Xem</w:t>
      </w:r>
      <w:r>
        <w:t xml:space="preserve"> Lạ.</w:t>
      </w:r>
    </w:p>
    <w:p>
      <w:pPr>
        <w:jc w:val="both"/>
      </w:pPr>
      <w:r>
        <w:rPr>
          <w:b/>
        </w:rPr>
        <w:t xml:space="preserve">là lượt </w:t>
      </w:r>
      <w:r>
        <w:t>I. Những thứ hàng dệt bằng tơ</w:t>
      </w:r>
      <w:r>
        <w:t xml:space="preserve"> như là, lượt, nói chung. TT. (Ấn mặc) sang,</w:t>
      </w:r>
      <w:r>
        <w:t xml:space="preserve"> điện và chải chuốt một cách quá mức</w:t>
      </w:r>
      <w:r>
        <w:t xml:space="preserve"> (hàm ý chê): quản do là lượt s Là lượt là</w:t>
      </w:r>
      <w:r>
        <w:t xml:space="preserve"> uợơ thông lại, nhề nhại là tơ học trò ttng.).</w:t>
      </w:r>
    </w:p>
    <w:p>
      <w:pPr>
        <w:jc w:val="both"/>
      </w:pPr>
      <w:r>
        <w:t>là ngà 'Tên một giống tre: nếp nhà tranh</w:t>
      </w:r>
      <w:r>
        <w:t xml:space="preserve"> lủn củn nấp dưới ràng tre là ngà (Ngô</w:t>
      </w:r>
      <w:r>
        <w:t xml:space="preserve"> Tất Tô) s bựi (rò là ngà trước cổng.</w:t>
      </w:r>
    </w:p>
    <w:p>
      <w:pPr>
        <w:jc w:val="both"/>
      </w:pPr>
      <w:r>
        <w:rPr>
          <w:b/>
        </w:rPr>
        <w:t xml:space="preserve">là sà </w:t>
      </w:r>
      <w:r>
        <w:t>Sà xuống thấp và bay gần sát với</w:t>
      </w:r>
      <w:r>
        <w:t xml:space="preserve"> bề mặt một vật khác: máy trang là sà</w:t>
      </w:r>
      <w:r>
        <w:t xml:space="preserve"> quấn quanh thung lũng.</w:t>
      </w:r>
    </w:p>
    <w:p>
      <w:pPr>
        <w:jc w:val="both"/>
      </w:pPr>
      <w:r>
        <w:rPr>
          <w:b/>
        </w:rPr>
        <w:t xml:space="preserve">làta cứ </w:t>
      </w:r>
      <w:r>
        <w:t>Ngờ vực: Là f4 trước những</w:t>
      </w:r>
      <w:r>
        <w:t xml:space="preserve"> chẳng tin, Thủ cho coi thấy nhân tiền mà</w:t>
      </w:r>
      <w:r>
        <w:t xml:space="preserve"> ghê UThơ cổi.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say nắng, say gió: doi lả cả người - mệt</w:t>
      </w:r>
      <w:r>
        <w:t xml:space="preserve"> lả từ sáng đến giờ - ốm lá mãy ngày rỗi.</w:t>
      </w:r>
    </w:p>
    <w:p>
      <w:pPr>
        <w:jc w:val="both"/>
      </w:pPr>
      <w:r>
        <w:rPr>
          <w:b/>
        </w:rPr>
        <w:t xml:space="preserve">lả, cí. Chao liệng một cách đều đặn: </w:t>
      </w:r>
      <w:r>
        <w:t>Con</w:t>
      </w:r>
      <w:r>
        <w:t xml:space="preserve"> cò bay lả bay la, Bay từ cứu phú. bay ra</w:t>
      </w:r>
      <w:r>
        <w:t xml:space="preserve"> cảnh đồng (cd.).</w:t>
      </w:r>
    </w:p>
    <w:p>
      <w:pPr>
        <w:jc w:val="both"/>
      </w:pPr>
      <w:r>
        <w:rPr>
          <w:b/>
        </w:rPr>
        <w:t xml:space="preserve">lả lơi </w:t>
      </w:r>
      <w:r>
        <w:t>Tỏ ra suông sã trong quan hệ nam</w:t>
      </w:r>
      <w:r>
        <w:t xml:space="preserve"> nữ: id tơi đưa tình - cười nói lả loi › Xem</w:t>
      </w:r>
      <w:r>
        <w:t xml:space="preserve"> trong âu yếm có chiều lá lợi CTruyện</w:t>
      </w:r>
      <w:r>
        <w:t xml:space="preserve"> Kiểu).</w:t>
      </w:r>
    </w:p>
    <w:p>
      <w:pPr>
        <w:jc w:val="both"/>
      </w:pPr>
      <w:r>
        <w:rPr>
          <w:b/>
        </w:rPr>
        <w:t xml:space="preserve">lả lướt </w:t>
      </w:r>
      <w:r>
        <w:t>Mềm mại uyển chuyển với về yếu</w:t>
      </w:r>
      <w:r>
        <w:t xml:space="preserve"> ớt: hàng cây non lả lướt trong gió ‹ dáng</w:t>
      </w:r>
      <w:r>
        <w:t xml:space="preserve"> đi lả lướt.</w:t>
      </w:r>
    </w:p>
    <w:p>
      <w:pPr>
        <w:jc w:val="both"/>
      </w:pPr>
      <w:r>
        <w:rPr>
          <w:b/>
        </w:rPr>
        <w:t xml:space="preserve">lả tả </w:t>
      </w:r>
      <w:r>
        <w:t>Rơi xuống liên tiếp nhưng ri rạc,</w:t>
      </w:r>
      <w:r>
        <w:t xml:space="preserve"> mỗi cái đáp xuông một nơi: lá khô rơi lá</w:t>
      </w:r>
      <w:r>
        <w:t xml:space="preserve"> tá trong gió chiều ‹ tuyết rơi lả tà s từng</w:t>
      </w:r>
      <w:r>
        <w:t xml:space="preserve"> canh họa lả tả rụng xuông.</w:t>
      </w:r>
    </w:p>
    <w:p>
      <w:pPr>
        <w:jc w:val="both"/>
      </w:pPr>
      <w:r>
        <w:t>lã chã (Nước mát, mỏ hồi) chảy thành</w:t>
      </w:r>
      <w:r>
        <w:t xml:space="preserve"> giọt, nhiều và không đứt: nước mát roi</w:t>
      </w:r>
      <w:r>
        <w:t xml:space="preserve"> lã chả ‹ mô hôi giọt giọt lã chả rơi.</w:t>
      </w:r>
    </w:p>
    <w:p>
      <w:pPr>
        <w:jc w:val="both"/>
      </w:pPr>
      <w:r>
        <w:t>lá đ. 1. Bộ phận của cây, có, hình thù</w:t>
      </w:r>
      <w:r>
        <w:t xml:space="preserve"> khác nhau nhưng thường mông, màu</w:t>
      </w:r>
      <w:r>
        <w:t xml:space="preserve"> xanh: xanh lá cây s lá bàng đỏ ði sân</w:t>
      </w:r>
      <w:r>
        <w:t xml:space="preserve"> trường © Vậy cá còn hơn lá rau ttng.) s</w:t>
      </w:r>
      <w:r>
        <w:t xml:space="preserve"> Những người con mốt lá răm, Lông mày</w:t>
      </w:r>
      <w:r>
        <w:t xml:space="preserve"> lú liễu đáng trăm quan tiền (cả.) s Con</w:t>
      </w:r>
      <w:r>
        <w:t>sãi ở chua thì quéi lá đa (cả.).</w:t>
      </w:r>
    </w:p>
    <w:p>
      <w:pPr>
        <w:jc w:val="both"/>
      </w:pPr>
      <w:r>
        <w:rPr>
          <w:b/>
        </w:rPr>
        <w:t xml:space="preserve">lả tả </w:t>
      </w:r>
      <w:r>
        <w:rPr>
          <w:i/>
        </w:rPr>
      </w:r>
      <w:r>
        <w:t xml:space="preserve"> sự vật có hình mỏng, nhẹ, giống hình</w:t>
      </w:r>
      <w:r>
        <w:t xml:space="preserve"> á: lá cờ s lá thư uiết dở › Đàn ông</w:t>
      </w:r>
      <w:r>
        <w:t xml:space="preserve"> có trăm lá gan, Lá ở cùng to, lá toan</w:t>
      </w:r>
      <w:r>
        <w:t xml:space="preserve"> cùng người (cả.) s lá bài.</w:t>
      </w:r>
    </w:p>
    <w:p>
      <w:pPr>
        <w:jc w:val="both"/>
      </w:pPr>
      <w:r>
        <w:t>lá bắc "Thứ lá mọc quanh gốc cuống hoa.</w:t>
      </w:r>
    </w:p>
    <w:p>
      <w:pPr>
        <w:jc w:val="both"/>
      </w:pPr>
      <w:r>
        <w:rPr>
          <w:b/>
        </w:rPr>
        <w:t xml:space="preserve">lá cải cchg (Nói về báo chủ </w:t>
      </w:r>
      <w:r>
        <w:t>Rẻ tiền,</w:t>
      </w:r>
      <w:r>
        <w:t xml:space="preserve"> chuyên đăng những bài nhằm nhí, thiếu</w:t>
      </w:r>
      <w:r>
        <w:t xml:space="preserve"> xác thực: báo lá cải.</w:t>
      </w:r>
    </w:p>
    <w:p>
      <w:pPr>
        <w:jc w:val="both"/>
      </w:pPr>
      <w:r>
        <w:rPr>
          <w:b/>
        </w:rPr>
        <w:t xml:space="preserve">lá cẩm </w:t>
      </w:r>
      <w:r>
        <w:t>Giống cây thân cò, hoa đỏ hay</w:t>
      </w:r>
      <w:r>
        <w:t xml:space="preserve"> hỏng lam thành bông ở ngọn, lá dùng</w:t>
      </w:r>
      <w:r>
        <w:t xml:space="preserve"> lam bánh, nhuộm xôi.</w:t>
      </w:r>
    </w:p>
    <w:p>
      <w:pPr>
        <w:jc w:val="both"/>
      </w:pPr>
      <w:r>
        <w:t>lá chắn 1. Thứ đô vật hình tấm dùng</w:t>
      </w:r>
      <w:r>
        <w:t xml:space="preserve"> trong chiến trận thờơi xưa, để che cho tên,</w:t>
      </w:r>
      <w:r>
        <w:t xml:space="preserve"> gươm, giáo khỏi đâm trúng người: thanh</w:t>
      </w:r>
      <w:r>
        <w:t>kiêm uà lá chân.</w:t>
      </w:r>
    </w:p>
    <w:p>
      <w:pPr>
        <w:jc w:val="both"/>
      </w:pPr>
      <w:r>
        <w:rPr>
          <w:b/>
        </w:rPr>
        <w:t xml:space="preserve">lá cẩm </w:t>
      </w:r>
      <w:r>
        <w:rPr>
          <w:i/>
        </w:rPr>
      </w:r>
      <w:r>
        <w:t xml:space="preserve"> gắn vào một sô thứ súng ống hoặc máy</w:t>
      </w:r>
      <w:r>
        <w:t>móc để che chán.</w:t>
      </w:r>
    </w:p>
    <w:p>
      <w:pPr>
        <w:jc w:val="both"/>
      </w:pPr>
      <w:r>
        <w:rPr>
          <w:b/>
        </w:rPr>
        <w:t xml:space="preserve">lá cẩm </w:t>
      </w:r>
      <w:r>
        <w:rPr>
          <w:i/>
        </w:rPr>
      </w:r>
      <w:r>
        <w:t xml:space="preserve"> chặn sự tiến công của quân địch từ bên</w:t>
      </w:r>
      <w:r>
        <w:t xml:space="preserve"> ngoài: lập một hàng rào tên lửa làm lá</w:t>
      </w:r>
      <w:r>
        <w:t xml:space="preserve"> chăn cho thú đò.</w:t>
      </w:r>
    </w:p>
    <w:p>
      <w:pPr>
        <w:jc w:val="both"/>
      </w:pPr>
      <w:r>
        <w:rPr>
          <w:b/>
        </w:rPr>
        <w:t xml:space="preserve">lá chét </w:t>
      </w:r>
      <w:r>
        <w:t>Thứ lá phụ nhỏ trong một lí kép.</w:t>
      </w:r>
    </w:p>
    <w:p>
      <w:pPr>
        <w:jc w:val="both"/>
      </w:pPr>
      <w:r>
        <w:rPr>
          <w:b/>
        </w:rPr>
        <w:t xml:space="preserve">lá cờ đầu </w:t>
      </w:r>
      <w:r>
        <w:t>Chỉ cá nhân hay tập thể tiên</w:t>
      </w:r>
      <w:r>
        <w:t xml:space="preserve"> ` tiến giữ vai tro dẫn đầu phong trào: đơn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  <w:r>
        <w:t>tị này là lá cờ đâu trong phong trào tăng</w:t>
      </w:r>
      <w:r>
        <w:t xml:space="preserve"> năng suất.</w:t>
      </w:r>
    </w:p>
    <w:p>
      <w:pPr>
        <w:jc w:val="both"/>
      </w:pPr>
      <w:r>
        <w:rPr>
          <w:b/>
        </w:rPr>
        <w:t xml:space="preserve">lá đơn </w:t>
      </w:r>
      <w:r>
        <w:t>Thứ lá mà cuống nằm ngang dưới</w:t>
      </w:r>
      <w:r>
        <w:t xml:space="preserve"> chổi nách, không phân nhánh và chỉ</w:t>
      </w:r>
      <w:r>
        <w:t xml:space="preserve"> mang một phiến (như lá ớt, dâu, măng</w:t>
      </w:r>
      <w:r>
        <w:t xml:space="preserve"> cụt, mít, v.v.).</w:t>
      </w:r>
    </w:p>
    <w:p>
      <w:pPr>
        <w:jc w:val="both"/>
      </w:pPr>
      <w:r>
        <w:rPr>
          <w:b/>
        </w:rPr>
        <w:t xml:space="preserve">lá kép </w:t>
      </w:r>
      <w:r>
        <w:t>Thứ lá có một cuống chính dài,</w:t>
      </w:r>
      <w:r>
        <w:t xml:space="preserve"> phân nhánh thành nhiều cuống, mỗi</w:t>
      </w:r>
      <w:r>
        <w:t xml:space="preserve"> cuống mang một phiến (như lá lạc, đậu,</w:t>
      </w:r>
      <w:r>
        <w:t>V.V.)</w:t>
      </w:r>
    </w:p>
    <w:p>
      <w:pPr>
        <w:jc w:val="both"/>
      </w:pPr>
      <w:r>
        <w:rPr>
          <w:b/>
        </w:rPr>
        <w:t xml:space="preserve">lá kép </w:t>
      </w:r>
      <w:r>
        <w:t>.</w:t>
      </w:r>
    </w:p>
    <w:p>
      <w:pPr>
        <w:jc w:val="both"/>
      </w:pPr>
      <w:r>
        <w:rPr>
          <w:b/>
        </w:rPr>
        <w:t xml:space="preserve">lá lách </w:t>
      </w:r>
      <w:r>
        <w:t>Bộ phận nằm phía dưới dạ dày,</w:t>
      </w:r>
      <w:r>
        <w:t xml:space="preserve"> chuyên sản xuất hồng cầu: sưng kí lách</w:t>
      </w:r>
      <w:r>
        <w:t xml:space="preserve"> 9 bị đánh dập lá lách.</w:t>
      </w:r>
    </w:p>
    <w:p>
      <w:pPr>
        <w:jc w:val="both"/>
      </w:pPr>
      <w:r>
        <w:rPr>
          <w:b/>
        </w:rPr>
        <w:t xml:space="preserve">lá lành đùm lá rách </w:t>
      </w:r>
      <w:r>
        <w:t>Người có hoàn</w:t>
      </w:r>
      <w:r>
        <w:t xml:space="preserve"> cảnh khá giả hơn đùm bọc người có hoàn</w:t>
      </w:r>
      <w:r>
        <w:t xml:space="preserve"> cảnh khó khăn trong hoạn nạn.</w:t>
      </w:r>
    </w:p>
    <w:p>
      <w:pPr>
        <w:jc w:val="both"/>
      </w:pPr>
      <w:r>
        <w:rPr>
          <w:b/>
        </w:rPr>
        <w:t xml:space="preserve">lá lầu cữ (hoặc dphg.) </w:t>
      </w:r>
      <w:r>
        <w:t>Lá lẩu.</w:t>
      </w:r>
    </w:p>
    <w:p>
      <w:pPr>
        <w:jc w:val="both"/>
      </w:pPr>
      <w:r>
        <w:rPr>
          <w:b/>
        </w:rPr>
        <w:t xml:space="preserve">lá lay cũ </w:t>
      </w:r>
      <w:r>
        <w:t>Cắc cớ, trớ trêu: Cho hay con</w:t>
      </w:r>
      <w:r>
        <w:t xml:space="preserve"> tạo ld lay, Mới biết cuộc dời tráo chác</w:t>
      </w:r>
      <w:r>
        <w:t xml:space="preserve"> (Phú cổ) e Lđ lay oề bởi nơi con tạo, Lận</w:t>
      </w:r>
      <w:r>
        <w:t xml:space="preserve"> đận cũng 0ì một chữ danh (Phan Thanh</w:t>
      </w:r>
      <w:r>
        <w:t xml:space="preserve"> Giản).</w:t>
      </w:r>
    </w:p>
    <w:p>
      <w:pPr>
        <w:jc w:val="both"/>
      </w:pPr>
      <w:r>
        <w:rPr>
          <w:b/>
        </w:rPr>
        <w:t xml:space="preserve">lá lẩu </w:t>
      </w:r>
      <w:r>
        <w:t>Lá của các loại cây đã rụng hoặc</w:t>
      </w:r>
      <w:r>
        <w:t xml:space="preserve"> được hái xuống để dùng, nói chung: quét</w:t>
      </w:r>
      <w:r>
        <w:t xml:space="preserve"> dọn lá lẩu ngoài sân e mái lều lợp bằng</w:t>
      </w:r>
      <w:r>
        <w:t xml:space="preserve"> đủ các thứ ld lẩu linh tỉnh.</w:t>
      </w:r>
    </w:p>
    <w:p>
      <w:pPr>
        <w:jc w:val="both"/>
      </w:pPr>
      <w:r>
        <w:rPr>
          <w:b/>
        </w:rPr>
        <w:t xml:space="preserve">lá lốt </w:t>
      </w:r>
      <w:r>
        <w:t>Giống cây mọc đại dùng làm gia</w:t>
      </w:r>
      <w:r>
        <w:t xml:space="preserve"> vị, rễ dùng làm thuốc chữa thấp khớp.</w:t>
      </w:r>
    </w:p>
    <w:p>
      <w:pPr>
        <w:jc w:val="both"/>
      </w:pPr>
      <w:r>
        <w:rPr>
          <w:b/>
        </w:rPr>
        <w:t xml:space="preserve">lá mạ </w:t>
      </w:r>
      <w:r>
        <w:t>Có màu xanh nhạt như màu của</w:t>
      </w:r>
      <w:r>
        <w:t xml:space="preserve"> lá mạ.</w:t>
      </w:r>
    </w:p>
    <w:p>
      <w:pPr>
        <w:jc w:val="both"/>
      </w:pPr>
      <w:r>
        <w:rPr>
          <w:b/>
        </w:rPr>
        <w:t xml:space="preserve">lá mặt </w:t>
      </w:r>
      <w:r>
        <w:t>Thứ lá dùng để gói ngoài cùng</w:t>
      </w:r>
      <w:r>
        <w:t xml:space="preserve"> chiếc bánh để tăng vẻ đẹp</w:t>
      </w:r>
    </w:p>
    <w:p>
      <w:pPr>
        <w:jc w:val="both"/>
      </w:pPr>
      <w:r>
        <w:rPr>
          <w:b/>
        </w:rPr>
        <w:t xml:space="preserve">lá mặt lá trái </w:t>
      </w:r>
      <w:r>
        <w:t>Lật lọng hay trở mặt.</w:t>
      </w:r>
    </w:p>
    <w:p>
      <w:pPr>
        <w:jc w:val="both"/>
      </w:pPr>
      <w:r>
        <w:t>lá mầm di. Lá của mầm cây trong hạt.</w:t>
      </w:r>
    </w:p>
    <w:p>
      <w:pPr>
        <w:jc w:val="both"/>
      </w:pPr>
      <w:r>
        <w:rPr>
          <w:b/>
        </w:rPr>
        <w:t xml:space="preserve">lá mía </w:t>
      </w:r>
      <w:r>
        <w:t>Mẩu sụn hình lá ngăn khoang</w:t>
      </w:r>
      <w:r>
        <w:t xml:space="preserve"> mũi ra làm đôi: ö¡t đánh dập lá mứa.</w:t>
      </w:r>
    </w:p>
    <w:p>
      <w:pPr>
        <w:jc w:val="both"/>
      </w:pPr>
      <w:r>
        <w:rPr>
          <w:b/>
        </w:rPr>
        <w:t xml:space="preserve">lá nắng </w:t>
      </w:r>
      <w:r>
        <w:rPr>
          <w:i/>
        </w:rPr>
        <w:t xml:space="preserve"> Xem</w:t>
      </w:r>
      <w:r>
        <w:t xml:space="preserve"> Náng.</w:t>
      </w:r>
    </w:p>
    <w:p>
      <w:pPr>
        <w:jc w:val="both"/>
      </w:pPr>
      <w:r>
        <w:rPr>
          <w:b/>
        </w:rPr>
        <w:t xml:space="preserve">lá ngọc cành vàng </w:t>
      </w:r>
      <w:r>
        <w:t>Chỉ con cháu của</w:t>
      </w:r>
      <w:r>
        <w:t xml:space="preserve"> vua chúa và con nhà quyển quý trong xã</w:t>
      </w:r>
      <w:r>
        <w:t xml:space="preserve"> hội phong kiến.</w:t>
      </w:r>
    </w:p>
    <w:p>
      <w:pPr>
        <w:jc w:val="both"/>
      </w:pPr>
      <w:r>
        <w:rPr>
          <w:b/>
        </w:rPr>
        <w:t xml:space="preserve">lángón </w:t>
      </w:r>
      <w:r>
        <w:t>Giống cây có nhiều cành, lá</w:t>
      </w:r>
      <w:r>
        <w:t xml:space="preserve"> mềm hình trứng đầu nhọn gốc tròn, thân</w:t>
      </w:r>
      <w:r>
        <w:t xml:space="preserve"> lá đều nhẫn, cánh hoa màu vàng, bộ phận</w:t>
      </w:r>
      <w:r>
        <w:t xml:space="preserve"> nào cũng chứa chất độc.</w:t>
      </w:r>
    </w:p>
    <w:p>
      <w:pPr>
        <w:jc w:val="both"/>
      </w:pPr>
      <w:r>
        <w:rPr>
          <w:b/>
        </w:rPr>
        <w:t xml:space="preserve">lá rụng về cội </w:t>
      </w:r>
      <w:r>
        <w:t>Lá thì bao giờ cùng rụng</w:t>
      </w:r>
      <w:r>
        <w:t xml:space="preserve"> về gốc; dùng để chỉ một sự thực là con</w:t>
      </w:r>
      <w:r>
        <w:t xml:space="preserve"> người bao giờ cũng quay về với gốc gác,</w:t>
      </w:r>
      <w:r>
        <w:t xml:space="preserve"> tổ tiên.</w:t>
      </w:r>
    </w:p>
    <w:p>
      <w:pPr>
        <w:jc w:val="both"/>
      </w:pPr>
      <w:r>
        <w:rPr>
          <w:b/>
        </w:rPr>
        <w:t xml:space="preserve">lá sách </w:t>
      </w:r>
      <w:r>
        <w:t>Dạ lá sách, nói tắt.</w:t>
      </w:r>
    </w:p>
    <w:p>
      <w:pPr>
        <w:jc w:val="both"/>
      </w:pPr>
      <w:r>
        <w:rPr>
          <w:b/>
        </w:rPr>
        <w:t xml:space="preserve">lá sen </w:t>
      </w:r>
      <w:r>
        <w:t>Mẩu vải hình bán nguyệt lót</w:t>
      </w:r>
      <w:r>
        <w:t xml:space="preserve"> quanh cổ áo bà ba.</w:t>
      </w:r>
    </w:p>
    <w:p>
      <w:pPr>
        <w:jc w:val="both"/>
      </w:pPr>
      <w:r>
        <w:rPr>
          <w:b/>
        </w:rPr>
        <w:t xml:space="preserve">lá thắm </w:t>
      </w:r>
      <w:r>
        <w:t>Tổ hợp dùng trong văn chương</w:t>
      </w:r>
      <w:r>
        <w:t xml:space="preserve"> cổ để chỉ nhân duyên vợ chồng: Thâm</w:t>
      </w:r>
      <w:r>
        <w:t xml:space="preserve"> nghiêm kín cổng cao tường, Cạn dòng ld</w:t>
      </w:r>
      <w:r>
        <w:t xml:space="preserve"> thắm dút đường chim xanh (Truyện Kiêu)</w:t>
      </w:r>
      <w:r>
        <w:t xml:space="preserve"> ø Chớ rằng lá thắm duềnh khoi, Một thơ</w:t>
      </w:r>
      <w:r>
        <w:t xml:space="preserve"> béo được tơ trời mà hay! (Mai đình mộng</w:t>
      </w:r>
      <w:r>
        <w:t xml:space="preserve"> kỹ.</w:t>
      </w:r>
    </w:p>
    <w:p>
      <w:pPr>
        <w:jc w:val="both"/>
      </w:pPr>
      <w:r>
        <w:t>lá thí en. Lá thúy. Tấm lót đệm dưới yên</w:t>
      </w:r>
      <w:r>
        <w:t xml:space="preserve"> ngựa: Lá thí chỉn thật tiên sàm uất ngang</w:t>
      </w:r>
      <w:r>
        <w:t xml:space="preserve"> (Chỉ nam ngọc âm giải nghĩa).</w:t>
      </w:r>
    </w:p>
    <w:p>
      <w:pPr>
        <w:jc w:val="both"/>
      </w:pPr>
      <w:r>
        <w:rPr>
          <w:b/>
        </w:rPr>
        <w:t xml:space="preserve">lá thúy </w:t>
      </w:r>
      <w:r>
        <w:rPr>
          <w:i/>
        </w:rPr>
        <w:t xml:space="preserve"> Xem</w:t>
      </w:r>
      <w:r>
        <w:t xml:space="preserve"> Lá thí.</w:t>
      </w:r>
    </w:p>
    <w:p>
      <w:pPr>
        <w:jc w:val="both"/>
      </w:pPr>
      <w:r>
        <w:rPr>
          <w:b/>
        </w:rPr>
        <w:t xml:space="preserve">lá tọa </w:t>
      </w:r>
      <w:r>
        <w:rPr>
          <w:i/>
        </w:rPr>
        <w:t xml:space="preserve"> Xem</w:t>
      </w:r>
      <w:r>
        <w:t xml:space="preserve"> Quần lá tọa.</w:t>
      </w:r>
    </w:p>
    <w:p>
      <w:pPr>
        <w:jc w:val="both"/>
      </w:pPr>
      <w:r>
        <w:rPr>
          <w:b/>
        </w:rPr>
        <w:t xml:space="preserve">lạ </w:t>
      </w:r>
      <w:r>
        <w:t>Lư. 1. Chưa từng biết, từng gặp, từng</w:t>
      </w:r>
      <w:r>
        <w:t xml:space="preserve"> làm, v.v. trái với quen: Nhà bà có con chó</w:t>
      </w:r>
      <w:r>
        <w:t xml:space="preserve"> đen, Người lạ nó cắn, người quen nó mừng</w:t>
      </w:r>
      <w:r>
        <w:t xml:space="preserve"> (cd.) s bhách lạ s thèm của lạ s Kẻ còn,</w:t>
      </w:r>
      <w:r>
        <w:t xml:space="preserve"> người khuất hai hàng lệ, Trước lạ sau</w:t>
      </w:r>
      <w:r>
        <w:t xml:space="preserve"> quen một chữ tình (Nguyễn Khuyến) s</w:t>
      </w:r>
    </w:p>
    <w:p>
      <w:pPr>
        <w:jc w:val="both"/>
      </w:pPr>
      <w:r>
        <w:rPr>
          <w:b/>
        </w:rPr>
        <w:t>Khoai đất lạ, mạ đất quen (</w:t>
      </w:r>
      <w:r>
        <w:rPr>
          <w:i/>
        </w:rPr>
        <w:t xml:space="preserve"> tục ngữ</w:t>
      </w:r>
      <w:r>
        <w:t>) 2. Không</w:t>
      </w:r>
      <w:r>
        <w:t>bình thường: chuyên lạ e phép lạ.</w:t>
      </w:r>
    </w:p>
    <w:p>
      <w:pPr>
        <w:jc w:val="both"/>
      </w:pPr>
      <w:r>
        <w:rPr>
          <w:b/>
        </w:rPr>
        <w:t>Khoai đất lạ, mạ đất quen (</w:t>
      </w:r>
      <w:r>
        <w:rPr>
          <w:i/>
        </w:rPr>
        <w:t xml:space="preserve"> tục ngữ</w:t>
      </w:r>
      <w:r>
        <w:t>hiểu: ig nhỉ? s thế thì có gì là lạ.</w:t>
      </w:r>
    </w:p>
    <w:p>
      <w:pPr>
        <w:jc w:val="both"/>
      </w:pPr>
      <w:r>
        <w:rPr>
          <w:b/>
        </w:rPr>
        <w:t>Khoai đất lạ, mạ đất quen (</w:t>
      </w:r>
      <w:r>
        <w:rPr>
          <w:i/>
        </w:rPr>
        <w:t xml:space="preserve"> tục ngữ</w:t>
      </w:r>
      <w:r>
        <w:t xml:space="preserve"> làm ngạc nhiên về ai đó, về việc gì đó:</w:t>
      </w:r>
      <w:r>
        <w:t>tôi còn lạ gì nó.</w:t>
      </w:r>
    </w:p>
    <w:p>
      <w:pPr>
        <w:jc w:val="both"/>
      </w:pPr>
      <w:r>
        <w:rPr>
          <w:b/>
        </w:rPr>
        <w:t>Khoai đất lạ, mạ đất quen (</w:t>
      </w:r>
      <w:r>
        <w:t xml:space="preserve"> II. pht. Tới mức độ cao</w:t>
      </w:r>
      <w:r>
        <w:t xml:space="preserve"> khác thường: trông đẹp lạ.</w:t>
      </w:r>
    </w:p>
    <w:p>
      <w:pPr>
        <w:jc w:val="both"/>
      </w:pPr>
      <w:r>
        <w:rPr>
          <w:b/>
        </w:rPr>
        <w:t xml:space="preserve">lạ đời </w:t>
      </w:r>
      <w:r>
        <w:t>Khác đời: chuyên lạ dời s Chước t</w:t>
      </w:r>
      <w:r>
        <w:t xml:space="preserve"> đâu có chước lạ đời (Truyện Kiều) s Hữu Ì</w:t>
      </w:r>
      <w:r>
        <w:t xml:space="preserve"> tài thương nỗi uô duyên lạ đời (Truyện `</w:t>
      </w:r>
      <w:r>
        <w:t xml:space="preserve"> Kiều).</w:t>
      </w:r>
    </w:p>
    <w:p>
      <w:pPr>
        <w:jc w:val="both"/>
      </w:pPr>
      <w:r>
        <w:rPr>
          <w:b/>
        </w:rPr>
        <w:t>lạ hoắc th</w:t>
      </w:r>
      <w:r>
        <w:rPr>
          <w:i/>
        </w:rPr>
        <w:t xml:space="preserve"> giới từ</w:t>
      </w:r>
      <w:r>
        <w:t xml:space="preserve"> Rất xa lạ, chưa từng biết:</w:t>
      </w:r>
      <w:r>
        <w:t xml:space="preserve"> người lạ hoắc s cái tên lạ hoắc.</w:t>
      </w:r>
    </w:p>
    <w:p>
      <w:pPr>
        <w:jc w:val="both"/>
      </w:pPr>
      <w:r>
        <w:rPr>
          <w:b/>
        </w:rPr>
        <w:t xml:space="preserve">lạ kì </w:t>
      </w:r>
      <w:r>
        <w:rPr>
          <w:i/>
        </w:rPr>
        <w:t xml:space="preserve"> Như</w:t>
      </w:r>
      <w:r>
        <w:t xml:space="preserve"> Ki lạ.</w:t>
      </w:r>
    </w:p>
    <w:p>
      <w:pPr>
        <w:jc w:val="both"/>
      </w:pPr>
      <w:r>
        <w:rPr>
          <w:b/>
        </w:rPr>
        <w:t xml:space="preserve">lạ lẫm </w:t>
      </w:r>
      <w:r>
        <w:t>Cảm thấy rất lạ do chưa từng</w:t>
      </w:r>
      <w:r>
        <w:t xml:space="preserve"> thấy, chưa từng gặp: lần dầu ra thành</w:t>
      </w:r>
      <w:r>
        <w:t xml:space="preserve"> phố, trông cái gì cũng lạ lẫm › lạ lẫm gì</w:t>
      </w:r>
      <w:r>
        <w:t xml:space="preserve"> cái trò đó.</w:t>
      </w:r>
    </w:p>
    <w:p>
      <w:pPr>
        <w:jc w:val="both"/>
      </w:pPr>
      <w:r>
        <w:t>lạ lùng 1. Bất ngờ vì không quen biết,</w:t>
      </w:r>
      <w:r>
        <w:t xml:space="preserve"> không quen thuộc: Đế? đâu đất lạ đất!</w:t>
      </w:r>
      <w:r>
        <w:t xml:space="preserve"> tùng, Đi làm lại có thổ công ngôi bờ? (cd.).</w:t>
      </w:r>
      <w:r>
        <w:t>2. Rất khác thường, đến mức khó hiểu</w:t>
      </w:r>
    </w:p>
    <w:p>
      <w:pPr>
        <w:jc w:val="both"/>
      </w:pPr>
      <w:r>
        <w:rPr>
          <w:b/>
        </w:rPr>
        <w:t xml:space="preserve">lạ lẫm </w:t>
      </w:r>
      <w:r>
        <w:rPr>
          <w:i/>
        </w:rPr>
      </w:r>
    </w:p>
    <w:p>
      <w:pPr>
        <w:jc w:val="both"/>
      </w:pPr>
      <w:r>
        <w:t>làm cho phải ngạc nhiên: con người ïq</w:t>
      </w:r>
      <w:r>
        <w:t xml:space="preserve"> lùng s một xứ sở lạ lùng s những người</w:t>
      </w:r>
      <w:r>
        <w:t xml:space="preserve"> bạn lạ lùng so Nước đời lắm nỗi lạ lùng</w:t>
      </w:r>
      <w:r>
        <w:t xml:space="preserve"> khát khe! (Truyện Kiểu).</w:t>
      </w:r>
    </w:p>
    <w:p>
      <w:pPr>
        <w:jc w:val="both"/>
      </w:pPr>
      <w:r>
        <w:rPr>
          <w:b/>
        </w:rPr>
        <w:t xml:space="preserve">lạ mắt </w:t>
      </w:r>
      <w:r>
        <w:t>Lạ, chưa từng nhìn thấy: kiểu đo</w:t>
      </w:r>
      <w:r>
        <w:t xml:space="preserve"> lạ mắt.</w:t>
      </w:r>
    </w:p>
    <w:p>
      <w:pPr>
        <w:jc w:val="both"/>
      </w:pPr>
      <w:r>
        <w:rPr>
          <w:b/>
        </w:rPr>
        <w:t xml:space="preserve">lạ mặt </w:t>
      </w:r>
      <w:r>
        <w:t>Không quen biết: đoàn /à người</w:t>
      </w:r>
      <w:r>
        <w:t xml:space="preserve"> la mài.)</w:t>
      </w:r>
      <w:r>
        <w:t xml:space="preserve"> lạ miệng Ít khi được ăn, nên có cảm giác</w:t>
      </w:r>
      <w:r>
        <w:t xml:space="preserve"> lạ: món này lạ miệng nên ăn được nhiều</w:t>
      </w:r>
      <w:r>
        <w:t xml:space="preserve"> ø lạ miệng thì thấy ngon.</w:t>
      </w:r>
    </w:p>
    <w:p>
      <w:pPr>
        <w:jc w:val="both"/>
      </w:pPr>
      <w:r>
        <w:rPr>
          <w:b/>
        </w:rPr>
        <w:t xml:space="preserve">lạ nhà </w:t>
      </w:r>
      <w:r>
        <w:t>Có cảm giác không quen nhà,</w:t>
      </w:r>
      <w:r>
        <w:t xml:space="preserve"> không quen chỗ: /ạ nhà khó ngủ.</w:t>
      </w:r>
    </w:p>
    <w:p>
      <w:pPr>
        <w:jc w:val="both"/>
      </w:pPr>
      <w:r>
        <w:rPr>
          <w:b/>
        </w:rPr>
        <w:t xml:space="preserve">lạ nước lạ cái </w:t>
      </w:r>
      <w:r>
        <w:t>Bờ ngữ, chưa quen, do</w:t>
      </w:r>
      <w:r>
        <w:t xml:space="preserve"> chưa ở lâu, chưa được tiếp xúc nhiều: mặc</w:t>
      </w:r>
      <w:r>
        <w:t xml:space="preserve"> dâu còn lạ nước lạ cái, tôi uẫn sà dến</w:t>
      </w:r>
      <w:r>
        <w:t xml:space="preserve"> hỗi thăm.</w:t>
      </w:r>
    </w:p>
    <w:p>
      <w:pPr>
        <w:jc w:val="both"/>
      </w:pPr>
      <w:r>
        <w:rPr>
          <w:b/>
        </w:rPr>
        <w:t xml:space="preserve">lạ tai </w:t>
      </w:r>
      <w:r>
        <w:t>Chưa nghe nói tới bao giờ: nghe</w:t>
      </w:r>
      <w:r>
        <w:t xml:space="preserve"> thấy lạ tai s điệu nhạc lạ tai.</w:t>
      </w:r>
    </w:p>
    <w:p>
      <w:pPr>
        <w:jc w:val="both"/>
      </w:pPr>
      <w:r>
        <w:rPr>
          <w:b/>
        </w:rPr>
        <w:t xml:space="preserve">lạ thung lạ thổ </w:t>
      </w:r>
      <w:r>
        <w:t>Chưa hiểu biết bao</w:t>
      </w:r>
      <w:r>
        <w:t xml:space="preserve"> nhiêu về địa thế về khí hậu của vùng</w:t>
      </w:r>
      <w:r>
        <w:t xml:space="preserve"> mới đến trú ngụ: mới đến còn lạ thung</w:t>
      </w:r>
      <w:r>
        <w:t xml:space="preserve"> lạ thổ.</w:t>
      </w:r>
    </w:p>
    <w:p>
      <w:pPr>
        <w:jc w:val="both"/>
      </w:pPr>
      <w:r>
        <w:rPr>
          <w:b/>
        </w:rPr>
        <w:t xml:space="preserve">lạ thường </w:t>
      </w:r>
      <w:r>
        <w:t>Rất lạ, chưa từng gặp, có biểu</w:t>
      </w:r>
      <w:r>
        <w:t xml:space="preserve"> hiện khác thường: mệt mỗi lạ thường c</w:t>
      </w:r>
      <w:r>
        <w:t xml:space="preserve"> khoan khoái lạ thường.</w:t>
      </w:r>
    </w:p>
    <w:p>
      <w:pPr>
        <w:jc w:val="both"/>
      </w:pPr>
      <w:r>
        <w:rPr>
          <w:b/>
        </w:rPr>
        <w:t xml:space="preserve">lắc; </w:t>
      </w:r>
      <w:r>
        <w:rPr>
          <w:i/>
        </w:rPr>
        <w:t xml:space="preserve"> danh từ</w:t>
      </w:r>
      <w:r>
        <w:t xml:space="preserve"> 1. Cỗ lác, nói tắt. 2. Cói: chiếu</w:t>
      </w:r>
      <w:r>
        <w:t xml:space="preserve"> lác.</w:t>
      </w:r>
    </w:p>
    <w:p>
      <w:pPr>
        <w:jc w:val="both"/>
      </w:pPr>
      <w:r>
        <w:t>lắc; di. dphg. Hắc lào.</w:t>
      </w:r>
    </w:p>
    <w:p>
      <w:pPr>
        <w:jc w:val="both"/>
      </w:pPr>
      <w:r>
        <w:t>lác; ut. (Mắt) mà hai con ngươi bị lệch</w:t>
      </w:r>
      <w:r>
        <w:t xml:space="preserve"> đi: mất lác e bị lác.</w:t>
      </w:r>
    </w:p>
    <w:p>
      <w:pPr>
        <w:jc w:val="both"/>
      </w:pPr>
      <w:r>
        <w:rPr>
          <w:b/>
        </w:rPr>
        <w:t xml:space="preserve">lắc, cũ </w:t>
      </w:r>
      <w:r>
        <w:t>Lác đác, thưa thớt: Khách đến</w:t>
      </w:r>
      <w:r>
        <w:t xml:space="preserve"> Uườn còn hoa lác (Quốc âm thì tập) s Giậu</w:t>
      </w:r>
      <w:r>
        <w:t xml:space="preserve"> cúc thu uàng nấy lác (Quốc âm thi tập).</w:t>
      </w:r>
    </w:p>
    <w:p>
      <w:pPr>
        <w:jc w:val="both"/>
      </w:pPr>
      <w:r>
        <w:rPr>
          <w:b/>
        </w:rPr>
        <w:t xml:space="preserve">lác đác </w:t>
      </w:r>
      <w:r>
        <w:t>Thưa thớt, thỉnh thoảng mới</w:t>
      </w:r>
      <w:r>
        <w:t xml:space="preserve"> thấy, mới gặp: lớp học mới lác đác uài</w:t>
      </w:r>
      <w:r>
        <w:t xml:space="preserve"> học sinh e Trời lác đác, uẻ sao thua (Hồng</w:t>
      </w:r>
      <w:r>
        <w:t xml:space="preserve"> Đức quốc âm thi tập) s Lơn khom dưới</w:t>
      </w:r>
      <w:r>
        <w:t xml:space="preserve"> ndi tiều uài chú, Lác đác bên sông chợ</w:t>
      </w:r>
      <w:r>
        <w:t xml:space="preserve"> mấy nhà (Bà huyện Thanh Quan) s Trên</w:t>
      </w:r>
      <w:r>
        <w:t xml:space="preserve"> đường uắng lá đè rơi lác đác (Đoàn Văn</w:t>
      </w:r>
      <w:r>
        <w:t xml:space="preserve"> Cù).</w:t>
      </w:r>
    </w:p>
    <w:p>
      <w:pPr>
        <w:jc w:val="both"/>
      </w:pPr>
      <w:r>
        <w:t>lác mất t#hng. Ngạc nhiên đến khâm</w:t>
      </w:r>
      <w:r>
        <w:t xml:space="preserve"> phục: chiếc xe đẹp đến lác mắt.</w:t>
      </w:r>
    </w:p>
    <w:p>
      <w:pPr>
        <w:jc w:val="both"/>
      </w:pPr>
      <w:r>
        <w:rPr>
          <w:b/>
        </w:rPr>
        <w:t xml:space="preserve">lạc, </w:t>
      </w:r>
      <w:r>
        <w:rPr>
          <w:i/>
        </w:rPr>
        <w:t xml:space="preserve"> động từ</w:t>
      </w:r>
      <w:r>
        <w:t xml:space="preserve"> 1. Giống cây họ đậu, thân bò hay</w:t>
      </w:r>
      <w:r>
        <w:t xml:space="preserve"> thân đứng, lá kép có bốn lá chét, quả</w:t>
      </w:r>
      <w:r>
        <w:t xml:space="preserve"> mọc cắm xuống đất, hạt dùng để ăn hay</w:t>
      </w:r>
      <w:r>
        <w:t xml:space="preserve"> ép đầu.</w:t>
      </w:r>
    </w:p>
    <w:p>
      <w:pPr>
        <w:jc w:val="both"/>
      </w:pPr>
      <w:r>
        <w:rPr>
          <w:b/>
        </w:rPr>
        <w:t xml:space="preserve">lạc; đi, đphg., </w:t>
      </w:r>
      <w:r>
        <w:rPr>
          <w:i/>
        </w:rPr>
        <w:t xml:space="preserve"> ít dùng</w:t>
      </w:r>
      <w:r>
        <w:t xml:space="preserve"> Nhạc ngựa.</w:t>
      </w:r>
    </w:p>
    <w:p>
      <w:pPr>
        <w:jc w:val="both"/>
      </w:pPr>
      <w:r>
        <w:t>lạc; œ. Lầm, sai, không đúng đường phải</w:t>
      </w:r>
      <w:r>
        <w:t xml:space="preserve"> đi: lạc trong rừng e tìm trẻ lạc s con lạc</w:t>
      </w:r>
      <w:r>
        <w:t xml:space="preserve"> mẹ s hét lạc cả giọng s lạc đề s lạc điệu.</w:t>
      </w:r>
    </w:p>
    <w:p>
      <w:pPr>
        <w:jc w:val="both"/>
      </w:pPr>
      <w:r>
        <w:rPr>
          <w:b/>
        </w:rPr>
        <w:t xml:space="preserve">lạc đà </w:t>
      </w:r>
      <w:r>
        <w:t>Giống thú lớn con, trên lưng</w:t>
      </w:r>
      <w:r>
        <w:t xml:space="preserve"> thường có một hoặc hai cái bướu, giỏi nhịn</w:t>
      </w:r>
      <w:r>
        <w:t xml:space="preserve"> khát và nhịn đói, dùng để cưỡi hay tải</w:t>
      </w:r>
      <w:r>
        <w:t xml:space="preserve"> đồ trên sa mạc.</w:t>
      </w:r>
    </w:p>
    <w:p>
      <w:pPr>
        <w:jc w:val="both"/>
      </w:pPr>
      <w:r>
        <w:rPr>
          <w:b/>
        </w:rPr>
        <w:t xml:space="preserve">lạc để </w:t>
      </w:r>
      <w:r>
        <w:t>Di chệch ra ngoài chủ đề của bài:</w:t>
      </w:r>
      <w:r>
        <w:t xml:space="preserve"> nói lac đề rồi s bài làm lac đề.</w:t>
      </w:r>
      <w:r>
        <w:t xml:space="preserve">   </w:t>
      </w:r>
    </w:p>
    <w:p>
      <w:pPr>
        <w:jc w:val="both"/>
      </w:pPr>
      <w:r>
        <w:t>lạc điệu 1. Sai điệu của bài hát: »đ lạc</w:t>
      </w:r>
      <w:r>
        <w:t>điệu.</w:t>
      </w:r>
    </w:p>
    <w:p>
      <w:pPr>
        <w:jc w:val="both"/>
      </w:pPr>
      <w:r>
        <w:rPr>
          <w:b/>
        </w:rPr>
        <w:t xml:space="preserve">lạc để </w:t>
      </w:r>
      <w:r>
        <w:rPr>
          <w:i/>
        </w:rPr>
      </w:r>
      <w:r>
        <w:t xml:space="preserve"> hoàn cảnh: cách ăn mặc đó hơt lạc điệu.</w:t>
      </w:r>
    </w:p>
    <w:p>
      <w:pPr>
        <w:jc w:val="both"/>
      </w:pPr>
      <w:r>
        <w:rPr>
          <w:b/>
        </w:rPr>
        <w:t xml:space="preserve">lạc hầu </w:t>
      </w:r>
      <w:r>
        <w:t>Chức quan cao nhất thời Hùng</w:t>
      </w:r>
      <w:r>
        <w:t xml:space="preserve"> Vương.</w:t>
      </w:r>
    </w:p>
    <w:p>
      <w:pPr>
        <w:jc w:val="both"/>
      </w:pPr>
      <w:r>
        <w:t>lạc hậu 1. Bị tụt lại phía sau, không theo</w:t>
      </w:r>
      <w:r>
        <w:t xml:space="preserve"> kịp đà chung: £ư tưởng lạc hậu s nền nông</w:t>
      </w:r>
      <w:r>
        <w:t xml:space="preserve"> nghiệp lạc hậu › lạc hậu uè công nghệ.</w:t>
      </w:r>
      <w:r>
        <w:t>2. Trở nên cũ so với đương thời: mốt d</w:t>
      </w:r>
    </w:p>
    <w:p>
      <w:pPr>
        <w:jc w:val="both"/>
      </w:pPr>
      <w:r>
        <w:rPr>
          <w:b/>
        </w:rPr>
        <w:t xml:space="preserve">lạc hầu </w:t>
      </w:r>
      <w:r>
        <w:rPr>
          <w:i/>
        </w:rPr>
      </w:r>
      <w:r>
        <w:t xml:space="preserve"> quần áo lạc hậu rồi.</w:t>
      </w:r>
    </w:p>
    <w:p>
      <w:pPr>
        <w:jc w:val="both"/>
      </w:pPr>
      <w:r>
        <w:t>lạc khoản sehg. Dòng chữ nhỏ ghi họ tên</w:t>
      </w:r>
      <w:r>
        <w:t xml:space="preserve"> người vẽ, ngày tháng vẽ, người biểu,</w:t>
      </w:r>
      <w:r>
        <w:t xml:space="preserve"> thường đặt dưới góc bức họa, bức trướng,</w:t>
      </w:r>
      <w:r>
        <w:t xml:space="preserve"> câu đối, tấm bia.</w:t>
      </w:r>
    </w:p>
    <w:p>
      <w:pPr>
        <w:jc w:val="both"/>
      </w:pPr>
      <w:r>
        <w:rPr>
          <w:b/>
        </w:rPr>
        <w:t xml:space="preserve">lạc loài </w:t>
      </w:r>
      <w:r>
        <w:t>Bị tách khỏi đồng loại; bơ vơ:</w:t>
      </w:r>
      <w:r>
        <w:t xml:space="preserve"> Biết thân đến bước lạc loài (Truyện Kiều)</w:t>
      </w:r>
      <w:r>
        <w:t xml:space="preserve"> s sống biếp lạc loài</w:t>
      </w:r>
    </w:p>
    <w:p>
      <w:pPr>
        <w:jc w:val="both"/>
      </w:pPr>
      <w:r>
        <w:t>lạc lõng 1. Lâm vào cảnh tản mát nhiều</w:t>
      </w:r>
      <w:r>
        <w:t xml:space="preserve"> ngã đo bị lạc nhau: chạy loạn, gia đình</w:t>
      </w:r>
      <w:r>
        <w:t xml:space="preserve"> lạc lồng mỗi người một nơi e lạc lõng như</w:t>
      </w:r>
      <w:r>
        <w:t>đàn biến uỡ tổ.</w:t>
      </w:r>
    </w:p>
    <w:p>
      <w:pPr>
        <w:jc w:val="both"/>
      </w:pPr>
      <w:r>
        <w:rPr>
          <w:b/>
        </w:rPr>
        <w:t xml:space="preserve">lạc loài </w:t>
      </w:r>
      <w:r>
        <w:rPr>
          <w:i/>
        </w:rPr>
      </w:r>
      <w:r>
        <w:t xml:space="preserve"> vào một môi trường tách biệt hoặc hoàn</w:t>
      </w:r>
      <w:r>
        <w:t xml:space="preserve"> cảnh hoàn toàn xa lạ: lạc lõng nơi dãt</w:t>
      </w:r>
      <w:r>
        <w:t xml:space="preserve"> khách quê người o nếp nhà nằm lạc lũng</w:t>
      </w:r>
      <w:r>
        <w:t>trong rùng sâu.</w:t>
      </w:r>
    </w:p>
    <w:p>
      <w:pPr>
        <w:jc w:val="both"/>
      </w:pPr>
      <w:r>
        <w:rPr>
          <w:b/>
        </w:rPr>
        <w:t xml:space="preserve">lạc loài </w:t>
      </w:r>
      <w:r>
        <w:rPr>
          <w:i/>
        </w:rPr>
      </w:r>
      <w:r>
        <w:t xml:space="preserve"> chung quanh, không ăn khớp với những</w:t>
      </w:r>
      <w:r>
        <w:t xml:space="preserve"> cái khác: bải oan có nhiều ý lạc lòng -</w:t>
      </w:r>
      <w:r>
        <w:t xml:space="preserve"> lới sống lạc lõng.</w:t>
      </w:r>
    </w:p>
    <w:p>
      <w:pPr>
        <w:jc w:val="both"/>
      </w:pPr>
      <w:r>
        <w:rPr>
          <w:b/>
        </w:rPr>
        <w:t xml:space="preserve">lạc nghiệp </w:t>
      </w:r>
      <w:r>
        <w:t>Vui vẻ làm ăn: có an cư mới</w:t>
      </w:r>
      <w:r>
        <w:t xml:space="preserve"> lạc nghiệp.</w:t>
      </w:r>
    </w:p>
    <w:p>
      <w:pPr>
        <w:jc w:val="both"/>
      </w:pPr>
      <w:r>
        <w:rPr>
          <w:b/>
        </w:rPr>
        <w:t xml:space="preserve">lạc nhân </w:t>
      </w:r>
      <w:r>
        <w:t>Thứ lạc đã bỏ hết lớp vỏ cứng.</w:t>
      </w:r>
    </w:p>
    <w:p>
      <w:pPr>
        <w:jc w:val="both"/>
      </w:pPr>
      <w:r>
        <w:t>lạc quan 1. Có cách nhìn tô ra tin tưởng</w:t>
      </w:r>
      <w:r>
        <w:t xml:space="preserve"> ở tương lai tốt đẹp: bài thơ đây tỉnh thần</w:t>
      </w:r>
    </w:p>
    <w:p>
      <w:pPr>
        <w:jc w:val="both"/>
      </w:pPr>
      <w:r>
        <w:t>lạc quan s con người lạc quan. 3. khng.</w:t>
      </w:r>
      <w:r>
        <w:t xml:space="preserve"> Có nhiều triển vọng tốt đẹp: fình hình</w:t>
      </w:r>
      <w:r>
        <w:t xml:space="preserve"> khá lạc quan.</w:t>
      </w:r>
    </w:p>
    <w:p>
      <w:pPr>
        <w:jc w:val="both"/>
      </w:pPr>
      <w:r>
        <w:rPr>
          <w:b/>
        </w:rPr>
        <w:t xml:space="preserve">lạc quan tếu </w:t>
      </w:r>
      <w:r>
        <w:t>Lạc quan một cách thiếu</w:t>
      </w:r>
      <w:r>
        <w:t xml:space="preserve"> cơ sở: đừng lạc quan tếu.</w:t>
      </w:r>
    </w:p>
    <w:p>
      <w:pPr>
        <w:jc w:val="both"/>
      </w:pPr>
      <w:r>
        <w:rPr>
          <w:b/>
        </w:rPr>
        <w:t xml:space="preserve">lạc quyên </w:t>
      </w:r>
      <w:r>
        <w:t>Quyên góp tiền của để dùng</w:t>
      </w:r>
      <w:r>
        <w:t xml:space="preserve"> vào việc nghĩa: lạc quyên tiền giúp đồng</w:t>
      </w:r>
      <w:r>
        <w:t xml:space="preserve"> bào bị bão lụt.</w:t>
      </w:r>
    </w:p>
    <w:p>
      <w:pPr>
        <w:jc w:val="both"/>
      </w:pPr>
      <w:r>
        <w:rPr>
          <w:b/>
        </w:rPr>
        <w:t xml:space="preserve">lạc thú </w:t>
      </w:r>
      <w:r>
        <w:t>Thú vui: những lạc thú tâm</w:t>
      </w:r>
      <w:r>
        <w:t xml:space="preserve"> thường.</w:t>
      </w:r>
    </w:p>
    <w:p>
      <w:pPr>
        <w:jc w:val="both"/>
      </w:pPr>
      <w:r>
        <w:rPr>
          <w:b/>
        </w:rPr>
        <w:t xml:space="preserve">lạc tiên </w:t>
      </w:r>
      <w:r>
        <w:t>Giống cây thân leo mọc hoang,</w:t>
      </w:r>
    </w:p>
    <w:p>
      <w:pPr>
        <w:jc w:val="both"/>
      </w:pPr>
      <w:r>
        <w:t>lá hình tim, mép lá khía răng cưa nho,</w:t>
      </w:r>
      <w:r>
        <w:t xml:space="preserve"> tua cuốn và hoa mọc ở kẽ lá, quả mọng,</w:t>
      </w:r>
      <w:r>
        <w:t xml:space="preserve"> thân dùng làm thuốc.</w:t>
      </w:r>
    </w:p>
    <w:p>
      <w:pPr>
        <w:jc w:val="both"/>
      </w:pPr>
      <w:r>
        <w:rPr>
          <w:b/>
        </w:rPr>
        <w:t xml:space="preserve">lạc tướng </w:t>
      </w:r>
      <w:r>
        <w:t>Người đứng đầu một hộ lạc</w:t>
      </w:r>
      <w:r>
        <w:t xml:space="preserve"> thơi Hùng Vương.</w:t>
      </w:r>
    </w:p>
    <w:p>
      <w:pPr>
        <w:jc w:val="both"/>
      </w:pPr>
      <w:r>
        <w:rPr>
          <w:b/>
        </w:rPr>
        <w:t xml:space="preserve">lạc vận c¡ </w:t>
      </w:r>
      <w:r>
        <w:t>Sai vần: câu thơ lạc tần.</w:t>
      </w:r>
    </w:p>
    <w:p>
      <w:pPr>
        <w:jc w:val="both"/>
      </w:pPr>
      <w:r>
        <w:t>lạc xon (EF. la solde) œ. 1. Ứ đọng, ít</w:t>
      </w:r>
      <w:r>
        <w:t xml:space="preserve"> người mua, phải đem bán với giá rẻ: hàng</w:t>
      </w:r>
      <w:r>
        <w:t xml:space="preserve"> lạc xon e chiếc đồng hô lạc xon.</w:t>
      </w:r>
    </w:p>
    <w:p>
      <w:pPr>
        <w:jc w:val="both"/>
      </w:pPr>
      <w:r>
        <w:rPr>
          <w:b/>
        </w:rPr>
        <w:t xml:space="preserve">lách, </w:t>
      </w:r>
      <w:r>
        <w:rPr>
          <w:i/>
        </w:rPr>
        <w:t xml:space="preserve"> động từ</w:t>
      </w:r>
      <w:r>
        <w:t xml:space="preserve"> Lá lách, nói tắt.</w:t>
      </w:r>
    </w:p>
    <w:p>
      <w:pPr>
        <w:jc w:val="both"/>
      </w:pPr>
      <w:r>
        <w:t>lách; d. Giống cỗ mọc hoang thân ba</w:t>
      </w:r>
      <w:r>
        <w:t xml:space="preserve"> cạnh, thường mọc ở chỗ có nước: Öườrg</w:t>
      </w:r>
      <w:r>
        <w:t xml:space="preserve"> di những lách cùng lau, Cha mẹ ham giàu</w:t>
      </w:r>
      <w:r>
        <w:t xml:space="preserve"> ớp uổng duyên con (cd).</w:t>
      </w:r>
    </w:p>
    <w:p>
      <w:pPr>
        <w:jc w:val="both"/>
      </w:pPr>
      <w:r>
        <w:t>lách; mí. 1. Khéo léo và nhanh nhẹn len</w:t>
      </w:r>
      <w:r>
        <w:t xml:space="preserve"> qua được đám đông hoặc nơi chật hẹp:</w:t>
      </w:r>
      <w:r>
        <w:t xml:space="preserve"> lách qua dám đông chuôn mất s tắc</w:t>
      </w:r>
      <w:r>
        <w:t>đường, xe nào cũng cố lách lên.</w:t>
      </w:r>
    </w:p>
    <w:p>
      <w:pPr>
        <w:jc w:val="both"/>
      </w:pPr>
      <w:r>
        <w:rPr>
          <w:b/>
        </w:rPr>
        <w:t xml:space="preserve">lách, </w:t>
      </w:r>
      <w:r>
        <w:rPr>
          <w:i/>
        </w:rPr>
        <w:t xml:space="preserve"> động từ</w:t>
      </w:r>
      <w:r>
        <w:t xml:space="preserve"> léo và nhẹ nhàng đưa cái gì đó (thường</w:t>
      </w:r>
      <w:r>
        <w:t xml:space="preserve"> mông, nhọn) qua hoặc đưa sâu vào: lách</w:t>
      </w:r>
      <w:r>
        <w:t xml:space="preserve"> nhẹ lưỡi dao uào, tách hai múi bưởi ra.</w:t>
      </w:r>
    </w:p>
    <w:p>
      <w:pPr>
        <w:jc w:val="both"/>
      </w:pPr>
      <w:r>
        <w:rPr>
          <w:b/>
        </w:rPr>
        <w:t xml:space="preserve">lách ca lách cách </w:t>
      </w:r>
      <w:r>
        <w:rPr>
          <w:i/>
        </w:rPr>
        <w:t xml:space="preserve"> Xem</w:t>
      </w:r>
      <w:r>
        <w:t xml:space="preserve"> Lách cách.</w:t>
      </w:r>
    </w:p>
    <w:p>
      <w:pPr>
        <w:jc w:val="both"/>
      </w:pPr>
      <w:r>
        <w:rPr>
          <w:b/>
        </w:rPr>
        <w:t xml:space="preserve">lách cách </w:t>
      </w:r>
      <w:r>
        <w:t>Tổ hợp mô phòng những tiếng</w:t>
      </w:r>
      <w:r>
        <w:t xml:space="preserve"> đanh, gọn và không đều của vật nhỏ, cứng</w:t>
      </w:r>
      <w:r>
        <w:t xml:space="preserve"> chạm vào nhau: đực đẽo lách cách suốt</w:t>
      </w:r>
      <w:r>
        <w:t xml:space="preserve"> ngày. // Láy: lách ca lách cách thàm ý</w:t>
      </w:r>
      <w:r>
        <w:t xml:space="preserve"> liên tiếp).</w:t>
      </w:r>
    </w:p>
    <w:p>
      <w:pPr>
        <w:jc w:val="both"/>
      </w:pPr>
      <w:r>
        <w:t>lách chách; (Hình đáng bề ngoài) thấp,</w:t>
      </w:r>
      <w:r>
        <w:t xml:space="preserve"> bé như dáng trẻ con: mười lãm tuổi mà</w:t>
      </w:r>
      <w:r>
        <w:t xml:space="preserve"> lách chách như đúa lên mười s người lách</w:t>
      </w:r>
      <w:r>
        <w:t xml:space="preserve"> chách, nhưng dai sức.</w:t>
      </w:r>
    </w:p>
    <w:p>
      <w:pPr>
        <w:jc w:val="both"/>
      </w:pPr>
      <w:r>
        <w:rPr>
          <w:b/>
        </w:rPr>
        <w:t xml:space="preserve">lách chách; </w:t>
      </w:r>
      <w:r>
        <w:t>Tổ hợp mô phỏng tiếng nước</w:t>
      </w:r>
      <w:r>
        <w:t xml:space="preserve"> võ nhẹ hay tiếng chim kêu khè, gióng</w:t>
      </w:r>
      <w:r>
        <w:t xml:space="preserve"> một: sóng uỗ lách chách nào mạn thuyền</w:t>
      </w:r>
      <w:r>
        <w:t xml:space="preserve"> 2 chú chữn sâu lách cách trong uòm cây.</w:t>
      </w:r>
    </w:p>
    <w:p>
      <w:pPr>
        <w:jc w:val="both"/>
      </w:pPr>
      <w:r>
        <w:rPr>
          <w:b/>
        </w:rPr>
        <w:t xml:space="preserve">lách ta lách tách </w:t>
      </w:r>
      <w:r>
        <w:rPr>
          <w:i/>
        </w:rPr>
        <w:t xml:space="preserve"> Xem</w:t>
      </w:r>
      <w:r>
        <w:t xml:space="preserve"> Lách tách.</w:t>
      </w:r>
    </w:p>
    <w:p>
      <w:pPr>
        <w:jc w:val="both"/>
      </w:pPr>
      <w:r>
        <w:rPr>
          <w:b/>
        </w:rPr>
        <w:t xml:space="preserve">lách tách </w:t>
      </w:r>
      <w:r>
        <w:t>Tổ hợp mô phỏng những âm</w:t>
      </w:r>
      <w:r>
        <w:t xml:space="preserve"> thanh nhỏ, gọn, phát ra liên tiếp: than</w:t>
      </w:r>
      <w:r>
        <w:t xml:space="preserve"> nổ lách tách trong bếp. // Láy: lách ta</w:t>
      </w:r>
      <w:r>
        <w:t xml:space="preserve"> lách tách (hàm ý liên tiếp): củi nổ lách</w:t>
      </w:r>
      <w:r>
        <w:t xml:space="preserve"> ta lách tách trong bếp.</w:t>
      </w:r>
    </w:p>
    <w:p>
      <w:pPr>
        <w:jc w:val="both"/>
      </w:pPr>
      <w:r>
        <w:rPr>
          <w:b/>
        </w:rPr>
        <w:t xml:space="preserve">lạch </w:t>
      </w:r>
      <w:r>
        <w:rPr>
          <w:i/>
        </w:rPr>
        <w:t xml:space="preserve"> động từ</w:t>
      </w:r>
      <w:r>
        <w:t xml:space="preserve"> 1. Dòng nước hẹp, nông, chảy</w:t>
      </w:r>
      <w:r>
        <w:t xml:space="preserve"> chậm, đổ ra sông hồ: con lạch 2 đắp đập</w:t>
      </w:r>
      <w:r>
        <w:t>chắn ngang con lạch để bắt cá.</w:t>
      </w:r>
    </w:p>
    <w:p>
      <w:pPr>
        <w:jc w:val="both"/>
      </w:pPr>
      <w:r>
        <w:rPr>
          <w:b/>
        </w:rPr>
        <w:t xml:space="preserve">lạch </w:t>
      </w:r>
      <w:r>
        <w:rPr>
          <w:i/>
        </w:rPr>
        <w:t xml:space="preserve"> động từ</w:t>
      </w:r>
      <w:r>
        <w:t xml:space="preserve"> sâu nhất trong dòng sông: Lội sông mới</w:t>
      </w:r>
      <w:r>
        <w:t xml:space="preserve"> biết lạch nào cạn sâu (củ.).</w:t>
      </w:r>
    </w:p>
    <w:p>
      <w:pPr>
        <w:jc w:val="both"/>
      </w:pPr>
      <w:r>
        <w:rPr>
          <w:b/>
        </w:rPr>
        <w:t xml:space="preserve">lạch bà lạch bạch </w:t>
      </w:r>
      <w:r>
        <w:rPr>
          <w:i/>
        </w:rPr>
        <w:t xml:space="preserve"> Xem</w:t>
      </w:r>
      <w:r>
        <w:t xml:space="preserve"> Lạch bạch.</w:t>
      </w:r>
    </w:p>
    <w:p>
      <w:pPr>
        <w:jc w:val="both"/>
      </w:pPr>
      <w:r>
        <w:rPr>
          <w:b/>
        </w:rPr>
        <w:t xml:space="preserve">lạch bạch </w:t>
      </w:r>
      <w:r>
        <w:t>Tổ hợp mô phông tiếng bước</w:t>
      </w:r>
      <w:r>
        <w:t xml:space="preserve"> chân chậm chạp, ngắn, gấp, nặng nề:</w:t>
      </w:r>
      <w:r>
        <w:t xml:space="preserve"> dáng di lạch bạch như uịt bầu s lạch bạch</w:t>
      </w:r>
      <w:r>
        <w:t xml:space="preserve"> chạy uào nhà. // Láy: lạch bà lạch bạch</w:t>
      </w:r>
      <w:r>
        <w:t xml:space="preserve"> (hàm ý nhân mạnh).</w:t>
      </w:r>
    </w:p>
    <w:p>
      <w:pPr>
        <w:jc w:val="both"/>
      </w:pPr>
      <w:r>
        <w:rPr>
          <w:b/>
        </w:rPr>
        <w:t xml:space="preserve">lạch cà lạch cạch </w:t>
      </w:r>
      <w:r>
        <w:rPr>
          <w:i/>
        </w:rPr>
        <w:t xml:space="preserve"> Xem</w:t>
      </w:r>
      <w:r>
        <w:t xml:space="preserve"> Lạch cạch.</w:t>
      </w:r>
    </w:p>
    <w:p>
      <w:pPr>
        <w:jc w:val="both"/>
      </w:pPr>
      <w:r>
        <w:rPr>
          <w:b/>
        </w:rPr>
        <w:t xml:space="preserve">lạch cạch </w:t>
      </w:r>
      <w:r>
        <w:t>Tổ hợp mô phỏng những âm</w:t>
      </w:r>
      <w:r>
        <w:t xml:space="preserve"> thanh trầm, gọn của các vật cứng đập</w:t>
      </w:r>
      <w:r>
        <w:t xml:space="preserve"> nhe vào nhau: tiếng !ach cạch mở khóa.</w:t>
      </w:r>
      <w:r>
        <w:t xml:space="preserve"> / Láy: lạch cà lạch cạch tham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lạch tà lạch tạch </w:t>
      </w:r>
      <w:r>
        <w:rPr>
          <w:i/>
        </w:rPr>
        <w:t xml:space="preserve"> Xem</w:t>
      </w:r>
      <w:r>
        <w:t xml:space="preserve"> Lạch tạch.</w:t>
      </w:r>
    </w:p>
    <w:p>
      <w:pPr>
        <w:jc w:val="both"/>
      </w:pPr>
      <w:r>
        <w:rPr>
          <w:b/>
        </w:rPr>
        <w:t xml:space="preserve">lạch tạch </w:t>
      </w:r>
      <w:r>
        <w:t>Tổ hợp mô phỏng những tiếng</w:t>
      </w:r>
      <w:r>
        <w:t xml:space="preserve"> nổ nhỏ, liên tiếp: pháo nổ lạch tạch s tiếng</w:t>
      </w:r>
      <w:r>
        <w:t xml:space="preserve"> máy chữ gõ lạch tạch dều đều. /' Láy:</w:t>
      </w:r>
      <w:r>
        <w:t xml:space="preserve"> lạch tà lạch tạch (hàm ý liên tiếp).</w:t>
      </w:r>
    </w:p>
    <w:p>
      <w:pPr>
        <w:jc w:val="both"/>
      </w:pPr>
      <w:r>
        <w:rPr>
          <w:b/>
        </w:rPr>
        <w:t xml:space="preserve">lạch xà lạch xạch </w:t>
      </w:r>
      <w:r>
        <w:rPr>
          <w:i/>
        </w:rPr>
        <w:t xml:space="preserve"> Xem</w:t>
      </w:r>
      <w:r>
        <w:t xml:space="preserve"> Lạch xạch.</w:t>
      </w:r>
    </w:p>
    <w:p>
      <w:pPr>
        <w:jc w:val="both"/>
      </w:pPr>
      <w:r>
        <w:rPr>
          <w:b/>
        </w:rPr>
        <w:t xml:space="preserve">lạch xạch </w:t>
      </w:r>
      <w:r>
        <w:t>Tổ hợp mô phòng những âm</w:t>
      </w:r>
      <w:r>
        <w:t xml:space="preserve"> thanh nhỏ và trầm như tiếng các vật cứng</w:t>
      </w:r>
      <w:r>
        <w:t xml:space="preserve"> va chạm nhẹ vào nhau: £đm liếp che cửa</w:t>
      </w:r>
      <w:r>
        <w:t xml:space="preserve"> kêu lạch xạch. // Láy: lạch xà lạch xạch</w:t>
      </w:r>
      <w:r>
        <w:t xml:space="preserve"> (hàm ý liên tiếp).</w:t>
      </w:r>
    </w:p>
    <w:p>
      <w:pPr>
        <w:jc w:val="both"/>
      </w:pPr>
      <w:r>
        <w:t>lai, 1. d:, dphg. Gấu: lai quản. TH. tỉ.,</w:t>
      </w:r>
      <w:r>
        <w:t xml:space="preserve"> ¡đ. Nối thêm cho dài, rộng ra.</w:t>
      </w:r>
    </w:p>
    <w:p>
      <w:pPr>
        <w:jc w:val="both"/>
      </w:pPr>
      <w:r>
        <w:t>lai; đi., dphg. Phân: chiếc nhẫn uàng 2</w:t>
      </w:r>
      <w:r>
        <w:t xml:space="preserve"> lai.</w:t>
      </w:r>
    </w:p>
    <w:p>
      <w:pPr>
        <w:jc w:val="both"/>
      </w:pPr>
      <w:r>
        <w:t>lai; œ. 1. Cho giao phối những giống</w:t>
      </w:r>
      <w:r>
        <w:t xml:space="preserve"> khác nhau hoặc ghép giống cây này lên</w:t>
      </w:r>
      <w:r>
        <w:t>giống cây khác.</w:t>
      </w:r>
    </w:p>
    <w:p>
      <w:pPr>
        <w:jc w:val="both"/>
      </w:pPr>
      <w:r>
        <w:rPr>
          <w:b/>
        </w:rPr>
        <w:t xml:space="preserve">lạch xạch </w:t>
      </w:r>
      <w:r>
        <w:rPr>
          <w:i/>
        </w:rPr>
      </w:r>
      <w:r>
        <w:t>giống: con lai s lọn lai.</w:t>
      </w:r>
    </w:p>
    <w:p>
      <w:pPr>
        <w:jc w:val="both"/>
      </w:pPr>
      <w:r>
        <w:rPr>
          <w:b/>
        </w:rPr>
        <w:t xml:space="preserve">lạch xạch </w:t>
      </w:r>
      <w:r>
        <w:rPr>
          <w:i/>
        </w:rPr>
      </w:r>
      <w:r>
        <w:t xml:space="preserve"> mượn: câu uăn lai Pháp.</w:t>
      </w:r>
    </w:p>
    <w:p>
      <w:pPr>
        <w:jc w:val="both"/>
      </w:pPr>
      <w:r>
        <w:t>laÌ, œí., thgí. Chờ bằng xe đạp: /ai ra ga</w:t>
      </w:r>
      <w:r>
        <w:t xml:space="preserve"> cho bịp tàu - lai hai đứa trẻ s lai bao</w:t>
      </w:r>
      <w:r>
        <w:t xml:space="preserve"> gạo.</w:t>
      </w:r>
    </w:p>
    <w:p>
      <w:pPr>
        <w:jc w:val="both"/>
      </w:pPr>
      <w:r>
        <w:rPr>
          <w:b/>
        </w:rPr>
        <w:t xml:space="preserve">lai cảo cú </w:t>
      </w:r>
      <w:r>
        <w:t>Bài gửi đăng báo.</w:t>
      </w:r>
    </w:p>
    <w:p>
      <w:pPr>
        <w:jc w:val="both"/>
      </w:pPr>
      <w:r>
        <w:rPr>
          <w:b/>
        </w:rPr>
        <w:t xml:space="preserve">lai căng </w:t>
      </w:r>
      <w:r>
        <w:t>Có tính chất pha tạp sống ‹</w:t>
      </w:r>
      <w:r>
        <w:t xml:space="preserve"> sượng: nền uăn hóa Ìai căng o ăn mặc lai _-</w:t>
      </w:r>
      <w:r>
        <w:t xml:space="preserve"> căng. :</w:t>
      </w:r>
      <w:r>
        <w:t xml:space="preserve"> lai dai eñ Lôi thôi, lếch thếch: Giàu</w:t>
      </w:r>
      <w:r>
        <w:t xml:space="preserve"> chỉnh chên, khó lai dai (Bạch Vân quốc</w:t>
      </w:r>
      <w:r>
        <w:t xml:space="preserve"> ngữ thì).</w:t>
      </w:r>
    </w:p>
    <w:p>
      <w:pPr>
        <w:jc w:val="both"/>
      </w:pPr>
      <w:r>
        <w:t>lai hàng ochg. Ra hàng.</w:t>
      </w:r>
    </w:p>
    <w:p>
      <w:pPr>
        <w:jc w:val="both"/>
      </w:pPr>
      <w:r>
        <w:rPr>
          <w:b/>
        </w:rPr>
        <w:t xml:space="preserve">lai kinh tế </w:t>
      </w:r>
      <w:r>
        <w:t>Lai các giống vật để đạt hiệu</w:t>
      </w:r>
      <w:r>
        <w:t xml:space="preserve"> quả kinh tế cao hơn.</w:t>
      </w:r>
    </w:p>
    <w:p>
      <w:pPr>
        <w:jc w:val="both"/>
      </w:pPr>
      <w:r>
        <w:t>lai láng 1. Tràn đầy mọi nơi, mọi chỗ,</w:t>
      </w:r>
      <w:r>
        <w:t>đâu cũng có: nước chảy lai láng.</w:t>
      </w:r>
    </w:p>
    <w:p>
      <w:pPr>
        <w:jc w:val="both"/>
      </w:pPr>
      <w:r>
        <w:rPr>
          <w:b/>
        </w:rPr>
        <w:t xml:space="preserve">lai kinh tế </w:t>
      </w:r>
      <w:r>
        <w:rPr>
          <w:i/>
        </w:rPr>
      </w:r>
      <w:r>
        <w:t xml:space="preserve"> xúc) dâng lên mạnh mè như tràn ngập,</w:t>
      </w:r>
      <w:r>
        <w:t xml:space="preserve"> chứa chan khắp cöi lòng: Lai láng lòng</w:t>
      </w:r>
      <w:r>
        <w:t xml:space="preserve"> thơ hưng có thừa (Hồng Đức quốc âm thì</w:t>
      </w:r>
      <w:r>
        <w:t xml:space="preserve"> tập) e Tình xua lai láng khôn hàn (Truyện</w:t>
      </w:r>
      <w:r>
        <w:t xml:space="preserve"> Kiều) s Lòng thơ lai láng bôi hôi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lai lịch </w:t>
      </w:r>
      <w:r>
        <w:t>Gốc tích và bước đường đã trải</w:t>
      </w:r>
      <w:r>
        <w:t xml:space="preserve"> qua: mấy gã lưu manh không rõ lai lịch.</w:t>
      </w:r>
    </w:p>
    <w:p>
      <w:pPr>
        <w:jc w:val="both"/>
      </w:pPr>
      <w:r>
        <w:rPr>
          <w:b/>
        </w:rPr>
        <w:t xml:space="preserve">lai nhai </w:t>
      </w:r>
      <w:r>
        <w:t>Chậm chạp và kéo dài mài</w:t>
      </w:r>
      <w:r>
        <w:t xml:space="preserve"> không dứt, gây cảm giác khó chịu: làm</w:t>
      </w:r>
      <w:r>
        <w:t xml:space="preserve"> lai nhai suốt cả tháng trời s mưa gió lai</w:t>
      </w:r>
      <w:r>
        <w:t xml:space="preserve"> nhai mãy ngày liền.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lai rai 1. Ợ vào tình trạng đều đều và</w:t>
      </w:r>
      <w:r>
        <w:t xml:space="preserve"> kéo dài mãi không dứt, gây cảm giác</w:t>
      </w:r>
      <w:r>
        <w:t xml:space="preserve"> chán: ố?m lai rai hàng tháng s trời cứ mưa</w:t>
      </w:r>
    </w:p>
    <w:p>
      <w:pPr>
        <w:jc w:val="both"/>
      </w:pPr>
      <w:r>
        <w:t>lai rai hết ngày này sang ngày khác. 9.</w:t>
      </w:r>
      <w:r>
        <w:t xml:space="preserve"> (Ăn uống, nhậu nhẹt) lâu, không vội vàng:</w:t>
      </w:r>
      <w:r>
        <w:t>nhậu lai rai.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uài nóc nhà bên chân núi s lai rai mấy</w:t>
      </w:r>
      <w:r>
        <w:t xml:space="preserve"> sơi tóc bạc.</w:t>
      </w:r>
    </w:p>
    <w:p>
      <w:pPr>
        <w:jc w:val="both"/>
      </w:pPr>
      <w:r>
        <w:rPr>
          <w:b/>
        </w:rPr>
        <w:t xml:space="preserve">lai sinh c¡ </w:t>
      </w:r>
      <w:r>
        <w:t>Kiếp sau: Hẹn này may có</w:t>
      </w:r>
      <w:r>
        <w:t xml:space="preserve"> lai sinh là còn (Hoa tiên) s Dạ đài còn</w:t>
      </w:r>
      <w:r>
        <w:t xml:space="preserve"> biết sẽ đền lai sinh (Truyện Kiều).</w:t>
      </w:r>
    </w:p>
    <w:p>
      <w:pPr>
        <w:jc w:val="both"/>
      </w:pPr>
      <w:r>
        <w:rPr>
          <w:b/>
        </w:rPr>
        <w:t xml:space="preserve">lai tạp </w:t>
      </w:r>
      <w:r>
        <w:t>Pha trộn lộn xộn những yếu tố</w:t>
      </w:r>
      <w:r>
        <w:t xml:space="preserve"> ngoại lai thuộc nhiều nguồn khác nhau:</w:t>
      </w:r>
      <w:r>
        <w:t xml:space="preserve"> giống lợn này đã bị lai tạp nhiều, không</w:t>
      </w:r>
      <w:r>
        <w:t xml:space="preserve"> còn thuần chủng nữa s một nền uăn hóa</w:t>
      </w:r>
      <w:r>
        <w:t xml:space="preserve"> lai tạp. `</w:t>
      </w:r>
    </w:p>
    <w:p>
      <w:pPr>
        <w:jc w:val="both"/>
      </w:pPr>
      <w:r>
        <w:rPr>
          <w:b/>
        </w:rPr>
        <w:t xml:space="preserve">lai tạo </w:t>
      </w:r>
      <w:r>
        <w:t>Tao ra giống mới bằng biện pháp</w:t>
      </w:r>
      <w:r>
        <w:t xml:space="preserve"> lai ghép: iai go được những giống ngô</w:t>
      </w:r>
      <w:r>
        <w:t xml:space="preserve"> năng suất cao.</w:t>
      </w:r>
    </w:p>
    <w:p>
      <w:pPr>
        <w:jc w:val="both"/>
      </w:pPr>
      <w:r>
        <w:t>lai tỉnh ca, ;d. Tỉnh lại sau khi ngất.</w:t>
      </w:r>
    </w:p>
    <w:p>
      <w:pPr>
        <w:jc w:val="both"/>
      </w:pPr>
      <w:r>
        <w:t>lai vãng (Người) qua lại: # người lai</w:t>
      </w:r>
      <w:r>
        <w:t xml:space="preserve"> uãng se lâu nay bhông thấy nó lai uãng</w:t>
      </w:r>
      <w:r>
        <w:t xml:space="preserve"> tới dây.</w:t>
      </w:r>
    </w:p>
    <w:p>
      <w:pPr>
        <w:jc w:val="both"/>
      </w:pPr>
      <w:r>
        <w:t>lài đ., dphg. Nhài: bông lài.</w:t>
      </w:r>
    </w:p>
    <w:p>
      <w:pPr>
        <w:jc w:val="both"/>
      </w:pPr>
      <w:r>
        <w:rPr>
          <w:b/>
        </w:rPr>
        <w:t xml:space="preserve">lài; đ., </w:t>
      </w:r>
      <w:r>
        <w:rPr>
          <w:i/>
        </w:rPr>
        <w:t xml:space="preserve"> Xem</w:t>
      </w:r>
      <w:r>
        <w:t xml:space="preserve"> Thời lài.</w:t>
      </w:r>
    </w:p>
    <w:p>
      <w:pPr>
        <w:jc w:val="both"/>
      </w:pPr>
      <w:r>
        <w:t>lài; œt., dphg. Thoai thoải: đốc /ài.</w:t>
      </w:r>
    </w:p>
    <w:p>
      <w:pPr>
        <w:jc w:val="both"/>
      </w:pPr>
      <w:r>
        <w:rPr>
          <w:b/>
        </w:rPr>
        <w:t xml:space="preserve">lài nhài ;d., </w:t>
      </w:r>
      <w:r>
        <w:rPr>
          <w:i/>
        </w:rPr>
        <w:t xml:space="preserve"> Như</w:t>
      </w:r>
      <w:r>
        <w:t xml:space="preserve"> Lái nhải: nói lài nhài.</w:t>
      </w:r>
    </w:p>
    <w:p>
      <w:pPr>
        <w:jc w:val="both"/>
      </w:pPr>
      <w:r>
        <w:rPr>
          <w:b/>
        </w:rPr>
        <w:t xml:space="preserve">lải nhải </w:t>
      </w:r>
      <w:r>
        <w:t>Lặp di lặp lại một cách đai đẳng</w:t>
      </w:r>
      <w:r>
        <w:t xml:space="preserve"> chỉ một điều khiến người nghe phải khó</w:t>
      </w:r>
      <w:r>
        <w:t xml:space="preserve"> chịu: cứ ldi nhải mãi cái chuyện ấy se nói</w:t>
      </w:r>
      <w:r>
        <w:t xml:space="preserve"> lắi nhải suốt đêm.</w:t>
      </w:r>
    </w:p>
    <w:p>
      <w:pPr>
        <w:jc w:val="both"/>
      </w:pPr>
      <w:r>
        <w:rPr>
          <w:b/>
        </w:rPr>
        <w:t xml:space="preserve">lãi, </w:t>
      </w:r>
      <w:r>
        <w:rPr>
          <w:i/>
        </w:rPr>
        <w:t xml:space="preserve"> danh từ</w:t>
      </w:r>
      <w:r>
        <w:t>, dphg. Giun.</w:t>
      </w:r>
    </w:p>
    <w:p>
      <w:pPr>
        <w:jc w:val="both"/>
      </w:pPr>
      <w:r>
        <w:rPr>
          <w:b/>
        </w:rPr>
        <w:t xml:space="preserve">lãi; </w:t>
      </w:r>
      <w:r>
        <w:t>L u/. Thu nhiều hơn chỉ sau khi bán,</w:t>
      </w:r>
      <w:r>
        <w:t xml:space="preserve"> kết thúc một vụ làm ăn: nuôi ba ba không</w:t>
      </w:r>
    </w:p>
    <w:p>
      <w:pPr>
        <w:jc w:val="both"/>
      </w:pPr>
      <w:r>
        <w:t>lãi bằng nuôi ếch. IL dị. 1. Số tiền thu</w:t>
      </w:r>
      <w:r>
        <w:t xml:space="preserve"> về cao hơn số tiền chỉ phí: Mô? nốn bốn</w:t>
      </w:r>
      <w:r>
        <w:t xml:space="preserve"> lãi (tng.) s lấy công làm lãi se món hàng</w:t>
      </w:r>
      <w:r>
        <w:t xml:space="preserve">này bán không có lãi. </w:t>
      </w:r>
    </w:p>
    <w:p>
      <w:pPr>
        <w:jc w:val="both"/>
      </w:pPr>
      <w:r>
        <w:rPr>
          <w:b/>
        </w:rPr>
        <w:t xml:space="preserve">lãi; </w:t>
      </w:r>
      <w:r>
        <w:rPr>
          <w:i/>
        </w:rPr>
      </w:r>
      <w:r>
        <w:t xml:space="preserve"> vay phải trả thêm cho chủ nợ ngoài số</w:t>
      </w:r>
      <w:r>
        <w:t xml:space="preserve"> tiền thực vay: cho 0ay nặng lãi o cho uay</w:t>
      </w:r>
      <w:r>
        <w:t xml:space="preserve"> ơn lãi mỗi tháng mười phân.</w:t>
      </w:r>
    </w:p>
    <w:p>
      <w:pPr>
        <w:jc w:val="both"/>
      </w:pPr>
      <w:r>
        <w:t>lãi lờ bhng., ¡d. Lầi lài.</w:t>
      </w:r>
    </w:p>
    <w:p>
      <w:pPr>
        <w:jc w:val="both"/>
      </w:pPr>
      <w:r>
        <w:rPr>
          <w:b/>
        </w:rPr>
        <w:t xml:space="preserve">lãi mẹ đẻ lãi con </w:t>
      </w:r>
      <w:r>
        <w:t>Khoản nợ đến hạn mà</w:t>
      </w:r>
      <w:r>
        <w:t xml:space="preserve"> chưa trả được thì sẽ bị gộp vào vốn để</w:t>
      </w:r>
      <w:r>
        <w:t xml:space="preserve"> tính lãi.</w:t>
      </w:r>
    </w:p>
    <w:p>
      <w:pPr>
        <w:jc w:val="both"/>
      </w:pPr>
      <w:r>
        <w:rPr>
          <w:b/>
        </w:rPr>
        <w:t xml:space="preserve">lãi suất </w:t>
      </w:r>
      <w:r>
        <w:t>Tỉ lệ phần trăm giữa phần lãi</w:t>
      </w:r>
      <w:r>
        <w:t xml:space="preserve"> so với phần vốn: nâng lãi suất thêm</w:t>
      </w:r>
      <w:r>
        <w:t xml:space="preserve"> 0,02%.</w:t>
      </w:r>
    </w:p>
    <w:p>
      <w:pPr>
        <w:jc w:val="both"/>
      </w:pPr>
      <w:r>
        <w:rPr>
          <w:b/>
        </w:rPr>
        <w:t xml:space="preserve">lái </w:t>
      </w:r>
      <w:r>
        <w:t>Lư. 1. Điều khiển phương tiện vận</w:t>
      </w:r>
      <w:r>
        <w:t xml:space="preserve"> tải hoặc một số thứ máy móc để di chuyển</w:t>
      </w:r>
      <w:r>
        <w:t xml:space="preserve"> theo đúng hướng: iđi xe s lái tàu s lái</w:t>
      </w:r>
      <w:r>
        <w:t xml:space="preserve"> thuyền e cô lái dò s lái máy bay e lái máy</w:t>
      </w:r>
      <w:r>
        <w:t>kéo.</w:t>
      </w:r>
    </w:p>
    <w:p>
      <w:pPr>
        <w:jc w:val="both"/>
      </w:pPr>
      <w:r>
        <w:rPr>
          <w:b/>
        </w:rPr>
        <w:t xml:space="preserve">lái </w:t>
      </w:r>
      <w:r>
        <w:rPr>
          <w:i/>
        </w:rPr>
      </w:r>
      <w:r>
        <w:t xml:space="preserve"> động nào đó: lái câu chuyên sang hướng</w:t>
      </w:r>
      <w:r>
        <w:t>khác.</w:t>
      </w:r>
    </w:p>
    <w:p>
      <w:pPr>
        <w:jc w:val="both"/>
      </w:pPr>
      <w:r>
        <w:rPr>
          <w:b/>
        </w:rPr>
        <w:t xml:space="preserve"> IL d.</w:t>
      </w:r>
      <w:r>
        <w:t xml:space="preserve"> 1. Bộ phận dùng để lái: cẩm</w:t>
      </w:r>
      <w:r>
        <w:t xml:space="preserve"> lái s tay lái s bánh lái s buông lái e Thuyền</w:t>
      </w:r>
    </w:p>
    <w:p>
      <w:pPr>
        <w:jc w:val="both"/>
      </w:pPr>
      <w:r>
        <w:rPr>
          <w:b/>
        </w:rPr>
        <w:t>theo lái, gái theo chỗng (</w:t>
      </w:r>
      <w:r>
        <w:rPr>
          <w:i/>
        </w:rPr>
        <w:t xml:space="preserve"> tục ngữ</w:t>
      </w:r>
      <w:r>
        <w:t>). 2. Người</w:t>
      </w:r>
      <w:r>
        <w:t xml:space="preserve"> lái nói tất: đưa tiền cho lái xe.</w:t>
      </w:r>
    </w:p>
    <w:p>
      <w:pPr>
        <w:jc w:val="both"/>
      </w:pPr>
      <w:r>
        <w:t>lái; ở. Người chuyên buôn bán một mặt</w:t>
      </w:r>
      <w:r>
        <w:t xml:space="preserve"> hàng nhất định: 7hật thà cũng thể lái</w:t>
      </w:r>
      <w:r>
        <w:t xml:space="preserve"> trâu (cd.) s bọn lái súng. .</w:t>
      </w:r>
    </w:p>
    <w:p>
      <w:pPr>
        <w:jc w:val="both"/>
      </w:pPr>
      <w:r>
        <w:rPr>
          <w:b/>
        </w:rPr>
        <w:t xml:space="preserve">lái buôn </w:t>
      </w:r>
      <w:r>
        <w:t>Người sinh sống băng nghề</w:t>
      </w:r>
      <w:r>
        <w:t xml:space="preserve"> buôn bán lớn hoặc buôn bán đường đài:</w:t>
      </w:r>
      <w:r>
        <w:t xml:space="preserve"> giọng lưỡi của đám lái buôn s uắng bóng</w:t>
      </w:r>
      <w:r>
        <w:t xml:space="preserve"> lái buôn trên tuyến đường này.</w:t>
      </w:r>
    </w:p>
    <w:p>
      <w:pPr>
        <w:jc w:val="both"/>
      </w:pPr>
      <w:r>
        <w:rPr>
          <w:b/>
        </w:rPr>
        <w:t xml:space="preserve">lái đò </w:t>
      </w:r>
      <w:r>
        <w:t>Người sinh sống bằng nghề đưa</w:t>
      </w:r>
      <w:r>
        <w:t xml:space="preserve"> đò, chuyên chờ khách và hàng hóa trên</w:t>
      </w:r>
      <w:r>
        <w:t xml:space="preserve"> sông. ‹</w:t>
      </w:r>
    </w:p>
    <w:p>
      <w:pPr>
        <w:jc w:val="both"/>
      </w:pPr>
      <w:r>
        <w:rPr>
          <w:b/>
        </w:rPr>
        <w:t xml:space="preserve">lái xe </w:t>
      </w:r>
      <w:r>
        <w:t>Người sinh sống bằng nghề lái ô</w:t>
      </w:r>
      <w:r>
        <w:t xml:space="preserve"> tô: làm nghề lái xe.</w:t>
      </w:r>
    </w:p>
    <w:p>
      <w:pPr>
        <w:jc w:val="both"/>
      </w:pPr>
      <w:r>
        <w:rPr>
          <w:b/>
        </w:rPr>
        <w:t xml:space="preserve">lại </w:t>
      </w:r>
      <w:r>
        <w:rPr>
          <w:i/>
        </w:rPr>
        <w:t xml:space="preserve"> động từ</w:t>
      </w:r>
      <w:r>
        <w:t xml:space="preserve"> Hạng viên chức sơ cấp, làm việc</w:t>
      </w:r>
      <w:r>
        <w:t xml:space="preserve"> bàn giấy trong bộ máy hành chính thời</w:t>
      </w:r>
      <w:r>
        <w:t xml:space="preserve"> xưa: đề lại e nha lại s thư lại e Quan</w:t>
      </w:r>
      <w:r>
        <w:t xml:space="preserve"> tham lại những (tng.).</w:t>
      </w:r>
    </w:p>
    <w:p>
      <w:pPr>
        <w:jc w:val="both"/>
      </w:pPr>
      <w:r>
        <w:t>lại đi. Một trong bốn chứng bệnh mà</w:t>
      </w:r>
      <w:r>
        <w:t xml:space="preserve"> người xưa coi là nan y: phong, lao, cổ, lại</w:t>
      </w:r>
      <w:r>
        <w:t xml:space="preserve"> là tú chứng nan y.</w:t>
      </w:r>
    </w:p>
    <w:p>
      <w:pPr>
        <w:jc w:val="both"/>
      </w:pPr>
      <w:r>
        <w:rPr>
          <w:b/>
        </w:rPr>
        <w:t xml:space="preserve">lại </w:t>
      </w:r>
      <w:r>
        <w:t>L œ. 1. Di chuyển trong phạm vi</w:t>
      </w:r>
      <w:r>
        <w:t xml:space="preserve"> gần để đến chỗ mình hoặc người thân</w:t>
      </w:r>
      <w:r>
        <w:t xml:space="preserve"> quen: iức nào rỗi lại tôi chơi e lại đây tôi</w:t>
      </w:r>
      <w:r>
        <w:t>hỏi.</w:t>
      </w:r>
    </w:p>
    <w:p>
      <w:pPr>
        <w:jc w:val="both"/>
      </w:pPr>
      <w:r>
        <w:rPr>
          <w:b/>
        </w:rPr>
        <w:t xml:space="preserve">lại </w:t>
      </w:r>
      <w:r>
        <w:rPr>
          <w:i/>
        </w:rPr>
      </w:r>
      <w:r>
        <w:t xml:space="preserve"> vừa đi qua: đi đi lại lại trong phòng s bẻ</w:t>
      </w:r>
      <w:r>
        <w:t>qua người lại tấp nập.</w:t>
      </w:r>
    </w:p>
    <w:p>
      <w:pPr>
        <w:jc w:val="both"/>
      </w:pPr>
      <w:r>
        <w:rPr>
          <w:b/>
        </w:rPr>
        <w:t xml:space="preserve">lại </w:t>
      </w:r>
      <w:r>
        <w:rPr>
          <w:i/>
        </w:rPr>
      </w:r>
      <w:r>
        <w:t xml:space="preserve"> di chuyển ngược với hướng di chuyển ban</w:t>
      </w:r>
      <w:r>
        <w:t xml:space="preserve"> đầu hay hướng của hoạt động nhằm quy</w:t>
      </w:r>
      <w:r>
        <w:t xml:space="preserve"> tụ: chạy lại trường lấy chiếc cặp bỏ quên</w:t>
      </w:r>
      <w:r>
        <w:t xml:space="preserve"> ø quay lại lần nữa o xúm lại xem °ø xe cô</w:t>
      </w:r>
      <w:r>
        <w:t>dồn cả lại s buộc lại uới nhau.</w:t>
      </w:r>
    </w:p>
    <w:p>
      <w:pPr>
        <w:jc w:val="both"/>
      </w:pPr>
      <w:r>
        <w:rPr>
          <w:b/>
        </w:rPr>
        <w:t xml:space="preserve">lại </w:t>
      </w:r>
      <w:r>
        <w:rPr>
          <w:i/>
        </w:rPr>
      </w:r>
      <w:r>
        <w:t xml:space="preserve"> hướng di chuyển theo chiều ngược lại với</w:t>
      </w:r>
      <w:r>
        <w:t xml:space="preserve"> chiều của "ra": eo rứm lại s người quất</w:t>
      </w:r>
      <w:r>
        <w:t xml:space="preserve"> lại. ð. Từ chỉ hướng ngược lại với hướng</w:t>
      </w:r>
      <w:r>
        <w:t xml:space="preserve"> "tiến công" trước đó: (rả lại không nhận</w:t>
      </w:r>
      <w:r>
        <w:t>s chống lại o cãi lại.</w:t>
      </w:r>
    </w:p>
    <w:p>
      <w:pPr>
        <w:jc w:val="both"/>
      </w:pPr>
      <w:r>
        <w:rPr>
          <w:b/>
        </w:rPr>
        <w:t xml:space="preserve">lại </w:t>
      </w:r>
      <w:r>
        <w:rPr>
          <w:i/>
        </w:rPr>
      </w:r>
      <w:r>
        <w:t xml:space="preserve"> hoạt động: làm lại bài uăn s nhấc lại cho</w:t>
      </w:r>
      <w:r>
        <w:t>khỏi quên s giảng lại lần nữa.</w:t>
      </w:r>
    </w:p>
    <w:p>
      <w:pPr>
        <w:jc w:val="both"/>
      </w:pPr>
      <w:r>
        <w:rPr>
          <w:b/>
        </w:rPr>
        <w:t xml:space="preserve">lại </w:t>
      </w:r>
      <w:r>
        <w:rPr>
          <w:i/>
        </w:rPr>
      </w:r>
      <w:r>
        <w:t xml:space="preserve"> thị sự lặp đi lặp lại nhiều lần (thương đi</w:t>
      </w:r>
      <w:r>
        <w:t xml:space="preserve"> kèm với từ "di"): chữa di chữa lại › uiết</w:t>
      </w:r>
      <w:r>
        <w:t xml:space="preserve"> di uiết lại s nhắc dì nhấc lại s đài phát</w:t>
      </w:r>
      <w:r>
        <w:t>thanh cứ phát di phát lại bài hát ấy.</w:t>
      </w:r>
    </w:p>
    <w:p>
      <w:pPr>
        <w:jc w:val="both"/>
      </w:pPr>
      <w:r>
        <w:rPr>
          <w:b/>
        </w:rPr>
        <w:t xml:space="preserve">lại </w:t>
      </w:r>
      <w:r>
        <w:rPr>
          <w:i/>
        </w:rPr>
      </w:r>
      <w:r>
        <w:t xml:space="preserve"> 'Từ biểu thị hướng của hoạt động kìm giữ,</w:t>
      </w:r>
      <w:r>
        <w:t xml:space="preserve"> không cho mở rộng, phát triển: gói lại 5</w:t>
      </w:r>
      <w:r>
        <w:t xml:space="preserve"> giữ lại s khóa lại s ngừng lại ngay s để</w:t>
      </w:r>
    </w:p>
    <w:p>
      <w:pPr>
        <w:jc w:val="both"/>
      </w:pPr>
      <w:r>
        <w:t>lại hông bàn uiệc đó ở dây. 9. Tù chỉ</w:t>
      </w:r>
      <w:r>
        <w:t xml:space="preserve"> hướng trở về với trạng thái cũ: cây cối</w:t>
      </w:r>
      <w:r>
        <w:t xml:space="preserve"> lại xanh tươi s ông ấy đã tỉnh lại e nghỉ</w:t>
      </w:r>
      <w:r>
        <w:t>cho lại súc e bánh bị lại gạo.</w:t>
      </w:r>
    </w:p>
    <w:p>
      <w:pPr>
        <w:jc w:val="both"/>
      </w:pPr>
      <w:r>
        <w:rPr>
          <w:b/>
        </w:rPr>
        <w:t xml:space="preserve">lại </w:t>
      </w:r>
      <w:r>
        <w:t xml:space="preserve"> II. phi. 1.</w:t>
      </w:r>
      <w:r>
        <w:t xml:space="preserve"> Từ chỉ sự tái diễn hay tiếp nối của hoạt</w:t>
      </w:r>
      <w:r>
        <w:t xml:space="preserve"> động, hiện tượng: nó iại biến dâu rồi s</w:t>
      </w:r>
      <w:r>
        <w:t xml:space="preserve"> chắc lại rề uào quán rượu s trời lại trở</w:t>
      </w:r>
      <w:r>
        <w:t>ri.</w:t>
      </w:r>
    </w:p>
    <w:p>
      <w:pPr>
        <w:jc w:val="both"/>
      </w:pPr>
      <w:r>
        <w:rPr>
          <w:b/>
        </w:rPr>
        <w:t xml:space="preserve">lại </w:t>
      </w:r>
      <w:r>
        <w:rPr>
          <w:i/>
        </w:rPr>
      </w:r>
      <w:r>
        <w:t xml:space="preserve"> của hoạt động, hiện tượng: cảnh đẹp thế</w:t>
      </w:r>
      <w:r>
        <w:t>này mà có người lại chê e ai lại thế.</w:t>
      </w:r>
    </w:p>
    <w:p>
      <w:pPr>
        <w:jc w:val="both"/>
      </w:pPr>
      <w:r>
        <w:rPr>
          <w:b/>
        </w:rPr>
        <w:t xml:space="preserve">lại </w:t>
      </w:r>
      <w:r>
        <w:rPr>
          <w:i/>
        </w:rPr>
      </w:r>
      <w:r>
        <w:t xml:space="preserve"> Từ chỉ khả năng đối phó: cãi không lại</w:t>
      </w:r>
      <w:r>
        <w:t xml:space="preserve"> uới mấy đúa đó.</w:t>
      </w:r>
    </w:p>
    <w:p>
      <w:pPr>
        <w:jc w:val="both"/>
      </w:pPr>
      <w:r>
        <w:rPr>
          <w:b/>
        </w:rPr>
        <w:t xml:space="preserve">lại bộ </w:t>
      </w:r>
      <w:r>
        <w:t>Một trong sáu bộ thuộc bộ máy</w:t>
      </w:r>
      <w:r>
        <w:t xml:space="preserve"> hành chính thời trước, chuyên đảm nhiệm</w:t>
      </w:r>
      <w:r>
        <w:t xml:space="preserve"> việc trông coi các quan lại.</w:t>
      </w:r>
    </w:p>
    <w:p>
      <w:pPr>
        <w:jc w:val="both"/>
      </w:pPr>
      <w:r>
        <w:rPr>
          <w:b/>
        </w:rPr>
        <w:t xml:space="preserve">lại buồng </w:t>
      </w:r>
      <w:r>
        <w:t>Trổ ngược và đâm vào thân</w:t>
      </w:r>
      <w:r>
        <w:t xml:space="preserve"> cây: cau lại buồng s chuối lại buồng.</w:t>
      </w:r>
    </w:p>
    <w:p>
      <w:pPr>
        <w:jc w:val="both"/>
      </w:pPr>
      <w:r>
        <w:t>lại bữa (Người ốm) ăn trở lại bình</w:t>
      </w:r>
      <w:r>
        <w:t xml:space="preserve"> thường và ăn khỏe trông thấy: ăn lại bữa.</w:t>
      </w:r>
    </w:p>
    <w:p>
      <w:pPr>
        <w:jc w:val="both"/>
      </w:pPr>
      <w:r>
        <w:t>lại cái khng. Ái nam ái nữ.</w:t>
      </w:r>
    </w:p>
    <w:p>
      <w:pPr>
        <w:jc w:val="both"/>
      </w:pPr>
      <w:r>
        <w:t>lại gan dphg. Hà giận: chửi một trận cho</w:t>
      </w:r>
      <w:r>
        <w:t xml:space="preserve"> lại gan.</w:t>
      </w:r>
    </w:p>
    <w:p>
      <w:pPr>
        <w:jc w:val="both"/>
      </w:pPr>
      <w:r>
        <w:rPr>
          <w:b/>
        </w:rPr>
        <w:t xml:space="preserve">lại gạo </w:t>
      </w:r>
      <w:r>
        <w:t>Nấu chưa chín kĩ, nên khi để lâu</w:t>
      </w:r>
      <w:r>
        <w:t xml:space="preserve"> có chỗ gạo nếp bị trở lại trạng thái khô</w:t>
      </w:r>
      <w:r>
        <w:t xml:space="preserve"> như gạo chưa nấu: bánh chưng bị lại gạo.</w:t>
      </w:r>
    </w:p>
    <w:p>
      <w:pPr>
        <w:jc w:val="both"/>
      </w:pPr>
      <w:r>
        <w:rPr>
          <w:b/>
        </w:rPr>
        <w:t xml:space="preserve">lại giống </w:t>
      </w:r>
      <w:r>
        <w:t>Một số đặc điểm của tổ tiên</w:t>
      </w:r>
      <w:r>
        <w:t xml:space="preserve"> bỗng xuất hiện lại ở thế hệ con cháu.</w:t>
      </w:r>
    </w:p>
    <w:p>
      <w:pPr>
        <w:jc w:val="both"/>
      </w:pPr>
      <w:r>
        <w:t>lại mặt (Vợ chồng mới cưới) đưa nhau</w:t>
      </w:r>
      <w:r>
        <w:t xml:space="preserve"> về thăm gia đình nhà vợ ngay sau hôm</w:t>
      </w:r>
      <w:r>
        <w:t xml:space="preserve"> đón dâu, theo tục lệ cổ truyền: /ð /gi mại.</w:t>
      </w:r>
    </w:p>
    <w:p>
      <w:pPr>
        <w:jc w:val="both"/>
      </w:pPr>
      <w:r>
        <w:rPr>
          <w:b/>
        </w:rPr>
        <w:t xml:space="preserve">lại mâm dphg., </w:t>
      </w:r>
      <w:r>
        <w:rPr>
          <w:i/>
        </w:rPr>
        <w:t xml:space="preserve"> Như</w:t>
      </w:r>
      <w:r>
        <w:t xml:space="preserve"> Lại quả.</w:t>
      </w:r>
    </w:p>
    <w:p>
      <w:pPr>
        <w:jc w:val="both"/>
      </w:pPr>
      <w:r>
        <w:rPr>
          <w:b/>
        </w:rPr>
        <w:t xml:space="preserve">lại mục </w:t>
      </w:r>
      <w:r>
        <w:t>Hạng quan lại chuyên làm công</w:t>
      </w:r>
      <w:r>
        <w:t xml:space="preserve"> việc bàn giấy ở phủ, huyện thời trước.</w:t>
      </w:r>
    </w:p>
    <w:p>
      <w:pPr>
        <w:jc w:val="both"/>
      </w:pPr>
      <w:r>
        <w:rPr>
          <w:b/>
        </w:rPr>
        <w:t xml:space="preserve">lại người </w:t>
      </w:r>
      <w:r>
        <w:t>Trở lại trạng thái bình thường</w:t>
      </w:r>
      <w:r>
        <w:t xml:space="preserve"> sau khi ốm hay sau khi làm việc quá sức.</w:t>
      </w:r>
    </w:p>
    <w:p>
      <w:pPr>
        <w:jc w:val="both"/>
      </w:pPr>
      <w:r>
        <w:t>lại quả (Nhà gái) biếu lại một phần lễ</w:t>
      </w:r>
      <w:r>
        <w:t xml:space="preserve"> vật mà nhà trai đưa đến, theo tục lệ cưới</w:t>
      </w:r>
      <w:r>
        <w:t xml:space="preserve"> xin cổ truyền: eau chè lại quả.</w:t>
      </w:r>
    </w:p>
    <w:p>
      <w:pPr>
        <w:jc w:val="both"/>
      </w:pPr>
      <w:r>
        <w:t>lại sức (Sức lực) trở lại trạng thái bình</w:t>
      </w:r>
      <w:r>
        <w:t xml:space="preserve"> thường sau một thời gian đau ốm: ăn uống</w:t>
      </w:r>
      <w:r>
        <w:t xml:space="preserve"> cho mau lại súc s chờ cho lại sức đã rồi</w:t>
      </w:r>
      <w:r>
        <w:t xml:space="preserve"> hãng di làm.</w:t>
      </w:r>
    </w:p>
    <w:p>
      <w:pPr>
        <w:jc w:val="both"/>
      </w:pPr>
      <w:r>
        <w:rPr>
          <w:b/>
        </w:rPr>
        <w:t xml:space="preserve">lam; </w:t>
      </w:r>
      <w:r>
        <w:t>Œ. lame)d. Lưỡi dao cạo râu (dùng</w:t>
      </w:r>
      <w:r>
        <w:t xml:space="preserve"> cho dao an toàn).</w:t>
      </w:r>
    </w:p>
    <w:p>
      <w:pPr>
        <w:jc w:val="both"/>
      </w:pPr>
      <w:r>
        <w:t>lam; œ. Nấu cơm theo kiểu cho gạo (tê</w:t>
      </w:r>
      <w:r>
        <w:t xml:space="preserve"> hoặc nếp) vào ống tre tươi hay sọ dừa để</w:t>
      </w:r>
      <w:r>
        <w:t xml:space="preserve"> nguyên vô rồi đốt cho chín (cách nấu của</w:t>
      </w:r>
      <w:r>
        <w:t xml:space="preserve"> một số dân tộc thiểu số): lam cơm s cơm</w:t>
      </w:r>
      <w:r>
        <w:t xml:space="preserve"> lam nước ðng.</w:t>
      </w:r>
    </w:p>
    <w:p>
      <w:pPr>
        <w:jc w:val="both"/>
      </w:pPr>
      <w:r>
        <w:rPr>
          <w:b/>
        </w:rPr>
        <w:t xml:space="preserve">lam; </w:t>
      </w:r>
      <w:r>
        <w:t>L. ởi., dphg. (Cây) chàm. TL. tí, Có</w:t>
      </w:r>
      <w:r>
        <w:t xml:space="preserve"> màu xanh đậm hơn màu xanh da trời:</w:t>
      </w:r>
      <w:r>
        <w:t xml:space="preserve"> áo lam s xanh lam so khói lam chiều.</w:t>
      </w:r>
    </w:p>
    <w:p>
      <w:pPr>
        <w:jc w:val="both"/>
      </w:pPr>
      <w:r>
        <w:rPr>
          <w:b/>
        </w:rPr>
        <w:t xml:space="preserve">lam-đa (F. lambda) </w:t>
      </w:r>
      <w:r>
        <w:t>Tên một con chữ</w:t>
      </w:r>
      <w:r>
        <w:t xml:space="preserve"> trong bảng chữ cái Hi Lạp, thường dùng</w:t>
      </w:r>
      <w:r>
        <w:t xml:space="preserve"> làm kí hiệu trong một số khoa học chính</w:t>
      </w:r>
      <w:r>
        <w:t xml:space="preserve"> xác (tương ứng với chữ ]).</w:t>
      </w:r>
    </w:p>
    <w:p>
      <w:pPr>
        <w:jc w:val="both"/>
      </w:pPr>
      <w:r>
        <w:rPr>
          <w:b/>
        </w:rPr>
        <w:t xml:space="preserve">lam làm </w:t>
      </w:r>
      <w:r>
        <w:t>Làm một cách siêng năng và</w:t>
      </w:r>
      <w:r>
        <w:t xml:space="preserve"> cần cù, hết việc này đến việc khác, luôn</w:t>
      </w:r>
      <w:r>
        <w:t xml:space="preserve"> chân luôn tay không nghỉ: chịu khó lam</w:t>
      </w:r>
      <w:r>
        <w:t xml:space="preserve"> làm s hay lam hay làm s ai cũng quý cái</w:t>
      </w:r>
      <w:r>
        <w:t xml:space="preserve"> nết lam làm của cô.</w:t>
      </w:r>
    </w:p>
    <w:p>
      <w:pPr>
        <w:jc w:val="both"/>
      </w:pPr>
      <w:r>
        <w:rPr>
          <w:b/>
        </w:rPr>
        <w:t xml:space="preserve">lam lũ 1. cũ </w:t>
      </w:r>
      <w:r>
        <w:t>Rách rưới: ăn mạc lam lũ.</w:t>
      </w:r>
      <w:r>
        <w:t>2. Quá vất vả, khổ cực: cảnh sống la</w:t>
      </w:r>
    </w:p>
    <w:p>
      <w:pPr>
        <w:jc w:val="both"/>
      </w:pPr>
      <w:r>
        <w:rPr>
          <w:b/>
        </w:rPr>
        <w:t xml:space="preserve">lam lũ 1. cũ </w:t>
      </w:r>
      <w:r>
        <w:rPr>
          <w:i/>
        </w:rPr>
      </w:r>
      <w:r>
        <w:t xml:space="preserve"> lũ.</w:t>
      </w:r>
    </w:p>
    <w:p>
      <w:pPr>
        <w:jc w:val="both"/>
      </w:pPr>
      <w:r>
        <w:rPr>
          <w:b/>
        </w:rPr>
        <w:t xml:space="preserve">lam nham_ </w:t>
      </w:r>
      <w:r>
        <w:t>Nham nhở, không gọn, không</w:t>
      </w:r>
      <w:r>
        <w:t xml:space="preserve"> sạch, vẻ bôi bác, trông bẩn mắt: tường</w:t>
      </w:r>
      <w:r>
        <w:t xml:space="preserve"> quét uôi lam nham e mảnh 0ườn cuốc lam</w:t>
      </w:r>
      <w:r>
        <w:t xml:space="preserve"> nham.</w:t>
      </w:r>
    </w:p>
    <w:p>
      <w:pPr>
        <w:jc w:val="both"/>
      </w:pPr>
      <w:r>
        <w:rPr>
          <w:b/>
        </w:rPr>
        <w:t xml:space="preserve">lam sơn chướng khí cứ </w:t>
      </w:r>
      <w:r>
        <w:t>Chướng khí, nói</w:t>
      </w:r>
      <w:r>
        <w:t xml:space="preserve"> chung.</w:t>
      </w:r>
    </w:p>
    <w:p>
      <w:pPr>
        <w:jc w:val="both"/>
      </w:pPr>
      <w:r>
        <w:t>làm œt. 1. Bỏ sức lực ra để có thành quả</w:t>
      </w:r>
      <w:r>
        <w:t xml:space="preserve"> hay cái thiết yếu cho cuộc sống: lừm nhà</w:t>
      </w:r>
      <w:r>
        <w:t xml:space="preserve"> ø làm dường e chữm làm tổ e làm bánh ›</w:t>
      </w:r>
      <w:r>
        <w:t xml:space="preserve"> làm cơm đãi khách s làm thí nghiệm ¬</w:t>
      </w:r>
      <w:r>
        <w:t xml:space="preserve"> làm thơ e làm thuê làm mướn e đi làm</w:t>
      </w:r>
      <w:r>
        <w:t xml:space="preserve"> cả ngày o biết làm o dám nghĩ dám làm</w:t>
      </w:r>
      <w:r>
        <w:t>e uiệc phải làm.</w:t>
      </w:r>
    </w:p>
    <w:p>
      <w:pPr>
        <w:jc w:val="both"/>
      </w:pPr>
      <w:r>
        <w:rPr>
          <w:b/>
        </w:rPr>
        <w:t xml:space="preserve">lam sơn chướng khí cứ </w:t>
      </w:r>
      <w:r>
        <w:rPr>
          <w:i/>
        </w:rPr>
      </w:r>
      <w:r>
        <w:t xml:space="preserve"> công việc thuộc một nghề nào đó để kiếm</w:t>
      </w:r>
      <w:r>
        <w:t xml:space="preserve"> sống: đi làm thơ e làm ruộng o làm thầy</w:t>
      </w:r>
      <w:r>
        <w:t>thuốc s làm thầy giáo</w:t>
      </w:r>
    </w:p>
    <w:p>
      <w:pPr>
        <w:jc w:val="both"/>
      </w:pPr>
      <w:r>
        <w:rPr>
          <w:b/>
        </w:rPr>
        <w:t xml:space="preserve">lam sơn chướng khí cứ </w:t>
      </w:r>
      <w:r>
        <w:rPr>
          <w:i/>
        </w:rPr>
      </w:r>
      <w:r>
        <w:t xml:space="preserve"> tổ chức, tiến hành một việc lớn hoặc có</w:t>
      </w:r>
      <w:r>
        <w:t>tính chất trọng thể: /àm lễ chào cờ.</w:t>
      </w:r>
    </w:p>
    <w:p>
      <w:pPr>
        <w:jc w:val="both"/>
      </w:pPr>
      <w:r>
        <w:rPr>
          <w:b/>
        </w:rPr>
        <w:t xml:space="preserve">lam sơn chướng khí cứ </w:t>
      </w:r>
      <w:r>
        <w:rPr>
          <w:i/>
        </w:rPr>
      </w:r>
      <w:r>
        <w:t xml:space="preserve"> Đảm đương quyền hạn, nhiệm vụ gắn với</w:t>
      </w:r>
      <w:r>
        <w:t xml:space="preserve"> một địa vị, một cương vị nào đó: làm lớp</w:t>
      </w:r>
      <w:r>
        <w:t xml:space="preserve"> trưởng c làm chủ tịch xã s bề làm dâu s</w:t>
      </w:r>
      <w:r>
        <w:t xml:space="preserve"> làm mẹ chông. ö. Được dùng với mục đích</w:t>
      </w:r>
      <w:r>
        <w:t xml:space="preserve"> nào đó: cây trồng làm cảnh s làm mẫu s</w:t>
      </w:r>
      <w:r>
        <w:t xml:space="preserve"> làm gương o lấy rượu làm 0ui o cho tiền</w:t>
      </w:r>
    </w:p>
    <w:p>
      <w:pPr>
        <w:jc w:val="both"/>
      </w:pPr>
      <w:r>
        <w:t>làm uốn s mua làm quà. 6. Gây ra, tạo</w:t>
      </w:r>
      <w:r>
        <w:t xml:space="preserve"> ra, coi như là nguyên nhân: làm hồng s</w:t>
      </w:r>
      <w:r>
        <w:t xml:space="preserve"> làm rối s làm khó dễ s làm oui lòng s</w:t>
      </w:r>
      <w:r>
        <w:t xml:space="preserve"> làm phiền o bão làm đổ nhà e lụt làm uỡ</w:t>
      </w:r>
    </w:p>
    <w:p>
      <w:pPr>
        <w:jc w:val="both"/>
      </w:pPr>
      <w:r>
        <w:rPr>
          <w:b/>
        </w:rPr>
        <w:t xml:space="preserve">đê s con làm khổ mẹ. 1. </w:t>
      </w:r>
      <w:r>
        <w:rPr>
          <w:i/>
        </w:rPr>
        <w:t xml:space="preserve"> Như</w:t>
      </w:r>
      <w:r>
        <w:t xml:space="preserve"> Thành: chia</w:t>
      </w:r>
      <w:r>
        <w:t xml:space="preserve"> làm hai nhóm s tách làm dôi s gộp ào</w:t>
      </w:r>
    </w:p>
    <w:p>
      <w:pPr>
        <w:jc w:val="both"/>
      </w:pPr>
      <w:r>
        <w:t>làm một. 8. Tạo ra cho mình một dáng</w:t>
      </w:r>
      <w:r>
        <w:t xml:space="preserve"> về hay hày tô một thái độ trong một hoàn</w:t>
      </w:r>
      <w:r>
        <w:t xml:space="preserve"> cảnh nào đó: làn duyên s làm cao › làm</w:t>
      </w:r>
      <w:r>
        <w:t xml:space="preserve"> thính s làm khách e làm như giàu có lắm</w:t>
      </w:r>
      <w:r>
        <w:t>e làm ngơ e làm ra uẻ không cắn.</w:t>
      </w:r>
    </w:p>
    <w:p>
      <w:pPr>
        <w:jc w:val="both"/>
      </w:pPr>
      <w:r>
        <w:rPr>
          <w:b/>
        </w:rPr>
        <w:t xml:space="preserve">đê s con làm khổ mẹ. 1. </w:t>
      </w:r>
      <w:r>
        <w:rPr>
          <w:i/>
        </w:rPr>
        <w:t xml:space="preserve"> Như</w:t>
      </w:r>
      <w:r>
        <w:t xml:space="preserve"> hành một hoạt động cụ thể trong sinh</w:t>
      </w:r>
      <w:r>
        <w:t xml:space="preserve"> hoạt (như ăn, uống, ngủ, nghỉ, chơi, v.v.):</w:t>
      </w:r>
      <w:r>
        <w:t xml:space="preserve"> làm chén rượu se làm tài bát cơn rồi đứng</w:t>
      </w:r>
      <w:r>
        <w:t xml:space="preserve"> dậy se ngả lưng làm một giấc e làm uài</w:t>
      </w:r>
      <w:r>
        <w:t xml:space="preserve"> án cờ. 10. Giết gia súc, gia cầm làm thực</w:t>
      </w:r>
      <w:r>
        <w:t xml:space="preserve"> phẩm: làm gà s làm lợn s làm cá.</w:t>
      </w:r>
    </w:p>
    <w:p>
      <w:pPr>
        <w:jc w:val="both"/>
      </w:pPr>
      <w:r>
        <w:rPr>
          <w:b/>
        </w:rPr>
        <w:t xml:space="preserve">làm ải </w:t>
      </w:r>
      <w:r>
        <w:t>Cày (cuốc) rôi để cho đất khô nề,</w:t>
      </w:r>
      <w:r>
        <w:t xml:space="preserve"> dưới tác động của nắng gió trong một thời</w:t>
      </w:r>
      <w:r>
        <w:t xml:space="preserve"> gian trước khi trồng vụ mới.</w:t>
      </w:r>
    </w:p>
    <w:p>
      <w:pPr>
        <w:jc w:val="both"/>
      </w:pPr>
      <w:r>
        <w:rPr>
          <w:b/>
        </w:rPr>
        <w:t xml:space="preserve">làm ăn </w:t>
      </w:r>
      <w:r>
        <w:t>Làm việc gì để có cái mà sinh</w:t>
      </w:r>
      <w:r>
        <w:t xml:space="preserve"> sống, nói chung: iừm ăn khá giả s bận</w:t>
      </w:r>
      <w:r>
        <w:t xml:space="preserve"> công chuyên làm ăn s chí thú làm an e</w:t>
      </w:r>
      <w:r>
        <w:t xml:space="preserve"> mi làm ăn, quên cả bạn bè.</w:t>
      </w:r>
    </w:p>
    <w:p>
      <w:pPr>
        <w:jc w:val="both"/>
      </w:pPr>
      <w:r>
        <w:rPr>
          <w:b/>
        </w:rPr>
        <w:t xml:space="preserve">làm bàn </w:t>
      </w:r>
      <w:r>
        <w:t>Dưa bóng vào khung thành đối</w:t>
      </w:r>
      <w:r>
        <w:t xml:space="preserve"> phương: làn bàn trong trận này o uua</w:t>
      </w:r>
      <w:r>
        <w:t xml:space="preserve"> làm bàn.</w:t>
      </w:r>
    </w:p>
    <w:p>
      <w:pPr>
        <w:jc w:val="both"/>
      </w:pPr>
      <w:r>
        <w:t>làm bạn 1. Trờ nên gắn bó thân thiết</w:t>
      </w:r>
      <w:r>
        <w:t xml:space="preserve"> với nhau như là bạn bè: làm bạn uới người</w:t>
      </w:r>
      <w:r>
        <w:t xml:space="preserve"> giỏi s dám trẻ dễ làm bạn uới nhau e</w:t>
      </w:r>
      <w:r>
        <w:t>quanh năm lấy sách làm bạn.</w:t>
      </w:r>
    </w:p>
    <w:p>
      <w:pPr>
        <w:jc w:val="both"/>
      </w:pPr>
      <w:r>
        <w:rPr>
          <w:b/>
        </w:rPr>
        <w:t xml:space="preserve">làm bàn </w:t>
      </w:r>
      <w:r>
        <w:rPr>
          <w:i/>
        </w:rPr>
      </w:r>
      <w:r>
        <w:t xml:space="preserve"> làm vợ chồng: họ làm bạn uới nhau đã</w:t>
      </w:r>
      <w:r>
        <w:t xml:space="preserve"> 5 năm nay.</w:t>
      </w:r>
    </w:p>
    <w:p>
      <w:pPr>
        <w:jc w:val="both"/>
      </w:pPr>
      <w:r>
        <w:rPr>
          <w:b/>
        </w:rPr>
        <w:t xml:space="preserve">làm bằng </w:t>
      </w:r>
      <w:r>
        <w:t>Dùng một vật hay một lí lẻ</w:t>
      </w:r>
      <w:r>
        <w:t xml:space="preserve"> nào đó để chứng minh cho tính chân thật</w:t>
      </w:r>
      <w:r>
        <w:t xml:space="preserve"> của lời nói: thiếu chứng cớ làm bằng e</w:t>
      </w:r>
      <w:r>
        <w:t xml:space="preserve"> xuất giấy tờ làm bằng.</w:t>
      </w:r>
    </w:p>
    <w:p>
      <w:pPr>
        <w:jc w:val="both"/>
      </w:pPr>
      <w:r>
        <w:rPr>
          <w:b/>
        </w:rPr>
        <w:t xml:space="preserve">làm bé cũ (hoặc dphg.) </w:t>
      </w:r>
      <w:r>
        <w:t>Lam vợ lẽ.</w:t>
      </w:r>
    </w:p>
    <w:p>
      <w:pPr>
        <w:jc w:val="both"/>
      </w:pPr>
      <w:r>
        <w:t>làm bếp khng. Nấu nướng, sắp sửa bữa</w:t>
      </w:r>
      <w:r>
        <w:t xml:space="preserve"> ăn: giỏi làm bếp s con gái mà không biết</w:t>
      </w:r>
      <w:r>
        <w:t xml:space="preserve"> làm bếp thì lạ thật!</w:t>
      </w:r>
    </w:p>
    <w:p>
      <w:pPr>
        <w:jc w:val="both"/>
      </w:pPr>
      <w:r>
        <w:rPr>
          <w:b/>
        </w:rPr>
        <w:t xml:space="preserve">làm bia cữ </w:t>
      </w:r>
      <w:r>
        <w:t>Làm gương, lưu lại tiếng tốt</w:t>
      </w:r>
      <w:r>
        <w:t xml:space="preserve"> như một tấm bia ghi danh: Sử xanh chép</w:t>
      </w:r>
      <w:r>
        <w:t xml:space="preserve"> để lâu ngày làm bia (Thiên Nam ngữ lục)</w:t>
      </w:r>
      <w:r>
        <w:t xml:space="preserve"> ø Vẹn danh trung nghĩa để đời làm bia</w:t>
      </w:r>
      <w:r>
        <w:t xml:space="preserve"> (Thiên Nam ngữ lục) s Dõi đời khoa bằng</w:t>
      </w:r>
      <w:r>
        <w:t xml:space="preserve"> xuất thân, Trăm năm lấy chữ trung cần</w:t>
      </w:r>
      <w:r>
        <w:t xml:space="preserve"> làm bia (Thơ cổ).</w:t>
      </w:r>
    </w:p>
    <w:p>
      <w:pPr>
        <w:jc w:val="both"/>
      </w:pPr>
      <w:r>
        <w:t>làm biếng dphg. Lười nhác trong công</w:t>
      </w:r>
      <w:r>
        <w:t xml:space="preserve"> việc, học hành, v.v.: đã không thông mình</w:t>
      </w:r>
      <w:r>
        <w:t xml:space="preserve"> lại còn làm biếng.</w:t>
      </w:r>
    </w:p>
    <w:p>
      <w:pPr>
        <w:jc w:val="both"/>
      </w:pPr>
      <w:r>
        <w:t>làm bộ kng. 1. Giả bộ, giả vờ: làm bộ</w:t>
      </w:r>
      <w:r>
        <w:t>đau o làm bộ không biết.</w:t>
      </w:r>
    </w:p>
    <w:p>
      <w:pPr>
        <w:jc w:val="both"/>
      </w:pPr>
      <w:r>
        <w:rPr>
          <w:b/>
        </w:rPr>
        <w:t xml:space="preserve">làm bia cữ </w:t>
      </w:r>
      <w:r>
        <w:rPr>
          <w:i/>
        </w:rPr>
      </w:r>
      <w:r>
        <w:t xml:space="preserve"> ra về hơn người, khác người, nhưng thực</w:t>
      </w:r>
      <w:r>
        <w:t xml:space="preserve"> ra chẳng phải vậy: chỉ giỏi làm bộ s làm</w:t>
      </w:r>
      <w:r>
        <w:t xml:space="preserve"> bộ làm tịch.</w:t>
      </w:r>
    </w:p>
    <w:p>
      <w:pPr>
        <w:jc w:val="both"/>
      </w:pPr>
      <w:r>
        <w:rPr>
          <w:b/>
        </w:rPr>
        <w:t xml:space="preserve">làm bộ làm tịch </w:t>
      </w:r>
      <w:r>
        <w:rPr>
          <w:i/>
        </w:rPr>
        <w:t xml:space="preserve"> Như</w:t>
      </w:r>
      <w:r>
        <w:t xml:space="preserve"> Làm bộ (ng. 2,</w:t>
      </w:r>
      <w:r>
        <w:t xml:space="preserve"> nhưng nghĩa mạnh hơn).</w:t>
      </w:r>
    </w:p>
    <w:p>
      <w:pPr>
        <w:jc w:val="both"/>
      </w:pPr>
      <w:r>
        <w:rPr>
          <w:b/>
        </w:rPr>
        <w:t xml:space="preserve">làm cả </w:t>
      </w:r>
      <w:r>
        <w:t>Làm vợ cả: Thả là làm Tế thứ</w:t>
      </w:r>
      <w:r>
        <w:t xml:space="preserve"> mười, Còn hơn làm cả cho người đẳn ngu</w:t>
      </w:r>
      <w:r>
        <w:t xml:space="preserve"> (cd.).</w:t>
      </w:r>
    </w:p>
    <w:p>
      <w:pPr>
        <w:jc w:val="both"/>
      </w:pPr>
      <w:r>
        <w:rPr>
          <w:b/>
        </w:rPr>
        <w:t xml:space="preserve">làm cái </w:t>
      </w:r>
      <w:r>
        <w:t>Giữ vai tro chính trong cuộc</w:t>
      </w:r>
      <w:r>
        <w:t xml:space="preserve"> đánh xóc đĩa hay đánh bài.</w:t>
      </w:r>
    </w:p>
    <w:p>
      <w:pPr>
        <w:jc w:val="both"/>
      </w:pPr>
      <w:r>
        <w:rPr>
          <w:b/>
        </w:rPr>
        <w:t xml:space="preserve">làm cảnh </w:t>
      </w:r>
      <w:r>
        <w:t>Chưng ra cho đẹp, cho oai: cho</w:t>
      </w:r>
      <w:r>
        <w:t xml:space="preserve"> nó theo để làm cảnh.</w:t>
      </w:r>
    </w:p>
    <w:p>
      <w:pPr>
        <w:jc w:val="both"/>
      </w:pPr>
      <w:r>
        <w:rPr>
          <w:b/>
        </w:rPr>
        <w:t xml:space="preserve">làm cao </w:t>
      </w:r>
      <w:r>
        <w:t>Tỏ vẻ bất cần, tự cho là mình</w:t>
      </w:r>
      <w:r>
        <w:t xml:space="preserve"> có giá trị hơn: làm cao không chịu gả con</w:t>
      </w:r>
      <w:r>
        <w:t xml:space="preserve"> gái cho anh lực điền s làm cao không bán.</w:t>
      </w:r>
    </w:p>
    <w:p>
      <w:pPr>
        <w:jc w:val="both"/>
      </w:pPr>
      <w:r>
        <w:rPr>
          <w:b/>
        </w:rPr>
        <w:t xml:space="preserve">làm chay </w:t>
      </w:r>
      <w:r>
        <w:t>Củ hành buổi lễ cúng Phật</w:t>
      </w:r>
      <w:r>
        <w:t xml:space="preserve"> bằng đồ cúng chay.</w:t>
      </w:r>
    </w:p>
    <w:p>
      <w:pPr>
        <w:jc w:val="both"/>
      </w:pPr>
      <w:r>
        <w:rPr>
          <w:b/>
        </w:rPr>
        <w:t xml:space="preserve">làm chỉ dphg., </w:t>
      </w:r>
      <w:r>
        <w:rPr>
          <w:i/>
        </w:rPr>
        <w:t xml:space="preserve"> Như</w:t>
      </w:r>
      <w:r>
        <w:t xml:space="preserve"> Làm gì: mua làm chỉ</w:t>
      </w:r>
      <w:r>
        <w:t xml:space="preserve"> những thú đó?</w:t>
      </w:r>
    </w:p>
    <w:p>
      <w:pPr>
        <w:jc w:val="both"/>
      </w:pPr>
      <w:r>
        <w:t>làm chủ 1. Giành quyền sở hữu tài sản:</w:t>
      </w:r>
    </w:p>
    <w:p>
      <w:pPr>
        <w:jc w:val="both"/>
      </w:pPr>
      <w:r>
        <w:t>làm chủ xí nghiệp. 2. Tự mình điều hành,</w:t>
      </w:r>
      <w:r>
        <w:t xml:space="preserve"> không bị lệ thuộc vào người khác: làm</w:t>
      </w:r>
      <w:r>
        <w:t xml:space="preserve"> chủ cuộc sống e làm chủ: được công uiệc.</w:t>
      </w:r>
    </w:p>
    <w:p>
      <w:pPr>
        <w:jc w:val="both"/>
      </w:pPr>
      <w:r>
        <w:rPr>
          <w:b/>
        </w:rPr>
        <w:t xml:space="preserve">làm chứng </w:t>
      </w:r>
      <w:r>
        <w:t>Xác nhận, chứng thực cho</w:t>
      </w:r>
      <w:r>
        <w:t xml:space="preserve"> việc gì đó mà mình đã chứng kiến: tham</w:t>
      </w:r>
      <w:r>
        <w:t xml:space="preserve"> dự phiên xử trong uai người làm chúng</w:t>
      </w:r>
      <w:r>
        <w:t xml:space="preserve"> ø 0ự tai nạn đó không có ai làm chúng.</w:t>
      </w:r>
    </w:p>
    <w:p>
      <w:pPr>
        <w:jc w:val="both"/>
      </w:pPr>
      <w:r>
        <w:rPr>
          <w:b/>
        </w:rPr>
        <w:t xml:space="preserve">làm chước cũ </w:t>
      </w:r>
      <w:r>
        <w:t>Giả chước, bày mưu chước:</w:t>
      </w:r>
      <w:r>
        <w:t xml:space="preserve"> Thây cả giữ uiệc Phalansa làm chước</w:t>
      </w:r>
      <w:r>
        <w:t xml:space="preserve"> ngăn trở... (Văn cổ).</w:t>
      </w:r>
    </w:p>
    <w:p>
      <w:pPr>
        <w:jc w:val="both"/>
      </w:pPr>
      <w:r>
        <w:rPr>
          <w:b/>
        </w:rPr>
        <w:t xml:space="preserve">làm cổ </w:t>
      </w:r>
      <w:r>
        <w:t>Dọn sạch cỏ ở ruộng, vườn: HBón</w:t>
      </w:r>
      <w:r>
        <w:t xml:space="preserve"> phân, làm có chẳng bỏ di đâu (tng.) s đi</w:t>
      </w:r>
      <w:r>
        <w:t xml:space="preserve"> làm cô lúa.</w:t>
      </w:r>
    </w:p>
    <w:p>
      <w:pPr>
        <w:jc w:val="both"/>
      </w:pPr>
      <w:r>
        <w:rPr>
          <w:b/>
        </w:rPr>
        <w:t xml:space="preserve">làm công </w:t>
      </w:r>
      <w:r>
        <w:t>Làm thuê cho ai đó để lấy tiền</w:t>
      </w:r>
      <w:r>
        <w:t xml:space="preserve"> công: thuê người làm công e làm công ãn</w:t>
      </w:r>
      <w:r>
        <w:t xml:space="preserve"> lương thì lấy đâu ra tiền mà giàu có.</w:t>
      </w:r>
    </w:p>
    <w:p>
      <w:pPr>
        <w:jc w:val="both"/>
      </w:pPr>
      <w:r>
        <w:rPr>
          <w:b/>
        </w:rPr>
        <w:t xml:space="preserve">làm dáng </w:t>
      </w:r>
      <w:r>
        <w:t>Làm cho có vẻ ngoài hấp dẫn</w:t>
      </w:r>
      <w:r>
        <w:t xml:space="preserve"> bằng cách chải chuốt, trang điểm hay sửa</w:t>
      </w:r>
      <w:r>
        <w:t xml:space="preserve"> đối điệu bộ: mới tí tuổi đã biết làm dáng</w:t>
      </w:r>
      <w:r>
        <w:t xml:space="preserve"> e hay làm dáng.</w:t>
      </w:r>
    </w:p>
    <w:p>
      <w:pPr>
        <w:jc w:val="both"/>
      </w:pPr>
      <w:r>
        <w:rPr>
          <w:b/>
        </w:rPr>
        <w:t xml:space="preserve">làm dấm </w:t>
      </w:r>
      <w:r>
        <w:t>Cày (cuốc) lật đất lên, rồi để</w:t>
      </w:r>
      <w:r>
        <w:t xml:space="preserve"> đất đầm lâu trong nước đến độ nát</w:t>
      </w:r>
      <w:r>
        <w:t xml:space="preserve"> nhuyễn trước khi gieo trồng vụ mới; trái</w:t>
      </w:r>
      <w:r>
        <w:t xml:space="preserve"> với làm ải.</w:t>
      </w:r>
    </w:p>
    <w:p>
      <w:pPr>
        <w:jc w:val="both"/>
      </w:pPr>
      <w:r>
        <w:t>làm dâu trăm họ. Phải chiều lòng nhiều</w:t>
      </w:r>
      <w:r>
        <w:t xml:space="preserve"> đối tượng với nhiều đòi hỏi khác nhau,</w:t>
      </w:r>
      <w:r>
        <w:t xml:space="preserve"> có khi trái ngược nhau, (nên thường rất</w:t>
      </w:r>
      <w:r>
        <w:t xml:space="preserve"> khó và vất vả).</w:t>
      </w:r>
    </w:p>
    <w:p>
      <w:pPr>
        <w:jc w:val="both"/>
      </w:pPr>
      <w:r>
        <w:t>làm dấu 1. Đánh dấu để để phòng mất</w:t>
      </w:r>
      <w:r>
        <w:t>mát, thất lạc.</w:t>
      </w:r>
    </w:p>
    <w:p>
      <w:pPr>
        <w:jc w:val="both"/>
      </w:pPr>
      <w:r>
        <w:rPr>
          <w:b/>
        </w:rPr>
        <w:t xml:space="preserve">làm dấm </w:t>
      </w:r>
      <w:r>
        <w:rPr>
          <w:i/>
        </w:rPr>
      </w:r>
    </w:p>
    <w:p>
      <w:pPr>
        <w:jc w:val="both"/>
      </w:pPr>
      <w:r>
        <w:rPr>
          <w:b/>
        </w:rPr>
        <w:t xml:space="preserve">làm dấu thánh </w:t>
      </w:r>
      <w:r>
        <w:t>Đưa tay phải lên chấm</w:t>
      </w:r>
      <w:r>
        <w:t xml:space="preserve"> vào giữa trán, rồi vào ngực và hai vai,</w:t>
      </w:r>
      <w:r>
        <w:t xml:space="preserve"> để bày tô lòng tôn kính Chúa của các tín</w:t>
      </w:r>
      <w:r>
        <w:t xml:space="preserve"> đồ đạo Thiên Chúa.</w:t>
      </w:r>
      <w:r>
        <w:t xml:space="preserve"> tmm cho trở nên duyên dđin</w:t>
      </w:r>
      <w:r>
        <w:t xml:space="preserve"> bảng củ chì, bàng lời can tiếng 1h</w:t>
      </w:r>
      <w:r>
        <w:t xml:space="preserve"> lam duyên - Dục dạng đải ngôn tay tiên,</w:t>
      </w:r>
      <w:r>
        <w:t xml:space="preserve"> Giữ hờ miếp ao lạm duych qua đường</w:t>
      </w:r>
      <w:r>
        <w:t xml:space="preserve"> (Nguyên Bình).</w:t>
      </w:r>
    </w:p>
    <w:p>
      <w:pPr>
        <w:jc w:val="both"/>
      </w:pPr>
      <w:r>
        <w:t>Lm âm lên để buộc phải theo</w:t>
      </w:r>
      <w:r>
        <w:t xml:space="preserve"> mình: hơi la lam đủ,</w:t>
      </w:r>
    </w:p>
    <w:p>
      <w:pPr>
        <w:jc w:val="both"/>
      </w:pPr>
      <w:r>
        <w:t>lzm cho mi tác trế nên đẹp</w:t>
      </w:r>
      <w:r>
        <w:t xml:space="preserve"> hơm: lan đâu cho cô dâu.</w:t>
      </w:r>
    </w:p>
    <w:p>
      <w:pPr>
        <w:jc w:val="both"/>
      </w:pPr>
      <w:r>
        <w:t>{ ẹp Lam cho về ngoài tthuờng Tà</w:t>
      </w:r>
      <w:r>
        <w:t xml:space="preserve"> của phụ nữ! tàng thêm sức lôi cuốn bàng</w:t>
      </w:r>
      <w:r>
        <w:t xml:space="preserve"> những tiêu 3 về trang điểm, về phục</w:t>
      </w:r>
      <w:r>
        <w:t xml:space="preserve"> sức hoặc bàng thủ thuật giai phảu thẩm</w:t>
      </w:r>
      <w:r>
        <w:t xml:space="preserve"> mĩ: nghề thuật lam dep - dành nhiều tla</w:t>
      </w:r>
      <w:r>
        <w:t xml:space="preserve"> lờ tà tiền bạc để làm dịp.</w:t>
      </w:r>
    </w:p>
    <w:p>
      <w:pPr>
        <w:jc w:val="both"/>
      </w:pPr>
      <w:r>
        <w:rPr>
          <w:b/>
        </w:rPr>
        <w:t xml:space="preserve">làm đ2at </w:t>
      </w:r>
      <w:r>
        <w:t>Lm cho mình đẹp hơn bằng</w:t>
      </w:r>
      <w:r>
        <w:t xml:space="preserve"> cách trang điểm, chải chuốt một cách</w:t>
      </w:r>
      <w:r>
        <w:t xml:space="preserve"> thiêu tự nhiên.</w:t>
      </w:r>
    </w:p>
    <w:p>
      <w:pPr>
        <w:jc w:val="both"/>
      </w:pPr>
      <w:r>
        <w:rPr>
          <w:b/>
        </w:rPr>
        <w:t>làm đồng Lam công việc động</w:t>
      </w:r>
      <w:r>
        <w:rPr>
          <w:i/>
        </w:rPr>
        <w:t xml:space="preserve"> nghĩa</w:t>
      </w:r>
      <w:r>
        <w:t xml:space="preserve"> nói</w:t>
      </w:r>
      <w:r>
        <w:t xml:space="preserve"> chung: đi làm đông từ sa</w:t>
      </w:r>
      <w:r>
        <w:t xml:space="preserve"> lam gái khng, Lam gai điểm, nói tắt tỏi</w:t>
      </w:r>
      <w:r>
        <w:t xml:space="preserve"> nói kiếng tránh: thu chết đói chứ không</w:t>
      </w:r>
      <w:r>
        <w:t xml:space="preserve"> bao giờ chịu làm gái cho bọn đàn ông</w:t>
      </w:r>
      <w:r>
        <w:t xml:space="preserve"> mua PHÌ,</w:t>
      </w:r>
    </w:p>
    <w:p>
      <w:pPr>
        <w:jc w:val="both"/>
      </w:pPr>
      <w:r>
        <w:rPr>
          <w:b/>
        </w:rPr>
        <w:t xml:space="preserve">lam ghe cứ </w:t>
      </w:r>
      <w:r>
        <w:t>Cl</w:t>
      </w:r>
      <w:r>
        <w:t xml:space="preserve"> mát lạm phế CŸru) Kì mm Tục)</w:t>
      </w:r>
    </w:p>
    <w:p>
      <w:pPr>
        <w:jc w:val="both"/>
      </w:pPr>
      <w:r>
        <w:rPr>
          <w:b/>
        </w:rPr>
        <w:t xml:space="preserve">lam ghỉ cứ </w:t>
      </w:r>
      <w:r>
        <w:t>Lam cho đó vật trỏ thành</w:t>
      </w:r>
      <w:r>
        <w:t xml:space="preserve"> thứ để ghí nhớ: Cửa tín gói một chút này</w:t>
      </w:r>
      <w:r>
        <w:t xml:space="preserve"> làm phí CTruyền Biệu!.</w:t>
      </w:r>
    </w:p>
    <w:p>
      <w:pPr>
        <w:jc w:val="both"/>
      </w:pPr>
      <w:r>
        <w:t>lam et 1. Tổ hop biểu thị ý bắt cần: noi</w:t>
      </w:r>
      <w:r>
        <w:t xml:space="preserve"> cũng chẳng làm gÌ ê làm gL được nhau ‹</w:t>
      </w:r>
      <w:r>
        <w:t xml:space="preserve"> gian có mà làm rt, 9, Tô hợp biểu thi Ỷ</w:t>
      </w:r>
      <w:r>
        <w:t xml:space="preserve"> phủ định: lam gì ma am ï lên thể - tôi</w:t>
      </w:r>
      <w:r>
        <w:t xml:space="preserve"> thì làm gì có tiên.</w:t>
      </w:r>
    </w:p>
    <w:p>
      <w:pPr>
        <w:jc w:val="both"/>
      </w:pPr>
      <w:r>
        <w:rPr>
          <w:b/>
        </w:rPr>
        <w:t xml:space="preserve">làm gia </w:t>
      </w:r>
      <w:r>
        <w:t>Cố tình lam cho tình thê cảng</w:t>
      </w:r>
      <w:r>
        <w:t xml:space="preserve"> tháng thêm khi đôi phương tò ra yếu ot:</w:t>
      </w:r>
      <w:r>
        <w:t xml:space="preserve"> cảng HhịH, Hồ cũng làm ga.</w:t>
      </w:r>
    </w:p>
    <w:p>
      <w:pPr>
        <w:jc w:val="both"/>
      </w:pPr>
      <w:r>
        <w:rPr>
          <w:b/>
        </w:rPr>
        <w:t xml:space="preserve">làm gia </w:t>
      </w:r>
      <w:r>
        <w:t>Định ra gia cá cho một mát</w:t>
      </w:r>
      <w:r>
        <w:t xml:space="preserve"> hàng hoặc dịch vụ nào đó (thương có Ý</w:t>
      </w:r>
      <w:r>
        <w:t xml:space="preserve"> xâu là nhằm kiếm lợi bát chính: đã làm</w:t>
      </w:r>
      <w:r>
        <w:t xml:space="preserve"> gai tói nhậu rồi thì không bao giờ đòi</w:t>
      </w:r>
      <w:r>
        <w:t xml:space="preserve"> thêm - hang mà dội chờ thì dễ bị tư thuongt</w:t>
      </w:r>
      <w:r>
        <w:t xml:space="preserve"> làm gia lam.</w:t>
      </w:r>
      <w:r>
        <w:t>tam @iau 1.</w:t>
      </w:r>
    </w:p>
    <w:p>
      <w:pPr>
        <w:jc w:val="both"/>
      </w:pPr>
      <w:r>
        <w:rPr>
          <w:b/>
        </w:rPr>
      </w:r>
      <w:r>
        <w:t xml:space="preserve"> 1. lắm cho trơ nên giau có: có</w:t>
      </w:r>
      <w:r>
        <w:t>dâu ác làm giảu - chỉ lo lam giàu.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 cho trở nên phong phú, dói dao: lan</w:t>
      </w:r>
      <w:r>
        <w:t xml:space="preserve"> giàu nồn âm nhạc dân tác - làm gia côn</w:t>
      </w:r>
      <w:r>
        <w:t xml:space="preserve"> trí thức của bạn thân.</w:t>
      </w:r>
    </w:p>
    <w:p>
      <w:pPr>
        <w:jc w:val="both"/>
      </w:pPr>
      <w:r>
        <w:rPr>
          <w:b/>
        </w:rPr>
        <w:t xml:space="preserve">làm queng </w:t>
      </w:r>
      <w:r>
        <w:t>Tao ra cái để người khác</w:t>
      </w:r>
      <w:r>
        <w:t xml:space="preserve"> trủn: » ma noi theo: của re pHhiat la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‡ WEN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T N</w:t>
      </w:r>
    </w:p>
    <w:p>
      <w:pPr>
        <w:jc w:val="both"/>
      </w:pPr>
      <w:r>
        <w:rPr>
          <w:b/>
        </w:rPr>
      </w:r>
      <w:r>
        <w:t>ÓI.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„ tư biết: Gdf nước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 xml:space="preserve"> </w:t>
      </w:r>
    </w:p>
    <w:p>
      <w:pPr>
        <w:jc w:val="both"/>
      </w:pPr>
      <w:r>
        <w:t>ương cho còn cải  aw hạn no tim</w:t>
      </w:r>
      <w:r>
        <w:t xml:space="preserve"> h‹</w:t>
      </w:r>
    </w:p>
    <w:p>
      <w:pPr>
        <w:jc w:val="both"/>
      </w:pPr>
      <w:r>
        <w:t>W thụ oán: Tranh cụnh</w:t>
      </w:r>
      <w:r>
        <w:t xml:space="preserve"> làm hòn bắt tham (Quốc am thị tấp].</w:t>
      </w:r>
    </w:p>
    <w:p>
      <w:pPr>
        <w:jc w:val="both"/>
      </w:pPr>
      <w:r>
        <w:t>, To ra rút rẻ thiêu tự nhiên,</w:t>
      </w:r>
      <w:r>
        <w:t xml:space="preserve"> khi an ở nhà là: đưng lam Phách, cứ an</w:t>
      </w:r>
      <w:r>
        <w:t xml:space="preserve"> tự nhì chủ này hay làm khách lạm.</w:t>
      </w:r>
      <w:r>
        <w:t xml:space="preserve"> cho Gáy kho đệ (cho ai đói: cực</w:t>
      </w:r>
      <w:r>
        <w:t xml:space="preserve"> doanh nghiệp thối hay bí hài quan</w:t>
      </w:r>
      <w:r>
        <w:t xml:space="preserve"> tam khó Fhí muốn xuất hang,</w:t>
      </w:r>
    </w:p>
    <w:p>
      <w:pPr>
        <w:jc w:val="both"/>
      </w:pPr>
      <w:r>
        <w:t>em eữ# Tưam cho trở nên khôn đến: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"chẳng nhưng làm khôn phần hồn mà</w:t>
      </w:r>
      <w:r>
        <w:t xml:space="preserve"> còn nam khôn phản xúc.</w:t>
      </w:r>
      <w:r>
        <w:t xml:space="preserve"> hi [im mã không được</w:t>
      </w:r>
      <w:r>
        <w:t xml:space="preserve"> trả công: dỉ người tạ lạm không công chủ</w:t>
      </w:r>
      <w:r>
        <w:t xml:space="preserve"> ba.</w:t>
      </w:r>
      <w:r>
        <w:t xml:space="preserve"> tài Xieng đphg, Lam cảnh.</w:t>
      </w:r>
      <w:r>
        <w:t xml:space="preserve"> + lam cho thái bên) trở nên hóa</w:t>
      </w:r>
      <w:r>
        <w:t xml:space="preserve"> thuận: nó có muốn lam lạnh tôi cũng</w:t>
      </w:r>
      <w:r>
        <w:t xml:space="preserve"> khủng chịu - giận nhau mãi cha chịu lam</w:t>
      </w:r>
      <w:r>
        <w:t xml:space="preserve"> lụnh.</w:t>
      </w:r>
      <w:r>
        <w:t xml:space="preserve"> £ ie Lam vợ hài.</w:t>
      </w:r>
    </w:p>
    <w:p>
      <w:pPr>
        <w:jc w:val="both"/>
      </w:pPr>
      <w:r>
        <w:t>lưin ôn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to loạn: bọn trẻ</w:t>
      </w:r>
    </w:p>
    <w:p>
      <w:pPr>
        <w:jc w:val="both"/>
      </w:pPr>
      <w:r>
        <w:t xml:space="preserve">   </w:t>
      </w:r>
    </w:p>
    <w:p>
      <w:pPr>
        <w:jc w:val="both"/>
      </w:pPr>
      <w:r>
        <w:t>tam loạn dường phố.</w:t>
      </w:r>
    </w:p>
    <w:p>
      <w:pPr>
        <w:jc w:val="both"/>
      </w:pPr>
      <w:r>
        <w:t>ă Em cho sách lông ga sức, gịịt</w:t>
      </w:r>
      <w:r>
        <w:t xml:space="preserve"> n để lày thịt: 1n lông cai tạc cho tạo</w:t>
      </w:r>
      <w:r>
        <w:t xml:space="preserve"> ted..</w:t>
      </w:r>
    </w:p>
    <w:p>
      <w:pPr>
        <w:jc w:val="both"/>
      </w:pPr>
      <w:r>
        <w:rPr>
          <w:b/>
        </w:rPr>
        <w:t xml:space="preserve">lart tớ </w:t>
      </w:r>
      <w:r>
        <w:t>Tâm như không quan tâm, khôngr</w:t>
      </w:r>
      <w:r>
        <w:t xml:space="preserve"> buốn chủ ý đến: làm Tơ như không biết</w:t>
      </w:r>
      <w:r>
        <w:t xml:space="preserve"> tầm tua: (Viên chưc thuộc các cø quan</w:t>
      </w:r>
      <w:r>
        <w:t xml:space="preserve"> quyền lục! tuy tiên định ra những thủ</w:t>
      </w:r>
      <w:r>
        <w:t xml:space="preserve"> luật lệ riêng nhằm buộc người dân phải</w:t>
      </w:r>
      <w:r>
        <w:t xml:space="preserve"> bỏ tiền ra đút lót để khôi bị gáy khó dễ:</w:t>
      </w:r>
      <w:r>
        <w:t xml:space="preserve"> bác tại này bị trạm phúc kiểm làm luật</w:t>
      </w:r>
      <w:r>
        <w:t xml:space="preserve"> toi hơn một triệu bạc + muốn tròn thuê</w:t>
      </w:r>
      <w:r>
        <w:t xml:space="preserve"> thì phái chịu làm luật là chuyên đương</w:t>
      </w:r>
      <w:r>
        <w:t xml:space="preserve"> nhiên.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lana</w:t>
      </w:r>
    </w:p>
    <w:p>
      <w:pPr>
        <w:jc w:val="both"/>
      </w:pPr>
      <w:r>
        <w:t xml:space="preserve">  </w:t>
      </w:r>
    </w:p>
    <w:p>
      <w:pPr>
        <w:jc w:val="both"/>
      </w:pPr>
      <w:r>
        <w:t>ng Lam công việc chân tay, nói</w:t>
      </w:r>
      <w:r>
        <w:t xml:space="preserve"> chung: sườt ngấy làm lừng ngoại đồng -</w:t>
      </w:r>
      <w:r>
        <w:t xml:space="preserve"> lâm lung tất ta mà nản không đủ sông.</w:t>
      </w:r>
    </w:p>
    <w:p>
      <w:pPr>
        <w:jc w:val="both"/>
      </w:pPr>
      <w:r>
        <w:rPr>
          <w:b/>
        </w:rPr>
        <w:t xml:space="preserve">lãm mìa </w:t>
      </w:r>
      <w:r>
        <w:t>Lam lễ chân cát người chết.</w:t>
      </w:r>
      <w:r>
        <w:t xml:space="preserve"> tâm mai đphẹg, Làm môi.</w:t>
      </w:r>
    </w:p>
    <w:p>
      <w:pPr>
        <w:jc w:val="both"/>
      </w:pPr>
      <w:r>
        <w:t xml:space="preserve"> </w:t>
      </w:r>
      <w:r>
        <w:t xml:space="preserve">   </w:t>
      </w:r>
      <w:r>
        <w:t xml:space="preserve"> </w:t>
      </w:r>
    </w:p>
    <w:p>
      <w:pPr>
        <w:jc w:val="both"/>
      </w:pPr>
      <w:r>
        <w:rPr>
          <w:b/>
        </w:rPr>
        <w:t xml:space="preserve">lam ây </w:t>
      </w:r>
      <w:r>
        <w:t>Tỏ thai độ giận dù</w:t>
      </w:r>
      <w:r>
        <w:t xml:space="preserve"> trong sinh hoạt hàng ngày để phần đói</w:t>
      </w:r>
      <w:r>
        <w:t xml:space="preserve"> hoặc để đói cho kì được.</w:t>
      </w:r>
    </w:p>
    <w:p>
      <w:pPr>
        <w:jc w:val="both"/>
      </w:pPr>
      <w:r>
        <w:t xml:space="preserve"> </w:t>
      </w:r>
    </w:p>
    <w:p>
      <w:pPr>
        <w:jc w:val="both"/>
      </w:pPr>
      <w:r>
        <w:t>m môi lim ngưng mài môi chó hai</w:t>
      </w:r>
      <w:r>
        <w:t xml:space="preserve"> người lày nhau: phái nhớ người lam môi</w:t>
      </w:r>
      <w:r>
        <w:t xml:space="preserve"> mốt lấy được CƠ,</w:t>
      </w:r>
    </w:p>
    <w:p>
      <w:pPr>
        <w:jc w:val="both"/>
      </w:pPr>
      <w:r>
        <w:t xml:space="preserve"> </w:t>
      </w:r>
      <w:r>
        <w:t>làm mưa làm gió Chỉ trường hợp hoành</w:t>
      </w:r>
      <w:r>
        <w:t xml:space="preserve"> hành, không coi ai ra gì, vì biết rằng</w:t>
      </w:r>
      <w:r>
        <w:t xml:space="preserve"> chẳng ai có thể địch nổi mình.</w:t>
      </w:r>
    </w:p>
    <w:p>
      <w:pPr>
        <w:jc w:val="both"/>
      </w:pPr>
      <w:r>
        <w:t>làm mướn đphg. Làm thuê.</w:t>
      </w:r>
    </w:p>
    <w:p>
      <w:pPr>
        <w:jc w:val="both"/>
      </w:pPr>
      <w:r>
        <w:t>làm nau cữ 1. Sinh đẻ một cách khó</w:t>
      </w:r>
      <w:r>
        <w:t>khăn, đau đớn.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Ì: Tử, sinh, kinh, cụ làm nau mấy lân</w:t>
      </w:r>
      <w:r>
        <w:t xml:space="preserve"> (Cung oán ngâm khúc).</w:t>
      </w:r>
    </w:p>
    <w:p>
      <w:pPr>
        <w:jc w:val="both"/>
      </w:pPr>
      <w:r>
        <w:rPr>
          <w:b/>
        </w:rPr>
        <w:t xml:space="preserve">làm nên </w:t>
      </w:r>
      <w:r>
        <w:t>Thành đạt trong học hành,</w:t>
      </w:r>
      <w:r>
        <w:t xml:space="preserve"> trong công việc: Không thây dố mày làm</w:t>
      </w:r>
      <w:r>
        <w:t xml:space="preserve"> nên (tng.).</w:t>
      </w:r>
    </w:p>
    <w:p>
      <w:pPr>
        <w:jc w:val="both"/>
      </w:pPr>
      <w:r>
        <w:rPr>
          <w:b/>
        </w:rPr>
        <w:t xml:space="preserve">làm ngơ </w:t>
      </w:r>
      <w:r>
        <w:t>Tỏ vẻ không biết, không quan</w:t>
      </w:r>
      <w:r>
        <w:t xml:space="preserve"> tâm đến, để tránh gây xích mích: iàm</w:t>
      </w:r>
      <w:r>
        <w:t xml:space="preserve"> ngơ cho nó lấy nhau s ngoảnh mặt làm</w:t>
      </w:r>
      <w:r>
        <w:t xml:space="preserve"> ngơ.</w:t>
      </w:r>
    </w:p>
    <w:p>
      <w:pPr>
        <w:jc w:val="both"/>
      </w:pPr>
      <w:r>
        <w:rPr>
          <w:b/>
        </w:rPr>
        <w:t xml:space="preserve">làm nhục </w:t>
      </w:r>
      <w:r>
        <w:t>Làm cho mất thể điện hoặc</w:t>
      </w:r>
      <w:r>
        <w:t xml:space="preserve"> tổn hại đến danh giá, nhân phẩm: tợ làm</w:t>
      </w:r>
      <w:r>
        <w:t xml:space="preserve"> nhục chồng s bị làm nhục trước mặt nhiều</w:t>
      </w:r>
      <w:r>
        <w:t xml:space="preserve"> người.</w:t>
      </w:r>
    </w:p>
    <w:p>
      <w:pPr>
        <w:jc w:val="both"/>
      </w:pPr>
      <w:r>
        <w:rPr>
          <w:b/>
        </w:rPr>
        <w:t xml:space="preserve">làm nũững </w:t>
      </w:r>
      <w:r>
        <w:t>Tỏ vẻ hờn dỗi, để được chiều</w:t>
      </w:r>
      <w:r>
        <w:t xml:space="preserve"> chuộng, yêu thương hơn: thằng bé làm</w:t>
      </w:r>
      <w:r>
        <w:t xml:space="preserve"> nũững mẹ s cô ta hay làm nũng chồng.</w:t>
      </w:r>
    </w:p>
    <w:p>
      <w:pPr>
        <w:jc w:val="both"/>
      </w:pPr>
      <w:r>
        <w:t>làm ơn 1. Giúp người khác khi gặp khó</w:t>
      </w:r>
      <w:r>
        <w:t xml:space="preserve"> khăn, hoạn nạn: Làn ơn nên oán (tng.).</w:t>
      </w:r>
      <w:r>
        <w:t>2. Cách nói để bày tô thái độ lễ phép</w:t>
      </w:r>
    </w:p>
    <w:p>
      <w:pPr>
        <w:jc w:val="both"/>
      </w:pPr>
      <w:r>
        <w:rPr>
          <w:b/>
        </w:rPr>
        <w:t xml:space="preserve">làm nũững </w:t>
      </w:r>
      <w:r>
        <w:rPr>
          <w:i/>
        </w:rPr>
      </w:r>
    </w:p>
    <w:p>
      <w:pPr>
        <w:jc w:val="both"/>
      </w:pPr>
      <w:r>
        <w:t>lịch sự khi phải đưa ra lời yêu cầu, lời</w:t>
      </w:r>
      <w:r>
        <w:t xml:space="preserve"> nhờ và: làm ơn cho mượn tờ báo.</w:t>
      </w:r>
    </w:p>
    <w:p>
      <w:pPr>
        <w:jc w:val="both"/>
      </w:pPr>
      <w:r>
        <w:rPr>
          <w:b/>
        </w:rPr>
        <w:t xml:space="preserve">làm ơn nên oán </w:t>
      </w:r>
      <w:r>
        <w:t>Làm ơn mà rốt cục lại</w:t>
      </w:r>
      <w:r>
        <w:t xml:space="preserve"> chuốc lấy sự oán giận.</w:t>
      </w:r>
    </w:p>
    <w:p>
      <w:pPr>
        <w:jc w:val="both"/>
      </w:pPr>
      <w:r>
        <w:t>làm phách đphg. Lên mặt làm cao: ý lớn</w:t>
      </w:r>
      <w:r>
        <w:t xml:space="preserve"> làm phách.</w:t>
      </w:r>
    </w:p>
    <w:p>
      <w:pPr>
        <w:jc w:val="both"/>
      </w:pPr>
      <w:r>
        <w:rPr>
          <w:b/>
        </w:rPr>
        <w:t xml:space="preserve">làm phản </w:t>
      </w:r>
      <w:r>
        <w:t>Hành động nhằm đạt được</w:t>
      </w:r>
      <w:r>
        <w:t xml:space="preserve"> điều ngược lại với điều mình từng theo</w:t>
      </w:r>
      <w:r>
        <w:t xml:space="preserve"> đuổi để mưu lợi riêng: bị dụ dỗ nên đã</w:t>
      </w:r>
      <w:r>
        <w:t xml:space="preserve"> làm phản, chống lại người tùng cưu mang</w:t>
      </w:r>
      <w:r>
        <w:t xml:space="preserve"> hẳn.</w:t>
      </w:r>
    </w:p>
    <w:p>
      <w:pPr>
        <w:jc w:val="both"/>
      </w:pPr>
      <w:r>
        <w:rPr>
          <w:b/>
        </w:rPr>
        <w:t xml:space="preserve">làm phép </w:t>
      </w:r>
      <w:r>
        <w:rPr>
          <w:i/>
        </w:rPr>
        <w:t xml:space="preserve"> động từ</w:t>
      </w:r>
      <w:r>
        <w:t xml:space="preserve"> 1. Làm những động tác</w:t>
      </w:r>
      <w:r>
        <w:t xml:space="preserve"> để tạo nên phép lạ (trong tôn giáo hay</w:t>
      </w:r>
      <w:r>
        <w:t xml:space="preserve"> trong việc mê tín): (hẩy phù thủy làm</w:t>
      </w:r>
      <w:r>
        <w:t>phép.</w:t>
      </w:r>
    </w:p>
    <w:p>
      <w:pPr>
        <w:jc w:val="both"/>
      </w:pPr>
      <w:r>
        <w:rPr>
          <w:b/>
        </w:rPr>
        <w:t xml:space="preserve">làm phép </w:t>
      </w:r>
      <w:r>
        <w:rPr>
          <w:i/>
        </w:rPr>
        <w:t xml:space="preserve"> động từ</w:t>
      </w:r>
      <w:r>
        <w:t xml:space="preserve"> là có làm: /4o tq làm phép chứ đâu có</w:t>
      </w:r>
      <w:r>
        <w:t xml:space="preserve"> đánh thật.</w:t>
      </w:r>
    </w:p>
    <w:p>
      <w:pPr>
        <w:jc w:val="both"/>
      </w:pPr>
      <w:r>
        <w:rPr>
          <w:b/>
        </w:rPr>
        <w:t xml:space="preserve">làm phúc </w:t>
      </w:r>
      <w:r>
        <w:t>Làm điều tốt lành để cứu giúp</w:t>
      </w:r>
      <w:r>
        <w:t xml:space="preserve"> người khác: Làm phúc để đức cho con</w:t>
      </w:r>
      <w:r>
        <w:t xml:space="preserve"> (tng.) s Làm phúc quá tay ăn mày không</w:t>
      </w:r>
      <w:r>
        <w:t xml:space="preserve"> bịp (tng.).</w:t>
      </w:r>
    </w:p>
    <w:p>
      <w:pPr>
        <w:jc w:val="both"/>
      </w:pPr>
      <w:r>
        <w:t>làm quà 1. Dùng làm quà tặng: mua hoa</w:t>
      </w:r>
      <w:r>
        <w:t>quả làm quà.</w:t>
      </w:r>
    </w:p>
    <w:p>
      <w:pPr>
        <w:jc w:val="both"/>
      </w:pPr>
      <w:r>
        <w:rPr>
          <w:b/>
        </w:rPr>
        <w:t xml:space="preserve">làm phúc </w:t>
      </w:r>
      <w:r>
        <w:rPr>
          <w:i/>
        </w:rPr>
      </w:r>
      <w:r>
        <w:t xml:space="preserve"> lòng người khác, gây cảm tình, làm thân:</w:t>
      </w:r>
      <w:r>
        <w:t xml:space="preserve"> nói uài câu chuyên làm quà.</w:t>
      </w:r>
    </w:p>
    <w:p>
      <w:pPr>
        <w:jc w:val="both"/>
      </w:pPr>
      <w:r>
        <w:t>làm quen 1. Tìm cách tiếp xúc để quen</w:t>
      </w:r>
      <w:r>
        <w:t xml:space="preserve"> với người chưa hề biết: làm quen cô gái</w:t>
      </w:r>
      <w:r>
        <w:t xml:space="preserve"> cùng đi một chuyến xe s uùa gặp đã làm</w:t>
      </w:r>
      <w:r>
        <w:t>quen ngay.</w:t>
      </w:r>
    </w:p>
    <w:p>
      <w:pPr>
        <w:jc w:val="both"/>
      </w:pPr>
      <w:r>
        <w:rPr>
          <w:b/>
        </w:rPr>
        <w:t xml:space="preserve">làm phúc </w:t>
      </w:r>
      <w:r>
        <w:rPr>
          <w:i/>
        </w:rPr>
      </w:r>
      <w:r>
        <w:t xml:space="preserve"> để sử dụng: làm quen uới uiệc nuôi tôm</w:t>
      </w:r>
      <w:r>
        <w:t xml:space="preserve"> e làm quen uới toán cao cấp.</w:t>
      </w:r>
    </w:p>
    <w:p>
      <w:pPr>
        <w:jc w:val="both"/>
      </w:pPr>
      <w:r>
        <w:rPr>
          <w:b/>
        </w:rPr>
        <w:t xml:space="preserve">làm reo cũ </w:t>
      </w:r>
      <w:r>
        <w:t>Đấu tranh có tổ chức để đòi</w:t>
      </w:r>
      <w:r>
        <w:t xml:space="preserve"> quyền lợi: công nhân làm reo để phản đối</w:t>
      </w:r>
      <w:r>
        <w:t xml:space="preserve"> chủ dãn thợ.</w:t>
      </w:r>
    </w:p>
    <w:p>
      <w:pPr>
        <w:jc w:val="both"/>
      </w:pPr>
      <w:r>
        <w:rPr>
          <w:b/>
        </w:rPr>
        <w:t xml:space="preserve">làm ruộng </w:t>
      </w:r>
      <w:r>
        <w:t>Làm những việc trên đồng</w:t>
      </w:r>
      <w:r>
        <w:t xml:space="preserve"> ruộng, để tạo ra nông sản: nghệ làm ruộng</w:t>
      </w:r>
      <w:r>
        <w:t xml:space="preserve"> ø Làm ruộng ăn cơn nằm, chăn tằm ăn</w:t>
      </w:r>
      <w:r>
        <w:t xml:space="preserve"> cơm đứng (tng.).</w:t>
      </w:r>
    </w:p>
    <w:p>
      <w:pPr>
        <w:jc w:val="both"/>
      </w:pPr>
      <w:r>
        <w:t>làm sao 1. Tổ hợp dùng trong câu hỏi</w:t>
      </w:r>
      <w:r>
        <w:t xml:space="preserve"> để thể hiện ý vì cớ gì: làm sao mà khóc?</w:t>
      </w:r>
      <w:r>
        <w:t>ø ngồi ì ra đấy là cớ làm sao?</w:t>
      </w:r>
    </w:p>
    <w:p>
      <w:pPr>
        <w:jc w:val="both"/>
      </w:pPr>
      <w:r>
        <w:rPr>
          <w:b/>
        </w:rPr>
        <w:t xml:space="preserve">làm ruộng </w:t>
      </w:r>
      <w:r>
        <w:rPr>
          <w:i/>
        </w:rPr>
      </w:r>
      <w:r>
        <w:t xml:space="preserve"> gì đó không may: có làm sao không? a xe</w:t>
      </w:r>
      <w:r>
        <w:t xml:space="preserve"> bị tai nạn, nhưng chẳng ai làm sao cả.</w:t>
      </w:r>
      <w:r>
        <w:t>3. Phải làm như thế nào đó: phải là</w:t>
      </w:r>
    </w:p>
    <w:p>
      <w:pPr>
        <w:jc w:val="both"/>
      </w:pPr>
      <w:r>
        <w:rPr>
          <w:b/>
        </w:rPr>
        <w:t xml:space="preserve">làm ruộng </w:t>
      </w:r>
      <w:r>
        <w:rPr>
          <w:i/>
        </w:rPr>
      </w:r>
      <w:r>
        <w:t>sao để bán cho được nhiều hàng hóa.</w:t>
      </w:r>
    </w:p>
    <w:p>
      <w:pPr>
        <w:jc w:val="both"/>
      </w:pPr>
      <w:r>
        <w:rPr>
          <w:b/>
        </w:rPr>
        <w:t xml:space="preserve">làm ruộng </w:t>
      </w:r>
      <w:r>
        <w:rPr>
          <w:i/>
        </w:rPr>
      </w:r>
      <w:r>
        <w:t xml:space="preserve"> Tỏ ra không bình thường vì cớ gì đó: nó</w:t>
      </w:r>
      <w:r>
        <w:t>cứ làm sao ấy.</w:t>
      </w:r>
    </w:p>
    <w:p>
      <w:pPr>
        <w:jc w:val="both"/>
      </w:pPr>
      <w:r>
        <w:rPr>
          <w:b/>
        </w:rPr>
        <w:t xml:space="preserve">làm ruộng </w:t>
      </w:r>
      <w:r>
        <w:rPr>
          <w:i/>
        </w:rPr>
      </w:r>
      <w:r>
        <w:t xml:space="preserve"> thán, thể hiện ý biết bao, biết chừng nào:</w:t>
      </w:r>
      <w:r>
        <w:t xml:space="preserve"> đẹp làm sao! s câu thơ mới hay làm sao.</w:t>
      </w:r>
    </w:p>
    <w:p>
      <w:pPr>
        <w:jc w:val="both"/>
      </w:pPr>
      <w:r>
        <w:t>làm tàng dphg. Ra oai cho người khác</w:t>
      </w:r>
      <w:r>
        <w:t xml:space="preserve"> phải nể sợ: mời không thèm uống, cha</w:t>
      </w:r>
      <w:r>
        <w:t xml:space="preserve"> này làm tàng quá ta!</w:t>
      </w:r>
    </w:p>
    <w:p>
      <w:pPr>
        <w:jc w:val="both"/>
      </w:pPr>
      <w:r>
        <w:rPr>
          <w:b/>
        </w:rPr>
        <w:t xml:space="preserve">làm thân </w:t>
      </w:r>
      <w:r>
        <w:t>Tìm cách để trở nên thân</w:t>
      </w:r>
      <w:r>
        <w:t xml:space="preserve"> quen, gần gũi.</w:t>
      </w:r>
    </w:p>
    <w:p>
      <w:pPr>
        <w:jc w:val="both"/>
      </w:pPr>
      <w:r>
        <w:rPr>
          <w:b/>
        </w:rPr>
        <w:t xml:space="preserve">làm thỉnh </w:t>
      </w:r>
      <w:r>
        <w:t>Im lặng, không phản ứng,</w:t>
      </w:r>
      <w:r>
        <w:t xml:space="preserve"> xem như không đáng quan tâm: anh /œ</w:t>
      </w:r>
      <w:r>
        <w:t xml:space="preserve"> uẫn làm thỉnh đứng yên.</w:t>
      </w:r>
    </w:p>
    <w:p>
      <w:pPr>
        <w:jc w:val="both"/>
      </w:pPr>
      <w:r>
        <w:t>làm thịt 1. Giết súc vật để lấy thịt ăn:</w:t>
      </w:r>
    </w:p>
    <w:p>
      <w:pPr>
        <w:jc w:val="both"/>
      </w:pPr>
      <w:r>
        <w:t>làm thịt mấy con gà. 2. khng. Giết hết,</w:t>
      </w:r>
      <w:r>
        <w:t xml:space="preserve"> tiêu diệt.</w:t>
      </w:r>
    </w:p>
    <w:p>
      <w:pPr>
        <w:jc w:val="both"/>
      </w:pPr>
      <w:r>
        <w:rPr>
          <w:b/>
        </w:rPr>
        <w:t xml:space="preserve">làm thuê </w:t>
      </w:r>
      <w:r>
        <w:t>Làm cho người khác để được</w:t>
      </w:r>
      <w:r>
        <w:t xml:space="preserve"> trả công: quanh năm làm thuê làm mướn.</w:t>
      </w:r>
    </w:p>
    <w:p>
      <w:pPr>
        <w:jc w:val="both"/>
      </w:pPr>
      <w:r>
        <w:rPr>
          <w:b/>
        </w:rPr>
        <w:t xml:space="preserve">làm thuốc </w:t>
      </w:r>
      <w:r>
        <w:t>Làm nghề chữa bệnh (thường</w:t>
      </w:r>
      <w:r>
        <w:t xml:space="preserve"> nói về Đông y).</w:t>
      </w:r>
    </w:p>
    <w:p>
      <w:pPr>
        <w:jc w:val="both"/>
      </w:pPr>
      <w:r>
        <w:rPr>
          <w:b/>
        </w:rPr>
        <w:t xml:space="preserve">làm thư cø </w:t>
      </w:r>
      <w:r>
        <w:t>Viết thư: Lại làm thư uề</w:t>
      </w:r>
      <w:r>
        <w:t xml:space="preserve"> Roma... (Philipphê Bỉnh) s ...liền làm thư</w:t>
      </w:r>
      <w:r>
        <w:t xml:space="preserve"> guởi uề cho 0uua mình... (Philipphê Bình).</w:t>
      </w:r>
    </w:p>
    <w:p>
      <w:pPr>
        <w:jc w:val="both"/>
      </w:pPr>
      <w:r>
        <w:rPr>
          <w:b/>
        </w:rPr>
        <w:t xml:space="preserve">làm tiền </w:t>
      </w:r>
      <w:r>
        <w:t>Kiếm tiền một cách bất chính:</w:t>
      </w:r>
      <w:r>
        <w:t xml:space="preserve"> gái làm tiền se những nhiễu để làm tiền.</w:t>
      </w:r>
    </w:p>
    <w:p>
      <w:pPr>
        <w:jc w:val="both"/>
      </w:pPr>
      <w:r>
        <w:rPr>
          <w:b/>
        </w:rPr>
        <w:t xml:space="preserve">làm tin </w:t>
      </w:r>
      <w:r>
        <w:t>Làm vật bảo đảm cho người ta</w:t>
      </w:r>
      <w:r>
        <w:t xml:space="preserve"> tin: Em được thì cho anh xin, Hay là em</w:t>
      </w:r>
      <w:r>
        <w:t xml:space="preserve"> để làm tin trong nhà (cả) s giữ lại làm</w:t>
      </w:r>
      <w:r>
        <w:t xml:space="preserve"> tin:</w:t>
      </w:r>
      <w:r>
        <w:t xml:space="preserve"> làm tình *kbng. Giao hợp: cất bó những</w:t>
      </w:r>
      <w:r>
        <w:t xml:space="preserve"> đoạn phim dạc tả cảnh làm tình sống</w:t>
      </w:r>
      <w:r>
        <w:t xml:space="preserve"> SƯỢng.</w:t>
      </w:r>
    </w:p>
    <w:p>
      <w:pPr>
        <w:jc w:val="both"/>
      </w:pPr>
      <w:r>
        <w:rPr>
          <w:b/>
        </w:rPr>
        <w:t xml:space="preserve">làm tình làm tội </w:t>
      </w:r>
      <w:r>
        <w:t>Làm cho người khác</w:t>
      </w:r>
      <w:r>
        <w:t xml:space="preserve"> khổ sở đủ điều.</w:t>
      </w:r>
    </w:p>
    <w:p>
      <w:pPr>
        <w:jc w:val="both"/>
      </w:pPr>
      <w:r>
        <w:rPr>
          <w:b/>
        </w:rPr>
        <w:t xml:space="preserve">làm tội </w:t>
      </w:r>
      <w:r>
        <w:t>Làm cho người khác phải khổ</w:t>
      </w:r>
      <w:r>
        <w:t xml:space="preserve"> cực, đau đớn: sao cứ làm tôi thằng bé thế!</w:t>
      </w:r>
    </w:p>
    <w:p>
      <w:pPr>
        <w:jc w:val="both"/>
      </w:pPr>
      <w:r>
        <w:rPr>
          <w:b/>
        </w:rPr>
        <w:t xml:space="preserve">làm tờ cử </w:t>
      </w:r>
      <w:r>
        <w:t>Viết giấy; làm giấy từt...chúng</w:t>
      </w:r>
      <w:r>
        <w:t xml:space="preserve"> tôi làm tờ mà tạ ơn quan Trí hộ (Văn cổ)</w:t>
      </w:r>
      <w:r>
        <w:t xml:space="preserve"> 5 Bát người bảo lãnh, làm tờ cung chiêu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làm tới </w:t>
      </w:r>
      <w:r>
        <w:t>Hành động lấn tới để đạt ý đỏ:</w:t>
      </w:r>
      <w:r>
        <w:t xml:space="preserve"> càng nhịn, nó càng làm tới.</w:t>
      </w:r>
    </w:p>
    <w:p>
      <w:pPr>
        <w:jc w:val="both"/>
      </w:pPr>
      <w:r>
        <w:rPr>
          <w:b/>
        </w:rPr>
        <w:t xml:space="preserve">làm trò </w:t>
      </w:r>
      <w:r>
        <w:t>Làm điệu bộ cốt gây cười: đừng</w:t>
      </w:r>
      <w:r>
        <w:t xml:space="preserve"> có làm trò nữa! chỉ giỏi làm trò.</w:t>
      </w:r>
    </w:p>
    <w:p>
      <w:pPr>
        <w:jc w:val="both"/>
      </w:pPr>
      <w:r>
        <w:t>làm tròn 1. Thục hiện đầy đủ công việc</w:t>
      </w:r>
      <w:r>
        <w:t xml:space="preserve"> thuộc phận sự mình: /àm tròn nhiệm uụ</w:t>
      </w:r>
      <w:r>
        <w:t xml:space="preserve"> ø làm tròn bổn phận của con cái dối uới</w:t>
      </w:r>
      <w:r>
        <w:t>cha mẹ.</w:t>
      </w:r>
    </w:p>
    <w:p>
      <w:pPr>
        <w:jc w:val="both"/>
      </w:pPr>
      <w:r>
        <w:rPr>
          <w:b/>
        </w:rPr>
        <w:t xml:space="preserve">làm trò </w:t>
      </w:r>
      <w:r>
        <w:rPr>
          <w:i/>
        </w:rPr>
      </w:r>
      <w:r>
        <w:t xml:space="preserve"> có giá vấp xỉ nó, nhưng gọn hơn: 5,8</w:t>
      </w:r>
      <w:r>
        <w:t>được làm tròn thành</w:t>
      </w:r>
    </w:p>
    <w:p>
      <w:pPr>
        <w:jc w:val="both"/>
      </w:pPr>
      <w:r>
        <w:rPr>
          <w:b/>
        </w:rPr>
        <w:t xml:space="preserve">làm trò </w:t>
      </w:r>
      <w:r>
        <w:rPr>
          <w:i/>
        </w:rPr>
      </w:r>
    </w:p>
    <w:p>
      <w:pPr>
        <w:jc w:val="both"/>
      </w:pPr>
      <w:r>
        <w:rPr>
          <w:b/>
        </w:rPr>
        <w:t xml:space="preserve">làm vì </w:t>
      </w:r>
      <w:r>
        <w:t>Giữchúc vụ quan trọng trên danh</w:t>
      </w:r>
      <w:r>
        <w:t xml:space="preserve"> nghĩa nhưng không có quyền hành hoặc</w:t>
      </w:r>
      <w:r>
        <w:t xml:space="preserve"> không có tác dụng gì: ưa ngồi làm uì,</w:t>
      </w:r>
      <w:r>
        <w:t xml:space="preserve"> còn mọi quyền hành dều nằm trong tay</w:t>
      </w:r>
      <w:r>
        <w:t xml:space="preserve"> chúa.</w:t>
      </w:r>
    </w:p>
    <w:p>
      <w:pPr>
        <w:jc w:val="both"/>
      </w:pPr>
      <w:r>
        <w:t>làm việc 1. Hoạt động nhằm đạt một</w:t>
      </w:r>
      <w:r>
        <w:t xml:space="preserve"> hiệu quả nào đó: iàm tiệc không nghỉ tay</w:t>
      </w:r>
      <w:r>
        <w:t>e không chịu làm tiệc gì.</w:t>
      </w:r>
    </w:p>
    <w:p>
      <w:pPr>
        <w:jc w:val="both"/>
      </w:pPr>
      <w:r>
        <w:rPr>
          <w:b/>
        </w:rPr>
        <w:t xml:space="preserve">làm vì </w:t>
      </w:r>
      <w:r>
        <w:rPr>
          <w:i/>
        </w:rPr>
      </w:r>
      <w:r>
        <w:t>nghiệp nào đó: iừm uiộc ở tòa án.</w:t>
      </w:r>
    </w:p>
    <w:p>
      <w:pPr>
        <w:jc w:val="both"/>
      </w:pPr>
      <w:r>
        <w:rPr>
          <w:b/>
        </w:rPr>
        <w:t xml:space="preserve">làm vì </w:t>
      </w:r>
      <w:r>
        <w:rPr>
          <w:i/>
        </w:rPr>
      </w:r>
      <w:r>
        <w:t xml:space="preserve"> quyết công việc với người khác: mai (ôi</w:t>
      </w:r>
      <w:r>
        <w:t>sẽ làm uiệc uới anh.</w:t>
      </w:r>
    </w:p>
    <w:p>
      <w:pPr>
        <w:jc w:val="both"/>
      </w:pPr>
      <w:r>
        <w:rPr>
          <w:b/>
        </w:rPr>
        <w:t xml:space="preserve">làm vì </w:t>
      </w:r>
      <w:r>
        <w:rPr>
          <w:i/>
        </w:rPr>
      </w:r>
      <w:r>
        <w:t xml:space="preserve"> móc uẫn làm tiệc tốt.</w:t>
      </w:r>
    </w:p>
    <w:p>
      <w:pPr>
        <w:jc w:val="both"/>
      </w:pPr>
      <w:r>
        <w:rPr>
          <w:b/>
        </w:rPr>
        <w:t xml:space="preserve">làm vườn </w:t>
      </w:r>
      <w:r>
        <w:t>Làm những công việc trong</w:t>
      </w:r>
      <w:r>
        <w:t xml:space="preserve"> vườn để thu hoa lợi: nghệ làm 0ườn.</w:t>
      </w:r>
    </w:p>
    <w:p>
      <w:pPr>
        <w:jc w:val="both"/>
      </w:pPr>
      <w:r>
        <w:rPr>
          <w:b/>
        </w:rPr>
        <w:t xml:space="preserve">lắm nhằm </w:t>
      </w:r>
      <w:r>
        <w:t>Nói luôn mồm, nhưng không</w:t>
      </w:r>
      <w:r>
        <w:t xml:space="preserve"> đâu vào đâu và dương như không biết</w:t>
      </w:r>
      <w:r>
        <w:t xml:space="preserve"> mình đang nói gì (thường do mê sảng,</w:t>
      </w:r>
      <w:r>
        <w:t xml:space="preserve"> quẫn trí: trong cơn mê nó nói lắm nhằm</w:t>
      </w:r>
      <w:r>
        <w:t xml:space="preserve"> đủ thứ s lắm nhẳm như người mất trí.</w:t>
      </w:r>
    </w:p>
    <w:p>
      <w:pPr>
        <w:jc w:val="both"/>
      </w:pPr>
      <w:r>
        <w:rPr>
          <w:b/>
        </w:rPr>
        <w:t xml:space="preserve">lạm +. (kết hợp hạn chế) </w:t>
      </w:r>
      <w:r>
        <w:t>Vượt quá phạm</w:t>
      </w:r>
      <w:r>
        <w:t xml:space="preserve"> vi, giới hạn cho phép: tiêu lạm ào uốn.</w:t>
      </w:r>
    </w:p>
    <w:p>
      <w:pPr>
        <w:jc w:val="both"/>
      </w:pPr>
      <w:r>
        <w:rPr>
          <w:b/>
        </w:rPr>
        <w:t xml:space="preserve">lạm dụng </w:t>
      </w:r>
      <w:r>
        <w:t>Sử dụng quá giới hạn, phạm</w:t>
      </w:r>
      <w:r>
        <w:t xml:space="preserve"> vi quy định: lạm dụng uy quyền để làm</w:t>
      </w:r>
      <w:r>
        <w:t xml:space="preserve"> xằng s lạm dụng lòng tốt › không nên</w:t>
      </w:r>
      <w:r>
        <w:t xml:space="preserve"> lạm dụng từ Hán-Việt.</w:t>
      </w:r>
    </w:p>
    <w:p>
      <w:pPr>
        <w:jc w:val="both"/>
      </w:pPr>
      <w:r>
        <w:rPr>
          <w:b/>
        </w:rPr>
        <w:t xml:space="preserve">lạm phát </w:t>
      </w:r>
      <w:r>
        <w:t>Phát hành một khối lượng tiền</w:t>
      </w:r>
      <w:r>
        <w:t xml:space="preserve"> giấy vượt quá nhu cầu lưu thông hàng</w:t>
      </w:r>
      <w:r>
        <w:t xml:space="preserve"> hóa, khiến đồng tiền mất giá.</w:t>
      </w:r>
    </w:p>
    <w:p>
      <w:pPr>
        <w:jc w:val="both"/>
      </w:pPr>
      <w:r>
        <w:t xml:space="preserve"> </w:t>
      </w:r>
      <w:r>
        <w:t xml:space="preserve"> </w:t>
      </w:r>
      <w:r>
        <w:t>lạm quyền Làm những việc vượt quá</w:t>
      </w:r>
      <w:r>
        <w:t xml:space="preserve"> quyền hạn.</w:t>
      </w:r>
    </w:p>
    <w:p>
      <w:pPr>
        <w:jc w:val="both"/>
      </w:pPr>
      <w:r>
        <w:rPr>
          <w:b/>
        </w:rPr>
        <w:t xml:space="preserve">lạm sát </w:t>
      </w:r>
      <w:r>
        <w:t>Giết hại gia súc vượt quá múc</w:t>
      </w:r>
      <w:r>
        <w:t xml:space="preserve"> cho phép: /ạm sát gia súc.</w:t>
      </w:r>
    </w:p>
    <w:p>
      <w:pPr>
        <w:jc w:val="both"/>
      </w:pPr>
      <w:r>
        <w:rPr>
          <w:b/>
        </w:rPr>
        <w:t xml:space="preserve">lạm thu </w:t>
      </w:r>
      <w:r>
        <w:t>Thu thuế quá mức quy định:</w:t>
      </w:r>
      <w:r>
        <w:t xml:space="preserve"> lạm thu tiền thuế.</w:t>
      </w:r>
    </w:p>
    <w:p>
      <w:pPr>
        <w:jc w:val="both"/>
      </w:pPr>
      <w:r>
        <w:rPr>
          <w:b/>
        </w:rPr>
        <w:t xml:space="preserve">lan, </w:t>
      </w:r>
      <w:r>
        <w:rPr>
          <w:i/>
        </w:rPr>
        <w:t xml:space="preserve"> động từ</w:t>
      </w:r>
      <w:r>
        <w:t xml:space="preserve"> Giống cây cảnh có nhiều giống,</w:t>
      </w:r>
      <w:r>
        <w:t xml:space="preserve"> thân cỏ, lá thường dài và hẹp, cánh hoa</w:t>
      </w:r>
      <w:r>
        <w:t xml:space="preserve"> không đều, có loại có hương thơm.</w:t>
      </w:r>
    </w:p>
    <w:p>
      <w:pPr>
        <w:jc w:val="both"/>
      </w:pPr>
      <w:r>
        <w:t>lan, +. Mỡ rộng dần phạm vi trên một</w:t>
      </w:r>
      <w:r>
        <w:t xml:space="preserve"> bề mặt: lứa cháy lan sang nhà bên › Có</w:t>
      </w:r>
      <w:r>
        <w:t xml:space="preserve"> lan mạt đất, rêu phong đấu giày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lan can </w:t>
      </w:r>
      <w:r>
        <w:t>Thứ hàng rào thấp, thường bằng</w:t>
      </w:r>
      <w:r>
        <w:t xml:space="preserve"> sất thép, bê tông, v.v., làm ở ban công,</w:t>
      </w:r>
      <w:r>
        <w:t xml:space="preserve"> hiên nhà hay cầu cống, giúp ngăn không</w:t>
      </w:r>
      <w:r>
        <w:t xml:space="preserve"> cho người ngã ra ngoài: đứng tựa lan can</w:t>
      </w:r>
      <w:r>
        <w:t xml:space="preserve"> ò trồng cây cảnh cho leo lên lan can.</w:t>
      </w:r>
    </w:p>
    <w:p>
      <w:pPr>
        <w:jc w:val="both"/>
      </w:pPr>
      <w:r>
        <w:t>lan man (Nói, viết, suy nghĩ, v.v.) điều</w:t>
      </w:r>
      <w:r>
        <w:t xml:space="preserve"> nọ tiếp điều kia một cách lộn xộn, thiếu</w:t>
      </w:r>
      <w:r>
        <w:t xml:space="preserve"> hệ thống, không có mạch lạc: ứrình bày</w:t>
      </w:r>
      <w:r>
        <w:t xml:space="preserve"> lan man so suy nghĩ lan man › bàn cãi</w:t>
      </w:r>
      <w:r>
        <w:t xml:space="preserve"> lan man nhiều uấn đề.</w:t>
      </w:r>
    </w:p>
    <w:p>
      <w:pPr>
        <w:jc w:val="both"/>
      </w:pPr>
      <w:r>
        <w:rPr>
          <w:b/>
        </w:rPr>
        <w:t xml:space="preserve">lan tỏa </w:t>
      </w:r>
      <w:r>
        <w:t>Mỡ rộng dần từng ít một phạm</w:t>
      </w:r>
      <w:r>
        <w:t xml:space="preserve"> vi tác động: sức lan tỏa của mùi hương</w:t>
      </w:r>
      <w:r>
        <w:t xml:space="preserve"> ø làm sao cho ý tưởng dó lan tỏa kháp</w:t>
      </w:r>
      <w:r>
        <w:t xml:space="preserve"> hành tỉnh. E</w:t>
      </w:r>
      <w:r>
        <w:t xml:space="preserve"> lan tràn Lan nhanh và mạnh trên một :</w:t>
      </w:r>
      <w:r>
        <w:t xml:space="preserve"> phạm vi rộng: nạn đánh bạc lan tràn</w:t>
      </w:r>
      <w:r>
        <w:t xml:space="preserve"> khấp xã s dịch bệnh lan tràn khắp nơi.</w:t>
      </w:r>
    </w:p>
    <w:p>
      <w:pPr>
        <w:jc w:val="both"/>
      </w:pPr>
      <w:r>
        <w:rPr>
          <w:b/>
        </w:rPr>
        <w:t xml:space="preserve">lan truyền </w:t>
      </w:r>
      <w:r>
        <w:t>Lan rộng ra khắp nơi: fin tức</w:t>
      </w:r>
      <w:r>
        <w:t xml:space="preserve"> lan truyền dị như cơn lốc.</w:t>
      </w:r>
    </w:p>
    <w:p>
      <w:pPr>
        <w:jc w:val="both"/>
      </w:pPr>
      <w:r>
        <w:rPr>
          <w:b/>
        </w:rPr>
        <w:t xml:space="preserve">lan vàng </w:t>
      </w:r>
      <w:r>
        <w:rPr>
          <w:i/>
        </w:rPr>
        <w:t xml:space="preserve"> Xem</w:t>
      </w:r>
      <w:r>
        <w:t xml:space="preserve"> Kim lan: Lan uàng hai</w:t>
      </w:r>
      <w:r>
        <w:t xml:space="preserve"> chữ sương siêu (Thơ cổ).</w:t>
      </w:r>
    </w:p>
    <w:p>
      <w:pPr>
        <w:jc w:val="both"/>
      </w:pPr>
      <w:r>
        <w:rPr>
          <w:b/>
        </w:rPr>
        <w:t xml:space="preserve">làn, </w:t>
      </w:r>
      <w:r>
        <w:rPr>
          <w:i/>
        </w:rPr>
        <w:t xml:space="preserve"> động từ</w:t>
      </w:r>
      <w:r>
        <w:t xml:space="preserve"> Thứ đồ đựng có quai xách, đáy</w:t>
      </w:r>
      <w:r>
        <w:t xml:space="preserve"> phẳng, đan thưa: xách làn dị chợ e một</w:t>
      </w:r>
      <w:r>
        <w:t xml:space="preserve"> làn quýt đầy.</w:t>
      </w:r>
    </w:p>
    <w:p>
      <w:pPr>
        <w:jc w:val="both"/>
      </w:pPr>
      <w:r>
        <w:rPr>
          <w:b/>
        </w:rPr>
        <w:t xml:space="preserve">làn; </w:t>
      </w:r>
      <w:r>
        <w:rPr>
          <w:i/>
        </w:rPr>
        <w:t xml:space="preserve"> động từ</w:t>
      </w:r>
      <w:r>
        <w:t xml:space="preserve"> 1. Từ dùng để chỉ từng đơn vị</w:t>
      </w:r>
      <w:r>
        <w:t xml:space="preserve"> những vật cùng loại đi chuyển liên tiếp</w:t>
      </w:r>
      <w:r>
        <w:t xml:space="preserve"> và đều đặn, tạo thành từng lớp, thường</w:t>
      </w:r>
      <w:r>
        <w:t xml:space="preserve"> là trải rộng: những làn khói s từng làn</w:t>
      </w:r>
      <w:r>
        <w:t>gió thoáng qua s làn sóng.</w:t>
      </w:r>
    </w:p>
    <w:p>
      <w:pPr>
        <w:jc w:val="both"/>
      </w:pPr>
      <w:r>
        <w:rPr>
          <w:b/>
        </w:rPr>
        <w:t xml:space="preserve">làn; </w:t>
      </w:r>
      <w:r>
        <w:rPr>
          <w:i/>
        </w:rPr>
        <w:t xml:space="preserve"> Xem động từ động từ</w:t>
      </w:r>
      <w:r>
        <w:t xml:space="preserve"> mỏng, nhãn, năm ở mặt ngoài: iàn da.</w:t>
      </w:r>
    </w:p>
    <w:p>
      <w:pPr>
        <w:jc w:val="both"/>
      </w:pPr>
      <w:r>
        <w:t>làn; đi. Làn điệu, nói tắt.</w:t>
      </w:r>
    </w:p>
    <w:p>
      <w:pPr>
        <w:jc w:val="both"/>
      </w:pPr>
      <w:r>
        <w:rPr>
          <w:b/>
        </w:rPr>
        <w:t xml:space="preserve">làn đan củ, </w:t>
      </w:r>
      <w:r>
        <w:rPr>
          <w:i/>
        </w:rPr>
        <w:t xml:space="preserve"> Xem</w:t>
      </w:r>
      <w:r>
        <w:t xml:space="preserve"> Loàn dan: nói làn đan</w:t>
      </w:r>
      <w:r>
        <w:t xml:space="preserve"> cho người ta (= nói đều xấu của kẻ khác)</w:t>
      </w:r>
      <w:r>
        <w:t xml:space="preserve"> a Ddm làn dan tới anh hùng mà ngôn</w:t>
      </w:r>
      <w:r>
        <w:t xml:space="preserve"> CThơ cổ).</w:t>
      </w:r>
    </w:p>
    <w:p>
      <w:pPr>
        <w:jc w:val="both"/>
      </w:pPr>
      <w:r>
        <w:rPr>
          <w:b/>
        </w:rPr>
        <w:t xml:space="preserve">làn điệu </w:t>
      </w:r>
      <w:r>
        <w:t>Điệu dân ca, vẻ mặt có nhịp</w:t>
      </w:r>
      <w:r>
        <w:t xml:space="preserve"> điệu riêng, rò ràng: làn điệu chèo s những</w:t>
      </w:r>
      <w:r>
        <w:t xml:space="preserve"> làn điêu dân ca quan họ.</w:t>
      </w:r>
    </w:p>
    <w:p>
      <w:pPr>
        <w:jc w:val="both"/>
      </w:pPr>
      <w:r>
        <w:t>lần sóng. Sóng trong vô tuyến điện thuộc</w:t>
      </w:r>
      <w:r>
        <w:t xml:space="preserve"> một giải tần số nhất định: được phát trên</w:t>
      </w:r>
      <w:r>
        <w:t xml:space="preserve"> làn sóng dài tiếng nói Việt Nam.</w:t>
      </w:r>
    </w:p>
    <w:p>
      <w:pPr>
        <w:jc w:val="both"/>
      </w:pPr>
      <w:r>
        <w:rPr>
          <w:b/>
        </w:rPr>
        <w:t xml:space="preserve">làn thẩm </w:t>
      </w:r>
      <w:r>
        <w:t>Điệu hát buỏn trong chèo.</w:t>
      </w:r>
    </w:p>
    <w:p>
      <w:pPr>
        <w:jc w:val="both"/>
      </w:pPr>
      <w:r>
        <w:t>lãn công dự. Cố tình làm việc với hiệu</w:t>
      </w:r>
      <w:r>
        <w:t xml:space="preserve"> suất thấp để yêu sách (một hình thúc đấu</w:t>
      </w:r>
      <w:r>
        <w:t xml:space="preserve"> tranh của công nhân, mức độ thấp hơn</w:t>
      </w:r>
      <w:r>
        <w:t xml:space="preserve"> đình công): lăn công đòi tăng lương.</w:t>
      </w:r>
    </w:p>
    <w:p>
      <w:pPr>
        <w:jc w:val="both"/>
      </w:pPr>
      <w:r>
        <w:rPr>
          <w:b/>
        </w:rPr>
        <w:t xml:space="preserve">lần. </w:t>
      </w:r>
      <w:r>
        <w:rPr>
          <w:i/>
        </w:rPr>
        <w:t xml:space="preserve"> động từ</w:t>
      </w:r>
      <w:r>
        <w:t xml:space="preserve"> Thứ nhà dựng tạm bằng tre nứa:</w:t>
      </w:r>
      <w:r>
        <w:t xml:space="preserve"> dựng lán uen đường s lán chúa than.</w:t>
      </w:r>
    </w:p>
    <w:p>
      <w:pPr>
        <w:jc w:val="both"/>
      </w:pPr>
      <w:r>
        <w:rPr>
          <w:b/>
        </w:rPr>
        <w:t xml:space="preserve">lấn trại </w:t>
      </w:r>
      <w:r>
        <w:t>Nơi ở tạm thời, dựng lên sơ sài,</w:t>
      </w:r>
      <w:r>
        <w:t xml:space="preserve"> thường là dùng cho công nhân công</w:t>
      </w:r>
      <w:r>
        <w:t xml:space="preserve"> trường: lán trại xiêu ueo.</w:t>
      </w:r>
    </w:p>
    <w:p>
      <w:pPr>
        <w:jc w:val="both"/>
      </w:pPr>
      <w:r>
        <w:t>lang; ở. Thầy lang, nói tắt.</w:t>
      </w:r>
    </w:p>
    <w:p>
      <w:pPr>
        <w:jc w:val="both"/>
      </w:pPr>
      <w:r>
        <w:rPr>
          <w:b/>
        </w:rPr>
        <w:t xml:space="preserve">lang; </w:t>
      </w:r>
      <w:r>
        <w:rPr>
          <w:i/>
        </w:rPr>
        <w:t xml:space="preserve"> động từ</w:t>
      </w:r>
      <w:r>
        <w:t xml:space="preserve"> Người thuộc dòng dòi quí tộc</w:t>
      </w:r>
      <w:r>
        <w:t xml:space="preserve"> ở vùng dân tộc Mường thời trước: quan</w:t>
      </w:r>
      <w:r>
        <w:t xml:space="preserve"> lung.</w:t>
      </w:r>
    </w:p>
    <w:p>
      <w:pPr>
        <w:jc w:val="both"/>
      </w:pPr>
      <w:r>
        <w:rPr>
          <w:b/>
        </w:rPr>
        <w:t xml:space="preserve">lang; </w:t>
      </w:r>
      <w:r>
        <w:rPr>
          <w:i/>
        </w:rPr>
        <w:t xml:space="preserve"> động từ</w:t>
      </w:r>
      <w:r>
        <w:t xml:space="preserve"> (Chó) sói; thường dùng để ví</w:t>
      </w:r>
      <w:r>
        <w:t xml:space="preserve"> kể tàn bạo: lòng lang dạ thú.</w:t>
      </w:r>
    </w:p>
    <w:p>
      <w:pPr>
        <w:jc w:val="both"/>
      </w:pPr>
      <w:r>
        <w:rPr>
          <w:b/>
        </w:rPr>
        <w:t xml:space="preserve">lang, </w:t>
      </w:r>
      <w:r>
        <w:rPr>
          <w:i/>
        </w:rPr>
        <w:t xml:space="preserve"> động từ</w:t>
      </w:r>
      <w:r>
        <w:t xml:space="preserve"> Khoai lang, nói tắt: cú lang -</w:t>
      </w:r>
      <w:r>
        <w:t xml:space="preserve"> Bốc má kiêng ngày trùng tang, trông lang</w:t>
      </w:r>
      <w:r>
        <w:t xml:space="preserve"> kiông ngày gió bấc (tng.).</w:t>
      </w:r>
    </w:p>
    <w:p>
      <w:pPr>
        <w:jc w:val="both"/>
      </w:pPr>
      <w:r>
        <w:t>lang, ưt. Có từng đám trắng loang lổ trên</w:t>
      </w:r>
      <w:r>
        <w:t xml:space="preserve"> lông hoặc da của động vật: ơn lang s mặt</w:t>
      </w:r>
      <w:r>
        <w:t xml:space="preserve"> lung.</w:t>
      </w:r>
    </w:p>
    <w:p>
      <w:pPr>
        <w:jc w:val="both"/>
      </w:pPr>
      <w:r>
        <w:t>lang; p"t. Bạ đâu ngủ (đẻ) đó, không</w:t>
      </w:r>
      <w:r>
        <w:t xml:space="preserve"> đúng nhà, đúng ổ của mình: di ngủ lang</w:t>
      </w:r>
      <w:r>
        <w:t xml:space="preserve"> 2 gà đẻ lạng.</w:t>
      </w:r>
    </w:p>
    <w:p>
      <w:pPr>
        <w:jc w:val="both"/>
      </w:pPr>
      <w:r>
        <w:rPr>
          <w:b/>
        </w:rPr>
        <w:t xml:space="preserve">lang bang ¡đ., </w:t>
      </w:r>
      <w:r>
        <w:rPr>
          <w:i/>
        </w:rPr>
        <w:t xml:space="preserve"> Như</w:t>
      </w:r>
      <w:r>
        <w:t xml:space="preserve"> Lông bông.</w:t>
      </w:r>
    </w:p>
    <w:p>
      <w:pPr>
        <w:jc w:val="both"/>
      </w:pPr>
      <w:r>
        <w:rPr>
          <w:b/>
        </w:rPr>
        <w:t xml:space="preserve">lang bạt </w:t>
      </w:r>
      <w:r>
        <w:t>Sống nay đây mai đó ờ những</w:t>
      </w:r>
      <w:r>
        <w:t xml:space="preserve"> nơi xa lạ: cuộc đời lang bạt › lang bạt</w:t>
      </w:r>
      <w:r>
        <w:t xml:space="preserve"> mấy mươi năm mới trở uề quê quán.</w:t>
      </w:r>
    </w:p>
    <w:p>
      <w:pPr>
        <w:jc w:val="both"/>
      </w:pPr>
      <w:r>
        <w:rPr>
          <w:b/>
        </w:rPr>
        <w:t xml:space="preserve">lang bạtklhỔ c¡, </w:t>
      </w:r>
      <w:r>
        <w:rPr>
          <w:i/>
        </w:rPr>
        <w:t xml:space="preserve"> Như</w:t>
      </w:r>
      <w:r>
        <w:t xml:space="preserve"> Lang bạt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lang băm </w:t>
      </w:r>
      <w:r>
        <w:t>Thứ thầy thuốc không thạo</w:t>
      </w:r>
      <w:r>
        <w:t xml:space="preserve"> nghề, chỉ chạy chữa cốt kiếm tiền, bất</w:t>
      </w:r>
      <w:r>
        <w:t xml:space="preserve"> chấp tính mạng bệnh nhân: mới tiền toi</w:t>
      </w:r>
      <w:r>
        <w:t xml:space="preserve"> cho đám lang băm.</w:t>
      </w:r>
    </w:p>
    <w:p>
      <w:pPr>
        <w:jc w:val="both"/>
      </w:pPr>
      <w:r>
        <w:rPr>
          <w:b/>
        </w:rPr>
        <w:t xml:space="preserve">lang ben </w:t>
      </w:r>
      <w:r>
        <w:t>Thứ bệnh ngoài da do một</w:t>
      </w:r>
      <w:r>
        <w:t xml:space="preserve"> giống nấm gây ra, khiến đa bị trắng bệch</w:t>
      </w:r>
      <w:r>
        <w:t xml:space="preserve"> ra từng mảng loang lổ trên người.</w:t>
      </w:r>
    </w:p>
    <w:p>
      <w:pPr>
        <w:jc w:val="both"/>
      </w:pPr>
      <w:r>
        <w:rPr>
          <w:b/>
        </w:rPr>
        <w:t xml:space="preserve">lang chạ </w:t>
      </w:r>
      <w:r>
        <w:t>Chung đụng bừa bài: đn ngủ</w:t>
      </w:r>
      <w:r>
        <w:t xml:space="preserve"> lang chạ ‹e không chịu được cảnh sống</w:t>
      </w:r>
      <w:r>
        <w:t xml:space="preserve"> lung chạ.</w:t>
      </w:r>
    </w:p>
    <w:p>
      <w:pPr>
        <w:jc w:val="both"/>
      </w:pPr>
      <w:r>
        <w:rPr>
          <w:b/>
        </w:rPr>
        <w:t xml:space="preserve">lang cun </w:t>
      </w:r>
      <w:r>
        <w:t>Người con trai trưởng ngành</w:t>
      </w:r>
      <w:r>
        <w:t xml:space="preserve"> trưởng một dòng lang, thường cai trị một</w:t>
      </w:r>
      <w:r>
        <w:t xml:space="preserve"> mường thời trước.</w:t>
      </w:r>
    </w:p>
    <w:p>
      <w:pPr>
        <w:jc w:val="both"/>
      </w:pPr>
      <w:r>
        <w:rPr>
          <w:b/>
        </w:rPr>
        <w:t xml:space="preserve">lang đạo </w:t>
      </w:r>
      <w:r>
        <w:t>Tầng lớp quí tộc cai trị các xóm</w:t>
      </w:r>
      <w:r>
        <w:t xml:space="preserve"> lang vùng dân tộc Mường thời trước.</w:t>
      </w:r>
    </w:p>
    <w:p>
      <w:pPr>
        <w:jc w:val="both"/>
      </w:pPr>
      <w:r>
        <w:t>lang quân zehg. Tiếng người vợ dùng gọi</w:t>
      </w:r>
      <w:r>
        <w:t xml:space="preserve"> chồng hoặc người yêu của mình: 77ót lời</w:t>
      </w:r>
      <w:r>
        <w:t xml:space="preserve"> hẹn tới lang quân (Truyện Kiểu).</w:t>
      </w:r>
    </w:p>
    <w:p>
      <w:pPr>
        <w:jc w:val="both"/>
      </w:pPr>
      <w:r>
        <w:t>lang sói 1. Chó sói, nói chung; dùng để</w:t>
      </w:r>
      <w:r>
        <w:t xml:space="preserve"> chỉ những kê tàn bạo, mất hết tính người:</w:t>
      </w:r>
      <w:r>
        <w:t xml:space="preserve"> lòng lang dạ sói e tâm địa lang sói.</w:t>
      </w:r>
    </w:p>
    <w:p>
      <w:pPr>
        <w:jc w:val="both"/>
      </w:pPr>
      <w:r>
        <w:rPr>
          <w:b/>
        </w:rPr>
        <w:t xml:space="preserve">lang thang </w:t>
      </w:r>
      <w:r>
        <w:t>Dùng lại chỗ này một ít, rồi</w:t>
      </w:r>
      <w:r>
        <w:t xml:space="preserve"> lại sang chỗ khác một ít, không dùng lại</w:t>
      </w:r>
      <w:r>
        <w:t xml:space="preserve"> lâu ở một nơi nào nhất định: lang thang</w:t>
      </w:r>
      <w:r>
        <w:t xml:space="preserve"> suốt ngày ngoài phố a sống lạng thang</w:t>
      </w:r>
      <w:r>
        <w:t xml:space="preserve"> không của không nhà ‹ giáp trẻ em lang</w:t>
      </w:r>
      <w:r>
        <w:t xml:space="preserve"> thang có nơi an chốn ở ổn dịnh.</w:t>
      </w:r>
    </w:p>
    <w:p>
      <w:pPr>
        <w:jc w:val="both"/>
      </w:pPr>
      <w:r>
        <w:rPr>
          <w:b/>
        </w:rPr>
        <w:t xml:space="preserve">lang trung </w:t>
      </w:r>
      <w:r>
        <w:t>Một chức quan thuộc bậc</w:t>
      </w:r>
      <w:r>
        <w:t xml:space="preserve"> duới chức thị lang thời phong kiến.</w:t>
      </w:r>
    </w:p>
    <w:p>
      <w:pPr>
        <w:jc w:val="both"/>
      </w:pPr>
      <w:r>
        <w:rPr>
          <w:b/>
        </w:rPr>
        <w:t xml:space="preserve">lang vườn </w:t>
      </w:r>
      <w:r>
        <w:t>Người thầy thuốc đông y ở</w:t>
      </w:r>
      <w:r>
        <w:t xml:space="preserve"> thôn quê thầm ý coi thường).</w:t>
      </w:r>
    </w:p>
    <w:p>
      <w:pPr>
        <w:jc w:val="both"/>
      </w:pPr>
      <w:r>
        <w:rPr>
          <w:b/>
        </w:rPr>
        <w:t xml:space="preserve">làng </w:t>
      </w:r>
      <w:r>
        <w:rPr>
          <w:i/>
        </w:rPr>
        <w:t xml:space="preserve"> động từ</w:t>
      </w:r>
      <w:r>
        <w:t xml:space="preserve"> 1. Đơn vị cư đân nên tảng của</w:t>
      </w:r>
      <w:r>
        <w:t xml:space="preserve"> nông đân vùng đồng bằng, trung du,</w:t>
      </w:r>
      <w:r>
        <w:t xml:space="preserve"> thường có phạm vi và những đặc trưng</w:t>
      </w:r>
      <w:r>
        <w:t xml:space="preserve"> riêng biệt: Hội làng mớ giữa mùa thụ</w:t>
      </w:r>
      <w:r>
        <w:t xml:space="preserve"> (Nguyễn Binh) s đình làng › sau lũy tre</w:t>
      </w:r>
      <w:r>
        <w:t xml:space="preserve"> làng s tỉnh quy uề làng s Đôi ta cùng ở</w:t>
      </w:r>
      <w:r>
        <w:t xml:space="preserve"> một làng, Cùng đi môi ngả côi uàng chỉ</w:t>
      </w:r>
      <w:r>
        <w:t xml:space="preserve"> anh (Nguyễn Bính) ‹ rượu làng Vân :</w:t>
      </w:r>
    </w:p>
    <w:p>
      <w:pPr>
        <w:jc w:val="both"/>
      </w:pPr>
      <w:r>
        <w:rPr>
          <w:b/>
        </w:rPr>
        <w:t>Phép uua thua lệ làng (</w:t>
      </w:r>
      <w:r>
        <w:rPr>
          <w:i/>
        </w:rPr>
        <w:t xml:space="preserve"> tục ngữ</w:t>
      </w:r>
      <w:r>
        <w:t>). 2. Tập hợp</w:t>
      </w:r>
      <w:r>
        <w:t xml:space="preserve"> những người sinh sống bằng cùng một</w:t>
      </w:r>
      <w:r>
        <w:t xml:space="preserve"> nghề: làng báo se làng thơ.</w:t>
      </w:r>
    </w:p>
    <w:p>
      <w:pPr>
        <w:jc w:val="both"/>
      </w:pPr>
      <w:r>
        <w:rPr>
          <w:b/>
        </w:rPr>
        <w:t xml:space="preserve">làng bẹp </w:t>
      </w:r>
      <w:r>
        <w:t>Những người nghiện thuốc</w:t>
      </w:r>
      <w:r>
        <w:t xml:space="preserve"> phiện, nói chung tham ý khinh).</w:t>
      </w:r>
    </w:p>
    <w:p>
      <w:pPr>
        <w:jc w:val="both"/>
      </w:pPr>
      <w:r>
        <w:rPr>
          <w:b/>
        </w:rPr>
        <w:t xml:space="preserve">làng chiến đấu </w:t>
      </w:r>
      <w:r>
        <w:t>Hình thức tổ chức chiến</w:t>
      </w:r>
      <w:r>
        <w:t xml:space="preserve"> đấu của chiến tranh nhân dân, lấy làng</w:t>
      </w:r>
      <w:r>
        <w:t xml:space="preserve"> làm đơn vị cơ sở, vừa sản xuất vừa chiến</w:t>
      </w:r>
      <w:r>
        <w:t xml:space="preserve"> đấu.</w:t>
      </w:r>
    </w:p>
    <w:p>
      <w:pPr>
        <w:jc w:val="both"/>
      </w:pPr>
      <w:r>
        <w:rPr>
          <w:b/>
        </w:rPr>
        <w:t xml:space="preserve">làng chơi c¡ </w:t>
      </w:r>
      <w:r>
        <w:t>Những người chuyên lấy</w:t>
      </w:r>
      <w:r>
        <w:t xml:space="preserve"> chuyện chơi bời, thỏa mãn ham muốn xác</w:t>
      </w:r>
      <w:r>
        <w:t xml:space="preserve"> thịt làm thú vui: khách làng chơi.</w:t>
      </w:r>
    </w:p>
    <w:p>
      <w:pPr>
        <w:jc w:val="both"/>
      </w:pPr>
      <w:r>
        <w:rPr>
          <w:b/>
        </w:rPr>
        <w:t xml:space="preserve">làng mạc </w:t>
      </w:r>
      <w:r>
        <w:t>Làng, nói chung: làng mạc trù</w:t>
      </w:r>
      <w:r>
        <w:t xml:space="preserve"> phu e phong cảnh làng mạc ngày mùa.</w:t>
      </w:r>
      <w:r>
        <w:t xml:space="preserve"> àng nghề Làng có nghề thủ công cha</w:t>
      </w:r>
      <w:r>
        <w:t xml:space="preserve"> truyền con nối nên đã có một trình độ</w:t>
      </w:r>
      <w:r>
        <w:t xml:space="preserve"> sản xuất hơn hẳn các nơi không chuyên</w:t>
      </w:r>
      <w:r>
        <w:t xml:space="preserve"> khác: làm sống lại những làng nghề</w:t>
      </w:r>
      <w:r>
        <w:t xml:space="preserve"> truyền thống dang mai mội.</w:t>
      </w:r>
    </w:p>
    <w:p>
      <w:pPr>
        <w:jc w:val="both"/>
      </w:pPr>
      <w:r>
        <w:t>làng nhàng 1. (Vóc người) hơi gầy: người</w:t>
      </w:r>
      <w:r>
        <w:t xml:space="preserve"> làng nhàng, nhưng không ốm tật › Chẳng</w:t>
      </w:r>
      <w:r>
        <w:t xml:space="preserve"> gây chẳng béo, chỉ làng nhàng (Nguyễn</w:t>
      </w:r>
      <w:r>
        <w:t>Khuyến).</w:t>
      </w:r>
    </w:p>
    <w:p>
      <w:pPr>
        <w:jc w:val="both"/>
      </w:pPr>
      <w:r>
        <w:rPr>
          <w:b/>
        </w:rPr>
        <w:t xml:space="preserve">làng mạc </w:t>
      </w:r>
      <w:r>
        <w:rPr>
          <w:i/>
        </w:rPr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rungr bình, khong e</w:t>
      </w:r>
      <w:r>
        <w:t xml:space="preserve"> vn</w:t>
      </w:r>
    </w:p>
    <w:p>
      <w:pPr>
        <w:jc w:val="both"/>
      </w:pPr>
      <w:r>
        <w:t xml:space="preserve">     </w:t>
      </w:r>
    </w:p>
    <w:p>
      <w:pPr>
        <w:jc w:val="both"/>
      </w:pPr>
      <w:r>
        <w:t>nạ gian,</w:t>
      </w:r>
      <w:r>
        <w:t xml:space="preserve"> Nhúng</w:t>
      </w:r>
      <w:r>
        <w:t xml:space="preserve"> nhớ với nhậu: #ew hớn</w:t>
      </w:r>
      <w:r>
        <w:t xml:space="preserve"> đu ơ Hai dựa nên lạng</w:t>
      </w:r>
      <w:r>
        <w:t xml:space="preserve"> 1Ì cũng tinh.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mỊ CN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zing và xóm, nói chỉng: "ưng</w:t>
      </w:r>
    </w:p>
    <w:p>
      <w:pPr>
        <w:jc w:val="both"/>
      </w:pPr>
      <w:r>
        <w:t>¡trong ủn</w:t>
      </w:r>
    </w:p>
    <w:p>
      <w:pPr>
        <w:jc w:val="both"/>
      </w:pPr>
      <w:r>
        <w:t xml:space="preserve">     </w:t>
      </w:r>
    </w:p>
    <w:p>
      <w:pPr>
        <w:jc w:val="both"/>
      </w:pPr>
      <w:r>
        <w:t>VÔM YÊN Úỉ v HOME</w:t>
      </w:r>
    </w:p>
    <w:p>
      <w:pPr>
        <w:jc w:val="both"/>
      </w:pPr>
      <w:r>
        <w:t xml:space="preserve"> </w:t>
      </w:r>
    </w:p>
    <w:p>
      <w:pPr>
        <w:jc w:val="both"/>
      </w:pPr>
      <w:r>
        <w:t>vò,</w:t>
      </w:r>
      <w:r>
        <w:t>1.</w:t>
      </w:r>
    </w:p>
    <w:p>
      <w:pPr>
        <w:jc w:val="both"/>
      </w:pPr>
      <w:r>
        <w:rPr>
          <w:b/>
        </w:rPr>
        <w:t>+. lam dì, tranh đị, không muố</w:t>
      </w:r>
      <w:r>
        <w:t>n</w:t>
      </w:r>
      <w:r>
        <w:t xml:space="preserve"> "ho ngưng khác thị</w:t>
      </w:r>
      <w:r>
        <w:t xml:space="preserve"> tạ lạng dị đâu mat rồi - thấy tiếc la lang.</w:t>
      </w:r>
      <w:r>
        <w:t>2. Có Ý tranh chuyen đang bạn, chuyê</w:t>
      </w:r>
    </w:p>
    <w:p>
      <w:pPr>
        <w:jc w:val="both"/>
      </w:pPr>
      <w:r>
        <w:rPr>
          <w:b/>
        </w:rPr>
        <w:t>+. lam dì, tranh đị, không muố</w:t>
      </w:r>
      <w:r>
        <w:rPr>
          <w:i/>
        </w:rPr>
      </w:r>
      <w:r>
        <w:t xml:space="preserve"> dân sang chuyên khác: Hội ng sang</w:t>
      </w:r>
      <w:r>
        <w:t xml:space="preserve"> \ khúc.</w:t>
      </w:r>
    </w:p>
    <w:p>
      <w:pPr>
        <w:jc w:val="both"/>
      </w:pPr>
      <w:r>
        <w:t>dphg CPah nghenh ngàng:</w:t>
      </w:r>
    </w:p>
    <w:p>
      <w:pPr>
        <w:jc w:val="both"/>
      </w:pPr>
      <w:r>
        <w:t>luc</w:t>
      </w:r>
    </w:p>
    <w:p>
      <w:pPr>
        <w:jc w:val="both"/>
      </w:pPr>
      <w:r>
        <w:t xml:space="preserve">   </w:t>
      </w:r>
    </w:p>
    <w:p>
      <w:pPr>
        <w:jc w:val="both"/>
      </w:pPr>
      <w:r>
        <w:rPr>
          <w:b/>
        </w:rPr>
        <w:t xml:space="preserve">L </w:t>
      </w:r>
      <w:r>
        <w:t>Hở Pu ứ đủy tứ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¡anh</w:t>
      </w:r>
    </w:p>
    <w:p>
      <w:pPr>
        <w:jc w:val="both"/>
      </w:pPr>
      <w:r>
        <w:t xml:space="preserve"> </w:t>
      </w:r>
    </w:p>
    <w:p>
      <w:pPr>
        <w:jc w:val="both"/>
      </w:pPr>
      <w:r>
        <w:t>đnhh Vũ duyên, võ</w:t>
      </w:r>
      <w:r>
        <w:t xml:space="preserve"> ngà tung nà</w:t>
      </w:r>
    </w:p>
    <w:p>
      <w:pPr>
        <w:jc w:val="both"/>
      </w:pPr>
      <w:r>
        <w:t xml:space="preserve"> </w:t>
      </w:r>
    </w:p>
    <w:p>
      <w:pPr>
        <w:jc w:val="both"/>
      </w:pPr>
      <w:r>
        <w:t>.T mạ không muôn gắt: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 </w:t>
      </w:r>
    </w:p>
    <w:p>
      <w:pPr>
        <w:jc w:val="both"/>
      </w:pPr>
      <w:r>
        <w:t>kim Tuu manh lang tang Haoe Sản gớ</w:t>
      </w:r>
      <w:r>
        <w:t xml:space="preserve"> eó ngàn la tát khú Hạnh! ng nang</w:t>
      </w:r>
      <w:r>
        <w:t xml:space="preserve"> án hhu nha,</w:t>
      </w:r>
    </w:p>
    <w:p>
      <w:pPr>
        <w:jc w:val="both"/>
      </w:pPr>
      <w:r>
        <w:t>ng tí, dựợ,, |</w:t>
      </w:r>
      <w:r>
        <w:t xml:space="preserve"> chan, vị eÍ</w:t>
      </w:r>
      <w:r>
        <w:t xml:space="preserve"> Hiưn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am cho căm thầy nhàm</w:t>
      </w:r>
      <w:r>
        <w:t xml:space="preserve"> ng mang lại điệu gì thú ví</w:t>
      </w:r>
      <w:r>
        <w:t xml:space="preserve"> ăn chốc cuoi làng hệt chỗ noi,</w:t>
      </w:r>
      <w:r>
        <w:t xml:space="preserve"> Ăcũ, Poler DĨ chớt Xa. Tây</w:t>
      </w:r>
      <w:r>
        <w:t xml:space="preserve"> Không có mục dịch: #e lạng du,</w:t>
      </w:r>
      <w:r>
        <w:t xml:space="preserve"> tneht ŒE vào Trang thất dị</w:t>
      </w:r>
      <w:r>
        <w:t xml:space="preserve"> am chấp, nhé nhàng, khi</w:t>
      </w:r>
      <w:r>
        <w:t xml:space="preserve"> hiện, luc lúc gản. mù mu</w:t>
      </w:r>
      <w:r>
        <w:t xml:space="preserve"> gam tàng đang trên mát hà</w:t>
      </w:r>
      <w:r>
        <w:t xml:space="preserve"> làn Thụ _ tang CPruyền Rị</w:t>
      </w:r>
      <w:r>
        <w:t xml:space="preserve"> tang - Thuốc chủ nghĩa lạng mạn:</w:t>
      </w:r>
      <w:r>
        <w:t xml:space="preserve"> trân tan lun mau thơilàng mạn, Ihich</w:t>
      </w:r>
      <w:r>
        <w:t xml:space="preserve"> Eị trường hoa hiển thư và nuới nhiều ớt</w:t>
      </w:r>
      <w:r>
        <w:t xml:space="preserve"> Tơ Về TOP tang: li Xịt Xôi; th veu lạng</w:t>
      </w:r>
      <w:r>
        <w:t xml:space="preserve"> am tu tương láng man cach: mạn</w:t>
      </w:r>
      <w:r>
        <w:t xml:space="preserve"> qSuy nghỉ và hành c Không thiết</w:t>
      </w:r>
      <w:r>
        <w:t xml:space="preserve"> thực. thường chỉ nhàm thôa mãn những</w:t>
      </w:r>
      <w:r>
        <w:t xml:space="preserve"> trờt muôn ca nhận: ca đ ướt HH ng mài</w:t>
      </w:r>
      <w:r>
        <w:t xml:space="preserve"> tình lạng man</w:t>
      </w:r>
    </w:p>
    <w:p>
      <w:pPr>
        <w:jc w:val="both"/>
      </w:pPr>
      <w:r>
        <w:t>sàng nhậch đ/pir, Tang ở mức đó</w:t>
      </w:r>
      <w:r>
        <w:t xml:space="preserve"> tn cho nướng khát</w:t>
      </w:r>
      <w:r>
        <w:t xml:space="preserve"> khôn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    </w:t>
      </w:r>
      <w:r>
        <w:t xml:space="preserve">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dit nh</w:t>
      </w:r>
    </w:p>
    <w:p>
      <w:pPr>
        <w:jc w:val="both"/>
      </w:pPr>
      <w:r>
        <w:t xml:space="preserve"> </w:t>
      </w:r>
    </w:p>
    <w:p>
      <w:pPr>
        <w:jc w:val="both"/>
      </w:pPr>
      <w:r>
        <w:t>TTón kem v</w:t>
      </w:r>
      <w:r>
        <w:t xml:space="preserve"> sư dụng di nên</w:t>
      </w:r>
    </w:p>
    <w:p>
      <w:pPr>
        <w:jc w:val="both"/>
      </w:pPr>
      <w:r>
        <w:t>khẳng pha tuoi § giữún - lang phi tiền</w:t>
      </w:r>
      <w:r>
        <w:t xml:space="preserve"> sản nhớ tr đến nhữt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>H Tang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4n quản tam</w:t>
      </w:r>
      <w:r>
        <w:t xml:space="preserve"> : dị</w:t>
      </w:r>
      <w:r>
        <w:t xml:space="preserve"> he do chúc cười lạng 4</w:t>
      </w:r>
    </w:p>
    <w:p>
      <w:pPr>
        <w:jc w:val="both"/>
      </w:pPr>
      <w:r>
        <w:t>ức, cú thuae #1}! Đam, đụ,</w:t>
      </w:r>
    </w:p>
    <w:p>
      <w:pPr>
        <w:jc w:val="both"/>
      </w:pPr>
      <w:r>
        <w:rPr>
          <w:b/>
        </w:rPr>
        <w:t xml:space="preserve">Le </w:t>
      </w:r>
      <w:r>
        <w:t>L Phụ đếu lên hè mát và</w:t>
      </w:r>
      <w:r>
        <w:t xml:space="preserve"> xúa mu băng mốt lap vất liều cho nhấn</w:t>
      </w:r>
      <w:r>
        <w:t xml:space="preserve"> bong: nền nhà lạng At mãng - dương lạnh</w:t>
      </w:r>
      <w:r>
        <w:t xml:space="preserve"> nhu, 2, cNuứce! tran và thanh mút lớp</w:t>
      </w:r>
      <w:r>
        <w:t xml:space="preserve"> mìong trên mật bái, THỊ THÔN: PHưưét Đôi</w:t>
      </w:r>
    </w:p>
    <w:p>
      <w:pPr>
        <w:jc w:val="both"/>
      </w:pPr>
      <w:r>
        <w:rPr>
          <w:b/>
        </w:rPr>
        <w:t xml:space="preserve">lưng mút ra tam </w:t>
      </w:r>
      <w:r>
        <w:t>Pơo lang hài, 3.</w:t>
      </w:r>
      <w:r>
        <w:t xml:space="preserve"> tt Nhân bong: gay dụ đến lang © tóc lan</w:t>
      </w:r>
      <w:r>
        <w:t xml:space="preserve"> mượt, TÌ. dt, Êhn vài có mặt nhân bong:</w:t>
      </w:r>
      <w:r>
        <w:t xml:space="preserve"> quan lun den.</w:t>
      </w:r>
    </w:p>
    <w:p>
      <w:pPr>
        <w:jc w:val="both"/>
      </w:pPr>
      <w:r>
        <w:t>cảng DBOAS Nhân tới mục phản chiêu</w:t>
      </w:r>
      <w:r>
        <w:t xml:space="preserve"> gị may đan xi lang Đang,</w:t>
      </w:r>
      <w:r>
        <w:t xml:space="preserve"> 18 Đến môi nơi một ĐH, rồi lại</w:t>
      </w:r>
      <w:r>
        <w:t xml:space="preserve"> đủ, khong eõ mặc địch rõ r „ không lim</w:t>
      </w:r>
      <w:r>
        <w:t xml:space="preserve"> m hàn hỏi thang: suốt hười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>tang</w:t>
      </w:r>
      <w:r>
        <w:t xml:space="preserve"> tỉa lạng mà - NHYN" NON Củ "hìng phi</w:t>
      </w:r>
      <w:r>
        <w:t xml:space="preserve"> V nh AC HÔI,</w:t>
      </w:r>
    </w:p>
    <w:p>
      <w:pPr>
        <w:jc w:val="both"/>
      </w:pPr>
      <w:r>
        <w:rPr>
          <w:b/>
        </w:rPr>
        <w:t xml:space="preserve">ảng điểng cú, kí, </w:t>
      </w:r>
      <w:r>
        <w:rPr>
          <w:i/>
        </w:rPr>
        <w:t xml:space="preserve"> Xem</w:t>
      </w:r>
      <w:r>
        <w:t xml:space="preserve"> Lạng piông:,</w:t>
      </w:r>
    </w:p>
    <w:p>
      <w:pPr>
        <w:jc w:val="both"/>
      </w:pPr>
      <w:r>
        <w:t>lang gieng 1. Nguui h nhà:</w:t>
      </w:r>
      <w:r>
        <w:t xml:space="preserve"> Đức com d0} HIỂNg - cò lạng œ Bún</w:t>
      </w:r>
      <w:r>
        <w:t>qnl cu xa, mua lạng giêng gắn (ng.</w:t>
      </w:r>
    </w:p>
    <w:p>
      <w:pPr>
        <w:jc w:val="both"/>
      </w:pPr>
      <w:r>
        <w:rPr>
          <w:b/>
        </w:rPr>
        <w:t xml:space="preserve">ảng điểng cú, kí, </w:t>
      </w:r>
      <w:r>
        <w:rPr>
          <w:i/>
        </w:rPr>
        <w:t xml:space="preserve"> Xem</w:t>
      </w:r>
      <w:r>
        <w:t xml:space="preserve"> Nướe ở ngày bên cạnh nước mình, trong</w:t>
      </w:r>
      <w:r>
        <w:t xml:space="preserve"> quan hệ với nhaấu: that chát quan hệ rơi</w:t>
      </w:r>
      <w:r>
        <w:t xml:space="preserve"> Cúc Hướ%t TUNg gICHg,</w:t>
      </w:r>
    </w:p>
    <w:p>
      <w:pPr>
        <w:jc w:val="both"/>
      </w:pPr>
      <w:r>
        <w:t>tạng máng cNhân thuc tên thủ chỉ</w:t>
      </w:r>
      <w:r>
        <w:t xml:space="preserve"> được từng phản. từng mắu rơi</w:t>
      </w:r>
      <w:r>
        <w:t xml:space="preserve"> tron ven: nưht lang mang! cậu d</w:t>
      </w:r>
      <w:r>
        <w:t xml:space="preserve"> chang - hai thờ ấy tòi chỉ còn nho lạng</w:t>
      </w:r>
      <w:r>
        <w:t xml:space="preserve"> Hưng.</w:t>
      </w:r>
    </w:p>
    <w:p>
      <w:pPr>
        <w:jc w:val="both"/>
      </w:pPr>
      <w:r>
        <w:t>lạng- d/. 1. Thu đơn ví cũ dung đo khái</w:t>
      </w:r>
      <w:r>
        <w:t xml:space="preserve"> lương, bang mọt phản mm sau cản tai:</w:t>
      </w:r>
      <w:r>
        <w:t xml:space="preserve"> tu " Nướ CN ttng.Ì - môi</w:t>
      </w:r>
      <w:r>
        <w:t>căn tú có 16 /angr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mol phần mm Ki-lb-gLITN: tớa máy</w:t>
      </w:r>
      <w:r>
        <w:t xml:space="preserve"> tụng thịt ca thung mi Nông hệt tai lạng</w:t>
      </w:r>
      <w:r>
        <w:t xml:space="preserve"> che kem Hữu k</w:t>
      </w:r>
      <w:r>
        <w:t xml:space="preserve"> lạne</w:t>
      </w:r>
      <w:r>
        <w:t xml:space="preserve"> khó</w:t>
      </w:r>
      <w:r>
        <w:t xml:space="preserve"> thị,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tan,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'W HẠ CỦN.</w:t>
      </w:r>
    </w:p>
    <w:p>
      <w:pPr>
        <w:jc w:val="both"/>
      </w:pPr>
      <w:r>
        <w:t>tứ, lứa dao theo chiều nưàng tchủ</w:t>
      </w:r>
      <w:r>
        <w:t xml:space="preserve"> theo chiêu trên xuôi :</w:t>
      </w:r>
      <w:r>
        <w:t xml:space="preserve"> hay tịch học pÍ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>nạc: lạng cá để nấu cháo › lạng hết mỡ</w:t>
      </w:r>
      <w:r>
        <w:t xml:space="preserve"> rồi mới thái ra xào.</w:t>
      </w:r>
    </w:p>
    <w:p>
      <w:pPr>
        <w:jc w:val="both"/>
      </w:pPr>
      <w:r>
        <w:t>lạng lách khung. Liên tục đổi hướng di</w:t>
      </w:r>
      <w:r>
        <w:t xml:space="preserve"> chuyển của chiếc xe mình đang lái nhăm</w:t>
      </w:r>
      <w:r>
        <w:t xml:space="preserve"> nhanh chóng vượt qua những dòng người</w:t>
      </w:r>
      <w:r>
        <w:t xml:space="preserve"> hoặc xe cô đông đúc đang di chuyển trên</w:t>
      </w:r>
      <w:r>
        <w:t xml:space="preserve"> đường: phạt nang những chiếc xe lạng</w:t>
      </w:r>
      <w:r>
        <w:t xml:space="preserve"> lách.</w:t>
      </w:r>
    </w:p>
    <w:p>
      <w:pPr>
        <w:jc w:val="both"/>
      </w:pPr>
      <w:r>
        <w:rPr>
          <w:b/>
        </w:rPr>
        <w:t xml:space="preserve">lạng ta </w:t>
      </w:r>
      <w:r>
        <w:rPr>
          <w:i/>
        </w:rPr>
        <w:t xml:space="preserve"> Như</w:t>
      </w:r>
      <w:r>
        <w:t xml:space="preserve"> Lạng; (ng. 1.).</w:t>
      </w:r>
    </w:p>
    <w:p>
      <w:pPr>
        <w:jc w:val="both"/>
      </w:pPr>
      <w:r>
        <w:t>lanh; (E. lin) đ. Giống cây thân có, trồng</w:t>
      </w:r>
      <w:r>
        <w:t xml:space="preserve"> để lấy sợi đệt vải và lấy hạt ép đầu: nải</w:t>
      </w:r>
      <w:r>
        <w:t xml:space="preserve"> lanh.</w:t>
      </w:r>
    </w:p>
    <w:p>
      <w:pPr>
        <w:jc w:val="both"/>
      </w:pPr>
      <w:r>
        <w:t>lanh; mí, đphg. 1. Nhanh. 2. Tỉnh</w:t>
      </w:r>
      <w:r>
        <w:t xml:space="preserve"> nhanh, sắc sảo: Tiếng đồn cạp mất em</w:t>
      </w:r>
      <w:r>
        <w:t xml:space="preserve"> lanh, Ai aỉ bhông ngó, cứ anh ngõ hoài</w:t>
      </w:r>
      <w:r>
        <w:t xml:space="preserve"> (cd.) s con nhỏ đó lạnh thiệt.</w:t>
      </w:r>
    </w:p>
    <w:p>
      <w:pPr>
        <w:jc w:val="both"/>
      </w:pPr>
      <w:r>
        <w:t>lanh chanh (Dáng điệu) hấp tấp. vội và,</w:t>
      </w:r>
    </w:p>
    <w:p>
      <w:pPr>
        <w:jc w:val="both"/>
      </w:pPr>
      <w:r>
        <w:t>lúc nào cũng tỏ ra nhanh nhấu: chỉ được</w:t>
      </w:r>
      <w:r>
        <w:t xml:space="preserve"> cái lanh chanh ‹ lanh chanh dòi bưng</w:t>
      </w:r>
      <w:r>
        <w:t xml:space="preserve"> bát canh, rồi dánh đổ › Đùng sốt sống,</w:t>
      </w:r>
      <w:r>
        <w:t xml:space="preserve"> chớ lanh chanh (Hồng Đúc quốc âm thi</w:t>
      </w:r>
      <w:r>
        <w:t xml:space="preserve"> tập) s lanh chanh như hành không muối.</w:t>
      </w:r>
    </w:p>
    <w:p>
      <w:pPr>
        <w:jc w:val="both"/>
      </w:pPr>
      <w:r>
        <w:rPr>
          <w:b/>
        </w:rPr>
        <w:t xml:space="preserve">lanh lảnh </w:t>
      </w:r>
      <w:r>
        <w:rPr>
          <w:i/>
        </w:rPr>
        <w:t xml:space="preserve"> Xem</w:t>
      </w:r>
      <w:r>
        <w:t xml:space="preserve"> Lảnh: giọng nói lanh</w:t>
      </w:r>
      <w:r>
        <w:t xml:space="preserve"> lảnh s Những người lanh lảnh tiếng đồng,</w:t>
      </w:r>
      <w:r>
        <w:t xml:space="preserve"> Hại con rồi đến hại chồng chẳng sai (cd.).</w:t>
      </w:r>
    </w:p>
    <w:p>
      <w:pPr>
        <w:jc w:val="both"/>
      </w:pPr>
      <w:r>
        <w:t>lanh lẹ dphg. Mau lẹ: phản ứng lanh le.</w:t>
      </w:r>
    </w:p>
    <w:p>
      <w:pPr>
        <w:jc w:val="both"/>
      </w:pPr>
      <w:r>
        <w:rPr>
          <w:b/>
        </w:rPr>
        <w:t xml:space="preserve">lanh lẹn dphg., </w:t>
      </w:r>
      <w:r>
        <w:rPr>
          <w:i/>
        </w:rPr>
        <w:t xml:space="preserve"> Xem</w:t>
      </w:r>
      <w:r>
        <w:t xml:space="preserve"> Nhanh nhẹn.</w:t>
      </w:r>
    </w:p>
    <w:p>
      <w:pPr>
        <w:jc w:val="both"/>
      </w:pPr>
      <w:r>
        <w:rPr>
          <w:b/>
        </w:rPr>
        <w:t xml:space="preserve">lanh lợi </w:t>
      </w:r>
      <w:r>
        <w:rPr>
          <w:i/>
        </w:rPr>
        <w:t xml:space="preserve"> Như</w:t>
      </w:r>
      <w:r>
        <w:t xml:space="preserve"> Linh lợi.</w:t>
      </w:r>
    </w:p>
    <w:p>
      <w:pPr>
        <w:jc w:val="both"/>
      </w:pPr>
      <w:r>
        <w:t>lanh-tô (F. linteau) ở. Thứ xà ngang</w:t>
      </w:r>
      <w:r>
        <w:t xml:space="preserve"> nhỏ bắc trên cửa để đỡ phần tường bên</w:t>
      </w:r>
      <w:r>
        <w:t xml:space="preserve"> trên. -</w:t>
      </w:r>
    </w:p>
    <w:p>
      <w:pPr>
        <w:jc w:val="both"/>
      </w:pPr>
      <w:r>
        <w:t>lành œ. 1. Ơ vào trạng thái nguyên vẹn,</w:t>
      </w:r>
      <w:r>
        <w:t xml:space="preserve"> không bị sứt mẻ, rách nát hay thương</w:t>
      </w:r>
      <w:r>
        <w:t xml:space="preserve"> tổn: Áo rách khéo ud hơn lành 0ụng may</w:t>
      </w:r>
      <w:r>
        <w:t xml:space="preserve"> (tng.) e L4 lành dùm lá rách (tng.) s Bây</w:t>
      </w:r>
      <w:r>
        <w:t xml:space="preserve"> giờ gương uỡ lại lành (Truyện Kiêu) s lợn</w:t>
      </w:r>
    </w:p>
    <w:p>
      <w:pPr>
        <w:jc w:val="both"/>
      </w:pPr>
      <w:r>
        <w:t>lành chữa thành lợn què. 9. Không thể</w:t>
      </w:r>
      <w:r>
        <w:t xml:space="preserve"> làm hại ai; trái với dữ: lành như cục dất.</w:t>
      </w:r>
      <w:r>
        <w:t>3. Không thể làm hại đến sức khỏe, trá</w:t>
      </w:r>
    </w:p>
    <w:p>
      <w:pPr>
        <w:jc w:val="both"/>
      </w:pPr>
      <w:r>
        <w:rPr>
          <w:b/>
        </w:rPr>
        <w:t xml:space="preserve">lanh lợi </w:t>
      </w:r>
      <w:r>
        <w:rPr>
          <w:i/>
        </w:rPr>
        <w:t xml:space="preserve"> Như Xem Xem Như</w:t>
      </w:r>
      <w:r>
        <w:t>với độc: khí hậu lành.</w:t>
      </w:r>
    </w:p>
    <w:p>
      <w:pPr>
        <w:jc w:val="both"/>
      </w:pPr>
      <w:r>
        <w:rPr>
          <w:b/>
        </w:rPr>
        <w:t xml:space="preserve">lanh lợi </w:t>
      </w:r>
      <w:r>
        <w:rPr>
          <w:i/>
        </w:rPr>
        <w:t xml:space="preserve"> Như Xem Xem Như</w:t>
      </w:r>
      <w:r>
        <w:t>da lành, nên không làm dộc.</w:t>
      </w:r>
    </w:p>
    <w:p>
      <w:pPr>
        <w:jc w:val="both"/>
      </w:pPr>
      <w:r>
        <w:rPr>
          <w:b/>
        </w:rPr>
        <w:t xml:space="preserve">lanh lợi </w:t>
      </w:r>
      <w:r>
        <w:rPr>
          <w:i/>
        </w:rPr>
        <w:t xml:space="preserve"> Như Xem Xem Như</w:t>
      </w:r>
      <w:r>
        <w:t xml:space="preserve"> (bệnh), khỏe lại như cũ: bênh đã lành.</w:t>
      </w:r>
    </w:p>
    <w:p>
      <w:pPr>
        <w:jc w:val="both"/>
      </w:pPr>
      <w:r>
        <w:t>lành canh ;ở. Cá lành canh, nói tắt.</w:t>
      </w:r>
    </w:p>
    <w:p>
      <w:pPr>
        <w:jc w:val="both"/>
      </w:pPr>
      <w:r>
        <w:rPr>
          <w:b/>
        </w:rPr>
        <w:t xml:space="preserve">lành chanh </w:t>
      </w:r>
      <w:r>
        <w:t>Thích tranh giành, gây gổ:</w:t>
      </w:r>
      <w:r>
        <w:t xml:space="preserve"> lại giở giọng lành chanh s bé người nhưng</w:t>
      </w:r>
      <w:r>
        <w:t xml:space="preserve"> hay lành chanh.</w:t>
      </w:r>
    </w:p>
    <w:p>
      <w:pPr>
        <w:jc w:val="both"/>
      </w:pPr>
      <w:r>
        <w:rPr>
          <w:b/>
        </w:rPr>
        <w:t xml:space="preserve">lành chanh lành chói </w:t>
      </w:r>
      <w:r>
        <w:rPr>
          <w:i/>
        </w:rPr>
        <w:t xml:space="preserve"> Như</w:t>
      </w:r>
      <w:r>
        <w:t xml:space="preserve"> Lành chanh</w:t>
      </w:r>
      <w:r>
        <w:t xml:space="preserve"> (nhưng nghĩa mạnh hơm!: fính thì lành</w:t>
      </w:r>
      <w:r>
        <w:t xml:space="preserve"> chanh lành chói, chỉ bắt nat chông là giỏi.</w:t>
      </w:r>
    </w:p>
    <w:p>
      <w:pPr>
        <w:jc w:val="both"/>
      </w:pPr>
      <w:r>
        <w:t>lành đã cả, cn. Đã lành. Lành, khỏi</w:t>
      </w:r>
    </w:p>
    <w:p>
      <w:pPr>
        <w:jc w:val="both"/>
      </w:pPr>
      <w:r>
        <w:t>bệnh: ...khiến cho tai thàng ấy lành đã...</w:t>
      </w:r>
    </w:p>
    <w:p>
      <w:pPr>
        <w:jc w:val="both"/>
      </w:pPr>
      <w:r>
        <w:t>(A, de Rhodes).</w:t>
      </w:r>
    </w:p>
    <w:p>
      <w:pPr>
        <w:jc w:val="both"/>
      </w:pPr>
      <w:r>
        <w:rPr>
          <w:b/>
        </w:rPr>
        <w:t xml:space="preserve">lành lạnh </w:t>
      </w:r>
      <w:r>
        <w:rPr>
          <w:i/>
        </w:rPr>
        <w:t xml:space="preserve"> Xem</w:t>
      </w:r>
      <w:r>
        <w:t xml:space="preserve"> Lạnh.</w:t>
      </w:r>
    </w:p>
    <w:p>
      <w:pPr>
        <w:jc w:val="both"/>
      </w:pPr>
      <w:r>
        <w:rPr>
          <w:b/>
        </w:rPr>
        <w:t xml:space="preserve">lành lặn </w:t>
      </w:r>
      <w:r>
        <w:t>Nguyên lanh. không bị vỡ, mè</w:t>
      </w:r>
    </w:p>
    <w:p>
      <w:pPr>
        <w:jc w:val="both"/>
      </w:pPr>
      <w:r>
        <w:t>hoặc rách, nói chung: 0é lại cho lành lặn</w:t>
      </w:r>
      <w:r>
        <w:t xml:space="preserve"> ø bị ngã xe, nhưng người thì uẫn lành</w:t>
      </w:r>
    </w:p>
    <w:p>
      <w:pPr>
        <w:jc w:val="both"/>
      </w:pPr>
      <w:r>
        <w:t>lạn.</w:t>
      </w:r>
    </w:p>
    <w:p>
      <w:pPr>
        <w:jc w:val="both"/>
      </w:pPr>
      <w:r>
        <w:t>lành mạnh 1. Ở vào trạng thái không</w:t>
      </w:r>
      <w:r>
        <w:t>có bệnh tật: cơ (hể uẫn lành mạnh.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Không có những biểu hiện xấu, không</w:t>
      </w:r>
    </w:p>
    <w:p>
      <w:pPr>
        <w:jc w:val="both"/>
      </w:pPr>
      <w:r>
        <w:t>gây hại cho tâm hồn: £ư tưởng lành mạnh</w:t>
      </w:r>
    </w:p>
    <w:p>
      <w:pPr>
        <w:jc w:val="both"/>
      </w:pPr>
      <w:r>
        <w:t>- nếp sống lành mạnh.</w:t>
      </w:r>
    </w:p>
    <w:p>
      <w:pPr>
        <w:jc w:val="both"/>
      </w:pPr>
      <w:r>
        <w:rPr>
          <w:b/>
        </w:rPr>
        <w:t xml:space="preserve">lành nghề </w:t>
      </w:r>
      <w:r>
        <w:t>Giỏi tay nghề: công nhân</w:t>
      </w:r>
    </w:p>
    <w:p>
      <w:pPr>
        <w:jc w:val="both"/>
      </w:pPr>
      <w:r>
        <w:t>lành nghề s thơ lành nghề.</w:t>
      </w:r>
    </w:p>
    <w:p>
      <w:pPr>
        <w:jc w:val="both"/>
      </w:pPr>
      <w:r>
        <w:rPr>
          <w:b/>
        </w:rPr>
        <w:t xml:space="preserve">lành tính </w:t>
      </w:r>
      <w:r>
        <w:t>Không có tính chất nguy hiểm,</w:t>
      </w:r>
    </w:p>
    <w:p>
      <w:pPr>
        <w:jc w:val="both"/>
      </w:pPr>
      <w:r>
        <w:t>trái với ác tính: khối u lành tính, chứ</w:t>
      </w:r>
    </w:p>
    <w:p>
      <w:pPr>
        <w:jc w:val="both"/>
      </w:pPr>
      <w:r>
        <w:t>không phải de tính.</w:t>
      </w:r>
    </w:p>
    <w:p>
      <w:pPr>
        <w:jc w:val="both"/>
      </w:pPr>
      <w:r>
        <w:rPr>
          <w:b/>
        </w:rPr>
        <w:t xml:space="preserve">lảnh; øt.(Âm thanh) </w:t>
      </w:r>
      <w:r>
        <w:t>Cao, trong và vang,</w:t>
      </w:r>
    </w:p>
    <w:p>
      <w:pPr>
        <w:jc w:val="both"/>
      </w:pPr>
      <w:r>
        <w:t>nhưng nghe hơi gắt. / Láy: lanh lảnh</w:t>
      </w:r>
    </w:p>
    <w:p>
      <w:pPr>
        <w:jc w:val="both"/>
      </w:pPr>
      <w:r>
        <w:t>(hàm ý liên tiếp).</w:t>
      </w:r>
    </w:p>
    <w:p>
      <w:pPr>
        <w:jc w:val="both"/>
      </w:pPr>
      <w:r>
        <w:t>lảnh; cứ, ¡d. Khuất nẻo, tách biệt hẳn</w:t>
      </w:r>
    </w:p>
    <w:p>
      <w:pPr>
        <w:jc w:val="both"/>
      </w:pPr>
      <w:r>
        <w:t>một nơi: ở lảnh trong núi.</w:t>
      </w:r>
    </w:p>
    <w:p>
      <w:pPr>
        <w:jc w:val="both"/>
      </w:pPr>
      <w:r>
        <w:t>lảnh lới (Âm thanh) cao và vang xa,</w:t>
      </w:r>
    </w:p>
    <w:p>
      <w:pPr>
        <w:jc w:val="both"/>
      </w:pPr>
      <w:r>
        <w:t>nghe hơi chói tai: tiếng còi tàu lảnh lói</w:t>
      </w:r>
    </w:p>
    <w:p>
      <w:pPr>
        <w:jc w:val="both"/>
      </w:pPr>
      <w:r>
        <w:t>: tiếng trẻ con lảnh lói như tiếng chỉm.</w:t>
      </w:r>
    </w:p>
    <w:p>
      <w:pPr>
        <w:jc w:val="both"/>
      </w:pPr>
      <w:r>
        <w:t>lảnh lót (Âm thanh) cao, trong và ngân</w:t>
      </w:r>
    </w:p>
    <w:p>
      <w:pPr>
        <w:jc w:val="both"/>
      </w:pPr>
      <w:r>
        <w:t>vang, nghe vui tai: ràn ngập khắp sân</w:t>
      </w:r>
    </w:p>
    <w:p>
      <w:pPr>
        <w:jc w:val="both"/>
      </w:pPr>
      <w:r>
        <w:t>trường là những cười nói lảnh lót của bẩy</w:t>
      </w:r>
    </w:p>
    <w:p>
      <w:pPr>
        <w:jc w:val="both"/>
      </w:pPr>
      <w:r>
        <w:t>trẻ › tiếng chim làng đi trong mua, giờ</w:t>
      </w:r>
    </w:p>
    <w:p>
      <w:pPr>
        <w:jc w:val="both"/>
      </w:pPr>
      <w:r>
        <w:t>lại thỉ nhau lánh lót.</w:t>
      </w:r>
    </w:p>
    <w:p>
      <w:pPr>
        <w:jc w:val="both"/>
      </w:pPr>
      <w:r>
        <w:rPr>
          <w:b/>
        </w:rPr>
        <w:t xml:space="preserve">lãnh, </w:t>
      </w:r>
      <w:r>
        <w:rPr>
          <w:i/>
        </w:rPr>
        <w:t xml:space="preserve"> động từ</w:t>
      </w:r>
      <w:r>
        <w:t xml:space="preserve"> Lãnh binh, nói tắt.</w:t>
      </w:r>
    </w:p>
    <w:p>
      <w:pPr>
        <w:jc w:val="both"/>
      </w:pPr>
      <w:r>
        <w:rPr>
          <w:b/>
        </w:rPr>
        <w:t xml:space="preserve">lãnh; dphg., </w:t>
      </w:r>
      <w:r>
        <w:rPr>
          <w:i/>
        </w:rPr>
        <w:t xml:space="preserve"> Xem</w:t>
      </w:r>
      <w:r>
        <w:t xml:space="preserve"> Lĩnh:: quân lãnh.</w:t>
      </w:r>
    </w:p>
    <w:p>
      <w:pPr>
        <w:jc w:val="both"/>
      </w:pPr>
      <w:r>
        <w:rPr>
          <w:b/>
        </w:rPr>
        <w:t xml:space="preserve">lãnh; dphg., </w:t>
      </w:r>
      <w:r>
        <w:rPr>
          <w:i/>
        </w:rPr>
        <w:t xml:space="preserve"> Xem</w:t>
      </w:r>
      <w:r>
        <w:t xml:space="preserve"> Lĩnht.</w:t>
      </w:r>
    </w:p>
    <w:p>
      <w:pPr>
        <w:jc w:val="both"/>
      </w:pPr>
      <w:r>
        <w:rPr>
          <w:b/>
        </w:rPr>
        <w:t xml:space="preserve">lãnh bình </w:t>
      </w:r>
      <w:r>
        <w:t>Chúc quan võ thời phong</w:t>
      </w:r>
    </w:p>
    <w:p>
      <w:pPr>
        <w:jc w:val="both"/>
      </w:pPr>
      <w:r>
        <w:t>kiến, trông coi binh lính đóng ô ở một tỉnh.</w:t>
      </w:r>
    </w:p>
    <w:p>
      <w:pPr>
        <w:jc w:val="both"/>
      </w:pPr>
      <w:r>
        <w:rPr>
          <w:b/>
        </w:rPr>
        <w:t xml:space="preserve">lãnh cảm </w:t>
      </w:r>
      <w:r>
        <w:t>Không có tình cảm, lạnh nhạt</w:t>
      </w:r>
    </w:p>
    <w:p>
      <w:pPr>
        <w:jc w:val="both"/>
      </w:pPr>
      <w:r>
        <w:t>với cả những kích thích dễ gây xúc động:</w:t>
      </w:r>
    </w:p>
    <w:p>
      <w:pPr>
        <w:jc w:val="both"/>
      </w:pPr>
      <w:r>
        <w:t>những năm sống uô uị bên ông chông lãnh</w:t>
      </w:r>
    </w:p>
    <w:p>
      <w:pPr>
        <w:jc w:val="both"/>
      </w:pPr>
      <w:r>
        <w:t>cảm s tôi hoảng hốt tì sự lãnh cắm của</w:t>
      </w:r>
    </w:p>
    <w:p>
      <w:pPr>
        <w:jc w:val="both"/>
      </w:pPr>
      <w:r>
        <w:t>lòng mình.</w:t>
      </w:r>
    </w:p>
    <w:p>
      <w:pPr>
        <w:jc w:val="both"/>
      </w:pPr>
      <w:r>
        <w:rPr>
          <w:b/>
        </w:rPr>
        <w:t xml:space="preserve">lãnh canh đphg., </w:t>
      </w:r>
      <w:r>
        <w:rPr>
          <w:i/>
        </w:rPr>
        <w:t xml:space="preserve"> Xem</w:t>
      </w:r>
      <w:r>
        <w:t xml:space="preserve"> Lĩnh canh.</w:t>
      </w:r>
    </w:p>
    <w:p>
      <w:pPr>
        <w:jc w:val="both"/>
      </w:pPr>
      <w:r>
        <w:rPr>
          <w:b/>
        </w:rPr>
        <w:t xml:space="preserve">lãnh chúa </w:t>
      </w:r>
      <w:r>
        <w:t>Chưa phong kiến cát cứ một</w:t>
      </w:r>
    </w:p>
    <w:p>
      <w:pPr>
        <w:jc w:val="both"/>
      </w:pPr>
      <w:r>
        <w:t>vùng ở châu Âu, thời Trung cổ.</w:t>
      </w:r>
    </w:p>
    <w:p>
      <w:pPr>
        <w:jc w:val="both"/>
      </w:pPr>
      <w:r>
        <w:rPr>
          <w:b/>
        </w:rPr>
        <w:t xml:space="preserve">lãnh cung </w:t>
      </w:r>
      <w:r>
        <w:t>Thư cung dùng làm nơi giam</w:t>
      </w:r>
    </w:p>
    <w:p>
      <w:pPr>
        <w:jc w:val="both"/>
      </w:pPr>
      <w:r>
        <w:t>cầm các vương phi có tội trong cung cấm.</w:t>
      </w:r>
    </w:p>
    <w:p>
      <w:pPr>
        <w:jc w:val="both"/>
      </w:pPr>
      <w:r>
        <w:rPr>
          <w:b/>
        </w:rPr>
        <w:t xml:space="preserve">lãnh đạm </w:t>
      </w:r>
      <w:r>
        <w:t>Không có biểu hiện tình cảm,</w:t>
      </w:r>
    </w:p>
    <w:p>
      <w:pPr>
        <w:jc w:val="both"/>
      </w:pPr>
      <w:r>
        <w:t>không muốn quan tâm đến: thái độ lãnh</w:t>
      </w:r>
    </w:p>
    <w:p>
      <w:pPr>
        <w:jc w:val="both"/>
      </w:pPr>
      <w:r>
        <w:t>đam.</w:t>
      </w:r>
      <w:r>
        <w:t xml:space="preserve"> mẽ eo LH ra chủ truuh</w:t>
      </w:r>
      <w:r>
        <w:t xml:space="preserve"> to chín thuc he: đa ‹</w:t>
      </w:r>
      <w:r>
        <w:t xml:space="preserve"> tranh, TỪ, ít, Có quản lanh: đạo:</w:t>
      </w:r>
      <w:r>
        <w:t xml:space="preserve"> kiên lạnh dạo trướm ÈÌt quyết định</w:t>
      </w:r>
      <w:r>
        <w:t xml:space="preserve"> v, ĐÁ bình h dụo.</w:t>
      </w:r>
    </w:p>
    <w:p>
      <w:pPr>
        <w:jc w:val="both"/>
      </w:pPr>
      <w:r>
        <w:t>Vũng đất do mút chua phòng</w:t>
      </w:r>
      <w:r>
        <w:t xml:space="preserve"> kiên châu Âu thai Trung có chiếm hữn</w:t>
      </w:r>
      <w:r>
        <w:t xml:space="preserve"> đa1 qUAn,</w:t>
      </w:r>
    </w:p>
    <w:p>
      <w:pPr>
        <w:jc w:val="both"/>
      </w:pPr>
      <w:r>
        <w:t>ẻ đphẹr Hi buặc phín nhân lày tát</w:t>
      </w:r>
      <w:r>
        <w:t xml:space="preserve"> ca những gì mình không he mí</w:t>
      </w:r>
    </w:p>
    <w:p>
      <w:pPr>
        <w:jc w:val="both"/>
      </w:pPr>
      <w:r>
        <w:t>Túo mũ chết thị</w:t>
      </w:r>
      <w:r>
        <w:t xml:space="preserve"> a</w:t>
      </w:r>
    </w:p>
    <w:p>
      <w:pPr>
        <w:jc w:val="both"/>
      </w:pPr>
      <w:r>
        <w:t xml:space="preserve"> </w:t>
      </w:r>
    </w:p>
    <w:p>
      <w:pPr>
        <w:jc w:val="both"/>
      </w:pPr>
      <w:r>
        <w:t>tt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Ví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rPr>
          <w:b/>
        </w:rPr>
        <w:t xml:space="preserve">lá sa se </w:t>
      </w:r>
      <w:r>
        <w:t>Vũng hiến thuốc chủ quyền của</w:t>
      </w:r>
      <w:r>
        <w:t xml:space="preserve"> môi quốc gia có hiện giới tiếp piap với</w:t>
      </w:r>
      <w:r>
        <w:t xml:space="preserve"> hiển, thường cách thêm lục (</w:t>
      </w:r>
      <w:r>
        <w:t xml:space="preserve"> 1Ì, theo thông lẻ quốc 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lhong quai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>t rÍ dao,</w:t>
      </w:r>
      <w:r>
        <w:t xml:space="preserve"> thuốc bậc dưới cắp d: ĐH gỨ,</w:t>
      </w:r>
      <w:r>
        <w:t xml:space="preserve"> ¬.- TH</w:t>
      </w:r>
      <w:r>
        <w:t xml:space="preserve"> ấp đại sự quản.</w:t>
      </w:r>
    </w:p>
    <w:p>
      <w:pPr>
        <w:jc w:val="both"/>
      </w:pPr>
      <w:r>
        <w:t>loạn hỗ dc đỊ 1, vũng. trơi</w:t>
      </w:r>
    </w:p>
    <w:p>
      <w:pPr>
        <w:jc w:val="both"/>
      </w:pPr>
      <w:r>
        <w:rPr>
          <w:b/>
        </w:rPr>
        <w:t xml:space="preserve">l0 ở </w:t>
      </w:r>
      <w:r>
        <w:t>Tước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của mát quốc #</w:t>
      </w:r>
    </w:p>
    <w:p>
      <w:pPr>
        <w:jc w:val="both"/>
      </w:pPr>
      <w:r>
        <w:t xml:space="preserve"> </w:t>
      </w:r>
    </w:p>
    <w:p>
      <w:pPr>
        <w:jc w:val="both"/>
      </w:pPr>
      <w:r>
        <w:t>' a0 vít lãnh đạo một</w:t>
      </w:r>
      <w:r>
        <w:t xml:space="preserve"> tò chức, một chỉnh đăng, một nước: tí</w:t>
      </w:r>
      <w:r>
        <w:t xml:space="preserve"> lạnh tt. lãnh tụ của phòng trào nông</w:t>
      </w:r>
      <w:r>
        <w:t xml:space="preserve"> dân khỏi nghĩa.</w:t>
      </w:r>
    </w:p>
    <w:p>
      <w:pPr>
        <w:jc w:val="both"/>
      </w:pPr>
      <w:r>
        <w:t>tác, Rơi xa để tranh người hoặc cái</w:t>
      </w:r>
      <w:r>
        <w:t xml:space="preserve"> bị cói là không hay đổi với mình: (am</w:t>
      </w:r>
      <w:r>
        <w:t xml:space="preserve"> lạnh dị mây ngày - Nhú nàng hãy tạm</w:t>
      </w:r>
      <w:r>
        <w:t xml:space="preserve"> lạnh mình một nơi CTruyền Riều!,</w:t>
      </w:r>
    </w:p>
    <w:p>
      <w:pPr>
        <w:jc w:val="both"/>
      </w:pPr>
      <w:r>
        <w:t>tt, dphg Nhanh: tạng than đến</w:t>
      </w:r>
    </w:p>
    <w:p>
      <w:pPr>
        <w:jc w:val="both"/>
      </w:pPr>
      <w:r>
        <w:t>+. Người dũng đả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mẽ: Tranh mặt: nhấc thấy tôi là</w:t>
      </w:r>
      <w:r>
        <w:t xml:space="preserve"> nó lạnh mại ngày.</w:t>
      </w:r>
      <w:r>
        <w:t xml:space="preserve"> Tam rời khỏi nơi đang có loạn</w:t>
      </w:r>
      <w:r>
        <w:t xml:space="preserve"> tranh tai họa: tưng này tập trunạt</w:t>
      </w:r>
      <w:r>
        <w:t xml:space="preserve"> ngày càng nhiều dân lãnh nạn.</w:t>
      </w:r>
      <w:r>
        <w:t>an ft, 1.</w:t>
      </w:r>
    </w:p>
    <w:p>
      <w:pPr>
        <w:jc w:val="both"/>
      </w:pPr>
      <w:r>
        <w:rPr>
          <w:b/>
        </w:rPr>
      </w:r>
      <w:r>
        <w:t xml:space="preserve"> 1. Có nhiệt đó thấp; trai với</w:t>
      </w:r>
      <w:r>
        <w:t xml:space="preserve"> nồng: trời trở lạnh — lạnh cong cá tay</w:t>
      </w:r>
      <w:r>
        <w:t xml:space="preserve"> mặc nhiều do cho đỡ lụnh ‹ Mua châm</w:t>
      </w:r>
      <w:r>
        <w:t xml:space="preserve"> Đàn tay từng chấm lạnh (Nguyễn Bình!</w:t>
      </w:r>
      <w:r>
        <w:t>xu lạnh - lnh như đóng,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giác gi người d Nữ lạnh ed ngrười</w:t>
      </w:r>
      <w:r>
        <w:t>- lanh gay,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cảm nào trong quan hệ giữa hai bên: mat</w:t>
      </w:r>
      <w:r>
        <w:t xml:space="preserve"> lạnh nhụ tiền - giờng cụ lụnh như không.</w:t>
      </w:r>
      <w:r>
        <w:t>4.(CMau) gợi cảm giác lanh leo: 0tch đụn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gam mau lạnh,</w:t>
      </w:r>
    </w:p>
    <w:p>
      <w:pPr>
        <w:jc w:val="both"/>
      </w:pPr>
      <w:r>
        <w:t xml:space="preserve">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rên mue cảm thầy én bình</w:t>
      </w:r>
    </w:p>
    <w:p>
      <w:pPr>
        <w:jc w:val="both"/>
      </w:pPr>
      <w:r>
        <w:t xml:space="preserve">   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Nhu Gia Í</w:t>
      </w:r>
      <w:r>
        <w:t xml:space="preserve"> L. lanh d</w:t>
      </w:r>
    </w:p>
    <w:p>
      <w:pPr>
        <w:jc w:val="both"/>
      </w:pPr>
      <w:r>
        <w:t>h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lết độ xuống thấp,</w:t>
      </w:r>
      <w:r>
        <w:t xml:space="preserve"> ¡ điệt trời đụnh leo</w:t>
      </w:r>
      <w:r>
        <w:t xml:space="preserve"> "hủ lanh lèo nưưm</w:t>
      </w:r>
      <w:r>
        <w:t>tn Rhuyên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tác lạnh do thiêu hàn hớt ám của cón</w:t>
      </w:r>
      <w:r>
        <w:t xml:space="preserve"> nưưu: căn phong lanh lếo PL nang chủ</w:t>
      </w:r>
      <w:r>
        <w:t xml:space="preserve"> lãu ngày — Trường loạn lạnh leo, hồn hà</w:t>
      </w:r>
      <w:r>
        <w:t xml:space="preserve"> ứn, Củu tham bự mở, ctéc nhạn hạy</w:t>
      </w:r>
      <w:r>
        <w:t>tHông Dục quốc âm thị tấp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có chủit tỉnh cảm nao trong quan</w:t>
      </w:r>
      <w:r>
        <w:t xml:space="preserve"> hệ đói xử: tai độ lanh lêo - quan hệ giữa</w:t>
      </w:r>
      <w:r>
        <w:t xml:space="preserve"> hai ngướn nam cưng trớ nên lụnh léo,</w:t>
      </w:r>
      <w:r>
        <w:t xml:space="preserve"> tt cuếc 1: lạnh do thiêu hơi ảm,</w:t>
      </w:r>
      <w:r>
        <w:t xml:space="preserve"> tac đông manh đến tàm hôn, tình cảm:</w:t>
      </w:r>
      <w:r>
        <w:t xml:space="preserve"> Những đêm dòng lạnh Tung - mưa gúa</w:t>
      </w:r>
      <w:r>
        <w:t xml:space="preserve"> tụnh lừng - Lưu hung chúc đề lanh lùng</w:t>
      </w:r>
      <w:r>
        <w:t>bây lâu CPruyền Kiểu),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tình cảm trong quần hệ tiếp xúc với ngời,</w:t>
      </w:r>
      <w:r>
        <w:t xml:space="preserve"> vưi việc: thai độ lạnh từng anh mài lạnh</w:t>
      </w:r>
      <w:r>
        <w:t xml:space="preserve"> lung - Áo mùng chỉ dảu mua nàng hai,</w:t>
      </w:r>
    </w:p>
    <w:p>
      <w:pPr>
        <w:jc w:val="both"/>
      </w:pPr>
      <w:r>
        <w:t>lạnh lung thêm túi nói cảnh khuya</w:t>
      </w:r>
      <w:r>
        <w:t xml:space="preserve"> uyên Bình),</w:t>
      </w:r>
      <w:r>
        <w:t xml:space="preserve"> =— eữ at đến mút rất cao, tú</w:t>
      </w:r>
      <w:r>
        <w:t xml:space="preserve"> vi: tốt lạnh lung - khéo lụnh lung + duông</w:t>
      </w:r>
      <w:r>
        <w:t xml:space="preserve"> nhan lạnh lụng (= đẹp tuyết với!</w:t>
      </w:r>
      <w:r>
        <w:t xml:space="preserve"> Củn dí nóc ngọc mình căng, Na đạo mày</w:t>
      </w:r>
      <w:r>
        <w:t xml:space="preserve"> liều dựng nhan lạnh lùng Cục Văn Tiên:</w:t>
      </w:r>
      <w:r>
        <w:t xml:space="preserve"> Lạnh ở mức độ cao: bàn tay</w:t>
      </w:r>
      <w:r>
        <w:t xml:space="preserve"> căn nhà lạnh ngất như nhà</w:t>
      </w:r>
    </w:p>
    <w:p>
      <w:pPr>
        <w:jc w:val="both"/>
      </w:pPr>
      <w:r>
        <w:t xml:space="preserve">      </w:t>
      </w:r>
    </w:p>
    <w:p>
      <w:pPr>
        <w:jc w:val="both"/>
      </w:pPr>
      <w:r>
        <w:t>trunr Dêo CNHUY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Không có biểu hiện tình cảm</w:t>
      </w:r>
      <w:r>
        <w:t xml:space="preserve"> mật khi tiếp xúc: "hai độ lạnh nhạt</w:t>
      </w:r>
      <w:r>
        <w:t xml:space="preserve"> tiếp đón lạnh nhat,</w:t>
      </w:r>
    </w:p>
    <w:p>
      <w:pPr>
        <w:jc w:val="both"/>
      </w:pPr>
      <w:r>
        <w:t>gề Rát lạnh, không có một chút</w:t>
      </w:r>
      <w:r>
        <w:t xml:space="preserve"> n nao: bếp nức lụnh tạnh.</w:t>
      </w:r>
      <w:r>
        <w:t xml:space="preserve"> anh đến mức có cảm giác hơi</w:t>
      </w:r>
      <w:r>
        <w:t xml:space="preserve"> 1ra xung quanh: đổi tay lạnh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. Chưng bệnh do một giỏng vì</w:t>
      </w:r>
      <w:r>
        <w:t xml:space="preserve"> Ay nên khiến phỏi, hạch, xương</w:t>
      </w:r>
      <w:r>
        <w:t xml:space="preserve"> : ho lao - bệnh miên lao - lau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</w:r>
      <w:r>
        <w:rPr>
          <w:i/>
        </w:rPr>
        <w:t xml:space="preserve"> động từ</w:t>
      </w:r>
      <w:r>
        <w:t xml:space="preserve"> Nhà lao, nói tát,</w:t>
      </w:r>
      <w:r>
        <w:t>I tt.</w:t>
      </w:r>
    </w:p>
    <w:p>
      <w:pPr>
        <w:jc w:val="both"/>
      </w:pPr>
      <w:r>
        <w:rPr>
          <w:b/>
        </w:rPr>
      </w:r>
      <w:r>
        <w:t xml:space="preserve"> 1. Phòng mãnh mốt vật dài:</w:t>
      </w:r>
      <w:r>
        <w:t>mũi tên lao tín ít,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thắng về phía PHÚC: xe đưo xuông cúc</w:t>
      </w:r>
    </w:p>
    <w:p>
      <w:pPr>
        <w:jc w:val="both"/>
      </w:pPr>
      <w:r>
        <w:rPr>
          <w:b/>
        </w:rPr>
        <w:t xml:space="preserve">tạu theo nưayv </w:t>
      </w:r>
      <w:r>
        <w:rPr>
          <w:i/>
        </w:rPr>
        <w:t xml:space="preserve"> Như</w:t>
      </w:r>
      <w:r>
        <w:t>ng thông bím. 3. Nâng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và chuyển đầm cầu lên mố và trụ: /ao</w:t>
      </w:r>
      <w:r>
        <w:t>được 2 nhịp cầu.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thời gian vào công việc: oẻ đến nhà là lao</w:t>
      </w:r>
    </w:p>
    <w:p>
      <w:pPr>
        <w:jc w:val="both"/>
      </w:pPr>
      <w:r>
        <w:rPr>
          <w:b/>
        </w:rPr>
        <w:t xml:space="preserve">ngay uào công uiệc TL. </w:t>
      </w:r>
      <w:r>
        <w:rPr>
          <w:i/>
        </w:rPr>
        <w:t xml:space="preserve"> danh từ</w:t>
      </w:r>
      <w:r>
        <w:t xml:space="preserve"> 1. Thứ bình khí</w:t>
      </w:r>
      <w:r>
        <w:t xml:space="preserve"> cổ, hình cái gây dài, đầu nhọn bịt sắt:</w:t>
      </w:r>
    </w:p>
    <w:p>
      <w:pPr>
        <w:jc w:val="both"/>
      </w:pPr>
      <w:r>
        <w:rPr>
          <w:b/>
        </w:rPr>
        <w:t>Phóng lao phải theo lao (</w:t>
      </w:r>
      <w:r>
        <w:rPr>
          <w:i/>
        </w:rPr>
        <w:t xml:space="preserve"> tục ngữ</w:t>
      </w:r>
      <w:r>
        <w:t>). 9. Thứ</w:t>
      </w:r>
      <w:r>
        <w:t xml:space="preserve"> dụng cụ thể thao giống hình ngọn lao:</w:t>
      </w:r>
      <w:r>
        <w:t xml:space="preserve"> tập phóng lao s đoạt huân chương uàng</w:t>
      </w:r>
      <w:r>
        <w:t xml:space="preserve"> môn phóng lao.</w:t>
      </w:r>
    </w:p>
    <w:p>
      <w:pPr>
        <w:jc w:val="both"/>
      </w:pPr>
      <w:r>
        <w:t>lao công 1. ¡d. Việc lao động đơn giản,</w:t>
      </w:r>
      <w:r>
        <w:t xml:space="preserve"> như dọn đẹp, làm vệ sinh, v.v. trong cơ</w:t>
      </w:r>
    </w:p>
    <w:p>
      <w:pPr>
        <w:jc w:val="both"/>
      </w:pPr>
      <w:r>
        <w:rPr>
          <w:b/>
        </w:rPr>
        <w:t>quan, xí nghiệp. 3.</w:t>
      </w:r>
      <w:r>
        <w:rPr>
          <w:i/>
        </w:rPr>
        <w:t xml:space="preserve"> nghĩa</w:t>
      </w:r>
      <w:r>
        <w:t xml:space="preserve"> Người chuyên</w:t>
      </w:r>
      <w:r>
        <w:t xml:space="preserve"> làm lao công.</w:t>
      </w:r>
    </w:p>
    <w:p>
      <w:pPr>
        <w:jc w:val="both"/>
      </w:pPr>
      <w:r>
        <w:rPr>
          <w:b/>
        </w:rPr>
        <w:t xml:space="preserve">lao dịch </w:t>
      </w:r>
      <w:r>
        <w:t>Công việc lao động chân tay</w:t>
      </w:r>
      <w:r>
        <w:t xml:space="preserve"> nặng nhọc và có tính chất bàt buộc.</w:t>
      </w:r>
    </w:p>
    <w:p>
      <w:pPr>
        <w:jc w:val="both"/>
      </w:pPr>
      <w:r>
        <w:t>lao đao 1. Ở vào trạng thái chao đảo,</w:t>
      </w:r>
      <w:r>
        <w:t xml:space="preserve"> mất thăng bằng: thây người lao đao như</w:t>
      </w:r>
      <w:r>
        <w:t>bị say sóng.</w:t>
      </w:r>
    </w:p>
    <w:p>
      <w:pPr>
        <w:jc w:val="both"/>
      </w:pPr>
      <w:r>
        <w:rPr>
          <w:b/>
        </w:rPr>
        <w:t xml:space="preserve">lao dịch </w:t>
      </w:r>
      <w:r>
        <w:rPr>
          <w:i/>
        </w:rPr>
      </w:r>
      <w:r>
        <w:t xml:space="preserve"> ứng phó vất vả với nhiều khó khăn trước</w:t>
      </w:r>
      <w:r>
        <w:t xml:space="preserve"> mắt: cuộc sống lao đao - Thương thay bèo</w:t>
      </w:r>
      <w:r>
        <w:t xml:space="preserve"> bọt phận lao đao (Hồng Đức quốc âm thì</w:t>
      </w:r>
      <w:r>
        <w:t xml:space="preserve"> tập) ø dời họ lao đao, uất uả nhiều rôi.</w:t>
      </w:r>
    </w:p>
    <w:p>
      <w:pPr>
        <w:jc w:val="both"/>
      </w:pPr>
      <w:r>
        <w:rPr>
          <w:b/>
        </w:rPr>
        <w:t xml:space="preserve">lao động </w:t>
      </w:r>
      <w:r>
        <w:t>I Hoạt động có mục đích của</w:t>
      </w:r>
      <w:r>
        <w:t xml:space="preserve"> con người nhằm tạo ra các thứ sản phẩm</w:t>
      </w:r>
      <w:r>
        <w:t xml:space="preserve"> vật chất và tỉnh thần cho xã hội: 'ao đông</w:t>
      </w:r>
      <w:r>
        <w:t xml:space="preserve"> quên mình s lao động chân tay e lao động</w:t>
      </w:r>
      <w:r>
        <w:t xml:space="preserve"> trí óc s lao động nghê thuật s năng suất</w:t>
      </w:r>
    </w:p>
    <w:p>
      <w:pPr>
        <w:jc w:val="both"/>
      </w:pPr>
      <w:r>
        <w:t>lao động ‹ trả lương theo lao động. II.</w:t>
      </w:r>
      <w:r>
        <w:t xml:space="preserve"> Người lao động (thường nói về lao động</w:t>
      </w:r>
      <w:r>
        <w:t xml:space="preserve"> chân tay): trả bình quân 500 nghìn đồng</w:t>
      </w:r>
      <w:r>
        <w:t xml:space="preserve"> cho một lao động s thiếu lao đông nghiêm</w:t>
      </w:r>
      <w:r>
        <w:t xml:space="preserve"> trọng o tuyển lao động.</w:t>
      </w:r>
    </w:p>
    <w:p>
      <w:pPr>
        <w:jc w:val="both"/>
      </w:pPr>
      <w:r>
        <w:rPr>
          <w:b/>
        </w:rPr>
        <w:t xml:space="preserve">lao khổ cử </w:t>
      </w:r>
      <w:r>
        <w:t>Vất vả, cực nhọc: phải lao</w:t>
      </w:r>
      <w:r>
        <w:t xml:space="preserve"> khổ suốt mười năm o kết quả của bao</w:t>
      </w:r>
      <w:r>
        <w:t xml:space="preserve"> năm lao khổ trong nghề câm bút.</w:t>
      </w:r>
    </w:p>
    <w:p>
      <w:pPr>
        <w:jc w:val="both"/>
      </w:pPr>
      <w:r>
        <w:rPr>
          <w:b/>
        </w:rPr>
        <w:t xml:space="preserve">lao ÍÍ cử, oehg., </w:t>
      </w:r>
      <w:r>
        <w:rPr>
          <w:i/>
        </w:rPr>
        <w:t xml:space="preserve"> Như</w:t>
      </w:r>
      <w:r>
        <w:t xml:space="preserve"> Lao lung (ng. 1).</w:t>
      </w:r>
    </w:p>
    <w:p>
      <w:pPr>
        <w:jc w:val="both"/>
      </w:pPr>
      <w:r>
        <w:rPr>
          <w:b/>
        </w:rPr>
        <w:t xml:space="preserve">lao lung </w:t>
      </w:r>
      <w:r>
        <w:t>L. ez, cchg. Ngục tù, về mặt là</w:t>
      </w:r>
      <w:r>
        <w:t xml:space="preserve"> nơi giam hàm, làm mất tự do: cảnh lao</w:t>
      </w:r>
      <w:r>
        <w:t xml:space="preserve"> ung. IL. Khổ ải cùng cực trong cảnh bị</w:t>
      </w:r>
      <w:r>
        <w:t xml:space="preserve"> bó buộc cả về vật chất lẫn tỉnh thần: kiếp</w:t>
      </w:r>
      <w:r>
        <w:t xml:space="preserve"> sống lao lung e còn lắm nỗi lao lung.</w:t>
      </w:r>
    </w:p>
    <w:p>
      <w:pPr>
        <w:jc w:val="both"/>
      </w:pPr>
      <w:r>
        <w:rPr>
          <w:b/>
        </w:rPr>
        <w:t xml:space="preserve">lao lực </w:t>
      </w:r>
      <w:r>
        <w:t>Lao động thể lực nặng nhọc.</w:t>
      </w:r>
    </w:p>
    <w:p>
      <w:pPr>
        <w:jc w:val="both"/>
      </w:pPr>
      <w:r>
        <w:rPr>
          <w:b/>
        </w:rPr>
        <w:t xml:space="preserve">lao nhao </w:t>
      </w:r>
      <w:r>
        <w:t>Lân tiếng ồn ào cùng một lúc</w:t>
      </w:r>
      <w:r>
        <w:t xml:space="preserve"> một cách lộn xôn: cười nói lao nhao s lao</w:t>
      </w:r>
      <w:r>
        <w:t xml:space="preserve"> nhao tìm dường tháo thân.</w:t>
      </w:r>
    </w:p>
    <w:p>
      <w:pPr>
        <w:jc w:val="both"/>
      </w:pPr>
      <w:r>
        <w:rPr>
          <w:b/>
        </w:rPr>
        <w:t xml:space="preserve">lao tâm </w:t>
      </w:r>
      <w:r>
        <w:t>Lao động trí óc hết súc căng</w:t>
      </w:r>
      <w:r>
        <w:t xml:space="preserve"> thẳng, vất vả.</w:t>
      </w:r>
    </w:p>
    <w:p>
      <w:pPr>
        <w:jc w:val="both"/>
      </w:pPr>
      <w:r>
        <w:rPr>
          <w:b/>
        </w:rPr>
        <w:t xml:space="preserve">lao tâm khổ tử </w:t>
      </w:r>
      <w:r>
        <w:t>Lo nghĩ hết sức vất vả.</w:t>
      </w:r>
      <w:r>
        <w:t xml:space="preserve"> hao tổn nhiều sức lực tỉnh thần.</w:t>
      </w:r>
    </w:p>
    <w:p>
      <w:pPr>
        <w:jc w:val="both"/>
      </w:pPr>
      <w:r>
        <w:rPr>
          <w:b/>
        </w:rPr>
        <w:t xml:space="preserve">lao tù </w:t>
      </w:r>
      <w:r>
        <w:t>Nhà tù, nói chung.</w:t>
      </w:r>
    </w:p>
    <w:p>
      <w:pPr>
        <w:jc w:val="both"/>
      </w:pPr>
      <w:r>
        <w:rPr>
          <w:b/>
        </w:rPr>
        <w:t xml:space="preserve">lao xao </w:t>
      </w:r>
      <w:r>
        <w:t>Tổ hợp mỏ phòng những âm</w:t>
      </w:r>
      <w:r>
        <w:t xml:space="preserve"> thanh nhỏ, rộn lên, xen lẫn vào nhau và</w:t>
      </w:r>
      <w:r>
        <w:t xml:space="preserve"> không đều: gió thổi rừng cây lao xao -</w:t>
      </w:r>
      <w:r>
        <w:t xml:space="preserve"> tiếng người lao xao ngoài ngõ s Tời bà</w:t>
      </w:r>
      <w:r>
        <w:t xml:space="preserve"> tưới lửa, tìm người lao xao (Truyện Riêu).</w:t>
      </w:r>
    </w:p>
    <w:p>
      <w:pPr>
        <w:jc w:val="both"/>
      </w:pPr>
      <w:r>
        <w:t>lào đi. 1. Thứ thùng dùng đong nước</w:t>
      </w:r>
      <w:r>
        <w:t>mắm: một lào nước mắm.</w:t>
      </w:r>
    </w:p>
    <w:p>
      <w:pPr>
        <w:jc w:val="both"/>
      </w:pPr>
      <w:r>
        <w:rPr>
          <w:b/>
        </w:rPr>
        <w:t xml:space="preserve">lao xao </w:t>
      </w:r>
      <w:r>
        <w:rPr>
          <w:i/>
        </w:rPr>
      </w:r>
      <w:r>
        <w:t xml:space="preserve"> làm thước đo giá trị: quen lấy đồng tiền</w:t>
      </w:r>
      <w:r>
        <w:t xml:space="preserve"> làm lào.</w:t>
      </w:r>
    </w:p>
    <w:p>
      <w:pPr>
        <w:jc w:val="both"/>
      </w:pPr>
      <w:r>
        <w:t>lào phào tt. Lào thào: cụ tẩy con lại gần</w:t>
      </w:r>
      <w:r>
        <w:t xml:space="preserve"> lào phào dạn.</w:t>
      </w:r>
    </w:p>
    <w:p>
      <w:pPr>
        <w:jc w:val="both"/>
      </w:pPr>
      <w:r>
        <w:t>lào quào k#ng. Qua quít., đại khái, làm</w:t>
      </w:r>
      <w:r>
        <w:t xml:space="preserve"> lấy được: /ừmn ăn lào quào, tốc trách.</w:t>
      </w:r>
    </w:p>
    <w:p>
      <w:pPr>
        <w:jc w:val="both"/>
      </w:pPr>
      <w:r>
        <w:rPr>
          <w:b/>
        </w:rPr>
        <w:t xml:space="preserve">lào thào </w:t>
      </w:r>
      <w:r>
        <w:t>Tổ hợp mô phòng tiếng nói nhỏ,</w:t>
      </w:r>
      <w:r>
        <w:t xml:space="preserve"> yếu ớt lẫn trong hơi thở: tiếng bà lão lào</w:t>
      </w:r>
      <w:r>
        <w:t xml:space="preserve"> thào trong hơi thở gấp.</w:t>
      </w:r>
    </w:p>
    <w:p>
      <w:pPr>
        <w:jc w:val="both"/>
      </w:pPr>
      <w:r>
        <w:rPr>
          <w:b/>
        </w:rPr>
        <w:t xml:space="preserve">lào xào </w:t>
      </w:r>
      <w:r>
        <w:t>Tổ hợp mô phỏng tiếng động</w:t>
      </w:r>
      <w:r>
        <w:t xml:space="preserve"> khẽ, như tiếng của lá khô chạm vào nhau</w:t>
      </w:r>
      <w:r>
        <w:t xml:space="preserve"> liên tiếp: tiếng gió lào xào trong khóm</w:t>
      </w:r>
      <w:r>
        <w:t xml:space="preserve"> lau.</w:t>
      </w:r>
    </w:p>
    <w:p>
      <w:pPr>
        <w:jc w:val="both"/>
      </w:pPr>
      <w:r>
        <w:rPr>
          <w:b/>
        </w:rPr>
        <w:t xml:space="preserve">lảo đảo </w:t>
      </w:r>
      <w:r>
        <w:t>Mất thăng bằng đến mức chỉ</w:t>
      </w:r>
      <w:r>
        <w:t xml:space="preserve"> chực ngã, chục đổ: /đo đảo như người say</w:t>
      </w:r>
      <w:r>
        <w:t xml:space="preserve"> rượu.</w:t>
      </w:r>
    </w:p>
    <w:p>
      <w:pPr>
        <w:jc w:val="both"/>
      </w:pPr>
      <w:r>
        <w:rPr>
          <w:b/>
        </w:rPr>
        <w:t xml:space="preserve">lão </w:t>
      </w:r>
      <w:r>
        <w:t>L đ. 1. Người già (khoảng 70 tuổi</w:t>
      </w:r>
      <w:r>
        <w:t xml:space="preserve"> trở lên; có thể dùng để xưng gọi một cách</w:t>
      </w:r>
      <w:r>
        <w:t xml:space="preserve"> thân mậU): ông 1ão s bà lão s Sống lâu</w:t>
      </w:r>
    </w:p>
    <w:p>
      <w:pPr>
        <w:jc w:val="both"/>
      </w:pPr>
      <w:r>
        <w:rPr>
          <w:b/>
        </w:rPr>
        <w:t>lên lão làng (</w:t>
      </w:r>
      <w:r>
        <w:rPr>
          <w:i/>
        </w:rPr>
        <w:t xml:space="preserve"> tục ngữ</w:t>
      </w:r>
      <w:r>
        <w:t>). 2. Người đàn ông thuộc</w:t>
      </w:r>
      <w:r>
        <w:t xml:space="preserve"> lớp người già hoặc đứng tuổi (hàm ý coi</w:t>
      </w:r>
      <w:r>
        <w:t xml:space="preserve"> khinh): lão thẩy bói s lão chủ keo kiệt.</w:t>
      </w:r>
      <w:r>
        <w:t>II. œứ. (Cây cối) gia, không còn sức phá</w:t>
      </w:r>
    </w:p>
    <w:p>
      <w:pPr>
        <w:jc w:val="both"/>
      </w:pPr>
      <w:r>
        <w:rPr>
          <w:b/>
        </w:rPr>
        <w:t>lên lão làng (</w:t>
      </w:r>
      <w:r>
        <w:t>t</w:t>
      </w:r>
      <w:r>
        <w:t xml:space="preserve"> triển: cây dừa lão quá rôi, chẳng đâu được</w:t>
      </w:r>
      <w:r>
        <w:t xml:space="preserve"> bao nhiêu quả s đốn bỏ gốc tải lão. II</w:t>
      </w:r>
      <w:r>
        <w:t xml:space="preserve"> Yếu tố ghép trước để tạo danh ngữ chỉ</w:t>
      </w:r>
      <w:r>
        <w:t xml:space="preserve"> người, có nghĩa "người thuộc lớp già (hàm</w:t>
      </w:r>
      <w:r>
        <w:t xml:space="preserve"> ý coi trọng)": một lão nghệ nhân s các cụ</w:t>
      </w:r>
      <w:r>
        <w:t xml:space="preserve"> lão ông, lão bà.</w:t>
      </w:r>
    </w:p>
    <w:p>
      <w:pPr>
        <w:jc w:val="both"/>
      </w:pPr>
      <w:r>
        <w:rPr>
          <w:b/>
        </w:rPr>
        <w:t xml:space="preserve">lão bộc cứ </w:t>
      </w:r>
      <w:r>
        <w:t>Người đầy tớ già.</w:t>
      </w:r>
    </w:p>
    <w:p>
      <w:pPr>
        <w:jc w:val="both"/>
      </w:pPr>
      <w:r>
        <w:rPr>
          <w:b/>
        </w:rPr>
        <w:t xml:space="preserve">lão giả an chỉ </w:t>
      </w:r>
      <w:r>
        <w:t>Người già chỉ cốt yên</w:t>
      </w:r>
      <w:r>
        <w:t xml:space="preserve"> phận, không để ý gì đến việc đơi, theo</w:t>
      </w:r>
      <w:r>
        <w:t xml:space="preserve"> quan niệm cũ.</w:t>
      </w:r>
    </w:p>
    <w:p>
      <w:pPr>
        <w:jc w:val="both"/>
      </w:pPr>
      <w:r>
        <w:t>lão hóa (Cao su, chất dẻo, v.v.) thoái hóa</w:t>
      </w:r>
      <w:r>
        <w:t xml:space="preserve"> và trở thành mềm nhũn hoặc giòn cứng:</w:t>
      </w:r>
      <w:r>
        <w:t xml:space="preserve"> tấm uải nhựa dùng lâu ngày đã lão hóa,</w:t>
      </w:r>
      <w:r>
        <w:t xml:space="preserve"> mới khẽ động uào đã gẫy nụn.</w:t>
      </w:r>
    </w:p>
    <w:p>
      <w:pPr>
        <w:jc w:val="both"/>
      </w:pPr>
      <w:r>
        <w:rPr>
          <w:b/>
        </w:rPr>
        <w:t xml:space="preserve">lão khoa </w:t>
      </w:r>
      <w:r>
        <w:t>Ngành khoa học chuyê</w:t>
      </w:r>
      <w:r>
        <w:t xml:space="preserve"> nghiên cứu về sự già hóa của các cơ thể</w:t>
      </w:r>
      <w:r>
        <w:t xml:space="preserve"> sống, nhất là những hiện tượng sinh lí,</w:t>
      </w:r>
      <w:r>
        <w:t xml:space="preserve"> tâm lí, xã hội, v.v., có liên quan đến tuổi</w:t>
      </w:r>
      <w:r>
        <w:t xml:space="preserve"> già của con ngươi.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lão luyện Có nhiều kinh nghiệm, già</w:t>
      </w:r>
      <w:r>
        <w:t xml:space="preserve"> đặn, thành thạo (trong nghề): người thợ</w:t>
      </w:r>
      <w:r>
        <w:t xml:space="preserve"> lão luyện s cây bút lão luyện.</w:t>
      </w:r>
    </w:p>
    <w:p>
      <w:pPr>
        <w:jc w:val="both"/>
      </w:pPr>
      <w:r>
        <w:rPr>
          <w:b/>
        </w:rPr>
        <w:t xml:space="preserve">lão nhiêu </w:t>
      </w:r>
      <w:r>
        <w:t>Người đàn ông ở nông thôn</w:t>
      </w:r>
      <w:r>
        <w:t xml:space="preserve"> trên 60 tuổi, được miễn sưu thuế, tạp dịch,</w:t>
      </w:r>
      <w:r>
        <w:t xml:space="preserve"> dưới chế độ cũ.</w:t>
      </w:r>
    </w:p>
    <w:p>
      <w:pPr>
        <w:jc w:val="both"/>
      </w:pPr>
      <w:r>
        <w:t>lão niên tở ke. Người cao tuổi: chăm io</w:t>
      </w:r>
      <w:r>
        <w:t xml:space="preserve"> sức khoẻ cho các bậc lão niên.</w:t>
      </w:r>
    </w:p>
    <w:p>
      <w:pPr>
        <w:jc w:val="both"/>
      </w:pPr>
      <w:r>
        <w:rPr>
          <w:b/>
        </w:rPr>
        <w:t xml:space="preserve">lão nông </w:t>
      </w:r>
      <w:r>
        <w:t>Người nông dân già đã từng</w:t>
      </w:r>
      <w:r>
        <w:t xml:space="preserve"> trải nhiều trong nghề làm ruộng.</w:t>
      </w:r>
    </w:p>
    <w:p>
      <w:pPr>
        <w:jc w:val="both"/>
      </w:pPr>
      <w:r>
        <w:rPr>
          <w:b/>
        </w:rPr>
        <w:t xml:space="preserve">lão nông tri điển </w:t>
      </w:r>
      <w:r>
        <w:t>Người nông dân già</w:t>
      </w:r>
      <w:r>
        <w:t xml:space="preserve"> am hiểu đồng ruộng và giàu kinh nghiệm.</w:t>
      </w:r>
    </w:p>
    <w:p>
      <w:pPr>
        <w:jc w:val="both"/>
      </w:pPr>
      <w:r>
        <w:rPr>
          <w:b/>
        </w:rPr>
        <w:t xml:space="preserve">lão thành </w:t>
      </w:r>
      <w:r>
        <w:t>Già và tùng trải, giàu kinh</w:t>
      </w:r>
      <w:r>
        <w:t xml:space="preserve"> nghiệm: nhà uan lão thành.</w:t>
      </w:r>
    </w:p>
    <w:p>
      <w:pPr>
        <w:jc w:val="both"/>
      </w:pPr>
      <w:r>
        <w:t>lão thị (Mắt ởờ người cao tuổi) không còn</w:t>
      </w:r>
      <w:r>
        <w:t xml:space="preserve"> nhìn rõ được những vật ở gần, do khả</w:t>
      </w:r>
      <w:r>
        <w:t xml:space="preserve"> năng điều tiết của thủy tỉnh thể đã giảm</w:t>
      </w:r>
      <w:r>
        <w:t xml:space="preserve"> Sú.</w:t>
      </w:r>
    </w:p>
    <w:p>
      <w:pPr>
        <w:jc w:val="both"/>
      </w:pPr>
      <w:r>
        <w:rPr>
          <w:b/>
        </w:rPr>
        <w:t xml:space="preserve">lão trượng </w:t>
      </w:r>
      <w:r>
        <w:t>Tổ hợp dùng để gọi người già</w:t>
      </w:r>
      <w:r>
        <w:t xml:space="preserve"> với ý tôn kính.</w:t>
      </w:r>
    </w:p>
    <w:p>
      <w:pPr>
        <w:jc w:val="both"/>
      </w:pPr>
      <w:r>
        <w:rPr>
          <w:b/>
        </w:rPr>
        <w:t xml:space="preserve">lão tướng </w:t>
      </w:r>
      <w:r>
        <w:t>Vị tướng già; cũng dùng để</w:t>
      </w:r>
      <w:r>
        <w:t xml:space="preserve"> chỉ người đã đứng tuổi tùng lùng lẫy tiếng</w:t>
      </w:r>
      <w:r>
        <w:t xml:space="preserve"> tăm (một ngành nghề nào đó không hẳn</w:t>
      </w:r>
      <w:r>
        <w:t xml:space="preserve"> là quân sự) hồi trai trẻ: ranh tài cùng</w:t>
      </w:r>
      <w:r>
        <w:t xml:space="preserve"> đội bóng của các lão tướng.</w:t>
      </w:r>
    </w:p>
    <w:p>
      <w:pPr>
        <w:jc w:val="both"/>
      </w:pPr>
      <w:r>
        <w:t>láo +. 1. Vô lễ, không kể gì khuôn phép</w:t>
      </w:r>
      <w:r>
        <w:t xml:space="preserve"> trong quan hệ với người trên: bé mà láo,</w:t>
      </w:r>
      <w:r>
        <w:t>dám mắng cả người lớn.</w:t>
      </w:r>
    </w:p>
    <w:p>
      <w:pPr>
        <w:jc w:val="both"/>
      </w:pPr>
      <w:r>
        <w:rPr>
          <w:b/>
        </w:rPr>
        <w:t xml:space="preserve">lão tướng </w:t>
      </w:r>
      <w:r>
        <w:rPr>
          <w:i/>
        </w:rPr>
      </w:r>
      <w:r>
        <w:t xml:space="preserve"> kể gì đến khuôn phép, đến sự thật: tán</w:t>
      </w:r>
      <w:r>
        <w:t xml:space="preserve"> láo cho uui e làm thì láo, báo cáo thì hay.</w:t>
      </w:r>
    </w:p>
    <w:p>
      <w:pPr>
        <w:jc w:val="both"/>
      </w:pPr>
      <w:r>
        <w:t>láo dáo cũ, cn. Láo đáo. Láo nháo; lộn</w:t>
      </w:r>
      <w:r>
        <w:t xml:space="preserve"> xôn: nhà cửa láo dáo.</w:t>
      </w:r>
    </w:p>
    <w:p>
      <w:pPr>
        <w:jc w:val="both"/>
      </w:pPr>
      <w:r>
        <w:rPr>
          <w:b/>
        </w:rPr>
        <w:t xml:space="preserve">láo đáo cũ, </w:t>
      </w:r>
      <w:r>
        <w:rPr>
          <w:i/>
        </w:rPr>
        <w:t xml:space="preserve"> Như</w:t>
      </w:r>
      <w:r>
        <w:t xml:space="preserve"> Láo dáot...những sự láo</w:t>
      </w:r>
      <w:r>
        <w:t xml:space="preserve"> đáo, hỗn hào trong dân... (A. de Rhodes).</w:t>
      </w:r>
    </w:p>
    <w:p>
      <w:pPr>
        <w:jc w:val="both"/>
      </w:pPr>
      <w:r>
        <w:rPr>
          <w:b/>
        </w:rPr>
        <w:t xml:space="preserve">láo lếu </w:t>
      </w:r>
      <w:r>
        <w:rPr>
          <w:i/>
        </w:rPr>
        <w:t xml:space="preserve"> Như</w:t>
      </w:r>
      <w:r>
        <w:t xml:space="preserve"> Lấu láo: ăn nói láo lếu.</w:t>
      </w:r>
    </w:p>
    <w:p>
      <w:pPr>
        <w:jc w:val="both"/>
      </w:pPr>
      <w:r>
        <w:t>láo liên (Mắt) đảo qua đảo lại, nhìn với</w:t>
      </w:r>
      <w:r>
        <w:t xml:space="preserve"> về dò xét, tìm kiếm: mốt láo liên, nhìn</w:t>
      </w:r>
      <w:r>
        <w:t xml:space="preserve"> ngang nhìn ngủu.</w:t>
      </w:r>
    </w:p>
    <w:p>
      <w:pPr>
        <w:jc w:val="both"/>
      </w:pPr>
      <w:r>
        <w:t>láo liếng đphg. Láo liên.</w:t>
      </w:r>
    </w:p>
    <w:p>
      <w:pPr>
        <w:jc w:val="both"/>
      </w:pPr>
      <w:r>
        <w:t>láo nháo #hng. Lộn xôn, lung tung</w:t>
      </w:r>
      <w:r>
        <w:t xml:space="preserve"> nhiều thứ, không còn chút trật tự nào:</w:t>
      </w:r>
      <w:r>
        <w:t xml:space="preserve"> dúng ngôi láo nhúo ‹ láo nháo như cháo</w:t>
      </w:r>
      <w:r>
        <w:t xml:space="preserve"> trộn cơm.</w:t>
      </w:r>
    </w:p>
    <w:p>
      <w:pPr>
        <w:jc w:val="both"/>
      </w:pPr>
      <w:r>
        <w:t>láo quáo tở. 1. (Tiếng người) nghe lộn</w:t>
      </w:r>
      <w:r>
        <w:t>xôn, không rõ: nói ldo quáo mây câu.</w:t>
      </w:r>
    </w:p>
    <w:p>
      <w:pPr>
        <w:jc w:val="both"/>
      </w:pPr>
      <w:r>
        <w:rPr>
          <w:b/>
        </w:rPr>
        <w:t xml:space="preserve">láo lếu </w:t>
      </w:r>
      <w:r>
        <w:rPr>
          <w:i/>
        </w:rPr>
        <w:t xml:space="preserve"> Như Như</w:t>
      </w:r>
      <w:r>
        <w:t xml:space="preserve"> Như Lào quào: làm láo quáo cho xong.</w:t>
      </w:r>
    </w:p>
    <w:p>
      <w:pPr>
        <w:jc w:val="both"/>
      </w:pPr>
      <w:r>
        <w:t>láo toét khng. Rất láo: chuyên láo toói,</w:t>
      </w:r>
      <w:r>
        <w:t xml:space="preserve"> ai mà tỉn.</w:t>
      </w:r>
    </w:p>
    <w:p>
      <w:pPr>
        <w:jc w:val="both"/>
      </w:pPr>
      <w:r>
        <w:rPr>
          <w:b/>
        </w:rPr>
        <w:t xml:space="preserve">láo xược </w:t>
      </w:r>
      <w:r>
        <w:t>Võ lễ, xúc phạm đến người</w:t>
      </w:r>
      <w:r>
        <w:t xml:space="preserve"> khác: ăn nói láo xược e quân láo xược, nó</w:t>
      </w:r>
      <w:r>
        <w:t xml:space="preserve"> dám thách thúc cả các bậc lão thành.</w:t>
      </w:r>
    </w:p>
    <w:p>
      <w:pPr>
        <w:jc w:val="both"/>
      </w:pPr>
      <w:r>
        <w:rPr>
          <w:b/>
        </w:rPr>
        <w:t xml:space="preserve">lạo rạo </w:t>
      </w:r>
      <w:r>
        <w:t>Tổ hợp mô phỏng những âm</w:t>
      </w:r>
      <w:r>
        <w:t xml:space="preserve"> thanh ngắn và giòn phát ra từ những vật</w:t>
      </w:r>
      <w:r>
        <w:t xml:space="preserve"> cứng bị vờ vụn dưới tác động của lực cơ</w:t>
      </w:r>
      <w:r>
        <w:t xml:space="preserve"> học: cho mấy mẩu dá nhỏ uào nuiệng nhai</w:t>
      </w:r>
      <w:r>
        <w:t xml:space="preserve"> lạo rạo.</w:t>
      </w:r>
    </w:p>
    <w:p>
      <w:pPr>
        <w:jc w:val="both"/>
      </w:pPr>
      <w:r>
        <w:rPr>
          <w:b/>
        </w:rPr>
        <w:t xml:space="preserve">lạo xạo </w:t>
      </w:r>
      <w:r>
        <w:t>Tổ hợp mô phòng tiếng sỏi, cát</w:t>
      </w:r>
      <w:r>
        <w:t xml:space="preserve"> hay tiếng của những vật tương tự bị cọ</w:t>
      </w:r>
      <w:r>
        <w:t xml:space="preserve"> xát vào nhau hoặc bị nghiến: bước chân</w:t>
      </w:r>
      <w:r>
        <w:t xml:space="preserve"> lạo xạo trên những lối mòn rủi sỏi.</w:t>
      </w:r>
    </w:p>
    <w:p>
      <w:pPr>
        <w:jc w:val="both"/>
      </w:pPr>
      <w:r>
        <w:t>láp nháp ¡d. Bẩn ướt: đường sứ láp</w:t>
      </w:r>
      <w:r>
        <w:t xml:space="preserve"> nháp.</w:t>
      </w:r>
    </w:p>
    <w:p>
      <w:pPr>
        <w:jc w:val="both"/>
      </w:pPr>
      <w:r>
        <w:rPr>
          <w:b/>
        </w:rPr>
        <w:t xml:space="preserve">lạp xường </w:t>
      </w:r>
      <w:r>
        <w:t>Món ăn lam bằng thịt trộn</w:t>
      </w:r>
      <w:r>
        <w:t xml:space="preserve"> với điêm tiêu, rồi nhồi vào ruột lợn, xong</w:t>
      </w:r>
      <w:r>
        <w:t xml:space="preserve"> đem phơi hoặc sấy khô.</w:t>
      </w:r>
    </w:p>
    <w:p>
      <w:pPr>
        <w:jc w:val="both"/>
      </w:pPr>
      <w:r>
        <w:rPr>
          <w:b/>
        </w:rPr>
        <w:t xml:space="preserve">lát, dt </w:t>
      </w:r>
      <w:r>
        <w:t>Giống cây thân gỗ cùng họ với</w:t>
      </w:r>
      <w:r>
        <w:t xml:space="preserve"> xoan, gốc có bành lớn, lá kép lông chim,</w:t>
      </w:r>
      <w:r>
        <w:t xml:space="preserve"> hoa màu vàng nhạt, gỗ rất quí vì có vân</w:t>
      </w:r>
      <w:r>
        <w:t xml:space="preserve"> đẹp.</w:t>
      </w:r>
    </w:p>
    <w:p>
      <w:pPr>
        <w:jc w:val="both"/>
      </w:pPr>
      <w:r>
        <w:t>lát, d. 1. Miếng mỏng được cắt, thái ra:</w:t>
      </w:r>
      <w:r>
        <w:t xml:space="preserve"> bhoai thái lát phơi khô co bánh mì cất lát</w:t>
      </w:r>
      <w:r>
        <w:t xml:space="preserve"> tẩm đường :s ngâm mấy lát gừng cho đỡ</w:t>
      </w:r>
      <w:r>
        <w:t>ho.</w:t>
      </w:r>
    </w:p>
    <w:p>
      <w:pPr>
        <w:jc w:val="both"/>
      </w:pPr>
      <w:r>
        <w:rPr>
          <w:b/>
        </w:rPr>
        <w:t xml:space="preserve">lát, dt </w:t>
      </w:r>
      <w:r>
        <w:rPr>
          <w:i/>
        </w:rPr>
      </w:r>
    </w:p>
    <w:p>
      <w:pPr>
        <w:jc w:val="both"/>
      </w:pPr>
      <w:r>
        <w:t>lát; ở. Khoảng thời gian ngắn ngủi: chờ</w:t>
      </w:r>
      <w:r>
        <w:t xml:space="preserve"> tôi một lát › lát nữa ta sẽ cùng đi.</w:t>
      </w:r>
    </w:p>
    <w:p>
      <w:pPr>
        <w:jc w:val="both"/>
      </w:pPr>
      <w:r>
        <w:t>lát, tứ. Đặt và gắn gạch hay ván gỗ, v.v.</w:t>
      </w:r>
      <w:r>
        <w:t xml:space="preserve"> thành một mặt phăng: đường lát gạch -</w:t>
      </w:r>
      <w:r>
        <w:t xml:space="preserve"> gạch lát nền s án lát sàn.</w:t>
      </w:r>
    </w:p>
    <w:p>
      <w:pPr>
        <w:jc w:val="both"/>
      </w:pPr>
      <w:r>
        <w:t>lát-ti (F. lattis) d/. Các thanh gỗ hoặc</w:t>
      </w:r>
      <w:r>
        <w:t xml:space="preserve"> tre nhỏ ken sít vào nhau để làm trần hay</w:t>
      </w:r>
      <w:r>
        <w:t xml:space="preserve"> vách.</w:t>
      </w:r>
    </w:p>
    <w:p>
      <w:pPr>
        <w:jc w:val="both"/>
      </w:pPr>
      <w:r>
        <w:t>lát-xê (E. glacer) tí. Ướp lạnh: /áxê</w:t>
      </w:r>
      <w:r>
        <w:t xml:space="preserve"> rượu sâm banh trước khi uống.</w:t>
      </w:r>
    </w:p>
    <w:p>
      <w:pPr>
        <w:jc w:val="both"/>
      </w:pPr>
      <w:r>
        <w:t>lạt; di. Thứ dây buộc làm từ tre, mây,</w:t>
      </w:r>
      <w:r>
        <w:t xml:space="preserve"> v.v. chè mỏng: chẻ lạt s Tháng tám tre</w:t>
      </w:r>
      <w:r>
        <w:t xml:space="preserve"> non làm nhà; tháng năm tre già làm lạt</w:t>
      </w:r>
      <w:r>
        <w:t xml:space="preserve"> (tng.) s /qt gói bánh.</w:t>
      </w:r>
    </w:p>
    <w:p>
      <w:pPr>
        <w:jc w:val="both"/>
      </w:pPr>
      <w:r>
        <w:rPr>
          <w:b/>
        </w:rPr>
        <w:t xml:space="preserve">lạt; t., dphg. Nhạt: mặn lạt s </w:t>
      </w:r>
      <w:r>
        <w:t>Giả quán</w:t>
      </w:r>
      <w:r>
        <w:t xml:space="preserve"> nem ai thèm rượu lạt, Rượu lạt rồi người</w:t>
      </w:r>
      <w:r>
        <w:t xml:space="preserve"> bạc hết thương (cả.).</w:t>
      </w:r>
    </w:p>
    <w:p>
      <w:pPr>
        <w:jc w:val="both"/>
      </w:pPr>
      <w:r>
        <w:rPr>
          <w:b/>
        </w:rPr>
        <w:t xml:space="preserve">lạt dạ đdphg. Nhẹ dạ: </w:t>
      </w:r>
      <w:r>
        <w:t>Thánh hoàng lạt</w:t>
      </w:r>
      <w:r>
        <w:t xml:space="preserve"> dạ hay theo, Nịnh thân sàm tấu những</w:t>
      </w:r>
      <w:r>
        <w:t xml:space="preserve"> điều bất nhân (Thơ cổ).</w:t>
      </w:r>
    </w:p>
    <w:p>
      <w:pPr>
        <w:jc w:val="both"/>
      </w:pPr>
      <w:r>
        <w:rPr>
          <w:b/>
        </w:rPr>
        <w:t xml:space="preserve">lạt mềm buộc chặt </w:t>
      </w:r>
      <w:r>
        <w:t>Biện pháp tràng</w:t>
      </w:r>
      <w:r>
        <w:t xml:space="preserve"> buộc) mà mềm dẻo thì hiệu quả sẽ cao</w:t>
      </w:r>
      <w:r>
        <w:t xml:space="preserve"> hơn (so với biện pháp cứng rần).</w:t>
      </w:r>
    </w:p>
    <w:p>
      <w:pPr>
        <w:jc w:val="both"/>
      </w:pPr>
      <w:r>
        <w:t>lạt lẽo địphg. Nhạt nhèo.</w:t>
      </w:r>
    </w:p>
    <w:p>
      <w:pPr>
        <w:jc w:val="both"/>
      </w:pPr>
      <w:r>
        <w:t>lau; đ. Giống cây mọc hoang cùng họ</w:t>
      </w:r>
      <w:r>
        <w:t xml:space="preserve"> với mía, thân xốp, hoa trăng tụ thành</w:t>
      </w:r>
      <w:r>
        <w:t xml:space="preserve"> bông.</w:t>
      </w:r>
    </w:p>
    <w:p>
      <w:pPr>
        <w:jc w:val="both"/>
      </w:pPr>
      <w:r>
        <w:t>lau; œ. Lam cho khô, cho sạch bằng</w:t>
      </w:r>
      <w:r>
        <w:t xml:space="preserve"> khăn, giê, v.v.: lau bảng › nhà chưa lau</w:t>
      </w:r>
      <w:r>
        <w:t xml:space="preserve"> s khăn lau s sạch như lau s lau nước mất.</w:t>
      </w:r>
    </w:p>
    <w:p>
      <w:pPr>
        <w:jc w:val="both"/>
      </w:pPr>
      <w:r>
        <w:t>lau chau t. Nhanh nhầu nhưng hấp tấp</w:t>
      </w:r>
      <w:r>
        <w:t xml:space="preserve"> và thiếu suy nghĩ: chươ nghe xong đã lau</w:t>
      </w:r>
      <w:r>
        <w:t xml:space="preserve"> chau hỏi e tính nết lau chau s thấy ai</w:t>
      </w:r>
      <w:r>
        <w:t xml:space="preserve"> làm gì cũng lau chau sà uào làm.</w:t>
      </w:r>
    </w:p>
    <w:p>
      <w:pPr>
        <w:jc w:val="both"/>
      </w:pPr>
      <w:r>
        <w:rPr>
          <w:b/>
        </w:rPr>
        <w:t xml:space="preserve">lau lách </w:t>
      </w:r>
      <w:r>
        <w:t>Lau (giống cây), nói chung: /aư</w:t>
      </w:r>
      <w:r>
        <w:t xml:space="preserve"> lách mọc um tùm.</w:t>
      </w:r>
    </w:p>
    <w:p>
      <w:pPr>
        <w:jc w:val="both"/>
      </w:pPr>
      <w:r>
        <w:t>lau láu kửng. (Nói, đọc) nhanh, luôn</w:t>
      </w:r>
      <w:r>
        <w:t xml:space="preserve"> môm, không vấp váp: đọc lau láu bài thơ</w:t>
      </w:r>
      <w:r>
        <w:t xml:space="preserve"> s nói lau láu suốt ngày.</w:t>
      </w:r>
    </w:p>
    <w:p>
      <w:pPr>
        <w:jc w:val="both"/>
      </w:pPr>
      <w:r>
        <w:t>lau nhau, Thuộc cùng một lứa bé nhỏ</w:t>
      </w:r>
      <w:r>
        <w:t xml:space="preserve"> (về tầm vóc) hoặc tầm thường (về năng</w:t>
      </w:r>
      <w:r>
        <w:t xml:space="preserve"> lực) như nhau và làm thành một đàn,</w:t>
      </w:r>
      <w:r>
        <w:t xml:space="preserve"> một lũ: 1# trẻ lau nhau s tên tướng cướp</w:t>
      </w:r>
      <w:r>
        <w:t xml:space="preserve"> uà bon đàn em lau nhau.</w:t>
      </w:r>
    </w:p>
    <w:p>
      <w:pPr>
        <w:jc w:val="both"/>
      </w:pPr>
      <w:r>
        <w:rPr>
          <w:b/>
        </w:rPr>
        <w:t xml:space="preserve">lau nhau; ¡ở., </w:t>
      </w:r>
      <w:r>
        <w:rPr>
          <w:i/>
        </w:rPr>
        <w:t xml:space="preserve"> Như</w:t>
      </w:r>
      <w:r>
        <w:t xml:space="preserve"> Lau chau.</w:t>
      </w:r>
    </w:p>
    <w:p>
      <w:pPr>
        <w:jc w:val="both"/>
      </w:pPr>
      <w:r>
        <w:t>làu œ. 1. (Đọc) rất trơn tru, lưu loát (nhờ</w:t>
      </w:r>
      <w:r>
        <w:t xml:space="preserve"> đã học thuộc): thuộc làu bài thơ s làu</w:t>
      </w:r>
      <w:r>
        <w:t>thông bim cổ.</w:t>
      </w:r>
    </w:p>
    <w:p>
      <w:pPr>
        <w:jc w:val="both"/>
      </w:pPr>
      <w:r>
        <w:rPr>
          <w:b/>
        </w:rPr>
        <w:t xml:space="preserve">lau nhau; ¡ở., </w:t>
      </w:r>
      <w:r>
        <w:rPr>
          <w:i/>
        </w:rPr>
        <w:t xml:space="preserve"> Như</w:t>
      </w:r>
      <w:r>
        <w:t xml:space="preserve"> còn một gợn bẩn nào: öàn tủ sạch làu.</w:t>
      </w:r>
    </w:p>
    <w:p>
      <w:pPr>
        <w:jc w:val="both"/>
      </w:pPr>
      <w:r>
        <w:rPr>
          <w:b/>
        </w:rPr>
        <w:t xml:space="preserve">làu bà làu bàu </w:t>
      </w:r>
      <w:r>
        <w:rPr>
          <w:i/>
        </w:rPr>
        <w:t xml:space="preserve"> Xem</w:t>
      </w:r>
      <w:r>
        <w:t xml:space="preserve"> Làu bàu.</w:t>
      </w:r>
    </w:p>
    <w:p>
      <w:pPr>
        <w:jc w:val="both"/>
      </w:pPr>
      <w:r>
        <w:t>làu bàu œ. Nói lẩm bẩm trong miệng,</w:t>
      </w:r>
      <w:r>
        <w:t xml:space="preserve"> nghe không rõ, tô về bực dọc, khó chịu:</w:t>
      </w:r>
      <w:r>
        <w:t xml:space="preserve"> không dám cãi, nhưng cứ làu bàu mãi.</w:t>
      </w:r>
      <w:r>
        <w:t xml:space="preserve"> / Láy: làu bà làu bàu (hàm ý liên tiếp).</w:t>
      </w:r>
    </w:p>
    <w:p>
      <w:pPr>
        <w:jc w:val="both"/>
      </w:pPr>
      <w:r>
        <w:rPr>
          <w:b/>
        </w:rPr>
        <w:t xml:space="preserve">làu làu c¡ </w:t>
      </w:r>
      <w:r>
        <w:t>Hoàn toàn, trọn vẹn: hết iàu</w:t>
      </w:r>
      <w:r>
        <w:t xml:space="preserve"> làu (= hết sạch) o không làu làu (= hoàn</w:t>
      </w:r>
      <w:r>
        <w:t xml:space="preserve"> toàn trống không) s ứðf làu làu (= hoàn</w:t>
      </w:r>
      <w:r>
        <w:t xml:space="preserve"> toàn tốt) s Làu làu dèn bụt rạng như tô</w:t>
      </w:r>
      <w:r>
        <w:t xml:space="preserve"> (Hồng Đức quốc âm thi tập) s Thiêm luân:</w:t>
      </w:r>
      <w:r>
        <w:t xml:space="preserve"> nguyệt sáng trên không làu làu (Chỉ nam</w:t>
      </w:r>
      <w:r>
        <w:t xml:space="preserve"> ngọc âm giải nghĩa) s Nạn xưa trút sạch</w:t>
      </w:r>
      <w:r>
        <w:t xml:space="preserve"> làu làu (Truyện Kiều).</w:t>
      </w:r>
    </w:p>
    <w:p>
      <w:pPr>
        <w:jc w:val="both"/>
      </w:pPr>
      <w:r>
        <w:rPr>
          <w:b/>
        </w:rPr>
        <w:t xml:space="preserve">làu nhàu </w:t>
      </w:r>
      <w:r>
        <w:rPr>
          <w:i/>
        </w:rPr>
        <w:t xml:space="preserve"> Như</w:t>
      </w:r>
      <w:r>
        <w:t xml:space="preserve"> Làu bàu.</w:t>
      </w:r>
    </w:p>
    <w:p>
      <w:pPr>
        <w:jc w:val="both"/>
      </w:pPr>
      <w:r>
        <w:rPr>
          <w:b/>
        </w:rPr>
        <w:t xml:space="preserve">lầu bẩu </w:t>
      </w:r>
      <w:r>
        <w:rPr>
          <w:i/>
        </w:rPr>
        <w:t xml:space="preserve"> Như</w:t>
      </w:r>
      <w:r>
        <w:t xml:space="preserve"> Làu bàu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lầu thông cứ </w:t>
      </w:r>
      <w:r>
        <w:t>Làu thông: láu thông kinh</w:t>
      </w:r>
      <w:r>
        <w:t xml:space="preserve"> sư.</w:t>
      </w:r>
    </w:p>
    <w:p>
      <w:pPr>
        <w:jc w:val="both"/>
      </w:pPr>
      <w:r>
        <w:t>láu, œt. Tỉnh ranh và khôn khéo, giỏi ứng</w:t>
      </w:r>
      <w:r>
        <w:t xml:space="preserve"> phó với mọi tình huống: thằng bé rất láu</w:t>
      </w:r>
      <w:r>
        <w:t xml:space="preserve"> o giở trò láu uột.</w:t>
      </w:r>
    </w:p>
    <w:p>
      <w:pPr>
        <w:jc w:val="both"/>
      </w:pPr>
      <w:r>
        <w:rPr>
          <w:b/>
        </w:rPr>
        <w:t xml:space="preserve">láu; </w:t>
      </w:r>
      <w:r>
        <w:rPr>
          <w:i/>
        </w:rPr>
        <w:t xml:space="preserve"> Như</w:t>
      </w:r>
      <w:r>
        <w:t xml:space="preserve"> Tháu: chữ uiết láu khó đọc.</w:t>
      </w:r>
    </w:p>
    <w:p>
      <w:pPr>
        <w:jc w:val="both"/>
      </w:pPr>
      <w:r>
        <w:rPr>
          <w:b/>
        </w:rPr>
        <w:t xml:space="preserve">láu cá </w:t>
      </w:r>
      <w:r>
        <w:t>Có nhiều mẹo vặt và ứng phó</w:t>
      </w:r>
      <w:r>
        <w:t xml:space="preserve"> nhanh: (hằng cha này láu cá thật.</w:t>
      </w:r>
    </w:p>
    <w:p>
      <w:pPr>
        <w:jc w:val="both"/>
      </w:pPr>
      <w:r>
        <w:rPr>
          <w:b/>
        </w:rPr>
        <w:t xml:space="preserve">láu linh </w:t>
      </w:r>
      <w:r>
        <w:t>Có ve tỉnh nhanh, khôn và tỉnh</w:t>
      </w:r>
      <w:r>
        <w:t xml:space="preserve"> nghịch: uẻ mạt lầu lỉnh s trả lòi một cách</w:t>
      </w:r>
      <w:r>
        <w:t xml:space="preserve"> láu lỉnh.</w:t>
      </w:r>
    </w:p>
    <w:p>
      <w:pPr>
        <w:jc w:val="both"/>
      </w:pPr>
      <w:r>
        <w:rPr>
          <w:b/>
        </w:rPr>
        <w:t xml:space="preserve">láu ta láu táu </w:t>
      </w:r>
      <w:r>
        <w:rPr>
          <w:i/>
        </w:rPr>
        <w:t xml:space="preserve"> Xem</w:t>
      </w:r>
      <w:r>
        <w:t xml:space="preserve"> Láu táu.</w:t>
      </w:r>
    </w:p>
    <w:p>
      <w:pPr>
        <w:jc w:val="both"/>
      </w:pPr>
      <w:r>
        <w:rPr>
          <w:b/>
        </w:rPr>
        <w:t xml:space="preserve">láu táu </w:t>
      </w:r>
      <w:r>
        <w:t>Nhanh nhảu mà thiếu chín</w:t>
      </w:r>
      <w:r>
        <w:t xml:space="preserve"> chắn: dn nói láu táu › láu tấu dễ hồng</w:t>
      </w:r>
      <w:r>
        <w:t xml:space="preserve"> uiệc. // Láy: láu ta láu táu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láu tôm láu cá </w:t>
      </w:r>
      <w:r>
        <w:rPr>
          <w:i/>
        </w:rPr>
        <w:t xml:space="preserve"> Như</w:t>
      </w:r>
      <w:r>
        <w:t xml:space="preserve"> Láu cá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lạu bạu </w:t>
      </w:r>
      <w:r>
        <w:t>Nói nhỏ trong miệng, nghe</w:t>
      </w:r>
      <w:r>
        <w:t xml:space="preserve"> không rò, về bục bội: lau bạu điều gì trong</w:t>
      </w:r>
      <w:r>
        <w:t xml:space="preserve"> môm © Khi hấn kêu làng thì không ai</w:t>
      </w:r>
      <w:r>
        <w:t xml:space="preserve"> thèm động dạng: họ lạu bạu chải rôi lại</w:t>
      </w:r>
      <w:r>
        <w:t xml:space="preserve"> ngủ (Nam Cao).</w:t>
      </w:r>
    </w:p>
    <w:p>
      <w:pPr>
        <w:jc w:val="both"/>
      </w:pPr>
      <w:r>
        <w:t>lay œt. Lắc qua lắc lại khiến không còn</w:t>
      </w:r>
      <w:r>
        <w:t xml:space="preserve"> giữ nguyên được thế ổn định ở một vị trí:</w:t>
      </w:r>
      <w:r>
        <w:t xml:space="preserve"> Càng cao thì gió càng lay (cả.) s lay mạnh</w:t>
      </w:r>
      <w:r>
        <w:t xml:space="preserve"> eho long chân cọc s lay tai gọi dậy.</w:t>
      </w:r>
    </w:p>
    <w:p>
      <w:pPr>
        <w:jc w:val="both"/>
      </w:pPr>
      <w:r>
        <w:t>lay bay ¡đ. Ơ trạng thái bay lất phất:</w:t>
      </w:r>
      <w:r>
        <w:t xml:space="preserve"> mưa lay bay.</w:t>
      </w:r>
    </w:p>
    <w:p>
      <w:pPr>
        <w:jc w:val="both"/>
      </w:pPr>
      <w:r>
        <w:t>lay chuyển. Làm cho không con giữ</w:t>
      </w:r>
      <w:r>
        <w:t xml:space="preserve"> nguyên ở vị trí cũ, ở trạng thái ổn định:</w:t>
      </w:r>
      <w:r>
        <w:t xml:space="preserve"> lay chuyển dữ dội + không hề lay ch uyển</w:t>
      </w:r>
      <w:r>
        <w:t xml:space="preserve"> được ý chí của anh ta 2 bhông thể lay</w:t>
      </w:r>
      <w:r>
        <w:t xml:space="preserve"> chuyển được hấn ta (= làm cho hắn ta</w:t>
      </w:r>
      <w:r>
        <w:t xml:space="preserve"> đổi ý).</w:t>
      </w:r>
    </w:p>
    <w:p>
      <w:pPr>
        <w:jc w:val="both"/>
      </w:pPr>
      <w:r>
        <w:t>lay-dơn (Œ. glaieul) đ. Giống cây hình</w:t>
      </w:r>
      <w:r>
        <w:t xml:space="preserve"> củ như hành, lá hình gươm, xếp thành</w:t>
      </w:r>
      <w:r>
        <w:t xml:space="preserve"> hai đây, hoa đẹp, có nhiều màu khác</w:t>
      </w:r>
      <w:r>
        <w:t xml:space="preserve"> nhau.</w:t>
      </w:r>
    </w:p>
    <w:p>
      <w:pPr>
        <w:jc w:val="both"/>
      </w:pPr>
      <w:r>
        <w:rPr>
          <w:b/>
        </w:rPr>
        <w:t xml:space="preserve">lay động </w:t>
      </w:r>
      <w:r>
        <w:t>Chuyển động nhẹ qua lại ở một</w:t>
      </w:r>
      <w:r>
        <w:t xml:space="preserve"> vị trí nhất định: ngọn đèn khẽ lay động</w:t>
      </w:r>
      <w:r>
        <w:t xml:space="preserve"> ø bóng cây lay động trên mặt hồ s Tiếng</w:t>
      </w:r>
      <w:r>
        <w:t xml:space="preserve"> thơ lay dộng đất tròi (Tố Hữu).</w:t>
      </w:r>
    </w:p>
    <w:p>
      <w:pPr>
        <w:jc w:val="both"/>
      </w:pPr>
      <w:r>
        <w:t>lay lắt; 1. cz, tở. Lay động một cách nhẹ</w:t>
      </w:r>
      <w:r>
        <w:t xml:space="preserve"> nhàng, yếu ớt: cành liễu lay lắt trước gió</w:t>
      </w:r>
      <w:r>
        <w:t xml:space="preserve"> ø những bóng người lay lắt biến mất dân</w:t>
      </w:r>
      <w:r>
        <w:t>trong ánh lửa lập lòe.</w:t>
      </w:r>
    </w:p>
    <w:p>
      <w:pPr>
        <w:jc w:val="both"/>
      </w:pPr>
      <w:r>
        <w:rPr>
          <w:b/>
        </w:rPr>
        <w:t xml:space="preserve">lay động </w:t>
      </w:r>
      <w:r>
        <w:rPr>
          <w:i/>
        </w:rPr>
      </w:r>
      <w:r>
        <w:t xml:space="preserve"> một thời gian đài trong tình trạng vất</w:t>
      </w:r>
      <w:r>
        <w:t xml:space="preserve"> vưởng, yếu ớt: đèn khuya lay lắt ‹ ốm lay</w:t>
      </w:r>
      <w:r>
        <w:t xml:space="preserve"> lắt mãi o sống lay lắt trong các trại tị</w:t>
      </w:r>
      <w:r>
        <w:t xml:space="preserve"> nạn.</w:t>
      </w:r>
    </w:p>
    <w:p>
      <w:pPr>
        <w:jc w:val="both"/>
      </w:pPr>
      <w:r>
        <w:rPr>
          <w:b/>
        </w:rPr>
        <w:t xml:space="preserve">lay lắt; </w:t>
      </w:r>
      <w:r>
        <w:t>Ơ trạng thái không được dùng</w:t>
      </w:r>
      <w:r>
        <w:t xml:space="preserve"> tới, không được chú ý tới trong một thời</w:t>
      </w:r>
      <w:r>
        <w:t xml:space="preserve"> gian dài: cuốn sách tát lay lắt trên bàn</w:t>
      </w:r>
      <w:r>
        <w:t xml:space="preserve"> cả tuần e đỗ đạc uất lay lắt mỗi thứ một</w:t>
      </w:r>
      <w:r>
        <w:t xml:space="preserve"> chỗ.</w:t>
      </w:r>
    </w:p>
    <w:p>
      <w:pPr>
        <w:jc w:val="both"/>
      </w:pPr>
      <w:r>
        <w:t>lay nhay đphg. Lây nhây: lay nhay mãi</w:t>
      </w:r>
      <w:r>
        <w:t xml:space="preserve"> không hết.</w:t>
      </w:r>
    </w:p>
    <w:p>
      <w:pPr>
        <w:jc w:val="both"/>
      </w:pPr>
      <w:r>
        <w:rPr>
          <w:b/>
        </w:rPr>
        <w:t xml:space="preserve">lay- -ơn </w:t>
      </w:r>
      <w:r>
        <w:rPr>
          <w:i/>
        </w:rPr>
        <w:t xml:space="preserve"> Xem</w:t>
      </w:r>
      <w:r>
        <w:t xml:space="preserve"> Lay-don.</w:t>
      </w:r>
    </w:p>
    <w:p>
      <w:pPr>
        <w:jc w:val="both"/>
      </w:pPr>
      <w:r>
        <w:t>lắy u., dphg. Lấy.</w:t>
      </w:r>
    </w:p>
    <w:p>
      <w:pPr>
        <w:jc w:val="both"/>
      </w:pPr>
      <w:r>
        <w:rPr>
          <w:b/>
        </w:rPr>
        <w:t xml:space="preserve">lấy bảy dph,., </w:t>
      </w:r>
      <w:r>
        <w:rPr>
          <w:i/>
        </w:rPr>
        <w:t xml:space="preserve"> Như</w:t>
      </w:r>
      <w:r>
        <w:t xml:space="preserve"> Lấy bẩy: chân tay</w:t>
      </w:r>
      <w:r>
        <w:t xml:space="preserve"> run lẳy bảy.</w:t>
      </w:r>
    </w:p>
    <w:p>
      <w:pPr>
        <w:jc w:val="both"/>
      </w:pPr>
      <w:r>
        <w:t>láy, œ. Lặp lại (âm, tiếng, v.v.) để tạo</w:t>
      </w:r>
      <w:r>
        <w:t xml:space="preserve"> một hiệu quả điễn đạt nhất định: từ láy</w:t>
      </w:r>
      <w:r>
        <w:t xml:space="preserve"> 5 láy âm.</w:t>
      </w:r>
    </w:p>
    <w:p>
      <w:pPr>
        <w:jc w:val="both"/>
      </w:pPr>
      <w:r>
        <w:t>láy; œ. Đen với mức độ cao và óng ánh:</w:t>
      </w:r>
      <w:r>
        <w:t xml:space="preserve"> mắt đen láy.</w:t>
      </w:r>
    </w:p>
    <w:p>
      <w:pPr>
        <w:jc w:val="both"/>
      </w:pPr>
      <w:r>
        <w:rPr>
          <w:b/>
        </w:rPr>
        <w:t xml:space="preserve">lạy tí. (hoặc đ.) </w:t>
      </w:r>
      <w:r>
        <w:t>Chấp tay, quỳ gôi và</w:t>
      </w:r>
      <w:r>
        <w:t xml:space="preserve"> cúi đầu để tỏ long cung kính theo lệ cũ</w:t>
      </w:r>
      <w:r>
        <w:t xml:space="preserve"> hoặc để van xin: chấp tay lạy Phật s con</w:t>
      </w:r>
      <w:r>
        <w:t xml:space="preserve"> lạy mẹ e lay cả nón s lạy hai lạy.</w:t>
      </w:r>
    </w:p>
    <w:p>
      <w:pPr>
        <w:jc w:val="both"/>
      </w:pPr>
      <w:r>
        <w:rPr>
          <w:b/>
        </w:rPr>
        <w:t xml:space="preserve">lạy cả nón </w:t>
      </w:r>
      <w:r>
        <w:t>Xin chịu, hoàn toàn không</w:t>
      </w:r>
      <w:r>
        <w:t xml:space="preserve"> đám làm, đám nhận: đi muốn thì cứ làm,</w:t>
      </w:r>
      <w:r>
        <w:t xml:space="preserve"> riêng tôi, tôi xin lạy cả nón.</w:t>
      </w:r>
    </w:p>
    <w:p>
      <w:pPr>
        <w:jc w:val="both"/>
      </w:pPr>
      <w:r>
        <w:rPr>
          <w:b/>
        </w:rPr>
        <w:t xml:space="preserve">lạy lực </w:t>
      </w:r>
      <w:r>
        <w:t>Hạ mình để cầu xin một cách</w:t>
      </w:r>
      <w:r>
        <w:t xml:space="preserve"> khốn khổ, nhục nhã: ứôi đã lạy lục uan</w:t>
      </w:r>
      <w:r>
        <w:t xml:space="preserve"> xin nhung chẳng an thua e cả bọn lạy</w:t>
      </w:r>
      <w:r>
        <w:t xml:space="preserve"> lục xin tha tôi.</w:t>
      </w:r>
    </w:p>
    <w:p>
      <w:pPr>
        <w:jc w:val="both"/>
      </w:pPr>
      <w:r>
        <w:t>lạy như tế sao kknz. Vái lạy lia lịa: dám</w:t>
      </w:r>
      <w:r>
        <w:t xml:space="preserve"> bộ hạ lạy như tế sao xin tha tôi.</w:t>
      </w:r>
    </w:p>
    <w:p>
      <w:pPr>
        <w:jc w:val="both"/>
      </w:pPr>
      <w:r>
        <w:rPr>
          <w:b/>
        </w:rPr>
        <w:t xml:space="preserve">lạy ông tôi ở bụi này </w:t>
      </w:r>
      <w:r>
        <w:t>Chỉ việc tự mình</w:t>
      </w:r>
      <w:r>
        <w:t xml:space="preserve"> làm lộ điều phải giấu kín đo vô tình hay</w:t>
      </w:r>
      <w:r>
        <w:t xml:space="preserve"> đại dột.</w:t>
      </w:r>
    </w:p>
    <w:p>
      <w:pPr>
        <w:jc w:val="both"/>
      </w:pPr>
      <w:r>
        <w:rPr>
          <w:b/>
        </w:rPr>
        <w:t xml:space="preserve">lạy tạ </w:t>
      </w:r>
      <w:r>
        <w:t>Lạy để tạ ơn.</w:t>
      </w:r>
    </w:p>
    <w:p>
      <w:pPr>
        <w:jc w:val="both"/>
      </w:pPr>
      <w:r>
        <w:rPr>
          <w:b/>
        </w:rPr>
        <w:t xml:space="preserve">lạy van ¡d., </w:t>
      </w:r>
      <w:r>
        <w:rPr>
          <w:i/>
        </w:rPr>
        <w:t xml:space="preserve"> Như</w:t>
      </w:r>
      <w:r>
        <w:t xml:space="preserve"> Van lạy.</w:t>
      </w:r>
    </w:p>
    <w:p>
      <w:pPr>
        <w:jc w:val="both"/>
      </w:pPr>
      <w:r>
        <w:t>lắc, t. 1. Làm cho chuyển động qua lại</w:t>
      </w:r>
      <w:r>
        <w:t xml:space="preserve"> nhiều lần trong một khoảng cách ngắn:</w:t>
      </w:r>
      <w:r>
        <w:t xml:space="preserve"> thuyền lắc như đua tõng trên đầu ngọn</w:t>
      </w:r>
      <w:r>
        <w:t xml:space="preserve"> sóng s lắc ống mục xem có còn mực không</w:t>
      </w:r>
      <w:r>
        <w:t xml:space="preserve"> ø lắc bình rượu thuốc e xe lắc như dưa</w:t>
      </w:r>
      <w:r>
        <w:t>uõng e lắc chuông.</w:t>
      </w:r>
    </w:p>
    <w:p>
      <w:pPr>
        <w:jc w:val="both"/>
      </w:pPr>
      <w:r>
        <w:rPr>
          <w:b/>
        </w:rPr>
        <w:t xml:space="preserve">lạy van ¡d., </w:t>
      </w:r>
      <w:r>
        <w:rPr>
          <w:i/>
        </w:rPr>
        <w:t xml:space="preserve"> Như</w:t>
      </w:r>
      <w:r>
        <w:t xml:space="preserve"> tắt: chỉ lắc thôi chứ không nói gì.</w:t>
      </w:r>
    </w:p>
    <w:p>
      <w:pPr>
        <w:jc w:val="both"/>
      </w:pPr>
      <w:r>
        <w:rPr>
          <w:b/>
        </w:rPr>
        <w:t xml:space="preserve">lắc; </w:t>
      </w:r>
      <w:r>
        <w:t>Œ. plaque) đ/. Thứ đồ trang sức</w:t>
      </w:r>
      <w:r>
        <w:t xml:space="preserve"> bằng vàng hoặc bạc dùng đeo ở cổ tay</w:t>
      </w:r>
      <w:r>
        <w:t xml:space="preserve"> hoặc cổ chân, do nhiều vòng tròn nhỏ móc</w:t>
      </w:r>
      <w:r>
        <w:t xml:space="preserve"> nối vào nhau thành chuỗi kết thành (thời</w:t>
      </w:r>
      <w:r>
        <w:t xml:space="preserve"> xưa, thường đeo thêm một tấm dẹt cũng</w:t>
      </w:r>
      <w:r>
        <w:t xml:space="preserve"> bằng vàng hoặc bạc, trên có thể khắc chữ).</w:t>
      </w:r>
    </w:p>
    <w:p>
      <w:pPr>
        <w:jc w:val="both"/>
      </w:pPr>
      <w:r>
        <w:t>lắc; (F. plaque) đ. Tấm biển, tấm bảng:</w:t>
      </w:r>
      <w:r>
        <w:t xml:space="preserve"> muốn khác tên ông bạn đọc ấy uào tấm</w:t>
      </w:r>
      <w:r>
        <w:t xml:space="preserve"> lắc đồng để ghỉ nhớ ơn ông.</w:t>
      </w:r>
    </w:p>
    <w:p>
      <w:pPr>
        <w:jc w:val="both"/>
      </w:pPr>
      <w:r>
        <w:rPr>
          <w:b/>
        </w:rPr>
        <w:t xml:space="preserve">lắc các </w:t>
      </w:r>
      <w:r>
        <w:t>Tổ hợp mô phỏng những tiếng</w:t>
      </w:r>
      <w:r>
        <w:t xml:space="preserve"> gọn, ngắn và không vang, như tiếng dùi</w:t>
      </w:r>
      <w:r>
        <w:t xml:space="preserve"> gò liên tiếp vào tang trống: Gió giật sườn</w:t>
      </w:r>
      <w:r>
        <w:t xml:space="preserve"> non khua lấc cặc, Sóng dồn mặt nước 0ỗ</w:t>
      </w:r>
      <w:r>
        <w:t xml:space="preserve"> long bong (Hồ Xuân Hương).</w:t>
      </w:r>
    </w:p>
    <w:p>
      <w:pPr>
        <w:jc w:val="both"/>
      </w:pPr>
      <w:r>
        <w:rPr>
          <w:b/>
        </w:rPr>
        <w:t xml:space="preserve">lắc đầu </w:t>
      </w:r>
      <w:r>
        <w:t>Đưa đầu qua lại một vài lần để</w:t>
      </w:r>
      <w:r>
        <w:t xml:space="preserve"> tủ ý không băng long, không đồng ý: /ác</w:t>
      </w:r>
      <w:r>
        <w:t xml:space="preserve"> đầu từ chối.</w:t>
      </w:r>
    </w:p>
    <w:p>
      <w:pPr>
        <w:jc w:val="both"/>
      </w:pPr>
      <w:r>
        <w:t>lắc đầu lè lưỡi #hng. Tỏ về kinh ngạc,</w:t>
      </w:r>
      <w:r>
        <w:t xml:space="preserve"> thán phục: thây tôi tóm được con tật, ai</w:t>
      </w:r>
      <w:r>
        <w:t xml:space="preserve"> cũng lắc đâu lè lưỡi.</w:t>
      </w:r>
    </w:p>
    <w:p>
      <w:pPr>
        <w:jc w:val="both"/>
      </w:pPr>
      <w:r>
        <w:rPr>
          <w:b/>
        </w:rPr>
        <w:t xml:space="preserve">lắc-lê (E. la clef› </w:t>
      </w:r>
      <w:r>
        <w:rPr>
          <w:i/>
        </w:rPr>
        <w:t xml:space="preserve"> động từ</w:t>
      </w:r>
      <w:r>
        <w:t xml:space="preserve"> Thứ khóa để vặn</w:t>
      </w:r>
      <w:r>
        <w:t xml:space="preserve"> ốc.</w:t>
      </w:r>
    </w:p>
    <w:p>
      <w:pPr>
        <w:jc w:val="both"/>
      </w:pPr>
      <w:r>
        <w:rPr>
          <w:b/>
        </w:rPr>
        <w:t xml:space="preserve">lắc lư  </w:t>
      </w:r>
      <w:r>
        <w:t>Ngả bên này, nghiêng bên kia một</w:t>
      </w:r>
      <w:r>
        <w:t xml:space="preserve"> cách đều đều và liên tục: con £huyên lắc</w:t>
      </w:r>
      <w:r>
        <w:t xml:space="preserve"> lư trên sóng ‹ đầu lắc lư như đảo đồng.</w:t>
      </w:r>
    </w:p>
    <w:p>
      <w:pPr>
        <w:jc w:val="both"/>
      </w:pPr>
      <w:r>
        <w:rPr>
          <w:b/>
        </w:rPr>
        <w:t xml:space="preserve">lắc rắc </w:t>
      </w:r>
      <w:r>
        <w:t>Rắc xuống với số lượng ít, không</w:t>
      </w:r>
      <w:r>
        <w:t xml:space="preserve"> đều, không liên tục: Chỉ thấy lắc rắc mấy</w:t>
      </w:r>
      <w:r>
        <w:t xml:space="preserve"> hạt tùng › mưa lắc rắc tài hội, rỗi ngừng</w:t>
      </w:r>
      <w:r>
        <w:t xml:space="preserve"> hẳn.</w:t>
      </w:r>
    </w:p>
    <w:p>
      <w:pPr>
        <w:jc w:val="both"/>
      </w:pPr>
      <w:r>
        <w:rPr>
          <w:b/>
        </w:rPr>
        <w:t xml:space="preserve">lặc lè </w:t>
      </w:r>
      <w:r>
        <w:t>Tổ hợp mô phòng dáng đi nặng</w:t>
      </w:r>
      <w:r>
        <w:t xml:space="preserve"> nề, khó nhọc như thể lết không nổi vì</w:t>
      </w:r>
      <w:r>
        <w:t xml:space="preserve"> mang vác quá nặng: chiếc xe bò lạc lè lên</w:t>
      </w:r>
      <w:r>
        <w:t xml:space="preserve"> đốc s hai người lặc lề khiêng một thùng</w:t>
      </w:r>
      <w:r>
        <w:t xml:space="preserve"> hàng nặng s những chú gấu béo mập,</w:t>
      </w:r>
      <w:r>
        <w:t xml:space="preserve"> bước di lạc le.</w:t>
      </w:r>
    </w:p>
    <w:p>
      <w:pPr>
        <w:jc w:val="both"/>
      </w:pPr>
      <w:r>
        <w:t>lăm, ở. Khoanh thịt cắt ra từ cổ bò hoặc</w:t>
      </w:r>
      <w:r>
        <w:t xml:space="preserve"> lợn đã làm thịt.</w:t>
      </w:r>
    </w:p>
    <w:p>
      <w:pPr>
        <w:jc w:val="both"/>
      </w:pPr>
      <w:r>
        <w:t>lăm; t. Năm (chỉ dùng để đếm sau số</w:t>
      </w:r>
      <w:r>
        <w:t xml:space="preserve"> hàng chục): hai mươi làm tuổi s sáu làm</w:t>
      </w:r>
      <w:r>
        <w:t xml:space="preserve"> nghìn dồng.</w:t>
      </w:r>
    </w:p>
    <w:p>
      <w:pPr>
        <w:jc w:val="both"/>
      </w:pPr>
      <w:r>
        <w:rPr>
          <w:b/>
        </w:rPr>
        <w:t xml:space="preserve">làm; ri. cũ </w:t>
      </w:r>
      <w:r>
        <w:t>Quyết chí làm một việc gì</w:t>
      </w:r>
      <w:r>
        <w:t xml:space="preserve"> đó, có thời cơ là thực hiện ngay: ch những</w:t>
      </w:r>
      <w:r>
        <w:t xml:space="preserve"> lăm bẩn nhạn tcn mây › Răn con lam</w:t>
      </w:r>
      <w:r>
        <w:t xml:space="preserve"> nuốt cả coi (ng...</w:t>
      </w:r>
    </w:p>
    <w:p>
      <w:pPr>
        <w:jc w:val="both"/>
      </w:pPr>
      <w:r>
        <w:rPr>
          <w:b/>
        </w:rPr>
        <w:t xml:space="preserve">lăm chăm cử 1. Lăm xăm: </w:t>
      </w:r>
      <w:r>
        <w:t>Đua khoái lạc</w:t>
      </w:r>
      <w:r>
        <w:t xml:space="preserve"> chân bước lăm chăm (Phú cổ) o Ngựa quen</w:t>
      </w:r>
      <w:r>
        <w:t xml:space="preserve"> dường tía đã lãm chăm (Hồng Đức quốc</w:t>
      </w:r>
      <w:r>
        <w:t>âm thi tập).</w:t>
      </w:r>
    </w:p>
    <w:p>
      <w:pPr>
        <w:jc w:val="both"/>
      </w:pPr>
      <w:r>
        <w:rPr>
          <w:b/>
        </w:rPr>
        <w:t xml:space="preserve">lăm chăm cử 1. Lăm xăm: </w:t>
      </w:r>
      <w:r>
        <w:rPr>
          <w:i/>
        </w:rPr>
      </w:r>
      <w:r>
        <w:t xml:space="preserve"> vật đi qua; đấu thỏ làm chăm.</w:t>
      </w:r>
    </w:p>
    <w:p>
      <w:pPr>
        <w:jc w:val="both"/>
      </w:pPr>
      <w:r>
        <w:rPr>
          <w:b/>
        </w:rPr>
        <w:t xml:space="preserve">lăm lăm </w:t>
      </w:r>
      <w:r>
        <w:t>Ơ vào trạng thái sẵn sàng và</w:t>
      </w:r>
      <w:r>
        <w:t xml:space="preserve"> chăm chú theo dõi, đợi có thời cơ là thực</w:t>
      </w:r>
      <w:r>
        <w:t xml:space="preserve"> hiện ngay điều dự định sẵn: sứng lđm</w:t>
      </w:r>
      <w:r>
        <w:t xml:space="preserve"> lãm trong tay chờ giặc + chân chỉ lãm</w:t>
      </w:r>
      <w:r>
        <w:t xml:space="preserve"> lăm chực chạy s gươm lãm làm trong tay</w:t>
      </w:r>
      <w:r>
        <w:t xml:space="preserve"> chờ lệnh xung phong.</w:t>
      </w:r>
    </w:p>
    <w:p>
      <w:pPr>
        <w:jc w:val="both"/>
      </w:pPr>
      <w:r>
        <w:rPr>
          <w:b/>
        </w:rPr>
        <w:t xml:space="preserve">lăm le </w:t>
      </w:r>
      <w:r>
        <w:t>Có ý định và sẵn sàng, chỉ chờ</w:t>
      </w:r>
      <w:r>
        <w:t xml:space="preserve"> cơ hội la lam ngay, thực hiện ngay: (ên</w:t>
      </w:r>
      <w:r>
        <w:t xml:space="preserve"> bẻ cấp lãm le rút trộm cái uí tiền s tùa</w:t>
      </w:r>
      <w:r>
        <w:t xml:space="preserve"> nuốt sống nước Áo xong, bọn Đúc đã làm</w:t>
      </w:r>
      <w:r>
        <w:t xml:space="preserve"> le thôn tính nốt nước TIệp.</w:t>
      </w:r>
    </w:p>
    <w:p>
      <w:pPr>
        <w:jc w:val="both"/>
      </w:pPr>
      <w:r>
        <w:rPr>
          <w:b/>
        </w:rPr>
        <w:t xml:space="preserve">lăm tăm </w:t>
      </w:r>
      <w:r>
        <w:t>Có nhiều tăm nhỏ liên tục nổi</w:t>
      </w:r>
      <w:r>
        <w:t xml:space="preserve"> lên trên mặt nước: nồi nước đã lăm tam.</w:t>
      </w:r>
    </w:p>
    <w:p>
      <w:pPr>
        <w:jc w:val="both"/>
      </w:pPr>
      <w:r>
        <w:t>lăm xăm ¡ở. (Buúớc đi ngắn, nhưng</w:t>
      </w:r>
      <w:r>
        <w:t xml:space="preserve"> nhanh và dứt khoát: nghe goi, cậu bé lãm</w:t>
      </w:r>
      <w:r>
        <w:t xml:space="preserve"> xăm chạy tới.</w:t>
      </w:r>
    </w:p>
    <w:p>
      <w:pPr>
        <w:jc w:val="both"/>
      </w:pPr>
      <w:r>
        <w:t>làm bằm cứ, đphg. Lâm bầm.</w:t>
      </w:r>
    </w:p>
    <w:p>
      <w:pPr>
        <w:jc w:val="both"/>
      </w:pPr>
      <w:r>
        <w:rPr>
          <w:b/>
        </w:rPr>
        <w:t xml:space="preserve">lãm nhằm c¡ </w:t>
      </w:r>
      <w:r>
        <w:t>Ướt át, lầy lội: Khói lo bề</w:t>
      </w:r>
      <w:r>
        <w:t xml:space="preserve"> lãm nhằm dâm sương, Rong uát người đi</w:t>
      </w:r>
      <w:r>
        <w:t xml:space="preserve"> chợ Sói (Khuyết danh) s đàng đi lắm</w:t>
      </w:r>
      <w:r>
        <w:t xml:space="preserve"> nhãm s trời mưa lãm nhằm.</w:t>
      </w:r>
    </w:p>
    <w:p>
      <w:pPr>
        <w:jc w:val="both"/>
      </w:pPr>
      <w:r>
        <w:rPr>
          <w:b/>
        </w:rPr>
        <w:t xml:space="preserve">lắm </w:t>
      </w:r>
      <w:r>
        <w:t>L củ Có số lượng được coi là hơn</w:t>
      </w:r>
      <w:r>
        <w:t xml:space="preserve"> mức bình thường: lắm môm lắm miệng</w:t>
      </w:r>
      <w:r>
        <w:t xml:space="preserve"> ø lắm tiền e Lắm thầy thối ma (tng.). HH.</w:t>
      </w:r>
      <w:r>
        <w:t xml:space="preserve"> pht. Đạt mức độ cao hơn bình thường:</w:t>
      </w:r>
      <w:r>
        <w:t xml:space="preserve"> Biết rồi, khổ lắm nói mãi (Vù Trọng</w:t>
      </w:r>
      <w:r>
        <w:t xml:space="preserve"> Phụng) s buôn lắm : cô ấy xinh lắm.</w:t>
      </w:r>
    </w:p>
    <w:p>
      <w:pPr>
        <w:jc w:val="both"/>
      </w:pPr>
      <w:r>
        <w:rPr>
          <w:b/>
        </w:rPr>
        <w:t xml:space="preserve">lắm chuyện </w:t>
      </w:r>
      <w:r>
        <w:t>Thường bày vẽ hoặc dự</w:t>
      </w:r>
      <w:r>
        <w:t xml:space="preserve"> phần vào những việc không liên quan gì</w:t>
      </w:r>
      <w:r>
        <w:t xml:space="preserve"> đến mình: mự ta thật lắm chuyện lắm ›</w:t>
      </w:r>
      <w:r>
        <w:t xml:space="preserve"> chỉ được cái lắm chuyện!</w:t>
      </w:r>
    </w:p>
    <w:p>
      <w:pPr>
        <w:jc w:val="both"/>
      </w:pPr>
      <w:r>
        <w:t>lắm điều t. Hay nói nhiêu đến mức ngoa</w:t>
      </w:r>
      <w:r>
        <w:t xml:space="preserve"> ngoắt những chuyện lẽ ra không có gì</w:t>
      </w:r>
      <w:r>
        <w:t xml:space="preserve"> phải nói hoặc không cần nói nhiều: /ấy</w:t>
      </w:r>
      <w:r>
        <w:t xml:space="preserve"> phải cô uợ lãm điều s đàn ông gì mà lắm</w:t>
      </w:r>
      <w:r>
        <w:t xml:space="preserve"> điều quá đàn bà.</w:t>
      </w:r>
    </w:p>
    <w:p>
      <w:pPr>
        <w:jc w:val="both"/>
      </w:pPr>
      <w:r>
        <w:rPr>
          <w:b/>
        </w:rPr>
        <w:t xml:space="preserve">lắm mối tối nằm không </w:t>
      </w:r>
      <w:r>
        <w:t>Được nhiều</w:t>
      </w:r>
      <w:r>
        <w:t xml:space="preserve"> mai mối, nên thường tình cảm bị san sẻ,</w:t>
      </w:r>
      <w:r>
        <w:t xml:space="preserve"> không thể mặn mà với ai cả, rốt cục vẫn</w:t>
      </w:r>
      <w:r>
        <w:t xml:space="preserve"> không có người gắn bó (về hôn nhân).</w:t>
      </w:r>
    </w:p>
    <w:p>
      <w:pPr>
        <w:jc w:val="both"/>
      </w:pPr>
      <w:r>
        <w:rPr>
          <w:b/>
        </w:rPr>
        <w:t xml:space="preserve">lắm mồm </w:t>
      </w:r>
      <w:r>
        <w:t>Hay nói nhiều và nói năng</w:t>
      </w:r>
      <w:r>
        <w:t xml:space="preserve"> một cách ôn ào: sao cô lắm môm thế? ›</w:t>
      </w:r>
      <w:r>
        <w:t xml:space="preserve"> đàn ông gì mà lắm môm thế.</w:t>
      </w:r>
    </w:p>
    <w:p>
      <w:pPr>
        <w:jc w:val="both"/>
      </w:pPr>
      <w:r>
        <w:rPr>
          <w:b/>
        </w:rPr>
        <w:t xml:space="preserve">lắm mồm lắm miệng </w:t>
      </w:r>
      <w:r>
        <w:rPr>
          <w:i/>
        </w:rPr>
        <w:t xml:space="preserve"> Như</w:t>
      </w:r>
      <w:r>
        <w:t xml:space="preserve"> Lắm mỏm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lắm sãi không ai đóng củachùa </w:t>
      </w:r>
      <w:r>
        <w:t>Chỉ</w:t>
      </w:r>
      <w:r>
        <w:t xml:space="preserve"> trường hợp có đông người thì việc chung</w:t>
      </w:r>
      <w:r>
        <w:t xml:space="preserve"> dễ bị bỏ mặc, chẳng ai lo (dùng để chê</w:t>
      </w:r>
      <w:r>
        <w:t xml:space="preserve"> trách thái độ vô trách nhiệm đối với công</w:t>
      </w:r>
      <w:r>
        <w:t xml:space="preserve"> việc chung): Trdm diều đổ lại cho nhà</w:t>
      </w:r>
      <w:r>
        <w:t xml:space="preserve"> cản, Lắm sãi không ai đóng của chùa</w:t>
      </w:r>
      <w:r>
        <w:t xml:space="preserve"> (Nguyễn Công Trứ).</w:t>
      </w:r>
    </w:p>
    <w:p>
      <w:pPr>
        <w:jc w:val="both"/>
      </w:pPr>
      <w:r>
        <w:rPr>
          <w:b/>
        </w:rPr>
        <w:t xml:space="preserve">lắm thầy thối ma </w:t>
      </w:r>
      <w:r>
        <w:t>Chỉ tình trạng có quá</w:t>
      </w:r>
      <w:r>
        <w:t xml:space="preserve"> nhiều ý kiến góp bàn nên không biết nghe</w:t>
      </w:r>
      <w:r>
        <w:t xml:space="preserve"> theo ai, rốt cục hỏng việc.</w:t>
      </w:r>
    </w:p>
    <w:p>
      <w:pPr>
        <w:jc w:val="both"/>
      </w:pPr>
      <w:r>
        <w:t>lăn ưt. 1. Di chuyển bằng cách làm cho</w:t>
      </w:r>
      <w:r>
        <w:t xml:space="preserve"> quay vòng hoặc tự quay vòng: quả bóng</w:t>
      </w:r>
      <w:r>
        <w:t xml:space="preserve"> lăn tròn trên sân › lăn những phuy dâu</w:t>
      </w:r>
      <w:r>
        <w:t xml:space="preserve"> trên xe xuống đất s xe lăn bánh s nước</w:t>
      </w:r>
      <w:r>
        <w:t>mất lăn dài trên má.</w:t>
      </w:r>
    </w:p>
    <w:p>
      <w:pPr>
        <w:jc w:val="both"/>
      </w:pPr>
      <w:r>
        <w:rPr>
          <w:b/>
        </w:rPr>
        <w:t xml:space="preserve">lắm thầy thối ma </w:t>
      </w:r>
      <w:r>
        <w:rPr>
          <w:i/>
        </w:rPr>
      </w:r>
      <w:r>
        <w:t xml:space="preserve"> ngã lăn ra đất s nằm lăn ra giường. 3</w:t>
      </w:r>
      <w:r>
        <w:t xml:space="preserve"> Xông vào, lao vào không ngần ngại: lăn</w:t>
      </w:r>
      <w:r>
        <w:t xml:space="preserve"> xả uào o Muốn ăn thì lăn uào bếp (tng.).</w:t>
      </w:r>
    </w:p>
    <w:p>
      <w:pPr>
        <w:jc w:val="both"/>
      </w:pPr>
      <w:r>
        <w:rPr>
          <w:b/>
        </w:rPr>
        <w:t xml:space="preserve">lăn chiêng </w:t>
      </w:r>
      <w:r>
        <w:t>Ngã đỏ ngửa ra: ngã lấn</w:t>
      </w:r>
      <w:r>
        <w:t xml:space="preserve"> chiêng s lăn chiêng ra giữa nhà dn tạ.</w:t>
      </w:r>
    </w:p>
    <w:p>
      <w:pPr>
        <w:jc w:val="both"/>
      </w:pPr>
      <w:r>
        <w:t>lăn cù đphg. Lăn tron nhiều vòng như</w:t>
      </w:r>
      <w:r>
        <w:t xml:space="preserve"> con cù: ngã lăn cù.</w:t>
      </w:r>
    </w:p>
    <w:p>
      <w:pPr>
        <w:jc w:val="both"/>
      </w:pPr>
      <w:r>
        <w:rPr>
          <w:b/>
        </w:rPr>
        <w:t xml:space="preserve">lăn đùng </w:t>
      </w:r>
      <w:r>
        <w:t>Ngã lăn ra đột ngột: bỗng lăn</w:t>
      </w:r>
      <w:r>
        <w:t xml:space="preserve"> dùng ra chết c lăn dùng ngã ngửa.</w:t>
      </w:r>
    </w:p>
    <w:p>
      <w:pPr>
        <w:jc w:val="both"/>
      </w:pPr>
      <w:r>
        <w:rPr>
          <w:b/>
        </w:rPr>
        <w:t xml:space="preserve">lăn kếnh </w:t>
      </w:r>
      <w:r>
        <w:t>Nằm đổ ngửa ra: ngã lăn hềnh</w:t>
      </w:r>
      <w:r>
        <w:t xml:space="preserve"> sø đổ lăn kênh.</w:t>
      </w:r>
    </w:p>
    <w:p>
      <w:pPr>
        <w:jc w:val="both"/>
      </w:pPr>
      <w:r>
        <w:t>lăn lóc 1. ¡ở. Lăn đi lăn lại lung tung</w:t>
      </w:r>
      <w:r>
        <w:t xml:space="preserve"> nhiều lần: Bác :nẹ sinh ra phận ốc nhôi,</w:t>
      </w:r>
      <w:r>
        <w:t xml:space="preserve"> Đêm ngày lăn lóc chốn bùn hôi (Hỗ Xuân</w:t>
      </w:r>
      <w:r>
        <w:t>Hương).</w:t>
      </w:r>
    </w:p>
    <w:p>
      <w:pPr>
        <w:jc w:val="both"/>
      </w:pPr>
      <w:r>
        <w:rPr>
          <w:b/>
        </w:rPr>
        <w:t xml:space="preserve">lăn kếnh </w:t>
      </w:r>
      <w:r>
        <w:rPr>
          <w:i/>
        </w:rPr>
      </w:r>
      <w:r>
        <w:t xml:space="preserve"> quan tâm đến, để ý đến: sách nở nứt lan</w:t>
      </w:r>
      <w:r>
        <w:t xml:space="preserve"> lóc khắp nhà › hàng đồng sất thép uứt</w:t>
      </w:r>
      <w:r>
        <w:t xml:space="preserve"> lan lóc khấp công trường.</w:t>
      </w:r>
    </w:p>
    <w:p>
      <w:pPr>
        <w:jc w:val="both"/>
      </w:pPr>
      <w:r>
        <w:t>lăn lộn 1. Lăn đi lăn lại nhiều lần: in</w:t>
      </w:r>
      <w:r>
        <w:t xml:space="preserve"> lộn dưới đất ăn tạ + dau bụng lan lộn</w:t>
      </w:r>
      <w:r>
        <w:t>trên giường.</w:t>
      </w:r>
    </w:p>
    <w:p>
      <w:pPr>
        <w:jc w:val="both"/>
      </w:pPr>
      <w:r>
        <w:rPr>
          <w:b/>
        </w:rPr>
        <w:t xml:space="preserve">lăn kếnh </w:t>
      </w:r>
      <w:r>
        <w:rPr>
          <w:i/>
        </w:rPr>
      </w:r>
      <w:r>
        <w:t xml:space="preserve"> vả để lam việc nhằm hoàn thành nhiệm</w:t>
      </w:r>
      <w:r>
        <w:t xml:space="preserve"> vụ: lăn lôn uới phong trào.</w:t>
      </w:r>
    </w:p>
    <w:p>
      <w:pPr>
        <w:jc w:val="both"/>
      </w:pPr>
      <w:r>
        <w:rPr>
          <w:b/>
        </w:rPr>
        <w:t xml:space="preserve">lăn lưng </w:t>
      </w:r>
      <w:r>
        <w:t>Làm hết sức mình dù gian lao,</w:t>
      </w:r>
      <w:r>
        <w:t xml:space="preserve"> vất và: lăn lưng ra làm mà uẫn bhông</w:t>
      </w:r>
      <w:r>
        <w:t xml:space="preserve"> đủ ăn s người thì lăn lưng ra làm, kê thì</w:t>
      </w:r>
      <w:r>
        <w:t xml:space="preserve"> nhờn nhơ.</w:t>
      </w:r>
    </w:p>
    <w:p>
      <w:pPr>
        <w:jc w:val="both"/>
      </w:pPr>
      <w:r>
        <w:rPr>
          <w:b/>
        </w:rPr>
        <w:t>lăn quay th</w:t>
      </w:r>
      <w:r>
        <w:rPr>
          <w:i/>
        </w:rPr>
        <w:t xml:space="preserve"> giới từ</w:t>
      </w:r>
      <w:r>
        <w:t xml:space="preserve"> Ngã nằm lăn ra không</w:t>
      </w:r>
      <w:r>
        <w:t xml:space="preserve"> cựa quậy: ngữ in quay ‹ lăn quay ra</w:t>
      </w:r>
      <w:r>
        <w:t xml:space="preserve"> ngủ.</w:t>
      </w:r>
    </w:p>
    <w:p>
      <w:pPr>
        <w:jc w:val="both"/>
      </w:pPr>
      <w:r>
        <w:rPr>
          <w:b/>
        </w:rPr>
        <w:t xml:space="preserve">lăn tay </w:t>
      </w:r>
      <w:r>
        <w:t>In vân đầu ngón tay đã bôi mực</w:t>
      </w:r>
      <w:r>
        <w:t xml:space="preserve"> lên giấy: lăn tay làm chứng mình thư.</w:t>
      </w:r>
    </w:p>
    <w:p>
      <w:pPr>
        <w:jc w:val="both"/>
      </w:pPr>
      <w:r>
        <w:t>lăn tăn 1. Nhỏ, đêu đều, có nhiều và</w:t>
      </w:r>
      <w:r>
        <w:t xml:space="preserve"> chen sát nhau: mẩm cải mọc làn tăn ‹</w:t>
      </w:r>
      <w:r>
        <w:t>mua lăn tăn.</w:t>
      </w:r>
    </w:p>
    <w:p>
      <w:pPr>
        <w:jc w:val="both"/>
      </w:pPr>
      <w:r>
        <w:rPr>
          <w:b/>
        </w:rPr>
        <w:t xml:space="preserve">lăn tay </w:t>
      </w:r>
      <w:r>
        <w:rPr>
          <w:i/>
        </w:rPr>
      </w:r>
      <w:r>
        <w:t xml:space="preserve"> tăm nhỏ liên tiếp và chen sát nhau: mặt</w:t>
      </w:r>
      <w:r>
        <w:t xml:space="preserve"> hồ lăn tăn gọn sóng › đun nhỏ lửa để sôi</w:t>
      </w:r>
      <w:r>
        <w:t xml:space="preserve"> lăn tăn trong một thời gian.</w:t>
      </w:r>
    </w:p>
    <w:p>
      <w:pPr>
        <w:jc w:val="both"/>
      </w:pPr>
      <w:r>
        <w:rPr>
          <w:b/>
        </w:rPr>
        <w:t xml:space="preserve">lăn xả </w:t>
      </w:r>
      <w:r>
        <w:t>Lăn vào một cách kiên quyết, bất</w:t>
      </w:r>
      <w:r>
        <w:t xml:space="preserve"> kể khó khăn, nguy hiểm: /n xả uào cứu</w:t>
      </w:r>
      <w:r>
        <w:t xml:space="preserve"> người bị nạn trong dám cháy s nói thế</w:t>
      </w:r>
      <w:r>
        <w:t xml:space="preserve"> rồi mà nó uẫn lăn xả uào yêu con người</w:t>
      </w:r>
      <w:r>
        <w:t xml:space="preserve"> ta.</w:t>
      </w:r>
    </w:p>
    <w:p>
      <w:pPr>
        <w:jc w:val="both"/>
      </w:pPr>
      <w:r>
        <w:rPr>
          <w:b/>
        </w:rPr>
        <w:t xml:space="preserve">lần </w:t>
      </w:r>
      <w:r>
        <w:t>L œt. 1. Vết dài in hoặc nổi lên trên</w:t>
      </w:r>
      <w:r>
        <w:t xml:space="preserve"> bề mặt đo một tác động nào đó: những</w:t>
      </w:r>
      <w:r>
        <w:t>tết lằn sau lưng.</w:t>
      </w:r>
    </w:p>
    <w:p>
      <w:pPr>
        <w:jc w:val="both"/>
      </w:pPr>
      <w:r>
        <w:rPr>
          <w:b/>
        </w:rPr>
        <w:t xml:space="preserve">lần </w:t>
      </w:r>
      <w:r>
        <w:rPr>
          <w:i/>
        </w:rPr>
      </w:r>
      <w:r>
        <w:t xml:space="preserve"> hoặc mỗi: lằn kiến đi c làn môi đi. TỊ. uị.</w:t>
      </w:r>
    </w:p>
    <w:p>
      <w:pPr>
        <w:jc w:val="both"/>
      </w:pPr>
      <w:r>
        <w:t>Làm cho hằn sâu hoặc nổi vết lần trên</w:t>
      </w:r>
      <w:r>
        <w:t xml:space="preserve"> da thịt: oết roi còn lần rõ trên lung.</w:t>
      </w:r>
    </w:p>
    <w:p>
      <w:pPr>
        <w:jc w:val="both"/>
      </w:pPr>
      <w:r>
        <w:t>lẳn œt. Siết rất chặt vào người: dòn gánh</w:t>
      </w:r>
    </w:p>
    <w:p>
      <w:pPr>
        <w:jc w:val="both"/>
      </w:pPr>
      <w:r>
        <w:t>lẳn nào cai s đo lẳn uào người. 9. tt. Săn</w:t>
      </w:r>
      <w:r>
        <w:t xml:space="preserve"> chác lại như thể được cuộn chặt và nén</w:t>
      </w:r>
      <w:r>
        <w:t xml:space="preserve"> vào trong: béo lấn › đôi nai tròn lẳn s lẳn</w:t>
      </w:r>
      <w:r>
        <w:t xml:space="preserve"> mình trắm.</w:t>
      </w:r>
    </w:p>
    <w:p>
      <w:pPr>
        <w:jc w:val="both"/>
      </w:pPr>
      <w:r>
        <w:t>lặn œt. 1. Tự làm cho mình chìm sâu dưới</w:t>
      </w:r>
      <w:r>
        <w:t xml:space="preserve"> mặt nước: thơ lăn ›s lặn xuống đáy biển</w:t>
      </w:r>
      <w:r>
        <w:t xml:space="preserve"> ø nó bơi giỏi, nhưng bhông biết lặn s chín</w:t>
      </w:r>
      <w:r>
        <w:t>sa cá lặn.</w:t>
      </w:r>
    </w:p>
    <w:p>
      <w:pPr>
        <w:jc w:val="both"/>
      </w:pPr>
      <w:r>
        <w:rPr>
          <w:b/>
        </w:rPr>
        <w:t xml:space="preserve">lần </w:t>
      </w:r>
      <w:r>
        <w:rPr>
          <w:i/>
        </w:rPr>
      </w:r>
      <w:r>
        <w:t xml:space="preserve"> v.v.) biến đi, khuất đi, xẹp đi, không còn</w:t>
      </w:r>
      <w:r>
        <w:t xml:space="preserve"> thấy nữa: lúc mạt trời lăn › trăng lăn s</w:t>
      </w:r>
      <w:r>
        <w:t xml:space="preserve"> các 0ì sao đã lăn hết s rôm sảy đã lặn</w:t>
      </w:r>
      <w:r>
        <w:t xml:space="preserve"> hết s Người xấu duyên lặn uào trong, Bao</w:t>
      </w:r>
      <w:r>
        <w:t xml:space="preserve"> nhiêu người dep duyên bong ra ngoài (cả.).</w:t>
      </w:r>
    </w:p>
    <w:p>
      <w:pPr>
        <w:jc w:val="both"/>
      </w:pPr>
      <w:r>
        <w:t>lặn lội đz. 1. Làm việc vất vả nơi đồng</w:t>
      </w:r>
      <w:r>
        <w:t xml:space="preserve"> ruộng hay sông nước: lan lôi quanh năm</w:t>
      </w:r>
      <w:r>
        <w:t xml:space="preserve"> ngoài đồng s Con cò lăn lội bờ sông (cả.).</w:t>
      </w:r>
      <w:r>
        <w:t>2. Vượt quãng đường xa, khó khăn, vấ</w:t>
      </w:r>
    </w:p>
    <w:p>
      <w:pPr>
        <w:jc w:val="both"/>
      </w:pPr>
      <w:r>
        <w:rPr>
          <w:b/>
        </w:rPr>
        <w:t xml:space="preserve">lần </w:t>
      </w:r>
      <w:r>
        <w:rPr>
          <w:i/>
        </w:rPr>
      </w:r>
      <w:r>
        <w:t xml:space="preserve"> và: lăn lôi từ miền xuôi lên miền ngược.</w:t>
      </w:r>
    </w:p>
    <w:p>
      <w:pPr>
        <w:jc w:val="both"/>
      </w:pPr>
      <w:r>
        <w:rPr>
          <w:b/>
        </w:rPr>
        <w:t xml:space="preserve">lặn mọc cử 1. Lặn và mọc: </w:t>
      </w:r>
      <w:r>
        <w:t>Ác thỗ tựa</w:t>
      </w:r>
      <w:r>
        <w:t>thoi xem lặn mọc (Quốc âm thì tập).</w:t>
      </w:r>
    </w:p>
    <w:p>
      <w:pPr>
        <w:jc w:val="both"/>
      </w:pPr>
      <w:r>
        <w:rPr>
          <w:b/>
        </w:rPr>
        <w:t xml:space="preserve">lặn mọc cử 1. Lặn và mọc: </w:t>
      </w:r>
      <w:r>
        <w:rPr>
          <w:i/>
        </w:rPr>
      </w:r>
      <w:r>
        <w:t xml:space="preserve"> Chạy ngược chạy xuôi, vất vá, khó nhọc:</w:t>
      </w:r>
      <w:r>
        <w:t xml:space="preserve"> Sang cùng khó bởi chưng trời, Lặn mọc</w:t>
      </w:r>
      <w:r>
        <w:t xml:space="preserve"> làm chỉ cho nhọc hơi (Quốc âm thì tập).</w:t>
      </w:r>
    </w:p>
    <w:p>
      <w:pPr>
        <w:jc w:val="both"/>
      </w:pPr>
      <w:r>
        <w:rPr>
          <w:b/>
        </w:rPr>
        <w:t xml:space="preserve">lặn ngòi ngoi nước </w:t>
      </w:r>
      <w:r>
        <w:t>Lặn lội vượt qua</w:t>
      </w:r>
      <w:r>
        <w:t xml:space="preserve"> nhiều chặng đường khó khăn, vất vả.</w:t>
      </w:r>
    </w:p>
    <w:p>
      <w:pPr>
        <w:jc w:val="both"/>
      </w:pPr>
      <w:r>
        <w:rPr>
          <w:b/>
        </w:rPr>
        <w:t xml:space="preserve">lặn ngụp ¡d., </w:t>
      </w:r>
      <w:r>
        <w:rPr>
          <w:i/>
        </w:rPr>
        <w:t xml:space="preserve"> Như</w:t>
      </w:r>
      <w:r>
        <w:t xml:space="preserve"> Ngụp lặn.</w:t>
      </w:r>
    </w:p>
    <w:p>
      <w:pPr>
        <w:jc w:val="both"/>
      </w:pPr>
      <w:r>
        <w:t>lăng; đi. Công trình kiến trúc dùng làm</w:t>
      </w:r>
      <w:r>
        <w:t xml:space="preserve"> nơi cất giữ thi hài của vua chúa hoặc các</w:t>
      </w:r>
      <w:r>
        <w:t xml:space="preserve"> vĩ nhân: lăng Minh Mạng - tham làng</w:t>
      </w:r>
      <w:r>
        <w:t xml:space="preserve"> Bác.</w:t>
      </w:r>
    </w:p>
    <w:p>
      <w:pPr>
        <w:jc w:val="both"/>
      </w:pPr>
      <w:r>
        <w:t>lăng; œ. 1. Vung ngang cánh tay làm</w:t>
      </w:r>
      <w:r>
        <w:t xml:space="preserve"> cho văng mạnh cái gì đi xa: lăng lựu đạn</w:t>
      </w:r>
      <w:r>
        <w:t>ø lăng hòn đá sang bờ ao bên bia.</w:t>
      </w:r>
    </w:p>
    <w:p>
      <w:pPr>
        <w:jc w:val="both"/>
      </w:pPr>
      <w:r>
        <w:rPr>
          <w:b/>
        </w:rPr>
        <w:t xml:space="preserve">lặn ngụp ¡d., </w:t>
      </w:r>
      <w:r>
        <w:rPr>
          <w:i/>
        </w:rPr>
        <w:t xml:space="preserve"> Như</w:t>
      </w:r>
      <w:r>
        <w:t xml:space="preserve"> mạnh thân người hoặc chân, tay theo</w:t>
      </w:r>
      <w:r>
        <w:t xml:space="preserve"> chiều ngang trong tư thế duỗi thẳng: /ãng</w:t>
      </w:r>
      <w:r>
        <w:t xml:space="preserve"> chân theo đà dá quả bóng.</w:t>
      </w:r>
    </w:p>
    <w:p>
      <w:pPr>
        <w:jc w:val="both"/>
      </w:pPr>
      <w:r>
        <w:rPr>
          <w:b/>
        </w:rPr>
        <w:t xml:space="preserve">lăng băng 1. </w:t>
      </w:r>
      <w:r>
        <w:rPr>
          <w:i/>
        </w:rPr>
        <w:t xml:space="preserve"> Như</w:t>
      </w:r>
      <w:r>
        <w:t xml:space="preserve"> Lông bông: sống lăng</w:t>
      </w:r>
    </w:p>
    <w:p>
      <w:pPr>
        <w:jc w:val="both"/>
      </w:pPr>
      <w:r>
        <w:rPr>
          <w:b/>
        </w:rPr>
        <w:t xml:space="preserve">băng. 23. </w:t>
      </w:r>
      <w:r>
        <w:rPr>
          <w:i/>
        </w:rPr>
        <w:t xml:space="preserve"> Như</w:t>
      </w:r>
      <w:r>
        <w:t xml:space="preserve"> Lăng nhàng: chuyên trai</w:t>
      </w:r>
      <w:r>
        <w:t xml:space="preserve"> gái lăng băng.</w:t>
      </w:r>
    </w:p>
    <w:p>
      <w:pPr>
        <w:jc w:val="both"/>
      </w:pPr>
      <w:r>
        <w:rPr>
          <w:b/>
        </w:rPr>
        <w:t xml:space="preserve">lăng căng cứ </w:t>
      </w:r>
      <w:r>
        <w:t>Vội vàng, qua quýt: Đầu</w:t>
      </w:r>
      <w:r>
        <w:t xml:space="preserve"> bết lăng căng những hổ, Thân hèn lục</w:t>
      </w:r>
      <w:r>
        <w:t xml:space="preserve"> cục mỗ già (Quốc âm thi tập).</w:t>
      </w:r>
    </w:p>
    <w:p>
      <w:pPr>
        <w:jc w:val="both"/>
      </w:pPr>
      <w:r>
        <w:t>lăng kính 1. Khối thủy tỉnh hoặc tỉnh</w:t>
      </w:r>
      <w:r>
        <w:t xml:space="preserve"> thể trong suốt hình làng trụ ba mặt, có</w:t>
      </w:r>
      <w:r>
        <w:t xml:space="preserve"> khả năng làm lệch hướng đi của các tia</w:t>
      </w:r>
      <w:r>
        <w:t xml:space="preserve"> sáng truyền qua và phân tích một chùm</w:t>
      </w:r>
      <w:r>
        <w:t xml:space="preserve"> ánh sáng trắng thành một dải sáng bảy</w:t>
      </w:r>
      <w:r>
        <w:t>màu.</w:t>
      </w:r>
    </w:p>
    <w:p>
      <w:pPr>
        <w:jc w:val="both"/>
      </w:pPr>
      <w:r>
        <w:rPr>
          <w:b/>
        </w:rPr>
        <w:t xml:space="preserve">lăng căng cứ </w:t>
      </w:r>
      <w:r>
        <w:rPr>
          <w:i/>
        </w:rPr>
      </w:r>
      <w:r>
        <w:t xml:space="preserve"> chủ quan, ít nhiều sai lệch): nhìn đời qua</w:t>
      </w:r>
      <w:r>
        <w:t xml:space="preserve"> cái lăng kính cá nhân.</w:t>
      </w:r>
    </w:p>
    <w:p>
      <w:pPr>
        <w:jc w:val="both"/>
      </w:pPr>
      <w:r>
        <w:rPr>
          <w:b/>
        </w:rPr>
        <w:t xml:space="preserve">lăng líu đphg., </w:t>
      </w:r>
      <w:r>
        <w:rPr>
          <w:i/>
        </w:rPr>
        <w:t xml:space="preserve"> Như</w:t>
      </w:r>
      <w:r>
        <w:t xml:space="preserve"> Lúu lo: chữn kêu</w:t>
      </w:r>
      <w:r>
        <w:t xml:space="preserve"> làng líu.</w:t>
      </w:r>
    </w:p>
    <w:p>
      <w:pPr>
        <w:jc w:val="both"/>
      </w:pPr>
      <w:r>
        <w:rPr>
          <w:b/>
        </w:rPr>
        <w:t xml:space="preserve">lăng loàn </w:t>
      </w:r>
      <w:r>
        <w:t>Hỗn xược, xúc phạm người</w:t>
      </w:r>
      <w:r>
        <w:t xml:space="preserve"> trên, không chịu phục tùng khuôn phép</w:t>
      </w:r>
      <w:r>
        <w:t xml:space="preserve"> (thường nói về phụ nữ trong quan hệ với</w:t>
      </w:r>
      <w:r>
        <w:t xml:space="preserve"> chồng hoặc bố mẹ chồng): đứa con dâu</w:t>
      </w:r>
      <w:r>
        <w:t xml:space="preserve"> tăng loàn, dám chửi cả mẹ chồng.</w:t>
      </w:r>
    </w:p>
    <w:p>
      <w:pPr>
        <w:jc w:val="both"/>
      </w:pPr>
      <w:r>
        <w:rPr>
          <w:b/>
        </w:rPr>
        <w:t xml:space="preserve">lăng mạ </w:t>
      </w:r>
      <w:r>
        <w:t>Làm xúc phạm nặng nẻ đến</w:t>
      </w:r>
      <w:r>
        <w:t xml:space="preserve"> danh dự: bjt lăng mạ trước đám đông</w:t>
      </w:r>
      <w:r>
        <w:t xml:space="preserve"> những lời lăng mạ thô bỉ.</w:t>
      </w:r>
    </w:p>
    <w:p>
      <w:pPr>
        <w:jc w:val="both"/>
      </w:pPr>
      <w:r>
        <w:rPr>
          <w:b/>
        </w:rPr>
        <w:t xml:space="preserve">lăng miếu </w:t>
      </w:r>
      <w:r>
        <w:t>Mỏ mả và đến thờ vua chúa,</w:t>
      </w:r>
      <w:r>
        <w:t xml:space="preserve"> nói chung: thăm khu lăng miếu cổ.</w:t>
      </w:r>
    </w:p>
    <w:p>
      <w:pPr>
        <w:jc w:val="both"/>
      </w:pPr>
      <w:r>
        <w:t>lăng nhăng 1. Đủ các thứ bất kì, tùy</w:t>
      </w:r>
      <w:r>
        <w:t xml:space="preserve"> tiện và chẳng có giá trị gì: uá? hốt những</w:t>
      </w:r>
      <w:r>
        <w:t xml:space="preserve"> thứ làng nhăng s bố ngoài tai những</w:t>
      </w:r>
      <w:r>
        <w:t xml:space="preserve"> chuyên lang nhàng e buôn bán lăng nhăng</w:t>
      </w:r>
      <w:r>
        <w:t>đủ thứ.</w:t>
      </w:r>
    </w:p>
    <w:p>
      <w:pPr>
        <w:jc w:val="both"/>
      </w:pPr>
      <w:r>
        <w:rPr>
          <w:b/>
        </w:rPr>
        <w:t xml:space="preserve">lăng miếu </w:t>
      </w:r>
      <w:r>
        <w:rPr>
          <w:i/>
        </w:rPr>
      </w:r>
      <w:r>
        <w:t xml:space="preserve"> không đứng đắn: lăng nhàng hết cô này</w:t>
      </w:r>
      <w:r>
        <w:t xml:space="preserve"> đến cô khác o chơi bời lăng nhăng.</w:t>
      </w:r>
    </w:p>
    <w:p>
      <w:pPr>
        <w:jc w:val="both"/>
      </w:pPr>
      <w:r>
        <w:rPr>
          <w:b/>
        </w:rPr>
        <w:t xml:space="preserve">lăng nhăng lít nhít </w:t>
      </w:r>
      <w:r>
        <w:t>Lăng nhăng đủ thứ,</w:t>
      </w:r>
      <w:r>
        <w:t xml:space="preserve"> chẳng ra làm sao hết: toàn những chuyên</w:t>
      </w:r>
      <w:r>
        <w:t xml:space="preserve"> làng nhang lít nhí.</w:t>
      </w:r>
    </w:p>
    <w:p>
      <w:pPr>
        <w:jc w:val="both"/>
      </w:pPr>
      <w:r>
        <w:rPr>
          <w:b/>
        </w:rPr>
        <w:t xml:space="preserve">lăng nhục </w:t>
      </w:r>
      <w:r>
        <w:t>Làm cho phải cảm thấy xấu</w:t>
      </w:r>
      <w:r>
        <w:t xml:space="preserve"> hổ, nhục nhã, xúc phạm nặng nể đến</w:t>
      </w:r>
      <w:r>
        <w:t xml:space="preserve"> danh dự: dám lăng nhục những người</w:t>
      </w:r>
      <w:r>
        <w:t xml:space="preserve"> đáng búnh.</w:t>
      </w:r>
    </w:p>
    <w:p>
      <w:pPr>
        <w:jc w:val="both"/>
      </w:pPr>
      <w:r>
        <w:t>lăng quăng;, dphg. Bọ gây.</w:t>
      </w:r>
    </w:p>
    <w:p>
      <w:pPr>
        <w:jc w:val="both"/>
      </w:pPr>
      <w:r>
        <w:rPr>
          <w:b/>
        </w:rPr>
        <w:t xml:space="preserve">lăng quăng; </w:t>
      </w:r>
      <w:r>
        <w:rPr>
          <w:i/>
        </w:rPr>
        <w:t xml:space="preserve"> Xem</w:t>
      </w:r>
      <w:r>
        <w:t xml:space="preserve"> Loàng quang.</w:t>
      </w:r>
    </w:p>
    <w:p>
      <w:pPr>
        <w:jc w:val="both"/>
      </w:pPr>
      <w:r>
        <w:rPr>
          <w:b/>
        </w:rPr>
        <w:t xml:space="preserve">lăng tẩm </w:t>
      </w:r>
      <w:r>
        <w:t>Lăng của vua chúa và các công</w:t>
      </w:r>
      <w:r>
        <w:t xml:space="preserve"> trình kiến trúc quanh đó, nói chung: lăng š</w:t>
      </w:r>
      <w:r>
        <w:t xml:space="preserve"> tẩm tua Hùng s thăm các lăng tẩm ở ï</w:t>
      </w:r>
      <w:r>
        <w:t xml:space="preserve"> Huế.</w:t>
      </w:r>
    </w:p>
    <w:p>
      <w:pPr>
        <w:jc w:val="both"/>
      </w:pPr>
      <w:r>
        <w:rPr>
          <w:b/>
        </w:rPr>
        <w:t xml:space="preserve">lăng trì </w:t>
      </w:r>
      <w:r>
        <w:t>Cắt chân tay, xẻo từng miếng</w:t>
      </w:r>
      <w:r>
        <w:t xml:space="preserve"> thịt cho đến chết (một cực hình thời xưa).</w:t>
      </w:r>
    </w:p>
    <w:p>
      <w:pPr>
        <w:jc w:val="both"/>
      </w:pPr>
      <w:r>
        <w:rPr>
          <w:b/>
        </w:rPr>
        <w:t xml:space="preserve">lăng trụ </w:t>
      </w:r>
      <w:r>
        <w:t>Thứ đa diện có hai đáy (đà</w:t>
      </w:r>
      <w:r>
        <w:t xml:space="preserve"> những da giác) song song với nhau, còn</w:t>
      </w:r>
      <w:r>
        <w:t xml:space="preserve"> các mặt bên là những hình bình hành.</w:t>
      </w:r>
    </w:p>
    <w:p>
      <w:pPr>
        <w:jc w:val="both"/>
      </w:pPr>
      <w:r>
        <w:rPr>
          <w:b/>
        </w:rPr>
        <w:t xml:space="preserve">lăng xăng </w:t>
      </w:r>
      <w:r>
        <w:t>Làm ra vẻ bận rộn, vội vã:</w:t>
      </w:r>
      <w:r>
        <w:t xml:space="preserve"> lăng xăng chạy tới chạy lui.</w:t>
      </w:r>
    </w:p>
    <w:p>
      <w:pPr>
        <w:jc w:val="both"/>
      </w:pPr>
      <w:r>
        <w:t>lăng-xê (EF. lancer) zt. Đề cao, thường là</w:t>
      </w:r>
      <w:r>
        <w:t xml:space="preserve"> một nghệ sĩ nào đó, để nổi danh: họ</w:t>
      </w:r>
      <w:r>
        <w:t xml:space="preserve"> lăng-xê nhau trên báo chí.</w:t>
      </w:r>
    </w:p>
    <w:p>
      <w:pPr>
        <w:jc w:val="both"/>
      </w:pPr>
      <w:r>
        <w:t>làng di, dphg. Nhặng: ruồi làng s con</w:t>
      </w:r>
      <w:r>
        <w:t xml:space="preserve"> làng xanh.</w:t>
      </w:r>
    </w:p>
    <w:p>
      <w:pPr>
        <w:jc w:val="both"/>
      </w:pPr>
      <w:r>
        <w:rPr>
          <w:b/>
        </w:rPr>
        <w:t xml:space="preserve">lằng nhà lằng nhằng </w:t>
      </w:r>
      <w:r>
        <w:rPr>
          <w:i/>
        </w:rPr>
        <w:t xml:space="preserve"> Xem</w:t>
      </w:r>
      <w:r>
        <w:t xml:space="preserve"> Làng nhàng.</w:t>
      </w:r>
    </w:p>
    <w:p>
      <w:pPr>
        <w:jc w:val="both"/>
      </w:pPr>
      <w:r>
        <w:t>lằng nhằng 1. Ở vào trạng thái dính vào</w:t>
      </w:r>
      <w:r>
        <w:t xml:space="preserve"> nhau, khó tách riêng ra từng cái một: mớ</w:t>
      </w:r>
      <w:r>
        <w:t xml:space="preserve"> đây dợ lăng nhằng s trong ánh chớp lằng</w:t>
      </w:r>
      <w:r>
        <w:t xml:space="preserve"> nhàng, thấp thoáng bóng nhỹng người</w:t>
      </w:r>
      <w:r>
        <w:t>khiêng tác nối đuôi nhau.</w:t>
      </w:r>
    </w:p>
    <w:p>
      <w:pPr>
        <w:jc w:val="both"/>
      </w:pPr>
      <w:r>
        <w:rPr>
          <w:b/>
        </w:rPr>
        <w:t xml:space="preserve">lằng nhà lằng nhằng </w:t>
      </w:r>
      <w:r>
        <w:rPr>
          <w:i/>
        </w:rPr>
        <w:t xml:space="preserve"> Xem</w:t>
      </w:r>
      <w:r>
        <w:t xml:space="preserve"> trạng kéo đài dai đẳng không đứt khoát:</w:t>
      </w:r>
      <w:r>
        <w:t xml:space="preserve"> ốm dau lăng nhằng mãi không bhủi › mất</w:t>
      </w:r>
      <w:r>
        <w:t xml:space="preserve"> bao thì giờ tào những thủ tục làng nhàng,</w:t>
      </w:r>
      <w:r>
        <w:t>nhiêu Phê.</w:t>
      </w:r>
    </w:p>
    <w:p>
      <w:pPr>
        <w:jc w:val="both"/>
      </w:pPr>
      <w:r>
        <w:rPr>
          <w:b/>
        </w:rPr>
        <w:t xml:space="preserve">lằng nhà lằng nhằng </w:t>
      </w:r>
      <w:r>
        <w:rPr>
          <w:i/>
        </w:rPr>
        <w:t xml:space="preserve"> Xem</w:t>
      </w:r>
      <w:r>
        <w:t xml:space="preserve"> sao cả: buôn bán làng nhàng để có thêm</w:t>
      </w:r>
      <w:r>
        <w:t xml:space="preserve"> tiền chợ.</w:t>
      </w:r>
    </w:p>
    <w:p>
      <w:pPr>
        <w:jc w:val="both"/>
      </w:pPr>
      <w:r>
        <w:t>lắng; ư. Lăng mạnh đi: lẳng quách</w:t>
      </w:r>
      <w:r>
        <w:t xml:space="preserve"> những thú tẹp nhẹp ấy đi cho nhẹ thân.</w:t>
      </w:r>
    </w:p>
    <w:p>
      <w:pPr>
        <w:jc w:val="both"/>
      </w:pPr>
      <w:r>
        <w:t>lẳng; uí. Khêu gợi được những ham</w:t>
      </w:r>
      <w:r>
        <w:t xml:space="preserve"> muốn về xác thịt: con mất lắng thật c bà</w:t>
      </w:r>
      <w:r>
        <w:t xml:space="preserve"> ta già thể mà còn lắng đáo để.</w:t>
      </w:r>
    </w:p>
    <w:p>
      <w:pPr>
        <w:jc w:val="both"/>
      </w:pPr>
      <w:r>
        <w:rPr>
          <w:b/>
        </w:rPr>
        <w:t xml:space="preserve">lẳng khẳng </w:t>
      </w:r>
      <w:r>
        <w:t>Cao và gầy đến mức như</w:t>
      </w:r>
      <w:r>
        <w:t xml:space="preserve"> trông rõ những ống xương: người lắng</w:t>
      </w:r>
      <w:r>
        <w:t xml:space="preserve"> khẳng như que củi o lắng khẳng thế mà</w:t>
      </w:r>
      <w:r>
        <w:t xml:space="preserve"> làm bhỏe ra trò.</w:t>
      </w:r>
    </w:p>
    <w:p>
      <w:pPr>
        <w:jc w:val="both"/>
      </w:pPr>
      <w:r>
        <w:rPr>
          <w:b/>
        </w:rPr>
        <w:t xml:space="preserve">lẳng lặng </w:t>
      </w:r>
      <w:r>
        <w:t>Làm thỉnh, không nói một</w:t>
      </w:r>
      <w:r>
        <w:t xml:space="preserve"> tiếng nào: cứ lắng lặng mà làm, ai nói `</w:t>
      </w:r>
      <w:r>
        <w:t xml:space="preserve"> mặc họ - lắng lạng bỏ di e Lắng lạng mà</w:t>
      </w:r>
      <w:r>
        <w:t xml:space="preserve"> H he nó chúc nhau (Tú Xương).</w:t>
      </w:r>
    </w:p>
    <w:p>
      <w:pPr>
        <w:jc w:val="both"/>
      </w:pPr>
      <w:r>
        <w:rPr>
          <w:b/>
        </w:rPr>
        <w:t xml:space="preserve">lắng lở </w:t>
      </w:r>
      <w:r>
        <w:t>Tỏ ra lẳng, có nhiều biểu hiện</w:t>
      </w:r>
      <w:r>
        <w:t xml:space="preserve"> thiếu đứng đắn trong quan hệ nam nữ:</w:t>
      </w:r>
      <w:r>
        <w:t xml:space="preserve"> ăn nói lắng lơ s cặp mất lắng lo e Chỉ</w:t>
      </w:r>
      <w:r>
        <w:t xml:space="preserve"> đâu mà buộc ngang trời, Thuốc đâu mà</w:t>
      </w:r>
      <w:r>
        <w:t xml:space="preserve"> chữa con người lắng lơ (cả.) e Lắng lo</w:t>
      </w:r>
      <w:r>
        <w:t xml:space="preserve"> cũng chẳng có mòn, Chính chuyên cũng</w:t>
      </w:r>
      <w:r>
        <w:t xml:space="preserve"> chẳng sơn son để dành (củ.).</w:t>
      </w:r>
    </w:p>
    <w:p>
      <w:pPr>
        <w:jc w:val="both"/>
      </w:pPr>
      <w:r>
        <w:t>lẵng ở. Thứ đỏ dựng đan bằng mây tre,</w:t>
      </w:r>
      <w:r>
        <w:t xml:space="preserve"> miệng rộng, dáy hẹp dản, có quai xách:</w:t>
      </w:r>
      <w:r>
        <w:t xml:space="preserve"> xách lãng đi chợ o lãng hoa.</w:t>
      </w:r>
    </w:p>
    <w:p>
      <w:pPr>
        <w:jc w:val="both"/>
      </w:pPr>
      <w:r>
        <w:t>lẫng đẳng, ¡ở. Mất nhiều công sức và</w:t>
      </w:r>
      <w:r>
        <w:t xml:space="preserve"> thời giờ vào một việc mà mãi không thấy</w:t>
      </w:r>
      <w:r>
        <w:t xml:space="preserve"> có kết quả: ng đẳng bao nhiêu năm mà</w:t>
      </w:r>
      <w:r>
        <w:t xml:space="preserve"> chuyên học hành uẫn chẳng đâu ào đâu.</w:t>
      </w:r>
    </w:p>
    <w:p>
      <w:pPr>
        <w:jc w:val="both"/>
      </w:pPr>
      <w:r>
        <w:rPr>
          <w:b/>
        </w:rPr>
        <w:t xml:space="preserve">lẵng đẳng; cơ </w:t>
      </w:r>
      <w:r>
        <w:t>Lăng nhằng: Ấy còn lãng</w:t>
      </w:r>
      <w:r>
        <w:t xml:space="preserve"> đăng làm chỉ nữa, Sa tiếc mình chơi áng</w:t>
      </w:r>
      <w:r>
        <w:t xml:space="preserve"> thủy uân (Quốc âm thi tập).</w:t>
      </w:r>
    </w:p>
    <w:p>
      <w:pPr>
        <w:jc w:val="both"/>
      </w:pPr>
      <w:r>
        <w:t>lắng nhẫng. Ở vào tình trạng không chịu</w:t>
      </w:r>
      <w:r>
        <w:t xml:space="preserve"> rời ra, làm cho vướng víu, khó chịu: (hằng</w:t>
      </w:r>
      <w:r>
        <w:t xml:space="preserve"> bé lăng những theo mẹ s bị măng xối xả</w:t>
      </w:r>
      <w:r>
        <w:t xml:space="preserve"> mà chúng uẫn lãng nhắng bám theo như</w:t>
      </w:r>
      <w:r>
        <w:t xml:space="preserve"> đàn dĩa dói.</w:t>
      </w:r>
    </w:p>
    <w:p>
      <w:pPr>
        <w:jc w:val="both"/>
      </w:pPr>
      <w:r>
        <w:t>lắng œ. 1. Chìm dọng lại ờ đáy: để cho</w:t>
      </w:r>
      <w:r>
        <w:t xml:space="preserve"> lắng rôi hãy chất : phù sa lắng xuống</w:t>
      </w:r>
      <w:r>
        <w:t>đáy sông › bể lăng.</w:t>
      </w:r>
    </w:p>
    <w:p>
      <w:pPr>
        <w:jc w:val="both"/>
      </w:pPr>
      <w:r>
        <w:rPr>
          <w:b/>
        </w:rPr>
        <w:t xml:space="preserve">lẵng đẳng; cơ </w:t>
      </w:r>
      <w:r>
        <w:rPr>
          <w:i/>
        </w:rPr>
      </w:r>
      <w:r>
        <w:t xml:space="preserve"> tĩnh, không còn sôi nối như lúc đầu: phong</w:t>
      </w:r>
      <w:r>
        <w:t xml:space="preserve"> trào tạm lắng s dư luận cũng đã lắng</w:t>
      </w:r>
      <w:r>
        <w:t xml:space="preserve"> dần ‹ tình cảm đã lắng xuống.</w:t>
      </w:r>
    </w:p>
    <w:p>
      <w:pPr>
        <w:jc w:val="both"/>
      </w:pPr>
      <w:r>
        <w:rPr>
          <w:b/>
        </w:rPr>
        <w:t xml:space="preserve">lắng dịu </w:t>
      </w:r>
      <w:r>
        <w:t>Dân dân trở lại trạng thái bình</w:t>
      </w:r>
      <w:r>
        <w:t xml:space="preserve"> thường sau một trạng thái căng thẳng:</w:t>
      </w:r>
      <w:r>
        <w:t xml:space="preserve"> tình hình lắng dịu hẳn sau ngày bọn</w:t>
      </w:r>
      <w:r>
        <w:t xml:space="preserve"> bhủng bố sa lưới.</w:t>
      </w:r>
    </w:p>
    <w:p>
      <w:pPr>
        <w:jc w:val="both"/>
      </w:pPr>
      <w:r>
        <w:t>lắng đắng 1. Gặp nhiều trắc trở khiến</w:t>
      </w:r>
      <w:r>
        <w:t xml:space="preserve"> cho khó thành: đình duyên lăng: đăng. 2</w:t>
      </w:r>
      <w:r>
        <w:t xml:space="preserve"> Có vướng mắc, không để đứt ngay, giải</w:t>
      </w:r>
      <w:r>
        <w:t xml:space="preserve"> quyết ngay: lang đắng mãi không dứt áo</w:t>
      </w:r>
      <w:r>
        <w:t xml:space="preserve"> ra di được.</w:t>
      </w:r>
    </w:p>
    <w:p>
      <w:pPr>
        <w:jc w:val="both"/>
      </w:pPr>
      <w:r>
        <w:t>lắng đọng 1. Lắng xuống và đọng lại:</w:t>
      </w:r>
      <w:r>
        <w:t xml:space="preserve"> phù sa lãng dọng 2 đáy bể phủ một lớp</w:t>
      </w:r>
      <w:r>
        <w:t>cát lắng đọng.</w:t>
      </w:r>
    </w:p>
    <w:p>
      <w:pPr>
        <w:jc w:val="both"/>
      </w:pPr>
      <w:r>
        <w:rPr>
          <w:b/>
        </w:rPr>
        <w:t xml:space="preserve">lắng dịu </w:t>
      </w:r>
      <w:r>
        <w:rPr>
          <w:i/>
        </w:rPr>
      </w:r>
      <w:r>
        <w:t xml:space="preserve"> sâu tình cảm: cấu hát còn lắng dọng mãi</w:t>
      </w:r>
      <w:r>
        <w:t xml:space="preserve"> trong lòng e hình ảnh đó lắng đọng trong</w:t>
      </w:r>
      <w:r>
        <w:t xml:space="preserve"> tâm trí.</w:t>
      </w:r>
    </w:p>
    <w:p>
      <w:pPr>
        <w:jc w:val="both"/>
      </w:pPr>
      <w:r>
        <w:rPr>
          <w:b/>
        </w:rPr>
        <w:t xml:space="preserve">lắng nghe </w:t>
      </w:r>
      <w:r>
        <w:t>Làm cho cơ thể ở vào trạng</w:t>
      </w:r>
      <w:r>
        <w:t xml:space="preserve"> thái sẵn sàng để nghe, để thu nhận cho</w:t>
      </w:r>
      <w:r>
        <w:t xml:space="preserve"> được âm thanh: lắng nghe lời thầy giảng</w:t>
      </w:r>
      <w:r>
        <w:t xml:space="preserve"> s lăng nghe từng tiếng động nhỏ từ phòng</w:t>
      </w:r>
      <w:r>
        <w:t xml:space="preserve"> bên tong sang.</w:t>
      </w:r>
    </w:p>
    <w:p>
      <w:pPr>
        <w:jc w:val="both"/>
      </w:pPr>
      <w:r>
        <w:rPr>
          <w:b/>
        </w:rPr>
        <w:t xml:space="preserve">lắng tai nghe khng., </w:t>
      </w:r>
      <w:r>
        <w:rPr>
          <w:i/>
        </w:rPr>
        <w:t xml:space="preserve"> Như</w:t>
      </w:r>
      <w:r>
        <w:t xml:space="preserve"> Lắng nghe.</w:t>
      </w:r>
    </w:p>
    <w:p>
      <w:pPr>
        <w:jc w:val="both"/>
      </w:pPr>
      <w:r>
        <w:t>lặng 1. Ơ vào trạng thái yên tĩnh, không</w:t>
      </w:r>
      <w:r>
        <w:t xml:space="preserve"> động: in hơi lặng tiếng ø biển lạng như</w:t>
      </w:r>
      <w:r>
        <w:t>tờ s trời lạng gió.</w:t>
      </w:r>
    </w:p>
    <w:p>
      <w:pPr>
        <w:jc w:val="both"/>
      </w:pPr>
      <w:r>
        <w:rPr>
          <w:b/>
        </w:rPr>
        <w:t xml:space="preserve">lắng tai nghe khng., </w:t>
      </w:r>
      <w:r>
        <w:rPr>
          <w:i/>
        </w:rPr>
        <w:t xml:space="preserve"> Như</w:t>
      </w:r>
      <w:r>
        <w:t xml:space="preserve"> thái không nói năng, cử động được, do</w:t>
      </w:r>
      <w:r>
        <w:t xml:space="preserve"> chịu một tác động tâm lí đột ngột: sưng</w:t>
      </w:r>
      <w:r>
        <w:t xml:space="preserve"> sướng đến lũng người e ngôi lạng di hỏi</w:t>
      </w:r>
      <w:r>
        <w:t xml:space="preserve"> lâu, ngẫm nghĩ.</w:t>
      </w:r>
    </w:p>
    <w:p>
      <w:pPr>
        <w:jc w:val="both"/>
      </w:pPr>
      <w:r>
        <w:t>lặng câm khng. Không thốt ra lời nào,</w:t>
      </w:r>
      <w:r>
        <w:t xml:space="preserve"> mà cũng không phát ra tiếng động nào:</w:t>
      </w:r>
      <w:r>
        <w:t xml:space="preserve"> ai nãy lạng cảm lâm lũi bước di.</w:t>
      </w:r>
    </w:p>
    <w:p>
      <w:pPr>
        <w:jc w:val="both"/>
      </w:pPr>
      <w:r>
        <w:rPr>
          <w:b/>
        </w:rPr>
        <w:t xml:space="preserve">lặng im </w:t>
      </w:r>
      <w:r>
        <w:t>Không thết ra một lời nào,</w:t>
      </w:r>
      <w:r>
        <w:t xml:space="preserve"> không phát ra một tiếng động nào: cđ lớp</w:t>
      </w:r>
      <w:r>
        <w:t xml:space="preserve"> lặng im s đêm uè, thôn xóm lặng im.</w:t>
      </w:r>
    </w:p>
    <w:p>
      <w:pPr>
        <w:jc w:val="both"/>
      </w:pPr>
      <w:r>
        <w:rPr>
          <w:b/>
        </w:rPr>
        <w:t xml:space="preserve">lặng lẽ </w:t>
      </w:r>
      <w:r>
        <w:t>Không lên tiếng, không có tiếng</w:t>
      </w:r>
      <w:r>
        <w:t xml:space="preserve"> động: đêm khuya lặng lề o cảnh chiều hôm</w:t>
      </w:r>
      <w:r>
        <w:t xml:space="preserve"> lặng lề 2s mặt hồ lạng lẽ soi bóng hàng</w:t>
      </w:r>
      <w:r>
        <w:t xml:space="preserve"> liều ten hồ.</w:t>
      </w:r>
    </w:p>
    <w:p>
      <w:pPr>
        <w:jc w:val="both"/>
      </w:pPr>
      <w:r>
        <w:rPr>
          <w:b/>
        </w:rPr>
        <w:t xml:space="preserve">lặng ngất </w:t>
      </w:r>
      <w:r>
        <w:t>Im lặng hoàn toàn: đêm</w:t>
      </w:r>
      <w:r>
        <w:t xml:space="preserve"> khuya xóm thôn lặng ngất › lạng ngất</w:t>
      </w:r>
      <w:r>
        <w:t xml:space="preserve"> như tờ.</w:t>
      </w:r>
    </w:p>
    <w:p>
      <w:pPr>
        <w:jc w:val="both"/>
      </w:pPr>
      <w:r>
        <w:rPr>
          <w:b/>
        </w:rPr>
        <w:t xml:space="preserve">lặng phắc </w:t>
      </w:r>
      <w:r>
        <w:t>Im lặng không một tiếng</w:t>
      </w:r>
      <w:r>
        <w:t xml:space="preserve"> động nhỏ: ông ngôi lạng phác hỏi lâu, uẻ</w:t>
      </w:r>
      <w:r>
        <w:t xml:space="preserve"> ngẫm nghĩ.</w:t>
      </w:r>
    </w:p>
    <w:p>
      <w:pPr>
        <w:jc w:val="both"/>
      </w:pPr>
      <w:r>
        <w:rPr>
          <w:b/>
        </w:rPr>
        <w:t xml:space="preserve">lặng thẩm </w:t>
      </w:r>
      <w:r>
        <w:t>Im lặng và ám thầm: sống</w:t>
      </w:r>
      <w:r>
        <w:t xml:space="preserve"> lạng thâm một mình nơi thâm sơn cùng</w:t>
      </w:r>
      <w:r>
        <w:t xml:space="preserve"> cốc.</w:t>
      </w:r>
    </w:p>
    <w:p>
      <w:pPr>
        <w:jc w:val="both"/>
      </w:pPr>
      <w:r>
        <w:rPr>
          <w:b/>
        </w:rPr>
        <w:t xml:space="preserve">lặng thỉnh </w:t>
      </w:r>
      <w:r>
        <w:t>Im lặng, không nói gì: ngỏi</w:t>
      </w:r>
      <w:r>
        <w:t xml:space="preserve"> lạng thỉnh ‹ xúc động, ai nãy đều lặng</w:t>
      </w:r>
      <w:r>
        <w:t xml:space="preserve"> thinh. -</w:t>
      </w:r>
    </w:p>
    <w:p>
      <w:pPr>
        <w:jc w:val="both"/>
      </w:pPr>
      <w:r>
        <w:rPr>
          <w:b/>
        </w:rPr>
        <w:t xml:space="preserve">lặng tờ </w:t>
      </w:r>
      <w:r>
        <w:t>Lạng như tờ, nói tăt: dòng sông</w:t>
      </w:r>
      <w:r>
        <w:t xml:space="preserve"> lặng tờ.</w:t>
      </w:r>
    </w:p>
    <w:p>
      <w:pPr>
        <w:jc w:val="both"/>
      </w:pPr>
      <w:r>
        <w:t>lặng trang dphz. Lặng ngắt: gió lặng</w:t>
      </w:r>
      <w:r>
        <w:t xml:space="preserve"> trang s bốn bè lăng trang.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lặng yên Như Yên lạng.</w:t>
      </w:r>
    </w:p>
    <w:p>
      <w:pPr>
        <w:jc w:val="both"/>
      </w:pPr>
      <w:r>
        <w:t>lắp, œ. Lam cho khớp vào, gắn vào để</w:t>
      </w:r>
      <w:r>
        <w:t xml:space="preserve"> thành một chỉnh thể: lấp máy : lấp chiếc</w:t>
      </w:r>
      <w:r>
        <w:t xml:space="preserve"> xe c lắp mông (gỗ).</w:t>
      </w:r>
    </w:p>
    <w:p>
      <w:pPr>
        <w:jc w:val="both"/>
      </w:pPr>
      <w:r>
        <w:rPr>
          <w:b/>
        </w:rPr>
        <w:t xml:space="preserve">lắp; œ. 1. </w:t>
      </w:r>
      <w:r>
        <w:rPr>
          <w:i/>
        </w:rPr>
        <w:t xml:space="preserve"> Như</w:t>
      </w:r>
      <w:r>
        <w:t xml:space="preserve"> Lạp: cứ lắp di lắp lại</w:t>
      </w:r>
      <w:r>
        <w:t>mỗi một cáu</w:t>
      </w:r>
    </w:p>
    <w:p>
      <w:pPr>
        <w:jc w:val="both"/>
      </w:pPr>
      <w:r>
        <w:rPr>
          <w:b/>
        </w:rPr>
        <w:t xml:space="preserve">lắp; œ. 1. </w:t>
      </w:r>
      <w:r>
        <w:rPr>
          <w:i/>
        </w:rPr>
        <w:t xml:space="preserve"> Như</w:t>
      </w:r>
    </w:p>
    <w:p>
      <w:pPr>
        <w:jc w:val="both"/>
      </w:pPr>
      <w:r>
        <w:rPr>
          <w:b/>
        </w:rPr>
        <w:t xml:space="preserve">lắp ba lắp bắp </w:t>
      </w:r>
      <w:r>
        <w:rPr>
          <w:i/>
        </w:rPr>
        <w:t xml:space="preserve"> Xem</w:t>
      </w:r>
      <w:r>
        <w:t xml:space="preserve"> Lấp báp.</w:t>
      </w:r>
    </w:p>
    <w:p>
      <w:pPr>
        <w:jc w:val="both"/>
      </w:pPr>
      <w:r>
        <w:t>lắp bắp (Miệng) mấp máy liên tục mà</w:t>
      </w:r>
      <w:r>
        <w:t xml:space="preserve"> không phát được thành lời, tiếng no lẫn</w:t>
      </w:r>
      <w:r>
        <w:t xml:space="preserve"> vào tiếng kia và lặp lại: tấp bắp mãi</w:t>
      </w:r>
      <w:r>
        <w:t xml:space="preserve"> không trả lời được. / Láy: lắp ba lắp</w:t>
      </w:r>
      <w:r>
        <w:t xml:space="preserve"> bắp (hàm ý liên tiếp).</w:t>
      </w:r>
    </w:p>
    <w:p>
      <w:pPr>
        <w:jc w:val="both"/>
      </w:pPr>
      <w:r>
        <w:rPr>
          <w:b/>
        </w:rPr>
        <w:t xml:space="preserve">lắp đặt </w:t>
      </w:r>
      <w:r>
        <w:t>Làm cho các bộ phận rời được</w:t>
      </w:r>
      <w:r>
        <w:t xml:space="preserve"> đặt vào đúng chỗ của nó để tạo thành</w:t>
      </w:r>
      <w:r>
        <w:t xml:space="preserve"> một hệ thống hoàn chỉnh, sẵn sàng hoạt</w:t>
      </w:r>
      <w:r>
        <w:t xml:space="preserve"> động: lấp đặt máy móc cho nhà máy thuỷ</w:t>
      </w:r>
      <w:r>
        <w:t xml:space="preserve"> điện mới.</w:t>
      </w:r>
    </w:p>
    <w:p>
      <w:pPr>
        <w:jc w:val="both"/>
      </w:pPr>
      <w:r>
        <w:rPr>
          <w:b/>
        </w:rPr>
        <w:t xml:space="preserve">lắp ghép </w:t>
      </w:r>
      <w:r>
        <w:t>Xây dựng theo lối liên kết các</w:t>
      </w:r>
      <w:r>
        <w:t xml:space="preserve"> bộ phận đã làm sẵn lại với nhau thành</w:t>
      </w:r>
      <w:r>
        <w:t xml:space="preserve"> công trình: nhà lắp ghép ‹ khu lắp ghép.</w:t>
      </w:r>
    </w:p>
    <w:p>
      <w:pPr>
        <w:jc w:val="both"/>
      </w:pPr>
      <w:r>
        <w:rPr>
          <w:b/>
        </w:rPr>
        <w:t xml:space="preserve">lắp ráp </w:t>
      </w:r>
      <w:r>
        <w:t>Lắp các bộ phận rời của máy lại</w:t>
      </w:r>
      <w:r>
        <w:t xml:space="preserve"> với nhau để thành một cỗ máy hoạt động</w:t>
      </w:r>
      <w:r>
        <w:t xml:space="preserve"> được: công nhân lắp ráp › phân xưởng</w:t>
      </w:r>
      <w:r>
        <w:t xml:space="preserve"> lắp ráp xe tải.</w:t>
      </w:r>
    </w:p>
    <w:p>
      <w:pPr>
        <w:jc w:val="both"/>
      </w:pPr>
      <w:r>
        <w:t>lắp xắấp (Nước) xấp xỉ vừa đầy tới một</w:t>
      </w:r>
      <w:r>
        <w:t xml:space="preserve"> mức xác định nào đó: nước tràn uào, lắp</w:t>
      </w:r>
      <w:r>
        <w:t xml:space="preserve"> xấp đến mắt cá chân.</w:t>
      </w:r>
    </w:p>
    <w:p>
      <w:pPr>
        <w:jc w:val="both"/>
      </w:pPr>
      <w:r>
        <w:t>lặp ot. Nhắc lại giống như cái đã có trước</w:t>
      </w:r>
      <w:r>
        <w:t xml:space="preserve"> đó: lặp lại những ý đã nói trước đó o lặp</w:t>
      </w:r>
      <w:r>
        <w:t xml:space="preserve"> từ e lịch sử không lặp lại.</w:t>
      </w:r>
    </w:p>
    <w:p>
      <w:pPr>
        <w:jc w:val="both"/>
      </w:pPr>
      <w:r>
        <w:rPr>
          <w:b/>
        </w:rPr>
        <w:t xml:space="preserve">lắt lay </w:t>
      </w:r>
      <w:r>
        <w:rPr>
          <w:i/>
        </w:rPr>
        <w:t xml:space="preserve"> Như</w:t>
      </w:r>
      <w:r>
        <w:t xml:space="preserve"> Lay lát.</w:t>
      </w:r>
    </w:p>
    <w:p>
      <w:pPr>
        <w:jc w:val="both"/>
      </w:pPr>
      <w:r>
        <w:rPr>
          <w:b/>
        </w:rPr>
        <w:t xml:space="preserve">lắt lẻo </w:t>
      </w:r>
      <w:r>
        <w:t>Ở vào trạng thái đung đưa trên</w:t>
      </w:r>
      <w:r>
        <w:t xml:space="preserve"> cao do không được cố định vào một điểm</w:t>
      </w:r>
      <w:r>
        <w:t xml:space="preserve"> tựa: ngồi lắt lẻo trên ngọn cây o cầu tre</w:t>
      </w:r>
      <w:r>
        <w:t xml:space="preserve"> tắt lẻo.</w:t>
      </w:r>
    </w:p>
    <w:p>
      <w:pPr>
        <w:jc w:val="both"/>
      </w:pPr>
      <w:r>
        <w:t>lắt léo. Quanh co, ngoắt ngoéo: lối đi iắt</w:t>
      </w:r>
      <w:r>
        <w:t xml:space="preserve"> láo o Lười không xương nhiều dường lắt</w:t>
      </w:r>
      <w:r>
        <w:t xml:space="preserve"> !éo (tng.).</w:t>
      </w:r>
    </w:p>
    <w:p>
      <w:pPr>
        <w:jc w:val="both"/>
      </w:pPr>
      <w:r>
        <w:rPr>
          <w:b/>
        </w:rPr>
        <w:t xml:space="preserve">lắt nhất </w:t>
      </w:r>
      <w:r>
        <w:t>Quá nhỏ bé, vụn vặt, không</w:t>
      </w:r>
      <w:r>
        <w:t xml:space="preserve"> thành tấm, thành món: £rdm thứ công</w:t>
      </w:r>
      <w:r>
        <w:t xml:space="preserve"> uiệc lắt nhất o trông lắt nhắt nhiều giống</w:t>
      </w:r>
      <w:r>
        <w:t xml:space="preserve"> cây o công uiộc lắt nhất.</w:t>
      </w:r>
    </w:p>
    <w:p>
      <w:pPr>
        <w:jc w:val="both"/>
      </w:pPr>
      <w:r>
        <w:t>lặt ut, dphg. Nhặt: lợi rau.</w:t>
      </w:r>
    </w:p>
    <w:p>
      <w:pPr>
        <w:jc w:val="both"/>
      </w:pPr>
      <w:r>
        <w:rPr>
          <w:b/>
        </w:rPr>
        <w:t xml:space="preserve">lặt vặt </w:t>
      </w:r>
      <w:r>
        <w:t>Nhỏ nhặt, không đáng kể: làm</w:t>
      </w:r>
      <w:r>
        <w:t xml:space="preserve"> nốt những uiệc lặt uặt rồi di ngủ. e chuyên</w:t>
      </w:r>
      <w:r>
        <w:t xml:space="preserve"> lặt uặt, để ý làm gì.</w:t>
      </w:r>
    </w:p>
    <w:p>
      <w:pPr>
        <w:jc w:val="both"/>
      </w:pPr>
      <w:r>
        <w:rPr>
          <w:b/>
        </w:rPr>
        <w:t xml:space="preserve">lấc ca lấc cấc </w:t>
      </w:r>
      <w:r>
        <w:rPr>
          <w:i/>
        </w:rPr>
        <w:t xml:space="preserve"> Xem</w:t>
      </w:r>
      <w:r>
        <w:t xml:space="preserve"> Lấc cấc.</w:t>
      </w:r>
    </w:p>
    <w:p>
      <w:pPr>
        <w:jc w:val="both"/>
      </w:pPr>
      <w:r>
        <w:rPr>
          <w:b/>
        </w:rPr>
        <w:t xml:space="preserve">lấc cấc </w:t>
      </w:r>
      <w:r>
        <w:t>Tỏ ra thiếu lễ độ: ăn nói lấc cấc</w:t>
      </w:r>
      <w:r>
        <w:t xml:space="preserve"> ø thái độ lấc cấc. // Láy: lấc ca lấc cấc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lấc láo </w:t>
      </w:r>
      <w:r>
        <w:t>Nhìn đảo quanh, vẻ do la, gian</w:t>
      </w:r>
      <w:r>
        <w:t xml:space="preserve"> giáo: mất lắc láo nhìn quanh s lấc ldo</w:t>
      </w:r>
      <w:r>
        <w:t xml:space="preserve"> như qua uào chuồng lọn.</w:t>
      </w:r>
    </w:p>
    <w:p>
      <w:pPr>
        <w:jc w:val="both"/>
      </w:pPr>
      <w:r>
        <w:rPr>
          <w:b/>
        </w:rPr>
        <w:t xml:space="preserve">lấc xấc </w:t>
      </w:r>
      <w:r>
        <w:t>Thiếu lễ độ, đến mức gây cảm</w:t>
      </w:r>
      <w:r>
        <w:t xml:space="preserve"> giác xấc láo: thải độ lấc xãc.</w:t>
      </w:r>
    </w:p>
    <w:p>
      <w:pPr>
        <w:jc w:val="both"/>
      </w:pPr>
      <w:r>
        <w:t>lâm ơt. Rơi vào tình thế không hay: /âm</w:t>
      </w:r>
      <w:r>
        <w:t xml:space="preserve"> uào thế bị động › lâm bệnh › lâm nạn ›</w:t>
      </w:r>
      <w:r>
        <w:t xml:space="preserve"> lâm nguy.</w:t>
      </w:r>
    </w:p>
    <w:p>
      <w:pPr>
        <w:jc w:val="both"/>
      </w:pPr>
      <w:r>
        <w:rPr>
          <w:b/>
        </w:rPr>
        <w:t xml:space="preserve">lâm bạ </w:t>
      </w:r>
      <w:r>
        <w:t>Thứ giấy chứng nhận quyền sử</w:t>
      </w:r>
      <w:r>
        <w:t xml:space="preserve"> dụng rừng (do cơ quan nhà nước cấp cho</w:t>
      </w:r>
      <w:r>
        <w:t xml:space="preserve"> người dân): khẩn trương cấp lâm bạ cho</w:t>
      </w:r>
      <w:r>
        <w:t xml:space="preserve"> bà con sống bên bìa rừng.</w:t>
      </w:r>
    </w:p>
    <w:p>
      <w:pPr>
        <w:jc w:val="both"/>
      </w:pPr>
      <w:r>
        <w:t>lâm bồn củ, šc. (Phụ nữ) đề: phải kiêng</w:t>
      </w:r>
      <w:r>
        <w:t xml:space="preserve"> khem kỹ khi lâm bôn.</w:t>
      </w:r>
    </w:p>
    <w:p>
      <w:pPr>
        <w:jc w:val="both"/>
      </w:pPr>
      <w:r>
        <w:t>lâm chung trír. Ở vào những giây phút</w:t>
      </w:r>
      <w:r>
        <w:t xml:space="preserve"> cuối cùng của đơi người; sắp chết: trăng</w:t>
      </w:r>
      <w:r>
        <w:t xml:space="preserve"> trối mãy lời trước lúc lâm chung.</w:t>
      </w:r>
    </w:p>
    <w:p>
      <w:pPr>
        <w:jc w:val="both"/>
      </w:pPr>
      <w:r>
        <w:rPr>
          <w:b/>
        </w:rPr>
        <w:t xml:space="preserve">lâm dâm cũ, td., </w:t>
      </w:r>
      <w:r>
        <w:rPr>
          <w:i/>
        </w:rPr>
        <w:t xml:space="preserve"> Xem</w:t>
      </w:r>
      <w:r>
        <w:t xml:space="preserve"> Lâm râm.</w:t>
      </w:r>
    </w:p>
    <w:p>
      <w:pPr>
        <w:jc w:val="both"/>
      </w:pPr>
      <w:r>
        <w:rPr>
          <w:b/>
        </w:rPr>
        <w:t xml:space="preserve">lâm học </w:t>
      </w:r>
      <w:r>
        <w:t>Ngành khoa học chuyên nghiên</w:t>
      </w:r>
      <w:r>
        <w:t xml:space="preserve"> cứu về rừng.</w:t>
      </w:r>
    </w:p>
    <w:p>
      <w:pPr>
        <w:jc w:val="both"/>
      </w:pPr>
      <w:r>
        <w:rPr>
          <w:b/>
        </w:rPr>
        <w:t xml:space="preserve">lâm li </w:t>
      </w:r>
      <w:r>
        <w:t>Buồn thắm, dễ gây xúc động: Hai</w:t>
      </w:r>
      <w:r>
        <w:t xml:space="preserve"> hàng lệ ngọc lâm l¡ (Phạm Công — Cúc</w:t>
      </w:r>
      <w:r>
        <w:t xml:space="preserve"> Hoa) s khúc nhạc lâm l¡ o tiếng bhóc lâm</w:t>
      </w:r>
      <w:r>
        <w:t xml:space="preserve"> di.</w:t>
      </w:r>
    </w:p>
    <w:p>
      <w:pPr>
        <w:jc w:val="both"/>
      </w:pPr>
      <w:r>
        <w:rPr>
          <w:b/>
        </w:rPr>
        <w:t xml:space="preserve">lâm luật </w:t>
      </w:r>
      <w:r>
        <w:t>Thư luật lệ (của nhà nước) qui</w:t>
      </w:r>
      <w:r>
        <w:t xml:space="preserve"> định rõ cách thức khai thác, phát triển</w:t>
      </w:r>
      <w:r>
        <w:t xml:space="preserve"> và bảo vệ mọi nguồn lợi do rừng mang</w:t>
      </w:r>
      <w:r>
        <w:t xml:space="preserve"> lại: tình trạng u¡ phạm lâm luật s chịu ï</w:t>
      </w:r>
      <w:r>
        <w:t xml:space="preserve"> trách nhiêm thực thi lâm luật. Ệ</w:t>
      </w:r>
      <w:r>
        <w:t xml:space="preserve"> lâm nghiệp Ngành kinh tế chuyên duy</w:t>
      </w:r>
      <w:r>
        <w:t xml:space="preserve"> trì và phát triển vốn rừng để khai thác</w:t>
      </w:r>
      <w:r>
        <w:t xml:space="preserve"> nguồn lợi của rùng.</w:t>
      </w:r>
    </w:p>
    <w:p>
      <w:pPr>
        <w:jc w:val="both"/>
      </w:pPr>
      <w:r>
        <w:rPr>
          <w:b/>
        </w:rPr>
        <w:t xml:space="preserve">lâm phần </w:t>
      </w:r>
      <w:r>
        <w:t>Phần rùng có cấu trúc và</w:t>
      </w:r>
      <w:r>
        <w:t xml:space="preserve"> thành phần định tính ít nhiều thuần</w:t>
      </w:r>
      <w:r>
        <w:t xml:space="preserve"> nhất: xác định rõ trên bản đô tà trên</w:t>
      </w:r>
      <w:r>
        <w:t xml:space="preserve"> thực địa lâm phần của các loại rừng trong</w:t>
      </w:r>
      <w:r>
        <w:t xml:space="preserve"> tỉnh.</w:t>
      </w:r>
    </w:p>
    <w:p>
      <w:pPr>
        <w:jc w:val="both"/>
      </w:pPr>
      <w:r>
        <w:t>lâm râm 1. (Mưa) nhỏ hạt và kéo dài:</w:t>
      </w:r>
      <w:r>
        <w:t>mua lâm râm e lâm râm mưa bụi.</w:t>
      </w:r>
    </w:p>
    <w:p>
      <w:pPr>
        <w:jc w:val="both"/>
      </w:pPr>
      <w:r>
        <w:rPr>
          <w:b/>
        </w:rPr>
        <w:t xml:space="preserve">lâm phần </w:t>
      </w:r>
      <w:r>
        <w:rPr>
          <w:i/>
        </w:rPr>
      </w:r>
      <w:r>
        <w:t xml:space="preserve"> âm ỉ và kéo đài, không thành cơn: têm</w:t>
      </w:r>
      <w:r>
        <w:t>râm dau bụng.</w:t>
      </w:r>
    </w:p>
    <w:p>
      <w:pPr>
        <w:jc w:val="both"/>
      </w:pPr>
      <w:r>
        <w:rPr>
          <w:b/>
        </w:rPr>
        <w:t xml:space="preserve">lâm phần </w:t>
      </w:r>
      <w:r>
        <w:rPr>
          <w:i/>
        </w:rPr>
      </w:r>
      <w:r>
        <w:t xml:space="preserve"> nói nhỏ, đều đều, tiếng nọ tiếp tiếng kia,</w:t>
      </w:r>
      <w:r>
        <w:t xml:space="preserve"> nghe không rõ lời: lâm râm khấn uái.</w:t>
      </w:r>
    </w:p>
    <w:p>
      <w:pPr>
        <w:jc w:val="both"/>
      </w:pPr>
      <w:r>
        <w:rPr>
          <w:b/>
        </w:rPr>
        <w:t xml:space="preserve">lâm sản </w:t>
      </w:r>
      <w:r>
        <w:t>Sản vật thu được từ rùng.</w:t>
      </w:r>
    </w:p>
    <w:p>
      <w:pPr>
        <w:jc w:val="both"/>
      </w:pPr>
      <w:r>
        <w:rPr>
          <w:b/>
        </w:rPr>
        <w:t xml:space="preserve">lâm sàng </w:t>
      </w:r>
      <w:r>
        <w:t>Thuộc về những gì quan sát</w:t>
      </w:r>
      <w:r>
        <w:t xml:space="preserve"> được nơi bệnh nhân đang nằm trên giường</w:t>
      </w:r>
      <w:r>
        <w:t xml:space="preserve"> bệnh: (riêu chứng lâm sàng.</w:t>
      </w:r>
    </w:p>
    <w:p>
      <w:pPr>
        <w:jc w:val="both"/>
      </w:pPr>
      <w:r>
        <w:rPr>
          <w:b/>
        </w:rPr>
        <w:t xml:space="preserve">lâm sinh </w:t>
      </w:r>
      <w:r>
        <w:t>Qui trình sinh trưởng của rừng</w:t>
      </w:r>
      <w:r>
        <w:t xml:space="preserve"> với tính cách là một hệ sinh thái: ứìm</w:t>
      </w:r>
      <w:r>
        <w:t xml:space="preserve"> hiểu lâm sinh nhằm phát hiện các qui</w:t>
      </w:r>
    </w:p>
    <w:p>
      <w:pPr>
        <w:jc w:val="both"/>
      </w:pPr>
      <w:r>
        <w:t xml:space="preserve"> </w:t>
      </w:r>
      <w:r>
        <w:t>luật phát triển của rừng s chưa nđm được</w:t>
      </w:r>
      <w:r>
        <w:t xml:space="preserve"> các giải pháp lâm sinh uốn rất phúc tạp</w:t>
      </w:r>
      <w:r>
        <w:t xml:space="preserve"> tử trừu tương.</w:t>
      </w:r>
    </w:p>
    <w:p>
      <w:pPr>
        <w:jc w:val="both"/>
      </w:pPr>
      <w:r>
        <w:rPr>
          <w:b/>
        </w:rPr>
        <w:t xml:space="preserve">lâm sự </w:t>
      </w:r>
      <w:r>
        <w:t>Gặp sự việc, đứng trước tình hình</w:t>
      </w:r>
      <w:r>
        <w:t xml:space="preserve"> phải ứng phó: ức lâm sự mới biết ai tài</w:t>
      </w:r>
      <w:r>
        <w:t xml:space="preserve"> hay ai không s bình tĩnh khi lâm sự.</w:t>
      </w:r>
    </w:p>
    <w:p>
      <w:pPr>
        <w:jc w:val="both"/>
      </w:pPr>
      <w:r>
        <w:rPr>
          <w:b/>
        </w:rPr>
        <w:t xml:space="preserve">lâm tặc </w:t>
      </w:r>
      <w:r>
        <w:t>Kẻ chiếm đoạt phi pháp những</w:t>
      </w:r>
      <w:r>
        <w:t xml:space="preserve"> nguồn lợi đo rừng mang lại.</w:t>
      </w:r>
    </w:p>
    <w:p>
      <w:pPr>
        <w:jc w:val="both"/>
      </w:pPr>
      <w:r>
        <w:t>lâm thâm (Mưa) nhỏ, mau hạt và kéo</w:t>
      </w:r>
      <w:r>
        <w:t xml:space="preserve"> đài: trời mua lâm thâm s Trời thì mua</w:t>
      </w:r>
      <w:r>
        <w:t xml:space="preserve"> lâm thâm, Làm sao cho khỏi ướt (Minh</w:t>
      </w:r>
      <w:r>
        <w:t xml:space="preserve"> Huệ).</w:t>
      </w:r>
    </w:p>
    <w:p>
      <w:pPr>
        <w:jc w:val="both"/>
      </w:pPr>
      <w:r>
        <w:rPr>
          <w:b/>
        </w:rPr>
        <w:t xml:space="preserve">lâm thổ sản cử </w:t>
      </w:r>
      <w:r>
        <w:t>Lâm sản.</w:t>
      </w:r>
    </w:p>
    <w:p>
      <w:pPr>
        <w:jc w:val="both"/>
      </w:pPr>
      <w:r>
        <w:rPr>
          <w:b/>
        </w:rPr>
        <w:t xml:space="preserve">lâm trận </w:t>
      </w:r>
      <w:r>
        <w:t>Vào trận đánh: bình tĩnh khi</w:t>
      </w:r>
      <w:r>
        <w:t xml:space="preserve"> lâm trận.</w:t>
      </w:r>
    </w:p>
    <w:p>
      <w:pPr>
        <w:jc w:val="both"/>
      </w:pPr>
      <w:r>
        <w:rPr>
          <w:b/>
        </w:rPr>
        <w:t xml:space="preserve">lâm trường </w:t>
      </w:r>
      <w:r>
        <w:t>Cơ sở kinh doanh chuyên về</w:t>
      </w:r>
      <w:r>
        <w:t xml:space="preserve"> nghề rừng.</w:t>
      </w:r>
    </w:p>
    <w:p>
      <w:pPr>
        <w:jc w:val="both"/>
      </w:pPr>
      <w:r>
        <w:t>lâm tuyển cø, ochø. Rừng và suối, nói</w:t>
      </w:r>
      <w:r>
        <w:t xml:space="preserve"> chung, được coi là nơi tĩnh mịch, thanh</w:t>
      </w:r>
      <w:r>
        <w:t xml:space="preserve"> tao; trái với chốn phôn hoa, đô hội: oưi</w:t>
      </w:r>
      <w:r>
        <w:t xml:space="preserve"> thú chốn lâm tuyên.</w:t>
      </w:r>
    </w:p>
    <w:p>
      <w:pPr>
        <w:jc w:val="both"/>
      </w:pPr>
      <w:r>
        <w:rPr>
          <w:b/>
        </w:rPr>
        <w:t xml:space="preserve">lâm viên </w:t>
      </w:r>
      <w:r>
        <w:t>Khu rừng rộng được sử dụng</w:t>
      </w:r>
      <w:r>
        <w:t xml:space="preserve"> như một thứ vườn tự nhiên để nuôi thú</w:t>
      </w:r>
      <w:r>
        <w:t xml:space="preserve"> vật hoang dã.</w:t>
      </w:r>
    </w:p>
    <w:p>
      <w:pPr>
        <w:jc w:val="both"/>
      </w:pPr>
      <w:r>
        <w:rPr>
          <w:b/>
        </w:rPr>
        <w:t xml:space="preserve">lầm; </w:t>
      </w:r>
      <w:r>
        <w:t>L. đ., dphg. Bùn: !ôi ao tớt lắm.</w:t>
      </w:r>
      <w:r>
        <w:t>HL.</w:t>
      </w:r>
    </w:p>
    <w:p>
      <w:pPr>
        <w:jc w:val="both"/>
      </w:pPr>
      <w:r>
        <w:rPr>
          <w:b/>
        </w:rPr>
        <w:t xml:space="preserve"> œ.</w:t>
      </w:r>
      <w:r>
        <w:t xml:space="preserve"> 1. Có nhiều bùn hay bụi cuộn lên</w:t>
      </w:r>
      <w:r>
        <w:t xml:space="preserve"> làm đục, làm bẩn: nước dục lắm s bụi</w:t>
      </w:r>
    </w:p>
    <w:p>
      <w:pPr>
        <w:jc w:val="both"/>
      </w:pPr>
      <w:r>
        <w:t>lâm lên sau đuôi xe. 92. Bị phù một lớp</w:t>
      </w:r>
      <w:r>
        <w:t xml:space="preserve"> đày bùn đất, bụi băm: con đường lâm bùn</w:t>
      </w:r>
      <w:r>
        <w:t xml:space="preserve"> đất s toàn thân lâm bụi.</w:t>
      </w:r>
    </w:p>
    <w:p>
      <w:pPr>
        <w:jc w:val="both"/>
      </w:pPr>
      <w:r>
        <w:rPr>
          <w:b/>
        </w:rPr>
        <w:t xml:space="preserve">lắm; œ. Nhằm: hiểu lắm s </w:t>
      </w:r>
      <w:r>
        <w:t>Ở xa không</w:t>
      </w:r>
      <w:r>
        <w:t xml:space="preserve"> biết nên lâm, Bây giờ rõ lại uàng câm</w:t>
      </w:r>
      <w:r>
        <w:t xml:space="preserve"> cũng buông (cd.).</w:t>
      </w:r>
    </w:p>
    <w:p>
      <w:pPr>
        <w:jc w:val="both"/>
      </w:pPr>
      <w:r>
        <w:rPr>
          <w:b/>
        </w:rPr>
        <w:t xml:space="preserve">lầm bà lầm bẩm </w:t>
      </w:r>
      <w:r>
        <w:rPr>
          <w:i/>
        </w:rPr>
        <w:t xml:space="preserve"> Xem</w:t>
      </w:r>
      <w:r>
        <w:t xml:space="preserve"> Lảm bảm.</w:t>
      </w:r>
    </w:p>
    <w:p>
      <w:pPr>
        <w:jc w:val="both"/>
      </w:pPr>
      <w:r>
        <w:rPr>
          <w:b/>
        </w:rPr>
        <w:t xml:space="preserve">lầm bầm </w:t>
      </w:r>
      <w:r>
        <w:rPr>
          <w:i/>
        </w:rPr>
        <w:t xml:space="preserve"> Như</w:t>
      </w:r>
      <w:r>
        <w:t xml:space="preserve"> Lm bẩm: lâm bảm trong</w:t>
      </w:r>
      <w:r>
        <w:t xml:space="preserve"> miệng. /' Láy: lâm bà lầm bầm (hàm ý</w:t>
      </w:r>
      <w:r>
        <w:t xml:space="preserve"> liên tiếp).</w:t>
      </w:r>
    </w:p>
    <w:p>
      <w:pPr>
        <w:jc w:val="both"/>
      </w:pPr>
      <w:r>
        <w:rPr>
          <w:b/>
        </w:rPr>
        <w:t xml:space="preserve">lầm đường </w:t>
      </w:r>
      <w:r>
        <w:t>Đi vào con đường sai trái do</w:t>
      </w:r>
      <w:r>
        <w:t xml:space="preserve"> lầm lạc: lâm đường theo giạc.</w:t>
      </w:r>
    </w:p>
    <w:p>
      <w:pPr>
        <w:jc w:val="both"/>
      </w:pPr>
      <w:r>
        <w:rPr>
          <w:b/>
        </w:rPr>
        <w:t xml:space="preserve">lầm đường lạc lối </w:t>
      </w:r>
      <w:r>
        <w:rPr>
          <w:i/>
        </w:rPr>
        <w:t xml:space="preserve"> Như</w:t>
      </w:r>
      <w:r>
        <w:t xml:space="preserve"> Lắm dường.</w:t>
      </w:r>
    </w:p>
    <w:p>
      <w:pPr>
        <w:jc w:val="both"/>
      </w:pPr>
      <w:r>
        <w:rPr>
          <w:b/>
        </w:rPr>
        <w:t xml:space="preserve">lầm lạc </w:t>
      </w:r>
      <w:r>
        <w:t>Phạm lỗi lầm do không nhận ra</w:t>
      </w:r>
      <w:r>
        <w:t xml:space="preserve"> lẽ phải: !ôi béo những người lâm lạc trỗ</w:t>
      </w:r>
      <w:r>
        <w:t xml:space="preserve"> uêề o không tỉnh táo thì dễ bị lâm lạc.</w:t>
      </w:r>
    </w:p>
    <w:p>
      <w:pPr>
        <w:jc w:val="both"/>
      </w:pPr>
      <w:r>
        <w:t>lầm lầm 'Tổ hợp gợi tả vẻ mặt giận dữ,</w:t>
      </w:r>
      <w:r>
        <w:t xml:space="preserve"> tức tối, mà không nói ra được: mạ lâm</w:t>
      </w:r>
      <w:r>
        <w:t xml:space="preserve"> lâm s lắm lâm bỏ di.</w:t>
      </w:r>
    </w:p>
    <w:p>
      <w:pPr>
        <w:jc w:val="both"/>
      </w:pPr>
      <w:r>
        <w:rPr>
          <w:b/>
        </w:rPr>
        <w:t xml:space="preserve">lầm lẫn </w:t>
      </w:r>
      <w:r>
        <w:rPr>
          <w:i/>
        </w:rPr>
        <w:t xml:space="preserve"> Như</w:t>
      </w:r>
      <w:r>
        <w:t xml:space="preserve"> Nhảm lẫn: tính toán lâm</w:t>
      </w:r>
      <w:r>
        <w:t xml:space="preserve"> lẫn lung tung.</w:t>
      </w:r>
    </w:p>
    <w:p>
      <w:pPr>
        <w:jc w:val="both"/>
      </w:pPr>
      <w:r>
        <w:rPr>
          <w:b/>
        </w:rPr>
        <w:t xml:space="preserve">lầm lì </w:t>
      </w:r>
      <w:r>
        <w:t>Không muốn bộc lộ tâm tư, tình</w:t>
      </w:r>
      <w:r>
        <w:t xml:space="preserve"> cảm ra ngoài: lâm lì ñ nói s uễ mạt lâm</w:t>
      </w:r>
      <w:r>
        <w:t xml:space="preserve"> h.</w:t>
      </w:r>
    </w:p>
    <w:p>
      <w:pPr>
        <w:jc w:val="both"/>
      </w:pPr>
      <w:r>
        <w:rPr>
          <w:b/>
        </w:rPr>
        <w:t xml:space="preserve">lắm lỗi </w:t>
      </w:r>
      <w:r>
        <w:rPr>
          <w:i/>
        </w:rPr>
        <w:t xml:space="preserve"> Như</w:t>
      </w:r>
      <w:r>
        <w:t xml:space="preserve"> Lỗi lâm.</w:t>
      </w:r>
    </w:p>
    <w:p>
      <w:pPr>
        <w:jc w:val="both"/>
      </w:pPr>
      <w:r>
        <w:rPr>
          <w:b/>
        </w:rPr>
        <w:t xml:space="preserve">lầm lội </w:t>
      </w:r>
      <w:r>
        <w:rPr>
          <w:i/>
        </w:rPr>
        <w:t xml:space="preserve"> Như</w:t>
      </w:r>
      <w:r>
        <w:t xml:space="preserve"> Lấy lôi.</w:t>
      </w:r>
    </w:p>
    <w:p>
      <w:pPr>
        <w:jc w:val="both"/>
      </w:pPr>
      <w:r>
        <w:rPr>
          <w:b/>
        </w:rPr>
        <w:t xml:space="preserve">lầm lỡ </w:t>
      </w:r>
      <w:r>
        <w:t>Mắc phải sai lầm do thiếu thận</w:t>
      </w:r>
      <w:r>
        <w:t xml:space="preserve"> trọng, nói chung: lâm lỡ kiểu ấy có ngày</w:t>
      </w:r>
      <w:r>
        <w:t xml:space="preserve"> sẽ đi tù đấy s tha thứ cho những lâm lỡ</w:t>
      </w:r>
      <w:r>
        <w:t xml:space="preserve"> của tợ.</w:t>
      </w:r>
    </w:p>
    <w:p>
      <w:pPr>
        <w:jc w:val="both"/>
      </w:pPr>
      <w:r>
        <w:t>lầm lũi (Dáng đi) lặng lẻ, mải miết, đầu</w:t>
      </w:r>
      <w:r>
        <w:t xml:space="preserve"> cúi thấp, dương như không để ý gì đến</w:t>
      </w:r>
      <w:r>
        <w:t xml:space="preserve"> xung quanh: lầm lũi ra uề.</w:t>
      </w:r>
    </w:p>
    <w:p>
      <w:pPr>
        <w:jc w:val="both"/>
      </w:pPr>
      <w:r>
        <w:rPr>
          <w:b/>
        </w:rPr>
        <w:t xml:space="preserve">lầm lụi </w:t>
      </w:r>
      <w:r>
        <w:rPr>
          <w:i/>
        </w:rPr>
        <w:t xml:space="preserve"> Như</w:t>
      </w:r>
      <w:r>
        <w:t xml:space="preserve"> Lâm lũi: Mình em lâm lụi</w:t>
      </w:r>
      <w:r>
        <w:t xml:space="preserve"> trên đường uề, Có ngấn gì dâu một dái</w:t>
      </w:r>
      <w:r>
        <w:t xml:space="preserve"> đề! (Nguyễn Bính).</w:t>
      </w:r>
    </w:p>
    <w:p>
      <w:pPr>
        <w:jc w:val="both"/>
      </w:pPr>
      <w:r>
        <w:t>lắm rầm 'Tổ hợp mô phông tiếng nói nhỏ</w:t>
      </w:r>
      <w:r>
        <w:t xml:space="preserve"> và đều đều, với giọng thấp, nghe không</w:t>
      </w:r>
      <w:r>
        <w:t xml:space="preserve"> rõ lời: hai người lâm rằm trò chuyện uới</w:t>
      </w:r>
      <w:r>
        <w:t xml:space="preserve"> nhau suốt đêm ‹ Lâm râm khẩn uái nhỏ</w:t>
      </w:r>
      <w:r>
        <w:t xml:space="preserve"> to, Sụp ngôi đặt cỗ trước mỗ bước ra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lắm than </w:t>
      </w:r>
      <w:r>
        <w:t>Cục nhọc, khổ nhục vì bị đè</w:t>
      </w:r>
      <w:r>
        <w:t xml:space="preserve"> nén, áp bức: kiếp sống lâm than s sông</w:t>
      </w:r>
      <w:r>
        <w:t xml:space="preserve"> trong cảnh lâm than.</w:t>
      </w:r>
    </w:p>
    <w:p>
      <w:pPr>
        <w:jc w:val="both"/>
      </w:pPr>
      <w:r>
        <w:rPr>
          <w:b/>
        </w:rPr>
        <w:t xml:space="preserve">lẩm zt., thgí. Ăn một cách lén lút: </w:t>
      </w:r>
      <w:r>
        <w:t>Được</w:t>
      </w:r>
      <w:r>
        <w:t xml:space="preserve"> mùa thì chê cơn hẩm, mất mùa lẩm cả</w:t>
      </w:r>
      <w:r>
        <w:t xml:space="preserve"> cơm thiu (tng.) e bọn họ lấm hệt cả công</w:t>
      </w:r>
      <w:r>
        <w:t xml:space="preserve"> quỹ.</w:t>
      </w:r>
    </w:p>
    <w:p>
      <w:pPr>
        <w:jc w:val="both"/>
      </w:pPr>
      <w:r>
        <w:rPr>
          <w:b/>
        </w:rPr>
        <w:t xml:space="preserve">lẩm bẩm </w:t>
      </w:r>
      <w:r>
        <w:t>Nói nhỏ trong miệng với giọng</w:t>
      </w:r>
      <w:r>
        <w:t xml:space="preserve"> đều đều, chỉ vùa đủ để mình nghe: nói</w:t>
      </w:r>
      <w:r>
        <w:t xml:space="preserve"> lẩm bấm điều gì nghe không rõ s uùa đi</w:t>
      </w:r>
      <w:r>
        <w:t xml:space="preserve"> uừa lẩm bẩm trong miệng.</w:t>
      </w:r>
    </w:p>
    <w:p>
      <w:pPr>
        <w:jc w:val="both"/>
      </w:pPr>
      <w:r>
        <w:rPr>
          <w:b/>
        </w:rPr>
        <w:t xml:space="preserve">lẩm ca (cà) lẩm cẩm </w:t>
      </w:r>
      <w:r>
        <w:rPr>
          <w:i/>
        </w:rPr>
        <w:t xml:space="preserve"> Xem</w:t>
      </w:r>
      <w:r>
        <w:t xml:space="preserve"> Lẩm cẩm.</w:t>
      </w:r>
    </w:p>
    <w:p>
      <w:pPr>
        <w:jc w:val="both"/>
      </w:pPr>
      <w:r>
        <w:rPr>
          <w:b/>
        </w:rPr>
        <w:t xml:space="preserve">lẩm cẩm </w:t>
      </w:r>
      <w:r>
        <w:t>Không còn minh mẫn, hay làm,</w:t>
      </w:r>
      <w:r>
        <w:t xml:space="preserve"> hay nói những việc không đúng chỗ, đúng</w:t>
      </w:r>
      <w:r>
        <w:t xml:space="preserve"> lúc (thường nói về người già): già rồi nên</w:t>
      </w:r>
      <w:r>
        <w:t xml:space="preserve"> đâm ra lấm cẩm. // Láy: lâm ca (cà)</w:t>
      </w:r>
      <w:r>
        <w:t xml:space="preserve"> lầm cẩm (hàm ý nhấn mạnh).</w:t>
      </w:r>
    </w:p>
    <w:p>
      <w:pPr>
        <w:jc w:val="both"/>
      </w:pPr>
      <w:r>
        <w:rPr>
          <w:b/>
        </w:rPr>
        <w:t xml:space="preserve">lẩm nhẩm </w:t>
      </w:r>
      <w:r>
        <w:t>Nói nhỏ trong miệng, gần</w:t>
      </w:r>
      <w:r>
        <w:t xml:space="preserve"> như khôñg thành tiếng: lẩm nhẩm tính</w:t>
      </w:r>
      <w:r>
        <w:t xml:space="preserve"> toán c lẩm nhẩm đánh uần.</w:t>
      </w:r>
    </w:p>
    <w:p>
      <w:pPr>
        <w:jc w:val="both"/>
      </w:pPr>
      <w:r>
        <w:rPr>
          <w:b/>
        </w:rPr>
        <w:t xml:space="preserve">lẫm </w:t>
      </w:r>
      <w:r>
        <w:t>Thứ kho hình tròn, sàn cách đất,</w:t>
      </w:r>
      <w:r>
        <w:t xml:space="preserve"> trên có mái che, dùng để chứa thóc: gạo</w:t>
      </w:r>
      <w:r>
        <w:t xml:space="preserve"> bỗ thóc lẫm.</w:t>
      </w:r>
    </w:p>
    <w:p>
      <w:pPr>
        <w:jc w:val="both"/>
      </w:pPr>
      <w:r>
        <w:t>lẫm cẫm ¡ở. (Dáng đi) chậm chạp, thiếu</w:t>
      </w:r>
      <w:r>
        <w:t xml:space="preserve"> linh hoạt, thường do tuổi tác: bà cụ lắm</w:t>
      </w:r>
      <w:r>
        <w:t xml:space="preserve"> cẵm bước ra.</w:t>
      </w:r>
    </w:p>
    <w:p>
      <w:pPr>
        <w:jc w:val="both"/>
      </w:pPr>
      <w:r>
        <w:rPr>
          <w:b/>
        </w:rPr>
        <w:t xml:space="preserve">lẫm chẫm </w:t>
      </w:r>
      <w:r>
        <w:t>Mới chập chững biết đi, bước</w:t>
      </w:r>
      <w:r>
        <w:t xml:space="preserve"> ngắn, không đều và chưa vững: đưa bé</w:t>
      </w:r>
      <w:r>
        <w:t xml:space="preserve"> mới lẫm chẳm biết di e lẫm chằm bước</w:t>
      </w:r>
    </w:p>
    <w:p>
      <w:pPr>
        <w:jc w:val="both"/>
      </w:pPr>
      <w:r>
        <w:t xml:space="preserve"> </w:t>
      </w:r>
      <w:r>
        <w:t>tới bên mẹ : mẹ chết từ ngày mới biết đi</w:t>
      </w:r>
      <w:r>
        <w:t xml:space="preserve"> lẫm chẳm.</w:t>
      </w:r>
    </w:p>
    <w:p>
      <w:pPr>
        <w:jc w:val="both"/>
      </w:pPr>
      <w:r>
        <w:rPr>
          <w:b/>
        </w:rPr>
        <w:t xml:space="preserve">lẫm lẫm cũ, </w:t>
      </w:r>
      <w:r>
        <w:rPr>
          <w:i/>
        </w:rPr>
        <w:t xml:space="preserve"> Như</w:t>
      </w:r>
      <w:r>
        <w:t xml:space="preserve"> Lắm liệt: oai phong</w:t>
      </w:r>
      <w:r>
        <w:t xml:space="preserve"> lẫm lẫm.</w:t>
      </w:r>
    </w:p>
    <w:p>
      <w:pPr>
        <w:jc w:val="both"/>
      </w:pPr>
      <w:r>
        <w:t>lẫm liệt (Dáng vẻ) hiên ngang, toát ra</w:t>
      </w:r>
      <w:r>
        <w:t xml:space="preserve"> vẻ oai nghiêm: oai phong lẫm liệt s chí</w:t>
      </w:r>
      <w:r>
        <w:t xml:space="preserve"> khí lẫm liệt của người anh hùng.</w:t>
      </w:r>
    </w:p>
    <w:p>
      <w:pPr>
        <w:jc w:val="both"/>
      </w:pPr>
      <w:r>
        <w:t>lấm. [. d¡. Thứ bùn nhuyễn phủ trên mặt</w:t>
      </w:r>
      <w:r>
        <w:t xml:space="preserve"> ruộng sau khi đã cày bừa kĩ, tạo điều</w:t>
      </w:r>
      <w:r>
        <w:t xml:space="preserve"> kiện thuận tiện cho việc gieo cấy: giữ lấm</w:t>
      </w:r>
      <w:r>
        <w:t xml:space="preserve"> trước khi cấy s ruông mất lấm do khô</w:t>
      </w:r>
      <w:r>
        <w:t xml:space="preserve"> hạn. IL. tt. Bị đính bẩn vì bùn, đất: đo</w:t>
      </w:r>
      <w:r>
        <w:t xml:space="preserve"> quân lãm bê bết s lấm như trâu đâm.</w:t>
      </w:r>
    </w:p>
    <w:p>
      <w:pPr>
        <w:jc w:val="both"/>
      </w:pPr>
      <w:r>
        <w:rPr>
          <w:b/>
        </w:rPr>
        <w:t xml:space="preserve">lấm chấm </w:t>
      </w:r>
      <w:r>
        <w:t>Có nhiều chấm nhỏ rải rác:</w:t>
      </w:r>
      <w:r>
        <w:t xml:space="preserve"> bèo tấm mọc lãm chấm trên mạt ao o trên</w:t>
      </w:r>
      <w:r>
        <w:t xml:space="preserve"> thảm cô mênh mông điểm lấm chấm</w:t>
      </w:r>
      <w:r>
        <w:t xml:space="preserve"> những bông hoa nàng s má lãm chấm</w:t>
      </w:r>
      <w:r>
        <w:t xml:space="preserve"> những nốt tàn nhang s mô hôi lim chấm</w:t>
      </w:r>
      <w:r>
        <w:t xml:space="preserve"> trên ngực s mặt lãm chấm rỗ.</w:t>
      </w:r>
    </w:p>
    <w:p>
      <w:pPr>
        <w:jc w:val="both"/>
      </w:pPr>
      <w:r>
        <w:rPr>
          <w:b/>
        </w:rPr>
        <w:t xml:space="preserve">lấm la lấm lét </w:t>
      </w:r>
      <w:r>
        <w:rPr>
          <w:i/>
        </w:rPr>
        <w:t xml:space="preserve"> Xem</w:t>
      </w:r>
      <w:r>
        <w:t xml:space="preserve"> Lớm léi.</w:t>
      </w:r>
    </w:p>
    <w:p>
      <w:pPr>
        <w:jc w:val="both"/>
      </w:pPr>
      <w:r>
        <w:rPr>
          <w:b/>
        </w:rPr>
        <w:t xml:space="preserve">lấm láp </w:t>
      </w:r>
      <w:r>
        <w:t>Lấm (nói chung): chân tay lúc</w:t>
      </w:r>
      <w:r>
        <w:t xml:space="preserve"> nào cũng lãm láp c chân nhang lãm láp</w:t>
      </w:r>
      <w:r>
        <w:t xml:space="preserve"> tro tàn.</w:t>
      </w:r>
    </w:p>
    <w:p>
      <w:pPr>
        <w:jc w:val="both"/>
      </w:pPr>
      <w:r>
        <w:t>lấm lem. Bị dính bẩn nhiều chỗ: rngt mùi</w:t>
      </w:r>
      <w:r>
        <w:t xml:space="preserve"> lãm lem bùn đất - tấp ngã áo quần lấm</w:t>
      </w:r>
      <w:r>
        <w:t xml:space="preserve"> lem.</w:t>
      </w:r>
    </w:p>
    <w:p>
      <w:pPr>
        <w:jc w:val="both"/>
      </w:pPr>
      <w:r>
        <w:rPr>
          <w:b/>
        </w:rPr>
        <w:t xml:space="preserve">lấm lét </w:t>
      </w:r>
      <w:r>
        <w:t>Liếc nhìn nhanh rỏi lại quay đi</w:t>
      </w:r>
      <w:r>
        <w:t xml:space="preserve"> chỗ khác với vẻ vụng trộm, sợ sệt (không</w:t>
      </w:r>
      <w:r>
        <w:t xml:space="preserve"> dám để người ta bất gặp cái nhìn của</w:t>
      </w:r>
      <w:r>
        <w:t xml:space="preserve"> mình): /m lét nhìn quanh › mất lãm lét</w:t>
      </w:r>
      <w:r>
        <w:t xml:space="preserve"> nhìn uề phía ông khách lạ. / Láy: lấm</w:t>
      </w:r>
      <w:r>
        <w:t xml:space="preserve"> la lấm lét (hàm ý nhấn mạnh).</w:t>
      </w:r>
    </w:p>
    <w:p>
      <w:pPr>
        <w:jc w:val="both"/>
      </w:pPr>
      <w:r>
        <w:rPr>
          <w:b/>
        </w:rPr>
        <w:t xml:space="preserve">lấm tấm </w:t>
      </w:r>
      <w:r>
        <w:t>Điểm nhiều hạt, nhiều chấm</w:t>
      </w:r>
      <w:r>
        <w:t xml:space="preserve"> nhỏ và đều: mạ lâm tấm tàn nhang ›</w:t>
      </w:r>
      <w:r>
        <w:t xml:space="preserve"> mô hôi lắm tâm trên trần.</w:t>
      </w:r>
    </w:p>
    <w:p>
      <w:pPr>
        <w:jc w:val="both"/>
      </w:pPr>
      <w:r>
        <w:rPr>
          <w:b/>
        </w:rPr>
        <w:t xml:space="preserve">lân, </w:t>
      </w:r>
      <w:r>
        <w:rPr>
          <w:i/>
        </w:rPr>
        <w:t xml:space="preserve"> động từ</w:t>
      </w:r>
      <w:r>
        <w:t xml:space="preserve"> Kì lần, nói tắt: mưa lán.</w:t>
      </w:r>
    </w:p>
    <w:p>
      <w:pPr>
        <w:jc w:val="both"/>
      </w:pPr>
      <w:r>
        <w:rPr>
          <w:b/>
        </w:rPr>
        <w:t xml:space="preserve">lân; </w:t>
      </w:r>
      <w:r>
        <w:rPr>
          <w:i/>
        </w:rPr>
        <w:t xml:space="preserve"> động từ</w:t>
      </w:r>
      <w:r>
        <w:t xml:space="preserve"> Tên thông thường của phốt pho:</w:t>
      </w:r>
      <w:r>
        <w:t xml:space="preserve"> bón lân cho cây ăn quả.</w:t>
      </w:r>
    </w:p>
    <w:p>
      <w:pPr>
        <w:jc w:val="both"/>
      </w:pPr>
      <w:r>
        <w:rPr>
          <w:b/>
        </w:rPr>
        <w:t xml:space="preserve">lân; </w:t>
      </w:r>
      <w:r>
        <w:rPr>
          <w:i/>
        </w:rPr>
        <w:t xml:space="preserve"> động từ</w:t>
      </w:r>
      <w:r>
        <w:t>, khng., ¡d. Phiên, lượt (theo trình</w:t>
      </w:r>
      <w:r>
        <w:t xml:space="preserve"> tự): cất lân nhau canh gác s đến lân thì</w:t>
      </w:r>
      <w:r>
        <w:t xml:space="preserve"> trục.</w:t>
      </w:r>
    </w:p>
    <w:p>
      <w:pPr>
        <w:jc w:val="both"/>
      </w:pPr>
      <w:r>
        <w:t>lân, z. Phạm sang phạm vi khác: đn lân</w:t>
      </w:r>
      <w:r>
        <w:t xml:space="preserve"> Uuào uốn e nói lân sang chuyện bhác e Được</w:t>
      </w:r>
      <w:r>
        <w:t xml:space="preserve"> đàng chân lân đàng đâu (ttng.).</w:t>
      </w:r>
    </w:p>
    <w:p>
      <w:pPr>
        <w:jc w:val="both"/>
      </w:pPr>
      <w:r>
        <w:rPr>
          <w:b/>
        </w:rPr>
        <w:t xml:space="preserve">lân bang cữ </w:t>
      </w:r>
      <w:r>
        <w:t>Nước láng giêng: giữ quan</w:t>
      </w:r>
      <w:r>
        <w:t xml:space="preserve"> hệ hòa hảo tới các lân bang.</w:t>
      </w:r>
    </w:p>
    <w:p>
      <w:pPr>
        <w:jc w:val="both"/>
      </w:pPr>
      <w:r>
        <w:t>lân bàng cú, ¡t. Hàng xóm láng giêng:</w:t>
      </w:r>
      <w:r>
        <w:t xml:space="preserve"> uiệc đó lân bàng aỉ cũng biết.</w:t>
      </w:r>
    </w:p>
    <w:p>
      <w:pPr>
        <w:jc w:val="both"/>
      </w:pPr>
      <w:r>
        <w:t xml:space="preserve"> </w:t>
      </w:r>
      <w:r>
        <w:t>lân cận (Nơi? ở gần, ở bên cạnh: những</w:t>
      </w:r>
      <w:r>
        <w:t xml:space="preserve"> tùng lân cận s goi mây nhà lân cận sang</w:t>
      </w:r>
      <w:r>
        <w:t xml:space="preserve"> giúp e đi thăm mấy làng lân cận.</w:t>
      </w:r>
    </w:p>
    <w:p>
      <w:pPr>
        <w:jc w:val="both"/>
      </w:pPr>
      <w:r>
        <w:t>lân la 'Tìm cách đến gần đần dần, nhằm</w:t>
      </w:r>
      <w:r>
        <w:t xml:space="preserve"> tạo mối quan hệ thân mật: /đn la làm</w:t>
      </w:r>
      <w:r>
        <w:t xml:space="preserve"> quen uới các nhà hàng xóm e Sớm đào</w:t>
      </w:r>
      <w:r>
        <w:t xml:space="preserve"> tối mận lân la (Truyện Riêu!.</w:t>
      </w:r>
    </w:p>
    <w:p>
      <w:pPr>
        <w:jc w:val="both"/>
      </w:pPr>
      <w:r>
        <w:rPr>
          <w:b/>
        </w:rPr>
        <w:t xml:space="preserve">lân </w:t>
      </w:r>
      <w:r>
        <w:t>ÍÍ c¡ Người cùng ở một làng, một</w:t>
      </w:r>
      <w:r>
        <w:t xml:space="preserve"> xóm: Sinh rằng lân 1í ra uào (Truyện</w:t>
      </w:r>
      <w:r>
        <w:t>Kiêu) s tình lân H1.</w:t>
      </w:r>
    </w:p>
    <w:p>
      <w:pPr>
        <w:jc w:val="both"/>
      </w:pPr>
      <w:r>
        <w:rPr>
          <w:b/>
        </w:rPr>
      </w:r>
      <w:r>
        <w:t>H1.</w:t>
      </w:r>
    </w:p>
    <w:p>
      <w:pPr>
        <w:jc w:val="both"/>
      </w:pPr>
      <w:r>
        <w:rPr>
          <w:b/>
        </w:rPr>
        <w:t xml:space="preserve">lân mẫn cũ </w:t>
      </w:r>
      <w:r>
        <w:t>Thương xót: Sư còn lân mẫn</w:t>
      </w:r>
      <w:r>
        <w:t xml:space="preserve"> chúng sinh, Xin thương đến tân lòng</w:t>
      </w:r>
      <w:r>
        <w:t xml:space="preserve"> thành mấy nao (Phan — Trần).</w:t>
      </w:r>
    </w:p>
    <w:p>
      <w:pPr>
        <w:jc w:val="both"/>
      </w:pPr>
      <w:r>
        <w:rPr>
          <w:b/>
        </w:rPr>
        <w:t xml:space="preserve">lân quang </w:t>
      </w:r>
      <w:r>
        <w:t>Thứ ánh sáng xanh tự phát</w:t>
      </w:r>
      <w:r>
        <w:t xml:space="preserve"> ra ởờ một số chất (mà không phải do đốt</w:t>
      </w:r>
      <w:r>
        <w:t xml:space="preserve"> cháy hoặc đốt nóng), giống ánh sáng của</w:t>
      </w:r>
      <w:r>
        <w:t xml:space="preserve"> chất lân (phốt-pho-rơ) khi cháy phát ra:</w:t>
      </w:r>
      <w:r>
        <w:t xml:space="preserve"> đom đóm có lân quang.</w:t>
      </w:r>
    </w:p>
    <w:p>
      <w:pPr>
        <w:jc w:val="both"/>
      </w:pPr>
      <w:r>
        <w:rPr>
          <w:b/>
        </w:rPr>
        <w:t xml:space="preserve">lân tỉnh cứ </w:t>
      </w:r>
      <w:r>
        <w:t>Chất lân (phốt-pho).</w:t>
      </w:r>
    </w:p>
    <w:p>
      <w:pPr>
        <w:jc w:val="both"/>
      </w:pPr>
      <w:r>
        <w:rPr>
          <w:b/>
        </w:rPr>
        <w:t xml:space="preserve">lần; </w:t>
      </w:r>
      <w:r>
        <w:rPr>
          <w:i/>
        </w:rPr>
        <w:t xml:space="preserve"> động từ</w:t>
      </w:r>
      <w:r>
        <w:t xml:space="preserve"> 1. Trường hợp hoặc thời điểm</w:t>
      </w:r>
      <w:r>
        <w:t xml:space="preserve"> xây ra một sự kiện, hiện tượng lặp đi lặp</w:t>
      </w:r>
      <w:r>
        <w:t xml:space="preserve"> lại và thương dùng để tính, đếm: mỗi tuần</w:t>
      </w:r>
      <w:r>
        <w:t xml:space="preserve"> gặp nhau hai lần ‹ làm dị làm lại mấy</w:t>
      </w:r>
      <w:r>
        <w:t xml:space="preserve"> lần mới được s nam lân bảy lượt e lần</w:t>
      </w:r>
      <w:r>
        <w:t xml:space="preserve"> cuối cùng ø Lắn này chị bước ra di, Là</w:t>
      </w:r>
      <w:r>
        <w:t xml:space="preserve"> không hẹn một ngày 0ê nữa đâu (Nguyễ</w:t>
      </w:r>
      <w:r>
        <w:t>Bính).</w:t>
      </w:r>
    </w:p>
    <w:p>
      <w:pPr>
        <w:jc w:val="both"/>
      </w:pPr>
      <w:r>
        <w:rPr>
          <w:b/>
        </w:rPr>
        <w:t xml:space="preserve">lần; </w:t>
      </w:r>
      <w:r>
        <w:rPr>
          <w:i/>
        </w:rPr>
        <w:t xml:space="preserve"> động từ</w:t>
      </w:r>
      <w:r>
        <w:t xml:space="preserve"> hoặc chỉ đó là phép nhân: tốn gấp máy</w:t>
      </w:r>
      <w:r>
        <w:t xml:space="preserve"> lân e giảm bót hai lần - tang lên uài lần</w:t>
      </w:r>
      <w:r>
        <w:t>‹ ba lần ba là chín</w:t>
      </w:r>
    </w:p>
    <w:p>
      <w:pPr>
        <w:jc w:val="both"/>
      </w:pPr>
      <w:r>
        <w:rPr>
          <w:b/>
        </w:rPr>
        <w:t xml:space="preserve">lần; </w:t>
      </w:r>
      <w:r>
        <w:rPr>
          <w:i/>
        </w:rPr>
        <w:t xml:space="preserve"> động từ</w:t>
      </w:r>
      <w:r>
        <w:t xml:space="preserve"> trong ra ngoài hay ngược lại): cởi lần do</w:t>
      </w:r>
      <w:r>
        <w:t xml:space="preserve"> ngoài e nhà có đến mây lẳn của ‹ bọc</w:t>
      </w:r>
      <w:r>
        <w:t xml:space="preserve"> mây lần giây cho đỡ hả hơi.</w:t>
      </w:r>
    </w:p>
    <w:p>
      <w:pPr>
        <w:jc w:val="both"/>
      </w:pPr>
      <w:r>
        <w:rPr>
          <w:b/>
        </w:rPr>
        <w:t xml:space="preserve">lần; œ/. 1. Sơ nắn dần từng cái: </w:t>
      </w:r>
      <w:r>
        <w:t>Tay lần</w:t>
      </w:r>
      <w:r>
        <w:t>trùng hạt s lần đốt ngón tay.</w:t>
      </w:r>
    </w:p>
    <w:p>
      <w:pPr>
        <w:jc w:val="both"/>
      </w:pPr>
      <w:r>
        <w:rPr>
          <w:b/>
        </w:rPr>
        <w:t xml:space="preserve">lần; œ/. 1. Sơ nắn dần từng cái: </w:t>
      </w:r>
      <w:r>
        <w:rPr>
          <w:i/>
        </w:rPr>
      </w:r>
      <w:r>
        <w:t xml:space="preserve"> chắp nối dần để tìm, để biết: /đn từng</w:t>
      </w:r>
      <w:r>
        <w:t xml:space="preserve"> bước © Bước lần theo ngọn tiểu khê</w:t>
      </w:r>
      <w:r>
        <w:t xml:space="preserve"> (Truyện Kiểu) e lần ra đầu mới.</w:t>
      </w:r>
    </w:p>
    <w:p>
      <w:pPr>
        <w:jc w:val="both"/>
      </w:pPr>
      <w:r>
        <w:rPr>
          <w:b/>
        </w:rPr>
        <w:t xml:space="preserve">lần; đphg., </w:t>
      </w:r>
      <w:r>
        <w:rPr>
          <w:i/>
        </w:rPr>
        <w:t xml:space="preserve"> Như</w:t>
      </w:r>
      <w:r>
        <w:t xml:space="preserve"> Dảna: ăn lần từng món</w:t>
      </w:r>
      <w:r>
        <w:t xml:space="preserve"> ø làm lần di thì tùa s chết lân chết mòn.</w:t>
      </w:r>
    </w:p>
    <w:p>
      <w:pPr>
        <w:jc w:val="both"/>
      </w:pPr>
      <w:r>
        <w:rPr>
          <w:b/>
        </w:rPr>
        <w:t xml:space="preserve">lần chẩn </w:t>
      </w:r>
      <w:r>
        <w:t>Kéo dài thời gian, không quyết</w:t>
      </w:r>
      <w:r>
        <w:t xml:space="preserve"> định đứt khoát: lần chắn nửa muốn di,</w:t>
      </w:r>
      <w:r>
        <w:t xml:space="preserve"> nửa muốn không se lẳn chân cổ béo dài</w:t>
      </w:r>
      <w:r>
        <w:t xml:space="preserve"> được ngày nào hay ngày ây.</w:t>
      </w:r>
    </w:p>
    <w:p>
      <w:pPr>
        <w:jc w:val="both"/>
      </w:pPr>
      <w:r>
        <w:rPr>
          <w:b/>
        </w:rPr>
        <w:t xml:space="preserve">lần hồi </w:t>
      </w:r>
      <w:r>
        <w:t>Dần dà cho qua thời gian: Afay</w:t>
      </w:r>
      <w:r>
        <w:t xml:space="preserve"> thuê tiết mướn biếm an lần hải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lần khân </w:t>
      </w:r>
      <w:r>
        <w:t>Kéo dài thừi gian để dây dưa:</w:t>
      </w:r>
      <w:r>
        <w:t xml:space="preserve"> lần bhán mãi bhông chỉu trả nơ.</w:t>
      </w:r>
    </w:p>
    <w:p>
      <w:pPr>
        <w:jc w:val="both"/>
      </w:pPr>
      <w:r>
        <w:t xml:space="preserve"> </w:t>
      </w:r>
      <w:r>
        <w:t>lần lửa Kéo dài thờơi gian để trì hoàn:</w:t>
      </w:r>
      <w:r>
        <w:t xml:space="preserve"> tiệc gấp, không thể lẳn lữa được : Những</w:t>
      </w:r>
      <w:r>
        <w:t xml:space="preserve"> là lần lửa năng mua (Truyện Kiểu).</w:t>
      </w:r>
    </w:p>
    <w:p>
      <w:pPr>
        <w:jc w:val="both"/>
      </w:pPr>
      <w:r>
        <w:rPr>
          <w:b/>
        </w:rPr>
        <w:t xml:space="preserve">lần lượt </w:t>
      </w:r>
      <w:r>
        <w:t>Theo thư tự trước sau cho đến</w:t>
      </w:r>
      <w:r>
        <w:t xml:space="preserve"> hết: tiếp lần lượt từng người s lần lượt</w:t>
      </w:r>
      <w:r>
        <w:t xml:space="preserve"> gọi tên tùng thí sinh s thảo luận lân lượt</w:t>
      </w:r>
      <w:r>
        <w:t xml:space="preserve"> từng uấn đề.</w:t>
      </w:r>
    </w:p>
    <w:p>
      <w:pPr>
        <w:jc w:val="both"/>
      </w:pPr>
      <w:r>
        <w:rPr>
          <w:b/>
        </w:rPr>
        <w:t xml:space="preserve">lần mò </w:t>
      </w:r>
      <w:r>
        <w:t>Dò dẫm tìm kiếm một cách khó</w:t>
      </w:r>
      <w:r>
        <w:t xml:space="preserve"> khăn, vất vả: rốn đâu nó cũng lần mò</w:t>
      </w:r>
      <w:r>
        <w:t xml:space="preserve"> ra được s lần mò mãi rồi cuối cùng cũng</w:t>
      </w:r>
      <w:r>
        <w:t xml:space="preserve"> tìm ra cách giải.</w:t>
      </w:r>
    </w:p>
    <w:p>
      <w:pPr>
        <w:jc w:val="both"/>
      </w:pPr>
      <w:r>
        <w:rPr>
          <w:b/>
        </w:rPr>
        <w:t xml:space="preserve">lần thần </w:t>
      </w:r>
      <w:r>
        <w:t>Kém linh hoạt, chậm chạp,</w:t>
      </w:r>
      <w:r>
        <w:t xml:space="preserve"> không nhanh nhẹn: có chuyên gì mà người</w:t>
      </w:r>
      <w:r>
        <w:t xml:space="preserve"> lần thân ra thế e tẻ mặt lần thân.</w:t>
      </w:r>
    </w:p>
    <w:p>
      <w:pPr>
        <w:jc w:val="both"/>
      </w:pPr>
      <w:r>
        <w:t>lẩn t. Rơi chỗ cũ một cách lén lút, không</w:t>
      </w:r>
      <w:r>
        <w:t xml:space="preserve"> để ai nhìn thấy: lấn như chạch s thoáng</w:t>
      </w:r>
      <w:r>
        <w:t xml:space="preserve"> cái cu cậu đã lẩn mất › chú dế nghe dộng</w:t>
      </w:r>
      <w:r>
        <w:t xml:space="preserve"> lẩn ngay uào bụi cỏ.</w:t>
      </w:r>
    </w:p>
    <w:p>
      <w:pPr>
        <w:jc w:val="both"/>
      </w:pPr>
      <w:r>
        <w:rPr>
          <w:b/>
        </w:rPr>
        <w:t xml:space="preserve">lẩn khuất </w:t>
      </w:r>
      <w:r>
        <w:t>Lẩn vào nơi kín, nơi khuất để</w:t>
      </w:r>
      <w:r>
        <w:t xml:space="preserve"> đối phương khó thấy: bẻ gian chúng còn</w:t>
      </w:r>
      <w:r>
        <w:t xml:space="preserve"> lẩn khuất đâu dây.</w:t>
      </w:r>
    </w:p>
    <w:p>
      <w:pPr>
        <w:jc w:val="both"/>
      </w:pPr>
      <w:r>
        <w:rPr>
          <w:b/>
        </w:rPr>
        <w:t xml:space="preserve">lẩn lút </w:t>
      </w:r>
      <w:r>
        <w:t>Lẩn trốn lúc chỗ này, lúc chỗ</w:t>
      </w:r>
      <w:r>
        <w:t xml:space="preserve"> khác: tàn quân lẩn lút trong rừng › sống</w:t>
      </w:r>
      <w:r>
        <w:t xml:space="preserve"> lẩn lút.</w:t>
      </w:r>
    </w:p>
    <w:p>
      <w:pPr>
        <w:jc w:val="both"/>
      </w:pPr>
      <w:r>
        <w:rPr>
          <w:b/>
        </w:rPr>
        <w:t xml:space="preserve">lẩn mẩn </w:t>
      </w:r>
      <w:r>
        <w:rPr>
          <w:i/>
        </w:rPr>
        <w:t xml:space="preserve"> Như</w:t>
      </w:r>
      <w:r>
        <w:t xml:space="preserve"> Tiến mển (nhưng nghĩa</w:t>
      </w:r>
      <w:r>
        <w:t xml:space="preserve"> nhẹ hơn).</w:t>
      </w:r>
    </w:p>
    <w:p>
      <w:pPr>
        <w:jc w:val="both"/>
      </w:pPr>
      <w:r>
        <w:rPr>
          <w:b/>
        </w:rPr>
        <w:t xml:space="preserve">lẩn quần </w:t>
      </w:r>
      <w:r>
        <w:rPr>
          <w:i/>
        </w:rPr>
        <w:t xml:space="preserve"> Xem</w:t>
      </w:r>
      <w:r>
        <w:t xml:space="preserve"> Luấn quấn.</w:t>
      </w:r>
    </w:p>
    <w:p>
      <w:pPr>
        <w:jc w:val="both"/>
      </w:pPr>
      <w:r>
        <w:rPr>
          <w:b/>
        </w:rPr>
        <w:t xml:space="preserve">lẩn quất </w:t>
      </w:r>
      <w:r>
        <w:t>Ân nấp quanh quẩn đâu đó: kẻ</w:t>
      </w:r>
      <w:r>
        <w:t xml:space="preserve"> gian còn lẩn quất đâu đây.</w:t>
      </w:r>
    </w:p>
    <w:p>
      <w:pPr>
        <w:jc w:val="both"/>
      </w:pPr>
      <w:r>
        <w:rPr>
          <w:b/>
        </w:rPr>
        <w:t xml:space="preserve">lẩn tha lẩn thẩn </w:t>
      </w:r>
      <w:r>
        <w:rPr>
          <w:i/>
        </w:rPr>
        <w:t xml:space="preserve"> Xem</w:t>
      </w:r>
      <w:r>
        <w:t xml:space="preserve"> Lần thấn.</w:t>
      </w:r>
    </w:p>
    <w:p>
      <w:pPr>
        <w:jc w:val="both"/>
      </w:pPr>
      <w:r>
        <w:t>lẩn thẩn, Ít nhiều kém sáng suốt, có</w:t>
      </w:r>
      <w:r>
        <w:t xml:space="preserve"> những ý nghĩ, lời nói và việc làm ngớ</w:t>
      </w:r>
      <w:r>
        <w:t xml:space="preserve"> ngẩn: tính nết lẩn thẩn o lẩn thẩn như</w:t>
      </w:r>
      <w:r>
        <w:t xml:space="preserve"> người mất hồn s ăn nói lẩn thẩn.</w:t>
      </w:r>
    </w:p>
    <w:p>
      <w:pPr>
        <w:jc w:val="both"/>
      </w:pPr>
      <w:r>
        <w:rPr>
          <w:b/>
        </w:rPr>
        <w:t xml:space="preserve">lần thẩn; ca 1. Lần lữa, nấn ná: </w:t>
      </w:r>
      <w:r>
        <w:t>Lẩn</w:t>
      </w:r>
      <w:r>
        <w:t xml:space="preserve"> thần làm chỉ áng mận dào (Quốc âm thì</w:t>
      </w:r>
      <w:r>
        <w:t>tập).</w:t>
      </w:r>
    </w:p>
    <w:p>
      <w:pPr>
        <w:jc w:val="both"/>
      </w:pPr>
      <w:r>
        <w:rPr>
          <w:b/>
        </w:rPr>
        <w:t xml:space="preserve">lần thẩn; ca 1. Lần lữa, nấn ná: </w:t>
      </w:r>
      <w:r>
        <w:rPr>
          <w:i/>
        </w:rPr>
      </w:r>
      <w:r>
        <w:t xml:space="preserve"> boong boong, Lẩn thấn dưới chùa lần bưóc</w:t>
      </w:r>
      <w:r>
        <w:t xml:space="preserve"> (Hồng Đức quốc âm thi tập).</w:t>
      </w:r>
    </w:p>
    <w:p>
      <w:pPr>
        <w:jc w:val="both"/>
      </w:pPr>
      <w:r>
        <w:rPr>
          <w:b/>
        </w:rPr>
        <w:t xml:space="preserve">lẩn tránh </w:t>
      </w:r>
      <w:r>
        <w:t>Cố lánh đi để khỏi phải gặp</w:t>
      </w:r>
      <w:r>
        <w:t xml:space="preserve"> hoặc khỏi phải làm: nó lẩn tránh người</w:t>
      </w:r>
      <w:r>
        <w:t xml:space="preserve"> quen không dám gặp o lẩn tránh trách</w:t>
      </w:r>
      <w:r>
        <w:t xml:space="preserve"> nhiệm.</w:t>
      </w:r>
    </w:p>
    <w:p>
      <w:pPr>
        <w:jc w:val="both"/>
      </w:pPr>
      <w:r>
        <w:rPr>
          <w:b/>
        </w:rPr>
        <w:t xml:space="preserve">lẩn trốn </w:t>
      </w:r>
      <w:r>
        <w:t>Trốn vào nơi nào đó kín đáo</w:t>
      </w:r>
      <w:r>
        <w:t xml:space="preserve"> (hàm ý chê): £ruy bất bọn tôi phạm dang</w:t>
      </w:r>
      <w:r>
        <w:t xml:space="preserve"> lẩn trốn trong rừng.</w:t>
      </w:r>
    </w:p>
    <w:p>
      <w:pPr>
        <w:jc w:val="both"/>
      </w:pPr>
      <w:r>
        <w:rPr>
          <w:b/>
        </w:rPr>
        <w:t>lẩn vấn ¡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Lớn uốn.</w:t>
      </w:r>
    </w:p>
    <w:p>
      <w:pPr>
        <w:jc w:val="both"/>
      </w:pPr>
      <w:r>
        <w:rPr>
          <w:b/>
        </w:rPr>
        <w:t xml:space="preserve">lẫn </w:t>
      </w:r>
      <w:r>
        <w:t>L 0. 1. Không phân biệt được cái</w:t>
      </w:r>
      <w:r>
        <w:t xml:space="preserve"> này với cái kia, nhầm cái này ra cái khác:</w:t>
      </w:r>
      <w:r>
        <w:t xml:space="preserve"> người già hay lẫn s nói lẫn c cảm lẫn uở</w:t>
      </w:r>
      <w:r>
        <w:t xml:space="preserve"> cúa bạn s trót để lẫn hai thứ uờo nhau.</w:t>
      </w:r>
      <w:r>
        <w:t>2. Lam cho khó phân biệt cái này với cá</w:t>
      </w:r>
    </w:p>
    <w:p>
      <w:pPr>
        <w:jc w:val="both"/>
      </w:pPr>
      <w:r>
        <w:rPr>
          <w:b/>
        </w:rPr>
        <w:t xml:space="preserve">lẫn </w:t>
      </w:r>
      <w:r>
        <w:rPr>
          <w:i/>
        </w:rPr>
      </w:r>
      <w:r>
        <w:t xml:space="preserve"> khác: trộn lẫn gạo xấu tới gạo tốt. TL.</w:t>
      </w:r>
      <w:r>
        <w:t xml:space="preserve"> pht. Từ đi Kèm với từ nhau để chỉ quan</w:t>
      </w:r>
      <w:r>
        <w:t xml:space="preserve"> hệ qua lại: trách cứ lẫn nhau 5 đánh lẫn</w:t>
      </w:r>
      <w:r>
        <w:t xml:space="preserve"> nhau s giúp đỡ lẫn nhau + học hồi lẫn</w:t>
      </w:r>
      <w:r>
        <w:t xml:space="preserve"> nhau. IIL lí. Cùng với: Mát cả chì lẫn</w:t>
      </w:r>
      <w:r>
        <w:t xml:space="preserve"> chải (tng.) 2 cá chị lẫn em đều dẹp c cả</w:t>
      </w:r>
      <w:r>
        <w:t xml:space="preserve"> thầy lẫn trò đều lâm.</w:t>
      </w:r>
    </w:p>
    <w:p>
      <w:pPr>
        <w:jc w:val="both"/>
      </w:pPr>
      <w:r>
        <w:rPr>
          <w:b/>
        </w:rPr>
        <w:t xml:space="preserve">lẫn cẫn </w:t>
      </w:r>
      <w:r>
        <w:t>Hay lẫn, hay quên do tuổi già:</w:t>
      </w:r>
      <w:r>
        <w:t xml:space="preserve"> già nua lẫn cẫn s tao lẫn cẵn rồi, nên</w:t>
      </w:r>
      <w:r>
        <w:t xml:space="preserve"> chỉ nhớ được chừng ấy thôi.</w:t>
      </w:r>
    </w:p>
    <w:p>
      <w:pPr>
        <w:jc w:val="both"/>
      </w:pPr>
      <w:r>
        <w:t>lẫn lộn 1. Lẫn vào với nhau, không còn</w:t>
      </w:r>
      <w:r>
        <w:t xml:space="preserve"> phân biệt được: /vm lấn lôn hết s buôn</w:t>
      </w:r>
      <w:r>
        <w:t>oui lẫn lộn.</w:t>
      </w:r>
    </w:p>
    <w:p>
      <w:pPr>
        <w:jc w:val="both"/>
      </w:pPr>
      <w:r>
        <w:rPr>
          <w:b/>
        </w:rPr>
        <w:t xml:space="preserve">lẫn cẫn </w:t>
      </w:r>
      <w:r>
        <w:rPr>
          <w:i/>
        </w:rPr>
      </w:r>
      <w:r>
        <w:t xml:space="preserve"> cái khác hẳn nhau, nên đã nhầm hai cái</w:t>
      </w:r>
      <w:r>
        <w:t xml:space="preserve"> là một: àng thau lẫn lộn e trắng den lẫn</w:t>
      </w:r>
      <w:r>
        <w:t xml:space="preserve"> lộn s lẫn lộn bạn thù.</w:t>
      </w:r>
    </w:p>
    <w:p>
      <w:pPr>
        <w:jc w:val="both"/>
      </w:pPr>
      <w:r>
        <w:t>lấn œí. Vượt sang, chiếm sang phạm vi</w:t>
      </w:r>
      <w:r>
        <w:t xml:space="preserve"> khác: đấp đê lấn biển - xây lấn sang đất</w:t>
      </w:r>
      <w:r>
        <w:t xml:space="preserve"> nhà tôi một hàng gạch o thấy không ai</w:t>
      </w:r>
      <w:r>
        <w:t xml:space="preserve"> nói gì thì lấn tới.</w:t>
      </w:r>
    </w:p>
    <w:p>
      <w:pPr>
        <w:jc w:val="both"/>
      </w:pPr>
      <w:r>
        <w:rPr>
          <w:b/>
        </w:rPr>
        <w:t xml:space="preserve">lấn áp </w:t>
      </w:r>
      <w:r>
        <w:t>Cậy quyền để đè nén người: dừng</w:t>
      </w:r>
      <w:r>
        <w:t xml:space="preserve"> lấn áp người ta thế!</w:t>
      </w:r>
    </w:p>
    <w:p>
      <w:pPr>
        <w:jc w:val="both"/>
      </w:pPr>
      <w:r>
        <w:rPr>
          <w:b/>
        </w:rPr>
        <w:t xml:space="preserve">lấn át </w:t>
      </w:r>
      <w:r>
        <w:t>Lấn đến mức làm át đi, làm yếu</w:t>
      </w:r>
      <w:r>
        <w:t xml:space="preserve"> đi: cô dại lấn át cả lúa 2 mưu mô lấn át</w:t>
      </w:r>
      <w:r>
        <w:t xml:space="preserve"> quyền của thủ trưởng.</w:t>
      </w:r>
    </w:p>
    <w:p>
      <w:pPr>
        <w:jc w:val="both"/>
      </w:pPr>
      <w:r>
        <w:rPr>
          <w:b/>
        </w:rPr>
        <w:t xml:space="preserve">lấn bấn </w:t>
      </w:r>
      <w:r>
        <w:t>Lúng túng vì vướng víu quá</w:t>
      </w:r>
      <w:r>
        <w:t xml:space="preserve"> nhiều: /ấn bấn nhiều oiệc s mới nhận uiệc</w:t>
      </w:r>
      <w:r>
        <w:t xml:space="preserve"> nên lúc đầu còn lấn bấn se cô dâu lấn bấn</w:t>
      </w:r>
      <w:r>
        <w:t xml:space="preserve"> trong bộ uáy áo dài lê thê.</w:t>
      </w:r>
    </w:p>
    <w:p>
      <w:pPr>
        <w:jc w:val="both"/>
      </w:pPr>
      <w:r>
        <w:rPr>
          <w:b/>
        </w:rPr>
        <w:t xml:space="preserve">lấn cấn </w:t>
      </w:r>
      <w:r>
        <w:t>Vấp phải vướng mắc khiến phải</w:t>
      </w:r>
      <w:r>
        <w:t xml:space="preserve"> bận tâm suy nghĩ: lấn cấn mãi chuyên</w:t>
      </w:r>
      <w:r>
        <w:t xml:space="preserve"> đi hay ở e còn nhiều lấn cấn chua thể nói</w:t>
      </w:r>
      <w:r>
        <w:t xml:space="preserve"> hết ra.</w:t>
      </w:r>
    </w:p>
    <w:p>
      <w:pPr>
        <w:jc w:val="both"/>
      </w:pPr>
      <w:r>
        <w:rPr>
          <w:b/>
        </w:rPr>
        <w:t xml:space="preserve">lấn chiếm </w:t>
      </w:r>
      <w:r>
        <w:t>Chiếm dần đất đai: lấn chiếm</w:t>
      </w:r>
      <w:r>
        <w:t xml:space="preserve"> uïa hè s lấn chiếm đất công.</w:t>
      </w:r>
    </w:p>
    <w:p>
      <w:pPr>
        <w:jc w:val="both"/>
      </w:pPr>
      <w:r>
        <w:rPr>
          <w:b/>
        </w:rPr>
        <w:t xml:space="preserve">lấn lướt </w:t>
      </w:r>
      <w:r>
        <w:t>Cậy sức mạnh mà chèn ép: cây</w:t>
      </w:r>
      <w:r>
        <w:t xml:space="preserve"> thế lấn lướt cả cấp trên s nước lớn lấn</w:t>
      </w:r>
      <w:r>
        <w:t xml:space="preserve"> lướt nuóc nhỏ.</w:t>
      </w:r>
    </w:p>
    <w:p>
      <w:pPr>
        <w:jc w:val="both"/>
      </w:pPr>
      <w:r>
        <w:t>lận, œí., dphg. Nhét vào trong người để</w:t>
      </w:r>
      <w:r>
        <w:t xml:space="preserve"> mang đi theo: lận dao găm trong người</w:t>
      </w:r>
      <w:r>
        <w:t xml:space="preserve"> o lận tài liệu mật uào lưng quân để che</w:t>
      </w:r>
      <w:r>
        <w:t xml:space="preserve"> mắt bọn dân tệ.</w:t>
      </w:r>
    </w:p>
    <w:p>
      <w:pPr>
        <w:jc w:val="both"/>
      </w:pPr>
      <w:r>
        <w:t>lận; u., cũ, khng., ¡d. Dận: lận đôi giày</w:t>
      </w:r>
      <w:r>
        <w:t xml:space="preserve"> da.</w:t>
      </w:r>
    </w:p>
    <w:p>
      <w:pPr>
        <w:jc w:val="both"/>
      </w:pPr>
      <w:r>
        <w:rPr>
          <w:b/>
        </w:rPr>
        <w:t xml:space="preserve">lận; 0t. cũ </w:t>
      </w:r>
      <w:r>
        <w:t>Lừa gạt: mắc lận bọn cờ bạc</w:t>
      </w:r>
      <w:r>
        <w:t xml:space="preserve"> bịp.</w:t>
      </w:r>
    </w:p>
    <w:p>
      <w:pPr>
        <w:jc w:val="both"/>
      </w:pPr>
      <w:r>
        <w:t>lận, pht., dphø. Từ biểu thị ý nhấn mạnh</w:t>
      </w:r>
      <w:r>
        <w:t xml:space="preserve"> mức độ cao; kia, cơ: nhiều lắm lận s tới</w:t>
      </w:r>
      <w:r>
        <w:t xml:space="preserve"> hơn một trăm ngàn lận.</w:t>
      </w:r>
    </w:p>
    <w:p>
      <w:pPr>
        <w:jc w:val="both"/>
      </w:pPr>
      <w:r>
        <w:rPr>
          <w:b/>
        </w:rPr>
        <w:t xml:space="preserve">lận đận </w:t>
      </w:r>
      <w:r>
        <w:t>Vất vả, chật vật vì gặp phải quá</w:t>
      </w:r>
      <w:r>
        <w:t xml:space="preserve"> nhiều trắc trở: lận đận trong thì cứ s</w:t>
      </w:r>
      <w:r>
        <w:t xml:space="preserve"> đường uợ con lận dận mãi s Bị gậy lang</w:t>
      </w:r>
      <w:r>
        <w:t xml:space="preserve"> thang người thủy hạn, Thơ uan lận đận</w:t>
      </w:r>
      <w:r>
        <w:t xml:space="preserve"> khách phong trần (Tân Đài.</w:t>
      </w:r>
    </w:p>
    <w:p>
      <w:pPr>
        <w:jc w:val="both"/>
      </w:pPr>
      <w:r>
        <w:t>lâng mí. Ơ vào trạng thái nhẹ nhöm,</w:t>
      </w:r>
      <w:r>
        <w:t xml:space="preserve"> khoan khoái, rất đễ chịu: người nhẹ lâng</w:t>
      </w:r>
      <w:r>
        <w:t xml:space="preserve"> ø lâng lâng trong lòng một niềm oui khó</w:t>
      </w:r>
      <w:r>
        <w:t xml:space="preserve"> tả.</w:t>
      </w:r>
    </w:p>
    <w:p>
      <w:pPr>
        <w:jc w:val="both"/>
      </w:pPr>
      <w:r>
        <w:t>lâng láo đphg., ¡{. Nhâng nháo.</w:t>
      </w:r>
    </w:p>
    <w:p>
      <w:pPr>
        <w:jc w:val="both"/>
      </w:pPr>
      <w:r>
        <w:t>lâng lâng cø 1. Ơ vào trạng thái nhẹ</w:t>
      </w:r>
      <w:r>
        <w:t xml:space="preserve"> nhõm, thanh thản, không chút bận tâm:</w:t>
      </w:r>
      <w:r>
        <w:t xml:space="preserve"> Lòng người, sự thế thảy lâng lâng (Quốc</w:t>
      </w:r>
      <w:r>
        <w:t xml:space="preserve"> âm thi tập) o Danh lợi lâng lâng: gió thổi</w:t>
      </w:r>
    </w:p>
    <w:p>
      <w:pPr>
        <w:jc w:val="both"/>
      </w:pPr>
      <w:r>
        <w:rPr>
          <w:b/>
        </w:rPr>
        <w:t xml:space="preserve">hoa (Bạch Vân quốc ngữ thi). 2. </w:t>
      </w:r>
      <w:r>
        <w:rPr>
          <w:i/>
        </w:rPr>
        <w:t xml:space="preserve"> Như</w:t>
      </w:r>
      <w:r>
        <w:t xml:space="preserve"> Làu</w:t>
      </w:r>
      <w:r>
        <w:t xml:space="preserve"> làu: Hàn huyên cùng giải lang lâng (Hoa</w:t>
      </w:r>
      <w:r>
        <w:t xml:space="preserve"> tiên) s Tưc khiên đã rủa lâng lâng sạch</w:t>
      </w:r>
      <w:r>
        <w:t xml:space="preserve"> rồi (Truyện Kiều).</w:t>
      </w:r>
    </w:p>
    <w:p>
      <w:pPr>
        <w:jc w:val="both"/>
      </w:pPr>
      <w:r>
        <w:t>lấp œ. 1. Làm cho đầy chỗ trũng, chỗ</w:t>
      </w:r>
      <w:r>
        <w:t xml:space="preserve"> trống: lấp hỗ s đào núi lấp biển s lấp chỗ</w:t>
      </w:r>
      <w:r>
        <w:t>trống.</w:t>
      </w:r>
    </w:p>
    <w:p>
      <w:pPr>
        <w:jc w:val="both"/>
      </w:pPr>
      <w:r>
        <w:rPr>
          <w:b/>
        </w:rPr>
        <w:t xml:space="preserve">hoa (Bạch Vân quốc ngữ thi). 2. </w:t>
      </w:r>
      <w:r>
        <w:rPr>
          <w:i/>
        </w:rPr>
        <w:t xml:space="preserve"> Như</w:t>
      </w:r>
      <w:r>
        <w:t xml:space="preserve"> nh cả tâm nhìn o nói lấp s đánh trống</w:t>
      </w:r>
    </w:p>
    <w:p>
      <w:pPr>
        <w:jc w:val="both"/>
      </w:pPr>
      <w:r>
        <w:rPr>
          <w:b/>
        </w:rPr>
        <w:t xml:space="preserve">tấp la lấp lánh </w:t>
      </w:r>
      <w:r>
        <w:rPr>
          <w:i/>
        </w:rPr>
        <w:t xml:space="preserve"> Xem</w:t>
      </w:r>
      <w:r>
        <w:t xml:space="preserve"> Lấp lánh.</w:t>
      </w:r>
    </w:p>
    <w:p>
      <w:pPr>
        <w:jc w:val="both"/>
      </w:pPr>
      <w:r>
        <w:rPr>
          <w:b/>
        </w:rPr>
        <w:t xml:space="preserve">lấp la lấp lửng </w:t>
      </w:r>
      <w:r>
        <w:rPr>
          <w:i/>
        </w:rPr>
        <w:t xml:space="preserve"> Xem</w:t>
      </w:r>
      <w:r>
        <w:t xml:space="preserve"> Lấp lửng.</w:t>
      </w:r>
    </w:p>
    <w:p>
      <w:pPr>
        <w:jc w:val="both"/>
      </w:pPr>
      <w:r>
        <w:rPr>
          <w:b/>
        </w:rPr>
        <w:t xml:space="preserve">lấp lánh </w:t>
      </w:r>
      <w:r>
        <w:t>Phát ra ánh sáng không liên</w:t>
      </w:r>
      <w:r>
        <w:t xml:space="preserve"> tục, khi có khi không, nhưng lặp đi lặp</w:t>
      </w:r>
      <w:r>
        <w:t xml:space="preserve"> lại đều đặn, vẻ sinh động: những 0ì sao</w:t>
      </w:r>
      <w:r>
        <w:t xml:space="preserve"> lấp lánh s ánh trăng lấp lánh trên những</w:t>
      </w:r>
      <w:r>
        <w:t xml:space="preserve"> tàu chuối ướt. // Láy: lấp la lấp lánh</w:t>
      </w:r>
      <w:r>
        <w:t xml:space="preserve"> (hàm ý liên tiếp).</w:t>
      </w:r>
    </w:p>
    <w:p>
      <w:pPr>
        <w:jc w:val="both"/>
      </w:pPr>
      <w:r>
        <w:rPr>
          <w:b/>
        </w:rPr>
        <w:t xml:space="preserve">lấp láy 1. đphg., </w:t>
      </w:r>
      <w:r>
        <w:rPr>
          <w:i/>
        </w:rPr>
        <w:t xml:space="preserve"> Xem</w:t>
      </w:r>
      <w:r>
        <w:t xml:space="preserve"> Nhấp nháy. 9. Xem</w:t>
      </w:r>
      <w:r>
        <w:t xml:space="preserve"> Tù lấp láy.</w:t>
      </w:r>
    </w:p>
    <w:p>
      <w:pPr>
        <w:jc w:val="both"/>
      </w:pPr>
      <w:r>
        <w:rPr>
          <w:b/>
        </w:rPr>
        <w:t xml:space="preserve">lấp liếm </w:t>
      </w:r>
      <w:r>
        <w:t>Dùng thủ đoạn, thường là nói</w:t>
      </w:r>
      <w:r>
        <w:t xml:space="preserve"> át đi, hòng che giấu điều sai trái, tội lỗi</w:t>
      </w:r>
      <w:r>
        <w:t xml:space="preserve"> của mình: làm ra uẻ túc giận để lấp liếm</w:t>
      </w:r>
      <w:r>
        <w:t xml:space="preserve"> chuyên gian dối s xuyên tạc sự thật dể</w:t>
      </w:r>
      <w:r>
        <w:t xml:space="preserve"> hòng lấp liếm tội ác s anh dịnh giả say</w:t>
      </w:r>
      <w:r>
        <w:t xml:space="preserve"> đổ toan lấp liếm hành dộng chống dối</w:t>
      </w:r>
      <w:r>
        <w:t xml:space="preserve"> hả?</w:t>
      </w:r>
    </w:p>
    <w:p>
      <w:pPr>
        <w:jc w:val="both"/>
      </w:pPr>
      <w:r>
        <w:rPr>
          <w:b/>
        </w:rPr>
        <w:t xml:space="preserve">lấp ló </w:t>
      </w:r>
      <w:r>
        <w:t>Ló ra rồi lại khuất đi, khi ẩn khi</w:t>
      </w:r>
      <w:r>
        <w:t xml:space="preserve"> hiện liên tiếp sau một vật che khuất: mãi</w:t>
      </w:r>
      <w:r>
        <w:t xml:space="preserve"> trời lấp ló sau răng tre s Lúa chiêm lấp</w:t>
      </w:r>
      <w:r>
        <w:t xml:space="preserve"> ló dâu bờ, Hễ nghe tiếng sấm phất cờ mà</w:t>
      </w:r>
      <w:r>
        <w:t xml:space="preserve"> lên (cd.).</w:t>
      </w:r>
    </w:p>
    <w:p>
      <w:pPr>
        <w:jc w:val="both"/>
      </w:pPr>
      <w:r>
        <w:t>lấp lóa (Ánh sáng) lúc lam chới mắt, lúc</w:t>
      </w:r>
      <w:r>
        <w:t xml:space="preserve"> không: dòng sông láp lóa dưới nắng ›</w:t>
      </w:r>
      <w:r>
        <w:t xml:space="preserve"> những tỉa năng lấp lóa trong uòm lá.</w:t>
      </w:r>
    </w:p>
    <w:p>
      <w:pPr>
        <w:jc w:val="both"/>
      </w:pPr>
      <w:r>
        <w:t>lấp loáng (Ánh sáng) chiếu thành vệt</w:t>
      </w:r>
      <w:r>
        <w:t xml:space="preserve"> lúc ngắn lúc dài, lúc ẩn lúc hiện, khi có</w:t>
      </w:r>
      <w:r>
        <w:t xml:space="preserve"> khi không, nối nhau liên tiếp: ánh đèn</w:t>
      </w:r>
      <w:r>
        <w:t xml:space="preserve"> pha lấp loáng trên đường nhựa e mắt anh</w:t>
      </w:r>
      <w:r>
        <w:t xml:space="preserve"> chọt sáng lên lấp loáng dưới ánh đèn s</w:t>
      </w:r>
      <w:r>
        <w:t xml:space="preserve"> Tàu cau lấp loáng ánh trăng ngân (Đoàn</w:t>
      </w:r>
      <w:r>
        <w:t xml:space="preserve"> Văn Cùừi.</w:t>
      </w:r>
    </w:p>
    <w:p>
      <w:pPr>
        <w:jc w:val="both"/>
      </w:pPr>
      <w:r>
        <w:rPr>
          <w:b/>
        </w:rPr>
        <w:t xml:space="preserve">lấp lửng </w:t>
      </w:r>
      <w:r>
        <w:t>Có thái độ mập mờ, cố ý làm</w:t>
      </w:r>
      <w:r>
        <w:t xml:space="preserve"> cho không rỏ ràng, dứt khoát, để cho</w:t>
      </w:r>
      <w:r>
        <w:t xml:space="preserve"> muốn hiểu thế nào cũng được: nói lấp</w:t>
      </w:r>
      <w:r>
        <w:t xml:space="preserve"> lửng s thái độ lấp lửng nủa dơi nửa chuột</w:t>
      </w:r>
      <w:r>
        <w:t xml:space="preserve"> Vợ anh có tính hay ghen, Anh dừng lấp</w:t>
      </w:r>
      <w:r>
        <w:t xml:space="preserve"> lửng chơi đèn hai tim (củ.).</w:t>
      </w:r>
    </w:p>
    <w:p>
      <w:pPr>
        <w:jc w:val="both"/>
      </w:pPr>
      <w:r>
        <w:t>lập œt. 1. Tạo ra, xây dựng lên: /ập gia</w:t>
      </w:r>
      <w:r>
        <w:t xml:space="preserve"> đình › lập danh sách cử trí e lập ra triều</w:t>
      </w:r>
      <w:r>
        <w:t>đại mới › lập kỶ lục.</w:t>
      </w:r>
    </w:p>
    <w:p>
      <w:pPr>
        <w:jc w:val="both"/>
      </w:pPr>
      <w:r>
        <w:rPr>
          <w:b/>
        </w:rPr>
        <w:t xml:space="preserve">lấp lửng </w:t>
      </w:r>
      <w:r>
        <w:rPr>
          <w:i/>
        </w:rPr>
      </w:r>
      <w:r>
        <w:t xml:space="preserve"> trí quan trọng nào đó: phế uua này lập</w:t>
      </w:r>
      <w:r>
        <w:t xml:space="preserve"> uua khác.</w:t>
      </w:r>
    </w:p>
    <w:p>
      <w:pPr>
        <w:jc w:val="both"/>
      </w:pPr>
      <w:r>
        <w:rPr>
          <w:b/>
        </w:rPr>
        <w:t xml:space="preserve">lập; i., cũ </w:t>
      </w:r>
      <w:r>
        <w:t>Kịp: chẳng lập o...chẳng chùa</w:t>
      </w:r>
      <w:r>
        <w:t xml:space="preserve"> cho lập thì mình dời sau cũng phải chịu</w:t>
      </w:r>
      <w:r>
        <w:t xml:space="preserve"> tội ấy (A. de Rhodes) o Thế bằng hàm đói</w:t>
      </w:r>
      <w:r>
        <w:t xml:space="preserve"> tranh môi, Chua ăn đã hết nào ai lập</w:t>
      </w:r>
      <w:r>
        <w:t xml:space="preserve"> nhìn (Thiên Nam ngữ lục).</w:t>
      </w:r>
    </w:p>
    <w:p>
      <w:pPr>
        <w:jc w:val="both"/>
      </w:pPr>
      <w:r>
        <w:t>lập bập (Môi hay răng) đập liên tiếp vào</w:t>
      </w:r>
      <w:r>
        <w:t xml:space="preserve"> nhau: rét run lên, lập bập hàm dưới đánh</w:t>
      </w:r>
      <w:r>
        <w:t xml:space="preserve"> lên hàm trên o lập bập mãi không nói</w:t>
      </w:r>
      <w:r>
        <w:t xml:space="preserve"> nên lời.</w:t>
      </w:r>
    </w:p>
    <w:p>
      <w:pPr>
        <w:jc w:val="both"/>
      </w:pPr>
      <w:r>
        <w:rPr>
          <w:b/>
        </w:rPr>
        <w:t xml:space="preserve">lập cà lập cập </w:t>
      </w:r>
      <w:r>
        <w:rPr>
          <w:i/>
        </w:rPr>
        <w:t xml:space="preserve"> Xem</w:t>
      </w:r>
      <w:r>
        <w:t xml:space="preserve"> Lập cáp.</w:t>
      </w:r>
    </w:p>
    <w:p>
      <w:pPr>
        <w:jc w:val="both"/>
      </w:pPr>
      <w:r>
        <w:t>lập cập 1. (Run) mạnh và liên tiếp, đến</w:t>
      </w:r>
      <w:r>
        <w:t xml:space="preserve"> mức không sao kìm giữ được: sơ quá chân</w:t>
      </w:r>
      <w:r>
        <w:t>tay run lập cập s run lập cập 0ì lạnh.</w:t>
      </w:r>
    </w:p>
    <w:p>
      <w:pPr>
        <w:jc w:val="both"/>
      </w:pPr>
      <w:r>
        <w:rPr>
          <w:b/>
        </w:rPr>
        <w:t xml:space="preserve">lập cà lập cập </w:t>
      </w:r>
      <w:r>
        <w:rPr>
          <w:i/>
        </w:rPr>
        <w:t xml:space="preserve"> Xem</w:t>
      </w:r>
      <w:r>
        <w:t xml:space="preserve"> Vội vã một cách khó nhọc vì mất bình</w:t>
      </w:r>
      <w:r>
        <w:t xml:space="preserve"> tĩnh: chủ nhà lập cập bước ra đón khách</w:t>
      </w:r>
      <w:r>
        <w:t xml:space="preserve"> s giọng ông lập cập, thiếu hẳn uẻ tự chủ.</w:t>
      </w:r>
    </w:p>
    <w:p>
      <w:pPr>
        <w:jc w:val="both"/>
      </w:pPr>
      <w:r>
        <w:rPr>
          <w:b/>
        </w:rPr>
        <w:t xml:space="preserve">lập chí cữ </w:t>
      </w:r>
      <w:r>
        <w:t>Tự xác lập cho mình một chí</w:t>
      </w:r>
      <w:r>
        <w:t xml:space="preserve"> lớn và quyết theo đuổi bằng được: lập chí</w:t>
      </w:r>
      <w:r>
        <w:t xml:space="preserve"> thành tài.</w:t>
      </w:r>
    </w:p>
    <w:p>
      <w:pPr>
        <w:jc w:val="both"/>
      </w:pPr>
      <w:r>
        <w:rPr>
          <w:b/>
        </w:rPr>
        <w:t xml:space="preserve">lập công </w:t>
      </w:r>
      <w:r>
        <w:t>Làm nên công trạng lớn: lập</w:t>
      </w:r>
      <w:r>
        <w:t xml:space="preserve"> công chuộc tôi (làm nên công trạng để</w:t>
      </w:r>
      <w:r>
        <w:t xml:space="preserve"> chuộc lại lỗi lầm đã phạm phải) e quyết</w:t>
      </w:r>
      <w:r>
        <w:t xml:space="preserve"> chí lập công.</w:t>
      </w:r>
    </w:p>
    <w:p>
      <w:pPr>
        <w:jc w:val="both"/>
      </w:pPr>
      <w:r>
        <w:rPr>
          <w:b/>
        </w:rPr>
        <w:t xml:space="preserve">lập dị </w:t>
      </w:r>
      <w:r>
        <w:t>Tò vẻ khác đời một cách cố ý, chỉ</w:t>
      </w:r>
      <w:r>
        <w:t xml:space="preserve"> cốt mọi người để ý đến: sống lập dị s ăn</w:t>
      </w:r>
      <w:r>
        <w:t xml:space="preserve"> mạc lập dị.</w:t>
      </w:r>
    </w:p>
    <w:p>
      <w:pPr>
        <w:jc w:val="both"/>
      </w:pPr>
      <w:r>
        <w:rPr>
          <w:b/>
        </w:rPr>
        <w:t xml:space="preserve">lập đông </w:t>
      </w:r>
      <w:r>
        <w:t>Tên gọi một trong 24 ngày tiết</w:t>
      </w:r>
      <w:r>
        <w:t xml:space="preserve"> trong năm theo lịch cổ truyền Trung</w:t>
      </w:r>
      <w:r>
        <w:t xml:space="preserve"> Quốc, ứng với ngày mông 7 hoặc 8 tháng</w:t>
      </w:r>
      <w:r>
        <w:t xml:space="preserve"> Mười một dương lịch, được coi là thơi điểm</w:t>
      </w:r>
      <w:r>
        <w:t xml:space="preserve"> mở đầu mùa đông.</w:t>
      </w:r>
    </w:p>
    <w:p>
      <w:pPr>
        <w:jc w:val="both"/>
      </w:pPr>
      <w:r>
        <w:rPr>
          <w:b/>
        </w:rPr>
        <w:t xml:space="preserve">lập giá </w:t>
      </w:r>
      <w:r>
        <w:t>Nguyên tắc và thủ tục định ra</w:t>
      </w:r>
      <w:r>
        <w:t xml:space="preserve"> giá cả: hàng còn chờ lập giá.</w:t>
      </w:r>
    </w:p>
    <w:p>
      <w:pPr>
        <w:jc w:val="both"/>
      </w:pPr>
      <w:r>
        <w:rPr>
          <w:b/>
        </w:rPr>
        <w:t xml:space="preserve">lập hạ </w:t>
      </w:r>
      <w:r>
        <w:t>Tên gọi một trong 24 tiết trong</w:t>
      </w:r>
      <w:r>
        <w:t xml:space="preserve"> năm, theo lịch cổ truyền của Trung Quốc,</w:t>
      </w:r>
      <w:r>
        <w:t xml:space="preserve"> ứng với ngày 5, 6 hoặc mồng 7 tháng Năm</w:t>
      </w:r>
      <w:r>
        <w:t xml:space="preserve"> dương lịch, được coi là thời điểm mở đầu</w:t>
      </w:r>
      <w:r>
        <w:t xml:space="preserve"> mùa hạ.</w:t>
      </w:r>
    </w:p>
    <w:p>
      <w:pPr>
        <w:jc w:val="both"/>
      </w:pPr>
      <w:r>
        <w:rPr>
          <w:b/>
        </w:rPr>
        <w:t xml:space="preserve">lập hiến </w:t>
      </w:r>
      <w:r>
        <w:t>Định ra hiến pháp: quốc hôi lập</w:t>
      </w:r>
      <w:r>
        <w:t xml:space="preserve"> hữn.</w:t>
      </w:r>
    </w:p>
    <w:p>
      <w:pPr>
        <w:jc w:val="both"/>
      </w:pPr>
      <w:r>
        <w:rPr>
          <w:b/>
        </w:rPr>
        <w:t xml:space="preserve">lập kế củ, ¡d., </w:t>
      </w:r>
      <w:r>
        <w:rPr>
          <w:i/>
        </w:rPr>
        <w:t xml:space="preserve"> Như</w:t>
      </w:r>
      <w:r>
        <w:t xml:space="preserve"> Lập mưu.</w:t>
      </w:r>
    </w:p>
    <w:p>
      <w:pPr>
        <w:jc w:val="both"/>
      </w:pPr>
      <w:r>
        <w:rPr>
          <w:b/>
        </w:rPr>
        <w:t xml:space="preserve">lập là (F. [œufs au flat, sur] le plat) </w:t>
      </w:r>
      <w:r>
        <w:rPr>
          <w:i/>
        </w:rPr>
        <w:t xml:space="preserve"> động từ</w:t>
      </w:r>
      <w:r/>
      <w:r>
        <w:t xml:space="preserve"> Thứ chảo nhỏ, có cán cẩm, lòng cạn và</w:t>
      </w:r>
      <w:r>
        <w:t xml:space="preserve"> bằng: dùng lập là rán trúng.</w:t>
      </w:r>
    </w:p>
    <w:p>
      <w:pPr>
        <w:jc w:val="both"/>
      </w:pPr>
      <w:r>
        <w:rPr>
          <w:b/>
        </w:rPr>
        <w:t xml:space="preserve">lập-lắc Œ. la plaque) 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Lấct.</w:t>
      </w:r>
    </w:p>
    <w:p>
      <w:pPr>
        <w:jc w:val="both"/>
      </w:pPr>
      <w:r>
        <w:t>lập lòe (Ánh sáng) loe lên rồi tắt, rồi lại</w:t>
      </w:r>
      <w:r>
        <w:t xml:space="preserve"> lòe lên, liên tục: 7rong tối dua bay đóm</w:t>
      </w:r>
      <w:r>
        <w:t xml:space="preserve"> lập lòe (Nguyễn Khuyến) s Dưới trăng</w:t>
      </w:r>
      <w:r>
        <w:t xml:space="preserve"> quyên đã gọi hè, Đâu tường lúa lụu lập</w:t>
      </w:r>
      <w:r>
        <w:t xml:space="preserve"> lèo dâm bông (Truyện Kiêu).</w:t>
      </w:r>
    </w:p>
    <w:p>
      <w:pPr>
        <w:jc w:val="both"/>
      </w:pPr>
      <w:r>
        <w:t>lập lờ 1. Ơ vào trạng thái nửa chìm, nửa</w:t>
      </w:r>
      <w:r>
        <w:t xml:space="preserve"> nổi, lúc ẩn, lúc hiện trong nước: khúc gỗ</w:t>
      </w:r>
      <w:r>
        <w:t>nổi lập lờ trên sông › cá nổi lập lò.</w:t>
      </w:r>
    </w:p>
    <w:p>
      <w:pPr>
        <w:jc w:val="both"/>
      </w:pPr>
      <w:r>
        <w:rPr>
          <w:b/>
        </w:rPr>
        <w:t xml:space="preserve">lập-lắc Œ. la plaque) </w:t>
      </w:r>
      <w:r>
        <w:rPr>
          <w:i/>
        </w:rPr>
        <w:t xml:space="preserve"> Như động từ danh từ Như</w:t>
      </w:r>
      <w:r>
        <w:t xml:space="preserve"> tính chất hai mặt, cố ý làm cho ý mình</w:t>
      </w:r>
      <w:r>
        <w:t xml:space="preserve"> không rõ ràng đứt khoát nhằm che đậy,</w:t>
      </w:r>
      <w:r>
        <w:t xml:space="preserve"> giấu giếm điều gì: thái độ lập lờ khó hiểu</w:t>
      </w:r>
      <w:r>
        <w:t xml:space="preserve"> © đùng nói cái biểu lập lờ hai mặt.</w:t>
      </w:r>
    </w:p>
    <w:p>
      <w:pPr>
        <w:jc w:val="both"/>
      </w:pPr>
      <w:r>
        <w:rPr>
          <w:b/>
        </w:rPr>
        <w:t xml:space="preserve">lập luận </w:t>
      </w:r>
      <w:r>
        <w:t>Sắp xếp lí lẻ một cách hệ thống</w:t>
      </w:r>
      <w:r>
        <w:t xml:space="preserve"> để chứng minh cho kết luận nào đó: áp</w:t>
      </w:r>
      <w:r>
        <w:t xml:space="preserve"> luận rất lôgic s không biết cách lập luận</w:t>
      </w:r>
      <w:r>
        <w:t xml:space="preserve"> sø lập luận chua chặt.</w:t>
      </w:r>
    </w:p>
    <w:p>
      <w:pPr>
        <w:jc w:val="both"/>
      </w:pPr>
      <w:r>
        <w:rPr>
          <w:b/>
        </w:rPr>
        <w:t xml:space="preserve">lập mưu </w:t>
      </w:r>
      <w:r>
        <w:t>Đặt ra, bày ra mưu kế: lập mưu</w:t>
      </w:r>
      <w:r>
        <w:t xml:space="preserve"> lừa dối.</w:t>
      </w:r>
    </w:p>
    <w:p>
      <w:pPr>
        <w:jc w:val="both"/>
      </w:pPr>
      <w:r>
        <w:t>lập nghiêm 1. thng. Làm ra về nghiêm</w:t>
      </w:r>
      <w:r>
        <w:t xml:space="preserve"> nghị, thường là đột ngột: lập nghiêm trước</w:t>
      </w:r>
      <w:r>
        <w:t>câu nói đùa bất nha.</w:t>
      </w:r>
    </w:p>
    <w:p>
      <w:pPr>
        <w:jc w:val="both"/>
      </w:pPr>
      <w:r>
        <w:rPr>
          <w:b/>
        </w:rPr>
        <w:t xml:space="preserve">lập mưu </w:t>
      </w:r>
      <w:r>
        <w:rPr>
          <w:i/>
        </w:rPr>
      </w:r>
      <w:r>
        <w:t xml:space="preserve"> lập nghiêm chào cờ.</w:t>
      </w:r>
    </w:p>
    <w:p>
      <w:pPr>
        <w:jc w:val="both"/>
      </w:pPr>
      <w:r>
        <w:rPr>
          <w:b/>
        </w:rPr>
        <w:t xml:space="preserve">lập nghiệp </w:t>
      </w:r>
      <w:r>
        <w:t>Gây dựng cơ nghiệp: phong</w:t>
      </w:r>
      <w:r>
        <w:t xml:space="preserve"> trào thanh niên lập nghiệp s sinh cơ lập</w:t>
      </w:r>
      <w:r>
        <w:t xml:space="preserve"> nghiệp tại oùng đất mới khai khẩn.</w:t>
      </w:r>
    </w:p>
    <w:p>
      <w:pPr>
        <w:jc w:val="both"/>
      </w:pPr>
      <w:r>
        <w:rPr>
          <w:b/>
        </w:rPr>
        <w:t xml:space="preserve">lập pháp </w:t>
      </w:r>
      <w:r>
        <w:t>Định ra pháp luật: cơ quan lập</w:t>
      </w:r>
      <w:r>
        <w:t xml:space="preserve"> pháp ›s quyền lập pháp.</w:t>
      </w:r>
    </w:p>
    <w:p>
      <w:pPr>
        <w:jc w:val="both"/>
      </w:pPr>
      <w:r>
        <w:rPr>
          <w:b/>
        </w:rPr>
        <w:t xml:space="preserve">lập phương </w:t>
      </w:r>
      <w:r>
        <w:t>L 1. Hình lập phương, nói</w:t>
      </w:r>
      <w:r>
        <w:t>tắt.</w:t>
      </w:r>
    </w:p>
    <w:p>
      <w:pPr>
        <w:jc w:val="both"/>
      </w:pPr>
      <w:r>
        <w:rPr>
          <w:b/>
        </w:rPr>
        <w:t xml:space="preserve">lập phương </w:t>
      </w:r>
      <w:r>
        <w:rPr>
          <w:i/>
        </w:rPr>
      </w:r>
      <w:r>
        <w:t xml:space="preserve"> số hay một biểu thúc với chính nó; lũy</w:t>
      </w:r>
      <w:r>
        <w:t xml:space="preserve">thừa ba: /ập phương của 3 là </w:t>
      </w:r>
    </w:p>
    <w:p>
      <w:pPr>
        <w:jc w:val="both"/>
      </w:pPr>
      <w:r>
        <w:rPr>
          <w:b/>
        </w:rPr>
        <w:t xml:space="preserve">lập phương </w:t>
      </w:r>
      <w:r>
        <w:rPr>
          <w:i/>
        </w:rPr>
      </w:r>
      <w:r>
        <w:t xml:space="preserve"> Nhân một số hay một biểu thúc với chính</w:t>
      </w:r>
      <w:r>
        <w:t xml:space="preserve"> nó ba lần.</w:t>
      </w:r>
    </w:p>
    <w:p>
      <w:pPr>
        <w:jc w:val="both"/>
      </w:pPr>
      <w:r>
        <w:rPr>
          <w:b/>
        </w:rPr>
        <w:t xml:space="preserve">lập qui </w:t>
      </w:r>
      <w:r>
        <w:t>Định ra qui phạm pháp luật: đối</w:t>
      </w:r>
      <w:r>
        <w:t xml:space="preserve"> mới qui trình lập pháp tà lập qui.</w:t>
      </w:r>
    </w:p>
    <w:p>
      <w:pPr>
        <w:jc w:val="both"/>
      </w:pPr>
      <w:r>
        <w:rPr>
          <w:b/>
        </w:rPr>
        <w:t xml:space="preserve">lập quốc cứ </w:t>
      </w:r>
      <w:r>
        <w:t>Dựng nước: người có công</w:t>
      </w:r>
      <w:r>
        <w:t xml:space="preserve"> lập quốc : các bậc công thân lập quốc.</w:t>
      </w:r>
    </w:p>
    <w:p>
      <w:pPr>
        <w:jc w:val="both"/>
      </w:pPr>
      <w:r>
        <w:rPr>
          <w:b/>
        </w:rPr>
        <w:t xml:space="preserve">lập tâm </w:t>
      </w:r>
      <w:r>
        <w:t>Có chủ tâm làm việc gì đó: /ập</w:t>
      </w:r>
      <w:r>
        <w:t xml:space="preserve"> tâm trả thù.</w:t>
      </w:r>
    </w:p>
    <w:p>
      <w:pPr>
        <w:jc w:val="both"/>
      </w:pPr>
      <w:r>
        <w:rPr>
          <w:b/>
        </w:rPr>
        <w:t xml:space="preserve">lập thân </w:t>
      </w:r>
      <w:r>
        <w:t>Tự tạo dựng cho mình một cuộc</w:t>
      </w:r>
      <w:r>
        <w:t xml:space="preserve"> sống riêng và một sự nghiệp riêng: /o lập</w:t>
      </w:r>
      <w:r>
        <w:t xml:space="preserve"> thân o đến tuổi lập thân s Nay dà gặp</w:t>
      </w:r>
      <w:r>
        <w:t xml:space="preserve"> hội long tân, Ai aÌ mà chẳng lập thân</w:t>
      </w:r>
      <w:r>
        <w:t xml:space="preserve"> buổi này (Lục Vân Tiên).</w:t>
      </w:r>
    </w:p>
    <w:p>
      <w:pPr>
        <w:jc w:val="both"/>
      </w:pPr>
      <w:r>
        <w:rPr>
          <w:b/>
        </w:rPr>
        <w:t xml:space="preserve">lập thể </w:t>
      </w:r>
      <w:r>
        <w:rPr>
          <w:i/>
        </w:rPr>
        <w:t xml:space="preserve"> Xem</w:t>
      </w:r>
      <w:r>
        <w:t xml:space="preserve"> Chủ nghĩa lập thể.</w:t>
      </w:r>
    </w:p>
    <w:p>
      <w:pPr>
        <w:jc w:val="both"/>
      </w:pPr>
      <w:r>
        <w:rPr>
          <w:b/>
        </w:rPr>
        <w:t xml:space="preserve">lập thu </w:t>
      </w:r>
      <w:r>
        <w:t>Tên gọi một tiết trong 24 ngày</w:t>
      </w:r>
      <w:r>
        <w:t xml:space="preserve"> tiết trong năm theo lịch cổ truyền của</w:t>
      </w:r>
      <w:r>
        <w:t xml:space="preserve"> Trung Quốc, ứng với ngày mồng 7, 8 hoặc</w:t>
      </w:r>
      <w:r>
        <w:t xml:space="preserve"> mồng 9 tháng Tám dương lịch, được coi</w:t>
      </w:r>
      <w:r>
        <w:t xml:space="preserve"> là thời điểm mở đầu mùa thu.</w:t>
      </w:r>
    </w:p>
    <w:p>
      <w:pPr>
        <w:jc w:val="both"/>
      </w:pPr>
      <w:r>
        <w:rPr>
          <w:b/>
        </w:rPr>
        <w:t xml:space="preserve">lập trình </w:t>
      </w:r>
      <w:r>
        <w:t>Biên soạn chương trình cho</w:t>
      </w:r>
      <w:r>
        <w:t xml:space="preserve"> máy tính: đào tạo chuyên gia lập trình -</w:t>
      </w:r>
      <w:r>
        <w:t xml:space="preserve"> trình dộ lập trình của sinh uiên mới ra</w:t>
      </w:r>
      <w:r>
        <w:t xml:space="preserve"> trường còn thấp.</w:t>
      </w:r>
    </w:p>
    <w:p>
      <w:pPr>
        <w:jc w:val="both"/>
      </w:pPr>
      <w:r>
        <w:rPr>
          <w:b/>
        </w:rPr>
        <w:t xml:space="preserve">lập trình viên </w:t>
      </w:r>
      <w:r>
        <w:t>Người chuyên làm công</w:t>
      </w:r>
      <w:r>
        <w:t xml:space="preserve"> việc lập trình cho máy tính.</w:t>
      </w:r>
    </w:p>
    <w:p>
      <w:pPr>
        <w:jc w:val="both"/>
      </w:pPr>
      <w:r>
        <w:t>lập trường 1. Thái độ và chỗ đứng khi</w:t>
      </w:r>
      <w:r>
        <w:t xml:space="preserve"> nhìn nhận và xử lí vấn đê: thay đổi lập</w:t>
      </w:r>
      <w:r>
        <w:t>trường.</w:t>
      </w:r>
    </w:p>
    <w:p>
      <w:pPr>
        <w:jc w:val="both"/>
      </w:pPr>
      <w:r>
        <w:rPr>
          <w:b/>
        </w:rPr>
        <w:t xml:space="preserve">lập trình viên </w:t>
      </w:r>
      <w:r>
        <w:rPr>
          <w:i/>
        </w:rPr>
      </w:r>
      <w:r>
        <w:t xml:space="preserve"> giữ uững lập trường để không bị lung lạc.</w:t>
      </w:r>
    </w:p>
    <w:p>
      <w:pPr>
        <w:jc w:val="both"/>
      </w:pPr>
      <w:r>
        <w:rPr>
          <w:b/>
        </w:rPr>
        <w:t xml:space="preserve">lập tức </w:t>
      </w:r>
      <w:r>
        <w:t>Ngay tức thì: phải làm uiệc đó</w:t>
      </w:r>
      <w:r>
        <w:t xml:space="preserve"> ngay lập túc e nghe tiếng goi, nó lập tức</w:t>
      </w:r>
      <w:r>
        <w:t xml:space="preserve"> chạy lại.</w:t>
      </w:r>
    </w:p>
    <w:p>
      <w:pPr>
        <w:jc w:val="both"/>
      </w:pPr>
      <w:r>
        <w:rPr>
          <w:b/>
        </w:rPr>
        <w:t xml:space="preserve">lập xuân </w:t>
      </w:r>
      <w:r>
        <w:t>Tên goi một trong 24 ngày tiết</w:t>
      </w:r>
      <w:r>
        <w:t xml:space="preserve"> trong năm theo lịch cổ truyền của Trung</w:t>
      </w:r>
      <w:r>
        <w:t xml:space="preserve"> Quốc, ứng với ngày mồng 3, 4 hoặc mồng</w:t>
      </w:r>
      <w:r>
        <w:t xml:space="preserve"> ð tháng Hai dương lịch, được coi là thời</w:t>
      </w:r>
      <w:r>
        <w:t xml:space="preserve"> điểm mỡ đầu mùa xuân.</w:t>
      </w:r>
    </w:p>
    <w:p>
      <w:pPr>
        <w:jc w:val="both"/>
      </w:pPr>
      <w:r>
        <w:rPr>
          <w:b/>
        </w:rPr>
        <w:t xml:space="preserve">lất lơ dphg. Khinh suất: </w:t>
      </w:r>
      <w:r>
        <w:t>Chốn ước mơ</w:t>
      </w:r>
      <w:r>
        <w:t xml:space="preserve"> lất lơ mà hồng, Nơi tình cờ lại đóng nhân</w:t>
      </w:r>
      <w:r>
        <w:t xml:space="preserve"> duyên (cd.).</w:t>
      </w:r>
    </w:p>
    <w:p>
      <w:pPr>
        <w:jc w:val="both"/>
      </w:pPr>
      <w:r>
        <w:t>lất phất: 1. CVật mỏng, nhẹ) buông thöng</w:t>
      </w:r>
      <w:r>
        <w:t xml:space="preserve"> và bay lật qua lật lại nhẹ nhàng khi có</w:t>
      </w:r>
      <w:r>
        <w:t>gió: tà áo lụa bay lất phất.</w:t>
      </w:r>
    </w:p>
    <w:p>
      <w:pPr>
        <w:jc w:val="both"/>
      </w:pPr>
      <w:r>
        <w:rPr>
          <w:b/>
        </w:rPr>
        <w:t xml:space="preserve">lất lơ dphg. Khinh suất: </w:t>
      </w:r>
      <w:r>
        <w:rPr>
          <w:i/>
        </w:rPr>
      </w:r>
      <w:r>
        <w:t xml:space="preserve"> nhỏ) rơi rất nhẹ và tựa như bay theo chiều</w:t>
      </w:r>
      <w:r>
        <w:t xml:space="preserve"> gió: mưa rơi lất phát › lất phất mua xuân.</w:t>
      </w:r>
    </w:p>
    <w:p>
      <w:pPr>
        <w:jc w:val="both"/>
      </w:pPr>
      <w:r>
        <w:t>lật œ. 1. Đảo mặt của vật (thường là hình</w:t>
      </w:r>
      <w:r>
        <w:t xml:space="preserve"> tấm): /@t tấm uán lên e lật từng trang</w:t>
      </w:r>
      <w:r>
        <w:t xml:space="preserve"> sách s sóng đánh lật thuyền s quân bài</w:t>
      </w:r>
    </w:p>
    <w:p>
      <w:pPr>
        <w:jc w:val="both"/>
      </w:pPr>
      <w:r>
        <w:t>lật ngứa. 2. Lam cho tình hình, trạng thái</w:t>
      </w:r>
      <w:r>
        <w:t xml:space="preserve"> xoay chuyển theo chiều hướng ngược lại:</w:t>
      </w:r>
    </w:p>
    <w:p>
      <w:pPr>
        <w:jc w:val="both"/>
      </w:pPr>
      <w:r>
        <w:t>lầt ngược thế cờ : bẻ chuyên lât bạn. 3.</w:t>
      </w:r>
    </w:p>
    <w:p>
      <w:pPr>
        <w:jc w:val="both"/>
      </w:pPr>
      <w:r>
        <w:t xml:space="preserve"> </w:t>
      </w:r>
      <w:r>
        <w:t>¡d. Lật đổ, nói tắt.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bé mới biết lật.</w:t>
      </w:r>
    </w:p>
    <w:p>
      <w:pPr>
        <w:jc w:val="both"/>
      </w:pPr>
      <w:r>
        <w:rPr>
          <w:b/>
        </w:rPr>
        <w:t xml:space="preserve">lật; u., c¡ </w:t>
      </w:r>
      <w:r>
        <w:t>Lữ: Tiếc thiếu niên qua lật</w:t>
      </w:r>
      <w:r>
        <w:t xml:space="preserve"> hen lành (Quốc âm thi tập).</w:t>
      </w:r>
    </w:p>
    <w:p>
      <w:pPr>
        <w:jc w:val="both"/>
      </w:pPr>
      <w:r>
        <w:t>lật bật 1. Nấy lên, bật lên liên tiếp</w:t>
      </w:r>
      <w:r>
        <w:t xml:space="preserve"> (thường do bị run mạnh và nhiều): chân</w:t>
      </w:r>
      <w:r>
        <w:t>tay run lật bật uì rót.</w:t>
      </w:r>
    </w:p>
    <w:p>
      <w:pPr>
        <w:jc w:val="both"/>
      </w:pPr>
      <w:r>
        <w:rPr>
          <w:b/>
        </w:rPr>
        <w:t xml:space="preserve">lật; u., c¡ </w:t>
      </w:r>
      <w:r>
        <w:rPr>
          <w:i/>
        </w:rPr>
      </w:r>
      <w:r>
        <w:t xml:space="preserve"> tấp với những bước đi ngắn, tựa như bật</w:t>
      </w:r>
      <w:r>
        <w:t xml:space="preserve"> lên: bước đi lật bật như con rối e anh lật</w:t>
      </w:r>
      <w:r>
        <w:t xml:space="preserve"> bật mỗ nắp chiếc rương cũ s lật bật chạy</w:t>
      </w:r>
      <w:r>
        <w:t xml:space="preserve"> ào đỡ anh nằm xuống.</w:t>
      </w:r>
    </w:p>
    <w:p>
      <w:pPr>
        <w:jc w:val="both"/>
      </w:pPr>
      <w:r>
        <w:rPr>
          <w:b/>
        </w:rPr>
        <w:t xml:space="preserve">lật đà lật đật </w:t>
      </w:r>
      <w:r>
        <w:rPr>
          <w:i/>
        </w:rPr>
        <w:t xml:space="preserve"> Xem</w:t>
      </w:r>
      <w:r>
        <w:t xml:space="preserve"> LẠ: dạt.</w:t>
      </w:r>
    </w:p>
    <w:p>
      <w:pPr>
        <w:jc w:val="both"/>
      </w:pPr>
      <w:r>
        <w:rPr>
          <w:b/>
        </w:rPr>
        <w:t xml:space="preserve">lật đật </w:t>
      </w:r>
      <w:r>
        <w:t>I. Có dáng vẻ vội vã, tất tả, như</w:t>
      </w:r>
      <w:r>
        <w:t xml:space="preserve"> lúc nào cũng sợ không kịp: cừu tê đến</w:t>
      </w:r>
      <w:r>
        <w:t xml:space="preserve"> nhà chị đã lật đật chạy ngay ra chợ s cô</w:t>
      </w:r>
      <w:r>
        <w:t xml:space="preserve"> giáo lại lật đật dến trường s bước đi lật</w:t>
      </w:r>
      <w:r>
        <w:t xml:space="preserve"> đật ‹ ông lật đật đi thẳng uề buông bếp.</w:t>
      </w:r>
      <w:r>
        <w:t xml:space="preserve"> /Láy: lật đà lật đật (hàm ý nhấn mạnh)</w:t>
      </w:r>
      <w:r>
        <w:t>II. Thứ đồ chơi hình người, có đáy trò</w:t>
      </w:r>
    </w:p>
    <w:p>
      <w:pPr>
        <w:jc w:val="both"/>
      </w:pPr>
      <w:r>
        <w:rPr>
          <w:b/>
        </w:rPr>
        <w:t xml:space="preserve">lật đật </w:t>
      </w:r>
      <w:r>
        <w:t>n</w:t>
      </w:r>
      <w:r>
        <w:t xml:space="preserve"> gắn một vật nặng, hễ cứ đặt nằm là tự</w:t>
      </w:r>
      <w:r>
        <w:t xml:space="preserve"> bật dậy.</w:t>
      </w:r>
    </w:p>
    <w:p>
      <w:pPr>
        <w:jc w:val="both"/>
      </w:pPr>
      <w:r>
        <w:rPr>
          <w:b/>
        </w:rPr>
        <w:t xml:space="preserve">lật đổ </w:t>
      </w:r>
      <w:r>
        <w:t>Làm cho sụp đổ bằng bạo lực: đm</w:t>
      </w:r>
      <w:r>
        <w:t xml:space="preserve"> mưu lật đổ chính quyền.</w:t>
      </w:r>
    </w:p>
    <w:p>
      <w:pPr>
        <w:jc w:val="both"/>
      </w:pPr>
      <w:r>
        <w:rPr>
          <w:b/>
        </w:rPr>
        <w:t xml:space="preserve">lật lọng </w:t>
      </w:r>
      <w:r>
        <w:t>Phản lại một cách trắng trợn</w:t>
      </w:r>
      <w:r>
        <w:t xml:space="preserve"> điều đã cam kết: cừu ký xong đã lật long</w:t>
      </w:r>
      <w:r>
        <w:t xml:space="preserve"> ngày s bê lật long trdo trở.</w:t>
      </w:r>
    </w:p>
    <w:p>
      <w:pPr>
        <w:jc w:val="both"/>
      </w:pPr>
      <w:r>
        <w:t>lật mặt ;ở. Trở mặt: bẻ hay lật mạt › lật</w:t>
      </w:r>
      <w:r>
        <w:t xml:space="preserve"> mặt như trô bàn tay (thay đổi thái độ</w:t>
      </w:r>
      <w:r>
        <w:t xml:space="preserve"> một cách nhanh chóng).</w:t>
      </w:r>
    </w:p>
    <w:p>
      <w:pPr>
        <w:jc w:val="both"/>
      </w:pPr>
      <w:r>
        <w:t>lật tẩy khng. Làm lộ rò mặt gian đối hay</w:t>
      </w:r>
      <w:r>
        <w:t xml:space="preserve"> mưu mô xấu xa đang được che giấu: mưu</w:t>
      </w:r>
      <w:r>
        <w:t xml:space="preserve"> đồ đen tối của chúng đã bị lật tẩy.</w:t>
      </w:r>
    </w:p>
    <w:p>
      <w:pPr>
        <w:jc w:val="both"/>
      </w:pPr>
      <w:r>
        <w:t>lâu œư. 1. Có thời gian dài: làm lâu thế</w:t>
      </w:r>
      <w:r>
        <w:t xml:space="preserve"> s chờ lâu quá s Miếng ngon nhớ lâu, đòn</w:t>
      </w:r>
    </w:p>
    <w:p>
      <w:pPr>
        <w:jc w:val="both"/>
      </w:pPr>
      <w:r>
        <w:rPr>
          <w:b/>
        </w:rPr>
        <w:t>dau nhớ đòi (</w:t>
      </w:r>
      <w:r>
        <w:rPr>
          <w:i/>
        </w:rPr>
        <w:t xml:space="preserve"> tục ngữ</w:t>
      </w:r>
      <w:r>
        <w:t>). 2. Ơ vào thời điểm xa</w:t>
      </w:r>
      <w:r>
        <w:t xml:space="preserve"> với thời điểm đang nói: đóng cứa lâu rỗi</w:t>
      </w:r>
      <w:r>
        <w:t xml:space="preserve"> o họ đã uề từ lâu.</w:t>
      </w:r>
    </w:p>
    <w:p>
      <w:pPr>
        <w:jc w:val="both"/>
      </w:pPr>
      <w:r>
        <w:rPr>
          <w:b/>
        </w:rPr>
        <w:t xml:space="preserve">lâu dài </w:t>
      </w:r>
      <w:r>
        <w:t>Trong một khoảng thời gian dài:</w:t>
      </w:r>
      <w:r>
        <w:t xml:space="preserve"> kế hoạch lâu dài e mục tiêu lâu dài s xây</w:t>
      </w:r>
      <w:r>
        <w:t xml:space="preserve"> dựng một cái gì có tính chất lâu dài.</w:t>
      </w:r>
    </w:p>
    <w:p>
      <w:pPr>
        <w:jc w:val="both"/>
      </w:pPr>
      <w:r>
        <w:t>lâu đài uchg. Công trình kiến trúc to,</w:t>
      </w:r>
      <w:r>
        <w:t xml:space="preserve"> đẹp và sang trọng, nói chung: những tòa</w:t>
      </w:r>
      <w:r>
        <w:t xml:space="preserve"> lâu đài nguy nga, lông lẫy.</w:t>
      </w:r>
    </w:p>
    <w:p>
      <w:pPr>
        <w:jc w:val="both"/>
      </w:pPr>
      <w:r>
        <w:rPr>
          <w:b/>
        </w:rPr>
        <w:t xml:space="preserve">lâu đời </w:t>
      </w:r>
      <w:r>
        <w:t>Trải qua nhiều đời: truyền thống</w:t>
      </w:r>
      <w:r>
        <w:t xml:space="preserve"> lâu dời của dân tộc e tình hữu nghị lâu</w:t>
      </w:r>
      <w:r>
        <w:t xml:space="preserve"> đòi.</w:t>
      </w:r>
    </w:p>
    <w:p>
      <w:pPr>
        <w:jc w:val="both"/>
      </w:pPr>
      <w:r>
        <w:t>lâu hoắc đphg. Lâu ở mức độ cao.</w:t>
      </w:r>
    </w:p>
    <w:p>
      <w:pPr>
        <w:jc w:val="both"/>
      </w:pPr>
      <w:r>
        <w:rPr>
          <w:b/>
        </w:rPr>
        <w:t xml:space="preserve">lâu la; </w:t>
      </w:r>
      <w:r>
        <w:t>Tay chân của một tên tướng cướp</w:t>
      </w:r>
      <w:r>
        <w:t xml:space="preserve"> hay một tên đầu sỏ gian ác: cho lâu la</w:t>
      </w:r>
      <w:r>
        <w:t xml:space="preserve"> đến cướp phá.</w:t>
      </w:r>
    </w:p>
    <w:p>
      <w:pPr>
        <w:jc w:val="both"/>
      </w:pPr>
      <w:r>
        <w:t>lâu la; khng. Lâu, nói chung (thương</w:t>
      </w:r>
      <w:r>
        <w:t xml:space="preserve"> dùng với ý phủ định): mới cách tài ngày</w:t>
      </w:r>
      <w:r>
        <w:t xml:space="preserve"> chứ đã lâu la gì mà quên.</w:t>
      </w:r>
    </w:p>
    <w:p>
      <w:pPr>
        <w:jc w:val="both"/>
      </w:pPr>
      <w:r>
        <w:t>lâu lắc dpkg. Lâu laa.</w:t>
      </w:r>
    </w:p>
    <w:p>
      <w:pPr>
        <w:jc w:val="both"/>
      </w:pPr>
      <w:r>
        <w:rPr>
          <w:b/>
        </w:rPr>
        <w:t xml:space="preserve">lâu lâu </w:t>
      </w:r>
      <w:r>
        <w:t>Thỉnh thoảng, cứ cách nhau một</w:t>
      </w:r>
      <w:r>
        <w:t xml:space="preserve"> thời gian hơi lâu là lặp lại, xuất hiện lại:</w:t>
      </w:r>
      <w:r>
        <w:t xml:space="preserve"> lâu lâu lại đến tham nhau › lâu lâu mới</w:t>
      </w:r>
      <w:r>
        <w:t xml:space="preserve"> lại có địp nè quê ngoại.</w:t>
      </w:r>
    </w:p>
    <w:p>
      <w:pPr>
        <w:jc w:val="both"/>
      </w:pPr>
      <w:r>
        <w:rPr>
          <w:b/>
        </w:rPr>
        <w:t xml:space="preserve">lâu nay </w:t>
      </w:r>
      <w:r>
        <w:t>Thời gian từ khá lâu cho đến</w:t>
      </w:r>
      <w:r>
        <w:t xml:space="preserve"> nay: lâu nay tôi cứ tưởng nó ra nước ngoài</w:t>
      </w:r>
      <w:r>
        <w:t xml:space="preserve"> s lâu nay bác có được khỏe không? c thảo</w:t>
      </w:r>
      <w:r>
        <w:t xml:space="preserve"> nào lâu nay không thây.</w:t>
      </w:r>
    </w:p>
    <w:p>
      <w:pPr>
        <w:jc w:val="both"/>
      </w:pPr>
      <w:r>
        <w:rPr>
          <w:b/>
        </w:rPr>
        <w:t xml:space="preserve">lâu năm </w:t>
      </w:r>
      <w:r>
        <w:t>Thời gian nhiều năm: cây /đu</w:t>
      </w:r>
      <w:r>
        <w:t xml:space="preserve"> năm s người thợ lâu năm trong nghề.</w:t>
      </w:r>
    </w:p>
    <w:p>
      <w:pPr>
        <w:jc w:val="both"/>
      </w:pPr>
      <w:r>
        <w:rPr>
          <w:b/>
        </w:rPr>
        <w:t xml:space="preserve">lâu ngày </w:t>
      </w:r>
      <w:r>
        <w:t>Thời gian nhiều ngày tháng:</w:t>
      </w:r>
      <w:r>
        <w:t xml:space="preserve"> lâu ngày không gặp nên thấy nhớ s Lâu</w:t>
      </w:r>
      <w:r>
        <w:t xml:space="preserve"> ngày dày kén (tng.).</w:t>
      </w:r>
    </w:p>
    <w:p>
      <w:pPr>
        <w:jc w:val="both"/>
      </w:pPr>
      <w:r>
        <w:rPr>
          <w:b/>
        </w:rPr>
        <w:t xml:space="preserve">lâu nhâu </w:t>
      </w:r>
      <w:r>
        <w:t>Xúm đông vào, gây mất trật</w:t>
      </w:r>
      <w:r>
        <w:t xml:space="preserve"> tự: đầm trẻ lâu nhâu bu quanh chiếc xe</w:t>
      </w:r>
      <w:r>
        <w:t xml:space="preserve"> mới.</w:t>
      </w:r>
    </w:p>
    <w:p>
      <w:pPr>
        <w:jc w:val="both"/>
      </w:pPr>
      <w:r>
        <w:rPr>
          <w:b/>
        </w:rPr>
        <w:t xml:space="preserve">lâu xa cử </w:t>
      </w:r>
      <w:r>
        <w:t>Lâu dài: Thủnh bế thần truyền</w:t>
      </w:r>
      <w:r>
        <w:t xml:space="preserve"> đối lâu xa, Trắn gian sống mấy mươi mà</w:t>
      </w:r>
      <w:r>
        <w:t xml:space="preserve"> chẳng tu (Thơ cổ).</w:t>
      </w:r>
    </w:p>
    <w:p>
      <w:pPr>
        <w:jc w:val="both"/>
      </w:pPr>
      <w:r>
        <w:rPr>
          <w:b/>
        </w:rPr>
        <w:t xml:space="preserve">lầu </w:t>
      </w:r>
      <w:r>
        <w:rPr>
          <w:i/>
        </w:rPr>
        <w:t xml:space="preserve"> động từ</w:t>
      </w:r>
      <w:r>
        <w:t xml:space="preserve"> 1. cử, ¡d. Nhà có gác: nhà lẩu</w:t>
      </w:r>
      <w:r>
        <w:t>xe hơi + lầu son gác tía.</w:t>
      </w:r>
    </w:p>
    <w:p>
      <w:pPr>
        <w:jc w:val="both"/>
      </w:pPr>
      <w:r>
        <w:rPr>
          <w:b/>
        </w:rPr>
        <w:t xml:space="preserve">lầu </w:t>
      </w:r>
      <w:r>
        <w:rPr>
          <w:i/>
        </w:rPr>
        <w:t xml:space="preserve"> động từ</w:t>
      </w:r>
      <w:r>
        <w:t xml:space="preserve"> Tầng trên của nhà gác: lên lầu.</w:t>
      </w:r>
    </w:p>
    <w:p>
      <w:pPr>
        <w:jc w:val="both"/>
      </w:pPr>
      <w:r>
        <w:rPr>
          <w:b/>
        </w:rPr>
        <w:t xml:space="preserve">lầu; dphg., </w:t>
      </w:r>
      <w:r>
        <w:rPr>
          <w:i/>
        </w:rPr>
        <w:t xml:space="preserve"> Xem</w:t>
      </w:r>
      <w:r>
        <w:t xml:space="preserve"> Làu: thuộc lâu.</w:t>
      </w:r>
    </w:p>
    <w:p>
      <w:pPr>
        <w:jc w:val="both"/>
      </w:pPr>
      <w:r>
        <w:rPr>
          <w:b/>
        </w:rPr>
        <w:t xml:space="preserve">lầu bầu </w:t>
      </w:r>
      <w:r>
        <w:rPr>
          <w:i/>
        </w:rPr>
        <w:t xml:space="preserve"> Xem</w:t>
      </w:r>
      <w:r>
        <w:t xml:space="preserve"> Làu bàu: lẫu bắu câu gì</w:t>
      </w:r>
      <w:r>
        <w:t xml:space="preserve"> trong miệng.</w:t>
      </w:r>
    </w:p>
    <w:p>
      <w:pPr>
        <w:jc w:val="both"/>
      </w:pPr>
      <w:r>
        <w:rPr>
          <w:b/>
        </w:rPr>
        <w:t xml:space="preserve">lầu hồng </w:t>
      </w:r>
      <w:r>
        <w:t>Nơi ở của phụ nữ giàu sang</w:t>
      </w:r>
      <w:r>
        <w:t xml:space="preserve"> thời trước: Thiếp danh dua đến lâu hông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lầu nhầu đphg., </w:t>
      </w:r>
      <w:r>
        <w:rPr>
          <w:i/>
        </w:rPr>
        <w:t xml:space="preserve"> Xem</w:t>
      </w:r>
      <w:r>
        <w:t xml:space="preserve"> Làu nhàu.</w:t>
      </w:r>
    </w:p>
    <w:p>
      <w:pPr>
        <w:jc w:val="both"/>
      </w:pPr>
      <w:r>
        <w:rPr>
          <w:b/>
        </w:rPr>
        <w:t xml:space="preserve">lầu son gác tía </w:t>
      </w:r>
      <w:r>
        <w:rPr>
          <w:i/>
        </w:rPr>
        <w:t xml:space="preserve"> Như</w:t>
      </w:r>
      <w:r>
        <w:t xml:space="preserve"> Gác tía lâu son.</w:t>
      </w:r>
    </w:p>
    <w:p>
      <w:pPr>
        <w:jc w:val="both"/>
      </w:pPr>
      <w:r>
        <w:rPr>
          <w:b/>
        </w:rPr>
        <w:t xml:space="preserve">lầu trang </w:t>
      </w:r>
      <w:r>
        <w:t>Phòng riêng của phụ nữ quyền</w:t>
      </w:r>
      <w:r>
        <w:t xml:space="preserve"> quý thời trước.</w:t>
      </w:r>
    </w:p>
    <w:p>
      <w:pPr>
        <w:jc w:val="both"/>
      </w:pPr>
      <w:r>
        <w:t>lầu xanh cũ, cchợ. Nhà chứa gái điếm</w:t>
      </w:r>
      <w:r>
        <w:t xml:space="preserve"> thời trước: Lẩu xanh có mụ Tú Bà, Làng</w:t>
      </w:r>
      <w:r>
        <w:t xml:space="preserve"> chơi dã trở uề già hết duyên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lẩu; (Quảng </w:t>
      </w:r>
      <w:r>
        <w:t>Đông: "Từ", có nghĩa là "Tò")</w:t>
      </w:r>
      <w:r>
        <w:t>di.</w:t>
      </w:r>
    </w:p>
    <w:p>
      <w:pPr>
        <w:jc w:val="both"/>
      </w:pPr>
      <w:r>
        <w:rPr>
          <w:b/>
        </w:rPr>
      </w:r>
      <w:r>
        <w:t xml:space="preserve"> 1. Món ăn được chế biến bằng cách</w:t>
      </w:r>
      <w:r>
        <w:t xml:space="preserve"> thả thịt, tôm, cá, rau, mì sợi, bánh đa,</w:t>
      </w:r>
      <w:r>
        <w:t xml:space="preserve"> v.v. vào nổi nước dùng đựng trong một</w:t>
      </w:r>
      <w:r>
        <w:t xml:space="preserve"> thứ dụng cụ chuyên biệt (gọi là cái lẩu)</w:t>
      </w:r>
      <w:r>
        <w:t xml:space="preserve"> đặt ngay trên bàn ăn rồi đun sôi lên: lẩu</w:t>
      </w:r>
      <w:r>
        <w:t>hải sẵn s lẩu dê.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biệt dùng để nấu món lẩu.</w:t>
      </w:r>
    </w:p>
    <w:p>
      <w:pPr>
        <w:jc w:val="both"/>
      </w:pPr>
      <w:r>
        <w:t>lẩu; dị. Giống cây thân gỗ, cành non có</w:t>
      </w:r>
      <w:r>
        <w:t xml:space="preserve"> bốn cạnh, màu nâu đõ, sau tròn và xám</w:t>
      </w:r>
      <w:r>
        <w:t xml:space="preserve"> đậm, lá hình thuôn nhọn đỉnh, hoa trắng</w:t>
      </w:r>
      <w:r>
        <w:t xml:space="preserve"> xỉn họp thành chùm ở đầu cành, quà hạch</w:t>
      </w:r>
      <w:r>
        <w:t xml:space="preserve"> hình trái xoan, đôi khi gần như hình cầu.</w:t>
      </w:r>
    </w:p>
    <w:p>
      <w:pPr>
        <w:jc w:val="both"/>
      </w:pPr>
      <w:r>
        <w:rPr>
          <w:b/>
        </w:rPr>
        <w:t xml:space="preserve">lẩu bẩu </w:t>
      </w:r>
      <w:r>
        <w:rPr>
          <w:i/>
        </w:rPr>
        <w:t xml:space="preserve"> Xem</w:t>
      </w:r>
      <w:r>
        <w:t xml:space="preserve"> Làu bàu.</w:t>
      </w:r>
    </w:p>
    <w:p>
      <w:pPr>
        <w:jc w:val="both"/>
      </w:pPr>
      <w:r>
        <w:rPr>
          <w:b/>
        </w:rPr>
        <w:t xml:space="preserve">lấu </w:t>
      </w:r>
      <w:r>
        <w:rPr>
          <w:i/>
        </w:rPr>
        <w:t xml:space="preserve"> Như</w:t>
      </w:r>
      <w:r>
        <w:t xml:space="preserve"> Bông trang trắng.</w:t>
      </w:r>
    </w:p>
    <w:p>
      <w:pPr>
        <w:jc w:val="both"/>
      </w:pPr>
      <w:r>
        <w:rPr>
          <w:b/>
        </w:rPr>
        <w:t xml:space="preserve">lấu cỏ </w:t>
      </w:r>
      <w:r>
        <w:t>Giống cây thân gỗ, cành màu nâu</w:t>
      </w:r>
      <w:r>
        <w:t xml:space="preserve"> đậm, sau vàng nhạt, vò dày, lá hình mũi</w:t>
      </w:r>
      <w:r>
        <w:t xml:space="preserve"> giáo, mỏng, mềm, hoa trắng, họp thành</w:t>
      </w:r>
      <w:r>
        <w:t xml:space="preserve"> chùm ở nách lá.</w:t>
      </w:r>
    </w:p>
    <w:p>
      <w:pPr>
        <w:jc w:val="both"/>
      </w:pPr>
      <w:r>
        <w:rPr>
          <w:b/>
        </w:rPr>
        <w:t xml:space="preserve">lậu, </w:t>
      </w:r>
      <w:r>
        <w:rPr>
          <w:i/>
        </w:rPr>
        <w:t xml:space="preserve"> danh từ</w:t>
      </w:r>
      <w:r>
        <w:t xml:space="preserve"> Thứ bệnh ở đường sinh dục, do</w:t>
      </w:r>
      <w:r>
        <w:t xml:space="preserve"> một giống cầu khuẩn gây ra: bênh lậu.</w:t>
      </w:r>
    </w:p>
    <w:p>
      <w:pPr>
        <w:jc w:val="both"/>
      </w:pPr>
      <w:r>
        <w:t>lậu; œ. Có tính chất trái phép, lén lút:</w:t>
      </w:r>
      <w:r>
        <w:t xml:space="preserve"> buôn lậu s nấu rượu lậu - đi lậu ué.</w:t>
      </w:r>
    </w:p>
    <w:p>
      <w:pPr>
        <w:jc w:val="both"/>
      </w:pPr>
      <w:r>
        <w:rPr>
          <w:b/>
        </w:rPr>
        <w:t xml:space="preserve">lậu; cũ </w:t>
      </w:r>
      <w:r>
        <w:t>I. đi. Đồng hồ nước; lậu hồ, nói</w:t>
      </w:r>
      <w:r>
        <w:t xml:space="preserve"> tắt: Lạu khuya nước cạn canh chìm (Hoa</w:t>
      </w:r>
      <w:r>
        <w:t>tien).</w:t>
      </w:r>
    </w:p>
    <w:p>
      <w:pPr>
        <w:jc w:val="both"/>
      </w:pPr>
      <w:r>
        <w:rPr>
          <w:b/>
        </w:rPr>
        <w:t xml:space="preserve">lậu; cũ </w:t>
      </w:r>
      <w:r>
        <w:t xml:space="preserve"> I. ơ. Lộ, để sơ hở cho người ngoài</w:t>
      </w:r>
      <w:r>
        <w:t xml:space="preserve"> biết: lậu chuyên os lậu tình s Phải chỉ</w:t>
      </w:r>
      <w:r>
        <w:t xml:space="preserve"> không lậu sự này (Tuông cổ) s Vì mưu</w:t>
      </w:r>
      <w:r>
        <w:t xml:space="preserve"> bia phút lậu, Nên họa nọ liền mang</w:t>
      </w:r>
      <w:r>
        <w:t xml:space="preserve"> (Tuồng cổ) o Xa sông cách núi lỡ uời, Gửi</w:t>
      </w:r>
      <w:r>
        <w:t xml:space="preserve"> thư e lậu, gứt lời sơ quên (cd.).</w:t>
      </w:r>
    </w:p>
    <w:p>
      <w:pPr>
        <w:jc w:val="both"/>
      </w:pPr>
      <w:r>
        <w:rPr>
          <w:b/>
        </w:rPr>
        <w:t xml:space="preserve">lậu canh </w:t>
      </w:r>
      <w:r>
        <w:t>Giọt nước của chiếc lậu hổ</w:t>
      </w:r>
      <w:r>
        <w:t xml:space="preserve"> (đông hổ nước) rơi điểm canh: Xao xác</w:t>
      </w:r>
      <w:r>
        <w:t xml:space="preserve"> lậu canh trống điểm nam (Hồng Đức quốc</w:t>
      </w:r>
      <w:r>
        <w:t xml:space="preserve"> âm thi tập).</w:t>
      </w:r>
    </w:p>
    <w:p>
      <w:pPr>
        <w:jc w:val="both"/>
      </w:pPr>
      <w:r>
        <w:rPr>
          <w:b/>
        </w:rPr>
        <w:t xml:space="preserve">lậu hồ </w:t>
      </w:r>
      <w:r>
        <w:rPr>
          <w:i/>
        </w:rPr>
        <w:t xml:space="preserve"> Xem</w:t>
      </w:r>
      <w:r>
        <w:t xml:space="preserve"> Lậut.</w:t>
      </w:r>
    </w:p>
    <w:p>
      <w:pPr>
        <w:jc w:val="both"/>
      </w:pPr>
      <w:r>
        <w:t>lây ut. 1. (Bệnh) truyền từ người này</w:t>
      </w:r>
      <w:r>
        <w:t xml:space="preserve"> sang người khác: dau mắt là chúng rất</w:t>
      </w:r>
      <w:r>
        <w:t>hay lây o lây ghẻ e khoa lây.</w:t>
      </w:r>
    </w:p>
    <w:p>
      <w:pPr>
        <w:jc w:val="both"/>
      </w:pPr>
      <w:r>
        <w:rPr>
          <w:b/>
        </w:rPr>
        <w:t xml:space="preserve">lậu hồ </w:t>
      </w:r>
      <w:r>
        <w:rPr>
          <w:i/>
        </w:rPr>
        <w:t xml:space="preserve"> Xem</w:t>
      </w:r>
      <w:r>
        <w:t xml:space="preserve"> người khác cũng rơi vào trạng thái tình</w:t>
      </w:r>
      <w:r>
        <w:t xml:space="preserve"> cảm như chính mình: 0ưi lây s thơm lây</w:t>
      </w:r>
      <w:r>
        <w:t xml:space="preserve"> oø bị giận lây.</w:t>
      </w:r>
    </w:p>
    <w:p>
      <w:pPr>
        <w:jc w:val="both"/>
      </w:pPr>
      <w:r>
        <w:rPr>
          <w:b/>
        </w:rPr>
        <w:t xml:space="preserve">lây lan </w:t>
      </w:r>
      <w:r>
        <w:t>Lan rộng dần ra bằng con đường</w:t>
      </w:r>
      <w:r>
        <w:t xml:space="preserve"> lây nhiễm: địch sốt xuất huyết dang lây</w:t>
      </w:r>
      <w:r>
        <w:t xml:space="preserve"> lan nhanh s ngăn không cho sâu bệnh</w:t>
      </w:r>
      <w:r>
        <w:t xml:space="preserve"> lây lan.</w:t>
      </w:r>
    </w:p>
    <w:p>
      <w:pPr>
        <w:jc w:val="both"/>
      </w:pPr>
      <w:r>
        <w:rPr>
          <w:b/>
        </w:rPr>
        <w:t xml:space="preserve">lây lất dphg., </w:t>
      </w:r>
      <w:r>
        <w:rPr>
          <w:i/>
        </w:rPr>
        <w:t xml:space="preserve"> Xem</w:t>
      </w:r>
      <w:r>
        <w:t xml:space="preserve"> Lay lắt: sống lây lất</w:t>
      </w:r>
      <w:r>
        <w:t xml:space="preserve"> qua ngày.</w:t>
      </w:r>
    </w:p>
    <w:p>
      <w:pPr>
        <w:jc w:val="both"/>
      </w:pPr>
      <w:r>
        <w:rPr>
          <w:b/>
        </w:rPr>
        <w:t xml:space="preserve">lây nhây </w:t>
      </w:r>
      <w:r>
        <w:t>Dai dẳng, kéo dài mãi không</w:t>
      </w:r>
      <w:r>
        <w:t xml:space="preserve"> đứt: oiệc đó đã lây nhây ít ra là núa tháng</w:t>
      </w:r>
      <w:r>
        <w:t xml:space="preserve"> nay rồi.</w:t>
      </w:r>
    </w:p>
    <w:p>
      <w:pPr>
        <w:jc w:val="both"/>
      </w:pPr>
      <w:r>
        <w:rPr>
          <w:b/>
        </w:rPr>
        <w:t xml:space="preserve">lây nhiễm </w:t>
      </w:r>
      <w:r>
        <w:t>Nhiễm bệnh do vi khuẩn lây</w:t>
      </w:r>
      <w:r>
        <w:t xml:space="preserve"> từ người này sang người khác: iây nhiễm</w:t>
      </w:r>
      <w:r>
        <w:t xml:space="preserve"> HIV qua kim tiêm s những thói quen xấu</w:t>
      </w:r>
      <w:r>
        <w:t xml:space="preserve"> dễ lây nhiễm.</w:t>
      </w:r>
    </w:p>
    <w:p>
      <w:pPr>
        <w:jc w:val="both"/>
      </w:pPr>
      <w:r>
        <w:t>lây rây (Mưa) hạt nhỏ như rắc bụi: mưa</w:t>
      </w:r>
      <w:r>
        <w:t xml:space="preserve"> phùn lây rây.</w:t>
      </w:r>
    </w:p>
    <w:p>
      <w:pPr>
        <w:jc w:val="both"/>
      </w:pPr>
      <w:r>
        <w:rPr>
          <w:b/>
        </w:rPr>
        <w:t xml:space="preserve">lây truyền </w:t>
      </w:r>
      <w:r>
        <w:t>Truyển từ người này sang</w:t>
      </w:r>
      <w:r>
        <w:t xml:space="preserve"> người khác bằng cọn đường lây nhiễm:</w:t>
      </w:r>
      <w:r>
        <w:t xml:space="preserve"> chúng bệnh ấy chỉ lây truyền theo dường</w:t>
      </w:r>
      <w:r>
        <w:t xml:space="preserve"> hô hấp.</w:t>
      </w:r>
    </w:p>
    <w:p>
      <w:pPr>
        <w:jc w:val="both"/>
      </w:pPr>
      <w:r>
        <w:rPr>
          <w:b/>
        </w:rPr>
        <w:t xml:space="preserve">lầy </w:t>
      </w:r>
      <w:r>
        <w:t>L d. Đất hóa thành bùn vì ngập</w:t>
      </w:r>
      <w:r>
        <w:t xml:space="preserve"> nước thường xuyên: bãi lầy s xe bị sử lày.</w:t>
      </w:r>
      <w:r>
        <w:t xml:space="preserve"> 1L œ. Có nhiều bùn, trơn, bẩn: ruông láy</w:t>
      </w:r>
      <w:r>
        <w:t xml:space="preserve"> ø dường lây.</w:t>
      </w:r>
    </w:p>
    <w:p>
      <w:pPr>
        <w:jc w:val="both"/>
      </w:pPr>
      <w:r>
        <w:t>lây lội (Đường sá) có nhiều bùn lây: mưa</w:t>
      </w:r>
      <w:r>
        <w:t xml:space="preserve"> lâu, dường làng lấy lội qua s ngõ xóm</w:t>
      </w:r>
      <w:r>
        <w:t xml:space="preserve"> lây lội.</w:t>
      </w:r>
    </w:p>
    <w:p>
      <w:pPr>
        <w:jc w:val="both"/>
      </w:pPr>
      <w:r>
        <w:rPr>
          <w:b/>
        </w:rPr>
        <w:t xml:space="preserve">lầy lựa </w:t>
      </w:r>
      <w:r>
        <w:rPr>
          <w:i/>
        </w:rPr>
        <w:t xml:space="preserve"> Như</w:t>
      </w:r>
      <w:r>
        <w:t xml:space="preserve"> Nhảy nhụa.</w:t>
      </w:r>
    </w:p>
    <w:p>
      <w:pPr>
        <w:jc w:val="both"/>
      </w:pPr>
      <w:r>
        <w:rPr>
          <w:b/>
        </w:rPr>
        <w:t xml:space="preserve">lẩy nhầy </w:t>
      </w:r>
      <w:r>
        <w:t>Dính lăng nhằng và ướt, bẩn.</w:t>
      </w:r>
      <w:r>
        <w:t xml:space="preserve"> gây cảm giác ghê tờm: mũi đãi lây nhây</w:t>
      </w:r>
      <w:r>
        <w:t xml:space="preserve"> e chỗ nào cũng lầy nhầy máu.</w:t>
      </w:r>
    </w:p>
    <w:p>
      <w:pPr>
        <w:jc w:val="both"/>
      </w:pPr>
      <w:r>
        <w:t>lẩy ut. 1. Tách rời từng cái những vật</w:t>
      </w:r>
      <w:r>
        <w:t xml:space="preserve"> vốn gắn liền thành cụm: lấy từng hạt ngô</w:t>
      </w:r>
      <w:r>
        <w:t>ra khỏi bắp.</w:t>
      </w:r>
    </w:p>
    <w:p>
      <w:pPr>
        <w:jc w:val="both"/>
      </w:pPr>
      <w:r>
        <w:rPr>
          <w:b/>
        </w:rPr>
        <w:t xml:space="preserve">lẩy nhầy </w:t>
      </w:r>
      <w:r>
        <w:rPr>
          <w:i/>
        </w:rPr>
      </w:r>
      <w:r>
        <w:t>rôi buông ngay: lẩy cò s lẩy phím dàn.</w:t>
      </w:r>
    </w:p>
    <w:p>
      <w:pPr>
        <w:jc w:val="both"/>
      </w:pPr>
      <w:r>
        <w:rPr>
          <w:b/>
        </w:rPr>
        <w:t xml:space="preserve">lẩy nhầy </w:t>
      </w:r>
      <w:r>
        <w:rPr>
          <w:i/>
        </w:rPr>
      </w:r>
      <w:r>
        <w:t xml:space="preserve"> Chọn ra một câu hoặc một đoạn thơ, rồi</w:t>
      </w:r>
      <w:r>
        <w:t xml:space="preserve"> phòng theo đó mà diễn đạt: /ẩy Kiểu</w:t>
      </w:r>
      <w:r>
        <w:t xml:space="preserve"> lẩy thơ.</w:t>
      </w:r>
    </w:p>
    <w:p>
      <w:pPr>
        <w:jc w:val="both"/>
      </w:pPr>
      <w:r>
        <w:rPr>
          <w:b/>
        </w:rPr>
        <w:t xml:space="preserve">lấy ba lẩy bẩy </w:t>
      </w:r>
      <w:r>
        <w:rPr>
          <w:i/>
        </w:rPr>
        <w:t xml:space="preserve"> Xem</w:t>
      </w:r>
      <w:r>
        <w:t xml:space="preserve"> Lẩy bẩy.</w:t>
      </w:r>
    </w:p>
    <w:p>
      <w:pPr>
        <w:jc w:val="both"/>
      </w:pPr>
      <w:r>
        <w:t>lẩy bẩy (Chân tay) run rẩy một cách yêu</w:t>
      </w:r>
      <w:r>
        <w:t xml:space="preserve"> đuối: chân run lấy bẩy, đứng không uững:</w:t>
      </w:r>
      <w:r>
        <w:t xml:space="preserve"> o lẩy bẩy như Cao Biền dậy non. / Láy:</w:t>
      </w:r>
      <w:r>
        <w:t xml:space="preserve"> lẩy ba lẩy bẩy (hàm ý nhấn mạnh).</w:t>
      </w:r>
    </w:p>
    <w:p>
      <w:pPr>
        <w:jc w:val="both"/>
      </w:pPr>
      <w:r>
        <w:rPr>
          <w:b/>
        </w:rPr>
        <w:t xml:space="preserve">lẩy bẩy như </w:t>
      </w:r>
      <w:r>
        <w:t>Cao Biển dậy non — Run</w:t>
      </w:r>
      <w:r>
        <w:t xml:space="preserve"> rẩy, yếu ớt, đi đứng không vững, như âm</w:t>
      </w:r>
      <w:r>
        <w:t xml:space="preserve"> binh đo Cao Biển (một danh tướng nhà</w:t>
      </w:r>
      <w:r>
        <w:t xml:space="preserve"> Đường) luyện chưa đủ ngày: Con nhạn</w:t>
      </w:r>
      <w:r>
        <w:t xml:space="preserve"> xanh chấp cánh bay chuyền, Chồng em</w:t>
      </w:r>
      <w:r>
        <w:t xml:space="preserve"> lấy bẩy như Cao Biền dậy non (cả.).</w:t>
      </w:r>
    </w:p>
    <w:p>
      <w:pPr>
        <w:jc w:val="both"/>
      </w:pPr>
      <w:r>
        <w:rPr>
          <w:b/>
        </w:rPr>
        <w:t xml:space="preserve">lẫy, L </w:t>
      </w:r>
      <w:r>
        <w:rPr>
          <w:i/>
        </w:rPr>
        <w:t xml:space="preserve"> danh từ</w:t>
      </w:r>
      <w:r>
        <w:t xml:space="preserve"> Bộ phận của nỏ hay bẫy dùng</w:t>
      </w:r>
      <w:r>
        <w:t xml:space="preserve"> để bật dây cung phóng tên đi hay để sập</w:t>
      </w:r>
      <w:r>
        <w:t xml:space="preserve"> bẫy: lẫy nổ o bẫy bị liệt lẫy, nên không</w:t>
      </w:r>
      <w:r>
        <w:t xml:space="preserve"> sập. IL ot. Lẩy: lẫy cò.</w:t>
      </w:r>
    </w:p>
    <w:p>
      <w:pPr>
        <w:jc w:val="both"/>
      </w:pPr>
      <w:r>
        <w:t>lẫy; u. (Trẻ con) tự lật được người</w:t>
      </w:r>
      <w:r>
        <w:t xml:space="preserve"> chuyển từ nằm ngửa sang sấp: Ba tháng</w:t>
      </w:r>
      <w:r>
        <w:t xml:space="preserve"> biết lẫy, bảy tháng biết bò, chín tháng lò</w:t>
      </w:r>
      <w:r>
        <w:t xml:space="preserve"> đò biết đi (tng.)</w:t>
      </w:r>
    </w:p>
    <w:p>
      <w:pPr>
        <w:jc w:val="both"/>
      </w:pPr>
      <w:r>
        <w:t>lẫy, u, dphg. Dỗi: động một tí là lẫy ›</w:t>
      </w:r>
      <w:r>
        <w:t xml:space="preserve"> nói lẫy.</w:t>
      </w:r>
    </w:p>
    <w:p>
      <w:pPr>
        <w:jc w:val="both"/>
      </w:pPr>
      <w:r>
        <w:t>lẫy, uí. (Một cái răng) mọc lệch ra khỏi</w:t>
      </w:r>
      <w:r>
        <w:t xml:space="preserve"> hàng: nự cười thêm xinh nhờ chiếc răng</w:t>
      </w:r>
      <w:r>
        <w:t xml:space="preserve"> mọc lẫy.</w:t>
      </w:r>
    </w:p>
    <w:p>
      <w:pPr>
        <w:jc w:val="both"/>
      </w:pPr>
      <w:r>
        <w:rPr>
          <w:b/>
        </w:rPr>
        <w:t xml:space="preserve">lẫy, ot, cũ </w:t>
      </w:r>
      <w:r>
        <w:t>Vang lừng, lừng lẫy: Trường</w:t>
      </w:r>
      <w:r>
        <w:t xml:space="preserve"> ốc hôm mai để lẫy nhà (Lê Thánh Tông!</w:t>
      </w:r>
    </w:p>
    <w:p>
      <w:pPr>
        <w:jc w:val="both"/>
      </w:pPr>
      <w:r>
        <w:rPr>
          <w:b/>
        </w:rPr>
        <w:t xml:space="preserve">lẫy đẫy cũ </w:t>
      </w:r>
      <w:r>
        <w:t>Gian nan, vất và: ..đường</w:t>
      </w:r>
      <w:r>
        <w:t xml:space="preserve"> trước lẫy dãy... (Truyễn kì mạn lục) e tận:</w:t>
      </w:r>
      <w:r>
        <w:t xml:space="preserve"> thì lẫy đẫy.</w:t>
      </w:r>
    </w:p>
    <w:p>
      <w:pPr>
        <w:jc w:val="both"/>
      </w:pPr>
      <w:r>
        <w:rPr>
          <w:b/>
        </w:rPr>
        <w:t xml:space="preserve">lẫy lừng </w:t>
      </w:r>
      <w:r>
        <w:rPr>
          <w:i/>
        </w:rPr>
        <w:t xml:space="preserve"> Như</w:t>
      </w:r>
      <w:r>
        <w:t xml:space="preserve"> Lừng lẫy.</w:t>
      </w:r>
    </w:p>
    <w:p>
      <w:pPr>
        <w:jc w:val="both"/>
      </w:pPr>
      <w:r>
        <w:t xml:space="preserve"> </w:t>
      </w:r>
    </w:p>
    <w:p>
      <w:pPr>
        <w:jc w:val="both"/>
      </w:pPr>
      <w:r>
        <w:t>lấy, œ. 1. Làm cho mình có được trong</w:t>
      </w:r>
      <w:r>
        <w:t xml:space="preserve"> tay cái đã có sẵn và để ở đâu đó để sử</w:t>
      </w:r>
      <w:r>
        <w:t xml:space="preserve"> dụng: 4y khăn lau nước mất ‹ lấy tiền</w:t>
      </w:r>
      <w:r>
        <w:t xml:space="preserve"> trả nợ s lãy bút ký ngay s lấy sách ra đọc</w:t>
      </w:r>
      <w:r>
        <w:t>© lấy xe ra phóng đi.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của người khác thành của mình: iấy cấp</w:t>
      </w:r>
      <w:r>
        <w:t>s lấy của công.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vốn liếng để tạo cho mình cái cần có: đi</w:t>
      </w:r>
      <w:r>
        <w:t xml:space="preserve"> lây củi © nuôi bò lây sữu s cho tay lấy</w:t>
      </w:r>
      <w:r>
        <w:t xml:space="preserve"> lãi s lấy công làm lãi o ra sông lấy nước.</w:t>
      </w:r>
      <w:r>
        <w:t>4. Tự tạo ra cho mình: /ấy đà s lây giọn</w:t>
      </w:r>
    </w:p>
    <w:p>
      <w:pPr>
        <w:jc w:val="both"/>
      </w:pPr>
      <w:r>
        <w:rPr>
          <w:b/>
        </w:rPr>
      </w:r>
      <w:r>
        <w:rPr>
          <w:i/>
        </w:rPr>
      </w:r>
      <w:r>
        <w:t>e lấy lại súc.</w:t>
      </w:r>
    </w:p>
    <w:p>
      <w:pPr>
        <w:jc w:val="both"/>
      </w:pPr>
      <w:r>
        <w:rPr>
          <w:b/>
        </w:rPr>
      </w:r>
      <w:r>
        <w:rPr>
          <w:i/>
        </w:rPr>
      </w:r>
      <w:r>
        <w:t>kiến rông rãi.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chính xác: lấy lại giờ s lây đường ngắm</w:t>
      </w:r>
      <w:r>
        <w:t>o lấy ngọn núi làm uật chuẩn.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với giá bao nhiêu đó: chỗ này (ôi lấy rẻ</w:t>
      </w:r>
      <w:r>
        <w:t>cho cô s ông lấy bao nhiêu tiền?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ra: câu này lấy từ "Tốt đèn" s lấy ý của</w:t>
      </w:r>
      <w:r>
        <w:t>các tác giả dị trước.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hàng c lấy uề bán, nhưng chưa trả tiền</w:t>
      </w:r>
      <w:r>
        <w:t xml:space="preserve"> ngay. 10. Kết hôn thành vợ chồng: Lấy</w:t>
      </w:r>
      <w:r>
        <w:t xml:space="preserve"> anh từ thuở mười ba, Đến năm mười tám</w:t>
      </w:r>
      <w:r>
        <w:t xml:space="preserve"> em đà năm con (cả.) s Chém cha cái biếp</w:t>
      </w:r>
    </w:p>
    <w:p>
      <w:pPr>
        <w:jc w:val="both"/>
      </w:pPr>
      <w:r>
        <w:rPr>
          <w:b/>
        </w:rPr>
        <w:t xml:space="preserve">lây chồng chung (Hỗ </w:t>
      </w:r>
      <w:r>
        <w:t>Xuân Hương). II.</w:t>
      </w:r>
      <w:r>
        <w:t>pht.</w:t>
      </w:r>
    </w:p>
    <w:p>
      <w:pPr>
        <w:jc w:val="both"/>
      </w:pPr>
      <w:r>
        <w:rPr>
          <w:b/>
        </w:rPr>
      </w:r>
      <w:r>
        <w:t xml:space="preserve"> 1. Tù biểu thị hướng của hành động</w:t>
      </w:r>
      <w:r>
        <w:t xml:space="preserve"> nhằm mang lại kết quả cho chủ thể: học</w:t>
      </w:r>
      <w:r>
        <w:t xml:space="preserve"> lấy lệ s ăn lấy có e năm lấy › giữ lấy s</w:t>
      </w:r>
      <w:r>
        <w:t>bất lấy.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động do tự mình làm: để nó #ự xúc lấy -</w:t>
      </w:r>
      <w:r>
        <w:t xml:space="preserve"> tự lái xe lấy o tự giật lấy quản do. II</w:t>
      </w:r>
      <w:r>
        <w:t xml:space="preserve"> trí. Từ biểu thị ý nhấn mạnh mức tối</w:t>
      </w:r>
      <w:r>
        <w:t xml:space="preserve"> thiểu, không yêu cầu hơn: nên đi nghỉ</w:t>
      </w:r>
      <w:r>
        <w:t xml:space="preserve"> lấy uài ngày se uay lấy uài đồng s chợp</w:t>
      </w:r>
      <w:r>
        <w:t xml:space="preserve"> mắt lấy một lúc cho đỡ mệt.</w:t>
      </w:r>
    </w:p>
    <w:p>
      <w:pPr>
        <w:jc w:val="both"/>
      </w:pPr>
      <w:r>
        <w:rPr>
          <w:b/>
        </w:rPr>
        <w:t xml:space="preserve">lấy độc trỉ độc </w:t>
      </w:r>
      <w:r>
        <w:t>Dùng thuốc có chất độc</w:t>
      </w:r>
      <w:r>
        <w:t xml:space="preserve"> để chữa bệnh ác tính; thương dùng để</w:t>
      </w:r>
      <w:r>
        <w:t xml:space="preserve"> chỉ việc dùng ngay những thủ đoạn bất</w:t>
      </w:r>
      <w:r>
        <w:t xml:space="preserve"> lương để chống lại cái bất lương.</w:t>
      </w:r>
    </w:p>
    <w:p>
      <w:pPr>
        <w:jc w:val="both"/>
      </w:pPr>
      <w:r>
        <w:t>lấy được khng. (Hoạt động) chỉ cốt cho</w:t>
      </w:r>
      <w:r>
        <w:t xml:space="preserve"> được, bất chấp thế nào: mua lấy được s</w:t>
      </w:r>
      <w:r>
        <w:t xml:space="preserve"> khen lây được.</w:t>
      </w:r>
    </w:p>
    <w:p>
      <w:pPr>
        <w:jc w:val="both"/>
      </w:pPr>
      <w:r>
        <w:rPr>
          <w:b/>
        </w:rPr>
        <w:t xml:space="preserve">lấy giọng </w:t>
      </w:r>
      <w:r>
        <w:t>Cất giọng hay dạo thử đàn</w:t>
      </w:r>
      <w:r>
        <w:t xml:space="preserve"> trước để chuẩn bị hát cho đúng giọng.</w:t>
      </w:r>
    </w:p>
    <w:p>
      <w:pPr>
        <w:jc w:val="both"/>
      </w:pPr>
      <w:r>
        <w:rPr>
          <w:b/>
        </w:rPr>
        <w:t xml:space="preserve">lấy làm </w:t>
      </w:r>
      <w:r>
        <w:t>Tự cảm thấy (như thế nào): lấy</w:t>
      </w:r>
      <w:r>
        <w:t xml:space="preserve"> làm tiếc e lấy làm hổ. then e lấy làm sung</w:t>
      </w:r>
      <w:r>
        <w:t xml:space="preserve"> Sướng.</w:t>
      </w:r>
    </w:p>
    <w:p>
      <w:pPr>
        <w:jc w:val="both"/>
      </w:pPr>
      <w:r>
        <w:t>lấy lệ (Làm việc gì) cốt cho phải phép,</w:t>
      </w:r>
      <w:r>
        <w:t xml:space="preserve"> cho người khác thấy là có, chứ không cần</w:t>
      </w:r>
      <w:r>
        <w:t xml:space="preserve"> biết kết quả: làm lấy I@ › hỏi uài câu xã</w:t>
      </w:r>
      <w:r>
        <w:t xml:space="preserve"> giao lấy lê.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lấy nê Vin vào một điều kiện khách</w:t>
      </w:r>
      <w:r>
        <w:t xml:space="preserve"> quan, coi đó như là lí do chính đáng để</w:t>
      </w:r>
      <w:r>
        <w:t xml:space="preserve"> làm điều đáng trách: lây nê mất điện</w:t>
      </w:r>
      <w:r>
        <w:t xml:space="preserve"> không chịu học bài s lấy nề mua to để</w:t>
      </w:r>
      <w:r>
        <w:t xml:space="preserve"> trốn học.</w:t>
      </w:r>
    </w:p>
    <w:p>
      <w:pPr>
        <w:jc w:val="both"/>
      </w:pPr>
      <w:r>
        <w:rPr>
          <w:b/>
        </w:rPr>
        <w:t xml:space="preserve">lấy ngắn nuôi dài </w:t>
      </w:r>
      <w:r>
        <w:t>Lấy lợi ích trước mắt</w:t>
      </w:r>
      <w:r>
        <w:t xml:space="preserve"> nuôi sống những lợi ích lâu dài: doanh</w:t>
      </w:r>
      <w:r>
        <w:t xml:space="preserve"> nghiệp ấy ngày càng lớn mạnh nhờ biết</w:t>
      </w:r>
      <w:r>
        <w:t xml:space="preserve"> lấy ngăn nuôi dài.</w:t>
      </w:r>
    </w:p>
    <w:p>
      <w:pPr>
        <w:jc w:val="both"/>
      </w:pPr>
      <w:r>
        <w:rPr>
          <w:b/>
        </w:rPr>
        <w:t xml:space="preserve">lấy thịt đè người </w:t>
      </w:r>
      <w:r>
        <w:t>Cậy sức mạnh hoặc</w:t>
      </w:r>
      <w:r>
        <w:t xml:space="preserve"> lấy số đông để chèn ép, lấn át người khác.</w:t>
      </w:r>
    </w:p>
    <w:p>
      <w:pPr>
        <w:jc w:val="both"/>
      </w:pPr>
      <w:r>
        <w:rPr>
          <w:b/>
        </w:rPr>
        <w:t xml:space="preserve">lấy thúng úp voi </w:t>
      </w:r>
      <w:r>
        <w:t>Chỉ việc cố che đậy,</w:t>
      </w:r>
      <w:r>
        <w:t xml:space="preserve"> bưng bít việc đã quá lộ liễu bằng những</w:t>
      </w:r>
      <w:r>
        <w:t xml:space="preserve"> biện pháp không mấy hiệu quả.</w:t>
      </w:r>
    </w:p>
    <w:p>
      <w:pPr>
        <w:jc w:val="both"/>
      </w:pPr>
      <w:r>
        <w:rPr>
          <w:b/>
        </w:rPr>
        <w:t xml:space="preserve">lậy dphg., </w:t>
      </w:r>
      <w:r>
        <w:rPr>
          <w:i/>
        </w:rPr>
        <w:t xml:space="preserve"> Xem</w:t>
      </w:r>
      <w:r>
        <w:t xml:space="preserve"> Lạy.</w:t>
      </w:r>
    </w:p>
    <w:p>
      <w:pPr>
        <w:jc w:val="both"/>
      </w:pPr>
      <w:r>
        <w:rPr>
          <w:b/>
        </w:rPr>
        <w:t xml:space="preserve">lậy lục dđphg., </w:t>
      </w:r>
      <w:r>
        <w:rPr>
          <w:i/>
        </w:rPr>
        <w:t xml:space="preserve"> Xem</w:t>
      </w:r>
      <w:r>
        <w:t xml:space="preserve"> Lạy lục.</w:t>
      </w:r>
    </w:p>
    <w:p>
      <w:pPr>
        <w:jc w:val="both"/>
      </w:pPr>
      <w:r>
        <w:rPr>
          <w:b/>
        </w:rPr>
        <w:t xml:space="preserve">le đ/., </w:t>
      </w:r>
      <w:r>
        <w:rPr>
          <w:i/>
        </w:rPr>
        <w:t xml:space="preserve"> Xem</w:t>
      </w:r>
      <w:r>
        <w:t xml:space="preserve"> Le le.</w:t>
      </w:r>
    </w:p>
    <w:p>
      <w:pPr>
        <w:jc w:val="both"/>
      </w:pPr>
      <w:r>
        <w:t>le; đ/. Giống cây thuộc họ lúa, mọc ở</w:t>
      </w:r>
      <w:r>
        <w:t xml:space="preserve"> rừng, thân nhỏ và cứng, bề ngoài trông</w:t>
      </w:r>
      <w:r>
        <w:t xml:space="preserve"> giống trúc: rừng le.</w:t>
      </w:r>
    </w:p>
    <w:p>
      <w:pPr>
        <w:jc w:val="both"/>
      </w:pPr>
      <w:r>
        <w:rPr>
          <w:b/>
        </w:rPr>
        <w:t xml:space="preserve">le; đphg., </w:t>
      </w:r>
      <w:r>
        <w:rPr>
          <w:i/>
        </w:rPr>
        <w:t xml:space="preserve"> Xem</w:t>
      </w:r>
      <w:r>
        <w:t xml:space="preserve"> Tờ;</w:t>
      </w:r>
    </w:p>
    <w:p>
      <w:pPr>
        <w:jc w:val="both"/>
      </w:pPr>
      <w:r>
        <w:rPr>
          <w:b/>
        </w:rPr>
        <w:t xml:space="preserve">ley tứ, ¡d., </w:t>
      </w:r>
      <w:r>
        <w:rPr>
          <w:i/>
        </w:rPr>
        <w:t xml:space="preserve"> Như</w:t>
      </w:r>
      <w:r>
        <w:t xml:space="preserve"> lờ; xanh lè s chua lè.</w:t>
      </w:r>
    </w:p>
    <w:p>
      <w:pPr>
        <w:jc w:val="both"/>
      </w:pPr>
      <w:r>
        <w:rPr>
          <w:b/>
        </w:rPr>
        <w:t xml:space="preserve">le; tứ, cứ </w:t>
      </w:r>
      <w:r>
        <w:t>So le, không đều: ngón tay le.</w:t>
      </w:r>
    </w:p>
    <w:p>
      <w:pPr>
        <w:jc w:val="both"/>
      </w:pPr>
      <w:r>
        <w:rPr>
          <w:b/>
        </w:rPr>
        <w:t xml:space="preserve">le; tứ, cứ </w:t>
      </w:r>
      <w:r>
        <w:t>Song le, nhưng mà: Đồn rằng</w:t>
      </w:r>
      <w:r>
        <w:t xml:space="preserve"> huyện Ngọc có hênh Trảm, Tuy hẹp le tui</w:t>
      </w:r>
      <w:r>
        <w:t xml:space="preserve"> hết mây rằm (Hồng Đúc quốc âm thi tập)</w:t>
      </w:r>
      <w:r>
        <w:t xml:space="preserve"> ø Hậu Nghệ thấy mặt Hàng Nga, Trương</w:t>
      </w:r>
      <w:r>
        <w:t xml:space="preserve"> cung muốn bắn le đà chẳng dang (Thiên</w:t>
      </w:r>
      <w:r>
        <w:t xml:space="preserve"> Nam ngữ lục).</w:t>
      </w:r>
    </w:p>
    <w:p>
      <w:pPr>
        <w:jc w:val="both"/>
      </w:pPr>
      <w:r>
        <w:rPr>
          <w:b/>
        </w:rPr>
        <w:t xml:space="preserve">le; (F. Vair) </w:t>
      </w:r>
      <w:r>
        <w:t>Hơi trong động cơ xe máy:</w:t>
      </w:r>
      <w:r>
        <w:t xml:space="preserve"> mở le thêm chút nữa cho dễ nổ máy.</w:t>
      </w:r>
    </w:p>
    <w:p>
      <w:pPr>
        <w:jc w:val="both"/>
      </w:pPr>
      <w:r>
        <w:rPr>
          <w:b/>
        </w:rPr>
        <w:t xml:space="preserve">le le </w:t>
      </w:r>
      <w:r>
        <w:t>Giống chim sống ở nước, bể ngoài</w:t>
      </w:r>
      <w:r>
        <w:t xml:space="preserve"> giống vịt nhưng nhỏ hơn, mỏ nhọn: Con</w:t>
      </w:r>
      <w:r>
        <w:t xml:space="preserve"> te le mãy thuở chết chìừn, Người bất nhân</w:t>
      </w:r>
      <w:r>
        <w:t xml:space="preserve"> bạc nghĩa khôn tìm làm chỉ (cd.).</w:t>
      </w:r>
    </w:p>
    <w:p>
      <w:pPr>
        <w:jc w:val="both"/>
      </w:pPr>
      <w:r>
        <w:rPr>
          <w:b/>
        </w:rPr>
        <w:t xml:space="preserve">lelé </w:t>
      </w:r>
      <w:r>
        <w:rPr>
          <w:i/>
        </w:rPr>
        <w:t xml:space="preserve"> Xem</w:t>
      </w:r>
      <w:r>
        <w:t xml:space="preserve"> Lé»: le lé mắt nhìn.</w:t>
      </w:r>
    </w:p>
    <w:p>
      <w:pPr>
        <w:jc w:val="both"/>
      </w:pPr>
      <w:r>
        <w:rPr>
          <w:b/>
        </w:rPr>
        <w:t xml:space="preserve">lelối </w:t>
      </w:r>
      <w:r>
        <w:t>Phát ra những tia ánh sáng rất</w:t>
      </w:r>
      <w:r>
        <w:t xml:space="preserve"> yếu ớt, tựa như sắp tắt: ánh đèn le lói</w:t>
      </w:r>
      <w:r>
        <w:t xml:space="preserve"> trong đêm › còn le lói chút hỉ ong s Gươm</w:t>
      </w:r>
      <w:r>
        <w:t xml:space="preserve"> uà rùa đã chìm đáy nước, người ta uẫn</w:t>
      </w:r>
      <w:r>
        <w:t xml:space="preserve"> còn thây uật gì sáng le lói dưới mặt hỗ</w:t>
      </w:r>
      <w:r>
        <w:t xml:space="preserve"> xanh.</w:t>
      </w:r>
    </w:p>
    <w:p>
      <w:pPr>
        <w:jc w:val="both"/>
      </w:pPr>
      <w:r>
        <w:rPr>
          <w:b/>
        </w:rPr>
        <w:t xml:space="preserve">letey </w:t>
      </w:r>
      <w:r>
        <w:t>Rất thấp và bé nhỏ: trúc mọc ie</w:t>
      </w:r>
      <w:r>
        <w:t xml:space="preserve"> te e tp lều thấp le te.</w:t>
      </w:r>
    </w:p>
    <w:p>
      <w:pPr>
        <w:jc w:val="both"/>
      </w:pPr>
      <w:r>
        <w:rPr>
          <w:b/>
        </w:rPr>
        <w:t xml:space="preserve">le te; </w:t>
      </w:r>
      <w:r>
        <w:t>Nhanh nhẩu, mau mãn: /e te chạy</w:t>
      </w:r>
      <w:r>
        <w:t xml:space="preserve"> ra đón me.</w:t>
      </w:r>
    </w:p>
    <w:p>
      <w:pPr>
        <w:jc w:val="both"/>
      </w:pPr>
      <w:r>
        <w:rPr>
          <w:b/>
        </w:rPr>
        <w:t xml:space="preserve">letey </w:t>
      </w:r>
      <w:r>
        <w:t>Tổ hợp mô phỏng tiếng gáy của</w:t>
      </w:r>
      <w:r>
        <w:t xml:space="preserve"> gà rừng: gử gáy le te báo hiệu trời sắp</w:t>
      </w:r>
      <w:r>
        <w:t xml:space="preserve"> sáng. `</w:t>
      </w:r>
    </w:p>
    <w:p>
      <w:pPr>
        <w:jc w:val="both"/>
      </w:pPr>
      <w:r>
        <w:t>là, œ1. Đưa một phân lưới ra ngoài</w:t>
      </w:r>
      <w:r>
        <w:t>miếng: Íe /ười.</w:t>
      </w:r>
    </w:p>
    <w:p>
      <w:pPr>
        <w:jc w:val="both"/>
      </w:pPr>
      <w:r>
        <w:rPr>
          <w:b/>
        </w:rPr>
        <w:t xml:space="preserve">letey </w:t>
      </w:r>
      <w:r>
        <w:rPr>
          <w:i/>
        </w:rPr>
      </w:r>
      <w:r>
        <w:t xml:space="preserve"> trôi, dành phái le ra.</w:t>
      </w:r>
    </w:p>
    <w:p>
      <w:pPr>
        <w:jc w:val="both"/>
      </w:pPr>
      <w:r>
        <w:t>lề, #. (Chua hoặc chat) ở mức đỏ cao:</w:t>
      </w:r>
      <w:r>
        <w:t xml:space="preserve"> quả còn xanh Ìè da hai + chuối chát le.</w:t>
      </w:r>
    </w:p>
    <w:p>
      <w:pPr>
        <w:jc w:val="both"/>
      </w:pPr>
      <w:r>
        <w:rPr>
          <w:b/>
        </w:rPr>
        <w:t xml:space="preserve">lề lẹ 0, </w:t>
      </w:r>
      <w:r>
        <w:rPr>
          <w:i/>
        </w:rPr>
        <w:t xml:space="preserve"> Xem</w:t>
      </w:r>
      <w:r>
        <w:t xml:space="preserve"> đe: làm Tế Íe lên cho mau</w:t>
      </w:r>
      <w:r>
        <w:t xml:space="preserve"> xong.</w:t>
      </w:r>
    </w:p>
    <w:p>
      <w:pPr>
        <w:jc w:val="both"/>
      </w:pPr>
      <w:r>
        <w:rPr>
          <w:b/>
        </w:rPr>
        <w:t xml:space="preserve">lề nhe </w:t>
      </w:r>
      <w:r>
        <w:t>Nói giọng trấm và keo dai, nghe</w:t>
      </w:r>
      <w:r>
        <w:t xml:space="preserve"> không rõ tiếng, gáy cảm giác kho chíu</w:t>
      </w:r>
      <w:r>
        <w:t xml:space="preserve"> khóc le nhớ màt s Giống hạn (Chỉ Ì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,</w:t>
      </w:r>
      <w:r>
        <w:t xml:space="preserve"> /</w:t>
      </w:r>
      <w:r>
        <w:t xml:space="preserve"> le nhệ ta tiếng đã gân nhụ méo mà (Nam</w:t>
      </w:r>
      <w:r>
        <w:t xml:space="preserve"> Cao),</w:t>
      </w:r>
    </w:p>
    <w:p>
      <w:pPr>
        <w:jc w:val="both"/>
      </w:pPr>
      <w:r>
        <w:rPr>
          <w:b/>
        </w:rPr>
        <w:t xml:space="preserve">lề tè </w:t>
      </w:r>
      <w:r>
        <w:t>Thấp đến mức gần như sát mặt đất:</w:t>
      </w:r>
      <w:r>
        <w:t xml:space="preserve"> người Ïê fè nhự cai nâm ‹ những bụi sữn</w:t>
      </w:r>
      <w:r>
        <w:t xml:space="preserve"> Í° tờ sat mặt đât : mặt trang càng èch</w:t>
      </w:r>
    </w:p>
    <w:p>
      <w:pPr>
        <w:jc w:val="both"/>
      </w:pPr>
      <w:r>
        <w:t>xưởng thấp lè te ngay trên bò rì</w:t>
      </w:r>
    </w:p>
    <w:p>
      <w:pPr>
        <w:jc w:val="both"/>
      </w:pPr>
      <w:r>
        <w:t>lẻ 1. @. 1. Một luơng nhỏ cÌ</w:t>
      </w:r>
      <w:r>
        <w:t xml:space="preserve"> bằng một phản mười của đãi</w:t>
      </w:r>
      <w:r>
        <w:t>2. Một lượng nhỏ trong quan h chím</w:t>
      </w:r>
    </w:p>
    <w:p>
      <w:pPr>
        <w:jc w:val="both"/>
      </w:pPr>
      <w:r>
        <w:rPr>
          <w:b/>
        </w:rPr>
      </w:r>
      <w:r>
        <w:rPr>
          <w:i/>
        </w:rPr>
      </w:r>
      <w:r>
        <w:t>thể: mấy lê gỗ ngan, TL tí, 1.</w:t>
      </w:r>
    </w:p>
    <w:p>
      <w:pPr>
        <w:jc w:val="both"/>
      </w:pPr>
      <w:r>
        <w:rPr>
          <w:b/>
        </w:rPr>
      </w:r>
      <w:r>
        <w:t xml:space="preserve"> 1. (Sối không</w:t>
      </w:r>
      <w:r>
        <w:t>chia hệt cho 3: số để c ngày đẻ.</w:t>
      </w:r>
    </w:p>
    <w:p>
      <w:pPr>
        <w:jc w:val="both"/>
      </w:pPr>
      <w:r>
        <w:rPr>
          <w:b/>
        </w:rPr>
      </w:r>
      <w:r>
        <w:rPr>
          <w:i/>
        </w:rPr>
      </w:r>
      <w:r>
        <w:t>chia) con dư: phép chỉa lẻ - trang té,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phần dư ngoài eón số tron tì hàng</w:t>
      </w:r>
      <w:r>
        <w:t xml:space="preserve"> chục trở lên: nam mươi lẻ hai - bạ tram</w:t>
      </w:r>
      <w:r>
        <w:t>nam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chim lễ bạn + tính lẻ - xẻ lẻ ra - bạn lẻ</w:t>
      </w:r>
      <w:r>
        <w:t xml:space="preserve"> không có tiên lề đề thôi lại.</w:t>
      </w:r>
    </w:p>
    <w:p>
      <w:pPr>
        <w:jc w:val="both"/>
      </w:pPr>
      <w:r>
        <w:rPr>
          <w:b/>
        </w:rPr>
        <w:t xml:space="preserve">lẻ loi </w:t>
      </w:r>
      <w:r>
        <w:t>Trơ trọi một mình. tách khỏi quan</w:t>
      </w:r>
      <w:r>
        <w:t xml:space="preserve"> hệ với đồng loại: sống lẻ loi giữu rừng</w:t>
      </w:r>
      <w:r>
        <w:t xml:space="preserve"> ngôi nhà nam lẻ loi cuối làng : Người ta</w:t>
      </w:r>
      <w:r>
        <w:t xml:space="preserve"> đủ đón tẻ dôi, Thân anh đỉ lé tcẻ loi một</w:t>
      </w:r>
      <w:r>
        <w:t xml:space="preserve"> mình (cd.Ì,</w:t>
      </w:r>
    </w:p>
    <w:p>
      <w:pPr>
        <w:jc w:val="both"/>
      </w:pPr>
      <w:r>
        <w:rPr>
          <w:b/>
        </w:rPr>
        <w:t xml:space="preserve">lẻ tế </w:t>
      </w:r>
      <w:r>
        <w:t>Ít và rời rạc, không tập trung,</w:t>
      </w:r>
      <w:r>
        <w:t xml:space="preserve"> không đều kháp: đêm tẻ khuya, phô xá</w:t>
      </w:r>
      <w:r>
        <w:t xml:space="preserve"> chỉ còn lẻ tê tài người dị lại - lúa bát</w:t>
      </w:r>
      <w:r>
        <w:t xml:space="preserve"> đâu chữn lẻ tệ ‹ lễ Phát sắp doan, thiên</w:t>
      </w:r>
      <w:r>
        <w:t xml:space="preserve"> nan tín nữ lễ tê ra tẻ.</w:t>
      </w:r>
    </w:p>
    <w:p>
      <w:pPr>
        <w:jc w:val="both"/>
      </w:pPr>
      <w:r>
        <w:rPr>
          <w:b/>
        </w:rPr>
        <w:t xml:space="preserve">lẻ thẻ cứ </w:t>
      </w:r>
      <w:r>
        <w:t>Thưa thớt, lơ thơ: Lở (he naờn</w:t>
      </w:r>
      <w:r>
        <w:t xml:space="preserve"> ba nhà kháp dối (Hồng Đức quốc âm thì</w:t>
      </w:r>
      <w:r>
        <w:t xml:space="preserve"> tập).</w:t>
      </w:r>
    </w:p>
    <w:p>
      <w:pPr>
        <w:jc w:val="both"/>
      </w:pPr>
      <w:r>
        <w:t>le, đ/. 1. Điều thương gặp ở đời, du</w:t>
      </w:r>
      <w:r>
        <w:t xml:space="preserve"> coi là hợp đạo lí, hợp quy luật: cách x,</w:t>
      </w:r>
      <w:r>
        <w:t xml:space="preserve"> trí hợp lề : nhận ra lề phái - lề sông ‹</w:t>
      </w:r>
      <w:r>
        <w:t>tiên lề.</w:t>
      </w:r>
    </w:p>
    <w:p>
      <w:pPr>
        <w:jc w:val="both"/>
      </w:pPr>
      <w:r>
        <w:rPr>
          <w:b/>
        </w:rPr>
        <w:t xml:space="preserve">lẻ thẻ cứ </w:t>
      </w:r>
      <w:r>
        <w:rPr>
          <w:i/>
        </w:rPr>
      </w:r>
    </w:p>
    <w:p>
      <w:pPr>
        <w:jc w:val="both"/>
      </w:pPr>
      <w:r>
        <w:t>la lí do: đến chăm vỉ nhiều lề - tranh</w:t>
      </w:r>
      <w:r>
        <w:t xml:space="preserve"> luận cho ra lè.</w:t>
      </w:r>
    </w:p>
    <w:p>
      <w:pPr>
        <w:jc w:val="both"/>
      </w:pPr>
      <w:r>
        <w:rPr>
          <w:b/>
        </w:rPr>
        <w:t xml:space="preserve">lề; đ. Vợ lè, nói tất: </w:t>
      </w:r>
      <w:r>
        <w:t>Chết trẻ còn hơn</w:t>
      </w:r>
      <w:r>
        <w:t xml:space="preserve"> lây lẽ tng.).</w:t>
      </w:r>
    </w:p>
    <w:p>
      <w:pPr>
        <w:jc w:val="both"/>
      </w:pPr>
      <w:r>
        <w:rPr>
          <w:b/>
        </w:rPr>
        <w:t xml:space="preserve">lẽ mọn: </w:t>
      </w:r>
      <w:r>
        <w:t>Người vợ lê, chịu phản hen, nói</w:t>
      </w:r>
      <w:r>
        <w:t xml:space="preserve"> chung: cđnui lê món - phản lê mụn.</w:t>
      </w:r>
    </w:p>
    <w:p>
      <w:pPr>
        <w:jc w:val="both"/>
      </w:pPr>
      <w:r>
        <w:t xml:space="preserve"> </w:t>
      </w:r>
    </w:p>
    <w:p>
      <w:pPr>
        <w:jc w:val="both"/>
      </w:pPr>
      <w:r>
        <w:t>ông.</w:t>
      </w:r>
      <w:r>
        <w:t xml:space="preserve"> hạt rơi</w:t>
      </w:r>
      <w:r>
        <w:t xml:space="preserve"> tai lê „ao.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le nao </w:t>
      </w:r>
      <w:r>
        <w:t>Không có hà Ho: #Ê nưo lại chịu</w:t>
      </w:r>
      <w:r>
        <w:t xml:space="preserve"> thua - lê nạo lại không thưa nhân.</w:t>
      </w:r>
    </w:p>
    <w:p>
      <w:pPr>
        <w:jc w:val="both"/>
      </w:pPr>
      <w:r>
        <w:rPr>
          <w:b/>
        </w:rPr>
        <w:t xml:space="preserve">le phải </w:t>
      </w:r>
      <w:r>
        <w:t>Điều dược cói là hợp đạo lí, li</w:t>
      </w:r>
      <w:r>
        <w:t xml:space="preserve"> đúng: ie phút bạo giơ cũng được bên nức</w:t>
      </w:r>
      <w:r>
        <w:t xml:space="preserve"> : không chịu làm theo lề phải.</w:t>
      </w:r>
    </w:p>
    <w:p>
      <w:pPr>
        <w:jc w:val="both"/>
      </w:pPr>
      <w:r>
        <w:rPr>
          <w:b/>
        </w:rPr>
        <w:t xml:space="preserve">le ra </w:t>
      </w:r>
      <w:r>
        <w:rPr>
          <w:i/>
        </w:rPr>
        <w:t xml:space="preserve"> Xem</w:t>
      </w:r>
      <w:r>
        <w:t xml:space="preserve"> Túng lL ra: tiếc nay lề ra nên</w:t>
      </w:r>
      <w:r>
        <w:t xml:space="preserve"> để đến mại.</w:t>
      </w:r>
    </w:p>
    <w:p>
      <w:pPr>
        <w:jc w:val="both"/>
      </w:pPr>
      <w:r>
        <w:rPr>
          <w:b/>
        </w:rPr>
        <w:t xml:space="preserve">le, +, </w:t>
      </w:r>
      <w:r>
        <w:rPr>
          <w:i/>
        </w:rPr>
        <w:t xml:space="preserve"> ít dùng</w:t>
      </w:r>
      <w:r>
        <w:t xml:space="preserve"> Hiện ra và chiều sang: anh</w:t>
      </w:r>
      <w:r>
        <w:t xml:space="preserve"> pháo sang lẻ lên trong chốc lạt, rốt tát</w:t>
      </w:r>
      <w:r>
        <w:t xml:space="preserve"> ngắm.</w:t>
      </w:r>
    </w:p>
    <w:p>
      <w:pPr>
        <w:jc w:val="both"/>
      </w:pPr>
      <w:r>
        <w:t>lé, í, 1. (Mất nhìn: chếch vẻ mốt bên,</w:t>
      </w:r>
      <w:r>
        <w:t>mì hơi khep lại: + mát nhí.</w:t>
      </w:r>
    </w:p>
    <w:p>
      <w:pPr>
        <w:jc w:val="both"/>
      </w:pPr>
      <w:r>
        <w:rPr>
          <w:b/>
        </w:rPr>
        <w:t xml:space="preserve">le, +, </w:t>
      </w:r>
      <w:r>
        <w:rPr>
          <w:i/>
        </w:rPr>
        <w:t xml:space="preserve"> Xem ít dùng</w:t>
      </w:r>
    </w:p>
    <w:p>
      <w:pPr>
        <w:jc w:val="both"/>
      </w:pPr>
      <w:r>
        <w:t>Lác: mát đe. // laay: le lé thầm ý giảm</w:t>
      </w:r>
      <w:r>
        <w:t xml:space="preserve"> nhẹ).</w:t>
      </w:r>
    </w:p>
    <w:p>
      <w:pPr>
        <w:jc w:val="both"/>
      </w:pPr>
      <w:r>
        <w:t>lẹ t4. dòng, Nhanh, mau: dt le lên - le</w:t>
      </w:r>
      <w:r>
        <w:t xml:space="preserve"> tay íe chân lên một chút.</w:t>
      </w:r>
    </w:p>
    <w:p>
      <w:pPr>
        <w:jc w:val="both"/>
      </w:pPr>
      <w:r>
        <w:t>lẹ làng đøt. Nhanh nhẹn và nhẹ</w:t>
      </w:r>
      <w:r>
        <w:t xml:space="preserve"> nhằng: đóng tác rất lè lạng, đẹp mát</w:t>
      </w:r>
      <w:r>
        <w:t xml:space="preserve"> cả bản đưa tm thi thứt, rồi le lùng lên</w:t>
      </w:r>
      <w:r>
        <w:t xml:space="preserve"> ra đâu hỏi.</w:t>
      </w:r>
    </w:p>
    <w:p>
      <w:pPr>
        <w:jc w:val="both"/>
      </w:pPr>
      <w:r>
        <w:rPr>
          <w:b/>
        </w:rPr>
        <w:t xml:space="preserve">lei </w:t>
      </w:r>
      <w:r>
        <w:rPr>
          <w:i/>
        </w:rPr>
        <w:t xml:space="preserve"> Xem</w:t>
      </w:r>
      <w:r>
        <w:t xml:space="preserve"> lau.</w:t>
      </w:r>
    </w:p>
    <w:p>
      <w:pPr>
        <w:jc w:val="both"/>
      </w:pPr>
      <w:r>
        <w:rPr>
          <w:b/>
        </w:rPr>
        <w:t xml:space="preserve">lék ["lék"]đ. Đơn vị tiền tệ của </w:t>
      </w:r>
      <w:r>
        <w:t>An-ba-ni.</w:t>
      </w:r>
    </w:p>
    <w:p>
      <w:pPr>
        <w:jc w:val="both"/>
      </w:pPr>
      <w:r>
        <w:t>lem tí. Có vết bạn ở mắt ngoài: ạt lem</w:t>
      </w:r>
      <w:r>
        <w:t xml:space="preserve"> - bội lem hức tường.</w:t>
      </w:r>
    </w:p>
    <w:p>
      <w:pPr>
        <w:jc w:val="both"/>
      </w:pPr>
      <w:r>
        <w:rPr>
          <w:b/>
        </w:rPr>
        <w:t xml:space="preserve">lem hem ct </w:t>
      </w:r>
      <w:r>
        <w:t>Do d</w:t>
      </w:r>
      <w:r>
        <w:t xml:space="preserve"> lem hem.</w:t>
      </w:r>
    </w:p>
    <w:p>
      <w:pPr>
        <w:jc w:val="both"/>
      </w:pPr>
      <w:r>
        <w:t>lem lêm (Nói, cải! liên thoảng, bắt k</w:t>
      </w:r>
      <w:r>
        <w:t xml:space="preserve"> đụng hay sai và không đêm xia gì đên</w:t>
      </w:r>
      <w:r>
        <w:t xml:space="preserve"> phản ứng của người xung quanh: cất lem</w:t>
      </w:r>
      <w:r>
        <w:t xml:space="preserve"> lêm - chỉ giỏi lem lêm cai môm,</w:t>
      </w:r>
    </w:p>
    <w:p>
      <w:pPr>
        <w:jc w:val="both"/>
      </w:pPr>
      <w:r>
        <w:rPr>
          <w:b/>
        </w:rPr>
        <w:t xml:space="preserve">lem lêm, </w:t>
      </w:r>
      <w:r>
        <w:rPr>
          <w:i/>
        </w:rPr>
        <w:t xml:space="preserve"> Xem</w:t>
      </w:r>
      <w:r>
        <w:t xml:space="preserve"> Lẻm;.</w:t>
      </w:r>
    </w:p>
    <w:p>
      <w:pPr>
        <w:jc w:val="both"/>
      </w:pPr>
      <w:r>
        <w:rPr>
          <w:b/>
        </w:rPr>
        <w:t xml:space="preserve">lem lém, </w:t>
      </w:r>
      <w:r>
        <w:rPr>
          <w:i/>
        </w:rPr>
        <w:t xml:space="preserve"> Xem</w:t>
      </w:r>
      <w:r>
        <w:t xml:space="preserve"> Lưm;.</w:t>
      </w:r>
    </w:p>
    <w:p>
      <w:pPr>
        <w:jc w:val="both"/>
      </w:pPr>
      <w:r>
        <w:t>lem luốc (Người, quản áo! bị đính bản</w:t>
      </w:r>
      <w:r>
        <w:t xml:space="preserve"> nhiều chủ: quản do lem luộc - mặt mũi</w:t>
      </w:r>
      <w:r>
        <w:t xml:space="preserve"> lem luộc - người ngom lem luốc.</w:t>
      </w:r>
    </w:p>
    <w:p>
      <w:pPr>
        <w:jc w:val="both"/>
      </w:pPr>
      <w:r>
        <w:t>lem nhem 1. Bản nham nhờ nhiều chỏ:</w:t>
      </w:r>
      <w:r>
        <w:t xml:space="preserve"> quận do định mực lem nhem s bài làm</w:t>
      </w:r>
      <w:r>
        <w:t>tây xóa lem nhem.</w:t>
      </w:r>
    </w:p>
    <w:p>
      <w:pPr>
        <w:jc w:val="both"/>
      </w:pPr>
      <w:r>
        <w:rPr>
          <w:b/>
        </w:rPr>
        <w:t xml:space="preserve">lem lém, </w:t>
      </w:r>
      <w:r>
        <w:rPr>
          <w:i/>
        </w:rPr>
        <w:t xml:space="preserve"> Xem Xem</w:t>
      </w:r>
      <w:r>
        <w:t xml:space="preserve"> thân, chủ đáo, có tính chất cấu thả, thiêu</w:t>
      </w:r>
      <w:r>
        <w:t xml:space="preserve"> nên nếp: đn mạc lem nhem - tô chức còn</w:t>
      </w:r>
      <w:r>
        <w:t xml:space="preserve"> rất lem nhem.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,, lắm láp: đn mặc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rPr>
          <w:b/>
        </w:rPr>
        <w:t xml:space="preserve">lêm ba lêm bem </w:t>
      </w:r>
      <w:r>
        <w:rPr>
          <w:i/>
        </w:rPr>
        <w:t xml:space="preserve"> Xem</w:t>
      </w:r>
      <w:r>
        <w:t xml:space="preserve"> Lẻm hbem.</w:t>
      </w:r>
    </w:p>
    <w:p>
      <w:pPr>
        <w:jc w:val="both"/>
      </w:pPr>
      <w:r>
        <w:t>lem bem (Nói nàng) không chững chạc,</w:t>
      </w:r>
      <w:r>
        <w:t xml:space="preserve"> an</w:t>
      </w:r>
    </w:p>
    <w:p>
      <w:pPr>
        <w:jc w:val="both"/>
      </w:pPr>
      <w:r>
        <w:t xml:space="preserve"> </w:t>
      </w:r>
    </w:p>
    <w:p>
      <w:pPr>
        <w:jc w:val="both"/>
      </w:pPr>
      <w:r>
        <w:t>chỉ chư trọng đến những cái vụn vặ</w:t>
      </w:r>
    </w:p>
    <w:p>
      <w:pPr>
        <w:jc w:val="both"/>
      </w:pPr>
      <w:r>
        <w:t>nói lem bem ó cứ lem bem mãi chú)</w:t>
      </w:r>
    </w:p>
    <w:p>
      <w:pPr>
        <w:jc w:val="both"/>
      </w:pPr>
      <w:r>
        <w:t>đó, ⁄ Lay: lem bà lèm bèm tham y nhân</w:t>
      </w:r>
    </w:p>
    <w:p>
      <w:pPr>
        <w:jc w:val="both"/>
      </w:pPr>
      <w:r>
        <w:t>mạnh !.</w:t>
      </w:r>
    </w:p>
    <w:p>
      <w:pPr>
        <w:jc w:val="both"/>
      </w:pPr>
      <w:r>
        <w:rPr>
          <w:b/>
        </w:rPr>
        <w:t xml:space="preserve">lềm nhềm 1. </w:t>
      </w:r>
      <w:r>
        <w:rPr>
          <w:i/>
        </w:rPr>
        <w:t xml:space="preserve"> Như</w:t>
      </w:r>
      <w:r>
        <w:t xml:space="preserve"> Nem nhèm: mát lem</w:t>
      </w:r>
      <w:r>
        <w:t>nhềm.</w:t>
      </w:r>
    </w:p>
    <w:p>
      <w:pPr>
        <w:jc w:val="both"/>
      </w:pPr>
      <w:r>
        <w:rPr>
          <w:b/>
        </w:rPr>
        <w:t xml:space="preserve">lềm nhềm 1. </w:t>
      </w:r>
      <w:r>
        <w:rPr>
          <w:i/>
        </w:rPr>
        <w:t xml:space="preserve"> Như</w:t>
      </w:r>
      <w:r>
        <w:t xml:space="preserve"> số sạch tây xoa lem nhèềm, chẳng làm: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sao đọc được.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li làm an lèềm nhềm ‹ bí thư, chủ tịch</w:t>
      </w:r>
      <w:r>
        <w:t xml:space="preserve"> mà không tham ô thì đố đúa nào dám</w:t>
      </w:r>
    </w:p>
    <w:p>
      <w:pPr>
        <w:jc w:val="both"/>
      </w:pPr>
      <w:r>
        <w:t>lềm nhèm. 4. khng. Thuộc loại xoàng,</w:t>
      </w:r>
      <w:r>
        <w:t xml:space="preserve"> không ra gì: môt cán bộ lèềm nhèm.</w:t>
      </w:r>
    </w:p>
    <w:p>
      <w:pPr>
        <w:jc w:val="both"/>
      </w:pPr>
      <w:r>
        <w:t>lễm ư. Ăn rất nhanh và ngon lành: /Ém</w:t>
      </w:r>
      <w:r>
        <w:t xml:space="preserve"> một lúc đã hết năm cái bánh.</w:t>
      </w:r>
    </w:p>
    <w:p>
      <w:pPr>
        <w:jc w:val="both"/>
      </w:pPr>
      <w:r>
        <w:t>lém; u, #hng. Lửa cháy lan ra rất</w:t>
      </w:r>
      <w:r>
        <w:t xml:space="preserve"> nhanh: ngọn lửa đã lén gần hết mái</w:t>
      </w:r>
      <w:r>
        <w:t xml:space="preserve"> tranh. // Láy: lem lém (hàm ý nhấn mạnh</w:t>
      </w:r>
      <w:r>
        <w:t xml:space="preserve"> và liên tiếp).</w:t>
      </w:r>
    </w:p>
    <w:p>
      <w:pPr>
        <w:jc w:val="both"/>
      </w:pPr>
      <w:r>
        <w:t>lém; u. Nói nhiều, nhanh và khôn</w:t>
      </w:r>
      <w:r>
        <w:t xml:space="preserve"> (thường hàm ý chê): (hằng bé lém quá. //</w:t>
      </w:r>
      <w:r>
        <w:t xml:space="preserve"> Láy: lem lém (hàm ý nhấn mạnh.</w:t>
      </w:r>
    </w:p>
    <w:p>
      <w:pPr>
        <w:jc w:val="both"/>
      </w:pPr>
      <w:r>
        <w:rPr>
          <w:b/>
        </w:rPr>
        <w:t xml:space="preserve">lém lỉnh </w:t>
      </w:r>
      <w:r>
        <w:t>Lém, nói chung: chư bé lém lỉnh</w:t>
      </w:r>
      <w:r>
        <w:t xml:space="preserve"> ø anh chàng lém lĩnh lúc đột nhiên trở</w:t>
      </w:r>
      <w:r>
        <w:t xml:space="preserve"> nên ít lời.</w:t>
      </w:r>
    </w:p>
    <w:p>
      <w:pPr>
        <w:jc w:val="both"/>
      </w:pPr>
      <w:r>
        <w:t>lẹm: z¡. Bị lòm, bị khuyết, không đầy đặn</w:t>
      </w:r>
      <w:r>
        <w:t xml:space="preserve"> ở một chỗ nào đó như bình thường: eươ</w:t>
      </w:r>
      <w:r>
        <w:t xml:space="preserve"> lem mất một ít s tiêu lem uào tiền quỹ so</w:t>
      </w:r>
      <w:r>
        <w:t xml:space="preserve"> cằm lem.</w:t>
      </w:r>
    </w:p>
    <w:p>
      <w:pPr>
        <w:jc w:val="both"/>
      </w:pPr>
      <w:r>
        <w:rPr>
          <w:b/>
        </w:rPr>
        <w:t xml:space="preserve">len; (E. laine) </w:t>
      </w:r>
      <w:r>
        <w:rPr>
          <w:i/>
        </w:rPr>
        <w:t xml:space="preserve"> danh từ</w:t>
      </w:r>
      <w:r>
        <w:t xml:space="preserve"> Thứ sợi chế biến từ</w:t>
      </w:r>
      <w:r>
        <w:t xml:space="preserve"> lông một số động vật (thường là cừu): đan</w:t>
      </w:r>
      <w:r>
        <w:t xml:space="preserve"> len e nghề dệt len s đắp chan len.</w:t>
      </w:r>
    </w:p>
    <w:p>
      <w:pPr>
        <w:jc w:val="both"/>
      </w:pPr>
      <w:r>
        <w:t>len; œ. Lách mình vào để tiến lên phía</w:t>
      </w:r>
      <w:r>
        <w:t xml:space="preserve"> trước: không còn chỗ len chân › len qua</w:t>
      </w:r>
      <w:r>
        <w:t xml:space="preserve"> đám dông.</w:t>
      </w:r>
    </w:p>
    <w:p>
      <w:pPr>
        <w:jc w:val="both"/>
      </w:pPr>
      <w:r>
        <w:rPr>
          <w:b/>
        </w:rPr>
        <w:t xml:space="preserve">len dạ </w:t>
      </w:r>
      <w:r>
        <w:t>Đồ đan hoặc dệt bằng len (nói</w:t>
      </w:r>
      <w:r>
        <w:t xml:space="preserve"> chung): hàng len dạ.</w:t>
      </w:r>
    </w:p>
    <w:p>
      <w:pPr>
        <w:jc w:val="both"/>
      </w:pPr>
      <w:r>
        <w:rPr>
          <w:b/>
        </w:rPr>
        <w:t xml:space="preserve">len gai </w:t>
      </w:r>
      <w:r>
        <w:t>Thứ len thô và cứng.</w:t>
      </w:r>
    </w:p>
    <w:p>
      <w:pPr>
        <w:jc w:val="both"/>
      </w:pPr>
      <w:r>
        <w:rPr>
          <w:b/>
        </w:rPr>
        <w:t xml:space="preserve">len lét </w:t>
      </w:r>
      <w:r>
        <w:t>Tổ hợp gợi tả bộ dạng khép nép,</w:t>
      </w:r>
      <w:r>
        <w:t xml:space="preserve"> sợ sệt, không dám nhìn thắng và có ý né</w:t>
      </w:r>
      <w:r>
        <w:t xml:space="preserve"> tránh: len lét xách gói ra đi s mất len lét</w:t>
      </w:r>
      <w:r>
        <w:t xml:space="preserve"> nhìn trộm s len lét như rắn mông năm.</w:t>
      </w:r>
    </w:p>
    <w:p>
      <w:pPr>
        <w:jc w:val="both"/>
      </w:pPr>
      <w:r>
        <w:rPr>
          <w:b/>
        </w:rPr>
        <w:t xml:space="preserve">len lỗi </w:t>
      </w:r>
      <w:r>
        <w:t>Len, lách một cách vất vã (nói</w:t>
      </w:r>
      <w:r>
        <w:t xml:space="preserve"> chung): len lỗi giữa đám dông s› len lỗi</w:t>
      </w:r>
      <w:r>
        <w:t xml:space="preserve"> trong cánh rừng rậm rạp s Vườn đào ngõ</w:t>
      </w:r>
      <w:r>
        <w:t xml:space="preserve"> mận từng len lỗi, Gác tía lâu son mặc</w:t>
      </w:r>
      <w:r>
        <w:t xml:space="preserve"> nghỉ ngơi (Hồng Đức quốc âm thi tập).</w:t>
      </w:r>
    </w:p>
    <w:p>
      <w:pPr>
        <w:jc w:val="both"/>
      </w:pPr>
      <w:r>
        <w:rPr>
          <w:b/>
        </w:rPr>
        <w:t xml:space="preserve">lèn, </w:t>
      </w:r>
      <w:r>
        <w:rPr>
          <w:i/>
        </w:rPr>
        <w:t xml:space="preserve"> động từ</w:t>
      </w:r>
      <w:r>
        <w:t xml:space="preserve"> Núi đá có vách cao dựng đứng.</w:t>
      </w:r>
    </w:p>
    <w:p>
      <w:pPr>
        <w:jc w:val="both"/>
      </w:pPr>
      <w:r>
        <w:t>lèn; œt. Nhét thêm vào, mặc dù đã quá</w:t>
      </w:r>
      <w:r>
        <w:t xml:space="preserve"> chặt, quá chật: /èn thêm bông ào gối e</w:t>
      </w:r>
      <w:r>
        <w:t xml:space="preserve"> lèn chặt như nêm cối se xe nào cũng lèn</w:t>
      </w:r>
      <w:r>
        <w:t xml:space="preserve"> hàng chục khách.</w:t>
      </w:r>
    </w:p>
    <w:p>
      <w:pPr>
        <w:jc w:val="both"/>
      </w:pPr>
      <w:r>
        <w:rPr>
          <w:b/>
        </w:rPr>
        <w:t xml:space="preserve">lèn lẹt </w:t>
      </w:r>
      <w:r>
        <w:rPr>
          <w:i/>
        </w:rPr>
        <w:t xml:space="preserve"> Xem</w:t>
      </w:r>
      <w:r>
        <w:t xml:space="preserve"> Lợi.</w:t>
      </w:r>
    </w:p>
    <w:p>
      <w:pPr>
        <w:jc w:val="both"/>
      </w:pPr>
      <w:r>
        <w:t>lên œ. Di chuyển mau lẹ, kín đáo để</w:t>
      </w:r>
      <w:r>
        <w:t xml:space="preserve"> người khác khỏi biết: kẻ trôm lẻn uào lúc</w:t>
      </w:r>
      <w:r>
        <w:t xml:space="preserve"> bà ta ngủ trưa s Đẩy song đã thấy Sở</w:t>
      </w:r>
      <w:r>
        <w:t xml:space="preserve"> Khanh lên lên uào (Truyện Kiều).</w:t>
      </w:r>
    </w:p>
    <w:p>
      <w:pPr>
        <w:jc w:val="both"/>
      </w:pPr>
      <w:r>
        <w:t xml:space="preserve"> </w:t>
      </w:r>
      <w:r>
        <w:t>lên lút. Lẩn trốn, không để ai trông thấy:</w:t>
      </w:r>
      <w:r>
        <w:t xml:space="preserve"> sống lên lút trong rừng.</w:t>
      </w:r>
    </w:p>
    <w:p>
      <w:pPr>
        <w:jc w:val="both"/>
      </w:pPr>
      <w:r>
        <w:t>lén ph. (Làm việc gì) một cách kín đáo</w:t>
      </w:r>
      <w:r>
        <w:t xml:space="preserve"> để không cho ai biết: ăn lén một mình ›</w:t>
      </w:r>
      <w:r>
        <w:t xml:space="preserve"> bị đánh lén nên không hịp phòng bị.</w:t>
      </w:r>
    </w:p>
    <w:p>
      <w:pPr>
        <w:jc w:val="both"/>
      </w:pPr>
      <w:r>
        <w:rPr>
          <w:b/>
        </w:rPr>
        <w:t xml:space="preserve">lén lút </w:t>
      </w:r>
      <w:r>
        <w:t>Giấu giếm, vụng trộm, không để</w:t>
      </w:r>
      <w:r>
        <w:t xml:space="preserve"> lộ ra và có ý gian dối: mua bán lén hút</w:t>
      </w:r>
      <w:r>
        <w:t xml:space="preserve"> những mặt hàng quốc cấm s hoạt động</w:t>
      </w:r>
      <w:r>
        <w:t xml:space="preserve"> lén lút trong hậu phương dịch.</w:t>
      </w:r>
    </w:p>
    <w:p>
      <w:pPr>
        <w:jc w:val="both"/>
      </w:pPr>
      <w:r>
        <w:t>lẹn œi, dphg. Nhẹn.</w:t>
      </w:r>
    </w:p>
    <w:p>
      <w:pPr>
        <w:jc w:val="both"/>
      </w:pPr>
      <w:r>
        <w:rPr>
          <w:b/>
        </w:rPr>
        <w:t xml:space="preserve">leng keng </w:t>
      </w:r>
      <w:r>
        <w:t>Tổ hợp mô phỏng tiếng vang</w:t>
      </w:r>
      <w:r>
        <w:t xml:space="preserve"> gion, nghe vui tai, do các vật bằng kim</w:t>
      </w:r>
      <w:r>
        <w:t xml:space="preserve"> loại chạm vào nhau liên tiếp phát ra: (iếng</w:t>
      </w:r>
      <w:r>
        <w:t xml:space="preserve"> chuông leng keng s có tiếng kẻng, nhưng</w:t>
      </w:r>
      <w:r>
        <w:t xml:space="preserve"> cái tiếng leng beng quen thuộc ấy chẳng</w:t>
      </w:r>
      <w:r>
        <w:t xml:space="preserve"> làm ai để ý s những đồng xu roi kêu leng</w:t>
      </w:r>
      <w:r>
        <w:t xml:space="preserve"> keng.</w:t>
      </w:r>
    </w:p>
    <w:p>
      <w:pPr>
        <w:jc w:val="both"/>
      </w:pPr>
      <w:r>
        <w:rPr>
          <w:b/>
        </w:rPr>
        <w:t xml:space="preserve">leng reng </w:t>
      </w:r>
      <w:r>
        <w:t>Tổ hợp mô phỏng âm thanh</w:t>
      </w:r>
      <w:r>
        <w:t xml:space="preserve"> vui tai phát ra từ những vật kích cờ nhỏ</w:t>
      </w:r>
      <w:r>
        <w:t xml:space="preserve"> bằng kim loại va đập liên tiếp vào nhau:</w:t>
      </w:r>
      <w:r>
        <w:t xml:space="preserve"> tiếng lục lạc ngựa leng reng nghe thật</w:t>
      </w:r>
      <w:r>
        <w:t xml:space="preserve"> Uui tai s chiếc chuông trước cổng chốc chốc</w:t>
      </w:r>
      <w:r>
        <w:t xml:space="preserve"> lại leng rong báo hiệu có khách.</w:t>
      </w:r>
    </w:p>
    <w:p>
      <w:pPr>
        <w:jc w:val="both"/>
      </w:pPr>
      <w:r>
        <w:rPr>
          <w:b/>
        </w:rPr>
        <w:t xml:space="preserve">lễng xéng </w:t>
      </w:r>
      <w:r>
        <w:t>Tổ hợp mô phòng tiếng</w:t>
      </w:r>
      <w:r>
        <w:t xml:space="preserve"> những vật nhỏ, mỏng bằng kim loại va</w:t>
      </w:r>
      <w:r>
        <w:t xml:space="preserve"> chạm nhẹ vào nhau: ứiền xu lễng xẻng</w:t>
      </w:r>
      <w:r>
        <w:t xml:space="preserve"> trong túi.</w:t>
      </w:r>
    </w:p>
    <w:p>
      <w:pPr>
        <w:jc w:val="both"/>
      </w:pPr>
      <w:r>
        <w:t>léng phéng khng. Phất phơ, thiếu đứng :</w:t>
      </w:r>
      <w:r>
        <w:t xml:space="preserve"> đắn (thường nói về quan hệ nam nữ): anh</w:t>
      </w:r>
      <w:r>
        <w:t xml:space="preserve"> ta chỉ léng phéng thế thôi, chứ yêu đương</w:t>
      </w:r>
      <w:r>
        <w:t xml:space="preserve"> gì.</w:t>
      </w:r>
    </w:p>
    <w:p>
      <w:pPr>
        <w:jc w:val="both"/>
      </w:pPr>
      <w:r>
        <w:t>leo œ. 1. Di chuyển thân thể lên cao</w:t>
      </w:r>
      <w:r>
        <w:t xml:space="preserve"> bằng cách bám vào vật khác bằng tay</w:t>
      </w:r>
      <w:r>
        <w:t>chân: ieo cau chặt buông e leo cột mờ.</w:t>
      </w:r>
    </w:p>
    <w:p>
      <w:pPr>
        <w:jc w:val="both"/>
      </w:pPr>
      <w:r>
        <w:rPr>
          <w:b/>
        </w:rPr>
        <w:t xml:space="preserve">lễng xéng </w:t>
      </w:r>
      <w:r>
        <w:rPr>
          <w:i/>
        </w:rPr>
      </w:r>
      <w:r>
        <w:t xml:space="preserve"> Di chuyển lên cao một cách khó khăn: xe</w:t>
      </w:r>
      <w:r>
        <w:t>ì ạch leo dốc e leo đèo lội suối.</w:t>
      </w:r>
    </w:p>
    <w:p>
      <w:pPr>
        <w:jc w:val="both"/>
      </w:pPr>
      <w:r>
        <w:rPr>
          <w:b/>
        </w:rPr>
        <w:t xml:space="preserve">lễng xéng </w:t>
      </w:r>
      <w:r>
        <w:rPr>
          <w:i/>
        </w:rPr>
      </w:r>
      <w:r>
        <w:t xml:space="preserve"> ra và vươn lên cao: rnướp leo đã kín giàn</w:t>
      </w:r>
      <w:r>
        <w:t xml:space="preserve"> 2 Giậu đổ bìm leo (tng.).</w:t>
      </w:r>
    </w:p>
    <w:p>
      <w:pPr>
        <w:jc w:val="both"/>
      </w:pPr>
      <w:r>
        <w:t>leo heo #&amp;hng. 1. Yếu ớt như sắp tắt:</w:t>
      </w:r>
      <w:r>
        <w:t xml:space="preserve"> ngọn đèn dâu leo heo › bếp lửa leo heo</w:t>
      </w:r>
      <w:r>
        <w:t>cháy.</w:t>
      </w:r>
    </w:p>
    <w:p>
      <w:pPr>
        <w:jc w:val="both"/>
      </w:pPr>
      <w:r>
        <w:rPr>
          <w:b/>
        </w:rPr>
        <w:t xml:space="preserve">lễng xéng </w:t>
      </w:r>
      <w:r>
        <w:rPr>
          <w:i/>
        </w:rPr>
      </w:r>
      <w:r>
        <w:t xml:space="preserve"> heo uài hàng quán. e thị trấn tùng núi</w:t>
      </w:r>
      <w:r>
        <w:t xml:space="preserve"> chỉ leo heo uài nóc nhà.</w:t>
      </w:r>
    </w:p>
    <w:p>
      <w:pPr>
        <w:jc w:val="both"/>
      </w:pPr>
      <w:r>
        <w:rPr>
          <w:b/>
        </w:rPr>
        <w:t xml:space="preserve">leo lắt </w:t>
      </w:r>
      <w:r>
        <w:rPr>
          <w:i/>
        </w:rPr>
        <w:t xml:space="preserve"> Như</w:t>
      </w:r>
      <w:r>
        <w:t xml:space="preserve"> Leo lớt.</w:t>
      </w:r>
    </w:p>
    <w:p>
      <w:pPr>
        <w:jc w:val="both"/>
      </w:pPr>
      <w:r>
        <w:rPr>
          <w:b/>
        </w:rPr>
        <w:t xml:space="preserve">leo lẻo; </w:t>
      </w:r>
      <w:r>
        <w:rPr>
          <w:i/>
        </w:rPr>
        <w:t xml:space="preserve"> Xem</w:t>
      </w:r>
      <w:r>
        <w:t xml:space="preserve"> Lẻozs: nói leo lẻo.</w:t>
      </w:r>
    </w:p>
    <w:p>
      <w:pPr>
        <w:jc w:val="both"/>
      </w:pPr>
      <w:r>
        <w:rPr>
          <w:b/>
        </w:rPr>
        <w:t xml:space="preserve">leo lẻo; phứ., </w:t>
      </w:r>
      <w:r>
        <w:rPr>
          <w:i/>
        </w:rPr>
        <w:t xml:space="preserve"> Xem</w:t>
      </w:r>
      <w:r>
        <w:t xml:space="preserve"> 1ẻox: trong leo lẻo.</w:t>
      </w:r>
    </w:p>
    <w:p>
      <w:pPr>
        <w:jc w:val="both"/>
      </w:pPr>
      <w:r>
        <w:t>leo lét (Ngọn lửa, tia sáng) nhỏ, yếu ớt,</w:t>
      </w:r>
      <w:r>
        <w:t xml:space="preserve"> chập chờn như sắp tắt: ánh dèn đầu leo</w:t>
      </w:r>
      <w:r>
        <w:t xml:space="preserve"> lét s ngọn đền khuya leo lót trong lều.</w:t>
      </w:r>
    </w:p>
    <w:p>
      <w:pPr>
        <w:jc w:val="both"/>
      </w:pPr>
      <w:r>
        <w:rPr>
          <w:b/>
        </w:rPr>
        <w:t xml:space="preserve">leo teo '¡ở., </w:t>
      </w:r>
      <w:r>
        <w:rPr>
          <w:i/>
        </w:rPr>
        <w:t xml:space="preserve"> Như</w:t>
      </w:r>
      <w:r>
        <w:t xml:space="preserve"> Lèo tèo.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leo thang Chỉ việc tăng dần từng bước,</w:t>
      </w:r>
      <w:r>
        <w:t xml:space="preserve"> từ thấp lên cao: giá cả leo thang s mở</w:t>
      </w:r>
      <w:r>
        <w:t xml:space="preserve"> rộng chiến tranh leo thang.</w:t>
      </w:r>
    </w:p>
    <w:p>
      <w:pPr>
        <w:jc w:val="both"/>
      </w:pPr>
      <w:r>
        <w:rPr>
          <w:b/>
        </w:rPr>
        <w:t xml:space="preserve">leo trèo </w:t>
      </w:r>
      <w:r>
        <w:t>Leo và trèo (nói chung): giống</w:t>
      </w:r>
      <w:r>
        <w:t xml:space="preserve"> khỉ giỏi leo trèo ‹ thích leo trèo như trẻ</w:t>
      </w:r>
      <w:r>
        <w:t xml:space="preserve"> con.</w:t>
      </w:r>
    </w:p>
    <w:p>
      <w:pPr>
        <w:jc w:val="both"/>
      </w:pPr>
      <w:r>
        <w:t>lèoy 1. Đoạn dây nối từ cánh buồm đến</w:t>
      </w:r>
      <w:r>
        <w:t xml:space="preserve"> chỗ người lái thuyền để điều khiển buồm:</w:t>
      </w:r>
      <w:r>
        <w:t xml:space="preserve"> buôm đút dây lèo s béo mạnh cho căng</w:t>
      </w:r>
    </w:p>
    <w:p>
      <w:pPr>
        <w:jc w:val="both"/>
      </w:pPr>
      <w:r>
        <w:t>lèo. 9. Đoạn đây buộc ở giữa cái điều để</w:t>
      </w:r>
      <w:r>
        <w:t xml:space="preserve"> cho cân hai cánh: cái điều lệch lòa nên</w:t>
      </w:r>
      <w:r>
        <w:t xml:space="preserve"> không bay lên được.</w:t>
      </w:r>
    </w:p>
    <w:p>
      <w:pPr>
        <w:jc w:val="both"/>
      </w:pPr>
      <w:r>
        <w:t>lèo; đ. Thanh gỗ có chạm trổ để trang</w:t>
      </w:r>
      <w:r>
        <w:t xml:space="preserve"> trí, đóng vào mép sập, tủ, giường, v.v.:</w:t>
      </w:r>
      <w:r>
        <w:t xml:space="preserve"> lèo tủ chạm hoa as chạm hoa ở lèo sập.</w:t>
      </w:r>
    </w:p>
    <w:p>
      <w:pPr>
        <w:jc w:val="both"/>
      </w:pPr>
      <w:r>
        <w:rPr>
          <w:b/>
        </w:rPr>
        <w:t xml:space="preserve">lèo; </w:t>
      </w:r>
      <w:r>
        <w:rPr>
          <w:i/>
        </w:rPr>
        <w:t xml:space="preserve"> động từ</w:t>
      </w:r>
      <w:r>
        <w:t>, cũ Thú giải thường treo trong</w:t>
      </w:r>
      <w:r>
        <w:t xml:space="preserve"> các hội đua tài: (ranh lèo giật giải.</w:t>
      </w:r>
    </w:p>
    <w:p>
      <w:pPr>
        <w:jc w:val="both"/>
      </w:pPr>
      <w:r>
        <w:t>lèo, c/. Móc nối thêm sao cho như liền</w:t>
      </w:r>
      <w:r>
        <w:t xml:space="preserve"> một mạch: uiết rồi lèo thêm một đoạn s</w:t>
      </w:r>
      <w:r>
        <w:t xml:space="preserve"> hát bài nọ lèo sang bài kia.</w:t>
      </w:r>
    </w:p>
    <w:p>
      <w:pPr>
        <w:jc w:val="both"/>
      </w:pPr>
      <w:r>
        <w:t>lèo; uí., đphg., khng. Hứa hươu hứa</w:t>
      </w:r>
      <w:r>
        <w:t xml:space="preserve"> vượn, hứa nhưng không giữ lời: hứa thì</w:t>
      </w:r>
      <w:r>
        <w:t xml:space="preserve"> nhớ làm, dừng húa lèo s con nhỏ Út lèo</w:t>
      </w:r>
      <w:r>
        <w:t xml:space="preserve"> thiệt</w:t>
      </w:r>
    </w:p>
    <w:p>
      <w:pPr>
        <w:jc w:val="both"/>
      </w:pPr>
      <w:r>
        <w:rPr>
          <w:b/>
        </w:rPr>
        <w:t xml:space="preserve">lèo hèo cứ </w:t>
      </w:r>
      <w:r>
        <w:t>Rất nghèo và hoang vu: nơi</w:t>
      </w:r>
      <w:r>
        <w:t xml:space="preserve"> lèo hèo.</w:t>
      </w:r>
    </w:p>
    <w:p>
      <w:pPr>
        <w:jc w:val="both"/>
      </w:pPr>
      <w:r>
        <w:rPr>
          <w:b/>
        </w:rPr>
        <w:t xml:space="preserve">lèo khoèo </w:t>
      </w:r>
      <w:r>
        <w:t>Nhỏ và gầy, trông yếu ớt: đôi</w:t>
      </w:r>
      <w:r>
        <w:t xml:space="preserve"> cánh tay lèo khoèo.</w:t>
      </w:r>
    </w:p>
    <w:p>
      <w:pPr>
        <w:jc w:val="both"/>
      </w:pPr>
      <w:r>
        <w:rPr>
          <w:b/>
        </w:rPr>
        <w:t xml:space="preserve">lèo lá </w:t>
      </w:r>
      <w:r>
        <w:t>Quá khôn khéo đến mức tráo trở,</w:t>
      </w:r>
    </w:p>
    <w:p>
      <w:pPr>
        <w:jc w:val="both"/>
      </w:pPr>
      <w:r>
        <w:t>lật lọng: ièo lá biểu con buôn s nó thật</w:t>
      </w:r>
      <w:r>
        <w:t xml:space="preserve"> thà, chứ không lèo lá như chị nó.</w:t>
      </w:r>
    </w:p>
    <w:p>
      <w:pPr>
        <w:jc w:val="both"/>
      </w:pPr>
      <w:r>
        <w:t>lèo lái 1. Dây leo và tay lái, dùng để chỉ</w:t>
      </w:r>
      <w:r>
        <w:t xml:space="preserve"> các bộ phận chính để điểu khiển con</w:t>
      </w:r>
      <w:r>
        <w:t xml:space="preserve"> thuyền (nói chung): giữ oững lèo lái s cẩm</w:t>
      </w:r>
    </w:p>
    <w:p>
      <w:pPr>
        <w:jc w:val="both"/>
      </w:pPr>
      <w:r>
        <w:t>lèo cẩm lái. II. Điều khiển con thuyền:</w:t>
      </w:r>
      <w:r>
        <w:t xml:space="preserve"> uững tay lèo lái lúc ra bhơi.</w:t>
      </w:r>
    </w:p>
    <w:p>
      <w:pPr>
        <w:jc w:val="both"/>
      </w:pPr>
      <w:r>
        <w:t>lèo nhèo 1. Mềm, nhão, nhưng dai và</w:t>
      </w:r>
      <w:r>
        <w:t xml:space="preserve"> dính vào nhau thành một mớ: miếng thịt</w:t>
      </w:r>
      <w:r>
        <w:t>bụng lèo nhèo.</w:t>
      </w:r>
    </w:p>
    <w:p>
      <w:pPr>
        <w:jc w:val="both"/>
      </w:pPr>
      <w:r>
        <w:rPr>
          <w:b/>
        </w:rPr>
        <w:t xml:space="preserve">lèo lá </w:t>
      </w:r>
      <w:r>
        <w:rPr>
          <w:i/>
        </w:rPr>
      </w:r>
      <w:r>
        <w:t xml:space="preserve"> nài đến mức khó chịu: ièo nhèo đòi trả</w:t>
      </w:r>
      <w:r>
        <w:t xml:space="preserve"> thêm e lèo nhèo dòi mẹ cho dì chơi.</w:t>
      </w:r>
    </w:p>
    <w:p>
      <w:pPr>
        <w:jc w:val="both"/>
      </w:pPr>
      <w:r>
        <w:rPr>
          <w:b/>
        </w:rPr>
        <w:t xml:space="preserve">lèo tèo </w:t>
      </w:r>
      <w:r>
        <w:t>Quá ít, gây cảm giác nghèo nàn</w:t>
      </w:r>
      <w:r>
        <w:t xml:space="preserve"> và buồn tẻ: thị xã miền núi lèo tèo uài</w:t>
      </w:r>
      <w:r>
        <w:t xml:space="preserve"> nếp quán s trôn giá lèo tèo mãy cuốn sách</w:t>
      </w:r>
      <w:r>
        <w:t xml:space="preserve"> ø đã gân trưa mà trong chợ uẫn lèo tèo</w:t>
      </w:r>
      <w:r>
        <w:t xml:space="preserve"> có dăm khách mua.</w:t>
      </w:r>
    </w:p>
    <w:p>
      <w:pPr>
        <w:jc w:val="both"/>
      </w:pPr>
      <w:r>
        <w:t>lẻo, ut., dphựg. Xeo: lẻo một miếng thịt.</w:t>
      </w:r>
    </w:p>
    <w:p>
      <w:pPr>
        <w:jc w:val="both"/>
      </w:pPr>
      <w:r>
        <w:t>lẻo, ut. Nhanh môm miệng, liến thoắng,</w:t>
      </w:r>
      <w:r>
        <w:t xml:space="preserve"> tô ra không thật: léo mép ‹ lẻo mồm lẻo</w:t>
      </w:r>
      <w:r>
        <w:t xml:space="preserve"> miệng. // Láy: leo lẻo (hàm ý nhấn mạnh).</w:t>
      </w:r>
    </w:p>
    <w:p>
      <w:pPr>
        <w:jc w:val="both"/>
      </w:pPr>
      <w:r>
        <w:t xml:space="preserve"> </w:t>
      </w:r>
      <w:r>
        <w:t>lẻo; pjt. (Trong) đến mức nhìn suốt qua</w:t>
      </w:r>
      <w:r>
        <w:t xml:space="preserve"> được: đrời xanh léo không một gơn mây.</w:t>
      </w:r>
      <w:r>
        <w:t xml:space="preserve"> / Láy: leo lêo thàm ý nhấn mạnh).</w:t>
      </w:r>
    </w:p>
    <w:p>
      <w:pPr>
        <w:jc w:val="both"/>
      </w:pPr>
      <w:r>
        <w:rPr>
          <w:b/>
        </w:rPr>
        <w:t xml:space="preserve">lẻo khẻo </w:t>
      </w:r>
      <w:r>
        <w:t>Cao và gầy, trông ốm yếu: thản</w:t>
      </w:r>
      <w:r>
        <w:t xml:space="preserve"> hình lẻo khẻo.</w:t>
      </w:r>
    </w:p>
    <w:p>
      <w:pPr>
        <w:jc w:val="both"/>
      </w:pPr>
      <w:r>
        <w:rPr>
          <w:b/>
        </w:rPr>
        <w:t xml:space="preserve">lẽo </w:t>
      </w:r>
      <w:r>
        <w:t>Không thẳng khi chè hay cắt: củi lèo</w:t>
      </w:r>
      <w:r>
        <w:t xml:space="preserve"> thó khó ch ‹ miếng uải bị cất lẽo.</w:t>
      </w:r>
    </w:p>
    <w:p>
      <w:pPr>
        <w:jc w:val="both"/>
      </w:pPr>
      <w:r>
        <w:rPr>
          <w:b/>
        </w:rPr>
        <w:t xml:space="preserve">lẽêo đếo phí. (hoặc oí) </w:t>
      </w:r>
      <w:r>
        <w:t>Từ ngữ gợi tà</w:t>
      </w:r>
      <w:r>
        <w:t xml:space="preserve"> dáng đi chậm chạp, nhưng cố theo sát</w:t>
      </w:r>
      <w:r>
        <w:t xml:space="preserve"> từng bước, không rời: lẽo đềo theo mẹ lên</w:t>
      </w:r>
      <w:r>
        <w:t xml:space="preserve"> tận huyện e cú lêo đềo cuốc bộ : Lêo đèo</w:t>
      </w:r>
      <w:r>
        <w:t xml:space="preserve"> tôi nề theo bước họ, Tâm hôn ngơ ngẩn</w:t>
      </w:r>
      <w:r>
        <w:t xml:space="preserve"> nhớ muôn phương (TẾ Hanh!).</w:t>
      </w:r>
    </w:p>
    <w:p>
      <w:pPr>
        <w:jc w:val="both"/>
      </w:pPr>
      <w:r>
        <w:t>léo; œ. Ngôi vào chỗ không phải đành</w:t>
      </w:r>
      <w:r>
        <w:t xml:space="preserve"> cho mình để tö ra mình chẳng thua kém:</w:t>
      </w:r>
      <w:r>
        <w:t xml:space="preserve"> léo lên ngôi chiếu trên s ngôi léo uào hàng</w:t>
      </w:r>
      <w:r>
        <w:t xml:space="preserve"> ghế dạt biểu.</w:t>
      </w:r>
    </w:p>
    <w:p>
      <w:pPr>
        <w:jc w:val="both"/>
      </w:pPr>
      <w:r>
        <w:rPr>
          <w:b/>
        </w:rPr>
        <w:t xml:space="preserve">léo; uí, đdphg., bhng. </w:t>
      </w:r>
      <w:r>
        <w:rPr>
          <w:i/>
        </w:rPr>
        <w:t xml:space="preserve"> Như</w:t>
      </w:r>
      <w:r>
        <w:t xml:space="preserve"> Léo hánh</w:t>
      </w:r>
      <w:r>
        <w:t xml:space="preserve"> (nhưng ít dùng hơn).</w:t>
      </w:r>
    </w:p>
    <w:p>
      <w:pPr>
        <w:jc w:val="both"/>
      </w:pPr>
      <w:r>
        <w:t>léo hánh dđpñgz. Bén màng: không dứa</w:t>
      </w:r>
      <w:r>
        <w:t xml:space="preserve"> nào dám léo hánh tới dây.</w:t>
      </w:r>
    </w:p>
    <w:p>
      <w:pPr>
        <w:jc w:val="both"/>
      </w:pPr>
      <w:r>
        <w:rPr>
          <w:b/>
        </w:rPr>
        <w:t xml:space="preserve">léo nhéo </w:t>
      </w:r>
      <w:r>
        <w:t>Tổ hợp gợi tả lếng gọi nhau</w:t>
      </w:r>
      <w:r>
        <w:t xml:space="preserve"> không rõ lời, nhưng dai dẳng và liên tiếp,</w:t>
      </w:r>
      <w:r>
        <w:t xml:space="preserve"> gây cảm giác khó chịu: đứng ngoài cổng</w:t>
      </w:r>
      <w:r>
        <w:t xml:space="preserve"> léo nhéo gọi uào e léo nhéo như mỗ réo</w:t>
      </w:r>
      <w:r>
        <w:t xml:space="preserve"> quan uiên.</w:t>
      </w:r>
    </w:p>
    <w:p>
      <w:pPr>
        <w:jc w:val="both"/>
      </w:pPr>
      <w:r>
        <w:rPr>
          <w:b/>
        </w:rPr>
        <w:t xml:space="preserve">léo xéo </w:t>
      </w:r>
      <w:r>
        <w:t>Tổ hợp gợi ta tiếng nói, tiếng</w:t>
      </w:r>
      <w:r>
        <w:t xml:space="preserve"> gọi nghe thấy được từ xa: có tiếng léo xéo</w:t>
      </w:r>
      <w:r>
        <w:t xml:space="preserve"> ngoài ngõ.</w:t>
      </w:r>
    </w:p>
    <w:p>
      <w:pPr>
        <w:jc w:val="both"/>
      </w:pPr>
      <w:r>
        <w:rPr>
          <w:b/>
        </w:rPr>
        <w:t xml:space="preserve">lẹot </w:t>
      </w:r>
      <w:r>
        <w:rPr>
          <w:i/>
        </w:rPr>
        <w:t xml:space="preserve"> động từ</w:t>
      </w:r>
      <w:r>
        <w:t>, bhng. Thứ mụn nhỏ mọc ở mi</w:t>
      </w:r>
      <w:r>
        <w:t xml:space="preserve"> mắt; chắp: mát bị lên leo.</w:t>
      </w:r>
    </w:p>
    <w:p>
      <w:pPr>
        <w:jc w:val="both"/>
      </w:pPr>
      <w:r>
        <w:t>lẹo; øt., dphg. 1. (Chó, lợn) giao cấu. 9.</w:t>
      </w:r>
      <w:r>
        <w:t xml:space="preserve"> (Quả) sinh ra dính liền với nhau; sinh</w:t>
      </w:r>
      <w:r>
        <w:t xml:space="preserve"> đôi: chuốt leo.</w:t>
      </w:r>
    </w:p>
    <w:p>
      <w:pPr>
        <w:jc w:val="both"/>
      </w:pPr>
      <w:r>
        <w:t>lép œt. 1. (Hạt) không phát triển đầy đủ,</w:t>
      </w:r>
      <w:r>
        <w:t>không chắc: thóc /ép.</w:t>
      </w:r>
    </w:p>
    <w:p>
      <w:pPr>
        <w:jc w:val="both"/>
      </w:pPr>
      <w:r>
        <w:rPr>
          <w:b/>
        </w:rPr>
        <w:t xml:space="preserve">lẹot </w:t>
      </w:r>
      <w:r>
        <w:rPr>
          <w:i/>
        </w:rPr>
        <w:t xml:space="preserve"> động từ</w:t>
      </w:r>
      <w:r>
        <w:t xml:space="preserve"> không có hoặc có rất ít ở bên trong: Bựng</w:t>
      </w:r>
      <w:r>
        <w:t xml:space="preserve"> lép uì dình, bụng phình uì chùa (tng.) s</w:t>
      </w:r>
      <w:r>
        <w:t>túi lép.</w:t>
      </w:r>
    </w:p>
    <w:p>
      <w:pPr>
        <w:jc w:val="both"/>
      </w:pPr>
      <w:r>
        <w:rPr>
          <w:b/>
        </w:rPr>
        <w:t xml:space="preserve">lẹot </w:t>
      </w:r>
      <w:r>
        <w:rPr>
          <w:i/>
        </w:rPr>
        <w:t xml:space="preserve"> động từ</w:t>
      </w:r>
      <w:r>
        <w:t>được: nhat pháo lép.</w:t>
      </w:r>
    </w:p>
    <w:p>
      <w:pPr>
        <w:jc w:val="both"/>
      </w:pPr>
      <w:r>
        <w:rPr>
          <w:b/>
        </w:rPr>
        <w:t xml:space="preserve">lẹot </w:t>
      </w:r>
      <w:r>
        <w:rPr>
          <w:i/>
        </w:rPr>
        <w:t xml:space="preserve"> động từ</w:t>
      </w:r>
      <w:r>
        <w:t xml:space="preserve"> nên phải nhường, phải chịu: ép uế s chịu</w:t>
      </w:r>
      <w:r>
        <w:t xml:space="preserve"> nước lép.</w:t>
      </w:r>
    </w:p>
    <w:p>
      <w:pPr>
        <w:jc w:val="both"/>
      </w:pPr>
      <w:r>
        <w:rPr>
          <w:b/>
        </w:rPr>
        <w:t xml:space="preserve">lép bép </w:t>
      </w:r>
      <w:r>
        <w:t>Tổ hợp mô phòng tiếng nổ nhỏ</w:t>
      </w:r>
      <w:r>
        <w:t xml:space="preserve"> liên tiếp, nhưng không đều nhau: nổ lép</w:t>
      </w:r>
      <w:r>
        <w:t xml:space="preserve"> bép như muối rang s núa tép nổ lép bép</w:t>
      </w:r>
      <w:r>
        <w:t xml:space="preserve"> trong bếp.</w:t>
      </w:r>
    </w:p>
    <w:p>
      <w:pPr>
        <w:jc w:val="both"/>
      </w:pPr>
      <w:r>
        <w:t>lép kẹp &amp;⁄g. Lép ở mức độ cao: bựng</w:t>
      </w:r>
      <w:r>
        <w:t xml:space="preserve"> lép kep.</w:t>
      </w:r>
    </w:p>
    <w:p>
      <w:pPr>
        <w:jc w:val="both"/>
      </w:pPr>
      <w:r>
        <w:rPr>
          <w:b/>
        </w:rPr>
        <w:t xml:space="preserve">lép nhép </w:t>
      </w:r>
      <w:r>
        <w:t>Tổ hợp mô phòng tiếng nhỏ,</w:t>
      </w:r>
      <w:r>
        <w:t xml:space="preserve"> không đều nhau, như tiếng chất đính liên</w:t>
      </w:r>
    </w:p>
    <w:p>
      <w:pPr>
        <w:jc w:val="both"/>
      </w:pPr>
      <w:r>
        <w:t xml:space="preserve"> </w:t>
      </w:r>
      <w:r>
        <w:t>tiếp bám vào rồi lại bong ra khỏi vật cứng:</w:t>
      </w:r>
      <w:r>
        <w:t xml:space="preserve"> tiếng lép nhép nhai keo cao su s chân lội</w:t>
      </w:r>
      <w:r>
        <w:t xml:space="preserve"> lép nhép trong bùn.</w:t>
      </w:r>
    </w:p>
    <w:p>
      <w:pPr>
        <w:jc w:val="both"/>
      </w:pPr>
      <w:r>
        <w:rPr>
          <w:b/>
        </w:rPr>
        <w:t xml:space="preserve">lép vế </w:t>
      </w:r>
      <w:r>
        <w:t>Đành phải nhường nhịn hay chịu</w:t>
      </w:r>
      <w:r>
        <w:t xml:space="preserve"> thua đo ở vào thế yếu: đành chịu lép uế.</w:t>
      </w:r>
    </w:p>
    <w:p>
      <w:pPr>
        <w:jc w:val="both"/>
      </w:pPr>
      <w:r>
        <w:rPr>
          <w:b/>
        </w:rPr>
        <w:t xml:space="preserve">lẹp kẹp </w:t>
      </w:r>
      <w:r>
        <w:t>Tổ hợp gợi tả tiếng guốc dép đi</w:t>
      </w:r>
      <w:r>
        <w:t xml:space="preserve"> trên nền gạch.</w:t>
      </w:r>
    </w:p>
    <w:p>
      <w:pPr>
        <w:jc w:val="both"/>
      </w:pPr>
      <w:r>
        <w:t>lẹp xẹp (Nhà cửa) thấp bé, lụp xụp,</w:t>
      </w:r>
      <w:r>
        <w:t xml:space="preserve"> không ra gì: căn nhà lep xep.</w:t>
      </w:r>
    </w:p>
    <w:p>
      <w:pPr>
        <w:jc w:val="both"/>
      </w:pPr>
      <w:r>
        <w:rPr>
          <w:b/>
        </w:rPr>
        <w:t xml:space="preserve">léết œ., củ </w:t>
      </w:r>
      <w:r>
        <w:t>Liếc: lót mất nhìn trộm.</w:t>
      </w:r>
    </w:p>
    <w:p>
      <w:pPr>
        <w:jc w:val="both"/>
      </w:pPr>
      <w:r>
        <w:t>lẹt đẹt, Ơ vào tình trạng quá chậm</w:t>
      </w:r>
      <w:r>
        <w:t xml:space="preserve"> chạp. không theo kịp người khác: ie£ đet</w:t>
      </w:r>
      <w:r>
        <w:t xml:space="preserve"> mãi không đỗ dạt e hai mươi năm trời</w:t>
      </w:r>
      <w:r>
        <w:t xml:space="preserve"> rồi, ông uẫn còn lẹt dẹt chúc trị huyện.</w:t>
      </w:r>
    </w:p>
    <w:p>
      <w:pPr>
        <w:jc w:val="both"/>
      </w:pPr>
      <w:r>
        <w:t>lẹt đẹt, Tổ hợp mô phỏng tiếng nổ nhỏ,</w:t>
      </w:r>
      <w:r>
        <w:t xml:space="preserve"> trầm, rời rạc: điếng pháo nổ lẹt đẹt.</w:t>
      </w:r>
    </w:p>
    <w:p>
      <w:pPr>
        <w:jc w:val="both"/>
      </w:pPr>
      <w:r>
        <w:rPr>
          <w:b/>
        </w:rPr>
        <w:t xml:space="preserve">lẹt lạt </w:t>
      </w:r>
      <w:r>
        <w:t>Kém cỏi: tài let lạt nhiều nên kém</w:t>
      </w:r>
      <w:r>
        <w:t xml:space="preserve"> bạn (Quốc âm thì tập).</w:t>
      </w:r>
    </w:p>
    <w:p>
      <w:pPr>
        <w:jc w:val="both"/>
      </w:pPr>
      <w:r>
        <w:rPr>
          <w:b/>
        </w:rPr>
        <w:t xml:space="preserve">leu </w:t>
      </w:r>
      <w:r>
        <w:rPr>
          <w:i/>
        </w:rPr>
        <w:t xml:space="preserve"> động từ</w:t>
      </w:r>
      <w:r>
        <w:t xml:space="preserve"> (Số nhiều: /et) Đơn vị tiền tệ của</w:t>
      </w:r>
      <w:r>
        <w:t xml:space="preserve"> Ru-ma-ni.</w:t>
      </w:r>
    </w:p>
    <w:p>
      <w:pPr>
        <w:jc w:val="both"/>
      </w:pPr>
      <w:r>
        <w:rPr>
          <w:b/>
        </w:rPr>
        <w:t xml:space="preserve">lev đ/. Đơn vị tiền tệ của </w:t>
      </w:r>
      <w:r>
        <w:t>Bun-ga-ri.</w:t>
      </w:r>
    </w:p>
    <w:p>
      <w:pPr>
        <w:jc w:val="both"/>
      </w:pPr>
      <w:r>
        <w:rPr>
          <w:b/>
        </w:rPr>
        <w:t xml:space="preserve">leva </w:t>
      </w:r>
      <w:r>
        <w:rPr>
          <w:i/>
        </w:rPr>
        <w:t xml:space="preserve"> Xem</w:t>
      </w:r>
      <w:r>
        <w:t xml:space="preserve"> Leu.</w:t>
      </w:r>
    </w:p>
    <w:p>
      <w:pPr>
        <w:jc w:val="both"/>
      </w:pPr>
      <w:r>
        <w:t>lê, đ/. Giống cây ăn quả, cùng họ với</w:t>
      </w:r>
      <w:r>
        <w:t xml:space="preserve"> táo, hoa trắng, quả có nhiều nước, vị ngọt.</w:t>
      </w:r>
    </w:p>
    <w:p>
      <w:pPr>
        <w:jc w:val="both"/>
      </w:pPr>
      <w:r>
        <w:t>lê, đi. Lưỡi lê, nói tắt: dâm lê.</w:t>
      </w:r>
    </w:p>
    <w:p>
      <w:pPr>
        <w:jc w:val="both"/>
      </w:pPr>
      <w:r>
        <w:t>lêy œ/. 1. Di chuyển bằng cách kéo (đồ</w:t>
      </w:r>
      <w:r>
        <w:t xml:space="preserve"> vậU trong tư thế gần sát đất: cô 1ô chiếc</w:t>
      </w:r>
      <w:r>
        <w:t>tủ sắt uào góc phòng e lô chân tê nhà.</w:t>
      </w:r>
    </w:p>
    <w:p>
      <w:pPr>
        <w:jc w:val="both"/>
      </w:pPr>
      <w:r>
        <w:rPr>
          <w:b/>
        </w:rPr>
        <w:t xml:space="preserve">leva </w:t>
      </w:r>
      <w:r>
        <w:rPr>
          <w:i/>
        </w:rPr>
        <w:t xml:space="preserve"> Xem</w:t>
      </w:r>
      <w:r>
        <w:t xml:space="preserve"> Di chuyển người trong tư thế gần sát đất</w:t>
      </w:r>
      <w:r>
        <w:t xml:space="preserve"> bằng sức của khuÿu tay và chân đấy: suốt</w:t>
      </w:r>
      <w:r>
        <w:t xml:space="preserve"> ngày lăn, lê, bò, toài ngoài thao trường.</w:t>
      </w:r>
    </w:p>
    <w:p>
      <w:pPr>
        <w:jc w:val="both"/>
      </w:pPr>
      <w:r>
        <w:rPr>
          <w:b/>
        </w:rPr>
        <w:t xml:space="preserve">lê đân củ </w:t>
      </w:r>
      <w:r>
        <w:t>Dân đen, theo quan niệm xưa:</w:t>
      </w:r>
      <w:r>
        <w:t xml:space="preserve"> thương xót lê dân.</w:t>
      </w:r>
    </w:p>
    <w:p>
      <w:pPr>
        <w:jc w:val="both"/>
      </w:pPr>
      <w:r>
        <w:rPr>
          <w:b/>
        </w:rPr>
        <w:t xml:space="preserve">lê dương (F. Légion) </w:t>
      </w:r>
      <w:r>
        <w:rPr>
          <w:i/>
        </w:rPr>
        <w:t xml:space="preserve"> động từ</w:t>
      </w:r>
      <w:r>
        <w:t xml:space="preserve"> Lính đánh thuê</w:t>
      </w:r>
      <w:r>
        <w:t xml:space="preserve"> người nước ngoài trong quân đội viễn</w:t>
      </w:r>
      <w:r>
        <w:t xml:space="preserve"> chỉnh Pháp.</w:t>
      </w:r>
    </w:p>
    <w:p>
      <w:pPr>
        <w:jc w:val="both"/>
      </w:pPr>
      <w:r>
        <w:rPr>
          <w:b/>
        </w:rPr>
        <w:t xml:space="preserve">lê kỉ ma </w:t>
      </w:r>
      <w:r>
        <w:rPr>
          <w:i/>
        </w:rPr>
        <w:t xml:space="preserve"> động từ</w:t>
      </w:r>
      <w:r>
        <w:t xml:space="preserve"> Giống cây ăn quả, quả hình</w:t>
      </w:r>
      <w:r>
        <w:t xml:space="preserve"> bầu dục, khi chín thịt vàng như lòng đó</w:t>
      </w:r>
      <w:r>
        <w:t xml:space="preserve"> trứng gà.</w:t>
      </w:r>
    </w:p>
    <w:p>
      <w:pPr>
        <w:jc w:val="both"/>
      </w:pPr>
      <w:r>
        <w:t>lê la 1. (Trẻ em) lê hết chỗ này đến chỗ</w:t>
      </w:r>
      <w:r>
        <w:t xml:space="preserve"> khác, nói chung: thẳng bé lô la nghịch</w:t>
      </w:r>
      <w:r>
        <w:t>đất suốt ngày.</w:t>
      </w:r>
    </w:p>
    <w:p>
      <w:pPr>
        <w:jc w:val="both"/>
      </w:pPr>
      <w:r>
        <w:rPr>
          <w:b/>
        </w:rPr>
        <w:t xml:space="preserve">lê kỉ ma </w:t>
      </w:r>
      <w:r>
        <w:rPr>
          <w:i/>
        </w:rPr>
        <w:t xml:space="preserve"> động từ động từ</w:t>
      </w:r>
      <w:r>
        <w:t xml:space="preserve"> chỗ kia một lát, chỗ nào cũng ghé vào</w:t>
      </w:r>
      <w:r>
        <w:t xml:space="preserve"> mà không có chủ định: sưốt ngày chỉ lê</w:t>
      </w:r>
      <w:r>
        <w:t xml:space="preserve"> la ở các quán nước.</w:t>
      </w:r>
    </w:p>
    <w:p>
      <w:pPr>
        <w:jc w:val="both"/>
      </w:pPr>
      <w:r>
        <w:t>lê lết 1. Nằm bẹp một chỗ hoặc lê từng</w:t>
      </w:r>
      <w:r>
        <w:t xml:space="preserve"> bước nặng nhọc, khó khăn: ốm lê lết đã</w:t>
      </w:r>
      <w:r>
        <w:t xml:space="preserve"> lâu s lê lết từng bước trên con đường đẩy</w:t>
      </w:r>
    </w:p>
    <w:p>
      <w:pPr>
        <w:jc w:val="both"/>
      </w:pPr>
      <w:r>
        <w:rPr>
          <w:b/>
        </w:rPr>
        <w:t xml:space="preserve">bùn. 9. ¡d., </w:t>
      </w:r>
      <w:r>
        <w:rPr>
          <w:i/>
        </w:rPr>
        <w:t xml:space="preserve"> Như</w:t>
      </w:r>
      <w:r>
        <w:t xml:space="preserve"> La la (ng. 1.).</w:t>
      </w:r>
    </w:p>
    <w:p>
      <w:pPr>
        <w:jc w:val="both"/>
      </w:pPr>
      <w:r>
        <w:t>lê mình "chg. Tơ mơ sáng: làm lụng từ</w:t>
      </w:r>
      <w:r>
        <w:t xml:space="preserve"> lúc lê mình.</w:t>
      </w:r>
    </w:p>
    <w:p>
      <w:pPr>
        <w:jc w:val="both"/>
      </w:pPr>
      <w:r>
        <w:rPr>
          <w:b/>
        </w:rPr>
        <w:t xml:space="preserve">lê-nin-nít (F. léniniste) </w:t>
      </w:r>
      <w:r>
        <w:t>Thuộc về chủ</w:t>
      </w:r>
      <w:r>
        <w:t xml:space="preserve"> nghĩa Lê-nin: đường lối lê-nin-nút s chính</w:t>
      </w:r>
      <w:r>
        <w:t xml:space="preserve"> đảng lê-nin-nft.</w:t>
      </w:r>
    </w:p>
    <w:p>
      <w:pPr>
        <w:jc w:val="both"/>
      </w:pPr>
      <w:r>
        <w:rPr>
          <w:b/>
        </w:rPr>
        <w:t xml:space="preserve">lê thê </w:t>
      </w:r>
      <w:r>
        <w:t>Dài quá đáng, đến mức như không</w:t>
      </w:r>
      <w:r>
        <w:t xml:space="preserve"> biết đến đâu, đến lúc nào mới dứt: quần</w:t>
      </w:r>
      <w:r>
        <w:t xml:space="preserve"> dài lê thê quét gót s Đầu tròn trùng trục,</w:t>
      </w:r>
      <w:r>
        <w:t xml:space="preserve"> Đuôi dài lê thô, Khắp chợ cùng quê, Nhà</w:t>
      </w:r>
      <w:r>
        <w:t xml:space="preserve"> ai cũng có (câu đố).</w:t>
      </w:r>
    </w:p>
    <w:p>
      <w:pPr>
        <w:jc w:val="both"/>
      </w:pPr>
      <w:r>
        <w:rPr>
          <w:b/>
        </w:rPr>
        <w:t xml:space="preserve">lê thứ ca, </w:t>
      </w:r>
      <w:r>
        <w:rPr>
          <w:i/>
        </w:rPr>
        <w:t xml:space="preserve"> Như</w:t>
      </w:r>
      <w:r>
        <w:t xml:space="preserve"> Lô dân.</w:t>
      </w:r>
    </w:p>
    <w:p>
      <w:pPr>
        <w:jc w:val="both"/>
      </w:pPr>
      <w:r>
        <w:rPr>
          <w:b/>
        </w:rPr>
        <w:t xml:space="preserve">lẻ, 1. </w:t>
      </w:r>
      <w:r>
        <w:rPr>
          <w:i/>
        </w:rPr>
        <w:t xml:space="preserve"> động từ</w:t>
      </w:r>
      <w:r>
        <w:t xml:space="preserve"> Thứ dây xe bằng giấy bản để</w:t>
      </w:r>
      <w:r>
        <w:t xml:space="preserve"> đóng sách chữ nho thời trước: Giây rách</w:t>
      </w:r>
    </w:p>
    <w:p>
      <w:pPr>
        <w:jc w:val="both"/>
      </w:pPr>
      <w:r>
        <w:rPr>
          <w:b/>
        </w:rPr>
        <w:t>phải giữ lấy lề (</w:t>
      </w:r>
      <w:r>
        <w:rPr>
          <w:i/>
        </w:rPr>
        <w:t xml:space="preserve"> tục ngữ</w:t>
      </w:r>
      <w:r>
        <w:t>). 2. Khoảng giấy</w:t>
      </w:r>
      <w:r>
        <w:t xml:space="preserve"> trăng chừa ởbên trái hoặc bên phải trang</w:t>
      </w:r>
      <w:r>
        <w:t xml:space="preserve"> giấy viết hoặc in: /2 chừa rộng quá e là</w:t>
      </w:r>
      <w:r>
        <w:t>sách o kẻ lề.</w:t>
      </w:r>
    </w:p>
    <w:p>
      <w:pPr>
        <w:jc w:val="both"/>
      </w:pPr>
      <w:r>
        <w:rPr>
          <w:b/>
        </w:rPr>
        <w:t>phải giữ lấy lề (</w:t>
      </w:r>
      <w:r>
        <w:rPr>
          <w:i/>
        </w:rPr>
        <w:t xml:space="preserve"> Như động từ tục ngữ</w:t>
      </w:r>
      <w:r>
        <w:t>trên lề.</w:t>
      </w:r>
    </w:p>
    <w:p>
      <w:pPr>
        <w:jc w:val="both"/>
      </w:pPr>
      <w:r>
        <w:rPr>
          <w:b/>
        </w:rPr>
        <w:t>phải giữ lấy lề (</w:t>
      </w:r>
      <w:r>
        <w:rPr>
          <w:i/>
        </w:rPr>
        <w:t xml:space="preserve"> Như động từ tục ngữ</w:t>
      </w:r>
      <w:r>
        <w:t xml:space="preserve"> quan hệ đối lập với phần bên trong, phần</w:t>
      </w:r>
      <w:r>
        <w:t xml:space="preserve"> chính: bên lề dại hội s gạt ra ngoài lè.</w:t>
      </w:r>
    </w:p>
    <w:p>
      <w:pPr>
        <w:jc w:val="both"/>
      </w:pPr>
      <w:r>
        <w:rPr>
          <w:b/>
        </w:rPr>
        <w:t xml:space="preserve">lễ; </w:t>
      </w:r>
      <w:r>
        <w:rPr>
          <w:i/>
        </w:rPr>
        <w:t xml:space="preserve"> danh từ</w:t>
      </w:r>
      <w:r>
        <w:t>, củ, ¡d. Thói quen đã thành nếp,</w:t>
      </w:r>
      <w:r>
        <w:t xml:space="preserve"> đã được thừa nhận và tuân theo: Đất là,</w:t>
      </w:r>
      <w:r>
        <w:t xml:space="preserve"> quê thói (tng.).</w:t>
      </w:r>
    </w:p>
    <w:p>
      <w:pPr>
        <w:jc w:val="both"/>
      </w:pPr>
      <w:r>
        <w:rPr>
          <w:b/>
        </w:rPr>
        <w:t xml:space="preserve">lề đường </w:t>
      </w:r>
      <w:r>
        <w:t>Phần đương dành cho người đi</w:t>
      </w:r>
      <w:r>
        <w:t xml:space="preserve"> bộ trong thành phố: cứ lề đường bên phải</w:t>
      </w:r>
      <w:r>
        <w:t xml:space="preserve"> mà di.</w:t>
      </w:r>
    </w:p>
    <w:p>
      <w:pPr>
        <w:jc w:val="both"/>
      </w:pPr>
      <w:r>
        <w:rPr>
          <w:b/>
        </w:rPr>
        <w:t xml:space="preserve">lề lối </w:t>
      </w:r>
      <w:r>
        <w:t>Cách thức đã trở thành thói quen:</w:t>
      </w:r>
      <w:r>
        <w:t xml:space="preserve"> lè lối làm uiệc › đơn từ phải uiết theo lè</w:t>
      </w:r>
      <w:r>
        <w:t xml:space="preserve"> tới mới.</w:t>
      </w:r>
    </w:p>
    <w:p>
      <w:pPr>
        <w:jc w:val="both"/>
      </w:pPr>
      <w:r>
        <w:rPr>
          <w:b/>
        </w:rPr>
        <w:t xml:space="preserve">lề luật td., </w:t>
      </w:r>
      <w:r>
        <w:rPr>
          <w:i/>
        </w:rPr>
        <w:t xml:space="preserve"> Như</w:t>
      </w:r>
      <w:r>
        <w:t xml:space="preserve"> Lt luật.</w:t>
      </w:r>
    </w:p>
    <w:p>
      <w:pPr>
        <w:jc w:val="both"/>
      </w:pPr>
      <w:r>
        <w:rPr>
          <w:b/>
        </w:rPr>
        <w:t xml:space="preserve">lề mề </w:t>
      </w:r>
      <w:r>
        <w:t>Chậm chạp, không khẩn trương,</w:t>
      </w:r>
      <w:r>
        <w:t xml:space="preserve"> khiến kéo dài thời gian một cách vô ích:</w:t>
      </w:r>
      <w:r>
        <w:t xml:space="preserve"> tác phong làm uiệc lề mèề e khẩn trương</w:t>
      </w:r>
      <w:r>
        <w:t xml:space="preserve"> lên, dùng lề mè mà tr hẹn.</w:t>
      </w:r>
    </w:p>
    <w:p>
      <w:pPr>
        <w:jc w:val="both"/>
      </w:pPr>
      <w:r>
        <w:rPr>
          <w:b/>
        </w:rPr>
        <w:t xml:space="preserve">lề rể </w:t>
      </w:r>
      <w:r>
        <w:t>Rẻ rà, chậm chạp, bị kéo đài ra,</w:t>
      </w:r>
      <w:r>
        <w:t xml:space="preserve"> nghe khó chịu: anh thở dài uà cất cái</w:t>
      </w:r>
      <w:r>
        <w:t xml:space="preserve"> giong lề rè của người ốm e di thì cúi gầm</w:t>
      </w:r>
      <w:r>
        <w:t xml:space="preserve"> mặt, nói thì lề rẻ.</w:t>
      </w:r>
    </w:p>
    <w:p>
      <w:pPr>
        <w:jc w:val="both"/>
      </w:pPr>
      <w:r>
        <w:rPr>
          <w:b/>
        </w:rPr>
        <w:t xml:space="preserve">lề thói </w:t>
      </w:r>
      <w:r>
        <w:t>Thói quen xã hội đã thành nếp:</w:t>
      </w:r>
      <w:r>
        <w:t xml:space="preserve"> lề thói lạc hậu s bỏ dân những lề thói</w:t>
      </w:r>
      <w:r>
        <w:t xml:space="preserve"> làm an cũ kĩ.</w:t>
      </w:r>
    </w:p>
    <w:p>
      <w:pPr>
        <w:jc w:val="both"/>
      </w:pPr>
      <w:r>
        <w:rPr>
          <w:b/>
        </w:rPr>
        <w:t xml:space="preserve">lễ u., dphg. Nhề: lể gai s lể ốc s </w:t>
      </w:r>
      <w:r>
        <w:t>Qua</w:t>
      </w:r>
      <w:r>
        <w:t xml:space="preserve"> truông em đạp phải gai, Em ngồi em lể</w:t>
      </w:r>
      <w:r>
        <w:t xml:space="preserve"> trách ai không chờ (cd.).</w:t>
      </w:r>
    </w:p>
    <w:p>
      <w:pPr>
        <w:jc w:val="both"/>
      </w:pPr>
      <w:r>
        <w:rPr>
          <w:b/>
        </w:rPr>
        <w:t xml:space="preserve">lễ I. </w:t>
      </w:r>
      <w:r>
        <w:rPr>
          <w:i/>
        </w:rPr>
        <w:t xml:space="preserve"> động từ</w:t>
      </w:r>
      <w:r>
        <w:t xml:space="preserve"> 1. Những nghỉ thức tiến hành</w:t>
      </w:r>
      <w:r>
        <w:t xml:space="preserve"> nhằm đánh dấu hoặc kỉ niệm một sự kiện</w:t>
      </w:r>
      <w:r>
        <w:t xml:space="preserve"> có ý nghĩa nào đó: lễ thành hôn s cử hành</w:t>
      </w:r>
      <w:r>
        <w:t xml:space="preserve"> lễ chào cờ đầu tuần e nghỉ lỗ quốc khánh.</w:t>
      </w:r>
      <w:r>
        <w:t>2. Những phép tắc phải theo khi tiếp xú</w:t>
      </w:r>
    </w:p>
    <w:p>
      <w:pPr>
        <w:jc w:val="both"/>
      </w:pPr>
      <w:r>
        <w:rPr>
          <w:b/>
        </w:rPr>
        <w:t xml:space="preserve">lễ I. </w:t>
      </w:r>
      <w:r>
        <w:rPr>
          <w:i/>
        </w:rPr>
        <w:t xml:space="preserve"> động từ</w:t>
      </w:r>
      <w:r>
        <w:t xml:space="preserve"> với người khác, thương là người trên: giữ</w:t>
      </w:r>
    </w:p>
    <w:p>
      <w:pPr>
        <w:jc w:val="both"/>
      </w:pPr>
      <w:r>
        <w:t xml:space="preserve"> </w:t>
      </w:r>
    </w:p>
    <w:p>
      <w:pPr>
        <w:jc w:val="both"/>
      </w:pPr>
      <w:r>
        <w:t>lễ uới thầy. 3. Những gì đem biếu tặng</w:t>
      </w:r>
      <w:r>
        <w:t xml:space="preserve"> hay dùng để cúng quï thần: đáng lễ s LÃ</w:t>
      </w:r>
    </w:p>
    <w:p>
      <w:pPr>
        <w:jc w:val="both"/>
      </w:pPr>
      <w:r>
        <w:rPr>
          <w:b/>
        </w:rPr>
        <w:t>bạc lòng thành (</w:t>
      </w:r>
      <w:r>
        <w:rPr>
          <w:i/>
        </w:rPr>
        <w:t xml:space="preserve"> tục ngữ</w:t>
      </w:r>
      <w:r>
        <w:t>). II. cí. 1. Tham dự</w:t>
      </w:r>
      <w:r>
        <w:t>các nghỉ thức tôn giáo: đi lễ chùa.</w:t>
      </w:r>
    </w:p>
    <w:p>
      <w:pPr>
        <w:jc w:val="both"/>
      </w:pPr>
      <w:r>
        <w:rPr>
          <w:b/>
        </w:rPr>
        <w:t>bạc lòng thành (</w:t>
      </w:r>
      <w:r>
        <w:rPr>
          <w:i/>
        </w:rPr>
        <w:t xml:space="preserve"> tục ngữ</w:t>
      </w:r>
      <w:r>
        <w:t xml:space="preserve"> biếu (người có quyền thế! để nhờ cậy: /ễ</w:t>
      </w:r>
      <w:r>
        <w:t>quan mây chục bạc.</w:t>
      </w:r>
    </w:p>
    <w:p>
      <w:pPr>
        <w:jc w:val="both"/>
      </w:pPr>
      <w:r>
        <w:rPr>
          <w:b/>
        </w:rPr>
        <w:t>bạc lòng thành (</w:t>
      </w:r>
      <w:r>
        <w:rPr>
          <w:i/>
        </w:rPr>
        <w:t xml:space="preserve"> tục ngữ</w:t>
      </w:r>
      <w:r>
        <w:t xml:space="preserve"> tôn kính: /ễ ba lễ.</w:t>
      </w:r>
    </w:p>
    <w:p>
      <w:pPr>
        <w:jc w:val="both"/>
      </w:pPr>
      <w:r>
        <w:rPr>
          <w:b/>
        </w:rPr>
        <w:t xml:space="preserve">lễ bái </w:t>
      </w:r>
      <w:r>
        <w:rPr>
          <w:i/>
        </w:rPr>
        <w:t xml:space="preserve"> Như</w:t>
      </w:r>
      <w:r>
        <w:t xml:space="preserve"> Cúng bái.</w:t>
      </w:r>
    </w:p>
    <w:p>
      <w:pPr>
        <w:jc w:val="both"/>
      </w:pPr>
      <w:r>
        <w:rPr>
          <w:b/>
        </w:rPr>
        <w:t xml:space="preserve">lễ bộ </w:t>
      </w:r>
      <w:r>
        <w:t>Một bộ của triểu đình, chuyên</w:t>
      </w:r>
      <w:r>
        <w:t xml:space="preserve"> trông coi về lễ nghi, cúng tế và thi cử</w:t>
      </w:r>
      <w:r>
        <w:t xml:space="preserve"> trong nước.</w:t>
      </w:r>
    </w:p>
    <w:p>
      <w:pPr>
        <w:jc w:val="both"/>
      </w:pPr>
      <w:r>
        <w:rPr>
          <w:b/>
        </w:rPr>
        <w:t xml:space="preserve">lễ đài </w:t>
      </w:r>
      <w:r>
        <w:t>Thú đài cao được dựng lên để làm</w:t>
      </w:r>
      <w:r>
        <w:t xml:space="preserve"> chỗ đứng cho những người chủ trì và quan</w:t>
      </w:r>
      <w:r>
        <w:t xml:space="preserve"> khách trong những buổi lễ lớn: đứng trên</w:t>
      </w:r>
      <w:r>
        <w:t xml:space="preserve"> lễ đài s diều qua lễ đài.</w:t>
      </w:r>
    </w:p>
    <w:p>
      <w:pPr>
        <w:jc w:val="both"/>
      </w:pPr>
      <w:r>
        <w:rPr>
          <w:b/>
        </w:rPr>
        <w:t xml:space="preserve">lễ độ </w:t>
      </w:r>
      <w:r>
        <w:t>Thái độ được coi là đúng mực trong</w:t>
      </w:r>
      <w:r>
        <w:t xml:space="preserve"> cư Xử: eứ xử có lễ độ s an nói lễ độ s một</w:t>
      </w:r>
      <w:r>
        <w:t xml:space="preserve"> cử chỉ thiếu lễ độ.</w:t>
      </w:r>
    </w:p>
    <w:p>
      <w:pPr>
        <w:jc w:val="both"/>
      </w:pPr>
      <w:r>
        <w:rPr>
          <w:b/>
        </w:rPr>
        <w:t xml:space="preserve">lễ giáo </w:t>
      </w:r>
      <w:r>
        <w:t>Khuôn phép mà con người phải</w:t>
      </w:r>
      <w:r>
        <w:t xml:space="preserve"> theo trong cuộc sống, theo quan điểm nho</w:t>
      </w:r>
      <w:r>
        <w:t xml:space="preserve"> giáo: l giáo phong biến.</w:t>
      </w:r>
    </w:p>
    <w:p>
      <w:pPr>
        <w:jc w:val="both"/>
      </w:pPr>
      <w:r>
        <w:rPr>
          <w:b/>
        </w:rPr>
        <w:t xml:space="preserve">lễ hội </w:t>
      </w:r>
      <w:r>
        <w:t>Lễ và hội, nói chung: /ổ chức !ỗ</w:t>
      </w:r>
      <w:r>
        <w:t xml:space="preserve"> hội đón xuân › cả làng đều 0ui như ngày</w:t>
      </w:r>
      <w:r>
        <w:t xml:space="preserve"> lễ hội cơm mới.</w:t>
      </w:r>
    </w:p>
    <w:p>
      <w:pPr>
        <w:jc w:val="both"/>
      </w:pPr>
      <w:r>
        <w:rPr>
          <w:b/>
        </w:rPr>
        <w:t xml:space="preserve">lễ lạt </w:t>
      </w:r>
      <w:r>
        <w:t>L #ˆhng. 1. Những cuộc lễ, nói</w:t>
      </w:r>
      <w:r>
        <w:t>chung: ?o oiệc lễ lat rất chu đáo.</w:t>
      </w:r>
    </w:p>
    <w:p>
      <w:pPr>
        <w:jc w:val="both"/>
      </w:pPr>
      <w:r>
        <w:rPr>
          <w:b/>
        </w:rPr>
        <w:t xml:space="preserve">lễ lạt </w:t>
      </w:r>
      <w:r>
        <w:rPr>
          <w:i/>
        </w:rPr>
      </w:r>
      <w:r>
        <w:t>vật, nói chung.</w:t>
      </w:r>
    </w:p>
    <w:p>
      <w:pPr>
        <w:jc w:val="both"/>
      </w:pPr>
      <w:r>
        <w:rPr>
          <w:b/>
        </w:rPr>
        <w:t xml:space="preserve">lễ lạt </w:t>
      </w:r>
      <w:r>
        <w:t xml:space="preserve"> II. cứ Biếu xén, hối lộ: /ễ</w:t>
      </w:r>
      <w:r>
        <w:t xml:space="preserve"> lạt quan trên.</w:t>
      </w:r>
    </w:p>
    <w:p>
      <w:pPr>
        <w:jc w:val="both"/>
      </w:pPr>
      <w:r>
        <w:rPr>
          <w:b/>
        </w:rPr>
        <w:t xml:space="preserve">lễ mạo cử </w:t>
      </w:r>
      <w:r>
        <w:t>Vẻ mặt cung kính, lễ độ: /rông</w:t>
      </w:r>
      <w:r>
        <w:t xml:space="preserve"> người có lễ mạo.</w:t>
      </w:r>
    </w:p>
    <w:p>
      <w:pPr>
        <w:jc w:val="both"/>
      </w:pPr>
      <w:r>
        <w:t>lễ mễ; (Dáng đi) chậm chạp và nặng nề</w:t>
      </w:r>
      <w:r>
        <w:t xml:space="preserve"> do phải ôm, bê những thứ cổng kênh: /ễ</w:t>
      </w:r>
      <w:r>
        <w:t xml:space="preserve"> mỗ ôm mấy gói hàng lên xe : lễ mễ bưng</w:t>
      </w:r>
      <w:r>
        <w:t xml:space="preserve"> chậu nước uào nhà.</w:t>
      </w:r>
    </w:p>
    <w:p>
      <w:pPr>
        <w:jc w:val="both"/>
      </w:pPr>
      <w:r>
        <w:rPr>
          <w:b/>
        </w:rPr>
        <w:t xml:space="preserve">lễ mễ, cữ </w:t>
      </w:r>
      <w:r>
        <w:t>Lễ vật.</w:t>
      </w:r>
    </w:p>
    <w:p>
      <w:pPr>
        <w:jc w:val="both"/>
      </w:pPr>
      <w:r>
        <w:rPr>
          <w:b/>
        </w:rPr>
        <w:t xml:space="preserve">lễ nghỉ </w:t>
      </w:r>
      <w:r>
        <w:t>Những nghỉ thúc của một cuộc</w:t>
      </w:r>
      <w:r>
        <w:t xml:space="preserve"> lễ và trình tự tiến hành: đón tiếp uới đầy</w:t>
      </w:r>
      <w:r>
        <w:t xml:space="preserve"> đủ lễ nghỉ s giữ đúng lễ nghỉ.</w:t>
      </w:r>
    </w:p>
    <w:p>
      <w:pPr>
        <w:jc w:val="both"/>
      </w:pPr>
      <w:r>
        <w:rPr>
          <w:b/>
        </w:rPr>
        <w:t xml:space="preserve">lễ nghĩa </w:t>
      </w:r>
      <w:r>
        <w:t>Những phép tác phải theo để</w:t>
      </w:r>
      <w:r>
        <w:t xml:space="preserve"> cư xư trong gia đình và xã hội cho phải</w:t>
      </w:r>
      <w:r>
        <w:t xml:space="preserve"> đạo, theo quan điểm Nho giáo, nói chung:</w:t>
      </w:r>
      <w:r>
        <w:t xml:space="preserve"> Phú quý sinh lễ nghĩa (tng.) s người có</w:t>
      </w:r>
      <w:r>
        <w:t xml:space="preserve"> học mớt biết lễ nghĩa.</w:t>
      </w:r>
    </w:p>
    <w:p>
      <w:pPr>
        <w:jc w:val="both"/>
      </w:pPr>
      <w:r>
        <w:t>lễ phẩm ¡ở. Thứ vật phẩm dùng để tế</w:t>
      </w:r>
      <w:r>
        <w:t xml:space="preserve"> lễ; đô lễ: làm gì có ông thắn bà thánh</w:t>
      </w:r>
      <w:r>
        <w:t xml:space="preserve"> nào thích món lễ phẩm ấy.</w:t>
      </w:r>
    </w:p>
    <w:p>
      <w:pPr>
        <w:jc w:val="both"/>
      </w:pPr>
      <w:r>
        <w:rPr>
          <w:b/>
        </w:rPr>
        <w:t xml:space="preserve">lễ phép </w:t>
      </w:r>
      <w:r>
        <w:t>L tở. Thái độ được coi là đứng</w:t>
      </w:r>
      <w:r>
        <w:t xml:space="preserve"> mực đôi với người trên: cậu học trò có lễ</w:t>
      </w:r>
      <w:r>
        <w:t xml:space="preserve"> phép. IL Có lề phép: nói nang lễ phép ›</w:t>
      </w:r>
      <w:r>
        <w:t xml:space="preserve"> phải lễ phép đổi tới thầy giáo.</w:t>
      </w:r>
    </w:p>
    <w:p>
      <w:pPr>
        <w:jc w:val="both"/>
      </w:pPr>
      <w:r>
        <w:t xml:space="preserve"> </w:t>
      </w:r>
      <w:r>
        <w:t>lễ phục Trang phuc dùng trong những</w:t>
      </w:r>
      <w:r>
        <w:t xml:space="preserve"> buổi lễ lớn: may lễ phục ‹ bộ lỗ phục.</w:t>
      </w:r>
    </w:p>
    <w:p>
      <w:pPr>
        <w:jc w:val="both"/>
      </w:pPr>
      <w:r>
        <w:rPr>
          <w:b/>
        </w:rPr>
        <w:t xml:space="preserve">lễ sinh </w:t>
      </w:r>
      <w:r>
        <w:t>Người trông coi việc tế tự và thi</w:t>
      </w:r>
      <w:r>
        <w:t xml:space="preserve"> cử thơi trước.</w:t>
      </w:r>
    </w:p>
    <w:p>
      <w:pPr>
        <w:jc w:val="both"/>
      </w:pPr>
      <w:r>
        <w:rPr>
          <w:b/>
        </w:rPr>
        <w:t xml:space="preserve">lễ tân </w:t>
      </w:r>
      <w:r>
        <w:t>Việc tiếp xúc, giao thiệp ngoại</w:t>
      </w:r>
      <w:r>
        <w:t xml:space="preserve"> giao theo những thể thức nhất định: nghỉ</w:t>
      </w:r>
      <w:r>
        <w:t xml:space="preserve"> thúc lễ tân s tụ lễ tân Bộ Ngoại giao.</w:t>
      </w:r>
    </w:p>
    <w:p>
      <w:pPr>
        <w:jc w:val="both"/>
      </w:pPr>
      <w:r>
        <w:rPr>
          <w:b/>
        </w:rPr>
        <w:t xml:space="preserve">lễ tiết </w:t>
      </w:r>
      <w:r>
        <w:t>Những quy định về cách nói năng,</w:t>
      </w:r>
      <w:r>
        <w:t xml:space="preserve"> cử chỉ, tu thế trong tiếp xúc (nói chung)</w:t>
      </w:r>
      <w:r>
        <w:t xml:space="preserve"> trong một số tổ chức nhất định: gi# đúng</w:t>
      </w:r>
      <w:r>
        <w:t xml:space="preserve"> lề tiết 2 lề tiết quân nhân.</w:t>
      </w:r>
    </w:p>
    <w:p>
      <w:pPr>
        <w:jc w:val="both"/>
      </w:pPr>
      <w:r>
        <w:rPr>
          <w:b/>
        </w:rPr>
        <w:t xml:space="preserve">lễ vật </w:t>
      </w:r>
      <w:r>
        <w:t>Vật để đâng biếu hay để cúng lẻ:</w:t>
      </w:r>
      <w:r>
        <w:t xml:space="preserve"> săm sủa lễ tật s đua lễ uật đến nhà gái</w:t>
      </w:r>
      <w:r>
        <w:t xml:space="preserve"> xin đón dâu.</w:t>
      </w:r>
    </w:p>
    <w:p>
      <w:pPr>
        <w:jc w:val="both"/>
      </w:pPr>
      <w:r>
        <w:rPr>
          <w:b/>
        </w:rPr>
        <w:t xml:space="preserve">lệ, </w:t>
      </w:r>
      <w:r>
        <w:rPr>
          <w:i/>
        </w:rPr>
        <w:t xml:space="preserve"> danh từ</w:t>
      </w:r>
      <w:r>
        <w:t>, cũ, 0chg. Nước mắt: rơi lệ e Áo</w:t>
      </w:r>
      <w:r>
        <w:t xml:space="preserve"> đảm giọt lê, tóc se mái đầu (Truyện Kiểu!</w:t>
      </w:r>
      <w:r>
        <w:t xml:space="preserve"> s mắt đẫm lệ s Tóc buồn buông xuống lệ</w:t>
      </w:r>
      <w:r>
        <w:t xml:space="preserve"> ngàn hàng (Xuân Diệu).</w:t>
      </w:r>
    </w:p>
    <w:p>
      <w:pPr>
        <w:jc w:val="both"/>
      </w:pPr>
      <w:r>
        <w:t>lệ, ở. 1. Điều quy định đã trở thành</w:t>
      </w:r>
    </w:p>
    <w:p>
      <w:pPr>
        <w:jc w:val="both"/>
      </w:pPr>
      <w:r>
        <w:rPr>
          <w:b/>
        </w:rPr>
        <w:t>nếp: Phép uua thua lệ làng (</w:t>
      </w:r>
      <w:r>
        <w:rPr>
          <w:i/>
        </w:rPr>
        <w:t xml:space="preserve"> tục ngữ</w:t>
      </w:r>
      <w:r>
        <w:t>). 9. Điều</w:t>
      </w:r>
      <w:r>
        <w:t xml:space="preserve"> lặp đi lặp lại nhiều lần, tự nhiên thành</w:t>
      </w:r>
      <w:r>
        <w:t>thói quen: (heo j@ thường.</w:t>
      </w:r>
    </w:p>
    <w:p>
      <w:pPr>
        <w:jc w:val="both"/>
      </w:pPr>
      <w:r>
        <w:rPr>
          <w:b/>
        </w:rPr>
        <w:t>nếp: Phép uua thua lệ làng (</w:t>
      </w:r>
      <w:r>
        <w:rPr>
          <w:i/>
        </w:rPr>
        <w:t xml:space="preserve"> danh từ tục ngữ</w:t>
      </w:r>
      <w:r>
        <w:t xml:space="preserve"> theo lệ thường (chỉ cốt cho có): hỏi cho</w:t>
      </w:r>
      <w:r>
        <w:t xml:space="preserve"> có lệ s làm chiếu lệ s xin phép lấy lệ.</w:t>
      </w:r>
    </w:p>
    <w:p>
      <w:pPr>
        <w:jc w:val="both"/>
      </w:pPr>
      <w:r>
        <w:rPr>
          <w:b/>
        </w:rPr>
        <w:t xml:space="preserve">lệy 0, cũ 1. Ngại, sợ: </w:t>
      </w:r>
      <w:r>
        <w:t>Quét hiên, ngày</w:t>
      </w:r>
      <w:r>
        <w:t xml:space="preserve"> lệ "bóng hoa tan (Quốc âm thi tập) ‹ Say</w:t>
      </w:r>
      <w:r>
        <w:t xml:space="preserve"> thưởng nguyệt, lệ thu qua (Quốc âm thi</w:t>
      </w:r>
      <w:r>
        <w:t xml:space="preserve"> tập) e Những lô xuân qua tuổi tác thêm</w:t>
      </w:r>
      <w:r>
        <w:t xml:space="preserve"> (Quốc âm thi tập) s Quả bất địch chúng</w:t>
      </w:r>
      <w:r>
        <w:t xml:space="preserve"> khôn so, Lệ khi cái bạng, con cò chẳng</w:t>
      </w:r>
      <w:r>
        <w:t xml:space="preserve"> may (Thiên Nam ngữ lục) s Lê khi hoa</w:t>
      </w:r>
      <w:r>
        <w:t xml:space="preserve"> chẳng chiều ong (Phan — Trần) s Hễ trời</w:t>
      </w:r>
      <w:r>
        <w:t>có mốt thì ta lệ gì? (Nhị độ mai).</w:t>
      </w:r>
    </w:p>
    <w:p>
      <w:pPr>
        <w:jc w:val="both"/>
      </w:pPr>
      <w:r>
        <w:rPr>
          <w:b/>
        </w:rPr>
        <w:t xml:space="preserve">lệy 0, cũ 1. Ngại, sợ: </w:t>
      </w:r>
      <w:r>
        <w:rPr>
          <w:i/>
        </w:rPr>
      </w:r>
      <w:r>
        <w:t xml:space="preserve"> thẹn: Vôi uàng đánh tiếng thưa chào, Bên</w:t>
      </w:r>
      <w:r>
        <w:t xml:space="preserve"> mừng bên lệ, xiết bao là tình! (Bích Câu</w:t>
      </w:r>
      <w:r>
        <w:t xml:space="preserve"> kì ngộ).</w:t>
      </w:r>
    </w:p>
    <w:p>
      <w:pPr>
        <w:jc w:val="both"/>
      </w:pPr>
      <w:r>
        <w:t>lệ bộ #hng. Những thứ cần thiết phải</w:t>
      </w:r>
      <w:r>
        <w:t xml:space="preserve"> có theo lệ thường: chờ cho đủ lệ bộ mới</w:t>
      </w:r>
      <w:r>
        <w:t xml:space="preserve"> họp s sấm đủ lệ bộ.</w:t>
      </w:r>
    </w:p>
    <w:p>
      <w:pPr>
        <w:jc w:val="both"/>
      </w:pPr>
      <w:r>
        <w:rPr>
          <w:b/>
        </w:rPr>
        <w:t xml:space="preserve">lệ luật tở.. </w:t>
      </w:r>
      <w:r>
        <w:rPr>
          <w:i/>
        </w:rPr>
        <w:t xml:space="preserve"> Như</w:t>
      </w:r>
      <w:r>
        <w:t xml:space="preserve"> Luật lệ.</w:t>
      </w:r>
    </w:p>
    <w:p>
      <w:pPr>
        <w:jc w:val="both"/>
      </w:pPr>
      <w:r>
        <w:t>lệ ngoại ¡d. (Cái) nằm ngoài cái thương</w:t>
      </w:r>
      <w:r>
        <w:t xml:space="preserve"> thấy, thường gặp.</w:t>
      </w:r>
    </w:p>
    <w:p>
      <w:pPr>
        <w:jc w:val="both"/>
      </w:pPr>
      <w:r>
        <w:rPr>
          <w:b/>
        </w:rPr>
        <w:t xml:space="preserve">lệ nông </w:t>
      </w:r>
      <w:r>
        <w:t>Hạng nô lệ được chủ nô chia cho</w:t>
      </w:r>
      <w:r>
        <w:t xml:space="preserve"> ruộng đất để cày cây, nộp tô và sưu dịch</w:t>
      </w:r>
      <w:r>
        <w:t xml:space="preserve"> nặng, vào cuối thơi đế quốc La Mã cổ đại.</w:t>
      </w:r>
    </w:p>
    <w:p>
      <w:pPr>
        <w:jc w:val="both"/>
      </w:pPr>
      <w:r>
        <w:rPr>
          <w:b/>
        </w:rPr>
        <w:t xml:space="preserve">lệ phí </w:t>
      </w:r>
      <w:r>
        <w:t>Khoản tiền phải nộp cho ngắn</w:t>
      </w:r>
      <w:r>
        <w:t xml:space="preserve"> sách khi làm thủ tục giấy tr hay khi hay</w:t>
      </w:r>
      <w:r>
        <w:t xml:space="preserve"> sử dụng một quyền lợi nào đó: nộp lê phi</w:t>
      </w:r>
      <w:r>
        <w:t xml:space="preserve"> thí s nộp lệ phí chợ e thu lệ phí s dược</w:t>
      </w:r>
      <w:r>
        <w:t xml:space="preserve"> miễn lệ phí.</w:t>
      </w:r>
    </w:p>
    <w:p>
      <w:pPr>
        <w:jc w:val="both"/>
      </w:pPr>
      <w:r>
        <w:rPr>
          <w:b/>
        </w:rPr>
        <w:t xml:space="preserve">lệ thuộc </w:t>
      </w:r>
      <w:r>
        <w:t>Bị phụ thuộc đến mức mát</w:t>
      </w:r>
      <w:r>
        <w:t xml:space="preserve"> quyền chủ động, mất tự do: các nước lệ</w:t>
      </w:r>
      <w:r>
        <w:t xml:space="preserve"> thuộc s bị lệ thuộc tề bình tế.</w:t>
      </w:r>
    </w:p>
    <w:p>
      <w:pPr>
        <w:jc w:val="both"/>
      </w:pPr>
      <w:r>
        <w:rPr>
          <w:b/>
        </w:rPr>
        <w:t xml:space="preserve">lệ tục tở. Tục lệ: những </w:t>
      </w:r>
      <w:r>
        <w:t>I2 tục lỗi thời.</w:t>
      </w:r>
    </w:p>
    <w:p>
      <w:pPr>
        <w:jc w:val="both"/>
      </w:pPr>
      <w:r>
        <w:rPr>
          <w:b/>
        </w:rPr>
        <w:t xml:space="preserve">lếch tha lếch thếch </w:t>
      </w:r>
      <w:r>
        <w:rPr>
          <w:i/>
        </w:rPr>
        <w:t xml:space="preserve"> Xem</w:t>
      </w:r>
      <w:r>
        <w:t xml:space="preserve"> Léch thếch</w:t>
      </w:r>
      <w:r>
        <w:t xml:space="preserve"> lếch thếch Lới thôi, trông hệ rạc, khổ sở:</w:t>
      </w:r>
      <w:r>
        <w:t xml:space="preserve"> an mặc lếch thếch. // Láy: lếch tha lếch</w:t>
      </w:r>
      <w:r>
        <w:t xml:space="preserve"> thếch (hàm ý nhấn mạnh).</w:t>
      </w:r>
    </w:p>
    <w:p>
      <w:pPr>
        <w:jc w:val="both"/>
      </w:pPr>
      <w:r>
        <w:t>lệch, đi. Giống cá sống ở vùng cửa sông,</w:t>
      </w:r>
      <w:r>
        <w:t xml:space="preserve"> bề ngoài giống như lươn, nhưng lớn hơn,</w:t>
      </w:r>
      <w:r>
        <w:t xml:space="preserve"> thịt ngon, ít xương dăm; còn gọi là nhéch:</w:t>
      </w:r>
      <w:r>
        <w:t xml:space="preserve"> Chữm gà, cá lệch (tng.).</w:t>
      </w:r>
    </w:p>
    <w:p>
      <w:pPr>
        <w:jc w:val="both"/>
      </w:pPr>
      <w:r>
        <w:t>lệch; +. 1. Không đúng với phương</w:t>
      </w:r>
      <w:r>
        <w:t xml:space="preserve"> thẳng làm chuẩn: Ai đội mũ lệch xấu mạt</w:t>
      </w:r>
      <w:r>
        <w:t xml:space="preserve"> người ấy (tng.) ‹ xe chạy lệch sang trúi.</w:t>
      </w:r>
      <w:r>
        <w:t>2. Không cân, hai bên, hai phía khôn</w:t>
      </w:r>
    </w:p>
    <w:p>
      <w:pPr>
        <w:jc w:val="both"/>
      </w:pPr>
      <w:r>
        <w:rPr>
          <w:b/>
        </w:rPr>
        <w:t xml:space="preserve">lếch tha lếch thếch </w:t>
      </w:r>
      <w:r>
        <w:rPr>
          <w:i/>
        </w:rPr>
        <w:t xml:space="preserve"> Xem</w:t>
      </w:r>
      <w:r>
        <w:t xml:space="preserve"> bằng nhau về trọng lượng, về độ lớn: Bây</w:t>
      </w:r>
      <w:r>
        <w:t xml:space="preserve"> giờ chồng thấp tơ cao, Như đôi đũa lệch</w:t>
      </w:r>
    </w:p>
    <w:p>
      <w:pPr>
        <w:jc w:val="both"/>
      </w:pPr>
      <w:r>
        <w:rPr>
          <w:b/>
        </w:rPr>
        <w:t>so sao cho bằng (</w:t>
      </w:r>
      <w:r>
        <w:rPr>
          <w:i/>
        </w:rPr>
        <w:t xml:space="preserve"> ca dao</w:t>
      </w:r>
      <w:r>
        <w:t>). 8. Không được đúng</w:t>
      </w:r>
      <w:r>
        <w:t xml:space="preserve"> đắn: hiểu lệch o thí hỏng mì học lệch.</w:t>
      </w:r>
    </w:p>
    <w:p>
      <w:pPr>
        <w:jc w:val="both"/>
      </w:pPr>
      <w:r>
        <w:t>lệch lạc 1. Không ngay ngắn, không cân.</w:t>
      </w:r>
      <w:r>
        <w:t>2. Sai lệch, không đúng: suy nghĩ lệc</w:t>
      </w:r>
    </w:p>
    <w:p>
      <w:pPr>
        <w:jc w:val="both"/>
      </w:pPr>
      <w:r>
        <w:rPr>
          <w:b/>
        </w:rPr>
        <w:t>so sao cho bằng (</w:t>
      </w:r>
      <w:r>
        <w:rPr>
          <w:i/>
        </w:rPr>
        <w:t xml:space="preserve"> Xem ca dao</w:t>
      </w:r>
      <w:r>
        <w:t xml:space="preserve"> lạc s tư tưởng lệch lạc.</w:t>
      </w:r>
    </w:p>
    <w:p>
      <w:pPr>
        <w:jc w:val="both"/>
      </w:pPr>
      <w:r>
        <w:rPr>
          <w:b/>
        </w:rPr>
        <w:t xml:space="preserve">lên </w:t>
      </w:r>
      <w:r>
        <w:t>L +. 1. Di chuyển đến vị trí cao hơn</w:t>
      </w:r>
      <w:r>
        <w:t xml:space="preserve"> hay được coi là cao hơn: lên đốc › lên xe</w:t>
      </w:r>
      <w:r>
        <w:t xml:space="preserve"> xuống ngựa s trang lên s Quản chỉ lên</w:t>
      </w:r>
      <w:r>
        <w:t xml:space="preserve"> thác xuống ghènh, Cũng toan sống thác</w:t>
      </w:r>
      <w:r>
        <w:t xml:space="preserve"> tới tình cho xong (Truyện Kiểu) s Lên</w:t>
      </w:r>
      <w:r>
        <w:t xml:space="preserve"> non mới biết non cao, Lội sông mới biết</w:t>
      </w:r>
    </w:p>
    <w:p>
      <w:pPr>
        <w:jc w:val="both"/>
      </w:pPr>
      <w:r>
        <w:rPr>
          <w:b/>
        </w:rPr>
        <w:t>lạch nào cạn sâu (</w:t>
      </w:r>
      <w:r>
        <w:rPr>
          <w:i/>
        </w:rPr>
        <w:t xml:space="preserve"> ca dao</w:t>
      </w:r>
      <w:r>
        <w:t>). 2. Tăng về số lượng</w:t>
      </w:r>
      <w:r>
        <w:t xml:space="preserve"> hay mức độ, giá trị: lên ngôi 0uua s lên</w:t>
      </w:r>
      <w:r>
        <w:t xml:space="preserve"> lương nhưng không lên chúc s hùng lên</w:t>
      </w:r>
      <w:r>
        <w:t xml:space="preserve"> giá e nước sông lên to e lên lớp c lên õ</w:t>
      </w:r>
      <w:r>
        <w:t>tuổi.</w:t>
      </w:r>
    </w:p>
    <w:p>
      <w:pPr>
        <w:jc w:val="both"/>
      </w:pPr>
      <w:r>
        <w:rPr>
          <w:b/>
        </w:rPr>
        <w:t>lạch nào cạn sâu (</w:t>
      </w:r>
      <w:r>
        <w:rPr>
          <w:i/>
        </w:rPr>
        <w:t xml:space="preserve"> ca dao</w:t>
      </w:r>
      <w:r>
        <w:t xml:space="preserve"> vị trí cao hay ở phía trước: chạy lôn ‹</w:t>
      </w:r>
      <w:r>
        <w:t xml:space="preserve"> bước lên thềm s treo lên tường s giơ tay</w:t>
      </w:r>
      <w:r>
        <w:t xml:space="preserve"> lên phát biểu s lửa bốc lên s diễu bay lên</w:t>
      </w:r>
      <w:r>
        <w:t>a hôn lên má e cài lên tóc.</w:t>
      </w:r>
    </w:p>
    <w:p>
      <w:pPr>
        <w:jc w:val="both"/>
      </w:pPr>
      <w:r>
        <w:rPr>
          <w:b/>
        </w:rPr>
        <w:t>lạch nào cạn sâu (</w:t>
      </w:r>
      <w:r>
        <w:rPr>
          <w:i/>
        </w:rPr>
        <w:t xml:space="preserve"> ca dao</w:t>
      </w:r>
      <w:r>
        <w:t xml:space="preserve"> vi hoạt động, tác động ở mặt trên của sự</w:t>
      </w:r>
      <w:r>
        <w:t xml:space="preserve"> vật: để sách lên bàn s giẫm lên có s ngôi</w:t>
      </w:r>
      <w:r>
        <w:t xml:space="preserve"> lên ghế s xoa phấn rôm lên mặt ‹ phủ</w:t>
      </w:r>
      <w:r>
        <w:t>bạt lên đông hàng.</w:t>
      </w:r>
    </w:p>
    <w:p>
      <w:pPr>
        <w:jc w:val="both"/>
      </w:pPr>
      <w:r>
        <w:rPr>
          <w:b/>
        </w:rPr>
        <w:t>lạch nào cạn sâu (</w:t>
      </w:r>
      <w:r>
        <w:rPr>
          <w:i/>
        </w:rPr>
        <w:t xml:space="preserve"> ca dao</w:t>
      </w:r>
      <w:r>
        <w:t xml:space="preserve"> triển từ ít đến nhiều: ứang lên mấy lần</w:t>
      </w:r>
      <w:r>
        <w:t xml:space="preserve"> › lớn lên s Chùng đâu chén nhỏ làm hai</w:t>
      </w:r>
      <w:r>
        <w:t xml:space="preserve"> dứa, Mạt dỏ lên rồi chếnh choáng say</w:t>
      </w:r>
      <w:r>
        <w:t>(Nguyễn Bính) s (ức phát điên lên.</w:t>
      </w:r>
    </w:p>
    <w:p>
      <w:pPr>
        <w:jc w:val="both"/>
      </w:pPr>
      <w:r>
        <w:rPr>
          <w:b/>
        </w:rPr>
        <w:t>lạch nào cạn sâu (</w:t>
      </w:r>
      <w:r>
        <w:rPr>
          <w:i/>
        </w:rPr>
        <w:t xml:space="preserve"> ca dao</w:t>
      </w:r>
      <w:r>
        <w:t xml:space="preserve"> chỉ hoạt động tạo lập hoặc hoàn chỉnh</w:t>
      </w:r>
      <w:r>
        <w:t xml:space="preserve"> để có thể phát huy hết tác dụng: iên kế</w:t>
      </w:r>
      <w:r>
        <w:t xml:space="preserve"> hoạch c lên thời khóa biểu › lên dạn › lên</w:t>
      </w:r>
      <w:r>
        <w:t>dây đồng hồ.</w:t>
      </w:r>
    </w:p>
    <w:p>
      <w:pPr>
        <w:jc w:val="both"/>
      </w:pPr>
      <w:r>
        <w:rPr>
          <w:b/>
        </w:rPr>
        <w:t>lạch nào cạn sâu (</w:t>
      </w:r>
      <w:r>
        <w:rPr>
          <w:i/>
        </w:rPr>
        <w:t xml:space="preserve"> ca dao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ra: lên sới s lên nhọt s lên da non. TÌ. phí.</w:t>
      </w:r>
      <w:r>
        <w:t xml:space="preserve"> Từ bày tỏ ý thúc giục, động viên: cố lên!</w:t>
      </w:r>
      <w:r>
        <w:t xml:space="preserve"> s tiến lên! s làm nhanh lên!,</w:t>
      </w:r>
    </w:p>
    <w:p>
      <w:pPr>
        <w:jc w:val="both"/>
      </w:pPr>
      <w:r>
        <w:rPr>
          <w:b/>
        </w:rPr>
        <w:t xml:space="preserve">lên án </w:t>
      </w:r>
      <w:r>
        <w:t>Nêu rò tội lỗi để buộc tội, để phê</w:t>
      </w:r>
      <w:r>
        <w:t xml:space="preserve"> phán: öj lên án s lên án tôi ác man rơ</w:t>
      </w:r>
      <w:r>
        <w:t xml:space="preserve"> của bọn diệt chúng.</w:t>
      </w:r>
    </w:p>
    <w:p>
      <w:pPr>
        <w:jc w:val="both"/>
      </w:pPr>
      <w:r>
        <w:t>lên cân (Cơ thể) nặng cân hơn trước: cứ</w:t>
      </w:r>
      <w:r>
        <w:t xml:space="preserve"> uề mùa đông là tôi lên cân s giống lợn</w:t>
      </w:r>
      <w:r>
        <w:t xml:space="preserve"> này nuôi chóng lên cân lấm.</w:t>
      </w:r>
    </w:p>
    <w:p>
      <w:pPr>
        <w:jc w:val="both"/>
      </w:pPr>
      <w:r>
        <w:t>lên cơn (Cơn bệnh) có triệu chứng bắt</w:t>
      </w:r>
      <w:r>
        <w:t xml:space="preserve"> đầu và đang tiến triển: lên cơn sốt s lên</w:t>
      </w:r>
      <w:r>
        <w:t xml:space="preserve"> cơi giận.</w:t>
      </w:r>
    </w:p>
    <w:p>
      <w:pPr>
        <w:jc w:val="both"/>
      </w:pPr>
      <w:r>
        <w:rPr>
          <w:b/>
        </w:rPr>
        <w:t xml:space="preserve">lên dây </w:t>
      </w:r>
      <w:r>
        <w:t>Vận căng đây đàn hay dây cót</w:t>
      </w:r>
      <w:r>
        <w:t xml:space="preserve"> cho đủ mức yêu cầu: lên dây đồng hỗ ‹</w:t>
      </w:r>
      <w:r>
        <w:t xml:space="preserve"> lên dây dàn.</w:t>
      </w:r>
    </w:p>
    <w:p>
      <w:pPr>
        <w:jc w:val="both"/>
      </w:pPr>
      <w:r>
        <w:rPr>
          <w:b/>
        </w:rPr>
        <w:t xml:space="preserve">lên đạn </w:t>
      </w:r>
      <w:r>
        <w:t>Đưa đạn vào nòng súng để bắn:</w:t>
      </w:r>
      <w:r>
        <w:t xml:space="preserve"> gúng đã lên dạn.</w:t>
      </w:r>
    </w:p>
    <w:p>
      <w:pPr>
        <w:jc w:val="both"/>
      </w:pPr>
      <w:r>
        <w:rPr>
          <w:b/>
        </w:rPr>
        <w:t xml:space="preserve">lên đèn </w:t>
      </w:r>
      <w:r>
        <w:t>Thấp đen hay làm sáng ánh đèn</w:t>
      </w:r>
      <w:r>
        <w:t xml:space="preserve"> vào lúc chập tối: nhà nhà đã lên đèn s</w:t>
      </w:r>
      <w:r>
        <w:t xml:space="preserve"> Bốn bên hàng xóm đã lên đèn, Em ngủu</w:t>
      </w:r>
      <w:r>
        <w:t xml:space="preserve"> bàn tay trước mái hiên (Nguyễn Bính).</w:t>
      </w:r>
    </w:p>
    <w:p>
      <w:pPr>
        <w:jc w:val="both"/>
      </w:pPr>
      <w:r>
        <w:rPr>
          <w:b/>
        </w:rPr>
        <w:t xml:space="preserve">lên đồng </w:t>
      </w:r>
      <w:r>
        <w:t>Làm cho phần hồn thoát khỏi</w:t>
      </w:r>
      <w:r>
        <w:t xml:space="preserve"> phần xác để có chỗ cho thần thánh hay</w:t>
      </w:r>
      <w:r>
        <w:t xml:space="preserve"> vong hôn nhập vào và phán bảo, theo mê</w:t>
      </w:r>
      <w:r>
        <w:t xml:space="preserve"> tín: ldo đảo như người lên đồng.</w:t>
      </w:r>
    </w:p>
    <w:p>
      <w:pPr>
        <w:jc w:val="both"/>
      </w:pPr>
      <w:r>
        <w:t>lên đời khng. Chuyển (các loại xe có</w:t>
      </w:r>
      <w:r>
        <w:t xml:space="preserve"> động cơ, v.v.) thuộc đời cũ sang đời mới</w:t>
      </w:r>
      <w:r>
        <w:t xml:space="preserve"> hơn: cũng dùng để chỉ sự đổi đời của con</w:t>
      </w:r>
      <w:r>
        <w:t xml:space="preserve"> người, cơ quan hoặc đơn vị kinh doanh,</w:t>
      </w:r>
      <w:r>
        <w:t xml:space="preserve"> v.v: chạy thử chiếc xe máy mới lên đời ‹</w:t>
      </w:r>
      <w:r>
        <w:t xml:space="preserve"> thư uiên trường đã lên đời sau ngày</w:t>
      </w:r>
      <w:r>
        <w:t xml:space="preserve"> chuyển lên dại học.</w:t>
      </w:r>
    </w:p>
    <w:p>
      <w:pPr>
        <w:jc w:val="both"/>
      </w:pPr>
      <w:r>
        <w:rPr>
          <w:b/>
        </w:rPr>
        <w:t xml:space="preserve">lên đường </w:t>
      </w:r>
      <w:r>
        <w:t>Bắt đầu rời nơi đang ở để đi</w:t>
      </w:r>
      <w:r>
        <w:t xml:space="preserve"> xa: lên đường ra trận - tiễn bạn lên đường.</w:t>
      </w:r>
    </w:p>
    <w:p>
      <w:pPr>
        <w:jc w:val="both"/>
      </w:pPr>
      <w:r>
        <w:t>lên gân 1. Làm cho gân căng ra, cơ bắp</w:t>
      </w:r>
      <w:r>
        <w:t>rắn lại: tập lên gân + lên gân tay.</w:t>
      </w:r>
    </w:p>
    <w:p>
      <w:pPr>
        <w:jc w:val="both"/>
      </w:pPr>
      <w:r>
        <w:rPr>
          <w:b/>
        </w:rPr>
        <w:t xml:space="preserve">lên đường </w:t>
      </w:r>
      <w:r>
        <w:rPr>
          <w:i/>
        </w:rPr>
      </w:r>
      <w:r>
        <w:t xml:space="preserve"> làm ra vẻ cứng rắn hoặc quan trọng một.</w:t>
      </w:r>
      <w:r>
        <w:t xml:space="preserve"> cách không tự nhiên: giọng mói hơi lên</w:t>
      </w:r>
      <w:r>
        <w:t xml:space="preserve"> gân.</w:t>
      </w:r>
    </w:p>
    <w:p>
      <w:pPr>
        <w:jc w:val="both"/>
      </w:pPr>
      <w:r>
        <w:rPr>
          <w:b/>
        </w:rPr>
        <w:t xml:space="preserve">lên giọng </w:t>
      </w:r>
      <w:r>
        <w:t>Nói bằng giọng như giọng bê</w:t>
      </w:r>
      <w:r>
        <w:t xml:space="preserve"> trên: lên giọng dạy đời s lên giọng dàn</w:t>
      </w:r>
      <w:r>
        <w:t xml:space="preserve"> anh. -</w:t>
      </w:r>
    </w:p>
    <w:p>
      <w:pPr>
        <w:jc w:val="both"/>
      </w:pPr>
      <w:r>
        <w:t>lên khung #hng. Ăn mặc điện vào để</w:t>
      </w:r>
      <w:r>
        <w:t xml:space="preserve"> làm cho có vẻ trịnh trọng khác ngày</w:t>
      </w:r>
      <w:r>
        <w:t xml:space="preserve"> thường: hôm nay anh ta lên bhung, nên</w:t>
      </w:r>
      <w:r>
        <w:t xml:space="preserve"> trông oách hẳn ra.</w:t>
      </w:r>
    </w:p>
    <w:p>
      <w:pPr>
        <w:jc w:val="both"/>
      </w:pPr>
      <w:r>
        <w:rPr>
          <w:b/>
        </w:rPr>
        <w:t xml:space="preserve">lên khuôn </w:t>
      </w:r>
      <w:r>
        <w:t>Sắp xếp bài báo vào vị trí</w:t>
      </w:r>
      <w:r>
        <w:t xml:space="preserve"> trong khuôn in: báo đã lên khuôn.</w:t>
      </w:r>
    </w:p>
    <w:p>
      <w:pPr>
        <w:jc w:val="both"/>
      </w:pPr>
      <w:r>
        <w:t>lên lão 1. (Người dân ở nông thôn) đến</w:t>
      </w:r>
      <w:r>
        <w:t xml:space="preserve"> tuổi là» nhiêu (sáu mươi), tuổi đươc miễn</w:t>
      </w:r>
    </w:p>
    <w:p>
      <w:pPr>
        <w:jc w:val="both"/>
      </w:pPr>
      <w:r>
        <w:t>lao dịch thơi phong kiến, thực dân. 3. Đến</w:t>
      </w:r>
      <w:r>
        <w:t xml:space="preserve"> tuổi được coi là thọ: /àm lễ lên lão cho</w:t>
      </w:r>
      <w:r>
        <w:t xml:space="preserve"> hai cụ.</w:t>
      </w:r>
    </w:p>
    <w:p>
      <w:pPr>
        <w:jc w:val="both"/>
      </w:pPr>
      <w:r>
        <w:t>lên lớp 1. Giảng dạy hoặc học tập trên</w:t>
      </w:r>
      <w:r>
        <w:t xml:space="preserve"> lớp: giờ lên lớp s tôi phải lên lớp bây giờ</w:t>
      </w:r>
      <w:r>
        <w:t xml:space="preserve"> ø sinh niên đang lên lớp, không còn ai ở</w:t>
      </w:r>
      <w:r>
        <w:t>bí túc xá cả.</w:t>
      </w:r>
    </w:p>
    <w:p>
      <w:pPr>
        <w:jc w:val="both"/>
      </w:pPr>
      <w:r>
        <w:rPr>
          <w:b/>
        </w:rPr>
        <w:t xml:space="preserve">lên khuôn </w:t>
      </w:r>
      <w:r>
        <w:rPr>
          <w:i/>
        </w:rPr>
      </w:r>
      <w:r>
        <w:t xml:space="preserve"> bề trên dạy bảo: có địp là lên lớp dạy bảo</w:t>
      </w:r>
      <w:r>
        <w:t xml:space="preserve"> e đã là gì đâu mà dòi lên lớp nhau.</w:t>
      </w:r>
    </w:p>
    <w:p>
      <w:pPr>
        <w:jc w:val="both"/>
      </w:pPr>
      <w:r>
        <w:rPr>
          <w:b/>
        </w:rPr>
        <w:t xml:space="preserve">lên mặt </w:t>
      </w:r>
      <w:r>
        <w:t>Làm cao, tô vẻ hơn người: chớ</w:t>
      </w:r>
      <w:r>
        <w:t xml:space="preserve"> có lên mặt dạy dời.</w:t>
      </w:r>
    </w:p>
    <w:p>
      <w:pPr>
        <w:jc w:val="both"/>
      </w:pPr>
      <w:r>
        <w:rPr>
          <w:b/>
        </w:rPr>
        <w:t xml:space="preserve">lên men </w:t>
      </w:r>
      <w:r>
        <w:t>Bắt đầu xảy ra phản ứng hóa</w:t>
      </w:r>
      <w:r>
        <w:t xml:space="preserve"> học do men tác dụng vào chất hữu cơ:</w:t>
      </w:r>
      <w:r>
        <w:t xml:space="preserve"> đậu phụ đã lên men s cho cơn nếp lên</w:t>
      </w:r>
      <w:r>
        <w:t xml:space="preserve"> men để làm rượu nếp.</w:t>
      </w:r>
    </w:p>
    <w:p>
      <w:pPr>
        <w:jc w:val="both"/>
      </w:pPr>
      <w:r>
        <w:rPr>
          <w:b/>
        </w:rPr>
        <w:t xml:space="preserve">lên ngôi </w:t>
      </w:r>
      <w:r>
        <w:t>Lên làm vua: lên ngôi thay chú</w:t>
      </w:r>
      <w:r>
        <w:t xml:space="preserve"> - lên ngôi giữa lúc thiên hạ thái bình.</w:t>
      </w:r>
    </w:p>
    <w:p>
      <w:pPr>
        <w:jc w:val="both"/>
      </w:pPr>
      <w:r>
        <w:t>lên nước; (Đỏ gỗ, sừng, v.v.) trở nên</w:t>
      </w:r>
      <w:r>
        <w:t xml:space="preserve"> nhãn bóng do cọ xát nhiều: gỗ đã lên nước</w:t>
      </w:r>
      <w:r>
        <w:t xml:space="preserve"> bóng loáng như gương.</w:t>
      </w:r>
    </w:p>
    <w:p>
      <w:pPr>
        <w:jc w:val="both"/>
      </w:pPr>
      <w:r>
        <w:rPr>
          <w:b/>
        </w:rPr>
        <w:t xml:space="preserve">lên nước; </w:t>
      </w:r>
      <w:r>
        <w:t>Tô ra kiêu ngạo, cậy thế lấn</w:t>
      </w:r>
      <w:r>
        <w:t xml:space="preserve"> át người: được thể, cô ta càng lên nước.</w:t>
      </w:r>
    </w:p>
    <w:p>
      <w:pPr>
        <w:jc w:val="both"/>
      </w:pPr>
      <w:r>
        <w:t>lên râu t;zt. Tô ra hãnh diện, kiêu căng:</w:t>
      </w:r>
      <w:r>
        <w:t xml:space="preserve"> đã là gì đâu mà tôi lên râu.</w:t>
      </w:r>
    </w:p>
    <w:p>
      <w:pPr>
        <w:jc w:val="both"/>
      </w:pPr>
      <w:r>
        <w:rPr>
          <w:b/>
        </w:rPr>
        <w:t xml:space="preserve">lên sởi </w:t>
      </w:r>
      <w:r>
        <w:t>Mắc bệnh sởi.</w:t>
      </w:r>
    </w:p>
    <w:p>
      <w:pPr>
        <w:jc w:val="both"/>
      </w:pPr>
      <w:r>
        <w:t>lên tay khng. Có trình độ tay nghệ trờ</w:t>
      </w:r>
      <w:r>
        <w:t xml:space="preserve"> nên cao hơn (cùng với thời gian): uiết lách</w:t>
      </w:r>
      <w:r>
        <w:t xml:space="preserve"> càng ngày càng lên tay s nhiều đấu thủ</w:t>
      </w:r>
      <w:r>
        <w:t xml:space="preserve"> càng thi dấu càng lên tay.</w:t>
      </w:r>
    </w:p>
    <w:p>
      <w:pPr>
        <w:jc w:val="both"/>
      </w:pPr>
      <w:r>
        <w:rPr>
          <w:b/>
        </w:rPr>
        <w:t xml:space="preserve">lên thác xuống ghềnh </w:t>
      </w:r>
      <w:r>
        <w:t>Chỉ cảnh gian</w:t>
      </w:r>
      <w:r>
        <w:t xml:space="preserve"> truân, vất và: Quản chỉ lôn thác xuống</w:t>
      </w:r>
      <w:r>
        <w:t xml:space="preserve"> ghènh, Cũng toan sống thác uới tình cho</w:t>
      </w:r>
      <w:r>
        <w:t xml:space="preserve"> xong (Truyện Kiểu).</w:t>
      </w:r>
    </w:p>
    <w:p>
      <w:pPr>
        <w:jc w:val="both"/>
      </w:pPr>
      <w:r>
        <w:t>lên tiếng. 1. Cất tiếng nói: lên tống hỏi.</w:t>
      </w:r>
      <w:r>
        <w:t>2. Phát biểu ý kiến để tô thái độ về vấ</w:t>
      </w:r>
    </w:p>
    <w:p>
      <w:pPr>
        <w:jc w:val="both"/>
      </w:pPr>
      <w:r>
        <w:rPr>
          <w:b/>
        </w:rPr>
        <w:t xml:space="preserve">lên thác xuống ghềnh </w:t>
      </w:r>
      <w:r>
        <w:rPr>
          <w:i/>
        </w:rPr>
      </w:r>
      <w:r>
        <w:t xml:space="preserve"> đề gì: lên tiếng phản dối › lên tiếng ủng</w:t>
      </w:r>
      <w:r>
        <w:t xml:space="preserve"> hộ.</w:t>
      </w:r>
    </w:p>
    <w:p>
      <w:pPr>
        <w:jc w:val="both"/>
      </w:pPr>
      <w:r>
        <w:rPr>
          <w:b/>
        </w:rPr>
        <w:t xml:space="preserve">lên voi xuống chó </w:t>
      </w:r>
      <w:r>
        <w:t>Chỉ con đường danh</w:t>
      </w:r>
      <w:r>
        <w:t xml:space="preserve"> vọng gập ghênh, vinh hiển lúc lên, nhục</w:t>
      </w:r>
      <w:r>
        <w:t xml:space="preserve"> nhã lúc thất thế.</w:t>
      </w:r>
    </w:p>
    <w:p>
      <w:pPr>
        <w:jc w:val="both"/>
      </w:pPr>
      <w:r>
        <w:rPr>
          <w:b/>
        </w:rPr>
        <w:t xml:space="preserve">lên xe xuống ngựa </w:t>
      </w:r>
      <w:r>
        <w:t>Chỉ cảnh sống sung</w:t>
      </w:r>
      <w:r>
        <w:t xml:space="preserve"> sướng và vinh hiển.</w:t>
      </w:r>
    </w:p>
    <w:p>
      <w:pPr>
        <w:jc w:val="both"/>
      </w:pPr>
      <w:r>
        <w:t>lênh chênh ¡d. Không có chỗ dựa vững</w:t>
      </w:r>
      <w:r>
        <w:t xml:space="preserve"> chắc, dễ nghiêng đổ: kê lônh chênh quá,</w:t>
      </w:r>
      <w:r>
        <w:t xml:space="preserve"> khéo đổ mất.</w:t>
      </w:r>
    </w:p>
    <w:p>
      <w:pPr>
        <w:jc w:val="both"/>
      </w:pPr>
      <w:r>
        <w:rPr>
          <w:b/>
        </w:rPr>
        <w:t xml:space="preserve">lênh đênh </w:t>
      </w:r>
      <w:r>
        <w:t>Trôi nổi nay đây mai đó,</w:t>
      </w:r>
      <w:r>
        <w:t xml:space="preserve"> không có hướng nhất định: chiếc bè gỗ</w:t>
      </w:r>
      <w:r>
        <w:t xml:space="preserve"> lênh đênh trên sông s lênh đênh chiếc bách</w:t>
      </w:r>
      <w:r>
        <w:t xml:space="preserve"> giữa dòng ‹ Chân trời mặt bể lênh dênh,</w:t>
      </w:r>
      <w:r>
        <w:t xml:space="preserve"> Nắm xương biết gửi tử sinh chốn nào?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lênh khênh </w:t>
      </w:r>
      <w:r>
        <w:t>Cao quá mức, gây ấn tượng</w:t>
      </w:r>
      <w:r>
        <w:t xml:space="preserve"> không cân đối, để đổ: người cao lênh</w:t>
      </w:r>
      <w:r>
        <w:t xml:space="preserve"> khênh như cây sào.</w:t>
      </w:r>
    </w:p>
    <w:p>
      <w:pPr>
        <w:jc w:val="both"/>
      </w:pPr>
      <w:r>
        <w:rPr>
          <w:b/>
        </w:rPr>
        <w:t xml:space="preserve">lênh lang cử </w:t>
      </w:r>
      <w:r>
        <w:t>Lênh láng: Sóng lênh lang,</w:t>
      </w:r>
      <w:r>
        <w:t xml:space="preserve"> ngọc chứa bẩu (Hồng Đức quốc âm thi</w:t>
      </w:r>
      <w:r>
        <w:t xml:space="preserve"> tập) e đầu đổ lônh lang.</w:t>
      </w:r>
    </w:p>
    <w:p>
      <w:pPr>
        <w:jc w:val="both"/>
      </w:pPr>
      <w:r>
        <w:rPr>
          <w:b/>
        </w:rPr>
        <w:t xml:space="preserve">lênh láng </w:t>
      </w:r>
      <w:r>
        <w:t>Tràn ra khắp trên một bề mặt</w:t>
      </w:r>
      <w:r>
        <w:t xml:space="preserve"> rộng: nước lênh láng khấp sân c sau mây</w:t>
      </w:r>
      <w:r>
        <w:t xml:space="preserve"> trận mua to đồng ruộng lênh láng nước.</w:t>
      </w:r>
    </w:p>
    <w:p>
      <w:pPr>
        <w:jc w:val="both"/>
      </w:pPr>
      <w:r>
        <w:t>lềnh đ., td. Một ngôi thứ trong làng thơi</w:t>
      </w:r>
      <w:r>
        <w:t xml:space="preserve"> xưa dành cho những ông già cao tuổi: lên</w:t>
      </w:r>
      <w:r>
        <w:t xml:space="preserve"> lềnh lên lão s ông lềnh.</w:t>
      </w:r>
    </w:p>
    <w:p>
      <w:pPr>
        <w:jc w:val="both"/>
      </w:pPr>
      <w:r>
        <w:rPr>
          <w:b/>
        </w:rPr>
        <w:t xml:space="preserve">lềnh bểnh </w:t>
      </w:r>
      <w:r>
        <w:t>Ở vào trạng thái nổi hẳn lên</w:t>
      </w:r>
      <w:r>
        <w:t xml:space="preserve"> trên mặt nước và trôi nhẹ nhàng theo</w:t>
      </w:r>
      <w:r>
        <w:t xml:space="preserve"> sóng gió: rác rếnh lềnh bềnh trên mặt hỗ</w:t>
      </w:r>
      <w:r>
        <w:t xml:space="preserve"> ø tấm uán nổi lềnh bènh trên sông e bèo</w:t>
      </w:r>
      <w:r>
        <w:t xml:space="preserve"> trôi lành bềnh s mây trôi lềnh bềnh uè</w:t>
      </w:r>
      <w:r>
        <w:t xml:space="preserve"> phía xa.</w:t>
      </w:r>
    </w:p>
    <w:p>
      <w:pPr>
        <w:jc w:val="both"/>
      </w:pPr>
      <w:r>
        <w:t>lềnh đểnh đphg. Bồ nông.</w:t>
      </w:r>
    </w:p>
    <w:p>
      <w:pPr>
        <w:jc w:val="both"/>
      </w:pPr>
      <w:r>
        <w:t>lềếnh kếnh ¡ở. Nhiều thứ công kênh:</w:t>
      </w:r>
      <w:r>
        <w:t xml:space="preserve"> mang xách lềnh bènh dủ thú.</w:t>
      </w:r>
    </w:p>
    <w:p>
      <w:pPr>
        <w:jc w:val="both"/>
      </w:pPr>
      <w:r>
        <w:t>lễnh loãng tở. Nhạt nhẽo vì bị pha quá</w:t>
      </w:r>
      <w:r>
        <w:t xml:space="preserve"> loãng, không đủ chất cần thiết: chí côn</w:t>
      </w:r>
      <w:r>
        <w:t xml:space="preserve"> uen có một bát canh lềnh loãng dạt giữa</w:t>
      </w:r>
      <w:r>
        <w:t xml:space="preserve"> mâm e ấm trà lễnh loãng đến mác chẳng;</w:t>
      </w:r>
      <w:r>
        <w:t xml:space="preserve"> ai thèm nhấp giọng.</w:t>
      </w:r>
    </w:p>
    <w:p>
      <w:pPr>
        <w:jc w:val="both"/>
      </w:pPr>
      <w:r>
        <w:rPr>
          <w:b/>
        </w:rPr>
        <w:t>lệnh I.</w:t>
      </w:r>
      <w:r>
        <w:rPr>
          <w:i/>
        </w:rPr>
        <w:t xml:space="preserve"> danh từ</w:t>
      </w:r>
      <w:r>
        <w:t xml:space="preserve"> 1. Điều cấp trên truyền xuống</w:t>
      </w:r>
      <w:r>
        <w:t xml:space="preserve"> bắt cấp dưới phải thi hành: iênh cấp trên</w:t>
      </w:r>
      <w:r>
        <w:t>ø truyền lệnh cho ba quân.</w:t>
      </w:r>
    </w:p>
    <w:p>
      <w:pPr>
        <w:jc w:val="both"/>
      </w:pPr>
      <w:r>
        <w:rPr>
          <w:b/>
        </w:rPr>
        <w:t>lệnh I.</w:t>
      </w:r>
      <w:r>
        <w:rPr>
          <w:i/>
        </w:rPr>
        <w:t xml:space="preserve"> danh từ</w:t>
      </w:r>
      <w:r>
        <w:t xml:space="preserve"> la dùng để báo hiệu lệnh: nói oang oang</w:t>
      </w:r>
      <w:r>
        <w:t xml:space="preserve"> như lệnh uỡ s Lệnh ông không bằng công</w:t>
      </w:r>
      <w:r>
        <w:t xml:space="preserve"> bà (= Lệnh của ông (= chồng) ban ra</w:t>
      </w:r>
      <w:r>
        <w:t xml:space="preserve"> không có giá trị băng lệnh của bà (= vợ).</w:t>
      </w:r>
      <w:r>
        <w:t>II. tí. Ra lệnh: lênh cho toàn đơn tị lê</w:t>
      </w:r>
    </w:p>
    <w:p>
      <w:pPr>
        <w:jc w:val="both"/>
      </w:pPr>
      <w:r>
        <w:rPr>
          <w:b/>
        </w:rPr>
        <w:t>lệnh I.</w:t>
      </w:r>
      <w:r>
        <w:t>n</w:t>
      </w:r>
      <w:r>
        <w:t xml:space="preserve"> đường.</w:t>
      </w:r>
    </w:p>
    <w:p>
      <w:pPr>
        <w:jc w:val="both"/>
      </w:pPr>
      <w:r>
        <w:t>lệnh ái cứ, kc. Tổ hợp dùng để gọi con</w:t>
      </w:r>
      <w:r>
        <w:t xml:space="preserve"> gái người khác thuộc gia đình quyền quý</w:t>
      </w:r>
      <w:r>
        <w:t xml:space="preserve"> khi nói với người ấy (= con gái của ngài!.</w:t>
      </w:r>
    </w:p>
    <w:p>
      <w:pPr>
        <w:jc w:val="both"/>
      </w:pPr>
      <w:r>
        <w:t>lệnh bà cũ., trír. Tổ hợp dùng để gọi vợ</w:t>
      </w:r>
      <w:r>
        <w:t xml:space="preserve"> hoặc mẹ của vua khi xưng hô hay nói với</w:t>
      </w:r>
      <w:r>
        <w:t xml:space="preserve"> người thứ ba: đu lệnh bà.</w:t>
      </w:r>
    </w:p>
    <w:p>
      <w:pPr>
        <w:jc w:val="both"/>
      </w:pPr>
      <w:r>
        <w:rPr>
          <w:b/>
        </w:rPr>
        <w:t xml:space="preserve">lệnh chỉ </w:t>
      </w:r>
      <w:r>
        <w:t>Lệnh của vua: Rằng nâng lênh</w:t>
      </w:r>
      <w:r>
        <w:t xml:space="preserve"> chí rước châu ou quy (Truyện Kiểu).</w:t>
      </w:r>
    </w:p>
    <w:p>
      <w:pPr>
        <w:jc w:val="both"/>
      </w:pPr>
      <w:r>
        <w:rPr>
          <w:b/>
        </w:rPr>
        <w:t xml:space="preserve">lệnh doãn </w:t>
      </w:r>
      <w:r>
        <w:t>Chức quan huyện thừi trước.</w:t>
      </w:r>
    </w:p>
    <w:p>
      <w:pPr>
        <w:jc w:val="both"/>
      </w:pPr>
      <w:r>
        <w:t>lệnh khệnh (Dáng đi) chậm chạp, hai</w:t>
      </w:r>
      <w:r>
        <w:t xml:space="preserve"> chân hơi choài rộng ra với vẻ khó khăn</w:t>
      </w:r>
      <w:r>
        <w:t xml:space="preserve"> đo phải mang vật nặng trên hai tay: lệnh</w:t>
      </w:r>
      <w:r>
        <w:t xml:space="preserve"> khônh bê thúng thóc nào nhà.</w:t>
      </w:r>
    </w:p>
    <w:p>
      <w:pPr>
        <w:jc w:val="both"/>
      </w:pPr>
      <w:r>
        <w:t>lệnh lang củ, ke. Tổ hợp dùng để gọi con</w:t>
      </w:r>
      <w:r>
        <w:t xml:space="preserve"> trai người khác thuộc gia đình quyền quý</w:t>
      </w:r>
      <w:r>
        <w:t xml:space="preserve"> khi nói với người ấy (= con trai của ngài).</w:t>
      </w:r>
    </w:p>
    <w:p>
      <w:pPr>
        <w:jc w:val="both"/>
      </w:pPr>
      <w:r>
        <w:t>lệnh nghiêm cũ, be. Tổ hợp đùng ‹ để gọi</w:t>
      </w:r>
      <w:r>
        <w:t xml:space="preserve"> cha người khác thuộc gia đình quyên quý</w:t>
      </w:r>
      <w:r>
        <w:t xml:space="preserve"> (= ông cụ thân sinh ra ngài).</w:t>
      </w:r>
    </w:p>
    <w:p>
      <w:pPr>
        <w:jc w:val="both"/>
      </w:pPr>
      <w:r>
        <w:rPr>
          <w:b/>
        </w:rPr>
        <w:t xml:space="preserve">lệnh tiễn </w:t>
      </w:r>
      <w:r>
        <w:t>Mũi tên mà người mang lệnh</w:t>
      </w:r>
      <w:r>
        <w:t xml:space="preserve"> câm theo để làm tin khi được phái đi</w:t>
      </w:r>
      <w:r>
        <w:t xml:space="preserve"> truyền lệnh thời trước: Lại sai lệnh tiễn</w:t>
      </w:r>
      <w:r>
        <w:t xml:space="preserve"> truyền qua (Truyện Kiểu).</w:t>
      </w:r>
    </w:p>
    <w:p>
      <w:pPr>
        <w:jc w:val="both"/>
      </w:pPr>
      <w:r>
        <w:t>lệnh từ ecz, cchø., kc. Tổ hợp dùng để gọi</w:t>
      </w:r>
      <w:r>
        <w:t xml:space="preserve"> mẹ người khác thuộc gia đình quyền quý,</w:t>
      </w:r>
      <w:r>
        <w:t xml:space="preserve"> khi nói với người ấy (= cụ bà thân sinh</w:t>
      </w:r>
      <w:r>
        <w:t xml:space="preserve"> ra ngoài).</w:t>
      </w:r>
    </w:p>
    <w:p>
      <w:pPr>
        <w:jc w:val="both"/>
      </w:pPr>
      <w:r>
        <w:t>lết œ. Tự đi chuyển một cách khó khăn,</w:t>
      </w:r>
      <w:r>
        <w:t xml:space="preserve"> chậm chạp bằng cách kéo chân hoặc phần</w:t>
      </w:r>
      <w:r>
        <w:t xml:space="preserve"> dưới cơ thể sát mặt đất: cố lết uê đến nhà</w:t>
      </w:r>
      <w:r>
        <w:t xml:space="preserve"> mạc dù bị thương năng.</w:t>
      </w:r>
    </w:p>
    <w:p>
      <w:pPr>
        <w:jc w:val="both"/>
      </w:pPr>
      <w:r>
        <w:t>lết bết 1. (Vật mang trên người) đài sát</w:t>
      </w:r>
      <w:r>
        <w:t xml:space="preserve"> mặt đất và tựa như bị kéo lết theo khi</w:t>
      </w:r>
      <w:r>
        <w:t xml:space="preserve"> đi chuyển: quần đài lết bết ø thanh biếm</w:t>
      </w:r>
      <w:r>
        <w:t>đài lết bết bên sườn.</w:t>
      </w:r>
    </w:p>
    <w:p>
      <w:pPr>
        <w:jc w:val="both"/>
      </w:pPr>
      <w:r>
        <w:rPr>
          <w:b/>
        </w:rPr>
        <w:t xml:space="preserve">lệnh tiễn </w:t>
      </w:r>
      <w:r>
        <w:rPr>
          <w:i/>
        </w:rPr>
      </w:r>
      <w:r>
        <w:t xml:space="preserve"> cách rất khó khăn, chậm chạp do sức đã</w:t>
      </w:r>
      <w:r>
        <w:t xml:space="preserve"> đuối: lết bết theo sau không lên kịp.</w:t>
      </w:r>
    </w:p>
    <w:p>
      <w:pPr>
        <w:jc w:val="both"/>
      </w:pPr>
      <w:r>
        <w:rPr>
          <w:b/>
        </w:rPr>
        <w:t xml:space="preserve">lệt bệt bhng., </w:t>
      </w:r>
      <w:r>
        <w:rPr>
          <w:i/>
        </w:rPr>
        <w:t xml:space="preserve"> Như</w:t>
      </w:r>
      <w:r>
        <w:t xml:space="preserve"> Lốt bết (nhưng nghĩa</w:t>
      </w:r>
      <w:r>
        <w:t xml:space="preserve"> mạnh hơn): quần dài lệt bệt s phòng trào</w:t>
      </w:r>
      <w:r>
        <w:t xml:space="preserve"> cứ lêt bệt mãi.</w:t>
      </w:r>
    </w:p>
    <w:p>
      <w:pPr>
        <w:jc w:val="both"/>
      </w:pPr>
      <w:r>
        <w:rPr>
          <w:b/>
        </w:rPr>
        <w:t xml:space="preserve">lệt sệt </w:t>
      </w:r>
      <w:r>
        <w:t>Tổ hợp gợi tả tiếng giay dép hay</w:t>
      </w:r>
      <w:r>
        <w:t xml:space="preserve"> vật gì tương tự kéo lê trên mặt nên: có</w:t>
      </w:r>
      <w:r>
        <w:t xml:space="preserve"> tiếng dép lệt sệt ngoài thêm.</w:t>
      </w:r>
    </w:p>
    <w:p>
      <w:pPr>
        <w:jc w:val="both"/>
      </w:pPr>
      <w:r>
        <w:t>lêu tt. Tiếng dùng để chế giểu trẻ em,</w:t>
      </w:r>
    </w:p>
    <w:p>
      <w:pPr>
        <w:jc w:val="both"/>
      </w:pPr>
      <w:r>
        <w:t>làm cho chúng phải xấu hổ: /êu, /êu, rửa</w:t>
      </w:r>
      <w:r>
        <w:t xml:space="preserve"> mặt như mèo.</w:t>
      </w:r>
    </w:p>
    <w:p>
      <w:pPr>
        <w:jc w:val="both"/>
      </w:pPr>
      <w:r>
        <w:rPr>
          <w:b/>
        </w:rPr>
        <w:t xml:space="preserve">lêu bêu ¡ở., </w:t>
      </w:r>
      <w:r>
        <w:rPr>
          <w:i/>
        </w:rPr>
        <w:t xml:space="preserve"> Như</w:t>
      </w:r>
      <w:r>
        <w:t xml:space="preserve"> Lâu têu: di lêu bêu suốt</w:t>
      </w:r>
      <w:r>
        <w:t xml:space="preserve"> ngày.</w:t>
      </w:r>
    </w:p>
    <w:p>
      <w:pPr>
        <w:jc w:val="both"/>
      </w:pPr>
      <w:r>
        <w:rPr>
          <w:b/>
        </w:rPr>
        <w:t xml:space="preserve">lêu đêu </w:t>
      </w:r>
      <w:r>
        <w:t>Cao quá cỡ, gây ấn tượng mất</w:t>
      </w:r>
      <w:r>
        <w:t xml:space="preserve"> cân đối: người lêu đêu như cây sào e cao</w:t>
      </w:r>
      <w:r>
        <w:t xml:space="preserve"> lêu đêu như cây tre dục.</w:t>
      </w:r>
    </w:p>
    <w:p>
      <w:pPr>
        <w:jc w:val="both"/>
      </w:pPr>
      <w:r>
        <w:rPr>
          <w:b/>
        </w:rPr>
        <w:t xml:space="preserve">lêu lổng </w:t>
      </w:r>
      <w:r>
        <w:t>Chỉ rong chơi, không chịu học</w:t>
      </w:r>
      <w:r>
        <w:t xml:space="preserve"> hành, làm lụng: suốt ngày lêu lổng ngoài</w:t>
      </w:r>
      <w:r>
        <w:t xml:space="preserve"> đường o dạy dỗ đám trẻ lêu lổng, hư thân</w:t>
      </w:r>
      <w:r>
        <w:t xml:space="preserve"> mất nết.</w:t>
      </w:r>
    </w:p>
    <w:p>
      <w:pPr>
        <w:jc w:val="both"/>
      </w:pPr>
      <w:r>
        <w:rPr>
          <w:b/>
        </w:rPr>
        <w:t xml:space="preserve">lêu nghêu </w:t>
      </w:r>
      <w:r>
        <w:t>Cao hoặc đài quá cờ khiến có</w:t>
      </w:r>
      <w:r>
        <w:t xml:space="preserve"> cảm giác mất cân đối: cao lêu nghêu như</w:t>
      </w:r>
      <w:r>
        <w:t xml:space="preserve"> sếu Uườn s đống cúi chất cao lêu nghêu.</w:t>
      </w:r>
    </w:p>
    <w:p>
      <w:pPr>
        <w:jc w:val="both"/>
      </w:pPr>
      <w:r>
        <w:rPr>
          <w:b/>
        </w:rPr>
        <w:t xml:space="preserve">lêu têu </w:t>
      </w:r>
      <w:r>
        <w:t>Rong chơi suốt ngày, hết chỗ này</w:t>
      </w:r>
      <w:r>
        <w:t xml:space="preserve"> đến chỗ khác, không được việc gì: đính</w:t>
      </w:r>
      <w:r>
        <w:t xml:space="preserve"> lêu têu s lêu têu suốt ngày.</w:t>
      </w:r>
    </w:p>
    <w:p>
      <w:pPr>
        <w:jc w:val="both"/>
      </w:pPr>
      <w:r>
        <w:rPr>
          <w:b/>
        </w:rPr>
        <w:t xml:space="preserve">lều </w:t>
      </w:r>
      <w:r>
        <w:rPr>
          <w:i/>
        </w:rPr>
        <w:t xml:space="preserve"> động từ</w:t>
      </w:r>
      <w:r>
        <w:t xml:space="preserve"> Thứ công trình xây dựng cơ nhỏ</w:t>
      </w:r>
      <w:r>
        <w:t xml:space="preserve"> lam rất sơ sài, thường chỉ có mái che:</w:t>
      </w:r>
      <w:r>
        <w:t xml:space="preserve"> tp lều 5 lều chợ ‹ cất lều trông dưa s</w:t>
      </w:r>
      <w:r>
        <w:t xml:space="preserve"> nếp lều trạnh.</w:t>
      </w:r>
    </w:p>
    <w:p>
      <w:pPr>
        <w:jc w:val="both"/>
      </w:pPr>
      <w:r>
        <w:rPr>
          <w:b/>
        </w:rPr>
        <w:t xml:space="preserve">lều bều </w:t>
      </w:r>
      <w:r>
        <w:t>Ơ vào trạng thái trôi lễnh bềnh</w:t>
      </w:r>
      <w:r>
        <w:t xml:space="preserve"> trên mặt nước, trông bẩn mắt: rứe rưởi</w:t>
      </w:r>
      <w:r>
        <w:t xml:space="preserve"> nổi lều bều trên hỗ + mặt sông lều bều</w:t>
      </w:r>
      <w:r>
        <w:t xml:space="preserve"> những cành củi bhô.</w:t>
      </w:r>
    </w:p>
    <w:p>
      <w:pPr>
        <w:jc w:val="both"/>
      </w:pPr>
      <w:r>
        <w:rPr>
          <w:b/>
        </w:rPr>
        <w:t xml:space="preserve">lều chõng </w:t>
      </w:r>
      <w:r>
        <w:t>Lêểu và chöng, những thứ mà</w:t>
      </w:r>
      <w:r>
        <w:t xml:space="preserve"> người đi thi thời xưa mang theo vào</w:t>
      </w:r>
      <w:r>
        <w:t xml:space="preserve"> trương thi để có chỗ ngôi lam bài: /ều</w:t>
      </w:r>
      <w:r>
        <w:t xml:space="preserve"> chõng di thi s ba lần lều chðng đều trượt</w:t>
      </w:r>
      <w:r>
        <w:t xml:space="preserve"> cả ra.</w:t>
      </w:r>
    </w:p>
    <w:p>
      <w:pPr>
        <w:jc w:val="both"/>
      </w:pPr>
      <w:r>
        <w:rPr>
          <w:b/>
        </w:rPr>
        <w:t xml:space="preserve">lều khểu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Lêu nghêu: chân tay</w:t>
      </w:r>
      <w:r>
        <w:t xml:space="preserve"> lêu khêu - cao lều khêu.</w:t>
      </w:r>
    </w:p>
    <w:p>
      <w:pPr>
        <w:jc w:val="both"/>
      </w:pPr>
      <w:r>
        <w:rPr>
          <w:b/>
        </w:rPr>
        <w:t xml:space="preserve">lều nghều 1. </w:t>
      </w:r>
      <w:r>
        <w:rPr>
          <w:i/>
        </w:rPr>
        <w:t xml:space="preserve"> Như</w:t>
      </w:r>
      <w:r>
        <w:t xml:space="preserve"> 4u nghêu: cao lều</w:t>
      </w:r>
      <w:r>
        <w:t>nghều.</w:t>
      </w:r>
    </w:p>
    <w:p>
      <w:pPr>
        <w:jc w:val="both"/>
      </w:pPr>
      <w:r>
        <w:rPr>
          <w:b/>
        </w:rPr>
        <w:t xml:space="preserve">lều nghều 1. </w:t>
      </w:r>
      <w:r>
        <w:rPr>
          <w:i/>
        </w:rPr>
        <w:t xml:space="preserve"> ít dùng Như Như</w:t>
      </w:r>
      <w:r>
        <w:t xml:space="preserve"> khiến cử động vụng về, lóng ngóng: /ay</w:t>
      </w:r>
      <w:r>
        <w:t xml:space="preserve"> lồu nghều như tay 0ượn.</w:t>
      </w:r>
    </w:p>
    <w:p>
      <w:pPr>
        <w:jc w:val="both"/>
      </w:pPr>
      <w:r>
        <w:rPr>
          <w:b/>
        </w:rPr>
        <w:t>lều phều ¡</w:t>
      </w:r>
      <w:r>
        <w:rPr>
          <w:i/>
        </w:rPr>
        <w:t xml:space="preserve"> ít dùng</w:t>
      </w:r>
      <w:r>
        <w:t xml:space="preserve"> Lêu bều: rác rến nổi lều</w:t>
      </w:r>
      <w:r>
        <w:t xml:space="preserve"> phầu trên mặt sông.</w:t>
      </w:r>
    </w:p>
    <w:p>
      <w:pPr>
        <w:jc w:val="both"/>
      </w:pPr>
      <w:r>
        <w:t>lếu u., khng., ¡d. Láo: làm lếu.</w:t>
      </w:r>
    </w:p>
    <w:p>
      <w:pPr>
        <w:jc w:val="both"/>
      </w:pPr>
      <w:r>
        <w:t>lếu láo 1. Thiếu lễ độ, không kể gì đến</w:t>
      </w:r>
      <w:r>
        <w:t xml:space="preserve"> khuôn phép trong quan hệ với người lớn,</w:t>
      </w:r>
      <w:r>
        <w:t xml:space="preserve"> người trên; láo, nói chung: ăn nói lếu láo</w:t>
      </w:r>
      <w:r>
        <w:t>hỗn xược › thái độ lếu láo.</w:t>
      </w:r>
    </w:p>
    <w:p>
      <w:pPr>
        <w:jc w:val="both"/>
      </w:pPr>
      <w:r>
        <w:rPr>
          <w:b/>
        </w:rPr>
        <w:t>lều phều ¡</w:t>
      </w:r>
      <w:r>
        <w:rPr>
          <w:i/>
        </w:rPr>
        <w:t xml:space="preserve"> ít dùng Như Như ít dùng</w:t>
      </w:r>
      <w:r>
        <w:t xml:space="preserve"> việc gì) qua quít cho xong: học lếu láo</w:t>
      </w:r>
      <w:r>
        <w:t xml:space="preserve"> dàm ba câu rôi bỏ dị chơi s làm lếu làm</w:t>
      </w:r>
      <w:r>
        <w:t xml:space="preserve"> láo cho xong iệc.</w:t>
      </w:r>
    </w:p>
    <w:p>
      <w:pPr>
        <w:jc w:val="both"/>
      </w:pPr>
      <w:r>
        <w:t>li, dứ. 1. Thứ cốc nhỏ để uống rượu: chức -</w:t>
      </w:r>
      <w:r>
        <w:t>nhau một l¡ s mỗi người một lỉ nữa.</w:t>
      </w:r>
    </w:p>
    <w:p>
      <w:pPr>
        <w:jc w:val="both"/>
      </w:pPr>
      <w:r>
        <w:rPr>
          <w:b/>
        </w:rPr>
        <w:t>lều phều ¡</w:t>
      </w:r>
      <w:r>
        <w:rPr>
          <w:i/>
        </w:rPr>
        <w:t xml:space="preserve"> ít dùng Như Như ít dùng</w:t>
      </w:r>
      <w:r>
        <w:t xml:space="preserve"> dphg. Cốc: uô quán, goi mấy l¡ chanh dd. `</w:t>
      </w:r>
    </w:p>
    <w:p>
      <w:pPr>
        <w:jc w:val="both"/>
      </w:pPr>
      <w:r>
        <w:rPr>
          <w:b/>
        </w:rPr>
        <w:t xml:space="preserve">liy (CF. pli) </w:t>
      </w:r>
      <w:r>
        <w:rPr>
          <w:i/>
        </w:rPr>
        <w:t xml:space="preserve"> động từ</w:t>
      </w:r>
      <w:r>
        <w:t xml:space="preserve"> 1. Nếp gấp của quần áo:</w:t>
      </w:r>
      <w:r>
        <w:t>áo chiết lí.</w:t>
      </w:r>
    </w:p>
    <w:p>
      <w:pPr>
        <w:jc w:val="both"/>
      </w:pPr>
      <w:r>
        <w:rPr>
          <w:b/>
        </w:rPr>
        <w:t xml:space="preserve">liy (CF. pli) </w:t>
      </w:r>
      <w:r>
        <w:rPr>
          <w:i/>
        </w:rPr>
        <w:t xml:space="preserve"> ít dùng Như Như ít dùng động từ</w:t>
      </w:r>
      <w:r>
        <w:t xml:space="preserve"> quần: đường li thẳng tấp.</w:t>
      </w:r>
    </w:p>
    <w:p>
      <w:pPr>
        <w:jc w:val="both"/>
      </w:pPr>
      <w:r>
        <w:rPr>
          <w:b/>
        </w:rPr>
        <w:t xml:space="preserve">li; </w:t>
      </w:r>
      <w:r>
        <w:rPr>
          <w:i/>
        </w:rPr>
        <w:t xml:space="preserve"> danh từ</w:t>
      </w:r>
      <w:r>
        <w:t xml:space="preserve"> 1. Thứ đơn vị cũ đo khối lượng,</w:t>
      </w:r>
      <w:r>
        <w:t xml:space="preserve"> băng một phần nghìn lạng, tức tương</w:t>
      </w:r>
      <w:r>
        <w:t>đương 0,0378 gam.</w:t>
      </w:r>
    </w:p>
    <w:p>
      <w:pPr>
        <w:jc w:val="both"/>
      </w:pPr>
      <w:r>
        <w:rPr>
          <w:b/>
        </w:rPr>
        <w:t xml:space="preserve">li; </w:t>
      </w:r>
      <w:r>
        <w:rPr>
          <w:i/>
        </w:rPr>
        <w:t xml:space="preserve"> ít dùng Như Như ít dùng động từ danh từ</w:t>
      </w:r>
      <w:r>
        <w:t xml:space="preserve"> đài, băng một phần nghìn thước mộc, tức</w:t>
      </w:r>
      <w:r>
        <w:t xml:space="preserve"> tương đương 0,000425 mét (l¡ mộc) hoặc</w:t>
      </w:r>
      <w:r>
        <w:t>0,000645 mét (lỉ vải).</w:t>
      </w:r>
    </w:p>
    <w:p>
      <w:pPr>
        <w:jc w:val="both"/>
      </w:pPr>
      <w:r>
        <w:rPr>
          <w:b/>
        </w:rPr>
        <w:t xml:space="preserve">li; </w:t>
      </w:r>
      <w:r>
        <w:rPr>
          <w:i/>
        </w:rPr>
        <w:t xml:space="preserve"> ít dùng Như Như ít dùng động từ danh từ</w:t>
      </w:r>
      <w:r>
        <w:t>pháo 105 li.</w:t>
      </w:r>
    </w:p>
    <w:p>
      <w:pPr>
        <w:jc w:val="both"/>
      </w:pPr>
      <w:r>
        <w:rPr>
          <w:b/>
        </w:rPr>
        <w:t xml:space="preserve">li; </w:t>
      </w:r>
      <w:r>
        <w:rPr>
          <w:i/>
        </w:rPr>
        <w:t xml:space="preserve"> ít dùng Như Như ít dùng động từ danh từ</w:t>
      </w:r>
      <w:r>
        <w:t xml:space="preserve"> đi một dặm (tng.) s cân nhắc từng lỉ từng</w:t>
      </w:r>
      <w:r>
        <w:t xml:space="preserve"> t.</w:t>
      </w:r>
    </w:p>
    <w:p>
      <w:pPr>
        <w:jc w:val="both"/>
      </w:pPr>
      <w:r>
        <w:rPr>
          <w:b/>
        </w:rPr>
        <w:t xml:space="preserve">l </w:t>
      </w:r>
      <w:r>
        <w:rPr>
          <w:i/>
        </w:rPr>
        <w:t xml:space="preserve"> động từ</w:t>
      </w:r>
      <w:r>
        <w:t xml:space="preserve"> Tên một quê trong bát quái.</w:t>
      </w:r>
    </w:p>
    <w:p>
      <w:pPr>
        <w:jc w:val="both"/>
      </w:pPr>
      <w:r>
        <w:rPr>
          <w:b/>
        </w:rPr>
        <w:t xml:space="preserve">Lí </w:t>
      </w:r>
      <w:r>
        <w:t>Kí hiệu hóa học của nguyên tố li-thi</w:t>
      </w:r>
      <w:r>
        <w:t xml:space="preserve"> đithium).,</w:t>
      </w:r>
    </w:p>
    <w:p>
      <w:pPr>
        <w:jc w:val="both"/>
      </w:pPr>
      <w:r>
        <w:t>libì 1. Ơ vào trạng thái mê man kéo</w:t>
      </w:r>
      <w:r>
        <w:t xml:space="preserve"> đài: ngủ lí bì suốt ngày e ốm nặng cả</w:t>
      </w:r>
      <w:r>
        <w:t xml:space="preserve"> ngày năm lỉ bì không cụa e sốt lỉ bì chưa</w:t>
      </w:r>
      <w:r>
        <w:t>cất cơn.</w:t>
      </w:r>
    </w:p>
    <w:p>
      <w:pPr>
        <w:jc w:val="both"/>
      </w:pPr>
      <w:r>
        <w:rPr>
          <w:b/>
        </w:rPr>
        <w:t xml:space="preserve">Lí </w:t>
      </w:r>
      <w:r>
        <w:rPr>
          <w:i/>
        </w:rPr>
      </w:r>
      <w:r>
        <w:t xml:space="preserve"> bao giờ dứt: ưống rươu l¡ bì.</w:t>
      </w:r>
    </w:p>
    <w:p>
      <w:pPr>
        <w:jc w:val="both"/>
      </w:pPr>
      <w:r>
        <w:t xml:space="preserve"> </w:t>
      </w:r>
      <w:r>
        <w:t>li biệt Như Hiệt li,</w:t>
      </w:r>
    </w:p>
    <w:p>
      <w:pPr>
        <w:jc w:val="both"/>
      </w:pPr>
      <w:r>
        <w:rPr>
          <w:b/>
        </w:rPr>
        <w:t xml:space="preserve">li dị </w:t>
      </w:r>
      <w:r>
        <w:t>Lá hôn.</w:t>
      </w:r>
    </w:p>
    <w:p>
      <w:pPr>
        <w:jc w:val="both"/>
      </w:pPr>
      <w:r>
        <w:t>li-e (E. liege) đ. Bản: mũ 1i-e.</w:t>
      </w:r>
    </w:p>
    <w:p>
      <w:pPr>
        <w:jc w:val="both"/>
      </w:pPr>
      <w:r>
        <w:rPr>
          <w:b/>
        </w:rPr>
        <w:t xml:space="preserve">li gián </w:t>
      </w:r>
      <w:r>
        <w:t>Gây chia rẽ trong nội bộ đối</w:t>
      </w:r>
      <w:r>
        <w:t xml:space="preserve"> phương: kế l¡ gián e tung tin để li gián.</w:t>
      </w:r>
    </w:p>
    <w:p>
      <w:pPr>
        <w:jc w:val="both"/>
      </w:pPr>
      <w:r>
        <w:t>li hôn (Vợ chẳng) bỏ nhau hợp pháp theo</w:t>
      </w:r>
      <w:r>
        <w:t xml:space="preserve"> quyết định của tòa án: đòa chưa cho phép</w:t>
      </w:r>
      <w:r>
        <w:t xml:space="preserve"> tỉ hôn e hai tợ chồng đã lỉ hôn mấy năm</w:t>
      </w:r>
      <w:r>
        <w:t xml:space="preserve"> nay c thuận tình l¡ hôn.</w:t>
      </w:r>
    </w:p>
    <w:p>
      <w:pPr>
        <w:jc w:val="both"/>
      </w:pPr>
      <w:r>
        <w:rPr>
          <w:b/>
        </w:rPr>
        <w:t xml:space="preserve">li khai </w:t>
      </w:r>
      <w:r>
        <w:t>Tách khỏi, la bỏ một tổ chức, một</w:t>
      </w:r>
      <w:r>
        <w:t xml:space="preserve"> đảng phái hay những tư tưởng, quan</w:t>
      </w:r>
      <w:r>
        <w:t xml:space="preserve"> điểm, thường là chính trị, nào đó: /¡ khai</w:t>
      </w:r>
      <w:r>
        <w:t xml:space="preserve"> tới những tư tưởng cũ s đẳng l¡ khai.</w:t>
      </w:r>
    </w:p>
    <w:p>
      <w:pPr>
        <w:jc w:val="both"/>
      </w:pPr>
      <w:r>
        <w:rPr>
          <w:b/>
        </w:rPr>
        <w:t xml:space="preserve">lỉ kì </w:t>
      </w:r>
      <w:r>
        <w:t>Có những tình tiết lạ lùng, đễ gợi</w:t>
      </w:r>
      <w:r>
        <w:t xml:space="preserve"> tính hiếu kì: cđu chuyện l¡ kì s nụ án rất</w:t>
      </w:r>
      <w:r>
        <w:t xml:space="preserve"> li bì.</w:t>
      </w:r>
    </w:p>
    <w:p>
      <w:pPr>
        <w:jc w:val="both"/>
      </w:pPr>
      <w:r>
        <w:t>li lai dphg. Xấp xỉ bằng nhau, hơn kém</w:t>
      </w:r>
      <w:r>
        <w:t xml:space="preserve"> nhau chút ít: chỉ li lai nhau có mấy phân</w:t>
      </w:r>
      <w:r>
        <w:t xml:space="preserve"> 5 chỉ còn một li lai nữa là bị xe tông.</w:t>
      </w:r>
    </w:p>
    <w:p>
      <w:pPr>
        <w:jc w:val="both"/>
      </w:pPr>
      <w:r>
        <w:t>li-mô-nát (F. limonade)d. Thứ nước giải</w:t>
      </w:r>
      <w:r>
        <w:t xml:space="preserve"> khát có vị chanh và có gaz.</w:t>
      </w:r>
    </w:p>
    <w:p>
      <w:pPr>
        <w:jc w:val="both"/>
      </w:pPr>
      <w:r>
        <w:t>li-mu-din (F. limousine) đ/. Thứ xe ô tô</w:t>
      </w:r>
      <w:r>
        <w:t xml:space="preserve"> đài hơn xe con có sáu tấm kính chắn ở</w:t>
      </w:r>
      <w:r>
        <w:t xml:space="preserve"> hai bên, dùng lam phương tiện đi lại của</w:t>
      </w:r>
      <w:r>
        <w:t xml:space="preserve"> những nhân vật quan trọng hoặc rất giàu</w:t>
      </w:r>
      <w:r>
        <w:t xml:space="preserve"> có: nghĩ đến chiếc li-mu-din của quan sứ</w:t>
      </w:r>
      <w:r>
        <w:t xml:space="preserve"> ngày xưa.</w:t>
      </w:r>
    </w:p>
    <w:p>
      <w:pPr>
        <w:jc w:val="both"/>
      </w:pPr>
      <w:r>
        <w:t>lỉ-pft (Œ. lipide) ở. Tên gọi chung nhóm</w:t>
      </w:r>
      <w:r>
        <w:t xml:space="preserve"> các chất hữu cơ có nhiều trong dầu mỡ,</w:t>
      </w:r>
      <w:r>
        <w:t xml:space="preserve"> cùng với glu-xit và prô-tít tạo nên cơ thể</w:t>
      </w:r>
      <w:r>
        <w:t xml:space="preserve"> của mọi giống động vật và thục vật.</w:t>
      </w:r>
    </w:p>
    <w:p>
      <w:pPr>
        <w:jc w:val="both"/>
      </w:pPr>
      <w:r>
        <w:rPr>
          <w:b/>
        </w:rPr>
        <w:t xml:space="preserve">lỉ tán </w:t>
      </w:r>
      <w:r>
        <w:t>Bị chia li, phân tán mỗi người một</w:t>
      </w:r>
      <w:r>
        <w:t xml:space="preserve"> ngả: gia đình l¡ tán e cảnh l¡ tần trong</w:t>
      </w:r>
      <w:r>
        <w:t xml:space="preserve"> chiến tranh.</w:t>
      </w:r>
    </w:p>
    <w:p>
      <w:pPr>
        <w:jc w:val="both"/>
      </w:pPr>
      <w:r>
        <w:t>li tâm. (Lực) hướng từ tâm của vòng tròn</w:t>
      </w:r>
      <w:r>
        <w:t xml:space="preserve"> ra ngoài: lực l¡ tâm se bơm l¡ tâm.</w:t>
      </w:r>
    </w:p>
    <w:p>
      <w:pPr>
        <w:jc w:val="both"/>
      </w:pPr>
      <w:r>
        <w:rPr>
          <w:b/>
        </w:rPr>
        <w:t xml:space="preserve">li thân </w:t>
      </w:r>
      <w:r>
        <w:t>Vợ chồng không còn ăn nằm với</w:t>
      </w:r>
      <w:r>
        <w:t xml:space="preserve"> nhau nữa (do không còn tình cảm gắn</w:t>
      </w:r>
      <w:r>
        <w:t xml:space="preserve"> bó), mặc đầu chưa ly hôn: đã i¡ thân tới</w:t>
      </w:r>
      <w:r>
        <w:t xml:space="preserve"> người Uơ nanh nọc e họ dưa nhau ra tòa</w:t>
      </w:r>
      <w:r>
        <w:t xml:space="preserve"> lỉ dị sau ba năm sống l¡ thân.</w:t>
      </w:r>
    </w:p>
    <w:p>
      <w:pPr>
        <w:jc w:val="both"/>
      </w:pPr>
      <w:r>
        <w:t>li-thi (lithium) đ/. Thứ kim loại nhẹ</w:t>
      </w:r>
      <w:r>
        <w:t xml:space="preserve"> nhất, màu trắng như bạc, tác dụng mạnh</w:t>
      </w:r>
      <w:r>
        <w:t xml:space="preserve"> với nước, dùng làm tăng độ cứng của hợp</w:t>
      </w:r>
      <w:r>
        <w:t xml:space="preserve"> kim nhôm hoặc chì.</w:t>
      </w:r>
    </w:p>
    <w:p>
      <w:pPr>
        <w:jc w:val="both"/>
      </w:pPr>
      <w:r>
        <w:rPr>
          <w:b/>
        </w:rPr>
        <w:t xml:space="preserve">lỉ tỉ </w:t>
      </w:r>
      <w:r>
        <w:t>Nhỏ đến mức trông tựa những hạt</w:t>
      </w:r>
      <w:r>
        <w:t xml:space="preserve"> bụi, những chấm nhà: eh# uiết l¡ tỉ như</w:t>
      </w:r>
      <w:r>
        <w:t xml:space="preserve"> con biến s những giọt nước lỉ tỉ sáng lên</w:t>
      </w:r>
      <w:r>
        <w:t xml:space="preserve"> trên thảm có.</w:t>
      </w:r>
    </w:p>
    <w:p>
      <w:pPr>
        <w:jc w:val="both"/>
      </w:pPr>
      <w:r>
        <w:t>lỉ tô, Œ, liteau) đ. Thanh gỗ hay thanh</w:t>
      </w:r>
      <w:r>
        <w:t xml:space="preserve"> tre kê lên cầu phong để đỡ ngói.</w:t>
      </w:r>
    </w:p>
    <w:p>
      <w:pPr>
        <w:jc w:val="both"/>
      </w:pPr>
      <w:r>
        <w:rPr>
          <w:b/>
        </w:rPr>
        <w:t xml:space="preserve">li tô, (Œ. lithographie) </w:t>
      </w:r>
      <w:r>
        <w:t>In thạch bản.</w:t>
      </w:r>
    </w:p>
    <w:p>
      <w:pPr>
        <w:jc w:val="both"/>
      </w:pPr>
      <w:r>
        <w:t>li-xăng (ŒF. licence) đ/. Giấy phép nhượng</w:t>
      </w:r>
      <w:r>
        <w:t xml:space="preserve"> quyền.</w:t>
      </w:r>
    </w:p>
    <w:p>
      <w:pPr>
        <w:jc w:val="both"/>
      </w:pPr>
      <w:r>
        <w:rPr>
          <w:b/>
        </w:rPr>
        <w:t xml:space="preserve">li-xen-x(g) </w:t>
      </w:r>
      <w:r>
        <w:t>ŒF. licence) Thứ giấy phép do</w:t>
      </w:r>
      <w:r>
        <w:t xml:space="preserve"> nhà nước hoặc người đã được cấp bằng</w:t>
      </w:r>
      <w:r>
        <w:t xml:space="preserve"> sáng chế nhượng lại quyền sử dụng (cho</w:t>
      </w:r>
      <w:r>
        <w:t xml:space="preserve"> ai hoặc cho một đơn vị kinh doanh nào</w:t>
      </w:r>
      <w:r>
        <w:t xml:space="preserve"> đó).</w:t>
      </w:r>
    </w:p>
    <w:p>
      <w:pPr>
        <w:jc w:val="both"/>
      </w:pPr>
      <w:r>
        <w:t>li-xê  (F. lycée) đ/. Trường trung học thời</w:t>
      </w:r>
      <w:r>
        <w:t xml:space="preserve"> Pháp thuộc: học trò li-xê.</w:t>
      </w:r>
      <w:r>
        <w:t>hư.</w:t>
      </w:r>
    </w:p>
    <w:p>
      <w:pPr>
        <w:jc w:val="both"/>
      </w:pPr>
      <w:r>
        <w:rPr>
          <w:b/>
        </w:rPr>
      </w:r>
      <w:r>
        <w:t xml:space="preserve"> 1. (Mặt phẳng) nhãn, phẳng đến</w:t>
      </w:r>
      <w:r>
        <w:t xml:space="preserve"> mức không thể hơn được nữa: mạ nước</w:t>
      </w:r>
      <w:r>
        <w:t xml:space="preserve"> phẳng lì s tim phản phẳng lì s phiến đá</w:t>
      </w:r>
      <w:r>
        <w:t>nhãn lì.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biểu hiện phản ứng, dù được tác động</w:t>
      </w:r>
      <w:r>
        <w:t xml:space="preserve"> bằng mọi cách: ?ì dòn e mắng thế mà cứ</w:t>
      </w:r>
      <w:r>
        <w:t xml:space="preserve"> lì mặt ra o ngồi lì một chỗ.</w:t>
      </w:r>
    </w:p>
    <w:p>
      <w:pPr>
        <w:jc w:val="both"/>
      </w:pPr>
      <w:r>
        <w:t>h lợm Tô ra lì một cách đáng ghét, đáng</w:t>
      </w:r>
      <w:r>
        <w:t xml:space="preserve"> gờm: öô mặt lì lơm e tính khí lì lon, ngang</w:t>
      </w:r>
      <w:r>
        <w:t xml:space="preserve"> bướng. :</w:t>
      </w:r>
    </w:p>
    <w:p>
      <w:pPr>
        <w:jc w:val="both"/>
      </w:pPr>
      <w:r>
        <w:t>hxìy đphg. Mừng tuổi (bằng tiền): /ấy</w:t>
      </w:r>
      <w:r>
        <w:t xml:space="preserve"> tiền lì xì mua sách.</w:t>
      </w:r>
    </w:p>
    <w:p>
      <w:pPr>
        <w:jc w:val="both"/>
      </w:pPr>
      <w:r>
        <w:t>lì xì; dphg. Lâm lì, kém hoạt bát: bộ mặt</w:t>
      </w:r>
      <w:r>
        <w:t xml:space="preserve"> hì xì s dáng điệu lì xì.</w:t>
      </w:r>
    </w:p>
    <w:p>
      <w:pPr>
        <w:jc w:val="both"/>
      </w:pPr>
      <w:r>
        <w:rPr>
          <w:b/>
        </w:rPr>
        <w:t xml:space="preserve">lí, </w:t>
      </w:r>
      <w:r>
        <w:rPr>
          <w:i/>
        </w:rPr>
        <w:t xml:space="preserve"> động từ</w:t>
      </w:r>
      <w:r>
        <w:t xml:space="preserve"> Lí trường, gọi tất.</w:t>
      </w:r>
    </w:p>
    <w:p>
      <w:pPr>
        <w:jc w:val="both"/>
      </w:pPr>
      <w:r>
        <w:t>lí, đd. Giống cây thân leo, lá hình tim</w:t>
      </w:r>
      <w:r>
        <w:t xml:space="preserve"> mọc đối, hoa vàng lục, thường trồng thành</w:t>
      </w:r>
      <w:r>
        <w:t xml:space="preserve"> giàn để lấy bóng mát: Tóc em dài em cài</w:t>
      </w:r>
      <w:r>
        <w:t xml:space="preserve"> hoa lí, Miệng em cười hữu ý anh thương</w:t>
      </w:r>
      <w:r>
        <w:t xml:space="preserve"> (cd.).</w:t>
      </w:r>
    </w:p>
    <w:p>
      <w:pPr>
        <w:jc w:val="both"/>
      </w:pPr>
      <w:r>
        <w:rPr>
          <w:b/>
        </w:rPr>
        <w:t xml:space="preserve">lí; </w:t>
      </w:r>
      <w:r>
        <w:rPr>
          <w:i/>
        </w:rPr>
        <w:t xml:space="preserve"> động từ</w:t>
      </w:r>
      <w:r>
        <w:t xml:space="preserve"> Điệu hát dân gian chịu nhiều ảnh</w:t>
      </w:r>
      <w:r>
        <w:t xml:space="preserve"> hưởng của nhạc đàn, ngắn, gọn, tính nhạc</w:t>
      </w:r>
      <w:r>
        <w:t xml:space="preserve"> phong phú và rõ nét: điệu 1í : lí ngựa ô.</w:t>
      </w:r>
    </w:p>
    <w:p>
      <w:pPr>
        <w:jc w:val="both"/>
      </w:pPr>
      <w:r>
        <w:t>lí đ., khng. Vật lí học, nói tăt: dạy môn</w:t>
      </w:r>
      <w:r>
        <w:t xml:space="preserve"> H.</w:t>
      </w:r>
    </w:p>
    <w:p>
      <w:pPr>
        <w:jc w:val="both"/>
      </w:pPr>
      <w:r>
        <w:t>lí, ở. 1. Điều được coi là hợp lề phải:</w:t>
      </w:r>
      <w:r>
        <w:t>nói có lí.</w:t>
      </w:r>
    </w:p>
    <w:p>
      <w:pPr>
        <w:jc w:val="both"/>
      </w:pPr>
      <w:r>
        <w:rPr>
          <w:b/>
        </w:rPr>
        <w:t xml:space="preserve">lí; </w:t>
      </w:r>
      <w:r>
        <w:rPr>
          <w:i/>
        </w:rPr>
        <w:t xml:space="preserve"> động từ động từ</w:t>
      </w:r>
      <w:r>
        <w:t xml:space="preserve"> không dông tình?</w:t>
      </w:r>
    </w:p>
    <w:p>
      <w:pPr>
        <w:jc w:val="both"/>
      </w:pPr>
      <w:r>
        <w:rPr>
          <w:b/>
        </w:rPr>
        <w:t xml:space="preserve">lí dịch </w:t>
      </w:r>
      <w:r>
        <w:t>Hương chức, nói chung.</w:t>
      </w:r>
    </w:p>
    <w:p>
      <w:pPr>
        <w:jc w:val="both"/>
      </w:pPr>
      <w:r>
        <w:t>lí do đv. Điều được coi là căn cứ để giải</w:t>
      </w:r>
      <w:r>
        <w:t xml:space="preserve"> thích: nghỉ không có lí do s cẩn biết rõ</w:t>
      </w:r>
      <w:r>
        <w:t xml:space="preserve"> lí do.</w:t>
      </w:r>
    </w:p>
    <w:p>
      <w:pPr>
        <w:jc w:val="both"/>
      </w:pPr>
      <w:r>
        <w:rPr>
          <w:b/>
        </w:rPr>
        <w:t xml:space="preserve">lí giải </w:t>
      </w:r>
      <w:r>
        <w:t>Làm cho biết rõ cái lè của sự vật,</w:t>
      </w:r>
      <w:r>
        <w:t xml:space="preserve"> sự việc: lí giải được các hiện tượng tụ</w:t>
      </w:r>
      <w:r>
        <w:t xml:space="preserve"> nhiên s đưa ra nhiều dẫn liệu, nhưng</w:t>
      </w:r>
      <w:r>
        <w:t xml:space="preserve"> chưa lí giái được tấn đề s lí giải không</w:t>
      </w:r>
      <w:r>
        <w:t xml:space="preserve"> thấu đáo.</w:t>
      </w:r>
    </w:p>
    <w:p>
      <w:pPr>
        <w:jc w:val="both"/>
      </w:pPr>
      <w:r>
        <w:rPr>
          <w:b/>
        </w:rPr>
        <w:t xml:space="preserve">lí hào ;ở., </w:t>
      </w:r>
      <w:r>
        <w:rPr>
          <w:i/>
        </w:rPr>
        <w:t xml:space="preserve"> Như</w:t>
      </w:r>
      <w:r>
        <w:t xml:space="preserve"> Hào lí.</w:t>
      </w:r>
    </w:p>
    <w:p>
      <w:pPr>
        <w:jc w:val="both"/>
      </w:pPr>
      <w:r>
        <w:rPr>
          <w:b/>
        </w:rPr>
        <w:t xml:space="preserve">lí hương ứ, Nhứ </w:t>
      </w:r>
      <w:r>
        <w:t>Huong ñ</w:t>
      </w:r>
    </w:p>
    <w:p>
      <w:pPr>
        <w:jc w:val="both"/>
      </w:pPr>
      <w:r>
        <w:t>lilác đ?ủ#g. Nghịch nượm: phút những</w:t>
      </w:r>
      <w:r>
        <w:t xml:space="preserve"> câu học trò Ì¡ lác.</w:t>
      </w:r>
    </w:p>
    <w:p>
      <w:pPr>
        <w:jc w:val="both"/>
      </w:pPr>
      <w:r>
        <w:t>ilác đphẽ. Nhanh nhàu quai mức cán</w:t>
      </w:r>
      <w:r>
        <w:t xml:space="preserve"> thiết (thương dụng để nói về trẻ con:</w:t>
      </w:r>
      <w:r>
        <w:t xml:space="preserve"> không lúc nạo dam rồi mặt khói thàng</w:t>
      </w:r>
      <w:r>
        <w:t xml:space="preserve"> hệ lr lạc.</w:t>
      </w:r>
    </w:p>
    <w:p>
      <w:pPr>
        <w:jc w:val="both"/>
      </w:pPr>
      <w:r>
        <w:rPr>
          <w:b/>
        </w:rPr>
        <w:t xml:space="preserve">líle </w:t>
      </w:r>
      <w:r>
        <w:t>Điều được nêu ra làm căn cú để giải</w:t>
      </w:r>
      <w:r>
        <w:t xml:space="preserve"> yết đúng sai, phải trai, nói chúng: Út</w:t>
      </w:r>
      <w:r>
        <w:t xml:space="preserve"> xác đăng - nói có Tỉ có lề - chưa đưa</w:t>
      </w:r>
      <w:r>
        <w:t xml:space="preserve"> ra được lí lề để chúng mình.</w:t>
      </w:r>
    </w:p>
    <w:p>
      <w:pPr>
        <w:jc w:val="both"/>
      </w:pPr>
      <w:r>
        <w:t>lí lịch 1. lai lịch và những điều cần biết</w:t>
      </w:r>
      <w:r>
        <w:t xml:space="preserve"> vẻ qua khứ của người hay vật nào đó,</w:t>
      </w:r>
      <w:r>
        <w:t xml:space="preserve"> nói chủng: #hat lr lịch ‹ ñ lịch không rõ</w:t>
      </w:r>
      <w:r>
        <w:t xml:space="preserve"> răng - lL lịch đàn trâu nhập ngoại, Ð.</w:t>
      </w:r>
      <w:r>
        <w:t xml:space="preserve"> Bản thuyết mình tóm t tỉnh nắng</w:t>
      </w:r>
      <w:r>
        <w:t xml:space="preserve"> guyền lí lun việc nh lắp đặt,</w:t>
      </w:r>
      <w:r>
        <w:t xml:space="preserve"> v.v, của máy múc: lịch máy s chưa lấp</w:t>
      </w:r>
      <w:r>
        <w:t xml:space="preserve"> được t thiêu Ìr lịch.</w:t>
      </w:r>
    </w:p>
    <w:p>
      <w:pPr>
        <w:jc w:val="both"/>
      </w:pPr>
      <w:r>
        <w:t>u pháp Phép chữa trị bằng cách sử</w:t>
      </w:r>
      <w:r>
        <w:t xml:space="preserve"> dụng những yêu tỏ vạt lí, như ảnh sáng,</w:t>
      </w:r>
      <w:r>
        <w:t xml:space="preserve"> điện, nhiệt, xóa bóp,</w:t>
      </w:r>
    </w:p>
    <w:p>
      <w:pPr>
        <w:jc w:val="both"/>
      </w:pPr>
      <w:r>
        <w:rPr>
          <w:b/>
        </w:rPr>
        <w:t xml:space="preserve">lí luận </w:t>
      </w:r>
      <w:r>
        <w:t>I1. Tóng thẻ ' những tri thưc được</w:t>
      </w:r>
      <w:r>
        <w:t xml:space="preserve"> khái quát từ kinh nghiệm và giữ vai trò</w:t>
      </w:r>
      <w:r>
        <w:t xml:space="preserve"> chỉ thực tiên: U lưận nà thực tiễn</w:t>
      </w:r>
      <w:r>
        <w:t xml:space="preserve"> ll luận suông - chủi yêu dựa tảo Ìt luận</w:t>
      </w:r>
      <w:r>
        <w:t>phương Tây.</w:t>
      </w:r>
    </w:p>
    <w:p>
      <w:pPr>
        <w:jc w:val="both"/>
      </w:pPr>
      <w:r>
        <w:rPr>
          <w:b/>
        </w:rPr>
        <w:t xml:space="preserve">lí luận </w:t>
      </w:r>
      <w:r>
        <w:rPr>
          <w:i/>
        </w:rPr>
      </w:r>
      <w:r>
        <w:t xml:space="preserve"> và hệ thống hóa trong một lĩnh vực khoa</w:t>
      </w:r>
      <w:r>
        <w:t xml:space="preserve"> học nào đỏ: ý luận tan học. HH. khng, ộ</w:t>
      </w:r>
      <w:r>
        <w:t xml:space="preserve"> lí luận, giải thích bằng lí luận: ông #a lÝ</w:t>
      </w:r>
      <w:r>
        <w:t xml:space="preserve"> luận giỏi - người hay ÌL luận.</w:t>
      </w:r>
    </w:p>
    <w:p>
      <w:pPr>
        <w:jc w:val="both"/>
      </w:pPr>
      <w:r>
        <w:t>lí nhí 1. tÂm thánh)! qua nhỏ, qua khè,</w:t>
      </w:r>
      <w:r>
        <w:t xml:space="preserve"> nghe không rõ: nói lí nữ trong miếng, Ð.</w:t>
      </w:r>
      <w:r>
        <w:t xml:space="preserve"> Quá nhỏ, quá bé, trông không rõ, chỉ thấy</w:t>
      </w:r>
      <w:r>
        <w:t xml:space="preserve"> những chấm đen: ch# tiết lí nhĩ như hiển</w:t>
      </w:r>
      <w:r>
        <w:t xml:space="preserve"> hà,</w:t>
      </w:r>
    </w:p>
    <w:p>
      <w:pPr>
        <w:jc w:val="both"/>
      </w:pPr>
      <w:r>
        <w:t>lí số ° món học (]í vít ra nha nho</w:t>
      </w:r>
      <w:r>
        <w:t xml:space="preserve"> xưa về lè biên hóa của sự vật và việc hỏi</w:t>
      </w:r>
      <w:r>
        <w:t xml:space="preserve"> toán, nói chúng.</w:t>
      </w:r>
    </w:p>
    <w:p>
      <w:pPr>
        <w:jc w:val="both"/>
      </w:pPr>
      <w:r>
        <w:rPr>
          <w:b/>
        </w:rPr>
        <w:t xml:space="preserve">lí sự </w:t>
      </w:r>
      <w:r>
        <w:t>TL là lẽ được đừng khi tranh cải:</w:t>
      </w:r>
      <w:r>
        <w:t xml:space="preserve"> lào tạ lãm lí sự lãm - hơi từ là giở lr sự.</w:t>
      </w:r>
      <w:r>
        <w:t xml:space="preserve"> HH Cải nhau bàng lí lề: dưng Ú sự đải</w:t>
      </w:r>
      <w:r>
        <w:t xml:space="preserve"> dòng ‹ ÚL sự củn (= đuôi ]Í, nhưng vẫn cô</w:t>
      </w:r>
      <w:r>
        <w:t xml:space="preserve"> !.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lí tài cứ </w:t>
      </w:r>
      <w:r>
        <w:t>Rất vụ lợi trong quan hệ với mọi</w:t>
      </w:r>
      <w:r>
        <w:t xml:space="preserve"> người, lúc nao cũng tỉnh toán về mặt tiên</w:t>
      </w:r>
      <w:r>
        <w:t xml:space="preserve"> nóng sao cho lợi cho bản thân: một hệ h</w:t>
      </w:r>
      <w:r>
        <w:t xml:space="preserve"> tại.</w:t>
      </w:r>
    </w:p>
    <w:p>
      <w:pPr>
        <w:jc w:val="both"/>
      </w:pPr>
      <w:r>
        <w:rPr>
          <w:b/>
        </w:rPr>
        <w:t xml:space="preserve">lí thú </w:t>
      </w:r>
      <w:r>
        <w:t>Đem li hung thú và có nghĩa lì</w:t>
      </w:r>
    </w:p>
    <w:p>
      <w:pPr>
        <w:jc w:val="both"/>
      </w:pPr>
      <w:r>
        <w:t>đổi với người trí giác: cậu chuyên ÌL thú</w:t>
      </w:r>
      <w:r>
        <w:t xml:space="preserve"> buổi tham quan TL thú.</w:t>
      </w:r>
    </w:p>
    <w:p>
      <w:pPr>
        <w:jc w:val="both"/>
      </w:pPr>
      <w:r>
        <w:rPr>
          <w:b/>
        </w:rPr>
        <w:t xml:space="preserve">lí thuyết 1. cũ. tt, Vhứ </w:t>
      </w:r>
      <w:r>
        <w:t>LÝ luận. 2. Riến</w:t>
      </w:r>
    </w:p>
    <w:p>
      <w:pPr>
        <w:jc w:val="both"/>
      </w:pPr>
      <w:r>
        <w:t>thưc vẻ lí luận, noi chung; trái với ®uực</w:t>
      </w:r>
    </w:p>
    <w:p>
      <w:pPr>
        <w:jc w:val="both"/>
      </w:pPr>
      <w:r>
        <w:t>hành: giỏi di thuyết, nhưng phải thực</w:t>
      </w:r>
    </w:p>
    <w:p>
      <w:pPr>
        <w:jc w:val="both"/>
      </w:pPr>
      <w:r>
        <w:t>hành - thì lí thuyết - quên Tt thuyết, nên</w:t>
      </w:r>
      <w:r>
        <w:t>không giải được bài tấp.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thức có tính chất giá thuyết và tổng hợp</w:t>
      </w:r>
    </w:p>
    <w:p>
      <w:pPr>
        <w:jc w:val="both"/>
      </w:pPr>
      <w:r>
        <w:t>để giải thích một loại hiện tượng nào đó:</w:t>
      </w:r>
    </w:p>
    <w:p>
      <w:pPr>
        <w:jc w:val="both"/>
      </w:pPr>
      <w:r>
        <w:t>l thuyết tập họp.</w:t>
      </w:r>
    </w:p>
    <w:p>
      <w:pPr>
        <w:jc w:val="both"/>
      </w:pPr>
      <w:r>
        <w:rPr>
          <w:b/>
        </w:rPr>
        <w:t xml:space="preserve">tí tí iđ, </w:t>
      </w:r>
      <w:r>
        <w:rPr>
          <w:i/>
        </w:rPr>
        <w:t xml:space="preserve"> Như</w:t>
      </w:r>
      <w:r>
        <w:t xml:space="preserve"> Lí tỉ: những châm dạ quang</w:t>
      </w:r>
    </w:p>
    <w:p>
      <w:pPr>
        <w:jc w:val="both"/>
      </w:pPr>
      <w:r>
        <w:t>dt nhập nhấy trên mạt động hỗ.</w:t>
      </w:r>
    </w:p>
    <w:p>
      <w:pPr>
        <w:jc w:val="both"/>
      </w:pPr>
      <w:r>
        <w:t>lí tính, Œiai đoạn cao của nhận thức, dựa</w:t>
      </w:r>
    </w:p>
    <w:p>
      <w:pPr>
        <w:jc w:val="both"/>
      </w:pPr>
      <w:r>
        <w:t>trên sự suy luận để năm bát bản chát</w:t>
      </w:r>
    </w:p>
    <w:p>
      <w:pPr>
        <w:jc w:val="both"/>
      </w:pPr>
      <w:r>
        <w:t>và quy luật của sự vật; trai với cám tính:</w:t>
      </w:r>
    </w:p>
    <w:p>
      <w:pPr>
        <w:jc w:val="both"/>
      </w:pPr>
      <w:r>
        <w:t>nhân thức lí tính.</w:t>
      </w:r>
    </w:p>
    <w:p>
      <w:pPr>
        <w:jc w:val="both"/>
      </w:pPr>
      <w:r>
        <w:t>lí tính, Tình chất vật lí tcủa sự vật,</w:t>
      </w:r>
    </w:p>
    <w:p>
      <w:pPr>
        <w:jc w:val="both"/>
      </w:pPr>
      <w:r>
        <w:rPr>
          <w:b/>
        </w:rPr>
        <w:t xml:space="preserve">lí trí </w:t>
      </w:r>
      <w:r>
        <w:t>Kha nàng nhận thức băng suy luận,</w:t>
      </w:r>
    </w:p>
    <w:p>
      <w:pPr>
        <w:jc w:val="both"/>
      </w:pPr>
      <w:r>
        <w:t>khác với cảm giác, tình cảm: không c</w:t>
      </w:r>
    </w:p>
    <w:p>
      <w:pPr>
        <w:jc w:val="both"/>
      </w:pPr>
      <w:r>
        <w:t>tình cảm lân at lỉ trí.</w:t>
      </w:r>
    </w:p>
    <w:p>
      <w:pPr>
        <w:jc w:val="both"/>
      </w:pPr>
      <w:r>
        <w:rPr>
          <w:b/>
        </w:rPr>
        <w:t xml:space="preserve">lí trưởng </w:t>
      </w:r>
      <w:r>
        <w:t>Người đứng đầu chính quyền</w:t>
      </w:r>
    </w:p>
    <w:p>
      <w:pPr>
        <w:jc w:val="both"/>
      </w:pPr>
      <w:r>
        <w:t>ở làng, thời trước.</w:t>
      </w:r>
    </w:p>
    <w:p>
      <w:pPr>
        <w:jc w:val="both"/>
      </w:pPr>
      <w:r>
        <w:rPr>
          <w:b/>
        </w:rPr>
        <w:t xml:space="preserve">lí tưởng </w:t>
      </w:r>
      <w:r>
        <w:t>E. Mục dích cao nhất, tất đẹp</w:t>
      </w:r>
    </w:p>
    <w:p>
      <w:pPr>
        <w:jc w:val="both"/>
      </w:pPr>
      <w:r>
        <w:t>nhất mã người ta có vươn đến: ÈƑ tường</w:t>
      </w:r>
    </w:p>
    <w:p>
      <w:pPr>
        <w:jc w:val="both"/>
      </w:pPr>
      <w:r>
        <w:t>của thanh niên ‹ sông thiêu lL tưởng - tôn</w:t>
      </w:r>
    </w:p>
    <w:p>
      <w:pPr>
        <w:jc w:val="both"/>
      </w:pPr>
      <w:r>
        <w:t>thờ những IL tưởng cao cả. TỪ. Hoàn hào,</w:t>
      </w:r>
    </w:p>
    <w:p>
      <w:pPr>
        <w:jc w:val="both"/>
      </w:pPr>
      <w:r>
        <w:t>tốt đẹp nhất như trong lí thuyết hay trong</w:t>
      </w:r>
    </w:p>
    <w:p>
      <w:pPr>
        <w:jc w:val="both"/>
      </w:pPr>
      <w:r>
        <w:t>trí tường tượng: người tơ lí tưởng e cuộc</w:t>
      </w:r>
    </w:p>
    <w:p>
      <w:pPr>
        <w:jc w:val="both"/>
      </w:pPr>
      <w:r>
        <w:t>gông II tưởng.</w:t>
      </w:r>
    </w:p>
    <w:p>
      <w:pPr>
        <w:jc w:val="both"/>
      </w:pPr>
      <w:r>
        <w:rPr>
          <w:b/>
        </w:rPr>
        <w:t xml:space="preserve">lí tưởng hóa </w:t>
      </w:r>
      <w:r>
        <w:t>Coi hoặc miễu tả như là</w:t>
      </w:r>
    </w:p>
    <w:p>
      <w:pPr>
        <w:jc w:val="both"/>
      </w:pPr>
      <w:r>
        <w:t>hoàn toàn tốt đẹp, trong khi thục tại</w:t>
      </w:r>
    </w:p>
    <w:p>
      <w:pPr>
        <w:jc w:val="both"/>
      </w:pPr>
      <w:r>
        <w:t>không hay chưa được như vậy: đừng qua</w:t>
      </w:r>
    </w:p>
    <w:p>
      <w:pPr>
        <w:jc w:val="both"/>
      </w:pPr>
      <w:r>
        <w:t>đổ tưởng hóa rồi lại thát TH</w:t>
      </w:r>
    </w:p>
    <w:p>
      <w:pPr>
        <w:jc w:val="both"/>
      </w:pPr>
      <w:r>
        <w:rPr>
          <w:b/>
        </w:rPr>
        <w:t xml:space="preserve">lị ở. Riết lí, nói tát: /uuốc chữa </w:t>
      </w:r>
      <w:r>
        <w:t>Tỉ,</w:t>
      </w:r>
    </w:p>
    <w:p>
      <w:pPr>
        <w:jc w:val="both"/>
      </w:pPr>
      <w:r>
        <w:rPr>
          <w:b/>
        </w:rPr>
        <w:t xml:space="preserve">lị sở cứ </w:t>
      </w:r>
      <w:r>
        <w:t>Nơi quan lại đạt công sở.</w:t>
      </w:r>
    </w:p>
    <w:p>
      <w:pPr>
        <w:jc w:val="both"/>
      </w:pPr>
      <w:r>
        <w:rPr>
          <w:b/>
        </w:rPr>
        <w:t xml:space="preserve">la, (E. lyre) </w:t>
      </w:r>
      <w:r>
        <w:t>Œ Thứ đạn cổ, có từ thời</w:t>
      </w:r>
    </w:p>
    <w:p>
      <w:pPr>
        <w:jc w:val="both"/>
      </w:pPr>
      <w:r>
        <w:t>Ai Cáp có đại, mi hộp công hưởng là một</w:t>
      </w:r>
    </w:p>
    <w:p>
      <w:pPr>
        <w:jc w:val="both"/>
      </w:pPr>
      <w:r>
        <w:t>khung uốn cong có càng từ 3 đến 7 dây</w:t>
      </w:r>
    </w:p>
    <w:p>
      <w:pPr>
        <w:jc w:val="both"/>
      </w:pPr>
      <w:r>
        <w:t>ở miữa. -</w:t>
      </w:r>
    </w:p>
    <w:p>
      <w:pPr>
        <w:jc w:val="both"/>
      </w:pPr>
      <w:r>
        <w:rPr>
          <w:b/>
        </w:rPr>
        <w:t xml:space="preserve">la, tiếng </w:t>
      </w:r>
      <w:r>
        <w:t>Y: lira! d/, Dơn vị tiên tế của</w:t>
      </w:r>
    </w:p>
    <w:p>
      <w:pPr>
        <w:jc w:val="both"/>
      </w:pPr>
      <w:r>
        <w:t>Y và một vài nước khác.</w:t>
      </w:r>
    </w:p>
    <w:p>
      <w:pPr>
        <w:jc w:val="both"/>
      </w:pPr>
      <w:r>
        <w:t>lia, œ(. Ném hoặc đưa ngàng thật nhanh:</w:t>
      </w:r>
    </w:p>
    <w:p>
      <w:pPr>
        <w:jc w:val="both"/>
      </w:pPr>
      <w:r>
        <w:t>la đèn khạp gâm xe từn hiểm - la luôi</w:t>
      </w:r>
    </w:p>
    <w:p>
      <w:pPr>
        <w:jc w:val="both"/>
      </w:pPr>
      <w:r>
        <w:t>dao trong đam có - la cho máy bằng tiểu</w:t>
      </w:r>
    </w:p>
    <w:p>
      <w:pPr>
        <w:jc w:val="both"/>
      </w:pPr>
      <w:r>
        <w:t>liên - la mảnh sành.</w:t>
      </w:r>
    </w:p>
    <w:p>
      <w:pPr>
        <w:jc w:val="both"/>
      </w:pPr>
      <w:r>
        <w:t>lia cha dpht. Liên tiếp nhĩ trong một</w:t>
      </w:r>
    </w:p>
    <w:p>
      <w:pPr>
        <w:jc w:val="both"/>
      </w:pPr>
      <w:r>
        <w:t>khoang thời đan ngắn: điên đớm mày</w:t>
      </w:r>
    </w:p>
    <w:p>
      <w:pPr>
        <w:jc w:val="both"/>
      </w:pPr>
      <w:r>
        <w:t>Đbứu nứt cứ phập phụ hoại, cốt cúp lía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chia e bị bỈ luật lia chia từ ngày chuyến</w:t>
      </w:r>
      <w:r>
        <w:t xml:space="preserve"> uề đây công tác.</w:t>
      </w:r>
    </w:p>
    <w:p>
      <w:pPr>
        <w:jc w:val="both"/>
      </w:pPr>
      <w:r>
        <w:rPr>
          <w:b/>
        </w:rPr>
        <w:t xml:space="preserve">lia lịa </w:t>
      </w:r>
      <w:r>
        <w:rPr>
          <w:i/>
        </w:rPr>
        <w:t xml:space="preserve"> Xem</w:t>
      </w:r>
      <w:r>
        <w:t xml:space="preserve"> Lịa: gật dầu lia lịa s cấm</w:t>
      </w:r>
      <w:r>
        <w:t xml:space="preserve"> đâu tiết lia lịa.</w:t>
      </w:r>
    </w:p>
    <w:p>
      <w:pPr>
        <w:jc w:val="both"/>
      </w:pPr>
      <w:r>
        <w:t>ha ơi. Rời khỏi chỗ vốn gắn bó hay có</w:t>
      </w:r>
      <w:r>
        <w:t xml:space="preserve"> quan hệ mật thiết: chữn la đàn ‹ lá lìa</w:t>
      </w:r>
      <w:r>
        <w:t xml:space="preserve"> cành s tơ chồng lìa nhau s lìa nhà ra di.</w:t>
      </w:r>
    </w:p>
    <w:p>
      <w:pPr>
        <w:jc w:val="both"/>
      </w:pPr>
      <w:r>
        <w:t>lịa phi. (Làm một cử động) liên tiếp và</w:t>
      </w:r>
      <w:r>
        <w:t xml:space="preserve"> rất nhanh, trong một khoảng thời gian</w:t>
      </w:r>
      <w:r>
        <w:t xml:space="preserve"> rất ngắn: mốt chớp lịa e đâu gật lịa. !/</w:t>
      </w:r>
      <w:r>
        <w:t xml:space="preserve"> Láy: la lịa (hàm ý liên tiếp)</w:t>
      </w:r>
    </w:p>
    <w:p>
      <w:pPr>
        <w:jc w:val="both"/>
      </w:pPr>
      <w:r>
        <w:rPr>
          <w:b/>
        </w:rPr>
        <w:t xml:space="preserve">lích ca lích kích </w:t>
      </w:r>
      <w:r>
        <w:rPr>
          <w:i/>
        </w:rPr>
        <w:t xml:space="preserve"> Xem</w:t>
      </w:r>
      <w:r>
        <w:t xml:space="preserve"> Lích kích.</w:t>
      </w:r>
    </w:p>
    <w:p>
      <w:pPr>
        <w:jc w:val="both"/>
      </w:pPr>
      <w:r>
        <w:t>lích kích 1. (Đồ đạc mang theo) nhiều</w:t>
      </w:r>
      <w:r>
        <w:t xml:space="preserve"> thứ, nhiều loại, đễ va vào nhau, gây cảm</w:t>
      </w:r>
      <w:r>
        <w:t xml:space="preserve"> giác vướng víu: mang theo đủ thứ lích</w:t>
      </w:r>
      <w:r>
        <w:t xml:space="preserve"> bích os uề tham nhà có uài ngày mà cũng</w:t>
      </w:r>
      <w:r>
        <w:t>đài đệ lích bích đủ thứ.</w:t>
      </w:r>
    </w:p>
    <w:p>
      <w:pPr>
        <w:jc w:val="both"/>
      </w:pPr>
      <w:r>
        <w:rPr>
          <w:b/>
        </w:rPr>
        <w:t xml:space="preserve">lích ca lích kích </w:t>
      </w:r>
      <w:r>
        <w:rPr>
          <w:i/>
        </w:rPr>
        <w:t xml:space="preserve"> Xem</w:t>
      </w:r>
      <w:r>
        <w:t xml:space="preserve"> nhiều khâu phiển phức, buộc tốn nhiều</w:t>
      </w:r>
      <w:r>
        <w:t xml:space="preserve"> công sức: đủ thứ thủ tục lích bích s công</w:t>
      </w:r>
      <w:r>
        <w:t xml:space="preserve"> uiệc tổ chức lích bích lắm s ăn cơm hộp</w:t>
      </w:r>
      <w:r>
        <w:t xml:space="preserve"> thôi, nấu nướng làm gì cho lích kích.</w:t>
      </w:r>
    </w:p>
    <w:p>
      <w:pPr>
        <w:jc w:val="both"/>
      </w:pPr>
      <w:r>
        <w:rPr>
          <w:b/>
        </w:rPr>
        <w:t xml:space="preserve">lịch </w:t>
      </w:r>
      <w:r>
        <w:rPr>
          <w:i/>
        </w:rPr>
        <w:t xml:space="preserve"> động từ</w:t>
      </w:r>
      <w:r>
        <w:t xml:space="preserve"> 1. Cách chỉa thời gian thành</w:t>
      </w:r>
      <w:r>
        <w:t xml:space="preserve"> năm, tháng, ngày: phép làm lịch : theo</w:t>
      </w:r>
    </w:p>
    <w:p>
      <w:pPr>
        <w:jc w:val="both"/>
      </w:pPr>
      <w:r>
        <w:t>lịch ta hay lịch tây. 2. Bản hoặc cuốn sách</w:t>
      </w:r>
      <w:r>
        <w:t xml:space="preserve"> ghi ngày, tháng, năm trong một năm hoặc</w:t>
      </w:r>
      <w:r>
        <w:t xml:space="preserve"> nhiều năm: /¡ch để bàn › lịch treo ‹ lịch</w:t>
      </w:r>
      <w:r>
        <w:t>thiên niên kí.</w:t>
      </w:r>
    </w:p>
    <w:p>
      <w:pPr>
        <w:jc w:val="both"/>
      </w:pPr>
      <w:r>
        <w:rPr>
          <w:b/>
        </w:rPr>
        <w:t xml:space="preserve">lịch </w:t>
      </w:r>
      <w:r>
        <w:rPr>
          <w:i/>
        </w:rPr>
        <w:t xml:space="preserve"> Xem động từ</w:t>
      </w:r>
      <w:r>
        <w:t xml:space="preserve"> hiện công việc theo dự định: ¡ch công tác</w:t>
      </w:r>
      <w:r>
        <w:t xml:space="preserve"> trong tuần.</w:t>
      </w:r>
    </w:p>
    <w:p>
      <w:pPr>
        <w:jc w:val="both"/>
      </w:pPr>
      <w:r>
        <w:rPr>
          <w:b/>
        </w:rPr>
        <w:t xml:space="preserve">lịch bà lịch bịch </w:t>
      </w:r>
      <w:r>
        <w:rPr>
          <w:i/>
        </w:rPr>
        <w:t xml:space="preserve"> Xem</w:t>
      </w:r>
      <w:r>
        <w:t xml:space="preserve"> Lịch bịch.</w:t>
      </w:r>
    </w:p>
    <w:p>
      <w:pPr>
        <w:jc w:val="both"/>
      </w:pPr>
      <w:r>
        <w:rPr>
          <w:b/>
        </w:rPr>
        <w:t xml:space="preserve">lịch bịch </w:t>
      </w:r>
      <w:r>
        <w:t>Tổ hợp mô phòng những tiếng</w:t>
      </w:r>
      <w:r>
        <w:t xml:space="preserve"> trầm, không đều, phát ra liên tiếp như</w:t>
      </w:r>
      <w:r>
        <w:t xml:space="preserve"> tiếng của vật nặng rơi xuống đât: bước</w:t>
      </w:r>
      <w:r>
        <w:t xml:space="preserve"> đi lịch bịch nặng nề s quả chín rụng lịch</w:t>
      </w:r>
      <w:r>
        <w:t xml:space="preserve"> bịch quanh gốc. // Láy: lịch bà lịch bịch</w:t>
      </w:r>
      <w:r>
        <w:t xml:space="preserve"> (hàm ý nhấn mạnh, liên tiếp)</w:t>
      </w:r>
    </w:p>
    <w:p>
      <w:pPr>
        <w:jc w:val="both"/>
      </w:pPr>
      <w:r>
        <w:rPr>
          <w:b/>
        </w:rPr>
        <w:t xml:space="preserve">lịch duyệt </w:t>
      </w:r>
      <w:r>
        <w:t>Có nhiều hiểu biết và kinh</w:t>
      </w:r>
      <w:r>
        <w:t xml:space="preserve"> nghiệm xử thế do từng trải: chàng trai</w:t>
      </w:r>
      <w:r>
        <w:t xml:space="preserve"> lịch duyệt.</w:t>
      </w:r>
    </w:p>
    <w:p>
      <w:pPr>
        <w:jc w:val="both"/>
      </w:pPr>
      <w:r>
        <w:rPr>
          <w:b/>
        </w:rPr>
        <w:t xml:space="preserve">lịch đại </w:t>
      </w:r>
      <w:r>
        <w:t>Xét sự vật trên quan điểm diễn</w:t>
      </w:r>
      <w:r>
        <w:t xml:space="preserve"> biến liên tục theo thời gian; trái với đồng</w:t>
      </w:r>
      <w:r>
        <w:t xml:space="preserve"> đại: tìm hiểu hiện tượng láy &amp;m theo quan</w:t>
      </w:r>
      <w:r>
        <w:t xml:space="preserve"> điểm lịch đại.</w:t>
      </w:r>
    </w:p>
    <w:p>
      <w:pPr>
        <w:jc w:val="both"/>
      </w:pPr>
      <w:r>
        <w:rPr>
          <w:b/>
        </w:rPr>
        <w:t xml:space="preserve">lịch kịch </w:t>
      </w:r>
      <w:r>
        <w:t>Tổ hợp mô phỏng tiếng va</w:t>
      </w:r>
      <w:r>
        <w:t xml:space="preserve"> chạm liên tiếp của các vật nặng và cứng:</w:t>
      </w:r>
      <w:r>
        <w:t xml:space="preserve"> tron bốn, thuyền bè ra uào 0a uào nhau</w:t>
      </w:r>
      <w:r>
        <w:t xml:space="preserve"> lịch kịch c lịch kịch thu dọn đô đạc.</w:t>
      </w:r>
    </w:p>
    <w:p>
      <w:pPr>
        <w:jc w:val="both"/>
      </w:pPr>
      <w:r>
        <w:rPr>
          <w:b/>
        </w:rPr>
        <w:t xml:space="preserve">lịch lãm </w:t>
      </w:r>
      <w:r>
        <w:t>Có vốn hiểu biết rộng do được</w:t>
      </w:r>
      <w:r>
        <w:t xml:space="preserve"> đi nhiều, xem nhiều: lịch lãm iêc đời ‹</w:t>
      </w:r>
      <w:r>
        <w:t xml:space="preserve"> tuy còn trẻ nhưng cậu ấy dã rất lịch lãm.</w:t>
      </w:r>
    </w:p>
    <w:p>
      <w:pPr>
        <w:jc w:val="both"/>
      </w:pPr>
      <w:r>
        <w:rPr>
          <w:b/>
        </w:rPr>
        <w:t xml:space="preserve">lịch pháp </w:t>
      </w:r>
      <w:r>
        <w:t>Phép tính thời gian theo năm,</w:t>
      </w:r>
      <w:r>
        <w:t xml:space="preserve"> tháng, ngày.</w:t>
      </w:r>
    </w:p>
    <w:p>
      <w:pPr>
        <w:jc w:val="both"/>
      </w:pPr>
      <w:r>
        <w:rPr>
          <w:b/>
        </w:rPr>
        <w:t xml:space="preserve">lịch sử </w:t>
      </w:r>
      <w:r>
        <w:t>L 1. Quá trình ra đời, phát triển</w:t>
      </w:r>
      <w:r>
        <w:t xml:space="preserve"> cho đến tiêu vong của một sự vật, sự việc</w:t>
      </w:r>
      <w:r>
        <w:t xml:space="preserve"> trong quá khứ: lịch sứ thế giới s lịch sử</w:t>
      </w:r>
      <w:r>
        <w:t>đân tộc e lịch sử kiến trúc.</w:t>
      </w:r>
    </w:p>
    <w:p>
      <w:pPr>
        <w:jc w:val="both"/>
      </w:pPr>
      <w:r>
        <w:rPr>
          <w:b/>
        </w:rPr>
        <w:t xml:space="preserve">lịch sử </w:t>
      </w:r>
      <w:r>
        <w:rPr>
          <w:i/>
        </w:rPr>
      </w:r>
      <w:r>
        <w:t xml:space="preserve"> chuyên nghiên cứu quá trình phát triển</w:t>
      </w:r>
      <w:r>
        <w:t xml:space="preserve"> của xã hội loài người, nói chung hay của</w:t>
      </w:r>
      <w:r>
        <w:t xml:space="preserve"> từng quốc gia, dân tộc: học lịch sử e biên</w:t>
      </w:r>
      <w:r>
        <w:t>soạn sách lịch sử.</w:t>
      </w:r>
    </w:p>
    <w:p>
      <w:pPr>
        <w:jc w:val="both"/>
      </w:pPr>
      <w:r>
        <w:rPr>
          <w:b/>
        </w:rPr>
        <w:t xml:space="preserve">lịch sử </w:t>
      </w:r>
      <w:r>
        <w:t xml:space="preserve"> II. Thuộc về lịch sử,</w:t>
      </w:r>
      <w:r>
        <w:t xml:space="preserve"> có tính chất quan trọng trong lịch sử: bước</w:t>
      </w:r>
      <w:r>
        <w:t xml:space="preserve"> ngoạt lịch sử e nhân cật lịch sử:</w:t>
      </w:r>
    </w:p>
    <w:p>
      <w:pPr>
        <w:jc w:val="both"/>
      </w:pPr>
      <w:r>
        <w:t>lịch sự 1. (Thái độ) nhã nhặn, lễ độ trong</w:t>
      </w:r>
      <w:r>
        <w:t xml:space="preserve"> tiếp xúc, phù hợp với phép tắc mà xã hội</w:t>
      </w:r>
      <w:r>
        <w:t xml:space="preserve"> thừa nhận: ăn nói lịch sự s con người lịch</w:t>
      </w:r>
      <w:r>
        <w:t>sự.</w:t>
      </w:r>
    </w:p>
    <w:p>
      <w:pPr>
        <w:jc w:val="both"/>
      </w:pPr>
      <w:r>
        <w:rPr>
          <w:b/>
        </w:rPr>
        <w:t xml:space="preserve">lịch sử </w:t>
      </w:r>
      <w:r>
        <w:rPr>
          <w:i/>
        </w:rPr>
      </w:r>
      <w:r>
        <w:t xml:space="preserve"> nhã: ăn mặc lịch sự + một phòng khách</w:t>
      </w:r>
      <w:r>
        <w:t xml:space="preserve"> lịch sự.</w:t>
      </w:r>
    </w:p>
    <w:p>
      <w:pPr>
        <w:jc w:val="both"/>
      </w:pPr>
      <w:r>
        <w:rPr>
          <w:b/>
        </w:rPr>
        <w:t xml:space="preserve">lịch thiệp </w:t>
      </w:r>
      <w:r>
        <w:t>Biết cách giao thiệp nhằm</w:t>
      </w:r>
      <w:r>
        <w:t xml:space="preserve"> lam vừa lòng người tiếp xúc với mình:</w:t>
      </w:r>
      <w:r>
        <w:t xml:space="preserve"> con người lịch thiệp s tiếp đón rất lịch</w:t>
      </w:r>
      <w:r>
        <w:t xml:space="preserve"> thiệp.</w:t>
      </w:r>
    </w:p>
    <w:p>
      <w:pPr>
        <w:jc w:val="both"/>
      </w:pPr>
      <w:r>
        <w:rPr>
          <w:b/>
        </w:rPr>
        <w:t xml:space="preserve">lịch trình </w:t>
      </w:r>
      <w:r>
        <w:t>Con đường đã trải qua, tính</w:t>
      </w:r>
      <w:r>
        <w:t xml:space="preserve"> theo từng giai đoạn: lịch trình tiến hóa</w:t>
      </w:r>
      <w:r>
        <w:t xml:space="preserve"> của nhân loại.</w:t>
      </w:r>
    </w:p>
    <w:p>
      <w:pPr>
        <w:jc w:val="both"/>
      </w:pPr>
      <w:r>
        <w:t>liếc, tý. Đưa mắt nhìn nghiêng sang một</w:t>
      </w:r>
      <w:r>
        <w:t xml:space="preserve"> bên: điếc mát nhìn trộm s Nàng rằng trộm</w:t>
      </w:r>
      <w:r>
        <w:t xml:space="preserve"> liếc dung quang (Truyện Kiều).</w:t>
      </w:r>
    </w:p>
    <w:p>
      <w:pPr>
        <w:jc w:val="both"/>
      </w:pPr>
      <w:r>
        <w:t>liếc; œ. Đưa nghiêng hai mặt lười dao</w:t>
      </w:r>
      <w:r>
        <w:t xml:space="preserve"> trên mặt đá mài hay vật cứng ráp nhằm</w:t>
      </w:r>
      <w:r>
        <w:t xml:space="preserve"> làm cho lưỡi dao sắc hơn: /iếc dao cho sốc</w:t>
      </w:r>
      <w:r>
        <w:t xml:space="preserve"> rồi hãy thái ‹ Dao năng liếc năng sắc</w:t>
      </w:r>
      <w:r>
        <w:t xml:space="preserve"> (tng.).</w:t>
      </w:r>
    </w:p>
    <w:p>
      <w:pPr>
        <w:jc w:val="both"/>
      </w:pPr>
      <w:r>
        <w:t>liêm zœ. Liêm khiết, nói tắt: cố giữ bốn</w:t>
      </w:r>
      <w:r>
        <w:t xml:space="preserve"> đúc tính cần, kiệm, liêm, chính.</w:t>
      </w:r>
    </w:p>
    <w:p>
      <w:pPr>
        <w:jc w:val="both"/>
      </w:pPr>
      <w:r>
        <w:rPr>
          <w:b/>
        </w:rPr>
        <w:t xml:space="preserve">liêm chính </w:t>
      </w:r>
      <w:r>
        <w:t>Trong sạch và ngay thẳng:</w:t>
      </w:r>
      <w:r>
        <w:t xml:space="preserve"> người liêm chính không có lòng tư túi.</w:t>
      </w:r>
    </w:p>
    <w:p>
      <w:pPr>
        <w:jc w:val="both"/>
      </w:pPr>
      <w:r>
        <w:t>liêm khiết (Có phẩm chất) trong sạch,</w:t>
      </w:r>
      <w:r>
        <w:t xml:space="preserve"> không tơ hào tiền bạc của công quy, không</w:t>
      </w:r>
      <w:r>
        <w:t xml:space="preserve"> nhận của hối lộ: sống liêm khiết s đức</w:t>
      </w:r>
      <w:r>
        <w:t xml:space="preserve"> tính liêm khiết s ông quan liêm khiết.</w:t>
      </w:r>
    </w:p>
    <w:p>
      <w:pPr>
        <w:jc w:val="both"/>
      </w:pPr>
      <w:r>
        <w:rPr>
          <w:b/>
        </w:rPr>
        <w:t xml:space="preserve">liêm phóng cứ </w:t>
      </w:r>
      <w:r>
        <w:t>Cơ quan mật thám thời</w:t>
      </w:r>
      <w:r>
        <w:t xml:space="preserve"> thực dân Pháp: 0 liêm phóng.</w:t>
      </w:r>
    </w:p>
    <w:p>
      <w:pPr>
        <w:jc w:val="both"/>
      </w:pPr>
      <w:r>
        <w:rPr>
          <w:b/>
        </w:rPr>
        <w:t xml:space="preserve">liêm sỉ </w:t>
      </w:r>
      <w:r>
        <w:t>Bản tính trong sạch, quyết không</w:t>
      </w:r>
      <w:r>
        <w:t xml:space="preserve"> làm những điều khiến mình phải xấu hồ:</w:t>
      </w:r>
      <w:r>
        <w:t xml:space="preserve"> giữ được liêm sỈ e quản cô liêm SẼ.</w:t>
      </w:r>
    </w:p>
    <w:p>
      <w:pPr>
        <w:jc w:val="both"/>
      </w:pPr>
      <w:r>
        <w:t>liểm dí. Thứ đồ dùng băng sắt để cắt</w:t>
      </w:r>
      <w:r>
        <w:t xml:space="preserve"> cỏ, cắt lúa, lưỡi sac, khía răng cưa nhỏ</w:t>
      </w:r>
      <w:r>
        <w:t xml:space="preserve"> St nhau, có cán ngắn bằng gỗ: liềm cất</w:t>
      </w:r>
      <w:r>
        <w:t xml:space="preserve"> ø trăng lười liềm.</w:t>
      </w:r>
    </w:p>
    <w:p>
      <w:pPr>
        <w:jc w:val="both"/>
      </w:pPr>
      <w:r>
        <w:t xml:space="preserve"> </w:t>
      </w:r>
      <w:r>
        <w:t>liểm vạt Thư liềm to có chuỗi đài.</w:t>
      </w:r>
    </w:p>
    <w:p>
      <w:pPr>
        <w:jc w:val="both"/>
      </w:pPr>
      <w:r>
        <w:t>liếm œ. Dùng đầu lưỡi áp sát lên bề mặt</w:t>
      </w:r>
      <w:r>
        <w:t xml:space="preserve"> vật gì rồi đưa qua đưa lại: iiếm đĩa cho</w:t>
      </w:r>
      <w:r>
        <w:t xml:space="preserve"> sạch s liếm môi liếm mép : Sểnh cha an</w:t>
      </w:r>
      <w:r>
        <w:t xml:space="preserve"> cơm uới cá; sổnh mẹ liễm lá gặm xương</w:t>
      </w:r>
      <w:r>
        <w:t xml:space="preserve"> (tng) s mèo liếm lông.</w:t>
      </w:r>
    </w:p>
    <w:p>
      <w:pPr>
        <w:jc w:val="both"/>
      </w:pPr>
      <w:r>
        <w:rPr>
          <w:b/>
        </w:rPr>
        <w:t>liếm gót đ</w:t>
      </w:r>
      <w:r>
        <w:rPr>
          <w:i/>
        </w:rPr>
        <w:t xml:space="preserve"> giới từ</w:t>
      </w:r>
      <w:r>
        <w:t>, khng. Xu nịnh, bợ đợ kẻ</w:t>
      </w:r>
      <w:r>
        <w:t xml:space="preserve"> có quyên thế một cách hèn mạt: liếm gói!</w:t>
      </w:r>
      <w:r>
        <w:t xml:space="preserve"> quan Tây.</w:t>
      </w:r>
    </w:p>
    <w:p>
      <w:pPr>
        <w:jc w:val="both"/>
      </w:pPr>
      <w:r>
        <w:t>liếm láp 1. Liếm, nói chung, hàm ý chê:</w:t>
      </w:r>
      <w:r>
        <w:t>an xong rồi còn ngôi liếm láp mãi!</w:t>
      </w:r>
    </w:p>
    <w:p>
      <w:pPr>
        <w:jc w:val="both"/>
      </w:pPr>
      <w:r>
        <w:rPr>
          <w:b/>
        </w:rPr>
        <w:t>liếm gót đ</w:t>
      </w:r>
      <w:r>
        <w:rPr>
          <w:i/>
        </w:rPr>
        <w:t xml:space="preserve"> giới từ</w:t>
      </w:r>
      <w:r>
        <w:t xml:space="preserve"> khng.. id. Kiếm chác chút ít một cách hèn</w:t>
      </w:r>
      <w:r>
        <w:t xml:space="preserve"> hạ, đáng khinh.</w:t>
      </w:r>
    </w:p>
    <w:p>
      <w:pPr>
        <w:jc w:val="both"/>
      </w:pPr>
      <w:r>
        <w:t>liệm u. Bọc xác người chết trong một</w:t>
      </w:r>
      <w:r>
        <w:t xml:space="preserve"> tấm vải đài trước khi bỏ vào quan tài:</w:t>
      </w:r>
      <w:r>
        <w:t xml:space="preserve"> tải liệm.</w:t>
      </w:r>
    </w:p>
    <w:p>
      <w:pPr>
        <w:jc w:val="both"/>
      </w:pPr>
      <w:r>
        <w:rPr>
          <w:b/>
        </w:rPr>
        <w:t xml:space="preserve">liên phí, cũ </w:t>
      </w:r>
      <w:r>
        <w:t>Luôn, liên tục: Vì nậy ta</w:t>
      </w:r>
      <w:r>
        <w:t xml:space="preserve"> phải nhớ liên, mọi chốn mọi có đúc Chúa</w:t>
      </w:r>
      <w:r>
        <w:t xml:space="preserve"> trời... (A. de Rhodea) s ...mấy nghìn năm</w:t>
      </w:r>
      <w:r>
        <w:t xml:space="preserve"> làm uiộc ấy liên, chẳng có khi nào đừng...</w:t>
      </w:r>
      <w:r>
        <w:t xml:space="preserve"> (A. de Rhodes) : ...à lửa đốt liên chẳng</w:t>
      </w:r>
      <w:r>
        <w:t xml:space="preserve"> hay tất dời đời (A. de Rhodes) s ...làm lễ</w:t>
      </w:r>
      <w:r>
        <w:t xml:space="preserve"> từng giờ cho liên... (Philipphê Bình).</w:t>
      </w:r>
    </w:p>
    <w:p>
      <w:pPr>
        <w:jc w:val="both"/>
      </w:pPr>
      <w:r>
        <w:rPr>
          <w:b/>
        </w:rPr>
        <w:t xml:space="preserve">liên bang </w:t>
      </w:r>
      <w:r>
        <w:t>Quốc gia do nhiều nước, nhiều</w:t>
      </w:r>
      <w:r>
        <w:t xml:space="preserve"> khu tự trị, v.v. hợp thành, có chung một</w:t>
      </w:r>
      <w:r>
        <w:t xml:space="preserve"> hiến pháp, một quốc tịch, một đơn vị tiền</w:t>
      </w:r>
      <w:r>
        <w:t xml:space="preserve"> tệ: Ấn Độ là một liên bang.</w:t>
      </w:r>
    </w:p>
    <w:p>
      <w:pPr>
        <w:jc w:val="both"/>
      </w:pPr>
      <w:r>
        <w:rPr>
          <w:b/>
        </w:rPr>
        <w:t xml:space="preserve">liên bộ </w:t>
      </w:r>
      <w:r>
        <w:t>Hai hoặc nhiều bộ phối hợp với</w:t>
      </w:r>
      <w:r>
        <w:t xml:space="preserve"> nhau (cùng làm một việc gì đó): thông tư</w:t>
      </w:r>
      <w:r>
        <w:t xml:space="preserve"> tiên bộ.</w:t>
      </w:r>
    </w:p>
    <w:p>
      <w:pPr>
        <w:jc w:val="both"/>
      </w:pPr>
      <w:r>
        <w:t>liên can 1. Dính dáng với vụ phạm pháp</w:t>
      </w:r>
      <w:r>
        <w:t xml:space="preserve"> với mức độ không nghiêm trọng: liên can</w:t>
      </w:r>
      <w:r>
        <w:t>uào 0ụ án.</w:t>
      </w:r>
    </w:p>
    <w:p>
      <w:pPr>
        <w:jc w:val="both"/>
      </w:pPr>
      <w:r>
        <w:rPr>
          <w:b/>
        </w:rPr>
        <w:t xml:space="preserve">liên bộ </w:t>
      </w:r>
      <w:r>
        <w:rPr>
          <w:i/>
        </w:rPr>
      </w:r>
      <w:r>
        <w:t xml:space="preserve"> đến ai: tôi không liên can gì đến anh ta</w:t>
      </w:r>
      <w:r>
        <w:t xml:space="preserve"> e chả qi liên can đến uiệc đó.</w:t>
      </w:r>
    </w:p>
    <w:p>
      <w:pPr>
        <w:jc w:val="both"/>
      </w:pPr>
      <w:r>
        <w:rPr>
          <w:b/>
        </w:rPr>
        <w:t xml:space="preserve">liên cầu khuẩn </w:t>
      </w:r>
      <w:r>
        <w:t>Giống vi khuẩn hình</w:t>
      </w:r>
      <w:r>
        <w:t xml:space="preserve"> cầu xếp thành chuỗi, thường kí sinh ở da</w:t>
      </w:r>
      <w:r>
        <w:t xml:space="preserve"> hoặc niêm mạc của người, động vật.</w:t>
      </w:r>
    </w:p>
    <w:p>
      <w:pPr>
        <w:jc w:val="both"/>
      </w:pPr>
      <w:r>
        <w:rPr>
          <w:b/>
        </w:rPr>
        <w:t xml:space="preserve">liên chỉ </w:t>
      </w:r>
      <w:r>
        <w:t>Thứ tổ chức đoàn thể (đảng,</w:t>
      </w:r>
      <w:r>
        <w:t xml:space="preserve"> đoàn, đôi) do một số tổ chức nhỏ hơn hợp</w:t>
      </w:r>
      <w:r>
        <w:t xml:space="preserve"> thành: /iên chỉ đoàn ‹ liên chỉ dội.</w:t>
      </w:r>
    </w:p>
    <w:p>
      <w:pPr>
        <w:jc w:val="both"/>
      </w:pPr>
      <w:r>
        <w:t>liên chỉ hồ điệp (Xây ra, diễn ra) nối</w:t>
      </w:r>
      <w:r>
        <w:t xml:space="preserve"> tiếp nhau, liên miên không đút: điếng</w:t>
      </w:r>
      <w:r>
        <w:t xml:space="preserve"> trống thúc liên chỉ hồ điệp.</w:t>
      </w:r>
    </w:p>
    <w:p>
      <w:pPr>
        <w:jc w:val="both"/>
      </w:pPr>
      <w:r>
        <w:rPr>
          <w:b/>
        </w:rPr>
        <w:t xml:space="preserve">liên chỉ ủy </w:t>
      </w:r>
      <w:r>
        <w:t>Ban chấp hành liên chi bộ.</w:t>
      </w:r>
    </w:p>
    <w:p>
      <w:pPr>
        <w:jc w:val="both"/>
      </w:pPr>
      <w:r>
        <w:rPr>
          <w:b/>
        </w:rPr>
        <w:t xml:space="preserve">liên danh </w:t>
      </w:r>
      <w:r>
        <w:t>Hai hay nhiều người cùng</w:t>
      </w:r>
      <w:r>
        <w:t xml:space="preserve"> đứng chung một danh sách để làm việc</w:t>
      </w:r>
      <w:r>
        <w:t xml:space="preserve"> gì: liên danh ứng cử niên.</w:t>
      </w:r>
    </w:p>
    <w:p>
      <w:pPr>
        <w:jc w:val="both"/>
      </w:pPr>
      <w:r>
        <w:t>liên doanh (Hai hay nhiều bên! cùng</w:t>
      </w:r>
      <w:r>
        <w:t xml:space="preserve"> hợp tác với nhau trong kinh doanh: công</w:t>
      </w:r>
      <w:r>
        <w:t xml:space="preserve"> tỉ liên doanh.</w:t>
      </w:r>
    </w:p>
    <w:p>
      <w:pPr>
        <w:jc w:val="both"/>
      </w:pPr>
      <w:r>
        <w:rPr>
          <w:b/>
        </w:rPr>
        <w:t xml:space="preserve">liên đài </w:t>
      </w:r>
      <w:r>
        <w:t>Giống cây trồng làm cảnh, lá rất</w:t>
      </w:r>
      <w:r>
        <w:t xml:space="preserve"> đày, xếp thành hoa thị ở ngọn thân trông</w:t>
      </w:r>
      <w:r>
        <w:t xml:space="preserve"> như hoa sen, hoa nhỏ, màu trắng hoặc</w:t>
      </w:r>
      <w:r>
        <w:t xml:space="preserve"> lục nhạt.</w:t>
      </w:r>
    </w:p>
    <w:p>
      <w:pPr>
        <w:jc w:val="both"/>
      </w:pPr>
      <w:r>
        <w:rPr>
          <w:b/>
        </w:rPr>
        <w:t xml:space="preserve">liên đoàn </w:t>
      </w:r>
      <w:r>
        <w:t>Tổ chức hợp thành từ nhiều</w:t>
      </w:r>
      <w:r>
        <w:t xml:space="preserve"> đoàn thể, nhiều tổ chức khác: liên đoàn</w:t>
      </w:r>
      <w:r>
        <w:t xml:space="preserve"> địa chất s liên đoàn lao động.</w:t>
      </w:r>
    </w:p>
    <w:p>
      <w:pPr>
        <w:jc w:val="both"/>
      </w:pPr>
      <w:r>
        <w:t>liên đội 1. Tổ chức thiếu niên do nhiều</w:t>
      </w:r>
      <w:r>
        <w:t xml:space="preserve"> đội hay chỉ đội hợp thành: làm liên đội</w:t>
      </w:r>
      <w:r>
        <w:t>trưởng.</w:t>
      </w:r>
    </w:p>
    <w:p>
      <w:pPr>
        <w:jc w:val="both"/>
      </w:pPr>
      <w:r>
        <w:rPr>
          <w:b/>
        </w:rPr>
        <w:t xml:space="preserve">liên đoàn </w:t>
      </w:r>
      <w:r>
        <w:rPr>
          <w:i/>
        </w:rPr>
      </w:r>
      <w:r>
        <w:t xml:space="preserve"> nước, thường gòm 4 hoặc 5 đại đội.</w:t>
      </w:r>
    </w:p>
    <w:p>
      <w:pPr>
        <w:jc w:val="both"/>
      </w:pPr>
      <w:r>
        <w:rPr>
          <w:b/>
        </w:rPr>
        <w:t xml:space="preserve">liên đới </w:t>
      </w:r>
      <w:r>
        <w:t>Có sự ràng buộc lẫn nhau về</w:t>
      </w:r>
      <w:r>
        <w:t xml:space="preserve"> trách nhiệm: /iên đới chịu trách nhiêm -</w:t>
      </w:r>
      <w:r>
        <w:t xml:space="preserve"> quan hệ liên dới.</w:t>
      </w:r>
    </w:p>
    <w:p>
      <w:pPr>
        <w:jc w:val="both"/>
      </w:pPr>
      <w:r>
        <w:rPr>
          <w:b/>
        </w:rPr>
        <w:t xml:space="preserve">liên gia </w:t>
      </w:r>
      <w:r>
        <w:t>Thứ tổ chúc gồm một số hộ ở</w:t>
      </w:r>
      <w:r>
        <w:t xml:space="preserve"> gần nhau, do chính quyền Sài Gòn trước</w:t>
      </w:r>
      <w:r>
        <w:t xml:space="preserve"> 1975 lập ra để kiểm soát dân.</w:t>
      </w:r>
    </w:p>
    <w:p>
      <w:pPr>
        <w:jc w:val="both"/>
      </w:pPr>
      <w:r>
        <w:rPr>
          <w:b/>
        </w:rPr>
        <w:t xml:space="preserve">liên gia trưởng </w:t>
      </w:r>
      <w:r>
        <w:t>Người đứng đầu một</w:t>
      </w:r>
      <w:r>
        <w:t xml:space="preserve"> liên gia.</w:t>
      </w:r>
    </w:p>
    <w:p>
      <w:pPr>
        <w:jc w:val="both"/>
      </w:pPr>
      <w:r>
        <w:t>liên hệ 1. Giao tiếp, tiếp xúc với nhau</w:t>
      </w:r>
      <w:r>
        <w:t xml:space="preserve"> để giữ quan hệ: liên hệ công tác o thường</w:t>
      </w:r>
      <w:r>
        <w:t>xuyên liên hệ uới nhau.</w:t>
      </w:r>
    </w:p>
    <w:p>
      <w:pPr>
        <w:jc w:val="both"/>
      </w:pPr>
      <w:r>
        <w:rPr>
          <w:b/>
        </w:rPr>
        <w:t xml:space="preserve">liên gia trưởng </w:t>
      </w:r>
      <w:r>
        <w:rPr>
          <w:i/>
        </w:rPr>
      </w:r>
      <w:r>
        <w:t xml:space="preserve"> động đến nhau (nói về sự vật, sự việc).</w:t>
      </w:r>
      <w:r>
        <w:t xml:space="preserve">3. Từ sự việc, hiện tượng này nghĩ đến, </w:t>
      </w:r>
    </w:p>
    <w:p>
      <w:pPr>
        <w:jc w:val="both"/>
      </w:pPr>
      <w:r>
        <w:rPr>
          <w:b/>
        </w:rPr>
        <w:t xml:space="preserve">liên gia trưởng </w:t>
      </w:r>
      <w:r>
        <w:rPr>
          <w:i/>
        </w:rPr>
      </w:r>
    </w:p>
    <w:p>
      <w:pPr>
        <w:jc w:val="both"/>
      </w:pPr>
      <w:r>
        <w:t>tính đến sự việc, hiện tượng khác dựa :</w:t>
      </w:r>
    </w:p>
    <w:p>
      <w:pPr>
        <w:jc w:val="both"/>
      </w:pPr>
      <w:r>
        <w:t>trên những mối quan hệ nhất định: không</w:t>
      </w:r>
      <w:r>
        <w:t xml:space="preserve"> nên liên hệ tới chuyên người chính mình</w:t>
      </w:r>
      <w:r>
        <w:t xml:space="preserve"> khi nghe chuyên người khác.</w:t>
      </w:r>
    </w:p>
    <w:p>
      <w:pPr>
        <w:jc w:val="both"/>
      </w:pPr>
      <w:r>
        <w:rPr>
          <w:b/>
        </w:rPr>
        <w:t xml:space="preserve">liên hiệp </w:t>
      </w:r>
      <w:r>
        <w:t>Hợp thành từ những tổ chức</w:t>
      </w:r>
      <w:r>
        <w:t xml:space="preserve"> hoặc những thành phần xã hội khác</w:t>
      </w:r>
      <w:r>
        <w:t xml:space="preserve"> nhau, nhằm thực hiện một mục đích</w:t>
      </w:r>
      <w:r>
        <w:t xml:space="preserve"> chung nào đó: chính phú liên hiệp s hôi</w:t>
      </w:r>
      <w:r>
        <w:t xml:space="preserve"> liên hiệp.</w:t>
      </w:r>
    </w:p>
    <w:p>
      <w:pPr>
        <w:jc w:val="both"/>
      </w:pPr>
      <w:r>
        <w:rPr>
          <w:b/>
        </w:rPr>
        <w:t xml:space="preserve">liên hoan </w:t>
      </w:r>
      <w:r>
        <w:t>Cuộc vui chung có nhiều</w:t>
      </w:r>
      <w:r>
        <w:t xml:space="preserve"> người cùng tham gia nhân một dịp nào</w:t>
      </w:r>
      <w:r>
        <w:t xml:space="preserve"> đó: tổ chúc liên hoan cuối năm s liên hoan</w:t>
      </w:r>
      <w:r>
        <w:t xml:space="preserve"> uăn nghệ chào mừng ngày thành lập</w:t>
      </w:r>
      <w:r>
        <w:t xml:space="preserve"> đoàn.</w:t>
      </w:r>
    </w:p>
    <w:p>
      <w:pPr>
        <w:jc w:val="both"/>
      </w:pPr>
      <w:r>
        <w:rPr>
          <w:b/>
        </w:rPr>
        <w:t xml:space="preserve">liên hoan phim </w:t>
      </w:r>
      <w:r>
        <w:t>Festival điện ảnh.</w:t>
      </w:r>
    </w:p>
    <w:p>
      <w:pPr>
        <w:jc w:val="both"/>
      </w:pPr>
      <w:r>
        <w:rPr>
          <w:b/>
        </w:rPr>
        <w:t xml:space="preserve">liên hoàn </w:t>
      </w:r>
      <w:r>
        <w:t>Có các phần riêng rẻ, nhưng</w:t>
      </w:r>
      <w:r>
        <w:t xml:space="preserve"> kế tiếp nhau làm thành một chuỗi thống</w:t>
      </w:r>
      <w:r>
        <w:t xml:space="preserve"> nhất: các biện pháp liên hoàn s thao tác</w:t>
      </w:r>
      <w:r>
        <w:t xml:space="preserve"> liên hoàn ‹ thơ liên hoàn.</w:t>
      </w:r>
    </w:p>
    <w:p>
      <w:pPr>
        <w:jc w:val="both"/>
      </w:pPr>
      <w:r>
        <w:rPr>
          <w:b/>
        </w:rPr>
        <w:t xml:space="preserve">liên hồi </w:t>
      </w:r>
      <w:r>
        <w:t>Tiếp liên nhau hết hỏi này đến</w:t>
      </w:r>
      <w:r>
        <w:t xml:space="preserve"> hồi khác: trống đánh liên hôi o điện thoại</w:t>
      </w:r>
      <w:r>
        <w:t xml:space="preserve"> réo liên hồi.</w:t>
      </w:r>
    </w:p>
    <w:p>
      <w:pPr>
        <w:jc w:val="both"/>
      </w:pPr>
      <w:r>
        <w:rPr>
          <w:b/>
        </w:rPr>
        <w:t xml:space="preserve">liên hồi kì trận </w:t>
      </w:r>
      <w:r>
        <w:t>Liên tiếp, dồn dập hết</w:t>
      </w:r>
      <w:r>
        <w:t xml:space="preserve"> đợt này đến đợt khác: nói liên hôi kì trận.</w:t>
      </w:r>
    </w:p>
    <w:p>
      <w:pPr>
        <w:jc w:val="both"/>
      </w:pPr>
      <w:r>
        <w:t>liên hợp 1. Gồm những bộ phận vốn</w:t>
      </w:r>
      <w:r>
        <w:t xml:space="preserve"> tương đối độc lập nhưng đã được kết hợp</w:t>
      </w:r>
      <w:r>
        <w:t xml:space="preserve"> lại thành một thể thống nhất có quan hệ</w:t>
      </w:r>
      <w:r>
        <w:t xml:space="preserve"> gắn bó hữu cơ với nhau: nhà máy liên</w:t>
      </w:r>
      <w:r>
        <w:t xml:space="preserve"> họp đột s máy liên hợp e liên hợp sản</w:t>
      </w:r>
      <w:r>
        <w:t>xuất.</w:t>
      </w:r>
    </w:p>
    <w:p>
      <w:pPr>
        <w:jc w:val="both"/>
      </w:pPr>
      <w:r>
        <w:rPr>
          <w:b/>
        </w:rPr>
        <w:t xml:space="preserve">liên hồi kì trận </w:t>
      </w:r>
      <w:r>
        <w:rPr>
          <w:i/>
        </w:rPr>
      </w:r>
      <w:r>
        <w:t xml:space="preserve"> liên hợp.</w:t>
      </w:r>
    </w:p>
    <w:p>
      <w:pPr>
        <w:jc w:val="both"/>
      </w:pPr>
      <w:r>
        <w:rPr>
          <w:b/>
        </w:rPr>
        <w:t xml:space="preserve">liên kết </w:t>
      </w:r>
      <w:r>
        <w:t>Kết lại với nhau từ nhiều thành</w:t>
      </w:r>
      <w:r>
        <w:t xml:space="preserve"> phần hoặc tổ chức riêng rè: phong trào</w:t>
      </w:r>
      <w:r>
        <w:t xml:space="preserve"> các nước không liên kết o liên kết các hạt</w:t>
      </w:r>
      <w:r>
        <w:t xml:space="preserve"> rời bằng chất bết dính.</w:t>
      </w:r>
    </w:p>
    <w:p>
      <w:pPr>
        <w:jc w:val="both"/>
      </w:pPr>
      <w:r>
        <w:rPr>
          <w:b/>
        </w:rPr>
        <w:t xml:space="preserve">liên khu </w:t>
      </w:r>
      <w:r>
        <w:t>Đơn vị hành chính gồm nhiều</w:t>
      </w:r>
      <w:r>
        <w:t xml:space="preserve"> tỉnh được lập ra trong thời kì kháng chiến</w:t>
      </w:r>
      <w:r>
        <w:t xml:space="preserve"> chống Pháp: liên khu Năm › liên khu Việt</w:t>
      </w:r>
      <w:r>
        <w:t xml:space="preserve"> Bắc.</w:t>
      </w:r>
    </w:p>
    <w:p>
      <w:pPr>
        <w:jc w:val="both"/>
      </w:pPr>
      <w:r>
        <w:rPr>
          <w:b/>
        </w:rPr>
        <w:t xml:space="preserve">liên lạc </w:t>
      </w:r>
      <w:r>
        <w:t>L. Truyền tin cho nhau để giữ</w:t>
      </w:r>
      <w:r>
        <w:t xml:space="preserve"> mối liên hệ: liên lạc bằng thư s mất liên</w:t>
      </w:r>
      <w:r>
        <w:t xml:space="preserve"> lạc từ lâu s thường xuyên liên lạc uớt</w:t>
      </w:r>
      <w:r>
        <w:t>nhau.</w:t>
      </w:r>
    </w:p>
    <w:p>
      <w:pPr>
        <w:jc w:val="both"/>
      </w:pPr>
      <w:r>
        <w:rPr>
          <w:b/>
        </w:rPr>
        <w:t xml:space="preserve">liên lạc </w:t>
      </w:r>
      <w:r>
        <w:t xml:space="preserve"> II. Người chuyên làm công việc đưa</w:t>
      </w:r>
      <w:r>
        <w:t xml:space="preserve"> tin, đưa mệnh lệnh từ nơi này đến nơi</w:t>
      </w:r>
      <w:r>
        <w:t xml:space="preserve"> khác: chú bé liên lạc o làm liên lạc của</w:t>
      </w:r>
      <w:r>
        <w:t xml:space="preserve"> tiểu đoàn.</w:t>
      </w:r>
    </w:p>
    <w:p>
      <w:pPr>
        <w:jc w:val="both"/>
      </w:pPr>
      <w:r>
        <w:rPr>
          <w:b/>
        </w:rPr>
        <w:t xml:space="preserve">liên liên c¡ </w:t>
      </w:r>
      <w:r>
        <w:t>Luôn luôn: ...chtư liên liên</w:t>
      </w:r>
      <w:r>
        <w:t xml:space="preserve"> bởi đức Chúa cả làm nên mọi sự... (A. de</w:t>
      </w:r>
      <w:r>
        <w:t xml:space="preserve"> Rhodes) s Người qua kê lại liên liên tối</w:t>
      </w:r>
      <w:r>
        <w:t xml:space="preserve"> ngày (Dương Từ - Hà Mậu).</w:t>
      </w:r>
    </w:p>
    <w:p>
      <w:pPr>
        <w:jc w:val="both"/>
      </w:pPr>
      <w:r>
        <w:rPr>
          <w:b/>
        </w:rPr>
        <w:t xml:space="preserve">liên liến </w:t>
      </w:r>
      <w:r>
        <w:rPr>
          <w:i/>
        </w:rPr>
        <w:t xml:space="preserve"> Xem</w:t>
      </w:r>
      <w:r>
        <w:t xml:space="preserve"> Liến.</w:t>
      </w:r>
    </w:p>
    <w:p>
      <w:pPr>
        <w:jc w:val="both"/>
      </w:pPr>
      <w:r>
        <w:rPr>
          <w:b/>
        </w:rPr>
        <w:t xml:space="preserve">liên lụy </w:t>
      </w:r>
      <w:r>
        <w:t>Phải chịu tội lây: sơ liên lụy.</w:t>
      </w:r>
    </w:p>
    <w:p>
      <w:pPr>
        <w:jc w:val="both"/>
      </w:pPr>
      <w:r>
        <w:rPr>
          <w:b/>
        </w:rPr>
        <w:t xml:space="preserve">liên miên </w:t>
      </w:r>
      <w:r>
        <w:t>Ơ vào tình trạng nối tiếp</w:t>
      </w:r>
      <w:r>
        <w:t xml:space="preserve"> nhau, cái này chưa xong đã tiếp tới cái</w:t>
      </w:r>
      <w:r>
        <w:t xml:space="preserve"> kia, kéo dài không dứt: mưa liên miện</w:t>
      </w:r>
      <w:r>
        <w:t xml:space="preserve"> suốt mấy tuần s sốt liên miên s họp hành</w:t>
      </w:r>
      <w:r>
        <w:t xml:space="preserve"> liên miên o bể liên miên những chuyện</w:t>
      </w:r>
      <w:r>
        <w:t xml:space="preserve"> đẩu chuyên đâu uề cái làng của ông.</w:t>
      </w:r>
    </w:p>
    <w:p>
      <w:pPr>
        <w:jc w:val="both"/>
      </w:pPr>
      <w:r>
        <w:rPr>
          <w:b/>
        </w:rPr>
        <w:t xml:space="preserve">liên minh </w:t>
      </w:r>
      <w:r>
        <w:t>L. Khối liên kết các lực lượng</w:t>
      </w:r>
      <w:r>
        <w:t xml:space="preserve"> nhằm phối hợp hành động vì một mục</w:t>
      </w:r>
      <w:r>
        <w:t>đích chung: liên mình quân sự.</w:t>
      </w:r>
    </w:p>
    <w:p>
      <w:pPr>
        <w:jc w:val="both"/>
      </w:pPr>
      <w:r>
        <w:rPr>
          <w:b/>
        </w:rPr>
        <w:t xml:space="preserve">liên minh </w:t>
      </w:r>
      <w:r>
        <w:t xml:space="preserve"> II. Lam</w:t>
      </w:r>
      <w:r>
        <w:t xml:space="preserve"> thành liên minh: hiệp ước liên mình s</w:t>
      </w:r>
      <w:r>
        <w:t xml:space="preserve"> công nông liên mình.</w:t>
      </w:r>
    </w:p>
    <w:p>
      <w:pPr>
        <w:jc w:val="both"/>
      </w:pPr>
      <w:r>
        <w:rPr>
          <w:b/>
        </w:rPr>
        <w:t xml:space="preserve">liên quan </w:t>
      </w:r>
      <w:r>
        <w:t>Có mối quan hệ nào đó, có</w:t>
      </w:r>
      <w:r>
        <w:t xml:space="preserve"> dính dáng đến: hơi chuyên chẳng có liên</w:t>
      </w:r>
      <w:r>
        <w:t xml:space="preserve"> quan gì uới nhau s chỉ mời những người</w:t>
      </w:r>
      <w:r>
        <w:t xml:space="preserve"> có liên quan s điều đó không liên quan</w:t>
      </w:r>
      <w:r>
        <w:t xml:space="preserve"> #ì dốn tôi.</w:t>
      </w:r>
    </w:p>
    <w:p>
      <w:pPr>
        <w:jc w:val="both"/>
      </w:pPr>
      <w:r>
        <w:rPr>
          <w:b/>
        </w:rPr>
        <w:t xml:space="preserve">liên quân </w:t>
      </w:r>
      <w:r>
        <w:t>Đội quân gồm nhiều đơn vị</w:t>
      </w:r>
      <w:r>
        <w:t xml:space="preserve"> thuộc những lực lượng vũ trang khác</w:t>
      </w:r>
      <w:r>
        <w:t xml:space="preserve"> nhau hoặc gồm nhiều quân chủng khác</w:t>
      </w:r>
      <w:r>
        <w:t xml:space="preserve"> nhau của một quận đội: cuộc tập trận</w:t>
      </w:r>
      <w:r>
        <w:t xml:space="preserve"> của liên quân Anh — Mĩ ›s tham mưu</w:t>
      </w:r>
      <w:r>
        <w:t xml:space="preserve"> trưởng liên quân.</w:t>
      </w:r>
    </w:p>
    <w:p>
      <w:pPr>
        <w:jc w:val="both"/>
      </w:pPr>
      <w:r>
        <w:rPr>
          <w:b/>
        </w:rPr>
        <w:t xml:space="preserve">liên thanh </w:t>
      </w:r>
      <w:r>
        <w:t>L. (Nhiều tiếng nổ) nối nhau</w:t>
      </w:r>
      <w:r>
        <w:t xml:space="preserve"> liên tiếp thành một tràng dài: sứng nổ</w:t>
      </w:r>
      <w:r>
        <w:t xml:space="preserve"> liên thanh so trống đánh liên thanh. IL</w:t>
      </w:r>
      <w:r>
        <w:t xml:space="preserve"> khng. Súng liên thanh (súng máy), nói</w:t>
      </w:r>
      <w:r>
        <w:t xml:space="preserve"> tắt: khẩu liên thanh.</w:t>
      </w:r>
    </w:p>
    <w:p>
      <w:pPr>
        <w:jc w:val="both"/>
      </w:pPr>
      <w:r>
        <w:t>liên thông (Các hợp. phần) gần bó với</w:t>
      </w:r>
      <w:r>
        <w:t xml:space="preserve"> nhau bằng những mối liên hệ bổ khuyết</w:t>
      </w:r>
      <w:r>
        <w:t xml:space="preserve"> cho nhau: /qo nên sự liên thông giữa</w:t>
      </w:r>
      <w:r>
        <w:t xml:space="preserve"> trường phổ thông uà trường dạy nghề ‹</w:t>
      </w:r>
      <w:r>
        <w:t xml:space="preserve"> các bệnh uiện rôi sẽ liên thông uới nhau</w:t>
      </w:r>
      <w:r>
        <w:t xml:space="preserve"> qua sở y tế.</w:t>
      </w:r>
    </w:p>
    <w:p>
      <w:pPr>
        <w:jc w:val="both"/>
      </w:pPr>
      <w:r>
        <w:t>liên tịch (Hội nghị) có mặt nhiều thanh</w:t>
      </w:r>
      <w:r>
        <w:t xml:space="preserve"> phần đại diện cho nhiều tổ chúc khác</w:t>
      </w:r>
      <w:r>
        <w:t xml:space="preserve"> nhau: hội nghị liên tịch uăn hóa — giáo</w:t>
      </w:r>
      <w:r>
        <w:t xml:space="preserve"> dục.</w:t>
      </w:r>
    </w:p>
    <w:p>
      <w:pPr>
        <w:jc w:val="both"/>
      </w:pPr>
      <w:r>
        <w:rPr>
          <w:b/>
        </w:rPr>
        <w:t xml:space="preserve">liên tiền thảo </w:t>
      </w:r>
      <w:r>
        <w:rPr>
          <w:i/>
        </w:rPr>
        <w:t xml:space="preserve"> Xem</w:t>
      </w:r>
      <w:r>
        <w:t xml:space="preserve"> Rau má lông.</w:t>
      </w:r>
    </w:p>
    <w:p>
      <w:pPr>
        <w:jc w:val="both"/>
      </w:pPr>
      <w:r>
        <w:rPr>
          <w:b/>
        </w:rPr>
        <w:t xml:space="preserve">liên tiếp </w:t>
      </w:r>
      <w:r>
        <w:t>Tiếp nối liền nhau: /iên tiếp</w:t>
      </w:r>
      <w:r>
        <w:t xml:space="preserve"> mác lỗi s hát liên tiếp mấy bài s tỗ tay</w:t>
      </w:r>
      <w:r>
        <w:t xml:space="preserve"> liên tiếp hồi lâu.</w:t>
      </w:r>
    </w:p>
    <w:p>
      <w:pPr>
        <w:jc w:val="both"/>
      </w:pPr>
      <w:r>
        <w:rPr>
          <w:b/>
        </w:rPr>
        <w:t xml:space="preserve">liên tục </w:t>
      </w:r>
      <w:r>
        <w:t>Nối tiếp nhau thành một quá</w:t>
      </w:r>
      <w:r>
        <w:t xml:space="preserve"> trình không gián đoạn: phát triển liên tục</w:t>
      </w:r>
      <w:r>
        <w:t xml:space="preserve"> ø làm iệc liên tục từ 8 giờ đến 19 giờ.</w:t>
      </w:r>
    </w:p>
    <w:p>
      <w:pPr>
        <w:jc w:val="both"/>
      </w:pPr>
      <w:r>
        <w:rPr>
          <w:b/>
        </w:rPr>
        <w:t xml:space="preserve">liên từ </w:t>
      </w:r>
      <w:r>
        <w:t>Thứ từ dùng biểu thị các môi</w:t>
      </w:r>
      <w:r>
        <w:t xml:space="preserve"> quan hệ ngữ pháp giữa hai ngữ cùng gánh</w:t>
      </w:r>
      <w:r>
        <w:t xml:space="preserve"> vác một chức năng hay giữa hai câu: "ra",</w:t>
      </w:r>
      <w:r>
        <w:t xml:space="preserve"> "nhưng", 0.U. là những liên từ trong tiêng</w:t>
      </w:r>
      <w:r>
        <w:t xml:space="preserve"> Việt.</w:t>
      </w:r>
    </w:p>
    <w:p>
      <w:pPr>
        <w:jc w:val="both"/>
      </w:pPr>
      <w:r>
        <w:rPr>
          <w:b/>
        </w:rPr>
        <w:t xml:space="preserve">liên tưởng </w:t>
      </w:r>
      <w:r>
        <w:t>Nhân sự việc nào đó mà nghĩ</w:t>
      </w:r>
      <w:r>
        <w:t xml:space="preserve"> tới sự việc khác, ít nhiều có liên quan với</w:t>
      </w:r>
      <w:r>
        <w:t xml:space="preserve"> nhau: quan hệ liên tưởng e liên tướng đến</w:t>
      </w:r>
      <w:r>
        <w:t xml:space="preserve"> những ngày uùa qua.</w:t>
      </w:r>
    </w:p>
    <w:p>
      <w:pPr>
        <w:jc w:val="both"/>
      </w:pPr>
      <w:r>
        <w:rPr>
          <w:b/>
        </w:rPr>
        <w:t xml:space="preserve">liên vận </w:t>
      </w:r>
      <w:r>
        <w:t>Hình thức vận chuyển kết hợp</w:t>
      </w:r>
      <w:r>
        <w:t xml:space="preserve"> nhiều phương tiện vận tải khác nhau tiếp</w:t>
      </w:r>
      <w:r>
        <w:t xml:space="preserve"> nối nhau trên cùng một tuyến đường hoặc</w:t>
      </w:r>
      <w:r>
        <w:t xml:space="preserve"> dùng phương tiện vận tải đường sắt đi</w:t>
      </w:r>
      <w:r>
        <w:t xml:space="preserve"> qua hai hay nhiều nước có chung biên</w:t>
      </w:r>
      <w:r>
        <w:t xml:space="preserve"> giới: liên uận sốt-thủy-bộ e tàu liên tận.</w:t>
      </w:r>
    </w:p>
    <w:p>
      <w:pPr>
        <w:jc w:val="both"/>
      </w:pPr>
      <w:r>
        <w:rPr>
          <w:b/>
        </w:rPr>
        <w:t xml:space="preserve">liền </w:t>
      </w:r>
      <w:r>
        <w:t>I. œ. 1. Sát bên nhau và không bị</w:t>
      </w:r>
      <w:r>
        <w:t xml:space="preserve"> cách nhau trong không gian: nhà !iên</w:t>
      </w:r>
      <w:r>
        <w:t xml:space="preserve"> cách s ruộng liền khoảnh e Chó liên da,</w:t>
      </w:r>
    </w:p>
    <w:p>
      <w:pPr>
        <w:jc w:val="both"/>
      </w:pPr>
      <w:r>
        <w:rPr>
          <w:b/>
        </w:rPr>
        <w:t>gà liền xương (</w:t>
      </w:r>
      <w:r>
        <w:rPr>
          <w:i/>
        </w:rPr>
        <w:t xml:space="preserve"> tục ngữ</w:t>
      </w:r>
      <w:r>
        <w:t>\. 9. Tiếp nối nhau</w:t>
      </w:r>
      <w:r>
        <w:t xml:space="preserve"> không bị gián đoạn: đi mấy ngày liền ‹</w:t>
      </w:r>
      <w:r>
        <w:t xml:space="preserve"> thức trắng hai đêm liền s nói 5 tiếng đồng</w:t>
      </w:r>
      <w:r>
        <w:t>hỗ liền s thua liền mấy trận.</w:t>
      </w:r>
    </w:p>
    <w:p>
      <w:pPr>
        <w:jc w:val="both"/>
      </w:pPr>
      <w:r>
        <w:rPr>
          <w:b/>
        </w:rPr>
        <w:t>gà liền xương (</w:t>
      </w:r>
      <w:r>
        <w:t xml:space="preserve"> II. phí. Ngay</w:t>
      </w:r>
      <w:r>
        <w:t xml:space="preserve"> lập tức: bỏ đi liền s uừa ra lệnh xong là</w:t>
      </w:r>
      <w:r>
        <w:t xml:space="preserve"> làm liền. TU. !t., dphg., ¡d. Cùng với, lần:</w:t>
      </w:r>
      <w:r>
        <w:t xml:space="preserve"> cả anh liền em e cả ngày liền đêm.</w:t>
      </w:r>
    </w:p>
    <w:p>
      <w:pPr>
        <w:jc w:val="both"/>
      </w:pPr>
      <w:r>
        <w:rPr>
          <w:b/>
        </w:rPr>
        <w:t xml:space="preserve">liền liền </w:t>
      </w:r>
      <w:r>
        <w:t>Liên tục không ngớt trong thời</w:t>
      </w:r>
      <w:r>
        <w:t xml:space="preserve"> gian: súng nổ liền liền e băn liền liền mấy</w:t>
      </w:r>
      <w:r>
        <w:t xml:space="preserve"> tràng e chớp mất liền liền.</w:t>
      </w:r>
    </w:p>
    <w:p>
      <w:pPr>
        <w:jc w:val="both"/>
      </w:pPr>
      <w:r>
        <w:t>liền tay 1. (Làm việc gì) không ngừng</w:t>
      </w:r>
      <w:r>
        <w:t>tay: quạt liền tay.</w:t>
      </w:r>
    </w:p>
    <w:p>
      <w:pPr>
        <w:jc w:val="both"/>
      </w:pPr>
      <w:r>
        <w:rPr>
          <w:b/>
        </w:rPr>
        <w:t xml:space="preserve">liền liền </w:t>
      </w:r>
      <w:r>
        <w:rPr>
          <w:i/>
        </w:rPr>
      </w:r>
      <w:r>
        <w:t xml:space="preserve"> Cưới uợ thì cưới liền tay, Chớ để lâu ngày</w:t>
      </w:r>
      <w:r>
        <w:t xml:space="preserve"> lắm kẻ giềm pha (cả.) s mua đi bán lại</w:t>
      </w:r>
      <w:r>
        <w:t xml:space="preserve"> liền tay.</w:t>
      </w:r>
    </w:p>
    <w:p>
      <w:pPr>
        <w:jc w:val="both"/>
      </w:pPr>
      <w:r>
        <w:t>liền tù tị #hng. Liên một mạch, không</w:t>
      </w:r>
      <w:r>
        <w:t xml:space="preserve"> hề bị ngắt quãng: uiết liền tù tì hai trang</w:t>
      </w:r>
      <w:r>
        <w:t xml:space="preserve"> giấy khổ lớn s ăn liền tù tì mấy bát rồi</w:t>
      </w:r>
      <w:r>
        <w:t xml:space="preserve"> dứúng dậy. -</w:t>
      </w:r>
    </w:p>
    <w:p>
      <w:pPr>
        <w:jc w:val="both"/>
      </w:pPr>
      <w:r>
        <w:t>liễn, đ. Thứ đổ đựng bằng sành sứ,</w:t>
      </w:r>
      <w:r>
        <w:t xml:space="preserve"> miệng rộng có nắp, dùng chứa cơm hoặc</w:t>
      </w:r>
      <w:r>
        <w:t xml:space="preserve"> đồ ăn: liễn com ‹ liền mỡ.</w:t>
      </w:r>
    </w:p>
    <w:p>
      <w:pPr>
        <w:jc w:val="both"/>
      </w:pPr>
      <w:r>
        <w:rPr>
          <w:b/>
        </w:rPr>
        <w:t xml:space="preserve">liễn, </w:t>
      </w:r>
      <w:r>
        <w:rPr>
          <w:i/>
        </w:rPr>
        <w:t xml:space="preserve"> động từ</w:t>
      </w:r>
      <w:r>
        <w:t xml:space="preserve"> Dải vải, giấy hay tấm gỗ dài</w:t>
      </w:r>
      <w:r>
        <w:t xml:space="preserve"> dùng viết câu đối thành từng đôi một và</w:t>
      </w:r>
      <w:r>
        <w:t xml:space="preserve"> treo sóng đôi với nhau: hai bên cột treo</w:t>
      </w:r>
      <w:r>
        <w:t xml:space="preserve"> một đôi liễn gỗ.</w:t>
      </w:r>
    </w:p>
    <w:p>
      <w:pPr>
        <w:jc w:val="both"/>
      </w:pPr>
      <w:r>
        <w:rPr>
          <w:b/>
        </w:rPr>
        <w:t xml:space="preserve">liễn; 1, cũ </w:t>
      </w:r>
      <w:r>
        <w:t>Lẫn: đạo làm con liễn dạo</w:t>
      </w:r>
      <w:r>
        <w:t xml:space="preserve"> làm tôi (Quốc âm thì tập).</w:t>
      </w:r>
    </w:p>
    <w:p>
      <w:pPr>
        <w:jc w:val="both"/>
      </w:pPr>
      <w:r>
        <w:t>liến 0, khng. Nhanh và hoạt quá đáng</w:t>
      </w:r>
      <w:r>
        <w:t xml:space="preserve"> (trong nói năng, đối đáp): thằng bé rất</w:t>
      </w:r>
      <w:r>
        <w:t xml:space="preserve"> liến › chỉ được cái liến môn. // Láy: liên</w:t>
      </w:r>
      <w:r>
        <w:t xml:space="preserve"> liến (hàm ý liên tiếp).</w:t>
      </w:r>
    </w:p>
    <w:p>
      <w:pPr>
        <w:jc w:val="both"/>
      </w:pPr>
      <w:r>
        <w:rPr>
          <w:b/>
        </w:rPr>
        <w:t xml:space="preserve">liến láu </w:t>
      </w:r>
      <w:r>
        <w:t>Tô ra rất liến: nói tiến láu : liến</w:t>
      </w:r>
      <w:r>
        <w:t xml:space="preserve"> láu bể hết chuyên này sang chuyên khác</w:t>
      </w:r>
      <w:r>
        <w:t xml:space="preserve"> o nói liến láu một mạch như đã sắp sẵn</w:t>
      </w:r>
      <w:r>
        <w:t xml:space="preserve"> trong dầu.</w:t>
      </w:r>
    </w:p>
    <w:p>
      <w:pPr>
        <w:jc w:val="both"/>
      </w:pPr>
      <w:r>
        <w:t>liến thoáng (Nói) quá nhanh nhấu và</w:t>
      </w:r>
      <w:r>
        <w:t xml:space="preserve"> không ngớt miệng: mỗm mép liến thoáng</w:t>
      </w:r>
      <w:r>
        <w:t xml:space="preserve"> ø chỉ giỏi liến thoắng cái môm.</w:t>
      </w:r>
    </w:p>
    <w:p>
      <w:pPr>
        <w:jc w:val="both"/>
      </w:pPr>
      <w:r>
        <w:rPr>
          <w:b/>
        </w:rPr>
        <w:t xml:space="preserve">liểng xiểng </w:t>
      </w:r>
      <w:r>
        <w:t>Ở vào trạng thái bị đánh</w:t>
      </w:r>
      <w:r>
        <w:t xml:space="preserve"> bại, bị thua nặng nề đến mức khó gượng</w:t>
      </w:r>
      <w:r>
        <w:t xml:space="preserve"> lại: thua lỗ liễng xiẳng e uö trang đến tận</w:t>
      </w:r>
      <w:r>
        <w:t xml:space="preserve"> răng mà cứ thất bại liễng xiổng.</w:t>
      </w:r>
    </w:p>
    <w:p>
      <w:pPr>
        <w:jc w:val="both"/>
      </w:pPr>
      <w:r>
        <w:rPr>
          <w:b/>
        </w:rPr>
        <w:t xml:space="preserve">liếng đ, củ </w:t>
      </w:r>
      <w:r>
        <w:t>Vốn, vốn liếng: ..bổn đạo</w:t>
      </w:r>
      <w:r>
        <w:t xml:space="preserve"> đã ru sức góp liêng bổ bán nhau mà làm</w:t>
      </w:r>
      <w:r>
        <w:t xml:space="preserve"> phận làm phúc (Văn cổ) s góp liếng.</w:t>
      </w:r>
    </w:p>
    <w:p>
      <w:pPr>
        <w:jc w:val="both"/>
      </w:pPr>
      <w:r>
        <w:t>liêng, 0í. Nghiêng cánh bay theo đường</w:t>
      </w:r>
      <w:r>
        <w:t xml:space="preserve"> vòng: chứn liêng trên bầu trời s máy bay</w:t>
      </w:r>
      <w:r>
        <w:t xml:space="preserve"> liêng mấy uòng s Xập xè én liêng lâu</w:t>
      </w:r>
      <w:r>
        <w:t xml:space="preserve"> không (Truyện Kiều).</w:t>
      </w:r>
    </w:p>
    <w:p>
      <w:pPr>
        <w:jc w:val="both"/>
      </w:pPr>
      <w:r>
        <w:t>liệng; tt., đphg. 1. Ném nghiêng cho vật</w:t>
      </w:r>
      <w:r>
        <w:t>bay là là: /iêng mảnh sành.</w:t>
      </w:r>
    </w:p>
    <w:p>
      <w:pPr>
        <w:jc w:val="both"/>
      </w:pPr>
      <w:r>
        <w:rPr>
          <w:b/>
        </w:rPr>
        <w:t xml:space="preserve">liếng đ, củ </w:t>
      </w:r>
      <w:r>
        <w:rPr>
          <w:i/>
        </w:rPr>
      </w:r>
      <w:r>
        <w:t xml:space="preserve"> Quảng, vứt đi: !iêng iựu dạn › liêng tiền</w:t>
      </w:r>
      <w:r>
        <w:t xml:space="preserve"> qua của số.</w:t>
      </w:r>
    </w:p>
    <w:p>
      <w:pPr>
        <w:jc w:val="both"/>
      </w:pPr>
      <w:r>
        <w:t>liếp, đ/. Tấm mỏng dan bằng tre nứa,</w:t>
      </w:r>
      <w:r>
        <w:t xml:space="preserve"> dùng để che chắn: chống liếp lên cho sáng</w:t>
      </w:r>
      <w:r>
        <w:t xml:space="preserve"> nhà ‹ gió lùa qua bhe liếp s dan liếp.</w:t>
      </w:r>
    </w:p>
    <w:p>
      <w:pPr>
        <w:jc w:val="both"/>
      </w:pPr>
      <w:r>
        <w:t>liếp, đi. Luống: trồng oài liếp rau e liếp</w:t>
      </w:r>
      <w:r>
        <w:t xml:space="preserve"> đậu đũa xanh tối.</w:t>
      </w:r>
    </w:p>
    <w:p>
      <w:pPr>
        <w:jc w:val="both"/>
      </w:pPr>
      <w:r>
        <w:rPr>
          <w:b/>
        </w:rPr>
        <w:t xml:space="preserve">liếp nhiếp </w:t>
      </w:r>
      <w:r>
        <w:t>Tổ hợp mô phòng tiếng kêu</w:t>
      </w:r>
      <w:r>
        <w:t xml:space="preserve"> nho, yếu ớt không đều của gà con, vịt</w:t>
      </w:r>
      <w:r>
        <w:t xml:space="preserve"> con: lạc mẹ, mấy chú gà con bêu liếp nhiếp</w:t>
      </w:r>
      <w:r>
        <w:t xml:space="preserve"> ø đàn uịt liếp nhiếp ngoài sân.</w:t>
      </w:r>
    </w:p>
    <w:p>
      <w:pPr>
        <w:jc w:val="both"/>
      </w:pPr>
      <w:r>
        <w:t>liệt, 0. 1. Xếp vào loại, vào hạng nào</w:t>
      </w:r>
      <w:r>
        <w:t xml:space="preserve"> đó: bị liệt uào hạng bém s liệt hắn uào</w:t>
      </w:r>
    </w:p>
    <w:p>
      <w:pPr>
        <w:jc w:val="both"/>
      </w:pPr>
      <w:r>
        <w:t>loại bát nhân. 2. ¡d. Kê ra: liệt tên uào</w:t>
      </w:r>
      <w:r>
        <w:t xml:space="preserve"> danh sách.</w:t>
      </w:r>
    </w:p>
    <w:p>
      <w:pPr>
        <w:jc w:val="both"/>
      </w:pPr>
      <w:r>
        <w:t>liệt, tí. 1. (Cơ quan hoặc bộ phận của</w:t>
      </w:r>
      <w:r>
        <w:t xml:space="preserve"> cơ thể) mất khả năng hoạt động: đôi tay</w:t>
      </w:r>
      <w:r>
        <w:t>bị liệt từ bé s liệt nửa người.</w:t>
      </w:r>
    </w:p>
    <w:p>
      <w:pPr>
        <w:jc w:val="both"/>
      </w:pPr>
      <w:r>
        <w:rPr>
          <w:b/>
        </w:rPr>
        <w:t xml:space="preserve">liếp nhiếp </w:t>
      </w:r>
      <w:r>
        <w:rPr>
          <w:i/>
        </w:rPr>
      </w:r>
      <w:r>
        <w:t xml:space="preserve"> kiệt sức: ốm liệt mấy tháng trời s ốm liệt</w:t>
      </w:r>
      <w:r>
        <w:t>giường liệt chiếu.</w:t>
      </w:r>
    </w:p>
    <w:p>
      <w:pPr>
        <w:jc w:val="both"/>
      </w:pPr>
      <w:r>
        <w:rPr>
          <w:b/>
        </w:rPr>
        <w:t xml:space="preserve">liếp nhiếp </w:t>
      </w:r>
      <w:r>
        <w:rPr>
          <w:i/>
        </w:rPr>
      </w:r>
      <w:r>
        <w:t xml:space="preserve"> động do hòng hóc: sứng liệt cò.</w:t>
      </w:r>
    </w:p>
    <w:p>
      <w:pPr>
        <w:jc w:val="both"/>
      </w:pPr>
      <w:r>
        <w:rPr>
          <w:b/>
        </w:rPr>
        <w:t xml:space="preserve">liệt, 0í, cũ (kết hợp hạn chế) </w:t>
      </w:r>
      <w:r>
        <w:t>Xấu, kém</w:t>
      </w:r>
      <w:r>
        <w:t xml:space="preserve"> nhât; trái với ưu: học trò chỉa thành bốn</w:t>
      </w:r>
      <w:r>
        <w:t xml:space="preserve"> hạng: ưu, bình, thứ uà liệt.</w:t>
      </w:r>
    </w:p>
    <w:p>
      <w:pPr>
        <w:jc w:val="both"/>
      </w:pPr>
      <w:r>
        <w:t>liệt cử ¡d. Cử ra từng cái: liệt cử một số</w:t>
      </w:r>
      <w:r>
        <w:t xml:space="preserve"> 0£ dụ tiêu biểu.</w:t>
      </w:r>
    </w:p>
    <w:p>
      <w:pPr>
        <w:jc w:val="both"/>
      </w:pPr>
      <w:r>
        <w:rPr>
          <w:b/>
        </w:rPr>
        <w:t xml:space="preserve">liệt cường. cũ </w:t>
      </w:r>
      <w:r>
        <w:t>Quốc gia lớn mạnh và có</w:t>
      </w:r>
      <w:r>
        <w:t xml:space="preserve"> thế lực; cường quốc.</w:t>
      </w:r>
    </w:p>
    <w:p>
      <w:pPr>
        <w:jc w:val="both"/>
      </w:pPr>
      <w:r>
        <w:t>liệt dương (Dương vật) mất khả năng</w:t>
      </w:r>
      <w:r>
        <w:t xml:space="preserve"> cương cứng khi ham muốn giao hợp.</w:t>
      </w:r>
    </w:p>
    <w:p>
      <w:pPr>
        <w:jc w:val="both"/>
      </w:pPr>
      <w:r>
        <w:t>liệt giường bhng. (Dau ốm) kiệt sức đến</w:t>
      </w:r>
      <w:r>
        <w:t xml:space="preserve"> mức dậy không nổi: ốm iiệt giường suốt</w:t>
      </w:r>
      <w:r>
        <w:t xml:space="preserve"> một tháng.</w:t>
      </w:r>
    </w:p>
    <w:p>
      <w:pPr>
        <w:jc w:val="both"/>
      </w:pPr>
      <w:r>
        <w:rPr>
          <w:b/>
        </w:rPr>
        <w:t xml:space="preserve">liệt giường liệt chiếu &amp;hng., </w:t>
      </w:r>
      <w:r>
        <w:rPr>
          <w:i/>
        </w:rPr>
        <w:t xml:space="preserve"> Như</w:t>
      </w:r>
      <w:r>
        <w:t xml:space="preserve"> Liệt</w:t>
      </w:r>
      <w:r>
        <w:t xml:space="preserve"> giường (nhưng nghĩa mạnh hơn).</w:t>
      </w:r>
    </w:p>
    <w:p>
      <w:pPr>
        <w:jc w:val="both"/>
      </w:pPr>
      <w:r>
        <w:rPr>
          <w:b/>
        </w:rPr>
        <w:t xml:space="preserve">liệt kê </w:t>
      </w:r>
      <w:r>
        <w:t>Kê ra từng thứ, từng khoản: !¡t¡</w:t>
      </w:r>
      <w:r>
        <w:t xml:space="preserve"> hê các khoản thu chỉ s liệt bê họ tên củ</w:t>
      </w:r>
      <w:r>
        <w:t xml:space="preserve"> tri.</w:t>
      </w:r>
    </w:p>
    <w:p>
      <w:pPr>
        <w:jc w:val="both"/>
      </w:pPr>
      <w:r>
        <w:rPr>
          <w:b/>
        </w:rPr>
        <w:t xml:space="preserve">liệt lào cữ </w:t>
      </w:r>
      <w:r>
        <w:t>Đau ốmt. -gidp chúng tôi khi</w:t>
      </w:r>
      <w:r>
        <w:t xml:space="preserve"> liệt lào ốm yếu... (Văn cổ) › ...bố những</w:t>
      </w:r>
      <w:r>
        <w:t xml:space="preserve"> dứa phải dấu tích cùng liệt lào ở lại...</w:t>
      </w:r>
      <w:r>
        <w:t xml:space="preserve"> (Văn cổ),</w:t>
      </w:r>
    </w:p>
    <w:p>
      <w:pPr>
        <w:jc w:val="both"/>
      </w:pPr>
      <w:r>
        <w:rPr>
          <w:b/>
        </w:rPr>
        <w:t xml:space="preserve">liệt lạt </w:t>
      </w:r>
      <w:r>
        <w:rPr>
          <w:i/>
        </w:rPr>
        <w:t xml:space="preserve"> Xem</w:t>
      </w:r>
      <w:r>
        <w:t xml:space="preserve"> Lẹt lạt.</w:t>
      </w:r>
    </w:p>
    <w:p>
      <w:pPr>
        <w:jc w:val="both"/>
      </w:pPr>
      <w:r>
        <w:rPr>
          <w:b/>
        </w:rPr>
        <w:t xml:space="preserve">liệt nữ cữ </w:t>
      </w:r>
      <w:r>
        <w:t>Người phụ nữ có tiết nghĩa</w:t>
      </w:r>
      <w:r>
        <w:t xml:space="preserve"> hoặc có khí phách anh hùng: Bà Triệu</w:t>
      </w:r>
      <w:r>
        <w:t xml:space="preserve"> là một đãng liệt nữ nước Nam.</w:t>
      </w:r>
    </w:p>
    <w:p>
      <w:pPr>
        <w:jc w:val="both"/>
      </w:pPr>
      <w:r>
        <w:rPr>
          <w:b/>
        </w:rPr>
        <w:t xml:space="preserve">liệt sĩ </w:t>
      </w:r>
      <w:r>
        <w:t>Người hi sinh vì nước, vì đân khi</w:t>
      </w:r>
      <w:r>
        <w:t xml:space="preserve"> làm nhiệm vụ: nghĩa trang liệt sĩ s niếng</w:t>
      </w:r>
      <w:r>
        <w:t xml:space="preserve"> hương hồn các liệt sĩ.</w:t>
      </w:r>
    </w:p>
    <w:p>
      <w:pPr>
        <w:jc w:val="both"/>
      </w:pPr>
      <w:r>
        <w:rPr>
          <w:b/>
        </w:rPr>
        <w:t xml:space="preserve">liệt thánh </w:t>
      </w:r>
      <w:r>
        <w:t>Vị vua đời trước, trong quan</w:t>
      </w:r>
      <w:r>
        <w:t xml:space="preserve"> hệ với triều vua đang kế tục trị vì.</w:t>
      </w:r>
    </w:p>
    <w:p>
      <w:pPr>
        <w:jc w:val="both"/>
      </w:pPr>
      <w:r>
        <w:t>liệt truyện 1. Truyện về các nhân vật</w:t>
      </w:r>
      <w:r>
        <w:t xml:space="preserve"> nổi tiếng thời xưa được chép lại trong</w:t>
      </w:r>
      <w:r>
        <w:t>sách.</w:t>
      </w:r>
    </w:p>
    <w:p>
      <w:pPr>
        <w:jc w:val="both"/>
      </w:pPr>
      <w:r>
        <w:rPr>
          <w:b/>
        </w:rPr>
        <w:t xml:space="preserve">liệt thánh </w:t>
      </w:r>
      <w:r>
        <w:rPr>
          <w:i/>
        </w:rPr>
      </w:r>
    </w:p>
    <w:p>
      <w:pPr>
        <w:jc w:val="both"/>
      </w:pPr>
      <w:r>
        <w:t>lịch sử trong các bô sử xưa.</w:t>
      </w:r>
    </w:p>
    <w:p>
      <w:pPr>
        <w:jc w:val="both"/>
      </w:pPr>
      <w:r>
        <w:rPr>
          <w:b/>
        </w:rPr>
        <w:t xml:space="preserve">liêu thuộc c¡ </w:t>
      </w:r>
      <w:r>
        <w:t>Quan lại làm việc duới</w:t>
      </w:r>
      <w:r>
        <w:t xml:space="preserve"> quyền một viên quan lớn.</w:t>
      </w:r>
    </w:p>
    <w:p>
      <w:pPr>
        <w:jc w:val="both"/>
      </w:pPr>
      <w:r>
        <w:rPr>
          <w:b/>
        </w:rPr>
        <w:t xml:space="preserve">liêu xiêu </w:t>
      </w:r>
      <w:r>
        <w:t>Ngả nghiêng, lắc lư như sắp</w:t>
      </w:r>
      <w:r>
        <w:t xml:space="preserve"> đổ, sắp ngã: /iêu xiêu chực ngã mấy lân</w:t>
      </w:r>
      <w:r>
        <w:t xml:space="preserve"> trong cơn lốc.</w:t>
      </w:r>
    </w:p>
    <w:p>
      <w:pPr>
        <w:jc w:val="both"/>
      </w:pPr>
      <w:r>
        <w:t>liềuy ở. Lượng cần thiết vừa đủ cho một</w:t>
      </w:r>
      <w:r>
        <w:t xml:space="preserve"> lần dùng theo quy định (thường nói về</w:t>
      </w:r>
      <w:r>
        <w:t xml:space="preserve"> thuốc chữa bệnh): (ìm mua liều thuốc bổ</w:t>
      </w:r>
      <w:r>
        <w:t xml:space="preserve"> ø uống đủ liều s dùng đúng liều chỉ định.</w:t>
      </w:r>
    </w:p>
    <w:p>
      <w:pPr>
        <w:jc w:val="both"/>
      </w:pPr>
      <w:r>
        <w:t>liểu; w. Táo bạo, bất chấp nguy hiểm,</w:t>
      </w:r>
      <w:r>
        <w:t xml:space="preserve"> tuy biết trước là có thể gặp nhiều điều</w:t>
      </w:r>
      <w:r>
        <w:t xml:space="preserve"> không hay: liều chết s Đói ăn uụng túng</w:t>
      </w:r>
      <w:r>
        <w:t xml:space="preserve"> làm liều (tng.) s nói liều.</w:t>
      </w:r>
    </w:p>
    <w:p>
      <w:pPr>
        <w:jc w:val="both"/>
      </w:pPr>
      <w:r>
        <w:rPr>
          <w:b/>
        </w:rPr>
        <w:t xml:space="preserve">liều liệu </w:t>
      </w:r>
      <w:r>
        <w:rPr>
          <w:i/>
        </w:rPr>
        <w:t xml:space="preserve"> Xem</w:t>
      </w:r>
      <w:r>
        <w:t xml:space="preserve"> Liệu: liều liêu mà làm s</w:t>
      </w:r>
      <w:r>
        <w:t xml:space="preserve"> liều liệu mà dàn xếp cho sớm ổn định.</w:t>
      </w:r>
    </w:p>
    <w:p>
      <w:pPr>
        <w:jc w:val="both"/>
      </w:pPr>
      <w:r>
        <w:t>liều lĩnh (Làm việc gì) không kể gì nguy</w:t>
      </w:r>
      <w:r>
        <w:t xml:space="preserve"> hiểm hoặc hậu quả tai hại có thể xây ra:</w:t>
      </w:r>
      <w:r>
        <w:t xml:space="preserve"> liều lĩnh hành động rất dễ thất bại s Chí</w:t>
      </w:r>
      <w:r>
        <w:t xml:space="preserve"> Phèo là đúa liều lĩnh.</w:t>
      </w:r>
    </w:p>
    <w:p>
      <w:pPr>
        <w:jc w:val="both"/>
      </w:pPr>
      <w:r>
        <w:rPr>
          <w:b/>
        </w:rPr>
        <w:t xml:space="preserve">liều lượng </w:t>
      </w:r>
      <w:r>
        <w:t>Liêu dùng để đạt hiệu quả</w:t>
      </w:r>
      <w:r>
        <w:t xml:space="preserve"> mong muốn, nói chung: uống đúng liều</w:t>
      </w:r>
      <w:r>
        <w:t xml:space="preserve"> lượng quy định s sử dụng thuốc quá liều</w:t>
      </w:r>
      <w:r>
        <w:t xml:space="preserve"> lượng.</w:t>
      </w:r>
    </w:p>
    <w:p>
      <w:pPr>
        <w:jc w:val="both"/>
      </w:pPr>
      <w:r>
        <w:rPr>
          <w:b/>
        </w:rPr>
        <w:t xml:space="preserve">liều mạng </w:t>
      </w:r>
      <w:r>
        <w:t>Liều, dù biết là nguy hiểm</w:t>
      </w:r>
      <w:r>
        <w:t xml:space="preserve"> đến tính mạng: liều mạng xông uào hang</w:t>
      </w:r>
      <w:r>
        <w:t xml:space="preserve"> hổ e làm liều mạng.</w:t>
      </w:r>
    </w:p>
    <w:p>
      <w:pPr>
        <w:jc w:val="both"/>
      </w:pPr>
      <w:r>
        <w:t>liều mình king. Hành động, dù biết là</w:t>
      </w:r>
      <w:r>
        <w:t xml:space="preserve"> có thể phải hi sinh tính mạng: iều mình</w:t>
      </w:r>
      <w:r>
        <w:t xml:space="preserve"> cứu chúa.</w:t>
      </w:r>
    </w:p>
    <w:p>
      <w:pPr>
        <w:jc w:val="both"/>
      </w:pPr>
      <w:r>
        <w:rPr>
          <w:b/>
        </w:rPr>
        <w:t xml:space="preserve">liều thân hoại thể eữ </w:t>
      </w:r>
      <w:r>
        <w:t>Liêu lĩnh kết liễu</w:t>
      </w:r>
      <w:r>
        <w:t xml:space="preserve"> đời mình một cách dại đột: có dau khổ</w:t>
      </w:r>
      <w:r>
        <w:t xml:space="preserve"> thì hãy bình tâm, ai lại làm cái chuyên</w:t>
      </w:r>
      <w:r>
        <w:t xml:space="preserve"> liều thân hoại thể như thể.</w:t>
      </w:r>
    </w:p>
    <w:p>
      <w:pPr>
        <w:jc w:val="both"/>
      </w:pPr>
      <w:r>
        <w:rPr>
          <w:b/>
        </w:rPr>
        <w:t xml:space="preserve">liễu </w:t>
      </w:r>
      <w:r>
        <w:rPr>
          <w:i/>
        </w:rPr>
        <w:t xml:space="preserve"> động từ</w:t>
      </w:r>
      <w:r>
        <w:t xml:space="preserve"> 1. Giống cây thân gỗ cành mềm</w:t>
      </w:r>
      <w:r>
        <w:t xml:space="preserve"> rũ xuống, lá hình mũi giáo có răng cưa</w:t>
      </w:r>
      <w:r>
        <w:t xml:space="preserve"> nhỏ, thường trồng làm cảnh ở ven hồ:</w:t>
      </w:r>
      <w:r>
        <w:t>đương liễu › thùy liễu.</w:t>
      </w:r>
    </w:p>
    <w:p>
      <w:pPr>
        <w:jc w:val="both"/>
      </w:pPr>
      <w:r>
        <w:rPr>
          <w:b/>
        </w:rPr>
        <w:t xml:space="preserve">liễu </w:t>
      </w:r>
      <w:r>
        <w:rPr>
          <w:i/>
        </w:rPr>
        <w:t xml:space="preserve"> động từ</w:t>
      </w:r>
      <w:r>
        <w:t xml:space="preserve"> để ví người phụ nữ với hàm ý mảnh dẻ,</w:t>
      </w:r>
      <w:r>
        <w:t xml:space="preserve"> yếu ớt: phận liễu s uóc liễu.</w:t>
      </w:r>
    </w:p>
    <w:p>
      <w:pPr>
        <w:jc w:val="both"/>
      </w:pPr>
      <w:r>
        <w:rPr>
          <w:b/>
        </w:rPr>
        <w:t xml:space="preserve">liễu bồ ca, uchg., </w:t>
      </w:r>
      <w:r>
        <w:rPr>
          <w:i/>
        </w:rPr>
        <w:t xml:space="preserve"> Như</w:t>
      </w:r>
      <w:r>
        <w:t xml:space="preserve"> Bồ liều.</w:t>
      </w:r>
    </w:p>
    <w:p>
      <w:pPr>
        <w:jc w:val="both"/>
      </w:pPr>
      <w:r>
        <w:rPr>
          <w:b/>
        </w:rPr>
        <w:t xml:space="preserve">liễu yếu đào thơ cử, ¡d., </w:t>
      </w:r>
      <w:r>
        <w:rPr>
          <w:i/>
        </w:rPr>
        <w:t xml:space="preserve"> Xem</w:t>
      </w:r>
      <w:r>
        <w:t xml:space="preserve"> Liễu yếu</w:t>
      </w:r>
      <w:r>
        <w:t xml:space="preserve"> đào tơ.</w:t>
      </w:r>
    </w:p>
    <w:p>
      <w:pPr>
        <w:jc w:val="both"/>
      </w:pPr>
      <w:r>
        <w:t>liễu yếu đào tơ ca, ochg. Chỉ người con</w:t>
      </w:r>
      <w:r>
        <w:t xml:space="preserve"> gái trẻ, mảnh đẻ, yếu ớt: Xót nàng liễu</w:t>
      </w:r>
      <w:r>
        <w:t xml:space="preserve"> yếu đào tơ, Nước non xa Ìqạ, nắng mưa</w:t>
      </w:r>
      <w:r>
        <w:t xml:space="preserve"> ngại ngùng (Thơ cổ).</w:t>
      </w:r>
    </w:p>
    <w:p>
      <w:pPr>
        <w:jc w:val="both"/>
      </w:pPr>
      <w:r>
        <w:rPr>
          <w:b/>
        </w:rPr>
        <w:t xml:space="preserve">liếu điếu </w:t>
      </w:r>
      <w:r>
        <w:t>Tên một giống chim: đàn !iếu</w:t>
      </w:r>
      <w:r>
        <w:t xml:space="preserve"> điếu líu tíu bêu trong cành bhế.</w:t>
      </w:r>
    </w:p>
    <w:p>
      <w:pPr>
        <w:jc w:val="both"/>
      </w:pPr>
      <w:r>
        <w:t>liệu đ/. Thứ hỗn hợp nguyên liệu dùng</w:t>
      </w:r>
      <w:r>
        <w:t xml:space="preserve"> để đưa vào lo luyện trộn theo một tỉ lệ</w:t>
      </w:r>
      <w:r>
        <w:t xml:space="preserve"> xác định: cho liệu nào lò.</w:t>
      </w:r>
    </w:p>
    <w:p>
      <w:pPr>
        <w:jc w:val="both"/>
      </w:pPr>
      <w:r>
        <w:t>liệu; œt. 1. Tính toán các điều kiện, các</w:t>
      </w:r>
      <w:r>
        <w:t xml:space="preserve"> khả năng để ấn định cách thúc tiến hành</w:t>
      </w:r>
      <w:r>
        <w:t xml:space="preserve"> tốt nhất: liêu cách đối phó s Liệu mà cao</w:t>
      </w:r>
      <w:r>
        <w:t>chạy xa bay (Truyện Kiểu).</w:t>
      </w:r>
    </w:p>
    <w:p>
      <w:pPr>
        <w:jc w:val="both"/>
      </w:pPr>
      <w:r>
        <w:rPr>
          <w:b/>
        </w:rPr>
        <w:t xml:space="preserve">liếu điếu </w:t>
      </w:r>
      <w:r>
        <w:rPr>
          <w:i/>
        </w:rPr>
      </w:r>
      <w:r>
        <w:t xml:space="preserve"> cách nào đó sao cho làm được hoặc có</w:t>
      </w:r>
      <w:r>
        <w:t xml:space="preserve"> được cái cần thiết: uiệc đó ta sẽ liêu sau</w:t>
      </w:r>
      <w:r>
        <w:t>© liệu cho xong khoản tiền trả nợ.</w:t>
      </w:r>
    </w:p>
    <w:p>
      <w:pPr>
        <w:jc w:val="both"/>
      </w:pPr>
      <w:r>
        <w:rPr>
          <w:b/>
        </w:rPr>
        <w:t xml:space="preserve">liếu điếu </w:t>
      </w:r>
      <w:r>
        <w:rPr>
          <w:i/>
        </w:rPr>
      </w:r>
      <w:r>
        <w:t xml:space="preserve"> toán xem có khả năng hay không: /iêu có</w:t>
      </w:r>
      <w:r>
        <w:t xml:space="preserve"> muộn quá không? s liêu ông ta có bằng</w:t>
      </w:r>
      <w:r>
        <w:t xml:space="preserve"> lòng không? // Láy: liều liệu thầm ý giảm</w:t>
      </w:r>
      <w:r>
        <w:t xml:space="preserve"> nhẹ).</w:t>
      </w:r>
    </w:p>
    <w:p>
      <w:pPr>
        <w:jc w:val="both"/>
      </w:pPr>
      <w:r>
        <w:t>liệu chừng 1. Tính toán khả năng theo</w:t>
      </w:r>
      <w:r>
        <w:t xml:space="preserve"> kiểu đoán chừng: liệu chừng xem có đủ</w:t>
      </w:r>
    </w:p>
    <w:p>
      <w:pPr>
        <w:jc w:val="both"/>
      </w:pPr>
      <w:r>
        <w:rPr>
          <w:b/>
        </w:rPr>
        <w:t xml:space="preserve">gạch xây hôm nay không. 2. khng., </w:t>
      </w:r>
      <w:r>
        <w:rPr>
          <w:i/>
        </w:rPr>
        <w:t xml:space="preserve"> Như</w:t>
      </w:r>
      <w:r/>
      <w:r>
        <w:t xml:space="preserve"> Liệu hồn.</w:t>
      </w:r>
    </w:p>
    <w:p>
      <w:pPr>
        <w:jc w:val="both"/>
      </w:pPr>
      <w:r>
        <w:rPr>
          <w:b/>
        </w:rPr>
        <w:t xml:space="preserve">liệu cơm gắp mắm </w:t>
      </w:r>
      <w:r>
        <w:t>Tùy hoàn cảnh, khả</w:t>
      </w:r>
      <w:r>
        <w:t xml:space="preserve"> năng cụ thể mà có cách ứng phó thích</w:t>
      </w:r>
    </w:p>
    <w:p>
      <w:pPr>
        <w:jc w:val="both"/>
      </w:pPr>
      <w:r>
        <w:t>hợp.</w:t>
      </w:r>
    </w:p>
    <w:p>
      <w:pPr>
        <w:jc w:val="both"/>
      </w:pPr>
      <w:r>
        <w:rPr>
          <w:b/>
        </w:rPr>
        <w:t xml:space="preserve">liệu gió phất cờ </w:t>
      </w:r>
      <w:r>
        <w:t>Tùy tình hình và thời</w:t>
      </w:r>
      <w:r>
        <w:t xml:space="preserve"> cơ mà ứng phó (thường hàm ý chê).</w:t>
      </w:r>
    </w:p>
    <w:p>
      <w:pPr>
        <w:jc w:val="both"/>
      </w:pPr>
      <w:r>
        <w:t>liệu hồn kng. Tổ hợp biểu thị ý đe nẹt,</w:t>
      </w:r>
      <w:r>
        <w:t xml:space="preserve"> cảnh cáo: Cứ liệu hôn! s Liệu hỗn đây!</w:t>
      </w:r>
    </w:p>
    <w:p>
      <w:pPr>
        <w:jc w:val="both"/>
      </w:pPr>
      <w:r>
        <w:t>liệu lí cũ, ¡ở. Lo toan, sắp đặt công việc.</w:t>
      </w:r>
    </w:p>
    <w:p>
      <w:pPr>
        <w:jc w:val="both"/>
      </w:pPr>
      <w:r>
        <w:rPr>
          <w:b/>
        </w:rPr>
        <w:t xml:space="preserve">liệu pháp </w:t>
      </w:r>
      <w:r>
        <w:t>Cách chữa bệnh tật: liêu pháp</w:t>
      </w:r>
      <w:r>
        <w:t xml:space="preserve"> châm cứu.</w:t>
      </w:r>
    </w:p>
    <w:p>
      <w:pPr>
        <w:jc w:val="both"/>
      </w:pPr>
      <w:r>
        <w:rPr>
          <w:b/>
        </w:rPr>
        <w:t xml:space="preserve">liệu thần hồn </w:t>
      </w:r>
      <w:r>
        <w:rPr>
          <w:i/>
        </w:rPr>
        <w:t xml:space="preserve"> Như</w:t>
      </w:r>
      <w:r>
        <w:t xml:space="preserve"> Liệu hôn thầm ý</w:t>
      </w:r>
      <w:r>
        <w:t xml:space="preserve"> nhấn mạnh).</w:t>
      </w:r>
    </w:p>
    <w:p>
      <w:pPr>
        <w:jc w:val="both"/>
      </w:pPr>
      <w:r>
        <w:t>liệu trình ;t. Quá trình trị liệu, chữa</w:t>
      </w:r>
      <w:r>
        <w:t xml:space="preserve"> bệnh: điều trị theo liệu trình e liêu trình</w:t>
      </w:r>
      <w:r>
        <w:t xml:space="preserve"> đó cân được duy trì trong ít nhất là 6</w:t>
      </w:r>
      <w:r>
        <w:t xml:space="preserve"> tuần lễ.</w:t>
      </w:r>
    </w:p>
    <w:p>
      <w:pPr>
        <w:jc w:val="both"/>
      </w:pPr>
      <w:r>
        <w:t>lim đ/. Giống cây thân gỗ, lá kép lông</w:t>
      </w:r>
      <w:r>
        <w:t xml:space="preserve"> chim, hoa nhỏ, gỗ màu nâu sẵm, rất rắn</w:t>
      </w:r>
      <w:r>
        <w:t xml:space="preserve"> (thuộc loại £ứ thiết).</w:t>
      </w:r>
    </w:p>
    <w:p>
      <w:pPr>
        <w:jc w:val="both"/>
      </w:pPr>
      <w:r>
        <w:t>lim dim (Mắt) nhắm chưa khít, còn hé</w:t>
      </w:r>
      <w:r>
        <w:t xml:space="preserve"> mở nhỏ: mất lim dim buồn ngủ.</w:t>
      </w:r>
    </w:p>
    <w:p>
      <w:pPr>
        <w:jc w:val="both"/>
      </w:pPr>
      <w:r>
        <w:rPr>
          <w:b/>
        </w:rPr>
        <w:t xml:space="preserve">lim sẹt </w:t>
      </w:r>
      <w:r>
        <w:t>Giống lim gỗ màu vàng nâu, tốt</w:t>
      </w:r>
      <w:r>
        <w:t xml:space="preserve"> bền, dùng xẻ ván, đóng xe.</w:t>
      </w:r>
    </w:p>
    <w:p>
      <w:pPr>
        <w:jc w:val="both"/>
      </w:pPr>
      <w:r>
        <w:rPr>
          <w:b/>
        </w:rPr>
        <w:t xml:space="preserve">lim vàng </w:t>
      </w:r>
      <w:r>
        <w:t>Giống lim gỗ màu đồ vàng, khá</w:t>
      </w:r>
      <w:r>
        <w:t xml:space="preserve"> bền, dùng làm vật liệu xây dựng hoặc</w:t>
      </w:r>
      <w:r>
        <w:t xml:space="preserve"> đóng xe.</w:t>
      </w:r>
    </w:p>
    <w:p>
      <w:pPr>
        <w:jc w:val="both"/>
      </w:pPr>
      <w:r>
        <w:rPr>
          <w:b/>
        </w:rPr>
        <w:t xml:space="preserve">lim xanh </w:t>
      </w:r>
      <w:r>
        <w:rPr>
          <w:i/>
        </w:rPr>
        <w:t xml:space="preserve"> Như</w:t>
      </w:r>
      <w:r>
        <w:t xml:space="preserve"> Lim.</w:t>
      </w:r>
    </w:p>
    <w:p>
      <w:pPr>
        <w:jc w:val="both"/>
      </w:pPr>
      <w:r>
        <w:rPr>
          <w:b/>
        </w:rPr>
        <w:t xml:space="preserve">lìm lịm </w:t>
      </w:r>
      <w:r>
        <w:t>Lậm dần trong im lặng: ngôi lìm</w:t>
      </w:r>
      <w:r>
        <w:t xml:space="preserve"> lim s chiều đông, năng tắt sớm, không</w:t>
      </w:r>
      <w:r>
        <w:t xml:space="preserve"> khí lìm lim.</w:t>
      </w:r>
    </w:p>
    <w:p>
      <w:pPr>
        <w:jc w:val="both"/>
      </w:pPr>
      <w:r>
        <w:t>lim; œ. 1. Bất động toàn thân đo không</w:t>
      </w:r>
      <w:r>
        <w:t xml:space="preserve"> còn sức lực, cảm g ngủ lim đi ‹ bhóc</w:t>
      </w:r>
    </w:p>
    <w:p>
      <w:pPr>
        <w:jc w:val="both"/>
      </w:pPr>
      <w:r>
        <w:t xml:space="preserve"> </w:t>
      </w:r>
    </w:p>
    <w:p>
      <w:pPr>
        <w:jc w:val="both"/>
      </w:pPr>
      <w:r>
        <w:t>lim người s sướng đến lịm người. 2. (Âm</w:t>
      </w:r>
      <w:r>
        <w:t xml:space="preserve"> thanh, ánh sáng) không nhìn thấy, nghe</w:t>
      </w:r>
      <w:r>
        <w:t xml:space="preserve"> thấy nữa, do đã nhỏ dần, yếu dần: ngon</w:t>
      </w:r>
      <w:r>
        <w:t xml:space="preserve"> đèn dầu leo lét rôi tắt lựn s nắng chiều</w:t>
      </w:r>
      <w:r>
        <w:t xml:space="preserve"> lim dẫn : tiếng máy lịm dần.</w:t>
      </w:r>
    </w:p>
    <w:p>
      <w:pPr>
        <w:jc w:val="both"/>
      </w:pPr>
      <w:r>
        <w:t>lim, phí. Đạt đến mức độ cao đem lại</w:t>
      </w:r>
      <w:r>
        <w:t xml:space="preserve"> nhiễu thích thú, gây cảm giác dễ chịu:</w:t>
      </w:r>
      <w:r>
        <w:t xml:space="preserve"> ngọt lịm s mát lừn nước giống dình.</w:t>
      </w:r>
    </w:p>
    <w:p>
      <w:pPr>
        <w:jc w:val="both"/>
      </w:pPr>
      <w:r>
        <w:t>linh, I. đ., ¡d. Hồn người chết: hò đưa</w:t>
      </w:r>
      <w:r>
        <w:t xml:space="preserve"> linh s Than rằng: "Thạnh nhớ linh xưa,</w:t>
      </w:r>
      <w:r>
        <w:t xml:space="preserve"> Nghĩa dà kết nghĩa, tình chua phÌ tình</w:t>
      </w:r>
    </w:p>
    <w:p>
      <w:pPr>
        <w:jc w:val="both"/>
      </w:pPr>
      <w:r>
        <w:rPr>
          <w:b/>
        </w:rPr>
        <w:t xml:space="preserve">(Lục Vân Tiên). II. ơt., </w:t>
      </w:r>
      <w:r>
        <w:rPr>
          <w:i/>
        </w:rPr>
        <w:t xml:space="preserve"> Như</w:t>
      </w:r>
      <w:r>
        <w:t xml:space="preserve"> Thiêng: ngôi</w:t>
      </w:r>
      <w:r>
        <w:t xml:space="preserve"> miếu này linh lắm.</w:t>
      </w:r>
    </w:p>
    <w:p>
      <w:pPr>
        <w:jc w:val="both"/>
      </w:pPr>
      <w:r>
        <w:t>linh, œ. Con số lề đưới mười tiếp liền</w:t>
      </w:r>
      <w:r>
        <w:t xml:space="preserve"> theo số hàng trăm: hai (răm linh năm.</w:t>
      </w:r>
    </w:p>
    <w:p>
      <w:pPr>
        <w:jc w:val="both"/>
      </w:pPr>
      <w:r>
        <w:rPr>
          <w:b/>
        </w:rPr>
        <w:t xml:space="preserve">linh cảm </w:t>
      </w:r>
      <w:r>
        <w:t>L. Cảm nhận được bằng linh</w:t>
      </w:r>
      <w:r>
        <w:t>tính: /inh cảm thấy diều chẳng lành.</w:t>
      </w:r>
    </w:p>
    <w:p>
      <w:pPr>
        <w:jc w:val="both"/>
      </w:pPr>
      <w:r>
        <w:rPr>
          <w:b/>
        </w:rPr>
        <w:t xml:space="preserve">linh cảm </w:t>
      </w:r>
      <w:r>
        <w:t xml:space="preserve"> II.</w:t>
      </w:r>
      <w:r>
        <w:t xml:space="preserve"> Như Linh tính: linh cắm của người thân.</w:t>
      </w:r>
    </w:p>
    <w:p>
      <w:pPr>
        <w:jc w:val="both"/>
      </w:pPr>
      <w:r>
        <w:rPr>
          <w:b/>
        </w:rPr>
        <w:t xml:space="preserve">linh cẩu </w:t>
      </w:r>
      <w:r>
        <w:t>Giống vật hoang dã thuộc họ</w:t>
      </w:r>
      <w:r>
        <w:t xml:space="preserve"> sói, lông màu xám điểm lấm tấm những</w:t>
      </w:r>
      <w:r>
        <w:t xml:space="preserve"> đốm đen, trên lưng dựng cao một dải lông</w:t>
      </w:r>
      <w:r>
        <w:t xml:space="preserve"> trông như bờm, chuyên ăn những con môi</w:t>
      </w:r>
      <w:r>
        <w:t xml:space="preserve"> mà các giống thú khác bỏ lại.</w:t>
      </w:r>
    </w:p>
    <w:p>
      <w:pPr>
        <w:jc w:val="both"/>
      </w:pPr>
      <w:r>
        <w:rPr>
          <w:b/>
        </w:rPr>
        <w:t xml:space="preserve">linh chỉ </w:t>
      </w:r>
      <w:r>
        <w:t>Giống nấm chỉ sinh trưởng trên</w:t>
      </w:r>
      <w:r>
        <w:t xml:space="preserve"> những sườn núi cao hiểm trở, được dùng</w:t>
      </w:r>
      <w:r>
        <w:t xml:space="preserve"> như một thứ được liệu quí.</w:t>
      </w:r>
    </w:p>
    <w:p>
      <w:pPr>
        <w:jc w:val="both"/>
      </w:pPr>
      <w:r>
        <w:t>linh cữu trír. Quan tài trong có xác</w:t>
      </w:r>
      <w:r>
        <w:t xml:space="preserve"> người chưa chôn: rước linh cữu cụ ra đồng</w:t>
      </w:r>
      <w:r>
        <w:t xml:space="preserve"> ø túc trực bên linh cữu o linh cữu quàn</w:t>
      </w:r>
      <w:r>
        <w:t xml:space="preserve"> tại nhà tang lễ.</w:t>
      </w:r>
    </w:p>
    <w:p>
      <w:pPr>
        <w:jc w:val="both"/>
      </w:pPr>
      <w:r>
        <w:rPr>
          <w:b/>
        </w:rPr>
        <w:t xml:space="preserve">linh dị cz </w:t>
      </w:r>
      <w:r>
        <w:t>Linh thiêng và kì lạ: Dấu linh</w:t>
      </w:r>
      <w:r>
        <w:t xml:space="preserve"> dị rành rành uẫn sáng (Phú cổ).</w:t>
      </w:r>
    </w:p>
    <w:p>
      <w:pPr>
        <w:jc w:val="both"/>
      </w:pPr>
      <w:r>
        <w:rPr>
          <w:b/>
        </w:rPr>
        <w:t xml:space="preserve">linh diệu </w:t>
      </w:r>
      <w:r>
        <w:t>Linh thiêng và thần diệu: giữa</w:t>
      </w:r>
      <w:r>
        <w:t xml:space="preserve"> họ như uùa nảy nở mối giao cảm linh</w:t>
      </w:r>
      <w:r>
        <w:t xml:space="preserve"> diệu.</w:t>
      </w:r>
    </w:p>
    <w:p>
      <w:pPr>
        <w:jc w:val="both"/>
      </w:pPr>
      <w:r>
        <w:t>linh dư ứrr. Bộ đòn đưa đám ma: sửa</w:t>
      </w:r>
      <w:r>
        <w:t xml:space="preserve"> soạn linh dư để cất đám.</w:t>
      </w:r>
    </w:p>
    <w:p>
      <w:pPr>
        <w:jc w:val="both"/>
      </w:pPr>
      <w:r>
        <w:rPr>
          <w:b/>
        </w:rPr>
        <w:t xml:space="preserve">linh dược </w:t>
      </w:r>
      <w:r>
        <w:t>Thứ thuốc chữa bệnh hết sức</w:t>
      </w:r>
      <w:r>
        <w:t xml:space="preserve"> hiệu nghiệm: phải có linh dược may ra</w:t>
      </w:r>
      <w:r>
        <w:t xml:space="preserve"> mới cứu sống.</w:t>
      </w:r>
    </w:p>
    <w:p>
      <w:pPr>
        <w:jc w:val="both"/>
      </w:pPr>
      <w:r>
        <w:rPr>
          <w:b/>
        </w:rPr>
        <w:t xml:space="preserve">linh đài ca </w:t>
      </w:r>
      <w:r>
        <w:t>Đài thiêng, chỉ trái tim, tâm</w:t>
      </w:r>
      <w:r>
        <w:t xml:space="preserve"> trí, cði lòng người chết: Am quanh thiêu</w:t>
      </w:r>
      <w:r>
        <w:t xml:space="preserve"> hương dọc ngũ kinh, Linh đài sạch một</w:t>
      </w:r>
      <w:r>
        <w:t xml:space="preserve"> dường thanh (Quốc âm thi tập) s Song</w:t>
      </w:r>
      <w:r>
        <w:t xml:space="preserve"> oan hồn chua có bẻ chiêu hôn, khiến tấm</w:t>
      </w:r>
      <w:r>
        <w:t xml:space="preserve"> tỉnh đài bực túc (Nguyễn Đình Chiểu).</w:t>
      </w:r>
    </w:p>
    <w:p>
      <w:pPr>
        <w:jc w:val="both"/>
      </w:pPr>
      <w:r>
        <w:rPr>
          <w:b/>
        </w:rPr>
        <w:t xml:space="preserve">linh đan củ, ¡d., </w:t>
      </w:r>
      <w:r>
        <w:rPr>
          <w:i/>
        </w:rPr>
        <w:t xml:space="preserve"> Xem</w:t>
      </w:r>
      <w:r>
        <w:t xml:space="preserve"> Linh don.</w:t>
      </w:r>
    </w:p>
    <w:p>
      <w:pPr>
        <w:jc w:val="both"/>
      </w:pPr>
      <w:r>
        <w:t>linh đính đphg. Lênh đênh.</w:t>
      </w:r>
    </w:p>
    <w:p>
      <w:pPr>
        <w:jc w:val="both"/>
      </w:pPr>
      <w:r>
        <w:rPr>
          <w:b/>
        </w:rPr>
        <w:t xml:space="preserve">linh đình </w:t>
      </w:r>
      <w:r>
        <w:t>Được tổ chức rất to và sang</w:t>
      </w:r>
      <w:r>
        <w:t xml:space="preserve"> trọng với nhiều người tham dự, nhằm phô</w:t>
      </w:r>
      <w:r>
        <w:t xml:space="preserve"> trương: đám cưới tổ chức rá† linh đình</w:t>
      </w:r>
      <w:r>
        <w:t xml:space="preserve"> s5 Ngoài thì quan khách linh đình, Trong</w:t>
      </w:r>
      <w:r>
        <w:t xml:space="preserve"> thì nàng những đau tình biệt l¡ (Nhị độ</w:t>
      </w:r>
      <w:r>
        <w:t xml:space="preserve"> mai) e Một nhà dọn dẹp linh đình, Quét</w:t>
      </w:r>
      <w:r>
        <w:t xml:space="preserve"> sản, đặt trác, rủa bình, thấp hương</w:t>
      </w:r>
      <w:r>
        <w:t xml:space="preserve"> (Truyện Kiều).</w:t>
      </w:r>
    </w:p>
    <w:p>
      <w:pPr>
        <w:jc w:val="both"/>
      </w:pPr>
      <w:r>
        <w:t>linh động 1. củ, td. Có tính chất động,</w:t>
      </w:r>
      <w:r>
        <w:t xml:space="preserve"> có về rất sống: những hình ảnh linh động.</w:t>
      </w:r>
      <w:r>
        <w:t>9. Có cách xử lí vẫn đúng nguyên tắc</w:t>
      </w:r>
    </w:p>
    <w:p>
      <w:pPr>
        <w:jc w:val="both"/>
      </w:pPr>
      <w:r>
        <w:rPr>
          <w:b/>
        </w:rPr>
        <w:t xml:space="preserve">linh đình </w:t>
      </w:r>
      <w:r>
        <w:rPr>
          <w:i/>
        </w:rPr>
      </w:r>
      <w:r>
        <w:t xml:space="preserve"> nhưng không cứng nhắc, máy móc: linh</w:t>
      </w:r>
      <w:r>
        <w:t xml:space="preserve"> dộng giải quyết s mong anh linh dộng</w:t>
      </w:r>
      <w:r>
        <w:t xml:space="preserve"> cho.</w:t>
      </w:r>
    </w:p>
    <w:p>
      <w:pPr>
        <w:jc w:val="both"/>
      </w:pPr>
      <w:r>
        <w:rPr>
          <w:b/>
        </w:rPr>
        <w:t xml:space="preserve">linh đơn </w:t>
      </w:r>
      <w:r>
        <w:t>Thứ thuốc tễ được coi là mầu</w:t>
      </w:r>
      <w:r>
        <w:t xml:space="preserve"> nhiệm.</w:t>
      </w:r>
    </w:p>
    <w:p>
      <w:pPr>
        <w:jc w:val="both"/>
      </w:pPr>
      <w:r>
        <w:rPr>
          <w:b/>
        </w:rPr>
        <w:t xml:space="preserve">linh giác </w:t>
      </w:r>
      <w:r>
        <w:t>Thứ cảm giác nảy sinh bằng</w:t>
      </w:r>
      <w:r>
        <w:t xml:space="preserve"> sự linh ứng: bỗng lóe sáng một linh giác</w:t>
      </w:r>
      <w:r>
        <w:t xml:space="preserve"> uè một chuyên chẳng lành sắp xảy ra.</w:t>
      </w:r>
    </w:p>
    <w:p>
      <w:pPr>
        <w:jc w:val="both"/>
      </w:pPr>
      <w:r>
        <w:t>linh hoạt 1. Linh lợi và hoạt bát: cặp</w:t>
      </w:r>
      <w:r>
        <w:t>mắt linh hoạt s nói năng linh hoạt.</w:t>
      </w:r>
    </w:p>
    <w:p>
      <w:pPr>
        <w:jc w:val="both"/>
      </w:pPr>
      <w:r>
        <w:rPr>
          <w:b/>
        </w:rPr>
        <w:t xml:space="preserve">linh giác </w:t>
      </w:r>
      <w:r>
        <w:rPr>
          <w:i/>
        </w:rPr>
      </w:r>
      <w:r>
        <w:t xml:space="preserve"> Nhanh nhạy trong xử lí, ứng phó cho phù</w:t>
      </w:r>
      <w:r>
        <w:t xml:space="preserve"> hợp với tình hình, hoàn cảnh: ân dụng</w:t>
      </w:r>
      <w:r>
        <w:t xml:space="preserve"> linh hoạt các quy định s linh hoạt trong</w:t>
      </w:r>
      <w:r>
        <w:t xml:space="preserve"> công uiệc.</w:t>
      </w:r>
    </w:p>
    <w:p>
      <w:pPr>
        <w:jc w:val="both"/>
      </w:pPr>
      <w:r>
        <w:t>linh hồn 1. tr. Phần hồn thiêng của</w:t>
      </w:r>
      <w:r>
        <w:t xml:space="preserve"> người chết, đối lập với phần thể xác: tưởng</w:t>
      </w:r>
      <w:r>
        <w:t>nhớ linh hồn người đã khuất.</w:t>
      </w:r>
    </w:p>
    <w:p>
      <w:pPr>
        <w:jc w:val="both"/>
      </w:pPr>
      <w:r>
        <w:rPr>
          <w:b/>
        </w:rPr>
        <w:t xml:space="preserve">linh giác </w:t>
      </w:r>
      <w:r>
        <w:rPr>
          <w:i/>
        </w:rPr>
      </w:r>
      <w:r>
        <w:t xml:space="preserve"> (hoặc cái) mang lại sức sống cho một hoạt. ï</w:t>
      </w:r>
      <w:r>
        <w:t xml:space="preserve"> động tập thể: ông !à linh hồn của Tự lực |</w:t>
      </w:r>
      <w:r>
        <w:t xml:space="preserve"> uăn đàn.</w:t>
      </w:r>
    </w:p>
    <w:p>
      <w:pPr>
        <w:jc w:val="both"/>
      </w:pPr>
      <w:r>
        <w:rPr>
          <w:b/>
        </w:rPr>
        <w:t xml:space="preserve">linh khí </w:t>
      </w:r>
      <w:r>
        <w:t>Thứ khí linh thiêng (của núi</w:t>
      </w:r>
      <w:r>
        <w:t xml:space="preserve"> sông), theo quan niệm cũ: nơi đây là cái</w:t>
      </w:r>
      <w:r>
        <w:t xml:space="preserve"> rốn tích tụ mọi linh khí của hệ núi Tam</w:t>
      </w:r>
      <w:r>
        <w:t xml:space="preserve"> Đảo s dòng giống, phong thổ uà linh khí</w:t>
      </w:r>
      <w:r>
        <w:t xml:space="preserve"> đã hun đúc nên bao bậc hiền tài.</w:t>
      </w:r>
    </w:p>
    <w:p>
      <w:pPr>
        <w:jc w:val="both"/>
      </w:pPr>
      <w:r>
        <w:rPr>
          <w:b/>
        </w:rPr>
        <w:t xml:space="preserve">linh kiện </w:t>
      </w:r>
      <w:r>
        <w:t>Bộ phận có thể tháo lắp và</w:t>
      </w:r>
      <w:r>
        <w:t xml:space="preserve"> thay thế được trong máy móc, thiết bị:</w:t>
      </w:r>
      <w:r>
        <w:t xml:space="preserve"> linh biện bán dẫn c nhập phụ tùng, linh</w:t>
      </w:r>
      <w:r>
        <w:t xml:space="preserve"> kiện.</w:t>
      </w:r>
    </w:p>
    <w:p>
      <w:pPr>
        <w:jc w:val="both"/>
      </w:pPr>
      <w:r>
        <w:rPr>
          <w:b/>
        </w:rPr>
        <w:t xml:space="preserve">linh lang cũ, </w:t>
      </w:r>
      <w:r>
        <w:rPr>
          <w:i/>
        </w:rPr>
        <w:t xml:space="preserve"> Như</w:t>
      </w:r>
      <w:r>
        <w:t xml:space="preserve"> Lênh lang: Băng hỗ:</w:t>
      </w:r>
      <w:r>
        <w:t xml:space="preserve"> hỗ cả linh lang (Chỉ nam ngọc âm giải</w:t>
      </w:r>
      <w:r>
        <w:t xml:space="preserve"> nghĩa).</w:t>
      </w:r>
    </w:p>
    <w:p>
      <w:pPr>
        <w:jc w:val="both"/>
      </w:pPr>
      <w:r>
        <w:rPr>
          <w:b/>
        </w:rPr>
        <w:t xml:space="preserve">linh linh </w:t>
      </w:r>
      <w:r>
        <w:t>Lĩnh dân: nó dưng dây ngơ</w:t>
      </w:r>
      <w:r>
        <w:t xml:space="preserve"> ngác nhìn mọi người, rồi linh lĩnh uào</w:t>
      </w:r>
      <w:r>
        <w:t xml:space="preserve"> giường di ngủ.</w:t>
      </w:r>
    </w:p>
    <w:p>
      <w:pPr>
        <w:jc w:val="both"/>
      </w:pPr>
      <w:r>
        <w:rPr>
          <w:b/>
        </w:rPr>
        <w:t xml:space="preserve">linh lợi </w:t>
      </w:r>
      <w:r>
        <w:t>Nhanh nhẹn và sắc sảo: đôi mắt</w:t>
      </w:r>
      <w:r>
        <w:t xml:space="preserve"> tình lợi s ông cụ còn linh lợi lắm.</w:t>
      </w:r>
    </w:p>
    <w:p>
      <w:pPr>
        <w:jc w:val="both"/>
      </w:pPr>
      <w:r>
        <w:rPr>
          <w:b/>
        </w:rPr>
        <w:t xml:space="preserve">linh miệu </w:t>
      </w:r>
      <w:r>
        <w:t>Giống thú hoang cùng họ với</w:t>
      </w:r>
      <w:r>
        <w:t xml:space="preserve"> mèo, nhưng to con hơn, tai vểnh.</w:t>
      </w:r>
    </w:p>
    <w:p>
      <w:pPr>
        <w:jc w:val="both"/>
      </w:pPr>
      <w:r>
        <w:t xml:space="preserve">  </w:t>
      </w:r>
      <w:r>
        <w:t>linh mục Chức sắc thuộc hàng đưới giám</w:t>
      </w:r>
      <w:r>
        <w:t xml:space="preserve"> mục trong đạo Thiên Chúa, nắm quyền</w:t>
      </w:r>
      <w:r>
        <w:t xml:space="preserve"> cai quản một xứ đạo.</w:t>
      </w:r>
    </w:p>
    <w:p>
      <w:pPr>
        <w:jc w:val="both"/>
      </w:pPr>
      <w:r>
        <w:rPr>
          <w:b/>
        </w:rPr>
        <w:t xml:space="preserve">linh nghiệm </w:t>
      </w:r>
      <w:r>
        <w:rPr>
          <w:i/>
        </w:rPr>
        <w:t xml:space="preserve"> Như</w:t>
      </w:r>
      <w:r>
        <w:t xml:space="preserve"> Hiệu nghiệm bùa phép</w:t>
      </w:r>
      <w:r>
        <w:t xml:space="preserve"> đã mất linh nghiệm.</w:t>
      </w:r>
    </w:p>
    <w:p>
      <w:pPr>
        <w:jc w:val="both"/>
      </w:pPr>
      <w:r>
        <w:rPr>
          <w:b/>
        </w:rPr>
        <w:t xml:space="preserve">linh sàng </w:t>
      </w:r>
      <w:r>
        <w:t>Giường thờ người mới chết,</w:t>
      </w:r>
      <w:r>
        <w:t xml:space="preserve"> theo phong tục của Trung Quốc xưa: &amp;hóc</w:t>
      </w:r>
      <w:r>
        <w:t xml:space="preserve"> trước linh sàng.</w:t>
      </w:r>
    </w:p>
    <w:p>
      <w:pPr>
        <w:jc w:val="both"/>
      </w:pPr>
      <w:r>
        <w:rPr>
          <w:b/>
        </w:rPr>
        <w:t xml:space="preserve">linh thiêng </w:t>
      </w:r>
      <w:r>
        <w:t>Thiêng, nói chung: cdức tị</w:t>
      </w:r>
      <w:r>
        <w:t xml:space="preserve"> thân thánh linh thiêng s ngôi miếu linh</w:t>
      </w:r>
      <w:r>
        <w:t xml:space="preserve"> thiêng.</w:t>
      </w:r>
    </w:p>
    <w:p>
      <w:pPr>
        <w:jc w:val="both"/>
      </w:pPr>
      <w:r>
        <w:t>linh tỉnh 1. Nhiều nhưng lặt vặt, không</w:t>
      </w:r>
      <w:r>
        <w:t xml:space="preserve"> thành khoản, thành mục, thường ít có</w:t>
      </w:r>
      <w:r>
        <w:t xml:space="preserve"> giá trị: buôn bán linh tỉnh đủ thứ s lo</w:t>
      </w:r>
      <w:r>
        <w:t>đủ các thứ tiệc linh tỉnh.</w:t>
      </w:r>
    </w:p>
    <w:p>
      <w:pPr>
        <w:jc w:val="both"/>
      </w:pPr>
      <w:r>
        <w:rPr>
          <w:b/>
        </w:rPr>
        <w:t xml:space="preserve">linh thiêng </w:t>
      </w:r>
      <w:r>
        <w:rPr>
          <w:i/>
        </w:rPr>
      </w:r>
      <w:r>
        <w:t xml:space="preserve"> tùy tiện, không đúng nơi đúng chỗ, không</w:t>
      </w:r>
      <w:r>
        <w:t xml:space="preserve"> theo một thứ tự nào cả: đỗ dùng để linh</w:t>
      </w:r>
      <w:r>
        <w:t xml:space="preserve"> tỉnh trong phòng e ăn nói linh tỉnh, chẳng</w:t>
      </w:r>
      <w:r>
        <w:t xml:space="preserve"> đâu uào đâu.</w:t>
      </w:r>
    </w:p>
    <w:p>
      <w:pPr>
        <w:jc w:val="both"/>
      </w:pPr>
      <w:r>
        <w:rPr>
          <w:b/>
        </w:rPr>
        <w:t xml:space="preserve">linh tỉnh lang tang </w:t>
      </w:r>
      <w:r>
        <w:rPr>
          <w:i/>
        </w:rPr>
        <w:t xml:space="preserve"> Như</w:t>
      </w:r>
      <w:r>
        <w:t xml:space="preserve"> Lính - tính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linh tính </w:t>
      </w:r>
      <w:r>
        <w:t>Khả năng biết trước hoặc nhìn</w:t>
      </w:r>
      <w:r>
        <w:t xml:space="preserve"> thấy trước các biến cố có liên quan đến</w:t>
      </w:r>
      <w:r>
        <w:t xml:space="preserve"> mình mà không nhờ một phương tiện</w:t>
      </w:r>
      <w:r>
        <w:t xml:space="preserve"> thông tin nào cả: linh tính mách bảo tới</w:t>
      </w:r>
      <w:r>
        <w:t xml:space="preserve"> tôi rằng mẹ tôi dang ốm nặng.</w:t>
      </w:r>
    </w:p>
    <w:p>
      <w:pPr>
        <w:jc w:val="both"/>
      </w:pPr>
      <w:r>
        <w:rPr>
          <w:b/>
        </w:rPr>
        <w:t xml:space="preserve">linh trưởng (co. linh chướng) </w:t>
      </w:r>
      <w:r>
        <w:t>Tên chung</w:t>
      </w:r>
      <w:r>
        <w:t xml:space="preserve"> gọi những giống vật bề ngoài trông giống</w:t>
      </w:r>
      <w:r>
        <w:t xml:space="preserve"> người (như khi, vượn, v.v.) với hai chỉ</w:t>
      </w:r>
      <w:r>
        <w:t xml:space="preserve"> trước có ð ngón và cũng biết cầm nắm</w:t>
      </w:r>
      <w:r>
        <w:t xml:space="preserve"> như tay người, nhưng não chưa phát triển</w:t>
      </w:r>
      <w:r>
        <w:t xml:space="preserve"> lắm.</w:t>
      </w:r>
    </w:p>
    <w:p>
      <w:pPr>
        <w:jc w:val="both"/>
      </w:pPr>
      <w:r>
        <w:rPr>
          <w:b/>
        </w:rPr>
        <w:t xml:space="preserve">linh ứng </w:t>
      </w:r>
      <w:r>
        <w:t>Ứng nghiệm tức thì và rất mầu</w:t>
      </w:r>
      <w:r>
        <w:t xml:space="preserve"> nhiệm.</w:t>
      </w:r>
    </w:p>
    <w:p>
      <w:pPr>
        <w:jc w:val="both"/>
      </w:pPr>
      <w:r>
        <w:rPr>
          <w:b/>
        </w:rPr>
        <w:t xml:space="preserve">linh vị </w:t>
      </w:r>
      <w:r>
        <w:t>Bài vị thờ người mới chết: Trông</w:t>
      </w:r>
      <w:r>
        <w:t xml:space="preserve"> lên linh uị chữ bài (Truyện Kiều).</w:t>
      </w:r>
    </w:p>
    <w:p>
      <w:pPr>
        <w:jc w:val="both"/>
      </w:pPr>
      <w:r>
        <w:rPr>
          <w:b/>
        </w:rPr>
        <w:t xml:space="preserve">linh xa </w:t>
      </w:r>
      <w:r>
        <w:t>Thứ xe hoặc kiệu để chở quan</w:t>
      </w:r>
      <w:r>
        <w:t xml:space="preserve"> tài người chết đi chôn: con cháu theo sau</w:t>
      </w:r>
      <w:r>
        <w:t xml:space="preserve"> lính xa, khóc lóc thẳm thiết.</w:t>
      </w:r>
    </w:p>
    <w:p>
      <w:pPr>
        <w:jc w:val="both"/>
      </w:pPr>
      <w:r>
        <w:t>lình đ/. Thứ dùi sắt mà người lên đồng</w:t>
      </w:r>
      <w:r>
        <w:t xml:space="preserve"> dùng để xiên qua má nhằm làm phép:</w:t>
      </w:r>
      <w:r>
        <w:t xml:space="preserve"> ông đồng xiên lình.</w:t>
      </w:r>
    </w:p>
    <w:p>
      <w:pPr>
        <w:jc w:val="both"/>
      </w:pPr>
      <w:r>
        <w:t>lình xình đphg. 1. Lôi thôi, sơ sài, tạm</w:t>
      </w:r>
      <w:r>
        <w:t xml:space="preserve"> bợ, không vũng chắc: nhà cửa lình xinh</w:t>
      </w:r>
      <w:r>
        <w:t xml:space="preserve"> ø an bận lình xình s làm ăn lình xình</w:t>
      </w:r>
      <w:r>
        <w:t>chớ không khá.</w:t>
      </w:r>
    </w:p>
    <w:p>
      <w:pPr>
        <w:jc w:val="both"/>
      </w:pPr>
      <w:r>
        <w:rPr>
          <w:b/>
        </w:rPr>
        <w:t xml:space="preserve">linh xa </w:t>
      </w:r>
      <w:r>
        <w:rPr>
          <w:i/>
        </w:rPr>
      </w:r>
      <w:r>
        <w:t xml:space="preserve"> chông lình xình tới nhau uề chuyên tiền</w:t>
      </w:r>
      <w:r>
        <w:t>nong.</w:t>
      </w:r>
    </w:p>
    <w:p>
      <w:pPr>
        <w:jc w:val="both"/>
      </w:pPr>
      <w:r>
        <w:rPr>
          <w:b/>
        </w:rPr>
        <w:t xml:space="preserve">linh xa </w:t>
      </w:r>
      <w:r>
        <w:rPr>
          <w:i/>
        </w:rPr>
      </w:r>
      <w:r>
        <w:t xml:space="preserve"> di.</w:t>
      </w:r>
    </w:p>
    <w:p>
      <w:pPr>
        <w:jc w:val="both"/>
      </w:pPr>
      <w:r>
        <w:t>linh œ. Làng: tính đi lúc nào không biết</w:t>
      </w:r>
      <w:r>
        <w:t xml:space="preserve"> › loáng cái nó dã lĩnh đâu mất.</w:t>
      </w:r>
    </w:p>
    <w:p>
      <w:pPr>
        <w:jc w:val="both"/>
      </w:pPr>
      <w:r>
        <w:t>linh kinh 1. (Đô đạc) gồm đủ thứ khác</w:t>
      </w:r>
      <w:r>
        <w:t xml:space="preserve"> nhau nhưng để trong một tình trạng lộn</w:t>
      </w:r>
      <w:r>
        <w:t xml:space="preserve"> xôn, không, được sắp xếp ngăn nắp: đỏ</w:t>
      </w:r>
      <w:r>
        <w:t xml:space="preserve"> đạc lĩnh bỉnh e trong +xe linh kính nào</w:t>
      </w:r>
      <w:r>
        <w:t xml:space="preserve"> quang gánh, nào gà uịt s mang theo bao</w:t>
      </w:r>
      <w:r>
        <w:t>thứ lĩnh kỉnh.</w:t>
      </w:r>
    </w:p>
    <w:p>
      <w:pPr>
        <w:jc w:val="both"/>
      </w:pPr>
      <w:r>
        <w:rPr>
          <w:b/>
        </w:rPr>
        <w:t xml:space="preserve">linh xa </w:t>
      </w:r>
      <w:r>
        <w:rPr>
          <w:i/>
        </w:rPr>
      </w:r>
      <w:r>
        <w:t xml:space="preserve"> khác nhau, khiến phải bận rộn liên tục,</w:t>
      </w:r>
      <w:r>
        <w:t xml:space="preserve"> không thể làm xong ngay được: linh hỉnh</w:t>
      </w:r>
      <w:r>
        <w:t xml:space="preserve"> xếp sắp đỗ đạc đến khuya s hết uiệc no</w:t>
      </w:r>
      <w:r>
        <w:t xml:space="preserve"> đến uiệc kỉa, lỉnh binh suốt ngày.</w:t>
      </w:r>
    </w:p>
    <w:p>
      <w:pPr>
        <w:jc w:val="both"/>
      </w:pPr>
      <w:r>
        <w:t>linh nghỉnh đp»g. Lểnh nghềnh: cua bò</w:t>
      </w:r>
      <w:r>
        <w:t xml:space="preserve"> lỉnh nghĩnh.</w:t>
      </w:r>
    </w:p>
    <w:p>
      <w:pPr>
        <w:jc w:val="both"/>
      </w:pPr>
      <w:r>
        <w:t>lĩnh; đ. Thứ hàng dệt bằng tơ nòn, mặt</w:t>
      </w:r>
      <w:r>
        <w:t xml:space="preserve"> mịn bóng sợi dọc phủ kín sợi ngang: Khăn</w:t>
      </w:r>
      <w:r>
        <w:t xml:space="preserve"> nhung quân lĩnh rộn ràng, Ao cài khuy</w:t>
      </w:r>
      <w:r>
        <w:t xml:space="preserve"> bấm em làm bhổ tôi! (Nguyễn Bính) : Chó</w:t>
      </w:r>
      <w:r>
        <w:t xml:space="preserve"> có uáy lĩnh (tng.).</w:t>
      </w:r>
    </w:p>
    <w:p>
      <w:pPr>
        <w:jc w:val="both"/>
      </w:pPr>
      <w:r>
        <w:t>lĩnh; 1. Nhận lấy cái được trao cho: lĩnh</w:t>
      </w:r>
      <w:r>
        <w:t xml:space="preserve"> nhiều phân thưởng giá trị o lĩnh nhiệm</w:t>
      </w:r>
    </w:p>
    <w:p>
      <w:pPr>
        <w:jc w:val="both"/>
      </w:pPr>
      <w:r>
        <w:rPr>
          <w:b/>
        </w:rPr>
        <w:t xml:space="preserve">0ụ mới giao. 9. </w:t>
      </w:r>
      <w:r>
        <w:rPr>
          <w:i/>
        </w:rPr>
        <w:t xml:space="preserve"> ít dùng</w:t>
      </w:r>
      <w:r>
        <w:t>, trtr. Vâng theo: Xinh</w:t>
      </w:r>
      <w:r>
        <w:t xml:space="preserve"> lĩnh lời quan dạy e lĩnh ý bề trên.</w:t>
      </w:r>
    </w:p>
    <w:p>
      <w:pPr>
        <w:jc w:val="both"/>
      </w:pPr>
      <w:r>
        <w:rPr>
          <w:b/>
        </w:rPr>
        <w:t xml:space="preserve">lĩnh binh </w:t>
      </w:r>
      <w:r>
        <w:rPr>
          <w:i/>
        </w:rPr>
        <w:t xml:space="preserve"> Xem</w:t>
      </w:r>
      <w:r>
        <w:t xml:space="preserve"> Lãnh bình.</w:t>
      </w:r>
    </w:p>
    <w:p>
      <w:pPr>
        <w:jc w:val="both"/>
      </w:pPr>
      <w:r>
        <w:rPr>
          <w:b/>
        </w:rPr>
        <w:t xml:space="preserve">lĩnh canh </w:t>
      </w:r>
      <w:r>
        <w:t>Nhận ruộng cấy rề: lĩnh canh</w:t>
      </w:r>
      <w:r>
        <w:t xml:space="preserve"> ruông của địa chủ.</w:t>
      </w:r>
    </w:p>
    <w:p>
      <w:pPr>
        <w:jc w:val="both"/>
      </w:pPr>
      <w:r>
        <w:rPr>
          <w:b/>
        </w:rPr>
        <w:t xml:space="preserve">lĩnh giáo </w:t>
      </w:r>
      <w:r>
        <w:t>Nhận sự chỉ bảo, đạy dỗ: xửn</w:t>
      </w:r>
      <w:r>
        <w:t xml:space="preserve"> được lĩnh giáo.</w:t>
      </w:r>
    </w:p>
    <w:p>
      <w:pPr>
        <w:jc w:val="both"/>
      </w:pPr>
      <w:r>
        <w:rPr>
          <w:b/>
        </w:rPr>
        <w:t xml:space="preserve">lĩnh hội </w:t>
      </w:r>
      <w:r>
        <w:t>Tiếp thu và hiểu thấu: chứng</w:t>
      </w:r>
      <w:r>
        <w:t xml:space="preserve"> tôi xin linh hội ý các cụ.</w:t>
      </w:r>
    </w:p>
    <w:p>
      <w:pPr>
        <w:jc w:val="both"/>
      </w:pPr>
      <w:r>
        <w:rPr>
          <w:b/>
        </w:rPr>
        <w:t xml:space="preserve">lĩnh vực </w:t>
      </w:r>
      <w:r>
        <w:t>Phạm vi hoạt động, phân biệt</w:t>
      </w:r>
      <w:r>
        <w:t xml:space="preserve"> với các phạm vi hoạt động khác trong cuộc</w:t>
      </w:r>
      <w:r>
        <w:t xml:space="preserve"> sống: lĩnh nực hoạt động s lĩnh uực nghiên</w:t>
      </w:r>
      <w:r>
        <w:t xml:space="preserve"> cứu e lĩnh 0ực khoa học s bao quát nhiều</w:t>
      </w:r>
      <w:r>
        <w:t xml:space="preserve"> lĩnh uực.</w:t>
      </w:r>
    </w:p>
    <w:p>
      <w:pPr>
        <w:jc w:val="both"/>
      </w:pPr>
      <w:r>
        <w:rPr>
          <w:b/>
        </w:rPr>
        <w:t xml:space="preserve">lĩnh xướng </w:t>
      </w:r>
      <w:r>
        <w:t>Hát đơn ca một câu, một</w:t>
      </w:r>
      <w:r>
        <w:t xml:space="preserve"> đoạn trước hoặc sau phần của tốp ca, của</w:t>
      </w:r>
      <w:r>
        <w:t xml:space="preserve"> đàn đồng ca hay dàn hợp xướng.</w:t>
      </w:r>
    </w:p>
    <w:p>
      <w:pPr>
        <w:jc w:val="both"/>
      </w:pPr>
      <w:r>
        <w:rPr>
          <w:b/>
        </w:rPr>
        <w:t xml:space="preserve">lính </w:t>
      </w:r>
      <w:r>
        <w:rPr>
          <w:i/>
        </w:rPr>
        <w:t xml:space="preserve"> động từ</w:t>
      </w:r>
      <w:r>
        <w:t xml:space="preserve"> 1. Người tham gia quân đội để</w:t>
      </w:r>
      <w:r>
        <w:t xml:space="preserve"> quốc, phong kiến: đi tính s bắt lính s lính</w:t>
      </w:r>
      <w:r>
        <w:t xml:space="preserve"> khố xanh s Con nhà lính tính nhà quan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Quân nhân ở cấp thấp nhất,</w:t>
      </w:r>
      <w:r>
        <w:t>không phải là chỉ huy: iính trơn.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động từ tục ngữ</w:t>
      </w:r>
      <w:r>
        <w:t xml:space="preserve"> quân: lính dù s lính xe tăng s lính thủy</w:t>
      </w:r>
      <w:r>
        <w:t xml:space="preserve"> đánh bộ.</w:t>
      </w:r>
    </w:p>
    <w:p>
      <w:pPr>
        <w:jc w:val="both"/>
      </w:pPr>
      <w:r>
        <w:rPr>
          <w:b/>
        </w:rPr>
        <w:t xml:space="preserve">lính cơ </w:t>
      </w:r>
      <w:r>
        <w:t>Thứ lính được tuyển chủ yếu ở</w:t>
      </w:r>
      <w:r>
        <w:t xml:space="preserve"> Đàng Ngoài, thuộc lục lượng chính quy</w:t>
      </w:r>
      <w:r>
        <w:t xml:space="preserve"> của quân đội nhà Nguyễn, đặt dưới quyền</w:t>
      </w:r>
      <w:r>
        <w:t xml:space="preserve"> quản lí trực tiếp của quan tỉnh (trấn) hay</w:t>
      </w:r>
      <w:r>
        <w:t xml:space="preserve"> qưan huyện (phủ, châu).</w:t>
      </w:r>
    </w:p>
    <w:p>
      <w:pPr>
        <w:jc w:val="both"/>
      </w:pPr>
      <w:r>
        <w:rPr>
          <w:b/>
        </w:rPr>
        <w:t xml:space="preserve">lính đồng </w:t>
      </w:r>
      <w:r>
        <w:t>Thư linh địa phương ở nông</w:t>
      </w:r>
      <w:r>
        <w:t xml:space="preserve"> thôn, thơi thực dân Pháp.</w:t>
      </w:r>
    </w:p>
    <w:p>
      <w:pPr>
        <w:jc w:val="both"/>
      </w:pPr>
      <w:r>
        <w:rPr>
          <w:b/>
        </w:rPr>
        <w:t xml:space="preserve">lính dù </w:t>
      </w:r>
      <w:r>
        <w:t>Thứ lính nhảy dù từ máy bay</w:t>
      </w:r>
      <w:r>
        <w:t xml:space="preserve"> xuống để đánh chiếm mục tiêu.</w:t>
      </w:r>
    </w:p>
    <w:p>
      <w:pPr>
        <w:jc w:val="both"/>
      </w:pPr>
      <w:r>
        <w:rPr>
          <w:b/>
        </w:rPr>
        <w:t xml:space="preserve">lính đánh thuê </w:t>
      </w:r>
      <w:r>
        <w:t>Thứ lính chuyên nghiệp</w:t>
      </w:r>
      <w:r>
        <w:t xml:space="preserve"> người nước ngoài, được tuyển mộ và</w:t>
      </w:r>
      <w:r>
        <w:t xml:space="preserve"> hưởng lương cùng những quyền lợi khác</w:t>
      </w:r>
      <w:r>
        <w:t xml:space="preserve"> theo hợp đồng, nhăm làm lực lượng đánh</w:t>
      </w:r>
      <w:r>
        <w:t xml:space="preserve"> thuê hay được sung vào thành phần quân</w:t>
      </w:r>
      <w:r>
        <w:t xml:space="preserve"> đội của nước khác.</w:t>
      </w:r>
    </w:p>
    <w:p>
      <w:pPr>
        <w:jc w:val="both"/>
      </w:pPr>
      <w:r>
        <w:rPr>
          <w:b/>
        </w:rPr>
        <w:t xml:space="preserve">lính giản </w:t>
      </w:r>
      <w:r>
        <w:t>Thứ lính chuyên phục vụ ở các</w:t>
      </w:r>
      <w:r>
        <w:t xml:space="preserve"> công đường cấp tỉnh thời phong kiến.</w:t>
      </w:r>
    </w:p>
    <w:p>
      <w:pPr>
        <w:jc w:val="both"/>
      </w:pPr>
      <w:r>
        <w:rPr>
          <w:b/>
        </w:rPr>
        <w:t xml:space="preserve">lính khố đỏ </w:t>
      </w:r>
      <w:r>
        <w:t>Thứ lính tuyển mô từ người</w:t>
      </w:r>
      <w:r>
        <w:t xml:space="preserve"> Việt Nam, quấn xà cạp màu đỏ, phục vụ</w:t>
      </w:r>
      <w:r>
        <w:t xml:space="preserve"> cho quân đội.</w:t>
      </w:r>
    </w:p>
    <w:p>
      <w:pPr>
        <w:jc w:val="both"/>
      </w:pPr>
      <w:r>
        <w:rPr>
          <w:b/>
        </w:rPr>
        <w:t xml:space="preserve">lính khố vàng </w:t>
      </w:r>
      <w:r>
        <w:t>Thứ lính tuyển mộ từ</w:t>
      </w:r>
      <w:r>
        <w:t xml:space="preserve"> người Việt Nam, quấn xà cạp màu vàng,</w:t>
      </w:r>
    </w:p>
    <w:p>
      <w:pPr>
        <w:jc w:val="both"/>
      </w:pPr>
      <w:r>
        <w:t>làm nhiệm vụ canh gác hoàng thành và</w:t>
      </w:r>
      <w:r>
        <w:t xml:space="preserve"> phục dịch nhà vua, thuộc quân đội triều</w:t>
      </w:r>
      <w:r>
        <w:t xml:space="preserve"> đình nhà Nguyễn (thời Pháp thuộc).</w:t>
      </w:r>
    </w:p>
    <w:p>
      <w:pPr>
        <w:jc w:val="both"/>
      </w:pPr>
      <w:r>
        <w:rPr>
          <w:b/>
        </w:rPr>
        <w:t xml:space="preserve">lính khố xanh </w:t>
      </w:r>
      <w:r>
        <w:t>Thứ lính tuyển mộ từ</w:t>
      </w:r>
      <w:r>
        <w:t xml:space="preserve"> người Việt Nam, quấn xà cạp màu xanh,</w:t>
      </w:r>
      <w:r>
        <w:t xml:space="preserve"> do thực dân Pháp tổ chức để canh giữ</w:t>
      </w:r>
      <w:r>
        <w:t xml:space="preserve"> các công sở Pháp, trại giam, các tuyến</w:t>
      </w:r>
      <w:r>
        <w:t xml:space="preserve"> giao thông, v.v.</w:t>
      </w:r>
    </w:p>
    <w:p>
      <w:pPr>
        <w:jc w:val="both"/>
      </w:pPr>
      <w:r>
        <w:rPr>
          <w:b/>
        </w:rPr>
        <w:t xml:space="preserve">lính kín </w:t>
      </w:r>
      <w:r>
        <w:t>Mật thám.</w:t>
      </w:r>
    </w:p>
    <w:p>
      <w:pPr>
        <w:jc w:val="both"/>
      </w:pPr>
      <w:r>
        <w:rPr>
          <w:b/>
        </w:rPr>
        <w:t xml:space="preserve">lính lệ </w:t>
      </w:r>
      <w:r>
        <w:t>Thứ lính để phục vụ quan lại nhà</w:t>
      </w:r>
      <w:r>
        <w:t xml:space="preserve"> Nguyễn.</w:t>
      </w:r>
    </w:p>
    <w:p>
      <w:pPr>
        <w:jc w:val="both"/>
      </w:pPr>
      <w:r>
        <w:rPr>
          <w:b/>
        </w:rPr>
        <w:t xml:space="preserve">lính quýnh củ </w:t>
      </w:r>
      <w:r>
        <w:t>Iaýnh quýnh.</w:t>
      </w:r>
    </w:p>
    <w:p>
      <w:pPr>
        <w:jc w:val="both"/>
      </w:pPr>
      <w:r>
        <w:rPr>
          <w:b/>
        </w:rPr>
        <w:t xml:space="preserve">lính tập </w:t>
      </w:r>
      <w:r>
        <w:t>Thứ lính tuyển mộ từ người</w:t>
      </w:r>
      <w:r>
        <w:t xml:space="preserve"> Việt Nam phục dịch cho người Pháp thời</w:t>
      </w:r>
      <w:r>
        <w:t xml:space="preserve"> Pháp thuộc (hàm ý coi khinh).</w:t>
      </w:r>
    </w:p>
    <w:p>
      <w:pPr>
        <w:jc w:val="both"/>
      </w:pPr>
      <w:r>
        <w:rPr>
          <w:b/>
        </w:rPr>
        <w:t xml:space="preserve">lính tẩy khng. Thứ lính người </w:t>
      </w:r>
      <w:r>
        <w:t>Pháp và/</w:t>
      </w:r>
      <w:r>
        <w:t xml:space="preserve"> hoặc những người nước ngoài khác trong</w:t>
      </w:r>
      <w:r>
        <w:t xml:space="preserve"> quân đội Pháp ở Việt Nam thời Pháp</w:t>
      </w:r>
      <w:r>
        <w:t xml:space="preserve"> thuộc (hàm ý cơi khinh).</w:t>
      </w:r>
    </w:p>
    <w:p>
      <w:pPr>
        <w:jc w:val="both"/>
      </w:pPr>
      <w:r>
        <w:rPr>
          <w:b/>
        </w:rPr>
        <w:t xml:space="preserve">lính thú </w:t>
      </w:r>
      <w:r>
        <w:t>Thứ lính canh giữ biên giới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lính thủy </w:t>
      </w:r>
      <w:r>
        <w:rPr>
          <w:i/>
        </w:rPr>
        <w:t xml:space="preserve"> động từ</w:t>
      </w:r>
      <w:r>
        <w:t>, khng. Thứ lính phục vụ</w:t>
      </w:r>
      <w:r>
        <w:t xml:space="preserve"> trong hải quân.</w:t>
      </w:r>
    </w:p>
    <w:p>
      <w:pPr>
        <w:jc w:val="both"/>
      </w:pPr>
      <w:r>
        <w:rPr>
          <w:b/>
        </w:rPr>
        <w:t xml:space="preserve">lính thủy đánh bộ </w:t>
      </w:r>
      <w:r>
        <w:t>Thứ lính phục vụ</w:t>
      </w:r>
      <w:r>
        <w:t xml:space="preserve"> trong binh chủng hải quân đánh bộ.</w:t>
      </w:r>
    </w:p>
    <w:p>
      <w:pPr>
        <w:jc w:val="both"/>
      </w:pPr>
      <w:r>
        <w:t>lính tráng cñ, khng. Binh lính.</w:t>
      </w:r>
    </w:p>
    <w:p>
      <w:pPr>
        <w:jc w:val="both"/>
      </w:pPr>
      <w:r>
        <w:rPr>
          <w:b/>
        </w:rPr>
        <w:t xml:space="preserve">lịnh </w:t>
      </w:r>
      <w:r>
        <w:rPr>
          <w:i/>
        </w:rPr>
        <w:t xml:space="preserve"> động từ</w:t>
      </w:r>
      <w:r>
        <w:t xml:space="preserve"> (hoặc œ.), dphg. Lệnh: hạ lịnh</w:t>
      </w:r>
      <w:r>
        <w:t xml:space="preserve"> ø ra lịnh.</w:t>
      </w:r>
    </w:p>
    <w:p>
      <w:pPr>
        <w:jc w:val="both"/>
      </w:pPr>
      <w:r>
        <w:t>líp, (F. roue libre) đ/. Bộ phận của máy</w:t>
      </w:r>
      <w:r>
        <w:t xml:space="preserve"> móc gồm hai vòng tròn kim loại lông vào</w:t>
      </w:r>
      <w:r>
        <w:t xml:space="preserve"> nhau, chỉ quay tự do được theo một chiều:</w:t>
      </w:r>
      <w:r>
        <w:t xml:space="preserve"> lín xe dap.</w:t>
      </w:r>
    </w:p>
    <w:p>
      <w:pPr>
        <w:jc w:val="both"/>
      </w:pPr>
      <w:r>
        <w:t>lp; 0., khng. Thủ cửa, tùy thích: chớt</w:t>
      </w:r>
      <w:r>
        <w:t xml:space="preserve"> líp sau ngày thi xong đến giờ s tiền chùa,</w:t>
      </w:r>
      <w:r>
        <w:t xml:space="preserve"> nên cứ xài líp.</w:t>
      </w:r>
    </w:p>
    <w:p>
      <w:pPr>
        <w:jc w:val="both"/>
      </w:pPr>
      <w:r>
        <w:rPr>
          <w:b/>
        </w:rPr>
        <w:t xml:space="preserve">líip ba ga hhng., </w:t>
      </w:r>
      <w:r>
        <w:rPr>
          <w:i/>
        </w:rPr>
        <w:t xml:space="preserve"> Như</w:t>
      </w:r>
      <w:r>
        <w:t xml:space="preserve"> Líp;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lít Œ. litre) </w:t>
      </w:r>
      <w:r>
        <w:rPr>
          <w:i/>
        </w:rPr>
        <w:t xml:space="preserve"> danh từ</w:t>
      </w:r>
      <w:r>
        <w:t xml:space="preserve"> Thứ đơn vị đo thể tích</w:t>
      </w:r>
      <w:r>
        <w:t xml:space="preserve"> hoặc dung tích, bằng một đề-xi-mét khối</w:t>
      </w:r>
      <w:r>
        <w:t xml:space="preserve"> (dm3): một 1t nước s chai lít.</w:t>
      </w:r>
    </w:p>
    <w:p>
      <w:pPr>
        <w:jc w:val="both"/>
      </w:pPr>
      <w:r>
        <w:rPr>
          <w:b/>
        </w:rPr>
        <w:t xml:space="preserve">lít nhít </w:t>
      </w:r>
      <w:r>
        <w:t>Nhỏ, nhiều và gần sít nhau: chữ</w:t>
      </w:r>
      <w:r>
        <w:t xml:space="preserve"> uiết lũ nhất s nuôi một bẩy con lít nhú</w:t>
      </w:r>
      <w:r>
        <w:t xml:space="preserve"> nam sáu đúa.</w:t>
      </w:r>
    </w:p>
    <w:p>
      <w:pPr>
        <w:jc w:val="both"/>
      </w:pPr>
      <w:r>
        <w:rPr>
          <w:b/>
        </w:rPr>
        <w:t xml:space="preserve">lítxăng (F. lieenee) </w:t>
      </w:r>
      <w:r>
        <w:rPr>
          <w:i/>
        </w:rPr>
        <w:t xml:space="preserve"> Xem</w:t>
      </w:r>
      <w:r>
        <w:t xml:space="preserve"> Li-ăng.</w:t>
      </w:r>
    </w:p>
    <w:p>
      <w:pPr>
        <w:jc w:val="both"/>
      </w:pPr>
      <w:r>
        <w:rPr>
          <w:b/>
        </w:rPr>
        <w:t xml:space="preserve">lít-xê (EF. lycée) </w:t>
      </w:r>
      <w:r>
        <w:rPr>
          <w:i/>
        </w:rPr>
        <w:t xml:space="preserve"> Xem</w:t>
      </w:r>
      <w:r>
        <w:t xml:space="preserve"> Li-xe.</w:t>
      </w:r>
    </w:p>
    <w:p>
      <w:pPr>
        <w:jc w:val="both"/>
      </w:pPr>
      <w:r>
        <w:rPr>
          <w:b/>
        </w:rPr>
        <w:t xml:space="preserve">liu điu </w:t>
      </w:r>
      <w:r>
        <w:t>Giống rắn nhỏ có nọc độc, sống</w:t>
      </w:r>
      <w:r>
        <w:t xml:space="preserve"> ở ao hồ, đẻ con, ăn ếch nhái: Liu địu lại</w:t>
      </w:r>
      <w:r>
        <w:t xml:space="preserve"> nở ra dòng liu đỉu (cả.).</w:t>
      </w:r>
    </w:p>
    <w:p>
      <w:pPr>
        <w:jc w:val="both"/>
      </w:pPr>
      <w:r>
        <w:rPr>
          <w:b/>
        </w:rPr>
        <w:t xml:space="preserve">liu riu </w:t>
      </w:r>
      <w:r>
        <w:t>Nhẹ nhàng, chậm chạp và yếu ớt</w:t>
      </w:r>
      <w:r>
        <w:t xml:space="preserve"> trong hoạt động di chuyển: /ứa cháy liu</w:t>
      </w:r>
      <w:r>
        <w:t xml:space="preserve"> riu o nước chảy lìu riu.</w:t>
      </w:r>
    </w:p>
    <w:p>
      <w:pPr>
        <w:jc w:val="both"/>
      </w:pPr>
      <w:r>
        <w:t>líu œ. (Lười) bị co rút đột ngột, khiến</w:t>
      </w:r>
      <w:r>
        <w:t xml:space="preserve"> không nói được hoặc nói không thành âm,</w:t>
      </w:r>
      <w:r>
        <w:t xml:space="preserve"> không rõ tiếng: iu lưỡi không nói được</w:t>
      </w:r>
      <w:r>
        <w:t xml:space="preserve"> 5 sơ lu cả lười.</w:t>
      </w:r>
    </w:p>
    <w:p>
      <w:pPr>
        <w:jc w:val="both"/>
      </w:pPr>
      <w:r>
        <w:rPr>
          <w:b/>
        </w:rPr>
        <w:t xml:space="preserve">líu díu </w:t>
      </w:r>
      <w:r>
        <w:rPr>
          <w:i/>
        </w:rPr>
        <w:t xml:space="preserve"> Như</w:t>
      </w:r>
      <w:r>
        <w:t xml:space="preserve"> Tu nhứu.</w:t>
      </w:r>
    </w:p>
    <w:p>
      <w:pPr>
        <w:jc w:val="both"/>
      </w:pPr>
      <w:r>
        <w:rPr>
          <w:b/>
        </w:rPr>
        <w:t xml:space="preserve">líu la líu lô </w:t>
      </w:r>
      <w:r>
        <w:rPr>
          <w:i/>
        </w:rPr>
        <w:t xml:space="preserve"> Xem</w:t>
      </w:r>
      <w:r>
        <w:t xml:space="preserve"> Lứu lô.</w:t>
      </w:r>
    </w:p>
    <w:p>
      <w:pPr>
        <w:jc w:val="both"/>
      </w:pPr>
      <w:r>
        <w:t>líu lo (Tiếng nói. giọng hót) có nhiều âm</w:t>
      </w:r>
      <w:r>
        <w:t xml:space="preserve"> thanh cao, trong và ríu vào nhau, nghe</w:t>
      </w:r>
      <w:r>
        <w:t xml:space="preserve"> vui tai: chữn hót líu lo s tiếng trẻ líu lo</w:t>
      </w:r>
      <w:r>
        <w:t xml:space="preserve"> suốt ngày ngoài sân.</w:t>
      </w:r>
    </w:p>
    <w:p>
      <w:pPr>
        <w:jc w:val="both"/>
      </w:pPr>
      <w:r>
        <w:t>líu lô (Tiếng nói) có nhiều âm thanh cao</w:t>
      </w:r>
      <w:r>
        <w:t xml:space="preserve"> và trong, nghe không được rành rè, mà</w:t>
      </w:r>
      <w:r>
        <w:t xml:space="preserve"> như bị ríu vào nhau: nói tiếng Tây líu lô</w:t>
      </w:r>
      <w:r>
        <w:t xml:space="preserve"> ø líu lô tiếng trẻ học uắn.</w:t>
      </w:r>
    </w:p>
    <w:p>
      <w:pPr>
        <w:jc w:val="both"/>
      </w:pPr>
      <w:r>
        <w:rPr>
          <w:b/>
        </w:rPr>
        <w:t xml:space="preserve">líu nhíu </w:t>
      </w:r>
      <w:r>
        <w:t>Nhỏ và như quyện vào nhau</w:t>
      </w:r>
      <w:r>
        <w:t xml:space="preserve"> thành một chuỗi, khiến khó phân biệt</w:t>
      </w:r>
      <w:r>
        <w:t xml:space="preserve"> rạch rồi: nói líu nhíu s chữ uiết líu nhíu</w:t>
      </w:r>
      <w:r>
        <w:t xml:space="preserve"> khó đọc.</w:t>
      </w:r>
    </w:p>
    <w:p>
      <w:pPr>
        <w:jc w:val="both"/>
      </w:pPr>
      <w:r>
        <w:t>líu quýu đphg. Luýnh quýnh.</w:t>
      </w:r>
    </w:p>
    <w:p>
      <w:pPr>
        <w:jc w:val="both"/>
      </w:pPr>
      <w:r>
        <w:t>líu ríu 1. Nhỏ và quyện vào nhau thành</w:t>
      </w:r>
      <w:r>
        <w:t xml:space="preserve"> một chuỗi: giọng nói lu ríu như tiếng</w:t>
      </w:r>
      <w:r>
        <w:t>chỉm s hai bà cháu líu ríu nói chuyên.</w:t>
      </w:r>
    </w:p>
    <w:p>
      <w:pPr>
        <w:jc w:val="both"/>
      </w:pPr>
      <w:r>
        <w:rPr>
          <w:b/>
        </w:rPr>
        <w:t xml:space="preserve">líu nhíu </w:t>
      </w:r>
      <w:r>
        <w:rPr>
          <w:i/>
        </w:rPr>
      </w:r>
      <w:r>
        <w:t xml:space="preserve"> Có về như dính quyện vào và bị động di</w:t>
      </w:r>
      <w:r>
        <w:t xml:space="preserve"> chuyển theo nhau: đàn gà con líu ríu chạy</w:t>
      </w:r>
      <w:r>
        <w:t xml:space="preserve"> theo mẹ s mấy cô gái líu ríu đi bên nhau.</w:t>
      </w:r>
    </w:p>
    <w:p>
      <w:pPr>
        <w:jc w:val="both"/>
      </w:pPr>
      <w:r>
        <w:rPr>
          <w:b/>
        </w:rPr>
        <w:t xml:space="preserve">líu tíu </w:t>
      </w:r>
      <w:r>
        <w:t>Rối rít, vôi vàng trong niềm vui</w:t>
      </w:r>
      <w:r>
        <w:t xml:space="preserve"> bất chợt, làm cho hoạt động trở nên không</w:t>
      </w:r>
      <w:r>
        <w:t xml:space="preserve"> được bình thương, thiếu tự nhiên: cả nhà</w:t>
      </w:r>
      <w:r>
        <w:t xml:space="preserve"> líu tíu chạy ra dón khách e lũ trẻ líu tíu</w:t>
      </w:r>
      <w:r>
        <w:t xml:space="preserve"> sắm sửa quần đo đi dự hội.</w:t>
      </w:r>
    </w:p>
    <w:p>
      <w:pPr>
        <w:jc w:val="both"/>
      </w:pPr>
      <w:r>
        <w:t>lịu œ., đphg. Nhịu: nói lu.</w:t>
      </w:r>
    </w:p>
    <w:p>
      <w:pPr>
        <w:jc w:val="both"/>
      </w:pPr>
      <w:r>
        <w:rPr>
          <w:b/>
        </w:rPr>
        <w:t xml:space="preserve">lịu địu cử </w:t>
      </w:r>
      <w:r>
        <w:t>Vướng bận, không được rảnh</w:t>
      </w:r>
      <w:r>
        <w:t xml:space="preserve"> rang: lúc nào cũng lịu địu uới chuyên bếp</w:t>
      </w:r>
      <w:r>
        <w:t xml:space="preserve"> núc.</w:t>
      </w:r>
    </w:p>
    <w:p>
      <w:pPr>
        <w:jc w:val="both"/>
      </w:pPr>
      <w:r>
        <w:t>lo. tt. 1. Không yên trong lòng vì cho rằng</w:t>
      </w:r>
      <w:r>
        <w:t xml:space="preserve"> có thể xảy ra điều gì đó không hay: nỗi</w:t>
      </w:r>
      <w:r>
        <w:t xml:space="preserve"> lo s bhông đáng lo › Sáng bể chớ mùng,</w:t>
      </w:r>
    </w:p>
    <w:p>
      <w:pPr>
        <w:jc w:val="both"/>
      </w:pPr>
      <w:r>
        <w:rPr>
          <w:b/>
        </w:rPr>
        <w:t>tối rừng chớ lo (</w:t>
      </w:r>
      <w:r>
        <w:rPr>
          <w:i/>
        </w:rPr>
        <w:t xml:space="preserve"> tục ngữ</w:t>
      </w:r>
      <w:r>
        <w:t>). 2. Tính toán, chuẩn</w:t>
      </w:r>
      <w:r>
        <w:t xml:space="preserve"> bị điều kiện, biện pháp để có thể làm tốt</w:t>
      </w:r>
      <w:r>
        <w:t xml:space="preserve"> việc gì: biết lo xa s lo giỗ tết s Một người</w:t>
      </w:r>
      <w:r>
        <w:t xml:space="preserve"> hay lo bằng một kho người hay làm (tng.).</w:t>
      </w:r>
      <w:r>
        <w:t>8. Dồn toàn bộ tâm trí và sức lực để là</w:t>
      </w:r>
    </w:p>
    <w:p>
      <w:pPr>
        <w:jc w:val="both"/>
      </w:pPr>
      <w:r>
        <w:rPr>
          <w:b/>
        </w:rPr>
        <w:t>tối rừng chớ lo (</w:t>
      </w:r>
      <w:r>
        <w:rPr>
          <w:i/>
        </w:rPr>
        <w:t xml:space="preserve"> tục ngữ</w:t>
      </w:r>
      <w:r>
        <w:t xml:space="preserve"> cho được: lo chạy chữa cho chồng e lo học</w:t>
      </w:r>
      <w:r>
        <w:t>thi s lo dựng uợ gả chồng cho con cái.</w:t>
      </w:r>
    </w:p>
    <w:p>
      <w:pPr>
        <w:jc w:val="both"/>
      </w:pPr>
      <w:r>
        <w:rPr>
          <w:b/>
        </w:rPr>
        <w:t>tối rừng chớ lo (</w:t>
      </w:r>
      <w:r>
        <w:rPr>
          <w:i/>
        </w:rPr>
        <w:t xml:space="preserve"> tục ngữ</w:t>
      </w:r>
      <w:r>
        <w:t xml:space="preserve"> bhng. Lo lót, nói tắt: phải lo mất mấy</w:t>
      </w:r>
      <w:r>
        <w:t xml:space="preserve"> chục cây mới nhập được hộ khẩu.</w:t>
      </w:r>
    </w:p>
    <w:p>
      <w:pPr>
        <w:jc w:val="both"/>
      </w:pPr>
      <w:r>
        <w:rPr>
          <w:b/>
        </w:rPr>
        <w:t xml:space="preserve">lo âu </w:t>
      </w:r>
      <w:r>
        <w:t>Lo một cách thường xuyên và sâu</w:t>
      </w:r>
      <w:r>
        <w:t xml:space="preserve"> sắc: nỗi lo âu ø Thân ta ta phải lo âu</w:t>
      </w:r>
      <w:r>
        <w:t xml:space="preserve"> (Truyện Kiểu) s thấp thôm lo âu.</w:t>
      </w:r>
    </w:p>
    <w:p>
      <w:pPr>
        <w:jc w:val="both"/>
      </w:pPr>
      <w:r>
        <w:rPr>
          <w:b/>
        </w:rPr>
        <w:t xml:space="preserve">lo bò trắng răng </w:t>
      </w:r>
      <w:r>
        <w:t>Lø chuyện không đáng</w:t>
      </w:r>
      <w:r>
        <w:t xml:space="preserve"> lo, vu vơ.</w:t>
      </w:r>
    </w:p>
    <w:p>
      <w:pPr>
        <w:jc w:val="both"/>
      </w:pPr>
      <w:r>
        <w:rPr>
          <w:b/>
        </w:rPr>
        <w:t xml:space="preserve">lo buồn </w:t>
      </w:r>
      <w:r>
        <w:t>Lo lắng và buồn rầu, nói chung:</w:t>
      </w:r>
      <w:r>
        <w:t xml:space="preserve"> tâm trạng lo buôn s nét mặt lo buôn.</w:t>
      </w:r>
    </w:p>
    <w:p>
      <w:pPr>
        <w:jc w:val="both"/>
      </w:pPr>
      <w:r>
        <w:rPr>
          <w:b/>
        </w:rPr>
        <w:t xml:space="preserve">lo lắng </w:t>
      </w:r>
      <w:r>
        <w:t>Ở vào trạng thái rất không yên</w:t>
      </w:r>
      <w:r>
        <w:t xml:space="preserve"> lòng và phải để hết tâm sức vào cho công</w:t>
      </w:r>
      <w:r>
        <w:t xml:space="preserve"> việc gì: !o lắng cho con cái e sống trong</w:t>
      </w:r>
      <w:r>
        <w:t xml:space="preserve"> tâm trụng lo lắng › lo lắng cho uiệc học</w:t>
      </w:r>
      <w:r>
        <w:t xml:space="preserve"> hành của anh em chúng con.</w:t>
      </w:r>
    </w:p>
    <w:p>
      <w:pPr>
        <w:jc w:val="both"/>
      </w:pPr>
      <w:r>
        <w:rPr>
          <w:b/>
        </w:rPr>
        <w:t xml:space="preserve">lo liệu </w:t>
      </w:r>
      <w:r>
        <w:t>Thu xếp, sắp đặt, chuẩn bị sẵn</w:t>
      </w:r>
      <w:r>
        <w:t xml:space="preserve"> để đáp ứng với mọi yêu cầu của công việc:</w:t>
      </w:r>
      <w:r>
        <w:t xml:space="preserve"> biết tự lo liệu e dứa nhỏ nhất cũng dã có</w:t>
      </w:r>
      <w:r>
        <w:t xml:space="preserve"> thể lo liệu được uiệc nhà.</w:t>
      </w:r>
    </w:p>
    <w:p>
      <w:pPr>
        <w:jc w:val="both"/>
      </w:pPr>
      <w:r>
        <w:rPr>
          <w:b/>
        </w:rPr>
        <w:t xml:space="preserve">lo lót </w:t>
      </w:r>
      <w:r>
        <w:t>Tìm cách hối lộ cho được việc: /ø</w:t>
      </w:r>
      <w:r>
        <w:t xml:space="preserve"> lót cho con được sang Mĩ du học.</w:t>
      </w:r>
    </w:p>
    <w:p>
      <w:pPr>
        <w:jc w:val="both"/>
      </w:pPr>
      <w:r>
        <w:rPr>
          <w:b/>
        </w:rPr>
        <w:t xml:space="preserve">lo lường củ, </w:t>
      </w:r>
      <w:r>
        <w:rPr>
          <w:i/>
        </w:rPr>
        <w:t xml:space="preserve"> Như</w:t>
      </w:r>
      <w:r>
        <w:t xml:space="preserve"> Lo liệu.</w:t>
      </w:r>
    </w:p>
    <w:p>
      <w:pPr>
        <w:jc w:val="both"/>
      </w:pPr>
      <w:r>
        <w:rPr>
          <w:b/>
        </w:rPr>
        <w:t xml:space="preserve">lo ngại </w:t>
      </w:r>
      <w:r>
        <w:t>Lo lắng và e ngại: bênh tình của</w:t>
      </w:r>
      <w:r>
        <w:t xml:space="preserve"> cháu rất dáng lo ngại.</w:t>
      </w:r>
    </w:p>
    <w:p>
      <w:pPr>
        <w:jc w:val="both"/>
      </w:pPr>
      <w:r>
        <w:rPr>
          <w:b/>
        </w:rPr>
        <w:t xml:space="preserve">lo nghĩ </w:t>
      </w:r>
      <w:r>
        <w:t>Lo lắng và nghĩ ngợi: (răn trở</w:t>
      </w:r>
      <w:r>
        <w:t xml:space="preserve"> uớt bao mối lo nghĩ thường ngày e mới tí</w:t>
      </w:r>
      <w:r>
        <w:t xml:space="preserve"> tuổi mà đã lo nghĩ đủ chuyên.</w:t>
      </w:r>
    </w:p>
    <w:p>
      <w:pPr>
        <w:jc w:val="both"/>
      </w:pPr>
      <w:r>
        <w:rPr>
          <w:b/>
        </w:rPr>
        <w:t xml:space="preserve">lo phiến </w:t>
      </w:r>
      <w:r>
        <w:t>Lo lắng và buồn phiển: /o phiên</w:t>
      </w:r>
      <w:r>
        <w:t xml:space="preserve"> uì đứa con hư. :</w:t>
      </w:r>
      <w:r>
        <w:t xml:space="preserve"> lo sốt vó Lo đến mức cuống lên.</w:t>
      </w:r>
    </w:p>
    <w:p>
      <w:pPr>
        <w:jc w:val="both"/>
      </w:pPr>
      <w:r>
        <w:rPr>
          <w:b/>
        </w:rPr>
        <w:t xml:space="preserve">lo sợ </w:t>
      </w:r>
      <w:r>
        <w:t>Lo lắng và sợ hài: hơi một tí đã lo</w:t>
      </w:r>
      <w:r>
        <w:t xml:space="preserve"> Sợ o lo sợ những chuyên không đâu.</w:t>
      </w:r>
    </w:p>
    <w:p>
      <w:pPr>
        <w:jc w:val="both"/>
      </w:pPr>
      <w:r>
        <w:rPr>
          <w:b/>
        </w:rPr>
        <w:t xml:space="preserve">lo toan </w:t>
      </w:r>
      <w:r>
        <w:t>Lø liệu công việc với tỉnh thần</w:t>
      </w:r>
      <w:r>
        <w:t xml:space="preserve"> trách nhiệm cao: /o foan uiệc cơ quan.</w:t>
      </w:r>
    </w:p>
    <w:p>
      <w:pPr>
        <w:jc w:val="both"/>
      </w:pPr>
      <w:r>
        <w:rPr>
          <w:b/>
        </w:rPr>
        <w:t xml:space="preserve">loxa </w:t>
      </w:r>
      <w:r>
        <w:t>Lo trước để để phòng những bất</w:t>
      </w:r>
      <w:r>
        <w:t xml:space="preserve"> trắc có thể xẩy ra về sau: biết lo xa o tính</w:t>
      </w:r>
      <w:r>
        <w:t xml:space="preserve"> hay lo xa.</w:t>
      </w:r>
    </w:p>
    <w:p>
      <w:pPr>
        <w:jc w:val="both"/>
      </w:pPr>
      <w:r>
        <w:t>lò, ở. Khoảng trống nhân tạo trong lòng</w:t>
      </w:r>
      <w:r>
        <w:t xml:space="preserve"> đất dùng làm nơi thông gió hoặc khai thác</w:t>
      </w:r>
      <w:r>
        <w:t xml:space="preserve"> khoáng sản: /ò than : khai thác quảng</w:t>
      </w:r>
      <w:r>
        <w:t xml:space="preserve"> dưới hâm lò.</w:t>
      </w:r>
    </w:p>
    <w:p>
      <w:pPr>
        <w:jc w:val="both"/>
      </w:pPr>
      <w:r>
        <w:rPr>
          <w:b/>
        </w:rPr>
        <w:t xml:space="preserve">lò; </w:t>
      </w:r>
      <w:r>
        <w:rPr>
          <w:i/>
        </w:rPr>
        <w:t xml:space="preserve"> động từ</w:t>
      </w:r>
      <w:r>
        <w:t xml:space="preserve"> 1. Thứ dụng cụ hay thiết bị để</w:t>
      </w:r>
      <w:r>
        <w:t xml:space="preserve"> tạo nhiệt độ cao nhằm nung nóng, nấu</w:t>
      </w:r>
      <w:r>
        <w:t xml:space="preserve"> nướng hay sưởi ấm: lò gạch s lò rèn ‹</w:t>
      </w:r>
      <w:r>
        <w:t>bánh mới ra lò s quạt lò e lò sưởi.</w:t>
      </w:r>
    </w:p>
    <w:p>
      <w:pPr>
        <w:jc w:val="both"/>
      </w:pPr>
      <w:r>
        <w:rPr>
          <w:b/>
        </w:rPr>
        <w:t xml:space="preserve">lò; </w:t>
      </w:r>
      <w:r>
        <w:rPr>
          <w:i/>
        </w:rPr>
        <w:t xml:space="preserve"> động từ</w:t>
      </w:r>
      <w:r>
        <w:t xml:space="preserve"> đào tạo ra những người tỉnh thông một</w:t>
      </w:r>
      <w:r>
        <w:t xml:space="preserve"> môn võ nghệ nào đó: ò uõ Bắc Ninh s</w:t>
      </w:r>
      <w:r>
        <w:t>trưởng thành từ lò uõ Bình Định.</w:t>
      </w:r>
    </w:p>
    <w:p>
      <w:pPr>
        <w:jc w:val="both"/>
      </w:pPr>
      <w:r>
        <w:rPr>
          <w:b/>
        </w:rPr>
        <w:t xml:space="preserve">lò; </w:t>
      </w:r>
      <w:r>
        <w:rPr>
          <w:i/>
        </w:rPr>
        <w:t xml:space="preserve"> động từ</w:t>
      </w:r>
      <w:r>
        <w:t xml:space="preserve"> Nhóm người cùng họ hàng hoặc phe cánh</w:t>
      </w:r>
      <w:r>
        <w:t xml:space="preserve"> (với ý coi thường): cả lò nhà nó.</w:t>
      </w:r>
    </w:p>
    <w:p>
      <w:pPr>
        <w:jc w:val="both"/>
      </w:pPr>
      <w:r>
        <w:rPr>
          <w:b/>
        </w:rPr>
        <w:t xml:space="preserve">lò cao </w:t>
      </w:r>
      <w:r>
        <w:t>Thứ lò dùng để luyện gang từ</w:t>
      </w:r>
      <w:r>
        <w:t xml:space="preserve"> quặng sắt, có chiều cao thường lớn hơn</w:t>
      </w:r>
      <w:r>
        <w:t xml:space="preserve"> nhiều so với chiều ngang.</w:t>
      </w:r>
    </w:p>
    <w:p>
      <w:pPr>
        <w:jc w:val="both"/>
      </w:pPr>
      <w:r>
        <w:rPr>
          <w:b/>
        </w:rPr>
        <w:t xml:space="preserve">lò chõ </w:t>
      </w:r>
      <w:r>
        <w:t>Thứ lò đứng dùng để nấu chảy</w:t>
      </w:r>
      <w:r>
        <w:t xml:space="preserve"> gang.</w:t>
      </w:r>
    </w:p>
    <w:p>
      <w:pPr>
        <w:jc w:val="both"/>
      </w:pPr>
      <w:r>
        <w:rPr>
          <w:b/>
        </w:rPr>
        <w:t xml:space="preserve">lò chợ </w:t>
      </w:r>
      <w:r>
        <w:t>Nơi chủ yếu khai thác khoáng sản</w:t>
      </w:r>
      <w:r>
        <w:t xml:space="preserve"> trong mô hầm lb.</w:t>
      </w:r>
    </w:p>
    <w:p>
      <w:pPr>
        <w:jc w:val="both"/>
      </w:pPr>
      <w:r>
        <w:rPr>
          <w:b/>
        </w:rPr>
        <w:t xml:space="preserve">lò cò </w:t>
      </w:r>
      <w:r>
        <w:t>Co một chân lên và nhảy bằng</w:t>
      </w:r>
      <w:r>
        <w:t xml:space="preserve"> chân kia nhằm di chuyển từng bước ngắn:</w:t>
      </w:r>
      <w:r>
        <w:t xml:space="preserve"> đau một bên chân nên phải nhảy lò cò.</w:t>
      </w:r>
    </w:p>
    <w:p>
      <w:pPr>
        <w:jc w:val="both"/>
      </w:pPr>
      <w:r>
        <w:t>lò cử cũ, uchg., ¡d. Thứ lò lớn; thường</w:t>
      </w:r>
      <w:r>
        <w:t xml:space="preserve"> dùng để ví trời đất, vũ trụ: Lò cử nung</w:t>
      </w:r>
      <w:r>
        <w:t xml:space="preserve"> nấu sự dời (Cung oán ngâm khúc).</w:t>
      </w:r>
    </w:p>
    <w:p>
      <w:pPr>
        <w:jc w:val="both"/>
      </w:pPr>
      <w:r>
        <w:t>lò dò 1. Di chuyển từng bước như thể</w:t>
      </w:r>
      <w:r>
        <w:t xml:space="preserve"> vừa di chuyển vừa dò đường: bon biệt kích</w:t>
      </w:r>
      <w:r>
        <w:t xml:space="preserve"> oùa lò dò đến đâu làng thì bị tóm gọn.</w:t>
      </w:r>
      <w:r>
        <w:t>9. bhng. Lần mò tìm đến: nó lại lò dò u</w:t>
      </w:r>
    </w:p>
    <w:p>
      <w:pPr>
        <w:jc w:val="both"/>
      </w:pPr>
      <w:r>
        <w:rPr>
          <w:b/>
        </w:rPr>
        <w:t xml:space="preserve">lò cò </w:t>
      </w:r>
      <w:r>
        <w:rPr>
          <w:i/>
        </w:rPr>
      </w:r>
      <w:r>
        <w:t xml:space="preserve"> từ đâu chẳng ai biết.</w:t>
      </w:r>
    </w:p>
    <w:p>
      <w:pPr>
        <w:jc w:val="both"/>
      </w:pPr>
      <w:r>
        <w:rPr>
          <w:b/>
        </w:rPr>
        <w:t xml:space="preserve">lò đúc </w:t>
      </w:r>
      <w:r>
        <w:t>Thứ lò để nấu chảy kim loại khi</w:t>
      </w:r>
      <w:r>
        <w:t xml:space="preserve"> dúc.</w:t>
      </w:r>
    </w:p>
    <w:p>
      <w:pPr>
        <w:jc w:val="both"/>
      </w:pPr>
      <w:r>
        <w:rPr>
          <w:b/>
        </w:rPr>
        <w:t xml:space="preserve">lò đứng </w:t>
      </w:r>
      <w:r>
        <w:t>Thứ lọ để xử lí những sản phẩm</w:t>
      </w:r>
      <w:r>
        <w:t xml:space="preserve"> đài ở tư thế thẳng đứng hoặc những dải</w:t>
      </w:r>
      <w:r>
        <w:t xml:space="preserve"> kim loại đi chuyển thẳng đứng.</w:t>
      </w:r>
    </w:p>
    <w:p>
      <w:pPr>
        <w:jc w:val="both"/>
      </w:pPr>
      <w:r>
        <w:rPr>
          <w:b/>
        </w:rPr>
        <w:t xml:space="preserve">lò hồ quang </w:t>
      </w:r>
      <w:r>
        <w:t>Thứ lò sử dụng nhiệt của</w:t>
      </w:r>
      <w:r>
        <w:t xml:space="preserve"> hồ quang nấu chảy kim loại hoặc các thứ</w:t>
      </w:r>
      <w:r>
        <w:t xml:space="preserve"> vật liệu khác.</w:t>
      </w:r>
    </w:p>
    <w:p>
      <w:pPr>
        <w:jc w:val="both"/>
      </w:pPr>
      <w:r>
        <w:rPr>
          <w:b/>
        </w:rPr>
        <w:t xml:space="preserve">lò luyện kim </w:t>
      </w:r>
      <w:r>
        <w:t>Tên gọi chung các thứ lò</w:t>
      </w:r>
      <w:r>
        <w:t xml:space="preserve"> để nấu chảy kim loại trong quá trình</w:t>
      </w:r>
      <w:r>
        <w:t xml:space="preserve"> luyện kim.</w:t>
      </w:r>
    </w:p>
    <w:p>
      <w:pPr>
        <w:jc w:val="both"/>
      </w:pPr>
      <w:r>
        <w:rPr>
          <w:b/>
        </w:rPr>
        <w:t xml:space="preserve">lò </w:t>
      </w:r>
      <w:r>
        <w:t>Mác-tanh (F. Four Martin) Thứ lò để</w:t>
      </w:r>
      <w:r>
        <w:t xml:space="preserve"> sản xuất thép từ gang và thép vụn.</w:t>
      </w:r>
    </w:p>
    <w:p>
      <w:pPr>
        <w:jc w:val="both"/>
      </w:pPr>
      <w:r>
        <w:rPr>
          <w:b/>
        </w:rPr>
        <w:t xml:space="preserve">lò mò </w:t>
      </w:r>
      <w:r>
        <w:t>L. Di chuyển hoặc làm việc mò</w:t>
      </w:r>
      <w:r>
        <w:t xml:space="preserve"> mẫm, khó khăn (thường là trong bóng</w:t>
      </w:r>
      <w:r>
        <w:t xml:space="preserve"> tối): lò mò băng qua cánh rừng trong đêm</w:t>
      </w:r>
      <w:r>
        <w:t xml:space="preserve"> s đêm hôm thế này mà nó uẫn lò mò tp</w:t>
      </w:r>
      <w:r>
        <w:t>cá ngoài đồng.</w:t>
      </w:r>
    </w:p>
    <w:p>
      <w:pPr>
        <w:jc w:val="both"/>
      </w:pPr>
      <w:r>
        <w:rPr>
          <w:b/>
        </w:rPr>
        <w:t xml:space="preserve">lò mò </w:t>
      </w:r>
      <w:r>
        <w:rPr>
          <w:i/>
        </w:rPr>
      </w:r>
      <w:r>
        <w:t xml:space="preserve"> một nơi nào đó một cách thận trọng và</w:t>
      </w:r>
      <w:r>
        <w:t xml:space="preserve"> không đàng hoàng: đến nứa đêm tên trộm</w:t>
      </w:r>
      <w:r>
        <w:t xml:space="preserve"> mới đám lò mò uê nhà.</w:t>
      </w:r>
    </w:p>
    <w:p>
      <w:pPr>
        <w:jc w:val="both"/>
      </w:pPr>
      <w:r>
        <w:rPr>
          <w:b/>
        </w:rPr>
        <w:t xml:space="preserve">lò mổ </w:t>
      </w:r>
      <w:r>
        <w:t>Nơi chuyên giết thịt gia súc hàng</w:t>
      </w:r>
      <w:r>
        <w:t xml:space="preserve"> loạt; lò sát sinh.</w:t>
      </w:r>
    </w:p>
    <w:p>
      <w:pPr>
        <w:jc w:val="both"/>
      </w:pPr>
      <w:r>
        <w:rPr>
          <w:b/>
        </w:rPr>
        <w:t xml:space="preserve">lò rèn </w:t>
      </w:r>
      <w:r>
        <w:t>Nơi chế tạo đồ dùng bằng sắt thép</w:t>
      </w:r>
      <w:r>
        <w:t xml:space="preserve"> (như dao, kéo, cuốc, liểm hái, v.v.) theo</w:t>
      </w:r>
      <w:r>
        <w:t xml:space="preserve"> phương pháp thủ công.</w:t>
      </w:r>
    </w:p>
    <w:p>
      <w:pPr>
        <w:jc w:val="both"/>
      </w:pPr>
      <w:r>
        <w:rPr>
          <w:b/>
        </w:rPr>
        <w:t xml:space="preserve">lò sát sinh </w:t>
      </w:r>
      <w:r>
        <w:rPr>
          <w:i/>
        </w:rPr>
        <w:t xml:space="preserve"> Xem</w:t>
      </w:r>
      <w:r>
        <w:t xml:space="preserve"> Lò mổ.</w:t>
      </w:r>
    </w:p>
    <w:p>
      <w:pPr>
        <w:jc w:val="both"/>
      </w:pPr>
      <w:r>
        <w:rPr>
          <w:b/>
        </w:rPr>
        <w:t xml:space="preserve">lò sưởi </w:t>
      </w:r>
      <w:r>
        <w:t>Thứ khí cụ tạo nhiệt để sưởi ấm.</w:t>
      </w:r>
    </w:p>
    <w:p>
      <w:pPr>
        <w:jc w:val="both"/>
      </w:pPr>
      <w:r>
        <w:rPr>
          <w:b/>
        </w:rPr>
        <w:t xml:space="preserve">lò vi ba </w:t>
      </w:r>
      <w:r>
        <w:t>Thứ dụng cụ để làm nóng thực</w:t>
      </w:r>
      <w:r>
        <w:t xml:space="preserve"> phẩm (hâm, nấu chín) bằng sóng cực</w:t>
      </w:r>
      <w:r>
        <w:t xml:space="preserve"> ngắn.</w:t>
      </w:r>
    </w:p>
    <w:p>
      <w:pPr>
        <w:jc w:val="both"/>
      </w:pPr>
      <w:r>
        <w:rPr>
          <w:b/>
        </w:rPr>
        <w:t xml:space="preserve">lò vi sóng </w:t>
      </w:r>
      <w:r>
        <w:rPr>
          <w:i/>
        </w:rPr>
        <w:t xml:space="preserve"> Xem</w:t>
      </w:r>
      <w:r>
        <w:t xml:space="preserve"> lò tỉ ba.</w:t>
      </w:r>
    </w:p>
    <w:p>
      <w:pPr>
        <w:jc w:val="both"/>
      </w:pPr>
      <w:r>
        <w:t>lò-xo (F. ressort) ở. Thứ vật dụng</w:t>
      </w:r>
      <w:r>
        <w:t xml:space="preserve"> thường bằng thép, có sức đàn hồi, dùng</w:t>
      </w:r>
      <w:r>
        <w:t xml:space="preserve"> để giữ những vật khác (thường là những</w:t>
      </w:r>
      <w:r>
        <w:t xml:space="preserve"> chỉ tiết máy) ở vào vị trí cần có: fò-xo bậ£</w:t>
      </w:r>
      <w:r>
        <w:t xml:space="preserve"> lủa se cân lò xo.</w:t>
      </w:r>
    </w:p>
    <w:p>
      <w:pPr>
        <w:jc w:val="both"/>
      </w:pPr>
      <w:r>
        <w:t>lõ tí. (Đầu xương hoặc mũi) cao gô hắn</w:t>
      </w:r>
      <w:r>
        <w:t xml:space="preserve"> lên: gầy lõ xương s bọn Tây dương mũi</w:t>
      </w:r>
      <w:r>
        <w:t xml:space="preserve"> lồ mất xanh.</w:t>
      </w:r>
    </w:p>
    <w:p>
      <w:pPr>
        <w:jc w:val="both"/>
      </w:pPr>
      <w:r>
        <w:t>ló, đ:, dphg. Lúa.</w:t>
      </w:r>
    </w:p>
    <w:p>
      <w:pPr>
        <w:jc w:val="both"/>
      </w:pPr>
      <w:r>
        <w:t>lóy u/. Để một phần nhỏ (nằm ở vị trí</w:t>
      </w:r>
      <w:r>
        <w:t xml:space="preserve"> cao nhất) ra khỏi vật che khuất: mại</w:t>
      </w:r>
      <w:r>
        <w:t xml:space="preserve"> trung ló ra khỏi đám mây e chui uào nhà,</w:t>
      </w:r>
      <w:r>
        <w:t xml:space="preserve"> không dám ló mặt ra.</w:t>
      </w:r>
    </w:p>
    <w:p>
      <w:pPr>
        <w:jc w:val="both"/>
      </w:pPr>
      <w:r>
        <w:t>lọ, ở. Thứ đồ đựng bằng sành, sứ hoặc</w:t>
      </w:r>
      <w:r>
        <w:t xml:space="preserve"> thủy tỉnh, v.v., cổ thấp, đáy thường rộng</w:t>
      </w:r>
      <w:r>
        <w:t xml:space="preserve"> hơn miệng: io mực e lọ nước hoa o lọ hoa</w:t>
      </w:r>
      <w:r>
        <w:t xml:space="preserve"> ø đo lọ nước mắm, đếm củ dựa hành.</w:t>
      </w:r>
    </w:p>
    <w:p>
      <w:pPr>
        <w:jc w:val="both"/>
      </w:pPr>
      <w:r>
        <w:t>lọ; 0, dphg. Nhọ: mặt đây lọ.</w:t>
      </w:r>
    </w:p>
    <w:p>
      <w:pPr>
        <w:jc w:val="both"/>
      </w:pPr>
      <w:r>
        <w:t>lọ; 1, cử 1. Huống chỉ, nữa là: sốt đá</w:t>
      </w:r>
      <w:r>
        <w:t>còn mềm lòng lọ người.</w:t>
      </w:r>
    </w:p>
    <w:p>
      <w:pPr>
        <w:jc w:val="both"/>
      </w:pPr>
      <w:r>
        <w:rPr>
          <w:b/>
        </w:rPr>
        <w:t xml:space="preserve">lò vi sóng </w:t>
      </w:r>
      <w:r>
        <w:rPr>
          <w:i/>
        </w:rPr>
        <w:t xml:space="preserve"> Xem</w:t>
      </w:r>
      <w:r>
        <w:t xml:space="preserve"> cần gì: năn hay lọ phải uiết nhiều e Khôn</w:t>
      </w:r>
      <w:r>
        <w:t xml:space="preserve"> ngoan tâm tính tại lòng, Lọ là uống nước</w:t>
      </w:r>
      <w:r>
        <w:t xml:space="preserve"> giữa dòng mới khôn (cd.).</w:t>
      </w:r>
    </w:p>
    <w:p>
      <w:pPr>
        <w:jc w:val="both"/>
      </w:pPr>
      <w:r>
        <w:rPr>
          <w:b/>
        </w:rPr>
        <w:t xml:space="preserve">lọ lem </w:t>
      </w:r>
      <w:r>
        <w:t>Có nhiều vết nhọ, vết bẩn, trông</w:t>
      </w:r>
      <w:r>
        <w:t xml:space="preserve"> nhem nhuốc: mạt mũi lọ lem uì mô hóng</w:t>
      </w:r>
      <w:r>
        <w:t xml:space="preserve"> ø quần do lúc nào cũng lọ lem uì muội</w:t>
      </w:r>
      <w:r>
        <w:t xml:space="preserve"> than.</w:t>
      </w:r>
    </w:p>
    <w:p>
      <w:pPr>
        <w:jc w:val="both"/>
      </w:pPr>
      <w:r>
        <w:rPr>
          <w:b/>
        </w:rPr>
        <w:t xml:space="preserve">lọmo #hng., </w:t>
      </w:r>
      <w:r>
        <w:rPr>
          <w:i/>
        </w:rPr>
        <w:t xml:space="preserve"> Như</w:t>
      </w:r>
      <w:r>
        <w:t xml:space="preserve"> Lò mò.</w:t>
      </w:r>
    </w:p>
    <w:p>
      <w:pPr>
        <w:jc w:val="both"/>
      </w:pPr>
      <w:r>
        <w:t>lọnghẹ dphø. Nhọ nồi.</w:t>
      </w:r>
    </w:p>
    <w:p>
      <w:pPr>
        <w:jc w:val="both"/>
      </w:pPr>
      <w:r>
        <w:rPr>
          <w:b/>
        </w:rPr>
        <w:t xml:space="preserve">loa IL </w:t>
      </w:r>
      <w:r>
        <w:rPr>
          <w:i/>
        </w:rPr>
        <w:t xml:space="preserve"> danh từ</w:t>
      </w:r>
      <w:r>
        <w:t xml:space="preserve"> Thứ dụng cụ hình phễu giúp</w:t>
      </w:r>
      <w:r>
        <w:t xml:space="preserve"> định hướng âm thanh, khiến âm phát ra</w:t>
      </w:r>
      <w:r>
        <w:t xml:space="preserve"> xa hơn và nghe rõ hơn: (iếng loa oang</w:t>
      </w:r>
      <w:r>
        <w:t>oang.</w:t>
      </w:r>
    </w:p>
    <w:p>
      <w:pPr>
        <w:jc w:val="both"/>
      </w:pPr>
      <w:r>
        <w:rPr>
          <w:b/>
        </w:rPr>
        <w:t xml:space="preserve"> II oí.</w:t>
      </w:r>
      <w:r>
        <w:t xml:space="preserve"> 1. khng. Truyền tin bằng loa</w:t>
      </w:r>
      <w:r>
        <w:t xml:space="preserve"> (cho mọi người biết): loa cho mọi người</w:t>
      </w:r>
      <w:r>
        <w:t>cùng biết.</w:t>
      </w:r>
    </w:p>
    <w:p>
      <w:pPr>
        <w:jc w:val="both"/>
      </w:pPr>
      <w:r>
        <w:rPr>
          <w:b/>
        </w:rPr>
        <w:t xml:space="preserve"> II oí.</w:t>
      </w:r>
      <w:r>
        <w:rPr>
          <w:i/>
        </w:rPr>
      </w:r>
      <w:r>
        <w:t xml:space="preserve"> loa: miệng lọ hơi loa.</w:t>
      </w:r>
    </w:p>
    <w:p>
      <w:pPr>
        <w:jc w:val="both"/>
      </w:pPr>
      <w:r>
        <w:rPr>
          <w:b/>
        </w:rPr>
        <w:t xml:space="preserve">loạ kèn </w:t>
      </w:r>
      <w:r>
        <w:t>Giống hoa to hình loa, màu</w:t>
      </w:r>
      <w:r>
        <w:t xml:space="preserve"> trắng, mọc thành chùm và nằm ngã ra.</w:t>
      </w:r>
    </w:p>
    <w:p>
      <w:pPr>
        <w:jc w:val="both"/>
      </w:pPr>
      <w:r>
        <w:rPr>
          <w:b/>
        </w:rPr>
        <w:t xml:space="preserve">loa lóa </w:t>
      </w:r>
      <w:r>
        <w:rPr>
          <w:i/>
        </w:rPr>
        <w:t xml:space="preserve"> Xem</w:t>
      </w:r>
      <w:r>
        <w:t xml:space="preserve"> Lóa.</w:t>
      </w:r>
    </w:p>
    <w:p>
      <w:pPr>
        <w:jc w:val="both"/>
      </w:pPr>
      <w:r>
        <w:t>lòa tí. 1. (MắU chỉ nhìn thấy lừư mờ,</w:t>
      </w:r>
      <w:r>
        <w:t xml:space="preserve"> không rõ nét: mất lòa chân chậm nì tuổi</w:t>
      </w:r>
      <w:r>
        <w:t>tác.</w:t>
      </w:r>
    </w:p>
    <w:p>
      <w:pPr>
        <w:jc w:val="both"/>
      </w:pPr>
      <w:r>
        <w:rPr>
          <w:b/>
        </w:rPr>
        <w:t xml:space="preserve">loa lóa </w:t>
      </w:r>
      <w:r>
        <w:rPr>
          <w:i/>
        </w:rPr>
        <w:t xml:space="preserve"> Xem</w:t>
      </w:r>
      <w:r>
        <w:t xml:space="preserve"> rö, soi vào chỉ thấy hình ảnh Tờ mờ: gương</w:t>
      </w:r>
    </w:p>
    <w:p>
      <w:pPr>
        <w:jc w:val="both"/>
      </w:pPr>
      <w:r>
        <w:t>lòa. 3. Có độ sáng quá mức bình thường,</w:t>
      </w:r>
      <w:r>
        <w:t xml:space="preserve"> khiến lóa mắt: một uùng chói lòa ánh</w:t>
      </w:r>
      <w:r>
        <w:t xml:space="preserve"> nắng.</w:t>
      </w:r>
    </w:p>
    <w:p>
      <w:pPr>
        <w:jc w:val="both"/>
      </w:pPr>
      <w:r>
        <w:rPr>
          <w:b/>
        </w:rPr>
        <w:t xml:space="preserve">lòa loẹt cứ </w:t>
      </w:r>
      <w:r>
        <w:t>Lòe loẹt: ăn mặc lòa loạt.</w:t>
      </w:r>
    </w:p>
    <w:p>
      <w:pPr>
        <w:jc w:val="both"/>
      </w:pPr>
      <w:r>
        <w:rPr>
          <w:b/>
        </w:rPr>
        <w:t xml:space="preserve">lòa nhòa </w:t>
      </w:r>
      <w:r>
        <w:t>Gây cảm giác không thể nhìn</w:t>
      </w:r>
      <w:r>
        <w:t xml:space="preserve"> rò đương nét: những hình ảnh khó quên</w:t>
      </w:r>
      <w:r>
        <w:t xml:space="preserve"> ẩn hiện trong ánh đèn dường lòa nhòa o</w:t>
      </w:r>
      <w:r>
        <w:t xml:space="preserve"> mọi thứ lướt nhanh nên chỉ còn nhìn thấy</w:t>
      </w:r>
      <w:r>
        <w:t xml:space="preserve"> những đường nét lòa nhòa.</w:t>
      </w:r>
    </w:p>
    <w:p>
      <w:pPr>
        <w:jc w:val="both"/>
      </w:pPr>
      <w:r>
        <w:t>lòa xòa (Vật riểm dài) buông xuống và</w:t>
      </w:r>
      <w:r>
        <w:t xml:space="preserve"> töa ra không đều, không gọn: cành lá lòa</w:t>
      </w:r>
      <w:r>
        <w:t xml:space="preserve"> xòa chắn ngang tâm mắt s mấy sợi tóc</w:t>
      </w:r>
      <w:r>
        <w:t xml:space="preserve"> lòa xòa trước trán.</w:t>
      </w:r>
    </w:p>
    <w:p>
      <w:pPr>
        <w:jc w:val="both"/>
      </w:pPr>
      <w:r>
        <w:t>lỏa tỏa (Rơi xuống hay buông rủ xuống)</w:t>
      </w:r>
      <w:r>
        <w:t xml:space="preserve"> không gọn, không đều, mỗi cái mỗi hướng</w:t>
      </w:r>
      <w:r>
        <w:t xml:space="preserve"> khác nhau: lá khô rơi lỗa tỗa s tóc lỏa</w:t>
      </w:r>
      <w:r>
        <w:t xml:space="preserve"> tỏa bay.</w:t>
      </w:r>
    </w:p>
    <w:p>
      <w:pPr>
        <w:jc w:val="both"/>
      </w:pPr>
      <w:r>
        <w:t>lõa 0t, íd. (Máu) chảy tràn ra khắp cả:</w:t>
      </w:r>
      <w:r>
        <w:t xml:space="preserve"> máu chảy lõa đầu.</w:t>
      </w:r>
    </w:p>
    <w:p>
      <w:pPr>
        <w:jc w:val="both"/>
      </w:pPr>
      <w:r>
        <w:t>lõa lô (Thân thể con người) phơi bày cả</w:t>
      </w:r>
      <w:r>
        <w:t xml:space="preserve"> ra, để lộ cả những bộ phận cần được che</w:t>
      </w:r>
      <w:r>
        <w:t xml:space="preserve"> kín: thân thể lõa lô.</w:t>
      </w:r>
    </w:p>
    <w:p>
      <w:pPr>
        <w:jc w:val="both"/>
      </w:pPr>
      <w:r>
        <w:t>lõa thể uchø. (Thân thể) trần truồng: ˆ</w:t>
      </w:r>
    </w:p>
    <w:p>
      <w:pPr>
        <w:jc w:val="both"/>
      </w:pPr>
      <w:r>
        <w:t>tranh lõa thể.</w:t>
      </w:r>
    </w:p>
    <w:p>
      <w:pPr>
        <w:jc w:val="both"/>
      </w:pPr>
      <w:r>
        <w:rPr>
          <w:b/>
        </w:rPr>
        <w:t xml:space="preserve">lõa xoã </w:t>
      </w:r>
      <w:r>
        <w:rPr>
          <w:i/>
        </w:rPr>
        <w:t xml:space="preserve"> Như</w:t>
      </w:r>
      <w:r>
        <w:t xml:space="preserve"> Lòa xòa: tóc lõa xõa trước</w:t>
      </w:r>
      <w:r>
        <w:t xml:space="preserve"> trán se dây tơ hông lõa xõa như mớ tóc.</w:t>
      </w:r>
    </w:p>
    <w:p>
      <w:pPr>
        <w:jc w:val="both"/>
      </w:pPr>
      <w:r>
        <w:t>lóa ut. 1. (Thị giác) bị rối loạn do ánh</w:t>
      </w:r>
      <w:r>
        <w:t xml:space="preserve"> sáng có cường độ mạnh quá mức: ióa mắt</w:t>
      </w:r>
      <w:r>
        <w:t xml:space="preserve"> không nhìn thấy gì e mốt lóa uì ánh đèn</w:t>
      </w:r>
      <w:r>
        <w:t>pha.</w:t>
      </w:r>
    </w:p>
    <w:p>
      <w:pPr>
        <w:jc w:val="both"/>
      </w:pPr>
      <w:r>
        <w:rPr>
          <w:b/>
        </w:rPr>
        <w:t xml:space="preserve">lõa xoã </w:t>
      </w:r>
      <w:r>
        <w:rPr>
          <w:i/>
        </w:rPr>
        <w:t xml:space="preserve"> Như</w:t>
      </w:r>
      <w:r>
        <w:t xml:space="preserve"> lóa o nắng lóa.</w:t>
      </w:r>
    </w:p>
    <w:p>
      <w:pPr>
        <w:jc w:val="both"/>
      </w:pPr>
      <w:r>
        <w:t>loạc choạc (Tổ chức, hoạt động) rời rạc,</w:t>
      </w:r>
      <w:r>
        <w:t xml:space="preserve"> không nhịp nhàng, không ăn khớp với</w:t>
      </w:r>
      <w:r>
        <w:t xml:space="preserve"> nhau giữa các bộ phận: hàng ngũ loạc</w:t>
      </w:r>
      <w:r>
        <w:t xml:space="preserve"> choạc o tổ chức còn loạc choạc lắm so chỉ</w:t>
      </w:r>
      <w:r>
        <w:t xml:space="preserve"> đoàn còn loạc choạc trong hoạt động.</w:t>
      </w:r>
    </w:p>
    <w:p>
      <w:pPr>
        <w:jc w:val="both"/>
      </w:pPr>
      <w:r>
        <w:rPr>
          <w:b/>
        </w:rPr>
        <w:t xml:space="preserve">loai choai </w:t>
      </w:r>
      <w:r>
        <w:t>Không còn bé lắm nhưng</w:t>
      </w:r>
      <w:r>
        <w:t xml:space="preserve"> cũng chưa đủ lớn: xe đến, một dám trẻ</w:t>
      </w:r>
      <w:r>
        <w:t xml:space="preserve"> loại choai chạy ùa ra đón.</w:t>
      </w:r>
    </w:p>
    <w:p>
      <w:pPr>
        <w:jc w:val="both"/>
      </w:pPr>
      <w:r>
        <w:t>loài ở. 1. Đơn vị phân loại trong sinh</w:t>
      </w:r>
      <w:r>
        <w:t xml:space="preserve"> học, gồm những nhóm thuộc cùng một</w:t>
      </w:r>
      <w:r>
        <w:t>giống.</w:t>
      </w:r>
    </w:p>
    <w:p>
      <w:pPr>
        <w:jc w:val="both"/>
      </w:pPr>
      <w:r>
        <w:rPr>
          <w:b/>
        </w:rPr>
        <w:t xml:space="preserve">loai choai </w:t>
      </w:r>
      <w:r>
        <w:rPr>
          <w:i/>
        </w:rPr>
      </w:r>
    </w:p>
    <w:p>
      <w:pPr>
        <w:jc w:val="both"/>
      </w:pPr>
      <w:r>
        <w:rPr>
          <w:b/>
        </w:rPr>
        <w:t>của ba lòài (</w:t>
      </w:r>
      <w:r>
        <w:rPr>
          <w:i/>
        </w:rPr>
        <w:t xml:space="preserve"> tục ngữ</w:t>
      </w:r>
      <w:r>
        <w:t>). 3. bhng. Tập hợp những</w:t>
      </w:r>
      <w:r>
        <w:t xml:space="preserve"> người có cùng một tâm địa xấu xa như</w:t>
      </w:r>
      <w:r>
        <w:t xml:space="preserve"> nhau: cùng là loài đầu trộm đuôi cướp.</w:t>
      </w:r>
    </w:p>
    <w:p>
      <w:pPr>
        <w:jc w:val="both"/>
      </w:pPr>
      <w:r>
        <w:rPr>
          <w:b/>
        </w:rPr>
        <w:t xml:space="preserve">loài người </w:t>
      </w:r>
      <w:r>
        <w:t>Tổng thể những con người</w:t>
      </w:r>
      <w:r>
        <w:t xml:space="preserve"> trên Trái Đất, nói chung: thành tựu tĩ</w:t>
      </w:r>
      <w:r>
        <w:t xml:space="preserve"> đại của loài ngoài s những phát mình</w:t>
      </w:r>
      <w:r>
        <w:t xml:space="preserve"> của loài người s lịch sử loài người.</w:t>
      </w:r>
    </w:p>
    <w:p>
      <w:pPr>
        <w:jc w:val="both"/>
      </w:pPr>
      <w:r>
        <w:rPr>
          <w:b/>
        </w:rPr>
        <w:t xml:space="preserve">loại: </w:t>
      </w:r>
      <w:r>
        <w:rPr>
          <w:i/>
        </w:rPr>
        <w:t xml:space="preserve"> động từ</w:t>
      </w:r>
      <w:r>
        <w:t xml:space="preserve"> Tập hợp người hoặc vật có chung</w:t>
      </w:r>
      <w:r>
        <w:t xml:space="preserve"> một đặc điểm nào đó: loại ải tốt s hàng</w:t>
      </w:r>
      <w:r>
        <w:t xml:space="preserve"> hóa loại A s học sinh loại xuất sác.</w:t>
      </w:r>
    </w:p>
    <w:p>
      <w:pPr>
        <w:jc w:val="both"/>
      </w:pPr>
      <w:r>
        <w:t>loại; ut. Bỏ bót: loại thứ xấu lấy thứ tốt</w:t>
      </w:r>
      <w:r>
        <w:t xml:space="preserve"> e thỉ đến uòng hai thì bị loại s giấy loại</w:t>
      </w:r>
      <w:r>
        <w:t xml:space="preserve"> ø loại khỏi uòng chiến.</w:t>
      </w:r>
    </w:p>
    <w:p>
      <w:pPr>
        <w:jc w:val="both"/>
      </w:pPr>
      <w:r>
        <w:rPr>
          <w:b/>
        </w:rPr>
        <w:t xml:space="preserve">loại biệt </w:t>
      </w:r>
      <w:r>
        <w:t>Có tác dụng phân biệt vẻ loại:</w:t>
      </w:r>
      <w:r>
        <w:t xml:space="preserve"> tính loại biệt s đặc trưng loại biết.</w:t>
      </w:r>
    </w:p>
    <w:p>
      <w:pPr>
        <w:jc w:val="both"/>
      </w:pPr>
      <w:r>
        <w:rPr>
          <w:b/>
        </w:rPr>
        <w:t xml:space="preserve">loại bó </w:t>
      </w:r>
      <w:r>
        <w:t>Loại ra và bỏ đi không dùng: loại</w:t>
      </w:r>
      <w:r>
        <w:t xml:space="preserve"> bỏ hết hạt lép s loại bỏ tạp chất s nhiều</w:t>
      </w:r>
      <w:r>
        <w:t xml:space="preserve"> cán bộ tốt bị loại bỏ một cách oan uống.</w:t>
      </w:r>
    </w:p>
    <w:p>
      <w:pPr>
        <w:jc w:val="both"/>
      </w:pPr>
      <w:r>
        <w:rPr>
          <w:b/>
        </w:rPr>
        <w:t xml:space="preserve">loại hình </w:t>
      </w:r>
      <w:r>
        <w:t>Tập hợp những sự vật, có</w:t>
      </w:r>
      <w:r>
        <w:t xml:space="preserve"> chung những đặc trưng cơ bản nào đó:</w:t>
      </w:r>
      <w:r>
        <w:t xml:space="preserve"> loại hình nghệ thuật s tiếng Việt là ngôn</w:t>
      </w:r>
      <w:r>
        <w:t xml:space="preserve"> ngữ thuộc loại hình dơn lập.</w:t>
      </w:r>
    </w:p>
    <w:p>
      <w:pPr>
        <w:jc w:val="both"/>
      </w:pPr>
      <w:r>
        <w:rPr>
          <w:b/>
        </w:rPr>
        <w:t xml:space="preserve">loại hình học </w:t>
      </w:r>
      <w:r>
        <w:t>Khoa học chuyên nghiên</w:t>
      </w:r>
      <w:r>
        <w:t xml:space="preserve"> cứu về các loại hình nhằm sắp xếp và</w:t>
      </w:r>
      <w:r>
        <w:t xml:space="preserve"> phân loại các sự vật một cách khách quan</w:t>
      </w:r>
      <w:r>
        <w:t xml:space="preserve"> hơn: loại hình học ngôn ngữ.</w:t>
      </w:r>
    </w:p>
    <w:p>
      <w:pPr>
        <w:jc w:val="both"/>
      </w:pPr>
      <w:r>
        <w:rPr>
          <w:b/>
        </w:rPr>
        <w:t xml:space="preserve">loại thể d¡., </w:t>
      </w:r>
      <w:r>
        <w:rPr>
          <w:i/>
        </w:rPr>
        <w:t xml:space="preserve"> Xem</w:t>
      </w:r>
      <w:r>
        <w:t xml:space="preserve"> Thể loại.</w:t>
      </w:r>
    </w:p>
    <w:p>
      <w:pPr>
        <w:jc w:val="both"/>
      </w:pPr>
      <w:r>
        <w:t>loại trừ đợt. 1. Làm cho mất đi hết</w:t>
      </w:r>
      <w:r>
        <w:t xml:space="preserve"> những cái không có lợi cho mình: loại trừ</w:t>
      </w:r>
      <w:r>
        <w:t xml:space="preserve"> chiến tranh ra khôi cuộc sống của nhân</w:t>
      </w:r>
      <w:r>
        <w:t xml:space="preserve"> loại s tìm mọi cách để loại trừ các đối</w:t>
      </w:r>
      <w:r>
        <w:t>thủ.</w:t>
      </w:r>
    </w:p>
    <w:p>
      <w:pPr>
        <w:jc w:val="both"/>
      </w:pPr>
      <w:r>
        <w:rPr>
          <w:b/>
        </w:rPr>
        <w:t xml:space="preserve">loại thể d¡., </w:t>
      </w:r>
      <w:r>
        <w:rPr>
          <w:i/>
        </w:rPr>
        <w:t xml:space="preserve"> Xem</w:t>
      </w:r>
      <w:r>
        <w:t xml:space="preserve"> loại trừ có thể xảy ra những bhả năng</w:t>
      </w:r>
      <w:r>
        <w:t xml:space="preserve"> xấu.</w:t>
      </w:r>
    </w:p>
    <w:p>
      <w:pPr>
        <w:jc w:val="both"/>
      </w:pPr>
      <w:r>
        <w:t>loan, đt„ cũ, ochg. Chim phượng mái:</w:t>
      </w:r>
      <w:r>
        <w:t xml:space="preserve"> Loan ôm lấy phượng, phượng bông lấy</w:t>
      </w:r>
      <w:r>
        <w:t xml:space="preserve"> loan (củ.).</w:t>
      </w:r>
    </w:p>
    <w:p>
      <w:pPr>
        <w:jc w:val="both"/>
      </w:pPr>
      <w:r>
        <w:t>loan; zt. Loan báo, nói tắt.</w:t>
      </w:r>
    </w:p>
    <w:p>
      <w:pPr>
        <w:jc w:val="both"/>
      </w:pPr>
      <w:r>
        <w:rPr>
          <w:b/>
        </w:rPr>
        <w:t xml:space="preserve">loan bố cứ </w:t>
      </w:r>
      <w:r>
        <w:t>Loan báo.</w:t>
      </w:r>
    </w:p>
    <w:p>
      <w:pPr>
        <w:jc w:val="both"/>
      </w:pPr>
      <w:r>
        <w:rPr>
          <w:b/>
        </w:rPr>
        <w:t xml:space="preserve">loan giá </w:t>
      </w:r>
      <w:r>
        <w:t>Xe của vua đi thời xưa.</w:t>
      </w:r>
    </w:p>
    <w:p>
      <w:pPr>
        <w:jc w:val="both"/>
      </w:pPr>
      <w:r>
        <w:t>loan phòng ca, ðchgz. Phòng ở của vợ</w:t>
      </w:r>
      <w:r>
        <w:t xml:space="preserve"> chồng: Người uờo chung gối loan phòng</w:t>
      </w:r>
      <w:r>
        <w:t xml:space="preserve"> (Truyện Kiều).</w:t>
      </w:r>
    </w:p>
    <w:p>
      <w:pPr>
        <w:jc w:val="both"/>
      </w:pPr>
      <w:r>
        <w:t>loan phượng cũ, 0chg. Đôi chìm phượng,</w:t>
      </w:r>
      <w:r>
        <w:t xml:space="preserve"> một trống một mái; thường dùng để tượng</w:t>
      </w:r>
      <w:r>
        <w:t xml:space="preserve"> trưng cho vợ chồng đẹp đôi: đẹp duyên</w:t>
      </w:r>
      <w:r>
        <w:t xml:space="preserve"> loan phượng s Nay đà loan phụng rõ bẩy,</w:t>
      </w:r>
      <w:r>
        <w:t xml:space="preserve"> Nệm nghiêng gối chếch phận này đã cam</w:t>
      </w:r>
      <w:r>
        <w:t xml:space="preserve"> (Lục Vân Tiên).</w:t>
      </w:r>
    </w:p>
    <w:p>
      <w:pPr>
        <w:jc w:val="both"/>
      </w:pPr>
      <w:r>
        <w:t>loàn đi, cũ, uchg. Loạn: dấy loàn s dẹp</w:t>
      </w:r>
      <w:r>
        <w:t xml:space="preserve"> loàn.</w:t>
      </w:r>
    </w:p>
    <w:p>
      <w:pPr>
        <w:jc w:val="both"/>
      </w:pPr>
      <w:r>
        <w:t>loàn đan. enñ, en. Làn đan, loàn đơn, Làm</w:t>
      </w:r>
      <w:r>
        <w:t xml:space="preserve"> điều sai trái, bậy bạ, hỗn láo, vô phép:</w:t>
      </w:r>
      <w:r>
        <w:t xml:space="preserve"> Lòng thế bạc den dấu nó biến, Ta gìn</w:t>
      </w:r>
      <w:r>
        <w:t xml:space="preserve"> nhân nghĩa chớ loàn đan (Quốc âm thì</w:t>
      </w:r>
      <w:r>
        <w:t xml:space="preserve"> tập) s Khuyên kề trượng phu sinh ở thể,</w:t>
      </w:r>
      <w:r>
        <w:t xml:space="preserve"> Hãy dừng bất nghĩa, chớ loàn đan (Quốc</w:t>
      </w:r>
      <w:r>
        <w:t xml:space="preserve"> âm thi tập) s Hớt lời xu chớ loàn đan</w:t>
      </w:r>
      <w:r>
        <w:t xml:space="preserve"> tấm lời (Hoa tiên).</w:t>
      </w:r>
    </w:p>
    <w:p>
      <w:pPr>
        <w:jc w:val="both"/>
      </w:pPr>
      <w:r>
        <w:rPr>
          <w:b/>
        </w:rPr>
        <w:t xml:space="preserve">loàn đơn </w:t>
      </w:r>
      <w:r>
        <w:rPr>
          <w:i/>
        </w:rPr>
        <w:t xml:space="preserve"> Xem</w:t>
      </w:r>
      <w:r>
        <w:t xml:space="preserve"> Loàn đan.</w:t>
      </w:r>
    </w:p>
    <w:p>
      <w:pPr>
        <w:jc w:val="both"/>
      </w:pPr>
      <w:r>
        <w:rPr>
          <w:b/>
        </w:rPr>
        <w:t xml:space="preserve">loạn </w:t>
      </w:r>
      <w:r>
        <w:t>Ị. đ. Sự chống đổi, sự gây rối: đưn</w:t>
      </w:r>
      <w:r>
        <w:t>mưu nổi loạn.</w:t>
      </w:r>
    </w:p>
    <w:p>
      <w:pPr>
        <w:jc w:val="both"/>
      </w:pPr>
      <w:r>
        <w:rPr>
          <w:b/>
        </w:rPr>
        <w:t xml:space="preserve">loạn </w:t>
      </w:r>
      <w:r>
        <w:t xml:space="preserve"> II. ot. Lộn xôn, không có</w:t>
      </w:r>
      <w:r>
        <w:t xml:space="preserve"> trật tự: đổ đạc trong nhà loạn cả lên ‹</w:t>
      </w:r>
      <w:r>
        <w:t xml:space="preserve"> tim đập loạn nhịp.</w:t>
      </w:r>
    </w:p>
    <w:p>
      <w:pPr>
        <w:jc w:val="both"/>
      </w:pPr>
      <w:r>
        <w:rPr>
          <w:b/>
        </w:rPr>
        <w:t xml:space="preserve">loạn dâm. </w:t>
      </w:r>
      <w:r>
        <w:rPr>
          <w:i/>
        </w:rPr>
        <w:t xml:space="preserve"> Như</w:t>
      </w:r>
      <w:r>
        <w:t xml:space="preserve"> Loạn luân.</w:t>
      </w:r>
    </w:p>
    <w:p>
      <w:pPr>
        <w:jc w:val="both"/>
      </w:pPr>
      <w:r>
        <w:rPr>
          <w:b/>
        </w:rPr>
        <w:t xml:space="preserve">loạn lạc </w:t>
      </w:r>
      <w:r>
        <w:t>Tình trạng xã hỏi có loạn nên</w:t>
      </w:r>
      <w:r>
        <w:t xml:space="preserve"> không còn trật tự, an ninh: /hời buổi loạn</w:t>
      </w:r>
      <w:r>
        <w:t xml:space="preserve"> lạc s chẳng biết ai còn qi mắt giữa lúc</w:t>
      </w:r>
      <w:r>
        <w:t xml:space="preserve"> loạn lạc.</w:t>
      </w:r>
    </w:p>
    <w:p>
      <w:pPr>
        <w:jc w:val="both"/>
      </w:pPr>
      <w:r>
        <w:rPr>
          <w:b/>
        </w:rPr>
        <w:t xml:space="preserve">loạn lỉ </w:t>
      </w:r>
      <w:r>
        <w:t>Loạn lạc gây cảnh chỉa lìa, lí tán:</w:t>
      </w:r>
      <w:r>
        <w:t xml:space="preserve"> làm trai gặp lúc loạn lỉ s cảnh loạn lỉ.</w:t>
      </w:r>
    </w:p>
    <w:p>
      <w:pPr>
        <w:jc w:val="both"/>
      </w:pPr>
      <w:r>
        <w:rPr>
          <w:b/>
        </w:rPr>
        <w:t xml:space="preserve">loạn luân </w:t>
      </w:r>
      <w:r>
        <w:t>Có quan hệ xác thịt với những</w:t>
      </w:r>
      <w:r>
        <w:t xml:space="preserve"> người có quan hệ họ hàng gần, trái với</w:t>
      </w:r>
      <w:r>
        <w:t xml:space="preserve"> phong tục và pháp luật: phạm tội loạn</w:t>
      </w:r>
      <w:r>
        <w:t xml:space="preserve"> tuân s bẻ loạn luân.</w:t>
      </w:r>
    </w:p>
    <w:p>
      <w:pPr>
        <w:jc w:val="both"/>
      </w:pPr>
      <w:r>
        <w:rPr>
          <w:b/>
        </w:rPr>
        <w:t xml:space="preserve">loạn ngôn </w:t>
      </w:r>
      <w:r>
        <w:t>Nói năng bừa bãi, bất kể</w:t>
      </w:r>
      <w:r>
        <w:t xml:space="preserve"> phép tắc: ăn nói như kế loạn ngôn.</w:t>
      </w:r>
    </w:p>
    <w:p>
      <w:pPr>
        <w:jc w:val="both"/>
      </w:pPr>
      <w:r>
        <w:rPr>
          <w:b/>
        </w:rPr>
        <w:t xml:space="preserve">loạn óC khng.. </w:t>
      </w:r>
      <w:r>
        <w:rPr>
          <w:i/>
        </w:rPr>
        <w:t xml:space="preserve"> Như</w:t>
      </w:r>
      <w:r>
        <w:t xml:space="preserve"> Loạn trí.</w:t>
      </w:r>
    </w:p>
    <w:p>
      <w:pPr>
        <w:jc w:val="both"/>
      </w:pPr>
      <w:r>
        <w:t>loạn quân 1. Quản lính không con giữ</w:t>
      </w:r>
      <w:r>
        <w:t xml:space="preserve"> được hàng ngũ, kỉ luật vì mất sự chỉ huy</w:t>
      </w:r>
      <w:r>
        <w:t>thống nhất: đám loạn quân.</w:t>
      </w:r>
    </w:p>
    <w:p>
      <w:pPr>
        <w:jc w:val="both"/>
      </w:pPr>
      <w:r>
        <w:rPr>
          <w:b/>
        </w:rPr>
        <w:t xml:space="preserve">loạn óC khng.. </w:t>
      </w:r>
      <w:r>
        <w:rPr>
          <w:i/>
        </w:rPr>
        <w:t xml:space="preserve"> Như</w:t>
      </w:r>
      <w:r>
        <w:t xml:space="preserve"> Binh lính của một quân đội nổi loạn: Loạn</w:t>
      </w:r>
      <w:r>
        <w:t xml:space="preserve"> quân uùa đất tay nàng đến nơi (Truyện</w:t>
      </w:r>
      <w:r>
        <w:t xml:space="preserve"> Kiểu).</w:t>
      </w:r>
    </w:p>
    <w:p>
      <w:pPr>
        <w:jc w:val="both"/>
      </w:pPr>
      <w:r>
        <w:t>loạn sắc (Mắt) bị tật không phân biệt</w:t>
      </w:r>
      <w:r>
        <w:t xml:space="preserve"> được màu sắc: bị bênh loạn sấc.</w:t>
      </w:r>
    </w:p>
    <w:p>
      <w:pPr>
        <w:jc w:val="both"/>
      </w:pPr>
      <w:r>
        <w:rPr>
          <w:b/>
        </w:rPr>
        <w:t xml:space="preserve">loạn thần cz </w:t>
      </w:r>
      <w:r>
        <w:t>Kê bẻ tôi làm loạn, phân</w:t>
      </w:r>
      <w:r>
        <w:t xml:space="preserve"> lại vua: tên loạn thần mưu cướp ngôi uua.</w:t>
      </w:r>
    </w:p>
    <w:p>
      <w:pPr>
        <w:jc w:val="both"/>
      </w:pPr>
      <w:r>
        <w:t>loạn thị tt. (Má) bị tật không nhìn rõ</w:t>
      </w:r>
      <w:r>
        <w:t xml:space="preserve"> được như nhau ở mọi hướng: mặc chứng</w:t>
      </w:r>
      <w:r>
        <w:t xml:space="preserve"> bênh loạn, thị.</w:t>
      </w:r>
    </w:p>
    <w:p>
      <w:pPr>
        <w:jc w:val="both"/>
      </w:pPr>
      <w:r>
        <w:t>loạn trí. Ơ vào trạng thái rối loạn thần</w:t>
      </w:r>
      <w:r>
        <w:t xml:space="preserve"> kinh, mất trí khôn.</w:t>
      </w:r>
    </w:p>
    <w:p>
      <w:pPr>
        <w:jc w:val="both"/>
      </w:pPr>
      <w:r>
        <w:t>loạn xà bì king. Loạn xạ, loạn xị.</w:t>
      </w:r>
    </w:p>
    <w:p>
      <w:pPr>
        <w:jc w:val="both"/>
      </w:pPr>
      <w:r>
        <w:rPr>
          <w:b/>
        </w:rPr>
        <w:t xml:space="preserve">loạn xà ngầu khng., </w:t>
      </w:r>
      <w:r>
        <w:rPr>
          <w:i/>
        </w:rPr>
        <w:t xml:space="preserve"> Xem</w:t>
      </w:r>
      <w:r>
        <w:t xml:space="preserve"> Loạn xù bì.</w:t>
      </w:r>
    </w:p>
    <w:p>
      <w:pPr>
        <w:jc w:val="both"/>
      </w:pPr>
      <w:r>
        <w:rPr>
          <w:b/>
        </w:rPr>
        <w:t xml:space="preserve">loạn xạ </w:t>
      </w:r>
      <w:r>
        <w:t>Lung tung, không theo một trật</w:t>
      </w:r>
      <w:r>
        <w:t xml:space="preserve"> tự hoặc một phương hướng nào: gứng bắn</w:t>
      </w:r>
      <w:r>
        <w:t xml:space="preserve"> loạn xạ e từn đập loạn xạ.</w:t>
      </w:r>
    </w:p>
    <w:p>
      <w:pPr>
        <w:jc w:val="both"/>
      </w:pPr>
      <w:r>
        <w:t>loạn xị tzz/. Lung tụng, không theo một</w:t>
      </w:r>
      <w:r>
        <w:t xml:space="preserve"> 'trận tự nào cả: anh cãi loạn xị.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loang œ. 1. Lan rộng dẫn ra: pết đầu</w:t>
      </w:r>
      <w:r>
        <w:t xml:space="preserve"> loang s nạn nhân nằm trên uũng máu</w:t>
      </w:r>
    </w:p>
    <w:p>
      <w:pPr>
        <w:jc w:val="both"/>
      </w:pPr>
      <w:r>
        <w:t>loang s nước loang kháp sàn. 2. Có nhiều</w:t>
      </w:r>
      <w:r>
        <w:t xml:space="preserve"> mảng màu săc khác nhau trải ra không</w:t>
      </w:r>
      <w:r>
        <w:t xml:space="preserve"> đều trên bể mặt: oải nhuộm bị loang s</w:t>
      </w:r>
      <w:r>
        <w:t xml:space="preserve"> những uết màu loang trên đo.</w:t>
      </w:r>
    </w:p>
    <w:p>
      <w:pPr>
        <w:jc w:val="both"/>
      </w:pPr>
      <w:r>
        <w:rPr>
          <w:b/>
        </w:rPr>
        <w:t xml:space="preserve">loang loáng </w:t>
      </w:r>
      <w:r>
        <w:t>Xen Lodng: mạt đường</w:t>
      </w:r>
      <w:r>
        <w:t xml:space="preserve"> nhụa loang loáng ánh đen › lưỡi dao hoa</w:t>
      </w:r>
      <w:r>
        <w:t xml:space="preserve"> lên loang loáng, chí trông cũng đủ lạnh</w:t>
      </w:r>
      <w:r>
        <w:t xml:space="preserve"> gay.</w:t>
      </w:r>
    </w:p>
    <w:p>
      <w:pPr>
        <w:jc w:val="both"/>
      </w:pPr>
      <w:r>
        <w:t>Toang lổ Có nhiều vết màu khác nhau</w:t>
      </w:r>
      <w:r>
        <w:t xml:space="preserve"> xen lẫn một cách lộn xón, trông xâu và</w:t>
      </w:r>
      <w:r>
        <w:t xml:space="preserve"> bẩn: bức tường loang lố tì lâu ngày không</w:t>
      </w:r>
      <w:r>
        <w:t xml:space="preserve"> quét uôi s quân do dây mực loang lổ.</w:t>
      </w:r>
    </w:p>
    <w:p>
      <w:pPr>
        <w:jc w:val="both"/>
      </w:pPr>
      <w:r>
        <w:rPr>
          <w:b/>
        </w:rPr>
        <w:t xml:space="preserve">loang toàng </w:t>
      </w:r>
      <w:r>
        <w:t>Tự do, bừa bãi quá đáng</w:t>
      </w:r>
      <w:r>
        <w:t xml:space="preserve"> trong lối sống: sống loang toàng s chỉ sơ</w:t>
      </w:r>
      <w:r>
        <w:t xml:space="preserve"> cái tính loang toàng không cho phép tôi</w:t>
      </w:r>
      <w:r>
        <w:t xml:space="preserve"> làm tốt cái uiệc bên bỉ ãy được.</w:t>
      </w:r>
    </w:p>
    <w:p>
      <w:pPr>
        <w:jc w:val="both"/>
      </w:pPr>
      <w:r>
        <w:t>loàng xoàng khng. Vào loại xoàng, dưới</w:t>
      </w:r>
      <w:r>
        <w:t xml:space="preserve"> mức trung bình: buôn bán loàng xoàng c</w:t>
      </w:r>
      <w:r>
        <w:t xml:space="preserve"> những cuộc xô xát loàng xoàng.</w:t>
      </w:r>
    </w:p>
    <w:p>
      <w:pPr>
        <w:jc w:val="both"/>
      </w:pPr>
      <w:r>
        <w:rPr>
          <w:b/>
        </w:rPr>
        <w:t xml:space="preserve">loảng xoảng </w:t>
      </w:r>
      <w:r>
        <w:t>Tổ hợp mô phòng tiếng va</w:t>
      </w:r>
      <w:r>
        <w:t xml:space="preserve"> chạm vào nhau mạnh, liên tiếp và vang</w:t>
      </w:r>
      <w:r>
        <w:t xml:space="preserve"> xa của các vật rắn: (iểng xích sốt khua</w:t>
      </w:r>
      <w:r>
        <w:t xml:space="preserve"> loảng xoảng s bát đĩa tỡ loảng xoảng c</w:t>
      </w:r>
      <w:r>
        <w:t xml:space="preserve"> ngói cũng bay, rơi loẳng xoảng xuống đất.</w:t>
      </w:r>
    </w:p>
    <w:p>
      <w:pPr>
        <w:jc w:val="both"/>
      </w:pPr>
      <w:r>
        <w:t>loãng ư. Có độ đậm đặc thấp hoặc có</w:t>
      </w:r>
      <w:r>
        <w:t xml:space="preserve"> nhiều nước, ít cái; trái với đặc: nước chè</w:t>
      </w:r>
      <w:r>
        <w:t xml:space="preserve"> loãng s pha loãng › không khí càng lên</w:t>
      </w:r>
      <w:r>
        <w:t xml:space="preserve"> cao cùng loãng s làm loãng câu chuyện.</w:t>
      </w:r>
    </w:p>
    <w:p>
      <w:pPr>
        <w:jc w:val="both"/>
      </w:pPr>
      <w:r>
        <w:rPr>
          <w:b/>
        </w:rPr>
        <w:t xml:space="preserve">loãng xương </w:t>
      </w:r>
      <w:r>
        <w:t>Thứ bệnh (thường gặp ờ</w:t>
      </w:r>
      <w:r>
        <w:t xml:space="preserve"> người già) làm cho xương: trở nên giòn</w:t>
      </w:r>
      <w:r>
        <w:t xml:space="preserve"> xốp do mật độ chất tạo cốt trong xương</w:t>
      </w:r>
      <w:r>
        <w:t xml:space="preserve"> thấp hơn mức bình thương.</w:t>
      </w:r>
    </w:p>
    <w:p>
      <w:pPr>
        <w:jc w:val="both"/>
      </w:pPr>
      <w:r>
        <w:rPr>
          <w:b/>
        </w:rPr>
        <w:t xml:space="preserve">loáng </w:t>
      </w:r>
      <w:r>
        <w:t>L z. 1.(Ánh sáng) lướt qua nhanh</w:t>
      </w:r>
      <w:r>
        <w:t xml:space="preserve"> trên bể mặt: ánh đèn pha loáng trôn mặt</w:t>
      </w:r>
      <w:r>
        <w:t>đường © mặt đường loáng nước mưa.</w:t>
      </w:r>
    </w:p>
    <w:p>
      <w:pPr>
        <w:jc w:val="both"/>
      </w:pPr>
      <w:r>
        <w:rPr>
          <w:b/>
        </w:rPr>
        <w:t xml:space="preserve">loáng </w:t>
      </w:r>
      <w:r>
        <w:rPr>
          <w:i/>
        </w:rPr>
      </w:r>
      <w:r>
        <w:t xml:space="preserve"> (Sáng, bóng) đến mức phản chiếu ánh</w:t>
      </w:r>
      <w:r>
        <w:t xml:space="preserve"> sáng như mặt gương: lưỡi dao sáng loáng</w:t>
      </w:r>
      <w:r>
        <w:t xml:space="preserve"> e quét sơn bóng loáng. IL. dt. Khoảng thời</w:t>
      </w:r>
      <w:r>
        <w:t xml:space="preserve"> gian qua nhanh: đi môi loáng rồi 0È s</w:t>
      </w:r>
      <w:r>
        <w:t xml:space="preserve"> loáng cái nó đã biến mất. / Láy: loang</w:t>
      </w:r>
      <w:r>
        <w:t xml:space="preserve"> loáng (hàm ý liên tiếp).</w:t>
      </w:r>
    </w:p>
    <w:p>
      <w:pPr>
        <w:jc w:val="both"/>
      </w:pPr>
      <w:r>
        <w:t>loáng choáng ¡ở. Hơi choáng váng: (hấy</w:t>
      </w:r>
      <w:r>
        <w:t xml:space="preserve"> người loáng choáng, nên dị nằm.</w:t>
      </w:r>
    </w:p>
    <w:p>
      <w:pPr>
        <w:jc w:val="both"/>
      </w:pPr>
      <w:r>
        <w:t>loáng thoáng 1. Thưa thớt, chỗ có chỗ</w:t>
      </w:r>
      <w:r>
        <w:t xml:space="preserve"> không, lúc có lúc không: bá canh loáng</w:t>
      </w:r>
      <w:r>
        <w:t xml:space="preserve"> thoáng uài ngọn rau s mua loáng thoáng</w:t>
      </w:r>
      <w:r>
        <w:t>tài hạt rồi tạnh.</w:t>
      </w:r>
    </w:p>
    <w:p>
      <w:pPr>
        <w:jc w:val="both"/>
      </w:pPr>
      <w:r>
        <w:rPr>
          <w:b/>
        </w:rPr>
        <w:t xml:space="preserve">loáng </w:t>
      </w:r>
      <w:r>
        <w:rPr>
          <w:i/>
        </w:rPr>
      </w:r>
      <w:r>
        <w:t xml:space="preserve"> một vài nét thoáng qua: nghe loáng</w:t>
      </w:r>
      <w:r>
        <w:t xml:space="preserve"> thoáng câu được câu mắt © thấy loáng</w:t>
      </w:r>
      <w:r>
        <w:t xml:space="preserve"> thoáng bóng người ngoài 0ườn s nhớ loáng</w:t>
      </w:r>
      <w:r>
        <w:t xml:space="preserve"> thoáng uài câu thơ.</w:t>
      </w:r>
    </w:p>
    <w:p>
      <w:pPr>
        <w:jc w:val="both"/>
      </w:pPr>
      <w:r>
        <w:t>loạng choạng (Dáng di) không vũng,</w:t>
      </w:r>
      <w:r>
        <w:t xml:space="preserve"> khi muốn ngà về bên này, khi muốn đổ</w:t>
      </w:r>
      <w:r>
        <w:t xml:space="preserve"> về bên kia: bước loạng choạng như người</w:t>
      </w:r>
      <w:r>
        <w:t xml:space="preserve"> say rượu ø ngũ xuống lại loạng choạng</w:t>
      </w:r>
      <w:r>
        <w:t xml:space="preserve"> đứng dậy.</w:t>
      </w:r>
    </w:p>
    <w:p>
      <w:pPr>
        <w:jc w:val="both"/>
      </w:pPr>
      <w:r>
        <w:t>loạng quạng;, 1. Bước đi không vững do</w:t>
      </w:r>
      <w:r>
        <w:t xml:space="preserve"> cơ thể không thể giữ được trạng thái cân</w:t>
      </w:r>
      <w:r>
        <w:t xml:space="preserve"> bàng: thàng bó tỉnh dậy ngay, loạng</w:t>
      </w:r>
      <w:r>
        <w:t>quạng bước ra cửa đón mẹ.</w:t>
      </w:r>
    </w:p>
    <w:p>
      <w:pPr>
        <w:jc w:val="both"/>
      </w:pPr>
      <w:r>
        <w:rPr>
          <w:b/>
        </w:rPr>
        <w:t xml:space="preserve">loáng </w:t>
      </w:r>
      <w:r>
        <w:rPr>
          <w:i/>
        </w:rPr>
      </w:r>
      <w:r>
        <w:t xml:space="preserve"> còn lóng ngóng do chưa thành thạo: mới</w:t>
      </w:r>
      <w:r>
        <w:t xml:space="preserve"> ra trường nên tay lái còn loạng quạng.</w:t>
      </w:r>
    </w:p>
    <w:p>
      <w:pPr>
        <w:jc w:val="both"/>
      </w:pPr>
      <w:r>
        <w:t>loạng quạng; đphz. 1. Dớ dấn, tao lao:</w:t>
      </w:r>
    </w:p>
    <w:p>
      <w:pPr>
        <w:jc w:val="both"/>
      </w:pPr>
      <w:r>
        <w:t>loạng quạng có ngày an đòn. 2. Lơ đễnh,</w:t>
      </w:r>
      <w:r>
        <w:t xml:space="preserve"> sơ ý: loạng quạng thế nào bỏ quên gói</w:t>
      </w:r>
      <w:r>
        <w:t xml:space="preserve"> tiền trên xe.</w:t>
      </w:r>
    </w:p>
    <w:p>
      <w:pPr>
        <w:jc w:val="both"/>
      </w:pPr>
      <w:r>
        <w:t>loanh quanh 1. Di chuyển theo một</w:t>
      </w:r>
      <w:r>
        <w:t xml:space="preserve"> đường vòng, trở đi trở lại mãi, nhưng vẫn</w:t>
      </w:r>
      <w:r>
        <w:t xml:space="preserve"> chỉ trong cái phạm vi đó: suốt ngày nó</w:t>
      </w:r>
      <w:r>
        <w:t xml:space="preserve"> chỉ loanh quanh trong nhà s đi chơi loanh</w:t>
      </w:r>
      <w:r>
        <w:t>quanh mây nhà hàng xóm.</w:t>
      </w:r>
    </w:p>
    <w:p>
      <w:pPr>
        <w:jc w:val="both"/>
      </w:pPr>
      <w:r>
        <w:rPr>
          <w:b/>
        </w:rPr>
        <w:t xml:space="preserve">loáng </w:t>
      </w:r>
      <w:r>
        <w:rPr>
          <w:i/>
        </w:rPr>
      </w:r>
      <w:r>
        <w:t xml:space="preserve"> gần mà không đi thẳng vào cái chính, cái</w:t>
      </w:r>
      <w:r>
        <w:t xml:space="preserve"> cốt yếu: không thuộc bài nên trả lời loanh</w:t>
      </w:r>
      <w:r>
        <w:t xml:space="preserve"> quanh s nói loanh quanh một hồi, rồi mới</w:t>
      </w:r>
      <w:r>
        <w:t xml:space="preserve"> cào đề.</w:t>
      </w:r>
    </w:p>
    <w:p>
      <w:pPr>
        <w:jc w:val="both"/>
      </w:pPr>
      <w:r>
        <w:t>loạt ở. Tập hợp những vật cùng loại, '</w:t>
      </w:r>
      <w:r>
        <w:t xml:space="preserve"> cùng lứa, xuất hiện cùng lúc: một ioạ: :</w:t>
      </w:r>
      <w:r>
        <w:t xml:space="preserve"> dạn bắn ra e hàng loạt uấn đề chua được ˆ</w:t>
      </w:r>
      <w:r>
        <w:t xml:space="preserve"> giải quyết.</w:t>
      </w:r>
    </w:p>
    <w:p>
      <w:pPr>
        <w:jc w:val="both"/>
      </w:pPr>
      <w:r>
        <w:rPr>
          <w:b/>
        </w:rPr>
        <w:t xml:space="preserve">loạt soạt </w:t>
      </w:r>
      <w:r>
        <w:t>Tổ hợp mô phông tiếng động</w:t>
      </w:r>
      <w:r>
        <w:t xml:space="preserve"> nhỏ liên tiếp như tiếng lá khô hoặc vải</w:t>
      </w:r>
      <w:r>
        <w:t xml:space="preserve"> cứng cọ xát vào nhau: chuôt chạy loạt</w:t>
      </w:r>
      <w:r>
        <w:t xml:space="preserve"> soqt trên mái tranh e tiếng chân loạt soạt</w:t>
      </w:r>
      <w:r>
        <w:t xml:space="preserve"> trên lá khô s bốn bè im lạng, chỉ còn nghe</w:t>
      </w:r>
      <w:r>
        <w:t xml:space="preserve"> tiếng giỏ sách loạt soạt.</w:t>
      </w:r>
    </w:p>
    <w:p>
      <w:pPr>
        <w:jc w:val="both"/>
      </w:pPr>
      <w:r>
        <w:rPr>
          <w:b/>
        </w:rPr>
        <w:t xml:space="preserve">loạt xoạt c¡ </w:t>
      </w:r>
      <w:r>
        <w:t>Loạt soạt.</w:t>
      </w:r>
    </w:p>
    <w:p>
      <w:pPr>
        <w:jc w:val="both"/>
      </w:pPr>
      <w:r>
        <w:rPr>
          <w:b/>
        </w:rPr>
        <w:t xml:space="preserve">loay hoay </w:t>
      </w:r>
      <w:r>
        <w:t>Thử hết cách này đến cách</w:t>
      </w:r>
      <w:r>
        <w:t xml:space="preserve"> khác để cố làm cho bằng được: /oay hoay</w:t>
      </w:r>
      <w:r>
        <w:t xml:space="preserve"> cả ngày bên chiếc máy hỏng ‹ loay hoay</w:t>
      </w:r>
      <w:r>
        <w:t xml:space="preserve"> mãi mà không tìm ra được đáp số.</w:t>
      </w:r>
    </w:p>
    <w:p>
      <w:pPr>
        <w:jc w:val="both"/>
      </w:pPr>
      <w:r>
        <w:rPr>
          <w:b/>
        </w:rPr>
        <w:t xml:space="preserve">loăn quần </w:t>
      </w:r>
      <w:r>
        <w:rPr>
          <w:i/>
        </w:rPr>
        <w:t xml:space="preserve"> Như</w:t>
      </w:r>
      <w:r>
        <w:t xml:space="preserve"> Loãn xoăn.</w:t>
      </w:r>
    </w:p>
    <w:p>
      <w:pPr>
        <w:jc w:val="both"/>
      </w:pPr>
      <w:r>
        <w:t>loăn xoăn (Những vật nho hình sợi như</w:t>
      </w:r>
      <w:r>
        <w:t xml:space="preserve"> tóc, tơ, v.v.) xoăn lại thành nhiều vòng</w:t>
      </w:r>
      <w:r>
        <w:t xml:space="preserve"> liên tiếp: zmớ tóc loãn xođn trước trần.</w:t>
      </w:r>
    </w:p>
    <w:p>
      <w:pPr>
        <w:jc w:val="both"/>
      </w:pPr>
      <w:r>
        <w:t>loăng quăng; đphg. Bọ gây.</w:t>
      </w:r>
    </w:p>
    <w:p>
      <w:pPr>
        <w:jc w:val="both"/>
      </w:pPr>
      <w:r>
        <w:rPr>
          <w:b/>
        </w:rPr>
        <w:t xml:space="preserve">loăng quằng; </w:t>
      </w:r>
      <w:r>
        <w:t>Không có một định hướng</w:t>
      </w:r>
      <w:r>
        <w:t xml:space="preserve"> rõ rệt và dứt khoát trong lời nói, trong</w:t>
      </w:r>
      <w:r>
        <w:t xml:space="preserve"> suy nghĩ và hành động: chạy loăng quăng</w:t>
      </w:r>
    </w:p>
    <w:p>
      <w:pPr>
        <w:jc w:val="both"/>
      </w:pPr>
      <w:r>
        <w:t xml:space="preserve"> </w:t>
      </w:r>
      <w:r>
        <w:t>trong sân ‹ nghĩ loãng quảng toàn những</w:t>
      </w:r>
      <w:r>
        <w:t xml:space="preserve"> chuyên không dâu.</w:t>
      </w:r>
    </w:p>
    <w:p>
      <w:pPr>
        <w:jc w:val="both"/>
      </w:pPr>
      <w:r>
        <w:rPr>
          <w:b/>
        </w:rPr>
        <w:t xml:space="preserve">loằng ngoằng </w:t>
      </w:r>
      <w:r>
        <w:t>Vạch ra những đường</w:t>
      </w:r>
      <w:r>
        <w:t xml:space="preserve"> ngoằn ngoèo chẳng chéo hay rối vào nhau:</w:t>
      </w:r>
      <w:r>
        <w:t xml:space="preserve"> chữ uiết loằng ngoàng e những ánh chớp</w:t>
      </w:r>
      <w:r>
        <w:t xml:space="preserve"> loằng ngoàng hiện ra ở phía chân trời.</w:t>
      </w:r>
    </w:p>
    <w:p>
      <w:pPr>
        <w:jc w:val="both"/>
      </w:pPr>
      <w:r>
        <w:t>loắt choắt (Vóc dáng) nhỏ bé quá mức:</w:t>
      </w:r>
      <w:r>
        <w:t xml:space="preserve"> bé loất choát mà rất nhanh nhẹn s người</w:t>
      </w:r>
      <w:r>
        <w:t xml:space="preserve"> loát choát, mà ăn nói thì oang oang như</w:t>
      </w:r>
      <w:r>
        <w:t xml:space="preserve"> lệnh cỡ.</w:t>
      </w:r>
    </w:p>
    <w:p>
      <w:pPr>
        <w:jc w:val="both"/>
      </w:pPr>
      <w:r>
        <w:t>lóc, cí. (Cá) lách ngược dong nước để</w:t>
      </w:r>
      <w:r>
        <w:t xml:space="preserve"> vượt lên khi có mưa rào.</w:t>
      </w:r>
    </w:p>
    <w:p>
      <w:pPr>
        <w:jc w:val="both"/>
      </w:pPr>
      <w:r>
        <w:t>lóc; tí. Dùng dao tách riêng phần thịt</w:t>
      </w:r>
      <w:r>
        <w:t xml:space="preserve"> ra khỏi xương: ióc thịt s lóc hết xương rũ</w:t>
      </w:r>
      <w:r>
        <w:t xml:space="preserve"> rồi cho uào nồi nấu.</w:t>
      </w:r>
    </w:p>
    <w:p>
      <w:pPr>
        <w:jc w:val="both"/>
      </w:pPr>
      <w:r>
        <w:rPr>
          <w:b/>
        </w:rPr>
        <w:t xml:space="preserve">lóc cóc </w:t>
      </w:r>
      <w:r>
        <w:t>Tổ hợp mô phòng những tiếng</w:t>
      </w:r>
      <w:r>
        <w:t xml:space="preserve"> vang thanh và gọn, như tiếng gö xuống</w:t>
      </w:r>
      <w:r>
        <w:t xml:space="preserve"> vật cứng: tiếng mö lóc cóc e uó ngụa lóc</w:t>
      </w:r>
      <w:r>
        <w:t xml:space="preserve"> cóc trên mặt đường nhụa.</w:t>
      </w:r>
    </w:p>
    <w:p>
      <w:pPr>
        <w:jc w:val="both"/>
      </w:pPr>
      <w:r>
        <w:rPr>
          <w:b/>
        </w:rPr>
        <w:t xml:space="preserve">lóc cóc; </w:t>
      </w:r>
      <w:r>
        <w:t>Tổ hợp gợi tả dáng đi một mình</w:t>
      </w:r>
      <w:r>
        <w:t xml:space="preserve"> với về vất vả, gây ấn tượng đáng thương:</w:t>
      </w:r>
      <w:r>
        <w:t xml:space="preserve"> lóc cóc đạp xe đến trường s lóc cóc ra uề</w:t>
      </w:r>
      <w:r>
        <w:t xml:space="preserve"> một mình.</w:t>
      </w:r>
    </w:p>
    <w:p>
      <w:pPr>
        <w:jc w:val="both"/>
      </w:pPr>
      <w:r>
        <w:rPr>
          <w:b/>
        </w:rPr>
        <w:t xml:space="preserve">lóc ngóc </w:t>
      </w:r>
      <w:r>
        <w:t>Tổ hợp gợi tả dáng vẻ ngóc đầu</w:t>
      </w:r>
      <w:r>
        <w:t xml:space="preserve"> lên để làm việc gì: /óc ngóc chui ra khỏi</w:t>
      </w:r>
      <w:r>
        <w:t xml:space="preserve"> hảm.</w:t>
      </w:r>
    </w:p>
    <w:p>
      <w:pPr>
        <w:jc w:val="both"/>
      </w:pPr>
      <w:r>
        <w:rPr>
          <w:b/>
        </w:rPr>
        <w:t xml:space="preserve">lóc nhóc </w:t>
      </w:r>
      <w:r>
        <w:t>Đông, nhiều và thuộc cùng một</w:t>
      </w:r>
      <w:r>
        <w:t xml:space="preserve"> lứa, một loại nhỏ bé như nhau và chen</w:t>
      </w:r>
      <w:r>
        <w:t xml:space="preserve"> chúc nhau: cả một bảy con lóc nhóc.</w:t>
      </w:r>
    </w:p>
    <w:p>
      <w:pPr>
        <w:jc w:val="both"/>
      </w:pPr>
      <w:r>
        <w:t>lọc œt. 1. Làm sạch chất lỏng, chất khí</w:t>
      </w:r>
      <w:r>
        <w:t xml:space="preserve"> bằng cách cho qua một hay nhiều lớp giấy,</w:t>
      </w:r>
      <w:r>
        <w:t xml:space="preserve"> vải hay một dụng cụ để giữ lại chất rắn,</w:t>
      </w:r>
      <w:r>
        <w:t xml:space="preserve"> chất cặn: /ọe bột e lọc cháo e lọc muội</w:t>
      </w:r>
      <w:r>
        <w:t xml:space="preserve"> than o thuốc lá có đầu lọc s lọc mẻ cua</w:t>
      </w:r>
      <w:r>
        <w:t>uùa giả o nước lọc.</w:t>
      </w:r>
    </w:p>
    <w:p>
      <w:pPr>
        <w:jc w:val="both"/>
      </w:pPr>
      <w:r>
        <w:rPr>
          <w:b/>
        </w:rPr>
        <w:t xml:space="preserve">lóc nhóc </w:t>
      </w:r>
      <w:r>
        <w:rPr>
          <w:i/>
        </w:rPr>
      </w:r>
      <w:r>
        <w:t xml:space="preserve"> lấy phần phù hợp với yêu cầu: /oc £hjf s</w:t>
      </w:r>
      <w:r>
        <w:t xml:space="preserve"> lọc lấy giống tối.</w:t>
      </w:r>
    </w:p>
    <w:p>
      <w:pPr>
        <w:jc w:val="both"/>
      </w:pPr>
      <w:r>
        <w:rPr>
          <w:b/>
        </w:rPr>
        <w:t xml:space="preserve">lọc cọc </w:t>
      </w:r>
      <w:r>
        <w:t>Tổ hợp mô phỏng những tiếng</w:t>
      </w:r>
      <w:r>
        <w:t xml:space="preserve"> trầm như tiếng khua, gò xuống mặt đất</w:t>
      </w:r>
      <w:r>
        <w:t xml:space="preserve"> đá: bánh xe bò lăn lọc cọc trên đường dd.</w:t>
      </w:r>
    </w:p>
    <w:p>
      <w:pPr>
        <w:jc w:val="both"/>
      </w:pPr>
      <w:r>
        <w:rPr>
          <w:b/>
        </w:rPr>
        <w:t xml:space="preserve">lọc cọc; </w:t>
      </w:r>
      <w:r>
        <w:rPr>
          <w:i/>
        </w:rPr>
        <w:t xml:space="preserve"> Như</w:t>
      </w:r>
      <w:r>
        <w:t xml:space="preserve"> Lóc cóc: ngày hai buổi lọc</w:t>
      </w:r>
      <w:r>
        <w:t xml:space="preserve"> cọc đạp xe đến trường.</w:t>
      </w:r>
    </w:p>
    <w:p>
      <w:pPr>
        <w:jc w:val="both"/>
      </w:pPr>
      <w:r>
        <w:rPr>
          <w:b/>
        </w:rPr>
        <w:t xml:space="preserve">lọc lõi </w:t>
      </w:r>
      <w:r>
        <w:t>Khôn ngoan, từng trải trong cuộc</w:t>
      </w:r>
      <w:r>
        <w:t xml:space="preserve"> sống, có đủ kinh nghiệm nhờ biết đủ mọi</w:t>
      </w:r>
      <w:r>
        <w:t xml:space="preserve"> mánh khóe (thường hàm ý chê): một tay</w:t>
      </w:r>
      <w:r>
        <w:t xml:space="preserve"> lọc lõi trong nghề buôn xe máy.</w:t>
      </w:r>
    </w:p>
    <w:p>
      <w:pPr>
        <w:jc w:val="both"/>
      </w:pPr>
      <w:r>
        <w:rPr>
          <w:b/>
        </w:rPr>
        <w:t xml:space="preserve">lọc lừa ¡ở., </w:t>
      </w:r>
      <w:r>
        <w:rPr>
          <w:i/>
        </w:rPr>
        <w:t xml:space="preserve"> Như</w:t>
      </w:r>
      <w:r>
        <w:t xml:space="preserve"> Lừa lọc.</w:t>
      </w:r>
    </w:p>
    <w:p>
      <w:pPr>
        <w:jc w:val="both"/>
      </w:pPr>
      <w:r>
        <w:rPr>
          <w:b/>
        </w:rPr>
        <w:t xml:space="preserve">lọc xọc </w:t>
      </w:r>
      <w:r>
        <w:t>Tổ hợp mô phỏng tiếng động như</w:t>
      </w:r>
      <w:r>
        <w:t xml:space="preserve"> tiếng phát ra của các vật bị xóc, bị lắc</w:t>
      </w:r>
      <w:r>
        <w:t xml:space="preserve"> liên tiếp trong vật đựng: bao điêm kêu</w:t>
      </w:r>
      <w:r>
        <w:t xml:space="preserve"> lọc xọc trong túi s rút điểu cày lọc xọc.</w:t>
      </w:r>
    </w:p>
    <w:p>
      <w:pPr>
        <w:jc w:val="both"/>
      </w:pPr>
      <w:r>
        <w:t>loey tứ. Töa sáng yếu ớt: nống 0ửa lọc</w:t>
      </w:r>
      <w:r>
        <w:t xml:space="preserve"> ra được một tí lại tất ngay.</w:t>
      </w:r>
    </w:p>
    <w:p>
      <w:pPr>
        <w:jc w:val="both"/>
      </w:pPr>
      <w:r>
        <w:t>loe; œt. (Vật hình ống) rộng dần ra vẻ</w:t>
      </w:r>
      <w:r>
        <w:t xml:space="preserve"> phía miệng: ống loa loe miệng s quần ống</w:t>
      </w:r>
      <w:r>
        <w:t xml:space="preserve"> lọc.</w:t>
      </w:r>
    </w:p>
    <w:p>
      <w:pPr>
        <w:jc w:val="both"/>
      </w:pPr>
      <w:r>
        <w:t>loe loét ¡ở. Bị dây bẩn ra xung quanh:</w:t>
      </w:r>
      <w:r>
        <w:t xml:space="preserve"> miệng loe loét quết trầu e Chí Phèo lăn</w:t>
      </w:r>
      <w:r>
        <w:t xml:space="preserve"> lộn dưới đất, uùa kêu, uừa lấy mảnh chai</w:t>
      </w:r>
      <w:r>
        <w:t xml:space="preserve"> cào tào mặt, máu ra loe loét trông gớm</w:t>
      </w:r>
      <w:r>
        <w:t xml:space="preserve"> quá (Ñam Cao).</w:t>
      </w:r>
    </w:p>
    <w:p>
      <w:pPr>
        <w:jc w:val="both"/>
      </w:pPr>
      <w:r>
        <w:t>lòe œt. 1. Phát sáng đột ngột và tòa sáng</w:t>
      </w:r>
      <w:r>
        <w:t xml:space="preserve"> mạnh: bỗng lòe lên một ánh chớp › sáng</w:t>
      </w:r>
    </w:p>
    <w:p>
      <w:pPr>
        <w:jc w:val="both"/>
      </w:pPr>
      <w:r>
        <w:t>lòe e đỏ lòc. 3. Đem khoe cái mình cho</w:t>
      </w:r>
      <w:r>
        <w:t xml:space="preserve"> la người ta không thể có, nhưng thật ra</w:t>
      </w:r>
      <w:r>
        <w:t xml:space="preserve"> mình cũng chăng có bao nhiêu: ứhích lòe</w:t>
      </w:r>
      <w:r>
        <w:t xml:space="preserve"> thiên hạ s làm ra bộ sang trọng để lòc</w:t>
      </w:r>
      <w:r>
        <w:t xml:space="preserve"> người.</w:t>
      </w:r>
    </w:p>
    <w:p>
      <w:pPr>
        <w:jc w:val="both"/>
      </w:pPr>
      <w:r>
        <w:rPr>
          <w:b/>
        </w:rPr>
        <w:t xml:space="preserve">lòe bịp </w:t>
      </w:r>
      <w:r>
        <w:t>Khoe khoang đối trá để đánh</w:t>
      </w:r>
      <w:r>
        <w:t xml:space="preserve"> lừa.</w:t>
      </w:r>
    </w:p>
    <w:p>
      <w:pPr>
        <w:jc w:val="both"/>
      </w:pPr>
      <w:r>
        <w:rPr>
          <w:b/>
        </w:rPr>
        <w:t xml:space="preserve">lòe loẹt </w:t>
      </w:r>
      <w:r>
        <w:t>Có quá nhiều màu sắc sặc sò</w:t>
      </w:r>
      <w:r>
        <w:t xml:space="preserve"> nhưng không phù hợp với nhau, khiến</w:t>
      </w:r>
      <w:r>
        <w:t xml:space="preserve"> mất về giản đị, tự nhiên: những tđn biển</w:t>
      </w:r>
      <w:r>
        <w:t xml:space="preserve"> quảng cáo xanh đỗ lòe loẹt che bín cả búc</w:t>
      </w:r>
      <w:r>
        <w:t xml:space="preserve"> tường o ăn mặc lòc loẹt nhưng phường</w:t>
      </w:r>
      <w:r>
        <w:t xml:space="preserve"> tuông so những cô gái đủ mọi lúa tuổi</w:t>
      </w:r>
      <w:r>
        <w:t xml:space="preserve"> phấn son lòe loet dang thập thò trong của</w:t>
      </w:r>
      <w:r>
        <w:t xml:space="preserve"> sổ nhìn ra.</w:t>
      </w:r>
    </w:p>
    <w:p>
      <w:pPr>
        <w:jc w:val="both"/>
      </w:pPr>
      <w:r>
        <w:t>lóe 1. Phát sáng mạnh đột ngột, rôi vụt</w:t>
      </w:r>
      <w:r>
        <w:t xml:space="preserve"> tắt: dàng đông thỉnh thoảng lại lóe lên</w:t>
      </w:r>
      <w:r>
        <w:t>những ánh chớp.</w:t>
      </w:r>
    </w:p>
    <w:p>
      <w:pPr>
        <w:jc w:val="both"/>
      </w:pPr>
      <w:r>
        <w:rPr>
          <w:b/>
        </w:rPr>
        <w:t xml:space="preserve">lòe loẹt </w:t>
      </w:r>
      <w:r>
        <w:rPr>
          <w:i/>
        </w:rPr>
      </w:r>
      <w:r>
        <w:t xml:space="preserve"> một tỉa sáng: (rong đầu chọt lóc lên một</w:t>
      </w:r>
      <w:r>
        <w:t xml:space="preserve"> ý tưởng mới lạ.</w:t>
      </w:r>
    </w:p>
    <w:p>
      <w:pPr>
        <w:jc w:val="both"/>
      </w:pPr>
      <w:r>
        <w:rPr>
          <w:b/>
        </w:rPr>
        <w:t xml:space="preserve">loẻo khoẻo </w:t>
      </w:r>
      <w:r>
        <w:t>Gây gò và yếu ớt: sức loẻo</w:t>
      </w:r>
      <w:r>
        <w:t xml:space="preserve"> khoẻo thế bia chắc không chịu nổi cảnh</w:t>
      </w:r>
      <w:r>
        <w:t>tam l1.</w:t>
      </w:r>
    </w:p>
    <w:p>
      <w:pPr>
        <w:jc w:val="both"/>
      </w:pPr>
      <w:r>
        <w:rPr>
          <w:b/>
        </w:rPr>
      </w:r>
      <w:r>
        <w:t>l1.</w:t>
      </w:r>
    </w:p>
    <w:p>
      <w:pPr>
        <w:jc w:val="both"/>
      </w:pPr>
      <w:r>
        <w:t>loét m. (Da hoặc niêm mạc) bị hủy hoại</w:t>
      </w:r>
      <w:r>
        <w:t xml:space="preserve"> dần làm lộ ra những tổ chức ở bên dưới:</w:t>
      </w:r>
      <w:r>
        <w:t xml:space="preserve"> loét dạ dày s loét kẽ chân 0ì dâm nước</w:t>
      </w:r>
      <w:r>
        <w:t xml:space="preserve"> nhiều.</w:t>
      </w:r>
    </w:p>
    <w:p>
      <w:pPr>
        <w:jc w:val="both"/>
      </w:pPr>
      <w:r>
        <w:rPr>
          <w:b/>
        </w:rPr>
        <w:t xml:space="preserve">loẹt quẹt </w:t>
      </w:r>
      <w:r>
        <w:t>Tổ hợp mô phỏng tiếng động</w:t>
      </w:r>
      <w:r>
        <w:t xml:space="preserve"> nhỏ và trầm, phát ra đều đều liên tiếp,</w:t>
      </w:r>
      <w:r>
        <w:t xml:space="preserve"> như tiếng vật cứng, rộng bản cọ xát lên</w:t>
      </w:r>
      <w:r>
        <w:t xml:space="preserve"> một mặt cứng, phẳng: béo ið đôi guốc loet</w:t>
      </w:r>
      <w:r>
        <w:t xml:space="preserve"> quẹt trên đường.</w:t>
      </w:r>
    </w:p>
    <w:p>
      <w:pPr>
        <w:jc w:val="both"/>
      </w:pPr>
      <w:r>
        <w:rPr>
          <w:b/>
        </w:rPr>
        <w:t xml:space="preserve">loẹt soẹt </w:t>
      </w:r>
      <w:r>
        <w:t>Tổ hợp mô phỏng tiếng động</w:t>
      </w:r>
      <w:r>
        <w:t xml:space="preserve"> nhỏ và trầm như tiếng các vật cứng cọ</w:t>
      </w:r>
      <w:r>
        <w:t xml:space="preserve"> ` xát liên tục trên một vật cứng khác: tiếng</w:t>
      </w:r>
      <w:r>
        <w:t xml:space="preserve"> guôc loet soet ngoài hành lang s tiếng chối</w:t>
      </w:r>
      <w:r>
        <w:t xml:space="preserve"> tre loet soet quét sân.</w:t>
      </w:r>
    </w:p>
    <w:p>
      <w:pPr>
        <w:jc w:val="both"/>
      </w:pPr>
      <w:r>
        <w:rPr>
          <w:b/>
        </w:rPr>
        <w:t xml:space="preserve">loẹt xoẹt hư </w:t>
      </w:r>
      <w:r>
        <w:t>Xoe: (hàm ý liên tiếp): có</w:t>
      </w:r>
      <w:r>
        <w:t xml:space="preserve"> tiếng đép loẹt xoet ngoài sân.</w:t>
      </w:r>
    </w:p>
    <w:p>
      <w:pPr>
        <w:jc w:val="both"/>
      </w:pPr>
      <w:r>
        <w:rPr>
          <w:b/>
        </w:rPr>
        <w:t xml:space="preserve">log </w:t>
      </w:r>
      <w:r>
        <w:rPr>
          <w:i/>
        </w:rPr>
        <w:t xml:space="preserve"> động từ</w:t>
      </w:r>
      <w:r>
        <w:t xml:space="preserve"> Logarithme (lô-ga-rít), viết tắt.</w:t>
      </w:r>
    </w:p>
    <w:p>
      <w:pPr>
        <w:jc w:val="both"/>
      </w:pPr>
      <w:r>
        <w:t>loi tí, dphg. Thoi: loi oào mạng mỡ.</w:t>
      </w:r>
    </w:p>
    <w:p>
      <w:pPr>
        <w:jc w:val="both"/>
      </w:pPr>
      <w:r>
        <w:rPr>
          <w:b/>
        </w:rPr>
        <w:t xml:space="preserve">loi choi </w:t>
      </w:r>
      <w:r>
        <w:t>Nhảy nhót luôn chân: nhảy oi</w:t>
      </w:r>
      <w:r>
        <w:t xml:space="preserve"> choi như chữn sẽ.</w:t>
      </w:r>
    </w:p>
    <w:p>
      <w:pPr>
        <w:jc w:val="both"/>
      </w:pPr>
      <w:r>
        <w:rPr>
          <w:b/>
        </w:rPr>
        <w:t xml:space="preserve">loi ngoi </w:t>
      </w:r>
      <w:r>
        <w:t>Ngoi lên khỏi mặt nước bằng</w:t>
      </w:r>
      <w:r>
        <w:t xml:space="preserve"> những cử động yếu ớt: loi ngoi trên mài</w:t>
      </w:r>
      <w:r>
        <w:t xml:space="preserve"> nước được một lúc rồi chìữn nghữn.</w:t>
      </w:r>
    </w:p>
    <w:p>
      <w:pPr>
        <w:jc w:val="both"/>
      </w:pPr>
      <w:r>
        <w:rPr>
          <w:b/>
        </w:rPr>
        <w:t xml:space="preserve">loi nhoi </w:t>
      </w:r>
      <w:r>
        <w:t>Chen chúc nhau nhoi lên: £ằm</w:t>
      </w:r>
      <w:r>
        <w:t xml:space="preserve"> loi nhoi giữa nong lá s cá dày đặc, loi</w:t>
      </w:r>
      <w:r>
        <w:t xml:space="preserve"> nhoi trên mặt nuóc đớp thúc ăn.</w:t>
      </w:r>
    </w:p>
    <w:p>
      <w:pPr>
        <w:jc w:val="both"/>
      </w:pPr>
      <w:r>
        <w:rPr>
          <w:b/>
        </w:rPr>
        <w:t xml:space="preserve">loi thoi </w:t>
      </w:r>
      <w:r>
        <w:t>Lơ thơ và cao thấp không đều</w:t>
      </w:r>
      <w:r>
        <w:t xml:space="preserve"> nhau: rưông bị ngập trăng, trên mặt nước</w:t>
      </w:r>
      <w:r>
        <w:t xml:space="preserve"> chỉ còn loi thoi uài cây lúa s Loi thoi bờ</w:t>
      </w:r>
      <w:r>
        <w:t xml:space="preserve"> tiễu mấy cành dương quan (Truyện Kiều).</w:t>
      </w:r>
    </w:p>
    <w:p>
      <w:pPr>
        <w:jc w:val="both"/>
      </w:pPr>
      <w:r>
        <w:rPr>
          <w:b/>
        </w:rPr>
        <w:t xml:space="preserve">lồi đi, cz </w:t>
      </w:r>
      <w:r>
        <w:t>Thứ dây dùng để xâu tiền</w:t>
      </w:r>
      <w:r>
        <w:t xml:space="preserve"> thời trước. -</w:t>
      </w:r>
    </w:p>
    <w:p>
      <w:pPr>
        <w:jc w:val="both"/>
      </w:pPr>
      <w:r>
        <w:t>lồi; zứ. 1. Lộ hắn ra ngoài lớp vỏ bọc: öj</w:t>
      </w:r>
      <w:r>
        <w:t xml:space="preserve"> thương lòi ruột s mấy ngón chân lòi ra</w:t>
      </w:r>
      <w:r>
        <w:t>khỏi tấ† e áo trong lòi cả ra.</w:t>
      </w:r>
    </w:p>
    <w:p>
      <w:pPr>
        <w:jc w:val="both"/>
      </w:pPr>
      <w:r>
        <w:rPr>
          <w:b/>
        </w:rPr>
        <w:t xml:space="preserve">lồi đi, cz </w:t>
      </w:r>
      <w:r>
        <w:rPr>
          <w:i/>
        </w:rPr>
      </w:r>
      <w:r>
        <w:t xml:space="preserve"> lộ ra cái muốn giấu: giấu kĩ cậy mà uẫn</w:t>
      </w:r>
      <w:r>
        <w:t xml:space="preserve"> lòi cái dốt ra s dốt lòi đuôi.</w:t>
      </w:r>
    </w:p>
    <w:p>
      <w:pPr>
        <w:jc w:val="both"/>
      </w:pPr>
      <w:r>
        <w:t>lòiy ứ., (hø. Điếc đặc: (di lòi hay sao</w:t>
      </w:r>
      <w:r>
        <w:t xml:space="preserve"> mà nghe không hiểu? : diếc lòi.</w:t>
      </w:r>
    </w:p>
    <w:p>
      <w:pPr>
        <w:jc w:val="both"/>
      </w:pPr>
      <w:r>
        <w:rPr>
          <w:b/>
        </w:rPr>
        <w:t xml:space="preserve">lòi dom </w:t>
      </w:r>
      <w:r>
        <w:t>Trục tràng bị sa ra ngoài hậu</w:t>
      </w:r>
      <w:r>
        <w:t xml:space="preserve"> môn.</w:t>
      </w:r>
    </w:p>
    <w:p>
      <w:pPr>
        <w:jc w:val="both"/>
      </w:pPr>
      <w:r>
        <w:t>lòi tóiy đphg. Thứ dây xích hoặc dây</w:t>
      </w:r>
      <w:r>
        <w:t xml:space="preserve"> chão cỡ lớn, thường dùng để buộc tàu,</w:t>
      </w:r>
      <w:r>
        <w:t xml:space="preserve"> thuyền.</w:t>
      </w:r>
    </w:p>
    <w:p>
      <w:pPr>
        <w:jc w:val="both"/>
      </w:pPr>
      <w:r>
        <w:rPr>
          <w:b/>
        </w:rPr>
        <w:t xml:space="preserve">lòi tói; </w:t>
      </w:r>
      <w:r>
        <w:t>Quá dốt và phơi bày hẳn ra ngoài</w:t>
      </w:r>
      <w:r>
        <w:t xml:space="preserve"> sự đốt nát: Ai uê nhắn nhủ phường lòi</w:t>
      </w:r>
      <w:r>
        <w:t xml:space="preserve"> tói, Muốn sống đem uôi quét trả đền (Hỗ</w:t>
      </w:r>
      <w:r>
        <w:t xml:space="preserve"> Xuân Hương).</w:t>
      </w:r>
    </w:p>
    <w:p>
      <w:pPr>
        <w:jc w:val="both"/>
      </w:pPr>
      <w:r>
        <w:t>lòi xỈ dphg. Lộ xỉ.</w:t>
      </w:r>
    </w:p>
    <w:p>
      <w:pPr>
        <w:jc w:val="both"/>
      </w:pPr>
      <w:r>
        <w:rPr>
          <w:b/>
        </w:rPr>
        <w:t xml:space="preserve">lỗi, </w:t>
      </w:r>
      <w:r>
        <w:rPr>
          <w:i/>
        </w:rPr>
        <w:t xml:space="preserve"> danh từ</w:t>
      </w:r>
      <w:r>
        <w:rPr>
          <w:i/>
        </w:rPr>
        <w:t xml:space="preserve"> giới từ</w:t>
      </w:r>
      <w:r>
        <w:t xml:space="preserve"> Biết nhiều thứ mà trẻ con</w:t>
      </w:r>
      <w:r>
        <w:t xml:space="preserve"> chưa nên biết (tuy còn ít tuổi): thàng lỏi</w:t>
      </w:r>
      <w:r>
        <w:t xml:space="preserve"> con mất dạy.</w:t>
      </w:r>
    </w:p>
    <w:p>
      <w:pPr>
        <w:jc w:val="both"/>
      </w:pPr>
      <w:r>
        <w:t>lỗi; ut. Không đồng đều, còn sót lại do</w:t>
      </w:r>
      <w:r>
        <w:t xml:space="preserve"> lam dối, làm chưa đạt: gạo giã lỏi s cày</w:t>
      </w:r>
      <w:r>
        <w:t xml:space="preserve"> lỗi o Xấu đều hơn tốt lỗi (tng.).</w:t>
      </w:r>
    </w:p>
    <w:p>
      <w:pPr>
        <w:jc w:val="both"/>
      </w:pPr>
      <w:r>
        <w:t>lõi, đ. 1. Phần rắn ở giữa thân cây,</w:t>
      </w:r>
      <w:r>
        <w:t xml:space="preserve"> thường có màu sẩm: Lõi dầu hơn dác gụ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 s cưa phải lõi nên lâu đút. 2. Phần</w:t>
      </w:r>
      <w:r>
        <w:t xml:space="preserve"> rắn chắc ở giữa làm chỗ dựa cho phần</w:t>
      </w:r>
      <w:r>
        <w:t>bao quanh: iöi ngô s lõi đây điện.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danh từ giới từ tục ngữ</w:t>
      </w:r>
      <w:r>
        <w:t xml:space="preserve"> dùng để tạo lỗ rỗng trong vật đúc.</w:t>
      </w:r>
    </w:p>
    <w:p>
      <w:pPr>
        <w:jc w:val="both"/>
      </w:pPr>
      <w:r>
        <w:t xml:space="preserve">  </w:t>
      </w:r>
      <w:r>
        <w:t>lồi; đ. Lạt tre hay lạt giang dùng xâu</w:t>
      </w:r>
      <w:r>
        <w:t xml:space="preserve"> tiền ngày xưa.</w:t>
      </w:r>
    </w:p>
    <w:p>
      <w:pPr>
        <w:jc w:val="both"/>
      </w:pPr>
      <w:r>
        <w:t>lỗi; œ. Sành sôi: đối fay nghề eo an chơi</w:t>
      </w:r>
      <w:r>
        <w:t xml:space="preserve"> đã lõi lắm rồi.</w:t>
      </w:r>
    </w:p>
    <w:p>
      <w:pPr>
        <w:jc w:val="both"/>
      </w:pPr>
      <w:r>
        <w:rPr>
          <w:b/>
        </w:rPr>
        <w:t xml:space="preserve">lõi đời </w:t>
      </w:r>
      <w:r>
        <w:t>Biết đủ thứ mánh khóe ở đời:</w:t>
      </w:r>
      <w:r>
        <w:t xml:space="preserve"> khôn lõi dời s một tay lõi dời.</w:t>
      </w:r>
    </w:p>
    <w:p>
      <w:pPr>
        <w:jc w:val="both"/>
      </w:pPr>
      <w:r>
        <w:t>lói, di. Thứ pháo làm bằng ống tre, ống</w:t>
      </w:r>
      <w:r>
        <w:t xml:space="preserve"> nứa, nhồi chặt thuốc nổ.</w:t>
      </w:r>
    </w:p>
    <w:p>
      <w:pPr>
        <w:jc w:val="both"/>
      </w:pPr>
      <w:r>
        <w:t>lồi; œ., dphg. Nhói: dau lói ở mạng sườn.</w:t>
      </w:r>
    </w:p>
    <w:p>
      <w:pPr>
        <w:jc w:val="both"/>
      </w:pPr>
      <w:r>
        <w:t>lọi, œ., khng. Để sót lại, chừa ra: điêu</w:t>
      </w:r>
      <w:r>
        <w:t xml:space="preserve"> hết tiền, không loi đông nào e nó lừa khđp</w:t>
      </w:r>
      <w:r>
        <w:t xml:space="preserve"> mặt, không loi một qi.</w:t>
      </w:r>
    </w:p>
    <w:p>
      <w:pPr>
        <w:jc w:val="both"/>
      </w:pPr>
      <w:r>
        <w:t>lọi; œí, dphg. Gãy lìa: ngã lọi xương.</w:t>
      </w:r>
    </w:p>
    <w:p>
      <w:pPr>
        <w:jc w:val="both"/>
      </w:pPr>
      <w:r>
        <w:rPr>
          <w:b/>
        </w:rPr>
        <w:t xml:space="preserve">lom dom </w:t>
      </w:r>
      <w:r>
        <w:rPr>
          <w:i/>
        </w:rPr>
        <w:t xml:space="preserve"> Như</w:t>
      </w:r>
      <w:r>
        <w:t xml:space="preserve"> Lom dom.</w:t>
      </w:r>
    </w:p>
    <w:p>
      <w:pPr>
        <w:jc w:val="both"/>
      </w:pPr>
      <w:r>
        <w:t>lom đom (Lửa cháy) yếu ớt, nhỏ ngọn,</w:t>
      </w:r>
      <w:r>
        <w:t xml:space="preserve"> tựa như lúc cháy lúc tăt: cúi ướt, nên bếp</w:t>
      </w:r>
      <w:r>
        <w:t xml:space="preserve"> cứ lom dom mãi 2 lúa cháy lom đom.</w:t>
      </w:r>
    </w:p>
    <w:p>
      <w:pPr>
        <w:jc w:val="both"/>
      </w:pPr>
      <w:r>
        <w:rPr>
          <w:b/>
        </w:rPr>
        <w:t xml:space="preserve">lom khom </w:t>
      </w:r>
      <w:r>
        <w:t>Tổ hợp gợi tả tư thế còng</w:t>
      </w:r>
      <w:r>
        <w:t xml:space="preserve"> lưng: !om khom cấy lúa s cúi lon bhom</w:t>
      </w:r>
      <w:r>
        <w:t xml:space="preserve"> e bom khom dưới núi tiều uài chú (Bà</w:t>
      </w:r>
      <w:r>
        <w:t xml:space="preserve"> huyện Thanh Quan).</w:t>
      </w:r>
    </w:p>
    <w:p>
      <w:pPr>
        <w:jc w:val="both"/>
      </w:pPr>
      <w:r>
        <w:t>lom lom dphz. (Nhìn) chằm chằm,</w:t>
      </w:r>
      <w:r>
        <w:t xml:space="preserve"> không chớp mát: ngó lơm lom người bhách</w:t>
      </w:r>
      <w:r>
        <w:t xml:space="preserve"> lạ s nó lom lom nhìn tôi như thôi miên.</w:t>
      </w:r>
    </w:p>
    <w:p>
      <w:pPr>
        <w:jc w:val="both"/>
      </w:pPr>
      <w:r>
        <w:t>lòm ut. (Đô, chua) ở mức độ quá sẵm,</w:t>
      </w:r>
      <w:r>
        <w:t xml:space="preserve"> quá gắt: máu chảy đỗ lòm c buởi chua</w:t>
      </w:r>
      <w:r>
        <w:t xml:space="preserve"> lòm.</w:t>
      </w:r>
    </w:p>
    <w:p>
      <w:pPr>
        <w:jc w:val="both"/>
      </w:pPr>
      <w:r>
        <w:rPr>
          <w:b/>
        </w:rPr>
        <w:t xml:space="preserve">lòm khòm </w:t>
      </w:r>
      <w:r>
        <w:t>Tổ hợp gợi tả dáng đi của</w:t>
      </w:r>
    </w:p>
    <w:p>
      <w:pPr>
        <w:jc w:val="both"/>
      </w:pPr>
      <w:r>
        <w:t>người khom, bước chậm chạp, lưng còng :</w:t>
      </w:r>
    </w:p>
    <w:p>
      <w:pPr>
        <w:jc w:val="both"/>
      </w:pPr>
      <w:r>
        <w:t>xuống: bà cụ lòm hòm ra uườn.</w:t>
      </w:r>
    </w:p>
    <w:p>
      <w:pPr>
        <w:jc w:val="both"/>
      </w:pPr>
      <w:r>
        <w:t>lỏm p#t. (Cảm nhận được) một cách</w:t>
      </w:r>
      <w:r>
        <w:t xml:space="preserve"> vụng trộm: học lớm se nghe lỏm.</w:t>
      </w:r>
    </w:p>
    <w:p>
      <w:pPr>
        <w:jc w:val="both"/>
      </w:pPr>
      <w:r>
        <w:rPr>
          <w:b/>
        </w:rPr>
        <w:t xml:space="preserve">lõm </w:t>
      </w:r>
      <w:r>
        <w:t>L. ut. 1. Không bằng phẳng mà bị</w:t>
      </w:r>
      <w:r>
        <w:t xml:space="preserve"> trũng ở giữa hay thụt vào; trái với /ôi:</w:t>
      </w:r>
      <w:r>
        <w:t xml:space="preserve"> chỗ lôi chỗ lõm so thành uại bị lõm một</w:t>
      </w:r>
      <w:r>
        <w:t xml:space="preserve"> chỗ s biển ăn löm oào đất liền s lồm lưng</w:t>
      </w:r>
      <w:r>
        <w:t>phòng bụng.</w:t>
      </w:r>
    </w:p>
    <w:p>
      <w:pPr>
        <w:jc w:val="both"/>
      </w:pPr>
      <w:r>
        <w:rPr>
          <w:b/>
        </w:rPr>
        <w:t xml:space="preserve">lõm </w:t>
      </w:r>
      <w:r>
        <w:rPr>
          <w:i/>
        </w:rPr>
      </w:r>
      <w:r>
        <w:t xml:space="preserve"> vào, do kinh doanh thua lỗ: chuyến này</w:t>
      </w:r>
    </w:p>
    <w:p>
      <w:pPr>
        <w:jc w:val="both"/>
      </w:pPr>
      <w:r>
        <w:t>lỗm mất mười triệu. 3. (Góc) lớn hơn 180°</w:t>
      </w:r>
      <w:r>
        <w:t>nhưng bé hơn 360% góc lõm.</w:t>
      </w:r>
    </w:p>
    <w:p>
      <w:pPr>
        <w:jc w:val="both"/>
      </w:pPr>
      <w:r>
        <w:rPr>
          <w:b/>
        </w:rPr>
        <w:t xml:space="preserve">lõm </w:t>
      </w:r>
      <w:r>
        <w:rPr>
          <w:i/>
        </w:rPr>
      </w:r>
      <w:r>
        <w:t xml:space="preserve"> khuyết một khoản khá lớn trong số tiền</w:t>
      </w:r>
      <w:r>
        <w:t xml:space="preserve"> vốn bỏ ra kinh doanh do buôn bán thua</w:t>
      </w:r>
      <w:r>
        <w:t xml:space="preserve"> lỗ: chuyến buôn này không khéo lại lõm</w:t>
      </w:r>
      <w:r>
        <w:t xml:space="preserve"> to. II, dt. Chỗ địa hình lõm: nép mình</w:t>
      </w:r>
      <w:r>
        <w:t xml:space="preserve"> uào lõm đất tránh đạn.</w:t>
      </w:r>
    </w:p>
    <w:p>
      <w:pPr>
        <w:jc w:val="both"/>
      </w:pPr>
      <w:r>
        <w:t>lõm bõm 1. Tổ hợp mô tả tiếng chân lội</w:t>
      </w:r>
      <w:r>
        <w:t xml:space="preserve"> nước, tiếng những vật nhỏ phát ra khi</w:t>
      </w:r>
      <w:r>
        <w:t xml:space="preserve"> rơi không đều xuống nước: suốt ngày lõm</w:t>
      </w:r>
      <w:r>
        <w:t xml:space="preserve"> bồm trong bùn s sung chín rụng xuống</w:t>
      </w:r>
      <w:r>
        <w:t>ao lõm böm.</w:t>
      </w:r>
    </w:p>
    <w:p>
      <w:pPr>
        <w:jc w:val="both"/>
      </w:pPr>
      <w:r>
        <w:rPr>
          <w:b/>
        </w:rPr>
        <w:t xml:space="preserve">lõm </w:t>
      </w:r>
      <w:r>
        <w:rPr>
          <w:i/>
        </w:rPr>
      </w:r>
      <w:r>
        <w:t xml:space="preserve"> jw.""MgM `.</w:t>
      </w:r>
    </w:p>
    <w:p>
      <w:pPr>
        <w:jc w:val="both"/>
      </w:pPr>
      <w:r>
        <w:t>bao nhiêu, chỗ được chỗ mất: nhớ lõm</w:t>
      </w:r>
      <w:r>
        <w:t xml:space="preserve"> böm mấy câu - biết lõm böm mấy câu</w:t>
      </w:r>
      <w:r>
        <w:t xml:space="preserve"> tiếng Anh e nghe lõm bồm câu được câu</w:t>
      </w:r>
      <w:r>
        <w:t xml:space="preserve"> mất.</w:t>
      </w:r>
    </w:p>
    <w:p>
      <w:pPr>
        <w:jc w:val="both"/>
      </w:pPr>
      <w:r>
        <w:t>lóm thóm đphg. Có vẻ rụt rè, sợ sệt..</w:t>
      </w:r>
    </w:p>
    <w:p>
      <w:pPr>
        <w:jc w:val="both"/>
      </w:pPr>
      <w:r>
        <w:rPr>
          <w:b/>
        </w:rPr>
        <w:t xml:space="preserve">lọm cọm </w:t>
      </w:r>
      <w:r>
        <w:rPr>
          <w:i/>
        </w:rPr>
        <w:t xml:space="preserve"> Xem</w:t>
      </w:r>
      <w:r>
        <w:t xml:space="preserve"> Lụm cụm.</w:t>
      </w:r>
    </w:p>
    <w:p>
      <w:pPr>
        <w:jc w:val="both"/>
      </w:pPr>
      <w:r>
        <w:rPr>
          <w:b/>
        </w:rPr>
        <w:t xml:space="preserve">lọm khom </w:t>
      </w:r>
      <w:r>
        <w:t>Tổ hợp gợi tả đáng vẻ của</w:t>
      </w:r>
      <w:r>
        <w:t xml:space="preserve"> người già yếu, lưng còng xuống, đi lại khó</w:t>
      </w:r>
      <w:r>
        <w:t xml:space="preserve"> khăn: iom khom chống gậy lân di s già</w:t>
      </w:r>
      <w:r>
        <w:t xml:space="preserve"> lom khom rồi mà ông cụ uẫn ham làm</w:t>
      </w:r>
      <w:r>
        <w:t xml:space="preserve"> tiệc.</w:t>
      </w:r>
    </w:p>
    <w:p>
      <w:pPr>
        <w:jc w:val="both"/>
      </w:pPr>
      <w:r>
        <w:rPr>
          <w:b/>
        </w:rPr>
        <w:t xml:space="preserve">lon, </w:t>
      </w:r>
      <w:r>
        <w:rPr>
          <w:i/>
        </w:rPr>
        <w:t xml:space="preserve"> động từ</w:t>
      </w:r>
      <w:r>
        <w:t>, đphg. Giống thú rừng cùng họ</w:t>
      </w:r>
      <w:r>
        <w:t xml:space="preserve"> với cầy móc cua, nhưng kích cỡ nhỏ hơn.</w:t>
      </w:r>
    </w:p>
    <w:p>
      <w:pPr>
        <w:jc w:val="both"/>
      </w:pPr>
      <w:r>
        <w:t>lon; 1. Thứ đồ đựng bằng kim loại hình</w:t>
      </w:r>
      <w:r>
        <w:t xml:space="preserve"> trụ, thương dùng đựng nước giải khát:</w:t>
      </w:r>
    </w:p>
    <w:p>
      <w:pPr>
        <w:jc w:val="both"/>
      </w:pPr>
      <w:r>
        <w:t>lon nước giải khát s bia lon. 9. Thú đồ</w:t>
      </w:r>
      <w:r>
        <w:t xml:space="preserve"> đựng bằng kim loại hình trụ, thương được</w:t>
      </w:r>
      <w:r>
        <w:t xml:space="preserve"> coi như vật đựng chuẩn cho sữa đặc có</w:t>
      </w:r>
      <w:r>
        <w:t xml:space="preserve"> đường; cũng dùng để chỉ lượng đựng các</w:t>
      </w:r>
      <w:r>
        <w:t xml:space="preserve"> chất hạt rời chứa trong thứ đồ đựng đó:</w:t>
      </w:r>
      <w:r>
        <w:t xml:space="preserve"> mua tài lon gạo Uề nấu com.</w:t>
      </w:r>
    </w:p>
    <w:p>
      <w:pPr>
        <w:jc w:val="both"/>
      </w:pPr>
      <w:r>
        <w:t>lon; đi. 1. Thứ cối nhỏ bằng sành: on</w:t>
      </w:r>
      <w:r>
        <w:t>giã cua.</w:t>
      </w:r>
    </w:p>
    <w:p>
      <w:pPr>
        <w:jc w:val="both"/>
      </w:pPr>
      <w:r>
        <w:rPr>
          <w:b/>
        </w:rPr>
        <w:t xml:space="preserve">lon, </w:t>
      </w:r>
      <w:r>
        <w:rPr>
          <w:i/>
        </w:rPr>
        <w:t xml:space="preserve"> động từ</w:t>
      </w:r>
      <w:r>
        <w:t xml:space="preserve"> sành: lon nước gạo s lon cho lợn ứn.</w:t>
      </w:r>
    </w:p>
    <w:p>
      <w:pPr>
        <w:jc w:val="both"/>
      </w:pPr>
      <w:r>
        <w:rPr>
          <w:b/>
        </w:rPr>
        <w:t xml:space="preserve">lon, (F. galon) </w:t>
      </w:r>
      <w:r>
        <w:rPr>
          <w:i/>
        </w:rPr>
        <w:t xml:space="preserve"> danh từ</w:t>
      </w:r>
      <w:r>
        <w:t xml:space="preserve"> Phù hiệu quân ham</w:t>
      </w:r>
      <w:r>
        <w:t xml:space="preserve"> (của quân đội một số nước): đeo lon Sĩ</w:t>
      </w:r>
      <w:r>
        <w:t xml:space="preserve"> quan.</w:t>
      </w:r>
    </w:p>
    <w:p>
      <w:pPr>
        <w:jc w:val="both"/>
      </w:pPr>
      <w:r>
        <w:rPr>
          <w:b/>
        </w:rPr>
        <w:t xml:space="preserve">lon ton </w:t>
      </w:r>
      <w:r>
        <w:t>Tổ hợp gợi tả dáng đi, chạy</w:t>
      </w:r>
      <w:r>
        <w:t xml:space="preserve"> (thường là của trẻ con) nhanh nhẹn, có</w:t>
      </w:r>
      <w:r>
        <w:t xml:space="preserve"> vẻ hồ hởi: thằng bé lon ton ra đón mẹ s</w:t>
      </w:r>
      <w:r>
        <w:t xml:space="preserve"> mấy em nhỏ lon ton chạy lên trước dẫn</w:t>
      </w:r>
      <w:r>
        <w:t xml:space="preserve"> đường.</w:t>
      </w:r>
    </w:p>
    <w:p>
      <w:pPr>
        <w:jc w:val="both"/>
      </w:pPr>
      <w:r>
        <w:rPr>
          <w:b/>
        </w:rPr>
        <w:t xml:space="preserve">lon xon 1. </w:t>
      </w:r>
      <w:r>
        <w:rPr>
          <w:i/>
        </w:rPr>
        <w:t xml:space="preserve"> Như</w:t>
      </w:r>
      <w:r>
        <w:t xml:space="preserve"> Lon ton: chạy lon xon.</w:t>
      </w:r>
      <w:r>
        <w:t>9. cũ Vội vàng, hấp tấp: Nghe con lo</w:t>
      </w:r>
    </w:p>
    <w:p>
      <w:pPr>
        <w:jc w:val="both"/>
      </w:pPr>
      <w:r>
        <w:rPr>
          <w:b/>
        </w:rPr>
        <w:t xml:space="preserve">lon xon 1. </w:t>
      </w:r>
      <w:r>
        <w:rPr>
          <w:i/>
        </w:rPr>
        <w:t xml:space="preserve"> Như</w:t>
      </w:r>
      <w:r>
        <w:t xml:space="preserve"> xon mắng người (tng.).</w:t>
      </w:r>
    </w:p>
    <w:p>
      <w:pPr>
        <w:jc w:val="both"/>
      </w:pPr>
      <w:r>
        <w:t>lòn ơi, đphg. Luôn: nào lòn ra cúi s gió</w:t>
      </w:r>
      <w:r>
        <w:t xml:space="preserve"> lòn khe liếp.</w:t>
      </w:r>
    </w:p>
    <w:p>
      <w:pPr>
        <w:jc w:val="both"/>
      </w:pPr>
      <w:r>
        <w:rPr>
          <w:b/>
        </w:rPr>
        <w:t xml:space="preserve">lòn bon </w:t>
      </w:r>
      <w:r>
        <w:rPr>
          <w:i/>
        </w:rPr>
        <w:t xml:space="preserve"> Xem</w:t>
      </w:r>
      <w:r>
        <w:t xml:space="preserve"> Bòn bon: Trái lòn bon</w:t>
      </w:r>
      <w:r>
        <w:t xml:space="preserve"> trong tròn ngoài méo, Trái thâu dâu trong</w:t>
      </w:r>
      <w:r>
        <w:t xml:space="preserve"> hóo ngoài tươi (đân ca).</w:t>
      </w:r>
    </w:p>
    <w:p>
      <w:pPr>
        <w:jc w:val="both"/>
      </w:pPr>
      <w:r>
        <w:t>lồn ơi, bhng. Đi khỏi hay đến mau lẹ,</w:t>
      </w:r>
      <w:r>
        <w:t xml:space="preserve"> kín đáo, để tránh bị phát hiện: trộm lỏn</w:t>
      </w:r>
      <w:r>
        <w:t xml:space="preserve"> uào nhà s uùa mới dây đã lồn di mất.</w:t>
      </w:r>
    </w:p>
    <w:p>
      <w:pPr>
        <w:jc w:val="both"/>
      </w:pPr>
      <w:r>
        <w:t>lỏn lên (Cười, nói) với vẻ bên lên đáng</w:t>
      </w:r>
      <w:r>
        <w:t xml:space="preserve"> yêu: chém miệng cười lỏn lên › ăn nói</w:t>
      </w:r>
      <w:r>
        <w:t xml:space="preserve"> lồn lên như con gói.</w:t>
      </w:r>
    </w:p>
    <w:p>
      <w:pPr>
        <w:jc w:val="both"/>
      </w:pPr>
      <w:r>
        <w:t>lọn; đ. Nắm, mớ (những vật thường là</w:t>
      </w:r>
      <w:r>
        <w:t xml:space="preserve"> hình sợi): lon tóc ø lọn chỉ s quấn thành</w:t>
      </w:r>
      <w:r>
        <w:t xml:space="preserve"> lon.</w:t>
      </w:r>
    </w:p>
    <w:p>
      <w:pPr>
        <w:jc w:val="both"/>
      </w:pPr>
      <w:r>
        <w:rPr>
          <w:b/>
        </w:rPr>
        <w:t xml:space="preserve">lọn; 0, cũ </w:t>
      </w:r>
      <w:r>
        <w:t>Trọn: câu không lọn nghĩa -</w:t>
      </w:r>
      <w:r>
        <w:t xml:space="preserve"> lọn đời ăn ngay ở thẳng.</w:t>
      </w:r>
    </w:p>
    <w:p>
      <w:pPr>
        <w:jc w:val="both"/>
      </w:pPr>
      <w:r>
        <w:t>long, tí. Ơ vào trạng thái không còn gắn</w:t>
      </w:r>
      <w:r>
        <w:t xml:space="preserve"> chặt với nhau, mà như sắp rời ra: đầu</w:t>
      </w:r>
      <w:r>
        <w:t xml:space="preserve"> bạc rũng long s tấm phản long định +</w:t>
      </w:r>
      <w:r>
        <w:t xml:space="preserve"> bàn long mông s bức tường long 0ữa e xe</w:t>
      </w:r>
      <w:r>
        <w:t xml:space="preserve"> long hết ốc tứ.</w:t>
      </w:r>
    </w:p>
    <w:p>
      <w:pPr>
        <w:jc w:val="both"/>
      </w:pPr>
      <w:r>
        <w:t>long; œí. (MắU mở to và sáng lên, tổ vẻ</w:t>
      </w:r>
      <w:r>
        <w:t xml:space="preserve"> giận dữ mất long sòng sọc.</w:t>
      </w:r>
    </w:p>
    <w:p>
      <w:pPr>
        <w:jc w:val="both"/>
      </w:pPr>
      <w:r>
        <w:rPr>
          <w:b/>
        </w:rPr>
        <w:t xml:space="preserve">long; </w:t>
      </w:r>
      <w:r>
        <w:rPr>
          <w:i/>
        </w:rPr>
        <w:t xml:space="preserve"> danh từ</w:t>
      </w:r>
      <w:r>
        <w:t xml:space="preserve"> Qui cách (trong đan lát): phên</w:t>
      </w:r>
      <w:r>
        <w:t xml:space="preserve"> đan long mốt, cót dang long hai.</w:t>
      </w:r>
    </w:p>
    <w:p>
      <w:pPr>
        <w:jc w:val="both"/>
      </w:pPr>
      <w:r>
        <w:rPr>
          <w:b/>
        </w:rPr>
        <w:t xml:space="preserve">long bào </w:t>
      </w:r>
      <w:r>
        <w:t>Thứ áo bào có thêu rồng của</w:t>
      </w:r>
      <w:r>
        <w:t xml:space="preserve"> vua.</w:t>
      </w:r>
    </w:p>
    <w:p>
      <w:pPr>
        <w:jc w:val="both"/>
      </w:pPr>
      <w:r>
        <w:rPr>
          <w:b/>
        </w:rPr>
        <w:t xml:space="preserve">long cổn </w:t>
      </w:r>
      <w:r>
        <w:t>Thứ áo lễ có thêu rồng của vua.</w:t>
      </w:r>
    </w:p>
    <w:p>
      <w:pPr>
        <w:jc w:val="both"/>
      </w:pPr>
      <w:r>
        <w:t>long cung củ, ¡d. Thứ cung mà long</w:t>
      </w:r>
      <w:r>
        <w:t xml:space="preserve"> vương dùng làm nơi ở.</w:t>
      </w:r>
    </w:p>
    <w:p>
      <w:pPr>
        <w:jc w:val="both"/>
      </w:pPr>
      <w:r>
        <w:rPr>
          <w:b/>
        </w:rPr>
        <w:t xml:space="preserve">long đình; </w:t>
      </w:r>
      <w:r>
        <w:t>Sân rồng.</w:t>
      </w:r>
    </w:p>
    <w:p>
      <w:pPr>
        <w:jc w:val="both"/>
      </w:pPr>
      <w:r>
        <w:rPr>
          <w:b/>
        </w:rPr>
        <w:t xml:space="preserve">long đình; </w:t>
      </w:r>
      <w:r>
        <w:t>Thứ kiệu có mui đành cho</w:t>
      </w:r>
      <w:r>
        <w:t xml:space="preserve"> vua đi hoặc để rước thần: kiêu rộng, tán</w:t>
      </w:r>
      <w:r>
        <w:t xml:space="preserve"> phương, long đình sắp ra.</w:t>
      </w:r>
    </w:p>
    <w:p>
      <w:pPr>
        <w:jc w:val="both"/>
      </w:pPr>
      <w:r>
        <w:rPr>
          <w:b/>
        </w:rPr>
        <w:t xml:space="preserve">long đong </w:t>
      </w:r>
      <w:r>
        <w:t>Vất và, khó nhọc vì gặp</w:t>
      </w:r>
      <w:r>
        <w:t xml:space="preserve"> nhiều điều không may: cuộc sống long</w:t>
      </w:r>
      <w:r>
        <w:t xml:space="preserve"> đong o Ai bảo mắc duyên uào bút mục,</w:t>
      </w:r>
      <w:r>
        <w:t xml:space="preserve"> Sống dời mang lấy số long đong (Nguyễn</w:t>
      </w:r>
      <w:r>
        <w:t xml:space="preserve"> Bính) ø Người sao kế quạt người hấu,</w:t>
      </w:r>
      <w:r>
        <w:t xml:space="preserve"> Người sao nắng dãi mua dẫu long đong?</w:t>
      </w:r>
      <w:r>
        <w:t xml:space="preserve"> (cđ.).</w:t>
      </w:r>
    </w:p>
    <w:p>
      <w:pPr>
        <w:jc w:val="both"/>
      </w:pPr>
      <w:r>
        <w:rPr>
          <w:b/>
        </w:rPr>
        <w:t xml:space="preserve">long giá </w:t>
      </w:r>
      <w:r>
        <w:t>Thứ xe đành cho vua di.</w:t>
      </w:r>
    </w:p>
    <w:p>
      <w:pPr>
        <w:jc w:val="both"/>
      </w:pPr>
      <w:r>
        <w:rPr>
          <w:b/>
        </w:rPr>
        <w:t xml:space="preserve">long lanh </w:t>
      </w:r>
      <w:r>
        <w:t>Có ánh sáng phản chiếu trên</w:t>
      </w:r>
      <w:r>
        <w:t xml:space="preserve"> vật trong suốt, tạo vẻ sinh động: sương</w:t>
      </w:r>
      <w:r>
        <w:t xml:space="preserve"> long lanh trên ngọn cỏ s mắt sáng long</w:t>
      </w:r>
      <w:r>
        <w:t xml:space="preserve"> lanh e Long lanh đáy nước in trời, Thành</w:t>
      </w:r>
      <w:r>
        <w:t xml:space="preserve"> xây khói biếc, non phơi bóng uàng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long lay dphg., </w:t>
      </w:r>
      <w:r>
        <w:rPr>
          <w:i/>
        </w:rPr>
        <w:t xml:space="preserve"> Xem</w:t>
      </w:r>
      <w:r>
        <w:t xml:space="preserve"> Lung lay: cái răng</w:t>
      </w:r>
      <w:r>
        <w:t xml:space="preserve"> long lay.</w:t>
      </w:r>
    </w:p>
    <w:p>
      <w:pPr>
        <w:jc w:val="both"/>
      </w:pPr>
      <w:r>
        <w:t>long lóc dphg. Lông lốc: lăn long lóc.</w:t>
      </w:r>
    </w:p>
    <w:p>
      <w:pPr>
        <w:jc w:val="both"/>
      </w:pPr>
      <w:r>
        <w:rPr>
          <w:b/>
        </w:rPr>
        <w:t xml:space="preserve">long mạch </w:t>
      </w:r>
      <w:r>
        <w:t>Mạch đất tốt, cái quyết định</w:t>
      </w:r>
      <w:r>
        <w:t xml:space="preserve"> vận mệnh con người, theo mê tín.</w:t>
      </w:r>
    </w:p>
    <w:p>
      <w:pPr>
        <w:jc w:val="both"/>
      </w:pPr>
      <w:r>
        <w:t>long não 1. Giống cây thân gỗ, lá hình</w:t>
      </w:r>
      <w:r>
        <w:t xml:space="preserve"> trứng, vò ra có mùi thơm, lá và gỗ dùng</w:t>
      </w:r>
      <w:r>
        <w:t>cất tỉnh dầu.</w:t>
      </w:r>
    </w:p>
    <w:p>
      <w:pPr>
        <w:jc w:val="both"/>
      </w:pPr>
      <w:r>
        <w:rPr>
          <w:b/>
        </w:rPr>
        <w:t xml:space="preserve">long mạch </w:t>
      </w:r>
      <w:r>
        <w:rPr>
          <w:i/>
        </w:rPr>
      </w:r>
      <w:r>
        <w:t xml:space="preserve"> đây chế bằng dầu long não).</w:t>
      </w:r>
    </w:p>
    <w:p>
      <w:pPr>
        <w:jc w:val="both"/>
      </w:pPr>
      <w:r>
        <w:t>long nhan ca, ứrír. Mặt vua; mặt rồng.</w:t>
      </w:r>
    </w:p>
    <w:p>
      <w:pPr>
        <w:jc w:val="both"/>
      </w:pPr>
      <w:r>
        <w:rPr>
          <w:b/>
        </w:rPr>
        <w:t xml:space="preserve">long nhãn </w:t>
      </w:r>
      <w:r>
        <w:t>Cùi nhãn phơi hay sấy khô,</w:t>
      </w:r>
      <w:r>
        <w:t xml:space="preserve"> thường dùng làm vị thuốc đông y.</w:t>
      </w:r>
    </w:p>
    <w:p>
      <w:pPr>
        <w:jc w:val="both"/>
      </w:pPr>
      <w:r>
        <w:rPr>
          <w:b/>
        </w:rPr>
        <w:t xml:space="preserve">long nhong ¡d., </w:t>
      </w:r>
      <w:r>
        <w:rPr>
          <w:i/>
        </w:rPr>
        <w:t xml:space="preserve"> Như</w:t>
      </w:r>
      <w:r>
        <w:t xml:space="preserve"> Nhong nhong.</w:t>
      </w:r>
    </w:p>
    <w:p>
      <w:pPr>
        <w:jc w:val="both"/>
      </w:pPr>
      <w:r>
        <w:t>long rong dphz. Đi đây đó hết chỗ này</w:t>
      </w:r>
      <w:r>
        <w:t xml:space="preserve"> đến chỗ khác, thường là không có mục</w:t>
      </w:r>
    </w:p>
    <w:p>
      <w:pPr>
        <w:jc w:val="both"/>
      </w:pPr>
      <w:r>
        <w:t>-Angk «</w:t>
      </w:r>
      <w:r>
        <w:t xml:space="preserve"> đích rõ rệt: không lẽ cá ngày cứ đạp xe</w:t>
      </w:r>
      <w:r>
        <w:t xml:space="preserve"> long rong hoài ngoài phố?</w:t>
      </w:r>
    </w:p>
    <w:p>
      <w:pPr>
        <w:jc w:val="both"/>
      </w:pPr>
      <w:r>
        <w:rPr>
          <w:b/>
        </w:rPr>
        <w:t xml:space="preserve">long sàng </w:t>
      </w:r>
      <w:r>
        <w:t>Thứ giường dành cho vua</w:t>
      </w:r>
      <w:r>
        <w:t xml:space="preserve"> nằm.</w:t>
      </w:r>
    </w:p>
    <w:p>
      <w:pPr>
        <w:jc w:val="both"/>
      </w:pPr>
      <w:r>
        <w:t>long tong, Tổ hợp mô phòng những</w:t>
      </w:r>
      <w:r>
        <w:t xml:space="preserve"> tiếng kêu liên tiếp đều đặn và ngân vang,</w:t>
      </w:r>
      <w:r>
        <w:t xml:space="preserve"> như những giọt nước rơi nối tiếp nhau</w:t>
      </w:r>
      <w:r>
        <w:t xml:space="preserve"> trên tấm kim loại mông: nước mưa rơi</w:t>
      </w:r>
      <w:r>
        <w:t xml:space="preserve"> long tong xuống chiếc châu tôn s long tong</w:t>
      </w:r>
      <w:r>
        <w:t xml:space="preserve"> tiếng nhạc ngụa uọng lại.</w:t>
      </w:r>
    </w:p>
    <w:p>
      <w:pPr>
        <w:jc w:val="both"/>
      </w:pPr>
      <w:r>
        <w:t>long tong; (Đi, chạy) nhanh và có vẻ vội</w:t>
      </w:r>
      <w:r>
        <w:t xml:space="preserve"> vã: long tong cắp sách đi học e long tong</w:t>
      </w:r>
      <w:r>
        <w:t xml:space="preserve"> chạy ngược chạy xuôi.</w:t>
      </w:r>
    </w:p>
    <w:p>
      <w:pPr>
        <w:jc w:val="both"/>
      </w:pPr>
      <w:r>
        <w:t>long trọng (Diễn ra) với đủ thứ nghi</w:t>
      </w:r>
      <w:r>
        <w:t xml:space="preserve"> thức và không khí nghiêm trang: (iếp đón</w:t>
      </w:r>
      <w:r>
        <w:t xml:space="preserve"> long trọng e long trọng kỉ niệm.</w:t>
      </w:r>
    </w:p>
    <w:p>
      <w:pPr>
        <w:jc w:val="both"/>
      </w:pPr>
      <w:r>
        <w:rPr>
          <w:b/>
        </w:rPr>
        <w:t xml:space="preserve">long trời chuyến đất </w:t>
      </w:r>
      <w:r>
        <w:rPr>
          <w:i/>
        </w:rPr>
        <w:t xml:space="preserve"> Xem</w:t>
      </w:r>
      <w:r>
        <w:t xml:space="preserve"> Long trời lở</w:t>
      </w:r>
      <w:r>
        <w:t xml:space="preserve"> đất.</w:t>
      </w:r>
    </w:p>
    <w:p>
      <w:pPr>
        <w:jc w:val="both"/>
      </w:pPr>
      <w:r>
        <w:rPr>
          <w:b/>
        </w:rPr>
        <w:t xml:space="preserve">long trời lở đất </w:t>
      </w:r>
      <w:r>
        <w:t>Chỉ sự kiện có tác động</w:t>
      </w:r>
      <w:r>
        <w:t xml:space="preserve"> lớn, vang đội khắp nơi.</w:t>
      </w:r>
    </w:p>
    <w:p>
      <w:pPr>
        <w:jc w:val="both"/>
      </w:pPr>
      <w:r>
        <w:t>long vân ca, cchg. Rồng và mây; dùng</w:t>
      </w:r>
      <w:r>
        <w:t xml:space="preserve"> chỉ cơ hội tốt để lập công danh: May đà</w:t>
      </w:r>
      <w:r>
        <w:t xml:space="preserve"> gặp hội long tân, Ai ai mà chẳng lập</w:t>
      </w:r>
      <w:r>
        <w:t xml:space="preserve"> thân buổi này (Lục Vân Tiên).</w:t>
      </w:r>
    </w:p>
    <w:p>
      <w:pPr>
        <w:jc w:val="both"/>
      </w:pPr>
      <w:r>
        <w:rPr>
          <w:b/>
        </w:rPr>
        <w:t xml:space="preserve">long vương </w:t>
      </w:r>
      <w:r>
        <w:t>Vua hoặc thần cai quản</w:t>
      </w:r>
      <w:r>
        <w:t xml:space="preserve"> vương quốc ở đưới nước, theo mê tín.</w:t>
      </w:r>
    </w:p>
    <w:p>
      <w:pPr>
        <w:jc w:val="both"/>
      </w:pPr>
      <w:r>
        <w:rPr>
          <w:b/>
        </w:rPr>
        <w:t xml:space="preserve">long xa </w:t>
      </w:r>
      <w:r>
        <w:rPr>
          <w:i/>
        </w:rPr>
        <w:t xml:space="preserve"> Như</w:t>
      </w:r>
      <w:r>
        <w:t xml:space="preserve"> Long giá.</w:t>
      </w:r>
    </w:p>
    <w:p>
      <w:pPr>
        <w:jc w:val="both"/>
      </w:pPr>
      <w:r>
        <w:rPr>
          <w:b/>
        </w:rPr>
        <w:t xml:space="preserve">lòng </w:t>
      </w:r>
      <w:r>
        <w:rPr>
          <w:i/>
        </w:rPr>
        <w:t xml:space="preserve"> động từ</w:t>
      </w:r>
      <w:r>
        <w:t xml:space="preserve"> 1. Những bộ phận nằm trong</w:t>
      </w:r>
      <w:r>
        <w:t xml:space="preserve"> bụng con vật giết thịt dùng làm đô ăn,</w:t>
      </w:r>
      <w:r>
        <w:t xml:space="preserve"> nói chung: lòng lợn tiết canh s Con lợn</w:t>
      </w:r>
      <w:r>
        <w:t xml:space="preserve"> có béo thì lòng mới ngon (cd.) s lòng gà</w:t>
      </w:r>
      <w:r>
        <w:t>nấu cháo o lòng uịt xào màng.</w:t>
      </w:r>
    </w:p>
    <w:p>
      <w:pPr>
        <w:jc w:val="both"/>
      </w:pPr>
      <w:r>
        <w:rPr>
          <w:b/>
        </w:rPr>
        <w:t xml:space="preserve">lòng </w:t>
      </w:r>
      <w:r>
        <w:rPr>
          <w:i/>
        </w:rPr>
        <w:t xml:space="preserve"> Như động từ</w:t>
      </w:r>
      <w:r>
        <w:t xml:space="preserve"> con người; thường được dùng làm biểu</w:t>
      </w:r>
      <w:r>
        <w:t xml:space="preserve"> tượng của tâm lí, tình cảm, tỉnh thần,</w:t>
      </w:r>
      <w:r>
        <w:t xml:space="preserve"> v.v.: đo lọt lòng so cảnh tượng dau lòng o</w:t>
      </w:r>
      <w:r>
        <w:t xml:space="preserve"> đồng lòng os an ở hai lòng o Lòng em</w:t>
      </w:r>
      <w:r>
        <w:t xml:space="preserve"> thương nhớ ước ao, Mười đêm em thấy</w:t>
      </w:r>
      <w:r>
        <w:t xml:space="preserve"> chiêm bao cả mười (cả.) o lòng tham không</w:t>
      </w:r>
      <w:r>
        <w:t>đáy.</w:t>
      </w:r>
    </w:p>
    <w:p>
      <w:pPr>
        <w:jc w:val="both"/>
      </w:pPr>
      <w:r>
        <w:rPr>
          <w:b/>
        </w:rPr>
        <w:t xml:space="preserve">lòng </w:t>
      </w:r>
      <w:r>
        <w:rPr>
          <w:i/>
        </w:rPr>
        <w:t xml:space="preserve"> Như động từ</w:t>
      </w:r>
      <w:r>
        <w:t xml:space="preserve"> vật, có khả năng chứa đựng hay che chở:</w:t>
      </w:r>
      <w:r>
        <w:t xml:space="preserve"> trong lòng đất s dưới lòng sông s nắm</w:t>
      </w:r>
      <w:r>
        <w:t xml:space="preserve"> chấc trong lòng bàn tay.</w:t>
      </w:r>
    </w:p>
    <w:p>
      <w:pPr>
        <w:jc w:val="both"/>
      </w:pPr>
      <w:r>
        <w:rPr>
          <w:b/>
        </w:rPr>
        <w:t xml:space="preserve">lòng chảo </w:t>
      </w:r>
      <w:r>
        <w:t>Thứ địa hình nơi vùng đổi</w:t>
      </w:r>
      <w:r>
        <w:t xml:space="preserve"> núi, trông giống như lòng của một chiếc</w:t>
      </w:r>
      <w:r>
        <w:t xml:space="preserve"> chảo lớn: cùng lòng chảo.</w:t>
      </w:r>
    </w:p>
    <w:p>
      <w:pPr>
        <w:jc w:val="both"/>
      </w:pPr>
      <w:r>
        <w:rPr>
          <w:b/>
        </w:rPr>
        <w:t xml:space="preserve">lòng chim dạ cá </w:t>
      </w:r>
      <w:r>
        <w:t>Chỉ tâm địa của kê</w:t>
      </w:r>
      <w:r>
        <w:t xml:space="preserve"> phần phúc.</w:t>
      </w:r>
    </w:p>
    <w:p>
      <w:pPr>
        <w:jc w:val="both"/>
      </w:pPr>
      <w:r>
        <w:rPr>
          <w:b/>
        </w:rPr>
        <w:t xml:space="preserve">lòng dạ </w:t>
      </w:r>
      <w:r>
        <w:t>Bụng dạ con người, coi là biểu</w:t>
      </w:r>
      <w:r>
        <w:t xml:space="preserve"> tượng của ý nghĩ, tình cảm: znột lòng một</w:t>
      </w:r>
      <w:r>
        <w:t xml:space="preserve"> dạ e lòng dạ nham hiểm.</w:t>
      </w:r>
    </w:p>
    <w:p>
      <w:pPr>
        <w:jc w:val="both"/>
      </w:pPr>
      <w:r>
        <w:t>lòng đào (Trúng luộc hoặc thịt luộc) bên</w:t>
      </w:r>
      <w:r>
        <w:t xml:space="preserve"> trong có màu hồng nhạt do chỉ mới chín</w:t>
      </w:r>
      <w:r>
        <w:t xml:space="preserve"> tới: trứng lòng đào e uịt luộc lòng đào.</w:t>
      </w:r>
    </w:p>
    <w:p>
      <w:pPr>
        <w:jc w:val="both"/>
      </w:pPr>
      <w:r>
        <w:t>lòng đen đphg. Tròng đen (con mắt).</w:t>
      </w:r>
    </w:p>
    <w:p>
      <w:pPr>
        <w:jc w:val="both"/>
      </w:pPr>
      <w:r>
        <w:rPr>
          <w:b/>
        </w:rPr>
        <w:t xml:space="preserve">lòng đỏ </w:t>
      </w:r>
      <w:r>
        <w:t>Phần có màu đỏ vàng ở giữa</w:t>
      </w:r>
      <w:r>
        <w:t xml:space="preserve"> quả trứng.</w:t>
      </w:r>
    </w:p>
    <w:p>
      <w:pPr>
        <w:jc w:val="both"/>
      </w:pPr>
      <w:r>
        <w:rPr>
          <w:b/>
        </w:rPr>
        <w:t xml:space="preserve">lòng đường </w:t>
      </w:r>
      <w:r>
        <w:t>Phần mặt đường nằm giữa</w:t>
      </w:r>
      <w:r>
        <w:t xml:space="preserve"> hai vĩa hè, đành cho xe cộ đi lại: cứn đi</w:t>
      </w:r>
      <w:r>
        <w:t xml:space="preserve"> bộ dưới lòng đường.</w:t>
      </w:r>
    </w:p>
    <w:p>
      <w:pPr>
        <w:jc w:val="both"/>
      </w:pPr>
      <w:r>
        <w:rPr>
          <w:b/>
        </w:rPr>
        <w:t xml:space="preserve">lòng khòng </w:t>
      </w:r>
      <w:r>
        <w:t>Gây và đáng hơi còng, trông</w:t>
      </w:r>
      <w:r>
        <w:t xml:space="preserve"> yếu ớt: chân tay lòng khòng e người cao</w:t>
      </w:r>
      <w:r>
        <w:t xml:space="preserve"> lòng khòng.</w:t>
      </w:r>
    </w:p>
    <w:p>
      <w:pPr>
        <w:jc w:val="both"/>
      </w:pPr>
      <w:r>
        <w:rPr>
          <w:b/>
        </w:rPr>
        <w:t xml:space="preserve">lòng lang dạ thú </w:t>
      </w:r>
      <w:r>
        <w:t>Chỉ kẻ có tâm địa độc</w:t>
      </w:r>
      <w:r>
        <w:t xml:space="preserve"> ác, mất hết tính người.</w:t>
      </w:r>
    </w:p>
    <w:p>
      <w:pPr>
        <w:jc w:val="both"/>
      </w:pPr>
      <w:r>
        <w:rPr>
          <w:b/>
        </w:rPr>
        <w:t xml:space="preserve">lòng máng </w:t>
      </w:r>
      <w:r>
        <w:t>Mặt trùng phía trong của</w:t>
      </w:r>
      <w:r>
        <w:t xml:space="preserve"> máng.</w:t>
      </w:r>
    </w:p>
    <w:p>
      <w:pPr>
        <w:jc w:val="both"/>
      </w:pPr>
      <w:r>
        <w:rPr>
          <w:b/>
        </w:rPr>
        <w:t xml:space="preserve">lòng son </w:t>
      </w:r>
      <w:r>
        <w:t>Tấm lòng trung thành: mới</w:t>
      </w:r>
      <w:r>
        <w:t xml:space="preserve"> tấm lòng son e Vái trời cho đăng 0uông</w:t>
      </w:r>
      <w:r>
        <w:t xml:space="preserve"> tròn, Trăm năm cho trọn lòng son với</w:t>
      </w:r>
      <w:r>
        <w:t xml:space="preserve"> chàng (Lục Vân Tiên).</w:t>
      </w:r>
    </w:p>
    <w:p>
      <w:pPr>
        <w:jc w:val="both"/>
      </w:pPr>
      <w:r>
        <w:rPr>
          <w:b/>
        </w:rPr>
        <w:t xml:space="preserve">lòng son dạ sắt </w:t>
      </w:r>
      <w:r>
        <w:t>Tấm lòng trung thành,</w:t>
      </w:r>
      <w:r>
        <w:t xml:space="preserve"> kiên trinh, trước sau như một.</w:t>
      </w:r>
    </w:p>
    <w:p>
      <w:pPr>
        <w:jc w:val="both"/>
      </w:pPr>
      <w:r>
        <w:rPr>
          <w:b/>
        </w:rPr>
        <w:t xml:space="preserve">lòng sông </w:t>
      </w:r>
      <w:r>
        <w:t>Phần trùng nằm giữa hai bờ</w:t>
      </w:r>
      <w:r>
        <w:t xml:space="preserve"> sông, nơi dòng nước thương xuyên lưu</w:t>
      </w:r>
      <w:r>
        <w:t xml:space="preserve"> thông.</w:t>
      </w:r>
    </w:p>
    <w:p>
      <w:pPr>
        <w:jc w:val="both"/>
      </w:pPr>
      <w:r>
        <w:t>lòng thòng 1. Tổ hợp gợi tả trạng thái</w:t>
      </w:r>
      <w:r>
        <w:t xml:space="preserve"> rủ, treo hoặc buông thả từ trên xuống,</w:t>
      </w:r>
      <w:r>
        <w:t xml:space="preserve"> trông như thừa ra, không gọn: màn treo</w:t>
      </w:r>
    </w:p>
    <w:p>
      <w:pPr>
        <w:jc w:val="both"/>
      </w:pPr>
      <w:r>
        <w:t>lòng thòng s dây nhợ lòng thòng. 2. khng. '</w:t>
      </w:r>
      <w:r>
        <w:t xml:space="preserve"> Dài quá mức, như thừa ra: câu uăn lòng</w:t>
      </w:r>
      <w:r>
        <w:t>thòng.</w:t>
      </w:r>
    </w:p>
    <w:p>
      <w:pPr>
        <w:jc w:val="both"/>
      </w:pPr>
      <w:r>
        <w:rPr>
          <w:b/>
        </w:rPr>
        <w:t xml:space="preserve">lòng sông </w:t>
      </w:r>
      <w:r>
        <w:rPr>
          <w:i/>
        </w:rPr>
      </w:r>
      <w:r>
        <w:t xml:space="preserve"> bất chính: lòng thòng tới đám tợ lính</w:t>
      </w:r>
      <w:r>
        <w:t xml:space="preserve"> uống chồng s người ta uợ con rỗi mà còn</w:t>
      </w:r>
      <w:r>
        <w:t xml:space="preserve"> dị lòng thòng.</w:t>
      </w:r>
    </w:p>
    <w:p>
      <w:pPr>
        <w:jc w:val="both"/>
      </w:pPr>
      <w:r>
        <w:rPr>
          <w:b/>
        </w:rPr>
        <w:t xml:space="preserve">lòng tong </w:t>
      </w:r>
      <w:r>
        <w:t>Một giống cá nước ngọt kích</w:t>
      </w:r>
      <w:r>
        <w:t xml:space="preserve"> cỡ nhỗ bé.</w:t>
      </w:r>
    </w:p>
    <w:p>
      <w:pPr>
        <w:jc w:val="both"/>
      </w:pPr>
      <w:r>
        <w:t>lòng trắng 1. Phần màu trắng bao</w:t>
      </w:r>
      <w:r>
        <w:t>quanh lòng đỏ quả trứng.</w:t>
      </w:r>
    </w:p>
    <w:p>
      <w:pPr>
        <w:jc w:val="both"/>
      </w:pPr>
      <w:r>
        <w:rPr>
          <w:b/>
        </w:rPr>
        <w:t xml:space="preserve">lòng tong </w:t>
      </w:r>
      <w:r>
        <w:rPr>
          <w:i/>
        </w:rPr>
      </w:r>
      <w:r>
        <w:t xml:space="preserve"> trắng (của mắt).</w:t>
      </w:r>
    </w:p>
    <w:p>
      <w:pPr>
        <w:jc w:val="both"/>
      </w:pPr>
      <w:r>
        <w:rPr>
          <w:b/>
        </w:rPr>
        <w:t xml:space="preserve">lòng vả cũng như lòng sung </w:t>
      </w:r>
      <w:r>
        <w:t>Chỉ sự thể</w:t>
      </w:r>
      <w:r>
        <w:t xml:space="preserve"> là lòng con người ta thì ai cũng chứa đầy</w:t>
      </w:r>
      <w:r>
        <w:t xml:space="preserve"> những ham muốn như ai.</w:t>
      </w:r>
    </w:p>
    <w:p>
      <w:pPr>
        <w:jc w:val="both"/>
      </w:pPr>
      <w:r>
        <w:t>lòng vòng đphg. Vòng vèo, loanh</w:t>
      </w:r>
      <w:r>
        <w:t xml:space="preserve"> quanh: đi lòng nòng mãi mới đến nơi -</w:t>
      </w:r>
      <w:r>
        <w:t xml:space="preserve"> trả lời lòng uòng. không muốn di thẳng</w:t>
      </w:r>
      <w:r>
        <w:t xml:space="preserve"> tào câu chuyện.</w:t>
      </w:r>
    </w:p>
    <w:p>
      <w:pPr>
        <w:jc w:val="both"/>
      </w:pPr>
      <w:r>
        <w:t>lỏng 1. (Chất) có thể chảy được và có</w:t>
      </w:r>
      <w:r>
        <w:t xml:space="preserve"> hình dạng tùy thuộc vào vật chứa; trái</w:t>
      </w:r>
      <w:r>
        <w:t xml:space="preserve"> với đặc: từ trạng thái lông chuyển sang</w:t>
      </w:r>
      <w:r>
        <w:t>trạng thái rắn.</w:t>
      </w:r>
    </w:p>
    <w:p>
      <w:pPr>
        <w:jc w:val="both"/>
      </w:pPr>
      <w:r>
        <w:rPr>
          <w:b/>
        </w:rPr>
        <w:t xml:space="preserve">lòng vả cũng như lòng sung </w:t>
      </w:r>
      <w:r>
        <w:rPr>
          <w:i/>
        </w:rPr>
      </w:r>
    </w:p>
    <w:p>
      <w:pPr>
        <w:jc w:val="both"/>
      </w:pPr>
      <w:r>
        <w:t xml:space="preserve"> </w:t>
      </w:r>
      <w:r>
        <w:t>lót dạ</w:t>
      </w:r>
    </w:p>
    <w:p>
      <w:pPr>
        <w:jc w:val="both"/>
      </w:pPr>
      <w:r>
        <w:t xml:space="preserve"> </w:t>
      </w:r>
      <w:r>
        <w:t>› hỗ lỏng.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xiết chặt lại với nhau; trái với chạt: buộc</w:t>
      </w:r>
    </w:p>
    <w:p>
      <w:pPr>
        <w:jc w:val="both"/>
      </w:pPr>
      <w:r>
        <w:t>lông s nói lỏng thất lung. 4. Không chặt</w:t>
      </w:r>
      <w:r>
        <w:t xml:space="preserve"> chè, không nghiêm ngặt (trong việc theo</w:t>
      </w:r>
      <w:r>
        <w:t>đồi, kiểm tra, v</w:t>
      </w:r>
    </w:p>
    <w:p>
      <w:pPr>
        <w:jc w:val="both"/>
      </w:pPr>
      <w:r>
        <w:rPr>
          <w:b/>
        </w:rPr>
      </w:r>
      <w:r>
        <w:t>.V.): thả lỏng việc giám</w:t>
      </w:r>
      <w:r>
        <w:t xml:space="preserve"> sát.</w:t>
      </w:r>
    </w:p>
    <w:p>
      <w:pPr>
        <w:jc w:val="both"/>
      </w:pPr>
      <w:r>
        <w:t>lỏng bỏng cũ, dphg. Lông bòng.</w:t>
      </w:r>
    </w:p>
    <w:p>
      <w:pPr>
        <w:jc w:val="both"/>
      </w:pPr>
      <w:r>
        <w:rPr>
          <w:b/>
        </w:rPr>
        <w:t xml:space="preserve">lỏng cha lỏng chồng </w:t>
      </w:r>
      <w:r>
        <w:rPr>
          <w:i/>
        </w:rPr>
        <w:t xml:space="preserve"> Xem</w:t>
      </w:r>
      <w:r>
        <w:t xml:space="preserve"> Lông chồng.</w:t>
      </w:r>
    </w:p>
    <w:p>
      <w:pPr>
        <w:jc w:val="both"/>
      </w:pPr>
      <w:r>
        <w:rPr>
          <w:b/>
        </w:rPr>
        <w:t xml:space="preserve">lỏng chồng; </w:t>
      </w:r>
      <w:r>
        <w:t>Ơ vào tình trạng lộn xộn,</w:t>
      </w:r>
      <w:r>
        <w:t xml:space="preserve"> không ra hàng lối gì: bàn ghế uứt lỗng</w:t>
      </w:r>
      <w:r>
        <w:t xml:space="preserve"> chồng ngoài sân s cốc chén lông chồng</w:t>
      </w:r>
      <w:r>
        <w:t xml:space="preserve"> trên bàn o ngã lông chồng.</w:t>
      </w:r>
    </w:p>
    <w:p>
      <w:pPr>
        <w:jc w:val="both"/>
      </w:pPr>
      <w:r>
        <w:rPr>
          <w:b/>
        </w:rPr>
        <w:t xml:space="preserve">lỏng chỏng; </w:t>
      </w:r>
      <w:r>
        <w:t>Chỉ có rất ít, gây cảm giác</w:t>
      </w:r>
      <w:r>
        <w:t xml:space="preserve"> thưa thớt, trơ trọi: trong phòng chí lông</w:t>
      </w:r>
      <w:r>
        <w:t xml:space="preserve"> chồng uài chiếc ghế e lỏng chúng uài quả</w:t>
      </w:r>
      <w:r>
        <w:t xml:space="preserve"> cà uới dĩa ra luộc trên mâm cơn. / Lấy:</w:t>
      </w:r>
      <w:r>
        <w:t xml:space="preserve"> lơ chơ lỏng chỏng (hàm ý nhấn mạnh).</w:t>
      </w:r>
    </w:p>
    <w:p>
      <w:pPr>
        <w:jc w:val="both"/>
      </w:pPr>
      <w:r>
        <w:rPr>
          <w:b/>
        </w:rPr>
        <w:t xml:space="preserve">lỏng không </w:t>
      </w:r>
      <w:r>
        <w:t>Gầy mảnh khẳnh: người</w:t>
      </w:r>
      <w:r>
        <w:t xml:space="preserve"> lông không.</w:t>
      </w:r>
    </w:p>
    <w:p>
      <w:pPr>
        <w:jc w:val="both"/>
      </w:pPr>
      <w:r>
        <w:t>lỏng lẻo 1. Không được chặt, đễ rơi ra,</w:t>
      </w:r>
      <w:r>
        <w:t xml:space="preserve"> dễ rơi, dễ tuột, nói chung: bó cứi buộc</w:t>
      </w:r>
      <w:r>
        <w:t xml:space="preserve"> lỏng lẻo, xộc xếch o then của cài lỏng lẻo.</w:t>
      </w:r>
      <w:r>
        <w:t>2. Thiếu chặt chè, thiếu nghiêm ngặt</w:t>
      </w:r>
    </w:p>
    <w:p>
      <w:pPr>
        <w:jc w:val="both"/>
      </w:pPr>
      <w:r>
        <w:rPr>
          <w:b/>
        </w:rPr>
        <w:t xml:space="preserve">lỏng không </w:t>
      </w:r>
      <w:r>
        <w:rPr>
          <w:i/>
        </w:rPr>
      </w:r>
      <w:r>
        <w:t xml:space="preserve"> quản lí còn lông lẻo e bố cục bài uăn lỏng</w:t>
      </w:r>
      <w:r>
        <w:t xml:space="preserve"> lẻo e lớn lên, mối quan hệ gia đình cú</w:t>
      </w:r>
      <w:r>
        <w:t xml:space="preserve"> lỏng lẻo dân.</w:t>
      </w:r>
    </w:p>
    <w:p>
      <w:pPr>
        <w:jc w:val="both"/>
      </w:pPr>
      <w:r>
        <w:rPr>
          <w:b/>
        </w:rPr>
        <w:t xml:space="preserve">lõng, </w:t>
      </w:r>
      <w:r>
        <w:rPr>
          <w:i/>
        </w:rPr>
        <w:t xml:space="preserve"> danh từ</w:t>
      </w:r>
      <w:r>
        <w:t xml:space="preserve"> Thứ thuyền nhỏ, chuyên dàn</w:t>
      </w:r>
      <w:r>
        <w:t xml:space="preserve"> cho khách làng chơi dạo chơi trên sông</w:t>
      </w:r>
      <w:r>
        <w:t xml:space="preserve"> nước thời trước.</w:t>
      </w:r>
    </w:p>
    <w:p>
      <w:pPr>
        <w:jc w:val="both"/>
      </w:pPr>
      <w:r>
        <w:t>lõng; dở. 1. Lối mòn mà thú rừng ha)</w:t>
      </w:r>
      <w:r>
        <w:t>qua lại: lần theo lõng để săn thú.</w:t>
      </w:r>
    </w:p>
    <w:p>
      <w:pPr>
        <w:jc w:val="both"/>
      </w:pPr>
      <w:r>
        <w:rPr>
          <w:b/>
        </w:rPr>
        <w:t xml:space="preserve">lõng, </w:t>
      </w:r>
      <w:r>
        <w:rPr>
          <w:i/>
        </w:rPr>
        <w:t xml:space="preserve"> danh từ</w:t>
      </w:r>
      <w:r>
        <w:t xml:space="preserve"> đi lại quen thuộc của kề địch: đón lõng</w:t>
      </w:r>
      <w:r>
        <w:t xml:space="preserve"> lõng bõng Loang đến mức chỉ thấy e</w:t>
      </w:r>
      <w:r>
        <w:t xml:space="preserve"> nước, chẳng thấy cái đâu cả: bdi can</w:t>
      </w:r>
      <w:r>
        <w:t xml:space="preserve"> löng bồng toàn nước là nước.</w:t>
      </w:r>
    </w:p>
    <w:p>
      <w:pPr>
        <w:jc w:val="both"/>
      </w:pPr>
      <w:r>
        <w:t>lóng, di, dphg. Gióng, đốt: lóng mía</w:t>
      </w:r>
      <w:r>
        <w:t xml:space="preserve"> tre dài lóng s chỉ bằng một lóng tay:</w:t>
      </w:r>
      <w:r>
        <w:t xml:space="preserve"> lóng; Xem Longs</w:t>
      </w:r>
    </w:p>
    <w:p>
      <w:pPr>
        <w:jc w:val="both"/>
      </w:pPr>
      <w:r>
        <w:t>lóng; di. dphg., ¡d. Dạo: lóng rày tt</w:t>
      </w:r>
      <w:r>
        <w:t xml:space="preserve"> bhông dược mạnh.</w:t>
      </w:r>
    </w:p>
    <w:p>
      <w:pPr>
        <w:jc w:val="both"/>
      </w:pPr>
      <w:r>
        <w:t>lóng, tí. dphg. Gạn lấy nước trong: ló</w:t>
      </w:r>
      <w:r>
        <w:t xml:space="preserve"> nước uôi.</w:t>
      </w:r>
    </w:p>
    <w:p>
      <w:pPr>
        <w:jc w:val="both"/>
      </w:pPr>
      <w:r>
        <w:t>lóng; u:„ dphg. Lắng: lóng tai nghe.</w:t>
      </w:r>
    </w:p>
    <w:p>
      <w:pPr>
        <w:jc w:val="both"/>
      </w:pPr>
      <w:r>
        <w:rPr>
          <w:b/>
        </w:rPr>
        <w:t xml:space="preserve">lóng ca lóng cóng </w:t>
      </w:r>
      <w:r>
        <w:rPr>
          <w:i/>
        </w:rPr>
        <w:t xml:space="preserve"> Xem</w:t>
      </w:r>
      <w:r>
        <w:t xml:space="preserve"> Lóng cóng.</w:t>
      </w:r>
    </w:p>
    <w:p>
      <w:pPr>
        <w:jc w:val="both"/>
      </w:pPr>
      <w:r>
        <w:t>lóng cóng (Tay chân) khó cử động th</w:t>
      </w:r>
      <w:r>
        <w:t xml:space="preserve"> ý muốn, như thể bị tê cứng lại: /ay ló</w:t>
      </w:r>
      <w:r>
        <w:t xml:space="preserve"> cóng uì rét, cẩm cái bút không chắc s</w:t>
      </w:r>
      <w:r>
        <w:t xml:space="preserve"> quá, chân cẳng lóng cóng chỉ: mu</w:t>
      </w:r>
      <w:r>
        <w:t xml:space="preserve"> bhuyu. // Láy: lóng ca lóng cóng thì</w:t>
      </w:r>
      <w:r>
        <w:t xml:space="preserve"> ý nhấn mạnh).</w:t>
      </w:r>
    </w:p>
    <w:p>
      <w:pPr>
        <w:jc w:val="both"/>
      </w:pPr>
      <w:r>
        <w:rPr>
          <w:b/>
        </w:rPr>
        <w:t xml:space="preserve">lóng la lóng lánh </w:t>
      </w:r>
      <w:r>
        <w:rPr>
          <w:i/>
        </w:rPr>
        <w:t xml:space="preserve"> Xem</w:t>
      </w:r>
      <w:r>
        <w:t xml:space="preserve"> Lóng lánh.</w:t>
      </w:r>
    </w:p>
    <w:p>
      <w:pPr>
        <w:jc w:val="both"/>
      </w:pPr>
      <w:r>
        <w:rPr>
          <w:b/>
        </w:rPr>
        <w:t xml:space="preserve">lóng lánh </w:t>
      </w:r>
      <w:r>
        <w:t>Có ánh sing phân chiếu tựa</w:t>
      </w:r>
      <w:r>
        <w:t xml:space="preserve"> như mặt hồ dưới ánh trăng, không liên</w:t>
      </w:r>
      <w:r>
        <w:t xml:space="preserve"> tục, nhưng đều đặn, vẻ sinh động, đẹp</w:t>
      </w:r>
      <w:r>
        <w:t xml:space="preserve"> mắt: tuyết lóng lánh dưới ánh mat trời ‹</w:t>
      </w:r>
      <w:r>
        <w:t xml:space="preserve"> bim tuyến sáng lóng lánh dưới ánh dèn.</w:t>
      </w:r>
    </w:p>
    <w:p>
      <w:pPr>
        <w:jc w:val="both"/>
      </w:pPr>
      <w:r>
        <w:rPr>
          <w:b/>
        </w:rPr>
        <w:t xml:space="preserve">lóng nga lóng ngóng </w:t>
      </w:r>
      <w:r>
        <w:rPr>
          <w:i/>
        </w:rPr>
        <w:t xml:space="preserve"> Xem</w:t>
      </w:r>
      <w:r>
        <w:t xml:space="preserve"> Lóng ngóng.</w:t>
      </w:r>
    </w:p>
    <w:p>
      <w:pPr>
        <w:jc w:val="both"/>
      </w:pPr>
      <w:r>
        <w:t>lóng ngóng 1. (Tay chân) ở vào trạng</w:t>
      </w:r>
      <w:r>
        <w:t xml:space="preserve"> thái lúng túng, cử động vụng về, như</w:t>
      </w:r>
      <w:r>
        <w:t xml:space="preserve"> Không còn tự điều khiến được: lóng ngóng</w:t>
      </w:r>
      <w:r>
        <w:t xml:space="preserve"> làm đổ lọ mực ra bàn s tay chân láng</w:t>
      </w:r>
      <w:r>
        <w:t xml:space="preserve"> ngóng © dã lâu không cầm tay lái nên</w:t>
      </w:r>
    </w:p>
    <w:p>
      <w:pPr>
        <w:jc w:val="both"/>
      </w:pPr>
      <w:r>
        <w:rPr>
          <w:b/>
        </w:rPr>
        <w:t xml:space="preserve">anh thấy lóng ngóng. 2. </w:t>
      </w:r>
      <w:r>
        <w:rPr>
          <w:i/>
        </w:rPr>
        <w:t xml:space="preserve"> Như</w:t>
      </w:r>
      <w:r>
        <w:t xml:space="preserve"> Lòng nhóng:</w:t>
      </w:r>
      <w:r>
        <w:t xml:space="preserve"> đợi bạn mãi không thấy, cứ lóng ngóng</w:t>
      </w:r>
      <w:r>
        <w:t xml:space="preserve"> hết ra lại uào. 0 Láy: lóng nga lóng</w:t>
      </w:r>
      <w:r>
        <w:t xml:space="preserve"> ngóng (hàm ý liên tiếp).</w:t>
      </w:r>
    </w:p>
    <w:p>
      <w:pPr>
        <w:jc w:val="both"/>
      </w:pPr>
      <w:r>
        <w:rPr>
          <w:b/>
        </w:rPr>
        <w:t xml:space="preserve">lóng nhóng: </w:t>
      </w:r>
      <w:r>
        <w:t>Ơ vào trạng thái không biết</w:t>
      </w:r>
      <w:r>
        <w:t xml:space="preserve"> lam gì, để thời gian trôi qua một cách vô</w:t>
      </w:r>
      <w:r>
        <w:t xml:space="preserve"> ích trong sự chờ đợi: dúng lông nhóng</w:t>
      </w:r>
      <w:r>
        <w:t xml:space="preserve"> ngoài đường chờ bạn.</w:t>
      </w:r>
    </w:p>
    <w:p>
      <w:pPr>
        <w:jc w:val="both"/>
      </w:pPr>
      <w:r>
        <w:t>lọng di. Thứ đỏ vật đùng để che, trông</w:t>
      </w:r>
      <w:r>
        <w:t xml:space="preserve"> giống như cái dù; thương dùng trong nghỉ</w:t>
      </w:r>
      <w:r>
        <w:t xml:space="preserve"> lễ đón rước vua quan hay thánh thần.</w:t>
      </w:r>
    </w:p>
    <w:p>
      <w:pPr>
        <w:jc w:val="both"/>
      </w:pPr>
      <w:r>
        <w:rPr>
          <w:b/>
        </w:rPr>
        <w:t xml:space="preserve">loong-toong (F. planton) di, cũ </w:t>
      </w:r>
      <w:r>
        <w:t>Viên</w:t>
      </w:r>
      <w:r>
        <w:t xml:space="preserve"> chức chạy giấy và làm những việc lặt vặt</w:t>
      </w:r>
      <w:r>
        <w:t xml:space="preserve"> tại các công sở thời Pháp thuộc.</w:t>
      </w:r>
    </w:p>
    <w:p>
      <w:pPr>
        <w:jc w:val="both"/>
      </w:pPr>
      <w:r>
        <w:t>lóp, d. Thứ lêu nhỏ quây bàng chiếu</w:t>
      </w:r>
      <w:r>
        <w:t xml:space="preserve"> hay bằng lá, để người canh đêm ngồi.</w:t>
      </w:r>
    </w:p>
    <w:p>
      <w:pPr>
        <w:jc w:val="both"/>
      </w:pPr>
      <w:r>
        <w:rPr>
          <w:b/>
        </w:rPr>
        <w:t xml:space="preserve">lóp; 0, </w:t>
      </w:r>
      <w:r>
        <w:rPr>
          <w:i/>
        </w:rPr>
        <w:t xml:space="preserve"> Như</w:t>
      </w:r>
      <w:r>
        <w:t xml:space="preserve"> Hóp: má lóp.</w:t>
      </w:r>
    </w:p>
    <w:p>
      <w:pPr>
        <w:jc w:val="both"/>
      </w:pPr>
      <w:r>
        <w:rPr>
          <w:b/>
        </w:rPr>
        <w:t xml:space="preserve">lóp lép </w:t>
      </w:r>
      <w:r>
        <w:t>Chưa đầy, chưa đủ, chỉ mới xếp</w:t>
      </w:r>
      <w:r>
        <w:t xml:space="preserve"> xỉ ờ một mức nào đó: đong đi dong lại</w:t>
      </w:r>
      <w:r>
        <w:t xml:space="preserve"> uẵn chỉ được lóp lép ba đấu gạo.</w:t>
      </w:r>
    </w:p>
    <w:p>
      <w:pPr>
        <w:jc w:val="both"/>
      </w:pPr>
      <w:r>
        <w:rPr>
          <w:b/>
        </w:rPr>
        <w:t xml:space="preserve">lóp ngóp </w:t>
      </w:r>
      <w:r>
        <w:t>Tổ hợp gợi tả vẻ khó khăn, vất</w:t>
      </w:r>
      <w:r>
        <w:t xml:space="preserve"> và cố ngơi từ dưới nước hoặc dưới đất</w:t>
      </w:r>
      <w:r>
        <w:t xml:space="preserve"> lên: từ dưới hảm, bọn chúng lóp ngóp bò</w:t>
      </w:r>
      <w:r>
        <w:t xml:space="preserve"> ra xin hàng s lóp ngóp mãi mới ngoi lên</w:t>
      </w:r>
      <w:r>
        <w:t xml:space="preserve"> đưọc mặt nước.</w:t>
      </w:r>
    </w:p>
    <w:p>
      <w:pPr>
        <w:jc w:val="both"/>
      </w:pPr>
      <w:r>
        <w:t>lọp d. Thứ dụng cụ như cá, đan bằng</w:t>
      </w:r>
      <w:r>
        <w:t xml:space="preserve"> tre có hom và đặt mới bên trong: đạt lop</w:t>
      </w:r>
      <w:r>
        <w:t xml:space="preserve"> bắt cá.</w:t>
      </w:r>
    </w:p>
    <w:p>
      <w:pPr>
        <w:jc w:val="both"/>
      </w:pPr>
      <w:r>
        <w:t>lót uí. 1. Đặt thêm một lớp ở phía trong</w:t>
      </w:r>
      <w:r>
        <w:t xml:space="preserve"> hay ở dưới vật gì đó: lót fã cho trẻ s áo</w:t>
      </w:r>
    </w:p>
    <w:p>
      <w:pPr>
        <w:jc w:val="both"/>
      </w:pPr>
      <w:r>
        <w:t>lót s rế lót nồi. 2. dphg. Lát: dường lót</w:t>
      </w:r>
      <w:r>
        <w:t>gạch.</w:t>
      </w:r>
    </w:p>
    <w:p>
      <w:pPr>
        <w:jc w:val="both"/>
      </w:pPr>
      <w:r>
        <w:rPr>
          <w:b/>
        </w:rPr>
        <w:t xml:space="preserve">lóp ngóp </w:t>
      </w:r>
      <w:r>
        <w:rPr>
          <w:i/>
        </w:rPr>
      </w:r>
      <w:r>
        <w:t xml:space="preserve"> tôi họ Nguyễn, tên Nam, tên lót là Văn.</w:t>
      </w:r>
      <w:r>
        <w:t>4. bhng. Lót ổ, nói tắt: lót quân. ð. khng</w:t>
      </w:r>
    </w:p>
    <w:p>
      <w:pPr>
        <w:jc w:val="both"/>
      </w:pPr>
      <w:r>
        <w:rPr>
          <w:b/>
        </w:rPr>
        <w:t xml:space="preserve">lóp ngóp </w:t>
      </w:r>
      <w:r>
        <w:rPr>
          <w:i/>
        </w:rPr>
      </w:r>
      <w:r>
        <w:t xml:space="preserve"> Đút lót, nói tắt: tiền lót tay.</w:t>
      </w:r>
    </w:p>
    <w:p>
      <w:pPr>
        <w:jc w:val="both"/>
      </w:pPr>
      <w:r>
        <w:rPr>
          <w:b/>
        </w:rPr>
        <w:t xml:space="preserve">lót dạ </w:t>
      </w:r>
      <w:r>
        <w:t>Ăn một ít cho đỡ đói (thương là</w:t>
      </w:r>
      <w:r>
        <w:t xml:space="preserve"> vào buổi sáng): đn lót dạ e lót dạ mấy củ</w:t>
      </w:r>
      <w:r>
        <w:t xml:space="preserve"> khoai.</w:t>
      </w:r>
    </w:p>
    <w:p>
      <w:pPr>
        <w:jc w:val="both"/>
      </w:pPr>
      <w:r>
        <w:t xml:space="preserve"> </w:t>
      </w:r>
    </w:p>
    <w:p>
      <w:pPr>
        <w:jc w:val="both"/>
      </w:pPr>
      <w:r>
        <w:t>Ỷ</w:t>
      </w:r>
      <w:r>
        <w:t xml:space="preserve"> Ỷ</w:t>
      </w:r>
      <w:r>
        <w:t xml:space="preserve"> lót lòng Như Lót dạ.</w:t>
      </w:r>
    </w:p>
    <w:p>
      <w:pPr>
        <w:jc w:val="both"/>
      </w:pPr>
      <w:r>
        <w:t>lótổ, Chết khi mới đề (nói về gia súc):</w:t>
      </w:r>
      <w:r>
        <w:t xml:space="preserve"> lúa lơn đó lót ổ mất hai con.</w:t>
      </w:r>
    </w:p>
    <w:p>
      <w:pPr>
        <w:jc w:val="both"/>
      </w:pPr>
      <w:r>
        <w:t>lót ổ, khng. Ém sẵn quân ở nơi gần địch</w:t>
      </w:r>
      <w:r>
        <w:t xml:space="preserve"> để đánh bất ngờ khi có thời cơ.</w:t>
      </w:r>
    </w:p>
    <w:p>
      <w:pPr>
        <w:jc w:val="both"/>
      </w:pPr>
      <w:r>
        <w:rPr>
          <w:b/>
        </w:rPr>
        <w:t xml:space="preserve">lót tay </w:t>
      </w:r>
      <w:r>
        <w:t>Đút lót một món tiên nhỏ: chuẩn</w:t>
      </w:r>
      <w:r>
        <w:t xml:space="preserve"> bị sẵn tiền lót tay khi qua trạm xét giấy.</w:t>
      </w:r>
    </w:p>
    <w:p>
      <w:pPr>
        <w:jc w:val="both"/>
      </w:pPr>
      <w:r>
        <w:t>lọt đợi. 1. Di chuyển được qua chỗ hở,</w:t>
      </w:r>
      <w:r>
        <w:t xml:space="preserve"> chỗ trống từ bên này sang bên kia: gió</w:t>
      </w:r>
      <w:r>
        <w:t xml:space="preserve"> lọt qua khe của s ánh sáng lọt uào phòng</w:t>
      </w:r>
      <w:r>
        <w:t xml:space="preserve"> ø không chui qua lọt s Đầu xuôi đuôi lọt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Đưa được hẳn vào lòng hẹp của</w:t>
      </w:r>
      <w:r>
        <w:t xml:space="preserve"> vật: chân không lọt uào giây s xếp lọt uào</w:t>
      </w:r>
      <w:r>
        <w:t>hộp.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0ào uòng ba cuộc thí e lọt bào 0òng chung</w:t>
      </w:r>
      <w:r>
        <w:t>bết o lọt nào căn cứ địch.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trong khi muốn giữ kín: tin ấy lot ra ngoài</w:t>
      </w:r>
      <w:r>
        <w:t xml:space="preserve"> nên ai cũng biết s không nên để chuyên</w:t>
      </w:r>
      <w:r>
        <w:t>này lọt ra ngoài.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được bố trí săn: /o£ uào ổ phục kích.</w:t>
      </w:r>
    </w:p>
    <w:p>
      <w:pPr>
        <w:jc w:val="both"/>
      </w:pPr>
      <w:r>
        <w:rPr>
          <w:b/>
        </w:rPr>
        <w:t xml:space="preserve">lọt; œ., cũ </w:t>
      </w:r>
      <w:r>
        <w:t>Lau, chùi: /o£f mặt o lọt nước</w:t>
      </w:r>
      <w:r>
        <w:t xml:space="preserve"> mắt c ...phô bà ấy lấy khăn mà lọt nước</w:t>
      </w:r>
      <w:r>
        <w:t xml:space="preserve"> mắt mình... (Philipphê Bỉnh).</w:t>
      </w:r>
    </w:p>
    <w:p>
      <w:pPr>
        <w:jc w:val="both"/>
      </w:pPr>
      <w:r>
        <w:rPr>
          <w:b/>
        </w:rPr>
        <w:t xml:space="preserve">lọt lòng </w:t>
      </w:r>
      <w:r>
        <w:t>Mới được sinh ra: mới lọt lòng</w:t>
      </w:r>
      <w:r>
        <w:t xml:space="preserve"> mẹ được hai ngày e áo lọt lòng e từ thuở</w:t>
      </w:r>
      <w:r>
        <w:t xml:space="preserve"> lọt lòng.</w:t>
      </w:r>
    </w:p>
    <w:p>
      <w:pPr>
        <w:jc w:val="both"/>
      </w:pPr>
      <w:r>
        <w:rPr>
          <w:b/>
        </w:rPr>
        <w:t xml:space="preserve">lọt sàng xuống nia </w:t>
      </w:r>
      <w:r>
        <w:t>Chỉ một sự thể là</w:t>
      </w:r>
      <w:r>
        <w:t xml:space="preserve"> người này thiệt thì người kia được, không</w:t>
      </w:r>
      <w:r>
        <w:t xml:space="preserve"> mất đi đâu (giữa những người có quan</w:t>
      </w:r>
      <w:r>
        <w:t xml:space="preserve"> hệ ruột thịt).</w:t>
      </w:r>
    </w:p>
    <w:p>
      <w:pPr>
        <w:jc w:val="both"/>
      </w:pPr>
      <w:r>
        <w:t>lọt tai khng. Xuôi tai: nghe khó lọt tai</w:t>
      </w:r>
    </w:p>
    <w:p>
      <w:pPr>
        <w:jc w:val="both"/>
      </w:pPr>
      <w:r>
        <w:t>quá. `</w:t>
      </w:r>
    </w:p>
    <w:p>
      <w:pPr>
        <w:jc w:val="both"/>
      </w:pPr>
      <w:r>
        <w:rPr>
          <w:b/>
        </w:rPr>
        <w:t xml:space="preserve">lọt thỏm </w:t>
      </w:r>
      <w:r>
        <w:t>Lạt hẳn vào lòng vật chứa một</w:t>
      </w:r>
      <w:r>
        <w:t xml:space="preserve"> cách dễ dàng: ngồi /ot thôm trong ghế</w:t>
      </w:r>
      <w:r>
        <w:t xml:space="preserve"> bành s nằm lọt thôm giữa một thung lũng</w:t>
      </w:r>
    </w:p>
    <w:p>
      <w:pPr>
        <w:jc w:val="both"/>
      </w:pPr>
      <w:r>
        <w:t>hẹp.</w:t>
      </w:r>
    </w:p>
    <w:p>
      <w:pPr>
        <w:jc w:val="both"/>
      </w:pPr>
      <w:r>
        <w:rPr>
          <w:b/>
        </w:rPr>
        <w:t xml:space="preserve">lô, (Œ. lot) </w:t>
      </w:r>
      <w:r>
        <w:rPr>
          <w:i/>
        </w:rPr>
        <w:t xml:space="preserve"> danh từ</w:t>
      </w:r>
      <w:r>
        <w:t xml:space="preserve"> 1. Phần, khoảnh được chia</w:t>
      </w:r>
      <w:r>
        <w:t xml:space="preserve"> nhỏ ra để tiện sử dụng, xử lí: phân lô</w:t>
      </w:r>
      <w:r>
        <w:t xml:space="preserve"> bán so mỗi lô hàng khoảng uài chục cđi.</w:t>
      </w:r>
      <w:r>
        <w:t>2. Số lượng không xác định nhưng đượ</w:t>
      </w:r>
    </w:p>
    <w:p>
      <w:pPr>
        <w:jc w:val="both"/>
      </w:pPr>
      <w:r>
        <w:rPr>
          <w:b/>
        </w:rPr>
        <w:t xml:space="preserve">lô, (Œ. lot) </w:t>
      </w:r>
      <w:r>
        <w:rPr>
          <w:i/>
        </w:rPr>
        <w:t xml:space="preserve"> danh từ</w:t>
      </w:r>
      <w:r>
        <w:t xml:space="preserve"> kể là nhiều: kể một lô chuyên.</w:t>
      </w:r>
    </w:p>
    <w:p>
      <w:pPr>
        <w:jc w:val="both"/>
      </w:pPr>
      <w:r>
        <w:rPr>
          <w:b/>
        </w:rPr>
        <w:t xml:space="preserve">lô; CF. loge) </w:t>
      </w:r>
      <w:r>
        <w:rPr>
          <w:i/>
        </w:rPr>
        <w:t xml:space="preserve"> danh từ</w:t>
      </w:r>
      <w:r>
        <w:t xml:space="preserve"> Chỗ ngôi sang trọng, được</w:t>
      </w:r>
      <w:r>
        <w:t xml:space="preserve"> bố trí thành những phòng nhỏ trong rạp</w:t>
      </w:r>
      <w:r>
        <w:t xml:space="preserve"> hát: né hạng lô cũng hết.</w:t>
      </w:r>
    </w:p>
    <w:p>
      <w:pPr>
        <w:jc w:val="both"/>
      </w:pPr>
      <w:r>
        <w:rPr>
          <w:b/>
        </w:rPr>
        <w:t xml:space="preserve">lô; </w:t>
      </w:r>
      <w:r>
        <w:rPr>
          <w:i/>
        </w:rPr>
        <w:t xml:space="preserve"> danh từ</w:t>
      </w:r>
      <w:r>
        <w:t>, khng. Ki-lô-gam, nói tắt: cân mấy</w:t>
      </w:r>
      <w:r>
        <w:t xml:space="preserve"> lô gạo.</w:t>
      </w:r>
    </w:p>
    <w:p>
      <w:pPr>
        <w:jc w:val="both"/>
      </w:pPr>
      <w:r>
        <w:rPr>
          <w:b/>
        </w:rPr>
        <w:t xml:space="preserve">lô, Œ. local) </w:t>
      </w:r>
      <w:r>
        <w:rPr>
          <w:i/>
        </w:rPr>
        <w:t xml:space="preserve"> danh từ</w:t>
      </w:r>
      <w:r>
        <w:t xml:space="preserve"> dphg. Lô-can, nói tắt</w:t>
      </w:r>
      <w:r>
        <w:t xml:space="preserve"> (nên giá trị không cao bằng đồ ngoại):</w:t>
      </w:r>
      <w:r>
        <w:t xml:space="preserve"> xài tạm hàng lô, uì chưa kiếm được hàng</w:t>
      </w:r>
      <w:r>
        <w:t xml:space="preserve"> ngoại.</w:t>
      </w:r>
    </w:p>
    <w:p>
      <w:pPr>
        <w:jc w:val="both"/>
      </w:pPr>
      <w:r>
        <w:rPr>
          <w:b/>
        </w:rPr>
        <w:t xml:space="preserve">lô; </w:t>
      </w:r>
      <w:r>
        <w:rPr>
          <w:i/>
        </w:rPr>
        <w:t xml:space="preserve"> danh từ</w:t>
      </w:r>
      <w:r>
        <w:t>, khng. 1. Ru-lô, nói tắt: cuôn uào</w:t>
      </w:r>
      <w:r>
        <w:t>1ô.</w:t>
      </w:r>
    </w:p>
    <w:p>
      <w:pPr>
        <w:jc w:val="both"/>
      </w:pPr>
      <w:r>
        <w:rPr>
          <w:b/>
        </w:rPr>
        <w:t xml:space="preserve">lô; </w:t>
      </w:r>
      <w:r>
        <w:rPr>
          <w:i/>
        </w:rPr>
        <w:t xml:space="preserve"> danh từ danh từ danh từ danh từ danh từ</w:t>
      </w:r>
      <w:r>
        <w:t xml:space="preserve"> rỗng ruột, đường kính khoảng 1 - 3 em,</w:t>
      </w:r>
      <w:r>
        <w:t xml:space="preserve"> đài 3 - 5 em, thương dùng để cuộn tóc</w:t>
      </w:r>
      <w:r>
        <w:t xml:space="preserve"> vào khi uốn hoặc để giữ nếp cho các món</w:t>
      </w:r>
      <w:r>
        <w:t xml:space="preserve"> tóc quăn khi năm ngủ.</w:t>
      </w:r>
    </w:p>
    <w:p>
      <w:pPr>
        <w:jc w:val="both"/>
      </w:pPr>
      <w:r>
        <w:t>lôcan (F. local) đ/. (Hàng) sản xuất</w:t>
      </w:r>
      <w:r>
        <w:t xml:space="preserve"> trong nước, chất lượng chưa cao.</w:t>
      </w:r>
    </w:p>
    <w:p>
      <w:pPr>
        <w:jc w:val="both"/>
      </w:pPr>
      <w:r>
        <w:t>lô-cốt (F. blockhaus) đ. Thứ công sự xây</w:t>
      </w:r>
      <w:r>
        <w:t xml:space="preserve"> kiên cố, dùng để phòng ngự, cố thủ tại</w:t>
      </w:r>
      <w:r>
        <w:t xml:space="preserve"> một nơi nào đó: hóa lực từ các lô cốt bắn</w:t>
      </w:r>
      <w:r>
        <w:t xml:space="preserve"> ra rất rát.</w:t>
      </w:r>
    </w:p>
    <w:p>
      <w:pPr>
        <w:jc w:val="both"/>
      </w:pPr>
      <w:r>
        <w:t>lô-ga đi. Lô-ga-rít, nói tắt.</w:t>
      </w:r>
    </w:p>
    <w:p>
      <w:pPr>
        <w:jc w:val="both"/>
      </w:pPr>
      <w:r>
        <w:t>lô-ga-rít (F. logarithme) d/. Số mũ của</w:t>
      </w:r>
      <w:r>
        <w:t xml:space="preserve"> lũy thừa mà phải nâng một số đương cố</w:t>
      </w:r>
      <w:r>
        <w:t xml:space="preserve"> định (gọi là cơ số) lên để được số cho trước:</w:t>
      </w:r>
      <w:r>
        <w:t xml:space="preserve"> lô-ga-rft tự nhiên s lô-ga-rit thập phân.</w:t>
      </w:r>
    </w:p>
    <w:p>
      <w:pPr>
        <w:jc w:val="both"/>
      </w:pPr>
      <w:r>
        <w:rPr>
          <w:b/>
        </w:rPr>
        <w:t xml:space="preserve">lô-gích </w:t>
      </w:r>
      <w:r>
        <w:t>Œ. logique) I. đ. 1. Lô gích học,</w:t>
      </w:r>
      <w:r>
        <w:t>nói tắt.</w:t>
      </w:r>
    </w:p>
    <w:p>
      <w:pPr>
        <w:jc w:val="both"/>
      </w:pPr>
      <w:r>
        <w:rPr>
          <w:b/>
        </w:rPr>
        <w:t xml:space="preserve">lô-gích </w:t>
      </w:r>
      <w:r>
        <w:rPr>
          <w:i/>
        </w:rPr>
      </w:r>
      <w:r>
        <w:t xml:space="preserve"> các hiện tượng: lôgích của sự uiộc e lôgích</w:t>
      </w:r>
      <w:r>
        <w:t>của cuộc sống.</w:t>
      </w:r>
    </w:p>
    <w:p>
      <w:pPr>
        <w:jc w:val="both"/>
      </w:pPr>
      <w:r>
        <w:rPr>
          <w:b/>
        </w:rPr>
        <w:t xml:space="preserve">lô-gích </w:t>
      </w:r>
      <w:r>
        <w:rPr>
          <w:i/>
        </w:rPr>
      </w:r>
      <w:r>
        <w:t xml:space="preserve"> các ý, cách suy lập chặt chè: cách lập</w:t>
      </w:r>
      <w:r>
        <w:t xml:space="preserve"> luận thiếu lô gích ‹ các uấn đề được khai</w:t>
      </w:r>
      <w:r>
        <w:t>triển lô gích.</w:t>
      </w:r>
    </w:p>
    <w:p>
      <w:pPr>
        <w:jc w:val="both"/>
      </w:pPr>
      <w:r>
        <w:rPr>
          <w:b/>
        </w:rPr>
        <w:t xml:space="preserve">lô-gích </w:t>
      </w:r>
      <w:r>
        <w:t xml:space="preserve"> II. uí. Hợp với qui tắt lô</w:t>
      </w:r>
      <w:r>
        <w:t xml:space="preserve"> gích: cách suy luận rất lôgích.</w:t>
      </w:r>
    </w:p>
    <w:p>
      <w:pPr>
        <w:jc w:val="both"/>
      </w:pPr>
      <w:r>
        <w:rPr>
          <w:b/>
        </w:rPr>
        <w:t xml:space="preserve">lô-gích biện chứng </w:t>
      </w:r>
      <w:r>
        <w:t>Học thuyết lô-gích</w:t>
      </w:r>
      <w:r>
        <w:t xml:space="preserve"> của chủ nghĩa duy vật biện chứng, khoa</w:t>
      </w:r>
      <w:r>
        <w:t xml:space="preserve"> học về các qui luật phát triển của thế</w:t>
      </w:r>
      <w:r>
        <w:t xml:space="preserve"> giới khách quan và của nhận thức, và về ¡</w:t>
      </w:r>
      <w:r>
        <w:t xml:space="preserve"> các hình tức phản ánh sự phát triển vào</w:t>
      </w:r>
      <w:r>
        <w:t xml:space="preserve"> tư duy.</w:t>
      </w:r>
    </w:p>
    <w:p>
      <w:pPr>
        <w:jc w:val="both"/>
      </w:pPr>
      <w:r>
        <w:rPr>
          <w:b/>
        </w:rPr>
        <w:t xml:space="preserve">lôgích hình thức </w:t>
      </w:r>
      <w:r>
        <w:t>Khoa học chuyên</w:t>
      </w:r>
      <w:r>
        <w:t xml:space="preserve"> nghiên cứu các hình thức của ý nghĩa và</w:t>
      </w:r>
      <w:r>
        <w:t xml:space="preserve"> hình thức tổ hợp ý nghĩ, trừu xuất khỏi</w:t>
      </w:r>
      <w:r>
        <w:t xml:space="preserve"> nội dung cụ thể của phán đoán, của suy</w:t>
      </w:r>
      <w:r>
        <w:t xml:space="preserve"> lí, của khái niệm.</w:t>
      </w:r>
    </w:p>
    <w:p>
      <w:pPr>
        <w:jc w:val="both"/>
      </w:pPr>
      <w:r>
        <w:rPr>
          <w:b/>
        </w:rPr>
        <w:t xml:space="preserve">lô-gích học </w:t>
      </w:r>
      <w:r>
        <w:t>Khoa học chuyên nghiên cứu</w:t>
      </w:r>
      <w:r>
        <w:t xml:space="preserve"> các qui luật và hình thức của tư duy,</w:t>
      </w:r>
      <w:r>
        <w:t xml:space="preserve"> cách suy luận đúng đăn: /ôgích học hình</w:t>
      </w:r>
      <w:r>
        <w:t xml:space="preserve"> thục.</w:t>
      </w:r>
    </w:p>
    <w:p>
      <w:pPr>
        <w:jc w:val="both"/>
      </w:pPr>
      <w:r>
        <w:rPr>
          <w:b/>
        </w:rPr>
        <w:t xml:space="preserve">lô-gích toán </w:t>
      </w:r>
      <w:r>
        <w:t>L2-gích toán học, nói tắt.</w:t>
      </w:r>
    </w:p>
    <w:p>
      <w:pPr>
        <w:jc w:val="both"/>
      </w:pPr>
      <w:r>
        <w:rPr>
          <w:b/>
        </w:rPr>
        <w:t xml:space="preserve">lô-gích toán học </w:t>
      </w:r>
      <w:r>
        <w:t>Thứ lô-gích hình thức</w:t>
      </w:r>
      <w:r>
        <w:t xml:space="preserve"> vận dụng các phương pháp toán học nhằm</w:t>
      </w:r>
      <w:r>
        <w:t xml:space="preserve"> nghiên cứu các phép suy diễn và phép</w:t>
      </w:r>
      <w:r>
        <w:t xml:space="preserve"> chứng minh toán học.</w:t>
      </w:r>
    </w:p>
    <w:p>
      <w:pPr>
        <w:jc w:val="both"/>
      </w:pPr>
      <w:r>
        <w:rPr>
          <w:b/>
        </w:rPr>
        <w:t xml:space="preserve">lôhội </w:t>
      </w:r>
      <w:r>
        <w:t>Giống cây thân cỏ, lá dày mọng</w:t>
      </w:r>
      <w:r>
        <w:t xml:space="preserve"> nước, không cuống, mọc sát nhau quanh</w:t>
      </w:r>
      <w:r>
        <w:t xml:space="preserve"> thân thành hình hoa thị sát mặt đất, mép</w:t>
      </w:r>
      <w:r>
        <w:t xml:space="preserve"> có răng cưa thô, cụm hoa là một chùm</w:t>
      </w:r>
      <w:r>
        <w:t xml:space="preserve"> dài mang nhiều bông màu vàng lục nhạt.</w:t>
      </w:r>
      <w:r>
        <w:t xml:space="preserve"> Z1</w:t>
      </w:r>
    </w:p>
    <w:p>
      <w:pPr>
        <w:jc w:val="both"/>
      </w:pPr>
      <w:r>
        <w:t>lô lốc khng. (thường nói môi lô một lốc)</w:t>
      </w:r>
      <w:r>
        <w:t xml:space="preserve"> Số lượng nhiều, được coi như mót tập hợp</w:t>
      </w:r>
      <w:r>
        <w:t xml:space="preserve"> thàm ý coi khinh) bất được cả một lô một</w:t>
      </w:r>
      <w:r>
        <w:t xml:space="preserve"> lốc tù bình.</w:t>
      </w:r>
    </w:p>
    <w:p>
      <w:pPr>
        <w:jc w:val="both"/>
      </w:pPr>
      <w:r>
        <w:rPr>
          <w:b/>
        </w:rPr>
        <w:t xml:space="preserve">lô nhô </w:t>
      </w:r>
      <w:r>
        <w:t>Tổ hợp gợi tả cảnh có nhiều người</w:t>
      </w:r>
      <w:r>
        <w:t xml:space="preserve"> hay nhiều vật trôi lên, thụt xuống, cao</w:t>
      </w:r>
      <w:r>
        <w:t xml:space="preserve"> thấp không đều nhau: những hòn đảo lô</w:t>
      </w:r>
      <w:r>
        <w:t xml:space="preserve"> nhô trên mặt biển © người ngôi lô nhô</w:t>
      </w:r>
      <w:r>
        <w:t xml:space="preserve"> trên thuyên.</w:t>
      </w:r>
    </w:p>
    <w:p>
      <w:pPr>
        <w:jc w:val="both"/>
      </w:pPr>
      <w:r>
        <w:rPr>
          <w:b/>
        </w:rPr>
        <w:t xml:space="preserve">lô tô (E. lotto) </w:t>
      </w:r>
      <w:r>
        <w:t>Trò chơi giống như xổ số,</w:t>
      </w:r>
      <w:r>
        <w:t xml:space="preserve"> nhưng các con số đo người chơi tự rút ra</w:t>
      </w:r>
      <w:r>
        <w:t xml:space="preserve"> khi lựa chọn: /rò chơi xổ số, lô tô giờ len</w:t>
      </w:r>
      <w:r>
        <w:t xml:space="preserve"> lỏi uào tận sân chùa.</w:t>
      </w:r>
    </w:p>
    <w:p>
      <w:pPr>
        <w:jc w:val="both"/>
      </w:pPr>
      <w:r>
        <w:rPr>
          <w:b/>
        </w:rPr>
        <w:t xml:space="preserve">lô xô </w:t>
      </w:r>
      <w:r>
        <w:t>Tổ hợp gợi tả cảnh có nhiều vật</w:t>
      </w:r>
      <w:r>
        <w:t xml:space="preserve"> nổi lên thành những hình có chỏm nhọn,</w:t>
      </w:r>
      <w:r>
        <w:t xml:space="preserve"> cao thấp không đều: sóng lô xô s những</w:t>
      </w:r>
      <w:r>
        <w:t xml:space="preserve"> mỗm đá lô xô như bát úp trong hang.</w:t>
      </w:r>
    </w:p>
    <w:p>
      <w:pPr>
        <w:jc w:val="both"/>
      </w:pPr>
      <w:r>
        <w:t>lồ di. Thú đồ dựng đan bằng tre, mây,</w:t>
      </w:r>
      <w:r>
        <w:t xml:space="preserve"> giống như bỏ, sọt, nhưng thưa mất hơn:</w:t>
      </w:r>
      <w:r>
        <w:t xml:space="preserve"> đan lỗ dựng hàng.</w:t>
      </w:r>
    </w:p>
    <w:p>
      <w:pPr>
        <w:jc w:val="both"/>
      </w:pPr>
      <w:r>
        <w:rPr>
          <w:b/>
        </w:rPr>
        <w:t xml:space="preserve">lồ lộ </w:t>
      </w:r>
      <w:r>
        <w:t>Hiện ra, phô bày ra rất rõ: hai cánh</w:t>
      </w:r>
      <w:r>
        <w:t xml:space="preserve"> tay trần lồ lộ những bắp thịt s niềm sung</w:t>
      </w:r>
      <w:r>
        <w:t xml:space="preserve"> sướng lồ lộ trong ánh mất.</w:t>
      </w:r>
    </w:p>
    <w:p>
      <w:pPr>
        <w:jc w:val="both"/>
      </w:pPr>
      <w:r>
        <w:rPr>
          <w:b/>
        </w:rPr>
        <w:t xml:space="preserve">lồ mướp củ </w:t>
      </w:r>
      <w:r>
        <w:t>Mướp: Dáy lô mướp là khổ</w:t>
      </w:r>
      <w:r>
        <w:t xml:space="preserve"> luyện đằng (Chỉ nam ngọc âm giải nghĩa).</w:t>
      </w:r>
    </w:p>
    <w:p>
      <w:pPr>
        <w:jc w:val="both"/>
      </w:pPr>
      <w:r>
        <w:rPr>
          <w:b/>
        </w:rPr>
        <w:t xml:space="preserve">lổ ô </w:t>
      </w:r>
      <w:r>
        <w:t>Thứ tre to mọc ở rùng, thân thẳng,</w:t>
      </w:r>
      <w:r>
        <w:t xml:space="preserve"> có thành mỏng.</w:t>
      </w:r>
    </w:p>
    <w:p>
      <w:pPr>
        <w:jc w:val="both"/>
      </w:pPr>
      <w:r>
        <w:t>tổ vừng cứ Vừng, mè: Hỏ bính là bánh</w:t>
      </w:r>
      <w:r>
        <w:t xml:space="preserve"> lỗ oờng (Chỉ nam ngọc âm giải nghĩa) s</w:t>
      </w:r>
      <w:r>
        <w:t xml:space="preserve"> Ma nhân: lồ từng nhô thay (Chỉ nam ngọc</w:t>
      </w:r>
      <w:r>
        <w:t xml:space="preserve"> âm giải nghĩa).</w:t>
      </w:r>
    </w:p>
    <w:p>
      <w:pPr>
        <w:jc w:val="both"/>
      </w:pPr>
      <w:r>
        <w:t>lổ ut., dphg. Trổ: lúa đã lổ e cau lổ hoa.</w:t>
      </w:r>
    </w:p>
    <w:p>
      <w:pPr>
        <w:jc w:val="both"/>
      </w:pPr>
      <w:r>
        <w:t>lổ đổ 1. Không thuần một màu, mà xen</w:t>
      </w:r>
      <w:r>
        <w:t xml:space="preserve"> lẫn nhiều đốm, nhiều vệt khác nhau: /đ</w:t>
      </w:r>
      <w:r>
        <w:t xml:space="preserve"> xanh lá uàng lổ đổ trên cây e ánh chiều</w:t>
      </w:r>
      <w:r>
        <w:t>còn lổ đổ trên ngọn da.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nhất loạt: lứa chín lổ đổ.</w:t>
      </w:r>
    </w:p>
    <w:p>
      <w:pPr>
        <w:jc w:val="both"/>
      </w:pPr>
      <w:r>
        <w:rPr>
          <w:b/>
        </w:rPr>
        <w:t xml:space="preserve">lỗ, </w:t>
      </w:r>
      <w:r>
        <w:rPr>
          <w:i/>
        </w:rPr>
        <w:t xml:space="preserve"> danh từ</w:t>
      </w:r>
      <w:r>
        <w:t xml:space="preserve"> 1. Khoảng trống nhỏ thông từ bên</w:t>
      </w:r>
      <w:r>
        <w:t xml:space="preserve"> này sang bên kia của một vật: !ỗ /rôn</w:t>
      </w:r>
      <w:r>
        <w:t>kim o lỗ thông hơi s thủng nhiều lỗ.</w:t>
      </w:r>
    </w:p>
    <w:p>
      <w:pPr>
        <w:jc w:val="both"/>
      </w:pPr>
      <w:r>
        <w:rPr>
          <w:b/>
        </w:rPr>
        <w:t xml:space="preserve">lỗ, </w:t>
      </w:r>
      <w:r>
        <w:rPr>
          <w:i/>
        </w:rPr>
        <w:t xml:space="preserve"> danh từ</w:t>
      </w:r>
      <w:r>
        <w:t xml:space="preserve"> Chỗ lõm rất sâu xuống: đào lỗ trồng cây.</w:t>
      </w:r>
    </w:p>
    <w:p>
      <w:pPr>
        <w:jc w:val="both"/>
      </w:pPr>
      <w:r>
        <w:t>lỗ, ot. 1. Thu vào không đủ bù cho chỉ</w:t>
      </w:r>
      <w:r>
        <w:t xml:space="preserve"> ra trong buôn bán, kinh doanh: buôn thua</w:t>
      </w:r>
      <w:r>
        <w:t>bán lỗ › lỗ uốn.</w:t>
      </w:r>
    </w:p>
    <w:p>
      <w:pPr>
        <w:jc w:val="both"/>
      </w:pPr>
      <w:r>
        <w:rPr>
          <w:b/>
        </w:rPr>
        <w:t xml:space="preserve">lỗ, </w:t>
      </w:r>
      <w:r>
        <w:rPr>
          <w:i/>
        </w:rPr>
        <w:t xml:space="preserve"> danh từ</w:t>
      </w:r>
      <w:r>
        <w:t xml:space="preserve"> thiệt: chơi uới hạng người như thế thì chỉ</w:t>
      </w:r>
      <w:r>
        <w:t xml:space="preserve"> có lỗ s Tham bữa giỗ, lỗ bữa cày (tng.).</w:t>
      </w:r>
    </w:p>
    <w:p>
      <w:pPr>
        <w:jc w:val="both"/>
      </w:pPr>
      <w:r>
        <w:rPr>
          <w:b/>
        </w:rPr>
        <w:t xml:space="preserve">lỗ bì </w:t>
      </w:r>
      <w:r>
        <w:t>Thứ lỗ nhỏ trên vỏ cây, giúp cây</w:t>
      </w:r>
      <w:r>
        <w:t xml:space="preserve"> trao đổi khí với môi trương bên ngoài,</w:t>
      </w:r>
      <w:r>
        <w:t xml:space="preserve"> qua tầng bần.</w:t>
      </w:r>
    </w:p>
    <w:p>
      <w:pPr>
        <w:jc w:val="both"/>
      </w:pPr>
      <w:r>
        <w:t xml:space="preserve"> </w:t>
      </w:r>
      <w:r>
        <w:t>} 4V 1ỌC</w:t>
      </w:r>
    </w:p>
    <w:p>
      <w:pPr>
        <w:jc w:val="both"/>
      </w:pPr>
      <w:r>
        <w:rPr>
          <w:b/>
        </w:rPr>
        <w:t xml:space="preserve">lỗ bộ củ </w:t>
      </w:r>
      <w:r>
        <w:t>Thứ binh khí dùng làm nghỉ</w:t>
      </w:r>
      <w:r>
        <w:t xml:space="preserve"> trượng: dàn đỗ lỗ bộ ra để di rước.</w:t>
      </w:r>
    </w:p>
    <w:p>
      <w:pPr>
        <w:jc w:val="both"/>
      </w:pPr>
      <w:r>
        <w:rPr>
          <w:b/>
        </w:rPr>
        <w:t xml:space="preserve">lỗ chân lông </w:t>
      </w:r>
      <w:r>
        <w:t>Thứ lỗ rất nhỏ trên da, chỗ</w:t>
      </w:r>
      <w:r>
        <w:t xml:space="preserve"> chân lông, nơi mồ hôi tiết ra.</w:t>
      </w:r>
    </w:p>
    <w:p>
      <w:pPr>
        <w:jc w:val="both"/>
      </w:pPr>
      <w:r>
        <w:rPr>
          <w:b/>
        </w:rPr>
        <w:t xml:space="preserve">lỗ châu mai </w:t>
      </w:r>
      <w:r>
        <w:t>Thứ lỗ ở thành công sự, để</w:t>
      </w:r>
      <w:r>
        <w:t xml:space="preserve"> bắn súng từ trong ra: nhét bộc phá uào</w:t>
      </w:r>
      <w:r>
        <w:t xml:space="preserve"> lỗ châu mai.</w:t>
      </w:r>
    </w:p>
    <w:p>
      <w:pPr>
        <w:jc w:val="both"/>
      </w:pPr>
      <w:r>
        <w:t>lỗ chỗ 1. Có nhiều chỗ lỗ nhỏ, nhiều vết</w:t>
      </w:r>
      <w:r>
        <w:t xml:space="preserve"> thủng rải ra không đều trên bề mặt: áo</w:t>
      </w:r>
      <w:r>
        <w:t xml:space="preserve"> rách lỗ chỗ e búc tường lỗ chỗ tốt đạn.</w:t>
      </w:r>
      <w:r>
        <w:t>3. Có mỗi chỗ một ft và xen lẫn vao nha</w:t>
      </w:r>
    </w:p>
    <w:p>
      <w:pPr>
        <w:jc w:val="both"/>
      </w:pPr>
      <w:r>
        <w:rPr>
          <w:b/>
        </w:rPr>
        <w:t xml:space="preserve">lỗ châu mai </w:t>
      </w:r>
      <w:r>
        <w:rPr>
          <w:i/>
        </w:rPr>
      </w:r>
      <w:r>
        <w:t xml:space="preserve"> không đều: lứa chiêm đã trỗ lỗ chỗ.</w:t>
      </w:r>
    </w:p>
    <w:p>
      <w:pPr>
        <w:jc w:val="both"/>
      </w:pPr>
      <w:r>
        <w:rPr>
          <w:b/>
        </w:rPr>
        <w:t xml:space="preserve">lỗ đáo </w:t>
      </w:r>
      <w:r>
        <w:t>Thứ lỗ khoét hòm xuống mặt đất,</w:t>
      </w:r>
      <w:r>
        <w:t xml:space="preserve"> để đánh đáo: mất trũng sâu như hai lỗ</w:t>
      </w:r>
      <w:r>
        <w:t xml:space="preserve"> đáo.</w:t>
      </w:r>
    </w:p>
    <w:p>
      <w:pPr>
        <w:jc w:val="both"/>
      </w:pPr>
      <w:r>
        <w:rPr>
          <w:b/>
        </w:rPr>
        <w:t xml:space="preserve">lỗ đen ten. hốc đen) </w:t>
      </w:r>
      <w:r>
        <w:t>Vật thể vũ trụ được</w:t>
      </w:r>
      <w:r>
        <w:t xml:space="preserve"> thuyết tương đối dự đoán là có tồn tại:</w:t>
      </w:r>
      <w:r>
        <w:t xml:space="preserve"> pùng tâm Thiên Hà của chúng ta có thể</w:t>
      </w:r>
      <w:r>
        <w:t xml:space="preserve"> là một lỗ đen.</w:t>
      </w:r>
    </w:p>
    <w:p>
      <w:pPr>
        <w:jc w:val="both"/>
      </w:pPr>
      <w:r>
        <w:rPr>
          <w:b/>
        </w:rPr>
        <w:t xml:space="preserve">lỗ đít </w:t>
      </w:r>
      <w:r>
        <w:t>Chỗ ruột thông ra ngoài để thải</w:t>
      </w:r>
      <w:r>
        <w:t xml:space="preserve"> phân khi ïa.</w:t>
      </w:r>
    </w:p>
    <w:p>
      <w:pPr>
        <w:jc w:val="both"/>
      </w:pPr>
      <w:r>
        <w:rPr>
          <w:b/>
        </w:rPr>
        <w:t xml:space="preserve">lỗ đỗ </w:t>
      </w:r>
      <w:r>
        <w:rPr>
          <w:i/>
        </w:rPr>
        <w:t xml:space="preserve"> Như</w:t>
      </w:r>
      <w:r>
        <w:t xml:space="preserve"> Lỗ chỗ.</w:t>
      </w:r>
    </w:p>
    <w:p>
      <w:pPr>
        <w:jc w:val="both"/>
      </w:pPr>
      <w:r>
        <w:rPr>
          <w:b/>
        </w:rPr>
        <w:t xml:space="preserve">lỗ hầm cữ </w:t>
      </w:r>
      <w:r>
        <w:t>Hảm hố: Hãm tỉnh: lỗ hấm</w:t>
      </w:r>
      <w:r>
        <w:t xml:space="preserve"> phủ lên, Trại sa chân xuống khôn lên thay</w:t>
      </w:r>
      <w:r>
        <w:t xml:space="preserve"> là (Chỉ nam ngọc âm giải nghĩa).</w:t>
      </w:r>
    </w:p>
    <w:p>
      <w:pPr>
        <w:jc w:val="both"/>
      </w:pPr>
      <w:r>
        <w:rPr>
          <w:b/>
        </w:rPr>
        <w:t xml:space="preserve">lỗ hổng </w:t>
      </w:r>
      <w:r>
        <w:t>Chỗ trống do thiếu hụt cần phải</w:t>
      </w:r>
      <w:r>
        <w:t xml:space="preserve"> bù đắp: lỗ hổng nè quân số s phải bù đắp</w:t>
      </w:r>
      <w:r>
        <w:t xml:space="preserve"> những lỗ hổng uề kiến thúc.</w:t>
      </w:r>
    </w:p>
    <w:p>
      <w:pPr>
        <w:jc w:val="both"/>
      </w:pPr>
      <w:r>
        <w:rPr>
          <w:b/>
        </w:rPr>
        <w:t xml:space="preserve">lỗ lã  </w:t>
      </w:r>
      <w:r>
        <w:t>Lõ, nói chung: lỗ l&amp; triền miên trong</w:t>
      </w:r>
      <w:r>
        <w:t xml:space="preserve"> binh doanh.</w:t>
      </w:r>
    </w:p>
    <w:p>
      <w:pPr>
        <w:jc w:val="both"/>
      </w:pPr>
      <w:r>
        <w:rPr>
          <w:b/>
        </w:rPr>
        <w:t xml:space="preserve">lỗ lãi </w:t>
      </w:r>
      <w:r>
        <w:t>Lỗ và lãi, nói chung: chưư biết lỗ</w:t>
      </w:r>
      <w:r>
        <w:t xml:space="preserve"> lãi ra sao e di buôn thì lỗ lãi là chuyện</w:t>
      </w:r>
      <w:r>
        <w:t xml:space="preserve"> thường.</w:t>
      </w:r>
    </w:p>
    <w:p>
      <w:pPr>
        <w:jc w:val="both"/>
      </w:pPr>
      <w:r>
        <w:rPr>
          <w:b/>
        </w:rPr>
        <w:t xml:space="preserve">lỗ mãng </w:t>
      </w:r>
      <w:r>
        <w:t>Thô lỗ và thiếu lễ độ: an nói</w:t>
      </w:r>
      <w:r>
        <w:t xml:space="preserve"> lỗ mãng e tính khí lỗ măng.</w:t>
      </w:r>
    </w:p>
    <w:p>
      <w:pPr>
        <w:jc w:val="both"/>
      </w:pPr>
      <w:r>
        <w:t>lỗ mỗ, Chỗ có, chỗ không, không phải</w:t>
      </w:r>
      <w:r>
        <w:t xml:space="preserve"> chỗ nào cũng được như chỗ nào: hiểu /ỗ</w:t>
      </w:r>
      <w:r>
        <w:t xml:space="preserve"> mỗ o chuyên ấy tôi nghe lỗ mỗ, chua chắc</w:t>
      </w:r>
      <w:r>
        <w:t xml:space="preserve"> đã dúng.</w:t>
      </w:r>
    </w:p>
    <w:p>
      <w:pPr>
        <w:jc w:val="both"/>
      </w:pPr>
      <w:r>
        <w:t>lỗ mỗ, (Nói năng) quá tự nhiên, có phần</w:t>
      </w:r>
      <w:r>
        <w:t xml:space="preserve"> thô lỗ: ăn nói lỗ mỗ s tôi nói năng lỗ mỗ,</w:t>
      </w:r>
      <w:r>
        <w:t xml:space="preserve"> xin dùng chấp.</w:t>
      </w:r>
    </w:p>
    <w:p>
      <w:pPr>
        <w:jc w:val="both"/>
      </w:pPr>
      <w:r>
        <w:rPr>
          <w:b/>
        </w:rPr>
        <w:t xml:space="preserve">lỗ vốn </w:t>
      </w:r>
      <w:r>
        <w:t>Bị mất đi một phần vốn bò ra do</w:t>
      </w:r>
      <w:r>
        <w:t xml:space="preserve"> thu không đủ bù chỉ: buôn bứn lỗ uốn s</w:t>
      </w:r>
      <w:r>
        <w:t xml:space="preserve"> tính toán cẩn thận kẻo lỗ uốn.</w:t>
      </w:r>
    </w:p>
    <w:p>
      <w:pPr>
        <w:jc w:val="both"/>
      </w:pPr>
      <w:r>
        <w:t>lố, di., dphg. Tá: mua một lố lí.</w:t>
      </w:r>
    </w:p>
    <w:p>
      <w:pPr>
        <w:jc w:val="both"/>
      </w:pPr>
      <w:r>
        <w:t>tố; œí. Không hợp với lẻ thường đến mức</w:t>
      </w:r>
      <w:r>
        <w:t xml:space="preserve"> trơ trên, đáng chê cười: đn mặc trông lố</w:t>
      </w:r>
      <w:r>
        <w:t xml:space="preserve"> quá.</w:t>
      </w:r>
    </w:p>
    <w:p>
      <w:pPr>
        <w:jc w:val="both"/>
      </w:pPr>
      <w:r>
        <w:t xml:space="preserve"> </w:t>
      </w:r>
    </w:p>
    <w:p>
      <w:pPr>
        <w:jc w:val="both"/>
      </w:pPr>
      <w:r>
        <w:t>4</w:t>
      </w:r>
      <w:r>
        <w:t xml:space="preserve"> lỐy tí. đphg. Quá sự thật, quá đà, quá</w:t>
      </w:r>
      <w:r>
        <w:t xml:space="preserve"> mức: nói lố rồi s điện tháng này xài lố 6</w:t>
      </w:r>
      <w:r>
        <w:t xml:space="preserve"> chữ.</w:t>
      </w:r>
    </w:p>
    <w:p>
      <w:pPr>
        <w:jc w:val="both"/>
      </w:pPr>
      <w:r>
        <w:rPr>
          <w:b/>
        </w:rPr>
        <w:t xml:space="preserve">lốy </w:t>
      </w:r>
      <w:r>
        <w:t>Ló: (hỗ cùa lố bóng ‹ nùa đâu trời</w:t>
      </w:r>
      <w:r>
        <w:t xml:space="preserve"> đã hừng dông lố đầu.</w:t>
      </w:r>
    </w:p>
    <w:p>
      <w:pPr>
        <w:jc w:val="both"/>
      </w:pPr>
      <w:r>
        <w:rPr>
          <w:b/>
        </w:rPr>
        <w:t xml:space="preserve">lốbịch </w:t>
      </w:r>
      <w:r>
        <w:t>Không hợp với lẻ thường một</w:t>
      </w:r>
      <w:r>
        <w:t xml:space="preserve"> cách quá đáng đến mức đáng chê cười:</w:t>
      </w:r>
      <w:r>
        <w:t xml:space="preserve"> nói năng lố bịch o cử chỉ điệu bộ lố bịch.</w:t>
      </w:r>
    </w:p>
    <w:p>
      <w:pPr>
        <w:jc w:val="both"/>
      </w:pPr>
      <w:r>
        <w:rPr>
          <w:b/>
        </w:rPr>
        <w:t xml:space="preserve">lốlăng </w:t>
      </w:r>
      <w:r>
        <w:t>Không hợp với lè thường, đến</w:t>
      </w:r>
      <w:r>
        <w:t xml:space="preserve"> mức chướng tai gai mắt: đưa đòi n mặc</w:t>
      </w:r>
      <w:r>
        <w:t xml:space="preserve"> lố làng.</w:t>
      </w:r>
    </w:p>
    <w:p>
      <w:pPr>
        <w:jc w:val="both"/>
      </w:pPr>
      <w:r>
        <w:rPr>
          <w:b/>
        </w:rPr>
        <w:t xml:space="preserve">lố linh t#., </w:t>
      </w:r>
      <w:r>
        <w:rPr>
          <w:i/>
        </w:rPr>
        <w:t xml:space="preserve"> Như</w:t>
      </w:r>
      <w:r>
        <w:t xml:space="preserve"> Lố bịch.</w:t>
      </w:r>
    </w:p>
    <w:p>
      <w:pPr>
        <w:jc w:val="both"/>
      </w:pPr>
      <w:r>
        <w:rPr>
          <w:b/>
        </w:rPr>
        <w:t xml:space="preserve">lố nhố </w:t>
      </w:r>
      <w:r>
        <w:t>Tổ hợp gợi tả cảnh người hay vật</w:t>
      </w:r>
      <w:r>
        <w:t xml:space="preserve"> hiện ra đông, nhiều và cao thấp không</w:t>
      </w:r>
      <w:r>
        <w:t xml:space="preserve"> đều nhau, trông mất trật tự: đứng lố nhổ</w:t>
      </w:r>
      <w:r>
        <w:t xml:space="preserve"> trước của trường.</w:t>
      </w:r>
    </w:p>
    <w:p>
      <w:pPr>
        <w:jc w:val="both"/>
      </w:pPr>
      <w:r>
        <w:t>lộy đ:, dphg. Con đường lớn: con lô rải</w:t>
      </w:r>
      <w:r>
        <w:t xml:space="preserve"> đá e xe chạy âm âm trên lộ suốt đêm.</w:t>
      </w:r>
    </w:p>
    <w:p>
      <w:pPr>
        <w:jc w:val="both"/>
      </w:pPr>
      <w:r>
        <w:t>lộ, tí. Để cho người ngoài biết được,</w:t>
      </w:r>
      <w:r>
        <w:t xml:space="preserve"> nhận ra được cái muốn giấu: 1ô ö£ mật -</w:t>
      </w:r>
      <w:r>
        <w:t xml:space="preserve"> cười để lộ hàm ràng trắng muối.</w:t>
      </w:r>
    </w:p>
    <w:p>
      <w:pPr>
        <w:jc w:val="both"/>
      </w:pPr>
      <w:r>
        <w:rPr>
          <w:b/>
        </w:rPr>
        <w:t xml:space="preserve">lộ bố ca </w:t>
      </w:r>
      <w:r>
        <w:t>Bài văn báo tin thắng trận, viết</w:t>
      </w:r>
      <w:r>
        <w:t xml:space="preserve"> trên vải để trương lên cho mọi người biết:</w:t>
      </w:r>
      <w:r>
        <w:t xml:space="preserve"> Được giặc có cờ tâu công, Chữ bài lộ bố</w:t>
      </w:r>
      <w:r>
        <w:t xml:space="preserve"> người cùng biết hay (Chỉ nam ngọc âm</w:t>
      </w:r>
      <w:r>
        <w:t xml:space="preserve"> giải nghĩa).</w:t>
      </w:r>
    </w:p>
    <w:p>
      <w:pPr>
        <w:jc w:val="both"/>
      </w:pPr>
      <w:r>
        <w:rPr>
          <w:b/>
        </w:rPr>
        <w:t xml:space="preserve">lgiới </w:t>
      </w:r>
      <w:r>
        <w:t>Dải đất chạy dài dọc hai bên</w:t>
      </w:r>
      <w:r>
        <w:t xml:space="preserve"> tuyến đường giao thông chính (quốc lộ,</w:t>
      </w:r>
      <w:r>
        <w:t xml:space="preserve"> tỉnh lộ) trên bộ, được quy định có chiêu</w:t>
      </w:r>
      <w:r>
        <w:t xml:space="preserve"> rộng là một số mét nhất định: cấm làm</w:t>
      </w:r>
      <w:r>
        <w:t xml:space="preserve"> nhà trong phạm tỉ lộ giới s nhiều xa lộ</w:t>
      </w:r>
      <w:r>
        <w:t xml:space="preserve"> được nâng cấp uới lộ giới mở rộng.</w:t>
      </w:r>
    </w:p>
    <w:p>
      <w:pPr>
        <w:jc w:val="both"/>
      </w:pPr>
      <w:r>
        <w:t>lộ hầu (Cuống họng: lồi ra quá mức bình</w:t>
      </w:r>
      <w:r>
        <w:t xml:space="preserve"> thường: cổ lô hấu.</w:t>
      </w:r>
    </w:p>
    <w:p>
      <w:pPr>
        <w:jc w:val="both"/>
      </w:pPr>
      <w:r>
        <w:rPr>
          <w:b/>
        </w:rPr>
        <w:t xml:space="preserve">lộliễu </w:t>
      </w:r>
      <w:r>
        <w:t>Ơ vào tình trạng để cho người</w:t>
      </w:r>
      <w:r>
        <w:t xml:space="preserve"> ngoài dễ dàng nhận ra, trong khi đáng</w:t>
      </w:r>
      <w:r>
        <w:t xml:space="preserve"> lẻ phải giấu kín: đn nói lô liễu e sự tiệc</w:t>
      </w:r>
      <w:r>
        <w:t xml:space="preserve"> đã quá lộ liều, che đây làm gì mất công.</w:t>
      </w:r>
    </w:p>
    <w:p>
      <w:pPr>
        <w:jc w:val="both"/>
      </w:pPr>
      <w:r>
        <w:rPr>
          <w:b/>
        </w:rPr>
        <w:t xml:space="preserve">lộ phí </w:t>
      </w:r>
      <w:r>
        <w:t>Khoản tiên để chỉ tiêu trên đường</w:t>
      </w:r>
      <w:r>
        <w:t xml:space="preserve"> khi đi xa: chu cấp lộ phí trước ngày lên</w:t>
      </w:r>
      <w:r>
        <w:t xml:space="preserve"> đường.</w:t>
      </w:r>
    </w:p>
    <w:p>
      <w:pPr>
        <w:jc w:val="both"/>
      </w:pPr>
      <w:r>
        <w:t>lộ tẩy /hzt. Bị phơi bày ra, không còn</w:t>
      </w:r>
      <w:r>
        <w:t xml:space="preserve"> che giấu, bưng bít được nữa: mưu gian</w:t>
      </w:r>
      <w:r>
        <w:t xml:space="preserve"> lộ tẩy.</w:t>
      </w:r>
    </w:p>
    <w:p>
      <w:pPr>
        <w:jc w:val="both"/>
      </w:pPr>
      <w:r>
        <w:rPr>
          <w:b/>
        </w:rPr>
        <w:t xml:space="preserve">lộ thiên </w:t>
      </w:r>
      <w:r>
        <w:t>Ở ngoài trời, không ở ngầm</w:t>
      </w:r>
      <w:r>
        <w:t xml:space="preserve"> trong lòng đất hay ở dưới mái che: mỏ</w:t>
      </w:r>
      <w:r>
        <w:t xml:space="preserve"> than lộ thiên ‹ cầu thang lộ thiên.</w:t>
      </w:r>
    </w:p>
    <w:p>
      <w:pPr>
        <w:jc w:val="both"/>
      </w:pPr>
      <w:r>
        <w:rPr>
          <w:b/>
        </w:rPr>
        <w:t xml:space="preserve">lộ trình </w:t>
      </w:r>
      <w:r>
        <w:t>Con đương phải đi qua: (heo</w:t>
      </w:r>
      <w:r>
        <w:t xml:space="preserve"> đúng lô trình của xe buỷt.</w:t>
      </w:r>
    </w:p>
    <w:p>
      <w:pPr>
        <w:jc w:val="both"/>
      </w:pPr>
      <w:r>
        <w:t>lộ xỈ (Răng) mọc chìa hẳn ra: răng lô xỉ.</w:t>
      </w:r>
    </w:p>
    <w:p>
      <w:pPr>
        <w:jc w:val="both"/>
      </w:pPr>
      <w:r>
        <w:t>lốc, đi. Gió lốc, nói tảU: cơn lốc làm đổ</w:t>
      </w:r>
      <w:r>
        <w:t xml:space="preserve"> nhiều nhà của.</w:t>
      </w:r>
    </w:p>
    <w:p>
      <w:pPr>
        <w:jc w:val="both"/>
      </w:pPr>
      <w:r>
        <w:t>lốc; đ. Lúa lốc, nói tất.</w:t>
      </w:r>
    </w:p>
    <w:p>
      <w:pPr>
        <w:jc w:val="both"/>
      </w:pPr>
      <w:r>
        <w:t>lốc, (F. bloc) đ/. Khối giấy vuông vức</w:t>
      </w:r>
      <w:r>
        <w:t xml:space="preserve"> gồm toàn bộ những từ lịch trong một năm,</w:t>
      </w:r>
      <w:r>
        <w:t xml:space="preserve"> một tờ ghỉ một ngày: lốc lịch treo tường.</w:t>
      </w:r>
    </w:p>
    <w:p>
      <w:pPr>
        <w:jc w:val="both"/>
      </w:pPr>
      <w:r>
        <w:t>lốc, đi. cũ, en. Hòn lấc. Hòn đất sét để</w:t>
      </w:r>
      <w:r>
        <w:t xml:space="preserve"> đe bếp hay hơ nóng để chườm bụng: Đầu</w:t>
      </w:r>
      <w:r>
        <w:t xml:space="preserve"> lốc hiệu là thủ hỏa bà (Chỉ nam ngọc âm</w:t>
      </w:r>
      <w:r>
        <w:t xml:space="preserve"> giải nghĩa).</w:t>
      </w:r>
    </w:p>
    <w:p>
      <w:pPr>
        <w:jc w:val="both"/>
      </w:pPr>
      <w:r>
        <w:rPr>
          <w:b/>
        </w:rPr>
        <w:t xml:space="preserve">lốc cốc </w:t>
      </w:r>
      <w:r>
        <w:t>Tổ hợp mô phỏng tiếng mö khua</w:t>
      </w:r>
      <w:r>
        <w:t xml:space="preserve"> đều đều liên tiếp: (iống mmõ trâu lốc cốc.</w:t>
      </w:r>
    </w:p>
    <w:p>
      <w:pPr>
        <w:jc w:val="both"/>
      </w:pPr>
      <w:r>
        <w:t>lốc-kê (EF. bloquer) r. Bị tắc nghèn hoặc</w:t>
      </w:r>
      <w:r>
        <w:t xml:space="preserve"> bị khóa: mô tơ bị lốc-Èê.</w:t>
      </w:r>
    </w:p>
    <w:p>
      <w:pPr>
        <w:jc w:val="both"/>
      </w:pPr>
      <w:r>
        <w:t>lốc nhốc #:hng. Tổ hợp gợi tả trạng thái</w:t>
      </w:r>
      <w:r>
        <w:t xml:space="preserve"> đông người và lôi thói tập trung vào một</w:t>
      </w:r>
      <w:r>
        <w:t xml:space="preserve"> chỗ, chen lấn nhau lộn xôn: đám trẻ con</w:t>
      </w:r>
      <w:r>
        <w:t xml:space="preserve"> lốc nhốc chạy theo.</w:t>
      </w:r>
    </w:p>
    <w:p>
      <w:pPr>
        <w:jc w:val="both"/>
      </w:pPr>
      <w:r>
        <w:rPr>
          <w:b/>
        </w:rPr>
        <w:t xml:space="preserve">lốc thốc ¡ở., </w:t>
      </w:r>
      <w:r>
        <w:rPr>
          <w:i/>
        </w:rPr>
        <w:t xml:space="preserve"> Như</w:t>
      </w:r>
      <w:r>
        <w:t xml:space="preserve"> Lếch thếch: ăn mạc lôi</w:t>
      </w:r>
      <w:r>
        <w:t xml:space="preserve"> thôi lốc thốc.</w:t>
      </w:r>
    </w:p>
    <w:p>
      <w:pPr>
        <w:jc w:val="both"/>
      </w:pPr>
      <w:r>
        <w:t>lộc, đi, ¡d. Huơu.</w:t>
      </w:r>
    </w:p>
    <w:p>
      <w:pPr>
        <w:jc w:val="both"/>
      </w:pPr>
      <w:r>
        <w:t>lộc; di. Chồi non: đâm chỗi nấy lộc s đi</w:t>
      </w:r>
      <w:r>
        <w:t xml:space="preserve"> hái lộc đầu năm.</w:t>
      </w:r>
    </w:p>
    <w:p>
      <w:pPr>
        <w:jc w:val="both"/>
      </w:pPr>
      <w:r>
        <w:t>lộc đ/. 1. Lương bổng của quan lại:</w:t>
      </w:r>
    </w:p>
    <w:p>
      <w:pPr>
        <w:jc w:val="both"/>
      </w:pPr>
      <w:r>
        <w:t>lương cao lộc hậu. 9. Của trời hay</w:t>
      </w:r>
      <w:r>
        <w:t xml:space="preserve"> các đấng thần linh ban cho, theo mê tín:</w:t>
      </w:r>
      <w:r>
        <w:t xml:space="preserve"> lộc trời s lộc thánh.</w:t>
      </w:r>
    </w:p>
    <w:p>
      <w:pPr>
        <w:jc w:val="both"/>
      </w:pPr>
      <w:r>
        <w:rPr>
          <w:b/>
        </w:rPr>
        <w:t xml:space="preserve">lộc cộc </w:t>
      </w:r>
      <w:r>
        <w:t>Tổ hợp mô phòng tiếng khô và</w:t>
      </w:r>
      <w:r>
        <w:t xml:space="preserve"> trầm của vật cứng liên tiếp khua, nện,</w:t>
      </w:r>
      <w:r>
        <w:t xml:space="preserve"> thường là trên mặt nền: điếng xe bò lộc</w:t>
      </w:r>
      <w:r>
        <w:t xml:space="preserve"> cộc lăn trên dường đá s quả tạ lăn lộc</w:t>
      </w:r>
      <w:r>
        <w:t xml:space="preserve"> cộc trên sàn gỗ.</w:t>
      </w:r>
    </w:p>
    <w:p>
      <w:pPr>
        <w:jc w:val="both"/>
      </w:pPr>
      <w:r>
        <w:rPr>
          <w:b/>
        </w:rPr>
        <w:t xml:space="preserve">lộc điển </w:t>
      </w:r>
      <w:r>
        <w:t>Thứruộng mà vua cấp cho quan</w:t>
      </w:r>
      <w:r>
        <w:t xml:space="preserve"> lại để hưởng hoa lợi, như một thứ bổng</w:t>
      </w:r>
      <w:r>
        <w:t xml:space="preserve"> lộc.</w:t>
      </w:r>
    </w:p>
    <w:p>
      <w:pPr>
        <w:jc w:val="both"/>
      </w:pPr>
      <w:r>
        <w:rPr>
          <w:b/>
        </w:rPr>
        <w:t xml:space="preserve">lộc ngộc </w:t>
      </w:r>
      <w:r>
        <w:t>Cao lớn quá khổ, nhưng vụng</w:t>
      </w:r>
      <w:r>
        <w:t xml:space="preserve"> về, ngờ ngệch: lộc ngộc như con gà tô.</w:t>
      </w:r>
    </w:p>
    <w:p>
      <w:pPr>
        <w:jc w:val="both"/>
      </w:pPr>
      <w:r>
        <w:rPr>
          <w:b/>
        </w:rPr>
        <w:t xml:space="preserve">lộc nhung </w:t>
      </w:r>
      <w:r>
        <w:t>Thứ sừng non của hươu, dùng</w:t>
      </w:r>
      <w:r>
        <w:t xml:space="preserve"> làm thuốc bổ: rượu ngâm tới lộc nhung.</w:t>
      </w:r>
    </w:p>
    <w:p>
      <w:pPr>
        <w:jc w:val="both"/>
      </w:pPr>
      <w:r>
        <w:rPr>
          <w:b/>
        </w:rPr>
        <w:t xml:space="preserve">lộc vừng </w:t>
      </w:r>
      <w:r>
        <w:t>Giống cây nhỡ, lá bầu dục hoặc</w:t>
      </w:r>
      <w:r>
        <w:t xml:space="preserve"> thuôn, màu nhạt, hoa nhiều, quả vỏ dùng</w:t>
      </w:r>
      <w:r>
        <w:t xml:space="preserve"> làm thuốc, gỗ đỏ, rắn đùng làm vật liệu</w:t>
      </w:r>
      <w:r>
        <w:t xml:space="preserve"> xây dựng.</w:t>
      </w:r>
    </w:p>
    <w:p>
      <w:pPr>
        <w:jc w:val="both"/>
      </w:pPr>
      <w:r>
        <w:t>lôi œt. 1. Nắm và kéo về phía mình: /ói</w:t>
      </w:r>
      <w:r>
        <w:t>con tào nhà s lôi bạn lên xe.</w:t>
      </w:r>
    </w:p>
    <w:p>
      <w:pPr>
        <w:jc w:val="both"/>
      </w:pPr>
      <w:r>
        <w:rPr>
          <w:b/>
        </w:rPr>
        <w:t xml:space="preserve">lộc vừng </w:t>
      </w:r>
      <w:r>
        <w:rPr>
          <w:i/>
        </w:rPr>
      </w:r>
      <w:r>
        <w:t xml:space="preserve"> từ chỗ kín: /ôi đỗ đạc ra khỏi ta 1i s lôi</w:t>
      </w:r>
      <w:r>
        <w:t xml:space="preserve"> các tụ tiêu cực ra đnh sáng.</w:t>
      </w:r>
    </w:p>
    <w:p>
      <w:pPr>
        <w:jc w:val="both"/>
      </w:pPr>
      <w:r>
        <w:rPr>
          <w:b/>
        </w:rPr>
        <w:t xml:space="preserve">lôi công </w:t>
      </w:r>
      <w:r>
        <w:t>Thần sấm: ác thì bị lôi công trị.</w:t>
      </w:r>
    </w:p>
    <w:p>
      <w:pPr>
        <w:jc w:val="both"/>
      </w:pPr>
      <w:r>
        <w:rPr>
          <w:b/>
        </w:rPr>
        <w:t xml:space="preserve">lôi cuốn </w:t>
      </w:r>
      <w:r>
        <w:t>Cuốn hút lòng người: bô phữn</w:t>
      </w:r>
      <w:r>
        <w:t xml:space="preserve"> lôi cuốn hừng uạn khán giả.</w:t>
      </w:r>
    </w:p>
    <w:p>
      <w:pPr>
        <w:jc w:val="both"/>
      </w:pPr>
      <w:r>
        <w:rPr>
          <w:b/>
        </w:rPr>
        <w:t xml:space="preserve">lôi đình </w:t>
      </w:r>
      <w:r>
        <w:t>Sấm sét; dùng để ví sự giận dữ</w:t>
      </w:r>
      <w:r>
        <w:t xml:space="preserve"> cao độ: Mặt rông nổi trận lôi đình (Nhị</w:t>
      </w:r>
      <w:r>
        <w:t xml:space="preserve"> độ mai).</w:t>
      </w:r>
    </w:p>
    <w:p>
      <w:pPr>
        <w:jc w:val="both"/>
      </w:pPr>
      <w:r>
        <w:rPr>
          <w:b/>
        </w:rPr>
        <w:t xml:space="preserve">lôi kéo </w:t>
      </w:r>
      <w:r>
        <w:t>Làm mọi cách để người khác</w:t>
      </w:r>
      <w:r>
        <w:t xml:space="preserve"> nghe theo và đứng về phía mình: /ôi kéo</w:t>
      </w:r>
      <w:r>
        <w:t xml:space="preserve"> quân chúng tham gia các phong trào se</w:t>
      </w:r>
      <w:r>
        <w:t xml:space="preserve"> cù rủ, lôi béo nhau làm bậy.</w:t>
      </w:r>
    </w:p>
    <w:p>
      <w:pPr>
        <w:jc w:val="both"/>
      </w:pPr>
      <w:r>
        <w:rPr>
          <w:b/>
        </w:rPr>
        <w:t xml:space="preserve">lôi long </w:t>
      </w:r>
      <w:r>
        <w:t>Giống thần lằn cổ xưa, kích</w:t>
      </w:r>
      <w:r>
        <w:t xml:space="preserve"> thước rất lớn, đầu nhỏ, cổ dài, đi chuyển</w:t>
      </w:r>
      <w:r>
        <w:t xml:space="preserve"> bằng bốn chân.</w:t>
      </w:r>
    </w:p>
    <w:p>
      <w:pPr>
        <w:jc w:val="both"/>
      </w:pPr>
      <w:r>
        <w:t>lôi thôi 1. Luộm thuộm, không gọn gàng:</w:t>
      </w:r>
      <w:r>
        <w:t>quần đo lôi thôi.</w:t>
      </w:r>
    </w:p>
    <w:p>
      <w:pPr>
        <w:jc w:val="both"/>
      </w:pPr>
      <w:r>
        <w:rPr>
          <w:b/>
        </w:rPr>
        <w:t xml:space="preserve">lôi long </w:t>
      </w:r>
      <w:r>
        <w:rPr>
          <w:i/>
        </w:rPr>
      </w:r>
      <w:r>
        <w:t>ghẽ trong diễn đạt: uăn uiết lôi thôi.</w:t>
      </w:r>
    </w:p>
    <w:p>
      <w:pPr>
        <w:jc w:val="both"/>
      </w:pPr>
      <w:r>
        <w:rPr>
          <w:b/>
        </w:rPr>
        <w:t xml:space="preserve">lôi long </w:t>
      </w:r>
      <w:r>
        <w:rPr>
          <w:i/>
        </w:rPr>
      </w:r>
      <w:r>
        <w:t xml:space="preserve"> Gây nên nhiều phiền phức: chuyên ấy lôi</w:t>
      </w:r>
      <w:r>
        <w:t xml:space="preserve"> thôi đây.</w:t>
      </w:r>
    </w:p>
    <w:p>
      <w:pPr>
        <w:jc w:val="both"/>
      </w:pPr>
      <w:r>
        <w:rPr>
          <w:b/>
        </w:rPr>
        <w:t xml:space="preserve">lôi thôi lếch thếch </w:t>
      </w:r>
      <w:r>
        <w:t>Lới thôi, trông rất bệ</w:t>
      </w:r>
      <w:r>
        <w:t xml:space="preserve"> rạc: ăn mặc lôi thôi lếch thốch, chẳng ra</w:t>
      </w:r>
      <w:r>
        <w:t xml:space="preserve"> sao cả.</w:t>
      </w:r>
    </w:p>
    <w:p>
      <w:pPr>
        <w:jc w:val="both"/>
      </w:pPr>
      <w:r>
        <w:t>lồi øt. 1. Nhô ra về phía trước, lên trên,</w:t>
      </w:r>
      <w:r>
        <w:t xml:space="preserve"> phía ngoài, thành khối hình vòng cung</w:t>
      </w:r>
      <w:r>
        <w:t xml:space="preserve"> hay tròn: đường đi chỗ lồi chỗ lõm s mắt</w:t>
      </w:r>
    </w:p>
    <w:p>
      <w:pPr>
        <w:jc w:val="both"/>
      </w:pPr>
      <w:r>
        <w:t>lồi o thấu kính lôi. 9. (Góc) bé hơn 180°.</w:t>
      </w:r>
      <w:r>
        <w:t>3. (Đa giác) nằm về một phía của bất k</w:t>
      </w:r>
    </w:p>
    <w:p>
      <w:pPr>
        <w:jc w:val="both"/>
      </w:pPr>
      <w:r>
        <w:rPr>
          <w:b/>
        </w:rPr>
        <w:t xml:space="preserve">lôi thôi lếch thếch </w:t>
      </w:r>
      <w:r>
        <w:rPr>
          <w:i/>
        </w:rPr>
      </w:r>
      <w:r>
        <w:t xml:space="preserve"> đường thắng nào chứa một cạnh của nó.</w:t>
      </w:r>
    </w:p>
    <w:p>
      <w:pPr>
        <w:jc w:val="both"/>
      </w:pPr>
      <w:r>
        <w:rPr>
          <w:b/>
        </w:rPr>
        <w:t xml:space="preserve">lồi lõm </w:t>
      </w:r>
      <w:r>
        <w:t>Có nhiều chỗ lôi, chỗ löm, không</w:t>
      </w:r>
      <w:r>
        <w:t xml:space="preserve"> đều trên một bề mặt: mại đường lỗi lõm</w:t>
      </w:r>
      <w:r>
        <w:t xml:space="preserve"> nên xe xóc binh khủng.</w:t>
      </w:r>
    </w:p>
    <w:p>
      <w:pPr>
        <w:jc w:val="both"/>
      </w:pPr>
      <w:r>
        <w:rPr>
          <w:b/>
        </w:rPr>
        <w:t xml:space="preserve">lỗi L </w:t>
      </w:r>
      <w:r>
        <w:rPr>
          <w:i/>
        </w:rPr>
        <w:t xml:space="preserve"> động từ</w:t>
      </w:r>
      <w:r>
        <w:t xml:space="preserve"> 1. Chỗ sai sót do không thực</w:t>
      </w:r>
      <w:r>
        <w:t xml:space="preserve"> hiện đúng quy tắc: lỗi chính tả e bài uiết</w:t>
      </w:r>
      <w:r>
        <w:t>còn nhiều lỗi lắm.</w:t>
      </w:r>
    </w:p>
    <w:p>
      <w:pPr>
        <w:jc w:val="both"/>
      </w:pPr>
      <w:r>
        <w:rPr>
          <w:b/>
        </w:rPr>
        <w:t xml:space="preserve">lỗi L </w:t>
      </w:r>
      <w:r>
        <w:rPr>
          <w:i/>
        </w:rPr>
        <w:t xml:space="preserve"> động từ</w:t>
      </w:r>
      <w:r>
        <w:t xml:space="preserve"> nên, không phải trong cư xử, hành động:</w:t>
      </w:r>
      <w:r>
        <w:t>phạm lãi.</w:t>
      </w:r>
    </w:p>
    <w:p>
      <w:pPr>
        <w:jc w:val="both"/>
      </w:pPr>
      <w:r>
        <w:rPr>
          <w:b/>
        </w:rPr>
        <w:t xml:space="preserve"> IL. oí.</w:t>
      </w:r>
      <w:r>
        <w:t xml:space="preserve"> 1. Có chỗ sai sót về kĩ</w:t>
      </w:r>
      <w:r>
        <w:t>thuật: đệt lỗi.</w:t>
      </w:r>
    </w:p>
    <w:p>
      <w:pPr>
        <w:jc w:val="both"/>
      </w:pPr>
      <w:r>
        <w:rPr>
          <w:b/>
        </w:rPr>
        <w:t xml:space="preserve"> IL. oí.</w:t>
      </w:r>
      <w:r>
        <w:rPr>
          <w:i/>
        </w:rPr>
      </w:r>
      <w:r>
        <w:t xml:space="preserve"> M, về phép tắc: lỗi dạo làm con s lỗi hẹn.</w:t>
      </w:r>
    </w:p>
    <w:p>
      <w:pPr>
        <w:jc w:val="both"/>
      </w:pPr>
      <w:r>
        <w:rPr>
          <w:b/>
        </w:rPr>
        <w:t xml:space="preserve">lỗi lạc </w:t>
      </w:r>
      <w:r>
        <w:t>Tài giỏi khác thường: mnột bậc</w:t>
      </w:r>
      <w:r>
        <w:t xml:space="preserve"> thiên tài lỗi lạc o nhà toán học lỗi lạc.</w:t>
      </w:r>
    </w:p>
    <w:p>
      <w:pPr>
        <w:jc w:val="both"/>
      </w:pPr>
      <w:r>
        <w:rPr>
          <w:b/>
        </w:rPr>
        <w:t xml:space="preserve">lỗi lầm </w:t>
      </w:r>
      <w:r>
        <w:t>Điều sai phạm, khuyết điểm</w:t>
      </w:r>
      <w:r>
        <w:t xml:space="preserve"> tương đối trầm trọng: mắc những lỗi lắm</w:t>
      </w:r>
      <w:r>
        <w:t xml:space="preserve"> 'hiêm trọng o sủa chữa mọi lỗi lâm.</w:t>
      </w:r>
    </w:p>
    <w:p>
      <w:pPr>
        <w:jc w:val="both"/>
      </w:pPr>
      <w:r>
        <w:rPr>
          <w:b/>
        </w:rPr>
        <w:t xml:space="preserve">lỗi thác cø </w:t>
      </w:r>
      <w:r>
        <w:t>Lỗi lầm, sai lầm: Lỗi thác 0ì</w:t>
      </w:r>
      <w:r>
        <w:t xml:space="preserve"> nơi lụy bởi danh (Quốc âm thì tập) e Lỗi</w:t>
      </w:r>
      <w:r>
        <w:t xml:space="preserve"> thác ai 0ì mỗ chút nào (Quốc âm thi tập).</w:t>
      </w:r>
    </w:p>
    <w:p>
      <w:pPr>
        <w:jc w:val="both"/>
      </w:pPr>
      <w:r>
        <w:rPr>
          <w:b/>
        </w:rPr>
        <w:t xml:space="preserve">lỗi thời </w:t>
      </w:r>
      <w:r>
        <w:t>Thuộc về thời cũ, không thích</w:t>
      </w:r>
      <w:r>
        <w:t xml:space="preserve"> hợp với thời nay và đã thành lạc hậu:</w:t>
      </w:r>
      <w:r>
        <w:t xml:space="preserve"> quan niệm lỗi thời s lối sống lỗi thời.</w:t>
      </w:r>
    </w:p>
    <w:p>
      <w:pPr>
        <w:jc w:val="both"/>
      </w:pPr>
      <w:r>
        <w:rPr>
          <w:b/>
        </w:rPr>
        <w:t xml:space="preserve">lối, </w:t>
      </w:r>
      <w:r>
        <w:rPr>
          <w:i/>
        </w:rPr>
        <w:t xml:space="preserve"> danh từ</w:t>
      </w:r>
      <w:r>
        <w:t xml:space="preserve"> 1. Dải đất hẹp dùng làm nơi ra</w:t>
      </w:r>
      <w:r>
        <w:t xml:space="preserve"> vào một nơi nào đó hoặc làm nơi đi lại:</w:t>
      </w:r>
      <w:r>
        <w:t xml:space="preserve"> lối ra uào o đẹp bớt bàn ghế để lấy lối di.</w:t>
      </w:r>
      <w:r>
        <w:t>2. Thói, cách thức: iới ăn mặc o lối là</w:t>
      </w:r>
    </w:p>
    <w:p>
      <w:pPr>
        <w:jc w:val="both"/>
      </w:pPr>
      <w:r>
        <w:rPr>
          <w:b/>
        </w:rPr>
        <w:t xml:space="preserve">lối, </w:t>
      </w:r>
      <w:r>
        <w:rPr>
          <w:i/>
        </w:rPr>
        <w:t xml:space="preserve"> danh từ</w:t>
      </w:r>
      <w:r>
        <w:t xml:space="preserve"> 0iệc rất khoa học.</w:t>
      </w:r>
    </w:p>
    <w:p>
      <w:pPr>
        <w:jc w:val="both"/>
      </w:pPr>
      <w:r>
        <w:t>lối; d/. Một làn điệu riêng trong tuông,</w:t>
      </w:r>
      <w:r>
        <w:t xml:space="preserve"> chèo: hđt lối s nói lối.</w:t>
      </w:r>
    </w:p>
    <w:p>
      <w:pPr>
        <w:jc w:val="both"/>
      </w:pPr>
      <w:r>
        <w:rPr>
          <w:b/>
        </w:rPr>
        <w:t xml:space="preserve">lối; </w:t>
      </w:r>
      <w:r>
        <w:rPr>
          <w:i/>
        </w:rPr>
        <w:t xml:space="preserve"> danh từ</w:t>
      </w:r>
      <w:r>
        <w:t xml:space="preserve"> dphg. Khoảng, khoảng chừng: lôi</w:t>
      </w:r>
      <w:r>
        <w:t xml:space="preserve"> năm giờ chiều ống mới uễ.</w:t>
      </w:r>
    </w:p>
    <w:p>
      <w:pPr>
        <w:jc w:val="both"/>
      </w:pPr>
      <w:r>
        <w:t>lối, ut, khng. Phách lối: lối uới œi, chớ</w:t>
      </w:r>
      <w:r>
        <w:t xml:space="preserve"> dừng có lối uới tao.</w:t>
      </w:r>
    </w:p>
    <w:p>
      <w:pPr>
        <w:jc w:val="both"/>
      </w:pPr>
      <w:r>
        <w:t>lối xóm đphg. Hàng xóm, láng giểng:</w:t>
      </w:r>
      <w:r>
        <w:t xml:space="preserve"> nhờ bà con lối xóm dùn bọc.</w:t>
      </w:r>
    </w:p>
    <w:p>
      <w:pPr>
        <w:jc w:val="both"/>
      </w:pPr>
      <w:r>
        <w:t>lội, u. 1. Đi trên mặt nền ngập nước:</w:t>
      </w:r>
    </w:p>
    <w:p>
      <w:pPr>
        <w:jc w:val="both"/>
      </w:pPr>
      <w:r>
        <w:t>lội suối e lôi qua con mương. 2. cũ (hoặc</w:t>
      </w:r>
      <w:r>
        <w:t xml:space="preserve"> dphg.) Bơi: Có phúc dễ con biết lôi, có tôi</w:t>
      </w:r>
    </w:p>
    <w:p>
      <w:pPr>
        <w:jc w:val="both"/>
      </w:pPr>
      <w:r>
        <w:rPr>
          <w:b/>
        </w:rPr>
        <w:t>đề con hay trèo (</w:t>
      </w:r>
      <w:r>
        <w:rPr>
          <w:i/>
        </w:rPr>
        <w:t xml:space="preserve"> tục ngữ</w:t>
      </w:r>
      <w:r>
        <w:t>). 8. Lắm bùn lây;</w:t>
      </w:r>
      <w:r>
        <w:t xml:space="preserve"> lầy lội: đường lội quá.</w:t>
      </w:r>
    </w:p>
    <w:p>
      <w:pPr>
        <w:jc w:val="both"/>
      </w:pPr>
      <w:r>
        <w:t>lội; ut, dphg. Lạm vào: lôi uào công quỹ</w:t>
      </w:r>
      <w:r>
        <w:t xml:space="preserve"> ø đn lôi nào tiền để dành.</w:t>
      </w:r>
    </w:p>
    <w:p>
      <w:pPr>
        <w:jc w:val="both"/>
      </w:pPr>
      <w:r>
        <w:t>lội bộ dphg. (Buộc phải) đi bộ (do không</w:t>
      </w:r>
      <w:r>
        <w:t xml:space="preserve"> có bất cứ một thứ phương tiện đi chuyển</w:t>
      </w:r>
      <w:r>
        <w:t xml:space="preserve"> nào): thèmn thuốc quá nên phải lôi bộ ra</w:t>
      </w:r>
      <w:r>
        <w:t xml:space="preserve"> chợ tỉnh mua uề.</w:t>
      </w:r>
    </w:p>
    <w:p>
      <w:pPr>
        <w:jc w:val="both"/>
      </w:pPr>
      <w:r>
        <w:t>lôm côm &amp;hng. Còn lắm điểm chưa tốt</w:t>
      </w:r>
      <w:r>
        <w:t xml:space="preserve"> và thiếu nề nếp, đáng chê trách: iàm an</w:t>
      </w:r>
      <w:r>
        <w:t xml:space="preserve"> lôm côm thật s tính tình lôm côm s tác</w:t>
      </w:r>
      <w:r>
        <w:t xml:space="preserve"> phong lôm côm.</w:t>
      </w:r>
    </w:p>
    <w:p>
      <w:pPr>
        <w:jc w:val="both"/>
      </w:pPr>
      <w:r>
        <w:rPr>
          <w:b/>
        </w:rPr>
        <w:t xml:space="preserve">lôm lốp </w:t>
      </w:r>
      <w:r>
        <w:rPr>
          <w:i/>
        </w:rPr>
        <w:t xml:space="preserve"> Xem</w:t>
      </w:r>
      <w:r>
        <w:t xml:space="preserve"> Lốp: trắng lôm lốp.</w:t>
      </w:r>
    </w:p>
    <w:p>
      <w:pPr>
        <w:jc w:val="both"/>
      </w:pPr>
      <w:r>
        <w:t>lồm ởt. Thứ bệnh lở ở mép và vành tai:</w:t>
      </w:r>
      <w:r>
        <w:t xml:space="preserve"> bị lồm ăn tai.</w:t>
      </w:r>
    </w:p>
    <w:p>
      <w:pPr>
        <w:jc w:val="both"/>
      </w:pPr>
      <w:r>
        <w:rPr>
          <w:b/>
        </w:rPr>
        <w:t xml:space="preserve">lồm cổm </w:t>
      </w:r>
      <w:r>
        <w:t>Tổ hợp gợi tả dáng di chuyên</w:t>
      </w:r>
      <w:r>
        <w:t xml:space="preserve"> ở tư thế bò bằng cả hai chân hai tay hoặc</w:t>
      </w:r>
      <w:r>
        <w:t xml:space="preserve"> đáng chống cả hai chân hai tay để nhổm</w:t>
      </w:r>
      <w:r>
        <w:t xml:space="preserve"> người dậy: ngã xuống, lại lỗm côm ngôi</w:t>
      </w:r>
      <w:r>
        <w:t xml:space="preserve"> dậy ngay.</w:t>
      </w:r>
    </w:p>
    <w:p>
      <w:pPr>
        <w:jc w:val="both"/>
      </w:pPr>
      <w:r>
        <w:rPr>
          <w:b/>
        </w:rPr>
        <w:t xml:space="preserve">lồm xốm </w:t>
      </w:r>
      <w:r>
        <w:t>Có nhiều sợi buông rủ và</w:t>
      </w:r>
      <w:r>
        <w:t xml:space="preserve"> chằng chéo vào nhau: cổ mọc lỗổm xỏm</w:t>
      </w:r>
      <w:r>
        <w:t xml:space="preserve"> dưới gốc cây e râu tóc lỗm xồm.</w:t>
      </w:r>
    </w:p>
    <w:p>
      <w:pPr>
        <w:jc w:val="both"/>
      </w:pPr>
      <w:r>
        <w:rPr>
          <w:b/>
        </w:rPr>
        <w:t xml:space="preserve">lổm ngồm </w:t>
      </w:r>
      <w:r>
        <w:t>Tổ hợp gợi tả dáng đi chuyển</w:t>
      </w:r>
      <w:r>
        <w:t xml:space="preserve"> không có trật tự, không ra hàng lối ở tư</w:t>
      </w:r>
      <w:r>
        <w:t xml:space="preserve"> thế bò nhưng thân vẫn nhô cao trên mặt</w:t>
      </w:r>
      <w:r>
        <w:t xml:space="preserve"> nền: cua bò lổm ngồm s xe tăng lổm ngốm</w:t>
      </w:r>
      <w:r>
        <w:t xml:space="preserve"> bò trên bãi tập.</w:t>
      </w:r>
    </w:p>
    <w:p>
      <w:pPr>
        <w:jc w:val="both"/>
      </w:pPr>
      <w:r>
        <w:rPr>
          <w:b/>
        </w:rPr>
        <w:t xml:space="preserve">lốm đốm </w:t>
      </w:r>
      <w:r>
        <w:t>Có nhiều đốm, nhiều chấm to</w:t>
      </w:r>
      <w:r>
        <w:t xml:space="preserve"> nhỏ không đều rải rác trên khắp bề mặt:</w:t>
      </w:r>
      <w:r>
        <w:t xml:space="preserve"> nền trời lốmn đốm sao o tóc lốm đốm bạc</w:t>
      </w:r>
      <w:r>
        <w:t xml:space="preserve"> e quả chuối lốm đốm trứng cuốc.</w:t>
      </w:r>
    </w:p>
    <w:p>
      <w:pPr>
        <w:jc w:val="both"/>
      </w:pPr>
      <w:r>
        <w:rPr>
          <w:b/>
        </w:rPr>
        <w:t xml:space="preserve">lộm cộm </w:t>
      </w:r>
      <w:r>
        <w:t>Hơi cộm lên ở chỗ này: (ti lôm</w:t>
      </w:r>
      <w:r>
        <w:t xml:space="preserve"> côm dủ thứ đồ chơi s mắt lôm côm tì bụi.</w:t>
      </w:r>
    </w:p>
    <w:p>
      <w:pPr>
        <w:jc w:val="both"/>
      </w:pPr>
      <w:r>
        <w:t>lồn di. thøt. Âm hộ (của người).</w:t>
      </w:r>
    </w:p>
    <w:p>
      <w:pPr>
        <w:jc w:val="both"/>
      </w:pPr>
      <w:r>
        <w:t>lổn ngốn khng. Nhiều và ngốn ngang:</w:t>
      </w:r>
      <w:r>
        <w:t xml:space="preserve"> đô đạc còn lổn ngổn trong phòng, chua</w:t>
      </w:r>
      <w:r>
        <w:t xml:space="preserve"> hịp don dcp.</w:t>
      </w:r>
    </w:p>
    <w:p>
      <w:pPr>
        <w:jc w:val="both"/>
      </w:pPr>
      <w:r>
        <w:rPr>
          <w:b/>
        </w:rPr>
        <w:t xml:space="preserve">lổn nhổn </w:t>
      </w:r>
      <w:r>
        <w:t>Có những khối tròn nhỏ và</w:t>
      </w:r>
      <w:r>
        <w:t xml:space="preserve"> cúng lẫn vào, làm vướng víu, khó chịu:</w:t>
      </w:r>
      <w:r>
        <w:t xml:space="preserve"> mặt lổn nhổn gạch đá › bột ón cục lổn</w:t>
      </w:r>
      <w:r>
        <w:t xml:space="preserve"> nhổn. -</w:t>
      </w:r>
      <w:r>
        <w:t xml:space="preserve"> lốn nhốn #hng. Nhốn nháo, thiếu trật</w:t>
      </w:r>
      <w:r>
        <w:t xml:space="preserve"> tự: người đúng lốn nhốn quanh sân bóng.</w:t>
      </w:r>
    </w:p>
    <w:p>
      <w:pPr>
        <w:jc w:val="both"/>
      </w:pPr>
      <w:r>
        <w:t>lộn 1. œ. Làm cho mặt trong bị lộ hẳn</w:t>
      </w:r>
      <w:r>
        <w:t xml:space="preserve"> ra ngoài và mặt ngoài bị thành mặt trong:</w:t>
      </w:r>
    </w:p>
    <w:p>
      <w:pPr>
        <w:jc w:val="both"/>
      </w:pPr>
      <w:r>
        <w:t>lộn do ra phơi. 9. Làm đảo vị trí đầu</w:t>
      </w:r>
      <w:r>
        <w:t>chân, trên dưới: ngã lôn cổ xuống ao.</w:t>
      </w:r>
    </w:p>
    <w:p>
      <w:pPr>
        <w:jc w:val="both"/>
      </w:pPr>
      <w:r>
        <w:rPr>
          <w:b/>
        </w:rPr>
        <w:t xml:space="preserve">lổn nhổn </w:t>
      </w:r>
      <w:r>
        <w:rPr>
          <w:i/>
        </w:rPr>
      </w:r>
      <w:r>
        <w:t xml:space="preserve"> Di chuyển theo hướng ngược trở lại hướng</w:t>
      </w:r>
      <w:r>
        <w:t>cũ: đi được mấy cây số lại lôn uè.</w:t>
      </w:r>
    </w:p>
    <w:p>
      <w:pPr>
        <w:jc w:val="both"/>
      </w:pPr>
      <w:r>
        <w:rPr>
          <w:b/>
        </w:rPr>
        <w:t xml:space="preserve">lổn nhổn </w:t>
      </w:r>
      <w:r>
        <w:rPr>
          <w:i/>
        </w:rPr>
      </w:r>
      <w:r>
        <w:t xml:space="preserve"> vật) biến đổi hình dạng, cấu tao, trở thành</w:t>
      </w:r>
      <w:r>
        <w:t xml:space="preserve"> khác hẳn đi trong quá trình sinh trưởng:</w:t>
      </w:r>
      <w:r>
        <w:t xml:space="preserve"> nhộng lộn thành ngài.</w:t>
      </w:r>
    </w:p>
    <w:p>
      <w:pPr>
        <w:jc w:val="both"/>
      </w:pPr>
      <w:r>
        <w:t>lộn; œi., dphg. 1. Lẫn: đổ lộn hai thứ gạo</w:t>
      </w:r>
      <w:r>
        <w:t>0ô một.</w:t>
      </w:r>
    </w:p>
    <w:p>
      <w:pPr>
        <w:jc w:val="both"/>
      </w:pPr>
      <w:r>
        <w:rPr>
          <w:b/>
        </w:rPr>
        <w:t xml:space="preserve">lổn nhổn </w:t>
      </w:r>
      <w:r>
        <w:rPr>
          <w:i/>
        </w:rPr>
      </w:r>
      <w:r>
        <w:t>người bên cạnh.</w:t>
      </w:r>
    </w:p>
    <w:p>
      <w:pPr>
        <w:jc w:val="both"/>
      </w:pPr>
      <w:r>
        <w:rPr>
          <w:b/>
        </w:rPr>
        <w:t xml:space="preserve">lổn nhổn </w:t>
      </w:r>
      <w:r>
        <w:rPr>
          <w:i/>
        </w:rPr>
      </w:r>
      <w:r>
        <w:t xml:space="preserve"> lung tung: câi lôn om sòm s chó cắn lộn</w:t>
      </w:r>
      <w:r>
        <w:t xml:space="preserve"> kêu { ẳng e dánh lộn.</w:t>
      </w:r>
    </w:p>
    <w:p>
      <w:pPr>
        <w:jc w:val="both"/>
      </w:pPr>
      <w:r>
        <w:t>lộn ẩu dphg. Lung tung, không còn thấy</w:t>
      </w:r>
      <w:r>
        <w:t xml:space="preserve"> một thứ tự nào: đánh nhau lôn ẩu › đồ</w:t>
      </w:r>
      <w:r>
        <w:t xml:space="preserve"> đạc lộn ẩu ngoài sân.</w:t>
      </w:r>
    </w:p>
    <w:p>
      <w:pPr>
        <w:jc w:val="both"/>
      </w:pPr>
      <w:r>
        <w:t>lộn bậy đp*g. Lung tung, bừa bãi,</w:t>
      </w:r>
      <w:r>
        <w:t xml:space="preserve"> không kể gì trật tự: đổ đạc oất lôn bậy.</w:t>
      </w:r>
    </w:p>
    <w:p>
      <w:pPr>
        <w:jc w:val="both"/>
      </w:pPr>
      <w:r>
        <w:rPr>
          <w:b/>
        </w:rPr>
        <w:t xml:space="preserve">lộn bậy lộn bạ #)ng, </w:t>
      </w:r>
      <w:r>
        <w:rPr>
          <w:i/>
        </w:rPr>
        <w:t xml:space="preserve"> Như</w:t>
      </w:r>
      <w:r>
        <w:t xml:space="preserve"> Lộn bậy</w:t>
      </w:r>
      <w:r>
        <w:t xml:space="preserve"> (nhưng nghĩa mạnh hơn): đồ đạc uất lộn</w:t>
      </w:r>
      <w:r>
        <w:t xml:space="preserve"> bây lộn bạ khấp nhà.</w:t>
      </w:r>
    </w:p>
    <w:p>
      <w:pPr>
        <w:jc w:val="both"/>
      </w:pPr>
      <w:r>
        <w:t>lộn chống #hng. Bỏ chồng một cách</w:t>
      </w:r>
      <w:r>
        <w:t xml:space="preserve"> không chính đáng: gái lôn chồng e Chẳng</w:t>
      </w:r>
      <w:r>
        <w:t xml:space="preserve"> phường trốn chúa, cũng quân lộn chồng</w:t>
      </w:r>
      <w:r>
        <w:t xml:space="preserve"> (Truyện Kiều).</w:t>
      </w:r>
    </w:p>
    <w:p>
      <w:pPr>
        <w:jc w:val="both"/>
      </w:pPr>
      <w:r>
        <w:t>lộn lạo dphg. Lẫn lộn: lộn lqo tốt xấu ›</w:t>
      </w:r>
      <w:r>
        <w:t xml:space="preserve"> đã dạc để lộn lạo.</w:t>
      </w:r>
    </w:p>
    <w:p>
      <w:pPr>
        <w:jc w:val="both"/>
      </w:pPr>
      <w:r>
        <w:rPr>
          <w:b/>
        </w:rPr>
        <w:t xml:space="preserve">lộn mề gà </w:t>
      </w:r>
      <w:r>
        <w:t>Đổ nước vào miệng cho đầy</w:t>
      </w:r>
      <w:r>
        <w:t xml:space="preserve"> bụng rồi giẫm đạp hoặc dùng con lăn cán</w:t>
      </w:r>
      <w:r>
        <w:t xml:space="preserve"> lên bụng cho ộc cã thúc ăn, phân, máu</w:t>
      </w:r>
      <w:r>
        <w:t xml:space="preserve"> ra (một kiểu tra tấn tàn bạo).</w:t>
      </w:r>
    </w:p>
    <w:p>
      <w:pPr>
        <w:jc w:val="both"/>
      </w:pPr>
      <w:r>
        <w:rPr>
          <w:b/>
        </w:rPr>
        <w:t xml:space="preserve">lộn mửa </w:t>
      </w:r>
      <w:r>
        <w:t>Muốn nôn mửa vì cảm thấy</w:t>
      </w:r>
      <w:r>
        <w:t xml:space="preserve"> kinh tờm: (anh đến lân múa.</w:t>
      </w:r>
    </w:p>
    <w:p>
      <w:pPr>
        <w:jc w:val="both"/>
      </w:pPr>
      <w:r>
        <w:t>lộn nhào (Ngã) lộn đầu xuống: ngã lôn</w:t>
      </w:r>
      <w:r>
        <w:t xml:space="preserve"> nhào xuống qo.</w:t>
      </w:r>
    </w:p>
    <w:p>
      <w:pPr>
        <w:jc w:val="both"/>
      </w:pPr>
      <w:r>
        <w:t>lộn nhèo #&amp;hng. Lộn xôn đến mức lẫn lộn</w:t>
      </w:r>
      <w:r>
        <w:t xml:space="preserve"> cả những thứ trái ngược nhau: tốf xấu</w:t>
      </w:r>
      <w:r>
        <w:t xml:space="preserve"> lộn nhèo.</w:t>
      </w:r>
    </w:p>
    <w:p>
      <w:pPr>
        <w:jc w:val="both"/>
      </w:pPr>
      <w:r>
        <w:t>lộn nhộn tt. Hơi nhộn nhạo, mất trật</w:t>
      </w:r>
      <w:r>
        <w:t xml:space="preserve"> tự: đi lại lôn nhộn.</w:t>
      </w:r>
    </w:p>
    <w:p>
      <w:pPr>
        <w:jc w:val="both"/>
      </w:pPr>
      <w:r>
        <w:t>lộn phèo, #hng. (Ngã, đổ) lộn đầu xuống:</w:t>
      </w:r>
      <w:r>
        <w:t xml:space="preserve"> ngã lôn phèo.</w:t>
      </w:r>
    </w:p>
    <w:p>
      <w:pPr>
        <w:jc w:val="both"/>
      </w:pPr>
      <w:r>
        <w:t>lộn phèo; ##ng. Lẫn lộn lung tung cả:</w:t>
      </w:r>
      <w:r>
        <w:t xml:space="preserve"> sách uớ để lôn phèo, chẳng biết dâu mà</w:t>
      </w:r>
      <w:r>
        <w:t xml:space="preserve"> tìm.</w:t>
      </w:r>
    </w:p>
    <w:p>
      <w:pPr>
        <w:jc w:val="both"/>
      </w:pPr>
      <w:r>
        <w:t>lộn ruột *#hng. Cảm thây tức giận đến</w:t>
      </w:r>
      <w:r>
        <w:t xml:space="preserve"> mức không thể chịu được: tức đến lôn ruột</w:t>
      </w:r>
      <w:r>
        <w:t xml:space="preserve"> mà chẳng làm gì được.</w:t>
      </w:r>
    </w:p>
    <w:p>
      <w:pPr>
        <w:jc w:val="both"/>
      </w:pPr>
      <w:r>
        <w:rPr>
          <w:b/>
        </w:rPr>
        <w:t xml:space="preserve">lộn sòng </w:t>
      </w:r>
      <w:r>
        <w:t>Làm cho lẫn lôn đến mức</w:t>
      </w:r>
      <w:r>
        <w:t xml:space="preserve"> không con phân biệt được thật giả, tốt</w:t>
      </w:r>
      <w:r>
        <w:t xml:space="preserve"> xấu, phải trái: lôn sòng tốt xấu : đánh</w:t>
      </w:r>
      <w:r>
        <w:t xml:space="preserve"> lộn sòng của thật uới của rôm.</w:t>
      </w:r>
    </w:p>
    <w:p>
      <w:pPr>
        <w:jc w:val="both"/>
      </w:pPr>
      <w:r>
        <w:rPr>
          <w:b/>
        </w:rPr>
        <w:t xml:space="preserve">lộn tiết </w:t>
      </w:r>
      <w:r>
        <w:t>Túc giận đến mức nổi nóng lên:</w:t>
      </w:r>
      <w:r>
        <w:t xml:space="preserve"> nghe nó nói mà lộn tiết s tức lộn tiết.</w:t>
      </w:r>
    </w:p>
    <w:p>
      <w:pPr>
        <w:jc w:val="both"/>
      </w:pPr>
      <w:r>
        <w:rPr>
          <w:b/>
        </w:rPr>
        <w:t xml:space="preserve">lộn tùng phèo, khug., </w:t>
      </w:r>
      <w:r>
        <w:rPr>
          <w:i/>
        </w:rPr>
        <w:t xml:space="preserve"> Như</w:t>
      </w:r>
      <w:r>
        <w:t xml:space="preserve"> Lộn phèo;</w:t>
      </w:r>
      <w:r>
        <w:t xml:space="preserve"> (nhưng nghĩa mạnh hơn): ngã lôn tùng</w:t>
      </w:r>
      <w:r>
        <w:t xml:space="preserve"> phèo xuống sông.</w:t>
      </w:r>
    </w:p>
    <w:p>
      <w:pPr>
        <w:jc w:val="both"/>
      </w:pPr>
      <w:r>
        <w:rPr>
          <w:b/>
        </w:rPr>
        <w:t xml:space="preserve">lộn tùng phèo; khng., </w:t>
      </w:r>
      <w:r>
        <w:rPr>
          <w:i/>
        </w:rPr>
        <w:t xml:space="preserve"> Như</w:t>
      </w:r>
      <w:r>
        <w:t xml:space="preserve"> Lộn phèo»</w:t>
      </w:r>
      <w:r>
        <w:t xml:space="preserve"> (nhưng nghĩa mạnh hơn): đổ đạc oứt lộn</w:t>
      </w:r>
      <w:r>
        <w:t xml:space="preserve"> tùng phèo.</w:t>
      </w:r>
    </w:p>
    <w:p>
      <w:pPr>
        <w:jc w:val="both"/>
      </w:pPr>
      <w:r>
        <w:rPr>
          <w:b/>
        </w:rPr>
        <w:t xml:space="preserve">lộn xộn </w:t>
      </w:r>
      <w:r>
        <w:t>Không theo một trật tự, một</w:t>
      </w:r>
      <w:r>
        <w:t xml:space="preserve"> trình tự nào: hẻ đứng người ngôi lôn xôn</w:t>
      </w:r>
      <w:r>
        <w:t xml:space="preserve"> © hàng ngũ lộn xôn s trình bày lôn xôn.</w:t>
      </w:r>
    </w:p>
    <w:p>
      <w:pPr>
        <w:jc w:val="both"/>
      </w:pPr>
      <w:r>
        <w:t>lông đ. 1. Bộ phận hình sợi mọc ngoài</w:t>
      </w:r>
      <w:r>
        <w:t xml:space="preserve"> da các giống thú hay người: Chim khôn,</w:t>
      </w:r>
      <w:r>
        <w:t xml:space="preserve"> khôn đến tận lông, Khôn cả cái lồng,</w:t>
      </w:r>
      <w:r>
        <w:t xml:space="preserve"> người xách cũng khôn (cả.) s trang phục</w:t>
      </w:r>
      <w:r>
        <w:t>bằng lông thú.</w:t>
      </w:r>
    </w:p>
    <w:p>
      <w:pPr>
        <w:jc w:val="both"/>
      </w:pPr>
      <w:r>
        <w:rPr>
          <w:b/>
        </w:rPr>
        <w:t xml:space="preserve">lộn xộn </w:t>
      </w:r>
      <w:r>
        <w:rPr>
          <w:i/>
        </w:rPr>
      </w:r>
      <w:r>
        <w:t xml:space="preserve"> bề mặt một số vật: nđi bị sổ lông.</w:t>
      </w:r>
    </w:p>
    <w:p>
      <w:pPr>
        <w:jc w:val="both"/>
      </w:pPr>
      <w:r>
        <w:t>lông bông 1. Không có chủ dích rõ ràng,</w:t>
      </w:r>
      <w:r>
        <w:t xml:space="preserve"> nay thế này mai thế khác: sưốt ngày lông</w:t>
      </w:r>
      <w:r>
        <w:t>bông ngoài phố.</w:t>
      </w:r>
    </w:p>
    <w:p>
      <w:pPr>
        <w:jc w:val="both"/>
      </w:pPr>
      <w:r>
        <w:rPr>
          <w:b/>
        </w:rPr>
        <w:t xml:space="preserve">lộn xộn </w:t>
      </w:r>
      <w:r>
        <w:rPr>
          <w:i/>
        </w:rPr>
      </w:r>
      <w:r>
        <w:t xml:space="preserve"> túc cả, không đâu vào đâu cả: an nói lông</w:t>
      </w:r>
      <w:r>
        <w:t xml:space="preserve"> bông.</w:t>
      </w:r>
    </w:p>
    <w:p>
      <w:pPr>
        <w:jc w:val="both"/>
      </w:pPr>
      <w:r>
        <w:rPr>
          <w:b/>
        </w:rPr>
        <w:t xml:space="preserve">lông bông lang bang khng., </w:t>
      </w:r>
      <w:r>
        <w:rPr>
          <w:i/>
        </w:rPr>
        <w:t xml:space="preserve"> Như</w:t>
      </w:r>
      <w:r>
        <w:t xml:space="preserve"> Lông</w:t>
      </w:r>
      <w:r>
        <w:t xml:space="preserve"> bông (nhưng nghĩa mạnh hơn): lông bông</w:t>
      </w:r>
      <w:r>
        <w:t xml:space="preserve"> lung bang suốt ngày ngoài phố.</w:t>
      </w:r>
    </w:p>
    <w:p>
      <w:pPr>
        <w:jc w:val="both"/>
      </w:pPr>
      <w:r>
        <w:rPr>
          <w:b/>
        </w:rPr>
        <w:t xml:space="preserve">lông cặm ¡ở., </w:t>
      </w:r>
      <w:r>
        <w:rPr>
          <w:i/>
        </w:rPr>
        <w:t xml:space="preserve"> Xem</w:t>
      </w:r>
      <w:r>
        <w:t xml:space="preserve"> Lông quạm.</w:t>
      </w:r>
    </w:p>
    <w:p>
      <w:pPr>
        <w:jc w:val="both"/>
      </w:pPr>
      <w:r>
        <w:rPr>
          <w:b/>
        </w:rPr>
        <w:t xml:space="preserve">lông hồng </w:t>
      </w:r>
      <w:r>
        <w:t>Lông của chim hồng; thường</w:t>
      </w:r>
      <w:r>
        <w:t xml:space="preserve"> dùng để cái gì rất nhẹ: xem cái chết nhẹ</w:t>
      </w:r>
      <w:r>
        <w:t xml:space="preserve"> như lông hồng.</w:t>
      </w:r>
    </w:p>
    <w:p>
      <w:pPr>
        <w:jc w:val="both"/>
      </w:pPr>
      <w:r>
        <w:rPr>
          <w:b/>
        </w:rPr>
        <w:t xml:space="preserve">lông hút </w:t>
      </w:r>
      <w:r>
        <w:t>Bộ phận hình lông mọc quanh</w:t>
      </w:r>
      <w:r>
        <w:t xml:space="preserve"> đầu mút rễ cây, để hút chất đinh dưỡng</w:t>
      </w:r>
      <w:r>
        <w:t xml:space="preserve"> từ đất.</w:t>
      </w:r>
    </w:p>
    <w:p>
      <w:pPr>
        <w:jc w:val="both"/>
      </w:pPr>
      <w:r>
        <w:rPr>
          <w:b/>
        </w:rPr>
        <w:t xml:space="preserve">lông lá </w:t>
      </w:r>
      <w:r>
        <w:t>Bộ lông mọc đài và rậm, nói</w:t>
      </w:r>
      <w:r>
        <w:t xml:space="preserve"> chung: lông lá đây người o bàn tay lông</w:t>
      </w:r>
      <w:r>
        <w:t xml:space="preserve"> lá.</w:t>
      </w:r>
    </w:p>
    <w:p>
      <w:pPr>
        <w:jc w:val="both"/>
      </w:pPr>
      <w:r>
        <w:t>lông lốc kñng. 1. (Tự lăn) nhiều vòng</w:t>
      </w:r>
      <w:r>
        <w:t>theo đà: đá quá buổi lăn lông lốc.</w:t>
      </w:r>
    </w:p>
    <w:p>
      <w:pPr>
        <w:jc w:val="both"/>
      </w:pPr>
      <w:r>
        <w:rPr>
          <w:b/>
        </w:rPr>
        <w:t xml:space="preserve">lông lá </w:t>
      </w:r>
      <w:r>
        <w:rPr>
          <w:i/>
        </w:rPr>
      </w:r>
      <w:r>
        <w:t xml:space="preserve"> tròn) đến múc như thể lăn được: tròn lông</w:t>
      </w:r>
      <w:r>
        <w:t xml:space="preserve"> lốc như củ khoai.</w:t>
      </w:r>
    </w:p>
    <w:p>
      <w:pPr>
        <w:jc w:val="both"/>
      </w:pPr>
      <w:r>
        <w:rPr>
          <w:b/>
        </w:rPr>
        <w:t xml:space="preserve">lông lốc; </w:t>
      </w:r>
      <w:r>
        <w:rPr>
          <w:i/>
        </w:rPr>
        <w:t xml:space="preserve"> Xem</w:t>
      </w:r>
      <w:r>
        <w:t xml:space="preserve"> 7Troc lông lốc.</w:t>
      </w:r>
    </w:p>
    <w:p>
      <w:pPr>
        <w:jc w:val="both"/>
      </w:pPr>
      <w:r>
        <w:t xml:space="preserve">  </w:t>
      </w:r>
      <w:r>
        <w:t>lộng chương 7l</w:t>
      </w:r>
    </w:p>
    <w:p>
      <w:pPr>
        <w:jc w:val="both"/>
      </w:pPr>
      <w:r>
        <w:rPr>
          <w:b/>
        </w:rPr>
        <w:t xml:space="preserve">lông mao </w:t>
      </w:r>
      <w:r>
        <w:t>Thứ lông mọc trên người</w:t>
      </w:r>
      <w:r>
        <w:t xml:space="preserve"> muông thú, thường hình sợi mềm.</w:t>
      </w:r>
    </w:p>
    <w:p>
      <w:pPr>
        <w:jc w:val="both"/>
      </w:pPr>
      <w:r>
        <w:rPr>
          <w:b/>
        </w:rPr>
        <w:t xml:space="preserve">lông mày </w:t>
      </w:r>
      <w:r>
        <w:t>Đám lông mọc đày thành một</w:t>
      </w:r>
      <w:r>
        <w:t xml:space="preserve"> hàng phía trên mắt người: lông mày lá</w:t>
      </w:r>
      <w:r>
        <w:t xml:space="preserve"> liễu.</w:t>
      </w:r>
    </w:p>
    <w:p>
      <w:pPr>
        <w:jc w:val="both"/>
      </w:pPr>
      <w:r>
        <w:t>lông măng 1. Thô lông non của chim</w:t>
      </w:r>
      <w:r>
        <w:t>chưa mọc dài ra ngoài da.</w:t>
      </w:r>
    </w:p>
    <w:p>
      <w:pPr>
        <w:jc w:val="both"/>
      </w:pPr>
      <w:r>
        <w:rPr>
          <w:b/>
        </w:rPr>
        <w:t xml:space="preserve">lông mày </w:t>
      </w:r>
      <w:r>
        <w:rPr>
          <w:i/>
        </w:rPr>
      </w:r>
      <w:r>
        <w:t xml:space="preserve"> mềm và ngắn mọc trên da mặt người mới</w:t>
      </w:r>
      <w:r>
        <w:t xml:space="preserve"> lớn.</w:t>
      </w:r>
    </w:p>
    <w:p>
      <w:pPr>
        <w:jc w:val="both"/>
      </w:pPr>
      <w:r>
        <w:rPr>
          <w:b/>
        </w:rPr>
        <w:t xml:space="preserve">lông mi </w:t>
      </w:r>
      <w:r>
        <w:t>Thứ lông mọc trên bờ mi mắt:</w:t>
      </w:r>
      <w:r>
        <w:t xml:space="preserve"> những giọt lệ làm ướt hết hai hàng mi</w:t>
      </w:r>
      <w:r>
        <w:t xml:space="preserve"> đài.</w:t>
      </w:r>
    </w:p>
    <w:p>
      <w:pPr>
        <w:jc w:val="both"/>
      </w:pPr>
      <w:r>
        <w:t>lông nheo đphg. Lông mỉ: đá lông nheo.</w:t>
      </w:r>
    </w:p>
    <w:p>
      <w:pPr>
        <w:jc w:val="both"/>
      </w:pPr>
      <w:r>
        <w:t>lông nhông (Đi, chạy) có về nhờn nhơ,</w:t>
      </w:r>
      <w:r>
        <w:t xml:space="preserve"> không được việc gì: suốt ngày chạy lông</w:t>
      </w:r>
      <w:r>
        <w:t xml:space="preserve"> nhông ngoài đường.</w:t>
      </w:r>
    </w:p>
    <w:p>
      <w:pPr>
        <w:jc w:val="both"/>
      </w:pPr>
      <w:r>
        <w:rPr>
          <w:b/>
        </w:rPr>
        <w:t xml:space="preserve">lông ống </w:t>
      </w:r>
      <w:r>
        <w:t>Thứ lông vũ có cuống to, tròn.</w:t>
      </w:r>
    </w:p>
    <w:p>
      <w:pPr>
        <w:jc w:val="both"/>
      </w:pPr>
      <w:r>
        <w:rPr>
          <w:b/>
        </w:rPr>
        <w:t xml:space="preserve">lông quặm </w:t>
      </w:r>
      <w:r>
        <w:t>Thứ lông mỉ mọc quặp vào</w:t>
      </w:r>
      <w:r>
        <w:t xml:space="preserve"> mí mặt, làm loét giác mạc, một biến</w:t>
      </w:r>
      <w:r>
        <w:t xml:space="preserve"> chứng của bệnh đau mắt hột: mổ lông</w:t>
      </w:r>
      <w:r>
        <w:t xml:space="preserve"> quam.</w:t>
      </w:r>
    </w:p>
    <w:p>
      <w:pPr>
        <w:jc w:val="both"/>
      </w:pPr>
      <w:r>
        <w:t>lông tơ 1. Thứ lông chim ở đầu có nhiều</w:t>
      </w:r>
      <w:r>
        <w:t>sợi mảnh và mềm.</w:t>
      </w:r>
    </w:p>
    <w:p>
      <w:pPr>
        <w:jc w:val="both"/>
      </w:pPr>
      <w:r>
        <w:rPr>
          <w:b/>
        </w:rPr>
        <w:t xml:space="preserve">lông quặm </w:t>
      </w:r>
      <w:r>
        <w:rPr>
          <w:i/>
        </w:rPr>
      </w:r>
      <w:r>
        <w:t xml:space="preserve"> ngắn mọc trên da mặt người mới lớn; lông</w:t>
      </w:r>
      <w:r>
        <w:t xml:space="preserve"> măng: má đây lông tơ.</w:t>
      </w:r>
    </w:p>
    <w:p>
      <w:pPr>
        <w:jc w:val="both"/>
      </w:pPr>
      <w:r>
        <w:rPr>
          <w:b/>
        </w:rPr>
        <w:t xml:space="preserve">lông vũ </w:t>
      </w:r>
      <w:r>
        <w:t>Thứ lông mọc trên da các giống</w:t>
      </w:r>
      <w:r>
        <w:t xml:space="preserve"> chim.</w:t>
      </w:r>
    </w:p>
    <w:p>
      <w:pPr>
        <w:jc w:val="both"/>
      </w:pPr>
      <w:r>
        <w:t>lồng, ởt. 1L. Thứ đồ dùng để nhốt gà, nhốt</w:t>
      </w:r>
      <w:r>
        <w:t xml:space="preserve"> chim, v.v. làm bằng tre, mây hoặc bằng</w:t>
      </w:r>
      <w:r>
        <w:t xml:space="preserve"> gỗ: dan lồng gà s Chim uào lông biết thuở</w:t>
      </w:r>
    </w:p>
    <w:p>
      <w:pPr>
        <w:jc w:val="both"/>
      </w:pPr>
      <w:r>
        <w:rPr>
          <w:b/>
        </w:rPr>
        <w:t>nào ra (</w:t>
      </w:r>
      <w:r>
        <w:rPr>
          <w:i/>
        </w:rPr>
        <w:t xml:space="preserve"> ca dao</w:t>
      </w:r>
      <w:r>
        <w:t>). 92. Thứ lông đan bằng tre</w:t>
      </w:r>
      <w:r>
        <w:t xml:space="preserve"> nứa hoặc tết bằng rơm rạ để che bọc một</w:t>
      </w:r>
      <w:r>
        <w:t xml:space="preserve"> số giống quả cây để ngăn chim chóc, đơi</w:t>
      </w:r>
      <w:r>
        <w:t xml:space="preserve"> chuột phá hại: nhãn lông.</w:t>
      </w:r>
    </w:p>
    <w:p>
      <w:pPr>
        <w:jc w:val="both"/>
      </w:pPr>
      <w:r>
        <w:t>lồng; tứ. Cho lọt vào bên trong thật khớp</w:t>
      </w:r>
      <w:r>
        <w:t xml:space="preserve"> để cùng làm thành một chỉnh thể: lông</w:t>
      </w:r>
      <w:r>
        <w:t xml:space="preserve"> ảnh uào khung s lâng ruột gối uào áo.</w:t>
      </w:r>
    </w:p>
    <w:p>
      <w:pPr>
        <w:jc w:val="both"/>
      </w:pPr>
      <w:r>
        <w:t>lồng; œt. 1. Chạy ở tư thế vó cất cao với</w:t>
      </w:r>
      <w:r>
        <w:t xml:space="preserve"> một sức hăng đột ngột rất khó kìm giữ,</w:t>
      </w:r>
      <w:r>
        <w:t>đo quá hoảng sợ: ngựa lỗng.</w:t>
      </w:r>
    </w:p>
    <w:p>
      <w:pPr>
        <w:jc w:val="both"/>
      </w:pPr>
      <w:r>
        <w:rPr>
          <w:b/>
        </w:rPr>
        <w:t>nào ra (</w:t>
      </w:r>
      <w:r>
        <w:rPr>
          <w:i/>
        </w:rPr>
        <w:t xml:space="preserve"> ca dao</w:t>
      </w:r>
      <w:r>
        <w:t xml:space="preserve"> ứng quá mạnh, nhưng tự kiềm chế được</w:t>
      </w:r>
      <w:r>
        <w:t xml:space="preserve"> (do quá tức tối): nó lỗng lên uì mất của.</w:t>
      </w:r>
    </w:p>
    <w:p>
      <w:pPr>
        <w:jc w:val="both"/>
      </w:pPr>
      <w:r>
        <w:rPr>
          <w:b/>
        </w:rPr>
        <w:t xml:space="preserve">lồng ấp </w:t>
      </w:r>
      <w:r>
        <w:t>Thứ lỏng bằng đồng hoặc sắt,</w:t>
      </w:r>
      <w:r>
        <w:t xml:space="preserve"> có quai xách, nắp được trổ thủng, trong</w:t>
      </w:r>
      <w:r>
        <w:t xml:space="preserve"> đựng than nóng đỏ để ôm vào người khi</w:t>
      </w:r>
      <w:r>
        <w:t xml:space="preserve"> cần sưởi ấm.</w:t>
      </w:r>
    </w:p>
    <w:p>
      <w:pPr>
        <w:jc w:val="both"/>
      </w:pPr>
      <w:r>
        <w:rPr>
          <w:b/>
        </w:rPr>
        <w:t xml:space="preserve">lồng bàn </w:t>
      </w:r>
      <w:r>
        <w:t>Thứ đồ đan bằng tre nứa hoặc</w:t>
      </w:r>
      <w:r>
        <w:t xml:space="preserve"> làm bằng nhựa hình thúng, dùng để đậy</w:t>
      </w:r>
      <w:r>
        <w:t xml:space="preserve"> thức ăn ngăn không cho ruồi nhặng đậu</w:t>
      </w:r>
      <w:r>
        <w:t xml:space="preserve"> vao.</w:t>
      </w:r>
      <w:r>
        <w:t xml:space="preserve"> 4 toñnQ) TnaÐÒ</w:t>
      </w:r>
    </w:p>
    <w:p>
      <w:pPr>
        <w:jc w:val="both"/>
      </w:pPr>
      <w:r>
        <w:t>lồng bổng (Vật nhẹ, xốp) vồng lên cao,</w:t>
      </w:r>
      <w:r>
        <w:t xml:space="preserve"> không được nén chặt xuống: tóc lồng bồng</w:t>
      </w:r>
      <w:r>
        <w:t xml:space="preserve"> trước gió.</w:t>
      </w:r>
    </w:p>
    <w:p>
      <w:pPr>
        <w:jc w:val="both"/>
      </w:pPr>
      <w:r>
        <w:rPr>
          <w:b/>
        </w:rPr>
        <w:t xml:space="preserve">lồng cổng </w:t>
      </w:r>
      <w:r>
        <w:t>Công kênh, không gọn: gưang</w:t>
      </w:r>
      <w:r>
        <w:t xml:space="preserve"> gánh lông công bày ra giữa nhà.</w:t>
      </w:r>
    </w:p>
    <w:p>
      <w:pPr>
        <w:jc w:val="both"/>
      </w:pPr>
      <w:r>
        <w:rPr>
          <w:b/>
        </w:rPr>
        <w:t xml:space="preserve">lồng ghép </w:t>
      </w:r>
      <w:r>
        <w:t>Đưa thêm vào cái đã có sẵn:</w:t>
      </w:r>
      <w:r>
        <w:t xml:space="preserve"> lồng ghép uào bộ phim dó nhiều doạn</w:t>
      </w:r>
      <w:r>
        <w:t xml:space="preserve"> phữn tài liệu o chương trình y tế được</w:t>
      </w:r>
      <w:r>
        <w:t xml:space="preserve"> lông ghép uới chương trình hạn chế sinh</w:t>
      </w:r>
      <w:r>
        <w:t xml:space="preserve"> dẻ.</w:t>
      </w:r>
    </w:p>
    <w:p>
      <w:pPr>
        <w:jc w:val="both"/>
      </w:pPr>
      <w:r>
        <w:rPr>
          <w:b/>
        </w:rPr>
        <w:t xml:space="preserve">lồng hấp </w:t>
      </w:r>
      <w:r>
        <w:t>Thứ dụng cụ để hấp bánh;</w:t>
      </w:r>
      <w:r>
        <w:t xml:space="preserve"> giống như cái xứng, nhưng kích thước lớn</w:t>
      </w:r>
      <w:r>
        <w:t xml:space="preserve"> hơn.</w:t>
      </w:r>
    </w:p>
    <w:p>
      <w:pPr>
        <w:jc w:val="both"/>
      </w:pPr>
      <w:r>
        <w:t>lồng hổng (Trẻ con) hỗn hào, hay vòi</w:t>
      </w:r>
      <w:r>
        <w:t xml:space="preserve"> vĩnh (do được quá nuông chiêu): con nhà</w:t>
      </w:r>
      <w:r>
        <w:t xml:space="preserve"> lông hổng.</w:t>
      </w:r>
    </w:p>
    <w:p>
      <w:pPr>
        <w:jc w:val="both"/>
      </w:pPr>
      <w:r>
        <w:rPr>
          <w:b/>
        </w:rPr>
        <w:t xml:space="preserve">lồng lộn </w:t>
      </w:r>
      <w:r>
        <w:t>Có những cử chỉ, động tác hết</w:t>
      </w:r>
      <w:r>
        <w:t xml:space="preserve"> sức hung hăng đến mức như điên cuồng,</w:t>
      </w:r>
      <w:r>
        <w:t xml:space="preserve"> vì quá tức giận: lồng lộn như con thú bị</w:t>
      </w:r>
      <w:r>
        <w:t xml:space="preserve"> thương.</w:t>
      </w:r>
    </w:p>
    <w:p>
      <w:pPr>
        <w:jc w:val="both"/>
      </w:pPr>
      <w:r>
        <w:t>lồng lộng 1. (Gió thổi) rất mạnh ở nơi</w:t>
      </w:r>
      <w:r>
        <w:t>trống trải: gió thổi lông lông.</w:t>
      </w:r>
    </w:p>
    <w:p>
      <w:pPr>
        <w:jc w:val="both"/>
      </w:pPr>
      <w:r>
        <w:rPr>
          <w:b/>
        </w:rPr>
        <w:t xml:space="preserve">lồng lộn </w:t>
      </w:r>
      <w:r>
        <w:rPr>
          <w:i/>
        </w:rPr>
      </w:r>
      <w:r>
        <w:t xml:space="preserve"> không gian) cao và rộng đến mức cảm</w:t>
      </w:r>
      <w:r>
        <w:t xml:space="preserve"> thấy như bất tận: Nàng rằng: "Lông lộng</w:t>
      </w:r>
      <w:r>
        <w:t xml:space="preserve"> trời cao, Hại nhân nhân hại sự nào tại</w:t>
      </w:r>
      <w:r>
        <w:t xml:space="preserve"> ta" (Truyện Kiều).</w:t>
      </w:r>
    </w:p>
    <w:p>
      <w:pPr>
        <w:jc w:val="both"/>
      </w:pPr>
      <w:r>
        <w:rPr>
          <w:b/>
        </w:rPr>
        <w:t xml:space="preserve">lồng ngồng </w:t>
      </w:r>
      <w:r>
        <w:t>Cao quá mức gây cảm giác,</w:t>
      </w:r>
      <w:r>
        <w:t xml:space="preserve"> mất cân đối, không vững: người cao lỗng</w:t>
      </w:r>
      <w:r>
        <w:t xml:space="preserve"> ngồng.</w:t>
      </w:r>
    </w:p>
    <w:p>
      <w:pPr>
        <w:jc w:val="both"/>
      </w:pPr>
      <w:r>
        <w:rPr>
          <w:b/>
        </w:rPr>
        <w:t xml:space="preserve">lồng ngực </w:t>
      </w:r>
      <w:r>
        <w:t>Bộ phận của cơ thể được giới</w:t>
      </w:r>
      <w:r>
        <w:t xml:space="preserve"> hạn bởi các xương sườn: giải phẫu lỏng</w:t>
      </w:r>
      <w:r>
        <w:t xml:space="preserve"> ngực.</w:t>
      </w:r>
    </w:p>
    <w:p>
      <w:pPr>
        <w:jc w:val="both"/>
      </w:pPr>
      <w:r>
        <w:rPr>
          <w:b/>
        </w:rPr>
        <w:t xml:space="preserve">lồng tiếng </w:t>
      </w:r>
      <w:r>
        <w:t>Tạo phần tiếng nói cho phim,</w:t>
      </w:r>
      <w:r>
        <w:t xml:space="preserve"> phù hợp với phim gốc, nhưng dùng một</w:t>
      </w:r>
      <w:r>
        <w:t xml:space="preserve"> thứ ngôn ngữ khác hoặc bằng giọng nói</w:t>
      </w:r>
      <w:r>
        <w:t xml:space="preserve"> của người khác (chứ không phải của điển</w:t>
      </w:r>
      <w:r>
        <w:t xml:space="preserve"> viên): kĩ thuật lông tiếng c phim nước</w:t>
      </w:r>
      <w:r>
        <w:t xml:space="preserve"> ngoài lông tiếng Việt.</w:t>
      </w:r>
    </w:p>
    <w:p>
      <w:pPr>
        <w:jc w:val="both"/>
      </w:pPr>
      <w:r>
        <w:rPr>
          <w:b/>
        </w:rPr>
        <w:t xml:space="preserve">lổng chống </w:t>
      </w:r>
      <w:r>
        <w:t>Ngổn ngang, lộn xôn, mỗi</w:t>
      </w:r>
      <w:r>
        <w:t xml:space="preserve"> thứ nằm một kiểu: bàn ghế uất lổng chồng</w:t>
      </w:r>
      <w:r>
        <w:t xml:space="preserve"> khđp sân trường.</w:t>
      </w:r>
    </w:p>
    <w:p>
      <w:pPr>
        <w:jc w:val="both"/>
      </w:pPr>
      <w:r>
        <w:rPr>
          <w:b/>
        </w:rPr>
        <w:t xml:space="preserve">lộng, </w:t>
      </w:r>
      <w:r>
        <w:rPr>
          <w:i/>
        </w:rPr>
        <w:t xml:space="preserve"> động từ</w:t>
      </w:r>
      <w:r>
        <w:t xml:space="preserve"> Vùng biển gần bờ, phân biệt</w:t>
      </w:r>
      <w:r>
        <w:t xml:space="preserve"> với khoi: ra khơi uào lộng.</w:t>
      </w:r>
    </w:p>
    <w:p>
      <w:pPr>
        <w:jc w:val="both"/>
      </w:pPr>
      <w:r>
        <w:t>lộng; :í. (Gió thổi) mạnh, ở nơi trống</w:t>
      </w:r>
      <w:r>
        <w:t xml:space="preserve"> trải: nhà ở cùng lông gió thì uăn thơ uiết</w:t>
      </w:r>
      <w:r>
        <w:t xml:space="preserve"> càng nhạt.</w:t>
      </w:r>
    </w:p>
    <w:p>
      <w:pPr>
        <w:jc w:val="both"/>
      </w:pPr>
      <w:r>
        <w:rPr>
          <w:b/>
        </w:rPr>
        <w:t xml:space="preserve">lộng chương </w:t>
      </w:r>
      <w:r>
        <w:t>Chơi ngọc chương; chỉ việc</w:t>
      </w:r>
      <w:r>
        <w:t xml:space="preserve"> sinh con trai: Trương ông hai thú lộng</w:t>
      </w:r>
      <w:r>
        <w:t xml:space="preserve"> chương, Một chàng Cảnh Tĩnh, hai chàng</w:t>
      </w:r>
      <w:r>
        <w:t xml:space="preserve"> Cảnh Yên (Thơ cổ).</w:t>
      </w:r>
      <w:r>
        <w:t xml:space="preserve"> động tủy tiên, coi</w:t>
      </w:r>
      <w:r>
        <w:t xml:space="preserve"> „ phép tác: ớt dưng chức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hột truưrmg lồn</w:t>
      </w:r>
      <w:r>
        <w:t xml:space="preserve"> iong ngàa Chủi ngói: chỉ việc sinh còn</w:t>
      </w:r>
      <w:r>
        <w:t xml:space="preserve"> điểm bạ Trịnh phụ nhan, Rịn</w:t>
      </w:r>
      <w:r>
        <w:t xml:space="preserve"> kt lòng 1, lẩu tuần hút hoa Chú côi,</w:t>
      </w:r>
    </w:p>
    <w:p>
      <w:pPr>
        <w:jc w:val="both"/>
      </w:pPr>
      <w:r>
        <w:t>lộng tứ, Chờ chủ.</w:t>
      </w:r>
    </w:p>
    <w:p>
      <w:pPr>
        <w:jc w:val="both"/>
      </w:pPr>
      <w:r>
        <w:t>lòng óc làm cho nhục óc, chong óc:</w:t>
      </w:r>
      <w:r>
        <w:t xml:space="preserve"> tròng )</w:t>
      </w:r>
      <w:r>
        <w:t xml:space="preserve"> tộng quyền lanh đồng mang</w:t>
      </w:r>
      <w:r>
        <w:t xml:space="preserve"> vuut quá quyền hạn mình đườm</w:t>
      </w:r>
      <w:r>
        <w:t xml:space="preserve"> đảm gian thân lót</w:t>
      </w:r>
      <w:r>
        <w:t xml:space="preserve"> iỏp, +E. envelopix Bò phần bảng cao</w:t>
      </w:r>
      <w:r>
        <w:t xml:space="preserve"> su bóc quanh bánh xe và trực tiếp tiếp</w:t>
      </w:r>
      <w:r>
        <w:t xml:space="preserve"> xuục vơi mat đường: lốp ke đạp - à tà nổ</w:t>
      </w:r>
      <w:r>
        <w:t xml:space="preserve"> đúp.</w:t>
      </w:r>
    </w:p>
    <w:p>
      <w:pPr>
        <w:jc w:val="both"/>
      </w:pPr>
      <w:r>
        <w:t>lốp, +. tlana! có thân cao vống, lí đại,</w:t>
      </w:r>
      <w:r>
        <w:t xml:space="preserve"> những hạt lep, do sinh trường quái nanh:</w:t>
      </w:r>
      <w:r>
        <w:t xml:space="preserve"> tủa lêp.</w:t>
      </w:r>
    </w:p>
    <w:p>
      <w:pPr>
        <w:jc w:val="both"/>
      </w:pPr>
      <w:r>
        <w:rPr>
          <w:b/>
        </w:rPr>
        <w:t xml:space="preserve">lốp ba lốp bốp </w:t>
      </w:r>
      <w:r>
        <w:rPr>
          <w:i/>
        </w:rPr>
        <w:t xml:space="preserve"> Xem</w:t>
      </w:r>
      <w:r>
        <w:t xml:space="preserve"> ấp bóp.</w:t>
      </w:r>
    </w:p>
    <w:p>
      <w:pPr>
        <w:jc w:val="both"/>
      </w:pPr>
      <w:r>
        <w:rPr>
          <w:b/>
        </w:rPr>
        <w:t xml:space="preserve">lốp bốp </w:t>
      </w:r>
      <w:r>
        <w:t>I. To hợp mỏ phòng tiếng tò và</w:t>
      </w:r>
      <w:r>
        <w:t xml:space="preserve"> mon nhu tiếng bắt nó manh, nghe thưa</w:t>
      </w:r>
      <w:r>
        <w:t>không đêu: mưu chay nộ lốp hàn,</w:t>
      </w:r>
    </w:p>
    <w:p>
      <w:pPr>
        <w:jc w:val="both"/>
      </w:pPr>
      <w:r>
        <w:rPr>
          <w:b/>
        </w:rPr>
        <w:t xml:space="preserve">lốp bốp </w:t>
      </w:r>
      <w:r>
        <w:rPr>
          <w:i/>
        </w:rPr>
      </w:r>
      <w:r>
        <w:t xml:space="preserve"> nàng! so sang, nghĩ gt noi này mót cách</w:t>
      </w:r>
      <w:r>
        <w:t xml:space="preserve"> thăng thân nhưng thiêu cần nhắc: 4n nai</w:t>
      </w:r>
      <w:r>
        <w:t xml:space="preserve"> bấp, Z lay: lốp ba lốp bốp thà Ỷ</w:t>
      </w:r>
      <w:r>
        <w:t xml:space="preserve"> liên tiếp).</w:t>
      </w:r>
    </w:p>
    <w:p>
      <w:pPr>
        <w:jc w:val="both"/>
      </w:pPr>
      <w:r>
        <w:rPr>
          <w:b/>
        </w:rPr>
        <w:t xml:space="preserve">lốp cốp </w:t>
      </w:r>
      <w:r>
        <w:t>Tủ họp mô phòng những tiếng</w:t>
      </w:r>
      <w:r>
        <w:t xml:space="preserve"> ngàn, gọn e0t vắt cứng và mạnh vao nhau</w:t>
      </w:r>
      <w:r>
        <w:t xml:space="preserve"> liên tiếp. nhưng nghe thưa, không đều:</w:t>
      </w:r>
      <w:r>
        <w:t xml:space="preserve"> tiếng may lốp côp trên đường.</w:t>
      </w:r>
    </w:p>
    <w:p>
      <w:pPr>
        <w:jc w:val="both"/>
      </w:pPr>
      <w:r>
        <w:rPr>
          <w:b/>
        </w:rPr>
        <w:t xml:space="preserve">lốp đốp </w:t>
      </w:r>
      <w:r>
        <w:t>Tá họp mỏ phóng những tiếng</w:t>
      </w:r>
      <w:r>
        <w:t xml:space="preserve"> tò và giòn, đanh, như tiếng bật nó minh,</w:t>
      </w:r>
      <w:r>
        <w:t xml:space="preserve"> nghe thưa, không đều: té mâu nỗ lốp đóp</w:t>
      </w:r>
      <w:r>
        <w:t xml:space="preserve"> trong đưm cháy,</w:t>
      </w:r>
      <w:r>
        <w:t xml:space="preserve"> öp bộp Tỏ họp mô phòng những tiếng</w:t>
      </w:r>
      <w:r>
        <w:t xml:space="preserve"> tràm và nàng, như tiếng của vật năng</w:t>
      </w:r>
      <w:r>
        <w:t xml:space="preserve"> rưi xuông đất mềm. nghe thưa và không</w:t>
      </w:r>
      <w:r>
        <w:t xml:space="preserve"> đều: mưu rưi lòp bảp trên mãy đau chuối</w:t>
      </w:r>
      <w:r>
        <w:t xml:space="preserve"> SN TU.</w:t>
      </w:r>
    </w:p>
    <w:p>
      <w:pPr>
        <w:jc w:val="both"/>
      </w:pPr>
      <w:r>
        <w:rPr>
          <w:b/>
        </w:rPr>
        <w:t xml:space="preserve">lớp cộp </w:t>
      </w:r>
      <w:r>
        <w:t>Tú húp mô phòng những tiếng</w:t>
      </w:r>
      <w:r>
        <w:t xml:space="preserve"> ngàn vít trấm, như tiếng của vất cúng</w:t>
      </w:r>
      <w:r>
        <w:t xml:space="preserve"> tiên liên tiếp trên mát nên củng: tiềng</w:t>
      </w:r>
      <w:r>
        <w:t xml:space="preserve"> giay định làn cốp - lếp cóp tiếng Dò ngưựn</w:t>
      </w:r>
      <w:r>
        <w:t xml:space="preserve"> phi nành.</w:t>
      </w:r>
    </w:p>
    <w:p>
      <w:pPr>
        <w:jc w:val="both"/>
      </w:pPr>
      <w:r>
        <w:rPr>
          <w:b/>
        </w:rPr>
        <w:t xml:space="preserve">lớp độp </w:t>
      </w:r>
      <w:r>
        <w:t>Tủ họp mỏ phòng nhún</w:t>
      </w:r>
      <w:r>
        <w:t xml:space="preserve"> Iràm vít on. nhủ tự của vật HH,</w:t>
      </w:r>
      <w:r>
        <w:t xml:space="preserve"> ơi THPIH PFƠ1 XIOHĐU (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>ngưưức,</w:t>
      </w:r>
      <w:r>
        <w:t xml:space="preserve"> ÊPH</w:t>
      </w:r>
    </w:p>
    <w:p>
      <w:pPr>
        <w:jc w:val="both"/>
      </w:pPr>
      <w:r>
        <w:t xml:space="preserve">  </w:t>
      </w:r>
    </w:p>
    <w:p>
      <w:pPr>
        <w:jc w:val="both"/>
      </w:pPr>
      <w:r>
        <w:t>qUYỀn,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tiếng</w:t>
      </w:r>
      <w:r>
        <w:t xml:space="preserve"> nhà</w:t>
      </w:r>
      <w:r>
        <w:t xml:space="preserve"> * thưa vịt</w:t>
      </w:r>
    </w:p>
    <w:p>
      <w:pPr>
        <w:jc w:val="both"/>
      </w:pPr>
      <w:r>
        <w:t xml:space="preserve"> </w:t>
      </w:r>
      <w:r>
        <w:t xml:space="preserve">        </w:t>
      </w:r>
      <w:r>
        <w:t xml:space="preserve"> </w:t>
      </w:r>
    </w:p>
    <w:p>
      <w:pPr>
        <w:jc w:val="both"/>
      </w:pPr>
      <w:r>
        <w:t>đến: tu rót lò dò? trên mai nhà</w:t>
      </w:r>
      <w:r>
        <w:t xml:space="preserve"> NHNgT TÚ,</w:t>
      </w:r>
    </w:p>
    <w:p>
      <w:pPr>
        <w:jc w:val="both"/>
      </w:pPr>
      <w:r>
        <w:t>lót, d( 1N r</w:t>
      </w:r>
      <w:r>
        <w:t>răn thay lát,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ngoài đế che đây</w:t>
      </w:r>
      <w:r>
        <w:t xml:space="preserve"> đanh lừa ngưui kỲ</w:t>
      </w:r>
      <w:r>
        <w:t xml:space="preserve"> đất lắt tán giao,</w:t>
      </w:r>
      <w:r>
        <w:t xml:space="preserve"> tốt; d, Dấu hàn con để lại trên mi đầt:</w:t>
      </w:r>
      <w:r>
        <w:t xml:space="preserve"> tần thèo lót chân thị - mất lát dạo chem</w:t>
      </w:r>
    </w:p>
    <w:p>
      <w:pPr>
        <w:jc w:val="both"/>
      </w:pPr>
      <w:r>
        <w:t xml:space="preserve"> </w:t>
      </w:r>
    </w:p>
    <w:p>
      <w:pPr>
        <w:jc w:val="both"/>
      </w:pPr>
      <w:r>
        <w:t>tạp đủ ngoạt nườn,</w:t>
      </w:r>
    </w:p>
    <w:p>
      <w:pPr>
        <w:jc w:val="both"/>
      </w:pPr>
      <w:r>
        <w:t xml:space="preserve"> </w:t>
      </w:r>
    </w:p>
    <w:p>
      <w:pPr>
        <w:jc w:val="both"/>
      </w:pPr>
      <w:r>
        <w:t>c họp T</w:t>
      </w:r>
    </w:p>
    <w:p>
      <w:pPr>
        <w:jc w:val="both"/>
      </w:pPr>
      <w:r>
        <w:t xml:space="preserve">        </w:t>
      </w:r>
    </w:p>
    <w:p>
      <w:pPr>
        <w:jc w:val="both"/>
      </w:pPr>
      <w:r>
        <w:t>1 TỐC so gian</w:t>
      </w:r>
      <w:r>
        <w:t xml:space="preserve"> „ hình thúc bè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ì nưưu lhục nhằm</w:t>
      </w:r>
      <w:r>
        <w:t xml:space="preserve"> : phản từ pha hoại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=-</w:t>
      </w:r>
    </w:p>
    <w:p>
      <w:pPr>
        <w:jc w:val="both"/>
      </w:pPr>
      <w:r>
        <w:t xml:space="preserve"> </w:t>
      </w:r>
      <w:r>
        <w:t>1.</w:t>
      </w:r>
    </w:p>
    <w:p>
      <w:pPr>
        <w:jc w:val="both"/>
      </w:pPr>
      <w:r>
        <w:rPr>
          <w:b/>
        </w:rPr>
        <w:t xml:space="preserve"> Lấy đi phầ</w:t>
      </w:r>
      <w:r>
        <w:t>n</w:t>
      </w:r>
      <w:r>
        <w:t xml:space="preserve"> ": đó pọ sản</w:t>
      </w:r>
    </w:p>
    <w:p>
      <w:pPr>
        <w:jc w:val="both"/>
      </w:pPr>
      <w:r>
        <w:t>và, phản đa bạo</w:t>
      </w:r>
      <w:r>
        <w:t xml:space="preserve"> tt (lu còn thu</w:t>
      </w:r>
      <w:r>
        <w:t xml:space="preserve"> Ôi, Gă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gau clịa</w:t>
      </w:r>
    </w:p>
    <w:p>
      <w:pPr>
        <w:jc w:val="both"/>
      </w:pPr>
      <w:r>
        <w:t>Tủm cũng lọt có, bo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>tPIANH Hà Nuấi mí gia t</w:t>
      </w:r>
      <w:r>
        <w:rPr>
          <w:i/>
        </w:rPr>
        <w:t xml:space="preserve"> ca dao</w:t>
      </w:r>
      <w:r>
        <w:t>1, 9,</w:t>
      </w:r>
      <w:r>
        <w:t xml:space="preserve"> những thủ màng trên người ra một cách</w:t>
      </w:r>
      <w:r>
        <w:t>thủ bạo: đút giay - lòt mã nón,</w:t>
      </w:r>
    </w:p>
    <w:p>
      <w:pPr>
        <w:jc w:val="both"/>
      </w:pPr>
      <w:r>
        <w:rPr>
          <w:b/>
        </w:rPr>
        <w:t>tPIANH Hà Nuấi mí gia t</w:t>
      </w:r>
      <w:r>
        <w:rPr>
          <w:i/>
        </w:rPr>
        <w:t xml:space="preserve"> ca dao</w:t>
      </w:r>
      <w:r>
        <w:t xml:space="preserve"> bá, thấy lợp vỏ, lop bên r „ theu</w:t>
      </w:r>
      <w:r>
        <w:t xml:space="preserve"> mua, theo thôi của một số giông vật, giong</w:t>
      </w:r>
      <w:r>
        <w:t xml:space="preserve"> của lót - lan gia ran lót, ngời pịa</w:t>
      </w:r>
      <w:r>
        <w:t xml:space="preserve"> người Ïof cạo sang (Ủng. - cây Tốt tr</w:t>
      </w:r>
      <w:r>
        <w:t xml:space="preserve"> Lãm là ra bản chất đang ấn táng h</w:t>
      </w:r>
      <w:r>
        <w:t xml:space="preserve"> che giau: đốt mái nà - Bình như thê chua</w:t>
      </w:r>
      <w:r>
        <w:t xml:space="preserve"> lột hệt dưan' Ý của tạc gia,</w:t>
      </w:r>
    </w:p>
    <w:p>
      <w:pPr>
        <w:jc w:val="both"/>
      </w:pPr>
      <w:r>
        <w:rPr>
          <w:b/>
        </w:rPr>
        <w:t xml:space="preserve">lột tạ </w:t>
      </w:r>
      <w:r>
        <w:t>Thế hiện được đầy đủ cái thuốc</w:t>
      </w:r>
      <w:r>
        <w:t xml:space="preserve"> t trưu tuong báng phường tiên</w:t>
      </w:r>
      <w:r>
        <w:t xml:space="preserve"> nghề thuật: đút (dc đướm tình cach nhận</w:t>
      </w:r>
      <w:r>
        <w:t xml:space="preserve"> tắt,</w:t>
      </w:r>
    </w:p>
    <w:p>
      <w:pPr>
        <w:jc w:val="both"/>
      </w:pPr>
      <w:r>
        <w:t>lơ, 1. (E. bleu ở. Thứ hóa chất thương</w:t>
      </w:r>
      <w:r>
        <w:t xml:space="preserve"> ở dạng tâm vao giáy, dùng hoa vào nướn,</w:t>
      </w:r>
      <w:r>
        <w:t xml:space="preserve"> tao thành mau xanh nhật để những quản</w:t>
      </w:r>
      <w:r>
        <w:t xml:space="preserve"> to trăng sau khỉ giát, cho màu trăng đẹp</w:t>
      </w:r>
      <w:r>
        <w:t xml:space="preserve"> thêm ra: hỗ /ớ, HH cứ, T. ltnn cho có màu</w:t>
      </w:r>
      <w:r>
        <w:t xml:space="preserve"> xanh nhạt băng cách những vao nước lo:</w:t>
      </w:r>
      <w:r>
        <w:t xml:space="preserve"> lở quản do, 2, Có màu xanh nhật như</w:t>
      </w:r>
      <w:r>
        <w:t xml:space="preserve"> mau nước lơ: chiếc do màu xanh lơ.</w:t>
      </w:r>
    </w:p>
    <w:p>
      <w:pPr>
        <w:jc w:val="both"/>
      </w:pPr>
      <w:r>
        <w:rPr>
          <w:b/>
        </w:rPr>
        <w:t xml:space="preserve">lơ; LE. contrileuri </w:t>
      </w:r>
      <w:r>
        <w:rPr>
          <w:i/>
        </w:rPr>
        <w:t xml:space="preserve"> danh từ</w:t>
      </w:r>
      <w:r>
        <w:t xml:space="preserve"> p8, Người kiểm</w:t>
      </w:r>
      <w:r>
        <w:t xml:space="preserve"> Ð Vẻ Xe và lạm các việc phụ giúp tài</w:t>
      </w:r>
      <w:r>
        <w:t xml:space="preserve"> xe trên xe chứ khách: cứ idi lăn 1ơ đều</w:t>
      </w:r>
      <w:r>
        <w:t xml:space="preserve"> thông dòng chờ hàng làu.</w:t>
      </w:r>
    </w:p>
    <w:p>
      <w:pPr>
        <w:jc w:val="both"/>
      </w:pPr>
      <w:r>
        <w:t>lo; 6, [ấm ra vé không nhìn thấy, nghe</w:t>
      </w:r>
      <w:r>
        <w:t xml:space="preserve"> thấy, không hày biết tư: nĩn thây nhưng</w:t>
      </w:r>
      <w:r>
        <w:t xml:space="preserve"> lơ dị - ew lơ dị, thông tra lời - làm lơ.</w:t>
      </w:r>
    </w:p>
    <w:p>
      <w:pPr>
        <w:jc w:val="both"/>
      </w:pPr>
      <w:r>
        <w:rPr>
          <w:b/>
        </w:rPr>
        <w:t xml:space="preserve">lơ chơ lòng chẳng </w:t>
      </w:r>
      <w:r>
        <w:rPr>
          <w:i/>
        </w:rPr>
        <w:t xml:space="preserve"> Như</w:t>
      </w:r>
      <w:r>
        <w:t xml:space="preserve"> Lòng chống.</w:t>
      </w:r>
    </w:p>
    <w:p>
      <w:pPr>
        <w:jc w:val="both"/>
      </w:pPr>
      <w:r>
        <w:rPr>
          <w:b/>
        </w:rPr>
        <w:t xml:space="preserve">lơ đăng </w:t>
      </w:r>
      <w:r>
        <w:t>To ra khôn; chủ v, không dùn</w:t>
      </w:r>
      <w:r>
        <w:t xml:space="preserve"> trì vău việc đang lưm, mi đăng mí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về bản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¡nhi</w:t>
      </w:r>
      <w:r>
        <w:t xml:space="preserve"> tự tra lợi</w:t>
      </w:r>
    </w:p>
    <w:p>
      <w:pPr>
        <w:jc w:val="both"/>
      </w:pPr>
      <w:r>
        <w:t xml:space="preserve"> </w:t>
      </w:r>
    </w:p>
    <w:p>
      <w:pPr>
        <w:jc w:val="both"/>
      </w:pPr>
      <w:r>
        <w:t>vẻ những việc nao khác:</w:t>
      </w:r>
      <w:r>
        <w:t xml:space="preserve"> mút lo đựng HÌ và XĂm.</w:t>
      </w:r>
      <w:r>
        <w:t xml:space="preserve"> ‡ơ đệnh. Với Lo đân</w:t>
      </w:r>
      <w:r>
        <w:t xml:space="preserve"> lơ hồng "Thứ hóa chất. ở dạng bột, hòa</w:t>
      </w:r>
      <w:r>
        <w:t xml:space="preserve"> vào nước để nhúng quần trăng sau khi</w:t>
      </w:r>
      <w:r>
        <w:t xml:space="preserve"> giặt, cho màu trắng đẹp thêm ra.</w:t>
      </w:r>
    </w:p>
    <w:p>
      <w:pPr>
        <w:jc w:val="both"/>
      </w:pPr>
      <w:r>
        <w:rPr>
          <w:b/>
        </w:rPr>
        <w:t xml:space="preserve">lơ là </w:t>
      </w:r>
      <w:r>
        <w:t>Không chú ý, vì coi thường mă</w:t>
      </w:r>
      <w:r>
        <w:t xml:space="preserve"> không để tâm tới công việc thuộc phận</w:t>
      </w:r>
      <w:r>
        <w:t xml:space="preserve"> sự của mình: /ơ là học tập e không được</w:t>
      </w:r>
      <w:r>
        <w:t xml:space="preserve"> lơ là cảnh giác.</w:t>
      </w:r>
    </w:p>
    <w:p>
      <w:pPr>
        <w:jc w:val="both"/>
      </w:pPr>
      <w:r>
        <w:rPr>
          <w:b/>
        </w:rPr>
        <w:t xml:space="preserve">lơ láo </w:t>
      </w:r>
      <w:r>
        <w:t>Ngờ ngàng, cảm thấy xung quanh</w:t>
      </w:r>
      <w:r>
        <w:t xml:space="preserve"> xa lạ với mình, khiến trong lòng nảy sinh</w:t>
      </w:r>
      <w:r>
        <w:t xml:space="preserve"> một cảm giác sợ hãi mơ hỗ: mất lơ láo</w:t>
      </w:r>
      <w:r>
        <w:t xml:space="preserve"> nhìn quanh s Hàng thân lơ láo phận mình</w:t>
      </w:r>
      <w:r>
        <w:t xml:space="preserve"> ra đâu (Truyện Kiều).</w:t>
      </w:r>
    </w:p>
    <w:p>
      <w:pPr>
        <w:jc w:val="both"/>
      </w:pPr>
      <w:r>
        <w:rPr>
          <w:b/>
        </w:rPr>
        <w:t xml:space="preserve">lơ lớ </w:t>
      </w:r>
      <w:r>
        <w:rPr>
          <w:i/>
        </w:rPr>
        <w:t xml:space="preserve"> Xem</w:t>
      </w:r>
      <w:r>
        <w:t xml:space="preserve"> Lớa.</w:t>
      </w:r>
    </w:p>
    <w:p>
      <w:pPr>
        <w:jc w:val="both"/>
      </w:pPr>
      <w:r>
        <w:t>lơ lửng 1. Di động nhẹ ở khoảng giữa</w:t>
      </w:r>
      <w:r>
        <w:t xml:space="preserve"> chừng, không bám vào đâu, dính vào đâu:</w:t>
      </w:r>
      <w:r>
        <w:t xml:space="preserve"> chiếc dù lơ lứng trên không o thuyền trôi</w:t>
      </w:r>
      <w:r>
        <w:t xml:space="preserve"> lơ lửng giữa dòng › Tùng mây lơ lửng,</w:t>
      </w:r>
    </w:p>
    <w:p>
      <w:pPr>
        <w:jc w:val="both"/>
      </w:pPr>
      <w:r>
        <w:rPr>
          <w:b/>
        </w:rPr>
        <w:t xml:space="preserve">trời xanh ngắt (Nguyễn Khuyến). 3. </w:t>
      </w:r>
      <w:r>
        <w:rPr>
          <w:i/>
        </w:rPr>
        <w:t xml:space="preserve"> Như</w:t>
      </w:r>
      <w:r/>
      <w:r>
        <w:t xml:space="preserve"> Lửng lơ: nội lơ lửng uài câu rồi bỏ di.</w:t>
      </w:r>
    </w:p>
    <w:p>
      <w:pPr>
        <w:jc w:val="both"/>
      </w:pPr>
      <w:r>
        <w:t>lơ mơ 1. Ở vào trạng thái nửa thúc nửa</w:t>
      </w:r>
      <w:r>
        <w:t xml:space="preserve"> ngủ, nửa tỉnh nửa mê: mới tỉnh giấc, còn</w:t>
      </w:r>
      <w:r>
        <w:t>đang lơ mơ.</w:t>
      </w:r>
    </w:p>
    <w:p>
      <w:pPr>
        <w:jc w:val="both"/>
      </w:pPr>
      <w:r>
        <w:rPr>
          <w:b/>
        </w:rPr>
        <w:t xml:space="preserve">trời xanh ngắt (Nguyễn Khuyến). 3. </w:t>
      </w:r>
      <w:r>
        <w:rPr>
          <w:i/>
        </w:rPr>
        <w:t xml:space="preserve"> Xem Như</w:t>
      </w:r>
      <w:r>
        <w:t xml:space="preserve"> nửa như biết, nửa như không: hiểu lơ mơ.</w:t>
      </w:r>
      <w:r>
        <w:t>3. khng. Nửa như làm, nửa như, khôn</w:t>
      </w:r>
    </w:p>
    <w:p>
      <w:pPr>
        <w:jc w:val="both"/>
      </w:pPr>
      <w:r>
        <w:rPr>
          <w:b/>
        </w:rPr>
        <w:t xml:space="preserve">trời xanh ngắt (Nguyễn Khuyến). 3. </w:t>
      </w:r>
      <w:r>
        <w:rPr>
          <w:i/>
        </w:rPr>
        <w:t xml:space="preserve"> Xem Như</w:t>
      </w:r>
      <w:r>
        <w:t xml:space="preserve"> lam ăn lơ mơ: iơ nơ ưới nó thì nó càng</w:t>
      </w:r>
      <w:r>
        <w:t xml:space="preserve"> lười. / Láy: lơ tơ mơ hoặc tơ lơ mơ</w:t>
      </w:r>
      <w:r>
        <w:t xml:space="preserve"> (bhng.; ng. 2 và 3; hàm ý nhấn mạnh).</w:t>
      </w:r>
    </w:p>
    <w:p>
      <w:pPr>
        <w:jc w:val="both"/>
      </w:pPr>
      <w:r>
        <w:t>lơ ngơ (Dáng vẻ) không linh hoạt vì</w:t>
      </w:r>
      <w:r>
        <w:t xml:space="preserve"> không biết phải làm gì: đi lơ ngơ giữa</w:t>
      </w:r>
      <w:r>
        <w:t xml:space="preserve"> chốn phố phường xa lạ.</w:t>
      </w:r>
    </w:p>
    <w:p>
      <w:pPr>
        <w:jc w:val="both"/>
      </w:pPr>
      <w:r>
        <w:rPr>
          <w:b/>
        </w:rPr>
        <w:t xml:space="preserve">lơ thơ </w:t>
      </w:r>
      <w:r>
        <w:t>Ít và rất thưa: chòm râu lơ thơ s</w:t>
      </w:r>
      <w:r>
        <w:t xml:space="preserve"> Lợ thơ tơ liễu buông mành (Truyện Kiều).</w:t>
      </w:r>
    </w:p>
    <w:p>
      <w:pPr>
        <w:jc w:val="both"/>
      </w:pPr>
      <w:r>
        <w:rPr>
          <w:b/>
        </w:rPr>
        <w:t xml:space="preserve">lơ tơ mơ khng., </w:t>
      </w:r>
      <w:r>
        <w:rPr>
          <w:i/>
        </w:rPr>
        <w:t xml:space="preserve"> Xem</w:t>
      </w:r>
      <w:r>
        <w:t xml:space="preserve"> Lơ mơ.</w:t>
      </w:r>
    </w:p>
    <w:p>
      <w:pPr>
        <w:jc w:val="both"/>
      </w:pPr>
      <w:r>
        <w:t>lờ, đ. Thứ dụng cụ bằng tre, nứa, có</w:t>
      </w:r>
      <w:r>
        <w:t xml:space="preserve"> hom, đùng để nhử tôm cá: đặt lờ bất cá.</w:t>
      </w:r>
    </w:p>
    <w:p>
      <w:pPr>
        <w:jc w:val="both"/>
      </w:pPr>
      <w:r>
        <w:t>lờ; œ. Làm như không để ý, không biết</w:t>
      </w:r>
      <w:r>
        <w:t xml:space="preserve"> hoặc không nhớ: thấy bạn, nhưng lờ đi</w:t>
      </w:r>
      <w:r>
        <w:t xml:space="preserve"> như không thấy s lờ chuyên cũ.</w:t>
      </w:r>
    </w:p>
    <w:p>
      <w:pPr>
        <w:jc w:val="both"/>
      </w:pPr>
      <w:r>
        <w:t>lờ; u. Đị mờ, bị vẩn, không còn sáng,</w:t>
      </w:r>
      <w:r>
        <w:t xml:space="preserve"> trong: nước đục lờ s Gương lờ nước thủy,</w:t>
      </w:r>
      <w:r>
        <w:t xml:space="preserve"> mai gây uóc sương (Truyện Kiểu).</w:t>
      </w:r>
    </w:p>
    <w:p>
      <w:pPr>
        <w:jc w:val="both"/>
      </w:pPr>
      <w:r>
        <w:rPr>
          <w:b/>
        </w:rPr>
        <w:t xml:space="preserve">lờ đờ </w:t>
      </w:r>
      <w:r>
        <w:t>Thiếu tỉnh nhanh, chậm chạp: mất</w:t>
      </w:r>
      <w:r>
        <w:t xml:space="preserve"> nhìn lờ đờ s nước chảy lờ đờ.</w:t>
      </w:r>
    </w:p>
    <w:p>
      <w:pPr>
        <w:jc w:val="both"/>
      </w:pPr>
      <w:r>
        <w:t>lờ khờ ¡ở. Khờ khạo, kém tinh khôn: nó</w:t>
      </w:r>
      <w:r>
        <w:t xml:space="preserve"> còn lờ khờ lắm, đã biết gì dâu.</w:t>
      </w:r>
    </w:p>
    <w:p>
      <w:pPr>
        <w:jc w:val="both"/>
      </w:pPr>
      <w:r>
        <w:rPr>
          <w:b/>
        </w:rPr>
        <w:t xml:space="preserve">lờ lạc cũ </w:t>
      </w:r>
      <w:r>
        <w:t>Mờ mịt, không thấy rò: Mơ</w:t>
      </w:r>
      <w:r>
        <w:t xml:space="preserve"> màng phách quế, lờ lạc hôn hoa (Tuông</w:t>
      </w:r>
      <w:r>
        <w:t xml:space="preserve"> cổ).</w:t>
      </w:r>
    </w:p>
    <w:p>
      <w:pPr>
        <w:jc w:val="both"/>
      </w:pPr>
      <w:r>
        <w:t>lờ lãi khng. làn lãi.</w:t>
      </w:r>
    </w:p>
    <w:p>
      <w:pPr>
        <w:jc w:val="both"/>
      </w:pPr>
      <w:r>
        <w:rPr>
          <w:b/>
        </w:rPr>
        <w:t xml:space="preserve">lờ lợ </w:t>
      </w:r>
      <w:r>
        <w:rPr>
          <w:i/>
        </w:rPr>
        <w:t xml:space="preserve"> Xem</w:t>
      </w:r>
      <w:r>
        <w:t xml:space="preserve"> Lợ.</w:t>
      </w:r>
    </w:p>
    <w:p>
      <w:pPr>
        <w:jc w:val="both"/>
      </w:pPr>
      <w:r>
        <w:rPr>
          <w:b/>
        </w:rPr>
        <w:t xml:space="preserve">lờ lũng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Lững lờ (ng. 1.): mây</w:t>
      </w:r>
      <w:r>
        <w:t xml:space="preserve"> lờ lững trôi.</w:t>
      </w:r>
    </w:p>
    <w:p>
      <w:pPr>
        <w:jc w:val="both"/>
      </w:pPr>
      <w:r>
        <w:t>lờ mờ 1. (Ánh sáng) mờ đến mức không</w:t>
      </w:r>
      <w:r>
        <w:t>nhìn thấy rò nét: ngọn đèn lờ mờ.</w:t>
      </w:r>
    </w:p>
    <w:p>
      <w:pPr>
        <w:jc w:val="both"/>
      </w:pPr>
      <w:r>
        <w:rPr>
          <w:b/>
        </w:rPr>
        <w:t xml:space="preserve">lờ lũng </w:t>
      </w:r>
      <w:r>
        <w:rPr>
          <w:i/>
        </w:rPr>
        <w:t xml:space="preserve"> Xem ít dùng Như</w:t>
      </w:r>
      <w:r>
        <w:t xml:space="preserve"> (Nhận thức) không rõ ràng: chỉ hiểu lờ</w:t>
      </w:r>
      <w:r>
        <w:t xml:space="preserve"> mờ.</w:t>
      </w:r>
    </w:p>
    <w:p>
      <w:pPr>
        <w:jc w:val="both"/>
      </w:pPr>
      <w:r>
        <w:rPr>
          <w:b/>
        </w:rPr>
        <w:t xml:space="preserve">lờ ngờ </w:t>
      </w:r>
      <w:r>
        <w:t>Ngờ nghệch, kém tinh khôn: /ớn</w:t>
      </w:r>
      <w:r>
        <w:t xml:space="preserve"> rồi mà còn lờ ngờ lắm.</w:t>
      </w:r>
    </w:p>
    <w:p>
      <w:pPr>
        <w:jc w:val="both"/>
      </w:pPr>
      <w:r>
        <w:t>lờ phờ 1. Uể oải, rã rời, thiếu năng động:</w:t>
      </w:r>
      <w:r>
        <w:t xml:space="preserve"> dáng điệu lờ phờ o làm lờ phờ như đứa</w:t>
      </w:r>
    </w:p>
    <w:p>
      <w:pPr>
        <w:jc w:val="both"/>
      </w:pPr>
      <w:r>
        <w:rPr>
          <w:b/>
        </w:rPr>
        <w:t xml:space="preserve">ốm dói. 9. </w:t>
      </w:r>
      <w:r>
        <w:rPr>
          <w:i/>
        </w:rPr>
        <w:t xml:space="preserve"> ít dùng</w:t>
      </w:r>
      <w:r>
        <w:t xml:space="preserve"> Rơi rạc và thưa thớt: râu</w:t>
      </w:r>
      <w:r>
        <w:t xml:space="preserve"> tóc lờ phờ. -</w:t>
      </w:r>
    </w:p>
    <w:p>
      <w:pPr>
        <w:jc w:val="both"/>
      </w:pPr>
      <w:r>
        <w:t>lờ tịt (høt. Lờ hẳn đi: lờ t món tiền</w:t>
      </w:r>
      <w:r>
        <w:t xml:space="preserve"> thưởng của công nhân e biết mười mươi</w:t>
      </w:r>
      <w:r>
        <w:t xml:space="preserve"> uằn lờ tịt.</w:t>
      </w:r>
    </w:p>
    <w:p>
      <w:pPr>
        <w:jc w:val="both"/>
      </w:pPr>
      <w:r>
        <w:rPr>
          <w:b/>
        </w:rPr>
        <w:t xml:space="preserve">lờ vờ </w:t>
      </w:r>
      <w:r>
        <w:t>Không thật sự chuyên chú, chỉ làm</w:t>
      </w:r>
      <w:r>
        <w:t xml:space="preserve"> lấy lệ: làm lờ uờ o ngồi uào bàn học lờ uờ</w:t>
      </w:r>
      <w:r>
        <w:t xml:space="preserve"> một lúc, rỗi bỏ dỉ chơi.</w:t>
      </w:r>
    </w:p>
    <w:p>
      <w:pPr>
        <w:jc w:val="both"/>
      </w:pPr>
      <w:r>
        <w:rPr>
          <w:b/>
        </w:rPr>
        <w:t xml:space="preserve">lở, ứ. Vỡ ra và sụt đổ: đê lớ e </w:t>
      </w:r>
      <w:r>
        <w:t>Con sông</w:t>
      </w:r>
      <w:r>
        <w:t xml:space="preserve"> bên lở bên bồi (cd.) s Bôi ở, lở đi (tng.).</w:t>
      </w:r>
    </w:p>
    <w:p>
      <w:pPr>
        <w:jc w:val="both"/>
      </w:pPr>
      <w:r>
        <w:t>lở, ø. Lên mụn có nước và mủ, vỡ ra</w:t>
      </w:r>
      <w:r>
        <w:t xml:space="preserve"> và lan rộng, gây đau đớn, ngứa ngáy, khó</w:t>
      </w:r>
      <w:r>
        <w:t xml:space="preserve"> chịu: thuốc chữa lở cho trẻ con.</w:t>
      </w:r>
    </w:p>
    <w:p>
      <w:pPr>
        <w:jc w:val="both"/>
      </w:pPr>
      <w:r>
        <w:t>lở láy ¡ởd. (Bị bệnh) lở, nói chung: lở láy</w:t>
      </w:r>
      <w:r>
        <w:t xml:space="preserve"> khắp người.</w:t>
      </w:r>
    </w:p>
    <w:p>
      <w:pPr>
        <w:jc w:val="both"/>
      </w:pPr>
      <w:r>
        <w:t>lở loét (Mụn nhọt, vết thương) phá rộng</w:t>
      </w:r>
      <w:r>
        <w:t xml:space="preserve"> và lan ra: /ở loét khăp người.</w:t>
      </w:r>
    </w:p>
    <w:p>
      <w:pPr>
        <w:jc w:val="both"/>
      </w:pPr>
      <w:r>
        <w:rPr>
          <w:b/>
        </w:rPr>
        <w:t xml:space="preserve">lở lói </w:t>
      </w:r>
      <w:r>
        <w:t>Bị lở nhiều chỗ, khiến cho bề mặt</w:t>
      </w:r>
      <w:r>
        <w:t xml:space="preserve"> trở nên nham nhữ: tường uách lở lói nhiều</w:t>
      </w:r>
      <w:r>
        <w:t xml:space="preserve"> chă.</w:t>
      </w:r>
    </w:p>
    <w:p>
      <w:pPr>
        <w:jc w:val="both"/>
      </w:pPr>
      <w:r>
        <w:rPr>
          <w:b/>
        </w:rPr>
        <w:t xml:space="preserve">lở mồm long móng </w:t>
      </w:r>
      <w:r>
        <w:t>Thứ dịch bệnh ở</w:t>
      </w:r>
      <w:r>
        <w:t xml:space="preserve"> một số giống vật nhai lại và lợn, gây sốt,</w:t>
      </w:r>
    </w:p>
    <w:p>
      <w:pPr>
        <w:jc w:val="both"/>
      </w:pPr>
      <w:r>
        <w:t>làm loét miệng, vú và kê móng chân.</w:t>
      </w:r>
    </w:p>
    <w:p>
      <w:pPr>
        <w:jc w:val="both"/>
      </w:pPr>
      <w:r>
        <w:rPr>
          <w:b/>
        </w:rPr>
        <w:t xml:space="preserve">lở sơn </w:t>
      </w:r>
      <w:r>
        <w:t>Lở do dị ứng với nhựa cây sơn,</w:t>
      </w:r>
    </w:p>
    <w:p>
      <w:pPr>
        <w:jc w:val="both"/>
      </w:pPr>
      <w:r>
        <w:t>làm cho mặt sưng phù, nổi mụn, gây ngứa</w:t>
      </w:r>
      <w:r>
        <w:t xml:space="preserve"> ngáy.</w:t>
      </w:r>
    </w:p>
    <w:p>
      <w:pPr>
        <w:jc w:val="both"/>
      </w:pPr>
      <w:r>
        <w:t>lỡ, u/. 1. Làm xây ra (diều không hay)</w:t>
      </w:r>
      <w:r>
        <w:t xml:space="preserve"> do sơ suất, khiến phải ân hận: /ở tay đánh</w:t>
      </w:r>
      <w:r>
        <w:t>cỡ cả chục bát s lỡ lời.</w:t>
      </w:r>
    </w:p>
    <w:p>
      <w:pPr>
        <w:jc w:val="both"/>
      </w:pPr>
      <w:r>
        <w:rPr>
          <w:b/>
        </w:rPr>
        <w:t xml:space="preserve">lở sơn </w:t>
      </w:r>
      <w:r>
        <w:rPr>
          <w:i/>
        </w:rPr>
      </w:r>
      <w:r>
        <w:t xml:space="preserve"> kiện khách quan thuận lợi cho công việc</w:t>
      </w:r>
      <w:r>
        <w:t xml:space="preserve"> gì qua đi mất: bó lỡ thời cơ s thế thì lỡ</w:t>
      </w:r>
      <w:r>
        <w:t>uiệc của người ta.</w:t>
      </w:r>
    </w:p>
    <w:p>
      <w:pPr>
        <w:jc w:val="both"/>
      </w:pPr>
      <w:r>
        <w:rPr>
          <w:b/>
        </w:rPr>
        <w:t xml:space="preserve">lở sơn </w:t>
      </w:r>
      <w:r>
        <w:rPr>
          <w:i/>
        </w:rPr>
      </w:r>
      <w:r>
        <w:t xml:space="preserve"> nghề theo, lỡ xe hông còn có mà sửa.</w:t>
      </w:r>
    </w:p>
    <w:p>
      <w:pPr>
        <w:jc w:val="both"/>
      </w:pPr>
      <w:r>
        <w:t>lỡ; 0í, dphg. Nhớ: nồi lỡ.</w:t>
      </w:r>
    </w:p>
    <w:p>
      <w:pPr>
        <w:jc w:val="both"/>
      </w:pPr>
      <w:r>
        <w:rPr>
          <w:b/>
        </w:rPr>
        <w:t xml:space="preserve">lỡ bước </w:t>
      </w:r>
      <w:r>
        <w:t>Xây ra điều không may trên</w:t>
      </w:r>
      <w:r>
        <w:t xml:space="preserve"> đường đời: sa cơ lỡ bước.</w:t>
      </w:r>
    </w:p>
    <w:p>
      <w:pPr>
        <w:jc w:val="both"/>
      </w:pPr>
      <w:r>
        <w:t>lỡ cơ ¡d. Bồ lỡ cơ hội.</w:t>
      </w:r>
    </w:p>
    <w:p>
      <w:pPr>
        <w:jc w:val="both"/>
      </w:pPr>
      <w:r>
        <w:rPr>
          <w:b/>
        </w:rPr>
        <w:t xml:space="preserve">lỡ cỡ </w:t>
      </w:r>
      <w:r>
        <w:t>Không đúng cỡ nào cả, dùng vào</w:t>
      </w:r>
      <w:r>
        <w:t xml:space="preserve"> việc gì cũng không thích hợp: mảnh uải</w:t>
      </w:r>
      <w:r>
        <w:t xml:space="preserve"> Ìỡ cỡ, may áo thì thừa may quần thì thiếu.</w:t>
      </w:r>
    </w:p>
    <w:p>
      <w:pPr>
        <w:jc w:val="both"/>
      </w:pPr>
      <w:r>
        <w:rPr>
          <w:b/>
        </w:rPr>
        <w:t xml:space="preserve">lỡ dàng ca </w:t>
      </w:r>
      <w:r>
        <w:t>Lữ làng: Uấy ai gây dựng</w:t>
      </w:r>
      <w:r>
        <w:t xml:space="preserve"> nhân duyên lỡ làng (Chỉnh phụ ngâm</w:t>
      </w:r>
      <w:r>
        <w:t xml:space="preserve"> khúc).</w:t>
      </w:r>
    </w:p>
    <w:p>
      <w:pPr>
        <w:jc w:val="both"/>
      </w:pPr>
      <w:r>
        <w:rPr>
          <w:b/>
        </w:rPr>
        <w:t xml:space="preserve">lỡ đở </w:t>
      </w:r>
      <w:r>
        <w:t>Dở dang: cả uiệc học hành lẫn tình</w:t>
      </w:r>
      <w:r>
        <w:t xml:space="preserve"> duyên đều lỡ dỏ.</w:t>
      </w:r>
    </w:p>
    <w:p>
      <w:pPr>
        <w:jc w:val="both"/>
      </w:pPr>
      <w:r>
        <w:rPr>
          <w:b/>
        </w:rPr>
        <w:t xml:space="preserve">lỡ duyên </w:t>
      </w:r>
      <w:r>
        <w:t>Lỡ làng về tình duyên: /Z</w:t>
      </w:r>
      <w:r>
        <w:t xml:space="preserve"> duyên nên mới phải lấy anh chàng không</w:t>
      </w:r>
      <w:r>
        <w:t xml:space="preserve"> na gì.</w:t>
      </w:r>
    </w:p>
    <w:p>
      <w:pPr>
        <w:jc w:val="both"/>
      </w:pPr>
      <w:r>
        <w:t>lỡ đường đợt. Phải dừng lại giữa đường</w:t>
      </w:r>
      <w:r>
        <w:t xml:space="preserve"> (khi đang đi xa) do gặp chuyện trắc trở:</w:t>
      </w:r>
      <w:r>
        <w:t xml:space="preserve"> lỡ đường nên phải xin ngũ nhờ.</w:t>
      </w:r>
    </w:p>
    <w:p>
      <w:pPr>
        <w:jc w:val="both"/>
      </w:pPr>
      <w:r>
        <w:rPr>
          <w:b/>
        </w:rPr>
        <w:t xml:space="preserve">lỡ làng </w:t>
      </w:r>
      <w:r>
        <w:t>Dở dang, công việc chưa thành,</w:t>
      </w:r>
      <w:r>
        <w:t xml:space="preserve"> chưa đạt do gặp chuyện không hay: đuyên</w:t>
      </w:r>
      <w:r>
        <w:t xml:space="preserve"> phận lỡ làng s Đã dành nước chảy hoa</w:t>
      </w:r>
      <w:r>
        <w:t xml:space="preserve"> trôi lỡ làng (Truyện Kiểu).</w:t>
      </w:r>
    </w:p>
    <w:p>
      <w:pPr>
        <w:jc w:val="both"/>
      </w:pPr>
      <w:r>
        <w:rPr>
          <w:b/>
        </w:rPr>
        <w:t xml:space="preserve">lỡ lầm </w:t>
      </w:r>
      <w:r>
        <w:rPr>
          <w:i/>
        </w:rPr>
        <w:t xml:space="preserve"> Như</w:t>
      </w:r>
      <w:r>
        <w:t xml:space="preserve"> Lâm ið.</w:t>
      </w:r>
    </w:p>
    <w:p>
      <w:pPr>
        <w:jc w:val="both"/>
      </w:pPr>
      <w:r>
        <w:rPr>
          <w:b/>
        </w:rPr>
        <w:t xml:space="preserve">lỡ lời </w:t>
      </w:r>
      <w:r>
        <w:t>Lữ nói ra điều không nên nói: xin</w:t>
      </w:r>
      <w:r>
        <w:t xml:space="preserve"> thú lỗi uì tôi trót lõ lời.</w:t>
      </w:r>
    </w:p>
    <w:p>
      <w:pPr>
        <w:jc w:val="both"/>
      </w:pPr>
      <w:r>
        <w:rPr>
          <w:b/>
        </w:rPr>
        <w:t xml:space="preserve">lỡ thì </w:t>
      </w:r>
      <w:r>
        <w:t>Quá tuổi lấy chồng mà vẫn chưa</w:t>
      </w:r>
      <w:r>
        <w:t xml:space="preserve"> có chẳng: gái lỡ thì s quá lúa lỡ thì.</w:t>
      </w:r>
    </w:p>
    <w:p>
      <w:pPr>
        <w:jc w:val="both"/>
      </w:pPr>
      <w:r>
        <w:rPr>
          <w:b/>
        </w:rPr>
        <w:t xml:space="preserve">lỡ thời ;ở. 1. </w:t>
      </w:r>
      <w:r>
        <w:rPr>
          <w:i/>
        </w:rPr>
        <w:t xml:space="preserve"> Như</w:t>
      </w:r>
      <w:r>
        <w:t xml:space="preserve"> Lỡ thì. 2. Đã hết thời</w:t>
      </w:r>
      <w:r>
        <w:t xml:space="preserve"> rồi: cả một thế hệ lỡ thời.</w:t>
      </w:r>
    </w:p>
    <w:p>
      <w:pPr>
        <w:jc w:val="both"/>
      </w:pPr>
      <w:r>
        <w:rPr>
          <w:b/>
        </w:rPr>
        <w:t xml:space="preserve">lớ, </w:t>
      </w:r>
      <w:r>
        <w:rPr>
          <w:i/>
        </w:rPr>
        <w:t xml:space="preserve"> danh từ</w:t>
      </w:r>
      <w:r>
        <w:t xml:space="preserve"> dphg. Món ăn làm bằng cốm</w:t>
      </w:r>
      <w:r>
        <w:t xml:space="preserve"> rang, giả nhỏ, rây lấy bột rồi trộn với</w:t>
      </w:r>
      <w:r>
        <w:t xml:space="preserve"> mật hoặc đường.</w:t>
      </w:r>
    </w:p>
    <w:p>
      <w:pPr>
        <w:jc w:val="both"/>
      </w:pPr>
      <w:r>
        <w:t>lổy (Giọng nói) không đúng âm, có nhiêu</w:t>
      </w:r>
      <w:r>
        <w:t xml:space="preserve"> yếu tố bị pha tiếng: nói lớ giọng Huế. //</w:t>
      </w:r>
      <w:r>
        <w:t xml:space="preserve"> Láy: lơ lớ (hàm ý giảm nhẹ).</w:t>
      </w:r>
    </w:p>
    <w:p>
      <w:pPr>
        <w:jc w:val="both"/>
      </w:pPr>
      <w:r>
        <w:t>lớ ngớ khng. Ngớ ngẩn, vụng về, do còn</w:t>
      </w:r>
      <w:r>
        <w:t xml:space="preserve"> lạ lẫm: lớ ngớ như con dâu mới uề nhà</w:t>
      </w:r>
      <w:r>
        <w:t xml:space="preserve"> chồng ‹e lớ ngó như mới ở quê ra.</w:t>
      </w:r>
    </w:p>
    <w:p>
      <w:pPr>
        <w:jc w:val="both"/>
      </w:pPr>
      <w:r>
        <w:t>lớ quớ (Làm việc gì) động tác vụng về,</w:t>
      </w:r>
      <w:r>
        <w:t xml:space="preserve"> thiếu chính xác: cưống lên, tay chân lớ</w:t>
      </w:r>
      <w:r>
        <w:t xml:space="preserve"> quó s lớ quớ thế nào đánh uỡ cả rổ bát.</w:t>
      </w:r>
    </w:p>
    <w:p>
      <w:pPr>
        <w:jc w:val="both"/>
      </w:pPr>
      <w:r>
        <w:rPr>
          <w:b/>
        </w:rPr>
        <w:t xml:space="preserve">lớ xở </w:t>
      </w:r>
      <w:r>
        <w:t>Làng vàng gần nơi mà mình không</w:t>
      </w:r>
      <w:r>
        <w:t xml:space="preserve"> có việc gì phải đến (nên có thể dẫn đến</w:t>
      </w:r>
      <w:r>
        <w:t xml:space="preserve"> điều không hay): đừng lớ xớ gần bờ ao.</w:t>
      </w:r>
    </w:p>
    <w:p>
      <w:pPr>
        <w:jc w:val="both"/>
      </w:pPr>
      <w:r>
        <w:t>lợ œt. (Vị) không ra mặn, cũng không ra</w:t>
      </w:r>
      <w:r>
        <w:t xml:space="preserve"> ngọt, thương khó ăn: canh nêm nhiều</w:t>
      </w:r>
      <w:r>
        <w:t xml:space="preserve"> đường nên hơi lợ s cá nước lơ.</w:t>
      </w:r>
    </w:p>
    <w:p>
      <w:pPr>
        <w:jc w:val="both"/>
      </w:pPr>
      <w:r>
        <w:t>lơi 1. Cảm nắm không chặt: hễ iơi tay</w:t>
      </w:r>
      <w:r>
        <w:t>một t( là tuột.</w:t>
      </w:r>
    </w:p>
    <w:p>
      <w:pPr>
        <w:jc w:val="both"/>
      </w:pPr>
      <w:r>
        <w:rPr>
          <w:b/>
        </w:rPr>
        <w:t xml:space="preserve">lớ xở </w:t>
      </w:r>
      <w:r>
        <w:rPr>
          <w:i/>
        </w:rPr>
      </w:r>
      <w:r>
        <w:t xml:space="preserve"> nghiêm ngặt một cách thường xuyên, có</w:t>
      </w:r>
      <w:r>
        <w:t xml:space="preserve"> lúc chú ý, có lúc không: /ơi oiệc canh gác.</w:t>
      </w:r>
      <w:r>
        <w:t>3. Không giữ mà để rủ xuống, buôn</w:t>
      </w:r>
    </w:p>
    <w:p>
      <w:pPr>
        <w:jc w:val="both"/>
      </w:pPr>
      <w:r>
        <w:rPr>
          <w:b/>
        </w:rPr>
        <w:t xml:space="preserve">lớ xở </w:t>
      </w:r>
      <w:r>
        <w:rPr>
          <w:i/>
        </w:rPr>
      </w:r>
      <w:r>
        <w:t xml:space="preserve"> xuống một cách tự nhiên: tóc bỏ lơi sau</w:t>
      </w:r>
    </w:p>
    <w:p>
      <w:pPr>
        <w:jc w:val="both"/>
      </w:pPr>
      <w:r>
        <w:t>lưng. 4. dphg. Dư, thừa: nấu lơi ra để</w:t>
      </w:r>
      <w:r>
        <w:t>sáng mai ăn.</w:t>
      </w:r>
    </w:p>
    <w:p>
      <w:pPr>
        <w:jc w:val="both"/>
      </w:pPr>
      <w:r>
        <w:rPr>
          <w:b/>
        </w:rPr>
        <w:t xml:space="preserve">lớ xở </w:t>
      </w:r>
      <w:r>
        <w:rPr>
          <w:i/>
        </w:rPr>
      </w:r>
      <w:r>
        <w:t xml:space="preserve"> tay cho dễ tháo.</w:t>
      </w:r>
    </w:p>
    <w:p>
      <w:pPr>
        <w:jc w:val="both"/>
      </w:pPr>
      <w:r>
        <w:rPr>
          <w:b/>
        </w:rPr>
        <w:t xml:space="preserve">lơi đới cứ </w:t>
      </w:r>
      <w:r>
        <w:t>Dai dẳng, kéo dài mài; lây</w:t>
      </w:r>
      <w:r>
        <w:t xml:space="preserve"> nhây: bênh lợi dơi nửa năm... (Truyền kì</w:t>
      </w:r>
      <w:r>
        <w:t xml:space="preserve"> mạn lục) s đau lợi đợi.</w:t>
      </w:r>
    </w:p>
    <w:p>
      <w:pPr>
        <w:jc w:val="both"/>
      </w:pPr>
      <w:r>
        <w:rPr>
          <w:b/>
        </w:rPr>
        <w:t xml:space="preserve">lơi là ¡;đ., </w:t>
      </w:r>
      <w:r>
        <w:rPr>
          <w:i/>
        </w:rPr>
        <w:t xml:space="preserve"> Như</w:t>
      </w:r>
      <w:r>
        <w:t xml:space="preserve"> Lơ là.</w:t>
      </w:r>
    </w:p>
    <w:p>
      <w:pPr>
        <w:jc w:val="both"/>
      </w:pPr>
      <w:r>
        <w:rPr>
          <w:b/>
        </w:rPr>
        <w:t xml:space="preserve">lơi lẫy ¡d., </w:t>
      </w:r>
      <w:r>
        <w:rPr>
          <w:i/>
        </w:rPr>
        <w:t xml:space="preserve"> Như</w:t>
      </w:r>
      <w:r>
        <w:t xml:space="preserve"> Lả lợi.</w:t>
      </w:r>
    </w:p>
    <w:p>
      <w:pPr>
        <w:jc w:val="both"/>
      </w:pPr>
      <w:r>
        <w:t>lơi lả; ¡d. Ít để tâm đến khi làm việc gì;</w:t>
      </w:r>
      <w:r>
        <w:t xml:space="preserve"> hờ hũng: lơi lả uới công uiệc.</w:t>
      </w:r>
    </w:p>
    <w:p>
      <w:pPr>
        <w:jc w:val="both"/>
      </w:pPr>
      <w:r>
        <w:rPr>
          <w:b/>
        </w:rPr>
        <w:t xml:space="preserve">lơi lỏng </w:t>
      </w:r>
      <w:r>
        <w:t>Buông lơi, thả long, nói chung:</w:t>
      </w:r>
      <w:r>
        <w:t xml:space="preserve"> ý chí ngày càng lơi lỗng s bí luật hot loi</w:t>
      </w:r>
      <w:r>
        <w:t xml:space="preserve"> lông.</w:t>
      </w:r>
    </w:p>
    <w:p>
      <w:pPr>
        <w:jc w:val="both"/>
      </w:pPr>
      <w:r>
        <w:rPr>
          <w:b/>
        </w:rPr>
        <w:t xml:space="preserve">lời đ., cứ </w:t>
      </w:r>
      <w:r>
        <w:t>Trơi (dùng trong lời kinh, lời</w:t>
      </w:r>
      <w:r>
        <w:t xml:space="preserve"> cầu nguyện của đạo Thiên Chúa): Đức</w:t>
      </w:r>
      <w:r>
        <w:t xml:space="preserve"> Chúa Lời.</w:t>
      </w:r>
    </w:p>
    <w:p>
      <w:pPr>
        <w:jc w:val="both"/>
      </w:pPr>
      <w:r>
        <w:t>lời; dđ/. 1. Chuỗi âm thanh phát ra khi</w:t>
      </w:r>
      <w:r>
        <w:t xml:space="preserve"> nói mang một nội dung trọn vẹn: nói mấy</w:t>
      </w:r>
    </w:p>
    <w:p>
      <w:pPr>
        <w:jc w:val="both"/>
      </w:pPr>
      <w:r>
        <w:t>lời cảm ơn. 2. Nội dụng điều nói (hoặc</w:t>
      </w:r>
      <w:r>
        <w:t xml:space="preserve"> viết) ra nhằm một mục đích nhất định:</w:t>
      </w:r>
      <w:r>
        <w:t xml:space="preserve"> nghe lời cha mẹ co nhạc không lòi s Nói</w:t>
      </w:r>
      <w:r>
        <w:t xml:space="preserve"> lời thì giữ lấy lời (cả.).</w:t>
      </w:r>
    </w:p>
    <w:p>
      <w:pPr>
        <w:jc w:val="both"/>
      </w:pPr>
      <w:r>
        <w:rPr>
          <w:b/>
        </w:rPr>
        <w:t xml:space="preserve">lời </w:t>
      </w:r>
      <w:r>
        <w:rPr>
          <w:i/>
        </w:rPr>
        <w:t xml:space="preserve"> động từ</w:t>
      </w:r>
      <w:r>
        <w:t xml:space="preserve"> (hoặc t.) Lãi (trong buôn bán,</w:t>
      </w:r>
      <w:r>
        <w:t xml:space="preserve"> kinh doanh): buôn bán kiếm lời s một uốn</w:t>
      </w:r>
      <w:r>
        <w:t xml:space="preserve"> bốn lời.</w:t>
      </w:r>
    </w:p>
    <w:p>
      <w:pPr>
        <w:jc w:val="both"/>
      </w:pPr>
      <w:r>
        <w:rPr>
          <w:b/>
        </w:rPr>
        <w:t xml:space="preserve">lời ăn tiếng nói </w:t>
      </w:r>
      <w:r>
        <w:t>Cách ăn nói, lời lẽ nói</w:t>
      </w:r>
      <w:r>
        <w:t xml:space="preserve"> ra.</w:t>
      </w:r>
    </w:p>
    <w:p>
      <w:pPr>
        <w:jc w:val="both"/>
      </w:pPr>
      <w:r>
        <w:rPr>
          <w:b/>
        </w:rPr>
        <w:t xml:space="preserve">lời bạt </w:t>
      </w:r>
      <w:r>
        <w:t>Bài viết ở cuối sách để giải bày</w:t>
      </w:r>
      <w:r>
        <w:t xml:space="preserve"> một số ý kiến có liên quan tới tác phẩm.</w:t>
      </w:r>
    </w:p>
    <w:p>
      <w:pPr>
        <w:jc w:val="both"/>
      </w:pPr>
      <w:r>
        <w:t>lời đường mật. Lời nói ngọt ngào, nhằm</w:t>
      </w:r>
      <w:r>
        <w:t xml:space="preserve"> dụ dỗ: chớ (in những lời dường mật của</w:t>
      </w:r>
      <w:r>
        <w:t xml:space="preserve"> hẳn.</w:t>
      </w:r>
    </w:p>
    <w:p>
      <w:pPr>
        <w:jc w:val="both"/>
      </w:pPr>
      <w:r>
        <w:rPr>
          <w:b/>
        </w:rPr>
        <w:t xml:space="preserve">lời giải </w:t>
      </w:r>
      <w:r>
        <w:t>Phần trình bày cách tìm ra đáp</w:t>
      </w:r>
      <w:r>
        <w:t xml:space="preserve"> số hoặc cách chúng minh phần kết luận</w:t>
      </w:r>
      <w:r>
        <w:t xml:space="preserve"> của một bài toán.</w:t>
      </w:r>
    </w:p>
    <w:p>
      <w:pPr>
        <w:jc w:val="both"/>
      </w:pPr>
      <w:r>
        <w:rPr>
          <w:b/>
        </w:rPr>
        <w:t xml:space="preserve">lời lãi </w:t>
      </w:r>
      <w:r>
        <w:t>Lai (do kinh doanh, buôn bán), nói</w:t>
      </w:r>
      <w:r>
        <w:t xml:space="preserve"> chung: chưa biết lời lãi ra sao cả s lời lãi</w:t>
      </w:r>
      <w:r>
        <w:t xml:space="preserve"> chia dôi.</w:t>
      </w:r>
    </w:p>
    <w:p>
      <w:pPr>
        <w:jc w:val="both"/>
      </w:pPr>
      <w:r>
        <w:rPr>
          <w:b/>
        </w:rPr>
        <w:t xml:space="preserve">lời lẽ </w:t>
      </w:r>
      <w:r>
        <w:t>Lời, về mặt nội dung và cách diễn</w:t>
      </w:r>
      <w:r>
        <w:t xml:space="preserve"> đạt, nói chung: lời /# rất mục thước.</w:t>
      </w:r>
    </w:p>
    <w:p>
      <w:pPr>
        <w:jc w:val="both"/>
      </w:pPr>
      <w:r>
        <w:t>lời lỗ dpng. Lời lãi.</w:t>
      </w:r>
    </w:p>
    <w:p>
      <w:pPr>
        <w:jc w:val="both"/>
      </w:pPr>
      <w:r>
        <w:t>lời nói 1. Những gì con người nói ra</w:t>
      </w:r>
      <w:r>
        <w:t xml:space="preserve"> trong một hoàn cảnh giao tiếp cụ thể: /ời</w:t>
      </w:r>
      <w:r>
        <w:t xml:space="preserve"> nói uà uiệc làm không đi đôi uới nhau -</w:t>
      </w:r>
      <w:r>
        <w:t xml:space="preserve"> Lời nói chẳng mất tiền mua, Liệu lời mà</w:t>
      </w:r>
      <w:r>
        <w:t>nói cho uùa lòng nhau (cả.).</w:t>
      </w:r>
    </w:p>
    <w:p>
      <w:pPr>
        <w:jc w:val="both"/>
      </w:pPr>
      <w:r>
        <w:rPr>
          <w:b/>
        </w:rPr>
        <w:t xml:space="preserve">lời lẽ </w:t>
      </w:r>
      <w:r>
        <w:rPr>
          <w:i/>
        </w:rPr>
      </w:r>
      <w:r>
        <w:t xml:space="preserve"> cụ thể của hoạt động ngôn từ, trong quan</w:t>
      </w:r>
      <w:r>
        <w:t xml:space="preserve"> hệ đối lập với ngôn ngữ: ngôn ngữ học</w:t>
      </w:r>
      <w:r>
        <w:t xml:space="preserve"> hiện đại chủ trương phân biệt ngôn ngữ</w:t>
      </w:r>
      <w:r>
        <w:t xml:space="preserve"> ớt lời nói.</w:t>
      </w:r>
    </w:p>
    <w:p>
      <w:pPr>
        <w:jc w:val="both"/>
      </w:pPr>
      <w:r>
        <w:rPr>
          <w:b/>
        </w:rPr>
        <w:t xml:space="preserve">lời nói đầu </w:t>
      </w:r>
      <w:r>
        <w:t>Những lời viết ở đầu sách</w:t>
      </w:r>
      <w:r>
        <w:t xml:space="preserve"> để giải bày những ý kiến có liên quan</w:t>
      </w:r>
      <w:r>
        <w:t xml:space="preserve"> tới tác phẩm.</w:t>
      </w:r>
    </w:p>
    <w:p>
      <w:pPr>
        <w:jc w:val="both"/>
      </w:pPr>
      <w:r>
        <w:rPr>
          <w:b/>
        </w:rPr>
        <w:t xml:space="preserve">lời ong tiếng ve khung, </w:t>
      </w:r>
      <w:r>
        <w:rPr>
          <w:i/>
        </w:rPr>
        <w:t xml:space="preserve"> Như</w:t>
      </w:r>
      <w:r>
        <w:t>: Điều ong</w:t>
      </w:r>
      <w:r>
        <w:t xml:space="preserve"> tiếng te</w:t>
      </w:r>
      <w:r>
        <w:t xml:space="preserve"> lời qua tiếng lại k&amp;hng., Như Diễu qua</w:t>
      </w:r>
      <w:r>
        <w:t xml:space="preserve"> tiếng lại.</w:t>
      </w:r>
    </w:p>
    <w:p>
      <w:pPr>
        <w:jc w:val="both"/>
      </w:pPr>
      <w:r>
        <w:rPr>
          <w:b/>
        </w:rPr>
        <w:t xml:space="preserve">lời ra tiếng vào khu, Nhịc </w:t>
      </w:r>
      <w:r>
        <w:t>Điều ra</w:t>
      </w:r>
      <w:r>
        <w:t xml:space="preserve"> tiếng tảo.</w:t>
      </w:r>
    </w:p>
    <w:p>
      <w:pPr>
        <w:jc w:val="both"/>
      </w:pPr>
      <w:r>
        <w:t>lời tòa soạn ltn đẻ thêm của tòa soạn</w:t>
      </w:r>
      <w:r>
        <w:t xml:space="preserve"> in ở đầu một bài bao, tiếp theo gau đầu</w:t>
      </w:r>
      <w:r>
        <w:t xml:space="preserve"> đề.</w:t>
      </w:r>
    </w:p>
    <w:p>
      <w:pPr>
        <w:jc w:val="both"/>
      </w:pPr>
      <w:r>
        <w:rPr>
          <w:b/>
        </w:rPr>
        <w:t xml:space="preserve">lời tựa </w:t>
      </w:r>
      <w:r>
        <w:rPr>
          <w:i/>
        </w:rPr>
        <w:t xml:space="preserve"> Xem</w:t>
      </w:r>
      <w:r>
        <w:t xml:space="preserve"> Từựu;.</w:t>
      </w:r>
    </w:p>
    <w:p>
      <w:pPr>
        <w:jc w:val="both"/>
      </w:pPr>
      <w:r>
        <w:rPr>
          <w:b/>
        </w:rPr>
        <w:t xml:space="preserve">lời vàn </w:t>
      </w:r>
      <w:r>
        <w:t>Hình thức điển đạt bảng ngôn</w:t>
      </w:r>
      <w:r>
        <w:t xml:space="preserve"> tù, được viết thanh văn: đới nản (rau chuốt</w:t>
      </w:r>
      <w:r>
        <w:t xml:space="preserve"> + lời uăn bóng bẩ;</w:t>
      </w:r>
      <w:r>
        <w:t xml:space="preserve"> dt, dphg., íd. Lê.</w:t>
      </w:r>
    </w:p>
    <w:p>
      <w:pPr>
        <w:jc w:val="both"/>
      </w:pPr>
      <w:r>
        <w:t>lợi, di. 1. Phân thịt bao quanh chân</w:t>
      </w:r>
      <w:r>
        <w:t xml:space="preserve"> răng: cười hở lợi ‹ Lại thì có loi nhưng</w:t>
      </w:r>
      <w:r>
        <w:t>rang chẳng còn (cđ.).</w:t>
      </w:r>
    </w:p>
    <w:p>
      <w:pPr>
        <w:jc w:val="both"/>
      </w:pPr>
      <w:r>
        <w:rPr>
          <w:b/>
        </w:rPr>
        <w:t xml:space="preserve">lời vàn </w:t>
      </w:r>
      <w:r>
        <w:rPr>
          <w:i/>
        </w:rPr>
      </w:r>
      <w:r>
        <w:t xml:space="preserve"> theo lợi nước › loi châu có chua sạch.</w:t>
      </w:r>
    </w:p>
    <w:p>
      <w:pPr>
        <w:jc w:val="both"/>
      </w:pPr>
      <w:r>
        <w:rPr>
          <w:b/>
        </w:rPr>
        <w:t xml:space="preserve">lợi; </w:t>
      </w:r>
      <w:r>
        <w:t>L. d. 1. Phần có ích mà con người</w:t>
      </w:r>
      <w:r>
        <w:t xml:space="preserve"> thu được khi nó nhiều hơn phần công sức</w:t>
      </w:r>
      <w:r>
        <w:t xml:space="preserve"> mà con người bỏ ra: mới lợi + thấy lợi thì</w:t>
      </w:r>
    </w:p>
    <w:p>
      <w:pPr>
        <w:jc w:val="both"/>
      </w:pPr>
      <w:r>
        <w:rPr>
          <w:b/>
        </w:rPr>
        <w:t xml:space="preserve">ham e hai bên cùng có lợi. 3. </w:t>
      </w:r>
      <w:r>
        <w:rPr>
          <w:i/>
        </w:rPr>
        <w:t xml:space="preserve"> ít dùng</w:t>
      </w:r>
      <w:r>
        <w:t xml:space="preserve"> Lãi: cất</w:t>
      </w:r>
      <w:r>
        <w:t xml:space="preserve"> tả mà phân lợi thu tê chẳng được là bao.</w:t>
      </w:r>
      <w:r>
        <w:t>HH.</w:t>
      </w:r>
    </w:p>
    <w:p>
      <w:pPr>
        <w:jc w:val="both"/>
      </w:pPr>
      <w:r>
        <w:rPr>
          <w:b/>
        </w:rPr>
        <w:t xml:space="preserve"> tí.</w:t>
      </w:r>
      <w:r>
        <w:t xml:space="preserve"> 1. Có lợi, mang lại cho con người</w:t>
      </w:r>
      <w:r>
        <w:t xml:space="preserve"> nhiều hơn phần phải bỏ ra: iàm thế nửu</w:t>
      </w:r>
      <w:r>
        <w:t>ích nước, 0ừa lợi nhà.</w:t>
      </w:r>
    </w:p>
    <w:p>
      <w:pPr>
        <w:jc w:val="both"/>
      </w:pPr>
      <w:r>
        <w:rPr>
          <w:b/>
        </w:rPr>
        <w:t xml:space="preserve"> tí.</w:t>
      </w:r>
      <w:r>
        <w:rPr>
          <w:i/>
        </w:rPr>
      </w:r>
      <w:r>
        <w:t xml:space="preserve"> ra chỗ khác thì lợi chỗ hơn - cát biếu nay</w:t>
      </w:r>
      <w:r>
        <w:t xml:space="preserve"> lợi tải, pùa dễ may.</w:t>
      </w:r>
    </w:p>
    <w:p>
      <w:pPr>
        <w:jc w:val="both"/>
      </w:pPr>
      <w:r>
        <w:rPr>
          <w:b/>
        </w:rPr>
        <w:t xml:space="preserve">lợi bất cập hại </w:t>
      </w:r>
      <w:r>
        <w:t>Phần lợi thu vẻ không bù</w:t>
      </w:r>
      <w:r>
        <w:t xml:space="preserve"> được phần hai phải chịu.</w:t>
      </w:r>
    </w:p>
    <w:p>
      <w:pPr>
        <w:jc w:val="both"/>
      </w:pPr>
      <w:r>
        <w:rPr>
          <w:b/>
        </w:rPr>
        <w:t xml:space="preserve">lợi bút </w:t>
      </w:r>
      <w:r>
        <w:t>Viết lách giỏi, để thu hút người</w:t>
      </w:r>
      <w:r>
        <w:t xml:space="preserve"> đọc: # có ai nừa lợi khẩu, lại cùa loi bút</w:t>
      </w:r>
      <w:r>
        <w:t xml:space="preserve"> như ông ây.</w:t>
      </w:r>
    </w:p>
    <w:p>
      <w:pPr>
        <w:jc w:val="both"/>
      </w:pPr>
      <w:r>
        <w:rPr>
          <w:b/>
        </w:rPr>
        <w:t xml:space="preserve">lợi danh </w:t>
      </w:r>
      <w:r>
        <w:rPr>
          <w:i/>
        </w:rPr>
        <w:t xml:space="preserve"> Như</w:t>
      </w:r>
      <w:r>
        <w:t xml:space="preserve"> Danh lợi.</w:t>
      </w:r>
    </w:p>
    <w:p>
      <w:pPr>
        <w:jc w:val="both"/>
      </w:pPr>
      <w:r>
        <w:rPr>
          <w:b/>
        </w:rPr>
        <w:t xml:space="preserve">lợi dụng </w:t>
      </w:r>
      <w:r>
        <w:t>Dựa vào mặt thuận lợi để làm</w:t>
      </w:r>
      <w:r>
        <w:t xml:space="preserve"> điều gì: loi dụng thời cơ ‹ loi dụng chức</w:t>
      </w:r>
      <w:r>
        <w:t xml:space="preserve"> quyền, để làm tiệc phi phạp.</w:t>
      </w:r>
    </w:p>
    <w:p>
      <w:pPr>
        <w:jc w:val="both"/>
      </w:pPr>
      <w:r>
        <w:rPr>
          <w:b/>
        </w:rPr>
        <w:t xml:space="preserve">lợi điểm </w:t>
      </w:r>
      <w:r>
        <w:t>Ưu điểm đem lại lợi thê (cho</w:t>
      </w:r>
      <w:r>
        <w:t xml:space="preserve"> ai hoặc cái gì): ngoại lơi điểm tiết kiêm</w:t>
      </w:r>
      <w:r>
        <w:t xml:space="preserve"> tiên bạc, cà phê gói còn có tru thế là dễ</w:t>
      </w:r>
      <w:r>
        <w:t xml:space="preserve"> mang theo tà pha chế đỡ mắt công.</w:t>
      </w:r>
    </w:p>
    <w:p>
      <w:pPr>
        <w:jc w:val="both"/>
      </w:pPr>
      <w:r>
        <w:rPr>
          <w:b/>
        </w:rPr>
        <w:t xml:space="preserve">lợi hại </w:t>
      </w:r>
      <w:r>
        <w:t>L. Mặt lợi và mặt hai của một</w:t>
      </w:r>
      <w:r>
        <w:t xml:space="preserve"> việc gì, trong quan hệ so sanh với nhau:</w:t>
      </w:r>
      <w:r>
        <w:t xml:space="preserve"> tính toán lợi hại ra sao, rỗi hãng làm.</w:t>
      </w:r>
      <w:r>
        <w:t>II. Quan trọng, vì có khả năng hoặc tá</w:t>
      </w:r>
    </w:p>
    <w:p>
      <w:pPr>
        <w:jc w:val="both"/>
      </w:pPr>
      <w:r>
        <w:rPr>
          <w:b/>
        </w:rPr>
        <w:t xml:space="preserve">lợi hại </w:t>
      </w:r>
      <w:r>
        <w:t>c</w:t>
      </w:r>
      <w:r>
        <w:t xml:space="preserve"> dụng lớn: môt đôi thú lợi hại - ra những</w:t>
      </w:r>
      <w:r>
        <w:t xml:space="preserve"> ngón đòn rất lợi hai.</w:t>
      </w:r>
    </w:p>
    <w:p>
      <w:pPr>
        <w:jc w:val="both"/>
      </w:pPr>
      <w:r>
        <w:rPr>
          <w:b/>
        </w:rPr>
        <w:t xml:space="preserve">lợi ích: </w:t>
      </w:r>
      <w:r>
        <w:t>Điều có lợi, có ích, nói chung: đđứ</w:t>
      </w:r>
      <w:r>
        <w:t xml:space="preserve"> lợi ích tập thể lên trên lợi ích cá nhân</w:t>
      </w:r>
      <w:r>
        <w:t xml:space="preserve"> lời ích của tiệc trông cây hi HẸP,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lợi khẩu Nói giải, dẻ thủ hút người nghe:</w:t>
      </w:r>
    </w:p>
    <w:p>
      <w:pPr>
        <w:jc w:val="both"/>
      </w:pPr>
      <w:r>
        <w:t>ông ấy tua lợi khẩu, cu lợi bút nên chẳng</w:t>
      </w:r>
      <w:r>
        <w:t xml:space="preserve">SƠ </w:t>
      </w:r>
    </w:p>
    <w:p>
      <w:pPr>
        <w:jc w:val="both"/>
      </w:pPr>
      <w:r>
        <w:rPr>
          <w:b/>
        </w:rPr>
      </w:r>
      <w:r>
        <w:t>(I.</w:t>
      </w:r>
    </w:p>
    <w:p>
      <w:pPr>
        <w:jc w:val="both"/>
      </w:pPr>
      <w:r>
        <w:rPr>
          <w:b/>
        </w:rPr>
        <w:t xml:space="preserve">lợi khí </w:t>
      </w:r>
      <w:r>
        <w:t>Thư công cụ hữu hiệu để tiến</w:t>
      </w:r>
    </w:p>
    <w:p>
      <w:pPr>
        <w:jc w:val="both"/>
      </w:pPr>
      <w:r>
        <w:t>hành một việc gi: bưo chỉ la một lợi hú</w:t>
      </w:r>
    </w:p>
    <w:p>
      <w:pPr>
        <w:jc w:val="both"/>
      </w:pPr>
      <w:r>
        <w:t>tuyên truyền trong tiệc chồng tham</w:t>
      </w:r>
    </w:p>
    <w:p>
      <w:pPr>
        <w:jc w:val="both"/>
      </w:pPr>
      <w:r>
        <w:t>những.</w:t>
      </w:r>
    </w:p>
    <w:p>
      <w:pPr>
        <w:jc w:val="both"/>
      </w:pPr>
      <w:r>
        <w:rPr>
          <w:b/>
        </w:rPr>
        <w:t xml:space="preserve">lợi lộc </w:t>
      </w:r>
      <w:r>
        <w:t>Món lợi. nói chúng (thương ham</w:t>
      </w:r>
    </w:p>
    <w:p>
      <w:pPr>
        <w:jc w:val="both"/>
      </w:pPr>
      <w:r>
        <w:t>ý chê: hễ hãy loi lộc lạ lao nào ‹ không</w:t>
      </w:r>
    </w:p>
    <w:p>
      <w:pPr>
        <w:jc w:val="both"/>
      </w:pPr>
      <w:r>
        <w:t>màng đến lợi lộc, danh tị.</w:t>
      </w:r>
    </w:p>
    <w:p>
      <w:pPr>
        <w:jc w:val="both"/>
      </w:pPr>
      <w:r>
        <w:rPr>
          <w:b/>
        </w:rPr>
        <w:t xml:space="preserve">lợi nhuận </w:t>
      </w:r>
      <w:r>
        <w:t>Khoản tiên chênh léch do</w:t>
      </w:r>
    </w:p>
    <w:p>
      <w:pPr>
        <w:jc w:val="both"/>
      </w:pPr>
      <w:r>
        <w:t>phân thu lớn hơn phản chỉ trong qua trình</w:t>
      </w:r>
    </w:p>
    <w:p>
      <w:pPr>
        <w:jc w:val="both"/>
      </w:pPr>
      <w:r>
        <w:t>gản xuảt, kinh doanh: chay theo lợi</w:t>
      </w:r>
    </w:p>
    <w:p>
      <w:pPr>
        <w:jc w:val="both"/>
      </w:pPr>
      <w:r>
        <w:t>nhuận.</w:t>
      </w:r>
    </w:p>
    <w:p>
      <w:pPr>
        <w:jc w:val="both"/>
      </w:pPr>
      <w:r>
        <w:rPr>
          <w:b/>
        </w:rPr>
        <w:t xml:space="preserve">lợi niệu </w:t>
      </w:r>
      <w:r>
        <w:rPr>
          <w:i/>
        </w:rPr>
        <w:t xml:space="preserve"> Như</w:t>
      </w:r>
      <w:r>
        <w:t xml:space="preserve"> Lọi tiểu.</w:t>
      </w:r>
    </w:p>
    <w:p>
      <w:pPr>
        <w:jc w:val="both"/>
      </w:pPr>
      <w:r>
        <w:rPr>
          <w:b/>
        </w:rPr>
        <w:t xml:space="preserve">lợi quyền củ, </w:t>
      </w:r>
      <w:r>
        <w:rPr>
          <w:i/>
        </w:rPr>
        <w:t xml:space="preserve"> Như</w:t>
      </w:r>
      <w:r>
        <w:t xml:space="preserve"> Quyên lợi.</w:t>
      </w:r>
    </w:p>
    <w:p>
      <w:pPr>
        <w:jc w:val="both"/>
      </w:pPr>
      <w:r>
        <w:rPr>
          <w:b/>
        </w:rPr>
        <w:t xml:space="preserve">lợi suất </w:t>
      </w:r>
      <w:r>
        <w:t>Tỉ lê lợi nhuận tính theo phản</w:t>
      </w:r>
    </w:p>
    <w:p>
      <w:pPr>
        <w:jc w:val="both"/>
      </w:pPr>
      <w:r>
        <w:t>trăm: đợi sướt của đâu tứ ha cao.</w:t>
      </w:r>
    </w:p>
    <w:p>
      <w:pPr>
        <w:jc w:val="both"/>
      </w:pPr>
      <w:r>
        <w:t>lợi thể. Thú thế đem lại phản lợi đổi</w:t>
      </w:r>
    </w:p>
    <w:p>
      <w:pPr>
        <w:jc w:val="both"/>
      </w:pPr>
      <w:r>
        <w:t>phương: đôi bạn có lợi thể cế chiều cao +</w:t>
      </w:r>
    </w:p>
    <w:p>
      <w:pPr>
        <w:jc w:val="both"/>
      </w:pPr>
      <w:r>
        <w:t>khai thạc tk thế sản nhà.</w:t>
      </w:r>
    </w:p>
    <w:p>
      <w:pPr>
        <w:jc w:val="both"/>
      </w:pPr>
      <w:r>
        <w:rPr>
          <w:b/>
        </w:rPr>
        <w:t xml:space="preserve">lợi tiểu </w:t>
      </w:r>
      <w:r>
        <w:t>Làm cho v ệc tiểu tiện được dễ</w:t>
      </w:r>
    </w:p>
    <w:p>
      <w:pPr>
        <w:jc w:val="both"/>
      </w:pPr>
      <w:r>
        <w:t>dàng hơn: /huốc loi tiểu.</w:t>
      </w:r>
    </w:p>
    <w:p>
      <w:pPr>
        <w:jc w:val="both"/>
      </w:pPr>
      <w:r>
        <w:rPr>
          <w:b/>
        </w:rPr>
        <w:t xml:space="preserve">lợi tức </w:t>
      </w:r>
      <w:r>
        <w:t>Khoản lãi thủ được do cho vay</w:t>
      </w:r>
    </w:p>
    <w:p>
      <w:pPr>
        <w:jc w:val="both"/>
      </w:pPr>
      <w:r>
        <w:t>hoặc gửi ngắn hàng: loi đức đẳng niên.</w:t>
      </w:r>
    </w:p>
    <w:p>
      <w:pPr>
        <w:jc w:val="both"/>
      </w:pPr>
      <w:r>
        <w:rPr>
          <w:b/>
        </w:rPr>
        <w:t xml:space="preserve">lờm lợm </w:t>
      </w:r>
      <w:r>
        <w:rPr>
          <w:i/>
        </w:rPr>
        <w:t xml:space="preserve"> Xem</w:t>
      </w:r>
      <w:r>
        <w:t xml:space="preserve"> Lưm.</w:t>
      </w:r>
    </w:p>
    <w:p>
      <w:pPr>
        <w:jc w:val="both"/>
      </w:pPr>
      <w:r>
        <w:rPr>
          <w:b/>
        </w:rPr>
        <w:t xml:space="preserve">lơm xơm </w:t>
      </w:r>
      <w:r>
        <w:t>Có nhiều lớp dài ngắn không</w:t>
      </w:r>
    </w:p>
    <w:p>
      <w:pPr>
        <w:jc w:val="both"/>
      </w:pPr>
      <w:r>
        <w:t>đều, trông không gụn: mai tranh làm xơrn</w:t>
      </w:r>
    </w:p>
    <w:p>
      <w:pPr>
        <w:jc w:val="both"/>
      </w:pPr>
      <w:r>
        <w:t>› râu túc làm xòm.</w:t>
      </w:r>
    </w:p>
    <w:p>
      <w:pPr>
        <w:jc w:val="both"/>
      </w:pPr>
      <w:r>
        <w:rPr>
          <w:b/>
        </w:rPr>
        <w:t xml:space="preserve">lởm chởm </w:t>
      </w:r>
      <w:r>
        <w:t>Có nhiều đảu nhọn và cứng</w:t>
      </w:r>
    </w:p>
    <w:p>
      <w:pPr>
        <w:jc w:val="both"/>
      </w:pPr>
      <w:r>
        <w:t>nhô lên hoặc đâm ra không đều: sườn ni</w:t>
      </w:r>
    </w:p>
    <w:p>
      <w:pPr>
        <w:jc w:val="both"/>
      </w:pPr>
      <w:r>
        <w:t>lớm chồm đá. ‹ mặt ruộng còn lổm chờm</w:t>
      </w:r>
    </w:p>
    <w:p>
      <w:pPr>
        <w:jc w:val="both"/>
      </w:pPr>
      <w:r>
        <w:t>gốc ra.</w:t>
      </w:r>
    </w:p>
    <w:p>
      <w:pPr>
        <w:jc w:val="both"/>
      </w:pPr>
      <w:r>
        <w:t>lởm khởm khng. (Các hợp phần) ở vao</w:t>
      </w:r>
    </w:p>
    <w:p>
      <w:pPr>
        <w:jc w:val="both"/>
      </w:pPr>
      <w:r>
        <w:t>trạng thai không đồng đều nhau (về kích</w:t>
      </w:r>
    </w:p>
    <w:p>
      <w:pPr>
        <w:jc w:val="both"/>
      </w:pPr>
      <w:r>
        <w:t>cỡ hoặc về phẩm chất) tý chê bai): hếch</w:t>
      </w:r>
    </w:p>
    <w:p>
      <w:pPr>
        <w:jc w:val="both"/>
      </w:pPr>
      <w:r>
        <w:t>cái cằm lởm khôm râu lên, dũng thách</w:t>
      </w:r>
    </w:p>
    <w:p>
      <w:pPr>
        <w:jc w:val="both"/>
      </w:pPr>
      <w:r>
        <w:t>thức › định lấp rấp mồ lình biên lắm khớm</w:t>
      </w:r>
    </w:p>
    <w:p>
      <w:pPr>
        <w:jc w:val="both"/>
      </w:pPr>
      <w:r>
        <w:t>kía thành máy tính hay sao?</w:t>
      </w:r>
    </w:p>
    <w:p>
      <w:pPr>
        <w:jc w:val="both"/>
      </w:pPr>
      <w:r>
        <w:t>lỡm +. Làm cho người ta mắc lừa để</w:t>
      </w:r>
      <w:r>
        <w:t xml:space="preserve"> a, chế giêu: đứng lòm người giả</w:t>
      </w:r>
    </w:p>
    <w:p>
      <w:pPr>
        <w:jc w:val="both"/>
      </w:pPr>
      <w:r>
        <w:t>- bị mạc lờm.</w:t>
      </w:r>
    </w:p>
    <w:p>
      <w:pPr>
        <w:jc w:val="both"/>
      </w:pPr>
      <w:r>
        <w:t>lợm +. Cảm thấy kinh tờm đến mức</w:t>
      </w:r>
    </w:p>
    <w:p>
      <w:pPr>
        <w:jc w:val="both"/>
      </w:pPr>
      <w:r>
        <w:t>buản nôn: đanh tưới đến phát lom › loơm</w:t>
      </w:r>
    </w:p>
    <w:p>
      <w:pPr>
        <w:jc w:val="both"/>
      </w:pPr>
      <w:r>
        <w:t>gi ong. ( : lờm lơm thàầm ý giảm nhẹ!.</w:t>
      </w:r>
    </w:p>
    <w:p>
      <w:pPr>
        <w:jc w:val="both"/>
      </w:pPr>
      <w:r>
        <w:rPr>
          <w:b/>
        </w:rPr>
        <w:t xml:space="preserve">lợm giọng </w:t>
      </w:r>
      <w:r>
        <w:t>Cảm thấy buồn nón: (anh</w:t>
      </w:r>
    </w:p>
    <w:p>
      <w:pPr>
        <w:jc w:val="both"/>
      </w:pPr>
      <w:r>
        <w:t>tưởi đến lơm giong,</w:t>
      </w:r>
    </w:p>
    <w:p>
      <w:pPr>
        <w:jc w:val="both"/>
      </w:pPr>
      <w:r>
        <w:rPr>
          <w:b/>
        </w:rPr>
        <w:t xml:space="preserve">lơn, đ., cũ </w:t>
      </w:r>
      <w:r>
        <w:t>Bao lơn: Trước lơn riêng năng</w:t>
      </w:r>
    </w:p>
    <w:p>
      <w:pPr>
        <w:jc w:val="both"/>
      </w:pPr>
      <w:r>
        <w:t>một người tHoa tiên).</w:t>
      </w:r>
    </w:p>
    <w:p>
      <w:pPr>
        <w:jc w:val="both"/>
      </w:pPr>
      <w:r>
        <w:t>lơn; +4, cứ, thèt, Vé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chim gi.</w:t>
      </w:r>
    </w:p>
    <w:p>
      <w:pPr>
        <w:jc w:val="both"/>
      </w:pPr>
      <w:r>
        <w:t xml:space="preserve"> </w:t>
      </w:r>
      <w:r>
        <w:t>lơn tơn Nhỡn nhơ, vừa đi vùa chơi: đi</w:t>
      </w:r>
      <w:r>
        <w:t xml:space="preserve"> lơn tơn một mình.</w:t>
      </w:r>
    </w:p>
    <w:p>
      <w:pPr>
        <w:jc w:val="both"/>
      </w:pPr>
      <w:r>
        <w:rPr>
          <w:b/>
        </w:rPr>
        <w:t xml:space="preserve">lờn ui., dphg., </w:t>
      </w:r>
      <w:r>
        <w:rPr>
          <w:i/>
        </w:rPr>
        <w:t xml:space="preserve"> Xem</w:t>
      </w:r>
      <w:r>
        <w:t xml:space="preserve"> Nhòn;.</w:t>
      </w:r>
    </w:p>
    <w:p>
      <w:pPr>
        <w:jc w:val="both"/>
      </w:pPr>
      <w:r>
        <w:rPr>
          <w:b/>
        </w:rPr>
        <w:t xml:space="preserve">lờn bơn </w:t>
      </w:r>
      <w:r>
        <w:rPr>
          <w:i/>
        </w:rPr>
        <w:t xml:space="preserve"> Xem</w:t>
      </w:r>
      <w:r>
        <w:t xml:space="preserve"> Thờn bơm.</w:t>
      </w:r>
    </w:p>
    <w:p>
      <w:pPr>
        <w:jc w:val="both"/>
      </w:pPr>
      <w:r>
        <w:rPr>
          <w:b/>
        </w:rPr>
        <w:t xml:space="preserve">lờn lợt </w:t>
      </w:r>
      <w:r>
        <w:rPr>
          <w:i/>
        </w:rPr>
        <w:t xml:space="preserve"> Xem</w:t>
      </w:r>
      <w:r>
        <w:t xml:space="preserve"> Lọt: Thoát trông lờn lọt màu</w:t>
      </w:r>
      <w:r>
        <w:t xml:space="preserve"> da, Ăn gì cao lớn đẫy đà làm sao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lởn vởn </w:t>
      </w:r>
      <w:r>
        <w:t>Quanh quẩn, không rời, khi gần</w:t>
      </w:r>
      <w:r>
        <w:t xml:space="preserve"> khi xa, khi ẩn khi hiện: mấy đứa lạ mạt</w:t>
      </w:r>
      <w:r>
        <w:t xml:space="preserve"> đang lồn uỗn quanh bho e đàn cá lớn uổn</w:t>
      </w:r>
      <w:r>
        <w:t xml:space="preserve"> quanh miếng môi.</w:t>
      </w:r>
    </w:p>
    <w:p>
      <w:pPr>
        <w:jc w:val="both"/>
      </w:pPr>
      <w:r>
        <w:t>lớn :t. 1. (Kích thước, số lượng, quy mô)</w:t>
      </w:r>
      <w:r>
        <w:t xml:space="preserve"> hơn mức bình thường hoặc vượt trội so</w:t>
      </w:r>
      <w:r>
        <w:t xml:space="preserve"> với những cái khác: đòa nhà lớn s con</w:t>
      </w:r>
      <w:r>
        <w:t xml:space="preserve"> dường lớn o thằng em lớn hon thằng anh.</w:t>
      </w:r>
      <w:r>
        <w:t>2. (Am thanh) có cường độ mạnh, van</w:t>
      </w:r>
    </w:p>
    <w:p>
      <w:pPr>
        <w:jc w:val="both"/>
      </w:pPr>
      <w:r>
        <w:rPr>
          <w:b/>
        </w:rPr>
        <w:t xml:space="preserve">lởn vởn </w:t>
      </w:r>
      <w:r>
        <w:rPr>
          <w:i/>
        </w:rPr>
      </w:r>
      <w:r>
        <w:t xml:space="preserve"> xa, nghe rõ hơn: nó thét lớn s ăn to nói</w:t>
      </w:r>
    </w:p>
    <w:p>
      <w:pPr>
        <w:jc w:val="both"/>
      </w:pPr>
      <w:r>
        <w:t>lớn. 3. (Người, sinh vật) ở vào giai đoạn</w:t>
      </w:r>
      <w:r>
        <w:t xml:space="preserve"> đã phát triển tương đối hoàn chỉnh, không</w:t>
      </w:r>
      <w:r>
        <w:t>còn non yếu: người lớn.</w:t>
      </w:r>
    </w:p>
    <w:p>
      <w:pPr>
        <w:jc w:val="both"/>
      </w:pPr>
      <w:r>
        <w:rPr>
          <w:b/>
        </w:rPr>
        <w:t xml:space="preserve">lởn vởn </w:t>
      </w:r>
      <w:r>
        <w:rPr>
          <w:i/>
        </w:rPr>
      </w:r>
      <w:r>
        <w:t xml:space="preserve"> chức vụ, địa vị cao trong xã hội phong</w:t>
      </w:r>
      <w:r>
        <w:t xml:space="preserve"> kiến: quan lớn s cụ lớn.</w:t>
      </w:r>
    </w:p>
    <w:p>
      <w:pPr>
        <w:jc w:val="both"/>
      </w:pPr>
      <w:r>
        <w:rPr>
          <w:b/>
        </w:rPr>
        <w:t xml:space="preserve">lớn bổng </w:t>
      </w:r>
      <w:r>
        <w:t>Lớn nhanh trông thấy: mới</w:t>
      </w:r>
      <w:r>
        <w:t xml:space="preserve"> ngày nào còn bé tí teo mà bây giò đã lớn</w:t>
      </w:r>
      <w:r>
        <w:t xml:space="preserve"> bông thế này rồi.</w:t>
      </w:r>
    </w:p>
    <w:p>
      <w:pPr>
        <w:jc w:val="both"/>
      </w:pPr>
      <w:r>
        <w:rPr>
          <w:b/>
        </w:rPr>
        <w:t xml:space="preserve">lớn bổng </w:t>
      </w:r>
      <w:r>
        <w:t>Lớn vượt hẳn lên: mới đó mà</w:t>
      </w:r>
      <w:r>
        <w:t xml:space="preserve"> cu cậu đã lớn bổng.</w:t>
      </w:r>
    </w:p>
    <w:p>
      <w:pPr>
        <w:jc w:val="both"/>
      </w:pPr>
      <w:r>
        <w:t>lớn lao oehg. To lớn (về tỉnh thần hay</w:t>
      </w:r>
      <w:r>
        <w:t xml:space="preserve"> về ý nghĩa, tác dụng): sự nghiệp lớn lao</w:t>
      </w:r>
      <w:r>
        <w:t xml:space="preserve"> ø những cống hiến lớn lao.</w:t>
      </w:r>
    </w:p>
    <w:p>
      <w:pPr>
        <w:jc w:val="both"/>
      </w:pPr>
      <w:r>
        <w:rPr>
          <w:b/>
        </w:rPr>
        <w:t xml:space="preserve">lớn mạnh </w:t>
      </w:r>
      <w:r>
        <w:t>Phát triển và trở thành lực</w:t>
      </w:r>
      <w:r>
        <w:t xml:space="preserve"> lượng mạnh mẽ: /ực lượng ngày càng lớn</w:t>
      </w:r>
      <w:r>
        <w:t xml:space="preserve"> mạnh.</w:t>
      </w:r>
    </w:p>
    <w:p>
      <w:pPr>
        <w:jc w:val="both"/>
      </w:pPr>
      <w:r>
        <w:rPr>
          <w:b/>
        </w:rPr>
        <w:t xml:space="preserve">lớn phổng </w:t>
      </w:r>
      <w:r>
        <w:t>Lớn nhanh khác thường: lớn</w:t>
      </w:r>
      <w:r>
        <w:t xml:space="preserve"> phổng gái ở tuổi dậy thì.</w:t>
      </w:r>
    </w:p>
    <w:p>
      <w:pPr>
        <w:jc w:val="both"/>
      </w:pPr>
      <w:r>
        <w:t>lớn tiếng (Phát biểu ý kiến) công khai</w:t>
      </w:r>
      <w:r>
        <w:t xml:space="preserve"> băng những lời lẽ, mạnh mè và kiên</w:t>
      </w:r>
      <w:r>
        <w:t xml:space="preserve"> quyết: lớn tiếng lên án tệ tham những.</w:t>
      </w:r>
    </w:p>
    <w:p>
      <w:pPr>
        <w:jc w:val="both"/>
      </w:pPr>
      <w:r>
        <w:rPr>
          <w:b/>
        </w:rPr>
        <w:t xml:space="preserve">lớn tuổi </w:t>
      </w:r>
      <w:r>
        <w:t>Không còn trẻ nữa, nhưng chưa</w:t>
      </w:r>
      <w:r>
        <w:t xml:space="preserve"> già: hỗi han những người lớn tuổi rồi làm.</w:t>
      </w:r>
    </w:p>
    <w:p>
      <w:pPr>
        <w:jc w:val="both"/>
      </w:pPr>
      <w:r>
        <w:rPr>
          <w:b/>
        </w:rPr>
        <w:t xml:space="preserve">lớntướng </w:t>
      </w:r>
      <w:r>
        <w:t>Rất lớn, hơn hẳn mức</w:t>
      </w:r>
      <w:r>
        <w:t xml:space="preserve"> thường: lớn tướng rồi mà còn làm nững.</w:t>
      </w:r>
    </w:p>
    <w:p>
      <w:pPr>
        <w:jc w:val="both"/>
      </w:pPr>
      <w:r>
        <w:rPr>
          <w:b/>
        </w:rPr>
        <w:t xml:space="preserve">lợn </w:t>
      </w:r>
      <w:r>
        <w:rPr>
          <w:i/>
        </w:rPr>
        <w:t xml:space="preserve"> danh từ</w:t>
      </w:r>
      <w:r>
        <w:t xml:space="preserve"> Giống thú guốc chăn, chân ngắn,</w:t>
      </w:r>
      <w:r>
        <w:t xml:space="preserve"> mồm đài và vểnh, ăn tạp, nuôi để lấy</w:t>
      </w:r>
      <w:r>
        <w:t xml:space="preserve"> thịt và mỡ: nuôi lợn s lợn lai kinh tế.</w:t>
      </w:r>
    </w:p>
    <w:p>
      <w:pPr>
        <w:jc w:val="both"/>
      </w:pPr>
      <w:r>
        <w:rPr>
          <w:b/>
        </w:rPr>
        <w:t xml:space="preserve">lợn bột </w:t>
      </w:r>
      <w:r>
        <w:t>Thứ lợn đã hoạn, nuôi để lấy</w:t>
      </w:r>
      <w:r>
        <w:t xml:space="preserve"> thịt.</w:t>
      </w:r>
    </w:p>
    <w:p>
      <w:pPr>
        <w:jc w:val="both"/>
      </w:pPr>
      <w:r>
        <w:rPr>
          <w:b/>
        </w:rPr>
        <w:t xml:space="preserve">lợn cà </w:t>
      </w:r>
      <w:r>
        <w:t>Thứ lợn đực, không thiến, nuôi</w:t>
      </w:r>
      <w:r>
        <w:t xml:space="preserve"> để phối giống.</w:t>
      </w:r>
    </w:p>
    <w:p>
      <w:pPr>
        <w:jc w:val="both"/>
      </w:pPr>
      <w:r>
        <w:t>lợn cấn đphg. Lợn bột.</w:t>
      </w:r>
    </w:p>
    <w:p>
      <w:pPr>
        <w:jc w:val="both"/>
      </w:pPr>
      <w:r>
        <w:t>lợn cơn (Chất lỏng) có lẫn những hạt</w:t>
      </w:r>
      <w:r>
        <w:t xml:space="preserve"> hay cặn nhỏ, làm cho không trong hoặc</w:t>
      </w:r>
      <w:r>
        <w:t xml:space="preserve"> không mịn, không nhuyễn: nước sông lợn</w:t>
      </w:r>
      <w:r>
        <w:t xml:space="preserve"> cợn phù sa e nước còn lợn cơrt nhiều bùn</w:t>
      </w:r>
      <w:r>
        <w:t xml:space="preserve"> đất.</w:t>
      </w:r>
    </w:p>
    <w:p>
      <w:pPr>
        <w:jc w:val="both"/>
      </w:pPr>
      <w:r>
        <w:rPr>
          <w:b/>
        </w:rPr>
        <w:t xml:space="preserve">lợn dái </w:t>
      </w:r>
      <w:r>
        <w:rPr>
          <w:i/>
        </w:rPr>
        <w:t xml:space="preserve"> Xem</w:t>
      </w:r>
      <w:r>
        <w:t xml:space="preserve"> Lợm cà.</w:t>
      </w:r>
    </w:p>
    <w:p>
      <w:pPr>
        <w:jc w:val="both"/>
      </w:pPr>
      <w:r>
        <w:rPr>
          <w:b/>
        </w:rPr>
        <w:t xml:space="preserve">lợn gạo </w:t>
      </w:r>
      <w:r>
        <w:t>Thứ lợn bị bệnh sán, thịt có các</w:t>
      </w:r>
      <w:r>
        <w:t xml:space="preserve"> nang của sán lốm đốm trắng, trông như</w:t>
      </w:r>
      <w:r>
        <w:t xml:space="preserve"> những hạt gạo.</w:t>
      </w:r>
    </w:p>
    <w:p>
      <w:pPr>
        <w:jc w:val="both"/>
      </w:pPr>
      <w:r>
        <w:rPr>
          <w:b/>
        </w:rPr>
        <w:t xml:space="preserve">lợn hạch </w:t>
      </w:r>
      <w:r>
        <w:rPr>
          <w:i/>
        </w:rPr>
        <w:t xml:space="preserve"> Xem</w:t>
      </w:r>
      <w:r>
        <w:t xml:space="preserve"> Lợn cà.</w:t>
      </w:r>
    </w:p>
    <w:p>
      <w:pPr>
        <w:jc w:val="both"/>
      </w:pPr>
      <w:r>
        <w:rPr>
          <w:b/>
        </w:rPr>
        <w:t xml:space="preserve">lợn </w:t>
      </w:r>
      <w:r>
        <w:t>Ì Giống lợn mặt ngắn và nhăn, tai</w:t>
      </w:r>
      <w:r>
        <w:t xml:space="preserve"> vếnh, lưng võng, chân thấp.</w:t>
      </w:r>
    </w:p>
    <w:p>
      <w:pPr>
        <w:jc w:val="both"/>
      </w:pPr>
      <w:r>
        <w:rPr>
          <w:b/>
        </w:rPr>
        <w:t xml:space="preserve">lợn lai kinh tế </w:t>
      </w:r>
      <w:r>
        <w:t>Giống lợn to, được tạo ra</w:t>
      </w:r>
      <w:r>
        <w:t xml:space="preserve"> bằng cách lai giống, ăn khỏe, nuôi chóng</w:t>
      </w:r>
      <w:r>
        <w:t xml:space="preserve"> lớn.</w:t>
      </w:r>
    </w:p>
    <w:p>
      <w:pPr>
        <w:jc w:val="both"/>
      </w:pPr>
      <w:r>
        <w:rPr>
          <w:b/>
        </w:rPr>
        <w:t xml:space="preserve">lợn lành chữa thành lợn què </w:t>
      </w:r>
      <w:r>
        <w:t>Chỉ sự</w:t>
      </w:r>
      <w:r>
        <w:t xml:space="preserve"> thể là vật dụng máy móc vốn chẳng hỏng</w:t>
      </w:r>
      <w:r>
        <w:t xml:space="preserve"> hóc gì, nhưng lại lôi ra sửa chữa khiến</w:t>
      </w:r>
      <w:r>
        <w:t xml:space="preserve"> cho trở nên hỏng thật sự.</w:t>
      </w:r>
    </w:p>
    <w:p>
      <w:pPr>
        <w:jc w:val="both"/>
      </w:pPr>
      <w:r>
        <w:rPr>
          <w:b/>
        </w:rPr>
        <w:t xml:space="preserve">lợn lòi </w:t>
      </w:r>
      <w:r>
        <w:t>Giống lợn rừng nanh lớn chìa ra</w:t>
      </w:r>
      <w:r>
        <w:t xml:space="preserve"> khỏi mép.</w:t>
      </w:r>
    </w:p>
    <w:p>
      <w:pPr>
        <w:jc w:val="both"/>
      </w:pPr>
      <w:r>
        <w:rPr>
          <w:b/>
        </w:rPr>
        <w:t xml:space="preserve">lợn nái </w:t>
      </w:r>
      <w:r>
        <w:t>Lợn cái, nuôi để sinh sản.</w:t>
      </w:r>
    </w:p>
    <w:p>
      <w:pPr>
        <w:jc w:val="both"/>
      </w:pPr>
      <w:r>
        <w:rPr>
          <w:b/>
        </w:rPr>
        <w:t xml:space="preserve">lợn rừng </w:t>
      </w:r>
      <w:r>
        <w:t>Giống lợn hoang, sống trong</w:t>
      </w:r>
      <w:r>
        <w:t xml:space="preserve"> rừng, đầu to, möm dài, chân cao, lông dài</w:t>
      </w:r>
      <w:r>
        <w:t xml:space="preserve"> và cứng.</w:t>
      </w:r>
    </w:p>
    <w:p>
      <w:pPr>
        <w:jc w:val="both"/>
      </w:pPr>
      <w:r>
        <w:rPr>
          <w:b/>
        </w:rPr>
        <w:t xml:space="preserve">lợn sề </w:t>
      </w:r>
      <w:r>
        <w:t>Lợn nái đã đẻ nhiều lứa.</w:t>
      </w:r>
    </w:p>
    <w:p>
      <w:pPr>
        <w:jc w:val="both"/>
      </w:pPr>
      <w:r>
        <w:rPr>
          <w:b/>
        </w:rPr>
        <w:t xml:space="preserve">lợn sữa </w:t>
      </w:r>
      <w:r>
        <w:t>Lợn con đang còn bú.</w:t>
      </w:r>
    </w:p>
    <w:p>
      <w:pPr>
        <w:jc w:val="both"/>
      </w:pPr>
      <w:r>
        <w:rPr>
          <w:b/>
        </w:rPr>
        <w:t xml:space="preserve">lợn thịt </w:t>
      </w:r>
      <w:r>
        <w:t>Thứ lợn nuôi nhằm lấy thịt;</w:t>
      </w:r>
      <w:r>
        <w:t xml:space="preserve"> phân biệt với lơn cà, lợn nái. t</w:t>
      </w:r>
    </w:p>
    <w:p>
      <w:pPr>
        <w:jc w:val="both"/>
      </w:pPr>
      <w:r>
        <w:rPr>
          <w:b/>
        </w:rPr>
        <w:t xml:space="preserve">lớp </w:t>
      </w:r>
      <w:r>
        <w:t>L đ. 1. Phần vật chất phủ đều lên</w:t>
      </w:r>
      <w:r>
        <w:t xml:space="preserve"> mặt ngoài một vật thể: quét hai lớp sơn</w:t>
      </w:r>
    </w:p>
    <w:p>
      <w:pPr>
        <w:jc w:val="both"/>
      </w:pPr>
      <w:r>
        <w:t>5 bóc lớp giấy bọc ngoài s lớp khí quyển</w:t>
      </w:r>
      <w:r>
        <w:t>bao quanh Trái Đất.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cấu tạo theo kiểu phần này tiếp theo phần</w:t>
      </w:r>
      <w:r>
        <w:t xml:space="preserve"> kia từ trên xuống dưới hay từ trong ra</w:t>
      </w:r>
      <w:r>
        <w:t>ngoài: gỗ dán mười lớp.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người cùng thế hệ hoặc cùng một đặc</w:t>
      </w:r>
      <w:r>
        <w:t xml:space="preserve"> trưng xã hội: lớp già e lớp trẺ › trung</w:t>
      </w:r>
      <w:r>
        <w:t>nông lớp dưới.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sinh vật, dưới ngành trên bộ: /ớp bò sứi.</w:t>
      </w:r>
      <w:r>
        <w:t>5. Lớp học, nói tắt: ào lớp s lớp bạn ấ</w:t>
      </w:r>
    </w:p>
    <w:p>
      <w:pPr>
        <w:jc w:val="both"/>
      </w:pPr>
      <w:r>
        <w:rPr>
          <w:b/>
        </w:rPr>
      </w:r>
      <w:r>
        <w:rPr>
          <w:i/>
        </w:rPr>
      </w:r>
      <w:r>
        <w:t>ở trên gác.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từng năm học hay từng khóa huấn luyện,</w:t>
      </w:r>
      <w:r>
        <w:t xml:space="preserve"> đào tạo: học hết lớp mười s thí lên lớp c</w:t>
      </w:r>
      <w:r>
        <w:t>đã qua hai lớp huấn luyên.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phần hình thành nên một màn của một</w:t>
      </w:r>
      <w:r>
        <w:t>vở kịch: màn mở đâu gồm năm lớp.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Khoảng thời gian không xác định trong</w:t>
      </w:r>
      <w:r>
        <w:t xml:space="preserve"> quá khứ hay hiện tại; dạo: lớp trước mua</w:t>
      </w:r>
      <w:r>
        <w:t xml:space="preserve"> liên miên › lớp này trời thường rét đậm.</w:t>
      </w:r>
    </w:p>
    <w:p>
      <w:pPr>
        <w:jc w:val="both"/>
      </w:pPr>
      <w:r>
        <w:t xml:space="preserve"> </w:t>
      </w:r>
      <w:r>
        <w:t>."t</w:t>
      </w:r>
    </w:p>
    <w:p>
      <w:pPr>
        <w:jc w:val="both"/>
      </w:pPr>
      <w:r>
        <w:t>lớp học 1. Bộ phận của công trình kiến</w:t>
      </w:r>
      <w:r>
        <w:t xml:space="preserve"> trúc dùng làm nơi học tập và giảng dạy:</w:t>
      </w:r>
      <w:r>
        <w:t>trang trí lại lớp học.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học trong từng khóa: lớp học ngắn hạn.</w:t>
      </w:r>
    </w:p>
    <w:p>
      <w:pPr>
        <w:jc w:val="both"/>
      </w:pPr>
      <w:r>
        <w:rPr>
          <w:b/>
        </w:rPr>
        <w:t xml:space="preserve">lớp lang </w:t>
      </w:r>
      <w:r>
        <w:t>Thứ tự trước sau giữa các phần:</w:t>
      </w:r>
      <w:r>
        <w:t xml:space="preserve"> sấp xếp công uiệc có lớp lang s trình bày</w:t>
      </w:r>
      <w:r>
        <w:t xml:space="preserve"> có lớp lang.</w:t>
      </w:r>
    </w:p>
    <w:p>
      <w:pPr>
        <w:jc w:val="both"/>
      </w:pPr>
      <w:r>
        <w:rPr>
          <w:b/>
        </w:rPr>
        <w:t xml:space="preserve">lớp nhớp </w:t>
      </w:r>
      <w:r>
        <w:t>Dinh dính và hơi bẩn, gây cảm</w:t>
      </w:r>
      <w:r>
        <w:t xml:space="preserve"> giác khó chịu: đường lớp nhớp bùn › tay</w:t>
      </w:r>
      <w:r>
        <w:t xml:space="preserve"> lớp nhớp mồ hôi.</w:t>
      </w:r>
    </w:p>
    <w:p>
      <w:pPr>
        <w:jc w:val="both"/>
      </w:pPr>
      <w:r>
        <w:t>lợp, uí. Làm cho phủ kín bên trên bằng</w:t>
      </w:r>
      <w:r>
        <w:t xml:space="preserve"> một lớp vật liệu nhất định: lợp nhà s chiếc</w:t>
      </w:r>
      <w:r>
        <w:t xml:space="preserve"> nón lợp lá gỗi.</w:t>
      </w:r>
    </w:p>
    <w:p>
      <w:pPr>
        <w:jc w:val="both"/>
      </w:pPr>
      <w:r>
        <w:rPr>
          <w:b/>
        </w:rPr>
        <w:t xml:space="preserve">lợp; ut, cũ, </w:t>
      </w:r>
      <w:r>
        <w:rPr>
          <w:i/>
        </w:rPr>
        <w:t xml:space="preserve"> Xem</w:t>
      </w:r>
      <w:r>
        <w:t xml:space="preserve"> Lậpz: đi lợp s di cho</w:t>
      </w:r>
      <w:r>
        <w:t xml:space="preserve"> lợp s chẳng lợp.</w:t>
      </w:r>
    </w:p>
    <w:p>
      <w:pPr>
        <w:jc w:val="both"/>
      </w:pPr>
      <w:r>
        <w:t>lớt phốt 1. Chỉ làm thành một lớp phủ</w:t>
      </w:r>
      <w:r>
        <w:t xml:space="preserve"> rất thưa, rất mòng: má lớt phớt chút phấn</w:t>
      </w:r>
      <w:r>
        <w:t>son o lót phớt mưa bụi.</w:t>
      </w:r>
    </w:p>
    <w:p>
      <w:pPr>
        <w:jc w:val="both"/>
      </w:pPr>
      <w:r>
        <w:rPr>
          <w:b/>
        </w:rPr>
        <w:t xml:space="preserve">lợp; ut, cũ, </w:t>
      </w:r>
      <w:r>
        <w:rPr>
          <w:i/>
        </w:rPr>
        <w:t xml:space="preserve"> Xem</w:t>
      </w:r>
      <w:r>
        <w:t xml:space="preserve"> bể ngoài, không đi sâu thực chất: học lớt</w:t>
      </w:r>
      <w:r>
        <w:t xml:space="preserve"> phóớt thế nên thảo nào thi trượt.</w:t>
      </w:r>
    </w:p>
    <w:p>
      <w:pPr>
        <w:jc w:val="both"/>
      </w:pPr>
      <w:r>
        <w:rPr>
          <w:b/>
        </w:rPr>
        <w:t xml:space="preserve">lợt, đi, cũ </w:t>
      </w:r>
      <w:r>
        <w:t>Đọt: ...sang bên Tây lợt sau</w:t>
      </w:r>
      <w:r>
        <w:t xml:space="preserve"> (Văn cổ) s ..hết lọt này thì lại đến lợt</w:t>
      </w:r>
      <w:r>
        <w:t xml:space="preserve"> khác... (Văn cổ).</w:t>
      </w:r>
    </w:p>
    <w:p>
      <w:pPr>
        <w:jc w:val="both"/>
      </w:pPr>
      <w:r>
        <w:rPr>
          <w:b/>
        </w:rPr>
        <w:t xml:space="preserve">lợt; dphg., </w:t>
      </w:r>
      <w:r>
        <w:rPr>
          <w:i/>
        </w:rPr>
        <w:t xml:space="preserve"> Xem</w:t>
      </w:r>
      <w:r>
        <w:t xml:space="preserve"> Nhợt.</w:t>
      </w:r>
    </w:p>
    <w:p>
      <w:pPr>
        <w:jc w:val="both"/>
      </w:pPr>
      <w:r>
        <w:t>lợt đợt dphg. (Rụng) lần lượt từng cái</w:t>
      </w:r>
      <w:r>
        <w:t xml:space="preserve"> một: Hạt sầu lọt dợt cành mai, Bø tơ chiếc</w:t>
      </w:r>
      <w:r>
        <w:t xml:space="preserve"> nhạn lạc loài bêu sương (Tuồng cổ) o rụng</w:t>
      </w:r>
      <w:r>
        <w:t xml:space="preserve"> tợt dọt.</w:t>
      </w:r>
    </w:p>
    <w:p>
      <w:pPr>
        <w:jc w:val="both"/>
      </w:pPr>
      <w:r>
        <w:rPr>
          <w:b/>
        </w:rPr>
        <w:t xml:space="preserve">lợt lạt đphg., </w:t>
      </w:r>
      <w:r>
        <w:rPr>
          <w:i/>
        </w:rPr>
        <w:t xml:space="preserve"> Xem</w:t>
      </w:r>
      <w:r>
        <w:t xml:space="preserve"> Nhọt nhạt.</w:t>
      </w:r>
    </w:p>
    <w:p>
      <w:pPr>
        <w:jc w:val="both"/>
      </w:pPr>
      <w:r>
        <w:rPr>
          <w:b/>
        </w:rPr>
        <w:t xml:space="preserve">lu, </w:t>
      </w:r>
      <w:r>
        <w:rPr>
          <w:i/>
        </w:rPr>
        <w:t xml:space="preserve"> danh từ</w:t>
      </w:r>
      <w:r>
        <w:t xml:space="preserve"> Thứ đổ đựng bằng gốm, trông</w:t>
      </w:r>
      <w:r>
        <w:t xml:space="preserve"> giống như chum, nhưng kích thước nhỏ</w:t>
      </w:r>
      <w:r>
        <w:t xml:space="preserve"> hơn: Ïu dựng nước.</w:t>
      </w:r>
    </w:p>
    <w:p>
      <w:pPr>
        <w:jc w:val="both"/>
      </w:pPr>
      <w:r>
        <w:t>lu; (F. rouleau compresseur) đ/. Quả lăn</w:t>
      </w:r>
      <w:r>
        <w:t xml:space="preserve"> bằng gang rất nặng, dùng làm cho đất</w:t>
      </w:r>
      <w:r>
        <w:t xml:space="preserve"> đá trên mặt nên được nén chặt và bằng</w:t>
      </w:r>
      <w:r>
        <w:t xml:space="preserve"> phẳng: kéo lu lăn đường.</w:t>
      </w:r>
    </w:p>
    <w:p>
      <w:pPr>
        <w:jc w:val="both"/>
      </w:pPr>
      <w:r>
        <w:t>lu; ut, dphg. Mờ, không sáng rò: trăng</w:t>
      </w:r>
      <w:r>
        <w:t xml:space="preserve"> lu s ngọn đèn Ìu.</w:t>
      </w:r>
    </w:p>
    <w:p>
      <w:pPr>
        <w:jc w:val="both"/>
      </w:pPr>
      <w:r>
        <w:t>lu bu đphg. Luôn luôn bận rộn với đủ</w:t>
      </w:r>
      <w:r>
        <w:t xml:space="preserve"> thứ công việc linh tỉnh: /ứ bu suốt ngà)</w:t>
      </w:r>
      <w:r>
        <w:t xml:space="preserve"> trong bếp như một bà nội trợ thục thụ.</w:t>
      </w:r>
    </w:p>
    <w:p>
      <w:pPr>
        <w:jc w:val="both"/>
      </w:pPr>
      <w:r>
        <w:t>lu bù 1. khng. Không thấy đâu là giớ</w:t>
      </w:r>
      <w:r>
        <w:t xml:space="preserve"> hạn cuối cùng: ăn uống, chè chén lu bị</w:t>
      </w:r>
      <w:r>
        <w:t>ø họp hành lu bù.</w:t>
      </w:r>
    </w:p>
    <w:p>
      <w:pPr>
        <w:jc w:val="both"/>
      </w:pPr>
      <w:r>
        <w:rPr>
          <w:b/>
        </w:rPr>
        <w:t xml:space="preserve">lu, </w:t>
      </w:r>
      <w:r>
        <w:rPr>
          <w:i/>
        </w:rPr>
        <w:t xml:space="preserve"> Xem Xem danh từ</w:t>
      </w:r>
      <w:r>
        <w:t xml:space="preserve"> có lu bù thứ dễ cho.</w:t>
      </w:r>
    </w:p>
    <w:p>
      <w:pPr>
        <w:jc w:val="both"/>
      </w:pPr>
      <w:r>
        <w:rPr>
          <w:b/>
        </w:rPr>
        <w:t xml:space="preserve">lu khu cứ </w:t>
      </w:r>
      <w:r>
        <w:t>Llụ khu: Nương con gậy trú</w:t>
      </w:r>
      <w:r>
        <w:t xml:space="preserve"> lu bhu (Thiên Nam ngữ lục) e Thấy ôn</w:t>
      </w:r>
      <w:r>
        <w:t xml:space="preserve"> "Thái Bach tuổi già lu khu (Khuyết danh</w:t>
      </w:r>
      <w:r>
        <w:t xml:space="preserve"> ).</w:t>
      </w:r>
    </w:p>
    <w:p>
      <w:pPr>
        <w:jc w:val="both"/>
      </w:pPr>
      <w:r>
        <w:rPr>
          <w:b/>
        </w:rPr>
        <w:t xml:space="preserve">lu loa </w:t>
      </w:r>
      <w:r>
        <w:t>Cố tình làm ẩm 1 việc riêng của</w:t>
      </w:r>
      <w:r>
        <w:t xml:space="preserve"> mình để ai cũng biết: khóc lu loa ăn uạ.</w:t>
      </w:r>
      <w:r>
        <w:t xml:space="preserve"> // Láy: bù lu bù loa (xem mục riêng).</w:t>
      </w:r>
    </w:p>
    <w:p>
      <w:pPr>
        <w:jc w:val="both"/>
      </w:pPr>
      <w:r>
        <w:rPr>
          <w:b/>
        </w:rPr>
        <w:t xml:space="preserve">lu mờ </w:t>
      </w:r>
      <w:r>
        <w:t>Mờ di, ánh sáng chỉ còn yếu ớt</w:t>
      </w:r>
      <w:r>
        <w:t xml:space="preserve"> đến mức không còn thấy rõ nữa: ngôi sao</w:t>
      </w:r>
      <w:r>
        <w:t xml:space="preserve"> Iu mờ s uai trò ông ấy đã lu mờ.</w:t>
      </w:r>
    </w:p>
    <w:p>
      <w:pPr>
        <w:jc w:val="both"/>
      </w:pPr>
      <w:r>
        <w:t>lù đi, dphg. Lỗ thông ở dáy, dùng để</w:t>
      </w:r>
      <w:r>
        <w:t xml:space="preserve"> tháo nước đựng bên trong ra: tháo lù để</w:t>
      </w:r>
      <w:r>
        <w:t xml:space="preserve"> thau bể ‹ nút lỗ lù lại.</w:t>
      </w:r>
    </w:p>
    <w:p>
      <w:pPr>
        <w:jc w:val="both"/>
      </w:pPr>
      <w:r>
        <w:t>lù đù 'Tổ hợp gợi tả đáng vẻ chậm chạp,</w:t>
      </w:r>
      <w:r>
        <w:t xml:space="preserve"> không lanh lợi: trông lừ dù thế, nhưng</w:t>
      </w:r>
      <w:r>
        <w:t xml:space="preserve"> hóm dáo đế!</w:t>
      </w:r>
    </w:p>
    <w:p>
      <w:pPr>
        <w:jc w:val="both"/>
      </w:pPr>
      <w:r>
        <w:rPr>
          <w:b/>
        </w:rPr>
        <w:t xml:space="preserve">lù khù </w:t>
      </w:r>
      <w:r>
        <w:rPr>
          <w:i/>
        </w:rPr>
        <w:t xml:space="preserve"> Như</w:t>
      </w:r>
      <w:r>
        <w:t xml:space="preserve"> Lù dù: trông người lù khù</w:t>
      </w:r>
      <w:r>
        <w:t xml:space="preserve"> thế mà an nói lắm khi rất dí dỏm. 1! Láy:</w:t>
      </w:r>
      <w:r>
        <w:t xml:space="preserve"> lủ khủ lù khù (hàm ý nhấn mạnh).</w:t>
      </w:r>
    </w:p>
    <w:p>
      <w:pPr>
        <w:jc w:val="both"/>
      </w:pPr>
      <w:r>
        <w:rPr>
          <w:b/>
        </w:rPr>
        <w:t xml:space="preserve">lù lù </w:t>
      </w:r>
      <w:r>
        <w:t>Ở ngay trước mặt và choán mất</w:t>
      </w:r>
      <w:r>
        <w:t xml:space="preserve"> một khoảng không gian rộng trong tầm</w:t>
      </w:r>
      <w:r>
        <w:t xml:space="preserve"> nhìn, lam vướng mắt như thể không nhìn</w:t>
      </w:r>
      <w:r>
        <w:t xml:space="preserve"> mà cứ phải thấy: đn ngữ lù lù trước mạặt</w:t>
      </w:r>
      <w:r>
        <w:t xml:space="preserve"> + to lù là thế mà không thấy à?.</w:t>
      </w:r>
    </w:p>
    <w:p>
      <w:pPr>
        <w:jc w:val="both"/>
      </w:pPr>
      <w:r>
        <w:rPr>
          <w:b/>
        </w:rPr>
        <w:t xml:space="preserve">lù mù </w:t>
      </w:r>
      <w:r>
        <w:t>Có ánh sáng yếu ớt đến mức đở</w:t>
      </w:r>
      <w:r>
        <w:t xml:space="preserve"> sáng đở tối: ngọn đèn dâu là mù.</w:t>
      </w:r>
    </w:p>
    <w:p>
      <w:pPr>
        <w:jc w:val="both"/>
      </w:pPr>
      <w:r>
        <w:rPr>
          <w:b/>
        </w:rPr>
        <w:t xml:space="preserve">lù náp cữ </w:t>
      </w:r>
      <w:r>
        <w:t>Gươm và giáo.</w:t>
      </w:r>
    </w:p>
    <w:p>
      <w:pPr>
        <w:jc w:val="both"/>
      </w:pPr>
      <w:r>
        <w:rPr>
          <w:b/>
        </w:rPr>
        <w:t xml:space="preserve">lù rù </w:t>
      </w:r>
      <w:r>
        <w:t>Tổ hợp gợi tả đáng vẻ chậm chạp,</w:t>
      </w:r>
      <w:r>
        <w:t xml:space="preserve"> như người đau yếu: người trông lù rù thế</w:t>
      </w:r>
      <w:r>
        <w:t xml:space="preserve"> mà gan lắm!</w:t>
      </w:r>
    </w:p>
    <w:p>
      <w:pPr>
        <w:jc w:val="both"/>
      </w:pPr>
      <w:r>
        <w:rPr>
          <w:b/>
        </w:rPr>
        <w:t xml:space="preserve">lù và cứ </w:t>
      </w:r>
      <w:r>
        <w:t>Tù và: Pháp loú: lù 0à tiếng</w:t>
      </w:r>
      <w:r>
        <w:t xml:space="preserve"> uang (Chỉ nam ngọc âm giải nghĩa) s Loa</w:t>
      </w:r>
      <w:r>
        <w:t xml:space="preserve"> sứ: ốc bể bêu thay lù uà (Chỉ nam ngọc</w:t>
      </w:r>
      <w:r>
        <w:t xml:space="preserve"> âm giải nghĩa).</w:t>
      </w:r>
    </w:p>
    <w:p>
      <w:pPr>
        <w:jc w:val="both"/>
      </w:pPr>
      <w:r>
        <w:rPr>
          <w:b/>
        </w:rPr>
        <w:t xml:space="preserve">lù xù </w:t>
      </w:r>
      <w:r>
        <w:t>Có nhiều sợi lông, tóc dựng lên và</w:t>
      </w:r>
      <w:r>
        <w:t xml:space="preserve"> rối vào nhau: đầu tóc lù xù.</w:t>
      </w:r>
    </w:p>
    <w:p>
      <w:pPr>
        <w:jc w:val="both"/>
      </w:pPr>
      <w:r>
        <w:t>lủ khủ đphg. Nhiều thứ linh tỉnh bày ra</w:t>
      </w:r>
      <w:r>
        <w:t xml:space="preserve"> trên một diện tích hẹp, trông ngốt mắt:</w:t>
      </w:r>
      <w:r>
        <w:t xml:space="preserve"> bữa hồm còn thấy lủ khủ trong nhà đây</w:t>
      </w:r>
      <w:r>
        <w:t xml:space="preserve"> dùa mà nay đâu hết rồi?</w:t>
      </w:r>
    </w:p>
    <w:p>
      <w:pPr>
        <w:jc w:val="both"/>
      </w:pPr>
      <w:r>
        <w:rPr>
          <w:b/>
        </w:rPr>
        <w:t xml:space="preserve">lủ khủ lù khù </w:t>
      </w:r>
      <w:r>
        <w:rPr>
          <w:i/>
        </w:rPr>
        <w:t xml:space="preserve"> Xem</w:t>
      </w:r>
      <w:r>
        <w:t xml:space="preserve"> Lừ khủ: trông lủ khủ</w:t>
      </w:r>
      <w:r>
        <w:t xml:space="preserve"> tù bhù thế nhưng lắm lúc rất nhanh nhẹn.</w:t>
      </w:r>
    </w:p>
    <w:p>
      <w:pPr>
        <w:jc w:val="both"/>
      </w:pPr>
      <w:r>
        <w:rPr>
          <w:b/>
        </w:rPr>
        <w:t xml:space="preserve">lũy </w:t>
      </w:r>
      <w:r>
        <w:rPr>
          <w:i/>
        </w:rPr>
        <w:t xml:space="preserve"> danh từ</w:t>
      </w:r>
      <w:r>
        <w:t xml:space="preserve"> Hiện tượng nước dâng cao ở đầu</w:t>
      </w:r>
      <w:r>
        <w:t xml:space="preserve"> nguôn rồi đổ dồn vào sông, trong một thời</w:t>
      </w:r>
      <w:r>
        <w:t xml:space="preserve"> gian ngắn do mưa hoặc tuyết tan: mùa</w:t>
      </w:r>
      <w:r>
        <w:t xml:space="preserve"> mua lũ s nước lũ cuỗn cuộn.</w:t>
      </w:r>
    </w:p>
    <w:p>
      <w:pPr>
        <w:jc w:val="both"/>
      </w:pPr>
      <w:r>
        <w:rPr>
          <w:b/>
        </w:rPr>
        <w:t xml:space="preserve">lũ, </w:t>
      </w:r>
      <w:r>
        <w:rPr>
          <w:i/>
        </w:rPr>
        <w:t xml:space="preserve"> danh từ</w:t>
      </w:r>
      <w:r>
        <w:t xml:space="preserve"> 1. Tập hợp nhiều người hoặc giống</w:t>
      </w:r>
      <w:r>
        <w:t xml:space="preserve"> vật cùng loài tụ tập lâm thơi bên nhau,</w:t>
      </w:r>
      <w:r>
        <w:t xml:space="preserve"> nhưng không thành tổ chúc: kéo cổ 1 rø</w:t>
      </w:r>
      <w:r>
        <w:t>xem s chữn đàn cá lũ.</w:t>
      </w:r>
    </w:p>
    <w:p>
      <w:pPr>
        <w:jc w:val="both"/>
      </w:pPr>
      <w:r>
        <w:rPr>
          <w:b/>
        </w:rPr>
        <w:t xml:space="preserve">lũ, </w:t>
      </w:r>
      <w:r>
        <w:rPr>
          <w:i/>
        </w:rPr>
        <w:t xml:space="preserve"> Xem danh từ danh từ</w:t>
      </w:r>
      <w:r>
        <w:t xml:space="preserve"> người có cùng một đặc điểm chung nào</w:t>
      </w:r>
      <w:r>
        <w:t xml:space="preserve"> đó, cùng tham gia một hoạt động xấu nào</w:t>
      </w:r>
      <w:r>
        <w:t xml:space="preserve"> đó hoặc cùng một lứa tuổi (hàm ý coi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khinh hoặc thân mật): /8 cướp s Lũ chúng</w:t>
      </w:r>
      <w:r>
        <w:t xml:space="preserve"> tôi, bọn người tứ xứ (Hồng Nguyên).</w:t>
      </w:r>
    </w:p>
    <w:p>
      <w:pPr>
        <w:jc w:val="both"/>
      </w:pPr>
      <w:r>
        <w:rPr>
          <w:b/>
        </w:rPr>
        <w:t xml:space="preserve">lũ lí </w:t>
      </w:r>
      <w:r>
        <w:t>I. bhng. Lũ người tương đối đông,</w:t>
      </w:r>
      <w:r>
        <w:t>nói chung: đất cả 1ð lï theo sau.</w:t>
      </w:r>
    </w:p>
    <w:p>
      <w:pPr>
        <w:jc w:val="both"/>
      </w:pPr>
      <w:r>
        <w:rPr>
          <w:b/>
        </w:rPr>
        <w:t xml:space="preserve">lũ lí </w:t>
      </w:r>
      <w:r>
        <w:t xml:space="preserve"> II. khng.</w:t>
      </w:r>
      <w:r>
        <w:t xml:space="preserve"> Với số lượng người rất đông, như thể</w:t>
      </w:r>
      <w:r>
        <w:t xml:space="preserve"> thành cả một đoàn: người tắn cư lũ lĩ béo</w:t>
      </w:r>
      <w:r>
        <w:t xml:space="preserve"> nhau dị.</w:t>
      </w:r>
    </w:p>
    <w:p>
      <w:pPr>
        <w:jc w:val="both"/>
      </w:pPr>
      <w:r>
        <w:rPr>
          <w:b/>
        </w:rPr>
        <w:t xml:space="preserve">lũ lụt </w:t>
      </w:r>
      <w:r>
        <w:t>Lũ và lụt, nói chung: phòng chống</w:t>
      </w:r>
      <w:r>
        <w:t xml:space="preserve"> la lụt.</w:t>
      </w:r>
    </w:p>
    <w:p>
      <w:pPr>
        <w:jc w:val="both"/>
      </w:pPr>
      <w:r>
        <w:rPr>
          <w:b/>
        </w:rPr>
        <w:t xml:space="preserve">lũ lượt </w:t>
      </w:r>
      <w:r>
        <w:t>Thành từng đoàn nối tiếp nhau</w:t>
      </w:r>
      <w:r>
        <w:t xml:space="preserve"> không đứt: đân làng la lượt béo đến xem.</w:t>
      </w:r>
    </w:p>
    <w:p>
      <w:pPr>
        <w:jc w:val="both"/>
      </w:pPr>
      <w:r>
        <w:rPr>
          <w:b/>
        </w:rPr>
        <w:t xml:space="preserve">lũ quét </w:t>
      </w:r>
      <w:r>
        <w:t>Thứ lũ do dòng nước đột ngột</w:t>
      </w:r>
      <w:r>
        <w:t xml:space="preserve"> đâng cao tạo nên và quét sạch mọi thứ</w:t>
      </w:r>
      <w:r>
        <w:t xml:space="preserve"> trên đường chảy: làng bản tan hoang sau</w:t>
      </w:r>
      <w:r>
        <w:t xml:space="preserve"> trận lũ quét khủng khiếp ấy.</w:t>
      </w:r>
    </w:p>
    <w:p>
      <w:pPr>
        <w:jc w:val="both"/>
      </w:pPr>
      <w:r>
        <w:rPr>
          <w:b/>
        </w:rPr>
        <w:t xml:space="preserve">lú, </w:t>
      </w:r>
      <w:r>
        <w:rPr>
          <w:i/>
        </w:rPr>
        <w:t xml:space="preserve"> động từ</w:t>
      </w:r>
      <w:r>
        <w:t xml:space="preserve"> Lối đánh bạc trong đó người cầm</w:t>
      </w:r>
      <w:r>
        <w:t xml:space="preserve"> cái lần lượt xỉa xu vào bốn cửa (yên,</w:t>
      </w:r>
    </w:p>
    <w:p>
      <w:pPr>
        <w:jc w:val="both"/>
      </w:pPr>
      <w:r>
        <w:t>lượng, tam, túc), sau cùng còn thừa lại</w:t>
      </w:r>
      <w:r>
        <w:t xml:space="preserve"> mấy đồng đúng vào cửa nào thì cửa ấy</w:t>
      </w:r>
      <w:r>
        <w:t xml:space="preserve"> được: đánh lú.</w:t>
      </w:r>
    </w:p>
    <w:p>
      <w:pPr>
        <w:jc w:val="both"/>
      </w:pPr>
      <w:r>
        <w:t>lú; t, đphg. Nhú lên hoặc ló ra: măng</w:t>
      </w:r>
      <w:r>
        <w:t xml:space="preserve"> mới lú khôi mặt dất s trăng mới lú.</w:t>
      </w:r>
    </w:p>
    <w:p>
      <w:pPr>
        <w:jc w:val="both"/>
      </w:pPr>
      <w:r>
        <w:t>lú; oí., bhng. (Trí óc) như thể không có</w:t>
      </w:r>
      <w:r>
        <w:t xml:space="preserve"> hoặc không còn trí nhớ, trí khôn: Nó i</w:t>
      </w:r>
      <w:r>
        <w:t xml:space="preserve"> nhưng chú nó khôn (tng.).</w:t>
      </w:r>
    </w:p>
    <w:p>
      <w:pPr>
        <w:jc w:val="both"/>
      </w:pPr>
      <w:r>
        <w:t>lú lẫn (Đầu óc) suy kém, hay lẫn, hay</w:t>
      </w:r>
      <w:r>
        <w:t xml:space="preserve"> quên: già quá nên sinh lú lẫn s đâu óc</w:t>
      </w:r>
      <w:r>
        <w:t xml:space="preserve"> lú lẫn nghĩ không ra.</w:t>
      </w:r>
    </w:p>
    <w:p>
      <w:pPr>
        <w:jc w:val="both"/>
      </w:pPr>
      <w:r>
        <w:t>lú lấp bhng. (Trí nhớ, trí khôn) mất đi</w:t>
      </w:r>
      <w:r>
        <w:t xml:space="preserve"> trong một lúc nào đó: bận nhiều uiệc quá</w:t>
      </w:r>
      <w:r>
        <w:t xml:space="preserve"> nên lú lấp đấy.</w:t>
      </w:r>
    </w:p>
    <w:p>
      <w:pPr>
        <w:jc w:val="both"/>
      </w:pPr>
      <w:r>
        <w:rPr>
          <w:b/>
        </w:rPr>
        <w:t xml:space="preserve">lú nhú </w:t>
      </w:r>
      <w:r>
        <w:t>Mới nhú ra hàng loạt với độ dài</w:t>
      </w:r>
      <w:r>
        <w:t xml:space="preserve"> ngắn, cao thấp khác nhau: ngô đã lú nhú</w:t>
      </w:r>
      <w:r>
        <w:t xml:space="preserve"> ngoài nương s mạ mới gieo mà đã lú nhú</w:t>
      </w:r>
      <w:r>
        <w:t xml:space="preserve"> xanh.</w:t>
      </w:r>
    </w:p>
    <w:p>
      <w:pPr>
        <w:jc w:val="both"/>
      </w:pPr>
      <w:r>
        <w:t>lú ruột lú gan ;h„. Quên hẳn, không</w:t>
      </w:r>
      <w:r>
        <w:t xml:space="preserve"> còn nhớ tí gì.</w:t>
      </w:r>
    </w:p>
    <w:p>
      <w:pPr>
        <w:jc w:val="both"/>
      </w:pPr>
      <w:r>
        <w:rPr>
          <w:b/>
        </w:rPr>
        <w:t xml:space="preserve">lụ khụ </w:t>
      </w:r>
      <w:r>
        <w:t>Tổ hợp gợi tả dáng vẻ người già,</w:t>
      </w:r>
      <w:r>
        <w:t xml:space="preserve"> chậm chạp và yếu ớt, biểu hiện không</w:t>
      </w:r>
      <w:r>
        <w:t xml:space="preserve"> còn nhiều sức sống: / khụ như ông cụ</w:t>
      </w:r>
      <w:r>
        <w:t xml:space="preserve"> chín mươi.</w:t>
      </w:r>
    </w:p>
    <w:p>
      <w:pPr>
        <w:jc w:val="both"/>
      </w:pPr>
      <w:r>
        <w:t>lua œí., dphg. Và vội: lua uôi bát cơm,</w:t>
      </w:r>
      <w:r>
        <w:t xml:space="preserve"> rôi đi ngay. ‹</w:t>
      </w:r>
    </w:p>
    <w:p>
      <w:pPr>
        <w:jc w:val="both"/>
      </w:pPr>
      <w:r>
        <w:rPr>
          <w:b/>
        </w:rPr>
        <w:t xml:space="preserve">lùa, </w:t>
      </w:r>
      <w:r>
        <w:rPr>
          <w:i/>
        </w:rPr>
        <w:t xml:space="preserve"> động từ</w:t>
      </w:r>
      <w:r>
        <w:t xml:space="preserve"> Thứ dụng cụ bằng sắt có những</w:t>
      </w:r>
      <w:r>
        <w:t xml:space="preserve"> lỗ tròn nhỏ để kéo vàng, bạc thành sợi:</w:t>
      </w:r>
      <w:r>
        <w:t xml:space="preserve"> bàn lùa.</w:t>
      </w:r>
    </w:p>
    <w:p>
      <w:pPr>
        <w:jc w:val="both"/>
      </w:pPr>
      <w:r>
        <w:t>lùa; zt. 1. Làm cho cả đàn phải đi chuyển</w:t>
      </w:r>
      <w:r>
        <w:t xml:space="preserve"> về mộ( hướng, một nơi nhất định: /ửa</w:t>
      </w:r>
      <w:r>
        <w:t>trâu đi ăn e lùa uịt ra đông.</w:t>
      </w:r>
    </w:p>
    <w:p>
      <w:pPr>
        <w:jc w:val="both"/>
      </w:pPr>
      <w:r>
        <w:rPr>
          <w:b/>
        </w:rPr>
        <w:t xml:space="preserve">lùa, </w:t>
      </w:r>
      <w:r>
        <w:rPr>
          <w:i/>
        </w:rPr>
        <w:t xml:space="preserve"> động từ</w:t>
      </w:r>
      <w:r>
        <w:t xml:space="preserve"> hay luồn qua những chỗ trống hẹp: gió</w:t>
      </w:r>
      <w:r>
        <w:t>từa qua khe cửa.</w:t>
      </w:r>
    </w:p>
    <w:p>
      <w:pPr>
        <w:jc w:val="both"/>
      </w:pPr>
      <w:r>
        <w:rPr>
          <w:b/>
        </w:rPr>
        <w:t xml:space="preserve">lùa, </w:t>
      </w:r>
      <w:r>
        <w:rPr>
          <w:i/>
        </w:rPr>
        <w:t xml:space="preserve"> động từ</w:t>
      </w:r>
      <w:r>
        <w:t xml:space="preserve"> cốt cho chóng xong bữa: chan canh nào,</w:t>
      </w:r>
    </w:p>
    <w:p>
      <w:pPr>
        <w:jc w:val="both"/>
      </w:pPr>
      <w:r>
        <w:t>lùa mấy bát cơm, rồi rảo bước ra ga. 4.</w:t>
      </w:r>
      <w:r>
        <w:t xml:space="preserve"> Dùng cho cỏ sục bùn quanh gốc lúa ở</w:t>
      </w:r>
      <w:r>
        <w:t xml:space="preserve"> những chân ruộng lúa nước: Chiêm lùa,</w:t>
      </w:r>
      <w:r>
        <w:t xml:space="preserve"> mùa cuốc (tng.).</w:t>
      </w:r>
    </w:p>
    <w:p>
      <w:pPr>
        <w:jc w:val="both"/>
      </w:pPr>
      <w:r>
        <w:t>lũa ut, đphg. 1. ¡d. Rữa nát: chín lũa.</w:t>
      </w:r>
      <w:r>
        <w:t>2. Lôi: cờ bạc bịp nhiều năm giờ dã lũa</w:t>
      </w:r>
    </w:p>
    <w:p>
      <w:pPr>
        <w:jc w:val="both"/>
      </w:pPr>
      <w:r>
        <w:rPr>
          <w:b/>
        </w:rPr>
        <w:t xml:space="preserve">lùa, </w:t>
      </w:r>
      <w:r>
        <w:rPr>
          <w:i/>
        </w:rPr>
        <w:t xml:space="preserve"> động từ</w:t>
      </w:r>
    </w:p>
    <w:p>
      <w:pPr>
        <w:jc w:val="both"/>
      </w:pPr>
      <w:r>
        <w:t>lúa di. 1. Giống cây thân cô rỗng, hoa</w:t>
      </w:r>
      <w:r>
        <w:t xml:space="preserve"> không có bao hoa, quả (gọi là h#) có vỏ</w:t>
      </w:r>
      <w:r>
        <w:t xml:space="preserve"> trấu bao ngoài, trồng làm lương thực: Gió</w:t>
      </w:r>
      <w:r>
        <w:t xml:space="preserve"> đông là chồng lúa chiêm, gió bấc là duyên</w:t>
      </w:r>
    </w:p>
    <w:p>
      <w:pPr>
        <w:jc w:val="both"/>
      </w:pPr>
      <w:r>
        <w:rPr>
          <w:b/>
        </w:rPr>
        <w:t>lúa mùa (</w:t>
      </w:r>
      <w:r>
        <w:rPr>
          <w:i/>
        </w:rPr>
        <w:t xml:space="preserve"> tục ngữ</w:t>
      </w:r>
      <w:r>
        <w:t>) s lúa đã trổ bông. 9. dphg.</w:t>
      </w:r>
      <w:r>
        <w:t xml:space="preserve"> "Thóc: xay lúa giã gạo.</w:t>
      </w:r>
    </w:p>
    <w:p>
      <w:pPr>
        <w:jc w:val="both"/>
      </w:pPr>
      <w:r>
        <w:rPr>
          <w:b/>
        </w:rPr>
        <w:t xml:space="preserve">lúa cấy </w:t>
      </w:r>
      <w:r>
        <w:t>Thứ lúa được gieo mạ rồi nhổ</w:t>
      </w:r>
      <w:r>
        <w:t xml:space="preserve"> lên cấy lại; phân biệt với /ứa gieo.</w:t>
      </w:r>
    </w:p>
    <w:p>
      <w:pPr>
        <w:jc w:val="both"/>
      </w:pPr>
      <w:r>
        <w:rPr>
          <w:b/>
        </w:rPr>
        <w:t xml:space="preserve">lúa chét </w:t>
      </w:r>
      <w:r>
        <w:t>Thứ lúa nảy lên từ mầm của</w:t>
      </w:r>
      <w:r>
        <w:t xml:space="preserve"> đốt gốc rạ sau khi gặt.</w:t>
      </w:r>
    </w:p>
    <w:p>
      <w:pPr>
        <w:jc w:val="both"/>
      </w:pPr>
      <w:r>
        <w:rPr>
          <w:b/>
        </w:rPr>
        <w:t xml:space="preserve">lúa đông xuân </w:t>
      </w:r>
      <w:r>
        <w:t>Giống lúa gieo cấy vào</w:t>
      </w:r>
      <w:r>
        <w:t xml:space="preserve"> cuối mùa mưa và thu hoạch trong mùa</w:t>
      </w:r>
      <w:r>
        <w:t xml:space="preserve"> khô hay đầu mùa mưa năm sau.</w:t>
      </w:r>
    </w:p>
    <w:p>
      <w:pPr>
        <w:jc w:val="both"/>
      </w:pPr>
      <w:r>
        <w:rPr>
          <w:b/>
        </w:rPr>
        <w:t xml:space="preserve">lúa hè-thu </w:t>
      </w:r>
      <w:r>
        <w:t>Giống lúa ở Trung Bộ và</w:t>
      </w:r>
      <w:r>
        <w:t xml:space="preserve"> Nam Bộ Việt Nam, gieo cấy vào đầu mùa</w:t>
      </w:r>
      <w:r>
        <w:t xml:space="preserve"> mưa và thu hoạch vào giữa mùa mưa.</w:t>
      </w:r>
    </w:p>
    <w:p>
      <w:pPr>
        <w:jc w:val="both"/>
      </w:pPr>
      <w:r>
        <w:rPr>
          <w:b/>
        </w:rPr>
        <w:t xml:space="preserve">lúa lốc </w:t>
      </w:r>
      <w:r>
        <w:t>Giống lúa giỏi chịu hạn, gieo trên</w:t>
      </w:r>
      <w:r>
        <w:t xml:space="preserve"> đất khô ở vùng thiếu nước hay đổi núi.</w:t>
      </w:r>
    </w:p>
    <w:p>
      <w:pPr>
        <w:jc w:val="both"/>
      </w:pPr>
      <w:r>
        <w:rPr>
          <w:b/>
        </w:rPr>
        <w:t xml:space="preserve">lúa ma </w:t>
      </w:r>
      <w:r>
        <w:rPr>
          <w:i/>
        </w:rPr>
        <w:t xml:space="preserve"> Xem</w:t>
      </w:r>
      <w:r>
        <w:t xml:space="preserve"> Lúa trời. e</w:t>
      </w:r>
      <w:r>
        <w:t xml:space="preserve"> lúa má Lúa, vẻ mặt đang được gieo °</w:t>
      </w:r>
      <w:r>
        <w:t xml:space="preserve"> trồng, chăm sóc, nói chung: lứa má năm :</w:t>
      </w:r>
      <w:r>
        <w:t xml:space="preserve"> nay không khéo chẳng ra gì.</w:t>
      </w:r>
    </w:p>
    <w:p>
      <w:pPr>
        <w:jc w:val="both"/>
      </w:pPr>
      <w:r>
        <w:rPr>
          <w:b/>
        </w:rPr>
        <w:t xml:space="preserve">lúa mạch </w:t>
      </w:r>
      <w:r>
        <w:t>Giống cây lương thực trông</w:t>
      </w:r>
      <w:r>
        <w:t xml:space="preserve"> chủ yếu ở các vùng ôn đới, hạt đã nảy</w:t>
      </w:r>
      <w:r>
        <w:t xml:space="preserve"> mầm dùng chế rượu bia.</w:t>
      </w:r>
    </w:p>
    <w:p>
      <w:pPr>
        <w:jc w:val="both"/>
      </w:pPr>
      <w:r>
        <w:rPr>
          <w:b/>
        </w:rPr>
        <w:t xml:space="preserve">lúa mì </w:t>
      </w:r>
      <w:r>
        <w:t>Giống cây lương thực chính của</w:t>
      </w:r>
      <w:r>
        <w:t xml:space="preserve"> nhiều vùng trên thế giới, nhất là các vùng</w:t>
      </w:r>
      <w:r>
        <w:t xml:space="preserve"> ôn đới, bột dùng làm bánh (bánh mì) ăn</w:t>
      </w:r>
      <w:r>
        <w:t xml:space="preserve"> hăng ngày.</w:t>
      </w:r>
    </w:p>
    <w:p>
      <w:pPr>
        <w:jc w:val="both"/>
      </w:pPr>
      <w:r>
        <w:rPr>
          <w:b/>
        </w:rPr>
        <w:t xml:space="preserve">lúa nổi </w:t>
      </w:r>
      <w:r>
        <w:t>Giống lúa ở miền Nam Việt Nam</w:t>
      </w:r>
      <w:r>
        <w:t xml:space="preserve"> gieo trồng ở vùng ngập nước sâu vào</w:t>
      </w:r>
      <w:r>
        <w:t xml:space="preserve"> tháng Năm, thu hoạch vào cuối năm hoặc</w:t>
      </w:r>
      <w:r>
        <w:t xml:space="preserve"> đầu năm sau.</w:t>
      </w:r>
    </w:p>
    <w:p>
      <w:pPr>
        <w:jc w:val="both"/>
      </w:pPr>
      <w:r>
        <w:rPr>
          <w:b/>
        </w:rPr>
        <w:t xml:space="preserve">lúa nước </w:t>
      </w:r>
      <w:r>
        <w:t>Giống lúa chỉ sinh trưởng</w:t>
      </w:r>
      <w:r>
        <w:t xml:space="preserve"> thuận lợi trên những chân ruộng thường</w:t>
      </w:r>
      <w:r>
        <w:t xml:space="preserve"> xuyên ngập nước: thư hẹp dân diện tích</w:t>
      </w:r>
      <w:r>
        <w:t xml:space="preserve"> lúa nương để mở rộng diện tích lúa nước.</w:t>
      </w:r>
    </w:p>
    <w:p>
      <w:pPr>
        <w:jc w:val="both"/>
      </w:pPr>
      <w:r>
        <w:rPr>
          <w:b/>
        </w:rPr>
        <w:t xml:space="preserve">lúa nương </w:t>
      </w:r>
      <w:r>
        <w:t>Giống lúa gieo thẳng trên</w:t>
      </w:r>
      <w:r>
        <w:t xml:space="preserve"> nương ở miền núi.</w:t>
      </w:r>
    </w:p>
    <w:p>
      <w:pPr>
        <w:jc w:val="both"/>
      </w:pPr>
      <w:r>
        <w:rPr>
          <w:b/>
        </w:rPr>
        <w:t xml:space="preserve">lúa rẫy </w:t>
      </w:r>
      <w:r>
        <w:rPr>
          <w:i/>
        </w:rPr>
        <w:t xml:space="preserve"> Xem</w:t>
      </w:r>
      <w:r>
        <w:t xml:space="preserve"> Lúa nương.</w:t>
      </w:r>
    </w:p>
    <w:p>
      <w:pPr>
        <w:jc w:val="both"/>
      </w:pPr>
      <w:r>
        <w:rPr>
          <w:b/>
        </w:rPr>
        <w:t xml:space="preserve">lúa sạ </w:t>
      </w:r>
      <w:r>
        <w:rPr>
          <w:i/>
        </w:rPr>
        <w:t xml:space="preserve"> Xem</w:t>
      </w:r>
      <w:r>
        <w:t xml:space="preserve"> Sa.</w:t>
      </w:r>
    </w:p>
    <w:p>
      <w:pPr>
        <w:jc w:val="both"/>
      </w:pPr>
      <w:r>
        <w:rPr>
          <w:b/>
        </w:rPr>
        <w:t xml:space="preserve">lúa sớm </w:t>
      </w:r>
      <w:r>
        <w:t>Giống lúa ngắn ngày, được gieo</w:t>
      </w:r>
      <w:r>
        <w:t xml:space="preserve"> cấy vào đầu vụ mùa và thu hoạch sớm</w:t>
      </w:r>
      <w:r>
        <w:t xml:space="preserve"> nhất trong vụ.</w:t>
      </w:r>
    </w:p>
    <w:p>
      <w:pPr>
        <w:jc w:val="both"/>
      </w:pPr>
      <w:r>
        <w:rPr>
          <w:b/>
        </w:rPr>
        <w:t xml:space="preserve">lúa thu </w:t>
      </w:r>
      <w:r>
        <w:t>Giống lứa ngắn ngày, gieo cấy</w:t>
      </w:r>
      <w:r>
        <w:t xml:space="preserve"> vào giữa mùa hè (tháng Năm) gặt vào</w:t>
      </w:r>
      <w:r>
        <w:t xml:space="preserve"> mùa thu (tháng Tám).</w:t>
      </w:r>
    </w:p>
    <w:p>
      <w:pPr>
        <w:jc w:val="both"/>
      </w:pPr>
      <w:r>
        <w:rPr>
          <w:b/>
        </w:rPr>
        <w:t xml:space="preserve">lúa trời </w:t>
      </w:r>
      <w:r>
        <w:t>Thứ lúa dại mọc tự nhiên ở các</w:t>
      </w:r>
      <w:r>
        <w:t xml:space="preserve"> chân ruộng hay vùng đất trũng bỏ hoang,</w:t>
      </w:r>
      <w:r>
        <w:t xml:space="preserve"> có hạt rất nhỏ.</w:t>
      </w:r>
    </w:p>
    <w:p>
      <w:pPr>
        <w:jc w:val="both"/>
      </w:pPr>
      <w:r>
        <w:rPr>
          <w:b/>
        </w:rPr>
        <w:t xml:space="preserve">lúa xuân </w:t>
      </w:r>
      <w:r>
        <w:t>Giống lúa ở miền Bắc Việt</w:t>
      </w:r>
      <w:r>
        <w:t xml:space="preserve"> Nam gieo cấy vào cuối mùa đông - đầu</w:t>
      </w:r>
      <w:r>
        <w:t xml:space="preserve"> mùa xuân và thu hoạch vào tháng Sáu.</w:t>
      </w:r>
    </w:p>
    <w:p>
      <w:pPr>
        <w:jc w:val="both"/>
      </w:pPr>
      <w:r>
        <w:rPr>
          <w:b/>
        </w:rPr>
        <w:t xml:space="preserve">lúa xuân-hè </w:t>
      </w:r>
      <w:r>
        <w:t>Giống ở miền Trung Việt</w:t>
      </w:r>
      <w:r>
        <w:t xml:space="preserve"> Nam, cấy sau khi thu hoạch lúa đông —</w:t>
      </w:r>
      <w:r>
        <w:t xml:space="preserve"> xuân và thu hoạch trước khi cấy lúa thu</w:t>
      </w:r>
      <w:r>
        <w:t xml:space="preserve"> - hè, trong chế độ canh tác ba vụ lúa</w:t>
      </w:r>
      <w:r>
        <w:t xml:space="preserve"> một năm.</w:t>
      </w:r>
    </w:p>
    <w:p>
      <w:pPr>
        <w:jc w:val="both"/>
      </w:pPr>
      <w:r>
        <w:rPr>
          <w:b/>
        </w:rPr>
        <w:t xml:space="preserve">lựa </w:t>
      </w:r>
      <w:r>
        <w:rPr>
          <w:i/>
        </w:rPr>
        <w:t xml:space="preserve"> động từ</w:t>
      </w:r>
      <w:r>
        <w:t xml:space="preserve"> 1. Thứ hàng đệt bằng tơ, mặt</w:t>
      </w:r>
      <w:r>
        <w:t xml:space="preserve"> hàng mỏng, mềm và mịn: chăn tằm dệt</w:t>
      </w:r>
    </w:p>
    <w:p>
      <w:pPr>
        <w:jc w:val="both"/>
      </w:pPr>
      <w:r>
        <w:t>lụa o chiếc áo dài lụa. 2. Lớp vật mòng</w:t>
      </w:r>
      <w:r>
        <w:t xml:space="preserve"> hay mềm và mịn như lụa: lựa bóc ở bẹ</w:t>
      </w:r>
      <w:r>
        <w:t xml:space="preserve"> cau o lụa chuối o giò lụa.</w:t>
      </w:r>
    </w:p>
    <w:p>
      <w:pPr>
        <w:jc w:val="both"/>
      </w:pPr>
      <w:r>
        <w:rPr>
          <w:b/>
        </w:rPr>
        <w:t xml:space="preserve">lụa đậu </w:t>
      </w:r>
      <w:r>
        <w:t>Thứ lụa dệt bằng sợi đậu đôi,</w:t>
      </w:r>
      <w:r>
        <w:t xml:space="preserve"> đậu ba.</w:t>
      </w:r>
    </w:p>
    <w:p>
      <w:pPr>
        <w:jc w:val="both"/>
      </w:pPr>
      <w:r>
        <w:rPr>
          <w:b/>
        </w:rPr>
        <w:t xml:space="preserve">lụa là </w:t>
      </w:r>
      <w:r>
        <w:t>Hàng dệt bằng tơ, nói chung: đn</w:t>
      </w:r>
      <w:r>
        <w:t xml:space="preserve"> mặc toàn lụa là gấm uóc.</w:t>
      </w:r>
    </w:p>
    <w:p>
      <w:pPr>
        <w:jc w:val="both"/>
      </w:pPr>
      <w:r>
        <w:rPr>
          <w:b/>
        </w:rPr>
        <w:t xml:space="preserve">luân canh </w:t>
      </w:r>
      <w:r>
        <w:t>Trồng thay đổi nhiều giống</w:t>
      </w:r>
      <w:r>
        <w:t xml:space="preserve"> cây khác nhau trên cùng một diện tích</w:t>
      </w:r>
      <w:r>
        <w:t xml:space="preserve"> đất đai nhất định vào mỗi năm, mỗi mùa</w:t>
      </w:r>
      <w:r>
        <w:t xml:space="preserve"> (một phương thức canh tác): lưân canh</w:t>
      </w:r>
      <w:r>
        <w:t xml:space="preserve"> giữa lúa uà các giống cây học dậu.</w:t>
      </w:r>
    </w:p>
    <w:p>
      <w:pPr>
        <w:jc w:val="both"/>
      </w:pPr>
      <w:r>
        <w:t>luân chuyển. đựt. Lần lượt tiếp nối nhau</w:t>
      </w:r>
      <w:r>
        <w:t xml:space="preserve"> hay chuyển cho nhau để cuối cùng quay</w:t>
      </w:r>
      <w:r>
        <w:t xml:space="preserve"> trở lại, thành một hay nhiều vòng: /ưân</w:t>
      </w:r>
      <w:r>
        <w:t xml:space="preserve"> chuyển quyển sách cho mọi học sinh trong</w:t>
      </w:r>
      <w:r>
        <w:t xml:space="preserve"> lớp cùng dọc o luân chuyển thật nhanh</w:t>
      </w:r>
      <w:r>
        <w:t xml:space="preserve"> uốn.</w:t>
      </w:r>
    </w:p>
    <w:p>
      <w:pPr>
        <w:jc w:val="both"/>
      </w:pPr>
      <w:r>
        <w:rPr>
          <w:b/>
        </w:rPr>
        <w:t xml:space="preserve">luân hồi </w:t>
      </w:r>
      <w:r>
        <w:t>Chết ờ kiếp này rồi lại sinh ra</w:t>
      </w:r>
      <w:r>
        <w:t xml:space="preserve"> ở kiếp khác, cứ quay vòng mãi mãi như</w:t>
      </w:r>
      <w:r>
        <w:t xml:space="preserve"> vậy, theo quan niệm của đạo Phật.</w:t>
      </w:r>
    </w:p>
    <w:p>
      <w:pPr>
        <w:jc w:val="both"/>
      </w:pPr>
      <w:r>
        <w:t>luân lạc ¡ở. Lưu lạc nay đây mai đó: cuộc</w:t>
      </w:r>
      <w:r>
        <w:t xml:space="preserve"> đời luân lạc.</w:t>
      </w:r>
    </w:p>
    <w:p>
      <w:pPr>
        <w:jc w:val="both"/>
      </w:pPr>
      <w:r>
        <w:t>luân lí 1. Những quy tắc về quan hệ đạo</w:t>
      </w:r>
      <w:r>
        <w:t xml:space="preserve"> đức giữa người và người trong xã hội, nói</w:t>
      </w:r>
      <w:r>
        <w:t>chung.</w:t>
      </w:r>
    </w:p>
    <w:p>
      <w:pPr>
        <w:jc w:val="both"/>
      </w:pPr>
      <w:r>
        <w:rPr>
          <w:b/>
        </w:rPr>
        <w:t xml:space="preserve">luân hồi </w:t>
      </w:r>
      <w:r>
        <w:rPr>
          <w:i/>
        </w:rPr>
      </w:r>
    </w:p>
    <w:p>
      <w:pPr>
        <w:jc w:val="both"/>
      </w:pPr>
      <w:r>
        <w:rPr>
          <w:b/>
        </w:rPr>
        <w:t xml:space="preserve">luân lí học cứ </w:t>
      </w:r>
      <w:r>
        <w:t>Đạo đức học.</w:t>
      </w:r>
    </w:p>
    <w:p>
      <w:pPr>
        <w:jc w:val="both"/>
      </w:pPr>
      <w:r>
        <w:t>luân lưu đg. Chuyển lần lượt từ đối</w:t>
      </w:r>
      <w:r>
        <w:t xml:space="preserve"> tượng này sang đôí tượng khác, mỗi đối</w:t>
      </w:r>
      <w:r>
        <w:t xml:space="preserve"> tượng giữ một thời gian: cáp luân lưu.</w:t>
      </w:r>
    </w:p>
    <w:p>
      <w:pPr>
        <w:jc w:val="both"/>
      </w:pPr>
      <w:r>
        <w:rPr>
          <w:b/>
        </w:rPr>
        <w:t xml:space="preserve">luân phiên </w:t>
      </w:r>
      <w:r>
        <w:t>Lần lượt thay phiên nhau;</w:t>
      </w:r>
      <w:r>
        <w:t xml:space="preserve"> thay phiên: tân phiên nhau trục lóp.</w:t>
      </w:r>
    </w:p>
    <w:p>
      <w:pPr>
        <w:jc w:val="both"/>
      </w:pPr>
      <w:r>
        <w:rPr>
          <w:b/>
        </w:rPr>
        <w:t xml:space="preserve">luân thường </w:t>
      </w:r>
      <w:r>
        <w:t>Những phép tắc đổi xử hợp</w:t>
      </w:r>
      <w:r>
        <w:t xml:space="preserve"> đạo đức trong gia đình, ngoài xã hội, theo</w:t>
      </w:r>
      <w:r>
        <w:t xml:space="preserve"> tư tưởng của Nho giáo, nói chung: hơp</w:t>
      </w:r>
      <w:r>
        <w:t xml:space="preserve"> tới luân thường dạo lt.</w:t>
      </w:r>
    </w:p>
    <w:p>
      <w:pPr>
        <w:jc w:val="both"/>
      </w:pPr>
      <w:r>
        <w:rPr>
          <w:b/>
        </w:rPr>
        <w:t xml:space="preserve">luân vũ </w:t>
      </w:r>
      <w:r>
        <w:t>Điệu múa trong đó mỗi vũ cóng</w:t>
      </w:r>
      <w:r>
        <w:t xml:space="preserve"> chỉ thực hiện một vài vũ hình lần lượt</w:t>
      </w:r>
      <w:r>
        <w:t xml:space="preserve"> với từng vũ công khác trong nhóm đứng</w:t>
      </w:r>
      <w:r>
        <w:t xml:space="preserve"> thành vòng tròn cho đến khi giáp vùng,</w:t>
      </w:r>
      <w:r>
        <w:t xml:space="preserve"> rồi vũ công thứ hai, thứ ba, v.v., cũng</w:t>
      </w:r>
      <w:r>
        <w:t xml:space="preserve"> làm tương tự như vũ công thứ nhât cho</w:t>
      </w:r>
      <w:r>
        <w:t xml:space="preserve"> đến người cuối cùng.</w:t>
      </w:r>
    </w:p>
    <w:p>
      <w:pPr>
        <w:jc w:val="both"/>
      </w:pPr>
      <w:r>
        <w:rPr>
          <w:b/>
        </w:rPr>
        <w:t xml:space="preserve">luân xa </w:t>
      </w:r>
      <w:r>
        <w:t>Tên chung gọi những huyệt đạo</w:t>
      </w:r>
      <w:r>
        <w:t xml:space="preserve"> mà qua đó cơ thể mỗi người có thể sủ</w:t>
      </w:r>
      <w:r>
        <w:t xml:space="preserve"> dụng để tiếp nhận thêm năng lượng từ</w:t>
      </w:r>
      <w:r>
        <w:t xml:space="preserve"> môi trường bên ngoài (nếu được khai mởi.</w:t>
      </w:r>
    </w:p>
    <w:p>
      <w:pPr>
        <w:jc w:val="both"/>
      </w:pPr>
      <w:r>
        <w:t>luẩn quẩn 1. Loanh quanh mãi không</w:t>
      </w:r>
      <w:r>
        <w:t xml:space="preserve"> thoát ra khỏi một vị trí hay tình trạng</w:t>
      </w:r>
      <w:r>
        <w:t xml:space="preserve"> nào đó: luẩn quẩn trong hang không biết</w:t>
      </w:r>
      <w:r>
        <w:t xml:space="preserve"> lối ra s nghĩ luẩn quấn e luấn quấn nhu</w:t>
      </w:r>
      <w:r>
        <w:t>chèo đò đêm.</w:t>
      </w:r>
    </w:p>
    <w:p>
      <w:pPr>
        <w:jc w:val="both"/>
      </w:pPr>
      <w:r>
        <w:rPr>
          <w:b/>
        </w:rPr>
        <w:t xml:space="preserve">luân xa </w:t>
      </w:r>
      <w:r>
        <w:rPr>
          <w:i/>
        </w:rPr>
      </w:r>
      <w:r>
        <w:t xml:space="preserve"> đi rồi trở lại vẫn không sao tìm được lõi</w:t>
      </w:r>
      <w:r>
        <w:t xml:space="preserve"> thoát: dễ sa uào uòng luẩn quẩn.</w:t>
      </w:r>
    </w:p>
    <w:p>
      <w:pPr>
        <w:jc w:val="both"/>
      </w:pPr>
      <w:r>
        <w:t>luấn quấn ¡ở. Quấn lấy, không muôn</w:t>
      </w:r>
      <w:r>
        <w:t xml:space="preserve"> rời: luấn quấn uới con suốt ngày.</w:t>
      </w:r>
    </w:p>
    <w:p>
      <w:pPr>
        <w:jc w:val="both"/>
      </w:pPr>
      <w:r>
        <w:rPr>
          <w:b/>
        </w:rPr>
        <w:t>luận 1.</w:t>
      </w:r>
      <w:r>
        <w:rPr>
          <w:i/>
        </w:rPr>
        <w:t xml:space="preserve"> danh từ</w:t>
      </w:r>
      <w:r>
        <w:t xml:space="preserve"> cử Bài tập làm văn: lam iuận.</w:t>
      </w:r>
      <w:r>
        <w:t>TL t.</w:t>
      </w:r>
    </w:p>
    <w:p>
      <w:pPr>
        <w:jc w:val="both"/>
      </w:pPr>
      <w:r>
        <w:rPr>
          <w:b/>
        </w:rPr>
        <w:t>, cứ</w:t>
      </w:r>
      <w:r>
        <w:t xml:space="preserve"> 1. Bàn về vấn đề gì: luận tẻ</w:t>
      </w:r>
      <w:r>
        <w:t>uãn chương ø luận uề lẽ sống ở dời.</w:t>
      </w:r>
    </w:p>
    <w:p>
      <w:pPr>
        <w:jc w:val="both"/>
      </w:pPr>
      <w:r>
        <w:rPr>
          <w:b/>
        </w:rPr>
        <w:t>, cứ</w:t>
      </w:r>
      <w:r>
        <w:rPr>
          <w:i/>
        </w:rPr>
      </w:r>
      <w:r>
        <w:t xml:space="preserve"> Dựa vào lí lẽ mà suy ra: sâu kín quá,</w:t>
      </w:r>
      <w:r>
        <w:t xml:space="preserve"> phải luận mãi mới hiểu.</w:t>
      </w:r>
    </w:p>
    <w:p>
      <w:pPr>
        <w:jc w:val="both"/>
      </w:pPr>
      <w:r>
        <w:rPr>
          <w:b/>
        </w:rPr>
        <w:t xml:space="preserve">luận án </w:t>
      </w:r>
      <w:r>
        <w:t>Công trình học thuật trình bày</w:t>
      </w:r>
      <w:r>
        <w:t xml:space="preserve"> trước hội đồng khoa học để được công</w:t>
      </w:r>
      <w:r>
        <w:t xml:space="preserve"> nhận một học vị trên đại học nào đó: bảo</w:t>
      </w:r>
      <w:r>
        <w:t xml:space="preserve"> uê luận án tiến sĩ.</w:t>
      </w:r>
    </w:p>
    <w:p>
      <w:pPr>
        <w:jc w:val="both"/>
      </w:pPr>
      <w:r>
        <w:rPr>
          <w:b/>
        </w:rPr>
        <w:t xml:space="preserve">luận bàn cử, </w:t>
      </w:r>
      <w:r>
        <w:rPr>
          <w:i/>
        </w:rPr>
        <w:t xml:space="preserve"> Như</w:t>
      </w:r>
      <w:r>
        <w:t xml:space="preserve"> Bàn luận (về những</w:t>
      </w:r>
      <w:r>
        <w:t xml:space="preserve"> vấn đề có ý nghĩa to lớn): luận bàn niệc</w:t>
      </w:r>
      <w:r>
        <w:t xml:space="preserve"> nước.</w:t>
      </w:r>
    </w:p>
    <w:p>
      <w:pPr>
        <w:jc w:val="both"/>
      </w:pPr>
      <w:r>
        <w:rPr>
          <w:b/>
        </w:rPr>
        <w:t xml:space="preserve">luận chiến </w:t>
      </w:r>
      <w:r>
        <w:t>Tranh luận công khai trên</w:t>
      </w:r>
      <w:r>
        <w:t xml:space="preserve"> sách báo để đấu tranh về quan điểm học</w:t>
      </w:r>
      <w:r>
        <w:t xml:space="preserve"> thuật hay chính trị: cuộc luận chiến niữa</w:t>
      </w:r>
      <w:r>
        <w:t xml:space="preserve"> hai quan điểm nghệ thuật uị nghệ thuật</w:t>
      </w:r>
      <w:r>
        <w:t xml:space="preserve"> tà nghệ thuật uị nhân sinh.</w:t>
      </w:r>
    </w:p>
    <w:p>
      <w:pPr>
        <w:jc w:val="both"/>
      </w:pPr>
      <w:r>
        <w:rPr>
          <w:b/>
        </w:rPr>
        <w:t xml:space="preserve">luận chứng </w:t>
      </w:r>
      <w:r>
        <w:t>Chứng cứ thực tế dùng làm</w:t>
      </w:r>
      <w:r>
        <w:t xml:space="preserve"> chỗ dựa để lập luận: các luận chứng đây</w:t>
      </w:r>
      <w:r>
        <w:t xml:space="preserve"> súc thuyết phục s các luận chứng kinh tẻ.</w:t>
      </w:r>
    </w:p>
    <w:p>
      <w:pPr>
        <w:jc w:val="both"/>
      </w:pPr>
      <w:r>
        <w:t>luận cứ 1. Thứ phán đoán dùng đề</w:t>
      </w:r>
      <w:r>
        <w:t>chứng minh cho luận để.</w:t>
      </w:r>
    </w:p>
    <w:p>
      <w:pPr>
        <w:jc w:val="both"/>
      </w:pPr>
      <w:r>
        <w:rPr>
          <w:b/>
        </w:rPr>
        <w:t xml:space="preserve">luận chứng </w:t>
      </w:r>
      <w:r>
        <w:rPr>
          <w:i/>
        </w:rPr>
      </w:r>
      <w:r>
        <w:t xml:space="preserve"> (thường bằng sự thậU) của lập luận: ưu</w:t>
      </w:r>
      <w:r>
        <w:t xml:space="preserve"> rd đây đủ các luận cứ để chứng mình.</w:t>
      </w:r>
    </w:p>
    <w:p>
      <w:pPr>
        <w:jc w:val="both"/>
      </w:pPr>
      <w:r>
        <w:t xml:space="preserve"> </w:t>
      </w:r>
      <w:r>
        <w:t>luận cương Đề cương về những vấn đề</w:t>
      </w:r>
      <w:r>
        <w:t xml:space="preserve"> đường lối và nhiệm vụ chính trị cơ bản:</w:t>
      </w:r>
      <w:r>
        <w:t xml:space="preserve"> luận cương chính trị.</w:t>
      </w:r>
    </w:p>
    <w:p>
      <w:pPr>
        <w:jc w:val="both"/>
      </w:pPr>
      <w:r>
        <w:rPr>
          <w:b/>
        </w:rPr>
        <w:t xml:space="preserve">luận đề </w:t>
      </w:r>
      <w:r>
        <w:t>Mệnh đề hay học thuyết được</w:t>
      </w:r>
      <w:r>
        <w:t xml:space="preserve"> coi là đúng và đưa ra để bảo vệ bằng</w:t>
      </w:r>
      <w:r>
        <w:t xml:space="preserve"> luận cứ: những luận đề của một học</w:t>
      </w:r>
      <w:r>
        <w:t xml:space="preserve"> thuyết o thể loại tiểu thuyết luận đề.</w:t>
      </w:r>
    </w:p>
    <w:p>
      <w:pPr>
        <w:jc w:val="both"/>
      </w:pPr>
      <w:r>
        <w:rPr>
          <w:b/>
        </w:rPr>
        <w:t xml:space="preserve">luận điểm </w:t>
      </w:r>
      <w:r>
        <w:t>Ý kiến, quan điểm có tính</w:t>
      </w:r>
      <w:r>
        <w:t xml:space="preserve"> chất lí luận: những luận điểm uè nền binh</w:t>
      </w:r>
      <w:r>
        <w:t xml:space="preserve"> tế thị trường.</w:t>
      </w:r>
    </w:p>
    <w:p>
      <w:pPr>
        <w:jc w:val="both"/>
      </w:pPr>
      <w:r>
        <w:rPr>
          <w:b/>
        </w:rPr>
        <w:t xml:space="preserve">luận điệu </w:t>
      </w:r>
      <w:r>
        <w:t>Lí lẻ, ý kiến đưa ra để đánh</w:t>
      </w:r>
      <w:r>
        <w:t xml:space="preserve"> lừa: nạch trần những luận điệu giả nhân</w:t>
      </w:r>
      <w:r>
        <w:t xml:space="preserve"> giả nghĩa.</w:t>
      </w:r>
    </w:p>
    <w:p>
      <w:pPr>
        <w:jc w:val="both"/>
      </w:pPr>
      <w:r>
        <w:rPr>
          <w:b/>
        </w:rPr>
        <w:t xml:space="preserve">luận đoán </w:t>
      </w:r>
      <w:r>
        <w:t>Điều dự đoán dựa vào suy</w:t>
      </w:r>
      <w:r>
        <w:t xml:space="preserve"> luận: những luận doán khoa học.</w:t>
      </w:r>
    </w:p>
    <w:p>
      <w:pPr>
        <w:jc w:val="both"/>
      </w:pPr>
      <w:r>
        <w:t>luận giải ¡ở. Bàn cho rõ, cho ra lẽ: ấn</w:t>
      </w:r>
      <w:r>
        <w:t xml:space="preserve"> đề đã được luận giải rấ! sâu sắc.</w:t>
      </w:r>
    </w:p>
    <w:p>
      <w:pPr>
        <w:jc w:val="both"/>
      </w:pPr>
      <w:r>
        <w:rPr>
          <w:b/>
        </w:rPr>
        <w:t xml:space="preserve">luận lí cữ </w:t>
      </w:r>
      <w:r>
        <w:t>Lô gích.</w:t>
      </w:r>
    </w:p>
    <w:p>
      <w:pPr>
        <w:jc w:val="both"/>
      </w:pPr>
      <w:r>
        <w:rPr>
          <w:b/>
        </w:rPr>
        <w:t xml:space="preserve">luận lí học cữ </w:t>
      </w:r>
      <w:r>
        <w:t>L2-gích học.</w:t>
      </w:r>
    </w:p>
    <w:p>
      <w:pPr>
        <w:jc w:val="both"/>
      </w:pPr>
      <w:r>
        <w:t>luận thuyết cứ 1. Thuyết, học thuyết. 2.</w:t>
      </w:r>
      <w:r>
        <w:t xml:space="preserve"> Bài nghị luận đài.</w:t>
      </w:r>
    </w:p>
    <w:p>
      <w:pPr>
        <w:jc w:val="both"/>
      </w:pPr>
      <w:r>
        <w:rPr>
          <w:b/>
        </w:rPr>
        <w:t xml:space="preserve">luận tội </w:t>
      </w:r>
      <w:r>
        <w:t>Phân tích, cân nhắc để xét lội:</w:t>
      </w:r>
      <w:r>
        <w:t xml:space="preserve"> nghe công tố uiên luận tôi.</w:t>
      </w:r>
    </w:p>
    <w:p>
      <w:pPr>
        <w:jc w:val="both"/>
      </w:pPr>
      <w:r>
        <w:t>luận văn 1. Bài nghiên cứu, bàn luận</w:t>
      </w:r>
    </w:p>
    <w:p>
      <w:pPr>
        <w:jc w:val="both"/>
      </w:pPr>
      <w:r>
        <w:rPr>
          <w:b/>
        </w:rPr>
        <w:t xml:space="preserve">về một vấn đề: luận uăn chính trị. 9. </w:t>
      </w:r>
      <w:r>
        <w:rPr>
          <w:i/>
        </w:rPr>
        <w:t xml:space="preserve"> Như</w:t>
      </w:r>
      <w:r/>
      <w:r>
        <w:t xml:space="preserve"> Khóa luận: uiết luận uan tốt nghiệp.</w:t>
      </w:r>
    </w:p>
    <w:p>
      <w:pPr>
        <w:jc w:val="both"/>
      </w:pPr>
      <w:r>
        <w:rPr>
          <w:b/>
        </w:rPr>
        <w:t xml:space="preserve">luật </w:t>
      </w:r>
      <w:r>
        <w:rPr>
          <w:i/>
        </w:rPr>
        <w:t xml:space="preserve"> động từ</w:t>
      </w:r>
      <w:r>
        <w:t xml:space="preserve"> 1. Qui luật, nói tắt: /uậ: bóng</w:t>
      </w:r>
      <w:r>
        <w:t>đá se luật dân sự.</w:t>
      </w:r>
    </w:p>
    <w:p>
      <w:pPr>
        <w:jc w:val="both"/>
      </w:pPr>
      <w:r>
        <w:rPr>
          <w:b/>
        </w:rPr>
        <w:t xml:space="preserve">luật </w:t>
      </w:r>
      <w:r>
        <w:rPr>
          <w:i/>
        </w:rPr>
        <w:t xml:space="preserve"> Như động từ</w:t>
      </w:r>
      <w:r>
        <w:t>xét xử đúng luật.</w:t>
      </w:r>
    </w:p>
    <w:p>
      <w:pPr>
        <w:jc w:val="both"/>
      </w:pPr>
      <w:r>
        <w:rPr>
          <w:b/>
        </w:rPr>
        <w:t xml:space="preserve">luật </w:t>
      </w:r>
      <w:r>
        <w:rPr>
          <w:i/>
        </w:rPr>
        <w:t xml:space="preserve"> Như động từ</w:t>
      </w:r>
      <w:r>
        <w:t xml:space="preserve"> riêng buộc mọi người phải tuân theo trong</w:t>
      </w:r>
      <w:r>
        <w:t xml:space="preserve"> một hoạt động nào đó, nói chung: bài thơ</w:t>
      </w:r>
    </w:p>
    <w:p>
      <w:pPr>
        <w:jc w:val="both"/>
      </w:pPr>
      <w:r>
        <w:rPr>
          <w:b/>
        </w:rPr>
        <w:t xml:space="preserve">luật </w:t>
      </w:r>
      <w:r>
        <w:t>Đường s luật bằng trắc. 4. Thứ văn</w:t>
      </w:r>
      <w:r>
        <w:t xml:space="preserve"> bản do cơ quan quyền lực tối cao ban</w:t>
      </w:r>
      <w:r>
        <w:t xml:space="preserve"> hành, qui định những phép tắc trong</w:t>
      </w:r>
      <w:r>
        <w:t xml:space="preserve"> quan hệ xã hội, buộc mọi người phải tuân</w:t>
      </w:r>
      <w:r>
        <w:t xml:space="preserve"> theo: luật hôn nhân uà gia đình.</w:t>
      </w:r>
    </w:p>
    <w:p>
      <w:pPr>
        <w:jc w:val="both"/>
      </w:pPr>
      <w:r>
        <w:rPr>
          <w:b/>
        </w:rPr>
        <w:t xml:space="preserve">luật bằng trắc </w:t>
      </w:r>
      <w:r>
        <w:t>Quy tắc sử dụng các âm</w:t>
      </w:r>
      <w:r>
        <w:t xml:space="preserve"> tiết bằng hoặc trắc trong thơ.</w:t>
      </w:r>
    </w:p>
    <w:p>
      <w:pPr>
        <w:jc w:val="both"/>
      </w:pPr>
      <w:r>
        <w:rPr>
          <w:b/>
        </w:rPr>
        <w:t xml:space="preserve">luật gia </w:t>
      </w:r>
      <w:r>
        <w:t>Người chuyên nghiên cứu về</w:t>
      </w:r>
      <w:r>
        <w:t xml:space="preserve"> pháp luật.</w:t>
      </w:r>
    </w:p>
    <w:p>
      <w:pPr>
        <w:jc w:val="both"/>
      </w:pPr>
      <w:r>
        <w:rPr>
          <w:b/>
        </w:rPr>
        <w:t xml:space="preserve">luật hình </w:t>
      </w:r>
      <w:r>
        <w:t>Lưới hình sự, nói tắt.</w:t>
      </w:r>
    </w:p>
    <w:p>
      <w:pPr>
        <w:jc w:val="both"/>
      </w:pPr>
      <w:r>
        <w:rPr>
          <w:b/>
        </w:rPr>
        <w:t xml:space="preserve">luật hình sự </w:t>
      </w:r>
      <w:r>
        <w:t>Thư luật do nhà nước quy</w:t>
      </w:r>
      <w:r>
        <w:t xml:space="preserve"> định về các tội trạng và hình phạt đối</w:t>
      </w:r>
      <w:r>
        <w:t xml:space="preserve"> với người phạm tội.</w:t>
      </w:r>
    </w:p>
    <w:p>
      <w:pPr>
        <w:jc w:val="both"/>
      </w:pPr>
      <w:r>
        <w:rPr>
          <w:b/>
        </w:rPr>
        <w:t xml:space="preserve">luật học </w:t>
      </w:r>
      <w:r>
        <w:t>Môn học chuyên nghiên cứu về</w:t>
      </w:r>
      <w:r>
        <w:t xml:space="preserve"> pháp luật: nghiên cứu luật học.</w:t>
      </w:r>
    </w:p>
    <w:p>
      <w:pPr>
        <w:jc w:val="both"/>
      </w:pPr>
      <w:r>
        <w:rPr>
          <w:b/>
        </w:rPr>
        <w:t xml:space="preserve">luật hộ cứ </w:t>
      </w:r>
      <w:r>
        <w:t>Dân luật.</w:t>
      </w:r>
    </w:p>
    <w:p>
      <w:pPr>
        <w:jc w:val="both"/>
      </w:pPr>
      <w:r>
        <w:rPr>
          <w:b/>
        </w:rPr>
        <w:t xml:space="preserve">luật khoa cứ </w:t>
      </w:r>
      <w:r>
        <w:t>Khoa luật học.</w:t>
      </w:r>
    </w:p>
    <w:p>
      <w:pPr>
        <w:jc w:val="both"/>
      </w:pPr>
      <w:r>
        <w:rPr>
          <w:b/>
        </w:rPr>
        <w:t xml:space="preserve">luật lệ </w:t>
      </w:r>
      <w:r>
        <w:t>Pháp luật và những điều đã</w:t>
      </w:r>
      <w:r>
        <w:t xml:space="preserve"> thành lê mà moi ngươi trong xã hôi phải</w:t>
      </w:r>
      <w:r>
        <w:t xml:space="preserve"> tuân thủ, nói chung: luật lê giao thông e</w:t>
      </w:r>
      <w:r>
        <w:t xml:space="preserve"> làm đúng luật lệ.</w:t>
      </w:r>
    </w:p>
    <w:p>
      <w:pPr>
        <w:jc w:val="both"/>
      </w:pPr>
      <w:r>
        <w:rPr>
          <w:b/>
        </w:rPr>
        <w:t xml:space="preserve">luật pháp </w:t>
      </w:r>
      <w:r>
        <w:rPr>
          <w:i/>
        </w:rPr>
        <w:t xml:space="preserve"> Xem</w:t>
      </w:r>
      <w:r>
        <w:t xml:space="preserve"> Pháp luật.</w:t>
      </w:r>
    </w:p>
    <w:p>
      <w:pPr>
        <w:jc w:val="both"/>
      </w:pPr>
      <w:r>
        <w:rPr>
          <w:b/>
        </w:rPr>
        <w:t xml:space="preserve">luật quốc tế </w:t>
      </w:r>
      <w:r>
        <w:t>Tổng thể những nguyên tắc</w:t>
      </w:r>
      <w:r>
        <w:t xml:space="preserve"> và qui phạm pháp lí qui định quan hệ</w:t>
      </w:r>
      <w:r>
        <w:t xml:space="preserve"> giữa các nhà nước (công pháp quốc tế) và</w:t>
      </w:r>
      <w:r>
        <w:t xml:space="preserve"> giữa người nước này với người các nước</w:t>
      </w:r>
      <w:r>
        <w:t xml:space="preserve"> khác hay với công dân các nước khác (ư</w:t>
      </w:r>
      <w:r>
        <w:t xml:space="preserve"> pháp quốc tế).</w:t>
      </w:r>
    </w:p>
    <w:p>
      <w:pPr>
        <w:jc w:val="both"/>
      </w:pPr>
      <w:r>
        <w:rPr>
          <w:b/>
        </w:rPr>
        <w:t xml:space="preserve">luật rừng </w:t>
      </w:r>
      <w:r>
        <w:t>Thứ luật lệ hình thành trong</w:t>
      </w:r>
      <w:r>
        <w:t xml:space="preserve"> giới chuyên sống bằng con đương làm ăn</w:t>
      </w:r>
      <w:r>
        <w:t xml:space="preserve"> bất chính (vẫn quen gọi là "xã hội đen"),</w:t>
      </w:r>
      <w:r>
        <w:t xml:space="preserve"> mô phỏng những luật lệ vẫn ngự trị trong</w:t>
      </w:r>
      <w:r>
        <w:t xml:space="preserve"> rùng hình thành theo kiểu cạnh tranh</w:t>
      </w:r>
      <w:r>
        <w:t xml:space="preserve"> sinh tồn gay gắt giữa các giống loài, mạnh</w:t>
      </w:r>
      <w:r>
        <w:t xml:space="preserve"> được yếu thua: bj xử theo luật rừng e thay</w:t>
      </w:r>
      <w:r>
        <w:t xml:space="preserve"> uì nội qui trại là luật rùng của bọn dầu</w:t>
      </w:r>
      <w:r>
        <w:t xml:space="preserve"> gấu.</w:t>
      </w:r>
    </w:p>
    <w:p>
      <w:pPr>
        <w:jc w:val="both"/>
      </w:pPr>
      <w:r>
        <w:rPr>
          <w:b/>
        </w:rPr>
        <w:t xml:space="preserve">luật sử </w:t>
      </w:r>
      <w:r>
        <w:t>Người chuyên căn cứ vào pháp</w:t>
      </w:r>
      <w:r>
        <w:t xml:space="preserve"> luật để bào chữa cho đương sự trước tòa</w:t>
      </w:r>
      <w:r>
        <w:t xml:space="preserve"> án: mời luật sư giỏi bào chữa.</w:t>
      </w:r>
    </w:p>
    <w:p>
      <w:pPr>
        <w:jc w:val="both"/>
      </w:pPr>
      <w:r>
        <w:t>lúc đi. 1. Khoảng thời gian ngắn không</w:t>
      </w:r>
      <w:r>
        <w:t xml:space="preserve"> xác định: đợi một lúc nữa rồi hằng di ‹</w:t>
      </w:r>
      <w:r>
        <w:t>nghỉ một lúc đã.</w:t>
      </w:r>
    </w:p>
    <w:p>
      <w:pPr>
        <w:jc w:val="both"/>
      </w:pPr>
      <w:r>
        <w:rPr>
          <w:b/>
        </w:rPr>
        <w:t xml:space="preserve">luật sử </w:t>
      </w:r>
      <w:r>
        <w:rPr>
          <w:i/>
        </w:rPr>
      </w:r>
      <w:r>
        <w:t xml:space="preserve"> định, thường là trong phạm vi một ngày</w:t>
      </w:r>
      <w:r>
        <w:t xml:space="preserve"> đêm: tức sáng s lúc trưa s xuất hiện đúng ..</w:t>
      </w:r>
    </w:p>
    <w:p>
      <w:pPr>
        <w:jc w:val="both"/>
      </w:pPr>
      <w:r>
        <w:t>lúc. 3. Thời điểm gắn với một sự kiện, °</w:t>
      </w:r>
      <w:r>
        <w:t xml:space="preserve"> một hoạt động nhất định: /ức cưi lúc buồn `</w:t>
      </w:r>
    </w:p>
    <w:p>
      <w:pPr>
        <w:jc w:val="both"/>
      </w:pPr>
      <w:r>
        <w:t>ø chua đến lúc ra tat s Sông có khúc, người</w:t>
      </w:r>
      <w:r>
        <w:t xml:space="preserve"> có lúc (tng.).</w:t>
      </w:r>
    </w:p>
    <w:p>
      <w:pPr>
        <w:jc w:val="both"/>
      </w:pPr>
      <w:r>
        <w:rPr>
          <w:b/>
        </w:rPr>
        <w:t xml:space="preserve">lúc la lúc lắc </w:t>
      </w:r>
      <w:r>
        <w:rPr>
          <w:i/>
        </w:rPr>
        <w:t xml:space="preserve"> Xem</w:t>
      </w:r>
      <w:r>
        <w:t xml:space="preserve"> Luíc lác.</w:t>
      </w:r>
    </w:p>
    <w:p>
      <w:pPr>
        <w:jc w:val="both"/>
      </w:pPr>
      <w:r>
        <w:rPr>
          <w:b/>
        </w:rPr>
        <w:t xml:space="preserve">lúc lắc </w:t>
      </w:r>
      <w:r>
        <w:t>Lắc qua lắc lại: tay le lắc cái</w:t>
      </w:r>
      <w:r>
        <w:t xml:space="preserve"> chuông s lúc lắc lọ thuốc cho đều. // Láy:</w:t>
      </w:r>
      <w:r>
        <w:t xml:space="preserve"> lúc la lúc lắc (hầm ý liên tiếp).</w:t>
      </w:r>
    </w:p>
    <w:p>
      <w:pPr>
        <w:jc w:val="both"/>
      </w:pPr>
      <w:r>
        <w:t>lúc liu dphg. (Chùm quả) sai trĩu xuống:</w:t>
      </w:r>
      <w:r>
        <w:t xml:space="preserve"> hái xuống những chùm nhân lúc lu trên</w:t>
      </w:r>
      <w:r>
        <w:t xml:space="preserve"> cây e cành táo lúc lu quả.</w:t>
      </w:r>
    </w:p>
    <w:p>
      <w:pPr>
        <w:jc w:val="both"/>
      </w:pPr>
      <w:r>
        <w:rPr>
          <w:b/>
        </w:rPr>
        <w:t xml:space="preserve">lúc nha lúc nhúc </w:t>
      </w:r>
      <w:r>
        <w:rPr>
          <w:i/>
        </w:rPr>
        <w:t xml:space="preserve"> Xem</w:t>
      </w:r>
      <w:r>
        <w:t xml:space="preserve"> Lúc nhúc.</w:t>
      </w:r>
    </w:p>
    <w:p>
      <w:pPr>
        <w:jc w:val="both"/>
      </w:pPr>
      <w:r>
        <w:rPr>
          <w:b/>
        </w:rPr>
        <w:t xml:space="preserve">lúc nhúc </w:t>
      </w:r>
      <w:r>
        <w:t>Tổ hợp gợi tả canh đông và lộn</w:t>
      </w:r>
      <w:r>
        <w:t xml:space="preserve"> xôn, tập trung vào một chỗ, chen chúc</w:t>
      </w:r>
      <w:r>
        <w:t xml:space="preserve"> nhau mà di động không ngừng: đòi bo</w:t>
      </w:r>
      <w:r>
        <w:t xml:space="preserve"> lúc nhúc. / Láy: lúc nha lúc nhúc (hàm</w:t>
      </w:r>
      <w:r>
        <w:t xml:space="preserve"> ý nhấn mạnh).</w:t>
      </w:r>
    </w:p>
    <w:p>
      <w:pPr>
        <w:jc w:val="both"/>
      </w:pPr>
      <w:r>
        <w:t>lục, đ. Sáu: mát lục của quân xúc xắc.</w:t>
      </w:r>
    </w:p>
    <w:p>
      <w:pPr>
        <w:jc w:val="both"/>
      </w:pPr>
      <w:r>
        <w:t>lục; œ. Lật và đảo lên khắp cả để tìm</w:t>
      </w:r>
      <w:r>
        <w:t xml:space="preserve"> kiếm: lục kháp nhà uẫn không tìm thấy.</w:t>
      </w:r>
    </w:p>
    <w:p>
      <w:pPr>
        <w:jc w:val="both"/>
      </w:pPr>
      <w:r>
        <w:t>lục; t, Có màu xanh của lá cây: nhưôm</w:t>
      </w:r>
      <w:r>
        <w:t xml:space="preserve"> màu lục.</w:t>
      </w:r>
      <w:r>
        <w:t xml:space="preserve"> up</w:t>
      </w:r>
    </w:p>
    <w:p>
      <w:pPr>
        <w:jc w:val="both"/>
      </w:pPr>
      <w:r>
        <w:rPr>
          <w:b/>
        </w:rPr>
        <w:t xml:space="preserve">lục bát </w:t>
      </w:r>
      <w:r>
        <w:t>Thể văn vàn trong đo mỗi cập</w:t>
      </w:r>
      <w:r>
        <w:t xml:space="preserve"> gêm hai câu, câu thủ nhất có sau âm tiết</w:t>
      </w:r>
      <w:r>
        <w:t xml:space="preserve"> và cầu sau có In, ì tiếp nhau: thơ</w:t>
      </w:r>
      <w:r>
        <w:t xml:space="preserve"> lục bat.</w:t>
      </w:r>
    </w:p>
    <w:p>
      <w:pPr>
        <w:jc w:val="both"/>
      </w:pPr>
      <w:r>
        <w:t>lục bình ¡ở. Đọc bình: lọ lục bình.</w:t>
      </w:r>
    </w:p>
    <w:p>
      <w:pPr>
        <w:jc w:val="both"/>
      </w:pPr>
      <w:r>
        <w:t>lục bộ 8au bộ dại, hộ, lẻ, bình. hình,</w:t>
      </w:r>
      <w:r>
        <w:t xml:space="preserve"> công) trong triểu định phong Kiến: đông</w:t>
      </w:r>
      <w:r>
        <w:t xml:space="preserve"> dủ các quan trong lục hộ.</w:t>
      </w:r>
    </w:p>
    <w:p>
      <w:pPr>
        <w:jc w:val="both"/>
      </w:pPr>
      <w:r>
        <w:rPr>
          <w:b/>
        </w:rPr>
        <w:t xml:space="preserve">lục bục </w:t>
      </w:r>
      <w:r>
        <w:t>Tổ hợp mô phòng những tiếng</w:t>
      </w:r>
      <w:r>
        <w:t xml:space="preserve"> như tiêng nổ nhỏ, âm và gọn kế tiếp nhau:</w:t>
      </w:r>
      <w:r>
        <w:t xml:space="preserve"> nội chao sôi lục bục - dạn nỗ lục bục trên</w:t>
      </w:r>
      <w:r>
        <w:t xml:space="preserve"> không trung.</w:t>
      </w:r>
    </w:p>
    <w:p>
      <w:pPr>
        <w:jc w:val="both"/>
      </w:pPr>
      <w:r>
        <w:rPr>
          <w:b/>
        </w:rPr>
        <w:t xml:space="preserve">lục chiến cứ </w:t>
      </w:r>
      <w:r>
        <w:t>Đinh trên bộ; phản biệt với</w:t>
      </w:r>
      <w:r>
        <w:t xml:space="preserve"> thủy chiến hoặc không chiến: kết hạp giữa</w:t>
      </w:r>
      <w:r>
        <w:t xml:space="preserve"> không chiến tà lục chiến.</w:t>
      </w:r>
    </w:p>
    <w:p>
      <w:pPr>
        <w:jc w:val="both"/>
      </w:pPr>
      <w:r>
        <w:rPr>
          <w:b/>
        </w:rPr>
        <w:t xml:space="preserve">lục cục </w:t>
      </w:r>
      <w:r>
        <w:t>Tổ hợp mô phòng những tiếng</w:t>
      </w:r>
      <w:r>
        <w:t xml:space="preserve"> như tiếng của nhiều vật cứng đắp vào</w:t>
      </w:r>
      <w:r>
        <w:t xml:space="preserve"> nhau không đều: tiếng đào đất lục cục</w:t>
      </w:r>
      <w:r>
        <w:t xml:space="preserve"> trên đeo. / lay: lục cục lạc cạc tham ý</w:t>
      </w:r>
      <w:r>
        <w:t xml:space="preserve"> liên tiếp).</w:t>
      </w:r>
    </w:p>
    <w:p>
      <w:pPr>
        <w:jc w:val="both"/>
      </w:pPr>
      <w:r>
        <w:rPr>
          <w:b/>
        </w:rPr>
        <w:t xml:space="preserve">lục cục lạc cạc </w:t>
      </w:r>
      <w:r>
        <w:rPr>
          <w:i/>
        </w:rPr>
        <w:t xml:space="preserve"> Xem</w:t>
      </w:r>
      <w:r>
        <w:t xml:space="preserve"> Lục cực.</w:t>
      </w:r>
    </w:p>
    <w:p>
      <w:pPr>
        <w:jc w:val="both"/>
      </w:pPr>
      <w:r>
        <w:rPr>
          <w:b/>
        </w:rPr>
        <w:t xml:space="preserve">lục địa </w:t>
      </w:r>
      <w:r>
        <w:t>Đát liền: phản biệt với n, đại</w:t>
      </w:r>
      <w:r>
        <w:t xml:space="preserve"> dương: lục địa châu A - khí hậu lục địa</w:t>
      </w:r>
      <w:r>
        <w:t xml:space="preserve"> . trên địa câu biến chiếm ba phản, lục</w:t>
      </w:r>
      <w:r>
        <w:t xml:space="preserve"> địa chiếm một phần.</w:t>
      </w:r>
    </w:p>
    <w:p>
      <w:pPr>
        <w:jc w:val="both"/>
      </w:pPr>
      <w:r>
        <w:rPr>
          <w:b/>
        </w:rPr>
        <w:t xml:space="preserve">lục đục </w:t>
      </w:r>
      <w:r>
        <w:t>L. Cảm cụi lam những việ</w:t>
      </w:r>
      <w:r>
        <w:t>thu đọn, sắp xếp, v</w:t>
      </w:r>
    </w:p>
    <w:p>
      <w:pPr>
        <w:jc w:val="both"/>
      </w:pPr>
      <w:r>
        <w:rPr>
          <w:b/>
        </w:rPr>
        <w:t xml:space="preserve">lục đục </w:t>
      </w:r>
      <w:r>
        <w:t>.V., có gây ra những</w:t>
      </w:r>
      <w:r>
        <w:t xml:space="preserve"> tiếng động trầm, đục khác nhau từ những</w:t>
      </w:r>
      <w:r>
        <w:t xml:space="preserve"> thứ đề vật va chạm nhau: lực đục thu</w:t>
      </w:r>
      <w:r>
        <w:t xml:space="preserve"> don đỗ đạc ‹ lũ chuột lục đục trong thùng</w:t>
      </w:r>
      <w:r>
        <w:t xml:space="preserve"> gạo. TL. Có sự và chạm, sinh ra bắt hòa,</w:t>
      </w:r>
      <w:r>
        <w:t xml:space="preserve"> xung đột trong nói bộ: bơ chồng lục đục</w:t>
      </w:r>
      <w:r>
        <w:t xml:space="preserve"> nhau c nội hộ cơ quan lục dục, mắt đoàn</w:t>
      </w:r>
      <w:r>
        <w:t xml:space="preserve"> kết.</w:t>
      </w:r>
    </w:p>
    <w:p>
      <w:pPr>
        <w:jc w:val="both"/>
      </w:pPr>
      <w:r>
        <w:rPr>
          <w:b/>
        </w:rPr>
        <w:t xml:space="preserve">lục giác </w:t>
      </w:r>
      <w:r>
        <w:t>Thứ đa giác có sau cạnh.</w:t>
      </w:r>
    </w:p>
    <w:p>
      <w:pPr>
        <w:jc w:val="both"/>
      </w:pPr>
      <w:r>
        <w:t>lục lạc, Thu chuông nhỏ, thương kết</w:t>
      </w:r>
      <w:r>
        <w:t xml:space="preserve"> thành chuỗi, khi rung phát ra tiếng nhạc</w:t>
      </w:r>
      <w:r>
        <w:t xml:space="preserve"> deo nòng lục lạc trên cổ tay cổ chân -</w:t>
      </w:r>
      <w:r>
        <w:t xml:space="preserve"> tiếng lục lạc reo trÊn cỗ ngựa.</w:t>
      </w:r>
    </w:p>
    <w:p>
      <w:pPr>
        <w:jc w:val="both"/>
      </w:pPr>
      <w:r>
        <w:rPr>
          <w:b/>
        </w:rPr>
        <w:t xml:space="preserve">lục lạc; </w:t>
      </w:r>
      <w:r>
        <w:t>Giống cày hoang. quả đại trồn,</w:t>
      </w:r>
      <w:r>
        <w:t xml:space="preserve"> như quả đâu; gồm nhiều loai dục lạc b</w:t>
      </w:r>
      <w:r>
        <w:t xml:space="preserve"> lá, lục lạc cảnh, lục lác lười liễm, lục la</w:t>
      </w:r>
      <w:r>
        <w:t>mũi mác,</w:t>
      </w:r>
    </w:p>
    <w:p>
      <w:pPr>
        <w:jc w:val="both"/>
      </w:pPr>
      <w:r>
        <w:rPr>
          <w:b/>
        </w:rPr>
        <w:t xml:space="preserve">lục lạc; </w:t>
      </w:r>
      <w:r>
        <w:t xml:space="preserve"> V.V.).</w:t>
      </w:r>
    </w:p>
    <w:p>
      <w:pPr>
        <w:jc w:val="both"/>
      </w:pPr>
      <w:r>
        <w:rPr>
          <w:b/>
        </w:rPr>
        <w:t xml:space="preserve">lục lạo luc tìm kí lường </w:t>
      </w:r>
      <w:r>
        <w:t>TơI Hơi, HH</w:t>
      </w:r>
      <w:r>
        <w:t xml:space="preserve"> chó, nơi chúng: (ức lao khạp nhà tửn sạc</w:t>
      </w:r>
      <w:r>
        <w:t xml:space="preserve"> cấm - lục lao kháp nơt.</w:t>
      </w:r>
    </w:p>
    <w:p>
      <w:pPr>
        <w:jc w:val="both"/>
      </w:pPr>
      <w:r>
        <w:rPr>
          <w:b/>
        </w:rPr>
        <w:t xml:space="preserve">lục làng cứ </w:t>
      </w:r>
      <w:r>
        <w:t>Lục giác: hình lục lạng.</w:t>
      </w:r>
    </w:p>
    <w:p>
      <w:pPr>
        <w:jc w:val="both"/>
      </w:pPr>
      <w:r>
        <w:rPr>
          <w:b/>
        </w:rPr>
        <w:t xml:space="preserve">lục lâm </w:t>
      </w:r>
      <w:r>
        <w:t>Kẻ cuup ở rừng thời trước: bị bọ</w:t>
      </w:r>
      <w:r>
        <w:t xml:space="preserve"> tức lâm đụn đường, lấy hết tiên bạc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lục lọi Lục tim kí lường và t my, nói</w:t>
      </w:r>
      <w:r>
        <w:t xml:space="preserve"> chung: lực lọt kháp, mọi nói ra không</w:t>
      </w:r>
      <w:r>
        <w:t xml:space="preserve"> thấy.</w:t>
      </w:r>
    </w:p>
    <w:p>
      <w:pPr>
        <w:jc w:val="both"/>
      </w:pPr>
      <w:r>
        <w:rPr>
          <w:b/>
        </w:rPr>
        <w:t xml:space="preserve">lục lộ cứ </w:t>
      </w:r>
      <w:r>
        <w:t>Ngành chuyên vẻ quản lí đương</w:t>
      </w:r>
      <w:r>
        <w:t xml:space="preserve"> sa thời Pháp thuộc: sở ức là - phu lục</w:t>
      </w:r>
      <w:r>
        <w:t xml:space="preserve"> lò.</w:t>
      </w:r>
    </w:p>
    <w:p>
      <w:pPr>
        <w:jc w:val="both"/>
      </w:pPr>
      <w:r>
        <w:rPr>
          <w:b/>
        </w:rPr>
        <w:t xml:space="preserve">lục nghệ c¡ </w:t>
      </w:r>
      <w:r>
        <w:t>Sáu thứ nghề, thư ti nghề</w:t>
      </w:r>
      <w:r>
        <w:t xml:space="preserve"> cần truyền giảng cho học tr lẻ. nhạc,</w:t>
      </w:r>
      <w:r>
        <w:t xml:space="preserve"> a thắn), ngư (cười ngựa): thư thọc chữ),</w:t>
      </w:r>
      <w:r>
        <w:t xml:space="preserve"> số Chọc tính!</w:t>
      </w:r>
    </w:p>
    <w:p>
      <w:pPr>
        <w:jc w:val="both"/>
      </w:pPr>
      <w:r>
        <w:rPr>
          <w:b/>
        </w:rPr>
        <w:t xml:space="preserve">lục phủ </w:t>
      </w:r>
      <w:r>
        <w:t>Sau thư cơ quản trong bụng con</w:t>
      </w:r>
      <w:r>
        <w:t>người: dạ dày, bọng đại, ruột,</w:t>
      </w:r>
    </w:p>
    <w:p>
      <w:pPr>
        <w:jc w:val="both"/>
      </w:pPr>
      <w:r>
        <w:rPr>
          <w:b/>
        </w:rPr>
        <w:t xml:space="preserve">lục phủ </w:t>
      </w:r>
      <w:r>
        <w:t xml:space="preserve"> V.V., nói</w:t>
      </w:r>
      <w:r>
        <w:t xml:space="preserve"> chung, theo cách gọi của đồng Y.</w:t>
      </w:r>
    </w:p>
    <w:p>
      <w:pPr>
        <w:jc w:val="both"/>
      </w:pPr>
      <w:r>
        <w:rPr>
          <w:b/>
        </w:rPr>
        <w:t xml:space="preserve">lục phủ ngũ tạng </w:t>
      </w:r>
      <w:r>
        <w:t>Lục phủ và ngủ tan:</w:t>
      </w:r>
      <w:r>
        <w:t xml:space="preserve"> các cơ quan bên trong nEỤC và bụng, như</w:t>
      </w:r>
      <w:r>
        <w:t xml:space="preserve"> tìm, phối, gan, là lách, thân, đa đày, ruột,</w:t>
      </w:r>
      <w:r>
        <w:t xml:space="preserve"> và. nói chúng, theo cách gọi của đông Y.</w:t>
      </w:r>
    </w:p>
    <w:p>
      <w:pPr>
        <w:jc w:val="both"/>
      </w:pPr>
      <w:r>
        <w:rPr>
          <w:b/>
        </w:rPr>
        <w:t xml:space="preserve">lục quân </w:t>
      </w:r>
      <w:r>
        <w:t>Thư quản chủng hoạt đồng</w:t>
      </w:r>
      <w:r>
        <w:t xml:space="preserve"> trên bộ: hiếp đông tạc chiên giữa Tục quản</w:t>
      </w:r>
      <w:r>
        <w:t xml:space="preserve"> tả không quản.</w:t>
      </w:r>
    </w:p>
    <w:p>
      <w:pPr>
        <w:jc w:val="both"/>
      </w:pPr>
      <w:r>
        <w:rPr>
          <w:b/>
        </w:rPr>
        <w:t xml:space="preserve">lục soạn củ </w:t>
      </w:r>
      <w:r>
        <w:t>Thu lụa mông, trơn, thời</w:t>
      </w:r>
      <w:r>
        <w:t xml:space="preserve"> trước thường dùng: ð le soqn.</w:t>
      </w:r>
    </w:p>
    <w:p>
      <w:pPr>
        <w:jc w:val="both"/>
      </w:pPr>
      <w:r>
        <w:t>lục soát laic tìm kì để khám xét, kiểm</w:t>
      </w:r>
      <w:r>
        <w:t xml:space="preserve"> tra: lực soat hành HH.</w:t>
      </w:r>
    </w:p>
    <w:p>
      <w:pPr>
        <w:jc w:val="both"/>
      </w:pPr>
      <w:r>
        <w:t>lục súc cũ, ¡d. Tên chung gọi sáu giông</w:t>
      </w:r>
      <w:r>
        <w:t xml:space="preserve"> vật nuôi trong nhà (ngựa, bò, đề, ga, cho,</w:t>
      </w:r>
    </w:p>
    <w:p>
      <w:pPr>
        <w:jc w:val="both"/>
      </w:pPr>
      <w:r>
        <w:t>lơn); cũng dùng để chỉ các loài thu vat,</w:t>
      </w:r>
      <w:r>
        <w:t xml:space="preserve"> nói chung.</w:t>
      </w:r>
    </w:p>
    <w:p>
      <w:pPr>
        <w:jc w:val="both"/>
      </w:pPr>
      <w:r>
        <w:rPr>
          <w:b/>
        </w:rPr>
        <w:t xml:space="preserve">lục sự cữ </w:t>
      </w:r>
      <w:r>
        <w:t>Viên chức chuyên lo viê</w:t>
      </w:r>
      <w:r>
        <w:t xml:space="preserve"> và giữ giây tơ sỏ sách trong tòi</w:t>
      </w:r>
      <w:r>
        <w:t xml:space="preserve"> Pháp thuốc.</w:t>
      </w:r>
    </w:p>
    <w:p>
      <w:pPr>
        <w:jc w:val="both"/>
      </w:pPr>
      <w:r>
        <w:rPr>
          <w:b/>
        </w:rPr>
        <w:t xml:space="preserve">lục tặc </w:t>
      </w:r>
      <w:r>
        <w:t>Sau tình 1 trong con người ta</w:t>
      </w:r>
      <w:r>
        <w:t xml:space="preserve"> theo giáo lý Phát giáo, đó là: sắc, thanh,</w:t>
      </w:r>
      <w:r>
        <w:t xml:space="preserve"> hương, vị, xúc, pháp).</w:t>
      </w:r>
    </w:p>
    <w:p>
      <w:pPr>
        <w:jc w:val="both"/>
      </w:pPr>
      <w:r>
        <w:t>lục tục tLãầm vì € g1 người này tiếp theo</w:t>
      </w:r>
      <w:r>
        <w:t xml:space="preserve"> sau người kia một cách tự nhiên, không</w:t>
      </w:r>
      <w:r>
        <w:t xml:space="preserve"> phải theo trật tự sập Xếp sản trước: khuch</w:t>
      </w:r>
      <w:r>
        <w:t xml:space="preserve"> lục tục đên - khan giả lục tục ra LỄ.</w:t>
      </w:r>
    </w:p>
    <w:p>
      <w:pPr>
        <w:jc w:val="both"/>
      </w:pPr>
      <w:r>
        <w:t>lục vấn khng. Hỏi vận để truy cho ra lê:</w:t>
      </w:r>
      <w:r>
        <w:t xml:space="preserve"> bị lục tân đủ chuyên hỏi mà cứ như</w:t>
      </w:r>
      <w:r>
        <w:t xml:space="preserve"> lục tản người ta.</w:t>
      </w:r>
    </w:p>
    <w:p>
      <w:pPr>
        <w:jc w:val="both"/>
      </w:pPr>
      <w:r>
        <w:t>lui œ1. Di chuyển ngước trở lại phia</w:t>
      </w:r>
      <w:r>
        <w:t xml:space="preserve"> sau, hướng về nơi xuất phát: lui quận</w:t>
      </w:r>
      <w:r>
        <w:t>Ti trở lại nại nam.</w:t>
      </w:r>
    </w:p>
    <w:p>
      <w:pPr>
        <w:jc w:val="both"/>
      </w:pPr>
      <w:r>
        <w:rPr>
          <w:b/>
        </w:rPr>
        <w:t xml:space="preserve">lục tặc </w:t>
      </w:r>
      <w:r>
        <w:rPr>
          <w:i/>
        </w:rPr>
      </w:r>
      <w:r>
        <w:t xml:space="preserve"> Giảm, hương trở lại trang thái bình</w:t>
      </w:r>
    </w:p>
    <w:p>
      <w:pPr>
        <w:jc w:val="both"/>
      </w:pPr>
      <w:r>
        <w:rPr>
          <w:b/>
        </w:rPr>
        <w:t xml:space="preserve">thường: cơn sót đã tui. 3. </w:t>
      </w:r>
      <w:r>
        <w:rPr>
          <w:i/>
        </w:rPr>
        <w:t xml:space="preserve"> ít dùng</w:t>
      </w:r>
      <w:r>
        <w:t xml:space="preserve"> LùI: cuốc</w:t>
      </w:r>
      <w:r>
        <w:t xml:space="preserve"> họp tạm Túi lại cai HẸay.</w:t>
      </w:r>
    </w:p>
    <w:p>
      <w:pPr>
        <w:jc w:val="both"/>
      </w:pPr>
      <w:r>
        <w:t>lui củi dpit, Lai húi: lí cư? dụn dẹp dỗ</w:t>
      </w:r>
      <w:r>
        <w:t xml:space="preserve"> dực.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lấp</w:t>
      </w:r>
      <w:r>
        <w:t xml:space="preserve"> án thời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>lui lủi Một cách âm thầm, lặng lẽ, như</w:t>
      </w:r>
      <w:r>
        <w:t xml:space="preserve"> muốn lẩn tránh: /ưi lửi ào góc nhà, ngôi</w:t>
      </w:r>
      <w:r>
        <w:t xml:space="preserve"> xuống.</w:t>
      </w:r>
    </w:p>
    <w:p>
      <w:pPr>
        <w:jc w:val="both"/>
      </w:pPr>
      <w:r>
        <w:rPr>
          <w:b/>
        </w:rPr>
        <w:t xml:space="preserve">lui tới </w:t>
      </w:r>
      <w:r>
        <w:t>Đến thăm, đến ở chơi: nững lưi</w:t>
      </w:r>
      <w:r>
        <w:t xml:space="preserve"> tới thấm bạn bè s nơi nó thường xuyên</w:t>
      </w:r>
      <w:r>
        <w:t xml:space="preserve"> lui tới.</w:t>
      </w:r>
    </w:p>
    <w:p>
      <w:pPr>
        <w:jc w:val="both"/>
      </w:pPr>
      <w:r>
        <w:t>lùi, u. 1. Di chuyển ngược về phía sau</w:t>
      </w:r>
      <w:r>
        <w:t xml:space="preserve"> trong khi vẫn giữ nguyên tư thế như đang</w:t>
      </w:r>
      <w:r>
        <w:t xml:space="preserve"> tiến về phía trước: iùi xuống ba bước c</w:t>
      </w:r>
    </w:p>
    <w:p>
      <w:pPr>
        <w:jc w:val="both"/>
      </w:pPr>
      <w:r>
        <w:t>lùi xe uào hẽm, chờ. 9. Để cho xây ra</w:t>
      </w:r>
      <w:r>
        <w:t xml:space="preserve"> chậm hơn so với thời điểm đã định: /ửi</w:t>
      </w:r>
      <w:r>
        <w:t xml:space="preserve"> cuộc hẹn sang tuần sau.</w:t>
      </w:r>
    </w:p>
    <w:p>
      <w:pPr>
        <w:jc w:val="both"/>
      </w:pPr>
      <w:r>
        <w:t>lùi, u., dphg. Nướng băng cách vùi vào</w:t>
      </w:r>
      <w:r>
        <w:t xml:space="preserve"> tro nóng: lài mấy củ sắn se ngọt như mía</w:t>
      </w:r>
      <w:r>
        <w:t xml:space="preserve"> lài.</w:t>
      </w:r>
    </w:p>
    <w:p>
      <w:pPr>
        <w:jc w:val="both"/>
      </w:pPr>
      <w:r>
        <w:rPr>
          <w:b/>
        </w:rPr>
        <w:t xml:space="preserve">lùi bước </w:t>
      </w:r>
      <w:r>
        <w:t>Lùi lại, chịu thua, chịu khuất</w:t>
      </w:r>
      <w:r>
        <w:t xml:space="preserve"> phục: không chịu lài bước trước bhó khan.</w:t>
      </w:r>
    </w:p>
    <w:p>
      <w:pPr>
        <w:jc w:val="both"/>
      </w:pPr>
      <w:r>
        <w:t>lùi lũi k&amp;hng. Một cách lầm lì, cắm cúi,</w:t>
      </w:r>
      <w:r>
        <w:t xml:space="preserve"> mải miết, không chú ý gì đến chung</w:t>
      </w:r>
      <w:r>
        <w:t xml:space="preserve"> quanh: /ài !ai bước theo sau.</w:t>
      </w:r>
    </w:p>
    <w:p>
      <w:pPr>
        <w:jc w:val="both"/>
      </w:pPr>
      <w:r>
        <w:rPr>
          <w:b/>
        </w:rPr>
        <w:t xml:space="preserve">lùi xùi khng., ¡d., </w:t>
      </w:r>
      <w:r>
        <w:rPr>
          <w:i/>
        </w:rPr>
        <w:t xml:space="preserve"> Như</w:t>
      </w:r>
      <w:r>
        <w:t xml:space="preserve"> Lúi xùi.</w:t>
      </w:r>
    </w:p>
    <w:p>
      <w:pPr>
        <w:jc w:val="both"/>
      </w:pPr>
      <w:r>
        <w:t>lủi œt. 1. (Loài vật) chui rất nhanh vào</w:t>
      </w:r>
      <w:r>
        <w:t xml:space="preserve"> chỗ rậm, chỗ khuât để trốn: con chồn lủi</w:t>
      </w:r>
    </w:p>
    <w:p>
      <w:pPr>
        <w:jc w:val="both"/>
      </w:pPr>
      <w:r>
        <w:rPr>
          <w:b/>
        </w:rPr>
        <w:t>tội uào bụi cây s lùi như cuốc. 9. £h</w:t>
      </w:r>
      <w:r>
        <w:rPr>
          <w:i/>
        </w:rPr>
        <w:t xml:space="preserve"> giới từ</w:t>
      </w:r>
      <w:r/>
      <w:r>
        <w:t xml:space="preserve"> Rời bỏ đi rất nhanh và kín đáo (thường</w:t>
      </w:r>
      <w:r>
        <w:t xml:space="preserve"> là để trốn): 1ửi uào dám dòng, lánh mật.</w:t>
      </w:r>
    </w:p>
    <w:p>
      <w:pPr>
        <w:jc w:val="both"/>
      </w:pPr>
      <w:r>
        <w:rPr>
          <w:b/>
        </w:rPr>
        <w:t xml:space="preserve">lủi thủi </w:t>
      </w:r>
      <w:r>
        <w:t>Một cách âm thầm, lặng lê với</w:t>
      </w:r>
      <w:r>
        <w:t xml:space="preserve"> về cô đơn, đáng thương: mmôt mình lúi thủi</w:t>
      </w:r>
      <w:r>
        <w:t xml:space="preserve"> ra tề o suốt ngày lủi thủi chơi một mình.</w:t>
      </w:r>
    </w:p>
    <w:p>
      <w:pPr>
        <w:jc w:val="both"/>
      </w:pPr>
      <w:r>
        <w:rPr>
          <w:b/>
        </w:rPr>
        <w:t xml:space="preserve">lúi húi </w:t>
      </w:r>
      <w:r>
        <w:t>Chăm chú, luôn tay làm một việc</w:t>
      </w:r>
      <w:r>
        <w:t xml:space="preserve"> gì cụ thể, không để ý đến xung quanh:</w:t>
      </w:r>
      <w:r>
        <w:t xml:space="preserve"> túi húi 0iết suốt ngày.</w:t>
      </w:r>
    </w:p>
    <w:p>
      <w:pPr>
        <w:jc w:val="both"/>
      </w:pPr>
      <w:r>
        <w:rPr>
          <w:b/>
        </w:rPr>
        <w:t xml:space="preserve">lúi xùi </w:t>
      </w:r>
      <w:r>
        <w:t>Luộôm thuộm, không được đàng</w:t>
      </w:r>
      <w:r>
        <w:t xml:space="preserve"> hoàng, có về thế nào cũng được, chỉ cốt</w:t>
      </w:r>
      <w:r>
        <w:t xml:space="preserve"> cho qua chuyện: đn mặc lút xùi o tiết biôm,</w:t>
      </w:r>
      <w:r>
        <w:t xml:space="preserve"> nhưng không nên lúi xùi quá.</w:t>
      </w:r>
    </w:p>
    <w:p>
      <w:pPr>
        <w:jc w:val="both"/>
      </w:pPr>
      <w:r>
        <w:rPr>
          <w:b/>
        </w:rPr>
        <w:t xml:space="preserve">lụi, </w:t>
      </w:r>
      <w:r>
        <w:rPr>
          <w:i/>
        </w:rPr>
        <w:t xml:space="preserve"> động từ</w:t>
      </w:r>
      <w:r>
        <w:t xml:space="preserve"> Giống cây cùng họ với cau, cao</w:t>
      </w:r>
      <w:r>
        <w:t xml:space="preserve"> một hai mét, lá xẻ hình quạt, thân nhỏ,</w:t>
      </w:r>
      <w:r>
        <w:t xml:space="preserve"> thẳng và rắn, thường dùng làm gậy.</w:t>
      </w:r>
    </w:p>
    <w:p>
      <w:pPr>
        <w:jc w:val="both"/>
      </w:pPr>
      <w:r>
        <w:t>lụi; œ/. 1. (Cây, có) ngừng sinh trưởng,</w:t>
      </w:r>
      <w:r>
        <w:t xml:space="preserve"> và lá bị hại kéo dài, rồi chết: iứa !ụi</w:t>
      </w:r>
      <w:r>
        <w:t>dân uì hạn năng.</w:t>
      </w:r>
    </w:p>
    <w:p>
      <w:pPr>
        <w:jc w:val="both"/>
      </w:pPr>
      <w:r>
        <w:rPr>
          <w:b/>
        </w:rPr>
        <w:t xml:space="preserve">lụi, </w:t>
      </w:r>
      <w:r>
        <w:rPr>
          <w:i/>
        </w:rPr>
        <w:t xml:space="preserve"> động từ</w:t>
      </w:r>
      <w:r>
        <w:t xml:space="preserve"> tàn dần: (rong bếp than đã lụi.</w:t>
      </w:r>
    </w:p>
    <w:p>
      <w:pPr>
        <w:jc w:val="both"/>
      </w:pPr>
      <w:r>
        <w:t>lụi; ơí, đphg. Đâm xuyên qua; xiên: ii</w:t>
      </w:r>
      <w:r>
        <w:t xml:space="preserve"> miếng thịt uào que, rỗi đem nướng s bún</w:t>
      </w:r>
      <w:r>
        <w:t xml:space="preserve"> thịt lụi.</w:t>
      </w:r>
    </w:p>
    <w:p>
      <w:pPr>
        <w:jc w:val="both"/>
      </w:pPr>
      <w:r>
        <w:rPr>
          <w:b/>
        </w:rPr>
        <w:t xml:space="preserve">lụi cụi </w:t>
      </w:r>
      <w:r>
        <w:t>Cặm cụi làm việc gì với vẻ khó</w:t>
      </w:r>
      <w:r>
        <w:t xml:space="preserve"> nhọc: suốt ngày lụi cụi xới mảnh uườn.</w:t>
      </w:r>
    </w:p>
    <w:p>
      <w:pPr>
        <w:jc w:val="both"/>
      </w:pPr>
      <w:r>
        <w:rPr>
          <w:b/>
        </w:rPr>
        <w:t xml:space="preserve">lụi hụi </w:t>
      </w:r>
      <w:r>
        <w:rPr>
          <w:i/>
        </w:rPr>
        <w:t xml:space="preserve"> Như</w:t>
      </w:r>
      <w:r>
        <w:t xml:space="preserve"> Lưi húi: suốt ngày lụi hụi</w:t>
      </w:r>
      <w:r>
        <w:t xml:space="preserve"> ngoài Dườn.</w:t>
      </w:r>
    </w:p>
    <w:p>
      <w:pPr>
        <w:jc w:val="both"/>
      </w:pPr>
      <w:r>
        <w:t>lum khum đphg. Lom khom: tưưn khườn</w:t>
      </w:r>
      <w:r>
        <w:t xml:space="preserve"> lỗ trước bàn thờ.</w:t>
      </w:r>
    </w:p>
    <w:p>
      <w:pPr>
        <w:jc w:val="both"/>
      </w:pPr>
      <w:r>
        <w:rPr>
          <w:b/>
        </w:rPr>
        <w:t xml:space="preserve">lùm </w:t>
      </w:r>
      <w:r>
        <w:t>L. Œ. 1. Đám cành lá rậm rạp kết</w:t>
      </w:r>
      <w:r>
        <w:t xml:space="preserve"> thành vòm: ngôi nghỉ mát dưới lùm cây</w:t>
      </w:r>
      <w:r>
        <w:t xml:space="preserve"> e lắng tại nghe chùm hót trong lùm cây.</w:t>
      </w:r>
      <w:r>
        <w:t>2. Đống lớn có hình như lùm cây: dự (r</w:t>
      </w:r>
    </w:p>
    <w:p>
      <w:pPr>
        <w:jc w:val="both"/>
      </w:pPr>
      <w:r>
        <w:rPr>
          <w:b/>
        </w:rPr>
        <w:t xml:space="preserve">lùm </w:t>
      </w:r>
      <w:r>
        <w:rPr>
          <w:i/>
        </w:rPr>
      </w:r>
      <w:r>
        <w:t xml:space="preserve"> máy lùm rơmn cho trâu bò. IL uí. Vòng</w:t>
      </w:r>
      <w:r>
        <w:t xml:space="preserve"> lên trên miệng vật đựng: đĩa xôi dơm dây</w:t>
      </w:r>
      <w:r>
        <w:t xml:space="preserve"> làm.</w:t>
      </w:r>
    </w:p>
    <w:p>
      <w:pPr>
        <w:jc w:val="both"/>
      </w:pPr>
      <w:r>
        <w:t>lùm xùm dphg. (Vụ việc) tiêu cực do</w:t>
      </w:r>
      <w:r>
        <w:t xml:space="preserve"> thiếu minh bạch: nhiều oụ uiệc làm xum</w:t>
      </w:r>
      <w:r>
        <w:t xml:space="preserve"> chưa được giải quyết rốt ráo.</w:t>
      </w:r>
    </w:p>
    <w:p>
      <w:pPr>
        <w:jc w:val="both"/>
      </w:pPr>
      <w:r>
        <w:t>lửm %t., cũ, bhng. Ăn gọn cả miếng: /ứm</w:t>
      </w:r>
      <w:r>
        <w:t xml:space="preserve"> chiếc beo.</w:t>
      </w:r>
    </w:p>
    <w:p>
      <w:pPr>
        <w:jc w:val="both"/>
      </w:pPr>
      <w:r>
        <w:rPr>
          <w:b/>
        </w:rPr>
        <w:t xml:space="preserve">lũm </w:t>
      </w:r>
      <w:r>
        <w:t>L œí, ¡d. Hơi lôm xuống: má lãm</w:t>
      </w:r>
      <w:r>
        <w:t xml:space="preserve"> sâu. IL dt. Chỗ hơi lõm: nước mua dọng</w:t>
      </w:r>
      <w:r>
        <w:t xml:space="preserve"> trên lãm da.</w:t>
      </w:r>
    </w:p>
    <w:p>
      <w:pPr>
        <w:jc w:val="both"/>
      </w:pPr>
      <w:r>
        <w:t>lúm tt. Hơi lòm vào: cười lám cá má.</w:t>
      </w:r>
    </w:p>
    <w:p>
      <w:pPr>
        <w:jc w:val="both"/>
      </w:pPr>
      <w:r>
        <w:rPr>
          <w:b/>
        </w:rPr>
        <w:t xml:space="preserve">lúm đồng tiền </w:t>
      </w:r>
      <w:r>
        <w:t>Chỗ hơi löồm hiện ra ở</w:t>
      </w:r>
      <w:r>
        <w:t xml:space="preserve"> má, ờ khóe môi: má iứm dồng tiền.</w:t>
      </w:r>
    </w:p>
    <w:p>
      <w:pPr>
        <w:jc w:val="both"/>
      </w:pPr>
      <w:r>
        <w:t>lụm cụm. 1. (Người già yếu) cặm cụi một</w:t>
      </w:r>
      <w:r>
        <w:t xml:space="preserve"> cách vất vả: bà cụ lựm cụm quét dọn suốt</w:t>
      </w:r>
    </w:p>
    <w:p>
      <w:pPr>
        <w:jc w:val="both"/>
      </w:pPr>
      <w:r>
        <w:rPr>
          <w:b/>
        </w:rPr>
        <w:t xml:space="preserve">ngày. 3. </w:t>
      </w:r>
      <w:r>
        <w:rPr>
          <w:i/>
        </w:rPr>
        <w:t xml:space="preserve"> Như</w:t>
      </w:r>
      <w:r>
        <w:t xml:space="preserve"> Lọm khom: già lụm cụm.</w:t>
      </w:r>
    </w:p>
    <w:p>
      <w:pPr>
        <w:jc w:val="both"/>
      </w:pPr>
      <w:r>
        <w:t>lùn zt. 1. (Chiều cao) bé hơn mức bình</w:t>
      </w:r>
      <w:r>
        <w:t xml:space="preserve"> thương: người lùn quá s nàng Bạch Tuyết</w:t>
      </w:r>
      <w:r>
        <w:t>tà bảy chú lùn.</w:t>
      </w:r>
    </w:p>
    <w:p>
      <w:pPr>
        <w:jc w:val="both"/>
      </w:pPr>
      <w:r>
        <w:rPr>
          <w:b/>
        </w:rPr>
        <w:t xml:space="preserve">ngày. 3. </w:t>
      </w:r>
      <w:r>
        <w:rPr>
          <w:i/>
        </w:rPr>
        <w:t xml:space="preserve"> Như</w:t>
      </w:r>
      <w:r>
        <w:t xml:space="preserve"> thân thấp so với các giống cây cùng loại:</w:t>
      </w:r>
      <w:r>
        <w:t xml:space="preserve"> chuối lùn s cau lùn.</w:t>
      </w:r>
    </w:p>
    <w:p>
      <w:pPr>
        <w:jc w:val="both"/>
      </w:pPr>
      <w:r>
        <w:rPr>
          <w:b/>
        </w:rPr>
        <w:t xml:space="preserve">lùn chùn </w:t>
      </w:r>
      <w:r>
        <w:t>Quá thấp bé, trông lùn te:</w:t>
      </w:r>
      <w:r>
        <w:t xml:space="preserve"> người gì mà lùn chùn một mẩu.</w:t>
      </w:r>
    </w:p>
    <w:p>
      <w:pPr>
        <w:jc w:val="both"/>
      </w:pPr>
      <w:r>
        <w:rPr>
          <w:b/>
        </w:rPr>
        <w:t xml:space="preserve">lùn tè </w:t>
      </w:r>
      <w:r>
        <w:t>Lùn đến mức khó coi: làn đè như</w:t>
      </w:r>
      <w:r>
        <w:t xml:space="preserve"> cái nấm.</w:t>
      </w:r>
    </w:p>
    <w:p>
      <w:pPr>
        <w:jc w:val="both"/>
      </w:pPr>
      <w:r>
        <w:rPr>
          <w:b/>
        </w:rPr>
        <w:t xml:space="preserve">lùn tịt </w:t>
      </w:r>
      <w:r>
        <w:t>Lũn đến mức như thấp sát đất:</w:t>
      </w:r>
      <w:r>
        <w:t xml:space="preserve"> lùn tịt như cái nấm.</w:t>
      </w:r>
    </w:p>
    <w:p>
      <w:pPr>
        <w:jc w:val="both"/>
      </w:pPr>
      <w:r>
        <w:rPr>
          <w:b/>
        </w:rPr>
        <w:t xml:space="preserve">lủn củn #hng, </w:t>
      </w:r>
      <w:r>
        <w:rPr>
          <w:i/>
        </w:rPr>
        <w:t xml:space="preserve"> Như</w:t>
      </w:r>
      <w:r>
        <w:t xml:space="preserve"> Lũn cũn (ng. 1):</w:t>
      </w:r>
      <w:r>
        <w:t xml:space="preserve"> người tháp bé, lún củn.</w:t>
      </w:r>
    </w:p>
    <w:p>
      <w:pPr>
        <w:jc w:val="both"/>
      </w:pPr>
      <w:r>
        <w:rPr>
          <w:b/>
        </w:rPr>
        <w:t xml:space="preserve">lủn mủn ui„ ¡d., </w:t>
      </w:r>
      <w:r>
        <w:rPr>
          <w:i/>
        </w:rPr>
        <w:t xml:space="preserve"> Như</w:t>
      </w:r>
      <w:r>
        <w:t xml:space="preserve"> Tủn mủn: tính</w:t>
      </w:r>
      <w:r>
        <w:t xml:space="preserve"> người lún mún.</w:t>
      </w:r>
    </w:p>
    <w:p>
      <w:pPr>
        <w:jc w:val="both"/>
      </w:pPr>
      <w:r>
        <w:t>lũn œ., dphg. Nhũn: buông chuối chín</w:t>
      </w:r>
      <w:r>
        <w:t xml:space="preserve"> lan.</w:t>
      </w:r>
    </w:p>
    <w:p>
      <w:pPr>
        <w:jc w:val="both"/>
      </w:pPr>
      <w:r>
        <w:rPr>
          <w:b/>
        </w:rPr>
        <w:t xml:space="preserve">lũn chữn bhng., </w:t>
      </w:r>
      <w:r>
        <w:rPr>
          <w:i/>
        </w:rPr>
        <w:t xml:space="preserve"> Như</w:t>
      </w:r>
      <w:r>
        <w:t xml:space="preserve"> Lũn cũn (ng. 1).</w:t>
      </w:r>
    </w:p>
    <w:p>
      <w:pPr>
        <w:jc w:val="both"/>
      </w:pPr>
      <w:r>
        <w:t>lũn cũn khng. 1. Ngắn đến mức khó coi:</w:t>
      </w:r>
      <w:r>
        <w:t>thấp lăn cũn.</w:t>
      </w:r>
    </w:p>
    <w:p>
      <w:pPr>
        <w:jc w:val="both"/>
      </w:pPr>
      <w:r>
        <w:rPr>
          <w:b/>
        </w:rPr>
        <w:t xml:space="preserve">lũn chữn bhng., </w:t>
      </w:r>
      <w:r>
        <w:rPr>
          <w:i/>
        </w:rPr>
        <w:t xml:space="preserve"> Như Như Như</w:t>
      </w:r>
      <w:r>
        <w:t xml:space="preserve"> ngắn và nhanh như bước đi của trẻ con:</w:t>
      </w:r>
      <w:r>
        <w:t xml:space="preserve"> cháu bé lùn cùn bước theo bà.</w:t>
      </w:r>
    </w:p>
    <w:p>
      <w:pPr>
        <w:jc w:val="both"/>
      </w:pPr>
      <w:r>
        <w:t>lún. t. Sụt dần xuống, do nên không chịu</w:t>
      </w:r>
      <w:r>
        <w:t xml:space="preserve"> được sức đè nặng bên trên: nhà b¡ lún</w:t>
      </w:r>
      <w:r>
        <w:t xml:space="preserve"> móng se xe lún lảy.</w:t>
      </w:r>
    </w:p>
    <w:p>
      <w:pPr>
        <w:jc w:val="both"/>
      </w:pPr>
      <w:r>
        <w:t>lún phún_ 1. Tố hợp gợi tả trạng thái râu.</w:t>
      </w:r>
      <w:r>
        <w:t xml:space="preserve"> cô moec thưa, ngắn và không đều: râu lún</w:t>
      </w:r>
      <w:r>
        <w:t xml:space="preserve"> -—-</w:t>
      </w:r>
      <w:r>
        <w:t>phún quanh mép s cô mọc bán phún.</w:t>
      </w:r>
    </w:p>
    <w:p>
      <w:pPr>
        <w:jc w:val="both"/>
      </w:pPr>
      <w:r>
        <w:rPr>
          <w:b/>
        </w:rPr>
        <w:t xml:space="preserve">lũn chữn bhng., </w:t>
      </w:r>
      <w:r>
        <w:rPr>
          <w:i/>
        </w:rPr>
        <w:t xml:space="preserve"> Như Như Như</w:t>
      </w:r>
      <w:r>
        <w:t xml:space="preserve"> 'Tổ hợp gợi tả trạng thái mưa rơi từng</w:t>
      </w:r>
      <w:r>
        <w:t xml:space="preserve"> hạt nhỏ, nhẹ, thưa và không đều: trời lún</w:t>
      </w:r>
      <w:r>
        <w:t xml:space="preserve"> phún mua.</w:t>
      </w:r>
    </w:p>
    <w:p>
      <w:pPr>
        <w:jc w:val="both"/>
      </w:pPr>
      <w:r>
        <w:t>lụn, r. Yếu dần, tàn đần đi; lụi: dầu</w:t>
      </w:r>
      <w:r>
        <w:t xml:space="preserve"> hao bấc lụn s sức bhỏe lụn đi trông thấy.</w:t>
      </w:r>
    </w:p>
    <w:p>
      <w:pPr>
        <w:jc w:val="both"/>
      </w:pPr>
      <w:r>
        <w:rPr>
          <w:b/>
        </w:rPr>
        <w:t xml:space="preserve">lụn bại </w:t>
      </w:r>
      <w:r>
        <w:t>Lâm vào trạng thái suy sụp, kiệt</w:t>
      </w:r>
      <w:r>
        <w:t xml:space="preserve"> sức dần, không thể cứu vàn được: lun bại</w:t>
      </w:r>
      <w:r>
        <w:t xml:space="preserve"> dân 0ì thua lỗ s tỉnh thần lụn bị</w:t>
      </w:r>
      <w:r>
        <w:t xml:space="preserve"> lụn vụn Nhỏ vụn, không đáng kể: đống</w:t>
      </w:r>
      <w:r>
        <w:t xml:space="preserve"> gạch đá lụn uụn s mấy thứ lụn tụn thì</w:t>
      </w:r>
      <w:r>
        <w:t xml:space="preserve"> để ý đến làm gi?</w:t>
      </w:r>
    </w:p>
    <w:p>
      <w:pPr>
        <w:jc w:val="both"/>
      </w:pPr>
      <w:r>
        <w:t>lung, di, dphg. Đầm, bầu: lung sen.</w:t>
      </w:r>
    </w:p>
    <w:p>
      <w:pPr>
        <w:jc w:val="both"/>
      </w:pPr>
      <w:r>
        <w:t>lung; r. Ơ mức độ nhiều, ở mức độ cao;</w:t>
      </w:r>
      <w:r>
        <w:t xml:space="preserve"> đữ: suy nghĩ lung lắm.</w:t>
      </w:r>
    </w:p>
    <w:p>
      <w:pPr>
        <w:jc w:val="both"/>
      </w:pPr>
      <w:r>
        <w:rPr>
          <w:b/>
        </w:rPr>
        <w:t xml:space="preserve">lung lạc </w:t>
      </w:r>
      <w:r>
        <w:t>Làm tỉnh thần, ý chí trở nên</w:t>
      </w:r>
      <w:r>
        <w:t xml:space="preserve"> nao núng đến mức phải chịu khuất phục:</w:t>
      </w:r>
      <w:r>
        <w:t xml:space="preserve"> không thể lung lạc được tỉnh thần của</w:t>
      </w:r>
      <w:r>
        <w:t xml:space="preserve"> nghĩa quân.</w:t>
      </w:r>
    </w:p>
    <w:p>
      <w:pPr>
        <w:jc w:val="both"/>
      </w:pPr>
      <w:r>
        <w:rPr>
          <w:b/>
        </w:rPr>
        <w:t xml:space="preserve">lung lao ca, </w:t>
      </w:r>
      <w:r>
        <w:rPr>
          <w:i/>
        </w:rPr>
        <w:t xml:space="preserve"> Như</w:t>
      </w:r>
      <w:r>
        <w:t xml:space="preserve"> Lung làng: Lung lao</w:t>
      </w:r>
      <w:r>
        <w:t xml:space="preserve"> chẳng kể có ai (Thiên Nam ngữ lục) s</w:t>
      </w:r>
      <w:r>
        <w:t xml:space="preserve"> Lung lao thấy tớ cha con, Chút dạ chẳng</w:t>
      </w:r>
      <w:r>
        <w:t xml:space="preserve"> còn đoái đến nghĩa ua (Thiên Nam ngữ</w:t>
      </w:r>
      <w:r>
        <w:t xml:space="preserve"> lục) e Oan gia mấy kiếp lôn tào, Sinh</w:t>
      </w:r>
      <w:r>
        <w:t xml:space="preserve"> con quÏ quái lung lao chơi bời (Thiên Nam</w:t>
      </w:r>
      <w:r>
        <w:t xml:space="preserve"> ngữ lục) s Phá nhà, cướp uợ lung lao</w:t>
      </w:r>
      <w:r>
        <w:t xml:space="preserve"> (Thạch Sanh).</w:t>
      </w:r>
    </w:p>
    <w:p>
      <w:pPr>
        <w:jc w:val="both"/>
      </w:pPr>
      <w:r>
        <w:rPr>
          <w:b/>
        </w:rPr>
        <w:t xml:space="preserve">lung lay </w:t>
      </w:r>
      <w:r>
        <w:t>Làm cho nghiêng hoặc ở vào</w:t>
      </w:r>
      <w:r>
        <w:t xml:space="preserve"> trạng thái nghiêng ngà, không vững chải:</w:t>
      </w:r>
      <w:r>
        <w:t xml:space="preserve"> răng lung lay e cột chôn nông nên bị lung</w:t>
      </w:r>
      <w:r>
        <w:t xml:space="preserve"> lay s địa tì lung lay.</w:t>
      </w:r>
    </w:p>
    <w:p>
      <w:pPr>
        <w:jc w:val="both"/>
      </w:pPr>
      <w:r>
        <w:rPr>
          <w:b/>
        </w:rPr>
        <w:t xml:space="preserve">lung lăng cứ </w:t>
      </w:r>
      <w:r>
        <w:t>Hung hăng, ngang tàng:</w:t>
      </w:r>
      <w:r>
        <w:t xml:space="preserve"> Thuở ấy loài tà dâm lung lãng lâu tây</w:t>
      </w:r>
      <w:r>
        <w:t xml:space="preserve"> (Truyền kì mạn lục) s đứm luông thói lung</w:t>
      </w:r>
      <w:r>
        <w:t xml:space="preserve"> lăng (Truyền kì mạn lục).</w:t>
      </w:r>
    </w:p>
    <w:p>
      <w:pPr>
        <w:jc w:val="both"/>
      </w:pPr>
      <w:r>
        <w:rPr>
          <w:b/>
        </w:rPr>
        <w:t xml:space="preserve">lung liêng </w:t>
      </w:r>
      <w:r>
        <w:t>Lay động, chao đảo qua lại:</w:t>
      </w:r>
      <w:r>
        <w:t xml:space="preserve"> chùm pháo sáng hôi lâu lung liêng trên</w:t>
      </w:r>
      <w:r>
        <w:t xml:space="preserve"> không.</w:t>
      </w:r>
    </w:p>
    <w:p>
      <w:pPr>
        <w:jc w:val="both"/>
      </w:pPr>
      <w:r>
        <w:rPr>
          <w:b/>
        </w:rPr>
        <w:t xml:space="preserve">lung "lỉnh </w:t>
      </w:r>
      <w:r>
        <w:t>Tổ hợp gợi tả về lay động, rung</w:t>
      </w:r>
      <w:r>
        <w:t xml:space="preserve"> rỉnh của cái có thể phản chiếu ánh sáng:</w:t>
      </w:r>
      <w:r>
        <w:t xml:space="preserve"> mặt nước lung linh dưới ánh trang.</w:t>
      </w:r>
    </w:p>
    <w:p>
      <w:pPr>
        <w:jc w:val="both"/>
      </w:pPr>
      <w:r>
        <w:t>lung tung 1. Không có một trật tự nào</w:t>
      </w:r>
      <w:r>
        <w:t xml:space="preserve"> cả: sách uở uút lung tung trên bàn s mọi</w:t>
      </w:r>
      <w:r>
        <w:t>thứ quẳng lung tung khắp nhà.</w:t>
      </w:r>
    </w:p>
    <w:p>
      <w:pPr>
        <w:jc w:val="both"/>
      </w:pPr>
      <w:r>
        <w:rPr>
          <w:b/>
        </w:rPr>
        <w:t xml:space="preserve">lung "lỉnh </w:t>
      </w:r>
      <w:r>
        <w:rPr>
          <w:i/>
        </w:rPr>
      </w:r>
      <w:r>
        <w:t xml:space="preserve"> toàn không có một định hướng nào c</w:t>
      </w:r>
      <w:r>
        <w:t xml:space="preserve"> an nói lung tung, thiếu suy xét s nghỉ nại</w:t>
      </w:r>
      <w:r>
        <w:t xml:space="preserve"> lung tung.</w:t>
      </w:r>
    </w:p>
    <w:p>
      <w:pPr>
        <w:jc w:val="both"/>
      </w:pPr>
      <w:r>
        <w:t>lung tung beng khng., (hơi. Lung tụng</w:t>
      </w:r>
      <w:r>
        <w:t xml:space="preserve"> đến mức rối loạn cả lên.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lùng, ở. Giống cây thân có, lá kéo thành</w:t>
      </w:r>
      <w:r>
        <w:t xml:space="preserve"> bẹ ôm lấy thân, vỏ dùng làm</w:t>
      </w:r>
      <w:r>
        <w:t xml:space="preserve"> lùng; œ. Tìm kiếm cho kì được bằng mọi</w:t>
      </w:r>
      <w:r>
        <w:t xml:space="preserve"> cách, ở khắp mọi nơi: lừng mưa mấy cuốn</w:t>
      </w:r>
      <w:r>
        <w:t xml:space="preserve"> sách hiếm s lùng bất tôn thổ phí trốn trại.</w:t>
      </w:r>
    </w:p>
    <w:p>
      <w:pPr>
        <w:jc w:val="both"/>
      </w:pPr>
      <w:r>
        <w:rPr>
          <w:b/>
        </w:rPr>
        <w:t xml:space="preserve">lùng bùng, ¡d., </w:t>
      </w:r>
      <w:r>
        <w:rPr>
          <w:i/>
        </w:rPr>
        <w:t xml:space="preserve"> Như</w:t>
      </w:r>
      <w:r>
        <w:t xml:space="preserve"> Lùng nhùng.</w:t>
      </w:r>
    </w:p>
    <w:p>
      <w:pPr>
        <w:jc w:val="both"/>
      </w:pPr>
      <w:r>
        <w:t>lùng bùng; (Tai) có cảm giác ù ù, tựa</w:t>
      </w:r>
      <w:r>
        <w:t xml:space="preserve"> như chứa đầy nước: mới leo dốc được một</w:t>
      </w:r>
      <w:r>
        <w:t xml:space="preserve"> doạn mà dã thấy chóng mặt, tai lùng</w:t>
      </w:r>
      <w:r>
        <w:t xml:space="preserve"> bùng.</w:t>
      </w:r>
    </w:p>
    <w:p>
      <w:pPr>
        <w:jc w:val="both"/>
      </w:pPr>
      <w:r>
        <w:t>lùng nhùng 1. (Bề mặt) mềm nhũn, dễ</w:t>
      </w:r>
      <w:r>
        <w:t xml:space="preserve"> phỏng lên hoặc lún xuống, nhưng lại khó</w:t>
      </w:r>
      <w:r>
        <w:t xml:space="preserve"> nén chặt: mặt dường lùng nhùng, khó</w:t>
      </w:r>
      <w:r>
        <w:t>đảm s cái nhọt bọc lùng nhùng.</w:t>
      </w:r>
    </w:p>
    <w:p>
      <w:pPr>
        <w:jc w:val="both"/>
      </w:pPr>
      <w:r>
        <w:rPr>
          <w:b/>
        </w:rPr>
        <w:t xml:space="preserve">lùng bùng, ¡d., </w:t>
      </w:r>
      <w:r>
        <w:rPr>
          <w:i/>
        </w:rPr>
        <w:t xml:space="preserve"> Như</w:t>
      </w:r>
      <w:r>
        <w:t xml:space="preserve"> và vướng vào nhau cả mớ, khó đền nén,</w:t>
      </w:r>
      <w:r>
        <w:t xml:space="preserve"> khó tháo gờ: hàng rào dây thép gai tùng</w:t>
      </w:r>
      <w:r>
        <w:t xml:space="preserve"> nhùng ø uiệc đó lùng nhùng, khó giải</w:t>
      </w:r>
      <w:r>
        <w:t xml:space="preserve"> quyết quá.</w:t>
      </w:r>
    </w:p>
    <w:p>
      <w:pPr>
        <w:jc w:val="both"/>
      </w:pPr>
      <w:r>
        <w:rPr>
          <w:b/>
        </w:rPr>
        <w:t xml:space="preserve">lùng sục </w:t>
      </w:r>
      <w:r>
        <w:t>Sục tìm khắp. ca để lùng cho</w:t>
      </w:r>
      <w:r>
        <w:t xml:space="preserve"> bằng được: lùng sục bhấp nơi - lùng sục</w:t>
      </w:r>
      <w:r>
        <w:t xml:space="preserve"> tên thổ phÍ trốn trại.</w:t>
      </w:r>
    </w:p>
    <w:p>
      <w:pPr>
        <w:jc w:val="both"/>
      </w:pPr>
      <w:r>
        <w:t>lùng thùng (Quần áo) quá rộng, trông</w:t>
      </w:r>
      <w:r>
        <w:t xml:space="preserve"> không gọn: lùng thùng trong bô quân áo</w:t>
      </w:r>
      <w:r>
        <w:t xml:space="preserve"> ngoại cỡ.</w:t>
      </w:r>
    </w:p>
    <w:p>
      <w:pPr>
        <w:jc w:val="both"/>
      </w:pPr>
      <w:r>
        <w:rPr>
          <w:b/>
        </w:rPr>
        <w:t xml:space="preserve">lùng tùng </w:t>
      </w:r>
      <w:r>
        <w:t>Tổ hợp mô phòng tiếng trồng</w:t>
      </w:r>
      <w:r>
        <w:t xml:space="preserve"> rộn ràng: (rống đánh lùng tùng e 5 hội lùng</w:t>
      </w:r>
      <w:r>
        <w:t xml:space="preserve"> tùng (ngày hội xuống đồng của đồng bào</w:t>
      </w:r>
      <w:r>
        <w:t xml:space="preserve"> Tày Nùng ở miền núi Bác Việt Nam, tổ</w:t>
      </w:r>
      <w:r>
        <w:t xml:space="preserve"> chức vào dịp tết, có bái lễ và vui chơi) s</w:t>
      </w:r>
      <w:r>
        <w:t xml:space="preserve"> Áo em thêu chỉ biếc hồng, Mùa xuân ngày</w:t>
      </w:r>
      <w:r>
        <w:t xml:space="preserve"> hôi lùng tùng thêm uui (Tố Hữu).</w:t>
      </w:r>
    </w:p>
    <w:p>
      <w:pPr>
        <w:jc w:val="both"/>
      </w:pPr>
      <w:r>
        <w:t>lủng œt., dphg. Thủng: dâm không lắng</w:t>
      </w:r>
      <w:r>
        <w:t xml:space="preserve"> ø ăn lúng nôi trôi rế s Bán buôn thúng</w:t>
      </w:r>
      <w:r>
        <w:t xml:space="preserve"> lủng tràn hư, Mãn mùa tính lạt không</w:t>
      </w:r>
      <w:r>
        <w:t xml:space="preserve"> dư đồng nào (cả.).</w:t>
      </w:r>
    </w:p>
    <w:p>
      <w:pPr>
        <w:jc w:val="both"/>
      </w:pPr>
      <w:r>
        <w:rPr>
          <w:b/>
        </w:rPr>
        <w:t xml:space="preserve">lửng ca lủng củng. </w:t>
      </w:r>
      <w:r>
        <w:rPr>
          <w:i/>
        </w:rPr>
        <w:t xml:space="preserve"> Xem</w:t>
      </w:r>
      <w:r>
        <w:t xml:space="preserve"> Lủng củng: câu</w:t>
      </w:r>
      <w:r>
        <w:t xml:space="preserve"> uăn lng ca lủng củng.</w:t>
      </w:r>
    </w:p>
    <w:p>
      <w:pPr>
        <w:jc w:val="both"/>
      </w:pPr>
      <w:r>
        <w:t>lủng củng 1. (Đô đạc) ở trạng thái lôn</w:t>
      </w:r>
      <w:r>
        <w:t xml:space="preserve"> xôn, không có trật tự, ngăn nắp: lủng</w:t>
      </w:r>
      <w:r>
        <w:t xml:space="preserve"> củng đô đạc bao thứ. 2 . (Câu văn) trúc</w:t>
      </w:r>
      <w:r>
        <w:t xml:space="preserve"> trắc, thiếu mạch lạc trong cách diễn đạt:</w:t>
      </w:r>
      <w:r>
        <w:t>căn niốt lủng củng.</w:t>
      </w:r>
    </w:p>
    <w:p>
      <w:pPr>
        <w:jc w:val="both"/>
      </w:pPr>
      <w:r>
        <w:rPr>
          <w:b/>
        </w:rPr>
        <w:t xml:space="preserve">lửng ca lủng củng. </w:t>
      </w:r>
      <w:r>
        <w:rPr>
          <w:i/>
        </w:rPr>
        <w:t xml:space="preserve"> Xem</w:t>
      </w:r>
      <w:r>
        <w:t xml:space="preserve"> có nhiều sự va chạm với nhau, thiếu hoa</w:t>
      </w:r>
      <w:r>
        <w:t xml:space="preserve"> thuận, mất đoàn kết: gia đình láng củng</w:t>
      </w:r>
      <w:r>
        <w:t xml:space="preserve"> + nội bộ cơ quan lúng cúng. / Láy: lủng</w:t>
      </w:r>
      <w:r>
        <w:t xml:space="preserve"> ca lủng củng (hàm ý nhấn mạnh).</w:t>
      </w:r>
    </w:p>
    <w:p>
      <w:pPr>
        <w:jc w:val="both"/>
      </w:pPr>
      <w:r>
        <w:rPr>
          <w:b/>
        </w:rPr>
        <w:t xml:space="preserve">lủng la lủng lắng </w:t>
      </w:r>
      <w:r>
        <w:rPr>
          <w:i/>
        </w:rPr>
        <w:t xml:space="preserve"> Xem</w:t>
      </w:r>
      <w:r>
        <w:t xml:space="preserve"> Luing lắng.</w:t>
      </w:r>
    </w:p>
    <w:p>
      <w:pPr>
        <w:jc w:val="both"/>
      </w:pPr>
      <w:r>
        <w:rPr>
          <w:b/>
        </w:rPr>
        <w:t xml:space="preserve">lủng lẳng </w:t>
      </w:r>
      <w:r>
        <w:t>Chỉ được dính vào vật khác ö</w:t>
      </w:r>
      <w:r>
        <w:t xml:space="preserve"> một, điểm, còn thì toàn khối được buông</w:t>
      </w:r>
      <w:r>
        <w:t xml:space="preserve"> xuống và có thể đung đưa trong khoảng</w:t>
      </w:r>
    </w:p>
    <w:p>
      <w:pPr>
        <w:jc w:val="both"/>
      </w:pPr>
      <w:r>
        <w:t xml:space="preserve"> </w:t>
      </w:r>
      <w:r>
        <w:t>không một cách để dàng: những giàn bắu</w:t>
      </w:r>
      <w:r>
        <w:t xml:space="preserve"> lủng lắng quả s chiếc bị treo lúng lắng</w:t>
      </w:r>
      <w:r>
        <w:t xml:space="preserve"> trên xà nhà. / Láy: lũng la lủng lắng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lủng liểng </w:t>
      </w:r>
      <w:r>
        <w:t>Lũng lắng và đung đưa như</w:t>
      </w:r>
      <w:r>
        <w:t xml:space="preserve"> muốn rơi: chừmn quả chín lủng liểng trên</w:t>
      </w:r>
      <w:r>
        <w:t xml:space="preserve"> cành.</w:t>
      </w:r>
    </w:p>
    <w:p>
      <w:pPr>
        <w:jc w:val="both"/>
      </w:pPr>
      <w:r>
        <w:rPr>
          <w:b/>
        </w:rPr>
        <w:t xml:space="preserve">lũng </w:t>
      </w:r>
      <w:r>
        <w:t>L ở. Dạng địa hình löm tương đối</w:t>
      </w:r>
      <w:r>
        <w:t xml:space="preserve"> rộng, xung quanh có sườn đốc bao bọc,</w:t>
      </w:r>
      <w:r>
        <w:t xml:space="preserve"> đáy phẳng, thường gặp ở miễn núi đá</w:t>
      </w:r>
    </w:p>
    <w:p>
      <w:pPr>
        <w:jc w:val="both"/>
      </w:pPr>
      <w:r>
        <w:rPr>
          <w:b/>
        </w:rPr>
        <w:t xml:space="preserve">vôi: lũng núi. II. t., </w:t>
      </w:r>
      <w:r>
        <w:rPr>
          <w:i/>
        </w:rPr>
        <w:t xml:space="preserve"> ít dùng</w:t>
      </w:r>
      <w:r>
        <w:t xml:space="preserve"> Lôm, trùng xuống:</w:t>
      </w:r>
      <w:r>
        <w:t xml:space="preserve"> lòng dường hơi lũng.</w:t>
      </w:r>
    </w:p>
    <w:p>
      <w:pPr>
        <w:jc w:val="both"/>
      </w:pPr>
      <w:r>
        <w:t>lũng đoạn 1. (Một thiểu số) tập trung</w:t>
      </w:r>
      <w:r>
        <w:t xml:space="preserve"> vào tay mình mọi đặc quyền để từ đó</w:t>
      </w:r>
      <w:r>
        <w:t xml:space="preserve"> khống chế và kiểm soát hoạt động sản</w:t>
      </w:r>
      <w:r>
        <w:t xml:space="preserve"> xuất, kinh doanh trong một hay vài</w:t>
      </w:r>
      <w:r>
        <w:t>ngành: lũng đoạn ngành tài chính.</w:t>
      </w:r>
    </w:p>
    <w:p>
      <w:pPr>
        <w:jc w:val="both"/>
      </w:pPr>
      <w:r>
        <w:rPr>
          <w:b/>
        </w:rPr>
        <w:t xml:space="preserve">vôi: lũng núi. II. t., </w:t>
      </w:r>
      <w:r>
        <w:rPr>
          <w:i/>
        </w:rPr>
        <w:t xml:space="preserve"> ít dùng</w:t>
      </w:r>
      <w:r>
        <w:t xml:space="preserve"> phối, thao túng nhằm giành lợi riêng và</w:t>
      </w:r>
      <w:r>
        <w:t xml:space="preserve"> gây rối loạn, phá hoại: (hj trường trong</w:t>
      </w:r>
      <w:r>
        <w:t xml:space="preserve"> nước bị bọn gian thương lũng đoạn.</w:t>
      </w:r>
    </w:p>
    <w:p>
      <w:pPr>
        <w:jc w:val="both"/>
      </w:pPr>
      <w:r>
        <w:rPr>
          <w:b/>
        </w:rPr>
        <w:t xml:space="preserve">lúng ba lúng búng </w:t>
      </w:r>
      <w:r>
        <w:rPr>
          <w:i/>
        </w:rPr>
        <w:t xml:space="preserve"> Xem</w:t>
      </w:r>
      <w:r>
        <w:t xml:space="preserve"> lưng búng:</w:t>
      </w:r>
      <w:r>
        <w:t xml:space="preserve"> nói lúng ba lúng búng, nghe không đưọc.</w:t>
      </w:r>
    </w:p>
    <w:p>
      <w:pPr>
        <w:jc w:val="both"/>
      </w:pPr>
      <w:r>
        <w:t>lúng búng 1. Ngậm vật gì trong miệng</w:t>
      </w:r>
      <w:r>
        <w:t xml:space="preserve"> khiến vướng víu, không há ra được: miệng</w:t>
      </w:r>
    </w:p>
    <w:p>
      <w:pPr>
        <w:jc w:val="both"/>
      </w:pPr>
      <w:r>
        <w:t>lúng búng đây cơm. 9. Nói không rò tiếng</w:t>
      </w:r>
      <w:r>
        <w:t xml:space="preserve"> và khó khăn, nhu thể đang ngậm vật gì</w:t>
      </w:r>
      <w:r>
        <w:t xml:space="preserve"> trong miệng: lúứng búng mây câu trong</w:t>
      </w:r>
      <w:r>
        <w:t xml:space="preserve"> miệng không nghe rõ. // Láy: lúng ba</w:t>
      </w:r>
      <w:r>
        <w:t xml:space="preserve"> lúng búng (hàm ý nhấn mạnh).</w:t>
      </w:r>
    </w:p>
    <w:p>
      <w:pPr>
        <w:jc w:val="both"/>
      </w:pPr>
      <w:r>
        <w:t>lúng liếng 1. Nghiêng qua nghiêng lại</w:t>
      </w:r>
      <w:r>
        <w:t xml:space="preserve"> rất nhanh đến mức chao đảo mạnh: chiếc</w:t>
      </w:r>
      <w:r>
        <w:t>thuyền lúng liếng giữa sông.</w:t>
      </w:r>
    </w:p>
    <w:p>
      <w:pPr>
        <w:jc w:val="both"/>
      </w:pPr>
      <w:r>
        <w:rPr>
          <w:b/>
        </w:rPr>
        <w:t xml:space="preserve">lúng ba lúng búng </w:t>
      </w:r>
      <w:r>
        <w:rPr>
          <w:i/>
        </w:rPr>
        <w:t xml:space="preserve"> ít dùng Xem</w:t>
      </w:r>
      <w:r>
        <w:t xml:space="preserve"> qua đưa lại rất nhanh, vẻ sắc sảo, hoạt</w:t>
      </w:r>
      <w:r>
        <w:t xml:space="preserve"> bát: Hoa thơm thơm ở trên cây, Đôi mắt</w:t>
      </w:r>
      <w:r>
        <w:t xml:space="preserve"> em lúng liếng, dạ anh say lừ đừ (cd.).</w:t>
      </w:r>
    </w:p>
    <w:p>
      <w:pPr>
        <w:jc w:val="both"/>
      </w:pPr>
      <w:r>
        <w:rPr>
          <w:b/>
        </w:rPr>
        <w:t xml:space="preserve">lúng ta lúng túng </w:t>
      </w:r>
      <w:r>
        <w:rPr>
          <w:i/>
        </w:rPr>
        <w:t xml:space="preserve"> Xem</w:t>
      </w:r>
      <w:r>
        <w:t xml:space="preserve"> Lưng túng.</w:t>
      </w:r>
    </w:p>
    <w:p>
      <w:pPr>
        <w:jc w:val="both"/>
      </w:pPr>
      <w:r>
        <w:rPr>
          <w:b/>
        </w:rPr>
        <w:t xml:space="preserve">lúng túng </w:t>
      </w:r>
      <w:r>
        <w:t>Ơ vào tình trạng không biết</w:t>
      </w:r>
      <w:r>
        <w:t xml:space="preserve"> nên nói năng, hành động, xử lí như thế</w:t>
      </w:r>
      <w:r>
        <w:t xml:space="preserve"> nào đo không làm chủ được tình thế: ứng</w:t>
      </w:r>
      <w:r>
        <w:t xml:space="preserve"> tng như thợ uụng mát bim s nói năng</w:t>
      </w:r>
      <w:r>
        <w:t xml:space="preserve"> tíng túng trước đám đông.</w:t>
      </w:r>
    </w:p>
    <w:p>
      <w:pPr>
        <w:jc w:val="both"/>
      </w:pPr>
      <w:r>
        <w:rPr>
          <w:b/>
        </w:rPr>
        <w:t xml:space="preserve">lụng thà lụng thụng </w:t>
      </w:r>
      <w:r>
        <w:rPr>
          <w:i/>
        </w:rPr>
        <w:t xml:space="preserve"> Xem</w:t>
      </w:r>
      <w:r>
        <w:t xml:space="preserve"> Tưng thụng.</w:t>
      </w:r>
    </w:p>
    <w:p>
      <w:pPr>
        <w:jc w:val="both"/>
      </w:pPr>
      <w:r>
        <w:t>lụng thụng (Quần áo) rộng và dài quá</w:t>
      </w:r>
      <w:r>
        <w:t xml:space="preserve"> so với khổ người: quần áo lụng thụng s</w:t>
      </w:r>
      <w:r>
        <w:t xml:space="preserve"> lụng thụng trong bộ áo tế. /! Láy: lụng</w:t>
      </w:r>
      <w:r>
        <w:t xml:space="preserve"> thà lụng thụng (hàm ý nhấn mạnh).</w:t>
      </w:r>
    </w:p>
    <w:p>
      <w:pPr>
        <w:jc w:val="both"/>
      </w:pPr>
      <w:r>
        <w:t>luộc, œ. 1. Làm cho (món ăn) chín trong</w:t>
      </w:r>
      <w:r>
        <w:t xml:space="preserve"> nước đun sôi: /uộc sấn s thịt luộc chấm</w:t>
      </w:r>
      <w:r>
        <w:t>mắm nêm.</w:t>
      </w:r>
    </w:p>
    <w:p>
      <w:pPr>
        <w:jc w:val="both"/>
      </w:pPr>
      <w:r>
        <w:rPr>
          <w:b/>
        </w:rPr>
        <w:t xml:space="preserve">lụng thà lụng thụng </w:t>
      </w:r>
      <w:r>
        <w:rPr>
          <w:i/>
        </w:rPr>
        <w:t xml:space="preserve"> Xem</w:t>
      </w:r>
      <w:r>
        <w:t xml:space="preserve"> gôi môt lúc nhăm môt tác dung nhất đinh:</w:t>
      </w:r>
      <w:r>
        <w:t xml:space="preserve"> luộc bữm tiêm (để khử trùng) s luộc cốc</w:t>
      </w:r>
      <w:r>
        <w:t xml:space="preserve"> thuỷ tỉnh trước khi dùng.</w:t>
      </w:r>
    </w:p>
    <w:p>
      <w:pPr>
        <w:jc w:val="both"/>
      </w:pPr>
      <w:r>
        <w:t>luộc; tí.. khng. Làm cho về ngoài (của</w:t>
      </w:r>
      <w:r>
        <w:t xml:space="preserve"> một đồ vật hoặc sản phẩm nào đó) đổi</w:t>
      </w:r>
      <w:r>
        <w:t xml:space="preserve"> khác cốt che mắt mọi người, để đem bán</w:t>
      </w:r>
      <w:r>
        <w:t xml:space="preserve"> mà thu lợi: iưộc ngay những chiếc xe ăn</w:t>
      </w:r>
      <w:r>
        <w:t xml:space="preserve"> cấp rồi đem ra chợ trời bán lại s một nhà</w:t>
      </w:r>
      <w:r>
        <w:t xml:space="preserve"> xuất bản dã luộc lại cuốn sách đó rồi</w:t>
      </w:r>
      <w:r>
        <w:t xml:space="preserve"> tung ra thị trường tới một cái tên mới.</w:t>
      </w:r>
    </w:p>
    <w:p>
      <w:pPr>
        <w:jc w:val="both"/>
      </w:pPr>
      <w:r>
        <w:rPr>
          <w:b/>
        </w:rPr>
        <w:t xml:space="preserve">luôm nhuôm </w:t>
      </w:r>
      <w:r>
        <w:t>Không cùng một thú,</w:t>
      </w:r>
      <w:r>
        <w:t xml:space="preserve"> không đều nhau, gây cảm giác lộn xôn,</w:t>
      </w:r>
      <w:r>
        <w:t xml:space="preserve"> không đẹp mắt: ánh tườn trông luôm</w:t>
      </w:r>
      <w:r>
        <w:t xml:space="preserve"> nhuôm dủ thủ.</w:t>
      </w:r>
    </w:p>
    <w:p>
      <w:pPr>
        <w:jc w:val="both"/>
      </w:pPr>
      <w:r>
        <w:rPr>
          <w:b/>
        </w:rPr>
        <w:t xml:space="preserve">luộm thà luộm thuộm </w:t>
      </w:r>
      <w:r>
        <w:rPr>
          <w:i/>
        </w:rPr>
        <w:t xml:space="preserve"> Xem</w:t>
      </w:r>
      <w:r>
        <w:t xml:space="preserve">  Luôm</w:t>
      </w:r>
      <w:r>
        <w:t xml:space="preserve"> thuôm.</w:t>
      </w:r>
    </w:p>
    <w:p>
      <w:pPr>
        <w:jc w:val="both"/>
      </w:pPr>
      <w:r>
        <w:rPr>
          <w:b/>
        </w:rPr>
        <w:t xml:space="preserve">luộm thuộm </w:t>
      </w:r>
      <w:r>
        <w:t>Không gọn gàng, ngăn nấp,</w:t>
      </w:r>
      <w:r>
        <w:t xml:space="preserve"> không theo đứng qui củ, phép tắc: đn mặc</w:t>
      </w:r>
      <w:r>
        <w:t xml:space="preserve"> luộm thuôm › làm ăn luộm thuộm. // Láy:</w:t>
      </w:r>
      <w:r>
        <w:t xml:space="preserve"> luộm thà luộm thuộm (hàm ý nhấn</w:t>
      </w:r>
      <w:r>
        <w:t xml:space="preserve"> mạnh).</w:t>
      </w:r>
    </w:p>
    <w:p>
      <w:pPr>
        <w:jc w:val="both"/>
      </w:pPr>
      <w:r>
        <w:t>luôn pjt. 1. (Sự việc điễn ra) lặp lại</w:t>
      </w:r>
      <w:r>
        <w:t xml:space="preserve"> nhiều lần hoặc liên tiếp không ngớt: làm</w:t>
      </w:r>
    </w:p>
    <w:p>
      <w:pPr>
        <w:jc w:val="both"/>
      </w:pPr>
      <w:r>
        <w:t>luôn tay s các con nhấc tới anh luôn. 9.</w:t>
      </w:r>
      <w:r>
        <w:t xml:space="preserve"> Không bị gián đoạn, liền một mạch hoặc</w:t>
      </w:r>
      <w:r>
        <w:t xml:space="preserve"> liên ngay túc thời: làm luôn một thể .</w:t>
      </w:r>
      <w:r>
        <w:t xml:space="preserve"> đọc luôn một lúc ba bài thơ s nói xong là</w:t>
      </w:r>
    </w:p>
    <w:p>
      <w:pPr>
        <w:jc w:val="both"/>
      </w:pPr>
      <w:r>
        <w:t>làm luôn. 3. Không phải nhất thời mà từ</w:t>
      </w:r>
      <w:r>
        <w:t xml:space="preserve"> đó về sau đều như thế: nó Đó làng di</w:t>
      </w:r>
    </w:p>
    <w:p>
      <w:pPr>
        <w:jc w:val="both"/>
      </w:pPr>
      <w:r>
        <w:t>luôn s cho luôn, bhông them lấy lại. 4.</w:t>
      </w:r>
      <w:r>
        <w:t xml:space="preserve"> Xem Luôn luôn.</w:t>
      </w:r>
    </w:p>
    <w:p>
      <w:pPr>
        <w:jc w:val="both"/>
      </w:pPr>
      <w:r>
        <w:rPr>
          <w:b/>
        </w:rPr>
        <w:t xml:space="preserve">luôn luôn </w:t>
      </w:r>
      <w:r>
        <w:t>Thường xuyên, bao giờ cũng</w:t>
      </w:r>
      <w:r>
        <w:t xml:space="preserve"> thế: luôn luôn ghỉ nhớ lời cha dạn s tình</w:t>
      </w:r>
      <w:r>
        <w:t xml:space="preserve"> hình thay đổi luôn luôn.</w:t>
      </w:r>
    </w:p>
    <w:p>
      <w:pPr>
        <w:jc w:val="both"/>
      </w:pPr>
      <w:r>
        <w:t>luôn thể. Luôn cùng một lúc cho tiện, khi</w:t>
      </w:r>
      <w:r>
        <w:t xml:space="preserve"> đang có điều kiện; luôn một thể: đi ngang</w:t>
      </w:r>
      <w:r>
        <w:t xml:space="preserve"> qua bưu điện luôn thể bó lá thư e di công</w:t>
      </w:r>
      <w:r>
        <w:t xml:space="preserve"> tác, rỗi ghé thăm nhà luôn thể.</w:t>
      </w:r>
    </w:p>
    <w:p>
      <w:pPr>
        <w:jc w:val="both"/>
      </w:pPr>
      <w:r>
        <w:rPr>
          <w:b/>
        </w:rPr>
        <w:t xml:space="preserve">luôn tiện </w:t>
      </w:r>
      <w:r>
        <w:rPr>
          <w:i/>
        </w:rPr>
        <w:t xml:space="preserve"> Như</w:t>
      </w:r>
      <w:r>
        <w:t xml:space="preserve"> Tiện thể.</w:t>
      </w:r>
    </w:p>
    <w:p>
      <w:pPr>
        <w:jc w:val="both"/>
      </w:pPr>
      <w:r>
        <w:t>luồn đợi. 1. Di chuyển hoặc làm cho di</w:t>
      </w:r>
      <w:r>
        <w:t xml:space="preserve"> chuyển qua những chỗ hở hẹp để sang</w:t>
      </w:r>
      <w:r>
        <w:t xml:space="preserve"> phía bên kia: ánh nắng luôn qua của số</w:t>
      </w:r>
      <w:r>
        <w:t>ø xe chỉ luôn kim.</w:t>
      </w:r>
    </w:p>
    <w:p>
      <w:pPr>
        <w:jc w:val="both"/>
      </w:pPr>
      <w:r>
        <w:rPr>
          <w:b/>
        </w:rPr>
        <w:t xml:space="preserve">luôn tiện </w:t>
      </w:r>
      <w:r>
        <w:rPr>
          <w:i/>
        </w:rPr>
        <w:t xml:space="preserve"> Như</w:t>
      </w:r>
      <w:r>
        <w:t xml:space="preserve"> nguy hiểm ở tư thế len lỗi: luồn qua đôn</w:t>
      </w:r>
      <w:r>
        <w:t>dịch.</w:t>
      </w:r>
    </w:p>
    <w:p>
      <w:pPr>
        <w:jc w:val="both"/>
      </w:pPr>
      <w:r>
        <w:rPr>
          <w:b/>
        </w:rPr>
        <w:t xml:space="preserve">luôn tiện </w:t>
      </w:r>
      <w:r>
        <w:rPr>
          <w:i/>
        </w:rPr>
        <w:t xml:space="preserve"> Như</w:t>
      </w:r>
      <w:r>
        <w:t xml:space="preserve"> khéo léo, bí mật: /uổn người nào hàng</w:t>
      </w:r>
      <w:r>
        <w:t xml:space="preserve"> ngũ địch.</w:t>
      </w:r>
    </w:p>
    <w:p>
      <w:pPr>
        <w:jc w:val="both"/>
      </w:pPr>
      <w:r>
        <w:rPr>
          <w:b/>
        </w:rPr>
        <w:t xml:space="preserve">luồn cúi </w:t>
      </w:r>
      <w:r>
        <w:t>Ha mình cầu cạnh một cách đê</w:t>
      </w:r>
      <w:r>
        <w:t xml:space="preserve"> bèn. nói chung: vo luồn ra cúi.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suy</w:t>
      </w:r>
    </w:p>
    <w:p>
      <w:pPr>
        <w:jc w:val="both"/>
      </w:pPr>
      <w:r>
        <w:rPr>
          <w:b/>
        </w:rPr>
        <w:t xml:space="preserve">luồn lách </w:t>
      </w:r>
      <w:r>
        <w:t>Len lỏi qua những chỗ chật</w:t>
      </w:r>
      <w:r>
        <w:t xml:space="preserve"> hẹp, khó khăn một cách khéo léo: luôn</w:t>
      </w:r>
      <w:r>
        <w:t xml:space="preserve"> lách qua đám dông.</w:t>
      </w:r>
    </w:p>
    <w:p>
      <w:pPr>
        <w:jc w:val="both"/>
      </w:pPr>
      <w:r>
        <w:rPr>
          <w:b/>
        </w:rPr>
        <w:t xml:space="preserve">luồn lỏi </w:t>
      </w:r>
      <w:r>
        <w:t>Luồn qua, luồn vào một cách vất</w:t>
      </w:r>
      <w:r>
        <w:t xml:space="preserve"> và, khôn khéo: luồn li trong rừng để tìm</w:t>
      </w:r>
      <w:r>
        <w:t xml:space="preserve"> thú săn.</w:t>
      </w:r>
    </w:p>
    <w:p>
      <w:pPr>
        <w:jc w:val="both"/>
      </w:pPr>
      <w:r>
        <w:rPr>
          <w:b/>
        </w:rPr>
        <w:t xml:space="preserve">luồn lọt </w:t>
      </w:r>
      <w:r>
        <w:t>Luôn cúi một cách xấu xa, chỉ</w:t>
      </w:r>
      <w:r>
        <w:t xml:space="preserve"> cốt mưu cầu danh lợi: luôn lọt chốn quan</w:t>
      </w:r>
      <w:r>
        <w:t xml:space="preserve"> trường s luôn lọt không thiếu cửa nào.</w:t>
      </w:r>
    </w:p>
    <w:p>
      <w:pPr>
        <w:jc w:val="both"/>
      </w:pPr>
      <w:r>
        <w:rPr>
          <w:b/>
        </w:rPr>
        <w:t xml:space="preserve">luông tứ, cũ </w:t>
      </w:r>
      <w:r>
        <w:t>Buông thả, không hạn chế,</w:t>
      </w:r>
      <w:r>
        <w:t xml:space="preserve"> ngăn cản: Trong luông sắc dục, ngoài</w:t>
      </w:r>
      <w:r>
        <w:t xml:space="preserve"> luông gục tà (Thiên Nam ngữ lục) s dám</w:t>
      </w:r>
      <w:r>
        <w:t xml:space="preserve"> tuông thói lung lang (Thiên Nam ngữ lục)</w:t>
      </w:r>
      <w:r>
        <w:t xml:space="preserve"> ø luông lòng dục (Truyền kì mạn lục).</w:t>
      </w:r>
    </w:p>
    <w:p>
      <w:pPr>
        <w:jc w:val="both"/>
      </w:pPr>
      <w:r>
        <w:rPr>
          <w:b/>
        </w:rPr>
        <w:t xml:space="preserve">luông tuổng </w:t>
      </w:r>
      <w:r>
        <w:rPr>
          <w:i/>
        </w:rPr>
        <w:t xml:space="preserve"> Như</w:t>
      </w:r>
      <w:r>
        <w:t xml:space="preserve"> Buông tuông: tính</w:t>
      </w:r>
      <w:r>
        <w:t xml:space="preserve"> chất luông tuồng › ăn chơi luông tuông.</w:t>
      </w:r>
    </w:p>
    <w:p>
      <w:pPr>
        <w:jc w:val="both"/>
      </w:pPr>
      <w:r>
        <w:t>luồng, di. Giống cây cùng họ với tre,</w:t>
      </w:r>
      <w:r>
        <w:t xml:space="preserve"> thân to, thành đày, cành không có gai,</w:t>
      </w:r>
    </w:p>
    <w:p>
      <w:pPr>
        <w:jc w:val="both"/>
      </w:pPr>
      <w:r>
        <w:t>lá hình ngọn giáo.</w:t>
      </w:r>
    </w:p>
    <w:p>
      <w:pPr>
        <w:jc w:val="both"/>
      </w:pPr>
      <w:r>
        <w:t>luồng; đi. 1. Dòng chảy di chuyển theo</w:t>
      </w:r>
      <w:r>
        <w:t xml:space="preserve"> một chiều nhất định: luồng nước e luông</w:t>
      </w:r>
      <w:r>
        <w:t>gió.</w:t>
      </w:r>
    </w:p>
    <w:p>
      <w:pPr>
        <w:jc w:val="both"/>
      </w:pPr>
      <w:r>
        <w:rPr>
          <w:b/>
        </w:rPr>
        <w:t xml:space="preserve">luông tuổng </w:t>
      </w:r>
      <w:r>
        <w:rPr>
          <w:i/>
        </w:rPr>
        <w:t xml:space="preserve"> Như</w:t>
      </w:r>
      <w:r>
        <w:t xml:space="preserve"> chiều nhất định của những vật cùng loại</w:t>
      </w:r>
      <w:r>
        <w:t xml:space="preserve"> chuyển động nối tiếp nhau không ngừng:</w:t>
      </w:r>
      <w:r>
        <w:t xml:space="preserve"> luồng cá e luông xe cô lưu thông trong đô</w:t>
      </w:r>
      <w:r>
        <w:t>thị.</w:t>
      </w:r>
    </w:p>
    <w:p>
      <w:pPr>
        <w:jc w:val="both"/>
      </w:pPr>
      <w:r>
        <w:rPr>
          <w:b/>
        </w:rPr>
        <w:t xml:space="preserve">luông tuổng </w:t>
      </w:r>
      <w:r>
        <w:rPr>
          <w:i/>
        </w:rPr>
        <w:t xml:space="preserve"> Như</w:t>
      </w:r>
      <w:r>
        <w:t xml:space="preserve"> theo một hướng nhất định: luông uăn hóa</w:t>
      </w:r>
      <w:r>
        <w:t xml:space="preserve"> mới.</w:t>
      </w:r>
    </w:p>
    <w:p>
      <w:pPr>
        <w:jc w:val="both"/>
      </w:pPr>
      <w:r>
        <w:rPr>
          <w:b/>
        </w:rPr>
        <w:t xml:space="preserve">luồng lạch </w:t>
      </w:r>
      <w:r>
        <w:t>Dòng nước sâu ở biển, sông,</w:t>
      </w:r>
      <w:r>
        <w:t xml:space="preserve"> có thể đảm bảo an toàn cho tàu bè qua</w:t>
      </w:r>
      <w:r>
        <w:t xml:space="preserve"> lại, nói chung: nạo uét luông lạch s tìm</w:t>
      </w:r>
      <w:r>
        <w:t xml:space="preserve"> tluông lạch cho thuyền bè.</w:t>
      </w:r>
    </w:p>
    <w:p>
      <w:pPr>
        <w:jc w:val="both"/>
      </w:pPr>
      <w:r>
        <w:rPr>
          <w:b/>
        </w:rPr>
        <w:t xml:space="preserve">luồng tuông cử </w:t>
      </w:r>
      <w:r>
        <w:t>Xông pha: đi luỗng</w:t>
      </w:r>
      <w:r>
        <w:t xml:space="preserve"> tuông.</w:t>
      </w:r>
    </w:p>
    <w:p>
      <w:pPr>
        <w:jc w:val="both"/>
      </w:pPr>
      <w:r>
        <w:t>luỗng, œ/. Chặt bớt dây leo để rùng</w:t>
      </w:r>
      <w:r>
        <w:t xml:space="preserve"> quang hơn: luỗng rừng trước khi khai</w:t>
      </w:r>
      <w:r>
        <w:t xml:space="preserve"> thác.</w:t>
      </w:r>
    </w:p>
    <w:p>
      <w:pPr>
        <w:jc w:val="both"/>
      </w:pPr>
      <w:r>
        <w:t>luỗng; 0í, dphg. Ruỗng: gỗ bị mọt dục</w:t>
      </w:r>
      <w:r>
        <w:t xml:space="preserve"> luỗng hết.</w:t>
      </w:r>
    </w:p>
    <w:p>
      <w:pPr>
        <w:jc w:val="both"/>
      </w:pPr>
      <w:r>
        <w:t>luống, ở. Khoảng đất dài được vun cao</w:t>
      </w:r>
      <w:r>
        <w:t xml:space="preserve"> lên để trồng trọt: đánh luống trồng rau</w:t>
      </w:r>
      <w:r>
        <w:t xml:space="preserve"> 2 luống khoai.</w:t>
      </w:r>
    </w:p>
    <w:p>
      <w:pPr>
        <w:jc w:val="both"/>
      </w:pPr>
      <w:r>
        <w:rPr>
          <w:b/>
        </w:rPr>
        <w:t xml:space="preserve">luống; uí., củ </w:t>
      </w:r>
      <w:r>
        <w:t>Uổng, phí: lưỡng công</w:t>
      </w:r>
      <w:r>
        <w:t xml:space="preserve"> trông đợi e Tìn sương luống hãy rày trông</w:t>
      </w:r>
      <w:r>
        <w:t xml:space="preserve"> mai chờ (Truyện Kiểu).</w:t>
      </w:r>
    </w:p>
    <w:p>
      <w:pPr>
        <w:jc w:val="both"/>
      </w:pPr>
      <w:r>
        <w:t>luống; :t. (Tuổi) khá nhiều, nhưng chưa</w:t>
      </w:r>
      <w:r>
        <w:t xml:space="preserve"> phải là già: những người luống tuổi.</w:t>
      </w:r>
    </w:p>
    <w:p>
      <w:pPr>
        <w:jc w:val="both"/>
      </w:pPr>
      <w:r>
        <w:rPr>
          <w:b/>
        </w:rPr>
        <w:t xml:space="preserve">luống, </w:t>
      </w:r>
      <w:r>
        <w:rPr>
          <w:i/>
        </w:rPr>
        <w:t xml:space="preserve"> phụ từ</w:t>
      </w:r>
      <w:r>
        <w:t>, củ, ochø. Từ biểu thị mức</w:t>
      </w:r>
      <w:r>
        <w:t xml:space="preserve"> độ nhiều, không phải chỉ một mà nhiều</w:t>
      </w:r>
      <w:r>
        <w:t xml:space="preserve"> lần, luôn diễn ra không đút: đêm xay</w:t>
      </w:r>
      <w:r>
        <w:t xml:space="preserve"> luống những trông mong.</w:t>
      </w:r>
    </w:p>
    <w:p>
      <w:pPr>
        <w:jc w:val="both"/>
      </w:pPr>
      <w:r>
        <w:t>luống cuống (Tâm trạng) mất bình tĩnh,</w:t>
      </w:r>
      <w:r>
        <w:t xml:space="preserve"> mất tự chủ đến mức không biết xử sự,</w:t>
      </w:r>
      <w:r>
        <w:t xml:space="preserve"> đối phó ra sao: mừng quá nên luống cuông</w:t>
      </w:r>
      <w:r>
        <w:t xml:space="preserve"> chẳng biết làm gì.</w:t>
      </w:r>
    </w:p>
    <w:p>
      <w:pPr>
        <w:jc w:val="both"/>
      </w:pPr>
      <w:r>
        <w:t>luốt t.. ¡d. Bị cái lớn hơn át đi, làm mất</w:t>
      </w:r>
      <w:r>
        <w:t xml:space="preserve"> đi: tiếng reo bị luốt đi trong tiếng trông</w:t>
      </w:r>
      <w:r>
        <w:t xml:space="preserve"> trận.</w:t>
      </w:r>
    </w:p>
    <w:p>
      <w:pPr>
        <w:jc w:val="both"/>
      </w:pPr>
      <w:r>
        <w:rPr>
          <w:b/>
        </w:rPr>
        <w:t xml:space="preserve">luốt lát c¡ </w:t>
      </w:r>
      <w:r>
        <w:t>Thua kém, không ra gì.</w:t>
      </w:r>
    </w:p>
    <w:p>
      <w:pPr>
        <w:jc w:val="both"/>
      </w:pPr>
      <w:r>
        <w:rPr>
          <w:b/>
        </w:rPr>
        <w:t xml:space="preserve">lúp, (F. loupe) </w:t>
      </w:r>
      <w:r>
        <w:rPr>
          <w:i/>
        </w:rPr>
        <w:t xml:space="preserve"> danh từ</w:t>
      </w:r>
      <w:r>
        <w:t xml:space="preserve"> Kính lúp, nói tắt.</w:t>
      </w:r>
    </w:p>
    <w:p>
      <w:pPr>
        <w:jc w:val="both"/>
      </w:pPr>
      <w:r>
        <w:rPr>
          <w:b/>
        </w:rPr>
        <w:t xml:space="preserve">lúp; </w:t>
      </w:r>
      <w:r>
        <w:rPr>
          <w:i/>
        </w:rPr>
        <w:t xml:space="preserve"> danh từ</w:t>
      </w:r>
      <w:r>
        <w:t xml:space="preserve"> Thứ gỗ xẻ ra từ u của cây hỏ</w:t>
      </w:r>
      <w:r>
        <w:t xml:space="preserve"> bi, có vân đẹp, dùng để đóng đô đạc.</w:t>
      </w:r>
    </w:p>
    <w:p>
      <w:pPr>
        <w:jc w:val="both"/>
      </w:pPr>
      <w:r>
        <w:t>lúp xúp, Gôm nhiều cái ở liền nhau,</w:t>
      </w:r>
      <w:r>
        <w:t xml:space="preserve"> thấp và sàn sàn như nhau: những bụi</w:t>
      </w:r>
      <w:r>
        <w:t xml:space="preserve"> sim lúp xúp trên sườn dỗi.</w:t>
      </w:r>
    </w:p>
    <w:p>
      <w:pPr>
        <w:jc w:val="both"/>
      </w:pPr>
      <w:r>
        <w:t>lúp xúp; (Dáng chạy, dáng đi) mau và</w:t>
      </w:r>
      <w:r>
        <w:t xml:space="preserve"> với những bước ngắn: iúp xúp chạy theo</w:t>
      </w:r>
      <w:r>
        <w:t xml:space="preserve"> mẹ.</w:t>
      </w:r>
    </w:p>
    <w:p>
      <w:pPr>
        <w:jc w:val="both"/>
      </w:pPr>
      <w:r>
        <w:rPr>
          <w:b/>
        </w:rPr>
        <w:t xml:space="preserve">lụp bụp </w:t>
      </w:r>
      <w:r>
        <w:t>Tổ hợp mô phỏng tiếng nổ liên</w:t>
      </w:r>
      <w:r>
        <w:t xml:space="preserve"> tiếp, nhỏ và trầm: mẻ ngô nổ lụp bụp</w:t>
      </w:r>
      <w:r>
        <w:t xml:space="preserve"> trong nội rung.</w:t>
      </w:r>
    </w:p>
    <w:p>
      <w:pPr>
        <w:jc w:val="both"/>
      </w:pPr>
      <w:r>
        <w:rPr>
          <w:b/>
        </w:rPr>
        <w:t xml:space="preserve">lụp chụp </w:t>
      </w:r>
      <w:r>
        <w:t>Quá vội, nên vụng về, thiếu</w:t>
      </w:r>
      <w:r>
        <w:t xml:space="preserve"> chu đáo: nôi quá nên lụp chụp, quên trước</w:t>
      </w:r>
      <w:r>
        <w:t xml:space="preserve"> quên sau.</w:t>
      </w:r>
    </w:p>
    <w:p>
      <w:pPr>
        <w:jc w:val="both"/>
      </w:pPr>
      <w:r>
        <w:t>lụp xụp (Nhà cửa) thấp bé, tôi tàn và</w:t>
      </w:r>
      <w:r>
        <w:t xml:space="preserve"> xấu xí: nhà cửa lụp xụp o những tup lẻu</w:t>
      </w:r>
      <w:r>
        <w:t xml:space="preserve"> lụp xụp uen đồng.</w:t>
      </w:r>
    </w:p>
    <w:p>
      <w:pPr>
        <w:jc w:val="both"/>
      </w:pPr>
      <w:r>
        <w:t>lút œ. 1. Phủ ngập, phủ kín hết cả: nước</w:t>
      </w:r>
    </w:p>
    <w:p>
      <w:pPr>
        <w:jc w:val="both"/>
      </w:pPr>
      <w:r>
        <w:rPr>
          <w:b/>
        </w:rPr>
        <w:t>sâu lút đầu se Lụt lút cả làng (</w:t>
      </w:r>
      <w:r>
        <w:rPr>
          <w:i/>
        </w:rPr>
        <w:t xml:space="preserve"> tục ngữ</w:t>
      </w:r>
      <w:r>
        <w:t>). 2.</w:t>
      </w:r>
      <w:r>
        <w:t xml:space="preserve"> Thụt sâu hẳn vào trong, không còn thây</w:t>
      </w:r>
      <w:r>
        <w:t xml:space="preserve"> đâu nữa: em bé ngôi lút trong chiếc ghế</w:t>
      </w:r>
      <w:r>
        <w:t xml:space="preserve"> bành s đóng chiếc định lút uào tường.</w:t>
      </w:r>
    </w:p>
    <w:p>
      <w:pPr>
        <w:jc w:val="both"/>
      </w:pPr>
      <w:r>
        <w:rPr>
          <w:b/>
        </w:rPr>
        <w:t xml:space="preserve">lút cút </w:t>
      </w:r>
      <w:r>
        <w:t>Tổ hợp gợi tả dáng đi hoặc chạy</w:t>
      </w:r>
      <w:r>
        <w:t xml:space="preserve"> bằng những bước ngắn và gấp gáp: lí</w:t>
      </w:r>
      <w:r>
        <w:t xml:space="preserve"> cút gánh hàng ra chợ từ mờ sáng.</w:t>
      </w:r>
    </w:p>
    <w:p>
      <w:pPr>
        <w:jc w:val="both"/>
      </w:pPr>
      <w:r>
        <w:rPr>
          <w:b/>
        </w:rPr>
        <w:t xml:space="preserve">lụt, </w:t>
      </w:r>
      <w:r>
        <w:rPr>
          <w:i/>
        </w:rPr>
        <w:t xml:space="preserve"> danh từ</w:t>
      </w:r>
      <w:r>
        <w:t xml:space="preserve"> Hiện tượng nước dâng cao, do</w:t>
      </w:r>
      <w:r>
        <w:t xml:space="preserve"> mưa lũ gây nên, làm ngập cả một phạm</w:t>
      </w:r>
      <w:r>
        <w:t xml:space="preserve"> vi rộng: đấp đê chống lụt e Lụt lút cả</w:t>
      </w:r>
      <w:r>
        <w:t xml:space="preserve"> làng (ttng.).</w:t>
      </w:r>
    </w:p>
    <w:p>
      <w:pPr>
        <w:jc w:val="both"/>
      </w:pPr>
      <w:r>
        <w:t>lụt; œ. 1. (Bấc đèn) đã cháy cụt di: đèn</w:t>
      </w:r>
    </w:p>
    <w:p>
      <w:pPr>
        <w:jc w:val="both"/>
      </w:pPr>
      <w:r>
        <w:t>lụt bấc, 3. dphg. Cùn: dao lụt. 3. ¡d. Đuối,</w:t>
      </w:r>
      <w:r>
        <w:t xml:space="preserve"> kém hẳn đi so với trước, không tiến lên</w:t>
      </w:r>
      <w:r>
        <w:t xml:space="preserve"> được: lụt chí.</w:t>
      </w:r>
    </w:p>
    <w:p>
      <w:pPr>
        <w:jc w:val="both"/>
      </w:pPr>
      <w:r>
        <w:rPr>
          <w:b/>
        </w:rPr>
        <w:t xml:space="preserve">lựt lội </w:t>
      </w:r>
      <w:r>
        <w:t>L Lụt, về mặt gây ra ngập nước,</w:t>
      </w:r>
    </w:p>
    <w:p>
      <w:pPr>
        <w:jc w:val="both"/>
      </w:pPr>
      <w:r>
        <w:t>lẩy lội: uỡ đê, gây ra lụt lội. HH. Bị ngập</w:t>
      </w:r>
      <w:r>
        <w:t xml:space="preserve"> nước và lầy lội: đường sđ lụt lội.</w:t>
      </w:r>
    </w:p>
    <w:p>
      <w:pPr>
        <w:jc w:val="both"/>
      </w:pPr>
      <w:r>
        <w:rPr>
          <w:b/>
        </w:rPr>
        <w:t xml:space="preserve">lũy </w:t>
      </w:r>
      <w:r>
        <w:rPr>
          <w:i/>
        </w:rPr>
        <w:t xml:space="preserve"> động từ</w:t>
      </w:r>
      <w:r>
        <w:t xml:space="preserve"> 1. Công trình xây dựng, thương</w:t>
      </w:r>
      <w:r>
        <w:t xml:space="preserve"> bằng đất để bảo vệ một căn cứ quân sự</w:t>
      </w:r>
      <w:r>
        <w:t xml:space="preserve"> xây thành đắp lũy se trong hào ngoài lay</w:t>
      </w:r>
      <w:r>
        <w:t>2. Hàng cây (thường là tre) trồng rất dà</w:t>
      </w:r>
    </w:p>
    <w:p>
      <w:pPr>
        <w:jc w:val="both"/>
      </w:pPr>
      <w:r>
        <w:rPr>
          <w:b/>
        </w:rPr>
        <w:t xml:space="preserve">lũy </w:t>
      </w:r>
      <w:r>
        <w:rPr>
          <w:i/>
        </w:rPr>
        <w:t xml:space="preserve"> động từ</w:t>
      </w:r>
      <w:r>
        <w:t xml:space="preserve"> để làm hàng rào: sau 1ãy tre làng.</w:t>
      </w:r>
    </w:p>
    <w:p>
      <w:pPr>
        <w:jc w:val="both"/>
      </w:pPr>
      <w:r>
        <w:rPr>
          <w:b/>
        </w:rPr>
        <w:t xml:space="preserve">lũy nhưng </w:t>
      </w:r>
      <w:r>
        <w:t>Rất nhiều khi: Lũy nhưng</w:t>
      </w:r>
      <w:r>
        <w:t xml:space="preserve"> phấn biếc lục hồng, Du tiên nửa gối, lạnh</w:t>
      </w:r>
      <w:r>
        <w:t xml:space="preserve"> lùng hai sương (Thơ cổ).</w:t>
      </w:r>
    </w:p>
    <w:p>
      <w:pPr>
        <w:jc w:val="both"/>
      </w:pPr>
      <w:r>
        <w:rPr>
          <w:b/>
        </w:rPr>
        <w:t xml:space="preserve">lũy thừa </w:t>
      </w:r>
      <w:r>
        <w:t>Tích của một số hay của một</w:t>
      </w:r>
      <w:r>
        <w:t xml:space="preserve"> biểu thức với chính nó một số lần: 8 /à</w:t>
      </w:r>
    </w:p>
    <w:p>
      <w:pPr>
        <w:jc w:val="both"/>
      </w:pPr>
      <w:r>
        <w:t>lũy thùa bậc 3 của 3.</w:t>
      </w:r>
    </w:p>
    <w:p>
      <w:pPr>
        <w:jc w:val="both"/>
      </w:pPr>
      <w:r>
        <w:t>lũy tiến (Đại lượng) tăng dần từng mức</w:t>
      </w:r>
      <w:r>
        <w:t xml:space="preserve"> theo một qui tắc nhất định: thuế lũy tiến.</w:t>
      </w:r>
    </w:p>
    <w:p>
      <w:pPr>
        <w:jc w:val="both"/>
      </w:pPr>
      <w:r>
        <w:rPr>
          <w:b/>
        </w:rPr>
        <w:t xml:space="preserve">lụy, </w:t>
      </w:r>
      <w:r>
        <w:rPr>
          <w:i/>
        </w:rPr>
        <w:t xml:space="preserve"> danh từ</w:t>
      </w:r>
      <w:r>
        <w:t>, cũ, ochg. Nước mắt; lệ: nhỏ lụy.</w:t>
      </w:r>
    </w:p>
    <w:p>
      <w:pPr>
        <w:jc w:val="both"/>
      </w:pPr>
      <w:r>
        <w:t>lụy; tí. Nhẫn nhục chiều theo ý người</w:t>
      </w:r>
      <w:r>
        <w:t xml:space="preserve"> khác vì mình cần đến người ấy: không</w:t>
      </w:r>
      <w:r>
        <w:t xml:space="preserve"> chịu lụy qi bao giờ s Qua sông nên phải</w:t>
      </w:r>
      <w:r>
        <w:t xml:space="preserve"> tụy đò (cd.).</w:t>
      </w:r>
    </w:p>
    <w:p>
      <w:pPr>
        <w:jc w:val="both"/>
      </w:pPr>
      <w:r>
        <w:rPr>
          <w:b/>
        </w:rPr>
        <w:t xml:space="preserve">lụy; zí. (hoặc đ.) </w:t>
      </w:r>
      <w:r>
        <w:t>Làm cho phải chịu khổ</w:t>
      </w:r>
      <w:r>
        <w:t xml:space="preserve"> lây vì việc làm của người khác: không</w:t>
      </w:r>
      <w:r>
        <w:t xml:space="preserve"> dám can, sợ lụy đến thân so Làm điều</w:t>
      </w:r>
      <w:r>
        <w:t xml:space="preserve"> không hay để lụy cho uợ con.</w:t>
      </w:r>
    </w:p>
    <w:p>
      <w:pPr>
        <w:jc w:val="both"/>
      </w:pPr>
      <w:r>
        <w:rPr>
          <w:b/>
        </w:rPr>
        <w:t xml:space="preserve">lụy nhưng </w:t>
      </w:r>
      <w:r>
        <w:rPr>
          <w:i/>
        </w:rPr>
        <w:t xml:space="preserve"> Xem</w:t>
      </w:r>
      <w:r>
        <w:t xml:space="preserve"> Lấy nhưng.</w:t>
      </w:r>
    </w:p>
    <w:p>
      <w:pPr>
        <w:jc w:val="both"/>
      </w:pPr>
      <w:r>
        <w:t>luých (Œ. luxe) œí., khng. (Đồ dùng) rất</w:t>
      </w:r>
      <w:r>
        <w:t xml:space="preserve"> sang và đắt tiền: chiếc xe luých thật.</w:t>
      </w:r>
    </w:p>
    <w:p>
      <w:pPr>
        <w:jc w:val="both"/>
      </w:pPr>
      <w:r>
        <w:t>luyến; 0i, tở. Có tình cảm đến mức luôn</w:t>
      </w:r>
      <w:r>
        <w:t xml:space="preserve"> nhớ tới, nghĩ tới: người luyến cảnh.</w:t>
      </w:r>
    </w:p>
    <w:p>
      <w:pPr>
        <w:jc w:val="both"/>
      </w:pPr>
      <w:r>
        <w:t>luyến; œ. Chuyển liên tục tì âm của nốt</w:t>
      </w:r>
      <w:r>
        <w:t xml:space="preserve"> nhạc này sang âm của nốt nhạc khác khi</w:t>
      </w:r>
      <w:r>
        <w:t xml:space="preserve"> đàn, hát: ở chỗ này người hát phải luyến.</w:t>
      </w:r>
    </w:p>
    <w:p>
      <w:pPr>
        <w:jc w:val="both"/>
      </w:pPr>
      <w:r>
        <w:rPr>
          <w:b/>
        </w:rPr>
        <w:t xml:space="preserve">luyến ái </w:t>
      </w:r>
      <w:r>
        <w:t>Yêu đương: quan điểm luyến ái</w:t>
      </w:r>
      <w:r>
        <w:t xml:space="preserve"> lạc hậu.</w:t>
      </w:r>
    </w:p>
    <w:p>
      <w:pPr>
        <w:jc w:val="both"/>
      </w:pPr>
      <w:r>
        <w:rPr>
          <w:b/>
        </w:rPr>
        <w:t xml:space="preserve">luyến ái quan </w:t>
      </w:r>
      <w:r>
        <w:t>Quan niệm về yêu đương:</w:t>
      </w:r>
      <w:r>
        <w:t xml:space="preserve"> có luyến đi quan đúng đắn.</w:t>
      </w:r>
    </w:p>
    <w:p>
      <w:pPr>
        <w:jc w:val="both"/>
      </w:pPr>
      <w:r>
        <w:rPr>
          <w:b/>
        </w:rPr>
        <w:t xml:space="preserve">luyến tiếc </w:t>
      </w:r>
      <w:r>
        <w:t>Tiếc và nhớ mãi, không thể</w:t>
      </w:r>
      <w:r>
        <w:t xml:space="preserve"> đứt bò được những tình cảm với cái đã</w:t>
      </w:r>
      <w:r>
        <w:t xml:space="preserve"> mất: luyến tiếc thời trẻ trung e từ bỏ mà</w:t>
      </w:r>
      <w:r>
        <w:t xml:space="preserve"> không chút luyến tiếc.</w:t>
      </w:r>
    </w:p>
    <w:p>
      <w:pPr>
        <w:jc w:val="both"/>
      </w:pPr>
      <w:r>
        <w:t>luyện; œt. Làm cho tốt hơn bằng tác động</w:t>
      </w:r>
      <w:r>
        <w:t xml:space="preserve"> của nhiệt độ cao khi chế biến: uyên thép.</w:t>
      </w:r>
    </w:p>
    <w:p>
      <w:pPr>
        <w:jc w:val="both"/>
      </w:pPr>
      <w:r>
        <w:t>luyện; œ. 1. Trộn kĩ, nhào đều cho thật</w:t>
      </w:r>
      <w:r>
        <w:t xml:space="preserve"> dẻo và nhuyễn để sử dụng được: /uyên</w:t>
      </w:r>
      <w:r>
        <w:t>tôi cát s luyên đất nặn con giống.</w:t>
      </w:r>
    </w:p>
    <w:p>
      <w:pPr>
        <w:jc w:val="both"/>
      </w:pPr>
      <w:r>
        <w:rPr>
          <w:b/>
        </w:rPr>
        <w:t xml:space="preserve">luyến tiếc </w:t>
      </w:r>
      <w:r>
        <w:rPr>
          <w:i/>
        </w:rPr>
      </w:r>
      <w:r>
        <w:t xml:space="preserve"> đi tập lại nhiều lần để nâng cao dần khả</w:t>
      </w:r>
      <w:r>
        <w:t xml:space="preserve"> năng hoặc kĩ năng: uyên 0õ s luyện tay</w:t>
      </w:r>
      <w:r>
        <w:t xml:space="preserve"> nghề.</w:t>
      </w:r>
    </w:p>
    <w:p>
      <w:pPr>
        <w:jc w:val="both"/>
      </w:pPr>
      <w:r>
        <w:rPr>
          <w:b/>
        </w:rPr>
        <w:t xml:space="preserve">luyện đan </w:t>
      </w:r>
      <w:r>
        <w:t>Luyện để làm cho kim loại</w:t>
      </w:r>
      <w:r>
        <w:t xml:space="preserve"> thường thành kim loại quý bằng cách</w:t>
      </w:r>
      <w:r>
        <w:t xml:space="preserve"> luyện.</w:t>
      </w:r>
    </w:p>
    <w:p>
      <w:pPr>
        <w:jc w:val="both"/>
      </w:pPr>
      <w:r>
        <w:rPr>
          <w:b/>
        </w:rPr>
        <w:t xml:space="preserve">luyện kim </w:t>
      </w:r>
      <w:r>
        <w:t>Luyện ra kim loại và hợp</w:t>
      </w:r>
      <w:r>
        <w:t xml:space="preserve"> kim.</w:t>
      </w:r>
    </w:p>
    <w:p>
      <w:pPr>
        <w:jc w:val="both"/>
      </w:pPr>
      <w:r>
        <w:rPr>
          <w:b/>
        </w:rPr>
        <w:t xml:space="preserve">luyện tập </w:t>
      </w:r>
      <w:r>
        <w:t>Làm di làm lại nhiều lần</w:t>
      </w:r>
      <w:r>
        <w:t xml:space="preserve"> những nội dung đã học cho thành thạo,</w:t>
      </w:r>
      <w:r>
        <w:t xml:space="preserve"> nói chung: luyện tập thể thao s luyện tập</w:t>
      </w:r>
      <w:r>
        <w:t xml:space="preserve"> theo sự hướng dẫn của huấn luyện biên.</w:t>
      </w:r>
    </w:p>
    <w:p>
      <w:pPr>
        <w:jc w:val="both"/>
      </w:pPr>
      <w:r>
        <w:t>luýnh quýnh (Hành động) vụng về, lúng</w:t>
      </w:r>
      <w:r>
        <w:t xml:space="preserve"> túng do mất bình tĩnh đến mức không</w:t>
      </w:r>
      <w:r>
        <w:t xml:space="preserve"> tự chủ được: luýnh quýnh làm uỡ chiếc</w:t>
      </w:r>
      <w:r>
        <w:t xml:space="preserve"> bình qui s luýnh quýnh chạy ra chạy uào.</w:t>
      </w:r>
    </w:p>
    <w:p>
      <w:pPr>
        <w:jc w:val="both"/>
      </w:pPr>
      <w:r>
        <w:rPr>
          <w:b/>
        </w:rPr>
        <w:t xml:space="preserve">lư </w:t>
      </w:r>
      <w:r>
        <w:rPr>
          <w:i/>
        </w:rPr>
        <w:t xml:space="preserve"> động từ</w:t>
      </w:r>
      <w:r>
        <w:t xml:space="preserve"> Thứ đỉnh nhỏ để đốt trầm, hương:</w:t>
      </w:r>
      <w:r>
        <w:t xml:space="preserve"> tư đồng s lư hương.</w:t>
      </w:r>
    </w:p>
    <w:p>
      <w:pPr>
        <w:jc w:val="both"/>
      </w:pPr>
      <w:r>
        <w:t>lừy œ. Đưa mắt nhìn ngang không chớp</w:t>
      </w:r>
      <w:r>
        <w:t xml:space="preserve"> vào ai đó để tö ý không bằng lòng, ngăn</w:t>
      </w:r>
      <w:r>
        <w:t xml:space="preserve"> cấm: iừ mắt ra hiệu.</w:t>
      </w:r>
    </w:p>
    <w:p>
      <w:pPr>
        <w:jc w:val="both"/>
      </w:pPr>
      <w:r>
        <w:t>lừ; œ. Ngọt ở mức độ cao: mật ngọt lừ.</w:t>
      </w:r>
    </w:p>
    <w:p>
      <w:pPr>
        <w:jc w:val="both"/>
      </w:pPr>
      <w:r>
        <w:rPr>
          <w:b/>
        </w:rPr>
        <w:t xml:space="preserve">lừ đừ </w:t>
      </w:r>
      <w:r>
        <w:t>Chậm chạp, nặng nề, không linh</w:t>
      </w:r>
      <w:r>
        <w:t xml:space="preserve"> hoạt: con mất lừ đừ như say s lừ dù như</w:t>
      </w:r>
      <w:r>
        <w:t xml:space="preserve"> ông từ uào đèn. // Láy: lử đử lừ đừ (hàm</w:t>
      </w:r>
      <w:r>
        <w:t xml:space="preserve"> ý nhấn mạnh).</w:t>
      </w:r>
    </w:p>
    <w:p>
      <w:pPr>
        <w:jc w:val="both"/>
      </w:pPr>
      <w:r>
        <w:rPr>
          <w:b/>
        </w:rPr>
        <w:t xml:space="preserve">lừ khừ ¡ở., </w:t>
      </w:r>
      <w:r>
        <w:rPr>
          <w:i/>
        </w:rPr>
        <w:t xml:space="preserve"> Như</w:t>
      </w:r>
      <w:r>
        <w:t xml:space="preserve"> Lứ khử.</w:t>
      </w:r>
    </w:p>
    <w:p>
      <w:pPr>
        <w:jc w:val="both"/>
      </w:pPr>
      <w:r>
        <w:t>lừ lừ. (MáU nhìn chiếu thẳng với vẻ bực</w:t>
      </w:r>
      <w:r>
        <w:t xml:space="preserve"> bội, tức giận, không chút thiện cảm: mă/</w:t>
      </w:r>
      <w:r>
        <w:t xml:space="preserve"> cứ lừ lừ, trông phát sơ.</w:t>
      </w:r>
    </w:p>
    <w:p>
      <w:pPr>
        <w:jc w:val="both"/>
      </w:pPr>
      <w:r>
        <w:rPr>
          <w:b/>
        </w:rPr>
        <w:t xml:space="preserve">lừ lừ; </w:t>
      </w:r>
      <w:r>
        <w:t>Chậm chạp và lặng lề: dòng nước</w:t>
      </w:r>
      <w:r>
        <w:t xml:space="preserve"> lừ lừ trôi s xe lừ lừ tiến ào,</w:t>
      </w:r>
    </w:p>
    <w:p>
      <w:pPr>
        <w:jc w:val="both"/>
      </w:pPr>
      <w:r>
        <w:rPr>
          <w:b/>
        </w:rPr>
        <w:t xml:space="preserve">lừ thừ </w:t>
      </w:r>
      <w:r>
        <w:t>Chậm chạp, uể oải: cứ lừ thừ như</w:t>
      </w:r>
      <w:r>
        <w:t xml:space="preserve"> kẻ mất hôn. / Láy: lử thử lừ thừ (hàm</w:t>
      </w:r>
      <w:r>
        <w:t xml:space="preserve"> ý nhấn, ,mạnh).</w:t>
      </w:r>
    </w:p>
    <w:p>
      <w:pPr>
        <w:jc w:val="both"/>
      </w:pPr>
      <w:r>
        <w:t>lỬ bí. Ở vào trạng thái không còn đủ súc</w:t>
      </w:r>
      <w:r>
        <w:t xml:space="preserve"> nữa, người như rã rời: mệt lử s đói lử.</w:t>
      </w:r>
    </w:p>
    <w:p>
      <w:pPr>
        <w:jc w:val="both"/>
      </w:pPr>
      <w:r>
        <w:rPr>
          <w:b/>
        </w:rPr>
        <w:t xml:space="preserve">lử cò bợ thg., </w:t>
      </w:r>
      <w:r>
        <w:rPr>
          <w:i/>
        </w:rPr>
        <w:t xml:space="preserve"> Xem</w:t>
      </w:r>
      <w:r>
        <w:t xml:space="preserve"> Một lử cò bọ.</w:t>
      </w:r>
    </w:p>
    <w:p>
      <w:pPr>
        <w:jc w:val="both"/>
      </w:pPr>
      <w:r>
        <w:rPr>
          <w:b/>
        </w:rPr>
        <w:t xml:space="preserve">lử đử lừ đừ </w:t>
      </w:r>
      <w:r>
        <w:rPr>
          <w:i/>
        </w:rPr>
        <w:t xml:space="preserve"> Xem</w:t>
      </w:r>
      <w:r>
        <w:t xml:space="preserve"> Lừ dừ.</w:t>
      </w:r>
    </w:p>
    <w:p>
      <w:pPr>
        <w:jc w:val="both"/>
      </w:pPr>
      <w:r>
        <w:t>lử khử (Dáng điệu) chậm chạp, mệt mỗi,</w:t>
      </w:r>
      <w:r>
        <w:t xml:space="preserve"> ủ rũ của người ốm: ốm lử khử e say lử</w:t>
      </w:r>
      <w:r>
        <w:t xml:space="preserve"> khủ. // Láy: lử khử lừ khừ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lử khử lữ khử </w:t>
      </w:r>
      <w:r>
        <w:rPr>
          <w:i/>
        </w:rPr>
        <w:t xml:space="preserve"> Xem</w:t>
      </w:r>
      <w:r>
        <w:t xml:space="preserve"> Lử khử.</w:t>
      </w:r>
    </w:p>
    <w:p>
      <w:pPr>
        <w:jc w:val="both"/>
      </w:pPr>
      <w:r>
        <w:rPr>
          <w:b/>
        </w:rPr>
        <w:t xml:space="preserve">lử thử td., </w:t>
      </w:r>
      <w:r>
        <w:rPr>
          <w:i/>
        </w:rPr>
        <w:t xml:space="preserve"> Như</w:t>
      </w:r>
      <w:r>
        <w:t xml:space="preserve"> Lừ thừ.</w:t>
      </w:r>
    </w:p>
    <w:p>
      <w:pPr>
        <w:jc w:val="both"/>
      </w:pPr>
      <w:r>
        <w:rPr>
          <w:b/>
        </w:rPr>
        <w:t xml:space="preserve">lử thử lừ thừ </w:t>
      </w:r>
      <w:r>
        <w:rPr>
          <w:i/>
        </w:rPr>
        <w:t xml:space="preserve"> Xem</w:t>
      </w:r>
      <w:r>
        <w:t xml:space="preserve"> Lừ thừ.</w:t>
      </w:r>
    </w:p>
    <w:p>
      <w:pPr>
        <w:jc w:val="both"/>
      </w:pPr>
      <w:r>
        <w:rPr>
          <w:b/>
        </w:rPr>
        <w:t xml:space="preserve">lữ </w:t>
      </w:r>
      <w:r>
        <w:rPr>
          <w:i/>
        </w:rPr>
        <w:t xml:space="preserve"> động từ</w:t>
      </w:r>
      <w:r>
        <w:t xml:space="preserve"> Lữ đoàn, nói tắt.</w:t>
      </w:r>
    </w:p>
    <w:p>
      <w:pPr>
        <w:jc w:val="both"/>
      </w:pPr>
      <w:r>
        <w:rPr>
          <w:b/>
        </w:rPr>
        <w:t xml:space="preserve">lữ điếm củ </w:t>
      </w:r>
      <w:r>
        <w:t>Quán trọ: nghỉ lợi tại một</w:t>
      </w:r>
      <w:r>
        <w:t xml:space="preserve"> lữ điểm.</w:t>
      </w:r>
    </w:p>
    <w:p>
      <w:pPr>
        <w:jc w:val="both"/>
      </w:pPr>
      <w:r>
        <w:t>lữ đoàn. Thứ đơn vị tổ chức của lực lượng</w:t>
      </w:r>
      <w:r>
        <w:t xml:space="preserve"> vũ trang, lớn hơn trung đoàn, nhỏ hơn</w:t>
      </w:r>
      <w:r>
        <w:t xml:space="preserve"> sư đoàn.</w:t>
      </w:r>
    </w:p>
    <w:p>
      <w:pPr>
        <w:jc w:val="both"/>
      </w:pPr>
      <w:r>
        <w:rPr>
          <w:b/>
        </w:rPr>
        <w:t xml:space="preserve">lữ hành cứ </w:t>
      </w:r>
      <w:r>
        <w:t>Đi đường xa: khách lữ hành.</w:t>
      </w:r>
    </w:p>
    <w:p>
      <w:pPr>
        <w:jc w:val="both"/>
      </w:pPr>
      <w:r>
        <w:rPr>
          <w:b/>
        </w:rPr>
        <w:t xml:space="preserve">lữ khách cữ </w:t>
      </w:r>
      <w:r>
        <w:t>Người đi đường xa.</w:t>
      </w:r>
    </w:p>
    <w:p>
      <w:pPr>
        <w:jc w:val="both"/>
      </w:pPr>
      <w:r>
        <w:rPr>
          <w:b/>
        </w:rPr>
        <w:t xml:space="preserve">lữ quán ca, </w:t>
      </w:r>
      <w:r>
        <w:rPr>
          <w:i/>
        </w:rPr>
        <w:t xml:space="preserve"> Như</w:t>
      </w:r>
      <w:r>
        <w:t xml:space="preserve"> Lữ diếm.</w:t>
      </w:r>
    </w:p>
    <w:p>
      <w:pPr>
        <w:jc w:val="both"/>
      </w:pPr>
      <w:r>
        <w:rPr>
          <w:b/>
        </w:rPr>
        <w:t xml:space="preserve">lữ thứ cứ </w:t>
      </w:r>
      <w:r>
        <w:t>Chỗ tạm nghỉ lại của người đi</w:t>
      </w:r>
      <w:r>
        <w:t xml:space="preserve"> đường xa; thường dùng để chỉ nơi đất</w:t>
      </w:r>
      <w:r>
        <w:t xml:space="preserve"> khách, quê người: cảnh tha hương lữ thứ</w:t>
      </w:r>
      <w:r>
        <w:t xml:space="preserve"> ø Dăm xạ lừ thứ bẻ nào héo hon (Huy</w:t>
      </w:r>
      <w:r>
        <w:t xml:space="preserve"> Cận).</w:t>
      </w:r>
    </w:p>
    <w:p>
      <w:pPr>
        <w:jc w:val="both"/>
      </w:pPr>
      <w:r>
        <w:t xml:space="preserve"> </w:t>
      </w:r>
      <w:r>
        <w:t>lũ trưởng Người chỉ huy một lử doan:</w:t>
      </w:r>
      <w:r>
        <w:t xml:space="preserve"> lữ đoàn trường.</w:t>
      </w:r>
    </w:p>
    <w:p>
      <w:pPr>
        <w:jc w:val="both"/>
      </w:pPr>
      <w:r>
        <w:rPr>
          <w:b/>
        </w:rPr>
        <w:t xml:space="preserve">lũ xá cũ, </w:t>
      </w:r>
      <w:r>
        <w:rPr>
          <w:i/>
        </w:rPr>
        <w:t xml:space="preserve"> Như</w:t>
      </w:r>
      <w:r>
        <w:t xml:space="preserve"> Lứ điểm.</w:t>
      </w:r>
    </w:p>
    <w:p>
      <w:pPr>
        <w:jc w:val="both"/>
      </w:pPr>
      <w:r>
        <w:t>lưa cœí.. cứ, đphg. Còn lai: kẻ mát, người</w:t>
      </w:r>
      <w:r>
        <w:t xml:space="preserve"> lua.</w:t>
      </w:r>
    </w:p>
    <w:p>
      <w:pPr>
        <w:jc w:val="both"/>
      </w:pPr>
      <w:r>
        <w:rPr>
          <w:b/>
        </w:rPr>
        <w:t xml:space="preserve">lưa thưa </w:t>
      </w:r>
      <w:r>
        <w:rPr>
          <w:i/>
        </w:rPr>
        <w:t xml:space="preserve"> Như</w:t>
      </w:r>
      <w:r>
        <w:t xml:space="preserve"> Lư thó.</w:t>
      </w:r>
    </w:p>
    <w:p>
      <w:pPr>
        <w:jc w:val="both"/>
      </w:pPr>
      <w:r>
        <w:t>lừa, ở. Giống thú cùng họ với ngựa,</w:t>
      </w:r>
      <w:r>
        <w:t xml:space="preserve"> nhưng nhỏ con hơn, tái đai, nuôi để thỏ</w:t>
      </w:r>
      <w:r>
        <w:t xml:space="preserve"> hàng: Thân lừa ta nang (Ẳng.):</w:t>
      </w:r>
    </w:p>
    <w:p>
      <w:pPr>
        <w:jc w:val="both"/>
      </w:pPr>
      <w:r>
        <w:t>lừa, 0. 1. Lam cho người khác bị làm,</w:t>
      </w:r>
      <w:r>
        <w:t xml:space="preserve"> bằng cách nói dối hoặc dụng mưu mẹo:</w:t>
      </w:r>
      <w:r>
        <w:t xml:space="preserve"> lừa đôi phương cáo ố phục kích - bị lùa</w:t>
      </w:r>
      <w:r>
        <w:t>hết tiền.</w:t>
      </w:r>
    </w:p>
    <w:p>
      <w:pPr>
        <w:jc w:val="both"/>
      </w:pPr>
      <w:r>
        <w:rPr>
          <w:b/>
        </w:rPr>
        <w:t xml:space="preserve">lưa thưa </w:t>
      </w:r>
      <w:r>
        <w:rPr>
          <w:i/>
        </w:rPr>
        <w:t xml:space="preserve"> Như Như</w:t>
      </w:r>
      <w:r>
        <w:t xml:space="preserve"> long Ta có mình ở bên cạnh mà nựu thiệp</w:t>
      </w:r>
      <w:r>
        <w:t xml:space="preserve"> đi bằng lời ru hoặc những lời dò danh</w:t>
      </w:r>
      <w:r>
        <w:t xml:space="preserve"> khéo léo (để rồi đi lam việc khác: lưư</w:t>
      </w:r>
      <w:r>
        <w:t xml:space="preserve"> cho bề ngủ đề dị thổi com.</w:t>
      </w:r>
    </w:p>
    <w:p>
      <w:pPr>
        <w:jc w:val="both"/>
      </w:pPr>
      <w:r>
        <w:t>lừa, +. Lợi dụng lúc thuận tiên để lưm</w:t>
      </w:r>
      <w:r>
        <w:t xml:space="preserve"> việc gì bằng cách chơ cho cố hội đó 3</w:t>
      </w:r>
      <w:r>
        <w:t xml:space="preserve"> hiện: lên ra ngoài lừa lục không ai đ</w:t>
      </w:r>
      <w:r>
        <w:t xml:space="preserve"> lừa, œ/. Làm cho cái cần bò đi của thưc</w:t>
      </w:r>
      <w:r>
        <w:t xml:space="preserve"> ăn ngậm trong miệng tách riêng ra bàng</w:t>
      </w:r>
      <w:r>
        <w:t xml:space="preserve"> những động tác khéo léo của lưi</w:t>
      </w:r>
      <w:r>
        <w:t xml:space="preserve"> lùa xương, an đường nuốt chăm ttnế.) ‹</w:t>
      </w:r>
      <w:r>
        <w:t xml:space="preserve"> lừa hạt thóc trong nhí</w:t>
      </w:r>
      <w:r>
        <w:t xml:space="preserve"> lừa bịp Lừa bảng mánh khỏe xao trí,</w:t>
      </w:r>
      <w:r>
        <w:t xml:space="preserve"> nói chung: frò lừa bịp đếu cảng - chẳng</w:t>
      </w:r>
      <w:r>
        <w:t xml:space="preserve"> lừa bịp được qì.</w:t>
      </w:r>
    </w:p>
    <w:p>
      <w:pPr>
        <w:jc w:val="both"/>
      </w:pPr>
      <w:r>
        <w:rPr>
          <w:b/>
        </w:rPr>
        <w:t xml:space="preserve">lừa dối </w:t>
      </w:r>
      <w:r>
        <w:t>Lừa bằng thủ đoạn nơi dối, nói</w:t>
      </w:r>
      <w:r>
        <w:t xml:space="preserve"> chung: bọn buôn người lu dõi khách</w:t>
      </w:r>
      <w:r>
        <w:t xml:space="preserve"> hàng s tự lùa đối mình.</w:t>
      </w:r>
    </w:p>
    <w:p>
      <w:pPr>
        <w:jc w:val="both"/>
      </w:pPr>
      <w:r>
        <w:rPr>
          <w:b/>
        </w:rPr>
        <w:t xml:space="preserve">lừa đảo </w:t>
      </w:r>
      <w:r>
        <w:t>Lừa bàng thủ đoạn xão tra (để</w:t>
      </w:r>
      <w:r>
        <w:t xml:space="preserve"> chiếm dụng của cải, tài sản): giá. danh</w:t>
      </w:r>
      <w:r>
        <w:t xml:space="preserve"> công an di lùa đảo s bị tụ tì tôi lừa dáo.</w:t>
      </w:r>
    </w:p>
    <w:p>
      <w:pPr>
        <w:jc w:val="both"/>
      </w:pPr>
      <w:r>
        <w:rPr>
          <w:b/>
        </w:rPr>
        <w:t xml:space="preserve">lửa gạt </w:t>
      </w:r>
      <w:r>
        <w:t>Đánh lừa để kiếm lợi: lửa gạt</w:t>
      </w:r>
      <w:r>
        <w:t xml:space="preserve"> dự luận</w:t>
      </w:r>
    </w:p>
    <w:p>
      <w:pPr>
        <w:jc w:val="both"/>
      </w:pPr>
      <w:r>
        <w:rPr>
          <w:b/>
        </w:rPr>
        <w:t xml:space="preserve">lừa lọc, củ, íd., </w:t>
      </w:r>
      <w:r>
        <w:rPr>
          <w:i/>
        </w:rPr>
        <w:t xml:space="preserve"> Như</w:t>
      </w:r>
      <w:r>
        <w:t xml:space="preserve"> Lạc luai.</w:t>
      </w:r>
    </w:p>
    <w:p>
      <w:pPr>
        <w:jc w:val="both"/>
      </w:pPr>
      <w:r>
        <w:rPr>
          <w:b/>
        </w:rPr>
        <w:t xml:space="preserve">lừa lọc; </w:t>
      </w:r>
      <w:r>
        <w:t>Làra người bằng mánh khóe xảo</w:t>
      </w:r>
      <w:r>
        <w:t xml:space="preserve"> trá, nói chung: (hú đoạn lừa lọc - lừa lọc</w:t>
      </w:r>
      <w:r>
        <w:t xml:space="preserve"> hết người này đến người khúc.</w:t>
      </w:r>
    </w:p>
    <w:p>
      <w:pPr>
        <w:jc w:val="both"/>
      </w:pPr>
      <w:r>
        <w:rPr>
          <w:b/>
        </w:rPr>
        <w:t xml:space="preserve">lừa mị </w:t>
      </w:r>
      <w:r>
        <w:rPr>
          <w:i/>
        </w:rPr>
        <w:t xml:space="preserve"> Như</w:t>
      </w:r>
      <w:r>
        <w:t xml:space="preserve"> Lửa phính: giong luôi lựa</w:t>
      </w:r>
      <w:r>
        <w:t xml:space="preserve"> mị.</w:t>
      </w:r>
    </w:p>
    <w:p>
      <w:pPr>
        <w:jc w:val="both"/>
      </w:pPr>
      <w:r>
        <w:rPr>
          <w:b/>
        </w:rPr>
        <w:t xml:space="preserve">lừa phinh </w:t>
      </w:r>
      <w:r>
        <w:t>Phính nịnh để đánh lụa: lửa</w:t>
      </w:r>
      <w:r>
        <w:t xml:space="preserve"> phỉnh những kế ham lợi › lưa phính con</w:t>
      </w:r>
      <w:r>
        <w:t xml:space="preserve"> nữ.</w:t>
      </w:r>
    </w:p>
    <w:p>
      <w:pPr>
        <w:jc w:val="both"/>
      </w:pPr>
      <w:r>
        <w:rPr>
          <w:b/>
        </w:rPr>
        <w:t xml:space="preserve">lừa thầy phản bạn </w:t>
      </w:r>
      <w:r>
        <w:t>Lừa đáo và phản</w:t>
      </w:r>
      <w:r>
        <w:t xml:space="preserve"> phúc cả những người dạy đỗ mình và cùng</w:t>
      </w:r>
      <w:r>
        <w:t xml:space="preserve"> lam việc với mình, hoàn toàn không thi</w:t>
      </w:r>
      <w:r>
        <w:t xml:space="preserve"> tin cây được.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lủa d/. 1 Nhiệt và anh sang phát sinh</w:t>
      </w:r>
      <w:r>
        <w:t xml:space="preserve"> đồng thời từ vất đang chỉ : đất lựa - lửa</w:t>
      </w:r>
      <w:r>
        <w:t xml:space="preserve"> chay rực troi - Lụa gân rom lâu ngày</w:t>
      </w:r>
      <w:r>
        <w:t>cũng bén (ng!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tình cảm sói sục, mạnh mê: Sư dời đã</w:t>
      </w:r>
      <w:r>
        <w:t xml:space="preserve"> tất lửa lòng, Củn chén ảo chòn bụi hồng</w:t>
      </w:r>
      <w:r>
        <w:t xml:space="preserve"> làm chỉ (Truyện Kiêu! - Từ tình đưa ruột,</w:t>
      </w:r>
    </w:p>
    <w:p>
      <w:pPr>
        <w:jc w:val="both"/>
      </w:pPr>
      <w:r>
        <w:rPr>
          <w:b/>
        </w:rPr>
        <w:t xml:space="preserve">lúa phiên chảy gan (Truyện </w:t>
      </w:r>
      <w:r>
        <w:t>Riêu!.</w:t>
      </w:r>
    </w:p>
    <w:p>
      <w:pPr>
        <w:jc w:val="both"/>
      </w:pPr>
      <w:r>
        <w:rPr>
          <w:b/>
        </w:rPr>
        <w:t xml:space="preserve">lửa binh cũ, pche.. </w:t>
      </w:r>
      <w:r>
        <w:rPr>
          <w:i/>
        </w:rPr>
        <w:t xml:space="preserve"> Như</w:t>
      </w:r>
      <w:r>
        <w:t xml:space="preserve"> Binh lúa.</w:t>
      </w:r>
    </w:p>
    <w:p>
      <w:pPr>
        <w:jc w:val="both"/>
      </w:pPr>
      <w:r>
        <w:rPr>
          <w:b/>
        </w:rPr>
        <w:t xml:space="preserve">lửa cháy đổ thêm dầu </w:t>
      </w:r>
      <w:r>
        <w:t>Chi sự thế đang</w:t>
      </w:r>
      <w:r>
        <w:t xml:space="preserve"> tức giận lại con lam cho túc piản tăng</w:t>
      </w:r>
      <w:r>
        <w:t xml:space="preserve"> thêm.</w:t>
      </w:r>
    </w:p>
    <w:p>
      <w:pPr>
        <w:jc w:val="both"/>
      </w:pPr>
      <w:r>
        <w:rPr>
          <w:b/>
        </w:rPr>
        <w:t xml:space="preserve">lửa đạn </w:t>
      </w:r>
      <w:r>
        <w:t>Cảnh chiên tranh, noi</w:t>
      </w:r>
      <w:r>
        <w:t xml:space="preserve"> ngúy hiểm, chết chúc: xông pha trong lửa</w:t>
      </w:r>
      <w:r>
        <w:t xml:space="preserve"> đạn.</w:t>
      </w:r>
    </w:p>
    <w:p>
      <w:pPr>
        <w:jc w:val="both"/>
      </w:pPr>
      <w:r>
        <w:rPr>
          <w:b/>
        </w:rPr>
        <w:t xml:space="preserve">lửa hương tchg. 1. Nhớ </w:t>
      </w:r>
      <w:r>
        <w:t>Hường làa.</w:t>
      </w:r>
      <w:r>
        <w:t xml:space="preserve"> idL, Như Hương khói.</w:t>
      </w:r>
    </w:p>
    <w:p>
      <w:pPr>
        <w:jc w:val="both"/>
      </w:pPr>
      <w:r>
        <w:rPr>
          <w:b/>
        </w:rPr>
        <w:t xml:space="preserve">lửa trại </w:t>
      </w:r>
      <w:r>
        <w:t>Hình thức liên hoan tổ chức về</w:t>
      </w:r>
      <w:r>
        <w:t xml:space="preserve"> đêm xung quanh đống lửa cháy to ử nơi</w:t>
      </w:r>
      <w:r>
        <w:t xml:space="preserve"> căm trai: đêm lúa trại - dự lửa trại.</w:t>
      </w:r>
    </w:p>
    <w:p>
      <w:pPr>
        <w:jc w:val="both"/>
      </w:pPr>
      <w:r>
        <w:rPr>
          <w:b/>
        </w:rPr>
        <w:t xml:space="preserve">lửa œ.. cứ, </w:t>
      </w:r>
      <w:r>
        <w:rPr>
          <w:i/>
        </w:rPr>
        <w:t xml:space="preserve"> ít dùng</w:t>
      </w:r>
      <w:r>
        <w:t xml:space="preserve"> Lâu ngay: hành nghề đã</w:t>
      </w:r>
      <w:r>
        <w:t xml:space="preserve"> lùa rỗi.</w:t>
      </w:r>
    </w:p>
    <w:p>
      <w:pPr>
        <w:jc w:val="both"/>
      </w:pPr>
      <w:r>
        <w:t>lứa œ. 1. Loat sinh vất sinh ra trong</w:t>
      </w:r>
      <w:r>
        <w:t xml:space="preserve"> cùng một thơi KỈ: mấy con gà cũng lưu</w:t>
      </w:r>
      <w:r>
        <w:t xml:space="preserve"> nuôi được mây lúa lơn + ra hai lửa quả.</w:t>
      </w:r>
      <w:r>
        <w:t>3. Đô sinh trường vừa đạt đến thời kì c</w:t>
      </w:r>
    </w:p>
    <w:p>
      <w:pPr>
        <w:jc w:val="both"/>
      </w:pPr>
      <w:r>
        <w:rPr>
          <w:b/>
        </w:rPr>
        <w:t xml:space="preserve">lửa œ.. cứ, </w:t>
      </w:r>
      <w:r>
        <w:rPr>
          <w:i/>
        </w:rPr>
        <w:t xml:space="preserve"> ít dùng</w:t>
      </w:r>
      <w:r>
        <w:t xml:space="preserve"> thể thu hoạch hàng loạt thói vẻ sản phẩm</w:t>
      </w:r>
      <w:r>
        <w:t xml:space="preserve"> trắng trọt): rau chưa đến lừa cát: - để qua</w:t>
      </w:r>
    </w:p>
    <w:p>
      <w:pPr>
        <w:jc w:val="both"/>
      </w:pPr>
      <w:r>
        <w:t>lúa nên dựa bị giả. 3. Tp ngưui cùng</w:t>
      </w:r>
      <w:r>
        <w:t xml:space="preserve"> một độ tuổi: bạn cùng lựa - lửa tuổi 20,</w:t>
      </w:r>
    </w:p>
    <w:p>
      <w:pPr>
        <w:jc w:val="both"/>
      </w:pPr>
      <w:r>
        <w:rPr>
          <w:b/>
        </w:rPr>
        <w:t xml:space="preserve">lứa đôi </w:t>
      </w:r>
      <w:r>
        <w:t>Cáp trai gai, vợ chong trẻ, xứng</w:t>
      </w:r>
      <w:r>
        <w:t xml:space="preserve"> đôi với nhau: hạnh phúc lứa đôi - Lửa</w:t>
      </w:r>
      <w:r>
        <w:t xml:space="preserve"> đôi ai lại đẹp tày Thôi, Trương tTruyền</w:t>
      </w:r>
      <w:r>
        <w:t xml:space="preserve"> Kiểu).</w:t>
      </w:r>
    </w:p>
    <w:p>
      <w:pPr>
        <w:jc w:val="both"/>
      </w:pPr>
      <w:r>
        <w:t>lựa, œ. 1. Chọn lấy những cái hợp với</w:t>
      </w:r>
      <w:r>
        <w:t>yêu cảu đạt ra: lựa hạt giỏng.</w:t>
      </w:r>
    </w:p>
    <w:p>
      <w:pPr>
        <w:jc w:val="both"/>
      </w:pPr>
      <w:r>
        <w:rPr>
          <w:b/>
        </w:rPr>
        <w:t xml:space="preserve">lứa đôi </w:t>
      </w:r>
      <w:r>
        <w:rPr>
          <w:i/>
        </w:rPr>
      </w:r>
      <w:r>
        <w:t xml:space="preserve"> chiều thướng, lỏi sao cho việc bàn đạt</w:t>
      </w:r>
      <w:r>
        <w:t xml:space="preserve"> kết quả tốt nhất: tựa lời khuyên giái -</w:t>
      </w:r>
      <w:r>
        <w:t xml:space="preserve"> lựu theo chiều gió mà cho thuyền dị.</w:t>
      </w:r>
    </w:p>
    <w:p>
      <w:pPr>
        <w:jc w:val="both"/>
      </w:pPr>
      <w:r>
        <w:rPr>
          <w:b/>
        </w:rPr>
        <w:t xml:space="preserve">lựa; Í., củ., ¡d., </w:t>
      </w:r>
      <w:r>
        <w:rPr>
          <w:i/>
        </w:rPr>
        <w:t xml:space="preserve"> Như</w:t>
      </w:r>
      <w:r>
        <w:t xml:space="preserve"> Lạ: trông cũng biệt,</w:t>
      </w:r>
    </w:p>
    <w:p>
      <w:pPr>
        <w:jc w:val="both"/>
      </w:pPr>
      <w:r>
        <w:t>lựa là phải hỏi.</w:t>
      </w:r>
    </w:p>
    <w:p>
      <w:pPr>
        <w:jc w:val="both"/>
      </w:pPr>
      <w:r>
        <w:rPr>
          <w:b/>
        </w:rPr>
        <w:t xml:space="preserve">lựa chọn </w:t>
      </w:r>
      <w:r>
        <w:t>Chọn cái ưng ý giữa nhiều cái</w:t>
      </w:r>
      <w:r>
        <w:t xml:space="preserve"> cùng loại, nói chủng: iựứ chọn cac đại</w:t>
      </w:r>
      <w:r>
        <w:t xml:space="preserve"> biểu xứng đang: để bậu cạo hội động nhân</w:t>
      </w:r>
      <w:r>
        <w:t xml:space="preserve"> đạn - lựu chọn ngành nghệ thích họp.</w:t>
      </w:r>
    </w:p>
    <w:p>
      <w:pPr>
        <w:jc w:val="both"/>
      </w:pPr>
      <w:r>
        <w:t>lực d. 1. Sức, sục manh: thể tả lực đều</w:t>
      </w:r>
      <w:r>
        <w:t>cũng hơn nam ngoại,</w:t>
      </w:r>
    </w:p>
    <w:p>
      <w:pPr>
        <w:jc w:val="both"/>
      </w:pPr>
      <w:r>
        <w:rPr>
          <w:b/>
        </w:rPr>
        <w:t xml:space="preserve">lựa chọn </w:t>
      </w:r>
      <w:r>
        <w:rPr>
          <w:i/>
        </w:rPr>
      </w:r>
      <w:r>
        <w:t xml:space="preserve"> chuyển động biên đổi hoặc hình dạng của</w:t>
      </w:r>
      <w:r>
        <w:t xml:space="preserve"> các vật biên đôi: lực đây lực nên.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lực bất tòng tảm tìuc không đạp mẹ</w:t>
      </w:r>
      <w:r>
        <w:t xml:space="preserve"> đước lòng mong muốn.</w:t>
      </w:r>
    </w:p>
    <w:p>
      <w:pPr>
        <w:jc w:val="both"/>
      </w:pPr>
      <w:r>
        <w:rPr>
          <w:b/>
        </w:rPr>
        <w:t xml:space="preserve">lực dịch </w:t>
      </w:r>
      <w:r>
        <w:t>Thu lao dàn</w:t>
      </w:r>
      <w:r>
        <w:t xml:space="preserve"> không công mi nu</w:t>
      </w:r>
      <w:r>
        <w:t xml:space="preserve"> nhà nước phòng kì</w:t>
      </w:r>
      <w:r>
        <w:t xml:space="preserve"> chất, lực dịch năng nẻ.</w:t>
      </w:r>
    </w:p>
    <w:p>
      <w:pPr>
        <w:jc w:val="both"/>
      </w:pPr>
      <w:r>
        <w:rPr>
          <w:b/>
        </w:rPr>
        <w:t xml:space="preserve">lực điển ct </w:t>
      </w:r>
      <w:r>
        <w:t>Người nóng dân khỏe mạnh:</w:t>
      </w:r>
      <w:r>
        <w:t xml:space="preserve"> đôi tay chác nịch của mặt lực điền.</w:t>
      </w:r>
    </w:p>
    <w:p>
      <w:pPr>
        <w:jc w:val="both"/>
      </w:pPr>
      <w:r>
        <w:rPr>
          <w:b/>
        </w:rPr>
        <w:t xml:space="preserve">lực kế </w:t>
      </w:r>
      <w:r>
        <w:t>Thư dụng cụ để đo trọng lực.</w:t>
      </w:r>
    </w:p>
    <w:p>
      <w:pPr>
        <w:jc w:val="both"/>
      </w:pPr>
      <w:r>
        <w:t>lực lưỡng tVoe dang) tọ, khỏe, vam về:</w:t>
      </w:r>
      <w:r>
        <w:t xml:space="preserve"> thân hình lực lường - người đạn ông lực</w:t>
      </w:r>
      <w:r>
        <w:t xml:space="preserve"> Tường.</w:t>
      </w:r>
    </w:p>
    <w:p>
      <w:pPr>
        <w:jc w:val="both"/>
      </w:pPr>
      <w:r>
        <w:t>lực lượng 1. Sức mạnh có thể tao nên</w:t>
      </w:r>
      <w:r>
        <w:t xml:space="preserve"> một tác động nhất định: ức lường cất</w:t>
      </w:r>
      <w:r>
        <w:t>chất - lực hưng tính thản.</w:t>
      </w:r>
    </w:p>
    <w:p>
      <w:pPr>
        <w:jc w:val="both"/>
      </w:pPr>
      <w:r>
        <w:rPr>
          <w:b/>
        </w:rPr>
        <w:t xml:space="preserve">lực kế </w:t>
      </w:r>
      <w:r>
        <w:rPr>
          <w:i/>
        </w:rPr>
      </w:r>
      <w:r>
        <w:t xml:space="preserve"> của con người được tổ chức nhaấu lại để</w:t>
      </w:r>
      <w:r>
        <w:t xml:space="preserve"> dụng vao các hoạt động của mình: đực</w:t>
      </w:r>
      <w:r>
        <w:t xml:space="preserve"> lương quân su - lực lương lao đàng.</w:t>
      </w:r>
    </w:p>
    <w:p>
      <w:pPr>
        <w:jc w:val="both"/>
      </w:pPr>
      <w:r>
        <w:rPr>
          <w:b/>
        </w:rPr>
        <w:t xml:space="preserve">lực lượng sản xuất </w:t>
      </w:r>
      <w:r>
        <w:t>Sự thông nhất hừu</w:t>
      </w:r>
      <w:r>
        <w:t xml:space="preserve"> cơ giữa lao đồng đã được tích lũy và lao</w:t>
      </w:r>
      <w:r>
        <w:t xml:space="preserve"> động sông, giữa tự liệu san xuất và người</w:t>
      </w:r>
      <w:r>
        <w:t xml:space="preserve"> sử dụng tư liệu ảy để sản xuất ra của</w:t>
      </w:r>
      <w:r>
        <w:t xml:space="preserve"> cải vật chất.</w:t>
      </w:r>
    </w:p>
    <w:p>
      <w:pPr>
        <w:jc w:val="both"/>
      </w:pPr>
      <w:r>
        <w:rPr>
          <w:b/>
        </w:rPr>
        <w:t xml:space="preserve">lực lượng vũ trang </w:t>
      </w:r>
      <w:r>
        <w:t>Các tố chúc đuờc</w:t>
      </w:r>
      <w:r>
        <w:t xml:space="preserve"> trang bị vũ khi, chuyên dùng để tiên hành</w:t>
      </w:r>
      <w:r>
        <w:t xml:space="preserve"> đâu tranh vụ trang, gìn gìn trị an, bảo</w:t>
      </w:r>
      <w:r>
        <w:t xml:space="preserve"> vệ đất nuức, nói chung.</w:t>
      </w:r>
    </w:p>
    <w:p>
      <w:pPr>
        <w:jc w:val="both"/>
      </w:pPr>
      <w:r>
        <w:rPr>
          <w:b/>
        </w:rPr>
        <w:t xml:space="preserve">lực sĩ </w:t>
      </w:r>
      <w:r>
        <w:t>Nguưi có gức mạnh thể lục khác</w:t>
      </w:r>
      <w:r>
        <w:t xml:space="preserve"> thường: khốc nhự một lục sĩ.</w:t>
      </w:r>
    </w:p>
    <w:p>
      <w:pPr>
        <w:jc w:val="both"/>
      </w:pPr>
      <w:r>
        <w:t>lưng; đi. 1. Phản phía sau của cơ thể</w:t>
      </w:r>
      <w:r>
        <w:t xml:space="preserve"> người hoặc phía trên của cơ thể động vật</w:t>
      </w:r>
      <w:r>
        <w:t xml:space="preserve"> có xương sông, đói với ngực và bụng: dau</w:t>
      </w:r>
      <w:r>
        <w:t xml:space="preserve"> lừng + đâm cào lừng thum thup - ngồi</w:t>
      </w:r>
      <w:r>
        <w:t>trên lưng ngựa.</w:t>
      </w:r>
    </w:p>
    <w:p>
      <w:pPr>
        <w:jc w:val="both"/>
      </w:pPr>
      <w:r>
        <w:rPr>
          <w:b/>
        </w:rPr>
        <w:t xml:space="preserve">lực sĩ </w:t>
      </w:r>
      <w:r>
        <w:rPr>
          <w:i/>
        </w:rPr>
      </w:r>
      <w:r>
        <w:t xml:space="preserve"> dài bằng vải buộc ngàng lưng cho đẹp</w:t>
      </w:r>
      <w:r>
        <w:t xml:space="preserve"> hoặc thời trước! để àn; thương</w:t>
      </w:r>
      <w:r>
        <w:t xml:space="preserve"> dùng dể chỉ tiên ri Trong</w:t>
      </w:r>
      <w:r>
        <w:t xml:space="preserve"> lưng đã sản đông tiên (Truyền Biểu!</w:t>
      </w:r>
      <w:r>
        <w:t>tiên lung, gạo bị,</w:t>
      </w:r>
    </w:p>
    <w:p>
      <w:pPr>
        <w:jc w:val="both"/>
      </w:pPr>
      <w:r>
        <w:rPr>
          <w:b/>
        </w:rPr>
        <w:t xml:space="preserve">lực sĩ </w:t>
      </w:r>
      <w:r>
        <w:rPr>
          <w:i/>
        </w:rPr>
      </w:r>
      <w:r>
        <w:t>4. Phần ghê để tựa lưng khi ngôi. 5. B</w:t>
      </w:r>
    </w:p>
    <w:p>
      <w:pPr>
        <w:jc w:val="both"/>
      </w:pPr>
      <w:r>
        <w:rPr>
          <w:b/>
        </w:rPr>
        <w:t xml:space="preserve">lực sĩ </w:t>
      </w:r>
      <w:r>
        <w:rPr>
          <w:i/>
        </w:rPr>
      </w:r>
      <w:r>
        <w:t xml:space="preserve"> phận phía sau của một số đồ vật: lưng</w:t>
      </w:r>
      <w:r>
        <w:t xml:space="preserve"> tu + nhú quay lung ra Cư0n.</w:t>
      </w:r>
    </w:p>
    <w:p>
      <w:pPr>
        <w:jc w:val="both"/>
      </w:pPr>
      <w:r>
        <w:t>lưng; [. jt. 1. Khoảng nắm giữa, không</w:t>
      </w:r>
      <w:r>
        <w:t xml:space="preserve"> ở trên cao, cũng không ở dười thấp: nước</w:t>
      </w:r>
      <w:r>
        <w:t xml:space="preserve"> ngập lưng ông quyền - nhà cất trên lung</w:t>
      </w:r>
      <w:r>
        <w:t>đo s cao tứ trên Tung trôi.</w:t>
      </w:r>
    </w:p>
    <w:p>
      <w:pPr>
        <w:jc w:val="both"/>
      </w:pPr>
      <w:r>
        <w:rPr>
          <w:b/>
        </w:rPr>
        <w:t xml:space="preserve">lực sĩ </w:t>
      </w:r>
      <w:r>
        <w:rPr>
          <w:i/>
        </w:rPr>
      </w:r>
      <w:r>
        <w:t xml:space="preserve"> vật chỉ chưa đến khoáng nửa vật đựng:</w:t>
      </w:r>
      <w:r>
        <w:t xml:space="preserve"> đn tội lưng cơm rồi dị - nón lừng thung</w:t>
      </w:r>
      <w:r>
        <w:t xml:space="preserve"> thác . nướn' mat lưng frone, TỦ. c?. Rhongr</w:t>
      </w:r>
    </w:p>
    <w:p>
      <w:pPr>
        <w:jc w:val="both"/>
      </w:pPr>
      <w:r>
        <w:t xml:space="preserve">  </w:t>
      </w:r>
    </w:p>
    <w:p>
      <w:pPr>
        <w:jc w:val="both"/>
      </w:pPr>
      <w:r>
        <w:t>nàng nhọc va</w:t>
      </w:r>
      <w:r>
        <w:t xml:space="preserve"> an phái lam cho</w:t>
      </w:r>
      <w:r>
        <w:t xml:space="preserve"> sưu thuê chủng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đáy, chứa đá</w:t>
      </w:r>
      <w:r>
        <w:t xml:space="preserve"> THước Tựa,</w:t>
      </w:r>
    </w:p>
    <w:p>
      <w:pPr>
        <w:jc w:val="both"/>
      </w:pPr>
      <w:r>
        <w:t>lưng, +. l</w:t>
      </w:r>
      <w:r>
        <w:t xml:space="preserve"> kiềm 1 đem tị</w:t>
      </w:r>
    </w:p>
    <w:p>
      <w:pPr>
        <w:jc w:val="both"/>
      </w:pPr>
      <w:r>
        <w:t>đụng lừng + còn ungy bè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>ự văn, vốn liêng: Sang đáy</w:t>
      </w:r>
      <w:r>
        <w:t xml:space="preserve"> Chúng</w:t>
      </w:r>
    </w:p>
    <w:p>
      <w:pPr>
        <w:jc w:val="both"/>
      </w:pPr>
      <w:r>
        <w:t xml:space="preserve"> </w:t>
      </w:r>
    </w:p>
    <w:p>
      <w:pPr>
        <w:jc w:val="both"/>
      </w:pPr>
      <w:r>
        <w:t>lưng chừng 1. Rh khai năm</w:t>
      </w:r>
      <w:r>
        <w:t xml:space="preserve"> piũa, không ở trên cao cũng không ở dười</w:t>
      </w:r>
      <w:r>
        <w:t xml:space="preserve"> thấp: dai m túi ngưng Tưng chưng HH.</w:t>
      </w:r>
      <w:r>
        <w:t>II. tở 1. Chỉ nứa chừng, không làm ch</w:t>
      </w:r>
    </w:p>
    <w:p>
      <w:pPr>
        <w:jc w:val="both"/>
      </w:pPr>
      <w:r>
        <w:rPr>
          <w:b/>
        </w:rPr>
      </w:r>
      <w:r>
        <w:t>o</w:t>
      </w:r>
      <w:r>
        <w:t>xong, cho trọn: /đn lưng chưng rồi bà,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Như Lụng chứng: thai độ lung chúng.</w:t>
      </w:r>
    </w:p>
    <w:p>
      <w:pPr>
        <w:jc w:val="both"/>
      </w:pPr>
      <w:r>
        <w:rPr>
          <w:b/>
        </w:rPr>
        <w:t xml:space="preserve">lưng lửng </w:t>
      </w:r>
      <w:r>
        <w:rPr>
          <w:i/>
        </w:rPr>
        <w:t xml:space="preserve"> Xem</w:t>
      </w:r>
      <w:r>
        <w:t xml:space="preserve"> Lưng.</w:t>
      </w:r>
      <w:r>
        <w:t xml:space="preserve"> tưng vốn Vôn riêng để lam ăn, buồn</w:t>
      </w:r>
      <w:r>
        <w:t xml:space="preserve"> bản: ưng còn chàng có hao nhiều -: củN</w:t>
      </w:r>
      <w:r>
        <w:t xml:space="preserve"> một + tiền để lam lưng Đón.</w:t>
      </w:r>
    </w:p>
    <w:p>
      <w:pPr>
        <w:jc w:val="both"/>
      </w:pPr>
      <w:r>
        <w:t>lừng +. 1. (Mùi thơm) tòa ra mạnh và</w:t>
      </w:r>
      <w:r>
        <w:t>rộng: hương hoa thơm lùng.</w:t>
      </w:r>
    </w:p>
    <w:p>
      <w:pPr>
        <w:jc w:val="both"/>
      </w:pPr>
      <w:r>
        <w:rPr>
          <w:b/>
        </w:rPr>
        <w:t xml:space="preserve">lưng lửng </w:t>
      </w:r>
      <w:r>
        <w:rPr>
          <w:i/>
        </w:rPr>
        <w:t xml:space="preserve"> Xem</w:t>
      </w:r>
      <w:r>
        <w:t xml:space="preserve"> vàng xa, ai cũng biết: lừng danh một thôi.</w:t>
      </w:r>
    </w:p>
    <w:p>
      <w:pPr>
        <w:jc w:val="both"/>
      </w:pPr>
      <w:r>
        <w:rPr>
          <w:b/>
        </w:rPr>
        <w:t xml:space="preserve">lừng chừng </w:t>
      </w:r>
      <w:r>
        <w:t>Do dụ, không dam dụt</w:t>
      </w:r>
      <w:r>
        <w:t xml:space="preserve"> khoat ngà về phía nào trong cuốc đâu</w:t>
      </w:r>
      <w:r>
        <w:t xml:space="preserve"> tranh giữa hai phía tích cực Và tiêu củ:</w:t>
      </w:r>
      <w:r>
        <w:t xml:space="preserve"> thai độ lưng: chưng.</w:t>
      </w:r>
    </w:p>
    <w:p>
      <w:pPr>
        <w:jc w:val="both"/>
      </w:pPr>
      <w:r>
        <w:rPr>
          <w:b/>
        </w:rPr>
        <w:t xml:space="preserve">lừng danh </w:t>
      </w:r>
      <w:r>
        <w:t>Nỗi tiếng, được nhiều người</w:t>
      </w:r>
      <w:r>
        <w:t xml:space="preserve"> biết đến: tí tường lừng dụnh,</w:t>
      </w:r>
    </w:p>
    <w:p>
      <w:pPr>
        <w:jc w:val="both"/>
      </w:pPr>
      <w:r>
        <w:rPr>
          <w:b/>
        </w:rPr>
        <w:t xml:space="preserve">lừng khả lừng khửng </w:t>
      </w:r>
      <w:r>
        <w:rPr>
          <w:i/>
        </w:rPr>
        <w:t xml:space="preserve"> Xem</w:t>
      </w:r>
      <w:r>
        <w:t xml:space="preserve"> Lung</w:t>
      </w:r>
      <w:r>
        <w:t xml:space="preserve"> khừùng: lừng khà lừng khung.</w:t>
      </w:r>
    </w:p>
    <w:p>
      <w:pPr>
        <w:jc w:val="both"/>
      </w:pPr>
      <w:r>
        <w:rPr>
          <w:b/>
        </w:rPr>
        <w:t xml:space="preserve">lừng khừng </w:t>
      </w:r>
      <w:r>
        <w:t>Ngân ngư, khóng dám hị</w:t>
      </w:r>
      <w:r>
        <w:t xml:space="preserve"> không muốn có hành động tích cục: t4</w:t>
      </w:r>
      <w:r>
        <w:t xml:space="preserve"> độ lùng khủng ‹ xem ra còn láng khừng,</w:t>
      </w:r>
      <w:r>
        <w:t xml:space="preserve"> chưa dam quyết. tt Lay: lừng khà lừng</w:t>
      </w:r>
      <w:r>
        <w:t xml:space="preserve"> khùng thiưn ý nhân mạnh).</w:t>
      </w:r>
    </w:p>
    <w:p>
      <w:pPr>
        <w:jc w:val="both"/>
      </w:pPr>
      <w:r>
        <w:rPr>
          <w:b/>
        </w:rPr>
        <w:t xml:space="preserve">lừng lẫy </w:t>
      </w:r>
      <w:r>
        <w:t>Vang lưng tới múc kháp nơi ai</w:t>
      </w:r>
      <w:r>
        <w:t xml:space="preserve"> cũng biết: chiến công lừng lẫy + danh thiêng</w:t>
      </w:r>
      <w:r>
        <w:t xml:space="preserve"> tưng lây khạp mọi miền đất nước - Danh</w:t>
      </w:r>
      <w:r>
        <w:t xml:space="preserve"> thơm lừng lây, hương còn nức tHông Đức</w:t>
      </w:r>
      <w:r>
        <w:t xml:space="preserve"> quốc ảm thị tập!.</w:t>
      </w:r>
    </w:p>
    <w:p>
      <w:pPr>
        <w:jc w:val="both"/>
      </w:pPr>
      <w:r>
        <w:t>lừng lửng 1. To lớn và như từ đâu hiện</w:t>
      </w:r>
      <w:r>
        <w:t xml:space="preserve"> ra, án ngữ trước mặt, gây ân tương đang</w:t>
      </w:r>
      <w:r>
        <w:t>sơ: người cao fo lừng lũng,</w:t>
      </w:r>
    </w:p>
    <w:p>
      <w:pPr>
        <w:jc w:val="both"/>
      </w:pPr>
      <w:r>
        <w:rPr>
          <w:b/>
        </w:rPr>
        <w:t xml:space="preserve">lừng lẫy </w:t>
      </w:r>
      <w:r>
        <w:rPr>
          <w:i/>
        </w:rPr>
      </w:r>
      <w:r>
        <w:t xml:space="preserve"> châm chạp, lạng lẽ và nàng nề và gây</w:t>
      </w:r>
      <w:r>
        <w:t xml:space="preserve"> án tương đang sơ boặc kho chỉu: ưng</w:t>
      </w:r>
      <w:r>
        <w:t xml:space="preserve"> trừng bó dị, hú nói không rằng.</w:t>
      </w:r>
    </w:p>
    <w:p>
      <w:pPr>
        <w:jc w:val="both"/>
      </w:pPr>
      <w:r>
        <w:t>lửng, đ. Giỏng vật thuộc ho chón, chân</w:t>
      </w:r>
      <w:r>
        <w:t xml:space="preserve"> ngàn, lông có thế đụng lam bút về.</w:t>
      </w:r>
    </w:p>
    <w:p>
      <w:pPr>
        <w:jc w:val="both"/>
      </w:pPr>
      <w:r>
        <w:rPr>
          <w:b/>
        </w:rPr>
        <w:t xml:space="preserve">lửng; œ., cứ thoác dphg.¡ </w:t>
      </w:r>
      <w:r>
        <w:t>Quên: từng lên</w:t>
      </w:r>
      <w:r>
        <w:t xml:space="preserve"> đây dồng hô.</w:t>
      </w:r>
    </w:p>
    <w:p>
      <w:pPr>
        <w:jc w:val="both"/>
      </w:pPr>
      <w:r>
        <w:t>lửng; tœ. 1. Ơ mục nứa chưng, không dủ,</w:t>
      </w:r>
      <w:r>
        <w:t xml:space="preserve"> không tron: (óc Đướng lữnNg ngĩng túi ‹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mới lắng buổi dã bộ có - buông ứng một</w:t>
      </w:r>
      <w:r>
        <w:t>câu ‹ bỏ lúng giữa chứng © ôm lưng.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cũ thoặc đphg.! (Hạt) không mấy, không</w:t>
      </w:r>
      <w:r>
        <w:t xml:space="preserve"> chắc: (hóc lửng, / Láy: lưng lửng (nạ. 1;</w:t>
      </w:r>
      <w:r>
        <w:t xml:space="preserve"> ham ÿ giảm nhẹ</w:t>
      </w:r>
      <w:r>
        <w:t xml:space="preserve"> lửng dạ khng. 4 (Ăn) con chưa no: đn mới</w:t>
      </w:r>
      <w:r>
        <w:t xml:space="preserve"> tứng dạ đã phải buông đũa.</w:t>
      </w:r>
    </w:p>
    <w:p>
      <w:pPr>
        <w:jc w:val="both"/>
      </w:pPr>
      <w:r>
        <w:t>lửng lơ 1. Ơ vào trang thái nửa với,</w:t>
      </w:r>
      <w:r>
        <w:t xml:space="preserve"> không hắn là gì, không hắn như thê nào:</w:t>
      </w:r>
      <w:r>
        <w:t xml:space="preserve"> câu chuyên bỏ lúng lơ ‹ trá lời lúng lo.</w:t>
      </w:r>
    </w:p>
    <w:p>
      <w:pPr>
        <w:jc w:val="both"/>
      </w:pPr>
      <w:r>
        <w:rPr>
          <w:b/>
        </w:rPr>
        <w:t xml:space="preserve">9. </w:t>
      </w:r>
      <w:r>
        <w:rPr>
          <w:i/>
        </w:rPr>
        <w:t xml:space="preserve"> Như</w:t>
      </w:r>
      <w:r>
        <w:t xml:space="preserve"> Lơ lúng: máy lúng lơ bay giaa</w:t>
      </w:r>
      <w:r>
        <w:t xml:space="preserve"> trời.</w:t>
      </w:r>
    </w:p>
    <w:p>
      <w:pPr>
        <w:jc w:val="both"/>
      </w:pPr>
      <w:r>
        <w:t>lửng thủng dịphg. Lũng thùng: lừng</w:t>
      </w:r>
      <w:r>
        <w:t xml:space="preserve"> thửng bước trên những lôi mòn quen</w:t>
      </w:r>
      <w:r>
        <w:t xml:space="preserve"> thuộc.</w:t>
      </w:r>
    </w:p>
    <w:p>
      <w:pPr>
        <w:jc w:val="both"/>
      </w:pPr>
      <w:r>
        <w:t>lũng chững tTrẻ con) đi tùng bước, chưa</w:t>
      </w:r>
      <w:r>
        <w:t xml:space="preserve"> vùng: đưa bé dã lừng chứng biết đi.</w:t>
      </w:r>
    </w:p>
    <w:p>
      <w:pPr>
        <w:jc w:val="both"/>
      </w:pPr>
      <w:r>
        <w:t>lững lờ 1. (Di chuyên) châm chạp và êm</w:t>
      </w:r>
      <w:r>
        <w:t xml:space="preserve"> a, trông như vẫn đúng yên: nước chảy</w:t>
      </w:r>
    </w:p>
    <w:p>
      <w:pPr>
        <w:jc w:val="both"/>
      </w:pPr>
      <w:r>
        <w:t>lũng lờ ‹ mây bay lừng lờ trôi. 2. To về</w:t>
      </w:r>
      <w:r>
        <w:t xml:space="preserve"> không tha thiết hoặc không rò rang dút</w:t>
      </w:r>
      <w:r>
        <w:t xml:space="preserve"> khoát: thai độ lừng lò.</w:t>
      </w:r>
    </w:p>
    <w:p>
      <w:pPr>
        <w:jc w:val="both"/>
      </w:pPr>
      <w:r>
        <w:rPr>
          <w:b/>
        </w:rPr>
        <w:t xml:space="preserve">lững thững_ </w:t>
      </w:r>
      <w:r>
        <w:t>Tổ hợp gơi tả ó</w:t>
      </w:r>
      <w:r>
        <w:t xml:space="preserve"> thả, chậm rãi từng bước mộ</w:t>
      </w:r>
      <w:r>
        <w:t xml:space="preserve"> đi dạo trên he phô.</w:t>
      </w:r>
    </w:p>
    <w:p>
      <w:pPr>
        <w:jc w:val="both"/>
      </w:pPr>
      <w:r>
        <w:t>lựng œ. 1. (Mùi vị! đậm đà. tác động</w:t>
      </w:r>
      <w:r>
        <w:t xml:space="preserve"> mạnh, nhưng đề chịu: mứ chín thơm lụng</w:t>
      </w:r>
      <w:r>
        <w:t>« ngọt lựng.</w:t>
      </w:r>
    </w:p>
    <w:p>
      <w:pPr>
        <w:jc w:val="both"/>
      </w:pPr>
      <w:r>
        <w:rPr>
          <w:b/>
        </w:rPr>
        <w:t xml:space="preserve">lững thững_ </w:t>
      </w:r>
      <w:r>
        <w:rPr>
          <w:i/>
        </w:rPr>
      </w:r>
      <w:r>
        <w:t xml:space="preserve"> trông đẹp mắt (thương nói vẻ màu đỏ)</w:t>
      </w:r>
      <w:r>
        <w:t xml:space="preserve"> trông đẹp mát: quá cà chưa đỏ lựng :</w:t>
      </w:r>
      <w:r>
        <w:t xml:space="preserve"> mạt đỗ lựng.</w:t>
      </w:r>
    </w:p>
    <w:p>
      <w:pPr>
        <w:jc w:val="both"/>
      </w:pPr>
      <w:r>
        <w:t>lựng khựng (Dáng đi đứng) khó khăn,</w:t>
      </w:r>
      <w:r>
        <w:t xml:space="preserve"> không đều buớc, bước đi bước đứng: ông</w:t>
      </w:r>
      <w:r>
        <w:t xml:space="preserve"> cụ lựng bhụng bước di trên con đường đa</w:t>
      </w:r>
      <w:r>
        <w:t xml:space="preserve"> lớm chởm.</w:t>
      </w:r>
    </w:p>
    <w:p>
      <w:pPr>
        <w:jc w:val="both"/>
      </w:pPr>
      <w:r>
        <w:t>lược, đ/. Thứ đô dùng để chải tóc, có</w:t>
      </w:r>
      <w:r>
        <w:t xml:space="preserve"> răng nhỏ và đều: mượn lược chải đâu :</w:t>
      </w:r>
      <w:r>
        <w:t xml:space="preserve"> chiếc lược ngà.</w:t>
      </w:r>
    </w:p>
    <w:p>
      <w:pPr>
        <w:jc w:val="both"/>
      </w:pPr>
      <w:r>
        <w:t>lược; ø. 1. Bớt đi một số chỉ tiết, chỉ</w:t>
      </w:r>
      <w:r>
        <w:t>giữ cái cơ bản nhất: lược ghỉ ý kiến.</w:t>
      </w:r>
    </w:p>
    <w:p>
      <w:pPr>
        <w:jc w:val="both"/>
      </w:pPr>
      <w:r>
        <w:rPr>
          <w:b/>
        </w:rPr>
        <w:t xml:space="preserve">lững thững_ </w:t>
      </w:r>
      <w:r>
        <w:rPr>
          <w:i/>
        </w:rPr>
      </w:r>
      <w:r>
        <w:t xml:space="preserve"> Khảu sơ những đương chính để giữ nếp</w:t>
      </w:r>
      <w:r>
        <w:t xml:space="preserve"> vài: khâu lược xong mới Hay.</w:t>
      </w:r>
    </w:p>
    <w:p>
      <w:pPr>
        <w:jc w:val="both"/>
      </w:pPr>
      <w:r>
        <w:rPr>
          <w:b/>
        </w:rPr>
        <w:t xml:space="preserve">lược bí </w:t>
      </w:r>
      <w:r>
        <w:t>Thự lược có răng nhỏ và ken dày</w:t>
      </w:r>
      <w:r>
        <w:t xml:space="preserve"> để chải chảy.</w:t>
      </w:r>
    </w:p>
    <w:p>
      <w:pPr>
        <w:jc w:val="both"/>
      </w:pPr>
      <w:r>
        <w:rPr>
          <w:b/>
        </w:rPr>
        <w:t xml:space="preserve">lược dịch </w:t>
      </w:r>
      <w:r>
        <w:t>Chỉ dịch nhũng y chính, bỏ</w:t>
      </w:r>
      <w:r>
        <w:t xml:space="preserve"> qua hầu hết các chỉ tiết: lược dịch bài</w:t>
      </w:r>
      <w:r>
        <w:t xml:space="preserve"> phát biểu của ông trưởng đoàn - lược dịch</w:t>
      </w:r>
      <w:r>
        <w:t xml:space="preserve"> Cuốn tPUYCH.</w:t>
      </w:r>
    </w:p>
    <w:p>
      <w:pPr>
        <w:jc w:val="both"/>
      </w:pPr>
      <w:r>
        <w:rPr>
          <w:b/>
        </w:rPr>
        <w:t xml:space="preserve">lược đổ. ¡d., </w:t>
      </w:r>
      <w:r>
        <w:rPr>
          <w:i/>
        </w:rPr>
        <w:t xml:space="preserve"> Như</w:t>
      </w:r>
      <w:r>
        <w:t xml:space="preserve"> Sơ dõ.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ng đi thong</w:t>
      </w:r>
      <w:r>
        <w:t xml:space="preserve"> : lưng thừng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>lược khao Nghiên cứu mới sạch khai</w:t>
      </w:r>
      <w:r>
        <w:t xml:space="preserve"> quát về những ‹ n chính, không đi vao</w:t>
      </w:r>
      <w:r>
        <w:t xml:space="preserve"> chỉ tiết: ược khảo tẻ cạn chương đân gian</w:t>
      </w:r>
      <w:r>
        <w:t xml:space="preserve"> Vữt Nam.</w:t>
      </w:r>
    </w:p>
    <w:p>
      <w:pPr>
        <w:jc w:val="both"/>
      </w:pPr>
      <w:r>
        <w:rPr>
          <w:b/>
        </w:rPr>
        <w:t xml:space="preserve">lược thao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Thao lược tục</w:t>
      </w:r>
      <w:r>
        <w:t xml:space="preserve"> 1),</w:t>
      </w:r>
    </w:p>
    <w:p>
      <w:pPr>
        <w:jc w:val="both"/>
      </w:pPr>
      <w:r>
        <w:rPr>
          <w:b/>
        </w:rPr>
        <w:t xml:space="preserve">lược thuật </w:t>
      </w:r>
      <w:r>
        <w:t>Trinh bày tóm tát, thương</w:t>
      </w:r>
      <w:r>
        <w:t xml:space="preserve"> bằng văn bản: lược thưật một công trình</w:t>
      </w:r>
      <w:r>
        <w:t xml:space="preserve"> khoa học mới xuất bản.</w:t>
      </w:r>
    </w:p>
    <w:p>
      <w:pPr>
        <w:jc w:val="both"/>
      </w:pPr>
      <w:r>
        <w:t>lười œ, Ngaại làm, không thích và 1L cố</w:t>
      </w:r>
      <w:r>
        <w:t xml:space="preserve"> găng trong công : lười học e lười suy</w:t>
      </w:r>
      <w:r>
        <w:t xml:space="preserve"> nghĩ.</w:t>
      </w:r>
    </w:p>
    <w:p>
      <w:pPr>
        <w:jc w:val="both"/>
      </w:pPr>
      <w:r>
        <w:rPr>
          <w:b/>
        </w:rPr>
        <w:t xml:space="preserve">lười biếng </w:t>
      </w:r>
      <w:r>
        <w:t>Luuơi, nói chúng: một học siui</w:t>
      </w:r>
      <w:r>
        <w:t xml:space="preserve"> lười biếng - chẳng ai ua cai thôi lưới biếng</w:t>
      </w:r>
      <w:r>
        <w:t xml:space="preserve"> đó.</w:t>
      </w:r>
    </w:p>
    <w:p>
      <w:pPr>
        <w:jc w:val="both"/>
      </w:pPr>
      <w:r>
        <w:rPr>
          <w:b/>
        </w:rPr>
        <w:t xml:space="preserve">lười chảy thây </w:t>
      </w:r>
      <w:r>
        <w:t>Hát luơi: cái lão lười chảy</w:t>
      </w:r>
      <w:r>
        <w:t xml:space="preserve"> thấy ấy thật dụng ghét.</w:t>
      </w:r>
    </w:p>
    <w:p>
      <w:pPr>
        <w:jc w:val="both"/>
      </w:pPr>
      <w:r>
        <w:rPr>
          <w:b/>
        </w:rPr>
        <w:t xml:space="preserve">lười nhác </w:t>
      </w:r>
      <w:r>
        <w:rPr>
          <w:i/>
        </w:rPr>
        <w:t xml:space="preserve"> Như</w:t>
      </w:r>
      <w:r>
        <w:t xml:space="preserve"> Lười biếng.</w:t>
      </w:r>
    </w:p>
    <w:p>
      <w:pPr>
        <w:jc w:val="both"/>
      </w:pPr>
      <w:r>
        <w:t>lưỡi đc. 1. Bộ phận ở trong miệng, dùng</w:t>
      </w:r>
      <w:r>
        <w:t xml:space="preserve"> để nếm thức ăn, để phát âm (chỉ riêng ở</w:t>
      </w:r>
      <w:r>
        <w:t xml:space="preserve"> con người: Lưới không xương nhiều</w:t>
      </w:r>
      <w:r>
        <w:t>đường lát léo tìng.).</w:t>
      </w:r>
    </w:p>
    <w:p>
      <w:pPr>
        <w:jc w:val="both"/>
      </w:pPr>
      <w:r>
        <w:rPr>
          <w:b/>
        </w:rPr>
        <w:t xml:space="preserve">lười nhác </w:t>
      </w:r>
      <w:r>
        <w:rPr>
          <w:i/>
        </w:rPr>
        <w:t xml:space="preserve"> Như</w:t>
      </w:r>
      <w:r>
        <w:t xml:space="preserve"> sắc ở một số đụng cụ, dùng để căt, chặt,</w:t>
      </w:r>
      <w:r>
        <w:t xml:space="preserve"> cưa, rạch, v.v.: lưỡi cưa ‹ lười cuc s lười</w:t>
      </w:r>
      <w:r>
        <w:t xml:space="preserve"> cày s con dạo hai lưỡi.</w:t>
      </w:r>
    </w:p>
    <w:p>
      <w:pPr>
        <w:jc w:val="both"/>
      </w:pPr>
      <w:r>
        <w:rPr>
          <w:b/>
        </w:rPr>
        <w:t xml:space="preserve">lưỡi câu </w:t>
      </w:r>
      <w:r>
        <w:t>Thứ móc nhỏ, đầu sắc nhọn,</w:t>
      </w:r>
      <w:r>
        <w:t xml:space="preserve"> thương có ngạnh, dung để móc mỗi câu</w:t>
      </w:r>
      <w:r>
        <w:t xml:space="preserve"> cá: uốn lười câu - cá giật đút lưỡi câu.</w:t>
      </w:r>
    </w:p>
    <w:p>
      <w:pPr>
        <w:jc w:val="both"/>
      </w:pPr>
      <w:r>
        <w:t>lưỡi gà 1. Bộ phận giống như lười của</w:t>
      </w:r>
      <w:r>
        <w:t xml:space="preserve"> gà, có dạng hình thanh mỏng, lắp trong</w:t>
      </w:r>
      <w:r>
        <w:t xml:space="preserve"> kèn, sáo, khi rung thị phát ra âm thanh.</w:t>
      </w:r>
      <w:r>
        <w:t>2. Thứ nấp đây tự đông để lam cho chấ</w:t>
      </w:r>
    </w:p>
    <w:p>
      <w:pPr>
        <w:jc w:val="both"/>
      </w:pPr>
      <w:r>
        <w:rPr>
          <w:b/>
        </w:rPr>
        <w:t xml:space="preserve">lưỡi câu </w:t>
      </w:r>
      <w:r>
        <w:rPr>
          <w:i/>
        </w:rPr>
      </w:r>
      <w:r>
        <w:t xml:space="preserve"> í, chất lòng đi qua theo một chiều.</w:t>
      </w:r>
      <w:r>
        <w:t xml:space="preserve"> không xương Chỉ người lúc nói thê</w:t>
      </w:r>
      <w:r>
        <w:t xml:space="preserve"> ay lúc nói thế kia, không thể tỉn duợc:</w:t>
      </w:r>
      <w:r>
        <w:t xml:space="preserve"> Lưỡi không xương nhiều dường lắt léo</w:t>
      </w:r>
      <w:r>
        <w:t xml:space="preserve"> (tng.).</w:t>
      </w:r>
    </w:p>
    <w:p>
      <w:pPr>
        <w:jc w:val="both"/>
      </w:pPr>
      <w:r>
        <w:rPr>
          <w:b/>
        </w:rPr>
        <w:t xml:space="preserve">lưỡi lê </w:t>
      </w:r>
      <w:r>
        <w:t>Bộ phân lắp ở đầu nòng sung,</w:t>
      </w:r>
      <w:r>
        <w:t xml:space="preserve"> dùng để đâm khi đánh giáp lá cà: lướt lệ</w:t>
      </w:r>
      <w:r>
        <w:t xml:space="preserve"> sng quac tuôt trần.</w:t>
      </w:r>
    </w:p>
    <w:p>
      <w:pPr>
        <w:jc w:val="both"/>
      </w:pPr>
      <w:r>
        <w:t>ï lim tTrăng) giống hình cái lười của</w:t>
      </w:r>
      <w:r>
        <w:t xml:space="preserve"> chiếc liễm vao những ngày đâu và cuối</w:t>
      </w:r>
      <w:r>
        <w:t xml:space="preserve"> tháng âm lịch.</w:t>
      </w:r>
    </w:p>
    <w:p>
      <w:pPr>
        <w:jc w:val="both"/>
      </w:pPr>
      <w:r>
        <w:rPr>
          <w:b/>
        </w:rPr>
        <w:t xml:space="preserve">lươi trai </w:t>
      </w:r>
      <w:r>
        <w:t>Bỏ phận cứng chìa ra phía trước</w:t>
      </w:r>
      <w:r>
        <w:t xml:space="preserve"> của mọt số kiêu mũ.</w:t>
      </w:r>
    </w:p>
    <w:p>
      <w:pPr>
        <w:jc w:val="both"/>
      </w:pPr>
      <w:r>
        <w:t>lưới 1. đ/. 1. Thư đồ đạn bằng các thứ</w:t>
      </w:r>
      <w:r>
        <w:t xml:space="preserve"> sợi, có mất và nhiều hình đáng khác nhau,</w:t>
      </w:r>
      <w:r>
        <w:t xml:space="preserve"> có nhiều công dụng, thương dụng để ngắn</w:t>
      </w:r>
      <w:r>
        <w:t xml:space="preserve"> chăn hoặc váy bắt chỉm, cá, v.v.: đan lưới</w:t>
      </w:r>
    </w:p>
    <w:p>
      <w:pPr>
        <w:jc w:val="both"/>
      </w:pPr>
      <w:r>
        <w:t>lưới bàng chuyên - tha lướt bất ca. 3.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Như Mạng lưới: lưới điện s lưới lửa của</w:t>
      </w:r>
      <w:r>
        <w:t>hỏa lực phòng hông.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bất: sa oào lưới phục bích e lưới phòng</w:t>
      </w:r>
      <w:r>
        <w:t>gian.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giống như một tấm lưới nhỏ hoặc một lò</w:t>
      </w:r>
      <w:r>
        <w:t xml:space="preserve"> xo xoắn ốc trong đèn điện tử. IL 0., ¡d.</w:t>
      </w:r>
      <w:r>
        <w:t xml:space="preserve"> Đánh cá bằng lưới: Chồng chài, ợ lưới,</w:t>
      </w:r>
      <w:r>
        <w:t xml:space="preserve"> con câu (cd.).</w:t>
      </w:r>
    </w:p>
    <w:p>
      <w:pPr>
        <w:jc w:val="both"/>
      </w:pPr>
      <w:r>
        <w:rPr>
          <w:b/>
        </w:rPr>
        <w:t xml:space="preserve">lưới thưới ca </w:t>
      </w:r>
      <w:r>
        <w:t>Rách rưới: La ỷ 1ấy dâu</w:t>
      </w:r>
      <w:r>
        <w:t xml:space="preserve"> chẳng lưới thưới (Quốc âm thì tập) s lang</w:t>
      </w:r>
      <w:r>
        <w:t xml:space="preserve"> thang lưới thưới.</w:t>
      </w:r>
    </w:p>
    <w:p>
      <w:pPr>
        <w:jc w:val="both"/>
      </w:pPr>
      <w:r>
        <w:t>lươm bươm khng., ¡d. (Rách) tả tơi</w:t>
      </w:r>
      <w:r>
        <w:t xml:space="preserve"> thành nhiều mảnh: quản áo lươm bươm</w:t>
      </w:r>
      <w:r>
        <w:t xml:space="preserve"> như mớ giẻ.</w:t>
      </w:r>
    </w:p>
    <w:p>
      <w:pPr>
        <w:jc w:val="both"/>
      </w:pPr>
      <w:r>
        <w:rPr>
          <w:b/>
        </w:rPr>
        <w:t xml:space="preserve">lươm tươm t#hng., ¡d., </w:t>
      </w:r>
      <w:r>
        <w:rPr>
          <w:i/>
        </w:rPr>
        <w:t xml:space="preserve"> Như</w:t>
      </w:r>
      <w:r>
        <w:t xml:space="preserve"> Lươn bươm.</w:t>
      </w:r>
    </w:p>
    <w:p>
      <w:pPr>
        <w:jc w:val="both"/>
      </w:pPr>
      <w:r>
        <w:t>lườm u. Đưa mắt nhìn ngang ai đó, tỏ</w:t>
      </w:r>
      <w:r>
        <w:t xml:space="preserve"> ý tức giận, trách móc hoặc đe dọa: lườmn</w:t>
      </w:r>
      <w:r>
        <w:t xml:space="preserve"> bạn uễ trách móc.</w:t>
      </w:r>
    </w:p>
    <w:p>
      <w:pPr>
        <w:jc w:val="both"/>
      </w:pPr>
      <w:r>
        <w:rPr>
          <w:b/>
        </w:rPr>
        <w:t xml:space="preserve">lườm nguýt </w:t>
      </w:r>
      <w:r>
        <w:t>Lườm và nguýt, nói chung:</w:t>
      </w:r>
      <w:r>
        <w:t xml:space="preserve"> hai đứa cứ lườm nguýt nhau suốt.</w:t>
      </w:r>
    </w:p>
    <w:p>
      <w:pPr>
        <w:jc w:val="both"/>
      </w:pPr>
      <w:r>
        <w:rPr>
          <w:b/>
        </w:rPr>
        <w:t xml:space="preserve">lượm; L. </w:t>
      </w:r>
      <w:r>
        <w:rPr>
          <w:i/>
        </w:rPr>
        <w:t xml:space="preserve"> động từ</w:t>
      </w:r>
      <w:r>
        <w:t xml:space="preserve"> Lượng bông lúa đã cắt và</w:t>
      </w:r>
      <w:r>
        <w:t xml:space="preserve"> bó lại, vừa cầm gọn trong một chét tay:</w:t>
      </w:r>
      <w:r>
        <w:t>một lượm lúa.</w:t>
      </w:r>
    </w:p>
    <w:p>
      <w:pPr>
        <w:jc w:val="both"/>
      </w:pPr>
      <w:r>
        <w:rPr>
          <w:b/>
        </w:rPr>
        <w:t xml:space="preserve">lượm; L. </w:t>
      </w:r>
      <w:r>
        <w:t xml:space="preserve"> II. oí. Gom những bông</w:t>
      </w:r>
      <w:r>
        <w:t xml:space="preserve"> lúa đã cắt và bó lại thành lượm: /ươn</w:t>
      </w:r>
      <w:r>
        <w:t xml:space="preserve"> túa lại cho gọn.</w:t>
      </w:r>
    </w:p>
    <w:p>
      <w:pPr>
        <w:jc w:val="both"/>
      </w:pPr>
      <w:r>
        <w:t>lượm; ti, dphg. Nhật: lượm từng hạt</w:t>
      </w:r>
      <w:r>
        <w:t xml:space="preserve"> gạo uãi.</w:t>
      </w:r>
    </w:p>
    <w:p>
      <w:pPr>
        <w:jc w:val="both"/>
      </w:pPr>
      <w:r>
        <w:rPr>
          <w:b/>
        </w:rPr>
        <w:t xml:space="preserve">lượm lặt </w:t>
      </w:r>
      <w:r>
        <w:t>Nhặt chỗ này một ít chỗ khác</w:t>
      </w:r>
      <w:r>
        <w:t xml:space="preserve"> một ít và gom lại: lượm lạt sắt uụn s lượm</w:t>
      </w:r>
      <w:r>
        <w:t xml:space="preserve"> lặt tin tức.</w:t>
      </w:r>
    </w:p>
    <w:p>
      <w:pPr>
        <w:jc w:val="both"/>
      </w:pPr>
      <w:r>
        <w:t>lươn di. Giống cá nước ngọt, thân tròn</w:t>
      </w:r>
      <w:r>
        <w:t xml:space="preserve"> và đài như rắn, mắt nhỏ, da trơn, có nhiều</w:t>
      </w:r>
      <w:r>
        <w:t xml:space="preserve"> nhớt, màu nâu vàng, sống chui rúc trong</w:t>
      </w:r>
      <w:r>
        <w:t xml:space="preserve"> bùn: Lươn ngắn chê chạch dài (tng.) s</w:t>
      </w:r>
      <w:r>
        <w:t xml:space="preserve"> chiếc ấm da lươn s miến lươn s tỉ hí mắt</w:t>
      </w:r>
      <w:r>
        <w:t xml:space="preserve"> lượn.</w:t>
      </w:r>
    </w:p>
    <w:p>
      <w:pPr>
        <w:jc w:val="both"/>
      </w:pPr>
      <w:r>
        <w:t>lươn khươn ¡ở. Cố tình dây dưa, làm trì</w:t>
      </w:r>
      <w:r>
        <w:t xml:space="preserve"> hoãn việc đáng phải làm ngay: làm ăn</w:t>
      </w:r>
      <w:r>
        <w:t xml:space="preserve"> lươn bhươn s lượn bhươn không chịu trả</w:t>
      </w:r>
      <w:r>
        <w:t xml:space="preserve"> nợ.</w:t>
      </w:r>
    </w:p>
    <w:p>
      <w:pPr>
        <w:jc w:val="both"/>
      </w:pPr>
      <w:r>
        <w:rPr>
          <w:b/>
        </w:rPr>
        <w:t xml:space="preserve">lươn lẹo </w:t>
      </w:r>
      <w:r>
        <w:t>Lắt léo, gian đối: đn nói lươn</w:t>
      </w:r>
      <w:r>
        <w:t xml:space="preserve"> leo e thói lươn leo.</w:t>
      </w:r>
    </w:p>
    <w:p>
      <w:pPr>
        <w:jc w:val="both"/>
      </w:pPr>
      <w:r>
        <w:rPr>
          <w:b/>
        </w:rPr>
        <w:t xml:space="preserve">lươn ngắn (lại) chê chạch dài </w:t>
      </w:r>
      <w:r>
        <w:t>Chỉ</w:t>
      </w:r>
      <w:r>
        <w:t xml:space="preserve"> người không chịu nhìn vào nhược điểm</w:t>
      </w:r>
      <w:r>
        <w:t xml:space="preserve"> của chính mình, mà chỉ thích chê bai</w:t>
      </w:r>
      <w:r>
        <w:t xml:space="preserve"> người khác.</w:t>
      </w:r>
    </w:p>
    <w:p>
      <w:pPr>
        <w:jc w:val="both"/>
      </w:pPr>
      <w:r>
        <w:rPr>
          <w:b/>
        </w:rPr>
        <w:t xml:space="preserve">lươn nhét cứ </w:t>
      </w:r>
      <w:r>
        <w:t>Đút lót.</w:t>
      </w:r>
    </w:p>
    <w:p>
      <w:pPr>
        <w:jc w:val="both"/>
      </w:pPr>
      <w:r>
        <w:rPr>
          <w:b/>
        </w:rPr>
        <w:t>lườn d</w:t>
      </w:r>
      <w:r>
        <w:rPr>
          <w:i/>
        </w:rPr>
        <w:t xml:space="preserve"> động từ</w:t>
      </w:r>
      <w:r>
        <w:t xml:space="preserve"> Khối cơ dày ở hai bên hông của</w:t>
      </w:r>
      <w:r>
        <w:t xml:space="preserve"> người hoặc hai bên cột sống của động vật:</w:t>
      </w:r>
      <w:r>
        <w:t xml:space="preserve"> béo ngây như lườn cá ‹s Đàn ông đóng</w:t>
      </w:r>
      <w:r>
        <w:t xml:space="preserve"> bhố duôi lươn, Dàn bà mạc yếm hở lườn</w:t>
      </w:r>
    </w:p>
    <w:p>
      <w:pPr>
        <w:jc w:val="both"/>
      </w:pPr>
      <w:r>
        <w:rPr>
          <w:b/>
        </w:rPr>
        <w:t>mới xinh (</w:t>
      </w:r>
      <w:r>
        <w:rPr>
          <w:i/>
        </w:rPr>
        <w:t xml:space="preserve"> ca dao</w:t>
      </w:r>
      <w:r>
        <w:t>). 9. Phần chìm dưới nước</w:t>
      </w:r>
      <w:r>
        <w:t xml:space="preserve"> của thuyền, tàu: /ogi (huyển đáy rộng,</w:t>
      </w:r>
    </w:p>
    <w:p>
      <w:pPr>
        <w:jc w:val="both"/>
      </w:pPr>
      <w:r>
        <w:t>lườn đài.</w:t>
      </w:r>
    </w:p>
    <w:p>
      <w:pPr>
        <w:jc w:val="both"/>
      </w:pPr>
      <w:r>
        <w:t>lượn, đ. Lối hát đối đáp giữa nam và</w:t>
      </w:r>
      <w:r>
        <w:t xml:space="preserve"> nữ của đân tộc Tày, có nhiều làn điệu</w:t>
      </w:r>
      <w:r>
        <w:t xml:space="preserve"> khác nhau: hát lượn.</w:t>
      </w:r>
    </w:p>
    <w:p>
      <w:pPr>
        <w:jc w:val="both"/>
      </w:pPr>
      <w:r>
        <w:rPr>
          <w:b/>
        </w:rPr>
        <w:t xml:space="preserve">lượn; </w:t>
      </w:r>
      <w:r>
        <w:t>L ơi. 1. Di chuyển bằng cách chao</w:t>
      </w:r>
      <w:r>
        <w:t xml:space="preserve"> nghiêng hoặc uốn mình theo đương vòng:</w:t>
      </w:r>
      <w:r>
        <w:t xml:space="preserve"> chim lượn trên cánh đồng s máy bay luợn</w:t>
      </w:r>
      <w:r>
        <w:t xml:space="preserve"> uòng trước khi hạ cánh e ngoằn ngoèo</w:t>
      </w:r>
      <w:r>
        <w:t>như rắn lượn.</w:t>
      </w:r>
    </w:p>
    <w:p>
      <w:pPr>
        <w:jc w:val="both"/>
      </w:pPr>
      <w:r>
        <w:rPr>
          <w:b/>
        </w:rPr>
        <w:t xml:space="preserve">lượn; </w:t>
      </w:r>
      <w:r>
        <w:rPr>
          <w:i/>
        </w:rPr>
      </w:r>
      <w:r>
        <w:t xml:space="preserve"> nơi nào đó, không dừng lại lúc nào cả:</w:t>
      </w:r>
      <w:r>
        <w:t xml:space="preserve"> lượn quanh nhà dò xét. IL di, id. Lần</w:t>
      </w:r>
      <w:r>
        <w:t xml:space="preserve"> (sóng): từng lượn sóng bạc xô uào bờ.</w:t>
      </w:r>
    </w:p>
    <w:p>
      <w:pPr>
        <w:jc w:val="both"/>
      </w:pPr>
      <w:r>
        <w:rPr>
          <w:b/>
        </w:rPr>
        <w:t xml:space="preserve">lượn lờ </w:t>
      </w:r>
      <w:r>
        <w:t>Lượn đi lượn lại mãi một chỗ,</w:t>
      </w:r>
      <w:r>
        <w:t xml:space="preserve"> không chịu rời: đàn cá lượn lờ quanh</w:t>
      </w:r>
      <w:r>
        <w:t xml:space="preserve"> miếng môi.</w:t>
      </w:r>
    </w:p>
    <w:p>
      <w:pPr>
        <w:jc w:val="both"/>
      </w:pPr>
      <w:r>
        <w:rPr>
          <w:b/>
        </w:rPr>
        <w:t xml:space="preserve">lương, </w:t>
      </w:r>
      <w:r>
        <w:rPr>
          <w:i/>
        </w:rPr>
        <w:t xml:space="preserve"> danh từ</w:t>
      </w:r>
      <w:r>
        <w:t xml:space="preserve"> Thứ hàng dệt bằng tơ, trước</w:t>
      </w:r>
      <w:r>
        <w:t xml:space="preserve"> thường dùng may áo đài cho đàn ông: ăn</w:t>
      </w:r>
      <w:r>
        <w:t xml:space="preserve"> mặc chỉnh tà, đo lương khăn xếp.</w:t>
      </w:r>
    </w:p>
    <w:p>
      <w:pPr>
        <w:jc w:val="both"/>
      </w:pPr>
      <w:r>
        <w:t>lương; đi. 1. Cái ăn dự trữ, thường là</w:t>
      </w:r>
      <w:r>
        <w:t xml:space="preserve"> ngũ cốc: kho lương s còn thiếu lương ăn</w:t>
      </w:r>
      <w:r>
        <w:t>dọc đường.</w:t>
      </w:r>
    </w:p>
    <w:p>
      <w:pPr>
        <w:jc w:val="both"/>
      </w:pPr>
      <w:r>
        <w:rPr>
          <w:b/>
        </w:rPr>
        <w:t xml:space="preserve">lương, </w:t>
      </w:r>
      <w:r>
        <w:rPr>
          <w:i/>
        </w:rPr>
        <w:t xml:space="preserve"> danh từ</w:t>
      </w:r>
      <w:r>
        <w:t xml:space="preserve"> (thương là hăng tháng) cho công nhân,</w:t>
      </w:r>
      <w:r>
        <w:t xml:space="preserve"> viên chức: làm công ăn lương e nhận lương</w:t>
      </w:r>
      <w:r>
        <w:t xml:space="preserve"> e đòi tăng lương, giảm giờ làm.</w:t>
      </w:r>
    </w:p>
    <w:p>
      <w:pPr>
        <w:jc w:val="both"/>
      </w:pPr>
      <w:r>
        <w:rPr>
          <w:b/>
        </w:rPr>
        <w:t xml:space="preserve">lương; ở. Người không theo đạo </w:t>
      </w:r>
      <w:r>
        <w:t>Thiên</w:t>
      </w:r>
      <w:r>
        <w:t xml:space="preserve"> Chúa; phân biệt với giáo: lương giáo đoàn</w:t>
      </w:r>
      <w:r>
        <w:t xml:space="preserve"> kết.</w:t>
      </w:r>
    </w:p>
    <w:p>
      <w:pPr>
        <w:jc w:val="both"/>
      </w:pPr>
      <w:r>
        <w:rPr>
          <w:b/>
        </w:rPr>
        <w:t xml:space="preserve">lương bổng </w:t>
      </w:r>
      <w:r>
        <w:t>Lương của quan lại, viên</w:t>
      </w:r>
      <w:r>
        <w:t xml:space="preserve"> chức nhà nước, nói chung: lương bổng</w:t>
      </w:r>
      <w:r>
        <w:t xml:space="preserve"> cũng đủ sống s lương bổng chẳng được</w:t>
      </w:r>
      <w:r>
        <w:t xml:space="preserve"> là bao.</w:t>
      </w:r>
    </w:p>
    <w:p>
      <w:pPr>
        <w:jc w:val="both"/>
      </w:pPr>
      <w:r>
        <w:rPr>
          <w:b/>
        </w:rPr>
        <w:t xml:space="preserve">lương dân cũ </w:t>
      </w:r>
      <w:r>
        <w:t>Người dân thường, lương</w:t>
      </w:r>
      <w:r>
        <w:t xml:space="preserve"> thiện; dân lành.</w:t>
      </w:r>
    </w:p>
    <w:p>
      <w:pPr>
        <w:jc w:val="both"/>
      </w:pPr>
      <w:r>
        <w:rPr>
          <w:b/>
        </w:rPr>
        <w:t xml:space="preserve">lương duyên </w:t>
      </w:r>
      <w:r>
        <w:t>Tình duyên tốt đẹp: chấp</w:t>
      </w:r>
      <w:r>
        <w:t xml:space="preserve"> mối lương duyên.</w:t>
      </w:r>
    </w:p>
    <w:p>
      <w:pPr>
        <w:jc w:val="both"/>
      </w:pPr>
      <w:r>
        <w:t>lương đống cứ, ochø. Rường và cột; chỉ</w:t>
      </w:r>
      <w:r>
        <w:t xml:space="preserve"> người có tài, giữ những trọng trách lớn</w:t>
      </w:r>
      <w:r>
        <w:t xml:space="preserve"> trong bộ máy nhà nước phong kiến: /ương</w:t>
      </w:r>
      <w:r>
        <w:t xml:space="preserve"> đống của triều đình.</w:t>
      </w:r>
    </w:p>
    <w:p>
      <w:pPr>
        <w:jc w:val="both"/>
      </w:pPr>
      <w:r>
        <w:rPr>
          <w:b/>
        </w:rPr>
        <w:t xml:space="preserve">lương hướng cũ,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Lương bổng.</w:t>
      </w:r>
    </w:p>
    <w:p>
      <w:pPr>
        <w:jc w:val="both"/>
      </w:pPr>
      <w:r>
        <w:rPr>
          <w:b/>
        </w:rPr>
        <w:t xml:space="preserve">lương khoán </w:t>
      </w:r>
      <w:r>
        <w:t>Thứ lương được tính theo</w:t>
      </w:r>
      <w:r>
        <w:t xml:space="preserve"> khối lượng và chất lượng của những công</w:t>
      </w:r>
      <w:r>
        <w:t xml:space="preserve"> việc được giao khoán đã hoàn thành (chứ</w:t>
      </w:r>
      <w:r>
        <w:t xml:space="preserve"> không tính theo thời gian).</w:t>
      </w:r>
    </w:p>
    <w:p>
      <w:pPr>
        <w:jc w:val="both"/>
      </w:pPr>
      <w:r>
        <w:t>lương khô. Thúc ăn chế biến sẵn ở dạng</w:t>
      </w:r>
      <w:r>
        <w:t xml:space="preserve"> khô, dùng để dự trữ: mang theo lương</w:t>
      </w:r>
      <w:r>
        <w:t xml:space="preserve"> khô đề an dọc đường.</w:t>
      </w:r>
    </w:p>
    <w:p>
      <w:pPr>
        <w:jc w:val="both"/>
      </w:pPr>
      <w:r>
        <w:t xml:space="preserve"> </w:t>
      </w:r>
      <w:r>
        <w:t>.ương lâu #bng. lương bồng: lường lâu</w:t>
      </w:r>
      <w:r>
        <w:t xml:space="preserve"> shẳng được bạo HÌHỄH.</w:t>
      </w:r>
    </w:p>
    <w:p>
      <w:pPr>
        <w:jc w:val="both"/>
      </w:pPr>
      <w:r>
        <w:t>iương sản phẩm Thu lương dược tính</w:t>
      </w:r>
      <w:r>
        <w:t xml:space="preserve"> theo khôi lượng và chất lượng các sản</w:t>
      </w:r>
      <w:r>
        <w:t xml:space="preserve"> phẩm sản xuất ra.</w:t>
      </w:r>
    </w:p>
    <w:p>
      <w:pPr>
        <w:jc w:val="both"/>
      </w:pPr>
      <w:r>
        <w:rPr>
          <w:b/>
        </w:rPr>
        <w:t xml:space="preserve">lượng tâm </w:t>
      </w:r>
      <w:r>
        <w:t>Thư tư chất nội tâm tạo cho</w:t>
      </w:r>
      <w:r>
        <w:t xml:space="preserve"> mỗi người một khả nắng tự đnh giá hành</w:t>
      </w:r>
      <w:r>
        <w:t xml:space="preserve"> vì của bản thân về mặt đạo đức và đo để</w:t>
      </w:r>
      <w:r>
        <w:t xml:space="preserve"> tự điều chỉnh mọi hành vì của bản thân:</w:t>
      </w:r>
      <w:r>
        <w:t xml:space="preserve"> lương tâm nghề nghip bị lương tâm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cạn rưt.</w:t>
      </w:r>
    </w:p>
    <w:p>
      <w:pPr>
        <w:jc w:val="both"/>
      </w:pPr>
      <w:r>
        <w:t>tương tháng mười bá Khoản — tiên</w:t>
      </w:r>
      <w:r>
        <w:t xml:space="preserve"> thường cũ</w:t>
      </w:r>
      <w:r>
        <w:t xml:space="preserve"> một tháng lương, cho những ngưn làm</w:t>
      </w:r>
    </w:p>
    <w:p>
      <w:pPr>
        <w:jc w:val="both"/>
      </w:pPr>
      <w:r>
        <w:t xml:space="preserve"> </w:t>
      </w:r>
    </w:p>
    <w:p>
      <w:pPr>
        <w:jc w:val="both"/>
      </w:pPr>
      <w:r>
        <w:t>năm, thường tương đường với</w:t>
      </w:r>
    </w:p>
    <w:p>
      <w:pPr>
        <w:jc w:val="both"/>
      </w:pPr>
      <w:r>
        <w:t xml:space="preserve"> </w:t>
      </w:r>
    </w:p>
    <w:p>
      <w:pPr>
        <w:jc w:val="both"/>
      </w:pPr>
      <w:r>
        <w:t>công ăn lương trong các cơ quan. XI</w:t>
      </w:r>
      <w:r>
        <w:t>nghiệp,</w:t>
      </w:r>
    </w:p>
    <w:p>
      <w:pPr>
        <w:jc w:val="both"/>
      </w:pPr>
      <w:r>
        <w:rPr>
          <w:b/>
        </w:rPr>
      </w:r>
      <w:r>
        <w:t xml:space="preserve"> V.V.</w:t>
      </w:r>
    </w:p>
    <w:p>
      <w:pPr>
        <w:jc w:val="both"/>
      </w:pPr>
      <w:r>
        <w:rPr>
          <w:b/>
        </w:rPr>
        <w:t xml:space="preserve">lương thiện </w:t>
      </w:r>
      <w:r>
        <w:t>Không lam gì trai pháp luật</w:t>
      </w:r>
      <w:r>
        <w:t xml:space="preserve"> và đạo đức thông thương: người dân lương</w:t>
      </w:r>
      <w:r>
        <w:t xml:space="preserve"> thiện ó sống Tương thiên.</w:t>
      </w:r>
    </w:p>
    <w:p>
      <w:pPr>
        <w:jc w:val="both"/>
      </w:pPr>
      <w:r>
        <w:t>tương thực Thứ thức an giàu chất bột,</w:t>
      </w:r>
      <w:r>
        <w:t>như gạo, ngõ. khoai, sắn, v</w:t>
      </w:r>
    </w:p>
    <w:p>
      <w:pPr>
        <w:jc w:val="both"/>
      </w:pPr>
      <w:r>
        <w:rPr>
          <w:b/>
        </w:rPr>
      </w:r>
      <w:r>
        <w:t>.V.: trên</w:t>
      </w:r>
      <w:r>
        <w:t xml:space="preserve"> lương thực › dự tr lương thực.</w:t>
      </w:r>
      <w:r>
        <w:t xml:space="preserve"> tương trí Thứ khả năng ở mỗi người tip</w:t>
      </w:r>
      <w:r>
        <w:t xml:space="preserve"> con người hiểu biết đúng đạn điều phải</w:t>
      </w:r>
      <w:r>
        <w:t xml:space="preserve"> trái, dúng sai trong thực tiễn cuốc số</w:t>
      </w:r>
      <w:r>
        <w:t xml:space="preserve"> thức tỉnh lương trí, của đồng loại</w:t>
      </w:r>
      <w:r>
        <w:t xml:space="preserve"> lương tướng: Vị tương ti.</w:t>
      </w:r>
    </w:p>
    <w:p>
      <w:pPr>
        <w:jc w:val="both"/>
      </w:pPr>
      <w:r>
        <w:rPr>
          <w:b/>
        </w:rPr>
        <w:t xml:space="preserve">lương ÿy 1. Vị thấy thuốc ôi: lương </w:t>
      </w:r>
      <w:r>
        <w:t>Y</w:t>
      </w:r>
      <w:r>
        <w:t>nhự tứ mẫu.</w:t>
      </w:r>
    </w:p>
    <w:p>
      <w:pPr>
        <w:jc w:val="both"/>
      </w:pPr>
      <w:r>
        <w:rPr>
          <w:b/>
        </w:rPr>
        <w:t xml:space="preserve">lương ÿy 1. Vị thấy thuốc ôi: lương </w:t>
      </w:r>
      <w:r>
        <w:rPr>
          <w:i/>
        </w:rPr>
      </w:r>
      <w:r>
        <w:t xml:space="preserve"> thấy thuốc chữa bênh báng những bài</w:t>
      </w:r>
      <w:r>
        <w:t xml:space="preserve"> thuốc gia truyền.</w:t>
      </w:r>
    </w:p>
    <w:p>
      <w:pPr>
        <w:jc w:val="both"/>
      </w:pPr>
      <w:r>
        <w:rPr>
          <w:b/>
        </w:rPr>
        <w:t xml:space="preserve">lương y kiêm tử mâu </w:t>
      </w:r>
      <w:r>
        <w:t>Vừa chúa bệnh</w:t>
      </w:r>
      <w:r>
        <w:t xml:space="preserve"> giỏi, vưa chăm sóc người bệnh hét long,</w:t>
      </w:r>
      <w:r>
        <w:t xml:space="preserve"> tựa như ngươi mẹ hiện.</w:t>
      </w:r>
      <w:r>
        <w:t>tường; œ.</w:t>
      </w:r>
    </w:p>
    <w:p>
      <w:pPr>
        <w:jc w:val="both"/>
      </w:pPr>
      <w:r>
        <w:rPr>
          <w:b/>
        </w:rPr>
      </w:r>
      <w:r>
        <w:t xml:space="preserve"> 1. Dong chất rơi, chất lòng</w:t>
      </w:r>
      <w:r>
        <w:t xml:space="preserve"> bằng bất kì thứ đồ đựng nào được chón</w:t>
      </w:r>
      <w:r>
        <w:t xml:space="preserve"> lam đơn vị: lường xem củn bao nhiều gao.</w:t>
      </w:r>
      <w:r>
        <w:t>3. Liêu trước những khi nàng không ha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thể xây rai phải lường trước những</w:t>
      </w:r>
      <w:r>
        <w:t xml:space="preserve"> tình huông phục tạp.</w:t>
      </w:r>
    </w:p>
    <w:p>
      <w:pPr>
        <w:jc w:val="both"/>
      </w:pPr>
      <w:r>
        <w:rPr>
          <w:b/>
        </w:rPr>
        <w:t xml:space="preserve">lường; t., (d. Lựa: </w:t>
      </w:r>
      <w:r>
        <w:t>Cao lâu thường đn</w:t>
      </w:r>
      <w:r>
        <w:t xml:space="preserve"> quịt, Thố dĩ lai chơi lường Pu Xuứng:!.</w:t>
      </w:r>
    </w:p>
    <w:p>
      <w:pPr>
        <w:jc w:val="both"/>
      </w:pPr>
      <w:r>
        <w:rPr>
          <w:b/>
        </w:rPr>
        <w:t xml:space="preserve">lường gạt ¡ở., </w:t>
      </w:r>
      <w:r>
        <w:rPr>
          <w:i/>
        </w:rPr>
        <w:t xml:space="preserve"> Như</w:t>
      </w:r>
      <w:r>
        <w:t xml:space="preserve"> Lưu gái.</w:t>
      </w:r>
    </w:p>
    <w:p>
      <w:pPr>
        <w:jc w:val="both"/>
      </w:pPr>
      <w:r>
        <w:rPr>
          <w:b/>
        </w:rPr>
        <w:t xml:space="preserve">lường thầy phản bạn. ñí., </w:t>
      </w:r>
      <w:r>
        <w:rPr>
          <w:i/>
        </w:rPr>
        <w:t xml:space="preserve"> Xem</w:t>
      </w:r>
      <w:r>
        <w:t xml:space="preserve"> lLưa thản</w:t>
      </w:r>
      <w:r>
        <w:t xml:space="preserve"> phản bạn.</w:t>
      </w:r>
    </w:p>
    <w:p>
      <w:pPr>
        <w:jc w:val="both"/>
      </w:pPr>
      <w:r>
        <w:t>lưỡng chiết (Hiện tượng của một sỏ tín]</w:t>
      </w:r>
      <w:r>
        <w:t xml:space="preserve"> thể trong suốt sinh ra hi tĩa khuc Xị</w:t>
      </w:r>
      <w:r>
        <w:t xml:space="preserve"> khi có một tỉa súng roi V</w:t>
      </w:r>
      <w:r>
        <w:t xml:space="preserve"> tưỡng ¡d. lương thê.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cáy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  <w:r>
        <w:t xml:space="preserve"> </w:t>
      </w:r>
      <w:r>
        <w:t>ương cục Tế thông gồm một cập điện</w:t>
      </w:r>
      <w:r>
        <w:t xml:space="preserve"> ích cũng đỏ lớn và trai đâu, sìch</w:t>
      </w:r>
      <w:r>
        <w:t xml:space="preserve"> thau mốt khoản th nhỏ không đ</w:t>
      </w:r>
      <w:r>
        <w:t xml:space="preserve"> ương dựng Có thẻ sử dụng vừa với công</w:t>
      </w:r>
      <w:r>
        <w:t xml:space="preserve"> lụn „ vừa với cùng đụng khác: nhát</w:t>
      </w:r>
      <w:r>
        <w:t xml:space="preserve"> riển các ngành công nghệ tường dụng</w:t>
      </w:r>
    </w:p>
    <w:p>
      <w:pPr>
        <w:jc w:val="both"/>
      </w:pPr>
      <w:r>
        <w:t>lấy mạnh ciệc sản xuất cúc loại xe lường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có quyết định đút khoát</w:t>
      </w:r>
      <w:r>
        <w:t xml:space="preserve"> c giữa hai khả nắng nên</w:t>
      </w:r>
      <w:r>
        <w:t xml:space="preserve"> không nên: lường giữu đỉ hay ở</w:t>
      </w:r>
    </w:p>
    <w:p>
      <w:pPr>
        <w:jc w:val="both"/>
      </w:pPr>
      <w:r>
        <w:t>Mót mình lường Tụ cạnh chảy CŸru</w:t>
      </w:r>
    </w:p>
    <w:p>
      <w:pPr>
        <w:jc w:val="both"/>
      </w:pPr>
      <w:r>
        <w:t xml:space="preserve"> </w:t>
      </w:r>
    </w:p>
    <w:p>
      <w:pPr>
        <w:jc w:val="both"/>
      </w:pPr>
      <w:r>
        <w:t>VỊ C011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triết học Trung Quốc € đại.</w:t>
      </w:r>
      <w:r>
        <w:t xml:space="preserve"> tưỡng phân Tụ mát phản thành hín, cần</w:t>
      </w:r>
      <w:r>
        <w:t xml:space="preserve"> cứ vào những nét đổi lắp: phường pháp</w:t>
      </w:r>
      <w:r>
        <w:t xml:space="preserve"> lường phản.</w:t>
      </w:r>
    </w:p>
    <w:p>
      <w:pPr>
        <w:jc w:val="both"/>
      </w:pPr>
      <w:r>
        <w:rPr>
          <w:b/>
        </w:rPr>
        <w:t xml:space="preserve">lưỡng quyển </w:t>
      </w:r>
      <w:r>
        <w:t>Hai gõ nà: lường quyện</w:t>
      </w:r>
    </w:p>
    <w:p>
      <w:pPr>
        <w:jc w:val="both"/>
      </w:pPr>
      <w:r>
        <w:t>ôâ (Giống vật có Xuưng sông!</w:t>
      </w:r>
      <w:r>
        <w:t xml:space="preserve"> ông trên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¬</w:t>
      </w:r>
    </w:p>
    <w:p>
      <w:pPr>
        <w:jc w:val="both"/>
      </w:pPr>
      <w:r>
        <w:t>cạn, như ếch, nha</w:t>
      </w:r>
      <w:r>
        <w:t xml:space="preserve"> i ng cử (Đăng về) mệt nhọc,</w:t>
      </w:r>
      <w:r>
        <w:t xml:space="preserve"> ôm ý iêu veo, không vũng:</w:t>
      </w:r>
      <w:r>
        <w:t xml:space="preserve"> Nau pè quê cũ bây nh ìn, Lường</w:t>
      </w:r>
      <w:r>
        <w:t xml:space="preserve"> thường chưa bìa lưới trần (Quốc âm tị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u, đi đụng;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  </w:t>
      </w:r>
    </w:p>
    <w:p>
      <w:pPr>
        <w:jc w:val="both"/>
      </w:pPr>
      <w:r>
        <w:t>Giống vất biển bặc thấp ch</w:t>
      </w:r>
    </w:p>
    <w:p>
      <w:pPr>
        <w:jc w:val="both"/>
      </w:pPr>
      <w:r>
        <w:t>mới có đây sông, thương vùi mình trong</w:t>
      </w:r>
    </w:p>
    <w:p>
      <w:pPr>
        <w:jc w:val="both"/>
      </w:pPr>
      <w:r>
        <w:t>cát, có tính trung gian giữa động vật</w:t>
      </w:r>
      <w:r>
        <w:t xml:space="preserve"> xuơntt sông và động vật không xuuni</w:t>
      </w:r>
    </w:p>
    <w:p>
      <w:pPr>
        <w:jc w:val="both"/>
      </w:pPr>
      <w:r>
        <w:t>sông,</w:t>
      </w:r>
    </w:p>
    <w:p>
      <w:pPr>
        <w:jc w:val="both"/>
      </w:pPr>
      <w:r>
        <w:t>tưởng tiện Tiên cả đôi đương: nhất c¡</w:t>
      </w:r>
      <w:r>
        <w:t xml:space="preserve"> lường tiên,</w:t>
      </w:r>
    </w:p>
    <w:p>
      <w:pPr>
        <w:jc w:val="both"/>
      </w:pPr>
      <w:r>
        <w:t>tưởng toàn Trọn vẹn cả đối đường: Đè,</w:t>
      </w:r>
      <w:r>
        <w:t xml:space="preserve"> tình bên hiểu lường toàn cả hai,</w:t>
      </w:r>
    </w:p>
    <w:p>
      <w:pPr>
        <w:jc w:val="both"/>
      </w:pPr>
      <w:r>
        <w:rPr>
          <w:b/>
        </w:rPr>
        <w:t xml:space="preserve">lướng vướng </w:t>
      </w:r>
      <w:r>
        <w:t>Cảm thấy bị vương, khôn</w:t>
      </w:r>
      <w:r>
        <w:t xml:space="preserve"> được thoải mái, tự nhiên: chân tay luờn</w:t>
      </w:r>
      <w:r>
        <w:t xml:space="preserve"> Cường © củn lưỡng CƯỜNG đu đương chu</w:t>
      </w:r>
      <w:r>
        <w:t xml:space="preserve"> dam quyết.</w:t>
      </w:r>
    </w:p>
    <w:p>
      <w:pPr>
        <w:jc w:val="both"/>
      </w:pPr>
      <w:r>
        <w:t>lượng, L d/. Mức độ nhiều 1L co thể xí</w:t>
      </w:r>
      <w:r>
        <w:t xml:space="preserve"> đỉnh được: lượng mua bhòng đang kẻ. Ì</w:t>
      </w:r>
      <w:r>
        <w:t xml:space="preserve"> œ, Tĩnh toàn, cân nhậấc u kiên cÍ</w:t>
      </w:r>
      <w:r>
        <w:t xml:space="preserve"> quan và kh: „án định hàn</w:t>
      </w:r>
      <w:r>
        <w:t xml:space="preserve"> đồng cho phù họp: lượng sức ma lam</w:t>
      </w:r>
      <w:r>
        <w:t xml:space="preserve"> đc nên chứa đa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chưa Tương được thê t</w:t>
      </w:r>
    </w:p>
    <w:p>
      <w:pPr>
        <w:jc w:val="both"/>
      </w:pPr>
      <w:r>
        <w:t xml:space="preserve">  </w:t>
      </w:r>
    </w:p>
    <w:p>
      <w:pPr>
        <w:jc w:val="both"/>
      </w:pPr>
      <w:r>
        <w:t>ra quận.</w:t>
      </w:r>
    </w:p>
    <w:p>
      <w:pPr>
        <w:jc w:val="both"/>
      </w:pPr>
      <w:r>
        <w:t>lượng; dđi., đphg. Lạng (dùng để đo khối</w:t>
      </w:r>
      <w:r>
        <w:t xml:space="preserve"> lượng vàng, bạc): thiểu mây chục lượng</w:t>
      </w:r>
      <w:r>
        <w:t xml:space="preserve"> nữa mớt đủ tra tiền mua nhà.</w:t>
      </w:r>
    </w:p>
    <w:p>
      <w:pPr>
        <w:jc w:val="both"/>
      </w:pPr>
      <w:r>
        <w:rPr>
          <w:b/>
        </w:rPr>
        <w:t xml:space="preserve">lượng định </w:t>
      </w:r>
      <w:r>
        <w:t>Xác định trên cơ sở ước</w:t>
      </w:r>
      <w:r>
        <w:t xml:space="preserve"> lượng: chưa lương định được nuác độ thiệt</w:t>
      </w:r>
      <w:r>
        <w:t xml:space="preserve"> hại e thử lượng dịnh trước khả năng tăng</w:t>
      </w:r>
      <w:r>
        <w:t xml:space="preserve"> trưởng của nền kinh tế nước nhà.</w:t>
      </w:r>
    </w:p>
    <w:p>
      <w:pPr>
        <w:jc w:val="both"/>
      </w:pPr>
      <w:r>
        <w:rPr>
          <w:b/>
        </w:rPr>
        <w:t xml:space="preserve">lượng giác </w:t>
      </w:r>
      <w:r>
        <w:t>I. Lượng giác học, nói tắt: bài</w:t>
      </w:r>
      <w:r>
        <w:t xml:space="preserve"> tập lượng giác. IL Thuộc về lượng giác</w:t>
      </w:r>
      <w:r>
        <w:t xml:space="preserve"> học: hàm số lượng giác.</w:t>
      </w:r>
    </w:p>
    <w:p>
      <w:pPr>
        <w:jc w:val="both"/>
      </w:pPr>
      <w:r>
        <w:rPr>
          <w:b/>
        </w:rPr>
        <w:t xml:space="preserve">lượng giác học </w:t>
      </w:r>
      <w:r>
        <w:t>Ngành toán học chuyên</w:t>
      </w:r>
      <w:r>
        <w:t xml:space="preserve"> nghiên cứu mối quan hệ giữa các cạnh</w:t>
      </w:r>
      <w:r>
        <w:t xml:space="preserve"> và các góc trong tam giác.</w:t>
      </w:r>
    </w:p>
    <w:p>
      <w:pPr>
        <w:jc w:val="both"/>
      </w:pPr>
      <w:r>
        <w:rPr>
          <w:b/>
        </w:rPr>
        <w:t xml:space="preserve">lượng hóa </w:t>
      </w:r>
      <w:r>
        <w:t>Làm cho cái vẫn được đánh</w:t>
      </w:r>
      <w:r>
        <w:t xml:space="preserve"> giá định tính trở thành cái được đánh</w:t>
      </w:r>
      <w:r>
        <w:t xml:space="preserve"> giá định lượng: lượng hóa kết quả khảo</w:t>
      </w:r>
      <w:r>
        <w:t xml:space="preserve"> cứu của các nhà uật lí học a làm cho mục</w:t>
      </w:r>
      <w:r>
        <w:t xml:space="preserve"> tiêu đào tạo có thể lượng hóa được, đo</w:t>
      </w:r>
      <w:r>
        <w:t xml:space="preserve"> đạc được.</w:t>
      </w:r>
    </w:p>
    <w:p>
      <w:pPr>
        <w:jc w:val="both"/>
      </w:pPr>
      <w:r>
        <w:t>lượng thứ tc. Thông cảm mà bỏ qua,</w:t>
      </w:r>
      <w:r>
        <w:t xml:space="preserve"> không để ý chê trách (dùng trong lời xin</w:t>
      </w:r>
      <w:r>
        <w:t xml:space="preserve"> lỗi với ý khiêm nhường): có gì sơ suất</w:t>
      </w:r>
      <w:r>
        <w:t xml:space="preserve"> mong anh lương thứ cho.</w:t>
      </w:r>
    </w:p>
    <w:p>
      <w:pPr>
        <w:jc w:val="both"/>
      </w:pPr>
      <w:r>
        <w:rPr>
          <w:b/>
        </w:rPr>
        <w:t xml:space="preserve">lượng tình </w:t>
      </w:r>
      <w:r>
        <w:t>Xét đến tình cảnh mà châm</w:t>
      </w:r>
      <w:r>
        <w:t xml:space="preserve"> chước thích đáng: mong quí ông lượng</w:t>
      </w:r>
      <w:r>
        <w:t xml:space="preserve"> tình tha thư.</w:t>
      </w:r>
    </w:p>
    <w:p>
      <w:pPr>
        <w:jc w:val="both"/>
      </w:pPr>
      <w:r>
        <w:rPr>
          <w:b/>
        </w:rPr>
        <w:t xml:space="preserve">lượng tử </w:t>
      </w:r>
      <w:r>
        <w:t>Lượng hữu hạn và nhỏ nhất</w:t>
      </w:r>
      <w:r>
        <w:t xml:space="preserve"> về năng lượng mà hệ vi mô có thể hấp</w:t>
      </w:r>
      <w:r>
        <w:t xml:space="preserve"> thu hoặc phát ra.</w:t>
      </w:r>
    </w:p>
    <w:p>
      <w:pPr>
        <w:jc w:val="both"/>
      </w:pPr>
      <w:r>
        <w:t>lướp tướp (Rách) xơ ra thành dải, đài</w:t>
      </w:r>
      <w:r>
        <w:t xml:space="preserve"> ngăn không đều quanh mép, rìa: ống</w:t>
      </w:r>
      <w:r>
        <w:t xml:space="preserve"> quân rách lướp tướp.</w:t>
      </w:r>
    </w:p>
    <w:p>
      <w:pPr>
        <w:jc w:val="both"/>
      </w:pPr>
      <w:r>
        <w:t>lướt, zt. 1. Di chuyển quá nhanh và nhẹ,</w:t>
      </w:r>
      <w:r>
        <w:t xml:space="preserve"> sát bên cạnh hoặc trên bề mặt: thuyên</w:t>
      </w:r>
    </w:p>
    <w:p>
      <w:pPr>
        <w:jc w:val="both"/>
      </w:pPr>
      <w:r>
        <w:t>lướt nhanh trên mặt nước. 9. (Làm việc</w:t>
      </w:r>
      <w:r>
        <w:t xml:space="preserve"> gì) rất nhanh, không dùng lại ở chỉ tiết:</w:t>
      </w:r>
      <w:r>
        <w:t xml:space="preserve"> nhìn lướt một lượt s dọc lướt mấy trang</w:t>
      </w:r>
      <w:r>
        <w:t xml:space="preserve"> đầu.</w:t>
      </w:r>
    </w:p>
    <w:p>
      <w:pPr>
        <w:jc w:val="both"/>
      </w:pPr>
      <w:r>
        <w:t>lướt; t. Có vẻ yếu ớt, không chắc, đễ bị</w:t>
      </w:r>
      <w:r>
        <w:t xml:space="preserve"> ngã rạp xuống: lúa bị lướt lá yếu cây s</w:t>
      </w:r>
      <w:r>
        <w:t xml:space="preserve"> người yếu lướt.</w:t>
      </w:r>
    </w:p>
    <w:p>
      <w:pPr>
        <w:jc w:val="both"/>
      </w:pPr>
      <w:r>
        <w:rPr>
          <w:b/>
        </w:rPr>
        <w:t xml:space="preserve">lướt dặm củ </w:t>
      </w:r>
      <w:r>
        <w:t>Xông pha trên đường xa:</w:t>
      </w:r>
      <w:r>
        <w:t xml:space="preserve"> lướt dăàm băng ngàn.</w:t>
      </w:r>
    </w:p>
    <w:p>
      <w:pPr>
        <w:jc w:val="both"/>
      </w:pPr>
      <w:r>
        <w:t>lướt mướt (Ướt hay khóc) nhiều đến</w:t>
      </w:r>
      <w:r>
        <w:t xml:space="preserve"> mức đầm đìa những nước: quản áo ướt</w:t>
      </w:r>
      <w:r>
        <w:t xml:space="preserve"> lướt mướt s khóc lướt mướt.</w:t>
      </w:r>
    </w:p>
    <w:p>
      <w:pPr>
        <w:jc w:val="both"/>
      </w:pPr>
      <w:r>
        <w:rPr>
          <w:b/>
        </w:rPr>
        <w:t xml:space="preserve">lướt tha lướt thướt </w:t>
      </w:r>
      <w:r>
        <w:rPr>
          <w:i/>
        </w:rPr>
        <w:t xml:space="preserve"> Xem</w:t>
      </w:r>
      <w:r>
        <w:t xml:space="preserve"> Lưới thưới.</w:t>
      </w:r>
    </w:p>
    <w:p>
      <w:pPr>
        <w:jc w:val="both"/>
      </w:pPr>
      <w:r>
        <w:t>lướt thướt 1. (Quân áo) đài quá mức cần</w:t>
      </w:r>
      <w:r>
        <w:t xml:space="preserve"> thiết, không gọn, không đẹp: quản đo dài</w:t>
      </w:r>
    </w:p>
    <w:p>
      <w:pPr>
        <w:jc w:val="both"/>
      </w:pPr>
      <w:r>
        <w:t>lướt thướt. 2. (Ướt! nhiều tới mức quần</w:t>
      </w:r>
    </w:p>
    <w:p>
      <w:pPr>
        <w:jc w:val="both"/>
      </w:pPr>
      <w:r>
        <w:t xml:space="preserve"> </w:t>
      </w:r>
      <w:r>
        <w:t>áo hoặc tóc tai trên ngươi có thể nhỏ nước</w:t>
      </w:r>
      <w:r>
        <w:t xml:space="preserve"> xuống ròng ròng: Trên mui lướt thướt áo</w:t>
      </w:r>
      <w:r>
        <w:t xml:space="preserve"> là, Tuy dâm hơi nước chưa lòa bồng gương</w:t>
      </w:r>
      <w:r>
        <w:t xml:space="preserve"> (Truyện Kiểu). / Láy: lướt tha lướt</w:t>
      </w:r>
      <w:r>
        <w:t xml:space="preserve"> thướt (hàm ý nhấn mạnh).</w:t>
      </w:r>
    </w:p>
    <w:p>
      <w:pPr>
        <w:jc w:val="both"/>
      </w:pPr>
      <w:r>
        <w:t>lượt, đ/. Thứ hàng tơ mông đệt thưa:</w:t>
      </w:r>
      <w:r>
        <w:t xml:space="preserve"> quần là áo lượt.</w:t>
      </w:r>
    </w:p>
    <w:p>
      <w:pPr>
        <w:jc w:val="both"/>
      </w:pPr>
      <w:r>
        <w:t>lượt; đi. 1. Lần, phiên (làm việc gì): xem</w:t>
      </w:r>
      <w:r>
        <w:t>qua một lượt s sắp đến lượt trực nhật.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Lưp vật mỏng phủ đều trên khắp bê mặt</w:t>
      </w:r>
      <w:r>
        <w:t xml:space="preserve"> một vật khác: lượt ải bọc ngoài.</w:t>
      </w:r>
    </w:p>
    <w:p>
      <w:pPr>
        <w:jc w:val="both"/>
      </w:pPr>
      <w:r>
        <w:rPr>
          <w:b/>
        </w:rPr>
        <w:t xml:space="preserve">lượt là </w:t>
      </w:r>
      <w:r>
        <w:rPr>
          <w:i/>
        </w:rPr>
        <w:t xml:space="preserve"> Như</w:t>
      </w:r>
      <w:r>
        <w:t xml:space="preserve"> Là lượt.</w:t>
      </w:r>
    </w:p>
    <w:p>
      <w:pPr>
        <w:jc w:val="both"/>
      </w:pPr>
      <w:r>
        <w:rPr>
          <w:b/>
        </w:rPr>
        <w:t xml:space="preserve">lượt thà lượt thượt </w:t>
      </w:r>
      <w:r>
        <w:rPr>
          <w:i/>
        </w:rPr>
        <w:t xml:space="preserve"> Xem</w:t>
      </w:r>
      <w:r>
        <w:t xml:space="preserve"> Lược thượt:</w:t>
      </w:r>
      <w:r>
        <w:t xml:space="preserve"> quân áo lượt thà lượt thượt.</w:t>
      </w:r>
    </w:p>
    <w:p>
      <w:pPr>
        <w:jc w:val="both"/>
      </w:pPr>
      <w:r>
        <w:rPr>
          <w:b/>
        </w:rPr>
        <w:t xml:space="preserve">lượt thượt </w:t>
      </w:r>
      <w:r>
        <w:t>Dài quá mức, trông không</w:t>
      </w:r>
      <w:r>
        <w:t xml:space="preserve"> gọn, không đẹp: quần do lượt thượt s câu</w:t>
      </w:r>
      <w:r>
        <w:t xml:space="preserve"> uăn dài lượt thượt. /í Láy: lượt thà lượt</w:t>
      </w:r>
      <w:r>
        <w:t xml:space="preserve"> thượt (hàm ý nhấn mạnh).</w:t>
      </w:r>
    </w:p>
    <w:p>
      <w:pPr>
        <w:jc w:val="both"/>
      </w:pPr>
      <w:r>
        <w:t>lứt cí. (Gạo) phẩm chất thấp, giã chưa</w:t>
      </w:r>
      <w:r>
        <w:t xml:space="preserve"> sạch lớp cám bọc ngoài.</w:t>
      </w:r>
    </w:p>
    <w:p>
      <w:pPr>
        <w:jc w:val="both"/>
      </w:pPr>
      <w:r>
        <w:t>lưu, uứ. 1. Ơ lại, giữ lại thêm một thời</w:t>
      </w:r>
      <w:r>
        <w:t xml:space="preserve"> gian: chưa nề ngay, mà còn lưu lại bên</w:t>
      </w:r>
      <w:r>
        <w:t>nhà ông ngoại ứ hôm.</w:t>
      </w:r>
    </w:p>
    <w:p>
      <w:pPr>
        <w:jc w:val="both"/>
      </w:pPr>
      <w:r>
        <w:rPr>
          <w:b/>
        </w:rPr>
        <w:t xml:space="preserve">lượt thượt </w:t>
      </w:r>
      <w:r>
        <w:rPr>
          <w:i/>
        </w:rPr>
      </w:r>
      <w:r>
        <w:t xml:space="preserve"> về sau: lưu giấy tờ lại.</w:t>
      </w:r>
    </w:p>
    <w:p>
      <w:pPr>
        <w:jc w:val="both"/>
      </w:pPr>
      <w:r>
        <w:rPr>
          <w:b/>
        </w:rPr>
        <w:t xml:space="preserve">lưu; tí., cũ </w:t>
      </w:r>
      <w:r>
        <w:t>Đày đi xa: bị (ôi lưu.</w:t>
      </w:r>
    </w:p>
    <w:p>
      <w:pPr>
        <w:jc w:val="both"/>
      </w:pPr>
      <w:r>
        <w:t>lưu ban (Học sinh) không được lên lớp,</w:t>
      </w:r>
      <w:r>
        <w:t xml:space="preserve"> phải học lại lớp cũ do sức học kém: bị</w:t>
      </w:r>
      <w:r>
        <w:t xml:space="preserve"> lưu ban một năm s học sinh lưu bạn.</w:t>
      </w:r>
    </w:p>
    <w:p>
      <w:pPr>
        <w:jc w:val="both"/>
      </w:pPr>
      <w:r>
        <w:rPr>
          <w:b/>
        </w:rPr>
        <w:t xml:space="preserve">lưu bút </w:t>
      </w:r>
      <w:r>
        <w:t>Những nhận xét, cảm tường</w:t>
      </w:r>
      <w:r>
        <w:t xml:space="preserve"> được ghi lại trong một thứ sổ riêng để</w:t>
      </w:r>
      <w:r>
        <w:t xml:space="preserve"> giữ lại làm kỉ niệm: học sinh các năm</w:t>
      </w:r>
      <w:r>
        <w:t xml:space="preserve"> cuối thường uiốt lưu bút cho nhau trước</w:t>
      </w:r>
      <w:r>
        <w:t xml:space="preserve"> khi ra trường s khách thường để lại lưu</w:t>
      </w:r>
      <w:r>
        <w:t xml:space="preserve"> bút sau khi xem bảo tàng.</w:t>
      </w:r>
    </w:p>
    <w:p>
      <w:pPr>
        <w:jc w:val="both"/>
      </w:pPr>
      <w:r>
        <w:t>lưu chiểu (Cơ quan nhà nước) cất giữ lại</w:t>
      </w:r>
      <w:r>
        <w:t xml:space="preserve"> theo quy định một số bản của mỗi ấn</w:t>
      </w:r>
      <w:r>
        <w:t xml:space="preserve"> phẩm sắp được phát hành: sách đã được</w:t>
      </w:r>
      <w:r>
        <w:t xml:space="preserve"> nộp lưu chiếu.</w:t>
      </w:r>
    </w:p>
    <w:p>
      <w:pPr>
        <w:jc w:val="both"/>
      </w:pPr>
      <w:r>
        <w:rPr>
          <w:b/>
        </w:rPr>
        <w:t xml:space="preserve">lưu chuyển </w:t>
      </w:r>
      <w:r>
        <w:t>Chuyển từ nơi này sang nơi</w:t>
      </w:r>
      <w:r>
        <w:t xml:space="preserve"> khác theo một quy trình đều đặn và liên</w:t>
      </w:r>
      <w:r>
        <w:t xml:space="preserve"> tục: /ưu chuyến uốn.</w:t>
      </w:r>
    </w:p>
    <w:p>
      <w:pPr>
        <w:jc w:val="both"/>
      </w:pPr>
      <w:r>
        <w:t>lưu cư ¡đở. Cư trú thêm một thời gian nữa</w:t>
      </w:r>
      <w:r>
        <w:t xml:space="preserve"> tại nơi mà mình đã hết quyền cư trú tiếp:</w:t>
      </w:r>
      <w:r>
        <w:t xml:space="preserve"> được phép lưu cư thêm ba tháng nữa tại</w:t>
      </w:r>
      <w:r>
        <w:t xml:space="preserve"> địa chỉ cũ.</w:t>
      </w:r>
    </w:p>
    <w:p>
      <w:pPr>
        <w:jc w:val="both"/>
      </w:pPr>
      <w:r>
        <w:rPr>
          <w:b/>
        </w:rPr>
        <w:t xml:space="preserve">lưu cửu </w:t>
      </w:r>
      <w:r>
        <w:t>Lưu lại, tích lại quá lâu ngay</w:t>
      </w:r>
      <w:r>
        <w:t xml:space="preserve"> cái đáng lè phải được giải quyết từ lâu:</w:t>
      </w:r>
      <w:r>
        <w:t xml:space="preserve"> nợ lưu cữu.</w:t>
      </w:r>
    </w:p>
    <w:p>
      <w:pPr>
        <w:jc w:val="both"/>
      </w:pPr>
      <w:r>
        <w:rPr>
          <w:b/>
        </w:rPr>
        <w:t xml:space="preserve">lưu danh </w:t>
      </w:r>
      <w:r>
        <w:t>Để lại tên tuổi ví tiếng thơm</w:t>
      </w:r>
      <w:r>
        <w:t xml:space="preserve"> sau khi chết: (ưu danh thiên cô t= luu</w:t>
      </w:r>
      <w:r>
        <w:t xml:space="preserve"> danh đến muốn đời).</w:t>
      </w:r>
    </w:p>
    <w:p>
      <w:pPr>
        <w:jc w:val="both"/>
      </w:pPr>
      <w:r>
        <w:rPr>
          <w:b/>
        </w:rPr>
        <w:t xml:space="preserve">lưu dân ct </w:t>
      </w:r>
      <w:r>
        <w:t>Dân phải rơi bọ quê hương,</w:t>
      </w:r>
      <w:r>
        <w:t xml:space="preserve"> sông phiêu bạt nay đây mai dó để mưu</w:t>
      </w:r>
      <w:r>
        <w:t xml:space="preserve"> sinh do bị bản cùng, bị pha sản: chiêu</w:t>
      </w:r>
      <w:r>
        <w:t xml:space="preserve"> mô lưu đân tê lắp ap.</w:t>
      </w:r>
    </w:p>
    <w:p>
      <w:pPr>
        <w:jc w:val="both"/>
      </w:pPr>
      <w:r>
        <w:rPr>
          <w:b/>
        </w:rPr>
        <w:t xml:space="preserve">lưu diễn </w:t>
      </w:r>
      <w:r>
        <w:t>Trình diễn lưu đồng hết địa</w:t>
      </w:r>
      <w:r>
        <w:t xml:space="preserve"> phương này đến địa phương khác: chuyên</w:t>
      </w:r>
      <w:r>
        <w:t xml:space="preserve"> lưu điền công quanh thể giỏi.</w:t>
      </w:r>
    </w:p>
    <w:p>
      <w:pPr>
        <w:jc w:val="both"/>
      </w:pPr>
      <w:r>
        <w:t>lưu dung #}ng. Lưu dụng.</w:t>
      </w:r>
    </w:p>
    <w:p>
      <w:pPr>
        <w:jc w:val="both"/>
      </w:pPr>
      <w:r>
        <w:t>lưu dụng (Viên chức của chính quyền</w:t>
      </w:r>
      <w:r>
        <w:t xml:space="preserve"> cũ' được giữ lại để lam việc cho chính</w:t>
      </w:r>
      <w:r>
        <w:t xml:space="preserve"> quyên mới: công chức lưu dụng.</w:t>
      </w:r>
    </w:p>
    <w:p>
      <w:pPr>
        <w:jc w:val="both"/>
      </w:pPr>
      <w:r>
        <w:rPr>
          <w:b/>
        </w:rPr>
        <w:t xml:space="preserve">lưu đăng </w:t>
      </w:r>
      <w:r>
        <w:t>Đi lang thang kháp nơi để</w:t>
      </w:r>
      <w:r>
        <w:t xml:space="preserve"> kiếm sông: sông cuốc đòi lưu đãng.</w:t>
      </w:r>
    </w:p>
    <w:p>
      <w:pPr>
        <w:jc w:val="both"/>
      </w:pPr>
      <w:r>
        <w:rPr>
          <w:b/>
        </w:rPr>
        <w:t xml:space="preserve">lưu điện </w:t>
      </w:r>
      <w:r>
        <w:t>Thư thiết bị có khả năng tiếp</w:t>
      </w:r>
      <w:r>
        <w:t xml:space="preserve"> tục cung cấp điện (bàng ác quy dụ trừ)</w:t>
      </w:r>
      <w:r>
        <w:t xml:space="preserve"> cho máy tình trong một thời gian nhất</w:t>
      </w:r>
      <w:r>
        <w:t xml:space="preserve"> định khi bị mất điện lưới.</w:t>
      </w:r>
    </w:p>
    <w:p>
      <w:pPr>
        <w:jc w:val="both"/>
      </w:pPr>
      <w:r>
        <w:rPr>
          <w:b/>
        </w:rPr>
        <w:t xml:space="preserve">lưu đồn </w:t>
      </w:r>
      <w:r>
        <w:t>Đôn trừ tại hiến giới: Da nam</w:t>
      </w:r>
      <w:r>
        <w:t xml:space="preserve"> trăn thú lưu dẫn tcá.).</w:t>
      </w:r>
    </w:p>
    <w:p>
      <w:pPr>
        <w:jc w:val="both"/>
      </w:pPr>
      <w:r>
        <w:rPr>
          <w:b/>
        </w:rPr>
        <w:t xml:space="preserve">lưu động </w:t>
      </w:r>
      <w:r>
        <w:t>Di chuyển, thay đổi địa bàn</w:t>
      </w:r>
      <w:r>
        <w:t xml:space="preserve"> hoạt động: đội chiếu Đồng lưu động - quẩy</w:t>
      </w:r>
      <w:r>
        <w:t xml:space="preserve"> hàng lưu động.</w:t>
      </w:r>
    </w:p>
    <w:p>
      <w:pPr>
        <w:jc w:val="both"/>
      </w:pPr>
      <w:r>
        <w:rPr>
          <w:b/>
        </w:rPr>
        <w:t xml:space="preserve">lưu giữ </w:t>
      </w:r>
      <w:r>
        <w:t>Cát giữ những thư cán ghỉ nhỏ</w:t>
      </w:r>
      <w:r>
        <w:t xml:space="preserve"> (để tiện tra cứu, khai thác về sau): /ư</w:t>
      </w:r>
      <w:r>
        <w:t xml:space="preserve"> giữ hỗ sơ s khả năng lưu giữ của dịa CỦ.</w:t>
      </w:r>
    </w:p>
    <w:p>
      <w:pPr>
        <w:jc w:val="both"/>
      </w:pPr>
      <w:r>
        <w:rPr>
          <w:b/>
        </w:rPr>
        <w:t xml:space="preserve">lưu hành </w:t>
      </w:r>
      <w:r>
        <w:t>Đưa ra sử dụng rộng rải cho</w:t>
      </w:r>
      <w:r>
        <w:t xml:space="preserve"> mọi ngươi, mọi nơi: lưu hành một só tài</w:t>
      </w:r>
      <w:r>
        <w:t xml:space="preserve"> tiêu mới ‹ cho lưu hành một loại tiền mới.</w:t>
      </w:r>
    </w:p>
    <w:p>
      <w:pPr>
        <w:jc w:val="both"/>
      </w:pPr>
      <w:r>
        <w:rPr>
          <w:b/>
        </w:rPr>
        <w:t xml:space="preserve">lưu hóa </w:t>
      </w:r>
      <w:r>
        <w:t>Làm tăng phẩm chất của cao</w:t>
      </w:r>
      <w:r>
        <w:t xml:space="preserve"> su bằng cách chế hóa cao su với lưu</w:t>
      </w:r>
      <w:r>
        <w:t xml:space="preserve"> huỳnh.</w:t>
      </w:r>
    </w:p>
    <w:p>
      <w:pPr>
        <w:jc w:val="both"/>
      </w:pPr>
      <w:r>
        <w:t>lưu hoàng đphg. Luu huynh.</w:t>
      </w:r>
    </w:p>
    <w:p>
      <w:pPr>
        <w:jc w:val="both"/>
      </w:pPr>
      <w:r>
        <w:rPr>
          <w:b/>
        </w:rPr>
        <w:t xml:space="preserve">lưu học sinh </w:t>
      </w:r>
      <w:r>
        <w:t>Học sinh, sinh viên ăn học</w:t>
      </w:r>
      <w:r>
        <w:t xml:space="preserve"> ở nước ngoài.</w:t>
      </w:r>
    </w:p>
    <w:p>
      <w:pPr>
        <w:jc w:val="both"/>
      </w:pPr>
      <w:r>
        <w:rPr>
          <w:b/>
        </w:rPr>
        <w:t xml:space="preserve">lưu huyết cứ </w:t>
      </w:r>
      <w:r>
        <w:t>Đổ máu, gây thương tích</w:t>
      </w:r>
      <w:r>
        <w:t xml:space="preserve"> hoặc chết chóc (vì đánh nhau): cuộc xung</w:t>
      </w:r>
      <w:r>
        <w:t xml:space="preserve"> đôt lưu huyết.</w:t>
      </w:r>
    </w:p>
    <w:p>
      <w:pPr>
        <w:jc w:val="both"/>
      </w:pPr>
      <w:r>
        <w:rPr>
          <w:b/>
        </w:rPr>
        <w:t xml:space="preserve">lưu huỳnh </w:t>
      </w:r>
      <w:r>
        <w:t>Thư a kim rắn, giên. mau</w:t>
      </w:r>
      <w:r>
        <w:t xml:space="preserve"> vang, mùi khét, thương dùng che thuộc</w:t>
      </w:r>
      <w:r>
        <w:t xml:space="preserve"> điểm, thuốc thuốc ghè. a-xft,</w:t>
      </w:r>
      <w:r>
        <w:t xml:space="preserve"> xun-phua-rie,</w:t>
      </w:r>
    </w:p>
    <w:p>
      <w:pPr>
        <w:jc w:val="both"/>
      </w:pPr>
      <w:r>
        <w:rPr>
          <w:b/>
        </w:rPr>
        <w:t xml:space="preserve">lưu không </w:t>
      </w:r>
      <w:r>
        <w:t>Rhoảng đất để không xung</w:t>
      </w:r>
      <w:r>
        <w:t xml:space="preserve"> quanh một công trình kiên trúc để đảm</w:t>
      </w:r>
      <w:r>
        <w:t xml:space="preserve"> › cho công trình đó thông thoàng và</w:t>
      </w:r>
      <w:r>
        <w:t xml:space="preserve"> cảnh quan không bị xâm hại: pha? đâm</w:t>
      </w:r>
      <w:r>
        <w:t xml:space="preserve"> bảo cho một cạn để có được một khoảng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>lưu bhòng tài thiểu a mệt tình tứ chân</w:t>
      </w:r>
      <w:r>
        <w:t xml:space="preserve"> đệ trở ra.</w:t>
      </w:r>
    </w:p>
    <w:p>
      <w:pPr>
        <w:jc w:val="both"/>
      </w:pPr>
      <w:r>
        <w:rPr>
          <w:b/>
        </w:rPr>
        <w:t xml:space="preserve">lưu lạc </w:t>
      </w:r>
      <w:r>
        <w:t>Trỏi dạt này đây mài đó nơi xa</w:t>
      </w:r>
      <w:r>
        <w:t xml:space="preserve"> lạ: sông mọt đời lưu lạc - Tư còn lưu lạc</w:t>
      </w:r>
      <w:r>
        <w:t xml:space="preserve"> quê người, Beo trôi sóng Đỗ chốc mười làm</w:t>
      </w:r>
      <w:r>
        <w:t xml:space="preserve"> nam (Truyền Biều!,</w:t>
      </w:r>
    </w:p>
    <w:p>
      <w:pPr>
        <w:jc w:val="both"/>
      </w:pPr>
      <w:r>
        <w:rPr>
          <w:b/>
        </w:rPr>
        <w:t xml:space="preserve">lưu </w:t>
      </w:r>
      <w:r>
        <w:t>H, Thứ ngọc quý: ngọc iu lí.</w:t>
      </w:r>
    </w:p>
    <w:p>
      <w:pPr>
        <w:jc w:val="both"/>
      </w:pPr>
      <w:r>
        <w:t>ư ly cứ, cchg. Lăn bọ quê hương ví phải</w:t>
      </w:r>
      <w:r>
        <w:t xml:space="preserve"> trôi đạt nay đây mai đó nơi xa lạ, do gập</w:t>
      </w:r>
      <w:r>
        <w:t xml:space="preserve"> một cảnh ngô nào đó: gập bước lưu lí,</w:t>
      </w:r>
    </w:p>
    <w:p>
      <w:pPr>
        <w:jc w:val="both"/>
      </w:pPr>
      <w:r>
        <w:rPr>
          <w:b/>
        </w:rPr>
        <w:t xml:space="preserve">lưu liên cử 1. Liên miền. không dut: </w:t>
      </w:r>
      <w:r>
        <w:t>Trdi</w:t>
      </w:r>
      <w:r>
        <w:t>tuần yên ẩm lưu liên tcHoa tiên),</w:t>
      </w:r>
    </w:p>
    <w:p>
      <w:pPr>
        <w:jc w:val="both"/>
      </w:pPr>
      <w:r>
        <w:rPr>
          <w:b/>
        </w:rPr>
        <w:t xml:space="preserve">lưu liên cử 1. Liên miền. không dut: </w:t>
      </w:r>
      <w:r>
        <w:rPr>
          <w:i/>
        </w:rPr>
      </w:r>
      <w:r>
        <w:t xml:space="preserve"> rung: Chưa Tiên nước mắt lưu liên CỀhu</w:t>
      </w:r>
      <w:r>
        <w:t xml:space="preserve"> cối.</w:t>
      </w:r>
    </w:p>
    <w:p>
      <w:pPr>
        <w:jc w:val="both"/>
      </w:pPr>
      <w:r>
        <w:t>lưu foát (Cách điện đạt) trôi chày, không:</w:t>
      </w:r>
      <w:r>
        <w:t xml:space="preserve"> ngập ngừng hoặc vấp vấp: đn nói lưu loạt</w:t>
      </w:r>
      <w:r>
        <w:t xml:space="preserve"> - hạnh can lưu loat.</w:t>
      </w:r>
    </w:p>
    <w:p>
      <w:pPr>
        <w:jc w:val="both"/>
      </w:pPr>
      <w:r>
        <w:rPr>
          <w:b/>
        </w:rPr>
        <w:t xml:space="preserve">lưu luyến </w:t>
      </w:r>
      <w:r>
        <w:t>Không muản rơi xa hoặc dụt</w:t>
      </w:r>
      <w:r>
        <w:t xml:space="preserve"> bỏ ngay, vì thấy mền, củ Tuyên tiền</w:t>
      </w:r>
      <w:r>
        <w:t xml:space="preserve"> khách - cuộc chỉa tay đây</w:t>
      </w:r>
      <w:r>
        <w:t>tưu tượng 1.</w:t>
      </w:r>
    </w:p>
    <w:p>
      <w:pPr>
        <w:jc w:val="both"/>
      </w:pPr>
      <w:r>
        <w:rPr>
          <w:b/>
        </w:rPr>
      </w:r>
      <w:r>
        <w:t xml:space="preserve"> 1. Lượng chất lòng hay chất</w:t>
      </w:r>
      <w:r>
        <w:t xml:space="preserve"> khí đi qua mốt nơi trong một đơn vị thời</w:t>
      </w:r>
      <w:r>
        <w:t>gì tai lượng: nước.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xe cô qua lại mốt nơi trong một khoảng</w:t>
      </w:r>
      <w:r>
        <w:t xml:space="preserve"> thơi gian nhật định: lưu lượng xe qua cầu</w:t>
      </w:r>
      <w:r>
        <w:t xml:space="preserve"> rắt cao.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Tạng ngư chuyên sông bàng</w:t>
      </w:r>
      <w:r>
        <w:t xml:space="preserve"> lửa đảo, trêm cấp: đừng trị bọn lưu mạnh</w:t>
      </w:r>
      <w:r>
        <w:t xml:space="preserve"> giờ thói lưu manh.</w:t>
      </w:r>
    </w:p>
    <w:p>
      <w:pPr>
        <w:jc w:val="both"/>
      </w:pPr>
      <w:r>
        <w:t>lưu nhiệm 0z. Giú lại để lam tiếp</w:t>
      </w:r>
      <w:r>
        <w:t xml:space="preserve"> nhiệm vụ tuy đã mãn han: đươc lưu</w:t>
      </w:r>
      <w:r>
        <w:t xml:space="preserve"> nhiềm c¡ỉ chứa tìm được người thay.</w:t>
      </w:r>
    </w:p>
    <w:p>
      <w:pPr>
        <w:jc w:val="both"/>
      </w:pPr>
      <w:r>
        <w:rPr>
          <w:b/>
        </w:rPr>
        <w:t xml:space="preserve">lưu niệm </w:t>
      </w:r>
      <w:r>
        <w:t>Giữ Ì lam kỉ niềm: món</w:t>
      </w:r>
      <w:r>
        <w:t xml:space="preserve"> quả lưu niêm « ghỉ cào sổ lưu niệm.</w:t>
      </w:r>
      <w:r>
        <w:t xml:space="preserve"> được giữ lại từ</w:t>
      </w:r>
      <w:r>
        <w:t xml:space="preserve"> năm r này sang năm kh: lâu năm: đáy</w:t>
      </w:r>
      <w:r>
        <w:t xml:space="preserve"> từi nạn đói lưu niên - trồng cây lưu niên.</w:t>
      </w:r>
    </w:p>
    <w:p>
      <w:pPr>
        <w:jc w:val="both"/>
      </w:pPr>
      <w:r>
        <w:t>lưu tán. Rơi bỏ quê hương và trôi dạt mỗi</w:t>
      </w:r>
      <w:r>
        <w:t xml:space="preserve"> người một nơi, do bị bản cùng, phá sản:</w:t>
      </w:r>
      <w:r>
        <w:t xml:space="preserve"> chiêu mô dân lưu tan tẻ làng cũ.</w:t>
      </w:r>
      <w:r>
        <w:t xml:space="preserve"> idu tâm Chư ý đến một cách đặc biết:</w:t>
      </w:r>
      <w:r>
        <w:t xml:space="preserve"> lưu tâm đến tiếc dạy đỗ con cai,</w:t>
      </w:r>
    </w:p>
    <w:p>
      <w:pPr>
        <w:jc w:val="both"/>
      </w:pPr>
      <w:r>
        <w:t>lưu thông 1. Di chuyến thông suốt,</w:t>
      </w:r>
      <w:r>
        <w:t xml:space="preserve"> không bị ứ đong: mau huyệt lưu thông.</w:t>
      </w:r>
      <w:r>
        <w:t>3. Lưu thông hàng họa, nói tat: chu y t</w:t>
      </w:r>
    </w:p>
    <w:p>
      <w:pPr>
        <w:jc w:val="both"/>
      </w:pPr>
      <w:r>
        <w:rPr>
          <w:b/>
        </w:rPr>
        <w:t xml:space="preserve">lưu niệm </w:t>
      </w:r>
      <w:r>
        <w:rPr>
          <w:i/>
        </w:rPr>
      </w:r>
      <w:r>
        <w:t xml:space="preserve"> khâu lưu thông ta phân phôi.</w:t>
      </w:r>
      <w:r>
        <w:t xml:space="preserve"> iưu thủy Một điệu ca có, nhịp điệu</w:t>
      </w:r>
      <w:r>
        <w:t xml:space="preserve"> khoan thai: AfÔt rang lưu thủy, hai rằng</w:t>
      </w:r>
      <w:r>
        <w:t xml:space="preserve"> hành ăn tTruyền Rieu!.</w:t>
      </w:r>
    </w:p>
    <w:p>
      <w:pPr>
        <w:jc w:val="both"/>
      </w:pPr>
      <w:r>
        <w:rPr>
          <w:b/>
        </w:rPr>
        <w:t xml:space="preserve">lưu tô cứ </w:t>
      </w:r>
      <w:r>
        <w:t>Bức man có tua rủ xuống: lu</w:t>
      </w:r>
      <w:r>
        <w:t xml:space="preserve"> tô gu gía lọt cạo tuan âm Phí Kinh).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iưu tóc Tóc đỏ di chuyên của dong chất</w:t>
      </w:r>
      <w:r>
        <w:t xml:space="preserve"> lưu (chất lòng và chất Khi).</w:t>
      </w:r>
    </w:p>
    <w:p>
      <w:pPr>
        <w:jc w:val="both"/>
      </w:pPr>
      <w:r>
        <w:t>lưu trú © lại một thời gian, chứ không</w:t>
      </w:r>
      <w:r>
        <w:t xml:space="preserve"> ở hàn: khách lưu trụ ‹ thành toạn chỉ phì</w:t>
      </w:r>
      <w:r>
        <w:t xml:space="preserve"> lưu tru.</w:t>
      </w:r>
      <w:r>
        <w:t xml:space="preserve"> iuu truyền tu tịch, tác phẩm văn</w:t>
      </w:r>
      <w:r>
        <w:t xml:space="preserve"> chương) truyền rộng ra trong nhiều người</w:t>
      </w:r>
      <w:r>
        <w:t xml:space="preserve"> hoặc truyền lại cho đơi sau: cậu chuyên</w:t>
      </w:r>
      <w:r>
        <w:t xml:space="preserve"> được lưu truyện rộng rài trong đàn chúng</w:t>
      </w:r>
      <w:r>
        <w:t xml:space="preserve"> tiếng thơm sẽ lưu truyện đến muốn dời,</w:t>
      </w:r>
    </w:p>
    <w:p>
      <w:pPr>
        <w:jc w:val="both"/>
      </w:pPr>
      <w:r>
        <w:rPr>
          <w:b/>
        </w:rPr>
        <w:t xml:space="preserve">lưu trữ </w:t>
      </w:r>
      <w:r>
        <w:t>Sắp xếp và cất giữ mót cách có</w:t>
      </w:r>
      <w:r>
        <w:t xml:space="preserve"> hệ thông thổ sơ, tại liệu), để tiên tra cửu,</w:t>
      </w:r>
      <w:r>
        <w:t xml:space="preserve"> khai thác: hồ sơ lưu trừ ở cạn phòng.</w:t>
      </w:r>
    </w:p>
    <w:p>
      <w:pPr>
        <w:jc w:val="both"/>
      </w:pPr>
      <w:r>
        <w:t>lưu vong l. cử. ñứ. Bông xa hẳn quê</w:t>
      </w:r>
      <w:r>
        <w:t xml:space="preserve"> quản do ngheo đói phải thà phường cấu</w:t>
      </w:r>
      <w:r>
        <w:t>thực.</w:t>
      </w:r>
    </w:p>
    <w:p>
      <w:pPr>
        <w:jc w:val="both"/>
      </w:pPr>
      <w:r>
        <w:rPr>
          <w:b/>
        </w:rPr>
        <w:t xml:space="preserve">lưu trữ </w:t>
      </w:r>
      <w:r>
        <w:rPr>
          <w:i/>
        </w:rPr>
      </w:r>
      <w:r>
        <w:t xml:space="preserve"> nước ngoài (do không có điệu kiến và cơ</w:t>
      </w:r>
      <w:r>
        <w:t xml:space="preserve"> sở để sóng và hoạt động ở trong nước):</w:t>
      </w:r>
      <w:r>
        <w:t xml:space="preserve"> chính phú lưu tong.</w:t>
      </w:r>
    </w:p>
    <w:p>
      <w:pPr>
        <w:jc w:val="both"/>
      </w:pPr>
      <w:r>
        <w:t>lưu vực tVụng đất: năm trong phạm ví</w:t>
      </w:r>
      <w:r>
        <w:t xml:space="preserve"> ảnh hướng của một cõn sống hay một hệ</w:t>
      </w:r>
      <w:r>
        <w:t xml:space="preserve"> thông sông ngồi: lưu Cực sông lông.</w:t>
      </w:r>
    </w:p>
    <w:p>
      <w:pPr>
        <w:jc w:val="both"/>
      </w:pPr>
      <w:r>
        <w:t>lưu ý 1. Để ý đến để xem xét, theo đôi</w:t>
      </w:r>
      <w:r>
        <w:t xml:space="preserve"> hoặc giải quyết, không bồ qua dị: nên lưu</w:t>
      </w:r>
      <w:r>
        <w:t>tới piệc phòng hóa.</w:t>
      </w:r>
    </w:p>
    <w:p>
      <w:pPr>
        <w:jc w:val="both"/>
      </w:pPr>
      <w:r>
        <w:rPr>
          <w:b/>
        </w:rPr>
        <w:t xml:space="preserve">lưu trữ </w:t>
      </w:r>
      <w:r>
        <w:rPr>
          <w:i/>
        </w:rPr>
      </w:r>
      <w:r>
        <w:t xml:space="preserve"> khác lưu ý tới tđiều gì ưu ý học sử</w:t>
      </w:r>
      <w:r>
        <w:t xml:space="preserve"> một số na dt thường gái trong thị cả.</w:t>
      </w:r>
    </w:p>
    <w:p>
      <w:pPr>
        <w:jc w:val="both"/>
      </w:pPr>
      <w:r>
        <w:t>lựu, đ. đông cấy nhỏ, là mọc dối,</w:t>
      </w:r>
      <w:r>
        <w:t xml:space="preserve"> hóa mau đó, quả chứa nhiều hạt bọc trong</w:t>
      </w:r>
      <w:r>
        <w:t xml:space="preserve"> mặt vỏ ngoài móng nước, an được, vỏ rẻ</w:t>
      </w:r>
      <w:r>
        <w:t xml:space="preserve"> dùng lam thuốc.</w:t>
      </w:r>
    </w:p>
    <w:p>
      <w:pPr>
        <w:jc w:val="both"/>
      </w:pPr>
      <w:r>
        <w:rPr>
          <w:b/>
        </w:rPr>
        <w:t xml:space="preserve">lựu; d, đphg </w:t>
      </w:r>
      <w:r>
        <w:t>Lựu đạn, nói tát: sử</w:t>
      </w:r>
      <w:r>
        <w:t xml:space="preserve"> phòng lưu.</w:t>
      </w:r>
    </w:p>
    <w:p>
      <w:pPr>
        <w:jc w:val="both"/>
      </w:pPr>
      <w:r>
        <w:rPr>
          <w:b/>
        </w:rPr>
        <w:t xml:space="preserve">lựu đạn </w:t>
      </w:r>
      <w:r>
        <w:t>Thư vũ khi có vỏ bàng kim loại,</w:t>
      </w:r>
      <w:r>
        <w:t xml:space="preserve"> trong chứa chất nó hoặc hỏi thường</w:t>
      </w:r>
      <w:r>
        <w:t xml:space="preserve"> ném đi bàng tay: lưu đạn cay - ném lưu</w:t>
      </w:r>
      <w:r>
        <w:t xml:space="preserve"> đạn.</w:t>
      </w:r>
    </w:p>
    <w:p>
      <w:pPr>
        <w:jc w:val="both"/>
      </w:pPr>
      <w:r>
        <w:rPr>
          <w:b/>
        </w:rPr>
        <w:t xml:space="preserve">lựu pháo </w:t>
      </w:r>
      <w:r>
        <w:t>Thư pháo nòng ngắn, có góc</w:t>
      </w:r>
      <w:r>
        <w:t xml:space="preserve"> bản cao, dụng để hàn cầu vòng vào các</w:t>
      </w:r>
      <w:r>
        <w:t xml:space="preserve"> mục tiêu bị che khuảt trên mặt đất.</w:t>
      </w:r>
    </w:p>
    <w:p>
      <w:pPr>
        <w:jc w:val="both"/>
      </w:pPr>
      <w:r>
        <w:t>Mm</w:t>
      </w:r>
    </w:p>
    <w:p>
      <w:pPr>
        <w:jc w:val="both"/>
      </w:pPr>
      <w:r>
        <w:rPr>
          <w:b/>
        </w:rPr>
        <w:t xml:space="preserve">m,M </w:t>
      </w:r>
      <w:r>
        <w:t>Cún chữ thứ mươi làm trong bằng</w:t>
      </w:r>
      <w:r>
        <w:t xml:space="preserve"> chữ cai tiếng Việt.</w:t>
      </w:r>
    </w:p>
    <w:p>
      <w:pPr>
        <w:jc w:val="both"/>
      </w:pPr>
      <w:r>
        <w:rPr>
          <w:b/>
        </w:rPr>
        <w:t xml:space="preserve">m </w:t>
      </w:r>
      <w:r>
        <w:t>Ki hiểu viết tát của mịct,</w:t>
      </w:r>
    </w:p>
    <w:p>
      <w:pPr>
        <w:jc w:val="both"/>
      </w:pPr>
      <w:r>
        <w:rPr>
          <w:b/>
        </w:rPr>
        <w:t xml:space="preserve">m </w:t>
      </w:r>
      <w:r>
        <w:t>Ki biếu viết tát của tmàị-H.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  <w:t xml:space="preserve">M_ </w:t>
      </w:r>
      <w:r>
        <w:t>Chù l tương tnự với chủ so</w:t>
      </w:r>
      <w:r>
        <w:t xml:space="preserve"> A-Rập là một nghỉ.</w:t>
      </w:r>
    </w:p>
    <w:p>
      <w:pPr>
        <w:jc w:val="both"/>
      </w:pPr>
      <w:r>
        <w:rPr>
          <w:b/>
        </w:rPr>
        <w:t xml:space="preserve">M </w:t>
      </w:r>
      <w:r>
        <w:t>Ki hiệu viết tát của mẻ-ga,</w:t>
      </w:r>
    </w:p>
    <w:p>
      <w:pPr>
        <w:jc w:val="both"/>
      </w:pPr>
      <w:r>
        <w:rPr>
          <w:b/>
        </w:rPr>
        <w:t xml:space="preserve">mac </w:t>
      </w:r>
      <w:r>
        <w:t>L.Œ, 1. Sư hiện hình của người chết,</w:t>
      </w:r>
      <w:r>
        <w:t xml:space="preserve"> theo mề tín: hay để đêm nhưng Tại sự mà</w:t>
      </w:r>
      <w:r>
        <w:t xml:space="preserve"> At bit mà đn cô tng,I, 3, Lê chôn ngợi</w:t>
      </w:r>
      <w:r>
        <w:t xml:space="preserve"> chết: an na, 3, khngr, Ai do, một ngời</w:t>
      </w:r>
      <w:r>
        <w:t xml:space="preserve"> bắt kí nào đo: chdnr mà nào đến ca. TÍ</w:t>
      </w:r>
      <w:r>
        <w:t xml:space="preserve"> tứ, Không có thực, bia đặt: những số liệu</w:t>
      </w:r>
      <w:r>
        <w:t xml:space="preserve"> ma.</w:t>
      </w:r>
    </w:p>
    <w:p>
      <w:pPr>
        <w:jc w:val="both"/>
      </w:pPr>
      <w:r>
        <w:t>ma bùn: tF. mahouli c. Bản tiên, đẳng</w:t>
      </w:r>
      <w:r>
        <w:t xml:space="preserve"> khinh: đó mà bàn,</w:t>
      </w:r>
    </w:p>
    <w:p>
      <w:pPr>
        <w:jc w:val="both"/>
      </w:pPr>
      <w:r>
        <w:t>ma-ca-bông !F. vagabond! di, Re không:</w:t>
      </w:r>
      <w:r>
        <w:t xml:space="preserve"> nhà cửa, không nghệ nghiệp. sóng lang</w:t>
      </w:r>
      <w:r>
        <w:t xml:space="preserve"> thang, kiêm sống mốt cách bát chính:</w:t>
      </w:r>
      <w:r>
        <w:t xml:space="preserve"> dm ma-ca-hbằng.</w:t>
      </w:r>
    </w:p>
    <w:p>
      <w:pPr>
        <w:jc w:val="both"/>
      </w:pPr>
      <w:r>
        <w:rPr>
          <w:b/>
        </w:rPr>
        <w:t xml:space="preserve">ma ca rồng </w:t>
      </w:r>
      <w:r>
        <w:t>Thu mài chuyên hút máu</w:t>
      </w:r>
      <w:r>
        <w:t xml:space="preserve"> người, theo mề tìn ở một số địa phương</w:t>
      </w:r>
      <w:r>
        <w:t xml:space="preserve"> miền nui.</w:t>
      </w:r>
    </w:p>
    <w:p>
      <w:pPr>
        <w:jc w:val="both"/>
      </w:pPr>
      <w:r>
        <w:t>ma chay l# chủn cát</w:t>
      </w:r>
      <w:r>
        <w:t xml:space="preserve"> chết, noi chung t riếc mã chày cho</w:t>
      </w:r>
      <w:r>
        <w:t xml:space="preserve"> ông cụ . tàn kem tá e mứt chày,</w:t>
      </w:r>
    </w:p>
    <w:p>
      <w:pPr>
        <w:jc w:val="both"/>
      </w:pPr>
      <w:r>
        <w:rPr>
          <w:b/>
        </w:rPr>
        <w:t xml:space="preserve">ma chê cưới trách </w:t>
      </w:r>
      <w:r>
        <w:t>Những lơi chẻ trach</w:t>
      </w:r>
      <w:r>
        <w:t xml:space="preserve"> đổi với đảm cuới và đầm tạng la chuyên</w:t>
      </w:r>
      <w:r>
        <w:t xml:space="preserve"> thương tình, kho lòng tránh khỏi.</w:t>
      </w:r>
    </w:p>
    <w:p>
      <w:pPr>
        <w:jc w:val="both"/>
      </w:pPr>
      <w:r>
        <w:t>ma chê quỷ hờn tu đến mức) mi quÝ</w:t>
      </w:r>
      <w:r>
        <w:t xml:space="preserve"> cùng phải chế bai.</w:t>
      </w:r>
    </w:p>
    <w:p>
      <w:pPr>
        <w:jc w:val="both"/>
      </w:pPr>
      <w:r>
        <w:t>ma chiết (Trải quai nhiều khó khan.</w:t>
      </w:r>
      <w:r>
        <w:t xml:space="preserve"> trắc trò: dư gua bạo phèn ma chiết,</w:t>
      </w:r>
    </w:p>
    <w:p>
      <w:pPr>
        <w:jc w:val="both"/>
      </w:pPr>
      <w:r>
        <w:t>ma-cô !(F. maquereaul đ 1. Kê lam</w:t>
      </w:r>
      <w:r>
        <w:t>nghề dẫn gái điểm,</w:t>
      </w:r>
    </w:p>
    <w:p>
      <w:pPr>
        <w:jc w:val="both"/>
      </w:pPr>
      <w:r>
        <w:rPr>
          <w:b/>
        </w:rPr>
        <w:t xml:space="preserve">ma chê cưới trách </w:t>
      </w:r>
      <w:r>
        <w:rPr>
          <w:i/>
        </w:rPr>
      </w:r>
      <w:r>
        <w:t xml:space="preserve"> ma cũ bắt nạt ma mới Người cũ</w:t>
      </w:r>
      <w:r>
        <w:t xml:space="preserve"> thương bát nạt người mới.</w:t>
      </w:r>
    </w:p>
    <w:p>
      <w:pPr>
        <w:jc w:val="both"/>
      </w:pPr>
      <w:r>
        <w:rPr>
          <w:b/>
        </w:rPr>
        <w:t xml:space="preserve">ma da đ⁄t </w:t>
      </w:r>
      <w:r>
        <w:t>Thu ác thắn ở dưới nước</w:t>
      </w:r>
      <w:r>
        <w:t xml:space="preserve"> chuyên keo người bơi lội xuống chó sảu</w:t>
      </w:r>
      <w:r>
        <w:t xml:space="preserve"> và đìm chết họ dưới nước, theo mê tín</w:t>
      </w:r>
      <w:r>
        <w:t xml:space="preserve"> ma-de !F. maser' đ Thứ m phát</w:t>
      </w:r>
      <w:r>
        <w:t xml:space="preserve"> lượng tử song ra-di-ö có tần số siêu cao,</w:t>
      </w:r>
    </w:p>
    <w:p>
      <w:pPr>
        <w:jc w:val="both"/>
      </w:pPr>
      <w:r>
        <w:t>ma-dút :F. m:azouL: đ. Thứ nhiên liệu</w:t>
      </w:r>
      <w:r>
        <w:t xml:space="preserve"> đang làng, sanh, mau nâu sảm, dùng để</w:t>
      </w:r>
      <w:r>
        <w:t xml:space="preserve"> chạy máy nó.</w:t>
      </w:r>
    </w:p>
    <w:p>
      <w:pPr>
        <w:jc w:val="both"/>
      </w:pPr>
      <w:r>
        <w:rPr>
          <w:b/>
        </w:rPr>
        <w:t xml:space="preserve">ma gà </w:t>
      </w:r>
      <w:r>
        <w:t>Thư ma nhập vào người sông và</w:t>
      </w:r>
      <w:r>
        <w:t xml:space="preserve"> thương hiện ra dưới dạng côn ga, gáy nén</w:t>
      </w:r>
      <w:r>
        <w:t xml:space="preserve"> bệnh tắt và tái họa cho người $ theo</w:t>
      </w:r>
      <w:r>
        <w:t xml:space="preserve"> mê tín ö mọt số địa phương miện núi.</w:t>
      </w:r>
    </w:p>
    <w:p>
      <w:pPr>
        <w:jc w:val="both"/>
      </w:pPr>
      <w:r>
        <w:rPr>
          <w:b/>
        </w:rPr>
        <w:t xml:space="preserve">ma-gi (tên thương hiệu </w:t>
      </w:r>
      <w:r>
        <w:t>Magrgie' đ. Thủ</w:t>
      </w:r>
      <w:r>
        <w:t xml:space="preserve"> nước chàm có mau 1 đen, lam từ những</w:t>
      </w:r>
      <w:r>
        <w:t xml:space="preserve"> thứ nghyên liêu giau chất đam.</w:t>
      </w:r>
    </w:p>
    <w:p>
      <w:pPr>
        <w:jc w:val="both"/>
      </w:pPr>
      <w:r>
        <w:t>ma giáo tin mình, xảo trả: giỏ trò mà</w:t>
      </w:r>
      <w:r>
        <w:t xml:space="preserve"> dao - buận hạn biểu ma giao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cũng tẻ cho ngươi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y thẻ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 xml:space="preserve"> </w:t>
      </w:r>
      <w:r>
        <w:t>ma-giê (magnésium) đ. Thứ kim loại</w:t>
      </w:r>
      <w:r>
        <w:t xml:space="preserve"> mềm, nhẹ, trắng như bạc, khi cháy có</w:t>
      </w:r>
      <w:r>
        <w:t xml:space="preserve"> ngọn lửa sáng chói, dùng chế hợp kim</w:t>
      </w:r>
      <w:r>
        <w:t xml:space="preserve"> nhẹ, pháo sáng.</w:t>
      </w:r>
    </w:p>
    <w:p>
      <w:pPr>
        <w:jc w:val="both"/>
      </w:pPr>
      <w:r>
        <w:rPr>
          <w:b/>
        </w:rPr>
        <w:t xml:space="preserve">ma-ke-tinh </w:t>
      </w:r>
      <w:r>
        <w:t>Nghiên cứu có hệ thống</w:t>
      </w:r>
      <w:r>
        <w:t xml:space="preserve"> những điều kiện tốt nhất cho việc tiêu</w:t>
      </w:r>
      <w:r>
        <w:t xml:space="preserve"> thụ hàng hóa (thị trường, quảng cáo, yêu</w:t>
      </w:r>
      <w:r>
        <w:t xml:space="preserve"> cầu và thị hiếu người tiêu dùng, v.v.).</w:t>
      </w:r>
    </w:p>
    <w:p>
      <w:pPr>
        <w:jc w:val="both"/>
      </w:pPr>
      <w:r>
        <w:rPr>
          <w:b/>
        </w:rPr>
        <w:t>ma-két (F. maquette) đ</w:t>
      </w:r>
      <w:r>
        <w:rPr>
          <w:i/>
        </w:rPr>
        <w:t xml:space="preserve"> danh từ</w:t>
      </w:r>
      <w:r>
        <w:t xml:space="preserve"> 1. Mẫu, mô</w:t>
      </w:r>
      <w:r>
        <w:t>hình của vật sẽ chế tạo: uẽ ma-bét.</w:t>
      </w:r>
    </w:p>
    <w:p>
      <w:pPr>
        <w:jc w:val="both"/>
      </w:pPr>
      <w:r>
        <w:rPr>
          <w:b/>
        </w:rPr>
        <w:t>ma-két (F. maquette) đ</w:t>
      </w:r>
      <w:r>
        <w:rPr>
          <w:i/>
        </w:rPr>
        <w:t xml:space="preserve"> danh từ</w:t>
      </w:r>
    </w:p>
    <w:p>
      <w:pPr>
        <w:jc w:val="both"/>
      </w:pPr>
      <w:r>
        <w:t>Mẫu dự kiến của bản in: /ên ma-bét cuốn</w:t>
      </w:r>
      <w:r>
        <w:t xml:space="preserve"> sách.</w:t>
      </w:r>
    </w:p>
    <w:p>
      <w:pPr>
        <w:jc w:val="both"/>
      </w:pPr>
      <w:r>
        <w:rPr>
          <w:b/>
        </w:rPr>
        <w:t xml:space="preserve">ma-kết-tinh </w:t>
      </w:r>
      <w:r>
        <w:rPr>
          <w:i/>
        </w:rPr>
        <w:t xml:space="preserve"> Xem</w:t>
      </w:r>
      <w:r>
        <w:t xml:space="preserve"> ma-ke-tinh.</w:t>
      </w:r>
    </w:p>
    <w:p>
      <w:pPr>
        <w:jc w:val="both"/>
      </w:pPr>
      <w:r>
        <w:t>ma-ki-ê (F. maquiller) ¡ở. Trang điểm,</w:t>
      </w:r>
      <w:r>
        <w:t xml:space="preserve"> hóa trang: ma-bi- cho các diễn uiên trước</w:t>
      </w:r>
      <w:r>
        <w:t xml:space="preserve"> bhi lên sân khấu.</w:t>
      </w:r>
    </w:p>
    <w:p>
      <w:pPr>
        <w:jc w:val="both"/>
      </w:pPr>
      <w:r>
        <w:t>ma lanh (F. malin) œ. Ranh mãnh, lắm</w:t>
      </w:r>
      <w:r>
        <w:t xml:space="preserve"> mưu mẹo, mánh khóe: thói ma lanh s mới</w:t>
      </w:r>
      <w:r>
        <w:t xml:space="preserve"> tí tuổi mà đã ma lanh.</w:t>
      </w:r>
    </w:p>
    <w:p>
      <w:pPr>
        <w:jc w:val="both"/>
      </w:pPr>
      <w:r>
        <w:rPr>
          <w:b/>
        </w:rPr>
        <w:t xml:space="preserve">ma lem </w:t>
      </w:r>
      <w:r>
        <w:t>Thứ ma bẩn thỉu, xấu xí; dùng</w:t>
      </w:r>
      <w:r>
        <w:t xml:space="preserve"> để ví với người bẩn thỉu hoặc xấu xí: bẩn</w:t>
      </w:r>
      <w:r>
        <w:t xml:space="preserve"> như ma lem s xấu như ma lem.</w:t>
      </w:r>
    </w:p>
    <w:p>
      <w:pPr>
        <w:jc w:val="both"/>
      </w:pPr>
      <w:r>
        <w:rPr>
          <w:b/>
        </w:rPr>
        <w:t xml:space="preserve">ma luyện cũ </w:t>
      </w:r>
      <w:r>
        <w:t>Mài dũa, rèn luyện: mưa</w:t>
      </w:r>
      <w:r>
        <w:t xml:space="preserve"> luyện tỉnh thần, ý chí.</w:t>
      </w:r>
    </w:p>
    <w:p>
      <w:pPr>
        <w:jc w:val="both"/>
      </w:pPr>
      <w:r>
        <w:rPr>
          <w:b/>
        </w:rPr>
        <w:t xml:space="preserve">ma lực </w:t>
      </w:r>
      <w:r>
        <w:t>Sức cám dỗ mạnh, tựa như có</w:t>
      </w:r>
      <w:r>
        <w:t xml:space="preserve"> một sức mạnh thần bí, khiến người ta bị</w:t>
      </w:r>
      <w:r>
        <w:t xml:space="preserve"> mê hoặc, khó cưỡng lại: ma lực của đông</w:t>
      </w:r>
      <w:r>
        <w:t xml:space="preserve"> tiền s ma lực của ái tình.</w:t>
      </w:r>
    </w:p>
    <w:p>
      <w:pPr>
        <w:jc w:val="both"/>
      </w:pPr>
      <w:r>
        <w:rPr>
          <w:b/>
        </w:rPr>
        <w:t xml:space="preserve">ma mãnh </w:t>
      </w:r>
      <w:r>
        <w:t>L Ma, nói chung: làm gì có</w:t>
      </w:r>
    </w:p>
    <w:p>
      <w:pPr>
        <w:jc w:val="both"/>
      </w:pPr>
      <w:r>
        <w:t>ma mãnh mà sợ. II. Tỉnh ranh, xảo quyệt:</w:t>
      </w:r>
      <w:r>
        <w:t xml:space="preserve"> giỏ trò ma mãnh bịp người.</w:t>
      </w:r>
    </w:p>
    <w:p>
      <w:pPr>
        <w:jc w:val="both"/>
      </w:pPr>
      <w:r>
        <w:rPr>
          <w:b/>
        </w:rPr>
        <w:t xml:space="preserve">ma men </w:t>
      </w:r>
      <w:r>
        <w:t>Rượu, ví như một thứ ma có</w:t>
      </w:r>
      <w:r>
        <w:t xml:space="preserve"> sức lôi cuốn khó cưỡng lại: bị rna rmen</w:t>
      </w:r>
      <w:r>
        <w:t xml:space="preserve"> đm ảnh s làm bạn uới ma men.</w:t>
      </w:r>
    </w:p>
    <w:p>
      <w:pPr>
        <w:jc w:val="both"/>
      </w:pPr>
      <w:r>
        <w:rPr>
          <w:b/>
        </w:rPr>
        <w:t xml:space="preserve">ma mộc </w:t>
      </w:r>
      <w:r>
        <w:t>Thứ ma ở trong gỗ, theo mê tín:</w:t>
      </w:r>
      <w:r>
        <w:t xml:space="preserve"> bị ma mộc đè.</w:t>
      </w:r>
    </w:p>
    <w:p>
      <w:pPr>
        <w:jc w:val="both"/>
      </w:pPr>
      <w:r>
        <w:rPr>
          <w:b/>
        </w:rPr>
        <w:t xml:space="preserve">ma mút (F. mammouth) </w:t>
      </w:r>
      <w:r>
        <w:rPr>
          <w:i/>
        </w:rPr>
        <w:t xml:space="preserve"> danh từ</w:t>
      </w:r>
      <w:r>
        <w:t xml:space="preserve"> Giống voi</w:t>
      </w:r>
      <w:r>
        <w:t xml:space="preserve"> hóa thạch khổng lồ sống ở kỉ đệ tứ.</w:t>
      </w:r>
    </w:p>
    <w:p>
      <w:pPr>
        <w:jc w:val="both"/>
      </w:pPr>
      <w:r>
        <w:t>ma-nhe-tít (F. magnétite) di. Thứ</w:t>
      </w:r>
      <w:r>
        <w:t xml:space="preserve"> khoáng vật màu đen, là hợp chất của sắt</w:t>
      </w:r>
      <w:r>
        <w:t xml:space="preserve"> và ôxi, có khả năng hút mạt sắt.</w:t>
      </w:r>
    </w:p>
    <w:p>
      <w:pPr>
        <w:jc w:val="both"/>
      </w:pPr>
      <w:r>
        <w:rPr>
          <w:b/>
        </w:rPr>
        <w:t xml:space="preserve">ma-nhê-tô (F. magnéto) </w:t>
      </w:r>
      <w:r>
        <w:rPr>
          <w:i/>
        </w:rPr>
        <w:t xml:space="preserve"> động từ</w:t>
      </w:r>
      <w:r>
        <w:t xml:space="preserve"> Thứ máy</w:t>
      </w:r>
      <w:r>
        <w:t xml:space="preserve"> phát điện một chiều cỡ nhỏ, dùng nam</w:t>
      </w:r>
      <w:r>
        <w:t xml:space="preserve"> châm vĩnh cửu làm nguồn tạo từ lực.</w:t>
      </w:r>
    </w:p>
    <w:p>
      <w:pPr>
        <w:jc w:val="both"/>
      </w:pPr>
      <w:r>
        <w:rPr>
          <w:b/>
        </w:rPr>
        <w:t xml:space="preserve">ma-nhê-tô-phôn (F. magnóto- phone) </w:t>
      </w:r>
      <w:r>
        <w:rPr>
          <w:i/>
        </w:rPr>
        <w:t xml:space="preserve"> động từ</w:t>
      </w:r>
      <w:r/>
      <w:r>
        <w:t xml:space="preserve"> Thứ máy ghi và phát âm thanh bằng băng</w:t>
      </w:r>
      <w:r>
        <w:t xml:space="preserve"> nhựa phủ ôxít ma-nhê-tít.</w:t>
      </w:r>
    </w:p>
    <w:p>
      <w:pPr>
        <w:jc w:val="both"/>
      </w:pPr>
      <w:r>
        <w:t>ma-ni-ven (F. manivelle) đ/. Tay quay.</w:t>
      </w:r>
    </w:p>
    <w:p>
      <w:pPr>
        <w:jc w:val="both"/>
      </w:pPr>
      <w:r>
        <w:t>ma-níp (F. manipulateur) đ. Dụng cụ</w:t>
      </w:r>
      <w:r>
        <w:t xml:space="preserve"> ngắt, đóng mạch điện, dùng để tạo tín</w:t>
      </w:r>
      <w:r>
        <w:t xml:space="preserve"> hiệu trong ngành điện báo.</w:t>
      </w:r>
    </w:p>
    <w:p>
      <w:pPr>
        <w:jc w:val="both"/>
      </w:pPr>
      <w:r>
        <w:rPr>
          <w:b/>
        </w:rPr>
        <w:t xml:space="preserve">ma-nơ-canh (F. mannequin) </w:t>
      </w:r>
      <w:r>
        <w:rPr>
          <w:i/>
        </w:rPr>
        <w:t xml:space="preserve"> động từ</w:t>
      </w:r>
      <w:r>
        <w:t xml:space="preserve"> Hình</w:t>
      </w:r>
      <w:r>
        <w:t xml:space="preserve"> người mẫu bằng gỗ, nhựa để treo và giới</w:t>
      </w:r>
      <w:r>
        <w:t xml:space="preserve"> thiệu các kiểu quần áo.</w:t>
      </w:r>
    </w:p>
    <w:p>
      <w:pPr>
        <w:jc w:val="both"/>
      </w:pPr>
      <w:r>
        <w:rPr>
          <w:b/>
        </w:rPr>
        <w:t xml:space="preserve">ma-phi-a (F. maña, maffia) </w:t>
      </w:r>
      <w:r>
        <w:rPr>
          <w:i/>
        </w:rPr>
        <w:t xml:space="preserve"> động từ</w:t>
      </w:r>
      <w:r>
        <w:t xml:space="preserve"> Tổ chức</w:t>
      </w:r>
      <w:r>
        <w:t xml:space="preserve"> bí mật của những kề chuyên làm những</w:t>
      </w:r>
      <w:r>
        <w:t xml:space="preserve"> việc như khủng bố, giết người, buôn lậu</w:t>
      </w:r>
      <w:r>
        <w:t xml:space="preserve"> ma túy, thường có lực lượng mạnh, hoạt</w:t>
      </w:r>
      <w:r>
        <w:t xml:space="preserve"> động rộng khắp trong phạm vỉ một nước</w:t>
      </w:r>
      <w:r>
        <w:t xml:space="preserve"> hoặc nhiều nước.</w:t>
      </w:r>
    </w:p>
    <w:p>
      <w:pPr>
        <w:jc w:val="both"/>
      </w:pPr>
      <w:r>
        <w:rPr>
          <w:b/>
        </w:rPr>
        <w:t xml:space="preserve">ma quái </w:t>
      </w:r>
      <w:r>
        <w:t>I. Ma và quái vật, nói chung:</w:t>
      </w:r>
      <w:r>
        <w:t>những chuyên ma quái rùng rọn.</w:t>
      </w:r>
    </w:p>
    <w:p>
      <w:pPr>
        <w:jc w:val="both"/>
      </w:pPr>
      <w:r>
        <w:rPr>
          <w:b/>
        </w:rPr>
        <w:t xml:space="preserve">ma quái </w:t>
      </w:r>
      <w:r>
        <w:t xml:space="preserve"> II. Tình</w:t>
      </w:r>
      <w:r>
        <w:t xml:space="preserve"> quái, đáng sợ: thủ đoạn ma quái.</w:t>
      </w:r>
    </w:p>
    <w:p>
      <w:pPr>
        <w:jc w:val="both"/>
      </w:pPr>
      <w:r>
        <w:rPr>
          <w:b/>
        </w:rPr>
        <w:t xml:space="preserve">ma qui </w:t>
      </w:r>
      <w:r>
        <w:t>Ma và quỷ, nói chung: làm gì có</w:t>
      </w:r>
      <w:r>
        <w:t xml:space="preserve"> ma quỷ mà sợ.</w:t>
      </w:r>
    </w:p>
    <w:p>
      <w:pPr>
        <w:jc w:val="both"/>
      </w:pPr>
      <w:r>
        <w:rPr>
          <w:b/>
        </w:rPr>
        <w:t xml:space="preserve">ma-ra-tông (F. marathon) </w:t>
      </w:r>
      <w:r>
        <w:rPr>
          <w:i/>
        </w:rPr>
        <w:t xml:space="preserve"> động từ</w:t>
      </w:r>
      <w:r>
        <w:t xml:space="preserve"> Môn chạy</w:t>
      </w:r>
      <w:r>
        <w:t xml:space="preserve"> thi đường dài với cự li 42,195 km.</w:t>
      </w:r>
    </w:p>
    <w:p>
      <w:pPr>
        <w:jc w:val="both"/>
      </w:pPr>
      <w:r>
        <w:rPr>
          <w:b/>
        </w:rPr>
        <w:t xml:space="preserve">ma-rông (F. marron) </w:t>
      </w:r>
      <w:r>
        <w:rPr>
          <w:i/>
        </w:rPr>
        <w:t xml:space="preserve"> ít dùng</w:t>
      </w:r>
      <w:r>
        <w:t xml:space="preserve"> Màu hạt dẻ.</w:t>
      </w:r>
    </w:p>
    <w:p>
      <w:pPr>
        <w:jc w:val="both"/>
      </w:pPr>
      <w:r>
        <w:t>ma sát (Lực) căn trở sự chuyển động của</w:t>
      </w:r>
      <w:r>
        <w:t xml:space="preserve"> các vật đọc theo bề mặt tiếp xúc của các</w:t>
      </w:r>
      <w:r>
        <w:t xml:space="preserve"> vật đó: lực ma sát.</w:t>
      </w:r>
    </w:p>
    <w:p>
      <w:pPr>
        <w:jc w:val="both"/>
      </w:pPr>
      <w:r>
        <w:rPr>
          <w:b/>
        </w:rPr>
        <w:t xml:space="preserve">ma thiêng nước độc </w:t>
      </w:r>
      <w:r>
        <w:t>Nơi rừng sâu, khí</w:t>
      </w:r>
      <w:r>
        <w:t xml:space="preserve"> hậu độc, đễ khiến cho sinh bệnh, ốm đau,</w:t>
      </w:r>
      <w:r>
        <w:t xml:space="preserve"> chết chóc.</w:t>
      </w:r>
    </w:p>
    <w:p>
      <w:pPr>
        <w:jc w:val="both"/>
      </w:pPr>
      <w:r>
        <w:t>ma thuật 1. Một hình thái tôn giáo</w:t>
      </w:r>
      <w:r>
        <w:t xml:space="preserve"> nguyên thủy tin rằng con người có thể</w:t>
      </w:r>
      <w:r>
        <w:t xml:space="preserve"> làm ra những phép lạ bằng sức mạnh</w:t>
      </w:r>
      <w:r>
        <w:t xml:space="preserve"> thần bí của bản thân (như mưa nắng,</w:t>
      </w:r>
      <w:r>
        <w:t>đem đến phúc họa, v.v.).</w:t>
      </w:r>
    </w:p>
    <w:p>
      <w:pPr>
        <w:jc w:val="both"/>
      </w:pPr>
      <w:r>
        <w:rPr>
          <w:b/>
        </w:rPr>
        <w:t xml:space="preserve">ma thiêng nước độc </w:t>
      </w:r>
      <w:r>
        <w:rPr>
          <w:i/>
        </w:rPr>
      </w:r>
      <w:r>
        <w:t xml:space="preserve"> khó tin, khó cắt nghĩa: ma thuật của phù</w:t>
      </w:r>
      <w:r>
        <w:t xml:space="preserve"> thủy.</w:t>
      </w:r>
    </w:p>
    <w:p>
      <w:pPr>
        <w:jc w:val="both"/>
      </w:pPr>
      <w:r>
        <w:rPr>
          <w:b/>
        </w:rPr>
        <w:t xml:space="preserve">ma trận </w:t>
      </w:r>
      <w:r>
        <w:t>Thứ bảng hình chữ nhật với</w:t>
      </w:r>
      <w:r>
        <w:t xml:space="preserve"> những phần tử (con số, ký hiệu) sắp xếp</w:t>
      </w:r>
      <w:r>
        <w:t xml:space="preserve"> thành hàng và cột, được xử lý như một</w:t>
      </w:r>
      <w:r>
        <w:t xml:space="preserve"> đại lượng trong các phép tính.</w:t>
      </w:r>
    </w:p>
    <w:p>
      <w:pPr>
        <w:jc w:val="both"/>
      </w:pPr>
      <w:r>
        <w:rPr>
          <w:b/>
        </w:rPr>
        <w:t xml:space="preserve">ma trơi </w:t>
      </w:r>
      <w:r>
        <w:t>Thứ ánh sáng lập lbe thường</w:t>
      </w:r>
      <w:r>
        <w:t xml:space="preserve"> thấy ngoài bãi tha ma vào ban đêm, do</w:t>
      </w:r>
      <w:r>
        <w:t xml:space="preserve"> phốt pho từ xương người chết bay ra và</w:t>
      </w:r>
      <w:r>
        <w:t xml:space="preserve"> bốc cháy khi gặp không khí, mà theo mê</w:t>
      </w:r>
      <w:r>
        <w:t xml:space="preserve"> tín cho là có ma hiện: /ập lòe ngọn lửa</w:t>
      </w:r>
      <w:r>
        <w:t xml:space="preserve"> ma troi.</w:t>
      </w:r>
    </w:p>
    <w:p>
      <w:pPr>
        <w:jc w:val="both"/>
      </w:pPr>
      <w:r>
        <w:rPr>
          <w:b/>
        </w:rPr>
        <w:t xml:space="preserve">ma túy </w:t>
      </w:r>
      <w:r>
        <w:t>Tên gọi chung các thứ chất gây</w:t>
      </w:r>
      <w:r>
        <w:t xml:space="preserve"> nên trạng thái ngây ngất, đờ đẫn, mà</w:t>
      </w:r>
      <w:r>
        <w:t xml:space="preserve"> nếu dùng quen thì nghiện: nạn ma túy :</w:t>
      </w:r>
      <w:r>
        <w:t xml:space="preserve"> nghiên ma túy là hết dời s buôn bán ma</w:t>
      </w:r>
      <w:r>
        <w:t xml:space="preserve"> túy là phạm pháp.</w:t>
      </w:r>
    </w:p>
    <w:p>
      <w:pPr>
        <w:jc w:val="both"/>
      </w:pPr>
      <w:r>
        <w:rPr>
          <w:b/>
        </w:rPr>
        <w:t xml:space="preserve">ma vương </w:t>
      </w:r>
      <w:r>
        <w:t>Vua của ma quỷ, theo mê tín.</w:t>
      </w:r>
    </w:p>
    <w:p>
      <w:pPr>
        <w:jc w:val="both"/>
      </w:pPr>
      <w:r>
        <w:rPr>
          <w:b/>
        </w:rPr>
        <w:t xml:space="preserve">ma xó </w:t>
      </w:r>
      <w:r>
        <w:t>Thứ ma thờ ở xó nhà, được coi là</w:t>
      </w:r>
      <w:r>
        <w:t xml:space="preserve"> biết rõ mọi chuyện trong nhà, theo mê</w:t>
      </w:r>
      <w:r>
        <w:t xml:space="preserve"> tín ở một số địa phương miền núi: thằng</w:t>
      </w:r>
      <w:r>
        <w:t xml:space="preserve"> ma xó ấy, cái gì cũng biết.</w:t>
      </w:r>
    </w:p>
    <w:p>
      <w:pPr>
        <w:jc w:val="both"/>
      </w:pPr>
      <w:r>
        <w:t>mà; ở. Hang của một số giống vật sống</w:t>
      </w:r>
      <w:r>
        <w:t xml:space="preserve"> ở nước, như cua, ếch, lươn, v.v.: mà cua</w:t>
      </w:r>
      <w:r>
        <w:t xml:space="preserve"> ø mà lươn.</w:t>
      </w:r>
    </w:p>
    <w:p>
      <w:pPr>
        <w:jc w:val="both"/>
      </w:pPr>
      <w:r>
        <w:rPr>
          <w:b/>
        </w:rPr>
        <w:t xml:space="preserve">mà; </w:t>
      </w:r>
      <w:r>
        <w:t>L /. 1. Từ biểu thị quan hệ trái</w:t>
      </w:r>
      <w:r>
        <w:t xml:space="preserve"> ngược giữa phần vừa nói và phần sắp</w:t>
      </w:r>
      <w:r>
        <w:t xml:space="preserve"> nói: nói mà không làm 2 mệt mà uẫn cú</w:t>
      </w:r>
      <w:r>
        <w:t xml:space="preserve"> làm, không chịu nghỉ › tốt mà rẻ s đã</w:t>
      </w:r>
      <w:r>
        <w:t>đốt mà hay nói chữ.</w:t>
      </w:r>
    </w:p>
    <w:p>
      <w:pPr>
        <w:jc w:val="both"/>
      </w:pPr>
      <w:r>
        <w:rPr>
          <w:b/>
        </w:rPr>
        <w:t xml:space="preserve">mà; </w:t>
      </w:r>
      <w:r>
        <w:rPr>
          <w:i/>
        </w:rPr>
      </w:r>
      <w:r>
        <w:t xml:space="preserve"> sắp nói la mục đích; để, để cho: nói cho</w:t>
      </w:r>
    </w:p>
    <w:p>
      <w:pPr>
        <w:jc w:val="both"/>
      </w:pPr>
      <w:r>
        <w:t>mà biết s tìm uiêc mà làm. 8. Từ biểu thị</w:t>
      </w:r>
      <w:r>
        <w:t xml:space="preserve"> điều sắp nói là hệ quả, kết quả; cho nên,</w:t>
      </w:r>
      <w:r>
        <w:t xml:space="preserve"> dẫn đến: nhờ có anh mà chúng tôi hoàn</w:t>
      </w:r>
      <w:r>
        <w:t>thành nhiệm uụ.</w:t>
      </w:r>
    </w:p>
    <w:p>
      <w:pPr>
        <w:jc w:val="both"/>
      </w:pPr>
      <w:r>
        <w:rPr>
          <w:b/>
        </w:rPr>
        <w:t xml:space="preserve">mà; </w:t>
      </w:r>
      <w:r>
        <w:rPr>
          <w:i/>
        </w:rPr>
      </w:r>
      <w:r>
        <w:t xml:space="preserve"> điều kiện: bây giờ mà lụt thì mất mùa</w:t>
      </w:r>
      <w:r>
        <w:t xml:space="preserve"> to s Rủi mà mua thì ướt hết. ö. Từ biểu</w:t>
      </w:r>
      <w:r>
        <w:t xml:space="preserve"> thị phần sắp nói là định ngữ của điều</w:t>
      </w:r>
      <w:r>
        <w:t xml:space="preserve"> vừa nói: người mà anh gặp là bạn tôi ›</w:t>
      </w:r>
      <w:r>
        <w:t xml:space="preserve"> cô bạn mà anh kể là một nhà. báo nổi</w:t>
      </w:r>
      <w:r>
        <w:t xml:space="preserve"> tiếng. TL trí. Từ nhấn mạnh ý khẳng định,</w:t>
      </w:r>
      <w:r>
        <w:t xml:space="preserve"> thuyết phục, giải thích với hàm ý sâu kín:</w:t>
      </w:r>
      <w:r>
        <w:t xml:space="preserve"> đã bảo mà 2 tại đói quá đấy mà.</w:t>
      </w:r>
    </w:p>
    <w:p>
      <w:pPr>
        <w:jc w:val="both"/>
      </w:pPr>
      <w:r>
        <w:rPr>
          <w:b/>
        </w:rPr>
        <w:t xml:space="preserve">mà cả </w:t>
      </w:r>
      <w:r>
        <w:t>Mặc cả: mà cả hôi lâu mới ngã</w:t>
      </w:r>
    </w:p>
    <w:p>
      <w:pPr>
        <w:jc w:val="both"/>
      </w:pPr>
      <w:r>
        <w:t>gia.</w:t>
      </w:r>
    </w:p>
    <w:p>
      <w:pPr>
        <w:jc w:val="both"/>
      </w:pPr>
      <w:r>
        <w:rPr>
          <w:b/>
        </w:rPr>
        <w:t xml:space="preserve">mà chớ cñ </w:t>
      </w:r>
      <w:r>
        <w:t>Tổ hợp dùng ở cuối câu để</w:t>
      </w:r>
      <w:r>
        <w:t xml:space="preserve"> biểu thị ý xác nhận đút khoát; đúng như</w:t>
      </w:r>
      <w:r>
        <w:t xml:space="preserve"> vậy, chắc chắn như vậy, quả như vậy: Vì</w:t>
      </w:r>
      <w:r>
        <w:t xml:space="preserve"> uậy khi ta muốn cho sống lâu, thì ta cậy</w:t>
      </w:r>
      <w:r>
        <w:t xml:space="preserve"> một đức Chúa trời mà chớ (A. de Rhodes)</w:t>
      </w:r>
      <w:r>
        <w:t xml:space="preserve"> s Vì uậy khi con cái đốt cho cha mẹ những</w:t>
      </w:r>
      <w:r>
        <w:t xml:space="preserve"> của giả ấy, thật là gửi lửa cho cha mẹ</w:t>
      </w:r>
      <w:r>
        <w:t xml:space="preserve"> mà chớ! (A. de Rhodes) s Thật người này</w:t>
      </w:r>
      <w:r>
        <w:t xml:space="preserve"> là Con đức Chúa trời mà chớ! s Cầu nhân</w:t>
      </w:r>
      <w:r>
        <w:t xml:space="preserve"> đt được nhân mà chớ (Nguyễn Công Trú).</w:t>
      </w:r>
    </w:p>
    <w:p>
      <w:pPr>
        <w:jc w:val="both"/>
      </w:pPr>
      <w:r>
        <w:rPr>
          <w:b/>
        </w:rPr>
        <w:t xml:space="preserve">mà chược </w:t>
      </w:r>
      <w:r>
        <w:rPr>
          <w:i/>
        </w:rPr>
        <w:t xml:space="preserve"> Xem</w:t>
      </w:r>
      <w:r>
        <w:t xml:space="preserve"> Mạt chược.</w:t>
      </w:r>
    </w:p>
    <w:p>
      <w:pPr>
        <w:jc w:val="both"/>
      </w:pPr>
      <w:r>
        <w:rPr>
          <w:b/>
        </w:rPr>
        <w:t xml:space="preserve">mà lại </w:t>
      </w:r>
      <w:r>
        <w:t>L. Tổ hợp chỉ quan hệ trái ngược:</w:t>
      </w:r>
      <w:r>
        <w:t>giàu mà lại beo kiệt.</w:t>
      </w:r>
    </w:p>
    <w:p>
      <w:pPr>
        <w:jc w:val="both"/>
      </w:pPr>
      <w:r>
        <w:rPr>
          <w:b/>
        </w:rPr>
        <w:t xml:space="preserve">mà lại </w:t>
      </w:r>
      <w:r>
        <w:t xml:space="preserve"> II. Tổ hợp biểu thị</w:t>
      </w:r>
      <w:r>
        <w:t xml:space="preserve"> ý nhấn mạnh điều vừa nói lên ở trên:</w:t>
      </w:r>
      <w:r>
        <w:t xml:space="preserve"> khỏi phải khen, hoa hậu mà lại.</w:t>
      </w:r>
    </w:p>
    <w:p>
      <w:pPr>
        <w:jc w:val="both"/>
      </w:pPr>
      <w:r>
        <w:rPr>
          <w:b/>
        </w:rPr>
        <w:t xml:space="preserve">mà lươn </w:t>
      </w:r>
      <w:r>
        <w:t>Thứ nhọt ăn sâu trong da thịt,</w:t>
      </w:r>
      <w:r>
        <w:t xml:space="preserve"> thường phải hút mới lấy được kén ra: öj</w:t>
      </w:r>
      <w:r>
        <w:t xml:space="preserve"> cái mà lươn ở chân. _</w:t>
      </w:r>
      <w:r>
        <w:t xml:space="preserve"> mà thôi Chỉ có thế thôi: Ái ân ía có ngắn</w:t>
      </w:r>
      <w:r>
        <w:t xml:space="preserve"> này mà thôi (Truyện Kiểu).</w:t>
      </w:r>
    </w:p>
    <w:p>
      <w:pPr>
        <w:jc w:val="both"/>
      </w:pPr>
      <w:r>
        <w:rPr>
          <w:b/>
        </w:rPr>
        <w:t xml:space="preserve">+ </w:t>
      </w:r>
      <w:r>
        <w:rPr>
          <w:i/>
        </w:rPr>
        <w:t xml:space="preserve"> động từ</w:t>
      </w:r>
      <w:r>
        <w:t xml:space="preserve"> 1. Chỗ chôn người chết: mô yên</w:t>
      </w:r>
    </w:p>
    <w:p>
      <w:pPr>
        <w:jc w:val="both"/>
      </w:pPr>
      <w:r>
        <w:t>mỏ đẹp. 2. Khả năng làm được việc gì</w:t>
      </w:r>
      <w:r>
        <w:t xml:space="preserve"> hoặc xảy ra việc gì do tác động của thể</w:t>
      </w:r>
      <w:r>
        <w:t xml:space="preserve"> đất nơi mà mồ mả của tổ tiên được chôn,</w:t>
      </w:r>
      <w:r>
        <w:t xml:space="preserve"> theo mê tín: nhà nó có mả làm quan.</w:t>
      </w:r>
    </w:p>
    <w:p>
      <w:pPr>
        <w:jc w:val="both"/>
      </w:pPr>
      <w:r>
        <w:t>mả, ơi, khng. Tài, giỏi: anh bắn má thật.</w:t>
      </w:r>
    </w:p>
    <w:p>
      <w:pPr>
        <w:jc w:val="both"/>
      </w:pPr>
      <w:r>
        <w:rPr>
          <w:b/>
        </w:rPr>
        <w:t xml:space="preserve">mả táng hàm rồng </w:t>
      </w:r>
      <w:r>
        <w:t>Mãa của tổ tiên được</w:t>
      </w:r>
      <w:r>
        <w:t xml:space="preserve"> chôn vào chỗ đất có thế rồng hả miệng,</w:t>
      </w:r>
      <w:r>
        <w:t xml:space="preserve"> nên con cháu sẽ gặp được mọi điểu may</w:t>
      </w:r>
      <w:r>
        <w:t xml:space="preserve"> mắn hiếm có.</w:t>
      </w:r>
    </w:p>
    <w:p>
      <w:pPr>
        <w:jc w:val="both"/>
      </w:pPr>
      <w:r>
        <w:rPr>
          <w:b/>
        </w:rPr>
        <w:t xml:space="preserve">mã, </w:t>
      </w:r>
      <w:r>
        <w:rPr>
          <w:i/>
        </w:rPr>
        <w:t xml:space="preserve"> danh từ</w:t>
      </w:r>
      <w:r>
        <w:t xml:space="preserve"> 1. Thứ đồ bằng giấy giả làm đồ</w:t>
      </w:r>
      <w:r>
        <w:t xml:space="preserve"> thật để cúng cho người chết, theo mê tín:</w:t>
      </w:r>
      <w:r>
        <w:t>đốt mã.</w:t>
      </w:r>
    </w:p>
    <w:p>
      <w:pPr>
        <w:jc w:val="both"/>
      </w:pPr>
      <w:r>
        <w:rPr>
          <w:b/>
        </w:rPr>
        <w:t xml:space="preserve">mã, </w:t>
      </w:r>
      <w:r>
        <w:rPr>
          <w:i/>
        </w:rPr>
        <w:t xml:space="preserve"> danh từ</w:t>
      </w:r>
      <w:r>
        <w:t xml:space="preserve"> hồng: mua phải hàng mã.</w:t>
      </w:r>
    </w:p>
    <w:p>
      <w:pPr>
        <w:jc w:val="both"/>
      </w:pPr>
      <w:r>
        <w:rPr>
          <w:b/>
        </w:rPr>
        <w:t xml:space="preserve">mã; </w:t>
      </w:r>
      <w:r>
        <w:rPr>
          <w:i/>
        </w:rPr>
        <w:t xml:space="preserve"> động từ</w:t>
      </w:r>
      <w:r>
        <w:t xml:space="preserve"> 1. Đám lông đẹp, óng mượt ờcổ</w:t>
      </w:r>
      <w:r>
        <w:t xml:space="preserve"> hay gần đuôi của gà trống, chim trống</w:t>
      </w:r>
      <w:r>
        <w:t xml:space="preserve"> vào thời kỳ thành thục sinh dục: Con gà</w:t>
      </w:r>
    </w:p>
    <w:p>
      <w:pPr>
        <w:jc w:val="both"/>
      </w:pPr>
      <w:r>
        <w:rPr>
          <w:b/>
        </w:rPr>
        <w:t>đẹp mã nhờ lông (</w:t>
      </w:r>
      <w:r>
        <w:rPr>
          <w:i/>
        </w:rPr>
        <w:t xml:space="preserve"> ca dao</w:t>
      </w:r>
      <w:r>
        <w:t>). 2. Vẻ ngoài, thường</w:t>
      </w:r>
      <w:r>
        <w:t xml:space="preserve"> là đối lập với thực chất bên trong: chỉ</w:t>
      </w:r>
      <w:r>
        <w:t xml:space="preserve"> đuọc cái mã o chiếc xe này tuy xấu mã,</w:t>
      </w:r>
      <w:r>
        <w:t xml:space="preserve"> nhưng máy rất êm.</w:t>
      </w:r>
    </w:p>
    <w:p>
      <w:pPr>
        <w:jc w:val="both"/>
      </w:pPr>
      <w:r>
        <w:t>mã; ở. Tên một quân trong cờ tướng,</w:t>
      </w:r>
      <w:r>
        <w:t xml:space="preserve"> bài tam cúc, lấy ngựa làm biểu tượng:</w:t>
      </w:r>
      <w:r>
        <w:t xml:space="preserve"> nhảy mã lên chiếu tướng.</w:t>
      </w:r>
    </w:p>
    <w:p>
      <w:pPr>
        <w:jc w:val="both"/>
      </w:pPr>
      <w:r>
        <w:t>mã, di. Thanh ngang của cái bừa, nơi</w:t>
      </w:r>
      <w:r>
        <w:t xml:space="preserve"> để đóng răng vào: mã trước đóng răng</w:t>
      </w:r>
      <w:r>
        <w:t xml:space="preserve"> đứng, mã sau đóng răng xiên.</w:t>
      </w:r>
    </w:p>
    <w:p>
      <w:pPr>
        <w:jc w:val="both"/>
      </w:pPr>
      <w:r>
        <w:t>mã, ởt. 1. Hệ thống kí hiệu quy ước dùng</w:t>
      </w:r>
      <w:r>
        <w:t xml:space="preserve"> trong công nghệ thông tin: mã điện báo</w:t>
      </w:r>
      <w:r>
        <w:t xml:space="preserve"> ø mã hóa thông điệp bằng mã unicode s</w:t>
      </w:r>
      <w:r>
        <w:t>giải ma.</w:t>
      </w:r>
    </w:p>
    <w:p>
      <w:pPr>
        <w:jc w:val="both"/>
      </w:pPr>
      <w:r>
        <w:rPr>
          <w:b/>
        </w:rPr>
        <w:t>đẹp mã nhờ lông (</w:t>
      </w:r>
      <w:r>
        <w:rPr>
          <w:i/>
        </w:rPr>
        <w:t xml:space="preserve"> danh từ động từ ca dao</w:t>
      </w:r>
      <w:r>
        <w:t xml:space="preserve"> sổ sách bằng chữ Hán: chữ mã.</w:t>
      </w:r>
    </w:p>
    <w:p>
      <w:pPr>
        <w:jc w:val="both"/>
      </w:pPr>
      <w:r>
        <w:t>mã, di. Mã cân, nói tắt: phổi cân hai (</w:t>
      </w:r>
      <w:r>
        <w:t xml:space="preserve"> mã mới hết số thóc này. ị</w:t>
      </w:r>
      <w:r>
        <w:t xml:space="preserve"> mã; di, id, Xem Yard.</w:t>
      </w:r>
    </w:p>
    <w:p>
      <w:pPr>
        <w:jc w:val="both"/>
      </w:pPr>
      <w:r>
        <w:rPr>
          <w:b/>
        </w:rPr>
        <w:t xml:space="preserve">mã, pht., cũ </w:t>
      </w:r>
      <w:r>
        <w:t>Mựa.</w:t>
      </w:r>
    </w:p>
    <w:p>
      <w:pPr>
        <w:jc w:val="both"/>
      </w:pPr>
      <w:r>
        <w:rPr>
          <w:b/>
        </w:rPr>
        <w:t xml:space="preserve">mã cân </w:t>
      </w:r>
      <w:r>
        <w:t>Khối lượng được cân trong một</w:t>
      </w:r>
      <w:r>
        <w:t xml:space="preserve"> lần cân: chừng ấy hàng phải bắc năm</w:t>
      </w:r>
      <w:r>
        <w:t xml:space="preserve"> mã cân.</w:t>
      </w:r>
    </w:p>
    <w:p>
      <w:pPr>
        <w:jc w:val="both"/>
      </w:pPr>
      <w:r>
        <w:rPr>
          <w:b/>
        </w:rPr>
        <w:t xml:space="preserve">mã đao </w:t>
      </w:r>
      <w:r>
        <w:t>Chứng sưng cổ ở phía dưới tai:</w:t>
      </w:r>
      <w:r>
        <w:t xml:space="preserve"> bị lên mã dao.</w:t>
      </w:r>
    </w:p>
    <w:p>
      <w:pPr>
        <w:jc w:val="both"/>
      </w:pPr>
      <w:r>
        <w:rPr>
          <w:b/>
        </w:rPr>
        <w:t xml:space="preserve">mã đáo thành công </w:t>
      </w:r>
      <w:r>
        <w:t>Đã làm là nên</w:t>
      </w:r>
      <w:r>
        <w:t xml:space="preserve"> chuyện, là thành công.</w:t>
      </w:r>
    </w:p>
    <w:p>
      <w:pPr>
        <w:jc w:val="both"/>
      </w:pPr>
      <w:r>
        <w:rPr>
          <w:b/>
        </w:rPr>
        <w:t xml:space="preserve">mã để </w:t>
      </w:r>
      <w:r>
        <w:t>Giống cây thân cỏ, lá hình thìa</w:t>
      </w:r>
      <w:r>
        <w:t xml:space="preserve"> mọc thành hình hoa thị, ở sát mặt đất,</w:t>
      </w:r>
      <w:r>
        <w:t xml:space="preserve"> hoa nhỏ, quả nứt ngang, hạt dùng làm</w:t>
      </w:r>
      <w:r>
        <w:t xml:space="preserve"> thuốc.</w:t>
      </w:r>
    </w:p>
    <w:p>
      <w:pPr>
        <w:jc w:val="both"/>
      </w:pPr>
      <w:r>
        <w:t>mã hiệu 1. Kí hiệu mã: mã hiệu</w:t>
      </w:r>
    </w:p>
    <w:p>
      <w:pPr>
        <w:jc w:val="both"/>
      </w:pPr>
      <w:r>
        <w:t>moóc-xơ. 9. Kí hiệu quy ước dùng cho từng</w:t>
      </w:r>
      <w:r>
        <w:t xml:space="preserve"> loại sản phẩm công nghiệp: iogi máy</w:t>
      </w:r>
      <w:r>
        <w:t xml:space="preserve"> mang mã hiệu GF-4500.</w:t>
      </w:r>
    </w:p>
    <w:p>
      <w:pPr>
        <w:jc w:val="both"/>
      </w:pPr>
      <w:r>
        <w:rPr>
          <w:b/>
        </w:rPr>
        <w:t xml:space="preserve">mã hóa </w:t>
      </w:r>
      <w:r>
        <w:t>Chuyển thành mã (để truyền,</w:t>
      </w:r>
      <w:r>
        <w:t xml:space="preserve"> xử lí hoặc lưu trữ thông tin): mã hóa thư</w:t>
      </w:r>
      <w:r>
        <w:t xml:space="preserve"> ĐH</w:t>
      </w:r>
    </w:p>
    <w:p>
      <w:pPr>
        <w:jc w:val="both"/>
      </w:pPr>
      <w:r>
        <w:t>mục sách trong thư niên s mã hóa bác</w:t>
      </w:r>
      <w:r>
        <w:t xml:space="preserve"> điện.</w:t>
      </w:r>
    </w:p>
    <w:p>
      <w:pPr>
        <w:jc w:val="both"/>
      </w:pPr>
      <w:r>
        <w:t>mã hồi khng. Ngựa về chuồng; dùng để</w:t>
      </w:r>
      <w:r>
        <w:t xml:space="preserve"> chỉ tốc độ nhanh và lòng phấn chấn của</w:t>
      </w:r>
      <w:r>
        <w:t xml:space="preserve"> người đi xa trở về: tốc độ mã hôi.</w:t>
      </w:r>
    </w:p>
    <w:p>
      <w:pPr>
        <w:jc w:val="both"/>
      </w:pPr>
      <w:r>
        <w:rPr>
          <w:b/>
        </w:rPr>
        <w:t xml:space="preserve">mã lực </w:t>
      </w:r>
      <w:r>
        <w:t>Thứ đơn vị cũ đo công suất, bằng</w:t>
      </w:r>
      <w:r>
        <w:t xml:space="preserve"> 736 oát: động cơ 500 mã lục.</w:t>
      </w:r>
    </w:p>
    <w:p>
      <w:pPr>
        <w:jc w:val="both"/>
      </w:pPr>
      <w:r>
        <w:rPr>
          <w:b/>
        </w:rPr>
        <w:t xml:space="preserve">mã não </w:t>
      </w:r>
      <w:r>
        <w:t>Thứ đá quý có vân đẹp, cứng,</w:t>
      </w:r>
      <w:r>
        <w:t xml:space="preserve"> dùng làm đồ trang sức hoặc cối giã trong</w:t>
      </w:r>
      <w:r>
        <w:t xml:space="preserve"> phòng thí nghiệm.</w:t>
      </w:r>
    </w:p>
    <w:p>
      <w:pPr>
        <w:jc w:val="both"/>
      </w:pPr>
      <w:r>
        <w:rPr>
          <w:b/>
        </w:rPr>
        <w:t xml:space="preserve">mã số </w:t>
      </w:r>
      <w:r>
        <w:t>Ký hiệu bằng chữ số dùng trong</w:t>
      </w:r>
      <w:r>
        <w:t xml:space="preserve"> một hệ thống sắp xếp, phân loại, v.v.: mã</w:t>
      </w:r>
      <w:r>
        <w:t xml:space="preserve"> số của một ngành học.</w:t>
      </w:r>
    </w:p>
    <w:p>
      <w:pPr>
        <w:jc w:val="both"/>
      </w:pPr>
      <w:r>
        <w:rPr>
          <w:b/>
        </w:rPr>
        <w:t xml:space="preserve">mã tà (F. matraqueur) </w:t>
      </w:r>
      <w:r>
        <w:rPr>
          <w:i/>
        </w:rPr>
        <w:t xml:space="preserve"> động từ</w:t>
      </w:r>
      <w:r>
        <w:t>, dphg. Cảnh</w:t>
      </w:r>
      <w:r>
        <w:t xml:space="preserve"> sát thời Pháp thuộc.</w:t>
      </w:r>
    </w:p>
    <w:p>
      <w:pPr>
        <w:jc w:val="both"/>
      </w:pPr>
      <w:r>
        <w:rPr>
          <w:b/>
        </w:rPr>
        <w:t xml:space="preserve">mã tấu </w:t>
      </w:r>
      <w:r>
        <w:t>Thứ dao dài to bản, mũi nhọn,</w:t>
      </w:r>
      <w:r>
        <w:t xml:space="preserve"> có chuôi, dùng làm khí giới.</w:t>
      </w:r>
    </w:p>
    <w:p>
      <w:pPr>
        <w:jc w:val="both"/>
      </w:pPr>
      <w:r>
        <w:rPr>
          <w:b/>
        </w:rPr>
        <w:t xml:space="preserve">mã thầy </w:t>
      </w:r>
      <w:r>
        <w:rPr>
          <w:i/>
        </w:rPr>
        <w:t xml:space="preserve"> Xem</w:t>
      </w:r>
      <w:r>
        <w:t xml:space="preserve"> Củ năn.</w:t>
      </w:r>
    </w:p>
    <w:p>
      <w:pPr>
        <w:jc w:val="both"/>
      </w:pPr>
      <w:r>
        <w:t>mã thượng t0chø. (Tư thế› hiên ngang</w:t>
      </w:r>
      <w:r>
        <w:t xml:space="preserve"> (như kị sĩ trên lưng ngựa): một trang mã</w:t>
      </w:r>
      <w:r>
        <w:t xml:space="preserve"> thượng.</w:t>
      </w:r>
    </w:p>
    <w:p>
      <w:pPr>
        <w:jc w:val="both"/>
      </w:pPr>
      <w:r>
        <w:rPr>
          <w:b/>
        </w:rPr>
        <w:t xml:space="preserve">mã tiền </w:t>
      </w:r>
      <w:r>
        <w:t>Giống cây thân leo, lá mọc đối</w:t>
      </w:r>
      <w:r>
        <w:t xml:space="preserve"> có ba gân, quả tròn, hạt đẹt, dùng làm</w:t>
      </w:r>
      <w:r>
        <w:t xml:space="preserve"> thuốc.</w:t>
      </w:r>
    </w:p>
    <w:p>
      <w:pPr>
        <w:jc w:val="both"/>
      </w:pPr>
      <w:r>
        <w:rPr>
          <w:b/>
        </w:rPr>
        <w:t xml:space="preserve">mã vạch </w:t>
      </w:r>
      <w:r>
        <w:t>Dây các vạch đậm nhạt khác</w:t>
      </w:r>
      <w:r>
        <w:t xml:space="preserve"> nhau xen kẽ với các khoảng trống rộng</w:t>
      </w:r>
      <w:r>
        <w:t xml:space="preserve"> hẹp khác nhau, dược xếp theo một quy</w:t>
      </w:r>
      <w:r>
        <w:t xml:space="preserve"> tắc mã hóa nhất định để máy quét có thể</w:t>
      </w:r>
      <w:r>
        <w:t xml:space="preserve"> đọc được (thường dán hoặc in trên hàng</w:t>
      </w:r>
      <w:r>
        <w:t xml:space="preserve"> hóa để tính toán cho nhanh).</w:t>
      </w:r>
    </w:p>
    <w:p>
      <w:pPr>
        <w:jc w:val="both"/>
      </w:pPr>
      <w:r>
        <w:rPr>
          <w:b/>
        </w:rPr>
        <w:t xml:space="preserve">mã vĩ </w:t>
      </w:r>
      <w:r>
        <w:t>Thứ vĩ dùng để kéo nhị, đàn.</w:t>
      </w:r>
    </w:p>
    <w:p>
      <w:pPr>
        <w:jc w:val="both"/>
      </w:pPr>
      <w:r>
        <w:rPr>
          <w:b/>
        </w:rPr>
        <w:t xml:space="preserve">má, dt„ dphg. Mẹ: </w:t>
      </w:r>
      <w:r>
        <w:t>Mú ơi dừng đánh con</w:t>
      </w:r>
      <w:r>
        <w:t xml:space="preserve"> dau, Để con hát bội làm đào má coi (cả.).</w:t>
      </w:r>
    </w:p>
    <w:p>
      <w:pPr>
        <w:jc w:val="both"/>
      </w:pPr>
      <w:r>
        <w:rPr>
          <w:b/>
        </w:rPr>
        <w:t xml:space="preserve">má, </w:t>
      </w:r>
      <w:r>
        <w:rPr>
          <w:i/>
        </w:rPr>
        <w:t xml:space="preserve"> động từ</w:t>
      </w:r>
      <w:r>
        <w:t xml:space="preserve"> 1. Phần ở hai bên mặt, từ miệng</w:t>
      </w:r>
      <w:r>
        <w:t xml:space="preserve"> đến mang tai: má ứng hồng © má lúm</w:t>
      </w:r>
    </w:p>
    <w:p>
      <w:pPr>
        <w:jc w:val="both"/>
      </w:pPr>
      <w:r>
        <w:rPr>
          <w:b/>
        </w:rPr>
        <w:t>đồng tiền s Đâu gà má lợn (</w:t>
      </w:r>
      <w:r>
        <w:rPr>
          <w:i/>
        </w:rPr>
        <w:t xml:space="preserve"> tục ngữ</w:t>
      </w:r>
      <w:r>
        <w:t>). 3. Bộ</w:t>
      </w:r>
      <w:r>
        <w:t xml:space="preserve"> phận có mặt phẳng, nằm đối xứng hai</w:t>
      </w:r>
      <w:r>
        <w:t xml:space="preserve"> bên của một số vật: má phanh e má súng.</w:t>
      </w:r>
    </w:p>
    <w:p>
      <w:pPr>
        <w:jc w:val="both"/>
      </w:pPr>
      <w:r>
        <w:t>má, đ. Rau má, nói tắt: đây mơ rễ má.</w:t>
      </w:r>
    </w:p>
    <w:p>
      <w:pPr>
        <w:jc w:val="both"/>
      </w:pPr>
      <w:r>
        <w:rPr>
          <w:b/>
        </w:rPr>
        <w:t xml:space="preserve">má bánh đúc </w:t>
      </w:r>
      <w:r>
        <w:t>Má phinh phính, bầu bầu.</w:t>
      </w:r>
    </w:p>
    <w:p>
      <w:pPr>
        <w:jc w:val="both"/>
      </w:pPr>
      <w:r>
        <w:t>má đào cũ, uchø. Má hông như hoa đào;</w:t>
      </w:r>
      <w:r>
        <w:t xml:space="preserve"> thường dùng để chỉ người con gái đẹp:</w:t>
      </w:r>
      <w:r>
        <w:t xml:space="preserve"> phận má đào se Má dào không thuốc mà</w:t>
      </w:r>
      <w:r>
        <w:t xml:space="preserve"> say (cd.).</w:t>
      </w:r>
    </w:p>
    <w:p>
      <w:pPr>
        <w:jc w:val="both"/>
      </w:pPr>
      <w:r>
        <w:t>má hồng củ, ochg. Má đồ hông; thường</w:t>
      </w:r>
      <w:r>
        <w:t xml:space="preserve"> dùng để chỉ người con gái đẹp: Thưở trời</w:t>
      </w:r>
      <w:r>
        <w:t xml:space="preserve"> đất nổi cơn gió bụi, Khách má hông nhiều</w:t>
      </w:r>
      <w:r>
        <w:t xml:space="preserve"> nỗi truân chuyên (Chỉnh phụ ngâm khúc|</w:t>
      </w:r>
      <w:r>
        <w:t xml:space="preserve"> ø Trời xanh quen thói má hồng đánh ghen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má phanh </w:t>
      </w:r>
      <w:r>
        <w:t>Miếng vật liệu dùng để áp</w:t>
      </w:r>
      <w:r>
        <w:t xml:space="preserve"> sát vào vật chuyển động nhằm làm giảm</w:t>
      </w:r>
      <w:r>
        <w:t xml:space="preserve"> tốc độ hoặc ngừng hắn: thay cđp má</w:t>
      </w:r>
      <w:r>
        <w:t xml:space="preserve"> phanh xe dạp.</w:t>
      </w:r>
    </w:p>
    <w:p>
      <w:pPr>
        <w:jc w:val="both"/>
      </w:pPr>
      <w:r>
        <w:rPr>
          <w:b/>
        </w:rPr>
        <w:t xml:space="preserve">má phấn </w:t>
      </w:r>
      <w:r>
        <w:t>Thứ má được thoa phấn; dùng</w:t>
      </w:r>
      <w:r>
        <w:t xml:space="preserve"> để chỉ người con gái đẹp hoặc sắc đẹp</w:t>
      </w:r>
      <w:r>
        <w:t xml:space="preserve"> của người phụ nữ: Dạy cho má phấn lại</w:t>
      </w:r>
      <w:r>
        <w:t xml:space="preserve"> về lầu xanh (Truyện Kiểu).</w:t>
      </w:r>
    </w:p>
    <w:p>
      <w:pPr>
        <w:jc w:val="both"/>
      </w:pPr>
      <w:r>
        <w:t>mạ, đi. Cây lúa non trước khi đem cấy:</w:t>
      </w:r>
      <w:r>
        <w:t xml:space="preserve"> gieo mạ o nhổ mạ s Khoai đất lạ, mạ đất</w:t>
      </w:r>
      <w:r>
        <w:t xml:space="preserve"> quen (tng.).</w:t>
      </w:r>
    </w:p>
    <w:p>
      <w:pPr>
        <w:jc w:val="both"/>
      </w:pPr>
      <w:r>
        <w:rPr>
          <w:b/>
        </w:rPr>
        <w:t xml:space="preserve">mạ; đi. đphg. Mẹ: mạ đi uống s </w:t>
      </w:r>
      <w:r>
        <w:t>Chờ</w:t>
      </w:r>
      <w:r>
        <w:t xml:space="preserve"> được mạ má đã sưng (tng.) e Con S0 nhà</w:t>
      </w:r>
      <w:r>
        <w:t xml:space="preserve"> mạ, con rạ nhà chồng (tng.)</w:t>
      </w:r>
    </w:p>
    <w:p>
      <w:pPr>
        <w:jc w:val="both"/>
      </w:pPr>
      <w:r>
        <w:t>mạ, tí. Phủ một lớp mỏng kim loại</w:t>
      </w:r>
      <w:r>
        <w:t xml:space="preserve"> không gỉ trên mặt ngoài một số thứ sản</w:t>
      </w:r>
      <w:r>
        <w:t xml:space="preserve"> phẩm kim loại để chống gỉ và/ hoặc trang</w:t>
      </w:r>
      <w:r>
        <w:t xml:space="preserve"> trí: mạ bền e mạ bạc › chiếc đông hồ mạ</w:t>
      </w:r>
      <w:r>
        <w:t xml:space="preserve"> Uuàng.</w:t>
      </w:r>
    </w:p>
    <w:p>
      <w:pPr>
        <w:jc w:val="both"/>
      </w:pPr>
      <w:r>
        <w:rPr>
          <w:b/>
        </w:rPr>
        <w:t xml:space="preserve">mạ điện </w:t>
      </w:r>
      <w:r>
        <w:t>Phủ một lớp kim loại không gỉ</w:t>
      </w:r>
      <w:r>
        <w:t xml:space="preserve"> lên mặt ngoài những đô vật kim loại khác</w:t>
      </w:r>
      <w:r>
        <w:t xml:space="preserve"> bằng phương pháp điện phân.</w:t>
      </w:r>
    </w:p>
    <w:p>
      <w:pPr>
        <w:jc w:val="both"/>
      </w:pPr>
      <w:r>
        <w:t>mác, đi. 1. Thứ binh khí thời xưa, cán</w:t>
      </w:r>
      <w:r>
        <w:t xml:space="preserve"> đài, lưỡi to bản, mũi nhọn, dùng để chém.</w:t>
      </w:r>
      <w:r>
        <w:t>9. Thứ nét hình lưỡi mác trong chữ Hán</w:t>
      </w:r>
    </w:p>
    <w:p>
      <w:pPr>
        <w:jc w:val="both"/>
      </w:pPr>
      <w:r>
        <w:rPr>
          <w:b/>
        </w:rPr>
        <w:t xml:space="preserve">mạ điện </w:t>
      </w:r>
      <w:r>
        <w:rPr>
          <w:i/>
        </w:rPr>
      </w:r>
    </w:p>
    <w:p>
      <w:pPr>
        <w:jc w:val="both"/>
      </w:pPr>
      <w:r>
        <w:t>mác; (F. marque) đi, cũ 1. Nhãn hiệu:</w:t>
      </w:r>
      <w:r>
        <w:t>ôtô mác Toyota.</w:t>
      </w:r>
    </w:p>
    <w:p>
      <w:pPr>
        <w:jc w:val="both"/>
      </w:pPr>
      <w:r>
        <w:rPr>
          <w:b/>
        </w:rPr>
        <w:t xml:space="preserve">mạ điện </w:t>
      </w:r>
      <w:r>
        <w:rPr>
          <w:i/>
        </w:rPr>
      </w:r>
      <w:r>
        <w:t xml:space="preserve"> chỉ tiêu, dùng để xếp loại: xi măng mác</w:t>
      </w:r>
      <w:r>
        <w:t xml:space="preserve"> 500.</w:t>
      </w:r>
    </w:p>
    <w:p>
      <w:pPr>
        <w:jc w:val="both"/>
      </w:pPr>
      <w:r>
        <w:rPr>
          <w:b/>
        </w:rPr>
        <w:t xml:space="preserve">mác, (F. marge) dí., cũ </w:t>
      </w:r>
      <w:r>
        <w:t>Lê trên tờ giấy</w:t>
      </w:r>
      <w:r>
        <w:t xml:space="preserve"> dùng để viết: chùa mác rộng rộng một tí.</w:t>
      </w:r>
    </w:p>
    <w:p>
      <w:pPr>
        <w:jc w:val="both"/>
      </w:pPr>
      <w:r>
        <w:rPr>
          <w:b/>
        </w:rPr>
        <w:t xml:space="preserve">mác, (Đức: mark) </w:t>
      </w:r>
      <w:r>
        <w:rPr>
          <w:i/>
        </w:rPr>
        <w:t xml:space="preserve"> động từ</w:t>
      </w:r>
      <w:r>
        <w:t xml:space="preserve"> Đơn vị tiên tệ của</w:t>
      </w:r>
      <w:r>
        <w:t xml:space="preserve"> Đức.</w:t>
      </w:r>
    </w:p>
    <w:p>
      <w:pPr>
        <w:jc w:val="both"/>
      </w:pPr>
      <w:r>
        <w:rPr>
          <w:b/>
        </w:rPr>
        <w:t xml:space="preserve">mác-‹ca (markka) </w:t>
      </w:r>
      <w:r>
        <w:rPr>
          <w:i/>
        </w:rPr>
        <w:t xml:space="preserve"> danh từ</w:t>
      </w:r>
      <w:r>
        <w:t xml:space="preserve"> Đơn vị tiền tệ của</w:t>
      </w:r>
      <w:r>
        <w:t xml:space="preserve"> Phần Lan.</w:t>
      </w:r>
    </w:p>
    <w:p>
      <w:pPr>
        <w:jc w:val="both"/>
      </w:pPr>
      <w:r>
        <w:rPr>
          <w:b/>
        </w:rPr>
        <w:t xml:space="preserve">mácma (F. magma) đi., </w:t>
      </w:r>
      <w:r>
        <w:rPr>
          <w:i/>
        </w:rPr>
        <w:t xml:space="preserve"> Xem</w:t>
      </w:r>
      <w:r>
        <w:t xml:space="preserve"> Đá</w:t>
      </w:r>
      <w:r>
        <w:t xml:space="preserve"> mác-ma.</w:t>
      </w:r>
    </w:p>
    <w:p>
      <w:pPr>
        <w:jc w:val="both"/>
      </w:pPr>
      <w:r>
        <w:rPr>
          <w:b/>
        </w:rPr>
        <w:t xml:space="preserve">mác thong </w:t>
      </w:r>
      <w:r>
        <w:t>Thú mác lưỡi hơi dài và thon</w:t>
      </w:r>
      <w:r>
        <w:t xml:space="preserve"> nhọn, cán đài hơn mác bình thường,</w:t>
      </w:r>
      <w:r>
        <w:t xml:space="preserve"> thường dùng để đi săn.</w:t>
      </w:r>
    </w:p>
    <w:p>
      <w:pPr>
        <w:jc w:val="both"/>
      </w:pPr>
      <w:r>
        <w:rPr>
          <w:b/>
        </w:rPr>
        <w:t xml:space="preserve">mác vàm </w:t>
      </w:r>
      <w:r>
        <w:t>Thứ mác to lưỡi, dày bản,</w:t>
      </w:r>
      <w:r>
        <w:t xml:space="preserve"> thường không sắc, dùng để băm vật mềm.</w:t>
      </w:r>
    </w:p>
    <w:p>
      <w:pPr>
        <w:jc w:val="both"/>
      </w:pPr>
      <w:r>
        <w:rPr>
          <w:b/>
        </w:rPr>
        <w:t xml:space="preserve">mác vát </w:t>
      </w:r>
      <w:r>
        <w:rPr>
          <w:i/>
        </w:rPr>
        <w:t xml:space="preserve"> Xem</w:t>
      </w:r>
      <w:r>
        <w:t xml:space="preserve"> Ba đậu.</w:t>
      </w:r>
    </w:p>
    <w:p>
      <w:pPr>
        <w:jc w:val="both"/>
      </w:pPr>
      <w:r>
        <w:t>mác-xít (F. marxiste) di. "Theo chủ nghĩa</w:t>
      </w:r>
      <w:r>
        <w:t xml:space="preserve"> Mác, thuộc về chủ nghĩa Mác: t tưởng</w:t>
      </w:r>
      <w:r>
        <w:t xml:space="preserve"> mác-xít.</w:t>
      </w:r>
    </w:p>
    <w:p>
      <w:pPr>
        <w:jc w:val="both"/>
      </w:pPr>
      <w:r>
        <w:t>mách +. Nói cho (người khác) biết điều</w:t>
      </w:r>
      <w:r>
        <w:t xml:space="preserve"> gì: mách mối hàng - có chuyên gì cũng</w:t>
      </w:r>
      <w:r>
        <w:t xml:space="preserve"> tè mách me.</w:t>
      </w:r>
    </w:p>
    <w:p>
      <w:pPr>
        <w:jc w:val="both"/>
      </w:pPr>
      <w:r>
        <w:t xml:space="preserve"> </w:t>
      </w:r>
      <w:r>
        <w:t>mách bảo Mách cho biết điều cần thiết,</w:t>
      </w:r>
      <w:r>
        <w:t xml:space="preserve"> nói chung: có điều gì, xin các anh mách</w:t>
      </w:r>
      <w:r>
        <w:t xml:space="preserve"> bảo giúp.</w:t>
      </w:r>
    </w:p>
    <w:p>
      <w:pPr>
        <w:jc w:val="both"/>
      </w:pPr>
      <w:r>
        <w:t>mách lễo khng. Nói cho người này biết</w:t>
      </w:r>
      <w:r>
        <w:t xml:space="preserve"> chuyện riêng tư của người khác một cách</w:t>
      </w:r>
      <w:r>
        <w:t xml:space="preserve"> không cần thiết, nhằm mục đích không</w:t>
      </w:r>
      <w:r>
        <w:t xml:space="preserve"> hay: tính hay mách lẻo s ngôi lê mách</w:t>
      </w:r>
      <w:r>
        <w:t xml:space="preserve"> lẻo.</w:t>
      </w:r>
    </w:p>
    <w:p>
      <w:pPr>
        <w:jc w:val="both"/>
      </w:pPr>
      <w:r>
        <w:rPr>
          <w:b/>
        </w:rPr>
        <w:t xml:space="preserve">mách nước </w:t>
      </w:r>
      <w:r>
        <w:t>Chỉ cho cách làm thế nào để</w:t>
      </w:r>
      <w:r>
        <w:t xml:space="preserve"> thoát khỏi thế bí: mách nước cho người</w:t>
      </w:r>
      <w:r>
        <w:t xml:space="preserve"> đánh cờ.</w:t>
      </w:r>
    </w:p>
    <w:p>
      <w:pPr>
        <w:jc w:val="both"/>
      </w:pPr>
      <w:r>
        <w:t>mách qué »jng. Thiếu văn hóa đến mức</w:t>
      </w:r>
      <w:r>
        <w:t xml:space="preserve"> đáng coi thường: ăn nói mách qué s Nôm</w:t>
      </w:r>
      <w:r>
        <w:t xml:space="preserve"> na là cha mách qué (tng.).</w:t>
      </w:r>
    </w:p>
    <w:p>
      <w:pPr>
        <w:jc w:val="both"/>
      </w:pPr>
      <w:r>
        <w:t>mạch; ở. 1. Đường ống dẫn máu trong</w:t>
      </w:r>
      <w:r>
        <w:t xml:space="preserve"> cơ thể: mạch máu c cắt đúng mạch, con</w:t>
      </w:r>
      <w:r>
        <w:t xml:space="preserve"> gà chết ngay o chẩn mạch e mạch gỗ uà</w:t>
      </w:r>
    </w:p>
    <w:p>
      <w:pPr>
        <w:jc w:val="both"/>
      </w:pPr>
      <w:r>
        <w:t>mạch li-ba. 3. Đường nước chây ngầm</w:t>
      </w:r>
      <w:r>
        <w:t>dưới đất: mạch nước ngắm.</w:t>
      </w:r>
    </w:p>
    <w:p>
      <w:pPr>
        <w:jc w:val="both"/>
      </w:pPr>
      <w:r>
        <w:rPr>
          <w:b/>
        </w:rPr>
        <w:t xml:space="preserve">mách nước </w:t>
      </w:r>
      <w:r>
        <w:rPr>
          <w:i/>
        </w:rPr>
      </w:r>
      <w:r>
        <w:t xml:space="preserve"> giữa các viên gạch khi xây: trdt mạch cho</w:t>
      </w:r>
      <w:r>
        <w:t>phẳng.</w:t>
      </w:r>
    </w:p>
    <w:p>
      <w:pPr>
        <w:jc w:val="both"/>
      </w:pPr>
      <w:r>
        <w:rPr>
          <w:b/>
        </w:rPr>
        <w:t xml:space="preserve">mách nước </w:t>
      </w:r>
      <w:r>
        <w:rPr>
          <w:i/>
        </w:rPr>
      </w:r>
      <w:r>
        <w:t>dọc cây gỗ: mạch cưa.</w:t>
      </w:r>
    </w:p>
    <w:p>
      <w:pPr>
        <w:jc w:val="both"/>
      </w:pPr>
      <w:r>
        <w:rPr>
          <w:b/>
        </w:rPr>
        <w:t xml:space="preserve">mách nước </w:t>
      </w:r>
      <w:r>
        <w:rPr>
          <w:i/>
        </w:rPr>
      </w:r>
      <w:r>
        <w:t xml:space="preserve"> dẫn nối tiếp nhau để cho dòng điện đi</w:t>
      </w:r>
      <w:r>
        <w:t xml:space="preserve"> qua thông suốt: đóng mạch điện s ngắt</w:t>
      </w:r>
    </w:p>
    <w:p>
      <w:pPr>
        <w:jc w:val="both"/>
      </w:pPr>
      <w:r>
        <w:t>mạch. 6. Đường, chuỗi nối tiếp liên tục</w:t>
      </w:r>
      <w:r>
        <w:t xml:space="preserve"> của vỉa quặng: mạch than c mạch quặng.</w:t>
      </w:r>
      <w:r>
        <w:t xml:space="preserve"> ï. Hệ thống ý được phát triển liên tục,</w:t>
      </w:r>
      <w:r>
        <w:t xml:space="preserve"> không đút đoạn thành dòng: iàm đứt</w:t>
      </w:r>
      <w:r>
        <w:t xml:space="preserve"> mạch suy nghĩ s mạch uăn.</w:t>
      </w:r>
    </w:p>
    <w:p>
      <w:pPr>
        <w:jc w:val="both"/>
      </w:pPr>
      <w:r>
        <w:rPr>
          <w:b/>
        </w:rPr>
        <w:t xml:space="preserve">mạch; </w:t>
      </w:r>
      <w:r>
        <w:rPr>
          <w:i/>
        </w:rPr>
        <w:t xml:space="preserve"> danh từ</w:t>
      </w:r>
      <w:r>
        <w:t xml:space="preserve"> cũ Lối đi nhỏ.</w:t>
      </w:r>
    </w:p>
    <w:p>
      <w:pPr>
        <w:jc w:val="both"/>
      </w:pPr>
      <w:r>
        <w:rPr>
          <w:b/>
        </w:rPr>
        <w:t xml:space="preserve">mạch; </w:t>
      </w:r>
      <w:r>
        <w:rPr>
          <w:i/>
        </w:rPr>
        <w:t xml:space="preserve"> động từ</w:t>
      </w:r>
      <w:r>
        <w:t xml:space="preserve"> Lúa mạch, nói tắt.</w:t>
      </w:r>
    </w:p>
    <w:p>
      <w:pPr>
        <w:jc w:val="both"/>
      </w:pPr>
      <w:r>
        <w:rPr>
          <w:b/>
        </w:rPr>
        <w:t xml:space="preserve">mạch lạc </w:t>
      </w:r>
      <w:r>
        <w:t>L Trình tự tiếp nối hợp lí giữa</w:t>
      </w:r>
      <w:r>
        <w:t xml:space="preserve"> các ý, các phần trong nội dung diễn đạt:</w:t>
      </w:r>
      <w:r>
        <w:t>trình bày có mạch lạc.</w:t>
      </w:r>
    </w:p>
    <w:p>
      <w:pPr>
        <w:jc w:val="both"/>
      </w:pPr>
      <w:r>
        <w:rPr>
          <w:b/>
        </w:rPr>
        <w:t xml:space="preserve">mạch lạc </w:t>
      </w:r>
      <w:r>
        <w:t xml:space="preserve"> II. Có mạch lạc:</w:t>
      </w:r>
      <w:r>
        <w:t xml:space="preserve"> uăn uiết mạch lạc.</w:t>
      </w:r>
    </w:p>
    <w:p>
      <w:pPr>
        <w:jc w:val="both"/>
      </w:pPr>
      <w:r>
        <w:rPr>
          <w:b/>
        </w:rPr>
        <w:t xml:space="preserve">mạch lươn </w:t>
      </w:r>
      <w:r>
        <w:t>Thứ nhọt ở đầu trẻ con, ăn</w:t>
      </w:r>
      <w:r>
        <w:t xml:space="preserve"> luổn dưới da thành những đường hầm</w:t>
      </w:r>
      <w:r>
        <w:t xml:space="preserve"> dài: bj lên mạch lươn.</w:t>
      </w:r>
    </w:p>
    <w:p>
      <w:pPr>
        <w:jc w:val="both"/>
      </w:pPr>
      <w:r>
        <w:rPr>
          <w:b/>
        </w:rPr>
        <w:t xml:space="preserve">mạch môn </w:t>
      </w:r>
      <w:r>
        <w:t>Giống cây thân có, lá dài,</w:t>
      </w:r>
      <w:r>
        <w:t xml:space="preserve"> hẹp, hoa nhỏ màu lam, rễ củ hình thoi,</w:t>
      </w:r>
    </w:p>
    <w:p>
      <w:pPr>
        <w:jc w:val="both"/>
      </w:pPr>
      <w:r>
        <w:t>mọc thành chùm, dùng làm thuốc.</w:t>
      </w:r>
    </w:p>
    <w:p>
      <w:pPr>
        <w:jc w:val="both"/>
      </w:pPr>
      <w:r>
        <w:t>mạch nha 1. Hạt lúa mạch đã nảy mầm</w:t>
      </w:r>
      <w:r>
        <w:t>dùng để chế rượu bia.</w:t>
      </w:r>
    </w:p>
    <w:p>
      <w:pPr>
        <w:jc w:val="both"/>
      </w:pPr>
      <w:r>
        <w:rPr>
          <w:b/>
        </w:rPr>
        <w:t xml:space="preserve">mạch môn </w:t>
      </w:r>
      <w:r>
        <w:rPr>
          <w:i/>
        </w:rPr>
      </w:r>
      <w:r>
        <w:t xml:space="preserve"> gao nếp và các loại tỉnh bột, có đùng men</w:t>
      </w:r>
      <w:r>
        <w:t xml:space="preserve"> trong mầm thóc để đường hóa.</w:t>
      </w:r>
    </w:p>
    <w:p>
      <w:pPr>
        <w:jc w:val="both"/>
      </w:pPr>
      <w:r>
        <w:rPr>
          <w:b/>
        </w:rPr>
        <w:t xml:space="preserve">mạch tích hợp </w:t>
      </w:r>
      <w:r>
        <w:t>Mạnh bán dẫn, trong đó</w:t>
      </w:r>
      <w:r>
        <w:t xml:space="preserve"> các phần tử của nó đã được kết nối với</w:t>
      </w:r>
      <w:r>
        <w:t xml:space="preserve"> nhau về điện ngay trong quá trình chế</w:t>
      </w:r>
      <w:r>
        <w:t xml:space="preserve"> tạo để thực hiện một chức năng nào đó;</w:t>
      </w:r>
      <w:r>
        <w:t xml:space="preserve"> còn goi là mỉ mạch, IC.</w:t>
      </w:r>
    </w:p>
    <w:p>
      <w:pPr>
        <w:jc w:val="both"/>
      </w:pPr>
      <w:r>
        <w:t>mai, đi. Giống cây cùng họ với tre, gióng</w:t>
      </w:r>
      <w:r>
        <w:t xml:space="preserve"> đài, thành dày, đốt lặn, lá rất to, dùng</w:t>
      </w:r>
      <w:r>
        <w:t xml:space="preserve"> làm nhà, làm ống đựng nước, v.v.</w:t>
      </w:r>
    </w:p>
    <w:p>
      <w:pPr>
        <w:jc w:val="both"/>
      </w:pPr>
      <w:r>
        <w:rPr>
          <w:b/>
        </w:rPr>
        <w:t xml:space="preserve">mai; </w:t>
      </w:r>
      <w:r>
        <w:rPr>
          <w:i/>
        </w:rPr>
        <w:t xml:space="preserve"> động từ</w:t>
      </w:r>
      <w:r>
        <w:t xml:space="preserve"> Giống cây nhỏ, hoa màu vàng,</w:t>
      </w:r>
      <w:r>
        <w:t xml:space="preserve"> thường trồng làm cảnh: chậu mai uàng</w:t>
      </w:r>
      <w:r>
        <w:t xml:space="preserve"> e hoa mại.</w:t>
      </w:r>
    </w:p>
    <w:p>
      <w:pPr>
        <w:jc w:val="both"/>
      </w:pPr>
      <w:r>
        <w:t>mai; đi. 1. Tấm cứng bảo vệ cơ thể một</w:t>
      </w:r>
      <w:r>
        <w:t>số giống vật: mai rùa e mai cua.</w:t>
      </w:r>
    </w:p>
    <w:p>
      <w:pPr>
        <w:jc w:val="both"/>
      </w:pPr>
      <w:r>
        <w:rPr>
          <w:b/>
        </w:rPr>
        <w:t xml:space="preserve">mai; </w:t>
      </w:r>
      <w:r>
        <w:rPr>
          <w:i/>
        </w:rPr>
        <w:t xml:space="preserve"> động từ</w:t>
      </w:r>
      <w:r>
        <w:t xml:space="preserve"> che thuyền, che cáng hinh khum khum</w:t>
      </w:r>
      <w:r>
        <w:t xml:space="preserve"> như mai rùa: nai thuyền.</w:t>
      </w:r>
    </w:p>
    <w:p>
      <w:pPr>
        <w:jc w:val="both"/>
      </w:pPr>
      <w:r>
        <w:t>mai, di. Thứ dụng cụ có lưỡi sắt to,</w:t>
      </w:r>
      <w:r>
        <w:t xml:space="preserve"> phẳng và nặng, tra cán thẳng đứng, dùng</w:t>
      </w:r>
      <w:r>
        <w:t xml:space="preserve"> để đào, xắn đất: Thấy người ta ăn khoai</w:t>
      </w:r>
      <w:r>
        <w:t xml:space="preserve"> căng uác mai đị đào (tng.).</w:t>
      </w:r>
    </w:p>
    <w:p>
      <w:pPr>
        <w:jc w:val="both"/>
      </w:pPr>
      <w:r>
        <w:t>mai, đi. dphg. Mối: bà mai o làm mai.</w:t>
      </w:r>
    </w:p>
    <w:p>
      <w:pPr>
        <w:jc w:val="both"/>
      </w:pPr>
      <w:r>
        <w:rPr>
          <w:b/>
        </w:rPr>
        <w:t xml:space="preserve">mai đi. Lúc sáng sớm: </w:t>
      </w:r>
      <w:r>
        <w:t>Mai mưa, trưa</w:t>
      </w:r>
      <w:r>
        <w:t xml:space="preserve"> nắng, chiều nôm (cả.) s ánh nắng mai s</w:t>
      </w:r>
      <w:r>
        <w:t xml:space="preserve"> Sương mai.</w:t>
      </w:r>
    </w:p>
    <w:p>
      <w:pPr>
        <w:jc w:val="both"/>
      </w:pPr>
      <w:r>
        <w:t>mai; di. 1. Ngày kế tiếp ngày hôm nay:</w:t>
      </w:r>
      <w:r>
        <w:t>uề đi, mai hãng dến.</w:t>
      </w:r>
    </w:p>
    <w:p>
      <w:pPr>
        <w:jc w:val="both"/>
      </w:pPr>
      <w:r>
        <w:rPr>
          <w:b/>
        </w:rPr>
        <w:t xml:space="preserve">mai đi. Lúc sáng sớm: </w:t>
      </w:r>
      <w:r>
        <w:rPr>
          <w:i/>
        </w:rPr>
      </w:r>
      <w:r>
        <w:t xml:space="preserve"> trong tương lai gần; phân biệt với nay:</w:t>
      </w:r>
    </w:p>
    <w:p>
      <w:pPr>
        <w:jc w:val="both"/>
      </w:pPr>
      <w:r>
        <w:t>nay dây, mai đó.</w:t>
      </w:r>
    </w:p>
    <w:p>
      <w:pPr>
        <w:jc w:val="both"/>
      </w:pPr>
      <w:r>
        <w:rPr>
          <w:b/>
        </w:rPr>
        <w:t xml:space="preserve">mai danh ẩn tích </w:t>
      </w:r>
      <w:r>
        <w:t>Giấu tên tuổi và lai</w:t>
      </w:r>
      <w:r>
        <w:t xml:space="preserve"> lịch để sống ẩn dật.</w:t>
      </w:r>
    </w:p>
    <w:p>
      <w:pPr>
        <w:jc w:val="both"/>
      </w:pPr>
      <w:r>
        <w:t>mai dong đphg. Mai mối.</w:t>
      </w:r>
    </w:p>
    <w:p>
      <w:pPr>
        <w:jc w:val="both"/>
      </w:pPr>
      <w:r>
        <w:rPr>
          <w:b/>
        </w:rPr>
        <w:t xml:space="preserve">mai đây </w:t>
      </w:r>
      <w:r>
        <w:t>Một ngày sắp tới đây: mai đây</w:t>
      </w:r>
      <w:r>
        <w:t xml:space="preserve"> nhân loại sẽ đặt chân lên các hành tình</w:t>
      </w:r>
      <w:r>
        <w:t xml:space="preserve"> mới trong uũ trụ.</w:t>
      </w:r>
    </w:p>
    <w:p>
      <w:pPr>
        <w:jc w:val="both"/>
      </w:pPr>
      <w:r>
        <w:rPr>
          <w:b/>
        </w:rPr>
        <w:t xml:space="preserve">mai gầm </w:t>
      </w:r>
      <w:r>
        <w:rPr>
          <w:i/>
        </w:rPr>
        <w:t xml:space="preserve"> Xem</w:t>
      </w:r>
      <w:r>
        <w:t xml:space="preserve"> Cạp nong.</w:t>
      </w:r>
    </w:p>
    <w:p>
      <w:pPr>
        <w:jc w:val="both"/>
      </w:pPr>
      <w:r>
        <w:rPr>
          <w:b/>
        </w:rPr>
        <w:t xml:space="preserve">mai hậu cứ, ¡dđ </w:t>
      </w:r>
      <w:r>
        <w:t>Mai sau.</w:t>
      </w:r>
    </w:p>
    <w:p>
      <w:pPr>
        <w:jc w:val="both"/>
      </w:pPr>
      <w:r>
        <w:rPr>
          <w:b/>
        </w:rPr>
        <w:t xml:space="preserve">mai kia </w:t>
      </w:r>
      <w:r>
        <w:t>Mai hoặc ngày kia, thời gian sắp</w:t>
      </w:r>
      <w:r>
        <w:t xml:space="preserve"> tới: mai bia có tổ chúc dám cưới, tôi sẽ</w:t>
      </w:r>
      <w:r>
        <w:t xml:space="preserve"> mời anh.</w:t>
      </w:r>
    </w:p>
    <w:p>
      <w:pPr>
        <w:jc w:val="both"/>
      </w:pPr>
      <w:r>
        <w:rPr>
          <w:b/>
        </w:rPr>
        <w:t xml:space="preserve">mai mái </w:t>
      </w:r>
      <w:r>
        <w:rPr>
          <w:i/>
        </w:rPr>
        <w:t xml:space="preserve"> Xem</w:t>
      </w:r>
      <w:r>
        <w:t xml:space="preserve"> Mái;: da mai mái.</w:t>
      </w:r>
    </w:p>
    <w:p>
      <w:pPr>
        <w:jc w:val="both"/>
      </w:pPr>
      <w:r>
        <w:rPr>
          <w:b/>
        </w:rPr>
        <w:t xml:space="preserve">mai mỉa </w:t>
      </w:r>
      <w:r>
        <w:rPr>
          <w:i/>
        </w:rPr>
        <w:t xml:space="preserve"> Như</w:t>
      </w:r>
      <w:r>
        <w:t xml:space="preserve"> Mĩa mai.</w:t>
      </w:r>
    </w:p>
    <w:p>
      <w:pPr>
        <w:jc w:val="both"/>
      </w:pPr>
      <w:r>
        <w:rPr>
          <w:b/>
        </w:rPr>
        <w:t xml:space="preserve">mai mổi </w:t>
      </w:r>
      <w:r>
        <w:t>I. Lam mối trong việc dựng vợ</w:t>
      </w:r>
      <w:r>
        <w:t xml:space="preserve"> gả chồng: phải nhờ người mai mối cho</w:t>
      </w:r>
      <w:r>
        <w:t xml:space="preserve"> một dám khác. IL. Người làm mối trong</w:t>
      </w:r>
      <w:r>
        <w:t xml:space="preserve"> việc dựng vợ gả chồng, nói chung: iấy được</w:t>
      </w:r>
      <w:r>
        <w:t xml:space="preserve"> tợ là nhờ mai mối.</w:t>
      </w:r>
    </w:p>
    <w:p>
      <w:pPr>
        <w:jc w:val="both"/>
      </w:pPr>
      <w:r>
        <w:t>mai mốt đphg. Mai kia.</w:t>
      </w:r>
    </w:p>
    <w:p>
      <w:pPr>
        <w:jc w:val="both"/>
      </w:pPr>
      <w:r>
        <w:rPr>
          <w:b/>
        </w:rPr>
        <w:t xml:space="preserve">mai một </w:t>
      </w:r>
      <w:r>
        <w:t>Mất dần hoặc mất hẳn, không</w:t>
      </w:r>
      <w:r>
        <w:t xml:space="preserve"> con ai biết đến do không được phát huy,</w:t>
      </w:r>
    </w:p>
    <w:p>
      <w:pPr>
        <w:jc w:val="both"/>
      </w:pPr>
      <w:r>
        <w:t>không được dùng đến: đởi năng bị mai</w:t>
      </w:r>
      <w:r>
        <w:t xml:space="preserve"> một.</w:t>
      </w:r>
    </w:p>
    <w:p>
      <w:pPr>
        <w:jc w:val="both"/>
      </w:pPr>
      <w:r>
        <w:rPr>
          <w:b/>
        </w:rPr>
        <w:t xml:space="preserve">mai phục </w:t>
      </w:r>
      <w:r>
        <w:t>Giấu quân ở chỗ kín để chờ</w:t>
      </w:r>
      <w:r>
        <w:t xml:space="preserve"> dịp đánh bất ngờ: mai phục sẵn ở các</w:t>
      </w:r>
      <w:r>
        <w:t xml:space="preserve"> hẻm núi chờ dịp s dịch đã lọt uào trận</w:t>
      </w:r>
      <w:r>
        <w:t xml:space="preserve"> địa mai phục.</w:t>
      </w:r>
    </w:p>
    <w:p>
      <w:pPr>
        <w:jc w:val="both"/>
      </w:pPr>
      <w:r>
        <w:rPr>
          <w:b/>
        </w:rPr>
        <w:t xml:space="preserve">mai sau </w:t>
      </w:r>
      <w:r>
        <w:t>Thời gian tương đối xa về sau</w:t>
      </w:r>
      <w:r>
        <w:t xml:space="preserve"> này; tương lai: nai sau các em sẽ hiểu e</w:t>
      </w:r>
      <w:r>
        <w:t xml:space="preserve"> mai sau cuộc sống sẽ tốt đẹp hơn bây giờ.</w:t>
      </w:r>
    </w:p>
    <w:p>
      <w:pPr>
        <w:jc w:val="both"/>
      </w:pPr>
      <w:r>
        <w:t>mai táng (rír. Chôn cất người chết: mai</w:t>
      </w:r>
      <w:r>
        <w:t xml:space="preserve"> táng tại nghĩa trung liệt sĩ.</w:t>
      </w:r>
    </w:p>
    <w:p>
      <w:pPr>
        <w:jc w:val="both"/>
      </w:pPr>
      <w:r>
        <w:rPr>
          <w:b/>
        </w:rPr>
        <w:t xml:space="preserve">mai xưa, cứ </w:t>
      </w:r>
      <w:r>
        <w:t>Ban đầu, buổi đầu: Trdi</w:t>
      </w:r>
      <w:r>
        <w:t xml:space="preserve"> xuân thu hai khoa thí, mai xua (sơ) chịu</w:t>
      </w:r>
      <w:r>
        <w:t xml:space="preserve"> làm quan giáo chức... sau trải đề hình</w:t>
      </w:r>
      <w:r>
        <w:t xml:space="preserve"> (Truyền kì mạn lục) s Đưốc hoa chẳng</w:t>
      </w:r>
      <w:r>
        <w:t xml:space="preserve"> thẹn uới chàng mai xua (Truyện Kiểu).</w:t>
      </w:r>
    </w:p>
    <w:p>
      <w:pPr>
        <w:jc w:val="both"/>
      </w:pPr>
      <w:r>
        <w:t>mài, đ:„ khng. Củ mài, nói tắt.</w:t>
      </w:r>
    </w:p>
    <w:p>
      <w:pPr>
        <w:jc w:val="both"/>
      </w:pPr>
      <w:r>
        <w:t>mài, œ. Làm mòn mặt ngoài để đồ vật</w:t>
      </w:r>
      <w:r>
        <w:t xml:space="preserve"> trở nên nhẫn hơn, nhọn hơn hoặc có kích</w:t>
      </w:r>
      <w:r>
        <w:t xml:space="preserve"> thước chính xác hơn bằng cách cọ vào vật</w:t>
      </w:r>
      <w:r>
        <w:t xml:space="preserve"> cứng: Dao có mài mới sắc (tng.) s mài</w:t>
      </w:r>
      <w:r>
        <w:t xml:space="preserve"> kim cho nhọn.</w:t>
      </w:r>
    </w:p>
    <w:p>
      <w:pPr>
        <w:jc w:val="both"/>
      </w:pPr>
      <w:r>
        <w:t>mài dũa 1. Làm cho sắc bén, tỉnh nhạy</w:t>
      </w:r>
      <w:r>
        <w:t xml:space="preserve"> thêm qua rèn luyện, thử thách: mài giữa</w:t>
      </w:r>
      <w:r>
        <w:t xml:space="preserve"> tỉnh thân chiến dấu s mài giữa ý chí đấu</w:t>
      </w:r>
      <w:r>
        <w:t>tranh.</w:t>
      </w:r>
    </w:p>
    <w:p>
      <w:pPr>
        <w:jc w:val="both"/>
      </w:pPr>
      <w:r>
        <w:rPr>
          <w:b/>
        </w:rPr>
        <w:t xml:space="preserve">mai xưa, cứ </w:t>
      </w:r>
      <w:r>
        <w:rPr>
          <w:i/>
        </w:rPr>
      </w:r>
      <w:r>
        <w:t xml:space="preserve"> cách đi sửa lại nhiều lần: mài giữa từng</w:t>
      </w:r>
      <w:r>
        <w:t xml:space="preserve"> câu từng chữ.</w:t>
      </w:r>
    </w:p>
    <w:p>
      <w:pPr>
        <w:jc w:val="both"/>
      </w:pPr>
      <w:r>
        <w:rPr>
          <w:b/>
        </w:rPr>
        <w:t xml:space="preserve">mài giũa </w:t>
      </w:r>
      <w:r>
        <w:rPr>
          <w:i/>
        </w:rPr>
        <w:t xml:space="preserve"> Như</w:t>
      </w:r>
      <w:r>
        <w:t xml:space="preserve"> Mài dũa.</w:t>
      </w:r>
    </w:p>
    <w:p>
      <w:pPr>
        <w:jc w:val="both"/>
      </w:pPr>
      <w:r>
        <w:rPr>
          <w:b/>
        </w:rPr>
        <w:t xml:space="preserve">mài mại </w:t>
      </w:r>
      <w:r>
        <w:t>Tên gọi khác của cá mại.</w:t>
      </w:r>
    </w:p>
    <w:p>
      <w:pPr>
        <w:jc w:val="both"/>
      </w:pPr>
      <w:r>
        <w:rPr>
          <w:b/>
        </w:rPr>
        <w:t xml:space="preserve">mài miệt </w:t>
      </w:r>
      <w:r>
        <w:rPr>
          <w:i/>
        </w:rPr>
        <w:t xml:space="preserve"> Như</w:t>
      </w:r>
      <w:r>
        <w:t xml:space="preserve"> Miệt mài.</w:t>
      </w:r>
    </w:p>
    <w:p>
      <w:pPr>
        <w:jc w:val="both"/>
      </w:pPr>
      <w:r>
        <w:t>mải œ. Dồn tâm trí vào một việc đến</w:t>
      </w:r>
      <w:r>
        <w:t xml:space="preserve"> mức quên tất cả những việc khác: mđi</w:t>
      </w:r>
      <w:r>
        <w:t xml:space="preserve"> đọc sách không đề ý có khách đến s mái</w:t>
      </w:r>
      <w:r>
        <w:t xml:space="preserve"> nghĩ đâu dâu.</w:t>
      </w:r>
    </w:p>
    <w:p>
      <w:pPr>
        <w:jc w:val="both"/>
      </w:pPr>
      <w:r>
        <w:t>mải mê (Tâm trí) tập trung cao độ vào</w:t>
      </w:r>
      <w:r>
        <w:t xml:space="preserve"> việc gì đến mức không còn biết gì khác</w:t>
      </w:r>
      <w:r>
        <w:t xml:space="preserve"> nữa: mái mê học tập s mải mê uới công</w:t>
      </w:r>
      <w:r>
        <w:t xml:space="preserve"> uiệc.</w:t>
      </w:r>
    </w:p>
    <w:p>
      <w:pPr>
        <w:jc w:val="both"/>
      </w:pPr>
      <w:r>
        <w:t>mải miết (Tâm trí) vào việc gì đó, đến</w:t>
      </w:r>
      <w:r>
        <w:t xml:space="preserve"> mức không còn biết gì khác nữa: mới miết</w:t>
      </w:r>
      <w:r>
        <w:t xml:space="preserve"> ghỉ chép o đi mải miết, chẳng thèm nhìn</w:t>
      </w:r>
      <w:r>
        <w:t xml:space="preserve"> ngó mọi thứ xung quanh.</w:t>
      </w:r>
    </w:p>
    <w:p>
      <w:pPr>
        <w:jc w:val="both"/>
      </w:pPr>
      <w:r>
        <w:t>mải mốt (Tâm trí) tập trung vào một</w:t>
      </w:r>
      <w:r>
        <w:t xml:space="preserve"> việc làm cụ thể nào đó cho kịp, cho chóng</w:t>
      </w:r>
      <w:r>
        <w:t xml:space="preserve"> xong, không còn để ý gì đến xung quanh:</w:t>
      </w:r>
      <w:r>
        <w:t xml:space="preserve"> mái mốt uiết, suốt buổi không đứng dậy.</w:t>
      </w:r>
    </w:p>
    <w:p>
      <w:pPr>
        <w:jc w:val="both"/>
      </w:pPr>
      <w:r>
        <w:t>mãi pïht. 1. Kéo dài một cách lên tục</w:t>
      </w:r>
      <w:r>
        <w:t xml:space="preserve"> như thể không muốn ngừng, không muốn</w:t>
      </w:r>
      <w:r>
        <w:t xml:space="preserve"> đút: nhớ mãi guong mặt ấy o nói mãi mà</w:t>
      </w:r>
      <w:r>
        <w:t>có chịu nghe đâu.</w:t>
      </w:r>
    </w:p>
    <w:p>
      <w:pPr>
        <w:jc w:val="both"/>
      </w:pPr>
      <w:r>
        <w:rPr>
          <w:b/>
        </w:rPr>
        <w:t xml:space="preserve">mài miệt </w:t>
      </w:r>
      <w:r>
        <w:rPr>
          <w:i/>
        </w:rPr>
        <w:t xml:space="preserve"> Như</w:t>
      </w:r>
      <w:r>
        <w:t xml:space="preserve"> điểm nào đó rất lâu về sau mới xảy ra</w:t>
      </w:r>
      <w:r>
        <w:t xml:space="preserve"> hoặc mới kết thúc, hoặc ở tận một nơi</w:t>
      </w:r>
      <w:r>
        <w:t xml:space="preserve"> nào đó khá xa: mãi nhiều năm sau tôi</w:t>
      </w:r>
      <w:r>
        <w:t xml:space="preserve"> mới biết o nói chuyên mãi dến khuya s</w:t>
      </w:r>
      <w:r>
        <w:t xml:space="preserve"> nhà ở mãi trên biên giới.</w:t>
      </w:r>
    </w:p>
    <w:p>
      <w:pPr>
        <w:jc w:val="both"/>
      </w:pPr>
      <w:r>
        <w:rPr>
          <w:b/>
        </w:rPr>
        <w:t xml:space="preserve">mãi dâm </w:t>
      </w:r>
      <w:r>
        <w:rPr>
          <w:i/>
        </w:rPr>
        <w:t xml:space="preserve"> Xem</w:t>
      </w:r>
      <w:r>
        <w:t xml:space="preserve"> Mại dâm.</w:t>
      </w:r>
    </w:p>
    <w:p>
      <w:pPr>
        <w:jc w:val="both"/>
      </w:pPr>
      <w:r>
        <w:rPr>
          <w:b/>
        </w:rPr>
        <w:t xml:space="preserve">mãi lộ cứ </w:t>
      </w:r>
      <w:r>
        <w:t>Khoản tiền phải nộp cho bọn</w:t>
      </w:r>
      <w:r>
        <w:t xml:space="preserve"> côn đô để được đi qua; mua đường: gợp</w:t>
      </w:r>
      <w:r>
        <w:t xml:space="preserve"> một toán cướp chặn đường dòi tiền mãi</w:t>
      </w:r>
      <w:r>
        <w:t xml:space="preserve"> lộ.</w:t>
      </w:r>
    </w:p>
    <w:p>
      <w:pPr>
        <w:jc w:val="both"/>
      </w:pPr>
      <w:r>
        <w:rPr>
          <w:b/>
        </w:rPr>
        <w:t xml:space="preserve">mãi lực </w:t>
      </w:r>
      <w:r>
        <w:rPr>
          <w:i/>
        </w:rPr>
        <w:t xml:space="preserve"> Như</w:t>
      </w:r>
      <w:r>
        <w:t xml:space="preserve"> Súc mua.</w:t>
      </w:r>
    </w:p>
    <w:p>
      <w:pPr>
        <w:jc w:val="both"/>
      </w:pPr>
      <w:r>
        <w:rPr>
          <w:b/>
        </w:rPr>
        <w:t xml:space="preserve">mãi mãi </w:t>
      </w:r>
      <w:r>
        <w:t>Kéo dài liên tục và không bao</w:t>
      </w:r>
      <w:r>
        <w:t xml:space="preserve"> giờ dứt: tên tuổi sẽ mãi mãi lưu truyền</w:t>
      </w:r>
      <w:r>
        <w:t xml:space="preserve"> sử xanh s ơn này mãi mãi không quên.</w:t>
      </w:r>
    </w:p>
    <w:p>
      <w:pPr>
        <w:jc w:val="both"/>
      </w:pPr>
      <w:r>
        <w:rPr>
          <w:b/>
        </w:rPr>
        <w:t xml:space="preserve">mái, </w:t>
      </w:r>
      <w:r>
        <w:rPr>
          <w:i/>
        </w:rPr>
        <w:t xml:space="preserve"> danh từ</w:t>
      </w:r>
      <w:r>
        <w:t xml:space="preserve"> 1. Phần che trên cùng của ngôi</w:t>
      </w:r>
      <w:r>
        <w:t xml:space="preserve"> nhà: mái ngói đỏ tươi e nhà mái bằng.</w:t>
      </w:r>
      <w:r>
        <w:t>3. Phần mặt đất dốc thoai thoải, trôn</w:t>
      </w:r>
    </w:p>
    <w:p>
      <w:pPr>
        <w:jc w:val="both"/>
      </w:pPr>
      <w:r>
        <w:rPr>
          <w:b/>
        </w:rPr>
        <w:t xml:space="preserve">mái, </w:t>
      </w:r>
      <w:r>
        <w:rPr>
          <w:i/>
        </w:rPr>
        <w:t xml:space="preserve"> danh từ</w:t>
      </w:r>
      <w:r>
        <w:t>như mái nhà: mái đê.</w:t>
      </w:r>
    </w:p>
    <w:p>
      <w:pPr>
        <w:jc w:val="both"/>
      </w:pPr>
      <w:r>
        <w:rPr>
          <w:b/>
        </w:rPr>
        <w:t xml:space="preserve">mái, </w:t>
      </w:r>
      <w:r>
        <w:rPr>
          <w:i/>
        </w:rPr>
        <w:t xml:space="preserve"> danh từ</w:t>
      </w:r>
      <w:r>
        <w:t xml:space="preserve"> trên đầu: Chàng Siêu mái tóc điểm sương</w:t>
      </w:r>
      <w:r>
        <w:t xml:space="preserve"> mới uê (Chinh phụ ngâm khúc) s mái đầu</w:t>
      </w:r>
      <w:r>
        <w:t xml:space="preserve"> xanh.</w:t>
      </w:r>
    </w:p>
    <w:p>
      <w:pPr>
        <w:jc w:val="both"/>
      </w:pPr>
      <w:r>
        <w:rPr>
          <w:b/>
        </w:rPr>
        <w:t xml:space="preserve">mái, </w:t>
      </w:r>
      <w:r>
        <w:rPr>
          <w:i/>
        </w:rPr>
        <w:t xml:space="preserve"> danh từ</w:t>
      </w:r>
      <w:r>
        <w:t xml:space="preserve"> Thứ dụng cụ rộng bản bằng gỗ</w:t>
      </w:r>
      <w:r>
        <w:t xml:space="preserve"> để bơi thuyền, một đầu tròn, một đầu đẹp:</w:t>
      </w:r>
      <w:r>
        <w:t xml:space="preserve"> xuôi chèo mát mái.</w:t>
      </w:r>
    </w:p>
    <w:p>
      <w:pPr>
        <w:jc w:val="both"/>
      </w:pPr>
      <w:r>
        <w:rPr>
          <w:b/>
        </w:rPr>
        <w:t xml:space="preserve">mái; </w:t>
      </w:r>
      <w:r>
        <w:rPr>
          <w:i/>
        </w:rPr>
        <w:t xml:space="preserve"> danh từ</w:t>
      </w:r>
      <w:r>
        <w:t>, đphg. Chum.</w:t>
      </w:r>
    </w:p>
    <w:p>
      <w:pPr>
        <w:jc w:val="both"/>
      </w:pPr>
      <w:r>
        <w:t>mái, L œ. (Chim, gà, vịt) thuộc giống</w:t>
      </w:r>
      <w:r>
        <w:t xml:space="preserve"> cái, phân biệt với trống: chữn mái s gà</w:t>
      </w:r>
    </w:p>
    <w:p>
      <w:pPr>
        <w:jc w:val="both"/>
      </w:pPr>
      <w:r>
        <w:t>mái. II. di. Con gà mái: nuôi mấy mái</w:t>
      </w:r>
      <w:r>
        <w:t xml:space="preserve"> dễ s làm thịt con mái đen.</w:t>
      </w:r>
    </w:p>
    <w:p>
      <w:pPr>
        <w:jc w:val="both"/>
      </w:pPr>
      <w:r>
        <w:t>mái, ut. (Nước da) xanh xám như màu</w:t>
      </w:r>
      <w:r>
        <w:t xml:space="preserve"> chì: da xanh mái. // Láy: mai mái (hàm</w:t>
      </w:r>
      <w:r>
        <w:t xml:space="preserve"> ý giảm nhẹ).</w:t>
      </w:r>
    </w:p>
    <w:p>
      <w:pPr>
        <w:jc w:val="both"/>
      </w:pPr>
      <w:r>
        <w:rPr>
          <w:b/>
        </w:rPr>
        <w:t xml:space="preserve">mái gà </w:t>
      </w:r>
      <w:r>
        <w:t>Gà mái đang đề, đang ấp hoặc</w:t>
      </w:r>
      <w:r>
        <w:t xml:space="preserve"> đang nuôi con.</w:t>
      </w:r>
    </w:p>
    <w:p>
      <w:pPr>
        <w:jc w:val="both"/>
      </w:pPr>
      <w:r>
        <w:rPr>
          <w:b/>
        </w:rPr>
        <w:t xml:space="preserve">mái hắt </w:t>
      </w:r>
      <w:r>
        <w:t>Thứ mái nhỏ che phía trên cửa.</w:t>
      </w:r>
    </w:p>
    <w:p>
      <w:pPr>
        <w:jc w:val="both"/>
      </w:pPr>
      <w:r>
        <w:rPr>
          <w:b/>
        </w:rPr>
        <w:t xml:space="preserve">mái hiên </w:t>
      </w:r>
      <w:r>
        <w:t>Phần mái nhà phía trên thêm</w:t>
      </w:r>
      <w:r>
        <w:t xml:space="preserve"> hoặc trên hiên.</w:t>
      </w:r>
    </w:p>
    <w:p>
      <w:pPr>
        <w:jc w:val="both"/>
      </w:pPr>
      <w:r>
        <w:rPr>
          <w:b/>
        </w:rPr>
        <w:t xml:space="preserve">mái tóc </w:t>
      </w:r>
      <w:r>
        <w:t>Toàn thể tóc ở trên đầu, nói</w:t>
      </w:r>
      <w:r>
        <w:t xml:space="preserve"> chung: mới tóc điểm bạc os mái tóc còn</w:t>
      </w:r>
      <w:r>
        <w:t xml:space="preserve"> xanh.</w:t>
      </w:r>
    </w:p>
    <w:p>
      <w:pPr>
        <w:jc w:val="both"/>
      </w:pPr>
      <w:r>
        <w:rPr>
          <w:b/>
        </w:rPr>
        <w:t xml:space="preserve">mái vẩy </w:t>
      </w:r>
      <w:r>
        <w:t>Thứ mái che kích thước hẹp</w:t>
      </w:r>
      <w:r>
        <w:t xml:space="preserve"> ghép thêm vào công trình kiến trúc chính</w:t>
      </w:r>
      <w:r>
        <w:t xml:space="preserve"> để che mưa nắng: làm tạm một cái mái</w:t>
      </w:r>
      <w:r>
        <w:t xml:space="preserve"> uẩy che nắng s dỡ hết những mái uấy làm</w:t>
      </w:r>
      <w:r>
        <w:t xml:space="preserve"> lấn ra đường.</w:t>
      </w:r>
    </w:p>
    <w:p>
      <w:pPr>
        <w:jc w:val="both"/>
      </w:pPr>
      <w:r>
        <w:t>mại, d. Thứ màng mỏng che con ngươi</w:t>
      </w:r>
      <w:r>
        <w:t xml:space="preserve"> khiến mắt thành tật, khó nhìn: mết có</w:t>
      </w:r>
      <w:r>
        <w:t xml:space="preserve"> mại s tra thuốc cho tan uảy mại.</w:t>
      </w:r>
    </w:p>
    <w:p>
      <w:pPr>
        <w:jc w:val="both"/>
      </w:pPr>
      <w:r>
        <w:t>mại, đi. Cá mại, nói tắt.</w:t>
      </w:r>
    </w:p>
    <w:p>
      <w:pPr>
        <w:jc w:val="both"/>
      </w:pPr>
      <w:r>
        <w:t>mại; œt., khng. Bán.</w:t>
      </w:r>
    </w:p>
    <w:p>
      <w:pPr>
        <w:jc w:val="both"/>
      </w:pPr>
      <w:r>
        <w:rPr>
          <w:b/>
        </w:rPr>
        <w:t xml:space="preserve">mại bản </w:t>
      </w:r>
      <w:r>
        <w:t>L. (Tư sản) chuyên làm môi giới</w:t>
      </w:r>
      <w:r>
        <w:t xml:space="preserve"> trong việc buôn bán giữa người kinh</w:t>
      </w:r>
      <w:r>
        <w:t xml:space="preserve"> doanh trong nước với tư bản nước ngoài.</w:t>
      </w:r>
      <w:r/>
    </w:p>
    <w:p>
      <w:pPr>
        <w:jc w:val="both"/>
      </w:pPr>
      <w:r>
        <w:rPr>
          <w:b/>
        </w:rPr>
        <w:t xml:space="preserve">mại bản </w:t>
      </w:r>
      <w:r>
        <w:t>TI. Tư sản mại bản, nói tắt.</w:t>
      </w:r>
    </w:p>
    <w:p>
      <w:pPr>
        <w:jc w:val="both"/>
      </w:pPr>
      <w:r>
        <w:rPr>
          <w:b/>
        </w:rPr>
        <w:t xml:space="preserve">mại dâm </w:t>
      </w:r>
      <w:r>
        <w:t>Bán thân, làm đĩ: gdi mại đâm</w:t>
      </w:r>
      <w:r>
        <w:t xml:space="preserve"> › tê nạn mại dâm.</w:t>
      </w:r>
    </w:p>
    <w:p>
      <w:pPr>
        <w:jc w:val="both"/>
      </w:pPr>
      <w:r>
        <w:t>mám tt, đphg. Ngậm sáu, không chịu</w:t>
      </w:r>
      <w:r>
        <w:t xml:space="preserve"> nhà: cđ mm câu (= cần câu! ‹ mam phái</w:t>
      </w:r>
      <w:r>
        <w:t xml:space="preserve"> môi.</w:t>
      </w:r>
    </w:p>
    <w:p>
      <w:pPr>
        <w:jc w:val="both"/>
      </w:pPr>
      <w:r>
        <w:rPr>
          <w:b/>
        </w:rPr>
        <w:t xml:space="preserve">man, đ., cữ </w:t>
      </w:r>
      <w:r>
        <w:t>Vạn: một mạn càng hồ.</w:t>
      </w:r>
    </w:p>
    <w:p>
      <w:pPr>
        <w:jc w:val="both"/>
      </w:pPr>
      <w:r>
        <w:t>man, 0. (Khai, nói! không đứng sự thực</w:t>
      </w:r>
      <w:r>
        <w:t xml:space="preserve"> nhằm che giâu: khai man l: lịch.</w:t>
      </w:r>
    </w:p>
    <w:p>
      <w:pPr>
        <w:jc w:val="both"/>
      </w:pPr>
      <w:r>
        <w:t>man đại 7 trạng thai tự nhiên, chưa</w:t>
      </w:r>
      <w:r>
        <w:t xml:space="preserve"> hề có sự tác động cải tạo của con người:</w:t>
      </w:r>
      <w:r>
        <w:t xml:space="preserve"> cảnh tật man dạ Có tính chất đã man,</w:t>
      </w:r>
      <w:r>
        <w:t xml:space="preserve"> thiểu tính người: điển cười man dại.</w:t>
      </w:r>
    </w:p>
    <w:p>
      <w:pPr>
        <w:jc w:val="both"/>
      </w:pPr>
      <w:r>
        <w:rPr>
          <w:b/>
        </w:rPr>
        <w:t xml:space="preserve">man di </w:t>
      </w:r>
      <w:r>
        <w:t>Tên gọi chung e các đân tác thiểu</w:t>
      </w:r>
      <w:r>
        <w:t xml:space="preserve"> số chậm phát triển, với ý khinh miệt, theo</w:t>
      </w:r>
      <w:r>
        <w:t xml:space="preserve"> quan điểm ki thị dân tốc thơi phong kiến.</w:t>
      </w:r>
    </w:p>
    <w:p>
      <w:pPr>
        <w:jc w:val="both"/>
      </w:pPr>
      <w:r>
        <w:t>man-gan (F. manganese) đ/. Thư kim</w:t>
      </w:r>
      <w:r>
        <w:t xml:space="preserve"> loại màu xám nhạt, cứng và khó nóng</w:t>
      </w:r>
      <w:r>
        <w:t xml:space="preserve"> chảy, dùng để chế hợp kim.</w:t>
      </w:r>
    </w:p>
    <w:p>
      <w:pPr>
        <w:jc w:val="both"/>
      </w:pPr>
      <w:r>
        <w:rPr>
          <w:b/>
        </w:rPr>
        <w:t xml:space="preserve">man khai cứ </w:t>
      </w:r>
      <w:r>
        <w:t>Khai man.</w:t>
      </w:r>
    </w:p>
    <w:p>
      <w:pPr>
        <w:jc w:val="both"/>
      </w:pPr>
      <w:r>
        <w:rPr>
          <w:b/>
        </w:rPr>
        <w:t xml:space="preserve">man mác </w:t>
      </w:r>
      <w:r>
        <w:t>I. (Cảnh vật, màu sac, v.v.)</w:t>
      </w:r>
      <w:r>
        <w:t xml:space="preserve"> chiếm cả một khoảng không bao la như</w:t>
      </w:r>
      <w:r>
        <w:t xml:space="preserve"> trải đài ra trong không gian văng lặng,</w:t>
      </w:r>
      <w:r>
        <w:t xml:space="preserve"> gợi cảm giác cô đơn: trời mây mạn mác</w:t>
      </w:r>
      <w:r>
        <w:t>: cảnh sông nước mạn mức.</w:t>
      </w:r>
    </w:p>
    <w:p>
      <w:pPr>
        <w:jc w:val="both"/>
      </w:pPr>
      <w:r>
        <w:rPr>
          <w:b/>
        </w:rPr>
        <w:t xml:space="preserve">man mác </w:t>
      </w:r>
      <w:r>
        <w:rPr>
          <w:i/>
        </w:rPr>
      </w:r>
      <w:r>
        <w:t xml:space="preserve"> trạng làng lâảng đượm buồn: đòn man</w:t>
      </w:r>
      <w:r>
        <w:t xml:space="preserve"> mác một nỗi niềm thương nhớ e Nước mây</w:t>
      </w:r>
      <w:r>
        <w:t xml:space="preserve"> mạn mức ngâm ngủi lòng ta (Nguyễn</w:t>
      </w:r>
      <w:r>
        <w:t xml:space="preserve"> Khuyến).</w:t>
      </w:r>
    </w:p>
    <w:p>
      <w:pPr>
        <w:jc w:val="both"/>
      </w:pPr>
      <w:r>
        <w:rPr>
          <w:b/>
        </w:rPr>
        <w:t xml:space="preserve">man mát </w:t>
      </w:r>
      <w:r>
        <w:rPr>
          <w:i/>
        </w:rPr>
        <w:t xml:space="preserve"> Xem</w:t>
      </w:r>
      <w:r>
        <w:t xml:space="preserve"> Mái.</w:t>
      </w:r>
    </w:p>
    <w:p>
      <w:pPr>
        <w:jc w:val="both"/>
      </w:pPr>
      <w:r>
        <w:t>man rợ 1. Ở vào tình trạng mông muôi,</w:t>
      </w:r>
      <w:r>
        <w:t xml:space="preserve"> gần với đời sống thú C0N Người mạn</w:t>
      </w:r>
      <w:r>
        <w:t>rợ thời cổ sơ.</w:t>
      </w:r>
    </w:p>
    <w:p>
      <w:pPr>
        <w:jc w:val="both"/>
      </w:pPr>
      <w:r>
        <w:rPr>
          <w:b/>
        </w:rPr>
        <w:t xml:space="preserve">man mát </w:t>
      </w:r>
      <w:r>
        <w:rPr>
          <w:i/>
        </w:rPr>
        <w:t xml:space="preserve"> Xem</w:t>
      </w:r>
      <w:r>
        <w:t xml:space="preserve"> thú: hành động man rợ - tra tấn mạn rơ.</w:t>
      </w:r>
    </w:p>
    <w:p>
      <w:pPr>
        <w:jc w:val="both"/>
      </w:pPr>
      <w:r>
        <w:t>man-tô (F. maltose) d. Đương mạch</w:t>
      </w:r>
      <w:r>
        <w:t xml:space="preserve"> nha, vị ngọt, đễ tan trong nước, sinh ra</w:t>
      </w:r>
      <w:r>
        <w:t xml:space="preserve"> trong quá trình đường hóa tính bột.</w:t>
      </w:r>
    </w:p>
    <w:p>
      <w:pPr>
        <w:jc w:val="both"/>
      </w:pPr>
      <w:r>
        <w:rPr>
          <w:b/>
        </w:rPr>
        <w:t xml:space="preserve">man-tô-da </w:t>
      </w:r>
      <w:r>
        <w:rPr>
          <w:i/>
        </w:rPr>
        <w:t xml:space="preserve"> Như</w:t>
      </w:r>
      <w:r>
        <w:t xml:space="preserve"> Man -tò.</w:t>
      </w:r>
    </w:p>
    <w:p>
      <w:pPr>
        <w:jc w:val="both"/>
      </w:pPr>
      <w:r>
        <w:rPr>
          <w:b/>
        </w:rPr>
        <w:t xml:space="preserve">man trá </w:t>
      </w:r>
      <w:r>
        <w:t>Giả dối, không thật nhằm giấu</w:t>
      </w:r>
      <w:r>
        <w:t xml:space="preserve"> giếm hoặc đánh lừa: khai bứo man trá</w:t>
      </w:r>
      <w:r>
        <w:t xml:space="preserve"> thủ doạn man trú.</w:t>
      </w:r>
    </w:p>
    <w:p>
      <w:pPr>
        <w:jc w:val="both"/>
      </w:pPr>
      <w:r>
        <w:t>màn ởi. 1. Thứ đồ dùng may băng vải</w:t>
      </w:r>
      <w:r>
        <w:t xml:space="preserve"> thưa để ngăn ruồi muỗi: đi ngứ nhớ mác</w:t>
      </w:r>
    </w:p>
    <w:p>
      <w:pPr>
        <w:jc w:val="both"/>
      </w:pPr>
      <w:r>
        <w:t>màn. 9. Thứ đồ dùng băng vải để che cho</w:t>
      </w:r>
      <w:r>
        <w:t xml:space="preserve"> kín: màn của a lúc sản khẩu chua mở</w:t>
      </w:r>
    </w:p>
    <w:p>
      <w:pPr>
        <w:jc w:val="both"/>
      </w:pPr>
      <w:r>
        <w:t>màn. 3. Lớp che phủ giông như bức màn:</w:t>
      </w:r>
    </w:p>
    <w:p>
      <w:pPr>
        <w:jc w:val="both"/>
      </w:pPr>
      <w:r>
        <w:t>màn đêm s màn sương mù bao phú. 4.</w:t>
      </w:r>
    </w:p>
    <w:p>
      <w:pPr>
        <w:jc w:val="both"/>
      </w:pPr>
      <w:r>
        <w:t>Một hợp phản của một vở kịch, được giơi</w:t>
      </w:r>
      <w:r>
        <w:t xml:space="preserve"> hạn từ khi mỡ màn đến khi hạ man, trong</w:t>
      </w:r>
      <w:r>
        <w:t xml:space="preserve"> đó sự việc xây ra tại một địa điểm: man</w:t>
      </w:r>
      <w:r>
        <w:t xml:space="preserve"> Cuối tở Èịch.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mãn ảnh Bê mặt để tiếp nhận các tỉa</w:t>
      </w:r>
      <w:r>
        <w:t xml:space="preserve"> gang từ may chiêu phim hoặc may thu</w:t>
      </w:r>
      <w:r>
        <w:t xml:space="preserve"> hình và lam hình hiện lên trên đó: màn</w:t>
      </w:r>
      <w:r>
        <w:t xml:space="preserve"> ảnh rộng - khan giả của màn ảnh nhỏ.</w:t>
      </w:r>
    </w:p>
    <w:p>
      <w:pPr>
        <w:jc w:val="both"/>
      </w:pPr>
      <w:r>
        <w:rPr>
          <w:b/>
        </w:rPr>
        <w:t xml:space="preserve">màn bạc </w:t>
      </w:r>
      <w:r>
        <w:t>Màn ảnh chiếu phim; thường</w:t>
      </w:r>
      <w:r>
        <w:t xml:space="preserve"> đùng để chỉ điện ảnh: ngôi sao màn bạc.</w:t>
      </w:r>
    </w:p>
    <w:p>
      <w:pPr>
        <w:jc w:val="both"/>
      </w:pPr>
      <w:r>
        <w:rPr>
          <w:b/>
        </w:rPr>
        <w:t xml:space="preserve">màn gió </w:t>
      </w:r>
      <w:r>
        <w:t>Thư màn treo ở của ra vào hoặc</w:t>
      </w:r>
      <w:r>
        <w:t xml:space="preserve"> để ngàn che, nói chung: tén chiếc màn</w:t>
      </w:r>
      <w:r>
        <w:t xml:space="preserve"> gió nhìn ra - bóo chiếc màn gió che giường</w:t>
      </w:r>
      <w:r>
        <w:t xml:space="preserve"> ngủ.</w:t>
      </w:r>
    </w:p>
    <w:p>
      <w:pPr>
        <w:jc w:val="both"/>
      </w:pPr>
      <w:r>
        <w:rPr>
          <w:b/>
        </w:rPr>
        <w:t xml:space="preserve">màn gọng </w:t>
      </w:r>
      <w:r>
        <w:t>Thư màn ngàn muỗi cảng</w:t>
      </w:r>
      <w:r>
        <w:t xml:space="preserve"> trên một bỏ khung để tiên mở ra gập</w:t>
      </w:r>
      <w:r>
        <w:t xml:space="preserve"> vào, thương đùng cho trề em.</w:t>
      </w:r>
    </w:p>
    <w:p>
      <w:pPr>
        <w:jc w:val="both"/>
      </w:pPr>
      <w:r>
        <w:rPr>
          <w:b/>
        </w:rPr>
        <w:t xml:space="preserve">màn hiện sóng </w:t>
      </w:r>
      <w:r>
        <w:t>Bà phân hiện hình của</w:t>
      </w:r>
      <w:r>
        <w:t xml:space="preserve"> ra đa.</w:t>
      </w:r>
    </w:p>
    <w:p>
      <w:pPr>
        <w:jc w:val="both"/>
      </w:pPr>
      <w:r>
        <w:rPr>
          <w:b/>
        </w:rPr>
        <w:t xml:space="preserve">màn hình </w:t>
      </w:r>
      <w:r>
        <w:t>Bê mặt của mót số thiết bị,</w:t>
      </w:r>
    </w:p>
    <w:p>
      <w:pPr>
        <w:jc w:val="both"/>
      </w:pPr>
      <w:r>
        <w:t>máy móc, trên đó làm hiện lên các hình</w:t>
      </w:r>
      <w:r>
        <w:t xml:space="preserve"> ảnh: màn hình tỉ dị s màn hình máy vỉ</w:t>
      </w:r>
      <w:r>
        <w:t xml:space="preserve"> tính.</w:t>
      </w:r>
    </w:p>
    <w:p>
      <w:pPr>
        <w:jc w:val="both"/>
      </w:pPr>
      <w:r>
        <w:rPr>
          <w:b/>
        </w:rPr>
        <w:t xml:space="preserve">màn huỳnh quang cứ </w:t>
      </w:r>
      <w:r>
        <w:t>Man hiện sóng.</w:t>
      </w:r>
    </w:p>
    <w:p>
      <w:pPr>
        <w:jc w:val="both"/>
      </w:pPr>
      <w:r>
        <w:t>màn màn dđpit?. Thong thả, từ từ: ngồi</w:t>
      </w:r>
      <w:r>
        <w:t xml:space="preserve"> chơi đã, màn màn hãy tễ.</w:t>
      </w:r>
    </w:p>
    <w:p>
      <w:pPr>
        <w:jc w:val="both"/>
      </w:pPr>
      <w:r>
        <w:rPr>
          <w:b/>
        </w:rPr>
        <w:t xml:space="preserve">màn quần </w:t>
      </w:r>
      <w:r>
        <w:t>Thứ màn băng dạ hay lụa.</w:t>
      </w:r>
      <w:r>
        <w:t xml:space="preserve"> che trước hương ăn.</w:t>
      </w:r>
    </w:p>
    <w:p>
      <w:pPr>
        <w:jc w:val="both"/>
      </w:pPr>
      <w:r>
        <w:rPr>
          <w:b/>
        </w:rPr>
        <w:t xml:space="preserve">màn song khai </w:t>
      </w:r>
      <w:r>
        <w:t>Thứ màn che gồm hai</w:t>
      </w:r>
      <w:r>
        <w:t xml:space="preserve"> mảnh, có thể vén sang hai bên được.</w:t>
      </w:r>
    </w:p>
    <w:p>
      <w:pPr>
        <w:jc w:val="both"/>
      </w:pPr>
      <w:r>
        <w:rPr>
          <w:b/>
        </w:rPr>
        <w:t xml:space="preserve">màn trời chiếu đất </w:t>
      </w:r>
      <w:r>
        <w:t>Tả cảnh sống</w:t>
      </w:r>
      <w:r>
        <w:t xml:space="preserve"> không của nhà, phải ăn ngủ ngoài trời:</w:t>
      </w:r>
      <w:r>
        <w:t xml:space="preserve"> Miết bạo ấn tuyết ngu sương, Man tri</w:t>
      </w:r>
      <w:r>
        <w:t xml:space="preserve"> chiếu đất dam trường lao đao (Lục Vân</w:t>
      </w:r>
      <w:r>
        <w:t xml:space="preserve"> Tiên).</w:t>
      </w:r>
    </w:p>
    <w:p>
      <w:pPr>
        <w:jc w:val="both"/>
      </w:pPr>
      <w:r>
        <w:rPr>
          <w:b/>
        </w:rPr>
        <w:t xml:space="preserve">màn xế cũ </w:t>
      </w:r>
      <w:r>
        <w:t>Thư tàu dùng lại</w:t>
      </w:r>
      <w:r>
        <w:t xml:space="preserve"> bến để lấy khách.</w:t>
      </w:r>
    </w:p>
    <w:p>
      <w:pPr>
        <w:jc w:val="both"/>
      </w:pPr>
      <w:r>
        <w:t>mãn; d., eđ, ¡d. Meo.</w:t>
      </w:r>
    </w:p>
    <w:p>
      <w:pPr>
        <w:jc w:val="both"/>
      </w:pPr>
      <w:r>
        <w:t>mãn; +. Đã trọn một quá trình, một thừi</w:t>
      </w:r>
      <w:r>
        <w:t xml:space="preserve"> hạn xác định: ngồi tù mãn kiếp › mãn</w:t>
      </w:r>
      <w:r>
        <w:t xml:space="preserve"> khóa › mãn tạng.</w:t>
      </w:r>
    </w:p>
    <w:p>
      <w:pPr>
        <w:jc w:val="both"/>
      </w:pPr>
      <w:r>
        <w:t>mân chiều xế bóng tehg. Chỉ lúc về</w:t>
      </w:r>
      <w:r>
        <w:t xml:space="preserve"> già, cuối đời: túc mãn chiều xế bóng, người</w:t>
      </w:r>
      <w:r>
        <w:t xml:space="preserve"> ta mới thấy quý từng khac, từng giờ.</w:t>
      </w:r>
    </w:p>
    <w:p>
      <w:pPr>
        <w:jc w:val="both"/>
      </w:pPr>
      <w:r>
        <w:rPr>
          <w:b/>
        </w:rPr>
        <w:t xml:space="preserve">màn cuộc </w:t>
      </w:r>
      <w:r>
        <w:t>Luúe kết thúc một sự viê</w:t>
      </w:r>
      <w:r>
        <w:t xml:space="preserve"> mãn cuộc mới ra bỏ.</w:t>
      </w:r>
    </w:p>
    <w:p>
      <w:pPr>
        <w:jc w:val="both"/>
      </w:pPr>
      <w:r>
        <w:rPr>
          <w:b/>
        </w:rPr>
        <w:t xml:space="preserve">mãn đời hhng.,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Mãn kiếp.</w:t>
      </w:r>
    </w:p>
    <w:p>
      <w:pPr>
        <w:jc w:val="both"/>
      </w:pPr>
      <w:r>
        <w:t>mãn khai cchg, (Hoa! nở rô, ở vào độ đẹp</w:t>
      </w:r>
      <w:r>
        <w:t xml:space="preserve"> nhất: /ết nam ấy đến đúng cáo dịp hoa</w:t>
      </w:r>
      <w:r>
        <w:t xml:space="preserve"> đao mãn khai.</w:t>
      </w:r>
    </w:p>
    <w:p>
      <w:pPr>
        <w:jc w:val="both"/>
      </w:pPr>
      <w:r>
        <w:t>mãn kiếp #hng. Suốt đời cho đến lúc</w:t>
      </w:r>
      <w:r>
        <w:t xml:space="preserve"> chết (thường nói vẻ việc không hay): ngồi</w:t>
      </w:r>
      <w:r>
        <w:t xml:space="preserve"> từ mãn biện . mãn biến sông lâm than.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a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ga, các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đền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mãn nguyện Hoàn toàn bằng lòng,</w:t>
      </w:r>
      <w:r>
        <w:t xml:space="preserve"> không đòi hỏi gì hơn nữa: mãn nguyên</w:t>
      </w:r>
      <w:r>
        <w:t xml:space="preserve"> uới kết quả thi s uẻ mặt mãn nguyên s</w:t>
      </w:r>
      <w:r>
        <w:t xml:space="preserve"> nụ cười mãn nguyên.</w:t>
      </w:r>
    </w:p>
    <w:p>
      <w:pPr>
        <w:jc w:val="both"/>
      </w:pPr>
      <w:r>
        <w:t>mãn nguyệt khai hoa ochg. — (Thai</w:t>
      </w:r>
      <w:r>
        <w:t xml:space="preserve"> nghén) đã đủ ngày tháng và đến kì sinh</w:t>
      </w:r>
    </w:p>
    <w:p>
      <w:pPr>
        <w:jc w:val="both"/>
      </w:pPr>
      <w:r>
        <w:t>nở.</w:t>
      </w:r>
    </w:p>
    <w:p>
      <w:pPr>
        <w:jc w:val="both"/>
      </w:pPr>
      <w:r>
        <w:rPr>
          <w:b/>
        </w:rPr>
        <w:t xml:space="preserve">mãn nhiệm </w:t>
      </w:r>
      <w:r>
        <w:t>Đã qua hết một nhiệm kì:</w:t>
      </w:r>
      <w:r>
        <w:t xml:space="preserve"> dang tìm người kế nhiệm cho uiên bộ</w:t>
      </w:r>
      <w:r>
        <w:t xml:space="preserve"> trưởng sắp mãn nhiệm.</w:t>
      </w:r>
    </w:p>
    <w:p>
      <w:pPr>
        <w:jc w:val="both"/>
      </w:pPr>
      <w:r>
        <w:rPr>
          <w:b/>
        </w:rPr>
        <w:t xml:space="preserve">mãn phục </w:t>
      </w:r>
      <w:r>
        <w:t>Mãn tang: mãn phục sau ba</w:t>
      </w:r>
      <w:r>
        <w:t xml:space="preserve"> năm.</w:t>
      </w:r>
    </w:p>
    <w:p>
      <w:pPr>
        <w:jc w:val="both"/>
      </w:pPr>
      <w:r>
        <w:rPr>
          <w:b/>
        </w:rPr>
        <w:t xml:space="preserve">mãn tang </w:t>
      </w:r>
      <w:r>
        <w:t>Hết thời gian để tang: chờ đến</w:t>
      </w:r>
      <w:r>
        <w:t xml:space="preserve"> mãn tang mới đỉi bước nữa.</w:t>
      </w:r>
    </w:p>
    <w:p>
      <w:pPr>
        <w:jc w:val="both"/>
      </w:pPr>
      <w:r>
        <w:t>mãn tính (Bệnh) có tính chất kéo dài và</w:t>
      </w:r>
      <w:r>
        <w:t xml:space="preserve"> phát triển chậm: uiêm họng mãn tính.</w:t>
      </w:r>
    </w:p>
    <w:p>
      <w:pPr>
        <w:jc w:val="both"/>
      </w:pPr>
      <w:r>
        <w:t>mãn ý khng., ¡d. Hoàn toàn vừa ý, vừa</w:t>
      </w:r>
      <w:r>
        <w:t xml:space="preserve"> lòng: nghe nói uậy, ai cũng mãn ý.</w:t>
      </w:r>
    </w:p>
    <w:p>
      <w:pPr>
        <w:jc w:val="both"/>
      </w:pPr>
      <w:r>
        <w:rPr>
          <w:b/>
        </w:rPr>
        <w:t xml:space="preserve">mạn; </w:t>
      </w:r>
      <w:r>
        <w:rPr>
          <w:i/>
        </w:rPr>
        <w:t xml:space="preserve"> danh từ</w:t>
      </w:r>
      <w:r>
        <w:t xml:space="preserve"> Vùng, miễn được xác định đại</w:t>
      </w:r>
      <w:r>
        <w:t xml:space="preserve"> khái theo một hướng nào đó: lên mạn</w:t>
      </w:r>
      <w:r>
        <w:t xml:space="preserve"> ngược o uào mạn trong làm ăn.</w:t>
      </w:r>
    </w:p>
    <w:p>
      <w:pPr>
        <w:jc w:val="both"/>
      </w:pPr>
      <w:r>
        <w:t>mạn, di. Thành của tàu, thuyền: sóng</w:t>
      </w:r>
      <w:r>
        <w:t xml:space="preserve"> uỗ mạn tàu s ngôi tựa mạn thuyền.</w:t>
      </w:r>
    </w:p>
    <w:p>
      <w:pPr>
        <w:jc w:val="both"/>
      </w:pPr>
      <w:r>
        <w:rPr>
          <w:b/>
        </w:rPr>
        <w:t xml:space="preserve">mạn đàm </w:t>
      </w:r>
      <w:r>
        <w:t>Trao đổi bằng hình thức trò</w:t>
      </w:r>
      <w:r>
        <w:t xml:space="preserve"> chuyện thân mật: mạn đàm uÈ phương</w:t>
      </w:r>
      <w:r>
        <w:t xml:space="preserve"> pháp học tập.</w:t>
      </w:r>
    </w:p>
    <w:p>
      <w:pPr>
        <w:jc w:val="both"/>
      </w:pPr>
      <w:r>
        <w:rPr>
          <w:b/>
        </w:rPr>
        <w:t xml:space="preserve">mạn phép </w:t>
      </w:r>
      <w:r>
        <w:t>Èc. Tiến hành một công việc</w:t>
      </w:r>
      <w:r>
        <w:t xml:space="preserve"> gì đó khi chưa được phép (thường dùng</w:t>
      </w:r>
      <w:r>
        <w:t xml:space="preserve"> để xin lỗi một cách lịch sự với người bễ</w:t>
      </w:r>
      <w:r>
        <w:t xml:space="preserve"> trên): mạn phép anh tôi xin nói mấy lời</w:t>
      </w:r>
      <w:r>
        <w:t xml:space="preserve"> ø tôi đã mạn phép thủ trưởng, giải quyết</w:t>
      </w:r>
      <w:r>
        <w:t xml:space="preserve"> uấn đè đó rồi.</w:t>
      </w:r>
    </w:p>
    <w:p>
      <w:pPr>
        <w:jc w:val="both"/>
      </w:pPr>
      <w:r>
        <w:rPr>
          <w:b/>
        </w:rPr>
        <w:t xml:space="preserve">mạn thượng củ </w:t>
      </w:r>
      <w:r>
        <w:t>Khinh nhờn người trên:</w:t>
      </w:r>
      <w:r>
        <w:t xml:space="preserve"> phạm tôi mạn thương.</w:t>
      </w:r>
    </w:p>
    <w:p>
      <w:pPr>
        <w:jc w:val="both"/>
      </w:pPr>
      <w:r>
        <w:rPr>
          <w:b/>
        </w:rPr>
        <w:t xml:space="preserve">mạn tính ¡ở., </w:t>
      </w:r>
      <w:r>
        <w:rPr>
          <w:i/>
        </w:rPr>
        <w:t xml:space="preserve"> Xem</w:t>
      </w:r>
      <w:r>
        <w:t xml:space="preserve"> Mãn tính.</w:t>
      </w:r>
    </w:p>
    <w:p>
      <w:pPr>
        <w:jc w:val="both"/>
      </w:pPr>
      <w:r>
        <w:t>mang, di. đphg. Hoằng.</w:t>
      </w:r>
    </w:p>
    <w:p>
      <w:pPr>
        <w:jc w:val="both"/>
      </w:pPr>
      <w:r>
        <w:t>mang; đi. 1. Cơ quan hô hấp của một</w:t>
      </w:r>
      <w:r>
        <w:t xml:space="preserve"> số giống vật sống ở dưới nước: cđ thớ bằng</w:t>
      </w:r>
    </w:p>
    <w:p>
      <w:pPr>
        <w:jc w:val="both"/>
      </w:pPr>
      <w:r>
        <w:t>mang. 3. Phần ở cổ của rắn, có thể phình</w:t>
      </w:r>
      <w:r>
        <w:t xml:space="preserve"> to ra được: con rắn bạnh mang ra, uễ đe</w:t>
      </w:r>
      <w:r>
        <w:t xml:space="preserve"> dọa.</w:t>
      </w:r>
    </w:p>
    <w:p>
      <w:pPr>
        <w:jc w:val="both"/>
      </w:pPr>
      <w:r>
        <w:t>mang; 1. Đem theo bên cạnh trong khi</w:t>
      </w:r>
      <w:r>
        <w:t xml:space="preserve"> đi chuyển: mang cặp đi học o mang theo</w:t>
      </w:r>
      <w:r>
        <w:t>dây đủ giấy tờ.</w:t>
      </w:r>
    </w:p>
    <w:p>
      <w:pPr>
        <w:jc w:val="both"/>
      </w:pPr>
      <w:r>
        <w:rPr>
          <w:b/>
        </w:rPr>
        <w:t xml:space="preserve">mạn tính ¡ở., </w:t>
      </w:r>
      <w:r>
        <w:rPr>
          <w:i/>
        </w:rPr>
        <w:t xml:space="preserve"> Xem</w:t>
      </w:r>
      <w:r>
        <w:t xml:space="preserve"> trí nào trong người: mang gông s mang</w:t>
      </w:r>
      <w:r>
        <w:t>thai.</w:t>
      </w:r>
    </w:p>
    <w:p>
      <w:pPr>
        <w:jc w:val="both"/>
      </w:pPr>
      <w:r>
        <w:rPr>
          <w:b/>
        </w:rPr>
        <w:t xml:space="preserve">mạn tính ¡ở., </w:t>
      </w:r>
      <w:r>
        <w:rPr>
          <w:i/>
        </w:rPr>
        <w:t xml:space="preserve"> Xem</w:t>
      </w:r>
      <w:r>
        <w:t>hiệu nào đó: cẩu thủ mang áo số 10.</w:t>
      </w:r>
    </w:p>
    <w:p>
      <w:pPr>
        <w:jc w:val="both"/>
      </w:pPr>
      <w:r>
        <w:rPr>
          <w:b/>
        </w:rPr>
        <w:t xml:space="preserve">mạn tính ¡ở., </w:t>
      </w:r>
      <w:r>
        <w:rPr>
          <w:i/>
        </w:rPr>
        <w:t xml:space="preserve"> Xem</w:t>
      </w:r>
      <w:r>
        <w:t xml:space="preserve"> Vận vào người, gánh chịu lâu dài: mang</w:t>
      </w:r>
      <w:r>
        <w:t>tiếng xấu s mang uạ uào thân.</w:t>
      </w:r>
    </w:p>
    <w:p>
      <w:pPr>
        <w:jc w:val="both"/>
      </w:pPr>
      <w:r>
        <w:rPr>
          <w:b/>
        </w:rPr>
        <w:t xml:space="preserve">mạn tính ¡ở., </w:t>
      </w:r>
      <w:r>
        <w:rPr>
          <w:i/>
        </w:rPr>
        <w:t xml:space="preserve"> Xem</w:t>
      </w:r>
      <w:r>
        <w:t xml:space="preserve"> chất, đăc trưng nào đó: tde phẩm mang</w:t>
      </w:r>
      <w:r>
        <w:t>đậm tính dân tộc.</w:t>
      </w:r>
    </w:p>
    <w:p>
      <w:pPr>
        <w:jc w:val="both"/>
      </w:pPr>
      <w:r>
        <w:rPr>
          <w:b/>
        </w:rPr>
        <w:t xml:space="preserve">mạn tính ¡ở., </w:t>
      </w:r>
      <w:r>
        <w:rPr>
          <w:i/>
        </w:rPr>
        <w:t xml:space="preserve"> Xem</w:t>
      </w:r>
      <w:r>
        <w:t xml:space="preserve"> mang tất cả ra đây e mang hết nhiệt tình</w:t>
      </w:r>
      <w:r>
        <w:t>ra đóng góp uào công uiệc chung.</w:t>
      </w:r>
    </w:p>
    <w:p>
      <w:pPr>
        <w:jc w:val="both"/>
      </w:pPr>
      <w:r>
        <w:rPr>
          <w:b/>
        </w:rPr>
        <w:t xml:space="preserve">mạn tính ¡ở., </w:t>
      </w:r>
      <w:r>
        <w:rPr>
          <w:i/>
        </w:rPr>
        <w:t xml:space="preserve"> Xem</w:t>
      </w:r>
      <w:r>
        <w:t xml:space="preserve"> đến, đưa đến, tạo ra: mang lại nhiều lợi</w:t>
      </w:r>
      <w:r>
        <w:t xml:space="preserve"> ích e sự có mạặt của anh mang lại cho</w:t>
      </w:r>
      <w:r>
        <w:t xml:space="preserve"> chúng tôi một niềm uinh hạnh lớn lao.</w:t>
      </w:r>
    </w:p>
    <w:p>
      <w:pPr>
        <w:jc w:val="both"/>
      </w:pPr>
      <w:r>
        <w:t>mang bành dphg. Hổ mang.</w:t>
      </w:r>
    </w:p>
    <w:p>
      <w:pPr>
        <w:jc w:val="both"/>
      </w:pPr>
      <w:r>
        <w:rPr>
          <w:b/>
        </w:rPr>
        <w:t xml:space="preserve">mang chủng </w:t>
      </w:r>
      <w:r>
        <w:t>Tên gọi một trong hai mươi</w:t>
      </w:r>
      <w:r>
        <w:t xml:space="preserve"> bốn ngày tiết trong năm, theo lịch cổ</w:t>
      </w:r>
      <w:r>
        <w:t xml:space="preserve"> truyền của Trung Quốc, ứng với mồng 5,</w:t>
      </w:r>
      <w:r>
        <w:t xml:space="preserve"> 6 hoặc mồng 7 tháng Sáu dương lịch.</w:t>
      </w:r>
    </w:p>
    <w:p>
      <w:pPr>
        <w:jc w:val="both"/>
      </w:pPr>
      <w:r>
        <w:rPr>
          <w:b/>
        </w:rPr>
        <w:t xml:space="preserve">mang con bỏ chợ </w:t>
      </w:r>
      <w:r>
        <w:t>Chỉ việc trường hợp</w:t>
      </w:r>
      <w:r>
        <w:t xml:space="preserve"> dìu đắt, giúp đờ ai nửa chừng rồi bỏ mặc,</w:t>
      </w:r>
      <w:r>
        <w:t xml:space="preserve"> khiến người ta bơ vơ.</w:t>
      </w:r>
    </w:p>
    <w:p>
      <w:pPr>
        <w:jc w:val="both"/>
      </w:pPr>
      <w:r>
        <w:t>mang máng 1. (Nhận thức) có phần lơ</w:t>
      </w:r>
      <w:r>
        <w:t xml:space="preserve"> mơ, không thật chính xác: hiểu mang</w:t>
      </w:r>
    </w:p>
    <w:p>
      <w:pPr>
        <w:jc w:val="both"/>
      </w:pPr>
      <w:r>
        <w:rPr>
          <w:b/>
        </w:rPr>
        <w:t xml:space="preserve">máng e nhớ mang máng. 2. khng., </w:t>
      </w:r>
      <w:r>
        <w:rPr>
          <w:i/>
        </w:rPr>
        <w:t xml:space="preserve"> ít dùng</w:t>
      </w:r>
      <w:r/>
      <w:r>
        <w:t xml:space="preserve"> Hiểu hay nhớ mang máng: chỉ mang</w:t>
      </w:r>
      <w:r>
        <w:t xml:space="preserve"> máng là đã gặp nó ở đâu rồi.</w:t>
      </w:r>
    </w:p>
    <w:p>
      <w:pPr>
        <w:jc w:val="both"/>
      </w:pPr>
      <w:r>
        <w:t>mang mẻ củ, cn. Mang mế. Đeo, mang,</w:t>
      </w:r>
      <w:r>
        <w:t xml:space="preserve"> gánh vác nhọc nhằn, vất vả: Nay một thân</w:t>
      </w:r>
      <w:r>
        <w:t xml:space="preserve"> nuôi già dạy trẻ, Nỗi quan hoài mang mê</w:t>
      </w:r>
      <w:r>
        <w:t xml:space="preserve"> biết bao! (Chinh phụ ngâm khúc) e Lưng</w:t>
      </w:r>
      <w:r>
        <w:t xml:space="preserve"> trấy di, cung tên mang mẻ, Áo phân tay</w:t>
      </w:r>
      <w:r>
        <w:t xml:space="preserve"> xem nhẹ tình duyên (Chỉnh phụ ngâm</w:t>
      </w:r>
      <w:r>
        <w:t xml:space="preserve"> khúc).</w:t>
      </w:r>
    </w:p>
    <w:p>
      <w:pPr>
        <w:jc w:val="both"/>
      </w:pPr>
      <w:r>
        <w:rPr>
          <w:b/>
        </w:rPr>
        <w:t xml:space="preserve">mang mể. cũ, </w:t>
      </w:r>
      <w:r>
        <w:rPr>
          <w:i/>
        </w:rPr>
        <w:t xml:space="preserve"> Xem</w:t>
      </w:r>
      <w:r>
        <w:t xml:space="preserve"> Mang mẻ: Bây giò gặp</w:t>
      </w:r>
      <w:r>
        <w:t xml:space="preserve"> nghĩa cũ càng, Chẳng hay duyên mới có</w:t>
      </w:r>
      <w:r>
        <w:t xml:space="preserve"> mang mổ cùng? (Nhị độ mai).</w:t>
      </w:r>
    </w:p>
    <w:p>
      <w:pPr>
        <w:jc w:val="both"/>
      </w:pPr>
      <w:r>
        <w:rPr>
          <w:b/>
        </w:rPr>
        <w:t xml:space="preserve">mang mến cũ </w:t>
      </w:r>
      <w:r>
        <w:t>Mang trong lòng, có thai</w:t>
      </w:r>
      <w:r>
        <w:t xml:space="preserve"> nghén: có mang có mến.</w:t>
      </w:r>
    </w:p>
    <w:p>
      <w:pPr>
        <w:jc w:val="both"/>
      </w:pPr>
      <w:r>
        <w:rPr>
          <w:b/>
        </w:rPr>
        <w:t xml:space="preserve">mang nặng đẻ đau </w:t>
      </w:r>
      <w:r>
        <w:t>Chỉ công lao khó</w:t>
      </w:r>
      <w:r>
        <w:t xml:space="preserve"> nhọc của người mẹ đối với con từ lúc mang</w:t>
      </w:r>
      <w:r>
        <w:t xml:space="preserve"> thai đến lúc sinh nở: không nuôi được</w:t>
      </w:r>
      <w:r>
        <w:t xml:space="preserve"> đúu con mang nặng dễ dau. -</w:t>
      </w:r>
    </w:p>
    <w:p>
      <w:pPr>
        <w:jc w:val="both"/>
      </w:pPr>
      <w:r>
        <w:rPr>
          <w:b/>
        </w:rPr>
        <w:t xml:space="preserve">mang tai </w:t>
      </w:r>
      <w:r>
        <w:t>Bộ phận của mặt năm đằng</w:t>
      </w:r>
      <w:r>
        <w:t xml:space="preserve"> sau và phía dưới tai con người: bj đấm</w:t>
      </w:r>
      <w:r>
        <w:t xml:space="preserve"> uào mang tai ngũ lăn quay.</w:t>
      </w:r>
    </w:p>
    <w:p>
      <w:pPr>
        <w:jc w:val="both"/>
      </w:pPr>
      <w:r>
        <w:t>mang tiếng 1. Bị mang tiếng xấu, bị mọi</w:t>
      </w:r>
      <w:r>
        <w:t>người chê bai.</w:t>
      </w:r>
    </w:p>
    <w:p>
      <w:pPr>
        <w:jc w:val="both"/>
      </w:pPr>
      <w:r>
        <w:rPr>
          <w:b/>
        </w:rPr>
        <w:t xml:space="preserve">mang tai </w:t>
      </w:r>
      <w:r>
        <w:rPr>
          <w:i/>
        </w:rPr>
      </w:r>
      <w:r>
        <w:t xml:space="preserve"> sự thực thì đâu có vậy: mang tiếng là</w:t>
      </w:r>
      <w:r>
        <w:t xml:space="preserve"> giàu có nhưng của cải chẳng có gì.</w:t>
      </w:r>
    </w:p>
    <w:p>
      <w:pPr>
        <w:jc w:val="both"/>
      </w:pPr>
      <w:r>
        <w:t>màng, đi. 1. Lớp váng mỏng nổi trên bể</w:t>
      </w:r>
      <w:r>
        <w:t xml:space="preserve"> mặt chất lòng: sửa nổi màng trong tủ</w:t>
      </w:r>
      <w:r>
        <w:t>lạnh.</w:t>
      </w:r>
    </w:p>
    <w:p>
      <w:pPr>
        <w:jc w:val="both"/>
      </w:pPr>
      <w:r>
        <w:rPr>
          <w:b/>
        </w:rPr>
        <w:t xml:space="preserve">mang tai </w:t>
      </w:r>
      <w:r>
        <w:rPr>
          <w:i/>
        </w:rPr>
      </w:r>
    </w:p>
    <w:p>
      <w:pPr>
        <w:jc w:val="both"/>
      </w:pPr>
      <w:r>
        <w:t>màng phổi e màng óc. 3. Lớp mông, dục</w:t>
      </w:r>
      <w:r>
        <w:t xml:space="preserve"> che tròng đen con mắt khi mắc một số</w:t>
      </w:r>
      <w:r>
        <w:t xml:space="preserve"> bệnh: mất bị héo màng s tra thuốc cho</w:t>
      </w:r>
      <w:r>
        <w:t xml:space="preserve"> tan màng mi.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màng; ri. 1. Nghĩ đến, mong cho mình</w:t>
      </w:r>
      <w:r>
        <w:t xml:space="preserve"> có được: chẳng màng danh lợi : Phải</w:t>
      </w:r>
      <w:r>
        <w:t xml:space="preserve"> duyên phải lúa cùng nhau, Dẫn mà áo</w:t>
      </w:r>
      <w:r>
        <w:t>tồi cơn rau cũng màng (cả.).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ý, để tâm tới: chẳng màng đến uiệc dời.</w:t>
      </w:r>
    </w:p>
    <w:p>
      <w:pPr>
        <w:jc w:val="both"/>
      </w:pPr>
      <w:r>
        <w:rPr>
          <w:b/>
        </w:rPr>
        <w:t xml:space="preserve">màng cứng </w:t>
      </w:r>
      <w:r>
        <w:t>Thứ màng bọc ngoài nhãn</w:t>
      </w:r>
      <w:r>
        <w:t xml:space="preserve"> cầu.</w:t>
      </w:r>
    </w:p>
    <w:p>
      <w:pPr>
        <w:jc w:val="both"/>
      </w:pPr>
      <w:r>
        <w:rPr>
          <w:b/>
        </w:rPr>
        <w:t xml:space="preserve">màng kính </w:t>
      </w:r>
      <w:r>
        <w:t>Phần trong suốt của màng</w:t>
      </w:r>
      <w:r>
        <w:t xml:space="preserve"> cứng ở phía trước của nhãn cầu.</w:t>
      </w:r>
    </w:p>
    <w:p>
      <w:pPr>
        <w:jc w:val="both"/>
      </w:pPr>
      <w:r>
        <w:t>màng lưới, Thứ màng có tế bào thần</w:t>
      </w:r>
      <w:r>
        <w:t xml:space="preserve"> kinh của mắt.</w:t>
      </w:r>
    </w:p>
    <w:p>
      <w:pPr>
        <w:jc w:val="both"/>
      </w:pPr>
      <w:r>
        <w:t>màng lưới; khng. Mạng lưới: mớ rông</w:t>
      </w:r>
    </w:p>
    <w:p>
      <w:pPr>
        <w:jc w:val="both"/>
      </w:pPr>
      <w:r>
        <w:t>màng lưới dại l1.</w:t>
      </w:r>
    </w:p>
    <w:p>
      <w:pPr>
        <w:jc w:val="both"/>
      </w:pPr>
      <w:r>
        <w:rPr>
          <w:b/>
        </w:rPr>
        <w:t xml:space="preserve">màng mạch </w:t>
      </w:r>
      <w:r>
        <w:t>Thứ màng bọc ngoài nhãn</w:t>
      </w:r>
      <w:r>
        <w:t xml:space="preserve"> cầu, ở dưới màng cứng, phần trước của</w:t>
      </w:r>
      <w:r>
        <w:t xml:space="preserve"> nó tạo nên tròng đen.</w:t>
      </w:r>
    </w:p>
    <w:p>
      <w:pPr>
        <w:jc w:val="both"/>
      </w:pPr>
      <w:r>
        <w:t>màng màng đphg. Lớp váng nổi trên bề</w:t>
      </w:r>
      <w:r>
        <w:t xml:space="preserve"> mặt của chất lỏng: nổi canh sườn nổi</w:t>
      </w:r>
      <w:r>
        <w:t xml:space="preserve"> màng màng.</w:t>
      </w:r>
    </w:p>
    <w:p>
      <w:pPr>
        <w:jc w:val="both"/>
      </w:pPr>
      <w:r>
        <w:rPr>
          <w:b/>
        </w:rPr>
        <w:t xml:space="preserve">màng nhầy </w:t>
      </w:r>
      <w:r>
        <w:t>Lớp mô lót của một số bộ</w:t>
      </w:r>
      <w:r>
        <w:t xml:space="preserve"> phận cơ thể, có thể tiết chất nhầy.</w:t>
      </w:r>
    </w:p>
    <w:p>
      <w:pPr>
        <w:jc w:val="both"/>
      </w:pPr>
      <w:r>
        <w:t>màng nhện dphg. Mạng nhện.</w:t>
      </w:r>
    </w:p>
    <w:p>
      <w:pPr>
        <w:jc w:val="both"/>
      </w:pPr>
      <w:r>
        <w:rPr>
          <w:b/>
        </w:rPr>
        <w:t xml:space="preserve">màng nhĩ </w:t>
      </w:r>
      <w:r>
        <w:t>Thứ màng mỏng trong ống</w:t>
      </w:r>
      <w:r>
        <w:t xml:space="preserve"> tai, ngăn cách giữa tai ngoài và tai giữa.</w:t>
      </w:r>
    </w:p>
    <w:p>
      <w:pPr>
        <w:jc w:val="both"/>
      </w:pPr>
      <w:r>
        <w:rPr>
          <w:b/>
        </w:rPr>
        <w:t xml:space="preserve">màng ối </w:t>
      </w:r>
      <w:r>
        <w:t>Thứ màng bọc bên ngoài phôi</w:t>
      </w:r>
      <w:r>
        <w:t xml:space="preserve"> của người và thú vật.</w:t>
      </w:r>
    </w:p>
    <w:p>
      <w:pPr>
        <w:jc w:val="both"/>
      </w:pPr>
      <w:r>
        <w:t>màng tai ¡ở. Màng nhi.</w:t>
      </w:r>
    </w:p>
    <w:p>
      <w:pPr>
        <w:jc w:val="both"/>
      </w:pPr>
      <w:r>
        <w:t>màng tang; khng. Thái dương.</w:t>
      </w:r>
    </w:p>
    <w:p>
      <w:pPr>
        <w:jc w:val="both"/>
      </w:pPr>
      <w:r>
        <w:rPr>
          <w:b/>
        </w:rPr>
        <w:t xml:space="preserve">màng tang; </w:t>
      </w:r>
      <w:r>
        <w:t>Giống cây nhỡ cùng họ với</w:t>
      </w:r>
      <w:r>
        <w:t xml:space="preserve"> long não, lá hình mác, mặt trên màu nâu</w:t>
      </w:r>
      <w:r>
        <w:t xml:space="preserve"> sắm, mặt đưới màu tro trắng, quả cho</w:t>
      </w:r>
      <w:r>
        <w:t xml:space="preserve"> một thứ tỉnh dầu có thể dùng để chế nước</w:t>
      </w:r>
      <w:r>
        <w:t xml:space="preserve"> hoa.</w:t>
      </w:r>
    </w:p>
    <w:p>
      <w:pPr>
        <w:jc w:val="both"/>
      </w:pPr>
      <w:r>
        <w:rPr>
          <w:b/>
        </w:rPr>
        <w:t xml:space="preserve">màng tế bào </w:t>
      </w:r>
      <w:r>
        <w:t>Thứ màng mỏng bao bọc</w:t>
      </w:r>
      <w:r>
        <w:t xml:space="preserve"> quanh tế bào.</w:t>
      </w:r>
    </w:p>
    <w:p>
      <w:pPr>
        <w:jc w:val="both"/>
      </w:pPr>
      <w:r>
        <w:rPr>
          <w:b/>
        </w:rPr>
        <w:t xml:space="preserve">màng trỉnh </w:t>
      </w:r>
      <w:r>
        <w:t>Thứ màng mỏng bịt lỗ âm</w:t>
      </w:r>
      <w:r>
        <w:t xml:space="preserve"> đạo của người con gái còn trinh.</w:t>
      </w:r>
    </w:p>
    <w:p>
      <w:pPr>
        <w:jc w:val="both"/>
      </w:pPr>
      <w:r>
        <w:rPr>
          <w:b/>
        </w:rPr>
        <w:t xml:space="preserve">màng võng </w:t>
      </w:r>
      <w:r>
        <w:rPr>
          <w:i/>
        </w:rPr>
        <w:t xml:space="preserve"> Xem</w:t>
      </w:r>
      <w:r>
        <w:t xml:space="preserve"> Mùng lưới.</w:t>
      </w:r>
    </w:p>
    <w:p>
      <w:pPr>
        <w:jc w:val="both"/>
      </w:pPr>
      <w:r>
        <w:rPr>
          <w:b/>
        </w:rPr>
        <w:t xml:space="preserve">màng xương </w:t>
      </w:r>
      <w:r>
        <w:t>Một tầng của xương, phần</w:t>
      </w:r>
      <w:r>
        <w:t xml:space="preserve"> tạo nen chất xương.</w:t>
      </w:r>
    </w:p>
    <w:p>
      <w:pPr>
        <w:jc w:val="both"/>
      </w:pPr>
      <w:r>
        <w:rPr>
          <w:b/>
        </w:rPr>
        <w:t xml:space="preserve">mảng; </w:t>
      </w:r>
      <w:r>
        <w:rPr>
          <w:i/>
        </w:rPr>
        <w:t xml:space="preserve"> danh từ</w:t>
      </w:r>
      <w:r>
        <w:t xml:space="preserve"> Thứ bè nhỏ, dùng làm phương</w:t>
      </w:r>
      <w:r>
        <w:t xml:space="preserve"> tiên vận chuyển trên mặt nước: đóng</w:t>
      </w:r>
      <w:r>
        <w:t xml:space="preserve"> mảng làm phương tiện tượt suối s thả</w:t>
      </w:r>
      <w:r>
        <w:t xml:space="preserve"> mảng để qua sông.</w:t>
      </w:r>
    </w:p>
    <w:p>
      <w:pPr>
        <w:jc w:val="both"/>
      </w:pPr>
      <w:r>
        <w:t>mảng; đi. Bộ phận có kích thước tương</w:t>
      </w:r>
      <w:r>
        <w:t xml:space="preserve"> đối lớn tách ra từ một chỉnh thế: ôi (rdf</w:t>
      </w:r>
      <w:r>
        <w:t xml:space="preserve"> tường bong ra từng mảng lớn s đánh tan</w:t>
      </w:r>
      <w:r>
        <w:t xml:space="preserve"> quân dịch tùng máng.</w:t>
      </w:r>
    </w:p>
    <w:p>
      <w:pPr>
        <w:jc w:val="both"/>
      </w:pPr>
      <w:r>
        <w:rPr>
          <w:b/>
        </w:rPr>
        <w:t xml:space="preserve">mảng; œt„ củ </w:t>
      </w:r>
      <w:r>
        <w:t>Mãi: Mẳng tui rượu sớm</w:t>
      </w:r>
      <w:r>
        <w:t xml:space="preserve"> cờ trua tTruyện Riểu) s Afảng pui quên</w:t>
      </w:r>
      <w:r>
        <w:t xml:space="preserve"> hết lời em dạn dò (củ.).</w:t>
      </w:r>
    </w:p>
    <w:p>
      <w:pPr>
        <w:jc w:val="both"/>
      </w:pPr>
      <w:r>
        <w:rPr>
          <w:b/>
        </w:rPr>
        <w:t xml:space="preserve">mảng, +, cử </w:t>
      </w:r>
      <w:r>
        <w:t>Nghe, nghe thấy: Miảnt</w:t>
      </w:r>
      <w:r>
        <w:t xml:space="preserve"> tn xiết nỗi hình hoàng. (Truyện Riễu!.</w:t>
      </w:r>
    </w:p>
    <w:p>
      <w:pPr>
        <w:jc w:val="both"/>
      </w:pPr>
      <w:r>
        <w:rPr>
          <w:b/>
        </w:rPr>
        <w:t xml:space="preserve">mảng cầu dphg., </w:t>
      </w:r>
      <w:r>
        <w:rPr>
          <w:i/>
        </w:rPr>
        <w:t xml:space="preserve"> Xem</w:t>
      </w:r>
      <w:r>
        <w:t xml:space="preserve"> Măng cầu.</w:t>
      </w:r>
    </w:p>
    <w:p>
      <w:pPr>
        <w:jc w:val="both"/>
      </w:pPr>
      <w:r>
        <w:rPr>
          <w:b/>
        </w:rPr>
        <w:t xml:space="preserve">mãng </w:t>
      </w:r>
      <w:r>
        <w:rPr>
          <w:i/>
        </w:rPr>
        <w:t xml:space="preserve"> động từ</w:t>
      </w:r>
      <w:r>
        <w:t xml:space="preserve"> Áo lễ của quan lại có thêu hình</w:t>
      </w:r>
      <w:r>
        <w:t xml:space="preserve"> con trăn: mặc măng, mang hịa.</w:t>
      </w:r>
    </w:p>
    <w:p>
      <w:pPr>
        <w:jc w:val="both"/>
      </w:pPr>
      <w:r>
        <w:rPr>
          <w:b/>
        </w:rPr>
        <w:t xml:space="preserve">mãng bào </w:t>
      </w:r>
      <w:r>
        <w:t>Thứ áo lễ của quan lại.</w:t>
      </w:r>
    </w:p>
    <w:p>
      <w:pPr>
        <w:jc w:val="both"/>
      </w:pPr>
      <w:r>
        <w:t>mãng cầu đphg. Na.</w:t>
      </w:r>
    </w:p>
    <w:p>
      <w:pPr>
        <w:jc w:val="both"/>
      </w:pPr>
      <w:r>
        <w:t>mãng cầu ta đphg. Na.</w:t>
      </w:r>
    </w:p>
    <w:p>
      <w:pPr>
        <w:jc w:val="both"/>
      </w:pPr>
      <w:r>
        <w:rPr>
          <w:b/>
        </w:rPr>
        <w:t xml:space="preserve">mãng cầu xiêm </w:t>
      </w:r>
      <w:r>
        <w:t>Giống cây nhờ, lá hình</w:t>
      </w:r>
      <w:r>
        <w:t xml:space="preserve"> trứng, hai mặt nhăn, quả kép, vỏ ngoài</w:t>
      </w:r>
      <w:r>
        <w:t xml:space="preserve"> có gai mềm, thịt chua, thơm, ăn được.</w:t>
      </w:r>
    </w:p>
    <w:p>
      <w:pPr>
        <w:jc w:val="both"/>
      </w:pPr>
      <w:r>
        <w:rPr>
          <w:b/>
        </w:rPr>
        <w:t xml:space="preserve">mãng xà </w:t>
      </w:r>
      <w:r>
        <w:t>Giống trăn đã hóa thành tỉnh.</w:t>
      </w:r>
      <w:r>
        <w:t xml:space="preserve"> chuyên làm hại người trong truyện cổ:</w:t>
      </w:r>
      <w:r>
        <w:t xml:space="preserve"> Thạch Sanh chém măng xà.</w:t>
      </w:r>
    </w:p>
    <w:p>
      <w:pPr>
        <w:jc w:val="both"/>
      </w:pPr>
      <w:r>
        <w:t>máng; đ. 1. Thứ vật trông bể ngoài</w:t>
      </w:r>
      <w:r>
        <w:t xml:space="preserve"> giống một nửa của một ống dài chè đi,</w:t>
      </w:r>
      <w:r>
        <w:t xml:space="preserve"> dùng để hứng và dẫn nước: chế đôi cây</w:t>
      </w:r>
      <w:r>
        <w:t xml:space="preserve"> cau, bhoét ruột làm máng se bắc máng</w:t>
      </w:r>
      <w:r>
        <w:t>hứng nước mua.</w:t>
      </w:r>
    </w:p>
    <w:p>
      <w:pPr>
        <w:jc w:val="both"/>
      </w:pPr>
      <w:r>
        <w:rPr>
          <w:b/>
        </w:rPr>
        <w:t xml:space="preserve">mãng xà </w:t>
      </w:r>
      <w:r>
        <w:rPr>
          <w:i/>
        </w:rPr>
      </w:r>
      <w:r>
        <w:t xml:space="preserve"> lộ thiên: đèo máng dẫn nước nào ruông</w:t>
      </w:r>
    </w:p>
    <w:p>
      <w:pPr>
        <w:jc w:val="both"/>
      </w:pPr>
      <w:r>
        <w:rPr>
          <w:b/>
        </w:rPr>
        <w:t>ø Cạn tàu, ráo máng (</w:t>
      </w:r>
      <w:r>
        <w:rPr>
          <w:i/>
        </w:rPr>
        <w:t xml:space="preserve"> tục ngữ</w:t>
      </w:r>
      <w:r>
        <w:t>). 3. Đỗ đựng</w:t>
      </w:r>
      <w:r>
        <w:t xml:space="preserve"> thức ăn cho gia súc, gia cầm có hình long</w:t>
      </w:r>
      <w:r>
        <w:t xml:space="preserve"> máng bít hai đầu: máng lợn.</w:t>
      </w:r>
    </w:p>
    <w:p>
      <w:pPr>
        <w:jc w:val="both"/>
      </w:pPr>
      <w:r>
        <w:t>máng; 0i, dphg. Treo, mắc: máng cái</w:t>
      </w:r>
      <w:r>
        <w:t xml:space="preserve"> đo lên mắc s trên tường có máng một khẩu</w:t>
      </w:r>
      <w:r>
        <w:t xml:space="preserve"> súng sản.</w:t>
      </w:r>
    </w:p>
    <w:p>
      <w:pPr>
        <w:jc w:val="both"/>
      </w:pPr>
      <w:r>
        <w:t>máng xối 1. Thứ máng hứng và dản</w:t>
      </w:r>
      <w:r>
        <w:t xml:space="preserve"> nước mưa, thương đặt ở chỗ hai mái nhà</w:t>
      </w:r>
      <w:r>
        <w:t>giao nhau.</w:t>
      </w:r>
    </w:p>
    <w:p>
      <w:pPr>
        <w:jc w:val="both"/>
      </w:pPr>
      <w:r>
        <w:rPr>
          <w:b/>
        </w:rPr>
        <w:t>ø Cạn tàu, ráo máng (</w:t>
      </w:r>
      <w:r>
        <w:rPr>
          <w:i/>
        </w:rPr>
        <w:t xml:space="preserve"> tục ngữ</w:t>
      </w:r>
      <w:r>
        <w:t xml:space="preserve"> dẫn nước, nói chung.</w:t>
      </w:r>
    </w:p>
    <w:p>
      <w:pPr>
        <w:jc w:val="both"/>
      </w:pPr>
      <w:r>
        <w:t>mạng; di. Thân sống của con người: suy</w:t>
      </w:r>
      <w:r>
        <w:t xml:space="preserve"> mát mạng s giết người phải dền mạng.</w:t>
      </w:r>
    </w:p>
    <w:p>
      <w:pPr>
        <w:jc w:val="both"/>
      </w:pPr>
      <w:r>
        <w:t>mạng, L.d. 1. Thứ đồ vật mông và thưa.</w:t>
      </w:r>
      <w:r>
        <w:t xml:space="preserve"> làm bằng những sợi đan chéo với nhau</w:t>
      </w:r>
    </w:p>
    <w:p>
      <w:pPr>
        <w:jc w:val="both"/>
      </w:pPr>
      <w:r>
        <w:t>một cách khéo léo: mạng che mại. 2. Mang</w:t>
      </w:r>
      <w:r>
        <w:t xml:space="preserve"> lưới, nói tắt: mạng diện thoại s những</w:t>
      </w:r>
      <w:r>
        <w:t xml:space="preserve"> chiếc máy tính này đã được nối mạng.</w:t>
      </w:r>
      <w:r>
        <w:t xml:space="preserve"> HH. œ. Đan hay móc bằng chỉ để làm kin</w:t>
      </w:r>
      <w:r>
        <w:t xml:space="preserve"> chỗ rách trên hàng dệt một cách khéo</w:t>
      </w:r>
      <w:r>
        <w:t xml:space="preserve"> léo: mạng chỗ nách trên áo.</w:t>
      </w:r>
    </w:p>
    <w:p>
      <w:pPr>
        <w:jc w:val="both"/>
      </w:pPr>
      <w:r>
        <w:t>mạng; d/. Thứ màng mỏng bọc ngoài</w:t>
      </w:r>
      <w:r>
        <w:t xml:space="preserve"> hay lót trong vật gì: mạng bọc quá ‹ mạng</w:t>
      </w:r>
      <w:r>
        <w:t xml:space="preserve"> mỡ.</w:t>
      </w:r>
    </w:p>
    <w:p>
      <w:pPr>
        <w:jc w:val="both"/>
      </w:pPr>
      <w:r>
        <w:rPr>
          <w:b/>
        </w:rPr>
        <w:t xml:space="preserve">mạng, </w:t>
      </w:r>
      <w:r>
        <w:rPr>
          <w:i/>
        </w:rPr>
        <w:t xml:space="preserve"> danh từ</w:t>
      </w:r>
      <w:r>
        <w:rPr>
          <w:i/>
        </w:rPr>
        <w:t xml:space="preserve"> Xem</w:t>
      </w:r>
      <w:r>
        <w:t xml:space="preserve"> Mệnh).</w:t>
      </w:r>
    </w:p>
    <w:p>
      <w:pPr>
        <w:jc w:val="both"/>
      </w:pPr>
      <w:r>
        <w:t>mạng cục bộ. Hệ thông truyền tin chỉ có</w:t>
      </w:r>
      <w:r>
        <w:t xml:space="preserve"> khả năng ghép nổi các thiết bị tin học</w:t>
      </w:r>
      <w:r>
        <w:t xml:space="preserve"> trong một phạm vi hẹp (căn phòng, tòa</w:t>
      </w:r>
      <w:r>
        <w:t xml:space="preserve"> nhà, v.v.).</w:t>
      </w:r>
    </w:p>
    <w:p>
      <w:pPr>
        <w:jc w:val="both"/>
      </w:pPr>
      <w:r>
        <w:t>mạng lưới 1. Hệ thống những đường,</w:t>
      </w:r>
      <w:r>
        <w:t xml:space="preserve"> những mạch đan nối vào nhau và cùng</w:t>
      </w:r>
      <w:r>
        <w:t xml:space="preserve"> gánh vác một chức năng: mạng lưới giao</w:t>
      </w:r>
      <w:r>
        <w:t>thông e mạng lưới điện thoại.</w:t>
      </w:r>
    </w:p>
    <w:p>
      <w:pPr>
        <w:jc w:val="both"/>
      </w:pPr>
      <w:r>
        <w:rPr>
          <w:b/>
        </w:rPr>
        <w:t xml:space="preserve">mạng, </w:t>
      </w:r>
      <w:r>
        <w:rPr>
          <w:i/>
        </w:rPr>
        <w:t xml:space="preserve"> tục ngữ danh từ Xem</w:t>
      </w:r>
      <w:r>
        <w:t xml:space="preserve"> các tổ chức gồm nhiều cá nhân hoặc đơn</w:t>
      </w:r>
      <w:r>
        <w:t xml:space="preserve"> vị cùng gánh vác một chức năng: ;nạng</w:t>
      </w:r>
      <w:r>
        <w:t xml:space="preserve"> lưới công tác uiên.</w:t>
      </w:r>
    </w:p>
    <w:p>
      <w:pPr>
        <w:jc w:val="both"/>
      </w:pPr>
      <w:r>
        <w:rPr>
          <w:b/>
        </w:rPr>
        <w:t xml:space="preserve">mạng mỡ </w:t>
      </w:r>
      <w:r>
        <w:t>Phần ở hai bên bụng, ứng với</w:t>
      </w:r>
      <w:r>
        <w:t xml:space="preserve"> thắt đụng.</w:t>
      </w:r>
    </w:p>
    <w:p>
      <w:pPr>
        <w:jc w:val="both"/>
      </w:pPr>
      <w:r>
        <w:rPr>
          <w:b/>
        </w:rPr>
        <w:t xml:space="preserve">mạng nhên </w:t>
      </w:r>
      <w:r>
        <w:t>Thứ lưới bằng tơ đo nhện</w:t>
      </w:r>
      <w:r>
        <w:t xml:space="preserve"> giăng ra để bắt môi: trần nhà đây mạng</w:t>
      </w:r>
      <w:r>
        <w:t xml:space="preserve"> nhện.</w:t>
      </w:r>
    </w:p>
    <w:p>
      <w:pPr>
        <w:jc w:val="both"/>
      </w:pPr>
      <w:r>
        <w:rPr>
          <w:b/>
        </w:rPr>
        <w:t xml:space="preserve">mạng sườn </w:t>
      </w:r>
      <w:r>
        <w:t>Phần ở hai bên bụng, sát với</w:t>
      </w:r>
      <w:r>
        <w:t xml:space="preserve"> Xương sườn.</w:t>
      </w:r>
    </w:p>
    <w:p>
      <w:pPr>
        <w:jc w:val="both"/>
      </w:pPr>
      <w:r>
        <w:rPr>
          <w:b/>
        </w:rPr>
        <w:t xml:space="preserve">manh; </w:t>
      </w:r>
      <w:r>
        <w:t>L đi. Tù chỉ đơn vị vật mỏng,</w:t>
      </w:r>
    </w:p>
    <w:p>
      <w:pPr>
        <w:jc w:val="both"/>
      </w:pPr>
      <w:r>
        <w:t>mềm, dùng để che thân hay đắp (thường</w:t>
      </w:r>
      <w:r>
        <w:t xml:space="preserve"> hàm ý coi như không đáng kể): bđ cơm,</w:t>
      </w:r>
    </w:p>
    <w:p>
      <w:pPr>
        <w:jc w:val="both"/>
      </w:pPr>
      <w:r>
        <w:t>manh áo. TL tí. (Vật để đắp, che thân)</w:t>
      </w:r>
      <w:r>
        <w:t xml:space="preserve"> mỗng, cũ và sờn rách: Buôn ngủ gặp chiếu</w:t>
      </w:r>
      <w:r>
        <w:t xml:space="preserve"> manh (tngì.</w:t>
      </w:r>
    </w:p>
    <w:p>
      <w:pPr>
        <w:jc w:val="both"/>
      </w:pPr>
      <w:r>
        <w:rPr>
          <w:b/>
        </w:rPr>
        <w:t xml:space="preserve">manh, (F. main) </w:t>
      </w:r>
      <w:r>
        <w:rPr>
          <w:i/>
        </w:rPr>
        <w:t xml:space="preserve"> động từ</w:t>
      </w:r>
      <w:r>
        <w:t>, dphg. Thếp (giấy):</w:t>
      </w:r>
      <w:r>
        <w:t xml:space="preserve"> manh giấy.</w:t>
      </w:r>
    </w:p>
    <w:p>
      <w:pPr>
        <w:jc w:val="both"/>
      </w:pPr>
      <w:r>
        <w:rPr>
          <w:b/>
        </w:rPr>
        <w:t xml:space="preserve">manh động </w:t>
      </w:r>
      <w:r>
        <w:t>Hành động khi điều kiện</w:t>
      </w:r>
      <w:r>
        <w:t xml:space="preserve"> chủ quan và khách quan chưa chín muồi:</w:t>
      </w:r>
      <w:r>
        <w:t xml:space="preserve"> đừng manh động mà hồng uiệc.</w:t>
      </w:r>
    </w:p>
    <w:p>
      <w:pPr>
        <w:jc w:val="both"/>
      </w:pPr>
      <w:r>
        <w:t>manh mối, 1. Điểm mà từ đó có thể lần</w:t>
      </w:r>
      <w:r>
        <w:t xml:space="preserve"> ra toàn bộ sự việc: manh mối tụ đán s</w:t>
      </w:r>
      <w:r>
        <w:t>không tìm ra manh mối.</w:t>
      </w:r>
    </w:p>
    <w:p>
      <w:pPr>
        <w:jc w:val="both"/>
      </w:pPr>
      <w:r>
        <w:rPr>
          <w:b/>
        </w:rPr>
        <w:t xml:space="preserve">manh động </w:t>
      </w:r>
      <w:r>
        <w:rPr>
          <w:i/>
        </w:rPr>
      </w:r>
      <w:r>
        <w:t xml:space="preserve"> lạc, nói chung: cứ người bắt manh mối.</w:t>
      </w:r>
    </w:p>
    <w:p>
      <w:pPr>
        <w:jc w:val="both"/>
      </w:pPr>
      <w:r>
        <w:rPr>
          <w:b/>
        </w:rPr>
        <w:t xml:space="preserve">manh mối, *hng., ¡d., </w:t>
      </w:r>
      <w:r>
        <w:rPr>
          <w:i/>
        </w:rPr>
        <w:t xml:space="preserve"> Như</w:t>
      </w:r>
      <w:r>
        <w:t xml:space="preserve"> Mối manh.</w:t>
      </w:r>
    </w:p>
    <w:p>
      <w:pPr>
        <w:jc w:val="both"/>
      </w:pPr>
      <w:r>
        <w:t>manh mún (Chỉnh thể) bị chia cắt thành</w:t>
      </w:r>
      <w:r>
        <w:t xml:space="preserve"> nhiều mảnh, nhiều phần nhỏ và rời rạc:</w:t>
      </w:r>
      <w:r>
        <w:t xml:space="preserve"> cách làm ăn còn mạnh mún.</w:t>
      </w:r>
    </w:p>
    <w:p>
      <w:pPr>
        <w:jc w:val="both"/>
      </w:pPr>
      <w:r>
        <w:rPr>
          <w:b/>
        </w:rPr>
        <w:t xml:space="preserve">manh nha </w:t>
      </w:r>
      <w:r>
        <w:t>Mới có mầm mống, mới nẩy</w:t>
      </w:r>
      <w:r>
        <w:t xml:space="preserve"> sinh: những tư tưởng chống dối s dang</w:t>
      </w:r>
      <w:r>
        <w:t xml:space="preserve"> còn ở giai doạn manh nha.</w:t>
      </w:r>
    </w:p>
    <w:p>
      <w:pPr>
        <w:jc w:val="both"/>
      </w:pPr>
      <w:r>
        <w:rPr>
          <w:b/>
        </w:rPr>
        <w:t xml:space="preserve">manh tâm </w:t>
      </w:r>
      <w:r>
        <w:t>Mưu mô làm điều xấu xa: có</w:t>
      </w:r>
      <w:r>
        <w:t xml:space="preserve"> manh tâm cướp uợ bạn.</w:t>
      </w:r>
    </w:p>
    <w:p>
      <w:pPr>
        <w:jc w:val="both"/>
      </w:pPr>
      <w:r>
        <w:rPr>
          <w:b/>
        </w:rPr>
        <w:t xml:space="preserve">manh tràng </w:t>
      </w:r>
      <w:r>
        <w:t>Đoạn đầu của ruột già, giáp</w:t>
      </w:r>
      <w:r>
        <w:t xml:space="preserve"> với phần cuối của ruột non. `</w:t>
      </w:r>
    </w:p>
    <w:p>
      <w:pPr>
        <w:jc w:val="both"/>
      </w:pPr>
      <w:r>
        <w:t>mành; đi. Thứ đồ đan, kết bằng tre trúc,</w:t>
      </w:r>
      <w:r>
        <w:t xml:space="preserve"> để che của hoặc trang trí, có thể cuộn lên</w:t>
      </w:r>
      <w:r>
        <w:t xml:space="preserve"> buông xuống hoặc rẻ ra hai bên: nén tấm</w:t>
      </w:r>
      <w:r>
        <w:t xml:space="preserve"> mành trúc nhìn ra.</w:t>
      </w:r>
    </w:p>
    <w:p>
      <w:pPr>
        <w:jc w:val="both"/>
      </w:pPr>
      <w:r>
        <w:t>mành; d. Thuyền mành, nói tắt.</w:t>
      </w:r>
    </w:p>
    <w:p>
      <w:pPr>
        <w:jc w:val="both"/>
      </w:pPr>
      <w:r>
        <w:rPr>
          <w:b/>
        </w:rPr>
        <w:t xml:space="preserve">mành mành </w:t>
      </w:r>
      <w:r>
        <w:t>Bức mành: che mảnh</w:t>
      </w:r>
      <w:r>
        <w:t xml:space="preserve"> mành.</w:t>
      </w:r>
    </w:p>
    <w:p>
      <w:pPr>
        <w:jc w:val="both"/>
      </w:pPr>
      <w:r>
        <w:rPr>
          <w:b/>
        </w:rPr>
        <w:t xml:space="preserve">mảnh </w:t>
      </w:r>
      <w:r>
        <w:t>L ở. 1. Phẩn nhỏ và mông tích</w:t>
      </w:r>
      <w:r>
        <w:t xml:space="preserve"> ra từ chỉnh thể: xé (ờ giấy thành nhiều</w:t>
      </w:r>
    </w:p>
    <w:p>
      <w:pPr>
        <w:jc w:val="both"/>
      </w:pPr>
      <w:r>
        <w:t>mảnh. 2. Từ chỉ từng đơn vị đám đất nhủ</w:t>
      </w:r>
      <w:r>
        <w:t xml:space="preserve"> hoặc vật hình tấm mỏng, thương coi là</w:t>
      </w:r>
      <w:r>
        <w:t xml:space="preserve"> nhỏ bé hơn so với những vật cùng loại:</w:t>
      </w:r>
    </w:p>
    <w:p>
      <w:pPr>
        <w:jc w:val="both"/>
      </w:pPr>
      <w:r>
        <w:t>mảnh oán s mảnh cườn nhỏ nhấn. II. tỉ.</w:t>
      </w:r>
      <w:r>
        <w:t xml:space="preserve"> (Dáng) thanh, nhỏ, trông yếu ớt: dưng:</w:t>
      </w:r>
      <w:r>
        <w:t xml:space="preserve"> người mảnh ‹ bắn ra một tỉa máu mảnh</w:t>
      </w:r>
      <w:r>
        <w:t xml:space="preserve"> như sơi chỉ. TH. phí. (Làm việc gì) riêng</w:t>
      </w:r>
      <w:r>
        <w:t xml:space="preserve"> một mình hoặc giữa một số ít nguưi,</w:t>
      </w:r>
      <w:r>
        <w:t xml:space="preserve"> không để cho tập thể biết hoặc tham gia:</w:t>
      </w:r>
      <w:r>
        <w:t xml:space="preserve"> an mảnh ‹s bàn mảnh tới nhau.</w:t>
      </w:r>
    </w:p>
    <w:p>
      <w:pPr>
        <w:jc w:val="both"/>
      </w:pPr>
      <w:r>
        <w:rPr>
          <w:b/>
        </w:rPr>
        <w:t xml:space="preserve">mảnh bát </w:t>
      </w:r>
      <w:r>
        <w:t>Giống cây thân leo mọc hoang</w:t>
      </w:r>
      <w:r>
        <w:t xml:space="preserve"> cùng họ với bầu bí, có thể dùng làm rau</w:t>
      </w:r>
      <w:r>
        <w:t xml:space="preserve"> ăn.</w:t>
      </w:r>
    </w:p>
    <w:p>
      <w:pPr>
        <w:jc w:val="both"/>
      </w:pPr>
      <w:r>
        <w:rPr>
          <w:b/>
        </w:rPr>
        <w:t xml:space="preserve">mảnh cộng </w:t>
      </w:r>
      <w:r>
        <w:rPr>
          <w:i/>
        </w:rPr>
        <w:t xml:space="preserve"> Xem</w:t>
      </w:r>
      <w:r>
        <w:t xml:space="preserve"> Lá cẩm.</w:t>
      </w:r>
    </w:p>
    <w:p>
      <w:pPr>
        <w:jc w:val="both"/>
      </w:pPr>
      <w:r>
        <w:t>mảnh dẻ (Thân hình) gẩy và mảnh,</w:t>
      </w:r>
      <w:r>
        <w:t xml:space="preserve"> trông có vẻ yếu ớt: (hân hình mảnh dẻ.</w:t>
      </w:r>
    </w:p>
    <w:p>
      <w:pPr>
        <w:jc w:val="both"/>
      </w:pPr>
      <w:r>
        <w:t>mảnh khánh (Dáng) cao và mảnh, trông</w:t>
      </w:r>
      <w:r>
        <w:t xml:space="preserve"> có về yếu: thân hình mảnh bhảnh › một</w:t>
      </w:r>
      <w:r>
        <w:t xml:space="preserve"> cô gái mảnh khảnh.</w:t>
      </w:r>
    </w:p>
    <w:p>
      <w:pPr>
        <w:jc w:val="both"/>
      </w:pPr>
      <w:r>
        <w:t>mảnh mai (Dáng) mảnh, trông có về</w:t>
      </w:r>
      <w:r>
        <w:t xml:space="preserve"> yếu, nhưng ưa nhìn: (hân hình mảnh mai.</w:t>
      </w:r>
    </w:p>
    <w:p>
      <w:pPr>
        <w:jc w:val="both"/>
      </w:pPr>
      <w:r>
        <w:rPr>
          <w:b/>
        </w:rPr>
        <w:t xml:space="preserve">mãnh di., khng., </w:t>
      </w:r>
      <w:r>
        <w:rPr>
          <w:i/>
        </w:rPr>
        <w:t xml:space="preserve"> ít dùng</w:t>
      </w:r>
      <w:r>
        <w:t xml:space="preserve"> Ông mãnh, nói tắt.</w:t>
      </w:r>
    </w:p>
    <w:p>
      <w:pPr>
        <w:jc w:val="both"/>
      </w:pPr>
      <w:r>
        <w:rPr>
          <w:b/>
        </w:rPr>
        <w:t xml:space="preserve">mãnh hổ </w:t>
      </w:r>
      <w:r>
        <w:t>Loại hổ dữ, thường dùng để chỉ</w:t>
      </w:r>
      <w:r>
        <w:t xml:space="preserve"> người có hành động dũng cảm và sưc</w:t>
      </w:r>
      <w:r>
        <w:t xml:space="preserve"> mạnh phi thương: td xung hữu đột như</w:t>
      </w:r>
      <w:r>
        <w:t xml:space="preserve"> một mãnh hổ.</w:t>
      </w:r>
    </w:p>
    <w:p>
      <w:pPr>
        <w:jc w:val="both"/>
      </w:pPr>
      <w:r>
        <w:rPr>
          <w:b/>
        </w:rPr>
        <w:t xml:space="preserve">mãnh liệt </w:t>
      </w:r>
      <w:r>
        <w:t>Mạnh mẽ và dữ đội: cuộc tiên</w:t>
      </w:r>
      <w:r>
        <w:t xml:space="preserve"> công mãnh liệt s một tình yêu mãnh liệt.</w:t>
      </w:r>
    </w:p>
    <w:p>
      <w:pPr>
        <w:jc w:val="both"/>
      </w:pPr>
      <w:r>
        <w:rPr>
          <w:b/>
        </w:rPr>
        <w:t xml:space="preserve">mãnh lực </w:t>
      </w:r>
      <w:r>
        <w:t>Thứ sức mạnh ghê gớm về</w:t>
      </w:r>
      <w:r>
        <w:t xml:space="preserve"> tỉnh thần: mãnh lực của tình yêu.</w:t>
      </w:r>
    </w:p>
    <w:p>
      <w:pPr>
        <w:jc w:val="both"/>
      </w:pPr>
      <w:r>
        <w:rPr>
          <w:b/>
        </w:rPr>
        <w:t xml:space="preserve">mãnh thú </w:t>
      </w:r>
      <w:r>
        <w:t>Thú dữ: hổ, báo /à loài mãnh</w:t>
      </w:r>
      <w:r>
        <w:t xml:space="preserve"> thu.</w:t>
      </w:r>
    </w:p>
    <w:p>
      <w:pPr>
        <w:jc w:val="both"/>
      </w:pPr>
      <w:r>
        <w:rPr>
          <w:b/>
        </w:rPr>
        <w:t xml:space="preserve">mãnh tướng cứ </w:t>
      </w:r>
      <w:r>
        <w:t>Viên tướng dũng mảnh.</w:t>
      </w:r>
    </w:p>
    <w:p>
      <w:pPr>
        <w:jc w:val="both"/>
      </w:pPr>
      <w:r>
        <w:t>mánh đi. 1. Ÿ tứ khôn khéo, kín đáo:</w:t>
      </w:r>
      <w:r>
        <w:t xml:space="preserve"> Người khôn nói mánh, người dại dánh</w:t>
      </w:r>
    </w:p>
    <w:p>
      <w:pPr>
        <w:jc w:val="both"/>
      </w:pPr>
      <w:r>
        <w:rPr>
          <w:b/>
        </w:rPr>
        <w:t xml:space="preserve">đòn (Lng.). 2. khng., </w:t>
      </w:r>
      <w:r>
        <w:rPr>
          <w:i/>
        </w:rPr>
        <w:t xml:space="preserve"> Như</w:t>
      </w:r>
      <w:r>
        <w:t xml:space="preserve"> Mánh khóc: giở</w:t>
      </w:r>
      <w:r>
        <w:t>đủ mọi mánh dọa dẫm.</w:t>
      </w:r>
    </w:p>
    <w:p>
      <w:pPr>
        <w:jc w:val="both"/>
      </w:pPr>
      <w:r>
        <w:rPr>
          <w:b/>
        </w:rPr>
        <w:t xml:space="preserve">đòn (Lng.). 2. khng., </w:t>
      </w:r>
      <w:r>
        <w:rPr>
          <w:i/>
        </w:rPr>
        <w:t xml:space="preserve"> Như</w:t>
      </w:r>
      <w:r>
        <w:t xml:space="preserve"> giữa các bên để kiếm chác lợi lộc một</w:t>
      </w:r>
      <w:r>
        <w:t xml:space="preserve"> cách bất chính: chay mánh s trúng mánh</w:t>
      </w:r>
      <w:r>
        <w:t xml:space="preserve"> thì ăn xài xả láng, bể mánh thì nô tù.</w:t>
      </w:r>
    </w:p>
    <w:p>
      <w:pPr>
        <w:jc w:val="both"/>
      </w:pPr>
      <w:r>
        <w:rPr>
          <w:b/>
        </w:rPr>
        <w:t xml:space="preserve">mánh khóe </w:t>
      </w:r>
      <w:r>
        <w:t>L Thủ đoạn khôn khéo để</w:t>
      </w:r>
      <w:r>
        <w:t xml:space="preserve"> đánh lừa người nhằm mưu lợi một cách</w:t>
      </w:r>
      <w:r>
        <w:t xml:space="preserve"> không đàng hoàng: mmánh khóc lùa bịp</w:t>
      </w:r>
      <w:r>
        <w:t xml:space="preserve"> có nhiều mánh khóc. IL bhng. Có nhiều</w:t>
      </w:r>
      <w:r>
        <w:t xml:space="preserve"> mánh khóe hoặc có mánh khóe tỉnh vi,</w:t>
      </w:r>
      <w:r>
        <w:t xml:space="preserve"> xảo quyệt: môi con người mánh khóc.</w:t>
      </w:r>
    </w:p>
    <w:p>
      <w:pPr>
        <w:jc w:val="both"/>
      </w:pPr>
      <w:r>
        <w:rPr>
          <w:b/>
        </w:rPr>
        <w:t xml:space="preserve">mánh lới </w:t>
      </w:r>
      <w:r>
        <w:t>IL. dphg. Cách khôn khéo đê</w:t>
      </w:r>
      <w:r>
        <w:t xml:space="preserve"> đánh lừa người nhăm đạt một mục địch</w:t>
      </w:r>
      <w:r>
        <w:t xml:space="preserve"> mo đói tước lợi còn buốn, TÌ, hung, tớ,</w:t>
      </w:r>
      <w:r>
        <w:t xml:space="preserve"> han khéo, có manh lời</w:t>
      </w:r>
      <w:r>
        <w:t xml:space="preserve"> mánh mung ng, Manh, nói chúng:</w:t>
      </w:r>
      <w:r>
        <w:t xml:space="preserve"> ? đủ mọi mãnh mừng đệ kiêm sôn</w:t>
      </w:r>
    </w:p>
    <w:p>
      <w:pPr>
        <w:jc w:val="both"/>
      </w:pPr>
      <w:r>
        <w:t>mạnh 0Œ. 1. tSuc lực, tiêm lực: vuơt trôi</w:t>
      </w:r>
      <w:r>
        <w:t xml:space="preserve"> đổi phưnng: ranh tê mọi mát - Aunh tỉ</w:t>
      </w:r>
      <w:r>
        <w:t>gạu, Đứo L tiền (Ông.!.</w:t>
      </w:r>
    </w:p>
    <w:p>
      <w:pPr>
        <w:jc w:val="both"/>
      </w:pPr>
      <w:r>
        <w:rPr>
          <w:b/>
        </w:rPr>
        <w:t xml:space="preserve">mánh lới </w:t>
      </w:r>
      <w:r>
        <w:rPr>
          <w:i/>
        </w:rPr>
      </w:r>
      <w:r>
        <w:t xml:space="preserve"> có kha nàng, tác dụng tường đói lớn hơn</w:t>
      </w:r>
      <w:r>
        <w:t xml:space="preserve"> So với các mặt khác: mat mạnh — chỗ</w:t>
      </w:r>
      <w:r>
        <w:t>pạnh nhất của ho là đoàn kết.</w:t>
      </w:r>
    </w:p>
    <w:p>
      <w:pPr>
        <w:jc w:val="both"/>
      </w:pPr>
      <w:r>
        <w:rPr>
          <w:b/>
        </w:rPr>
        <w:t xml:space="preserve">mánh lới </w:t>
      </w:r>
      <w:r>
        <w:rPr>
          <w:i/>
        </w:rPr>
      </w:r>
      <w:r>
        <w:t xml:space="preserve"> độ hoạt động! cao, gáy te động lớn, có</w:t>
      </w:r>
      <w:r>
        <w:t xml:space="preserve"> hiệu lực đang kế: gió thối mạnh lên</w:t>
      </w:r>
      <w:r>
        <w:t>đnh mạnh tay lên mọi tí.</w:t>
      </w:r>
    </w:p>
    <w:p>
      <w:pPr>
        <w:jc w:val="both"/>
      </w:pPr>
      <w:r>
        <w:rPr>
          <w:b/>
        </w:rPr>
        <w:t xml:space="preserve">mánh lới </w:t>
      </w:r>
      <w:r>
        <w:rPr>
          <w:i/>
        </w:rPr>
      </w:r>
      <w:r>
        <w:t xml:space="preserve"> không e ngại trong hành đồng: mạnh tay</w:t>
      </w:r>
      <w:r>
        <w:t xml:space="preserve"> trưng trị « 4" nói có Dê mạnh tôm mạnh</w:t>
      </w:r>
    </w:p>
    <w:p>
      <w:pPr>
        <w:jc w:val="both"/>
      </w:pPr>
      <w:r>
        <w:rPr>
          <w:b/>
        </w:rPr>
        <w:t xml:space="preserve">miệng. 5. dph,. Khòe, khỏi bệnh: </w:t>
      </w:r>
      <w:r>
        <w:t>Bảy giờ</w:t>
      </w:r>
      <w:r>
        <w:t xml:space="preserve"> anh mạnh anh lành, Anh mê nhan sạc</w:t>
      </w:r>
      <w:r>
        <w:t xml:space="preserve"> anh dành bò em (cd.!</w:t>
      </w:r>
    </w:p>
    <w:p>
      <w:pPr>
        <w:jc w:val="both"/>
      </w:pPr>
      <w:r>
        <w:t>mạnh bạo im làm những; v</w:t>
      </w:r>
      <w:r>
        <w:t xml:space="preserve"> đang làm, tủy biết đó la việc Khiên nhiều</w:t>
      </w:r>
      <w:r>
        <w:t xml:space="preserve"> TƯƯƠI Ằ@ mạnh bạo tiên hành nhiều</w:t>
      </w:r>
      <w:r>
        <w:t xml:space="preserve"> cải cách ‹ những quyết định mạnh bạo.</w:t>
      </w:r>
    </w:p>
    <w:p>
      <w:pPr>
        <w:jc w:val="both"/>
      </w:pPr>
      <w:r>
        <w:rPr>
          <w:b/>
        </w:rPr>
        <w:t xml:space="preserve">mạnh dạn </w:t>
      </w:r>
      <w:r>
        <w:t>Ù:un làm những việc mĩi</w:t>
      </w:r>
      <w:r>
        <w:t xml:space="preserve"> nhiều người e ngài: mạnh dạn cái cách</w:t>
      </w:r>
      <w:r>
        <w:t xml:space="preserve"> kính tè - mạnh dạn phát biểu - mạnh</w:t>
      </w:r>
      <w:r>
        <w:t xml:space="preserve"> dạn sử dụ lJ can bộ trẻ.</w:t>
      </w:r>
    </w:p>
    <w:p>
      <w:pPr>
        <w:jc w:val="both"/>
      </w:pPr>
      <w:r>
        <w:t>mạnh giỏi đphg. Mạnh khỏe: mạnh giỏi</w:t>
      </w:r>
      <w:r>
        <w:t xml:space="preserve"> luôn, nghền!,</w:t>
      </w:r>
    </w:p>
    <w:p>
      <w:pPr>
        <w:jc w:val="both"/>
      </w:pPr>
      <w:r>
        <w:rPr>
          <w:b/>
        </w:rPr>
        <w:t xml:space="preserve">mạnh khỏe </w:t>
      </w:r>
      <w:r>
        <w:t>Có súc khóc nh mong</w:t>
      </w:r>
      <w:r>
        <w:t xml:space="preserve"> muốn: moi người tân mạnh bhóc cá - chúc</w:t>
      </w:r>
      <w:r>
        <w:t xml:space="preserve"> các bạc luôn mạnh khóc.</w:t>
      </w:r>
    </w:p>
    <w:p>
      <w:pPr>
        <w:jc w:val="both"/>
      </w:pPr>
      <w:r>
        <w:t>mạnh mẽ 1. Có nhiều suc lục, tiêm lực,</w:t>
      </w:r>
      <w:r>
        <w:t xml:space="preserve"> nói chung: lực lương quản sự mạnh mè</w:t>
      </w:r>
      <w:r>
        <w:t>sức Pươn lên mạnh mề.</w:t>
      </w:r>
    </w:p>
    <w:p>
      <w:pPr>
        <w:jc w:val="both"/>
      </w:pPr>
      <w:r>
        <w:rPr>
          <w:b/>
        </w:rPr>
        <w:t xml:space="preserve">mạnh khỏe </w:t>
      </w:r>
      <w:r>
        <w:rPr>
          <w:i/>
        </w:rPr>
      </w:r>
      <w:r>
        <w:t xml:space="preserve"> cao, gây tác đồng mạnh, có hiệu quả dang</w:t>
      </w:r>
      <w:r>
        <w:t xml:space="preserve"> kế: phong trào dạng phát triển mạnh mè</w:t>
      </w:r>
      <w:r>
        <w:t xml:space="preserve"> 3 gáy ân tương mạnh mề s tắc động mạnh</w:t>
      </w:r>
    </w:p>
    <w:p>
      <w:pPr>
        <w:jc w:val="both"/>
      </w:pPr>
      <w:r>
        <w:t>mẽ. 3. it. Có nhiều sức lực: đăng dị mạnh</w:t>
      </w:r>
      <w:r>
        <w:t xml:space="preserve"> mê,</w:t>
      </w:r>
    </w:p>
    <w:p>
      <w:pPr>
        <w:jc w:val="both"/>
      </w:pPr>
      <w:r>
        <w:t>mao dân (lHiện tượng chất lòng! đảng</w:t>
      </w:r>
      <w:r>
        <w:t xml:space="preserve"> lên hay tụt xuống theo những ông hết</w:t>
      </w:r>
      <w:r>
        <w:t xml:space="preserve"> sức nhỏ đo tác động qua lại giữa các phân</w:t>
      </w:r>
      <w:r>
        <w:t xml:space="preserve"> tử của chất lòng vì</w:t>
      </w:r>
      <w:r>
        <w:t xml:space="preserve"> mao mạch Xem Aao ú quan (nụ. 9</w:t>
      </w:r>
    </w:p>
    <w:p>
      <w:pPr>
        <w:jc w:val="both"/>
      </w:pPr>
      <w:r>
        <w:rPr>
          <w:b/>
        </w:rPr>
        <w:t xml:space="preserve">mao quản 1. Thu ông rất nhà, 2. - </w:t>
      </w:r>
      <w:r>
        <w:t>Thú</w:t>
      </w:r>
      <w:r>
        <w:t xml:space="preserve"> mạch máu nhỏ nói liên động mách và</w:t>
      </w:r>
      <w:r>
        <w:t>tỉnh mạch: (huấc dân mạo quản.</w:t>
      </w:r>
    </w:p>
    <w:p>
      <w:pPr>
        <w:jc w:val="both"/>
      </w:pPr>
      <w:r>
        <w:rPr>
          <w:b/>
        </w:rPr>
        <w:t xml:space="preserve">mao quản 1. Thu ông rất nhà, 2. - </w:t>
      </w:r>
      <w:r>
        <w:rPr>
          <w:i/>
        </w:rPr>
      </w:r>
      <w:r>
        <w:t xml:space="preserve"> kê hở lí tỉ giữa cac hạt đất: nước mưu</w:t>
      </w:r>
      <w:r>
        <w:t xml:space="preserve"> ngắm xuông đât theo đường các mạo</w:t>
      </w:r>
      <w:r>
        <w:t xml:space="preserve"> quản.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  <w:r>
        <w:t>mào Œ Phản Ì hãy thịt trên đâu một</w:t>
      </w:r>
      <w:r>
        <w:t xml:space="preserve"> go loại ch: tưo gã trủi</w:t>
      </w:r>
      <w:r>
        <w:t xml:space="preserve"> mão dâu đản đất tt lời truớc khi nói</w:t>
      </w:r>
      <w:r>
        <w:t xml:space="preserve"> vao nói dũng chỉnh: tao đâu câu chuUYỂn,</w:t>
      </w:r>
    </w:p>
    <w:p>
      <w:pPr>
        <w:jc w:val="both"/>
      </w:pPr>
      <w:r>
        <w:t>mào gã. Giống cấy thần có, là nhỏ và đài,</w:t>
      </w:r>
      <w:r>
        <w:t xml:space="preserve"> họa trông piồng như mo của ga, thường</w:t>
      </w:r>
      <w:r>
        <w:t xml:space="preserve"> trong lam cảnh,</w:t>
      </w:r>
    </w:p>
    <w:p>
      <w:pPr>
        <w:jc w:val="both"/>
      </w:pPr>
      <w:r>
        <w:rPr>
          <w:b/>
        </w:rPr>
        <w:t xml:space="preserve">mão, đ., cú </w:t>
      </w:r>
      <w:r>
        <w:t>Mũ: ơo máo củn đại - đôi</w:t>
      </w:r>
      <w:r>
        <w:t xml:space="preserve"> mão điền trông.</w:t>
      </w:r>
    </w:p>
    <w:p>
      <w:pPr>
        <w:jc w:val="both"/>
      </w:pPr>
      <w:r>
        <w:t>mão, Œ. lì hiệu thứ từ đây mèo lim</w:t>
      </w:r>
      <w:r>
        <w:t xml:space="preserve"> biểu tường) trang muaới hai chỉ, dù</w:t>
      </w:r>
      <w:r>
        <w:t xml:space="preserve"> trong phép đếm thời giản có truyền của</w:t>
      </w:r>
      <w:r>
        <w:t xml:space="preserve"> Trung Quốc: ngu Afao - tuốt Múa.</w:t>
      </w:r>
    </w:p>
    <w:p>
      <w:pPr>
        <w:jc w:val="both"/>
      </w:pPr>
      <w:r>
        <w:t>mạo 0. Lam gia giay to cho có về hợp</w:t>
      </w:r>
      <w:r>
        <w:t xml:space="preserve"> pháp đề đănh la: mạo chủ ÈL‹ mạo máy</w:t>
      </w:r>
      <w:r>
        <w:t xml:space="preserve"> tơ.</w:t>
      </w:r>
    </w:p>
    <w:p>
      <w:pPr>
        <w:jc w:val="both"/>
      </w:pPr>
      <w:r>
        <w:rPr>
          <w:b/>
        </w:rPr>
        <w:t xml:space="preserve">mạo danh </w:t>
      </w:r>
      <w:r>
        <w:t>Mạo tên: mạo danh chính</w:t>
      </w:r>
      <w:r>
        <w:t xml:space="preserve"> quyền địa phương,</w:t>
      </w:r>
    </w:p>
    <w:p>
      <w:pPr>
        <w:jc w:val="both"/>
      </w:pPr>
      <w:r>
        <w:rPr>
          <w:b/>
        </w:rPr>
        <w:t xml:space="preserve">mạo hiêm </w:t>
      </w:r>
      <w:r>
        <w:t>Liêu linh lạm mốt việc mã</w:t>
      </w:r>
      <w:r>
        <w:t xml:space="preserve"> biết trước là có thể mang lại hậu quả</w:t>
      </w:r>
      <w:r>
        <w:t xml:space="preserve"> xâu: hạnh dòng mạo hiếi phái tình</w:t>
      </w:r>
      <w:r>
        <w:t xml:space="preserve"> toàn cẩn thân, không nên mạo hiểm.</w:t>
      </w:r>
    </w:p>
    <w:p>
      <w:pPr>
        <w:jc w:val="both"/>
      </w:pPr>
      <w:r>
        <w:rPr>
          <w:b/>
        </w:rPr>
        <w:t xml:space="preserve">mạo muội </w:t>
      </w:r>
      <w:r>
        <w:t>Đánh liều nói hoặc để xuất</w:t>
      </w:r>
      <w:r>
        <w:t xml:space="preserve"> mốt điều gì, 1 trước la eo thế</w:t>
      </w:r>
      <w:r>
        <w:t xml:space="preserve"> thất thổ, sơ suất: ?nữo ? góp mày lời</w:t>
      </w:r>
      <w:r>
        <w:t xml:space="preserve"> xin mạo muội đè xuất phương dn này,</w:t>
      </w:r>
    </w:p>
    <w:p>
      <w:pPr>
        <w:jc w:val="both"/>
      </w:pPr>
      <w:r>
        <w:rPr>
          <w:b/>
        </w:rPr>
        <w:t xml:space="preserve">mạo nhận </w:t>
      </w:r>
      <w:r>
        <w:t>N</w:t>
      </w:r>
      <w:r>
        <w:t xml:space="preserve"> lựa: mạo nhận là cảnh sat đề tông tiên.</w:t>
      </w:r>
    </w:p>
    <w:p>
      <w:pPr>
        <w:jc w:val="both"/>
      </w:pPr>
      <w:r>
        <w:rPr>
          <w:b/>
        </w:rPr>
        <w:t xml:space="preserve">mạo tử </w:t>
      </w:r>
      <w:r>
        <w:t>Thư tu dùng phụ vao danh từ</w:t>
      </w:r>
      <w:r>
        <w:t xml:space="preserve"> ð một số ngôn ngữ để phản biết giống,</w:t>
      </w:r>
      <w:r>
        <w:t xml:space="preserve"> sỏ, tình xác định hay không xác định:</w:t>
      </w:r>
      <w:r>
        <w:t xml:space="preserve"> "the" trong trồng Ảnh, "le", "lai, trong</w:t>
      </w:r>
      <w:r>
        <w:t xml:space="preserve"> tiếng Phap đều lạ mạo từ.</w:t>
      </w:r>
    </w:p>
    <w:p>
      <w:pPr>
        <w:jc w:val="both"/>
      </w:pPr>
      <w:r>
        <w:rPr>
          <w:b/>
        </w:rPr>
        <w:t xml:space="preserve">mạo xưng </w:t>
      </w:r>
      <w:r>
        <w:t>Tu xung la đề dành lừa: mạo</w:t>
      </w:r>
      <w:r>
        <w:t xml:space="preserve"> xung la nhà "..</w:t>
      </w:r>
    </w:p>
    <w:p>
      <w:pPr>
        <w:jc w:val="both"/>
      </w:pPr>
      <w:r>
        <w:rPr>
          <w:b/>
        </w:rPr>
        <w:t xml:space="preserve">mắt, (masse) </w:t>
      </w:r>
      <w:r>
        <w:t>T, Bà phản dẫn điện</w:t>
      </w:r>
      <w:r>
        <w:t xml:space="preserve"> của mọt bộ may, " đó mà dong điện</w:t>
      </w:r>
      <w:r>
        <w:t xml:space="preserve"> quay trô vẻ máy phát, HH, c Chạm màtt,</w:t>
      </w:r>
      <w:r>
        <w:t xml:space="preserve"> nói tất: nó hit mát.</w:t>
      </w:r>
    </w:p>
    <w:p>
      <w:pPr>
        <w:jc w:val="both"/>
      </w:pPr>
      <w:r>
        <w:t>mát; +. 1. (Nhiệt đội vụa phải, không</w:t>
      </w:r>
      <w:r>
        <w:t xml:space="preserve"> nóng, không lạnh, gảy cảm giác dễ chỉu:</w:t>
      </w:r>
      <w:r>
        <w:t>gio mút - nhạt trời ‹ dị dạo mát,</w:t>
      </w:r>
    </w:p>
    <w:p>
      <w:pPr>
        <w:jc w:val="both"/>
      </w:pPr>
      <w:r>
        <w:rPr>
          <w:b/>
        </w:rPr>
        <w:t xml:space="preserve">mắt, (masse) </w:t>
      </w:r>
      <w:r>
        <w:rPr>
          <w:i/>
        </w:rPr>
      </w:r>
      <w:r>
        <w:t xml:space="preserve"> cảm giác đệ chịu, không nong bức: (ưm</w:t>
      </w:r>
      <w:r>
        <w:t>cho mút,</w:t>
      </w:r>
    </w:p>
    <w:p>
      <w:pPr>
        <w:jc w:val="both"/>
      </w:pPr>
      <w:r>
        <w:rPr>
          <w:b/>
        </w:rPr>
        <w:t xml:space="preserve">mắt, (masse) </w:t>
      </w:r>
      <w:r>
        <w:rPr>
          <w:i/>
        </w:rPr>
      </w:r>
      <w:r>
        <w:t xml:space="preserve"> không bị nhiệt: an những thuc mát để</w:t>
      </w:r>
      <w:r>
        <w:t>tranh ròm xây = DỆ thuốc mát,</w:t>
      </w:r>
    </w:p>
    <w:p>
      <w:pPr>
        <w:jc w:val="both"/>
      </w:pPr>
      <w:r>
        <w:rPr>
          <w:b/>
        </w:rPr>
        <w:t xml:space="preserve">mắt, (masse) </w:t>
      </w:r>
      <w:r>
        <w:rPr>
          <w:i/>
        </w:rPr>
      </w:r>
      <w:r>
        <w:t xml:space="preserve"> đãi có về như nhé, dịu, nhưng thất ra la</w:t>
      </w:r>
      <w:r>
        <w:t xml:space="preserve"> ma mai, hứm doi: eđ( nói rat - chi mat.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mát; 0., hhng. (Cân, đong) hơi hụt, hơi</w:t>
      </w:r>
      <w:r>
        <w:t xml:space="preserve"> non một chút: nửa cân còn hơi mát chứ</w:t>
      </w:r>
      <w:r>
        <w:t xml:space="preserve"> làm gì đã được sáu lạng.</w:t>
      </w:r>
    </w:p>
    <w:p>
      <w:pPr>
        <w:jc w:val="both"/>
      </w:pPr>
      <w:r>
        <w:t>mát da mát thịt #Èng. (Trẻ con) có cơ</w:t>
      </w:r>
      <w:r>
        <w:t xml:space="preserve"> thể khỏe mạnh, chóng lớn, có ốm đau cùng</w:t>
      </w:r>
      <w:r>
        <w:t xml:space="preserve"> chóng khỏi.</w:t>
      </w:r>
    </w:p>
    <w:p>
      <w:pPr>
        <w:jc w:val="both"/>
      </w:pPr>
      <w:r>
        <w:rPr>
          <w:b/>
        </w:rPr>
        <w:t xml:space="preserve">mát dạ </w:t>
      </w:r>
      <w:r>
        <w:rPr>
          <w:i/>
        </w:rPr>
        <w:t xml:space="preserve"> Như</w:t>
      </w:r>
      <w:r>
        <w:t xml:space="preserve"> Mát lòng: được khen thế</w:t>
      </w:r>
      <w:r>
        <w:t xml:space="preserve"> cũng mát lòng.</w:t>
      </w:r>
    </w:p>
    <w:p>
      <w:pPr>
        <w:jc w:val="both"/>
      </w:pPr>
      <w:r>
        <w:rPr>
          <w:b/>
        </w:rPr>
        <w:t xml:space="preserve">mát dịu </w:t>
      </w:r>
      <w:r>
        <w:t>Có khả năng tạo cảm giác êm</w:t>
      </w:r>
      <w:r>
        <w:t xml:space="preserve"> dịu: màu sắc mát dịu s ánh đèn xanh</w:t>
      </w:r>
      <w:r>
        <w:t xml:space="preserve"> mát địu tỏa sáng.</w:t>
      </w:r>
    </w:p>
    <w:p>
      <w:pPr>
        <w:jc w:val="both"/>
      </w:pPr>
      <w:r>
        <w:rPr>
          <w:b/>
        </w:rPr>
        <w:t xml:space="preserve">mát lành </w:t>
      </w:r>
      <w:r>
        <w:t>Tốt lành, dễ chịu: bầu không</w:t>
      </w:r>
      <w:r>
        <w:t xml:space="preserve"> khí mát lành › làn gió mát lành.</w:t>
      </w:r>
    </w:p>
    <w:p>
      <w:pPr>
        <w:jc w:val="both"/>
      </w:pPr>
      <w:r>
        <w:rPr>
          <w:b/>
        </w:rPr>
        <w:t xml:space="preserve">mát lòng </w:t>
      </w:r>
      <w:r>
        <w:t>Hà hê, vưi thích trong lòng do</w:t>
      </w:r>
      <w:r>
        <w:t xml:space="preserve"> được thỏa ý: con cái học giỏi làm mát</w:t>
      </w:r>
      <w:r>
        <w:t xml:space="preserve"> lòng cha mẹ e mát lòng hả dạ.</w:t>
      </w:r>
    </w:p>
    <w:p>
      <w:pPr>
        <w:jc w:val="both"/>
      </w:pPr>
      <w:r>
        <w:rPr>
          <w:b/>
        </w:rPr>
        <w:t xml:space="preserve">mát mày mát mặt </w:t>
      </w:r>
      <w:r>
        <w:rPr>
          <w:i/>
        </w:rPr>
        <w:t xml:space="preserve"> Như</w:t>
      </w:r>
      <w:r>
        <w:t xml:space="preserve"> Múi! mại.</w:t>
      </w:r>
    </w:p>
    <w:p>
      <w:pPr>
        <w:jc w:val="both"/>
      </w:pPr>
      <w:r>
        <w:rPr>
          <w:b/>
        </w:rPr>
        <w:t xml:space="preserve">mát mắt </w:t>
      </w:r>
      <w:r>
        <w:t>Gây cảm giác dễ chịu, ưa thích</w:t>
      </w:r>
      <w:r>
        <w:t xml:space="preserve"> khi nhìn vào: màu xanh của lúa con gái</w:t>
      </w:r>
      <w:r>
        <w:t xml:space="preserve"> trông thật mát mắt.</w:t>
      </w:r>
    </w:p>
    <w:p>
      <w:pPr>
        <w:jc w:val="both"/>
      </w:pPr>
      <w:r>
        <w:t>mát mặt 1. Gây cảm giác dễ chịu hơn</w:t>
      </w:r>
      <w:r>
        <w:t xml:space="preserve"> về đời sống vật chất: nhờ "đổi mới" mà</w:t>
      </w:r>
      <w:r>
        <w:t>ai cũng cảm thấy mất mạt hơn.</w:t>
      </w:r>
    </w:p>
    <w:p>
      <w:pPr>
        <w:jc w:val="both"/>
      </w:pPr>
      <w:r>
        <w:rPr>
          <w:b/>
        </w:rPr>
        <w:t xml:space="preserve">mát mắt </w:t>
      </w:r>
      <w:r>
        <w:rPr>
          <w:i/>
        </w:rPr>
      </w:r>
      <w:r>
        <w:t xml:space="preserve"> chịu hơn về mặt tỉnh thần: con cái học</w:t>
      </w:r>
      <w:r>
        <w:t xml:space="preserve"> giỏi thì cha mẹ cũng mát mặt.</w:t>
      </w:r>
    </w:p>
    <w:p>
      <w:pPr>
        <w:jc w:val="both"/>
      </w:pPr>
      <w:r>
        <w:t>mát mẻ 1. Mát, gây cảm giác dễ chịu,</w:t>
      </w:r>
      <w:r>
        <w:t xml:space="preserve"> nói chung: frời thu mát mẻ s khí hậu mat</w:t>
      </w:r>
    </w:p>
    <w:p>
      <w:pPr>
        <w:jc w:val="both"/>
      </w:pPr>
      <w:r>
        <w:t>mẻ. 2. Có về nhẹ nhàng, nhưng thật ra</w:t>
      </w:r>
      <w:r>
        <w:t xml:space="preserve"> là mỉa mai, chê trách, hời dỗi, nói chung:</w:t>
      </w:r>
      <w:r>
        <w:t xml:space="preserve"> câu nói mát mỏ.</w:t>
      </w:r>
    </w:p>
    <w:p>
      <w:pPr>
        <w:jc w:val="both"/>
      </w:pPr>
      <w:r>
        <w:t>mát rợi dphg. Mát rượi.</w:t>
      </w:r>
    </w:p>
    <w:p>
      <w:pPr>
        <w:jc w:val="both"/>
      </w:pPr>
      <w:r>
        <w:t>mát rưột 1. Có khả năng làm giảm bớt</w:t>
      </w:r>
      <w:r>
        <w:t xml:space="preserve"> cái nóng trong lòng: ăn canh cua cho mát</w:t>
      </w:r>
    </w:p>
    <w:p>
      <w:pPr>
        <w:jc w:val="both"/>
      </w:pPr>
      <w:r>
        <w:rPr>
          <w:b/>
        </w:rPr>
        <w:t xml:space="preserve">ruột. 9. </w:t>
      </w:r>
      <w:r>
        <w:rPr>
          <w:i/>
        </w:rPr>
        <w:t xml:space="preserve"> Như</w:t>
      </w:r>
      <w:r>
        <w:t xml:space="preserve"> Mát lòng: ai cũng thấy mát</w:t>
      </w:r>
      <w:r>
        <w:t xml:space="preserve"> ruột khi tòa án cho bọn đó ào tù.</w:t>
      </w:r>
    </w:p>
    <w:p>
      <w:pPr>
        <w:jc w:val="both"/>
      </w:pPr>
      <w:r>
        <w:rPr>
          <w:b/>
        </w:rPr>
        <w:t xml:space="preserve">mát rười rượi </w:t>
      </w:r>
      <w:r>
        <w:rPr>
          <w:i/>
        </w:rPr>
        <w:t xml:space="preserve"> Xem</w:t>
      </w:r>
      <w:r>
        <w:t xml:space="preserve"> Mái rượi.</w:t>
      </w:r>
    </w:p>
    <w:p>
      <w:pPr>
        <w:jc w:val="both"/>
      </w:pPr>
      <w:r>
        <w:rPr>
          <w:b/>
        </w:rPr>
        <w:t xml:space="preserve">mát rượi </w:t>
      </w:r>
      <w:r>
        <w:t>Mát đến mức độ cao: gió (hu</w:t>
      </w:r>
      <w:r>
        <w:t xml:space="preserve"> mát rượi s nước giống mát rượi s Mát</w:t>
      </w:r>
      <w:r>
        <w:t xml:space="preserve"> rượi lòng ta, ngân nga tiếng hát (Tố Hữu).</w:t>
      </w:r>
      <w:r>
        <w:t xml:space="preserve"> ⁄ Láy: mát rười rượi (hàm ý nhấn</w:t>
      </w:r>
      <w:r>
        <w:t xml:space="preserve"> mạnh).</w:t>
      </w:r>
    </w:p>
    <w:p>
      <w:pPr>
        <w:jc w:val="both"/>
      </w:pPr>
      <w:r>
        <w:t>mát tay (Người) dễ đạt được kết quả tốt,</w:t>
      </w:r>
      <w:r>
        <w:t xml:space="preserve"> dễ thành công trong công việc lam cụ thể</w:t>
      </w:r>
      <w:r>
        <w:t xml:space="preserve"> (như chữa bệnh, chăn nuôi, v.v.): znôf bà</w:t>
      </w:r>
      <w:r>
        <w:t xml:space="preserve"> đỡ mát tay e thầy thuốc mát tay s bác ấy</w:t>
      </w:r>
      <w:r>
        <w:t xml:space="preserve"> mát tay nuôi con gì cũng mau lớn.</w:t>
      </w:r>
    </w:p>
    <w:p>
      <w:pPr>
        <w:jc w:val="both"/>
      </w:pPr>
      <w:r>
        <w:rPr>
          <w:b/>
        </w:rPr>
        <w:t xml:space="preserve">mát tính </w:t>
      </w:r>
      <w:r>
        <w:t>Bình tĩnh, không hay nóng</w:t>
      </w:r>
      <w:r>
        <w:t xml:space="preserve"> nảy, cáu gắt; trái với nóng tính: cậu ây</w:t>
      </w:r>
      <w:r>
        <w:t xml:space="preserve"> mát tính lắm e một người mát tính, không</w:t>
      </w:r>
      <w:r>
        <w:t xml:space="preserve"> cáu gắt uới dì bao giờ.</w:t>
      </w:r>
    </w:p>
    <w:p>
      <w:pPr>
        <w:jc w:val="both"/>
      </w:pPr>
      <w:r>
        <w:t xml:space="preserve"> </w:t>
      </w:r>
      <w:r>
        <w:t>mát-tít (F. mastie) đ. Hòn hợp chất kết</w:t>
      </w:r>
      <w:r>
        <w:t xml:space="preserve"> dính hữu cơ với các chất độn, dùng để</w:t>
      </w:r>
      <w:r>
        <w:t xml:space="preserve"> găn khung kính, trám các khe hở.</w:t>
      </w:r>
    </w:p>
    <w:p>
      <w:pPr>
        <w:jc w:val="both"/>
      </w:pPr>
      <w:r>
        <w:rPr>
          <w:b/>
        </w:rPr>
        <w:t xml:space="preserve">mát-xa (F. massage) </w:t>
      </w:r>
      <w:r>
        <w:t>Làm cho khí huyết</w:t>
      </w:r>
      <w:r>
        <w:t xml:space="preserve"> lưu thông, đãn gân cốt, đờ nhức mỏi, bằng</w:t>
      </w:r>
      <w:r>
        <w:t xml:space="preserve"> việc xoa bóp, đấm bóp.</w:t>
      </w:r>
    </w:p>
    <w:p>
      <w:pPr>
        <w:jc w:val="both"/>
      </w:pPr>
      <w:r>
        <w:rPr>
          <w:b/>
        </w:rPr>
        <w:t xml:space="preserve">mạt; </w:t>
      </w:r>
      <w:r>
        <w:rPr>
          <w:i/>
        </w:rPr>
        <w:t xml:space="preserve"> động từ</w:t>
      </w:r>
      <w:r>
        <w:rPr>
          <w:i/>
        </w:rPr>
        <w:t xml:space="preserve"> Xem</w:t>
      </w:r>
      <w:r>
        <w:t xml:space="preserve"> Bọ mại.</w:t>
      </w:r>
    </w:p>
    <w:p>
      <w:pPr>
        <w:jc w:val="both"/>
      </w:pPr>
      <w:r>
        <w:t>mạt; di. Thứ vụn nhỏ của gỗ, sắt, đá,</w:t>
      </w:r>
      <w:r>
        <w:t xml:space="preserve"> v.v. rơi ra khi cưa, giủa: mạt cưa s mạt</w:t>
      </w:r>
      <w:r>
        <w:t xml:space="preserve"> sốt. „</w:t>
      </w:r>
    </w:p>
    <w:p>
      <w:pPr>
        <w:jc w:val="both"/>
      </w:pPr>
      <w:r>
        <w:t>mạt; +. 1. Ơ vào giai đoạn suy tàn: iức</w:t>
      </w:r>
    </w:p>
    <w:p>
      <w:pPr>
        <w:jc w:val="both"/>
      </w:pPr>
      <w:r>
        <w:t>mạt thời o uận mạt. 2. Thuộc hạng thấp</w:t>
      </w:r>
      <w:r>
        <w:t>nhất: mạt hạng.</w:t>
      </w:r>
    </w:p>
    <w:p>
      <w:pPr>
        <w:jc w:val="both"/>
      </w:pPr>
      <w:r>
        <w:rPr>
          <w:b/>
        </w:rPr>
        <w:t xml:space="preserve">mạt; </w:t>
      </w:r>
      <w:r>
        <w:rPr>
          <w:i/>
        </w:rPr>
        <w:t xml:space="preserve"> động từ Xem</w:t>
      </w:r>
      <w:r>
        <w:t xml:space="preserve"> nhất, tôi nhất: mạt lắm cũng kiếm được</w:t>
      </w:r>
      <w:r>
        <w:t xml:space="preserve"> mỗi ngày uài chục.</w:t>
      </w:r>
    </w:p>
    <w:p>
      <w:pPr>
        <w:jc w:val="both"/>
      </w:pPr>
      <w:r>
        <w:t>mạt chược di. 'Trò chơi với những quân</w:t>
      </w:r>
      <w:r>
        <w:t xml:space="preserve"> bài bằng sừng, ngà hay nhựa, do bốn</w:t>
      </w:r>
      <w:r>
        <w:t xml:space="preserve"> người chơi.</w:t>
      </w:r>
    </w:p>
    <w:p>
      <w:pPr>
        <w:jc w:val="both"/>
      </w:pPr>
      <w:r>
        <w:rPr>
          <w:b/>
        </w:rPr>
        <w:t xml:space="preserve">mạt cưa </w:t>
      </w:r>
      <w:r>
        <w:t>Thứ vụn gỗ nhỏ rơi ra khi cưa</w:t>
      </w:r>
      <w:r>
        <w:t xml:space="preserve"> xẻ.</w:t>
      </w:r>
    </w:p>
    <w:p>
      <w:pPr>
        <w:jc w:val="both"/>
      </w:pPr>
      <w:r>
        <w:rPr>
          <w:b/>
        </w:rPr>
        <w:t xml:space="preserve">mạt cưa mướp đắng </w:t>
      </w:r>
      <w:r>
        <w:t>Chỉ hai hạng người</w:t>
      </w:r>
      <w:r>
        <w:t xml:space="preserve"> chuyên đi lừa lọc và đều đáng khinh như</w:t>
      </w:r>
      <w:r>
        <w:t xml:space="preserve"> nhau (lại gặp nhau): Tình cờ chẳng hẹn</w:t>
      </w:r>
      <w:r>
        <w:t xml:space="preserve"> mà nên, Mạt cua mướp đăng đôi bên một</w:t>
      </w:r>
      <w:r>
        <w:t xml:space="preserve"> phường (Truyện Kiểu).</w:t>
      </w:r>
    </w:p>
    <w:p>
      <w:pPr>
        <w:jc w:val="both"/>
      </w:pPr>
      <w:r>
        <w:rPr>
          <w:b/>
        </w:rPr>
        <w:t xml:space="preserve">mạt đời </w:t>
      </w:r>
      <w:r>
        <w:rPr>
          <w:i/>
        </w:rPr>
        <w:t xml:space="preserve"> Như</w:t>
      </w:r>
      <w:r>
        <w:t xml:space="preserve"> Mạt kiếp (ng. 1).</w:t>
      </w:r>
    </w:p>
    <w:p>
      <w:pPr>
        <w:jc w:val="both"/>
      </w:pPr>
      <w:r>
        <w:rPr>
          <w:b/>
        </w:rPr>
        <w:t xml:space="preserve">mạt hạng </w:t>
      </w:r>
      <w:r>
        <w:t>Thuộc hạng kém nhất, chẳng</w:t>
      </w:r>
      <w:r>
        <w:t xml:space="preserve"> có chút giá trị gì: đám bôi bút mạt hạng</w:t>
      </w:r>
      <w:r>
        <w:t xml:space="preserve"> e chấp gì những gã cùng định mạt hạng</w:t>
      </w:r>
      <w:r>
        <w:t xml:space="preserve"> đy.</w:t>
      </w:r>
    </w:p>
    <w:p>
      <w:pPr>
        <w:jc w:val="both"/>
      </w:pPr>
      <w:r>
        <w:rPr>
          <w:b/>
        </w:rPr>
        <w:t xml:space="preserve">mạt kì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Hậu kì.</w:t>
      </w:r>
    </w:p>
    <w:p>
      <w:pPr>
        <w:jc w:val="both"/>
      </w:pPr>
      <w:r>
        <w:t>mạt kiếp 1. Cho đến tận cuối đời (vẫn</w:t>
      </w:r>
      <w:r>
        <w:t xml:space="preserve"> là cái không hay, cái đáng nguyên rủa):</w:t>
      </w:r>
      <w:r>
        <w:t xml:space="preserve"> mạt kiếp tẫn là một tên bôi bút - nghèo</w:t>
      </w:r>
      <w:r>
        <w:t>thì đến mạt hiếp uẫn nghèo.</w:t>
      </w:r>
    </w:p>
    <w:p>
      <w:pPr>
        <w:jc w:val="both"/>
      </w:pPr>
      <w:r>
        <w:rPr>
          <w:b/>
        </w:rPr>
        <w:t xml:space="preserve">mạt kì </w:t>
      </w:r>
      <w:r>
        <w:rPr>
          <w:i/>
        </w:rPr>
        <w:t xml:space="preserve"> ít dùng Như</w:t>
      </w:r>
      <w:r>
        <w:t xml:space="preserve"> mạt, đáng nguyền rủa (dùng làm tiếng</w:t>
      </w:r>
      <w:r>
        <w:t xml:space="preserve"> rủa): quân mạt biếp!.</w:t>
      </w:r>
    </w:p>
    <w:p>
      <w:pPr>
        <w:jc w:val="both"/>
      </w:pPr>
      <w:r>
        <w:t>mạt lộ củ, ¡d. Bước đường cùng, chỗ bế</w:t>
      </w:r>
      <w:r>
        <w:t xml:space="preserve"> tắc: anh hùng mạt lộ.</w:t>
      </w:r>
    </w:p>
    <w:p>
      <w:pPr>
        <w:jc w:val="both"/>
      </w:pPr>
      <w:r>
        <w:rPr>
          <w:b/>
        </w:rPr>
        <w:t xml:space="preserve">mạt sát </w:t>
      </w:r>
      <w:r>
        <w:t>Cố tình hạ thấp giá trị của người</w:t>
      </w:r>
      <w:r>
        <w:t xml:space="preserve"> khác bằng những lời lề quá đáng: phê</w:t>
      </w:r>
      <w:r>
        <w:t xml:space="preserve"> bình không phải là mạt sát e mạt sát nhau</w:t>
      </w:r>
      <w:r>
        <w:t xml:space="preserve"> trong cuộc họp.</w:t>
      </w:r>
    </w:p>
    <w:p>
      <w:pPr>
        <w:jc w:val="both"/>
      </w:pPr>
      <w:r>
        <w:rPr>
          <w:b/>
        </w:rPr>
        <w:t xml:space="preserve">mạt thế </w:t>
      </w:r>
      <w:r>
        <w:t>Thời cuối cùng, gần suy vong:</w:t>
      </w:r>
      <w:r>
        <w:t xml:space="preserve"> ..từ nay 0ê sau càng phải khó nhọc hơn,</w:t>
      </w:r>
      <w:r>
        <w:t xml:space="preserve"> dì đã mạt thế... (Philipphê Bình).</w:t>
      </w:r>
    </w:p>
    <w:p>
      <w:pPr>
        <w:jc w:val="both"/>
      </w:pPr>
      <w:r>
        <w:rPr>
          <w:b/>
        </w:rPr>
        <w:t xml:space="preserve">mạt thu </w:t>
      </w:r>
      <w:r>
        <w:t>Cuối mùa thu: Aấy người ngày</w:t>
      </w:r>
      <w:r>
        <w:t xml:space="preserve"> nọ thi dỗ, La ngô đông thủa mạt thu (Quốc</w:t>
      </w:r>
      <w:r>
        <w:t xml:space="preserve"> âm thi (ập).</w:t>
      </w:r>
    </w:p>
    <w:p>
      <w:pPr>
        <w:jc w:val="both"/>
      </w:pPr>
      <w:r>
        <w:rPr>
          <w:b/>
        </w:rPr>
        <w:t xml:space="preserve">mạt vận củ, </w:t>
      </w:r>
      <w:r>
        <w:rPr>
          <w:i/>
        </w:rPr>
        <w:t xml:space="preserve"> ít dùng</w:t>
      </w:r>
      <w:r>
        <w:t xml:space="preserve"> Hết thời: môt nhà nho</w:t>
      </w:r>
      <w:r>
        <w:t xml:space="preserve"> mạt uận.</w:t>
      </w:r>
    </w:p>
    <w:p>
      <w:pPr>
        <w:jc w:val="both"/>
      </w:pPr>
      <w:r>
        <w:t>mau £. 1. (Thời gian để thực hiện công</w:t>
      </w:r>
      <w:r>
        <w:t xml:space="preserve"> việc) ít hơn mức bình thường; chóng: mau</w:t>
      </w:r>
      <w:r>
        <w:t xml:space="preserve"> lớn s mau khô s chạy mau lên cho hịp.</w:t>
      </w:r>
      <w:r>
        <w:t>2. (Khoảng cách giữa các vật) nhỏ hơ</w:t>
      </w:r>
    </w:p>
    <w:p>
      <w:pPr>
        <w:jc w:val="both"/>
      </w:pPr>
      <w:r>
        <w:rPr>
          <w:b/>
        </w:rPr>
        <w:t xml:space="preserve">mạt vận củ, </w:t>
      </w:r>
      <w:r>
        <w:rPr>
          <w:i/>
        </w:rPr>
        <w:t xml:space="preserve"> ít dùng</w:t>
      </w:r>
      <w:r>
        <w:t xml:space="preserve"> mức bình thường; trái với thưa: cấy mau</w:t>
      </w:r>
      <w:r>
        <w:t xml:space="preserve"> e Mau sao thì nắng, uống sao thì mua</w:t>
      </w:r>
      <w:r>
        <w:t xml:space="preserve"> (tng.).</w:t>
      </w:r>
    </w:p>
    <w:p>
      <w:pPr>
        <w:jc w:val="both"/>
      </w:pPr>
      <w:r>
        <w:rPr>
          <w:b/>
        </w:rPr>
        <w:t xml:space="preserve">mau chóng </w:t>
      </w:r>
      <w:r>
        <w:t>Chỉ trong một khoảng thời</w:t>
      </w:r>
      <w:r>
        <w:t xml:space="preserve"> gian ngắn: giải quyết mau chóng se mau</w:t>
      </w:r>
      <w:r>
        <w:t xml:space="preserve"> chóng lành bệnh.</w:t>
      </w:r>
    </w:p>
    <w:p>
      <w:pPr>
        <w:jc w:val="both"/>
      </w:pPr>
      <w:r>
        <w:rPr>
          <w:b/>
        </w:rPr>
        <w:t xml:space="preserve">mau lẹ </w:t>
      </w:r>
      <w:r>
        <w:t>Nhanh và gọn: (iển hành mau</w:t>
      </w:r>
      <w:r>
        <w:t xml:space="preserve"> le o công uiệc được giải quyết mau lẹ.</w:t>
      </w:r>
    </w:p>
    <w:p>
      <w:pPr>
        <w:jc w:val="both"/>
      </w:pPr>
      <w:r>
        <w:rPr>
          <w:b/>
        </w:rPr>
        <w:t xml:space="preserve">mau mắn </w:t>
      </w:r>
      <w:r>
        <w:t>Nhanh nhẹn, không chậm</w:t>
      </w:r>
      <w:r>
        <w:t xml:space="preserve"> chạp: làm niệc gì cũng mau mắn.</w:t>
      </w:r>
    </w:p>
    <w:p>
      <w:pPr>
        <w:jc w:val="both"/>
      </w:pPr>
      <w:r>
        <w:t>mau miệng ##nø. Nhanh nhẹn trong đối</w:t>
      </w:r>
      <w:r>
        <w:t xml:space="preserve"> đáp: mau miệng chào hỏi e mau miệng</w:t>
      </w:r>
      <w:r>
        <w:t xml:space="preserve"> trả lời.</w:t>
      </w:r>
    </w:p>
    <w:p>
      <w:pPr>
        <w:jc w:val="both"/>
      </w:pPr>
      <w:r>
        <w:t>mau mồm kñng. Hay nói và có gì là nói</w:t>
      </w:r>
      <w:r>
        <w:t xml:space="preserve"> ra ngay.</w:t>
      </w:r>
    </w:p>
    <w:p>
      <w:pPr>
        <w:jc w:val="both"/>
      </w:pPr>
      <w:r>
        <w:rPr>
          <w:b/>
        </w:rPr>
        <w:t xml:space="preserve">mau mồm mau miệng Èjng., </w:t>
      </w:r>
      <w:r>
        <w:rPr>
          <w:i/>
        </w:rPr>
        <w:t xml:space="preserve"> Như</w:t>
      </w:r>
      <w:r>
        <w:t xml:space="preserve"> Mau</w:t>
      </w:r>
      <w:r>
        <w:t xml:space="preserve"> môm.</w:t>
      </w:r>
    </w:p>
    <w:p>
      <w:pPr>
        <w:jc w:val="both"/>
      </w:pPr>
      <w:r>
        <w:rPr>
          <w:b/>
        </w:rPr>
        <w:t xml:space="preserve">mau nước mắt </w:t>
      </w:r>
      <w:r>
        <w:t>Dễ rơi nước mắt, đễ xúc</w:t>
      </w:r>
      <w:r>
        <w:t xml:space="preserve"> động: một cô gái mau nước mất.</w:t>
      </w:r>
    </w:p>
    <w:p>
      <w:pPr>
        <w:jc w:val="both"/>
      </w:pPr>
      <w:r>
        <w:t>màu; đ/. Chất đỉnh đường trong đất để</w:t>
      </w:r>
      <w:r>
        <w:t xml:space="preserve"> nuôi cây cối: đất có nhiều màu s đất bạc</w:t>
      </w:r>
      <w:r>
        <w:t xml:space="preserve"> màu s bón thêm phân tăng màu cho dất.</w:t>
      </w:r>
    </w:p>
    <w:p>
      <w:pPr>
        <w:jc w:val="both"/>
      </w:pPr>
      <w:r>
        <w:t>màu; đ. bhng. Hoa màu: trồng màu s</w:t>
      </w:r>
      <w:r>
        <w:t xml:space="preserve"> Cảnh cau, màu chuốt (tng. ).</w:t>
      </w:r>
    </w:p>
    <w:p>
      <w:pPr>
        <w:jc w:val="both"/>
      </w:pPr>
      <w:r>
        <w:rPr>
          <w:b/>
        </w:rPr>
        <w:t xml:space="preserve">màu; </w:t>
      </w:r>
      <w:r>
        <w:rPr>
          <w:i/>
        </w:rPr>
        <w:t xml:space="preserve"> động từ</w:t>
      </w:r>
      <w:r>
        <w:t xml:space="preserve"> 1. Thuộc tính của vật thể được</w:t>
      </w:r>
      <w:r>
        <w:t xml:space="preserve"> thể hiện ra nhờ tác động của ánh sáng</w:t>
      </w:r>
      <w:r>
        <w:t xml:space="preserve"> và nhận biết được bằng mắt, giúp phân</w:t>
      </w:r>
      <w:r>
        <w:t xml:space="preserve"> biệt vật này với vật khác: màu xanh o</w:t>
      </w:r>
    </w:p>
    <w:p>
      <w:pPr>
        <w:jc w:val="both"/>
      </w:pPr>
      <w:r>
        <w:t>màu đỗ s những màu bhác nhau. 9. Chất</w:t>
      </w:r>
      <w:r>
        <w:t xml:space="preserve"> dùng để tô thành các màu khi vẽ: pha</w:t>
      </w:r>
    </w:p>
    <w:p>
      <w:pPr>
        <w:jc w:val="both"/>
      </w:pPr>
      <w:r>
        <w:t>màu chưa chuẩn. 3. Màu, không kể trắng</w:t>
      </w:r>
      <w:r>
        <w:t xml:space="preserve"> và đen, nói chung: tải màu s ảnh màu s</w:t>
      </w:r>
      <w:r>
        <w:t>phim màu.</w:t>
      </w:r>
    </w:p>
    <w:p>
      <w:pPr>
        <w:jc w:val="both"/>
      </w:pPr>
      <w:r>
        <w:rPr>
          <w:b/>
        </w:rPr>
        <w:t xml:space="preserve">màu; </w:t>
      </w:r>
      <w:r>
        <w:rPr>
          <w:i/>
        </w:rPr>
        <w:t xml:space="preserve"> động từ</w:t>
      </w:r>
      <w:r>
        <w:t xml:space="preserve"> bê ngoài tạo nên một cảm giác nào đó:</w:t>
      </w:r>
      <w:r>
        <w:t xml:space="preserve"> bầu không khí đượm màu tang tóc e Mượn</w:t>
      </w:r>
      <w:r>
        <w:t xml:space="preserve"> màu son phấn đánh lùa con đen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màu bột </w:t>
      </w:r>
      <w:r>
        <w:t>Thứ chất liệu hội họa ở dạng</w:t>
      </w:r>
      <w:r>
        <w:t xml:space="preserve"> bột, dùng trộn với keo để vẽ.</w:t>
      </w:r>
    </w:p>
    <w:p>
      <w:pPr>
        <w:jc w:val="both"/>
      </w:pPr>
      <w:r>
        <w:rPr>
          <w:b/>
        </w:rPr>
        <w:t xml:space="preserve">màu da </w:t>
      </w:r>
      <w:r>
        <w:t>Màu của da người (vàng, trắng,</w:t>
      </w:r>
      <w:r>
        <w:t xml:space="preserve"> đen hay đỏ), coi như là đặc trưng để phân</w:t>
      </w:r>
      <w:r>
        <w:t xml:space="preserve"> biệt các chủng tộc khác nhau trên hành</w:t>
      </w:r>
      <w:r>
        <w:t xml:space="preserve"> tỉnh: đoàn hết thanh niên toàn thế giới,</w:t>
      </w:r>
      <w:r>
        <w:t xml:space="preserve"> không phân biệt màu da, tiếng nói.</w:t>
      </w:r>
    </w:p>
    <w:p>
      <w:pPr>
        <w:jc w:val="both"/>
      </w:pPr>
      <w:r>
        <w:t>màu dầu ¡ở. Sơn dầu.</w:t>
      </w:r>
    </w:p>
    <w:p>
      <w:pPr>
        <w:jc w:val="both"/>
      </w:pPr>
      <w:r>
        <w:rPr>
          <w:b/>
        </w:rPr>
        <w:t xml:space="preserve">màu keo </w:t>
      </w:r>
      <w:r>
        <w:t>Thứ chất liệu hội họa ở dạng</w:t>
      </w:r>
      <w:r>
        <w:t xml:space="preserve"> nhão, màu đục, chế từ màu bột và một</w:t>
      </w:r>
      <w:r>
        <w:t xml:space="preserve"> chất kết. dính.</w:t>
      </w:r>
    </w:p>
    <w:p>
      <w:pPr>
        <w:jc w:val="both"/>
      </w:pPr>
      <w:r>
        <w:t>màu mè di. 1. (Vẻ đẹp có được) nhờ tô</w:t>
      </w:r>
      <w:r>
        <w:t xml:space="preserve"> về nhiều màu sắc: trang trí quá màu mè.</w:t>
      </w:r>
      <w:r>
        <w:t>2. (Nói năng, cư xử) giữ đúng phép tặ</w:t>
      </w:r>
    </w:p>
    <w:p>
      <w:pPr>
        <w:jc w:val="both"/>
      </w:pPr>
      <w:r>
        <w:rPr>
          <w:b/>
        </w:rPr>
        <w:t xml:space="preserve">màu keo </w:t>
      </w:r>
      <w:r>
        <w:rPr>
          <w:i/>
        </w:rPr>
      </w:r>
      <w:r>
        <w:t xml:space="preserve"> xã giao, nhưng khách sáo, không chân</w:t>
      </w:r>
      <w:r>
        <w:t xml:space="preserve"> thật: nói năng màu mè s ăn ở chân chất,</w:t>
      </w:r>
      <w:r>
        <w:t xml:space="preserve"> không màu mè.</w:t>
      </w:r>
    </w:p>
    <w:p>
      <w:pPr>
        <w:jc w:val="both"/>
      </w:pPr>
      <w:r>
        <w:t>màu mẽ ¡ở. (Hình thức bể ngoài) được</w:t>
      </w:r>
      <w:r>
        <w:t xml:space="preserve"> tô vẽ cho đẹp, không thật: những câu nói</w:t>
      </w:r>
      <w:r>
        <w:t xml:space="preserve"> Uăn hoa, màu mẽ.</w:t>
      </w:r>
    </w:p>
    <w:p>
      <w:pPr>
        <w:jc w:val="both"/>
      </w:pPr>
      <w:r>
        <w:t>màu mỡ 1. (Ruộng đất) giàu chất đỉnh</w:t>
      </w:r>
      <w:r>
        <w:t xml:space="preserve"> dưỡng, tạo điều kiện thuận lợi cho cây</w:t>
      </w:r>
      <w:r>
        <w:t xml:space="preserve"> cối phát triển: đá? đai màu mờ › đồng</w:t>
      </w:r>
    </w:p>
    <w:p>
      <w:pPr>
        <w:jc w:val="both"/>
      </w:pPr>
      <w:r>
        <w:rPr>
          <w:b/>
        </w:rPr>
        <w:t xml:space="preserve">ruộng màu mỡ. 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Màu mẽ.</w:t>
      </w:r>
    </w:p>
    <w:p>
      <w:pPr>
        <w:jc w:val="both"/>
      </w:pPr>
      <w:r>
        <w:t>màu mỡ riêu cua *kÈng. Chỉ vẻ đẹp hình</w:t>
      </w:r>
      <w:r>
        <w:t xml:space="preserve"> thức bể ngoài đơn thuần, không có thực</w:t>
      </w:r>
      <w:r>
        <w:t xml:space="preserve"> chất.</w:t>
      </w:r>
    </w:p>
    <w:p>
      <w:pPr>
        <w:jc w:val="both"/>
      </w:pPr>
      <w:r>
        <w:t>màu nhiệm đphg. Mầu nhiệm.</w:t>
      </w:r>
    </w:p>
    <w:p>
      <w:pPr>
        <w:jc w:val="both"/>
      </w:pPr>
      <w:r>
        <w:rPr>
          <w:b/>
        </w:rPr>
        <w:t xml:space="preserve">màu nước </w:t>
      </w:r>
      <w:r>
        <w:t>Thứ chất liệu hội họa ở dạng</w:t>
      </w:r>
      <w:r>
        <w:t xml:space="preserve"> dẻo, dùng pha với nước để vẽ: /ranh màu</w:t>
      </w:r>
      <w:r>
        <w:t xml:space="preserve"> nước.</w:t>
      </w:r>
    </w:p>
    <w:p>
      <w:pPr>
        <w:jc w:val="both"/>
      </w:pPr>
      <w:r>
        <w:rPr>
          <w:b/>
        </w:rPr>
        <w:t xml:space="preserve">màu phấn </w:t>
      </w:r>
      <w:r>
        <w:t>Thứ màu bột được đóng</w:t>
      </w:r>
      <w:r>
        <w:t xml:space="preserve"> thành thỏi như phấn viết, có thể dùng</w:t>
      </w:r>
      <w:r>
        <w:t xml:space="preserve"> vẽ trực tiếp lên giấy: (ranh màu phân (=</w:t>
      </w:r>
      <w:r>
        <w:t xml:space="preserve"> vẽ trên giấy băng màu phấn).</w:t>
      </w:r>
    </w:p>
    <w:p>
      <w:pPr>
        <w:jc w:val="both"/>
      </w:pPr>
      <w:r>
        <w:t>màu sắc 1. Các màu (không kể trắng và</w:t>
      </w:r>
      <w:r>
        <w:t xml:space="preserve"> đen), nói chung: znàu sếc hài hòa s màu</w:t>
      </w:r>
      <w:r>
        <w:t>sấc sặc sỡ.</w:t>
      </w:r>
    </w:p>
    <w:p>
      <w:pPr>
        <w:jc w:val="both"/>
      </w:pPr>
      <w:r>
        <w:rPr>
          <w:b/>
        </w:rPr>
        <w:t xml:space="preserve">màu phấn </w:t>
      </w:r>
      <w:r>
        <w:rPr>
          <w:i/>
        </w:rPr>
      </w:r>
      <w:r>
        <w:t xml:space="preserve"> dân tộc s đậm đà màu sốc tôn giáo.</w:t>
      </w:r>
    </w:p>
    <w:p>
      <w:pPr>
        <w:jc w:val="both"/>
      </w:pPr>
      <w:r>
        <w:rPr>
          <w:b/>
        </w:rPr>
        <w:t xml:space="preserve">máu </w:t>
      </w:r>
      <w:r>
        <w:t>L đi. 1. Thứ chất lòng màu đô, chảy</w:t>
      </w:r>
      <w:r>
        <w:t xml:space="preserve"> trong cơ thể người và động vật, giữ vai</w:t>
      </w:r>
      <w:r>
        <w:t xml:space="preserve"> trò to lớn đối với sự sống: uết thương chảy</w:t>
      </w:r>
      <w:r>
        <w:t>nhiều máu quá s bệnh thiếu máu.</w:t>
      </w:r>
    </w:p>
    <w:p>
      <w:pPr>
        <w:jc w:val="both"/>
      </w:pPr>
      <w:r>
        <w:rPr>
          <w:b/>
        </w:rPr>
        <w:t xml:space="preserve">máu </w:t>
      </w:r>
      <w:r>
        <w:rPr>
          <w:i/>
        </w:rPr>
      </w:r>
      <w:r>
        <w:t xml:space="preserve"> của con người, được coi là cái quí nhất</w:t>
      </w:r>
      <w:r>
        <w:t xml:space="preserve"> của mỗi người: không nên đổ máu uô ích</w:t>
      </w:r>
      <w:r>
        <w:t>e nợ máu phải trả bằng máu.</w:t>
      </w:r>
    </w:p>
    <w:p>
      <w:pPr>
        <w:jc w:val="both"/>
      </w:pPr>
      <w:r>
        <w:rPr>
          <w:b/>
        </w:rPr>
        <w:t xml:space="preserve">máu </w:t>
      </w:r>
      <w:r>
        <w:rPr>
          <w:i/>
        </w:rPr>
      </w:r>
      <w:r>
        <w:t xml:space="preserve"> Đặc trưng tâm lí có tính chất cá nhân,</w:t>
      </w:r>
      <w:r>
        <w:t xml:space="preserve"> khiến đễ dàng hướng con người vào một</w:t>
      </w:r>
      <w:r>
        <w:t xml:space="preserve"> hình thức hoạt động nào đó một cách mê</w:t>
      </w:r>
      <w:r>
        <w:t xml:space="preserve"> mãi: máu cờ bạc ‹ máu làm ăn ‹ Máu</w:t>
      </w:r>
      <w:r>
        <w:t xml:space="preserve"> tham hỗ thấy hơi đồng thì mê (Truyện</w:t>
      </w:r>
      <w:r>
        <w:t xml:space="preserve"> Kiểu). H. ư., khng., thgtục Ham mê cái</w:t>
      </w:r>
      <w:r>
        <w:t xml:space="preserve"> gì đến mức không còn thiết gì những thứ</w:t>
      </w:r>
      <w:r>
        <w:t xml:space="preserve"> khác nữa: nó đang máu làm giàu, nên</w:t>
      </w:r>
      <w:r>
        <w:t xml:space="preserve"> lúc nào cũng chỉ nghĩ tới chuyện tiền bạc</w:t>
      </w:r>
      <w:r>
        <w:t xml:space="preserve"> © đã mu rồi thì đất mấy cũng mua.</w:t>
      </w:r>
    </w:p>
    <w:p>
      <w:pPr>
        <w:jc w:val="both"/>
      </w:pPr>
      <w:r>
        <w:rPr>
          <w:b/>
        </w:rPr>
        <w:t xml:space="preserve">máu cam </w:t>
      </w:r>
      <w:r>
        <w:t>Thú máu chảy từ mũi ra (mà</w:t>
      </w:r>
      <w:r>
        <w:t xml:space="preserve"> không phải do chấn thương): chảy máu</w:t>
      </w:r>
      <w:r>
        <w:t xml:space="preserve"> cam.</w:t>
      </w:r>
    </w:p>
    <w:p>
      <w:pPr>
        <w:jc w:val="both"/>
      </w:pPr>
      <w:r>
        <w:rPr>
          <w:b/>
        </w:rPr>
        <w:t xml:space="preserve">máu chảy ruột mềm </w:t>
      </w:r>
      <w:r>
        <w:t>Hẻ người có quan</w:t>
      </w:r>
      <w:r>
        <w:t xml:space="preserve"> hệ thân thiết bị thương tổn thì long của</w:t>
      </w:r>
      <w:r>
        <w:t xml:space="preserve"> người có quan hệ thân thiết không thể</w:t>
      </w:r>
      <w:r>
        <w:t xml:space="preserve"> không xót xa.</w:t>
      </w:r>
    </w:p>
    <w:p>
      <w:pPr>
        <w:jc w:val="both"/>
      </w:pPr>
      <w:r>
        <w:rPr>
          <w:b/>
        </w:rPr>
        <w:t xml:space="preserve">máu chó </w:t>
      </w:r>
      <w:r>
        <w:t>Giống cây thân gỗ, cành mọc</w:t>
      </w:r>
      <w:r>
        <w:t xml:space="preserve"> thẳng ngược lên, có nhựa đỏ như máu</w:t>
      </w:r>
      <w:r>
        <w:t xml:space="preserve"> chó, hạt dùng làm thuốc.</w:t>
      </w:r>
    </w:p>
    <w:p>
      <w:pPr>
        <w:jc w:val="both"/>
      </w:pPr>
      <w:r>
        <w:rPr>
          <w:b/>
        </w:rPr>
        <w:t xml:space="preserve">máu dê </w:t>
      </w:r>
      <w:r>
        <w:t>Đặc trưng tâm lí của người đàn</w:t>
      </w:r>
      <w:r>
        <w:t xml:space="preserve"> ông có tính dâm bôn.</w:t>
      </w:r>
    </w:p>
    <w:p>
      <w:pPr>
        <w:jc w:val="both"/>
      </w:pPr>
      <w:r>
        <w:rPr>
          <w:b/>
        </w:rPr>
        <w:t xml:space="preserve">máu ghen </w:t>
      </w:r>
      <w:r>
        <w:t>Đặc trưng tâm lí của người</w:t>
      </w:r>
      <w:r>
        <w:t xml:space="preserve"> có tính hay ghen.</w:t>
      </w:r>
    </w:p>
    <w:p>
      <w:pPr>
        <w:jc w:val="both"/>
      </w:pPr>
      <w:r>
        <w:rPr>
          <w:b/>
        </w:rPr>
        <w:t xml:space="preserve">máu huyết </w:t>
      </w:r>
      <w:r>
        <w:t>Máu của con người, nói</w:t>
      </w:r>
      <w:r>
        <w:t xml:space="preserve"> chung.</w:t>
      </w:r>
    </w:p>
    <w:p>
      <w:pPr>
        <w:jc w:val="both"/>
      </w:pPr>
      <w:r>
        <w:rPr>
          <w:b/>
        </w:rPr>
        <w:t xml:space="preserve">máu khô </w:t>
      </w:r>
      <w:r>
        <w:t>Huyết tương hoặc những chế</w:t>
      </w:r>
      <w:r>
        <w:t xml:space="preserve"> phẩm tương tự huyết tương. đã được làm</w:t>
      </w:r>
      <w:r>
        <w:t xml:space="preserve"> khô lại: chuẩn bị máu khô cho ca phẫu</w:t>
      </w:r>
      <w:r>
        <w:t xml:space="preserve"> thuật ngày mai.</w:t>
      </w:r>
    </w:p>
    <w:p>
      <w:pPr>
        <w:jc w:val="both"/>
      </w:pPr>
      <w:r>
        <w:rPr>
          <w:b/>
        </w:rPr>
        <w:t xml:space="preserve">máu lạnh </w:t>
      </w:r>
      <w:r>
        <w:t>Đặc trưng tâm lí của người có</w:t>
      </w:r>
      <w:r>
        <w:t xml:space="preserve"> tính thờ ơ với mọi thứ trên đời, khó xúc</w:t>
      </w:r>
      <w:r>
        <w:t xml:space="preserve"> động.</w:t>
      </w:r>
    </w:p>
    <w:p>
      <w:pPr>
        <w:jc w:val="both"/>
      </w:pPr>
      <w:r>
        <w:rPr>
          <w:b/>
        </w:rPr>
        <w:t xml:space="preserve">máu </w:t>
      </w:r>
      <w:r>
        <w:t>Tửa Máu và lửa, nói chung; dùng</w:t>
      </w:r>
      <w:r>
        <w:t xml:space="preserve"> để chỉ sự khốc liệt của chiến tranh, của</w:t>
      </w:r>
      <w:r>
        <w:t xml:space="preserve"> sự đàn áp, khủng bố: trong máu lửa của</w:t>
      </w:r>
      <w:r>
        <w:t xml:space="preserve"> cuộc chiến.</w:t>
      </w:r>
    </w:p>
    <w:p>
      <w:pPr>
        <w:jc w:val="both"/>
      </w:pPr>
      <w:r>
        <w:rPr>
          <w:b/>
        </w:rPr>
        <w:t xml:space="preserve">máu mặt </w:t>
      </w:r>
      <w:r>
        <w:t>Có hoàn cảnh kinh tế khá giả.</w:t>
      </w:r>
    </w:p>
    <w:p>
      <w:pPr>
        <w:jc w:val="both"/>
      </w:pPr>
      <w:r>
        <w:rPr>
          <w:b/>
        </w:rPr>
        <w:t xml:space="preserve">máu me </w:t>
      </w:r>
      <w:r>
        <w:t>I. Máu chảy ra, dây ra nhiều,</w:t>
      </w:r>
      <w:r>
        <w:t xml:space="preserve"> nói chung: máu me dâm đìa e quần áo</w:t>
      </w:r>
    </w:p>
    <w:p>
      <w:pPr>
        <w:jc w:val="both"/>
      </w:pPr>
      <w:r>
        <w:rPr>
          <w:b/>
        </w:rPr>
        <w:t xml:space="preserve">bê bết máu me. II. khng., </w:t>
      </w:r>
      <w:r>
        <w:rPr>
          <w:i/>
        </w:rPr>
        <w:t xml:space="preserve"> Như</w:t>
      </w:r>
      <w:r>
        <w:t xml:space="preserve"> Máu mê:</w:t>
      </w:r>
      <w:r>
        <w:t xml:space="preserve"> rất máu me uới cờ bạc.</w:t>
      </w:r>
    </w:p>
    <w:p>
      <w:pPr>
        <w:jc w:val="both"/>
      </w:pPr>
      <w:r>
        <w:rPr>
          <w:b/>
        </w:rPr>
        <w:t xml:space="preserve">máu mê </w:t>
      </w:r>
      <w:r>
        <w:t>Ham mê các trò chơi, thường</w:t>
      </w:r>
      <w:r>
        <w:t xml:space="preserve"> là cờ bạc, đến mức không còn biết gì đến</w:t>
      </w:r>
      <w:r>
        <w:t xml:space="preserve"> những thứ khác: máu mê cờ bạc 2 máu</w:t>
      </w:r>
      <w:r>
        <w:t xml:space="preserve"> mê rượu chè.</w:t>
      </w:r>
    </w:p>
    <w:p>
      <w:pPr>
        <w:jc w:val="both"/>
      </w:pPr>
      <w:r>
        <w:rPr>
          <w:b/>
        </w:rPr>
        <w:t xml:space="preserve">máu mủ </w:t>
      </w:r>
      <w:r>
        <w:t>Máu và mủ, nói chung; dùng</w:t>
      </w:r>
      <w:r>
        <w:t xml:space="preserve"> để chỉ quan hệ ruột thịt, thân thích: £ình</w:t>
      </w:r>
      <w:r>
        <w:t xml:space="preserve"> máu mủ s anh em máu mủ, hoặc để chỉ</w:t>
      </w:r>
      <w:r>
        <w:t xml:space="preserve"> sức hoặc lực mà người lao động bỏ ra để</w:t>
      </w:r>
      <w:r>
        <w:t xml:space="preserve"> làm nên của cải vật chât: sống trên máu</w:t>
      </w:r>
      <w:r>
        <w:t xml:space="preserve"> mủ của người dân quê.</w:t>
      </w:r>
    </w:p>
    <w:p>
      <w:pPr>
        <w:jc w:val="both"/>
      </w:pPr>
      <w:r>
        <w:t>máu nóng ¡ở. 1. Tính dễ nổi nóng. 2.</w:t>
      </w:r>
      <w:r>
        <w:t xml:space="preserve"> Như Nhiệt huyết: bầu máu nóng của tuổi</w:t>
      </w:r>
      <w:r>
        <w:t xml:space="preserve"> trai trẻ.</w:t>
      </w:r>
    </w:p>
    <w:p>
      <w:pPr>
        <w:jc w:val="both"/>
      </w:pPr>
      <w:r>
        <w:t>máu què đphg. Máu kinh nguyệt.</w:t>
      </w:r>
    </w:p>
    <w:p>
      <w:pPr>
        <w:jc w:val="both"/>
      </w:pPr>
      <w:r>
        <w:rPr>
          <w:b/>
        </w:rPr>
        <w:t xml:space="preserve">máu tham </w:t>
      </w:r>
      <w:r>
        <w:t>Đặc trưng tâm lí của người</w:t>
      </w:r>
      <w:r>
        <w:t xml:space="preserve"> có tính tham lam: Máu tham hề thấy hơi</w:t>
      </w:r>
      <w:r>
        <w:t xml:space="preserve"> đồng thì mê (Truyện Kiều).</w:t>
      </w:r>
    </w:p>
    <w:p>
      <w:pPr>
        <w:jc w:val="both"/>
      </w:pPr>
      <w:r>
        <w:rPr>
          <w:b/>
        </w:rPr>
        <w:t xml:space="preserve">máu thịt </w:t>
      </w:r>
      <w:r>
        <w:t>Máu và thịt con người, nói</w:t>
      </w:r>
      <w:r>
        <w:t xml:space="preserve"> chung; dùng để chỉ mối quan hệ xã hội</w:t>
      </w:r>
      <w:r>
        <w:t xml:space="preserve"> găn bó thân thiết không thể tách rời: gắn</w:t>
      </w:r>
      <w:r>
        <w:t xml:space="preserve"> bó máu thịt uới quê hương; hoặc để chỉ</w:t>
      </w:r>
      <w:r>
        <w:t xml:space="preserve"> phần tình cảm sâu sắc nhất ở mỗi con</w:t>
      </w:r>
      <w:r>
        <w:t xml:space="preserve"> người: lời thề đó đã thấm ào máu thịt</w:t>
      </w:r>
      <w:r>
        <w:t xml:space="preserve"> mỗi chúng ta.</w:t>
      </w:r>
    </w:p>
    <w:p>
      <w:pPr>
        <w:jc w:val="both"/>
      </w:pPr>
      <w:r>
        <w:rPr>
          <w:b/>
        </w:rPr>
        <w:t xml:space="preserve">máu xương ¡ở., </w:t>
      </w:r>
      <w:r>
        <w:rPr>
          <w:i/>
        </w:rPr>
        <w:t xml:space="preserve"> Như</w:t>
      </w:r>
      <w:r>
        <w:t xml:space="preserve"> Xương máu.</w:t>
      </w:r>
    </w:p>
    <w:p>
      <w:pPr>
        <w:jc w:val="both"/>
      </w:pPr>
      <w:r>
        <w:t>may, đi. uchg. Heo may, nói tắt: gió may</w:t>
      </w:r>
      <w:r>
        <w:t xml:space="preserve"> ø Toát hơi may lạnh buốt xương khô</w:t>
      </w:r>
      <w:r>
        <w:t xml:space="preserve"> (Nguyễn Du).</w:t>
      </w:r>
    </w:p>
    <w:p>
      <w:pPr>
        <w:jc w:val="both"/>
      </w:pPr>
      <w:r>
        <w:rPr>
          <w:b/>
        </w:rPr>
        <w:t xml:space="preserve">may; </w:t>
      </w:r>
      <w:r>
        <w:t>L đ. Điều tốt lanh tình cờ đưa</w:t>
      </w:r>
      <w:r>
        <w:t xml:space="preserve"> đến đúng lúc: gđp may s cầu may, TH. tí.</w:t>
      </w:r>
      <w:r>
        <w:t xml:space="preserve"> Ở vào tình thế gặp được điều tốt lành:</w:t>
      </w:r>
      <w:r>
        <w:t xml:space="preserve"> may mà có người đến cứu se rất may là</w:t>
      </w:r>
      <w:r>
        <w:t xml:space="preserve"> không ai uiệc gì.</w:t>
      </w:r>
    </w:p>
    <w:p>
      <w:pPr>
        <w:jc w:val="both"/>
      </w:pPr>
      <w:r>
        <w:t>may; +. Dùng kim chỉ kết các mảnh vải</w:t>
      </w:r>
      <w:r>
        <w:t xml:space="preserve"> thành quần áo hoặc đồ dùng: may đo :</w:t>
      </w:r>
      <w:r>
        <w:t xml:space="preserve"> Thợ may ăn giẻ, thợ tẽ ăn hỗ (tng.).</w:t>
      </w:r>
    </w:p>
    <w:p>
      <w:pPr>
        <w:jc w:val="both"/>
      </w:pPr>
      <w:r>
        <w:rPr>
          <w:b/>
        </w:rPr>
        <w:t xml:space="preserve">may đo </w:t>
      </w:r>
      <w:r>
        <w:t>Cắt may theo kích cỡ của từng</w:t>
      </w:r>
      <w:r>
        <w:t xml:space="preserve"> người; phân biệt với may sẵn: áo quản</w:t>
      </w:r>
      <w:r>
        <w:t xml:space="preserve"> may đo.</w:t>
      </w:r>
    </w:p>
    <w:p>
      <w:pPr>
        <w:jc w:val="both"/>
      </w:pPr>
      <w:r>
        <w:rPr>
          <w:b/>
        </w:rPr>
        <w:t xml:space="preserve">may mà </w:t>
      </w:r>
      <w:r>
        <w:t>Tổ hợp chỉ điều sắp nói là một</w:t>
      </w:r>
      <w:r>
        <w:t xml:space="preserve"> sự thực và là điều tốt lành: đrời bỗng đổ</w:t>
      </w:r>
      <w:r>
        <w:t xml:space="preserve"> mưa, may mà có chỗ nấp.</w:t>
      </w:r>
    </w:p>
    <w:p>
      <w:pPr>
        <w:jc w:val="both"/>
      </w:pPr>
      <w:r>
        <w:rPr>
          <w:b/>
        </w:rPr>
        <w:t xml:space="preserve">may mặc </w:t>
      </w:r>
      <w:r>
        <w:t>May quần áo, trang phục, nói</w:t>
      </w:r>
      <w:r>
        <w:t xml:space="preserve"> chung: cứa hàng may mặc so các doanh</w:t>
      </w:r>
      <w:r>
        <w:t xml:space="preserve"> nghiệp may mặc.</w:t>
      </w:r>
    </w:p>
    <w:p>
      <w:pPr>
        <w:jc w:val="both"/>
      </w:pPr>
      <w:r>
        <w:rPr>
          <w:b/>
        </w:rPr>
        <w:t xml:space="preserve">may mắn </w:t>
      </w:r>
      <w:r>
        <w:t>May (nói chung): chúc lên</w:t>
      </w:r>
      <w:r>
        <w:t xml:space="preserve"> đường may mắn s gặp nhiều may mắn</w:t>
      </w:r>
      <w:r>
        <w:t xml:space="preserve"> trong thi cứ.</w:t>
      </w:r>
    </w:p>
    <w:p>
      <w:pPr>
        <w:jc w:val="both"/>
      </w:pPr>
      <w:r>
        <w:t>may-ô (F. maillotL de corps) ở. Thứ áo</w:t>
      </w:r>
      <w:r>
        <w:t xml:space="preserve"> đệt kim, dùng mặc lót bên trong sơ-mi.</w:t>
      </w:r>
    </w:p>
    <w:p>
      <w:pPr>
        <w:jc w:val="both"/>
      </w:pPr>
      <w:r>
        <w:rPr>
          <w:b/>
        </w:rPr>
        <w:t xml:space="preserve">may ra </w:t>
      </w:r>
      <w:r>
        <w:t>Cũng có thể xảy ra điều đang</w:t>
      </w:r>
      <w:r>
        <w:t xml:space="preserve"> mong không biết chừng, vì còn có ít nhiều</w:t>
      </w:r>
      <w:r>
        <w:t xml:space="preserve"> hi vọng: cứ làm, may ra còn kịp.</w:t>
      </w:r>
    </w:p>
    <w:p>
      <w:pPr>
        <w:jc w:val="both"/>
      </w:pPr>
      <w:r>
        <w:rPr>
          <w:b/>
        </w:rPr>
        <w:t xml:space="preserve">may rủi </w:t>
      </w:r>
      <w:r>
        <w:t>Chỉ tùy thuộc vào sự ngẫu</w:t>
      </w:r>
      <w:r>
        <w:t xml:space="preserve"> nhiên, không lường trước được: chuyên</w:t>
      </w:r>
      <w:r>
        <w:t xml:space="preserve"> may rủi s chua biết may rủi thế nào.</w:t>
      </w:r>
    </w:p>
    <w:p>
      <w:pPr>
        <w:jc w:val="both"/>
      </w:pPr>
      <w:r>
        <w:rPr>
          <w:b/>
        </w:rPr>
        <w:t xml:space="preserve">may sao </w:t>
      </w:r>
      <w:r>
        <w:t>May mắn làm sao mà: may sao</w:t>
      </w:r>
      <w:r>
        <w:t xml:space="preserve"> mình đã biết trước s may sao trời lại nắng</w:t>
      </w:r>
      <w:r>
        <w:t xml:space="preserve"> ráo.</w:t>
      </w:r>
    </w:p>
    <w:p>
      <w:pPr>
        <w:jc w:val="both"/>
      </w:pPr>
      <w:r>
        <w:rPr>
          <w:b/>
        </w:rPr>
        <w:t xml:space="preserve">may sẵn </w:t>
      </w:r>
      <w:r>
        <w:t>May (quần áo) hàng loạt, theo</w:t>
      </w:r>
      <w:r>
        <w:t xml:space="preserve"> kích cỡ nhất định, chứ không theo kích</w:t>
      </w:r>
      <w:r>
        <w:t xml:space="preserve"> cỡ tùng người; phân biệt với may do: quần</w:t>
      </w:r>
      <w:r>
        <w:t xml:space="preserve"> áo may sẵn.</w:t>
      </w:r>
    </w:p>
    <w:p>
      <w:pPr>
        <w:jc w:val="both"/>
      </w:pPr>
      <w:r>
        <w:rPr>
          <w:b/>
        </w:rPr>
        <w:t xml:space="preserve">may-so (F. maillechort) </w:t>
      </w:r>
      <w:r>
        <w:rPr>
          <w:i/>
        </w:rPr>
        <w:t xml:space="preserve"> danh từ</w:t>
      </w:r>
      <w:r>
        <w:t xml:space="preserve"> Thứ hợp kim</w:t>
      </w:r>
      <w:r>
        <w:t xml:space="preserve"> của đồng, kên, kèm, thường dùng làm đây</w:t>
      </w:r>
      <w:r>
        <w:t xml:space="preserve"> nưng trong bếp điện, bàn là điện.</w:t>
      </w:r>
    </w:p>
    <w:p>
      <w:pPr>
        <w:jc w:val="both"/>
      </w:pPr>
      <w:r>
        <w:rPr>
          <w:b/>
        </w:rPr>
        <w:t xml:space="preserve">mav vi </w:t>
      </w:r>
      <w:r>
        <w:t>May ví và tguaàm aón, nói chút</w:t>
      </w:r>
      <w:r>
        <w:t xml:space="preserve"> T0 Ha Da, HỘI tro © may ư lạt nat È,</w:t>
      </w:r>
      <w:r>
        <w:t xml:space="preserve"> thêm tiên chủ,</w:t>
      </w:r>
    </w:p>
    <w:p>
      <w:pPr>
        <w:jc w:val="both"/>
      </w:pPr>
      <w:r>
        <w:rPr>
          <w:b/>
        </w:rPr>
        <w:t xml:space="preserve">may </w:t>
      </w:r>
      <w:r>
        <w:rPr>
          <w:i/>
        </w:rPr>
        <w:t xml:space="preserve"> danh từ</w:t>
      </w:r>
      <w:r>
        <w:t xml:space="preserve"> rche, làng mí</w:t>
      </w:r>
    </w:p>
    <w:p>
      <w:pPr>
        <w:jc w:val="both"/>
      </w:pPr>
      <w:r>
        <w:t xml:space="preserve">      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mỏi tì</w:t>
      </w:r>
    </w:p>
    <w:p>
      <w:pPr>
        <w:jc w:val="both"/>
      </w:pPr>
      <w:r>
        <w:t>mát</w:t>
      </w:r>
      <w:r>
        <w:t xml:space="preserve"> DÌ g† PẠYV hgai - Mắt may chau,</w:t>
      </w:r>
    </w:p>
    <w:p>
      <w:pPr>
        <w:jc w:val="both"/>
      </w:pPr>
      <w:r>
        <w:t xml:space="preserve"> </w:t>
      </w:r>
    </w:p>
    <w:p>
      <w:pPr>
        <w:jc w:val="both"/>
      </w:pPr>
      <w:r>
        <w:t>may, ở, 1. Ï</w:t>
      </w:r>
      <w:r>
        <w:t xml:space="preserve"> vẻ gan, lồn</w:t>
      </w:r>
    </w:p>
    <w:p>
      <w:pPr>
        <w:jc w:val="both"/>
      </w:pPr>
      <w:r>
        <w:t>ít bác ở họa của nự</w:t>
      </w:r>
      <w:r>
        <w:t xml:space="preserve"> đdụu đang một vay nho ‹</w:t>
      </w:r>
      <w:r>
        <w:t>tộc quả: máy nga,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mày, t. Tu dụng đ lót thui</w:t>
      </w:r>
      <w:r>
        <w:t xml:space="preserve"> hàng hoặc hangr duời khi nói với</w:t>
      </w:r>
      <w:r>
        <w:t xml:space="preserve"> : Nhông thấy đò mày lam nên</w:t>
      </w:r>
      <w:r>
        <w:t xml:space="preserve"> án tii thì may cụ hao tao.</w:t>
      </w:r>
    </w:p>
    <w:p>
      <w:pPr>
        <w:jc w:val="both"/>
      </w:pPr>
      <w:r>
        <w:rPr>
          <w:b/>
        </w:rPr>
        <w:t xml:space="preserve">may đay </w:t>
      </w:r>
      <w:r>
        <w:t>Chứng ngứa nói thành từng</w:t>
      </w:r>
      <w:r>
        <w:t xml:space="preserve"> đầm trên, đó dị nụ nói may day,</w:t>
      </w:r>
    </w:p>
    <w:p>
      <w:pPr>
        <w:jc w:val="both"/>
      </w:pPr>
      <w:r>
        <w:rPr>
          <w:b/>
        </w:rPr>
        <w:t xml:space="preserve">mày mô </w:t>
      </w:r>
      <w:r>
        <w:t>Do tìm để lạm mốt cách kiến</w:t>
      </w:r>
      <w:r>
        <w:t xml:space="preserve"> nhân: may mò chữu cai may - máy mà</w:t>
      </w:r>
      <w:r>
        <w:t xml:space="preserve"> mắt rồi cũng làm được.</w:t>
      </w:r>
    </w:p>
    <w:p>
      <w:pPr>
        <w:jc w:val="both"/>
      </w:pPr>
      <w:r>
        <w:t>mây rầu ecø t]u khử! bàng n</w:t>
      </w:r>
      <w:r>
        <w:t xml:space="preserve"> ráu; dùng để chỉ đới đạn ông, cho la phía</w:t>
      </w:r>
      <w:r>
        <w:t xml:space="preserve"> có khi phiích, khae với giai phụ nữ yên</w:t>
      </w:r>
      <w:r>
        <w:t xml:space="preserve"> ót, theo quan niềm cũ: không chịu thua</w:t>
      </w:r>
      <w:r>
        <w:t xml:space="preserve"> cạnh mày râu + May râu nhân nhụi, do</w:t>
      </w:r>
      <w:r>
        <w:t xml:space="preserve"> quản banh háo Clruyền Rieu!.</w:t>
      </w:r>
    </w:p>
    <w:p>
      <w:pPr>
        <w:jc w:val="both"/>
      </w:pPr>
      <w:r>
        <w:t>may t. Phản nhỏ nhỏi., không đang kế:</w:t>
      </w:r>
      <w:r>
        <w:t xml:space="preserve"> hết sạch, không còn lấy mắt may - không</w:t>
      </w:r>
      <w:r>
        <w:t xml:space="preserve"> ưữi môi muy da,</w:t>
      </w:r>
    </w:p>
    <w:p>
      <w:pPr>
        <w:jc w:val="both"/>
      </w:pPr>
      <w:r>
        <w:rPr>
          <w:b/>
        </w:rPr>
        <w:t xml:space="preserve">may may </w:t>
      </w:r>
      <w:r>
        <w:t>Phản hết sưc nhỏ, hoàn toàn</w:t>
      </w:r>
      <w:r>
        <w:t xml:space="preserve"> không đang kế: một máy may cũng không</w:t>
      </w:r>
      <w:r>
        <w:t xml:space="preserve"> còn - chang mày máy sơ hải.</w:t>
      </w:r>
    </w:p>
    <w:p>
      <w:pPr>
        <w:jc w:val="both"/>
      </w:pPr>
      <w:r>
        <w:t>máy |. đ, Vật được chế tạo phúc tấp,</w:t>
      </w:r>
      <w:r>
        <w:t xml:space="preserve"> dùng để thục hiện chính xác mốt hé</w:t>
      </w:r>
      <w:r>
        <w:t xml:space="preserve"> hàng loạt công việc chuyên món nào đo:</w:t>
      </w:r>
      <w:r>
        <w:t xml:space="preserve"> may phát điền © may cay - may danh</w:t>
      </w:r>
      <w:r>
        <w:t>chứ.</w:t>
      </w:r>
    </w:p>
    <w:p>
      <w:pPr>
        <w:jc w:val="both"/>
      </w:pPr>
      <w:r>
        <w:rPr>
          <w:b/>
        </w:rPr>
        <w:t xml:space="preserve"> TỊ,</w:t>
      </w:r>
      <w:r>
        <w:t xml:space="preserve"> 1. c( Được lạm bảng my, qua</w:t>
      </w:r>
      <w:r>
        <w:t>xử lý bảng mĩầy: Hước may - gạa máy,</w:t>
      </w:r>
    </w:p>
    <w:p>
      <w:pPr>
        <w:jc w:val="both"/>
      </w:pPr>
      <w:r>
        <w:rPr>
          <w:b/>
        </w:rPr>
        <w:t xml:space="preserve"> TỊ,</w:t>
      </w:r>
      <w:r>
        <w:rPr>
          <w:i/>
        </w:rPr>
      </w:r>
      <w:r>
        <w:t xml:space="preserve"> khng, May bàng máy khâu: máy ao quản</w:t>
      </w:r>
      <w:r>
        <w:t xml:space="preserve"> gÙI Công.</w:t>
      </w:r>
    </w:p>
    <w:p>
      <w:pPr>
        <w:jc w:val="both"/>
      </w:pPr>
      <w:r>
        <w:t>máy, r/. 1. tMát, môi! thay rụng khê</w:t>
      </w:r>
      <w:r>
        <w:t>ngoni Ý muốn: máy mốt trai,</w:t>
      </w:r>
    </w:p>
    <w:p>
      <w:pPr>
        <w:jc w:val="both"/>
      </w:pPr>
      <w:r>
        <w:rPr>
          <w:b/>
        </w:rPr>
        <w:t xml:space="preserve"> TỊ,</w:t>
      </w:r>
      <w:r>
        <w:rPr>
          <w:i/>
        </w:rPr>
      </w:r>
      <w:r>
        <w:t xml:space="preserve"> rùng khê trong bụng: ngồi Ý muan: cứt</w:t>
      </w:r>
      <w:r>
        <w:t xml:space="preserve"> thai máy trong bụng.</w:t>
      </w:r>
    </w:p>
    <w:p>
      <w:pPr>
        <w:jc w:val="both"/>
      </w:pPr>
      <w:r>
        <w:t>may; œ. lùa hiệu ngắm báo làm điệu m</w:t>
      </w:r>
      <w:r>
        <w:t xml:space="preserve"> hoặc bạo cho biết: máy bạn ra có.</w:t>
      </w:r>
    </w:p>
    <w:p>
      <w:pPr>
        <w:jc w:val="both"/>
      </w:pPr>
      <w:r>
        <w:rPr>
          <w:b/>
        </w:rPr>
        <w:t xml:space="preserve">máy, tí, cú, iđ </w:t>
      </w:r>
      <w:r>
        <w:t>Đao, bơi một lớp rất</w:t>
      </w:r>
      <w:r>
        <w:t xml:space="preserve"> nông trên bê mát: Đới cứa cưa máy, dời</w:t>
      </w:r>
      <w:r>
        <w:t xml:space="preserve"> cay cay đạo tìng,),</w:t>
      </w:r>
    </w:p>
    <w:p>
      <w:pPr>
        <w:jc w:val="both"/>
      </w:pPr>
      <w:r>
        <w:rPr>
          <w:b/>
        </w:rPr>
        <w:t xml:space="preserve">máy anh </w:t>
      </w:r>
      <w:r>
        <w:t>Thứ dụng cú dụng để chụp</w:t>
      </w:r>
      <w:r>
        <w:t xml:space="preserve"> ảnh.</w:t>
      </w:r>
    </w:p>
    <w:p>
      <w:pPr>
        <w:jc w:val="both"/>
      </w:pPr>
      <w:r>
        <w:rPr>
          <w:b/>
        </w:rPr>
        <w:t xml:space="preserve">máy bảo </w:t>
      </w:r>
      <w:r>
        <w:t>Thư máy gia công kim loại để</w:t>
      </w:r>
      <w:r>
        <w:t xml:space="preserve"> lam pháng bê mắt eác vật phẩm,</w:t>
      </w:r>
    </w:p>
    <w:p>
      <w:pPr>
        <w:jc w:val="both"/>
      </w:pPr>
      <w:r>
        <w:t xml:space="preserve">  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máy bay Thú phút tien dị kì h</w:t>
      </w:r>
      <w:r>
        <w:t xml:space="preserve"> m đau trên khong, 4 nạn may hay</w:t>
      </w:r>
      <w:r>
        <w:t xml:space="preserve"> đạp máy hày ra Huế.</w:t>
      </w:r>
    </w:p>
    <w:p>
      <w:pPr>
        <w:jc w:val="both"/>
      </w:pPr>
      <w:r>
        <w:rPr>
          <w:b/>
        </w:rPr>
        <w:t xml:space="preserve">may </w:t>
      </w:r>
      <w:r>
        <w:t>Bế dam Thứ máy điện thoái vò</w:t>
      </w:r>
      <w:r>
        <w:t xml:space="preserve"> tuyên chuyên dụng mang theo ng: rên</w:t>
      </w:r>
      <w:r>
        <w:t xml:space="preserve"> lực qua máy bà dự.</w:t>
      </w:r>
    </w:p>
    <w:p>
      <w:pPr>
        <w:jc w:val="both"/>
      </w:pPr>
      <w:r>
        <w:t>y cai Thứ máy cát gót Kim loại có</w:t>
      </w:r>
      <w:r>
        <w:t xml:space="preserve"> chình xác rất eé: W</w:t>
      </w:r>
      <w:r>
        <w:t xml:space="preserve"> chỉ tiết chỉnh xác, chủ yêu của may công</w:t>
      </w:r>
      <w:r>
        <w:t xml:space="preserve"> ú.</w:t>
      </w:r>
    </w:p>
    <w:p>
      <w:pPr>
        <w:jc w:val="both"/>
      </w:pPr>
      <w:r>
        <w:t>tây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 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 xml:space="preserve"> </w:t>
      </w:r>
    </w:p>
    <w:p>
      <w:pPr>
        <w:jc w:val="both"/>
      </w:pPr>
      <w:r>
        <w:t>Phú may củng kim loại</w:t>
      </w:r>
      <w:r>
        <w:t xml:space="preserve"> p lưu giúa các trúc quay</w:t>
      </w:r>
      <w:r>
        <w:t xml:space="preserve"> kim loa) Thứ máy đẻ</w:t>
      </w:r>
      <w:r>
        <w:t xml:space="preserve"> „ chủ yêu bùng các dụng cú</w:t>
      </w:r>
    </w:p>
    <w:p>
      <w:pPr>
        <w:jc w:val="both"/>
      </w:pPr>
      <w:r>
        <w:t xml:space="preserve">    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cùng kim</w:t>
      </w:r>
      <w:r>
        <w:t xml:space="preserve"> đạt gút,</w:t>
      </w:r>
    </w:p>
    <w:p>
      <w:pPr>
        <w:jc w:val="both"/>
      </w:pPr>
      <w:r>
        <w:t>máy ch</w:t>
      </w:r>
      <w:r>
        <w:t xml:space="preserve"> dụng d</w:t>
      </w:r>
      <w:r>
        <w:t xml:space="preserve"> hình.</w:t>
      </w:r>
    </w:p>
    <w:p>
      <w:pPr>
        <w:jc w:val="both"/>
      </w:pPr>
      <w:r>
        <w:rPr>
          <w:b/>
        </w:rPr>
        <w:t xml:space="preserve">mãy chiêu hình </w:t>
      </w:r>
      <w:r>
        <w:t>Thứ dụng eu quang hác</w:t>
      </w:r>
      <w:r>
        <w:t xml:space="preserve"> đụng để chiêu lên màn anh những hình</w:t>
      </w:r>
      <w:r>
        <w:t xml:space="preserve"> anh nhằm mình hoi.</w:t>
      </w:r>
    </w:p>
    <w:p>
      <w:pPr>
        <w:jc w:val="both"/>
      </w:pPr>
      <w:r>
        <w:rPr>
          <w:b/>
        </w:rPr>
        <w:t xml:space="preserve">may chieu phim </w:t>
      </w:r>
      <w:r>
        <w:t>Thủ mãy dụng dể</w:t>
      </w:r>
      <w:r>
        <w:t xml:space="preserve"> chiếu phim lên min ảnh.</w:t>
      </w:r>
    </w:p>
    <w:p>
      <w:pPr>
        <w:jc w:val="both"/>
      </w:pPr>
      <w:r>
        <w:t>ày chữ Máy tình cũng cắp dịch vụ cho</w:t>
      </w:r>
      <w:r>
        <w:t xml:space="preserve"> * được nội vài no Trong Nang,</w:t>
      </w:r>
      <w:r>
        <w:t xml:space="preserve"> ứ dụng cũ dụng để in chủ</w:t>
      </w:r>
      <w:r>
        <w:t xml:space="preserve"> b ng cách đập những cón chủ đục nói lén</w:t>
      </w:r>
      <w:r>
        <w:t xml:space="preserve"> tiáy qua mát đái bàng vài tâm mục: dưng</w:t>
      </w:r>
      <w:r>
        <w:t xml:space="preserve"> máy chữ.</w:t>
      </w:r>
    </w:p>
    <w:p>
      <w:pPr>
        <w:jc w:val="both"/>
      </w:pPr>
      <w:r>
        <w:rPr>
          <w:b/>
        </w:rPr>
        <w:t xml:space="preserve">mãy cõi  </w:t>
      </w:r>
      <w:r>
        <w:t>Phư may để gì công các</w:t>
      </w:r>
      <w:r>
        <w:t xml:space="preserve"> loài vất liệu bàng ấp lục hoặc cát -</w:t>
      </w:r>
      <w:r>
        <w:t xml:space="preserve"> mày doa Thứ máy cát gọt kim loại đế</w:t>
      </w:r>
      <w:r>
        <w:t xml:space="preserve"> ga công các lô có sản bảng thú dụng cụ</w:t>
      </w:r>
      <w:r>
        <w:t xml:space="preserve"> cát quay trọn.</w:t>
      </w:r>
    </w:p>
    <w:p>
      <w:pPr>
        <w:jc w:val="both"/>
      </w:pPr>
      <w:r>
        <w:rPr>
          <w:b/>
        </w:rPr>
        <w:t xml:space="preserve">máy đề </w:t>
      </w:r>
      <w:r>
        <w:t>Người đề nhiều, chỉ biết đề chủ</w:t>
      </w:r>
      <w:r>
        <w:t xml:space="preserve"> không còn có thời gian lam việc gì khiae</w:t>
      </w:r>
      <w:r>
        <w:t xml:space="preserve"> nữa: ong làng nhiêu chị bị biên thanh</w:t>
      </w:r>
      <w:r>
        <w:t xml:space="preserve"> cai may đc.</w:t>
      </w:r>
    </w:p>
    <w:p>
      <w:pPr>
        <w:jc w:val="both"/>
      </w:pPr>
      <w:r>
        <w:rPr>
          <w:b/>
        </w:rPr>
        <w:t xml:space="preserve">máy điện </w:t>
      </w:r>
      <w:r>
        <w:t>Tên gọi chúng Œ</w:t>
      </w:r>
    </w:p>
    <w:p>
      <w:pPr>
        <w:jc w:val="both"/>
      </w:pPr>
      <w:r>
        <w:rPr>
          <w:b/>
        </w:rPr>
        <w:t xml:space="preserve">mề </w:t>
      </w:r>
      <w:r>
        <w:t>Thư dụng cũ có gân lui súc,</w:t>
      </w:r>
      <w:r>
        <w:t xml:space="preserve"> chém đâu những người bị an tử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° thứ mày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phạt điện vít đồng có điện.</w:t>
      </w:r>
    </w:p>
    <w:p>
      <w:pPr>
        <w:jc w:val="both"/>
      </w:pPr>
      <w:r>
        <w:rPr>
          <w:b/>
        </w:rPr>
        <w:t xml:space="preserve">máy điện toàn cũ, Nhớ </w:t>
      </w:r>
      <w:r>
        <w:t>Aay tình điện</w:t>
      </w:r>
      <w:r>
        <w:t xml:space="preserve"> tư.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máy điều </w:t>
      </w:r>
      <w:r>
        <w:t>F điệu họa nhiệt đó,</w:t>
      </w:r>
      <w:r>
        <w:t xml:space="preserve"> nói tat: phòng nạo cũng máy điều hàa,</w:t>
      </w:r>
      <w:r>
        <w:t xml:space="preserve"> Ăew nh là khách sạn ấy?</w:t>
      </w:r>
    </w:p>
    <w:p>
      <w:pPr>
        <w:jc w:val="both"/>
      </w:pPr>
      <w:r>
        <w:rPr>
          <w:b/>
        </w:rPr>
        <w:t xml:space="preserve">máy điều hoa nhiệt đa </w:t>
      </w:r>
      <w:r>
        <w:t>Thứ thiết bí giữr</w:t>
      </w:r>
      <w:r>
        <w:t xml:space="preserve"> cho nhiệt đồ không khi (trong phòng ở,</w:t>
      </w:r>
      <w:r>
        <w:t xml:space="preserve"> phòng lam việc, v.v.) luòn ồn định trong</w:t>
      </w:r>
      <w:r>
        <w:t xml:space="preserve"> mới hạn tì thích: ưng: Đỹ máy diều ha</w:t>
      </w:r>
      <w:r>
        <w:t xml:space="preserve"> nhiệt đla cho phòng thị nghiệm.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máy ghi âm Thứ thiết bị dùng để ghi âm</w:t>
      </w:r>
      <w:r>
        <w:t xml:space="preserve"> thanh thành tín hiệu điện rồi sau đó phát</w:t>
      </w:r>
      <w:r>
        <w:t xml:space="preserve"> lại: máy ghỉ âm hiên đại 2 dạt máy ghỉ</w:t>
      </w:r>
      <w:r>
        <w:t xml:space="preserve"> đrn để ghỉ trộm.</w:t>
      </w:r>
    </w:p>
    <w:p>
      <w:pPr>
        <w:jc w:val="both"/>
      </w:pPr>
      <w:r>
        <w:rPr>
          <w:b/>
        </w:rPr>
        <w:t xml:space="preserve">máy ghi hình </w:t>
      </w:r>
      <w:r>
        <w:t>Thứ máy dùng để ghi</w:t>
      </w:r>
      <w:r>
        <w:t xml:space="preserve"> hình ảnh có kèm theo âm thanh thành</w:t>
      </w:r>
      <w:r>
        <w:t xml:space="preserve"> tín hiệu điện, rồi sau đó phát lại.</w:t>
      </w:r>
    </w:p>
    <w:p>
      <w:pPr>
        <w:jc w:val="both"/>
      </w:pPr>
      <w:r>
        <w:rPr>
          <w:b/>
        </w:rPr>
        <w:t xml:space="preserve">máy gia tốc </w:t>
      </w:r>
      <w:r>
        <w:t>Thứ máy dùng để làm tăng</w:t>
      </w:r>
      <w:r>
        <w:t xml:space="preserve"> tốc độ của các hạt cơ bản mang điện.</w:t>
      </w:r>
    </w:p>
    <w:p>
      <w:pPr>
        <w:jc w:val="both"/>
      </w:pPr>
      <w:r>
        <w:rPr>
          <w:b/>
        </w:rPr>
        <w:t xml:space="preserve">máy giặt </w:t>
      </w:r>
      <w:r>
        <w:t>Thứ máy dùng để giặt quần</w:t>
      </w:r>
      <w:r>
        <w:t xml:space="preserve"> áo.</w:t>
      </w:r>
    </w:p>
    <w:p>
      <w:pPr>
        <w:jc w:val="both"/>
      </w:pPr>
      <w:r>
        <w:rPr>
          <w:b/>
        </w:rPr>
        <w:t xml:space="preserve">máy hát cũ </w:t>
      </w:r>
      <w:r>
        <w:t>Máy quay đĩa.</w:t>
      </w:r>
    </w:p>
    <w:p>
      <w:pPr>
        <w:jc w:val="both"/>
      </w:pPr>
      <w:r>
        <w:rPr>
          <w:b/>
        </w:rPr>
        <w:t xml:space="preserve">máy hơi nước </w:t>
      </w:r>
      <w:r>
        <w:t>Thứ động cơ nhiệt kiểu</w:t>
      </w:r>
      <w:r>
        <w:t xml:space="preserve"> pit-tông, biến đổi năng lượng của hơi nước</w:t>
      </w:r>
      <w:r>
        <w:t xml:space="preserve"> thành cơ năng.</w:t>
      </w:r>
    </w:p>
    <w:p>
      <w:pPr>
        <w:jc w:val="both"/>
      </w:pPr>
      <w:r>
        <w:t>máy huyền vi cũ, chø. Tạo hóa.</w:t>
      </w:r>
    </w:p>
    <w:p>
      <w:pPr>
        <w:jc w:val="both"/>
      </w:pPr>
      <w:r>
        <w:rPr>
          <w:b/>
        </w:rPr>
        <w:t xml:space="preserve">máy kéo </w:t>
      </w:r>
      <w:r>
        <w:t>Thứ máy chạy bằng động cơ,</w:t>
      </w:r>
      <w:r>
        <w:t xml:space="preserve"> dùng để kéo các thứ máy móc khác trong</w:t>
      </w:r>
      <w:r>
        <w:t xml:space="preserve"> nông nghiệp: công nhân lái máy kéo.</w:t>
      </w:r>
    </w:p>
    <w:p>
      <w:pPr>
        <w:jc w:val="both"/>
      </w:pPr>
      <w:r>
        <w:rPr>
          <w:b/>
        </w:rPr>
        <w:t xml:space="preserve">máy khâu </w:t>
      </w:r>
      <w:r>
        <w:t>Thứ máy dùng để khâu các</w:t>
      </w:r>
      <w:r>
        <w:t xml:space="preserve"> thứ đồ mặc bằng vải hoặc bằng da.</w:t>
      </w:r>
    </w:p>
    <w:p>
      <w:pPr>
        <w:jc w:val="both"/>
      </w:pPr>
      <w:r>
        <w:rPr>
          <w:b/>
        </w:rPr>
        <w:t xml:space="preserve">máy khoan </w:t>
      </w:r>
      <w:r>
        <w:t>Thứ máy công cụ dùng để</w:t>
      </w:r>
      <w:r>
        <w:t xml:space="preserve"> khoan lỗ.</w:t>
      </w:r>
    </w:p>
    <w:p>
      <w:pPr>
        <w:jc w:val="both"/>
      </w:pPr>
      <w:r>
        <w:t>máy lạnh khng. Tên thông thường để gọi</w:t>
      </w:r>
      <w:r>
        <w:t xml:space="preserve"> máy điều hòa nhiệt độ.</w:t>
      </w:r>
    </w:p>
    <w:p>
      <w:pPr>
        <w:jc w:val="both"/>
      </w:pPr>
      <w:r>
        <w:rPr>
          <w:b/>
        </w:rPr>
        <w:t xml:space="preserve">máy liên hợp </w:t>
      </w:r>
      <w:r>
        <w:t>Tổ hợp máy phúc tạp,</w:t>
      </w:r>
      <w:r>
        <w:t xml:space="preserve"> thực hiện đồng thời nhiều công việc khác</w:t>
      </w:r>
      <w:r>
        <w:t xml:space="preserve"> nhau: máy liên hợp gặt — đập.</w:t>
      </w:r>
    </w:p>
    <w:p>
      <w:pPr>
        <w:jc w:val="both"/>
      </w:pPr>
      <w:r>
        <w:t>máy lửa củ, ¡d. Bật lửa.</w:t>
      </w:r>
    </w:p>
    <w:p>
      <w:pPr>
        <w:jc w:val="both"/>
      </w:pPr>
      <w:r>
        <w:t>máy may dphø. Máy khâu.</w:t>
      </w:r>
    </w:p>
    <w:p>
      <w:pPr>
        <w:jc w:val="both"/>
      </w:pPr>
      <w:r>
        <w:t>máy miệng khng. Tự nhiên gặp chuyện</w:t>
      </w:r>
      <w:r>
        <w:t xml:space="preserve"> thì nói, ngoài ý định, thương là chuyện</w:t>
      </w:r>
      <w:r>
        <w:t xml:space="preserve"> không có liên quan gì tới mình: máy</w:t>
      </w:r>
      <w:r>
        <w:t xml:space="preserve"> miệng, nói chêm uào uài câu.</w:t>
      </w:r>
    </w:p>
    <w:p>
      <w:pPr>
        <w:jc w:val="both"/>
      </w:pPr>
      <w:r>
        <w:rPr>
          <w:b/>
        </w:rPr>
        <w:t xml:space="preserve">máy mó iở., </w:t>
      </w:r>
      <w:r>
        <w:rPr>
          <w:i/>
        </w:rPr>
        <w:t xml:space="preserve"> Như</w:t>
      </w:r>
      <w:r>
        <w:t xml:space="preserve"> Mó máy.</w:t>
      </w:r>
    </w:p>
    <w:p>
      <w:pPr>
        <w:jc w:val="both"/>
      </w:pPr>
      <w:r>
        <w:rPr>
          <w:b/>
        </w:rPr>
        <w:t xml:space="preserve">máy móc </w:t>
      </w:r>
      <w:r>
        <w:t>I. Máy, nói chung: máy móc</w:t>
      </w:r>
      <w:r>
        <w:t xml:space="preserve"> hiện dại o sử dụng máy móc trong sản</w:t>
      </w:r>
      <w:r>
        <w:t xml:space="preserve"> xuất. IL Thiếu linh hoạt, sáng tạo, chỉ</w:t>
      </w:r>
      <w:r>
        <w:t xml:space="preserve"> biết theo đúng những gì đã có sẵn, đã</w:t>
      </w:r>
      <w:r>
        <w:t xml:space="preserve"> qui định: áp dụng một cách máy móc.</w:t>
      </w:r>
    </w:p>
    <w:p>
      <w:pPr>
        <w:jc w:val="both"/>
      </w:pPr>
      <w:r>
        <w:rPr>
          <w:b/>
        </w:rPr>
        <w:t xml:space="preserve">máy nhắn tin </w:t>
      </w:r>
      <w:r>
        <w:t>Thứ thiết bị cỡ nhỏ (bỏ túi</w:t>
      </w:r>
      <w:r>
        <w:t xml:space="preserve"> được) giúp gửi và nhận các tin nhắn được</w:t>
      </w:r>
      <w:r>
        <w:t xml:space="preserve"> truyền bằng sóng vô tuyến và hiện lên</w:t>
      </w:r>
      <w:r>
        <w:t xml:space="preserve"> trên màn hình.</w:t>
      </w:r>
    </w:p>
    <w:p>
      <w:pPr>
        <w:jc w:val="both"/>
      </w:pPr>
      <w:r>
        <w:rPr>
          <w:b/>
        </w:rPr>
        <w:t xml:space="preserve">máy ni-vô (F. niveau) </w:t>
      </w:r>
      <w:r>
        <w:t>Thứ máy trắc địa,</w:t>
      </w:r>
      <w:r>
        <w:t xml:space="preserve"> dùng để xác định hiệu số độ cao giữa hai</w:t>
      </w:r>
      <w:r>
        <w:t xml:space="preserve"> điểm.</w:t>
      </w:r>
    </w:p>
    <w:p>
      <w:pPr>
        <w:jc w:val="both"/>
      </w:pPr>
      <w:r>
        <w:t>máy nói củ, khng. Điện thoại.</w:t>
      </w:r>
    </w:p>
    <w:p>
      <w:pPr>
        <w:jc w:val="both"/>
      </w:pPr>
      <w:r>
        <w:t>máy nổ di. Thứ máy tạo được chuyển</w:t>
      </w:r>
      <w:r>
        <w:t xml:space="preserve"> động nhờ đốt cháy một hỗn hợp khí nổ</w:t>
      </w:r>
      <w:r>
        <w:t xml:space="preserve"> do xăng, cồn, v.v., trộn với không khí.</w:t>
      </w:r>
    </w:p>
    <w:p>
      <w:pPr>
        <w:jc w:val="both"/>
      </w:pPr>
      <w:r>
        <w:rPr>
          <w:b/>
        </w:rPr>
        <w:t xml:space="preserve">máy nước cử (hoặc dphg.) </w:t>
      </w:r>
      <w:r>
        <w:t>Chỗ có lắp vòi</w:t>
      </w:r>
      <w:r>
        <w:t xml:space="preserve"> nước để lấy nước máy nơi công cộng.</w:t>
      </w:r>
    </w:p>
    <w:p>
      <w:pPr>
        <w:jc w:val="both"/>
      </w:pPr>
      <w:r>
        <w:rPr>
          <w:b/>
        </w:rPr>
        <w:t xml:space="preserve">máy phát điện </w:t>
      </w:r>
      <w:r>
        <w:t>Thứ máy biến đổi cơ</w:t>
      </w:r>
      <w:r>
        <w:t xml:space="preserve"> năng thành điện năng.</w:t>
      </w:r>
    </w:p>
    <w:p>
      <w:pPr>
        <w:jc w:val="both"/>
      </w:pPr>
      <w:r>
        <w:rPr>
          <w:b/>
        </w:rPr>
        <w:t xml:space="preserve">máy phay (E. fraise) </w:t>
      </w:r>
      <w:r>
        <w:t>Thứ máy dùng để</w:t>
      </w:r>
      <w:r>
        <w:t xml:space="preserve"> gia công sản phẩm bằng dao phay, khi</w:t>
      </w:r>
      <w:r>
        <w:t xml:space="preserve"> phôi di động tịnh tiến.</w:t>
      </w:r>
    </w:p>
    <w:p>
      <w:pPr>
        <w:jc w:val="both"/>
      </w:pPr>
      <w:r>
        <w:rPr>
          <w:b/>
        </w:rPr>
        <w:t xml:space="preserve">máy quay đĩa </w:t>
      </w:r>
      <w:r>
        <w:t>Thứ máy quay đĩa ghỉ âm</w:t>
      </w:r>
      <w:r>
        <w:t xml:space="preserve"> để phát lại những âm thanh.</w:t>
      </w:r>
    </w:p>
    <w:p>
      <w:pPr>
        <w:jc w:val="both"/>
      </w:pPr>
      <w:r>
        <w:rPr>
          <w:b/>
        </w:rPr>
        <w:t xml:space="preserve">máy quét </w:t>
      </w:r>
      <w:r>
        <w:rPr>
          <w:i/>
        </w:rPr>
        <w:t xml:space="preserve"> danh từ</w:t>
      </w:r>
      <w:r>
        <w:t xml:space="preserve"> Thiết bị có khả năng số</w:t>
      </w:r>
      <w:r>
        <w:t xml:space="preserve"> hóa các bức ảnh được chụp, chuyển thành</w:t>
      </w:r>
      <w:r>
        <w:t xml:space="preserve"> một tệp tin mà máy tính điện tử đọc được.</w:t>
      </w:r>
    </w:p>
    <w:p>
      <w:pPr>
        <w:jc w:val="both"/>
      </w:pPr>
      <w:r>
        <w:t>máy thu hình cử, td. Thứ máy thu sóng</w:t>
      </w:r>
      <w:r>
        <w:t xml:space="preserve"> vô tuyến truyền hình; ti-vi.</w:t>
      </w:r>
    </w:p>
    <w:p>
      <w:pPr>
        <w:jc w:val="both"/>
      </w:pPr>
      <w:r>
        <w:t>máy thu thanh cứ, ¡d.. Thứ máy thu</w:t>
      </w:r>
      <w:r>
        <w:t xml:space="preserve"> sóng vô tuyến truyền thanh; ra-di-ô.</w:t>
      </w:r>
    </w:p>
    <w:p>
      <w:pPr>
        <w:jc w:val="both"/>
      </w:pPr>
      <w:r>
        <w:rPr>
          <w:b/>
        </w:rPr>
        <w:t xml:space="preserve">máy thủy bình </w:t>
      </w:r>
      <w:r>
        <w:rPr>
          <w:i/>
        </w:rPr>
        <w:t xml:space="preserve"> Xem</w:t>
      </w:r>
      <w:r>
        <w:t xml:space="preserve"> Máy ni-vô.</w:t>
      </w:r>
    </w:p>
    <w:p>
      <w:pPr>
        <w:jc w:val="both"/>
      </w:pPr>
      <w:r>
        <w:rPr>
          <w:b/>
        </w:rPr>
        <w:t xml:space="preserve">máy tiện </w:t>
      </w:r>
      <w:r>
        <w:t>Thứ máy để gia công các sản</w:t>
      </w:r>
      <w:r>
        <w:t xml:space="preserve"> phẩm có dạng vật quay tròn băng cách</w:t>
      </w:r>
      <w:r>
        <w:t xml:space="preserve"> hớt lớp phơi.</w:t>
      </w:r>
    </w:p>
    <w:p>
      <w:pPr>
        <w:jc w:val="both"/>
      </w:pPr>
      <w:r>
        <w:t>máy tính 1. Thứ máy tự động thực hiện</w:t>
      </w:r>
      <w:r>
        <w:t>các phép tính.</w:t>
      </w:r>
    </w:p>
    <w:p>
      <w:pPr>
        <w:jc w:val="both"/>
      </w:pPr>
      <w:r>
        <w:rPr>
          <w:b/>
        </w:rPr>
        <w:t xml:space="preserve">máy tiện </w:t>
      </w:r>
      <w:r>
        <w:rPr>
          <w:i/>
        </w:rPr>
      </w:r>
      <w:r>
        <w:t xml:space="preserve"> tắt.</w:t>
      </w:r>
    </w:p>
    <w:p>
      <w:pPr>
        <w:jc w:val="both"/>
      </w:pPr>
      <w:r>
        <w:rPr>
          <w:b/>
        </w:rPr>
        <w:t xml:space="preserve">máy tính điện tử </w:t>
      </w:r>
      <w:r>
        <w:t>Thiết bị có khả năng</w:t>
      </w:r>
      <w:r>
        <w:t xml:space="preserve"> thực hiện một cách tự động một dãy các</w:t>
      </w:r>
      <w:r>
        <w:t xml:space="preserve"> thao tác xử lí thông tin như tính toán,</w:t>
      </w:r>
      <w:r>
        <w:t xml:space="preserve"> phân loại, lưu trữ dữ liệu, v.v.</w:t>
      </w:r>
    </w:p>
    <w:p>
      <w:pPr>
        <w:jc w:val="both"/>
      </w:pPr>
      <w:r>
        <w:rPr>
          <w:b/>
        </w:rPr>
        <w:t xml:space="preserve">máy trợ thính </w:t>
      </w:r>
      <w:r>
        <w:t>Thứ thiết bị cỡ nhỏ để cài</w:t>
      </w:r>
      <w:r>
        <w:t xml:space="preserve"> vào tai người khiếm thính nhằm khuếch</w:t>
      </w:r>
      <w:r>
        <w:t xml:space="preserve"> đại âm thanh, giúp họ nghe rò mọi tiếng</w:t>
      </w:r>
      <w:r>
        <w:t xml:space="preserve"> động quanh mình như người bình thường.</w:t>
      </w:r>
    </w:p>
    <w:p>
      <w:pPr>
        <w:jc w:val="both"/>
      </w:pPr>
      <w:r>
        <w:rPr>
          <w:b/>
        </w:rPr>
        <w:t xml:space="preserve">máy ủi </w:t>
      </w:r>
      <w:r>
        <w:t>Thứ máy dùng để ủi và san đất.</w:t>
      </w:r>
    </w:p>
    <w:p>
      <w:pPr>
        <w:jc w:val="both"/>
      </w:pPr>
      <w:r>
        <w:rPr>
          <w:b/>
        </w:rPr>
        <w:t xml:space="preserve">máy vi tính </w:t>
      </w:r>
      <w:r>
        <w:t>Máy tính điện tử cỡ nhỏ,</w:t>
      </w:r>
      <w:r>
        <w:t xml:space="preserve"> thường dùng cho cá nhân, gia đình.</w:t>
      </w:r>
    </w:p>
    <w:p>
      <w:pPr>
        <w:jc w:val="both"/>
      </w:pPr>
      <w:r>
        <w:rPr>
          <w:b/>
        </w:rPr>
        <w:t xml:space="preserve">máy xúc </w:t>
      </w:r>
      <w:r>
        <w:t>Thứ máy dùng để đào bốc đất</w:t>
      </w:r>
      <w:r>
        <w:t xml:space="preserve"> đá hay khoáng sản.</w:t>
      </w:r>
    </w:p>
    <w:p>
      <w:pPr>
        <w:jc w:val="both"/>
      </w:pPr>
      <w:r>
        <w:t>mạy, đi. Giống tre nhỏ đặc ruột, thường</w:t>
      </w:r>
      <w:r>
        <w:t xml:space="preserve"> trồng để làm hàng rào quanh nhà.</w:t>
      </w:r>
    </w:p>
    <w:p>
      <w:pPr>
        <w:jc w:val="both"/>
      </w:pPr>
      <w:r>
        <w:t>mắc, L. œ. 1. Làm cho dính vào cái để</w:t>
      </w:r>
      <w:r>
        <w:t xml:space="preserve"> treo, móc: mắc quần áo lên giá s mắc màn</w:t>
      </w:r>
      <w:r>
        <w:t>e mắc chiếc uai cày uào cổ trâu.</w:t>
      </w:r>
    </w:p>
    <w:p>
      <w:pPr>
        <w:jc w:val="both"/>
      </w:pPr>
      <w:r>
        <w:rPr>
          <w:b/>
        </w:rPr>
        <w:t xml:space="preserve">máy xúc </w:t>
      </w:r>
      <w:r>
        <w:rPr>
          <w:i/>
        </w:rPr>
      </w:r>
      <w:r>
        <w:t xml:space="preserve"> cho sợi dính chặt vào khung rồi đàn ra</w:t>
      </w:r>
      <w:r>
        <w:t>cho vừa một khổ vải (hoặc lụa).</w:t>
      </w:r>
    </w:p>
    <w:p>
      <w:pPr>
        <w:jc w:val="both"/>
      </w:pPr>
      <w:r>
        <w:rPr>
          <w:b/>
        </w:rPr>
        <w:t xml:space="preserve">máy xúc </w:t>
      </w:r>
      <w:r>
        <w:rPr>
          <w:i/>
        </w:rPr>
      </w:r>
      <w:r>
        <w:t xml:space="preserve"> vào một trạng thái không mong muốn</w:t>
      </w:r>
      <w:r>
        <w:t xml:space="preserve"> nhưng không thể thoát ra được: mốc bẩy</w:t>
      </w:r>
      <w:r>
        <w:t xml:space="preserve"> .o mắc mưu bẻ xấu o lấn cấn như gà mắc</w:t>
      </w:r>
      <w:r>
        <w:t>tóc e đỗ mấc dịch!</w:t>
      </w:r>
    </w:p>
    <w:p>
      <w:pPr>
        <w:jc w:val="both"/>
      </w:pPr>
      <w:r>
        <w:rPr>
          <w:b/>
        </w:rPr>
        <w:t xml:space="preserve">máy xúc </w:t>
      </w:r>
      <w:r>
        <w:rPr>
          <w:i/>
        </w:rPr>
      </w:r>
      <w:r>
        <w:t xml:space="preserve"> thái không rảnh rỗi; bận: chươ đến thăm</w:t>
      </w:r>
      <w:r>
        <w:t>được 0ì dang mắc công chuyện.</w:t>
      </w:r>
    </w:p>
    <w:p>
      <w:pPr>
        <w:jc w:val="both"/>
      </w:pPr>
      <w:r>
        <w:rPr>
          <w:b/>
        </w:rPr>
        <w:t xml:space="preserve">máy xúc </w:t>
      </w:r>
      <w:r>
        <w:rPr>
          <w:i/>
        </w:rPr>
      </w:r>
      <w:r>
        <w:t>vào trạng thái nợ nần: mốc nợ.</w:t>
      </w:r>
    </w:p>
    <w:p>
      <w:pPr>
        <w:jc w:val="both"/>
      </w:pPr>
      <w:r>
        <w:rPr>
          <w:b/>
        </w:rPr>
        <w:t xml:space="preserve">máy xúc </w:t>
      </w:r>
      <w:r>
        <w:rPr>
          <w:i/>
        </w:rPr>
      </w:r>
    </w:p>
    <w:p>
      <w:pPr>
        <w:jc w:val="both"/>
      </w:pPr>
      <w:r>
        <w:t>Mót (ỉa, đái). II. dý. Mắc áo, nói tắt: treo</w:t>
      </w:r>
      <w:r>
        <w:t xml:space="preserve"> đo lên mắc cho gọn.</w:t>
      </w:r>
    </w:p>
    <w:p>
      <w:pPr>
        <w:jc w:val="both"/>
      </w:pPr>
      <w:r>
        <w:t>mắc; œ., dphg. Đắt: giá đắt s mua đất.</w:t>
      </w:r>
    </w:p>
    <w:p>
      <w:pPr>
        <w:jc w:val="both"/>
      </w:pPr>
      <w:r>
        <w:rPr>
          <w:b/>
        </w:rPr>
        <w:t xml:space="preserve">mắc áo </w:t>
      </w:r>
      <w:r>
        <w:t>Thứ đô dùng để treo áo, mũ.</w:t>
      </w:r>
    </w:p>
    <w:p>
      <w:pPr>
        <w:jc w:val="both"/>
      </w:pPr>
      <w:r>
        <w:t>mắc cạn (Tàu, thuyền) vướng vào chỗ</w:t>
      </w:r>
      <w:r>
        <w:t xml:space="preserve"> nông, không đi được: chiếc tàu thủy khi</w:t>
      </w:r>
      <w:r>
        <w:t xml:space="preserve"> mắc cạn, phải nằm chờ nước thủy triều.</w:t>
      </w:r>
    </w:p>
    <w:p>
      <w:pPr>
        <w:jc w:val="both"/>
      </w:pPr>
      <w:r>
        <w:rPr>
          <w:b/>
        </w:rPr>
        <w:t xml:space="preserve">mắc-coọc </w:t>
      </w:r>
      <w:r>
        <w:t>Giống cây thuộc họ lê, thịt quả</w:t>
      </w:r>
      <w:r>
        <w:t xml:space="preserve"> cứng.</w:t>
      </w:r>
    </w:p>
    <w:p>
      <w:pPr>
        <w:jc w:val="both"/>
      </w:pPr>
      <w:r>
        <w:t>mắc cỡ dphg. I. Xấu hổ: tính hay mắc</w:t>
      </w:r>
      <w:r>
        <w:t xml:space="preserve"> cỡ. TỊ. Cây xấu hổ.</w:t>
      </w:r>
    </w:p>
    <w:p>
      <w:pPr>
        <w:jc w:val="both"/>
      </w:pPr>
      <w:r>
        <w:rPr>
          <w:b/>
        </w:rPr>
        <w:t xml:space="preserve">mắc củi </w:t>
      </w:r>
      <w:r>
        <w:t>Mắc sợi lên khung cửi; thường</w:t>
      </w:r>
      <w:r>
        <w:t xml:space="preserve"> dùng để chỉ sự đi chuyển, qua lại nhiều</w:t>
      </w:r>
      <w:r>
        <w:t xml:space="preserve"> chiều, đông, không lúc nào ngớt: đàu bè</w:t>
      </w:r>
      <w:r>
        <w:t xml:space="preserve"> qua lại như mắc cửi.</w:t>
      </w:r>
    </w:p>
    <w:p>
      <w:pPr>
        <w:jc w:val="both"/>
      </w:pPr>
      <w:r>
        <w:t>mắc cười đphg. Buôn cười.</w:t>
      </w:r>
    </w:p>
    <w:p>
      <w:pPr>
        <w:jc w:val="both"/>
      </w:pPr>
      <w:r>
        <w:t>mắc dịch dphg. Vớ vẩn, khốn nạn (dùng</w:t>
      </w:r>
      <w:r>
        <w:t xml:space="preserve"> làm tiếng chửi: đô mắc dịch.</w:t>
      </w:r>
    </w:p>
    <w:p>
      <w:pPr>
        <w:jc w:val="both"/>
      </w:pPr>
      <w:r>
        <w:rPr>
          <w:b/>
        </w:rPr>
        <w:t xml:space="preserve">mắc kẹt </w:t>
      </w:r>
      <w:r>
        <w:t>Bị kẹt vào giữa, không thoát ra</w:t>
      </w:r>
      <w:r>
        <w:t xml:space="preserve"> được: đường mốc kẹt trong uùng dịch</w:t>
      </w:r>
      <w:r>
        <w:t xml:space="preserve"> chiếm o bị mắc kẹt giữa đường.</w:t>
      </w:r>
    </w:p>
    <w:p>
      <w:pPr>
        <w:jc w:val="both"/>
      </w:pPr>
      <w:r>
        <w:t>mắc lừa khng. Bị đánh lừa.</w:t>
      </w:r>
    </w:p>
    <w:p>
      <w:pPr>
        <w:jc w:val="both"/>
      </w:pPr>
      <w:r>
        <w:rPr>
          <w:b/>
        </w:rPr>
        <w:t xml:space="preserve">mắc míu </w:t>
      </w:r>
      <w:r>
        <w:rPr>
          <w:i/>
        </w:rPr>
        <w:t xml:space="preserve"> Xem</w:t>
      </w:r>
      <w:r>
        <w:t xml:space="preserve"> Mác mứu.</w:t>
      </w:r>
    </w:p>
    <w:p>
      <w:pPr>
        <w:jc w:val="both"/>
      </w:pPr>
      <w:r>
        <w:t>mắc mỏ đphg. Đắt đỏ.</w:t>
      </w:r>
    </w:p>
    <w:p>
      <w:pPr>
        <w:jc w:val="both"/>
      </w:pPr>
      <w:r>
        <w:t>mắc mớ đphg. 1. Có liên quan đến, dính</w:t>
      </w:r>
      <w:r>
        <w:t xml:space="preserve"> đáng đến: uiệc đó mắc mớ gì đến mình</w:t>
      </w:r>
    </w:p>
    <w:p>
      <w:pPr>
        <w:jc w:val="both"/>
      </w:pPr>
      <w:r>
        <w:rPr>
          <w:b/>
        </w:rPr>
        <w:t xml:space="preserve">mà dự phần uào. 2. </w:t>
      </w:r>
      <w:r>
        <w:rPr>
          <w:i/>
        </w:rPr>
        <w:t xml:space="preserve"> Như</w:t>
      </w:r>
      <w:r>
        <w:t xml:space="preserve"> Mắc múu.</w:t>
      </w:r>
    </w:p>
    <w:p>
      <w:pPr>
        <w:jc w:val="both"/>
      </w:pPr>
      <w:r>
        <w:rPr>
          <w:b/>
        </w:rPr>
        <w:t xml:space="preserve">mắc mưu </w:t>
      </w:r>
      <w:r>
        <w:t>Bị trúng vào mưu kế đối</w:t>
      </w:r>
      <w:r>
        <w:t xml:space="preserve"> phương: mắc mưu bọn xấu.</w:t>
      </w:r>
    </w:p>
    <w:p>
      <w:pPr>
        <w:jc w:val="both"/>
      </w:pPr>
      <w:r>
        <w:rPr>
          <w:b/>
        </w:rPr>
        <w:t xml:space="preserve">mắc mứu </w:t>
      </w:r>
      <w:r>
        <w:t>I. Cảm thấy có điều vướng</w:t>
      </w:r>
      <w:r>
        <w:t xml:space="preserve"> mắc trong suy nghĩ: các anh còn mắc mứu</w:t>
      </w:r>
      <w:r>
        <w:t xml:space="preserve"> điều gì nữa mà chưa chịu làm. TL. Điều</w:t>
      </w:r>
      <w:r>
        <w:t xml:space="preserve"> mắc mứu: giải quyết những mắc mứu</w:t>
      </w:r>
      <w:r>
        <w:t xml:space="preserve"> giữa hai bên.</w:t>
      </w:r>
    </w:p>
    <w:p>
      <w:pPr>
        <w:jc w:val="both"/>
      </w:pPr>
      <w:r>
        <w:t>mặc, 0í. Che thân bằng áo quần: o cho</w:t>
      </w:r>
      <w:r>
        <w:t xml:space="preserve"> đủ cơn ăn uà mặc cho con cái s mặc thêm</w:t>
      </w:r>
      <w:r>
        <w:t xml:space="preserve"> đo ấm.</w:t>
      </w:r>
    </w:p>
    <w:p>
      <w:pPr>
        <w:jc w:val="both"/>
      </w:pPr>
      <w:r>
        <w:t>mặc; đi. 1. Để tùy ý, không can thiệp</w:t>
      </w:r>
      <w:r>
        <w:t xml:space="preserve"> vào hoặc không biết gì đến: nó làm gì</w:t>
      </w:r>
      <w:r>
        <w:t xml:space="preserve"> mạc nó o bỏ mạc, không ngó ngàng gì</w:t>
      </w:r>
      <w:r>
        <w:t>đến.</w:t>
      </w:r>
    </w:p>
    <w:p>
      <w:pPr>
        <w:jc w:val="both"/>
      </w:pPr>
      <w:r>
        <w:rPr>
          <w:b/>
        </w:rPr>
        <w:t xml:space="preserve">mắc mứu </w:t>
      </w:r>
      <w:r>
        <w:rPr>
          <w:i/>
        </w:rPr>
      </w:r>
      <w:r>
        <w:t xml:space="preserve"> có: đi nói ra nói uào cũng mặc.</w:t>
      </w:r>
    </w:p>
    <w:p>
      <w:pPr>
        <w:jc w:val="both"/>
      </w:pPr>
      <w:r>
        <w:t>mặc cả 1. Trả giá thêm bớt từng ít một</w:t>
      </w:r>
      <w:r>
        <w:t xml:space="preserve"> với người bán để mua cho rẻ hơn: bán</w:t>
      </w:r>
      <w:r>
        <w:t>dúng giá, không mặc cá.</w:t>
      </w:r>
    </w:p>
    <w:p>
      <w:pPr>
        <w:jc w:val="both"/>
      </w:pPr>
      <w:r>
        <w:rPr>
          <w:b/>
        </w:rPr>
        <w:t xml:space="preserve">mắc mứu </w:t>
      </w:r>
      <w:r>
        <w:rPr>
          <w:i/>
        </w:rPr>
      </w:r>
      <w:r>
        <w:t xml:space="preserve"> luận thêm bớt từng khoản, từng điều kiện</w:t>
      </w:r>
      <w:r>
        <w:t xml:space="preserve"> môt. trước khi thỏa thuân vấn đề gì đó</w:t>
      </w:r>
      <w:r>
        <w:t xml:space="preserve"> giữa hai bên: cuộc mạc cả chính trị giãa</w:t>
      </w:r>
      <w:r>
        <w:t xml:space="preserve"> hai phái.</w:t>
      </w:r>
    </w:p>
    <w:p>
      <w:pPr>
        <w:jc w:val="both"/>
      </w:pPr>
      <w:r>
        <w:t>mặc cảm 1. Thầm nghĩ mình không</w:t>
      </w:r>
      <w:r>
        <w:t xml:space="preserve"> được như người và cảm thấy buổn day</w:t>
      </w:r>
    </w:p>
    <w:p>
      <w:pPr>
        <w:jc w:val="both"/>
      </w:pPr>
      <w:r>
        <w:rPr>
          <w:b/>
        </w:rPr>
        <w:t xml:space="preserve">đứt: mặc cảm uề lỗi lắm đã rắc. 9. </w:t>
      </w:r>
      <w:r>
        <w:rPr>
          <w:i/>
        </w:rPr>
        <w:t xml:space="preserve"> ít dùng</w:t>
      </w:r>
      <w:r/>
      <w:r>
        <w:t xml:space="preserve"> Tự cảm thấy điều đã hoặc sắp xảy ra.</w:t>
      </w:r>
    </w:p>
    <w:p>
      <w:pPr>
        <w:jc w:val="both"/>
      </w:pPr>
      <w:r>
        <w:t>mặc dầu 'Tổ hợp chỉ điều kiện trái ngược</w:t>
      </w:r>
      <w:r>
        <w:t xml:space="preserve"> với lê thường, nhưng kết quả vẫn bình</w:t>
      </w:r>
      <w:r>
        <w:t xml:space="preserve"> thường: mạc dù thời tiết không thuận lợi,</w:t>
      </w:r>
      <w:r>
        <w:t xml:space="preserve"> nhưng uụ mùa năm nay uẫn bội thu.</w:t>
      </w:r>
    </w:p>
    <w:p>
      <w:pPr>
        <w:jc w:val="both"/>
      </w:pPr>
      <w:r>
        <w:rPr>
          <w:b/>
        </w:rPr>
        <w:t xml:space="preserve">mặc dù </w:t>
      </w:r>
      <w:r>
        <w:rPr>
          <w:i/>
        </w:rPr>
        <w:t xml:space="preserve"> Như</w:t>
      </w:r>
      <w:r>
        <w:t xml:space="preserve"> Mạc dầu.</w:t>
      </w:r>
    </w:p>
    <w:p>
      <w:pPr>
        <w:jc w:val="both"/>
      </w:pPr>
      <w:r>
        <w:t>mặc kệ khng. 1. Để cho tùy ý và tự chịu</w:t>
      </w:r>
      <w:r>
        <w:t xml:space="preserve"> trách nhiệm lấy, coi như không biết gì</w:t>
      </w:r>
      <w:r>
        <w:t xml:space="preserve"> đến: mạc bê nó, nó muốn làm gì thì làm</w:t>
      </w:r>
      <w:r>
        <w:t>ø ai nói gì cũng mặc bệ.</w:t>
      </w:r>
    </w:p>
    <w:p>
      <w:pPr>
        <w:jc w:val="both"/>
      </w:pPr>
      <w:r>
        <w:rPr>
          <w:b/>
        </w:rPr>
        <w:t xml:space="preserve">mặc dù </w:t>
      </w:r>
      <w:r>
        <w:rPr>
          <w:i/>
        </w:rPr>
        <w:t xml:space="preserve"> ít dùng Như</w:t>
      </w:r>
      <w:r>
        <w:t xml:space="preserve"> đến, coi như không thể ảnh hưởng gì đến</w:t>
      </w:r>
      <w:r>
        <w:t xml:space="preserve"> việc mình làm: muốn thì làm, ai khen</w:t>
      </w:r>
      <w:r>
        <w:t xml:space="preserve"> chê mặc hệ họ.</w:t>
      </w:r>
    </w:p>
    <w:p>
      <w:pPr>
        <w:jc w:val="both"/>
      </w:pPr>
      <w:r>
        <w:rPr>
          <w:b/>
        </w:rPr>
        <w:t xml:space="preserve">mặc khách tao nhân hư </w:t>
      </w:r>
      <w:r>
        <w:t>Tao nhân</w:t>
      </w:r>
      <w:r>
        <w:t xml:space="preserve"> mặc khách. `</w:t>
      </w:r>
    </w:p>
    <w:p>
      <w:pPr>
        <w:jc w:val="both"/>
      </w:pPr>
      <w:r>
        <w:rPr>
          <w:b/>
        </w:rPr>
        <w:t xml:space="preserve">mặc lòng </w:t>
      </w:r>
      <w:r>
        <w:t>Tổ hợp chỉ điều sắp nói không</w:t>
      </w:r>
      <w:r>
        <w:t xml:space="preserve"> làm thay đổi gì đến điều sắp nêu ra: dù</w:t>
      </w:r>
      <w:r>
        <w:t xml:space="preserve"> thế nào cũng mặc lòng.</w:t>
      </w:r>
    </w:p>
    <w:p>
      <w:pPr>
        <w:jc w:val="both"/>
      </w:pPr>
      <w:r>
        <w:rPr>
          <w:b/>
        </w:rPr>
        <w:t xml:space="preserve">mặc nhiên </w:t>
      </w:r>
      <w:r>
        <w:t>L Hiểu ngầm là như vậy:</w:t>
      </w:r>
      <w:r>
        <w:t>không chối, tức mặc nhiên thùa nhận.</w:t>
      </w:r>
    </w:p>
    <w:p>
      <w:pPr>
        <w:jc w:val="both"/>
      </w:pPr>
      <w:r>
        <w:rPr>
          <w:b/>
        </w:rPr>
        <w:t xml:space="preserve">mặc nhiên </w:t>
      </w:r>
      <w:r>
        <w:t xml:space="preserve"> II.</w:t>
      </w:r>
      <w:r>
        <w:t xml:space="preserve"> Im lặng, làm như là việc chẳng có quan</w:t>
      </w:r>
      <w:r>
        <w:t xml:space="preserve"> hệ gì đến mình: cả làng xôn xao lên thế</w:t>
      </w:r>
      <w:r>
        <w:t xml:space="preserve"> mà anh ta uẫn mặc nhiên như không.</w:t>
      </w:r>
    </w:p>
    <w:p>
      <w:pPr>
        <w:jc w:val="both"/>
      </w:pPr>
      <w:r>
        <w:rPr>
          <w:b/>
        </w:rPr>
        <w:t xml:space="preserve">mặc niệm </w:t>
      </w:r>
      <w:r>
        <w:t>Tưởng nhớ người đã khuất ,</w:t>
      </w:r>
      <w:r>
        <w:t xml:space="preserve"> trong tư thế lặng lẽ nghiêm trang: làm :</w:t>
      </w:r>
      <w:r>
        <w:t xml:space="preserve"> lễ mạc niệm os một phút mặc niệm. ¡</w:t>
      </w:r>
      <w:r>
        <w:t xml:space="preserve"> mặc sức Hoàn toàn tùy thích, không bị</w:t>
      </w:r>
      <w:r>
        <w:t xml:space="preserve"> hạn chế: mặc súc tung hoành s mặc sức</w:t>
      </w:r>
      <w:r>
        <w:t xml:space="preserve"> uui chơi suốt mấy tháng nghỉ hè:</w:t>
      </w:r>
    </w:p>
    <w:p>
      <w:pPr>
        <w:jc w:val="both"/>
      </w:pPr>
      <w:r>
        <w:rPr>
          <w:b/>
        </w:rPr>
        <w:t>mặc thây (h</w:t>
      </w:r>
      <w:r>
        <w:rPr>
          <w:i/>
        </w:rPr>
        <w:t xml:space="preserve"> giới từ</w:t>
      </w:r>
      <w:r>
        <w:rPr>
          <w:i/>
        </w:rPr>
        <w:t xml:space="preserve"> Như</w:t>
      </w:r>
      <w:r>
        <w:t xml:space="preserve"> Mặc; (ng. 1).</w:t>
      </w:r>
    </w:p>
    <w:p>
      <w:pPr>
        <w:jc w:val="both"/>
      </w:pPr>
      <w:r>
        <w:t>mặc tình dphg. Mặc sức.</w:t>
      </w:r>
    </w:p>
    <w:p>
      <w:pPr>
        <w:jc w:val="both"/>
      </w:pPr>
      <w:r>
        <w:rPr>
          <w:b/>
        </w:rPr>
        <w:t xml:space="preserve">mặc xác (hợi.., </w:t>
      </w:r>
      <w:r>
        <w:rPr>
          <w:i/>
        </w:rPr>
        <w:t xml:space="preserve"> Như</w:t>
      </w:r>
      <w:r>
        <w:t xml:space="preserve"> Mặc; (ng. 1).</w:t>
      </w:r>
    </w:p>
    <w:p>
      <w:pPr>
        <w:jc w:val="both"/>
      </w:pPr>
      <w:r>
        <w:t>măm +. bằng. Ăn (nói về trẻ nhỏ chưa</w:t>
      </w:r>
      <w:r>
        <w:t xml:space="preserve"> đủ răng): cho bé măm chua?</w:t>
      </w:r>
    </w:p>
    <w:p>
      <w:pPr>
        <w:jc w:val="both"/>
      </w:pPr>
      <w:r>
        <w:rPr>
          <w:b/>
        </w:rPr>
        <w:t xml:space="preserve">mắm; </w:t>
      </w:r>
      <w:r>
        <w:rPr>
          <w:i/>
        </w:rPr>
        <w:t xml:space="preserve"> danh từ</w:t>
      </w:r>
      <w:r>
        <w:t xml:space="preserve"> Giống cây nhỡ mọc ở vùng đầm</w:t>
      </w:r>
      <w:r>
        <w:t xml:space="preserve"> lây ven biển, rễ trôi lên khỏi mặt bùn;</w:t>
      </w:r>
      <w:r>
        <w:t xml:space="preserve"> thường trồng để bảo vệ đê nước mặn.</w:t>
      </w:r>
    </w:p>
    <w:p>
      <w:pPr>
        <w:jc w:val="both"/>
      </w:pPr>
      <w:r>
        <w:t>mắm; ở. 1. Thứ thức ăn chế từ tôm, cá</w:t>
      </w:r>
      <w:r>
        <w:t xml:space="preserve"> sống ướp muối và để lâu ngày cho ngấu:</w:t>
      </w:r>
    </w:p>
    <w:p>
      <w:pPr>
        <w:jc w:val="both"/>
      </w:pPr>
      <w:r>
        <w:t>mắm cá cơm s mắm ngấu rồi. 2. Cá đã</w:t>
      </w:r>
      <w:r>
        <w:t xml:space="preserve"> ướp muối để nguyên con dùng làm mắm;</w:t>
      </w:r>
      <w:r>
        <w:t xml:space="preserve"> cá mắm, nói tắt: người gầy như con mắm.</w:t>
      </w:r>
    </w:p>
    <w:p>
      <w:pPr>
        <w:jc w:val="both"/>
      </w:pPr>
      <w:r>
        <w:t>mắm; 0. Bặm miệng để nén giận hoặc</w:t>
      </w:r>
      <w:r>
        <w:t xml:space="preserve"> khi gảng sức lam việc gì: mắm miệng để</w:t>
      </w:r>
      <w:r>
        <w:t xml:space="preserve"> mánG-3»901352 ...</w:t>
      </w:r>
    </w:p>
    <w:p>
      <w:pPr>
        <w:jc w:val="both"/>
      </w:pPr>
      <w:r>
        <w:t>khôi bật ra tiếng chửi mắm miệng nhấc</w:t>
      </w:r>
      <w:r>
        <w:t xml:space="preserve"> hòn đá nặng.</w:t>
      </w:r>
    </w:p>
    <w:p>
      <w:pPr>
        <w:jc w:val="both"/>
      </w:pPr>
      <w:r>
        <w:rPr>
          <w:b/>
        </w:rPr>
        <w:t xml:space="preserve">mắm cái </w:t>
      </w:r>
      <w:r>
        <w:t>Tên gọi chung các loại mắm cá.</w:t>
      </w:r>
    </w:p>
    <w:p>
      <w:pPr>
        <w:jc w:val="both"/>
      </w:pPr>
      <w:r>
        <w:rPr>
          <w:b/>
        </w:rPr>
        <w:t xml:space="preserve">mắm kem </w:t>
      </w:r>
      <w:r>
        <w:t>Nước mắm cô đặc.</w:t>
      </w:r>
    </w:p>
    <w:p>
      <w:pPr>
        <w:jc w:val="both"/>
      </w:pPr>
      <w:r>
        <w:rPr>
          <w:b/>
        </w:rPr>
        <w:t xml:space="preserve">mắm lóc </w:t>
      </w:r>
      <w:r>
        <w:t>Mắm cá lóc (cá quả).</w:t>
      </w:r>
    </w:p>
    <w:p>
      <w:pPr>
        <w:jc w:val="both"/>
      </w:pPr>
      <w:r>
        <w:rPr>
          <w:b/>
        </w:rPr>
        <w:t xml:space="preserve">mắm muối </w:t>
      </w:r>
      <w:r>
        <w:t>Nước mắm và muối (nói</w:t>
      </w:r>
      <w:r>
        <w:t xml:space="preserve"> chung); thương dùng để chỉ phần thêm</w:t>
      </w:r>
      <w:r>
        <w:t xml:space="preserve"> vào cho câu chuyện đỡ nhạt nhèo hoặc</w:t>
      </w:r>
    </w:p>
    <w:p>
      <w:pPr>
        <w:jc w:val="both"/>
      </w:pPr>
      <w:r>
        <w:t>cho được đậm đà: (hêm mắm muối uào</w:t>
      </w:r>
      <w:r>
        <w:t xml:space="preserve"> câu chuyện.</w:t>
      </w:r>
    </w:p>
    <w:p>
      <w:pPr>
        <w:jc w:val="both"/>
      </w:pPr>
      <w:r>
        <w:rPr>
          <w:b/>
        </w:rPr>
        <w:t xml:space="preserve">mắm nêm </w:t>
      </w:r>
      <w:r>
        <w:t>Thứ mắm làm bằng các loại</w:t>
      </w:r>
      <w:r>
        <w:t>cá nhỏ, như cá cơm, cá nục,</w:t>
      </w:r>
    </w:p>
    <w:p>
      <w:pPr>
        <w:jc w:val="both"/>
      </w:pPr>
      <w:r>
        <w:rPr>
          <w:b/>
        </w:rPr>
        <w:t xml:space="preserve">mắm nêm </w:t>
      </w:r>
      <w:r>
        <w:t xml:space="preserve"> V.V.</w:t>
      </w:r>
    </w:p>
    <w:p>
      <w:pPr>
        <w:jc w:val="both"/>
      </w:pPr>
      <w:r>
        <w:rPr>
          <w:b/>
        </w:rPr>
        <w:t xml:space="preserve">mắm rươi </w:t>
      </w:r>
      <w:r>
        <w:t>Thứ mắm làm bằng rươi.</w:t>
      </w:r>
    </w:p>
    <w:p>
      <w:pPr>
        <w:jc w:val="both"/>
      </w:pPr>
      <w:r>
        <w:t>mắm sốt (F. même chose) khng.. ¡d.</w:t>
      </w:r>
      <w:r>
        <w:t xml:space="preserve"> Cũng thế, cũng vậy.</w:t>
      </w:r>
    </w:p>
    <w:p>
      <w:pPr>
        <w:jc w:val="both"/>
      </w:pPr>
      <w:r>
        <w:rPr>
          <w:b/>
        </w:rPr>
        <w:t xml:space="preserve">mắm tép </w:t>
      </w:r>
      <w:r>
        <w:t>Thứ mắm lam bằng tép đồng.</w:t>
      </w:r>
    </w:p>
    <w:p>
      <w:pPr>
        <w:jc w:val="both"/>
      </w:pPr>
      <w:r>
        <w:rPr>
          <w:b/>
        </w:rPr>
        <w:t xml:space="preserve">mắm tôm </w:t>
      </w:r>
      <w:r>
        <w:t>Thứ mắm làm bằng tép biển</w:t>
      </w:r>
      <w:r>
        <w:t xml:space="preserve"> (moi) để thật ngấu.</w:t>
      </w:r>
    </w:p>
    <w:p>
      <w:pPr>
        <w:jc w:val="both"/>
      </w:pPr>
      <w:r>
        <w:rPr>
          <w:b/>
        </w:rPr>
        <w:t xml:space="preserve">mắm tôm chua </w:t>
      </w:r>
      <w:r>
        <w:t>Thứ mắm làm bằng tôm</w:t>
      </w:r>
      <w:r>
        <w:t xml:space="preserve"> để nguyên con muối chua.</w:t>
      </w:r>
    </w:p>
    <w:p>
      <w:pPr>
        <w:jc w:val="both"/>
      </w:pPr>
      <w:r>
        <w:rPr>
          <w:b/>
        </w:rPr>
        <w:t xml:space="preserve">măn mắn </w:t>
      </w:r>
      <w:r>
        <w:rPr>
          <w:i/>
        </w:rPr>
        <w:t xml:space="preserve"> Xem</w:t>
      </w:r>
      <w:r>
        <w:t xml:space="preserve"> Mắna</w:t>
      </w:r>
      <w:r>
        <w:t xml:space="preserve"> mần; dđt.„ cũ Thứ bùa chú dùng để chữa</w:t>
      </w:r>
      <w:r>
        <w:t xml:space="preserve"> các vết thương: thầy mằn.</w:t>
      </w:r>
    </w:p>
    <w:p>
      <w:pPr>
        <w:jc w:val="both"/>
      </w:pPr>
      <w:r>
        <w:t>mần; u., dphg. Nắn: màn khóp xương.</w:t>
      </w:r>
    </w:p>
    <w:p>
      <w:pPr>
        <w:jc w:val="both"/>
      </w:pPr>
      <w:r>
        <w:rPr>
          <w:b/>
        </w:rPr>
        <w:t xml:space="preserve">mằn mặn </w:t>
      </w:r>
      <w:r>
        <w:rPr>
          <w:i/>
        </w:rPr>
        <w:t xml:space="preserve"> Xem</w:t>
      </w:r>
      <w:r>
        <w:t xml:space="preserve"> Mặn.</w:t>
      </w:r>
    </w:p>
    <w:p>
      <w:pPr>
        <w:jc w:val="both"/>
      </w:pPr>
      <w:r>
        <w:t>mần thắn đ. Món ăn làm bằng thịt băm</w:t>
      </w:r>
      <w:r>
        <w:t xml:space="preserve"> nhỏ bọc trong bột mì cán mỏng, ăn với</w:t>
      </w:r>
      <w:r>
        <w:t xml:space="preserve"> nước dùng.</w:t>
      </w:r>
    </w:p>
    <w:p>
      <w:pPr>
        <w:jc w:val="both"/>
      </w:pPr>
      <w:r>
        <w:rPr>
          <w:b/>
        </w:rPr>
        <w:t xml:space="preserve">mắn, 1. </w:t>
      </w:r>
      <w:r>
        <w:rPr>
          <w:i/>
        </w:rPr>
        <w:t xml:space="preserve"> danh từ</w:t>
      </w:r>
      <w:r>
        <w:t xml:space="preserve"> Mảnh hạt, thường là hạt tấm</w:t>
      </w:r>
      <w:r>
        <w:t>rất nhỏ, vụn: đn tấm, ăn mắn.</w:t>
      </w:r>
    </w:p>
    <w:p>
      <w:pPr>
        <w:jc w:val="both"/>
      </w:pPr>
      <w:r>
        <w:rPr>
          <w:b/>
        </w:rPr>
        <w:t xml:space="preserve">mắn, 1. </w:t>
      </w:r>
      <w:r>
        <w:t xml:space="preserve"> II. ,UE., ¡d.</w:t>
      </w:r>
      <w:r>
        <w:t xml:space="preserve"> Nhỏ nhen, hẹp hồi: tính ông ta mẫn lắm.</w:t>
      </w:r>
    </w:p>
    <w:p>
      <w:pPr>
        <w:jc w:val="both"/>
      </w:pPr>
      <w:r>
        <w:rPr>
          <w:b/>
        </w:rPr>
        <w:t xml:space="preserve">mắn; œi., VN </w:t>
      </w:r>
      <w:r>
        <w:t>Hơi mặn: cá nấu mẫn. (l</w:t>
      </w:r>
      <w:r>
        <w:t xml:space="preserve"> vy măn mắn (hàm ý giảm nhẹ).</w:t>
      </w:r>
    </w:p>
    <w:p>
      <w:pPr>
        <w:jc w:val="both"/>
      </w:pPr>
      <w:r>
        <w:t>n z. Dễ chửa đề và đề dày: mắn dể</w:t>
      </w:r>
    </w:p>
    <w:p>
      <w:pPr>
        <w:jc w:val="both"/>
      </w:pPr>
      <w:r>
        <w:t>ø dáng người ấy thì mắn phải biết.</w:t>
      </w:r>
    </w:p>
    <w:p>
      <w:pPr>
        <w:jc w:val="both"/>
      </w:pPr>
      <w:r>
        <w:rPr>
          <w:b/>
        </w:rPr>
        <w:t xml:space="preserve">mặn </w:t>
      </w:r>
      <w:r>
        <w:rPr>
          <w:i/>
        </w:rPr>
        <w:t xml:space="preserve"> vị từ</w:t>
      </w:r>
      <w:r>
        <w:t xml:space="preserve"> 1. Có vị của muối: nước mặn s</w:t>
      </w:r>
      <w:r>
        <w:t>biêng ăn mặn.</w:t>
      </w:r>
    </w:p>
    <w:p>
      <w:pPr>
        <w:jc w:val="both"/>
      </w:pPr>
      <w:r>
        <w:rPr>
          <w:b/>
        </w:rPr>
        <w:t xml:space="preserve">mặn </w:t>
      </w:r>
      <w:r>
        <w:rPr>
          <w:i/>
        </w:rPr>
        <w:t xml:space="preserve"> vị từ</w:t>
      </w:r>
      <w:r>
        <w:t xml:space="preserve"> cao hơn mức bình thường; trái với nhạt:</w:t>
      </w:r>
      <w:r>
        <w:t xml:space="preserve"> canh mặn quá s Đời cha ăn mặn, đời con</w:t>
      </w:r>
    </w:p>
    <w:p>
      <w:pPr>
        <w:jc w:val="both"/>
      </w:pPr>
      <w:r>
        <w:rPr>
          <w:b/>
        </w:rPr>
        <w:t>khát nước (</w:t>
      </w:r>
      <w:r>
        <w:rPr>
          <w:i/>
        </w:rPr>
        <w:t xml:space="preserve"> tục ngữ</w:t>
      </w:r>
      <w:r>
        <w:t>). 3. (Ăn uống) có cỗ bàn,</w:t>
      </w:r>
      <w:r>
        <w:t xml:space="preserve"> thịt cá; trái với chay: tiệc mặn s liên hoạn</w:t>
      </w:r>
      <w:r>
        <w:t xml:space="preserve"> mặn o Ăn mặn nói ngay còn hơn ăn chay</w:t>
      </w:r>
    </w:p>
    <w:p>
      <w:pPr>
        <w:jc w:val="both"/>
      </w:pPr>
      <w:r>
        <w:rPr>
          <w:b/>
        </w:rPr>
        <w:t>nói dối (</w:t>
      </w:r>
      <w:r>
        <w:rPr>
          <w:i/>
        </w:rPr>
        <w:t xml:space="preserve"> tục ngữ</w:t>
      </w:r>
      <w:r>
        <w:t>). 4. Có sự đậm đà, tha thiết</w:t>
      </w:r>
      <w:r>
        <w:t xml:space="preserve"> mặn tình o chẳng mặn mua nên trả rẻ</w:t>
      </w:r>
      <w:r>
        <w:t xml:space="preserve"> // Láy: mằn mặn (hàm ý giảm nhẹ).</w:t>
      </w:r>
    </w:p>
    <w:p>
      <w:pPr>
        <w:jc w:val="both"/>
      </w:pPr>
      <w:r>
        <w:t>mặn mà 1. ¡d. Mặn vừa phải, vừa miệng</w:t>
      </w:r>
      <w:r>
        <w:t xml:space="preserve"> và ngon: u mặn mà của bữa cơm đực</w:t>
      </w:r>
    </w:p>
    <w:p>
      <w:pPr>
        <w:jc w:val="both"/>
      </w:pPr>
      <w:r>
        <w:t>mắm. 2. Càng nghe, càng nghìn càng thất</w:t>
      </w:r>
      <w:r>
        <w:t xml:space="preserve"> mến, thấy thích: ăn nói mặn mà, có duyêr</w:t>
      </w:r>
      <w:r>
        <w:t>ø nể đẹp mặn mà bhó quên.</w:t>
      </w:r>
    </w:p>
    <w:p>
      <w:pPr>
        <w:jc w:val="both"/>
      </w:pPr>
      <w:r>
        <w:rPr>
          <w:b/>
        </w:rPr>
        <w:t>nói dối (</w:t>
      </w:r>
      <w:r>
        <w:rPr>
          <w:i/>
        </w:rPr>
        <w:t xml:space="preserve"> vị từ tục ngữ tục ngữ</w:t>
      </w:r>
      <w:r>
        <w:t xml:space="preserve"> tình cảm chân thật và thăm thiết: tình</w:t>
      </w:r>
      <w:r>
        <w:t xml:space="preserve"> cảm giữa họ không còn mạn mà như trước</w:t>
      </w:r>
      <w:r>
        <w:t xml:space="preserve"> nữa.</w:t>
      </w:r>
    </w:p>
    <w:p>
      <w:pPr>
        <w:jc w:val="both"/>
      </w:pPr>
      <w:r>
        <w:rPr>
          <w:b/>
        </w:rPr>
        <w:t xml:space="preserve">mặn miệng </w:t>
      </w:r>
      <w:r>
        <w:t>Mặn vừa phải, có tác dụng</w:t>
      </w:r>
      <w:r>
        <w:t xml:space="preserve"> làm tăng khẩu vị, khiến muốn ăn: goi</w:t>
      </w:r>
      <w:r>
        <w:t xml:space="preserve"> thêm một món kho cho mặn miệng.</w:t>
      </w:r>
    </w:p>
    <w:p>
      <w:pPr>
        <w:jc w:val="both"/>
      </w:pPr>
      <w:r>
        <w:rPr>
          <w:b/>
        </w:rPr>
        <w:t xml:space="preserve">mặn mỏi đphg. Mặn mà: </w:t>
      </w:r>
      <w:r>
        <w:t>Tình anh như</w:t>
      </w:r>
      <w:r>
        <w:t xml:space="preserve"> muối bia, Mặn mòi uà lạng lề (Hà Nhật).</w:t>
      </w:r>
    </w:p>
    <w:p>
      <w:pPr>
        <w:jc w:val="both"/>
      </w:pPr>
      <w:r>
        <w:t>mặn nồng ›chg. (Tình cảm, tình nghĩa)</w:t>
      </w:r>
      <w:r>
        <w:t xml:space="preserve"> đậm đà, thắm thiết: tình cảm hai bên</w:t>
      </w:r>
      <w:r>
        <w:t xml:space="preserve"> ngày một mặn nông e ơn nghĩa mặn nông.</w:t>
      </w:r>
    </w:p>
    <w:p>
      <w:pPr>
        <w:jc w:val="both"/>
      </w:pPr>
      <w:r>
        <w:t>măng ở. Mầm tre, vầu, v.v. non mới mọc</w:t>
      </w:r>
      <w:r>
        <w:t xml:space="preserve"> lên, có thể đùng làm thức ăn: món xáo</w:t>
      </w:r>
      <w:r>
        <w:t xml:space="preserve"> măng o Thùa gió bẻ măng (tng.) s Tre già</w:t>
      </w:r>
      <w:r>
        <w:t xml:space="preserve"> măng mọc (tng.).</w:t>
      </w:r>
    </w:p>
    <w:p>
      <w:pPr>
        <w:jc w:val="both"/>
      </w:pPr>
      <w:r>
        <w:rPr>
          <w:b/>
        </w:rPr>
        <w:t xml:space="preserve">măng cụt </w:t>
      </w:r>
      <w:r>
        <w:t>Giống cây ăn quả cùng họ với</w:t>
      </w:r>
      <w:r>
        <w:t xml:space="preserve"> bứa, lá đài mọc đối, quả có vỏ đày và</w:t>
      </w:r>
      <w:r>
        <w:t xml:space="preserve"> chát, trong có nhiều múi, cùi trắng và</w:t>
      </w:r>
      <w:r>
        <w:t xml:space="preserve"> ngọt.</w:t>
      </w:r>
    </w:p>
    <w:p>
      <w:pPr>
        <w:jc w:val="both"/>
      </w:pPr>
      <w:r>
        <w:rPr>
          <w:b/>
        </w:rPr>
        <w:t xml:space="preserve">măng-đa (F. mandat postal) </w:t>
      </w:r>
      <w:r>
        <w:rPr>
          <w:i/>
        </w:rPr>
        <w:t xml:space="preserve"> danh từ</w:t>
      </w:r>
      <w:r>
        <w:t xml:space="preserve"> Thứ</w:t>
      </w:r>
      <w:r>
        <w:t xml:space="preserve"> phiếu chuyển tiền, gửi qua bưu điện.</w:t>
      </w:r>
    </w:p>
    <w:p>
      <w:pPr>
        <w:jc w:val="both"/>
      </w:pPr>
      <w:r>
        <w:t>măng đá. Đá vôi đọng trên nên hang đá,</w:t>
      </w:r>
      <w:r>
        <w:t xml:space="preserve"> giống như một ngọn tháp nhỏ, tựa búp</w:t>
      </w:r>
      <w:r>
        <w:t xml:space="preserve"> măng mới nhú.</w:t>
      </w:r>
    </w:p>
    <w:p>
      <w:pPr>
        <w:jc w:val="both"/>
      </w:pPr>
      <w:r>
        <w:t>măng-đô-lin (F. mandoline) đ. Thứ</w:t>
      </w:r>
      <w:r>
        <w:t xml:space="preserve"> nhạc cụ có bốn đây.</w:t>
      </w:r>
    </w:p>
    <w:p>
      <w:pPr>
        <w:jc w:val="both"/>
      </w:pPr>
      <w:r>
        <w:t>măng le đphg. Thứ măng tre rùng, có</w:t>
      </w:r>
      <w:r>
        <w:t xml:space="preserve"> thể dùng làm thức ăn.</w:t>
      </w:r>
    </w:p>
    <w:p>
      <w:pPr>
        <w:jc w:val="both"/>
      </w:pPr>
      <w:r>
        <w:rPr>
          <w:b/>
        </w:rPr>
        <w:t xml:space="preserve">măng lưỡi lợn </w:t>
      </w:r>
      <w:r>
        <w:t>Thứ măng thái miếng</w:t>
      </w:r>
      <w:r>
        <w:t xml:space="preserve"> phơi khô, trông giống lưỡi của lợn; thường</w:t>
      </w:r>
      <w:r>
        <w:t xml:space="preserve"> dùng hầm với chân giò hay gà ăn trong</w:t>
      </w:r>
      <w:r>
        <w:t xml:space="preserve"> mấy ngày Tết, được người miền Bắc rất</w:t>
      </w:r>
      <w:r>
        <w:t xml:space="preserve"> ưa chuộng.</w:t>
      </w:r>
    </w:p>
    <w:p>
      <w:pPr>
        <w:jc w:val="both"/>
      </w:pPr>
      <w:r>
        <w:rPr>
          <w:b/>
        </w:rPr>
        <w:t xml:space="preserve">măng non bóng </w:t>
      </w:r>
      <w:r>
        <w:t>Thứ măng mới nhú;</w:t>
      </w:r>
      <w:r>
        <w:t xml:space="preserve"> thường dùng để ví lứa tuổi thiếu niên,</w:t>
      </w:r>
      <w:r>
        <w:t xml:space="preserve"> nhỉ đồng: thế hệ măng non.</w:t>
      </w:r>
    </w:p>
    <w:p>
      <w:pPr>
        <w:jc w:val="both"/>
      </w:pPr>
      <w:r>
        <w:t>măng-sét, (F. manchette) đ/. Đầu để</w:t>
      </w:r>
      <w:r>
        <w:t xml:space="preserve"> bằng chữ cờ lớn ở trang nhất của tờ báo.</w:t>
      </w:r>
    </w:p>
    <w:p>
      <w:pPr>
        <w:jc w:val="both"/>
      </w:pPr>
      <w:r>
        <w:rPr>
          <w:b/>
        </w:rPr>
        <w:t xml:space="preserve">măng-sét; (F. manchette) </w:t>
      </w:r>
      <w:r>
        <w:rPr>
          <w:i/>
        </w:rPr>
        <w:t xml:space="preserve"> danh từ</w:t>
      </w:r>
      <w:r>
        <w:t xml:space="preserve"> Cửa tay áo</w:t>
      </w:r>
      <w:r>
        <w:t xml:space="preserve"> lật ngược ở áo sơ mỉ nam.</w:t>
      </w:r>
    </w:p>
    <w:p>
      <w:pPr>
        <w:jc w:val="both"/>
      </w:pPr>
      <w:r>
        <w:t>măng-sông; (F. manchon) đ/. 1. Thứ</w:t>
      </w:r>
      <w:r>
        <w:t xml:space="preserve"> mạng bằng một loại sợi không cháy được</w:t>
      </w:r>
      <w:r>
        <w:t xml:space="preserve"> thứ muối kim loại, dùng bọc quanh ngọn</w:t>
      </w:r>
      <w:r>
        <w:t>lửa đèn để tăng độ sáng.</w:t>
      </w:r>
    </w:p>
    <w:p>
      <w:pPr>
        <w:jc w:val="both"/>
      </w:pPr>
      <w:r>
        <w:rPr>
          <w:b/>
        </w:rPr>
        <w:t xml:space="preserve">măng-sét; (F. manchette) </w:t>
      </w:r>
      <w:r>
        <w:rPr>
          <w:i/>
        </w:rPr>
        <w:t xml:space="preserve"> danh từ</w:t>
      </w:r>
      <w:r>
        <w:t xml:space="preserve"> măng-sông, nói tắt.</w:t>
      </w:r>
    </w:p>
    <w:p>
      <w:pPr>
        <w:jc w:val="both"/>
      </w:pPr>
      <w:r>
        <w:rPr>
          <w:b/>
        </w:rPr>
        <w:t xml:space="preserve">măng-sông; (manchon) </w:t>
      </w:r>
      <w:r>
        <w:t>I. d/. Chỗ nối</w:t>
      </w:r>
      <w:r>
        <w:t>lông hai đầu săm với nhau.</w:t>
      </w:r>
    </w:p>
    <w:p>
      <w:pPr>
        <w:jc w:val="both"/>
      </w:pPr>
      <w:r>
        <w:rPr>
          <w:b/>
        </w:rPr>
        <w:t xml:space="preserve">măng-sông; (manchon) </w:t>
      </w:r>
      <w:r>
        <w:t xml:space="preserve"> II. 0í. Nối</w:t>
      </w:r>
      <w:r>
        <w:t xml:space="preserve"> lồng hai đầu săm vào nhau: znãng-sông</w:t>
      </w:r>
      <w:r>
        <w:t xml:space="preserve"> chiếc sm xe đạp.</w:t>
      </w:r>
    </w:p>
    <w:p>
      <w:pPr>
        <w:jc w:val="both"/>
      </w:pPr>
      <w:r>
        <w:t>_ a. xế vu. „5S ).sv&gt;&lt; 42 lAN:sntua0n02sxiadudibi-xassdebei</w:t>
      </w:r>
      <w:r>
        <w:t xml:space="preserve"> măng sữa Chỉ tuổi còn bé dại, thơ ngây:</w:t>
      </w:r>
      <w:r>
        <w:t xml:space="preserve"> tuổi còn màng sữa.</w:t>
      </w:r>
    </w:p>
    <w:p>
      <w:pPr>
        <w:jc w:val="both"/>
      </w:pPr>
      <w:r>
        <w:rPr>
          <w:b/>
        </w:rPr>
        <w:t xml:space="preserve">măng tây </w:t>
      </w:r>
      <w:r>
        <w:t>Giống cây thân leo thuộc họ</w:t>
      </w:r>
      <w:r>
        <w:t xml:space="preserve"> hành tôi, thân ngầm, mầm non mới nhú</w:t>
      </w:r>
      <w:r>
        <w:t xml:space="preserve"> dùng làm thức ăn như măng.</w:t>
      </w:r>
    </w:p>
    <w:p>
      <w:pPr>
        <w:jc w:val="both"/>
      </w:pPr>
      <w:r>
        <w:t>măng-tô (Ƒ. manteau) đ. Thứ áo rét</w:t>
      </w:r>
      <w:r>
        <w:t xml:space="preserve"> mặc ngoài kiểu Âu, may bằng các loại</w:t>
      </w:r>
      <w:r>
        <w:t xml:space="preserve"> vải dày hoặc len đạ, có lót, dài đến đầu</w:t>
      </w:r>
      <w:r>
        <w:t xml:space="preserve"> gối.</w:t>
      </w:r>
    </w:p>
    <w:p>
      <w:pPr>
        <w:jc w:val="both"/>
      </w:pPr>
      <w:r>
        <w:t>măng-tôn (F. menthol) đ. Thứ thuốc sát</w:t>
      </w:r>
      <w:r>
        <w:t xml:space="preserve"> trùng chiết ra từ cây bạc hà.</w:t>
      </w:r>
    </w:p>
    <w:p>
      <w:pPr>
        <w:jc w:val="both"/>
      </w:pPr>
      <w:r>
        <w:t>măng tơ ¡ở. Non, trẻ: tuổi màng tơ.</w:t>
      </w:r>
    </w:p>
    <w:p>
      <w:pPr>
        <w:jc w:val="both"/>
      </w:pPr>
      <w:r>
        <w:rPr>
          <w:b/>
        </w:rPr>
        <w:t xml:space="preserve">mằng tăng </w:t>
      </w:r>
      <w:r>
        <w:t>Đắng nghét, đắng cay.</w:t>
      </w:r>
    </w:p>
    <w:p>
      <w:pPr>
        <w:jc w:val="both"/>
      </w:pPr>
      <w:r>
        <w:t>mắng œ¡. Vạch lỗi của người dưới bằng</w:t>
      </w:r>
      <w:r>
        <w:t xml:space="preserve"> lời nói nặng, to tiếng: re mống con s</w:t>
      </w:r>
      <w:r>
        <w:t xml:space="preserve"> mắng như tắt nước uào mặt.</w:t>
      </w:r>
    </w:p>
    <w:p>
      <w:pPr>
        <w:jc w:val="both"/>
      </w:pPr>
      <w:r>
        <w:rPr>
          <w:b/>
        </w:rPr>
        <w:t xml:space="preserve">mắng chửi ;ở., </w:t>
      </w:r>
      <w:r>
        <w:rPr>
          <w:i/>
        </w:rPr>
        <w:t xml:space="preserve"> Như</w:t>
      </w:r>
      <w:r>
        <w:t xml:space="preserve"> Chửi mắng.</w:t>
      </w:r>
    </w:p>
    <w:p>
      <w:pPr>
        <w:jc w:val="both"/>
      </w:pPr>
      <w:r>
        <w:rPr>
          <w:b/>
        </w:rPr>
        <w:t xml:space="preserve">mắng mỏ </w:t>
      </w:r>
      <w:r>
        <w:t>Mắng, nói chung: suối ngày</w:t>
      </w:r>
      <w:r>
        <w:t xml:space="preserve"> mắng mỏ uợ con.</w:t>
      </w:r>
    </w:p>
    <w:p>
      <w:pPr>
        <w:jc w:val="both"/>
      </w:pPr>
      <w:r>
        <w:rPr>
          <w:b/>
        </w:rPr>
        <w:t xml:space="preserve">mắng nhiếc </w:t>
      </w:r>
      <w:r>
        <w:t>Mắng bằng những lời nhiếc</w:t>
      </w:r>
      <w:r>
        <w:t xml:space="preserve"> móc làm cho khổ tâm, nhục nhã: mắng</w:t>
      </w:r>
      <w:r>
        <w:t xml:space="preserve"> nhiếc thậm tê.</w:t>
      </w:r>
    </w:p>
    <w:p>
      <w:pPr>
        <w:jc w:val="both"/>
      </w:pPr>
      <w:r>
        <w:rPr>
          <w:b/>
        </w:rPr>
        <w:t xml:space="preserve">mắt, </w:t>
      </w:r>
      <w:r>
        <w:rPr>
          <w:i/>
        </w:rPr>
        <w:t xml:space="preserve"> động từ</w:t>
      </w:r>
      <w:r>
        <w:t xml:space="preserve"> 1. Cơ quan để nhìn của người</w:t>
      </w:r>
      <w:r>
        <w:t xml:space="preserve"> hay động vật; thương được coi là biểu</w:t>
      </w:r>
      <w:r>
        <w:t xml:space="preserve"> tượng của quan điểm của con người: đôi</w:t>
      </w:r>
      <w:r>
        <w:t xml:space="preserve"> mắt đen láy s Giàu hai con mất, khó hai</w:t>
      </w:r>
    </w:p>
    <w:p>
      <w:pPr>
        <w:jc w:val="both"/>
      </w:pPr>
      <w:r>
        <w:rPr>
          <w:b/>
        </w:rPr>
        <w:t>bàn tay (</w:t>
      </w:r>
      <w:r>
        <w:rPr>
          <w:i/>
        </w:rPr>
        <w:t xml:space="preserve"> tục ngữ</w:t>
      </w:r>
      <w:r>
        <w:t>). 2. Chỗ lôi lõm giống hình</w:t>
      </w:r>
      <w:r>
        <w:t xml:space="preserve"> con mắt, mang chổi, ở thân một số cây:</w:t>
      </w:r>
    </w:p>
    <w:p>
      <w:pPr>
        <w:jc w:val="both"/>
      </w:pPr>
      <w:r>
        <w:t>mát tre e mía nhiều mất. 3. Bộ phận giống</w:t>
      </w:r>
      <w:r>
        <w:t xml:space="preserve"> hình con mắt ở vỗ ngoài một số loại quả</w:t>
      </w:r>
      <w:r>
        <w:t xml:space="preserve"> phức, ứng với một quả đơn: mt dứa e</w:t>
      </w:r>
      <w:r>
        <w:t xml:space="preserve"> Quả na mổ mắt nhìn ngơ ngác, Đàn biến</w:t>
      </w:r>
      <w:r>
        <w:t xml:space="preserve"> trường chỉnh tự thuở nào (Nguyễn Bính).</w:t>
      </w:r>
      <w:r>
        <w:t>4. Lễ hở đều đặn ở một số loại đồ đan</w:t>
      </w:r>
    </w:p>
    <w:p>
      <w:pPr>
        <w:jc w:val="both"/>
      </w:pPr>
      <w:r>
        <w:rPr>
          <w:b/>
        </w:rPr>
        <w:t>bàn tay (</w:t>
      </w:r>
      <w:r>
        <w:rPr>
          <w:i/>
        </w:rPr>
        <w:t xml:space="preserve"> động từ tục ngữ</w:t>
      </w:r>
      <w:r>
        <w:t xml:space="preserve"> mất lưới. ö. Mắt xích, nói tắt: đột bỏ uài</w:t>
      </w:r>
      <w:r>
        <w:t xml:space="preserve"> mắt trên sợi xích rão.</w:t>
      </w:r>
    </w:p>
    <w:p>
      <w:pPr>
        <w:jc w:val="both"/>
      </w:pPr>
      <w:r>
        <w:rPr>
          <w:b/>
        </w:rPr>
        <w:t xml:space="preserve">mắt; đphg. 1. </w:t>
      </w:r>
      <w:r>
        <w:rPr>
          <w:i/>
        </w:rPr>
        <w:t xml:space="preserve"> Xem</w:t>
      </w:r>
      <w:r>
        <w:t xml:space="preserve"> Mốc› 2. (kết hợp hạn</w:t>
      </w:r>
      <w:r>
        <w:t xml:space="preserve"> chế) Khó: chữ mát* › sách mất.</w:t>
      </w:r>
    </w:p>
    <w:p>
      <w:pPr>
        <w:jc w:val="both"/>
      </w:pPr>
      <w:r>
        <w:rPr>
          <w:b/>
        </w:rPr>
        <w:t xml:space="preserve">mắt bão </w:t>
      </w:r>
      <w:r>
        <w:t>Khu vực trung tâm cơn bão có</w:t>
      </w:r>
      <w:r>
        <w:t xml:space="preserve"> bán kính hàng chục kilômet, nơi gió</w:t>
      </w:r>
      <w:r>
        <w:t xml:space="preserve"> thường yếu và trời quang hoặc ít mây.</w:t>
      </w:r>
    </w:p>
    <w:p>
      <w:pPr>
        <w:jc w:val="both"/>
      </w:pPr>
      <w:r>
        <w:rPr>
          <w:b/>
        </w:rPr>
        <w:t xml:space="preserve">mắt cá </w:t>
      </w:r>
      <w:r>
        <w:t>Cái mấu lôi ra ngoài ở cổ chân,</w:t>
      </w:r>
      <w:r>
        <w:t xml:space="preserve"> chỗ đầu dưới của xương căng chân.</w:t>
      </w:r>
    </w:p>
    <w:p>
      <w:pPr>
        <w:jc w:val="both"/>
      </w:pPr>
      <w:r>
        <w:rPr>
          <w:b/>
        </w:rPr>
        <w:t xml:space="preserve">mắt cáo </w:t>
      </w:r>
      <w:r>
        <w:t>La đan thưa: ấm phên đan mắt</w:t>
      </w:r>
      <w:r>
        <w:t xml:space="preserve"> cáo s lưới mất cáo.</w:t>
      </w:r>
    </w:p>
    <w:p>
      <w:pPr>
        <w:jc w:val="both"/>
      </w:pPr>
      <w:r>
        <w:rPr>
          <w:b/>
        </w:rPr>
        <w:t xml:space="preserve">mắt gió </w:t>
      </w:r>
      <w:r>
        <w:t>Cơ cấu để dẫn gió vào lò luyện</w:t>
      </w:r>
      <w:r>
        <w:t xml:space="preserve"> kim.</w:t>
      </w:r>
    </w:p>
    <w:p>
      <w:pPr>
        <w:jc w:val="both"/>
      </w:pPr>
      <w:r>
        <w:rPr>
          <w:b/>
        </w:rPr>
        <w:t xml:space="preserve">mất hột </w:t>
      </w:r>
      <w:r>
        <w:t>Thứ bệnh đau mắt mãn tính,</w:t>
      </w:r>
      <w:r>
        <w:t xml:space="preserve"> làm nổi hột ở kết mạc và giác mạc.</w:t>
      </w:r>
    </w:p>
    <w:p>
      <w:pPr>
        <w:jc w:val="both"/>
      </w:pPr>
      <w:r>
        <w:rPr>
          <w:b/>
        </w:rPr>
        <w:t xml:space="preserve">mất kính </w:t>
      </w:r>
      <w:r>
        <w:t>Miếng kính nhỏ để mắt nhìn</w:t>
      </w:r>
      <w:r>
        <w:t xml:space="preserve"> qua, lắp vào gọng kính đeo mắt hay một</w:t>
      </w:r>
      <w:r>
        <w:t xml:space="preserve"> số dụng cụ.</w:t>
      </w:r>
    </w:p>
    <w:p>
      <w:pPr>
        <w:jc w:val="both"/>
      </w:pPr>
      <w:r>
        <w:rPr>
          <w:b/>
        </w:rPr>
        <w:t xml:space="preserve">mắt la mày lét </w:t>
      </w:r>
      <w:r>
        <w:t>Lấm la lấm lét, không</w:t>
      </w:r>
      <w:r>
        <w:t xml:space="preserve"> dám nhìn thẳng.</w:t>
      </w:r>
    </w:p>
    <w:p>
      <w:pPr>
        <w:jc w:val="both"/>
      </w:pPr>
      <w:r>
        <w:t>mắt mỏ dphg. Đất đỏ: ...tì thiên hạ béo</w:t>
      </w:r>
      <w:r>
        <w:t xml:space="preserve"> đến đây thì nhiều, cho nên mắt mỗ của</w:t>
      </w:r>
      <w:r>
        <w:t xml:space="preserve"> nhà... (Philipphê Bình) e....đang lúc loạn</w:t>
      </w:r>
      <w:r>
        <w:t xml:space="preserve"> lạc thì mắt mô mọi sự... (Văn cổ).</w:t>
      </w:r>
    </w:p>
    <w:p>
      <w:pPr>
        <w:jc w:val="both"/>
      </w:pPr>
      <w:r>
        <w:rPr>
          <w:b/>
        </w:rPr>
        <w:t xml:space="preserve">mất mũi </w:t>
      </w:r>
      <w:r>
        <w:t>Mất nhìn, nói chung (hàm ý</w:t>
      </w:r>
      <w:r>
        <w:t xml:space="preserve"> chê): mát mùi kèm nhèm ‹ø mắt mũi để</w:t>
      </w:r>
      <w:r>
        <w:t xml:space="preserve"> đâu mà xô uào người tạ thế?</w:t>
      </w:r>
    </w:p>
    <w:p>
      <w:pPr>
        <w:jc w:val="both"/>
      </w:pPr>
      <w:r>
        <w:rPr>
          <w:b/>
        </w:rPr>
        <w:t xml:space="preserve">mắt nhắm mắt mở </w:t>
      </w:r>
      <w:r>
        <w:t>Ơ vào trạng thái</w:t>
      </w:r>
      <w:r>
        <w:t xml:space="preserve"> vừa mới bừng mắt đậy, chưa tỉnh hẳn</w:t>
      </w:r>
      <w:r>
        <w:t xml:space="preserve"> (mà đã làm việc gì): mới thức giấc, còn</w:t>
      </w:r>
      <w:r>
        <w:t xml:space="preserve"> mát nhắm mắt mỗ mà đã phải đi cày.</w:t>
      </w:r>
    </w:p>
    <w:p>
      <w:pPr>
        <w:jc w:val="both"/>
      </w:pPr>
      <w:r>
        <w:t>mắt thần 1. Thứ đèn báo phát ra những</w:t>
      </w:r>
      <w:r>
        <w:t xml:space="preserve"> tia sáng xanh biếc, trông như mắt của</w:t>
      </w:r>
      <w:r>
        <w:t>các đấng thần linh.</w:t>
      </w:r>
    </w:p>
    <w:p>
      <w:pPr>
        <w:jc w:val="both"/>
      </w:pPr>
      <w:r>
        <w:rPr>
          <w:b/>
        </w:rPr>
        <w:t xml:space="preserve">mắt nhắm mắt mở </w:t>
      </w:r>
      <w:r>
        <w:rPr>
          <w:i/>
        </w:rPr>
      </w:r>
      <w:r>
        <w:t xml:space="preserve"> tụ chỉ bắng đầu móng tay thường gắn</w:t>
      </w:r>
      <w:r>
        <w:t xml:space="preserve"> trước cửa ra vào để người bên trong có</w:t>
      </w:r>
      <w:r>
        <w:t xml:space="preserve"> thể nhìn thấy người đứng ngoài khi chưa</w:t>
      </w:r>
      <w:r>
        <w:t xml:space="preserve"> mở cửa, mà người đứng ngoài không thấy</w:t>
      </w:r>
      <w:r>
        <w:t>được.</w:t>
      </w:r>
    </w:p>
    <w:p>
      <w:pPr>
        <w:jc w:val="both"/>
      </w:pPr>
      <w:r>
        <w:rPr>
          <w:b/>
        </w:rPr>
        <w:t xml:space="preserve">mắt nhắm mắt mở </w:t>
      </w:r>
      <w:r>
        <w:rPr>
          <w:i/>
        </w:rPr>
      </w:r>
      <w:r>
        <w:t xml:space="preserve"> để đọc các rãnh tù của các đĩa từ sử dụng</w:t>
      </w:r>
      <w:r>
        <w:t xml:space="preserve"> trong máy vi tính, nhằm chuyển các thông</w:t>
      </w:r>
      <w:r>
        <w:t xml:space="preserve"> tin trên đó lên màn hình.</w:t>
      </w:r>
    </w:p>
    <w:p>
      <w:pPr>
        <w:jc w:val="both"/>
      </w:pPr>
      <w:r>
        <w:rPr>
          <w:b/>
        </w:rPr>
        <w:t xml:space="preserve">mắt thấy tai nghe </w:t>
      </w:r>
      <w:r>
        <w:t>Trực tiếp nhìn thấy,</w:t>
      </w:r>
      <w:r>
        <w:t xml:space="preserve"> nghe thấy: những điều mắt thấy tai nghe</w:t>
      </w:r>
      <w:r>
        <w:t xml:space="preserve"> mắt thứ hai, tai thứ bảy Mắt nhìn đ:</w:t>
      </w:r>
      <w:r>
        <w:t xml:space="preserve"> dẫn vào ngày thứ hai (vì hôm trước mất</w:t>
      </w:r>
      <w:r>
        <w:t xml:space="preserve"> ngủ); tai nghe rất thính vào hôm thứ bảy</w:t>
      </w:r>
      <w:r>
        <w:t xml:space="preserve"> (vì chờ nghe chuông báo hết gờ làm để</w:t>
      </w:r>
      <w:r>
        <w:t xml:space="preserve"> đi về quê).</w:t>
      </w:r>
    </w:p>
    <w:p>
      <w:pPr>
        <w:jc w:val="both"/>
      </w:pPr>
      <w:r>
        <w:t>mắt tròn mắt dẹt khing. 1. Chỉ về sợ hãi,</w:t>
      </w:r>
      <w:r>
        <w:t>nhớn nhác (thường của số đông).</w:t>
      </w:r>
    </w:p>
    <w:p>
      <w:pPr>
        <w:jc w:val="both"/>
      </w:pPr>
      <w:r>
        <w:rPr>
          <w:b/>
        </w:rPr>
        <w:t xml:space="preserve">mắt thấy tai nghe </w:t>
      </w:r>
      <w:r>
        <w:rPr>
          <w:i/>
        </w:rPr>
      </w:r>
      <w:r>
        <w:t xml:space="preserve"> cặp mắt liếc ngang liếc dọc, tỏ vẻ háo</w:t>
      </w:r>
      <w:r>
        <w:t xml:space="preserve"> hức: hễ thấy gái là mắt tròn mất dẹt.</w:t>
      </w:r>
    </w:p>
    <w:p>
      <w:pPr>
        <w:jc w:val="both"/>
      </w:pPr>
      <w:r>
        <w:rPr>
          <w:b/>
        </w:rPr>
        <w:t xml:space="preserve">mắt trước mắtsau </w:t>
      </w:r>
      <w:r>
        <w:t>Nhìn trước nhìn</w:t>
      </w:r>
      <w:r>
        <w:t xml:space="preserve"> sau, liệu chừng để đi khỏi càng nhanh</w:t>
      </w:r>
      <w:r>
        <w:t xml:space="preserve"> càng tốt do có điều thấp thỏm, lo sợ.</w:t>
      </w:r>
    </w:p>
    <w:p>
      <w:pPr>
        <w:jc w:val="both"/>
      </w:pPr>
      <w:r>
        <w:rPr>
          <w:b/>
        </w:rPr>
        <w:t xml:space="preserve">mắt xanh </w:t>
      </w:r>
      <w:r>
        <w:t>Mắt cái nhìn của phụ nữ (để</w:t>
      </w:r>
      <w:r>
        <w:t xml:space="preserve"> ý lựa chọn người yêu): đã i@f được mốt</w:t>
      </w:r>
      <w:r>
        <w:t xml:space="preserve"> xanh người đẹp.</w:t>
      </w:r>
    </w:p>
    <w:p>
      <w:pPr>
        <w:jc w:val="both"/>
      </w:pPr>
      <w:r>
        <w:t>mắt xích 1. Bộ phận đồng nhất móc nối</w:t>
      </w:r>
      <w:r>
        <w:t xml:space="preserve"> với nhau tạo thanh dây xích, dây chuyển:</w:t>
      </w:r>
      <w:r>
        <w:t>tháo rời từng mắt xích một.</w:t>
      </w:r>
    </w:p>
    <w:p>
      <w:pPr>
        <w:jc w:val="both"/>
      </w:pPr>
      <w:r>
        <w:rPr>
          <w:b/>
        </w:rPr>
        <w:t xml:space="preserve">mắt xanh </w:t>
      </w:r>
      <w:r>
        <w:rPr>
          <w:i/>
        </w:rPr>
      </w:r>
      <w:r>
        <w:t xml:space="preserve"> phận của một hệ thống, vẻ mặt có quan</w:t>
      </w:r>
      <w:r>
        <w:t xml:space="preserve"> hệ chặt chẽ với các bộ phận khác; khâu: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đôn này là một mất xích quan trọng trong</w:t>
      </w:r>
      <w:r>
        <w:t xml:space="preserve"> hệ thống phòng thủ của dối phương.</w:t>
      </w:r>
    </w:p>
    <w:p>
      <w:pPr>
        <w:jc w:val="both"/>
      </w:pPr>
      <w:r>
        <w:t>mặt, ở. 1. Phần ở phía trước, từ trán</w:t>
      </w:r>
      <w:r>
        <w:t xml:space="preserve"> đến cằm của người hoặc của thú: khuôn</w:t>
      </w:r>
      <w:r>
        <w:t xml:space="preserve"> mặt trái xoan o rủa mặt sạch sẽ s đâu</w:t>
      </w:r>
      <w:r>
        <w:t>trâu mặt ngụa.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người, biểu hiện thái độ, tâm tư, tình câm:</w:t>
      </w:r>
      <w:r>
        <w:t xml:space="preserve"> tay bắt mặt mừng s mặt lạnh như tiền.</w:t>
      </w:r>
      <w:r>
        <w:t>3. Mặt người; dùng để chỉ từng cá nhâ</w:t>
      </w:r>
    </w:p>
    <w:p>
      <w:pPr>
        <w:jc w:val="both"/>
      </w:pPr>
      <w:r>
        <w:rPr>
          <w:b/>
        </w:rPr>
      </w:r>
      <w:r>
        <w:rPr>
          <w:i/>
        </w:rPr>
      </w:r>
      <w:r>
        <w:t>riêng lê: ba mặt một lời.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phía ngoài của một vật hình tấm: mại</w:t>
      </w:r>
      <w:r>
        <w:t>bàn o mặt đất s mặt gương.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của một vật cố định: bốn mặt dều là rừng</w:t>
      </w:r>
      <w:r>
        <w:t>núi.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xem xét: chú ý cả hai mặt nội dung</w:t>
      </w:r>
      <w:r>
        <w:t xml:space="preserve"> uà hình thúc e mặt ưu điểm uà mặt khuyết</w:t>
      </w:r>
      <w:r>
        <w:t xml:space="preserve"> diểm.</w:t>
      </w:r>
    </w:p>
    <w:p>
      <w:pPr>
        <w:jc w:val="both"/>
      </w:pPr>
      <w:r>
        <w:t>mặt, œt., dphg. Phải: tay mặt s queo mặt</w:t>
      </w:r>
      <w:r>
        <w:t xml:space="preserve"> (= rẽ phải).</w:t>
      </w:r>
    </w:p>
    <w:p>
      <w:pPr>
        <w:jc w:val="both"/>
      </w:pPr>
      <w:r>
        <w:t>mặt bằng 1. Khu đất bằng phẳng dùng</w:t>
      </w:r>
      <w:r>
        <w:t xml:space="preserve"> để xây dựng: giải phóng mật bằng o mặt</w:t>
      </w:r>
      <w:r>
        <w:t>bằng của nhà máy.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xưởng đất đai sử dụng vào mục đích sản</w:t>
      </w:r>
      <w:r>
        <w:t xml:space="preserve"> xuất, kinh doanh: mạt bằng sản xuất quá</w:t>
      </w:r>
      <w:r>
        <w:t xml:space="preserve"> chật hẹp o cho thuê mặt bằng dể mở nhà</w:t>
      </w:r>
      <w:r>
        <w:t>hàng.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bằng lương bổng trong khu uục nhà nước</w:t>
      </w:r>
      <w:r>
        <w:t xml:space="preserve"> a2 múc thu nhập quá thấp so uới mặt bằng</w:t>
      </w:r>
      <w:r>
        <w:t xml:space="preserve"> giá cả.</w:t>
      </w:r>
    </w:p>
    <w:p>
      <w:pPr>
        <w:jc w:val="both"/>
      </w:pPr>
      <w:r>
        <w:rPr>
          <w:b/>
        </w:rPr>
        <w:t xml:space="preserve">mặt bủng da chì </w:t>
      </w:r>
      <w:r>
        <w:t>Chỉ sắc mặt và nước</w:t>
      </w:r>
      <w:r>
        <w:t xml:space="preserve"> đa xấu của kẻ nghiện ngập.</w:t>
      </w:r>
    </w:p>
    <w:p>
      <w:pPr>
        <w:jc w:val="both"/>
      </w:pPr>
      <w:r>
        <w:rPr>
          <w:b/>
        </w:rPr>
        <w:t xml:space="preserve">mặt búng ra sửa </w:t>
      </w:r>
      <w:r>
        <w:t>Chỉ vẻ mặt còn quá</w:t>
      </w:r>
      <w:r>
        <w:t xml:space="preserve"> non nớt của người mới lớn.</w:t>
      </w:r>
    </w:p>
    <w:p>
      <w:pPr>
        <w:jc w:val="both"/>
      </w:pPr>
      <w:r>
        <w:t>mặt cất 1. Bê mặt của một vật, nơi nó</w:t>
      </w:r>
      <w:r>
        <w:t xml:space="preserve"> bị cắt đôi ra: nhìn mặt cắt của khúc gỗ</w:t>
      </w:r>
      <w:r>
        <w:t>qua bính lúp.</w:t>
      </w:r>
    </w:p>
    <w:p>
      <w:pPr>
        <w:jc w:val="both"/>
      </w:pPr>
      <w:r>
        <w:rPr>
          <w:b/>
        </w:rPr>
        <w:t xml:space="preserve">mặt búng ra sửa </w:t>
      </w:r>
      <w:r>
        <w:rPr>
          <w:i/>
        </w:rPr>
      </w:r>
      <w:r>
        <w:t xml:space="preserve"> một vật theo một chiều nào đó, để thấy</w:t>
      </w:r>
      <w:r>
        <w:t xml:space="preserve"> rõ cấu trúc bên trong của nó: mạt cất dọc</w:t>
      </w:r>
      <w:r>
        <w:t xml:space="preserve"> của con tàu.</w:t>
      </w:r>
    </w:p>
    <w:p>
      <w:pPr>
        <w:jc w:val="both"/>
      </w:pPr>
      <w:r>
        <w:rPr>
          <w:b/>
        </w:rPr>
        <w:t xml:space="preserve">mặt cắt không còn hột máu </w:t>
      </w:r>
      <w:r>
        <w:t>Mặt trắng</w:t>
      </w:r>
      <w:r>
        <w:t xml:space="preserve"> bệch ra hoặc tái nhợt đi do quá khiếp sợ.</w:t>
      </w:r>
    </w:p>
    <w:p>
      <w:pPr>
        <w:jc w:val="both"/>
      </w:pPr>
      <w:r>
        <w:rPr>
          <w:b/>
        </w:rPr>
        <w:t xml:space="preserve">mặt cân </w:t>
      </w:r>
      <w:r>
        <w:t>Mặt số của cái cân.</w:t>
      </w:r>
    </w:p>
    <w:p>
      <w:pPr>
        <w:jc w:val="both"/>
      </w:pPr>
      <w:r>
        <w:rPr>
          <w:b/>
        </w:rPr>
        <w:t xml:space="preserve">mặt cầu </w:t>
      </w:r>
      <w:r>
        <w:t>Qui tích của các điểm trong</w:t>
      </w:r>
      <w:r>
        <w:t xml:space="preserve"> không gian cách đều một điểm cố định</w:t>
      </w:r>
      <w:r>
        <w:t xml:space="preserve"> (gọi là đm) một khoảng không đổi (gọi</w:t>
      </w:r>
      <w:r>
        <w:t xml:space="preserve"> là bán bính).</w:t>
      </w:r>
    </w:p>
    <w:p>
      <w:pPr>
        <w:jc w:val="both"/>
      </w:pPr>
      <w:r>
        <w:rPr>
          <w:b/>
        </w:rPr>
        <w:t xml:space="preserve">mặt chữ </w:t>
      </w:r>
      <w:r>
        <w:t>Hình dáng của chữ cái hoặc chữ</w:t>
      </w:r>
      <w:r>
        <w:t xml:space="preserve"> viết, nói chung: mới học, chưa thuộc hếi</w:t>
      </w:r>
      <w:r>
        <w:t xml:space="preserve"> mặt chữ.</w:t>
      </w:r>
    </w:p>
    <w:p>
      <w:pPr>
        <w:jc w:val="both"/>
      </w:pPr>
      <w:r>
        <w:rPr>
          <w:b/>
        </w:rPr>
        <w:t xml:space="preserve">mặt chữ điền </w:t>
      </w:r>
      <w:r>
        <w:t>Khuôn mặt vuông văn</w:t>
      </w:r>
      <w:r>
        <w:t xml:space="preserve"> (tựa như chữ điển của tiếng Hán).</w:t>
      </w:r>
    </w:p>
    <w:p>
      <w:pPr>
        <w:jc w:val="both"/>
      </w:pPr>
      <w:r>
        <w:rPr>
          <w:b/>
        </w:rPr>
        <w:t xml:space="preserve">mặt dạn mày dày </w:t>
      </w:r>
      <w:r>
        <w:t>Trơ trẽn đến mức</w:t>
      </w:r>
      <w:r>
        <w:t xml:space="preserve"> không còn biết xấu hổ là gì.</w:t>
      </w:r>
    </w:p>
    <w:p>
      <w:pPr>
        <w:jc w:val="both"/>
      </w:pPr>
      <w:r>
        <w:t>mặt dày (hợi. Bộ mặt trơ trên, không</w:t>
      </w:r>
      <w:r>
        <w:t xml:space="preserve"> còn biết xấu hổ là gì: đỗ mặt dày.</w:t>
      </w:r>
    </w:p>
    <w:p>
      <w:pPr>
        <w:jc w:val="both"/>
      </w:pPr>
      <w:r>
        <w:rPr>
          <w:b/>
        </w:rPr>
        <w:t xml:space="preserve">mặt dày mày dạn </w:t>
      </w:r>
      <w:r>
        <w:t>Wñhư Mặt dạn mày</w:t>
      </w:r>
      <w:r>
        <w:t xml:space="preserve"> dày.</w:t>
      </w:r>
    </w:p>
    <w:p>
      <w:pPr>
        <w:jc w:val="both"/>
      </w:pPr>
      <w:r>
        <w:rPr>
          <w:b/>
        </w:rPr>
        <w:t xml:space="preserve">mặt đối mặt </w:t>
      </w:r>
      <w:r>
        <w:t>Ở vào thế đứng trước mặt</w:t>
      </w:r>
      <w:r>
        <w:t xml:space="preserve"> nhau, trong quan hệ đối địch.</w:t>
      </w:r>
    </w:p>
    <w:p>
      <w:pPr>
        <w:jc w:val="both"/>
      </w:pPr>
      <w:r>
        <w:rPr>
          <w:b/>
        </w:rPr>
        <w:t xml:space="preserve">mặt hàng </w:t>
      </w:r>
      <w:r>
        <w:t>Thứ hoặc loại hàng hóa, xét</w:t>
      </w:r>
      <w:r>
        <w:t xml:space="preserve"> trên khía cạnh sản xuất, kinh doanh: cư</w:t>
      </w:r>
      <w:r>
        <w:t xml:space="preserve"> hàng đang bày bán một số mặt hàng mới.</w:t>
      </w:r>
    </w:p>
    <w:p>
      <w:pPr>
        <w:jc w:val="both"/>
      </w:pPr>
      <w:r>
        <w:rPr>
          <w:b/>
        </w:rPr>
        <w:t xml:space="preserve">mặt hoa da phấn </w:t>
      </w:r>
      <w:r>
        <w:t>Chỉ người phụ nữ có</w:t>
      </w:r>
      <w:r>
        <w:t xml:space="preserve"> về đẹp mượt mà và tươi tắn.</w:t>
      </w:r>
    </w:p>
    <w:p>
      <w:pPr>
        <w:jc w:val="both"/>
      </w:pPr>
      <w:r>
        <w:rPr>
          <w:b/>
        </w:rPr>
        <w:t xml:space="preserve">mặt khác </w:t>
      </w:r>
      <w:r>
        <w:t>Tổ hợp biểu thị điều sắp nêu</w:t>
      </w:r>
      <w:r>
        <w:t xml:space="preserve"> ra là một phương diện nữa, một khía cạnh</w:t>
      </w:r>
      <w:r>
        <w:t xml:space="preserve"> nữa, bổ sung cho phương diện vừa nói:</w:t>
      </w:r>
      <w:r>
        <w:t xml:space="preserve"> chú ý nôi dung, mặt khác không coi nhẹ</w:t>
      </w:r>
      <w:r>
        <w:t xml:space="preserve"> hình thúc.</w:t>
      </w:r>
    </w:p>
    <w:p>
      <w:pPr>
        <w:jc w:val="both"/>
      </w:pPr>
      <w:r>
        <w:rPr>
          <w:b/>
        </w:rPr>
        <w:t xml:space="preserve">mặt mả cũ </w:t>
      </w:r>
      <w:r>
        <w:t>Mặt nạ: Đứa mù nhìn hiệu</w:t>
      </w:r>
      <w:r>
        <w:t xml:space="preserve"> uiết thao nhân, Mặt mả cảm gậy giống</w:t>
      </w:r>
      <w:r>
        <w:t xml:space="preserve"> thân giữ dua (Chỉ nam ngọc âm diễn</w:t>
      </w:r>
      <w:r>
        <w:t xml:space="preserve"> nghĩa).</w:t>
      </w:r>
    </w:p>
    <w:p>
      <w:pPr>
        <w:jc w:val="both"/>
      </w:pPr>
      <w:r>
        <w:rPr>
          <w:b/>
        </w:rPr>
        <w:t xml:space="preserve">mặt mày </w:t>
      </w:r>
      <w:r>
        <w:t>Mặt của con người, nhìn một</w:t>
      </w:r>
      <w:r>
        <w:t xml:space="preserve"> cách tổng quát: mặt mày hồớn hở s mạt</w:t>
      </w:r>
      <w:r>
        <w:t xml:space="preserve"> mày hốc hác.</w:t>
      </w:r>
    </w:p>
    <w:p>
      <w:pPr>
        <w:jc w:val="both"/>
      </w:pPr>
      <w:r>
        <w:t>mặt mẹt t⁄z¡. Chỉ kẻ đáng khinh ghét:</w:t>
      </w:r>
      <w:r>
        <w:t xml:space="preserve"> thằng mặt mẹt!</w:t>
      </w:r>
    </w:p>
    <w:p>
      <w:pPr>
        <w:jc w:val="both"/>
      </w:pPr>
      <w:r>
        <w:t>mặt mo thạt. Chỉ kê trơ trên, không còn</w:t>
      </w:r>
      <w:r>
        <w:t xml:space="preserve"> biết xấu hổ.</w:t>
      </w:r>
    </w:p>
    <w:p>
      <w:pPr>
        <w:jc w:val="both"/>
      </w:pPr>
      <w:r>
        <w:rPr>
          <w:b/>
        </w:rPr>
        <w:t xml:space="preserve">mặt mũi 1. </w:t>
      </w:r>
      <w:r>
        <w:rPr>
          <w:i/>
        </w:rPr>
        <w:t xml:space="preserve"> Như</w:t>
      </w:r>
      <w:r>
        <w:t xml:space="preserve"> Mặt mày: mặt mũi xinh</w:t>
      </w:r>
      <w:r>
        <w:t>xăn o nào đã biết mặt mũi nó ra sao.</w:t>
      </w:r>
    </w:p>
    <w:p>
      <w:pPr>
        <w:jc w:val="both"/>
      </w:pPr>
      <w:r>
        <w:rPr>
          <w:b/>
        </w:rPr>
        <w:t xml:space="preserve">mặt mũi 1. </w:t>
      </w:r>
      <w:r>
        <w:rPr>
          <w:i/>
        </w:rPr>
        <w:t xml:space="preserve"> Như</w:t>
      </w:r>
      <w:r>
        <w:t xml:space="preserve"> khng. Thể diện: còn mặt mũi nào mà nhìn</w:t>
      </w:r>
      <w:r>
        <w:t xml:space="preserve"> bà con chòm xóm?</w:t>
      </w:r>
    </w:p>
    <w:p>
      <w:pPr>
        <w:jc w:val="both"/>
      </w:pPr>
      <w:r>
        <w:t>mặt nạ 1. Thứ mặt giả, đeo vào để che</w:t>
      </w:r>
      <w:r>
        <w:t>bộ mặt thật: bọn cướp đeo mạt nạ.</w:t>
      </w:r>
    </w:p>
    <w:p>
      <w:pPr>
        <w:jc w:val="both"/>
      </w:pPr>
      <w:r>
        <w:rPr>
          <w:b/>
        </w:rPr>
        <w:t xml:space="preserve">mặt mũi 1. </w:t>
      </w:r>
      <w:r>
        <w:rPr>
          <w:i/>
        </w:rPr>
        <w:t xml:space="preserve"> Như</w:t>
      </w:r>
      <w:r>
        <w:t xml:space="preserve"> bề ngoài giả đối, che đậy bản chất xấu</w:t>
      </w:r>
      <w:r>
        <w:t xml:space="preserve"> xa bên trong: lô: mặt nạ bọn giả nhân</w:t>
      </w:r>
      <w:r>
        <w:t>giả nghĩa.</w:t>
      </w:r>
    </w:p>
    <w:p>
      <w:pPr>
        <w:jc w:val="both"/>
      </w:pPr>
      <w:r>
        <w:rPr>
          <w:b/>
        </w:rPr>
        <w:t xml:space="preserve">mặt mũi 1. </w:t>
      </w:r>
      <w:r>
        <w:rPr>
          <w:i/>
        </w:rPr>
        <w:t xml:space="preserve"> Như</w:t>
      </w:r>
      <w:r>
        <w:t xml:space="preserve"> để tránh chất độc, chất phóng xạ: mmang</w:t>
      </w:r>
      <w:r>
        <w:t xml:space="preserve"> mặt nạ phòng hơi ngạt.</w:t>
      </w:r>
    </w:p>
    <w:p>
      <w:pPr>
        <w:jc w:val="both"/>
      </w:pPr>
      <w:r>
        <w:rPr>
          <w:b/>
        </w:rPr>
        <w:t xml:space="preserve">mặt nạc đóm dày </w:t>
      </w:r>
      <w:r>
        <w:t>Mặt bì bì, lộ rò vẻ ngu</w:t>
      </w:r>
      <w:r>
        <w:t xml:space="preserve"> độn: Những người mặt nạc đóm dày, Mu</w:t>
      </w:r>
      <w:r>
        <w:t xml:space="preserve"> nang trôi sấp biết ngày nào khôn (củ.).</w:t>
      </w:r>
    </w:p>
    <w:p>
      <w:pPr>
        <w:jc w:val="both"/>
      </w:pPr>
      <w:r>
        <w:t>mặt người dạ thú là người, nhưng lòng</w:t>
      </w:r>
      <w:r>
        <w:t xml:space="preserve"> dạ độc địa, tàn ác, như là đã thú.</w:t>
      </w:r>
    </w:p>
    <w:p>
      <w:pPr>
        <w:jc w:val="both"/>
      </w:pPr>
      <w:r>
        <w:rPr>
          <w:b/>
        </w:rPr>
        <w:t xml:space="preserve">mặt nón </w:t>
      </w:r>
      <w:r>
        <w:t>Thứ mặt hình học được tạo nêt</w:t>
      </w:r>
      <w:r>
        <w:t xml:space="preserve"> `bởi một dương thẳng chuyển động luôr</w:t>
      </w:r>
      <w:r>
        <w:t xml:space="preserve"> đi qua một điểm cố định và tựa trên một</w:t>
      </w:r>
      <w:r>
        <w:t xml:space="preserve"> đường cong cố định.</w:t>
      </w:r>
    </w:p>
    <w:p>
      <w:pPr>
        <w:jc w:val="both"/>
      </w:pPr>
      <w:r>
        <w:t>mặt phẳng 1. Bê mặt bằng phẳng của</w:t>
      </w:r>
    </w:p>
    <w:p>
      <w:pPr>
        <w:jc w:val="both"/>
      </w:pPr>
      <w:r>
        <w:t>một vật. 2. Đối tượng cơ bản của hình</w:t>
      </w:r>
      <w:r>
        <w:t xml:space="preserve"> học mà thuộc tính quan trọng nhất là</w:t>
      </w:r>
      <w:r>
        <w:t xml:space="preserve"> qua ba điểm không thẳng hàng có và chỉ</w:t>
      </w:r>
      <w:r>
        <w:t xml:space="preserve"> có một mặt phẳng.</w:t>
      </w:r>
    </w:p>
    <w:p>
      <w:pPr>
        <w:jc w:val="both"/>
      </w:pPr>
      <w:r>
        <w:rPr>
          <w:b/>
        </w:rPr>
        <w:t xml:space="preserve">mặt rô (F. maquereau) d., dphg., </w:t>
      </w:r>
      <w:r>
        <w:rPr>
          <w:i/>
        </w:rPr>
        <w:t xml:space="preserve"> Như</w:t>
      </w:r>
      <w:r/>
      <w:r>
        <w:t xml:space="preserve"> Ma-cô.</w:t>
      </w:r>
    </w:p>
    <w:p>
      <w:pPr>
        <w:jc w:val="both"/>
      </w:pPr>
      <w:r>
        <w:t>mặt rồng cũ, (rtr. Mặt vua.</w:t>
      </w:r>
    </w:p>
    <w:p>
      <w:pPr>
        <w:jc w:val="both"/>
      </w:pPr>
      <w:r>
        <w:rPr>
          <w:b/>
        </w:rPr>
        <w:t xml:space="preserve">mặt số </w:t>
      </w:r>
      <w:r>
        <w:t>Mặt có khắc độ và</w:t>
      </w:r>
    </w:p>
    <w:p>
      <w:pPr>
        <w:jc w:val="both"/>
      </w:pPr>
      <w:r>
        <w:t>của một số máy móc, thiết bị:</w:t>
      </w:r>
      <w:r>
        <w:t xml:space="preserve"> chiếc cân đĩa s mặt số của dông hồ.</w:t>
      </w:r>
    </w:p>
    <w:p>
      <w:pPr>
        <w:jc w:val="both"/>
      </w:pPr>
      <w:r>
        <w:rPr>
          <w:b/>
        </w:rPr>
        <w:t xml:space="preserve">mặt sứa gan lim </w:t>
      </w:r>
      <w:r>
        <w:t>Chỉ người trông bẻ</w:t>
      </w:r>
      <w:r>
        <w:t xml:space="preserve"> ngoài có vẻ mềm yếu, nhưng rất gan góc,</w:t>
      </w:r>
      <w:r>
        <w:t xml:space="preserve"> cứng cỏi.</w:t>
      </w:r>
    </w:p>
    <w:p>
      <w:pPr>
        <w:jc w:val="both"/>
      </w:pPr>
      <w:r>
        <w:rPr>
          <w:b/>
        </w:rPr>
        <w:t xml:space="preserve">mặt tiền </w:t>
      </w:r>
      <w:r>
        <w:t>Mặt trước nhìn ra phố của một</w:t>
      </w:r>
      <w:r>
        <w:t xml:space="preserve"> công trình kiến trúc: thuê nhà mạt tiền</w:t>
      </w:r>
      <w:r>
        <w:t xml:space="preserve"> để mỗ hiệu may.</w:t>
      </w:r>
    </w:p>
    <w:p>
      <w:pPr>
        <w:jc w:val="both"/>
      </w:pPr>
      <w:r>
        <w:rPr>
          <w:b/>
        </w:rPr>
        <w:t xml:space="preserve">mặt trái </w:t>
      </w:r>
      <w:r>
        <w:t>Phía không tốt đẹp và thường</w:t>
      </w:r>
      <w:r>
        <w:t xml:space="preserve"> không bộc lộ ra ngoài của người, vật, sự</w:t>
      </w:r>
      <w:r>
        <w:t xml:space="preserve"> việc: mặt trái của cuộc sống.</w:t>
      </w:r>
    </w:p>
    <w:p>
      <w:pPr>
        <w:jc w:val="both"/>
      </w:pPr>
      <w:r>
        <w:rPr>
          <w:b/>
        </w:rPr>
        <w:t xml:space="preserve">mặt trái xoan </w:t>
      </w:r>
      <w:r>
        <w:t>Khuôn mặt thon đẹp, như</w:t>
      </w:r>
      <w:r>
        <w:t xml:space="preserve"> hình quả xoan.</w:t>
      </w:r>
    </w:p>
    <w:p>
      <w:pPr>
        <w:jc w:val="both"/>
      </w:pPr>
      <w:r>
        <w:rPr>
          <w:b/>
        </w:rPr>
        <w:t xml:space="preserve">mặt trăng </w:t>
      </w:r>
      <w:r>
        <w:t>Thứ thiên thể chỉ sáng về</w:t>
      </w:r>
      <w:r>
        <w:t xml:space="preserve"> đêm, hình đạng thay đổi có chu kỳ, chỉ</w:t>
      </w:r>
      <w:r>
        <w:t xml:space="preserve"> tròn vào ngày rằm: mớt trăng dã lặn o</w:t>
      </w:r>
      <w:r>
        <w:t xml:space="preserve"> mây che lấp mặt trăng.</w:t>
      </w:r>
    </w:p>
    <w:p>
      <w:pPr>
        <w:jc w:val="both"/>
      </w:pPr>
      <w:r>
        <w:t>mặt trận 1. Nơi diễn ra các cuộc chiến</w:t>
      </w:r>
      <w:r>
        <w:t xml:space="preserve"> đấu, trong mối quan hệ với các nơi khác:</w:t>
      </w:r>
      <w:r>
        <w:t xml:space="preserve"> hành quân ra mật trận e tin túc từ mặt</w:t>
      </w:r>
      <w:r>
        <w:t>trận dua uèề.</w:t>
      </w:r>
    </w:p>
    <w:p>
      <w:pPr>
        <w:jc w:val="both"/>
      </w:pPr>
      <w:r>
        <w:rPr>
          <w:b/>
        </w:rPr>
        <w:t xml:space="preserve">mặt trăng </w:t>
      </w:r>
      <w:r>
        <w:rPr>
          <w:i/>
        </w:rPr>
      </w:r>
      <w:r>
        <w:t xml:space="preserve"> đang điễn ra những cuộc đấu tranh gay</w:t>
      </w:r>
      <w:r>
        <w:t>go, ác liệt: trên mại trận nan hóa.</w:t>
      </w:r>
    </w:p>
    <w:p>
      <w:pPr>
        <w:jc w:val="both"/>
      </w:pPr>
      <w:r>
        <w:rPr>
          <w:b/>
        </w:rPr>
        <w:t xml:space="preserve">mặt trăng </w:t>
      </w:r>
      <w:r>
        <w:rPr>
          <w:i/>
        </w:rPr>
      </w:r>
      <w:r>
        <w:t xml:space="preserve"> chức rộng rãi gồm nhiều giai tầng, đoàn</w:t>
      </w:r>
      <w:r>
        <w:t xml:space="preserve"> thể hoặc cá nhân có tên tuổi liên minh</w:t>
      </w:r>
      <w:r>
        <w:t xml:space="preserve"> lại với nhau để đấu tranh cho một mục</w:t>
      </w:r>
      <w:r>
        <w:t xml:space="preserve"> đích chung: đập hợp mọi lực lượng ào</w:t>
      </w:r>
      <w:r>
        <w:t xml:space="preserve"> mặt trận chống đế quốc ›s mặt trận giải</w:t>
      </w:r>
      <w:r>
        <w:t xml:space="preserve"> phóng dân tộc.</w:t>
      </w:r>
    </w:p>
    <w:p>
      <w:pPr>
        <w:jc w:val="both"/>
      </w:pPr>
      <w:r>
        <w:rPr>
          <w:b/>
        </w:rPr>
        <w:t xml:space="preserve">mặt tròn xoay </w:t>
      </w:r>
      <w:r>
        <w:t>Thứ mặt hình học được</w:t>
      </w:r>
      <w:r>
        <w:t xml:space="preserve"> tạo nên bởi một đường cong quay quanh</w:t>
      </w:r>
      <w:r>
        <w:t xml:space="preserve"> một trục cố định.</w:t>
      </w:r>
    </w:p>
    <w:p>
      <w:pPr>
        <w:jc w:val="both"/>
      </w:pPr>
      <w:r>
        <w:rPr>
          <w:b/>
        </w:rPr>
        <w:t xml:space="preserve">mặt trời </w:t>
      </w:r>
      <w:r>
        <w:t>Thú thiên thể phát sáng, là</w:t>
      </w:r>
      <w:r>
        <w:t xml:space="preserve"> nguồn cung cấp ánh sáng và sưởi ấm chủ</w:t>
      </w:r>
      <w:r>
        <w:t xml:space="preserve"> yếu cho Trái Đất: ánh mạt trời 2 xung</w:t>
      </w:r>
      <w:r>
        <w:t xml:space="preserve"> bhấc nhau như mạt trăng mặt tròi.</w:t>
      </w:r>
    </w:p>
    <w:p>
      <w:pPr>
        <w:jc w:val="both"/>
      </w:pPr>
      <w:r>
        <w:rPr>
          <w:b/>
        </w:rPr>
        <w:t xml:space="preserve">mặt trụ </w:t>
      </w:r>
      <w:r>
        <w:t>Thứ mặt hình học được tạo bởi</w:t>
      </w:r>
      <w:r>
        <w:t xml:space="preserve"> một đường thắng chuyển động tựa trên</w:t>
      </w:r>
    </w:p>
    <w:p>
      <w:pPr>
        <w:jc w:val="both"/>
      </w:pPr>
      <w:r>
        <w:t xml:space="preserve">  </w:t>
      </w:r>
      <w:r>
        <w:t>một đường cong cố định và song song với</w:t>
      </w:r>
      <w:r>
        <w:t xml:space="preserve"> một phương cố định. -</w:t>
      </w:r>
    </w:p>
    <w:p>
      <w:pPr>
        <w:jc w:val="both"/>
      </w:pPr>
      <w:r>
        <w:rPr>
          <w:b/>
        </w:rPr>
        <w:t xml:space="preserve">mặt xanh nanh vàng </w:t>
      </w:r>
      <w:r>
        <w:t>Chỉ sắc mặt xanh</w:t>
      </w:r>
      <w:r>
        <w:t xml:space="preserve"> xao, vàng vọt, biểu hiện sự ốm yếu, bệnh</w:t>
      </w:r>
      <w:r>
        <w:t xml:space="preserve"> tật: mới ở mạn nguọc mấy tháng mà dã</w:t>
      </w:r>
      <w:r>
        <w:t xml:space="preserve"> mặt xanh nanh uàng.</w:t>
      </w:r>
    </w:p>
    <w:p>
      <w:pPr>
        <w:jc w:val="both"/>
      </w:pPr>
      <w:r>
        <w:t>mâm ở. 1. Thứ đô dùng để bày thức ăn</w:t>
      </w:r>
      <w:r>
        <w:t xml:space="preserve"> dọn ra cùng với bát đĩa, thường có một</w:t>
      </w:r>
      <w:r>
        <w:t xml:space="preserve"> mặt phẳng hình tròn: mâm đồng s bưng</w:t>
      </w:r>
    </w:p>
    <w:p>
      <w:pPr>
        <w:jc w:val="both"/>
      </w:pPr>
      <w:r>
        <w:t>mâm ra an. 2. Từ chỉ từng tập hợp những</w:t>
      </w:r>
      <w:r>
        <w:t xml:space="preserve"> người cùng ngồi ăn một mâm:, dọn rư</w:t>
      </w:r>
    </w:p>
    <w:p>
      <w:pPr>
        <w:jc w:val="both"/>
      </w:pPr>
      <w:r>
        <w:t>mười mâm, mỗi mâm mười người. 3. Vật</w:t>
      </w:r>
      <w:r>
        <w:t xml:space="preserve"> trông giống như chiếc mâm: nâm pháo.</w:t>
      </w:r>
    </w:p>
    <w:p>
      <w:pPr>
        <w:jc w:val="both"/>
      </w:pPr>
      <w:r>
        <w:rPr>
          <w:b/>
        </w:rPr>
        <w:t xml:space="preserve">mâm bồng </w:t>
      </w:r>
      <w:r>
        <w:t>Thứ mâm gỗ, có chân cao và</w:t>
      </w:r>
      <w:r>
        <w:t xml:space="preserve"> thắt eo ở quãng giữa, thường dùng bày</w:t>
      </w:r>
      <w:r>
        <w:t xml:space="preserve"> đô cúng lễ.</w:t>
      </w:r>
    </w:p>
    <w:p>
      <w:pPr>
        <w:jc w:val="both"/>
      </w:pPr>
      <w:r>
        <w:rPr>
          <w:b/>
        </w:rPr>
        <w:t xml:space="preserve">mâm cao cỗ đầy </w:t>
      </w:r>
      <w:r>
        <w:t>Chỉ bữa ăn sang trọng,</w:t>
      </w:r>
      <w:r>
        <w:t xml:space="preserve"> có nhiều món ngon.</w:t>
      </w:r>
    </w:p>
    <w:p>
      <w:pPr>
        <w:jc w:val="both"/>
      </w:pPr>
      <w:r>
        <w:rPr>
          <w:b/>
        </w:rPr>
        <w:t xml:space="preserve">mâm cặp </w:t>
      </w:r>
      <w:r>
        <w:t>Thứ dụng cụ hình tròn dùng</w:t>
      </w:r>
      <w:r>
        <w:t xml:space="preserve"> để định tâm, kẹp chặt và làm quay vật</w:t>
      </w:r>
      <w:r>
        <w:t xml:space="preserve"> chế tạo trên một số máy cắt kim loại.</w:t>
      </w:r>
    </w:p>
    <w:p>
      <w:pPr>
        <w:jc w:val="both"/>
      </w:pPr>
      <w:r>
        <w:rPr>
          <w:b/>
        </w:rPr>
        <w:t xml:space="preserve">mâm pháo </w:t>
      </w:r>
      <w:r>
        <w:t>Bộ phận của khẩu pháo,</w:t>
      </w:r>
      <w:r>
        <w:t xml:space="preserve"> dùng cho một số pháo thủ ngồi hoặc đứng</w:t>
      </w:r>
      <w:r>
        <w:t xml:space="preserve"> bên trên để điều khiển pháo.</w:t>
      </w:r>
    </w:p>
    <w:p>
      <w:pPr>
        <w:jc w:val="both"/>
      </w:pPr>
      <w:r>
        <w:rPr>
          <w:b/>
        </w:rPr>
        <w:t xml:space="preserve">mâm xôi </w:t>
      </w:r>
      <w:r>
        <w:t>Giống cây bụi cỡ nhỏ, có nhiều</w:t>
      </w:r>
      <w:r>
        <w:t xml:space="preserve"> gai, quả gồm nhiều quả con màu đỏ xếp</w:t>
      </w:r>
      <w:r>
        <w:t xml:space="preserve"> chồng lên nhau như một mâm xôi, ăn</w:t>
      </w:r>
      <w:r>
        <w:t xml:space="preserve"> được.</w:t>
      </w:r>
    </w:p>
    <w:p>
      <w:pPr>
        <w:jc w:val="both"/>
      </w:pPr>
      <w:r>
        <w:t>mầm ở. Bộ phận mới nhú ra từ hạt, củ</w:t>
      </w:r>
      <w:r>
        <w:t xml:space="preserve"> hay mắt cây, về sau lớn lên thành cây</w:t>
      </w:r>
      <w:r>
        <w:t xml:space="preserve"> thóc dã nảy mắm s khoai tây mới nhú -</w:t>
      </w:r>
      <w:r>
        <w:t xml:space="preserve"> mâm s gieo mâm hỉ 0ọng.</w:t>
      </w:r>
    </w:p>
    <w:p>
      <w:pPr>
        <w:jc w:val="both"/>
      </w:pPr>
      <w:r>
        <w:rPr>
          <w:b/>
        </w:rPr>
        <w:t xml:space="preserve">mầm mống </w:t>
      </w:r>
      <w:r>
        <w:t>Cái mới chớm nở, mới phát</w:t>
      </w:r>
      <w:r>
        <w:t xml:space="preserve"> sinh, làm cơ sở cho sự phát triển sau này:</w:t>
      </w:r>
      <w:r>
        <w:t xml:space="preserve"> mắm mống của sự chia rề s mắm mống</w:t>
      </w:r>
      <w:r>
        <w:t xml:space="preserve"> của dịch bệnh.</w:t>
      </w:r>
    </w:p>
    <w:p>
      <w:pPr>
        <w:jc w:val="both"/>
      </w:pPr>
      <w:r>
        <w:rPr>
          <w:b/>
        </w:rPr>
        <w:t xml:space="preserve">mắm non </w:t>
      </w:r>
      <w:r>
        <w:t>Mầm cây còn non mới mọc,</w:t>
      </w:r>
      <w:r>
        <w:t xml:space="preserve"> thường dùng để ví tuổi thiếu niên, nhỉ</w:t>
      </w:r>
      <w:r>
        <w:t xml:space="preserve"> đông: mắm non của đất nước s lứa tuổi</w:t>
      </w:r>
      <w:r>
        <w:t xml:space="preserve"> mắm non.</w:t>
      </w:r>
    </w:p>
    <w:p>
      <w:pPr>
        <w:jc w:val="both"/>
      </w:pPr>
      <w:r>
        <w:t>mẩm ut, khng. Tìn chắc theo nhận định</w:t>
      </w:r>
      <w:r>
        <w:t xml:space="preserve"> chủ quan và có ý mừng thầm: rmẩm thấy</w:t>
      </w:r>
      <w:r>
        <w:t xml:space="preserve"> mọi uiệc đều suôn sẽ ø chắc mẩm là sẽ</w:t>
      </w:r>
      <w:r>
        <w:t xml:space="preserve"> thi đỗ.</w:t>
      </w:r>
    </w:p>
    <w:p>
      <w:pPr>
        <w:jc w:val="both"/>
      </w:pPr>
      <w:r>
        <w:t>mẫm . Béo tròn, đầy đặn: béo mẫm ›</w:t>
      </w:r>
      <w:r>
        <w:t xml:space="preserve"> nải chuối mẫm quả.</w:t>
      </w:r>
    </w:p>
    <w:p>
      <w:pPr>
        <w:jc w:val="both"/>
      </w:pPr>
      <w:r>
        <w:t>mẫm mạp ¡. Mẫm, nói chung.</w:t>
      </w:r>
    </w:p>
    <w:p>
      <w:pPr>
        <w:jc w:val="both"/>
      </w:pPr>
      <w:r>
        <w:t>mân +. 1. Sờ và vẻ nhẹ bằng đầu ngón</w:t>
      </w:r>
      <w:r>
        <w:t>tay: miệng bú, còn tay thì mân 0ú mẹ.</w:t>
      </w:r>
    </w:p>
    <w:p>
      <w:pPr>
        <w:jc w:val="both"/>
      </w:pPr>
      <w:r>
        <w:rPr>
          <w:b/>
        </w:rPr>
        <w:t xml:space="preserve">mắm non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khng.. ¡d. Làm chậm chạp, kéo dài thời</w:t>
      </w:r>
      <w:r>
        <w:t xml:space="preserve"> gian: có £( uiệc mà mân từ sáng tới tối.</w:t>
      </w:r>
    </w:p>
    <w:p>
      <w:pPr>
        <w:jc w:val="both"/>
      </w:pPr>
      <w:r>
        <w:rPr>
          <w:b/>
        </w:rPr>
        <w:t xml:space="preserve">mân mê </w:t>
      </w:r>
      <w:r>
        <w:t>Sờ nắn nhẹ, vo nhẹ và lâu bằng</w:t>
      </w:r>
      <w:r>
        <w:t xml:space="preserve"> đầu ngón tay: mân mê tà áo so mắn mê</w:t>
      </w:r>
      <w:r>
        <w:t xml:space="preserve"> lá thư.</w:t>
      </w:r>
    </w:p>
    <w:p>
      <w:pPr>
        <w:jc w:val="both"/>
      </w:pPr>
      <w:r>
        <w:rPr>
          <w:b/>
        </w:rPr>
        <w:t xml:space="preserve">mân mó </w:t>
      </w:r>
      <w:r>
        <w:t>Sờ nắn và mân mê: Xin đừng</w:t>
      </w:r>
      <w:r>
        <w:t xml:space="preserve"> mân mó nhựa ra tay (Hỗ Xuân Hương).</w:t>
      </w:r>
    </w:p>
    <w:p>
      <w:pPr>
        <w:jc w:val="both"/>
      </w:pPr>
      <w:r>
        <w:t>mắn; rt. dphg. Làm: đi mân dông s mắn</w:t>
      </w:r>
      <w:r>
        <w:t xml:space="preserve"> ăn.</w:t>
      </w:r>
    </w:p>
    <w:p>
      <w:pPr>
        <w:jc w:val="both"/>
      </w:pPr>
      <w:r>
        <w:rPr>
          <w:b/>
        </w:rPr>
        <w:t xml:space="preserve">mần; t„ ¡d., </w:t>
      </w:r>
      <w:r>
        <w:rPr>
          <w:i/>
        </w:rPr>
        <w:t xml:space="preserve"> Như</w:t>
      </w:r>
      <w:r>
        <w:t xml:space="preserve"> Mán.</w:t>
      </w:r>
    </w:p>
    <w:p>
      <w:pPr>
        <w:jc w:val="both"/>
      </w:pPr>
      <w:r>
        <w:t>mần thỉnh dphg. Làm thỉnh.</w:t>
      </w:r>
    </w:p>
    <w:p>
      <w:pPr>
        <w:jc w:val="both"/>
      </w:pPr>
      <w:r>
        <w:t>mần tuống đphg. Đóng tuổng: dừng</w:t>
      </w:r>
      <w:r>
        <w:t xml:space="preserve"> mẫn tuông nữa mà người ra cười cho.</w:t>
      </w:r>
    </w:p>
    <w:p>
      <w:pPr>
        <w:jc w:val="both"/>
      </w:pPr>
      <w:r>
        <w:t>mẩn ui. Có nhiều nốt nhỏ nổi trên da,</w:t>
      </w:r>
      <w:r>
        <w:t xml:space="preserve"> gây ngứa ngáy, khó chịu: rép cấn mẩn</w:t>
      </w:r>
      <w:r>
        <w:t xml:space="preserve"> cả lưng.</w:t>
      </w:r>
    </w:p>
    <w:p>
      <w:pPr>
        <w:jc w:val="both"/>
      </w:pPr>
      <w:r>
        <w:rPr>
          <w:b/>
        </w:rPr>
        <w:t xml:space="preserve">mẫn cảm </w:t>
      </w:r>
      <w:r>
        <w:t>Tỏ ra nhạy cảm, nhạy bén:</w:t>
      </w:r>
      <w:r>
        <w:t xml:space="preserve"> mẫn cảm tới thời tiết mẫn cảm uề chính</w:t>
      </w:r>
      <w:r>
        <w:t xml:space="preserve"> trị.</w:t>
      </w:r>
    </w:p>
    <w:p>
      <w:pPr>
        <w:jc w:val="both"/>
      </w:pPr>
      <w:r>
        <w:rPr>
          <w:b/>
        </w:rPr>
        <w:t xml:space="preserve">mẫn cán </w:t>
      </w:r>
      <w:r>
        <w:t>Năng nổ, nhanh nhẹn và rất</w:t>
      </w:r>
      <w:r>
        <w:t xml:space="preserve"> được việc: một cán bộ mẫn cán s làm việc</w:t>
      </w:r>
      <w:r>
        <w:t xml:space="preserve"> mẫn cán.</w:t>
      </w:r>
    </w:p>
    <w:p>
      <w:pPr>
        <w:jc w:val="both"/>
      </w:pPr>
      <w:r>
        <w:t>mẫn nhuệ cứ, ¡d. Nhạy bén và sắc sảo.</w:t>
      </w:r>
    </w:p>
    <w:p>
      <w:pPr>
        <w:jc w:val="both"/>
      </w:pPr>
      <w:r>
        <w:rPr>
          <w:b/>
        </w:rPr>
        <w:t xml:space="preserve">mẫn tiệp </w:t>
      </w:r>
      <w:r>
        <w:t>Linh lợi và có tài ứng phó: Tài</w:t>
      </w:r>
      <w:r>
        <w:t xml:space="preserve"> mẫn tiệp, trí thông mình (Nhị độ mai).</w:t>
      </w:r>
    </w:p>
    <w:p>
      <w:pPr>
        <w:jc w:val="both"/>
      </w:pPr>
      <w:r>
        <w:t>mẫn tuệ cử, ¡đ. Thông minh và lanh lợi.</w:t>
      </w:r>
    </w:p>
    <w:p>
      <w:pPr>
        <w:jc w:val="both"/>
      </w:pPr>
      <w:r>
        <w:rPr>
          <w:b/>
        </w:rPr>
        <w:t>mấn d</w:t>
      </w:r>
      <w:r>
        <w:rPr>
          <w:i/>
        </w:rPr>
        <w:t xml:space="preserve"> động từ</w:t>
      </w:r>
      <w:r>
        <w:t>„ dphg. Váy.</w:t>
      </w:r>
    </w:p>
    <w:p>
      <w:pPr>
        <w:jc w:val="both"/>
      </w:pPr>
      <w:r>
        <w:rPr>
          <w:b/>
        </w:rPr>
        <w:t xml:space="preserve">mận; </w:t>
      </w:r>
      <w:r>
        <w:rPr>
          <w:i/>
        </w:rPr>
        <w:t xml:space="preserve"> động từ</w:t>
      </w:r>
      <w:r>
        <w:t xml:space="preserve"> Giống cây ăn quả cùng ho với</w:t>
      </w:r>
      <w:r>
        <w:t xml:space="preserve"> đào, lá đài, mép có răng nhỏ, hoa trắng,</w:t>
      </w:r>
      <w:r>
        <w:t xml:space="preserve"> vỏ quả màu tía hay lục nhạt.</w:t>
      </w:r>
    </w:p>
    <w:p>
      <w:pPr>
        <w:jc w:val="both"/>
      </w:pPr>
      <w:r>
        <w:t>mận; dđ., dphg. Roii.</w:t>
      </w:r>
    </w:p>
    <w:p>
      <w:pPr>
        <w:jc w:val="both"/>
      </w:pPr>
      <w:r>
        <w:rPr>
          <w:b/>
        </w:rPr>
        <w:t xml:space="preserve">mận hậu </w:t>
      </w:r>
      <w:r>
        <w:t>Giống mận cho quả màu tía</w:t>
      </w:r>
      <w:r>
        <w:t xml:space="preserve"> hoặc xanh (khi chín), cùi dày, hạt nhỏ,</w:t>
      </w:r>
      <w:r>
        <w:t xml:space="preserve"> vị giôn giốt.</w:t>
      </w:r>
    </w:p>
    <w:p>
      <w:pPr>
        <w:jc w:val="both"/>
      </w:pPr>
      <w:r>
        <w:rPr>
          <w:b/>
        </w:rPr>
        <w:t xml:space="preserve">mận tam hoa </w:t>
      </w:r>
      <w:r>
        <w:t>Giống mận lai đào, nhập</w:t>
      </w:r>
      <w:r>
        <w:t xml:space="preserve"> giống từ Trung Quốc, quả to, hạt nhỏ,</w:t>
      </w:r>
    </w:p>
    <w:p>
      <w:pPr>
        <w:jc w:val="both"/>
      </w:pPr>
      <w:r>
        <w:t>màu tím nhạt pha xanh, thịt đày, ăn giòn,</w:t>
      </w:r>
      <w:r>
        <w:t xml:space="preserve"> vị ngọt và thơm.</w:t>
      </w:r>
    </w:p>
    <w:p>
      <w:pPr>
        <w:jc w:val="both"/>
      </w:pPr>
      <w:r>
        <w:rPr>
          <w:b/>
        </w:rPr>
        <w:t xml:space="preserve">mâng đông c¡ </w:t>
      </w:r>
      <w:r>
        <w:t>Rạng đông.</w:t>
      </w:r>
    </w:p>
    <w:p>
      <w:pPr>
        <w:jc w:val="both"/>
      </w:pPr>
      <w:r>
        <w:rPr>
          <w:b/>
        </w:rPr>
        <w:t xml:space="preserve">mấp máy </w:t>
      </w:r>
      <w:r>
        <w:t>Củ động rất khẽ và liên tiếp</w:t>
      </w:r>
      <w:r>
        <w:t xml:space="preserve"> (thường nói về môi và mắt): môi máp máy</w:t>
      </w:r>
      <w:r>
        <w:t xml:space="preserve"> mãi.</w:t>
      </w:r>
    </w:p>
    <w:p>
      <w:pPr>
        <w:jc w:val="both"/>
      </w:pPr>
      <w:r>
        <w:rPr>
          <w:b/>
        </w:rPr>
        <w:t xml:space="preserve">mấp mé </w:t>
      </w:r>
      <w:r>
        <w:t>Đến gần sát một mức giới hạn</w:t>
      </w:r>
      <w:r>
        <w:t xml:space="preserve"> nho đó: nước lũ đã mấp mé mặt đê s tuổi</w:t>
      </w:r>
      <w:r>
        <w:t xml:space="preserve"> mấp mé năm mươi.</w:t>
      </w:r>
    </w:p>
    <w:p>
      <w:pPr>
        <w:jc w:val="both"/>
      </w:pPr>
      <w:r>
        <w:rPr>
          <w:b/>
        </w:rPr>
        <w:t xml:space="preserve">mấp mô </w:t>
      </w:r>
      <w:r>
        <w:t>Có nhiều ụ nhỏ nổi lên không</w:t>
      </w:r>
      <w:r>
        <w:t xml:space="preserve"> đều trên bê mặt: đường sá mấp mô.</w:t>
      </w:r>
    </w:p>
    <w:p>
      <w:pPr>
        <w:jc w:val="both"/>
      </w:pPr>
      <w:r>
        <w:t>mập 'To béo và có vẻ khỏe: ăn nhiều cho</w:t>
      </w:r>
      <w:r>
        <w:t xml:space="preserve"> mập s chỗi cây rất mập.</w:t>
      </w:r>
    </w:p>
    <w:p>
      <w:pPr>
        <w:jc w:val="both"/>
      </w:pPr>
      <w:r>
        <w:rPr>
          <w:b/>
        </w:rPr>
        <w:t xml:space="preserve">mập mạp </w:t>
      </w:r>
      <w:r>
        <w:t>Mập, nói chung: fhản hình</w:t>
      </w:r>
      <w:r>
        <w:t xml:space="preserve"> mập mạp.</w:t>
      </w:r>
    </w:p>
    <w:p>
      <w:pPr>
        <w:jc w:val="both"/>
      </w:pPr>
      <w:r>
        <w:t>mập mờ 1. lờ mờ hoặc lúc mờ lúc t,</w:t>
      </w:r>
      <w:r>
        <w:t xml:space="preserve"> nên không thể thấy rõ: đen đớm mập mờ.</w:t>
      </w:r>
      <w:r>
        <w:t>9. Không rò ràng, dứt khoát, khiến khôn</w:t>
      </w:r>
    </w:p>
    <w:p>
      <w:pPr>
        <w:jc w:val="both"/>
      </w:pPr>
      <w:r>
        <w:rPr>
          <w:b/>
        </w:rPr>
        <w:t xml:space="preserve">mập mạp </w:t>
      </w:r>
      <w:r>
        <w:rPr>
          <w:i/>
        </w:rPr>
      </w:r>
      <w:r>
        <w:t xml:space="preserve"> thể biết là như thế nào: đu nói mập mờ</w:t>
      </w:r>
      <w:r>
        <w:t xml:space="preserve"> ø thái đô mập mờ : Mạập mờ dánh lận</w:t>
      </w:r>
      <w:r>
        <w:t xml:space="preserve"> con đen (Truyện Riểu!.</w:t>
      </w:r>
    </w:p>
    <w:p>
      <w:pPr>
        <w:jc w:val="both"/>
      </w:pPr>
      <w:r>
        <w:t>mập phì đphg. Béo phì.</w:t>
      </w:r>
    </w:p>
    <w:p>
      <w:pPr>
        <w:jc w:val="both"/>
      </w:pPr>
      <w:r>
        <w:t>mập ù điphg. Béo tròn.</w:t>
      </w:r>
    </w:p>
    <w:p>
      <w:pPr>
        <w:jc w:val="both"/>
      </w:pPr>
      <w:r>
        <w:t>mập ú đphg. Béo tron.</w:t>
      </w:r>
    </w:p>
    <w:p>
      <w:pPr>
        <w:jc w:val="both"/>
      </w:pPr>
      <w:r>
        <w:rPr>
          <w:b/>
        </w:rPr>
        <w:t xml:space="preserve">mập úù dphg. </w:t>
      </w:r>
      <w:r>
        <w:rPr>
          <w:i/>
        </w:rPr>
        <w:t xml:space="preserve"> Như</w:t>
      </w:r>
      <w:r>
        <w:t xml:space="preserve"> Máp ù (nhưng</w:t>
      </w:r>
      <w:r>
        <w:t xml:space="preserve"> nghĩa mạnh hơn!.</w:t>
      </w:r>
    </w:p>
    <w:p>
      <w:pPr>
        <w:jc w:val="both"/>
      </w:pPr>
      <w:r>
        <w:rPr>
          <w:b/>
        </w:rPr>
        <w:t xml:space="preserve">mất </w:t>
      </w:r>
      <w:r>
        <w:t>L rí. 1. Chẳng còn có nữa: má? chiếc</w:t>
      </w:r>
      <w:r>
        <w:t>+xe đạp o mất tín hiệu ‹ mất lòng tin.</w:t>
      </w:r>
    </w:p>
    <w:p>
      <w:pPr>
        <w:jc w:val="both"/>
      </w:pPr>
      <w:r>
        <w:rPr>
          <w:b/>
        </w:rPr>
        <w:t xml:space="preserve">mất </w:t>
      </w:r>
      <w:r>
        <w:rPr>
          <w:i/>
        </w:rPr>
      </w:r>
      <w:r>
        <w:t xml:space="preserve"> Hết chừng bao nhiêu tiền của, sức lực,</w:t>
      </w:r>
      <w:r>
        <w:t xml:space="preserve"> thời gian: điêu mất nhiều tiền e mất thời</w:t>
      </w:r>
      <w:r>
        <w:t>gian uô ích.</w:t>
      </w:r>
    </w:p>
    <w:p>
      <w:pPr>
        <w:jc w:val="both"/>
      </w:pPr>
      <w:r>
        <w:rPr>
          <w:b/>
        </w:rPr>
        <w:t xml:space="preserve">mất </w:t>
      </w:r>
      <w:r>
        <w:rPr>
          <w:i/>
        </w:rPr>
      </w:r>
      <w:r>
        <w:t>bố mẹ mất từ lúc còn nhỏ.</w:t>
      </w:r>
    </w:p>
    <w:p>
      <w:pPr>
        <w:jc w:val="both"/>
      </w:pPr>
      <w:r>
        <w:rPr>
          <w:b/>
        </w:rPr>
        <w:t xml:space="preserve"> IL trí.</w:t>
      </w:r>
      <w:r>
        <w:t xml:space="preserve"> 1. Từ</w:t>
      </w:r>
      <w:r>
        <w:t xml:space="preserve"> biểu thị ý tiếc một điều không hay đã</w:t>
      </w:r>
      <w:r>
        <w:t xml:space="preserve"> hoặc có thể xảy ra: quên mất s di nhanh</w:t>
      </w:r>
      <w:r>
        <w:t>lên bêo muộn mất!</w:t>
      </w:r>
    </w:p>
    <w:p>
      <w:pPr>
        <w:jc w:val="both"/>
      </w:pPr>
      <w:r>
        <w:rPr>
          <w:b/>
        </w:rPr>
        <w:t xml:space="preserve"> IL trí.</w:t>
      </w:r>
      <w:r>
        <w:rPr>
          <w:i/>
        </w:rPr>
      </w:r>
      <w:r>
        <w:t xml:space="preserve"> mạnh về mức độ của một tình cảm mà</w:t>
      </w:r>
      <w:r>
        <w:t xml:space="preserve"> mình thấy không sao kìm giữ được: nưỉ</w:t>
      </w:r>
      <w:r>
        <w:t xml:space="preserve"> qua di mất.</w:t>
      </w:r>
    </w:p>
    <w:p>
      <w:pPr>
        <w:jc w:val="both"/>
      </w:pPr>
      <w:r>
        <w:rPr>
          <w:b/>
        </w:rPr>
        <w:t xml:space="preserve">mất ăn mất ngủ </w:t>
      </w:r>
      <w:r>
        <w:t>Quá Ìo lắng, không thể</w:t>
      </w:r>
      <w:r>
        <w:t xml:space="preserve"> yên tâm (đến mức không thể ăn ngon,</w:t>
      </w:r>
      <w:r>
        <w:t xml:space="preserve"> ngủ ÿ yên): mất ăn mất ngủ tì con cái.</w:t>
      </w:r>
    </w:p>
    <w:p>
      <w:pPr>
        <w:jc w:val="both"/>
      </w:pPr>
      <w:r>
        <w:rPr>
          <w:b/>
        </w:rPr>
        <w:t xml:space="preserve">mất cả chì lẫn chài </w:t>
      </w:r>
      <w:r>
        <w:t>Đã không thu được</w:t>
      </w:r>
      <w:r>
        <w:t xml:space="preserve"> chút lợi nào, lại còn mất cả vốn liếng;</w:t>
      </w:r>
      <w:r>
        <w:t xml:space="preserve"> mất sạch.</w:t>
      </w:r>
    </w:p>
    <w:p>
      <w:pPr>
        <w:jc w:val="both"/>
      </w:pPr>
      <w:r>
        <w:rPr>
          <w:b/>
        </w:rPr>
        <w:t xml:space="preserve">mất cắp </w:t>
      </w:r>
      <w:r>
        <w:t>Mất do bị lấy cắp: bị mát cấp</w:t>
      </w:r>
      <w:r>
        <w:t xml:space="preserve"> hết mọi thứ.</w:t>
      </w:r>
    </w:p>
    <w:p>
      <w:pPr>
        <w:jc w:val="both"/>
      </w:pPr>
      <w:r>
        <w:rPr>
          <w:b/>
        </w:rPr>
        <w:t xml:space="preserve">mất công </w:t>
      </w:r>
      <w:r>
        <w:t>Bỏ công sức ra một cách vô</w:t>
      </w:r>
      <w:r>
        <w:t xml:space="preserve"> ích.</w:t>
      </w:r>
    </w:p>
    <w:p>
      <w:pPr>
        <w:jc w:val="both"/>
      </w:pPr>
      <w:r>
        <w:t>mất công toi thg(. Mất công một cách</w:t>
      </w:r>
      <w:r>
        <w:t xml:space="preserve"> hoàn toàn vô ích.</w:t>
      </w:r>
    </w:p>
    <w:p>
      <w:pPr>
        <w:jc w:val="both"/>
      </w:pPr>
      <w:r>
        <w:rPr>
          <w:b/>
        </w:rPr>
        <w:t xml:space="preserve">mất dạy </w:t>
      </w:r>
      <w:r>
        <w:t>Hư đốn, thiếu giáo dục: con nhà</w:t>
      </w:r>
      <w:r>
        <w:t xml:space="preserve"> mất dạy s đô mất dạy.</w:t>
      </w:r>
    </w:p>
    <w:p>
      <w:pPr>
        <w:jc w:val="both"/>
      </w:pPr>
      <w:r>
        <w:rPr>
          <w:b/>
        </w:rPr>
        <w:t xml:space="preserve">mất giá </w:t>
      </w:r>
      <w:r>
        <w:t>Không còn giữ được cái giá cũ:</w:t>
      </w:r>
      <w:r>
        <w:t xml:space="preserve"> đông tiền mất giá.</w:t>
      </w:r>
    </w:p>
    <w:p>
      <w:pPr>
        <w:jc w:val="both"/>
      </w:pPr>
      <w:r>
        <w:rPr>
          <w:b/>
        </w:rPr>
        <w:t xml:space="preserve">mất gốc </w:t>
      </w:r>
      <w:r>
        <w:t>Không giữ được bản chất, cái</w:t>
      </w:r>
      <w:r>
        <w:t xml:space="preserve"> tốt đẹp vốn có: thói lai cũng, mát gốc.</w:t>
      </w:r>
    </w:p>
    <w:p>
      <w:pPr>
        <w:jc w:val="both"/>
      </w:pPr>
      <w:r>
        <w:rPr>
          <w:b/>
        </w:rPr>
        <w:t xml:space="preserve">mất hồn </w:t>
      </w:r>
      <w:r>
        <w:t>Ơ vào trạng thái không còn khả</w:t>
      </w:r>
      <w:r>
        <w:t xml:space="preserve"> năng suy nghĩ, cảm xúc do quá lo buồn,</w:t>
      </w:r>
      <w:r>
        <w:t xml:space="preserve"> sợ hãi, v.v.: đờ dẫn như người mất hồn.</w:t>
      </w:r>
    </w:p>
    <w:p>
      <w:pPr>
        <w:jc w:val="both"/>
      </w:pPr>
      <w:r>
        <w:rPr>
          <w:b/>
        </w:rPr>
        <w:t xml:space="preserve">mất hút </w:t>
      </w:r>
      <w:r>
        <w:t>Không còn thấy bóng dáng đâu</w:t>
      </w:r>
      <w:r>
        <w:t xml:space="preserve"> nữa: mát hút uào giữa đảm đông.</w:t>
      </w:r>
    </w:p>
    <w:p>
      <w:pPr>
        <w:jc w:val="both"/>
      </w:pPr>
      <w:r>
        <w:rPr>
          <w:b/>
        </w:rPr>
        <w:t xml:space="preserve">mất lòng </w:t>
      </w:r>
      <w:r>
        <w:t>Làm cho không bằng lòng,</w:t>
      </w:r>
      <w:r>
        <w:t xml:space="preserve"> không hài long: làm rná† lòng thủ trưởng</w:t>
      </w:r>
      <w:r>
        <w:t xml:space="preserve"> ø Mất lòng trước, được lòng sau (tng.).</w:t>
      </w:r>
    </w:p>
    <w:p>
      <w:pPr>
        <w:jc w:val="both"/>
      </w:pPr>
      <w:r>
        <w:rPr>
          <w:b/>
        </w:rPr>
        <w:t xml:space="preserve">mất lòng trước được lòng sau </w:t>
      </w:r>
      <w:r>
        <w:t>Thà mất</w:t>
      </w:r>
      <w:r>
        <w:t xml:space="preserve"> lòng trước còn hơn là được lòng sau.</w:t>
      </w:r>
    </w:p>
    <w:p>
      <w:pPr>
        <w:jc w:val="both"/>
      </w:pPr>
      <w:r>
        <w:rPr>
          <w:b/>
        </w:rPr>
        <w:t>mất mạng /h</w:t>
      </w:r>
      <w:r>
        <w:rPr>
          <w:i/>
        </w:rPr>
        <w:t xml:space="preserve"> giới từ</w:t>
      </w:r>
      <w:r>
        <w:t xml:space="preserve"> Chết: không cẩn thận</w:t>
      </w:r>
      <w:r>
        <w:t xml:space="preserve"> thì mất mạng như chơi.</w:t>
      </w:r>
    </w:p>
    <w:p>
      <w:pPr>
        <w:jc w:val="both"/>
      </w:pPr>
      <w:r>
        <w:rPr>
          <w:b/>
        </w:rPr>
        <w:t xml:space="preserve">mất mát </w:t>
      </w:r>
      <w:r>
        <w:t>Mất đi, nói chung: của cải mãi</w:t>
      </w:r>
      <w:r>
        <w:t xml:space="preserve"> mát dân s những hí sinh, mất mát trong</w:t>
      </w:r>
      <w:r>
        <w:t xml:space="preserve"> chiến tranh.</w:t>
      </w:r>
    </w:p>
    <w:p>
      <w:pPr>
        <w:jc w:val="both"/>
      </w:pPr>
      <w:r>
        <w:rPr>
          <w:b/>
        </w:rPr>
        <w:t xml:space="preserve">mất mặn mất nhạt </w:t>
      </w:r>
      <w:r>
        <w:t>Thô bạo trong đối</w:t>
      </w:r>
      <w:r>
        <w:t xml:space="preserve"> xử, không con kể gì đến tình nghĩa.</w:t>
      </w:r>
    </w:p>
    <w:p>
      <w:pPr>
        <w:jc w:val="both"/>
      </w:pPr>
      <w:r>
        <w:t>mất mặt 1. Đi đâu biệt tăm: nó đi đâu</w:t>
      </w:r>
    </w:p>
    <w:p>
      <w:pPr>
        <w:jc w:val="both"/>
      </w:pPr>
      <w:r>
        <w:t>mắt mặt cả tuần nay. 9. bhng. Mất thể</w:t>
      </w:r>
      <w:r>
        <w:t xml:space="preserve"> điện, uy tín: Öj mất mặt trước mọi người.</w:t>
      </w:r>
    </w:p>
    <w:p>
      <w:pPr>
        <w:jc w:val="both"/>
      </w:pPr>
      <w:r>
        <w:rPr>
          <w:b/>
        </w:rPr>
        <w:t xml:space="preserve">mất mật </w:t>
      </w:r>
      <w:r>
        <w:t>Sơ đến mức mất hết tinh thần:</w:t>
      </w:r>
      <w:r>
        <w:t xml:space="preserve"> bị một phen sơ mất mật.</w:t>
      </w:r>
    </w:p>
    <w:p>
      <w:pPr>
        <w:jc w:val="both"/>
      </w:pPr>
      <w:r>
        <w:rPr>
          <w:b/>
        </w:rPr>
        <w:t xml:space="preserve">mất mùa </w:t>
      </w:r>
      <w:r>
        <w:t>Thu hoạch trong mùa rất kém:</w:t>
      </w:r>
      <w:r>
        <w:t xml:space="preserve"> bão lụt gây mất mùa, đói bém.</w:t>
      </w:r>
    </w:p>
    <w:p>
      <w:pPr>
        <w:jc w:val="both"/>
      </w:pPr>
      <w:r>
        <w:rPr>
          <w:b/>
        </w:rPr>
        <w:t xml:space="preserve">mất nết </w:t>
      </w:r>
      <w:r>
        <w:t>Hư hỏng, không được nết na</w:t>
      </w:r>
      <w:r>
        <w:t xml:space="preserve"> như trước: con nhà mất nết.</w:t>
      </w:r>
    </w:p>
    <w:p>
      <w:pPr>
        <w:jc w:val="both"/>
      </w:pPr>
      <w:r>
        <w:rPr>
          <w:b/>
        </w:rPr>
        <w:t xml:space="preserve">mất ngủ </w:t>
      </w:r>
      <w:r>
        <w:t>Không sao ngủ được, do thần</w:t>
      </w:r>
      <w:r>
        <w:t xml:space="preserve"> kinh căng thăng hoặc bị bệnh: bj má? ngủ,</w:t>
      </w:r>
      <w:r>
        <w:t xml:space="preserve"> người gầy xop.</w:t>
      </w:r>
    </w:p>
    <w:p>
      <w:pPr>
        <w:jc w:val="both"/>
      </w:pPr>
      <w:r>
        <w:t>mất sức 1. Hao tổn nhiều sức lực: /àm</w:t>
      </w:r>
      <w:r>
        <w:t>thế mất sức lắm.</w:t>
      </w:r>
    </w:p>
    <w:p>
      <w:pPr>
        <w:jc w:val="both"/>
      </w:pPr>
      <w:r>
        <w:rPr>
          <w:b/>
        </w:rPr>
        <w:t xml:space="preserve">mất ngủ </w:t>
      </w:r>
      <w:r>
        <w:rPr>
          <w:i/>
        </w:rPr>
      </w:r>
      <w:r>
        <w:t xml:space="preserve"> khỏe để làm việc (tuy đang còn ở tuổi lao</w:t>
      </w:r>
      <w:r>
        <w:t xml:space="preserve"> động): nghỉ mất súc.</w:t>
      </w:r>
    </w:p>
    <w:p>
      <w:pPr>
        <w:jc w:val="both"/>
      </w:pPr>
      <w:r>
        <w:rPr>
          <w:b/>
        </w:rPr>
        <w:t xml:space="preserve">mất tăm </w:t>
      </w:r>
      <w:r>
        <w:t>Hoàn toàn không con thấy tăm</w:t>
      </w:r>
      <w:r>
        <w:t xml:space="preserve"> hơi đâu nữa: đi đâu mất tăm suối từ ngày</w:t>
      </w:r>
      <w:r>
        <w:t xml:space="preserve"> đó.</w:t>
      </w:r>
    </w:p>
    <w:p>
      <w:pPr>
        <w:jc w:val="both"/>
      </w:pPr>
      <w:r>
        <w:rPr>
          <w:b/>
        </w:rPr>
        <w:t xml:space="preserve">mất tích </w:t>
      </w:r>
      <w:r>
        <w:t>Hoàn toàn không còn thấy tung</w:t>
      </w:r>
      <w:r>
        <w:t xml:space="preserve"> tích đâu cả, không biết còn hay mất: bị</w:t>
      </w:r>
      <w:r>
        <w:t xml:space="preserve"> mất tích trong chiến tranh.</w:t>
      </w:r>
    </w:p>
    <w:p>
      <w:pPr>
        <w:jc w:val="both"/>
      </w:pPr>
      <w:r>
        <w:t>mất tiêu dphgz. Mất hẳn, không còn để</w:t>
      </w:r>
      <w:r>
        <w:t xml:space="preserve"> lại chút đấu tích nào: mất tiêu bạc triệu</w:t>
      </w:r>
      <w:r>
        <w:t xml:space="preserve"> mà bịnh chẳng thấy dỡ.</w:t>
      </w:r>
    </w:p>
    <w:p>
      <w:pPr>
        <w:jc w:val="both"/>
      </w:pPr>
      <w:r>
        <w:rPr>
          <w:b/>
        </w:rPr>
        <w:t xml:space="preserve">mất toi </w:t>
      </w:r>
      <w:r>
        <w:t>Mất đi một cách hoàn toàn vô</w:t>
      </w:r>
      <w:r>
        <w:t xml:space="preserve"> ích: mất toi mấy đêm thúc trắng.</w:t>
      </w:r>
    </w:p>
    <w:p>
      <w:pPr>
        <w:jc w:val="both"/>
      </w:pPr>
      <w:r>
        <w:rPr>
          <w:b/>
        </w:rPr>
        <w:t xml:space="preserve">mất trắng </w:t>
      </w:r>
      <w:r>
        <w:t>Mất hết, không thu về được</w:t>
      </w:r>
      <w:r>
        <w:t xml:space="preserve"> chút nào: mùa màng bị mất trắng uì hạn</w:t>
      </w:r>
      <w:r>
        <w:t xml:space="preserve"> hán so mất trắng hết uốn liếng.</w:t>
      </w:r>
    </w:p>
    <w:p>
      <w:pPr>
        <w:jc w:val="both"/>
      </w:pPr>
      <w:r>
        <w:rPr>
          <w:b/>
        </w:rPr>
        <w:t xml:space="preserve">mất trí </w:t>
      </w:r>
      <w:r>
        <w:t>Mất khả năng nhận thức; điên:</w:t>
      </w:r>
      <w:r>
        <w:t xml:space="preserve"> người mất trí ‹ø bÈ mất trí.</w:t>
      </w:r>
    </w:p>
    <w:p>
      <w:pPr>
        <w:jc w:val="both"/>
      </w:pPr>
      <w:r>
        <w:rPr>
          <w:b/>
        </w:rPr>
        <w:t xml:space="preserve">mất trộm </w:t>
      </w:r>
      <w:r>
        <w:t>Mất do bị lấy trộm: öj mứ?</w:t>
      </w:r>
      <w:r>
        <w:t xml:space="preserve"> trộm chiếc xe mấy.</w:t>
      </w:r>
    </w:p>
    <w:p>
      <w:pPr>
        <w:jc w:val="both"/>
      </w:pPr>
      <w:r>
        <w:rPr>
          <w:b/>
        </w:rPr>
        <w:t xml:space="preserve">mất vía </w:t>
      </w:r>
      <w:r>
        <w:t>Sợ hãi đến mức không còn hồn</w:t>
      </w:r>
      <w:r>
        <w:t xml:space="preserve"> vía: bị một phen mất uía.</w:t>
      </w:r>
    </w:p>
    <w:p>
      <w:pPr>
        <w:jc w:val="both"/>
      </w:pPr>
      <w:r>
        <w:t>mật, di. 1. Thứ nước màu xanh vàng,</w:t>
      </w:r>
      <w:r>
        <w:t xml:space="preserve"> vị đăng do gan tiết ra để tiêu hóa chất</w:t>
      </w:r>
    </w:p>
    <w:p>
      <w:pPr>
        <w:jc w:val="both"/>
      </w:pPr>
      <w:r>
        <w:t>mờ: gan (iết mật. 9. Túi mật, nói tăt: mua</w:t>
      </w:r>
      <w:r>
        <w:t xml:space="preserve"> cái mật gấu.</w:t>
      </w:r>
    </w:p>
    <w:p>
      <w:pPr>
        <w:jc w:val="both"/>
      </w:pPr>
      <w:r>
        <w:rPr>
          <w:b/>
        </w:rPr>
        <w:t xml:space="preserve">mật, đi. 1. Chất có </w:t>
      </w:r>
      <w:r>
        <w:t>Vị ngọt do các tuyến</w:t>
      </w:r>
      <w:r>
        <w:t xml:space="preserve"> ở đáy một số loài hoa tiết ra: ong hút</w:t>
      </w:r>
    </w:p>
    <w:p>
      <w:pPr>
        <w:jc w:val="both"/>
      </w:pPr>
      <w:r>
        <w:t>mật. 2. Nước mía đã cô đặc. 3. Mật ong,</w:t>
      </w:r>
      <w:r>
        <w:t xml:space="preserve"> nói tắt: nuôi ong lấy mật.</w:t>
      </w:r>
    </w:p>
    <w:p>
      <w:pPr>
        <w:jc w:val="both"/>
      </w:pPr>
      <w:r>
        <w:t>mật; +. Cần phải giữ kín, không để lộ</w:t>
      </w:r>
      <w:r>
        <w:t xml:space="preserve"> ra: (in mật s tài liêu mật.</w:t>
      </w:r>
    </w:p>
    <w:p>
      <w:pPr>
        <w:jc w:val="both"/>
      </w:pPr>
      <w:r>
        <w:rPr>
          <w:b/>
        </w:rPr>
        <w:t xml:space="preserve">mật báo </w:t>
      </w:r>
      <w:r>
        <w:t>Báo cho biết một cách bí mật:</w:t>
      </w:r>
      <w:r>
        <w:t xml:space="preserve"> mật báo uề bộ chỉ huy e tin mật báo.</w:t>
      </w:r>
    </w:p>
    <w:p>
      <w:pPr>
        <w:jc w:val="both"/>
      </w:pPr>
      <w:r>
        <w:rPr>
          <w:b/>
        </w:rPr>
        <w:t xml:space="preserve">mật dụ </w:t>
      </w:r>
      <w:r>
        <w:t>Mệnh lệnh bí mật của vua.</w:t>
      </w:r>
    </w:p>
    <w:p>
      <w:pPr>
        <w:jc w:val="both"/>
      </w:pPr>
      <w:r>
        <w:rPr>
          <w:b/>
        </w:rPr>
        <w:t xml:space="preserve">mật đàm </w:t>
      </w:r>
      <w:r>
        <w:t>Hội đàm bí mật.</w:t>
      </w:r>
    </w:p>
    <w:p>
      <w:pPr>
        <w:jc w:val="both"/>
      </w:pPr>
      <w:r>
        <w:rPr>
          <w:b/>
        </w:rPr>
        <w:t xml:space="preserve">mật độ </w:t>
      </w:r>
      <w:r>
        <w:t>Số lượng trung bình có trên một</w:t>
      </w:r>
      <w:r>
        <w:t xml:space="preserve"> đơn vị diện tích: mật độ dân số.</w:t>
      </w:r>
    </w:p>
    <w:p>
      <w:pPr>
        <w:jc w:val="both"/>
      </w:pPr>
      <w:r>
        <w:rPr>
          <w:b/>
        </w:rPr>
        <w:t xml:space="preserve">mật hiệu </w:t>
      </w:r>
      <w:r>
        <w:t>Dấu hiệu bí mật: làm lô mật</w:t>
      </w:r>
      <w:r>
        <w:t xml:space="preserve"> hiệu s phát hiện được mật hiệu của dịch.</w:t>
      </w:r>
    </w:p>
    <w:p>
      <w:pPr>
        <w:jc w:val="both"/>
      </w:pPr>
      <w:r>
        <w:rPr>
          <w:b/>
        </w:rPr>
        <w:t xml:space="preserve">mật ít, ruồi nhiều </w:t>
      </w:r>
      <w:r>
        <w:t>Lợi lộc thì nhỏ mà</w:t>
      </w:r>
      <w:r>
        <w:t xml:space="preserve"> người đòi chia phần thì nhiều.</w:t>
      </w:r>
    </w:p>
    <w:p>
      <w:pPr>
        <w:jc w:val="both"/>
      </w:pPr>
      <w:r>
        <w:rPr>
          <w:b/>
        </w:rPr>
        <w:t xml:space="preserve">mật kế </w:t>
      </w:r>
      <w:r>
        <w:t>Kế sách bí mật: mát kế của bọn</w:t>
      </w:r>
      <w:r>
        <w:t xml:space="preserve"> gian tạc.</w:t>
      </w:r>
    </w:p>
    <w:p>
      <w:pPr>
        <w:jc w:val="both"/>
      </w:pPr>
      <w:r>
        <w:rPr>
          <w:b/>
        </w:rPr>
        <w:t xml:space="preserve">mật khẩu </w:t>
      </w:r>
      <w:r>
        <w:t>Lời hỏi - đáp ngắn gọn được</w:t>
      </w:r>
      <w:r>
        <w:t xml:space="preserve"> quy ước làm mật hiệu để những người</w:t>
      </w:r>
      <w:r>
        <w:t xml:space="preserve"> cùng tổ chức có thể nhận ra nhau: dừng</w:t>
      </w:r>
      <w:r>
        <w:t xml:space="preserve"> mật khẩu dể bắt liên lạc.</w:t>
      </w:r>
    </w:p>
    <w:p>
      <w:pPr>
        <w:jc w:val="both"/>
      </w:pPr>
      <w:r>
        <w:rPr>
          <w:b/>
        </w:rPr>
        <w:t xml:space="preserve">mật lệnh </w:t>
      </w:r>
      <w:r>
        <w:t>Lệnh được bí mật ban ra.</w:t>
      </w:r>
    </w:p>
    <w:p>
      <w:pPr>
        <w:jc w:val="both"/>
      </w:pPr>
      <w:r>
        <w:rPr>
          <w:b/>
        </w:rPr>
        <w:t xml:space="preserve">mật mã </w:t>
      </w:r>
      <w:r>
        <w:t>Thứ mã hiệu được giữ bí mật:</w:t>
      </w:r>
      <w:r>
        <w:t xml:space="preserve"> thư tiết bằng mật mã so dịch mật mã.</w:t>
      </w:r>
    </w:p>
    <w:p>
      <w:pPr>
        <w:jc w:val="both"/>
      </w:pPr>
      <w:r>
        <w:t>mật ngọt chết ruồi l2n lẽ càng ngọt thì</w:t>
      </w:r>
      <w:r>
        <w:t xml:space="preserve"> càng đề lôi kéo được người khác vào bẫy</w:t>
      </w:r>
      <w:r>
        <w:t xml:space="preserve"> mật ngữ Thứ tiếng lóng dùng để giữ bí</w:t>
      </w:r>
      <w:r>
        <w:t xml:space="preserve"> mật trong thông tin liên lạc. _</w:t>
      </w:r>
      <w:r>
        <w:t xml:space="preserve"> mật ong Thứ chất lỏng sánh, màu vàng</w:t>
      </w:r>
      <w:r>
        <w:t xml:space="preserve"> óng, vị ngọt, do ong hút mật hoa làm ra,</w:t>
      </w:r>
      <w:r>
        <w:t xml:space="preserve"> được dùng làm thục phẩm hoặc được</w:t>
      </w:r>
      <w:r>
        <w:t xml:space="preserve"> phẩm.</w:t>
      </w:r>
    </w:p>
    <w:p>
      <w:pPr>
        <w:jc w:val="both"/>
      </w:pPr>
      <w:r>
        <w:t>mật thám 1. Cơ quan chuyên dò xét và</w:t>
      </w:r>
      <w:r>
        <w:t xml:space="preserve"> đàn áp phong trào cách mạng ở các nước</w:t>
      </w:r>
      <w:r>
        <w:t>đế quốc, thuộc địa: sớ mật thám.</w:t>
      </w:r>
    </w:p>
    <w:p>
      <w:pPr>
        <w:jc w:val="both"/>
      </w:pPr>
      <w:r>
        <w:rPr>
          <w:b/>
        </w:rPr>
        <w:t xml:space="preserve">mật mã </w:t>
      </w:r>
      <w:r>
        <w:rPr>
          <w:i/>
        </w:rPr>
      </w:r>
      <w:r>
        <w:t xml:space="preserve"> viên của cơ quan mật thám.</w:t>
      </w:r>
    </w:p>
    <w:p>
      <w:pPr>
        <w:jc w:val="both"/>
      </w:pPr>
      <w:r>
        <w:rPr>
          <w:b/>
        </w:rPr>
        <w:t xml:space="preserve">mật thiết </w:t>
      </w:r>
      <w:r>
        <w:t>Có quan hệ gắn bó rất chặt</w:t>
      </w:r>
      <w:r>
        <w:t xml:space="preserve"> chẽ với nhau: có quan hệ mật thiết tới</w:t>
      </w:r>
      <w:r>
        <w:t xml:space="preserve"> nhau.</w:t>
      </w:r>
    </w:p>
    <w:p>
      <w:pPr>
        <w:jc w:val="both"/>
      </w:pPr>
      <w:r>
        <w:rPr>
          <w:b/>
        </w:rPr>
        <w:t xml:space="preserve">mật thư </w:t>
      </w:r>
      <w:r>
        <w:t>Thư mật.</w:t>
      </w:r>
    </w:p>
    <w:p>
      <w:pPr>
        <w:jc w:val="both"/>
      </w:pPr>
      <w:r>
        <w:rPr>
          <w:b/>
        </w:rPr>
        <w:t xml:space="preserve">mật ước </w:t>
      </w:r>
      <w:r>
        <w:t>I. Ước hẹn (cùng làm việc) gì</w:t>
      </w:r>
      <w:r>
        <w:t xml:space="preserve"> một cách bí mật. H. Điều ước được kí kết</w:t>
      </w:r>
      <w:r>
        <w:t xml:space="preserve"> bí mật.</w:t>
      </w:r>
    </w:p>
    <w:p>
      <w:pPr>
        <w:jc w:val="both"/>
      </w:pPr>
      <w:r>
        <w:t>mật vụ 1. Cơ quan chuyên bí mật lo việc</w:t>
      </w:r>
      <w:r>
        <w:t xml:space="preserve"> do thám ¡ ở một số nước đế quốc, thuộc</w:t>
      </w:r>
      <w:r>
        <w:t>địa.</w:t>
      </w:r>
    </w:p>
    <w:p>
      <w:pPr>
        <w:jc w:val="both"/>
      </w:pPr>
      <w:r>
        <w:rPr>
          <w:b/>
        </w:rPr>
        <w:t xml:space="preserve">mật ước </w:t>
      </w:r>
      <w:r>
        <w:rPr>
          <w:i/>
        </w:rPr>
      </w:r>
    </w:p>
    <w:p>
      <w:pPr>
        <w:jc w:val="both"/>
      </w:pPr>
      <w:r>
        <w:t xml:space="preserve"> </w:t>
      </w:r>
      <w:r>
        <w:t>mầu (. Thư khi giới thời có, căn địu,</w:t>
      </w:r>
    </w:p>
    <w:p>
      <w:pPr>
        <w:jc w:val="both"/>
      </w:pPr>
      <w:r>
        <w:t>mũi nhọn. dùng đề đảm.</w:t>
      </w:r>
    </w:p>
    <w:p>
      <w:pPr>
        <w:jc w:val="both"/>
      </w:pPr>
      <w:r>
        <w:t>mâu thuẫn. 1. Xung đột, chàng chói, phú</w:t>
      </w:r>
      <w:r>
        <w:t xml:space="preserve"> định nhau: hai bên mẫu thuận coi nhau</w:t>
      </w:r>
      <w:r>
        <w:t>từ âu.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chọi, phủ định nhau: nướng cách lấp luận</w:t>
      </w:r>
      <w:r>
        <w:t xml:space="preserve"> đây mâu thuẫn.</w:t>
      </w:r>
    </w:p>
    <w:p>
      <w:pPr>
        <w:jc w:val="both"/>
      </w:pPr>
      <w:r>
        <w:rPr>
          <w:b/>
        </w:rPr>
        <w:t xml:space="preserve">mầu, </w:t>
      </w:r>
      <w:r>
        <w:rPr>
          <w:i/>
        </w:rPr>
        <w:t xml:space="preserve"> động từ</w:t>
      </w:r>
      <w:r>
        <w:rPr>
          <w:i/>
        </w:rPr>
        <w:t xml:space="preserve"> Xem</w:t>
      </w:r>
      <w:r>
        <w:t xml:space="preserve"> Mau; màu,</w:t>
      </w:r>
    </w:p>
    <w:p>
      <w:pPr>
        <w:jc w:val="both"/>
      </w:pPr>
      <w:r>
        <w:t>mầu; +. Tùi tình, có cái lò gì cao sâu</w:t>
      </w:r>
      <w:r>
        <w:t xml:space="preserve"> không thể giải thích được, vì năm ngưi</w:t>
      </w:r>
      <w:r>
        <w:t xml:space="preserve"> sức hiểu của con nguữi: phép máu - chước</w:t>
      </w:r>
      <w:r>
        <w:t xml:space="preserve"> mắu.</w:t>
      </w:r>
    </w:p>
    <w:p>
      <w:pPr>
        <w:jc w:val="both"/>
      </w:pPr>
      <w:r>
        <w:t>mầu mè tp⁄t;. Mau mẹ.</w:t>
      </w:r>
    </w:p>
    <w:p>
      <w:pPr>
        <w:jc w:val="both"/>
      </w:pPr>
      <w:r>
        <w:t>mầu mẽ tpht. Mùu mẽ.</w:t>
      </w:r>
    </w:p>
    <w:p>
      <w:pPr>
        <w:jc w:val="both"/>
      </w:pPr>
      <w:r>
        <w:t>mầu mỡ nh. Mau mớơ.</w:t>
      </w:r>
    </w:p>
    <w:p>
      <w:pPr>
        <w:jc w:val="both"/>
      </w:pPr>
      <w:r>
        <w:rPr>
          <w:b/>
        </w:rPr>
        <w:t xml:space="preserve">mầu nhiệm </w:t>
      </w:r>
      <w:r>
        <w:t>Tai tình đến mức như có</w:t>
      </w:r>
      <w:r>
        <w:t xml:space="preserve"> phép lạ không thể cất nghĩa được băng:</w:t>
      </w:r>
      <w:r>
        <w:t xml:space="preserve"> những lí lẽ bình thương: tỷ (huộc mẫu</w:t>
      </w:r>
      <w:r>
        <w:t xml:space="preserve"> nhiệm.</w:t>
      </w:r>
    </w:p>
    <w:p>
      <w:pPr>
        <w:jc w:val="both"/>
      </w:pPr>
      <w:r>
        <w:t>mầu sắc ph. Màu sắc.</w:t>
      </w:r>
    </w:p>
    <w:p>
      <w:pPr>
        <w:jc w:val="both"/>
      </w:pPr>
      <w:r>
        <w:t>mẩu t. Phản rất nhỏ con lại hoặc bị</w:t>
      </w:r>
      <w:r>
        <w:t xml:space="preserve"> tích rời ra của một chỉnh thể: rmmấu phán</w:t>
      </w:r>
      <w:r>
        <w:t xml:space="preserve"> . mẩu bánh ‹ sưu tập các mấu chuyên</w:t>
      </w:r>
      <w:r>
        <w:t xml:space="preserve"> đân gian.</w:t>
      </w:r>
    </w:p>
    <w:p>
      <w:pPr>
        <w:jc w:val="both"/>
      </w:pPr>
      <w:r>
        <w:t>mẫu; t/. Cái làm chuẩn để tạo ra hoặc</w:t>
      </w:r>
      <w:r>
        <w:t xml:space="preserve"> giúp nhận biết hàng loạt cái cùng loại:</w:t>
      </w:r>
      <w:r>
        <w:t xml:space="preserve"> mẫu thiết bế s làm mẫu - hàng mẫu.</w:t>
      </w:r>
    </w:p>
    <w:p>
      <w:pPr>
        <w:jc w:val="both"/>
      </w:pPr>
      <w:r>
        <w:t>mẫu, t. Thứ đơn vị cũ dùng để do diện</w:t>
      </w:r>
      <w:r>
        <w:t xml:space="preserve"> tích băng 10 sào, tức 3600m#, tmẫu Bãac</w:t>
      </w:r>
      <w:r>
        <w:t xml:space="preserve"> Bộ) hay 4970m2 tmấu Trung Bội.</w:t>
      </w:r>
    </w:p>
    <w:p>
      <w:pPr>
        <w:jc w:val="both"/>
      </w:pPr>
      <w:r>
        <w:rPr>
          <w:b/>
        </w:rPr>
        <w:t xml:space="preserve">mẫu biểu e# </w:t>
      </w:r>
      <w:r>
        <w:t>Biểu mẫu.</w:t>
      </w:r>
    </w:p>
    <w:p>
      <w:pPr>
        <w:jc w:val="both"/>
      </w:pPr>
      <w:r>
        <w:rPr>
          <w:b/>
        </w:rPr>
        <w:t xml:space="preserve">mẫu đơn </w:t>
      </w:r>
      <w:r>
        <w:t>Giống cây nhỏ</w:t>
      </w:r>
      <w:r>
        <w:t xml:space="preserve"> hoa to, nở vào địp Tết, vỏ</w:t>
      </w:r>
      <w:r>
        <w:t xml:space="preserve"> mẫu giáo Việc giáo dục con trẻ trước</w:t>
      </w:r>
      <w:r>
        <w:t xml:space="preserve"> tuổi theo học ở trường phổ thông: trường</w:t>
      </w:r>
      <w:r>
        <w:t xml:space="preserve"> mẫu giao.</w:t>
      </w:r>
    </w:p>
    <w:p>
      <w:pPr>
        <w:jc w:val="both"/>
      </w:pPr>
      <w:r>
        <w:rPr>
          <w:b/>
        </w:rPr>
        <w:t xml:space="preserve">mẫu hậu </w:t>
      </w:r>
      <w:r>
        <w:t>Tổ hợp con vua hoặc vua dùng</w:t>
      </w:r>
      <w:r>
        <w:t xml:space="preserve"> để gọi mẹ đà hoang hậu hoặc hoàng thái</w:t>
      </w:r>
      <w:r>
        <w:t xml:space="preserve"> hậu? nhăm tỏ long tên kính, khi nói với</w:t>
      </w:r>
      <w:r>
        <w:t xml:space="preserve"> mẹ.</w:t>
      </w:r>
    </w:p>
    <w:p>
      <w:pPr>
        <w:jc w:val="both"/>
      </w:pPr>
      <w:r>
        <w:rPr>
          <w:b/>
        </w:rPr>
        <w:t xml:space="preserve">mẫu hệ </w:t>
      </w:r>
      <w:r>
        <w:t>Chế độ gia đình thời ki thị tó</w:t>
      </w:r>
      <w:r>
        <w:t xml:space="preserve"> nguyên thủy, trong đó đong dõi, quy</w:t>
      </w:r>
      <w:r>
        <w:t xml:space="preserve"> thừa kế tài san thuộc về dong họ mẹ: chö</w:t>
      </w:r>
      <w:r>
        <w:t xml:space="preserve"> độ mẫu hệ.</w:t>
      </w:r>
    </w:p>
    <w:p>
      <w:pPr>
        <w:jc w:val="both"/>
      </w:pPr>
      <w:r>
        <w:rPr>
          <w:b/>
        </w:rPr>
        <w:t xml:space="preserve">mẫu mã </w:t>
      </w:r>
      <w:r>
        <w:t>Quy cách hàng hỏa: cứi tiến</w:t>
      </w:r>
      <w:r>
        <w:t xml:space="preserve"> mẫu mã, bao bi.</w:t>
      </w:r>
    </w:p>
    <w:p>
      <w:pPr>
        <w:jc w:val="both"/>
      </w:pPr>
      <w:r>
        <w:rPr>
          <w:b/>
        </w:rPr>
        <w:t xml:space="preserve">mẫu mực </w:t>
      </w:r>
      <w:r>
        <w:t>I. 1. #hng. Thứ máu để theo</w:t>
      </w:r>
      <w:r>
        <w:t xml:space="preserve"> đó tạo nên hàng loạt những cái khác, nói</w:t>
      </w:r>
      <w:r>
        <w:t xml:space="preserve"> chung: đây la loại hàng mới, không theo</w:t>
      </w:r>
    </w:p>
    <w:p>
      <w:pPr>
        <w:jc w:val="both"/>
      </w:pPr>
      <w:r>
        <w:t>một mắu mức nào cả. 9. Cai h ` người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có tac dụng lim gương cho moi người noi</w:t>
      </w:r>
      <w:r>
        <w:t xml:space="preserve"> theo: Truyện Niều la một mâu mục bà</w:t>
      </w:r>
      <w:r>
        <w:t xml:space="preserve"> cách sử dụng ngôn tứ TL Có tác dụng</w:t>
      </w:r>
      <w:r>
        <w:t xml:space="preserve"> lam máu, lim gương cho mọi người nói</w:t>
      </w:r>
      <w:r>
        <w:t xml:space="preserve"> theo: người cần bộ mẫu mục.</w:t>
      </w:r>
    </w:p>
    <w:p>
      <w:pPr>
        <w:jc w:val="both"/>
      </w:pPr>
      <w:r>
        <w:rPr>
          <w:b/>
        </w:rPr>
        <w:t xml:space="preserve">mẫu quốc </w:t>
      </w:r>
      <w:r>
        <w:t>Nước đẻ quốc, thục dân, trong</w:t>
      </w:r>
      <w:r>
        <w:t xml:space="preserve"> quan hệ với nước thuốc địa của nó,</w:t>
      </w:r>
    </w:p>
    <w:p>
      <w:pPr>
        <w:jc w:val="both"/>
      </w:pPr>
      <w:r>
        <w:rPr>
          <w:b/>
        </w:rPr>
        <w:t xml:space="preserve">mẫu quyền </w:t>
      </w:r>
      <w:r>
        <w:t>Hinh thái xã hỏi Hủ tộc</w:t>
      </w:r>
      <w:r>
        <w:t xml:space="preserve"> nguyên thủy, trong đó quan ạ</w:t>
      </w:r>
      <w:r>
        <w:t xml:space="preserve"> thông và quan hệ kế thừa tú sĩ</w:t>
      </w:r>
      <w:r>
        <w:t xml:space="preserve"> theo dong c ngưu Imẹ.</w:t>
      </w:r>
    </w:p>
    <w:p>
      <w:pPr>
        <w:jc w:val="both"/>
      </w:pPr>
      <w:r>
        <w:rPr>
          <w:b/>
        </w:rPr>
        <w:t xml:space="preserve">mẫu số </w:t>
      </w:r>
      <w:r>
        <w:t>Số viết bên dưới gạch ngang của</w:t>
      </w:r>
      <w:r>
        <w:t xml:space="preserve"> phân số, chỉ số phân được cha ra: phân</w:t>
      </w:r>
      <w:r>
        <w:t xml:space="preserve"> biệt với tứ số: quy đẳng mẫu số.</w:t>
      </w:r>
    </w:p>
    <w:p>
      <w:pPr>
        <w:jc w:val="both"/>
      </w:pPr>
      <w:r>
        <w:rPr>
          <w:b/>
        </w:rPr>
        <w:t xml:space="preserve">mẫu số chung: </w:t>
      </w:r>
      <w:r>
        <w:t>Hỏi số chung của các mẫu</w:t>
      </w:r>
      <w:r>
        <w:t xml:space="preserve"> gố của hai hay nhiều phản số đà ch</w:t>
      </w:r>
      <w:r>
        <w:t xml:space="preserve"> mẫu ta #";. Thứ đơn vị cũ dùng</w:t>
      </w:r>
      <w:r>
        <w:t xml:space="preserve"> điện tích ruộng đất, bằng 3600m?</w:t>
      </w:r>
      <w:r>
        <w:t xml:space="preserve"> Bỏ, 5000m2 ở Trung B</w:t>
      </w:r>
      <w:r>
        <w:t xml:space="preserve"> mẫu tây t= hếc tại,</w:t>
      </w:r>
    </w:p>
    <w:p>
      <w:pPr>
        <w:jc w:val="both"/>
      </w:pPr>
      <w:r>
        <w:t>mẫu tây #., cũ, td, Hec-ta; phân biết</w:t>
      </w:r>
      <w:r>
        <w:t xml:space="preserve"> với mẫu ta.</w:t>
      </w:r>
    </w:p>
    <w:p>
      <w:pPr>
        <w:jc w:val="both"/>
      </w:pPr>
      <w:r>
        <w:t>mẫu thân cứ. /r/r. Mẹ tkhóng dùng để</w:t>
      </w:r>
      <w:r>
        <w:t xml:space="preserve"> tự xung!.</w:t>
      </w:r>
    </w:p>
    <w:p>
      <w:pPr>
        <w:jc w:val="both"/>
      </w:pPr>
      <w:r>
        <w:t>mẫu tử 0c. Mẹ con, vẻ mặt quan hệ</w:t>
      </w:r>
      <w:r>
        <w:t xml:space="preserve"> với nhau: /inh mẫu tử.</w:t>
      </w:r>
    </w:p>
    <w:p>
      <w:pPr>
        <w:jc w:val="both"/>
      </w:pPr>
      <w:r>
        <w:rPr>
          <w:b/>
        </w:rPr>
        <w:t xml:space="preserve">mẫu tự cứ </w:t>
      </w:r>
      <w:r>
        <w:t>Chủ cái.</w:t>
      </w:r>
    </w:p>
    <w:p>
      <w:pPr>
        <w:jc w:val="both"/>
      </w:pPr>
      <w:r>
        <w:t>mấu: di. 1. Phản trỏi lên thành một khỏi</w:t>
      </w:r>
      <w:r>
        <w:t xml:space="preserve"> gỏ nhỏ trên bế mặt của một số vật: mẩu</w:t>
      </w:r>
      <w:r>
        <w:t xml:space="preserve"> đòn gảnh - bam tảo các mâu đa để trêo</w:t>
      </w:r>
      <w:r>
        <w:t>lên.</w:t>
      </w:r>
    </w:p>
    <w:p>
      <w:pPr>
        <w:jc w:val="both"/>
      </w:pPr>
      <w:r>
        <w:rPr>
          <w:b/>
        </w:rPr>
        <w:t xml:space="preserve">mẫu tự cứ </w:t>
      </w:r>
      <w:r>
        <w:rPr>
          <w:i/>
        </w:rPr>
      </w:r>
      <w:r>
        <w:t xml:space="preserve"> cành cây: máu ia.</w:t>
      </w:r>
    </w:p>
    <w:p>
      <w:pPr>
        <w:jc w:val="both"/>
      </w:pPr>
      <w:r>
        <w:rPr>
          <w:b/>
        </w:rPr>
        <w:t xml:space="preserve">mấu chốt </w:t>
      </w:r>
      <w:r>
        <w:t>I. Cái chủ yếu nhất, giữ</w:t>
      </w:r>
      <w:r>
        <w:t xml:space="preserve"> trò quyết định nhật trong toàn bộ vải</w:t>
      </w:r>
      <w:r>
        <w:t xml:space="preserve"> mắt chốt của tân đề ‹ bí thuật là</w:t>
      </w:r>
    </w:p>
    <w:p>
      <w:pPr>
        <w:jc w:val="both"/>
      </w:pPr>
      <w:r>
        <w:t>mâu chốt cúa sự phát triển sản xuất. II.</w:t>
      </w:r>
      <w:r>
        <w:t xml:space="preserve"> Chủ yêu nhất, giữ vai tro quyết định</w:t>
      </w:r>
      <w:r>
        <w:t xml:space="preserve"> nhất: cản đề mâu chốt.</w:t>
      </w:r>
    </w:p>
    <w:p>
      <w:pPr>
        <w:jc w:val="both"/>
      </w:pPr>
      <w:r>
        <w:t>mậu: (. Kí hiệu thu năm trong muưi can,</w:t>
      </w:r>
      <w:r>
        <w:t xml:space="preserve"> sau đỉnh trước kỳ: nam Mậu Thán.</w:t>
      </w:r>
    </w:p>
    <w:p>
      <w:pPr>
        <w:jc w:val="both"/>
      </w:pPr>
      <w:r>
        <w:rPr>
          <w:b/>
        </w:rPr>
        <w:t xml:space="preserve">mậu dịch </w:t>
      </w:r>
      <w:r>
        <w:t>I. Mua bán, trao đổi hàng hóa</w:t>
      </w:r>
      <w:r>
        <w:t xml:space="preserve"> iữa cac vùng, các nước: mật dịch tự cáo</w:t>
      </w:r>
      <w:r>
        <w:t>ø quan hệ mâu dịch giữa các nước.</w:t>
      </w:r>
    </w:p>
    <w:p>
      <w:pPr>
        <w:jc w:val="both"/>
      </w:pPr>
      <w:r>
        <w:rPr>
          <w:b/>
        </w:rPr>
        <w:t xml:space="preserve"> TH.</w:t>
      </w:r>
      <w:r>
        <w:t xml:space="preserve"> 1.</w:t>
      </w:r>
    </w:p>
    <w:p>
      <w:pPr>
        <w:jc w:val="both"/>
      </w:pPr>
      <w:r>
        <w:t>Máu dịch quốc doanh, nói tất: c/aư hàng</w:t>
      </w:r>
    </w:p>
    <w:p>
      <w:pPr>
        <w:jc w:val="both"/>
      </w:pPr>
      <w:r>
        <w:t>máu dịch 5 bạn theo gia mâu dịch. 3.</w:t>
      </w:r>
      <w:r>
        <w:t xml:space="preserve"> Cửa hàng máu dịch quốc đoanh, nói tát:</w:t>
      </w:r>
      <w:r>
        <w:t xml:space="preserve"> đi mâu dịch mua sảm.</w:t>
      </w:r>
    </w:p>
    <w:p>
      <w:pPr>
        <w:jc w:val="both"/>
      </w:pPr>
      <w:r>
        <w:rPr>
          <w:b/>
        </w:rPr>
        <w:t xml:space="preserve">mậu dịch quốc doanh </w:t>
      </w:r>
      <w:r>
        <w:t>Việc buôn hán do</w:t>
      </w:r>
      <w:r>
        <w:t xml:space="preserve"> nha nước kinh doanh: cứu hàng mát dịch</w:t>
      </w:r>
      <w:r>
        <w:t xml:space="preserve"> quốc doanh,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ử bác</w:t>
      </w:r>
      <w:r>
        <w:t xml:space="preserve"> ¡ phản biết với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mậu dịch viên Nhân viên đảm nhiềm</w:t>
      </w:r>
      <w:r>
        <w:t xml:space="preserve"> việc mua bán trong của hang mậu dịch</w:t>
      </w:r>
      <w:r>
        <w:t xml:space="preserve"> quốc doanh.</w:t>
      </w:r>
    </w:p>
    <w:p>
      <w:pPr>
        <w:jc w:val="both"/>
      </w:pPr>
      <w:r>
        <w:t>mây, đ. Đám hạt nước hoặc hạt bàng</w:t>
      </w:r>
      <w:r>
        <w:t xml:space="preserve"> nhỏ lí tỉ do hơi nước trong khí quyển</w:t>
      </w:r>
      <w:r>
        <w:t xml:space="preserve"> ngưng lại, lơ lửng trên không trung: đời</w:t>
      </w:r>
      <w:r>
        <w:t xml:space="preserve"> nhiều mãy ‹ mãy đen che lấp ;mạt trang</w:t>
      </w:r>
      <w:r>
        <w:t xml:space="preserve"> á Trên trời có dam mày xanh, C giữa mây</w:t>
      </w:r>
      <w:r>
        <w:t xml:space="preserve"> trắng xung quanh máy nang (cd.).</w:t>
      </w:r>
    </w:p>
    <w:p>
      <w:pPr>
        <w:jc w:val="both"/>
      </w:pPr>
      <w:r>
        <w:t>mây, di. Giông cây thân leo. lá xe thùy</w:t>
      </w:r>
      <w:r>
        <w:t xml:space="preserve"> sâu, cuống lá có gai, thân dài và mềm,</w:t>
      </w:r>
      <w:r>
        <w:t xml:space="preserve"> thương dùng để luộc hoặc đan các thứ đó</w:t>
      </w:r>
      <w:r>
        <w:t xml:space="preserve"> dùng trong nhàa.</w:t>
      </w:r>
    </w:p>
    <w:p>
      <w:pPr>
        <w:jc w:val="both"/>
      </w:pPr>
      <w:r>
        <w:rPr>
          <w:b/>
        </w:rPr>
        <w:t xml:space="preserve">mây khói </w:t>
      </w:r>
      <w:r>
        <w:t>Mây vũ khói; dụng để chỉ cái</w:t>
      </w:r>
      <w:r>
        <w:t xml:space="preserve"> dễ tan biến trong chốc lát: ;iậc mông phút</w:t>
      </w:r>
      <w:r>
        <w:t xml:space="preserve"> chốc tan thành mây khói.</w:t>
      </w:r>
    </w:p>
    <w:p>
      <w:pPr>
        <w:jc w:val="both"/>
      </w:pPr>
      <w:r>
        <w:rPr>
          <w:b/>
        </w:rPr>
        <w:t xml:space="preserve">mây mù </w:t>
      </w:r>
      <w:r>
        <w:t>Thứ máy thấp sát mặt đát,</w:t>
      </w:r>
      <w:r>
        <w:t xml:space="preserve"> khiến tầm nhìn xa bị hạn chế: đời nhiều</w:t>
      </w:r>
      <w:r>
        <w:t xml:space="preserve"> mãy mù.</w:t>
      </w:r>
    </w:p>
    <w:p>
      <w:pPr>
        <w:jc w:val="both"/>
      </w:pPr>
      <w:r>
        <w:rPr>
          <w:b/>
        </w:rPr>
        <w:t xml:space="preserve">mây mưa cả, Ảohg </w:t>
      </w:r>
      <w:r>
        <w:t>Mây và mưa; dụng</w:t>
      </w:r>
      <w:r>
        <w:t xml:space="preserve"> để chỉ sự chung chạ về xác thịt: Chôn</w:t>
      </w:r>
      <w:r>
        <w:t xml:space="preserve"> phòng không như giác mây mưa (Cùng</w:t>
      </w:r>
      <w:r>
        <w:t xml:space="preserve"> oán ngâm khúc).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ng không trên trời cao,</w:t>
      </w:r>
    </w:p>
    <w:p>
      <w:pPr>
        <w:jc w:val="both"/>
      </w:pPr>
      <w:r>
        <w:rPr>
          <w:b/>
        </w:rPr>
        <w:t xml:space="preserve">một mau xanh: </w:t>
      </w:r>
      <w:r>
        <w:t>Đay</w:t>
      </w:r>
    </w:p>
    <w:p>
      <w:pPr>
        <w:jc w:val="both"/>
      </w:pPr>
      <w:r>
        <w:t xml:space="preserve">  </w:t>
      </w:r>
    </w:p>
    <w:p>
      <w:pPr>
        <w:jc w:val="both"/>
      </w:pPr>
      <w:r>
        <w:t>tận mãy xanh.</w:t>
      </w:r>
    </w:p>
    <w:p>
      <w:pPr>
        <w:jc w:val="both"/>
      </w:pPr>
      <w:r>
        <w:rPr>
          <w:b/>
        </w:rPr>
        <w:t xml:space="preserve">mầy dpht;, </w:t>
      </w:r>
      <w:r>
        <w:rPr>
          <w:i/>
        </w:rPr>
        <w:t xml:space="preserve"> Xem</w:t>
      </w:r>
      <w:r>
        <w:t xml:space="preserve"> Afaya.</w:t>
      </w:r>
    </w:p>
    <w:p>
      <w:pPr>
        <w:jc w:val="both"/>
      </w:pPr>
      <w:r>
        <w:rPr>
          <w:b/>
        </w:rPr>
        <w:t xml:space="preserve">mảy mò dphự#., </w:t>
      </w:r>
      <w:r>
        <w:rPr>
          <w:i/>
        </w:rPr>
        <w:t xml:space="preserve"> Xem</w:t>
      </w:r>
      <w:r>
        <w:t xml:space="preserve"> May mò.</w:t>
      </w:r>
    </w:p>
    <w:p>
      <w:pPr>
        <w:jc w:val="both"/>
      </w:pPr>
      <w:r>
        <w:t>mẩy tí. (Hạt, của, v.v.) to và: hạt mấy</w:t>
      </w:r>
      <w:r>
        <w:t xml:space="preserve"> © €W@ TẨY.</w:t>
      </w:r>
    </w:p>
    <w:p>
      <w:pPr>
        <w:jc w:val="both"/>
      </w:pPr>
      <w:r>
        <w:rPr>
          <w:b/>
        </w:rPr>
        <w:t xml:space="preserve">mẩy mang </w:t>
      </w:r>
      <w:r>
        <w:t>Mãy, nói chung: người cô nào</w:t>
      </w:r>
      <w:r>
        <w:t xml:space="preserve"> củng: mấy mạng.</w:t>
      </w:r>
    </w:p>
    <w:p>
      <w:pPr>
        <w:jc w:val="both"/>
      </w:pPr>
      <w:r>
        <w:rPr>
          <w:b/>
        </w:rPr>
        <w:t xml:space="preserve">mấy, </w:t>
      </w:r>
      <w:r>
        <w:rPr>
          <w:i/>
        </w:rPr>
        <w:t xml:space="preserve"> danh từ</w:t>
      </w:r>
      <w:r>
        <w:t xml:space="preserve"> 1. Một số luựng không xác định,</w:t>
      </w:r>
      <w:r>
        <w:t xml:space="preserve"> nhưng không nhiều lắm: máy ngày nữa</w:t>
      </w:r>
      <w:r>
        <w:t>là Tết - chẳng làm được mấy.</w:t>
      </w:r>
    </w:p>
    <w:p>
      <w:pPr>
        <w:jc w:val="both"/>
      </w:pPr>
      <w:r>
        <w:rPr>
          <w:b/>
        </w:rPr>
        <w:t xml:space="preserve">mấy, </w:t>
      </w:r>
      <w:r>
        <w:rPr>
          <w:i/>
        </w:rPr>
        <w:t xml:space="preserve"> danh từ</w:t>
      </w:r>
      <w:r>
        <w:t xml:space="preserve"> lượng không xác dịnh, nhưng được xem</w:t>
      </w:r>
      <w:r>
        <w:t xml:space="preserve"> là đáng uói mày lẳn rồi mà nó tẫn</w:t>
      </w:r>
      <w:r>
        <w:t xml:space="preserve"> không nghe ‹ Yêu nhau mây núi cũng</w:t>
      </w:r>
      <w:r>
        <w:t xml:space="preserve"> trèo, Mây sông cũng lôi máy đèo cũng qua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3. (hoặc đ/.) Từ dùng để hỏi vẻ</w:t>
      </w:r>
      <w:r>
        <w:t xml:space="preserve"> lượng; bao nhiêu: Aẩy giờ rỗi? . Đô ai</w:t>
      </w:r>
      <w:r>
        <w:t xml:space="preserve"> biết rốt máy chân, Câu ð mấy nhịp, cho</w:t>
      </w:r>
      <w:r>
        <w:t xml:space="preserve"> Dịnh mấy người ted.),</w:t>
      </w:r>
    </w:p>
    <w:p>
      <w:pPr>
        <w:jc w:val="both"/>
      </w:pPr>
      <w:r>
        <w:rPr>
          <w:b/>
        </w:rPr>
        <w:t xml:space="preserve">mấy; </w:t>
      </w:r>
      <w:r>
        <w:t>Ít, #hng. Với: dị mây mộ - cho em</w:t>
      </w:r>
      <w:r>
        <w:t xml:space="preserve"> đị mãy?</w:t>
      </w:r>
    </w:p>
    <w:p>
      <w:pPr>
        <w:jc w:val="both"/>
      </w:pPr>
      <w:r>
        <w:rPr>
          <w:b/>
        </w:rPr>
        <w:t xml:space="preserve">mấy ai </w:t>
      </w:r>
      <w:r>
        <w:t>Chẳng có mây người, íL ai: đã</w:t>
      </w:r>
      <w:r>
        <w:t xml:space="preserve"> máy qỉ được thể.</w:t>
      </w:r>
    </w:p>
    <w:p>
      <w:pPr>
        <w:jc w:val="both"/>
      </w:pPr>
      <w:r>
        <w:rPr>
          <w:b/>
        </w:rPr>
        <w:t xml:space="preserve">mấy chốc </w:t>
      </w:r>
      <w:r>
        <w:t>W Chẳng mấy chúc: lam thì</w:t>
      </w:r>
      <w:r>
        <w:t xml:space="preserve"> lâu, chư an thị mày chóc Chẳng ôm</w:t>
      </w:r>
      <w:r>
        <w:t xml:space="preserve"> chẳng đau lam giau mây chóc (Eng.).</w:t>
      </w:r>
    </w:p>
    <w:p>
      <w:pPr>
        <w:jc w:val="both"/>
      </w:pPr>
      <w:r>
        <w:t xml:space="preserve"> </w:t>
      </w:r>
    </w:p>
    <w:p>
      <w:pPr>
        <w:jc w:val="both"/>
      </w:pPr>
      <w:r>
        <w:t>"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mấy đời khng. Chàng đơi nìo, chẳng báo</w:t>
      </w:r>
      <w:r>
        <w:t xml:space="preserve"> giư: Mấy đới bạnh đúc có xương, Mây đời</w:t>
      </w:r>
      <w:r>
        <w:t xml:space="preserve"> dì ghề mà thương con chồng (cd,).</w:t>
      </w:r>
    </w:p>
    <w:p>
      <w:pPr>
        <w:jc w:val="both"/>
      </w:pPr>
      <w:r>
        <w:rPr>
          <w:b/>
        </w:rPr>
        <w:t xml:space="preserve">mấy khi #hng., </w:t>
      </w:r>
      <w:r>
        <w:rPr>
          <w:i/>
        </w:rPr>
        <w:t xml:space="preserve"> Như</w:t>
      </w:r>
      <w:r>
        <w:t xml:space="preserve"> Chẳng mãây khỉ:</w:t>
      </w:r>
      <w:r>
        <w:t xml:space="preserve"> máy khi anh đến chơi.</w:t>
      </w:r>
    </w:p>
    <w:p>
      <w:pPr>
        <w:jc w:val="both"/>
      </w:pPr>
      <w:r>
        <w:t>mấy mươi *khng. Một số lượng không xác</w:t>
      </w:r>
      <w:r>
        <w:t xml:space="preserve"> định. nhưng đáng kế: có đứng mày mươi</w:t>
      </w:r>
      <w:r>
        <w:t xml:space="preserve"> đâu mà tiếc.</w:t>
      </w:r>
    </w:p>
    <w:p>
      <w:pPr>
        <w:jc w:val="both"/>
      </w:pPr>
      <w:r>
        <w:t>mấy nà dph,., khng. Chẳng được bao</w:t>
      </w:r>
      <w:r>
        <w:t xml:space="preserve"> lâu: thứ bàn này thì dùng được mãy nả.</w:t>
      </w:r>
    </w:p>
    <w:p>
      <w:pPr>
        <w:jc w:val="both"/>
      </w:pPr>
      <w:r>
        <w:rPr>
          <w:b/>
        </w:rPr>
        <w:t xml:space="preserve">mấy nỗi </w:t>
      </w:r>
      <w:r>
        <w:rPr>
          <w:i/>
        </w:rPr>
        <w:t xml:space="preserve"> Như</w:t>
      </w:r>
      <w:r>
        <w:t xml:space="preserve"> Chẳng mây nỗi: đo ấy thì</w:t>
      </w:r>
      <w:r>
        <w:t xml:space="preserve"> mạc được mãy nỗi.</w:t>
      </w:r>
    </w:p>
    <w:p>
      <w:pPr>
        <w:jc w:val="both"/>
      </w:pPr>
      <w:r>
        <w:t>mậy đ(. dphg., khng. Mày: dị không</w:t>
      </w:r>
      <w:r>
        <w:t xml:space="preserve"> mây?</w:t>
      </w:r>
    </w:p>
    <w:p>
      <w:pPr>
        <w:jc w:val="both"/>
      </w:pPr>
      <w:r>
        <w:t>me, Œ(.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>1.</w:t>
      </w:r>
    </w:p>
    <w:p>
      <w:pPr>
        <w:jc w:val="both"/>
      </w:pPr>
      <w:r>
        <w:rPr>
          <w:b/>
        </w:rPr>
        <w:t xml:space="preserve"> Mẹ (chỉ dùng để xưng gọ</w:t>
      </w:r>
      <w:r>
        <w:t>i</w:t>
      </w:r>
      <w:r>
        <w:t>trong một số gia định thành thị!.</w:t>
      </w:r>
    </w:p>
    <w:p>
      <w:pPr>
        <w:jc w:val="both"/>
      </w:pPr>
      <w:r>
        <w:rPr>
          <w:b/>
        </w:rPr>
        <w:t xml:space="preserve"> Mẹ (chỉ dùng để xưng gọ</w:t>
      </w:r>
      <w:r>
        <w:rPr>
          <w:i/>
        </w:rPr>
      </w:r>
      <w:r>
        <w:t xml:space="preserve"> đàn bà Việt Nam vì tiên mà lấy người</w:t>
      </w:r>
      <w:r>
        <w:t xml:space="preserve"> phương Tây trước đây: mẹ Tây - me Mĩ.</w:t>
      </w:r>
    </w:p>
    <w:p>
      <w:pPr>
        <w:jc w:val="both"/>
      </w:pPr>
      <w:r>
        <w:t>me; ở. dphụy, Bê: một còn bọ 0à hai còn</w:t>
      </w:r>
      <w:r>
        <w:t xml:space="preserve"> mẹ ‹ thị me.</w:t>
      </w:r>
    </w:p>
    <w:p>
      <w:pPr>
        <w:jc w:val="both"/>
      </w:pPr>
      <w:r>
        <w:t>me, đi. Giống cây thân gỏ, lá kép lông</w:t>
      </w:r>
      <w:r>
        <w:t xml:space="preserve"> chim, qua dài có vị chúa, án được.</w:t>
      </w:r>
    </w:p>
    <w:p>
      <w:pPr>
        <w:jc w:val="both"/>
      </w:pPr>
      <w:r>
        <w:t>me, đ. Lối đánh bạc thời trước, ging</w:t>
      </w:r>
      <w:r>
        <w:t xml:space="preserve"> như lu: hót mẹ (đănh me).</w:t>
      </w:r>
    </w:p>
    <w:p>
      <w:pPr>
        <w:jc w:val="both"/>
      </w:pPr>
      <w:r>
        <w:rPr>
          <w:b/>
        </w:rPr>
        <w:t xml:space="preserve">me, đ. cữ </w:t>
      </w:r>
      <w:r>
        <w:t>Phản nhọn bang sat, động</w:t>
      </w:r>
      <w:r>
        <w:t xml:space="preserve"> chạp vào đầu mũi tên: đên re (= tên có</w:t>
      </w:r>
      <w:r>
        <w:t xml:space="preserve"> bịt sắt đầu mũi! : Afe reo đầu ngưa, gido</w:t>
      </w:r>
      <w:r>
        <w:t xml:space="preserve"> dan mạt thành tChính phụ ngâm khúc).</w:t>
      </w:r>
    </w:p>
    <w:p>
      <w:pPr>
        <w:jc w:val="both"/>
      </w:pPr>
      <w:r>
        <w:t>me-don !tF. meson! đ. Tên gọi chúng -</w:t>
      </w:r>
      <w:r>
        <w:t xml:space="preserve"> những thứ hat cơ bản không bên có khỏi</w:t>
      </w:r>
      <w:r>
        <w:t xml:space="preserve"> lượng trung gian giữa eleetron và proton.</w:t>
      </w:r>
    </w:p>
    <w:p>
      <w:pPr>
        <w:jc w:val="both"/>
      </w:pPr>
      <w:r>
        <w:rPr>
          <w:b/>
        </w:rPr>
        <w:t xml:space="preserve">me-ga !F. méga) </w:t>
      </w:r>
      <w:r>
        <w:t>Yêu tố ghép trước để</w:t>
      </w:r>
      <w:r>
        <w:t xml:space="preserve"> câu tạo những từ chỉ một số đơn vị đo</w:t>
      </w:r>
      <w:r>
        <w:t xml:space="preserve"> lương, có nghĩa "một triệu":</w:t>
      </w:r>
      <w:r>
        <w:t xml:space="preserve"> tme-ga-oat).</w:t>
      </w:r>
    </w:p>
    <w:p>
      <w:pPr>
        <w:jc w:val="both"/>
      </w:pPr>
      <w:r>
        <w:rPr>
          <w:b/>
        </w:rPr>
        <w:t xml:space="preserve">me tây </w:t>
      </w:r>
      <w:r>
        <w:t>Người đan bà Việt Nam vì tiên</w:t>
      </w:r>
      <w:r>
        <w:t xml:space="preserve"> mà lây người Pháp thời thực dân Pháp</w:t>
      </w:r>
      <w:r>
        <w:t xml:space="preserve"> thầm ý coi khinh).</w:t>
      </w:r>
    </w:p>
    <w:p>
      <w:pPr>
        <w:jc w:val="both"/>
      </w:pPr>
      <w:r>
        <w:t>me-xử (F. monsieur! #. Tiếng dùng để</w:t>
      </w:r>
      <w:r>
        <w:t xml:space="preserve"> gọi người đàn ông ót cách thân</w:t>
      </w:r>
      <w:r>
        <w:t xml:space="preserve"> „ vui đùa hoặc › :ine xử Xuân,</w:t>
      </w:r>
      <w:r>
        <w:t xml:space="preserve"> niềm hì bong của làng quần tơt Bác RÌ.</w:t>
      </w:r>
    </w:p>
    <w:p>
      <w:pPr>
        <w:jc w:val="both"/>
      </w:pPr>
      <w:r>
        <w:rPr>
          <w:b/>
        </w:rPr>
        <w:t xml:space="preserve">mè, đ(. Cá mẹ, nói tát: </w:t>
      </w:r>
      <w:r>
        <w:t>Đđu trôi, môi</w:t>
      </w:r>
      <w:r>
        <w:t xml:space="preserve"> mè tìng.!.</w:t>
      </w:r>
    </w:p>
    <w:p>
      <w:pPr>
        <w:jc w:val="both"/>
      </w:pPr>
      <w:r>
        <w:rPr>
          <w:b/>
        </w:rPr>
        <w:t xml:space="preserve">mè, </w:t>
      </w:r>
      <w:r>
        <w:rPr>
          <w:i/>
        </w:rPr>
        <w:t xml:space="preserve"> động từ</w:t>
      </w:r>
      <w:r>
        <w:t xml:space="preserve"> dphụy. Vừng: muối mẹ - heo mẽ,</w:t>
      </w:r>
    </w:p>
    <w:p>
      <w:pPr>
        <w:jc w:val="both"/>
      </w:pPr>
      <w:r>
        <w:rPr>
          <w:b/>
        </w:rPr>
        <w:t xml:space="preserve">mè, di, tph </w:t>
      </w:r>
      <w:r>
        <w:t>Thanh trẻ hoặc nửa đặt</w:t>
      </w:r>
      <w:r>
        <w:t xml:space="preserve"> đọc theo chiêu đại mi nhà để buộc tranh</w:t>
      </w:r>
      <w:r>
        <w:t xml:space="preserve"> vao Khi lợp.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megaitdtt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mè nheo Nói nhiều và dai đẳng để nài</w:t>
      </w:r>
      <w:r>
        <w:t xml:space="preserve"> xin, phần nàn hoặc trách móc, làm cho</w:t>
      </w:r>
      <w:r>
        <w:t xml:space="preserve"> người nghe khó chịu: cđt mè nheo, đòi mua</w:t>
      </w:r>
      <w:r>
        <w:t xml:space="preserve"> cho bằng được.</w:t>
      </w:r>
    </w:p>
    <w:p>
      <w:pPr>
        <w:jc w:val="both"/>
      </w:pPr>
      <w:r>
        <w:rPr>
          <w:b/>
        </w:rPr>
        <w:t xml:space="preserve">mè xửng </w:t>
      </w:r>
      <w:r>
        <w:t>Thứ kẹo dẻo, mau hơi vàng,</w:t>
      </w:r>
      <w:r>
        <w:t xml:space="preserve"> ngoài bọc vừng, được cắt thanh miếng.</w:t>
      </w:r>
    </w:p>
    <w:p>
      <w:pPr>
        <w:jc w:val="both"/>
      </w:pPr>
      <w:r>
        <w:t>mẻ, đ. Thứ chất chua lam từ cơm nguôi</w:t>
      </w:r>
      <w:r>
        <w:t xml:space="preserve"> lên men, dùng làm gia vị khi nâu thức</w:t>
      </w:r>
      <w:r>
        <w:t xml:space="preserve"> ăn: chua như mẻ.</w:t>
      </w:r>
    </w:p>
    <w:p>
      <w:pPr>
        <w:jc w:val="both"/>
      </w:pPr>
      <w:r>
        <w:t>mẻ, d. 1. Đợt, lần sản xuất (một loạt</w:t>
      </w:r>
      <w:r>
        <w:t xml:space="preserve"> sản phẩm cùng loại): rang oửi mẻ lạc</w:t>
      </w:r>
      <w:r>
        <w:t xml:space="preserve"> mà gang mới ra lò s béo một mẻ lưới. Ð.</w:t>
      </w:r>
      <w:r>
        <w:t xml:space="preserve"> khng. Trận, lần (biểu lô tình cảm mạnh</w:t>
      </w:r>
      <w:r>
        <w:t xml:space="preserve"> mè và tập trung): được một mẻ cười đau</w:t>
      </w:r>
      <w:r>
        <w:t xml:space="preserve"> cả bụng.</w:t>
      </w:r>
    </w:p>
    <w:p>
      <w:pPr>
        <w:jc w:val="both"/>
      </w:pPr>
      <w:r>
        <w:rPr>
          <w:b/>
        </w:rPr>
        <w:t xml:space="preserve">mẻ; </w:t>
      </w:r>
      <w:r>
        <w:t>L tí. (Vật rắn) bị sứt một mẫu nhỏ</w:t>
      </w:r>
      <w:r>
        <w:t xml:space="preserve"> ở rìa, ở cạnh: cái bát mê miệng › chạt</w:t>
      </w:r>
      <w:r>
        <w:t xml:space="preserve"> phải cái dinh, lưỡi dao bị mẻ môi miếng.</w:t>
      </w:r>
    </w:p>
    <w:p>
      <w:pPr>
        <w:jc w:val="both"/>
      </w:pPr>
      <w:r>
        <w:t>mẽ di. 1. Dáng, vẻ bề ngoài của con</w:t>
      </w:r>
      <w:r>
        <w:t xml:space="preserve"> người; mã: được cấi mẽ ngoài › chẳng ra</w:t>
      </w:r>
    </w:p>
    <w:p>
      <w:pPr>
        <w:jc w:val="both"/>
      </w:pPr>
      <w:r>
        <w:t>mẽ con người. 9. Về đẹp cố ý phô ra ngoài,</w:t>
      </w:r>
      <w:r>
        <w:t xml:space="preserve"> thường là giả tạo: giữ mẽ e khoe mẽ.</w:t>
      </w:r>
    </w:p>
    <w:p>
      <w:pPr>
        <w:jc w:val="both"/>
      </w:pPr>
      <w:r>
        <w:rPr>
          <w:b/>
        </w:rPr>
        <w:t xml:space="preserve">méy </w:t>
      </w:r>
      <w:r>
        <w:rPr>
          <w:i/>
        </w:rPr>
        <w:t xml:space="preserve"> Như</w:t>
      </w:r>
      <w:r>
        <w:t xml:space="preserve"> Mẽ: bà mé già.</w:t>
      </w:r>
    </w:p>
    <w:p>
      <w:pPr>
        <w:jc w:val="both"/>
      </w:pPr>
      <w:r>
        <w:t>mé; d. 1. Phần ở phía ngoài cùng, ở mép</w:t>
      </w:r>
      <w:r>
        <w:t xml:space="preserve"> của bề mặt một vật: ngồi ở mé giường s</w:t>
      </w:r>
      <w:r>
        <w:t xml:space="preserve"> gạp nhau ở mề rừng s di sát mé bên phái.</w:t>
      </w:r>
      <w:r>
        <w:t>3. Phía ở về nơi không xa lắm: đi từ m</w:t>
      </w:r>
    </w:p>
    <w:p>
      <w:pPr>
        <w:jc w:val="both"/>
      </w:pPr>
      <w:r>
        <w:rPr>
          <w:b/>
        </w:rPr>
        <w:t xml:space="preserve">méy </w:t>
      </w:r>
      <w:r>
        <w:rPr>
          <w:i/>
        </w:rPr>
        <w:t xml:space="preserve"> Như</w:t>
      </w:r>
      <w:r>
        <w:t xml:space="preserve"> làng ra.</w:t>
      </w:r>
    </w:p>
    <w:p>
      <w:pPr>
        <w:jc w:val="both"/>
      </w:pPr>
      <w:r>
        <w:t>mé; u(., dphg. Chặt, tỉa bớt: mé cành cho</w:t>
      </w:r>
      <w:r>
        <w:t xml:space="preserve"> cây khỏi đổ.</w:t>
      </w:r>
    </w:p>
    <w:p>
      <w:pPr>
        <w:jc w:val="both"/>
      </w:pPr>
      <w:r>
        <w:t>mẹ đi. 1. Người đàn bà có con, trong</w:t>
      </w:r>
      <w:r>
        <w:t xml:space="preserve"> quan hệ với con: nhớ mẹ + gửi thư mẹ ò</w:t>
      </w:r>
      <w:r>
        <w:t xml:space="preserve"> Công cha như núi Thái Sơn, Nghĩa mẹ</w:t>
      </w:r>
      <w:r>
        <w:t>như nước trong nguồn chảy ra (cả.).</w:t>
      </w:r>
    </w:p>
    <w:p>
      <w:pPr>
        <w:jc w:val="both"/>
      </w:pPr>
      <w:r>
        <w:rPr>
          <w:b/>
        </w:rPr>
        <w:t xml:space="preserve">méy </w:t>
      </w:r>
      <w:r>
        <w:rPr>
          <w:i/>
        </w:rPr>
        <w:t xml:space="preserve"> Như</w:t>
      </w:r>
      <w:r>
        <w:t xml:space="preserve"> Con vật cái, thuộc thế hệ trước, trong</w:t>
      </w:r>
      <w:r>
        <w:t xml:space="preserve"> quan hệ với những con vật thuộc thế hệ</w:t>
      </w:r>
      <w:r>
        <w:t xml:space="preserve"> sau và đo nó trực tiếp sinh ra: gà con</w:t>
      </w:r>
      <w:r>
        <w:t>từm mẹ.</w:t>
      </w:r>
    </w:p>
    <w:p>
      <w:pPr>
        <w:jc w:val="both"/>
      </w:pPr>
      <w:r>
        <w:rPr>
          <w:b/>
        </w:rPr>
        <w:t xml:space="preserve">méy </w:t>
      </w:r>
      <w:r>
        <w:rPr>
          <w:i/>
        </w:rPr>
        <w:t xml:space="preserve"> Như</w:t>
      </w:r>
    </w:p>
    <w:p>
      <w:pPr>
        <w:jc w:val="both"/>
      </w:pPr>
      <w:r>
        <w:t>mẹ chiến sĩ. 4. Cái gốc, từ đó sinh ra</w:t>
      </w:r>
      <w:r>
        <w:t xml:space="preserve"> những cái khác: lđi mẹ đẻ lãi con.</w:t>
      </w:r>
    </w:p>
    <w:p>
      <w:pPr>
        <w:jc w:val="both"/>
      </w:pPr>
      <w:r>
        <w:t>mẹ đi đi, bhng. Tiếng dùng để gọi vợ</w:t>
      </w:r>
      <w:r>
        <w:t xml:space="preserve"> hoặc con gái, con dâu đã có con gái đầu</w:t>
      </w:r>
      <w:r>
        <w:t xml:space="preserve"> lòng (thường là ở nông thôn).</w:t>
      </w:r>
    </w:p>
    <w:p>
      <w:pPr>
        <w:jc w:val="both"/>
      </w:pPr>
      <w:r>
        <w:rPr>
          <w:b/>
        </w:rPr>
        <w:t xml:space="preserve">mẹ đỡ đầu </w:t>
      </w:r>
      <w:r>
        <w:t>Người đàn bà đứng ra làm</w:t>
      </w:r>
      <w:r>
        <w:t xml:space="preserve"> người đỡ đầu cho một đứa bé khi làm lễ</w:t>
      </w:r>
      <w:r>
        <w:t xml:space="preserve"> rửa tội trong quan hệ với đứa hé đó.</w:t>
      </w:r>
    </w:p>
    <w:p>
      <w:pPr>
        <w:jc w:val="both"/>
      </w:pPr>
      <w:r>
        <w:rPr>
          <w:b/>
        </w:rPr>
        <w:t xml:space="preserve">mẹ gà con vịt </w:t>
      </w:r>
      <w:r>
        <w:t>Chỉ quan hệ mẹ con hình</w:t>
      </w:r>
      <w:r>
        <w:t xml:space="preserve"> thức, không cùng máu mủ ruột thịt,</w:t>
      </w:r>
      <w:r>
        <w:t xml:space="preserve"> không thương yêu nhau thật sư.</w:t>
      </w:r>
    </w:p>
    <w:p>
      <w:pPr>
        <w:jc w:val="both"/>
      </w:pPr>
      <w:r>
        <w:rPr>
          <w:b/>
        </w:rPr>
        <w:t xml:space="preserve">mẹ ghẻ </w:t>
      </w:r>
      <w:r>
        <w:rPr>
          <w:i/>
        </w:rPr>
        <w:t xml:space="preserve"> Như</w:t>
      </w:r>
      <w:r>
        <w:t xml:space="preserve"> Dì ghẻ.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  <w:r>
        <w:t xml:space="preserve">  </w:t>
      </w:r>
    </w:p>
    <w:p>
      <w:pPr>
        <w:jc w:val="both"/>
      </w:pPr>
      <w:r>
        <w:rPr>
          <w:b/>
        </w:rPr>
        <w:t xml:space="preserve">mẹ già </w:t>
      </w:r>
      <w:r>
        <w:t>Người đàn bà la vị</w:t>
      </w:r>
      <w:r>
        <w:t xml:space="preserve"> quan hệ với con của người vợ lẽ.</w:t>
      </w:r>
    </w:p>
    <w:p>
      <w:pPr>
        <w:jc w:val="both"/>
      </w:pPr>
      <w:r>
        <w:rPr>
          <w:b/>
        </w:rPr>
        <w:t xml:space="preserve">mẹ goá con côi </w:t>
      </w:r>
      <w:r>
        <w:t>Chỉ cảnh người phụ nữ</w:t>
      </w:r>
      <w:r>
        <w:t xml:space="preserve"> goá chồng phải nuôi con đại, không có</w:t>
      </w:r>
      <w:r>
        <w:t xml:space="preserve"> nơi nương tựa.</w:t>
      </w:r>
    </w:p>
    <w:p>
      <w:pPr>
        <w:jc w:val="both"/>
      </w:pPr>
      <w:r>
        <w:rPr>
          <w:b/>
        </w:rPr>
        <w:t xml:space="preserve">mẹ hát con khen hay </w:t>
      </w:r>
      <w:r>
        <w:t>Khen mót cách</w:t>
      </w:r>
      <w:r>
        <w:t xml:space="preserve"> thiếu khách quan do có quan hệ tình cảm</w:t>
      </w:r>
      <w:r>
        <w:t xml:space="preserve"> riêng.</w:t>
      </w:r>
    </w:p>
    <w:p>
      <w:pPr>
        <w:jc w:val="both"/>
      </w:pPr>
      <w:r>
        <w:rPr>
          <w:b/>
        </w:rPr>
        <w:t xml:space="preserve">mẹ kế </w:t>
      </w:r>
      <w:r>
        <w:t>Ngươi đàn hà là vợ lè, trong quan</w:t>
      </w:r>
      <w:r>
        <w:t xml:space="preserve"> hệ với con của người vợ trước của chồng.</w:t>
      </w:r>
    </w:p>
    <w:p>
      <w:pPr>
        <w:jc w:val="both"/>
      </w:pPr>
      <w:r>
        <w:rPr>
          <w:b/>
        </w:rPr>
        <w:t xml:space="preserve">mẹ kiếp </w:t>
      </w:r>
      <w:r>
        <w:t>Tiếng rủa, thốt ra lúc tức giận.</w:t>
      </w:r>
    </w:p>
    <w:p>
      <w:pPr>
        <w:jc w:val="both"/>
      </w:pPr>
      <w:r>
        <w:rPr>
          <w:b/>
        </w:rPr>
        <w:t xml:space="preserve">mẹ mìn </w:t>
      </w:r>
      <w:r>
        <w:t>Người đàn bà chuyên dụ dỗ và</w:t>
      </w:r>
      <w:r>
        <w:t xml:space="preserve"> bắt cóc trẻ con mang đi bán.</w:t>
      </w:r>
    </w:p>
    <w:p>
      <w:pPr>
        <w:jc w:val="both"/>
      </w:pPr>
      <w:r>
        <w:rPr>
          <w:b/>
        </w:rPr>
        <w:t xml:space="preserve">mẹ tròn con vuông </w:t>
      </w:r>
      <w:r>
        <w:t>Sinh nơ dễ đàng và</w:t>
      </w:r>
      <w:r>
        <w:t xml:space="preserve"> bình yên ca mẹ lẫn con đều mạnh khỏe.</w:t>
      </w:r>
    </w:p>
    <w:p>
      <w:pPr>
        <w:jc w:val="both"/>
      </w:pPr>
      <w:r>
        <w:rPr>
          <w:b/>
        </w:rPr>
        <w:t xml:space="preserve">méc tí., dphg., bhng., </w:t>
      </w:r>
      <w:r>
        <w:rPr>
          <w:i/>
        </w:rPr>
        <w:t xml:space="preserve"> Xem</w:t>
      </w:r>
      <w:r>
        <w:t xml:space="preserve"> Mách (ng. 2).</w:t>
      </w:r>
    </w:p>
    <w:p>
      <w:pPr>
        <w:jc w:val="both"/>
      </w:pPr>
      <w:r>
        <w:rPr>
          <w:b/>
        </w:rPr>
        <w:t xml:space="preserve">méc-xì (F. merci) tí, c@ </w:t>
      </w:r>
      <w:r>
        <w:t>Cám ơn: Giá?</w:t>
      </w:r>
      <w:r>
        <w:t xml:space="preserve"> chiếc mề dạy ném xuống sông, Thôi, thôi,</w:t>
      </w:r>
      <w:r>
        <w:t xml:space="preserve"> tôi cũng méc-xì ông (Tú Xương).</w:t>
      </w:r>
    </w:p>
    <w:p>
      <w:pPr>
        <w:jc w:val="both"/>
      </w:pPr>
      <w:r>
        <w:t>mèm pjt. 1. (Say, đói) đến mức như bủn</w:t>
      </w:r>
      <w:r>
        <w:t xml:space="preserve"> rủn cả chân tay: uống môi bữa say mèm</w:t>
      </w:r>
      <w:r>
        <w:t>+ bị đói mèm.</w:t>
      </w:r>
    </w:p>
    <w:p>
      <w:pPr>
        <w:jc w:val="both"/>
      </w:pPr>
      <w:r>
        <w:rPr>
          <w:b/>
        </w:rPr>
        <w:t xml:space="preserve">méc-xì (F. merci) tí, c@ </w:t>
      </w:r>
      <w:r>
        <w:rPr>
          <w:i/>
        </w:rPr>
      </w:r>
      <w:r>
        <w:t xml:space="preserve"> O Cũ HÈMN ó HÚC TIỀN Hước mua.</w:t>
      </w:r>
    </w:p>
    <w:p>
      <w:pPr>
        <w:jc w:val="both"/>
      </w:pPr>
      <w:r>
        <w:rPr>
          <w:b/>
        </w:rPr>
        <w:t xml:space="preserve">men, </w:t>
      </w:r>
      <w:r>
        <w:rPr>
          <w:i/>
        </w:rPr>
        <w:t xml:space="preserve"> động từ</w:t>
      </w:r>
      <w:r>
        <w:t xml:space="preserve"> 1. Tên gọi thóng thương của</w:t>
      </w:r>
      <w:r>
        <w:t xml:space="preserve"> en-zym (về mặt có tác đụng gây nên quả</w:t>
      </w:r>
      <w:r>
        <w:t xml:space="preserve"> trình gọi la lên men): men rượu. men</w:t>
      </w:r>
      <w:r>
        <w:t>giấm.</w:t>
      </w:r>
    </w:p>
    <w:p>
      <w:pPr>
        <w:jc w:val="both"/>
      </w:pPr>
      <w:r>
        <w:rPr>
          <w:b/>
        </w:rPr>
        <w:t xml:space="preserve">men, </w:t>
      </w:r>
      <w:r>
        <w:rPr>
          <w:i/>
        </w:rPr>
        <w:t xml:space="preserve"> động từ</w:t>
      </w:r>
      <w:r>
        <w:t xml:space="preserve"> phấn hoặc làm say: chốnh choáng hơi men</w:t>
      </w:r>
      <w:r>
        <w:t xml:space="preserve"> , ngây ngất bởi men tình.</w:t>
      </w:r>
    </w:p>
    <w:p>
      <w:pPr>
        <w:jc w:val="both"/>
      </w:pPr>
      <w:r>
        <w:rPr>
          <w:b/>
        </w:rPr>
        <w:t xml:space="preserve">men; </w:t>
      </w:r>
      <w:r>
        <w:rPr>
          <w:i/>
        </w:rPr>
        <w:t xml:space="preserve"> động từ</w:t>
      </w:r>
      <w:r>
        <w:t xml:space="preserve"> 1. Thứ chât được tráng thành</w:t>
      </w:r>
      <w:r>
        <w:t xml:space="preserve"> một lớp mỏng trên bể mặt một số vật</w:t>
      </w:r>
      <w:r>
        <w:t xml:space="preserve"> phẩm tnhư gốm, sứ, v.v.) có tác dụng lam</w:t>
      </w:r>
      <w:r>
        <w:t xml:space="preserve"> cho đồ vật bóng đẹp và bền chắc hơn:</w:t>
      </w:r>
    </w:p>
    <w:p>
      <w:pPr>
        <w:jc w:val="both"/>
      </w:pPr>
      <w:r>
        <w:t>men sử o gạch men - đĩa tráng men. 3.</w:t>
      </w:r>
      <w:r>
        <w:t xml:space="preserve"> Lớp bọc ngoài răng, trong suốt và rắn,</w:t>
      </w:r>
      <w:r>
        <w:t xml:space="preserve"> giúp giữ cho răng bền chắc: men răng.</w:t>
      </w:r>
    </w:p>
    <w:p>
      <w:pPr>
        <w:jc w:val="both"/>
      </w:pPr>
      <w:r>
        <w:t>men; ư. Di chuyển theo phía bên hoặc</w:t>
      </w:r>
      <w:r>
        <w:t xml:space="preserve"> mé ngoài: men theo chân đệ : men theo</w:t>
      </w:r>
      <w:r>
        <w:t xml:space="preserve"> uách đá leo lên.</w:t>
      </w:r>
    </w:p>
    <w:p>
      <w:pPr>
        <w:jc w:val="both"/>
      </w:pPr>
      <w:r>
        <w:rPr>
          <w:b/>
        </w:rPr>
        <w:t xml:space="preserve">men mét </w:t>
      </w:r>
      <w:r>
        <w:rPr>
          <w:i/>
        </w:rPr>
        <w:t xml:space="preserve"> Xem</w:t>
      </w:r>
      <w:r>
        <w:t xml:space="preserve"> Mới.</w:t>
      </w:r>
    </w:p>
    <w:p>
      <w:pPr>
        <w:jc w:val="both"/>
      </w:pPr>
      <w:r>
        <w:rPr>
          <w:b/>
        </w:rPr>
        <w:t xml:space="preserve">men móc cứ </w:t>
      </w:r>
      <w:r>
        <w:t>Dò đường đi lần lần tới một</w:t>
      </w:r>
      <w:r>
        <w:t xml:space="preserve"> cách vất và, khó nhọc; lặn lội: Tiêu quan</w:t>
      </w:r>
      <w:r>
        <w:t xml:space="preserve"> men móc, hải ngu đâm đìa (Chỉnh phụ</w:t>
      </w:r>
      <w:r>
        <w:t xml:space="preserve"> ngâm khúc) s Bởi đâu men móc đường</w:t>
      </w:r>
      <w:r>
        <w:t xml:space="preserve"> khuya khoat (Lâm tuyển kì ngôi - Đường</w:t>
      </w:r>
      <w:r>
        <w:t xml:space="preserve"> trường men móc quán chỉ thân (Lâm</w:t>
      </w:r>
      <w:r>
        <w:t xml:space="preserve"> tuyển kì ngộ.</w:t>
      </w:r>
    </w:p>
    <w:p>
      <w:pPr>
        <w:jc w:val="both"/>
      </w:pPr>
      <w:r>
        <w:t>mèn đi. Dê mèn, nói tt.</w:t>
      </w:r>
    </w:p>
    <w:p>
      <w:pPr>
        <w:jc w:val="both"/>
      </w:pPr>
      <w:r>
        <w:t>trong</w:t>
      </w:r>
    </w:p>
    <w:p>
      <w:pPr>
        <w:jc w:val="both"/>
      </w:pPr>
      <w:r>
        <w:t xml:space="preserve"> </w:t>
      </w:r>
      <w:r>
        <w:t>mèng +t.„ thøt. Tôi, kém: trình độ không</w:t>
      </w:r>
      <w:r>
        <w:t xml:space="preserve"> đến nỗi mèng o mèng ra cũng được một</w:t>
      </w:r>
      <w:r>
        <w:t xml:space="preserve"> triệu.</w:t>
      </w:r>
    </w:p>
    <w:p>
      <w:pPr>
        <w:jc w:val="both"/>
      </w:pPr>
      <w:r>
        <w:rPr>
          <w:b/>
        </w:rPr>
        <w:t xml:space="preserve">meo, </w:t>
      </w:r>
      <w:r>
        <w:rPr>
          <w:i/>
        </w:rPr>
        <w:t xml:space="preserve"> động từ</w:t>
      </w:r>
      <w:r>
        <w:t xml:space="preserve"> 1. đphg. Rêu. 2. (hoặc 0i.) Mốc</w:t>
      </w:r>
      <w:r>
        <w:t xml:space="preserve"> bám thành mảng: cơn hẩm cà meo o meo</w:t>
      </w:r>
      <w:r>
        <w:t xml:space="preserve"> tương.</w:t>
      </w:r>
    </w:p>
    <w:p>
      <w:pPr>
        <w:jc w:val="both"/>
      </w:pPr>
      <w:r>
        <w:t>meo; 1t. Đói ở mức độ cao: đói meo.</w:t>
      </w:r>
    </w:p>
    <w:p>
      <w:pPr>
        <w:jc w:val="both"/>
      </w:pPr>
      <w:r>
        <w:t>meo; œt. Từ mô phỏng tiếng kêu của</w:t>
      </w:r>
      <w:r>
        <w:t xml:space="preserve"> mèo.</w:t>
      </w:r>
    </w:p>
    <w:p>
      <w:pPr>
        <w:jc w:val="both"/>
      </w:pPr>
      <w:r>
        <w:t>mèo di. 1. Giống thú nhỏ cùng họ với</w:t>
      </w:r>
      <w:r>
        <w:t xml:space="preserve"> hổ báo, nuôi trong nhà để bắt chuột: mèo</w:t>
      </w:r>
    </w:p>
    <w:p>
      <w:pPr>
        <w:jc w:val="both"/>
      </w:pPr>
      <w:r>
        <w:rPr>
          <w:b/>
        </w:rPr>
        <w:t>rình chuột eo Chó treo, mèo đậy (</w:t>
      </w:r>
      <w:r>
        <w:rPr>
          <w:i/>
        </w:rPr>
        <w:t xml:space="preserve"> tục ngữ</w:t>
      </w:r>
      <w:r>
        <w:t>). 2.</w:t>
      </w:r>
      <w:r>
        <w:t xml:space="preserve"> dphg., khng. Gái nhân tình: o mèo (= tán</w:t>
      </w:r>
      <w:r>
        <w:t xml:space="preserve"> tỉnh để bắt nhân tình; tán gái).</w:t>
      </w:r>
    </w:p>
    <w:p>
      <w:pPr>
        <w:jc w:val="both"/>
      </w:pPr>
      <w:r>
        <w:rPr>
          <w:b/>
        </w:rPr>
        <w:t xml:space="preserve">mèo đàng chó điếm </w:t>
      </w:r>
      <w:r>
        <w:t>Chó mèo hoang</w:t>
      </w:r>
      <w:r>
        <w:t xml:space="preserve"> quen sống ở đầu đường xó chợ, dùng để</w:t>
      </w:r>
      <w:r>
        <w:t xml:space="preserve"> chỉ kẻ ăn chơi đàng điếm, đáng khinh.</w:t>
      </w:r>
    </w:p>
    <w:p>
      <w:pPr>
        <w:jc w:val="both"/>
      </w:pPr>
      <w:r>
        <w:rPr>
          <w:b/>
        </w:rPr>
        <w:t xml:space="preserve">mèo già hóa cáo </w:t>
      </w:r>
      <w:r>
        <w:t>Chỉ kẻ vốn tỉnh ranh,</w:t>
      </w:r>
      <w:r>
        <w:t xml:space="preserve"> càng sống lâu càng trở nên tinh khôn,</w:t>
      </w:r>
      <w:r>
        <w:t xml:space="preserve"> ranh mãnh thêm.</w:t>
      </w:r>
    </w:p>
    <w:p>
      <w:pPr>
        <w:jc w:val="both"/>
      </w:pPr>
      <w:r>
        <w:rPr>
          <w:b/>
        </w:rPr>
        <w:t xml:space="preserve">mèo khen mèo dài đuôi </w:t>
      </w:r>
      <w:r>
        <w:t>Chỉ kẻ tự để</w:t>
      </w:r>
      <w:r>
        <w:t xml:space="preserve"> cao mình.</w:t>
      </w:r>
    </w:p>
    <w:p>
      <w:pPr>
        <w:jc w:val="both"/>
      </w:pPr>
      <w:r>
        <w:rPr>
          <w:b/>
        </w:rPr>
        <w:t xml:space="preserve">mèo mả gà đồng </w:t>
      </w:r>
      <w:r>
        <w:t>Chỉ hạng người lăng</w:t>
      </w:r>
      <w:r>
        <w:t xml:space="preserve"> nhăng, thiếu nhân cách, đáng khinh.</w:t>
      </w:r>
    </w:p>
    <w:p>
      <w:pPr>
        <w:jc w:val="both"/>
      </w:pPr>
      <w:r>
        <w:t>mèo mỡ *Èhng. Có quan hệ yêu đương</w:t>
      </w:r>
      <w:r>
        <w:t xml:space="preserve"> bất chính và nhăng nhít với phụ nữ: ião</w:t>
      </w:r>
      <w:r>
        <w:t xml:space="preserve"> mèo mỡ cả uới những dứa chỉ đáng tuổi</w:t>
      </w:r>
      <w:r>
        <w:t xml:space="preserve"> con lão.</w:t>
      </w:r>
    </w:p>
    <w:p>
      <w:pPr>
        <w:jc w:val="both"/>
      </w:pPr>
      <w:r>
        <w:rPr>
          <w:b/>
        </w:rPr>
        <w:t xml:space="preserve">mèo mù vớ cá rán </w:t>
      </w:r>
      <w:r>
        <w:t>Chỉ trường hợp nhờ</w:t>
      </w:r>
      <w:r>
        <w:t xml:space="preserve"> gặp may mà bất ngờ đạt được cái hoàn</w:t>
      </w:r>
      <w:r>
        <w:t xml:space="preserve"> toàn nằm ngoài khả năng chiếm lấy.</w:t>
      </w:r>
    </w:p>
    <w:p>
      <w:pPr>
        <w:jc w:val="both"/>
      </w:pPr>
      <w:r>
        <w:rPr>
          <w:b/>
        </w:rPr>
        <w:t xml:space="preserve">mèo mưn </w:t>
      </w:r>
      <w:r>
        <w:t>Giống mèo có bộ lông đen</w:t>
      </w:r>
      <w:r>
        <w:t xml:space="preserve"> tuyển.</w:t>
      </w:r>
    </w:p>
    <w:p>
      <w:pPr>
        <w:jc w:val="both"/>
      </w:pPr>
      <w:r>
        <w:rPr>
          <w:b/>
        </w:rPr>
        <w:t xml:space="preserve">mèo mướp </w:t>
      </w:r>
      <w:r>
        <w:t>Giống mèo có bộ lông màu</w:t>
      </w:r>
      <w:r>
        <w:t xml:space="preserve"> xám tro (đôi khi có thể có thêm những</w:t>
      </w:r>
      <w:r>
        <w:t xml:space="preserve"> vằn đen).</w:t>
      </w:r>
    </w:p>
    <w:p>
      <w:pPr>
        <w:jc w:val="both"/>
      </w:pPr>
      <w:r>
        <w:rPr>
          <w:b/>
        </w:rPr>
        <w:t xml:space="preserve">mèo nhị thể </w:t>
      </w:r>
      <w:r>
        <w:t>Giống mèo có bộ lông hai</w:t>
      </w:r>
      <w:r>
        <w:t xml:space="preserve"> màu, thường là vàng và trắng.</w:t>
      </w:r>
    </w:p>
    <w:p>
      <w:pPr>
        <w:jc w:val="both"/>
      </w:pPr>
      <w:r>
        <w:rPr>
          <w:b/>
        </w:rPr>
        <w:t xml:space="preserve">mèo nhỏ bắt chuột con </w:t>
      </w:r>
      <w:r>
        <w:t>Chỉ trường hợp</w:t>
      </w:r>
      <w:r>
        <w:t xml:space="preserve"> biết tự lượng sức mình, để khỏi lâm vào</w:t>
      </w:r>
      <w:r>
        <w:t xml:space="preserve"> tình thế bị thất bại cay đắng.</w:t>
      </w:r>
    </w:p>
    <w:p>
      <w:pPr>
        <w:jc w:val="both"/>
      </w:pPr>
      <w:r>
        <w:t>mèo tam thể d/. Giống mèo có bộ lông</w:t>
      </w:r>
      <w:r>
        <w:t xml:space="preserve"> ba màu (thường là đen, vàng và trắng).</w:t>
      </w:r>
    </w:p>
    <w:p>
      <w:pPr>
        <w:jc w:val="both"/>
      </w:pPr>
      <w:r>
        <w:t>méo rt. 1. (Hình dáng) tròn hoặc cân đối</w:t>
      </w:r>
      <w:r>
        <w:t xml:space="preserve"> như thường có: nổi méo mà úp uung tròn</w:t>
      </w:r>
      <w:r>
        <w:t>hay sao?</w:t>
      </w:r>
    </w:p>
    <w:p>
      <w:pPr>
        <w:jc w:val="both"/>
      </w:pPr>
      <w:r>
        <w:rPr>
          <w:b/>
        </w:rPr>
        <w:t xml:space="preserve">mèo nhỏ bắt chuột con </w:t>
      </w:r>
      <w:r>
        <w:rPr>
          <w:i/>
        </w:rPr>
      </w:r>
      <w:r>
        <w:t xml:space="preserve"> còn nghe thấy như bình thường: băng ghỉ</w:t>
      </w:r>
      <w:r>
        <w:t xml:space="preserve"> bị méo tiếng.</w:t>
      </w:r>
    </w:p>
    <w:p>
      <w:pPr>
        <w:jc w:val="both"/>
      </w:pPr>
      <w:r>
        <w:rPr>
          <w:b/>
        </w:rPr>
        <w:t xml:space="preserve">méo mặt </w:t>
      </w:r>
      <w:r>
        <w:t>Tỏ ra hết sức lo lắng, khổ sở:</w:t>
      </w:r>
      <w:r>
        <w:t xml:space="preserve"> méo mặt uì nợ nân s méo mặt uì thua lỗ.</w:t>
      </w:r>
    </w:p>
    <w:p>
      <w:pPr>
        <w:jc w:val="both"/>
      </w:pPr>
      <w:r>
        <w:rPr>
          <w:b/>
        </w:rPr>
        <w:t xml:space="preserve">méo mó 1. </w:t>
      </w:r>
      <w:r>
        <w:rPr>
          <w:i/>
        </w:rPr>
        <w:t xml:space="preserve"> Như</w:t>
      </w:r>
      <w:r>
        <w:t xml:space="preserve"> Méo (nhưng nghĩa mạnh</w:t>
      </w:r>
      <w:r>
        <w:t xml:space="preserve"> hơn): thúng mủng méo mó, 0p ep o miệng</w:t>
      </w:r>
      <w:r>
        <w:t>cười méo mó.</w:t>
      </w:r>
    </w:p>
    <w:p>
      <w:pPr>
        <w:jc w:val="both"/>
      </w:pPr>
      <w:r>
        <w:rPr>
          <w:b/>
        </w:rPr>
        <w:t xml:space="preserve">méo mó 1. </w:t>
      </w:r>
      <w:r>
        <w:rPr>
          <w:i/>
        </w:rPr>
        <w:t xml:space="preserve"> Như</w:t>
      </w:r>
      <w:r>
        <w:t xml:space="preserve"> mà bị sai lệch đi: phản ánh hiện thực</w:t>
      </w:r>
      <w:r>
        <w:t xml:space="preserve"> một cách méo mó.</w:t>
      </w:r>
    </w:p>
    <w:p>
      <w:pPr>
        <w:jc w:val="both"/>
      </w:pPr>
      <w:r>
        <w:rPr>
          <w:b/>
        </w:rPr>
        <w:t xml:space="preserve">méo xẹo dphg., </w:t>
      </w:r>
      <w:r>
        <w:rPr>
          <w:i/>
        </w:rPr>
        <w:t xml:space="preserve"> Như</w:t>
      </w:r>
      <w:r>
        <w:t xml:space="preserve"> Méo xệch.</w:t>
      </w:r>
    </w:p>
    <w:p>
      <w:pPr>
        <w:jc w:val="both"/>
      </w:pPr>
      <w:r>
        <w:rPr>
          <w:b/>
        </w:rPr>
        <w:t xml:space="preserve">méo xệch </w:t>
      </w:r>
      <w:r>
        <w:t>Méo 'hẳn đi vẻ một bên: miệng</w:t>
      </w:r>
      <w:r>
        <w:t xml:space="preserve"> méo xệch uì trúng gió.</w:t>
      </w:r>
    </w:p>
    <w:p>
      <w:pPr>
        <w:jc w:val="both"/>
      </w:pPr>
      <w:r>
        <w:t>mẹo, ở. Cách xử lí khôn ngoan, thông</w:t>
      </w:r>
      <w:r>
        <w:t xml:space="preserve"> minh: phải có mẹo mới làm được o nhiều</w:t>
      </w:r>
      <w:r>
        <w:t xml:space="preserve"> mưu lắm mẹo.</w:t>
      </w:r>
    </w:p>
    <w:p>
      <w:pPr>
        <w:jc w:val="both"/>
      </w:pPr>
      <w:r>
        <w:t>mẹo, cũ, khng. Quy tắc ngữ pháp, ngữ</w:t>
      </w:r>
      <w:r>
        <w:t xml:space="preserve"> pháp: nói đúng mẹo tiếng Pháp.</w:t>
      </w:r>
    </w:p>
    <w:p>
      <w:pPr>
        <w:jc w:val="both"/>
      </w:pPr>
      <w:r>
        <w:t>mẹo; đphg. Mãoz: năm mẹo os giờ mẹo.</w:t>
      </w:r>
    </w:p>
    <w:p>
      <w:pPr>
        <w:jc w:val="both"/>
      </w:pPr>
      <w:r>
        <w:rPr>
          <w:b/>
        </w:rPr>
        <w:t xml:space="preserve">mẹo luật cứ </w:t>
      </w:r>
      <w:r>
        <w:t>Quy tắc (nói chung, thường</w:t>
      </w:r>
      <w:r>
        <w:t xml:space="preserve"> là về ngữ pháp): uiết dúng mẹo luật.</w:t>
      </w:r>
    </w:p>
    <w:p>
      <w:pPr>
        <w:jc w:val="both"/>
      </w:pPr>
      <w:r>
        <w:rPr>
          <w:b/>
        </w:rPr>
        <w:t xml:space="preserve">mẹo mực cú, ¡d, </w:t>
      </w:r>
      <w:r>
        <w:rPr>
          <w:i/>
        </w:rPr>
        <w:t xml:space="preserve"> Như</w:t>
      </w:r>
      <w:r>
        <w:t xml:space="preserve"> Mẹo luật.</w:t>
      </w:r>
    </w:p>
    <w:p>
      <w:pPr>
        <w:jc w:val="both"/>
      </w:pPr>
      <w:r>
        <w:t>mép, di. 1. Chỗ hai đầu môi dính liền</w:t>
      </w:r>
      <w:r>
        <w:t xml:space="preserve"> vào nhau, tạo nên khóe miệng: nhếch mép</w:t>
      </w:r>
      <w:r>
        <w:t>cười.</w:t>
      </w:r>
    </w:p>
    <w:p>
      <w:pPr>
        <w:jc w:val="both"/>
      </w:pPr>
      <w:r>
        <w:rPr>
          <w:b/>
        </w:rPr>
        <w:t xml:space="preserve">mẹo mực cú, ¡d, </w:t>
      </w:r>
      <w:r>
        <w:rPr>
          <w:i/>
        </w:rPr>
        <w:t xml:space="preserve"> Như</w:t>
      </w:r>
      <w:r>
        <w:t xml:space="preserve"> tượng của sự nói nhiều, hay nói, nhưng</w:t>
      </w:r>
      <w:r>
        <w:t xml:space="preserve"> chỉ là ,ngoài miệng, chứ không thực lòng:</w:t>
      </w:r>
      <w:r>
        <w:t xml:space="preserve"> nó chỉ nói mép thế thôi s đồ bẻm mép.</w:t>
      </w:r>
    </w:p>
    <w:p>
      <w:pPr>
        <w:jc w:val="both"/>
      </w:pPr>
      <w:r>
        <w:t>mép; đi. Phần ngoài cùng của vật hình</w:t>
      </w:r>
      <w:r>
        <w:t xml:space="preserve"> tấm: sách rách mép o ø Chúng tôi di, Nắng</w:t>
      </w:r>
      <w:r>
        <w:t xml:space="preserve"> mưa sờn mép ba lô (Hồng Nguyên).</w:t>
      </w:r>
    </w:p>
    <w:p>
      <w:pPr>
        <w:jc w:val="both"/>
      </w:pPr>
      <w:r>
        <w:t>mết, di, dphg. Giống tre thân thẳng,</w:t>
      </w:r>
    </w:p>
    <w:p>
      <w:pPr>
        <w:jc w:val="both"/>
      </w:pPr>
      <w:r>
        <w:t>mỏng mình.</w:t>
      </w:r>
    </w:p>
    <w:p>
      <w:pPr>
        <w:jc w:val="both"/>
      </w:pPr>
      <w:r>
        <w:t>mét; (F. mètre) d. Thứ đơn vị cơ bản</w:t>
      </w:r>
      <w:r>
        <w:t xml:space="preserve"> dùng để đo độ dài: dài 10 mét. s tính</w:t>
      </w:r>
      <w:r>
        <w:t xml:space="preserve"> bằng mét.</w:t>
      </w:r>
    </w:p>
    <w:p>
      <w:pPr>
        <w:jc w:val="both"/>
      </w:pPr>
      <w:r>
        <w:t>mét; uí. (Nước da) nhợt nhạt đến mức</w:t>
      </w:r>
      <w:r>
        <w:t xml:space="preserve"> như không còn chút máu nào: mới dọa</w:t>
      </w:r>
      <w:r>
        <w:t xml:space="preserve"> có một câu mà mặt tái mét. // Láy: men</w:t>
      </w:r>
      <w:r>
        <w:t xml:space="preserve"> mét (hàm ý giảm nhẹ).</w:t>
      </w:r>
    </w:p>
    <w:p>
      <w:pPr>
        <w:jc w:val="both"/>
      </w:pPr>
      <w:r>
        <w:rPr>
          <w:b/>
        </w:rPr>
        <w:t xml:space="preserve">mét hệ cứ </w:t>
      </w:r>
      <w:r>
        <w:t>Hệ mét.</w:t>
      </w:r>
    </w:p>
    <w:p>
      <w:pPr>
        <w:jc w:val="both"/>
      </w:pPr>
      <w:r>
        <w:rPr>
          <w:b/>
        </w:rPr>
        <w:t xml:space="preserve">mét khối </w:t>
      </w:r>
      <w:r>
        <w:t>Thứ đơn vị cơ bản dùng để đo</w:t>
      </w:r>
      <w:r>
        <w:t xml:space="preserve"> thể tích, bằng thể tích của một khối lập</w:t>
      </w:r>
      <w:r>
        <w:t xml:space="preserve"> phương có cạnh là một mét.</w:t>
      </w:r>
    </w:p>
    <w:p>
      <w:pPr>
        <w:jc w:val="both"/>
      </w:pPr>
      <w:r>
        <w:rPr>
          <w:b/>
        </w:rPr>
        <w:t xml:space="preserve">mét vuông </w:t>
      </w:r>
      <w:r>
        <w:t>Thứ đơn vị cơ bản dùng để</w:t>
      </w:r>
      <w:r>
        <w:t xml:space="preserve"> đo diện tích, bằng diện tích của một hình</w:t>
      </w:r>
      <w:r>
        <w:t xml:space="preserve"> vuông có cạnh là một mét.</w:t>
      </w:r>
    </w:p>
    <w:p>
      <w:pPr>
        <w:jc w:val="both"/>
      </w:pPr>
      <w:r>
        <w:rPr>
          <w:b/>
        </w:rPr>
        <w:t xml:space="preserve">mẹt </w:t>
      </w:r>
      <w:r>
        <w:rPr>
          <w:i/>
        </w:rPr>
        <w:t xml:space="preserve"> động từ</w:t>
      </w:r>
      <w:r>
        <w:t xml:space="preserve"> Thứ đồ đan bằng tre nứa, lòng</w:t>
      </w:r>
      <w:r>
        <w:t xml:space="preserve"> nông, miệng tròn, như cái mâm: öuôn</w:t>
      </w:r>
      <w:r>
        <w:t xml:space="preserve"> thúng bán mẹt.</w:t>
      </w:r>
    </w:p>
    <w:p>
      <w:pPr>
        <w:jc w:val="both"/>
      </w:pPr>
      <w:r>
        <w:t>mêy đi. Thứ đô đan bằng tre nứa, thường</w:t>
      </w:r>
      <w:r>
        <w:t xml:space="preserve"> có vành tròn, và đã hỏng cạp: mê rổ ›</w:t>
      </w:r>
      <w:r>
        <w:t xml:space="preserve"> Lành làm thúng, thủng làm mê (tng.).</w:t>
      </w:r>
    </w:p>
    <w:p>
      <w:pPr>
        <w:jc w:val="both"/>
      </w:pPr>
      <w:r>
        <w:t>mê, 1. 1. (Khả năng cảm nhận) bị mất</w:t>
      </w:r>
      <w:r>
        <w:t xml:space="preserve"> một phần hoặc hoàn toàn: ngủ mê s nằm</w:t>
      </w:r>
    </w:p>
    <w:p>
      <w:pPr>
        <w:jc w:val="both"/>
      </w:pPr>
      <w:r>
        <w:t>mê e bệnh nhân lúc mê lúc tỉnh 3. Ham</w:t>
      </w:r>
      <w:r>
        <w:t xml:space="preserve"> thích đến mức bị cuốn hút hoàn toàn,</w:t>
      </w:r>
      <w:r>
        <w:t xml:space="preserve"> không còn biết đến những cái khác: mê</w:t>
      </w:r>
      <w:r>
        <w:t>gái se mê bóng đá.</w:t>
      </w:r>
    </w:p>
    <w:p>
      <w:pPr>
        <w:jc w:val="both"/>
      </w:pPr>
      <w:r>
        <w:rPr>
          <w:b/>
        </w:rPr>
        <w:t xml:space="preserve">mẹt </w:t>
      </w:r>
      <w:r>
        <w:rPr>
          <w:i/>
        </w:rPr>
        <w:t xml:space="preserve"> động từ</w:t>
      </w:r>
      <w:r>
        <w:t xml:space="preserve"> thấy toàn những chuyên rùng rọn.</w:t>
      </w:r>
    </w:p>
    <w:p>
      <w:pPr>
        <w:jc w:val="both"/>
      </w:pPr>
      <w:r>
        <w:rPr>
          <w:b/>
        </w:rPr>
        <w:t xml:space="preserve">mê-di-a (E. media) </w:t>
      </w:r>
      <w:r>
        <w:rPr>
          <w:i/>
        </w:rPr>
        <w:t xml:space="preserve"> danh từ</w:t>
      </w:r>
      <w:r>
        <w:t xml:space="preserve"> Các phương tiên</w:t>
      </w:r>
      <w:r>
        <w:t xml:space="preserve"> truyền thông đại chúng.</w:t>
      </w:r>
    </w:p>
    <w:p>
      <w:pPr>
        <w:jc w:val="both"/>
      </w:pPr>
      <w:r>
        <w:rPr>
          <w:b/>
        </w:rPr>
        <w:t xml:space="preserve">mê-ga </w:t>
      </w:r>
      <w:r>
        <w:rPr>
          <w:i/>
        </w:rPr>
        <w:t xml:space="preserve"> Xem</w:t>
      </w:r>
      <w:r>
        <w:t xml:space="preserve"> Me-ga.</w:t>
      </w:r>
    </w:p>
    <w:p>
      <w:pPr>
        <w:jc w:val="both"/>
      </w:pPr>
      <w:r>
        <w:rPr>
          <w:b/>
        </w:rPr>
        <w:t xml:space="preserve">mê hoặc </w:t>
      </w:r>
      <w:r>
        <w:t>Làm cho mất sáng suốt mà tin</w:t>
      </w:r>
      <w:r>
        <w:t xml:space="preserve"> theo: _dùng tà thuyết để mê hoặc lòng</w:t>
      </w:r>
      <w:r>
        <w:t xml:space="preserve"> người</w:t>
      </w:r>
    </w:p>
    <w:p>
      <w:pPr>
        <w:jc w:val="both"/>
      </w:pPr>
      <w:r>
        <w:t>mê hồn (Sức hấp dẫn) cao đến mức</w:t>
      </w:r>
      <w:r>
        <w:t xml:space="preserve"> khiến cho say mê, đắm đuối: dẹp mê hôn</w:t>
      </w:r>
      <w:r>
        <w:t xml:space="preserve"> o nụ cười mê hồn.</w:t>
      </w:r>
    </w:p>
    <w:p>
      <w:pPr>
        <w:jc w:val="both"/>
      </w:pPr>
      <w:r>
        <w:t>mê lỉ (Sức hấp dẫn) đến mức khiến say</w:t>
      </w:r>
      <w:r>
        <w:t xml:space="preserve"> mê, đắm đuối: đep mê l¡ se tiếng hát mê</w:t>
      </w:r>
      <w:r>
        <w:t xml:space="preserve"> dị.</w:t>
      </w:r>
    </w:p>
    <w:p>
      <w:pPr>
        <w:jc w:val="both"/>
      </w:pPr>
      <w:r>
        <w:rPr>
          <w:b/>
        </w:rPr>
        <w:t xml:space="preserve">mêlô (F. mélo) </w:t>
      </w:r>
      <w:r>
        <w:rPr>
          <w:i/>
        </w:rPr>
        <w:t xml:space="preserve"> danh từ</w:t>
      </w:r>
      <w:r>
        <w:t xml:space="preserve"> Thứ kịch có âm nhạc</w:t>
      </w:r>
      <w:r>
        <w:t xml:space="preserve"> hòa theo.</w:t>
      </w:r>
    </w:p>
    <w:p>
      <w:pPr>
        <w:jc w:val="both"/>
      </w:pPr>
      <w:r>
        <w:rPr>
          <w:b/>
        </w:rPr>
        <w:t xml:space="preserve">mê mải </w:t>
      </w:r>
      <w:r>
        <w:rPr>
          <w:i/>
        </w:rPr>
        <w:t xml:space="preserve"> Như</w:t>
      </w:r>
      <w:r>
        <w:t xml:space="preserve"> Mải mẻ.</w:t>
      </w:r>
    </w:p>
    <w:p>
      <w:pPr>
        <w:jc w:val="both"/>
      </w:pPr>
      <w:r>
        <w:t>mê man 1. Mê kéo dài: mê man bất tỉnh</w:t>
      </w:r>
      <w:r>
        <w:t>o nằm mê man không biết gì.</w:t>
      </w:r>
    </w:p>
    <w:p>
      <w:pPr>
        <w:jc w:val="both"/>
      </w:pPr>
      <w:r>
        <w:rPr>
          <w:b/>
        </w:rPr>
        <w:t xml:space="preserve">mê mải </w:t>
      </w:r>
      <w:r>
        <w:rPr>
          <w:i/>
        </w:rPr>
        <w:t xml:space="preserve"> danh từ Như</w:t>
      </w:r>
      <w:r>
        <w:t xml:space="preserve"> Say mê (làm việc gì) đến mức quên cả</w:t>
      </w:r>
      <w:r>
        <w:t xml:space="preserve"> thực tại: mê man dọc sách, quên cả ăn</w:t>
      </w:r>
      <w:r>
        <w:t xml:space="preserve"> uống.</w:t>
      </w:r>
    </w:p>
    <w:p>
      <w:pPr>
        <w:jc w:val="both"/>
      </w:pPr>
      <w:r>
        <w:t>mê-măng-tô (F. mémento) đ. Thứ sổ để</w:t>
      </w:r>
      <w:r>
        <w:t xml:space="preserve"> ghi chép tóm tắt: ghỉ địa chỉ uà số điện</w:t>
      </w:r>
      <w:r>
        <w:t xml:space="preserve"> thoại của khách hàng uào mê-măng-tô.</w:t>
      </w:r>
    </w:p>
    <w:p>
      <w:pPr>
        <w:jc w:val="both"/>
      </w:pPr>
      <w:r>
        <w:t>mê mẩn: 1. Mê đi và không còn biết mình</w:t>
      </w:r>
      <w:r>
        <w:t xml:space="preserve"> làm gì, nói gì: nói làm nhẳm trong cơn</w:t>
      </w:r>
    </w:p>
    <w:p>
      <w:pPr>
        <w:jc w:val="both"/>
      </w:pPr>
      <w:r>
        <w:t>mê mẩn. 2. Say sưa đến mức như không</w:t>
      </w:r>
      <w:r>
        <w:t xml:space="preserve"> còn biết gì khác: sướng mê mẩn cả người</w:t>
      </w:r>
      <w:r>
        <w:t xml:space="preserve"> s2 mê mẩn ngắm chiếc xe mới s Ngoài đây</w:t>
      </w:r>
      <w:r>
        <w:t xml:space="preserve"> tơi chén, trong mê mẩn tình (Nhị độ mai).</w:t>
      </w:r>
    </w:p>
    <w:p>
      <w:pPr>
        <w:jc w:val="both"/>
      </w:pPr>
      <w:r>
        <w:rPr>
          <w:b/>
        </w:rPr>
        <w:t xml:space="preserve">mê mê cũ </w:t>
      </w:r>
      <w:r>
        <w:t>Bề bê: công uiêệc còn mê mê.</w:t>
      </w:r>
    </w:p>
    <w:p>
      <w:pPr>
        <w:jc w:val="both"/>
      </w:pPr>
      <w:r>
        <w:t>mê mệt 1. Thiếp đi với vẻ mệt mỏi: ngủ</w:t>
      </w:r>
      <w:r>
        <w:t xml:space="preserve"> mê mệt eo nằm mê mệt trong bệnh uiện.</w:t>
      </w:r>
      <w:r>
        <w:t>2. Say mê đến mức không còn giữ đượ</w:t>
      </w:r>
    </w:p>
    <w:p>
      <w:pPr>
        <w:jc w:val="both"/>
      </w:pPr>
      <w:r>
        <w:rPr>
          <w:b/>
        </w:rPr>
        <w:t xml:space="preserve">mê mê cũ </w:t>
      </w:r>
      <w:r>
        <w:rPr>
          <w:i/>
        </w:rPr>
      </w:r>
      <w:r>
        <w:t xml:space="preserve"> trạng thái thăng bằng về tình cảm: yêu</w:t>
      </w:r>
      <w:r>
        <w:t xml:space="preserve"> mê mệt s mê mệt uới sách uở.</w:t>
      </w:r>
    </w:p>
    <w:p>
      <w:pPr>
        <w:jc w:val="both"/>
      </w:pPr>
      <w:r>
        <w:rPr>
          <w:b/>
        </w:rPr>
        <w:t xml:space="preserve">mê mụ </w:t>
      </w:r>
      <w:r>
        <w:t>Mê đến mức mụ cả đầu óc: dau</w:t>
      </w:r>
      <w:r>
        <w:t xml:space="preserve"> khổ đến mê mụ khi thấy chồng con dau</w:t>
      </w:r>
      <w:r>
        <w:t xml:space="preserve"> khổ.</w:t>
      </w:r>
    </w:p>
    <w:p>
      <w:pPr>
        <w:jc w:val="both"/>
      </w:pPr>
      <w:r>
        <w:t>mê muội +. Mất tỉnh táo, mất sáng suốt</w:t>
      </w:r>
      <w:r>
        <w:t xml:space="preserve"> đến mức không còn nhận biết đâu là</w:t>
      </w:r>
      <w:r>
        <w:t xml:space="preserve"> đúng, đâu là sai: đẩu óc mê muội s mê</w:t>
      </w:r>
      <w:r>
        <w:t xml:space="preserve"> muội tin theo lời thuyết giáo của chúng</w:t>
      </w:r>
      <w:r>
        <w:t xml:space="preserve"> nó.</w:t>
      </w:r>
    </w:p>
    <w:p>
      <w:pPr>
        <w:jc w:val="both"/>
      </w:pPr>
      <w:r>
        <w:rPr>
          <w:b/>
        </w:rPr>
        <w:t xml:space="preserve">mê ngủ </w:t>
      </w:r>
      <w:r>
        <w:t>Ngủ mê; thường dùng để chỉ</w:t>
      </w:r>
      <w:r>
        <w:t xml:space="preserve"> trạng thái tạm thời mất ý thức về thực</w:t>
      </w:r>
      <w:r>
        <w:t xml:space="preserve"> tại chung quanh, do bị tác động mạnh</w:t>
      </w:r>
      <w:r>
        <w:t xml:space="preserve"> đến tâm lí: ngồi ngây ra như mê ngủ.</w:t>
      </w:r>
    </w:p>
    <w:p>
      <w:pPr>
        <w:jc w:val="both"/>
      </w:pPr>
      <w:r>
        <w:rPr>
          <w:b/>
        </w:rPr>
        <w:t xml:space="preserve">mê như điếu đổ </w:t>
      </w:r>
      <w:r>
        <w:rPr>
          <w:i/>
        </w:rPr>
        <w:t xml:space="preserve"> Như</w:t>
      </w:r>
      <w:r>
        <w:t xml:space="preserve"> Say như diếu đổ.</w:t>
      </w:r>
    </w:p>
    <w:p>
      <w:pPr>
        <w:jc w:val="both"/>
      </w:pPr>
      <w:r>
        <w:rPr>
          <w:b/>
        </w:rPr>
        <w:t xml:space="preserve">mê sảng </w:t>
      </w:r>
      <w:r>
        <w:t>Mê và nói lảm nhảm: số: cao</w:t>
      </w:r>
      <w:r>
        <w:t xml:space="preserve"> khiến anh mê sảng.</w:t>
      </w:r>
    </w:p>
    <w:p>
      <w:pPr>
        <w:jc w:val="both"/>
      </w:pPr>
      <w:r>
        <w:rPr>
          <w:b/>
        </w:rPr>
        <w:t xml:space="preserve">mê-tan (F. méthane) </w:t>
      </w:r>
      <w:r>
        <w:rPr>
          <w:i/>
        </w:rPr>
        <w:t xml:space="preserve"> động từ</w:t>
      </w:r>
      <w:r>
        <w:t xml:space="preserve"> Thứ khí không</w:t>
      </w:r>
      <w:r>
        <w:t xml:space="preserve"> màu, dễ cháy, do chất hữu cơ phân hủy</w:t>
      </w:r>
      <w:r>
        <w:t xml:space="preserve"> sinh ra, có thể dùng làm chất đốt hoặc</w:t>
      </w:r>
      <w:r>
        <w:t xml:space="preserve"> nguyên liệu cho ngành công nghiệp tổng</w:t>
      </w:r>
      <w:r>
        <w:t xml:space="preserve"> hợp hữu cơ.</w:t>
      </w:r>
    </w:p>
    <w:p>
      <w:pPr>
        <w:jc w:val="both"/>
      </w:pPr>
      <w:r>
        <w:t>mê tín 1. Tin một cách mù quáng vào</w:t>
      </w:r>
      <w:r>
        <w:t>cái thần bí: chống mê tín dị doan.</w:t>
      </w:r>
    </w:p>
    <w:p>
      <w:pPr>
        <w:jc w:val="both"/>
      </w:pPr>
      <w:r>
        <w:rPr>
          <w:b/>
        </w:rPr>
        <w:t xml:space="preserve">mê-tan (F. méthane) </w:t>
      </w:r>
      <w:r>
        <w:rPr>
          <w:i/>
        </w:rPr>
        <w:t xml:space="preserve"> động từ</w:t>
      </w:r>
      <w:r>
        <w:t xml:space="preserve"> 'Tin tưởng, ưa chuộng một cách mù quáng,</w:t>
      </w:r>
      <w:r>
        <w:t xml:space="preserve"> thiếu suy xét: mê tín sách uở e mê tín</w:t>
      </w:r>
      <w:r>
        <w:t xml:space="preserve"> hàng ngoại</w:t>
      </w:r>
    </w:p>
    <w:p>
      <w:pPr>
        <w:jc w:val="both"/>
      </w:pPr>
      <w:r>
        <w:rPr>
          <w:b/>
        </w:rPr>
        <w:t xml:space="preserve">mê tít </w:t>
      </w:r>
      <w:r>
        <w:t>Mê ở mức độ cao: mê tít các cô</w:t>
      </w:r>
      <w:r>
        <w:t xml:space="preserve"> hoa hậu.</w:t>
      </w:r>
    </w:p>
    <w:p>
      <w:pPr>
        <w:jc w:val="both"/>
      </w:pPr>
      <w:r>
        <w:rPr>
          <w:b/>
        </w:rPr>
        <w:t xml:space="preserve">mê-tờ-rô dđ/., </w:t>
      </w:r>
      <w:r>
        <w:rPr>
          <w:i/>
        </w:rPr>
        <w:t xml:space="preserve"> Xem</w:t>
      </w:r>
      <w:r>
        <w:t xml:space="preserve"> Môirô.</w:t>
      </w:r>
    </w:p>
    <w:p>
      <w:pPr>
        <w:jc w:val="both"/>
      </w:pPr>
      <w:r>
        <w:t>mê tơi 1. Ở vào trạng thái mê mẫn vì</w:t>
      </w:r>
      <w:r>
        <w:t xml:space="preserve"> niềm thích thú được thỏa mãn đến cao</w:t>
      </w:r>
      <w:r>
        <w:t>độ: có quà, bọn trẻ sướng mê tơi.</w:t>
      </w:r>
    </w:p>
    <w:p>
      <w:pPr>
        <w:jc w:val="both"/>
      </w:pPr>
      <w:r>
        <w:rPr>
          <w:b/>
        </w:rPr>
        <w:t xml:space="preserve">mê-tờ-rô dđ/., </w:t>
      </w:r>
      <w:r>
        <w:rPr>
          <w:i/>
        </w:rPr>
        <w:t xml:space="preserve"> Xem</w:t>
      </w:r>
      <w:r>
        <w:t xml:space="preserve"> váng, không còn biết gì do bị tác động</w:t>
      </w:r>
      <w:r>
        <w:t xml:space="preserve"> đồn dập: đánh cho một trận mê tơi.</w:t>
      </w:r>
    </w:p>
    <w:p>
      <w:pPr>
        <w:jc w:val="both"/>
      </w:pPr>
      <w:r>
        <w:t>mễ đi. Dạ dày của các giống chim ăn</w:t>
      </w:r>
      <w:r>
        <w:t xml:space="preserve"> hạt, có vách rất đày để nghiên thức ăn.</w:t>
      </w:r>
    </w:p>
    <w:p>
      <w:pPr>
        <w:jc w:val="both"/>
      </w:pPr>
      <w:r>
        <w:t>mề-đay (F. médaille) đ. 1. Huân chương</w:t>
      </w:r>
      <w:r>
        <w:t xml:space="preserve"> hoặc huy chương của nhà nước thực dân,</w:t>
      </w:r>
      <w:r>
        <w:t>phong kiến.</w:t>
      </w:r>
    </w:p>
    <w:p>
      <w:pPr>
        <w:jc w:val="both"/>
      </w:pPr>
      <w:r>
        <w:rPr>
          <w:b/>
        </w:rPr>
        <w:t xml:space="preserve">mê-tờ-rô dđ/., </w:t>
      </w:r>
      <w:r>
        <w:rPr>
          <w:i/>
        </w:rPr>
        <w:t xml:space="preserve"> Xem</w:t>
      </w:r>
      <w:r>
        <w:t xml:space="preserve"> da nổi mẩn màu hồng đỏ, phẳng ở giữa,</w:t>
      </w:r>
      <w:r>
        <w:t xml:space="preserve"> xung quanh có quầng đỏ, to băng hạt đậu,</w:t>
      </w:r>
      <w:r>
        <w:t xml:space="preserve"> đồng xu hoặc bằng lòng bàn tay, gây ngứa</w:t>
      </w:r>
      <w:r>
        <w:t xml:space="preserve"> ngáy, xảy ra đột ngột, tiến triển nhanh.</w:t>
      </w:r>
    </w:p>
    <w:p>
      <w:pPr>
        <w:jc w:val="both"/>
      </w:pPr>
      <w:r>
        <w:rPr>
          <w:b/>
        </w:rPr>
        <w:t xml:space="preserve">mề gà </w:t>
      </w:r>
      <w:r>
        <w:t>Thứ túi nhỏ đựng tiền, trông</w:t>
      </w:r>
      <w:r>
        <w:t xml:space="preserve"> giống như cái mề của gà. -</w:t>
      </w:r>
    </w:p>
    <w:p>
      <w:pPr>
        <w:jc w:val="both"/>
      </w:pPr>
      <w:r>
        <w:rPr>
          <w:b/>
        </w:rPr>
        <w:t xml:space="preserve">mễ </w:t>
      </w:r>
      <w:r>
        <w:rPr>
          <w:i/>
        </w:rPr>
        <w:t xml:space="preserve"> động từ</w:t>
      </w:r>
      <w:r>
        <w:t xml:space="preserve"> Thứ đồ kê đỡ, làm bằng một phiến</w:t>
      </w:r>
      <w:r>
        <w:t xml:space="preserve"> gỗ dài và hẹp, có hai chân ở hai đầu: mễ</w:t>
      </w:r>
      <w:r>
        <w:t xml:space="preserve"> phản.</w:t>
      </w:r>
    </w:p>
    <w:p>
      <w:pPr>
        <w:jc w:val="both"/>
      </w:pPr>
      <w:r>
        <w:rPr>
          <w:b/>
        </w:rPr>
        <w:t xml:space="preserve">mế. </w:t>
      </w:r>
      <w:r>
        <w:rPr>
          <w:i/>
        </w:rPr>
        <w:t xml:space="preserve"> động từ</w:t>
      </w:r>
      <w:r>
        <w:t xml:space="preserve"> Mẹ (theo cách gọi của một số dân</w:t>
      </w:r>
      <w:r>
        <w:t xml:space="preserve"> tộc ít người ở miền Bắc).</w:t>
      </w:r>
    </w:p>
    <w:p>
      <w:pPr>
        <w:jc w:val="both"/>
      </w:pPr>
      <w:r>
        <w:rPr>
          <w:b/>
        </w:rPr>
        <w:t xml:space="preserve">mệ </w:t>
      </w:r>
      <w:r>
        <w:rPr>
          <w:i/>
        </w:rPr>
        <w:t xml:space="preserve"> danh từ</w:t>
      </w:r>
      <w:r>
        <w:t xml:space="preserve"> 1. đphg. Mẹ (chỉ dùng để xưng</w:t>
      </w:r>
      <w:r>
        <w:t>gọi).</w:t>
      </w:r>
    </w:p>
    <w:p>
      <w:pPr>
        <w:jc w:val="both"/>
      </w:pPr>
      <w:r>
        <w:rPr>
          <w:b/>
        </w:rPr>
        <w:t xml:space="preserve">mệ </w:t>
      </w:r>
      <w:r>
        <w:rPr>
          <w:i/>
        </w:rPr>
        <w:t xml:space="preserve"> động từ động từ danh từ</w:t>
      </w:r>
      <w:r>
        <w:t xml:space="preserve"> Từ dùng để gọi những người thuộc hoàng</w:t>
      </w:r>
      <w:r>
        <w:t xml:space="preserve"> tộc thời nhà Nguyễn: chuyên các mệ ở</w:t>
      </w:r>
      <w:r>
        <w:t xml:space="preserve"> Huế hồi trước.</w:t>
      </w:r>
    </w:p>
    <w:p>
      <w:pPr>
        <w:jc w:val="both"/>
      </w:pPr>
      <w:r>
        <w:t>mếch u., cũ 1. Nghiêng, lệch, không cân:</w:t>
      </w:r>
      <w:r>
        <w:t xml:space="preserve"> Mếch xem chiều mỉm mửn cười (Hoa tiên)</w:t>
      </w:r>
      <w:r>
        <w:t xml:space="preserve"> ø Trong khoang mếch nặng, lung then chó</w:t>
      </w:r>
      <w:r>
        <w:t>sầu (Hoa tiên).</w:t>
      </w:r>
    </w:p>
    <w:p>
      <w:pPr>
        <w:jc w:val="both"/>
      </w:pPr>
      <w:r>
        <w:rPr>
          <w:b/>
        </w:rPr>
        <w:t xml:space="preserve">mệ </w:t>
      </w:r>
      <w:r>
        <w:rPr>
          <w:i/>
        </w:rPr>
        <w:t xml:space="preserve"> động từ động từ danh từ</w:t>
      </w:r>
      <w:r>
        <w:t xml:space="preserve"> lâu mếốch bóng trang soi người sầu (Hoa</w:t>
      </w:r>
      <w:r>
        <w:t xml:space="preserve"> tiên).</w:t>
      </w:r>
      <w:r>
        <w:t xml:space="preserve"> Jun, mm mi, /mrdnms/cesvAEBI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mệnh giá</w:t>
      </w:r>
    </w:p>
    <w:p>
      <w:pPr>
        <w:jc w:val="both"/>
      </w:pPr>
      <w:r>
        <w:rPr>
          <w:b/>
        </w:rPr>
        <w:t xml:space="preserve">mếch lòng </w:t>
      </w:r>
      <w:r>
        <w:t>Không vừa lòr</w:t>
      </w:r>
      <w:r>
        <w:t xml:space="preserve"> bị chạm đến tự ái: chuyê</w:t>
      </w:r>
      <w:r>
        <w:t xml:space="preserve"> mếch lòng người lớn e đùi</w:t>
      </w:r>
      <w:r>
        <w:t xml:space="preserve"> mếch lòng người ta.</w:t>
      </w:r>
    </w:p>
    <w:p>
      <w:pPr>
        <w:jc w:val="both"/>
      </w:pPr>
      <w:r>
        <w:rPr>
          <w:b/>
        </w:rPr>
        <w:t xml:space="preserve">mềm ưt. 1. Dễ biến đổi </w:t>
      </w:r>
      <w:r>
        <w:t>Ì</w:t>
      </w:r>
      <w:r>
        <w:t xml:space="preserve"> bị tác động của lực cơ học,</w:t>
      </w:r>
    </w:p>
    <w:p>
      <w:pPr>
        <w:jc w:val="both"/>
      </w:pPr>
      <w:r>
        <w:t>mềm như bún. 2. Dễ làm</w:t>
      </w:r>
      <w:r>
        <w:t xml:space="preserve"> những động tác uyển chu</w:t>
      </w:r>
      <w:r>
        <w:t>rất mềm.</w:t>
      </w:r>
    </w:p>
    <w:p>
      <w:pPr>
        <w:jc w:val="both"/>
      </w:pPr>
      <w:r>
        <w:rPr>
          <w:b/>
        </w:rPr>
        <w:t xml:space="preserve">mềm ưt. 1. Dễ biến đổi </w:t>
      </w:r>
      <w:r>
        <w:rPr>
          <w:i/>
        </w:rPr>
      </w:r>
    </w:p>
    <w:p>
      <w:pPr>
        <w:jc w:val="both"/>
      </w:pPr>
      <w:r>
        <w:t>mức yếu đuối: mềm lòng.</w:t>
      </w:r>
      <w:r>
        <w:t xml:space="preserve"> cả) phù hợp với túi tiền</w:t>
      </w:r>
    </w:p>
    <w:p>
      <w:pPr>
        <w:jc w:val="both"/>
      </w:pPr>
      <w:r>
        <w:t>người tiêu dùng: hàng tối,</w:t>
      </w:r>
      <w:r>
        <w:t>nên bán rất chạy.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chứa muối can xỉ \</w:t>
      </w:r>
      <w:r>
        <w:t xml:space="preserve"> với xh-phòng thì ra nhiều</w:t>
      </w:r>
      <w:r>
        <w:t xml:space="preserve"> không có cặn ở đáy ấm;</w:t>
      </w:r>
    </w:p>
    <w:p>
      <w:pPr>
        <w:jc w:val="both"/>
      </w:pPr>
      <w:r>
        <w:t>nước mềm.</w:t>
      </w:r>
    </w:p>
    <w:p>
      <w:pPr>
        <w:jc w:val="both"/>
      </w:pPr>
      <w:r>
        <w:t>mềm dẻo 1. Mềm mại,</w:t>
      </w:r>
      <w:r>
        <w:t xml:space="preserve"> trong mọi động tác: thể dụ</w:t>
      </w:r>
      <w:r>
        <w:t xml:space="preserve"> Linh hoạt, biết xử lí hợp v</w:t>
      </w:r>
      <w:r>
        <w:t xml:space="preserve"> uận dụng các nguyên tốc ï</w:t>
      </w:r>
      <w:r>
        <w:t xml:space="preserve"> dẻo.</w:t>
      </w:r>
    </w:p>
    <w:p>
      <w:pPr>
        <w:jc w:val="both"/>
      </w:pPr>
      <w:r>
        <w:rPr>
          <w:b/>
        </w:rPr>
        <w:t xml:space="preserve">mềm lòng </w:t>
      </w:r>
      <w:r>
        <w:t>Dễ trở nên yếu</w:t>
      </w:r>
      <w:r>
        <w:t xml:space="preserve"> động tình cảm hoặc truớc k</w:t>
      </w:r>
      <w:r>
        <w:t xml:space="preserve"> lòng trước lời cầu xin của</w:t>
      </w:r>
      <w:r>
        <w:t xml:space="preserve"> bhông được mềm lòng trực</w:t>
      </w:r>
    </w:p>
    <w:p>
      <w:pPr>
        <w:jc w:val="both"/>
      </w:pPr>
      <w:r>
        <w:t>mềm mại 1. Mẻm và gợi</w:t>
      </w:r>
      <w:r>
        <w:t xml:space="preserve"> dịu khi sờ vào: bàn (ay m</w:t>
      </w:r>
      <w:r>
        <w:t xml:space="preserve"> lụa mềm mại o giọng nói</w:t>
      </w:r>
    </w:p>
    <w:p>
      <w:pPr>
        <w:jc w:val="both"/>
      </w:pPr>
      <w:r>
        <w:t>mại. 2. Có đáng vẻ, nét</w:t>
      </w:r>
      <w:r>
        <w:t xml:space="preserve"> nhiên, trông đẹp mắt: nét</w:t>
      </w:r>
      <w:r>
        <w:t xml:space="preserve"> mềm mỏng Nhẹ nhàng</w:t>
      </w:r>
      <w:r>
        <w:t xml:space="preserve"> trong nói năng, cư xử: đn ?</w:t>
      </w:r>
      <w:r>
        <w:t xml:space="preserve"> ø thái độ mềm mỏng.</w:t>
      </w:r>
    </w:p>
    <w:p>
      <w:pPr>
        <w:jc w:val="both"/>
      </w:pPr>
      <w:r>
        <w:rPr>
          <w:b/>
        </w:rPr>
        <w:t xml:space="preserve">mềm môi </w:t>
      </w:r>
      <w:r>
        <w:t>Chỉ trường hợp</w:t>
      </w:r>
      <w:r>
        <w:t xml:space="preserve"> không muốn thôi do vui mi</w:t>
      </w:r>
      <w:r>
        <w:t xml:space="preserve"> uống hết chén này đến ch:</w:t>
      </w:r>
      <w:r>
        <w:t xml:space="preserve"> mềm nắn rắn buông Hễ</w:t>
      </w:r>
      <w:r>
        <w:t xml:space="preserve"> lướt thì lấn át, hễ thấy cút</w:t>
      </w:r>
      <w:r>
        <w:t xml:space="preserve"> tay.</w:t>
      </w:r>
    </w:p>
    <w:p>
      <w:pPr>
        <w:jc w:val="both"/>
      </w:pPr>
      <w:r>
        <w:t>mềm nhữn /. 1. Mềm ‹</w:t>
      </w:r>
      <w:r>
        <w:t xml:space="preserve"> nhũn ra: chưối chí mềm</w:t>
      </w:r>
      <w:r>
        <w:t xml:space="preserve"> xuống, không con sức cử</w:t>
      </w:r>
      <w:r>
        <w:t xml:space="preserve"> muốn: người mềm nhữn ni</w:t>
      </w:r>
      <w:r>
        <w:t xml:space="preserve"> mềm rục Mềm đến mức n</w:t>
      </w:r>
      <w:r>
        <w:t xml:space="preserve"> xương hẳm mềm rục.</w:t>
      </w:r>
    </w:p>
    <w:p>
      <w:pPr>
        <w:jc w:val="both"/>
      </w:pPr>
      <w:r>
        <w:rPr>
          <w:b/>
        </w:rPr>
        <w:t xml:space="preserve">mềm yếu </w:t>
      </w:r>
      <w:r>
        <w:t>Dễ để cho tình</w:t>
      </w:r>
      <w:r>
        <w:t xml:space="preserve"> mà trở nên thiếu kiên qu</w:t>
      </w:r>
      <w:r>
        <w:t xml:space="preserve"> thế thì chẳng làm nên trò t</w:t>
      </w:r>
      <w:r>
        <w:t xml:space="preserve"> cảm mềm vếu.</w:t>
      </w:r>
      <w:r>
        <w:t xml:space="preserve"> 765 mếch lòng</w:t>
      </w:r>
    </w:p>
    <w:p>
      <w:pPr>
        <w:jc w:val="both"/>
      </w:pPr>
      <w:r>
        <w:t>lø, vì cảm thấy</w:t>
      </w:r>
      <w:r>
        <w:t xml:space="preserve"> h trẻ con làm</w:t>
      </w:r>
      <w:r>
        <w:t xml:space="preserve"> nợ nói thế mà</w:t>
      </w:r>
    </w:p>
    <w:p>
      <w:pPr>
        <w:jc w:val="both"/>
      </w:pPr>
      <w:r>
        <w:t>tình dạng khi</w:t>
      </w:r>
      <w:r>
        <w:t xml:space="preserve"> trái với cứng:</w:t>
      </w:r>
      <w:r>
        <w:t xml:space="preserve"> cho cơ thể có</w:t>
      </w:r>
      <w:r>
        <w:t xml:space="preserve"> yển: động tác</w:t>
      </w:r>
      <w:r>
        <w:t xml:space="preserve"> rung cảm đến</w:t>
      </w:r>
      <w:r>
        <w:t>4. bhng. (Gi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của đông đảo</w:t>
      </w:r>
      <w:r>
        <w:t xml:space="preserve"> giá lại mồm,</w:t>
      </w:r>
      <w:r>
        <w:t xml:space="preserve"> ước) gần như</w:t>
      </w:r>
      <w:r>
        <w:t xml:space="preserve"> à ma-giê giặt</w:t>
      </w:r>
      <w:r>
        <w:t xml:space="preserve"> ! bọt, đun sôi</w:t>
      </w:r>
      <w:r>
        <w:t xml:space="preserve"> trái với cứng:</w:t>
      </w:r>
    </w:p>
    <w:p>
      <w:pPr>
        <w:jc w:val="both"/>
      </w:pPr>
      <w:r>
        <w:t>nhịp nhàng</w:t>
      </w:r>
      <w:r>
        <w:t>c mềm dẻo.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đới hoàn cảnh:</w:t>
      </w:r>
      <w:r>
        <w:t xml:space="preserve"> nột cách mềm</w:t>
      </w:r>
    </w:p>
    <w:p>
      <w:pPr>
        <w:jc w:val="both"/>
      </w:pPr>
      <w:r>
        <w:t>đuối trước tác</w:t>
      </w:r>
      <w:r>
        <w:t xml:space="preserve"> hó khăn: mềm</w:t>
      </w:r>
      <w:r>
        <w:t xml:space="preserve"> phạm nhân c</w:t>
      </w:r>
      <w:r>
        <w:t xml:space="preserve"> c gian khổ.</w:t>
      </w:r>
    </w:p>
    <w:p>
      <w:pPr>
        <w:jc w:val="both"/>
      </w:pPr>
      <w:r>
        <w:t>cảm giác êm</w:t>
      </w:r>
      <w:r>
        <w:t xml:space="preserve"> ồm mại o tấm</w:t>
      </w:r>
      <w:r>
        <w:t xml:space="preserve"> Sđo mà mềm</w:t>
      </w:r>
      <w:r>
        <w:t xml:space="preserve"> lượn cong tự</w:t>
      </w:r>
      <w:r>
        <w:t xml:space="preserve"> ?hữ mềm mại.</w:t>
      </w:r>
      <w:r>
        <w:t xml:space="preserve"> và khéo léo</w:t>
      </w:r>
      <w:r>
        <w:t xml:space="preserve"> lói mềm mỏng</w:t>
      </w:r>
    </w:p>
    <w:p>
      <w:pPr>
        <w:jc w:val="both"/>
      </w:pPr>
      <w:r>
        <w:t>cứ uống mãi,</w:t>
      </w:r>
      <w:r>
        <w:t xml:space="preserve"> ệng: mềm môi</w:t>
      </w:r>
      <w:r>
        <w:t xml:space="preserve"> n khác.</w:t>
      </w:r>
    </w:p>
    <w:p>
      <w:pPr>
        <w:jc w:val="both"/>
      </w:pPr>
      <w:r>
        <w:t>thấy dễ lấn</w:t>
      </w:r>
      <w:r>
        <w:t xml:space="preserve"> lg còi thì chùn</w:t>
      </w:r>
    </w:p>
    <w:p>
      <w:pPr>
        <w:jc w:val="both"/>
      </w:pPr>
      <w:r>
        <w:t>lến mức như</w:t>
      </w:r>
      <w:r>
        <w:t>nhãn.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- động như ý</w:t>
      </w:r>
      <w:r>
        <w:t xml:space="preserve"> tứ sơi Đán.</w:t>
      </w:r>
    </w:p>
    <w:p>
      <w:pPr>
        <w:jc w:val="both"/>
      </w:pPr>
      <w:r>
        <w:t>hư rữa nát ra:</w:t>
      </w:r>
    </w:p>
    <w:p>
      <w:pPr>
        <w:jc w:val="both"/>
      </w:pPr>
      <w:r>
        <w:t>cảm chi phôi</w:t>
      </w:r>
      <w:r>
        <w:t xml:space="preserve"> yết: mềm yếu</w:t>
      </w:r>
      <w:r>
        <w:t xml:space="preserve"> rống gì s tình</w:t>
      </w:r>
    </w:p>
    <w:p>
      <w:pPr>
        <w:jc w:val="both"/>
      </w:pPr>
      <w:r>
        <w:rPr>
          <w:b/>
        </w:rPr>
        <w:t xml:space="preserve">mên mến </w:t>
      </w:r>
      <w:r>
        <w:rPr>
          <w:i/>
        </w:rPr>
        <w:t xml:space="preserve"> Xem</w:t>
      </w:r>
      <w:r>
        <w:t xml:space="preserve"> Mến.</w:t>
      </w:r>
    </w:p>
    <w:p>
      <w:pPr>
        <w:jc w:val="both"/>
      </w:pPr>
      <w:r>
        <w:t>mền ởt., dphg. Chăn: đếp mền.</w:t>
      </w:r>
    </w:p>
    <w:p>
      <w:pPr>
        <w:jc w:val="both"/>
      </w:pPr>
      <w:r>
        <w:rPr>
          <w:b/>
        </w:rPr>
        <w:t xml:space="preserve">mền mệt </w:t>
      </w:r>
      <w:r>
        <w:rPr>
          <w:i/>
        </w:rPr>
        <w:t xml:space="preserve"> Xem</w:t>
      </w:r>
      <w:r>
        <w:t xml:space="preserve"> Mẹt.</w:t>
      </w:r>
    </w:p>
    <w:p>
      <w:pPr>
        <w:jc w:val="both"/>
      </w:pPr>
      <w:r>
        <w:t>mến +. Có cảm tình, thích gần gũi vì</w:t>
      </w:r>
      <w:r>
        <w:t xml:space="preserve"> hợp ý mình: lòng mến khách s mến cảnh</w:t>
      </w:r>
      <w:r>
        <w:t xml:space="preserve"> mến người. // Láy: mên mến (hàm ý giảm</w:t>
      </w:r>
      <w:r>
        <w:t xml:space="preserve"> nhẹ).</w:t>
      </w:r>
    </w:p>
    <w:p>
      <w:pPr>
        <w:jc w:val="both"/>
      </w:pPr>
      <w:r>
        <w:rPr>
          <w:b/>
        </w:rPr>
        <w:t xml:space="preserve">mến mộ </w:t>
      </w:r>
      <w:r>
        <w:t>Quí mến và hâm mộ: những</w:t>
      </w:r>
      <w:r>
        <w:t xml:space="preserve"> diễn uiên được nhiều người mến mộ c ông</w:t>
      </w:r>
      <w:r>
        <w:t xml:space="preserve"> nhân hậu, hay giúp người, nên cả làng</w:t>
      </w:r>
      <w:r>
        <w:t xml:space="preserve"> đều mến mộ.</w:t>
      </w:r>
    </w:p>
    <w:p>
      <w:pPr>
        <w:jc w:val="both"/>
      </w:pPr>
      <w:r>
        <w:rPr>
          <w:b/>
        </w:rPr>
        <w:t xml:space="preserve">mến thương </w:t>
      </w:r>
      <w:r>
        <w:t>Có tình cảm yêu thương,</w:t>
      </w:r>
      <w:r>
        <w:t xml:space="preserve"> gắn bó: ngôi trường mốn thương.</w:t>
      </w:r>
    </w:p>
    <w:p>
      <w:pPr>
        <w:jc w:val="both"/>
      </w:pPr>
      <w:r>
        <w:rPr>
          <w:b/>
        </w:rPr>
        <w:t xml:space="preserve">mến yêu </w:t>
      </w:r>
      <w:r>
        <w:t>Whư Yêu mến.</w:t>
      </w:r>
    </w:p>
    <w:p>
      <w:pPr>
        <w:jc w:val="both"/>
      </w:pPr>
      <w:r>
        <w:rPr>
          <w:b/>
        </w:rPr>
        <w:t xml:space="preserve">mênh mang </w:t>
      </w:r>
      <w:r>
        <w:t>Rộng lớn đến mức gây cảm</w:t>
      </w:r>
      <w:r>
        <w:t xml:space="preserve"> giác mung lung, mờ mịt: rời nước mênh</w:t>
      </w:r>
      <w:r>
        <w:t xml:space="preserve"> mang o Trông uời trời bể mônh mang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mênh mông </w:t>
      </w:r>
      <w:r>
        <w:t>Rộng lớn đến mức như</w:t>
      </w:r>
      <w:r>
        <w:t xml:space="preserve"> không có giới hạn: biển cổ mênh mông s</w:t>
      </w:r>
      <w:r>
        <w:t xml:space="preserve"> cánh dông rộng mênh mông.</w:t>
      </w:r>
    </w:p>
    <w:p>
      <w:pPr>
        <w:jc w:val="both"/>
      </w:pPr>
      <w:r>
        <w:rPr>
          <w:b/>
        </w:rPr>
        <w:t xml:space="preserve">mênh mông bểsở </w:t>
      </w:r>
      <w:r>
        <w:t>Rộng mênh mông</w:t>
      </w:r>
      <w:r>
        <w:t xml:space="preserve"> (thường nói về ruộng đất): cứnh dông</w:t>
      </w:r>
      <w:r>
        <w:t xml:space="preserve"> mênh mông bể sở này đã phải bỏ hoang.</w:t>
      </w:r>
    </w:p>
    <w:p>
      <w:pPr>
        <w:jc w:val="both"/>
      </w:pPr>
      <w:r>
        <w:rPr>
          <w:b/>
        </w:rPr>
        <w:t xml:space="preserve">mệnh; di, cũ </w:t>
      </w:r>
      <w:r>
        <w:t>Lời truyền bảo của người</w:t>
      </w:r>
      <w:r>
        <w:t xml:space="preserve"> trên (thường là của vua) đối với người</w:t>
      </w:r>
      <w:r>
        <w:t xml:space="preserve"> dưới: ung mệnh nhà uua.</w:t>
      </w:r>
    </w:p>
    <w:p>
      <w:pPr>
        <w:jc w:val="both"/>
      </w:pPr>
      <w:r>
        <w:t>mệnh; dở. Những điều đã định sẵn một</w:t>
      </w:r>
      <w:r>
        <w:t xml:space="preserve"> cách thần bí mà mỗi người được hưởng</w:t>
      </w:r>
    </w:p>
    <w:p>
      <w:pPr>
        <w:jc w:val="both"/>
      </w:pPr>
      <w:r>
        <w:t>hay phải chịu trong đời, không thể cường `</w:t>
      </w:r>
    </w:p>
    <w:p>
      <w:pPr>
        <w:jc w:val="both"/>
      </w:pPr>
      <w:r>
        <w:t>lại được, theo quan niệm duy tâm: mệnh Ï</w:t>
      </w:r>
    </w:p>
    <w:p>
      <w:pPr>
        <w:jc w:val="both"/>
      </w:pPr>
      <w:r>
        <w:t>yếu se mệnh bạc o lá bùa hộ mệnh.</w:t>
      </w:r>
    </w:p>
    <w:p>
      <w:pPr>
        <w:jc w:val="both"/>
      </w:pPr>
      <w:r>
        <w:t>mệnh; di, ¡ở. Mạng: coi mệnh người như</w:t>
      </w:r>
      <w:r>
        <w:t xml:space="preserve"> cỏ rác.</w:t>
      </w:r>
    </w:p>
    <w:p>
      <w:pPr>
        <w:jc w:val="both"/>
      </w:pPr>
      <w:r>
        <w:t>mệnh chung cứ. /r(r. Chết: mênh chung</w:t>
      </w:r>
      <w:r>
        <w:t xml:space="preserve"> nơi đất bhách quê người.</w:t>
      </w:r>
    </w:p>
    <w:p>
      <w:pPr>
        <w:jc w:val="both"/>
      </w:pPr>
      <w:r>
        <w:rPr>
          <w:b/>
        </w:rPr>
        <w:t xml:space="preserve">mệnh danh </w:t>
      </w:r>
      <w:r>
        <w:t>Gọi là (thường để nêu lên</w:t>
      </w:r>
      <w:r>
        <w:t xml:space="preserve"> một tính chất đặc trưng nào đó): thẩy giáo</w:t>
      </w:r>
      <w:r>
        <w:t xml:space="preserve"> được mệnh danh là "bĩ sư tâm hôn".</w:t>
      </w:r>
    </w:p>
    <w:p>
      <w:pPr>
        <w:jc w:val="both"/>
      </w:pPr>
      <w:r>
        <w:t>mệnh để 1. Thứ nhận định được biểu</w:t>
      </w:r>
      <w:r>
        <w:t xml:space="preserve"> thị dưới dạng một phán đoán có hai giá</w:t>
      </w:r>
      <w:r>
        <w:t>trị đúng hoặc sai (trong lôgích học).</w:t>
      </w:r>
    </w:p>
    <w:p>
      <w:pPr>
        <w:jc w:val="both"/>
      </w:pPr>
      <w:r>
        <w:rPr>
          <w:b/>
        </w:rPr>
        <w:t xml:space="preserve">mệnh danh </w:t>
      </w:r>
      <w:r>
        <w:rPr>
          <w:i/>
        </w:rPr>
      </w:r>
      <w:r>
        <w:t xml:space="preserve"> Thứ đơn vị cú pháp làm thành câu đơn</w:t>
      </w:r>
      <w:r>
        <w:t xml:space="preserve"> hay vế của câu ghép (trong ngữ pháp học).</w:t>
      </w:r>
    </w:p>
    <w:p>
      <w:pPr>
        <w:jc w:val="both"/>
      </w:pPr>
      <w:r>
        <w:rPr>
          <w:b/>
        </w:rPr>
        <w:t xml:space="preserve">mệnh giá </w:t>
      </w:r>
      <w:r>
        <w:t>Giá trị (của giấy bạc, trái</w:t>
      </w:r>
      <w:r>
        <w:t xml:space="preserve"> phiếu, cổ phiếu, v.v.) được ấn định sẵn</w:t>
      </w:r>
      <w:r>
        <w:t xml:space="preserve"> ngay từ khi phát hành: một xấp giấy bạc</w:t>
      </w:r>
      <w:r>
        <w:t xml:space="preserve"> mệnh giá cao e tịch thu hàng nghìn tờ</w:t>
      </w:r>
      <w:r>
        <w:t xml:space="preserve"> tiền giả uới mênh giá môi trăm dô la.</w:t>
      </w:r>
    </w:p>
    <w:p>
      <w:pPr>
        <w:jc w:val="both"/>
      </w:pPr>
      <w:r>
        <w:t>mệnh hệ ;rrr. Quan hệ trực tiếp đe doạ</w:t>
      </w:r>
      <w:r>
        <w:t xml:space="preserve"> đến tính mạng: nếu Ông cụ có mệnh hệ</w:t>
      </w:r>
      <w:r>
        <w:t xml:space="preserve"> nào thì phải lo ma chay cho chủ đáo.</w:t>
      </w:r>
    </w:p>
    <w:p>
      <w:pPr>
        <w:jc w:val="both"/>
      </w:pPr>
      <w:r>
        <w:rPr>
          <w:b/>
        </w:rPr>
        <w:t xml:space="preserve">mệnh lệnh </w:t>
      </w:r>
      <w:r>
        <w:t>Ị Lệnh, nói chung: chấp</w:t>
      </w:r>
      <w:r>
        <w:t xml:space="preserve"> hành mệnh lệnh của cấp trên c không</w:t>
      </w:r>
      <w:r>
        <w:t xml:space="preserve"> được làm trái mệnh lệnh. IL (Tác phong</w:t>
      </w:r>
      <w:r>
        <w:t xml:space="preserve"> lãnh đạo) thiên về lối bắt buộc cấp đưới</w:t>
      </w:r>
      <w:r>
        <w:t xml:space="preserve"> phải làm theo mệnh lệnh, ít chú ý đến</w:t>
      </w:r>
      <w:r>
        <w:t xml:space="preserve"> việc nói rò lợi hại, phải trái và thuyết</w:t>
      </w:r>
      <w:r>
        <w:t xml:space="preserve"> phục cấp dưới: (ác phong quan liêu, mệnh</w:t>
      </w:r>
      <w:r>
        <w:t xml:space="preserve"> lệnh.</w:t>
      </w:r>
    </w:p>
    <w:p>
      <w:pPr>
        <w:jc w:val="both"/>
      </w:pPr>
      <w:r>
        <w:rPr>
          <w:b/>
        </w:rPr>
        <w:t xml:space="preserve">mệnh một. cứ </w:t>
      </w:r>
      <w:r>
        <w:t>Chết: Liên bàng mệnh một</w:t>
      </w:r>
      <w:r>
        <w:t xml:space="preserve"> những ngày một hai (Nhị độ mai).</w:t>
      </w:r>
    </w:p>
    <w:p>
      <w:pPr>
        <w:jc w:val="both"/>
      </w:pPr>
      <w:r>
        <w:rPr>
          <w:b/>
        </w:rPr>
        <w:t xml:space="preserve">mệnh phụ </w:t>
      </w:r>
      <w:r>
        <w:t>Người đàn bà được phong</w:t>
      </w:r>
      <w:r>
        <w:t xml:space="preserve"> tước đo chồng là vương hầu hay làm quan</w:t>
      </w:r>
      <w:r>
        <w:t xml:space="preserve"> to trong triều đình phong kiến: Cũng ngôi</w:t>
      </w:r>
      <w:r>
        <w:t xml:space="preserve"> mệnh phụ dường đường (Truyện Kiều).</w:t>
      </w:r>
    </w:p>
    <w:p>
      <w:pPr>
        <w:jc w:val="both"/>
      </w:pPr>
      <w:r>
        <w:t>mết ut„ dphg., khng. Quá say mê: coi bộ</w:t>
      </w:r>
      <w:r>
        <w:t xml:space="preserve"> nó đã mết con nhỏ nào rồi.</w:t>
      </w:r>
    </w:p>
    <w:p>
      <w:pPr>
        <w:jc w:val="both"/>
      </w:pPr>
      <w:r>
        <w:t>mệt; zt. 1. (Sức lục) bị hao tổn nhiều</w:t>
      </w:r>
      <w:r>
        <w:t xml:space="preserve"> nên cảm thấy khó chịu trong cơ thể, chỉ</w:t>
      </w:r>
    </w:p>
    <w:p>
      <w:pPr>
        <w:jc w:val="both"/>
      </w:pPr>
      <w:r>
        <w:t>muốn nghỉ ngơi: nghĩ mệt cả óc. 2. Ốm:</w:t>
      </w:r>
      <w:r>
        <w:t>ông cụ đã mệt mấy hôm rôi.</w:t>
      </w:r>
    </w:p>
    <w:p>
      <w:pPr>
        <w:jc w:val="both"/>
      </w:pPr>
      <w:r>
        <w:rPr>
          <w:b/>
        </w:rPr>
        <w:t xml:space="preserve">mệnh phụ </w:t>
      </w:r>
      <w:r>
        <w:rPr>
          <w:i/>
        </w:rPr>
      </w:r>
      <w:r>
        <w:t xml:space="preserve"> phải đơn giản, dễ dàng, mà còn phải bỏ</w:t>
      </w:r>
      <w:r>
        <w:t xml:space="preserve"> nhiều công sức nữa: còn mệt mới đến ngày</w:t>
      </w:r>
      <w:r>
        <w:t xml:space="preserve"> thành tài.</w:t>
      </w:r>
    </w:p>
    <w:p>
      <w:pPr>
        <w:jc w:val="both"/>
      </w:pPr>
      <w:r>
        <w:rPr>
          <w:b/>
        </w:rPr>
        <w:t xml:space="preserve">mệt lử </w:t>
      </w:r>
      <w:r>
        <w:t>Mệt đến mức người như rã rời:</w:t>
      </w:r>
      <w:r>
        <w:t xml:space="preserve"> người mệt lủ.</w:t>
      </w:r>
    </w:p>
    <w:p>
      <w:pPr>
        <w:jc w:val="both"/>
      </w:pPr>
      <w:r>
        <w:rPr>
          <w:b/>
        </w:rPr>
        <w:t>mệt lử cò bợ th</w:t>
      </w:r>
      <w:r>
        <w:rPr>
          <w:i/>
        </w:rPr>
        <w:t xml:space="preserve"> giới từ</w:t>
      </w:r>
      <w:r>
        <w:t xml:space="preserve"> Mệt rũ người.</w:t>
      </w:r>
    </w:p>
    <w:p>
      <w:pPr>
        <w:jc w:val="both"/>
      </w:pPr>
      <w:r>
        <w:rPr>
          <w:b/>
        </w:rPr>
        <w:t xml:space="preserve">mệt mỏi </w:t>
      </w:r>
      <w:r>
        <w:t>Mật đến mức không con muốn</w:t>
      </w:r>
      <w:r>
        <w:t xml:space="preserve"> hoạt động: sau một ngày lao động mệt</w:t>
      </w:r>
      <w:r>
        <w:t xml:space="preserve"> môi o sáng tạo không biết mệt mỗi.</w:t>
      </w:r>
    </w:p>
    <w:p>
      <w:pPr>
        <w:jc w:val="both"/>
      </w:pPr>
      <w:r>
        <w:t>mệt nghỉ g;ng. Mặc sức thực hiện đến</w:t>
      </w:r>
      <w:r>
        <w:t xml:space="preserve"> chán chê; hết mức: được nhậu một bữa</w:t>
      </w:r>
      <w:r>
        <w:t xml:space="preserve"> mệt nghỉ o dội quân cửu uạn được một</w:t>
      </w:r>
      <w:r>
        <w:t xml:space="preserve"> ngày làm uiệc một nghỉ, tiền uô đếm không</w:t>
      </w:r>
    </w:p>
    <w:p>
      <w:pPr>
        <w:jc w:val="both"/>
      </w:pPr>
      <w:r>
        <w:t>bịp.</w:t>
      </w:r>
    </w:p>
    <w:p>
      <w:pPr>
        <w:jc w:val="both"/>
      </w:pPr>
      <w:r>
        <w:rPr>
          <w:b/>
        </w:rPr>
        <w:t xml:space="preserve">mệt nhoài </w:t>
      </w:r>
      <w:r>
        <w:t>Mẹt đến mức chỉ muốn nằm</w:t>
      </w:r>
      <w:r>
        <w:t xml:space="preserve"> nhoài ra: mệt nhoài người uì leo ni.</w:t>
      </w:r>
    </w:p>
    <w:p>
      <w:pPr>
        <w:jc w:val="both"/>
      </w:pPr>
      <w:r>
        <w:rPr>
          <w:b/>
        </w:rPr>
        <w:t xml:space="preserve">mệt nhọc </w:t>
      </w:r>
      <w:r>
        <w:t>Mật vì phải bỏ nhiều sức lực:</w:t>
      </w:r>
      <w:r>
        <w:t xml:space="preserve"> lao động mệt nhọc e làm uiệc bhông quản</w:t>
      </w:r>
      <w:r>
        <w:t xml:space="preserve"> mệt nhọc.</w:t>
      </w:r>
    </w:p>
    <w:p>
      <w:pPr>
        <w:jc w:val="both"/>
      </w:pPr>
      <w:r>
        <w:t>mệt phờ râu trê ;;z. Mệt mỏi đến mức</w:t>
      </w:r>
      <w:r>
        <w:t xml:space="preserve"> bơ phờ.</w:t>
      </w:r>
    </w:p>
    <w:p>
      <w:pPr>
        <w:jc w:val="both"/>
      </w:pPr>
      <w:r>
        <w:rPr>
          <w:b/>
        </w:rPr>
        <w:t xml:space="preserve">mệt xác </w:t>
      </w:r>
      <w:r>
        <w:t>Mệt một cách vô ích: chẳng</w:t>
      </w:r>
      <w:r>
        <w:t xml:space="preserve"> được gì, chỉ tổ một xác.</w:t>
      </w:r>
    </w:p>
    <w:p>
      <w:pPr>
        <w:jc w:val="both"/>
      </w:pPr>
      <w:r>
        <w:t>mu: t. Méo miệng sắp khóc: miệng mếu</w:t>
      </w:r>
      <w:r>
        <w:t xml:space="preserve"> xêch, rôi oà lên khóc.</w:t>
      </w:r>
    </w:p>
    <w:p>
      <w:pPr>
        <w:jc w:val="both"/>
      </w:pPr>
      <w:r>
        <w:t>mếu máo 'Tổ hợp gợi tả dáng miệng méo</w:t>
      </w:r>
      <w:r>
        <w:t xml:space="preserve"> xệch đi khi đang khóc hoặc muốn khóc:</w:t>
      </w:r>
      <w:r>
        <w:t xml:space="preserve"> mếu máo khóc gọi mẹ.</w:t>
      </w:r>
    </w:p>
    <w:p>
      <w:pPr>
        <w:jc w:val="both"/>
      </w:pPr>
      <w:r>
        <w:rPr>
          <w:b/>
        </w:rPr>
        <w:t xml:space="preserve">mg </w:t>
      </w:r>
      <w:r>
        <w:t>Kí hiệu viết tắt của mi-li-gam.</w:t>
      </w:r>
    </w:p>
    <w:p>
      <w:pPr>
        <w:jc w:val="both"/>
      </w:pPr>
      <w:r>
        <w:rPr>
          <w:b/>
        </w:rPr>
        <w:t xml:space="preserve">Mg </w:t>
      </w:r>
      <w:r>
        <w:t>Kí hiệu hóa học của nguyên tố</w:t>
      </w:r>
      <w:r>
        <w:t xml:space="preserve"> ma-giê.</w:t>
      </w:r>
    </w:p>
    <w:p>
      <w:pPr>
        <w:jc w:val="both"/>
      </w:pPr>
      <w:r>
        <w:rPr>
          <w:b/>
        </w:rPr>
        <w:t xml:space="preserve">mi; </w:t>
      </w:r>
      <w:r>
        <w:rPr>
          <w:i/>
        </w:rPr>
        <w:t xml:space="preserve"> động từ</w:t>
      </w:r>
      <w:r>
        <w:t xml:space="preserve"> 1. Màng da bảo vệ mắt, khép mở</w:t>
      </w:r>
      <w:r>
        <w:t>được: khép mi mối.</w:t>
      </w:r>
    </w:p>
    <w:p>
      <w:pPr>
        <w:jc w:val="both"/>
      </w:pPr>
      <w:r>
        <w:rPr>
          <w:b/>
        </w:rPr>
        <w:t xml:space="preserve">mi; </w:t>
      </w:r>
      <w:r>
        <w:rPr>
          <w:i/>
        </w:rPr>
        <w:t xml:space="preserve"> động từ</w:t>
      </w:r>
      <w:r>
        <w:t xml:space="preserve"> hàng mỉ dày uà đen.</w:t>
      </w:r>
    </w:p>
    <w:p>
      <w:pPr>
        <w:jc w:val="both"/>
      </w:pPr>
      <w:r>
        <w:rPr>
          <w:b/>
        </w:rPr>
        <w:t xml:space="preserve">mỉ; (F. mi) </w:t>
      </w:r>
      <w:r>
        <w:rPr>
          <w:i/>
        </w:rPr>
        <w:t xml:space="preserve"> động từ</w:t>
      </w:r>
      <w:r>
        <w:t xml:space="preserve"> Nốt nhạc thứ ba, sau re</w:t>
      </w:r>
      <w:r>
        <w:t xml:space="preserve"> (rê), trong gam đo (đô) bảy âm.</w:t>
      </w:r>
    </w:p>
    <w:p>
      <w:pPr>
        <w:jc w:val="both"/>
      </w:pPr>
      <w:r>
        <w:t>mỉ; (F. mise en page) r. Lên trang sách,</w:t>
      </w:r>
      <w:r>
        <w:t xml:space="preserve"> báo để in: tự chuẩn bị bản thảo, rồi mỉ</w:t>
      </w:r>
      <w:r>
        <w:t xml:space="preserve"> lấy uà in thành sách.</w:t>
      </w:r>
    </w:p>
    <w:p>
      <w:pPr>
        <w:jc w:val="both"/>
      </w:pPr>
      <w:r>
        <w:t>mỉy đi, dphg. May: bọn mỉ.</w:t>
      </w:r>
    </w:p>
    <w:p>
      <w:pPr>
        <w:jc w:val="both"/>
      </w:pPr>
      <w:r>
        <w:rPr>
          <w:b/>
        </w:rPr>
        <w:t xml:space="preserve">mỉ; œ., cũ </w:t>
      </w:r>
      <w:r>
        <w:t>Trói, giam: Đem Trê uào trại</w:t>
      </w:r>
      <w:r>
        <w:t xml:space="preserve"> liền mi chẳng chây (Trê Cóc) s mỉ giam</w:t>
      </w:r>
      <w:r>
        <w:t xml:space="preserve"> (= giam cầm).</w:t>
      </w:r>
    </w:p>
    <w:p>
      <w:pPr>
        <w:jc w:val="both"/>
      </w:pPr>
      <w:r>
        <w:t>mỉ-ca (F. mica) đ. Thứ khoáng vật trong</w:t>
      </w:r>
      <w:r>
        <w:t xml:space="preserve"> suốt, có thể tách thành từng lớp mông,</w:t>
      </w:r>
      <w:r>
        <w:t xml:space="preserve"> thường dùng làm chất cách điện.</w:t>
      </w:r>
    </w:p>
    <w:p>
      <w:pPr>
        <w:jc w:val="both"/>
      </w:pPr>
      <w:r>
        <w:t>mi-cron (F. miecron) ởt. Thứ đơn vị dùng</w:t>
      </w:r>
      <w:r>
        <w:t xml:space="preserve"> để đo chiều dài, bằng một phần triệu của</w:t>
      </w:r>
      <w:r>
        <w:t xml:space="preserve"> mét; micromet.</w:t>
      </w:r>
    </w:p>
    <w:p>
      <w:pPr>
        <w:jc w:val="both"/>
      </w:pPr>
      <w:r>
        <w:rPr>
          <w:b/>
        </w:rPr>
        <w:t xml:space="preserve">mi-crô (F. microphone) </w:t>
      </w:r>
      <w:r>
        <w:rPr>
          <w:i/>
        </w:rPr>
        <w:t xml:space="preserve"> danh từ</w:t>
      </w:r>
      <w:r>
        <w:t xml:space="preserve"> Thứ thiết bị</w:t>
      </w:r>
      <w:r>
        <w:t xml:space="preserve"> biến các sóng âm thành dao động điện</w:t>
      </w:r>
      <w:r>
        <w:t xml:space="preserve"> để truyền đi hoặc ghi lại: cẩm lấy mi-crỏ</w:t>
      </w:r>
      <w:r>
        <w:t xml:space="preserve"> phát biểu.</w:t>
      </w:r>
    </w:p>
    <w:p>
      <w:pPr>
        <w:jc w:val="both"/>
      </w:pPr>
      <w:r>
        <w:rPr>
          <w:b/>
        </w:rPr>
        <w:t xml:space="preserve">mi-crô-phim (F. microñlm) eø </w:t>
      </w:r>
      <w:r>
        <w:t>Phim ảnh</w:t>
      </w:r>
      <w:r>
        <w:t xml:space="preserve"> chụp tư liệu bằng phương pháp thu nhỏ.</w:t>
      </w:r>
    </w:p>
    <w:p>
      <w:pPr>
        <w:jc w:val="both"/>
      </w:pPr>
      <w:r>
        <w:rPr>
          <w:b/>
        </w:rPr>
        <w:t xml:space="preserve">mi-crông đ., </w:t>
      </w:r>
      <w:r>
        <w:rPr>
          <w:i/>
        </w:rPr>
        <w:t xml:space="preserve"> Xem</w:t>
      </w:r>
      <w:r>
        <w:t xml:space="preserve"> Mi-cron.</w:t>
      </w:r>
    </w:p>
    <w:p>
      <w:pPr>
        <w:jc w:val="both"/>
      </w:pPr>
      <w:r>
        <w:rPr>
          <w:b/>
        </w:rPr>
        <w:t xml:space="preserve">mỉ-li (milli) </w:t>
      </w:r>
      <w:r>
        <w:t>Yếu tố ghép trước để cấu tạo</w:t>
      </w:r>
      <w:r>
        <w:t xml:space="preserve"> tên một số đơn vị đo lường, có nghĩa là</w:t>
      </w:r>
      <w:r>
        <w:t xml:space="preserve"> "một phần nghìn": milimet s miligram.</w:t>
      </w:r>
    </w:p>
    <w:p>
      <w:pPr>
        <w:jc w:val="both"/>
      </w:pPr>
      <w:r>
        <w:rPr>
          <w:b/>
        </w:rPr>
        <w:t xml:space="preserve">mi-mô-da (F. mimosa) </w:t>
      </w:r>
      <w:r>
        <w:rPr>
          <w:i/>
        </w:rPr>
        <w:t xml:space="preserve"> động từ</w:t>
      </w:r>
      <w:r>
        <w:t xml:space="preserve"> Hoa trinh nữ,</w:t>
      </w:r>
      <w:r>
        <w:t xml:space="preserve"> hoa xấu hổ</w:t>
      </w:r>
    </w:p>
    <w:p>
      <w:pPr>
        <w:jc w:val="both"/>
      </w:pPr>
      <w:r>
        <w:t>mỉ-ni (mini) œ. (Kiểu) nhỏ, bé: xe đạp</w:t>
      </w:r>
      <w:r>
        <w:t xml:space="preserve"> mì-hni o khách sạn rmì-ni.</w:t>
      </w:r>
    </w:p>
    <w:p>
      <w:pPr>
        <w:jc w:val="both"/>
      </w:pPr>
      <w:r>
        <w:t>mỉ-nở (F. mineur) đ., cũ, íd. Thợ mỏ.</w:t>
      </w:r>
    </w:p>
    <w:p>
      <w:pPr>
        <w:jc w:val="both"/>
      </w:pPr>
      <w:r>
        <w:t>mì, đi. 1. Lúa mì, nói tắt: bôí mì. 2. Thức</w:t>
      </w:r>
      <w:r>
        <w:t xml:space="preserve"> ăn lam bằng bột mì cán thành sợi hoặc</w:t>
      </w:r>
      <w:r>
        <w:t xml:space="preserve"> bột gạo tráng mỏng cắt thành sợi: mì xào.</w:t>
      </w:r>
    </w:p>
    <w:p>
      <w:pPr>
        <w:jc w:val="both"/>
      </w:pPr>
      <w:r>
        <w:t>mì; di, đphg. Sắn: (rồng mì s củ mì.</w:t>
      </w:r>
    </w:p>
    <w:p>
      <w:pPr>
        <w:jc w:val="both"/>
      </w:pPr>
      <w:r>
        <w:rPr>
          <w:b/>
        </w:rPr>
        <w:t xml:space="preserve">mì chính </w:t>
      </w:r>
      <w:r>
        <w:rPr>
          <w:i/>
        </w:rPr>
        <w:t xml:space="preserve"> động từ</w:t>
      </w:r>
      <w:r>
        <w:t xml:space="preserve"> Chất kết tỉnh màu trắng,</w:t>
      </w:r>
    </w:p>
    <w:p>
      <w:pPr>
        <w:jc w:val="both"/>
      </w:pPr>
      <w:r>
        <w:t>muối của một thứ aminoaxit, dùng bỏ vào</w:t>
      </w:r>
      <w:r>
        <w:t xml:space="preserve"> thức ăn để tăng vị ngọt.</w:t>
      </w:r>
    </w:p>
    <w:p>
      <w:pPr>
        <w:jc w:val="both"/>
      </w:pPr>
      <w:r>
        <w:t>mì thánh dphg. Mằn thắn.</w:t>
      </w:r>
    </w:p>
    <w:p>
      <w:pPr>
        <w:jc w:val="both"/>
      </w:pPr>
      <w:r>
        <w:t>mĩ uí. Đẹp, nói chung: chân, thiện, mĩ.</w:t>
      </w:r>
    </w:p>
    <w:p>
      <w:pPr>
        <w:jc w:val="both"/>
      </w:pPr>
      <w:r>
        <w:rPr>
          <w:b/>
        </w:rPr>
        <w:t xml:space="preserve">mĩ cảm </w:t>
      </w:r>
      <w:r>
        <w:t>Khả năng cảm nhận cái đẹp: có</w:t>
      </w:r>
      <w:r>
        <w:t xml:space="preserve"> mĩ cảm tỉnh tế.</w:t>
      </w:r>
    </w:p>
    <w:p>
      <w:pPr>
        <w:jc w:val="both"/>
      </w:pPr>
      <w:r>
        <w:rPr>
          <w:b/>
        </w:rPr>
        <w:t xml:space="preserve">mĩ dục </w:t>
      </w:r>
      <w:r>
        <w:t>Giáo dục năng lực cảm nhận và</w:t>
      </w:r>
      <w:r>
        <w:t xml:space="preserve"> thể hiện cái đẹp.</w:t>
      </w:r>
    </w:p>
    <w:p>
      <w:pPr>
        <w:jc w:val="both"/>
      </w:pPr>
      <w:r>
        <w:rPr>
          <w:b/>
        </w:rPr>
        <w:t xml:space="preserve">mí học </w:t>
      </w:r>
      <w:r>
        <w:t>Khoa học chuyên nghiên cứu về</w:t>
      </w:r>
      <w:r>
        <w:t xml:space="preserve"> cái đẹp và những hình thức, phương pháp</w:t>
      </w:r>
      <w:r>
        <w:t xml:space="preserve"> phản ánh và sáng tạo cái đẹp trong nghệ</w:t>
      </w:r>
      <w:r>
        <w:t xml:space="preserve"> thuật.</w:t>
      </w:r>
    </w:p>
    <w:p>
      <w:pPr>
        <w:jc w:val="both"/>
      </w:pPr>
      <w:r>
        <w:rPr>
          <w:b/>
        </w:rPr>
        <w:t xml:space="preserve">mí kí </w:t>
      </w:r>
      <w:r>
        <w:t>Thứ đô trang sức bằng vàng giả</w:t>
      </w:r>
      <w:r>
        <w:t xml:space="preserve"> hoặc bạc giả: đôi hoa tai mĩ kí.</w:t>
      </w:r>
    </w:p>
    <w:p>
      <w:pPr>
        <w:jc w:val="both"/>
      </w:pPr>
      <w:r>
        <w:rPr>
          <w:b/>
        </w:rPr>
        <w:t xml:space="preserve">mí kim cử </w:t>
      </w:r>
      <w:r>
        <w:t>Đô-la MI.</w:t>
      </w:r>
    </w:p>
    <w:p>
      <w:pPr>
        <w:jc w:val="both"/>
      </w:pPr>
      <w:r>
        <w:t>mí lệ :chg. Đẹp (thường nói về cảnh vật):</w:t>
      </w:r>
      <w:r>
        <w:t xml:space="preserve"> phong cảnh uùng này thật mĩ lệ.</w:t>
      </w:r>
    </w:p>
    <w:p>
      <w:pPr>
        <w:jc w:val="both"/>
      </w:pPr>
      <w:r>
        <w:rPr>
          <w:b/>
        </w:rPr>
        <w:t xml:space="preserve">mĩ mãn </w:t>
      </w:r>
      <w:r>
        <w:t>Tốt đẹp đến mức hài lòng nhất</w:t>
      </w:r>
      <w:r>
        <w:t xml:space="preserve"> và phù hợp với mong muốn: kết quả rất</w:t>
      </w:r>
      <w:r>
        <w:t xml:space="preserve"> mĩ mãn o mọi uiệc đều thành công mĩ</w:t>
      </w:r>
      <w:r>
        <w:t xml:space="preserve"> mãn.</w:t>
      </w:r>
    </w:p>
    <w:p>
      <w:pPr>
        <w:jc w:val="both"/>
      </w:pPr>
      <w:r>
        <w:rPr>
          <w:b/>
        </w:rPr>
        <w:t xml:space="preserve">mĩ miều </w:t>
      </w:r>
      <w:r>
        <w:t>Đẹp (về hình thức bể ngoài):</w:t>
      </w:r>
      <w:r>
        <w:t xml:space="preserve"> nhan sắc mĩ miều o lừa bịp bằng những</w:t>
      </w:r>
      <w:r>
        <w:t xml:space="preserve"> lời lẽ mĩ miều.</w:t>
      </w:r>
    </w:p>
    <w:p>
      <w:pPr>
        <w:jc w:val="both"/>
      </w:pPr>
      <w:r>
        <w:rPr>
          <w:b/>
        </w:rPr>
        <w:t xml:space="preserve">mĩ nghệ </w:t>
      </w:r>
      <w:r>
        <w:t>Nghề thủ công chuyên làm đồ</w:t>
      </w:r>
      <w:r>
        <w:t xml:space="preserve"> trang sức, trang trí: cứœ hàng mĩ nghệ.</w:t>
      </w:r>
    </w:p>
    <w:p>
      <w:pPr>
        <w:jc w:val="both"/>
      </w:pPr>
      <w:r>
        <w:rPr>
          <w:b/>
        </w:rPr>
        <w:t xml:space="preserve">mĩ nghệ phẩm </w:t>
      </w:r>
      <w:r>
        <w:t>Sản phẩm do ngành mĩ</w:t>
      </w:r>
      <w:r>
        <w:t xml:space="preserve"> nghệ làm ra.</w:t>
      </w:r>
    </w:p>
    <w:p>
      <w:pPr>
        <w:jc w:val="both"/>
      </w:pPr>
      <w:r>
        <w:t>mĩ nhân cử, uchg. Người đàn bà đẹp: /ot</w:t>
      </w:r>
      <w:r>
        <w:t xml:space="preserve"> ào mất xanh mĩ nhân.</w:t>
      </w:r>
    </w:p>
    <w:p>
      <w:pPr>
        <w:jc w:val="both"/>
      </w:pPr>
      <w:r>
        <w:rPr>
          <w:b/>
        </w:rPr>
        <w:t xml:space="preserve">mĩ nhân kế </w:t>
      </w:r>
      <w:r>
        <w:t>Kế dùng sắc đẹp của phụ</w:t>
      </w:r>
      <w:r>
        <w:t xml:space="preserve"> nữ để mê hoặc.</w:t>
      </w:r>
    </w:p>
    <w:p>
      <w:pPr>
        <w:jc w:val="both"/>
      </w:pPr>
      <w:r>
        <w:t>mĩ nữ cú, uchg. Người con gái đẹp.</w:t>
      </w:r>
    </w:p>
    <w:p>
      <w:pPr>
        <w:jc w:val="both"/>
      </w:pPr>
      <w:r>
        <w:t>mĩ phẩm 1. ¡d. Mi nghệ phẩm. 2. Tên</w:t>
      </w:r>
      <w:r>
        <w:t xml:space="preserve"> gọi chung các chế phẩm dùng để trang</w:t>
      </w:r>
      <w:r>
        <w:t xml:space="preserve"> điểm (như phấn, son, nước hoa, v.v.): của</w:t>
      </w:r>
      <w:r>
        <w:t xml:space="preserve"> hàng mĩ phẩm.</w:t>
      </w:r>
    </w:p>
    <w:p>
      <w:pPr>
        <w:jc w:val="both"/>
      </w:pPr>
      <w:r>
        <w:t>mí quan ở. Vẻ đẹp trông thấy rõ ờ bề</w:t>
      </w:r>
      <w:r>
        <w:t xml:space="preserve"> ngoài, ở cách trang trí, sắp xếp: làm mất</w:t>
      </w:r>
      <w:r>
        <w:t xml:space="preserve"> mĩ quan của thành phố.</w:t>
      </w:r>
    </w:p>
    <w:p>
      <w:pPr>
        <w:jc w:val="both"/>
      </w:pPr>
      <w:r>
        <w:rPr>
          <w:b/>
        </w:rPr>
        <w:t xml:space="preserve">mí thuật </w:t>
      </w:r>
      <w:r>
        <w:t>I. Ngành nghệ thuật chuyên</w:t>
      </w:r>
      <w:r>
        <w:t xml:space="preserve"> nghiên cứu qui luật và phương pháp thể</w:t>
      </w:r>
      <w:r>
        <w:t xml:space="preserve"> hiện cái đẹp bằng đường nét, màu sắc,</w:t>
      </w:r>
      <w:r>
        <w:t xml:space="preserve"> hình khối. H. Èhng. Đẹp, hợp với thẩm</w:t>
      </w:r>
      <w:r>
        <w:t xml:space="preserve"> mĩ: cách trình bày rất mĩ thuật.</w:t>
      </w:r>
    </w:p>
    <w:p>
      <w:pPr>
        <w:jc w:val="both"/>
      </w:pPr>
      <w:r>
        <w:rPr>
          <w:b/>
        </w:rPr>
        <w:t xml:space="preserve">mĩ thuật công nghiệp </w:t>
      </w:r>
      <w:r>
        <w:t>Ngành nghệ</w:t>
      </w:r>
      <w:r>
        <w:t xml:space="preserve"> thuật ứng dụng, chuyên nghiên cứu mặt.</w:t>
      </w:r>
      <w:r>
        <w:t xml:space="preserve"> thẩm mỹ của các sản phẩm công nghiệp.</w:t>
      </w:r>
    </w:p>
    <w:p>
      <w:pPr>
        <w:jc w:val="both"/>
      </w:pPr>
      <w:r>
        <w:rPr>
          <w:b/>
        </w:rPr>
        <w:t xml:space="preserve">mĩ tục </w:t>
      </w:r>
      <w:r>
        <w:t>Thứ tục lệ tốt đẹp: giữ gìn các</w:t>
      </w:r>
      <w:r>
        <w:t xml:space="preserve"> mĩ tục thuần phong.</w:t>
      </w:r>
    </w:p>
    <w:p>
      <w:pPr>
        <w:jc w:val="both"/>
      </w:pPr>
      <w:r>
        <w:rPr>
          <w:b/>
        </w:rPr>
        <w:t xml:space="preserve">mĩ tục thuần phong </w:t>
      </w:r>
      <w:r>
        <w:rPr>
          <w:i/>
        </w:rPr>
        <w:t xml:space="preserve"> Như</w:t>
      </w:r>
      <w:r>
        <w:t xml:space="preserve"> Thuần phong</w:t>
      </w:r>
      <w:r>
        <w:t xml:space="preserve"> mĩ tục.</w:t>
      </w:r>
    </w:p>
    <w:p>
      <w:pPr>
        <w:jc w:val="both"/>
      </w:pPr>
      <w:r>
        <w:rPr>
          <w:b/>
        </w:rPr>
        <w:t xml:space="preserve">mĩ từ pháp củ </w:t>
      </w:r>
      <w:r>
        <w:t>Cách dùng từ bóng bẩy,</w:t>
      </w:r>
      <w:r>
        <w:t xml:space="preserve"> giúp tăng hiệu quả thẩm mĩ của ngôn từ.</w:t>
      </w:r>
    </w:p>
    <w:p>
      <w:pPr>
        <w:jc w:val="both"/>
      </w:pPr>
      <w:r>
        <w:rPr>
          <w:b/>
        </w:rPr>
        <w:t xml:space="preserve">mĩ vì cứ </w:t>
      </w:r>
      <w:r>
        <w:t>Món ăn ngon và quí: Thuần lao</w:t>
      </w:r>
      <w:r>
        <w:t xml:space="preserve"> rượu ngọt mĩ uì (Chỉ nam ngọc âm giải</w:t>
      </w:r>
      <w:r>
        <w:t xml:space="preserve"> nghĩa) s Đủ no mọi uật mĩ uì nhiều thay</w:t>
      </w:r>
      <w:r>
        <w:t xml:space="preserve"> (Thơ cổ) o ...cho nó ăn những của mĩ 0ì</w:t>
      </w:r>
      <w:r>
        <w:t xml:space="preserve"> (Philipphê Bỉnh).</w:t>
      </w:r>
    </w:p>
    <w:p>
      <w:pPr>
        <w:jc w:val="both"/>
      </w:pPr>
      <w:r>
        <w:rPr>
          <w:b/>
        </w:rPr>
        <w:t xml:space="preserve">mĩ vị cũ </w:t>
      </w:r>
      <w:r>
        <w:t>Món ăn ngon và quí: eo lương</w:t>
      </w:r>
      <w:r>
        <w:t xml:space="preserve"> mĩ Uị.</w:t>
      </w:r>
    </w:p>
    <w:p>
      <w:pPr>
        <w:jc w:val="both"/>
      </w:pPr>
      <w:r>
        <w:rPr>
          <w:b/>
        </w:rPr>
        <w:t xml:space="preserve">mí viện </w:t>
      </w:r>
      <w:r>
        <w:t>Nơi chăm sóc sắc đẹp cho phụ</w:t>
      </w:r>
      <w:r>
        <w:t xml:space="preserve"> nữ bằng cách xoa bóp, phẫu thuật, v.v.</w:t>
      </w:r>
    </w:p>
    <w:p>
      <w:pPr>
        <w:jc w:val="both"/>
      </w:pPr>
      <w:r>
        <w:rPr>
          <w:b/>
        </w:rPr>
        <w:t xml:space="preserve">mĩ ý cũ </w:t>
      </w:r>
      <w:r>
        <w:t>Ý tốt.</w:t>
      </w:r>
    </w:p>
    <w:p>
      <w:pPr>
        <w:jc w:val="both"/>
      </w:pPr>
      <w:r>
        <w:t>mí, đi., dphg. Mẹ (theo cách gọi của một</w:t>
      </w:r>
      <w:r>
        <w:t xml:space="preserve"> số dân tộc thiểu số ở Tây Nguyên): bà</w:t>
      </w:r>
      <w:r>
        <w:t xml:space="preserve"> mí.</w:t>
      </w:r>
    </w:p>
    <w:p>
      <w:pPr>
        <w:jc w:val="both"/>
      </w:pPr>
      <w:r>
        <w:t>mí, d/. Nếp gấp của mi mắt: mắt một</w:t>
      </w:r>
      <w:r>
        <w:t xml:space="preserve"> mứ.</w:t>
      </w:r>
    </w:p>
    <w:p>
      <w:pPr>
        <w:jc w:val="both"/>
      </w:pPr>
      <w:r>
        <w:rPr>
          <w:b/>
        </w:rPr>
        <w:t xml:space="preserve">mí, </w:t>
      </w:r>
      <w:r>
        <w:rPr>
          <w:i/>
        </w:rPr>
        <w:t xml:space="preserve"> danh từ</w:t>
      </w:r>
      <w:r>
        <w:t>, dphg. 1. Rìa, mép ngoài cùng:</w:t>
      </w:r>
      <w:r>
        <w:t xml:space="preserve"> gặp nhau ở mí rừng s mí nước hôm nay</w:t>
      </w:r>
      <w:r>
        <w:t xml:space="preserve"> thấp hơn hôm qua.</w:t>
      </w:r>
    </w:p>
    <w:p>
      <w:pPr>
        <w:jc w:val="both"/>
      </w:pPr>
      <w:r>
        <w:rPr>
          <w:b/>
        </w:rPr>
        <w:t xml:space="preserve">mị dân </w:t>
      </w:r>
      <w:r>
        <w:t>Phinh nịnh dân, phỉnh nịnh</w:t>
      </w:r>
      <w:r>
        <w:t xml:space="preserve"> quần chúng để thu lợi cho mình: chính</w:t>
      </w:r>
      <w:r>
        <w:t xml:space="preserve"> sách mị dân.</w:t>
      </w:r>
    </w:p>
    <w:p>
      <w:pPr>
        <w:jc w:val="both"/>
      </w:pPr>
      <w:r>
        <w:rPr>
          <w:b/>
        </w:rPr>
        <w:t xml:space="preserve">mia (F. mire) </w:t>
      </w:r>
      <w:r>
        <w:rPr>
          <w:i/>
        </w:rPr>
        <w:t xml:space="preserve"> động từ</w:t>
      </w:r>
      <w:r>
        <w:t xml:space="preserve"> Thứ thước đặt trước</w:t>
      </w:r>
      <w:r>
        <w:t xml:space="preserve"> máy trắc địa, để đo hiệu số độ cao và</w:t>
      </w:r>
      <w:r>
        <w:t xml:space="preserve"> khoảng cách giữa các điểm trên mặt đất.</w:t>
      </w:r>
    </w:p>
    <w:p>
      <w:pPr>
        <w:jc w:val="both"/>
      </w:pPr>
      <w:r>
        <w:t>mỉa, ơí. Giễu cợt bằng cách nói cạnh</w:t>
      </w:r>
      <w:r>
        <w:t xml:space="preserve"> khoé hoặc nói ngược lại với điều mà ai</w:t>
      </w:r>
      <w:r>
        <w:t xml:space="preserve"> cũng thấy rõ: nó nói ma tôi đấy s dừng</w:t>
      </w:r>
      <w:r>
        <w:t xml:space="preserve"> có thở ra cái giọng ma dồi.</w:t>
      </w:r>
    </w:p>
    <w:p>
      <w:pPr>
        <w:jc w:val="both"/>
      </w:pPr>
      <w:r>
        <w:rPr>
          <w:b/>
        </w:rPr>
        <w:t xml:space="preserve">mia; ut., cũ </w:t>
      </w:r>
      <w:r>
        <w:t>Giống, tựa như: mỉa nhau s</w:t>
      </w:r>
      <w:r>
        <w:t xml:space="preserve"> Mũ chiều cung quế Hàng Nga, Trân công :</w:t>
      </w:r>
      <w:r>
        <w:t xml:space="preserve"> mới đặt tên là Kiều Liên (Phan Trần).</w:t>
      </w:r>
    </w:p>
    <w:p>
      <w:pPr>
        <w:jc w:val="both"/>
      </w:pPr>
      <w:r>
        <w:rPr>
          <w:b/>
        </w:rPr>
        <w:t xml:space="preserve">mỉa chiệng cữ </w:t>
      </w:r>
      <w:r>
        <w:t>Gần giống.</w:t>
      </w:r>
    </w:p>
    <w:p>
      <w:pPr>
        <w:jc w:val="both"/>
      </w:pPr>
      <w:r>
        <w:rPr>
          <w:b/>
        </w:rPr>
        <w:t xml:space="preserve">mỉa dạng cữ </w:t>
      </w:r>
      <w:r>
        <w:t>Gần giống, giống về hình.</w:t>
      </w:r>
    </w:p>
    <w:p>
      <w:pPr>
        <w:jc w:val="both"/>
      </w:pPr>
      <w:r>
        <w:rPr>
          <w:b/>
        </w:rPr>
        <w:t xml:space="preserve">mỉa dường củ </w:t>
      </w:r>
      <w:r>
        <w:t>Giống như, ví như, sánh</w:t>
      </w:r>
      <w:r>
        <w:t xml:space="preserve"> bằng: Bên màn ngọc 3 ghé "ương, Mũ</w:t>
      </w:r>
      <w:r>
        <w:t xml:space="preserve"> dường nủa tỉnh, mía dường nủa say (Thơ</w:t>
      </w:r>
      <w:r>
        <w:t xml:space="preserve"> cổ) o Rõ rùng ánh nguyệt chói sao, Mỉa</w:t>
      </w:r>
      <w:r>
        <w:t xml:space="preserve"> dường thần nữ, kém nào Hàng Nga (Thơ</w:t>
      </w:r>
      <w:r>
        <w:t xml:space="preserve"> cổ).</w:t>
      </w:r>
    </w:p>
    <w:p>
      <w:pPr>
        <w:jc w:val="both"/>
      </w:pPr>
      <w:r>
        <w:rPr>
          <w:b/>
        </w:rPr>
        <w:t xml:space="preserve">mỉa đồ c¡ </w:t>
      </w:r>
      <w:r>
        <w:t>Giống như: Xưa nhìn ngỡ</w:t>
      </w:r>
      <w:r>
        <w:t xml:space="preserve"> dãng trượng phu, Nay xem hình tướng</w:t>
      </w:r>
      <w:r>
        <w:t xml:space="preserve"> mÌa dồ ma trơi (Thơ cổ) o Túc chừng niên</w:t>
      </w:r>
      <w:r>
        <w:t xml:space="preserve"> bì sang thu, Trổ sinh thiếu nữ mỉa đồ</w:t>
      </w:r>
      <w:r>
        <w:t xml:space="preserve"> tiên nga (Thơ cổ).</w:t>
      </w:r>
    </w:p>
    <w:p>
      <w:pPr>
        <w:jc w:val="both"/>
      </w:pPr>
      <w:r>
        <w:rPr>
          <w:b/>
        </w:rPr>
        <w:t xml:space="preserve">mỉa mai </w:t>
      </w:r>
      <w:r>
        <w:t>I. Mỉa bằng cách nói ngược lại</w:t>
      </w:r>
      <w:r>
        <w:t xml:space="preserve"> với ý mà mình muốn người nghe hiểu:</w:t>
      </w:r>
      <w:r>
        <w:t>nói mỉa mai ‹ giọng mìa mai.</w:t>
      </w:r>
    </w:p>
    <w:p>
      <w:pPr>
        <w:jc w:val="both"/>
      </w:pPr>
      <w:r>
        <w:rPr>
          <w:b/>
        </w:rPr>
        <w:t xml:space="preserve">mỉa mai </w:t>
      </w:r>
      <w:r>
        <w:t xml:space="preserve"> II. Trái</w:t>
      </w:r>
      <w:r>
        <w:t xml:space="preserve"> ngược một cách đáng buồn với điều người</w:t>
      </w:r>
      <w:r>
        <w:t xml:space="preserve"> ta nghĩ: mía mai thay, bẻ giết người lại</w:t>
      </w:r>
      <w:r>
        <w:t xml:space="preserve"> được goi là Dị cứu tỉnh.</w:t>
      </w:r>
    </w:p>
    <w:p>
      <w:pPr>
        <w:jc w:val="both"/>
      </w:pPr>
      <w:r>
        <w:t xml:space="preserve"> </w:t>
      </w:r>
      <w:r>
        <w:t>——..</w:t>
      </w:r>
    </w:p>
    <w:p>
      <w:pPr>
        <w:jc w:val="both"/>
      </w:pPr>
      <w:r>
        <w:rPr>
          <w:b/>
        </w:rPr>
        <w:t xml:space="preserve">mỉa tợ cũ </w:t>
      </w:r>
      <w:r>
        <w:t>Gần như.</w:t>
      </w:r>
    </w:p>
    <w:p>
      <w:pPr>
        <w:jc w:val="both"/>
      </w:pPr>
      <w:r>
        <w:t>mía di. Giống cây thuộc họ lúa, thân đặc</w:t>
      </w:r>
      <w:r>
        <w:t xml:space="preserve"> có đốt, chứa nhiều đường, dùng để kéo</w:t>
      </w:r>
      <w:r>
        <w:t xml:space="preserve"> mật, làm đường.</w:t>
      </w:r>
    </w:p>
    <w:p>
      <w:pPr>
        <w:jc w:val="both"/>
      </w:pPr>
      <w:r>
        <w:rPr>
          <w:b/>
        </w:rPr>
        <w:t xml:space="preserve">mía chỉ </w:t>
      </w:r>
      <w:r>
        <w:t>Giống mía trên thân có những</w:t>
      </w:r>
      <w:r>
        <w:t xml:space="preserve"> vạch đọc sẫm màu.</w:t>
      </w:r>
    </w:p>
    <w:p>
      <w:pPr>
        <w:jc w:val="both"/>
      </w:pPr>
      <w:r>
        <w:rPr>
          <w:b/>
        </w:rPr>
        <w:t xml:space="preserve">mía de </w:t>
      </w:r>
      <w:r>
        <w:t>Giống mía nhỏ cây.</w:t>
      </w:r>
    </w:p>
    <w:p>
      <w:pPr>
        <w:jc w:val="both"/>
      </w:pPr>
      <w:r>
        <w:rPr>
          <w:b/>
        </w:rPr>
        <w:t xml:space="preserve">mía đỏ </w:t>
      </w:r>
      <w:r>
        <w:t>Giống mía thân có vỏ màu tía.</w:t>
      </w:r>
    </w:p>
    <w:p>
      <w:pPr>
        <w:jc w:val="both"/>
      </w:pPr>
      <w:r>
        <w:rPr>
          <w:b/>
        </w:rPr>
        <w:t xml:space="preserve">mía lau </w:t>
      </w:r>
      <w:r>
        <w:t>Giống mía thân gầy và gióng</w:t>
      </w:r>
      <w:r>
        <w:t xml:space="preserve"> dài, giống như thân cây lau.</w:t>
      </w:r>
    </w:p>
    <w:p>
      <w:pPr>
        <w:jc w:val="both"/>
      </w:pPr>
      <w:r>
        <w:rPr>
          <w:b/>
        </w:rPr>
        <w:t xml:space="preserve">mích ut., cũ </w:t>
      </w:r>
      <w:r>
        <w:t>Sút, mê: chén mích.</w:t>
      </w:r>
    </w:p>
    <w:p>
      <w:pPr>
        <w:jc w:val="both"/>
      </w:pPr>
      <w:r>
        <w:rPr>
          <w:b/>
        </w:rPr>
        <w:t xml:space="preserve">miên man </w:t>
      </w:r>
      <w:r>
        <w:t>Hết cái này đến cái khác tiếp</w:t>
      </w:r>
      <w:r>
        <w:t xml:space="preserve"> hiển theo nhau không đứt: suy nghĩ miên</w:t>
      </w:r>
      <w:r>
        <w:t xml:space="preserve"> man se làm uiệc miên man, không ngơi</w:t>
      </w:r>
      <w:r>
        <w:t xml:space="preserve"> nghỉ.</w:t>
      </w:r>
    </w:p>
    <w:p>
      <w:pPr>
        <w:jc w:val="both"/>
      </w:pPr>
      <w:r>
        <w:rPr>
          <w:b/>
        </w:rPr>
        <w:t xml:space="preserve">miên viễn </w:t>
      </w:r>
      <w:r>
        <w:t>Kéo dài đến mức tựa hồ như</w:t>
      </w:r>
      <w:r>
        <w:t xml:space="preserve"> bất tận: giấc mơ miên uiễn ø lòng như</w:t>
      </w:r>
      <w:r>
        <w:t xml:space="preserve"> chìm dân uào nỗi buôn miên niễn.</w:t>
      </w:r>
    </w:p>
    <w:p>
      <w:pPr>
        <w:jc w:val="both"/>
      </w:pPr>
      <w:r>
        <w:rPr>
          <w:b/>
        </w:rPr>
        <w:t xml:space="preserve">miền </w:t>
      </w:r>
      <w:r>
        <w:rPr>
          <w:i/>
        </w:rPr>
        <w:t xml:space="preserve"> động từ</w:t>
      </w:r>
      <w:r>
        <w:t xml:space="preserve"> 1. Khu vực đất đai rộng lớn,</w:t>
      </w:r>
      <w:r>
        <w:t xml:space="preserve"> có những đặc điểm địa lí chung nào đó:</w:t>
      </w:r>
    </w:p>
    <w:p>
      <w:pPr>
        <w:jc w:val="both"/>
      </w:pPr>
      <w:r>
        <w:t>miền núi e miền xuôi o miền biển. 2. dphg.</w:t>
      </w:r>
    </w:p>
    <w:p>
      <w:pPr>
        <w:jc w:val="both"/>
      </w:pPr>
      <w:r>
        <w:rPr>
          <w:b/>
        </w:rPr>
        <w:t xml:space="preserve">Miền </w:t>
      </w:r>
      <w:r>
        <w:t>Nam Việt Nam, nói tắt: bộ đội chủ</w:t>
      </w:r>
      <w:r>
        <w:t xml:space="preserve"> lực miền e làm ở bộ tư lệnh miền.</w:t>
      </w:r>
    </w:p>
    <w:p>
      <w:pPr>
        <w:jc w:val="both"/>
      </w:pPr>
      <w:r>
        <w:t>miễn, ut. Khôi phải chịu, khỏi phải làm:</w:t>
      </w:r>
    </w:p>
    <w:p>
      <w:pPr>
        <w:jc w:val="both"/>
      </w:pPr>
      <w:r>
        <w:t>miễn lao động c miễn dóng học phí. 2.</w:t>
      </w:r>
      <w:r>
        <w:t xml:space="preserve"> Đừng (dùng trong lời yêu cầu một cách</w:t>
      </w:r>
      <w:r>
        <w:t xml:space="preserve"> không lịch sự): không phận sự xin miễn</w:t>
      </w:r>
      <w:r>
        <w:t xml:space="preserve"> uào o hàng mua rồi xin miễn trả lại.</w:t>
      </w:r>
    </w:p>
    <w:p>
      <w:pPr>
        <w:jc w:val="both"/>
      </w:pPr>
      <w:r>
        <w:t>miễn; /. Chỉ cần (đà được): làm thế nào</w:t>
      </w:r>
      <w:r>
        <w:t xml:space="preserve"> cũng được, miễn đỡ tốn hém.</w:t>
      </w:r>
    </w:p>
    <w:p>
      <w:pPr>
        <w:jc w:val="both"/>
      </w:pPr>
      <w:r>
        <w:rPr>
          <w:b/>
        </w:rPr>
        <w:t xml:space="preserve">miễn chấp </w:t>
      </w:r>
      <w:r>
        <w:t>Đừng trách cứ, đừng để ý chê</w:t>
      </w:r>
      <w:r>
        <w:t xml:space="preserve"> trách: có gì sơ suất, xin ông miễn chấp.</w:t>
      </w:r>
    </w:p>
    <w:p>
      <w:pPr>
        <w:jc w:val="both"/>
      </w:pPr>
      <w:r>
        <w:rPr>
          <w:b/>
        </w:rPr>
        <w:t xml:space="preserve">miễn cưỡng </w:t>
      </w:r>
      <w:r>
        <w:t>Lộ rò vẻ không bằng lòng</w:t>
      </w:r>
      <w:r>
        <w:t xml:space="preserve"> khi buộc phải làm điều mình không thích:</w:t>
      </w:r>
      <w:r>
        <w:t xml:space="preserve"> miễn cưỡng nhận lời s ngôi nghe một cách</w:t>
      </w:r>
      <w:r>
        <w:t xml:space="preserve"> miễn cưỡng.</w:t>
      </w:r>
    </w:p>
    <w:p>
      <w:pPr>
        <w:jc w:val="both"/>
      </w:pPr>
      <w:r>
        <w:t>miễn dịch (Khả năng của cơ thể) để</w:t>
      </w:r>
      <w:r>
        <w:t xml:space="preserve"> kháng được với một căn bệnh nào đó.</w:t>
      </w:r>
    </w:p>
    <w:p>
      <w:pPr>
        <w:jc w:val="both"/>
      </w:pPr>
      <w:r>
        <w:rPr>
          <w:b/>
        </w:rPr>
        <w:t xml:space="preserve">miễn là </w:t>
      </w:r>
      <w:r>
        <w:t>Chỉ cần (là được); như miễng:</w:t>
      </w:r>
      <w:r>
        <w:t xml:space="preserve"> mọi uiệc rồi sẽ tốt đẹp, miễn là dừng nắn.</w:t>
      </w:r>
    </w:p>
    <w:p>
      <w:pPr>
        <w:jc w:val="both"/>
      </w:pPr>
      <w:r>
        <w:t>miễn nghị (Toa án) bò không xét một</w:t>
      </w:r>
      <w:r>
        <w:t xml:space="preserve"> bản án và tha cho bị can.</w:t>
      </w:r>
    </w:p>
    <w:p>
      <w:pPr>
        <w:jc w:val="both"/>
      </w:pPr>
      <w:r>
        <w:t>miễn nhiễm (Cơ thể) ở vào trạng thái</w:t>
      </w:r>
      <w:r>
        <w:t xml:space="preserve"> có thể đề kháng được với bệnh tật: hệ</w:t>
      </w:r>
      <w:r>
        <w:t xml:space="preserve"> miễn nhiễm của cơ thể › suy giảm khả</w:t>
      </w:r>
      <w:r>
        <w:t xml:space="preserve"> năng miễn nhiễm.</w:t>
      </w:r>
    </w:p>
    <w:p>
      <w:pPr>
        <w:jc w:val="both"/>
      </w:pPr>
      <w:r>
        <w:t>miễn nhiệm (rír. Cho thôi giữ chức vụ</w:t>
      </w:r>
      <w:r>
        <w:t xml:space="preserve"> nào đó trong bộ máy nhà nước; trái với</w:t>
      </w:r>
      <w:r>
        <w:t xml:space="preserve"> bổ nhiêm: uiên giám đốc bị miền nhiệm.</w:t>
      </w:r>
    </w:p>
    <w:p>
      <w:pPr>
        <w:jc w:val="both"/>
      </w:pPr>
      <w:r>
        <w:rPr>
          <w:b/>
        </w:rPr>
        <w:t xml:space="preserve">miễn phí </w:t>
      </w:r>
      <w:r>
        <w:t>Cho phép khỏi phải nộp tiền</w:t>
      </w:r>
      <w:r>
        <w:t xml:space="preserve"> phí tổn: chứa bệnh miễn phí.</w:t>
      </w:r>
    </w:p>
    <w:p>
      <w:pPr>
        <w:jc w:val="both"/>
      </w:pPr>
      <w:r>
        <w:rPr>
          <w:b/>
        </w:rPr>
        <w:t xml:space="preserve">miễn sao </w:t>
      </w:r>
      <w:r>
        <w:t>Chỉ cần (là được; nói về việc</w:t>
      </w:r>
      <w:r>
        <w:t xml:space="preserve"> quan trọng, điểu mong ước); miễn làm</w:t>
      </w:r>
      <w:r>
        <w:t xml:space="preserve"> sao (nói tắt): chết cũng được, miễn sao</w:t>
      </w:r>
      <w:r>
        <w:t xml:space="preserve"> oẫn bảo toàn khí tiết.</w:t>
      </w:r>
    </w:p>
    <w:p>
      <w:pPr>
        <w:jc w:val="both"/>
      </w:pPr>
      <w:r>
        <w:rPr>
          <w:b/>
        </w:rPr>
        <w:t xml:space="preserve">miễn thứ </w:t>
      </w:r>
      <w:r>
        <w:t>Tha lỗi (dùng trong lời xin lỗi</w:t>
      </w:r>
      <w:r>
        <w:t xml:space="preserve"> lịch sự): có gì sơ suốt, mong quí uị miễn</w:t>
      </w:r>
      <w:r>
        <w:t xml:space="preserve"> thứ cho.</w:t>
      </w:r>
    </w:p>
    <w:p>
      <w:pPr>
        <w:jc w:val="both"/>
      </w:pPr>
      <w:r>
        <w:rPr>
          <w:b/>
        </w:rPr>
        <w:t xml:space="preserve">miễn tố </w:t>
      </w:r>
      <w:r>
        <w:t>Miễn truy tố trước tba án.</w:t>
      </w:r>
    </w:p>
    <w:p>
      <w:pPr>
        <w:jc w:val="both"/>
      </w:pPr>
      <w:r>
        <w:rPr>
          <w:b/>
        </w:rPr>
        <w:t xml:space="preserve">miễn trách </w:t>
      </w:r>
      <w:r>
        <w:t>Bỏ qua (dùng trong lời xin</w:t>
      </w:r>
      <w:r>
        <w:t xml:space="preserve"> lỗi một cách xã giao): tôi đã quấy quả</w:t>
      </w:r>
      <w:r>
        <w:t xml:space="preserve"> các bác nhiều, mong các bác miễn trách</w:t>
      </w:r>
      <w:r>
        <w:t xml:space="preserve"> cho.</w:t>
      </w:r>
    </w:p>
    <w:p>
      <w:pPr>
        <w:jc w:val="both"/>
      </w:pPr>
      <w:r>
        <w:rPr>
          <w:b/>
        </w:rPr>
        <w:t xml:space="preserve">miễn trừ </w:t>
      </w:r>
      <w:r>
        <w:t>Cho phép khôi phải gánh chịu</w:t>
      </w:r>
      <w:r>
        <w:t xml:space="preserve"> những điều mà luật pháp qui định: miễn</w:t>
      </w:r>
      <w:r>
        <w:t xml:space="preserve"> trừ sưu thuế.</w:t>
      </w:r>
    </w:p>
    <w:p>
      <w:pPr>
        <w:jc w:val="both"/>
      </w:pPr>
      <w:r>
        <w:rPr>
          <w:b/>
        </w:rPr>
        <w:t xml:space="preserve">miến </w:t>
      </w:r>
      <w:r>
        <w:rPr>
          <w:i/>
        </w:rPr>
        <w:t xml:space="preserve"> động từ</w:t>
      </w:r>
      <w:r>
        <w:t xml:space="preserve"> Thứ thức ăn làm từ tỉnh bột,</w:t>
      </w:r>
      <w:r>
        <w:t xml:space="preserve"> trình bày đưới dạng những sợi dài, nhỏ</w:t>
      </w:r>
      <w:r>
        <w:t xml:space="preserve"> và khô, khi ăn phải nấu chín: miến xào</w:t>
      </w:r>
      <w:r>
        <w:t xml:space="preserve"> e miến lươn.</w:t>
      </w:r>
    </w:p>
    <w:p>
      <w:pPr>
        <w:jc w:val="both"/>
      </w:pPr>
      <w:r>
        <w:rPr>
          <w:b/>
        </w:rPr>
        <w:t xml:space="preserve">miện </w:t>
      </w:r>
      <w:r>
        <w:rPr>
          <w:i/>
        </w:rPr>
        <w:t xml:space="preserve"> động từ</w:t>
      </w:r>
      <w:r>
        <w:t xml:space="preserve"> Thứ mũ lễ của vua.</w:t>
      </w:r>
    </w:p>
    <w:p>
      <w:pPr>
        <w:jc w:val="both"/>
      </w:pPr>
      <w:r>
        <w:rPr>
          <w:b/>
        </w:rPr>
        <w:t xml:space="preserve">miếng </w:t>
      </w:r>
      <w:r>
        <w:rPr>
          <w:i/>
        </w:rPr>
        <w:t xml:space="preserve"> danh từ</w:t>
      </w:r>
      <w:r>
        <w:t xml:space="preserve"> dphg. Mảnh vỡ: miễng sành</w:t>
      </w:r>
      <w:r>
        <w:t xml:space="preserve"> ø miếng chai.</w:t>
      </w:r>
    </w:p>
    <w:p>
      <w:pPr>
        <w:jc w:val="both"/>
      </w:pPr>
      <w:r>
        <w:t>miếng, di. Phần nhỏ được tách ra khỏi</w:t>
      </w:r>
      <w:r>
        <w:t xml:space="preserve"> khối vật thể lớn: lẻo một miếng thịt nứa</w:t>
      </w:r>
      <w:r>
        <w:t xml:space="preserve"> cân o cắn một miếng e Một miếng thịt</w:t>
      </w:r>
      <w:r>
        <w:t xml:space="preserve"> làng bằng một sàng thịt chợ (tng.) e miếng</w:t>
      </w:r>
      <w:r>
        <w:t xml:space="preserve"> cơn mạnh áo c có tiếng mà không có</w:t>
      </w:r>
    </w:p>
    <w:p>
      <w:pPr>
        <w:jc w:val="both"/>
      </w:pPr>
      <w:r>
        <w:t>miếng.</w:t>
      </w:r>
    </w:p>
    <w:p>
      <w:pPr>
        <w:jc w:val="both"/>
      </w:pPr>
      <w:r>
        <w:t>miếng; di., thng. Lượng thức ăn vừa cho</w:t>
      </w:r>
      <w:r>
        <w:t xml:space="preserve"> vào miệng mỗi lần ăn: đn uài miếng cho</w:t>
      </w:r>
      <w:r>
        <w:t xml:space="preserve"> đỡ đói s Miếng khi dói bằng gói khi no</w:t>
      </w:r>
      <w:r>
        <w:t xml:space="preserve"> (tng.) o Có khó mới có miếng ăn (tng.).</w:t>
      </w:r>
    </w:p>
    <w:p>
      <w:pPr>
        <w:jc w:val="both"/>
      </w:pPr>
      <w:r>
        <w:t>miếng; d. Thế đánh (thường là đánh</w:t>
      </w:r>
      <w:r>
        <w:t xml:space="preserve"> võ): giữ miếng s học uài miếng để phòng</w:t>
      </w:r>
      <w:r>
        <w:t xml:space="preserve"> thân.</w:t>
      </w:r>
    </w:p>
    <w:p>
      <w:pPr>
        <w:jc w:val="both"/>
      </w:pPr>
      <w:r>
        <w:t>miệng di. 1. Bộ phận hình lỗ trên mặt</w:t>
      </w:r>
      <w:r>
        <w:t xml:space="preserve"> người và động vật, dùng để ăn uống, kêu.</w:t>
      </w:r>
      <w:r>
        <w:t xml:space="preserve"> hót: Há miệng chờ sung (tng.) s Đàn ông</w:t>
      </w:r>
      <w:r>
        <w:t xml:space="preserve"> rộng miệng thì tài, Đàn bà rộng miệng</w:t>
      </w:r>
      <w:r>
        <w:t xml:space="preserve"> điếc tai láng giềng (cả.) s bé miệng môi</w:t>
      </w:r>
      <w:r>
        <w:t>tí o trả nợ miệng.</w:t>
      </w:r>
    </w:p>
    <w:p>
      <w:pPr>
        <w:jc w:val="both"/>
      </w:pPr>
      <w:r>
        <w:rPr>
          <w:b/>
        </w:rPr>
        <w:t xml:space="preserve">miếng </w:t>
      </w:r>
      <w:r>
        <w:rPr>
          <w:i/>
        </w:rPr>
        <w:t xml:space="preserve"> động từ động từ danh từ</w:t>
      </w:r>
      <w:r>
        <w:t>ngậm miệng an tiền.</w:t>
      </w:r>
    </w:p>
    <w:p>
      <w:pPr>
        <w:jc w:val="both"/>
      </w:pPr>
      <w:r>
        <w:rPr>
          <w:b/>
        </w:rPr>
        <w:t xml:space="preserve">miếng </w:t>
      </w:r>
      <w:r>
        <w:rPr>
          <w:i/>
        </w:rPr>
        <w:t xml:space="preserve"> động từ động từ danh từ</w:t>
      </w:r>
      <w:r>
        <w:t xml:space="preserve"> chứ không phải viết: dịch miệng c trao</w:t>
      </w:r>
      <w:r>
        <w:t>đổi miệng o bài hiểm tra miệng.</w:t>
      </w:r>
    </w:p>
    <w:p>
      <w:pPr>
        <w:jc w:val="both"/>
      </w:pPr>
      <w:r>
        <w:rPr>
          <w:b/>
        </w:rPr>
        <w:t xml:space="preserve">miếng </w:t>
      </w:r>
      <w:r>
        <w:rPr>
          <w:i/>
        </w:rPr>
        <w:t xml:space="preserve"> động từ động từ danh từ</w:t>
      </w:r>
      <w:r>
        <w:t xml:space="preserve"> trên cùng, chỗ thông ra ngoài của một</w:t>
      </w:r>
      <w:r>
        <w:t xml:space="preserve"> vật có chiều sâu: miệng giếng s miệng</w:t>
      </w:r>
      <w:r>
        <w:t xml:space="preserve"> cốc.</w:t>
      </w:r>
    </w:p>
    <w:p>
      <w:pPr>
        <w:jc w:val="both"/>
      </w:pPr>
      <w:r>
        <w:t>miệng ăn #ng. Từng nhân khẩu trong</w:t>
      </w:r>
      <w:r>
        <w:t xml:space="preserve"> gia đình, coi như một thứ đơn vị để tính</w:t>
      </w:r>
      <w:r>
        <w:t xml:space="preserve"> toán về mặt chỉ phí tối thiểu trong sinh</w:t>
      </w:r>
      <w:r>
        <w:t xml:space="preserve"> hoạt: nhà có bốn miệng ăn s nuôi được</w:t>
      </w:r>
      <w:r>
        <w:t xml:space="preserve"> từng ấy miệng an là giỏi rồi.</w:t>
      </w:r>
    </w:p>
    <w:p>
      <w:pPr>
        <w:jc w:val="both"/>
      </w:pPr>
      <w:r>
        <w:rPr>
          <w:b/>
        </w:rPr>
        <w:t xml:space="preserve">miệng ăn núi lở </w:t>
      </w:r>
      <w:r>
        <w:t>Chỉ ăn mà không làm</w:t>
      </w:r>
      <w:r>
        <w:t xml:space="preserve"> thì có nhiều bao nhiêu rồi cũng sẽ hết.</w:t>
      </w:r>
    </w:p>
    <w:p>
      <w:pPr>
        <w:jc w:val="both"/>
      </w:pPr>
      <w:r>
        <w:rPr>
          <w:b/>
        </w:rPr>
        <w:t xml:space="preserve">miệng còn hoi sữa </w:t>
      </w:r>
      <w:r>
        <w:t>Còn non đại, chưa</w:t>
      </w:r>
      <w:r>
        <w:t xml:space="preserve"> biết gì.</w:t>
      </w:r>
    </w:p>
    <w:p>
      <w:pPr>
        <w:jc w:val="both"/>
      </w:pPr>
      <w:r>
        <w:rPr>
          <w:b/>
        </w:rPr>
        <w:t xml:space="preserve">miệng hùm, gan sứa </w:t>
      </w:r>
      <w:r>
        <w:t>Chỉ người nói</w:t>
      </w:r>
      <w:r>
        <w:t xml:space="preserve"> năng thì hùng hổ, nhưng, hành động thì</w:t>
      </w:r>
      <w:r>
        <w:t xml:space="preserve"> nhút nhát.</w:t>
      </w:r>
    </w:p>
    <w:p>
      <w:pPr>
        <w:jc w:val="both"/>
      </w:pPr>
      <w:r>
        <w:rPr>
          <w:b/>
        </w:rPr>
        <w:t xml:space="preserve">miệng lưỡi </w:t>
      </w:r>
      <w:r>
        <w:t>I. Miệng và lười con người;</w:t>
      </w:r>
      <w:r>
        <w:t xml:space="preserve"> thường dùng để chỉ lối ăn nói hoạt bát,</w:t>
      </w:r>
      <w:r>
        <w:t xml:space="preserve"> lém lĩnh và thường không thật thà: miệng</w:t>
      </w:r>
      <w:r>
        <w:t xml:space="preserve"> lưỡi con buôn › miệng lười kề nịnh hói.</w:t>
      </w:r>
      <w:r>
        <w:t xml:space="preserve"> IL khng. Có tài ăn nói hoạt bát: cô ấy</w:t>
      </w:r>
      <w:r>
        <w:t xml:space="preserve"> miệng lười lắm.</w:t>
      </w:r>
    </w:p>
    <w:p>
      <w:pPr>
        <w:jc w:val="both"/>
      </w:pPr>
      <w:r>
        <w:t>miệng na (nam) mô, bụng bồ dao găm</w:t>
      </w:r>
      <w:r>
        <w:t xml:space="preserve"> Miệng thì nói ra những điều nhân đức,</w:t>
      </w:r>
      <w:r>
        <w:t xml:space="preserve"> nhưng lòng thì độc ác, nham hiểm.</w:t>
      </w:r>
    </w:p>
    <w:p>
      <w:pPr>
        <w:jc w:val="both"/>
      </w:pPr>
      <w:r>
        <w:rPr>
          <w:b/>
        </w:rPr>
        <w:t xml:space="preserve">miệng quan trôn trẻ </w:t>
      </w:r>
      <w:r>
        <w:t>Miệng của quan</w:t>
      </w:r>
      <w:r>
        <w:t xml:space="preserve"> thường bạ đâu nói đó, giống như trôn của</w:t>
      </w:r>
      <w:r>
        <w:t xml:space="preserve"> đứa trẻ thương bạ đâu ỉa đó.</w:t>
      </w:r>
    </w:p>
    <w:p>
      <w:pPr>
        <w:jc w:val="both"/>
      </w:pPr>
      <w:r>
        <w:rPr>
          <w:b/>
        </w:rPr>
        <w:t xml:space="preserve">miệng thế </w:t>
      </w:r>
      <w:r>
        <w:t>Lời bàn tán của người đời:</w:t>
      </w:r>
      <w:r>
        <w:t xml:space="preserve"> Miệng thế nhọn hơn chông mác nhọn</w:t>
      </w:r>
      <w:r>
        <w:t xml:space="preserve"> (Quốc âm thi tập).</w:t>
      </w:r>
    </w:p>
    <w:p>
      <w:pPr>
        <w:jc w:val="both"/>
      </w:pPr>
      <w:r>
        <w:t>miệng tiếng ¡ở. Lời bàn tán, chê bai, nói</w:t>
      </w:r>
      <w:r>
        <w:t xml:space="preserve"> chung: bá? chấp miệng tiếng người dời.</w:t>
      </w:r>
    </w:p>
    <w:p>
      <w:pPr>
        <w:jc w:val="both"/>
      </w:pPr>
      <w:r>
        <w:t>miết œ. Dùng vật nhăn vừa ép, vừa</w:t>
      </w:r>
      <w:r>
        <w:t xml:space="preserve"> trượt trên một vật khác, thường để lèn</w:t>
      </w:r>
      <w:r>
        <w:t xml:space="preserve"> chặt và làm nhăn: miết uữa s dán xong</w:t>
      </w:r>
      <w:r>
        <w:t xml:space="preserve"> rồi miết di miết lại cho thật dứnh.</w:t>
      </w:r>
    </w:p>
    <w:p>
      <w:pPr>
        <w:jc w:val="both"/>
      </w:pPr>
      <w:r>
        <w:t>miết; œ/. (Làm việc gì) liên một mạch,</w:t>
      </w:r>
      <w:r>
        <w:t xml:space="preserve"> không chịu thôi, chịu nghĩ: làm miết từ</w:t>
      </w:r>
      <w:r>
        <w:t xml:space="preserve"> sáng đến tối.</w:t>
      </w:r>
    </w:p>
    <w:p>
      <w:pPr>
        <w:jc w:val="both"/>
      </w:pPr>
      <w:r>
        <w:rPr>
          <w:b/>
        </w:rPr>
        <w:t xml:space="preserve">miệt </w:t>
      </w:r>
      <w:r>
        <w:rPr>
          <w:i/>
        </w:rPr>
        <w:t xml:space="preserve"> động từ</w:t>
      </w:r>
      <w:r>
        <w:t>, đphg. Vùng, miền (không lớn</w:t>
      </w:r>
      <w:r>
        <w:t xml:space="preserve"> lắm): miệt biển s miệt nườn.</w:t>
      </w:r>
    </w:p>
    <w:p>
      <w:pPr>
        <w:jc w:val="both"/>
      </w:pPr>
      <w:r>
        <w:rPr>
          <w:b/>
        </w:rPr>
        <w:t xml:space="preserve">miệt mài </w:t>
      </w:r>
      <w:r>
        <w:t>Không một lúc nào có thể rời</w:t>
      </w:r>
      <w:r>
        <w:t xml:space="preserve"> ra (do bị công việc cuốn): miệt mài học</w:t>
      </w:r>
      <w:r>
        <w:t xml:space="preserve"> tập s miệt mài uới công niệc s Miệt mài</w:t>
      </w:r>
      <w:r>
        <w:t xml:space="preserve"> trong cuộc truy hoan (Truyện Kiểu).</w:t>
      </w:r>
    </w:p>
    <w:p>
      <w:pPr>
        <w:jc w:val="both"/>
      </w:pPr>
      <w:r>
        <w:rPr>
          <w:b/>
        </w:rPr>
        <w:t xml:space="preserve">miệt thị </w:t>
      </w:r>
      <w:r>
        <w:t>Tö thái độ khinh rẻ (vì cho là</w:t>
      </w:r>
      <w:r>
        <w:t xml:space="preserve"> thấp hèn; do quan niệm lệch lạc): quen</w:t>
      </w:r>
      <w:r>
        <w:t xml:space="preserve"> thói miệt thị phụ nữ.</w:t>
      </w:r>
    </w:p>
    <w:p>
      <w:pPr>
        <w:jc w:val="both"/>
      </w:pPr>
      <w:r>
        <w:rPr>
          <w:b/>
        </w:rPr>
        <w:t xml:space="preserve">miêu tả </w:t>
      </w:r>
      <w:r>
        <w:t>Làm cho người khác có thể hình</w:t>
      </w:r>
      <w:r>
        <w:t xml:space="preserve"> dung cụ thể sự vật, sự việc hoặc thế giới</w:t>
      </w:r>
      <w:r>
        <w:t xml:space="preserve"> nội tâm của con người bằng ngôn từ hoặc</w:t>
      </w:r>
      <w:r>
        <w:t xml:space="preserve"> một phương tiện nghệ thuật nào đó: miêu</w:t>
      </w:r>
      <w:r>
        <w:t xml:space="preserve"> tả cảnh nông thôn ngày mùa e bhó có thế</w:t>
      </w:r>
      <w:r>
        <w:t xml:space="preserve"> miêu tả dược tâm trạng chúng tôi khi dên</w:t>
      </w:r>
      <w:r>
        <w:t xml:space="preserve"> miền đất mới.</w:t>
      </w:r>
    </w:p>
    <w:p>
      <w:pPr>
        <w:jc w:val="both"/>
      </w:pPr>
      <w:r>
        <w:t>miều đi. Thứ khăn phủ trên bài vị hay</w:t>
      </w:r>
      <w:r>
        <w:t xml:space="preserve"> trên đầu tượng.</w:t>
      </w:r>
    </w:p>
    <w:p>
      <w:pPr>
        <w:jc w:val="both"/>
      </w:pPr>
      <w:r>
        <w:rPr>
          <w:b/>
        </w:rPr>
        <w:t xml:space="preserve">miễu </w:t>
      </w:r>
      <w:r>
        <w:rPr>
          <w:i/>
        </w:rPr>
        <w:t xml:space="preserve"> động từ</w:t>
      </w:r>
      <w:r>
        <w:t xml:space="preserve"> Miếu nhỏ.</w:t>
      </w:r>
    </w:p>
    <w:p>
      <w:pPr>
        <w:jc w:val="both"/>
      </w:pPr>
      <w:r>
        <w:t>miếu œ. Công trình kiến trúc dùng làm</w:t>
      </w:r>
      <w:r>
        <w:t xml:space="preserve"> nơi thờ thần thánh hoặc những nhân vật.</w:t>
      </w:r>
      <w:r>
        <w:t xml:space="preserve"> được thần thánh hóa: miếu thổ địa.</w:t>
      </w:r>
    </w:p>
    <w:p>
      <w:pPr>
        <w:jc w:val="both"/>
      </w:pPr>
      <w:r>
        <w:t>miếu đường cứ 1. Triểu đình. 2. Tôn</w:t>
      </w:r>
      <w:r>
        <w:t xml:space="preserve"> miếu.</w:t>
      </w:r>
    </w:p>
    <w:p>
      <w:pPr>
        <w:jc w:val="both"/>
      </w:pPr>
      <w:r>
        <w:rPr>
          <w:b/>
        </w:rPr>
        <w:t xml:space="preserve">miếu hiệu </w:t>
      </w:r>
      <w:r>
        <w:t>Tên hiệu truy tôn vua sau khi</w:t>
      </w:r>
      <w:r>
        <w:t xml:space="preserve"> chết (để đem thờ ở thái miếu).</w:t>
      </w:r>
    </w:p>
    <w:p>
      <w:pPr>
        <w:jc w:val="both"/>
      </w:pPr>
      <w:r>
        <w:rPr>
          <w:b/>
        </w:rPr>
        <w:t xml:space="preserve">miếu mạo </w:t>
      </w:r>
      <w:r>
        <w:t>Miếu, nói chung: trừng tu đèn</w:t>
      </w:r>
      <w:r>
        <w:t xml:space="preserve"> đài, miếu mạo.</w:t>
      </w:r>
    </w:p>
    <w:p>
      <w:pPr>
        <w:jc w:val="both"/>
      </w:pPr>
      <w:r>
        <w:t>mỉm zí. Nhếch mép và chúm môi lại để</w:t>
      </w:r>
      <w:r>
        <w:t xml:space="preserve"> cười không thành tiếng: Mim mép cười</w:t>
      </w:r>
      <w:r>
        <w:t xml:space="preserve"> thắm uới thế gian (Thơ cổ) s mắm miệng</w:t>
      </w:r>
      <w:r>
        <w:t xml:space="preserve"> cười.</w:t>
      </w:r>
    </w:p>
    <w:p>
      <w:pPr>
        <w:jc w:val="both"/>
      </w:pPr>
      <w:r>
        <w:t>mím t. Ngậm chặt môi, miệng lại để</w:t>
      </w:r>
      <w:r>
        <w:t xml:space="preserve"> không còn khe hỗ: mứn miệng s mứmn môi.</w:t>
      </w:r>
    </w:p>
    <w:p>
      <w:pPr>
        <w:jc w:val="both"/>
      </w:pPr>
      <w:r>
        <w:rPr>
          <w:b/>
        </w:rPr>
        <w:t xml:space="preserve">min ở, cũ </w:t>
      </w:r>
      <w:r>
        <w:t>Từ người trên tự xưng khi</w:t>
      </w:r>
      <w:r>
        <w:t xml:space="preserve"> nói với người đưới; ta: Thôi đà cướp sống</w:t>
      </w:r>
      <w:r>
        <w:t xml:space="preserve"> chồng min đdỉ rồi (Truyện Kiều) s Min</w:t>
      </w:r>
      <w:r>
        <w:t xml:space="preserve"> đây chẳng phải các thầy (Lục Vân Tiên).</w:t>
      </w:r>
    </w:p>
    <w:p>
      <w:pPr>
        <w:jc w:val="both"/>
      </w:pPr>
      <w:r>
        <w:t>mìn (F. mine) đ. Khối thuốc nổ dùng</w:t>
      </w:r>
      <w:r>
        <w:t xml:space="preserve"> làm vũ khi để công phá, sát thương: đạt</w:t>
      </w:r>
      <w:r>
        <w:t xml:space="preserve"> mìn diệt xe tăng e nổ mìn phá đá.</w:t>
      </w:r>
    </w:p>
    <w:p>
      <w:pPr>
        <w:jc w:val="both"/>
      </w:pPr>
      <w:r>
        <w:rPr>
          <w:b/>
        </w:rPr>
        <w:t xml:space="preserve">mìn định hướng </w:t>
      </w:r>
      <w:r>
        <w:t>Thứ mìn lõm, khi nổ</w:t>
      </w:r>
      <w:r>
        <w:t xml:space="preserve"> thì mảnh và sức ép chỉ tập trung về một</w:t>
      </w:r>
      <w:r>
        <w:t xml:space="preserve"> hướng. ị</w:t>
      </w:r>
      <w:r>
        <w:t xml:space="preserve"> mìn lõm Thứ mìn chứa thuốc nổ, đặt.</w:t>
      </w:r>
      <w:r>
        <w:t xml:space="preserve"> thành hình lồm nhằm gây ra sức công</w:t>
      </w:r>
      <w:r>
        <w:t xml:space="preserve"> phá tập trung.</w:t>
      </w:r>
    </w:p>
    <w:p>
      <w:pPr>
        <w:jc w:val="both"/>
      </w:pPr>
      <w:r>
        <w:rPr>
          <w:b/>
        </w:rPr>
        <w:t xml:space="preserve">mìn muỗi </w:t>
      </w:r>
      <w:r>
        <w:t>Thứ mìn nhỏ dùng để sát</w:t>
      </w:r>
      <w:r>
        <w:t xml:space="preserve"> thương.</w:t>
      </w:r>
    </w:p>
    <w:p>
      <w:pPr>
        <w:jc w:val="both"/>
      </w:pPr>
      <w:r>
        <w:rPr>
          <w:b/>
        </w:rPr>
        <w:t xml:space="preserve">mỉn ơ., cũ </w:t>
      </w:r>
      <w:r>
        <w:t>Mimt...song người mỉn miệng</w:t>
      </w:r>
      <w:r>
        <w:t xml:space="preserve"> cười... (Philipphê Bình) s min cười.</w:t>
      </w:r>
    </w:p>
    <w:p>
      <w:pPr>
        <w:jc w:val="both"/>
      </w:pPr>
      <w:r>
        <w:t>mịn œí. Nhỏ hạt, nhỏ sợi hoặc mượt, sờ</w:t>
      </w:r>
      <w:r>
        <w:t xml:space="preserve"> vào thấy nhăn, mẻm, không gợn: Öôi xay</w:t>
      </w:r>
      <w:r>
        <w:t xml:space="preserve"> rất mịn so da mịn.</w:t>
      </w:r>
    </w:p>
    <w:p>
      <w:pPr>
        <w:jc w:val="both"/>
      </w:pPr>
      <w:r>
        <w:rPr>
          <w:b/>
        </w:rPr>
        <w:t xml:space="preserve">mịn màng </w:t>
      </w:r>
      <w:r>
        <w:t>Mịn mặt và rất ưa nhìn: da</w:t>
      </w:r>
      <w:r>
        <w:t xml:space="preserve"> dễ mịn màng se mặt đường mịn màng.</w:t>
      </w:r>
    </w:p>
    <w:p>
      <w:pPr>
        <w:jc w:val="both"/>
      </w:pPr>
      <w:r>
        <w:t>minh; +, cả, cchợg. Rò ràng.</w:t>
      </w:r>
    </w:p>
    <w:p>
      <w:pPr>
        <w:jc w:val="both"/>
      </w:pPr>
      <w:r>
        <w:rPr>
          <w:b/>
        </w:rPr>
        <w:t xml:space="preserve">minh; z. Thể: </w:t>
      </w:r>
      <w:r>
        <w:t>Đứ kia (ạc lấy lời mình</w:t>
      </w:r>
      <w:r>
        <w:t xml:space="preserve"> (Quan âm Thị Kính).</w:t>
      </w:r>
    </w:p>
    <w:p>
      <w:pPr>
        <w:jc w:val="both"/>
      </w:pPr>
      <w:r>
        <w:rPr>
          <w:b/>
        </w:rPr>
        <w:t xml:space="preserve">minh bạch </w:t>
      </w:r>
      <w:r>
        <w:t>Rö ràng, rành mạch: trình</w:t>
      </w:r>
      <w:r>
        <w:t xml:space="preserve"> bày mình bạch.</w:t>
      </w:r>
    </w:p>
    <w:p>
      <w:pPr>
        <w:jc w:val="both"/>
      </w:pPr>
      <w:r>
        <w:t>minh chủ, Bậc vua chúa có tài đức và</w:t>
      </w:r>
      <w:r>
        <w:t xml:space="preserve"> sáng suốt, trong quan hệ với người bẻ tôi:</w:t>
      </w:r>
      <w:r>
        <w:t xml:space="preserve"> Nguyễn Trãi coi Lê Lợi là mình chủ và</w:t>
      </w:r>
      <w:r>
        <w:t xml:space="preserve"> phò tá hết lòng.</w:t>
      </w:r>
    </w:p>
    <w:p>
      <w:pPr>
        <w:jc w:val="both"/>
      </w:pPr>
      <w:r>
        <w:rPr>
          <w:b/>
        </w:rPr>
        <w:t xml:space="preserve">minh chủ, </w:t>
      </w:r>
      <w:r>
        <w:rPr>
          <w:i/>
        </w:rPr>
        <w:t xml:space="preserve"> ít dùng</w:t>
      </w:r>
      <w:r>
        <w:t xml:space="preserve"> Người đứng đầu một liên</w:t>
      </w:r>
      <w:r>
        <w:t xml:space="preserve"> minh thời phong kiến.</w:t>
      </w:r>
    </w:p>
    <w:p>
      <w:pPr>
        <w:jc w:val="both"/>
      </w:pPr>
      <w:r>
        <w:t>minh chứng 1. Chứng cớ rò ràng: lời nói</w:t>
      </w:r>
      <w:r>
        <w:t xml:space="preserve"> phải được mình chứng bằng những việc</w:t>
      </w:r>
      <w:r>
        <w:t xml:space="preserve"> làm cụ thể s tìm được những mình chứng</w:t>
      </w:r>
      <w:r>
        <w:t xml:space="preserve"> cụ thể. TL. ¡d. Chứng minh bằng sự việc</w:t>
      </w:r>
      <w:r>
        <w:t xml:space="preserve"> cụ thể: thực tế đã mình chứng cho lời</w:t>
      </w:r>
      <w:r>
        <w:t xml:space="preserve"> nói.</w:t>
      </w:r>
    </w:p>
    <w:p>
      <w:pPr>
        <w:jc w:val="both"/>
      </w:pPr>
      <w:r>
        <w:rPr>
          <w:b/>
        </w:rPr>
        <w:t xml:space="preserve">minh công </w:t>
      </w:r>
      <w:r>
        <w:t>Tổ hợp dùng ở thời phong</w:t>
      </w:r>
      <w:r>
        <w:t xml:space="preserve"> kiến dùng để gọi tôn người có danh vị.</w:t>
      </w:r>
    </w:p>
    <w:p>
      <w:pPr>
        <w:jc w:val="both"/>
      </w:pPr>
      <w:r>
        <w:t>mính định ¡ở. Định rò: minh dịnh dường</w:t>
      </w:r>
      <w:r>
        <w:t xml:space="preserve"> biên giới giữa hai nước.</w:t>
      </w:r>
    </w:p>
    <w:p>
      <w:pPr>
        <w:jc w:val="both"/>
      </w:pPr>
      <w:r>
        <w:rPr>
          <w:b/>
        </w:rPr>
        <w:t xml:space="preserve">minh họa </w:t>
      </w:r>
      <w:r>
        <w:t>Làm rõ, làm sinh động thêm</w:t>
      </w:r>
      <w:r>
        <w:t xml:space="preserve"> nội dung bằng hình vẽ hoặc những hình</w:t>
      </w:r>
      <w:r>
        <w:t xml:space="preserve"> thức đễ thấy, dễ hiểu, dễ cảm: nẽ (ranh</w:t>
      </w:r>
      <w:r>
        <w:t xml:space="preserve"> mình hoa s mình hoạ bằng các sơ đồ tà</w:t>
      </w:r>
      <w:r>
        <w:t xml:space="preserve"> nhiều hình uẽ.</w:t>
      </w:r>
    </w:p>
    <w:p>
      <w:pPr>
        <w:jc w:val="both"/>
      </w:pPr>
      <w:r>
        <w:rPr>
          <w:b/>
        </w:rPr>
        <w:t xml:space="preserve">minh hương </w:t>
      </w:r>
      <w:r>
        <w:t>Người dân Trung Hoa ở</w:t>
      </w:r>
      <w:r>
        <w:t xml:space="preserve"> cuối đời Mãn Thanh trung thành với nhà</w:t>
      </w:r>
      <w:r>
        <w:t xml:space="preserve"> Minh, chạy sang lập làng sinh sống tại</w:t>
      </w:r>
      <w:r>
        <w:t xml:space="preserve"> Việt Nam.</w:t>
      </w:r>
    </w:p>
    <w:p>
      <w:pPr>
        <w:jc w:val="both"/>
      </w:pPr>
      <w:r>
        <w:rPr>
          <w:b/>
        </w:rPr>
        <w:t xml:space="preserve">minh khí </w:t>
      </w:r>
      <w:r>
        <w:t>Thứ vật thu nhỏ tượng trưng</w:t>
      </w:r>
      <w:r>
        <w:t xml:space="preserve"> cho đô dùng thường ngày, người xưa</w:t>
      </w:r>
      <w:r>
        <w:t xml:space="preserve"> thường chôn theo người chết trong mộ.</w:t>
      </w:r>
    </w:p>
    <w:p>
      <w:pPr>
        <w:jc w:val="both"/>
      </w:pPr>
      <w:r>
        <w:t>minh mẫn (Khả năng nhận thức) nhanh</w:t>
      </w:r>
      <w:r>
        <w:t xml:space="preserve"> và rõ ràng, ít nhầm lẫn: già rồi nhưng</w:t>
      </w:r>
      <w:r>
        <w:t xml:space="preserve"> uẫn còn mình mẫn s luôn mình mẫn trong</w:t>
      </w:r>
      <w:r>
        <w:t xml:space="preserve"> công Uiệc.</w:t>
      </w:r>
    </w:p>
    <w:p>
      <w:pPr>
        <w:jc w:val="both"/>
      </w:pPr>
      <w:r>
        <w:rPr>
          <w:b/>
        </w:rPr>
        <w:t xml:space="preserve">minh mông dphg., </w:t>
      </w:r>
      <w:r>
        <w:rPr>
          <w:i/>
        </w:rPr>
        <w:t xml:space="preserve"> Xem</w:t>
      </w:r>
      <w:r>
        <w:t xml:space="preserve"> Mênh mông.</w:t>
      </w:r>
    </w:p>
    <w:p>
      <w:pPr>
        <w:jc w:val="both"/>
      </w:pPr>
      <w:r>
        <w:rPr>
          <w:b/>
        </w:rPr>
        <w:t xml:space="preserve">minh oan </w:t>
      </w:r>
      <w:r>
        <w:t>Làm sáng tô nỗi oan: minh</w:t>
      </w:r>
      <w:r>
        <w:t xml:space="preserve"> oan cho bị cáo s chẳng mình oan được</w:t>
      </w:r>
      <w:r>
        <w:t xml:space="preserve"> cho mình.</w:t>
      </w:r>
    </w:p>
    <w:p>
      <w:pPr>
        <w:jc w:val="both"/>
      </w:pPr>
      <w:r>
        <w:rPr>
          <w:b/>
        </w:rPr>
        <w:t xml:space="preserve">minh quân </w:t>
      </w:r>
      <w:r>
        <w:t>Vị vua sáng suốt.</w:t>
      </w:r>
    </w:p>
    <w:p>
      <w:pPr>
        <w:jc w:val="both"/>
      </w:pPr>
      <w:r>
        <w:rPr>
          <w:b/>
        </w:rPr>
        <w:t xml:space="preserve">minh sơn thệ hải cñ, 0chg., ¡d., </w:t>
      </w:r>
      <w:r>
        <w:rPr>
          <w:i/>
        </w:rPr>
        <w:t xml:space="preserve"> Xem</w:t>
      </w:r>
      <w:r/>
      <w:r>
        <w:t xml:space="preserve"> Thệ hải mình sơn.</w:t>
      </w:r>
    </w:p>
    <w:p>
      <w:pPr>
        <w:jc w:val="both"/>
      </w:pPr>
      <w:r>
        <w:t>minh thệ cử, cchø., ¡d. Thể nguyên.</w:t>
      </w:r>
    </w:p>
    <w:p>
      <w:pPr>
        <w:jc w:val="both"/>
      </w:pPr>
      <w:r>
        <w:t>minh tỉnh, Ngôi sao sáng; dùng để chỉ</w:t>
      </w:r>
      <w:r>
        <w:t xml:space="preserve"> những nghệ sĩ (thường là điện ảnh) có</w:t>
      </w:r>
      <w:r>
        <w:t xml:space="preserve"> tài năng và danh tiếng lừng lẫy: mỉinh</w:t>
      </w:r>
      <w:r>
        <w:t xml:space="preserve"> tỉnh màn bạc.</w:t>
      </w:r>
    </w:p>
    <w:p>
      <w:pPr>
        <w:jc w:val="both"/>
      </w:pPr>
      <w:r>
        <w:t>minh tỉnh, Dải lụa hay giấy để tên tuổi,</w:t>
      </w:r>
      <w:r>
        <w:t xml:space="preserve"> chức tước của người chết và trương lên</w:t>
      </w:r>
      <w:r>
        <w:t xml:space="preserve"> cao khi đưa đám, theo lệ tục xưa: dĩ chết</w:t>
      </w:r>
      <w:r>
        <w:t xml:space="preserve"> còn đòi có mình tỉnh nữa là.</w:t>
      </w:r>
    </w:p>
    <w:p>
      <w:pPr>
        <w:jc w:val="both"/>
      </w:pPr>
      <w:r>
        <w:rPr>
          <w:b/>
        </w:rPr>
        <w:t xml:space="preserve">minh triết </w:t>
      </w:r>
      <w:r>
        <w:t>L Hệ thống triết học hiển</w:t>
      </w:r>
      <w:r>
        <w:t xml:space="preserve"> mỉnh: am hiểu minh triết Thiền. IL ¡d.</w:t>
      </w:r>
      <w:r>
        <w:t xml:space="preserve"> Triết lí một cách hết sức minh xác: thích</w:t>
      </w:r>
      <w:r>
        <w:t xml:space="preserve"> mình triết uề lồ sống ở đồi.</w:t>
      </w:r>
    </w:p>
    <w:p>
      <w:pPr>
        <w:jc w:val="both"/>
      </w:pPr>
      <w:r>
        <w:rPr>
          <w:b/>
        </w:rPr>
        <w:t xml:space="preserve">minh ước củ, </w:t>
      </w:r>
      <w:r>
        <w:rPr>
          <w:i/>
        </w:rPr>
        <w:t xml:space="preserve"> ít dùng</w:t>
      </w:r>
      <w:r>
        <w:t xml:space="preserve"> Thứ điểu ước quan</w:t>
      </w:r>
      <w:r>
        <w:t xml:space="preserve"> trọng qui định những vân đẻ chính trị</w:t>
      </w:r>
      <w:r>
        <w:t xml:space="preserve"> lớn, kí kết giữa bai hay nhiều nước.</w:t>
      </w:r>
    </w:p>
    <w:p>
      <w:pPr>
        <w:jc w:val="both"/>
      </w:pPr>
      <w:r>
        <w:rPr>
          <w:b/>
        </w:rPr>
        <w:t xml:space="preserve">minh xác </w:t>
      </w:r>
      <w:r>
        <w:t>I. Rõ ràng và chính xác: khái</w:t>
      </w:r>
      <w:r>
        <w:t xml:space="preserve"> niệm chưa mình xác. IL ¡d. Làm cho rõ</w:t>
      </w:r>
      <w:r>
        <w:t xml:space="preserve"> ràng và chính xác.</w:t>
      </w:r>
    </w:p>
    <w:p>
      <w:pPr>
        <w:jc w:val="both"/>
      </w:pPr>
      <w:r>
        <w:t>minh xét #r. Xét cho minh bạch nỗi oan</w:t>
      </w:r>
      <w:r>
        <w:t xml:space="preserve"> ức.</w:t>
      </w:r>
    </w:p>
    <w:p>
      <w:pPr>
        <w:jc w:val="both"/>
      </w:pPr>
      <w:r>
        <w:rPr>
          <w:b/>
        </w:rPr>
        <w:t xml:space="preserve">mình </w:t>
      </w:r>
      <w:r>
        <w:t>L đ. 1. Thân: đau khấp mình e</w:t>
      </w:r>
      <w:r>
        <w:t xml:space="preserve"> con lợn thon mình c đặt mình xuống là</w:t>
      </w:r>
      <w:r>
        <w:t xml:space="preserve"> ngủ so chiếc thuyền nằm phơi mình trên</w:t>
      </w:r>
      <w:r>
        <w:t>cát.</w:t>
      </w:r>
    </w:p>
    <w:p>
      <w:pPr>
        <w:jc w:val="both"/>
      </w:pPr>
      <w:r>
        <w:rPr>
          <w:b/>
        </w:rPr>
        <w:t xml:space="preserve">mình </w:t>
      </w:r>
      <w:r>
        <w:rPr>
          <w:i/>
        </w:rPr>
      </w:r>
      <w:r>
        <w:t xml:space="preserve"> bẻ ích bỈ chỉ nghĩ đến mình s lao động</w:t>
      </w:r>
      <w:r>
        <w:t>quên mình.</w:t>
      </w:r>
    </w:p>
    <w:p>
      <w:pPr>
        <w:jc w:val="both"/>
      </w:pPr>
      <w:r>
        <w:rPr>
          <w:b/>
        </w:rPr>
        <w:t xml:space="preserve">mình </w:t>
      </w:r>
      <w:r>
        <w:t xml:space="preserve"> II. đi. 1. Từ dùng để tự xưng</w:t>
      </w:r>
      <w:r>
        <w:t xml:space="preserve"> hoặc để chỉ chính bản thân người cùng</w:t>
      </w:r>
      <w:r>
        <w:t xml:space="preserve"> đối thoại với mình một cách thân mật:</w:t>
      </w:r>
      <w:r>
        <w:t>di uống nước uới mình.</w:t>
      </w:r>
    </w:p>
    <w:p>
      <w:pPr>
        <w:jc w:val="both"/>
      </w:pPr>
      <w:r>
        <w:rPr>
          <w:b/>
        </w:rPr>
        <w:t xml:space="preserve">mình </w:t>
      </w:r>
      <w:r>
        <w:rPr>
          <w:i/>
        </w:rPr>
      </w:r>
      <w:r>
        <w:t xml:space="preserve"> để gọi nhau một cách thân mật giữa bạn</w:t>
      </w:r>
      <w:r>
        <w:t xml:space="preserve"> be trẻ tuổi: mình đi trước di, tớ còn bận</w:t>
      </w:r>
      <w:r>
        <w:t>cái này.</w:t>
      </w:r>
    </w:p>
    <w:p>
      <w:pPr>
        <w:jc w:val="both"/>
      </w:pPr>
      <w:r>
        <w:rPr>
          <w:b/>
        </w:rPr>
        <w:t xml:space="preserve">mình </w:t>
      </w:r>
      <w:r>
        <w:rPr>
          <w:i/>
        </w:rPr>
      </w:r>
      <w:r>
        <w:t xml:space="preserve"> một cách âu yếm: AMfình uê có nhớ ta</w:t>
      </w:r>
      <w:r>
        <w:t xml:space="preserve"> chăng? Ta uề ta nhớ hàm răng mình cười</w:t>
      </w:r>
      <w:r>
        <w:t xml:space="preserve"> (cđ.).</w:t>
      </w:r>
    </w:p>
    <w:p>
      <w:pPr>
        <w:jc w:val="both"/>
      </w:pPr>
      <w:r>
        <w:rPr>
          <w:b/>
        </w:rPr>
        <w:t xml:space="preserve">mình đồng dasắt tch#. </w:t>
      </w:r>
      <w:r>
        <w:rPr>
          <w:i/>
        </w:rPr>
        <w:t xml:space="preserve"> Như</w:t>
      </w:r>
      <w:r>
        <w:t xml:space="preserve"> Xương</w:t>
      </w:r>
      <w:r>
        <w:t xml:space="preserve"> đồng da sốt.</w:t>
      </w:r>
    </w:p>
    <w:p>
      <w:pPr>
        <w:jc w:val="both"/>
      </w:pPr>
      <w:r>
        <w:t>mình mẩy khng. Thân thể: mình mẩy</w:t>
      </w:r>
      <w:r>
        <w:t xml:space="preserve"> đau nhừ ‹ mình mẩy dính dây bùn.</w:t>
      </w:r>
    </w:p>
    <w:p>
      <w:pPr>
        <w:jc w:val="both"/>
      </w:pPr>
      <w:r>
        <w:t>mít, đi. Giống cây ăn quả thân to, có</w:t>
      </w:r>
      <w:r>
        <w:t xml:space="preserve"> nhựa mũ, quả lớn, ngoài vỏ có gai, trong</w:t>
      </w:r>
      <w:r>
        <w:t xml:space="preserve"> chứa nhiều múi có vị ngọt thơm: tấn</w:t>
      </w:r>
      <w:r>
        <w:t xml:space="preserve"> phản gỗ mít.</w:t>
      </w:r>
    </w:p>
    <w:p>
      <w:pPr>
        <w:jc w:val="both"/>
      </w:pPr>
      <w:r>
        <w:t>mít; tí., thợt. Hoàn toàn không biết gì</w:t>
      </w:r>
      <w:r>
        <w:t xml:space="preserve"> cả, W ngu dốt: hỏi dâu mứt đó › thằng đó</w:t>
      </w:r>
      <w:r>
        <w:t xml:space="preserve"> uẫn mứt lắm.</w:t>
      </w:r>
    </w:p>
    <w:p>
      <w:pPr>
        <w:jc w:val="both"/>
      </w:pPr>
      <w:r>
        <w:rPr>
          <w:b/>
        </w:rPr>
        <w:t xml:space="preserve">mítdai </w:t>
      </w:r>
      <w:r>
        <w:t>Giống mít quả có múi ráo, ăn</w:t>
      </w:r>
      <w:r>
        <w:t xml:space="preserve"> đai: Lẹt gai mít dai, nhọn gai nứt mật</w:t>
      </w:r>
      <w:r>
        <w:t xml:space="preserve"> (tng.).</w:t>
      </w:r>
    </w:p>
    <w:p>
      <w:pPr>
        <w:jc w:val="both"/>
      </w:pPr>
      <w:r>
        <w:t>mít đặc 1. Hoàn toàn không hiểu biết</w:t>
      </w:r>
      <w:r>
        <w:t>gì: chữ nghĩa thì nó mít đặc.</w:t>
      </w:r>
    </w:p>
    <w:p>
      <w:pPr>
        <w:jc w:val="both"/>
      </w:pPr>
      <w:r>
        <w:rPr>
          <w:b/>
        </w:rPr>
        <w:t xml:space="preserve">mítdai </w:t>
      </w:r>
      <w:r>
        <w:rPr>
          <w:i/>
        </w:rPr>
      </w:r>
      <w:r>
        <w:t xml:space="preserve"> thông minh chút nào, ngu đần: đầu óe</w:t>
      </w:r>
      <w:r>
        <w:t xml:space="preserve"> mứt đạc.</w:t>
      </w:r>
    </w:p>
    <w:p>
      <w:pPr>
        <w:jc w:val="both"/>
      </w:pPr>
      <w:r>
        <w:rPr>
          <w:b/>
        </w:rPr>
        <w:t xml:space="preserve">mít mật </w:t>
      </w:r>
      <w:r>
        <w:t>Giống mít mà múi trong quả</w:t>
      </w:r>
      <w:r>
        <w:t xml:space="preserve"> mềm nhão.</w:t>
      </w:r>
    </w:p>
    <w:p>
      <w:pPr>
        <w:jc w:val="both"/>
      </w:pPr>
      <w:r>
        <w:t>mítráo đphg. Mít dai.</w:t>
      </w:r>
    </w:p>
    <w:p>
      <w:pPr>
        <w:jc w:val="both"/>
      </w:pPr>
      <w:r>
        <w:t>mít-tinh (A.&gt;F. meeting) đi. Cuộc tụ tập</w:t>
      </w:r>
      <w:r>
        <w:t xml:space="preserve"> quần chúng đông đảo để biểu thị thái độ</w:t>
      </w:r>
      <w:r>
        <w:t xml:space="preserve"> chính trị đối với những vấn đề quan trọng:</w:t>
      </w:r>
      <w:r>
        <w:t xml:space="preserve"> dự mứt tỉnh mừng Quốc khánh.</w:t>
      </w:r>
    </w:p>
    <w:p>
      <w:pPr>
        <w:jc w:val="both"/>
      </w:pPr>
      <w:r>
        <w:rPr>
          <w:b/>
        </w:rPr>
        <w:t xml:space="preserve">mít tốnữ </w:t>
      </w:r>
      <w:r>
        <w:t>Giống mít quả nhỏ, gai mịn,</w:t>
      </w:r>
      <w:r>
        <w:t xml:space="preserve"> wnúi tròn, vị thơm ngon.</w:t>
      </w:r>
    </w:p>
    <w:p>
      <w:pPr>
        <w:jc w:val="both"/>
      </w:pPr>
      <w:r>
        <w:rPr>
          <w:b/>
        </w:rPr>
        <w:t xml:space="preserve">mítướt </w:t>
      </w:r>
      <w:r>
        <w:t>I. đ?hg. Mít mật. H. CTrẻ con)</w:t>
      </w:r>
      <w:r>
        <w:t xml:space="preserve"> hơi động một tí la khóc: (hằng đó mứt ướt</w:t>
      </w:r>
      <w:r>
        <w:t xml:space="preserve"> lắm. „</w:t>
      </w:r>
    </w:p>
    <w:p>
      <w:pPr>
        <w:jc w:val="both"/>
      </w:pPr>
      <w:r>
        <w:rPr>
          <w:b/>
        </w:rPr>
        <w:t xml:space="preserve">mịt </w:t>
      </w:r>
      <w:r>
        <w:t>Ơ vào trạng thái bị phủ kín hoàn</w:t>
      </w:r>
      <w:r>
        <w:t xml:space="preserve"> toàn cả một khoảng rộng lớn, khiến không</w:t>
      </w:r>
      <w:r>
        <w:t xml:space="preserve"> nhìn thấy gì: đời tối mịt s khói lủa mịt</w:t>
      </w:r>
      <w:r>
        <w:t xml:space="preserve"> trời.</w:t>
      </w:r>
    </w:p>
    <w:p>
      <w:pPr>
        <w:jc w:val="both"/>
      </w:pPr>
      <w:r>
        <w:t>mịt mờ œchg., ¡d. Mờ mịt.</w:t>
      </w:r>
    </w:p>
    <w:p>
      <w:pPr>
        <w:jc w:val="both"/>
      </w:pPr>
      <w:r>
        <w:rPr>
          <w:b/>
        </w:rPr>
        <w:t xml:space="preserve">mịt mù </w:t>
      </w:r>
      <w:r>
        <w:t>NMz Mù mịt: khói bụi mịt mù.</w:t>
      </w:r>
    </w:p>
    <w:p>
      <w:pPr>
        <w:jc w:val="both"/>
      </w:pPr>
      <w:r>
        <w:rPr>
          <w:b/>
        </w:rPr>
        <w:t xml:space="preserve">mịt mùng </w:t>
      </w:r>
      <w:r>
        <w:t>Bị bóng tối bao phủ khắp cả</w:t>
      </w:r>
      <w:r>
        <w:t xml:space="preserve"> một khoảng không gian rộng lớn: đêm tối</w:t>
      </w:r>
      <w:r>
        <w:t xml:space="preserve"> mịt mùng s làng bản mịt mùng trong bhói.</w:t>
      </w:r>
    </w:p>
    <w:p>
      <w:pPr>
        <w:jc w:val="both"/>
      </w:pPr>
      <w:r>
        <w:rPr>
          <w:b/>
        </w:rPr>
        <w:t xml:space="preserve">mm </w:t>
      </w:r>
      <w:r>
        <w:t>Kí hiệu viết tắt của mi-li-mét.</w:t>
      </w:r>
    </w:p>
    <w:p>
      <w:pPr>
        <w:jc w:val="both"/>
      </w:pPr>
      <w:r>
        <w:rPr>
          <w:b/>
        </w:rPr>
        <w:t xml:space="preserve">Mn </w:t>
      </w:r>
      <w:r>
        <w:t>Kí hiệu hóa học của nguyên tố</w:t>
      </w:r>
      <w:r>
        <w:t xml:space="preserve"> man-gan.</w:t>
      </w:r>
    </w:p>
    <w:p>
      <w:pPr>
        <w:jc w:val="both"/>
      </w:pPr>
      <w:r>
        <w:t>mo, I.ởt. 1. Thứ lá bắc lớn hình thuyền,</w:t>
      </w:r>
      <w:r>
        <w:t xml:space="preserve"> bọc ngoài cụm hoa ở các giống cây họ</w:t>
      </w:r>
      <w:r>
        <w:t>ráy, họ cau, v.v.</w:t>
      </w:r>
    </w:p>
    <w:p>
      <w:pPr>
        <w:jc w:val="both"/>
      </w:pPr>
      <w:r>
        <w:rPr>
          <w:b/>
        </w:rPr>
        <w:t xml:space="preserve">Mn </w:t>
      </w:r>
      <w:r>
        <w:rPr>
          <w:i/>
        </w:rPr>
      </w:r>
      <w:r>
        <w:t xml:space="preserve"> Bờm có cái quạt mo. TT. í. (Vật hình tấm)</w:t>
      </w:r>
      <w:r>
        <w:t xml:space="preserve"> bị cong vênh (giống như mo cau): gỗ Öt</w:t>
      </w:r>
      <w:r>
        <w:t xml:space="preserve"> mo.</w:t>
      </w:r>
    </w:p>
    <w:p>
      <w:pPr>
        <w:jc w:val="both"/>
      </w:pPr>
      <w:r>
        <w:t>mo, L œ. td. Cúng (ờ một số vùng đân</w:t>
      </w:r>
      <w:r>
        <w:t xml:space="preserve"> tộc thiểu số miền bắc Việt Nam). IH. đi.</w:t>
      </w:r>
      <w:r>
        <w:t xml:space="preserve"> Thầy mo, nói tắt: mời mo nề cúng.</w:t>
      </w:r>
    </w:p>
    <w:p>
      <w:pPr>
        <w:jc w:val="both"/>
      </w:pPr>
      <w:r>
        <w:rPr>
          <w:b/>
        </w:rPr>
        <w:t xml:space="preserve">mo cau </w:t>
      </w:r>
      <w:r>
        <w:t>Bẹ của cây cau.</w:t>
      </w:r>
    </w:p>
    <w:p>
      <w:pPr>
        <w:jc w:val="both"/>
      </w:pPr>
      <w:r>
        <w:rPr>
          <w:b/>
        </w:rPr>
        <w:t xml:space="preserve">mo nang </w:t>
      </w:r>
      <w:r>
        <w:t>Thứ lá biến đổi đặc biệt, có bẹ</w:t>
      </w:r>
      <w:r>
        <w:t xml:space="preserve"> rất phát triển ôm gần kín các mắt búp</w:t>
      </w:r>
      <w:r>
        <w:t xml:space="preserve"> măng hoặc thân cây các giống tre nứa.</w:t>
      </w:r>
    </w:p>
    <w:p>
      <w:pPr>
        <w:jc w:val="both"/>
      </w:pPr>
      <w:r>
        <w:rPr>
          <w:b/>
        </w:rPr>
        <w:t xml:space="preserve">mo-no-me (F. monomère) </w:t>
      </w:r>
      <w:r>
        <w:t>Thứ hợp chất</w:t>
      </w:r>
      <w:r>
        <w:t xml:space="preserve"> có khối lượng phân tử thấp, đùng để tổng</w:t>
      </w:r>
      <w:r>
        <w:t xml:space="preserve"> hợp pô-li-me.</w:t>
      </w:r>
    </w:p>
    <w:p>
      <w:pPr>
        <w:jc w:val="both"/>
      </w:pPr>
      <w:r>
        <w:t>mo-rát (F. morasse) đ., #hng. Bản in</w:t>
      </w:r>
      <w:r>
        <w:t xml:space="preserve"> thử.</w:t>
      </w:r>
    </w:p>
    <w:p>
      <w:pPr>
        <w:jc w:val="both"/>
      </w:pPr>
      <w:r>
        <w:rPr>
          <w:b/>
        </w:rPr>
        <w:t xml:space="preserve">mo then_ </w:t>
      </w:r>
      <w:r>
        <w:t>L Cúng bái (tờ một số vùng dân</w:t>
      </w:r>
      <w:r>
        <w:t>tộc thiểu số miền Bắc Việt Nam).</w:t>
      </w:r>
    </w:p>
    <w:p>
      <w:pPr>
        <w:jc w:val="both"/>
      </w:pPr>
      <w:r>
        <w:rPr>
          <w:b/>
        </w:rPr>
        <w:t xml:space="preserve">mo then_ </w:t>
      </w:r>
      <w:r>
        <w:t xml:space="preserve"> II. Thây</w:t>
      </w:r>
      <w:r>
        <w:t xml:space="preserve"> cúng (trong một số dân tộc thiểu số), nói</w:t>
      </w:r>
      <w:r>
        <w:t xml:space="preserve"> chung.</w:t>
      </w:r>
    </w:p>
    <w:p>
      <w:pPr>
        <w:jc w:val="both"/>
      </w:pPr>
      <w:r>
        <w:t>mò, ở. Giống bọ nhỏ thường sống trong</w:t>
      </w:r>
      <w:r>
        <w:t xml:space="preserve"> ổ gà hoặc sống kí sinh trên mình gà, đốt</w:t>
      </w:r>
      <w:r>
        <w:t xml:space="preserve"> rất ngứa.</w:t>
      </w:r>
    </w:p>
    <w:p>
      <w:pPr>
        <w:jc w:val="both"/>
      </w:pPr>
      <w:r>
        <w:t>mò, d. Giống cây bụi mọc hoang, lá to,</w:t>
      </w:r>
    </w:p>
    <w:p>
      <w:pPr>
        <w:jc w:val="both"/>
      </w:pPr>
      <w:r>
        <w:t>múi hôi, hoa đỏ hay trăng, tập trung</w:t>
      </w:r>
      <w:r>
        <w:t xml:space="preserve"> thành cụm ở ngọn, nhị thò ra ngoài.</w:t>
      </w:r>
    </w:p>
    <w:p>
      <w:pPr>
        <w:jc w:val="both"/>
      </w:pPr>
      <w:r>
        <w:t>mò; 1. 1. Sơ tìm khi không thể nhìn</w:t>
      </w:r>
      <w:r>
        <w:t xml:space="preserve"> thấy được: rmò cá o trời tối, không biết</w:t>
      </w:r>
      <w:r>
        <w:t>đâu mà mò.</w:t>
      </w:r>
    </w:p>
    <w:p>
      <w:pPr>
        <w:jc w:val="both"/>
      </w:pPr>
      <w:r>
        <w:rPr>
          <w:b/>
        </w:rPr>
        <w:t xml:space="preserve">mo then_ </w:t>
      </w:r>
      <w:r>
        <w:rPr>
          <w:i/>
        </w:rPr>
      </w:r>
      <w:r>
        <w:t xml:space="preserve"> rủi, vì không có căn cứ: đoán mò s Ăn ốc</w:t>
      </w:r>
    </w:p>
    <w:p>
      <w:pPr>
        <w:jc w:val="both"/>
      </w:pPr>
      <w:r>
        <w:rPr>
          <w:b/>
        </w:rPr>
        <w:t>nói mò (</w:t>
      </w:r>
      <w:r>
        <w:rPr>
          <w:i/>
        </w:rPr>
        <w:t xml:space="preserve"> tục ngữ</w:t>
      </w:r>
      <w:r>
        <w:t>). 8. khng. Tìm đến một cách</w:t>
      </w:r>
      <w:r>
        <w:t xml:space="preserve"> không đàng hoàng: bẻ (rôm mò uào nhà.</w:t>
      </w:r>
    </w:p>
    <w:p>
      <w:pPr>
        <w:jc w:val="both"/>
      </w:pPr>
      <w:r>
        <w:rPr>
          <w:b/>
        </w:rPr>
        <w:t xml:space="preserve">mò mẫm </w:t>
      </w:r>
      <w:r>
        <w:t>Dò tìm trong điều kiện không</w:t>
      </w:r>
      <w:r>
        <w:t xml:space="preserve"> có ánh sáng hoặc không có hiểu biết,</w:t>
      </w:r>
      <w:r>
        <w:t xml:space="preserve"> phương pháp: mò mẫm đi trong đêm -</w:t>
      </w:r>
      <w:r>
        <w:t xml:space="preserve"> công uiệc mới mẻ, lúc đầu còn phải mò</w:t>
      </w:r>
      <w:r>
        <w:t xml:space="preserve"> mẫm nhiều.</w:t>
      </w:r>
    </w:p>
    <w:p>
      <w:pPr>
        <w:jc w:val="both"/>
      </w:pPr>
      <w:r>
        <w:t>mỏ; đi. 1. Phần sừng cứng phủ ngoài</w:t>
      </w:r>
      <w:r>
        <w:t xml:space="preserve"> xương hàm và chìa ra ngoài ở miệng một</w:t>
      </w:r>
      <w:r>
        <w:t xml:space="preserve"> số giống chỉm: mỏ chim › con sao mỗ ngà.</w:t>
      </w:r>
      <w:r>
        <w:t>3. Bộ phận của một số dụng cụ nhìn b</w:t>
      </w:r>
    </w:p>
    <w:p>
      <w:pPr>
        <w:jc w:val="both"/>
      </w:pPr>
      <w:r>
        <w:rPr>
          <w:b/>
        </w:rPr>
        <w:t xml:space="preserve">mò mẫm </w:t>
      </w:r>
      <w:r>
        <w:rPr>
          <w:i/>
        </w:rPr>
      </w:r>
      <w:r>
        <w:t xml:space="preserve"> ngoài giống như mỏ chim: mỏ hàn s mỏ</w:t>
      </w:r>
      <w:r>
        <w:t>neo.</w:t>
      </w:r>
    </w:p>
    <w:p>
      <w:pPr>
        <w:jc w:val="both"/>
      </w:pPr>
      <w:r>
        <w:rPr>
          <w:b/>
        </w:rPr>
        <w:t xml:space="preserve">mò mẫm </w:t>
      </w:r>
      <w:r>
        <w:rPr>
          <w:i/>
        </w:rPr>
      </w:r>
      <w:r>
        <w:t xml:space="preserve"> bhua môi múa mỏ.</w:t>
      </w:r>
    </w:p>
    <w:p>
      <w:pPr>
        <w:jc w:val="both"/>
      </w:pPr>
      <w:r>
        <w:t>mỏ, ở. Nơi khoáng sản trong lòng đất</w:t>
      </w:r>
      <w:r>
        <w:t xml:space="preserve"> tập trung với mức độ cao tới mức có thể</w:t>
      </w:r>
      <w:r>
        <w:t xml:space="preserve"> khai thác được: mỏ đầu : khai mỏ.</w:t>
      </w:r>
    </w:p>
    <w:p>
      <w:pPr>
        <w:jc w:val="both"/>
      </w:pPr>
      <w:r>
        <w:rPr>
          <w:b/>
        </w:rPr>
        <w:t xml:space="preserve">mỏ, tí. cũ </w:t>
      </w:r>
      <w:r>
        <w:t>Mắng: Chó thì tao hỗi những</w:t>
      </w:r>
      <w:r>
        <w:t xml:space="preserve"> người mỏ bay (Thơ cổi.</w:t>
      </w:r>
    </w:p>
    <w:p>
      <w:pPr>
        <w:jc w:val="both"/>
      </w:pPr>
      <w:r>
        <w:t>mỏ ác, 1. Mẩu xương nối các đầu sườn</w:t>
      </w:r>
      <w:r>
        <w:t>ở phía trước lồng ngục.</w:t>
      </w:r>
    </w:p>
    <w:p>
      <w:pPr>
        <w:jc w:val="both"/>
      </w:pPr>
      <w:r>
        <w:rPr>
          <w:b/>
        </w:rPr>
        <w:t xml:space="preserve">mỏ, tí. cũ </w:t>
      </w:r>
      <w:r>
        <w:rPr>
          <w:i/>
        </w:rPr>
      </w:r>
      <w:r>
        <w:t xml:space="preserve"> xương mò ác.</w:t>
      </w:r>
    </w:p>
    <w:p>
      <w:pPr>
        <w:jc w:val="both"/>
      </w:pPr>
      <w:r>
        <w:t>mỏ ác; đphg. Thóp trẻ con.</w:t>
      </w:r>
    </w:p>
    <w:p>
      <w:pPr>
        <w:jc w:val="both"/>
      </w:pPr>
      <w:r>
        <w:t>mỏ cặp khng. Ê-tô.</w:t>
      </w:r>
    </w:p>
    <w:p>
      <w:pPr>
        <w:jc w:val="both"/>
      </w:pPr>
      <w:r>
        <w:rPr>
          <w:b/>
        </w:rPr>
        <w:t xml:space="preserve">mỏ đanh cz </w:t>
      </w:r>
      <w:r>
        <w:t>Mỏ neo: Đĩnh kiệt mô danh</w:t>
      </w:r>
      <w:r>
        <w:t xml:space="preserve"> đôi loài (Chỉ nam ngọc âm giải nghĩa).</w:t>
      </w:r>
    </w:p>
    <w:p>
      <w:pPr>
        <w:jc w:val="both"/>
      </w:pPr>
      <w:r>
        <w:rPr>
          <w:b/>
        </w:rPr>
        <w:t xml:space="preserve">mỏ hàn </w:t>
      </w:r>
      <w:r>
        <w:t>Thứ dụng cụ để nung nóng chảy</w:t>
      </w:r>
      <w:r>
        <w:t xml:space="preserve"> khi hàn.</w:t>
      </w:r>
    </w:p>
    <w:p>
      <w:pPr>
        <w:jc w:val="both"/>
      </w:pPr>
      <w:r>
        <w:rPr>
          <w:b/>
        </w:rPr>
        <w:t xml:space="preserve">mỏ lết (F. molette) </w:t>
      </w:r>
      <w:r>
        <w:t>Thứ dụng cụ có bánh</w:t>
      </w:r>
      <w:r>
        <w:t xml:space="preserve"> răng điều chỉnh độ rộng hẹp, dùng để</w:t>
      </w:r>
      <w:r>
        <w:t xml:space="preserve"> tháo lắp đai ốc, đỉnh ốc thuộc nhiều cỡ</w:t>
      </w:r>
      <w:r>
        <w:t xml:space="preserve"> khác nhau. Ộ :</w:t>
      </w:r>
      <w:r>
        <w:t xml:space="preserve"> mỏ neo Thứ dụng cụ bằng sắt, nặng, có `</w:t>
      </w:r>
      <w:r>
        <w:t xml:space="preserve"> một hoặc nhiều mỗ quặp, thả chìm dưới</w:t>
      </w:r>
      <w:r>
        <w:t xml:space="preserve"> đáy nước để giữ cho tàu thuyền ở yên tại</w:t>
      </w:r>
      <w:r>
        <w:t xml:space="preserve"> một vị trí nhất định, khỏi bị trôi đi chỗ</w:t>
      </w:r>
      <w:r>
        <w:t xml:space="preserve"> khác dưới tác dụng của dòng chảy, của</w:t>
      </w:r>
    </w:p>
    <w:p>
      <w:pPr>
        <w:jc w:val="both"/>
      </w:pPr>
      <w:r>
        <w:t>gió.</w:t>
      </w:r>
    </w:p>
    <w:p>
      <w:pPr>
        <w:jc w:val="both"/>
      </w:pPr>
      <w:r>
        <w:t>mỏ nhát dphg. Dè. -</w:t>
      </w:r>
    </w:p>
    <w:p>
      <w:pPr>
        <w:jc w:val="both"/>
      </w:pPr>
      <w:r>
        <w:rPr>
          <w:b/>
        </w:rPr>
        <w:t xml:space="preserve">mỏ vịt </w:t>
      </w:r>
      <w:r>
        <w:t>Thú dụng cụ y tế, trông giống</w:t>
      </w:r>
      <w:r>
        <w:t xml:space="preserve"> cái mỏ của vịt, dùng để khám bệnh phụ</w:t>
      </w:r>
      <w:r>
        <w:t xml:space="preserve"> khoa. -</w:t>
      </w:r>
    </w:p>
    <w:p>
      <w:pPr>
        <w:jc w:val="both"/>
      </w:pPr>
      <w:r>
        <w:t>mõ đi. 1. Thứ nhạc khí gö băng gỗ, tre,</w:t>
      </w:r>
      <w:r>
        <w:t xml:space="preserve"> lòng rồng, dùng để điểm nhịp, phát hiệu</w:t>
      </w:r>
      <w:r>
        <w:t>lệnh: gõ mð e đánh mò báo động.</w:t>
      </w:r>
    </w:p>
    <w:p>
      <w:pPr>
        <w:jc w:val="both"/>
      </w:pPr>
      <w:r>
        <w:rPr>
          <w:b/>
        </w:rPr>
        <w:t xml:space="preserve">mỏ vịt </w:t>
      </w:r>
      <w:r>
        <w:rPr>
          <w:i/>
        </w:rPr>
      </w:r>
      <w:r>
        <w:t xml:space="preserve"> nghèo hèn nhất chuyên đánh mö rao việc</w:t>
      </w:r>
      <w:r>
        <w:t xml:space="preserve"> làng thời trước (hàm ý coi khinh): thẳng</w:t>
      </w:r>
      <w:r>
        <w:t xml:space="preserve"> mð s uiệc gì cũng đến tay mõ.</w:t>
      </w:r>
    </w:p>
    <w:p>
      <w:pPr>
        <w:jc w:val="both"/>
      </w:pPr>
      <w:r>
        <w:rPr>
          <w:b/>
        </w:rPr>
        <w:t xml:space="preserve">mõ tòa cứ </w:t>
      </w:r>
      <w:r>
        <w:t>Người có nhiệm vụ chuyển</w:t>
      </w:r>
      <w:r>
        <w:t xml:space="preserve"> giấy tờ và thông báo các quyết định của</w:t>
      </w:r>
      <w:r>
        <w:t xml:space="preserve"> tba án ở'một số nước.</w:t>
      </w:r>
    </w:p>
    <w:p>
      <w:pPr>
        <w:jc w:val="both"/>
      </w:pPr>
      <w:r>
        <w:t xml:space="preserve"> </w:t>
      </w:r>
      <w:r>
        <w:t>_-&gt;..</w:t>
      </w:r>
    </w:p>
    <w:p>
      <w:pPr>
        <w:jc w:val="both"/>
      </w:pPr>
      <w:r>
        <w:rPr>
          <w:b/>
        </w:rPr>
        <w:t xml:space="preserve">mó. </w:t>
      </w:r>
      <w:r>
        <w:rPr>
          <w:i/>
        </w:rPr>
        <w:t xml:space="preserve"> động từ</w:t>
      </w:r>
      <w:r>
        <w:t xml:space="preserve"> Nguồn nước tự nhiên chảy từ long</w:t>
      </w:r>
      <w:r>
        <w:t xml:space="preserve"> đất ra tạo thành một vũng đủ lớn đến</w:t>
      </w:r>
      <w:r>
        <w:t xml:space="preserve"> mức sinh vật có thể sinh sống được: cách</w:t>
      </w:r>
      <w:r>
        <w:t xml:space="preserve"> đây uài cây số có một mó nước khả dĩ</w:t>
      </w:r>
      <w:r>
        <w:t xml:space="preserve"> tắm được.</w:t>
      </w:r>
    </w:p>
    <w:p>
      <w:pPr>
        <w:jc w:val="both"/>
      </w:pPr>
      <w:r>
        <w:t>mó máy khng. Mó vào do tò mò hay</w:t>
      </w:r>
      <w:r>
        <w:t xml:space="preserve"> nghịch ngợm: không biết thì đừng mó máy</w:t>
      </w:r>
      <w:r>
        <w:t xml:space="preserve"> uào đó.</w:t>
      </w:r>
    </w:p>
    <w:p>
      <w:pPr>
        <w:jc w:val="both"/>
      </w:pPr>
      <w:r>
        <w:t>mó tay khng. Trục tiếp tham gia làm</w:t>
      </w:r>
      <w:r>
        <w:t xml:space="preserve"> việc gì: không mó tay uào uiệc gì e cứ dể</w:t>
      </w:r>
      <w:r>
        <w:t xml:space="preserve"> họ làm, uiệc gì phải mó tay uào. —-</w:t>
      </w:r>
      <w:r>
        <w:t xml:space="preserve"> moay-ơ (F. moyeu) Thứ bộ phận năm ở</w:t>
      </w:r>
      <w:r>
        <w:t xml:space="preserve"> trung tâm của bánh xe, có lỗ để lắp với</w:t>
      </w:r>
      <w:r>
        <w:t xml:space="preserve"> trục và nối với vành bánh xe bằng nan</w:t>
      </w:r>
      <w:r>
        <w:t xml:space="preserve"> hoa hoặc bằng đĩa.</w:t>
      </w:r>
    </w:p>
    <w:p>
      <w:pPr>
        <w:jc w:val="both"/>
      </w:pPr>
      <w:r>
        <w:rPr>
          <w:b/>
        </w:rPr>
        <w:t xml:space="preserve">móc; </w:t>
      </w:r>
      <w:r>
        <w:rPr>
          <w:i/>
        </w:rPr>
        <w:t xml:space="preserve"> động từ</w:t>
      </w:r>
      <w:r>
        <w:t>, cũ, ¡d. Thứ sương đọng thành</w:t>
      </w:r>
      <w:r>
        <w:t xml:space="preserve"> hạt lớn trên cành cây, ngọn cỏ: hgt móc</w:t>
      </w:r>
      <w:r>
        <w:t xml:space="preserve"> ø Lác dác rùng phong hạt móc sa (Tì\ bà</w:t>
      </w:r>
      <w:r>
        <w:t xml:space="preserve"> hành).</w:t>
      </w:r>
    </w:p>
    <w:p>
      <w:pPr>
        <w:jc w:val="both"/>
      </w:pPr>
      <w:r>
        <w:rPr>
          <w:b/>
        </w:rPr>
        <w:t xml:space="preserve">móc; </w:t>
      </w:r>
      <w:r>
        <w:rPr>
          <w:i/>
        </w:rPr>
        <w:t xml:space="preserve"> động từ</w:t>
      </w:r>
      <w:r>
        <w:t xml:space="preserve"> Giống cây cùng họ với dùng</w:t>
      </w:r>
      <w:r>
        <w:t xml:space="preserve"> đình, mọc đơn lẻ, lá rất đài, bẹ lá có nhiều</w:t>
      </w:r>
      <w:r>
        <w:t xml:space="preserve"> sợi thường dùng để khâu nón.</w:t>
      </w:r>
    </w:p>
    <w:p>
      <w:pPr>
        <w:jc w:val="both"/>
      </w:pPr>
      <w:r>
        <w:rPr>
          <w:b/>
        </w:rPr>
        <w:t xml:space="preserve">móc; </w:t>
      </w:r>
      <w:r>
        <w:t>I.đ. Thứ dụng cụ có đầu cong hình</w:t>
      </w:r>
      <w:r>
        <w:t xml:space="preserve"> lưỡi câu để lấy hoặc treo đồ vật: dùng</w:t>
      </w:r>
      <w:r>
        <w:t xml:space="preserve"> móc để lấy cái gàu dưới giếng e treo hàng</w:t>
      </w:r>
      <w:r>
        <w:t>oào móc cân.</w:t>
      </w:r>
    </w:p>
    <w:p>
      <w:pPr>
        <w:jc w:val="both"/>
      </w:pPr>
      <w:r>
        <w:rPr>
          <w:b/>
        </w:rPr>
        <w:t xml:space="preserve"> TL. tí.</w:t>
      </w:r>
      <w:r>
        <w:t xml:space="preserve"> 1. Lấy ra từ trong</w:t>
      </w:r>
      <w:r>
        <w:t xml:space="preserve"> lòng chỗ sâu, hẹp, bằng tay hoặc bằng</w:t>
      </w:r>
      <w:r>
        <w:t xml:space="preserve"> cái móc: móc cống e thò tay uào hăng móc</w:t>
      </w:r>
      <w:r>
        <w:t>cua.</w:t>
      </w:r>
    </w:p>
    <w:p>
      <w:pPr>
        <w:jc w:val="both"/>
      </w:pPr>
      <w:r>
        <w:rPr>
          <w:b/>
        </w:rPr>
        <w:t xml:space="preserve"> TL. tí.</w:t>
      </w:r>
      <w:r>
        <w:rPr>
          <w:i/>
        </w:rPr>
      </w:r>
      <w:r>
        <w:t>uào cân o móc môi câu cá.</w:t>
      </w:r>
    </w:p>
    <w:p>
      <w:pPr>
        <w:jc w:val="both"/>
      </w:pPr>
      <w:r>
        <w:rPr>
          <w:b/>
        </w:rPr>
        <w:t xml:space="preserve"> TL. tí.</w:t>
      </w:r>
      <w:r>
        <w:rPr>
          <w:i/>
        </w:rPr>
      </w:r>
      <w:r>
        <w:t xml:space="preserve"> đổ dùng bằng kim móc và chỉ hoặc cước:</w:t>
      </w:r>
    </w:p>
    <w:p>
      <w:pPr>
        <w:jc w:val="both"/>
      </w:pPr>
      <w:r>
        <w:t>móc chiếc áo lót e móc chiếc túi lưới. 4.</w:t>
      </w:r>
      <w:r>
        <w:t xml:space="preserve"> Bắt liên lạc, tìm kiếm cơ sở để hoạt động</w:t>
      </w:r>
      <w:r>
        <w:t xml:space="preserve"> bí mật trong vùng địch: cứ người đi móc</w:t>
      </w:r>
      <w:r>
        <w:t>cơ sở trong uùng dịch chiếm.</w:t>
      </w:r>
    </w:p>
    <w:p>
      <w:pPr>
        <w:jc w:val="both"/>
      </w:pPr>
      <w:r>
        <w:rPr>
          <w:b/>
        </w:rPr>
        <w:t xml:space="preserve"> TL. tí.</w:t>
      </w:r>
      <w:r>
        <w:rPr>
          <w:i/>
        </w:rPr>
      </w:r>
      <w:r>
        <w:t xml:space="preserve"> chuyện, gợi điều không hay của người</w:t>
      </w:r>
      <w:r>
        <w:t xml:space="preserve"> khác: nói móc ø móc chuyên cũ ra làm</w:t>
      </w:r>
      <w:r>
        <w:t xml:space="preserve"> gì.</w:t>
      </w:r>
    </w:p>
    <w:p>
      <w:pPr>
        <w:jc w:val="both"/>
      </w:pPr>
      <w:r>
        <w:rPr>
          <w:b/>
        </w:rPr>
        <w:t xml:space="preserve">móc câu </w:t>
      </w:r>
      <w:r>
        <w:t>Thứ dụng cụ giống như chiếc</w:t>
      </w:r>
      <w:r>
        <w:t xml:space="preserve"> lưỡi câu, dùng để móc những vật ở trên</w:t>
      </w:r>
      <w:r>
        <w:t xml:space="preserve"> cao hoặc ở bên trong khó lấy.</w:t>
      </w:r>
    </w:p>
    <w:p>
      <w:pPr>
        <w:jc w:val="both"/>
      </w:pPr>
      <w:r>
        <w:rPr>
          <w:b/>
        </w:rPr>
        <w:t xml:space="preserve">móc đơn </w:t>
      </w:r>
      <w:r>
        <w:t>Nốt nhạc gồm một nốt đen và</w:t>
      </w:r>
      <w:r>
        <w:t xml:space="preserve"> một cái móc ở đuôi, có độ dài bằng nửa</w:t>
      </w:r>
      <w:r>
        <w:t xml:space="preserve"> nốt đen.</w:t>
      </w:r>
    </w:p>
    <w:p>
      <w:pPr>
        <w:jc w:val="both"/>
      </w:pPr>
      <w:r>
        <w:rPr>
          <w:b/>
        </w:rPr>
        <w:t xml:space="preserve">móc hàm </w:t>
      </w:r>
      <w:r>
        <w:t>Trọng lượng của gia súc sau</w:t>
      </w:r>
      <w:r>
        <w:t xml:space="preserve"> khi đã chọc tiết, cạo lông, lấy hết long:</w:t>
      </w:r>
      <w:r>
        <w:t xml:space="preserve"> chỉ được có 50bg móc hàm.</w:t>
      </w:r>
    </w:p>
    <w:p>
      <w:pPr>
        <w:jc w:val="both"/>
      </w:pPr>
      <w:r>
        <w:rPr>
          <w:b/>
        </w:rPr>
        <w:t xml:space="preserve">móc kép </w:t>
      </w:r>
      <w:r>
        <w:t>Nốt nhạc gồm một nốt đen và</w:t>
      </w:r>
      <w:r>
        <w:t xml:space="preserve"> hai cái móc ở đuôi, có độ đài bằng nửa</w:t>
      </w:r>
      <w:r>
        <w:t xml:space="preserve"> nốt móc đơn.</w:t>
      </w:r>
    </w:p>
    <w:p>
      <w:pPr>
        <w:jc w:val="both"/>
      </w:pPr>
      <w:r>
        <w:t>móc máy khng. Nói móc, nói chung: bó</w:t>
      </w:r>
      <w:r>
        <w:t xml:space="preserve"> ngoài tai mọi lời móc máy.</w:t>
      </w:r>
    </w:p>
    <w:p>
      <w:pPr>
        <w:jc w:val="both"/>
      </w:pPr>
      <w:r>
        <w:rPr>
          <w:b/>
        </w:rPr>
        <w:t xml:space="preserve">móc mưa cñ, ochg., </w:t>
      </w:r>
      <w:r>
        <w:rPr>
          <w:i/>
        </w:rPr>
        <w:t xml:space="preserve"> Như</w:t>
      </w:r>
      <w:r>
        <w:t xml:space="preserve"> Mua móc.</w:t>
      </w:r>
    </w:p>
    <w:p>
      <w:pPr>
        <w:jc w:val="both"/>
      </w:pPr>
      <w:r>
        <w:rPr>
          <w:b/>
        </w:rPr>
        <w:t xml:space="preserve">móc ngoặc </w:t>
      </w:r>
      <w:r>
        <w:t>Thông đồng với nhau để</w:t>
      </w:r>
      <w:r>
        <w:t xml:space="preserve"> cùng kiếm lợi: móc ngoặc với dám gian</w:t>
      </w:r>
      <w:r>
        <w:t xml:space="preserve"> thương.</w:t>
      </w:r>
    </w:p>
    <w:p>
      <w:pPr>
        <w:jc w:val="both"/>
      </w:pPr>
      <w:r>
        <w:rPr>
          <w:b/>
        </w:rPr>
        <w:t xml:space="preserve">móc nối </w:t>
      </w:r>
      <w:r>
        <w:t>Bắt liên lạc với cơ sở trong vùng</w:t>
      </w:r>
      <w:r>
        <w:t xml:space="preserve"> dịch để triển khai các hoạt động bí mật:</w:t>
      </w:r>
      <w:r>
        <w:t xml:space="preserve"> móc nối uới cơ sở cũ.</w:t>
      </w:r>
    </w:p>
    <w:p>
      <w:pPr>
        <w:jc w:val="both"/>
      </w:pPr>
      <w:r>
        <w:rPr>
          <w:b/>
        </w:rPr>
        <w:t xml:space="preserve">móc túi </w:t>
      </w:r>
      <w:r>
        <w:t>Lấy cắp tiên hay đồ vật trong</w:t>
      </w:r>
      <w:r>
        <w:t xml:space="preserve"> túi người khác: đi xe buýt phải dè chừng</w:t>
      </w:r>
      <w:r>
        <w:t xml:space="preserve"> bọn móc túi.</w:t>
      </w:r>
    </w:p>
    <w:p>
      <w:pPr>
        <w:jc w:val="both"/>
      </w:pPr>
      <w:r>
        <w:rPr>
          <w:b/>
        </w:rPr>
        <w:t xml:space="preserve">móc xích </w:t>
      </w:r>
      <w:r>
        <w:t>L Đốt móc vào với những đốt</w:t>
      </w:r>
      <w:r>
        <w:t>khác của một dây xích.</w:t>
      </w:r>
    </w:p>
    <w:p>
      <w:pPr>
        <w:jc w:val="both"/>
      </w:pPr>
      <w:r>
        <w:rPr>
          <w:b/>
        </w:rPr>
        <w:t xml:space="preserve">móc xích </w:t>
      </w:r>
      <w:r>
        <w:t xml:space="preserve"> II. u. Nối liên</w:t>
      </w:r>
      <w:r>
        <w:t xml:space="preserve"> thành chuỗi, dắt đây với nhau: giải quyết</w:t>
      </w:r>
      <w:r>
        <w:t xml:space="preserve"> uiệc này thì phải giải quyết móc xích nhiều</w:t>
      </w:r>
      <w:r>
        <w:t xml:space="preserve"> uiệc tương tự. Ộ</w:t>
      </w:r>
    </w:p>
    <w:p>
      <w:pPr>
        <w:jc w:val="both"/>
      </w:pPr>
      <w:r>
        <w:t>mọc, Món ăn làm băng thịt nạc giã nhỏ,</w:t>
      </w:r>
      <w:r>
        <w:t xml:space="preserve"> trộn với bì lợn, hấp chín, thường ăn với</w:t>
      </w:r>
      <w:r>
        <w:t xml:space="preserve"> các món ăn khác có nước dùng: bún mọc.</w:t>
      </w:r>
    </w:p>
    <w:p>
      <w:pPr>
        <w:jc w:val="both"/>
      </w:pPr>
      <w:r>
        <w:t>mọc; 0. 1. (Mảm) nhô lên khỏi mặt đất</w:t>
      </w:r>
      <w:r>
        <w:t xml:space="preserve"> và tăng trưởng tiếp: mọc mắm s Tre già</w:t>
      </w:r>
      <w:r>
        <w:t xml:space="preserve"> măng mọc (tng.) s răng hàm chưa mọc s</w:t>
      </w:r>
    </w:p>
    <w:p>
      <w:pPr>
        <w:jc w:val="both"/>
      </w:pPr>
      <w:r>
        <w:t>mặt trời mọc ở dằng đông. 2. Được tạo</w:t>
      </w:r>
      <w:r>
        <w:t xml:space="preserve"> ra và phát triển nhanh chóng: nhiều khu</w:t>
      </w:r>
      <w:r>
        <w:t xml:space="preserve"> công nghiệp mới mọc lên.</w:t>
      </w:r>
    </w:p>
    <w:p>
      <w:pPr>
        <w:jc w:val="both"/>
      </w:pPr>
      <w:r>
        <w:t>mọc sừng khng. (Người chồng) có vợ</w:t>
      </w:r>
      <w:r>
        <w:t xml:space="preserve"> ngoại tình.</w:t>
      </w:r>
    </w:p>
    <w:p>
      <w:pPr>
        <w:jc w:val="both"/>
      </w:pPr>
      <w:r>
        <w:rPr>
          <w:b/>
        </w:rPr>
        <w:t xml:space="preserve">moi, </w:t>
      </w:r>
      <w:r>
        <w:rPr>
          <w:i/>
        </w:rPr>
        <w:t xml:space="preserve"> danh từ</w:t>
      </w:r>
      <w:r>
        <w:t xml:space="preserve"> Giống tép nhỏ ở biển, sống</w:t>
      </w:r>
      <w:r>
        <w:t xml:space="preserve"> thành đàn lớn, ăn sinh vật trôi nổi,</w:t>
      </w:r>
      <w:r>
        <w:t xml:space="preserve"> thường dùng làm mắm.</w:t>
      </w:r>
    </w:p>
    <w:p>
      <w:pPr>
        <w:jc w:val="both"/>
      </w:pPr>
      <w:r>
        <w:t>moi, 0. 1. Gạt bớt phần che lấp, phần</w:t>
      </w:r>
      <w:r>
        <w:t xml:space="preserve"> bao bọc bên ngoài để lấy cái năm sâu bên</w:t>
      </w:r>
      <w:r>
        <w:t xml:space="preserve"> trong: moi khoai s moi chiếc đo từ đáy</w:t>
      </w:r>
      <w:r>
        <w:t>ta l¡ ra.</w:t>
      </w:r>
    </w:p>
    <w:p>
      <w:pPr>
        <w:jc w:val="both"/>
      </w:pPr>
      <w:r>
        <w:rPr>
          <w:b/>
        </w:rPr>
        <w:t xml:space="preserve">moi, </w:t>
      </w:r>
      <w:r>
        <w:rPr>
          <w:i/>
        </w:rPr>
        <w:t xml:space="preserve"> danh từ</w:t>
      </w:r>
      <w:r>
        <w:t xml:space="preserve"> tiết lộ điều bí mật: moi tin tức e moi tài</w:t>
      </w:r>
      <w:r>
        <w:t xml:space="preserve"> liệu.</w:t>
      </w:r>
    </w:p>
    <w:p>
      <w:pPr>
        <w:jc w:val="both"/>
      </w:pPr>
      <w:r>
        <w:t>moi móc 1. Lôi ra bằng hết từ chỗ chật</w:t>
      </w:r>
      <w:r>
        <w:t xml:space="preserve"> hẹp, chỗ kín: moi móc rác rưởi từ các xó</w:t>
      </w:r>
      <w:r>
        <w:t xml:space="preserve"> xính o có gì nó cũng moi móc ra, ăn hết.</w:t>
      </w:r>
      <w:r>
        <w:t>9. Bởi ra, nói ra điều riêng tư nhỏ nhặ</w:t>
      </w:r>
    </w:p>
    <w:p>
      <w:pPr>
        <w:jc w:val="both"/>
      </w:pPr>
      <w:r>
        <w:rPr>
          <w:b/>
        </w:rPr>
        <w:t xml:space="preserve">moi, </w:t>
      </w:r>
      <w:r>
        <w:rPr>
          <w:i/>
        </w:rPr>
        <w:t xml:space="preserve"> danh từ</w:t>
      </w:r>
      <w:r>
        <w:t xml:space="preserve"> của người khác, với dụng ý xấu: chuyên</w:t>
      </w:r>
      <w:r>
        <w:t xml:space="preserve"> moi móc chuyên riêng của người khác ra</w:t>
      </w:r>
      <w:r>
        <w:t xml:space="preserve"> chê bai.</w:t>
      </w:r>
    </w:p>
    <w:p>
      <w:pPr>
        <w:jc w:val="both"/>
      </w:pPr>
      <w:r>
        <w:rPr>
          <w:b/>
        </w:rPr>
        <w:t xml:space="preserve">mòi, di, khng. Cá mòi, nói tắt: </w:t>
      </w:r>
      <w:r>
        <w:t>Sáng</w:t>
      </w:r>
      <w:r>
        <w:t xml:space="preserve"> mua mùi, trưa nắng lòi mắt ra (tng.).</w:t>
      </w:r>
    </w:p>
    <w:p>
      <w:pPr>
        <w:jc w:val="both"/>
      </w:pPr>
      <w:r>
        <w:t>mồi, đt„ dphg. 1. Tăm cá: trông mòi mà</w:t>
      </w:r>
      <w:r>
        <w:t>thả lưới.</w:t>
      </w:r>
    </w:p>
    <w:p>
      <w:pPr>
        <w:jc w:val="both"/>
      </w:pPr>
      <w:r>
        <w:rPr>
          <w:b/>
        </w:rPr>
        <w:t xml:space="preserve">mòi, di, khng. Cá mòi, nói tắt: </w:t>
      </w:r>
      <w:r>
        <w:rPr>
          <w:i/>
        </w:rPr>
      </w:r>
      <w:r>
        <w:t xml:space="preserve"> đoán định được: có mòi được mùa s coi</w:t>
      </w:r>
      <w:r>
        <w:t xml:space="preserve"> mòi khó găm thì thôi ngay đi.</w:t>
      </w:r>
    </w:p>
    <w:p>
      <w:pPr>
        <w:jc w:val="both"/>
      </w:pPr>
      <w:r>
        <w:t>mọi (Gần cát khong còn văn động tiếp</w:t>
      </w:r>
      <w:r>
        <w:t xml:space="preserve"> được nữa, do phải lạm việc quái Ti và</w:t>
      </w:r>
      <w:r>
        <w:t xml:space="preserve"> qua nhiều: dt đời dụ la mọi ca chàn - môi</w:t>
      </w:r>
      <w:r>
        <w:t xml:space="preserve"> rời cũnh tay mặt bí tiết lạch,</w:t>
      </w:r>
    </w:p>
    <w:p>
      <w:pPr>
        <w:jc w:val="both"/>
      </w:pPr>
      <w:r>
        <w:rPr>
          <w:b/>
        </w:rPr>
        <w:t xml:space="preserve">mọi mẹt </w:t>
      </w:r>
      <w:r>
        <w:rPr>
          <w:i/>
        </w:rPr>
        <w:t xml:space="preserve"> Như</w:t>
      </w:r>
      <w:r>
        <w:t xml:space="preserve"> AÍCU mi.</w:t>
      </w:r>
    </w:p>
    <w:p>
      <w:pPr>
        <w:jc w:val="both"/>
      </w:pPr>
      <w:r>
        <w:rPr>
          <w:b/>
        </w:rPr>
        <w:t xml:space="preserve">moi mon </w:t>
      </w:r>
      <w:r>
        <w:t>Àjứ À</w:t>
      </w:r>
    </w:p>
    <w:p>
      <w:pPr>
        <w:jc w:val="both"/>
      </w:pPr>
      <w:r>
        <w:t>mọi. œ. 1.</w:t>
      </w:r>
      <w:r>
        <w:t xml:space="preserve"> thiểu sỏ, trình đó văn ho sảng</w:t>
      </w:r>
      <w:r>
        <w:t xml:space="preserve"> cốn láe hậu chăm ý khính miệt, theo quần</w:t>
      </w:r>
      <w:r>
        <w:t xml:space="preserve"> niềm kì thị đán tóc thời phòng kiến, thực</w:t>
      </w:r>
      <w:r>
        <w:t>đảm),</w:t>
      </w:r>
    </w:p>
    <w:p>
      <w:pPr>
        <w:jc w:val="both"/>
      </w:pPr>
      <w:r>
        <w:rPr>
          <w:b/>
        </w:rPr>
        <w:t xml:space="preserve">moi mon </w:t>
      </w:r>
      <w:r>
        <w:rPr>
          <w:i/>
        </w:rPr>
      </w:r>
      <w:r>
        <w:t xml:space="preserve"> dịch mặt cách vò nghĩ: tư mọi không</w:t>
      </w:r>
      <w:r>
        <w:t xml:space="preserve"> công.</w:t>
      </w:r>
    </w:p>
    <w:p>
      <w:pPr>
        <w:jc w:val="both"/>
      </w:pPr>
      <w:r>
        <w:t>mọi, đ. Tát cả những vật, những người,</w:t>
      </w:r>
      <w:r>
        <w:t xml:space="preserve"> những khoảng thơi giam đã đưục nói đến</w:t>
      </w:r>
      <w:r>
        <w:t xml:space="preserve"> hoặc đã qua: moi người đều đã đến - giáp</w:t>
      </w:r>
      <w:r>
        <w:t xml:space="preserve"> đỡ moi mát, canh tạ thương đêm sơm lan</w:t>
      </w:r>
      <w:r>
        <w:t xml:space="preserve"> mui ngày - moi lăn anh tạ có nột thê đâu</w:t>
      </w:r>
      <w:r>
        <w:t xml:space="preserve"> mọi khi Tát cá những lần trước đây: mui</w:t>
      </w:r>
      <w:r>
        <w:t xml:space="preserve"> khi anh ây ‹ xơm hơn - nản nh mọi</w:t>
      </w:r>
      <w:r>
        <w:t xml:space="preserve"> khi.</w:t>
      </w:r>
    </w:p>
    <w:p>
      <w:pPr>
        <w:jc w:val="both"/>
      </w:pPr>
      <w:r>
        <w:rPr>
          <w:b/>
        </w:rPr>
        <w:t>mọi rợ TL #)</w:t>
      </w:r>
      <w:r>
        <w:rPr>
          <w:i/>
        </w:rPr>
        <w:t xml:space="preserve"> nghĩa</w:t>
      </w:r>
      <w:r>
        <w:t xml:space="preserve"> Tên gói chúng dàn</w:t>
      </w:r>
      <w:r>
        <w:t xml:space="preserve"> tộc thiểu số chậm phát triển thâm ÿ cói</w:t>
      </w:r>
      <w:r>
        <w:t xml:space="preserve"> khinh, theo quan điểm Kì thí dân tóc thời</w:t>
      </w:r>
      <w:r>
        <w:t xml:space="preserve"> phong kiến, thực dân: HỦ 7t. Xian rơ.</w:t>
      </w:r>
    </w:p>
    <w:p>
      <w:pPr>
        <w:jc w:val="both"/>
      </w:pPr>
      <w:r>
        <w:t>mem œ. Phản đất ven bứ nhà ra phía</w:t>
      </w:r>
      <w:r>
        <w:t xml:space="preserve"> long sông: Quanh nam huôn bạn ở moi</w:t>
      </w:r>
      <w:r>
        <w:t xml:space="preserve"> sông (Pú Xumg!.</w:t>
      </w:r>
    </w:p>
    <w:p>
      <w:pPr>
        <w:jc w:val="both"/>
      </w:pPr>
      <w:r>
        <w:t>mem. di. Phản đát nhỏ lên cao hoặc chía</w:t>
      </w:r>
      <w:r>
        <w:t xml:space="preserve"> hàn ra trên một địa hình: mờ nữa - mòm</w:t>
      </w:r>
      <w:r>
        <w:t xml:space="preserve"> da tên bờ.</w:t>
      </w:r>
    </w:p>
    <w:p>
      <w:pPr>
        <w:jc w:val="both"/>
      </w:pPr>
      <w:r>
        <w:t>môm @. 1. Miệng có đăng nhỏ ra ở mốt</w:t>
      </w:r>
      <w:r>
        <w:t>xô giồng thú: mặm lơn - màm họ.</w:t>
      </w:r>
    </w:p>
    <w:p>
      <w:pPr>
        <w:jc w:val="both"/>
      </w:pPr>
      <w:r>
        <w:rPr>
          <w:b/>
        </w:rPr>
        <w:t>mọi rợ TL #)</w:t>
      </w:r>
      <w:r>
        <w:rPr>
          <w:i/>
        </w:rPr>
        <w:t xml:space="preserve"> nghĩa</w:t>
      </w:r>
    </w:p>
    <w:p>
      <w:pPr>
        <w:jc w:val="both"/>
      </w:pPr>
      <w:r>
        <w:t>Miếng của người thiên ý cối khinh": riệc</w:t>
      </w:r>
      <w:r>
        <w:t>dt mày mà máy chủ môm cạo?</w:t>
      </w:r>
    </w:p>
    <w:p>
      <w:pPr>
        <w:jc w:val="both"/>
      </w:pPr>
      <w:r>
        <w:rPr>
          <w:b/>
        </w:rPr>
        <w:t>mọi rợ TL #)</w:t>
      </w:r>
      <w:r>
        <w:rPr>
          <w:i/>
        </w:rPr>
        <w:t xml:space="preserve"> nghĩa</w:t>
      </w:r>
      <w:r>
        <w:t xml:space="preserve"> đâu mũi của một số vật: giay môm nhọn,</w:t>
      </w:r>
    </w:p>
    <w:p>
      <w:pPr>
        <w:jc w:val="both"/>
      </w:pPr>
      <w:r>
        <w:t>móm ⁄.(Miệng và mà! hỏm vao, do rằng</w:t>
      </w:r>
      <w:r>
        <w:t xml:space="preserve"> bị rụng nhiều hoặc rụng hết rằng: mới ft</w:t>
      </w:r>
      <w:r>
        <w:t xml:space="preserve"> tHỔi mà đã mám — ông CHỊ: HIÒH.</w:t>
      </w:r>
    </w:p>
    <w:p>
      <w:pPr>
        <w:jc w:val="both"/>
      </w:pPr>
      <w:r>
        <w:rPr>
          <w:b/>
        </w:rPr>
        <w:t xml:space="preserve">móm mềm </w:t>
      </w:r>
      <w:r>
        <w:t>Móm hết răng đến múc phải</w:t>
      </w:r>
      <w:r>
        <w:t xml:space="preserve"> nhai trêu trao, kho khám: móm mềm nhai</w:t>
      </w:r>
      <w:r>
        <w:t xml:space="preserve"> trắu.</w:t>
      </w:r>
    </w:p>
    <w:p>
      <w:pPr>
        <w:jc w:val="both"/>
      </w:pPr>
      <w:r>
        <w:rPr>
          <w:b/>
        </w:rPr>
        <w:t xml:space="preserve">mỏm xeu ng </w:t>
      </w:r>
      <w:r>
        <w:t>Móm tỏi mức méo mũ,</w:t>
      </w:r>
      <w:r>
        <w:t xml:space="preserve"> xâu XỈ.</w:t>
      </w:r>
    </w:p>
    <w:p>
      <w:pPr>
        <w:jc w:val="both"/>
      </w:pPr>
      <w:r>
        <w:rPr>
          <w:b/>
        </w:rPr>
        <w:t xml:space="preserve">mon men </w:t>
      </w:r>
      <w:r>
        <w:t>Di chuyển lai gần từng quảng</w:t>
      </w:r>
      <w:r>
        <w:t xml:space="preserve"> ngân một cách de đầt: nón ĐẾN Ò DCONG</w:t>
      </w:r>
      <w:r>
        <w:t xml:space="preserve"> ngoai ê món mịn đèn uân.,</w:t>
      </w:r>
    </w:p>
    <w:p>
      <w:pPr>
        <w:jc w:val="both"/>
      </w:pPr>
      <w:r>
        <w:t>môn +. 1. (Bè mát củ</w:t>
      </w:r>
      <w:r>
        <w:t xml:space="preserve"> từng ít một do có xat nh</w:t>
      </w:r>
      <w:r>
        <w:t xml:space="preserve"> rời say du mòn tt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Mỹ </w:t>
      </w:r>
      <w:r>
        <w:t>HH</w:t>
      </w:r>
    </w:p>
    <w:p>
      <w:pPr>
        <w:jc w:val="both"/>
      </w:pPr>
      <w:r>
        <w:t xml:space="preserve"> </w:t>
      </w:r>
    </w:p>
    <w:p>
      <w:pPr>
        <w:jc w:val="both"/>
      </w:pPr>
      <w:r>
        <w:t>mươi thuốc các tặc nguời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>và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>âU bị mắt dân</w:t>
      </w:r>
      <w:r>
        <w:t xml:space="preserve"> ›u: giấy ñị món</w:t>
      </w:r>
      <w:r>
        <w:t xml:space="preserve"> 9%. Mai mốt,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tiêu hào đàn do không dước hỗ sung</w:t>
      </w:r>
      <w:r>
        <w:t xml:space="preserve"> thức món đến, 9® Đuớe đụng nhiều đến</w:t>
      </w:r>
      <w:r>
        <w:t xml:space="preserve"> mức trợ thành nhàm: ng dưng nhiều</w:t>
      </w:r>
      <w:r>
        <w:t xml:space="preserve"> qua cũng dị món lạm.</w:t>
      </w:r>
    </w:p>
    <w:p>
      <w:pPr>
        <w:jc w:val="both"/>
      </w:pPr>
      <w:r>
        <w:t>on moi lao sút đạn theo năm thang:</w:t>
      </w:r>
      <w:r>
        <w:t xml:space="preserve"> chờ - âm đau mụn môi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pòn, Ho E mìoh</w:t>
      </w:r>
    </w:p>
    <w:p>
      <w:pPr>
        <w:jc w:val="both"/>
      </w:pPr>
      <w:r>
        <w:t xml:space="preserve"> </w:t>
      </w:r>
    </w:p>
    <w:p>
      <w:pPr>
        <w:jc w:val="both"/>
      </w:pPr>
      <w:r>
        <w:t>¡mai mà hàng phải nha</w:t>
      </w:r>
    </w:p>
    <w:p>
      <w:pPr>
        <w:jc w:val="both"/>
      </w:pPr>
      <w:r>
        <w:t xml:space="preserve"> </w:t>
      </w:r>
    </w:p>
    <w:p>
      <w:pPr>
        <w:jc w:val="both"/>
      </w:pPr>
      <w:r>
        <w:t>ruyền Rieut.</w:t>
      </w:r>
    </w:p>
    <w:p>
      <w:pPr>
        <w:jc w:val="both"/>
      </w:pPr>
      <w:r>
        <w:rPr>
          <w:b/>
        </w:rPr>
        <w:t xml:space="preserve">mòn mọn củ, </w:t>
      </w:r>
      <w:r>
        <w:rPr>
          <w:i/>
        </w:rPr>
        <w:t xml:space="preserve"> Xem</w:t>
      </w:r>
      <w:r>
        <w:t xml:space="preserve"> Mon: Còn lêu mon</w:t>
      </w:r>
      <w:r>
        <w:t xml:space="preserve"> màn đẹp sao tQuấc âm thí tấp! - Côn lêu</w:t>
      </w:r>
      <w:r>
        <w:t xml:space="preserve"> màn mòn cách hàng ân (Quốc ảm thì</w:t>
      </w:r>
      <w:r>
        <w:t xml:space="preserve"> tập),</w:t>
      </w:r>
    </w:p>
    <w:p>
      <w:pPr>
        <w:jc w:val="both"/>
      </w:pPr>
      <w:r>
        <w:t>món hai ph;</w:t>
      </w:r>
      <w:r>
        <w:t xml:space="preserve"> lục:</w:t>
      </w:r>
    </w:p>
    <w:p>
      <w:pPr>
        <w:jc w:val="both"/>
      </w:pPr>
      <w:r>
        <w:t xml:space="preserve"> </w:t>
      </w:r>
    </w:p>
    <w:p>
      <w:pPr>
        <w:jc w:val="both"/>
      </w:pPr>
      <w:r>
        <w:t>Món hơi, mắt sục, hết khì</w:t>
      </w:r>
      <w:r>
        <w:t xml:space="preserve"> lam hờ hãy đang hàng sục trẻ, Chu</w:t>
      </w:r>
      <w:r>
        <w:t xml:space="preserve"> lùn e cũng man hột gia (Phần Văn "TU.</w:t>
      </w:r>
      <w:r>
        <w:t>cmén d1.</w:t>
      </w:r>
    </w:p>
    <w:p>
      <w:pPr>
        <w:jc w:val="both"/>
      </w:pPr>
      <w:r>
        <w:rPr>
          <w:b/>
        </w:rPr>
      </w:r>
      <w:r>
        <w:t>d1. Từ chỉ từng đơn vị thức an</w:t>
      </w:r>
      <w:r>
        <w:t xml:space="preserve"> đã được chế biến theo một cách thức nhất</w:t>
      </w:r>
      <w:r>
        <w:t xml:space="preserve"> định: đón ra Hhiều món đn — mịn nao</w:t>
      </w:r>
      <w:r>
        <w:t>ngôn,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khoản chỉ tiêu, vay nơ, tạng biểu,</w:t>
      </w:r>
      <w:r>
        <w:t>V.Vt: một món tiền lòn - món quả mị</w:t>
      </w:r>
    </w:p>
    <w:p>
      <w:pPr>
        <w:jc w:val="both"/>
      </w:pPr>
      <w:r>
        <w:rPr>
          <w:b/>
        </w:rPr>
      </w:r>
      <w:r>
        <w:t>n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VỊ €</w:t>
      </w:r>
    </w:p>
    <w:p>
      <w:pPr>
        <w:jc w:val="both"/>
      </w:pPr>
      <w:r>
        <w:t xml:space="preserve">   </w:t>
      </w:r>
    </w:p>
    <w:p>
      <w:pPr>
        <w:jc w:val="both"/>
      </w:pPr>
      <w:r>
        <w:t>chưa tra xong món nơ cả, 3 khng, Món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mỒN </w:t>
      </w:r>
      <w:r>
        <w:t>Cô - môn tòa",</w:t>
      </w:r>
    </w:p>
    <w:p>
      <w:pPr>
        <w:jc w:val="both"/>
      </w:pPr>
      <w:r>
        <w:rPr>
          <w:b/>
        </w:rPr>
        <w:t xml:space="preserve">mẹn rí. 1. Nhỏ, bé </w:t>
      </w:r>
      <w:r>
        <w:t>Ẻ</w:t>
      </w:r>
      <w:r>
        <w:t xml:space="preserve"> THÔN — XỨI gHÓP Chữ AI HION CHNG CHÍ</w:t>
      </w:r>
      <w:r>
        <w:t>9. khng, CVới lệ: nở món, 2 lay: mòn mọ</w:t>
      </w:r>
    </w:p>
    <w:p>
      <w:pPr>
        <w:jc w:val="both"/>
      </w:pPr>
      <w:r>
        <w:rPr>
          <w:b/>
        </w:rPr>
        <w:t xml:space="preserve">mẹn rí. 1. Nhỏ, bé </w:t>
      </w:r>
      <w:r>
        <w:rPr>
          <w:i/>
        </w:rPr>
      </w:r>
      <w:r>
        <w:t xml:space="preserve"> tham ý giảm nhe!.</w:t>
      </w:r>
    </w:p>
    <w:p>
      <w:pPr>
        <w:jc w:val="both"/>
      </w:pPr>
      <w:r>
        <w:rPr>
          <w:b/>
        </w:rPr>
        <w:t xml:space="preserve">mọn máy </w:t>
      </w:r>
      <w:r>
        <w:rPr>
          <w:i/>
        </w:rPr>
        <w:t xml:space="preserve"> Xem</w:t>
      </w:r>
      <w:r>
        <w:t xml:space="preserve"> Afon mạy.</w:t>
      </w:r>
    </w:p>
    <w:p>
      <w:pPr>
        <w:jc w:val="both"/>
      </w:pPr>
      <w:r>
        <w:rPr>
          <w:b/>
        </w:rPr>
        <w:t xml:space="preserve">mọn mạy cũ </w:t>
      </w:r>
      <w:r>
        <w:t>Nhỏ mọn, hèn món: Sa ch</w:t>
      </w:r>
      <w:r>
        <w:t xml:space="preserve"> mụn máy sẽ dân, Nhiêu cho tĩnh mệni</w:t>
      </w:r>
      <w:r>
        <w:t xml:space="preserve"> lại hoàn thủ nhân CNhị đã mài),</w:t>
      </w:r>
    </w:p>
    <w:p>
      <w:pPr>
        <w:jc w:val="both"/>
      </w:pPr>
      <w:r>
        <w:t>mong tứ. 1. Trong ngông, chờ đợi viế</w:t>
      </w:r>
      <w:r>
        <w:t xml:space="preserve"> gì với ÿ muốn sớm xây ra hơn: mong; chỉ</w:t>
      </w:r>
      <w:r>
        <w:t xml:space="preserve"> chong đến ngày bhai trường - mong; HẦU</w:t>
      </w:r>
      <w:r>
        <w:t xml:space="preserve"> mong! Y ra điềt</w:t>
      </w:r>
      <w:r>
        <w:t xml:space="preserve"> gì theo như ý nghĩ của mình: mong? ch</w:t>
      </w:r>
      <w:r>
        <w:t xml:space="preserve"> chữ mt sôngr đời tới còn © mong nạay dọa,</w:t>
      </w:r>
      <w:r>
        <w:t xml:space="preserve"> (u. 3 HH vụng: hong: phát có lam mu</w:t>
      </w:r>
      <w:r>
        <w:t xml:space="preserve"> mong thí đủ.</w:t>
      </w:r>
    </w:p>
    <w:p>
      <w:pPr>
        <w:jc w:val="both"/>
      </w:pPr>
      <w:r>
        <w:t>rang củo hư Mong đời,</w:t>
      </w:r>
    </w:p>
    <w:p>
      <w:pPr>
        <w:jc w:val="both"/>
      </w:pPr>
      <w:r>
        <w:t>¡ng đọ</w:t>
      </w:r>
      <w:r>
        <w:t xml:space="preserve"> mong dời ngày chiến thang - mong ch</w:t>
      </w:r>
      <w:r>
        <w:t xml:space="preserve"> nhiều ơ thẻ hệ trẻ,</w:t>
      </w:r>
    </w:p>
    <w:p>
      <w:pPr>
        <w:jc w:val="both"/>
      </w:pPr>
      <w:r>
        <w:rPr>
          <w:b/>
        </w:rPr>
        <w:t xml:space="preserve">mecng mạnh 1. VNứ </w:t>
      </w:r>
      <w:r>
        <w:t>Móng manh nụ.</w:t>
      </w:r>
      <w:r>
        <w:t>chút hị bong mong manh,</w:t>
      </w:r>
    </w:p>
    <w:p>
      <w:pPr>
        <w:jc w:val="both"/>
      </w:pPr>
      <w:r>
        <w:rPr>
          <w:b/>
        </w:rPr>
        <w:t xml:space="preserve">mecng mạnh 1. VNứ </w:t>
      </w:r>
      <w:r>
        <w:rPr>
          <w:i/>
        </w:rPr>
      </w:r>
      <w:r>
        <w:t xml:space="preserve"> Không có gì lì chấc chân, rò rang: ở</w:t>
      </w:r>
      <w:r>
        <w:t xml:space="preserve"> móng mạnh thê thôi - mọt hứ</w:t>
      </w:r>
    </w:p>
    <w:p>
      <w:pPr>
        <w:jc w:val="both"/>
      </w:pPr>
      <w:r>
        <w:t>chả</w:t>
      </w:r>
    </w:p>
    <w:p>
      <w:pPr>
        <w:jc w:val="both"/>
      </w:pPr>
      <w:r>
        <w:t xml:space="preserve"> </w:t>
      </w:r>
    </w:p>
    <w:p>
      <w:pPr>
        <w:jc w:val="both"/>
      </w:pPr>
      <w:r>
        <w:t>đăng Tà bạo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cẻ chợ,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Chờ đợi với nhiều hí vụng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Tan</w:t>
      </w:r>
      <w:r>
        <w:t xml:space="preserve"> manh cũủu chuyện,</w:t>
      </w:r>
    </w:p>
    <w:p>
      <w:pPr>
        <w:jc w:val="both"/>
      </w:pPr>
      <w:r>
        <w:t>móng môi</w:t>
      </w:r>
    </w:p>
    <w:p>
      <w:pPr>
        <w:jc w:val="both"/>
      </w:pPr>
      <w:r>
        <w:rPr>
          <w:b/>
        </w:rPr>
        <w:t xml:space="preserve">mong mỏi </w:t>
      </w:r>
      <w:r>
        <w:t>Mong một cách thiết tha từ</w:t>
      </w:r>
      <w:r>
        <w:t xml:space="preserve"> lâu: mong mỗi tương lai tốt đẹp » mong</w:t>
      </w:r>
      <w:r>
        <w:t xml:space="preserve"> môi cho con nên người.</w:t>
      </w:r>
    </w:p>
    <w:p>
      <w:pPr>
        <w:jc w:val="both"/>
      </w:pPr>
      <w:r>
        <w:rPr>
          <w:b/>
        </w:rPr>
        <w:t xml:space="preserve">mong muốn </w:t>
      </w:r>
      <w:r>
        <w:t>Muốn và hi vọng có được,</w:t>
      </w:r>
      <w:r>
        <w:t xml:space="preserve"> đạt được: mong muốn hòa bình s mong</w:t>
      </w:r>
      <w:r>
        <w:t xml:space="preserve"> muốn con cđi được ăn học tử tế.</w:t>
      </w:r>
    </w:p>
    <w:p>
      <w:pPr>
        <w:jc w:val="both"/>
      </w:pPr>
      <w:r>
        <w:t>mong ngóng 'Trông chờ, mong đợi: mong</w:t>
      </w:r>
      <w:r>
        <w:t xml:space="preserve"> ngóng thư từ e đêm ngày mong ngóng.</w:t>
      </w:r>
    </w:p>
    <w:p>
      <w:pPr>
        <w:jc w:val="both"/>
      </w:pPr>
      <w:r>
        <w:rPr>
          <w:b/>
        </w:rPr>
        <w:t xml:space="preserve">mong nhớ </w:t>
      </w:r>
      <w:r>
        <w:t>Nhớ da diết và mong sớm</w:t>
      </w:r>
      <w:r>
        <w:t xml:space="preserve"> được gặp: mong nhớ người thương © ngày</w:t>
      </w:r>
      <w:r>
        <w:t xml:space="preserve"> đêm mong nhớ khôn nguôi.</w:t>
      </w:r>
    </w:p>
    <w:p>
      <w:pPr>
        <w:jc w:val="both"/>
      </w:pPr>
      <w:r>
        <w:rPr>
          <w:b/>
        </w:rPr>
        <w:t xml:space="preserve">mong ước </w:t>
      </w:r>
      <w:r>
        <w:t>Mong muốn, ước ao: mong</w:t>
      </w:r>
      <w:r>
        <w:t xml:space="preserve"> ước được sống hạnh phúc e mong ước đã</w:t>
      </w:r>
      <w:r>
        <w:t xml:space="preserve"> trở thành hiện thực.</w:t>
      </w:r>
    </w:p>
    <w:p>
      <w:pPr>
        <w:jc w:val="both"/>
      </w:pPr>
      <w:r>
        <w:t>mòng; di. Mòng két, nói tắt.</w:t>
      </w:r>
    </w:p>
    <w:p>
      <w:pPr>
        <w:jc w:val="both"/>
      </w:pPr>
      <w:r>
        <w:t>mòng; đi. Giống ruồi lớn chuyên hút</w:t>
      </w:r>
      <w:r>
        <w:t xml:space="preserve"> máu trâu bò.</w:t>
      </w:r>
    </w:p>
    <w:p>
      <w:pPr>
        <w:jc w:val="both"/>
      </w:pPr>
      <w:r>
        <w:rPr>
          <w:b/>
        </w:rPr>
        <w:t xml:space="preserve">mồng; tí, cũ </w:t>
      </w:r>
      <w:r>
        <w:t>Ngóng, tìm: mòng tin.</w:t>
      </w:r>
    </w:p>
    <w:p>
      <w:pPr>
        <w:jc w:val="both"/>
      </w:pPr>
      <w:r>
        <w:rPr>
          <w:b/>
        </w:rPr>
        <w:t xml:space="preserve">mòng két </w:t>
      </w:r>
      <w:r>
        <w:t>Giống chim trông bê ngoài</w:t>
      </w:r>
      <w:r>
        <w:t xml:space="preserve"> giống như vịt, nhưng nhỏ con hơn, sống</w:t>
      </w:r>
      <w:r>
        <w:t xml:space="preserve"> ở phương Bắc, mùa đông di cư về vùng</w:t>
      </w:r>
      <w:r>
        <w:t xml:space="preserve"> ấm hơn.</w:t>
      </w:r>
    </w:p>
    <w:p>
      <w:pPr>
        <w:jc w:val="both"/>
      </w:pPr>
      <w:r>
        <w:t>mòng mọng khng. Mong.</w:t>
      </w:r>
    </w:p>
    <w:p>
      <w:pPr>
        <w:jc w:val="both"/>
      </w:pPr>
      <w:r>
        <w:t>mỏng 1. Có bẻ dày bé hơn mức bình</w:t>
      </w:r>
      <w:r>
        <w:t xml:space="preserve"> thường hoặc nhỏ hơn so với các vật cùng</w:t>
      </w:r>
      <w:r>
        <w:t xml:space="preserve"> loại; trái với đày: tđm uái này mỏng quá</w:t>
      </w:r>
      <w:r>
        <w:t>° quyển này mông hơn quyển kia.</w:t>
      </w:r>
    </w:p>
    <w:p>
      <w:pPr>
        <w:jc w:val="both"/>
      </w:pPr>
      <w:r>
        <w:rPr>
          <w:b/>
        </w:rPr>
        <w:t xml:space="preserve">mòng két </w:t>
      </w:r>
      <w:r>
        <w:rPr>
          <w:i/>
        </w:rPr>
      </w:r>
      <w:r>
        <w:t xml:space="preserve"> độ) thưa, phân tán ra nhiều nơi trên một</w:t>
      </w:r>
      <w:r>
        <w:t xml:space="preserve"> điện tích rộng: dàn mông lực lượng o lực</w:t>
      </w:r>
      <w:r>
        <w:t xml:space="preserve"> lượng phòng thủ hơi mông.</w:t>
      </w:r>
    </w:p>
    <w:p>
      <w:pPr>
        <w:jc w:val="both"/>
      </w:pPr>
      <w:r>
        <w:rPr>
          <w:b/>
        </w:rPr>
        <w:t xml:space="preserve">mỏng dính </w:t>
      </w:r>
      <w:r>
        <w:t>Mông đến mức như không</w:t>
      </w:r>
      <w:r>
        <w:t xml:space="preserve"> còn móng hơn được nữa: chiếc áo móng</w:t>
      </w:r>
      <w:r>
        <w:t xml:space="preserve"> dính s cặp môi mỏng dính.</w:t>
      </w:r>
    </w:p>
    <w:p>
      <w:pPr>
        <w:jc w:val="both"/>
      </w:pPr>
      <w:r>
        <w:t>mỏng manh 1. Rất mỏng, trông phong</w:t>
      </w:r>
      <w:r>
        <w:t xml:space="preserve"> phanh, không đủ ấm: chiếc áo mỏng manh</w:t>
      </w:r>
      <w:r>
        <w:t>đó e không đủ đứn.</w:t>
      </w:r>
    </w:p>
    <w:p>
      <w:pPr>
        <w:jc w:val="both"/>
      </w:pPr>
      <w:r>
        <w:rPr>
          <w:b/>
        </w:rPr>
        <w:t xml:space="preserve">mỏng dính </w:t>
      </w:r>
      <w:r>
        <w:rPr>
          <w:i/>
        </w:rPr>
      </w:r>
      <w:r>
        <w:t xml:space="preserve"> và lại không bên, dễ mất đi, để tan biến:</w:t>
      </w:r>
      <w:r>
        <w:t xml:space="preserve"> sợi. chỉ mỗng manh s h 0ong mỏng manh.</w:t>
      </w:r>
    </w:p>
    <w:p>
      <w:pPr>
        <w:jc w:val="both"/>
      </w:pPr>
      <w:r>
        <w:rPr>
          <w:b/>
        </w:rPr>
        <w:t xml:space="preserve">mỏng mảnh </w:t>
      </w:r>
      <w:r>
        <w:t>Mòng và kém bên chắc,</w:t>
      </w:r>
      <w:r>
        <w:t xml:space="preserve"> kém sức chịu đựng: (hân hình mỏng</w:t>
      </w:r>
      <w:r>
        <w:t xml:space="preserve"> mảnh.</w:t>
      </w:r>
    </w:p>
    <w:p>
      <w:pPr>
        <w:jc w:val="both"/>
      </w:pPr>
      <w:r>
        <w:t>mỏng môi king. Hay mách lẻo, bay nói</w:t>
      </w:r>
      <w:r>
        <w:t xml:space="preserve"> hớt: tin sao được cđi con mẹ móng môi</w:t>
      </w:r>
      <w:r>
        <w:t xml:space="preserve"> đó.</w:t>
      </w:r>
    </w:p>
    <w:p>
      <w:pPr>
        <w:jc w:val="both"/>
      </w:pPr>
      <w:r>
        <w:t>mỏng tang bhng. Rất mông và nhẹ: íò</w:t>
      </w:r>
      <w:r>
        <w:t xml:space="preserve"> giấy mông tang.</w:t>
      </w:r>
    </w:p>
    <w:p>
      <w:pPr>
        <w:jc w:val="both"/>
      </w:pPr>
      <w:r>
        <w:t>mỏng tanh khng. Quá mòng, không đáp</w:t>
      </w:r>
      <w:r>
        <w:t xml:space="preserve"> ứng được yêu cầu: cø r0 trong chiếc đo</w:t>
      </w:r>
      <w:r>
        <w:t xml:space="preserve"> bông mỏng tanh.</w:t>
      </w:r>
      <w:r>
        <w:t xml:space="preserve"> _ .</w:t>
      </w:r>
    </w:p>
    <w:p>
      <w:pPr>
        <w:jc w:val="both"/>
      </w:pPr>
      <w:r>
        <w:t>móng; đí. 1. Phần biểu bì đã hóa sừng</w:t>
      </w:r>
      <w:r>
        <w:t xml:space="preserve"> ở đầu ngón chân, ngón tay của người hoặc</w:t>
      </w:r>
      <w:r>
        <w:t xml:space="preserve"> một số giống vật: Vỏ quýt dày có móng</w:t>
      </w:r>
      <w:r>
        <w:t xml:space="preserve"> tay nhọn (tng.) s nói toạc móng heo e mắc</w:t>
      </w:r>
      <w:r>
        <w:t>chứng lở môm long móng.</w:t>
      </w:r>
    </w:p>
    <w:p>
      <w:pPr>
        <w:jc w:val="both"/>
      </w:pPr>
      <w:r>
        <w:rPr>
          <w:b/>
        </w:rPr>
        <w:t xml:space="preserve">mỏng mảnh </w:t>
      </w:r>
      <w:r>
        <w:rPr>
          <w:i/>
        </w:rPr>
      </w:r>
      <w:r>
        <w:t xml:space="preserve"> hình vòng cung gắn dưới móng một số</w:t>
      </w:r>
      <w:r>
        <w:t xml:space="preserve"> giống vật nuôi để lấy sức kéo: đóng móng</w:t>
      </w:r>
      <w:r>
        <w:t xml:space="preserve"> cho nợ</w:t>
      </w:r>
    </w:p>
    <w:p>
      <w:pPr>
        <w:jc w:val="both"/>
      </w:pPr>
      <w:r>
        <w:rPr>
          <w:b/>
        </w:rPr>
        <w:t xml:space="preserve">móng; </w:t>
      </w:r>
      <w:r>
        <w:t>Ï. đi. Thứ bong bóng nhỏ đo cá</w:t>
      </w:r>
      <w:r>
        <w:t xml:space="preserve"> đớp trôi lên mặt nước đớp mỗi tạo nên:</w:t>
      </w:r>
      <w:r>
        <w:t xml:space="preserve"> cá an móng. ÏL tí. (Cá) đớp trên mặt nước,</w:t>
      </w:r>
      <w:r>
        <w:t xml:space="preserve"> tạo thành những cái bóng nhà: Cá móng</w:t>
      </w:r>
      <w:r>
        <w:t xml:space="preserve"> đâu buông câu tại đó (ng.).</w:t>
      </w:r>
    </w:p>
    <w:p>
      <w:pPr>
        <w:jc w:val="both"/>
      </w:pPr>
      <w:r>
        <w:t>móng; đi. Lớp vật liệu xây ở dưới cùng,</w:t>
      </w:r>
      <w:r>
        <w:t xml:space="preserve"> thường nằm trong long đất, để đữ sức</w:t>
      </w:r>
      <w:r>
        <w:t xml:space="preserve"> nặng của toàn bộ công trình xây dựng:</w:t>
      </w:r>
      <w:r>
        <w:t xml:space="preserve"> đào móng xây nhà s mồng cầu.</w:t>
      </w:r>
    </w:p>
    <w:p>
      <w:pPr>
        <w:jc w:val="both"/>
      </w:pPr>
      <w:r>
        <w:t>móng, đi. Thứ dụng cụ đào, xúc gồm</w:t>
      </w:r>
      <w:r>
        <w:t xml:space="preserve"> một lười sắt hình thang, tra vào một cái</w:t>
      </w:r>
      <w:r>
        <w:t xml:space="preserve"> cán đài.</w:t>
      </w:r>
    </w:p>
    <w:p>
      <w:pPr>
        <w:jc w:val="both"/>
      </w:pPr>
      <w:r>
        <w:rPr>
          <w:b/>
        </w:rPr>
        <w:t xml:space="preserve">móng giò </w:t>
      </w:r>
      <w:r>
        <w:t>Phần từ khuỳu đến móng của</w:t>
      </w:r>
      <w:r>
        <w:t xml:space="preserve"> chân gio lợn.</w:t>
      </w:r>
    </w:p>
    <w:p>
      <w:pPr>
        <w:jc w:val="both"/>
      </w:pPr>
      <w:r>
        <w:rPr>
          <w:b/>
        </w:rPr>
        <w:t xml:space="preserve">móng quốc </w:t>
      </w:r>
      <w:r>
        <w:t>Quốc của một số giống vật,</w:t>
      </w:r>
      <w:r>
        <w:t xml:space="preserve"> như trâu, bò, ngựa, v.v. nói chung.</w:t>
      </w:r>
    </w:p>
    <w:p>
      <w:pPr>
        <w:jc w:val="both"/>
      </w:pPr>
      <w:r>
        <w:rPr>
          <w:b/>
        </w:rPr>
        <w:t xml:space="preserve">móng rồng </w:t>
      </w:r>
      <w:r>
        <w:t>Giống cây thân leo, cùng họ</w:t>
      </w:r>
      <w:r>
        <w:t xml:space="preserve"> với na, lá dài, hoa vang và thơm, cuống</w:t>
      </w:r>
      <w:r>
        <w:t xml:space="preserve"> hoa uốn cong lại như móng của rồng,</w:t>
      </w:r>
      <w:r>
        <w:t xml:space="preserve"> thường trồng làm cảnh.</w:t>
      </w:r>
    </w:p>
    <w:p>
      <w:pPr>
        <w:jc w:val="both"/>
      </w:pPr>
      <w:r>
        <w:rPr>
          <w:b/>
        </w:rPr>
        <w:t xml:space="preserve">móng vuốt ¡d., </w:t>
      </w:r>
      <w:r>
        <w:rPr>
          <w:i/>
        </w:rPr>
        <w:t xml:space="preserve"> Như</w:t>
      </w:r>
      <w:r>
        <w:t xml:space="preserve"> Nanh cuối.</w:t>
      </w:r>
    </w:p>
    <w:p>
      <w:pPr>
        <w:jc w:val="both"/>
      </w:pPr>
      <w:r>
        <w:t>mọng ri. (Quả và một số bộ phận khác)</w:t>
      </w:r>
      <w:r>
        <w:t xml:space="preserve"> chứa đầy nước khiến da, vỏ căng ra: quả</w:t>
      </w:r>
      <w:r>
        <w:t xml:space="preserve"> chín mọng e đôi môi dỗ mọng. í/ Lấy:</w:t>
      </w:r>
      <w:r>
        <w:t xml:space="preserve"> mòng mọng (hàm ý giảm nhẹ).</w:t>
      </w:r>
    </w:p>
    <w:p>
      <w:pPr>
        <w:jc w:val="both"/>
      </w:pPr>
      <w:r>
        <w:rPr>
          <w:b/>
        </w:rPr>
        <w:t xml:space="preserve">moóc; </w:t>
      </w:r>
      <w:r>
        <w:t>Œ. remorque) đ. Rơmoóc, nói</w:t>
      </w:r>
      <w:r>
        <w:t xml:space="preserve"> tắt: xe béo moóc.</w:t>
      </w:r>
    </w:p>
    <w:p>
      <w:pPr>
        <w:jc w:val="both"/>
      </w:pPr>
      <w:r>
        <w:t>moóc; (F. morse) đí. Hệ thống kí hiệu</w:t>
      </w:r>
      <w:r>
        <w:t xml:space="preserve"> gồm một chấm và một gạch (hoặc âm</w:t>
      </w:r>
      <w:r>
        <w:t xml:space="preserve"> thanh hay tia sáng dài hay ngắn khác</w:t>
      </w:r>
      <w:r>
        <w:t>nhau) biểu thị các chữ cái, chữ SỐ</w:t>
      </w:r>
    </w:p>
    <w:p>
      <w:pPr>
        <w:jc w:val="both"/>
      </w:pPr>
      <w:r>
        <w:rPr>
          <w:b/>
        </w:rPr>
        <w:t xml:space="preserve">moóc; </w:t>
      </w:r>
      <w:r>
        <w:t xml:space="preserve"> V.V.,</w:t>
      </w:r>
      <w:r>
        <w:t xml:space="preserve"> dùng trong điện báo, trong các phương</w:t>
      </w:r>
      <w:r>
        <w:t xml:space="preserve"> tiện truyền tin: đánh moóc e liên lạc bằng</w:t>
      </w:r>
      <w:r>
        <w:t xml:space="preserve"> móc.</w:t>
      </w:r>
    </w:p>
    <w:p>
      <w:pPr>
        <w:jc w:val="both"/>
      </w:pPr>
      <w:r>
        <w:rPr>
          <w:b/>
        </w:rPr>
        <w:t xml:space="preserve">moóc-chê (F. mortier) di., cũ </w:t>
      </w:r>
      <w:r>
        <w:t>Súng cối.</w:t>
      </w:r>
    </w:p>
    <w:p>
      <w:pPr>
        <w:jc w:val="both"/>
      </w:pPr>
      <w:r>
        <w:rPr>
          <w:b/>
        </w:rPr>
        <w:t xml:space="preserve">moóc-phin </w:t>
      </w:r>
      <w:r>
        <w:t>Œ. morphine) đi. Thứ</w:t>
      </w:r>
      <w:r>
        <w:t xml:space="preserve"> al-ca-lô-ít lấy từ thuốc phiện, đùng làm</w:t>
      </w:r>
      <w:r>
        <w:t xml:space="preserve"> thuốc giảm đau.</w:t>
      </w:r>
    </w:p>
    <w:p>
      <w:pPr>
        <w:jc w:val="both"/>
      </w:pPr>
      <w:r>
        <w:t>moong di., khng. Đáy mò.</w:t>
      </w:r>
    </w:p>
    <w:p>
      <w:pPr>
        <w:jc w:val="both"/>
      </w:pPr>
      <w:r>
        <w:t>móp +. 1. (Bề mặt) bị lồm vào do chịu</w:t>
      </w:r>
      <w:r>
        <w:t xml:space="preserve"> tác động của lực ép: cái châu thau bị móp.</w:t>
      </w:r>
    </w:p>
    <w:p>
      <w:pPr>
        <w:jc w:val="both"/>
      </w:pPr>
      <w:r>
        <w:t xml:space="preserve"> </w:t>
      </w:r>
    </w:p>
    <w:p>
      <w:pPr>
        <w:jc w:val="both"/>
      </w:pPr>
      <w:r>
        <w:t>:</w:t>
      </w:r>
      <w:r>
        <w:t xml:space="preserve"> '</w:t>
      </w:r>
      <w:r>
        <w:t>3. Bí nhà đí vẻ thể tịch, nhữ bí lòm v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đa móp bung - còn bọ</w:t>
      </w:r>
      <w:r>
        <w:t xml:space="preserve"> mp mem Móp nhiều</w:t>
      </w:r>
      <w:r>
        <w:t xml:space="preserve"> rèn.</w:t>
      </w:r>
    </w:p>
    <w:p>
      <w:pPr>
        <w:jc w:val="both"/>
      </w:pPr>
      <w:r>
        <w:rPr>
          <w:b/>
        </w:rPr>
        <w:t xml:space="preserve">mọp 0 </w:t>
      </w:r>
      <w:r>
        <w:t>Cúi mình thất sat và thủ nhà</w:t>
      </w:r>
      <w:r>
        <w:t xml:space="preserve"> người lại đến hết mức, vì sợ hi hoặc để</w:t>
      </w:r>
      <w:r>
        <w:t xml:space="preserve"> tranh tai họa: ng mop dưới hà tranh</w:t>
      </w:r>
      <w:r>
        <w:t xml:space="preserve"> đn,</w:t>
      </w:r>
    </w:p>
    <w:p>
      <w:pPr>
        <w:jc w:val="both"/>
      </w:pPr>
      <w:r>
        <w:rPr>
          <w:b/>
        </w:rPr>
        <w:t xml:space="preserve">mót tứ </w:t>
      </w:r>
      <w:r>
        <w:t>Buốn đại hoàc ta đến mức khó</w:t>
      </w:r>
      <w:r>
        <w:t xml:space="preserve"> nen nhìn Hỏi: ?Nó£ Qua sV£ sản ra</w:t>
      </w:r>
    </w:p>
    <w:p>
      <w:pPr>
        <w:jc w:val="both"/>
      </w:pPr>
      <w:r>
        <w:t>mét ứ, Nhất nhanh các thủ rớt vị</w:t>
      </w:r>
      <w:r>
        <w:t xml:space="preserve"> sút: mot khoeg + mút lúa c Afuan an</w:t>
      </w:r>
      <w:r>
        <w:t xml:space="preserve"> cơm ngờn, lày còn nhà đỈ mọi: mu</w:t>
      </w:r>
      <w:r>
        <w:t xml:space="preserve"> bát cạnh ngọt, lấy còn nhà bạt của tự!</w:t>
      </w:r>
    </w:p>
    <w:p>
      <w:pPr>
        <w:jc w:val="both"/>
      </w:pPr>
      <w:r>
        <w:rPr>
          <w:b/>
        </w:rPr>
        <w:t xml:space="preserve">mọt </w:t>
      </w:r>
      <w:r>
        <w:t>Tớ, 1, Giảng bọ canh cũng có ham</w:t>
      </w:r>
      <w:r>
        <w:t xml:space="preserve"> khỏe, chuyên đục khoet tre, gó, hat ngũ</w:t>
      </w:r>
      <w:r>
        <w:t xml:space="preserve"> các khả: ước điệt mọt - Alot nào an được</w:t>
      </w:r>
      <w:r>
        <w:t>cứf sat tìng.!,</w:t>
      </w:r>
    </w:p>
    <w:p>
      <w:pPr>
        <w:jc w:val="both"/>
      </w:pPr>
      <w:r>
        <w:rPr>
          <w:b/>
        </w:rPr>
        <w:t xml:space="preserve">mọt </w:t>
      </w:r>
      <w:r>
        <w:rPr>
          <w:i/>
        </w:rPr>
      </w:r>
      <w:r>
        <w:t xml:space="preserve"> te, Bị mút đục: gỗ mot - ngà móc,</w:t>
      </w:r>
    </w:p>
    <w:p>
      <w:pPr>
        <w:jc w:val="both"/>
      </w:pPr>
      <w:r>
        <w:rPr>
          <w:b/>
        </w:rPr>
        <w:t xml:space="preserve">mọt đạn </w:t>
      </w:r>
      <w:r>
        <w:t>Chỉ kẻ lợi dụng chức quyền để</w:t>
      </w:r>
      <w:r>
        <w:t xml:space="preserve"> đục khoet, bạn rụt của đân: rướờn trế bạn</w:t>
      </w:r>
      <w:r>
        <w:t xml:space="preserve"> mot dân,</w:t>
      </w:r>
    </w:p>
    <w:p>
      <w:pPr>
        <w:jc w:val="both"/>
      </w:pPr>
      <w:r>
        <w:t>mọt gỏng: (Bỉ tú) rất lần, không biết đến</w:t>
      </w:r>
      <w:r>
        <w:t xml:space="preserve"> ngay não mới được thịi: giệ0 ngyướu thị ngài</w:t>
      </w:r>
      <w:r>
        <w:t xml:space="preserve"> fU HỌC gông,</w:t>
      </w:r>
    </w:p>
    <w:p>
      <w:pPr>
        <w:jc w:val="both"/>
      </w:pPr>
      <w:r>
        <w:rPr>
          <w:b/>
        </w:rPr>
        <w:t xml:space="preserve">mọt ruống </w:t>
      </w:r>
      <w:r>
        <w:t>Mọt đến mức rồng</w:t>
      </w:r>
      <w:r>
        <w:t xml:space="preserve"> trong: thường đụng để chì tình trang thôi</w:t>
      </w:r>
      <w:r>
        <w:t xml:space="preserve"> nat tự bên trong của mốt chế đó, mới</w:t>
      </w:r>
      <w:r>
        <w:t xml:space="preserve"> tàng lớp xã hỏi: điều định phòng biển</w:t>
      </w:r>
      <w:r>
        <w:t xml:space="preserve"> mot nuông</w:t>
      </w:r>
      <w:r>
        <w:t xml:space="preserve"> mọt sách Chỉ người suốt ngày vùi đầu</w:t>
      </w:r>
      <w:r>
        <w:t xml:space="preserve"> vao sách vớ, chỉ có những kiên thức sách</w:t>
      </w:r>
      <w:r>
        <w:t xml:space="preserve"> vớ, mài xa rơi thực tế.</w:t>
      </w:r>
    </w:p>
    <w:p>
      <w:pPr>
        <w:jc w:val="both"/>
      </w:pPr>
      <w:r>
        <w:t>mỏ, ở. Tạp hợp những tế bạo cũng đăm</w:t>
      </w:r>
      <w:r>
        <w:t xml:space="preserve"> nhiêm mốt nhiệm vụ: mô (hức cất : mà</w:t>
      </w:r>
      <w:r>
        <w:t xml:space="preserve"> thản kính.</w:t>
      </w:r>
    </w:p>
    <w:p>
      <w:pPr>
        <w:jc w:val="both"/>
      </w:pPr>
      <w:r>
        <w:t>mô; ở. Khái đất đa nhà cao hơn số với</w:t>
      </w:r>
      <w:r>
        <w:t xml:space="preserve"> địa hình xung quanh: ngói trên mò đất</w:t>
      </w:r>
      <w:r>
        <w:t xml:space="preserve"> gữu đông.</w:t>
      </w:r>
    </w:p>
    <w:p>
      <w:pPr>
        <w:jc w:val="both"/>
      </w:pPr>
      <w:r>
        <w:rPr>
          <w:b/>
        </w:rPr>
        <w:t xml:space="preserve">mô. tt, đnhe, 1. Đấu: </w:t>
      </w:r>
      <w:r>
        <w:t>Dị mà rất cũng</w:t>
      </w:r>
      <w:r>
        <w:t xml:space="preserve"> nhớ tê Hà Tình tán bài hau, 3 Nào: 9u</w:t>
      </w:r>
      <w:r>
        <w:t xml:space="preserve"> mà - chỗ mô - dựa mà,</w:t>
      </w:r>
    </w:p>
    <w:p>
      <w:pPr>
        <w:jc w:val="both"/>
      </w:pPr>
      <w:r>
        <w:t>mỏ-bEi-ter (FẺ. raobylette) ứ, Thu xe gân</w:t>
      </w:r>
      <w:r>
        <w:t xml:space="preserve"> my trông tiong như xe đạp vẻ kiêu dang</w:t>
      </w:r>
      <w:r>
        <w:t xml:space="preserve"> mô-đéc !F.. moderneir2, tiêu: mới, hiện</w:t>
      </w:r>
      <w:r>
        <w:t xml:space="preserve"> đại, hợp thời trang: dùng toàn: những</w:t>
      </w:r>
      <w:r>
        <w:t xml:space="preserve"> trang phục mô-sđec.</w:t>
      </w:r>
    </w:p>
    <w:p>
      <w:pPr>
        <w:jc w:val="both"/>
      </w:pPr>
      <w:r>
        <w:t>mô-dem (Á. modem! Thiết bị chuyên đói</w:t>
      </w:r>
      <w:r>
        <w:t xml:space="preserve"> mát đong bí thành một dày tì hiệu Hiến</w:t>
      </w:r>
      <w:r>
        <w:t xml:space="preserve"> tức, Ví nưuước l;d. đùng đề truyền tín tiú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VI ĐC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cat hòn môi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>bên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    </w:t>
      </w:r>
    </w:p>
    <w:p>
      <w:pPr>
        <w:jc w:val="both"/>
      </w:pPr>
      <w:r>
        <w:t>lỆ madele Ld Niểnu tena</w:t>
      </w:r>
      <w:r>
        <w:t xml:space="preserve"> phúc, của đó dụng ưng Chanct</w:t>
      </w:r>
      <w:r>
        <w:t xml:space="preserve"> tứu Hưng ra Nhiều mô den ràt bạt mát</w:t>
      </w:r>
    </w:p>
    <w:p>
      <w:pPr>
        <w:jc w:val="both"/>
      </w:pPr>
      <w:r>
        <w:t>nh điền thoại dị động mô đền mi nhát,</w:t>
      </w:r>
      <w:r>
        <w:t>II. Mót nhữn, thời thường: nhất</w:t>
      </w:r>
    </w:p>
    <w:p>
      <w:pPr>
        <w:jc w:val="both"/>
      </w:pPr>
      <w:r>
        <w:rPr>
          <w:b/>
        </w:rPr>
      </w:r>
      <w:r>
        <w:t>:</w:t>
      </w:r>
      <w:r>
        <w:t xml:space="preserve"> dân mot bà DPAY rút móc</w:t>
      </w:r>
      <w:r>
        <w:t xml:space="preserve"> ẤcÈ. module: Mi dơn ví hoặc một</w:t>
      </w:r>
      <w:r>
        <w:t xml:space="preserve"> "trong chỉn tình có khả</w:t>
      </w:r>
      <w:r>
        <w:t xml:space="preserve"> sang riêng biết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>nàng</w:t>
      </w:r>
      <w:r>
        <w:t xml:space="preserve"> nao đó,</w:t>
      </w:r>
    </w:p>
    <w:p>
      <w:pPr>
        <w:jc w:val="both"/>
      </w:pPr>
      <w:r>
        <w:t>tao hị</w:t>
      </w:r>
    </w:p>
    <w:p>
      <w:pPr>
        <w:jc w:val="both"/>
      </w:pPr>
      <w:r>
        <w:t xml:space="preserve"> </w:t>
      </w:r>
    </w:p>
    <w:p>
      <w:pPr>
        <w:jc w:val="both"/>
      </w:pPr>
      <w:r>
        <w:t>Thu đó vất mô phòng hình</w:t>
      </w:r>
      <w:r>
        <w:t xml:space="preserve"> dạng công dụng của vất thất, những có</w:t>
      </w:r>
      <w:r>
        <w:t xml:space="preserve"> kích thước nhỏ hơn nhiên lần: mò hình</w:t>
      </w:r>
      <w:r>
        <w:t xml:space="preserve"> may bay xây d tà NHHÙ mới,</w:t>
      </w:r>
      <w:r>
        <w:t xml:space="preserve"> - Hình thức điện đạt hết súc gòn h</w:t>
      </w:r>
      <w:r>
        <w:t xml:space="preserve"> mớt ngôn ngữ nào do các đặc trưng chủ</w:t>
      </w:r>
      <w:r>
        <w:t xml:space="preserve"> yêu của mút đổi tương đẻ nghiền c1: mà</w:t>
      </w:r>
      <w:r>
        <w:t xml:space="preserve"> hunh của củu đụn,</w:t>
      </w:r>
    </w:p>
    <w:p>
      <w:pPr>
        <w:jc w:val="both"/>
      </w:pPr>
      <w:r>
        <w:rPr>
          <w:b/>
        </w:rPr>
        <w:t xml:space="preserve">mẻ hình hoa </w:t>
      </w:r>
      <w:r>
        <w:t>Táo ra mo hình để trên mô</w:t>
      </w:r>
      <w:r>
        <w:t xml:space="preserve"> hình ay nghiên cứu mọt đổi tường nào</w:t>
      </w:r>
      <w:r>
        <w:t xml:space="preserve"> đo,</w:t>
      </w:r>
    </w:p>
    <w:p>
      <w:pPr>
        <w:jc w:val="both"/>
      </w:pPr>
      <w:r>
        <w:rPr>
          <w:b/>
        </w:rPr>
        <w:t xml:space="preserve">mẻ phạm </w:t>
      </w:r>
      <w:r>
        <w:t>Máu mục để mới người nói</w:t>
      </w:r>
      <w:r>
        <w:t xml:space="preserve"> theo: ha mô phạm tha giáo, gọi với V</w:t>
      </w:r>
      <w:r>
        <w:t xml:space="preserve"> còi (rong) ý Hộ còn ngàn rất mò phạm,</w:t>
      </w:r>
    </w:p>
    <w:p>
      <w:pPr>
        <w:jc w:val="both"/>
      </w:pPr>
      <w:r>
        <w:rPr>
          <w:b/>
        </w:rPr>
        <w:t xml:space="preserve">mẻ </w:t>
      </w:r>
      <w:r>
        <w:t>Phật út Nam mô A Di Đá Phật, nói</w:t>
      </w:r>
      <w:r>
        <w:t>1</w:t>
      </w:r>
    </w:p>
    <w:p>
      <w:pPr>
        <w:jc w:val="both"/>
      </w:pPr>
      <w:r>
        <w:rPr>
          <w:b/>
        </w:rPr>
        <w:t xml:space="preserve">mẻ </w:t>
      </w:r>
      <w:r>
        <w:rPr>
          <w:i/>
        </w:rPr>
      </w:r>
    </w:p>
    <w:p>
      <w:pPr>
        <w:jc w:val="both"/>
      </w:pPr>
      <w:r>
        <w:rPr>
          <w:b/>
        </w:rPr>
        <w:t xml:space="preserve">mở phong </w:t>
      </w:r>
      <w:r>
        <w:t>Phòng theo, lấy làm mắn (đc</w:t>
      </w:r>
      <w:r>
        <w:t xml:space="preserve"> tao ra cai gH: tứ tường thanh mô phòng</w:t>
      </w:r>
      <w:r>
        <w:t xml:space="preserve"> các âm thanh trong tực nHIỆn.</w:t>
      </w:r>
    </w:p>
    <w:p>
      <w:pPr>
        <w:jc w:val="both"/>
      </w:pPr>
      <w:r>
        <w:rPr>
          <w:b/>
        </w:rPr>
        <w:t xml:space="preserve">mỏ tạ </w:t>
      </w:r>
      <w:r>
        <w:rPr>
          <w:i/>
        </w:rPr>
        <w:t xml:space="preserve"> Như</w:t>
      </w:r>
      <w:r>
        <w:t xml:space="preserve"> Aiệu ta.</w:t>
      </w:r>
    </w:p>
    <w:p>
      <w:pPr>
        <w:jc w:val="both"/>
      </w:pPr>
      <w:r>
        <w:rPr>
          <w:b/>
        </w:rPr>
        <w:t xml:space="preserve">mó tế </w:t>
      </w:r>
      <w:r>
        <w:t>To hợp dụng để nhân manh v phí</w:t>
      </w:r>
      <w:r>
        <w:t xml:space="preserve"> định với ý nghĩa hoàn toàn không hiển,</w:t>
      </w:r>
      <w:r>
        <w:t xml:space="preserve"> không hệ biết gì cả: chang Điệt mô tệ kì</w:t>
      </w:r>
      <w:r>
        <w:t xml:space="preserve"> chang liệu mô tệ gì cũng phát Điều,</w:t>
      </w:r>
    </w:p>
    <w:p>
      <w:pPr>
        <w:jc w:val="both"/>
      </w:pPr>
      <w:r>
        <w:rPr>
          <w:b/>
        </w:rPr>
        <w:t xml:space="preserve">mỏ thúc </w:t>
      </w:r>
      <w:r>
        <w:t>Mỏ hình: mỏ thức cản hàa cua</w:t>
      </w:r>
      <w:r>
        <w:t xml:space="preserve"> tai sau - cứ đạo, tục nạ cũng cặp những</w:t>
      </w:r>
      <w:r>
        <w:t xml:space="preserve"> mô thức cơ bạn cho thể song thất Tục bút.</w:t>
      </w:r>
    </w:p>
    <w:p>
      <w:pPr>
        <w:jc w:val="both"/>
      </w:pPr>
      <w:r>
        <w:t>mó-tip +tÍ moti ở. Yêu tô cơ bản trong</w:t>
      </w:r>
      <w:r>
        <w:t xml:space="preserve"> cậu tao đề tai của tác phẩm nghề thuật:</w:t>
      </w:r>
      <w:r>
        <w:t xml:space="preserve"> tmỏ-tIn chẳng trai khái manh trong truyền</w:t>
      </w:r>
      <w:r>
        <w:t xml:space="preserve"> có tịch các nước Đông Nam 4,</w:t>
      </w:r>
    </w:p>
    <w:p>
      <w:pPr>
        <w:jc w:val="both"/>
      </w:pPr>
      <w:r>
        <w:rPr>
          <w:b/>
        </w:rPr>
        <w:t xml:space="preserve">mo-to (Ì, motocvcleltel ở </w:t>
      </w:r>
      <w:r>
        <w:t>Thứ xe hai</w:t>
      </w:r>
      <w:r>
        <w:t xml:space="preserve"> banh, tọ và nàng, chạy bàng động cơ nó.</w:t>
      </w:r>
    </w:p>
    <w:p>
      <w:pPr>
        <w:jc w:val="both"/>
      </w:pPr>
      <w:r>
        <w:t>mó-tg (È, moteur) đc, #ne, Đồng cơ:</w:t>
      </w:r>
      <w:r>
        <w:t xml:space="preserve"> mà-to điện.</w:t>
      </w:r>
    </w:p>
    <w:p>
      <w:pPr>
        <w:jc w:val="both"/>
      </w:pPr>
      <w:r>
        <w:t>mồ. (.,rehg. Mô: đào mó chân cũ nạthia</w:t>
      </w:r>
      <w:r>
        <w:t xml:space="preserve"> thưt dân.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</w:t>
      </w: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mồ cha Tiếng chửi: AMfỏ cha con bướm</w:t>
      </w:r>
      <w:r>
        <w:t xml:space="preserve"> khôn ngoan, Hoa thơm nó đậu, hoa tàn</w:t>
      </w:r>
      <w:r>
        <w:t xml:space="preserve"> nó bay (cd.).</w:t>
      </w:r>
    </w:p>
    <w:p>
      <w:pPr>
        <w:jc w:val="both"/>
      </w:pPr>
      <w:r>
        <w:rPr>
          <w:b/>
        </w:rPr>
        <w:t xml:space="preserve">mồ côi </w:t>
      </w:r>
      <w:r>
        <w:t>Bị mất cha, mất mẹ hoặc cả cha</w:t>
      </w:r>
      <w:r>
        <w:t xml:space="preserve"> lẫn mẹ, khi còn thơ dại: Afô côi cha an</w:t>
      </w:r>
      <w:r>
        <w:t xml:space="preserve"> cơm tới cá; mỗ côi mẹ trải lá mà nằm</w:t>
      </w:r>
      <w:r>
        <w:t xml:space="preserve"> (tng.) s trẻ mô côi.</w:t>
      </w:r>
    </w:p>
    <w:p>
      <w:pPr>
        <w:jc w:val="both"/>
      </w:pPr>
      <w:r>
        <w:rPr>
          <w:b/>
        </w:rPr>
        <w:t xml:space="preserve">mồ côi mô cứt </w:t>
      </w:r>
      <w:r>
        <w:t>Mỏ côi, không nơi nương</w:t>
      </w:r>
      <w:r>
        <w:t xml:space="preserve"> tựa.</w:t>
      </w:r>
    </w:p>
    <w:p>
      <w:pPr>
        <w:jc w:val="both"/>
      </w:pPr>
      <w:r>
        <w:rPr>
          <w:b/>
        </w:rPr>
        <w:t xml:space="preserve">mỗổ hóng dphg. </w:t>
      </w:r>
      <w:r>
        <w:rPr>
          <w:i/>
        </w:rPr>
        <w:t xml:space="preserve"> Xem</w:t>
      </w:r>
      <w:r>
        <w:t xml:space="preserve"> Bồ hóng.</w:t>
      </w:r>
    </w:p>
    <w:p>
      <w:pPr>
        <w:jc w:val="both"/>
      </w:pPr>
      <w:r>
        <w:t>mồ hôi 1. Chất lòng mà cơ thể bài tiết</w:t>
      </w:r>
      <w:r>
        <w:t xml:space="preserve"> ra qua lỗ chân lông ở đa: mồ hôi ra như</w:t>
      </w:r>
      <w:r>
        <w:t xml:space="preserve"> tắm s xông cho ra mỗ hôi s chăm mô hồi.</w:t>
      </w:r>
      <w:r>
        <w:t>2. Mô hôi đổ ra của con người, được co</w:t>
      </w:r>
    </w:p>
    <w:p>
      <w:pPr>
        <w:jc w:val="both"/>
      </w:pPr>
      <w:r>
        <w:rPr>
          <w:b/>
        </w:rPr>
        <w:t xml:space="preserve">mỗổ hóng dphg. </w:t>
      </w:r>
      <w:r>
        <w:rPr>
          <w:i/>
        </w:rPr>
        <w:t xml:space="preserve"> Xem</w:t>
      </w:r>
      <w:r>
        <w:t xml:space="preserve"> là tượng trưng cho công sức lao động khó</w:t>
      </w:r>
      <w:r>
        <w:t xml:space="preserve"> nhọc: đem mô hôi đổi lấy bát cơm.</w:t>
      </w:r>
    </w:p>
    <w:p>
      <w:pPr>
        <w:jc w:val="both"/>
      </w:pPr>
      <w:r>
        <w:rPr>
          <w:b/>
        </w:rPr>
        <w:t xml:space="preserve">mồ hôi mồ kê </w:t>
      </w:r>
      <w:r>
        <w:t>Mê hôi đổ ra nhiều, nói</w:t>
      </w:r>
      <w:r>
        <w:t xml:space="preserve"> chung: mô hôi mô bê nhễ nhai.</w:t>
      </w:r>
    </w:p>
    <w:p>
      <w:pPr>
        <w:jc w:val="both"/>
      </w:pPr>
      <w:r>
        <w:rPr>
          <w:b/>
        </w:rPr>
        <w:t xml:space="preserve">mồ hôi muối </w:t>
      </w:r>
      <w:r>
        <w:t>Thứ mô hôi mà trong</w:t>
      </w:r>
      <w:r>
        <w:t xml:space="preserve"> thành phần có chứa nhiều muối, khi khô</w:t>
      </w:r>
      <w:r>
        <w:t xml:space="preserve"> để lại những vết trắng loang lổ trên áo.</w:t>
      </w:r>
    </w:p>
    <w:p>
      <w:pPr>
        <w:jc w:val="both"/>
      </w:pPr>
      <w:r>
        <w:rPr>
          <w:b/>
        </w:rPr>
        <w:t xml:space="preserve">mồ hôi nước mắt </w:t>
      </w:r>
      <w:r>
        <w:t>Mô hôi và nước mắt,</w:t>
      </w:r>
      <w:r>
        <w:t xml:space="preserve"> được coi là tượng trưng cho công sức lao</w:t>
      </w:r>
      <w:r>
        <w:t xml:space="preserve"> động hết sức vất vả, khó nhọc: ca mổ</w:t>
      </w:r>
      <w:r>
        <w:t xml:space="preserve"> hôi nước mát.</w:t>
      </w:r>
    </w:p>
    <w:p>
      <w:pPr>
        <w:jc w:val="both"/>
      </w:pPr>
      <w:r>
        <w:t>mồ ma king. Thời còn sống của ai đó,</w:t>
      </w:r>
      <w:r>
        <w:t xml:space="preserve"> đã chết tương đối lâu: £ời còn mô ma</w:t>
      </w:r>
      <w:r>
        <w:t xml:space="preserve"> ông cụ, gia đình chẳng bao giờ lục dục.</w:t>
      </w:r>
    </w:p>
    <w:p>
      <w:pPr>
        <w:jc w:val="both"/>
      </w:pPr>
      <w:r>
        <w:rPr>
          <w:b/>
        </w:rPr>
        <w:t xml:space="preserve">mồ mả </w:t>
      </w:r>
      <w:r>
        <w:t>Nơi chôn cất người chết, nói</w:t>
      </w:r>
      <w:r>
        <w:t xml:space="preserve"> chung: tu sứa mô mả ông cha.</w:t>
      </w:r>
    </w:p>
    <w:p>
      <w:pPr>
        <w:jc w:val="both"/>
      </w:pPr>
      <w:r>
        <w:t>mồ yên mả đẹp (Người chết) được chôn</w:t>
      </w:r>
      <w:r>
        <w:t xml:space="preserve"> cất chu đáo: nhà rất nghèo, nhưng chúng</w:t>
      </w:r>
      <w:r>
        <w:t xml:space="preserve"> tôi cũng cố để ông cụ được mô yên mả</w:t>
      </w:r>
      <w:r>
        <w:t xml:space="preserve"> đẹp.</w:t>
      </w:r>
    </w:p>
    <w:p>
      <w:pPr>
        <w:jc w:val="both"/>
      </w:pPr>
      <w:r>
        <w:t>mổ, 0. Dùng mỏ nhặt thức ăn hoặc đánh</w:t>
      </w:r>
      <w:r>
        <w:t xml:space="preserve"> nhau: gà mổ thóc o Chèo béo mổ diều hâu.</w:t>
      </w:r>
    </w:p>
    <w:p>
      <w:pPr>
        <w:jc w:val="both"/>
      </w:pPr>
      <w:r>
        <w:t>mổ, t. 1. Làm cho các bộ phận bên trong</w:t>
      </w:r>
      <w:r>
        <w:t xml:space="preserve"> của cơ thể giống vật bộc lộ ra ngoài bằng</w:t>
      </w:r>
      <w:r>
        <w:t>dao: mổ gà làm cỗ.</w:t>
      </w:r>
    </w:p>
    <w:p>
      <w:pPr>
        <w:jc w:val="both"/>
      </w:pPr>
      <w:r>
        <w:rPr>
          <w:b/>
        </w:rPr>
        <w:t xml:space="preserve">mồ mả </w:t>
      </w:r>
      <w:r>
        <w:rPr>
          <w:i/>
        </w:rPr>
      </w:r>
      <w:r>
        <w:t xml:space="preserve"> phận bên trong của cơ thể con người bộc</w:t>
      </w:r>
      <w:r>
        <w:t xml:space="preserve"> lộ ra ngoài để chữa bệnh: mổ dạ dày s</w:t>
      </w:r>
    </w:p>
    <w:p>
      <w:pPr>
        <w:jc w:val="both"/>
      </w:pPr>
      <w:r>
        <w:t>mổ thận lấy sôi ra. 3. Giết gia súc để lấy</w:t>
      </w:r>
      <w:r>
        <w:t xml:space="preserve"> thịt: mổ trâu ăn mừng s âm ï như dám</w:t>
      </w:r>
      <w:r>
        <w:t xml:space="preserve"> mổ bò.</w:t>
      </w:r>
    </w:p>
    <w:p>
      <w:pPr>
        <w:jc w:val="both"/>
      </w:pPr>
      <w:r>
        <w:rPr>
          <w:b/>
        </w:rPr>
        <w:t xml:space="preserve">mổ cò </w:t>
      </w:r>
      <w:r>
        <w:t>Ví cách đánh máy chữ chậm,</w:t>
      </w:r>
      <w:r>
        <w:t xml:space="preserve"> dùng một vài ngón tay gò từng con chữ</w:t>
      </w:r>
      <w:r>
        <w:t xml:space="preserve"> một: mổ cò cả buổi mới được mấy trang.</w:t>
      </w:r>
    </w:p>
    <w:p>
      <w:pPr>
        <w:jc w:val="both"/>
      </w:pPr>
      <w:r>
        <w:t>mổ xẻ 1. Mổ để chữa bệnh, nói chung:</w:t>
      </w:r>
      <w:r>
        <w:t xml:space="preserve"> dụng cụ mổ xẻ ‹ giỏi mổ xẻ hơn là giỏi</w:t>
      </w:r>
      <w:r>
        <w:t>ba hoa.</w:t>
      </w:r>
    </w:p>
    <w:p>
      <w:pPr>
        <w:jc w:val="both"/>
      </w:pPr>
      <w:r>
        <w:rPr>
          <w:b/>
        </w:rPr>
        <w:t xml:space="preserve">mổ cò </w:t>
      </w:r>
      <w:r>
        <w:rPr>
          <w:i/>
        </w:rPr>
      </w:r>
      <w:r>
        <w:t xml:space="preserve"> mổ xẻ câu nói để từn ra những nghĩa sâu</w:t>
      </w:r>
      <w:r>
        <w:t xml:space="preserve"> xa của nỏ.</w:t>
      </w:r>
    </w:p>
    <w:p>
      <w:pPr>
        <w:jc w:val="both"/>
      </w:pPr>
      <w:r>
        <w:t>mỗ t. L. cũ, khng. Từ dùng để tự xưng;</w:t>
      </w:r>
      <w:r>
        <w:t>ta, tôi: như mỗ đây...</w:t>
      </w:r>
    </w:p>
    <w:p>
      <w:pPr>
        <w:jc w:val="both"/>
      </w:pPr>
      <w:r>
        <w:rPr>
          <w:b/>
        </w:rPr>
        <w:t xml:space="preserve">mổ cò </w:t>
      </w:r>
      <w:r>
        <w:rPr>
          <w:i/>
        </w:rPr>
      </w:r>
      <w:r>
        <w:t xml:space="preserve"> thay cho một nhân danh, địa danh mà</w:t>
      </w:r>
      <w:r>
        <w:t xml:space="preserve"> người nói (iết) không biết rò hoặc không</w:t>
      </w:r>
      <w:r>
        <w:t xml:space="preserve"> muốn nói rõ: tôi là Lê Văn Mỗ, người làng</w:t>
      </w:r>
      <w:r>
        <w:t xml:space="preserve"> mỗ, ...</w:t>
      </w:r>
    </w:p>
    <w:p>
      <w:pPr>
        <w:jc w:val="both"/>
      </w:pPr>
      <w:r>
        <w:t>mỗ, di, cũ 1. Tù chỉ số lượng ít; máy,</w:t>
      </w:r>
      <w:r>
        <w:t xml:space="preserve"> chút: Trần thế chang cho bén mỗ hào</w:t>
      </w:r>
      <w:r>
        <w:t xml:space="preserve"> (Quốc âm thi tập) s Lớn sao chẳng lớn</w:t>
      </w:r>
      <w:r>
        <w:t xml:space="preserve"> mỗ phân (Thiên Nam ngữ lục) s Tóc (ơ</w:t>
      </w:r>
      <w:r>
        <w:t xml:space="preserve"> chút chẳng da mang mỗ phân (Thiên</w:t>
      </w:r>
      <w:r>
        <w:t>Nam ngữ lục).</w:t>
      </w:r>
    </w:p>
    <w:p>
      <w:pPr>
        <w:jc w:val="both"/>
      </w:pPr>
      <w:r>
        <w:rPr>
          <w:b/>
        </w:rPr>
        <w:t xml:space="preserve">mổ cò </w:t>
      </w:r>
      <w:r>
        <w:rPr>
          <w:i/>
        </w:rPr>
      </w:r>
      <w:r>
        <w:t xml:space="preserve"> qua mỗ thể, Ai từng phú quí mấy trăm</w:t>
      </w:r>
      <w:r>
        <w:t xml:space="preserve"> đời (Quốc âm thi tập) se Mỗ đóa xuân sơ</w:t>
      </w:r>
      <w:r>
        <w:t xml:space="preserve"> bông bạc chiếng. Đòi chùm thu muộn</w:t>
      </w:r>
      <w:r>
        <w:t xml:space="preserve"> khóm uàng pha (Hông Đức quốc âm thi</w:t>
      </w:r>
      <w:r>
        <w:t xml:space="preserve"> tập).</w:t>
      </w:r>
    </w:p>
    <w:p>
      <w:pPr>
        <w:jc w:val="both"/>
      </w:pPr>
      <w:r>
        <w:t>mỗ giáp đi. Ta, tôi: ..mỗ giáp kính lễ</w:t>
      </w:r>
      <w:r>
        <w:t xml:space="preserve"> (Văn cổ) s Mỗ giáp nay niệm đọc tì chưng</w:t>
      </w:r>
      <w:r>
        <w:t xml:space="preserve"> hôn áng nạ (Văn cồi.</w:t>
      </w:r>
    </w:p>
    <w:p>
      <w:pPr>
        <w:jc w:val="both"/>
      </w:pPr>
      <w:r>
        <w:t>mố di. 1. Công trình xây dựng kiên cố,</w:t>
      </w:r>
      <w:r>
        <w:t xml:space="preserve"> tựa vào nên đường để đỡ rầm cầu: xây</w:t>
      </w:r>
      <w:r>
        <w:t>dựng hai mố cầu ở hai bên.</w:t>
      </w:r>
    </w:p>
    <w:p>
      <w:pPr>
        <w:jc w:val="both"/>
      </w:pPr>
      <w:r>
        <w:rPr>
          <w:b/>
        </w:rPr>
        <w:t xml:space="preserve">mổ cò </w:t>
      </w:r>
      <w:r>
        <w:rPr>
          <w:i/>
        </w:rPr>
      </w:r>
      <w:r>
        <w:t xml:space="preserve"> xây dựng tựa vào nên đường để đẫn xuống</w:t>
      </w:r>
      <w:r>
        <w:t xml:space="preserve"> phà: mố phà.</w:t>
      </w:r>
    </w:p>
    <w:p>
      <w:pPr>
        <w:jc w:val="both"/>
      </w:pPr>
      <w:r>
        <w:rPr>
          <w:b/>
        </w:rPr>
        <w:t xml:space="preserve">mộ, </w:t>
      </w:r>
      <w:r>
        <w:rPr>
          <w:i/>
        </w:rPr>
        <w:t xml:space="preserve"> động từ</w:t>
      </w:r>
      <w:r>
        <w:t xml:space="preserve"> (rír. Nơi chôn cất (hoặc chôn cất</w:t>
      </w:r>
      <w:r>
        <w:t xml:space="preserve"> tượng trưng) người chết, được đắp hoặc</w:t>
      </w:r>
      <w:r>
        <w:t xml:space="preserve"> xây cao lên: ngôi mô e uiếng mộ.</w:t>
      </w:r>
    </w:p>
    <w:p>
      <w:pPr>
        <w:jc w:val="both"/>
      </w:pPr>
      <w:r>
        <w:t>mộ, 0í. Tìm người từ nhiều nơi vẻ để tổ</w:t>
      </w:r>
      <w:r>
        <w:t xml:space="preserve"> chức thành lực lượng mà làm điều gì đó,</w:t>
      </w:r>
      <w:r>
        <w:t xml:space="preserve"> thời trước: mô lính s mộ phu đồn điền.</w:t>
      </w:r>
      <w:r>
        <w:t xml:space="preserve"> ; tứ. Mến, thích đến mức muốn tìm</w:t>
      </w:r>
      <w:r>
        <w:t xml:space="preserve"> đến: mộ dạo s mộ tiếng.</w:t>
      </w:r>
    </w:p>
    <w:p>
      <w:pPr>
        <w:jc w:val="both"/>
      </w:pPr>
      <w:r>
        <w:rPr>
          <w:b/>
        </w:rPr>
        <w:t xml:space="preserve">mộ chí </w:t>
      </w:r>
      <w:r>
        <w:t>Phiến đá hoặc tấm gỗ đặt trước</w:t>
      </w:r>
      <w:r>
        <w:t xml:space="preserve"> mộ, ghi tên tuổi, quê quán, v.v. của người</w:t>
      </w:r>
      <w:r>
        <w:t xml:space="preserve"> chết: khắc mộ chí e cắm mô chí.</w:t>
      </w:r>
    </w:p>
    <w:p>
      <w:pPr>
        <w:jc w:val="both"/>
      </w:pPr>
      <w:r>
        <w:rPr>
          <w:b/>
        </w:rPr>
        <w:t xml:space="preserve">mộ đạo </w:t>
      </w:r>
      <w:r>
        <w:t>Tin và một lòng theo đạo</w:t>
      </w:r>
      <w:r>
        <w:t xml:space="preserve"> (thường là đạo Thiên Chúa): dân uùng</w:t>
      </w:r>
      <w:r>
        <w:t xml:space="preserve"> này rất mộ dạo.</w:t>
      </w:r>
    </w:p>
    <w:p>
      <w:pPr>
        <w:jc w:val="both"/>
      </w:pPr>
      <w:r>
        <w:rPr>
          <w:b/>
        </w:rPr>
        <w:t xml:space="preserve">mộ địa củ </w:t>
      </w:r>
      <w:r>
        <w:t>Nghĩa địa.</w:t>
      </w:r>
    </w:p>
    <w:p>
      <w:pPr>
        <w:jc w:val="both"/>
      </w:pPr>
      <w:r>
        <w:rPr>
          <w:b/>
        </w:rPr>
        <w:t xml:space="preserve">mộ điệu </w:t>
      </w:r>
      <w:r>
        <w:t>Hâm mộ những cách thức trình</w:t>
      </w:r>
      <w:r>
        <w:t xml:space="preserve"> diễn hoặc thi đấu giàu chất nghệ thuật</w:t>
      </w:r>
      <w:r>
        <w:t xml:space="preserve"> (trong văn hoá, thể thao): lối diễn xuất</w:t>
      </w:r>
      <w:r>
        <w:t xml:space="preserve"> ây hiện được giới mô điệu nông nhiệt tán</w:t>
      </w:r>
      <w:r>
        <w:t xml:space="preserve"> thưởng s ít có cầu thủ nào dược công</w:t>
      </w:r>
      <w:r>
        <w:t xml:space="preserve"> chúng mộ điệu hoan nghênh như anh.</w:t>
      </w:r>
    </w:p>
    <w:p>
      <w:pPr>
        <w:jc w:val="both"/>
      </w:pPr>
      <w:r>
        <w:t>mộ phần củ, trr. Ngôi mộ: (u sửa mô</w:t>
      </w:r>
      <w:r>
        <w:t xml:space="preserve"> phần của ông cụ.</w:t>
      </w:r>
    </w:p>
    <w:p>
      <w:pPr>
        <w:jc w:val="both"/>
      </w:pPr>
      <w:r>
        <w:rPr>
          <w:b/>
        </w:rPr>
        <w:t xml:space="preserve">mộ táng </w:t>
      </w:r>
      <w:r>
        <w:t>Mộ từ thơi xa xưa: phá? hiện</w:t>
      </w:r>
      <w:r>
        <w:t xml:space="preserve"> một khu mộ táng cách đây mây nghìn</w:t>
      </w:r>
      <w:r>
        <w:t xml:space="preserve"> nmn.</w:t>
      </w:r>
    </w:p>
    <w:p>
      <w:pPr>
        <w:jc w:val="both"/>
      </w:pPr>
      <w:r>
        <w:t>mốc, L. ở. Tên chung gọi một số giống</w:t>
      </w:r>
      <w:r>
        <w:t xml:space="preserve"> nấm nhỏ hay mọc trên các chất hữu cơ</w:t>
      </w:r>
      <w:r>
        <w:t xml:space="preserve"> ẩm uúớt: gạo đã lên mốc › tấy cho sạch</w:t>
      </w:r>
      <w:r>
        <w:t xml:space="preserve"> hết mốc. IL cí. Có mốc, làm cho xấu đi</w:t>
      </w:r>
      <w:r>
        <w:t xml:space="preserve"> và kém phẩm chât: gạo mốc s quản áo</w:t>
      </w:r>
      <w:r>
        <w:t xml:space="preserve"> mốc. // Láy: mông mốc thàm ý giảm nhẹ).</w:t>
      </w:r>
      <w:r>
        <w:t xml:space="preserve"> THL ứr. Từ nhấn mạnh ý phủ định, không</w:t>
      </w:r>
      <w:r>
        <w:t xml:space="preserve"> có hoặc chẳng có giá trị gì: có còn xu mốc</w:t>
      </w:r>
      <w:r>
        <w:t xml:space="preserve"> nào đâu mà mua té.</w:t>
      </w:r>
    </w:p>
    <w:p>
      <w:pPr>
        <w:jc w:val="both"/>
      </w:pPr>
      <w:r>
        <w:t>mốc, đ/. 1. Thú cọc cắm để đánh đấu</w:t>
      </w:r>
      <w:r>
        <w:t xml:space="preserve"> ranh giới: cô mốc biên giới s cấm mốc.</w:t>
      </w:r>
      <w:r>
        <w:t>2. Sự kiên hay thời điểm quan trọng, đán</w:t>
      </w:r>
    </w:p>
    <w:p>
      <w:pPr>
        <w:jc w:val="both"/>
      </w:pPr>
      <w:r>
        <w:rPr>
          <w:b/>
        </w:rPr>
        <w:t xml:space="preserve">mộ táng </w:t>
      </w:r>
      <w:r>
        <w:rPr>
          <w:i/>
        </w:rPr>
      </w:r>
      <w:r>
        <w:t xml:space="preserve"> đấu một giai đoạn trong quá trình lịch</w:t>
      </w:r>
      <w:r>
        <w:t xml:space="preserve"> sử: Cách mạng Tháng Tám là một cai</w:t>
      </w:r>
      <w:r>
        <w:t xml:space="preserve"> mốc quan trọng trong lịch sử nước ta.</w:t>
      </w:r>
    </w:p>
    <w:p>
      <w:pPr>
        <w:jc w:val="both"/>
      </w:pPr>
      <w:r>
        <w:rPr>
          <w:b/>
        </w:rPr>
        <w:t xml:space="preserve">mốc hoa cau </w:t>
      </w:r>
      <w:r>
        <w:t>Thứ mốc vàng đều trên bể</w:t>
      </w:r>
      <w:r>
        <w:t xml:space="preserve"> mặt các vật được ủ như xôi, ngô, v.v. dùng</w:t>
      </w:r>
      <w:r>
        <w:t xml:space="preserve"> để làm tương.</w:t>
      </w:r>
    </w:p>
    <w:p>
      <w:pPr>
        <w:jc w:val="both"/>
      </w:pPr>
      <w:r>
        <w:rPr>
          <w:b/>
        </w:rPr>
        <w:t xml:space="preserve">mốc meo </w:t>
      </w:r>
      <w:r>
        <w:t>Mốc nhiều, đày đặc, nói chung:</w:t>
      </w:r>
      <w:r>
        <w:t xml:space="preserve"> cơm để mốc meo s nhà của lâu ngày không</w:t>
      </w:r>
      <w:r>
        <w:t xml:space="preserve"> di ở, giường chiếu mộc meo hết</w:t>
      </w:r>
    </w:p>
    <w:p>
      <w:pPr>
        <w:jc w:val="both"/>
      </w:pPr>
      <w:r>
        <w:rPr>
          <w:b/>
        </w:rPr>
        <w:t xml:space="preserve">mốc thếch </w:t>
      </w:r>
      <w:r>
        <w:t>Mốc đến mức trông như xám</w:t>
      </w:r>
      <w:r>
        <w:t xml:space="preserve"> đi: quần áo mức thếch,</w:t>
      </w:r>
    </w:p>
    <w:p>
      <w:pPr>
        <w:jc w:val="both"/>
      </w:pPr>
      <w:r>
        <w:rPr>
          <w:b/>
        </w:rPr>
        <w:t xml:space="preserve">mốc xì </w:t>
      </w:r>
      <w:r>
        <w:t>I. Mốc đến mức đen xạm lại, do</w:t>
      </w:r>
      <w:r>
        <w:t xml:space="preserve"> để quá lâu ngày: eơm để mốc *ì trong nỗi.</w:t>
      </w:r>
      <w:r>
        <w:t xml:space="preserve"> II thợt., Như Mốc (nhưng nghĩa mạnh</w:t>
      </w:r>
      <w:r>
        <w:t xml:space="preserve"> hơn): chẳng có cái mốc xì nào nữa đâu.</w:t>
      </w:r>
    </w:p>
    <w:p>
      <w:pPr>
        <w:jc w:val="both"/>
      </w:pPr>
      <w:r>
        <w:t>mộc, ở. Giống cây bụi lá răng cưa, mọc</w:t>
      </w:r>
      <w:r>
        <w:t xml:space="preserve"> đối, hoa nhỏ rất thơm, thường dùng để</w:t>
      </w:r>
      <w:r>
        <w:t xml:space="preserve"> ướp chè, thuốc lá.</w:t>
      </w:r>
    </w:p>
    <w:p>
      <w:pPr>
        <w:jc w:val="both"/>
      </w:pPr>
      <w:r>
        <w:rPr>
          <w:b/>
        </w:rPr>
        <w:t xml:space="preserve">mộc; I. </w:t>
      </w:r>
      <w:r>
        <w:rPr>
          <w:i/>
        </w:rPr>
        <w:t xml:space="preserve"> động từ</w:t>
      </w:r>
      <w:r>
        <w:t xml:space="preserve"> Đỏ gỗ, nói chung: làm mộc s</w:t>
      </w:r>
      <w:r>
        <w:t>đỗ mộc.</w:t>
      </w:r>
    </w:p>
    <w:p>
      <w:pPr>
        <w:jc w:val="both"/>
      </w:pPr>
      <w:r>
        <w:rPr>
          <w:b/>
        </w:rPr>
        <w:t xml:space="preserve">mộc; I. </w:t>
      </w:r>
      <w:r>
        <w:t xml:space="preserve"> II. oí. (Đồ gỗ, gạch gói, vải lụa)</w:t>
      </w:r>
      <w:r>
        <w:t xml:space="preserve"> ở trạng thái thô sơ, chưa được gia công</w:t>
      </w:r>
      <w:r>
        <w:t xml:space="preserve"> thêm cho đẹp, cho bóng: guốc mộc s gạch</w:t>
      </w:r>
      <w:r>
        <w:t xml:space="preserve"> mộc.</w:t>
      </w:r>
    </w:p>
    <w:p>
      <w:pPr>
        <w:jc w:val="both"/>
      </w:pPr>
      <w:r>
        <w:t>mộc; đ/. Thứ binh khí thời xưa, thường</w:t>
      </w:r>
      <w:r>
        <w:t xml:space="preserve"> bằng gỗ cứng, dùng để đỡ cho khỏi bị</w:t>
      </w:r>
      <w:r>
        <w:t xml:space="preserve"> gươm, giáo đâm trúng khi giao trận.</w:t>
      </w:r>
    </w:p>
    <w:p>
      <w:pPr>
        <w:jc w:val="both"/>
      </w:pPr>
      <w:r>
        <w:rPr>
          <w:b/>
        </w:rPr>
        <w:t xml:space="preserve">mộc, </w:t>
      </w:r>
      <w:r>
        <w:rPr>
          <w:i/>
        </w:rPr>
        <w:t xml:space="preserve"> danh từ</w:t>
      </w:r>
      <w:r>
        <w:t>, đphg. Con dấu: kí (tên đóng</w:t>
      </w:r>
      <w:r>
        <w:t xml:space="preserve"> mộc.</w:t>
      </w:r>
    </w:p>
    <w:p>
      <w:pPr>
        <w:jc w:val="both"/>
      </w:pPr>
      <w:r>
        <w:rPr>
          <w:b/>
        </w:rPr>
        <w:t xml:space="preserve">mộc bản </w:t>
      </w:r>
      <w:r>
        <w:t>Bản gỗ có khắc chữ hay hình</w:t>
      </w:r>
      <w:r>
        <w:t xml:space="preserve"> để in: dùng mộc bản để in các thư tịch</w:t>
      </w:r>
      <w:r>
        <w:t xml:space="preserve"> Hán Nôm.</w:t>
      </w:r>
    </w:p>
    <w:p>
      <w:pPr>
        <w:jc w:val="both"/>
      </w:pPr>
      <w:r>
        <w:rPr>
          <w:b/>
        </w:rPr>
        <w:t xml:space="preserve">mộc dục </w:t>
      </w:r>
      <w:r>
        <w:t>Lau rửa các tượng thờ, theo lễ</w:t>
      </w:r>
      <w:r>
        <w:t xml:space="preserve"> nghỉ, phong tục cũ.</w:t>
      </w:r>
    </w:p>
    <w:p>
      <w:pPr>
        <w:jc w:val="both"/>
      </w:pPr>
      <w:r>
        <w:rPr>
          <w:b/>
        </w:rPr>
        <w:t xml:space="preserve">mộc hương </w:t>
      </w:r>
      <w:r>
        <w:t>Vị thuốc đông y chế từ rễ</w:t>
      </w:r>
      <w:r>
        <w:t xml:space="preserve"> một giống cây thuộc họ cúc.</w:t>
      </w:r>
    </w:p>
    <w:p>
      <w:pPr>
        <w:jc w:val="both"/>
      </w:pPr>
      <w:r>
        <w:rPr>
          <w:b/>
        </w:rPr>
        <w:t xml:space="preserve">mộc mạc </w:t>
      </w:r>
      <w:r>
        <w:t>Giản dị, giữ nguyên tính chất</w:t>
      </w:r>
      <w:r>
        <w:t xml:space="preserve"> tự nhiên: nh tình mộc mạc s những bộ</w:t>
      </w:r>
      <w:r>
        <w:t xml:space="preserve"> đô gỗ đơn sơ, mộc mạc.</w:t>
      </w:r>
    </w:p>
    <w:p>
      <w:pPr>
        <w:jc w:val="both"/>
      </w:pPr>
      <w:r>
        <w:rPr>
          <w:b/>
        </w:rPr>
        <w:t xml:space="preserve">mộc nhĩ </w:t>
      </w:r>
      <w:r>
        <w:t>Giống năm hình vành tai màu</w:t>
      </w:r>
      <w:r>
        <w:t xml:space="preserve"> nâu đen, dùng lam thức ăn.</w:t>
      </w:r>
    </w:p>
    <w:p>
      <w:pPr>
        <w:jc w:val="both"/>
      </w:pPr>
      <w:r>
        <w:rPr>
          <w:b/>
        </w:rPr>
        <w:t xml:space="preserve">Mộc </w:t>
      </w:r>
      <w:r>
        <w:t>Tỉnh cử Sao Mộc.</w:t>
      </w:r>
    </w:p>
    <w:p>
      <w:pPr>
        <w:jc w:val="both"/>
      </w:pPr>
      <w:r>
        <w:rPr>
          <w:b/>
        </w:rPr>
        <w:t xml:space="preserve">mộc tuyển </w:t>
      </w:r>
      <w:r>
        <w:t>Giống lúa nhập nội, cây vào</w:t>
      </w:r>
      <w:r>
        <w:t xml:space="preserve"> vụ mùa ở miền Bắc Việt Nam.</w:t>
      </w:r>
    </w:p>
    <w:p>
      <w:pPr>
        <w:jc w:val="both"/>
      </w:pPr>
      <w:r>
        <w:t>môi, đi. Nếp thịt mềm lam thành của</w:t>
      </w:r>
      <w:r>
        <w:t xml:space="preserve"> miệng: môi đỗ như son : Môi hở răng</w:t>
      </w:r>
      <w:r>
        <w:t xml:space="preserve"> lạnh (tng.) s khua môi múa mép.</w:t>
      </w:r>
    </w:p>
    <w:p>
      <w:pPr>
        <w:jc w:val="both"/>
      </w:pPr>
      <w:r>
        <w:t>môi; ở. Thứ dụng cụ múc canh, trông</w:t>
      </w:r>
      <w:r>
        <w:t xml:space="preserve"> giống như thìa, nhưng to hơn và cán đài</w:t>
      </w:r>
      <w:r>
        <w:t xml:space="preserve"> hơn: Lành làm gao, tỡ làm môi (nạ).</w:t>
      </w:r>
    </w:p>
    <w:p>
      <w:pPr>
        <w:jc w:val="both"/>
      </w:pPr>
      <w:r>
        <w:rPr>
          <w:b/>
        </w:rPr>
        <w:t xml:space="preserve">môi giới </w:t>
      </w:r>
      <w:r>
        <w:t>Người làm trung gian, giúp hai</w:t>
      </w:r>
      <w:r>
        <w:t xml:space="preserve"> bên tiếp xúc, giao thiệp với nhau: in</w:t>
      </w:r>
      <w:r>
        <w:t xml:space="preserve"> môi giới hòa giải.</w:t>
      </w:r>
    </w:p>
    <w:p>
      <w:pPr>
        <w:jc w:val="both"/>
      </w:pPr>
      <w:r>
        <w:rPr>
          <w:b/>
        </w:rPr>
        <w:t xml:space="preserve">môi hở răng lạnh </w:t>
      </w:r>
      <w:r>
        <w:t>Chỉ mối quan hệ gắn</w:t>
      </w:r>
      <w:r>
        <w:t xml:space="preserve"> bó hữu cơ, ảnh hưởng lẫn nhau giữa</w:t>
      </w:r>
      <w:r>
        <w:t xml:space="preserve"> những ngươi có quan hệ ruột thịt.</w:t>
      </w:r>
    </w:p>
    <w:p>
      <w:pPr>
        <w:jc w:val="both"/>
      </w:pPr>
      <w:r>
        <w:rPr>
          <w:b/>
        </w:rPr>
        <w:t xml:space="preserve">môi sinh </w:t>
      </w:r>
      <w:r>
        <w:t>Môi trường sống của sinh vật:</w:t>
      </w:r>
      <w:r>
        <w:t xml:space="preserve"> chống ô nhiễm môi sinh.</w:t>
      </w:r>
    </w:p>
    <w:p>
      <w:pPr>
        <w:jc w:val="both"/>
      </w:pPr>
      <w:r>
        <w:t>môi trường 1.Nơi ra một hiện tượng</w:t>
      </w:r>
      <w:r>
        <w:t>hoặc diễn ra một quá trình.</w:t>
      </w:r>
    </w:p>
    <w:p>
      <w:pPr>
        <w:jc w:val="both"/>
      </w:pPr>
      <w:r>
        <w:rPr>
          <w:b/>
        </w:rPr>
        <w:t xml:space="preserve">môi sinh </w:t>
      </w:r>
      <w:r>
        <w:rPr>
          <w:i/>
        </w:rPr>
      </w:r>
      <w:r>
        <w:t xml:space="preserve"> những điều kiện tự nhiên, xã hội trong</w:t>
      </w:r>
      <w:r>
        <w:t xml:space="preserve"> đó con người hay sinh vật tồn tại va phát</w:t>
      </w:r>
      <w:r>
        <w:t xml:space="preserve"> triển: bảo 0ê môi trường s môi trường bị</w:t>
      </w:r>
      <w:r>
        <w:t xml:space="preserve"> Ô nhiễm nạng.</w:t>
      </w:r>
    </w:p>
    <w:p>
      <w:pPr>
        <w:jc w:val="both"/>
      </w:pPr>
      <w:r>
        <w:t>mồi, di. Đôi môi, nói tắt: £óe bạc đa mỗi. _</w:t>
      </w:r>
    </w:p>
    <w:p>
      <w:pPr>
        <w:jc w:val="both"/>
      </w:pPr>
      <w:r>
        <w:rPr>
          <w:b/>
        </w:rPr>
        <w:t xml:space="preserve">mồi; </w:t>
      </w:r>
      <w:r>
        <w:t>L di. 1. Con vật bị một giống vật ;</w:t>
      </w:r>
      <w:r>
        <w:t xml:space="preserve"> khác săn bắt để lam thức ăn, nói chung:</w:t>
      </w:r>
      <w:r>
        <w:t xml:space="preserve"> chim biếm mỗi cho con ð cá đớp môi › hổ</w:t>
      </w:r>
      <w:r>
        <w:t>rình môi.</w:t>
      </w:r>
    </w:p>
    <w:p>
      <w:pPr>
        <w:jc w:val="both"/>
      </w:pPr>
      <w:r>
        <w:rPr>
          <w:b/>
        </w:rPr>
        <w:t xml:space="preserve">mồi; </w:t>
      </w:r>
      <w:r>
        <w:rPr>
          <w:i/>
        </w:rPr>
      </w:r>
    </w:p>
    <w:p>
      <w:pPr>
        <w:jc w:val="both"/>
      </w:pPr>
      <w:r>
        <w:t>mà thiếu môi. 3. Con vật dùng để nhữ</w:t>
      </w:r>
      <w:r>
        <w:t xml:space="preserve"> con vật khác cùng loài: chữn môi. 4</w:t>
      </w:r>
      <w:r>
        <w:t xml:space="preserve"> Những thứ có súc cuốn hút, nhử người</w:t>
      </w:r>
      <w:r>
        <w:t xml:space="preserve"> ta vào cạm bẫy: Môi phú quí nhứ làng</w:t>
      </w:r>
      <w:r>
        <w:t xml:space="preserve"> xa mã (Cung oán ngâm khúc). TL. mí.</w:t>
      </w:r>
      <w:r>
        <w:t xml:space="preserve"> (Quần áo) đẹp và sang, dùng để chưng</w:t>
      </w:r>
      <w:r>
        <w:t xml:space="preserve"> điện: bô quần áo mỗi.</w:t>
      </w:r>
    </w:p>
    <w:p>
      <w:pPr>
        <w:jc w:val="both"/>
      </w:pPr>
      <w:r>
        <w:rPr>
          <w:b/>
        </w:rPr>
        <w:t xml:space="preserve">mồi; </w:t>
      </w:r>
      <w:r>
        <w:t>L ở. 1. Vật dẫn lửa, thường được</w:t>
      </w:r>
      <w:r>
        <w:t xml:space="preserve"> vo bện lại thành một cuốn dài: chả mỗi</w:t>
      </w:r>
      <w:r>
        <w:t>rơm e mỗi thuốc súng.</w:t>
      </w:r>
    </w:p>
    <w:p>
      <w:pPr>
        <w:jc w:val="both"/>
      </w:pPr>
      <w:r>
        <w:rPr>
          <w:b/>
        </w:rPr>
        <w:t xml:space="preserve">mồi; </w:t>
      </w:r>
      <w:r>
        <w:rPr>
          <w:i/>
        </w:rPr>
      </w:r>
      <w:r>
        <w:t xml:space="preserve"> vo tròn đủ cho một lần hút (bằng điếu</w:t>
      </w:r>
      <w:r>
        <w:t xml:space="preserve"> cay): hút liền một lúc hai môi thuốc. TL.</w:t>
      </w:r>
      <w:r>
        <w:t>ưí.</w:t>
      </w:r>
    </w:p>
    <w:p>
      <w:pPr>
        <w:jc w:val="both"/>
      </w:pPr>
      <w:r>
        <w:rPr>
          <w:b/>
        </w:rPr>
      </w:r>
      <w:r>
        <w:t xml:space="preserve"> 1. Tiếp lửa vào cho cháy: mồi điếu</w:t>
      </w:r>
      <w:r>
        <w:t>thuốc lá.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đó tiếp tục lam to ra được dễ dàng hơn:</w:t>
      </w:r>
      <w:r>
        <w:t>khoét một lỗ nhỏ làm mỗi để khoan.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Thêm vào, bôi vào: môi thêm bình trà ›</w:t>
      </w:r>
      <w:r>
        <w:t xml:space="preserve"> môi đẩy l¡ rượu.</w:t>
      </w:r>
    </w:p>
    <w:p>
      <w:pPr>
        <w:jc w:val="both"/>
      </w:pPr>
      <w:r>
        <w:rPr>
          <w:b/>
        </w:rPr>
        <w:t xml:space="preserve">mồi chài </w:t>
      </w:r>
      <w:r>
        <w:t>Quyến rũ để đưa người ta vào</w:t>
      </w:r>
      <w:r>
        <w:t xml:space="preserve"> trong: dùng tiền bạc để mỗi chải s giọng</w:t>
      </w:r>
      <w:r>
        <w:t xml:space="preserve"> lười mỗi chài.</w:t>
      </w:r>
    </w:p>
    <w:p>
      <w:pPr>
        <w:jc w:val="both"/>
      </w:pPr>
      <w:r>
        <w:rPr>
          <w:b/>
        </w:rPr>
        <w:t xml:space="preserve">mỗi </w:t>
      </w:r>
      <w:r>
        <w:t>L đ/. Một cá thể, đơn vị riêng lẻ:</w:t>
      </w:r>
      <w:r>
        <w:t xml:space="preserve"> mỗi người được một bộ quân do 2 mỗi</w:t>
      </w:r>
      <w:r>
        <w:t xml:space="preserve"> mâm sáu người. II trí. Chỉ hạn hẹp trong</w:t>
      </w:r>
      <w:r>
        <w:t xml:space="preserve"> chừng ấy, vên vẹn ngần ấy: thưu hoạch</w:t>
      </w:r>
      <w:r>
        <w:t xml:space="preserve"> được mỗi một tấn thóc s nó ở nhà được</w:t>
      </w:r>
      <w:r>
        <w:t xml:space="preserve"> mỗi một ngày rồi đi.</w:t>
      </w:r>
    </w:p>
    <w:p>
      <w:pPr>
        <w:jc w:val="both"/>
      </w:pPr>
      <w:r>
        <w:rPr>
          <w:b/>
        </w:rPr>
        <w:t xml:space="preserve">mỗi .. mỗi... </w:t>
      </w:r>
      <w:r>
        <w:rPr>
          <w:i/>
        </w:rPr>
        <w:t xml:space="preserve"> Như</w:t>
      </w:r>
      <w:r>
        <w:t xml:space="preserve"> Môi... môi... (ng. 1):</w:t>
      </w:r>
      <w:r>
        <w:t xml:space="preserve"> mỗi năm mỗi khác s mỗi tuổi mỗi già -</w:t>
      </w:r>
      <w:r>
        <w:t xml:space="preserve"> mỗi nhà mỗi cảnh.</w:t>
      </w:r>
    </w:p>
    <w:p>
      <w:pPr>
        <w:jc w:val="both"/>
      </w:pPr>
      <w:r>
        <w:t>mỗi .. một... 1. Tổ hợp biểu thị quá</w:t>
      </w:r>
      <w:r>
        <w:t xml:space="preserve"> trình tăng tiến đều đều và liên tục theo</w:t>
      </w:r>
      <w:r>
        <w:t xml:space="preserve"> thời gian của một tính chất, một trạng</w:t>
      </w:r>
      <w:r>
        <w:t xml:space="preserve"> thái: mỗi lúc một nhanh › mỗi ngày một</w:t>
      </w:r>
      <w:r>
        <w:t>gầy.</w:t>
      </w:r>
    </w:p>
    <w:p>
      <w:pPr>
        <w:jc w:val="both"/>
      </w:pPr>
      <w:r>
        <w:rPr>
          <w:b/>
        </w:rPr>
        <w:t xml:space="preserve">mỗi .. mỗi... </w:t>
      </w:r>
      <w:r>
        <w:rPr>
          <w:i/>
        </w:rPr>
        <w:t xml:space="preserve"> Như</w:t>
      </w:r>
      <w:r>
        <w:t xml:space="preserve"> về một mặt nào đó của các phần tử trong</w:t>
      </w:r>
      <w:r>
        <w:t xml:space="preserve"> tập hợp, không phần tử nào giống phần</w:t>
      </w:r>
      <w:r>
        <w:t xml:space="preserve"> tử nào: mỗi người một ý › Mỗi người một</w:t>
      </w:r>
      <w:r>
        <w:t xml:space="preserve"> tê mười phân ten mười (Truyện Kiều) s</w:t>
      </w:r>
      <w:r>
        <w:t xml:space="preserve"> mỗi nơi làm một phách.</w:t>
      </w:r>
    </w:p>
    <w:p>
      <w:pPr>
        <w:jc w:val="both"/>
      </w:pPr>
      <w:r>
        <w:rPr>
          <w:b/>
        </w:rPr>
        <w:t xml:space="preserve">mỗi tội khng., </w:t>
      </w:r>
      <w:r>
        <w:rPr>
          <w:i/>
        </w:rPr>
        <w:t xml:space="preserve"> Như</w:t>
      </w:r>
      <w:r>
        <w:t xml:space="preserve"> Chỉ mỗi tôi.</w:t>
      </w:r>
    </w:p>
    <w:p>
      <w:pPr>
        <w:jc w:val="both"/>
      </w:pPr>
      <w:r>
        <w:t>mối; cdí. Giông bọ cánh thắng, sông</w:t>
      </w:r>
      <w:r>
        <w:t xml:space="preserve"> thành đàn dưới đất, thương cắn gỗ, quần</w:t>
      </w:r>
      <w:r>
        <w:t xml:space="preserve"> áo, sách vờ: mối đùn s Mô cha chẳng khóc,</w:t>
      </w:r>
      <w:r>
        <w:t xml:space="preserve"> lại khóc đống mối (Lng.).</w:t>
      </w:r>
    </w:p>
    <w:p>
      <w:pPr>
        <w:jc w:val="both"/>
      </w:pPr>
      <w:r>
        <w:t>mối, đi. dphg. Thạch sùng.</w:t>
      </w:r>
    </w:p>
    <w:p>
      <w:pPr>
        <w:jc w:val="both"/>
      </w:pPr>
      <w:r>
        <w:rPr>
          <w:b/>
        </w:rPr>
        <w:t xml:space="preserve">mối, </w:t>
      </w:r>
      <w:r>
        <w:rPr>
          <w:i/>
        </w:rPr>
        <w:t xml:space="preserve"> danh từ</w:t>
      </w:r>
      <w:r>
        <w:t xml:space="preserve"> L. Chỗ nối hai đầu đây, hai vật:</w:t>
      </w:r>
      <w:r>
        <w:t>gỡ mỗi dây s xem lại mối hàn.</w:t>
      </w:r>
    </w:p>
    <w:p>
      <w:pPr>
        <w:jc w:val="both"/>
      </w:pPr>
      <w:r>
        <w:rPr>
          <w:b/>
        </w:rPr>
        <w:t xml:space="preserve">mối, </w:t>
      </w:r>
      <w:r>
        <w:rPr>
          <w:i/>
        </w:rPr>
        <w:t xml:space="preserve"> Như Như danh từ</w:t>
      </w:r>
      <w:r>
        <w:t>liên lạc: bấ? mới liên lạc.</w:t>
      </w:r>
    </w:p>
    <w:p>
      <w:pPr>
        <w:jc w:val="both"/>
      </w:pPr>
      <w:r>
        <w:rPr>
          <w:b/>
        </w:rPr>
        <w:t xml:space="preserve">mối, </w:t>
      </w:r>
      <w:r>
        <w:rPr>
          <w:i/>
        </w:rPr>
        <w:t xml:space="preserve"> Như Như danh từ</w:t>
      </w:r>
      <w:r>
        <w:t xml:space="preserve"> phát, theo đó có thể lần tìm ra toàn bộ</w:t>
      </w:r>
      <w:r>
        <w:t>sự việc: đầu mỗi của sự uiệc.</w:t>
      </w:r>
    </w:p>
    <w:p>
      <w:pPr>
        <w:jc w:val="both"/>
      </w:pPr>
      <w:r>
        <w:rPr>
          <w:b/>
        </w:rPr>
        <w:t xml:space="preserve">mối, </w:t>
      </w:r>
      <w:r>
        <w:rPr>
          <w:i/>
        </w:rPr>
        <w:t xml:space="preserve"> Như Như danh từ</w:t>
      </w:r>
      <w:r>
        <w:t xml:space="preserve"> tượng, trạng thái tình cảm, quan hệ xả</w:t>
      </w:r>
      <w:r>
        <w:t xml:space="preserve"> hội riêng lễ: mối tình ‹ môi sâu s mỗi</w:t>
      </w:r>
      <w:r>
        <w:t xml:space="preserve"> quan hệ.</w:t>
      </w:r>
    </w:p>
    <w:p>
      <w:pPr>
        <w:jc w:val="both"/>
      </w:pPr>
      <w:r>
        <w:t>mối, l. d. Người đứng ra làm môi giới</w:t>
      </w:r>
      <w:r>
        <w:t xml:space="preserve"> cho việc hôn nhân, buôn bán: nhờ mối</w:t>
      </w:r>
      <w:r>
        <w:t>hỏi uơ s đất mối.</w:t>
      </w:r>
    </w:p>
    <w:p>
      <w:pPr>
        <w:jc w:val="both"/>
      </w:pPr>
      <w:r>
        <w:rPr>
          <w:b/>
        </w:rPr>
        <w:t xml:space="preserve">mối, </w:t>
      </w:r>
      <w:r>
        <w:t xml:space="preserve"> II. ot. Làm mối: mối</w:t>
      </w:r>
      <w:r>
        <w:t xml:space="preserve"> cho một dám hết ý.</w:t>
      </w:r>
    </w:p>
    <w:p>
      <w:pPr>
        <w:jc w:val="both"/>
      </w:pPr>
      <w:r>
        <w:rPr>
          <w:b/>
        </w:rPr>
        <w:t xml:space="preserve">mối giường </w:t>
      </w:r>
      <w:r>
        <w:rPr>
          <w:i/>
        </w:rPr>
        <w:t xml:space="preserve"> Như</w:t>
      </w:r>
      <w:r>
        <w:t xml:space="preserve"> Giêng mối.</w:t>
      </w:r>
    </w:p>
    <w:p>
      <w:pPr>
        <w:jc w:val="both"/>
      </w:pPr>
      <w:r>
        <w:rPr>
          <w:b/>
        </w:rPr>
        <w:t xml:space="preserve">mối hàng </w:t>
      </w:r>
      <w:r>
        <w:t>Khách hàng quen thuộc: Bán</w:t>
      </w:r>
      <w:r>
        <w:t xml:space="preserve"> chịu mất mối hàng (tng.).</w:t>
      </w:r>
    </w:p>
    <w:p>
      <w:pPr>
        <w:jc w:val="both"/>
      </w:pPr>
      <w:r>
        <w:rPr>
          <w:b/>
        </w:rPr>
        <w:t xml:space="preserve">mối lái </w:t>
      </w:r>
      <w:r>
        <w:t>Làm mới, nói chung: cấy người</w:t>
      </w:r>
      <w:r>
        <w:t xml:space="preserve"> mối lái.</w:t>
      </w:r>
    </w:p>
    <w:p>
      <w:pPr>
        <w:jc w:val="both"/>
      </w:pPr>
      <w:r>
        <w:rPr>
          <w:b/>
        </w:rPr>
        <w:t xml:space="preserve">mối manh, di, ¡d., </w:t>
      </w:r>
      <w:r>
        <w:rPr>
          <w:i/>
        </w:rPr>
        <w:t xml:space="preserve"> Như</w:t>
      </w:r>
      <w:r>
        <w:t xml:space="preserve"> Manh mỗi;</w:t>
      </w:r>
      <w:r>
        <w:t xml:space="preserve"> chấp lại mỗi manh.</w:t>
      </w:r>
    </w:p>
    <w:p>
      <w:pPr>
        <w:jc w:val="both"/>
      </w:pPr>
      <w:r>
        <w:t xml:space="preserve"> </w:t>
      </w:r>
      <w:r>
        <w:t>mối manh, Làm mối, nói chung: Cho</w:t>
      </w:r>
      <w:r>
        <w:t xml:space="preserve"> đành rồi sẽ liêu bài mối manh CTruyện</w:t>
      </w:r>
      <w:r>
        <w:t xml:space="preserve"> Kiểu).</w:t>
      </w:r>
    </w:p>
    <w:p>
      <w:pPr>
        <w:jc w:val="both"/>
      </w:pPr>
      <w:r>
        <w:t>môi di, dphg. Mạch nước ngầm: giống</w:t>
      </w:r>
      <w:r>
        <w:t xml:space="preserve"> nước môi s đào đúng môi.</w:t>
      </w:r>
    </w:p>
    <w:p>
      <w:pPr>
        <w:jc w:val="both"/>
      </w:pPr>
      <w:r>
        <w:t>mồm đi. khng. 1. Miệng con người,</w:t>
      </w:r>
      <w:r>
        <w:t xml:space="preserve"> thường được coi là biểu tượng của việc</w:t>
      </w:r>
      <w:r>
        <w:t xml:space="preserve"> nói năng không hay, không đúng lúc: gì</w:t>
      </w:r>
      <w:r>
        <w:t xml:space="preserve"> mà to môm thế s con mẹ lắm môm s di</w:t>
      </w:r>
      <w:r>
        <w:t xml:space="preserve"> bảo mày ch mỗm ào chuyên người ta.</w:t>
      </w:r>
    </w:p>
    <w:p>
      <w:pPr>
        <w:jc w:val="both"/>
      </w:pPr>
      <w:r>
        <w:rPr>
          <w:b/>
        </w:rPr>
        <w:t xml:space="preserve">mồm loa mép giải </w:t>
      </w:r>
      <w:r>
        <w:t>Chỉ kê to tiếng và</w:t>
      </w:r>
      <w:r>
        <w:t xml:space="preserve"> lắm lời, nói át cả người khác.</w:t>
      </w:r>
    </w:p>
    <w:p>
      <w:pPr>
        <w:jc w:val="both"/>
      </w:pPr>
      <w:r>
        <w:rPr>
          <w:b/>
        </w:rPr>
        <w:t xml:space="preserve">mồm mép </w:t>
      </w:r>
      <w:r>
        <w:t>Mỏm và mép, dùng để chỉ</w:t>
      </w:r>
      <w:r>
        <w:t xml:space="preserve"> khả năng ăn nói lém lĩnh. hoạt bát: thằng</w:t>
      </w:r>
      <w:r>
        <w:t xml:space="preserve"> ấy rất môm mép.</w:t>
      </w:r>
    </w:p>
    <w:p>
      <w:pPr>
        <w:jc w:val="both"/>
      </w:pPr>
      <w:r>
        <w:rPr>
          <w:b/>
        </w:rPr>
        <w:t xml:space="preserve">mồm miệng đỡ chân tay </w:t>
      </w:r>
      <w:r>
        <w:t>Nhờ ăn nói</w:t>
      </w:r>
      <w:r>
        <w:t xml:space="preserve"> khéo léo mà đờ phải tốn sức. „</w:t>
      </w:r>
    </w:p>
    <w:p>
      <w:pPr>
        <w:jc w:val="both"/>
      </w:pPr>
      <w:r>
        <w:rPr>
          <w:b/>
        </w:rPr>
        <w:t xml:space="preserve">mồm năm miệng mười </w:t>
      </w:r>
      <w:r>
        <w:t>Chỉ kẻ lắm lời,</w:t>
      </w:r>
      <w:r>
        <w:t xml:space="preserve"> nói át cả người khác. -</w:t>
      </w:r>
    </w:p>
    <w:p>
      <w:pPr>
        <w:jc w:val="both"/>
      </w:pPr>
      <w:r>
        <w:t>môn, đ. Khoai môn, nói tăt: chưa ra</w:t>
      </w:r>
      <w:r>
        <w:t xml:space="preserve"> môn ra khoai gì cả.</w:t>
      </w:r>
    </w:p>
    <w:p>
      <w:pPr>
        <w:jc w:val="both"/>
      </w:pPr>
      <w:r>
        <w:t>môn, đi. 1. Môn học hoặc bộ môn, nói</w:t>
      </w:r>
      <w:r>
        <w:t>tắt: môn toán s thi ba môn.</w:t>
      </w:r>
    </w:p>
    <w:p>
      <w:pPr>
        <w:jc w:val="both"/>
      </w:pPr>
      <w:r>
        <w:rPr>
          <w:b/>
        </w:rPr>
        <w:t xml:space="preserve">mồm năm miệng mười </w:t>
      </w:r>
      <w:r>
        <w:rPr>
          <w:i/>
        </w:rPr>
      </w:r>
      <w:r>
        <w:t xml:space="preserve"> đặc biệt; khoa: gì chứ môn ăn điện thì</w:t>
      </w:r>
      <w:r>
        <w:t>nó là sô một.</w:t>
      </w:r>
    </w:p>
    <w:p>
      <w:pPr>
        <w:jc w:val="both"/>
      </w:pPr>
      <w:r>
        <w:rPr>
          <w:b/>
        </w:rPr>
        <w:t xml:space="preserve">mồm năm miệng mười </w:t>
      </w:r>
      <w:r>
        <w:rPr>
          <w:i/>
        </w:rPr>
      </w:r>
      <w:r>
        <w:t xml:space="preserve"> môn thuốc gia truyền.</w:t>
      </w:r>
    </w:p>
    <w:p>
      <w:pPr>
        <w:jc w:val="both"/>
      </w:pPr>
      <w:r>
        <w:rPr>
          <w:b/>
        </w:rPr>
        <w:t xml:space="preserve">môn bài </w:t>
      </w:r>
      <w:r>
        <w:t>Giấy phép để mở cửa hàng, của</w:t>
      </w:r>
      <w:r>
        <w:t xml:space="preserve"> hiệu buôn bán, kinh doanh: fhuế môn bài.</w:t>
      </w:r>
    </w:p>
    <w:p>
      <w:pPr>
        <w:jc w:val="both"/>
      </w:pPr>
      <w:r>
        <w:t>môn đăng hộ đối (Gia đình nhà trai,</w:t>
      </w:r>
      <w:r>
        <w:t xml:space="preserve"> nhà gái) tương xứng nhau về địa vị xà</w:t>
      </w:r>
      <w:r>
        <w:t xml:space="preserve"> hội và tài sản (đều là gia đình quyền quí</w:t>
      </w:r>
      <w:r>
        <w:t xml:space="preserve"> và giàu có).</w:t>
      </w:r>
    </w:p>
    <w:p>
      <w:pPr>
        <w:jc w:val="both"/>
      </w:pPr>
      <w:r>
        <w:rPr>
          <w:b/>
        </w:rPr>
        <w:t xml:space="preserve">môn đệ cũ, </w:t>
      </w:r>
      <w:r>
        <w:rPr>
          <w:i/>
        </w:rPr>
        <w:t xml:space="preserve"> Như</w:t>
      </w:r>
      <w:r>
        <w:t xml:space="preserve"> Môn đồ.</w:t>
      </w:r>
    </w:p>
    <w:p>
      <w:pPr>
        <w:jc w:val="both"/>
      </w:pPr>
      <w:r>
        <w:rPr>
          <w:b/>
        </w:rPr>
        <w:t xml:space="preserve">môn đồ </w:t>
      </w:r>
      <w:r>
        <w:t>Học trò của một bậc thầy: môn</w:t>
      </w:r>
      <w:r>
        <w:t xml:space="preserve"> đỗ của Khổng Tử.</w:t>
      </w:r>
    </w:p>
    <w:p>
      <w:pPr>
        <w:jc w:val="both"/>
      </w:pPr>
      <w:r>
        <w:rPr>
          <w:b/>
        </w:rPr>
        <w:t xml:space="preserve">môn dương hộ đối dpht., </w:t>
      </w:r>
      <w:r>
        <w:rPr>
          <w:i/>
        </w:rPr>
        <w:t xml:space="preserve"> Xem</w:t>
      </w:r>
      <w:r>
        <w:t xml:space="preserve"> Môn</w:t>
      </w:r>
      <w:r>
        <w:t xml:space="preserve"> dang hộ dõi.</w:t>
      </w:r>
    </w:p>
    <w:p>
      <w:pPr>
        <w:jc w:val="both"/>
      </w:pPr>
      <w:r>
        <w:rPr>
          <w:b/>
        </w:rPr>
        <w:t xml:space="preserve">môn hạ </w:t>
      </w:r>
      <w:r>
        <w:t>Kê làm tay chân, giúp việc cho</w:t>
      </w:r>
      <w:r>
        <w:t xml:space="preserve"> một ngươi có quyền thế, đưới thời phong</w:t>
      </w:r>
      <w:r>
        <w:t xml:space="preserve"> kiến.</w:t>
      </w:r>
    </w:p>
    <w:p>
      <w:pPr>
        <w:jc w:val="both"/>
      </w:pPr>
      <w:r>
        <w:rPr>
          <w:b/>
        </w:rPr>
        <w:t xml:space="preserve">môn học </w:t>
      </w:r>
      <w:r>
        <w:t>Bộ phận của chương trình học,</w:t>
      </w:r>
    </w:p>
    <w:p>
      <w:pPr>
        <w:jc w:val="both"/>
      </w:pPr>
      <w:r>
        <w:t>gồm những tri thúc về một khoa học nhất</w:t>
      </w:r>
      <w:r>
        <w:t xml:space="preserve"> định.</w:t>
      </w:r>
    </w:p>
    <w:p>
      <w:pPr>
        <w:jc w:val="both"/>
      </w:pPr>
      <w:r>
        <w:rPr>
          <w:b/>
        </w:rPr>
        <w:t xml:space="preserve">môn khách </w:t>
      </w:r>
      <w:r>
        <w:t>Người có tài, được một gia</w:t>
      </w:r>
      <w:r>
        <w:t xml:space="preserve"> đình quý tộc thời trước coi trọng và nuôi</w:t>
      </w:r>
      <w:r>
        <w:t xml:space="preserve"> đường lâu dài trong nhà (để dùng đến</w:t>
      </w:r>
      <w:r>
        <w:t xml:space="preserve"> khi cần).</w:t>
      </w:r>
    </w:p>
    <w:p>
      <w:pPr>
        <w:jc w:val="both"/>
      </w:pPr>
      <w:r>
        <w:rPr>
          <w:b/>
        </w:rPr>
        <w:t xml:space="preserve">môn mi cứ </w:t>
      </w:r>
      <w:r>
        <w:t>Tấm gỗ ngang trên cửa, có</w:t>
      </w:r>
      <w:r>
        <w:t xml:space="preserve"> treo hoành phi để phô trương gia thế:</w:t>
      </w:r>
      <w:r>
        <w:t xml:space="preserve"> dùng để chỉ gia thế, việc làm rạng rỡ cửa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nhà: Môn mì mong những nhò duyên, Ngở</w:t>
      </w:r>
      <w:r>
        <w:t xml:space="preserve"> đem tác cô báo đền ba xuân tNhị độ mai).</w:t>
      </w:r>
    </w:p>
    <w:p>
      <w:pPr>
        <w:jc w:val="both"/>
      </w:pPr>
      <w:r>
        <w:rPr>
          <w:b/>
        </w:rPr>
        <w:t xml:space="preserve">môn phái cz </w:t>
      </w:r>
      <w:r>
        <w:t>Trương phái.</w:t>
      </w:r>
    </w:p>
    <w:p>
      <w:pPr>
        <w:jc w:val="both"/>
      </w:pPr>
      <w:r>
        <w:rPr>
          <w:b/>
        </w:rPr>
        <w:t xml:space="preserve">môn sinh củ, </w:t>
      </w:r>
      <w:r>
        <w:rPr>
          <w:i/>
        </w:rPr>
        <w:t xml:space="preserve"> Như</w:t>
      </w:r>
      <w:r>
        <w:t xml:space="preserve"> Môn dò.</w:t>
      </w:r>
    </w:p>
    <w:p>
      <w:pPr>
        <w:jc w:val="both"/>
      </w:pPr>
      <w:r>
        <w:rPr>
          <w:b/>
        </w:rPr>
        <w:t xml:space="preserve">mồn một </w:t>
      </w:r>
      <w:r>
        <w:t>Rö đến mức như hiện ra từng</w:t>
      </w:r>
      <w:r>
        <w:t xml:space="preserve"> chỉ tiết nhỏ: trông rõ môn một e còn nhớ</w:t>
      </w:r>
      <w:r>
        <w:t xml:space="preserve"> môn một ngày chia tay nhau.</w:t>
      </w:r>
    </w:p>
    <w:p>
      <w:pPr>
        <w:jc w:val="both"/>
      </w:pPr>
      <w:r>
        <w:t>mông, di. Khối thịt đày và chắc ở hai</w:t>
      </w:r>
      <w:r>
        <w:t xml:space="preserve"> bên hậu môn: tiêm uào mông.</w:t>
      </w:r>
    </w:p>
    <w:p>
      <w:pPr>
        <w:jc w:val="both"/>
      </w:pPr>
      <w:r>
        <w:t>mông; +. (Nhìn) thắng và xa vẻ phía</w:t>
      </w:r>
      <w:r>
        <w:t xml:space="preserve"> trước, về như đang nghĩ ngợi, trông mong</w:t>
      </w:r>
      <w:r>
        <w:t xml:space="preserve"> điều gì: nhìn mông tê phía trước s ngó</w:t>
      </w:r>
      <w:r>
        <w:t xml:space="preserve"> mông ra biển.</w:t>
      </w:r>
    </w:p>
    <w:p>
      <w:pPr>
        <w:jc w:val="both"/>
      </w:pPr>
      <w:r>
        <w:rPr>
          <w:b/>
        </w:rPr>
        <w:t xml:space="preserve">mông; </w:t>
      </w:r>
      <w:r>
        <w:rPr>
          <w:i/>
        </w:rPr>
        <w:t xml:space="preserve"> Như</w:t>
      </w:r>
      <w:r>
        <w:t xml:space="preserve"> Mông má, nói tắt: lôi chiếc</w:t>
      </w:r>
      <w:r>
        <w:t xml:space="preserve"> xe cũ ra mông lại.</w:t>
      </w:r>
    </w:p>
    <w:p>
      <w:pPr>
        <w:jc w:val="both"/>
      </w:pPr>
      <w:r>
        <w:rPr>
          <w:b/>
        </w:rPr>
        <w:t xml:space="preserve">mông lung </w:t>
      </w:r>
      <w:r>
        <w:rPr>
          <w:i/>
        </w:rPr>
        <w:t xml:space="preserve"> Xem</w:t>
      </w:r>
      <w:r>
        <w:t xml:space="preserve"> AMfung lung.</w:t>
      </w:r>
    </w:p>
    <w:p>
      <w:pPr>
        <w:jc w:val="both"/>
      </w:pPr>
      <w:r>
        <w:t>mông má w., Èhng. Sửa sang tô điểm</w:t>
      </w:r>
      <w:r>
        <w:t xml:space="preserve"> lại cho về ngoài có về như mới hơn: chuyên</w:t>
      </w:r>
      <w:r>
        <w:t xml:space="preserve"> bán các loại xe mông má lại.</w:t>
      </w:r>
    </w:p>
    <w:p>
      <w:pPr>
        <w:jc w:val="both"/>
      </w:pPr>
      <w:r>
        <w:rPr>
          <w:b/>
        </w:rPr>
        <w:t xml:space="preserve">mông mênh </w:t>
      </w:r>
      <w:r>
        <w:rPr>
          <w:i/>
        </w:rPr>
        <w:t xml:space="preserve"> Như</w:t>
      </w:r>
      <w:r>
        <w:t xml:space="preserve"> Mônh mông.</w:t>
      </w:r>
    </w:p>
    <w:p>
      <w:pPr>
        <w:jc w:val="both"/>
      </w:pPr>
      <w:r>
        <w:rPr>
          <w:b/>
        </w:rPr>
        <w:t xml:space="preserve">mông mốc </w:t>
      </w:r>
      <w:r>
        <w:rPr>
          <w:i/>
        </w:rPr>
        <w:t xml:space="preserve"> Xem</w:t>
      </w:r>
      <w:r>
        <w:t xml:space="preserve"> Mốc.</w:t>
      </w:r>
    </w:p>
    <w:p>
      <w:pPr>
        <w:jc w:val="both"/>
      </w:pPr>
      <w:r>
        <w:t>mông muội 1. Thuộc về thời nguyên</w:t>
      </w:r>
      <w:r>
        <w:t xml:space="preserve"> thuỷ, khi con người còn sống trong giai</w:t>
      </w:r>
      <w:r>
        <w:t xml:space="preserve"> đoạn man đại: sống như thời mông muội.</w:t>
      </w:r>
      <w:r>
        <w:t>2. ¡d. Tăm tối. ngu dại: đầu óc mông muội</w:t>
      </w:r>
    </w:p>
    <w:p>
      <w:pPr>
        <w:jc w:val="both"/>
      </w:pPr>
      <w:r>
        <w:rPr>
          <w:b/>
        </w:rPr>
        <w:t xml:space="preserve">mông mốc </w:t>
      </w:r>
      <w:r>
        <w:rPr>
          <w:i/>
        </w:rPr>
        <w:t xml:space="preserve"> Như Xem Như Xem</w:t>
      </w:r>
    </w:p>
    <w:p>
      <w:pPr>
        <w:jc w:val="both"/>
      </w:pPr>
      <w:r>
        <w:t>mông-ta (F. montage) tí. Tập hợp các</w:t>
      </w:r>
      <w:r>
        <w:t xml:space="preserve"> trang đã xếp chữ để cho in; lên khuôn;</w:t>
      </w:r>
      <w:r>
        <w:t xml:space="preserve"> bình bản: thợ đang mông-ta.</w:t>
      </w:r>
    </w:p>
    <w:p>
      <w:pPr>
        <w:jc w:val="both"/>
      </w:pPr>
      <w:r>
        <w:t>mông-ta-giơ (F. montage) ở. Việc lựa</w:t>
      </w:r>
      <w:r>
        <w:t xml:space="preserve"> chọn và tập hợp những cảnh đã quay được</w:t>
      </w:r>
      <w:r>
        <w:t xml:space="preserve"> để tạo thành một cuốn phim; dựng phim.</w:t>
      </w:r>
    </w:p>
    <w:p>
      <w:pPr>
        <w:jc w:val="both"/>
      </w:pPr>
      <w:r>
        <w:t>mồng, di. đjhg. Mào: mỏng gà + hoa</w:t>
      </w:r>
      <w:r>
        <w:t xml:space="preserve"> mông gà.</w:t>
      </w:r>
    </w:p>
    <w:p>
      <w:pPr>
        <w:jc w:val="both"/>
      </w:pPr>
      <w:r>
        <w:rPr>
          <w:b/>
        </w:rPr>
        <w:t xml:space="preserve">mồng; </w:t>
      </w:r>
      <w:r>
        <w:rPr>
          <w:i/>
        </w:rPr>
        <w:t xml:space="preserve"> danh từ</w:t>
      </w:r>
      <w:r>
        <w:t xml:space="preserve"> Từ đặt trước các danh từ chỉ</w:t>
      </w:r>
      <w:r>
        <w:t xml:space="preserve"> số trong những tổ hợp chỉ mười ngày đầu</w:t>
      </w:r>
      <w:r>
        <w:t xml:space="preserve"> của tháng: ngày mông mười tháng trước</w:t>
      </w:r>
      <w:r>
        <w:t xml:space="preserve"> ø Mông một lưỡi trai, mông hai lá lúa, ...</w:t>
      </w:r>
      <w:r>
        <w:t xml:space="preserve"> (đông dao).</w:t>
      </w:r>
    </w:p>
    <w:p>
      <w:pPr>
        <w:jc w:val="both"/>
      </w:pPr>
      <w:r>
        <w:rPr>
          <w:b/>
        </w:rPr>
        <w:t xml:space="preserve">mồng tơi </w:t>
      </w:r>
      <w:r>
        <w:t>Giống cây thân leo, lá mềm,</w:t>
      </w:r>
      <w:r>
        <w:t xml:space="preserve"> to và dày, có nhiều chất nhớt, lá và ngọn</w:t>
      </w:r>
      <w:r>
        <w:t xml:space="preserve"> thường dùng nấu canh.</w:t>
      </w:r>
    </w:p>
    <w:p>
      <w:pPr>
        <w:jc w:val="both"/>
      </w:pPr>
      <w:r>
        <w:t>mổng di. Người đắt thầy bói mù: /hẳng</w:t>
      </w:r>
      <w:r>
        <w:t xml:space="preserve"> mổng.</w:t>
      </w:r>
    </w:p>
    <w:p>
      <w:pPr>
        <w:jc w:val="both"/>
      </w:pPr>
      <w:r>
        <w:rPr>
          <w:b/>
        </w:rPr>
        <w:t>mống, d</w:t>
      </w:r>
      <w:r>
        <w:rPr>
          <w:i/>
        </w:rPr>
        <w:t xml:space="preserve"> động từ</w:t>
      </w:r>
      <w:r>
        <w:t xml:space="preserve"> Đoạn ngắn của cầu vông hiện</w:t>
      </w:r>
      <w:r>
        <w:t xml:space="preserve"> ra ở phía chân trời, đối điện với mặt trời:</w:t>
      </w:r>
      <w:r>
        <w:t xml:space="preserve"> Mống bên đông, nỗng bên tây, chẳng mưa</w:t>
      </w:r>
      <w:r>
        <w:t xml:space="preserve"> đây thì bão giát (tng.).</w:t>
      </w:r>
    </w:p>
    <w:p>
      <w:pPr>
        <w:jc w:val="both"/>
      </w:pPr>
      <w:r>
        <w:t>mống; d. 1. Mầm mới nhú: mống khoai.</w:t>
      </w:r>
      <w:r>
        <w:t>2. thựi. Từ dùng để chỉ từng cá thể ngườ</w:t>
      </w:r>
    </w:p>
    <w:p>
      <w:pPr>
        <w:jc w:val="both"/>
      </w:pPr>
      <w:r>
        <w:rPr>
          <w:b/>
        </w:rPr>
        <w:t>mống, d</w:t>
      </w:r>
      <w:r>
        <w:rPr>
          <w:i/>
        </w:rPr>
        <w:t xml:space="preserve"> động từ</w:t>
      </w:r>
      <w:r>
        <w:t xml:space="preserve"> hoăc đông vât thương với số lương ít öi</w:t>
      </w:r>
    </w:p>
    <w:p>
      <w:pPr>
        <w:jc w:val="both"/>
      </w:pPr>
      <w:r>
        <w:t xml:space="preserve"> </w:t>
      </w:r>
      <w:r>
        <w:t>tham ý coi khinh): đoán cướp bị bất hệt,</w:t>
      </w:r>
      <w:r>
        <w:t xml:space="preserve"> không mống nào chạy thoát.</w:t>
      </w:r>
    </w:p>
    <w:p>
      <w:pPr>
        <w:jc w:val="both"/>
      </w:pPr>
      <w:r>
        <w:rPr>
          <w:b/>
        </w:rPr>
        <w:t xml:space="preserve">mống; +, cứ </w:t>
      </w:r>
      <w:r>
        <w:t>Dại, không khôn ngoàm:</w:t>
      </w:r>
      <w:r>
        <w:t xml:space="preserve"> Khôn sống, mống chết ttng.).</w:t>
      </w:r>
    </w:p>
    <w:p>
      <w:pPr>
        <w:jc w:val="both"/>
      </w:pPr>
      <w:r>
        <w:rPr>
          <w:b/>
        </w:rPr>
        <w:t xml:space="preserve">mống cụt </w:t>
      </w:r>
      <w:r>
        <w:rPr>
          <w:i/>
        </w:rPr>
        <w:t xml:space="preserve"> Xem</w:t>
      </w:r>
      <w:r>
        <w:t xml:space="preserve"> Mông;.</w:t>
      </w:r>
    </w:p>
    <w:p>
      <w:pPr>
        <w:jc w:val="both"/>
      </w:pPr>
      <w:r>
        <w:t>mộng, di. Thứ mầm mới nhú ra ở hat,</w:t>
      </w:r>
      <w:r>
        <w:t xml:space="preserve"> củ: lúa đã moc mộng ‹ mông bhoai.</w:t>
      </w:r>
    </w:p>
    <w:p>
      <w:pPr>
        <w:jc w:val="both"/>
      </w:pPr>
      <w:r>
        <w:t>mộng; ở. Thứ tổ chức xơ mọc tù kết</w:t>
      </w:r>
      <w:r>
        <w:t xml:space="preserve"> mạc lan dần vào giác mạc và có thể che</w:t>
      </w:r>
      <w:r>
        <w:t xml:space="preserve"> lấp đồng tử: dau mất có mộng.</w:t>
      </w:r>
    </w:p>
    <w:p>
      <w:pPr>
        <w:jc w:val="both"/>
      </w:pPr>
      <w:r>
        <w:t>mộng; di. Gờ của một chỉ tiết có thể lắp</w:t>
      </w:r>
      <w:r>
        <w:t xml:space="preserve"> khớp vào ổ hay rãnh có hình dáng và</w:t>
      </w:r>
      <w:r>
        <w:t xml:space="preserve"> kích thước tương ứng của một chỉ tiết</w:t>
      </w:r>
      <w:r>
        <w:t xml:space="preserve"> khác: mông của s khớp mông.</w:t>
      </w:r>
    </w:p>
    <w:p>
      <w:pPr>
        <w:jc w:val="both"/>
      </w:pPr>
      <w:r>
        <w:t>mộng, L. đí. 1. Hiện tượng thấy người</w:t>
      </w:r>
      <w:r>
        <w:t xml:space="preserve"> hay việc hiện ra như thật trong giấc ngủ:</w:t>
      </w:r>
      <w:r>
        <w:t>giấc mông đẹp.</w:t>
      </w:r>
    </w:p>
    <w:p>
      <w:pPr>
        <w:jc w:val="both"/>
      </w:pPr>
      <w:r>
        <w:rPr>
          <w:b/>
        </w:rPr>
        <w:t xml:space="preserve">mống cụt </w:t>
      </w:r>
      <w:r>
        <w:rPr>
          <w:i/>
        </w:rPr>
        <w:t xml:space="preserve"> Xem</w:t>
      </w:r>
      <w:r>
        <w:t xml:space="preserve"> dung, được hướng tới và mong trở thành</w:t>
      </w:r>
      <w:r>
        <w:t xml:space="preserve"> hiện thực: ôm mộng căn chương ‹ tô</w:t>
      </w:r>
      <w:r>
        <w:t xml:space="preserve"> mộng. ẤL. pí. Thấy trong mộng: mộng thây</w:t>
      </w:r>
      <w:r>
        <w:t xml:space="preserve"> cảnh tiên.</w:t>
      </w:r>
    </w:p>
    <w:p>
      <w:pPr>
        <w:jc w:val="both"/>
      </w:pPr>
      <w:r>
        <w:t>mộng, +. (Trâu, bò) to béo, thường là</w:t>
      </w:r>
      <w:r>
        <w:t xml:space="preserve"> đã thiến: trâu mộng s bò mộng.</w:t>
      </w:r>
    </w:p>
    <w:p>
      <w:pPr>
        <w:jc w:val="both"/>
      </w:pPr>
      <w:r>
        <w:rPr>
          <w:b/>
        </w:rPr>
        <w:t xml:space="preserve">mộng ảo ›chg., </w:t>
      </w:r>
      <w:r>
        <w:rPr>
          <w:i/>
        </w:rPr>
        <w:t xml:space="preserve"> Như</w:t>
      </w:r>
      <w:r>
        <w:t xml:space="preserve"> Ảo mông.</w:t>
      </w:r>
    </w:p>
    <w:p>
      <w:pPr>
        <w:jc w:val="both"/>
      </w:pPr>
      <w:r>
        <w:rPr>
          <w:b/>
        </w:rPr>
        <w:t xml:space="preserve">mộng âm dương </w:t>
      </w:r>
      <w:r>
        <w:t>Mộng dưới và mông</w:t>
      </w:r>
      <w:r>
        <w:t xml:space="preserve"> trên của đồ gỗ sẽ khớp với nhau khi lắp</w:t>
      </w:r>
      <w:r>
        <w:t xml:space="preserve"> ráp.</w:t>
      </w:r>
    </w:p>
    <w:p>
      <w:pPr>
        <w:jc w:val="both"/>
      </w:pPr>
      <w:r>
        <w:rPr>
          <w:b/>
        </w:rPr>
        <w:t xml:space="preserve">mộng mẹo </w:t>
      </w:r>
      <w:r>
        <w:t>Mộng để lắp ghép cho chặt,</w:t>
      </w:r>
      <w:r>
        <w:t xml:space="preserve"> cho khít, nói chung: bàn ghế ở đây mông</w:t>
      </w:r>
      <w:r>
        <w:t xml:space="preserve"> mẹo đều lung lay cả.</w:t>
      </w:r>
    </w:p>
    <w:p>
      <w:pPr>
        <w:jc w:val="both"/>
      </w:pPr>
      <w:r>
        <w:rPr>
          <w:b/>
        </w:rPr>
        <w:t xml:space="preserve">mộng mị </w:t>
      </w:r>
      <w:r>
        <w:t>I. Chiêm bao, nói chung: đêm.</w:t>
      </w:r>
      <w:r>
        <w:t xml:space="preserve"> nào cũng mộng mị. IL. Hào huyền, không</w:t>
      </w:r>
      <w:r>
        <w:t xml:space="preserve"> thực: /oàn là những điều mông mỹ</w:t>
      </w:r>
      <w:r>
        <w:t xml:space="preserve"> mộng tỉnh Chứng xuất tỉnh khi nằm mo</w:t>
      </w:r>
      <w:r>
        <w:t xml:space="preserve"> thấy được giao hợp.</w:t>
      </w:r>
    </w:p>
    <w:p>
      <w:pPr>
        <w:jc w:val="both"/>
      </w:pPr>
      <w:r>
        <w:rPr>
          <w:b/>
        </w:rPr>
        <w:t xml:space="preserve">mộng triệu </w:t>
      </w:r>
      <w:r>
        <w:t>Điều thấy trong mơ, được coi</w:t>
      </w:r>
      <w:r>
        <w:t xml:space="preserve"> là điểm báo trước, theo mê tín: Cứ trong</w:t>
      </w:r>
      <w:r>
        <w:t xml:space="preserve"> mộng triệu mà suy, Phận con thôi có ra</w:t>
      </w:r>
      <w:r>
        <w:t xml:space="preserve"> gì mai sau! (Truyện Kiêu).</w:t>
      </w:r>
    </w:p>
    <w:p>
      <w:pPr>
        <w:jc w:val="both"/>
      </w:pPr>
      <w:r>
        <w:rPr>
          <w:b/>
        </w:rPr>
        <w:t xml:space="preserve">mộng tưởng </w:t>
      </w:r>
      <w:r>
        <w:t>Những điều ước mong quá</w:t>
      </w:r>
      <w:r>
        <w:t xml:space="preserve"> cao xa, đường như chỉ có được trong giấc</w:t>
      </w:r>
      <w:r>
        <w:t xml:space="preserve"> mộng: ôm ấp nhiều " tưởng uiển nông.</w:t>
      </w:r>
    </w:p>
    <w:p>
      <w:pPr>
        <w:jc w:val="both"/>
      </w:pPr>
      <w:r>
        <w:t>mốt, (F. mode). L đ/. Kiểu sinh hoạt,</w:t>
      </w:r>
      <w:r>
        <w:t xml:space="preserve"> thường là kiểu ăn mặc, được số đông ưa</w:t>
      </w:r>
      <w:r>
        <w:t xml:space="preserve"> chuộng trong một thời gian: n mặc đúng</w:t>
      </w:r>
      <w:r>
        <w:t xml:space="preserve"> mốt s chạy theo mốt. M. ot., bhng. Hợp</w:t>
      </w:r>
      <w:r>
        <w:t xml:space="preserve"> với mốt đang thịnh hành: đn mặc rát môt</w:t>
      </w:r>
      <w:r>
        <w:t xml:space="preserve"> e bộ này thì mốt lắm.</w:t>
      </w:r>
    </w:p>
    <w:p>
      <w:pPr>
        <w:jc w:val="both"/>
      </w:pPr>
      <w:r>
        <w:t>mốt; đ(. 1. Một (dùng trong số đếm tù</w:t>
      </w:r>
      <w:r>
        <w:t>hai mươi trờ lên): hai mươi mốt (21).</w:t>
      </w:r>
    </w:p>
    <w:p>
      <w:pPr>
        <w:jc w:val="both"/>
      </w:pPr>
      <w:r>
        <w:rPr>
          <w:b/>
        </w:rPr>
        <w:t xml:space="preserve">mộng tưởng </w:t>
      </w:r>
      <w:r>
        <w:rPr>
          <w:i/>
        </w:rPr>
      </w:r>
    </w:p>
    <w:p>
      <w:pPr>
        <w:jc w:val="both"/>
      </w:pPr>
      <w:r>
        <w:t>móöt</w:t>
      </w:r>
    </w:p>
    <w:p>
      <w:pPr>
        <w:jc w:val="both"/>
      </w:pPr>
      <w:r>
        <w:t>Một phần mười đơn vị (đùng trong số đếm</w:t>
      </w:r>
      <w:r>
        <w:t xml:space="preserve"> từ hàng trăm trơ lên hoặc đơn vị đo lương</w:t>
      </w:r>
      <w:r>
        <w:t xml:space="preserve"> có ước số thập phân): môi tram mốt (110)</w:t>
      </w:r>
      <w:r>
        <w:t xml:space="preserve"> ø hai nghìn mốt (2100) s một thước mốt</w:t>
      </w:r>
      <w:r>
        <w:t xml:space="preserve"> (= một thước 0à mười phân).</w:t>
      </w:r>
    </w:p>
    <w:p>
      <w:pPr>
        <w:jc w:val="both"/>
      </w:pPr>
      <w:r>
        <w:t>mốt, ở. đphg. Ngày kia: ngày mốt mới</w:t>
      </w:r>
      <w:r>
        <w:t xml:space="preserve"> khởi công.</w:t>
      </w:r>
    </w:p>
    <w:p>
      <w:pPr>
        <w:jc w:val="both"/>
      </w:pPr>
      <w:r>
        <w:t>một, L di. 1. Số đầu tiên của dãy số tự</w:t>
      </w:r>
      <w:r>
        <w:t>nhiên: một người › một con gà.</w:t>
      </w:r>
    </w:p>
    <w:p>
      <w:pPr>
        <w:jc w:val="both"/>
      </w:pPr>
      <w:r>
        <w:rPr>
          <w:b/>
        </w:rPr>
        <w:t xml:space="preserve">mộng tưởng </w:t>
      </w:r>
      <w:r>
        <w:rPr>
          <w:i/>
        </w:rPr>
      </w:r>
      <w:r>
        <w:t xml:space="preserve"> nhất, đầu tiên: tầng một s tấn đề số mội.</w:t>
      </w:r>
      <w:r>
        <w:t>3. Tùng đơn vị cùng loại kế tiếp nhau</w:t>
      </w:r>
    </w:p>
    <w:p>
      <w:pPr>
        <w:jc w:val="both"/>
      </w:pPr>
      <w:r>
        <w:rPr>
          <w:b/>
        </w:rPr>
        <w:t xml:space="preserve">mộng tưởng </w:t>
      </w:r>
      <w:r>
        <w:rPr>
          <w:i/>
        </w:rPr>
      </w:r>
      <w:r>
        <w:t xml:space="preserve"> bắn từng phát một s chiếu tùng tập môi.</w:t>
      </w:r>
      <w:r>
        <w:t>4. Một khối, một tập hợp duy nhất: triệ</w:t>
      </w:r>
    </w:p>
    <w:p>
      <w:pPr>
        <w:jc w:val="both"/>
      </w:pPr>
      <w:r>
        <w:rPr>
          <w:b/>
        </w:rPr>
        <w:t xml:space="preserve">mộng tưởng </w:t>
      </w:r>
      <w:r>
        <w:rPr>
          <w:i/>
        </w:rPr>
      </w:r>
      <w:r>
        <w:t>người như một.</w:t>
      </w:r>
    </w:p>
    <w:p>
      <w:pPr>
        <w:jc w:val="both"/>
      </w:pPr>
      <w:r>
        <w:rPr>
          <w:b/>
        </w:rPr>
        <w:t xml:space="preserve">mộng tưởng </w:t>
      </w:r>
      <w:r>
        <w:rPr>
          <w:i/>
        </w:rPr>
      </w:r>
      <w:r>
        <w:t>tắt: tiết trời tháng mội.</w:t>
      </w:r>
    </w:p>
    <w:p>
      <w:pPr>
        <w:jc w:val="both"/>
      </w:pPr>
      <w:r>
        <w:rPr>
          <w:b/>
        </w:rPr>
        <w:t xml:space="preserve">mộng tưởng </w:t>
      </w:r>
      <w:r>
        <w:t xml:space="preserve"> II. tí. 1. Duy nhất,</w:t>
      </w:r>
      <w:r>
        <w:t>độc nhất: con mội.</w:t>
      </w:r>
    </w:p>
    <w:p>
      <w:pPr>
        <w:jc w:val="both"/>
      </w:pPr>
      <w:r>
        <w:rPr>
          <w:b/>
        </w:rPr>
        <w:t xml:space="preserve">mộng tưởng </w:t>
      </w:r>
      <w:r>
        <w:rPr>
          <w:i/>
        </w:rPr>
      </w:r>
      <w:r>
        <w:t xml:space="preserve"> giường một e màn môi.</w:t>
      </w:r>
    </w:p>
    <w:p>
      <w:pPr>
        <w:jc w:val="both"/>
      </w:pPr>
      <w:r>
        <w:rPr>
          <w:b/>
        </w:rPr>
        <w:t xml:space="preserve">một bể </w:t>
      </w:r>
      <w:r>
        <w:t>Chỉ theo một cách như vậy,</w:t>
      </w:r>
      <w:r>
        <w:t xml:space="preserve"> không có cách nào khác: chịu lép một bê.</w:t>
      </w:r>
    </w:p>
    <w:p>
      <w:pPr>
        <w:jc w:val="both"/>
      </w:pPr>
      <w:r>
        <w:rPr>
          <w:b/>
        </w:rPr>
        <w:t xml:space="preserve">một cách </w:t>
      </w:r>
      <w:r>
        <w:t>Theo một cách thức, vẻ dáng</w:t>
      </w:r>
      <w:r>
        <w:t xml:space="preserve"> nào đó: nói môt cách ngắn gọn s giải quyết</w:t>
      </w:r>
      <w:r>
        <w:t xml:space="preserve"> một cách họp lí.</w:t>
      </w:r>
    </w:p>
    <w:p>
      <w:pPr>
        <w:jc w:val="both"/>
      </w:pPr>
      <w:r>
        <w:t>một chạp khng. Tháng mười một và/</w:t>
      </w:r>
      <w:r>
        <w:t xml:space="preserve"> hoặc tháng chạp âm lịch, dùng để chỉ cuối</w:t>
      </w:r>
      <w:r>
        <w:t xml:space="preserve"> năm: tới một chạp mới thu hoạch.</w:t>
      </w:r>
    </w:p>
    <w:p>
      <w:pPr>
        <w:jc w:val="both"/>
      </w:pPr>
      <w:r>
        <w:t>một chiều 1. Một hướng duy nhất: dòng</w:t>
      </w:r>
      <w:r>
        <w:t>điện một chiêu s đuờng một chiều.</w:t>
      </w:r>
    </w:p>
    <w:p>
      <w:pPr>
        <w:jc w:val="both"/>
      </w:pPr>
      <w:r>
        <w:rPr>
          <w:b/>
        </w:rPr>
        <w:t xml:space="preserve">một cách </w:t>
      </w:r>
      <w:r>
        <w:rPr>
          <w:i/>
        </w:rPr>
      </w:r>
      <w:r>
        <w:t xml:space="preserve"> mặt, một phía, thiếu hắn những mặt,</w:t>
      </w:r>
      <w:r>
        <w:t xml:space="preserve"> những phía khác: suy nghĩ một chiều e</w:t>
      </w:r>
      <w:r>
        <w:t xml:space="preserve"> đoàn kết một chiều.</w:t>
      </w:r>
    </w:p>
    <w:p>
      <w:pPr>
        <w:jc w:val="both"/>
      </w:pPr>
      <w:r>
        <w:rPr>
          <w:b/>
        </w:rPr>
        <w:t xml:space="preserve">một chín một mười </w:t>
      </w:r>
      <w:r>
        <w:t>Tương đương, xấp</w:t>
      </w:r>
      <w:r>
        <w:t xml:space="preserve"> xỉ như nhau, hơn kém nhau không đáng</w:t>
      </w:r>
      <w:r>
        <w:t xml:space="preserve"> kể: trình độ ngang nhau hoặc một chít</w:t>
      </w:r>
      <w:r>
        <w:t xml:space="preserve"> một mười.</w:t>
      </w:r>
    </w:p>
    <w:p>
      <w:pPr>
        <w:jc w:val="both"/>
      </w:pPr>
      <w:r>
        <w:rPr>
          <w:b/>
        </w:rPr>
        <w:t xml:space="preserve">một chốn đôi quê </w:t>
      </w:r>
      <w:r>
        <w:t>Chỉ cảnh gia dình</w:t>
      </w:r>
      <w:r>
        <w:t xml:space="preserve"> sống phân tán, mỗi người một nơi và phải</w:t>
      </w:r>
      <w:r>
        <w:t xml:space="preserve"> đi về vất vả.</w:t>
      </w:r>
    </w:p>
    <w:p>
      <w:pPr>
        <w:jc w:val="both"/>
      </w:pPr>
      <w:r>
        <w:rPr>
          <w:b/>
        </w:rPr>
        <w:t xml:space="preserve">một chút </w:t>
      </w:r>
      <w:r>
        <w:t>Một mức độ nào đó không</w:t>
      </w:r>
      <w:r>
        <w:t xml:space="preserve"> đáng kể: đợi một chút s ăn thêm một chút</w:t>
      </w:r>
      <w:r>
        <w:t xml:space="preserve"> cho chấc dạ.</w:t>
      </w:r>
    </w:p>
    <w:p>
      <w:pPr>
        <w:jc w:val="both"/>
      </w:pPr>
      <w:r>
        <w:rPr>
          <w:b/>
        </w:rPr>
        <w:t xml:space="preserve">một cổ hai tròng </w:t>
      </w:r>
      <w:r>
        <w:t>Chỉ cảnh bị hai tầng</w:t>
      </w:r>
      <w:r>
        <w:t xml:space="preserve"> áp bức thống trị.</w:t>
      </w:r>
    </w:p>
    <w:p>
      <w:pPr>
        <w:jc w:val="both"/>
      </w:pPr>
      <w:r>
        <w:rPr>
          <w:b/>
        </w:rPr>
        <w:t xml:space="preserve">một cốt một đồng </w:t>
      </w:r>
      <w:r>
        <w:rPr>
          <w:i/>
        </w:rPr>
        <w:t xml:space="preserve"> Như</w:t>
      </w:r>
      <w:r>
        <w:t xml:space="preserve"> Một đồng một</w:t>
      </w:r>
      <w:r>
        <w:t xml:space="preserve"> cốt.</w:t>
      </w:r>
    </w:p>
    <w:p>
      <w:pPr>
        <w:jc w:val="both"/>
      </w:pPr>
      <w:r>
        <w:t>một cục #Öz. Góp chung nhiều khoản</w:t>
      </w:r>
      <w:r>
        <w:t xml:space="preserve"> lại lam một mà thanh toán: được /rả công</w:t>
      </w:r>
      <w:r>
        <w:t xml:space="preserve"> một cục mỗi tháng ba trăm ngàn ‹ tì nghỉ</w:t>
      </w:r>
      <w:r>
        <w:t xml:space="preserve"> mất sức một cục (= lĩnh tât cả trợ cấp</w:t>
      </w:r>
      <w:r>
        <w:t xml:space="preserve"> một lần) nên không được lĩnh lương hưu.</w:t>
      </w:r>
    </w:p>
    <w:p>
      <w:pPr>
        <w:jc w:val="both"/>
      </w:pPr>
      <w:r>
        <w:rPr>
          <w:b/>
        </w:rPr>
        <w:t xml:space="preserve">một đôi </w:t>
      </w:r>
      <w:r>
        <w:rPr>
          <w:i/>
        </w:rPr>
        <w:t xml:space="preserve"> Như</w:t>
      </w:r>
      <w:r>
        <w:t xml:space="preserve"> Một cài.</w:t>
      </w:r>
    </w:p>
    <w:p>
      <w:pPr>
        <w:jc w:val="both"/>
      </w:pPr>
      <w:r>
        <w:t xml:space="preserve"> </w:t>
      </w:r>
    </w:p>
    <w:p>
      <w:pPr>
        <w:jc w:val="both"/>
      </w:pPr>
      <w:r>
        <w:t>.ex</w:t>
      </w:r>
      <w:r>
        <w:t xml:space="preserve">  </w:t>
      </w:r>
    </w:p>
    <w:p>
      <w:pPr>
        <w:jc w:val="both"/>
      </w:pPr>
      <w:r>
        <w:rPr>
          <w:b/>
        </w:rPr>
        <w:t xml:space="preserve">một đồng một chữ </w:t>
      </w:r>
      <w:r>
        <w:t>Một khoản tiền rất</w:t>
      </w:r>
      <w:r>
        <w:t xml:space="preserve"> nho. rất ít öi: (ong nhà chẳng còn lấy</w:t>
      </w:r>
      <w:r>
        <w:t xml:space="preserve"> một đồng một chữ.</w:t>
      </w:r>
    </w:p>
    <w:p>
      <w:pPr>
        <w:jc w:val="both"/>
      </w:pPr>
      <w:r>
        <w:rPr>
          <w:b/>
        </w:rPr>
        <w:t xml:space="preserve">một đồng một cốt </w:t>
      </w:r>
      <w:r>
        <w:t>Chỉ những kẻ cùng</w:t>
      </w:r>
      <w:r>
        <w:t xml:space="preserve"> một bản chất xâấu như nhau.</w:t>
      </w:r>
    </w:p>
    <w:p>
      <w:pPr>
        <w:jc w:val="both"/>
      </w:pPr>
      <w:r>
        <w:t>một hai 1. Một hoặc hai: chỉ một hai</w:t>
      </w:r>
      <w:r>
        <w:t>hôm nữa là xong.</w:t>
      </w:r>
    </w:p>
    <w:p>
      <w:pPr>
        <w:jc w:val="both"/>
      </w:pPr>
      <w:r>
        <w:rPr>
          <w:b/>
        </w:rPr>
        <w:t xml:space="preserve">một đồng một cốt </w:t>
      </w:r>
      <w:r>
        <w:rPr>
          <w:i/>
        </w:rPr>
      </w:r>
      <w:r>
        <w:t xml:space="preserve"> nhất định: cứ một hai dòi dị bằng được.</w:t>
      </w:r>
    </w:p>
    <w:p>
      <w:pPr>
        <w:jc w:val="both"/>
      </w:pPr>
      <w:r>
        <w:rPr>
          <w:b/>
        </w:rPr>
        <w:t xml:space="preserve">một hơi </w:t>
      </w:r>
      <w:r>
        <w:t>Liên một mạch, không đút</w:t>
      </w:r>
      <w:r>
        <w:t xml:space="preserve"> đoạn: nói một hơi s làm một hơi rồi nghỉ.</w:t>
      </w:r>
    </w:p>
    <w:p>
      <w:pPr>
        <w:jc w:val="both"/>
      </w:pPr>
      <w:r>
        <w:rPr>
          <w:b/>
        </w:rPr>
        <w:t xml:space="preserve">một ít </w:t>
      </w:r>
      <w:r>
        <w:t>Một phần rất nhỏ, không đáng</w:t>
      </w:r>
      <w:r>
        <w:t xml:space="preserve"> kể: mới chuẩn bị được một ít s mới dành</w:t>
      </w:r>
      <w:r>
        <w:t xml:space="preserve"> dụm được một tt tiền.</w:t>
      </w:r>
    </w:p>
    <w:p>
      <w:pPr>
        <w:jc w:val="both"/>
      </w:pPr>
      <w:r>
        <w:rPr>
          <w:b/>
        </w:rPr>
        <w:t xml:space="preserve">một khi </w:t>
      </w:r>
      <w:r>
        <w:t>Khi mà: phải làm bằng được</w:t>
      </w:r>
      <w:r>
        <w:t xml:space="preserve"> một khi dã đề ra.</w:t>
      </w:r>
    </w:p>
    <w:p>
      <w:pPr>
        <w:jc w:val="both"/>
      </w:pPr>
      <w:r>
        <w:rPr>
          <w:b/>
        </w:rPr>
        <w:t xml:space="preserve">một lá mầm </w:t>
      </w:r>
      <w:r>
        <w:t>Lớp thực vật gồm những</w:t>
      </w:r>
      <w:r>
        <w:t xml:space="preserve"> giông cây mà hạt chỉ có một lá khi mới</w:t>
      </w:r>
      <w:r>
        <w:t xml:space="preserve"> nảy mầm, như cau, lúa, v.v.: đơn tử điệp.</w:t>
      </w:r>
    </w:p>
    <w:p>
      <w:pPr>
        <w:jc w:val="both"/>
      </w:pPr>
      <w:r>
        <w:rPr>
          <w:b/>
        </w:rPr>
        <w:t xml:space="preserve">một lèo </w:t>
      </w:r>
      <w:r>
        <w:t>Liên một mạch, không đứt</w:t>
      </w:r>
      <w:r>
        <w:t xml:space="preserve"> đoạn: làm một lèo cho xong.</w:t>
      </w:r>
    </w:p>
    <w:p>
      <w:pPr>
        <w:jc w:val="both"/>
      </w:pPr>
      <w:r>
        <w:t>một lòng 1. Tình cảm trước sau như</w:t>
      </w:r>
    </w:p>
    <w:p>
      <w:pPr>
        <w:jc w:val="both"/>
      </w:pPr>
      <w:r>
        <w:rPr>
          <w:b/>
        </w:rPr>
        <w:t xml:space="preserve">một: môi lòng hướng uề </w:t>
      </w:r>
      <w:r>
        <w:t>TỔ quốc. 2. Tạn</w:t>
      </w:r>
      <w:r>
        <w:t xml:space="preserve"> tụy, mang hết sức lực ra làm việc: một</w:t>
      </w:r>
      <w:r>
        <w:t xml:space="preserve"> lòng uì nước, uì đân.</w:t>
      </w:r>
    </w:p>
    <w:p>
      <w:pPr>
        <w:jc w:val="both"/>
      </w:pPr>
      <w:r>
        <w:rPr>
          <w:b/>
        </w:rPr>
        <w:t xml:space="preserve">một lòng một dạ 1. </w:t>
      </w:r>
      <w:r>
        <w:rPr>
          <w:i/>
        </w:rPr>
        <w:t xml:space="preserve"> Như</w:t>
      </w:r>
      <w:r>
        <w:t xml:space="preserve"> Môi lòng (ng.</w:t>
      </w:r>
      <w:r>
        <w:t xml:space="preserve"> 1; nhưng nghĩa mạnh hơn): một lòng môt</w:t>
      </w:r>
      <w:r>
        <w:t>dạ tới Tổ quốc.</w:t>
      </w:r>
    </w:p>
    <w:p>
      <w:pPr>
        <w:jc w:val="both"/>
      </w:pPr>
      <w:r>
        <w:rPr>
          <w:b/>
        </w:rPr>
        <w:t xml:space="preserve">một lòng một dạ 1. </w:t>
      </w:r>
      <w:r>
        <w:rPr>
          <w:i/>
        </w:rPr>
        <w:t xml:space="preserve"> Như</w:t>
      </w:r>
      <w:r>
        <w:t xml:space="preserve"> lực để làm việc, cống hiến: một lòng một</w:t>
      </w:r>
      <w:r>
        <w:t xml:space="preserve"> dạ tì dân.</w:t>
      </w:r>
    </w:p>
    <w:p>
      <w:pPr>
        <w:jc w:val="both"/>
      </w:pPr>
      <w:r>
        <w:rPr>
          <w:b/>
        </w:rPr>
        <w:t xml:space="preserve">một lô một lốc </w:t>
      </w:r>
      <w:r>
        <w:rPr>
          <w:i/>
        </w:rPr>
        <w:t xml:space="preserve"> Xem</w:t>
      </w:r>
      <w:r>
        <w:t xml:space="preserve"> Lô lốc.</w:t>
      </w:r>
    </w:p>
    <w:p>
      <w:pPr>
        <w:jc w:val="both"/>
      </w:pPr>
      <w:r>
        <w:rPr>
          <w:b/>
        </w:rPr>
        <w:t xml:space="preserve">một lời nói một đọi máu </w:t>
      </w:r>
      <w:r>
        <w:t>Một lời nói ra</w:t>
      </w:r>
      <w:r>
        <w:t xml:space="preserve"> là một bát máu.</w:t>
      </w:r>
    </w:p>
    <w:p>
      <w:pPr>
        <w:jc w:val="both"/>
      </w:pPr>
      <w:r>
        <w:rPr>
          <w:b/>
        </w:rPr>
        <w:t xml:space="preserve">một mạch </w:t>
      </w:r>
      <w:r>
        <w:rPr>
          <w:i/>
        </w:rPr>
        <w:t xml:space="preserve"> Như</w:t>
      </w:r>
      <w:r>
        <w:t xml:space="preserve"> Một hơi.</w:t>
      </w:r>
    </w:p>
    <w:p>
      <w:pPr>
        <w:jc w:val="both"/>
      </w:pPr>
      <w:r>
        <w:rPr>
          <w:b/>
        </w:rPr>
        <w:t xml:space="preserve">một mất một còn </w:t>
      </w:r>
      <w:r>
        <w:t>Chỉ tính chất quyết</w:t>
      </w:r>
      <w:r>
        <w:t xml:space="preserve"> liệt, gay gắt của cuộc đấu tranh không</w:t>
      </w:r>
      <w:r>
        <w:t xml:space="preserve"> thể nhân nhượng.</w:t>
      </w:r>
    </w:p>
    <w:p>
      <w:pPr>
        <w:jc w:val="both"/>
      </w:pPr>
      <w:r>
        <w:rPr>
          <w:b/>
        </w:rPr>
        <w:t xml:space="preserve">một mất mười ngờ </w:t>
      </w:r>
      <w:r>
        <w:t>Khi mất của thì dễ</w:t>
      </w:r>
      <w:r>
        <w:t xml:space="preserve"> ngờ vực lung tung (hàm ý đừng vội nghỉ</w:t>
      </w:r>
      <w:r>
        <w:t xml:space="preserve"> cho ai).</w:t>
      </w:r>
    </w:p>
    <w:p>
      <w:pPr>
        <w:jc w:val="both"/>
      </w:pPr>
      <w:r>
        <w:rPr>
          <w:b/>
        </w:rPr>
        <w:t xml:space="preserve">một mình </w:t>
      </w:r>
      <w:r>
        <w:t>Chỉ một cá nhân mình, không</w:t>
      </w:r>
      <w:r>
        <w:t xml:space="preserve"> cùng với ai: sống một mình 2 cặm cụi làm</w:t>
      </w:r>
      <w:r>
        <w:t xml:space="preserve"> một mình.</w:t>
      </w:r>
    </w:p>
    <w:p>
      <w:pPr>
        <w:jc w:val="both"/>
      </w:pPr>
      <w:r>
        <w:rPr>
          <w:b/>
        </w:rPr>
        <w:t xml:space="preserve">một mực </w:t>
      </w:r>
      <w:r>
        <w:t>Trước sau không thay đổi ý</w:t>
      </w:r>
      <w:r>
        <w:t xml:space="preserve"> kiến: một mực dòi đi s một mực từ chối.</w:t>
      </w:r>
    </w:p>
    <w:p>
      <w:pPr>
        <w:jc w:val="both"/>
      </w:pPr>
      <w:r>
        <w:rPr>
          <w:b/>
        </w:rPr>
        <w:t xml:space="preserve">một nắng hai sương </w:t>
      </w:r>
      <w:r>
        <w:t>Chỉ cảnh làm lụng</w:t>
      </w:r>
      <w:r>
        <w:t xml:space="preserve"> vất và suốt ngày ngoài đồng, từ tỉnh mơ</w:t>
      </w:r>
      <w:r>
        <w:t xml:space="preserve"> tới tối mịt: Ae giả một nấng hai sương,</w:t>
      </w:r>
      <w:r>
        <w:t xml:space="preserve"> Chị di một bước trăm đường xót xạ</w:t>
      </w:r>
      <w:r>
        <w:t xml:space="preserve"> (Nguyễn Bính).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một phép loan toàn tuần thủ, nghe</w:t>
      </w:r>
      <w:r>
        <w:t xml:space="preserve"> theo: sơ một phêp — nghe mắt pÌej",</w:t>
      </w:r>
    </w:p>
    <w:p>
      <w:pPr>
        <w:jc w:val="both"/>
      </w:pPr>
      <w:r>
        <w:t>móột sớm một chiều ong mọt khoảng</w:t>
      </w:r>
      <w:r>
        <w:t xml:space="preserve"> thời gian hết sức nga; cuốc sí 1</w:t>
      </w:r>
      <w:r>
        <w:t xml:space="preserve"> không thổ có trong: mỘU xo HIÚP CÍHÈN,</w:t>
      </w:r>
    </w:p>
    <w:p>
      <w:pPr>
        <w:jc w:val="both"/>
      </w:pPr>
      <w:r>
        <w:rPr>
          <w:b/>
        </w:rPr>
        <w:t xml:space="preserve">một tắc đến trơi (giới) </w:t>
      </w:r>
      <w:r>
        <w:t>Huếnh - hoàng.</w:t>
      </w:r>
      <w:r>
        <w:t xml:space="preserve"> khoae le quái mức,</w:t>
      </w:r>
    </w:p>
    <w:p>
      <w:pPr>
        <w:jc w:val="both"/>
      </w:pPr>
      <w:r>
        <w:t>một tấc không đi, mọt i¡ khóng dời tiiữ</w:t>
      </w:r>
      <w:r>
        <w:t xml:space="preserve"> vững đến cùng với b Ì</w:t>
      </w:r>
      <w:r>
        <w:t xml:space="preserve"> rơi bỏ nơi mình đá chiêm lính.</w:t>
      </w:r>
    </w:p>
    <w:p>
      <w:pPr>
        <w:jc w:val="both"/>
      </w:pPr>
      <w:r>
        <w:rPr>
          <w:b/>
        </w:rPr>
        <w:t xml:space="preserve">một thể </w:t>
      </w:r>
      <w:r>
        <w:t>Cùng hoàc liễn r lúc: để</w:t>
      </w:r>
      <w:r>
        <w:t xml:space="preserve"> nhiêu nhiều rối làm mốt thẻ cũng dướn</w:t>
      </w:r>
      <w:r>
        <w:t xml:space="preserve"> nào, fqŒ cứng dị mút thẻ cho túi,</w:t>
      </w:r>
    </w:p>
    <w:p>
      <w:pPr>
        <w:jc w:val="both"/>
      </w:pPr>
      <w:r>
        <w:rPr>
          <w:b/>
        </w:rPr>
        <w:t xml:space="preserve">một tí </w:t>
      </w:r>
      <w:r>
        <w:t>Mót chút, rất TL ái: thêm, một</w:t>
      </w:r>
      <w:r>
        <w:t xml:space="preserve"> muỗi bạo Hỏi can], ó đụt một tì.</w:t>
      </w:r>
    </w:p>
    <w:p>
      <w:pPr>
        <w:jc w:val="both"/>
      </w:pPr>
      <w:r>
        <w:rPr>
          <w:b/>
        </w:rPr>
        <w:t xml:space="preserve">một tiền gà ba tiền thóc </w:t>
      </w:r>
      <w:r>
        <w:t>Củe khoản chỉ</w:t>
      </w:r>
      <w:r>
        <w:t xml:space="preserve"> phí cho giải đoàn đâu hoàn toàn không</w:t>
      </w:r>
      <w:r>
        <w:t xml:space="preserve"> đăng kế, những các khoản chỉ phì cho</w:t>
      </w:r>
      <w:r>
        <w:t xml:space="preserve"> những giai đoạn tiếp theo do sẽ nhiều</w:t>
      </w:r>
      <w:r>
        <w:t xml:space="preserve"> hơm gấp hội.</w:t>
      </w:r>
    </w:p>
    <w:p>
      <w:pPr>
        <w:jc w:val="both"/>
      </w:pPr>
      <w:r>
        <w:rPr>
          <w:b/>
        </w:rPr>
        <w:t xml:space="preserve">một trời một vực </w:t>
      </w:r>
      <w:r>
        <w:t>Chị su khác nhau qua</w:t>
      </w:r>
      <w:r>
        <w:t xml:space="preserve"> Xa, q khúc nhau một trôi một Dục,</w:t>
      </w:r>
    </w:p>
    <w:p>
      <w:pPr>
        <w:jc w:val="both"/>
      </w:pPr>
      <w:r>
        <w:rPr>
          <w:b/>
        </w:rPr>
        <w:t xml:space="preserve">một vài </w:t>
      </w:r>
      <w:r>
        <w:t>Mót h vi bài ngâi mọt cai</w:t>
      </w:r>
      <w:r>
        <w:t xml:space="preserve"> ngày « mút tải người không tạn thanh</w:t>
      </w:r>
      <w:r>
        <w:t xml:space="preserve"> kiến đủ.</w:t>
      </w:r>
    </w:p>
    <w:p>
      <w:pPr>
        <w:jc w:val="both"/>
      </w:pPr>
      <w:r>
        <w:rPr>
          <w:b/>
        </w:rPr>
        <w:t xml:space="preserve">một vừa hai phải </w:t>
      </w:r>
      <w:r>
        <w:t>Giữ cho t mức đỏ vừa</w:t>
      </w:r>
      <w:r>
        <w:t xml:space="preserve"> phải.</w:t>
      </w:r>
    </w:p>
    <w:p>
      <w:pPr>
        <w:jc w:val="both"/>
      </w:pPr>
      <w:r>
        <w:t>mơ, đt/. Giỏng cây ăn qua, lí eo</w:t>
      </w:r>
      <w:r>
        <w:t xml:space="preserve"> nhũ, hoa mau trang, quá chín mu</w:t>
      </w:r>
      <w:r>
        <w:t xml:space="preserve"> lục, có lòng mịn, vị chúa.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teu gia nao, không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lá có lông ở hai mặt, mùi hỏi, thường</w:t>
      </w:r>
      <w:r>
        <w:t xml:space="preserve"> dùng đẻ chữa kiết Hi.</w:t>
      </w:r>
    </w:p>
    <w:p>
      <w:pPr>
        <w:jc w:val="both"/>
      </w:pPr>
      <w:r>
        <w:t>mơ; rí. 1. Thây trong giác ngủ những</w:t>
      </w:r>
      <w:r>
        <w:t xml:space="preserve"> điều mi thương ngày có thể mình không</w:t>
      </w:r>
      <w:r>
        <w:t>nghĩ tới: mơ thấy nhiều điều thu bí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khng. Tường tường và mong ước: cứ đói</w:t>
      </w:r>
      <w:r>
        <w:t xml:space="preserve"> Chỉ mừ có Dây.</w:t>
      </w:r>
    </w:p>
    <w:p>
      <w:pPr>
        <w:jc w:val="both"/>
      </w:pPr>
      <w:r>
        <w:t>mơ hồ 1. Không rang như thê</w:t>
      </w:r>
      <w:r>
        <w:t xml:space="preserve"> hay như thê ki: cứu nói mờ hỗ - cách</w:t>
      </w:r>
      <w:r>
        <w:t xml:space="preserve"> trừnh bày cùn mơ hồ - còn mờ hồ (rong</w:t>
      </w:r>
      <w:r>
        <w:t xml:space="preserve"> nhận thức.</w:t>
      </w:r>
    </w:p>
    <w:p>
      <w:pPr>
        <w:jc w:val="both"/>
      </w:pPr>
      <w:r>
        <w:rPr>
          <w:b/>
        </w:rPr>
        <w:t xml:space="preserve">mơ lông </w:t>
      </w:r>
      <w:r>
        <w:rPr>
          <w:i/>
        </w:rPr>
        <w:t xml:space="preserve"> Xem</w:t>
      </w:r>
      <w:r>
        <w:t xml:space="preserve"> Àfo;.</w:t>
      </w:r>
    </w:p>
    <w:p>
      <w:pPr>
        <w:jc w:val="both"/>
      </w:pPr>
      <w:r>
        <w:t>mơ màng 1. Thảy phàng phát trong</w:t>
      </w:r>
      <w:r>
        <w:t xml:space="preserve"> trang thai mơ ngu hoặc tựa nhú mơ nựu:</w:t>
      </w:r>
      <w:r>
        <w:t>thấy mới màng có người nạo nhà,</w:t>
      </w:r>
    </w:p>
    <w:p>
      <w:pPr>
        <w:jc w:val="both"/>
      </w:pPr>
      <w:r>
        <w:rPr>
          <w:b/>
        </w:rPr>
        <w:t xml:space="preserve">mơ lông </w:t>
      </w:r>
      <w:r>
        <w:rPr>
          <w:i/>
        </w:rPr>
        <w:t xml:space="preserve"> Xem</w:t>
      </w:r>
      <w:r>
        <w:t xml:space="preserve"> vao trang thai say mẻ theo đuổi những</w:t>
      </w:r>
      <w:r>
        <w:t xml:space="preserve"> điều xa xôi, không dịnh đang gì đến hiện</w:t>
      </w:r>
      <w:r>
        <w:t xml:space="preserve"> na: đội mãt mơ màng nhìn ra xa - mơ</w:t>
      </w:r>
      <w:r>
        <w:t xml:space="preserve"> manr nhỉ điên những nưay €m Ích trước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>đây.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mangr đến chuyên lam thủ.</w:t>
      </w:r>
    </w:p>
    <w:p>
      <w:pPr>
        <w:jc w:val="both"/>
      </w:pPr>
      <w:r>
        <w:rPr>
          <w:b/>
        </w:rPr>
        <w:t xml:space="preserve">mơ mỏng cú, Nhức </w:t>
      </w:r>
      <w:r>
        <w:t>ÂÍfo mang,</w:t>
      </w:r>
    </w:p>
    <w:p>
      <w:pPr>
        <w:jc w:val="both"/>
      </w:pPr>
      <w:r>
        <w:rPr>
          <w:b/>
        </w:rPr>
        <w:t xml:space="preserve">mơ mộng: </w:t>
      </w:r>
      <w:r>
        <w:t>Say mề déo duối những hình</w:t>
      </w:r>
      <w:r>
        <w:t xml:space="preserve"> anh tốt đẹp, nhưng xa với, khó thành hiện</w:t>
      </w:r>
      <w:r>
        <w:t xml:space="preserve"> thực: đữừuh hãy mơ mông © tâm hòn mo</w:t>
      </w:r>
      <w:r>
        <w:t xml:space="preserve"> mông.</w:t>
      </w:r>
    </w:p>
    <w:p>
      <w:pPr>
        <w:jc w:val="both"/>
      </w:pPr>
      <w:r>
        <w:rPr>
          <w:b/>
        </w:rPr>
        <w:t xml:space="preserve">mơ ngủ </w:t>
      </w:r>
      <w:r>
        <w:t>Ở vao trang thai đang m trong</w:t>
      </w:r>
      <w:r>
        <w:t xml:space="preserve"> giác ngủ: đang mơ ngủ tt niát mình tính</w:t>
      </w:r>
      <w:r>
        <w:t xml:space="preserve"> rác.</w:t>
      </w:r>
    </w:p>
    <w:p>
      <w:pPr>
        <w:jc w:val="both"/>
      </w:pPr>
      <w:r>
        <w:rPr>
          <w:b/>
        </w:rPr>
        <w:t xml:space="preserve">mơ-nuy !Í° menu? đ., cứ </w:t>
      </w:r>
      <w:r>
        <w:t>Thục đơn.</w:t>
      </w:r>
    </w:p>
    <w:p>
      <w:pPr>
        <w:jc w:val="both"/>
      </w:pPr>
      <w:r>
        <w:t>m6 tam thẻ ti „ than</w:t>
      </w:r>
      <w:r>
        <w:t xml:space="preserve"> mui hỏi, đụng làm thuốc chứa chúng lì</w:t>
      </w:r>
      <w:r>
        <w:t xml:space="preserve"> trục trung hoặc làm gia vị.</w:t>
      </w:r>
    </w:p>
    <w:p>
      <w:pPr>
        <w:jc w:val="both"/>
      </w:pPr>
      <w:r>
        <w:t>raø tương Mong môi, uực mở những điều</w:t>
      </w:r>
      <w:r>
        <w:t xml:space="preserve"> chí có thể xây trong tường tượng: /nơ</w:t>
      </w:r>
      <w:r>
        <w:t xml:space="preserve"> tưởng những chuyên đâu đâu - mơ tưởng</w:t>
      </w:r>
      <w:r>
        <w:t xml:space="preserve"> toàn những thư cao 1ú.</w:t>
      </w:r>
    </w:p>
    <w:p>
      <w:pPr>
        <w:jc w:val="both"/>
      </w:pPr>
      <w:r>
        <w:rPr>
          <w:b/>
        </w:rPr>
        <w:t xml:space="preserve">mơ ước </w:t>
      </w:r>
      <w:r>
        <w:t>Mong muốn thiết thị điệu tót</w:t>
      </w:r>
      <w:r>
        <w:t xml:space="preserve"> đẹp trong tương mơ ước trô thanh nhà</w:t>
      </w:r>
      <w:r>
        <w:t xml:space="preserve"> thờ - mơ ước được Ng HỘI CHỐC xôhgr</w:t>
      </w:r>
      <w:r>
        <w:t xml:space="preserve"> nó, hạnh phúc - biển mơ ước thành hiện</w:t>
      </w:r>
      <w:r>
        <w:t xml:space="preserve"> thực.</w:t>
      </w:r>
    </w:p>
    <w:p>
      <w:pPr>
        <w:jc w:val="both"/>
      </w:pPr>
      <w:r>
        <w:t>mờ 6. 1. (Anh sáng: yêu ớt, không đủ</w:t>
      </w:r>
      <w:r>
        <w:t xml:space="preserve"> sut chiêu sang những xung quanh:</w:t>
      </w:r>
      <w:r>
        <w:t xml:space="preserve"> ngọn đến mà, 3, tMáU kem, nhìn không</w:t>
      </w:r>
      <w:r>
        <w:t xml:space="preserve"> 1 xung quanh: mat mở chân</w:t>
      </w:r>
      <w:r>
        <w:t>chăm.</w:t>
      </w:r>
    </w:p>
    <w:p>
      <w:pPr>
        <w:jc w:val="both"/>
      </w:pPr>
      <w:r>
        <w:rPr>
          <w:b/>
        </w:rPr>
        <w:t xml:space="preserve">mơ ước </w:t>
      </w:r>
      <w:r>
        <w:rPr>
          <w:i/>
        </w:rPr>
      </w:r>
      <w:r>
        <w:t>tiết đã mờ, đọc không được.</w:t>
      </w:r>
    </w:p>
    <w:p>
      <w:pPr>
        <w:jc w:val="both"/>
      </w:pPr>
      <w:r>
        <w:rPr>
          <w:b/>
        </w:rPr>
        <w:t xml:space="preserve">mơ ước </w:t>
      </w:r>
      <w:r>
        <w:rPr>
          <w:i/>
        </w:rPr>
      </w:r>
      <w:r>
        <w:t xml:space="preserve"> bóng, không trong suối: Đông đèn mơ.</w:t>
      </w:r>
    </w:p>
    <w:p>
      <w:pPr>
        <w:jc w:val="both"/>
      </w:pPr>
      <w:r>
        <w:rPr>
          <w:b/>
        </w:rPr>
        <w:t xml:space="preserve">mờ ám </w:t>
      </w:r>
      <w:r>
        <w:t>Khỏ mình bạch, g điểm</w:t>
      </w:r>
      <w:r>
        <w:t xml:space="preserve"> điều gì đó xâu xa bên trong: hành bí mò</w:t>
      </w:r>
      <w:r>
        <w:t xml:space="preserve"> dam - những tiếc làm mở am.</w:t>
      </w:r>
    </w:p>
    <w:p>
      <w:pPr>
        <w:jc w:val="both"/>
      </w:pPr>
      <w:r>
        <w:rPr>
          <w:b/>
        </w:rPr>
        <w:t xml:space="preserve">mờ ảo </w:t>
      </w:r>
      <w:r>
        <w:t>Rhóng rò nét, gây cảm giáe không</w:t>
      </w:r>
      <w:r>
        <w:t xml:space="preserve"> có thất: anh trang mừ âu</w:t>
      </w:r>
      <w:r>
        <w:t xml:space="preserve"> mờ lở cứ lữ, lò làng: Trạch nhận duyên</w:t>
      </w:r>
      <w:r>
        <w:t xml:space="preserve"> mở lũ cơ sao ¡ từ vẫn),</w:t>
      </w:r>
    </w:p>
    <w:p>
      <w:pPr>
        <w:jc w:val="both"/>
      </w:pPr>
      <w:r>
        <w:t>mờ mịt 1. Mu đến mức không con nhìn</w:t>
      </w:r>
      <w:r>
        <w:t xml:space="preserve">thảy dược gi: sương giảng mò mịt. </w:t>
      </w:r>
    </w:p>
    <w:p>
      <w:pPr>
        <w:jc w:val="both"/>
      </w:pPr>
      <w:r>
        <w:rPr>
          <w:b/>
        </w:rPr>
        <w:t xml:space="preserve">mờ ảo </w:t>
      </w:r>
      <w:r>
        <w:rPr>
          <w:i/>
        </w:rPr>
      </w:r>
      <w:r>
        <w:t xml:space="preserve"> Không có g1 sang sửa, chẳng thây có hi</w:t>
      </w:r>
      <w:r>
        <w:t xml:space="preserve"> vong gì: tương lai mơ mỤT.</w:t>
      </w:r>
    </w:p>
    <w:p>
      <w:pPr>
        <w:jc w:val="both"/>
      </w:pPr>
      <w:r>
        <w:t>mở nhạt /. Không rõ nét, không gáy</w:t>
      </w:r>
      <w:r>
        <w:t xml:space="preserve"> được ân tường gì: đnh trang mở nhạt</w:t>
      </w:r>
      <w:r>
        <w:t xml:space="preserve"> tĩnh cúch mừ nhật - lôi khác họa cùn mừ</w:t>
      </w:r>
      <w:r>
        <w:t xml:space="preserve"> nhạt.</w:t>
      </w:r>
    </w:p>
    <w:p>
      <w:pPr>
        <w:jc w:val="both"/>
      </w:pPr>
      <w:r>
        <w:rPr>
          <w:b/>
        </w:rPr>
        <w:t xml:space="preserve">mờ </w:t>
      </w:r>
      <w:r>
        <w:t>Ø //. thoặc dđjụhg) Tờ mở, mang</w:t>
      </w:r>
      <w:r>
        <w:t xml:space="preserve"> không rò rang, khong chính xác:</w:t>
      </w:r>
      <w:r>
        <w:t xml:space="preserve"> Nguyễn tịch at thiết lập ra thị người ta</w:t>
      </w:r>
      <w:r>
        <w:t xml:space="preserve"> nói mở ø, không biết lay đâu lam chạác</w:t>
      </w:r>
      <w:r>
        <w:t xml:space="preserve"> cho mày CEruong Vĩnh Ry!.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>la có</w:t>
      </w:r>
    </w:p>
    <w:p>
      <w:pPr>
        <w:jc w:val="both"/>
      </w:pPr>
      <w:r>
        <w:t xml:space="preserve"> </w:t>
      </w:r>
    </w:p>
    <w:p>
      <w:pPr>
        <w:jc w:val="both"/>
      </w:pPr>
      <w:r>
        <w:t>II (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 </w:t>
      </w:r>
    </w:p>
    <w:p>
      <w:pPr>
        <w:jc w:val="both"/>
      </w:pPr>
      <w:r>
        <w:t>1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rPr>
          <w:b/>
        </w:rPr>
        <w:t xml:space="preserve">mở </w:t>
      </w:r>
      <w:r>
        <w:t>L :t. 1. Làm cho hoặc ở vào trạng</w:t>
      </w:r>
      <w:r>
        <w:t xml:space="preserve"> thái không còn khép kín: mở cửa s mở</w:t>
      </w:r>
      <w:r>
        <w:t>báo ra đọc.</w:t>
      </w:r>
    </w:p>
    <w:p>
      <w:pPr>
        <w:jc w:val="both"/>
      </w:pPr>
      <w:r>
        <w:rPr>
          <w:b/>
        </w:rPr>
        <w:t xml:space="preserve">mở </w:t>
      </w:r>
      <w:r>
        <w:rPr>
          <w:i/>
        </w:rPr>
      </w:r>
      <w:r>
        <w:t xml:space="preserve"> còn ở trạng thái ngừng hoạt động mà</w:t>
      </w:r>
      <w:r>
        <w:t xml:space="preserve"> chuyển sang trạng thái hoạt động: mở tí</w:t>
      </w:r>
      <w:r>
        <w:t>u¡ xem.</w:t>
      </w:r>
    </w:p>
    <w:p>
      <w:pPr>
        <w:jc w:val="both"/>
      </w:pPr>
      <w:r>
        <w:rPr>
          <w:b/>
        </w:rPr>
        <w:t xml:space="preserve">mở </w:t>
      </w:r>
      <w:r>
        <w:rPr>
          <w:i/>
        </w:rPr>
      </w:r>
      <w:r>
        <w:t xml:space="preserve"> tế, văn hóa, ngoại giao: mở quán bán hàng</w:t>
      </w:r>
      <w:r>
        <w:t>ø mở uan phòng đại diện.</w:t>
      </w:r>
    </w:p>
    <w:p>
      <w:pPr>
        <w:jc w:val="both"/>
      </w:pPr>
      <w:r>
        <w:rPr>
          <w:b/>
        </w:rPr>
        <w:t xml:space="preserve">mở </w:t>
      </w:r>
      <w:r>
        <w:rPr>
          <w:i/>
        </w:rPr>
      </w:r>
      <w:r>
        <w:t xml:space="preserve"> tiến hành hoạt động gì: mở chiến dịch</w:t>
      </w:r>
      <w:r>
        <w:t xml:space="preserve"> thuỷ lợi s mở cuộc điều tru dân số. B.</w:t>
      </w:r>
      <w:r>
        <w:t xml:space="preserve"> Làm xuất hiện tình hình, tình thế mới,</w:t>
      </w:r>
      <w:r>
        <w:t xml:space="preserve"> có nhiều triển vọng tốt: cách mạng Tháng</w:t>
      </w:r>
      <w:r>
        <w:t xml:space="preserve"> Túm mở ra một bị nguyên mới, bỈ nguyên</w:t>
      </w:r>
      <w:r>
        <w:t xml:space="preserve"> độc lập. TL. tí. Ơ trong tình trạng mọi</w:t>
      </w:r>
      <w:r>
        <w:t xml:space="preserve"> người đều có thể ra vào, nhìn thấy, v.v.,</w:t>
      </w:r>
      <w:r>
        <w:t xml:space="preserve"> không khép kín, hạn chế: £hj trường mở.</w:t>
      </w:r>
    </w:p>
    <w:p>
      <w:pPr>
        <w:jc w:val="both"/>
      </w:pPr>
      <w:r>
        <w:rPr>
          <w:b/>
        </w:rPr>
        <w:t xml:space="preserve">mở cờ </w:t>
      </w:r>
      <w:r>
        <w:t>Chỉ trạng thái hết sức vui sướng:</w:t>
      </w:r>
      <w:r>
        <w:t xml:space="preserve"> lòng uui như mở cờ.</w:t>
      </w:r>
    </w:p>
    <w:p>
      <w:pPr>
        <w:jc w:val="both"/>
      </w:pPr>
      <w:r>
        <w:rPr>
          <w:b/>
        </w:rPr>
        <w:t xml:space="preserve">mở cờ trong bụng </w:t>
      </w:r>
      <w:r>
        <w:t>Hết sức vui sướng</w:t>
      </w:r>
      <w:r>
        <w:t xml:space="preserve"> trong lòng: mừng như mở cờ trong bụng.</w:t>
      </w:r>
    </w:p>
    <w:p>
      <w:pPr>
        <w:jc w:val="both"/>
      </w:pPr>
      <w:r>
        <w:t>mở cửa (Chủ trương) mở rộng quan hệ</w:t>
      </w:r>
      <w:r>
        <w:t xml:space="preserve"> giao lưu cả với những quốc gia không có</w:t>
      </w:r>
      <w:r>
        <w:t xml:space="preserve"> chế độ chính trị giống như mình.</w:t>
      </w:r>
    </w:p>
    <w:p>
      <w:pPr>
        <w:jc w:val="both"/>
      </w:pPr>
      <w:r>
        <w:rPr>
          <w:b/>
        </w:rPr>
        <w:t xml:space="preserve">mở đầu </w:t>
      </w:r>
      <w:r>
        <w:t>Bắt đầu một quá trình, một sự</w:t>
      </w:r>
      <w:r>
        <w:t xml:space="preserve"> kiện: mở đâu cuộc họp e trận mở đầu</w:t>
      </w:r>
      <w:r>
        <w:t xml:space="preserve"> giải bóng đá.</w:t>
      </w:r>
    </w:p>
    <w:p>
      <w:pPr>
        <w:jc w:val="both"/>
      </w:pPr>
      <w:r>
        <w:rPr>
          <w:b/>
        </w:rPr>
        <w:t xml:space="preserve">mở đường </w:t>
      </w:r>
      <w:r>
        <w:t>Tạo lập hướng mới, tạo điều</w:t>
      </w:r>
      <w:r>
        <w:t xml:space="preserve"> kiện cho một quá trình hoạt động nào</w:t>
      </w:r>
      <w:r>
        <w:t xml:space="preserve"> đó: mở dường cho công cuộc chính phục</w:t>
      </w:r>
      <w:r>
        <w:t xml:space="preserve"> Uñ trụ.</w:t>
      </w:r>
    </w:p>
    <w:p>
      <w:pPr>
        <w:jc w:val="both"/>
      </w:pPr>
      <w:r>
        <w:rPr>
          <w:b/>
        </w:rPr>
        <w:t xml:space="preserve">mở đường máu </w:t>
      </w:r>
      <w:r>
        <w:t>Mö đường để thoát khỏi</w:t>
      </w:r>
      <w:r>
        <w:t xml:space="preserve"> vòng vây của đối phương.</w:t>
      </w:r>
    </w:p>
    <w:p>
      <w:pPr>
        <w:jc w:val="both"/>
      </w:pPr>
      <w:r>
        <w:t>mở hàng (Mua hay bán) lần đầu trong</w:t>
      </w:r>
      <w:r>
        <w:t xml:space="preserve"> ngày (thường được xem là đấu hiệu điểm</w:t>
      </w:r>
      <w:r>
        <w:t xml:space="preserve"> báo may mắn, hoặc rủi ro cho việc mua</w:t>
      </w:r>
      <w:r>
        <w:t xml:space="preserve"> bán của cả ngày hôm đó).</w:t>
      </w:r>
    </w:p>
    <w:p>
      <w:pPr>
        <w:jc w:val="both"/>
      </w:pPr>
      <w:r>
        <w:t>mở màn 1. Bắt đầu (buổi biểu diễn trên</w:t>
      </w:r>
      <w:r>
        <w:t xml:space="preserve"> sân khấu): buổi biểu diễn sẽ mở màn lúc</w:t>
      </w:r>
    </w:p>
    <w:p>
      <w:pPr>
        <w:jc w:val="both"/>
      </w:pPr>
      <w:r>
        <w:rPr>
          <w:b/>
        </w:rPr>
        <w:t xml:space="preserve">8 giờ. 9. khng., </w:t>
      </w:r>
      <w:r>
        <w:rPr>
          <w:i/>
        </w:rPr>
        <w:t xml:space="preserve"> Như</w:t>
      </w:r>
      <w:r>
        <w:t xml:space="preserve"> Mở dâu: trận dánh</w:t>
      </w:r>
      <w:r>
        <w:t xml:space="preserve"> mở màn cho chiến dịch Điện Biên Phủ.</w:t>
      </w:r>
    </w:p>
    <w:p>
      <w:pPr>
        <w:jc w:val="both"/>
      </w:pPr>
      <w:r>
        <w:rPr>
          <w:b/>
        </w:rPr>
        <w:t xml:space="preserve">mở mang </w:t>
      </w:r>
      <w:r>
        <w:t>Làm cho phạm vi, tầm cỡ,</w:t>
      </w:r>
      <w:r>
        <w:t xml:space="preserve"> trình độ trở nên rộng lớn hơn, cao hơn,</w:t>
      </w:r>
      <w:r>
        <w:t xml:space="preserve"> nói chung: mở mang kiến thức s mở mang</w:t>
      </w:r>
      <w:r>
        <w:t xml:space="preserve"> công nghiệp.</w:t>
      </w:r>
    </w:p>
    <w:p>
      <w:pPr>
        <w:jc w:val="both"/>
      </w:pPr>
      <w:r>
        <w:rPr>
          <w:b/>
        </w:rPr>
        <w:t xml:space="preserve">mở mày mở mặt </w:t>
      </w:r>
      <w:r>
        <w:t>Hãnh diện dược với</w:t>
      </w:r>
      <w:r>
        <w:t xml:space="preserve"> mọi người.</w:t>
      </w:r>
    </w:p>
    <w:p>
      <w:pPr>
        <w:jc w:val="both"/>
      </w:pPr>
      <w:r>
        <w:rPr>
          <w:b/>
        </w:rPr>
        <w:t xml:space="preserve">mở mát </w:t>
      </w:r>
      <w:r>
        <w:t>L. Mới ngủ dậy lúc sáng sớm:</w:t>
      </w:r>
      <w:r>
        <w:t>uừùa mở mắt dã dòi ăn.</w:t>
      </w:r>
    </w:p>
    <w:p>
      <w:pPr>
        <w:jc w:val="both"/>
      </w:pPr>
      <w:r>
        <w:rPr>
          <w:b/>
        </w:rPr>
        <w:t xml:space="preserve">mở mát </w:t>
      </w:r>
      <w:r>
        <w:rPr>
          <w:i/>
        </w:rPr>
      </w:r>
      <w:r>
        <w:t>còn non đại: đàn chó mới mở mát.</w:t>
      </w:r>
    </w:p>
    <w:p>
      <w:pPr>
        <w:jc w:val="both"/>
      </w:pPr>
      <w:r>
        <w:rPr>
          <w:b/>
        </w:rPr>
        <w:t xml:space="preserve">mở mát </w:t>
      </w:r>
      <w:r>
        <w:rPr>
          <w:i/>
        </w:rPr>
      </w:r>
      <w:r>
        <w:t xml:space="preserve"> Tỉnh ngộ, thấy được điều sai lầm: /ực</w:t>
      </w:r>
      <w:r>
        <w:t xml:space="preserve"> tế đó đã mở mất cho nhiều người.</w:t>
      </w:r>
    </w:p>
    <w:p>
      <w:pPr>
        <w:jc w:val="both"/>
      </w:pPr>
      <w:r>
        <w:rPr>
          <w:b/>
        </w:rPr>
        <w:t xml:space="preserve">mở mặt </w:t>
      </w:r>
      <w:r>
        <w:t>Có thể ít nhiều hãnh diện trước</w:t>
      </w:r>
      <w:r>
        <w:t xml:space="preserve"> mọi người (do đã làm nên): con cái học</w:t>
      </w:r>
      <w:r>
        <w:t xml:space="preserve"> hành giỏi giang khiến bố mẹ mở mặt được</w:t>
      </w:r>
      <w:r>
        <w:t xml:space="preserve"> uớt thiên hạ.</w:t>
      </w:r>
    </w:p>
    <w:p>
      <w:pPr>
        <w:jc w:val="both"/>
      </w:pPr>
      <w:r>
        <w:rPr>
          <w:b/>
        </w:rPr>
        <w:t xml:space="preserve">mở mặt mở mày </w:t>
      </w:r>
      <w:r>
        <w:rPr>
          <w:i/>
        </w:rPr>
        <w:t xml:space="preserve"> Như</w:t>
      </w:r>
      <w:r>
        <w:t xml:space="preserve"> Mở mày mở mái.</w:t>
      </w:r>
    </w:p>
    <w:p>
      <w:pPr>
        <w:jc w:val="both"/>
      </w:pPr>
      <w:r>
        <w:rPr>
          <w:b/>
        </w:rPr>
        <w:t xml:space="preserve">mở miệng </w:t>
      </w:r>
      <w:r>
        <w:t>Nói ra điều gì: đã ăn rồi thị</w:t>
      </w:r>
      <w:r>
        <w:t xml:space="preserve"> còn mổ miệng sao được nữa s mở miệng</w:t>
      </w:r>
      <w:r>
        <w:t xml:space="preserve"> là kêu ca.</w:t>
      </w:r>
    </w:p>
    <w:p>
      <w:pPr>
        <w:jc w:val="both"/>
      </w:pPr>
      <w:r>
        <w:rPr>
          <w:b/>
        </w:rPr>
        <w:t xml:space="preserve">mở rộng </w:t>
      </w:r>
      <w:r>
        <w:t>Làm cho phạm vi trở nên rộng</w:t>
      </w:r>
      <w:r>
        <w:t xml:space="preserve"> lớn hơn: nở rộng quy mô s mở rông sản</w:t>
      </w:r>
      <w:r>
        <w:t xml:space="preserve"> xuất s mở rông phạm u¡ hoạt động.</w:t>
      </w:r>
    </w:p>
    <w:p>
      <w:pPr>
        <w:jc w:val="both"/>
      </w:pPr>
      <w:r>
        <w:rPr>
          <w:b/>
        </w:rPr>
        <w:t xml:space="preserve">mở toang </w:t>
      </w:r>
      <w:r>
        <w:t>Mở rộng hết cờ: mở foang cứu</w:t>
      </w:r>
      <w:r>
        <w:t xml:space="preserve"> ra tào.</w:t>
      </w:r>
    </w:p>
    <w:p>
      <w:pPr>
        <w:jc w:val="both"/>
      </w:pPr>
      <w:r>
        <w:t>mỡ, đi. Giống cây to mọc ở rừng, cùng</w:t>
      </w:r>
      <w:r>
        <w:t xml:space="preserve"> họ với vàng tâm, gỗ vàng nhạt, dùng lam</w:t>
      </w:r>
      <w:r>
        <w:t xml:space="preserve"> vật liệu xây đựng và nguyên liệu trong</w:t>
      </w:r>
      <w:r>
        <w:t xml:space="preserve"> công nghiệp gỗ dán.</w:t>
      </w:r>
    </w:p>
    <w:p>
      <w:pPr>
        <w:jc w:val="both"/>
      </w:pPr>
      <w:r>
        <w:t>mỡ, I. di. 1. Chất béo trong cơ thể động</w:t>
      </w:r>
      <w:r>
        <w:t xml:space="preserve"> vật hoặc được chế biến từ thục vật: (ht</w:t>
      </w:r>
      <w:r>
        <w:t xml:space="preserve"> nhiều mỡ e rắn mỡ s Quan thây biên như</w:t>
      </w:r>
      <w:r>
        <w:t xml:space="preserve"> hiến thấy mỡ (tng.) s Mỡ để miệng mèo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Chất nhờn đạng đặc dùng làm</w:t>
      </w:r>
      <w:r>
        <w:t>chất bôi trơn: tra mỡ uào nòng bí.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mỡ, nói tắt: bôi thuốc mỡ lên chỗ bị</w:t>
      </w:r>
      <w:r>
        <w:t xml:space="preserve"> thương. TT. tt. (Da thịt, cây lá) mượt ma,</w:t>
      </w:r>
      <w:r>
        <w:t xml:space="preserve"> lộ rõ vẻ tươi tốt: đàn lợn đã trơn lông mở</w:t>
      </w:r>
      <w:r>
        <w:t xml:space="preserve"> da.</w:t>
      </w:r>
    </w:p>
    <w:p>
      <w:pPr>
        <w:jc w:val="both"/>
      </w:pPr>
      <w:r>
        <w:rPr>
          <w:b/>
        </w:rPr>
        <w:t xml:space="preserve">mỡ chài </w:t>
      </w:r>
      <w:r>
        <w:t>Thú mỡ bám vào màng trong</w:t>
      </w:r>
      <w:r>
        <w:t xml:space="preserve"> trong ổ bụng lợn (trông giống tâm chài</w:t>
      </w:r>
      <w:r>
        <w:t xml:space="preserve"> dùng để đánh cá): thưởng thức món thịt</w:t>
      </w:r>
      <w:r>
        <w:t xml:space="preserve"> bò bọc mỡ chài nướng uàng.</w:t>
      </w:r>
    </w:p>
    <w:p>
      <w:pPr>
        <w:jc w:val="both"/>
      </w:pPr>
      <w:r>
        <w:rPr>
          <w:b/>
        </w:rPr>
        <w:t xml:space="preserve">mỡ cơm xôi </w:t>
      </w:r>
      <w:r>
        <w:t>Thứ mỡ bao quanh ruột non</w:t>
      </w:r>
      <w:r>
        <w:t xml:space="preserve"> và ruột già (lợn).</w:t>
      </w:r>
    </w:p>
    <w:p>
      <w:pPr>
        <w:jc w:val="both"/>
      </w:pPr>
      <w:r>
        <w:rPr>
          <w:b/>
        </w:rPr>
        <w:t xml:space="preserve">mỡ để miệng mèo </w:t>
      </w:r>
      <w:r>
        <w:t>Chỉ việc phô bày thú</w:t>
      </w:r>
      <w:r>
        <w:t xml:space="preserve"> ngon mắt trước mặt những kẻ đang mong</w:t>
      </w:r>
      <w:r>
        <w:t xml:space="preserve"> muốn chiếm đoạt nó.</w:t>
      </w:r>
    </w:p>
    <w:p>
      <w:pPr>
        <w:jc w:val="both"/>
      </w:pPr>
      <w:r>
        <w:rPr>
          <w:b/>
        </w:rPr>
        <w:t xml:space="preserve">mỡ gà </w:t>
      </w:r>
      <w:r>
        <w:t>Chỉ màu vàng nhạt như màu mö</w:t>
      </w:r>
      <w:r>
        <w:t xml:space="preserve"> của gà: Ráng mỡ gà, ai có nhà thì chống</w:t>
      </w:r>
      <w:r>
        <w:t xml:space="preserve"> (tng.).</w:t>
      </w:r>
    </w:p>
    <w:p>
      <w:pPr>
        <w:jc w:val="both"/>
      </w:pPr>
      <w:r>
        <w:rPr>
          <w:b/>
        </w:rPr>
        <w:t xml:space="preserve">mỡ khổ </w:t>
      </w:r>
      <w:r>
        <w:t>Thứ mỡ kết thành tấm dày năm</w:t>
      </w:r>
      <w:r>
        <w:t xml:space="preserve"> sát ở mặt dưới của da (lợn).</w:t>
      </w:r>
    </w:p>
    <w:p>
      <w:pPr>
        <w:jc w:val="both"/>
      </w:pPr>
      <w:r>
        <w:rPr>
          <w:b/>
        </w:rPr>
        <w:t xml:space="preserve">mỡ lá </w:t>
      </w:r>
      <w:r>
        <w:t>Thứ mờ kết thành tấm ở hai bên</w:t>
      </w:r>
      <w:r>
        <w:t xml:space="preserve"> sườn lợn.</w:t>
      </w:r>
    </w:p>
    <w:p>
      <w:pPr>
        <w:jc w:val="both"/>
      </w:pPr>
      <w:r>
        <w:rPr>
          <w:b/>
        </w:rPr>
        <w:t xml:space="preserve">mỡ màng I. </w:t>
      </w:r>
      <w:r>
        <w:rPr>
          <w:i/>
        </w:rPr>
        <w:t xml:space="preserve"> động từ</w:t>
      </w:r>
      <w:r>
        <w:t xml:space="preserve"> Mỡờ để làm thực phẩm,</w:t>
      </w:r>
      <w:r>
        <w:t xml:space="preserve"> nói chung. H. r. Mượt mà, lộ rõ vẻ tươi</w:t>
      </w:r>
      <w:r>
        <w:t xml:space="preserve"> tốt, nói chung: người trông mờ màng :</w:t>
      </w:r>
      <w:r>
        <w:t xml:space="preserve"> cây cối xanh tươi mỡ màng hơn trước.</w:t>
      </w:r>
    </w:p>
    <w:p>
      <w:pPr>
        <w:jc w:val="both"/>
      </w:pPr>
      <w:r>
        <w:rPr>
          <w:b/>
        </w:rPr>
        <w:t xml:space="preserve">mỡ máy </w:t>
      </w:r>
      <w:r>
        <w:rPr>
          <w:i/>
        </w:rPr>
        <w:t xml:space="preserve"> Xem</w:t>
      </w:r>
      <w:r>
        <w:t xml:space="preserve"> Mỡ›» (ng. I. 2).</w:t>
      </w:r>
    </w:p>
    <w:p>
      <w:pPr>
        <w:jc w:val="both"/>
      </w:pPr>
      <w:r>
        <w:rPr>
          <w:b/>
        </w:rPr>
        <w:t xml:space="preserve">mỡ phần </w:t>
      </w:r>
      <w:r>
        <w:t>Thứ mỡ nằm tại phần gáy, vai</w:t>
      </w:r>
      <w:r>
        <w:t xml:space="preserve"> hay mông (lợn).</w:t>
      </w:r>
    </w:p>
    <w:p>
      <w:pPr>
        <w:jc w:val="both"/>
      </w:pPr>
      <w:r>
        <w:t>mỡ sa dphg. Mờ lá.</w:t>
      </w:r>
    </w:p>
    <w:p>
      <w:pPr>
        <w:jc w:val="both"/>
      </w:pPr>
      <w:r>
        <w:t>mớ, di. 1. Tập hợp những cái cùng loại</w:t>
      </w:r>
      <w:r>
        <w:t xml:space="preserve"> được sắp xếp, gộp lại với nhau thành đơn</w:t>
      </w:r>
      <w:r>
        <w:t>vị: mớ rau e mớ cá.</w:t>
      </w:r>
    </w:p>
    <w:p>
      <w:pPr>
        <w:jc w:val="both"/>
      </w:pPr>
      <w:r>
        <w:rPr>
          <w:b/>
        </w:rPr>
        <w:t xml:space="preserve">mỡ phần </w:t>
      </w:r>
      <w:r>
        <w:rPr>
          <w:i/>
        </w:rPr>
      </w:r>
      <w:r>
        <w:t xml:space="preserve"> cùng loại năm trong tình trạng lộn xôn,</w:t>
      </w:r>
      <w:r>
        <w:t xml:space="preserve"> không có hệ thống: mớ giấy lộn e mớ bòng</w:t>
      </w:r>
      <w:r>
        <w:t xml:space="preserve"> bong s mớ lí luận suông.</w:t>
      </w:r>
    </w:p>
    <w:p>
      <w:pPr>
        <w:jc w:val="both"/>
      </w:pPr>
      <w:r>
        <w:rPr>
          <w:b/>
        </w:rPr>
        <w:t xml:space="preserve">mớ, di, cũ., </w:t>
      </w:r>
      <w:r>
        <w:rPr>
          <w:i/>
        </w:rPr>
        <w:t xml:space="preserve"> ít dùng</w:t>
      </w:r>
      <w:r>
        <w:t xml:space="preserve"> Mười vạn: Lồng lặng mà</w:t>
      </w:r>
      <w:r>
        <w:t xml:space="preserve"> nghe nó chúc giàu, Trăm nghìn uạn mớ</w:t>
      </w:r>
      <w:r>
        <w:t xml:space="preserve"> để uào đâu (Tú Xương).</w:t>
      </w:r>
    </w:p>
    <w:p>
      <w:pPr>
        <w:jc w:val="both"/>
      </w:pPr>
      <w:r>
        <w:t>mớ; ., đphg. Nói mê (trong khi ngủ):</w:t>
      </w:r>
      <w:r>
        <w:t xml:space="preserve"> hay mớ trong khi ngủ.</w:t>
      </w:r>
    </w:p>
    <w:p>
      <w:pPr>
        <w:jc w:val="both"/>
      </w:pPr>
      <w:r>
        <w:t>mớ, pht.„ cũ (chỉ kết hợp với (ôi, qua).</w:t>
      </w:r>
      <w:r>
        <w:t xml:space="preserve"> Chúng: mớ tôi s mớ qua.</w:t>
      </w:r>
    </w:p>
    <w:p>
      <w:pPr>
        <w:jc w:val="both"/>
      </w:pPr>
      <w:r>
        <w:rPr>
          <w:b/>
        </w:rPr>
        <w:t xml:space="preserve">mớ bảy mớ ba </w:t>
      </w:r>
      <w:r>
        <w:t>Chỉ cảnh sống sung túc,</w:t>
      </w:r>
      <w:r>
        <w:t xml:space="preserve"> quần áo thừa thãi, đã có áo trong lại còn</w:t>
      </w:r>
      <w:r>
        <w:t xml:space="preserve"> thêm áo ngoài: Người thì mớ bảy mớ ba,</w:t>
      </w:r>
      <w:r>
        <w:t xml:space="preserve"> Người thì áo rách như là do tơi (cd.).</w:t>
      </w:r>
    </w:p>
    <w:p>
      <w:pPr>
        <w:jc w:val="both"/>
      </w:pPr>
      <w:r>
        <w:t>mợ đi. 1. Vợ của cậu. 2. Mẹ: con đến</w:t>
      </w:r>
      <w:r>
        <w:t>đây mơ bảo.</w:t>
      </w:r>
    </w:p>
    <w:p>
      <w:pPr>
        <w:jc w:val="both"/>
      </w:pPr>
      <w:r>
        <w:rPr>
          <w:b/>
        </w:rPr>
        <w:t xml:space="preserve">mớ bảy mớ ba </w:t>
      </w:r>
      <w:r>
        <w:rPr>
          <w:i/>
        </w:rPr>
      </w:r>
      <w:r>
        <w:t>vợ.</w:t>
      </w:r>
    </w:p>
    <w:p>
      <w:pPr>
        <w:jc w:val="both"/>
      </w:pPr>
      <w:r>
        <w:rPr>
          <w:b/>
        </w:rPr>
        <w:t xml:space="preserve">mớ bảy mớ ba </w:t>
      </w:r>
      <w:r>
        <w:rPr>
          <w:i/>
        </w:rPr>
      </w:r>
      <w:r>
        <w:t xml:space="preserve"> các gia đình thượng lưu trước đây. ð. Từ</w:t>
      </w:r>
      <w:r>
        <w:t xml:space="preserve"> mà thời trước dùng để gọi vợ của các công</w:t>
      </w:r>
      <w:r>
        <w:t xml:space="preserve"> chức bậc trung: mợ phán.</w:t>
      </w:r>
    </w:p>
    <w:p>
      <w:pPr>
        <w:jc w:val="both"/>
      </w:pPr>
      <w:r>
        <w:rPr>
          <w:b/>
        </w:rPr>
        <w:t xml:space="preserve">mơi, dphg., </w:t>
      </w:r>
      <w:r>
        <w:rPr>
          <w:i/>
        </w:rPr>
        <w:t xml:space="preserve"> Xem</w:t>
      </w:r>
      <w:r>
        <w:t xml:space="preserve"> Mai;: dể mơi hãng làm.</w:t>
      </w:r>
    </w:p>
    <w:p>
      <w:pPr>
        <w:jc w:val="both"/>
      </w:pPr>
      <w:r>
        <w:rPr>
          <w:b/>
        </w:rPr>
        <w:t xml:space="preserve">mơi; khng. (ý xấu) </w:t>
      </w:r>
      <w:r>
        <w:t>Khéo léo gợi ý để đối</w:t>
      </w:r>
      <w:r>
        <w:t xml:space="preserve"> tác vui lòng cung cấp cho một khoản tiền,</w:t>
      </w:r>
    </w:p>
    <w:p>
      <w:pPr>
        <w:jc w:val="both"/>
      </w:pPr>
      <w:r>
        <w:t>một mối lợi nào đó: mới mơi được một</w:t>
      </w:r>
      <w:r>
        <w:t xml:space="preserve"> khoản tài trợ kha khá.</w:t>
      </w:r>
    </w:p>
    <w:p>
      <w:pPr>
        <w:jc w:val="both"/>
      </w:pPr>
      <w:r>
        <w:t>mời uí. 1. Bày tò sự mong muốn ai đó</w:t>
      </w:r>
      <w:r>
        <w:t xml:space="preserve"> làm việc gì với thái độ lịch sự: mời bạn</w:t>
      </w:r>
      <w:r>
        <w:t>đi xem phim s mời đến dự tiệc.</w:t>
      </w:r>
    </w:p>
    <w:p>
      <w:pPr>
        <w:jc w:val="both"/>
      </w:pPr>
      <w:r>
        <w:rPr>
          <w:b/>
        </w:rPr>
        <w:t xml:space="preserve">mơi; khng. (ý xấu) </w:t>
      </w:r>
      <w:r>
        <w:rPr>
          <w:i/>
        </w:rPr>
      </w:r>
      <w:r>
        <w:t xml:space="preserve"> Ăn hoặc uống (theo cách nói lịch sự với</w:t>
      </w:r>
      <w:r>
        <w:t xml:space="preserve"> người đối thoại): bác mời cơn chưa q? o</w:t>
      </w:r>
      <w:r>
        <w:t xml:space="preserve"> cụ quá bộ uào đây mời nước.</w:t>
      </w:r>
    </w:p>
    <w:p>
      <w:pPr>
        <w:jc w:val="both"/>
      </w:pPr>
      <w:r>
        <w:rPr>
          <w:b/>
        </w:rPr>
        <w:t xml:space="preserve">mời lơi </w:t>
      </w:r>
      <w:r>
        <w:t>Mời lấy lệ, không thật lòng.</w:t>
      </w:r>
    </w:p>
    <w:p>
      <w:pPr>
        <w:jc w:val="both"/>
      </w:pPr>
      <w:r>
        <w:rPr>
          <w:b/>
        </w:rPr>
        <w:t xml:space="preserve">mời mọc </w:t>
      </w:r>
      <w:r>
        <w:t>Mùi, nói chung: người nhà mà,</w:t>
      </w:r>
    </w:p>
    <w:p>
      <w:pPr>
        <w:jc w:val="both"/>
      </w:pPr>
      <w:r>
        <w:t>mời mọc s mời mọc khách hàng.</w:t>
      </w:r>
    </w:p>
    <w:p>
      <w:pPr>
        <w:jc w:val="both"/>
      </w:pPr>
      <w:r>
        <w:rPr>
          <w:b/>
        </w:rPr>
        <w:t xml:space="preserve">mời rơi </w:t>
      </w:r>
      <w:r>
        <w:rPr>
          <w:i/>
        </w:rPr>
        <w:t xml:space="preserve"> Xem</w:t>
      </w:r>
      <w:r>
        <w:t xml:space="preserve"> Mời lợi.</w:t>
      </w:r>
    </w:p>
    <w:p>
      <w:pPr>
        <w:jc w:val="both"/>
      </w:pPr>
      <w:r>
        <w:t>mới, đi. Người rao mö trong làng, theo</w:t>
      </w:r>
      <w:r>
        <w:t xml:space="preserve"> cách gọi thông tục: thằng mới.</w:t>
      </w:r>
    </w:p>
    <w:p>
      <w:pPr>
        <w:jc w:val="both"/>
      </w:pPr>
      <w:r>
        <w:t>mới, L rí. 1. Vừa được làm ra hay chỉ</w:t>
      </w:r>
      <w:r>
        <w:t xml:space="preserve"> vừa được dùng cách đây không lâu: bô</w:t>
      </w:r>
      <w:r>
        <w:t xml:space="preserve"> quần áo mới s ngôi nhà mới s Cũ người,</w:t>
      </w:r>
    </w:p>
    <w:p>
      <w:pPr>
        <w:jc w:val="both"/>
      </w:pPr>
      <w:r>
        <w:rPr>
          <w:b/>
        </w:rPr>
        <w:t>mới ta (</w:t>
      </w:r>
      <w:r>
        <w:rPr>
          <w:i/>
        </w:rPr>
        <w:t xml:space="preserve"> tục ngữ</w:t>
      </w:r>
      <w:r>
        <w:t>). 2. Vừa có, vừa xuất hiện</w:t>
      </w:r>
      <w:r>
        <w:t xml:space="preserve"> chưa lâu: học sinh mới s người bạn mới.</w:t>
      </w:r>
      <w:r>
        <w:t>3. Tiến bộ, thích hợp với thời đại: các</w:t>
      </w:r>
    </w:p>
    <w:p>
      <w:pPr>
        <w:jc w:val="both"/>
      </w:pPr>
      <w:r>
        <w:rPr>
          <w:b/>
        </w:rPr>
        <w:t>mới ta (</w:t>
      </w:r>
      <w:r>
        <w:rPr>
          <w:i/>
        </w:rPr>
        <w:t xml:space="preserve"> Xem tục ngữ</w:t>
      </w:r>
      <w:r>
        <w:t>làm ăn mới s tư tưởng mới.</w:t>
      </w:r>
    </w:p>
    <w:p>
      <w:pPr>
        <w:jc w:val="both"/>
      </w:pPr>
      <w:r>
        <w:rPr>
          <w:b/>
        </w:rPr>
        <w:t xml:space="preserve"> IL. phí.</w:t>
      </w:r>
      <w:r>
        <w:t xml:space="preserve"> 1.</w:t>
      </w:r>
      <w:r>
        <w:t xml:space="preserve"> Chỉ xảy ra cách đây chưa lâu: nó mới đến</w:t>
      </w:r>
      <w:r>
        <w:t>a mới năm ngoái thôi.</w:t>
      </w:r>
    </w:p>
    <w:p>
      <w:pPr>
        <w:jc w:val="both"/>
      </w:pPr>
      <w:r>
        <w:rPr>
          <w:b/>
        </w:rPr>
        <w:t xml:space="preserve"> IL. phí.</w:t>
      </w:r>
      <w:r>
        <w:rPr>
          <w:i/>
        </w:rPr>
      </w:r>
      <w:r>
        <w:t xml:space="preserve"> chưa nhiều thời gian: họ mới gặp nhau</w:t>
      </w:r>
      <w:r>
        <w:t>được tài lần.</w:t>
      </w:r>
    </w:p>
    <w:p>
      <w:pPr>
        <w:jc w:val="both"/>
      </w:pPr>
      <w:r>
        <w:rPr>
          <w:b/>
        </w:rPr>
        <w:t xml:space="preserve"> IL. phí.</w:t>
      </w:r>
      <w:r>
        <w:rPr>
          <w:i/>
        </w:rPr>
      </w:r>
      <w:r>
        <w:t xml:space="preserve"> màng nào đó mới xảy ra, không sớm hơn:</w:t>
      </w:r>
      <w:r>
        <w:t xml:space="preserve"> đến tân trưa mới xong. TL trí. Từ biểu</w:t>
      </w:r>
      <w:r>
        <w:t xml:space="preserve"> thị ý nhấn mạnh mức độ cao, khiến ngạc</w:t>
      </w:r>
      <w:r>
        <w:t xml:space="preserve"> nhiên như vừa mới thấy: câu chuyên mới</w:t>
      </w:r>
    </w:p>
    <w:p>
      <w:pPr>
        <w:jc w:val="both"/>
      </w:pPr>
      <w:r>
        <w:rPr>
          <w:b/>
        </w:rPr>
        <w:t xml:space="preserve">thú uị làm sao! IV. </w:t>
      </w:r>
      <w:r>
        <w:rPr>
          <w:i/>
        </w:rPr>
        <w:t xml:space="preserve"> liên từ</w:t>
      </w:r>
      <w:r>
        <w:t xml:space="preserve"> Chỉ có thể thực</w:t>
      </w:r>
      <w:r>
        <w:t xml:space="preserve"> hiện được, nảy sinh được trong điều kiện</w:t>
      </w:r>
      <w:r>
        <w:t xml:space="preserve"> vừa nhắc đến: Có thực mới uực được đạo</w:t>
      </w:r>
      <w:r>
        <w:t xml:space="preserve"> (tng.) e Thức lâu mới biết đêm dài, ở lâu</w:t>
      </w:r>
      <w:r>
        <w:t xml:space="preserve"> mới biết là người có nhân (cd.).</w:t>
      </w:r>
    </w:p>
    <w:p>
      <w:pPr>
        <w:jc w:val="both"/>
      </w:pPr>
      <w:r>
        <w:t>mới cứng khng. Còn rất mới, gần như</w:t>
      </w:r>
      <w:r>
        <w:t xml:space="preserve"> mới nguyên: diện bô quản áo mới cứng</w:t>
      </w:r>
      <w:r>
        <w:t xml:space="preserve"> đi ăn cưới o mang ra khoe bè bạn chiếc</w:t>
      </w:r>
      <w:r>
        <w:t xml:space="preserve"> +e mới cứng uùa tậu.</w:t>
      </w:r>
    </w:p>
    <w:p>
      <w:pPr>
        <w:jc w:val="both"/>
      </w:pPr>
      <w:r>
        <w:rPr>
          <w:b/>
        </w:rPr>
        <w:t xml:space="preserve">mới đầu </w:t>
      </w:r>
      <w:r>
        <w:t>Iaíc ban đầu: mới đâu còn bỡ</w:t>
      </w:r>
      <w:r>
        <w:t xml:space="preserve"> ngỡ, nhưng uề sau sẽ quen thôi.</w:t>
      </w:r>
    </w:p>
    <w:p>
      <w:pPr>
        <w:jc w:val="both"/>
      </w:pPr>
      <w:r>
        <w:rPr>
          <w:b/>
        </w:rPr>
        <w:t xml:space="preserve">mới đây </w:t>
      </w:r>
      <w:r>
        <w:t>Cách đây không lâu: mới đây</w:t>
      </w:r>
      <w:r>
        <w:t xml:space="preserve"> nó có uiết thư uễ.</w:t>
      </w:r>
    </w:p>
    <w:p>
      <w:pPr>
        <w:jc w:val="both"/>
      </w:pPr>
      <w:r>
        <w:rPr>
          <w:b/>
        </w:rPr>
        <w:t xml:space="preserve">mới đó </w:t>
      </w:r>
      <w:r>
        <w:t>Chỉ vừa mới qua một thời gian</w:t>
      </w:r>
      <w:r>
        <w:t xml:space="preserve"> không lâu: mới đó mà đã sắp hết năm</w:t>
      </w:r>
      <w:r>
        <w:t xml:space="preserve"> học.</w:t>
      </w:r>
    </w:p>
    <w:p>
      <w:pPr>
        <w:jc w:val="both"/>
      </w:pPr>
      <w:r>
        <w:rPr>
          <w:b/>
        </w:rPr>
        <w:t xml:space="preserve">mới lạ </w:t>
      </w:r>
      <w:r>
        <w:t>Chưa từng thấy, chưa từng biết:</w:t>
      </w:r>
      <w:r>
        <w:t xml:space="preserve"> toàn là những chuyên mới lạ › biết thêm</w:t>
      </w:r>
      <w:r>
        <w:t xml:space="preserve"> nhiều diều mớt lạ. -</w:t>
      </w:r>
    </w:p>
    <w:p>
      <w:pPr>
        <w:jc w:val="both"/>
      </w:pPr>
      <w:r>
        <w:rPr>
          <w:b/>
        </w:rPr>
        <w:t xml:space="preserve">mới mẻ </w:t>
      </w:r>
      <w:r>
        <w:t>Mới hoàn toàn, khác hẳn với</w:t>
      </w:r>
      <w:r>
        <w:t xml:space="preserve"> những gì đã gặp trước đó: công uiệc mới</w:t>
      </w:r>
      <w:r>
        <w:t xml:space="preserve"> mẻ e một phát hiện mới mễ.</w:t>
      </w:r>
    </w:p>
    <w:p>
      <w:pPr>
        <w:jc w:val="both"/>
      </w:pPr>
      <w:r>
        <w:rPr>
          <w:b/>
        </w:rPr>
        <w:t xml:space="preserve">mới rồi </w:t>
      </w:r>
      <w:r>
        <w:t>Cách đây không lâu: mới rồi,</w:t>
      </w:r>
      <w:r>
        <w:t xml:space="preserve"> chúng tôi có uề thăm nhà.</w:t>
      </w:r>
    </w:p>
    <w:p>
      <w:pPr>
        <w:jc w:val="both"/>
      </w:pPr>
      <w:r>
        <w:t>mới tỉnh (Đồ vật) còn mới nguyên, chưa</w:t>
      </w:r>
      <w:r>
        <w:t xml:space="preserve"> hề dùng đến: chiếc xe mới tính e bộ quần</w:t>
      </w:r>
      <w:r>
        <w:t xml:space="preserve"> áo mới tỉnh.</w:t>
      </w:r>
    </w:p>
    <w:p>
      <w:pPr>
        <w:jc w:val="both"/>
      </w:pPr>
      <w:r>
        <w:rPr>
          <w:b/>
        </w:rPr>
        <w:t xml:space="preserve">mới toanh khng., </w:t>
      </w:r>
      <w:r>
        <w:rPr>
          <w:i/>
        </w:rPr>
        <w:t xml:space="preserve"> Như</w:t>
      </w:r>
      <w:r>
        <w:t xml:space="preserve"> Mới tính.</w:t>
      </w:r>
    </w:p>
    <w:p>
      <w:pPr>
        <w:jc w:val="both"/>
      </w:pPr>
      <w:r>
        <w:rPr>
          <w:b/>
        </w:rPr>
        <w:t xml:space="preserve">mờm +, </w:t>
      </w:r>
      <w:r>
        <w:rPr>
          <w:i/>
        </w:rPr>
        <w:t xml:space="preserve"> ít dùng</w:t>
      </w:r>
      <w:r>
        <w:t xml:space="preserve"> Phỉnh.</w:t>
      </w:r>
    </w:p>
    <w:p>
      <w:pPr>
        <w:jc w:val="both"/>
      </w:pPr>
      <w:r>
        <w:t>mớm, 1. 1. Chuyển thức ăn từ miệng</w:t>
      </w:r>
      <w:r>
        <w:t xml:space="preserve"> mẹ sang miệng con: Miệng hài nhỉ chờ</w:t>
      </w:r>
      <w:r>
        <w:t xml:space="preserve"> bữa mớm cơm (Chỉnh phụ ngâm khúc) s</w:t>
      </w:r>
      <w:r>
        <w:t>chim mớm môi.</w:t>
      </w:r>
    </w:p>
    <w:p>
      <w:pPr>
        <w:jc w:val="both"/>
      </w:pPr>
      <w:r>
        <w:rPr>
          <w:b/>
        </w:rPr>
        <w:t xml:space="preserve">mờm +, </w:t>
      </w:r>
      <w:r>
        <w:rPr>
          <w:i/>
        </w:rPr>
        <w:t xml:space="preserve"> Như ít dùng</w:t>
      </w:r>
      <w:r>
        <w:t xml:space="preserve"> ý, những lời đã xếp đặt sẵn để cứ thế mà</w:t>
      </w:r>
      <w:r>
        <w:t xml:space="preserve"> nói theo: mớm cung cho đồng bọn.</w:t>
      </w:r>
    </w:p>
    <w:p>
      <w:pPr>
        <w:jc w:val="both"/>
      </w:pPr>
      <w:r>
        <w:t>mớm, tí. Làm thử trước: khâu mớm</w:t>
      </w:r>
      <w:r>
        <w:t xml:space="preserve"> trước khi may so đánh mớm mấy tiếng</w:t>
      </w:r>
      <w:r>
        <w:t xml:space="preserve"> trống.</w:t>
      </w:r>
    </w:p>
    <w:p>
      <w:pPr>
        <w:jc w:val="both"/>
      </w:pPr>
      <w:r>
        <w:rPr>
          <w:b/>
        </w:rPr>
        <w:t xml:space="preserve">mớm cung </w:t>
      </w:r>
      <w:r>
        <w:t>Khéo léo đặt câu hỏi để kẻ</w:t>
      </w:r>
      <w:r>
        <w:t xml:space="preserve"> bị lấy cung khai ra theo đúng như ý muốn</w:t>
      </w:r>
      <w:r>
        <w:t xml:space="preserve"> chủ quan của người hỏi cung.</w:t>
      </w:r>
      <w:r>
        <w:t xml:space="preserve">  </w:t>
      </w:r>
    </w:p>
    <w:p>
      <w:pPr>
        <w:jc w:val="both"/>
      </w:pPr>
      <w:r>
        <w:t>mơn +. Xoa, vuốt rất nhẹ, gây cảm giác</w:t>
      </w:r>
      <w:r>
        <w:t xml:space="preserve"> dễ chịu: mơn xung quanh cái nhạt 2 gió</w:t>
      </w:r>
      <w:r>
        <w:t xml:space="preserve"> mơn trên tóc.</w:t>
      </w:r>
    </w:p>
    <w:p>
      <w:pPr>
        <w:jc w:val="both"/>
      </w:pPr>
      <w:r>
        <w:rPr>
          <w:b/>
        </w:rPr>
        <w:t xml:space="preserve">mơn man </w:t>
      </w:r>
      <w:r>
        <w:t>Lướt nhẹ qua trên bê mặt. gây</w:t>
      </w:r>
      <w:r>
        <w:t xml:space="preserve"> cảm giác dễ chịu: gió mơn man mái tóc</w:t>
      </w:r>
      <w:r>
        <w:t xml:space="preserve"> ø dòng nước mát mơn man làn da.</w:t>
      </w:r>
    </w:p>
    <w:p>
      <w:pPr>
        <w:jc w:val="both"/>
      </w:pPr>
      <w:r>
        <w:t>mơn mởn (Cây, lá) non mượt tươi tốt,</w:t>
      </w:r>
      <w:r>
        <w:t xml:space="preserve"> đầy sức sống: lúa xuân mơn mớn s xanh</w:t>
      </w:r>
      <w:r>
        <w:t xml:space="preserve"> mơn mỏn.</w:t>
      </w:r>
    </w:p>
    <w:p>
      <w:pPr>
        <w:jc w:val="both"/>
      </w:pPr>
      <w:r>
        <w:t>mơn trớn 1. Vuốt ve nhẹ, cốt gây cảm</w:t>
      </w:r>
      <w:r>
        <w:t>giác thích thú: cứ chỉ mon trớn.</w:t>
      </w:r>
    </w:p>
    <w:p>
      <w:pPr>
        <w:jc w:val="both"/>
      </w:pPr>
      <w:r>
        <w:rPr>
          <w:b/>
        </w:rPr>
        <w:t xml:space="preserve">mơn man </w:t>
      </w:r>
      <w:r>
        <w:rPr>
          <w:i/>
        </w:rPr>
      </w:r>
      <w:r>
        <w:t xml:space="preserve"> ve, tác động nhẹ đến tình cảm, cốt làm</w:t>
      </w:r>
      <w:r>
        <w:t xml:space="preserve"> cho vừa lòng: giọng mơn trớn.</w:t>
      </w:r>
    </w:p>
    <w:p>
      <w:pPr>
        <w:jc w:val="both"/>
      </w:pPr>
      <w:r>
        <w:t>mởn +t., ¡ở. Tươi, mượt: lá cây xanh mởn.</w:t>
      </w:r>
    </w:p>
    <w:p>
      <w:pPr>
        <w:jc w:val="both"/>
      </w:pPr>
      <w:r>
        <w:t>mớn ở. 1. Khoang thuyền hoặc tàu,</w:t>
      </w:r>
      <w:r>
        <w:t xml:space="preserve"> dùng để chứa người và hàng: Sao cô an</w:t>
      </w:r>
      <w:r>
        <w:t xml:space="preserve"> nói ỡm ờ, Thuyền anh chật mớn cô chờ</w:t>
      </w:r>
    </w:p>
    <w:p>
      <w:pPr>
        <w:jc w:val="both"/>
      </w:pPr>
      <w:r>
        <w:rPr>
          <w:b/>
        </w:rPr>
        <w:t>làm sao (</w:t>
      </w:r>
      <w:r>
        <w:rPr>
          <w:i/>
        </w:rPr>
        <w:t xml:space="preserve"> ca dao</w:t>
      </w:r>
      <w:r>
        <w:t>). 9. Mớn nước, nói tắt.</w:t>
      </w:r>
    </w:p>
    <w:p>
      <w:pPr>
        <w:jc w:val="both"/>
      </w:pPr>
      <w:r>
        <w:rPr>
          <w:b/>
        </w:rPr>
        <w:t xml:space="preserve">mớn nước </w:t>
      </w:r>
      <w:r>
        <w:t>Phần thân tàu, thuyền chìm</w:t>
      </w:r>
      <w:r>
        <w:t xml:space="preserve"> trong nước, tính từ đáy tàu, thuyền đến</w:t>
      </w:r>
      <w:r>
        <w:t xml:space="preserve"> mặt nước.</w:t>
      </w:r>
    </w:p>
    <w:p>
      <w:pPr>
        <w:jc w:val="both"/>
      </w:pPr>
      <w:r>
        <w:t>mu; ở. 1. Mai của rùa hoặc cua: khum</w:t>
      </w:r>
      <w:r>
        <w:t>bhum mu rùa.</w:t>
      </w:r>
    </w:p>
    <w:p>
      <w:pPr>
        <w:jc w:val="both"/>
      </w:pPr>
      <w:r>
        <w:rPr>
          <w:b/>
        </w:rPr>
        <w:t xml:space="preserve">mớn nước </w:t>
      </w:r>
      <w:r>
        <w:rPr>
          <w:i/>
        </w:rPr>
      </w:r>
      <w:r>
        <w:t xml:space="preserve"> gồ lên ở bàn tay hoặc bàn chân: mư</w:t>
      </w:r>
      <w:r>
        <w:t xml:space="preserve"> bàn tay.</w:t>
      </w:r>
    </w:p>
    <w:p>
      <w:pPr>
        <w:jc w:val="both"/>
      </w:pPr>
      <w:r>
        <w:rPr>
          <w:b/>
        </w:rPr>
        <w:t xml:space="preserve">mu; </w:t>
      </w:r>
      <w:r>
        <w:t>Tên một con chữ trong bảng chữ</w:t>
      </w:r>
      <w:r>
        <w:t xml:space="preserve"> cái Hi Lạp, thường dùng làm kí hiệu trong</w:t>
      </w:r>
      <w:r>
        <w:t xml:space="preserve"> một số ngành khoa học chính xác.</w:t>
      </w:r>
    </w:p>
    <w:p>
      <w:pPr>
        <w:jc w:val="both"/>
      </w:pPr>
      <w:r>
        <w:rPr>
          <w:b/>
        </w:rPr>
        <w:t xml:space="preserve">mù; ở. Sương mù, nói tắt: </w:t>
      </w:r>
      <w:r>
        <w:t>Quá mù ra</w:t>
      </w:r>
      <w:r>
        <w:t xml:space="preserve"> mưa (tng).</w:t>
      </w:r>
    </w:p>
    <w:p>
      <w:pPr>
        <w:jc w:val="both"/>
      </w:pPr>
      <w:r>
        <w:t>mù; œ. 1. (Mắt mất khả năng cảm</w:t>
      </w:r>
      <w:r>
        <w:t>nhận: mất mà s bị mù từ bé.</w:t>
      </w:r>
    </w:p>
    <w:p>
      <w:pPr>
        <w:jc w:val="both"/>
      </w:pPr>
      <w:r>
        <w:rPr>
          <w:b/>
        </w:rPr>
        <w:t xml:space="preserve">mù; ở. Sương mù, nói tắt: </w:t>
      </w:r>
      <w:r>
        <w:rPr>
          <w:i/>
        </w:rPr>
      </w:r>
      <w:r>
        <w:t xml:space="preserve"> giới của sự vật với xung quanh) bị xóa</w:t>
      </w:r>
      <w:r>
        <w:t xml:space="preserve"> nhòa, không thể còn nhận biết ra là cái</w:t>
      </w:r>
      <w:r>
        <w:t xml:space="preserve"> gì nữa: bựi mù trời s quay. tít mù.</w:t>
      </w:r>
    </w:p>
    <w:p>
      <w:pPr>
        <w:jc w:val="both"/>
      </w:pPr>
      <w:r>
        <w:t>mù; pjt. (Mùi khó chịu) ở mức độ cao,</w:t>
      </w:r>
      <w:r>
        <w:t xml:space="preserve"> sực lên và lan toả khắp xung quanh: khai</w:t>
      </w:r>
      <w:r>
        <w:t xml:space="preserve"> mù s khét mù.</w:t>
      </w:r>
    </w:p>
    <w:p>
      <w:pPr>
        <w:jc w:val="both"/>
      </w:pPr>
      <w:r>
        <w:rPr>
          <w:b/>
        </w:rPr>
        <w:t xml:space="preserve">mù chữ </w:t>
      </w:r>
      <w:r>
        <w:t>Không biết đọc, biết viết (tuy đã</w:t>
      </w:r>
      <w:r>
        <w:t xml:space="preserve"> ở tuổi lè ra có thể đọc thông viết thạo):</w:t>
      </w:r>
      <w:r>
        <w:t xml:space="preserve"> xóa nạn mù chữ.</w:t>
      </w:r>
    </w:p>
    <w:p>
      <w:pPr>
        <w:jc w:val="both"/>
      </w:pPr>
      <w:r>
        <w:t>mù khơi uchg. Rất xa: xa ( mù khơi.</w:t>
      </w:r>
    </w:p>
    <w:p>
      <w:pPr>
        <w:jc w:val="both"/>
      </w:pPr>
      <w:r>
        <w:rPr>
          <w:b/>
        </w:rPr>
        <w:t xml:space="preserve">mù lòa </w:t>
      </w:r>
      <w:r>
        <w:t>Mù, nói chung: những người mù</w:t>
      </w:r>
      <w:r>
        <w:t xml:space="preserve"> toà.</w:t>
      </w:r>
    </w:p>
    <w:p>
      <w:pPr>
        <w:jc w:val="both"/>
      </w:pPr>
      <w:r>
        <w:t>mù màu ¡ở. Loan sắc (không phân biệt</w:t>
      </w:r>
      <w:r>
        <w:t xml:space="preserve"> được các màu sắc khác nhau).</w:t>
      </w:r>
    </w:p>
    <w:p>
      <w:pPr>
        <w:jc w:val="both"/>
      </w:pPr>
      <w:r>
        <w:t>mù mịt (Sự vật) bị bao phủ dày đặc</w:t>
      </w:r>
      <w:r>
        <w:t xml:space="preserve"> trong một khoảng không gian rông lớn,</w:t>
      </w:r>
      <w:r>
        <w:t xml:space="preserve"> đến mức không nhìn thây gì: trời mù mịt</w:t>
      </w:r>
      <w:r>
        <w:t xml:space="preserve"> tối 2 khói mù mịt cả một uùng e tương</w:t>
      </w:r>
      <w:r>
        <w:t xml:space="preserve"> lai mù mử.</w:t>
      </w:r>
    </w:p>
    <w:p>
      <w:pPr>
        <w:jc w:val="both"/>
      </w:pPr>
      <w:r>
        <w:t>mù mờ 1. Lừ mờ đến mức không nhìn</w:t>
      </w:r>
      <w:r>
        <w:t xml:space="preserve"> rò được gì: ánh sáng mù mờ của ngọn</w:t>
      </w:r>
      <w:r>
        <w:t>đèn dầu.</w:t>
      </w:r>
    </w:p>
    <w:p>
      <w:pPr>
        <w:jc w:val="both"/>
      </w:pPr>
      <w:r>
        <w:rPr>
          <w:b/>
        </w:rPr>
        <w:t xml:space="preserve">mù lòa </w:t>
      </w:r>
      <w:r>
        <w:rPr>
          <w:i/>
        </w:rPr>
      </w:r>
      <w:r>
        <w:t xml:space="preserve"> hiểu mù mò se trả lời môt cách mù mờ.</w:t>
      </w:r>
    </w:p>
    <w:p>
      <w:pPr>
        <w:jc w:val="both"/>
      </w:pPr>
      <w:r>
        <w:rPr>
          <w:b/>
        </w:rPr>
        <w:t xml:space="preserve">mù quáng </w:t>
      </w:r>
      <w:r>
        <w:t>Mất sáng suốt, không còn</w:t>
      </w:r>
      <w:r>
        <w:t xml:space="preserve"> phân biệt được phải trái: tin theo một cách</w:t>
      </w:r>
      <w:r>
        <w:t xml:space="preserve"> mù quáng e hành động mù quảng.</w:t>
      </w:r>
    </w:p>
    <w:p>
      <w:pPr>
        <w:jc w:val="both"/>
      </w:pPr>
      <w:r>
        <w:t>mù-tạt (F. moutarde) di. Giống cây họ</w:t>
      </w:r>
      <w:r>
        <w:t xml:space="preserve"> cải, hoa vùng, hạt dùng chế gia vị.</w:t>
      </w:r>
    </w:p>
    <w:p>
      <w:pPr>
        <w:jc w:val="both"/>
      </w:pPr>
      <w:r>
        <w:rPr>
          <w:b/>
        </w:rPr>
        <w:t xml:space="preserve">mù tịt </w:t>
      </w:r>
      <w:r>
        <w:t>Hoàn toàn không có kiến thức gì</w:t>
      </w:r>
      <w:r>
        <w:t xml:space="preserve"> về điều đang đề cập: mù (ít tín tức s 0È</w:t>
      </w:r>
      <w:r>
        <w:t xml:space="preserve"> điện toán thì tôi mù tịt.</w:t>
      </w:r>
    </w:p>
    <w:p>
      <w:pPr>
        <w:jc w:val="both"/>
      </w:pPr>
      <w:r>
        <w:rPr>
          <w:b/>
        </w:rPr>
        <w:t xml:space="preserve">mù u </w:t>
      </w:r>
      <w:r>
        <w:t>Giống cây thân gỗ cùng họ với</w:t>
      </w:r>
      <w:r>
        <w:t xml:space="preserve"> mặng cụt, lá đày, hoa to màu trắng, quả</w:t>
      </w:r>
      <w:r>
        <w:t xml:space="preserve"> tròn, hạt có thể ép lấy đầu để thắp hay</w:t>
      </w:r>
      <w:r>
        <w:t xml:space="preserve"> làm thuốc.</w:t>
      </w:r>
    </w:p>
    <w:p>
      <w:pPr>
        <w:jc w:val="both"/>
      </w:pPr>
      <w:r>
        <w:rPr>
          <w:b/>
        </w:rPr>
        <w:t>mủ t</w:t>
      </w:r>
      <w:r>
        <w:rPr>
          <w:i/>
        </w:rPr>
        <w:t xml:space="preserve"> động từ</w:t>
      </w:r>
      <w:r>
        <w:t xml:space="preserve"> 1. Thứ nước đặc màu trắng vàng</w:t>
      </w:r>
      <w:r>
        <w:t xml:space="preserve"> hay xanh ở mụn nhọt hoặc vết thương bị</w:t>
      </w:r>
      <w:r>
        <w:t xml:space="preserve"> nhiễm trùng: tết thương làm mú e nhọt</w:t>
      </w:r>
      <w:r>
        <w:t>uỡ mủ.</w:t>
      </w:r>
    </w:p>
    <w:p>
      <w:pPr>
        <w:jc w:val="both"/>
      </w:pPr>
      <w:r>
        <w:rPr>
          <w:b/>
        </w:rPr>
        <w:t>mủ t</w:t>
      </w:r>
      <w:r>
        <w:rPr>
          <w:i/>
        </w:rPr>
        <w:t xml:space="preserve"> động từ</w:t>
      </w:r>
      <w:r>
        <w:t xml:space="preserve"> chỉ một nái chuối xanh, Nam bảy người</w:t>
      </w:r>
      <w:r>
        <w:t xml:space="preserve"> dành cho mủ dính tay (củ.).</w:t>
      </w:r>
    </w:p>
    <w:p>
      <w:pPr>
        <w:jc w:val="both"/>
      </w:pPr>
      <w:r>
        <w:t>mũ đi. 1. Thứ đồ may hoặc đan để đội</w:t>
      </w:r>
      <w:r>
        <w:t xml:space="preserve"> đầu, úp chụp sát trên tác: mũ nan s đội</w:t>
      </w:r>
    </w:p>
    <w:p>
      <w:pPr>
        <w:jc w:val="both"/>
      </w:pPr>
      <w:r>
        <w:t>mũ. 2. Bộ phận mà bên ngoài trông giống</w:t>
      </w:r>
      <w:r>
        <w:t xml:space="preserve"> như chiếc mũ nằm trên đầu một số vật</w:t>
      </w:r>
    </w:p>
    <w:p>
      <w:pPr>
        <w:jc w:val="both"/>
      </w:pPr>
      <w:r>
        <w:t>mũ nấm s mũ đinh. 3. Số mũ, nói tắt: 2</w:t>
      </w:r>
    </w:p>
    <w:p>
      <w:pPr>
        <w:jc w:val="both"/>
      </w:pPr>
      <w:r>
        <w:t>ma 3 (23) bằng 8.</w:t>
      </w:r>
    </w:p>
    <w:p>
      <w:pPr>
        <w:jc w:val="both"/>
      </w:pPr>
      <w:r>
        <w:rPr>
          <w:b/>
        </w:rPr>
        <w:t xml:space="preserve">mũ biên phòng </w:t>
      </w:r>
      <w:r>
        <w:t>Thứ mũ mềm mặt</w:t>
      </w:r>
      <w:r>
        <w:t xml:space="preserve"> trong có lót bông, có bộ phận bịt tai, lưỡi</w:t>
      </w:r>
      <w:r>
        <w:t xml:space="preserve"> trai vuông và thắng đứng, đính liền với</w:t>
      </w:r>
      <w:r>
        <w:t xml:space="preserve"> thành mũ, thường dùng làm trang phục</w:t>
      </w:r>
      <w:r>
        <w:t xml:space="preserve"> cho bộ đội biên phòng.</w:t>
      </w:r>
    </w:p>
    <w:p>
      <w:pPr>
        <w:jc w:val="both"/>
      </w:pPr>
      <w:r>
        <w:rPr>
          <w:b/>
        </w:rPr>
        <w:t xml:space="preserve">mũ bình thiên cz </w:t>
      </w:r>
      <w:r>
        <w:t>Thứ mũ mà mặt trên</w:t>
      </w:r>
      <w:r>
        <w:t xml:space="preserve"> bằng phẳng, dùng cho vua đội khi tế lễ.</w:t>
      </w:r>
    </w:p>
    <w:p>
      <w:pPr>
        <w:jc w:val="both"/>
      </w:pPr>
      <w:r>
        <w:rPr>
          <w:b/>
        </w:rPr>
        <w:t xml:space="preserve">mũ bịt tai </w:t>
      </w:r>
      <w:r>
        <w:t>Thứ mũ mềm có lưỡi trai và</w:t>
      </w:r>
      <w:r>
        <w:t xml:space="preserve"> bộ phận che kín tai, gáy.</w:t>
      </w:r>
    </w:p>
    <w:p>
      <w:pPr>
        <w:jc w:val="both"/>
      </w:pPr>
      <w:r>
        <w:rPr>
          <w:b/>
        </w:rPr>
        <w:t xml:space="preserve">mũ cánh chuồn </w:t>
      </w:r>
      <w:r>
        <w:t>Thứ mũ có hai cánh gài</w:t>
      </w:r>
      <w:r>
        <w:t xml:space="preserve"> vào ở phía sau, trông như cánh con chuẩn</w:t>
      </w:r>
      <w:r>
        <w:t xml:space="preserve"> chuồn, dùng cho quan văn thời phong</w:t>
      </w:r>
      <w:r>
        <w:t xml:space="preserve"> kiến.</w:t>
      </w:r>
    </w:p>
    <w:p>
      <w:pPr>
        <w:jc w:val="both"/>
      </w:pPr>
      <w:r>
        <w:rPr>
          <w:b/>
        </w:rPr>
        <w:t xml:space="preserve">mũ cát (F. casque) </w:t>
      </w:r>
      <w:r>
        <w:t>Thứ mũ cứng có</w:t>
      </w:r>
      <w:r>
        <w:t xml:space="preserve"> vành, cốt thường băng li-e hoặc hãi đồng</w:t>
      </w:r>
      <w:r>
        <w:t xml:space="preserve"> ngoài thường bọc vải.</w:t>
      </w:r>
    </w:p>
    <w:p>
      <w:pPr>
        <w:jc w:val="both"/>
      </w:pPr>
      <w:r>
        <w:rPr>
          <w:b/>
        </w:rPr>
        <w:t xml:space="preserve">mũ cát-két (F. casquette) </w:t>
      </w:r>
      <w:r>
        <w:t>Xen Mũ lưỡi</w:t>
      </w:r>
      <w:r>
        <w:t xml:space="preserve"> trai.</w:t>
      </w:r>
    </w:p>
    <w:p>
      <w:pPr>
        <w:jc w:val="both"/>
      </w:pPr>
      <w:r>
        <w:t>mũ chào mào king. Ca-lô.</w:t>
      </w:r>
    </w:p>
    <w:p>
      <w:pPr>
        <w:jc w:val="both"/>
      </w:pPr>
      <w:r>
        <w:t>mũ công nhân #+ng. Mũ lười trai.</w:t>
      </w:r>
    </w:p>
    <w:p>
      <w:pPr>
        <w:jc w:val="both"/>
      </w:pPr>
      <w:r>
        <w:t xml:space="preserve"> </w:t>
      </w:r>
      <w:r>
        <w:t>mũ lưỡi trai Thứ mù băng vải hoặc da,</w:t>
      </w:r>
      <w:r>
        <w:t xml:space="preserve"> hĩnh tròn, có nhiều múi nhăn, phía trước</w:t>
      </w:r>
      <w:r>
        <w:t xml:space="preserve"> có lười trai.</w:t>
      </w:r>
    </w:p>
    <w:p>
      <w:pPr>
        <w:jc w:val="both"/>
      </w:pPr>
      <w:r>
        <w:t>mũ mãng 1. Mũ áo quan lại, nói chung:</w:t>
      </w:r>
    </w:p>
    <w:p>
      <w:pPr>
        <w:jc w:val="both"/>
      </w:pPr>
      <w:r>
        <w:t>mũ mãng cân đai. 3. khng. Mũ, coi như</w:t>
      </w:r>
      <w:r>
        <w:t xml:space="preserve"> một thứ trang phục, nói chung</w:t>
      </w:r>
    </w:p>
    <w:p>
      <w:pPr>
        <w:jc w:val="both"/>
      </w:pPr>
      <w:r>
        <w:rPr>
          <w:b/>
        </w:rPr>
        <w:t xml:space="preserve">mũ mão ¡ởd., </w:t>
      </w:r>
      <w:r>
        <w:rPr>
          <w:i/>
        </w:rPr>
        <w:t xml:space="preserve"> Như</w:t>
      </w:r>
      <w:r>
        <w:t xml:space="preserve"> Mũ măng.</w:t>
      </w:r>
    </w:p>
    <w:p>
      <w:pPr>
        <w:jc w:val="both"/>
      </w:pPr>
      <w:r>
        <w:rPr>
          <w:b/>
        </w:rPr>
        <w:t xml:space="preserve">mũ mấn </w:t>
      </w:r>
      <w:r>
        <w:t>Thứ mũ bằng vải trắng, hình</w:t>
      </w:r>
      <w:r>
        <w:t xml:space="preserve"> phễu, dùng cho người đàn bà đội khi đưa</w:t>
      </w:r>
      <w:r>
        <w:t xml:space="preserve"> ma bố mẹ hoặc chồng.</w:t>
      </w:r>
    </w:p>
    <w:p>
      <w:pPr>
        <w:jc w:val="both"/>
      </w:pPr>
      <w:r>
        <w:rPr>
          <w:b/>
        </w:rPr>
        <w:t xml:space="preserve">mũ miện </w:t>
      </w:r>
      <w:r>
        <w:t>Mũ lễ của vua.</w:t>
      </w:r>
    </w:p>
    <w:p>
      <w:pPr>
        <w:jc w:val="both"/>
      </w:pPr>
      <w:r>
        <w:t>mũ ni 1. Thứ mũ mềm bằng len, hoặc</w:t>
      </w:r>
      <w:r>
        <w:t xml:space="preserve"> sợi, có điểm che kín tai vn sau gáy thường</w:t>
      </w:r>
      <w:r>
        <w:t>dùng cho người già.</w:t>
      </w:r>
    </w:p>
    <w:p>
      <w:pPr>
        <w:jc w:val="both"/>
      </w:pPr>
      <w:r>
        <w:rPr>
          <w:b/>
        </w:rPr>
        <w:t xml:space="preserve">mũ miện </w:t>
      </w:r>
      <w:r>
        <w:rPr>
          <w:i/>
        </w:rPr>
      </w:r>
    </w:p>
    <w:p>
      <w:pPr>
        <w:jc w:val="both"/>
      </w:pPr>
      <w:r>
        <w:t>mũ ni che tai (Thái độ) thờ ơ với mọi sự</w:t>
      </w:r>
      <w:r>
        <w:t xml:space="preserve"> ở đời, coi những cái đó chăng liên quan</w:t>
      </w:r>
      <w:r>
        <w:t xml:space="preserve"> gì đến mình.</w:t>
      </w:r>
    </w:p>
    <w:p>
      <w:pPr>
        <w:jc w:val="both"/>
      </w:pPr>
      <w:r>
        <w:t>mũ nổi khng. Bê-rê. .</w:t>
      </w:r>
    </w:p>
    <w:p>
      <w:pPr>
        <w:jc w:val="both"/>
      </w:pPr>
      <w:r>
        <w:rPr>
          <w:b/>
        </w:rPr>
        <w:t xml:space="preserve">mũ phớt (F. feutre) </w:t>
      </w:r>
      <w:r>
        <w:t>Thứ mũ băng dạ</w:t>
      </w:r>
      <w:r>
        <w:t xml:space="preserve"> đúc, thành đưng, có vành cong xung</w:t>
      </w:r>
      <w:r>
        <w:t xml:space="preserve"> quanh. -</w:t>
      </w:r>
    </w:p>
    <w:p>
      <w:pPr>
        <w:jc w:val="both"/>
      </w:pPr>
      <w:r>
        <w:t>mũ tai bèo "Thứ mũ mềm bằng vải, vành</w:t>
      </w:r>
      <w:r>
        <w:t xml:space="preserve"> có máy nhiều đường chỉ may xung quanh,</w:t>
      </w:r>
      <w:r>
        <w:t xml:space="preserve"> lúc đội có chỗ cong chỗ thẳng, trông giống</w:t>
      </w:r>
      <w:r>
        <w:t xml:space="preserve"> cái tai beo.</w:t>
      </w:r>
    </w:p>
    <w:p>
      <w:pPr>
        <w:jc w:val="both"/>
      </w:pPr>
      <w:r>
        <w:rPr>
          <w:b/>
        </w:rPr>
        <w:t xml:space="preserve">mũ trụ </w:t>
      </w:r>
      <w:r>
        <w:t>Thứ mũ làm bằng chât liệu có</w:t>
      </w:r>
      <w:r>
        <w:t xml:space="preserve"> thể chống đỡ với binh khí, ngày xưa binh</w:t>
      </w:r>
      <w:r>
        <w:t xml:space="preserve"> sĩ dùng đội khi ra trận.</w:t>
      </w:r>
    </w:p>
    <w:p>
      <w:pPr>
        <w:jc w:val="both"/>
      </w:pPr>
      <w:r>
        <w:rPr>
          <w:b/>
        </w:rPr>
        <w:t xml:space="preserve">mụ; </w:t>
      </w:r>
      <w:r>
        <w:rPr>
          <w:i/>
        </w:rPr>
        <w:t xml:space="preserve"> động từ</w:t>
      </w:r>
      <w:r>
        <w:t xml:space="preserve"> 1. Người đàn bà có tuổi thàm ý</w:t>
      </w:r>
      <w:r>
        <w:t xml:space="preserve"> coi khinh): mụ địa chủ s Lẫu xanh có mụ</w:t>
      </w:r>
      <w:r>
        <w:t>Tú Bà (Truyện Kiều).</w:t>
      </w:r>
    </w:p>
    <w:p>
      <w:pPr>
        <w:jc w:val="both"/>
      </w:pPr>
      <w:r>
        <w:rPr>
          <w:b/>
        </w:rPr>
        <w:t xml:space="preserve">mụ; </w:t>
      </w:r>
      <w:r>
        <w:rPr>
          <w:i/>
        </w:rPr>
        <w:t xml:space="preserve"> động từ</w:t>
      </w:r>
      <w:r>
        <w:t>- già gọi người vợ già khi đối thoại.</w:t>
      </w:r>
    </w:p>
    <w:p>
      <w:pPr>
        <w:jc w:val="both"/>
      </w:pPr>
      <w:r>
        <w:rPr>
          <w:b/>
        </w:rPr>
        <w:t xml:space="preserve">mụ; </w:t>
      </w:r>
      <w:r>
        <w:rPr>
          <w:i/>
        </w:rPr>
        <w:t xml:space="preserve"> động từ</w:t>
      </w:r>
      <w:r>
        <w:t xml:space="preserve"> thần nặn ra đứa trẻ và che chở nó, theo</w:t>
      </w:r>
    </w:p>
    <w:p>
      <w:pPr>
        <w:jc w:val="both"/>
      </w:pPr>
      <w:r>
        <w:t>mê tín: nụ dạy bé cười. 4. Người đàn bà</w:t>
      </w:r>
      <w:r>
        <w:t xml:space="preserve"> đỡ đề ở nông thôn trước đây; bà mụ, nói</w:t>
      </w:r>
      <w:r>
        <w:t xml:space="preserve"> tắt: đẻ mấy đứa rồi mà đâu cần bà mụ.</w:t>
      </w:r>
    </w:p>
    <w:p>
      <w:pPr>
        <w:jc w:val="both"/>
      </w:pPr>
      <w:r>
        <w:t>mụ; (Đầu óc) trừ nên mất sáng suốt, trí</w:t>
      </w:r>
      <w:r>
        <w:t xml:space="preserve"> nhớ giảm do phải làm việc quá nhiều:</w:t>
      </w:r>
      <w:r>
        <w:t xml:space="preserve"> học lắm mụ cả người s nghĩ mãi mụ cả</w:t>
      </w:r>
      <w:r>
        <w:t xml:space="preserve"> đầu óc.</w:t>
      </w:r>
    </w:p>
    <w:p>
      <w:pPr>
        <w:jc w:val="both"/>
      </w:pPr>
      <w:r>
        <w:rPr>
          <w:b/>
        </w:rPr>
        <w:t xml:space="preserve">mụ bà </w:t>
      </w:r>
      <w:r>
        <w:t>Bà mụ, người đàn bà đờ đề ở nông</w:t>
      </w:r>
      <w:r>
        <w:t xml:space="preserve"> thôn ngày trước: Võng cáng lên rước mụ</w:t>
      </w:r>
      <w:r>
        <w:t xml:space="preserve"> bà hộ thai (Văn cổ).</w:t>
      </w:r>
    </w:p>
    <w:p>
      <w:pPr>
        <w:jc w:val="both"/>
      </w:pPr>
      <w:r>
        <w:rPr>
          <w:b/>
        </w:rPr>
        <w:t xml:space="preserve">mụ duyên cứ </w:t>
      </w:r>
      <w:r>
        <w:t>Bà mỗi: Bang nhân khéo</w:t>
      </w:r>
      <w:r>
        <w:t xml:space="preserve"> nói mụ duyên (Chỉ nam ngọc âm giải</w:t>
      </w:r>
      <w:r>
        <w:t xml:space="preserve"> nghĩa).</w:t>
      </w:r>
    </w:p>
    <w:p>
      <w:pPr>
        <w:jc w:val="both"/>
      </w:pPr>
      <w:r>
        <w:rPr>
          <w:b/>
        </w:rPr>
        <w:t xml:space="preserve">mụ mẫm </w:t>
      </w:r>
      <w:r>
        <w:t>Mụ;, nói chung: học ngày học</w:t>
      </w:r>
      <w:r>
        <w:t xml:space="preserve"> đêm khiến mụ mẫm cả người.</w:t>
      </w:r>
    </w:p>
    <w:p>
      <w:pPr>
        <w:jc w:val="both"/>
      </w:pPr>
      <w:r>
        <w:rPr>
          <w:b/>
        </w:rPr>
        <w:t xml:space="preserve">mụ mị </w:t>
      </w:r>
      <w:r>
        <w:t>Mụ mãẫm và gần như đần độn:</w:t>
      </w:r>
      <w:r>
        <w:t xml:space="preserve"> đầu óc mu mì đi 0ì lo nghĩ.</w:t>
      </w:r>
    </w:p>
    <w:p>
      <w:pPr>
        <w:jc w:val="both"/>
      </w:pPr>
      <w:r>
        <w:rPr>
          <w:b/>
        </w:rPr>
        <w:t xml:space="preserve">mụ vườn </w:t>
      </w:r>
      <w:r>
        <w:t>Bà mụ đỡ đề (hàm ý cơi khinh).</w:t>
      </w:r>
    </w:p>
    <w:p>
      <w:pPr>
        <w:jc w:val="both"/>
      </w:pPr>
      <w:r>
        <w:t>mua; di. Giống cây bụi mọc hoang, thân</w:t>
      </w:r>
      <w:r>
        <w:t xml:space="preserve"> và lá có nhiều lông, hoa to, màu tím, quả</w:t>
      </w:r>
      <w:r>
        <w:t xml:space="preserve"> rắn, khi khô nứt ở đỉnh.</w:t>
      </w:r>
    </w:p>
    <w:p>
      <w:pPr>
        <w:jc w:val="both"/>
      </w:pPr>
      <w:r>
        <w:t>mua; 1. Làm cho mình có đô vật bằng</w:t>
      </w:r>
      <w:r>
        <w:t xml:space="preserve"> cách đổi tiền lấy đồ vật: mua gạo s Trăm</w:t>
      </w:r>
      <w:r>
        <w:t>người bán, uạn người mua (Lng.).</w:t>
      </w:r>
    </w:p>
    <w:p>
      <w:pPr>
        <w:jc w:val="both"/>
      </w:pPr>
      <w:r>
        <w:rPr>
          <w:b/>
        </w:rPr>
        <w:t xml:space="preserve">mụ vườn </w:t>
      </w:r>
      <w:r>
        <w:rPr>
          <w:i/>
        </w:rPr>
      </w:r>
      <w:r>
        <w:t xml:space="preserve"> tiền bạc, lợi lộc để đổi lấy cái lợi cho mình</w:t>
      </w:r>
      <w:r>
        <w:t xml:space="preserve"> một cách không chính đáng: Afua danh</w:t>
      </w:r>
    </w:p>
    <w:p>
      <w:pPr>
        <w:jc w:val="both"/>
      </w:pPr>
      <w:r>
        <w:rPr>
          <w:b/>
        </w:rPr>
        <w:t>ba nạn, bán danh ba dông (</w:t>
      </w:r>
      <w:r>
        <w:rPr>
          <w:i/>
        </w:rPr>
        <w:t xml:space="preserve"> tục ngữ</w:t>
      </w:r>
      <w:r>
        <w:t>). 3. Bà</w:t>
      </w:r>
      <w:r>
        <w:t xml:space="preserve"> nhiều công sức để rồi thu về cái không</w:t>
      </w:r>
      <w:r>
        <w:t xml:space="preserve"> được như ý muốn: đã mái công, lại mua</w:t>
      </w:r>
      <w:r>
        <w:t xml:space="preserve"> thêm cát bục uào mình.</w:t>
      </w:r>
    </w:p>
    <w:p>
      <w:pPr>
        <w:jc w:val="both"/>
      </w:pPr>
      <w:r>
        <w:rPr>
          <w:b/>
        </w:rPr>
        <w:t xml:space="preserve">mua bán </w:t>
      </w:r>
      <w:r>
        <w:t>Mua và bán, nói chung: ra chợ</w:t>
      </w:r>
      <w:r>
        <w:t xml:space="preserve"> mua bán, sắm sanh các thứ ‹ mua bản</w:t>
      </w:r>
      <w:r>
        <w:t xml:space="preserve"> hàng hóa.</w:t>
      </w:r>
    </w:p>
    <w:p>
      <w:pPr>
        <w:jc w:val="both"/>
      </w:pPr>
      <w:r>
        <w:rPr>
          <w:b/>
        </w:rPr>
        <w:t xml:space="preserve">mua buôn </w:t>
      </w:r>
      <w:r>
        <w:t>Mua để bán lại lấy lãi; phân</w:t>
      </w:r>
      <w:r>
        <w:t xml:space="preserve"> biệt với mua lễ: phải giữ chữ tín uới khách</w:t>
      </w:r>
      <w:r>
        <w:t xml:space="preserve"> hàng mua buôn.</w:t>
      </w:r>
    </w:p>
    <w:p>
      <w:pPr>
        <w:jc w:val="both"/>
      </w:pPr>
      <w:r>
        <w:rPr>
          <w:b/>
        </w:rPr>
        <w:t xml:space="preserve">mua chác cử </w:t>
      </w:r>
      <w:r>
        <w:t>Mua, nói chung: ...thuê đẩy</w:t>
      </w:r>
      <w:r>
        <w:t xml:space="preserve"> hé mua chác, nấu nướng, dọn dẹp cho mà</w:t>
      </w:r>
      <w:r>
        <w:t xml:space="preserve"> . (Philipphê Binh).</w:t>
      </w:r>
    </w:p>
    <w:p>
      <w:pPr>
        <w:jc w:val="both"/>
      </w:pPr>
      <w:r>
        <w:rPr>
          <w:b/>
        </w:rPr>
        <w:t xml:space="preserve">mua chuộc </w:t>
      </w:r>
      <w:r>
        <w:t>Dùng những thứ có sức</w:t>
      </w:r>
      <w:r>
        <w:t xml:space="preserve"> quyến rũ để lôi kéo, khiến người khác</w:t>
      </w:r>
      <w:r>
        <w:t xml:space="preserve"> phải lam những việc không chính đáng,</w:t>
      </w:r>
      <w:r>
        <w:t xml:space="preserve"> đúng với ý mình muốn: mưa chuộc cán</w:t>
      </w:r>
      <w:r>
        <w:t xml:space="preserve"> bộ a những thủ doan mua chuộc rất tính</w:t>
      </w:r>
      <w:r>
        <w:t xml:space="preserve"> tỉ,</w:t>
      </w:r>
    </w:p>
    <w:p>
      <w:pPr>
        <w:jc w:val="both"/>
      </w:pPr>
      <w:r>
        <w:rPr>
          <w:b/>
        </w:rPr>
        <w:t xml:space="preserve">mua dâm </w:t>
      </w:r>
      <w:r>
        <w:t>Dùng tiền trả cho gái bán đâm</w:t>
      </w:r>
      <w:r>
        <w:t xml:space="preserve"> để được thoả mãn ham muốn tình dục.</w:t>
      </w:r>
    </w:p>
    <w:p>
      <w:pPr>
        <w:jc w:val="both"/>
      </w:pPr>
      <w:r>
        <w:rPr>
          <w:b/>
        </w:rPr>
        <w:t xml:space="preserve">mua độ </w:t>
      </w:r>
      <w:r>
        <w:t>Mua tỉ số trận đấu trước khi</w:t>
      </w:r>
      <w:r>
        <w:t xml:space="preserve"> trận đó diễn ra nhằm giành phần thắng</w:t>
      </w:r>
      <w:r>
        <w:t xml:space="preserve"> trong các cuộc cá độ: đđm trùm cá độ còn</w:t>
      </w:r>
      <w:r>
        <w:t xml:space="preserve"> mua cả những cầu thủ gạo côi trong đôi</w:t>
      </w:r>
      <w:r>
        <w:t xml:space="preserve"> tuyển.</w:t>
      </w:r>
    </w:p>
    <w:p>
      <w:pPr>
        <w:jc w:val="both"/>
      </w:pPr>
      <w:r>
        <w:t>mua đường khng. Đi phải con đường xa</w:t>
      </w:r>
      <w:r>
        <w:t xml:space="preserve"> hơn, tốn thời gian và công sức hơn một</w:t>
      </w:r>
      <w:r>
        <w:t xml:space="preserve"> cách vô ích.</w:t>
      </w:r>
    </w:p>
    <w:p>
      <w:pPr>
        <w:jc w:val="both"/>
      </w:pPr>
      <w:r>
        <w:rPr>
          <w:b/>
        </w:rPr>
        <w:t xml:space="preserve">mua lễ </w:t>
      </w:r>
      <w:r>
        <w:t>Mua từng cái, từng ít một để</w:t>
      </w:r>
      <w:r>
        <w:t xml:space="preserve"> dùng: phân biệt với mua buôn: chỉ phục</w:t>
      </w:r>
      <w:r>
        <w:t xml:space="preserve"> uụ khách mua lẻ.</w:t>
      </w:r>
    </w:p>
    <w:p>
      <w:pPr>
        <w:jc w:val="both"/>
      </w:pPr>
      <w:r>
        <w:rPr>
          <w:b/>
        </w:rPr>
        <w:t xml:space="preserve">mua sắm </w:t>
      </w:r>
      <w:r>
        <w:t>Mua để dùng, nói chung: mưa</w:t>
      </w:r>
      <w:r>
        <w:t xml:space="preserve"> gấm đồ đạc s mua sắm quân áo mới.</w:t>
      </w:r>
    </w:p>
    <w:p>
      <w:pPr>
        <w:jc w:val="both"/>
      </w:pPr>
      <w:r>
        <w:t>mua sỈ 1. Mua buôn. 2. đphg. Mua lẻ.</w:t>
      </w:r>
    </w:p>
    <w:p>
      <w:pPr>
        <w:jc w:val="both"/>
      </w:pPr>
      <w:r>
        <w:rPr>
          <w:b/>
        </w:rPr>
        <w:t xml:space="preserve">mua việc </w:t>
      </w:r>
      <w:r>
        <w:t>Bày thêm việc ra mà làm, vất</w:t>
      </w:r>
      <w:r>
        <w:t xml:space="preserve"> và một cách không cần thiết: đại đột nên</w:t>
      </w:r>
      <w:r>
        <w:t xml:space="preserve"> mua uiệc Uuào người.</w:t>
      </w:r>
    </w:p>
    <w:p>
      <w:pPr>
        <w:jc w:val="both"/>
      </w:pPr>
      <w:r>
        <w:rPr>
          <w:b/>
        </w:rPr>
        <w:t xml:space="preserve">mua vui </w:t>
      </w:r>
      <w:r>
        <w:t>Tìm cách tiêu khiển: bảy trò</w:t>
      </w:r>
      <w:r>
        <w:t xml:space="preserve"> mua pui se Mua 0ui cũng được một tài</w:t>
      </w:r>
      <w:r>
        <w:t xml:space="preserve"> trống canh (Truyện Kiều).</w:t>
      </w:r>
      <w:r>
        <w:t xml:space="preserve"> THU"øY</w:t>
      </w:r>
    </w:p>
    <w:p>
      <w:pPr>
        <w:jc w:val="both"/>
      </w:pPr>
      <w:r>
        <w:rPr>
          <w:b/>
        </w:rPr>
        <w:t xml:space="preserve">mùa, </w:t>
      </w:r>
      <w:r>
        <w:rPr>
          <w:i/>
        </w:rPr>
        <w:t xml:space="preserve"> động từ</w:t>
      </w:r>
      <w:r>
        <w:t xml:space="preserve"> 1. Phần của năm, chia theo đặc -</w:t>
      </w:r>
      <w:r>
        <w:t xml:space="preserve"> điểm thiên văn: bốn mùa xuân hạ thu</w:t>
      </w:r>
      <w:r>
        <w:t>đông e mùa mưa đã đến.</w:t>
      </w:r>
    </w:p>
    <w:p>
      <w:pPr>
        <w:jc w:val="both"/>
      </w:pPr>
      <w:r>
        <w:rPr>
          <w:b/>
        </w:rPr>
        <w:t xml:space="preserve">mùa, </w:t>
      </w:r>
      <w:r>
        <w:rPr>
          <w:i/>
        </w:rPr>
        <w:t xml:space="preserve"> động từ</w:t>
      </w:r>
      <w:r>
        <w:t xml:space="preserve"> năm, phân chia theo những đặc điểm về</w:t>
      </w:r>
      <w:r>
        <w:t xml:space="preserve"> sản xuất nông nghiệp: mùa cải bấp s</w:t>
      </w:r>
      <w:r>
        <w:t>chanh trái mùa.</w:t>
      </w:r>
    </w:p>
    <w:p>
      <w:pPr>
        <w:jc w:val="both"/>
      </w:pPr>
      <w:r>
        <w:rPr>
          <w:b/>
        </w:rPr>
        <w:t xml:space="preserve">mùa, </w:t>
      </w:r>
      <w:r>
        <w:rPr>
          <w:i/>
        </w:rPr>
        <w:t xml:space="preserve"> động từ</w:t>
      </w:r>
      <w:r>
        <w:t xml:space="preserve"> những hoạt động thường kì: mùa th s</w:t>
      </w:r>
      <w:r>
        <w:t xml:space="preserve"> mùa cưới.</w:t>
      </w:r>
    </w:p>
    <w:p>
      <w:pPr>
        <w:jc w:val="both"/>
      </w:pPr>
      <w:r>
        <w:rPr>
          <w:b/>
        </w:rPr>
        <w:t xml:space="preserve">mùa; </w:t>
      </w:r>
      <w:r>
        <w:t>L œ. (Lúa, hoa màu) trồng vào</w:t>
      </w:r>
      <w:r>
        <w:t xml:space="preserve"> mùa hè, thu hoạch vào đầu mùa đông</w:t>
      </w:r>
      <w:r>
        <w:t xml:space="preserve"> (tháng Sáu đến tháng Mười): lứa mùa s</w:t>
      </w:r>
    </w:p>
    <w:p>
      <w:pPr>
        <w:jc w:val="both"/>
      </w:pPr>
      <w:r>
        <w:rPr>
          <w:b/>
        </w:rPr>
        <w:t xml:space="preserve">bhoai mùa. II. </w:t>
      </w:r>
      <w:r>
        <w:rPr>
          <w:i/>
        </w:rPr>
        <w:t xml:space="preserve"> danh từ</w:t>
      </w:r>
      <w:r>
        <w:t xml:space="preserve"> Lúa mùa, nói tắt:</w:t>
      </w:r>
      <w:r>
        <w:t xml:space="preserve"> Chiêm khê mùa thối (tng.) s Chiêm hơn</w:t>
      </w:r>
      <w:r>
        <w:t xml:space="preserve"> chiêm sứ, mùa ít mùa nở (tng., = thóc</w:t>
      </w:r>
      <w:r>
        <w:t xml:space="preserve"> chiêm lợi gạo hơn, nhưng nấu lên cơm</w:t>
      </w:r>
      <w:r>
        <w:t xml:space="preserve"> không nở, thóc mùa không lợi gạo bằng,</w:t>
      </w:r>
      <w:r>
        <w:t xml:space="preserve"> nhưng nấu lên rất lợi cơm).</w:t>
      </w:r>
    </w:p>
    <w:p>
      <w:pPr>
        <w:jc w:val="both"/>
      </w:pPr>
      <w:r>
        <w:rPr>
          <w:b/>
        </w:rPr>
        <w:t xml:space="preserve">mùa khí hậu </w:t>
      </w:r>
      <w:r>
        <w:rPr>
          <w:i/>
        </w:rPr>
        <w:t xml:space="preserve"> Xem</w:t>
      </w:r>
      <w:r>
        <w:t xml:space="preserve"> Mùa; (ng. 2).</w:t>
      </w:r>
    </w:p>
    <w:p>
      <w:pPr>
        <w:jc w:val="both"/>
      </w:pPr>
      <w:r>
        <w:t>mùa màng 1. Cây trồng trong vụ sản</w:t>
      </w:r>
      <w:r>
        <w:t xml:space="preserve"> xuất nông nghiệp, nói chung: bảo uê mùa</w:t>
      </w:r>
    </w:p>
    <w:p>
      <w:pPr>
        <w:jc w:val="both"/>
      </w:pPr>
      <w:r>
        <w:t>màng. 9. Mùa thu hoạch sản phẩm nông</w:t>
      </w:r>
      <w:r>
        <w:t xml:space="preserve"> nghiệp: mùa màng năm nay được hơn</w:t>
      </w:r>
      <w:r>
        <w:t xml:space="preserve"> năm nan</w:t>
      </w:r>
    </w:p>
    <w:p>
      <w:pPr>
        <w:jc w:val="both"/>
      </w:pPr>
      <w:r>
        <w:t>mùi mẫn, dphg. Mùia ờ mức độ cao và</w:t>
      </w:r>
      <w:r>
        <w:t xml:space="preserve"> đễ đi sâu vào lòng người: ca uài câu uong</w:t>
      </w:r>
      <w:r>
        <w:t xml:space="preserve"> cổ thiệt mùi mẫn để bày tô nỗi lòng.</w:t>
      </w:r>
    </w:p>
    <w:p>
      <w:pPr>
        <w:jc w:val="both"/>
      </w:pPr>
      <w:r>
        <w:t>mùi mẫn; đphg. Muổi mẫn: chươ kể</w:t>
      </w:r>
      <w:r>
        <w:t xml:space="preserve"> xong câu chuyên thì cậu bé đã ngủ mùi</w:t>
      </w:r>
      <w:r>
        <w:t xml:space="preserve"> mẫn tự lúc nào ø bà khóc mùi mẫn, nước</w:t>
      </w:r>
      <w:r>
        <w:t xml:space="preserve"> mắt chan hòa.</w:t>
      </w:r>
    </w:p>
    <w:p>
      <w:pPr>
        <w:jc w:val="both"/>
      </w:pPr>
      <w:r>
        <w:rPr>
          <w:b/>
        </w:rPr>
        <w:t xml:space="preserve">mùa vụ </w:t>
      </w:r>
      <w:r>
        <w:t>Mùa và vụ gieo trông hoặc thu</w:t>
      </w:r>
      <w:r>
        <w:t xml:space="preserve"> hoạch (trong sản xuất nông nghiệp): gieo</w:t>
      </w:r>
      <w:r>
        <w:t xml:space="preserve"> trồng dúng mùa uụ s còn khó kiếm hơn</w:t>
      </w:r>
      <w:r>
        <w:t xml:space="preserve"> hoa quả trái mùa 0ụ.</w:t>
      </w:r>
    </w:p>
    <w:p>
      <w:pPr>
        <w:jc w:val="both"/>
      </w:pPr>
      <w:r>
        <w:rPr>
          <w:b/>
        </w:rPr>
        <w:t xml:space="preserve">múa </w:t>
      </w:r>
      <w:r>
        <w:t>L ơi. Làm những động tác mềm</w:t>
      </w:r>
      <w:r>
        <w:t xml:space="preserve"> mại, liên tiếp để biểu hiện tư tưởng, tình</w:t>
      </w:r>
      <w:r>
        <w:t xml:space="preserve"> cảm hoặc để rèn luyện thân thể: miệng</w:t>
      </w:r>
      <w:r>
        <w:t xml:space="preserve"> hát, tay múa s múa biếm o Ăn cơm chúa</w:t>
      </w:r>
    </w:p>
    <w:p>
      <w:pPr>
        <w:jc w:val="both"/>
      </w:pPr>
      <w:r>
        <w:rPr>
          <w:b/>
        </w:rPr>
        <w:t>múa tối ngày (</w:t>
      </w:r>
      <w:r>
        <w:rPr>
          <w:i/>
        </w:rPr>
        <w:t xml:space="preserve"> tục ngữ</w:t>
      </w:r>
      <w:r>
        <w:t>). II. đi. Loại hình nghệ</w:t>
      </w:r>
      <w:r>
        <w:t xml:space="preserve"> thuật dùng động tác múa để biểu hiện</w:t>
      </w:r>
      <w:r>
        <w:t xml:space="preserve"> nội dung: điệu múa dân tộc.</w:t>
      </w:r>
    </w:p>
    <w:p>
      <w:pPr>
        <w:jc w:val="both"/>
      </w:pPr>
      <w:r>
        <w:t>múa may 1. Múa, nói chung: già rồi còn</w:t>
      </w:r>
    </w:p>
    <w:p>
      <w:pPr>
        <w:jc w:val="both"/>
      </w:pPr>
      <w:r>
        <w:t>múa may, hát xướng gì nữa. 2. Làm</w:t>
      </w:r>
      <w:r>
        <w:t xml:space="preserve"> những động tác tựa như múa, gây ấn</w:t>
      </w:r>
      <w:r>
        <w:t xml:space="preserve"> tượng lố lăng, buồn cười: chuyện có thể</w:t>
      </w:r>
    </w:p>
    <w:p>
      <w:pPr>
        <w:jc w:val="both"/>
      </w:pPr>
      <w:r>
        <w:t>mà cũng múa may kể lề dài dòng. 3. Hoạt</w:t>
      </w:r>
      <w:r>
        <w:t xml:space="preserve"> động ôn ào, nhằm gây ảnh hường, thường</w:t>
      </w:r>
      <w:r>
        <w:t xml:space="preserve"> không phải lối và vô ích: mưa may trêr</w:t>
      </w:r>
      <w:r>
        <w:t xml:space="preserve"> uũ đài chính trị.</w:t>
      </w:r>
    </w:p>
    <w:p>
      <w:pPr>
        <w:jc w:val="both"/>
      </w:pPr>
      <w:r>
        <w:rPr>
          <w:b/>
        </w:rPr>
        <w:t xml:space="preserve">múa máy </w:t>
      </w:r>
      <w:r>
        <w:t>Củ động chân tay liên tiếp,</w:t>
      </w:r>
      <w:r>
        <w:t xml:space="preserve"> trông buồn cười: (ay chân mía máy không</w:t>
      </w:r>
      <w:r>
        <w:t xml:space="preserve"> lúc nào yên.</w:t>
      </w:r>
    </w:p>
    <w:p>
      <w:pPr>
        <w:jc w:val="both"/>
      </w:pPr>
      <w:r>
        <w:rPr>
          <w:b/>
        </w:rPr>
        <w:t xml:space="preserve">múa mép </w:t>
      </w:r>
      <w:r>
        <w:t>Ăn nói ba hoa, khoác lác: đến</w:t>
      </w:r>
      <w:r>
        <w:t xml:space="preserve"> đâu cũng khua môi, múa mép.</w:t>
      </w:r>
    </w:p>
    <w:p>
      <w:pPr>
        <w:jc w:val="both"/>
      </w:pPr>
      <w:r>
        <w:rPr>
          <w:b/>
        </w:rPr>
        <w:t xml:space="preserve">múa mỏ (hgi., </w:t>
      </w:r>
      <w:r>
        <w:rPr>
          <w:i/>
        </w:rPr>
        <w:t xml:space="preserve"> Như</w:t>
      </w:r>
      <w:r>
        <w:t xml:space="preserve"> Múa mép.</w:t>
      </w:r>
    </w:p>
    <w:p>
      <w:pPr>
        <w:jc w:val="both"/>
      </w:pPr>
      <w:r>
        <w:rPr>
          <w:b/>
        </w:rPr>
        <w:t xml:space="preserve">múa rìu qua mắt thợ </w:t>
      </w:r>
      <w:r>
        <w:t>Chỉ việc phô bày</w:t>
      </w:r>
      <w:r>
        <w:t xml:space="preserve"> những cái mình không thành thạo lắm</w:t>
      </w:r>
      <w:r>
        <w:t xml:space="preserve"> để khoe khoan trước mắt người thành</w:t>
      </w:r>
      <w:r>
        <w:t xml:space="preserve"> thạo.</w:t>
      </w:r>
    </w:p>
    <w:p>
      <w:pPr>
        <w:jc w:val="both"/>
      </w:pPr>
      <w:r>
        <w:rPr>
          <w:b/>
        </w:rPr>
        <w:t xml:space="preserve">múa rối </w:t>
      </w:r>
      <w:r>
        <w:t>Loại hình nghệ thuật sân khấu</w:t>
      </w:r>
      <w:r>
        <w:t xml:space="preserve"> biểu điễn bằng cách điều khiển các hình</w:t>
      </w:r>
      <w:r>
        <w:t xml:space="preserve"> mẫu giống như người và vật.</w:t>
      </w:r>
    </w:p>
    <w:p>
      <w:pPr>
        <w:jc w:val="both"/>
      </w:pPr>
      <w:r>
        <w:rPr>
          <w:b/>
        </w:rPr>
        <w:t xml:space="preserve">múa rối nước </w:t>
      </w:r>
      <w:r>
        <w:t>Dạng múa rối biểu diễn</w:t>
      </w:r>
      <w:r>
        <w:t xml:space="preserve"> trên mặt nước.</w:t>
      </w:r>
    </w:p>
    <w:p>
      <w:pPr>
        <w:jc w:val="both"/>
      </w:pPr>
      <w:r>
        <w:t>múc mi. Lấy chất lòng ra khỏi chỗ chứa</w:t>
      </w:r>
      <w:r>
        <w:t xml:space="preserve"> đựng bằng dụng cụ cầm tay: múc gừu</w:t>
      </w:r>
      <w:r>
        <w:t xml:space="preserve"> nước e múc ra một bát canh o Tiền trao</w:t>
      </w:r>
      <w:r>
        <w:t xml:space="preserve"> cháo múc (tng.).</w:t>
      </w:r>
    </w:p>
    <w:p>
      <w:pPr>
        <w:jc w:val="both"/>
      </w:pPr>
      <w:r>
        <w:t>mục, đi. 1. Phần dành riêng cho một thể</w:t>
      </w:r>
      <w:r>
        <w:t xml:space="preserve"> loại nào đó trên mặt báo, trong chương</w:t>
      </w:r>
      <w:r>
        <w:t>trình truyền hình, phát thanh.</w:t>
      </w:r>
    </w:p>
    <w:p>
      <w:pPr>
        <w:jc w:val="both"/>
      </w:pPr>
      <w:r>
        <w:rPr>
          <w:b/>
        </w:rPr>
        <w:t xml:space="preserve">múa rối nước </w:t>
      </w:r>
      <w:r>
        <w:rPr>
          <w:i/>
        </w:rPr>
      </w:r>
      <w:r>
        <w:t xml:space="preserve"> của sách trình bày trọn vẹn một điểm</w:t>
      </w:r>
      <w:r>
        <w:t>hoặc một vấn đề.</w:t>
      </w:r>
    </w:p>
    <w:p>
      <w:pPr>
        <w:jc w:val="both"/>
      </w:pPr>
      <w:r>
        <w:rPr>
          <w:b/>
        </w:rPr>
        <w:t xml:space="preserve">múa rối nước </w:t>
      </w:r>
      <w:r>
        <w:rPr>
          <w:i/>
        </w:rPr>
      </w:r>
      <w:r>
        <w:t xml:space="preserve"> nội dung: bài báo có nhiều mục thú uị.</w:t>
      </w:r>
    </w:p>
    <w:p>
      <w:pPr>
        <w:jc w:val="both"/>
      </w:pPr>
      <w:r>
        <w:t>mục; tt. (Chất rắn, gỏ, củi) bị biến chất,</w:t>
      </w:r>
      <w:r>
        <w:t xml:space="preserve"> trở nên mềm, bở, dễ nát, đo tác động hủy</w:t>
      </w:r>
      <w:r>
        <w:t xml:space="preserve"> hoại của môi trường trong thời gian dài:</w:t>
      </w:r>
      <w:r>
        <w:t xml:space="preserve"> gỗ mục e Củi mục bà để trong rương, Hễ</w:t>
      </w:r>
      <w:r>
        <w:t xml:space="preserve"> ai động đến trầm hương của bà (tng.) e</w:t>
      </w:r>
      <w:r>
        <w:t xml:space="preserve"> gạo mục.</w:t>
      </w:r>
    </w:p>
    <w:p>
      <w:pPr>
        <w:jc w:val="both"/>
      </w:pPr>
      <w:r>
        <w:rPr>
          <w:b/>
        </w:rPr>
        <w:t xml:space="preserve">mục đích </w:t>
      </w:r>
      <w:r>
        <w:t>Cái nêu ra để làm đích nhằm.</w:t>
      </w:r>
      <w:r>
        <w:t xml:space="preserve"> hướng tới, đạt tới: mục đích cao cả s sống</w:t>
      </w:r>
      <w:r>
        <w:t xml:space="preserve"> có mục dích ø đạt được mục dích.</w:t>
      </w:r>
    </w:p>
    <w:p>
      <w:pPr>
        <w:jc w:val="both"/>
      </w:pPr>
      <w:r>
        <w:rPr>
          <w:b/>
        </w:rPr>
        <w:t xml:space="preserve">mục đích luận </w:t>
      </w:r>
      <w:r>
        <w:t>Thuyết duy tâm cho rằng</w:t>
      </w:r>
      <w:r>
        <w:t xml:space="preserve"> mọi vật đều do Thượng Đế sáng tạo ra</w:t>
      </w:r>
      <w:r>
        <w:t xml:space="preserve"> và đều nhằm một mục đích nhất định.</w:t>
      </w:r>
    </w:p>
    <w:p>
      <w:pPr>
        <w:jc w:val="both"/>
      </w:pPr>
      <w:r>
        <w:t>mục đông cũ, ochz. Trẻ chăn trâu, bò:</w:t>
      </w:r>
      <w:r>
        <w:t xml:space="preserve"> tiếng sáo mục dông.</w:t>
      </w:r>
    </w:p>
    <w:p>
      <w:pPr>
        <w:jc w:val="both"/>
      </w:pPr>
      <w:r>
        <w:rPr>
          <w:b/>
        </w:rPr>
        <w:t xml:space="preserve">mục hạ vô nhân </w:t>
      </w:r>
      <w:r>
        <w:t>Dưới mắt không có ai;</w:t>
      </w:r>
      <w:r>
        <w:t xml:space="preserve"> chỉ thái độ kiêu ngạo, không coi ai ra gì.</w:t>
      </w:r>
    </w:p>
    <w:p>
      <w:pPr>
        <w:jc w:val="both"/>
      </w:pPr>
      <w:r>
        <w:rPr>
          <w:b/>
        </w:rPr>
        <w:t xml:space="preserve">mục kích </w:t>
      </w:r>
      <w:r>
        <w:t>Thấy tận mắt: chính tôi đã</w:t>
      </w:r>
      <w:r>
        <w:t xml:space="preserve"> mục kích chuyên này.</w:t>
      </w:r>
    </w:p>
    <w:p>
      <w:pPr>
        <w:jc w:val="both"/>
      </w:pPr>
      <w:r>
        <w:rPr>
          <w:b/>
        </w:rPr>
        <w:t xml:space="preserve">mục kinh cứ </w:t>
      </w:r>
      <w:r>
        <w:t>Kính đeo mắt cho người già</w:t>
      </w:r>
      <w:r>
        <w:t xml:space="preserve"> hoặc cận thị.</w:t>
      </w:r>
    </w:p>
    <w:p>
      <w:pPr>
        <w:jc w:val="both"/>
      </w:pPr>
      <w:r>
        <w:t>mục lục 1. Bản ghi các để mục cùng số</w:t>
      </w:r>
      <w:r>
        <w:t xml:space="preserve"> trang, theo trình tự trình bày trong sách,</w:t>
      </w:r>
      <w:r>
        <w:t xml:space="preserve"> tạp chí (in ở đầu hay cuối những thứ ấn</w:t>
      </w:r>
      <w:r>
        <w:t>phẩm đó): xem mục lục.</w:t>
      </w:r>
    </w:p>
    <w:p>
      <w:pPr>
        <w:jc w:val="both"/>
      </w:pPr>
      <w:r>
        <w:rPr>
          <w:b/>
        </w:rPr>
        <w:t xml:space="preserve">mục kinh cứ </w:t>
      </w:r>
      <w:r>
        <w:rPr>
          <w:i/>
        </w:rPr>
      </w:r>
      <w:r>
        <w:t xml:space="preserve"> ` báo, tưÌiệu, v.v. được lập theo một nguyên</w:t>
      </w:r>
      <w:r>
        <w:t xml:space="preserve"> tắc nào đó: rnục lục sách của thư uiện s</w:t>
      </w:r>
      <w:r>
        <w:t xml:space="preserve"> tra mục lục.</w:t>
      </w:r>
    </w:p>
    <w:p>
      <w:pPr>
        <w:jc w:val="both"/>
      </w:pPr>
      <w:r>
        <w:t>mục nát 1. Mục và hư hỏng đến mức</w:t>
      </w:r>
      <w:r>
        <w:t xml:space="preserve"> không còn nguyên hình: ðð bàn ghế mục</w:t>
      </w:r>
      <w:r>
        <w:t>nát e ngôi nhà mục nát xiêu teo.</w:t>
      </w:r>
    </w:p>
    <w:p>
      <w:pPr>
        <w:jc w:val="both"/>
      </w:pPr>
      <w:r>
        <w:rPr>
          <w:b/>
        </w:rPr>
        <w:t xml:space="preserve">mục kinh cứ </w:t>
      </w:r>
      <w:r>
        <w:rPr>
          <w:i/>
        </w:rPr>
      </w:r>
      <w:r>
        <w:t xml:space="preserve"> hại, suy đổi một cách tôi tệ: chế độ cũ</w:t>
      </w:r>
      <w:r>
        <w:t xml:space="preserve"> mục nát.</w:t>
      </w:r>
    </w:p>
    <w:p>
      <w:pPr>
        <w:jc w:val="both"/>
      </w:pPr>
      <w:r>
        <w:rPr>
          <w:b/>
        </w:rPr>
        <w:t xml:space="preserve">mục ruỗng </w:t>
      </w:r>
      <w:r>
        <w:t>Mục và ruỗng hết từ bên</w:t>
      </w:r>
      <w:r>
        <w:t xml:space="preserve"> trong, chỉ còn cái vỏ ngoài: gỗ trong nhà</w:t>
      </w:r>
      <w:r>
        <w:t xml:space="preserve"> mục ruỗng hết uì mỗi đục e chế độ phong</w:t>
      </w:r>
      <w:r>
        <w:t xml:space="preserve"> biến mục ruỗng.</w:t>
      </w:r>
    </w:p>
    <w:p>
      <w:pPr>
        <w:jc w:val="both"/>
      </w:pPr>
      <w:r>
        <w:t>mục súc ¡ở. Súc vật chăn thả: đàn mục</w:t>
      </w:r>
      <w:r>
        <w:t xml:space="preserve"> súc.</w:t>
      </w:r>
    </w:p>
    <w:p>
      <w:pPr>
        <w:jc w:val="both"/>
      </w:pPr>
      <w:r>
        <w:rPr>
          <w:b/>
        </w:rPr>
        <w:t xml:space="preserve">mục sư </w:t>
      </w:r>
      <w:r>
        <w:t>Giáo sĩ đạo Tin Lành.</w:t>
      </w:r>
    </w:p>
    <w:p>
      <w:pPr>
        <w:jc w:val="both"/>
      </w:pPr>
      <w:r>
        <w:t>mục tiêu 1. Cái đích để nhằm vào: bắn</w:t>
      </w:r>
      <w:r>
        <w:t>trúng mục tiêu.</w:t>
      </w:r>
    </w:p>
    <w:p>
      <w:pPr>
        <w:jc w:val="both"/>
      </w:pPr>
      <w:r>
        <w:rPr>
          <w:b/>
        </w:rPr>
        <w:t xml:space="preserve">mục sư </w:t>
      </w:r>
      <w:r>
        <w:rPr>
          <w:i/>
        </w:rPr>
      </w:r>
      <w:r>
        <w:t xml:space="preserve"> để hoàn thành nhiệm vụ: mục fiôu phấn</w:t>
      </w:r>
      <w:r>
        <w:t xml:space="preserve"> đấu s mục tiêu đào tạo.</w:t>
      </w:r>
    </w:p>
    <w:p>
      <w:pPr>
        <w:jc w:val="both"/>
      </w:pPr>
      <w:r>
        <w:t>mục trường ca, ¡d. Bai chăn thả gia súc.</w:t>
      </w:r>
    </w:p>
    <w:p>
      <w:pPr>
        <w:jc w:val="both"/>
      </w:pPr>
      <w:r>
        <w:t>mui ở. Thứ mái che thuyền bè hay xe</w:t>
      </w:r>
      <w:r>
        <w:t xml:space="preserve"> cộ thường có hình khum khum: mưi xe e</w:t>
      </w:r>
      <w:r>
        <w:t xml:space="preserve"> mui thuyền.</w:t>
      </w:r>
    </w:p>
    <w:p>
      <w:pPr>
        <w:jc w:val="both"/>
      </w:pPr>
      <w:r>
        <w:t>mùi, đi. Giống rau thơm thuộc họ hoa</w:t>
      </w:r>
      <w:r>
        <w:t xml:space="preserve"> tán, lá nhỏ hình tròn, thường dùng làm</w:t>
      </w:r>
      <w:r>
        <w:t xml:space="preserve"> gia vị.</w:t>
      </w:r>
    </w:p>
    <w:p>
      <w:pPr>
        <w:jc w:val="both"/>
      </w:pPr>
      <w:r>
        <w:rPr>
          <w:b/>
        </w:rPr>
        <w:t xml:space="preserve">mùi, </w:t>
      </w:r>
      <w:r>
        <w:rPr>
          <w:i/>
        </w:rPr>
        <w:t xml:space="preserve"> động từ</w:t>
      </w:r>
      <w:r>
        <w:t xml:space="preserve"> Thứ hơi töa ra từ một vật nào</w:t>
      </w:r>
      <w:r>
        <w:t xml:space="preserve"> đó mà mũi có thể cảm nhận được: mùi</w:t>
      </w:r>
      <w:r>
        <w:t xml:space="preserve"> thơm của hoa e có mùi chuột chết.</w:t>
      </w:r>
    </w:p>
    <w:p>
      <w:pPr>
        <w:jc w:val="both"/>
      </w:pPr>
      <w:r>
        <w:t>mùi, ở. 1. Vị của thức ăn, về mặt cảm</w:t>
      </w:r>
      <w:r>
        <w:t>nhận của con người.</w:t>
      </w:r>
    </w:p>
    <w:p>
      <w:pPr>
        <w:jc w:val="both"/>
      </w:pPr>
      <w:r>
        <w:rPr>
          <w:b/>
        </w:rPr>
        <w:t xml:space="preserve">mùi, </w:t>
      </w:r>
      <w:r>
        <w:rPr>
          <w:i/>
        </w:rPr>
        <w:t xml:space="preserve"> động từ</w:t>
      </w:r>
      <w:r>
        <w:t xml:space="preserve"> nếm trải, tận hưởng, chịu đựng trong cuộc</w:t>
      </w:r>
      <w:r>
        <w:t xml:space="preserve"> đời: nếm đủ mùi dời s chua nếm mùi thất</w:t>
      </w:r>
      <w:r>
        <w:t xml:space="preserve"> bại s Mùi phú quí nhử làng xa mã, Bả</w:t>
      </w:r>
      <w:r>
        <w:t xml:space="preserve"> uinh hoa lùa gã công khanh (Cung oán</w:t>
      </w:r>
      <w:r>
        <w:t xml:space="preserve"> ngâm khúc).</w:t>
      </w:r>
    </w:p>
    <w:p>
      <w:pPr>
        <w:jc w:val="both"/>
      </w:pPr>
      <w:r>
        <w:t>mùi, di, đphg. Màu: mùi cô úa.</w:t>
      </w:r>
    </w:p>
    <w:p>
      <w:pPr>
        <w:jc w:val="both"/>
      </w:pPr>
      <w:r>
        <w:rPr>
          <w:b/>
        </w:rPr>
        <w:t xml:space="preserve">mùi, </w:t>
      </w:r>
      <w:r>
        <w:rPr>
          <w:i/>
        </w:rPr>
        <w:t xml:space="preserve"> động từ</w:t>
      </w:r>
      <w:r>
        <w:t xml:space="preserve"> Kí hiệu thứ tám trong mười hai</w:t>
      </w:r>
      <w:r>
        <w:t xml:space="preserve"> chi, lấy đê làm vật tượng trưng, theo cách</w:t>
      </w:r>
      <w:r>
        <w:t xml:space="preserve"> tính thời gian cổ truyền của Trung Quốc:</w:t>
      </w:r>
      <w:r>
        <w:t xml:space="preserve"> năm mùi s tuổi mùi.</w:t>
      </w:r>
    </w:p>
    <w:p>
      <w:pPr>
        <w:jc w:val="both"/>
      </w:pPr>
      <w:r>
        <w:t>mùi, 0, đphg. (Đàn, háU) rất hay, có thể</w:t>
      </w:r>
      <w:r>
        <w:t xml:space="preserve"> thấm sâu lòng người: giong ca rất mùi e</w:t>
      </w:r>
      <w:r>
        <w:t xml:space="preserve"> tiếng đàn mùi quá.</w:t>
      </w:r>
    </w:p>
    <w:p>
      <w:pPr>
        <w:jc w:val="both"/>
      </w:pPr>
      <w:r>
        <w:t>mùi gì ,khng. Có đáng kể gì, có thấm vào</w:t>
      </w:r>
      <w:r>
        <w:t xml:space="preserve"> đâu: chỉ mới chừng ấy thì mùi gì.</w:t>
      </w:r>
    </w:p>
    <w:p>
      <w:pPr>
        <w:jc w:val="both"/>
      </w:pPr>
      <w:r>
        <w:rPr>
          <w:b/>
        </w:rPr>
        <w:t xml:space="preserve">mùi mẫm </w:t>
      </w:r>
      <w:r>
        <w:t>Mùi, nói chung: những diệu</w:t>
      </w:r>
      <w:r>
        <w:t xml:space="preserve"> cải lương mùi mẫm.</w:t>
      </w:r>
    </w:p>
    <w:p>
      <w:pPr>
        <w:jc w:val="both"/>
      </w:pPr>
      <w:r>
        <w:t>mùi mẽ ¡ở. Mùi của thức ăn (hàm ý chê):</w:t>
      </w:r>
      <w:r>
        <w:t xml:space="preserve"> nhat thếch, chẳng có mùi mẽ gì.</w:t>
      </w:r>
    </w:p>
    <w:p>
      <w:pPr>
        <w:jc w:val="both"/>
      </w:pPr>
      <w:r>
        <w:rPr>
          <w:b/>
        </w:rPr>
        <w:t xml:space="preserve">mùi mẽ gì khng., </w:t>
      </w:r>
      <w:r>
        <w:rPr>
          <w:i/>
        </w:rPr>
        <w:t xml:space="preserve"> Như</w:t>
      </w:r>
      <w:r>
        <w:t xml:space="preserve"> Mùi gì (nhưng</w:t>
      </w:r>
      <w:r>
        <w:t xml:space="preserve"> nghĩa mạnh hơn): chí uống một cốc thì</w:t>
      </w:r>
      <w:r>
        <w:t xml:space="preserve"> mùi mẽ gì.</w:t>
      </w:r>
    </w:p>
    <w:p>
      <w:pPr>
        <w:jc w:val="both"/>
      </w:pPr>
      <w:r>
        <w:t>mùi-soa (F. mouchoir) d/. Thứ khăn nhỏ</w:t>
      </w:r>
      <w:r>
        <w:t xml:space="preserve"> và mỏng, thương bỏ túi, dùng để hỉ mũi,</w:t>
      </w:r>
      <w:r>
        <w:t xml:space="preserve"> lau mô hôi, v.v.</w:t>
      </w:r>
    </w:p>
    <w:p>
      <w:pPr>
        <w:jc w:val="both"/>
      </w:pPr>
      <w:r>
        <w:rPr>
          <w:b/>
        </w:rPr>
        <w:t xml:space="preserve">mùi vị </w:t>
      </w:r>
      <w:r>
        <w:t>Vị, nói chung: món này chẳng có</w:t>
      </w:r>
      <w:r>
        <w:t xml:space="preserve"> mùi uị gì s có mùi uị đông quê.</w:t>
      </w:r>
    </w:p>
    <w:p>
      <w:pPr>
        <w:jc w:val="both"/>
      </w:pPr>
      <w:r>
        <w:rPr>
          <w:b/>
        </w:rPr>
        <w:t xml:space="preserve">mủi lòng </w:t>
      </w:r>
      <w:r>
        <w:t>Xúc động vì thương cảm đến</w:t>
      </w:r>
      <w:r>
        <w:t xml:space="preserve"> mức sắp ứa nước mắt: nghe nó nói mà</w:t>
      </w:r>
      <w:r>
        <w:t xml:space="preserve"> múi lòng muốn bhóc theo s câu chuyên</w:t>
      </w:r>
      <w:r>
        <w:t xml:space="preserve"> khiến ai cũng mủi lòng.</w:t>
      </w:r>
    </w:p>
    <w:p>
      <w:pPr>
        <w:jc w:val="both"/>
      </w:pPr>
      <w:r>
        <w:t>mũi đi. 1. Bộ phận nhô cao ở mặt người</w:t>
      </w:r>
      <w:r>
        <w:t xml:space="preserve"> và động vật, là cơ quan để thở và để ngửi:</w:t>
      </w:r>
      <w:r>
        <w:t>ngạt mũi s mũi dọc dừa.</w:t>
      </w:r>
    </w:p>
    <w:p>
      <w:pPr>
        <w:jc w:val="both"/>
      </w:pPr>
      <w:r>
        <w:rPr>
          <w:b/>
        </w:rPr>
        <w:t xml:space="preserve">mủi lòng </w:t>
      </w:r>
      <w:r>
        <w:rPr>
          <w:i/>
        </w:rPr>
      </w:r>
      <w:r>
        <w:t xml:space="preserve"> từ mũi chảy ra: xì mũi s mũi dãi lòng</w:t>
      </w:r>
      <w:r>
        <w:t>thòng.</w:t>
      </w:r>
    </w:p>
    <w:p>
      <w:pPr>
        <w:jc w:val="both"/>
      </w:pPr>
      <w:r>
        <w:rPr>
          <w:b/>
        </w:rPr>
        <w:t xml:space="preserve">mủi lòng </w:t>
      </w:r>
      <w:r>
        <w:rPr>
          <w:i/>
        </w:rPr>
      </w:r>
      <w:r>
        <w:t xml:space="preserve"> trước ở một số vật: rmữi thuyền e mũi béo</w:t>
      </w:r>
      <w:r>
        <w:t>ø mũi giày mũi bằng.</w:t>
      </w:r>
    </w:p>
    <w:p>
      <w:pPr>
        <w:jc w:val="both"/>
      </w:pPr>
      <w:r>
        <w:rPr>
          <w:b/>
        </w:rPr>
        <w:t xml:space="preserve">mủi lòng </w:t>
      </w:r>
      <w:r>
        <w:rPr>
          <w:i/>
        </w:rPr>
      </w:r>
      <w:r>
        <w:t>biển: mãi Cà Mau.</w:t>
      </w:r>
    </w:p>
    <w:p>
      <w:pPr>
        <w:jc w:val="both"/>
      </w:pPr>
      <w:r>
        <w:rPr>
          <w:b/>
        </w:rPr>
        <w:t xml:space="preserve">mủi lòng </w:t>
      </w:r>
      <w:r>
        <w:rPr>
          <w:i/>
        </w:rPr>
      </w:r>
      <w:r>
        <w:t xml:space="preserve"> lần chích vật nhọn vào cơ thể, vào đồ vật,</w:t>
      </w:r>
      <w:r>
        <w:t xml:space="preserve"> v.v.: tiêm ba mũi s đường bìm mũi chỉ.</w:t>
      </w:r>
      <w:r>
        <w:t>6. Lực lượng tiến công theo một hướn</w:t>
      </w:r>
    </w:p>
    <w:p>
      <w:pPr>
        <w:jc w:val="both"/>
      </w:pPr>
      <w:r>
        <w:rPr>
          <w:b/>
        </w:rPr>
        <w:t xml:space="preserve">mủi lòng </w:t>
      </w:r>
      <w:r>
        <w:rPr>
          <w:i/>
        </w:rPr>
      </w:r>
      <w:r>
        <w:t xml:space="preserve"> nhất định: mài tiến công s chia thành ba</w:t>
      </w:r>
      <w:r>
        <w:t xml:space="preserve"> mũi thọc sâu uào sào huyệt địch.</w:t>
      </w:r>
    </w:p>
    <w:p>
      <w:pPr>
        <w:jc w:val="both"/>
      </w:pPr>
      <w:r>
        <w:rPr>
          <w:b/>
        </w:rPr>
        <w:t xml:space="preserve">mũi dãi </w:t>
      </w:r>
      <w:r>
        <w:t>Nước mũi và nước dãi, nói</w:t>
      </w:r>
      <w:r>
        <w:t xml:space="preserve"> chung: mũi đãi lòng thòng.</w:t>
      </w:r>
    </w:p>
    <w:p>
      <w:pPr>
        <w:jc w:val="both"/>
      </w:pPr>
      <w:r>
        <w:rPr>
          <w:b/>
        </w:rPr>
        <w:t xml:space="preserve">mũi dùi </w:t>
      </w:r>
      <w:r>
        <w:t>Mũi nhọn của dùi, dùng để</w:t>
      </w:r>
      <w:r>
        <w:t xml:space="preserve"> tượng trưng cho sự tập trung Tả kích:</w:t>
      </w:r>
      <w:r>
        <w:t xml:space="preserve"> chĩa mũi dùi tào tê tham những.</w:t>
      </w:r>
    </w:p>
    <w:p>
      <w:pPr>
        <w:jc w:val="both"/>
      </w:pPr>
      <w:r>
        <w:rPr>
          <w:b/>
        </w:rPr>
        <w:t xml:space="preserve">mũi giùi cử, ¡d., </w:t>
      </w:r>
      <w:r>
        <w:rPr>
          <w:i/>
        </w:rPr>
        <w:t xml:space="preserve"> Xem</w:t>
      </w:r>
      <w:r>
        <w:t xml:space="preserve"> Mũi dùi.</w:t>
      </w:r>
    </w:p>
    <w:p>
      <w:pPr>
        <w:jc w:val="both"/>
      </w:pPr>
      <w:r>
        <w:rPr>
          <w:b/>
        </w:rPr>
        <w:t xml:space="preserve">mũi nhọn </w:t>
      </w:r>
      <w:r>
        <w:t>Bộ phận lực lượng đi đầu,</w:t>
      </w:r>
      <w:r>
        <w:t xml:space="preserve"> thực hiện nhiệm vụ quan trọng nhất: mũi</w:t>
      </w:r>
      <w:r>
        <w:t xml:space="preserve"> nhọn tấn công c phát triển các ngành công</w:t>
      </w:r>
      <w:r>
        <w:t xml:space="preserve"> nghiệp mũi nhọn.</w:t>
      </w:r>
    </w:p>
    <w:p>
      <w:pPr>
        <w:jc w:val="both"/>
      </w:pPr>
      <w:r>
        <w:t>mũi tên 1. Tên để bắn đi bằng cung, nó:</w:t>
      </w:r>
      <w:r>
        <w:t xml:space="preserve">bắn mây mũi tên đều trúng đích. </w:t>
      </w:r>
    </w:p>
    <w:p>
      <w:pPr>
        <w:jc w:val="both"/>
      </w:pPr>
      <w:r>
        <w:rPr>
          <w:b/>
        </w:rPr>
        <w:t xml:space="preserve">mũi nhọn </w:t>
      </w:r>
      <w:r>
        <w:rPr>
          <w:i/>
        </w:rPr>
      </w:r>
      <w:r>
        <w:t xml:space="preserve"> hiệu có hình mũi tên, thường dùng để</w:t>
      </w:r>
      <w:r>
        <w:t xml:space="preserve"> chỉ hướng: di chuyển theo chiều mũi tên.</w:t>
      </w:r>
    </w:p>
    <w:p>
      <w:pPr>
        <w:jc w:val="both"/>
      </w:pPr>
      <w:r>
        <w:rPr>
          <w:b/>
        </w:rPr>
        <w:t xml:space="preserve">mũi tên hòn đạn </w:t>
      </w:r>
      <w:r>
        <w:t>Cái tên và viên đạn;</w:t>
      </w:r>
      <w:r>
        <w:t xml:space="preserve"> thường dùng để chỉ nơi đang giao chiến,</w:t>
      </w:r>
      <w:r>
        <w:t xml:space="preserve"> dễ gây thương vong: xông pha nơi mũi</w:t>
      </w:r>
      <w:r>
        <w:t xml:space="preserve"> tên hòn dạn.</w:t>
      </w:r>
    </w:p>
    <w:p>
      <w:pPr>
        <w:jc w:val="both"/>
      </w:pPr>
      <w:r>
        <w:t>múi, d. 1. Phần của quả, có màng bọc</w:t>
      </w:r>
      <w:r>
        <w:t>riêng, chứa hạt ở trong: mưi bưởi.</w:t>
      </w:r>
    </w:p>
    <w:p>
      <w:pPr>
        <w:jc w:val="both"/>
      </w:pPr>
      <w:r>
        <w:rPr>
          <w:b/>
        </w:rPr>
        <w:t xml:space="preserve">mũi tên hòn đạn </w:t>
      </w:r>
      <w:r>
        <w:rPr>
          <w:i/>
        </w:rPr>
      </w:r>
      <w:r>
        <w:t xml:space="preserve"> mặt đất nằm giữa hai kinh tuyến: mưứi</w:t>
      </w:r>
      <w:r>
        <w:t xml:space="preserve"> giờ.</w:t>
      </w:r>
    </w:p>
    <w:p>
      <w:pPr>
        <w:jc w:val="both"/>
      </w:pPr>
      <w:r>
        <w:t>múi, di. 1. Phần góc của mảnh vải của</w:t>
      </w:r>
      <w:r>
        <w:t xml:space="preserve"> tấm chăn hoặc đầu mối của sợi dây: cẩm</w:t>
      </w:r>
    </w:p>
    <w:p>
      <w:pPr>
        <w:jc w:val="both"/>
      </w:pPr>
      <w:r>
        <w:t>mái chữn béo lại. 9. dphg. Mối buộc: buộc</w:t>
      </w:r>
    </w:p>
    <w:p>
      <w:pPr>
        <w:jc w:val="both"/>
      </w:pPr>
      <w:r>
        <w:t xml:space="preserve"> </w:t>
      </w:r>
      <w:r>
        <w:t>thêm uài múi lạt cho chắc.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giáp mối của hai tuyến đường giao thông:</w:t>
      </w:r>
      <w:r>
        <w:t xml:space="preserve"> đến múi đường cái thì rề trái.</w:t>
      </w:r>
    </w:p>
    <w:p>
      <w:pPr>
        <w:jc w:val="both"/>
      </w:pPr>
      <w:r>
        <w:rPr>
          <w:b/>
        </w:rPr>
        <w:t xml:space="preserve">múi cầu </w:t>
      </w:r>
      <w:r>
        <w:t>Phản của mặt cầu nằm giữa hai</w:t>
      </w:r>
      <w:r>
        <w:t xml:space="preserve"> nửa mặt phẳng cùng giới hạn bởi một</w:t>
      </w:r>
      <w:r>
        <w:t xml:space="preserve"> dường kính.</w:t>
      </w:r>
    </w:p>
    <w:p>
      <w:pPr>
        <w:jc w:val="both"/>
      </w:pPr>
      <w:r>
        <w:rPr>
          <w:b/>
        </w:rPr>
        <w:t xml:space="preserve">múi chiếu bản đồ </w:t>
      </w:r>
      <w:r>
        <w:t>Hình chiếu trên mặt</w:t>
      </w:r>
      <w:r>
        <w:t xml:space="preserve"> phẳng của phần mặt đất được giới bạn</w:t>
      </w:r>
      <w:r>
        <w:t xml:space="preserve"> bởi hai kinh tuyến.</w:t>
      </w:r>
    </w:p>
    <w:p>
      <w:pPr>
        <w:jc w:val="both"/>
      </w:pPr>
      <w:r>
        <w:rPr>
          <w:b/>
        </w:rPr>
        <w:t xml:space="preserve">múi giờ </w:t>
      </w:r>
      <w:r>
        <w:t>Phần mặt đất nằm giữa hai</w:t>
      </w:r>
      <w:r>
        <w:t xml:space="preserve"> kinh tuyến cách nhau 15%, nơi thương</w:t>
      </w:r>
      <w:r>
        <w:t xml:space="preserve"> dùng chung một giờ theo giờ của kinh</w:t>
      </w:r>
      <w:r>
        <w:t xml:space="preserve"> tuyến giữa: múi giờ Ó có binh tuyến giữa</w:t>
      </w:r>
      <w:r>
        <w:t xml:space="preserve"> là binh tuyến gốc.</w:t>
      </w:r>
    </w:p>
    <w:p>
      <w:pPr>
        <w:jc w:val="both"/>
      </w:pPr>
      <w:r>
        <w:t>mụi uí., củ, ¡d. Thuộc loại đồ thừa, đồ</w:t>
      </w:r>
      <w:r>
        <w:t xml:space="preserve"> vụn, không đáng giá: mâm cỗ mụi s gỗ</w:t>
      </w:r>
      <w:r>
        <w:t xml:space="preserve"> mụi.</w:t>
      </w:r>
    </w:p>
    <w:p>
      <w:pPr>
        <w:jc w:val="both"/>
      </w:pPr>
      <w:r>
        <w:rPr>
          <w:b/>
        </w:rPr>
        <w:t xml:space="preserve">mum múp </w:t>
      </w:r>
      <w:r>
        <w:rPr>
          <w:i/>
        </w:rPr>
        <w:t xml:space="preserve"> Xem</w:t>
      </w:r>
      <w:r>
        <w:t xml:space="preserve"> Múp.</w:t>
      </w:r>
    </w:p>
    <w:p>
      <w:pPr>
        <w:jc w:val="both"/>
      </w:pPr>
      <w:r>
        <w:rPr>
          <w:b/>
        </w:rPr>
        <w:t xml:space="preserve">mủm mỉm </w:t>
      </w:r>
      <w:r>
        <w:t>Tổ hợp gợi tả kiểu cười hơi</w:t>
      </w:r>
      <w:r>
        <w:t xml:space="preserve"> hé miệng, môi cử động nhẹ, không phát</w:t>
      </w:r>
      <w:r>
        <w:t xml:space="preserve"> thành tiếng: cười mỉm mữn s chỉ mắm</w:t>
      </w:r>
      <w:r>
        <w:t xml:space="preserve"> mừn nhìn mà không đáp lại.</w:t>
      </w:r>
    </w:p>
    <w:p>
      <w:pPr>
        <w:jc w:val="both"/>
      </w:pPr>
      <w:r>
        <w:rPr>
          <w:b/>
        </w:rPr>
        <w:t xml:space="preserve">mũm mim </w:t>
      </w:r>
      <w:r>
        <w:t>Béo tròn trĩnh, trông thích</w:t>
      </w:r>
      <w:r>
        <w:t xml:space="preserve"> mắt (thường nói về trẻ con): đứa bó mũm</w:t>
      </w:r>
      <w:r>
        <w:t xml:space="preserve"> mm, thật dễ thương.</w:t>
      </w:r>
    </w:p>
    <w:p>
      <w:pPr>
        <w:jc w:val="both"/>
      </w:pPr>
      <w:r>
        <w:rPr>
          <w:b/>
        </w:rPr>
        <w:t xml:space="preserve">múm mím </w:t>
      </w:r>
      <w:r>
        <w:t>Tổ hợp gợi tả dáng cử động</w:t>
      </w:r>
      <w:r>
        <w:t xml:space="preserve"> nhẹ của đôi môi hơi mím lại: cười mm</w:t>
      </w:r>
      <w:r>
        <w:t xml:space="preserve"> mím. :</w:t>
      </w:r>
    </w:p>
    <w:p>
      <w:pPr>
        <w:jc w:val="both"/>
      </w:pPr>
      <w:r>
        <w:t>mưn [ ở. Giống cây thân gỗ cùng họ</w:t>
      </w:r>
      <w:r>
        <w:t xml:space="preserve"> với thị, lá mềm, mỏng, hoa đơn tính màu</w:t>
      </w:r>
      <w:r>
        <w:t xml:space="preserve"> vàng, gỗ rất cứng, màu đen: gỗ mun s</w:t>
      </w:r>
      <w:r>
        <w:t>den như mun.</w:t>
      </w:r>
    </w:p>
    <w:p>
      <w:pPr>
        <w:jc w:val="both"/>
      </w:pPr>
      <w:r>
        <w:rPr>
          <w:b/>
        </w:rPr>
        <w:t xml:space="preserve">múm mím </w:t>
      </w:r>
      <w:r>
        <w:t xml:space="preserve"> II. tí. Đen như màu gỗ</w:t>
      </w:r>
      <w:r>
        <w:t xml:space="preserve"> mun: mèo mun.</w:t>
      </w:r>
    </w:p>
    <w:p>
      <w:pPr>
        <w:jc w:val="both"/>
      </w:pPr>
      <w:r>
        <w:t>mùn; ở. Thứ hợp chất màu đen hoặc</w:t>
      </w:r>
      <w:r>
        <w:t xml:space="preserve"> nâu, do xác các vật hữu cơ trong đất phân</w:t>
      </w:r>
      <w:r>
        <w:t xml:space="preserve"> giải thành: đấ/ nhiều mùn.</w:t>
      </w:r>
    </w:p>
    <w:p>
      <w:pPr>
        <w:jc w:val="both"/>
      </w:pPr>
      <w:r>
        <w:rPr>
          <w:b/>
        </w:rPr>
        <w:t xml:space="preserve">mùn; </w:t>
      </w:r>
      <w:r>
        <w:rPr>
          <w:i/>
        </w:rPr>
        <w:t xml:space="preserve"> động từ</w:t>
      </w:r>
      <w:r>
        <w:t xml:space="preserve"> Chất vụn nát: mùn cua s mùn</w:t>
      </w:r>
      <w:r>
        <w:t xml:space="preserve"> thót.</w:t>
      </w:r>
    </w:p>
    <w:p>
      <w:pPr>
        <w:jc w:val="both"/>
      </w:pPr>
      <w:r>
        <w:rPr>
          <w:b/>
        </w:rPr>
        <w:t xml:space="preserve">mùn cưa </w:t>
      </w:r>
      <w:r>
        <w:t>Vụn gỗ nhỏ được tạo ra khi cưa</w:t>
      </w:r>
      <w:r>
        <w:t xml:space="preserve"> gỗ: dun bằng mùn cưa.</w:t>
      </w:r>
    </w:p>
    <w:p>
      <w:pPr>
        <w:jc w:val="both"/>
      </w:pPr>
      <w:r>
        <w:rPr>
          <w:b/>
        </w:rPr>
        <w:t xml:space="preserve">mủn </w:t>
      </w:r>
      <w:r>
        <w:t>I. œ. Dễ vụn nát khi động đến do</w:t>
      </w:r>
      <w:r>
        <w:t xml:space="preserve"> tác dụng của mưa nắng, của thời gian:</w:t>
      </w:r>
      <w:r>
        <w:t xml:space="preserve"> gỗ đã mũn hết s gốc rạ nuẳn ra lẫn trong</w:t>
      </w:r>
      <w:r>
        <w:t xml:space="preserve"> đất. TL. dt., ¡d. Mùn: mủn rơm.</w:t>
      </w:r>
    </w:p>
    <w:p>
      <w:pPr>
        <w:jc w:val="both"/>
      </w:pPr>
      <w:r>
        <w:t>mụn; đi. Nốt viêm nhỏ nổi lên trên da</w:t>
      </w:r>
      <w:r>
        <w:t xml:space="preserve"> thịt, íL đau, khi chín không có ngòi mủ</w:t>
      </w:r>
      <w:r>
        <w:t xml:space="preserve"> đặc ở giữa.</w:t>
      </w:r>
    </w:p>
    <w:p>
      <w:pPr>
        <w:jc w:val="both"/>
      </w:pPr>
      <w:r>
        <w:t>mụn; t. 1. Mành vụn nhỏ không đáng</w:t>
      </w:r>
      <w:r>
        <w:t>kể: nđi mụn.</w:t>
      </w:r>
    </w:p>
    <w:p>
      <w:pPr>
        <w:jc w:val="both"/>
      </w:pPr>
      <w:r>
        <w:rPr>
          <w:b/>
        </w:rPr>
        <w:t xml:space="preserve">mủn </w:t>
      </w:r>
      <w:r>
        <w:rPr>
          <w:i/>
        </w:rPr>
      </w:r>
      <w:r>
        <w:t xml:space="preserve"> sự hiếm hoi): hai cơ chồng chỉ mong có</w:t>
      </w:r>
      <w:r>
        <w:t xml:space="preserve"> được một mụn con.</w:t>
      </w:r>
    </w:p>
    <w:p>
      <w:pPr>
        <w:jc w:val="both"/>
      </w:pPr>
      <w:r>
        <w:t>mung lung 1. (Khoảng không gian) rộng</w:t>
      </w:r>
      <w:r>
        <w:t xml:space="preserve"> và mờ mờ, gây cảm giác hư ảo: cẳnh mừng</w:t>
      </w:r>
      <w:r>
        <w:t>lung của núi rừng trong sương mù.</w:t>
      </w:r>
    </w:p>
    <w:p>
      <w:pPr>
        <w:jc w:val="both"/>
      </w:pPr>
      <w:r>
        <w:rPr>
          <w:b/>
        </w:rPr>
        <w:t xml:space="preserve">mủn </w:t>
      </w:r>
      <w:r>
        <w:rPr>
          <w:i/>
        </w:rPr>
      </w:r>
      <w:r>
        <w:t xml:space="preserve"> nghĩ) rộng và tràn lan, không tập trung,</w:t>
      </w:r>
      <w:r>
        <w:t xml:space="preserve"> không rồ nét: suy nghĩ mung lung.</w:t>
      </w:r>
    </w:p>
    <w:p>
      <w:pPr>
        <w:jc w:val="both"/>
      </w:pPr>
      <w:r>
        <w:t>mùng, t, dphg. Thú màn (để ngăn</w:t>
      </w:r>
      <w:r>
        <w:t xml:space="preserve"> muỗi): mấc mùng đi ngủ.</w:t>
      </w:r>
    </w:p>
    <w:p>
      <w:pPr>
        <w:jc w:val="both"/>
      </w:pPr>
      <w:r>
        <w:rPr>
          <w:b/>
        </w:rPr>
        <w:t xml:space="preserve">mùng; ở, dphg., </w:t>
      </w:r>
      <w:r>
        <w:rPr>
          <w:i/>
        </w:rPr>
        <w:t xml:space="preserve"> Xem</w:t>
      </w:r>
      <w:r>
        <w:t xml:space="preserve"> Mông»: tết mùng</w:t>
      </w:r>
      <w:r>
        <w:t xml:space="preserve"> năm tháng nữm.</w:t>
      </w:r>
    </w:p>
    <w:p>
      <w:pPr>
        <w:jc w:val="both"/>
      </w:pPr>
      <w:r>
        <w:t>mùng quân đphg. Bồ quân.</w:t>
      </w:r>
    </w:p>
    <w:p>
      <w:pPr>
        <w:jc w:val="both"/>
      </w:pPr>
      <w:r>
        <w:t>mùng tơi d., dphg. Mông tơi.</w:t>
      </w:r>
    </w:p>
    <w:p>
      <w:pPr>
        <w:jc w:val="both"/>
      </w:pPr>
      <w:r>
        <w:t>mủng di. 1. Thứ đồ dựng bằng tre đạn</w:t>
      </w:r>
      <w:r>
        <w:t xml:space="preserve"> dày, hình tròn, lòng sâu, nhỏ hơn thúng:</w:t>
      </w:r>
      <w:r>
        <w:t>quảy mìng dị chợ.</w:t>
      </w:r>
    </w:p>
    <w:p>
      <w:pPr>
        <w:jc w:val="both"/>
      </w:pPr>
      <w:r>
        <w:rPr>
          <w:b/>
        </w:rPr>
        <w:t xml:space="preserve">mùng; ở, dphg., </w:t>
      </w:r>
      <w:r>
        <w:rPr>
          <w:i/>
        </w:rPr>
        <w:t xml:space="preserve"> Xem</w:t>
      </w:r>
      <w:r>
        <w:t xml:space="preserve"> thúng: chống múng ra giữa đâm uớt rong.</w:t>
      </w:r>
    </w:p>
    <w:p>
      <w:pPr>
        <w:jc w:val="both"/>
      </w:pPr>
      <w:r>
        <w:rPr>
          <w:b/>
        </w:rPr>
        <w:t xml:space="preserve">muôi </w:t>
      </w:r>
      <w:r>
        <w:rPr>
          <w:i/>
        </w:rPr>
        <w:t xml:space="preserve"> Xem</w:t>
      </w:r>
      <w:r>
        <w:t xml:space="preserve"> Môit.</w:t>
      </w:r>
    </w:p>
    <w:p>
      <w:pPr>
        <w:jc w:val="both"/>
      </w:pPr>
      <w:r>
        <w:t>muổi mí. 1. #ng. Chín mùi, nói tất:</w:t>
      </w:r>
      <w:r>
        <w:t>chuối đã muỗi e thời cơ đã muỗi.</w:t>
      </w:r>
    </w:p>
    <w:p>
      <w:pPr>
        <w:jc w:val="both"/>
      </w:pPr>
      <w:r>
        <w:rPr>
          <w:b/>
        </w:rPr>
        <w:t xml:space="preserve">muôi </w:t>
      </w:r>
      <w:r>
        <w:rPr>
          <w:i/>
        </w:rPr>
        <w:t xml:space="preserve"> Xem Xem</w:t>
      </w:r>
      <w:r>
        <w:t xml:space="preserve"> (Ngủ) rất say (chỉ nói vẻ trẻ em): Ju em,</w:t>
      </w:r>
      <w:r>
        <w:t xml:space="preserve"> em ngủ cho muỗi (cả.).</w:t>
      </w:r>
    </w:p>
    <w:p>
      <w:pPr>
        <w:jc w:val="both"/>
      </w:pPr>
      <w:r>
        <w:t>muỗi t¡. Giống bọ hai cánh, có vời để</w:t>
      </w:r>
      <w:r>
        <w:t xml:space="preserve"> hút máu người, ấu trùng (bọ gậy) sống ở</w:t>
      </w:r>
      <w:r>
        <w:t xml:space="preserve"> nước: muỗi gây bệnh sốt rét s thuốc diệt</w:t>
      </w:r>
      <w:r>
        <w:t xml:space="preserve"> muôi.</w:t>
      </w:r>
    </w:p>
    <w:p>
      <w:pPr>
        <w:jc w:val="both"/>
      </w:pPr>
      <w:r>
        <w:rPr>
          <w:b/>
        </w:rPr>
        <w:t xml:space="preserve">muối; </w:t>
      </w:r>
      <w:r>
        <w:t>I. ởt. 1. Thứ tỉnh thể màu trắng,</w:t>
      </w:r>
      <w:r>
        <w:t xml:space="preserve"> vị mặn, được kết tỉnh từ nước biển, dùng</w:t>
      </w:r>
      <w:r>
        <w:t xml:space="preserve"> để ăn: Tuy bưng đĩa muối chấm gừng,</w:t>
      </w:r>
      <w:r>
        <w:t xml:space="preserve"> Gừng cay, muối mặn, xin dùng quên nhau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2. Thứ hợp chất do axit tác dụng</w:t>
      </w:r>
      <w:r>
        <w:t xml:space="preserve"> với badơ sinh ra. IL zí. Cho muối vào</w:t>
      </w:r>
      <w:r>
        <w:t xml:space="preserve"> thực phẩm để giữ thực phẩm được lâu</w:t>
      </w:r>
      <w:r>
        <w:t xml:space="preserve"> hoặc làm thức ăn chua: muối dưa : cà</w:t>
      </w:r>
      <w:r>
        <w:t xml:space="preserve"> muối s muối cá làm mắm.</w:t>
      </w:r>
    </w:p>
    <w:p>
      <w:pPr>
        <w:jc w:val="both"/>
      </w:pPr>
      <w:r>
        <w:rPr>
          <w:b/>
        </w:rPr>
        <w:t xml:space="preserve">mưối ăn </w:t>
      </w:r>
      <w:r>
        <w:t>Thứ muối để ăn; phân biệt với</w:t>
      </w:r>
      <w:r>
        <w:t xml:space="preserve"> các loại muối do a-xít tác dụng với badơ</w:t>
      </w:r>
      <w:r>
        <w:t xml:space="preserve"> sinh ra.</w:t>
      </w:r>
    </w:p>
    <w:p>
      <w:pPr>
        <w:jc w:val="both"/>
      </w:pPr>
      <w:r>
        <w:rPr>
          <w:b/>
        </w:rPr>
        <w:t xml:space="preserve">muối bỏ biển (bể) </w:t>
      </w:r>
      <w:r>
        <w:t>Chẳng thấm tháp</w:t>
      </w:r>
      <w:r>
        <w:t xml:space="preserve"> vào đâu: chỉ ngân ấy thôi thì khác nào</w:t>
      </w:r>
      <w:r>
        <w:t xml:space="preserve"> muối bỏ biển.</w:t>
      </w:r>
    </w:p>
    <w:p>
      <w:pPr>
        <w:jc w:val="both"/>
      </w:pPr>
      <w:r>
        <w:rPr>
          <w:b/>
        </w:rPr>
        <w:t xml:space="preserve">muối khoáng </w:t>
      </w:r>
      <w:r>
        <w:t>Thứ muối được tạo thành</w:t>
      </w:r>
      <w:r>
        <w:t xml:space="preserve"> từ chất vô cơ.</w:t>
      </w:r>
    </w:p>
    <w:p>
      <w:pPr>
        <w:jc w:val="both"/>
      </w:pPr>
      <w:r>
        <w:rPr>
          <w:b/>
        </w:rPr>
        <w:t xml:space="preserve">muối mặt </w:t>
      </w:r>
      <w:r>
        <w:t>Chịu cho người ta khinh bỉ để</w:t>
      </w:r>
      <w:r>
        <w:t xml:space="preserve"> làm một việc biết là đáng hổ thẹn: ;ne</w:t>
      </w:r>
      <w:r>
        <w:t xml:space="preserve"> phải muối mặt lên gặp hiệu trưởng để</w:t>
      </w:r>
      <w:r>
        <w:t xml:space="preserve"> xin cho con được lên lóp.</w:t>
      </w:r>
    </w:p>
    <w:p>
      <w:pPr>
        <w:jc w:val="both"/>
      </w:pPr>
      <w:r>
        <w:t>muối mè dphg. Muối vùng.</w:t>
      </w:r>
    </w:p>
    <w:p>
      <w:pPr>
        <w:jc w:val="both"/>
      </w:pPr>
      <w:r>
        <w:rPr>
          <w:b/>
        </w:rPr>
        <w:t xml:space="preserve">muối mỏ </w:t>
      </w:r>
      <w:r>
        <w:t>Thứ muối lấy từ mỏ lên, phân</w:t>
      </w:r>
      <w:r>
        <w:t xml:space="preserve"> biệt với muối lấy từ nước biển.</w:t>
      </w:r>
    </w:p>
    <w:p>
      <w:pPr>
        <w:jc w:val="both"/>
      </w:pPr>
      <w:r>
        <w:t>mưối tiêu đi. 1. Muối ăn dạng bột mịn</w:t>
      </w:r>
      <w:r>
        <w:t xml:space="preserve"> trộn lẫn bột hạt tiêu: #h# gà chấm muối</w:t>
      </w:r>
      <w:r>
        <w:t>tiêu.</w:t>
      </w:r>
    </w:p>
    <w:p>
      <w:pPr>
        <w:jc w:val="both"/>
      </w:pPr>
      <w:r>
        <w:rPr>
          <w:b/>
        </w:rPr>
        <w:t xml:space="preserve">muối mỏ </w:t>
      </w:r>
      <w:r>
        <w:rPr>
          <w:i/>
        </w:rPr>
      </w:r>
      <w:r>
        <w:t xml:space="preserve"> đen xen kè như màu của muối tiêu: (óc</w:t>
      </w:r>
      <w:r>
        <w:t xml:space="preserve"> muối tiêu.</w:t>
      </w:r>
    </w:p>
    <w:p>
      <w:pPr>
        <w:jc w:val="both"/>
      </w:pPr>
      <w:r>
        <w:rPr>
          <w:b/>
        </w:rPr>
        <w:t xml:space="preserve">muối trường dphg. Muối mặn: </w:t>
      </w:r>
      <w:r>
        <w:t>Chẳng</w:t>
      </w:r>
      <w:r>
        <w:t xml:space="preserve"> chê cơn hẩm muối trường (Thơ cổi.</w:t>
      </w:r>
    </w:p>
    <w:p>
      <w:pPr>
        <w:jc w:val="both"/>
      </w:pPr>
      <w:r>
        <w:rPr>
          <w:b/>
        </w:rPr>
        <w:t xml:space="preserve">muối vừng </w:t>
      </w:r>
      <w:r>
        <w:t>Vùng và muôi rang chín, giã</w:t>
      </w:r>
      <w:r>
        <w:t xml:space="preserve"> nhỏ dùng làm thức ăn: cơn nấm muối</w:t>
      </w:r>
      <w:r>
        <w:t xml:space="preserve"> Dừng.</w:t>
      </w:r>
    </w:p>
    <w:p>
      <w:pPr>
        <w:jc w:val="both"/>
      </w:pPr>
      <w:r>
        <w:t>mưội đi. Thứ bụi đen mịn đóng thành</w:t>
      </w:r>
      <w:r>
        <w:t xml:space="preserve"> mảng, do khói tạo nên: muội đèn.</w:t>
      </w:r>
    </w:p>
    <w:p>
      <w:pPr>
        <w:jc w:val="both"/>
      </w:pPr>
      <w:r>
        <w:t>muỗm, di. Giống bọ cánh thẳng, màu</w:t>
      </w:r>
      <w:r>
        <w:t xml:space="preserve"> xanh, đầu nhọn, thường gặp ở ruộng lúa.</w:t>
      </w:r>
    </w:p>
    <w:p>
      <w:pPr>
        <w:jc w:val="both"/>
      </w:pPr>
      <w:r>
        <w:t>muỗm, Giống cây thân gỗ cùng họ với</w:t>
      </w:r>
      <w:r>
        <w:t xml:space="preserve"> xoài, hoa mọc thành cạm ở nách lá, quả</w:t>
      </w:r>
      <w:r>
        <w:t xml:space="preserve"> giống quả xoài, nhưng nhỏ hơn và vị hơi</w:t>
      </w:r>
      <w:r>
        <w:t xml:space="preserve"> chua, ăn được.</w:t>
      </w:r>
    </w:p>
    <w:p>
      <w:pPr>
        <w:jc w:val="both"/>
      </w:pPr>
      <w:r>
        <w:rPr>
          <w:b/>
        </w:rPr>
        <w:t xml:space="preserve">muôn di. L. ca </w:t>
      </w:r>
      <w:r>
        <w:t>Vạn. 2. Từ dùng để chỉ</w:t>
      </w:r>
      <w:r>
        <w:t xml:space="preserve"> một con số lớn lắm, không sao đếm xuể</w:t>
      </w:r>
      <w:r>
        <w:t xml:space="preserve"> hoặc bao quát toàn bộ: muôn màu muôn</w:t>
      </w:r>
      <w:r>
        <w:t xml:space="preserve"> uễ s đường dài muôn dặm.</w:t>
      </w:r>
    </w:p>
    <w:p>
      <w:pPr>
        <w:jc w:val="both"/>
      </w:pPr>
      <w:r>
        <w:t>muôn chung nghìn tứ (Được hưởng lộc)</w:t>
      </w:r>
      <w:r>
        <w:t xml:space="preserve"> một vạn chung thóc, một nghìn cỗ xe tứ</w:t>
      </w:r>
      <w:r>
        <w:t xml:space="preserve"> mã; thương dùng để chỉ bậc vương giả</w:t>
      </w:r>
      <w:r>
        <w:t xml:space="preserve"> giàu có. `</w:t>
      </w:r>
    </w:p>
    <w:p>
      <w:pPr>
        <w:jc w:val="both"/>
      </w:pPr>
      <w:r>
        <w:t>muôn dân cũ, ¡ở. Toàn thể dân chúng,</w:t>
      </w:r>
      <w:r>
        <w:t xml:space="preserve"> nói chung: mang lại thái bình cho muôn</w:t>
      </w:r>
      <w:r>
        <w:t xml:space="preserve"> dân.</w:t>
      </w:r>
    </w:p>
    <w:p>
      <w:pPr>
        <w:jc w:val="both"/>
      </w:pPr>
      <w:r>
        <w:rPr>
          <w:b/>
        </w:rPr>
        <w:t xml:space="preserve">muôn đời </w:t>
      </w:r>
      <w:r>
        <w:t>Hết đời này qua đời khác, mãi</w:t>
      </w:r>
      <w:r>
        <w:t xml:space="preserve"> mãi về sau: iư„w danh muôn dời.</w:t>
      </w:r>
    </w:p>
    <w:p>
      <w:pPr>
        <w:jc w:val="both"/>
      </w:pPr>
      <w:r>
        <w:rPr>
          <w:b/>
        </w:rPr>
        <w:t xml:space="preserve">muôn màu muôn vẻ </w:t>
      </w:r>
      <w:r>
        <w:t>Nhiều màu nhiều</w:t>
      </w:r>
      <w:r>
        <w:t xml:space="preserve"> vẻ, khác nhau, đa dạng.</w:t>
      </w:r>
    </w:p>
    <w:p>
      <w:pPr>
        <w:jc w:val="both"/>
      </w:pPr>
      <w:r>
        <w:t>muôn một 1. Một phần rất nhỏ, không</w:t>
      </w:r>
      <w:r>
        <w:t xml:space="preserve"> đáng kể trong muôn phần: báo đền trong</w:t>
      </w:r>
    </w:p>
    <w:p>
      <w:pPr>
        <w:jc w:val="both"/>
      </w:pPr>
      <w:r>
        <w:t>muôn mội. 2. Khả năng không hay rất ít</w:t>
      </w:r>
      <w:r>
        <w:t xml:space="preserve"> khi xảy ra, chỉ là một trong muôn nghìn</w:t>
      </w:r>
      <w:r>
        <w:t xml:space="preserve"> khả năng, nhưng cùng có thể xảy ra: nếu</w:t>
      </w:r>
      <w:r>
        <w:t xml:space="preserve"> muôn một có làm sao thì ân hận suốt dời.</w:t>
      </w:r>
    </w:p>
    <w:p>
      <w:pPr>
        <w:jc w:val="both"/>
      </w:pPr>
      <w:r>
        <w:rPr>
          <w:b/>
        </w:rPr>
        <w:t xml:space="preserve">muôn một, cứ </w:t>
      </w:r>
      <w:r>
        <w:t>Chết.</w:t>
      </w:r>
    </w:p>
    <w:p>
      <w:pPr>
        <w:jc w:val="both"/>
      </w:pPr>
      <w:r>
        <w:rPr>
          <w:b/>
        </w:rPr>
        <w:t xml:space="preserve">muôn muốt </w:t>
      </w:r>
      <w:r>
        <w:rPr>
          <w:i/>
        </w:rPr>
        <w:t xml:space="preserve"> Xem</w:t>
      </w:r>
      <w:r>
        <w:t xml:space="preserve"> Muướt.</w:t>
      </w:r>
    </w:p>
    <w:p>
      <w:pPr>
        <w:jc w:val="both"/>
      </w:pPr>
      <w:r>
        <w:rPr>
          <w:b/>
        </w:rPr>
        <w:t xml:space="preserve">mưôn năm </w:t>
      </w:r>
      <w:r>
        <w:t>Thời gian tên tại đài hàng</w:t>
      </w:r>
      <w:r>
        <w:t xml:space="preserve"> vạn năm, mãi mài, lâu đài (thường dùng</w:t>
      </w:r>
      <w:r>
        <w:t xml:space="preserve"> làm lời chúc tụng): nước Việt Nam độc</w:t>
      </w:r>
      <w:r>
        <w:t xml:space="preserve"> lập muôn năm.</w:t>
      </w:r>
    </w:p>
    <w:p>
      <w:pPr>
        <w:jc w:val="both"/>
      </w:pPr>
      <w:r>
        <w:rPr>
          <w:b/>
        </w:rPr>
        <w:t xml:space="preserve">mướn ngàn </w:t>
      </w:r>
      <w:r>
        <w:rPr>
          <w:i/>
        </w:rPr>
        <w:t xml:space="preserve"> Như</w:t>
      </w:r>
      <w:r>
        <w:t xml:space="preserve"> Muôn tàn.</w:t>
      </w:r>
    </w:p>
    <w:p>
      <w:pPr>
        <w:jc w:val="both"/>
      </w:pPr>
      <w:r>
        <w:rPr>
          <w:b/>
        </w:rPr>
        <w:t xml:space="preserve">muôn nghìn </w:t>
      </w:r>
      <w:r>
        <w:rPr>
          <w:i/>
        </w:rPr>
        <w:t xml:space="preserve"> Xem</w:t>
      </w:r>
      <w:r>
        <w:t xml:space="preserve"> Muôn ngàn.</w:t>
      </w:r>
    </w:p>
    <w:p>
      <w:pPr>
        <w:jc w:val="both"/>
      </w:pPr>
      <w:r>
        <w:rPr>
          <w:b/>
        </w:rPr>
        <w:t xml:space="preserve">muôn tâu </w:t>
      </w:r>
      <w:r>
        <w:t>Tổ hợp dùng để mở đầu lời</w:t>
      </w:r>
      <w:r>
        <w:t xml:space="preserve"> tâu trình khi nói với vua để tö lòng cung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kính: muôn tâu thánh thương e muôn tâu</w:t>
      </w:r>
      <w:r>
        <w:t xml:space="preserve"> bệ hạ.</w:t>
      </w:r>
    </w:p>
    <w:p>
      <w:pPr>
        <w:jc w:val="both"/>
      </w:pPr>
      <w:r>
        <w:rPr>
          <w:b/>
        </w:rPr>
        <w:t xml:space="preserve">muôn thuở </w:t>
      </w:r>
      <w:r>
        <w:t>Thời gian từ xưa đến nay và</w:t>
      </w:r>
      <w:r>
        <w:t xml:space="preserve"> cả sau này nữa, mãi mài: lưu danh muôn</w:t>
      </w:r>
      <w:r>
        <w:t xml:space="preserve"> thuở.</w:t>
      </w:r>
    </w:p>
    <w:p>
      <w:pPr>
        <w:jc w:val="both"/>
      </w:pPr>
      <w:r>
        <w:t>muôn trùng uchg. Số lượng nhiều và cái</w:t>
      </w:r>
      <w:r>
        <w:t xml:space="preserve"> này tiếp nôi cái kia, sao kể hết: nượt qua</w:t>
      </w:r>
      <w:r>
        <w:t xml:space="preserve"> muôn trùng khổ ải.</w:t>
      </w:r>
    </w:p>
    <w:p>
      <w:pPr>
        <w:jc w:val="both"/>
      </w:pPr>
      <w:r>
        <w:rPr>
          <w:b/>
        </w:rPr>
        <w:t xml:space="preserve">muôn vàn </w:t>
      </w:r>
      <w:r>
        <w:t>Muôn vạn, nói chệch.</w:t>
      </w:r>
    </w:p>
    <w:p>
      <w:pPr>
        <w:jc w:val="both"/>
      </w:pPr>
      <w:r>
        <w:t>muôn vạn ¡ở. (Số lượng) nhiều đến mức</w:t>
      </w:r>
      <w:r>
        <w:t xml:space="preserve"> không thể nào kể xiết: Lượt muÔn tàn</w:t>
      </w:r>
      <w:r>
        <w:t xml:space="preserve"> khổ ai.</w:t>
      </w:r>
    </w:p>
    <w:p>
      <w:pPr>
        <w:jc w:val="both"/>
      </w:pPr>
      <w:r>
        <w:t>muốn +. 1. (Nhu cầu tâm lí, sinh lí) đòi</w:t>
      </w:r>
      <w:r>
        <w:t xml:space="preserve"> hỏi phải lam một việc gì đó hoặc phải có</w:t>
      </w:r>
      <w:r>
        <w:t xml:space="preserve"> một cái gì đó: Muốn đn muống phải lôi</w:t>
      </w:r>
      <w:r>
        <w:t xml:space="preserve"> hồ ttng.) ‹ Muốn sang thì bấc câu kiều,</w:t>
      </w:r>
    </w:p>
    <w:p>
      <w:pPr>
        <w:jc w:val="both"/>
      </w:pPr>
      <w:r>
        <w:t>Muốn con hay chữ thì yêu lấy thảy (củ.).</w:t>
      </w:r>
      <w:r>
        <w:t>2. Có: đấu hiệu cho thấy sắp Xây ra s</w:t>
      </w:r>
    </w:p>
    <w:p>
      <w:pPr>
        <w:jc w:val="both"/>
      </w:pPr>
      <w:r>
        <w:rPr>
          <w:b/>
        </w:rPr>
        <w:t xml:space="preserve">muôn vàn </w:t>
      </w:r>
      <w:r>
        <w:rPr>
          <w:i/>
        </w:rPr>
      </w:r>
      <w:r>
        <w:t xml:space="preserve"> chuyển đổi trạng thái: trời như muốn mua</w:t>
      </w:r>
    </w:p>
    <w:p>
      <w:pPr>
        <w:jc w:val="both"/>
      </w:pPr>
      <w:r>
        <w:t>ø thấy mệt một như muốn ốm.</w:t>
      </w:r>
    </w:p>
    <w:p>
      <w:pPr>
        <w:jc w:val="both"/>
      </w:pPr>
      <w:r>
        <w:t>muộn; +. Sau thời điểm quy định hoặc</w:t>
      </w:r>
      <w:r>
        <w:t xml:space="preserve"> thời điểm thường lệ khá lâu: đi học muộn</w:t>
      </w:r>
    </w:p>
    <w:p>
      <w:pPr>
        <w:jc w:val="both"/>
      </w:pPr>
      <w:r>
        <w:t>e CÓ (0n muộn s sớm muộn gì rồi cũng</w:t>
      </w:r>
      <w:r>
        <w:t xml:space="preserve"> xảy ra.</w:t>
      </w:r>
    </w:p>
    <w:p>
      <w:pPr>
        <w:jc w:val="both"/>
      </w:pPr>
      <w:r>
        <w:rPr>
          <w:b/>
        </w:rPr>
        <w:t xml:space="preserve">muộn, tí, cũ </w:t>
      </w:r>
      <w:r>
        <w:t>Buôn: Thôi đừng muộn</w:t>
      </w:r>
      <w:r>
        <w:t xml:space="preserve"> đấp, sầu đom khó lòng (Hoa Tiên) ‹ uống</w:t>
      </w:r>
      <w:r>
        <w:t xml:space="preserve"> rượu giải muộn.</w:t>
      </w:r>
    </w:p>
    <w:p>
      <w:pPr>
        <w:jc w:val="both"/>
      </w:pPr>
      <w:r>
        <w:rPr>
          <w:b/>
        </w:rPr>
        <w:t xml:space="preserve">muộn màng </w:t>
      </w:r>
      <w:r>
        <w:t>Muộn, nói chung: những</w:t>
      </w:r>
      <w:r>
        <w:t xml:space="preserve"> chùm hoa muộn màng s mối tình muộn</w:t>
      </w:r>
      <w:r>
        <w:t xml:space="preserve"> màng.</w:t>
      </w:r>
    </w:p>
    <w:p>
      <w:pPr>
        <w:jc w:val="both"/>
      </w:pPr>
      <w:r>
        <w:t>muộn mần #/nz. 1. Quá muốn, nói.</w:t>
      </w:r>
      <w:r>
        <w:t xml:space="preserve"> chung: trận mưa muôn màn trong mùa</w:t>
      </w:r>
      <w:r>
        <w:t>ø sự hối hận muôn màn.</w:t>
      </w:r>
    </w:p>
    <w:p>
      <w:pPr>
        <w:jc w:val="both"/>
      </w:pPr>
      <w:r>
        <w:rPr>
          <w:b/>
        </w:rPr>
        <w:t xml:space="preserve">muộn màng </w:t>
      </w:r>
      <w:r>
        <w:rPr>
          <w:i/>
        </w:rPr>
      </w:r>
      <w:r>
        <w:t xml:space="preserve"> đường con cái, nói chung: muộn màn,</w:t>
      </w:r>
    </w:p>
    <w:p>
      <w:pPr>
        <w:jc w:val="both"/>
      </w:pPr>
      <w:r>
        <w:t>muốn xin một đứa bé làm con nuôi.</w:t>
      </w:r>
    </w:p>
    <w:p>
      <w:pPr>
        <w:jc w:val="both"/>
      </w:pPr>
      <w:r>
        <w:rPr>
          <w:b/>
        </w:rPr>
        <w:t xml:space="preserve">mưuông </w:t>
      </w:r>
      <w:r>
        <w:rPr>
          <w:i/>
        </w:rPr>
        <w:t xml:space="preserve"> danh từ</w:t>
      </w:r>
      <w:r>
        <w:t xml:space="preserve"> cử 1. Tên gọi chung các giống</w:t>
      </w:r>
      <w:r>
        <w:t>thú bôn chân.</w:t>
      </w:r>
    </w:p>
    <w:p>
      <w:pPr>
        <w:jc w:val="both"/>
      </w:pPr>
      <w:r>
        <w:rPr>
          <w:b/>
        </w:rPr>
        <w:t xml:space="preserve">mưuông </w:t>
      </w:r>
      <w:r>
        <w:rPr>
          <w:i/>
        </w:rPr>
        <w:t xml:space="preserve"> danh từ</w:t>
      </w:r>
      <w:r>
        <w:t xml:space="preserve"> muông quí để giữ nhà.</w:t>
      </w:r>
    </w:p>
    <w:p>
      <w:pPr>
        <w:jc w:val="both"/>
      </w:pPr>
      <w:r>
        <w:rPr>
          <w:b/>
        </w:rPr>
        <w:t xml:space="preserve">mưông cỏ củ </w:t>
      </w:r>
      <w:r>
        <w:t>Giống thú sống hoang dã:</w:t>
      </w:r>
      <w:r>
        <w:t xml:space="preserve"> Vật chỉ muông cô dám lãng loàn (Hồng</w:t>
      </w:r>
      <w:r>
        <w:t xml:space="preserve"> Đức quốc âm thi tập) e Khôn ngoạn thay</w:t>
      </w:r>
      <w:r>
        <w:t xml:space="preserve"> bây hỗ tỉnh, Muông cô có tình mô đạo sa</w:t>
      </w:r>
      <w:r>
        <w:t xml:space="preserve"> môn (Thiên Nam ngữ lục).</w:t>
      </w:r>
    </w:p>
    <w:p>
      <w:pPr>
        <w:jc w:val="both"/>
      </w:pPr>
      <w:r>
        <w:rPr>
          <w:b/>
        </w:rPr>
        <w:t xml:space="preserve">muông thú </w:t>
      </w:r>
      <w:r>
        <w:t>Thú rừng, nói chung: sản</w:t>
      </w:r>
      <w:r>
        <w:t xml:space="preserve"> muông bất thú.</w:t>
      </w:r>
    </w:p>
    <w:p>
      <w:pPr>
        <w:jc w:val="both"/>
      </w:pPr>
      <w:r>
        <w:rPr>
          <w:b/>
        </w:rPr>
        <w:t xml:space="preserve">muồng </w:t>
      </w:r>
      <w:r>
        <w:rPr>
          <w:i/>
        </w:rPr>
        <w:t xml:space="preserve"> danh từ</w:t>
      </w:r>
      <w:r>
        <w:t xml:space="preserve"> Tên gọi chung một số giống</w:t>
      </w:r>
      <w:r>
        <w:t xml:space="preserve"> cây hoang thuộc họ đậu, hoa màu vàng,</w:t>
      </w:r>
      <w:r>
        <w:t xml:space="preserve"> hạt dùng làm thuốc, cành lá dùng làm</w:t>
      </w:r>
      <w:r>
        <w:t xml:space="preserve"> phân xanh.</w:t>
      </w:r>
    </w:p>
    <w:p>
      <w:pPr>
        <w:jc w:val="both"/>
      </w:pPr>
      <w:r>
        <w:t>muỗng  t.. dphg. Thìa.</w:t>
      </w:r>
      <w:r>
        <w:t xml:space="preserve"> 88A.</w:t>
      </w:r>
    </w:p>
    <w:p>
      <w:pPr>
        <w:jc w:val="both"/>
      </w:pPr>
      <w:r>
        <w:t>muống, di. Rau muống, nói tất.</w:t>
      </w:r>
    </w:p>
    <w:p>
      <w:pPr>
        <w:jc w:val="both"/>
      </w:pPr>
      <w:r>
        <w:t>muống; di. dphg. Phêu: muống rót dảu.</w:t>
      </w:r>
    </w:p>
    <w:p>
      <w:pPr>
        <w:jc w:val="both"/>
      </w:pPr>
      <w:r>
        <w:t>muốt 0. (Màu sắc sáng, thường là trắng)</w:t>
      </w:r>
      <w:r>
        <w:t xml:space="preserve"> toàn một màu trên cả một bề mặt mịn</w:t>
      </w:r>
      <w:r>
        <w:t xml:space="preserve"> màng, nhìn thích mắt: răng trăng muối.</w:t>
      </w:r>
      <w:r>
        <w:t xml:space="preserve"> / Láy: muôn muốt (hàm ý nhấn mạnh).</w:t>
      </w:r>
    </w:p>
    <w:p>
      <w:pPr>
        <w:jc w:val="both"/>
      </w:pPr>
      <w:r>
        <w:t>múp #. Tròn, đẩy, thương do béo: béo</w:t>
      </w:r>
      <w:r>
        <w:t xml:space="preserve"> múp. / Láy: mum múp (hàm ý giam</w:t>
      </w:r>
      <w:r>
        <w:t xml:space="preserve"> nhẹ).</w:t>
      </w:r>
    </w:p>
    <w:p>
      <w:pPr>
        <w:jc w:val="both"/>
      </w:pPr>
      <w:r>
        <w:rPr>
          <w:b/>
        </w:rPr>
        <w:t xml:space="preserve">múp míp </w:t>
      </w:r>
      <w:r>
        <w:t>Béo múp, nói chung: chản £ay</w:t>
      </w:r>
      <w:r>
        <w:t xml:space="preserve"> muáp mắp s béo múp míp.</w:t>
      </w:r>
    </w:p>
    <w:p>
      <w:pPr>
        <w:jc w:val="both"/>
      </w:pPr>
      <w:r>
        <w:rPr>
          <w:b/>
        </w:rPr>
        <w:t xml:space="preserve">mút, (F. mousse) đ/. Thứ vật liệu </w:t>
      </w:r>
      <w:r>
        <w:t>XỐp,</w:t>
      </w:r>
      <w:r>
        <w:t xml:space="preserve"> chế từ mủ cao su, thường dùng làm đệm:</w:t>
      </w:r>
      <w:r>
        <w:t xml:space="preserve"> đệm mút s áo mút.</w:t>
      </w:r>
    </w:p>
    <w:p>
      <w:pPr>
        <w:jc w:val="both"/>
      </w:pPr>
      <w:r>
        <w:rPr>
          <w:b/>
        </w:rPr>
        <w:t xml:space="preserve">mút; </w:t>
      </w:r>
      <w:r>
        <w:t>I. d/. Đầu tận cùng của một vật</w:t>
      </w:r>
      <w:r>
        <w:t xml:space="preserve"> có độ đài: đầu mát sơi dây e mút đường.</w:t>
      </w:r>
      <w:r>
        <w:t xml:space="preserve"> IL œ. Xa đến tận cuối tầm nhìn: ở xa</w:t>
      </w:r>
      <w:r>
        <w:t xml:space="preserve"> mút mắt.</w:t>
      </w:r>
    </w:p>
    <w:p>
      <w:pPr>
        <w:jc w:val="both"/>
      </w:pPr>
      <w:r>
        <w:t>mút; tí. 1. Ngậm vào miệng, rồi chứm</w:t>
      </w:r>
    </w:p>
    <w:p>
      <w:pPr>
        <w:jc w:val="both"/>
      </w:pPr>
      <w:r>
        <w:t>môi hút: mứt fay s mát chùn chụt. 2. Kep</w:t>
      </w:r>
      <w:r>
        <w:t xml:space="preserve"> giữ vật đang di chuyển lại, lam cho di</w:t>
      </w:r>
      <w:r>
        <w:t xml:space="preserve"> chuyển khó khăn: bùn đạc quánh mút</w:t>
      </w:r>
      <w:r>
        <w:t xml:space="preserve"> chặt lấy chân e gỗ mút lười cưa, rất khó</w:t>
      </w:r>
      <w:r>
        <w:t xml:space="preserve"> bo.</w:t>
      </w:r>
    </w:p>
    <w:p>
      <w:pPr>
        <w:jc w:val="both"/>
      </w:pPr>
      <w:r>
        <w:rPr>
          <w:b/>
        </w:rPr>
        <w:t xml:space="preserve">mút&lt;ơ-tông (F. mousqueton) </w:t>
      </w:r>
      <w:r>
        <w:rPr>
          <w:i/>
        </w:rPr>
        <w:t xml:space="preserve"> danh từ</w:t>
      </w:r>
      <w:r>
        <w:t xml:space="preserve"> Thứ</w:t>
      </w:r>
      <w:r>
        <w:t xml:space="preserve"> súng trường nòng ngắn hơn binh thương</w:t>
      </w:r>
      <w:r>
        <w:t xml:space="preserve"> một chút.</w:t>
      </w:r>
    </w:p>
    <w:p>
      <w:pPr>
        <w:jc w:val="both"/>
      </w:pPr>
      <w:r>
        <w:t>mút-xơ-lin (F. mousseline) đ/. Thứ vải</w:t>
      </w:r>
      <w:r>
        <w:t xml:space="preserve"> mỏng, mềm và mịn.</w:t>
      </w:r>
    </w:p>
    <w:p>
      <w:pPr>
        <w:jc w:val="both"/>
      </w:pPr>
      <w:r>
        <w:t>mụt đi., dphg. 1. Mụn: nổi mụt. 2. Chỗi</w:t>
      </w:r>
      <w:r>
        <w:t xml:space="preserve"> non mới mọc, chưa có lá: mụt măng.</w:t>
      </w:r>
    </w:p>
    <w:p>
      <w:pPr>
        <w:jc w:val="both"/>
      </w:pPr>
      <w:r>
        <w:rPr>
          <w:b/>
        </w:rPr>
        <w:t xml:space="preserve">muy </w:t>
      </w:r>
      <w:r>
        <w:rPr>
          <w:i/>
        </w:rPr>
        <w:t xml:space="preserve"> Xem</w:t>
      </w:r>
      <w:r>
        <w:t xml:space="preserve"> Mu;.</w:t>
      </w:r>
    </w:p>
    <w:p>
      <w:pPr>
        <w:jc w:val="both"/>
      </w:pPr>
      <w:r>
        <w:t>mự di., dphg. Mợ.</w:t>
      </w:r>
    </w:p>
    <w:p>
      <w:pPr>
        <w:jc w:val="both"/>
      </w:pPr>
      <w:r>
        <w:rPr>
          <w:b/>
        </w:rPr>
        <w:t xml:space="preserve">mưa </w:t>
      </w:r>
      <w:r>
        <w:rPr>
          <w:i/>
        </w:rPr>
        <w:t xml:space="preserve"> danh từ</w:t>
      </w:r>
      <w:r>
        <w:t xml:space="preserve"> (hoặc œ.) Hiện tượng nước rơi</w:t>
      </w:r>
      <w:r>
        <w:t xml:space="preserve"> thành giọt từ các đám mây xuông mặt</w:t>
      </w:r>
      <w:r>
        <w:t xml:space="preserve"> đất: mua rơi s trời mưa như trút nước e</w:t>
      </w:r>
      <w:r>
        <w:t xml:space="preserve"> khóc như mưa.</w:t>
      </w:r>
    </w:p>
    <w:p>
      <w:pPr>
        <w:jc w:val="both"/>
      </w:pPr>
      <w:r>
        <w:rPr>
          <w:b/>
        </w:rPr>
        <w:t xml:space="preserve">mưa bay </w:t>
      </w:r>
      <w:r>
        <w:t>Thứ mưa hạt nhỏ như bụi, bay</w:t>
      </w:r>
      <w:r>
        <w:t xml:space="preserve"> lất phất.</w:t>
      </w:r>
    </w:p>
    <w:p>
      <w:pPr>
        <w:jc w:val="both"/>
      </w:pPr>
      <w:r>
        <w:rPr>
          <w:b/>
        </w:rPr>
        <w:t xml:space="preserve">mưa bóng mây </w:t>
      </w:r>
      <w:r>
        <w:t>Thứ mưa ngắn và thưa</w:t>
      </w:r>
      <w:r>
        <w:t xml:space="preserve"> hạt, do một đám mây nhỏ gây ra, chỉ kéo</w:t>
      </w:r>
      <w:r>
        <w:t xml:space="preserve"> dài một lúc, rồi tạnh ngay.</w:t>
      </w:r>
    </w:p>
    <w:p>
      <w:pPr>
        <w:jc w:val="both"/>
      </w:pPr>
      <w:r>
        <w:rPr>
          <w:b/>
        </w:rPr>
        <w:t xml:space="preserve">mưa bụi </w:t>
      </w:r>
      <w:r>
        <w:t>Thứ mưa hạt rất nhỏ như hạt</w:t>
      </w:r>
      <w:r>
        <w:t xml:space="preserve"> bụi.</w:t>
      </w:r>
    </w:p>
    <w:p>
      <w:pPr>
        <w:jc w:val="both"/>
      </w:pPr>
      <w:r>
        <w:rPr>
          <w:b/>
        </w:rPr>
        <w:t xml:space="preserve">mưa dắm </w:t>
      </w:r>
      <w:r>
        <w:t>Thứ mưa kéo dài nhiều ngày</w:t>
      </w:r>
      <w:r>
        <w:t xml:space="preserve"> thường trên một điện rộng: rưư dâm suỗ</w:t>
      </w:r>
      <w:r>
        <w:t xml:space="preserve"> cả tuân e mưa dâm gió bắc.</w:t>
      </w:r>
    </w:p>
    <w:p>
      <w:pPr>
        <w:jc w:val="both"/>
      </w:pPr>
      <w:r>
        <w:rPr>
          <w:b/>
        </w:rPr>
        <w:t xml:space="preserve">mưa đá </w:t>
      </w:r>
      <w:r>
        <w:t>Thứ mưa mà hạt nước đôn/</w:t>
      </w:r>
      <w:r>
        <w:t xml:space="preserve"> cứng lại thành nước đá.</w:t>
      </w:r>
    </w:p>
    <w:p>
      <w:pPr>
        <w:jc w:val="both"/>
      </w:pPr>
      <w:r>
        <w:rPr>
          <w:b/>
        </w:rPr>
        <w:t xml:space="preserve">mưa gió </w:t>
      </w:r>
      <w:r>
        <w:t>Mưa và gió, nói chung, thương</w:t>
      </w:r>
      <w:r>
        <w:t xml:space="preserve"> dùng để chỉ thời tiết: mưa thuận gió hòa</w:t>
      </w:r>
      <w:r>
        <w:t xml:space="preserve"> ø đời mưa gió.</w:t>
      </w:r>
    </w:p>
    <w:p>
      <w:pPr>
        <w:jc w:val="both"/>
      </w:pPr>
      <w:r>
        <w:t>mưa giông 1. Thứ mưa có kem theo</w:t>
      </w:r>
    </w:p>
    <w:p>
      <w:pPr>
        <w:jc w:val="both"/>
      </w:pPr>
      <w:r>
        <w:rPr>
          <w:b/>
        </w:rPr>
        <w:t xml:space="preserve">đông. 2. </w:t>
      </w:r>
      <w:r>
        <w:rPr>
          <w:i/>
        </w:rPr>
        <w:t xml:space="preserve"> Như</w:t>
      </w:r>
      <w:r>
        <w:t xml:space="preserve"> Muu rào.</w:t>
      </w:r>
    </w:p>
    <w:p>
      <w:pPr>
        <w:jc w:val="both"/>
      </w:pPr>
      <w:r>
        <w:rPr>
          <w:b/>
        </w:rPr>
        <w:t xml:space="preserve">mưa lũ </w:t>
      </w:r>
      <w:r>
        <w:t>Mưa và lũ, nói chung: đề phòng</w:t>
      </w:r>
      <w:r>
        <w:t xml:space="preserve"> mưa lũ.</w:t>
      </w:r>
    </w:p>
    <w:p>
      <w:pPr>
        <w:jc w:val="both"/>
      </w:pPr>
      <w:r>
        <w:rPr>
          <w:b/>
        </w:rPr>
        <w:t xml:space="preserve">mưa móc </w:t>
      </w:r>
      <w:r>
        <w:t>Mưa và sương; dùng để ví ân</w:t>
      </w:r>
      <w:r>
        <w:t xml:space="preserve"> huệ từ trên ban xuống: đội ơn mưa móc.</w:t>
      </w:r>
    </w:p>
    <w:p>
      <w:pPr>
        <w:jc w:val="both"/>
      </w:pPr>
      <w:r>
        <w:rPr>
          <w:b/>
        </w:rPr>
        <w:t xml:space="preserve">mưa nắng </w:t>
      </w:r>
      <w:r>
        <w:t>Mưa và nắng thất thường,</w:t>
      </w:r>
      <w:r>
        <w:t xml:space="preserve"> nói về mặt ảnh hưởng đến sức khỏe;</w:t>
      </w:r>
      <w:r>
        <w:t xml:space="preserve"> thường dùng để nói cảnh đau ôm bất</w:t>
      </w:r>
      <w:r>
        <w:t xml:space="preserve"> thường: Ơn trời mua nắng phải thì, Noi</w:t>
      </w:r>
      <w:r>
        <w:t xml:space="preserve"> thì bùa cạn nơi thì cày sâu (cả) s phòng</w:t>
      </w:r>
      <w:r>
        <w:t xml:space="preserve"> khi mua nắng s Rồi khi sinh gái sinh</w:t>
      </w:r>
      <w:r>
        <w:t xml:space="preserve"> trai, Sớm khuya mua náng lấy ai bạn</w:t>
      </w:r>
      <w:r>
        <w:t xml:space="preserve"> cùng (cả.).</w:t>
      </w:r>
    </w:p>
    <w:p>
      <w:pPr>
        <w:jc w:val="both"/>
      </w:pPr>
      <w:r>
        <w:rPr>
          <w:b/>
        </w:rPr>
        <w:t xml:space="preserve">mưa ngâu </w:t>
      </w:r>
      <w:r>
        <w:t>Thứ mưa kéo dài nhiều ngày,</w:t>
      </w:r>
      <w:r>
        <w:t xml:space="preserve"> chia thành nhiều đợt, thường có ở miễn</w:t>
      </w:r>
      <w:r>
        <w:t xml:space="preserve"> Bắc Việt Nam vào khoảng cuối tháng Bảy</w:t>
      </w:r>
      <w:r>
        <w:t xml:space="preserve"> âm lịch: tiết mưa ngâu.</w:t>
      </w:r>
    </w:p>
    <w:p>
      <w:pPr>
        <w:jc w:val="both"/>
      </w:pPr>
      <w:r>
        <w:rPr>
          <w:b/>
        </w:rPr>
        <w:t xml:space="preserve">mưa phùn </w:t>
      </w:r>
      <w:r>
        <w:t>Thú mưa nhỏ nhưng dày hạt,</w:t>
      </w:r>
      <w:r>
        <w:t xml:space="preserve"> có thể kéo đài nhiều ngày: mưa phùn suốt</w:t>
      </w:r>
      <w:r>
        <w:t xml:space="preserve"> tuân e mưa phùn gió bấc.</w:t>
      </w:r>
    </w:p>
    <w:p>
      <w:pPr>
        <w:jc w:val="both"/>
      </w:pPr>
      <w:r>
        <w:rPr>
          <w:b/>
        </w:rPr>
        <w:t xml:space="preserve">mưa rào </w:t>
      </w:r>
      <w:r>
        <w:t>Thú mưa hạt to và nhiều, mau</w:t>
      </w:r>
      <w:r>
        <w:t xml:space="preserve"> tạnh, thường do các đám mây gióng gây</w:t>
      </w:r>
      <w:r>
        <w:t xml:space="preserve"> ra: như đại hạn gặp cơn mưa rào.</w:t>
      </w:r>
    </w:p>
    <w:p>
      <w:pPr>
        <w:jc w:val="both"/>
      </w:pPr>
      <w:r>
        <w:rPr>
          <w:b/>
        </w:rPr>
        <w:t xml:space="preserve">mưa rươi </w:t>
      </w:r>
      <w:r>
        <w:t>Thứ mưa nhỏ và rất ngắn,</w:t>
      </w:r>
      <w:r>
        <w:t xml:space="preserve"> thường diễn vào cuối mùa mưa ở miền</w:t>
      </w:r>
      <w:r>
        <w:t xml:space="preserve"> Bắc Việt Nam, khoảng tháng Mười tháng</w:t>
      </w:r>
      <w:r>
        <w:t xml:space="preserve"> Mười một dương lịch, trùng với thơi kì</w:t>
      </w:r>
      <w:r>
        <w:t xml:space="preserve"> rươi sinh sản.</w:t>
      </w:r>
    </w:p>
    <w:p>
      <w:pPr>
        <w:jc w:val="both"/>
      </w:pPr>
      <w:r>
        <w:rPr>
          <w:b/>
        </w:rPr>
        <w:t xml:space="preserve">mưa tuyết </w:t>
      </w:r>
      <w:r>
        <w:t>Hiện tượng những hạt nước</w:t>
      </w:r>
      <w:r>
        <w:t xml:space="preserve"> nhỏ đông lại vì lạnh, hợp thành những</w:t>
      </w:r>
      <w:r>
        <w:t xml:space="preserve"> bông trắng xốp, rơi từ các đám mây</w:t>
      </w:r>
      <w:r>
        <w:t xml:space="preserve"> xuống, thường có ở xứ lạnh hay ở vùng</w:t>
      </w:r>
      <w:r>
        <w:t xml:space="preserve"> cao vào mùa đông.</w:t>
      </w:r>
    </w:p>
    <w:p>
      <w:pPr>
        <w:jc w:val="both"/>
      </w:pPr>
      <w:r>
        <w:t>mửa tí, khng. Nôn ra: ăn gì múa hết.</w:t>
      </w:r>
    </w:p>
    <w:p>
      <w:pPr>
        <w:jc w:val="both"/>
      </w:pPr>
      <w:r>
        <w:rPr>
          <w:b/>
        </w:rPr>
        <w:t xml:space="preserve">mửa mật </w:t>
      </w:r>
      <w:r>
        <w:t>Mửa cả ra thứ nuốc đăng,</w:t>
      </w:r>
      <w:r>
        <w:t xml:space="preserve"> dùng để nói sự vất vả, nặng nhọc qua</w:t>
      </w:r>
      <w:r>
        <w:t xml:space="preserve"> sức chịu đựng: làm mứa mật s nên cho</w:t>
      </w:r>
      <w:r>
        <w:t xml:space="preserve"> một trận mủu mật.</w:t>
      </w:r>
    </w:p>
    <w:p>
      <w:pPr>
        <w:jc w:val="both"/>
      </w:pPr>
      <w:r>
        <w:t>mứa tư. Thừa đến mức không thiết gì</w:t>
      </w:r>
      <w:r>
        <w:t xml:space="preserve"> đến nữa: bố múa s thừa múa.</w:t>
      </w:r>
    </w:p>
    <w:p>
      <w:pPr>
        <w:jc w:val="both"/>
      </w:pPr>
      <w:r>
        <w:rPr>
          <w:b/>
        </w:rPr>
        <w:t xml:space="preserve">mựa phí., cũ </w:t>
      </w:r>
      <w:r>
        <w:t>Chó, đừng: Con cđi mựu</w:t>
      </w:r>
      <w:r>
        <w:t xml:space="preserve"> hiềm song uiết ngặt (Quốc âm thì tập; =</w:t>
      </w:r>
      <w:r>
        <w:t xml:space="preserve"> con cái chớ ngại tình cảnh gia sản [nha</w:t>
      </w:r>
    </w:p>
    <w:p>
      <w:pPr>
        <w:jc w:val="both"/>
      </w:pPr>
      <w:r>
        <w:t>`ta] ngheo).</w:t>
      </w:r>
    </w:p>
    <w:p>
      <w:pPr>
        <w:jc w:val="both"/>
      </w:pPr>
      <w:r>
        <w:t>mức, đ. Giống cây nhờ, quả dài xếp đôi</w:t>
      </w:r>
      <w:r>
        <w:t xml:space="preserve"> như đôi đũa, gỗ trắng nhẹ, thớ mịn,</w:t>
      </w:r>
      <w:r>
        <w:t xml:space="preserve"> thường dùng làm guốc, khắc con đấu.</w:t>
      </w:r>
    </w:p>
    <w:p>
      <w:pPr>
        <w:jc w:val="both"/>
      </w:pPr>
      <w:r>
        <w:t>mức; đ. Cái được xác định về độ lớn,</w:t>
      </w:r>
      <w:r>
        <w:t xml:space="preserve"> dùng làm cơ sở để đánh giá, so sánh: ượt</w:t>
      </w:r>
      <w:r>
        <w:t xml:space="preserve"> múc bế hoạch s đạt múc quy định s đánh</w:t>
      </w:r>
      <w:r>
        <w:t xml:space="preserve"> giả dúng múc.</w:t>
      </w:r>
    </w:p>
    <w:p>
      <w:pPr>
        <w:jc w:val="both"/>
      </w:pPr>
      <w:r>
        <w:t>mức độ. Mức trên một thang đô, được xác</w:t>
      </w:r>
      <w:r>
        <w:t xml:space="preserve"> định một cách đại khái: nức độ trung</w:t>
      </w:r>
      <w:r>
        <w:t xml:space="preserve"> bình s đạt múc độ cao.</w:t>
      </w:r>
    </w:p>
    <w:p>
      <w:pPr>
        <w:jc w:val="both"/>
      </w:pPr>
      <w:r>
        <w:rPr>
          <w:b/>
        </w:rPr>
        <w:t xml:space="preserve">mức nước </w:t>
      </w:r>
      <w:r>
        <w:t>Vị trí mặt nước theo chiêu cao</w:t>
      </w:r>
      <w:r>
        <w:t xml:space="preserve"> so với mặt chuẩn.</w:t>
      </w:r>
    </w:p>
    <w:p>
      <w:pPr>
        <w:jc w:val="both"/>
      </w:pPr>
      <w:r>
        <w:rPr>
          <w:b/>
        </w:rPr>
        <w:t xml:space="preserve">mức zống </w:t>
      </w:r>
      <w:r>
        <w:t>Mức đạt được của các điều</w:t>
      </w:r>
      <w:r>
        <w:t xml:space="preserve"> kiện sinh hoạt vật chất và tỉnh thần: mước</w:t>
      </w:r>
      <w:r>
        <w:t xml:space="preserve"> sống của nhân dân không ngừng đuoc cải</w:t>
      </w:r>
      <w:r>
        <w:t xml:space="preserve"> thiện.</w:t>
      </w:r>
    </w:p>
    <w:p>
      <w:pPr>
        <w:jc w:val="both"/>
      </w:pPr>
      <w:r>
        <w:t>mực, đi. 1. Giống vật sống ở biển, thân</w:t>
      </w:r>
      <w:r>
        <w:t xml:space="preserve"> mềm, chân ở đầu và có hình tua, có túi</w:t>
      </w:r>
      <w:r>
        <w:t xml:space="preserve"> chứa chất lòng đen như mực, thịt ăn được:</w:t>
      </w:r>
      <w:r>
        <w:t xml:space="preserve"> chả mực s nướng mực nhấm bia.</w:t>
      </w:r>
    </w:p>
    <w:p>
      <w:pPr>
        <w:jc w:val="both"/>
      </w:pPr>
      <w:r>
        <w:t>mực, L đi. 1. Chất nước màu đen, dùng</w:t>
      </w:r>
      <w:r>
        <w:t xml:space="preserve"> để viết chữ Hán bằng bút lông hoặc để</w:t>
      </w:r>
      <w:r>
        <w:t xml:space="preserve"> về: giấy trắng mực đen › trùi tối như mực.</w:t>
      </w:r>
      <w:r>
        <w:t>2. Chất có màu dùng hòa tan trong nướ</w:t>
      </w:r>
    </w:p>
    <w:p>
      <w:pPr>
        <w:jc w:val="both"/>
      </w:pPr>
      <w:r>
        <w:rPr>
          <w:b/>
        </w:rPr>
        <w:t xml:space="preserve">mức zống </w:t>
      </w:r>
      <w:r>
        <w:rPr>
          <w:i/>
        </w:rPr>
      </w:r>
      <w:r>
        <w:t xml:space="preserve"> để viết, in: mực xanh s mục in s iết bút</w:t>
      </w:r>
    </w:p>
    <w:p>
      <w:pPr>
        <w:jc w:val="both"/>
      </w:pPr>
      <w:r>
        <w:rPr>
          <w:b/>
        </w:rPr>
        <w:t xml:space="preserve">mực. 3. Dây mực, nói tăt: nấy mực 2 </w:t>
      </w:r>
      <w:r>
        <w:t>Mục</w:t>
      </w:r>
      <w:r>
        <w:t xml:space="preserve"> thẳng đau lòng gỗ cong (tng.). HH. í. (Chó)</w:t>
      </w:r>
      <w:r>
        <w:t xml:space="preserve"> có lông màu đen: ehó mực s con mực cắn</w:t>
      </w:r>
      <w:r>
        <w:t xml:space="preserve"> con Uuàng.</w:t>
      </w:r>
    </w:p>
    <w:p>
      <w:pPr>
        <w:jc w:val="both"/>
      </w:pPr>
      <w:r>
        <w:rPr>
          <w:b/>
        </w:rPr>
        <w:t xml:space="preserve">mực; di, cũ </w:t>
      </w:r>
      <w:r>
        <w:t>Múc: một mực từ chối đúng</w:t>
      </w:r>
      <w:r>
        <w:t xml:space="preserve"> mực se đẹp rất mục.</w:t>
      </w:r>
    </w:p>
    <w:p>
      <w:pPr>
        <w:jc w:val="both"/>
      </w:pPr>
      <w:r>
        <w:rPr>
          <w:b/>
        </w:rPr>
        <w:t xml:space="preserve">mực tàu </w:t>
      </w:r>
      <w:r>
        <w:t>Thứ mực đen đóng thành thỏi,</w:t>
      </w:r>
      <w:r>
        <w:t xml:space="preserve"> dùng mài vào nước để viết chữ Hán bằng</w:t>
      </w:r>
      <w:r>
        <w:t xml:space="preserve"> bút lông hoặc để vè.</w:t>
      </w:r>
    </w:p>
    <w:p>
      <w:pPr>
        <w:jc w:val="both"/>
      </w:pPr>
      <w:r>
        <w:rPr>
          <w:b/>
        </w:rPr>
        <w:t xml:space="preserve">mực thước </w:t>
      </w:r>
      <w:r>
        <w:t>L. Khuôn phép. HH. Theo đúng</w:t>
      </w:r>
      <w:r>
        <w:t xml:space="preserve"> khuôn phép, mẫu mực: một con người mực</w:t>
      </w:r>
      <w:r>
        <w:t xml:space="preserve"> thước.</w:t>
      </w:r>
    </w:p>
    <w:p>
      <w:pPr>
        <w:jc w:val="both"/>
      </w:pPr>
      <w:r>
        <w:rPr>
          <w:b/>
        </w:rPr>
        <w:t xml:space="preserve">mưng; </w:t>
      </w:r>
      <w:r>
        <w:rPr>
          <w:i/>
        </w:rPr>
        <w:t xml:space="preserve"> danh từ</w:t>
      </w:r>
      <w:r>
        <w:t xml:space="preserve"> Giống cây thân gỗ, lá hình</w:t>
      </w:r>
      <w:r>
        <w:t xml:space="preserve"> tim, có thể ăn được, hoa xếp thành bông,</w:t>
      </w:r>
    </w:p>
    <w:p>
      <w:pPr>
        <w:jc w:val="both"/>
      </w:pPr>
      <w:r>
        <w:t>màu đỏ, gỗ rắn, dùng làm vật liệu xây</w:t>
      </w:r>
      <w:r>
        <w:t xml:space="preserve"> dựng.</w:t>
      </w:r>
    </w:p>
    <w:p>
      <w:pPr>
        <w:jc w:val="both"/>
      </w:pPr>
      <w:r>
        <w:t>mưng; +. (Mụn nhọt, vết thương) sưng</w:t>
      </w:r>
      <w:r>
        <w:t xml:space="preserve"> to và đang sinh mủ: cái nhọt đang mưng</w:t>
      </w:r>
      <w:r>
        <w:t xml:space="preserve"> mủ.</w:t>
      </w:r>
    </w:p>
    <w:p>
      <w:pPr>
        <w:jc w:val="both"/>
      </w:pPr>
      <w:r>
        <w:rPr>
          <w:b/>
        </w:rPr>
        <w:t xml:space="preserve">mưng đông cử </w:t>
      </w:r>
      <w:r>
        <w:t>Rang đông.</w:t>
      </w:r>
    </w:p>
    <w:p>
      <w:pPr>
        <w:jc w:val="both"/>
      </w:pPr>
      <w:r>
        <w:t>mừng +. 1. Phấn chấn, vui sướng trong</w:t>
      </w:r>
      <w:r>
        <w:t xml:space="preserve"> lòng vì được như mong muốn: #ết quả</w:t>
      </w:r>
      <w:r>
        <w:t xml:space="preserve"> học tập thật dáng mừng ‹ mừng như bắt</w:t>
      </w:r>
      <w:r>
        <w:t>được của s mùng hết lớn.</w:t>
      </w:r>
    </w:p>
    <w:p>
      <w:pPr>
        <w:jc w:val="both"/>
      </w:pPr>
      <w:r>
        <w:rPr>
          <w:b/>
        </w:rPr>
        <w:t xml:space="preserve">mưng đông cử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cảm trước niềm vui của người khác: mừng</w:t>
      </w:r>
      <w:r>
        <w:t xml:space="preserve"> nhà mới e mừng sinh nhật bạn.</w:t>
      </w:r>
    </w:p>
    <w:p>
      <w:pPr>
        <w:jc w:val="both"/>
      </w:pPr>
      <w:r>
        <w:t>mừng công (Tập thể) vui liên hoan</w:t>
      </w:r>
      <w:r>
        <w:t xml:space="preserve"> mừng thành tích, thắng lợi: đại hội mừng</w:t>
      </w:r>
      <w:r>
        <w:t xml:space="preserve"> Công.</w:t>
      </w:r>
    </w:p>
    <w:p>
      <w:pPr>
        <w:jc w:val="both"/>
      </w:pPr>
      <w:r>
        <w:t>mừng cuống dph#. Mừng quýnh.</w:t>
      </w:r>
    </w:p>
    <w:p>
      <w:pPr>
        <w:jc w:val="both"/>
      </w:pPr>
      <w:r>
        <w:t>mừng húm d?hz. Mừng rơn.</w:t>
      </w:r>
    </w:p>
    <w:p>
      <w:pPr>
        <w:jc w:val="both"/>
      </w:pPr>
      <w:r>
        <w:rPr>
          <w:b/>
        </w:rPr>
        <w:t xml:space="preserve">mừng hụt </w:t>
      </w:r>
      <w:r>
        <w:t>Mừng do nhầm tưởng là điều</w:t>
      </w:r>
      <w:r>
        <w:t xml:space="preserve"> may măn đã xảy ra. ,</w:t>
      </w:r>
    </w:p>
    <w:p>
      <w:pPr>
        <w:jc w:val="both"/>
      </w:pPr>
      <w:r>
        <w:rPr>
          <w:b/>
        </w:rPr>
        <w:t xml:space="preserve">mừng quýnh </w:t>
      </w:r>
      <w:r>
        <w:t>Mùng đến múc cuông</w:t>
      </w:r>
      <w:r>
        <w:t xml:space="preserve"> quýt.</w:t>
      </w:r>
    </w:p>
    <w:p>
      <w:pPr>
        <w:jc w:val="both"/>
      </w:pPr>
      <w:r>
        <w:rPr>
          <w:b/>
        </w:rPr>
        <w:t xml:space="preserve">mừng rõ </w:t>
      </w:r>
      <w:r>
        <w:t>Mừng biểu lộ rõ ra bên ngoài:</w:t>
      </w:r>
      <w:r>
        <w:t xml:space="preserve"> ai nây đều mừng rũ s nhảy cẵng lên mừng</w:t>
      </w:r>
      <w:r>
        <w:t xml:space="preserve"> rỡ.</w:t>
      </w:r>
    </w:p>
    <w:p>
      <w:pPr>
        <w:jc w:val="both"/>
      </w:pPr>
      <w:r>
        <w:rPr>
          <w:b/>
        </w:rPr>
        <w:t xml:space="preserve">mừng rơn </w:t>
      </w:r>
      <w:r>
        <w:t>Mừng đến mức cảm thấy rộn</w:t>
      </w:r>
      <w:r>
        <w:t xml:space="preserve"> rã trong lòng: mừng rơn như trẻ được mạc</w:t>
      </w:r>
      <w:r>
        <w:t xml:space="preserve"> do mới.</w:t>
      </w:r>
    </w:p>
    <w:p>
      <w:pPr>
        <w:jc w:val="both"/>
      </w:pPr>
      <w:r>
        <w:rPr>
          <w:b/>
        </w:rPr>
        <w:t xml:space="preserve">mừng thẩm </w:t>
      </w:r>
      <w:r>
        <w:t>Mừng nhưng để trong lòng,</w:t>
      </w:r>
      <w:r>
        <w:t xml:space="preserve"> không biểu lộ ra ngoài: ấp đổnh mừng</w:t>
      </w:r>
      <w:r>
        <w:t xml:space="preserve"> thâm.</w:t>
      </w:r>
    </w:p>
    <w:p>
      <w:pPr>
        <w:jc w:val="both"/>
      </w:pPr>
      <w:r>
        <w:rPr>
          <w:b/>
        </w:rPr>
        <w:t xml:space="preserve">mừng tuổi </w:t>
      </w:r>
      <w:r>
        <w:t>Mừng người khác thêm được</w:t>
      </w:r>
      <w:r>
        <w:t xml:space="preserve"> một tuổi vào địp năm mới: nơ chồng con</w:t>
      </w:r>
      <w:r>
        <w:t xml:space="preserve"> cái béo sang mùng tuổi ông bà ngoại.</w:t>
      </w:r>
    </w:p>
    <w:p>
      <w:pPr>
        <w:jc w:val="both"/>
      </w:pPr>
      <w:r>
        <w:t>mửng td. dphg. Kiểu, điệu: cứ cái nứng</w:t>
      </w:r>
      <w:r>
        <w:t xml:space="preserve"> này thì còn lâu mới đến lượt s quen mứng</w:t>
      </w:r>
      <w:r>
        <w:t xml:space="preserve"> cũ.</w:t>
      </w:r>
    </w:p>
    <w:p>
      <w:pPr>
        <w:jc w:val="both"/>
      </w:pPr>
      <w:r>
        <w:rPr>
          <w:b/>
        </w:rPr>
        <w:t xml:space="preserve">mược pht., đphg.,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Mạct.</w:t>
      </w:r>
    </w:p>
    <w:p>
      <w:pPr>
        <w:jc w:val="both"/>
      </w:pPr>
      <w:r>
        <w:t>mươi đi. 1. Mười (số đếm hàng chục):</w:t>
      </w:r>
      <w:r>
        <w:t>bảy mươi s tắm mươi hai.</w:t>
      </w:r>
    </w:p>
    <w:p>
      <w:pPr>
        <w:jc w:val="both"/>
      </w:pPr>
      <w:r>
        <w:rPr>
          <w:b/>
        </w:rPr>
        <w:t xml:space="preserve">mược pht., đphg., </w:t>
      </w:r>
      <w:r>
        <w:rPr>
          <w:i/>
        </w:rPr>
        <w:t xml:space="preserve"> ít dùng Xem</w:t>
      </w:r>
      <w:r>
        <w:t xml:space="preserve"> hoặc trên dưới mười: mua mươi cân gạo</w:t>
      </w:r>
      <w:r>
        <w:t xml:space="preserve"> ø mới đỉ được mươi cây số.</w:t>
      </w:r>
    </w:p>
    <w:p>
      <w:pPr>
        <w:jc w:val="both"/>
      </w:pPr>
      <w:r>
        <w:rPr>
          <w:b/>
        </w:rPr>
        <w:t xml:space="preserve">mươi lăm </w:t>
      </w:r>
      <w:r>
        <w:t>Khoảng từ mười đến mười</w:t>
      </w:r>
      <w:r>
        <w:t xml:space="preserve"> lăm: nghỉ mươi lãm ngày.</w:t>
      </w:r>
    </w:p>
    <w:p>
      <w:pPr>
        <w:jc w:val="both"/>
      </w:pPr>
      <w:r>
        <w:t>mười ở. 1. Số tiếp theo số chín trong</w:t>
      </w:r>
      <w:r>
        <w:t xml:space="preserve"> đây số tự nhiên: mười năm s mười điểm.</w:t>
      </w:r>
      <w:r>
        <w:t>2. Số lượng được coi là cao nhất, trọn ve</w:t>
      </w:r>
    </w:p>
    <w:p>
      <w:pPr>
        <w:jc w:val="both"/>
      </w:pPr>
      <w:r>
        <w:rPr>
          <w:b/>
        </w:rPr>
        <w:t xml:space="preserve">mươi lăm </w:t>
      </w:r>
      <w:r>
        <w:rPr>
          <w:i/>
        </w:rPr>
      </w:r>
      <w:r>
        <w:t xml:space="preserve"> nhất: mười phân uøn mười o Mười phần</w:t>
      </w:r>
      <w:r>
        <w:t xml:space="preserve"> ta đã tin nhau cả mười (Truyện Kiều).</w:t>
      </w:r>
    </w:p>
    <w:p>
      <w:pPr>
        <w:jc w:val="both"/>
      </w:pPr>
      <w:r>
        <w:rPr>
          <w:b/>
        </w:rPr>
        <w:t xml:space="preserve">mười mươi </w:t>
      </w:r>
      <w:r>
        <w:t>Được coi là hoàn toàn, là</w:t>
      </w:r>
      <w:r>
        <w:t xml:space="preserve"> chắc chăn: sưi mười mươi rồi mà còn cãi</w:t>
      </w:r>
      <w:r>
        <w:t xml:space="preserve"> ø được thua đã rõ mười mươi.</w:t>
      </w:r>
    </w:p>
    <w:p>
      <w:pPr>
        <w:jc w:val="both"/>
      </w:pPr>
      <w:r>
        <w:rPr>
          <w:b/>
        </w:rPr>
        <w:t xml:space="preserve">mươn mướt </w:t>
      </w:r>
      <w:r>
        <w:rPr>
          <w:i/>
        </w:rPr>
        <w:t xml:space="preserve"> Xem</w:t>
      </w:r>
      <w:r>
        <w:t xml:space="preserve"> Mướt.</w:t>
      </w:r>
    </w:p>
    <w:p>
      <w:pPr>
        <w:jc w:val="both"/>
      </w:pPr>
      <w:r>
        <w:rPr>
          <w:b/>
        </w:rPr>
        <w:t xml:space="preserve">mườn mượt </w:t>
      </w:r>
      <w:r>
        <w:rPr>
          <w:i/>
        </w:rPr>
        <w:t xml:space="preserve"> Xem</w:t>
      </w:r>
      <w:r>
        <w:t xml:space="preserve"> Mượi.</w:t>
      </w:r>
    </w:p>
    <w:p>
      <w:pPr>
        <w:jc w:val="both"/>
      </w:pPr>
      <w:r>
        <w:t>mướn tí. 1. Thuê sức lao động: mướn</w:t>
      </w:r>
      <w:r>
        <w:t xml:space="preserve"> thơ s Đừng chê thiếp uụng thiếp tê, Có</w:t>
      </w:r>
      <w:r>
        <w:t xml:space="preserve"> tiền thiếp cũng biết thuê mướn người (củ.).</w:t>
      </w:r>
      <w:r>
        <w:t>2. dphg. Thuê: mướn người làm</w:t>
      </w:r>
    </w:p>
    <w:p>
      <w:pPr>
        <w:jc w:val="both"/>
      </w:pPr>
      <w:r>
        <w:rPr>
          <w:b/>
        </w:rPr>
        <w:t xml:space="preserve">mườn mượt </w:t>
      </w:r>
      <w:r>
        <w:rPr>
          <w:i/>
        </w:rPr>
        <w:t xml:space="preserve"> Xem Xem</w:t>
      </w:r>
    </w:p>
    <w:p>
      <w:pPr>
        <w:jc w:val="both"/>
      </w:pPr>
      <w:r>
        <w:t>mượn tí. 1. Lấy của người khác để sử</w:t>
      </w:r>
      <w:r>
        <w:t xml:space="preserve"> dụng tạm trong một thời gian nhất định:</w:t>
      </w:r>
      <w:r>
        <w:t xml:space="preserve"> mươn chiếc xe đạp uề thăm nhà s mươn</w:t>
      </w:r>
      <w:r>
        <w:t xml:space="preserve">  </w:t>
      </w:r>
      <w:r>
        <w:t>quyền súch của hạn.</w:t>
      </w:r>
    </w:p>
    <w:p>
      <w:pPr>
        <w:jc w:val="both"/>
      </w:pPr>
      <w:r>
        <w:rPr>
          <w:b/>
        </w:rPr>
        <w:t xml:space="preserve">mườn mượt </w:t>
      </w:r>
      <w:r>
        <w:rPr>
          <w:i/>
        </w:rPr>
        <w:t xml:space="preserve"> Xem Xem</w:t>
      </w:r>
      <w:r>
        <w:t>EU mướn người tiết hồ la đơn,</w:t>
      </w:r>
    </w:p>
    <w:p>
      <w:pPr>
        <w:jc w:val="both"/>
      </w:pPr>
      <w:r>
        <w:rPr>
          <w:b/>
        </w:rPr>
        <w:t xml:space="preserve">mườn mượt </w:t>
      </w:r>
      <w:r>
        <w:rPr>
          <w:i/>
        </w:rPr>
        <w:t xml:space="preserve"> Xem Xem</w:t>
      </w:r>
      <w:r>
        <w:t xml:space="preserve"> lam: rruưườn thơ cắt nhà, 4, lụa vao người</w:t>
      </w:r>
      <w:r>
        <w:t xml:space="preserve"> khác hoặc phường tiên nào đó để lam việc</w:t>
      </w:r>
      <w:r>
        <w:t xml:space="preserve"> ghi đHườn cứ gây sứ ó Auưem gíó bè măng</w:t>
      </w:r>
      <w:r>
        <w:t xml:space="preserve"> p nhân đi bên ngoài nhập</w:t>
      </w:r>
      <w:r>
        <w:t xml:space="preserve"> ï của mình khi mình chưa có:</w:t>
      </w:r>
      <w:r>
        <w:t xml:space="preserve"> tự THUƠN HỆNG Hư ngưaat,</w:t>
      </w:r>
    </w:p>
    <w:p>
      <w:pPr>
        <w:jc w:val="both"/>
      </w:pPr>
      <w:r>
        <w:rPr>
          <w:b/>
        </w:rPr>
        <w:t xml:space="preserve">mượn giỏ bẻ măng </w:t>
      </w:r>
      <w:r>
        <w:t>Chỉ v</w:t>
      </w:r>
      <w:r>
        <w:t xml:space="preserve"> tình thể để muu lời riêng.</w:t>
      </w:r>
    </w:p>
    <w:p>
      <w:pPr>
        <w:jc w:val="both"/>
      </w:pPr>
      <w:r>
        <w:rPr>
          <w:b/>
        </w:rPr>
        <w:t xml:space="preserve">mượn mõ /; </w:t>
      </w:r>
      <w:r>
        <w:t>Hỏi nhnm, nói chúng:</w:t>
      </w:r>
      <w:r>
        <w:t xml:space="preserve"> Điệ£f mướn mà ai hay giứ,</w:t>
      </w:r>
    </w:p>
    <w:p>
      <w:pPr>
        <w:jc w:val="both"/>
      </w:pPr>
      <w:r>
        <w:t>mương t(. Thư kénh nhỏ để tuưi tiêu:</w:t>
      </w:r>
      <w:r>
        <w:t xml:space="preserve"> đảo mương chàng hàn.</w:t>
      </w:r>
    </w:p>
    <w:p>
      <w:pPr>
        <w:jc w:val="both"/>
      </w:pPr>
      <w:r>
        <w:t>mương máng ('óng trình thủy nóng cũ</w:t>
      </w:r>
      <w:r>
        <w:t xml:space="preserve"> nhỏ để đản nước hoặc tiêu nước, nói</w:t>
      </w:r>
      <w:r>
        <w:t xml:space="preserve"> chúng: cũng có hệ thông nhường màng đẻ</w:t>
      </w:r>
      <w:r>
        <w:t xml:space="preserve"> chồng hạn.</w:t>
      </w:r>
    </w:p>
    <w:p>
      <w:pPr>
        <w:jc w:val="both"/>
      </w:pPr>
      <w:r>
        <w:t>mương phai ‹' ông trình thủy lợi cử</w:t>
      </w:r>
      <w:r>
        <w:t xml:space="preserve"> nhỏ để trừ nước và trời tiêu nước, nói</w:t>
      </w:r>
      <w:r>
        <w:t xml:space="preserve"> chung: hệ (hong mương phái trong bán,</w:t>
      </w:r>
    </w:p>
    <w:p>
      <w:pPr>
        <w:jc w:val="both"/>
      </w:pPr>
      <w:r>
        <w:t>mường œ. Khu vục đất đại ở một số</w:t>
      </w:r>
      <w:r>
        <w:t xml:space="preserve"> vùng đản tác thiểu số miền Bác Việt Nam,</w:t>
      </w:r>
      <w:r>
        <w:t xml:space="preserve"> tương đương vơi làng, xã hay huyện, trước</w:t>
      </w:r>
      <w:r>
        <w:t xml:space="preserve"> la phạm ví cai quản của mốt chúa đất,</w:t>
      </w:r>
    </w:p>
    <w:p>
      <w:pPr>
        <w:jc w:val="both"/>
      </w:pPr>
      <w:r>
        <w:rPr>
          <w:b/>
        </w:rPr>
        <w:t xml:space="preserve">mường tượng </w:t>
      </w:r>
      <w:r>
        <w:t>Nho lại hoặc tường tương</w:t>
      </w:r>
      <w:r>
        <w:t xml:space="preserve"> ra trong trí mọt thoặc những) hình ảnh</w:t>
      </w:r>
      <w:r>
        <w:t xml:space="preserve"> mì do một cách không rò rang: mường</w:t>
      </w:r>
      <w:r>
        <w:t xml:space="preserve"> tượng lạt hình ảnh người cha đã khuất</w:t>
      </w:r>
      <w:r>
        <w:t xml:space="preserve"> + mường tương LỄ một tương lai tưới sang.</w:t>
      </w:r>
    </w:p>
    <w:p>
      <w:pPr>
        <w:jc w:val="both"/>
      </w:pPr>
      <w:r>
        <w:t>mướp [. ở. Giống cây thân leo, hoa đơn</w:t>
      </w:r>
      <w:r>
        <w:t xml:space="preserve"> tính mau vàng, quá đái, dụng làm thúc</w:t>
      </w:r>
      <w:r>
        <w:t xml:space="preserve"> ăn, khí gia thanh xơ: Đất cũnh: mướn</w:t>
      </w:r>
      <w:r>
        <w:t xml:space="preserve"> rách như xơ mướp. TL. lich tà tới, xơ x</w:t>
      </w:r>
      <w:r>
        <w:t xml:space="preserve"> quận do rạch muướp,</w:t>
      </w:r>
    </w:p>
    <w:p>
      <w:pPr>
        <w:jc w:val="both"/>
      </w:pPr>
      <w:r>
        <w:rPr>
          <w:b/>
        </w:rPr>
        <w:t xml:space="preserve">mướp dáng </w:t>
      </w:r>
      <w:r>
        <w:t>Giống cây thân leo, quả</w:t>
      </w:r>
      <w:r>
        <w:t xml:space="preserve"> trông giống qua mướp, nhưng vỏ sản sùi,</w:t>
      </w:r>
      <w:r>
        <w:t xml:space="preserve"> vị đáng, dùng lìm thức ăn.</w:t>
      </w:r>
    </w:p>
    <w:p>
      <w:pPr>
        <w:jc w:val="both"/>
      </w:pPr>
      <w:r>
        <w:rPr>
          <w:b/>
        </w:rPr>
        <w:t xml:space="preserve">mướp hương: </w:t>
      </w:r>
      <w:r>
        <w:t>Giông mướp cho quả có vị</w:t>
      </w:r>
      <w:r>
        <w:t xml:space="preserve"> thơm.</w:t>
      </w:r>
    </w:p>
    <w:p>
      <w:pPr>
        <w:jc w:val="both"/>
      </w:pPr>
      <w:r>
        <w:t>mướt, :t. 1. Bóng lạng và mỡ mang, nhìn</w:t>
      </w:r>
      <w:r>
        <w:t xml:space="preserve"> thích mắt: Sưối đại xanh muốt nưong ngô</w:t>
      </w:r>
      <w:r>
        <w:t>CTõố Hữu!</w:t>
      </w:r>
    </w:p>
    <w:p>
      <w:pPr>
        <w:jc w:val="both"/>
      </w:pPr>
      <w:r>
        <w:rPr>
          <w:b/>
        </w:rPr>
        <w:t xml:space="preserve">mướp hương: </w:t>
      </w:r>
      <w:r>
        <w:rPr>
          <w:i/>
        </w:rPr>
      </w:r>
    </w:p>
    <w:p>
      <w:pPr>
        <w:jc w:val="both"/>
      </w:pPr>
      <w:r>
        <w:rPr>
          <w:b/>
        </w:rPr>
        <w:t>a lướt nhẹ: giọng hút êm tươi, 3.</w:t>
      </w:r>
      <w:r>
        <w:rPr>
          <w:i/>
        </w:rPr>
        <w:t xml:space="preserve"> ít dùng</w:t>
      </w:r>
      <w:r>
        <w:t xml:space="preserve"> Có</w:t>
      </w:r>
      <w:r>
        <w:t xml:space="preserve"> ve yêu ơ( người xanh mươt, Lấy: mươn</w:t>
      </w:r>
      <w:r>
        <w:t xml:space="preserve"> mướt tham ÿy nhân mạnh),</w:t>
      </w:r>
    </w:p>
    <w:p>
      <w:pPr>
        <w:jc w:val="both"/>
      </w:pPr>
      <w:r>
        <w:t>mướt, +. 1. (Mỏ ¡ toát ra nhiều đến</w:t>
      </w:r>
      <w:r>
        <w:t xml:space="preserve"> mức ướt đảm cả da: chạy mướt mà hội,</w:t>
      </w:r>
      <w:r>
        <w:t>2. thựt. Vật và làm mới liưn được: cha</w:t>
      </w:r>
    </w:p>
    <w:p>
      <w:pPr>
        <w:jc w:val="both"/>
      </w:pPr>
      <w:r>
        <w:rPr>
          <w:b/>
        </w:rPr>
        <w:t>a lướt nhẹ: giọng hút êm tươi, 3.</w:t>
      </w:r>
      <w:r>
        <w:rPr>
          <w:i/>
        </w:rPr>
        <w:t xml:space="preserve"> ít dùng</w:t>
      </w:r>
      <w:r>
        <w:t xml:space="preserve"> mướt mới Rịp.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lợi dụng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mướt mat, Xluot ð mục đỏ cáo: nở</w:t>
      </w:r>
      <w:r>
        <w:t xml:space="preserve"> nương đứa mướt mát chạy dạt hai</w:t>
      </w:r>
      <w:r>
        <w:t xml:space="preserve"> xốN,</w:t>
      </w:r>
    </w:p>
    <w:p>
      <w:pPr>
        <w:jc w:val="both"/>
      </w:pPr>
      <w:r>
        <w:rPr>
          <w:b/>
        </w:rPr>
        <w:t xml:space="preserve">mướt mát; </w:t>
      </w:r>
      <w:r>
        <w:t>LƯớt đàm mỏ hỏi</w:t>
      </w:r>
      <w:r>
        <w:t xml:space="preserve"> mướt mát mô hột đã phát ‹</w:t>
      </w:r>
      <w:r>
        <w:t xml:space="preserve"> tứo lam: bai,</w:t>
      </w:r>
    </w:p>
    <w:p>
      <w:pPr>
        <w:jc w:val="both"/>
      </w:pPr>
      <w:r>
        <w:t>mướt mồ hồi #zt. Vật và làm tới làm</w:t>
      </w:r>
      <w:r>
        <w:t xml:space="preserve"> được: tư mô hội mọt Cân được cát côi</w:t>
      </w:r>
      <w:r>
        <w:t xml:space="preserve"> da.</w:t>
      </w:r>
    </w:p>
    <w:p>
      <w:pPr>
        <w:jc w:val="both"/>
      </w:pPr>
      <w:r>
        <w:t>mượt 1. Bóng làng và mềm mi trên ca</w:t>
      </w:r>
      <w:r>
        <w:t xml:space="preserve"> một hệ mặt: mới đốc chải mưu, 2, cẮm</w:t>
      </w:r>
      <w:r>
        <w:t xml:space="preserve"> thanh! rất em nhẹ: ,ềng đạn trong ra</w:t>
      </w:r>
      <w:r>
        <w:t xml:space="preserve"> mượt.</w:t>
      </w:r>
    </w:p>
    <w:p>
      <w:pPr>
        <w:jc w:val="both"/>
      </w:pPr>
      <w:r>
        <w:rPr>
          <w:b/>
        </w:rPr>
        <w:t xml:space="preserve">mượt mà </w:t>
      </w:r>
      <w:r>
        <w:t>Áuut, noi chúng: 7d đc tuưyt</w:t>
      </w:r>
      <w:r>
        <w:t xml:space="preserve"> mà - giờng hat mưa ma.</w:t>
      </w:r>
    </w:p>
    <w:p>
      <w:pPr>
        <w:jc w:val="both"/>
      </w:pPr>
      <w:r>
        <w:rPr>
          <w:b/>
        </w:rPr>
        <w:t xml:space="preserve">mưỡu œ7 </w:t>
      </w:r>
      <w:r>
        <w:t>Đoan mò đấu hoặc kết thục</w:t>
      </w:r>
      <w:r>
        <w:t xml:space="preserve"> bài hạt nói, nêu lên ý nghĩa báo quát của</w:t>
      </w:r>
      <w:r>
        <w:t xml:space="preserve"> toàn bài, lam theo thế thơ lục bạt, nhịp</w:t>
      </w:r>
      <w:r>
        <w:t xml:space="preserve"> độ khoan thái, phòng cách nhe nhang.</w:t>
      </w:r>
    </w:p>
    <w:p>
      <w:pPr>
        <w:jc w:val="both"/>
      </w:pPr>
      <w:r>
        <w:t>mứt t/. Món an lim công phú tư hóa</w:t>
      </w:r>
      <w:r>
        <w:t xml:space="preserve"> qua hay củ rữm với đường: 01 sen - mứt</w:t>
      </w:r>
      <w:r>
        <w:t xml:space="preserve"> gừng e lam mút tết.</w:t>
      </w:r>
    </w:p>
    <w:p>
      <w:pPr>
        <w:jc w:val="both"/>
      </w:pPr>
      <w:r>
        <w:rPr>
          <w:b/>
        </w:rPr>
        <w:t xml:space="preserve">mưu: ]. t/ </w:t>
      </w:r>
      <w:r>
        <w:t>Ciích thúc khôn kheo để lưa</w:t>
      </w:r>
      <w:r>
        <w:t xml:space="preserve"> Rẻ khác: mướ cao - bảy mưu tĩnh bé, TH.</w:t>
      </w:r>
      <w:r>
        <w:t xml:space="preserve"> , li toàn, tìm cách để thực hiện cho</w:t>
      </w:r>
      <w:r>
        <w:t xml:space="preserve"> băng được: mưu chuyên lai NgHƠI - mu</w:t>
      </w:r>
      <w:r>
        <w:t xml:space="preserve"> lam phán.</w:t>
      </w:r>
    </w:p>
    <w:p>
      <w:pPr>
        <w:jc w:val="both"/>
      </w:pPr>
      <w:r>
        <w:t>mưu cầu lti làm sao để thực hiện cho</w:t>
      </w:r>
      <w:r>
        <w:t xml:space="preserve"> được điều móng muốn: mưu cứu hạnh</w:t>
      </w:r>
      <w:r>
        <w:t xml:space="preserve"> phúc - mừu câu danh lợi.</w:t>
      </w:r>
    </w:p>
    <w:p>
      <w:pPr>
        <w:jc w:val="both"/>
      </w:pPr>
      <w:r>
        <w:rPr>
          <w:b/>
        </w:rPr>
        <w:t xml:space="preserve">mưu chước </w:t>
      </w:r>
      <w:r>
        <w:t>Cách thức được coi lì khôn</w:t>
      </w:r>
      <w:r>
        <w:t xml:space="preserve"> khéo để thoát khỏi thê bí hoặc để lam</w:t>
      </w:r>
      <w:r>
        <w:t xml:space="preserve"> được e 1 nói chủng: mưừu chước hè</w:t>
      </w:r>
      <w:r>
        <w:t xml:space="preserve"> gian.</w:t>
      </w:r>
    </w:p>
    <w:p>
      <w:pPr>
        <w:jc w:val="both"/>
      </w:pPr>
      <w:r>
        <w:t>mưu cơ t. Muu kế sắp sản trước để thực</w:t>
      </w:r>
      <w:r>
        <w:t xml:space="preserve"> hiện việc lớn: tư lô mưu cơ.</w:t>
      </w:r>
    </w:p>
    <w:p>
      <w:pPr>
        <w:jc w:val="both"/>
      </w:pPr>
      <w:r>
        <w:rPr>
          <w:b/>
        </w:rPr>
        <w:t xml:space="preserve">mưu đổ </w:t>
      </w:r>
      <w:r>
        <w:t>I. Tình toán. sắp đặt mọi thủ</w:t>
      </w:r>
      <w:r>
        <w:t xml:space="preserve"> nhằm thục hiện cho được ý định: mưu đỏ</w:t>
      </w:r>
      <w:r>
        <w:t xml:space="preserve"> giải phóng dân tóc - mưu đỏ nương ba.</w:t>
      </w:r>
      <w:r>
        <w:t xml:space="preserve"> HH. Sự tính toán, sáp đạt sản nhàm thực</w:t>
      </w:r>
      <w:r>
        <w:t xml:space="preserve"> n cho được ý định: một mưu đá đèn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còn đan</w:t>
      </w:r>
      <w:r>
        <w:t xml:space="preserve"> (Ì Hi nuôi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mưu hại ltun hai người bàng muu kê</w:t>
      </w:r>
      <w:r>
        <w:t xml:space="preserve"> ngắm: mưu hưi người Ngay.</w:t>
      </w:r>
    </w:p>
    <w:p>
      <w:pPr>
        <w:jc w:val="both"/>
      </w:pPr>
      <w:r>
        <w:rPr>
          <w:b/>
        </w:rPr>
        <w:t xml:space="preserve">mưu kể </w:t>
      </w:r>
      <w:r>
        <w:t>Cách thưc khỏn khéo được tình</w:t>
      </w:r>
      <w:r>
        <w:t xml:space="preserve"> toàn RÌ để đanh lừa đói phương, nhàm</w:t>
      </w:r>
      <w:r>
        <w:t xml:space="preserve"> mưu Ìơi; mưu, nói chủng: ngâĩ ra. nhiều</w:t>
      </w:r>
      <w:r>
        <w:t xml:space="preserve"> muu }ê tại tình - mu Rế hiểm đốc.</w:t>
      </w:r>
    </w:p>
    <w:p>
      <w:pPr>
        <w:jc w:val="both"/>
      </w:pPr>
      <w:r>
        <w:rPr>
          <w:b/>
        </w:rPr>
        <w:t xml:space="preserve">mưu lược </w:t>
      </w:r>
      <w:r>
        <w:t>Mưu trị và sách lược, nó</w:t>
      </w:r>
      <w:r>
        <w:t xml:space="preserve"> chủng: rưưu Tước quản sự: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mưu ma chước qui Muu chước xảo</w:t>
      </w:r>
      <w:r>
        <w:t xml:space="preserve"> quyệt và khôn ngoan.</w:t>
      </w:r>
    </w:p>
    <w:p>
      <w:pPr>
        <w:jc w:val="both"/>
      </w:pPr>
      <w:r>
        <w:rPr>
          <w:b/>
        </w:rPr>
        <w:t xml:space="preserve">mưu mẹo </w:t>
      </w:r>
      <w:r>
        <w:t>L. Cách thức khôn khéo để lừa</w:t>
      </w:r>
      <w:r>
        <w:t xml:space="preserve"> đối phương: gi đủ mọi mưu meo để dành</w:t>
      </w:r>
      <w:r>
        <w:t xml:space="preserve"> phần thắng s nghĩ ra lắm mưu meo. II</w:t>
      </w:r>
      <w:r>
        <w:t xml:space="preserve"> Có nhiều mưu mẹo: một người rất mưu</w:t>
      </w:r>
      <w:r>
        <w:t xml:space="preserve"> mẹo.</w:t>
      </w:r>
    </w:p>
    <w:p>
      <w:pPr>
        <w:jc w:val="both"/>
      </w:pPr>
      <w:r>
        <w:t>mưu mô. I. Tính toán, sắp đặt ngầm mọi</w:t>
      </w:r>
      <w:r>
        <w:t xml:space="preserve"> sự nhăm làm việc phi nghĩa: mưu mô làm</w:t>
      </w:r>
      <w:r>
        <w:t>phản.</w:t>
      </w:r>
    </w:p>
    <w:p>
      <w:pPr>
        <w:jc w:val="both"/>
      </w:pPr>
      <w:r>
        <w:rPr>
          <w:b/>
        </w:rPr>
        <w:t xml:space="preserve">mưu mẹo </w:t>
      </w:r>
      <w:r>
        <w:t xml:space="preserve"> II. Sự tính toán, sắp đặt ngấm</w:t>
      </w:r>
      <w:r>
        <w:t xml:space="preserve"> ngầm nhằm làm việc phi nghĩa: đập tan</w:t>
      </w:r>
      <w:r>
        <w:t xml:space="preserve"> mọi mưu mô xảo quyệt của kẻ thù.</w:t>
      </w:r>
    </w:p>
    <w:p>
      <w:pPr>
        <w:jc w:val="both"/>
      </w:pPr>
      <w:r>
        <w:rPr>
          <w:b/>
        </w:rPr>
        <w:t xml:space="preserve">mưu sát </w:t>
      </w:r>
      <w:r>
        <w:t>Mưu giết người: bị khép tôi mưu</w:t>
      </w:r>
      <w:r>
        <w:t xml:space="preserve"> sát.</w:t>
      </w:r>
    </w:p>
    <w:p>
      <w:pPr>
        <w:jc w:val="both"/>
      </w:pPr>
      <w:r>
        <w:rPr>
          <w:b/>
        </w:rPr>
        <w:t xml:space="preserve">mưu sĩ </w:t>
      </w:r>
      <w:r>
        <w:t>Người bề tôi chuyên bày mưu</w:t>
      </w:r>
      <w:r>
        <w:t xml:space="preserve"> hiến kế, thời phong kiến.</w:t>
      </w:r>
    </w:p>
    <w:p>
      <w:pPr>
        <w:jc w:val="both"/>
      </w:pPr>
      <w:r>
        <w:rPr>
          <w:b/>
        </w:rPr>
        <w:t xml:space="preserve">mưu sinh cứ </w:t>
      </w:r>
      <w:r>
        <w:t>Tìm cách sinh sống: hế mưu</w:t>
      </w:r>
      <w:r>
        <w:t xml:space="preserve"> sinh.</w:t>
      </w:r>
    </w:p>
    <w:p>
      <w:pPr>
        <w:jc w:val="both"/>
      </w:pPr>
      <w:r>
        <w:rPr>
          <w:b/>
        </w:rPr>
        <w:t xml:space="preserve">mưu tính </w:t>
      </w:r>
      <w:r>
        <w:t>Tính toán, sắp đặt nhằm thực</w:t>
      </w:r>
      <w:r>
        <w:t xml:space="preserve"> hiện cho được việc gì: mưu tính chuyên</w:t>
      </w:r>
      <w:r>
        <w:t xml:space="preserve"> làm an uới các đối tác lớn s mưu tính lùa</w:t>
      </w:r>
      <w:r>
        <w:t xml:space="preserve"> người.</w:t>
      </w:r>
    </w:p>
    <w:p>
      <w:pPr>
        <w:jc w:val="both"/>
      </w:pPr>
      <w:r>
        <w:rPr>
          <w:b/>
        </w:rPr>
        <w:t xml:space="preserve">mưu toan </w:t>
      </w:r>
      <w:r>
        <w:t>L. Toan tính, sắp đặt mọi sự,</w:t>
      </w:r>
      <w:r>
        <w:t xml:space="preserve"> nhằm thực hiện ý đồ không chính đáng:</w:t>
      </w:r>
      <w:r>
        <w:t xml:space="preserve"> mưu toan làm phản ø mưu toan chiếm</w:t>
      </w:r>
      <w:r>
        <w:t>dụng công quỹ.</w:t>
      </w:r>
    </w:p>
    <w:p>
      <w:pPr>
        <w:jc w:val="both"/>
      </w:pPr>
      <w:r>
        <w:rPr>
          <w:b/>
        </w:rPr>
        <w:t xml:space="preserve">mưu toan </w:t>
      </w:r>
      <w:r>
        <w:t xml:space="preserve"> II. Sự mưu toan: một bê</w:t>
      </w:r>
      <w:r>
        <w:t xml:space="preserve"> lắm mưu toan.</w:t>
      </w:r>
    </w:p>
    <w:p>
      <w:pPr>
        <w:jc w:val="both"/>
      </w:pPr>
      <w:r>
        <w:rPr>
          <w:b/>
        </w:rPr>
        <w:t xml:space="preserve">mưu trí </w:t>
      </w:r>
      <w:r>
        <w:t>I. Mưu kế và tài trí: đánh bại</w:t>
      </w:r>
      <w:r>
        <w:t>kẻ thù bằng mưu trí.</w:t>
      </w:r>
    </w:p>
    <w:p>
      <w:pPr>
        <w:jc w:val="both"/>
      </w:pPr>
      <w:r>
        <w:rPr>
          <w:b/>
        </w:rPr>
        <w:t xml:space="preserve">mưu trí </w:t>
      </w:r>
      <w:r>
        <w:t xml:space="preserve"> II. Khôn ngoan giàu</w:t>
      </w:r>
      <w:r>
        <w:t xml:space="preserve"> mưu trí: một chiến sĩ trinh sát mưu trí.</w:t>
      </w:r>
    </w:p>
    <w:p>
      <w:pPr>
        <w:jc w:val="both"/>
      </w:pPr>
      <w:r>
        <w:t>Nn</w:t>
      </w:r>
    </w:p>
    <w:p>
      <w:pPr>
        <w:jc w:val="both"/>
      </w:pPr>
      <w:r>
        <w:rPr>
          <w:b/>
        </w:rPr>
        <w:t xml:space="preserve">n,N </w:t>
      </w:r>
      <w:r>
        <w:t>l"en-nơ'] Con chữ thứ mười sáu</w:t>
      </w:r>
      <w:r>
        <w:t xml:space="preserve"> trong bảng chữ cái tiếng Việt.</w:t>
      </w:r>
    </w:p>
    <w:p>
      <w:pPr>
        <w:jc w:val="both"/>
      </w:pPr>
      <w:r>
        <w:t>N 1. Kí hiệu của niu-tơn, đơn vị đo lực.</w:t>
      </w:r>
      <w:r>
        <w:t>2. Kí hiệu hóa học của nguyên. tố nỉ-tơ</w:t>
      </w:r>
    </w:p>
    <w:p>
      <w:pPr>
        <w:jc w:val="both"/>
      </w:pPr>
      <w:r>
        <w:rPr>
          <w:b/>
        </w:rPr>
        <w:t xml:space="preserve">n,N </w:t>
      </w:r>
      <w:r>
        <w:rPr>
          <w:i/>
        </w:rPr>
      </w:r>
    </w:p>
    <w:p>
      <w:pPr>
        <w:jc w:val="both"/>
      </w:pPr>
      <w:r>
        <w:t>nay đ. Giống cây ăn quả, vỗ quả có</w:t>
      </w:r>
      <w:r>
        <w:t xml:space="preserve"> nhiều mắt, thịt quả trắng, mềm và ngọt,</w:t>
      </w:r>
      <w:r>
        <w:t xml:space="preserve"> hạt màu đen.</w:t>
      </w:r>
    </w:p>
    <w:p>
      <w:pPr>
        <w:jc w:val="both"/>
      </w:pPr>
      <w:r>
        <w:t>na; 0í, khng. Mang theo một cách lôi</w:t>
      </w:r>
      <w:r>
        <w:t xml:space="preserve"> thôi, vất và: đi đâu cũng na thằng bé</w:t>
      </w:r>
      <w:r>
        <w:t xml:space="preserve"> theo s na đủ thứ uề nhà.</w:t>
      </w:r>
    </w:p>
    <w:p>
      <w:pPr>
        <w:jc w:val="both"/>
      </w:pPr>
      <w:r>
        <w:rPr>
          <w:b/>
        </w:rPr>
        <w:t xml:space="preserve">Na </w:t>
      </w:r>
      <w:r>
        <w:t>Kí hiệu hóa học của nguyên tố nát-ri</w:t>
      </w:r>
      <w:r>
        <w:t xml:space="preserve"> (natrium).</w:t>
      </w:r>
    </w:p>
    <w:p>
      <w:pPr>
        <w:jc w:val="both"/>
      </w:pPr>
      <w:r>
        <w:rPr>
          <w:b/>
        </w:rPr>
        <w:t xml:space="preserve">na mô </w:t>
      </w:r>
      <w:r>
        <w:t>Tổ hợp mà người theo đạo Phật</w:t>
      </w:r>
      <w:r>
        <w:t xml:space="preserve"> dùng để tụng niệm, có nghĩa la "cung</w:t>
      </w:r>
      <w:r>
        <w:t xml:space="preserve"> kính": na mô Phật.</w:t>
      </w:r>
    </w:p>
    <w:p>
      <w:pPr>
        <w:jc w:val="both"/>
      </w:pPr>
      <w:r>
        <w:rPr>
          <w:b/>
        </w:rPr>
        <w:t xml:space="preserve">na mô </w:t>
      </w:r>
      <w:r>
        <w:t>A Di Đà Phật Lời dùng để niệm</w:t>
      </w:r>
      <w:r>
        <w:t xml:space="preserve"> Phật, có nghĩa là "cung kính đức Phật A</w:t>
      </w:r>
      <w:r>
        <w:t xml:space="preserve"> Di Đà".</w:t>
      </w:r>
    </w:p>
    <w:p>
      <w:pPr>
        <w:jc w:val="both"/>
      </w:pPr>
      <w:r>
        <w:rPr>
          <w:b/>
        </w:rPr>
        <w:t xml:space="preserve">na ná </w:t>
      </w:r>
      <w:r>
        <w:t>Gần giống, hơi giống: hai anh em</w:t>
      </w:r>
      <w:r>
        <w:t xml:space="preserve"> na ná như nhau.</w:t>
      </w:r>
    </w:p>
    <w:p>
      <w:pPr>
        <w:jc w:val="both"/>
      </w:pPr>
      <w:r>
        <w:t>nano (A. nano) đ. NÑa-no-mét, nói tắt:</w:t>
      </w:r>
      <w:r>
        <w:t xml:space="preserve"> ngành công nghệ na-ho s chế tạo uật liệu</w:t>
      </w:r>
      <w:r>
        <w:t xml:space="preserve"> na-no. ì</w:t>
      </w:r>
    </w:p>
    <w:p>
      <w:pPr>
        <w:jc w:val="both"/>
      </w:pPr>
      <w:r>
        <w:t>na-pan (F. napalm) d/. Thứ hỗn hợp gồm</w:t>
      </w:r>
      <w:r>
        <w:t xml:space="preserve"> nhiên liệu lỗng (như xăng, đầu hỏa, v.v.)</w:t>
      </w:r>
      <w:r>
        <w:t xml:space="preserve"> và muối nhôm của một số a-xít hữu cơ,</w:t>
      </w:r>
      <w:r>
        <w:t xml:space="preserve"> cháy rất mạnh, dùng cho súng phun lửa,</w:t>
      </w:r>
      <w:r>
        <w:t xml:space="preserve"> bom cháy, v.v.: bom na-pan.</w:t>
      </w:r>
    </w:p>
    <w:p>
      <w:pPr>
        <w:jc w:val="both"/>
      </w:pPr>
      <w:r>
        <w:t>này đi. Bãi cát bồi ở ven sông, trồng trọt</w:t>
      </w:r>
      <w:r>
        <w:t xml:space="preserve"> được: nà ngô mới gieo.</w:t>
      </w:r>
    </w:p>
    <w:p>
      <w:pPr>
        <w:jc w:val="both"/>
      </w:pPr>
      <w:r>
        <w:t>nà; ?ht., dphg. Riết: rượt nà theo.</w:t>
      </w:r>
    </w:p>
    <w:p>
      <w:pPr>
        <w:jc w:val="both"/>
      </w:pPr>
      <w:r>
        <w:t>nà; ứt., dphg. Nào: thôi nà! s dâu nà?</w:t>
      </w:r>
    </w:p>
    <w:p>
      <w:pPr>
        <w:jc w:val="both"/>
      </w:pPr>
      <w:r>
        <w:t>nả di. Một số lượng không bao nhiêu hay</w:t>
      </w:r>
      <w:r>
        <w:t xml:space="preserve"> một khoảng thời gian không bao lâu: sức</w:t>
      </w:r>
      <w:r>
        <w:t xml:space="preserve"> nó thì được mấy nả › tải ấy thì mặc được</w:t>
      </w:r>
      <w:r>
        <w:t xml:space="preserve"> mấy nả.</w:t>
      </w:r>
    </w:p>
    <w:p>
      <w:pPr>
        <w:jc w:val="both"/>
      </w:pPr>
      <w:r>
        <w:t>nãy uí. Nhằm vào mà bắn mạnh: nã pháo</w:t>
      </w:r>
      <w:r>
        <w:t xml:space="preserve"> uào đôn dịch.</w:t>
      </w:r>
    </w:p>
    <w:p>
      <w:pPr>
        <w:jc w:val="both"/>
      </w:pPr>
      <w:r>
        <w:t>nã; tí. 1. íd. Bắt cho bằng được: nã giặc</w:t>
      </w:r>
      <w:r>
        <w:t>trong rừng.</w:t>
      </w:r>
    </w:p>
    <w:p>
      <w:pPr>
        <w:jc w:val="both"/>
      </w:pPr>
      <w:r>
        <w:rPr>
          <w:b/>
        </w:rPr>
        <w:t xml:space="preserve">na ná </w:t>
      </w:r>
      <w:r>
        <w:rPr>
          <w:i/>
        </w:rPr>
      </w:r>
      <w:r>
        <w:t xml:space="preserve"> bằng được: nữ điền của mẹ dễ ăn chơi.</w:t>
      </w:r>
    </w:p>
    <w:p>
      <w:pPr>
        <w:jc w:val="both"/>
      </w:pPr>
      <w:r>
        <w:t>náy di., dphg. Nò: dùng nd bắn chỉm.</w:t>
      </w:r>
    </w:p>
    <w:p>
      <w:pPr>
        <w:jc w:val="both"/>
      </w:pPr>
      <w:r>
        <w:rPr>
          <w:b/>
        </w:rPr>
        <w:t xml:space="preserve">ná; </w:t>
      </w:r>
      <w:r>
        <w:rPr>
          <w:i/>
        </w:rPr>
        <w:t xml:space="preserve"> danh từ</w:t>
      </w:r>
      <w:r>
        <w:t xml:space="preserve"> cn. Nạ. Mẹ: công áng nd.</w:t>
      </w:r>
    </w:p>
    <w:p>
      <w:pPr>
        <w:jc w:val="both"/>
      </w:pPr>
      <w:r>
        <w:rPr>
          <w:b/>
        </w:rPr>
        <w:t xml:space="preserve">nạ di, cũ </w:t>
      </w:r>
      <w:r>
        <w:t>Mẹ: Quen uiệc nhà nạ, lạ tiệc</w:t>
      </w:r>
      <w:r>
        <w:t xml:space="preserve"> nhà chồng (ng.).</w:t>
      </w:r>
    </w:p>
    <w:p>
      <w:pPr>
        <w:jc w:val="both"/>
      </w:pPr>
      <w:r>
        <w:rPr>
          <w:b/>
        </w:rPr>
        <w:t xml:space="preserve">nạ dòng </w:t>
      </w:r>
      <w:r>
        <w:t>Người đàn bà đã từng có chồng</w:t>
      </w:r>
      <w:r>
        <w:t xml:space="preserve"> và đã đứng tuổi: Trai tơ lấy phải nạ dòng,</w:t>
      </w:r>
    </w:p>
    <w:p>
      <w:pPr>
        <w:jc w:val="both"/>
      </w:pPr>
      <w:r>
        <w:rPr>
          <w:b/>
        </w:rPr>
      </w:r>
      <w:r>
        <w:rPr>
          <w:i/>
        </w:rPr>
        <w:t xml:space="preserve"> Như</w:t>
      </w:r>
      <w:r>
        <w:t xml:space="preserve"> nước mắm thối chấm lòng lơn thiu</w:t>
      </w:r>
      <w:r>
        <w:t xml:space="preserve"> (cd.).</w:t>
      </w:r>
    </w:p>
    <w:p>
      <w:pPr>
        <w:jc w:val="both"/>
      </w:pPr>
      <w:r>
        <w:t>nác di., dphg. Nước.</w:t>
      </w:r>
    </w:p>
    <w:p>
      <w:pPr>
        <w:jc w:val="both"/>
      </w:pPr>
      <w:r>
        <w:rPr>
          <w:b/>
        </w:rPr>
        <w:t xml:space="preserve">nạc </w:t>
      </w:r>
      <w:r>
        <w:t>I. ở/. Thứ thịt không có mỡ. Hết nạc</w:t>
      </w:r>
    </w:p>
    <w:p>
      <w:pPr>
        <w:jc w:val="both"/>
      </w:pPr>
      <w:r>
        <w:rPr>
          <w:b/>
        </w:rPr>
        <w:t>uạc đến xương (</w:t>
      </w:r>
      <w:r>
        <w:rPr>
          <w:i/>
        </w:rPr>
        <w:t xml:space="preserve"> tục ngữ</w:t>
      </w:r>
      <w:r>
        <w:t>). II. oứ. Chỉ gồm phân</w:t>
      </w:r>
      <w:r>
        <w:t xml:space="preserve"> tốt, phần chắc, phần hữu ích: đấ? nạc -</w:t>
      </w:r>
      <w:r>
        <w:t xml:space="preserve"> uÏa than nạc.</w:t>
      </w:r>
    </w:p>
    <w:p>
      <w:pPr>
        <w:jc w:val="both"/>
      </w:pPr>
      <w:r>
        <w:rPr>
          <w:b/>
        </w:rPr>
        <w:t xml:space="preserve">nách </w:t>
      </w:r>
      <w:r>
        <w:t>L. d/. 1. Phần nằm phía dưới chỗ</w:t>
      </w:r>
      <w:r>
        <w:t xml:space="preserve"> nối giữa cánh tay và ngực: cếp quyển sách</w:t>
      </w:r>
      <w:r>
        <w:t>ở nách s cù uào nách.</w:t>
      </w:r>
    </w:p>
    <w:p>
      <w:pPr>
        <w:jc w:val="both"/>
      </w:pPr>
      <w:r>
        <w:rPr>
          <w:b/>
        </w:rPr>
        <w:t xml:space="preserve">nách </w:t>
      </w:r>
      <w:r>
        <w:rPr>
          <w:i/>
        </w:rPr>
      </w:r>
      <w:r>
        <w:t xml:space="preserve"> sát liền bên nhau: Nách tường bông liều</w:t>
      </w:r>
      <w:r>
        <w:t xml:space="preserve"> bay sang láng giềng (Truyện Kiều) e nhà</w:t>
      </w:r>
      <w:r>
        <w:t xml:space="preserve"> nó sát nách nhà tôi. TT. ot. Cắp ở nách</w:t>
      </w:r>
      <w:r>
        <w:t xml:space="preserve"> để mang đi: nách một giỏ quân đo ra sông</w:t>
      </w:r>
      <w:r>
        <w:t xml:space="preserve"> giảt.</w:t>
      </w:r>
    </w:p>
    <w:p>
      <w:pPr>
        <w:jc w:val="both"/>
      </w:pPr>
      <w:r>
        <w:rPr>
          <w:b/>
        </w:rPr>
        <w:t xml:space="preserve">nai </w:t>
      </w:r>
      <w:r>
        <w:rPr>
          <w:i/>
        </w:rPr>
        <w:t xml:space="preserve"> động từ</w:t>
      </w:r>
      <w:r>
        <w:t xml:space="preserve"> Giống thú cùng họ với hươu,</w:t>
      </w:r>
    </w:p>
    <w:p>
      <w:pPr>
        <w:jc w:val="both"/>
      </w:pPr>
      <w:r>
        <w:t>nhưng to con hơn, lông màu nâu sẵm.</w:t>
      </w:r>
    </w:p>
    <w:p>
      <w:pPr>
        <w:jc w:val="both"/>
      </w:pPr>
      <w:r>
        <w:t>nai; đ/. Thứ bình bằng sành, thân phình</w:t>
      </w:r>
      <w:r>
        <w:t xml:space="preserve"> to, cổ dài, thời trước dùng đựng rượu.</w:t>
      </w:r>
    </w:p>
    <w:p>
      <w:pPr>
        <w:jc w:val="both"/>
      </w:pPr>
      <w:r>
        <w:t>nai; œ., dphg. Buộc chặt: nai miệng bao</w:t>
      </w:r>
      <w:r>
        <w:t xml:space="preserve"> zqO.</w:t>
      </w:r>
    </w:p>
    <w:p>
      <w:pPr>
        <w:jc w:val="both"/>
      </w:pPr>
      <w:r>
        <w:t>nai lưng bhng. Buộc phải đem hết sức</w:t>
      </w:r>
      <w:r>
        <w:t xml:space="preserve"> ra làm hoặc chịu đựng: nai lưng làm thuê</w:t>
      </w:r>
      <w:r>
        <w:t xml:space="preserve"> 2 phải nai lưng ra gánh chịu.</w:t>
      </w:r>
    </w:p>
    <w:p>
      <w:pPr>
        <w:jc w:val="both"/>
      </w:pPr>
      <w:r>
        <w:rPr>
          <w:b/>
        </w:rPr>
        <w:t xml:space="preserve">nai nịt </w:t>
      </w:r>
      <w:r>
        <w:t>Buộc quần áo đang mặc hoặc</w:t>
      </w:r>
      <w:r>
        <w:t xml:space="preserve"> những thứ mang theo trên người cho chặt</w:t>
      </w:r>
      <w:r>
        <w:t xml:space="preserve"> và gọn vào thân: nai nịt gọn gừng.</w:t>
      </w:r>
    </w:p>
    <w:p>
      <w:pPr>
        <w:jc w:val="both"/>
      </w:pPr>
      <w:r>
        <w:rPr>
          <w:b/>
        </w:rPr>
        <w:t xml:space="preserve">nài; </w:t>
      </w:r>
      <w:r>
        <w:rPr>
          <w:i/>
        </w:rPr>
        <w:t xml:space="preserve"> động từ</w:t>
      </w:r>
      <w:r>
        <w:t xml:space="preserve"> Người trông nom và điều khiển</w:t>
      </w:r>
      <w:r>
        <w:t xml:space="preserve"> voi hoặc ngựa.</w:t>
      </w:r>
    </w:p>
    <w:p>
      <w:pPr>
        <w:jc w:val="both"/>
      </w:pPr>
      <w:r>
        <w:t>nài; đ/. 1. Vòng dây vặn chéo hình số 8</w:t>
      </w:r>
      <w:r>
        <w:t xml:space="preserve"> lồng vào hai bàn chân để trèo cây (như</w:t>
      </w:r>
      <w:r>
        <w:t>cau, dừa) cho khỏi tuột.</w:t>
      </w:r>
    </w:p>
    <w:p>
      <w:pPr>
        <w:jc w:val="both"/>
      </w:pPr>
      <w:r>
        <w:rPr>
          <w:b/>
        </w:rPr>
        <w:t xml:space="preserve">nài; </w:t>
      </w:r>
      <w:r>
        <w:rPr>
          <w:i/>
        </w:rPr>
        <w:t xml:space="preserve"> động từ</w:t>
      </w:r>
      <w:r>
        <w:t xml:space="preserve"> giữa ách cày: nạn nài bẻ ách.</w:t>
      </w:r>
    </w:p>
    <w:p>
      <w:pPr>
        <w:jc w:val="both"/>
      </w:pPr>
      <w:r>
        <w:t>nài; z. Cố xin cho bằng được: nài mãi</w:t>
      </w:r>
      <w:r>
        <w:t xml:space="preserve"> nó mới cho so nài bố mẹ cho dì chơi.</w:t>
      </w:r>
    </w:p>
    <w:p>
      <w:pPr>
        <w:jc w:val="both"/>
      </w:pPr>
      <w:r>
        <w:rPr>
          <w:b/>
        </w:rPr>
        <w:t xml:space="preserve">nài, œí., cũ </w:t>
      </w:r>
      <w:r>
        <w:t>Nề: chẳng nài gian nan s bỏ</w:t>
      </w:r>
      <w:r>
        <w:t xml:space="preserve"> công chờ đợi chẳng nài.</w:t>
      </w:r>
    </w:p>
    <w:p>
      <w:pPr>
        <w:jc w:val="both"/>
      </w:pPr>
      <w:r>
        <w:rPr>
          <w:b/>
        </w:rPr>
        <w:t xml:space="preserve">nài ép </w:t>
      </w:r>
      <w:r>
        <w:t>Khẩn khoản yêu cầu và ép phải</w:t>
      </w:r>
      <w:r>
        <w:t xml:space="preserve"> làm theo ý mình: nài ép mãi nó mới chịu</w:t>
      </w:r>
      <w:r>
        <w:t xml:space="preserve"> làm s nó không thích thì dùng nài ép nữa</w:t>
      </w:r>
      <w:r>
        <w:t xml:space="preserve"> ø bị gọi ra tòa uề tôi nài hoa ép liều.</w:t>
      </w:r>
    </w:p>
    <w:p>
      <w:pPr>
        <w:jc w:val="both"/>
      </w:pPr>
      <w:r>
        <w:rPr>
          <w:b/>
        </w:rPr>
        <w:t xml:space="preserve">nài nỈ </w:t>
      </w:r>
      <w:r>
        <w:t>Nai một cách tha thiết đến mức</w:t>
      </w:r>
      <w:r>
        <w:t xml:space="preserve"> khó lòng từ chối: nài nỉ xin dược làm cùng</w:t>
      </w:r>
      <w:r>
        <w:t xml:space="preserve"> ø nói Uới giọng nài nử.</w:t>
      </w:r>
    </w:p>
    <w:p>
      <w:pPr>
        <w:jc w:val="both"/>
      </w:pPr>
      <w:r>
        <w:rPr>
          <w:b/>
        </w:rPr>
        <w:t xml:space="preserve">nài xin </w:t>
      </w:r>
      <w:r>
        <w:t>Khẩn khoản cầu xin, nói chung:</w:t>
      </w:r>
      <w:r>
        <w:t xml:space="preserve"> nài xin tha tôi.</w:t>
      </w:r>
    </w:p>
    <w:p>
      <w:pPr>
        <w:jc w:val="both"/>
      </w:pPr>
      <w:r>
        <w:t>nải; đ/. Cụm quả chuối xếp thành hai</w:t>
      </w:r>
      <w:r>
        <w:t xml:space="preserve"> tầng trong buồng chuối.</w:t>
      </w:r>
    </w:p>
    <w:p>
      <w:pPr>
        <w:jc w:val="both"/>
      </w:pPr>
      <w:r>
        <w:rPr>
          <w:b/>
        </w:rPr>
        <w:t xml:space="preserve">nải; </w:t>
      </w:r>
      <w:r>
        <w:rPr>
          <w:i/>
        </w:rPr>
        <w:t xml:space="preserve"> động từ</w:t>
      </w:r>
      <w:r>
        <w:t xml:space="preserve"> Tay nải, nói tắt.</w:t>
      </w:r>
    </w:p>
    <w:p>
      <w:pPr>
        <w:jc w:val="both"/>
      </w:pPr>
      <w:r>
        <w:rPr>
          <w:b/>
        </w:rPr>
        <w:t xml:space="preserve">náit </w:t>
      </w:r>
      <w:r>
        <w:rPr>
          <w:i/>
        </w:rPr>
        <w:t xml:space="preserve"> động từ</w:t>
      </w:r>
      <w:r>
        <w:t xml:space="preserve"> dphg. Bọ nẹt.</w:t>
      </w:r>
    </w:p>
    <w:p>
      <w:pPr>
        <w:jc w:val="both"/>
      </w:pPr>
      <w:r>
        <w:rPr>
          <w:b/>
        </w:rPr>
        <w:t xml:space="preserve">nái; </w:t>
      </w:r>
      <w:r>
        <w:rPr>
          <w:i/>
        </w:rPr>
        <w:t xml:space="preserve"> động từ</w:t>
      </w:r>
      <w:r>
        <w:t xml:space="preserve"> 1. Sợi tơ gốc. 2. Hàng đệt bằng</w:t>
      </w:r>
      <w:r>
        <w:t xml:space="preserve"> tơ gốc: thất lưng nái s Nào đâu cái áo tứ</w:t>
      </w:r>
      <w:r>
        <w:t xml:space="preserve"> thân, Cái khăn mỏ quạ, cái quân nái đen</w:t>
      </w:r>
      <w:r>
        <w:t xml:space="preserve"> (Nguyễn Bính).</w:t>
      </w:r>
    </w:p>
    <w:p>
      <w:pPr>
        <w:jc w:val="both"/>
      </w:pPr>
      <w:r>
        <w:rPr>
          <w:b/>
        </w:rPr>
        <w:t xml:space="preserve">nái; </w:t>
      </w:r>
      <w:r>
        <w:t>L œ. (Súc vật cái, nuôi để sinh sản:</w:t>
      </w:r>
      <w:r>
        <w:t xml:space="preserve"> lợn nái s Ruộông sâu, trâu nái không bằng</w:t>
      </w:r>
      <w:r>
        <w:t xml:space="preserve"> con gái đầu lòng (tng.). HT. dt. Lợn (hoặc</w:t>
      </w:r>
      <w:r>
        <w:t xml:space="preserve"> trâu, bò, v.v.) nái.</w:t>
      </w:r>
    </w:p>
    <w:p>
      <w:pPr>
        <w:jc w:val="both"/>
      </w:pPr>
      <w:r>
        <w:rPr>
          <w:b/>
        </w:rPr>
        <w:t xml:space="preserve">nái sể </w:t>
      </w:r>
      <w:r>
        <w:t>Loại lợn nái đã đẻ nhiều lứa.</w:t>
      </w:r>
    </w:p>
    <w:p>
      <w:pPr>
        <w:jc w:val="both"/>
      </w:pPr>
      <w:r>
        <w:rPr>
          <w:b/>
        </w:rPr>
        <w:t xml:space="preserve">nại, </w:t>
      </w:r>
      <w:r>
        <w:rPr>
          <w:i/>
        </w:rPr>
        <w:t xml:space="preserve"> động từ</w:t>
      </w:r>
      <w:r>
        <w:t xml:space="preserve"> Ruộng muối.</w:t>
      </w:r>
    </w:p>
    <w:p>
      <w:pPr>
        <w:jc w:val="both"/>
      </w:pPr>
      <w:r>
        <w:t>nại; „cứ 1. Nê: không nại gian truân.</w:t>
      </w:r>
    </w:p>
    <w:p>
      <w:pPr>
        <w:jc w:val="both"/>
      </w:pPr>
      <w:r>
        <w:rPr>
          <w:b/>
        </w:rPr>
        <w:t xml:space="preserve">9. </w:t>
      </w:r>
      <w:r>
        <w:rPr>
          <w:i/>
        </w:rPr>
        <w:t xml:space="preserve"> Như</w:t>
      </w:r>
      <w:r>
        <w:t xml:space="preserve"> Nài: Giúp đời cái nghĩa dáng làm,</w:t>
      </w:r>
    </w:p>
    <w:p>
      <w:pPr>
        <w:jc w:val="both"/>
      </w:pPr>
      <w:r>
        <w:rPr>
          <w:b/>
        </w:rPr>
        <w:t xml:space="preserve">nên hư nào nại (Nguyễn </w:t>
      </w:r>
      <w:r>
        <w:t>Đình Chiểu) s</w:t>
      </w:r>
      <w:r>
        <w:t xml:space="preserve"> Ngay 0ua nào nại tấm thân mất còn</w:t>
      </w:r>
      <w:r>
        <w:t xml:space="preserve"> (Dương Từ - Hà Mậu).</w:t>
      </w:r>
    </w:p>
    <w:p>
      <w:pPr>
        <w:jc w:val="both"/>
      </w:pPr>
      <w:r>
        <w:t>nại; rí. Đưa ra một cái le và dùng do</w:t>
      </w:r>
      <w:r>
        <w:t xml:space="preserve"> làm chỗ dựa để biện bạch cho những s:ủ</w:t>
      </w:r>
      <w:r>
        <w:t xml:space="preserve"> trái đã phạm: bị cđo nào cũng nại lí do</w:t>
      </w:r>
      <w:r>
        <w:t xml:space="preserve"> "trình độ có hạn" để bào chữa.</w:t>
      </w:r>
    </w:p>
    <w:p>
      <w:pPr>
        <w:jc w:val="both"/>
      </w:pPr>
      <w:r>
        <w:rPr>
          <w:b/>
        </w:rPr>
        <w:t xml:space="preserve">nam, L. </w:t>
      </w:r>
      <w:r>
        <w:rPr>
          <w:i/>
        </w:rPr>
        <w:t xml:space="preserve"> danh từ</w:t>
      </w:r>
      <w:r>
        <w:t xml:space="preserve"> Người thuộc giống đực: bên</w:t>
      </w:r>
    </w:p>
    <w:p>
      <w:pPr>
        <w:jc w:val="both"/>
      </w:pPr>
      <w:r>
        <w:t>nam, bên nữ s các bạn nam. II. cỉ. (Đỏ</w:t>
      </w:r>
      <w:r>
        <w:t xml:space="preserve"> dùng) chuyên dành cho đàn ông: xe đạp</w:t>
      </w:r>
      <w:r>
        <w:t xml:space="preserve"> nam s quần áo nam.</w:t>
      </w:r>
    </w:p>
    <w:p>
      <w:pPr>
        <w:jc w:val="both"/>
      </w:pPr>
      <w:r>
        <w:rPr>
          <w:b/>
        </w:rPr>
        <w:t xml:space="preserve">nam, </w:t>
      </w:r>
      <w:r>
        <w:rPr>
          <w:i/>
        </w:rPr>
        <w:t xml:space="preserve"> động từ</w:t>
      </w:r>
      <w:r>
        <w:t xml:space="preserve"> Tước thứ năm (thấp nhất) trong</w:t>
      </w:r>
      <w:r>
        <w:t xml:space="preserve"> bậc thang chức tước phong kiến (công,</w:t>
      </w:r>
      <w:r>
        <w:t xml:space="preserve"> hầu, bá, tử, nam).</w:t>
      </w:r>
    </w:p>
    <w:p>
      <w:pPr>
        <w:jc w:val="both"/>
      </w:pPr>
      <w:r>
        <w:t>nam; đi. 1. Một trong bốn phương chính.</w:t>
      </w:r>
    </w:p>
    <w:p>
      <w:pPr>
        <w:jc w:val="both"/>
      </w:pPr>
      <w:r>
        <w:t>nằm ở phía tay phải của người dang</w:t>
      </w:r>
      <w:r>
        <w:t xml:space="preserve"> ngoành mặt về phía Mặt Trời mọc: Vơ</w:t>
      </w:r>
    </w:p>
    <w:p>
      <w:pPr>
        <w:jc w:val="both"/>
      </w:pPr>
      <w:r>
        <w:rPr>
          <w:b/>
        </w:rPr>
        <w:t>dần bà, nhà hướng nam t</w:t>
      </w:r>
      <w:r>
        <w:rPr>
          <w:i/>
        </w:rPr>
        <w:t xml:space="preserve"> tục ngữ</w:t>
      </w:r>
      <w:r>
        <w:t>\ 9. Miễn</w:t>
      </w:r>
      <w:r>
        <w:t xml:space="preserve"> nam của Việt Nam: tửo nam ra bác.</w:t>
      </w:r>
    </w:p>
    <w:p>
      <w:pPr>
        <w:jc w:val="both"/>
      </w:pPr>
      <w:r>
        <w:rPr>
          <w:b/>
        </w:rPr>
        <w:t xml:space="preserve">namai </w:t>
      </w:r>
      <w:r>
        <w:t>Điệu ca Huế, đượm màu sắc</w:t>
      </w:r>
      <w:r>
        <w:t xml:space="preserve"> buôn thương.</w:t>
      </w:r>
    </w:p>
    <w:p>
      <w:pPr>
        <w:jc w:val="both"/>
      </w:pPr>
      <w:r>
        <w:rPr>
          <w:b/>
        </w:rPr>
        <w:t xml:space="preserve">nam bán cầu </w:t>
      </w:r>
      <w:r>
        <w:t>Nửa Trái Dât, kể từ xích</w:t>
      </w:r>
      <w:r>
        <w:t xml:space="preserve"> đạo đến Nam cực.</w:t>
      </w:r>
    </w:p>
    <w:p>
      <w:pPr>
        <w:jc w:val="both"/>
      </w:pPr>
      <w:r>
        <w:rPr>
          <w:b/>
        </w:rPr>
        <w:t xml:space="preserve">nam bằng ¡ở., </w:t>
      </w:r>
      <w:r>
        <w:rPr>
          <w:i/>
        </w:rPr>
        <w:t xml:space="preserve"> Xem</w:t>
      </w:r>
      <w:r>
        <w:t xml:space="preserve"> Nam bình.</w:t>
      </w:r>
    </w:p>
    <w:p>
      <w:pPr>
        <w:jc w:val="both"/>
      </w:pPr>
      <w:r>
        <w:rPr>
          <w:b/>
        </w:rPr>
        <w:t xml:space="preserve">nam bình </w:t>
      </w:r>
      <w:r>
        <w:t>Điệu ca Huế đượm mu sỉ ác</w:t>
      </w:r>
      <w:r>
        <w:t xml:space="preserve"> địu dàng, trìu mến.</w:t>
      </w:r>
    </w:p>
    <w:p>
      <w:pPr>
        <w:jc w:val="both"/>
      </w:pPr>
      <w:r>
        <w:rPr>
          <w:b/>
        </w:rPr>
        <w:t xml:space="preserve">nam cao </w:t>
      </w:r>
      <w:r>
        <w:t>Giọng nam thuộc âm vực cao</w:t>
      </w:r>
      <w:r>
        <w:t xml:space="preserve"> nhất: ed sĩ giọng nam cao.</w:t>
      </w:r>
    </w:p>
    <w:p>
      <w:pPr>
        <w:jc w:val="both"/>
      </w:pPr>
      <w:r>
        <w:rPr>
          <w:b/>
        </w:rPr>
        <w:t xml:space="preserve">nam châm </w:t>
      </w:r>
      <w:r>
        <w:t>Thứ vật có tính chất hút sat.</w:t>
      </w:r>
    </w:p>
    <w:p>
      <w:pPr>
        <w:jc w:val="both"/>
      </w:pPr>
      <w:r>
        <w:rPr>
          <w:b/>
        </w:rPr>
        <w:t xml:space="preserve">nam cực </w:t>
      </w:r>
      <w:r>
        <w:t>Cực phía nam của Trái Đất.</w:t>
      </w:r>
    </w:p>
    <w:p>
      <w:pPr>
        <w:jc w:val="both"/>
      </w:pPr>
      <w:r>
        <w:rPr>
          <w:b/>
        </w:rPr>
        <w:t xml:space="preserve">nam cực quyển </w:t>
      </w:r>
      <w:r>
        <w:t>Đường tưởng tượng</w:t>
      </w:r>
      <w:r>
        <w:t xml:space="preserve"> chạy vòng quanh Trái Đất ở nam bán</w:t>
      </w:r>
      <w:r>
        <w:t xml:space="preserve"> cầu, nằm trên vĩ tuyến 2392746".</w:t>
      </w:r>
    </w:p>
    <w:p>
      <w:pPr>
        <w:jc w:val="both"/>
      </w:pPr>
      <w:r>
        <w:rPr>
          <w:b/>
        </w:rPr>
        <w:t xml:space="preserve">namgiao </w:t>
      </w:r>
      <w:r>
        <w:t>Đàn tế trời đất ở kinh đó triệu</w:t>
      </w:r>
      <w:r>
        <w:t xml:space="preserve"> Nguyễn.</w:t>
      </w:r>
    </w:p>
    <w:p>
      <w:pPr>
        <w:jc w:val="both"/>
      </w:pPr>
      <w:r>
        <w:rPr>
          <w:b/>
        </w:rPr>
        <w:t xml:space="preserve">nam giới </w:t>
      </w:r>
      <w:r>
        <w:t>Giới những người đàn ông, con</w:t>
      </w:r>
      <w:r>
        <w:t xml:space="preserve"> trai, nói chung: cánh thích bóng dá không</w:t>
      </w:r>
      <w:r>
        <w:t xml:space="preserve"> phải là sở thích chỉ của nam giới.</w:t>
      </w:r>
    </w:p>
    <w:p>
      <w:pPr>
        <w:jc w:val="both"/>
      </w:pPr>
      <w:r>
        <w:rPr>
          <w:b/>
        </w:rPr>
        <w:t xml:space="preserve">nam mô </w:t>
      </w:r>
      <w:r>
        <w:rPr>
          <w:i/>
        </w:rPr>
        <w:t xml:space="preserve"> Xem</w:t>
      </w:r>
      <w:r>
        <w:t xml:space="preserve"> Na mô.</w:t>
      </w:r>
    </w:p>
    <w:p>
      <w:pPr>
        <w:jc w:val="both"/>
      </w:pPr>
      <w:r>
        <w:t>nam nhỉ cø, ochg. Đàn ông, con trai, xét</w:t>
      </w:r>
      <w:r>
        <w:t xml:space="preserve"> về mặt có chí khí, tính cách mạnh mẽ:</w:t>
      </w:r>
      <w:r>
        <w:t xml:space="preserve"> dấng nam nhỉ s Nam nhỉ chỉ chí, nữ nhỉ</w:t>
      </w:r>
      <w:r>
        <w:t xml:space="preserve"> chỉ hạnh (tng.; = nam nhỉ thì đáng quí</w:t>
      </w:r>
      <w:r>
        <w:t xml:space="preserve"> ở chí khí; nữ nhỉ thì đáng quí ở đức hạnh'.</w:t>
      </w:r>
    </w:p>
    <w:p>
      <w:pPr>
        <w:jc w:val="both"/>
      </w:pPr>
      <w:r>
        <w:rPr>
          <w:b/>
        </w:rPr>
        <w:t xml:space="preserve">nam nữ </w:t>
      </w:r>
      <w:r>
        <w:t>Nam và nữ, nói chung: fình yêu</w:t>
      </w:r>
      <w:r>
        <w:t xml:space="preserve"> nam nữ.</w:t>
      </w:r>
    </w:p>
    <w:p>
      <w:pPr>
        <w:jc w:val="both"/>
      </w:pPr>
      <w:r>
        <w:rPr>
          <w:b/>
        </w:rPr>
        <w:t xml:space="preserve">nam phụ lão ấu cũ </w:t>
      </w:r>
      <w:r>
        <w:t>Mọi người, gồm c¡</w:t>
      </w:r>
      <w:r>
        <w:t xml:space="preserve"> nam lẫn nữ, cả già lẫn trẻ, nói chung.</w:t>
      </w:r>
    </w:p>
    <w:p>
      <w:pPr>
        <w:jc w:val="both"/>
      </w:pPr>
      <w:r>
        <w:rPr>
          <w:b/>
        </w:rPr>
        <w:t xml:space="preserve">nam sài hồ </w:t>
      </w:r>
      <w:r>
        <w:rPr>
          <w:i/>
        </w:rPr>
        <w:t xml:space="preserve"> Xem</w:t>
      </w:r>
      <w:r>
        <w:t xml:space="preserve"> Sài hồ (ng. 2).</w:t>
      </w:r>
    </w:p>
    <w:p>
      <w:pPr>
        <w:jc w:val="both"/>
      </w:pPr>
      <w:r>
        <w:rPr>
          <w:b/>
        </w:rPr>
        <w:t xml:space="preserve">nam sinh </w:t>
      </w:r>
      <w:r>
        <w:t>Học sinh nam.</w:t>
      </w:r>
    </w:p>
    <w:p>
      <w:pPr>
        <w:jc w:val="both"/>
      </w:pPr>
      <w:r>
        <w:rPr>
          <w:b/>
        </w:rPr>
        <w:t xml:space="preserve">nam tính </w:t>
      </w:r>
      <w:r>
        <w:t>Tính cách của giới nam.</w:t>
      </w:r>
    </w:p>
    <w:p>
      <w:pPr>
        <w:jc w:val="both"/>
      </w:pPr>
      <w:r>
        <w:t>nam trầm. Giọng nam thuộc âm vực thái</w:t>
      </w:r>
      <w:r>
        <w:t xml:space="preserve"> nhất: ca sĩ giọng nam trầm.</w:t>
      </w:r>
    </w:p>
    <w:p>
      <w:pPr>
        <w:jc w:val="both"/>
      </w:pPr>
      <w:r>
        <w:rPr>
          <w:b/>
        </w:rPr>
        <w:t xml:space="preserve">nam trung </w:t>
      </w:r>
      <w:r>
        <w:t>Giọng nam thuộc âm vực</w:t>
      </w:r>
      <w:r>
        <w:t xml:space="preserve"> nằm giữa nam cao và nam trầm.</w:t>
      </w:r>
    </w:p>
    <w:p>
      <w:pPr>
        <w:jc w:val="both"/>
      </w:pPr>
      <w:r>
        <w:rPr>
          <w:b/>
        </w:rPr>
        <w:t xml:space="preserve">nam tử cử </w:t>
      </w:r>
      <w:r>
        <w:t>Người con trai.</w:t>
      </w:r>
    </w:p>
    <w:p>
      <w:pPr>
        <w:jc w:val="both"/>
      </w:pPr>
      <w:r>
        <w:rPr>
          <w:b/>
        </w:rPr>
        <w:t xml:space="preserve">nam tước </w:t>
      </w:r>
      <w:r>
        <w:t>Người dược phong tước nam</w:t>
      </w:r>
      <w:r>
        <w:t xml:space="preserve"> (ở các nước phương Tây thời phong kiến).</w:t>
      </w:r>
    </w:p>
    <w:p>
      <w:pPr>
        <w:jc w:val="both"/>
      </w:pPr>
      <w:r>
        <w:rPr>
          <w:b/>
        </w:rPr>
        <w:t xml:space="preserve">nam vô </w:t>
      </w:r>
      <w:r>
        <w:rPr>
          <w:i/>
        </w:rPr>
        <w:t xml:space="preserve"> Xem</w:t>
      </w:r>
      <w:r>
        <w:t xml:space="preserve"> Na mô.</w:t>
      </w:r>
    </w:p>
    <w:p>
      <w:pPr>
        <w:jc w:val="both"/>
      </w:pPr>
      <w:r>
        <w:t>nám ưi., dphg. lám.</w:t>
      </w:r>
    </w:p>
    <w:p>
      <w:pPr>
        <w:jc w:val="both"/>
      </w:pPr>
      <w:r>
        <w:t>nạm; ởđi., dphg. Nắm: một ng tóc e bốc</w:t>
      </w:r>
      <w:r>
        <w:t xml:space="preserve"> một nạm gạo.</w:t>
      </w:r>
    </w:p>
    <w:p>
      <w:pPr>
        <w:jc w:val="both"/>
      </w:pPr>
      <w:r>
        <w:t>nạm; tí. Gắn kim loại hoặc đá quý lên</w:t>
      </w:r>
      <w:r>
        <w:t xml:space="preserve"> đồ vật để trang trí: chiếc tráp nạm bạc.</w:t>
      </w:r>
    </w:p>
    <w:p>
      <w:pPr>
        <w:jc w:val="both"/>
      </w:pPr>
      <w:r>
        <w:t>nan ở. Thanh tre hoặc nứa chè mỏng</w:t>
      </w:r>
      <w:r>
        <w:t xml:space="preserve"> dùng để đan (đồ vật): nan phên s nan rổ.</w:t>
      </w:r>
    </w:p>
    <w:p>
      <w:pPr>
        <w:jc w:val="both"/>
      </w:pPr>
      <w:r>
        <w:rPr>
          <w:b/>
        </w:rPr>
        <w:t xml:space="preserve">nan giải </w:t>
      </w:r>
      <w:r>
        <w:t>Khó giải quyết: những uấn đề</w:t>
      </w:r>
      <w:r>
        <w:t xml:space="preserve"> nan giải. .</w:t>
      </w:r>
    </w:p>
    <w:p>
      <w:pPr>
        <w:jc w:val="both"/>
      </w:pPr>
      <w:r>
        <w:rPr>
          <w:b/>
        </w:rPr>
        <w:t xml:space="preserve">nan hoa </w:t>
      </w:r>
      <w:r>
        <w:t>Thanh thép nối trục bánh xe</w:t>
      </w:r>
      <w:r>
        <w:t xml:space="preserve"> với vành bánh xe: nan hoa xe đạp s nan</w:t>
      </w:r>
      <w:r>
        <w:t xml:space="preserve"> hoa xe cải tiến.</w:t>
      </w:r>
    </w:p>
    <w:p>
      <w:pPr>
        <w:jc w:val="both"/>
      </w:pPr>
      <w:r>
        <w:rPr>
          <w:b/>
        </w:rPr>
        <w:t xml:space="preserve">nan than cz </w:t>
      </w:r>
      <w:r>
        <w:t>Than van.</w:t>
      </w:r>
    </w:p>
    <w:p>
      <w:pPr>
        <w:jc w:val="both"/>
      </w:pPr>
      <w:r>
        <w:rPr>
          <w:b/>
        </w:rPr>
        <w:t xml:space="preserve">nan trách c¡ </w:t>
      </w:r>
      <w:r>
        <w:t>Trách móc nhau: Không</w:t>
      </w:r>
      <w:r>
        <w:t xml:space="preserve"> đến dỗi, lẽ nào mà nan trách dạng.</w:t>
      </w:r>
    </w:p>
    <w:p>
      <w:pPr>
        <w:jc w:val="both"/>
      </w:pPr>
      <w:r>
        <w:t>nan y (Căn bệnh) khó chữa khỏi: /ứ</w:t>
      </w:r>
      <w:r>
        <w:t xml:space="preserve"> chứng nan y.</w:t>
      </w:r>
    </w:p>
    <w:p>
      <w:pPr>
        <w:jc w:val="both"/>
      </w:pPr>
      <w:r>
        <w:t>nắn œ. (Tâm trạng) không muốn làm</w:t>
      </w:r>
      <w:r>
        <w:t xml:space="preserve"> tiếp công việc đang làm nữa vì cảm thấy</w:t>
      </w:r>
      <w:r>
        <w:t xml:space="preserve"> khó đạt được kết quả: gặp khó khăn một</w:t>
      </w:r>
      <w:r>
        <w:t xml:space="preserve"> tí là nản s chưa chỉ đã nản.</w:t>
      </w:r>
    </w:p>
    <w:p>
      <w:pPr>
        <w:jc w:val="both"/>
      </w:pPr>
      <w:r>
        <w:t>nản chí (Ý chí, lòng quyết tâm) bị mai</w:t>
      </w:r>
      <w:r>
        <w:t xml:space="preserve"> một, không còn thấy hứng thú với công</w:t>
      </w:r>
      <w:r>
        <w:t xml:space="preserve"> việc đang làm như trước nữa: chưa gặp</w:t>
      </w:r>
      <w:r>
        <w:t xml:space="preserve"> thất bại là nắn chí.</w:t>
      </w:r>
    </w:p>
    <w:p>
      <w:pPr>
        <w:jc w:val="both"/>
      </w:pPr>
      <w:r>
        <w:rPr>
          <w:b/>
        </w:rPr>
        <w:t xml:space="preserve">nản lòng </w:t>
      </w:r>
      <w:r>
        <w:t>Ý muốn theo đuổi công việc</w:t>
      </w:r>
      <w:r>
        <w:t xml:space="preserve"> đang làm không còn như xưa nữa, vì</w:t>
      </w:r>
      <w:r>
        <w:t xml:space="preserve"> không tin vào kết quả: thođi ehf nản lòng.</w:t>
      </w:r>
    </w:p>
    <w:p>
      <w:pPr>
        <w:jc w:val="both"/>
      </w:pPr>
      <w:r>
        <w:t>nắn œ. Ơ lại thêm một thời gian nữa ở</w:t>
      </w:r>
      <w:r>
        <w:t xml:space="preserve"> nơi lẽ ra phải rời đi: náđn lại chờ mẹ uè</w:t>
      </w:r>
      <w:r>
        <w:t xml:space="preserve"> oø phải nán lại mấy ngày chờ cấp thị thực</w:t>
      </w:r>
      <w:r>
        <w:t xml:space="preserve"> nhập cảnh.</w:t>
      </w:r>
    </w:p>
    <w:p>
      <w:pPr>
        <w:jc w:val="both"/>
      </w:pPr>
      <w:r>
        <w:t>nạn đ/. Hiện tượng trong thiên nhiên</w:t>
      </w:r>
      <w:r>
        <w:t xml:space="preserve"> hay xã hội gây hại lớn cho con người: nạn</w:t>
      </w:r>
      <w:r>
        <w:t xml:space="preserve"> lụt s cứu người bị nạn c xóa nạn mù chữ.</w:t>
      </w:r>
    </w:p>
    <w:p>
      <w:pPr>
        <w:jc w:val="both"/>
      </w:pPr>
      <w:r>
        <w:t>nạn dân ¡ở. Dân bị nạn: cứu giúp nạn</w:t>
      </w:r>
      <w:r>
        <w:t xml:space="preserve"> dân.</w:t>
      </w:r>
    </w:p>
    <w:p>
      <w:pPr>
        <w:jc w:val="both"/>
      </w:pPr>
      <w:r>
        <w:t>nạn nhân 1. Người bị nạn hoặc phải</w:t>
      </w:r>
      <w:r>
        <w:t xml:space="preserve"> gánh chịu hậu quả của một tai họa xã</w:t>
      </w:r>
      <w:r>
        <w:t xml:space="preserve"> hội hay một chế độ bất công: đưa nạn</w:t>
      </w:r>
      <w:r>
        <w:t xml:space="preserve"> nhân di cấp cứu ›s nạn nhân của cuộc</w:t>
      </w:r>
      <w:r>
        <w:t xml:space="preserve"> tranh giành quyền lực s cưu mang các</w:t>
      </w:r>
      <w:r>
        <w:t xml:space="preserve"> nan nhân của tê kì thị chúng tộc.</w:t>
      </w:r>
    </w:p>
    <w:p>
      <w:pPr>
        <w:jc w:val="both"/>
      </w:pPr>
      <w:r>
        <w:t>nang di, cứ 1. Thứ túi để chứa đựng:</w:t>
      </w:r>
      <w:r>
        <w:t xml:space="preserve"> Một kho uàng không bằng một nang chủ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Bộ phận giống như cái bao để</w:t>
      </w:r>
      <w:r>
        <w:t xml:space="preserve"> bọc, che chờ: nang của tỉnh hoàn.</w:t>
      </w:r>
    </w:p>
    <w:p>
      <w:pPr>
        <w:jc w:val="both"/>
      </w:pPr>
      <w:r>
        <w:t>nàng đ.*1.ez, nchg. Từ dùng để gọi hoặc</w:t>
      </w:r>
      <w:r>
        <w:t xml:space="preserve"> chỉ người phụ nữ trẻ tuổi: Ước gì anh lấy</w:t>
      </w:r>
    </w:p>
    <w:p>
      <w:pPr>
        <w:jc w:val="both"/>
      </w:pPr>
      <w:r>
        <w:rPr>
          <w:b/>
        </w:rPr>
        <w:t>được nàng (</w:t>
      </w:r>
      <w:r>
        <w:rPr>
          <w:i/>
        </w:rPr>
        <w:t xml:space="preserve"> ca dao</w:t>
      </w:r>
      <w:r>
        <w:t>). 2. Người phụ nữ trẻ tuổi</w:t>
      </w:r>
      <w:r>
        <w:t xml:space="preserve"> được coi trọng: nàng công chúa s nàng</w:t>
      </w:r>
      <w:r>
        <w:t xml:space="preserve"> tiên s cảnh mẹ chồng nàng dâu.</w:t>
      </w:r>
    </w:p>
    <w:p>
      <w:pPr>
        <w:jc w:val="both"/>
      </w:pPr>
      <w:r>
        <w:rPr>
          <w:b/>
        </w:rPr>
        <w:t xml:space="preserve">nàng hầu </w:t>
      </w:r>
      <w:r>
        <w:t>Người vợ lẻ được xem như con</w:t>
      </w:r>
      <w:r>
        <w:t xml:space="preserve"> hầu trong gia đình quyền quý thời phong</w:t>
      </w:r>
      <w:r>
        <w:t xml:space="preserve"> kiến.</w:t>
      </w:r>
    </w:p>
    <w:p>
      <w:pPr>
        <w:jc w:val="both"/>
      </w:pPr>
      <w:r>
        <w:rPr>
          <w:b/>
        </w:rPr>
        <w:t xml:space="preserve">nàng hương </w:t>
      </w:r>
      <w:r>
        <w:t>Giống lúa đặc sản ở Nam</w:t>
      </w:r>
      <w:r>
        <w:t xml:space="preserve"> Bộ, có thời gian sinh trưởng đài (160-170</w:t>
      </w:r>
      <w:r>
        <w:t xml:space="preserve"> ngày), năng suất thấp 2,5-4 tấn/ha/vụ,</w:t>
      </w:r>
    </w:p>
    <w:p>
      <w:pPr>
        <w:jc w:val="both"/>
      </w:pPr>
      <w:r>
        <w:t>nhưng gạo thơm ngọn.</w:t>
      </w:r>
    </w:p>
    <w:p>
      <w:pPr>
        <w:jc w:val="both"/>
      </w:pPr>
      <w:r>
        <w:rPr>
          <w:b/>
        </w:rPr>
        <w:t xml:space="preserve">nàng thơ </w:t>
      </w:r>
      <w:r>
        <w:t>Nguồn cảm hứng cho sáng tác</w:t>
      </w:r>
      <w:r>
        <w:t xml:space="preserve"> trong tâm hồn thi sĩ.</w:t>
      </w:r>
    </w:p>
    <w:p>
      <w:pPr>
        <w:jc w:val="both"/>
      </w:pPr>
      <w:r>
        <w:t>náng; di. Giống cây cùng họ với hành,</w:t>
      </w:r>
      <w:r>
        <w:t xml:space="preserve"> tôi, lá hình dải đài, hoa mọc thành cụm,</w:t>
      </w:r>
      <w:r>
        <w:t xml:space="preserve"> lá có thể dùng làm thuốc.</w:t>
      </w:r>
    </w:p>
    <w:p>
      <w:pPr>
        <w:jc w:val="both"/>
      </w:pPr>
      <w:r>
        <w:rPr>
          <w:b/>
        </w:rPr>
        <w:t xml:space="preserve">náng; </w:t>
      </w:r>
      <w:r>
        <w:rPr>
          <w:i/>
        </w:rPr>
        <w:t xml:space="preserve"> danh từ</w:t>
      </w:r>
      <w:r>
        <w:t xml:space="preserve"> Thanh tre hay gỗ để đơ bắp</w:t>
      </w:r>
      <w:r>
        <w:t xml:space="preserve"> cày.</w:t>
      </w:r>
    </w:p>
    <w:p>
      <w:pPr>
        <w:jc w:val="both"/>
      </w:pPr>
      <w:r>
        <w:t>nạng d¡. Thứ gậy có ngáng ở đầu trên,</w:t>
      </w:r>
      <w:r>
        <w:t xml:space="preserve"> mà người yếu một lên chân dùng để chống</w:t>
      </w:r>
      <w:r>
        <w:t xml:space="preserve"> đỡ, cho khỏi ngã: đi lại phải chống nạng</w:t>
      </w:r>
      <w:r>
        <w:t xml:space="preserve"> + lây cái nạng tre chống buông chuối.</w:t>
      </w:r>
    </w:p>
    <w:p>
      <w:pPr>
        <w:jc w:val="both"/>
      </w:pPr>
      <w:r>
        <w:t>nanh tt. 1. Thứ răng nhọn, sắc mọc ở</w:t>
      </w:r>
      <w:r>
        <w:t>giữa răng cửa và răng hàm: nanh cọp.</w:t>
      </w:r>
    </w:p>
    <w:p>
      <w:pPr>
        <w:jc w:val="both"/>
      </w:pPr>
      <w:r>
        <w:rPr>
          <w:b/>
        </w:rPr>
        <w:t xml:space="preserve">náng; </w:t>
      </w:r>
      <w:r>
        <w:rPr>
          <w:i/>
        </w:rPr>
        <w:t xml:space="preserve"> danh từ</w:t>
      </w:r>
    </w:p>
    <w:p>
      <w:pPr>
        <w:jc w:val="both"/>
      </w:pPr>
      <w:r>
        <w:t>Nốt trắng, cứng, mọc ở lợi trẻ sơ sinh.</w:t>
      </w:r>
      <w:r>
        <w:t xml:space="preserve"> lợn con, gây đau làm khó ăn: tr đau nanh</w:t>
      </w:r>
      <w:r>
        <w:t>ø bễ nanh cho lợn.</w:t>
      </w:r>
    </w:p>
    <w:p>
      <w:pPr>
        <w:jc w:val="both"/>
      </w:pPr>
      <w:r>
        <w:rPr>
          <w:b/>
        </w:rPr>
        <w:t xml:space="preserve">náng; </w:t>
      </w:r>
      <w:r>
        <w:rPr>
          <w:i/>
        </w:rPr>
        <w:t xml:space="preserve"> danh từ</w:t>
      </w:r>
      <w:r>
        <w:t xml:space="preserve"> nhú ra khôi vỏ: hạt giống nứt nanh o Mùa</w:t>
      </w:r>
      <w:r>
        <w:t xml:space="preserve"> nứt nanh, chiêm xanh đâu (tng.; = khi ˆ</w:t>
      </w:r>
      <w:r>
        <w:t xml:space="preserve"> lúa mùa mới vừa nhú mầm thì lúa chiêm</w:t>
      </w:r>
      <w:r>
        <w:t xml:space="preserve"> đã xanh ngọn).</w:t>
      </w:r>
    </w:p>
    <w:p>
      <w:pPr>
        <w:jc w:val="both"/>
      </w:pPr>
      <w:r>
        <w:rPr>
          <w:b/>
        </w:rPr>
        <w:t xml:space="preserve">nanh ác </w:t>
      </w:r>
      <w:r>
        <w:t>Độc ác một cách dữ tợn: mại</w:t>
      </w:r>
      <w:r>
        <w:t xml:space="preserve"> mũi nanh ác e con người nanh ác.</w:t>
      </w:r>
    </w:p>
    <w:p>
      <w:pPr>
        <w:jc w:val="both"/>
      </w:pPr>
      <w:r>
        <w:rPr>
          <w:b/>
        </w:rPr>
        <w:t xml:space="preserve">nanh nọc </w:t>
      </w:r>
      <w:r>
        <w:t>Đanh đá, hung ác và hiểm độc</w:t>
      </w:r>
      <w:r>
        <w:t xml:space="preserve"> một cách đáng sợ: tính chanh chua nanh</w:t>
      </w:r>
    </w:p>
    <w:p>
      <w:pPr>
        <w:jc w:val="both"/>
      </w:pPr>
      <w:r>
        <w:t>nọc.</w:t>
      </w:r>
    </w:p>
    <w:p>
      <w:pPr>
        <w:jc w:val="both"/>
      </w:pPr>
      <w:r>
        <w:rPr>
          <w:b/>
        </w:rPr>
        <w:t xml:space="preserve">nanh sấu </w:t>
      </w:r>
      <w:r>
        <w:t>Nanh của cá sấu, mọc cái ra</w:t>
      </w:r>
      <w:r>
        <w:t xml:space="preserve"> cái vào; dùng để ví cách trồng cây theo</w:t>
      </w:r>
      <w:r>
        <w:t xml:space="preserve"> kiểu so le nhau: trồng cây theo lối nanh</w:t>
      </w:r>
      <w:r>
        <w:t xml:space="preserve"> sâu.</w:t>
      </w:r>
    </w:p>
    <w:p>
      <w:pPr>
        <w:jc w:val="both"/>
      </w:pPr>
      <w:r>
        <w:t>nanh vuốt 1. Nanh và vuốt của thú đù;</w:t>
      </w:r>
      <w:r>
        <w:t xml:space="preserve"> dùng để chỉ kẻ tay sai đắc lục, lợi hại:</w:t>
      </w:r>
      <w:r>
        <w:t xml:space="preserve"> Đã ngoài nanh uốt lại trong cột rường?</w:t>
      </w:r>
      <w:r>
        <w:t>(Phan Trần).</w:t>
      </w:r>
    </w:p>
    <w:p>
      <w:pPr>
        <w:jc w:val="both"/>
      </w:pPr>
      <w:r>
        <w:rPr>
          <w:b/>
        </w:rPr>
        <w:t xml:space="preserve">nanh sấu </w:t>
      </w:r>
      <w:r>
        <w:rPr>
          <w:i/>
        </w:rPr>
      </w:r>
      <w:r>
        <w:t xml:space="preserve"> man: (hỏát khối nanh tuốt kẻ thù.</w:t>
      </w:r>
    </w:p>
    <w:p>
      <w:pPr>
        <w:jc w:val="both"/>
      </w:pPr>
      <w:r>
        <w:t>nánh øt. 1. Nghiêng vẻ một bên, không</w:t>
      </w:r>
      <w:r>
        <w:t>cân: gánh nánh nên khó di.</w:t>
      </w:r>
    </w:p>
    <w:p>
      <w:pPr>
        <w:jc w:val="both"/>
      </w:pPr>
      <w:r>
        <w:rPr>
          <w:b/>
        </w:rPr>
        <w:t xml:space="preserve">nanh sấu </w:t>
      </w:r>
      <w:r>
        <w:rPr>
          <w:i/>
        </w:rPr>
      </w:r>
      <w:r>
        <w:t xml:space="preserve"> một bên; né: nánh ra nhường lối cho xe</w:t>
      </w:r>
      <w:r>
        <w:t xml:space="preserve"> qua e ngồi nánh uè một bên.</w:t>
      </w:r>
    </w:p>
    <w:p>
      <w:pPr>
        <w:jc w:val="both"/>
      </w:pPr>
      <w:r>
        <w:rPr>
          <w:b/>
        </w:rPr>
        <w:t xml:space="preserve">nạnh; </w:t>
      </w:r>
      <w:r>
        <w:rPr>
          <w:i/>
        </w:rPr>
        <w:t xml:space="preserve"> động từ</w:t>
      </w:r>
      <w:r>
        <w:t xml:space="preserve"> Đoạn cây có chạc hai hay chạc</w:t>
      </w:r>
      <w:r>
        <w:t xml:space="preserve"> ba, dùng để chống: lấy nạnh chống phên.</w:t>
      </w:r>
    </w:p>
    <w:p>
      <w:pPr>
        <w:jc w:val="both"/>
      </w:pPr>
      <w:r>
        <w:t>nạnh; œ. So tính hơn thiệt giữa mình</w:t>
      </w:r>
      <w:r>
        <w:t xml:space="preserve"> với người và không muốn mình bị thua</w:t>
      </w:r>
      <w:r>
        <w:t xml:space="preserve"> thiệt, thường là trước một công việc phải</w:t>
      </w:r>
      <w:r>
        <w:t xml:space="preserve"> làm: có mỗi uiệc rửa bát mà hôm nào hai</w:t>
      </w:r>
      <w:r>
        <w:t xml:space="preserve"> dứa cũng nạnh nhau s nạnh nhau từng</w:t>
      </w:r>
      <w:r>
        <w:t xml:space="preserve"> tr.</w:t>
      </w:r>
    </w:p>
    <w:p>
      <w:pPr>
        <w:jc w:val="both"/>
      </w:pPr>
      <w:r>
        <w:rPr>
          <w:b/>
        </w:rPr>
        <w:t xml:space="preserve">nano (E. nano-) </w:t>
      </w:r>
      <w:r>
        <w:t>Yếu tố ghép trước để tạo</w:t>
      </w:r>
      <w:r>
        <w:t xml:space="preserve"> nên tên gọi của một số đơn vị đo lường,</w:t>
      </w:r>
      <w:r>
        <w:t xml:space="preserve"> có nghĩa là "một phần tử" (10%).</w:t>
      </w:r>
    </w:p>
    <w:p>
      <w:pPr>
        <w:jc w:val="both"/>
      </w:pPr>
      <w:r>
        <w:t>nao; 1. ¡d. Có cảm giác như cơ thể bị</w:t>
      </w:r>
      <w:r>
        <w:t xml:space="preserve"> mất cân bằng, khó chịu: hễ đứng đậy là</w:t>
      </w:r>
      <w:r>
        <w:t>mắt hoa, người nao không di nổi.</w:t>
      </w:r>
    </w:p>
    <w:p>
      <w:pPr>
        <w:jc w:val="both"/>
      </w:pPr>
      <w:r>
        <w:rPr>
          <w:b/>
        </w:rPr>
        <w:t xml:space="preserve">nano (E. nano-) </w:t>
      </w:r>
      <w:r>
        <w:rPr>
          <w:i/>
        </w:rPr>
      </w:r>
      <w:r>
        <w:t xml:space="preserve"> thấy có những xao động trong tình cảm:</w:t>
      </w:r>
      <w:r>
        <w:t>tiếng trẻ khóc khiến ai cũng nao lòng.</w:t>
      </w:r>
    </w:p>
    <w:p>
      <w:pPr>
        <w:jc w:val="both"/>
      </w:pPr>
      <w:r>
        <w:rPr>
          <w:b/>
        </w:rPr>
        <w:t xml:space="preserve">nano (E. nano-) </w:t>
      </w:r>
      <w:r>
        <w:rPr>
          <w:i/>
        </w:rPr>
      </w:r>
      <w:r>
        <w:t xml:space="preserve"> Cảm thấy tỉnh thần, ý chí bắt đầu có sự</w:t>
      </w:r>
      <w:r>
        <w:t xml:space="preserve"> dao động: gian khổ không nao.</w:t>
      </w:r>
    </w:p>
    <w:p>
      <w:pPr>
        <w:jc w:val="both"/>
      </w:pPr>
      <w:r>
        <w:rPr>
          <w:b/>
        </w:rPr>
        <w:t xml:space="preserve">nao; đi., ochg. Nào: </w:t>
      </w:r>
      <w:r>
        <w:t>Nhớ di tát nước bên</w:t>
      </w:r>
      <w:r>
        <w:t xml:space="preserve"> đường hôm nao (cd.).</w:t>
      </w:r>
    </w:p>
    <w:p>
      <w:pPr>
        <w:jc w:val="both"/>
      </w:pPr>
      <w:r>
        <w:rPr>
          <w:b/>
        </w:rPr>
        <w:t xml:space="preserve">nao nao 1. Hơi cong: </w:t>
      </w:r>
      <w:r>
        <w:t>Nao nao dòng nước</w:t>
      </w:r>
    </w:p>
    <w:p>
      <w:pPr>
        <w:jc w:val="both"/>
      </w:pPr>
      <w:r>
        <w:rPr>
          <w:b/>
        </w:rPr>
        <w:t xml:space="preserve">uốn quanh (Truyện Kiều). 2. </w:t>
      </w:r>
      <w:r>
        <w:rPr>
          <w:i/>
        </w:rPr>
        <w:t xml:space="preserve"> Như</w:t>
      </w:r>
      <w:r>
        <w:t xml:space="preserve"> Nao</w:t>
      </w:r>
      <w:r>
        <w:t xml:space="preserve"> (ng. 2): Dột (thiệt lòng mình cùng nao</w:t>
      </w:r>
      <w:r>
        <w:t xml:space="preserve"> nao lòng người (Truyện Kiêu).</w:t>
      </w:r>
    </w:p>
    <w:p>
      <w:pPr>
        <w:jc w:val="both"/>
      </w:pPr>
      <w:r>
        <w:t>nao núng (Lòng) không còn kiên quyết,</w:t>
      </w:r>
      <w:r>
        <w:t xml:space="preserve"> vững vàng nữa: không hè nao núng trước</w:t>
      </w:r>
      <w:r>
        <w:t xml:space="preserve"> khó khăn.</w:t>
      </w:r>
    </w:p>
    <w:p>
      <w:pPr>
        <w:jc w:val="both"/>
      </w:pPr>
      <w:r>
        <w:rPr>
          <w:b/>
        </w:rPr>
        <w:t xml:space="preserve">nao nức </w:t>
      </w:r>
      <w:r>
        <w:rPr>
          <w:i/>
        </w:rPr>
        <w:t xml:space="preserve"> Như</w:t>
      </w:r>
      <w:r>
        <w:t xml:space="preserve"> Náo nức: nao nức đi xem</w:t>
      </w:r>
      <w:r>
        <w:t xml:space="preserve"> hội s thấy nao núc trong lòng.</w:t>
      </w:r>
    </w:p>
    <w:p>
      <w:pPr>
        <w:jc w:val="both"/>
      </w:pPr>
      <w:r>
        <w:rPr>
          <w:b/>
        </w:rPr>
        <w:t xml:space="preserve">nào </w:t>
      </w:r>
      <w:r>
        <w:t>L đi. 1. Từ dùng để hỏi về cái cần</w:t>
      </w:r>
      <w:r>
        <w:t xml:space="preserve"> biết rõ trong tập hợp những cái cùng loại:</w:t>
      </w:r>
      <w:r>
        <w:t xml:space="preserve"> ngoại ngữ thì anh thạo thứ tiếng nào hon</w:t>
      </w:r>
      <w:r>
        <w:t xml:space="preserve"> cá? s xem cái nào là của anh thì lấy di</w:t>
      </w:r>
      <w:r>
        <w:t>© dịnh ngày nào thì tổ chúc.</w:t>
      </w:r>
    </w:p>
    <w:p>
      <w:pPr>
        <w:jc w:val="both"/>
      </w:pPr>
      <w:r>
        <w:rPr>
          <w:b/>
        </w:rPr>
        <w:t xml:space="preserve">nào </w:t>
      </w:r>
      <w:r>
        <w:rPr>
          <w:i/>
        </w:rPr>
      </w:r>
      <w:r>
        <w:t xml:space="preserve"> để chỉ ra một đối tượng có liên quan,</w:t>
      </w:r>
    </w:p>
    <w:p>
      <w:pPr>
        <w:jc w:val="both"/>
      </w:pPr>
      <w:r>
        <w:t>nhưng không thể hoặc không cần nói cụ</w:t>
      </w:r>
      <w:r>
        <w:t xml:space="preserve"> thể: có người nào đó muốn phông uấn</w:t>
      </w:r>
      <w:r>
        <w:t xml:space="preserve"> anh e mới tốt hôm nào mà nay lại đã sắp</w:t>
      </w:r>
      <w:r>
        <w:t>hết năm.</w:t>
      </w:r>
    </w:p>
    <w:p>
      <w:pPr>
        <w:jc w:val="both"/>
      </w:pPr>
      <w:r>
        <w:rPr>
          <w:b/>
        </w:rPr>
        <w:t xml:space="preserve">nào </w:t>
      </w:r>
      <w:r>
        <w:rPr>
          <w:i/>
        </w:rPr>
      </w:r>
      <w:r>
        <w:t xml:space="preserve"> việc gì: ngày nào cũng như ngày nào ‹</w:t>
      </w:r>
      <w:r>
        <w:t xml:space="preserve"> bài nào cũng thích e món nào cũng ngon.</w:t>
      </w:r>
      <w:r>
        <w:t xml:space="preserve"> IL phí. Từ dùng với ý phủ định bác bỏ;</w:t>
      </w:r>
      <w:r>
        <w:t xml:space="preserve"> nào có gì dâu mà âm ï lên thế s Trước</w:t>
      </w:r>
      <w:r>
        <w:t xml:space="preserve"> sau nào thấy bóng người (Truyện Kiểu)</w:t>
      </w:r>
      <w:r>
        <w:t>II. £. Từ dùng để nhấn mạnh man</w:t>
      </w:r>
    </w:p>
    <w:p>
      <w:pPr>
        <w:jc w:val="both"/>
      </w:pPr>
      <w:r>
        <w:rPr>
          <w:b/>
        </w:rPr>
        <w:t xml:space="preserve">nào </w:t>
      </w:r>
      <w:r>
        <w:t>g</w:t>
      </w:r>
      <w:r>
        <w:t xml:space="preserve"> tính liệt kê: mang theo đủ thứ nào giấy</w:t>
      </w:r>
      <w:r>
        <w:t xml:space="preserve"> nào sách, nào quản do s phải lo đủ thứ</w:t>
      </w:r>
      <w:r>
        <w:t xml:space="preserve"> tiền: nào là tiền an, nào là tiền mặc, nàa</w:t>
      </w:r>
      <w:r>
        <w:t>là tiền học phí, ...</w:t>
      </w:r>
    </w:p>
    <w:p>
      <w:pPr>
        <w:jc w:val="both"/>
      </w:pPr>
      <w:r>
        <w:rPr>
          <w:b/>
        </w:rPr>
        <w:t xml:space="preserve">nào </w:t>
      </w:r>
      <w:r>
        <w:t xml:space="preserve"> IV. thi. Tiếng thốt ra</w:t>
      </w:r>
      <w:r>
        <w:t xml:space="preserve"> để gọi người đối thoại, hàm ý thách thức,</w:t>
      </w:r>
      <w:r>
        <w:t xml:space="preserve"> thúc giục: Nào, có giỏi thì ra tay dữ e</w:t>
      </w:r>
      <w:r>
        <w:t xml:space="preserve"> nào, nói di, nhanh lên!</w:t>
      </w:r>
    </w:p>
    <w:p>
      <w:pPr>
        <w:jc w:val="both"/>
      </w:pPr>
      <w:r>
        <w:rPr>
          <w:b/>
        </w:rPr>
        <w:t xml:space="preserve">nào hay </w:t>
      </w:r>
      <w:r>
        <w:t>Có biết đâu, có ngờ đâu: nào</w:t>
      </w:r>
      <w:r>
        <w:t xml:space="preserve"> hay nó lại hư dốn đến mức ấy.</w:t>
      </w:r>
    </w:p>
    <w:p>
      <w:pPr>
        <w:jc w:val="both"/>
      </w:pPr>
      <w:r>
        <w:rPr>
          <w:b/>
        </w:rPr>
        <w:t xml:space="preserve">nào là ri, </w:t>
      </w:r>
      <w:r>
        <w:rPr>
          <w:i/>
        </w:rPr>
        <w:t xml:space="preserve"> Xem</w:t>
      </w:r>
      <w:r>
        <w:t xml:space="preserve"> Nào (nghĩa II.</w:t>
      </w:r>
    </w:p>
    <w:p>
      <w:pPr>
        <w:jc w:val="both"/>
      </w:pPr>
      <w:r>
        <w:rPr>
          <w:b/>
        </w:rPr>
        <w:t xml:space="preserve">nào ngờ </w:t>
      </w:r>
      <w:r>
        <w:t>Không ngờ, vượt ra ngoài mọi</w:t>
      </w:r>
      <w:r>
        <w:t xml:space="preserve"> dự tính: nào ngờ lại đến nông nỗi này.</w:t>
      </w:r>
      <w:r>
        <w:t xml:space="preserve"> „„ nảo,..nao uehg. Nào đó, thương là</w:t>
      </w:r>
      <w:r>
        <w:t xml:space="preserve"> trong quá khứ: Đêm nảo đêm nao tớ cũng</w:t>
      </w:r>
      <w:r>
        <w:t xml:space="preserve"> buôn (Tú Xương).</w:t>
      </w:r>
      <w:r>
        <w:t xml:space="preserve"> ... nảo,.. nào #ng. Nào đó trong quá</w:t>
      </w:r>
      <w:r>
        <w:t xml:space="preserve"> khứ: chuyện từ đời nảo, đời nào rồi, nhắc</w:t>
      </w:r>
      <w:r>
        <w:t xml:space="preserve"> lại làm gì.</w:t>
      </w:r>
    </w:p>
    <w:p>
      <w:pPr>
        <w:jc w:val="both"/>
      </w:pPr>
      <w:r>
        <w:t>não, đi. Khối mô thần kinh trung ương</w:t>
      </w:r>
      <w:r>
        <w:t xml:space="preserve"> nằm trong hộp sọ: thuốc bổ não e uỗ não</w:t>
      </w:r>
      <w:r>
        <w:t xml:space="preserve"> © tẩy não.</w:t>
      </w:r>
    </w:p>
    <w:p>
      <w:pPr>
        <w:jc w:val="both"/>
      </w:pPr>
      <w:r>
        <w:t>não; ut. Buôn đau đớn: điếng nức nỗ làm</w:t>
      </w:r>
      <w:r>
        <w:t xml:space="preserve"> não lòng người.</w:t>
      </w:r>
    </w:p>
    <w:p>
      <w:pPr>
        <w:jc w:val="both"/>
      </w:pPr>
      <w:r>
        <w:rPr>
          <w:b/>
        </w:rPr>
        <w:t xml:space="preserve">não; </w:t>
      </w:r>
      <w:r>
        <w:t>Làm cho say mê, say đắm: Áng dào</w:t>
      </w:r>
      <w:r>
        <w:t xml:space="preserve"> biểm dâm bông não chúng (Cung oán</w:t>
      </w:r>
      <w:r>
        <w:t xml:space="preserve"> ngâm khúc) s Nhìn xem nhan sốc tốt tươi,</w:t>
      </w:r>
      <w:r>
        <w:t xml:space="preserve"> Dáng di thêm não, miệng cười thêm say</w:t>
      </w:r>
      <w:r>
        <w:t xml:space="preserve"> (Thơ cổ.</w:t>
      </w:r>
    </w:p>
    <w:p>
      <w:pPr>
        <w:jc w:val="both"/>
      </w:pPr>
      <w:r>
        <w:rPr>
          <w:b/>
        </w:rPr>
        <w:t xml:space="preserve">não bạt </w:t>
      </w:r>
      <w:r>
        <w:rPr>
          <w:i/>
        </w:rPr>
        <w:t xml:space="preserve"> Xem</w:t>
      </w:r>
      <w:r>
        <w:t xml:space="preserve"> Chữm chọc.</w:t>
      </w:r>
    </w:p>
    <w:p>
      <w:pPr>
        <w:jc w:val="both"/>
      </w:pPr>
      <w:r>
        <w:rPr>
          <w:b/>
        </w:rPr>
        <w:t xml:space="preserve">não nể </w:t>
      </w:r>
      <w:r>
        <w:t>Buôn ba đến mức làm não lòng</w:t>
      </w:r>
      <w:r>
        <w:t xml:space="preserve"> người: tiếng khóc não nề s cảnh tượng não</w:t>
      </w:r>
      <w:r>
        <w:t xml:space="preserve"> nề.</w:t>
      </w:r>
    </w:p>
    <w:p>
      <w:pPr>
        <w:jc w:val="both"/>
      </w:pPr>
      <w:r>
        <w:t>não nùng, Bộc lộ một nổi buôn đau sâu</w:t>
      </w:r>
      <w:r>
        <w:t xml:space="preserve"> đậm và day dứt: tiếng than khóc não nùng</w:t>
      </w:r>
      <w:r>
        <w:t xml:space="preserve"> ø lời ca ai oán não nùng.</w:t>
      </w:r>
    </w:p>
    <w:p>
      <w:pPr>
        <w:jc w:val="both"/>
      </w:pPr>
      <w:r>
        <w:rPr>
          <w:b/>
        </w:rPr>
        <w:t xml:space="preserve">não nùng; 1. Đẹp đè, xinh tươi: </w:t>
      </w:r>
      <w:r>
        <w:t>Não</w:t>
      </w:r>
      <w:r>
        <w:t xml:space="preserve"> nùng chim cũng phải sa, Người tiên cung</w:t>
      </w:r>
      <w:r>
        <w:t xml:space="preserve"> ở đâu ta trên đời? (Quan âm Thị Kính)</w:t>
      </w:r>
      <w:r>
        <w:t xml:space="preserve"> ø Phong quang mấy uễ não nàng, Đem</w:t>
      </w:r>
      <w:r>
        <w:t xml:space="preserve"> miền Tũy trúc uề uùng Nam giao (Sơ kính</w:t>
      </w:r>
      <w:r>
        <w:t xml:space="preserve"> tân trang) e Nhốn nhơ thị nữ não nùng</w:t>
      </w:r>
      <w:r>
        <w:t>theo sau (Thạch Sanh).</w:t>
      </w:r>
    </w:p>
    <w:p>
      <w:pPr>
        <w:jc w:val="both"/>
      </w:pPr>
      <w:r>
        <w:rPr>
          <w:b/>
        </w:rPr>
        <w:t xml:space="preserve">não nùng; 1. Đẹp đè, xinh tươi: </w:t>
      </w:r>
      <w:r>
        <w:rPr>
          <w:i/>
        </w:rPr>
      </w:r>
      <w:r>
        <w:t xml:space="preserve"> đắm: Mộ uẻ nhìn xem một não nùng,</w:t>
      </w:r>
      <w:r>
        <w:t xml:space="preserve"> Khuôn trời khôn giấu dưới mây lông</w:t>
      </w:r>
      <w:r>
        <w:t xml:space="preserve"> (Hồng Đức quốc âm thi tập) e Vì chàng,</w:t>
      </w:r>
      <w:r>
        <w:t xml:space="preserve"> diểm phấn deo hương não nùng (Chỉnh</w:t>
      </w:r>
      <w:r>
        <w:t xml:space="preserve"> phụ ngâm khúc) s Vưa Trang trông thấy</w:t>
      </w:r>
      <w:r>
        <w:t xml:space="preserve"> não nùng chiêu đăm (Thơ cổ).</w:t>
      </w:r>
      <w:r>
        <w:t xml:space="preserve"> _ não nuột Buôn thảm, đau thương: tiếng</w:t>
      </w:r>
      <w:r>
        <w:t xml:space="preserve"> :_ bhóc não nuột s Nghe não nuột mấy dây</w:t>
      </w:r>
      <w:r>
        <w:t xml:space="preserve"> - .bưuôn bực (Tì bà hành).</w:t>
      </w:r>
    </w:p>
    <w:p>
      <w:pPr>
        <w:jc w:val="both"/>
      </w:pPr>
      <w:r>
        <w:t xml:space="preserve"> </w:t>
      </w:r>
      <w:r>
        <w:t>náo tư. Dậy lên hoặc làm dậy lên sự ôn</w:t>
      </w:r>
      <w:r>
        <w:t xml:space="preserve"> ào nhốn nháo: 0ự cháy nửa đêm làm náo</w:t>
      </w:r>
      <w:r>
        <w:t xml:space="preserve"> cả xóm.</w:t>
      </w:r>
    </w:p>
    <w:p>
      <w:pPr>
        <w:jc w:val="both"/>
      </w:pPr>
      <w:r>
        <w:rPr>
          <w:b/>
        </w:rPr>
        <w:t xml:space="preserve">náo động </w:t>
      </w:r>
      <w:r>
        <w:t>Xôn xao, ôn ho khắp cả: làm</w:t>
      </w:r>
      <w:r>
        <w:t xml:space="preserve"> náo động dư luận.</w:t>
      </w:r>
    </w:p>
    <w:p>
      <w:pPr>
        <w:jc w:val="both"/>
      </w:pPr>
      <w:r>
        <w:t>náo hoạt ¡ở. Trở nên sống động hẳn lên:</w:t>
      </w:r>
      <w:r>
        <w:t xml:space="preserve"> cả phố bỗng náo hoạt hẳn lôn sau sự biện</w:t>
      </w:r>
      <w:r>
        <w:t xml:space="preserve"> đy. -</w:t>
      </w:r>
    </w:p>
    <w:p>
      <w:pPr>
        <w:jc w:val="both"/>
      </w:pPr>
      <w:r>
        <w:rPr>
          <w:b/>
        </w:rPr>
        <w:t xml:space="preserve">náo loạn </w:t>
      </w:r>
      <w:r>
        <w:t>Ôn ào một cách hỗn loạn khắp</w:t>
      </w:r>
      <w:r>
        <w:t xml:space="preserve"> cả: tiếng hò hét làm náo loạn cả xóm.</w:t>
      </w:r>
    </w:p>
    <w:p>
      <w:pPr>
        <w:jc w:val="both"/>
      </w:pPr>
      <w:r>
        <w:t>náo nhiệt (Hoạt động) rộn ràng, sôi nổi:</w:t>
      </w:r>
      <w:r>
        <w:t xml:space="preserve"> bhông khí náo nhiệt trong ngày hội.</w:t>
      </w:r>
    </w:p>
    <w:p>
      <w:pPr>
        <w:jc w:val="both"/>
      </w:pPr>
      <w:r>
        <w:rPr>
          <w:b/>
        </w:rPr>
        <w:t xml:space="preserve">náo nức </w:t>
      </w:r>
      <w:r>
        <w:t>Phấn chân, hăm hỗ: náo nức</w:t>
      </w:r>
      <w:r>
        <w:t xml:space="preserve"> chuẩn bị cho năm học mới.</w:t>
      </w:r>
    </w:p>
    <w:p>
      <w:pPr>
        <w:jc w:val="both"/>
      </w:pPr>
      <w:r>
        <w:rPr>
          <w:b/>
        </w:rPr>
        <w:t xml:space="preserve">nạo </w:t>
      </w:r>
      <w:r>
        <w:t>L tí. Làm cho bong ra thành từng</w:t>
      </w:r>
      <w:r>
        <w:t xml:space="preserve"> lớp hoặc từng sợi nhỏ bằng cách đưa sát</w:t>
      </w:r>
      <w:r>
        <w:t xml:space="preserve"> vật sắc trên bề mặt cái gì: ngo dùa s nạo</w:t>
      </w:r>
      <w:r>
        <w:t xml:space="preserve"> đu đủ s nạơ sạch uỏ khoai. IL dị. Dụng</w:t>
      </w:r>
      <w:r>
        <w:t xml:space="preserve"> cụ dùng để nạo: dùng nạo nạo du dủ.</w:t>
      </w:r>
    </w:p>
    <w:p>
      <w:pPr>
        <w:jc w:val="both"/>
      </w:pPr>
      <w:r>
        <w:rPr>
          <w:b/>
        </w:rPr>
        <w:t xml:space="preserve">nạo thai </w:t>
      </w:r>
      <w:r>
        <w:t>Dùng dụng cụ chuyên môn của</w:t>
      </w:r>
      <w:r>
        <w:t xml:space="preserve"> ngành y để lấy thai còn non ra.</w:t>
      </w:r>
    </w:p>
    <w:p>
      <w:pPr>
        <w:jc w:val="both"/>
      </w:pPr>
      <w:r>
        <w:rPr>
          <w:b/>
        </w:rPr>
        <w:t xml:space="preserve">nạo vét </w:t>
      </w:r>
      <w:r>
        <w:t>Làm cho sạch lớp bùn đất dưới</w:t>
      </w:r>
      <w:r>
        <w:t xml:space="preserve"> lòng sông, hồ, nói chung: nạo tét lòng</w:t>
      </w:r>
      <w:r>
        <w:t xml:space="preserve"> Sông.</w:t>
      </w:r>
    </w:p>
    <w:p>
      <w:pPr>
        <w:jc w:val="both"/>
      </w:pPr>
      <w:r>
        <w:t>náp đi. Giáo, mác: lù nđp (= giáo, mác).</w:t>
      </w:r>
    </w:p>
    <w:p>
      <w:pPr>
        <w:jc w:val="both"/>
      </w:pPr>
      <w:r>
        <w:rPr>
          <w:b/>
        </w:rPr>
        <w:t xml:space="preserve">náp cày </w:t>
      </w:r>
      <w:r>
        <w:t>Bộ phận điều chỉnh độ nông sâu</w:t>
      </w:r>
      <w:r>
        <w:t xml:space="preserve"> của lưỡi cày.</w:t>
      </w:r>
    </w:p>
    <w:p>
      <w:pPr>
        <w:jc w:val="both"/>
      </w:pPr>
      <w:r>
        <w:t>náp-ta-len (F. naphtalene) ở. Thứ hợp</w:t>
      </w:r>
      <w:r>
        <w:t xml:space="preserve"> chất hữu cơ tôn tại dưới dạng rắn ở nhiệt</w:t>
      </w:r>
      <w:r>
        <w:t xml:space="preserve"> độ thường, màu trắng, mùi hăng, lấy từ</w:t>
      </w:r>
      <w:r>
        <w:t xml:space="preserve"> nhựa than đá, dùng để chế thuốc nhuộm</w:t>
      </w:r>
      <w:r>
        <w:t xml:space="preserve"> và chế dược phẩm.</w:t>
      </w:r>
    </w:p>
    <w:p>
      <w:pPr>
        <w:jc w:val="both"/>
      </w:pPr>
      <w:r>
        <w:t>nạp, tí. Đưa vào, lắp vào cho đủ để có</w:t>
      </w:r>
      <w:r>
        <w:t xml:space="preserve"> thể sử dụng được: nạp thuốc uào điếu cày</w:t>
      </w:r>
      <w:r>
        <w:t xml:space="preserve"> ø súng đã nạp đạn.</w:t>
      </w:r>
    </w:p>
    <w:p>
      <w:pPr>
        <w:jc w:val="both"/>
      </w:pPr>
      <w:r>
        <w:rPr>
          <w:b/>
        </w:rPr>
        <w:t xml:space="preserve">nạp; dphg., </w:t>
      </w:r>
      <w:r>
        <w:rPr>
          <w:i/>
        </w:rPr>
        <w:t xml:space="preserve"> Xem</w:t>
      </w:r>
      <w:r>
        <w:t xml:space="preserve"> Nộp.</w:t>
      </w:r>
    </w:p>
    <w:p>
      <w:pPr>
        <w:jc w:val="both"/>
      </w:pPr>
      <w:r>
        <w:t>nát, tí., đphg. Dọa, làm cho sợ: nứt trẻ</w:t>
      </w:r>
      <w:r>
        <w:t xml:space="preserve"> con s Người nhát nát người bạo (tng.).</w:t>
      </w:r>
    </w:p>
    <w:p>
      <w:pPr>
        <w:jc w:val="both"/>
      </w:pPr>
      <w:r>
        <w:t>nát; 0. 1. Ở vào trạng thái rời ra thành</w:t>
      </w:r>
      <w:r>
        <w:t xml:space="preserve"> những mảnh nhỏ vụn hoặc bị giập tới</w:t>
      </w:r>
      <w:r>
        <w:t xml:space="preserve"> mức không còn hình thù gì nữa: Buộc</w:t>
      </w:r>
      <w:r>
        <w:t xml:space="preserve"> trâu trưa nát chuông (tng.) s Nét dẻo, sống</w:t>
      </w:r>
    </w:p>
    <w:p>
      <w:pPr>
        <w:jc w:val="both"/>
      </w:pPr>
      <w:r>
        <w:rPr>
          <w:b/>
        </w:rPr>
        <w:t>bùi (</w:t>
      </w:r>
      <w:r>
        <w:rPr>
          <w:i/>
        </w:rPr>
        <w:t xml:space="preserve"> tục ngữ</w:t>
      </w:r>
      <w:r>
        <w:t>). 2. Mềm nhào hoặc nhàu tới</w:t>
      </w:r>
      <w:r>
        <w:t xml:space="preserve"> mức bị biến dạng đi: cơn nếp nát s uò</w:t>
      </w:r>
    </w:p>
    <w:p>
      <w:pPr>
        <w:jc w:val="both"/>
      </w:pPr>
      <w:r>
        <w:t>nát tờ bạc. 3. Hư hồng tới mức tôi tệ: con</w:t>
      </w:r>
      <w:r>
        <w:t xml:space="preserve"> đò nát s nhà rách uách nát s hàng đồng</w:t>
      </w:r>
      <w:r>
        <w:t xml:space="preserve"> nát.</w:t>
      </w:r>
    </w:p>
    <w:p>
      <w:pPr>
        <w:jc w:val="both"/>
      </w:pPr>
      <w:r>
        <w:rPr>
          <w:b/>
        </w:rPr>
        <w:t xml:space="preserve">nát bàn </w:t>
      </w:r>
      <w:r>
        <w:t>Thế giới tưởng tượng, nơi con</w:t>
      </w:r>
      <w:r>
        <w:t xml:space="preserve"> người thoát khỏi vòng luân hồi và mọi</w:t>
      </w:r>
      <w:r>
        <w:t xml:space="preserve"> đau khổ (cái đích mà tín đồ đạo Phật cố</w:t>
      </w:r>
      <w:r>
        <w:t xml:space="preserve"> vươn đến): được lên nát bàn.</w:t>
      </w:r>
    </w:p>
    <w:p>
      <w:pPr>
        <w:jc w:val="both"/>
      </w:pPr>
      <w:r>
        <w:t>nát nước kÈng. (Bàn tính) kĩ càng mọi</w:t>
      </w:r>
      <w:r>
        <w:t xml:space="preserve"> cách, không có cách nào là không nghĩ</w:t>
      </w:r>
      <w:r>
        <w:t xml:space="preserve"> đến: nghĩ nát nước rỗi mà chưa tìm được</w:t>
      </w:r>
      <w:r>
        <w:t xml:space="preserve"> giải pháp nào ưng ý.</w:t>
      </w:r>
    </w:p>
    <w:p>
      <w:pPr>
        <w:jc w:val="both"/>
      </w:pPr>
      <w:r>
        <w:rPr>
          <w:b/>
        </w:rPr>
        <w:t xml:space="preserve">nát óc </w:t>
      </w:r>
      <w:r>
        <w:t>Suy nghĩ vất vả để cố tìm cách</w:t>
      </w:r>
      <w:r>
        <w:t xml:space="preserve"> giải quyết một vấn để phức tạp nào đó:</w:t>
      </w:r>
      <w:r>
        <w:t xml:space="preserve"> nghĩ nát óc mà không ra.</w:t>
      </w:r>
    </w:p>
    <w:p>
      <w:pPr>
        <w:jc w:val="both"/>
      </w:pPr>
      <w:r>
        <w:rPr>
          <w:b/>
        </w:rPr>
        <w:t xml:space="preserve">nát-ri (natrium) </w:t>
      </w:r>
      <w:r>
        <w:rPr>
          <w:i/>
        </w:rPr>
        <w:t xml:space="preserve"> động từ</w:t>
      </w:r>
      <w:r>
        <w:t xml:space="preserve"> Thứ kim loại mềm,</w:t>
      </w:r>
      <w:r>
        <w:t xml:space="preserve"> màu trắng bạc, tác dụng mạnh với nước,</w:t>
      </w:r>
      <w:r>
        <w:t xml:space="preserve"> chỉ tên tại trong tự nhiên đưới dạng hợp</w:t>
      </w:r>
      <w:r>
        <w:t xml:space="preserve"> chất.</w:t>
      </w:r>
    </w:p>
    <w:p>
      <w:pPr>
        <w:jc w:val="both"/>
      </w:pPr>
      <w:r>
        <w:t>nát rượu ##ng. Nghiện rượu nặng đến</w:t>
      </w:r>
      <w:r>
        <w:t xml:space="preserve"> mức mất nhân cách, luôn ở vào trạng thái</w:t>
      </w:r>
      <w:r>
        <w:t xml:space="preserve"> say và nói càn bậy: chđp øì kẻ nát rượu.</w:t>
      </w:r>
    </w:p>
    <w:p>
      <w:pPr>
        <w:jc w:val="both"/>
      </w:pPr>
      <w:r>
        <w:rPr>
          <w:b/>
        </w:rPr>
        <w:t xml:space="preserve">nạt ti. 1. tử., </w:t>
      </w:r>
      <w:r>
        <w:rPr>
          <w:i/>
        </w:rPr>
        <w:t xml:space="preserve"> Như</w:t>
      </w:r>
      <w:r>
        <w:t xml:space="preserve"> Bất nạt: thói nịnh trên</w:t>
      </w:r>
    </w:p>
    <w:p>
      <w:pPr>
        <w:jc w:val="both"/>
      </w:pPr>
      <w:r>
        <w:t>nạt dưới. 2. dphg. Quát to cho sợ mà nghe</w:t>
      </w:r>
      <w:r>
        <w:t xml:space="preserve"> theo: ngạt om sòm, bắt phải im.</w:t>
      </w:r>
    </w:p>
    <w:p>
      <w:pPr>
        <w:jc w:val="both"/>
      </w:pPr>
      <w:r>
        <w:rPr>
          <w:b/>
        </w:rPr>
        <w:t xml:space="preserve">nạt nộ </w:t>
      </w:r>
      <w:r>
        <w:t>Quát tháo để dọa đẫm: hay ra</w:t>
      </w:r>
      <w:r>
        <w:t xml:space="preserve"> 0di nạt nộ trẻ con.</w:t>
      </w:r>
    </w:p>
    <w:p>
      <w:pPr>
        <w:jc w:val="both"/>
      </w:pPr>
      <w:r>
        <w:t>nau d., cũ 1. Cơn đau (đề): đau nau. 2.</w:t>
      </w:r>
      <w:r>
        <w:t xml:space="preserve"> Sự đau đớn: Tử sinh kinh cụ làm nau</w:t>
      </w:r>
      <w:r>
        <w:t xml:space="preserve"> mấy lần (Cung oán ngâm khúc).</w:t>
      </w:r>
    </w:p>
    <w:p>
      <w:pPr>
        <w:jc w:val="both"/>
      </w:pPr>
      <w:r>
        <w:t>náu rí. Giấu mình vào nơi kín để khỏi</w:t>
      </w:r>
      <w:r>
        <w:t xml:space="preserve"> lộ ra: nu sau cánh của chơi trốn tìm s›</w:t>
      </w:r>
      <w:r>
        <w:t xml:space="preserve"> ngôi nhà náu dưới lùm tre.</w:t>
      </w:r>
    </w:p>
    <w:p>
      <w:pPr>
        <w:jc w:val="both"/>
      </w:pPr>
      <w:r>
        <w:t>nay đi. 1. Thời gian hiện tại; phân biệt</w:t>
      </w:r>
      <w:r>
        <w:t xml:space="preserve"> với quá khứ hoặc tương lai: từ trước đến</w:t>
      </w:r>
      <w:r>
        <w:t xml:space="preserve"> nay s nó đã uề mấy hôm nay s nay thế</w:t>
      </w:r>
    </w:p>
    <w:p>
      <w:pPr>
        <w:jc w:val="both"/>
      </w:pPr>
      <w:r>
        <w:t>này, mai thế khác. 9. Bây giờ (dùng trong</w:t>
      </w:r>
      <w:r>
        <w:t xml:space="preserve"> các văn bản chính thức, mở đầu cho một ,</w:t>
      </w:r>
      <w:r>
        <w:t xml:space="preserve"> quyết định): chiểu theo đề nghị của Phòng .</w:t>
      </w:r>
      <w:r>
        <w:t xml:space="preserve"> tổ chúc, nay quyết định. Ề</w:t>
      </w:r>
      <w:r>
        <w:t xml:space="preserve"> nay mai Chỉ trong hôm nay hoặc ngày</w:t>
      </w:r>
      <w:r>
        <w:t xml:space="preserve"> mai, chỉ trong một tương lai không xa:</w:t>
      </w:r>
      <w:r>
        <w:t xml:space="preserve"> nó sẽ ra Hà Nội trong nay mai.</w:t>
      </w:r>
    </w:p>
    <w:p>
      <w:pPr>
        <w:jc w:val="both"/>
      </w:pPr>
      <w:r>
        <w:rPr>
          <w:b/>
        </w:rPr>
        <w:t xml:space="preserve">này L </w:t>
      </w:r>
      <w:r>
        <w:rPr>
          <w:i/>
        </w:rPr>
        <w:t xml:space="preserve"> động từ</w:t>
      </w:r>
      <w:r>
        <w:t xml:space="preserve"> Từ dùng để chỉ đối tượng được</w:t>
      </w:r>
      <w:r>
        <w:t xml:space="preserve"> nói đến, được xác định và ở ngay gần</w:t>
      </w:r>
      <w:r>
        <w:t xml:space="preserve"> mình: cái này là của tôi s người này là</w:t>
      </w:r>
      <w:r>
        <w:t>ai? s uiệc này để mai hằng làm.</w:t>
      </w:r>
    </w:p>
    <w:p>
      <w:pPr>
        <w:jc w:val="both"/>
      </w:pPr>
      <w:r>
        <w:rPr>
          <w:b/>
        </w:rPr>
        <w:t xml:space="preserve">này L </w:t>
      </w:r>
      <w:r>
        <w:t xml:space="preserve"> II. trị.</w:t>
      </w:r>
      <w:r>
        <w:t>1.</w:t>
      </w:r>
    </w:p>
    <w:p>
      <w:pPr>
        <w:jc w:val="both"/>
      </w:pPr>
      <w:r>
        <w:rPr>
          <w:b/>
        </w:rPr>
        <w:t xml:space="preserve"> Từ biểu thị ý nhấn mạnh mang tín</w:t>
      </w:r>
      <w:r>
        <w:t>h</w:t>
      </w:r>
      <w:r>
        <w:t xml:space="preserve"> liệt kê những sự vật cụ thể ở ngay trước</w:t>
      </w:r>
      <w:r>
        <w:t xml:space="preserve"> mặt: này sách, này uở, này bút s anh có</w:t>
      </w:r>
      <w:r>
        <w:t xml:space="preserve"> đụ mọi ưu điểm: dẹp trai này, học giỏi</w:t>
      </w:r>
    </w:p>
    <w:p>
      <w:pPr>
        <w:jc w:val="both"/>
      </w:pPr>
      <w:r>
        <w:t>này, ... 9. Từ biểu thị ý nhấn mạnh nhằm</w:t>
      </w:r>
      <w:r>
        <w:t xml:space="preserve"> làm cho người nghe chú ý đến: Trâu ơi,</w:t>
      </w:r>
      <w:r>
        <w:t xml:space="preserve"> ta bảo trâu này (cd.) s làm thế này này.</w:t>
      </w:r>
      <w:r>
        <w:t>8. Từ biểu thị thái độ đe dọa, nạt nộ</w:t>
      </w:r>
    </w:p>
    <w:p>
      <w:pPr>
        <w:jc w:val="both"/>
      </w:pPr>
      <w:r>
        <w:rPr>
          <w:b/>
        </w:rPr>
        <w:t xml:space="preserve"> Từ biểu thị ý nhấn mạnh mang tín</w:t>
      </w:r>
      <w:r>
        <w:rPr>
          <w:i/>
        </w:rPr>
      </w:r>
      <w:r>
        <w:t xml:space="preserve"> này, có m đi bhông? TU. tht. Tiếng thốt</w:t>
      </w:r>
      <w:r>
        <w:t xml:space="preserve"> ra nhằm hướng sự chú ý của người nghe:</w:t>
      </w:r>
      <w:r>
        <w:t xml:space="preserve"> này, đến đây mà xem.</w:t>
      </w:r>
    </w:p>
    <w:p>
      <w:pPr>
        <w:jc w:val="both"/>
      </w:pPr>
      <w:r>
        <w:rPr>
          <w:b/>
        </w:rPr>
        <w:t xml:space="preserve">này nọ </w:t>
      </w:r>
      <w:r>
        <w:t>Thế này thế kia: kêu ca này nọ</w:t>
      </w:r>
      <w:r>
        <w:t xml:space="preserve"> cho lãnh dạo biết s uiên cớ này nọ để</w:t>
      </w:r>
      <w:r>
        <w:t xml:space="preserve"> thoát thác.</w:t>
      </w:r>
    </w:p>
    <w:p>
      <w:pPr>
        <w:jc w:val="both"/>
      </w:pPr>
      <w:r>
        <w:t>nảy, 1. u. Bắt đầu nhú ra, mọc ra: nđy</w:t>
      </w:r>
      <w:r>
        <w:t>mâm s nảy chôi non.</w:t>
      </w:r>
    </w:p>
    <w:p>
      <w:pPr>
        <w:jc w:val="both"/>
      </w:pPr>
      <w:r>
        <w:rPr>
          <w:b/>
        </w:rPr>
        <w:t xml:space="preserve">này nọ </w:t>
      </w:r>
      <w:r>
        <w:rPr>
          <w:i/>
        </w:rPr>
      </w:r>
      <w:r>
        <w:t xml:space="preserve"> nảy ra chuyên bất hòa.</w:t>
      </w:r>
    </w:p>
    <w:p>
      <w:pPr>
        <w:jc w:val="both"/>
      </w:pPr>
      <w:r>
        <w:rPr>
          <w:b/>
        </w:rPr>
        <w:t xml:space="preserve">này; cũ (hoặc đphg.), </w:t>
      </w:r>
      <w:r>
        <w:rPr>
          <w:i/>
        </w:rPr>
        <w:t xml:space="preserve"> Xem</w:t>
      </w:r>
      <w:r>
        <w:t xml:space="preserve"> Nẩyt.</w:t>
      </w:r>
    </w:p>
    <w:p>
      <w:pPr>
        <w:jc w:val="both"/>
      </w:pPr>
      <w:r>
        <w:rPr>
          <w:b/>
        </w:rPr>
        <w:t xml:space="preserve">nảy lửa </w:t>
      </w:r>
      <w:r>
        <w:t>Rất dữdội, rất kịch liệt (tựa như</w:t>
      </w:r>
      <w:r>
        <w:t xml:space="preserve"> làm cho lửa bắn ra): cuộc dựng độ nảy</w:t>
      </w:r>
      <w:r>
        <w:t xml:space="preserve"> lúa e cặp mắt nảy lúa.</w:t>
      </w:r>
    </w:p>
    <w:p>
      <w:pPr>
        <w:jc w:val="both"/>
      </w:pPr>
      <w:r>
        <w:t>nảy nòi (Tật xấu) tự nhiên ở đâu sinh</w:t>
      </w:r>
      <w:r>
        <w:t xml:space="preserve"> ra: nó mới nảy nòi cái tính ăn cấp tặt.</w:t>
      </w:r>
    </w:p>
    <w:p>
      <w:pPr>
        <w:jc w:val="both"/>
      </w:pPr>
      <w:r>
        <w:rPr>
          <w:b/>
        </w:rPr>
        <w:t xml:space="preserve">nảy nở </w:t>
      </w:r>
      <w:r>
        <w:t>Phát sinh và phát triển: sáu</w:t>
      </w:r>
      <w:r>
        <w:t xml:space="preserve"> bệnh nảy nở s tài năng dang độ nảy nở.</w:t>
      </w:r>
    </w:p>
    <w:p>
      <w:pPr>
        <w:jc w:val="both"/>
      </w:pPr>
      <w:r>
        <w:rPr>
          <w:b/>
        </w:rPr>
        <w:t xml:space="preserve">nảy sinh </w:t>
      </w:r>
      <w:r>
        <w:t>Sinh ra, xuất hiện trong điều</w:t>
      </w:r>
      <w:r>
        <w:t xml:space="preserve"> kiện, hoàn cảnh nào đó: mâu thuẫn mới</w:t>
      </w:r>
      <w:r>
        <w:t xml:space="preserve"> nảy sinh s nảy sinh những tư tưởng không</w:t>
      </w:r>
      <w:r>
        <w:t xml:space="preserve"> hay.</w:t>
      </w:r>
    </w:p>
    <w:p>
      <w:pPr>
        <w:jc w:val="both"/>
      </w:pPr>
      <w:r>
        <w:t>nãy đi. Khoảng thời gian ngắn vừa qua</w:t>
      </w:r>
      <w:r>
        <w:t xml:space="preserve"> (trong ngày): /ức nãy s ban nãy s ngôi</w:t>
      </w:r>
      <w:r>
        <w:t xml:space="preserve"> đợi từ nãy đến giò.</w:t>
      </w:r>
    </w:p>
    <w:p>
      <w:pPr>
        <w:jc w:val="both"/>
      </w:pPr>
      <w:r>
        <w:rPr>
          <w:b/>
        </w:rPr>
        <w:t xml:space="preserve">nãy giờ </w:t>
      </w:r>
      <w:r>
        <w:t>Từ lúc nãy đến bây giờ: nãy giờ</w:t>
      </w:r>
      <w:r>
        <w:t xml:space="preserve"> nó uẫn ngồi im.</w:t>
      </w:r>
    </w:p>
    <w:p>
      <w:pPr>
        <w:jc w:val="both"/>
      </w:pPr>
      <w:r>
        <w:t>nạy 0u. Làm bật ra bằng cách đặt vật</w:t>
      </w:r>
      <w:r>
        <w:t xml:space="preserve"> cứng vào ke hở rồi bẩy hoặc đẩy nhẹ;</w:t>
      </w:r>
      <w:r>
        <w:t xml:space="preserve"> cạy: nạy cửa ›s nạy nếp hòm.</w:t>
      </w:r>
    </w:p>
    <w:p>
      <w:pPr>
        <w:jc w:val="both"/>
      </w:pPr>
      <w:r>
        <w:rPr>
          <w:b/>
        </w:rPr>
        <w:t xml:space="preserve">nắc nể </w:t>
      </w:r>
      <w:r>
        <w:t>Tên gọi chung các giống bướm</w:t>
      </w:r>
      <w:r>
        <w:t xml:space="preserve"> cỡ lớn màu nâu, thường bay về đêm, đập</w:t>
      </w:r>
      <w:r>
        <w:t xml:space="preserve"> cánh phành, phạch.</w:t>
      </w:r>
    </w:p>
    <w:p>
      <w:pPr>
        <w:jc w:val="both"/>
      </w:pPr>
      <w:r>
        <w:t>nắc nỏm, Ở vào trạng thái nôn nao, hồi</w:t>
      </w:r>
      <w:r>
        <w:t xml:space="preserve"> hộp vì biết việc đó sắp đến, nhưng chưa</w:t>
      </w:r>
      <w:r>
        <w:t xml:space="preserve"> biết nó cụ thể ra sao: nếc nỏm chờ kết</w:t>
      </w:r>
      <w:r>
        <w:t xml:space="preserve"> quá thị.</w:t>
      </w:r>
    </w:p>
    <w:p>
      <w:pPr>
        <w:jc w:val="both"/>
      </w:pPr>
      <w:r>
        <w:rPr>
          <w:b/>
        </w:rPr>
        <w:t xml:space="preserve">nắc nỏm; khng.,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Tứ tắc: ai</w:t>
      </w:r>
      <w:r>
        <w:t xml:space="preserve"> cũng nắc nỗm khen cậu bé hay chữ.</w:t>
      </w:r>
    </w:p>
    <w:p>
      <w:pPr>
        <w:jc w:val="both"/>
      </w:pPr>
      <w:r>
        <w:t>nặc (Mùi) hăng, gắt, khó ngửi: hơi thở</w:t>
      </w:r>
      <w:r>
        <w:t xml:space="preserve"> nặc mài tỗi s nặc mùi rượu.</w:t>
      </w:r>
    </w:p>
    <w:p>
      <w:pPr>
        <w:jc w:val="both"/>
      </w:pPr>
      <w:r>
        <w:t>nặc danh (Thư từ, giấy tờ) giấu tên,</w:t>
      </w:r>
      <w:r>
        <w:t xml:space="preserve"> không ghi tên người viết: thư nặc danh.</w:t>
      </w:r>
    </w:p>
    <w:p>
      <w:pPr>
        <w:jc w:val="both"/>
      </w:pPr>
      <w:r>
        <w:t>nặc nô 1. Người chuyên đi đòi nợ thuê</w:t>
      </w:r>
      <w:r>
        <w:t xml:space="preserve"> trong xã hội cũ: (huê bọn nặc nô dòi nơ.</w:t>
      </w:r>
      <w:r>
        <w:t>2. Người đàn bà đanh đá, lắm lời (thườn</w:t>
      </w:r>
    </w:p>
    <w:p>
      <w:pPr>
        <w:jc w:val="both"/>
      </w:pPr>
      <w:r>
        <w:rPr>
          <w:b/>
        </w:rPr>
        <w:t xml:space="preserve">nắc nỏm; khng., </w:t>
      </w:r>
      <w:r>
        <w:rPr>
          <w:i/>
        </w:rPr>
        <w:t xml:space="preserve"> ít dùng Như</w:t>
      </w:r>
      <w:r>
        <w:t xml:space="preserve"> dùng làm tiếng mắng mỏ): đn nói như</w:t>
      </w:r>
      <w:r>
        <w:t xml:space="preserve"> nặc nô.</w:t>
      </w:r>
    </w:p>
    <w:p>
      <w:pPr>
        <w:jc w:val="both"/>
      </w:pPr>
      <w:r>
        <w:rPr>
          <w:b/>
        </w:rPr>
        <w:t xml:space="preserve">năm, đi. 1. Khoảng thời gian </w:t>
      </w:r>
      <w:r>
        <w:t>Trái Đất</w:t>
      </w:r>
      <w:r>
        <w:t xml:space="preserve"> quay một vòng quanh Mặt Trời, khoảng</w:t>
      </w:r>
      <w:r>
        <w:t>365 ngày.</w:t>
      </w:r>
    </w:p>
    <w:p>
      <w:pPr>
        <w:jc w:val="both"/>
      </w:pPr>
      <w:r>
        <w:rPr>
          <w:b/>
        </w:rPr>
        <w:t xml:space="preserve">năm, đi. 1. Khoảng thời gian </w:t>
      </w:r>
      <w:r>
        <w:rPr>
          <w:i/>
        </w:rPr>
      </w:r>
      <w:r>
        <w:t>tháng: đứa trẻ đã tròn một năm.</w:t>
      </w:r>
    </w:p>
    <w:p>
      <w:pPr>
        <w:jc w:val="both"/>
      </w:pPr>
      <w:r>
        <w:rPr>
          <w:b/>
        </w:rPr>
        <w:t xml:space="preserve">năm, đi. 1. Khoảng thời gian </w:t>
      </w:r>
      <w:r>
        <w:rPr>
          <w:i/>
        </w:rPr>
      </w:r>
      <w:r>
        <w:t xml:space="preserve"> Khoảng thời gian từ đầu tháng Giêng đến</w:t>
      </w:r>
      <w:r>
        <w:t xml:space="preserve"> cuối tháng Chạp: đầu nãm : 0ào giữa nam</w:t>
      </w:r>
      <w:r>
        <w:t xml:space="preserve"> 5 sang nãm mới.</w:t>
      </w:r>
    </w:p>
    <w:p>
      <w:pPr>
        <w:jc w:val="both"/>
      </w:pPr>
      <w:r>
        <w:t>năm, đi. Số tiếp theo số bốn trong đảy</w:t>
      </w:r>
      <w:r>
        <w:t xml:space="preserve"> số tự nhiên: có năm người đến s lương</w:t>
      </w:r>
      <w:r>
        <w:t xml:space="preserve"> mỗi tháng dược năm trăm ngàn.</w:t>
      </w:r>
    </w:p>
    <w:p>
      <w:pPr>
        <w:jc w:val="both"/>
      </w:pPr>
      <w:r>
        <w:rPr>
          <w:b/>
        </w:rPr>
        <w:t xml:space="preserve">năm ánh sáng </w:t>
      </w:r>
      <w:r>
        <w:t>Đơn vị đo độ dài trong</w:t>
      </w:r>
      <w:r>
        <w:t xml:space="preserve"> thiên văn học, băng đoạn đường mã :ính</w:t>
      </w:r>
      <w:r>
        <w:t xml:space="preserve"> sáng đi được trong một năm, tức là chín</w:t>
      </w:r>
    </w:p>
    <w:p>
      <w:pPr>
        <w:jc w:val="both"/>
      </w:pPr>
      <w:r>
        <w:t>nghìn bốn trăm sáu mươi mốt (9.461) tỉ</w:t>
      </w:r>
      <w:r>
        <w:t xml:space="preserve"> ki-lô-mét.</w:t>
      </w:r>
    </w:p>
    <w:p>
      <w:pPr>
        <w:jc w:val="both"/>
      </w:pPr>
      <w:r>
        <w:rPr>
          <w:b/>
        </w:rPr>
        <w:t xml:space="preserve">năm âm lịch </w:t>
      </w:r>
      <w:r>
        <w:t>Khoảng thời gian qui ước</w:t>
      </w:r>
      <w:r>
        <w:t xml:space="preserve"> bằng 12 tháng âm lịch (hoặc 13 tháng</w:t>
      </w:r>
      <w:r>
        <w:t xml:space="preserve"> nếu là năm nhuận).</w:t>
      </w:r>
    </w:p>
    <w:p>
      <w:pPr>
        <w:jc w:val="both"/>
      </w:pPr>
      <w:r>
        <w:rPr>
          <w:b/>
        </w:rPr>
        <w:t xml:space="preserve">năm ba </w:t>
      </w:r>
      <w:r>
        <w:t>Một số lượng ít ỏi, khoảng tù</w:t>
      </w:r>
      <w:r>
        <w:t xml:space="preserve"> ba đến năm: mới có năm ba người thê</w:t>
      </w:r>
      <w:r>
        <w:t xml:space="preserve"> này thì họp hành gì ‹ mới để dành dược</w:t>
      </w:r>
      <w:r>
        <w:t xml:space="preserve"> năm ba trăm mà dòi dị du lịch.</w:t>
      </w:r>
    </w:p>
    <w:p>
      <w:pPr>
        <w:jc w:val="both"/>
      </w:pPr>
      <w:r>
        <w:rPr>
          <w:b/>
        </w:rPr>
        <w:t xml:space="preserve">năm bảy </w:t>
      </w:r>
      <w:r>
        <w:t>Một số lượng tương đối nhiều.</w:t>
      </w:r>
      <w:r>
        <w:t xml:space="preserve"> khoảng từ năm đến bây: phải mất nam</w:t>
      </w:r>
      <w:r>
        <w:t xml:space="preserve"> bảy ngày nữa mới có hết quả.</w:t>
      </w:r>
    </w:p>
    <w:p>
      <w:pPr>
        <w:jc w:val="both"/>
      </w:pPr>
      <w:r>
        <w:t>năm cha bamẹ_ /hg£. Gồm đủ thứ, đủ</w:t>
      </w:r>
      <w:r>
        <w:t xml:space="preserve"> loại, không thuần nhất.</w:t>
      </w:r>
    </w:p>
    <w:p>
      <w:pPr>
        <w:jc w:val="both"/>
      </w:pPr>
      <w:r>
        <w:rPr>
          <w:b/>
        </w:rPr>
        <w:t xml:space="preserve">năm châu bốn biển </w:t>
      </w:r>
      <w:r>
        <w:t>Khắp mọi nơi, khắp</w:t>
      </w:r>
      <w:r>
        <w:t xml:space="preserve"> thế giới.</w:t>
      </w:r>
    </w:p>
    <w:p>
      <w:pPr>
        <w:jc w:val="both"/>
      </w:pPr>
      <w:r>
        <w:rPr>
          <w:b/>
        </w:rPr>
        <w:t xml:space="preserve">năm cùng tháng tận </w:t>
      </w:r>
      <w:r>
        <w:t>Sắp hết năm.</w:t>
      </w:r>
    </w:p>
    <w:p>
      <w:pPr>
        <w:jc w:val="both"/>
      </w:pPr>
      <w:r>
        <w:rPr>
          <w:b/>
        </w:rPr>
        <w:t xml:space="preserve">năm dương lịch </w:t>
      </w:r>
      <w:r>
        <w:t>Khoảng thơi gian bàng</w:t>
      </w:r>
      <w:r>
        <w:t xml:space="preserve"> 365 ngày (hoặc 366 ngày, nếu là nàm</w:t>
      </w:r>
      <w:r>
        <w:t xml:space="preserve"> nhuận), chia ra thành 12 tháng, môi</w:t>
      </w:r>
      <w:r>
        <w:t xml:space="preserve"> tháng có 30 hoặc 31 ngày (riêng tháng 2</w:t>
      </w:r>
      <w:r>
        <w:t xml:space="preserve"> có 28 hoặc 29 ngày).</w:t>
      </w:r>
    </w:p>
    <w:p>
      <w:pPr>
        <w:jc w:val="both"/>
      </w:pPr>
      <w:r>
        <w:rPr>
          <w:b/>
        </w:rPr>
        <w:t xml:space="preserve">năm học </w:t>
      </w:r>
      <w:r>
        <w:t>Thời gian học tương đương một</w:t>
      </w:r>
      <w:r>
        <w:t xml:space="preserve"> năm ở trường, đủ để học xong một lớp.</w:t>
      </w:r>
    </w:p>
    <w:p>
      <w:pPr>
        <w:jc w:val="both"/>
      </w:pPr>
      <w:r>
        <w:rPr>
          <w:b/>
        </w:rPr>
        <w:t xml:space="preserve">năm kia </w:t>
      </w:r>
      <w:r>
        <w:t>Năm liên trước năm ngoai.</w:t>
      </w:r>
    </w:p>
    <w:p>
      <w:pPr>
        <w:jc w:val="both"/>
      </w:pPr>
      <w:r>
        <w:rPr>
          <w:b/>
        </w:rPr>
        <w:t xml:space="preserve">năm ngoái </w:t>
      </w:r>
      <w:r>
        <w:t>Năm vừa qua, liên trước</w:t>
      </w:r>
      <w:r>
        <w:t xml:space="preserve"> năm hiện tại.</w:t>
      </w:r>
    </w:p>
    <w:p>
      <w:pPr>
        <w:jc w:val="both"/>
      </w:pPr>
      <w:r>
        <w:rPr>
          <w:b/>
        </w:rPr>
        <w:t xml:space="preserve">năm tháng </w:t>
      </w:r>
      <w:r>
        <w:t>Khoảng thời gian đài (tính</w:t>
      </w:r>
      <w:r>
        <w:t xml:space="preserve"> bằng năm trong quá khú), nói chung: tit</w:t>
      </w:r>
      <w:r>
        <w:t xml:space="preserve"> cảm phai nhạt dẫn theo năm tháng.</w:t>
      </w:r>
    </w:p>
    <w:p>
      <w:pPr>
        <w:jc w:val="both"/>
      </w:pPr>
      <w:r>
        <w:rPr>
          <w:b/>
        </w:rPr>
        <w:t xml:space="preserve">năm thì mười họa </w:t>
      </w:r>
      <w:r>
        <w:t>Thỉnh thoảng. rat</w:t>
      </w:r>
      <w:r>
        <w:t xml:space="preserve"> hiếm khi, không phải thường xuyên.</w:t>
      </w:r>
    </w:p>
    <w:p>
      <w:pPr>
        <w:jc w:val="both"/>
      </w:pPr>
      <w:r>
        <w:rPr>
          <w:b/>
        </w:rPr>
        <w:t xml:space="preserve">năm tuổi </w:t>
      </w:r>
      <w:r>
        <w:t>Năm âm lịch có tên trùng với</w:t>
      </w:r>
      <w:r>
        <w:t xml:space="preserve"> hàng chỉ trong năm sinh của ai đó, được</w:t>
      </w:r>
      <w:r>
        <w:t xml:space="preserve"> coi là năm dễ xảy ra tai họa, theo mê</w:t>
      </w:r>
      <w:r>
        <w:t xml:space="preserve"> tín.</w:t>
      </w:r>
    </w:p>
    <w:p>
      <w:pPr>
        <w:jc w:val="both"/>
      </w:pPr>
      <w:r>
        <w:rPr>
          <w:b/>
        </w:rPr>
        <w:t xml:space="preserve">năm xung tháng hạn </w:t>
      </w:r>
      <w:r>
        <w:t>Thời kì sè găp</w:t>
      </w:r>
      <w:r>
        <w:t xml:space="preserve"> nhiều rủi ro, tai họa, theo số mệnh.</w:t>
      </w:r>
    </w:p>
    <w:p>
      <w:pPr>
        <w:jc w:val="both"/>
      </w:pPr>
      <w:r>
        <w:t>nằm 1. Ngã thân mình ở tư thể người</w:t>
      </w:r>
      <w:r>
        <w:t xml:space="preserve"> sát trên một vật nào đó, thường để nghỉ</w:t>
      </w:r>
      <w:r>
        <w:t xml:space="preserve"> nằm trôn giường e nằm nghỉ s Làm ruông,</w:t>
      </w:r>
      <w:r>
        <w:t xml:space="preserve"> ăn cơn nằm, chăn tàm an cơn đứng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Được đặt xuống một chỗ với điện</w:t>
      </w:r>
      <w:r>
        <w:t xml:space="preserve"> tiếp xúc tối đa: để nằm xuống cho khỏi</w:t>
      </w:r>
      <w:r>
        <w:t>bị đổ ø đặt nằm.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đối lâu so với bình thường, vì một lí do</w:t>
      </w:r>
      <w:r>
        <w:t xml:space="preserve"> nào đó: nằm bệnh uiện s nằm nhà cả tuần.</w:t>
      </w:r>
      <w:r>
        <w:t>4. Ơ trải ra trên một điện rộng: làng nằ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uen sông. ð. Ơ trong, thuộc phạm vi:</w:t>
      </w:r>
      <w:r>
        <w:t xml:space="preserve"> khoản chỉ này không nằm trong bế hoạch.</w:t>
      </w:r>
    </w:p>
    <w:p>
      <w:pPr>
        <w:jc w:val="both"/>
      </w:pPr>
      <w:r>
        <w:rPr>
          <w:b/>
        </w:rPr>
        <w:t xml:space="preserve">nằm bẹp </w:t>
      </w:r>
      <w:r>
        <w:t>Ơ yên một nơi, không đi lại,</w:t>
      </w:r>
      <w:r>
        <w:t xml:space="preserve"> không dậy nổi: ốm phải nằm bẹp ở nhà</w:t>
      </w:r>
      <w:r>
        <w:t xml:space="preserve"> cả tuần s cỗ máy đã nàm bẹp cả năm</w:t>
      </w:r>
      <w:r>
        <w:t xml:space="preserve"> nay trong góc xưởng.</w:t>
      </w:r>
    </w:p>
    <w:p>
      <w:pPr>
        <w:jc w:val="both"/>
      </w:pPr>
      <w:r>
        <w:t>nằm bếp *#hng. (Người đàn bà) đẻ; ở cữ.</w:t>
      </w:r>
    </w:p>
    <w:p>
      <w:pPr>
        <w:jc w:val="both"/>
      </w:pPr>
      <w:r>
        <w:rPr>
          <w:b/>
        </w:rPr>
        <w:t xml:space="preserve">nằm gai nếm mật </w:t>
      </w:r>
      <w:r>
        <w:t>Chịu đựng mọi gian</w:t>
      </w:r>
      <w:r>
        <w:t xml:space="preserve"> khổ (để mưu việc lớn).</w:t>
      </w:r>
    </w:p>
    <w:p>
      <w:pPr>
        <w:jc w:val="both"/>
      </w:pPr>
      <w:r>
        <w:rPr>
          <w:b/>
        </w:rPr>
        <w:t xml:space="preserve">nằm khàn </w:t>
      </w:r>
      <w:r>
        <w:t>Ở vào tình trạng quá nhàn</w:t>
      </w:r>
      <w:r>
        <w:t xml:space="preserve"> rỗi, không có công việc gì làm: nằm khàn</w:t>
      </w:r>
      <w:r>
        <w:t xml:space="preserve"> ở nhà dọc báo. .</w:t>
      </w:r>
    </w:p>
    <w:p>
      <w:pPr>
        <w:jc w:val="both"/>
      </w:pPr>
      <w:r>
        <w:t>nằm khểnh khng. Năm ở tư thế hết sức</w:t>
      </w:r>
      <w:r>
        <w:t xml:space="preserve"> thoải mái: nằm khểnh ngoài sân hóng</w:t>
      </w:r>
      <w:r>
        <w:t xml:space="preserve"> mát. '</w:t>
      </w:r>
    </w:p>
    <w:p>
      <w:pPr>
        <w:jc w:val="both"/>
      </w:pPr>
      <w:r>
        <w:rPr>
          <w:b/>
        </w:rPr>
        <w:t>nằm khoèo</w:t>
      </w:r>
      <w:r>
        <w:rPr>
          <w:i/>
        </w:rPr>
        <w:t xml:space="preserve"> nghĩa</w:t>
      </w:r>
      <w:r>
        <w:t xml:space="preserve"> Ơ yên một nơi, không</w:t>
      </w:r>
      <w:r>
        <w:t xml:space="preserve"> làm gì cả: nằm khoèo ở nhà.</w:t>
      </w:r>
    </w:p>
    <w:p>
      <w:pPr>
        <w:jc w:val="both"/>
      </w:pPr>
      <w:r>
        <w:t>nằm lòng đphg. Luôn nằm sẵn trong</w:t>
      </w:r>
      <w:r>
        <w:t xml:space="preserve"> tâm trí sau khi đã ghỉ nhớ: nhớ nằm lòng</w:t>
      </w:r>
      <w:r>
        <w:t xml:space="preserve"> hàng trăm câu châm ngôn ›s nhiều câu</w:t>
      </w:r>
      <w:r>
        <w:t xml:space="preserve"> chuyên cổ tích anh đã thuộc nằm lòng từ</w:t>
      </w:r>
      <w:r>
        <w:t xml:space="preserve"> bé</w:t>
      </w:r>
    </w:p>
    <w:p>
      <w:pPr>
        <w:jc w:val="both"/>
      </w:pPr>
      <w:r>
        <w:t>nằm mê *khng. Chiêm bao.</w:t>
      </w:r>
    </w:p>
    <w:p>
      <w:pPr>
        <w:jc w:val="both"/>
      </w:pPr>
      <w:r>
        <w:rPr>
          <w:b/>
        </w:rPr>
        <w:t xml:space="preserve">nằm mộng </w:t>
      </w:r>
      <w:r>
        <w:t>Chiêm bao.</w:t>
      </w:r>
    </w:p>
    <w:p>
      <w:pPr>
        <w:jc w:val="both"/>
      </w:pPr>
      <w:r>
        <w:rPr>
          <w:b/>
        </w:rPr>
        <w:t xml:space="preserve">nằm mơ </w:t>
      </w:r>
      <w:r>
        <w:t>Chiêm bao.</w:t>
      </w:r>
    </w:p>
    <w:p>
      <w:pPr>
        <w:jc w:val="both"/>
      </w:pPr>
      <w:r>
        <w:rPr>
          <w:b/>
        </w:rPr>
        <w:t xml:space="preserve">nằm nơi khng., dphg., </w:t>
      </w:r>
      <w:r>
        <w:rPr>
          <w:i/>
        </w:rPr>
        <w:t xml:space="preserve"> Như</w:t>
      </w:r>
      <w:r>
        <w:t xml:space="preserve"> Nàm bếp.</w:t>
      </w:r>
    </w:p>
    <w:p>
      <w:pPr>
        <w:jc w:val="both"/>
      </w:pPr>
      <w:r>
        <w:rPr>
          <w:b/>
        </w:rPr>
        <w:t xml:space="preserve">nằm vạ </w:t>
      </w:r>
      <w:r>
        <w:t>Nằm ì ra để bắt đền, để đòi cho</w:t>
      </w:r>
      <w:r>
        <w:t xml:space="preserve"> kì được. -</w:t>
      </w:r>
    </w:p>
    <w:p>
      <w:pPr>
        <w:jc w:val="both"/>
      </w:pPr>
      <w:r>
        <w:rPr>
          <w:b/>
        </w:rPr>
        <w:t xml:space="preserve">nằm vùng </w:t>
      </w:r>
      <w:r>
        <w:t>Ở lâu dài trong vùng của đối</w:t>
      </w:r>
      <w:r>
        <w:t xml:space="preserve"> phương để bí mật hoạt động, chống phá:</w:t>
      </w:r>
      <w:r>
        <w:t xml:space="preserve"> gián điệp nằm uùng.</w:t>
      </w:r>
    </w:p>
    <w:p>
      <w:pPr>
        <w:jc w:val="both"/>
      </w:pPr>
      <w:r>
        <w:rPr>
          <w:b/>
        </w:rPr>
        <w:t xml:space="preserve">nằm xuống </w:t>
      </w:r>
      <w:r>
        <w:t>Chết (lối nói trtr. hoặc kiêng</w:t>
      </w:r>
      <w:r>
        <w:t xml:space="preserve"> kị): nó đi tù từ ngày ông cụ nằm xuống</w:t>
      </w:r>
      <w:r>
        <w:t xml:space="preserve"> tới giờ.</w:t>
      </w:r>
    </w:p>
    <w:p>
      <w:pPr>
        <w:jc w:val="both"/>
      </w:pPr>
      <w:r>
        <w:rPr>
          <w:b/>
        </w:rPr>
        <w:t xml:space="preserve">nắm </w:t>
      </w:r>
      <w:r>
        <w:t>L zt. 1. Co gập các ngón tay lại tạo</w:t>
      </w:r>
      <w:r>
        <w:t>thành một khối: nắm tay !ại.</w:t>
      </w:r>
    </w:p>
    <w:p>
      <w:pPr>
        <w:jc w:val="both"/>
      </w:pPr>
      <w:r>
        <w:rPr>
          <w:b/>
        </w:rPr>
        <w:t xml:space="preserve">nắm </w:t>
      </w:r>
      <w:r>
        <w:rPr>
          <w:i/>
        </w:rPr>
      </w:r>
      <w:r>
        <w:t xml:space="preserve"> thành khối bằng cách bóp chặt trong lòng</w:t>
      </w:r>
      <w:r>
        <w:t xml:space="preserve"> bàn tay: nấm than uụn lại để dụn s cơm</w:t>
      </w:r>
    </w:p>
    <w:p>
      <w:pPr>
        <w:jc w:val="both"/>
      </w:pPr>
      <w:r>
        <w:t>nắm muối uừng. 3. Giữ chặt trong lòng</w:t>
      </w:r>
      <w:r>
        <w:t>bàn tay: nấm cổ đo s tay nắm tay.</w:t>
      </w:r>
    </w:p>
    <w:p>
      <w:pPr>
        <w:jc w:val="both"/>
      </w:pPr>
      <w:r>
        <w:rPr>
          <w:b/>
        </w:rPr>
        <w:t xml:space="preserve">nắm </w:t>
      </w:r>
      <w:r>
        <w:rPr>
          <w:i/>
        </w:rPr>
      </w:r>
      <w:r>
        <w:t xml:space="preserve"> cho có được để sử dụng, vận dụng: nếm</w:t>
      </w:r>
      <w:r>
        <w:t xml:space="preserve"> lấy thời cơ e nắm uững biến thúc. IL dt.</w:t>
      </w:r>
      <w:r>
        <w:t>1.</w:t>
      </w:r>
    </w:p>
    <w:p>
      <w:pPr>
        <w:jc w:val="both"/>
      </w:pPr>
      <w:r>
        <w:rPr>
          <w:b/>
        </w:rPr>
        <w:t xml:space="preserve"> Khối được tạo nên do gập các ngón ta</w:t>
      </w:r>
      <w:r>
        <w:t>y</w:t>
      </w:r>
      <w:r>
        <w:t>lại: nấm đâm › ối to bằng năm tay.</w:t>
      </w:r>
    </w:p>
    <w:p>
      <w:pPr>
        <w:jc w:val="both"/>
      </w:pPr>
      <w:r>
        <w:rPr>
          <w:b/>
        </w:rPr>
        <w:t xml:space="preserve"> Khối được tạo nên do gập các ngón ta</w:t>
      </w:r>
      <w:r>
        <w:rPr>
          <w:i/>
        </w:rPr>
      </w:r>
      <w:r>
        <w:t xml:space="preserve"> Khối nhỏ năm gọn trong lòng bàn tay:</w:t>
      </w:r>
      <w:r>
        <w:t xml:space="preserve"> nắm gạo s ốm đau mãi, người chỉ còn</w:t>
      </w:r>
      <w:r>
        <w:t xml:space="preserve"> một nắm TƯƠNG © › một nấm tiền s chỉ ăn</w:t>
      </w:r>
      <w:r>
        <w:t xml:space="preserve"> hết một nha nắm cơm.</w:t>
      </w:r>
    </w:p>
    <w:p>
      <w:pPr>
        <w:jc w:val="both"/>
      </w:pPr>
      <w:r>
        <w:t>nắm bát kbng. Hiểu biết một cách chắc</w:t>
      </w:r>
      <w:r>
        <w:t xml:space="preserve"> chắn và sâu sắc: nấm bất mọi tiến bộ bĩ</w:t>
      </w:r>
      <w:r>
        <w:t xml:space="preserve"> thuật s chưa nắm bắt được cốt lõi của</w:t>
      </w:r>
      <w:r>
        <w:t xml:space="preserve"> uấn đề.</w:t>
      </w:r>
    </w:p>
    <w:p>
      <w:pPr>
        <w:jc w:val="both"/>
      </w:pPr>
      <w:r>
        <w:rPr>
          <w:b/>
        </w:rPr>
        <w:t xml:space="preserve">nắm đằng chuôi </w:t>
      </w:r>
      <w:r>
        <w:t>Nắm phần chắc chắn</w:t>
      </w:r>
      <w:r>
        <w:t xml:space="preserve"> có lợi cho mình.</w:t>
      </w:r>
    </w:p>
    <w:p>
      <w:pPr>
        <w:jc w:val="both"/>
      </w:pPr>
      <w:r>
        <w:rPr>
          <w:b/>
        </w:rPr>
        <w:t xml:space="preserve">nắm nắm cứ </w:t>
      </w:r>
      <w:r>
        <w:t>Lo sợ: Giả con giã tợ một</w:t>
      </w:r>
      <w:r>
        <w:t xml:space="preserve"> khi, Theo uua nắm nắm ra di thụ hình</w:t>
      </w:r>
      <w:r>
        <w:t xml:space="preserve"> (Thiên Nam ngữ lục).</w:t>
      </w:r>
    </w:p>
    <w:p>
      <w:pPr>
        <w:jc w:val="both"/>
      </w:pPr>
      <w:r>
        <w:rPr>
          <w:b/>
        </w:rPr>
        <w:t xml:space="preserve">nắm nắm nớp nớp </w:t>
      </w:r>
      <w:r>
        <w:t>Lúc nào cũng lo sợ,</w:t>
      </w:r>
      <w:r>
        <w:t xml:space="preserve"> không đám khinh suất.</w:t>
      </w:r>
    </w:p>
    <w:p>
      <w:pPr>
        <w:jc w:val="both"/>
      </w:pPr>
      <w:r>
        <w:t>năn, đi. Cỏ năn, nói tắt: nn, lác mọc</w:t>
      </w:r>
      <w:r>
        <w:t xml:space="preserve"> đây ruông.</w:t>
      </w:r>
    </w:p>
    <w:p>
      <w:pPr>
        <w:jc w:val="both"/>
      </w:pPr>
      <w:r>
        <w:rPr>
          <w:b/>
        </w:rPr>
        <w:t xml:space="preserve">năn; ut, cũ </w:t>
      </w:r>
      <w:r>
        <w:t>Năn nì: Vừa đâu Hà đến</w:t>
      </w:r>
      <w:r>
        <w:t xml:space="preserve"> hâu nàng, Vân bèn thùa dịp nàn nàng</w:t>
      </w:r>
      <w:r>
        <w:t xml:space="preserve"> hỏi qua (Thơ cổ).</w:t>
      </w:r>
    </w:p>
    <w:p>
      <w:pPr>
        <w:jc w:val="both"/>
      </w:pPr>
      <w:r>
        <w:rPr>
          <w:b/>
        </w:rPr>
        <w:t xml:space="preserve">năn nỉ </w:t>
      </w:r>
      <w:r>
        <w:t>Nài xin một cách khẩn khoản.</w:t>
      </w:r>
    </w:p>
    <w:p>
      <w:pPr>
        <w:jc w:val="both"/>
      </w:pPr>
      <w:r>
        <w:rPr>
          <w:b/>
        </w:rPr>
        <w:t xml:space="preserve">năn trách cũ </w:t>
      </w:r>
      <w:r>
        <w:t>Phàn nàn, than phiền.</w:t>
      </w:r>
    </w:p>
    <w:p>
      <w:pPr>
        <w:jc w:val="both"/>
      </w:pPr>
      <w:r>
        <w:rPr>
          <w:b/>
        </w:rPr>
        <w:t xml:space="preserve">nần nì tí, khng, </w:t>
      </w:r>
      <w:r>
        <w:rPr>
          <w:i/>
        </w:rPr>
        <w:t xml:space="preserve"> Như</w:t>
      </w:r>
      <w:r>
        <w:t xml:space="preserve"> Năn nề: Rồ tại</w:t>
      </w:r>
      <w:r>
        <w:t xml:space="preserve"> mấy nỗi năn nì (Truyện Kiểu).</w:t>
      </w:r>
    </w:p>
    <w:p>
      <w:pPr>
        <w:jc w:val="both"/>
      </w:pPr>
      <w:r>
        <w:t>nắn œt. 1. Bóp nhẹ để xem xét: nến túi</w:t>
      </w:r>
      <w:r>
        <w:t>ø nấn xem quả na chín chưa.</w:t>
      </w:r>
    </w:p>
    <w:p>
      <w:pPr>
        <w:jc w:val="both"/>
      </w:pPr>
      <w:r>
        <w:rPr>
          <w:b/>
        </w:rPr>
        <w:t xml:space="preserve">nần nì tí, khng, </w:t>
      </w:r>
      <w:r>
        <w:rPr>
          <w:i/>
        </w:rPr>
        <w:t xml:space="preserve"> Như</w:t>
      </w:r>
      <w:r>
        <w:t xml:space="preserve"> theo yêu cầu: nến lại cho thẳng s nắn</w:t>
      </w:r>
      <w:r>
        <w:t xml:space="preserve"> Uành xe. Ộ</w:t>
      </w:r>
    </w:p>
    <w:p>
      <w:pPr>
        <w:jc w:val="both"/>
      </w:pPr>
      <w:r>
        <w:t>nắn gân *#hng. Tác động bằng hành</w:t>
      </w:r>
      <w:r>
        <w:t xml:space="preserve"> động, lời nói để thử xem cứng cöi đến</w:t>
      </w:r>
      <w:r>
        <w:t xml:space="preserve"> mức nào: bến dọa một phát để nắn gân</w:t>
      </w:r>
      <w:r>
        <w:t xml:space="preserve"> anh ta.</w:t>
      </w:r>
    </w:p>
    <w:p>
      <w:pPr>
        <w:jc w:val="both"/>
      </w:pPr>
      <w:r>
        <w:rPr>
          <w:b/>
        </w:rPr>
        <w:t xml:space="preserve">nắn nót </w:t>
      </w:r>
      <w:r>
        <w:t>Làm cẩn thận từng li từng tí</w:t>
      </w:r>
      <w:r>
        <w:t xml:space="preserve"> cho đẹp, cho chỉnh: nến nót đề tên uào</w:t>
      </w:r>
      <w:r>
        <w:t xml:space="preserve"> SỔ Uuàng s chữ uiết nắn nói.</w:t>
      </w:r>
    </w:p>
    <w:p>
      <w:pPr>
        <w:jc w:val="both"/>
      </w:pPr>
      <w:r>
        <w:t>nặn :í. 1. Tạo nên vật có hình khối theo</w:t>
      </w:r>
      <w:r>
        <w:t xml:space="preserve"> mẫu có sẵn: nặn bánh trôi s nặn tượng</w:t>
      </w:r>
      <w:r>
        <w:t>2. Bóp cho tòi ra (thương bằng tay): nặ</w:t>
      </w:r>
    </w:p>
    <w:p>
      <w:pPr>
        <w:jc w:val="both"/>
      </w:pPr>
      <w:r>
        <w:rPr>
          <w:b/>
        </w:rPr>
        <w:t xml:space="preserve">nắn nót </w:t>
      </w:r>
      <w:r>
        <w:rPr>
          <w:i/>
        </w:rPr>
      </w:r>
      <w:r>
        <w:t>cho hết côi.</w:t>
      </w:r>
    </w:p>
    <w:p>
      <w:pPr>
        <w:jc w:val="both"/>
      </w:pPr>
      <w:r>
        <w:rPr>
          <w:b/>
        </w:rPr>
        <w:t xml:space="preserve">nắn nót </w:t>
      </w:r>
      <w:r>
        <w:rPr>
          <w:i/>
        </w:rPr>
      </w:r>
      <w:r>
        <w:t xml:space="preserve"> không có thực: nặn chuyên.</w:t>
      </w:r>
    </w:p>
    <w:p>
      <w:pPr>
        <w:jc w:val="both"/>
      </w:pPr>
      <w:r>
        <w:rPr>
          <w:b/>
        </w:rPr>
        <w:t xml:space="preserve">nặn óc </w:t>
      </w:r>
      <w:r>
        <w:t>Cố suy nghĩ rất lâu, rất vất vả:</w:t>
      </w:r>
      <w:r>
        <w:t xml:space="preserve"> nặn óc mãi mới tìm được cách giải.</w:t>
      </w:r>
    </w:p>
    <w:p>
      <w:pPr>
        <w:jc w:val="both"/>
      </w:pPr>
      <w:r>
        <w:t>năng, Thứ nồi nhỏ, nấu đủ cơm cho hai</w:t>
      </w:r>
      <w:r>
        <w:t xml:space="preserve"> người ăn.</w:t>
      </w:r>
    </w:p>
    <w:p>
      <w:pPr>
        <w:jc w:val="both"/>
      </w:pPr>
      <w:r>
        <w:rPr>
          <w:b/>
        </w:rPr>
        <w:t xml:space="preserve">năng; p/t. Hay, thương: </w:t>
      </w:r>
      <w:r>
        <w:t>Năng mưa thì</w:t>
      </w:r>
      <w:r>
        <w:t xml:space="preserve"> giống năng dây, Anh năng qua lại mẹ</w:t>
      </w:r>
      <w:r>
        <w:t xml:space="preserve"> thây năng thương (cả.) : Hương năng thắp</w:t>
      </w:r>
      <w:r>
        <w:t xml:space="preserve"> năng khói, người năng nói năng lỗi (tng.).</w:t>
      </w:r>
    </w:p>
    <w:p>
      <w:pPr>
        <w:jc w:val="both"/>
      </w:pPr>
      <w:r>
        <w:t>năng động 1. (Sức lục) có thể làm biến</w:t>
      </w:r>
      <w:r>
        <w:t xml:space="preserve"> đổi thế giới xung quanh: phát huy năng</w:t>
      </w:r>
      <w:r>
        <w:t>động của mỗi người.</w:t>
      </w:r>
    </w:p>
    <w:p>
      <w:pPr>
        <w:jc w:val="both"/>
      </w:pPr>
      <w:r>
        <w:rPr>
          <w:b/>
        </w:rPr>
        <w:t xml:space="preserve">năng; p/t. Hay, thương: </w:t>
      </w:r>
      <w:r>
        <w:rPr>
          <w:i/>
        </w:rPr>
      </w:r>
      <w:r>
        <w:t xml:space="preserve"> trẻ năng động.</w:t>
      </w:r>
    </w:p>
    <w:p>
      <w:pPr>
        <w:jc w:val="both"/>
      </w:pPr>
      <w:r>
        <w:rPr>
          <w:b/>
        </w:rPr>
        <w:t xml:space="preserve">năng động tính </w:t>
      </w:r>
      <w:r>
        <w:t>Sự hoạt động tích cực</w:t>
      </w:r>
      <w:r>
        <w:t xml:space="preserve"> đo bản thân tự thúc đấy: phát huy năng</w:t>
      </w:r>
      <w:r>
        <w:t xml:space="preserve"> động tính của học sinh.</w:t>
      </w:r>
    </w:p>
    <w:p>
      <w:pPr>
        <w:jc w:val="both"/>
      </w:pPr>
      <w:r>
        <w:rPr>
          <w:b/>
        </w:rPr>
        <w:t xml:space="preserve">năng khiếu </w:t>
      </w:r>
      <w:r>
        <w:t>Toàn thể những phẩm chất</w:t>
      </w:r>
      <w:r>
        <w:t xml:space="preserve"> sẵn có của con người giúp con người có</w:t>
      </w:r>
      <w:r>
        <w:t xml:space="preserve"> thể hoàn thành tốt một loại hoạt động</w:t>
      </w:r>
      <w:r>
        <w:t xml:space="preserve"> nào đó, ngay khi chưa được huấn luyện:</w:t>
      </w:r>
      <w:r>
        <w:t xml:space="preserve"> có năng khiếu toán học › năng khiếu uẻ</w:t>
      </w:r>
      <w:r>
        <w:t xml:space="preserve"> âm nhạc không được phát huy.</w:t>
      </w:r>
    </w:p>
    <w:p>
      <w:pPr>
        <w:jc w:val="both"/>
      </w:pPr>
      <w:r>
        <w:t>năng lực 1. Khả năng, điều kiện chủ</w:t>
      </w:r>
      <w:r>
        <w:t xml:space="preserve"> quan hoặc tự nhiên sẵn có để làm một</w:t>
      </w:r>
      <w:r>
        <w:t xml:space="preserve"> việc gì: năng lực tư duy của con người.</w:t>
      </w:r>
      <w:r>
        <w:t>2. Có đủ năng lực (để thực hiện tốt mộ</w:t>
      </w:r>
    </w:p>
    <w:p>
      <w:pPr>
        <w:jc w:val="both"/>
      </w:pPr>
      <w:r>
        <w:rPr>
          <w:b/>
        </w:rPr>
        <w:t xml:space="preserve">năng khiếu </w:t>
      </w:r>
      <w:r>
        <w:rPr>
          <w:i/>
        </w:rPr>
      </w:r>
      <w:r>
        <w:t xml:space="preserve"> công việc): có năng lực chuyên môn s năng</w:t>
      </w:r>
      <w:r>
        <w:t xml:space="preserve"> lực tổ chúc.</w:t>
      </w:r>
    </w:p>
    <w:p>
      <w:pPr>
        <w:jc w:val="both"/>
      </w:pPr>
      <w:r>
        <w:rPr>
          <w:b/>
        </w:rPr>
        <w:t xml:space="preserve">năng lượng </w:t>
      </w:r>
      <w:r>
        <w:t>Đại lượng vật lí đặc trưng</w:t>
      </w:r>
      <w:r>
        <w:t xml:space="preserve"> cho khả năng sinh công của một vật: năng</w:t>
      </w:r>
      <w:r>
        <w:t xml:space="preserve"> lượng điện s mức tiêu hao năng luong.</w:t>
      </w:r>
    </w:p>
    <w:p>
      <w:pPr>
        <w:jc w:val="both"/>
      </w:pPr>
      <w:r>
        <w:rPr>
          <w:b/>
        </w:rPr>
        <w:t xml:space="preserve">năng lượng hạt nhân </w:t>
      </w:r>
      <w:r>
        <w:t>Năng lượng bên</w:t>
      </w:r>
      <w:r>
        <w:t xml:space="preserve"> trong của hạt nhân nguyên tử, được giải</w:t>
      </w:r>
      <w:r>
        <w:t xml:space="preserve"> phóng trong quá trình phán rã phóng xạ</w:t>
      </w:r>
      <w:r>
        <w:t xml:space="preserve"> hoặc tổng hợp các hạt nhân nhẹ.</w:t>
      </w:r>
    </w:p>
    <w:p>
      <w:pPr>
        <w:jc w:val="both"/>
      </w:pPr>
      <w:r>
        <w:rPr>
          <w:b/>
        </w:rPr>
        <w:t xml:space="preserve">năng nắn cứ </w:t>
      </w:r>
      <w:r>
        <w:t>Siêng năng.</w:t>
      </w:r>
    </w:p>
    <w:p>
      <w:pPr>
        <w:jc w:val="both"/>
      </w:pPr>
      <w:r>
        <w:rPr>
          <w:b/>
        </w:rPr>
        <w:t xml:space="preserve">năng nhặt chặt bị </w:t>
      </w:r>
      <w:r>
        <w:t>Chăm khó gom góp,</w:t>
      </w:r>
    </w:p>
    <w:p>
      <w:pPr>
        <w:jc w:val="both"/>
      </w:pPr>
      <w:r>
        <w:t>nhặt nhạnh thì nhất định sẽ thu được</w:t>
      </w:r>
      <w:r>
        <w:t xml:space="preserve"> nhiều kết quả.</w:t>
      </w:r>
    </w:p>
    <w:p>
      <w:pPr>
        <w:jc w:val="both"/>
      </w:pPr>
      <w:r>
        <w:rPr>
          <w:b/>
        </w:rPr>
        <w:t xml:space="preserve">năng nỏ c7 </w:t>
      </w:r>
      <w:r>
        <w:t>Găng gòi, cố sức: Tưởng</w:t>
      </w:r>
      <w:r>
        <w:t xml:space="preserve"> chàng trải nhiều bề năng nỏ, Ba thước</w:t>
      </w:r>
      <w:r>
        <w:t xml:space="preserve"> gươm, một cỗ nhung an (Chỉnh phụ ngâm</w:t>
      </w:r>
      <w:r>
        <w:t xml:space="preserve"> khúc) ø Trượng phu năng nỗ cung tên</w:t>
      </w:r>
      <w:r>
        <w:t xml:space="preserve"> (Chinh phụ ngâm khúc).</w:t>
      </w:r>
    </w:p>
    <w:p>
      <w:pPr>
        <w:jc w:val="both"/>
      </w:pPr>
      <w:r>
        <w:rPr>
          <w:b/>
        </w:rPr>
        <w:t xml:space="preserve">năng nể </w:t>
      </w:r>
      <w:r>
        <w:t>Ham hoạt động và tò ra hăng</w:t>
      </w:r>
      <w:r>
        <w:t xml:space="preserve"> hái, chủ động trong các công việc chung:</w:t>
      </w:r>
      <w:r>
        <w:t xml:space="preserve"> vn oiệc năng nổ c một cán bộ trẻ năng</w:t>
      </w:r>
    </w:p>
    <w:p>
      <w:pPr>
        <w:jc w:val="both"/>
      </w:pPr>
      <w:r>
        <w:t>năng suất dở. 1. Tính hiệu quả của lao</w:t>
      </w:r>
      <w:r>
        <w:t xml:space="preserve"> động, được xác định theo số sản phẩm</w:t>
      </w:r>
      <w:r>
        <w:t xml:space="preserve"> hoặc khối lượng công việc lam được trong</w:t>
      </w:r>
      <w:r>
        <w:t xml:space="preserve"> một đơn vị thời gian: tăng năng suất lao</w:t>
      </w:r>
      <w:r>
        <w:t>động.</w:t>
      </w:r>
    </w:p>
    <w:p>
      <w:pPr>
        <w:jc w:val="both"/>
      </w:pPr>
      <w:r>
        <w:rPr>
          <w:b/>
        </w:rPr>
        <w:t xml:space="preserve">năng nể </w:t>
      </w:r>
      <w:r>
        <w:rPr>
          <w:i/>
        </w:rPr>
      </w:r>
      <w:r>
        <w:t xml:space="preserve"> vị diện tích gieo trồng trong một đơn vị</w:t>
      </w:r>
      <w:r>
        <w:t xml:space="preserve"> thời gian: năng suất lúa trên 6 tấn một</w:t>
      </w:r>
      <w:r>
        <w:t xml:space="preserve"> hécta.</w:t>
      </w:r>
    </w:p>
    <w:p>
      <w:pPr>
        <w:jc w:val="both"/>
      </w:pPr>
      <w:r>
        <w:rPr>
          <w:b/>
        </w:rPr>
        <w:t xml:space="preserve">năng sức cữ </w:t>
      </w:r>
      <w:r>
        <w:t>Gắng sức: ..ndăng sức làm</w:t>
      </w:r>
      <w:r>
        <w:t xml:space="preserve"> âm đức... (Truyền kì mạn Tục) sim chàng</w:t>
      </w:r>
      <w:r>
        <w:t xml:space="preserve"> hãy bền lòng uực nước, Xin mình chàng</w:t>
      </w:r>
      <w:r>
        <w:t xml:space="preserve"> năng sức dâm dang (Chỉnh phụ ngâm</w:t>
      </w:r>
      <w:r>
        <w:t xml:space="preserve"> khúc).</w:t>
      </w:r>
    </w:p>
    <w:p>
      <w:pPr>
        <w:jc w:val="both"/>
      </w:pPr>
      <w:r>
        <w:t>nằng nặc (Đòi, xin) cho kì được: mới ra</w:t>
      </w:r>
      <w:r>
        <w:t xml:space="preserve"> chơi được mấy ngày đã nàng nặc dồi uề.</w:t>
      </w:r>
    </w:p>
    <w:p>
      <w:pPr>
        <w:jc w:val="both"/>
      </w:pPr>
      <w:r>
        <w:rPr>
          <w:b/>
        </w:rPr>
        <w:t xml:space="preserve">nằng nằng cứ </w:t>
      </w:r>
      <w:r>
        <w:t>Dai đẳng, mãi không đứt,</w:t>
      </w:r>
      <w:r>
        <w:t xml:space="preserve"> không thay đổi: giận nằng nằng s nói</w:t>
      </w:r>
      <w:r>
        <w:t xml:space="preserve"> nàng nàng o Tiếc thay dạ thỏ nàng nằng,</w:t>
      </w:r>
      <w:r>
        <w:t xml:space="preserve"> Đôm thu chờ đợi bóng trăng bấy chây (Lục</w:t>
      </w:r>
      <w:r>
        <w:t xml:space="preserve"> Vân Tiên) s Sư rằng: Kính Phật trọng</w:t>
      </w:r>
      <w:r>
        <w:t xml:space="preserve"> tăng, Tức dạ nàng nàng tin tưởng diều</w:t>
      </w:r>
      <w:r>
        <w:t xml:space="preserve"> chỉ (Dương Từ - Hà Mậu).</w:t>
      </w:r>
    </w:p>
    <w:p>
      <w:pPr>
        <w:jc w:val="both"/>
      </w:pPr>
      <w:r>
        <w:rPr>
          <w:b/>
        </w:rPr>
        <w:t xml:space="preserve">nắng </w:t>
      </w:r>
      <w:r>
        <w:t>L ở. 1. Ánh sáng trực tiếp từ Mặt</w:t>
      </w:r>
      <w:r>
        <w:t>Trời chiếu xuống: nắng hè gay gắt.</w:t>
      </w:r>
    </w:p>
    <w:p>
      <w:pPr>
        <w:jc w:val="both"/>
      </w:pPr>
      <w:r>
        <w:rPr>
          <w:b/>
        </w:rPr>
        <w:t xml:space="preserve">nắng </w:t>
      </w:r>
      <w:r>
        <w:rPr>
          <w:i/>
        </w:rPr>
      </w:r>
      <w:r>
        <w:t xml:space="preserve"> Khoảng thời gian của một ngày có nắng:</w:t>
      </w:r>
      <w:r>
        <w:t>mới phơi một nắng đã khô.</w:t>
      </w:r>
    </w:p>
    <w:p>
      <w:pPr>
        <w:jc w:val="both"/>
      </w:pPr>
      <w:r>
        <w:rPr>
          <w:b/>
        </w:rPr>
        <w:t xml:space="preserve">nắng </w:t>
      </w:r>
      <w:r>
        <w:t xml:space="preserve"> II. uí. Có ánh</w:t>
      </w:r>
      <w:r>
        <w:t xml:space="preserve"> nắng: phơi ra chỗ nắng cho chóng khô o</w:t>
      </w:r>
      <w:r>
        <w:t xml:space="preserve"> hôm nay nắng to.</w:t>
      </w:r>
    </w:p>
    <w:p>
      <w:pPr>
        <w:jc w:val="both"/>
      </w:pPr>
      <w:r>
        <w:rPr>
          <w:b/>
        </w:rPr>
        <w:t xml:space="preserve">nắng mưa </w:t>
      </w:r>
      <w:r>
        <w:t>Nắng và mưa; dùng trong</w:t>
      </w:r>
      <w:r>
        <w:t xml:space="preserve"> văn chương để chỉ những khó khăn và</w:t>
      </w:r>
      <w:r>
        <w:t xml:space="preserve"> vất vả phải trải qua trong cuộc sống: (rải</w:t>
      </w:r>
      <w:r>
        <w:t xml:space="preserve"> bao nắng mua o dẫu dãi nắng mưa.</w:t>
      </w:r>
    </w:p>
    <w:p>
      <w:pPr>
        <w:jc w:val="both"/>
      </w:pPr>
      <w:r>
        <w:t>nắng nóng (Thời tiết nắng gắt và nóng</w:t>
      </w:r>
      <w:r>
        <w:t xml:space="preserve"> bức: những đọt nắng nóng béo dài s đối</w:t>
      </w:r>
      <w:r>
        <w:t xml:space="preserve"> mặt uới những ngày nắng nóng nhất trong</w:t>
      </w:r>
      <w:r>
        <w:t xml:space="preserve"> năm.</w:t>
      </w:r>
    </w:p>
    <w:p>
      <w:pPr>
        <w:jc w:val="both"/>
      </w:pPr>
      <w:r>
        <w:rPr>
          <w:b/>
        </w:rPr>
        <w:t xml:space="preserve">nắng nôi </w:t>
      </w:r>
      <w:r>
        <w:t>Nắng, nói chung, về mặt gây</w:t>
      </w:r>
      <w:r>
        <w:t xml:space="preserve"> nóng bức, vất vả: không quản mưa giớ,</w:t>
      </w:r>
    </w:p>
    <w:p>
      <w:pPr>
        <w:jc w:val="both"/>
      </w:pPr>
      <w:r>
        <w:t>năng nôi.</w:t>
      </w:r>
    </w:p>
    <w:p>
      <w:pPr>
        <w:jc w:val="both"/>
      </w:pPr>
      <w:r>
        <w:rPr>
          <w:b/>
        </w:rPr>
        <w:t xml:space="preserve">nắng quái </w:t>
      </w:r>
      <w:r>
        <w:t>Nắng yếu vào lúc chiều tà:</w:t>
      </w:r>
      <w:r>
        <w:t xml:space="preserve"> Gái thương chồng dương đông buổi chợ,</w:t>
      </w:r>
      <w:r>
        <w:t xml:space="preserve"> Trai thương uợ nắng quái chiều hôm</w:t>
      </w:r>
      <w:r>
        <w:t xml:space="preserve"> (tng.).</w:t>
      </w:r>
    </w:p>
    <w:p>
      <w:pPr>
        <w:jc w:val="both"/>
      </w:pPr>
      <w:r>
        <w:rPr>
          <w:b/>
        </w:rPr>
        <w:t xml:space="preserve">nắng ráo </w:t>
      </w:r>
      <w:r>
        <w:t>Có nắng và khô ráo: trời nắng</w:t>
      </w:r>
      <w:r>
        <w:t xml:space="preserve"> ráo e tranh thủ những ngày nắng ráo mà</w:t>
      </w:r>
      <w:r>
        <w:t xml:space="preserve"> phơi phóng.</w:t>
      </w:r>
    </w:p>
    <w:p>
      <w:pPr>
        <w:jc w:val="both"/>
      </w:pPr>
      <w:r>
        <w:rPr>
          <w:b/>
        </w:rPr>
        <w:t xml:space="preserve">nắng xiên khoai </w:t>
      </w:r>
      <w:r>
        <w:t>Thứ nắng to và gay</w:t>
      </w:r>
      <w:r>
        <w:t xml:space="preserve"> gắt, chiếu xói ngang vào lúc hai ba giờ</w:t>
      </w:r>
      <w:r>
        <w:t xml:space="preserve"> chiều.</w:t>
      </w:r>
    </w:p>
    <w:p>
      <w:pPr>
        <w:jc w:val="both"/>
      </w:pPr>
      <w:r>
        <w:t>nặng, đi. Tên gọi một trong sáu thanh</w:t>
      </w:r>
      <w:r>
        <w:t xml:space="preserve"> điệu của tiếng Việt, kí hiệu băng dấu ".":</w:t>
      </w:r>
      <w:r>
        <w:t xml:space="preserve"> thanh nặng c dấu nặng.</w:t>
      </w:r>
    </w:p>
    <w:p>
      <w:pPr>
        <w:jc w:val="both"/>
      </w:pPr>
      <w:r>
        <w:t>nặng; :í. 1. Có trọng lượng bao nhiêu</w:t>
      </w:r>
      <w:r>
        <w:t xml:space="preserve"> đó: con gà nặng tới hai cân s cân thử xem</w:t>
      </w:r>
    </w:p>
    <w:p>
      <w:pPr>
        <w:jc w:val="both"/>
      </w:pPr>
      <w:r>
        <w:t>nặng bao nhiêu. 3. Có trọng lượng lớn</w:t>
      </w:r>
      <w:r>
        <w:t xml:space="preserve"> hơn mức bình thường hoặc hơn vật khác:</w:t>
      </w:r>
      <w:r>
        <w:t xml:space="preserve"> bên nặng bên nhẹ s gánh nặng gia đình,</w:t>
      </w:r>
      <w:r>
        <w:t>8. Có tỉ trọng lớn: hưn loại nặng.</w:t>
      </w:r>
    </w:p>
    <w:p>
      <w:pPr>
        <w:jc w:val="both"/>
      </w:pPr>
      <w:r>
        <w:rPr>
          <w:b/>
        </w:rPr>
        <w:t xml:space="preserve">nắng xiên khoai </w:t>
      </w:r>
      <w:r>
        <w:rPr>
          <w:i/>
        </w:rPr>
      </w:r>
      <w:r>
        <w:t xml:space="preserve"> mức độ cao, làm cho phải vất và hoặc</w:t>
      </w:r>
      <w:r>
        <w:t xml:space="preserve"> gây tác hại nghiêm trọng: phạt năng se</w:t>
      </w:r>
      <w:r>
        <w:t>: chiếc máy hỏng nạng.</w:t>
      </w:r>
    </w:p>
    <w:p>
      <w:pPr>
        <w:jc w:val="both"/>
      </w:pPr>
      <w:r>
        <w:rPr>
          <w:b/>
        </w:rPr>
        <w:t xml:space="preserve">nắng xiên khoai </w:t>
      </w:r>
      <w:r>
        <w:rPr>
          <w:i/>
        </w:rPr>
      </w:r>
      <w:r>
        <w:t xml:space="preserve"> khó chịu, không thoải mái: năng đấu ‹</w:t>
      </w:r>
      <w:r>
        <w:t>an no nặng bụng.</w:t>
      </w:r>
    </w:p>
    <w:p>
      <w:pPr>
        <w:jc w:val="both"/>
      </w:pPr>
      <w:r>
        <w:rPr>
          <w:b/>
        </w:rPr>
        <w:t xml:space="preserve">nắng xiên khoai </w:t>
      </w:r>
      <w:r>
        <w:rPr>
          <w:i/>
        </w:rPr>
      </w:r>
      <w:r>
        <w:t xml:space="preserve"> không êm dịu khi tiếp nhận: giọng nặng</w:t>
      </w:r>
      <w:r>
        <w:t>ø lọ mắm đã năng mài tì để lâu.</w:t>
      </w:r>
    </w:p>
    <w:p>
      <w:pPr>
        <w:jc w:val="both"/>
      </w:pPr>
      <w:r>
        <w:rPr>
          <w:b/>
        </w:rPr>
        <w:t xml:space="preserve">nắng xiên khoai </w:t>
      </w:r>
      <w:r>
        <w:rPr>
          <w:i/>
        </w:rPr>
      </w:r>
      <w:r>
        <w:t xml:space="preserve"> cảm) găn bó sâu sắc, khó đứt được: nặng</w:t>
      </w:r>
      <w:r>
        <w:t xml:space="preserve"> lòng uới quê hương se rất nặng tình uới</w:t>
      </w:r>
    </w:p>
    <w:p>
      <w:pPr>
        <w:jc w:val="both"/>
      </w:pPr>
      <w:r>
        <w:t>nhau. 8. Thiên về một mặt, một bên: năng</w:t>
      </w:r>
      <w:r>
        <w:t xml:space="preserve"> uề lí, nhẹ nề tình ø nạng tê hình thức,</w:t>
      </w:r>
    </w:p>
    <w:p>
      <w:pPr>
        <w:jc w:val="both"/>
      </w:pPr>
      <w:r>
        <w:t>nhẹ nôi dung.</w:t>
      </w:r>
    </w:p>
    <w:p>
      <w:pPr>
        <w:jc w:val="both"/>
      </w:pPr>
      <w:r>
        <w:rPr>
          <w:b/>
        </w:rPr>
        <w:t xml:space="preserve">nặng bồng nhẹtếch </w:t>
      </w:r>
      <w:r>
        <w:t>Nặng thì bỏng,</w:t>
      </w:r>
    </w:p>
    <w:p>
      <w:pPr>
        <w:jc w:val="both"/>
      </w:pPr>
      <w:r>
        <w:t>nhẹ thì tếch; đo một bên quá nặng nên</w:t>
      </w:r>
      <w:r>
        <w:t xml:space="preserve"> bên kia bị nhấc bổng lên.</w:t>
      </w:r>
    </w:p>
    <w:p>
      <w:pPr>
        <w:jc w:val="both"/>
      </w:pPr>
      <w:r>
        <w:t>nặng căn (Cái xấu) tiêm nhiễm quá sâu,</w:t>
      </w:r>
      <w:r>
        <w:t xml:space="preserve"> khó mà sửa được.</w:t>
      </w:r>
    </w:p>
    <w:p>
      <w:pPr>
        <w:jc w:val="both"/>
      </w:pPr>
      <w:r>
        <w:t>nặng kí g#„z. Có trọng lượng (nghĩa</w:t>
      </w:r>
      <w:r>
        <w:t xml:space="preserve"> bóng): £hứ so tài uới các đối thủ năng bí</w:t>
      </w:r>
      <w:r>
        <w:t xml:space="preserve"> ø phải nhờ uá một tị quan chúc rất năng</w:t>
      </w:r>
      <w:r>
        <w:t xml:space="preserve"> k£</w:t>
      </w:r>
    </w:p>
    <w:p>
      <w:pPr>
        <w:jc w:val="both"/>
      </w:pPr>
      <w:r>
        <w:t>nặng lãi (Cho vay) với tỉ suất lãi rất cao,</w:t>
      </w:r>
      <w:r>
        <w:t xml:space="preserve"> lấy lãi rất nặng.</w:t>
      </w:r>
    </w:p>
    <w:p>
      <w:pPr>
        <w:jc w:val="both"/>
      </w:pPr>
      <w:r>
        <w:rPr>
          <w:b/>
        </w:rPr>
        <w:t xml:space="preserve">nặng lời </w:t>
      </w:r>
      <w:r>
        <w:t>Quá đáng về lời lẽ đối với người</w:t>
      </w:r>
      <w:r>
        <w:t xml:space="preserve"> có quan hệ thân thiết: năng lời uới uợ</w:t>
      </w:r>
      <w:r>
        <w:t xml:space="preserve"> con.</w:t>
      </w:r>
    </w:p>
    <w:p>
      <w:pPr>
        <w:jc w:val="both"/>
      </w:pPr>
      <w:r>
        <w:t>nặng mùi (Mùi) trở nên khó ngửi: nước</w:t>
      </w:r>
      <w:r>
        <w:t xml:space="preserve"> mắm đã nàng mùi.</w:t>
      </w:r>
    </w:p>
    <w:p>
      <w:pPr>
        <w:jc w:val="both"/>
      </w:pPr>
      <w:r>
        <w:t>nặng nể 1. Có trọng lượng lớn, khó</w:t>
      </w:r>
      <w:r>
        <w:t xml:space="preserve"> mang vác, vận chuyển: những cỗ máy</w:t>
      </w:r>
    </w:p>
    <w:p>
      <w:pPr>
        <w:jc w:val="both"/>
      </w:pPr>
      <w:r>
        <w:t>nặng nè. 9. Khó dì chuyển do phải khắc</w:t>
      </w:r>
      <w:r>
        <w:t xml:space="preserve"> phục một sức ì quá lớn: chiếc xe nặng nề</w:t>
      </w:r>
      <w:r>
        <w:t>lên dốc.</w:t>
      </w:r>
    </w:p>
    <w:p>
      <w:pPr>
        <w:jc w:val="both"/>
      </w:pPr>
      <w:r>
        <w:rPr>
          <w:b/>
        </w:rPr>
        <w:t xml:space="preserve">nặng lời </w:t>
      </w:r>
      <w:r>
        <w:rPr>
          <w:i/>
        </w:rPr>
      </w:r>
      <w:r>
        <w:t xml:space="preserve"> nàng nề › trách nhiệm nặng nề s những</w:t>
      </w:r>
      <w:r>
        <w:t>mất mát nặng nề.</w:t>
      </w:r>
    </w:p>
    <w:p>
      <w:pPr>
        <w:jc w:val="both"/>
      </w:pPr>
      <w:r>
        <w:rPr>
          <w:b/>
        </w:rPr>
        <w:t xml:space="preserve">nặng lời </w:t>
      </w:r>
      <w:r>
        <w:rPr>
          <w:i/>
        </w:rPr>
      </w:r>
      <w:r>
        <w:t xml:space="preserve"> cảm giác thiếu vẻ thanh thoát cần có:</w:t>
      </w:r>
      <w:r>
        <w:t xml:space="preserve"> cấu trúc ngôi nhà nặng nề s lối hành uan</w:t>
      </w:r>
    </w:p>
    <w:p>
      <w:pPr>
        <w:jc w:val="both"/>
      </w:pPr>
      <w:r>
        <w:t>nặng nề. 5. Gây nên cảm giác khó chịu,</w:t>
      </w:r>
      <w:r>
        <w:t xml:space="preserve"> căng thẳng về mặt tỉnh thần: những lời</w:t>
      </w:r>
      <w:r>
        <w:t xml:space="preserve"> khiển trách nặng nề s hông bhí cuộc họp</w:t>
      </w:r>
      <w:r>
        <w:t xml:space="preserve"> trở nên nặng nề.</w:t>
      </w:r>
    </w:p>
    <w:p>
      <w:pPr>
        <w:jc w:val="both"/>
      </w:pPr>
      <w:r>
        <w:rPr>
          <w:b/>
        </w:rPr>
        <w:t xml:space="preserve">nặng nhọc </w:t>
      </w:r>
      <w:r>
        <w:t>Nặng nề và vất và quá súc:</w:t>
      </w:r>
      <w:r>
        <w:t xml:space="preserve"> lao động nặng nhọc từ nhỏ.</w:t>
      </w:r>
    </w:p>
    <w:p>
      <w:pPr>
        <w:jc w:val="both"/>
      </w:pPr>
      <w:r>
        <w:rPr>
          <w:b/>
        </w:rPr>
        <w:t xml:space="preserve">nặng tai </w:t>
      </w:r>
      <w:r>
        <w:t>Khó cảm nhận âm thanh bằng</w:t>
      </w:r>
      <w:r>
        <w:t xml:space="preserve"> tai, nghe không rò: ông lão nặng tai.</w:t>
      </w:r>
    </w:p>
    <w:p>
      <w:pPr>
        <w:jc w:val="both"/>
      </w:pPr>
      <w:r>
        <w:t>nặng tình (Tình cảm) gắn bó sâu sắc,</w:t>
      </w:r>
      <w:r>
        <w:t xml:space="preserve"> khó dứt bỏ: (ró nặng tình uới nhau.</w:t>
      </w:r>
    </w:p>
    <w:p>
      <w:pPr>
        <w:jc w:val="both"/>
      </w:pPr>
      <w:r>
        <w:rPr>
          <w:b/>
        </w:rPr>
        <w:t xml:space="preserve">nặng trịch </w:t>
      </w:r>
      <w:r>
        <w:t>Nặng đến mức như không</w:t>
      </w:r>
      <w:r>
        <w:t xml:space="preserve"> sao nhấc lên nổi: öao gạo nặng trịch. //</w:t>
      </w:r>
      <w:r>
        <w:t xml:space="preserve"> Láy: nặng trình trịch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nặng trình trịch </w:t>
      </w:r>
      <w:r>
        <w:rPr>
          <w:i/>
        </w:rPr>
        <w:t xml:space="preserve"> Xem</w:t>
      </w:r>
      <w:r>
        <w:t xml:space="preserve"> Nang trịch.</w:t>
      </w:r>
    </w:p>
    <w:p>
      <w:pPr>
        <w:jc w:val="both"/>
      </w:pPr>
      <w:r>
        <w:rPr>
          <w:b/>
        </w:rPr>
        <w:t xml:space="preserve">nặng tru </w:t>
      </w:r>
      <w:r>
        <w:t>Nặng đến mức như thể đe hắn</w:t>
      </w:r>
      <w:r>
        <w:t xml:space="preserve"> xuống: chiếc balô năng trïu trên tai : lúa</w:t>
      </w:r>
      <w:r>
        <w:t xml:space="preserve"> năng tru bông.</w:t>
      </w:r>
    </w:p>
    <w:p>
      <w:pPr>
        <w:jc w:val="both"/>
      </w:pPr>
      <w:r>
        <w:rPr>
          <w:b/>
        </w:rPr>
        <w:t xml:space="preserve">nắp </w:t>
      </w:r>
      <w:r>
        <w:rPr>
          <w:i/>
        </w:rPr>
        <w:t xml:space="preserve"> danh từ</w:t>
      </w:r>
      <w:r>
        <w:t xml:space="preserve"> Bộ phận dùng để đậy trên miệng</w:t>
      </w:r>
      <w:r>
        <w:t xml:space="preserve"> của một số vật: nếp đn s cay nếp hộp.</w:t>
      </w:r>
    </w:p>
    <w:p>
      <w:pPr>
        <w:jc w:val="both"/>
      </w:pPr>
      <w:r>
        <w:t>nấc, tt. 1. Khoảng cách chỉa đều dùng</w:t>
      </w:r>
      <w:r>
        <w:t xml:space="preserve"> lam cữ, được đánh dấu bằng những khấc</w:t>
      </w:r>
      <w:r>
        <w:t xml:space="preserve"> hoặc băng một hình thức nào đó: nấc</w:t>
      </w:r>
      <w:r>
        <w:t>thang s nước đã xuống được một nấc.</w:t>
      </w:r>
    </w:p>
    <w:p>
      <w:pPr>
        <w:jc w:val="both"/>
      </w:pPr>
      <w:r>
        <w:rPr>
          <w:b/>
        </w:rPr>
        <w:t xml:space="preserve">nắp </w:t>
      </w:r>
      <w:r>
        <w:rPr>
          <w:i/>
        </w:rPr>
        <w:t xml:space="preserve"> danh từ</w:t>
      </w:r>
      <w:r>
        <w:t xml:space="preserve"> Giai đoạn của một tiến trình (công việc):</w:t>
      </w:r>
      <w:r>
        <w:t xml:space="preserve"> phải mấy nấc nữa mới xong.</w:t>
      </w:r>
    </w:p>
    <w:p>
      <w:pPr>
        <w:jc w:val="both"/>
      </w:pPr>
      <w:r>
        <w:t>nấc; œ. Bật hơi từ cổ họng ra thành</w:t>
      </w:r>
      <w:r>
        <w:t xml:space="preserve"> tiếng ngắt quãng, do cơ hoành co thắt</w:t>
      </w:r>
      <w:r>
        <w:t xml:space="preserve"> mạnh: (rẻ con hay bị nắc s khóc nấc lên</w:t>
      </w:r>
      <w:r>
        <w:t xml:space="preserve"> nấc cụt Nấc thành từng tiếng ngắn, liên</w:t>
      </w:r>
      <w:r>
        <w:t xml:space="preserve"> tiếp.</w:t>
      </w:r>
    </w:p>
    <w:p>
      <w:pPr>
        <w:jc w:val="both"/>
      </w:pPr>
      <w:r>
        <w:t>nắm. zđ. Phần thịt ở giữa bụng lợn, trâu,</w:t>
      </w:r>
      <w:r>
        <w:t xml:space="preserve"> bò: miếng nằm.</w:t>
      </w:r>
    </w:p>
    <w:p>
      <w:pPr>
        <w:jc w:val="both"/>
      </w:pPr>
      <w:r>
        <w:rPr>
          <w:b/>
        </w:rPr>
        <w:t xml:space="preserve">nấm; </w:t>
      </w:r>
      <w:r>
        <w:t>L đi. 1. Giống thực vật bậc thấp,</w:t>
      </w:r>
      <w:r>
        <w:t xml:space="preserve"> không có diệp lục, sông kí sinh trên cây</w:t>
      </w:r>
      <w:r>
        <w:t xml:space="preserve"> cối hoặc trên các chất hữu cơ mục nát:</w:t>
      </w:r>
      <w:r>
        <w:t xml:space="preserve"> ào rừng hái nấm ‹ nhà cửa mọc lên như</w:t>
      </w:r>
    </w:p>
    <w:p>
      <w:pPr>
        <w:jc w:val="both"/>
      </w:pPr>
      <w:r>
        <w:t>nấm. 3. Thứ bệnh ngoài da, thường làm</w:t>
      </w:r>
      <w:r>
        <w:t xml:space="preserve"> cho kè chân, bàn chân có những bọng</w:t>
      </w:r>
      <w:r>
        <w:t xml:space="preserve"> nước nhỏ, ăn loét đa. HH. đt. Mô đất đắp</w:t>
      </w:r>
      <w:r>
        <w:t xml:space="preserve"> thành hình mũ nãm: nữm mô s Vùi nông</w:t>
      </w:r>
      <w:r>
        <w:t xml:space="preserve"> một nấm mặc dầu cô hoa (Truyện Riều)</w:t>
      </w:r>
      <w:r>
        <w:t xml:space="preserve"> 2 đấp nữm trồng cây.</w:t>
      </w:r>
    </w:p>
    <w:p>
      <w:pPr>
        <w:jc w:val="both"/>
      </w:pPr>
      <w:r>
        <w:rPr>
          <w:b/>
        </w:rPr>
        <w:t xml:space="preserve">nấm hương </w:t>
      </w:r>
      <w:r>
        <w:t>Giống nấm có mù, mùi</w:t>
      </w:r>
      <w:r>
        <w:t xml:space="preserve"> thơm, mọc trên gô mục trong rừng, có</w:t>
      </w:r>
      <w:r>
        <w:t xml:space="preserve"> thể dùng làm thức ăn.</w:t>
      </w:r>
    </w:p>
    <w:p>
      <w:pPr>
        <w:jc w:val="both"/>
      </w:pPr>
      <w:r>
        <w:rPr>
          <w:b/>
        </w:rPr>
        <w:t xml:space="preserve">nấm men </w:t>
      </w:r>
      <w:r>
        <w:t>Giống nấm nhỏ hình trứng,</w:t>
      </w:r>
      <w:r>
        <w:t xml:space="preserve"> hoặc hình tròn, sinh sản băng chổi, :</w:t>
      </w:r>
      <w:r>
        <w:t xml:space="preserve"> thường dùng làm men rượu.</w:t>
      </w:r>
    </w:p>
    <w:p>
      <w:pPr>
        <w:jc w:val="both"/>
      </w:pPr>
      <w:r>
        <w:rPr>
          <w:b/>
        </w:rPr>
        <w:t xml:space="preserve">nấm mèo đjphz., </w:t>
      </w:r>
      <w:r>
        <w:rPr>
          <w:i/>
        </w:rPr>
        <w:t xml:space="preserve"> Như</w:t>
      </w:r>
      <w:r>
        <w:t xml:space="preserve"> Mộc nhỉ.</w:t>
      </w:r>
    </w:p>
    <w:p>
      <w:pPr>
        <w:jc w:val="both"/>
      </w:pPr>
      <w:r>
        <w:rPr>
          <w:b/>
        </w:rPr>
        <w:t xml:space="preserve">nấm mốc </w:t>
      </w:r>
      <w:r>
        <w:t>Giấng nấm nhỏ hình sợi, phân</w:t>
      </w:r>
      <w:r>
        <w:t xml:space="preserve"> nhánh từ những bào tử nẩy mầm.</w:t>
      </w:r>
    </w:p>
    <w:p>
      <w:pPr>
        <w:jc w:val="both"/>
      </w:pPr>
      <w:r>
        <w:rPr>
          <w:b/>
        </w:rPr>
        <w:t xml:space="preserve">nấm rơm </w:t>
      </w:r>
      <w:r>
        <w:t>Giống nấm có mũ màu xám</w:t>
      </w:r>
      <w:r>
        <w:t xml:space="preserve"> nhạt, mọc lên từ rơm rạ mục nát, có thể</w:t>
      </w:r>
      <w:r>
        <w:t xml:space="preserve"> dùng làm thức ăn.</w:t>
      </w:r>
    </w:p>
    <w:p>
      <w:pPr>
        <w:jc w:val="both"/>
      </w:pPr>
      <w:r>
        <w:t>nậm t¡. Thứ bình nhỏ bầu tròn, cổ đài,</w:t>
      </w:r>
      <w:r>
        <w:t xml:space="preserve"> dùng để đựng rượu.</w:t>
      </w:r>
    </w:p>
    <w:p>
      <w:pPr>
        <w:jc w:val="both"/>
      </w:pPr>
      <w:r>
        <w:t>nân u. Không sinh đẻ được do quá béo</w:t>
      </w:r>
      <w:r>
        <w:t xml:space="preserve"> (thường nói về động vật): cơn lơn bị nân.</w:t>
      </w:r>
    </w:p>
    <w:p>
      <w:pPr>
        <w:jc w:val="both"/>
      </w:pPr>
      <w:r>
        <w:rPr>
          <w:b/>
        </w:rPr>
        <w:t xml:space="preserve">nần nắn </w:t>
      </w:r>
      <w:r>
        <w:rPr>
          <w:i/>
        </w:rPr>
        <w:t xml:space="preserve"> Xem</w:t>
      </w:r>
      <w:r>
        <w:t xml:space="preserve"> Nãn.</w:t>
      </w:r>
    </w:p>
    <w:p>
      <w:pPr>
        <w:jc w:val="both"/>
      </w:pPr>
      <w:r>
        <w:t>nẵn ut. Béo chắc, tron trịa: người bóo</w:t>
      </w:r>
      <w:r>
        <w:t xml:space="preserve"> nãn ‹ chân tay tròn nẫn. / Láy: nần nẵn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nấn ná </w:t>
      </w:r>
      <w:r>
        <w:t>Cố ý kéo đài thời gian, tuy biết</w:t>
      </w:r>
      <w:r>
        <w:t xml:space="preserve"> là lẻ ra phải có hành động ngay: nđn na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mãi không chịu dị s Những là nân ná</w:t>
      </w:r>
      <w:r>
        <w:t xml:space="preserve"> đợi tin (Truyện Kiểu).</w:t>
      </w:r>
    </w:p>
    <w:p>
      <w:pPr>
        <w:jc w:val="both"/>
      </w:pPr>
      <w:r>
        <w:t>nâng tí. 1. Đưa lên cao thường bằng tay:</w:t>
      </w:r>
      <w:r>
        <w:t xml:space="preserve"> nâng chén s nâng bóng cho đông đội đập.</w:t>
      </w:r>
      <w:r>
        <w:t>2. Đỡ dây: nâng đứa bé bị ngã s Chị ng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>em nâng (</w:t>
      </w:r>
      <w:r>
        <w:rPr>
          <w:i/>
        </w:rPr>
        <w:t xml:space="preserve"> tục ngữ</w:t>
      </w:r>
      <w:r>
        <w:t>). 3. Lam cho cao hơn: nâng</w:t>
      </w:r>
      <w:r>
        <w:t xml:space="preserve"> nền nhà o nâng dẫn trình độ học tấn.</w:t>
      </w:r>
    </w:p>
    <w:p>
      <w:pPr>
        <w:jc w:val="both"/>
      </w:pPr>
      <w:r>
        <w:rPr>
          <w:b/>
        </w:rPr>
        <w:t xml:space="preserve">nâng cấp </w:t>
      </w:r>
      <w:r>
        <w:t>Nâng lên một đăng cấp cao</w:t>
      </w:r>
      <w:r>
        <w:t xml:space="preserve"> hơn; làm cho tốt hơn: nâng cấp thiết bị</w:t>
      </w:r>
      <w:r>
        <w:t xml:space="preserve"> ngành dệt s dường sá chưa được nâng</w:t>
      </w:r>
      <w:r>
        <w:t xml:space="preserve"> cáp.</w:t>
      </w:r>
    </w:p>
    <w:p>
      <w:pPr>
        <w:jc w:val="both"/>
      </w:pPr>
      <w:r>
        <w:rPr>
          <w:b/>
        </w:rPr>
        <w:t xml:space="preserve">nâng cốc </w:t>
      </w:r>
      <w:r>
        <w:t>Đưa cốc rượu (hoặc bia) lên và</w:t>
      </w:r>
      <w:r>
        <w:t xml:space="preserve"> chạm nhẹ vào nhau để chúc mừng: nâng</w:t>
      </w:r>
      <w:r>
        <w:t xml:space="preserve"> cốc chúc mừng cô dâu chú rể.</w:t>
      </w:r>
    </w:p>
    <w:p>
      <w:pPr>
        <w:jc w:val="both"/>
      </w:pPr>
      <w:r>
        <w:rPr>
          <w:b/>
        </w:rPr>
        <w:t xml:space="preserve">nâng đỡ </w:t>
      </w:r>
      <w:r>
        <w:t>Tạo điều kiện giúp đỡờ để</w:t>
      </w:r>
      <w:r>
        <w:t xml:space="preserve"> trưởng thành, tiến lên: náng đỡ những</w:t>
      </w:r>
      <w:r>
        <w:t xml:space="preserve"> học sinh yếu kém s lên như diều nhờ được</w:t>
      </w:r>
      <w:r>
        <w:t xml:space="preserve"> cấp trên nâng đờ.</w:t>
      </w:r>
    </w:p>
    <w:p>
      <w:pPr>
        <w:jc w:val="both"/>
      </w:pPr>
      <w:r>
        <w:rPr>
          <w:b/>
        </w:rPr>
        <w:t xml:space="preserve">nâng giấc </w:t>
      </w:r>
      <w:r>
        <w:t>Săn sóc, chăm nom từng</w:t>
      </w:r>
      <w:r>
        <w:t xml:space="preserve"> miếng ăn, giấc ngủ một cách chu đáo:</w:t>
      </w:r>
      <w:r>
        <w:t xml:space="preserve"> sớm hôm nâng giác mẹ già.</w:t>
      </w:r>
    </w:p>
    <w:p>
      <w:pPr>
        <w:jc w:val="both"/>
      </w:pPr>
      <w:r>
        <w:t>nâng khăn sửa túi củ, cchg. (Người vợ)</w:t>
      </w:r>
      <w:r>
        <w:t xml:space="preserve"> chăm lo, săn sóc cho chồng chu đáo về</w:t>
      </w:r>
      <w:r>
        <w:t xml:space="preserve"> mọi mặt.</w:t>
      </w:r>
    </w:p>
    <w:p>
      <w:pPr>
        <w:jc w:val="both"/>
      </w:pPr>
      <w:r>
        <w:t>nâng niu 1. Cầm trên tay với tình cảm</w:t>
      </w:r>
      <w:r>
        <w:t xml:space="preserve"> trân trọng: fay nâng niu tấm ảnh e người</w:t>
      </w:r>
      <w:r>
        <w:t>mẹ nâng niu đúa con.</w:t>
      </w:r>
    </w:p>
    <w:p>
      <w:pPr>
        <w:jc w:val="both"/>
      </w:pPr>
      <w:r>
        <w:rPr>
          <w:b/>
        </w:rPr>
        <w:t xml:space="preserve">nâng giấc </w:t>
      </w:r>
      <w:r>
        <w:rPr>
          <w:i/>
        </w:rPr>
      </w:r>
      <w:r>
        <w:t xml:space="preserve"> gìn với tình cảm đặc biệt quý trọng: nâng</w:t>
      </w:r>
      <w:r>
        <w:t xml:space="preserve"> niu những kỉ uật của cha để lại › được</w:t>
      </w:r>
      <w:r>
        <w:t xml:space="preserve"> nâng nu từ tâm bé.</w:t>
      </w:r>
    </w:p>
    <w:p>
      <w:pPr>
        <w:jc w:val="both"/>
      </w:pPr>
      <w:r>
        <w:t>nẵng œ. Lấy cắp một cách nhanh, gọn,</w:t>
      </w:r>
    </w:p>
    <w:p>
      <w:pPr>
        <w:jc w:val="both"/>
      </w:pPr>
      <w:r>
        <w:t>nhẹ nhàng: bị kể gian nẵng mất tí tiền.</w:t>
      </w:r>
    </w:p>
    <w:p>
      <w:pPr>
        <w:jc w:val="both"/>
      </w:pPr>
      <w:r>
        <w:rPr>
          <w:b/>
        </w:rPr>
        <w:t xml:space="preserve">nậng dphg., ¡d., </w:t>
      </w:r>
      <w:r>
        <w:rPr>
          <w:i/>
        </w:rPr>
        <w:t xml:space="preserve"> Xem</w:t>
      </w:r>
      <w:r>
        <w:t xml:space="preserve"> Nựng.</w:t>
      </w:r>
    </w:p>
    <w:p>
      <w:pPr>
        <w:jc w:val="both"/>
      </w:pPr>
      <w:r>
        <w:t>nấp u/. Giấu mình để không bị nhìn</w:t>
      </w:r>
      <w:r>
        <w:t xml:space="preserve"> thấy: then thùng nấp sau cánh của ‹ nấp</w:t>
      </w:r>
      <w:r>
        <w:t xml:space="preserve"> sau lưng mẹ.</w:t>
      </w:r>
    </w:p>
    <w:p>
      <w:pPr>
        <w:jc w:val="both"/>
      </w:pPr>
      <w:r>
        <w:rPr>
          <w:b/>
        </w:rPr>
        <w:t xml:space="preserve">nấp bóng </w:t>
      </w:r>
      <w:r>
        <w:rPr>
          <w:i/>
        </w:rPr>
        <w:t xml:space="preserve"> Xem</w:t>
      </w:r>
      <w:r>
        <w:t xml:space="preserve"> Núp bóng.</w:t>
      </w:r>
    </w:p>
    <w:p>
      <w:pPr>
        <w:jc w:val="both"/>
      </w:pPr>
      <w:r>
        <w:t>nấp bóng tùng quân (Người vợ) nương</w:t>
      </w:r>
      <w:r>
        <w:t xml:space="preserve"> nhờ vào sự che chở của người chồng.</w:t>
      </w:r>
    </w:p>
    <w:p>
      <w:pPr>
        <w:jc w:val="both"/>
      </w:pPr>
      <w:r>
        <w:rPr>
          <w:b/>
        </w:rPr>
        <w:t xml:space="preserve">nâu </w:t>
      </w:r>
      <w:r>
        <w:t>L đ/. Giống dây leo mọc trong rừng,</w:t>
      </w:r>
      <w:r>
        <w:t xml:space="preserve"> rễ củ lớn, sần sùi, chứa nhiều chât chát,</w:t>
      </w:r>
      <w:r>
        <w:t xml:space="preserve"> dùng để nhuộm vải. H. ơt. Có màu như</w:t>
      </w:r>
      <w:r>
        <w:t xml:space="preserve"> màu rễ cây nâu (màu trung gian giữa</w:t>
      </w:r>
      <w:r>
        <w:t xml:space="preserve"> đen và đỗ hoặc giữa vàng và đỏ sâm):</w:t>
      </w:r>
      <w:r>
        <w:t xml:space="preserve"> Gái trai cũng một áo nâu nhuôm bùn</w:t>
      </w:r>
      <w:r>
        <w:t xml:space="preserve"> (Nguyễn Đình Thi) › mất màu nâu.</w:t>
      </w:r>
    </w:p>
    <w:p>
      <w:pPr>
        <w:jc w:val="both"/>
      </w:pPr>
      <w:r>
        <w:t>nâu non (Màu) nâu nhạt, tươi: áo nâu</w:t>
      </w:r>
      <w:r>
        <w:t xml:space="preserve"> non.</w:t>
      </w:r>
    </w:p>
    <w:p>
      <w:pPr>
        <w:jc w:val="both"/>
      </w:pPr>
      <w:r>
        <w:rPr>
          <w:b/>
        </w:rPr>
        <w:t xml:space="preserve">nâu sống </w:t>
      </w:r>
      <w:r>
        <w:t>Có màu nâu và màu sông;</w:t>
      </w:r>
      <w:r>
        <w:t xml:space="preserve"> dùng để chỉ quần áo của người đân quê</w:t>
      </w:r>
      <w:r>
        <w:t xml:space="preserve"> hay nhà chùa: Nâu sông từ trở màu thiền</w:t>
      </w:r>
      <w:r>
        <w:t xml:space="preserve"> (Truyện Kiều).</w:t>
      </w:r>
    </w:p>
    <w:p>
      <w:pPr>
        <w:jc w:val="both"/>
      </w:pPr>
      <w:r>
        <w:t>nẫu œ. (Hoa quả) mềm nhũn như sắp</w:t>
      </w:r>
      <w:r>
        <w:t xml:space="preserve"> bị rữa: mưa nhiều làm nầu hết cánh hoa</w:t>
      </w:r>
      <w:r>
        <w:t xml:space="preserve"> 2 chưa chín đã nẫu s nẫu ruột nẫu gan.</w:t>
      </w:r>
    </w:p>
    <w:p>
      <w:pPr>
        <w:jc w:val="both"/>
      </w:pPr>
      <w:r>
        <w:rPr>
          <w:b/>
        </w:rPr>
        <w:t xml:space="preserve">nẫu nà </w:t>
      </w:r>
      <w:r>
        <w:t>Héo nẫu, nói chung: nẫu nà gan</w:t>
      </w:r>
      <w:r>
        <w:t xml:space="preserve"> ruột s lòng nẫu nà thêm.</w:t>
      </w:r>
    </w:p>
    <w:p>
      <w:pPr>
        <w:jc w:val="both"/>
      </w:pPr>
      <w:r>
        <w:t>nấu 1. Làm cho sôi, cho chín bằng cách</w:t>
      </w:r>
      <w:r>
        <w:t xml:space="preserve"> đun trong nước: nấu nước s com nấu chua</w:t>
      </w:r>
      <w:r>
        <w:t>chín.</w:t>
      </w:r>
    </w:p>
    <w:p>
      <w:pPr>
        <w:jc w:val="both"/>
      </w:pPr>
      <w:r>
        <w:rPr>
          <w:b/>
        </w:rPr>
        <w:t xml:space="preserve">nẫu nà </w:t>
      </w:r>
      <w:r>
        <w:rPr>
          <w:i/>
        </w:rPr>
      </w:r>
      <w:r>
        <w:t xml:space="preserve"> 2 nấu xà phòng se nấu cao.</w:t>
      </w:r>
    </w:p>
    <w:p>
      <w:pPr>
        <w:jc w:val="both"/>
      </w:pPr>
      <w:r>
        <w:rPr>
          <w:b/>
        </w:rPr>
        <w:t xml:space="preserve">nấu ăn </w:t>
      </w:r>
      <w:r>
        <w:t>Nấu nướng cho bữa án: tơ đi</w:t>
      </w:r>
      <w:r>
        <w:t xml:space="preserve"> uống, anh ta phải tự nấu an lấy.</w:t>
      </w:r>
    </w:p>
    <w:p>
      <w:pPr>
        <w:jc w:val="both"/>
      </w:pPr>
      <w:r>
        <w:rPr>
          <w:b/>
        </w:rPr>
        <w:t xml:space="preserve">nấu bếp </w:t>
      </w:r>
      <w:r>
        <w:t>Nấu ăn (xem như một nghề):</w:t>
      </w:r>
      <w:r>
        <w:t xml:space="preserve"> nấu bếp cho nhà hàng.</w:t>
      </w:r>
    </w:p>
    <w:p>
      <w:pPr>
        <w:jc w:val="both"/>
      </w:pPr>
      <w:r>
        <w:rPr>
          <w:b/>
        </w:rPr>
        <w:t xml:space="preserve">nấu nung tchgø., </w:t>
      </w:r>
      <w:r>
        <w:rPr>
          <w:i/>
        </w:rPr>
        <w:t xml:space="preserve"> Như</w:t>
      </w:r>
      <w:r>
        <w:t xml:space="preserve"> Nung nấu.</w:t>
      </w:r>
    </w:p>
    <w:p>
      <w:pPr>
        <w:jc w:val="both"/>
      </w:pPr>
      <w:r>
        <w:rPr>
          <w:b/>
        </w:rPr>
        <w:t xml:space="preserve">nấu nướng </w:t>
      </w:r>
      <w:r>
        <w:t>Nấu thức ăn, nói chung: nấu</w:t>
      </w:r>
      <w:r>
        <w:t xml:space="preserve"> nướng dưới bốp ‹ đỗ dùng nấu nướng e</w:t>
      </w:r>
      <w:r>
        <w:t xml:space="preserve"> tài nấu nướng.</w:t>
      </w:r>
    </w:p>
    <w:p>
      <w:pPr>
        <w:jc w:val="both"/>
      </w:pPr>
      <w:r>
        <w:rPr>
          <w:b/>
        </w:rPr>
        <w:t xml:space="preserve">nấu sử sôi kinh </w:t>
      </w:r>
      <w:r>
        <w:rPr>
          <w:i/>
        </w:rPr>
        <w:t xml:space="preserve"> Xem</w:t>
      </w:r>
      <w:r>
        <w:t xml:space="preserve"> Nấu sử xôi kinh.</w:t>
      </w:r>
    </w:p>
    <w:p>
      <w:pPr>
        <w:jc w:val="both"/>
      </w:pPr>
      <w:r>
        <w:t>nấu sử xôi kinh cứ, ochg. Khổ công học</w:t>
      </w:r>
      <w:r>
        <w:t xml:space="preserve"> tập để đi thi.</w:t>
      </w:r>
    </w:p>
    <w:p>
      <w:pPr>
        <w:jc w:val="both"/>
      </w:pPr>
      <w:r>
        <w:rPr>
          <w:b/>
        </w:rPr>
        <w:t xml:space="preserve">nậu, đi. dphg. Bọn, tụi: </w:t>
      </w:r>
      <w:r>
        <w:t>Ai nề nhắn tới</w:t>
      </w:r>
      <w:r>
        <w:t xml:space="preserve"> nậu nguồn (cd.).</w:t>
      </w:r>
    </w:p>
    <w:p>
      <w:pPr>
        <w:jc w:val="both"/>
      </w:pPr>
      <w:r>
        <w:rPr>
          <w:b/>
        </w:rPr>
        <w:t xml:space="preserve">nậu; di, cñ </w:t>
      </w:r>
      <w:r>
        <w:t>Thứ áo nẹp (mặc khi đi</w:t>
      </w:r>
      <w:r>
        <w:t xml:space="preserve"> rước). :</w:t>
      </w:r>
    </w:p>
    <w:p>
      <w:pPr>
        <w:jc w:val="both"/>
      </w:pPr>
      <w:r>
        <w:rPr>
          <w:b/>
        </w:rPr>
        <w:t>nây T.</w:t>
      </w:r>
      <w:r>
        <w:rPr>
          <w:i/>
        </w:rPr>
        <w:t xml:space="preserve"> danh từ</w:t>
      </w:r>
      <w:r>
        <w:t xml:space="preserve"> 1. Thứ thịt mỡ bèo nhèo ở bụng</w:t>
      </w:r>
      <w:r>
        <w:t xml:space="preserve"> lợn: Nhiều tiền an thịt, ft tiền ăn nây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II. ø£. Béo hoặc mập tròn, đầy đặn:</w:t>
      </w:r>
      <w:r>
        <w:t xml:space="preserve"> quả mứt nây đều e người tròn nây.</w:t>
      </w:r>
    </w:p>
    <w:p>
      <w:pPr>
        <w:jc w:val="both"/>
      </w:pPr>
      <w:r>
        <w:rPr>
          <w:b/>
        </w:rPr>
        <w:t xml:space="preserve">nầy đphg., </w:t>
      </w:r>
      <w:r>
        <w:rPr>
          <w:i/>
        </w:rPr>
        <w:t xml:space="preserve"> Xem</w:t>
      </w:r>
      <w:r>
        <w:t xml:space="preserve"> Này.</w:t>
      </w:r>
    </w:p>
    <w:p>
      <w:pPr>
        <w:jc w:val="both"/>
      </w:pPr>
      <w:r>
        <w:rPr>
          <w:b/>
        </w:rPr>
        <w:t xml:space="preserve">nẩy, dphg., </w:t>
      </w:r>
      <w:r>
        <w:rPr>
          <w:i/>
        </w:rPr>
        <w:t xml:space="preserve"> Xem</w:t>
      </w:r>
      <w:r>
        <w:t xml:space="preserve"> Nảy.</w:t>
      </w:r>
    </w:p>
    <w:p>
      <w:pPr>
        <w:jc w:val="both"/>
      </w:pPr>
      <w:r>
        <w:t>nẩy; œ¡. Bật thắng lên một cách đột ngột</w:t>
      </w:r>
      <w:r>
        <w:t xml:space="preserve"> rồi lại trở về vị trí cũ: quả bóng nấy lên</w:t>
      </w:r>
      <w:r>
        <w:t xml:space="preserve"> s giật nẩy mình.</w:t>
      </w:r>
    </w:p>
    <w:p>
      <w:pPr>
        <w:jc w:val="both"/>
      </w:pPr>
      <w:r>
        <w:rPr>
          <w:b/>
        </w:rPr>
        <w:t xml:space="preserve">nấy nở dphg., </w:t>
      </w:r>
      <w:r>
        <w:rPr>
          <w:i/>
        </w:rPr>
        <w:t xml:space="preserve"> Xem</w:t>
      </w:r>
      <w:r>
        <w:t xml:space="preserve"> Nảy nở.</w:t>
      </w:r>
    </w:p>
    <w:p>
      <w:pPr>
        <w:jc w:val="both"/>
      </w:pPr>
      <w:r>
        <w:rPr>
          <w:b/>
        </w:rPr>
        <w:t xml:space="preserve">nẫy dphg.. </w:t>
      </w:r>
      <w:r>
        <w:rPr>
          <w:i/>
        </w:rPr>
        <w:t xml:space="preserve"> Xem</w:t>
      </w:r>
      <w:r>
        <w:t xml:space="preserve"> Nay.</w:t>
      </w:r>
    </w:p>
    <w:p>
      <w:pPr>
        <w:jc w:val="both"/>
      </w:pPr>
      <w:r>
        <w:t>nấy, di. 1. Người, cái vừa nói đến trước</w:t>
      </w:r>
      <w:r>
        <w:t xml:space="preserve"> đó; người ấy, cái ấy: 0iệc ai nấy làm s</w:t>
      </w:r>
      <w:r>
        <w:t>bảo gì làm nãy.</w:t>
      </w:r>
    </w:p>
    <w:p>
      <w:pPr>
        <w:jc w:val="both"/>
      </w:pPr>
      <w:r>
        <w:rPr>
          <w:b/>
        </w:rPr>
        <w:t xml:space="preserve">nẫy dphg.. </w:t>
      </w:r>
      <w:r>
        <w:rPr>
          <w:i/>
        </w:rPr>
        <w:t xml:space="preserve"> danh từ tục ngữ Xem Xem Xem Xem</w:t>
      </w:r>
      <w:r>
        <w:t xml:space="preserve"> với người, với cái được nói đến trước đó:</w:t>
      </w:r>
      <w:r>
        <w:t>cha nào con nấy se mùa nào thức nấy.</w:t>
      </w:r>
    </w:p>
    <w:p>
      <w:pPr>
        <w:jc w:val="both"/>
      </w:pPr>
      <w:r>
        <w:rPr>
          <w:b/>
        </w:rPr>
        <w:t xml:space="preserve">nẫy dphg.. </w:t>
      </w:r>
      <w:r>
        <w:rPr>
          <w:i/>
        </w:rPr>
        <w:t xml:space="preserve"> danh từ tục ngữ Xem Xem Xem Xem</w:t>
      </w:r>
      <w:r>
        <w:t xml:space="preserve"> Toàn bộ người, vật bao gồm trong đó:</w:t>
      </w:r>
      <w:r>
        <w:t xml:space="preserve"> thằng nào thàng nãy sợ hết uía.</w:t>
      </w:r>
    </w:p>
    <w:p>
      <w:pPr>
        <w:jc w:val="both"/>
      </w:pPr>
      <w:r>
        <w:rPr>
          <w:b/>
        </w:rPr>
        <w:t xml:space="preserve">nấy; œ., cũ </w:t>
      </w:r>
      <w:r>
        <w:t>Giao, giao phó: Chỉ thư nấy</w:t>
      </w:r>
      <w:r>
        <w:t xml:space="preserve"> chép uiệộc càng chuyên (Quốc âm thi tập)</w:t>
      </w:r>
      <w:r>
        <w:t xml:space="preserve"> ø Nghe tiếng, Hùng 0uương bèn nấy uiệc</w:t>
      </w:r>
      <w:r>
        <w:t xml:space="preserve"> (Hồng Đức quốc âm thi tập) s Việc người</w:t>
      </w:r>
      <w:r>
        <w:t xml:space="preserve"> đã nãy cho ta (Tuông cổ).</w:t>
      </w:r>
    </w:p>
    <w:p>
      <w:pPr>
        <w:jc w:val="both"/>
      </w:pPr>
      <w:r>
        <w:rPr>
          <w:b/>
        </w:rPr>
        <w:t xml:space="preserve">nấy phó cũ </w:t>
      </w:r>
      <w:r>
        <w:t>Giao phó: Nay có lệnh trào</w:t>
      </w:r>
      <w:r>
        <w:t xml:space="preserve"> đình nấy phó tTuông cổ).</w:t>
      </w:r>
    </w:p>
    <w:p>
      <w:pPr>
        <w:jc w:val="both"/>
      </w:pPr>
      <w:r>
        <w:rPr>
          <w:b/>
        </w:rPr>
        <w:t xml:space="preserve">nấy thác cứ </w:t>
      </w:r>
      <w:r>
        <w:t>Phó thác: Việc bính nấy thác</w:t>
      </w:r>
      <w:r>
        <w:t xml:space="preserve"> trong ngoài e Dám xin nãy thác sửa sang</w:t>
      </w:r>
      <w:r>
        <w:t xml:space="preserve"> uiệc ngoài (Thơ cổ).</w:t>
      </w:r>
    </w:p>
    <w:p>
      <w:pPr>
        <w:jc w:val="both"/>
      </w:pPr>
      <w:r>
        <w:rPr>
          <w:b/>
        </w:rPr>
        <w:t xml:space="preserve">nấy trao cũ </w:t>
      </w:r>
      <w:r>
        <w:t>Trao cho, giao cho: Vưối</w:t>
      </w:r>
      <w:r>
        <w:t xml:space="preserve"> nanh, bõ thuở dưới đàn nãy trao (Chỉnh</w:t>
      </w:r>
      <w:r>
        <w:t xml:space="preserve"> phụ ngâm khúc) s Chịu lời kim thạch nấy</w:t>
      </w:r>
      <w:r>
        <w:t xml:space="preserve"> trao, Mỗi nhật qui thân soi xét (Tuông</w:t>
      </w:r>
      <w:r>
        <w:t xml:space="preserve"> cô).</w:t>
      </w:r>
    </w:p>
    <w:p>
      <w:pPr>
        <w:jc w:val="both"/>
      </w:pPr>
      <w:r>
        <w:rPr>
          <w:b/>
        </w:rPr>
        <w:t xml:space="preserve">nậy, </w:t>
      </w:r>
      <w:r>
        <w:rPr>
          <w:i/>
        </w:rPr>
        <w:t xml:space="preserve"> Xem</w:t>
      </w:r>
      <w:r>
        <w:t xml:space="preserve"> Nay: nậy cứu.</w:t>
      </w:r>
    </w:p>
    <w:p>
      <w:pPr>
        <w:jc w:val="both"/>
      </w:pPr>
      <w:r>
        <w:t>nậy; tí. dphg. Lớn: chén tiu chén nậy.</w:t>
      </w:r>
    </w:p>
    <w:p>
      <w:pPr>
        <w:jc w:val="both"/>
      </w:pPr>
      <w:r>
        <w:t>ne t., đpht. Xua về một bên, một phía:</w:t>
      </w:r>
      <w:r>
        <w:t xml:space="preserve"> ne gà uào chuồng.</w:t>
      </w:r>
    </w:p>
    <w:p>
      <w:pPr>
        <w:jc w:val="both"/>
      </w:pPr>
      <w:r>
        <w:rPr>
          <w:b/>
        </w:rPr>
        <w:t xml:space="preserve">Ne </w:t>
      </w:r>
      <w:r>
        <w:t>Kí hiệu hóa học của nguyên tố nê-ôn</w:t>
      </w:r>
      <w:r>
        <w:t xml:space="preserve"> (neon).</w:t>
      </w:r>
    </w:p>
    <w:p>
      <w:pPr>
        <w:jc w:val="both"/>
      </w:pPr>
      <w:r>
        <w:rPr>
          <w:b/>
        </w:rPr>
        <w:t xml:space="preserve">nề đphg., </w:t>
      </w:r>
      <w:r>
        <w:rPr>
          <w:i/>
        </w:rPr>
        <w:t xml:space="preserve"> Xem</w:t>
      </w:r>
      <w:r>
        <w:t xml:space="preserve"> Này (ng. IL, II.)</w:t>
      </w:r>
    </w:p>
    <w:p>
      <w:pPr>
        <w:jc w:val="both"/>
      </w:pPr>
      <w:r>
        <w:t>nếy œ. Nút ra thành khe nhỏ trên bể</w:t>
      </w:r>
      <w:r>
        <w:t xml:space="preserve"> mặt: mặt ruộng nề chằng chịt uì hạn hán</w:t>
      </w:r>
      <w:r>
        <w:t xml:space="preserve"> o mùa đông hanh khô làm nễ môi.</w:t>
      </w:r>
    </w:p>
    <w:p>
      <w:pPr>
        <w:jc w:val="both"/>
      </w:pPr>
      <w:r>
        <w:t>nẻ; œ. Đánh mạnh bằng vật nhỏ dài: nẻ</w:t>
      </w:r>
      <w:r>
        <w:t xml:space="preserve"> uào mốt cá chân e nẻ cho mấy cái.</w:t>
      </w:r>
    </w:p>
    <w:p>
      <w:pPr>
        <w:jc w:val="both"/>
      </w:pPr>
      <w:r>
        <w:t>né, d/. Thứ dụng cụ bằng phên đan thưa</w:t>
      </w:r>
      <w:r>
        <w:t xml:space="preserve"> thường có nhét rơm, dùng đặt tằm lên</w:t>
      </w:r>
      <w:r>
        <w:t xml:space="preserve"> khi đã chín để tầm làm kén.</w:t>
      </w:r>
    </w:p>
    <w:p>
      <w:pPr>
        <w:jc w:val="both"/>
      </w:pPr>
      <w:r>
        <w:t>né; :í. 1. Nghiêng người hoặc nép về một</w:t>
      </w:r>
      <w:r>
        <w:t xml:space="preserve"> bên để tránh: né cho người ta đi qua s</w:t>
      </w:r>
      <w:r>
        <w:t xml:space="preserve">đứng né sang một bên. </w:t>
      </w:r>
    </w:p>
    <w:p>
      <w:pPr>
        <w:jc w:val="both"/>
      </w:pPr>
      <w:r>
        <w:rPr>
          <w:b/>
        </w:rPr>
        <w:t xml:space="preserve">nề đphg., </w:t>
      </w:r>
      <w:r>
        <w:rPr>
          <w:i/>
        </w:rPr>
        <w:t xml:space="preserve"> Xem</w:t>
      </w:r>
      <w:r>
        <w:t xml:space="preserve"> tránh: né 0ô rừng ø tạm né uào gia đình</w:t>
      </w:r>
      <w:r>
        <w:t xml:space="preserve"> thân quen.</w:t>
      </w:r>
    </w:p>
    <w:p>
      <w:pPr>
        <w:jc w:val="both"/>
      </w:pPr>
      <w:r>
        <w:rPr>
          <w:b/>
        </w:rPr>
        <w:t xml:space="preserve">né tránh </w:t>
      </w:r>
      <w:r>
        <w:t>Tránh khôn khéo để khỏi</w:t>
      </w:r>
      <w:r>
        <w:t xml:space="preserve"> đương đầu, nói chung: đấu (ranh trực</w:t>
      </w:r>
      <w:r>
        <w:t xml:space="preserve"> điện, không né tránh.</w:t>
      </w:r>
    </w:p>
    <w:p>
      <w:pPr>
        <w:jc w:val="both"/>
      </w:pPr>
      <w:r>
        <w:t>nem di. 1. Món ăn làm bằng thịt lợn</w:t>
      </w:r>
      <w:r>
        <w:t xml:space="preserve"> sống giã nhuyễn và bì lợn luộc thái măng,</w:t>
      </w:r>
      <w:r>
        <w:t>bóp với thính.</w:t>
      </w:r>
    </w:p>
    <w:p>
      <w:pPr>
        <w:jc w:val="both"/>
      </w:pPr>
      <w:r>
        <w:rPr>
          <w:b/>
        </w:rPr>
        <w:t xml:space="preserve">né tránh </w:t>
      </w:r>
      <w:r>
        <w:rPr>
          <w:i/>
        </w:rPr>
      </w:r>
    </w:p>
    <w:p>
      <w:pPr>
        <w:jc w:val="both"/>
      </w:pPr>
      <w:r>
        <w:rPr>
          <w:b/>
        </w:rPr>
        <w:t xml:space="preserve">nem chạo </w:t>
      </w:r>
      <w:r>
        <w:rPr>
          <w:i/>
        </w:rPr>
        <w:t xml:space="preserve"> Như</w:t>
      </w:r>
      <w:r>
        <w:t xml:space="preserve"> Chạo.</w:t>
      </w:r>
    </w:p>
    <w:p>
      <w:pPr>
        <w:jc w:val="both"/>
      </w:pPr>
      <w:r>
        <w:rPr>
          <w:b/>
        </w:rPr>
        <w:t xml:space="preserve">nem chua </w:t>
      </w:r>
      <w:r>
        <w:t>Thứ nem gói bằng lá để cho</w:t>
      </w:r>
      <w:r>
        <w:t xml:space="preserve"> lên men chua.</w:t>
      </w:r>
    </w:p>
    <w:p>
      <w:pPr>
        <w:jc w:val="both"/>
      </w:pPr>
      <w:r>
        <w:rPr>
          <w:b/>
        </w:rPr>
        <w:t xml:space="preserve">nem công chả phượng </w:t>
      </w:r>
      <w:r>
        <w:t>Những món ăn</w:t>
      </w:r>
      <w:r>
        <w:t xml:space="preserve"> ngon, sang và quí, nói chung.</w:t>
      </w:r>
    </w:p>
    <w:p>
      <w:pPr>
        <w:jc w:val="both"/>
      </w:pPr>
      <w:r>
        <w:rPr>
          <w:b/>
        </w:rPr>
        <w:t xml:space="preserve">mớn nếp </w:t>
      </w:r>
      <w:r>
        <w:rPr>
          <w:i/>
        </w:rPr>
        <w:t xml:space="preserve"> Xem</w:t>
      </w:r>
      <w:r>
        <w:t xml:space="preserve"> Nép: đứng nem nép một</w:t>
      </w:r>
      <w:r>
        <w:t xml:space="preserve"> chỗ.</w:t>
      </w:r>
    </w:p>
    <w:p>
      <w:pPr>
        <w:jc w:val="both"/>
      </w:pPr>
      <w:r>
        <w:rPr>
          <w:b/>
        </w:rPr>
        <w:t xml:space="preserve">nem rán </w:t>
      </w:r>
      <w:r>
        <w:t>Món ăn làm bằng thịt nạc băm</w:t>
      </w:r>
      <w:r>
        <w:t xml:space="preserve"> nhỏ hoặc thịt cua bể trộn với trứng, miến,</w:t>
      </w:r>
      <w:r>
        <w:t xml:space="preserve"> giá, mộc nhĩ, gói bằng bánh đa mông, rán</w:t>
      </w:r>
      <w:r>
        <w:t xml:space="preserve"> giùn.</w:t>
      </w:r>
    </w:p>
    <w:p>
      <w:pPr>
        <w:jc w:val="both"/>
      </w:pPr>
      <w:r>
        <w:rPr>
          <w:b/>
        </w:rPr>
        <w:t xml:space="preserve">nem rế </w:t>
      </w:r>
      <w:r>
        <w:t>Thứ nem quấn bằng bánh đa rế.</w:t>
      </w:r>
    </w:p>
    <w:p>
      <w:pPr>
        <w:jc w:val="both"/>
      </w:pPr>
      <w:r>
        <w:t>ném +. Vụng mạnh tay từ phía sau ra</w:t>
      </w:r>
      <w:r>
        <w:t xml:space="preserve"> phía trước để đẩy vật cầm ở tay đi xa:</w:t>
      </w:r>
    </w:p>
    <w:p>
      <w:pPr>
        <w:jc w:val="both"/>
      </w:pPr>
      <w:r>
        <w:t xml:space="preserve"> </w:t>
      </w:r>
      <w:r>
        <w:t>ném dá xuống ao : thỉ ném lựu đạn s</w:t>
      </w:r>
      <w:r>
        <w:t xml:space="preserve"> máy bay ném bom.</w:t>
      </w:r>
    </w:p>
    <w:p>
      <w:pPr>
        <w:jc w:val="both"/>
      </w:pPr>
      <w:r>
        <w:rPr>
          <w:b/>
        </w:rPr>
        <w:t xml:space="preserve">ném đá giấu tay </w:t>
      </w:r>
      <w:r>
        <w:t>Chỉ việc gây nên điều</w:t>
      </w:r>
      <w:r>
        <w:t xml:space="preserve"> ác, điều xấu cho người mà giấu mặt.</w:t>
      </w:r>
    </w:p>
    <w:p>
      <w:pPr>
        <w:jc w:val="both"/>
      </w:pPr>
      <w:r>
        <w:rPr>
          <w:b/>
        </w:rPr>
        <w:t xml:space="preserve">ném đĩa </w:t>
      </w:r>
      <w:r>
        <w:t>Môn điền kinh, dùng lực của</w:t>
      </w:r>
      <w:r>
        <w:t xml:space="preserve"> tay lăng một cái đĩa gang nặng đi xa.</w:t>
      </w:r>
    </w:p>
    <w:p>
      <w:pPr>
        <w:jc w:val="both"/>
      </w:pPr>
      <w:r>
        <w:rPr>
          <w:b/>
        </w:rPr>
        <w:t xml:space="preserve">ném tạ </w:t>
      </w:r>
      <w:r>
        <w:t>Môn điền kinh, dùng lực của tay</w:t>
      </w:r>
      <w:r>
        <w:t xml:space="preserve"> đẩy quả tạ bằng gang nặng đi xa.</w:t>
      </w:r>
    </w:p>
    <w:p>
      <w:pPr>
        <w:jc w:val="both"/>
      </w:pPr>
      <w:r>
        <w:t>nén; di. Giống cây giống như hành tỏi,</w:t>
      </w:r>
      <w:r>
        <w:t xml:space="preserve"> cho củ nhỏ bằng đầu đũa, màu trắng,</w:t>
      </w:r>
      <w:r>
        <w:t xml:space="preserve"> dùng làm thuốc.</w:t>
      </w:r>
    </w:p>
    <w:p>
      <w:pPr>
        <w:jc w:val="both"/>
      </w:pPr>
      <w:r>
        <w:t>nén; đi, ứrmr. Que, cây (hương): (hấp</w:t>
      </w:r>
      <w:r>
        <w:t xml:space="preserve"> máy nén hương e Nén hương đến trước</w:t>
      </w:r>
      <w:r>
        <w:t xml:space="preserve"> Phật đài (Truyện Kiểu).</w:t>
      </w:r>
    </w:p>
    <w:p>
      <w:pPr>
        <w:jc w:val="both"/>
      </w:pPr>
      <w:r>
        <w:rPr>
          <w:b/>
        </w:rPr>
        <w:t xml:space="preserve">nén; </w:t>
      </w:r>
      <w:r>
        <w:rPr>
          <w:i/>
        </w:rPr>
        <w:t xml:space="preserve"> động từ</w:t>
      </w:r>
      <w:r>
        <w:t xml:space="preserve"> Thứ đơn vị do khối lượng, bằng</w:t>
      </w:r>
      <w:r>
        <w:t xml:space="preserve"> 10 lạng ta (~ 375 gam): nén tơ s Nén bạc</w:t>
      </w:r>
      <w:r>
        <w:t xml:space="preserve"> đâm toạc tờ giấy (tng.).</w:t>
      </w:r>
    </w:p>
    <w:p>
      <w:pPr>
        <w:jc w:val="both"/>
      </w:pPr>
      <w:r>
        <w:t>nén, +. 1. Đề, ép xuống: nén bánh chưng</w:t>
      </w:r>
      <w:r>
        <w:t>ø nén cà s bình khí nén.</w:t>
      </w:r>
    </w:p>
    <w:p>
      <w:pPr>
        <w:jc w:val="both"/>
      </w:pPr>
      <w:r>
        <w:rPr>
          <w:b/>
        </w:rPr>
        <w:t xml:space="preserve">nén; </w:t>
      </w:r>
      <w:r>
        <w:rPr>
          <w:i/>
        </w:rPr>
        <w:t xml:space="preserve"> động từ</w:t>
      </w:r>
      <w:r>
        <w:t xml:space="preserve"> cảm trong lòng không bộc lộ ra: nén đau</w:t>
      </w:r>
      <w:r>
        <w:t xml:space="preserve"> thương c nén giận.</w:t>
      </w:r>
    </w:p>
    <w:p>
      <w:pPr>
        <w:jc w:val="both"/>
      </w:pPr>
      <w:r>
        <w:rPr>
          <w:b/>
        </w:rPr>
        <w:t xml:space="preserve">nén bạc đâm toạc tờ giấy </w:t>
      </w:r>
      <w:r>
        <w:t>Chỉ cảnh</w:t>
      </w:r>
      <w:r>
        <w:t xml:space="preserve"> công lí bị đồng tiền thao túng.</w:t>
      </w:r>
    </w:p>
    <w:p>
      <w:pPr>
        <w:jc w:val="both"/>
      </w:pPr>
      <w:r>
        <w:rPr>
          <w:b/>
        </w:rPr>
        <w:t xml:space="preserve">nén lòng </w:t>
      </w:r>
      <w:r>
        <w:t>Làm cho tình cảm, cảm xúc</w:t>
      </w:r>
      <w:r>
        <w:t xml:space="preserve"> trong long không bộc lộ ra ngoài: nén lòng</w:t>
      </w:r>
      <w:r>
        <w:t xml:space="preserve"> chờ đợi.</w:t>
      </w:r>
    </w:p>
    <w:p>
      <w:pPr>
        <w:jc w:val="both"/>
      </w:pPr>
      <w:r>
        <w:t>neo, L ở. Thứ vật nặng bằng sắt có hai</w:t>
      </w:r>
      <w:r>
        <w:t xml:space="preserve"> mỏ, thả xuống nước để giữ thuyền, tàu</w:t>
      </w:r>
      <w:r>
        <w:t xml:space="preserve"> hoặc vật nổi ở vị trí nhất định, khỏi bị</w:t>
      </w:r>
      <w:r>
        <w:t xml:space="preserve"> trôi: tàu bỏ neo trong oùng biển uen bờ ‹</w:t>
      </w:r>
      <w:r>
        <w:t xml:space="preserve"> nhổ neo ra khơi. IL oí. Giữ cho tàu</w:t>
      </w:r>
      <w:r>
        <w:t xml:space="preserve"> thuyền, v.v. đứng yên một chỗ bằng neo: :</w:t>
      </w:r>
      <w:r>
        <w:t xml:space="preserve"> neo thuyền ngoài bốn. ị</w:t>
      </w:r>
      <w:r>
        <w:t xml:space="preserve"> neo; 0. Ơ vào tình trạng thiếu người có</w:t>
      </w:r>
      <w:r>
        <w:t xml:space="preserve"> khả năng lao động: nhà neo người.</w:t>
      </w:r>
    </w:p>
    <w:p>
      <w:pPr>
        <w:jc w:val="both"/>
      </w:pPr>
      <w:r>
        <w:rPr>
          <w:b/>
        </w:rPr>
        <w:t xml:space="preserve">neo đơn </w:t>
      </w:r>
      <w:r>
        <w:t>Itất ít người có khả năng lao</w:t>
      </w:r>
      <w:r>
        <w:t xml:space="preserve"> động: cảnh nhà neo đơn.</w:t>
      </w:r>
    </w:p>
    <w:p>
      <w:pPr>
        <w:jc w:val="both"/>
      </w:pPr>
      <w:r>
        <w:t>nèo œ„ khng. Cố nài cho bằng được: nèo</w:t>
      </w:r>
      <w:r>
        <w:t xml:space="preserve"> bạn đi chơi.</w:t>
      </w:r>
    </w:p>
    <w:p>
      <w:pPr>
        <w:jc w:val="both"/>
      </w:pPr>
      <w:r>
        <w:t>nẻo ở. 1. Lối đi về một phía nào đó:</w:t>
      </w:r>
      <w:r>
        <w:t>trên các nẻo đường đất nước.</w:t>
      </w:r>
    </w:p>
    <w:p>
      <w:pPr>
        <w:jc w:val="both"/>
      </w:pPr>
      <w:r>
        <w:rPr>
          <w:b/>
        </w:rPr>
        <w:t xml:space="preserve">neo đơn </w:t>
      </w:r>
      <w:r>
        <w:rPr>
          <w:i/>
        </w:rPr>
      </w:r>
      <w:r>
        <w:t xml:space="preserve"> thuổ: nẻo xưa.</w:t>
      </w:r>
    </w:p>
    <w:p>
      <w:pPr>
        <w:jc w:val="both"/>
      </w:pPr>
      <w:r>
        <w:rPr>
          <w:b/>
        </w:rPr>
        <w:t xml:space="preserve">néo </w:t>
      </w:r>
      <w:r>
        <w:t>L. ởt. Thứ dụng cụ để kẹp đon lúa</w:t>
      </w:r>
      <w:r>
        <w:t xml:space="preserve"> khi đập, làm bằng hai đoạn gỗ hay tre</w:t>
      </w:r>
      <w:r>
        <w:t xml:space="preserve"> giằng lại với nhau bằng một đoạn dây</w:t>
      </w:r>
      <w:r>
        <w:t>thừng: ra lứa uào néo.</w:t>
      </w:r>
    </w:p>
    <w:p>
      <w:pPr>
        <w:jc w:val="both"/>
      </w:pPr>
      <w:r>
        <w:rPr>
          <w:b/>
        </w:rPr>
        <w:t xml:space="preserve">néo </w:t>
      </w:r>
      <w:r>
        <w:t xml:space="preserve"> II. uí. Buộc chặt,</w:t>
      </w:r>
      <w:r>
        <w:t xml:space="preserve"> chằng chặt, thường bằng cái néo: néo nhà</w:t>
      </w:r>
      <w:r>
        <w:t xml:space="preserve"> chống bão s néo mây cây gỗ làm bè › Già</w:t>
      </w:r>
      <w:r>
        <w:t xml:space="preserve"> néo dứt dây (tng.).</w:t>
      </w:r>
      <w:r>
        <w:t xml:space="preserve"> puw.H'YẾ</w:t>
      </w:r>
    </w:p>
    <w:p>
      <w:pPr>
        <w:jc w:val="both"/>
      </w:pPr>
      <w:r>
        <w:t>nép u. Thu mình lại và ép sát vào vật</w:t>
      </w:r>
      <w:r>
        <w:t xml:space="preserve"> khác để tránh hoặc để được che chờ: nép</w:t>
      </w:r>
      <w:r>
        <w:t xml:space="preserve"> người uào tường s đúa trẻ nép sát uào</w:t>
      </w:r>
      <w:r>
        <w:t xml:space="preserve"> lòng mẹ. / Láy: nem nép (hàm ý giảm</w:t>
      </w:r>
      <w:r>
        <w:t xml:space="preserve"> nhẹ).</w:t>
      </w:r>
    </w:p>
    <w:p>
      <w:pPr>
        <w:jc w:val="both"/>
      </w:pPr>
      <w:r>
        <w:rPr>
          <w:b/>
        </w:rPr>
        <w:t xml:space="preserve">nẹp L </w:t>
      </w:r>
      <w:r>
        <w:rPr>
          <w:i/>
        </w:rPr>
        <w:t xml:space="preserve"> động từ</w:t>
      </w:r>
      <w:r>
        <w:t xml:space="preserve"> 1. Vật hình thanh dài mông,</w:t>
      </w:r>
      <w:r>
        <w:t xml:space="preserve"> được đính thêm vào mép một tấm lớn để</w:t>
      </w:r>
      <w:r>
        <w:t xml:space="preserve"> giữ cho chắc: chế nẹp buộc phên e buộc</w:t>
      </w:r>
      <w:r>
        <w:t xml:space="preserve"> nẹp uào bản đồ s đồng nẹp sắt quanh</w:t>
      </w:r>
      <w:r>
        <w:t>thùng đỗ.</w:t>
      </w:r>
    </w:p>
    <w:p>
      <w:pPr>
        <w:jc w:val="both"/>
      </w:pPr>
      <w:r>
        <w:rPr>
          <w:b/>
        </w:rPr>
        <w:t xml:space="preserve">nẹp L </w:t>
      </w:r>
      <w:r>
        <w:rPr>
          <w:i/>
        </w:rPr>
        <w:t xml:space="preserve"> động từ</w:t>
      </w:r>
      <w:r>
        <w:t xml:space="preserve"> quần áo cho chắc hoặc để trang trí: may</w:t>
      </w:r>
      <w:r>
        <w:t xml:space="preserve"> nẹp uào áo. HH. pt. Giữ chắc bằng cái nẹp:</w:t>
      </w:r>
      <w:r>
        <w:t xml:space="preserve"> nẹp lại cái uành rõ.</w:t>
      </w:r>
    </w:p>
    <w:p>
      <w:pPr>
        <w:jc w:val="both"/>
      </w:pPr>
      <w:r>
        <w:t>nét, đ. 1. Đường vạch bằng bút: chữ</w:t>
      </w:r>
      <w:r>
        <w:t>Hán nhiều nét khó uiết s nét ẽ.</w:t>
      </w:r>
    </w:p>
    <w:p>
      <w:pPr>
        <w:jc w:val="both"/>
      </w:pPr>
      <w:r>
        <w:rPr>
          <w:b/>
        </w:rPr>
        <w:t xml:space="preserve">nẹp L </w:t>
      </w:r>
      <w:r>
        <w:rPr>
          <w:i/>
        </w:rPr>
        <w:t xml:space="preserve"> động từ</w:t>
      </w:r>
      <w:r>
        <w:t xml:space="preserve"> tạo nên hình đáng bể ngoài: nét mat s</w:t>
      </w:r>
      <w:r>
        <w:t>khác họa đậm nét hình ảnh người mẹ.</w:t>
      </w:r>
    </w:p>
    <w:p>
      <w:pPr>
        <w:jc w:val="both"/>
      </w:pPr>
      <w:r>
        <w:rPr>
          <w:b/>
        </w:rPr>
        <w:t xml:space="preserve">nẹp L </w:t>
      </w:r>
      <w:r>
        <w:rPr>
          <w:i/>
        </w:rPr>
        <w:t xml:space="preserve"> động từ</w:t>
      </w:r>
      <w:r>
        <w:t xml:space="preserve"> Vẻ mặt thể hiện cảm xúc, thái độ: nét</w:t>
      </w:r>
      <w:r>
        <w:t>mặt trắm tư.</w:t>
      </w:r>
    </w:p>
    <w:p>
      <w:pPr>
        <w:jc w:val="both"/>
      </w:pPr>
      <w:r>
        <w:rPr>
          <w:b/>
        </w:rPr>
        <w:t xml:space="preserve">nẹp L </w:t>
      </w:r>
      <w:r>
        <w:rPr>
          <w:i/>
        </w:rPr>
        <w:t xml:space="preserve"> động từ</w:t>
      </w:r>
      <w:r>
        <w:t xml:space="preserve"> khắc họa nên cái chung: máy nót chúnh</w:t>
      </w:r>
      <w:r>
        <w:t xml:space="preserve"> của cuốn truyện e uài nét tề tình hình</w:t>
      </w:r>
      <w:r>
        <w:t xml:space="preserve"> thế giới tuần qua.</w:t>
      </w:r>
    </w:p>
    <w:p>
      <w:pPr>
        <w:jc w:val="both"/>
      </w:pPr>
      <w:r>
        <w:t>nét; (F. net) r/. (Âm thanh, hình) rõ, nổi</w:t>
      </w:r>
      <w:r>
        <w:t xml:space="preserve"> bật: bức ảnh rất nét: âm thanh của chiếc</w:t>
      </w:r>
      <w:r>
        <w:t xml:space="preserve"> radiô này nét thật.</w:t>
      </w:r>
    </w:p>
    <w:p>
      <w:pPr>
        <w:jc w:val="both"/>
      </w:pPr>
      <w:r>
        <w:t>nẹt zí. 1. Quát nạt, ràn đe: bị nẹt cho</w:t>
      </w:r>
      <w:r>
        <w:t>một trận.</w:t>
      </w:r>
    </w:p>
    <w:p>
      <w:pPr>
        <w:jc w:val="both"/>
      </w:pPr>
      <w:r>
        <w:rPr>
          <w:b/>
        </w:rPr>
        <w:t xml:space="preserve">nẹp L </w:t>
      </w:r>
      <w:r>
        <w:rPr>
          <w:i/>
        </w:rPr>
        <w:t xml:space="preserve"> động từ</w:t>
      </w:r>
    </w:p>
    <w:p>
      <w:pPr>
        <w:jc w:val="both"/>
      </w:pPr>
      <w:r>
        <w:t>nê: dị. Giống cây cùng họ với na, quả</w:t>
      </w:r>
      <w:r>
        <w:t xml:space="preserve"> giống quả na, nhưng vỏ nhăn, không có</w:t>
      </w:r>
      <w:r>
        <w:t xml:space="preserve"> mắt, ăn được.</w:t>
      </w:r>
    </w:p>
    <w:p>
      <w:pPr>
        <w:jc w:val="both"/>
      </w:pPr>
      <w:r>
        <w:t>nê; di, khng. Cớ: lấy nê ốm để nghỉ học.</w:t>
      </w:r>
    </w:p>
    <w:p>
      <w:pPr>
        <w:jc w:val="both"/>
      </w:pPr>
      <w:r>
        <w:t>nê; œ., đphg. Mang đi: nê theo cái đó</w:t>
      </w:r>
      <w:r>
        <w:t xml:space="preserve"> làm gì cho nạng.</w:t>
      </w:r>
    </w:p>
    <w:p>
      <w:pPr>
        <w:jc w:val="both"/>
      </w:pPr>
      <w:r>
        <w:t>nê, zí., dphg. 1. Nhiều, đủ: ứiền còn nề.</w:t>
      </w:r>
      <w:r>
        <w:t>9. Bụng cảm thấy no do ăn không tiêu</w:t>
      </w:r>
    </w:p>
    <w:p>
      <w:pPr>
        <w:jc w:val="both"/>
      </w:pPr>
      <w:r>
        <w:rPr>
          <w:b/>
        </w:rPr>
        <w:t xml:space="preserve">nẹp L </w:t>
      </w:r>
      <w:r>
        <w:rPr>
          <w:i/>
        </w:rPr>
        <w:t xml:space="preserve"> động từ</w:t>
      </w:r>
      <w:r>
        <w:t xml:space="preserve"> an cơn nếp dễ bị nê.</w:t>
      </w:r>
    </w:p>
    <w:p>
      <w:pPr>
        <w:jc w:val="both"/>
      </w:pPr>
      <w:r>
        <w:t>nê-ông (F. néon) d/. Thứ khí trơ không</w:t>
      </w:r>
      <w:r>
        <w:t xml:space="preserve"> màu, không mùi, dùng trong kĩ thuật ánh</w:t>
      </w:r>
      <w:r>
        <w:t xml:space="preserve"> sáng.</w:t>
      </w:r>
    </w:p>
    <w:p>
      <w:pPr>
        <w:jc w:val="both"/>
      </w:pPr>
      <w:r>
        <w:t>nề, đi. Thứ sân chía thành nhiều ô, đựng</w:t>
      </w:r>
      <w:r>
        <w:t xml:space="preserve"> nước chạt để phơi cho muối kết tỉnh.</w:t>
      </w:r>
    </w:p>
    <w:p>
      <w:pPr>
        <w:jc w:val="both"/>
      </w:pPr>
      <w:r>
        <w:t>nể; t¡. Thứ đồ dùng để kê cho cao: đạ/</w:t>
      </w:r>
      <w:r>
        <w:t xml:space="preserve"> nò s kê nề.</w:t>
      </w:r>
    </w:p>
    <w:p>
      <w:pPr>
        <w:jc w:val="both"/>
      </w:pPr>
      <w:r>
        <w:t>nễ; zí. Phù: chân fay bị nề.</w:t>
      </w:r>
    </w:p>
    <w:p>
      <w:pPr>
        <w:jc w:val="both"/>
      </w:pPr>
      <w:r>
        <w:t>nổ, ot. Trát vữa, rồi xoa miết cho nhẫn:</w:t>
      </w:r>
      <w:r>
        <w:t xml:space="preserve"> nề uôi s thợ nề.</w:t>
      </w:r>
    </w:p>
    <w:p>
      <w:pPr>
        <w:jc w:val="both"/>
      </w:pPr>
      <w:r>
        <w:t>nề, tý. Quần ngại (dùng với ý phủ định):</w:t>
      </w:r>
      <w:r>
        <w:t xml:space="preserve"> chẳng nề gian nguy © Yêu nhau uạn sụ</w:t>
      </w:r>
      <w:r>
        <w:t xml:space="preserve"> chẳng nề (cd.).</w:t>
      </w:r>
    </w:p>
    <w:p>
      <w:pPr>
        <w:jc w:val="both"/>
      </w:pPr>
      <w:r>
        <w:t xml:space="preserve"> </w:t>
      </w:r>
      <w:r>
        <w:t>nề hà Quản ngại (dùng với ý phủ định):</w:t>
      </w:r>
      <w:r>
        <w:t xml:space="preserve"> diệc khó mây cũng chẳng: nề hà.</w:t>
      </w:r>
    </w:p>
    <w:p>
      <w:pPr>
        <w:jc w:val="both"/>
      </w:pPr>
      <w:r>
        <w:rPr>
          <w:b/>
        </w:rPr>
        <w:t xml:space="preserve">nề nếp </w:t>
      </w:r>
      <w:r>
        <w:rPr>
          <w:i/>
        </w:rPr>
        <w:t xml:space="preserve"> Xem</w:t>
      </w:r>
      <w:r>
        <w:t xml:space="preserve"> Nền nếp.</w:t>
      </w:r>
    </w:p>
    <w:p>
      <w:pPr>
        <w:jc w:val="both"/>
      </w:pPr>
      <w:r>
        <w:t>nể rt. Không muốn làm mất lòng, làm</w:t>
      </w:r>
      <w:r>
        <w:t xml:space="preserve"> trái ý vì tôn trọng: nể bạn nên nhận lời</w:t>
      </w:r>
      <w:r>
        <w:t xml:space="preserve"> e nhờ tả nhiều sinh nể.</w:t>
      </w:r>
    </w:p>
    <w:p>
      <w:pPr>
        <w:jc w:val="both"/>
      </w:pPr>
      <w:r>
        <w:rPr>
          <w:b/>
        </w:rPr>
        <w:t xml:space="preserve">nể mặt #hng, </w:t>
      </w:r>
      <w:r>
        <w:rPr>
          <w:i/>
        </w:rPr>
        <w:t xml:space="preserve"> Như</w:t>
      </w:r>
      <w:r>
        <w:t xml:space="preserve"> Nể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nể nang </w:t>
      </w:r>
      <w:r>
        <w:t>Nể. nói chung: fính nể nang s</w:t>
      </w:r>
      <w:r>
        <w:t xml:space="preserve"> nói hết những chuyện bục túc chăng chút</w:t>
      </w:r>
      <w:r>
        <w:t xml:space="preserve"> nể nang.</w:t>
      </w:r>
    </w:p>
    <w:p>
      <w:pPr>
        <w:jc w:val="both"/>
      </w:pPr>
      <w:r>
        <w:rPr>
          <w:b/>
        </w:rPr>
        <w:t xml:space="preserve">nể sợ </w:t>
      </w:r>
      <w:r>
        <w:t>Nể và sợ, nói chung: con cái phải</w:t>
      </w:r>
      <w:r>
        <w:t xml:space="preserve"> nổ sơ cha mẹ e các tị quan chức ấy không</w:t>
      </w:r>
      <w:r>
        <w:t xml:space="preserve"> được cấp dưới nể sơ:</w:t>
      </w:r>
    </w:p>
    <w:p>
      <w:pPr>
        <w:jc w:val="both"/>
      </w:pPr>
      <w:r>
        <w:rPr>
          <w:b/>
        </w:rPr>
        <w:t xml:space="preserve">nể trọng </w:t>
      </w:r>
      <w:r>
        <w:t>Nể vì và kính trọng: được cả</w:t>
      </w:r>
      <w:r>
        <w:t xml:space="preserve"> làng nể trọng uì ý ăn nết ở.</w:t>
      </w:r>
    </w:p>
    <w:p>
      <w:pPr>
        <w:jc w:val="both"/>
      </w:pPr>
      <w:r>
        <w:rPr>
          <w:b/>
        </w:rPr>
        <w:t xml:space="preserve">nếvì </w:t>
      </w:r>
      <w:r>
        <w:rPr>
          <w:i/>
        </w:rPr>
        <w:t xml:space="preserve"> Như</w:t>
      </w:r>
      <w:r>
        <w:t xml:space="preserve"> Vì nể.</w:t>
      </w:r>
    </w:p>
    <w:p>
      <w:pPr>
        <w:jc w:val="both"/>
      </w:pPr>
      <w:r>
        <w:t>nệ uí. 1. Dựa theo một cách cứng nhắc,</w:t>
      </w:r>
      <w:r>
        <w:t>không biết xử lí linh hoạt: nệ cố.</w:t>
      </w:r>
    </w:p>
    <w:p>
      <w:pPr>
        <w:jc w:val="both"/>
      </w:pPr>
      <w:r>
        <w:rPr>
          <w:b/>
        </w:rPr>
        <w:t xml:space="preserve">nếvì </w:t>
      </w:r>
      <w:r>
        <w:rPr>
          <w:i/>
        </w:rPr>
        <w:t xml:space="preserve"> Như</w:t>
      </w:r>
      <w:r>
        <w:t xml:space="preserve"> nệ: lượu ngon chẳng nệ be sành (củ.).</w:t>
      </w:r>
    </w:p>
    <w:p>
      <w:pPr>
        <w:jc w:val="both"/>
      </w:pPr>
      <w:r>
        <w:rPr>
          <w:b/>
        </w:rPr>
        <w:t xml:space="preserve">nệ cổ </w:t>
      </w:r>
      <w:r>
        <w:t>Khư khư theo cái cũ, cái đã lỗi</w:t>
      </w:r>
      <w:r>
        <w:t xml:space="preserve"> thời: một nhà nho nệ cổ.</w:t>
      </w:r>
    </w:p>
    <w:p>
      <w:pPr>
        <w:jc w:val="both"/>
      </w:pPr>
      <w:r>
        <w:t>nêm, L đ/. Mảnh nhỏ và cứng (bằng tre,</w:t>
      </w:r>
      <w:r>
        <w:t xml:space="preserve"> gỗ) dùng để chêm cho chặt: đóng fhêm</w:t>
      </w:r>
      <w:r>
        <w:t xml:space="preserve"> uào một cái nêm nữa mới chặt. TL. tỉ.</w:t>
      </w:r>
      <w:r>
        <w:t xml:space="preserve"> Chêm hoặc len cho chặt: nêm cho thật</w:t>
      </w:r>
      <w:r>
        <w:t xml:space="preserve"> chặt.</w:t>
      </w:r>
    </w:p>
    <w:p>
      <w:pPr>
        <w:jc w:val="both"/>
      </w:pPr>
      <w:r>
        <w:t>nêm; œ. Làm cho thúc ăn trở nên cho</w:t>
      </w:r>
      <w:r>
        <w:t xml:space="preserve"> vừa miệng bằng cách cho thêm mắm muối</w:t>
      </w:r>
      <w:r>
        <w:t xml:space="preserve"> vào: nêm canh.</w:t>
      </w:r>
    </w:p>
    <w:p>
      <w:pPr>
        <w:jc w:val="both"/>
      </w:pPr>
      <w:r>
        <w:t>nếm rt. 1. Ăn hay uống thử một chút</w:t>
      </w:r>
      <w:r>
        <w:t xml:space="preserve"> để biết được vị: nếm canh s nếm thử miếng</w:t>
      </w:r>
      <w:r>
        <w:t>bánh.</w:t>
      </w:r>
    </w:p>
    <w:p>
      <w:pPr>
        <w:jc w:val="both"/>
      </w:pPr>
      <w:r>
        <w:rPr>
          <w:b/>
        </w:rPr>
        <w:t xml:space="preserve">nệ cổ </w:t>
      </w:r>
      <w:r>
        <w:rPr>
          <w:i/>
        </w:rPr>
      </w:r>
      <w:r>
        <w:t xml:space="preserve"> hay): nếm mùi thất bại s nếm đòn.</w:t>
      </w:r>
    </w:p>
    <w:p>
      <w:pPr>
        <w:jc w:val="both"/>
      </w:pPr>
      <w:r>
        <w:rPr>
          <w:b/>
        </w:rPr>
        <w:t xml:space="preserve">nếm trải </w:t>
      </w:r>
      <w:r>
        <w:t>Trải qua, nói chung: nếm trải</w:t>
      </w:r>
      <w:r>
        <w:t xml:space="preserve"> mùi. dời.</w:t>
      </w:r>
    </w:p>
    <w:p>
      <w:pPr>
        <w:jc w:val="both"/>
      </w:pPr>
      <w:r>
        <w:rPr>
          <w:b/>
        </w:rPr>
        <w:t xml:space="preserve">nệm </w:t>
      </w:r>
      <w:r>
        <w:rPr>
          <w:i/>
        </w:rPr>
        <w:t xml:space="preserve"> động từ</w:t>
      </w:r>
      <w:r>
        <w:t xml:space="preserve"> Đệm: nêm giường s nêm êm chăn</w:t>
      </w:r>
      <w:r>
        <w:t xml:space="preserve"> ấm.</w:t>
      </w:r>
    </w:p>
    <w:p>
      <w:pPr>
        <w:jc w:val="both"/>
      </w:pPr>
      <w:r>
        <w:t>nên, L zí. Đạt được, thành ra được kết</w:t>
      </w:r>
      <w:r>
        <w:t xml:space="preserve"> quả: làm nên sự nghiệp e nghẹn ngào nói</w:t>
      </w:r>
      <w:r>
        <w:t>chẳng nên lời s nên uợ nên chồng.</w:t>
      </w:r>
    </w:p>
    <w:p>
      <w:pPr>
        <w:jc w:val="both"/>
      </w:pPr>
      <w:r>
        <w:rPr>
          <w:b/>
        </w:rPr>
        <w:t xml:space="preserve">nệm </w:t>
      </w:r>
      <w:r>
        <w:t xml:space="preserve"> II. Ìt.</w:t>
      </w:r>
      <w:r>
        <w:t xml:space="preserve"> Từ biểu mối quan hệ giữa nguyên nhân</w:t>
      </w:r>
      <w:r>
        <w:t xml:space="preserve"> và kết quả: ốm nên không đến được s mưa</w:t>
      </w:r>
      <w:r>
        <w:t xml:space="preserve"> to, nôn phải ở nhà s Qua sông nên phải</w:t>
      </w:r>
      <w:r>
        <w:t xml:space="preserve"> lụy dò, Tối trời nên phải lụy cô bán dầu</w:t>
      </w:r>
      <w:r>
        <w:t xml:space="preserve"> (cđ.).</w:t>
      </w:r>
    </w:p>
    <w:p>
      <w:pPr>
        <w:jc w:val="both"/>
      </w:pPr>
      <w:r>
        <w:t>nên; rí. Tù biểu thị điều nêu ra là hay,</w:t>
      </w:r>
      <w:r>
        <w:t xml:space="preserve"> là có lợi, nếu thực hiện được thì tốt hơn:</w:t>
      </w:r>
      <w:r>
        <w:t xml:space="preserve"> nên ăn uống điều độ + nên đi ð tô s nên</w:t>
      </w:r>
      <w:r>
        <w:t xml:space="preserve"> `tập thể dục thường xuyên.</w:t>
      </w:r>
    </w:p>
    <w:p>
      <w:pPr>
        <w:jc w:val="both"/>
      </w:pPr>
      <w:r>
        <w:t xml:space="preserve"> </w:t>
      </w:r>
      <w:r>
        <w:t>nên; +. (cứ hoặc đphg.) Lên: con nên hoa</w:t>
      </w:r>
      <w:r>
        <w:t xml:space="preserve"> (= con bị lên đậu) e nên mười tuổi a....nhiều</w:t>
      </w:r>
      <w:r>
        <w:t xml:space="preserve"> con trẻ mới nên 3 nên 4 tuổi khi uào nhà</w:t>
      </w:r>
      <w:r>
        <w:t xml:space="preserve"> thờ liền qui gối cùng chấp tay... (Philipphê</w:t>
      </w:r>
      <w:r>
        <w:t xml:space="preserve"> Bình).</w:t>
      </w:r>
    </w:p>
    <w:p>
      <w:pPr>
        <w:jc w:val="both"/>
      </w:pPr>
      <w:r>
        <w:t>nên chỉ dphg. Vì vậy cho nên: mưa fo</w:t>
      </w:r>
      <w:r>
        <w:t xml:space="preserve"> nên chỉ ngập lụt.</w:t>
      </w:r>
    </w:p>
    <w:p>
      <w:pPr>
        <w:jc w:val="both"/>
      </w:pPr>
      <w:r>
        <w:rPr>
          <w:b/>
        </w:rPr>
        <w:t xml:space="preserve">nên cơm cháo gì </w:t>
      </w:r>
      <w:r>
        <w:t>Đạt được kết quả cụ</w:t>
      </w:r>
      <w:r>
        <w:t xml:space="preserve"> thể (thường dùng với ý phủ định): có nên</w:t>
      </w:r>
      <w:r>
        <w:t xml:space="preserve"> cơm nên cháo gì đâu mà hy tong.</w:t>
      </w:r>
    </w:p>
    <w:p>
      <w:pPr>
        <w:jc w:val="both"/>
      </w:pPr>
      <w:r>
        <w:rPr>
          <w:b/>
        </w:rPr>
        <w:t xml:space="preserve">nên người </w:t>
      </w:r>
      <w:r>
        <w:t>Thành người tốt, có ích:</w:t>
      </w:r>
      <w:r>
        <w:t xml:space="preserve"> mong cho con cái nên người.</w:t>
      </w:r>
    </w:p>
    <w:p>
      <w:pPr>
        <w:jc w:val="both"/>
      </w:pPr>
      <w:r>
        <w:t>nên thân 1. (Làm) được việc, có kết quả:</w:t>
      </w:r>
      <w:r>
        <w:t>làm không nên thân.</w:t>
      </w:r>
    </w:p>
    <w:p>
      <w:pPr>
        <w:jc w:val="both"/>
      </w:pPr>
      <w:r>
        <w:rPr>
          <w:b/>
        </w:rPr>
        <w:t xml:space="preserve">nên người </w:t>
      </w:r>
      <w:r>
        <w:rPr>
          <w:i/>
        </w:rPr>
      </w:r>
      <w:r>
        <w:t xml:space="preserve"> cho một trận nên thân.</w:t>
      </w:r>
    </w:p>
    <w:p>
      <w:pPr>
        <w:jc w:val="both"/>
      </w:pPr>
      <w:r>
        <w:rPr>
          <w:b/>
        </w:rPr>
        <w:t xml:space="preserve">nên thơ </w:t>
      </w:r>
      <w:r>
        <w:t>Đẹp và gợi nên nhiều cảm hứng:</w:t>
      </w:r>
      <w:r>
        <w:t xml:space="preserve"> cảnh uật rất nên thơ.</w:t>
      </w:r>
    </w:p>
    <w:p>
      <w:pPr>
        <w:jc w:val="both"/>
      </w:pPr>
      <w:r>
        <w:rPr>
          <w:b/>
        </w:rPr>
        <w:t xml:space="preserve">nền, </w:t>
      </w:r>
      <w:r>
        <w:rPr>
          <w:i/>
        </w:rPr>
        <w:t xml:space="preserve"> động từ</w:t>
      </w:r>
      <w:r>
        <w:t xml:space="preserve"> 1. Lớp đất đá ở bên dưởi cùng</w:t>
      </w:r>
      <w:r>
        <w:t xml:space="preserve"> để đỡ móng nhà, cũng chỉ bẻ mặt của nó</w:t>
      </w:r>
      <w:r>
        <w:t xml:space="preserve"> ở trong nhà: Người có chí thì nên, nhà</w:t>
      </w:r>
      <w:r>
        <w:t xml:space="preserve"> có nền thì uững (tng.) e nền lát bằng gỗ</w:t>
      </w:r>
      <w:r>
        <w:t>miếng.</w:t>
      </w:r>
    </w:p>
    <w:p>
      <w:pPr>
        <w:jc w:val="both"/>
      </w:pPr>
      <w:r>
        <w:rPr>
          <w:b/>
        </w:rPr>
        <w:t xml:space="preserve">nền, </w:t>
      </w:r>
      <w:r>
        <w:rPr>
          <w:i/>
        </w:rPr>
        <w:t xml:space="preserve"> động từ</w:t>
      </w:r>
      <w:r>
        <w:t>ruông, sông, v</w:t>
      </w:r>
    </w:p>
    <w:p>
      <w:pPr>
        <w:jc w:val="both"/>
      </w:pPr>
      <w:r>
        <w:rPr>
          <w:b/>
        </w:rPr>
        <w:t xml:space="preserve">nền, </w:t>
      </w:r>
      <w:r>
        <w:t>.V.): rưông bị trôi hết màu</w:t>
      </w:r>
      <w:r>
        <w:t>chỉ còn lại nền.</w:t>
      </w:r>
    </w:p>
    <w:p>
      <w:pPr>
        <w:jc w:val="both"/>
      </w:pPr>
      <w:r>
        <w:rPr>
          <w:b/>
        </w:rPr>
        <w:t xml:space="preserve">nền, </w:t>
      </w:r>
      <w:r>
        <w:rPr>
          <w:i/>
        </w:rPr>
      </w:r>
      <w:r>
        <w:t xml:space="preserve"> nổi cho phần chính: ứhêu những hông hoa</w:t>
      </w:r>
      <w:r>
        <w:t>xanh trên nền củi trắng.</w:t>
      </w:r>
    </w:p>
    <w:p>
      <w:pPr>
        <w:jc w:val="both"/>
      </w:pPr>
      <w:r>
        <w:rPr>
          <w:b/>
        </w:rPr>
        <w:t xml:space="preserve">nền, </w:t>
      </w:r>
      <w:r>
        <w:rPr>
          <w:i/>
        </w:rPr>
      </w:r>
      <w:r>
        <w:t xml:space="preserve"> sở cho phần khác phát triển: nên nản hóa</w:t>
      </w:r>
      <w:r>
        <w:t xml:space="preserve"> đậm dà bản sắc dân tộc s nền kinh tế</w:t>
      </w:r>
      <w:r>
        <w:t xml:space="preserve"> uững mạnh s nền hòa bình lâu dài cho</w:t>
      </w:r>
      <w:r>
        <w:t xml:space="preserve"> nhân loại.</w:t>
      </w:r>
    </w:p>
    <w:p>
      <w:pPr>
        <w:jc w:val="both"/>
      </w:pPr>
      <w:r>
        <w:t>nến; uí. (Ăn mặc) đẹp, nổi, nhưng nhã</w:t>
      </w:r>
      <w:r>
        <w:t xml:space="preserve"> nhặn: chiếc áo ấy mặc rất nền.</w:t>
      </w:r>
    </w:p>
    <w:p>
      <w:pPr>
        <w:jc w:val="both"/>
      </w:pPr>
      <w:r>
        <w:rPr>
          <w:b/>
        </w:rPr>
        <w:t xml:space="preserve">nền móng </w:t>
      </w:r>
      <w:r>
        <w:t>Phần làm cơ sở vững chắc để</w:t>
      </w:r>
      <w:r>
        <w:t xml:space="preserve"> phát triển những cái khác: đạt nền móng</w:t>
      </w:r>
      <w:r>
        <w:t xml:space="preserve"> cho nền công nghiệp hiện dại.</w:t>
      </w:r>
    </w:p>
    <w:p>
      <w:pPr>
        <w:jc w:val="both"/>
      </w:pPr>
      <w:r>
        <w:t>nền nã 1. Nền; (nói chung): ăn mặc nền</w:t>
      </w:r>
    </w:p>
    <w:p>
      <w:pPr>
        <w:jc w:val="both"/>
      </w:pPr>
      <w:r>
        <w:t>nã. 2. Đứng dắn, thùy mị: tính nết nền</w:t>
      </w:r>
      <w:r>
        <w:t xml:space="preserve"> nã.</w:t>
      </w:r>
    </w:p>
    <w:p>
      <w:pPr>
        <w:jc w:val="both"/>
      </w:pPr>
      <w:r>
        <w:rPr>
          <w:b/>
        </w:rPr>
        <w:t xml:space="preserve">nền nếp </w:t>
      </w:r>
      <w:r>
        <w:t>I. Toàn bộ những quy định và</w:t>
      </w:r>
      <w:r>
        <w:t xml:space="preserve"> thói quen, giúp duy trì sự ổn định, trật</w:t>
      </w:r>
      <w:r>
        <w:t xml:space="preserve"> tự trong sinh hoạt cũng như trong công</w:t>
      </w:r>
      <w:r>
        <w:t xml:space="preserve"> việc: nền nếp sinh hoạt của cơ quan s xây</w:t>
      </w:r>
      <w:r>
        <w:t xml:space="preserve"> dựng nền nếp làm uiệc. IL. Có nên nếp</w:t>
      </w:r>
      <w:r>
        <w:t xml:space="preserve"> tốt: con nhà nền nếp ‹ gia đình sống nền</w:t>
      </w:r>
      <w:r>
        <w:t xml:space="preserve"> nếp.</w:t>
      </w:r>
    </w:p>
    <w:p>
      <w:pPr>
        <w:jc w:val="both"/>
      </w:pPr>
      <w:r>
        <w:rPr>
          <w:b/>
        </w:rPr>
        <w:t xml:space="preserve">nền tảng </w:t>
      </w:r>
      <w:r>
        <w:t>Phần vững chắc để các phần</w:t>
      </w:r>
      <w:r>
        <w:t xml:space="preserve"> khác dựa trên đó mà tên tại, phát triển:</w:t>
      </w:r>
      <w:r>
        <w:t xml:space="preserve"> một cơ sở hạ tầng phát triển là nền tảng</w:t>
      </w:r>
      <w:r>
        <w:t xml:space="preserve"> cho môt nền công nghiệp phát triển.</w:t>
      </w:r>
    </w:p>
    <w:p>
      <w:pPr>
        <w:jc w:val="both"/>
      </w:pPr>
      <w:r>
        <w:t>nến t. 1. Vật để thắp sáng hình trụ,</w:t>
      </w:r>
      <w:r>
        <w:t xml:space="preserve"> làm bằng sáp, ở giữa có một lồi vải làm</w:t>
      </w:r>
      <w:r>
        <w:t>bấc.</w:t>
      </w:r>
    </w:p>
    <w:p>
      <w:pPr>
        <w:jc w:val="both"/>
      </w:pPr>
      <w:r>
        <w:rPr>
          <w:b/>
        </w:rPr>
        <w:t xml:space="preserve">nền tảng </w:t>
      </w:r>
      <w:r>
        <w:rPr>
          <w:i/>
        </w:rPr>
      </w:r>
      <w:r>
        <w:t xml:space="preserve"> sáng (ngày nay được thay băng candela):</w:t>
      </w:r>
      <w:r>
        <w:t xml:space="preserve"> bóng dèn 7õ nến.</w:t>
      </w:r>
    </w:p>
    <w:p>
      <w:pPr>
        <w:jc w:val="both"/>
      </w:pPr>
      <w:r>
        <w:rPr>
          <w:b/>
        </w:rPr>
        <w:t xml:space="preserve">nến đánh lửa </w:t>
      </w:r>
      <w:r>
        <w:t>Bộ phận làm bật tia lửa</w:t>
      </w:r>
      <w:r>
        <w:t xml:space="preserve"> điện để đốt hỗn hợp cháy trong động cơ</w:t>
      </w:r>
      <w:r>
        <w:t xml:space="preserve"> đốt trong.</w:t>
      </w:r>
    </w:p>
    <w:p>
      <w:pPr>
        <w:jc w:val="both"/>
      </w:pPr>
      <w:r>
        <w:t>nện œ. 1. Giáng mạnh xuống bằng một</w:t>
      </w:r>
      <w:r>
        <w:t xml:space="preserve"> vật nặng: nên bàng búa s nên đất cho</w:t>
      </w:r>
      <w:r>
        <w:t>chạt.</w:t>
      </w:r>
    </w:p>
    <w:p>
      <w:pPr>
        <w:jc w:val="both"/>
      </w:pPr>
      <w:r>
        <w:rPr>
          <w:b/>
        </w:rPr>
        <w:t xml:space="preserve">nến đánh lửa </w:t>
      </w:r>
      <w:r>
        <w:rPr>
          <w:i/>
        </w:rPr>
      </w:r>
      <w:r>
        <w:t xml:space="preserve"> thì phải nên cho một trận.</w:t>
      </w:r>
    </w:p>
    <w:p>
      <w:pPr>
        <w:jc w:val="both"/>
      </w:pPr>
      <w:r>
        <w:rPr>
          <w:b/>
        </w:rPr>
        <w:t xml:space="preserve">nênh nổi cũ, </w:t>
      </w:r>
      <w:r>
        <w:rPr>
          <w:i/>
        </w:rPr>
        <w:t xml:space="preserve"> Như</w:t>
      </w:r>
      <w:r>
        <w:t xml:space="preserve"> Nổi nênh: Dù duyên</w:t>
      </w:r>
      <w:r>
        <w:t xml:space="preserve"> nênh nổi thủy bình, Quyết thê tiết đá, lòng</w:t>
      </w:r>
      <w:r>
        <w:t xml:space="preserve"> dinh dám dời? (Thơ cổ).</w:t>
      </w:r>
    </w:p>
    <w:p>
      <w:pPr>
        <w:jc w:val="both"/>
      </w:pPr>
      <w:r>
        <w:t>nếp, di. 1. Giống lúa cho một thứ gạo</w:t>
      </w:r>
      <w:r>
        <w:t xml:space="preserve"> to hạt, khi nấu chín thì có nhiều nhựa,</w:t>
      </w:r>
      <w:r>
        <w:t xml:space="preserve"> đẻo, có mùi thơm, thường dùng để thổi</w:t>
      </w:r>
      <w:r>
        <w:t>xôi, làm bánh: gạo nếp e cơm nếp.</w:t>
      </w:r>
    </w:p>
    <w:p>
      <w:pPr>
        <w:jc w:val="both"/>
      </w:pPr>
      <w:r>
        <w:rPr>
          <w:b/>
        </w:rPr>
        <w:t xml:space="preserve">nênh nổi cũ, </w:t>
      </w:r>
      <w:r>
        <w:rPr>
          <w:i/>
        </w:rPr>
        <w:t xml:space="preserve"> Như</w:t>
      </w:r>
      <w:r>
        <w:t xml:space="preserve"> ngũ cốc cho một thứ hạt trắng và đẻo</w:t>
      </w:r>
      <w:r>
        <w:t xml:space="preserve"> hoặc giống cây ăn quả có vị ngon, trái</w:t>
      </w:r>
      <w:r>
        <w:t xml:space="preserve"> với fÈ: ngô nếp s dùa nếp.</w:t>
      </w:r>
    </w:p>
    <w:p>
      <w:pPr>
        <w:jc w:val="both"/>
      </w:pPr>
      <w:r>
        <w:t>nếp; ở. 1. Vết hăn trên bề mặt nơi bị</w:t>
      </w:r>
      <w:r>
        <w:t xml:space="preserve"> gấp lại của vải, lụa, đa: nếp gấp s mặc</w:t>
      </w:r>
      <w:r>
        <w:t xml:space="preserve"> bộ quần áo còn nguyên nếp e nếp nhăn</w:t>
      </w:r>
      <w:r>
        <w:t>trên trán.</w:t>
      </w:r>
    </w:p>
    <w:p>
      <w:pPr>
        <w:jc w:val="both"/>
      </w:pPr>
      <w:r>
        <w:rPr>
          <w:b/>
        </w:rPr>
        <w:t xml:space="preserve">nênh nổi cũ, </w:t>
      </w:r>
      <w:r>
        <w:rPr>
          <w:i/>
        </w:rPr>
        <w:t xml:space="preserve"> Như</w:t>
      </w:r>
      <w:r>
        <w:t xml:space="preserve"> quen: nếp nghĩ s nếp sống uăn mình.</w:t>
      </w:r>
    </w:p>
    <w:p>
      <w:pPr>
        <w:jc w:val="both"/>
      </w:pPr>
      <w:r>
        <w:rPr>
          <w:b/>
        </w:rPr>
        <w:t xml:space="preserve">nếp; </w:t>
      </w:r>
      <w:r>
        <w:rPr>
          <w:i/>
        </w:rPr>
        <w:t xml:space="preserve"> danh từ</w:t>
      </w:r>
      <w:r>
        <w:t xml:space="preserve"> Từ dùng để chỉ từng đơn vị nhà</w:t>
      </w:r>
      <w:r>
        <w:t xml:space="preserve"> ở không lớn lắm: nếp nhà mới dựng.</w:t>
      </w:r>
    </w:p>
    <w:p>
      <w:pPr>
        <w:jc w:val="both"/>
      </w:pPr>
      <w:r>
        <w:rPr>
          <w:b/>
        </w:rPr>
        <w:t xml:space="preserve">nếp cái </w:t>
      </w:r>
      <w:r>
        <w:t>Thứ nếp cho gạo to hạt, trắng</w:t>
      </w:r>
      <w:r>
        <w:t xml:space="preserve"> và dẻo.</w:t>
      </w:r>
    </w:p>
    <w:p>
      <w:pPr>
        <w:jc w:val="both"/>
      </w:pPr>
      <w:r>
        <w:rPr>
          <w:b/>
        </w:rPr>
        <w:t xml:space="preserve">nếp cẩm </w:t>
      </w:r>
      <w:r>
        <w:t>Gạo cẩm. ị</w:t>
      </w:r>
      <w:r>
        <w:t xml:space="preserve"> nếp con Thứ nếp cho gạo hạt nhỏ, không ¡</w:t>
      </w:r>
      <w:r>
        <w:t xml:space="preserve"> được trắng, không đèo như nếp cái.</w:t>
      </w:r>
    </w:p>
    <w:p>
      <w:pPr>
        <w:jc w:val="both"/>
      </w:pPr>
      <w:r>
        <w:rPr>
          <w:b/>
        </w:rPr>
        <w:t xml:space="preserve">nếp tế </w:t>
      </w:r>
      <w:r>
        <w:rPr>
          <w:i/>
        </w:rPr>
        <w:t xml:space="preserve"> động từ</w:t>
      </w:r>
      <w:r>
        <w:t xml:space="preserve"> 1. Việc phải trái, hay đở, được</w:t>
      </w:r>
      <w:r>
        <w:t xml:space="preserve"> thua, chưa được xác định rõ: chưa biết!</w:t>
      </w:r>
    </w:p>
    <w:p>
      <w:pPr>
        <w:jc w:val="both"/>
      </w:pPr>
      <w:r>
        <w:t>nếp tê ra sao. 2. (Con sinh ra) có cả trai</w:t>
      </w:r>
      <w:r>
        <w:t xml:space="preserve"> lẫn gái: đễ thôm dứa con trai nữa cho có</w:t>
      </w:r>
      <w:r>
        <w:t xml:space="preserve"> nếp có lễ.</w:t>
      </w:r>
    </w:p>
    <w:p>
      <w:pPr>
        <w:jc w:val="both"/>
      </w:pPr>
      <w:r>
        <w:t>nết đ/. Phẩm chất tâm lí ổn định (của</w:t>
      </w:r>
      <w:r>
        <w:t xml:space="preserve"> trẻ con hay người còn trẻ) được biểu hiện</w:t>
      </w:r>
      <w:r>
        <w:t xml:space="preserve"> ở thái độ, cách nói năng, cư xử thường</w:t>
      </w:r>
      <w:r>
        <w:t xml:space="preserve"> ngày: được cái nết chăm làm s hư thân</w:t>
      </w:r>
      <w:r>
        <w:t xml:space="preserve"> mất nết o Cdi nết dánh chết cái đẹp (tng.).</w:t>
      </w:r>
    </w:p>
    <w:p>
      <w:pPr>
        <w:jc w:val="both"/>
      </w:pPr>
      <w:r>
        <w:rPr>
          <w:b/>
        </w:rPr>
        <w:t xml:space="preserve">nết na </w:t>
      </w:r>
      <w:r>
        <w:t>Tốt nết, dễ mến: cô con dâu nết</w:t>
      </w:r>
      <w:r>
        <w:t xml:space="preserve"> na hiểu thảo s những cô gúi nết na.</w:t>
      </w:r>
    </w:p>
    <w:p>
      <w:pPr>
        <w:jc w:val="both"/>
      </w:pPr>
      <w:r>
        <w:rPr>
          <w:b/>
        </w:rPr>
        <w:t xml:space="preserve">nêu; </w:t>
      </w:r>
      <w:r>
        <w:rPr>
          <w:i/>
        </w:rPr>
        <w:t xml:space="preserve"> động từ</w:t>
      </w:r>
      <w:r>
        <w:t xml:space="preserve"> Cây tre cao, trên treo trầu cau</w:t>
      </w:r>
      <w:r>
        <w:t xml:space="preserve"> và bùa chú để ếm ma quỷ, cắm trước nhà</w:t>
      </w:r>
      <w:r>
        <w:t xml:space="preserve"> vào dịp tết, theo tục lệ cổ truyền.</w:t>
      </w:r>
    </w:p>
    <w:p>
      <w:pPr>
        <w:jc w:val="both"/>
      </w:pPr>
      <w:r>
        <w:t>ngã ngũ vò</w:t>
      </w:r>
    </w:p>
    <w:p>
      <w:pPr>
        <w:jc w:val="both"/>
      </w:pPr>
      <w:r>
        <w:t>nêu; œ. 1. Đưa ra để mọi người cùng</w:t>
      </w:r>
      <w:r>
        <w:t xml:space="preserve"> chú ý hoặc để lam gương: nêu cấu hỏi để</w:t>
      </w:r>
      <w:r>
        <w:t xml:space="preserve"> thảo luận s nêu cao tỉnh thần trách nhiệm</w:t>
      </w:r>
      <w:r>
        <w:t xml:space="preserve"> ø nêu gương tốt cho bọn trẻ.</w:t>
      </w:r>
    </w:p>
    <w:p>
      <w:pPr>
        <w:jc w:val="both"/>
      </w:pPr>
      <w:r>
        <w:t>nếu ¡+ 1. Từ dùng đặt trước phần nêu</w:t>
      </w:r>
      <w:r>
        <w:t xml:space="preserve"> giả thiết, điều kiện: nều frời không mưa</w:t>
      </w:r>
      <w:r>
        <w:t xml:space="preserve"> thì tôi sẽ đến s nếu có thế được thì mong</w:t>
      </w:r>
      <w:r>
        <w:t xml:space="preserve"> anh uui lòng giúp cho s nếu mất tiền mà</w:t>
      </w:r>
      <w:r>
        <w:t xml:space="preserve"> được uiệc thì cũng dùng ngại tốn o nếu</w:t>
      </w:r>
      <w:r>
        <w:t>bận thì nó đã gọi điện.</w:t>
      </w:r>
    </w:p>
    <w:p>
      <w:pPr>
        <w:jc w:val="both"/>
      </w:pPr>
      <w:r>
        <w:rPr>
          <w:b/>
        </w:rPr>
        <w:t xml:space="preserve">nêu; </w:t>
      </w:r>
      <w:r>
        <w:rPr>
          <w:i/>
        </w:rPr>
        <w:t xml:space="preserve"> động từ</w:t>
      </w:r>
      <w:r>
        <w:t xml:space="preserve"> sự việc, sự kiện, đối tượng có tính tương</w:t>
      </w:r>
      <w:r>
        <w:t xml:space="preserve"> đông hoặc dị biệt ở một mức độ nào đó</w:t>
      </w:r>
      <w:r>
        <w:t xml:space="preserve"> để so sánh với nhau nhằm làm nổi bật</w:t>
      </w:r>
      <w:r>
        <w:t xml:space="preserve"> ý cần khẳng định: nếu Thuý Vân có uễ</w:t>
      </w:r>
      <w:r>
        <w:t xml:space="preserve"> đẹp trang trong, dây dạn thì Thúy Kiều</w:t>
      </w:r>
      <w:r>
        <w:t xml:space="preserve"> có nở đẹp sắc sảo, mặn mà.</w:t>
      </w:r>
    </w:p>
    <w:p>
      <w:pPr>
        <w:jc w:val="both"/>
      </w:pPr>
      <w:r>
        <w:rPr>
          <w:b/>
        </w:rPr>
        <w:t xml:space="preserve">nếu như </w:t>
      </w:r>
      <w:r>
        <w:rPr>
          <w:i/>
        </w:rPr>
        <w:t xml:space="preserve"> Như</w:t>
      </w:r>
      <w:r>
        <w:t xml:space="preserve"> Nếu (hàm ý nhấn mạnh</w:t>
      </w:r>
      <w:r>
        <w:t xml:space="preserve"> ý giả thiết): nếu như nó không an thì chắc</w:t>
      </w:r>
      <w:r>
        <w:t xml:space="preserve"> là nó ốm se nếu như cứ mưa mãi thế này</w:t>
      </w:r>
      <w:r>
        <w:t xml:space="preserve"> thì bố hoạch sẽ không hoàn thành.</w:t>
      </w:r>
    </w:p>
    <w:p>
      <w:pPr>
        <w:jc w:val="both"/>
      </w:pPr>
      <w:r>
        <w:rPr>
          <w:b/>
        </w:rPr>
        <w:t xml:space="preserve">nga œí., cữ (thường đi đôi với song) </w:t>
      </w:r>
      <w:r>
        <w:t>Xấu,</w:t>
      </w:r>
      <w:r>
        <w:t xml:space="preserve"> dỡ: Sự xưa nga ấy nên song (Thơ cổ) s</w:t>
      </w:r>
      <w:r>
        <w:t xml:space="preserve"> Sự nga hay cũng nên song đã đây (Thiên</w:t>
      </w:r>
      <w:r>
        <w:t xml:space="preserve"> Nam ngữ lục).</w:t>
      </w:r>
    </w:p>
    <w:p>
      <w:pPr>
        <w:jc w:val="both"/>
      </w:pPr>
      <w:r>
        <w:rPr>
          <w:b/>
        </w:rPr>
        <w:t xml:space="preserve">ngà </w:t>
      </w:r>
      <w:r>
        <w:t>L. d/. 1. Răng nanh của voi mọc chìa</w:t>
      </w:r>
      <w:r>
        <w:t xml:space="preserve"> ra ngoài ở hai bên miệng, có màu trăng</w:t>
      </w:r>
      <w:r>
        <w:t xml:space="preserve"> đẹp: Voi một ngà, người ta một mất (tng.)</w:t>
      </w:r>
      <w:r>
        <w:t>s đũa ngà.</w:t>
      </w:r>
    </w:p>
    <w:p>
      <w:pPr>
        <w:jc w:val="both"/>
      </w:pPr>
      <w:r>
        <w:rPr>
          <w:b/>
        </w:rPr>
        <w:t xml:space="preserve">ngà </w:t>
      </w:r>
      <w:r>
        <w:rPr>
          <w:i/>
        </w:rPr>
      </w:r>
      <w:r>
        <w:t xml:space="preserve"> thú. II œ. Có màu như màu của ngà voi:</w:t>
      </w:r>
      <w:r>
        <w:t xml:space="preserve"> ánh trăng ngà.</w:t>
      </w:r>
    </w:p>
    <w:p>
      <w:pPr>
        <w:jc w:val="both"/>
      </w:pPr>
      <w:r>
        <w:t>ngà ngà (Cảm giác) hơi say do uống</w:t>
      </w:r>
      <w:r>
        <w:t xml:space="preserve"> rượu: rượu đã ngà ngà Say.</w:t>
      </w:r>
    </w:p>
    <w:p>
      <w:pPr>
        <w:jc w:val="both"/>
      </w:pPr>
      <w:r>
        <w:rPr>
          <w:b/>
        </w:rPr>
        <w:t xml:space="preserve">ngà ngọc </w:t>
      </w:r>
      <w:r>
        <w:rPr>
          <w:i/>
        </w:rPr>
        <w:t xml:space="preserve"> Như</w:t>
      </w:r>
      <w:r>
        <w:t xml:space="preserve"> Ngọc ngà.</w:t>
      </w:r>
    </w:p>
    <w:p>
      <w:pPr>
        <w:jc w:val="both"/>
      </w:pPr>
      <w:r>
        <w:rPr>
          <w:b/>
        </w:rPr>
        <w:t xml:space="preserve">ngà voi </w:t>
      </w:r>
      <w:r>
        <w:t>Giống cây cảnh thuộc họ hành</w:t>
      </w:r>
      <w:r>
        <w:t xml:space="preserve"> tỏi, mọc thành khúc hình trụ nhọn đầu,</w:t>
      </w:r>
      <w:r>
        <w:t xml:space="preserve"> trông giống như ngà của voi.</w:t>
      </w:r>
    </w:p>
    <w:p>
      <w:pPr>
        <w:jc w:val="both"/>
      </w:pPr>
      <w:r>
        <w:t>ngảy dí. Đường đi theo một hướng nào</w:t>
      </w:r>
      <w:r>
        <w:t xml:space="preserve"> đó: dường chia đôi ngả s chia tay mãi</w:t>
      </w:r>
      <w:r>
        <w:t xml:space="preserve"> người di mỗi ngủ. .</w:t>
      </w:r>
    </w:p>
    <w:p>
      <w:pPr>
        <w:jc w:val="both"/>
      </w:pPr>
      <w:r>
        <w:t>ngả; u. 1. Chuyển từ vị trí thắng đứng</w:t>
      </w:r>
      <w:r>
        <w:t xml:space="preserve"> sang vị trí nghiêng, chếch hoặc nằm</w:t>
      </w:r>
      <w:r>
        <w:t xml:space="preserve"> ngang: ngả người xuống giường s ngủ đầu</w:t>
      </w:r>
      <w:r>
        <w:t>uào ngực mẹ s Mặt Trời ngả uề tây.</w:t>
      </w:r>
    </w:p>
    <w:p>
      <w:pPr>
        <w:jc w:val="both"/>
      </w:pPr>
      <w:r>
        <w:rPr>
          <w:b/>
        </w:rPr>
        <w:t xml:space="preserve">ngà voi </w:t>
      </w:r>
      <w:r>
        <w:rPr>
          <w:i/>
        </w:rPr>
      </w:r>
      <w:r>
        <w:t xml:space="preserve"> Chuyển từ thái độ đứng giữa sang thái</w:t>
      </w:r>
      <w:r>
        <w:t xml:space="preserve"> độ đứng hẳn về một bên: các tầng lớp</w:t>
      </w:r>
      <w:r>
        <w:t xml:space="preserve"> trung gian dã ngủ uê phía nghĩa quân ‹</w:t>
      </w:r>
      <w:r>
        <w:t>ý biến đã ngả về số đông.</w:t>
      </w:r>
    </w:p>
    <w:p>
      <w:pPr>
        <w:jc w:val="both"/>
      </w:pPr>
      <w:r>
        <w:rPr>
          <w:b/>
        </w:rPr>
        <w:t xml:space="preserve">ngà voi </w:t>
      </w:r>
      <w:r>
        <w:rPr>
          <w:i/>
        </w:rPr>
      </w:r>
      <w:r>
        <w:t xml:space="preserve"> màu sắc, tính chất, trạng thái khác: mới</w:t>
      </w:r>
      <w:r>
        <w:t xml:space="preserve"> tóc đã ngả màu › trời ngủ sang hè. 4</w:t>
      </w:r>
      <w:r>
        <w:t xml:space="preserve"> Lấy ra khỏi, lấy xuống và đặt ngửa: ngủ</w:t>
      </w:r>
    </w:p>
    <w:p>
      <w:pPr>
        <w:jc w:val="both"/>
      </w:pPr>
      <w:r>
        <w:t xml:space="preserve"> </w:t>
      </w:r>
      <w:r>
        <w:t>ũ chào.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ñy, lấy gỗ hoặc lấy thịt: ngả cây lấy gỗ</w:t>
      </w:r>
    </w:p>
    <w:p>
      <w:pPr>
        <w:jc w:val="both"/>
      </w:pPr>
      <w:r>
        <w:t>ngủ lợn ăn mừng. 6. Cày ruộng lần đầu,</w:t>
      </w:r>
      <w:r>
        <w:t xml:space="preserve"> au khi thu hoạch vụ trước: ngủ ruông</w:t>
      </w:r>
      <w:r>
        <w:t xml:space="preserve"> ấy mùa s ngả mạ. .</w:t>
      </w:r>
    </w:p>
    <w:p>
      <w:pPr>
        <w:jc w:val="both"/>
      </w:pPr>
      <w:r>
        <w:rPr>
          <w:b/>
        </w:rPr>
        <w:t xml:space="preserve">ngả lưng </w:t>
      </w:r>
      <w:r>
        <w:t>Đặt mình xuống, năm tạm một.</w:t>
      </w:r>
      <w:r>
        <w:t xml:space="preserve"> úc: ngd lưng cho đỡ mỗi.</w:t>
      </w:r>
    </w:p>
    <w:p>
      <w:pPr>
        <w:jc w:val="both"/>
      </w:pPr>
      <w:r>
        <w:t>\gả nghiêng Lúc ngà sang bên này, lúc</w:t>
      </w:r>
      <w:r>
        <w:t xml:space="preserve"> nghiêng sang bên kia: hàng cây ngả</w:t>
      </w:r>
      <w:r>
        <w:t xml:space="preserve"> qghiêng trong gió.</w:t>
      </w:r>
    </w:p>
    <w:p>
      <w:pPr>
        <w:jc w:val="both"/>
      </w:pPr>
      <w:r>
        <w:t>ngả ngốn khng. (Nằm) không ngay</w:t>
      </w:r>
      <w:r>
        <w:t xml:space="preserve"> ngăn, không nghiêm chỉnh, lộn xôn: hành</w:t>
      </w:r>
      <w:r>
        <w:t xml:space="preserve"> bhách nằm ngá ngốn trong phòng đợi ›</w:t>
      </w:r>
      <w:r>
        <w:t xml:space="preserve"> đám say rượu nằm ngả ngốn trên sàn.</w:t>
      </w:r>
    </w:p>
    <w:p>
      <w:pPr>
        <w:jc w:val="both"/>
      </w:pPr>
      <w:r>
        <w:t>ngả ngớn (Cử chỉ, dáng điệu) thiếu</w:t>
      </w:r>
      <w:r>
        <w:t xml:space="preserve"> đứng đắn, không nghiêm chỉnh: cười đùa</w:t>
      </w:r>
      <w:r>
        <w:t xml:space="preserve"> ngủ. ngớn.</w:t>
      </w:r>
    </w:p>
    <w:p>
      <w:pPr>
        <w:jc w:val="both"/>
      </w:pPr>
      <w:r>
        <w:rPr>
          <w:b/>
        </w:rPr>
        <w:t xml:space="preserve">ngả vạ </w:t>
      </w:r>
      <w:r>
        <w:t>Bắt người vi phạm lệ làng phải</w:t>
      </w:r>
      <w:r>
        <w:t xml:space="preserve"> nộp phạt cho làng, theo tục lệ thơi phong</w:t>
      </w:r>
      <w:r>
        <w:t xml:space="preserve"> kiến: làng ngả uạ người dàn bà chủa</w:t>
      </w:r>
      <w:r>
        <w:t xml:space="preserve"> hoang.</w:t>
      </w:r>
    </w:p>
    <w:p>
      <w:pPr>
        <w:jc w:val="both"/>
      </w:pPr>
      <w:r>
        <w:t>ngẫu di. Nơi có nhiều ngà đương, ngà</w:t>
      </w:r>
      <w:r>
        <w:t xml:space="preserve"> sông tòa đi các hướng khác nhau: đến</w:t>
      </w:r>
      <w:r>
        <w:t xml:space="preserve"> ngã tư phải chú ý đèn đỏ › phân vân giữa</w:t>
      </w:r>
      <w:r>
        <w:t xml:space="preserve"> ngã ba đường s ngã ba sông.</w:t>
      </w:r>
    </w:p>
    <w:p>
      <w:pPr>
        <w:jc w:val="both"/>
      </w:pPr>
      <w:r>
        <w:rPr>
          <w:b/>
        </w:rPr>
        <w:t xml:space="preserve">ngã; </w:t>
      </w:r>
      <w:r>
        <w:rPr>
          <w:i/>
        </w:rPr>
        <w:t xml:space="preserve"> danh từ</w:t>
      </w:r>
      <w:r>
        <w:t xml:space="preserve"> Tên gọi của một trong sáu thanh</w:t>
      </w:r>
      <w:r>
        <w:t xml:space="preserve"> điệu của âm tiết tiêng Việt, dược ghỉ bằng</w:t>
      </w:r>
      <w:r>
        <w:t xml:space="preserve"> đấu "~".</w:t>
      </w:r>
    </w:p>
    <w:p>
      <w:pPr>
        <w:jc w:val="both"/>
      </w:pPr>
      <w:r>
        <w:t>ngã; zí. 1. Chuyển đột ngột, ngoài ý</w:t>
      </w:r>
      <w:r>
        <w:t xml:space="preserve"> muốn, sang vị trí thân mình sát mặt nên</w:t>
      </w:r>
      <w:r>
        <w:t xml:space="preserve"> đo bị mất thăng bằng: đường trơn, nhiều</w:t>
      </w:r>
      <w:r>
        <w:t xml:space="preserve"> người bị ngã © ngã từ trên cây xuống se</w:t>
      </w:r>
      <w:r>
        <w:t>đánh ngã em.</w:t>
      </w:r>
    </w:p>
    <w:p>
      <w:pPr>
        <w:jc w:val="both"/>
      </w:pPr>
      <w:r>
        <w:rPr>
          <w:b/>
        </w:rPr>
        <w:t xml:space="preserve">ngã; </w:t>
      </w:r>
      <w:r>
        <w:rPr>
          <w:i/>
        </w:rPr>
        <w:t xml:space="preserve"> danh từ</w:t>
      </w:r>
      <w:r>
        <w:t xml:space="preserve"> hoặc kiêng kị: những chiến sĩ đã ngã</w:t>
      </w:r>
      <w:r>
        <w:t xml:space="preserve"> xuống giữa chiến trường s trâu bò bị ngã</w:t>
      </w:r>
      <w:r>
        <w:t>oì dịch bệnh.</w:t>
      </w:r>
    </w:p>
    <w:p>
      <w:pPr>
        <w:jc w:val="both"/>
      </w:pPr>
      <w:r>
        <w:rPr>
          <w:b/>
        </w:rPr>
        <w:t xml:space="preserve">ngã; </w:t>
      </w:r>
      <w:r>
        <w:rPr>
          <w:i/>
        </w:rPr>
        <w:t xml:space="preserve"> danh từ</w:t>
      </w:r>
      <w:r>
        <w:t>trước sức cám dỗ của đồng tiền.</w:t>
      </w:r>
    </w:p>
    <w:p>
      <w:pPr>
        <w:jc w:val="both"/>
      </w:pPr>
      <w:r>
        <w:rPr>
          <w:b/>
        </w:rPr>
        <w:t xml:space="preserve">ngã; </w:t>
      </w:r>
      <w:r>
        <w:rPr>
          <w:i/>
        </w:rPr>
        <w:t xml:space="preserve"> danh từ</w:t>
      </w:r>
      <w:r>
        <w:t xml:space="preserve"> cho trờ nên dứt khoát, rõ ràng, không</w:t>
      </w:r>
      <w:r>
        <w:t xml:space="preserve"> còn bàn cãi nữa: bàn cho ngã lẽ s Cò kè</w:t>
      </w:r>
      <w:r>
        <w:t xml:space="preserve"> bớt một thêm hai, Giờ lâu ngũ giá uàng</w:t>
      </w:r>
      <w:r>
        <w:t xml:space="preserve"> ngoài bốn trăm (Truyện Kiểu).</w:t>
      </w:r>
    </w:p>
    <w:p>
      <w:pPr>
        <w:jc w:val="both"/>
      </w:pPr>
      <w:r>
        <w:rPr>
          <w:b/>
        </w:rPr>
        <w:t xml:space="preserve">ngã đồng kếnh </w:t>
      </w:r>
      <w:r>
        <w:t>Nga lăn kênh ra.</w:t>
      </w:r>
    </w:p>
    <w:p>
      <w:pPr>
        <w:jc w:val="both"/>
      </w:pPr>
      <w:r>
        <w:rPr>
          <w:b/>
        </w:rPr>
        <w:t xml:space="preserve">ngã giá </w:t>
      </w:r>
      <w:r>
        <w:t>Thoa thuận xong về giá cả (giữa</w:t>
      </w:r>
      <w:r>
        <w:t xml:space="preserve"> người mua và người bán): món hàng đã</w:t>
      </w:r>
      <w:r>
        <w:t xml:space="preserve"> ngã giá.</w:t>
      </w:r>
    </w:p>
    <w:p>
      <w:pPr>
        <w:jc w:val="both"/>
      </w:pPr>
      <w:r>
        <w:t>ngã lòng (Ý chí) không còn kiên định</w:t>
      </w:r>
      <w:r>
        <w:t xml:space="preserve"> nữa truớc khó khăn, thử thách: chư thất</w:t>
      </w:r>
      <w:r>
        <w:t xml:space="preserve"> bại dã ngũ lòng.</w:t>
      </w:r>
    </w:p>
    <w:p>
      <w:pPr>
        <w:jc w:val="both"/>
      </w:pPr>
      <w:r>
        <w:rPr>
          <w:b/>
        </w:rPr>
        <w:t xml:space="preserve">ngã ngũ </w:t>
      </w:r>
      <w:r>
        <w:t>Đi đến một kết luận dứt khoát:</w:t>
      </w:r>
    </w:p>
    <w:p>
      <w:pPr>
        <w:jc w:val="both"/>
      </w:pPr>
      <w:r>
        <w:t>`cuộc tranh luận còn chua ngũ ngũ.</w:t>
      </w:r>
    </w:p>
    <w:p>
      <w:pPr>
        <w:jc w:val="both"/>
      </w:pPr>
      <w:r>
        <w:t xml:space="preserve"> </w:t>
      </w:r>
      <w:r>
        <w:t>ngã ngửa Sửng sốt truớc một việc xảy</w:t>
      </w:r>
      <w:r>
        <w:t xml:space="preserve"> ra quá bất ngờ, không thể lương được: ö¡</w:t>
      </w:r>
      <w:r>
        <w:t xml:space="preserve"> lừa mất sạch, ai nây mới ngã ngu rd.</w:t>
      </w:r>
    </w:p>
    <w:p>
      <w:pPr>
        <w:jc w:val="both"/>
      </w:pPr>
      <w:r>
        <w:t>ngã nước 1. Bệnh sốt rét, theo cách gọi</w:t>
      </w:r>
      <w:r>
        <w:t>trong đân gian.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hiện tượng ghẻ lỡ, ỉa chảy, gầy com ở</w:t>
      </w:r>
      <w:r>
        <w:t xml:space="preserve"> trâu bò khi chuyển từ miền núi về đồng</w:t>
      </w:r>
      <w:r>
        <w:t xml:space="preserve"> bằng: tráu bị ngã nước.</w:t>
      </w:r>
    </w:p>
    <w:p>
      <w:pPr>
        <w:jc w:val="both"/>
      </w:pPr>
      <w:r>
        <w:t>ngạc đ. Vom miệng.</w:t>
      </w:r>
    </w:p>
    <w:p>
      <w:pPr>
        <w:jc w:val="both"/>
      </w:pPr>
      <w:r>
        <w:rPr>
          <w:b/>
        </w:rPr>
        <w:t xml:space="preserve">ngạc nhiên </w:t>
      </w:r>
      <w:r>
        <w:t>Cảm thấy lạ và bất ngữ:</w:t>
      </w:r>
      <w:r>
        <w:t xml:space="preserve"> ngạc nhiên uề cách ứng xử kì lạ đó s không</w:t>
      </w:r>
      <w:r>
        <w:t xml:space="preserve"> ngạc nhiên sao được trước sự thể bát</w:t>
      </w:r>
      <w:r>
        <w:t xml:space="preserve"> thường đó?</w:t>
      </w:r>
    </w:p>
    <w:p>
      <w:pPr>
        <w:jc w:val="both"/>
      </w:pPr>
      <w:r>
        <w:t>ngách đi. Thứ nhánh nhỏ và hẹp, từ</w:t>
      </w:r>
      <w:r>
        <w:t xml:space="preserve"> sông suối, hầm hào hay hang động rẻ ra:</w:t>
      </w:r>
      <w:r>
        <w:t xml:space="preserve"> ngách chiến hào s ngách sông.</w:t>
      </w:r>
    </w:p>
    <w:p>
      <w:pPr>
        <w:jc w:val="both"/>
      </w:pPr>
      <w:r>
        <w:t>ngạch, ở. Phần bên dưới ngường của,</w:t>
      </w:r>
      <w:r>
        <w:t xml:space="preserve"> có chèn gạch hay đất: đào ngạch s chui</w:t>
      </w:r>
      <w:r>
        <w:t xml:space="preserve"> qua ngạch cửa mà uào.</w:t>
      </w:r>
    </w:p>
    <w:p>
      <w:pPr>
        <w:jc w:val="both"/>
      </w:pPr>
      <w:r>
        <w:t>ngạch; đi. Hệ thống xếp loại, xếp hạng</w:t>
      </w:r>
      <w:r>
        <w:t xml:space="preserve"> do nhà nước quy định: ngạch cấn sự s</w:t>
      </w:r>
      <w:r>
        <w:t xml:space="preserve"> ngạch lương s ngạch thuế.</w:t>
      </w:r>
    </w:p>
    <w:p>
      <w:pPr>
        <w:jc w:val="both"/>
      </w:pPr>
      <w:r>
        <w:rPr>
          <w:b/>
        </w:rPr>
        <w:t xml:space="preserve">ngạch bậc </w:t>
      </w:r>
      <w:r>
        <w:t>Thứ bậc trong một ngạch.</w:t>
      </w:r>
    </w:p>
    <w:p>
      <w:pPr>
        <w:jc w:val="both"/>
      </w:pPr>
      <w:r>
        <w:t>ngạch trật ¡ở. Ngạch bậc.</w:t>
      </w:r>
    </w:p>
    <w:p>
      <w:pPr>
        <w:jc w:val="both"/>
      </w:pPr>
      <w:r>
        <w:t>ngai di. 1. Thứ ghế có lưng tựa và tay</w:t>
      </w:r>
      <w:r>
        <w:t>vịn để vua ngắi trong các buổi chầu.</w:t>
      </w:r>
    </w:p>
    <w:p>
      <w:pPr>
        <w:jc w:val="both"/>
      </w:pPr>
      <w:r>
        <w:rPr>
          <w:b/>
        </w:rPr>
        <w:t xml:space="preserve">ngạch bậc </w:t>
      </w:r>
      <w:r>
        <w:rPr>
          <w:i/>
        </w:rPr>
      </w:r>
      <w:r>
        <w:t xml:space="preserve"> 'Thứ đồ thờ băng gỗ, giống hình cái ngai</w:t>
      </w:r>
      <w:r>
        <w:t xml:space="preserve"> của vua, dùng để đạt bài vị: ngai thờ.</w:t>
      </w:r>
    </w:p>
    <w:p>
      <w:pPr>
        <w:jc w:val="both"/>
      </w:pPr>
      <w:r>
        <w:rPr>
          <w:b/>
        </w:rPr>
        <w:t xml:space="preserve">ngai ngái </w:t>
      </w:r>
      <w:r>
        <w:rPr>
          <w:i/>
        </w:rPr>
        <w:t xml:space="preserve"> Xem</w:t>
      </w:r>
      <w:r>
        <w:t xml:space="preserve"> Ngáit.</w:t>
      </w:r>
    </w:p>
    <w:p>
      <w:pPr>
        <w:jc w:val="both"/>
      </w:pPr>
      <w:r>
        <w:t>ngai vàng 1. Ngai của vua ngôi thường</w:t>
      </w:r>
      <w:r>
        <w:t xml:space="preserve"> sơn son thếp vàng; dùng để chỉ ngôi vua:</w:t>
      </w:r>
      <w:r>
        <w:t xml:space="preserve"> lật đổ ngai uàng.</w:t>
      </w:r>
    </w:p>
    <w:p>
      <w:pPr>
        <w:jc w:val="both"/>
      </w:pPr>
      <w:r>
        <w:t>ngài, đ/ 1. Từ dùng để chỉ hoặc gọi</w:t>
      </w:r>
      <w:r>
        <w:t xml:space="preserve"> ngưưi đàn ông có địa vị cao trong xã hội</w:t>
      </w:r>
      <w:r>
        <w:t xml:space="preserve"> với ý tôn kính: thưa ngài bộ trưởng. 2</w:t>
      </w:r>
      <w:r>
        <w:t xml:space="preserve"> Từ dùng để chỉ thần thánh với ý kính</w:t>
      </w:r>
      <w:r>
        <w:t xml:space="preserve"> sợ: ngài thiêng lắm.</w:t>
      </w:r>
    </w:p>
    <w:p>
      <w:pPr>
        <w:jc w:val="both"/>
      </w:pPr>
      <w:r>
        <w:t>ngài; ở. Giống bướm do tằm biến thành.</w:t>
      </w:r>
    </w:p>
    <w:p>
      <w:pPr>
        <w:jc w:val="both"/>
      </w:pPr>
      <w:r>
        <w:rPr>
          <w:b/>
        </w:rPr>
        <w:t xml:space="preserve">ngài ngại </w:t>
      </w:r>
      <w:r>
        <w:t>Xøn Ngại.</w:t>
      </w:r>
    </w:p>
    <w:p>
      <w:pPr>
        <w:jc w:val="both"/>
      </w:pPr>
      <w:r>
        <w:t>ngải di. 1. Giống cây thân cỏ cùng họ</w:t>
      </w:r>
      <w:r>
        <w:t xml:space="preserve"> với gùng, lá to đài, cuống ngắn, hoa màu</w:t>
      </w:r>
      <w:r>
        <w:t>vàng, củ dùng làm thuốc.</w:t>
      </w:r>
    </w:p>
    <w:p>
      <w:pPr>
        <w:jc w:val="both"/>
      </w:pPr>
      <w:r>
        <w:rPr>
          <w:b/>
        </w:rPr>
        <w:t xml:space="preserve">ngài ngại </w:t>
      </w:r>
      <w:r>
        <w:rPr>
          <w:i/>
        </w:rPr>
      </w:r>
      <w:r>
        <w:t xml:space="preserve"> có khả năng mê hoặc người khác, theo</w:t>
      </w:r>
      <w:r>
        <w:t xml:space="preserve"> mê tín: bó bùa bỏ ngải s ngâm ngải tìm</w:t>
      </w:r>
      <w:r>
        <w:t xml:space="preserve"> trầm.</w:t>
      </w:r>
    </w:p>
    <w:p>
      <w:pPr>
        <w:jc w:val="both"/>
      </w:pPr>
      <w:r>
        <w:rPr>
          <w:b/>
        </w:rPr>
        <w:t xml:space="preserve">ngải cứu </w:t>
      </w:r>
      <w:r>
        <w:t>Giống cây thân cỏ thuộc họ cúc,</w:t>
      </w:r>
      <w:r>
        <w:t xml:space="preserve"> lá khía sâu, mặt trên nhần màu lục sẫm,</w:t>
      </w:r>
      <w:r>
        <w:t xml:space="preserve"> mặt dưới màu tro, dùng làm thưốc.</w:t>
      </w:r>
    </w:p>
    <w:p>
      <w:pPr>
        <w:jc w:val="both"/>
      </w:pPr>
      <w:r>
        <w:rPr>
          <w:b/>
        </w:rPr>
        <w:t xml:space="preserve">ngãi t., dphg., ¡d. Nghĩa: </w:t>
      </w:r>
      <w:r>
        <w:t>Tham càng</w:t>
      </w:r>
      <w:r>
        <w:t xml:space="preserve"> bỏ ngài (Lng.) se Người dưng có ngãi thì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đãi người dưng, Anh em nô ngãi thì đừng</w:t>
      </w:r>
      <w:r>
        <w:t xml:space="preserve"> anh em (cd.).</w:t>
      </w:r>
    </w:p>
    <w:p>
      <w:pPr>
        <w:jc w:val="both"/>
      </w:pPr>
      <w:r>
        <w:t>ngái, đi. Giống cây nhỡ cùng họ với</w:t>
      </w:r>
      <w:r>
        <w:t xml:space="preserve"> sung, lá có lông cứng, mọc đối, quả không</w:t>
      </w:r>
      <w:r>
        <w:t xml:space="preserve"> ăn được: Ân sung trả ngái (tng.).</w:t>
      </w:r>
    </w:p>
    <w:p>
      <w:pPr>
        <w:jc w:val="both"/>
      </w:pPr>
      <w:r>
        <w:t>ngái;, +. (Mùi vị) hơi ngang: trà mới nên</w:t>
      </w:r>
      <w:r>
        <w:t xml:space="preserve"> uống còn ngái. / Láy: ngai ngái (hầm ý</w:t>
      </w:r>
      <w:r>
        <w:t xml:space="preserve"> giam nhe).</w:t>
      </w:r>
    </w:p>
    <w:p>
      <w:pPr>
        <w:jc w:val="both"/>
      </w:pPr>
      <w:r>
        <w:t>ngắi; dịụhg, Xa: xa chợ ngắi sông.</w:t>
      </w:r>
    </w:p>
    <w:p>
      <w:pPr>
        <w:jc w:val="both"/>
      </w:pPr>
      <w:r>
        <w:rPr>
          <w:b/>
        </w:rPr>
        <w:t xml:space="preserve">ngái ngủ </w:t>
      </w:r>
      <w:r>
        <w:t>Ơ vào trạng thái chưa thật</w:t>
      </w:r>
      <w:r>
        <w:t xml:space="preserve"> tỉnh táo hẳn sau khi vừa ngủ dây: giọng</w:t>
      </w:r>
      <w:r>
        <w:t xml:space="preserve"> ngai ngủ.</w:t>
      </w:r>
    </w:p>
    <w:p>
      <w:pPr>
        <w:jc w:val="both"/>
      </w:pPr>
      <w:r>
        <w:t>ngại œí. 1. Muốn tránh vì nghĩ đến</w:t>
      </w:r>
      <w:r>
        <w:t xml:space="preserve"> những điều không hay mà mình có thể</w:t>
      </w:r>
      <w:r>
        <w:t xml:space="preserve"> sẽ phải gánh chịu: ngại đi xa s ngại ua</w:t>
      </w:r>
      <w:r>
        <w:t>chạm.</w:t>
      </w:r>
    </w:p>
    <w:p>
      <w:pPr>
        <w:jc w:val="both"/>
      </w:pPr>
      <w:r>
        <w:rPr>
          <w:b/>
        </w:rPr>
        <w:t xml:space="preserve">ngái ngủ </w:t>
      </w:r>
      <w:r>
        <w:rPr>
          <w:i/>
        </w:rPr>
      </w:r>
      <w:r>
        <w:t xml:space="preserve"> không hay có thể sẽ xảy ra: ngại rằng</w:t>
      </w:r>
      <w:r>
        <w:t xml:space="preserve"> trời sấp mua. // Láy: ngài ngại thàm ý</w:t>
      </w:r>
      <w:r>
        <w:t xml:space="preserve"> giam nhẹ).</w:t>
      </w:r>
    </w:p>
    <w:p>
      <w:pPr>
        <w:jc w:val="both"/>
      </w:pPr>
      <w:r>
        <w:rPr>
          <w:b/>
        </w:rPr>
        <w:t xml:space="preserve">ngại ngần ¡d, </w:t>
      </w:r>
      <w:r>
        <w:rPr>
          <w:i/>
        </w:rPr>
        <w:t xml:space="preserve"> Như</w:t>
      </w:r>
      <w:r>
        <w:t xml:space="preserve"> Ngắn ngại.</w:t>
      </w:r>
    </w:p>
    <w:p>
      <w:pPr>
        <w:jc w:val="both"/>
      </w:pPr>
      <w:r>
        <w:rPr>
          <w:b/>
        </w:rPr>
        <w:t xml:space="preserve">ngại ngùng </w:t>
      </w:r>
      <w:r>
        <w:t>Ơ trạng thái có điều e ngại:</w:t>
      </w:r>
      <w:r>
        <w:t xml:space="preserve"> Ngại ngùng giữn gió e sương (Truyện</w:t>
      </w:r>
      <w:r>
        <w:t xml:space="preserve"> Kiểu).</w:t>
      </w:r>
    </w:p>
    <w:p>
      <w:pPr>
        <w:jc w:val="both"/>
      </w:pPr>
      <w:r>
        <w:t>ngàm di. Chỗ có khấc ở dầu thanh gỗ</w:t>
      </w:r>
      <w:r>
        <w:t xml:space="preserve"> hay sắt để có thể đặt đầu miếng gỗ hay</w:t>
      </w:r>
      <w:r>
        <w:t xml:space="preserve"> miếng sắt khác khớp vào được: đóng đố</w:t>
      </w:r>
      <w:r>
        <w:t xml:space="preserve"> tào ngàm.</w:t>
      </w:r>
    </w:p>
    <w:p>
      <w:pPr>
        <w:jc w:val="both"/>
      </w:pPr>
      <w:r>
        <w:t>ngan đi. Giống gia cầm cùng họ với vịt,</w:t>
      </w:r>
    </w:p>
    <w:p>
      <w:pPr>
        <w:jc w:val="both"/>
      </w:pPr>
      <w:r>
        <w:t>nhưng lớn hơn, đầu có mào thịt đỏ.</w:t>
      </w:r>
    </w:p>
    <w:p>
      <w:pPr>
        <w:jc w:val="both"/>
      </w:pPr>
      <w:r>
        <w:rPr>
          <w:b/>
        </w:rPr>
        <w:t xml:space="preserve">ngan ngán </w:t>
      </w:r>
      <w:r>
        <w:rPr>
          <w:i/>
        </w:rPr>
        <w:t xml:space="preserve"> Xem</w:t>
      </w:r>
      <w:r>
        <w:t xml:space="preserve"> Ngán.</w:t>
      </w:r>
    </w:p>
    <w:p>
      <w:pPr>
        <w:jc w:val="both"/>
      </w:pPr>
      <w:r>
        <w:rPr>
          <w:b/>
        </w:rPr>
        <w:t xml:space="preserve">ngan ngát </w:t>
      </w:r>
      <w:r>
        <w:rPr>
          <w:i/>
        </w:rPr>
        <w:t xml:space="preserve"> Xem</w:t>
      </w:r>
      <w:r>
        <w:t xml:space="preserve"> Ngái.</w:t>
      </w:r>
    </w:p>
    <w:p>
      <w:pPr>
        <w:jc w:val="both"/>
      </w:pPr>
      <w:r>
        <w:t>ngàn; tđ., cchự. lùng: lên ngàn lấy củi,</w:t>
      </w:r>
      <w:r>
        <w:t xml:space="preserve"> ø Chém tre, dẫn gỗ trên ngàn, Hữu thâr</w:t>
      </w:r>
      <w:r>
        <w:t xml:space="preserve"> hữu khổ phàn nàn cùng ai (cd.).</w:t>
      </w:r>
    </w:p>
    <w:p>
      <w:pPr>
        <w:jc w:val="both"/>
      </w:pPr>
      <w:r>
        <w:rPr>
          <w:b/>
        </w:rPr>
        <w:t xml:space="preserve">ngàn; đi., </w:t>
      </w:r>
      <w:r>
        <w:rPr>
          <w:i/>
        </w:rPr>
        <w:t xml:space="preserve"> Xem</w:t>
      </w:r>
      <w:r>
        <w:t xml:space="preserve"> Nghìn.</w:t>
      </w:r>
    </w:p>
    <w:p>
      <w:pPr>
        <w:jc w:val="both"/>
      </w:pPr>
      <w:r>
        <w:t>ngàn ngạt, Nhiều và rộng khắp đến</w:t>
      </w:r>
      <w:r>
        <w:t xml:space="preserve"> mức như nhìn không thể hết: ngô hai bên</w:t>
      </w:r>
      <w:r>
        <w:t xml:space="preserve"> bờ xanh ngạn ngạt s người đông ngàn</w:t>
      </w:r>
      <w:r>
        <w:t xml:space="preserve"> ngại.</w:t>
      </w:r>
    </w:p>
    <w:p>
      <w:pPr>
        <w:jc w:val="both"/>
      </w:pPr>
      <w:r>
        <w:t>ngàn ngạt; (Tiếng nói) hơi bị tắc như bị</w:t>
      </w:r>
      <w:r>
        <w:t xml:space="preserve"> ngạt mũi: giọng ngàn ngạt như bị cảm.</w:t>
      </w:r>
    </w:p>
    <w:p>
      <w:pPr>
        <w:jc w:val="both"/>
      </w:pPr>
      <w:r>
        <w:t>ngán œ. 1. dphg. Chán đến mức như</w:t>
      </w:r>
      <w:r>
        <w:t xml:space="preserve"> không thể ăn tiếp, chịu đựng tiếp được</w:t>
      </w:r>
      <w:r>
        <w:t xml:space="preserve"> nữa: ngán như cơn nếp nát s xem phim</w:t>
      </w:r>
      <w:r>
        <w:t>mãi cũng ngán s ngán uiệc đó lắm.</w:t>
      </w:r>
    </w:p>
    <w:p>
      <w:pPr>
        <w:jc w:val="both"/>
      </w:pPr>
      <w:r>
        <w:rPr>
          <w:b/>
        </w:rPr>
        <w:t xml:space="preserve">ngàn; đi., </w:t>
      </w:r>
      <w:r>
        <w:rPr>
          <w:i/>
        </w:rPr>
        <w:t xml:space="preserve"> Xem Xem Xem</w:t>
      </w:r>
      <w:r>
        <w:t xml:space="preserve"> dịphg. Ngại đến mức sợ: ngứn đòn s coi</w:t>
      </w:r>
      <w:r>
        <w:t xml:space="preserve"> bộ nó chẳng ngán di. // Láy: ngan ngán</w:t>
      </w:r>
      <w:r>
        <w:t xml:space="preserve"> (hàm ý giảm nhẹ).</w:t>
      </w:r>
    </w:p>
    <w:p>
      <w:pPr>
        <w:jc w:val="both"/>
      </w:pPr>
      <w:r>
        <w:rPr>
          <w:b/>
        </w:rPr>
        <w:t xml:space="preserve">ngán ngẩm </w:t>
      </w:r>
      <w:r>
        <w:t>Không còn thiết tha, thích</w:t>
      </w:r>
      <w:r>
        <w:t xml:space="preserve"> thú gì nữa vì đã quá thất vọng: ngán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/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ngẩm tì thí hông mấy năm liền s </w:t>
      </w:r>
      <w:r>
        <w:t>Lòng</w:t>
      </w:r>
      <w:r>
        <w:t xml:space="preserve"> ngán ngẩm buôn tênh mọi nỗi (Cung oán</w:t>
      </w:r>
      <w:r>
        <w:t xml:space="preserve"> ngâm khúc).</w:t>
      </w:r>
    </w:p>
    <w:p>
      <w:pPr>
        <w:jc w:val="both"/>
      </w:pPr>
      <w:r>
        <w:rPr>
          <w:b/>
        </w:rPr>
        <w:t xml:space="preserve">ngạn ngữ </w:t>
      </w:r>
      <w:r>
        <w:t>Câu nói, lời nói từ xưa truyền</w:t>
      </w:r>
      <w:r>
        <w:t xml:space="preserve"> lại, bao gồm cả tục ngữ: ngạn ngữ có câu:</w:t>
      </w:r>
      <w:r>
        <w:t xml:space="preserve"> tham thì thâm.</w:t>
      </w:r>
    </w:p>
    <w:p>
      <w:pPr>
        <w:jc w:val="both"/>
      </w:pPr>
      <w:r>
        <w:t>ngang, di. Tên gọi của một trong sáu</w:t>
      </w:r>
      <w:r>
        <w:t xml:space="preserve"> thanh điệu của tiếng Việt, được kí hiệu</w:t>
      </w:r>
      <w:r>
        <w:t xml:space="preserve"> bằng cách không ghi dấu, phân biệt với</w:t>
      </w:r>
      <w:r>
        <w:t xml:space="preserve"> tất cả các thanh có dấu.</w:t>
      </w:r>
    </w:p>
    <w:p>
      <w:pPr>
        <w:jc w:val="both"/>
      </w:pPr>
      <w:r>
        <w:t>ngang; t. 1. Theo chiều rộng; trái với</w:t>
      </w:r>
      <w:r>
        <w:t xml:space="preserve"> đọc: dàn hàng ngang o chiếc cầu bắc</w:t>
      </w:r>
      <w:r>
        <w:t xml:space="preserve"> ngang trên sông s ngang bằng số ngay.</w:t>
      </w:r>
      <w:r>
        <w:t>2. Không thấp hơn, mà ở vào mức củ</w:t>
      </w:r>
    </w:p>
    <w:p>
      <w:pPr>
        <w:jc w:val="both"/>
      </w:pPr>
      <w:r>
        <w:rPr>
          <w:b/>
        </w:rPr>
        <w:t xml:space="preserve">ngạn ngữ </w:t>
      </w:r>
      <w:r>
        <w:rPr>
          <w:i/>
        </w:rPr>
      </w:r>
      <w:r>
        <w:t xml:space="preserve"> cái gì đó: tóc xöa ngang tai s sức học</w:t>
      </w:r>
    </w:p>
    <w:p>
      <w:pPr>
        <w:jc w:val="both"/>
      </w:pPr>
      <w:r>
        <w:t>ngang nhau s cơ quan ngang bộ. 3. Ơ</w:t>
      </w:r>
      <w:r>
        <w:t xml:space="preserve"> giữa chừng và làm gián đoạn: uê ngang</w:t>
      </w:r>
      <w:r>
        <w:t xml:space="preserve"> đường thì gặp mưa o cắt ngang câu</w:t>
      </w:r>
      <w:r>
        <w:t>chuyên.</w:t>
      </w:r>
    </w:p>
    <w:p>
      <w:pPr>
        <w:jc w:val="both"/>
      </w:pPr>
      <w:r>
        <w:rPr>
          <w:b/>
        </w:rPr>
        <w:t xml:space="preserve">ngạn ngữ </w:t>
      </w:r>
      <w:r>
        <w:rPr>
          <w:i/>
        </w:rPr>
      </w:r>
      <w:r>
        <w:t xml:space="preserve"> một mục theo lè riêng của mình: nói</w:t>
      </w:r>
    </w:p>
    <w:p>
      <w:pPr>
        <w:jc w:val="both"/>
      </w:pPr>
      <w:r>
        <w:t>ngang e tính rất ngang. 5. (Mùi vị, âm</w:t>
      </w:r>
      <w:r>
        <w:t xml:space="preserve"> điệu) khác thường, gây cảm giác khó</w:t>
      </w:r>
      <w:r>
        <w:t xml:space="preserve"> nghe, khó chịu: hát ngang phè s giống</w:t>
      </w:r>
      <w:r>
        <w:t xml:space="preserve"> mới đào, nên nước ngang quá.</w:t>
      </w:r>
    </w:p>
    <w:p>
      <w:pPr>
        <w:jc w:val="both"/>
      </w:pPr>
      <w:r>
        <w:rPr>
          <w:b/>
        </w:rPr>
        <w:t xml:space="preserve">ngang bướng </w:t>
      </w:r>
      <w:r>
        <w:t>Không chịu theo lẽ chung,</w:t>
      </w:r>
      <w:r>
        <w:t xml:space="preserve"> chỉ hành động theo ý mình: tính ngang</w:t>
      </w:r>
      <w:r>
        <w:t xml:space="preserve"> bướng thật.</w:t>
      </w:r>
    </w:p>
    <w:p>
      <w:pPr>
        <w:jc w:val="both"/>
      </w:pPr>
      <w:r>
        <w:rPr>
          <w:b/>
        </w:rPr>
        <w:t xml:space="preserve">ngang cành bứa </w:t>
      </w:r>
      <w:r>
        <w:t>Rất ngang bướng.</w:t>
      </w:r>
    </w:p>
    <w:p>
      <w:pPr>
        <w:jc w:val="both"/>
      </w:pPr>
      <w:r>
        <w:t>ngang dạ (Cảm giác) không ra no mà</w:t>
      </w:r>
      <w:r>
        <w:t xml:space="preserve"> cũng không ra đói, (vì trước đó đã ăn một</w:t>
      </w:r>
      <w:r>
        <w:t xml:space="preserve"> thứ gì rồi): ngang dạ uì ăn mấy chiếc keo,</w:t>
      </w:r>
    </w:p>
    <w:p>
      <w:pPr>
        <w:jc w:val="both"/>
      </w:pPr>
      <w:r>
        <w:t>nên bỏ cơm.</w:t>
      </w:r>
    </w:p>
    <w:p>
      <w:pPr>
        <w:jc w:val="both"/>
      </w:pPr>
      <w:r>
        <w:rPr>
          <w:b/>
        </w:rPr>
        <w:t xml:space="preserve">ngang dọc </w:t>
      </w:r>
      <w:r>
        <w:t>Ngang và đọc, đủ các hướng:</w:t>
      </w:r>
      <w:r>
        <w:t xml:space="preserve"> thuyền bè qua lại ngang dọc trên sông.</w:t>
      </w:r>
    </w:p>
    <w:p>
      <w:pPr>
        <w:jc w:val="both"/>
      </w:pPr>
      <w:r>
        <w:rPr>
          <w:b/>
        </w:rPr>
        <w:t xml:space="preserve">ngang ngạnh </w:t>
      </w:r>
      <w:r>
        <w:t>Chẳng những không chịu</w:t>
      </w:r>
      <w:r>
        <w:t xml:space="preserve"> nghe theo, mà con cố tình làm khác đi:</w:t>
      </w:r>
      <w:r>
        <w:t xml:space="preserve"> tính tình ngang ngạnh.</w:t>
      </w:r>
    </w:p>
    <w:p>
      <w:pPr>
        <w:jc w:val="both"/>
      </w:pPr>
      <w:r>
        <w:t>ngang ngửa 1. Lộn xộn, không theo một</w:t>
      </w:r>
      <w:r>
        <w:t xml:space="preserve"> trật tự, một hàng lối nào: cây cối đổ ngang</w:t>
      </w:r>
      <w:r>
        <w:t xml:space="preserve"> ngủa trên đường s Trăm điều ngang ngủa</w:t>
      </w:r>
      <w:r>
        <w:t>oì tôi (Truyện Kiều).</w:t>
      </w:r>
    </w:p>
    <w:p>
      <w:pPr>
        <w:jc w:val="both"/>
      </w:pPr>
      <w:r>
        <w:rPr>
          <w:b/>
        </w:rPr>
        <w:t xml:space="preserve">ngang ngạnh </w:t>
      </w:r>
      <w:r>
        <w:rPr>
          <w:i/>
        </w:rPr>
      </w:r>
      <w:r>
        <w:t xml:space="preserve"> có sự lựa chọn mà để lẫn lộn, chung cả</w:t>
      </w:r>
      <w:r>
        <w:t xml:space="preserve"> tốt xấu, lớn nhỏ: hàng bán ngang ngủa.</w:t>
      </w:r>
      <w:r>
        <w:t>3. Có cái nhìn ngang đảo qua đảo lại</w:t>
      </w:r>
    </w:p>
    <w:p>
      <w:pPr>
        <w:jc w:val="both"/>
      </w:pPr>
      <w:r>
        <w:rPr>
          <w:b/>
        </w:rPr>
        <w:t xml:space="preserve">ngang ngạnh </w:t>
      </w:r>
      <w:r>
        <w:rPr>
          <w:i/>
        </w:rPr>
      </w:r>
      <w:r>
        <w:t xml:space="preserve"> không theo một hướng nào: mốt nhìn</w:t>
      </w:r>
    </w:p>
    <w:p>
      <w:pPr>
        <w:jc w:val="both"/>
      </w:pPr>
      <w:r>
        <w:t>ngang ngủa. 4. (Sức lực hai bên) ngang</w:t>
      </w:r>
      <w:r>
        <w:t xml:space="preserve"> băng nhau: th dấu một trận ngang ngửa</w:t>
      </w:r>
      <w:r>
        <w:t xml:space="preserve"> ưới đội uô dịch.</w:t>
      </w:r>
    </w:p>
    <w:p>
      <w:pPr>
        <w:jc w:val="both"/>
      </w:pPr>
      <w:r>
        <w:rPr>
          <w:b/>
        </w:rPr>
        <w:t xml:space="preserve">ngang ngược </w:t>
      </w:r>
      <w:r>
        <w:t>Bất chấp lẻ phải, không</w:t>
      </w:r>
      <w:r>
        <w:t xml:space="preserve"> kể gì đến bất cứ ai: tính tình ngang ngược.</w:t>
      </w:r>
    </w:p>
    <w:p>
      <w:pPr>
        <w:jc w:val="both"/>
      </w:pPr>
      <w:r>
        <w:rPr>
          <w:b/>
        </w:rPr>
        <w:t xml:space="preserve">ngang nhiên </w:t>
      </w:r>
      <w:r>
        <w:t>Bất chấp mọi quyền lực.</w:t>
      </w:r>
      <w:r>
        <w:t xml:space="preserve"> mọi sự chống đổi, cứ làm theo ý mình</w:t>
      </w:r>
      <w:r>
        <w:t xml:space="preserve"> mà không chút e sợ: ngưng nhiên cướp</w:t>
      </w:r>
      <w:r>
        <w:t xml:space="preserve"> bóc giữa ban ngày s ngang nhiên trước</w:t>
      </w:r>
      <w:r>
        <w:t xml:space="preserve"> mũi súng quân thù.</w:t>
      </w:r>
    </w:p>
    <w:p>
      <w:pPr>
        <w:jc w:val="both"/>
      </w:pPr>
      <w:r>
        <w:t>ngang nối ¡t. Gạch nối.</w:t>
      </w:r>
    </w:p>
    <w:p>
      <w:pPr>
        <w:jc w:val="both"/>
      </w:pPr>
      <w:r>
        <w:rPr>
          <w:b/>
        </w:rPr>
        <w:t xml:space="preserve">ngang phè </w:t>
      </w:r>
      <w:r>
        <w:t>Ngang ở mức độ cao: giọng</w:t>
      </w:r>
      <w:r>
        <w:t xml:space="preserve"> ngang phè.</w:t>
      </w:r>
    </w:p>
    <w:p>
      <w:pPr>
        <w:jc w:val="both"/>
      </w:pPr>
      <w:r>
        <w:rPr>
          <w:b/>
        </w:rPr>
        <w:t xml:space="preserve">ngang tai </w:t>
      </w:r>
      <w:r>
        <w:t>Khó nghe vì trái với lề</w:t>
      </w:r>
      <w:r>
        <w:t xml:space="preserve"> thường: bỏ qua những chuyên ngang tai.</w:t>
      </w:r>
    </w:p>
    <w:p>
      <w:pPr>
        <w:jc w:val="both"/>
      </w:pPr>
      <w:r>
        <w:rPr>
          <w:b/>
        </w:rPr>
        <w:t xml:space="preserve">ngang tàng </w:t>
      </w:r>
      <w:r>
        <w:t>Không sợ gì, không chịu</w:t>
      </w:r>
      <w:r>
        <w:t xml:space="preserve"> khuất phục ai: tính khí ngang tàng e điệu</w:t>
      </w:r>
      <w:r>
        <w:t xml:space="preserve"> bộ ngang tàng.</w:t>
      </w:r>
    </w:p>
    <w:p>
      <w:pPr>
        <w:jc w:val="both"/>
      </w:pPr>
      <w:r>
        <w:t>ngang trái 1. Trái với le thường tình:</w:t>
      </w:r>
      <w:r>
        <w:t>uiệc làm ngang trái.</w:t>
      </w:r>
    </w:p>
    <w:p>
      <w:pPr>
        <w:jc w:val="both"/>
      </w:pPr>
      <w:r>
        <w:rPr>
          <w:b/>
        </w:rPr>
        <w:t xml:space="preserve">ngang tàng </w:t>
      </w:r>
      <w:r>
        <w:rPr>
          <w:i/>
        </w:rPr>
      </w:r>
      <w:r>
        <w:t xml:space="preserve"> phải đau khổ: cảnh đời ngang trấi s mối</w:t>
      </w:r>
      <w:r>
        <w:t xml:space="preserve"> tình ngang trái.</w:t>
      </w:r>
    </w:p>
    <w:p>
      <w:pPr>
        <w:jc w:val="both"/>
      </w:pPr>
      <w:r>
        <w:t>ngang xương đphg. Ngang ngược đến</w:t>
      </w:r>
      <w:r>
        <w:t xml:space="preserve"> mức coi thường cả phép tắc, đạo lí: đn</w:t>
      </w:r>
      <w:r>
        <w:t xml:space="preserve"> nói ngang xương e nghỉ ngang xương mà</w:t>
      </w:r>
      <w:r>
        <w:t xml:space="preserve"> không thèm xin phép.</w:t>
      </w:r>
    </w:p>
    <w:p>
      <w:pPr>
        <w:jc w:val="both"/>
      </w:pPr>
      <w:r>
        <w:t>ngãng; :í. 1. (Khoảng cách) rộng dần ra</w:t>
      </w:r>
      <w:r>
        <w:t>cả về hai bên: càng +xe bị ngãng ra.</w:t>
      </w:r>
    </w:p>
    <w:p>
      <w:pPr>
        <w:jc w:val="both"/>
      </w:pPr>
      <w:r>
        <w:rPr>
          <w:b/>
        </w:rPr>
        <w:t xml:space="preserve">ngang tàng </w:t>
      </w:r>
      <w:r>
        <w:rPr>
          <w:i/>
        </w:rPr>
      </w:r>
      <w:r>
        <w:t xml:space="preserve"> Muốn từ bỏ điều đã hứa hẹn trước đây:</w:t>
      </w:r>
      <w:r>
        <w:t xml:space="preserve"> sắp đến ngày cưới thì cô ta lại ngãng ra.</w:t>
      </w:r>
    </w:p>
    <w:p>
      <w:pPr>
        <w:jc w:val="both"/>
      </w:pPr>
      <w:r>
        <w:t>ngãng; +t., iở. Nghễnh ngăng, nói tắt:</w:t>
      </w:r>
      <w:r>
        <w:t xml:space="preserve"> mắt lòa, tai ngãng.</w:t>
      </w:r>
    </w:p>
    <w:p>
      <w:pPr>
        <w:jc w:val="both"/>
      </w:pPr>
      <w:r>
        <w:rPr>
          <w:b/>
        </w:rPr>
        <w:t xml:space="preserve">ngáng </w:t>
      </w:r>
      <w:r>
        <w:t>L. d/. Đoạn tre, gỗ đặt ngang để</w:t>
      </w:r>
      <w:r>
        <w:t>lam vật cân hoặc chắn đỡ.</w:t>
      </w:r>
    </w:p>
    <w:p>
      <w:pPr>
        <w:jc w:val="both"/>
      </w:pPr>
      <w:r>
        <w:rPr>
          <w:b/>
        </w:rPr>
        <w:t xml:space="preserve">ngáng </w:t>
      </w:r>
      <w:r>
        <w:t xml:space="preserve"> II. ø. Chắn</w:t>
      </w:r>
      <w:r>
        <w:t xml:space="preserve"> ngang, làm cản trờ hoạt động: ngáng</w:t>
      </w:r>
      <w:r>
        <w:t xml:space="preserve"> đường e bị ngáng chân, suýt ngũ. l</w:t>
      </w:r>
    </w:p>
    <w:p>
      <w:pPr>
        <w:jc w:val="both"/>
      </w:pPr>
      <w:r>
        <w:rPr>
          <w:b/>
        </w:rPr>
        <w:t xml:space="preserve">ngáng trở </w:t>
      </w:r>
      <w:r>
        <w:t>Làm cho (hoạt động) bị trắc</w:t>
      </w:r>
      <w:r>
        <w:t xml:space="preserve"> trữ: bị lỗ giáo ngắng trở e cố uượt lên, bất</w:t>
      </w:r>
      <w:r>
        <w:t xml:space="preserve"> chấp mọi ngáng trở.</w:t>
      </w:r>
    </w:p>
    <w:p>
      <w:pPr>
        <w:jc w:val="both"/>
      </w:pPr>
      <w:r>
        <w:t>ngành đi. 1. ¡d. Canh nhỏ: ngành nhân.</w:t>
      </w:r>
      <w:r>
        <w:t>9. Bộ phận lớn trong một đòng họ: ngàn</w:t>
      </w:r>
    </w:p>
    <w:p>
      <w:pPr>
        <w:jc w:val="both"/>
      </w:pPr>
      <w:r>
        <w:rPr>
          <w:b/>
        </w:rPr>
        <w:t xml:space="preserve">ngáng trở </w:t>
      </w:r>
      <w:r>
        <w:rPr>
          <w:i/>
        </w:rPr>
      </w:r>
      <w:r>
        <w:t>trưởng lép uế hơn ngành thứ.</w:t>
      </w:r>
    </w:p>
    <w:p>
      <w:pPr>
        <w:jc w:val="both"/>
      </w:pPr>
      <w:r>
        <w:rPr>
          <w:b/>
        </w:rPr>
        <w:t xml:space="preserve">ngáng trở </w:t>
      </w:r>
      <w:r>
        <w:rPr>
          <w:i/>
        </w:rPr>
      </w:r>
      <w:r>
        <w:t xml:space="preserve"> vị phân loại sinh vật dưới giới trên lớp:</w:t>
      </w:r>
    </w:p>
    <w:p>
      <w:pPr>
        <w:jc w:val="both"/>
      </w:pPr>
      <w:r>
        <w:t>ngành động uật có xương sống. 4. Hệ</w:t>
      </w:r>
      <w:r>
        <w:t xml:space="preserve"> thống các cơ quan chuyên môn của nhà</w:t>
      </w:r>
      <w:r>
        <w:t xml:space="preserve"> nước từ trung ương đến địa phương:</w:t>
      </w:r>
      <w:r>
        <w:t xml:space="preserve"> ngành tài chính. B. Lĩnh vực chuyên môn,</w:t>
      </w:r>
      <w:r>
        <w:t xml:space="preserve"> khoa học, v.v.: ngành uật lí.</w:t>
      </w:r>
    </w:p>
    <w:p>
      <w:pPr>
        <w:jc w:val="both"/>
      </w:pPr>
      <w:r>
        <w:rPr>
          <w:b/>
        </w:rPr>
        <w:t xml:space="preserve">ngành dọc </w:t>
      </w:r>
      <w:r>
        <w:t>Hệ thống các cơ quan chuyên</w:t>
      </w:r>
      <w:r>
        <w:t xml:space="preserve"> môn của nhà nước từ trung ương đến địa</w:t>
      </w:r>
      <w:r>
        <w:t xml:space="preserve"> phương: chịu sự chỉ dạo theo ngành dọc</w:t>
      </w:r>
      <w:r>
        <w:t xml:space="preserve"> a uiệe lên lương uốn do ngành dọc quản</w:t>
      </w:r>
      <w:r>
        <w:t xml:space="preserve"> lí.</w:t>
      </w:r>
    </w:p>
    <w:p>
      <w:pPr>
        <w:jc w:val="both"/>
      </w:pPr>
      <w:r>
        <w:rPr>
          <w:b/>
        </w:rPr>
        <w:t xml:space="preserve">ngành nghề </w:t>
      </w:r>
      <w:r>
        <w:t>Nghề nghiệp chuyên môn,</w:t>
      </w:r>
    </w:p>
    <w:p>
      <w:pPr>
        <w:jc w:val="both"/>
      </w:pPr>
      <w:r>
        <w:t>nói chung: lựa chọn ngành nghè.</w:t>
      </w:r>
    </w:p>
    <w:p>
      <w:pPr>
        <w:jc w:val="both"/>
      </w:pPr>
      <w:r>
        <w:rPr>
          <w:b/>
        </w:rPr>
        <w:t xml:space="preserve">ngành ngọn ¡d., </w:t>
      </w:r>
      <w:r>
        <w:rPr>
          <w:i/>
        </w:rPr>
        <w:t xml:space="preserve"> Như</w:t>
      </w:r>
      <w:r>
        <w:t xml:space="preserve"> Ngọn ngành.</w:t>
      </w:r>
    </w:p>
    <w:p>
      <w:pPr>
        <w:jc w:val="both"/>
      </w:pPr>
      <w:r>
        <w:rPr>
          <w:b/>
        </w:rPr>
        <w:t xml:space="preserve">ngảnh </w:t>
      </w:r>
      <w:r>
        <w:rPr>
          <w:i/>
        </w:rPr>
        <w:t xml:space="preserve"> Xem</w:t>
      </w:r>
      <w:r>
        <w:t xml:space="preserve"> Ngoánh: ngảnh cổ s ngảnh</w:t>
      </w:r>
      <w:r>
        <w:t xml:space="preserve"> mặt quay đi.</w:t>
      </w:r>
    </w:p>
    <w:p>
      <w:pPr>
        <w:jc w:val="both"/>
      </w:pPr>
      <w:r>
        <w:t>ngạnh t. 1. Thứ mũi nhọn đâm chéo</w:t>
      </w:r>
      <w:r>
        <w:t xml:space="preserve"> ra, ngược với chiều của mũi nhọn chính,</w:t>
      </w:r>
      <w:r>
        <w:t xml:space="preserve"> để làm cho vật bị mắc khó tuột ra được:</w:t>
      </w:r>
      <w:r>
        <w:t xml:space="preserve"> ngạnh lưỡi câu s chông có nhiều ngạnh.</w:t>
      </w:r>
      <w:r>
        <w:t>2. Gai xương cứng ở vây ngực của mộ</w:t>
      </w:r>
    </w:p>
    <w:p>
      <w:pPr>
        <w:jc w:val="both"/>
      </w:pPr>
      <w:r>
        <w:rPr>
          <w:b/>
        </w:rPr>
        <w:t xml:space="preserve">ngảnh </w:t>
      </w:r>
      <w:r>
        <w:rPr>
          <w:i/>
        </w:rPr>
        <w:t xml:space="preserve"> Như Xem</w:t>
      </w:r>
      <w:r>
        <w:t xml:space="preserve"> số loài cá: ngạnh cứ tre.</w:t>
      </w:r>
    </w:p>
    <w:p>
      <w:pPr>
        <w:jc w:val="both"/>
      </w:pPr>
      <w:r>
        <w:t>ngao đi. Giống hến to con, sống trên các</w:t>
      </w:r>
      <w:r>
        <w:t xml:space="preserve"> bãi cát ven biển.</w:t>
      </w:r>
    </w:p>
    <w:p>
      <w:pPr>
        <w:jc w:val="both"/>
      </w:pPr>
      <w:r>
        <w:rPr>
          <w:b/>
        </w:rPr>
        <w:t xml:space="preserve">ngao du </w:t>
      </w:r>
      <w:r>
        <w:t>Đi dạo chơi khắp đó đây: ngao</w:t>
      </w:r>
      <w:r>
        <w:t xml:space="preserve"> du sơn thủy.</w:t>
      </w:r>
    </w:p>
    <w:p>
      <w:pPr>
        <w:jc w:val="both"/>
      </w:pPr>
      <w:r>
        <w:rPr>
          <w:b/>
        </w:rPr>
        <w:t xml:space="preserve">ngao ngán </w:t>
      </w:r>
      <w:r>
        <w:t>Chán nản, buôn rầu, không</w:t>
      </w:r>
      <w:r>
        <w:t xml:space="preserve"> còn thấy thích thú gì nữa: ngao ngán khi</w:t>
      </w:r>
      <w:r>
        <w:t xml:space="preserve"> nghe tin thi trọt s thở dài ngao ngán s</w:t>
      </w:r>
      <w:r>
        <w:t xml:space="preserve"> Cảnh tiêu diều ngao ngán dường bao</w:t>
      </w:r>
      <w:r>
        <w:t xml:space="preserve"> (Cung oán ngâm khúc) se Mạ mơ tưởng</w:t>
      </w:r>
      <w:r>
        <w:t xml:space="preserve"> mặt, lòng ngao ngán lòng (Truyện Kiêu).</w:t>
      </w:r>
    </w:p>
    <w:p>
      <w:pPr>
        <w:jc w:val="both"/>
      </w:pPr>
      <w:r>
        <w:t>ngào zt. 1. Làm cho đường từ từ ngấm</w:t>
      </w:r>
      <w:r>
        <w:t xml:space="preserve"> vào (thứ cần ngào) bằng cách hòa đường</w:t>
      </w:r>
      <w:r>
        <w:t xml:space="preserve"> vào nước và đun nhỏ lửa, đồng thời đảo</w:t>
      </w:r>
      <w:r>
        <w:t>đều: khoai lang ngào đường.</w:t>
      </w:r>
    </w:p>
    <w:p>
      <w:pPr>
        <w:jc w:val="both"/>
      </w:pPr>
      <w:r>
        <w:rPr>
          <w:b/>
        </w:rPr>
        <w:t xml:space="preserve">ngao ngán </w:t>
      </w:r>
      <w:r>
        <w:rPr>
          <w:i/>
        </w:rPr>
      </w:r>
      <w:r>
        <w:t xml:space="preserve"> bột, đất trở nên đẻo, nhuyễn bằng cách</w:t>
      </w:r>
      <w:r>
        <w:t xml:space="preserve"> trộn đều với một ít nước: ngào bột c ngào</w:t>
      </w:r>
      <w:r>
        <w:t xml:space="preserve"> đất.</w:t>
      </w:r>
    </w:p>
    <w:p>
      <w:pPr>
        <w:jc w:val="both"/>
      </w:pPr>
      <w:r>
        <w:t>ngào ngạt (Mùi thơm) lan tỏa rộng và</w:t>
      </w:r>
      <w:r>
        <w:t xml:space="preserve"> kích thích mạnh khứu giác: hương thơm</w:t>
      </w:r>
      <w:r>
        <w:t xml:space="preserve"> ngào ngạt s mùi thúc ăn ngào ngạt s</w:t>
      </w:r>
      <w:r>
        <w:t xml:space="preserve"> Trong ườn hoa bưởi, hoa cam rụng, Ngào</w:t>
      </w:r>
      <w:r>
        <w:t xml:space="preserve"> ngạt hương bay, bướm uẽ uòng (Nguyễn</w:t>
      </w:r>
      <w:r>
        <w:t xml:space="preserve"> Bính).</w:t>
      </w:r>
    </w:p>
    <w:p>
      <w:pPr>
        <w:jc w:val="both"/>
      </w:pPr>
      <w:r>
        <w:rPr>
          <w:b/>
        </w:rPr>
        <w:t xml:space="preserve">ngáo, </w:t>
      </w:r>
      <w:r>
        <w:rPr>
          <w:i/>
        </w:rPr>
        <w:t xml:space="preserve"> danh từ</w:t>
      </w:r>
      <w:r>
        <w:t xml:space="preserve"> Thứ dụng cụ bằng sắt hình</w:t>
      </w:r>
      <w:r>
        <w:t xml:space="preserve"> móc câu, thường dùng để móc hàng hóa</w:t>
      </w:r>
      <w:r>
        <w:t xml:space="preserve"> khi bốc vác.</w:t>
      </w:r>
    </w:p>
    <w:p>
      <w:pPr>
        <w:jc w:val="both"/>
      </w:pPr>
      <w:r>
        <w:rPr>
          <w:b/>
        </w:rPr>
        <w:t xml:space="preserve">ngáo; ¡d., </w:t>
      </w:r>
      <w:r>
        <w:rPr>
          <w:i/>
        </w:rPr>
        <w:t xml:space="preserve"> Xem</w:t>
      </w:r>
      <w:r>
        <w:t xml:space="preserve"> Ngoáo.</w:t>
      </w:r>
    </w:p>
    <w:p>
      <w:pPr>
        <w:jc w:val="both"/>
      </w:pPr>
      <w:r>
        <w:rPr>
          <w:b/>
        </w:rPr>
        <w:t xml:space="preserve">ngáo ộp ¡d., </w:t>
      </w:r>
      <w:r>
        <w:rPr>
          <w:i/>
        </w:rPr>
        <w:t xml:space="preserve"> Xem</w:t>
      </w:r>
      <w:r>
        <w:t xml:space="preserve"> Ngoáo 0p.</w:t>
      </w:r>
    </w:p>
    <w:p>
      <w:pPr>
        <w:jc w:val="both"/>
      </w:pPr>
      <w:r>
        <w:rPr>
          <w:b/>
        </w:rPr>
        <w:t xml:space="preserve">ngạo uí. </w:t>
      </w:r>
      <w:r>
        <w:rPr>
          <w:i/>
        </w:rPr>
        <w:t xml:space="preserve"> Xem</w:t>
      </w:r>
      <w:r>
        <w:t xml:space="preserve"> như là một thứ trò cười:</w:t>
      </w:r>
      <w:r>
        <w:t xml:space="preserve"> ngạo đời o cười ngạo so ngạo phong ba.</w:t>
      </w:r>
    </w:p>
    <w:p>
      <w:pPr>
        <w:jc w:val="both"/>
      </w:pPr>
      <w:r>
        <w:rPr>
          <w:b/>
        </w:rPr>
        <w:t xml:space="preserve">ngạo mạn </w:t>
      </w:r>
      <w:r>
        <w:t>Kinh thường, kiêu ngạo đến</w:t>
      </w:r>
      <w:r>
        <w:t xml:space="preserve"> mức hỗn xược: (hái độ ngạo mạn o nhếch</w:t>
      </w:r>
      <w:r>
        <w:t xml:space="preserve"> mép cười ngạo mạn.</w:t>
      </w:r>
    </w:p>
    <w:p>
      <w:pPr>
        <w:jc w:val="both"/>
      </w:pPr>
      <w:r>
        <w:rPr>
          <w:b/>
        </w:rPr>
        <w:t xml:space="preserve">ngạo nghễ </w:t>
      </w:r>
      <w:r>
        <w:t>Không chút sợ sệt, mà coi</w:t>
      </w:r>
      <w:r>
        <w:t xml:space="preserve"> thường, bất chấp tất cả: thđi độ ngạo nghễ</w:t>
      </w:r>
      <w:r>
        <w:t xml:space="preserve"> ø Tư thế hiên ngang ngạo nghề s mỉm</w:t>
      </w:r>
      <w:r>
        <w:t xml:space="preserve"> cười ngạo nghễ trước cái chết.</w:t>
      </w:r>
    </w:p>
    <w:p>
      <w:pPr>
        <w:jc w:val="both"/>
      </w:pPr>
      <w:r>
        <w:rPr>
          <w:b/>
        </w:rPr>
        <w:t xml:space="preserve">ngạo ngược </w:t>
      </w:r>
      <w:r>
        <w:t>Ngang ngược và láo xược,</w:t>
      </w:r>
      <w:r>
        <w:t xml:space="preserve"> coi thường đạo lí, công lí: hành động ngạo</w:t>
      </w:r>
      <w:r>
        <w:t xml:space="preserve"> ngược.</w:t>
      </w:r>
    </w:p>
    <w:p>
      <w:pPr>
        <w:jc w:val="both"/>
      </w:pPr>
      <w:r>
        <w:t>ngáp r. Há rộng miệng thở ra thật dài</w:t>
      </w:r>
      <w:r>
        <w:t xml:space="preserve"> (do thiếu ngủ, thiếu không khí hoặc quá</w:t>
      </w:r>
      <w:r>
        <w:t xml:space="preserve"> chán ngán, quá mệt môi): ngáp ngủ s›</w:t>
      </w:r>
      <w:r>
        <w:t xml:space="preserve"> ngúp ngắn ngáp đài c ngáp sái quai hàm.</w:t>
      </w:r>
    </w:p>
    <w:p>
      <w:pPr>
        <w:jc w:val="both"/>
      </w:pPr>
      <w:r>
        <w:t>ngát uí. 1. (Mùi thơm) dễ chịu và lan</w:t>
      </w:r>
      <w:r>
        <w:t>tôa rộng: ngát mùi hương bưởi</w:t>
      </w:r>
    </w:p>
    <w:p>
      <w:pPr>
        <w:jc w:val="both"/>
      </w:pPr>
      <w:r>
        <w:rPr>
          <w:b/>
        </w:rPr>
        <w:t xml:space="preserve">ngạo ngược </w:t>
      </w:r>
      <w:r>
        <w:rPr>
          <w:i/>
        </w:rPr>
      </w:r>
      <w:r>
        <w:t xml:space="preserve"> sắc) tươi, dịu mát và trải rộng ra: xanh</w:t>
      </w:r>
      <w:r>
        <w:t xml:space="preserve"> ngắt nương ngô o ngắt một màu xanh s</w:t>
      </w:r>
      <w:r>
        <w:t xml:space="preserve"> tím ngát sương chiều. /¡ Láy: ngan ngát</w:t>
      </w:r>
      <w:r>
        <w:t xml:space="preserve"> (hàm ý giảm nhẹ).</w:t>
      </w:r>
    </w:p>
    <w:p>
      <w:pPr>
        <w:jc w:val="both"/>
      </w:pPr>
      <w:r>
        <w:t>ngạt, di., dphg. Chốt trục (của đao, kéo):</w:t>
      </w:r>
      <w:r>
        <w:t xml:space="preserve"> Chàng bạc, chớ thiếp không bạc, Bởi con</w:t>
      </w:r>
      <w:r>
        <w:t xml:space="preserve"> dao tàng sút ngạt nên dèn hạnh lui l¡</w:t>
      </w:r>
      <w:r>
        <w:t xml:space="preserve"> (cd.).</w:t>
      </w:r>
    </w:p>
    <w:p>
      <w:pPr>
        <w:jc w:val="both"/>
      </w:pPr>
      <w:r>
        <w:t>ngạt; 0í. Cảm thấy khó thờ hoặc không</w:t>
      </w:r>
      <w:r>
        <w:t xml:space="preserve"> thở được vì bí hơi, thiếu không khí: đông</w:t>
      </w:r>
      <w:r>
        <w:t xml:space="preserve"> đến ngạt thở ‹ chết ngạt trong phòng kín.</w:t>
      </w:r>
    </w:p>
    <w:p>
      <w:pPr>
        <w:jc w:val="both"/>
      </w:pPr>
      <w:r>
        <w:rPr>
          <w:b/>
        </w:rPr>
        <w:t xml:space="preserve">ngạt mũi </w:t>
      </w:r>
      <w:r>
        <w:t>Cảm thấy khó thờ đằng mũi:</w:t>
      </w:r>
      <w:r>
        <w:t xml:space="preserve"> không phải ốm, mà chỉ hơi ngạt mũi.</w:t>
      </w:r>
    </w:p>
    <w:p>
      <w:pPr>
        <w:jc w:val="both"/>
      </w:pPr>
      <w:r>
        <w:rPr>
          <w:b/>
        </w:rPr>
        <w:t xml:space="preserve">ngạt ngào, ¡ở </w:t>
      </w:r>
      <w:r>
        <w:rPr>
          <w:i/>
        </w:rPr>
        <w:t xml:space="preserve"> Như</w:t>
      </w:r>
      <w:r>
        <w:t xml:space="preserve"> Ngào ngại.</w:t>
      </w:r>
    </w:p>
    <w:p>
      <w:pPr>
        <w:jc w:val="both"/>
      </w:pPr>
      <w:r>
        <w:t>ngạt ngào; dphg. Ngạc nhiên đến mức</w:t>
      </w:r>
      <w:r>
        <w:t xml:space="preserve"> ngẩn người ra; sửng sốt: Vân (iên xem</w:t>
      </w:r>
      <w:r>
        <w:t xml:space="preserve"> thấy ngạt ngào, Ai dè sức gái tài cao bực</w:t>
      </w:r>
      <w:r>
        <w:t xml:space="preserve"> này (Lục Vân Tiên).</w:t>
      </w:r>
    </w:p>
    <w:p>
      <w:pPr>
        <w:jc w:val="both"/>
      </w:pPr>
      <w:r>
        <w:t>ngau ngáu ¡ở. Rau ráu: nhai ngau ngắu.</w:t>
      </w:r>
    </w:p>
    <w:p>
      <w:pPr>
        <w:jc w:val="both"/>
      </w:pPr>
      <w:r>
        <w:t>ngàu đphg., ¡d. Ngầu: đỗ ngàu so dục</w:t>
      </w:r>
      <w:r>
        <w:t xml:space="preserve"> ngàu.</w:t>
      </w:r>
    </w:p>
    <w:p>
      <w:pPr>
        <w:jc w:val="both"/>
      </w:pPr>
      <w:r>
        <w:rPr>
          <w:b/>
        </w:rPr>
        <w:t xml:space="preserve">ngay </w:t>
      </w:r>
      <w:r>
        <w:t>L œí. 1. dphg. Thẳng: đứng cho</w:t>
      </w:r>
      <w:r>
        <w:t xml:space="preserve"> ngay hàng thẳng lối o Cây ngay không</w:t>
      </w:r>
    </w:p>
    <w:p>
      <w:pPr>
        <w:jc w:val="both"/>
      </w:pPr>
      <w:r>
        <w:rPr>
          <w:b/>
        </w:rPr>
        <w:t>sợ chết đứng (</w:t>
      </w:r>
      <w:r>
        <w:rPr>
          <w:i/>
        </w:rPr>
        <w:t xml:space="preserve"> tục ngữ</w:t>
      </w:r>
      <w:r>
        <w:t>). 9. Thẳng đờ, khó cử</w:t>
      </w:r>
      <w:r>
        <w:t xml:space="preserve"> động hoặc không cử động được: ngay nhưc</w:t>
      </w:r>
      <w:r>
        <w:t>bhúc gỗ s ngay cán tàn.</w:t>
      </w:r>
    </w:p>
    <w:p>
      <w:pPr>
        <w:jc w:val="both"/>
      </w:pPr>
      <w:r>
        <w:rPr>
          <w:b/>
        </w:rPr>
        <w:t>sợ chết đứng (</w:t>
      </w:r>
      <w:r>
        <w:rPr>
          <w:i/>
        </w:rPr>
        <w:t xml:space="preserve"> tục ngữ</w:t>
      </w:r>
      <w:r>
        <w:t xml:space="preserve"> gian dối: đình ngay lí gian e người ngay \</w:t>
      </w:r>
      <w:r>
        <w:t xml:space="preserve"> bị hại. TL phí. Tiếp liên sau đó: đi ngay</w:t>
      </w:r>
      <w:r>
        <w:t>bẻo muộn.</w:t>
      </w:r>
    </w:p>
    <w:p>
      <w:pPr>
        <w:jc w:val="both"/>
      </w:pPr>
      <w:r>
        <w:rPr>
          <w:b/>
        </w:rPr>
        <w:t xml:space="preserve"> IIL trí.</w:t>
      </w:r>
      <w:r>
        <w:t xml:space="preserve"> 1. Từ biểu thị ý nhân</w:t>
      </w:r>
      <w:r>
        <w:t xml:space="preserve"> mạnh đúng vào thời gian, địa điểm đó:</w:t>
      </w:r>
      <w:r>
        <w:t xml:space="preserve"> nhà ngay mặt đường s ngay chiều nay</w:t>
      </w:r>
      <w:r>
        <w:t>thì uề đến nhà.</w:t>
      </w:r>
    </w:p>
    <w:p>
      <w:pPr>
        <w:jc w:val="both"/>
      </w:pPr>
      <w:r>
        <w:rPr>
          <w:b/>
        </w:rPr>
        <w:t xml:space="preserve"> IIL trí.</w:t>
      </w:r>
      <w:r>
        <w:rPr>
          <w:i/>
        </w:rPr>
      </w:r>
      <w:r>
        <w:t xml:space="preserve"> mức độ của sự việc nêu ra: ngay cả ngày</w:t>
      </w:r>
      <w:r>
        <w:t xml:space="preserve"> Tết cũng không được nghỉ s ngay cả bài</w:t>
      </w:r>
      <w:r>
        <w:t xml:space="preserve"> tập uề nhà cũng không chịu làm e nó xử</w:t>
      </w:r>
      <w:r>
        <w:t xml:space="preserve"> tệ ngay cả uới U0ơ con.</w:t>
      </w:r>
    </w:p>
    <w:p>
      <w:pPr>
        <w:jc w:val="both"/>
      </w:pPr>
      <w:r>
        <w:rPr>
          <w:b/>
        </w:rPr>
        <w:t xml:space="preserve">ngay lập tức *hng., </w:t>
      </w:r>
      <w:r>
        <w:rPr>
          <w:i/>
        </w:rPr>
        <w:t xml:space="preserve"> Như</w:t>
      </w:r>
      <w:r>
        <w:t xml:space="preserve"> Lập tác (nhưng</w:t>
      </w:r>
      <w:r>
        <w:t xml:space="preserve"> nghĩa mạnh hơn): phải đi ngay lập túc s</w:t>
      </w:r>
      <w:r>
        <w:t xml:space="preserve"> đáp ngay lập tức.</w:t>
      </w:r>
    </w:p>
    <w:p>
      <w:pPr>
        <w:jc w:val="both"/>
      </w:pPr>
      <w:r>
        <w:rPr>
          <w:b/>
        </w:rPr>
        <w:t xml:space="preserve">ngay lưng </w:t>
      </w:r>
      <w:r>
        <w:t>Lười biếng, không chịu lao</w:t>
      </w:r>
      <w:r>
        <w:t xml:space="preserve"> động: ngay lưng quen rồi, nên có biết làm</w:t>
      </w:r>
      <w:r>
        <w:t xml:space="preserve"> gì dâu.</w:t>
      </w:r>
    </w:p>
    <w:p>
      <w:pPr>
        <w:jc w:val="both"/>
      </w:pPr>
      <w:r>
        <w:t>ngay ngáy (Lo) ở mức độ cao: iức nào</w:t>
      </w:r>
      <w:r>
        <w:t xml:space="preserve"> cũng lo ngay ngáy e Ấn cơm uới cáy thì</w:t>
      </w:r>
      <w:r>
        <w:t xml:space="preserve"> ngay ö ö, ăn cơm tới giò thì lo ngay ngáy</w:t>
      </w:r>
      <w:r>
        <w:t xml:space="preserve"> (tng.).</w:t>
      </w:r>
    </w:p>
    <w:p>
      <w:pPr>
        <w:jc w:val="both"/>
      </w:pPr>
      <w:r>
        <w:rPr>
          <w:b/>
        </w:rPr>
        <w:t xml:space="preserve">ngay ngắn </w:t>
      </w:r>
      <w:r>
        <w:t>Được sắp xếp vào những vị</w:t>
      </w:r>
      <w:r>
        <w:t xml:space="preserve"> trí tạo nên những đường ngang dọc thăng</w:t>
      </w:r>
      <w:r>
        <w:t xml:space="preserve"> góc. không lệch về bên nào: đỏ đạc để</w:t>
      </w:r>
      <w:r>
        <w:t xml:space="preserve"> ngay ngắn e treo lại bức tranh cho ngay</w:t>
      </w:r>
      <w:r>
        <w:t xml:space="preserve"> ngắn.</w:t>
      </w:r>
    </w:p>
    <w:p>
      <w:pPr>
        <w:jc w:val="both"/>
      </w:pPr>
      <w:r>
        <w:rPr>
          <w:b/>
        </w:rPr>
        <w:t xml:space="preserve">ngay thẳng </w:t>
      </w:r>
      <w:r>
        <w:t>Chân thật, không gian dối:</w:t>
      </w:r>
      <w:r>
        <w:t xml:space="preserve"> con người ngay thẳng o tính tình ngay</w:t>
      </w:r>
      <w:r>
        <w:t xml:space="preserve"> thẳng.</w:t>
      </w:r>
    </w:p>
    <w:p>
      <w:pPr>
        <w:jc w:val="both"/>
      </w:pPr>
      <w:r>
        <w:t>ngay thật #hng. Thật thà, không gian</w:t>
      </w:r>
      <w:r>
        <w:t xml:space="preserve"> đối: sống ngay thật.</w:t>
      </w:r>
    </w:p>
    <w:p>
      <w:pPr>
        <w:jc w:val="both"/>
      </w:pPr>
      <w:r>
        <w:t>ngay tình đphø. Hoàn toàn ngay thật về</w:t>
      </w:r>
      <w:r>
        <w:t xml:space="preserve"> mặt pháp lí cùng như đạo lý: nhà cửa</w:t>
      </w:r>
      <w:r>
        <w:t xml:space="preserve"> mua bản ngay tình uẫn chua được cấp</w:t>
      </w:r>
      <w:r>
        <w:t xml:space="preserve"> giấy chúng nhận s ăn ở ngay tình thì uiệc</w:t>
      </w:r>
      <w:r>
        <w:t xml:space="preserve"> øì phát sơ di.</w:t>
      </w:r>
    </w:p>
    <w:p>
      <w:pPr>
        <w:jc w:val="both"/>
      </w:pPr>
      <w:r>
        <w:rPr>
          <w:b/>
        </w:rPr>
        <w:t xml:space="preserve">ngay tức khắc khng, </w:t>
      </w:r>
      <w:r>
        <w:rPr>
          <w:i/>
        </w:rPr>
        <w:t xml:space="preserve"> Như</w:t>
      </w:r>
      <w:r>
        <w:t xml:space="preserve"> Túc khấc</w:t>
      </w:r>
      <w:r>
        <w:t xml:space="preserve"> (nhưng nghĩa mạnh hơn): làm ngay tức</w:t>
      </w:r>
      <w:r>
        <w:t xml:space="preserve"> khác.</w:t>
      </w:r>
    </w:p>
    <w:p>
      <w:pPr>
        <w:jc w:val="both"/>
      </w:pPr>
      <w:r>
        <w:rPr>
          <w:b/>
        </w:rPr>
        <w:t xml:space="preserve">ngay tức thì khng., ¡d, </w:t>
      </w:r>
      <w:r>
        <w:rPr>
          <w:i/>
        </w:rPr>
        <w:t xml:space="preserve"> Như</w:t>
      </w:r>
      <w:r>
        <w:t xml:space="preserve"> Túc thì</w:t>
      </w:r>
      <w:r>
        <w:t xml:space="preserve"> (nhưng nghĩa mạnh hơn): lên đường ngay</w:t>
      </w:r>
      <w:r>
        <w:t xml:space="preserve"> tức thì.</w:t>
      </w:r>
    </w:p>
    <w:p>
      <w:pPr>
        <w:jc w:val="both"/>
      </w:pPr>
      <w:r>
        <w:rPr>
          <w:b/>
        </w:rPr>
        <w:t xml:space="preserve">ngày ở. 1. Khoảng thời gian </w:t>
      </w:r>
      <w:r>
        <w:t>Trái Đất</w:t>
      </w:r>
      <w:r>
        <w:t xml:space="preserve"> tự quay quanh nó một vòng, bằng 24 giờ:</w:t>
      </w:r>
      <w:r>
        <w:t>một năm dương lịch có 365 ngày.</w:t>
      </w:r>
    </w:p>
    <w:p>
      <w:pPr>
        <w:jc w:val="both"/>
      </w:pPr>
      <w:r>
        <w:rPr>
          <w:b/>
        </w:rPr>
        <w:t xml:space="preserve">ngày ở. 1. Khoảng thời gian </w:t>
      </w:r>
      <w:r>
        <w:rPr>
          <w:i/>
        </w:rPr>
      </w:r>
      <w:r>
        <w:t xml:space="preserve"> Khoảng thời gian 24 giờ hoặc trên dưới</w:t>
      </w:r>
      <w:r>
        <w:t>24 giờ: đi tham quan uài ngày.</w:t>
      </w:r>
    </w:p>
    <w:p>
      <w:pPr>
        <w:jc w:val="both"/>
      </w:pPr>
      <w:r>
        <w:rPr>
          <w:b/>
        </w:rPr>
        <w:t xml:space="preserve">ngày ở. 1. Khoảng thời gian </w:t>
      </w:r>
      <w:r>
        <w:rPr>
          <w:i/>
        </w:rPr>
      </w:r>
      <w:r>
        <w:t xml:space="preserve"> thời gian từ khi Mặt Trời mọc đến khi</w:t>
      </w:r>
      <w:r>
        <w:t xml:space="preserve"> Mặt Trời lặn; trái với đêm: ngày đi đêm</w:t>
      </w:r>
    </w:p>
    <w:p>
      <w:pPr>
        <w:jc w:val="both"/>
      </w:pPr>
      <w:r>
        <w:t>nghỉ. 4. Ngày cụ thể xây ra sự kiện đáng</w:t>
      </w:r>
      <w:r>
        <w:t>ghỉ nhớ: ngày quốc khánh s ngày Tết.</w:t>
      </w:r>
    </w:p>
    <w:p>
      <w:pPr>
        <w:jc w:val="both"/>
      </w:pPr>
      <w:r>
        <w:rPr>
          <w:b/>
        </w:rPr>
        <w:t xml:space="preserve">ngày ở. 1. Khoảng thời gian </w:t>
      </w:r>
      <w:r>
        <w:rPr>
          <w:i/>
        </w:rPr>
      </w:r>
      <w:r>
        <w:t xml:space="preserve"> Khoảng thời gian không xác định, nhưng</w:t>
      </w:r>
      <w:r>
        <w:t xml:space="preserve"> là nhiều ngày: những ngày thơ ấu e ngày</w:t>
      </w:r>
      <w:r>
        <w:t xml:space="preserve"> trước.</w:t>
      </w:r>
    </w:p>
    <w:p>
      <w:pPr>
        <w:jc w:val="both"/>
      </w:pPr>
      <w:r>
        <w:rPr>
          <w:b/>
        </w:rPr>
        <w:t xml:space="preserve">ngày ba tháng tám </w:t>
      </w:r>
      <w:r>
        <w:t>Thời kì giáp hạt,</w:t>
      </w:r>
      <w:r>
        <w:t xml:space="preserve"> vào khoảng tháng ba và tháng tám hằng</w:t>
      </w:r>
      <w:r>
        <w:t xml:space="preserve"> năm, thời kì thóc cao gạo kém trước đây.</w:t>
      </w:r>
    </w:p>
    <w:p>
      <w:pPr>
        <w:jc w:val="both"/>
      </w:pPr>
      <w:r>
        <w:rPr>
          <w:b/>
        </w:rPr>
        <w:t xml:space="preserve">ngày càng </w:t>
      </w:r>
      <w:r>
        <w:t>Tổ hợp biểu thị mức tăng tiến</w:t>
      </w:r>
      <w:r>
        <w:t xml:space="preserve"> theo thời gian: cưộc sông ngày càng tốt</w:t>
      </w:r>
      <w:r>
        <w:t xml:space="preserve"> đẹp hơn s tình hình ngày càng nguy ngập.</w:t>
      </w:r>
    </w:p>
    <w:p>
      <w:pPr>
        <w:jc w:val="both"/>
      </w:pPr>
      <w:r>
        <w:rPr>
          <w:b/>
        </w:rPr>
        <w:t xml:space="preserve">ngày công </w:t>
      </w:r>
      <w:r>
        <w:t>Công sức lao động được tính</w:t>
      </w:r>
      <w:r>
        <w:t xml:space="preserve"> và trả thù lao theo đơn vị ngày làm việc:</w:t>
      </w:r>
      <w:r>
        <w:t xml:space="preserve"> trả cho mỗi ngày công năm mươi ngàn</w:t>
      </w:r>
      <w:r>
        <w:t xml:space="preserve"> đông.</w:t>
      </w:r>
    </w:p>
    <w:p>
      <w:pPr>
        <w:jc w:val="both"/>
      </w:pPr>
      <w:r>
        <w:rPr>
          <w:b/>
        </w:rPr>
        <w:t xml:space="preserve">ngày đêm </w:t>
      </w:r>
      <w:r>
        <w:rPr>
          <w:i/>
        </w:rPr>
        <w:t xml:space="preserve"> Như</w:t>
      </w:r>
      <w:r>
        <w:t xml:space="preserve"> Đêm ngày.</w:t>
      </w:r>
    </w:p>
    <w:p>
      <w:pPr>
        <w:jc w:val="both"/>
      </w:pPr>
      <w:r>
        <w:rPr>
          <w:b/>
        </w:rPr>
        <w:t xml:space="preserve">ngày đường </w:t>
      </w:r>
      <w:r>
        <w:t>Thư đơn vị đo độ dài, được</w:t>
      </w:r>
      <w:r>
        <w:t xml:space="preserve"> tính băng quảng đường đi bộ trung bình</w:t>
      </w:r>
      <w:r>
        <w:t xml:space="preserve"> trong một ngày: từ đáy lên đó phải mất</w:t>
      </w:r>
      <w:r>
        <w:t xml:space="preserve"> ba ngày đường.</w:t>
      </w:r>
    </w:p>
    <w:p>
      <w:pPr>
        <w:jc w:val="both"/>
      </w:pPr>
      <w:r>
        <w:t>ngày giờ 1. Thời gian cần thiết để tiến</w:t>
      </w:r>
      <w:r>
        <w:t>hành công việc: không đú ngày giờ.</w:t>
      </w:r>
    </w:p>
    <w:p>
      <w:pPr>
        <w:jc w:val="both"/>
      </w:pPr>
      <w:r>
        <w:rPr>
          <w:b/>
        </w:rPr>
        <w:t xml:space="preserve">ngày đường </w:t>
      </w:r>
      <w:r>
        <w:rPr>
          <w:i/>
        </w:rPr>
      </w:r>
      <w:r>
        <w:t xml:space="preserve"> Thơi điểm tiến hành một công việc cụ</w:t>
      </w:r>
      <w:r>
        <w:t xml:space="preserve"> thể: định ngày giờ lên dường.</w:t>
      </w:r>
    </w:p>
    <w:p>
      <w:pPr>
        <w:jc w:val="both"/>
      </w:pPr>
      <w:r>
        <w:rPr>
          <w:b/>
        </w:rPr>
        <w:t xml:space="preserve">ngày kia </w:t>
      </w:r>
      <w:r>
        <w:t>Ngày tiếp sau ngày mai: ngày</w:t>
      </w:r>
      <w:r>
        <w:t xml:space="preserve"> kia tôi mới được nghỉ.</w:t>
      </w:r>
    </w:p>
    <w:p>
      <w:pPr>
        <w:jc w:val="both"/>
      </w:pPr>
      <w:r>
        <w:rPr>
          <w:b/>
        </w:rPr>
        <w:t xml:space="preserve">ngày kìa </w:t>
      </w:r>
      <w:r>
        <w:t>Ngày tiếp sau nghy kia: ngày</w:t>
      </w:r>
      <w:r>
        <w:t xml:space="preserve"> kìa tôi mót có thì giờ gặp anh.</w:t>
      </w:r>
    </w:p>
    <w:p>
      <w:pPr>
        <w:jc w:val="both"/>
      </w:pPr>
      <w:r>
        <w:rPr>
          <w:b/>
        </w:rPr>
        <w:t xml:space="preserve">ngày lành tháng tốt </w:t>
      </w:r>
      <w:r>
        <w:t>Ngày tháng được</w:t>
      </w:r>
      <w:r>
        <w:t xml:space="preserve"> coi là tốt lành để làm những việc quan</w:t>
      </w:r>
      <w:r>
        <w:t xml:space="preserve"> trọng nào đó, theo mê tín: chọn ngày lành</w:t>
      </w:r>
      <w:r>
        <w:t xml:space="preserve"> tháng tốt để cất nhà.</w:t>
      </w:r>
    </w:p>
    <w:p>
      <w:pPr>
        <w:jc w:val="both"/>
      </w:pPr>
      <w:r>
        <w:rPr>
          <w:b/>
        </w:rPr>
        <w:t xml:space="preserve">ngày mai </w:t>
      </w:r>
      <w:r>
        <w:t>Ngày tiếp sau ngày hôm nay,</w:t>
      </w:r>
      <w:r>
        <w:t xml:space="preserve"> thường dùng để chỉ những ngày sắp tới:</w:t>
      </w:r>
      <w:r>
        <w:t xml:space="preserve"> trông đợi tào một ngày mai tươi sáng.</w:t>
      </w:r>
    </w:p>
    <w:p>
      <w:pPr>
        <w:jc w:val="both"/>
      </w:pPr>
      <w:r>
        <w:rPr>
          <w:b/>
        </w:rPr>
        <w:t xml:space="preserve">ngày một khhng., </w:t>
      </w:r>
      <w:r>
        <w:rPr>
          <w:i/>
        </w:rPr>
        <w:t xml:space="preserve"> Như</w:t>
      </w:r>
      <w:r>
        <w:t xml:space="preserve"> Ngày càng.</w:t>
      </w:r>
    </w:p>
    <w:p>
      <w:pPr>
        <w:jc w:val="both"/>
      </w:pPr>
      <w:r>
        <w:rPr>
          <w:b/>
        </w:rPr>
        <w:t xml:space="preserve">ngày một ngày hai </w:t>
      </w:r>
      <w:r>
        <w:t>Khoảng thời gian</w:t>
      </w:r>
      <w:r>
        <w:t xml:space="preserve"> rất ngắn, như chỉ trong ít ngày nữa:</w:t>
      </w:r>
      <w:r>
        <w:t xml:space="preserve"> thành công không đến trong ngày một</w:t>
      </w:r>
      <w:r>
        <w:t xml:space="preserve"> ngày hai.</w:t>
      </w:r>
    </w:p>
    <w:p>
      <w:pPr>
        <w:jc w:val="both"/>
      </w:pPr>
      <w:r>
        <w:rPr>
          <w:b/>
        </w:rPr>
        <w:t xml:space="preserve">ngày mùa </w:t>
      </w:r>
      <w:r>
        <w:t>Thời kì gặt hái, thu hoạch</w:t>
      </w:r>
      <w:r>
        <w:t xml:space="preserve"> mùa màng, nói chung: ngày mùa bận rộn.</w:t>
      </w:r>
    </w:p>
    <w:p>
      <w:pPr>
        <w:jc w:val="both"/>
      </w:pPr>
      <w:r>
        <w:rPr>
          <w:b/>
        </w:rPr>
        <w:t xml:space="preserve">ngày nay </w:t>
      </w:r>
      <w:r>
        <w:t>Thừi bây giờ: ngày nay đời</w:t>
      </w:r>
      <w:r>
        <w:t xml:space="preserve"> sông uăn hóa đã được nâng cao.</w:t>
      </w:r>
    </w:p>
    <w:p>
      <w:pPr>
        <w:jc w:val="both"/>
      </w:pPr>
      <w:r>
        <w:rPr>
          <w:b/>
        </w:rPr>
        <w:t>ngày ngày</w:t>
      </w:r>
      <w:r>
        <w:rPr>
          <w:i/>
        </w:rPr>
        <w:t xml:space="preserve"> nghĩa</w:t>
      </w:r>
      <w:r>
        <w:t xml:space="preserve"> Ngày này sang ngày</w:t>
      </w:r>
      <w:r>
        <w:t xml:space="preserve"> khác, ngày nào cũng thế: ngày ngày cấp</w:t>
      </w:r>
      <w:r>
        <w:t xml:space="preserve"> sách đến trường s Tường đông nghé mất</w:t>
      </w:r>
      <w:r>
        <w:t xml:space="preserve"> ngày ngày hằng trông (Truyện Kiều).</w:t>
      </w:r>
    </w:p>
    <w:p>
      <w:pPr>
        <w:jc w:val="both"/>
      </w:pPr>
      <w:r>
        <w:rPr>
          <w:b/>
        </w:rPr>
        <w:t xml:space="preserve">ngày qua tháng lại </w:t>
      </w:r>
      <w:r>
        <w:t>Thời gian trôi qua:</w:t>
      </w:r>
      <w:r>
        <w:t xml:space="preserve"> Ngày qua tháng lại đã gân ba năm (thục</w:t>
      </w:r>
      <w:r>
        <w:t xml:space="preserve"> Vân Tiên).</w:t>
      </w:r>
    </w:p>
    <w:p>
      <w:pPr>
        <w:jc w:val="both"/>
      </w:pPr>
      <w:r>
        <w:t>ngày rày cũ, cchự. Ngày cách ngày hôm</w:t>
      </w:r>
      <w:r>
        <w:t xml:space="preserve"> nay đúng một thoặc một số) tháng, một</w:t>
      </w:r>
      <w:r>
        <w:t xml:space="preserve"> (hoặc một số) năm: ngày rày năm ngoại</w:t>
      </w:r>
      <w:r>
        <w:t xml:space="preserve"> ø ngày rày tháng sau.</w:t>
      </w:r>
    </w:p>
    <w:p>
      <w:pPr>
        <w:jc w:val="both"/>
      </w:pPr>
      <w:r>
        <w:rPr>
          <w:b/>
        </w:rPr>
        <w:t xml:space="preserve">ngày rộng tháng dài </w:t>
      </w:r>
      <w:r>
        <w:t>Thời gian rộng</w:t>
      </w:r>
      <w:r>
        <w:t xml:space="preserve"> rãi, thư thả: ra giêng ngày rộng tháng</w:t>
      </w:r>
      <w:r>
        <w:t xml:space="preserve"> đài.</w:t>
      </w:r>
    </w:p>
    <w:p>
      <w:pPr>
        <w:jc w:val="both"/>
      </w:pPr>
      <w:r>
        <w:rPr>
          <w:b/>
        </w:rPr>
        <w:t xml:space="preserve">ngày sau </w:t>
      </w:r>
      <w:r>
        <w:t>Ngày tiếp theo sau đó; sau</w:t>
      </w:r>
      <w:r>
        <w:t xml:space="preserve"> này: ngày sau, nơi đây có thể sẽ mọc lên</w:t>
      </w:r>
      <w:r>
        <w:t xml:space="preserve"> những ngôi nhà cao tẳng.</w:t>
      </w:r>
    </w:p>
    <w:p>
      <w:pPr>
        <w:jc w:val="both"/>
      </w:pPr>
      <w:r>
        <w:rPr>
          <w:b/>
        </w:rPr>
        <w:t xml:space="preserve">ngày sinh </w:t>
      </w:r>
      <w:r>
        <w:t>Ngày ra đời của một người:</w:t>
      </w:r>
      <w:r>
        <w:t xml:space="preserve"> mừng ngày sinh của tợ.</w:t>
      </w:r>
    </w:p>
    <w:p>
      <w:pPr>
        <w:jc w:val="both"/>
      </w:pPr>
      <w:r>
        <w:rPr>
          <w:b/>
        </w:rPr>
        <w:t xml:space="preserve">ngày tháng </w:t>
      </w:r>
      <w:r>
        <w:t>Ngày và tháng, nói chung,</w:t>
      </w:r>
      <w:r>
        <w:t xml:space="preserve"> dùng để chỉ thời gian: những ngày tháng</w:t>
      </w:r>
      <w:r>
        <w:t xml:space="preserve"> gian nan e ngày tháng trôi mau.</w:t>
      </w:r>
    </w:p>
    <w:p>
      <w:pPr>
        <w:jc w:val="both"/>
      </w:pPr>
      <w:r>
        <w:rPr>
          <w:b/>
        </w:rPr>
        <w:t xml:space="preserve">ngày tiết </w:t>
      </w:r>
      <w:r>
        <w:rPr>
          <w:i/>
        </w:rPr>
        <w:t xml:space="preserve"> Xem</w:t>
      </w:r>
      <w:r>
        <w:t xml:space="preserve"> Tiết; (ng. 1).</w:t>
      </w:r>
    </w:p>
    <w:p>
      <w:pPr>
        <w:jc w:val="both"/>
      </w:pPr>
      <w:r>
        <w:rPr>
          <w:b/>
        </w:rPr>
        <w:t xml:space="preserve">ngày trước </w:t>
      </w:r>
      <w:r>
        <w:t>Thời đã qua, cách thơi nay</w:t>
      </w:r>
      <w:r>
        <w:t xml:space="preserve"> tương đối lâu: ngày trước ai cũng khổ.</w:t>
      </w:r>
    </w:p>
    <w:p>
      <w:pPr>
        <w:jc w:val="both"/>
      </w:pPr>
      <w:r>
        <w:t xml:space="preserve"> </w:t>
      </w:r>
      <w:r>
        <w:t>ngày vía củ Ngày lễ mùng sinh nhật:</w:t>
      </w:r>
      <w:r>
        <w:t xml:space="preserve"> Đến chơi ngày uữa rồi mai cùng uê (Hoa</w:t>
      </w:r>
      <w:r>
        <w:t xml:space="preserve"> tiên).</w:t>
      </w:r>
    </w:p>
    <w:p>
      <w:pPr>
        <w:jc w:val="both"/>
      </w:pPr>
      <w:r>
        <w:rPr>
          <w:b/>
        </w:rPr>
        <w:t xml:space="preserve">ngày xưa </w:t>
      </w:r>
      <w:r>
        <w:t>Thời đã qua, cách thời nay rất</w:t>
      </w:r>
      <w:r>
        <w:t xml:space="preserve"> lâu: chuyên ngày xua.</w:t>
      </w:r>
    </w:p>
    <w:p>
      <w:pPr>
        <w:jc w:val="both"/>
      </w:pPr>
      <w:r>
        <w:rPr>
          <w:b/>
        </w:rPr>
        <w:t xml:space="preserve">ngày xửa ngày xưa </w:t>
      </w:r>
      <w:r>
        <w:rPr>
          <w:i/>
        </w:rPr>
        <w:t xml:space="preserve"> Xem</w:t>
      </w:r>
      <w:r>
        <w:t xml:space="preserve"> Ngày xưa (hàm</w:t>
      </w:r>
      <w:r>
        <w:t xml:space="preserve"> ý nhấn mạnh).</w:t>
      </w:r>
    </w:p>
    <w:p>
      <w:pPr>
        <w:jc w:val="both"/>
      </w:pPr>
      <w:r>
        <w:t>ngáy 0í. Thờ ra thành tiếng trong lúc</w:t>
      </w:r>
      <w:r>
        <w:t xml:space="preserve"> ngủ: tiếng ngáy đều đều s Ăn cơm uới cáy</w:t>
      </w:r>
      <w:r>
        <w:t xml:space="preserve"> thì ngáy ö o, ăn cơm với giò thì lo ngay</w:t>
      </w:r>
      <w:r>
        <w:t xml:space="preserve"> ngáy (tng.).</w:t>
      </w:r>
    </w:p>
    <w:p>
      <w:pPr>
        <w:jc w:val="both"/>
      </w:pPr>
      <w:r>
        <w:t>ngắc r. Dùng đột ngột giữa chừng vì bị</w:t>
      </w:r>
      <w:r>
        <w:t xml:space="preserve"> vướng, tắc: đang đọc bỗng ngốc lại s công</w:t>
      </w:r>
      <w:r>
        <w:t xml:space="preserve"> uiệc dang tiến hành thì bị ngác.</w:t>
      </w:r>
    </w:p>
    <w:p>
      <w:pPr>
        <w:jc w:val="both"/>
      </w:pPr>
      <w:r>
        <w:rPr>
          <w:b/>
        </w:rPr>
        <w:t xml:space="preserve">ngắc nga ngắc ngứ. </w:t>
      </w:r>
      <w:r>
        <w:rPr>
          <w:i/>
        </w:rPr>
        <w:t xml:space="preserve"> Xem</w:t>
      </w:r>
      <w:r>
        <w:t xml:space="preserve"> Ngấc ngứ.</w:t>
      </w:r>
    </w:p>
    <w:p>
      <w:pPr>
        <w:jc w:val="both"/>
      </w:pPr>
      <w:r>
        <w:rPr>
          <w:b/>
        </w:rPr>
        <w:t xml:space="preserve">ngắc ngoải </w:t>
      </w:r>
      <w:r>
        <w:t>Ơ vào tình trạng chỉ còn chờ</w:t>
      </w:r>
      <w:r>
        <w:t xml:space="preserve"> chết: ốm ngắc ngoải s sống ngắc ngoải</w:t>
      </w:r>
      <w:r>
        <w:t xml:space="preserve"> trong lắm than.</w:t>
      </w:r>
    </w:p>
    <w:p>
      <w:pPr>
        <w:jc w:val="both"/>
      </w:pPr>
      <w:r>
        <w:t>ngắc ngứ (Nói, đọc) không trôi chảy,</w:t>
      </w:r>
      <w:r>
        <w:t xml:space="preserve"> phải dừng lại giữa chừng nhiều lần: ngắc</w:t>
      </w:r>
      <w:r>
        <w:t xml:space="preserve"> ngá mãi không dọc được s không thuộc</w:t>
      </w:r>
      <w:r>
        <w:t xml:space="preserve"> bài nên trả lời ngắc ngứ. // Láy: ngắc</w:t>
      </w:r>
      <w:r>
        <w:t xml:space="preserve"> nga ngắc ngứ (hàm ý nhấn mạnh).</w:t>
      </w:r>
    </w:p>
    <w:p>
      <w:pPr>
        <w:jc w:val="both"/>
      </w:pPr>
      <w:r>
        <w:rPr>
          <w:b/>
        </w:rPr>
        <w:t xml:space="preserve">ngăm; :í., dphg. ÐĐe dọa; hăm: </w:t>
      </w:r>
      <w:r>
        <w:t>Me đánh</w:t>
      </w:r>
      <w:r>
        <w:t xml:space="preserve"> một trăm không bằng cha ngăm một tiếng</w:t>
      </w:r>
      <w:r>
        <w:t xml:space="preserve"> (tng.).</w:t>
      </w:r>
    </w:p>
    <w:p>
      <w:pPr>
        <w:jc w:val="both"/>
      </w:pPr>
      <w:r>
        <w:t>ngăm; zí. (Nước đa) hơi đen: da ngăm</w:t>
      </w:r>
      <w:r>
        <w:t xml:space="preserve"> đen.</w:t>
      </w:r>
    </w:p>
    <w:p>
      <w:pPr>
        <w:jc w:val="both"/>
      </w:pPr>
      <w:r>
        <w:t>ngắm t. 1. Nhìn kĩ với sự thích thú:</w:t>
      </w:r>
    </w:p>
    <w:p>
      <w:pPr>
        <w:jc w:val="both"/>
      </w:pPr>
      <w:r>
        <w:t>ngắm cảnh đông quê e ngắm ảnh con. 3.</w:t>
      </w:r>
    </w:p>
    <w:p>
      <w:pPr>
        <w:jc w:val="both"/>
      </w:pPr>
      <w:r>
        <w:t>Nhìn kĩ để xác định đúng mục tiêu: ngắm</w:t>
      </w:r>
      <w:r>
        <w:t xml:space="preserve"> bắn.</w:t>
      </w:r>
    </w:p>
    <w:p>
      <w:pPr>
        <w:jc w:val="both"/>
      </w:pPr>
      <w:r>
        <w:rPr>
          <w:b/>
        </w:rPr>
        <w:t xml:space="preserve">ngắm nghía </w:t>
      </w:r>
      <w:r>
        <w:t>Ngắm một cách chăm chú,</w:t>
      </w:r>
      <w:r>
        <w:t xml:space="preserve"> kĩ càng với về thích thú: ngắm nghĩa bức</w:t>
      </w:r>
      <w:r>
        <w:t xml:space="preserve"> tranh ‹ lấy ảnh ra ngắm nghĩa.</w:t>
      </w:r>
    </w:p>
    <w:p>
      <w:pPr>
        <w:jc w:val="both"/>
      </w:pPr>
      <w:r>
        <w:rPr>
          <w:b/>
        </w:rPr>
        <w:t xml:space="preserve">ngắm vuốt </w:t>
      </w:r>
      <w:r>
        <w:t>Ngắm mình trong gương để</w:t>
      </w:r>
      <w:r>
        <w:t xml:space="preserve"> trau chuốt, trang điểm cẩn thận: ngắm</w:t>
      </w:r>
      <w:r>
        <w:t xml:space="preserve"> DuỐI suốt ngày.</w:t>
      </w:r>
    </w:p>
    <w:p>
      <w:pPr>
        <w:jc w:val="both"/>
      </w:pPr>
      <w:r>
        <w:rPr>
          <w:b/>
        </w:rPr>
        <w:t xml:space="preserve">ngăn </w:t>
      </w:r>
      <w:r>
        <w:t>L ở. Phần chia tách ra thành từng</w:t>
      </w:r>
      <w:r>
        <w:t xml:space="preserve"> ô, tùng khoảnh trong lòng một vật (như</w:t>
      </w:r>
      <w:r>
        <w:t>tủ, túi): tủ có nhiều ngàn e ngã bàn.</w:t>
      </w:r>
    </w:p>
    <w:p>
      <w:pPr>
        <w:jc w:val="both"/>
      </w:pPr>
      <w:r>
        <w:rPr>
          <w:b/>
        </w:rPr>
        <w:t xml:space="preserve">ngăn </w:t>
      </w:r>
      <w:r>
        <w:t xml:space="preserve"> II.</w:t>
      </w:r>
      <w:r>
        <w:t>tí.</w:t>
      </w:r>
    </w:p>
    <w:p>
      <w:pPr>
        <w:jc w:val="both"/>
      </w:pPr>
      <w:r>
        <w:rPr>
          <w:b/>
        </w:rPr>
      </w:r>
      <w:r>
        <w:t xml:space="preserve"> 1. Chia thành ngăn băng vật che chăn:</w:t>
      </w:r>
      <w:r>
        <w:t xml:space="preserve"> ngăn đôi căn phòng e lấy mành ngăn tạm.</w:t>
      </w:r>
      <w:r>
        <w:t>2. Chăn, giữ lại không cho vượt qua hoặ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cho tiếp tục hoạt động: đếp đê ngăn</w:t>
      </w:r>
      <w:r>
        <w:t xml:space="preserve"> lũ s nó đã quyết thì ngàn lại cũng khó.</w:t>
      </w:r>
    </w:p>
    <w:p>
      <w:pPr>
        <w:jc w:val="both"/>
      </w:pPr>
      <w:r>
        <w:rPr>
          <w:b/>
        </w:rPr>
        <w:t xml:space="preserve">ngăn cách </w:t>
      </w:r>
      <w:r>
        <w:t>Làm cho tách riêng thành</w:t>
      </w:r>
      <w:r>
        <w:t xml:space="preserve"> từng phần: hai làng ngăn cách nhau bằng</w:t>
      </w:r>
      <w:r>
        <w:t xml:space="preserve"> một con sông s ngăn cách tình yêu đôi</w:t>
      </w:r>
      <w:r>
        <w:t xml:space="preserve"> lứa.</w:t>
      </w:r>
    </w:p>
    <w:p>
      <w:pPr>
        <w:jc w:val="both"/>
      </w:pPr>
      <w:r>
        <w:rPr>
          <w:b/>
        </w:rPr>
        <w:t xml:space="preserve">ngăn cản </w:t>
      </w:r>
      <w:r>
        <w:t>Giữ lại không cho tiếp tục</w:t>
      </w:r>
      <w:r>
        <w:t xml:space="preserve"> hoạt động: ngan cản hạnh phúc lúa đôi</w:t>
      </w:r>
      <w:r>
        <w:t xml:space="preserve"> 2 ngăn cản bước tiến s ngăn cản không</w:t>
      </w:r>
      <w:r>
        <w:t xml:space="preserve"> cho dị.</w:t>
      </w:r>
    </w:p>
    <w:p>
      <w:pPr>
        <w:jc w:val="both"/>
      </w:pPr>
      <w:r>
        <w:t>hgăn cấm Cám, không cho phép làm:</w:t>
      </w:r>
      <w:r>
        <w:t xml:space="preserve"> ngăn cấn mọi hoạt động phi pháp s tình</w:t>
      </w:r>
      <w:r>
        <w:t xml:space="preserve"> yêu của họ bị gia đình ngăn cấm.</w:t>
      </w:r>
    </w:p>
    <w:p>
      <w:pPr>
        <w:jc w:val="both"/>
      </w:pPr>
      <w:r>
        <w:rPr>
          <w:b/>
        </w:rPr>
        <w:t xml:space="preserve">ngăn chặn </w:t>
      </w:r>
      <w:r>
        <w:t>Chặn lại ngay từ đầu, không</w:t>
      </w:r>
      <w:r>
        <w:t xml:space="preserve"> để cho gây tác hại: ngăn chặn nạn buôn</w:t>
      </w:r>
      <w:r>
        <w:t xml:space="preserve"> lậu s ngăn chặn dịch bệnh.</w:t>
      </w:r>
    </w:p>
    <w:p>
      <w:pPr>
        <w:jc w:val="both"/>
      </w:pPr>
      <w:r>
        <w:rPr>
          <w:b/>
        </w:rPr>
        <w:t xml:space="preserve">ngăn kéo </w:t>
      </w:r>
      <w:r>
        <w:t>Bộ phận có thể kéo ra đẩy vào</w:t>
      </w:r>
      <w:r>
        <w:t xml:space="preserve"> bên trong bàn, tủ, v.v.</w:t>
      </w:r>
    </w:p>
    <w:p>
      <w:pPr>
        <w:jc w:val="both"/>
      </w:pPr>
      <w:r>
        <w:t>ngăn nắp (Sắp xếp) gọn gàng, đâu ra</w:t>
      </w:r>
      <w:r>
        <w:t xml:space="preserve"> đây: nhà cửa ngàn nắp, sạch sẽ › sắp xếp</w:t>
      </w:r>
      <w:r>
        <w:t xml:space="preserve"> ngàn nắp, gọn gàng.</w:t>
      </w:r>
    </w:p>
    <w:p>
      <w:pPr>
        <w:jc w:val="both"/>
      </w:pPr>
      <w:r>
        <w:rPr>
          <w:b/>
        </w:rPr>
        <w:t xml:space="preserve">ngăn ngắn </w:t>
      </w:r>
      <w:r>
        <w:rPr>
          <w:i/>
        </w:rPr>
        <w:t xml:space="preserve"> Xem</w:t>
      </w:r>
      <w:r>
        <w:t xml:space="preserve"> Ngấn.</w:t>
      </w:r>
    </w:p>
    <w:p>
      <w:pPr>
        <w:jc w:val="both"/>
      </w:pPr>
      <w:r>
        <w:rPr>
          <w:b/>
        </w:rPr>
        <w:t xml:space="preserve">ngăn ngắt </w:t>
      </w:r>
      <w:r>
        <w:rPr>
          <w:i/>
        </w:rPr>
        <w:t xml:space="preserve"> Xem</w:t>
      </w:r>
      <w:r>
        <w:t xml:space="preserve"> Ngất:: miệng đắng ngăn</w:t>
      </w:r>
      <w:r>
        <w:t xml:space="preserve"> ngất s trời xanh ngàn ngất.</w:t>
      </w:r>
    </w:p>
    <w:p>
      <w:pPr>
        <w:jc w:val="both"/>
      </w:pPr>
      <w:r>
        <w:rPr>
          <w:b/>
        </w:rPr>
        <w:t xml:space="preserve">ngăn ngừa </w:t>
      </w:r>
      <w:r>
        <w:t>Làm cho không có khả năng</w:t>
      </w:r>
      <w:r>
        <w:t xml:space="preserve"> xảy ra (thường là điều xấu, không hay):</w:t>
      </w:r>
      <w:r>
        <w:t xml:space="preserve"> ngăn ngừa chiến tranh s ngăn ngừa dịch</w:t>
      </w:r>
      <w:r>
        <w:t xml:space="preserve"> bệnh s ngăn ngừu tê nạn xã hội.</w:t>
      </w:r>
    </w:p>
    <w:p>
      <w:pPr>
        <w:jc w:val="both"/>
      </w:pPr>
      <w:r>
        <w:rPr>
          <w:b/>
        </w:rPr>
        <w:t xml:space="preserve">ngăn trở </w:t>
      </w:r>
      <w:r>
        <w:t>Gây can trở, làm cho gặp khó</w:t>
      </w:r>
      <w:r>
        <w:t xml:space="preserve"> khăn: ngăn trở công uiệc.</w:t>
      </w:r>
    </w:p>
    <w:p>
      <w:pPr>
        <w:jc w:val="both"/>
      </w:pPr>
      <w:r>
        <w:t>ngẫn di, dphz. Ngân, chừng, độ: ngàn</w:t>
      </w:r>
      <w:r>
        <w:t xml:space="preserve"> nào s Uô ngăn.</w:t>
      </w:r>
    </w:p>
    <w:p>
      <w:pPr>
        <w:jc w:val="both"/>
      </w:pPr>
      <w:r>
        <w:rPr>
          <w:b/>
        </w:rPr>
        <w:t xml:space="preserve">ngần ngặt </w:t>
      </w:r>
      <w:r>
        <w:rPr>
          <w:i/>
        </w:rPr>
        <w:t xml:space="preserve"> Xem</w:t>
      </w:r>
      <w:r>
        <w:t xml:space="preserve"> Ngặt;t: khóc ngàn ngặt.</w:t>
      </w:r>
    </w:p>
    <w:p>
      <w:pPr>
        <w:jc w:val="both"/>
      </w:pPr>
      <w:r>
        <w:t>ngắn :í. 1. Có độ dài dưới mức bình</w:t>
      </w:r>
      <w:r>
        <w:t xml:space="preserve"> thường hoặc bé hơn so với cái khác: áo</w:t>
      </w:r>
      <w:r>
        <w:t xml:space="preserve"> ngắn ‹ cất tóc ngắn s cái ngốn, cái dài ‹</w:t>
      </w:r>
      <w:r>
        <w:t>bóc ngắn, căn dài.</w:t>
      </w:r>
    </w:p>
    <w:p>
      <w:pPr>
        <w:jc w:val="both"/>
      </w:pPr>
      <w:r>
        <w:rPr>
          <w:b/>
        </w:rPr>
        <w:t xml:space="preserve">ngần ngặt </w:t>
      </w:r>
      <w:r>
        <w:rPr>
          <w:i/>
        </w:rPr>
        <w:t xml:space="preserve"> Xem</w:t>
      </w:r>
      <w:r>
        <w:t xml:space="preserve"> (vào công việc) ít hơn bình thường hoặc</w:t>
      </w:r>
      <w:r>
        <w:t xml:space="preserve"> ít hơn so với công việc khác: nói ngấn, ị</w:t>
      </w:r>
      <w:r>
        <w:t xml:space="preserve"> nhưng rõ ràng s bế hoạch ngắn hạn. //</w:t>
      </w:r>
      <w:r>
        <w:t xml:space="preserve"> Láy: ngăn ngắn (hàm ý giảm nhẹ).</w:t>
      </w:r>
    </w:p>
    <w:p>
      <w:pPr>
        <w:jc w:val="both"/>
      </w:pPr>
      <w:r>
        <w:rPr>
          <w:b/>
        </w:rPr>
        <w:t xml:space="preserve">ngắn gọn: </w:t>
      </w:r>
      <w:r>
        <w:t>Vừa đủ ý, không nhiều lời: nói</w:t>
      </w:r>
      <w:r>
        <w:t xml:space="preserve"> ngắn ngọn s uiế! ngắn ngọn.</w:t>
      </w:r>
    </w:p>
    <w:p>
      <w:pPr>
        <w:jc w:val="both"/>
      </w:pPr>
      <w:r>
        <w:t>ngắn ngủi (Thời gian) quá ngắn, quá ít</w:t>
      </w:r>
      <w:r>
        <w:t xml:space="preserve"> so với mong muốn, yêu cầu: chưa hịp thân</w:t>
      </w:r>
      <w:r>
        <w:t xml:space="preserve"> nhau, tì thời gian quá ngắn ngủi e Tơ</w:t>
      </w:r>
      <w:r>
        <w:t xml:space="preserve"> duyên ngắn ngủi có ngắn â$ thôi (Truyện</w:t>
      </w:r>
      <w:r>
        <w:t xml:space="preserve"> Kiều).</w:t>
      </w:r>
    </w:p>
    <w:p>
      <w:pPr>
        <w:jc w:val="both"/>
      </w:pPr>
      <w:r>
        <w:t>ngắn ngủn khng. Ngắn quá, gây cảm</w:t>
      </w:r>
      <w:r>
        <w:t xml:space="preserve"> giác bị cụt, bị hụt: óc cất ngắn ngủn</w:t>
      </w:r>
      <w:r>
        <w:t xml:space="preserve"> do ngắn ngủn.</w:t>
      </w:r>
    </w:p>
    <w:p>
      <w:pPr>
        <w:jc w:val="both"/>
      </w:pPr>
      <w:r>
        <w:t>ngắn tun hủn. Ngắn quá một cách không</w:t>
      </w:r>
      <w:r>
        <w:t xml:space="preserve"> bình thương.</w:t>
      </w:r>
    </w:p>
    <w:p>
      <w:pPr>
        <w:jc w:val="both"/>
      </w:pPr>
      <w:r>
        <w:t>ngẳng +. Gây đến mức trông như dài</w:t>
      </w:r>
      <w:r>
        <w:t xml:space="preserve"> hăn ra: ngắng cổ cò s cao ngắng như con</w:t>
      </w:r>
      <w:r>
        <w:t xml:space="preserve"> sào.</w:t>
      </w:r>
    </w:p>
    <w:p>
      <w:pPr>
        <w:jc w:val="both"/>
      </w:pPr>
      <w:r>
        <w:t>ngắm yw..</w:t>
      </w:r>
    </w:p>
    <w:p>
      <w:pPr>
        <w:jc w:val="both"/>
      </w:pPr>
      <w:r>
        <w:rPr>
          <w:b/>
        </w:rPr>
        <w:t xml:space="preserve">ngằng nghỉu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Khẳng khiu: gầy</w:t>
      </w:r>
      <w:r>
        <w:t xml:space="preserve"> ngắng nghâu.</w:t>
      </w:r>
    </w:p>
    <w:p>
      <w:pPr>
        <w:jc w:val="both"/>
      </w:pPr>
      <w:r>
        <w:t>ngắng tí. Hẹp lại ờ khoảng giữa: thất</w:t>
      </w:r>
      <w:r>
        <w:t xml:space="preserve"> ngãng cổ bông.</w:t>
      </w:r>
    </w:p>
    <w:p>
      <w:pPr>
        <w:jc w:val="both"/>
      </w:pPr>
      <w:r>
        <w:t>ngất, u/. 1. Lấy đầu ngón tay bấm cho</w:t>
      </w:r>
      <w:r>
        <w:t>đút ra: ngất bông hoa o ngất ngọn.</w:t>
      </w:r>
    </w:p>
    <w:p>
      <w:pPr>
        <w:jc w:val="both"/>
      </w:pPr>
      <w:r>
        <w:rPr>
          <w:b/>
        </w:rPr>
        <w:t xml:space="preserve">ngằng nghỉu </w:t>
      </w:r>
      <w:r>
        <w:rPr>
          <w:i/>
        </w:rPr>
        <w:t xml:space="preserve"> ít dùng Như</w:t>
      </w:r>
      <w:r>
        <w:t xml:space="preserve"> cho đứt ra, cho rời ra: cách ngắt câu s</w:t>
      </w:r>
      <w:r>
        <w:t xml:space="preserve"> ngất lời s ngắt mạch diện.</w:t>
      </w:r>
    </w:p>
    <w:p>
      <w:pPr>
        <w:jc w:val="both"/>
      </w:pPr>
      <w:r>
        <w:t>ngắt; phí. (Màu xanh, vị đắng, sự buồn</w:t>
      </w:r>
      <w:r>
        <w:t xml:space="preserve"> chán) ở mức độ rất cao: xanh ngất o chán</w:t>
      </w:r>
      <w:r>
        <w:t xml:space="preserve"> ngắt. / Láy: ngăn ngắt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ngất điện </w:t>
      </w:r>
      <w:r>
        <w:t>Thứ dụng cụ để ngắt dòng</w:t>
      </w:r>
      <w:r>
        <w:t xml:space="preserve"> điện.</w:t>
      </w:r>
    </w:p>
    <w:p>
      <w:pPr>
        <w:jc w:val="both"/>
      </w:pPr>
      <w:r>
        <w:rPr>
          <w:b/>
        </w:rPr>
        <w:t xml:space="preserve">ngất quãng </w:t>
      </w:r>
      <w:r>
        <w:t>Ngắt ra thành từng đoạn,</w:t>
      </w:r>
      <w:r>
        <w:t xml:space="preserve"> từng quãng, không liên tục: công uiêc ngất</w:t>
      </w:r>
      <w:r>
        <w:t xml:space="preserve"> quãng.</w:t>
      </w:r>
    </w:p>
    <w:p>
      <w:pPr>
        <w:jc w:val="both"/>
      </w:pPr>
      <w:r>
        <w:t>ngặt, uí. 1. Chặt chẽ, riết róng, không</w:t>
      </w:r>
      <w:r>
        <w:t xml:space="preserve"> để cho có một chút sơ hở, lòng lẻo, nào:</w:t>
      </w:r>
      <w:r>
        <w:t>cấm ngặt o canh phòng rất ngạt.</w:t>
      </w:r>
    </w:p>
    <w:p>
      <w:pPr>
        <w:jc w:val="both"/>
      </w:pPr>
      <w:r>
        <w:rPr>
          <w:b/>
        </w:rPr>
        <w:t xml:space="preserve">ngất quãng </w:t>
      </w:r>
      <w:r>
        <w:rPr>
          <w:i/>
        </w:rPr>
      </w:r>
      <w:r>
        <w:t xml:space="preserve"> tình huống không thể có cách khác: muốn</w:t>
      </w:r>
      <w:r>
        <w:t xml:space="preserve"> di nhưng ngặt nỗi trời mưa to quá.</w:t>
      </w:r>
    </w:p>
    <w:p>
      <w:pPr>
        <w:jc w:val="both"/>
      </w:pPr>
      <w:r>
        <w:t>ngặt; u/. (Khóc) nghẹt hơi, không bật</w:t>
      </w:r>
      <w:r>
        <w:t xml:space="preserve"> thành tiếng: đrẻ con khóc ngặt. / Láy:</w:t>
      </w:r>
      <w:r>
        <w:t xml:space="preserve"> ngần ngặt (hàm ý nhấn mạnh).</w:t>
      </w:r>
    </w:p>
    <w:p>
      <w:pPr>
        <w:jc w:val="both"/>
      </w:pPr>
      <w:r>
        <w:rPr>
          <w:b/>
        </w:rPr>
        <w:t xml:space="preserve">ngặt; u., cũ </w:t>
      </w:r>
      <w:r>
        <w:t>Nghèo: Nhà ngại túi không</w:t>
      </w:r>
      <w:r>
        <w:t xml:space="preserve"> tiền mẫu tử (Quốc âm thì tập) s Dầu ngặt,</w:t>
      </w:r>
      <w:r>
        <w:t xml:space="preserve"> ta uui dạo ta (Quốc âm thì tập) s Mựa</w:t>
      </w:r>
      <w:r>
        <w:t xml:space="preserve"> hiểm song uiết nhà còn ngạt (Bạch Vân</w:t>
      </w:r>
      <w:r>
        <w:t xml:space="preserve"> quốc ngữ thi).</w:t>
      </w:r>
    </w:p>
    <w:p>
      <w:pPr>
        <w:jc w:val="both"/>
      </w:pPr>
      <w:r>
        <w:t>ngặt, t. Trâm trọng, nguy hiểm, hiểm</w:t>
      </w:r>
      <w:r>
        <w:t xml:space="preserve"> nghèo: bệnh ngặt ø tÈ uương bệnh ngặt</w:t>
      </w:r>
      <w:r>
        <w:t xml:space="preserve"> (Tuồng cổ).</w:t>
      </w:r>
    </w:p>
    <w:p>
      <w:pPr>
        <w:jc w:val="both"/>
      </w:pPr>
      <w:r>
        <w:t>ngặt nghèo 1. Quá ngặt, đến mức gây</w:t>
      </w:r>
      <w:r>
        <w:t xml:space="preserve"> khó khăn, khó chịu: kiểm soát ngặt nghèo.</w:t>
      </w:r>
      <w:r>
        <w:t>9. Khó khăn hay nguy hiểm đến mức kh</w:t>
      </w:r>
    </w:p>
    <w:p>
      <w:pPr>
        <w:jc w:val="both"/>
      </w:pPr>
      <w:r>
        <w:rPr>
          <w:b/>
        </w:rPr>
        <w:t xml:space="preserve">ngặt; u., cũ </w:t>
      </w:r>
      <w:r>
        <w:rPr>
          <w:i/>
        </w:rPr>
      </w:r>
      <w:r>
        <w:t xml:space="preserve"> mà vượt qua: ca mổ ngặt nghèo s lâm</w:t>
      </w:r>
      <w:r>
        <w:t xml:space="preserve"> ào tình cảnh ngặt nghèo.</w:t>
      </w:r>
    </w:p>
    <w:p>
      <w:pPr>
        <w:jc w:val="both"/>
      </w:pPr>
      <w:r>
        <w:rPr>
          <w:b/>
        </w:rPr>
        <w:t xml:space="preserve">ngặt nghẽo </w:t>
      </w:r>
      <w:r>
        <w:t>Tổ hợp gợi tả cách cười (đôi</w:t>
      </w:r>
      <w:r>
        <w:t xml:space="preserve"> khi cách khóc) nghiêng ngà cả người, đến</w:t>
      </w:r>
      <w:r>
        <w:t xml:space="preserve"> nỗi có lúc tường như đứt hơi: ôm bụng</w:t>
      </w:r>
      <w:r>
        <w:t xml:space="preserve"> cười ngặt nghẽo.</w:t>
      </w:r>
    </w:p>
    <w:p>
      <w:pPr>
        <w:jc w:val="both"/>
      </w:pPr>
      <w:r>
        <w:rPr>
          <w:b/>
        </w:rPr>
        <w:t xml:space="preserve">ngặt nghẹo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Ngặt nghềo: Cười</w:t>
      </w:r>
      <w:r>
        <w:t xml:space="preserve"> ngặt nghẹo.</w:t>
      </w:r>
    </w:p>
    <w:p>
      <w:pPr>
        <w:jc w:val="both"/>
      </w:pPr>
      <w:r>
        <w:t>ngấc ui„ dphg. Ngững: ngấc mạt lêr</w:t>
      </w:r>
      <w:r>
        <w:t xml:space="preserve"> nhìn e ngấc đầu.</w:t>
      </w:r>
    </w:p>
    <w:p>
      <w:pPr>
        <w:jc w:val="both"/>
      </w:pPr>
      <w:r>
        <w:t>ngâm; mí. Đọc hoặc hát với giọng ngâi</w:t>
      </w:r>
      <w:r>
        <w:t xml:space="preserve"> nga và diễn cảm: ngâm thơ ø có giọnt</w:t>
      </w:r>
      <w:r>
        <w:t xml:space="preserve"> nhưng không biết ngâm.</w:t>
      </w:r>
      <w:r>
        <w:t>7._y.7g</w:t>
      </w:r>
    </w:p>
    <w:p>
      <w:pPr>
        <w:jc w:val="both"/>
      </w:pPr>
      <w:r>
        <w:rPr>
          <w:b/>
        </w:rPr>
        <w:t xml:space="preserve">ngặt nghẹo </w:t>
      </w:r>
      <w:r>
        <w:rPr>
          <w:i/>
        </w:rPr>
        <w:t xml:space="preserve"> ít dùng Như</w:t>
      </w:r>
    </w:p>
    <w:p>
      <w:pPr>
        <w:jc w:val="both"/>
      </w:pPr>
      <w:r>
        <w:t>ngâm; +. 1. Dìm lâu trong chất lòng cho</w:t>
      </w:r>
      <w:r>
        <w:t xml:space="preserve"> thấm, ngấm: ngâm mạ s ớt ngâm giấm</w:t>
      </w:r>
      <w:r>
        <w:t>2 ngâm rượu.</w:t>
      </w:r>
    </w:p>
    <w:p>
      <w:pPr>
        <w:jc w:val="both"/>
      </w:pPr>
      <w:r>
        <w:rPr>
          <w:b/>
        </w:rPr>
        <w:t xml:space="preserve">ngặt nghẹo </w:t>
      </w:r>
      <w:r>
        <w:rPr>
          <w:i/>
        </w:rPr>
        <w:t xml:space="preserve"> ít dùng Như</w:t>
      </w:r>
      <w:r>
        <w:t xml:space="preserve"> thời gian không giải quyết: hồ sơ bị ngâm</w:t>
      </w:r>
      <w:r>
        <w:t xml:space="preserve"> đến hàng mấy tháng trời.</w:t>
      </w:r>
    </w:p>
    <w:p>
      <w:pPr>
        <w:jc w:val="both"/>
      </w:pPr>
      <w:r>
        <w:rPr>
          <w:b/>
        </w:rPr>
        <w:t xml:space="preserve">ngâm khúc </w:t>
      </w:r>
      <w:r>
        <w:t>Bài văn vần viết theo lối cũ,</w:t>
      </w:r>
      <w:r>
        <w:t xml:space="preserve"> diễn tả nỗi buôn, thường bằng thể song</w:t>
      </w:r>
      <w:r>
        <w:t xml:space="preserve"> thất lục bát: chỉnh phụ ngâm: khúc.</w:t>
      </w:r>
    </w:p>
    <w:p>
      <w:pPr>
        <w:jc w:val="both"/>
      </w:pPr>
      <w:r>
        <w:rPr>
          <w:b/>
        </w:rPr>
        <w:t xml:space="preserve">ngâm nga </w:t>
      </w:r>
      <w:r>
        <w:t>Ngâm để tự thường thức, nói</w:t>
      </w:r>
      <w:r>
        <w:t xml:space="preserve"> chung: ngâm nga mấy câu thơ uùa sáng</w:t>
      </w:r>
      <w:r>
        <w:t xml:space="preserve"> tác.</w:t>
      </w:r>
    </w:p>
    <w:p>
      <w:pPr>
        <w:jc w:val="both"/>
      </w:pPr>
      <w:r>
        <w:t>ngâm ngẩm (Đau) âm ỉ và kéo dài:</w:t>
      </w:r>
      <w:r>
        <w:t xml:space="preserve"> ngâm ngấm đau bụng e bụng ngâm ngấm</w:t>
      </w:r>
      <w:r>
        <w:t xml:space="preserve"> dau.</w:t>
      </w:r>
    </w:p>
    <w:p>
      <w:pPr>
        <w:jc w:val="both"/>
      </w:pPr>
      <w:r>
        <w:rPr>
          <w:b/>
        </w:rPr>
        <w:t xml:space="preserve">ngâm ngợi ¡d., </w:t>
      </w:r>
      <w:r>
        <w:rPr>
          <w:i/>
        </w:rPr>
        <w:t xml:space="preserve"> Như</w:t>
      </w:r>
      <w:r>
        <w:t xml:space="preserve"> Ngâm vịnh hoặc</w:t>
      </w:r>
      <w:r>
        <w:t xml:space="preserve"> ngâm nga: Khi ngâm ngợi nguyệt, khi cười</w:t>
      </w:r>
      <w:r>
        <w:t xml:space="preserve"> cợt hoa (Truyện Kiểu).</w:t>
      </w:r>
    </w:p>
    <w:p>
      <w:pPr>
        <w:jc w:val="both"/>
      </w:pPr>
      <w:r>
        <w:t>ngâm tôm tở cũ 1. Trói cong người lại</w:t>
      </w:r>
      <w:r>
        <w:t xml:space="preserve"> như con tôm, rồi đem đìm xuống nước</w:t>
      </w:r>
      <w:r>
        <w:t>(một nhục hình thời phong kiến).</w:t>
      </w:r>
    </w:p>
    <w:p>
      <w:pPr>
        <w:jc w:val="both"/>
      </w:pPr>
      <w:r>
        <w:rPr>
          <w:b/>
        </w:rPr>
        <w:t xml:space="preserve">ngâm ngợi ¡d., </w:t>
      </w:r>
      <w:r>
        <w:rPr>
          <w:i/>
        </w:rPr>
        <w:t xml:space="preserve"> Như</w:t>
      </w:r>
      <w:r>
        <w:t xml:space="preserve"> lâu không giải quyết: uự kiên bị ngâm</w:t>
      </w:r>
      <w:r>
        <w:t xml:space="preserve"> tôm mãi không xét.</w:t>
      </w:r>
    </w:p>
    <w:p>
      <w:pPr>
        <w:jc w:val="both"/>
      </w:pPr>
      <w:r>
        <w:rPr>
          <w:b/>
        </w:rPr>
        <w:t xml:space="preserve">ngâm vịnh </w:t>
      </w:r>
      <w:r>
        <w:t>Làm thơ, ngâm thơ để</w:t>
      </w:r>
      <w:r>
        <w:t xml:space="preserve"> thưởng thức, ca ngợi hoặc bộc lộ một tâm</w:t>
      </w:r>
      <w:r>
        <w:t xml:space="preserve"> trạng nào đó, nói chung.</w:t>
      </w:r>
    </w:p>
    <w:p>
      <w:pPr>
        <w:jc w:val="both"/>
      </w:pPr>
      <w:r>
        <w:rPr>
          <w:b/>
        </w:rPr>
        <w:t xml:space="preserve">ngầm </w:t>
      </w:r>
      <w:r>
        <w:t>IL u. 1. Kín, không lộ ra đo ở sâu</w:t>
      </w:r>
      <w:r>
        <w:t xml:space="preserve"> bên trong, bên dưới: hẩm ngắm s tàu</w:t>
      </w:r>
    </w:p>
    <w:p>
      <w:pPr>
        <w:jc w:val="both"/>
      </w:pPr>
      <w:r>
        <w:t>ngắm. 2. Kín đáo, không cho người khác</w:t>
      </w:r>
      <w:r>
        <w:t xml:space="preserve"> biết: họ ngắm báo cho nhau © nghịch</w:t>
      </w:r>
    </w:p>
    <w:p>
      <w:pPr>
        <w:jc w:val="both"/>
      </w:pPr>
      <w:r>
        <w:t>ngắm. II. dí. Đoạn đường xe ô tô lam</w:t>
      </w:r>
      <w:r>
        <w:t xml:space="preserve"> ngầm dưới nước để vượt qua suối (trong</w:t>
      </w:r>
      <w:r>
        <w:t xml:space="preserve"> thời kì chiến tranh): xe đi qua ngắm.</w:t>
      </w:r>
    </w:p>
    <w:p>
      <w:pPr>
        <w:jc w:val="both"/>
      </w:pPr>
      <w:r>
        <w:t>ngầm ẩn (Chứa đựng) ở chỗ sâu kín, khó</w:t>
      </w:r>
      <w:r>
        <w:t xml:space="preserve"> quan sát trực tiếp được: những gì ngắm</w:t>
      </w:r>
      <w:r>
        <w:t xml:space="preserve"> ẩn đằng sau những hàng chữ bình thuờng</w:t>
      </w:r>
      <w:r>
        <w:t xml:space="preserve"> ấy uẫn chưa dược làm sáng tỏ.</w:t>
      </w:r>
    </w:p>
    <w:p>
      <w:pPr>
        <w:jc w:val="both"/>
      </w:pPr>
      <w:r>
        <w:t>ngẫm ui, ðchø. Nghĩ kĩ để đánh giá,</w:t>
      </w:r>
    </w:p>
    <w:p>
      <w:pPr>
        <w:jc w:val="both"/>
      </w:pPr>
      <w:r>
        <w:t>nhận xét: càng ngắm càng thấy dúng s</w:t>
      </w:r>
      <w:r>
        <w:t xml:space="preserve"> Trông người lại ngẫm đến ta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ngẫm nghĩ </w:t>
      </w:r>
      <w:r>
        <w:t>Suy nghĩ kĩ và sâu: ngẫm</w:t>
      </w:r>
      <w:r>
        <w:t xml:space="preserve"> nghĩ uÈ những thất bại đã qua s càng</w:t>
      </w:r>
      <w:r>
        <w:t xml:space="preserve"> ngẫm nghĩ càng thấy thấm thía.</w:t>
      </w:r>
    </w:p>
    <w:p>
      <w:pPr>
        <w:jc w:val="both"/>
      </w:pPr>
      <w:r>
        <w:rPr>
          <w:b/>
        </w:rPr>
        <w:t xml:space="preserve">ngẫm ngọt c¡ </w:t>
      </w:r>
      <w:r>
        <w:t>Ngẫm nghĩ: Ngẫm ngọt</w:t>
      </w:r>
      <w:r>
        <w:t xml:space="preserve"> sơn lâm liễn thị triều, Nào dâu là chẳng</w:t>
      </w:r>
      <w:r>
        <w:t xml:space="preserve"> đất Đường Nghiêu (Quốc âm thì tập).</w:t>
      </w:r>
    </w:p>
    <w:p>
      <w:pPr>
        <w:jc w:val="both"/>
      </w:pPr>
      <w:r>
        <w:t>ngẫm ngợi ¡ở. Suy nghĩ kỳ: nếu ra nhiều</w:t>
      </w:r>
      <w:r>
        <w:t xml:space="preserve"> điều rất dáng ngẫm ngợi.</w:t>
      </w:r>
    </w:p>
    <w:p>
      <w:pPr>
        <w:jc w:val="both"/>
      </w:pPr>
      <w:r>
        <w:t>ngấm ut. 1. Đã thấm hoàn toàn một. chất</w:t>
      </w:r>
      <w:r>
        <w:t xml:space="preserve"> lòng do được ngâm lâu: nước nguội nên</w:t>
      </w:r>
    </w:p>
    <w:p>
      <w:pPr>
        <w:jc w:val="both"/>
      </w:pPr>
      <w:r>
        <w:t xml:space="preserve"> </w:t>
      </w:r>
    </w:p>
    <w:p>
      <w:pPr>
        <w:jc w:val="both"/>
      </w:pPr>
      <w:r>
        <w:t>ị</w:t>
      </w:r>
      <w:r>
        <w:t xml:space="preserve"> chè không ngâm s ngâm mới được tài</w:t>
      </w:r>
      <w:r>
        <w:t>hôm nên chua ngữm.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đến mức thấy rõ được: ngấm thuốc, da</w:t>
      </w:r>
      <w:r>
        <w:t xml:space="preserve"> dễ hồng hào hẳn ra s ngấm một sau một</w:t>
      </w:r>
      <w:r>
        <w:t xml:space="preserve"> ngày uất cỏ.</w:t>
      </w:r>
    </w:p>
    <w:p>
      <w:pPr>
        <w:jc w:val="both"/>
      </w:pPr>
      <w:r>
        <w:rPr>
          <w:b/>
        </w:rPr>
        <w:t xml:space="preserve">ngấm ngầm </w:t>
      </w:r>
      <w:r>
        <w:t>Được giữ kín, không bộc lô</w:t>
      </w:r>
      <w:r>
        <w:t xml:space="preserve"> ra ngoài, không để cho mọi người biết:</w:t>
      </w:r>
      <w:r>
        <w:t xml:space="preserve"> ngấm ngắm đi báo tin e dau khổ ngấm</w:t>
      </w:r>
      <w:r>
        <w:t xml:space="preserve"> ngắm o ngấm ngắm gây tác hai.</w:t>
      </w:r>
    </w:p>
    <w:p>
      <w:pPr>
        <w:jc w:val="both"/>
      </w:pPr>
      <w:r>
        <w:rPr>
          <w:b/>
        </w:rPr>
        <w:t xml:space="preserve">ngấm ngoảy cũ,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Ngấm ngoảy.</w:t>
      </w:r>
    </w:p>
    <w:p>
      <w:pPr>
        <w:jc w:val="both"/>
      </w:pPr>
      <w:r>
        <w:t>ngấm nguẩy ¡ở. Có diệu bộ, củ chỉ tö</w:t>
      </w:r>
      <w:r>
        <w:t xml:space="preserve"> ra không băng lòng: còn ngấm ngoấy,</w:t>
      </w:r>
      <w:r>
        <w:t xml:space="preserve"> chưa ưng.</w:t>
      </w:r>
    </w:p>
    <w:p>
      <w:pPr>
        <w:jc w:val="both"/>
      </w:pPr>
      <w:r>
        <w:rPr>
          <w:b/>
        </w:rPr>
        <w:t xml:space="preserve">ngấm nguýt </w:t>
      </w:r>
      <w:r>
        <w:t>Lươm nguýt tỏ vẻ khó chịu</w:t>
      </w:r>
      <w:r>
        <w:t xml:space="preserve"> hoặc ghen tức: ngữ nguýt nhau như hai</w:t>
      </w:r>
      <w:r>
        <w:t xml:space="preserve"> gái lấy một chông.</w:t>
      </w:r>
    </w:p>
    <w:p>
      <w:pPr>
        <w:jc w:val="both"/>
      </w:pPr>
      <w:r>
        <w:rPr>
          <w:b/>
        </w:rPr>
        <w:t xml:space="preserve">ngậm z¡. 1 </w:t>
      </w:r>
      <w:r>
        <w:t>Mím môi lại để giữ cho miệng</w:t>
      </w:r>
      <w:r>
        <w:t xml:space="preserve"> ở trạng thái khép kín; trái với há: ngâm</w:t>
      </w:r>
      <w:r>
        <w:t>chạt miệng.</w:t>
      </w:r>
    </w:p>
    <w:p>
      <w:pPr>
        <w:jc w:val="both"/>
      </w:pPr>
      <w:r>
        <w:rPr>
          <w:b/>
        </w:rPr>
        <w:t xml:space="preserve">ngậm z¡. 1 </w:t>
      </w:r>
      <w:r>
        <w:rPr>
          <w:i/>
        </w:rPr>
      </w:r>
      <w:r>
        <w:t xml:space="preserve"> miệng: thuốc ngậm s ngâm điếu thuốc.</w:t>
      </w:r>
      <w:r>
        <w:t>3. Nén chịu trong long: ngậm oan e ngậ</w:t>
      </w:r>
    </w:p>
    <w:p>
      <w:pPr>
        <w:jc w:val="both"/>
      </w:pPr>
      <w:r>
        <w:rPr>
          <w:b/>
        </w:rPr>
        <w:t xml:space="preserve">ngậm z¡. 1 </w:t>
      </w:r>
      <w:r>
        <w:rPr>
          <w:i/>
        </w:rPr>
      </w:r>
      <w:r>
        <w:t xml:space="preserve"> đắng nuốt cay.</w:t>
      </w:r>
    </w:p>
    <w:p>
      <w:pPr>
        <w:jc w:val="both"/>
      </w:pPr>
      <w:r>
        <w:rPr>
          <w:b/>
        </w:rPr>
        <w:t xml:space="preserve">ngậm bồ hòn làm ngọt </w:t>
      </w:r>
      <w:r>
        <w:t>Phải chịu đựng</w:t>
      </w:r>
      <w:r>
        <w:t xml:space="preserve"> điều đắng cay, tựa như phải ngậm quả</w:t>
      </w:r>
      <w:r>
        <w:t xml:space="preserve"> bồ hòn, (thứ quả có vị rất đắng) nhưng</w:t>
      </w:r>
      <w:r>
        <w:t xml:space="preserve"> bể ngoài vẫn tô ra vui về.</w:t>
      </w:r>
    </w:p>
    <w:p>
      <w:pPr>
        <w:jc w:val="both"/>
      </w:pPr>
      <w:r>
        <w:rPr>
          <w:b/>
        </w:rPr>
        <w:t xml:space="preserve">ngậm cười nơi chín suối </w:t>
      </w:r>
      <w:r>
        <w:t>Chết mà linh</w:t>
      </w:r>
      <w:r>
        <w:t xml:space="preserve"> hồn vẫn cảm thấy mãn nguyện.</w:t>
      </w:r>
    </w:p>
    <w:p>
      <w:pPr>
        <w:jc w:val="both"/>
      </w:pPr>
      <w:r>
        <w:rPr>
          <w:b/>
        </w:rPr>
        <w:t xml:space="preserve">ngậm đắng nuốt cay </w:t>
      </w:r>
      <w:r>
        <w:t>Phải nhẫn nhục</w:t>
      </w:r>
      <w:r>
        <w:t xml:space="preserve"> chịu dựng nhiều cay đắng. .</w:t>
      </w:r>
    </w:p>
    <w:p>
      <w:pPr>
        <w:jc w:val="both"/>
      </w:pPr>
      <w:r>
        <w:rPr>
          <w:b/>
        </w:rPr>
        <w:t xml:space="preserve">ngậm hột thị </w:t>
      </w:r>
      <w:r>
        <w:t>Âp úng. không nói thành</w:t>
      </w:r>
      <w:r>
        <w:t xml:space="preserve"> tiếng.</w:t>
      </w:r>
    </w:p>
    <w:p>
      <w:pPr>
        <w:jc w:val="both"/>
      </w:pPr>
      <w:r>
        <w:rPr>
          <w:b/>
        </w:rPr>
        <w:t xml:space="preserve">ngậm máu phun người </w:t>
      </w:r>
      <w:r>
        <w:t>Chỉ hành động</w:t>
      </w:r>
      <w:r>
        <w:t xml:space="preserve"> vu khống một cách độc địa.</w:t>
      </w:r>
    </w:p>
    <w:p>
      <w:pPr>
        <w:jc w:val="both"/>
      </w:pPr>
      <w:r>
        <w:rPr>
          <w:b/>
        </w:rPr>
        <w:t xml:space="preserve">ngậm miệng ăn tiến </w:t>
      </w:r>
      <w:r>
        <w:t>Im lặng, không</w:t>
      </w:r>
      <w:r>
        <w:t xml:space="preserve"> nói ra sự thật để khỏi ảnh hưởng đến</w:t>
      </w:r>
      <w:r>
        <w:t xml:space="preserve"> quyển lợi của bản thận.</w:t>
      </w:r>
    </w:p>
    <w:p>
      <w:pPr>
        <w:jc w:val="both"/>
      </w:pPr>
      <w:r>
        <w:rPr>
          <w:b/>
        </w:rPr>
        <w:t xml:space="preserve">ngậm ngùi </w:t>
      </w:r>
      <w:r>
        <w:t>Cảm thấy buôn rầu, thương</w:t>
      </w:r>
      <w:r>
        <w:t xml:space="preserve"> xót: ngậm ngùi thương tiếc o ngậm ngùi</w:t>
      </w:r>
      <w:r>
        <w:t xml:space="preserve"> nghĩ đến người dã khuất.</w:t>
      </w:r>
    </w:p>
    <w:p>
      <w:pPr>
        <w:jc w:val="both"/>
      </w:pPr>
      <w:r>
        <w:rPr>
          <w:b/>
        </w:rPr>
        <w:t xml:space="preserve">ngậm nước </w:t>
      </w:r>
      <w:r>
        <w:t>Có chứa một số phân tử</w:t>
      </w:r>
      <w:r>
        <w:t xml:space="preserve"> nước (trong cấu tạo phân tử của chất kết</w:t>
      </w:r>
      <w:r>
        <w:t xml:space="preserve"> tỉnh).</w:t>
      </w:r>
    </w:p>
    <w:p>
      <w:pPr>
        <w:jc w:val="both"/>
      </w:pPr>
      <w:r>
        <w:t>ngậm tăm thng. Tuyệt đối giữ im lặng.</w:t>
      </w:r>
      <w:r>
        <w:t xml:space="preserve"> không nói hoặc phát ra một lơi nào: öiðf</w:t>
      </w:r>
      <w:r>
        <w:t xml:space="preserve"> mà đành phải ngậm tảm.</w:t>
      </w:r>
    </w:p>
    <w:p>
      <w:pPr>
        <w:jc w:val="both"/>
      </w:pPr>
      <w:r>
        <w:rPr>
          <w:b/>
        </w:rPr>
        <w:t xml:space="preserve">ngân; đ., cũ </w:t>
      </w:r>
      <w:r>
        <w:t>Tiền do cơ quan nghiệp vụ</w:t>
      </w:r>
      <w:r>
        <w:t xml:space="preserve"> thu vào hay phát ra: người phát ngân ‹</w:t>
      </w:r>
      <w:r>
        <w:t xml:space="preserve"> giấy thu ngân 2 kiểm ngân.</w:t>
      </w:r>
    </w:p>
    <w:p>
      <w:pPr>
        <w:jc w:val="both"/>
      </w:pPr>
      <w:r>
        <w:t>ngân; +. (Âm thanh) kéo dài và vàng</w:t>
      </w:r>
      <w:r>
        <w:t xml:space="preserve"> xa: tiếng chuông ngân c tiếng hát ngân</w:t>
      </w:r>
      <w:r/>
    </w:p>
    <w:p>
      <w:pPr>
        <w:jc w:val="both"/>
      </w:pPr>
      <w:r>
        <w:rPr>
          <w:b/>
        </w:rPr>
        <w:t xml:space="preserve">ngân; đ., cũ </w:t>
      </w:r>
      <w:r>
        <w:rPr>
          <w:i/>
        </w:rPr>
      </w:r>
    </w:p>
    <w:p>
      <w:pPr>
        <w:jc w:val="both"/>
      </w:pPr>
      <w:r>
        <w:rPr>
          <w:b/>
        </w:rPr>
        <w:t xml:space="preserve">ngân bản vị cữ </w:t>
      </w:r>
      <w:r>
        <w:t>Bản vị bạc.</w:t>
      </w:r>
    </w:p>
    <w:p>
      <w:pPr>
        <w:jc w:val="both"/>
      </w:pPr>
      <w:r>
        <w:rPr>
          <w:b/>
        </w:rPr>
        <w:t xml:space="preserve">ngân hà </w:t>
      </w:r>
      <w:r>
        <w:t>Dải sáng màu trắng nhờ vắt</w:t>
      </w:r>
      <w:r>
        <w:t xml:space="preserve"> ngang trên bầu trời vào những đêm trời</w:t>
      </w:r>
      <w:r>
        <w:t xml:space="preserve"> quang không trăng, do các ngôi sao l¡ tỉ</w:t>
      </w:r>
      <w:r>
        <w:t xml:space="preserve"> hợp thành, trông như một dòng sông</w:t>
      </w:r>
      <w:r>
        <w:t xml:space="preserve"> trắng.</w:t>
      </w:r>
    </w:p>
    <w:p>
      <w:pPr>
        <w:jc w:val="both"/>
      </w:pPr>
      <w:r>
        <w:t>ngân hàng 1. Tổ chức kinh tế hoạt động</w:t>
      </w:r>
      <w:r>
        <w:t xml:space="preserve"> trong lĩnh vực kinh doanh và quản lí các</w:t>
      </w:r>
      <w:r>
        <w:t xml:space="preserve"> nghiệp vụ tiên tệ, tín dụng: ngán hàng</w:t>
      </w:r>
    </w:p>
    <w:p>
      <w:pPr>
        <w:jc w:val="both"/>
      </w:pPr>
      <w:r>
        <w:t>nhà nuớc s ngân hàng công thương. 9.</w:t>
      </w:r>
    </w:p>
    <w:p>
      <w:pPr>
        <w:jc w:val="both"/>
      </w:pPr>
      <w:r>
        <w:t>Nơi lưu trữ một cách hệ thống những thứ</w:t>
      </w:r>
      <w:r>
        <w:t xml:space="preserve"> cần bảo quản chu đáo để tiện tra cứu và</w:t>
      </w:r>
      <w:r>
        <w:t xml:space="preserve"> lấy ra sử dụng khi cần: ngân hàng dữ</w:t>
      </w:r>
      <w:r>
        <w:t xml:space="preserve"> liệu s ngân hàng máu ( = lưu trừ máu</w:t>
      </w:r>
      <w:r>
        <w:t xml:space="preserve"> tươi mà nhiều cá nhân đã hiến hoặc đã</w:t>
      </w:r>
      <w:r>
        <w:t xml:space="preserve"> bán trước đây để đáp ứng cho nhu cấu y</w:t>
      </w:r>
      <w:r>
        <w:t xml:space="preserve"> tế) o ngân hàng nội tạng c ngân hàng đè</w:t>
      </w:r>
      <w:r>
        <w:t xml:space="preserve"> thị.</w:t>
      </w:r>
    </w:p>
    <w:p>
      <w:pPr>
        <w:jc w:val="both"/>
      </w:pPr>
      <w:r>
        <w:rPr>
          <w:b/>
        </w:rPr>
        <w:t xml:space="preserve">ngân hàng dữ liệu </w:t>
      </w:r>
      <w:r>
        <w:t>Tập hợp các dữ liệu</w:t>
      </w:r>
      <w:r>
        <w:t xml:space="preserve"> liên quan đến một lĩnh vực nhất định,</w:t>
      </w:r>
      <w:r>
        <w:t xml:space="preserve"> được tổ chức để tiện tra cứu.</w:t>
      </w:r>
    </w:p>
    <w:p>
      <w:pPr>
        <w:jc w:val="both"/>
      </w:pPr>
      <w:r>
        <w:rPr>
          <w:b/>
        </w:rPr>
        <w:t xml:space="preserve">ngân khoản </w:t>
      </w:r>
      <w:r>
        <w:t>Khoản tiên ghi trong ngân</w:t>
      </w:r>
      <w:r>
        <w:t xml:space="preserve"> sách để chỉ đùng cho một công việc nhất</w:t>
      </w:r>
      <w:r>
        <w:t xml:space="preserve"> định.</w:t>
      </w:r>
    </w:p>
    <w:p>
      <w:pPr>
        <w:jc w:val="both"/>
      </w:pPr>
      <w:r>
        <w:t>ngân khố. cứ 1. Kho tiên của nhà nước.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Xem</w:t>
      </w:r>
      <w:r>
        <w:t xml:space="preserve"> Kho bạc.</w:t>
      </w:r>
    </w:p>
    <w:p>
      <w:pPr>
        <w:jc w:val="both"/>
      </w:pPr>
      <w:r>
        <w:t>ngân nga (Âm thanh) kéo đài và vang</w:t>
      </w:r>
      <w:r>
        <w:t xml:space="preserve"> xa mãi như không đút: tiếng chuông ngân</w:t>
      </w:r>
    </w:p>
    <w:p>
      <w:pPr>
        <w:jc w:val="both"/>
      </w:pPr>
      <w:r>
        <w:t>nga.</w:t>
      </w:r>
    </w:p>
    <w:p>
      <w:pPr>
        <w:jc w:val="both"/>
      </w:pPr>
      <w:r>
        <w:rPr>
          <w:b/>
        </w:rPr>
        <w:t xml:space="preserve">ngân ngất </w:t>
      </w:r>
      <w:r>
        <w:rPr>
          <w:i/>
        </w:rPr>
        <w:t xml:space="preserve"> Xem</w:t>
      </w:r>
      <w:r>
        <w:t xml:space="preserve"> Ngấ?; ngon núi cao</w:t>
      </w:r>
      <w:r>
        <w:t xml:space="preserve"> ngân ngất s ngôi nhà cao ngôn ngôi.</w:t>
      </w:r>
    </w:p>
    <w:p>
      <w:pPr>
        <w:jc w:val="both"/>
      </w:pPr>
      <w:r>
        <w:rPr>
          <w:b/>
        </w:rPr>
        <w:t xml:space="preserve">ngân phiếu </w:t>
      </w:r>
      <w:r>
        <w:t>Thứ phiếu có ghi số tiền</w:t>
      </w:r>
      <w:r>
        <w:t xml:space="preserve"> được chỉ thay cho tiền mặt dùng làm cơ</w:t>
      </w:r>
      <w:r>
        <w:t xml:space="preserve"> sở để nhận tiền tại ngân hàng hoặc nhận</w:t>
      </w:r>
      <w:r>
        <w:t xml:space="preserve"> tiền gửi qua bưu điện.</w:t>
      </w:r>
    </w:p>
    <w:p>
      <w:pPr>
        <w:jc w:val="both"/>
      </w:pPr>
      <w:r>
        <w:rPr>
          <w:b/>
        </w:rPr>
        <w:t xml:space="preserve">ngân quĩ </w:t>
      </w:r>
      <w:r>
        <w:t>Quỹ của nhà nước hay của một</w:t>
      </w:r>
      <w:r>
        <w:t xml:space="preserve"> tổ chức, một đoàn thể.</w:t>
      </w:r>
    </w:p>
    <w:p>
      <w:pPr>
        <w:jc w:val="both"/>
      </w:pPr>
      <w:r>
        <w:rPr>
          <w:b/>
        </w:rPr>
        <w:t xml:space="preserve">ngân sách </w:t>
      </w:r>
      <w:r>
        <w:t>Tổng số tiền thu và chỉ trong</w:t>
      </w:r>
      <w:r>
        <w:t xml:space="preserve"> một thời gian nhất định của nhà nước,</w:t>
      </w:r>
      <w:r>
        <w:t xml:space="preserve"> của xí nghiệp hoặc của một cá nhân: gyẻt</w:t>
      </w:r>
      <w:r>
        <w:t xml:space="preserve"> toán ngân sách s ngân sách nhà nước +</w:t>
      </w:r>
      <w:r>
        <w:t xml:space="preserve"> ngân sách gia đình.</w:t>
      </w:r>
    </w:p>
    <w:p>
      <w:pPr>
        <w:jc w:val="both"/>
      </w:pPr>
      <w:r>
        <w:t>ngần ở. Số lượng được xác định cụ thể,</w:t>
      </w:r>
    </w:p>
    <w:p>
      <w:pPr>
        <w:jc w:val="both"/>
      </w:pPr>
      <w:r>
        <w:t>nhưng một cách đại khái và được coi là</w:t>
      </w:r>
      <w:r>
        <w:t xml:space="preserve"> nhiều hay ít tùy thuộc vào cách nhìn chủ</w:t>
      </w:r>
      <w:r>
        <w:t xml:space="preserve"> quan: mới ngắn này tuổi mà đã con bê</w:t>
      </w:r>
      <w:r>
        <w:t xml:space="preserve"> con bồng e ngắn ấy nảm xa cách mà uẫn</w:t>
      </w:r>
      <w:r>
        <w:t xml:space="preserve"> nhớ rõ s dẹp biết ngần nào!</w:t>
      </w:r>
    </w:p>
    <w:p>
      <w:pPr>
        <w:jc w:val="both"/>
      </w:pPr>
      <w:r>
        <w:rPr>
          <w:b/>
        </w:rPr>
        <w:t xml:space="preserve">ngần ngại </w:t>
      </w:r>
      <w:r>
        <w:t>Còn e ngại nên vẫn đắn đo,</w:t>
      </w:r>
      <w:r>
        <w:t xml:space="preserve"> chưa dám: muốn nhưng còn ngắn ngại s</w:t>
      </w:r>
      <w:r>
        <w:t xml:space="preserve"> nhận ngay không chút ngân ngại.</w:t>
      </w:r>
    </w:p>
    <w:p>
      <w:pPr>
        <w:jc w:val="both"/>
      </w:pPr>
      <w:r>
        <w:rPr>
          <w:b/>
        </w:rPr>
        <w:t xml:space="preserve">ngần ngật cứ </w:t>
      </w:r>
      <w:r>
        <w:t>Sùng sững: Cáy cao ngắn</w:t>
      </w:r>
      <w:r>
        <w:t xml:space="preserve"> ngật thế khôn rung (Bạch Vân quốc ngữ</w:t>
      </w:r>
      <w:r>
        <w:t xml:space="preserve"> thì).</w:t>
      </w:r>
    </w:p>
    <w:p>
      <w:pPr>
        <w:jc w:val="both"/>
      </w:pPr>
      <w:r>
        <w:rPr>
          <w:b/>
        </w:rPr>
        <w:t xml:space="preserve">ngần ngừ </w:t>
      </w:r>
      <w:r>
        <w:t>Con cân nhắc, nên chưa dứt</w:t>
      </w:r>
      <w:r>
        <w:t xml:space="preserve"> khoát (trong hành động), nửa muốn nửa</w:t>
      </w:r>
      <w:r>
        <w:t xml:space="preserve"> không: ngần ngừ mãi rôi mới trả lời.</w:t>
      </w:r>
    </w:p>
    <w:p>
      <w:pPr>
        <w:jc w:val="both"/>
      </w:pPr>
      <w:r>
        <w:t>ngẩn (Trạng thái) ngây người ra vì bị</w:t>
      </w:r>
      <w:r>
        <w:t xml:space="preserve"> tác động mạnh và đột ngột: ngẩn ra như</w:t>
      </w:r>
      <w:r>
        <w:t xml:space="preserve"> người mắt hồn e ngẩn người uì xúc động</w:t>
      </w:r>
      <w:r>
        <w:t xml:space="preserve"> ø ngẩn ra trước câu hỏi bất ngò.</w:t>
      </w:r>
    </w:p>
    <w:p>
      <w:pPr>
        <w:jc w:val="both"/>
      </w:pPr>
      <w:r>
        <w:rPr>
          <w:b/>
        </w:rPr>
        <w:t xml:space="preserve">ngẩn ngơ </w:t>
      </w:r>
      <w:r>
        <w:t>Thân thờ như người mất hồn</w:t>
      </w:r>
      <w:r>
        <w:t xml:space="preserve"> vì tâm trí đang để ở đâu đâu: tiếc ngẩn</w:t>
      </w:r>
      <w:r>
        <w:t xml:space="preserve"> ngơ s Nhớ ai ra ngẩn 0ào ngơ (cả.).</w:t>
      </w:r>
    </w:p>
    <w:p>
      <w:pPr>
        <w:jc w:val="both"/>
      </w:pPr>
      <w:r>
        <w:rPr>
          <w:b/>
        </w:rPr>
        <w:t xml:space="preserve">ngẩn tò te </w:t>
      </w:r>
      <w:r>
        <w:t>Ngẩn ở mức độ cao: câu bé</w:t>
      </w:r>
      <w:r>
        <w:t xml:space="preserve"> ngẩn tò te nhìn theo món đồ chơi trôi trên</w:t>
      </w:r>
      <w:r>
        <w:t xml:space="preserve"> dòng nước.</w:t>
      </w:r>
    </w:p>
    <w:p>
      <w:pPr>
        <w:jc w:val="both"/>
      </w:pPr>
      <w:r>
        <w:t>ngấn 1. di. 1. Dấu vết còn để lại sau khi</w:t>
      </w:r>
      <w:r>
        <w:t xml:space="preserve"> chất lỏng rút đi: nước lụt rút đi còn in</w:t>
      </w:r>
    </w:p>
    <w:p>
      <w:pPr>
        <w:jc w:val="both"/>
      </w:pPr>
      <w:r>
        <w:t>ngấn trên tách. 2. Nếp gấp trên da người</w:t>
      </w:r>
      <w:r>
        <w:t xml:space="preserve"> béo: cổ (ay bụ có ngấn s cổ cao ba ngẩn.</w:t>
      </w:r>
      <w:r>
        <w:t xml:space="preserve"> 1Ị. ở. In, đọng lại thành ngấn: (trần ngấn</w:t>
      </w:r>
      <w:r>
        <w:t xml:space="preserve"> sâu những nếp nhăn o mặt ngân lệ.</w:t>
      </w:r>
    </w:p>
    <w:p>
      <w:pPr>
        <w:jc w:val="both"/>
      </w:pPr>
      <w:r>
        <w:t>ngẩng uí. Nâng cao đầu để mặt hướng</w:t>
      </w:r>
      <w:r>
        <w:t xml:space="preserve"> lên phía trên: ngẩng cao đầu c ngững mặt</w:t>
      </w:r>
      <w:r>
        <w:t xml:space="preserve"> nhìn trời.</w:t>
      </w:r>
    </w:p>
    <w:p>
      <w:pPr>
        <w:jc w:val="both"/>
      </w:pPr>
      <w:r>
        <w:rPr>
          <w:b/>
        </w:rPr>
        <w:t xml:space="preserve">ngấp nga ngấp nghé </w:t>
      </w:r>
      <w:r>
        <w:rPr>
          <w:i/>
        </w:rPr>
        <w:t xml:space="preserve"> Xem</w:t>
      </w:r>
      <w:r>
        <w:t xml:space="preserve"> Ngấp nghé.</w:t>
      </w:r>
    </w:p>
    <w:p>
      <w:pPr>
        <w:jc w:val="both"/>
      </w:pPr>
      <w:r>
        <w:t>ngấp nghé_ 1. Đà gần đạt, chạm đến một</w:t>
      </w:r>
      <w:r>
        <w:t xml:space="preserve"> mức nào đó; mấp mé: nước ngấp nghé</w:t>
      </w:r>
      <w:r>
        <w:t xml:space="preserve"> mạn thuyền ‹ tuổi ngấp nghé tám mươi.</w:t>
      </w:r>
      <w:r>
        <w:t>2. Thò đầu nhìn vào rồi lại rụt lại mộ</w:t>
      </w:r>
    </w:p>
    <w:p>
      <w:pPr>
        <w:jc w:val="both"/>
      </w:pPr>
      <w:r>
        <w:rPr>
          <w:b/>
        </w:rPr>
        <w:t xml:space="preserve">ngấp nga ngấp nghé </w:t>
      </w:r>
      <w:r>
        <w:rPr>
          <w:i/>
        </w:rPr>
        <w:t xml:space="preserve"> Xem</w:t>
      </w:r>
      <w:r>
        <w:t xml:space="preserve"> cách kín đáo, và cứ như thế nhiều lần:</w:t>
      </w:r>
    </w:p>
    <w:p>
      <w:pPr>
        <w:jc w:val="both"/>
      </w:pPr>
      <w:r>
        <w:t>ngấp nghé ngoài cổng nhìn nào. 3. Lui</w:t>
      </w:r>
      <w:r>
        <w:t xml:space="preserve"> tới nhiều lần với ý muốn làm quen, đặt</w:t>
      </w:r>
      <w:r>
        <w:t xml:space="preserve"> quan hệ yêu đương, nhưng còn e ngại: cô</w:t>
      </w:r>
      <w:r>
        <w:t xml:space="preserve"> ta rất xinh nên có nhiều chàng ngấp nghé.</w:t>
      </w:r>
      <w:r>
        <w:t xml:space="preserve"> // Láy: ngấp nga ngấp nghé (hàm ý</w:t>
      </w:r>
      <w:r>
        <w:t xml:space="preserve"> nhấn mạnh).</w:t>
      </w:r>
    </w:p>
    <w:p>
      <w:pPr>
        <w:jc w:val="both"/>
      </w:pPr>
      <w:r>
        <w:rPr>
          <w:b/>
        </w:rPr>
        <w:t xml:space="preserve">ngấp ngó </w:t>
      </w:r>
      <w:r>
        <w:t>Ngó vào rỗi lại rụt đầu ra, và</w:t>
      </w:r>
      <w:r>
        <w:t xml:space="preserve"> cứ như thế nhiều lần để nhìn một cách</w:t>
      </w:r>
      <w:r>
        <w:t xml:space="preserve"> kín đáo: ngấp ngó ngoài của số.</w:t>
      </w:r>
    </w:p>
    <w:p>
      <w:pPr>
        <w:jc w:val="both"/>
      </w:pPr>
      <w:r>
        <w:t>ngập œ. 1. (Chất lỏng) tràn lên và phủ</w:t>
      </w:r>
      <w:r>
        <w:t xml:space="preserve"> kín bề mặt: nước lũ làm ngập nhà của s</w:t>
      </w:r>
      <w:r>
        <w:t xml:space="preserve"> chan canh ngập cơn a nước sông lên to</w:t>
      </w:r>
      <w:r>
        <w:t>làm ngập hết dường sá.</w:t>
      </w:r>
    </w:p>
    <w:p>
      <w:pPr>
        <w:jc w:val="both"/>
      </w:pPr>
      <w:r>
        <w:rPr>
          <w:b/>
        </w:rPr>
        <w:t xml:space="preserve">ngấp ngó </w:t>
      </w:r>
      <w:r>
        <w:rPr>
          <w:i/>
        </w:rPr>
      </w:r>
      <w:r>
        <w:t xml:space="preserve"> sâu, bị phủ kín: lưỡi cuốc cắm ngập xuống</w:t>
      </w:r>
      <w:r>
        <w:t xml:space="preserve"> đất s ngập đầu trong đồng công uăn, giấy</w:t>
      </w:r>
      <w:r>
        <w:t>tờ.</w:t>
      </w:r>
    </w:p>
    <w:p>
      <w:pPr>
        <w:jc w:val="both"/>
      </w:pPr>
      <w:r>
        <w:rPr>
          <w:b/>
        </w:rPr>
        <w:t xml:space="preserve">ngấp ngó </w:t>
      </w:r>
      <w:r>
        <w:rPr>
          <w:i/>
        </w:rPr>
      </w:r>
      <w:r>
        <w:t xml:space="preserve"> và trải khắp: /ứa tốt ngập đồng.</w:t>
      </w:r>
    </w:p>
    <w:p>
      <w:pPr>
        <w:jc w:val="both"/>
      </w:pPr>
      <w:r>
        <w:t>ngập mặn (Vùng đất ven biển) bị chìm</w:t>
      </w:r>
      <w:r>
        <w:t xml:space="preserve"> ngập đưới nước khi thuỷ triều lên: nhân</w:t>
      </w:r>
      <w:r>
        <w:t xml:space="preserve"> rộng những giống cây dễ thích nghỉ uới</w:t>
      </w:r>
      <w:r>
        <w:t xml:space="preserve"> đất ngập mặn o những 0ạt rừng ngập mặn</w:t>
      </w:r>
      <w:r>
        <w:t xml:space="preserve"> trải dài hai bên bờ sông.</w:t>
      </w:r>
    </w:p>
    <w:p>
      <w:pPr>
        <w:jc w:val="both"/>
      </w:pPr>
      <w:r>
        <w:rPr>
          <w:b/>
        </w:rPr>
        <w:t xml:space="preserve">ngập ngà ngập ngừng </w:t>
      </w:r>
      <w:r>
        <w:rPr>
          <w:i/>
        </w:rPr>
        <w:t xml:space="preserve"> Xem</w:t>
      </w:r>
      <w:r>
        <w:t xml:space="preserve">  Ngập</w:t>
      </w:r>
      <w:r>
        <w:t xml:space="preserve"> ngừng.</w:t>
      </w:r>
    </w:p>
    <w:p>
      <w:pPr>
        <w:jc w:val="both"/>
      </w:pPr>
      <w:r>
        <w:rPr>
          <w:b/>
        </w:rPr>
        <w:t xml:space="preserve">ngập ngụa </w:t>
      </w:r>
      <w:r>
        <w:t>Ngập, tràn đẩy nước bẩn</w:t>
      </w:r>
      <w:r>
        <w:t xml:space="preserve"> hoặc những thứ bẩn thỉu: đường sá ngập</w:t>
      </w:r>
      <w:r>
        <w:t xml:space="preserve"> ngụa bùn lấy s căn phòng rác rến ngập</w:t>
      </w:r>
      <w:r>
        <w:t xml:space="preserve"> ngụa.</w:t>
      </w:r>
    </w:p>
    <w:p>
      <w:pPr>
        <w:jc w:val="both"/>
      </w:pPr>
      <w:r>
        <w:t>ngập ngừng, Vừa muốn lại vừa e ngại,</w:t>
      </w:r>
      <w:r>
        <w:t xml:space="preserve"> chưa đám quyết vì con do dự: ngập ngừng</w:t>
      </w:r>
      <w:r>
        <w:t xml:space="preserve"> không dám nói s Ngập ngừng nàng mới</w:t>
      </w:r>
      <w:r>
        <w:t xml:space="preserve"> giải lời trước sau (Truyện Kiểu). / Láy:</w:t>
      </w:r>
      <w:r>
        <w:t xml:space="preserve"> ngập ngà ngập ngùng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ngập ngừng; cử </w:t>
      </w:r>
      <w:r>
        <w:t>Tràn đầy: Ngập ngừng</w:t>
      </w:r>
      <w:r>
        <w:t xml:space="preserve"> nước mất thuở chia tay (Hồng Đức quốc</w:t>
      </w:r>
      <w:r>
        <w:t xml:space="preserve"> âm thi tập) s Ngáp ngừng lá rụng cành</w:t>
      </w:r>
      <w:r>
        <w:t xml:space="preserve"> trầm (Chỉnh phụ ngâm khúc) s Ngập</w:t>
      </w:r>
      <w:r>
        <w:t xml:space="preserve"> ngừng gió thổi chéo bào (Chỉnh phụ ngâm</w:t>
      </w:r>
      <w:r>
        <w:t xml:space="preserve"> khúc) : Ngập ngừng nước mất, xót xa đoạn</w:t>
      </w:r>
      <w:r>
        <w:t xml:space="preserve"> trường! (Thơ cổi.</w:t>
      </w:r>
    </w:p>
    <w:p>
      <w:pPr>
        <w:jc w:val="both"/>
      </w:pPr>
      <w:r>
        <w:t>ngất, œ. Bất tỉnh đột ngột, tim ngừng</w:t>
      </w:r>
      <w:r>
        <w:t xml:space="preserve"> đập, phổi ngừng thờ trong thời gian ngắn,</w:t>
      </w:r>
      <w:r>
        <w:t xml:space="preserve"> thường do thiếu máu ở não hoặc bị ức</w:t>
      </w:r>
      <w:r>
        <w:t xml:space="preserve"> chế thần kinh đột ngột: ngấ? đi sau khi</w:t>
      </w:r>
      <w:r>
        <w:t xml:space="preserve"> nghe tin s khóc ngất s chết ngất.</w:t>
      </w:r>
    </w:p>
    <w:p>
      <w:pPr>
        <w:jc w:val="both"/>
      </w:pPr>
      <w:r>
        <w:rPr>
          <w:b/>
        </w:rPr>
        <w:t xml:space="preserve">ngất, u. Cao quá tầm mắt: </w:t>
      </w:r>
      <w:r>
        <w:t>Ngày ngày</w:t>
      </w:r>
      <w:r>
        <w:t xml:space="preserve"> em đứng em trông, Trông non, non ngất,</w:t>
      </w:r>
      <w:r>
        <w:t xml:space="preserve"> trông sông, sông dài (cả.). / Láy: ngân</w:t>
      </w:r>
      <w:r>
        <w:t xml:space="preserve"> ngất (hàm ý nhấn mạnh).</w:t>
      </w:r>
    </w:p>
    <w:p>
      <w:pPr>
        <w:jc w:val="both"/>
      </w:pPr>
      <w:r>
        <w:rPr>
          <w:b/>
        </w:rPr>
        <w:t xml:space="preserve">ngất nga ngất nghều </w:t>
      </w:r>
      <w:r>
        <w:rPr>
          <w:i/>
        </w:rPr>
        <w:t xml:space="preserve"> Xem</w:t>
      </w:r>
      <w:r>
        <w:t xml:space="preserve"> Ngất nghều.</w:t>
      </w:r>
    </w:p>
    <w:p>
      <w:pPr>
        <w:jc w:val="both"/>
      </w:pPr>
      <w:r>
        <w:rPr>
          <w:b/>
        </w:rPr>
        <w:t xml:space="preserve">ngất nga ngấtngưởng </w:t>
      </w:r>
      <w:r>
        <w:rPr>
          <w:i/>
        </w:rPr>
        <w:t xml:space="preserve"> Xem</w:t>
      </w:r>
      <w:r>
        <w:t xml:space="preserve"> Ngãi</w:t>
      </w:r>
      <w:r>
        <w:t xml:space="preserve"> "guỗng.</w:t>
      </w:r>
    </w:p>
    <w:p>
      <w:pPr>
        <w:jc w:val="both"/>
      </w:pPr>
      <w:r>
        <w:rPr>
          <w:b/>
        </w:rPr>
        <w:t xml:space="preserve">ngất ngây ¡d., </w:t>
      </w:r>
      <w:r>
        <w:rPr>
          <w:i/>
        </w:rPr>
        <w:t xml:space="preserve"> Như</w:t>
      </w:r>
      <w:r>
        <w:t xml:space="preserve"> Ngày ngất.</w:t>
      </w:r>
    </w:p>
    <w:p>
      <w:pPr>
        <w:jc w:val="both"/>
      </w:pPr>
      <w:r>
        <w:rPr>
          <w:b/>
        </w:rPr>
        <w:t xml:space="preserve">ngất nghểu </w:t>
      </w:r>
      <w:r>
        <w:t>Cao và gây cảm giác không</w:t>
      </w:r>
      <w:r>
        <w:t xml:space="preserve"> vững: ngôi ngất nghều trên cao s ngôi nhà</w:t>
      </w:r>
      <w:r>
        <w:t xml:space="preserve"> cao ngất nghều. / Láy: ngất nga ngất</w:t>
      </w:r>
      <w:r>
        <w:t xml:space="preserve"> nghều (hàm ý nhấn mạnh).</w:t>
      </w:r>
    </w:p>
    <w:p>
      <w:pPr>
        <w:jc w:val="both"/>
      </w:pPr>
      <w:r>
        <w:t>ngất ngưởng /. 1. Ơ thế không vững,</w:t>
      </w:r>
      <w:r>
        <w:t xml:space="preserve"> gây cảm giác dễ đổ, đễ rơi: chồng bát ngất</w:t>
      </w:r>
      <w:r>
        <w:t xml:space="preserve"> ngưởng se búi tóc ngất ngưởng trên đâu.</w:t>
      </w:r>
      <w:r>
        <w:t>2. Dáng đi thẳng người nhưng chện</w:t>
      </w:r>
    </w:p>
    <w:p>
      <w:pPr>
        <w:jc w:val="both"/>
      </w:pPr>
      <w:r>
        <w:rPr>
          <w:b/>
        </w:rPr>
        <w:t xml:space="preserve">ngất nghểu </w:t>
      </w:r>
      <w:r>
        <w:rPr>
          <w:i/>
        </w:rPr>
      </w:r>
      <w:r>
        <w:t xml:space="preserve"> choạng, nghiêng ngà, chân bước không</w:t>
      </w:r>
      <w:r>
        <w:t xml:space="preserve"> đều làm cho người lắc lư như chực ngã:</w:t>
      </w:r>
      <w:r>
        <w:t xml:space="preserve"> say rượu. đi ngất ngướng. // Láy: ngất</w:t>
      </w:r>
      <w:r>
        <w:t xml:space="preserve"> nga ngất ngưởng (hàm ý nhân mạnh).</w:t>
      </w:r>
    </w:p>
    <w:p>
      <w:pPr>
        <w:jc w:val="both"/>
      </w:pPr>
      <w:r>
        <w:rPr>
          <w:b/>
        </w:rPr>
        <w:t xml:space="preserve">ngất trời </w:t>
      </w:r>
      <w:r>
        <w:t>Rất cao, gây cảm giác như</w:t>
      </w:r>
      <w:r>
        <w:t xml:space="preserve"> đụng trời: lửa cháy ngất trời.</w:t>
      </w:r>
    </w:p>
    <w:p>
      <w:pPr>
        <w:jc w:val="both"/>
      </w:pPr>
      <w:r>
        <w:t>ngất xiu dnhg. Xỉu đi vì bị ngất: bị ngấi</w:t>
      </w:r>
      <w:r>
        <w:t xml:space="preserve"> xu ngay tại nhà máy do làm tiệc quá</w:t>
      </w:r>
      <w:r>
        <w:t xml:space="preserve"> sức ø một thí sinh đã ngất xíu ngay sau</w:t>
      </w:r>
      <w:r>
        <w:t xml:space="preserve"> lúc mở đề thị. .</w:t>
      </w:r>
    </w:p>
    <w:p>
      <w:pPr>
        <w:jc w:val="both"/>
      </w:pPr>
      <w:r>
        <w:t>ngật ư. (Đầu) ngả hẳn về một phía: ngủ</w:t>
      </w:r>
      <w:r>
        <w:t xml:space="preserve"> gật, dầu ngộật nào thành ghế s ngất đầu</w:t>
      </w:r>
      <w:r>
        <w:t xml:space="preserve"> ra sau, cười lớn.</w:t>
      </w:r>
    </w:p>
    <w:p>
      <w:pPr>
        <w:jc w:val="both"/>
      </w:pPr>
      <w:r>
        <w:rPr>
          <w:b/>
        </w:rPr>
        <w:t xml:space="preserve">ngật ngưỡng </w:t>
      </w:r>
      <w:r>
        <w:rPr>
          <w:i/>
        </w:rPr>
        <w:t xml:space="preserve"> Như</w:t>
      </w:r>
      <w:r>
        <w:t xml:space="preserve"> Ngất ngưởng (nhưng</w:t>
      </w:r>
      <w:r>
        <w:t xml:space="preserve"> nghĩa mạnh hơn): ngất ngưỡng như người</w:t>
      </w:r>
      <w:r>
        <w:t xml:space="preserve"> lên đông.</w:t>
      </w:r>
    </w:p>
    <w:p>
      <w:pPr>
        <w:jc w:val="both"/>
      </w:pPr>
      <w:r>
        <w:t>ngâu; đ. Giống cây cùng họ với xoan,</w:t>
      </w:r>
      <w:r>
        <w:t xml:space="preserve"> lá nhỏ, hoa lấm tâm từng chùm, màu</w:t>
      </w:r>
      <w:r>
        <w:t xml:space="preserve"> vàng, có hương thơm, dùng để uớp trà.</w:t>
      </w:r>
    </w:p>
    <w:p>
      <w:pPr>
        <w:jc w:val="both"/>
      </w:pPr>
      <w:r>
        <w:t>ngâu; :í. (Thời kì) có mưa ngâu: (iế?</w:t>
      </w:r>
    </w:p>
    <w:p>
      <w:pPr>
        <w:jc w:val="both"/>
      </w:pPr>
      <w:r>
        <w:t>ngâu o tuần ngâu.</w:t>
      </w:r>
    </w:p>
    <w:p>
      <w:pPr>
        <w:jc w:val="both"/>
      </w:pPr>
      <w:r>
        <w:t>ngầu, ưí. (Nước) có lẫn nhiều vẩn, tạp</w:t>
      </w:r>
      <w:r>
        <w:t xml:space="preserve"> chất: nước đục ngẫu s sông ngẳu phù sa</w:t>
      </w:r>
      <w:r>
        <w:t xml:space="preserve"> ø đôi mắt ngẫu tỉa máu.</w:t>
      </w:r>
    </w:p>
    <w:p>
      <w:pPr>
        <w:jc w:val="both"/>
      </w:pPr>
      <w:r>
        <w:t>ngầu; œ(., dphg. (Dáng vẻ) ăn chơi: ứử</w:t>
      </w:r>
      <w:r>
        <w:t xml:space="preserve"> sau cánh gà uụt bước ra một ông to con,</w:t>
      </w:r>
      <w:r>
        <w:t xml:space="preserve"> dáng uễ rất ngầu.</w:t>
      </w:r>
    </w:p>
    <w:p>
      <w:pPr>
        <w:jc w:val="both"/>
      </w:pPr>
      <w:r>
        <w:rPr>
          <w:b/>
        </w:rPr>
        <w:t xml:space="preserve">ngẫu hôn </w:t>
      </w:r>
      <w:r>
        <w:rPr>
          <w:i/>
        </w:rPr>
        <w:t xml:space="preserve"> Xem</w:t>
      </w:r>
      <w:r>
        <w:t xml:space="preserve"> Chế dộ hôn nhân dối</w:t>
      </w:r>
      <w:r>
        <w:t xml:space="preserve"> ngẫu.</w:t>
      </w:r>
    </w:p>
    <w:p>
      <w:pPr>
        <w:jc w:val="both"/>
      </w:pPr>
      <w:r>
        <w:rPr>
          <w:b/>
        </w:rPr>
        <w:t xml:space="preserve">ngẫu hứng </w:t>
      </w:r>
      <w:r>
        <w:t>Cơn hứng ngẫu nhiên mà có:</w:t>
      </w:r>
      <w:r>
        <w:t xml:space="preserve"> ngẫu hứng làm tho.</w:t>
      </w:r>
    </w:p>
    <w:p>
      <w:pPr>
        <w:jc w:val="both"/>
      </w:pPr>
      <w:r>
        <w:rPr>
          <w:b/>
        </w:rPr>
        <w:t xml:space="preserve">ngẫu lực </w:t>
      </w:r>
      <w:r>
        <w:t>Hệ gồm hai lực song song, có</w:t>
      </w:r>
      <w:r>
        <w:t xml:space="preserve"> cường độ bằng nhau, nhưng hướng ngược</w:t>
      </w:r>
      <w:r>
        <w:t xml:space="preserve"> nhau.</w:t>
      </w:r>
    </w:p>
    <w:p>
      <w:pPr>
        <w:jc w:val="both"/>
      </w:pPr>
      <w:r>
        <w:rPr>
          <w:b/>
        </w:rPr>
        <w:t xml:space="preserve">ngẫu nhiên </w:t>
      </w:r>
      <w:r>
        <w:t>Tình cờ xảy ra (chứ không</w:t>
      </w:r>
      <w:r>
        <w:t xml:space="preserve"> phải do nguyên nhân bên trong): hiên</w:t>
      </w:r>
      <w:r>
        <w:t xml:space="preserve"> tương ngẫu nhiên : không phải ngẫu</w:t>
      </w:r>
      <w:r>
        <w:t xml:space="preserve"> nhiên mà có.</w:t>
      </w:r>
    </w:p>
    <w:p>
      <w:pPr>
        <w:jc w:val="both"/>
      </w:pPr>
      <w:r>
        <w:t>ngấu, :í. 1. (Mắm, tương) đã ngấm kĩ</w:t>
      </w:r>
      <w:r>
        <w:t xml:space="preserve"> muối và nhuyễn ra: mắm (Ìã ngấu e tương</w:t>
      </w:r>
    </w:p>
    <w:p>
      <w:pPr>
        <w:jc w:val="both"/>
      </w:pPr>
      <w:r>
        <w:t>ngấu. 2. (Phân, đất) thấm nước đều và</w:t>
      </w:r>
      <w:r>
        <w:t xml:space="preserve"> nát nhuyễn: Öùn ngấu ø mạ già ruộng</w:t>
      </w:r>
      <w:r>
        <w:t xml:space="preserve"> ngắu.</w:t>
      </w:r>
    </w:p>
    <w:p>
      <w:pPr>
        <w:jc w:val="both"/>
      </w:pPr>
      <w:r>
        <w:t>ngấu; zí. Ngấu nghiến, nói tắt: an ngấu</w:t>
      </w:r>
      <w:r>
        <w:t xml:space="preserve"> ø đọc ngứu.</w:t>
      </w:r>
    </w:p>
    <w:p>
      <w:pPr>
        <w:jc w:val="both"/>
      </w:pPr>
      <w:r>
        <w:t>ngấu nghiến (Ăn hay đọc) rất nhanh và</w:t>
      </w:r>
      <w:r>
        <w:t xml:space="preserve"> mải miết chỉ cốt sao được nhiều trong</w:t>
      </w:r>
      <w:r>
        <w:t xml:space="preserve"> một thời gian ngăn nhất: đói quá ăn ngấu</w:t>
      </w:r>
      <w:r>
        <w:t xml:space="preserve"> nghiễn s đọc ngấu nghiễn quyển truyện</w:t>
      </w:r>
      <w:r>
        <w:t xml:space="preserve"> trong một đêm.</w:t>
      </w:r>
    </w:p>
    <w:p>
      <w:pPr>
        <w:jc w:val="both"/>
      </w:pPr>
      <w:r>
        <w:t>ngậu +. To tiếng, ẩm ï: chứi ngâu cả</w:t>
      </w:r>
      <w:r>
        <w:t xml:space="preserve"> lên.</w:t>
      </w:r>
    </w:p>
    <w:p>
      <w:pPr>
        <w:jc w:val="both"/>
      </w:pPr>
      <w:r>
        <w:rPr>
          <w:b/>
        </w:rPr>
        <w:t>ngậu xị (h</w:t>
      </w:r>
      <w:r>
        <w:rPr>
          <w:i/>
        </w:rPr>
        <w:t xml:space="preserve"> giới từ</w:t>
      </w:r>
      <w:r>
        <w:rPr>
          <w:i/>
        </w:rPr>
        <w:t xml:space="preserve"> Như</w:t>
      </w:r>
      <w:r>
        <w:t xml:space="preserve"> Ngậu: chửi bới ngậu</w:t>
      </w:r>
      <w:r>
        <w:t xml:space="preserve"> TỈ.</w:t>
      </w:r>
    </w:p>
    <w:p>
      <w:pPr>
        <w:jc w:val="both"/>
      </w:pPr>
      <w:r>
        <w:t>ngây tứ. (Trạng thái) người đờ ra, không</w:t>
      </w:r>
      <w:r>
        <w:t xml:space="preserve"> còn biết nói năng, cử động thế nào: ngôi</w:t>
      </w:r>
      <w:r>
        <w:t xml:space="preserve"> ngây người 0ì cảm động s Lạ cho mặt sốt</w:t>
      </w:r>
      <w:r>
        <w:t xml:space="preserve"> cũng ngây 0ì tình (Truyện Kiểu).</w:t>
      </w:r>
    </w:p>
    <w:p>
      <w:pPr>
        <w:jc w:val="both"/>
      </w:pPr>
      <w:r>
        <w:rPr>
          <w:b/>
        </w:rPr>
        <w:t xml:space="preserve">ngây đại </w:t>
      </w:r>
      <w:r>
        <w:t>Ngây ngô, dại dột: oé mặt ngây</w:t>
      </w:r>
      <w:r>
        <w:t xml:space="preserve"> dại.</w:t>
      </w:r>
    </w:p>
    <w:p>
      <w:pPr>
        <w:jc w:val="both"/>
      </w:pPr>
      <w:r>
        <w:t>ngây ngất 1. (Trạng thái) hơi hoa mắt,</w:t>
      </w:r>
      <w:r>
        <w:t xml:space="preserve"> chóng mặt, người khó chịu: ngây ngất tì</w:t>
      </w:r>
      <w:r>
        <w:t xml:space="preserve"> cảm nắng e mới ốm dậy, người uẫn còn</w:t>
      </w:r>
    </w:p>
    <w:p>
      <w:pPr>
        <w:jc w:val="both"/>
      </w:pPr>
      <w:r>
        <w:t>ngây ngất. 2. (Trạng thái) như say vì được</w:t>
      </w:r>
      <w:r>
        <w:t xml:space="preserve"> thỏa mãn quả đủ về tình cảm: sung sướng</w:t>
      </w:r>
      <w:r>
        <w:t xml:space="preserve"> ngây ngất e hương thơm ngây ngất.</w:t>
      </w:r>
    </w:p>
    <w:p>
      <w:pPr>
        <w:jc w:val="both"/>
      </w:pPr>
      <w:r>
        <w:rPr>
          <w:b/>
        </w:rPr>
        <w:t xml:space="preserve">ngây ngấy </w:t>
      </w:r>
      <w:r>
        <w:rPr>
          <w:i/>
        </w:rPr>
        <w:t xml:space="preserve"> Xem</w:t>
      </w:r>
      <w:r>
        <w:t xml:space="preserve"> Ngấyz: người ngây ngấy</w:t>
      </w:r>
      <w:r>
        <w:t xml:space="preserve"> sôt.</w:t>
      </w:r>
    </w:p>
    <w:p>
      <w:pPr>
        <w:jc w:val="both"/>
      </w:pPr>
      <w:r>
        <w:rPr>
          <w:b/>
        </w:rPr>
        <w:t xml:space="preserve">ngây ngô </w:t>
      </w:r>
      <w:r>
        <w:t>Kém tỉnh khôn, ít hiểu biết</w:t>
      </w:r>
      <w:r>
        <w:t xml:space="preserve"> đến mức khờ đại: làm ra bô ngây ngô.</w:t>
      </w:r>
    </w:p>
    <w:p>
      <w:pPr>
        <w:jc w:val="both"/>
      </w:pPr>
      <w:r>
        <w:rPr>
          <w:b/>
        </w:rPr>
        <w:t xml:space="preserve">ngây thơ </w:t>
      </w:r>
      <w:r>
        <w:t>Chưa hoặc ít hiểu biết về đời</w:t>
      </w:r>
      <w:r>
        <w:t xml:space="preserve"> đo còn non trẻ, ít kinh nghiệm sống: đôi</w:t>
      </w:r>
      <w:r>
        <w:t xml:space="preserve"> mắt ngây thơ trong sáng › ngây thơ trong</w:t>
      </w:r>
      <w:r>
        <w:t xml:space="preserve"> Cuộc sống.</w:t>
      </w:r>
    </w:p>
    <w:p>
      <w:pPr>
        <w:jc w:val="both"/>
      </w:pPr>
      <w:r>
        <w:t>ngây, tí, dphg. Mắng: bị cha ngây.</w:t>
      </w:r>
    </w:p>
    <w:p>
      <w:pPr>
        <w:jc w:val="both"/>
      </w:pPr>
      <w:r>
        <w:t>ngầy; tí, dphg. Phiên, rầy.</w:t>
      </w:r>
    </w:p>
    <w:p>
      <w:pPr>
        <w:jc w:val="both"/>
      </w:pPr>
      <w:r>
        <w:t>ngầy ngà dphg. Rây rà.</w:t>
      </w:r>
    </w:p>
    <w:p>
      <w:pPr>
        <w:jc w:val="both"/>
      </w:pPr>
      <w:r>
        <w:t>ngấy, d. Giống cây bụi cùng họ với đào,</w:t>
      </w:r>
      <w:r>
        <w:t xml:space="preserve"> mận, thân có gai, lá kép, quả kép, khi</w:t>
      </w:r>
      <w:r>
        <w:t xml:space="preserve"> chín màu đỏ, ăn được.</w:t>
      </w:r>
    </w:p>
    <w:p>
      <w:pPr>
        <w:jc w:val="both"/>
      </w:pPr>
      <w:r>
        <w:t>ngấy; œt. 1. Không muốn ăn nữa và cảm</w:t>
      </w:r>
      <w:r>
        <w:t xml:space="preserve"> thấy sợ (thường vì nhiều mời: xờo nhiều</w:t>
      </w:r>
      <w:r>
        <w:t>mờ nên ăn ngây quá s ngấy mỡ.</w:t>
      </w:r>
    </w:p>
    <w:p>
      <w:pPr>
        <w:jc w:val="both"/>
      </w:pPr>
      <w:r>
        <w:rPr>
          <w:b/>
        </w:rPr>
        <w:t xml:space="preserve">ngây thơ </w:t>
      </w:r>
      <w:r>
        <w:rPr>
          <w:i/>
        </w:rPr>
      </w:r>
      <w:r>
        <w:t xml:space="preserve"> thấy chán, thường vì không ưa: phát ngây</w:t>
      </w:r>
      <w:r>
        <w:t xml:space="preserve"> cái giong ðng co đó.</w:t>
      </w:r>
    </w:p>
    <w:p>
      <w:pPr>
        <w:jc w:val="both"/>
      </w:pPr>
      <w:r>
        <w:t>ngấy; :í. (Trạng thái) khó chịu trong</w:t>
      </w:r>
      <w:r>
        <w:t xml:space="preserve"> người, mắt hoa, chóng mặt, như muốn</w:t>
      </w:r>
      <w:r>
        <w:t xml:space="preserve"> lên cơn sốt.</w:t>
      </w:r>
    </w:p>
    <w:p>
      <w:pPr>
        <w:jc w:val="both"/>
      </w:pPr>
      <w:r>
        <w:rPr>
          <w:b/>
        </w:rPr>
        <w:t xml:space="preserve">ngấy sốt ¡d., </w:t>
      </w:r>
      <w:r>
        <w:rPr>
          <w:i/>
        </w:rPr>
        <w:t xml:space="preserve"> Xem</w:t>
      </w:r>
      <w:r>
        <w:t xml:space="preserve"> Gây sối.</w:t>
      </w:r>
    </w:p>
    <w:p>
      <w:pPr>
        <w:jc w:val="both"/>
      </w:pPr>
      <w:r>
        <w:t>ngậy œt. (Món ăn) béo, thơm ăn vào cảm</w:t>
      </w:r>
      <w:r>
        <w:t xml:space="preserve"> thấy ngon miệng: iạe /uộc đn béo ngây.</w:t>
      </w:r>
    </w:p>
    <w:p>
      <w:pPr>
        <w:jc w:val="both"/>
      </w:pPr>
      <w:r>
        <w:rPr>
          <w:b/>
        </w:rPr>
        <w:t xml:space="preserve">nghe </w:t>
      </w:r>
      <w:r>
        <w:t>L. tư. 1. Tiếp nhận âm thanh bằng</w:t>
      </w:r>
      <w:r>
        <w:t xml:space="preserve"> cơ quan thính giác: nghe có tiếng bước</w:t>
      </w:r>
      <w:r>
        <w:t xml:space="preserve"> chân ngoài của s bhông nghe thấy gì o</w:t>
      </w:r>
    </w:p>
    <w:p>
      <w:pPr>
        <w:jc w:val="both"/>
      </w:pPr>
      <w:r>
        <w:t>nghe giảng. 2. Tiếp nhận, thấu hiểu và</w:t>
      </w:r>
      <w:r>
        <w:t xml:space="preserve"> làm theo: nghe lời s nói mãi mà không</w:t>
      </w:r>
    </w:p>
    <w:p>
      <w:pPr>
        <w:jc w:val="both"/>
      </w:pPr>
      <w:r>
        <w:t>nghe. 3. Tiếp nhận qua thính giác và cảm</w:t>
      </w:r>
      <w:r>
        <w:t xml:space="preserve"> thây chấp nhận được: bản nhạc này nghe</w:t>
      </w:r>
      <w:r>
        <w:t xml:space="preserve"> cũng được s ăn nói đến là khó nghe. 4</w:t>
      </w:r>
      <w:r>
        <w:t xml:space="preserve"> Cảm nhận được một cảm giác nào đó:</w:t>
      </w:r>
      <w:r>
        <w:t xml:space="preserve"> nghe trong người muốn ốm s nghe có mùi</w:t>
      </w:r>
      <w:r>
        <w:t xml:space="preserve"> gì. IL trí., dphg. Nhé: đi manh bhỏe nạhe.</w:t>
      </w:r>
    </w:p>
    <w:p>
      <w:pPr>
        <w:jc w:val="both"/>
      </w:pPr>
      <w:r>
        <w:rPr>
          <w:b/>
        </w:rPr>
        <w:t xml:space="preserve">nghe chừng </w:t>
      </w:r>
      <w:r>
        <w:t>Tổ hợp biểu thị ý phòng</w:t>
      </w:r>
      <w:r>
        <w:t xml:space="preserve"> đoán đề đặt trên cơ sở thực tế: nghe chừng</w:t>
      </w:r>
      <w:r>
        <w:t xml:space="preserve"> hai dứa mến nhau lắm s nghe chừng cô</w:t>
      </w:r>
      <w:r>
        <w:t xml:space="preserve"> giáo sấp đi lấy chẳng xa.</w:t>
      </w:r>
    </w:p>
    <w:p>
      <w:pPr>
        <w:jc w:val="both"/>
      </w:pPr>
      <w:r>
        <w:rPr>
          <w:b/>
        </w:rPr>
        <w:t xml:space="preserve">nghe đâu </w:t>
      </w:r>
      <w:r>
        <w:t>Tổ hợp biểu thị ý khẳng định</w:t>
      </w:r>
      <w:r>
        <w:t xml:space="preserve"> nhưng không chắc chắn, vì chỉ nghe nói,</w:t>
      </w:r>
      <w:r>
        <w:t xml:space="preserve"> chứ không: trực tiếp thấy: nghe đâu ngày</w:t>
      </w:r>
      <w:r>
        <w:t xml:space="preserve"> mai anh ấy đi xa s nghe đâu ông ta sắp</w:t>
      </w:r>
      <w:r>
        <w:t xml:space="preserve"> nghỉ hưu.</w:t>
      </w:r>
    </w:p>
    <w:p>
      <w:pPr>
        <w:jc w:val="both"/>
      </w:pPr>
      <w:r>
        <w:rPr>
          <w:b/>
        </w:rPr>
        <w:t xml:space="preserve">nghe hơi nồi chõ </w:t>
      </w:r>
      <w:r>
        <w:t>Chỉ nghe qua lời đồn</w:t>
      </w:r>
      <w:r>
        <w:t xml:space="preserve"> đại, chứ không có gì là chắc chắn cả.</w:t>
      </w:r>
    </w:p>
    <w:p>
      <w:pPr>
        <w:jc w:val="both"/>
      </w:pPr>
      <w:r>
        <w:rPr>
          <w:b/>
        </w:rPr>
        <w:t xml:space="preserve">nghe lỏm </w:t>
      </w:r>
      <w:r>
        <w:t>Nghe những điều người ta nói</w:t>
      </w:r>
      <w:r>
        <w:t xml:space="preserve"> riêng với nhau: nghe lôỗm câu chuyên các</w:t>
      </w:r>
      <w:r>
        <w:t xml:space="preserve"> bà nói uới nhau.</w:t>
      </w:r>
    </w:p>
    <w:p>
      <w:pPr>
        <w:jc w:val="both"/>
      </w:pPr>
      <w:r>
        <w:rPr>
          <w:b/>
        </w:rPr>
        <w:t xml:space="preserve">nghe lóm dphg., </w:t>
      </w:r>
      <w:r>
        <w:rPr>
          <w:i/>
        </w:rPr>
        <w:t xml:space="preserve"> Như</w:t>
      </w:r>
      <w:r>
        <w:t xml:space="preserve"> Nghe lôm.</w:t>
      </w:r>
    </w:p>
    <w:p>
      <w:pPr>
        <w:jc w:val="both"/>
      </w:pPr>
      <w:r>
        <w:rPr>
          <w:b/>
        </w:rPr>
        <w:t xml:space="preserve">nghe ngóng </w:t>
      </w:r>
      <w:r>
        <w:t>Lắng nghe xem sao (rồi sau</w:t>
      </w:r>
      <w:r>
        <w:t xml:space="preserve"> đó mới quyết định): nghe ngóng động tĩnh</w:t>
      </w:r>
      <w:r>
        <w:t xml:space="preserve"> e nghe ngóng dư luận.</w:t>
      </w:r>
    </w:p>
    <w:p>
      <w:pPr>
        <w:jc w:val="both"/>
      </w:pPr>
      <w:r>
        <w:t>nghe nhìn (Kỹ thuật) sử dụng cả âm</w:t>
      </w:r>
      <w:r>
        <w:t xml:space="preserve"> thanh lẫn hình ảnh để tác động vào thính</w:t>
      </w:r>
      <w:r>
        <w:t xml:space="preserve"> giác lẫn thị giác: thiết bị nghe nhìn.</w:t>
      </w:r>
    </w:p>
    <w:p>
      <w:pPr>
        <w:jc w:val="both"/>
      </w:pPr>
      <w:r>
        <w:rPr>
          <w:b/>
        </w:rPr>
        <w:t xml:space="preserve">nghe ra </w:t>
      </w:r>
      <w:r>
        <w:t>Hiểu được, nhận ra được: £:uyết</w:t>
      </w:r>
      <w:r>
        <w:t xml:space="preserve"> phục mãi nên nó cũng nghe ra</w:t>
      </w:r>
    </w:p>
    <w:p>
      <w:pPr>
        <w:jc w:val="both"/>
      </w:pPr>
      <w:r>
        <w:t>nghè; đ/. Người dỗ tiến sĩ thời phong</w:t>
      </w:r>
      <w:r>
        <w:t xml:space="preserve"> kiến theo cách gọi của dân gian: Chưa</w:t>
      </w:r>
      <w:r>
        <w:t xml:space="preserve"> đỗ ông nghề đã de hàng tổng (tng.).</w:t>
      </w:r>
    </w:p>
    <w:p>
      <w:pPr>
        <w:jc w:val="both"/>
      </w:pPr>
      <w:r>
        <w:t>nghè; ở. Miếu thờ thần: rước thân ở</w:t>
      </w:r>
      <w:r>
        <w:t xml:space="preserve"> nghề ra đình.</w:t>
      </w:r>
    </w:p>
    <w:p>
      <w:pPr>
        <w:jc w:val="both"/>
      </w:pPr>
      <w:r>
        <w:t>nghé; ở. Trâu con: cưa sừng làm nghé.</w:t>
      </w:r>
    </w:p>
    <w:p>
      <w:pPr>
        <w:jc w:val="both"/>
      </w:pPr>
      <w:r>
        <w:t>nghé; z/. Nghiêng mắt nhìn: nghé mất</w:t>
      </w:r>
      <w:r>
        <w:t xml:space="preserve"> nhìn qua của sổ s Khách đà lên ngựa,</w:t>
      </w:r>
    </w:p>
    <w:p>
      <w:pPr>
        <w:jc w:val="both"/>
      </w:pPr>
      <w:r>
        <w:rPr>
          <w:b/>
        </w:rPr>
        <w:t xml:space="preserve">người còn nghé theo (Truyện </w:t>
      </w:r>
      <w:r>
        <w:t>Kiểu).</w:t>
      </w:r>
    </w:p>
    <w:p>
      <w:pPr>
        <w:jc w:val="both"/>
      </w:pPr>
      <w:r>
        <w:t>nghen ứr(, dphg. Nhé: anh di khỏe</w:t>
      </w:r>
      <w:r>
        <w:t xml:space="preserve"> nghen s nhớ biên thơ uề nghen.</w:t>
      </w:r>
    </w:p>
    <w:p>
      <w:pPr>
        <w:jc w:val="both"/>
      </w:pPr>
      <w:r>
        <w:rPr>
          <w:b/>
        </w:rPr>
        <w:t xml:space="preserve">nghèn nghẹn </w:t>
      </w:r>
      <w:r>
        <w:rPr>
          <w:i/>
        </w:rPr>
        <w:t xml:space="preserve"> Xem</w:t>
      </w:r>
      <w:r>
        <w:t xml:space="preserve"> Nghẹn.</w:t>
      </w:r>
    </w:p>
    <w:p>
      <w:pPr>
        <w:jc w:val="both"/>
      </w:pPr>
      <w:r>
        <w:t>nghẽn zt. Tắc lại, không thông: đường</w:t>
      </w:r>
      <w:r>
        <w:t xml:space="preserve"> nghẽn s nghẽn lối.</w:t>
      </w:r>
    </w:p>
    <w:p>
      <w:pPr>
        <w:jc w:val="both"/>
      </w:pPr>
      <w:r>
        <w:t>nghén đ. Dấu hiệu có thai (nói chung):</w:t>
      </w:r>
      <w:r>
        <w:t xml:space="preserve"> có nghén s ốm nghên.</w:t>
      </w:r>
    </w:p>
    <w:p>
      <w:pPr>
        <w:jc w:val="both"/>
      </w:pPr>
      <w:r>
        <w:t>nghẹn œ. 1. Bị tắc trong cổ họng: dang</w:t>
      </w:r>
      <w:r>
        <w:t xml:space="preserve"> ăn thì bị nghen e nghẹn lòi e muốn nói</w:t>
      </w:r>
      <w:r>
        <w:t>mà giọng nghẹn lại.</w:t>
      </w:r>
    </w:p>
    <w:p>
      <w:pPr>
        <w:jc w:val="both"/>
      </w:pPr>
      <w:r>
        <w:rPr>
          <w:b/>
        </w:rPr>
        <w:t xml:space="preserve">nghèn nghẹn </w:t>
      </w:r>
      <w:r>
        <w:rPr>
          <w:i/>
        </w:rPr>
        <w:t xml:space="preserve"> Xem</w:t>
      </w:r>
      <w:r>
        <w:t xml:space="preserve"> triển không, lớn được: cau nghẹn s lúa</w:t>
      </w:r>
      <w:r>
        <w:t xml:space="preserve"> nghẹn dòng uì hạn. / Láy: nghèn nghẹn</w:t>
      </w:r>
      <w:r>
        <w:t xml:space="preserve"> (hàm ý giảm nhẹ).</w:t>
      </w:r>
    </w:p>
    <w:p>
      <w:pPr>
        <w:jc w:val="both"/>
      </w:pPr>
      <w:r>
        <w:t>nghẹn đòng (Lúa) không trổ bông được</w:t>
      </w:r>
      <w:r>
        <w:t xml:space="preserve"> vì thiếu nước hoặc thiếu dinh dường.</w:t>
      </w:r>
    </w:p>
    <w:p>
      <w:pPr>
        <w:jc w:val="both"/>
      </w:pPr>
      <w:r>
        <w:rPr>
          <w:b/>
        </w:rPr>
        <w:t xml:space="preserve">nghẹn ngào </w:t>
      </w:r>
      <w:r>
        <w:t>Ơ vào trạng thái xúc động</w:t>
      </w:r>
      <w:r>
        <w:t xml:space="preserve"> mạnh đến mức không nói được nên lời:</w:t>
      </w:r>
      <w:r>
        <w:t xml:space="preserve"> giong nghen ngào 0ì xúc đồng.</w:t>
      </w:r>
    </w:p>
    <w:p>
      <w:pPr>
        <w:jc w:val="both"/>
      </w:pPr>
      <w:r>
        <w:t>nghèo +. 1. (Tiên bạc, của cải) quá ít</w:t>
      </w:r>
      <w:r>
        <w:t xml:space="preserve"> ỏi, không đủ để sống một cuộc sống bình</w:t>
      </w:r>
      <w:r>
        <w:t xml:space="preserve"> thương; trái với giàu: con nhà nghèo s</w:t>
      </w:r>
      <w:r>
        <w:t xml:space="preserve"> nghèo qua không đủ tiền cho con ăn học.</w:t>
      </w:r>
      <w:r>
        <w:t>9. (Cái để làm nên phẩm chất của sự vật</w:t>
      </w:r>
    </w:p>
    <w:p>
      <w:pPr>
        <w:jc w:val="both"/>
      </w:pPr>
      <w:r>
        <w:rPr>
          <w:b/>
        </w:rPr>
        <w:t xml:space="preserve">nghẹn ngào </w:t>
      </w:r>
      <w:r>
        <w:rPr>
          <w:i/>
        </w:rPr>
      </w:r>
      <w:r>
        <w:t xml:space="preserve"> quá ít öi: đđ? nghèo dạm s bài uăn nghèo</w:t>
      </w:r>
      <w:r>
        <w:t xml:space="preserve"> ý.</w:t>
      </w:r>
    </w:p>
    <w:p>
      <w:pPr>
        <w:jc w:val="both"/>
      </w:pPr>
      <w:r>
        <w:rPr>
          <w:b/>
        </w:rPr>
        <w:t xml:space="preserve">nghèo; t., cữ </w:t>
      </w:r>
      <w:r>
        <w:t>Nguy hiểm, gian nan: Khi</w:t>
      </w:r>
      <w:r>
        <w:t xml:space="preserve"> bão mới hay là cô cúng, Thuở nghèo thì</w:t>
      </w:r>
      <w:r>
        <w:t xml:space="preserve"> biết có tôi lành (Quốc âm thi tập) s Lý</w:t>
      </w:r>
      <w:r>
        <w:t xml:space="preserve"> Nam thấy sự đã nghèo (Thiên Nam ngữ</w:t>
      </w:r>
      <w:r>
        <w:t xml:space="preserve"> lục) s Gặp cơn nghèo chớ lánh cơn nghèo</w:t>
      </w:r>
      <w:r>
        <w:t xml:space="preserve"> (Tuông cổ) s Chẳng may mà gặp lúc</w:t>
      </w:r>
      <w:r>
        <w:t xml:space="preserve"> nghèo, Xuống sông cũng uững, lên đèo</w:t>
      </w:r>
      <w:r>
        <w:t xml:space="preserve"> cũng an (Lục Vân Tiên).</w:t>
      </w:r>
    </w:p>
    <w:p>
      <w:pPr>
        <w:jc w:val="both"/>
      </w:pPr>
      <w:r>
        <w:rPr>
          <w:b/>
        </w:rPr>
        <w:t xml:space="preserve">nghèo đói </w:t>
      </w:r>
      <w:r>
        <w:t>Nghèo đến mức không có cái</w:t>
      </w:r>
      <w:r>
        <w:t xml:space="preserve"> ăn: cuộc sống nghèo đói.</w:t>
      </w:r>
    </w:p>
    <w:p>
      <w:pPr>
        <w:jc w:val="both"/>
      </w:pPr>
      <w:r>
        <w:rPr>
          <w:b/>
        </w:rPr>
        <w:t xml:space="preserve">nghèo hèn </w:t>
      </w:r>
      <w:r>
        <w:t>Nghèo và ở vào địa vị xã hội</w:t>
      </w:r>
      <w:r>
        <w:t xml:space="preserve"> thấp hèn: cảnh nghèo hèn.</w:t>
      </w:r>
    </w:p>
    <w:p>
      <w:pPr>
        <w:jc w:val="both"/>
      </w:pPr>
      <w:r>
        <w:rPr>
          <w:b/>
        </w:rPr>
        <w:t xml:space="preserve">nghèo hiểm cứ </w:t>
      </w:r>
      <w:r>
        <w:t>Nguy hiểm, gian nan: Ả¡</w:t>
      </w:r>
      <w:r>
        <w:t xml:space="preserve"> Tân, non Thục dường nghèo hiểm (Bạch</w:t>
      </w:r>
      <w:r>
        <w:t xml:space="preserve"> Vân quốc ngữ thi) s Khó khăn mới biết</w:t>
      </w:r>
      <w:r>
        <w:t xml:space="preserve"> người quân tử, Nghèo hiểm thì hay tiết</w:t>
      </w:r>
      <w:r>
        <w:t xml:space="preserve"> trương phu (Bạch Vân quốc ngữ thì).</w:t>
      </w:r>
    </w:p>
    <w:p>
      <w:pPr>
        <w:jc w:val="both"/>
      </w:pPr>
      <w:r>
        <w:rPr>
          <w:b/>
        </w:rPr>
        <w:t xml:space="preserve">nghèo khó </w:t>
      </w:r>
      <w:r>
        <w:t>Nghèo, thiếu thốn về vật</w:t>
      </w:r>
      <w:r>
        <w:t xml:space="preserve"> chất (nói chung).</w:t>
      </w:r>
    </w:p>
    <w:p>
      <w:pPr>
        <w:jc w:val="both"/>
      </w:pPr>
      <w:r>
        <w:rPr>
          <w:b/>
        </w:rPr>
        <w:t xml:space="preserve">nghèo khổ </w:t>
      </w:r>
      <w:r>
        <w:t>Nghèo đến múc khổ cực:</w:t>
      </w:r>
      <w:r>
        <w:t xml:space="preserve"> cuộc sống nghèo khổ.</w:t>
      </w:r>
    </w:p>
    <w:p>
      <w:pPr>
        <w:jc w:val="both"/>
      </w:pPr>
      <w:r>
        <w:t>nghèo nàn 0. 1. Nghèo tài sản, của cải,</w:t>
      </w:r>
    </w:p>
    <w:p>
      <w:pPr>
        <w:jc w:val="both"/>
      </w:pPr>
      <w:r>
        <w:t>nói chung: cuộc sống nghèo nàn. 2. Nghèo</w:t>
      </w:r>
      <w:r>
        <w:t xml:space="preserve"> những phẩm chất cần thiết: nội dung</w:t>
      </w:r>
      <w:r>
        <w:t xml:space="preserve"> nghèo nàn.</w:t>
      </w:r>
    </w:p>
    <w:p>
      <w:pPr>
        <w:jc w:val="both"/>
      </w:pPr>
      <w:r>
        <w:t>nghèo ngặt ¡ở. Nghèo đến mức lâm vào</w:t>
      </w:r>
      <w:r>
        <w:t xml:space="preserve"> tình cảnh khó tìm thấy lối thoát.</w:t>
      </w:r>
    </w:p>
    <w:p>
      <w:pPr>
        <w:jc w:val="both"/>
      </w:pPr>
      <w:r>
        <w:rPr>
          <w:b/>
        </w:rPr>
        <w:t xml:space="preserve">nghèo rớt ra khng, </w:t>
      </w:r>
      <w:r>
        <w:rPr>
          <w:i/>
        </w:rPr>
        <w:t xml:space="preserve"> Như</w:t>
      </w:r>
      <w:r>
        <w:t xml:space="preserve"> Nghèo rớt</w:t>
      </w:r>
      <w:r>
        <w:t xml:space="preserve"> mông tơi.</w:t>
      </w:r>
    </w:p>
    <w:p>
      <w:pPr>
        <w:jc w:val="both"/>
      </w:pPr>
      <w:r>
        <w:rPr>
          <w:b/>
        </w:rPr>
        <w:t xml:space="preserve">nghèo túng </w:t>
      </w:r>
      <w:r>
        <w:t>Nghèo và túng thiếu, nói</w:t>
      </w:r>
      <w:r>
        <w:t xml:space="preserve"> chung: cảnh nghèo túng.</w:t>
      </w:r>
    </w:p>
    <w:p>
      <w:pPr>
        <w:jc w:val="both"/>
      </w:pPr>
      <w:r>
        <w:rPr>
          <w:b/>
        </w:rPr>
        <w:t xml:space="preserve">nghẻo ¡ở </w:t>
      </w:r>
      <w:r>
        <w:rPr>
          <w:i/>
        </w:rPr>
        <w:t xml:space="preserve"> Xem</w:t>
      </w:r>
      <w:r>
        <w:t xml:space="preserve"> Ngoẻo.</w:t>
      </w:r>
    </w:p>
    <w:p>
      <w:pPr>
        <w:jc w:val="both"/>
      </w:pPr>
      <w:r>
        <w:t>nghẽo đi, thng. Thứ ngựa tôi.</w:t>
      </w:r>
    </w:p>
    <w:p>
      <w:pPr>
        <w:jc w:val="both"/>
      </w:pPr>
      <w:r>
        <w:rPr>
          <w:b/>
        </w:rPr>
        <w:t xml:space="preserve">nghẹo ¡ở., </w:t>
      </w:r>
      <w:r>
        <w:rPr>
          <w:i/>
        </w:rPr>
        <w:t xml:space="preserve"> Xem</w:t>
      </w:r>
      <w:r>
        <w:t xml:space="preserve"> Ngoạo.</w:t>
      </w:r>
    </w:p>
    <w:p>
      <w:pPr>
        <w:jc w:val="both"/>
      </w:pPr>
      <w:r>
        <w:t>nghẹt u. Bị tắc, vướng vì quá sít, quá</w:t>
      </w:r>
      <w:r>
        <w:t xml:space="preserve"> chặt: quấn khan chặt, nghẹt cả cổ s của</w:t>
      </w:r>
      <w:r>
        <w:t xml:space="preserve"> bị nghẹt bhông đóng mở đuọc.</w:t>
      </w:r>
    </w:p>
    <w:p>
      <w:pPr>
        <w:jc w:val="both"/>
      </w:pPr>
      <w:r>
        <w:rPr>
          <w:b/>
        </w:rPr>
        <w:t xml:space="preserve">nghẹt thở </w:t>
      </w:r>
      <w:r>
        <w:t>Chỉ tình trạng bị ép, go bó</w:t>
      </w:r>
      <w:r>
        <w:t xml:space="preserve"> đến mức không được tự do: cưộc sống</w:t>
      </w:r>
      <w:r>
        <w:t xml:space="preserve"> nghẹt thở.</w:t>
      </w:r>
    </w:p>
    <w:p>
      <w:pPr>
        <w:jc w:val="both"/>
      </w:pPr>
      <w:r>
        <w:t>nghê di. Giống vật tưởng tượng, đầu</w:t>
      </w:r>
      <w:r>
        <w:t xml:space="preserve"> giống đầu sư tử, thân có vảy, thường được</w:t>
      </w:r>
      <w:r>
        <w:t xml:space="preserve"> tạc trên các cột trụ hay trên nắp đỉnh</w:t>
      </w:r>
      <w:r>
        <w:t xml:space="preserve"> đồng: Con phượng thì múa, còn nghề thì</w:t>
      </w:r>
      <w:r>
        <w:t xml:space="preserve"> châu t(cả.).</w:t>
      </w:r>
    </w:p>
    <w:p>
      <w:pPr>
        <w:jc w:val="both"/>
      </w:pPr>
      <w:r>
        <w:t>nghê thường cứ, œchz. Thư xiêm nhiều</w:t>
      </w:r>
      <w:r>
        <w:t xml:space="preserve"> màu sắc như cầu vông: tủ điệu nghệ</w:t>
      </w:r>
      <w:r>
        <w:t xml:space="preserve"> thường (của các tiên nữ mặc nghề thương</w:t>
      </w:r>
      <w:r>
        <w:t xml:space="preserve"> múa trên cung tràng. trong truyện thần</w:t>
      </w:r>
      <w:r>
        <w:t xml:space="preserve"> thoại).</w:t>
      </w:r>
    </w:p>
    <w:p>
      <w:pPr>
        <w:jc w:val="both"/>
      </w:pPr>
      <w:r>
        <w:rPr>
          <w:b/>
        </w:rPr>
        <w:t xml:space="preserve">nghề </w:t>
      </w:r>
      <w:r>
        <w:t>L. ở. Thứ công việc chuyên làm</w:t>
      </w:r>
      <w:r>
        <w:t xml:space="preserve"> thương là để mưu sinh theo sự phân công</w:t>
      </w:r>
      <w:r>
        <w:t xml:space="preserve"> lao động của xà hội: nghề giáo s nghề</w:t>
      </w:r>
      <w:r>
        <w:t xml:space="preserve"> nông. IL uí. Thành thạo trong một công</w:t>
      </w:r>
      <w:r>
        <w:t xml:space="preserve"> việc nào đó: chuyền bóng rất nghề ‹ bắn</w:t>
      </w:r>
      <w:r>
        <w:t xml:space="preserve"> rất nghề.</w:t>
      </w:r>
    </w:p>
    <w:p>
      <w:pPr>
        <w:jc w:val="both"/>
      </w:pPr>
      <w:r>
        <w:rPr>
          <w:b/>
        </w:rPr>
        <w:t xml:space="preserve">nghề đời nó thế </w:t>
      </w:r>
      <w:r>
        <w:t>Tổ hợp dùng với ý</w:t>
      </w:r>
      <w:r>
        <w:t xml:space="preserve"> khẳng định dứt khoát, coi điều sắp nêu</w:t>
      </w:r>
      <w:r>
        <w:t xml:space="preserve"> ra la thường gặp ở đời: nghề dời nó thế,</w:t>
      </w:r>
      <w:r>
        <w:t xml:space="preserve"> lúc may lúc rủi - nghề dời nó thế, cha ăn</w:t>
      </w:r>
      <w:r>
        <w:t xml:space="preserve"> mạn thì con khát nước.</w:t>
      </w:r>
    </w:p>
    <w:p>
      <w:pPr>
        <w:jc w:val="both"/>
      </w:pPr>
      <w:r>
        <w:t>nghề hạ bạc đphg. Nghề đánh cá ở</w:t>
      </w:r>
      <w:r>
        <w:t xml:space="preserve"> sông, hồ.</w:t>
      </w:r>
    </w:p>
    <w:p>
      <w:pPr>
        <w:jc w:val="both"/>
      </w:pPr>
      <w:r>
        <w:rPr>
          <w:b/>
        </w:rPr>
        <w:t xml:space="preserve">nghề nghiệp </w:t>
      </w:r>
      <w:r>
        <w:t>Nghề, nói chung: trưu dồi</w:t>
      </w:r>
      <w:r>
        <w:t xml:space="preserve"> nghề nghiệp.</w:t>
      </w:r>
    </w:p>
    <w:p>
      <w:pPr>
        <w:jc w:val="both"/>
      </w:pPr>
      <w:r>
        <w:rPr>
          <w:b/>
        </w:rPr>
        <w:t xml:space="preserve">nghề ngỗng </w:t>
      </w:r>
      <w:r>
        <w:t>Nghề nghiệp (hàm ý chê):</w:t>
      </w:r>
      <w:r>
        <w:t xml:space="preserve"> chẳng có nghề ngỗng gì.</w:t>
      </w:r>
    </w:p>
    <w:p>
      <w:pPr>
        <w:jc w:val="both"/>
      </w:pPr>
      <w:r>
        <w:rPr>
          <w:b/>
        </w:rPr>
        <w:t xml:space="preserve">nghề tự do </w:t>
      </w:r>
      <w:r>
        <w:t>Các thứ nghề làm tư, nói</w:t>
      </w:r>
      <w:r>
        <w:t xml:space="preserve"> chung.</w:t>
      </w:r>
    </w:p>
    <w:p>
      <w:pPr>
        <w:jc w:val="both"/>
      </w:pPr>
      <w:r>
        <w:rPr>
          <w:b/>
        </w:rPr>
        <w:t xml:space="preserve">nghề </w:t>
      </w:r>
      <w:r>
        <w:rPr>
          <w:i/>
        </w:rPr>
        <w:t xml:space="preserve"> danh từ</w:t>
      </w:r>
      <w:r>
        <w:t xml:space="preserve"> Tên gọi chung một số giống cây</w:t>
      </w:r>
      <w:r>
        <w:t xml:space="preserve"> thân cỏ cùng họ với rau răm, thân có đốt</w:t>
      </w:r>
      <w:r>
        <w:t xml:space="preserve"> rỗng, lá dài có bẹ ôm thân, mùi hăng.</w:t>
      </w:r>
    </w:p>
    <w:p>
      <w:pPr>
        <w:jc w:val="both"/>
      </w:pPr>
      <w:r>
        <w:t>nghệ di. Giống cây cùng họ với gừng,</w:t>
      </w:r>
      <w:r>
        <w:t xml:space="preserve"> củ có thịt màu vàng, dùng để nhuộm hoặc</w:t>
      </w:r>
      <w:r>
        <w:t xml:space="preserve"> lam gia vị.</w:t>
      </w:r>
    </w:p>
    <w:p>
      <w:pPr>
        <w:jc w:val="both"/>
      </w:pPr>
      <w:r>
        <w:t>nghệ danh ¡ở. Biệt danh của nghệ sĩ</w:t>
      </w:r>
      <w:r>
        <w:t xml:space="preserve"> hoặc nghệ nhân: hồi mới uào nghề, chị</w:t>
      </w:r>
      <w:r>
        <w:t xml:space="preserve"> lấy nghệ danh là Bích Châu.</w:t>
      </w:r>
    </w:p>
    <w:p>
      <w:pPr>
        <w:jc w:val="both"/>
      </w:pPr>
      <w:r>
        <w:rPr>
          <w:b/>
        </w:rPr>
        <w:t xml:space="preserve">nghệ nhân </w:t>
      </w:r>
      <w:r>
        <w:t>Người có tài trong một</w:t>
      </w:r>
      <w:r>
        <w:t xml:space="preserve"> ngành nghệ thuật biểu diễn hoặc trong</w:t>
      </w:r>
      <w:r>
        <w:t xml:space="preserve"> một ngành thủ công, mĩ nghệ nào đó:</w:t>
      </w:r>
      <w:r>
        <w:t xml:space="preserve"> nghệ nhân tuông s nghệ nhân khẩm trai.</w:t>
      </w:r>
    </w:p>
    <w:p>
      <w:pPr>
        <w:jc w:val="both"/>
      </w:pPr>
      <w:r>
        <w:rPr>
          <w:b/>
        </w:rPr>
        <w:t xml:space="preserve">nghệ sĩ </w:t>
      </w:r>
      <w:r>
        <w:t>Người chuyên sáng tác hoặc</w:t>
      </w:r>
      <w:r>
        <w:t xml:space="preserve"> biểu điễn trong một bộ môn nghệ thuật</w:t>
      </w:r>
      <w:r>
        <w:t xml:space="preserve"> nào đó: nghệ sĩ múa s nghệ sĩ dương cẳm</w:t>
      </w:r>
      <w:r>
        <w:t xml:space="preserve"> ø nghệ sĩ nhân dân (danh hiệu cao quý</w:t>
      </w:r>
      <w:r>
        <w:t xml:space="preserve"> nhất mà nhà nước tặng cho các nghệ sĩ</w:t>
      </w:r>
      <w:r>
        <w:t xml:space="preserve"> eó nhiều đóng góp trong hoạt động nghệ</w:t>
      </w:r>
      <w:r>
        <w:t xml:space="preserve"> thuật) s nghệ sĩ ưu tú (danh hiệu cao quý</w:t>
      </w:r>
      <w:r>
        <w:t xml:space="preserve"> do nhà nước phong tặng, thuộc cấp thấp</w:t>
      </w:r>
      <w:r>
        <w:t xml:space="preserve"> hơn nghệ sĩ nhân dân).</w:t>
      </w:r>
    </w:p>
    <w:p>
      <w:pPr>
        <w:jc w:val="both"/>
      </w:pPr>
      <w:r>
        <w:t>nghệ thuật 1. Hình thái ý thức xã hội</w:t>
      </w:r>
      <w:r>
        <w:t xml:space="preserve"> đặc biết, dùng các hình tượng sinh động,</w:t>
      </w:r>
      <w:r>
        <w:t xml:space="preserve"> cụ thể và gơi cam để phản ánh hiện thực</w:t>
      </w:r>
      <w:r>
        <w:t xml:space="preserve"> à truyền đạt tư tường, tình cảm: nghề</w:t>
      </w:r>
      <w:r>
        <w:t>thuật tạo hình.</w:t>
      </w:r>
    </w:p>
    <w:p>
      <w:pPr>
        <w:jc w:val="both"/>
      </w:pPr>
      <w:r>
        <w:rPr>
          <w:b/>
        </w:rPr>
        <w:t xml:space="preserve">nghệ sĩ </w:t>
      </w:r>
      <w:r>
        <w:rPr>
          <w:i/>
        </w:rPr>
      </w:r>
      <w:r>
        <w:t xml:space="preserve"> thức giàu tỉnh sáng tạo: nghệ thuật lãnh</w:t>
      </w:r>
      <w:r>
        <w:t xml:space="preserve"> đạo.</w:t>
      </w:r>
    </w:p>
    <w:p>
      <w:pPr>
        <w:jc w:val="both"/>
      </w:pPr>
      <w:r>
        <w:t>nghếch :í. Dưa hơi chếch lên cao:</w:t>
      </w:r>
      <w:r>
        <w:t xml:space="preserve"> nghếch mất nhìn trời s nghếch tai nghe</w:t>
      </w:r>
      <w:r>
        <w:t xml:space="preserve"> e khẩu pháo nghếch nòng canh giữ bầu</w:t>
      </w:r>
      <w:r>
        <w:t xml:space="preserve"> trời.</w:t>
      </w:r>
    </w:p>
    <w:p>
      <w:pPr>
        <w:jc w:val="both"/>
      </w:pPr>
      <w:r>
        <w:t>nghệch mí. Khờ dại: trông mặt còn</w:t>
      </w:r>
      <w:r>
        <w:t xml:space="preserve"> nghệch lắm.</w:t>
      </w:r>
    </w:p>
    <w:p>
      <w:pPr>
        <w:jc w:val="both"/>
      </w:pPr>
      <w:r>
        <w:t>nghển +. Vươn cao có lên: nghền cổ lên</w:t>
      </w:r>
      <w:r>
        <w:t xml:space="preserve"> trông.</w:t>
      </w:r>
    </w:p>
    <w:p>
      <w:pPr>
        <w:jc w:val="both"/>
      </w:pPr>
      <w:r>
        <w:rPr>
          <w:b/>
        </w:rPr>
        <w:t xml:space="preserve">nghênh </w:t>
      </w:r>
      <w:r>
        <w:t>Làm cho đầu hay bộ phận của</w:t>
      </w:r>
      <w:r>
        <w:t xml:space="preserve"> đầu ngẩng cao lên và hướng vẻ phía cần</w:t>
      </w:r>
      <w:r>
        <w:t xml:space="preserve"> chú ý: nghênh mạặt nhìn trời.</w:t>
      </w:r>
    </w:p>
    <w:p>
      <w:pPr>
        <w:jc w:val="both"/>
      </w:pPr>
      <w:r>
        <w:rPr>
          <w:b/>
        </w:rPr>
        <w:t xml:space="preserve">nghênh chiến </w:t>
      </w:r>
      <w:r>
        <w:t>Đón đánh mặt đối mặt:</w:t>
      </w:r>
      <w:r>
        <w:t xml:space="preserve"> dưa quân ra nghênh chiến.</w:t>
      </w:r>
    </w:p>
    <w:p>
      <w:pPr>
        <w:jc w:val="both"/>
      </w:pPr>
      <w:r>
        <w:rPr>
          <w:b/>
        </w:rPr>
        <w:t xml:space="preserve">nghênh hôn cử </w:t>
      </w:r>
      <w:r>
        <w:t>Đón dâu: làm lễ nghênh</w:t>
      </w:r>
      <w:r>
        <w:t xml:space="preserve"> hôn.</w:t>
      </w:r>
    </w:p>
    <w:p>
      <w:pPr>
        <w:jc w:val="both"/>
      </w:pPr>
      <w:r>
        <w:t>nghênh ngang 1. Choán hết chỗ của</w:t>
      </w:r>
      <w:r>
        <w:t xml:space="preserve"> những. thứ khác, bất. chấp trật tự chung,</w:t>
      </w:r>
      <w:r>
        <w:t xml:space="preserve"> gây trở ngại cho việc đi lại: di nghênh</w:t>
      </w:r>
    </w:p>
    <w:p>
      <w:pPr>
        <w:jc w:val="both"/>
      </w:pPr>
      <w:r>
        <w:t>ngang giữa đường. 2. (Thái độ) không</w:t>
      </w:r>
      <w:r>
        <w:t xml:space="preserve"> kiêng sợ ai, ngang nhiên làm những việc</w:t>
      </w:r>
      <w:r>
        <w:t xml:space="preserve"> biết rằng có thể bị phản đối: thái để</w:t>
      </w:r>
      <w:r>
        <w:t xml:space="preserve"> nghênh ngang s Nghênh ngang một cõi</w:t>
      </w:r>
      <w:r>
        <w:t xml:space="preserve"> biên thủy (Truyện Kiểu).</w:t>
      </w:r>
    </w:p>
    <w:p>
      <w:pPr>
        <w:jc w:val="both"/>
      </w:pPr>
      <w:r>
        <w:rPr>
          <w:b/>
        </w:rPr>
        <w:t xml:space="preserve">nghênh ngáo </w:t>
      </w:r>
      <w:r>
        <w:t>Vênh váo, kiêu ngạo: bt</w:t>
      </w:r>
      <w:r>
        <w:t xml:space="preserve"> mặt nghênh ngáo.</w:t>
      </w:r>
    </w:p>
    <w:p>
      <w:pPr>
        <w:jc w:val="both"/>
      </w:pPr>
      <w:r>
        <w:rPr>
          <w:b/>
        </w:rPr>
        <w:t xml:space="preserve">nghênh tiếp </w:t>
      </w:r>
      <w:r>
        <w:t>Đón tiếp một cách trọng</w:t>
      </w:r>
      <w:r>
        <w:t xml:space="preserve"> thể.</w:t>
      </w:r>
    </w:p>
    <w:p>
      <w:pPr>
        <w:jc w:val="both"/>
      </w:pPr>
      <w:r>
        <w:rPr>
          <w:b/>
        </w:rPr>
        <w:t xml:space="preserve">nghênh xuân cũ </w:t>
      </w:r>
      <w:r>
        <w:t>Đón xuân.</w:t>
      </w:r>
    </w:p>
    <w:p>
      <w:pPr>
        <w:jc w:val="both"/>
      </w:pPr>
      <w:r>
        <w:t>nghềnh ui. ¡ở. Nghển: nghếnh cố.</w:t>
      </w:r>
    </w:p>
    <w:p>
      <w:pPr>
        <w:jc w:val="both"/>
      </w:pPr>
      <w:r>
        <w:t>nghễnh ngăng (Khả năng cảm nhật</w:t>
      </w:r>
      <w:r>
        <w:t xml:space="preserve"> bằng thính giác) giảm sút, nghe chỗ rí</w:t>
      </w:r>
      <w:r>
        <w:t xml:space="preserve"> chỗ không: £ai nghễnh ngũng o nghẫn!</w:t>
      </w:r>
    </w:p>
    <w:p>
      <w:pPr>
        <w:jc w:val="both"/>
      </w:pPr>
      <w:r>
        <w:t>ngãng như bà lão tắm mươi.</w:t>
      </w:r>
    </w:p>
    <w:p>
      <w:pPr>
        <w:jc w:val="both"/>
      </w:pPr>
      <w:r>
        <w:rPr>
          <w:b/>
        </w:rPr>
        <w:t xml:space="preserve">nghêu dphg.. </w:t>
      </w:r>
      <w:r>
        <w:rPr>
          <w:i/>
        </w:rPr>
        <w:t xml:space="preserve"> Xem</w:t>
      </w:r>
      <w:r>
        <w:t xml:space="preserve"> Ngao;.</w:t>
      </w:r>
    </w:p>
    <w:p>
      <w:pPr>
        <w:jc w:val="both"/>
      </w:pPr>
      <w:r>
        <w:t>nghêu ngao (Đọc hoặc hát) to một mìnl</w:t>
      </w:r>
      <w:r>
        <w:t xml:space="preserve"> cốt cho vui, cho có, chứ không chú ý g</w:t>
      </w:r>
      <w:r>
        <w:t xml:space="preserve"> đến nội dung: nghêu ngao uài câu thơ kh</w:t>
      </w:r>
      <w:r>
        <w:t xml:space="preserve"> cao hứng s buôn miệng hát nghêu ngac</w:t>
      </w:r>
      <w:r>
        <w:t xml:space="preserve"> nghễu nghện Có dáng vẻ hoặc ở vị tr</w:t>
      </w:r>
      <w:r>
        <w:t xml:space="preserve"> cao, trông như vượt hẳn lên trên nhữn</w:t>
      </w:r>
      <w:r>
        <w:t xml:space="preserve"> gì chung quanh: chiếc cẩn cẩu cao nghễ</w:t>
      </w:r>
      <w:r>
        <w:t xml:space="preserve"> nghên o nghều nghên trên lưng ngựa.</w:t>
      </w:r>
    </w:p>
    <w:p>
      <w:pPr>
        <w:jc w:val="both"/>
      </w:pPr>
      <w:r>
        <w:t>nghỉ œí. Nghĩ là có ai đó làm hoặc đ</w:t>
      </w:r>
      <w:r>
        <w:t xml:space="preserve"> xây ra sự việc, nhưng chưa có cơ sở đ</w:t>
      </w:r>
    </w:p>
    <w:p>
      <w:pPr>
        <w:jc w:val="both"/>
      </w:pPr>
      <w:r>
        <w:t xml:space="preserve"> </w:t>
      </w:r>
      <w:r>
        <w:t>khẳng định: nghỉ là hàng xóm lày cáp + `</w:t>
      </w:r>
      <w:r>
        <w:t xml:space="preserve"> nghỉ oan cho người ngúy.</w:t>
      </w:r>
    </w:p>
    <w:p>
      <w:pPr>
        <w:jc w:val="both"/>
      </w:pPr>
      <w:r>
        <w:t>nghỉ án 1. Vụ án chưa xác định được</w:t>
      </w:r>
      <w:r>
        <w:t>thủ phạm. chưa lìm ra manh mới.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Vấn đề nghiên cứu con chưa kết luận được</w:t>
      </w:r>
      <w:r>
        <w:t xml:space="preserve"> (vì chưa đủ chứng cớ!.</w:t>
      </w:r>
    </w:p>
    <w:p>
      <w:pPr>
        <w:jc w:val="both"/>
      </w:pPr>
      <w:r>
        <w:rPr>
          <w:b/>
        </w:rPr>
        <w:t xml:space="preserve">nghi binh </w:t>
      </w:r>
      <w:r>
        <w:t>Làm cho đổi phương phán</w:t>
      </w:r>
      <w:r>
        <w:t xml:space="preserve"> đoán sai vẻ lực lượng, về cách đánh cũng</w:t>
      </w:r>
      <w:r>
        <w:t xml:space="preserve"> như cách bố trí quân của mình: ban nghỉ</w:t>
      </w:r>
      <w:r>
        <w:t xml:space="preserve"> bình s hành quân nghỉ bình.</w:t>
      </w:r>
    </w:p>
    <w:p>
      <w:pPr>
        <w:jc w:val="both"/>
      </w:pPr>
      <w:r>
        <w:rPr>
          <w:b/>
        </w:rPr>
        <w:t xml:space="preserve">nghỉ gia cũ, cchø. Về nhà chồng: </w:t>
      </w:r>
      <w:r>
        <w:t>Báy giờ</w:t>
      </w:r>
      <w:r>
        <w:t xml:space="preserve"> ta sẽ rước nàng nghỉ gia (Truyện Riêu!.</w:t>
      </w:r>
    </w:p>
    <w:p>
      <w:pPr>
        <w:jc w:val="both"/>
      </w:pPr>
      <w:r>
        <w:rPr>
          <w:b/>
        </w:rPr>
        <w:t xml:space="preserve">nghỉ hoặc </w:t>
      </w:r>
      <w:r>
        <w:t>Nghi ngờ vì chưa rò, chưa</w:t>
      </w:r>
      <w:r>
        <w:t xml:space="preserve"> hiểu sự thật ra sao: nhìn bằng cặp mất</w:t>
      </w:r>
      <w:r>
        <w:t xml:space="preserve"> nghỉ hoặc.</w:t>
      </w:r>
    </w:p>
    <w:p>
      <w:pPr>
        <w:jc w:val="both"/>
      </w:pPr>
      <w:r>
        <w:rPr>
          <w:b/>
        </w:rPr>
        <w:t xml:space="preserve">nghỉ kị </w:t>
      </w:r>
      <w:r>
        <w:t>Nghĩ ngờ, và ghen ghét: nghỉ kị</w:t>
      </w:r>
      <w:r>
        <w:t xml:space="preserve"> lẫn nhau.</w:t>
      </w:r>
    </w:p>
    <w:p>
      <w:pPr>
        <w:jc w:val="both"/>
      </w:pPr>
      <w:r>
        <w:rPr>
          <w:b/>
        </w:rPr>
        <w:t xml:space="preserve">nghỉ lễ </w:t>
      </w:r>
      <w:r>
        <w:rPr>
          <w:i/>
        </w:rPr>
        <w:t xml:space="preserve"> Như</w:t>
      </w:r>
      <w:r>
        <w:t xml:space="preserve"> Lễ nghỉ: cử hành theo nghỉ</w:t>
      </w:r>
      <w:r>
        <w:t xml:space="preserve"> lễ.</w:t>
      </w:r>
    </w:p>
    <w:p>
      <w:pPr>
        <w:jc w:val="both"/>
      </w:pPr>
      <w:r>
        <w:rPr>
          <w:b/>
        </w:rPr>
        <w:t xml:space="preserve">nghỉ môn </w:t>
      </w:r>
      <w:r>
        <w:t>Thứ điềm thêu mà người thời</w:t>
      </w:r>
      <w:r>
        <w:t xml:space="preserve"> trước dùng treo ở cửa chính hoặc trước</w:t>
      </w:r>
      <w:r>
        <w:t xml:space="preserve"> bàn thờ.</w:t>
      </w:r>
    </w:p>
    <w:p>
      <w:pPr>
        <w:jc w:val="both"/>
      </w:pPr>
      <w:r>
        <w:rPr>
          <w:b/>
        </w:rPr>
        <w:t xml:space="preserve">nghỉ ngại </w:t>
      </w:r>
      <w:r>
        <w:t>Nghỉ ngờ và e ngại, chưa dám</w:t>
      </w:r>
      <w:r>
        <w:t xml:space="preserve"> có thái độ và hành động rö ràng: chưa</w:t>
      </w:r>
      <w:r>
        <w:t xml:space="preserve"> biết rõ nên còn nghỉ ngại.</w:t>
      </w:r>
    </w:p>
    <w:p>
      <w:pPr>
        <w:jc w:val="both"/>
      </w:pPr>
      <w:r>
        <w:rPr>
          <w:b/>
        </w:rPr>
        <w:t xml:space="preserve">nghỉ ngờ </w:t>
      </w:r>
      <w:r>
        <w:t>Nghi, không tin, nói chung:</w:t>
      </w:r>
      <w:r>
        <w:t xml:space="preserve"> nghỉ ngờ lẫn nhau s xem lại những chỗ</w:t>
      </w:r>
      <w:r>
        <w:t xml:space="preserve"> còn nghỉ ngờ.</w:t>
      </w:r>
    </w:p>
    <w:p>
      <w:pPr>
        <w:jc w:val="both"/>
      </w:pPr>
      <w:r>
        <w:t>nghỉ ngút (Khói, hơi) bốc lên nhiều và</w:t>
      </w:r>
      <w:r>
        <w:t xml:space="preserve"> tổa ra không ngớt: bốc hơi nghỉ ngút e</w:t>
      </w:r>
      <w:r>
        <w:t xml:space="preserve"> Nghỉ ngút đầu ghènh tỏa khói hương,</w:t>
      </w:r>
      <w:r>
        <w:t xml:space="preserve"> Miếu a¡ như miếu bọ chàng Trương (Hồng</w:t>
      </w:r>
      <w:r>
        <w:t xml:space="preserve"> Đức quốc âm thi tập).</w:t>
      </w:r>
    </w:p>
    <w:p>
      <w:pPr>
        <w:jc w:val="both"/>
      </w:pPr>
      <w:r>
        <w:rPr>
          <w:b/>
        </w:rPr>
        <w:t xml:space="preserve">nghỉ thức </w:t>
      </w:r>
      <w:r>
        <w:t>Những quy định (theo qui ước</w:t>
      </w:r>
      <w:r>
        <w:t xml:space="preserve"> xã hội hoặc thói quen), cần làm đúng để</w:t>
      </w:r>
      <w:r>
        <w:t xml:space="preserve"> bảo đảm tính nghiêm túc của hoạt động</w:t>
      </w:r>
      <w:r>
        <w:t xml:space="preserve"> giao tiếp hoặc của một buổi lễ: nghỉ thức</w:t>
      </w:r>
      <w:r>
        <w:t xml:space="preserve"> ngoại giao o nghỉ thúc giao tiếp.</w:t>
      </w:r>
    </w:p>
    <w:p>
      <w:pPr>
        <w:jc w:val="both"/>
      </w:pPr>
      <w:r>
        <w:rPr>
          <w:b/>
        </w:rPr>
        <w:t xml:space="preserve">nghỉ trang cứ, </w:t>
      </w:r>
      <w:r>
        <w:rPr>
          <w:i/>
        </w:rPr>
        <w:t xml:space="preserve"> Như</w:t>
      </w:r>
      <w:r>
        <w:t xml:space="preserve"> Ngụy trang.</w:t>
      </w:r>
    </w:p>
    <w:p>
      <w:pPr>
        <w:jc w:val="both"/>
      </w:pPr>
      <w:r>
        <w:rPr>
          <w:b/>
        </w:rPr>
        <w:t xml:space="preserve">nghỉ trượng </w:t>
      </w:r>
      <w:r>
        <w:t>Những vật trang hoàng</w:t>
      </w:r>
      <w:r>
        <w:t xml:space="preserve"> được bày nơi cung thất, dinh thự hoặc</w:t>
      </w:r>
      <w:r>
        <w:t xml:space="preserve"> dùng khi vua quan di đường, như tàn,</w:t>
      </w:r>
      <w:r>
        <w:t xml:space="preserve"> cơ, quạt, binh khí, v.v. (nói chung).</w:t>
      </w:r>
    </w:p>
    <w:p>
      <w:pPr>
        <w:jc w:val="both"/>
      </w:pPr>
      <w:r>
        <w:t>nghỉ vấn 1. Nghi ngờ và thấy cần làm</w:t>
      </w:r>
      <w:r>
        <w:t xml:space="preserve"> sáng tô: nhiều điều nghỉ uấn s giải đáp</w:t>
      </w:r>
      <w:r>
        <w:t>mọi nghỉ uấn.</w:t>
      </w:r>
    </w:p>
    <w:p>
      <w:pPr>
        <w:jc w:val="both"/>
      </w:pPr>
      <w:r>
        <w:rPr>
          <w:b/>
        </w:rPr>
        <w:t xml:space="preserve">nghỉ trượng </w:t>
      </w:r>
      <w:r>
        <w:rPr>
          <w:i/>
        </w:rPr>
      </w:r>
      <w:r>
        <w:t xml:space="preserve"> yêu cầu trả lời: câu nghỉ uấn.</w:t>
      </w:r>
    </w:p>
    <w:p>
      <w:pPr>
        <w:jc w:val="both"/>
      </w:pPr>
      <w:r>
        <w:rPr>
          <w:b/>
        </w:rPr>
        <w:t xml:space="preserve">nghỉ vệ I. </w:t>
      </w:r>
      <w:r>
        <w:rPr>
          <w:i/>
        </w:rPr>
        <w:t xml:space="preserve"> Như</w:t>
      </w:r>
      <w:r>
        <w:t xml:space="preserve"> Nghỉ trương. IL. ¡d. Oai</w:t>
      </w:r>
      <w:r>
        <w:t xml:space="preserve"> nghiêm và đúng nghỉ thức.</w:t>
      </w:r>
    </w:p>
    <w:p>
      <w:pPr>
        <w:jc w:val="both"/>
      </w:pPr>
      <w:r>
        <w:rPr>
          <w:b/>
        </w:rPr>
        <w:t xml:space="preserve">nghì t, cứ </w:t>
      </w:r>
      <w:r>
        <w:t>Nghĩa, tình nghĩa: đa ở có</w:t>
      </w:r>
      <w:r>
        <w:t xml:space="preserve"> nghĩ.</w:t>
      </w:r>
    </w:p>
    <w:p>
      <w:pPr>
        <w:jc w:val="both"/>
      </w:pPr>
      <w:r>
        <w:t>nghỉ, đ., đphg. Nó, hắn.</w:t>
      </w:r>
    </w:p>
    <w:p>
      <w:pPr>
        <w:jc w:val="both"/>
      </w:pPr>
      <w:r>
        <w:t>nghỉ, t. 1. Tạm ngừng hoạt động: nghỉ</w:t>
      </w:r>
      <w:r>
        <w:t>một lúc © cho máy nghí đế giải lao.</w:t>
      </w:r>
    </w:p>
    <w:p>
      <w:pPr>
        <w:jc w:val="both"/>
      </w:pPr>
      <w:r>
        <w:rPr>
          <w:b/>
        </w:rPr>
        <w:t xml:space="preserve">nghì t, cứ </w:t>
      </w:r>
      <w:r>
        <w:rPr>
          <w:i/>
        </w:rPr>
      </w:r>
      <w:r>
        <w:t xml:space="preserve"> Thôi. không tiếp tục công việc, nghề</w:t>
      </w:r>
      <w:r>
        <w:t xml:space="preserve"> nghiệp đang làm: tôi đã nghí ở nhà may</w:t>
      </w:r>
      <w:r>
        <w:t>+ nghỉ chúc giám đốc.</w:t>
      </w:r>
    </w:p>
    <w:p>
      <w:pPr>
        <w:jc w:val="both"/>
      </w:pPr>
      <w:r>
        <w:rPr>
          <w:b/>
        </w:rPr>
        <w:t xml:space="preserve">nghì t, cứ </w:t>
      </w:r>
      <w:r>
        <w:rPr>
          <w:i/>
        </w:rPr>
      </w:r>
      <w:r>
        <w:t xml:space="preserve"> rồi, ta đi nghí thôi!</w:t>
      </w:r>
    </w:p>
    <w:p>
      <w:pPr>
        <w:jc w:val="both"/>
      </w:pPr>
      <w:r>
        <w:rPr>
          <w:b/>
        </w:rPr>
        <w:t xml:space="preserve">nghỉ; í., cơ </w:t>
      </w:r>
      <w:r>
        <w:t>Dễ: nghĩ làm › Của tự nhiên</w:t>
      </w:r>
      <w:r>
        <w:t xml:space="preserve"> ây bởi ai cho, Nghỉ có thừa lưa kháp dãy</w:t>
      </w:r>
      <w:r>
        <w:t xml:space="preserve"> phô tHỏng Đức quốc âm thị tập) e Chó</w:t>
      </w:r>
      <w:r>
        <w:t xml:space="preserve"> người mới học nghĩ xem nghỉ nhuần (Chì</w:t>
      </w:r>
      <w:r>
        <w:t xml:space="preserve"> nam ngọc âm giải nghĩa) ‹ ..chẳng ngỉu</w:t>
      </w:r>
      <w:r>
        <w:t xml:space="preserve"> chịu lời nó cám dỗ... e ..xưng ngay tôi</w:t>
      </w:r>
      <w:r>
        <w:t xml:space="preserve"> mình, mà nghỉ chịu được tha uậy (A. de</w:t>
      </w:r>
      <w:r>
        <w:t xml:space="preserve"> Rhodes) ‹ ...mình phải sa dưới địa ngục</w:t>
      </w:r>
      <w:r>
        <w:t xml:space="preserve"> chịu hình phạm tôi, cũng nghỉ xua khỏi</w:t>
      </w:r>
      <w:r>
        <w:t xml:space="preserve"> dược, nếu chịu tâng lời đúc Chúa trời</w:t>
      </w:r>
      <w:r>
        <w:t xml:space="preserve"> ran... (A. de Rhodes).</w:t>
      </w:r>
    </w:p>
    <w:p>
      <w:pPr>
        <w:jc w:val="both"/>
      </w:pPr>
      <w:r>
        <w:t>nghỉ chơi #hng. Không thèm chơi với ai</w:t>
      </w:r>
      <w:r>
        <w:t xml:space="preserve"> đó nữa do thấy không hợp tính nết: b cả</w:t>
      </w:r>
      <w:r>
        <w:t xml:space="preserve"> lớp nghĩ chơi uì thói hay hớt lẻo se không</w:t>
      </w:r>
      <w:r>
        <w:t xml:space="preserve"> thích là nghỉ chơi luôn.</w:t>
      </w:r>
    </w:p>
    <w:p>
      <w:pPr>
        <w:jc w:val="both"/>
      </w:pPr>
      <w:r>
        <w:rPr>
          <w:b/>
        </w:rPr>
        <w:t xml:space="preserve">nghỉ dưỡng </w:t>
      </w:r>
      <w:r>
        <w:t>Nghỉ ngơi để tĩnh dưỡng:</w:t>
      </w:r>
      <w:r>
        <w:t xml:space="preserve"> dừng chân tại một khu nghỉ dưỡng bên</w:t>
      </w:r>
      <w:r>
        <w:t xml:space="preserve"> bờ biển.</w:t>
      </w:r>
    </w:p>
    <w:p>
      <w:pPr>
        <w:jc w:val="both"/>
      </w:pPr>
      <w:r>
        <w:rPr>
          <w:b/>
        </w:rPr>
        <w:t xml:space="preserve">nghỉ đông </w:t>
      </w:r>
      <w:r>
        <w:t>Nghỉ học vào mùa đông trong</w:t>
      </w:r>
      <w:r>
        <w:t xml:space="preserve"> một thời gian nhất định, thường là sau</w:t>
      </w:r>
      <w:r>
        <w:t xml:space="preserve"> khi kết thúc học kì một (ở một số nước).</w:t>
      </w:r>
    </w:p>
    <w:p>
      <w:pPr>
        <w:jc w:val="both"/>
      </w:pPr>
      <w:r>
        <w:rPr>
          <w:b/>
        </w:rPr>
        <w:t xml:space="preserve">nghỉ hè </w:t>
      </w:r>
      <w:r>
        <w:t>Nghỉ học vào mùa hè trong một</w:t>
      </w:r>
      <w:r>
        <w:t xml:space="preserve"> thời gian nhất định, thường là sau khi</w:t>
      </w:r>
      <w:r>
        <w:t xml:space="preserve"> kết thúc một năm học.</w:t>
      </w:r>
    </w:p>
    <w:p>
      <w:pPr>
        <w:jc w:val="both"/>
      </w:pPr>
      <w:r>
        <w:rPr>
          <w:b/>
        </w:rPr>
        <w:t xml:space="preserve">nghỉ mát </w:t>
      </w:r>
      <w:r>
        <w:t>Nghỉ để dưỡng sức ở những nơi</w:t>
      </w:r>
      <w:r>
        <w:t xml:space="preserve"> khí hậu mát mè.</w:t>
      </w:r>
    </w:p>
    <w:p>
      <w:pPr>
        <w:jc w:val="both"/>
      </w:pPr>
      <w:r>
        <w:rPr>
          <w:b/>
        </w:rPr>
        <w:t xml:space="preserve">nghỉ ngơi </w:t>
      </w:r>
      <w:r>
        <w:t>Nghỉ để hồi phục sức khủe,</w:t>
      </w:r>
    </w:p>
    <w:p>
      <w:pPr>
        <w:jc w:val="both"/>
      </w:pPr>
      <w:r>
        <w:t>nói chung: ăn uống nghỉ ngơi điều độ.</w:t>
      </w:r>
    </w:p>
    <w:p>
      <w:pPr>
        <w:jc w:val="both"/>
      </w:pPr>
      <w:r>
        <w:t>nghỉ phép (Viên chức) nghỉ theo chế độ</w:t>
      </w:r>
      <w:r>
        <w:t xml:space="preserve"> mà nhà nước đã quy định: oể quê nghỉ</w:t>
      </w:r>
      <w:r>
        <w:t xml:space="preserve"> phép.</w:t>
      </w:r>
    </w:p>
    <w:p>
      <w:pPr>
        <w:jc w:val="both"/>
      </w:pPr>
      <w:r>
        <w:rPr>
          <w:b/>
        </w:rPr>
        <w:t xml:space="preserve">nghỉ tay </w:t>
      </w:r>
      <w:r>
        <w:t>Tạm ngừng công việc chân tay</w:t>
      </w:r>
      <w:r>
        <w:t xml:space="preserve"> để nghỉ: nghí tay hút diểu thuôc s nghỉ</w:t>
      </w:r>
      <w:r>
        <w:t xml:space="preserve"> tay uống chén nước.</w:t>
      </w:r>
    </w:p>
    <w:p>
      <w:pPr>
        <w:jc w:val="both"/>
      </w:pPr>
      <w:r>
        <w:t>nghỉ việc (Viên chức, công nhân) thói</w:t>
      </w:r>
      <w:r>
        <w:t xml:space="preserve"> không làm việc tại cơ quan, xí nghiệp, cơ</w:t>
      </w:r>
      <w:r>
        <w:t xml:space="preserve"> sở kinh doanh hoặc dịch vụ nào đó nữa:</w:t>
      </w:r>
      <w:r>
        <w:t xml:space="preserve"> xí nghiệp cho công nhân nghỉ uiệc tì thiểu</w:t>
      </w:r>
      <w:r>
        <w:t xml:space="preserve"> nguyên uật liệu.</w:t>
      </w:r>
    </w:p>
    <w:p>
      <w:pPr>
        <w:jc w:val="both"/>
      </w:pPr>
      <w:r>
        <w:t>nghĩ :t. 1. Đưa trí óc vào trạng thái hoạt</w:t>
      </w:r>
      <w:r>
        <w:t xml:space="preserve"> động để có được những nhận thức mới:</w:t>
      </w:r>
    </w:p>
    <w:p>
      <w:pPr>
        <w:jc w:val="both"/>
      </w:pPr>
      <w:r>
        <w:t xml:space="preserve"> </w:t>
      </w:r>
      <w:r>
        <w:t>nghĩ cách giải quyết s nghĩ kT rồi hãy</w:t>
      </w:r>
      <w:r>
        <w:t>quyết định s nghĩ mãi chẳng ra.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đến, tường đến: lúc nào cũng nghĩ đến</w:t>
      </w:r>
      <w:r>
        <w:t xml:space="preserve"> tợ con e luôn nghĩ nề quê hương trong</w:t>
      </w:r>
    </w:p>
    <w:p>
      <w:pPr>
        <w:jc w:val="both"/>
      </w:pPr>
      <w:r>
        <w:t>những ngày đi xa. 3. Có nhận định mà</w:t>
      </w:r>
      <w:r>
        <w:t xml:space="preserve"> nội dung là điều sắp nêu ra sau từ "Tà":</w:t>
      </w:r>
      <w:r>
        <w:t xml:space="preserve"> tôi nghĩ là anh dã lắm.</w:t>
      </w:r>
    </w:p>
    <w:p>
      <w:pPr>
        <w:jc w:val="both"/>
      </w:pPr>
      <w:r>
        <w:t>nghĩ; tí. (hoặc pjí.) 1. Tự, tự mình:</w:t>
      </w:r>
      <w:r>
        <w:t xml:space="preserve"> ...nghĩ xưng là sứ giả Minh ty (Truyền</w:t>
      </w:r>
      <w:r>
        <w:t xml:space="preserve"> kì mạn lục) s ...nghỉ gieo mình xuống</w:t>
      </w:r>
      <w:r>
        <w:t>chưng dưới nước (Truyền kì mạn lục).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Vốn: Song người Trương sinh tính nghĩ</w:t>
      </w:r>
      <w:r>
        <w:t xml:space="preserve"> nhiều ngờ (Truyền kì mạn lục) s Nhưng</w:t>
      </w:r>
      <w:r>
        <w:t xml:space="preserve"> tính nghĩ muốn rượu, ham đàn (Truyền</w:t>
      </w:r>
      <w:r>
        <w:t xml:space="preserve"> kì mạn lục).</w:t>
      </w:r>
    </w:p>
    <w:p>
      <w:pPr>
        <w:jc w:val="both"/>
      </w:pPr>
      <w:r>
        <w:rPr>
          <w:b/>
        </w:rPr>
        <w:t xml:space="preserve">nghĩ bụng </w:t>
      </w:r>
      <w:r>
        <w:t>Nghĩ thầm, nhưng không nói</w:t>
      </w:r>
      <w:r>
        <w:t xml:space="preserve"> ra: nghĩ bụng mà túc.</w:t>
      </w:r>
    </w:p>
    <w:p>
      <w:pPr>
        <w:jc w:val="both"/>
      </w:pPr>
      <w:r>
        <w:rPr>
          <w:b/>
        </w:rPr>
        <w:t xml:space="preserve">nghĩ lượng c 1. Ngẫm nghĩ: </w:t>
      </w:r>
      <w:r>
        <w:t>Nguyê:</w:t>
      </w:r>
      <w:r>
        <w:t xml:space="preserve"> Nga đã ở an nơi, Đêm đêm nghĩ lượng</w:t>
      </w:r>
      <w:r>
        <w:t>0iệc đời gân xa (Lục Vân Tiên).</w:t>
      </w:r>
    </w:p>
    <w:p>
      <w:pPr>
        <w:jc w:val="both"/>
      </w:pPr>
      <w:r>
        <w:rPr>
          <w:b/>
        </w:rPr>
        <w:t xml:space="preserve">nghĩ lượng c 1. Ngẫm nghĩ: </w:t>
      </w:r>
      <w:r>
        <w:rPr>
          <w:i/>
        </w:rPr>
      </w:r>
      <w:r>
        <w:t xml:space="preserve"> nhớ: Đêm nằm nghĩ lượng song thân, Hai</w:t>
      </w:r>
      <w:r>
        <w:t xml:space="preserve"> hàng nước mắt rưng rung nhớ hoài (Thơ</w:t>
      </w:r>
      <w:r>
        <w:t xml:space="preserve"> cổ.</w:t>
      </w:r>
    </w:p>
    <w:p>
      <w:pPr>
        <w:jc w:val="both"/>
      </w:pPr>
      <w:r>
        <w:rPr>
          <w:b/>
        </w:rPr>
        <w:t xml:space="preserve">nghĩ ngợi </w:t>
      </w:r>
      <w:r>
        <w:t>Suy nghĩ kĩ và lâu, nói chung:</w:t>
      </w:r>
      <w:r>
        <w:t xml:space="preserve"> 0iệc đã qua rôi, dừng nghĩ ngơi nhiều</w:t>
      </w:r>
      <w:r>
        <w:t xml:space="preserve"> nữa o đồng ý ngay, không cần nghĩ ngơi</w:t>
      </w:r>
      <w:r>
        <w:t xml:space="preserve"> gì hếi.</w:t>
      </w:r>
    </w:p>
    <w:p>
      <w:pPr>
        <w:jc w:val="both"/>
      </w:pPr>
      <w:r>
        <w:rPr>
          <w:b/>
        </w:rPr>
        <w:t xml:space="preserve">nghĩ suy tchg., </w:t>
      </w:r>
      <w:r>
        <w:rPr>
          <w:i/>
        </w:rPr>
        <w:t xml:space="preserve"> Như</w:t>
      </w:r>
      <w:r>
        <w:t xml:space="preserve"> Suy nghĩ.</w:t>
      </w:r>
    </w:p>
    <w:p>
      <w:pPr>
        <w:jc w:val="both"/>
      </w:pPr>
      <w:r>
        <w:rPr>
          <w:b/>
        </w:rPr>
        <w:t xml:space="preserve">nghí ngoáy ii, </w:t>
      </w:r>
      <w:r>
        <w:rPr>
          <w:i/>
        </w:rPr>
        <w:t xml:space="preserve"> Như</w:t>
      </w:r>
      <w:r>
        <w:t xml:space="preserve"> Hí hoáy: nghí</w:t>
      </w:r>
      <w:r>
        <w:t xml:space="preserve"> ngoáy chép lại bài làm uăn.</w:t>
      </w:r>
    </w:p>
    <w:p>
      <w:pPr>
        <w:jc w:val="both"/>
      </w:pPr>
      <w:r>
        <w:rPr>
          <w:b/>
        </w:rPr>
        <w:t xml:space="preserve">nghị đi., cï </w:t>
      </w:r>
      <w:r>
        <w:t>Nghị viên, nghị sĩ, nói tắt:</w:t>
      </w:r>
      <w:r>
        <w:t xml:space="preserve"> Ông nghị.</w:t>
      </w:r>
    </w:p>
    <w:p>
      <w:pPr>
        <w:jc w:val="both"/>
      </w:pPr>
      <w:r>
        <w:t>nghị án (Tòa án) thảo luận riêng để</w:t>
      </w:r>
      <w:r>
        <w:t xml:space="preserve"> quyết định hình thức xử lí một vụ án.</w:t>
      </w:r>
    </w:p>
    <w:p>
      <w:pPr>
        <w:jc w:val="both"/>
      </w:pPr>
      <w:r>
        <w:rPr>
          <w:b/>
        </w:rPr>
        <w:t xml:space="preserve">nghị định </w:t>
      </w:r>
      <w:r>
        <w:t>Thứ văn bản của cơ quan</w:t>
      </w:r>
      <w:r>
        <w:t xml:space="preserve"> hành chính cấp cao dùng để quy định</w:t>
      </w:r>
      <w:r>
        <w:t xml:space="preserve"> một vấn đề gì.</w:t>
      </w:r>
    </w:p>
    <w:p>
      <w:pPr>
        <w:jc w:val="both"/>
      </w:pPr>
      <w:r>
        <w:rPr>
          <w:b/>
        </w:rPr>
        <w:t xml:space="preserve">nghị định thư </w:t>
      </w:r>
      <w:r>
        <w:t>Điều ước do hai hay</w:t>
      </w:r>
      <w:r>
        <w:t xml:space="preserve"> nhiều nước kí kết, thường là để cụ thể</w:t>
      </w:r>
      <w:r>
        <w:t xml:space="preserve"> hóa những vấn đề đã được qui định trong</w:t>
      </w:r>
      <w:r>
        <w:t xml:space="preserve"> các hiệp ước, hiệp nghị.</w:t>
      </w:r>
    </w:p>
    <w:p>
      <w:pPr>
        <w:jc w:val="both"/>
      </w:pPr>
      <w:r>
        <w:t>nghị gật cú, hhng. Hạng nghị sĩ được</w:t>
      </w:r>
      <w:r>
        <w:t xml:space="preserve"> bấu ra chỉ để làm vì.</w:t>
      </w:r>
    </w:p>
    <w:p>
      <w:pPr>
        <w:jc w:val="both"/>
      </w:pPr>
      <w:r>
        <w:rPr>
          <w:b/>
        </w:rPr>
        <w:t xml:space="preserve">nghị hòa cứ </w:t>
      </w:r>
      <w:r>
        <w:t>Bàn bạc để giằng hòa giữa</w:t>
      </w:r>
      <w:r>
        <w:t xml:space="preserve"> hai hay nhiều bên tham chiến.</w:t>
      </w:r>
    </w:p>
    <w:p>
      <w:pPr>
        <w:jc w:val="both"/>
      </w:pPr>
      <w:r>
        <w:rPr>
          <w:b/>
        </w:rPr>
        <w:t xml:space="preserve">nghi luận </w:t>
      </w:r>
      <w:r>
        <w:t>Bàn bạc và đánh giá cho rò</w:t>
      </w:r>
      <w:r>
        <w:t xml:space="preserve"> một vấn đẻ gì gì đó: ấn nghị luận (thể</w:t>
      </w:r>
      <w:r>
        <w:t xml:space="preserve"> văn dùng lí lè để phân tích, giải quyết</w:t>
      </w:r>
      <w:r>
        <w:t xml:space="preserve"> vấn đề).</w:t>
      </w:r>
    </w:p>
    <w:p>
      <w:pPr>
        <w:jc w:val="both"/>
      </w:pPr>
      <w:r>
        <w:rPr>
          <w:b/>
        </w:rPr>
        <w:t xml:space="preserve">nghị lực </w:t>
      </w:r>
      <w:r>
        <w:t>Sức mạnh tỉnh thần giúp con</w:t>
      </w:r>
    </w:p>
    <w:p>
      <w:pPr>
        <w:jc w:val="both"/>
      </w:pPr>
      <w:r>
        <w:t>người có đủ quyết tâm khi hành động:</w:t>
      </w:r>
    </w:p>
    <w:p>
      <w:pPr>
        <w:jc w:val="both"/>
      </w:pPr>
      <w:r>
        <w:t>sống phải có nghị lực s thiếu nghị lực</w:t>
      </w:r>
    </w:p>
    <w:p>
      <w:pPr>
        <w:jc w:val="both"/>
      </w:pPr>
      <w:r>
        <w:t>nên không cai được thuốc lá.</w:t>
      </w:r>
    </w:p>
    <w:p>
      <w:pPr>
        <w:jc w:val="both"/>
      </w:pPr>
      <w:r>
        <w:rPr>
          <w:b/>
        </w:rPr>
        <w:t xml:space="preserve">nghị quyết </w:t>
      </w:r>
      <w:r>
        <w:t>Quyết định được chính thức</w:t>
      </w:r>
    </w:p>
    <w:p>
      <w:pPr>
        <w:jc w:val="both"/>
      </w:pPr>
      <w:r>
        <w:t>thông qua ở hội nghị, sau khi vấn để đã</w:t>
      </w:r>
    </w:p>
    <w:p>
      <w:pPr>
        <w:jc w:val="both"/>
      </w:pPr>
      <w:r>
        <w:t>được tập thể thảo luận.</w:t>
      </w:r>
    </w:p>
    <w:p>
      <w:pPr>
        <w:jc w:val="both"/>
      </w:pPr>
      <w:r>
        <w:rPr>
          <w:b/>
        </w:rPr>
        <w:t xml:space="preserve">nghị sĩ </w:t>
      </w:r>
      <w:r>
        <w:t>Thành viên của nghị viện hay</w:t>
      </w:r>
    </w:p>
    <w:p>
      <w:pPr>
        <w:jc w:val="both"/>
      </w:pPr>
      <w:r>
        <w:t>quốc hội (ờ một số nước): nghị sĩ quốc</w:t>
      </w:r>
    </w:p>
    <w:p>
      <w:pPr>
        <w:jc w:val="both"/>
      </w:pPr>
      <w:r>
        <w:t>hội.</w:t>
      </w:r>
    </w:p>
    <w:p>
      <w:pPr>
        <w:jc w:val="both"/>
      </w:pPr>
      <w:r>
        <w:rPr>
          <w:b/>
        </w:rPr>
        <w:t xml:space="preserve">nghị trình </w:t>
      </w:r>
      <w:r>
        <w:t>Chương trình nghị sự: đã</w:t>
      </w:r>
    </w:p>
    <w:p>
      <w:pPr>
        <w:jc w:val="both"/>
      </w:pPr>
      <w:r>
        <w:t>thoả thuận được nghị trình của cuộc dàm</w:t>
      </w:r>
    </w:p>
    <w:p>
      <w:pPr>
        <w:jc w:val="both"/>
      </w:pPr>
      <w:r>
        <w:t>phán.</w:t>
      </w:r>
    </w:p>
    <w:p>
      <w:pPr>
        <w:jc w:val="both"/>
      </w:pPr>
      <w:r>
        <w:rPr>
          <w:b/>
        </w:rPr>
        <w:t xml:space="preserve">nghị trường </w:t>
      </w:r>
      <w:r>
        <w:t>Nơi hội họp của nghị viện.</w:t>
      </w:r>
    </w:p>
    <w:p>
      <w:pPr>
        <w:jc w:val="both"/>
      </w:pPr>
      <w:r>
        <w:rPr>
          <w:b/>
        </w:rPr>
        <w:t xml:space="preserve">nghị viên c </w:t>
      </w:r>
      <w:r>
        <w:t>Nghị sĩ.</w:t>
      </w:r>
    </w:p>
    <w:p>
      <w:pPr>
        <w:jc w:val="both"/>
      </w:pPr>
      <w:r>
        <w:rPr>
          <w:b/>
        </w:rPr>
        <w:t xml:space="preserve">nghị viện </w:t>
      </w:r>
      <w:r>
        <w:t>Cơ quan lập pháp ở nước dân</w:t>
      </w:r>
    </w:p>
    <w:p>
      <w:pPr>
        <w:jc w:val="both"/>
      </w:pPr>
      <w:r>
        <w:t>chủ, được thành lập trên nguyên tắc bầu</w:t>
      </w:r>
    </w:p>
    <w:p>
      <w:pPr>
        <w:jc w:val="both"/>
      </w:pPr>
      <w:r>
        <w:t>cử.</w:t>
      </w:r>
    </w:p>
    <w:p>
      <w:pPr>
        <w:jc w:val="both"/>
      </w:pPr>
      <w:r>
        <w:t>nghĩa; đi. 1. Điều được coi là hợp lè phải,</w:t>
      </w:r>
    </w:p>
    <w:p>
      <w:pPr>
        <w:jc w:val="both"/>
      </w:pPr>
      <w:r>
        <w:t>có thể dùng lam khuôn phép xử thế cho</w:t>
      </w:r>
    </w:p>
    <w:p>
      <w:pPr>
        <w:jc w:val="both"/>
      </w:pPr>
      <w:r>
        <w:t>con người trong xã hội: iàm uiệc nghĩa ›</w:t>
      </w:r>
      <w:r>
        <w:t>hỉ sinh uì nghĩa lớn.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thủy chung phù hợp với những quan niệm</w:t>
      </w:r>
    </w:p>
    <w:p>
      <w:pPr>
        <w:jc w:val="both"/>
      </w:pPr>
      <w:r>
        <w:t>đạo đức nhất định: đn ở uới nhau cho</w:t>
      </w:r>
    </w:p>
    <w:p>
      <w:pPr>
        <w:jc w:val="both"/>
      </w:pPr>
      <w:r>
        <w:t>trọn nghĩa anh em - nghĩa uợ chồng.</w:t>
      </w:r>
    </w:p>
    <w:p>
      <w:pPr>
        <w:jc w:val="both"/>
      </w:pPr>
      <w:r>
        <w:rPr>
          <w:b/>
        </w:rPr>
        <w:t xml:space="preserve">nghĩa; </w:t>
      </w:r>
      <w:r>
        <w:rPr>
          <w:i/>
        </w:rPr>
        <w:t xml:space="preserve"> động từ</w:t>
      </w:r>
      <w:r>
        <w:t xml:space="preserve"> 1. Nội dung mà một kí hiệu</w:t>
      </w:r>
    </w:p>
    <w:p>
      <w:pPr>
        <w:jc w:val="both"/>
      </w:pPr>
      <w:r>
        <w:t>diễn đạt: nghĩa của từ s nghĩa của câu.</w:t>
      </w:r>
      <w:r>
        <w:t>2. Thứ nội dung làm nên giá trị của mộ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sự vật, sự thể: ứiếng hát làm cho cuộc</w:t>
      </w:r>
    </w:p>
    <w:p>
      <w:pPr>
        <w:jc w:val="both"/>
      </w:pPr>
      <w:r>
        <w:t>sống thêm có nghĩa.</w:t>
      </w:r>
    </w:p>
    <w:p>
      <w:pPr>
        <w:jc w:val="both"/>
      </w:pPr>
      <w:r>
        <w:rPr>
          <w:b/>
        </w:rPr>
        <w:t xml:space="preserve">nghĩa binh cử </w:t>
      </w:r>
      <w:r>
        <w:t>Nghĩa quân.</w:t>
      </w:r>
    </w:p>
    <w:p>
      <w:pPr>
        <w:jc w:val="both"/>
      </w:pPr>
      <w:r>
        <w:rPr>
          <w:b/>
        </w:rPr>
        <w:t xml:space="preserve">nghĩa bóng </w:t>
      </w:r>
      <w:r>
        <w:t>Thứ nghĩa hình thành nên</w:t>
      </w:r>
    </w:p>
    <w:p>
      <w:pPr>
        <w:jc w:val="both"/>
      </w:pPr>
      <w:r>
        <w:t>trên cơ sở nghĩa đen.</w:t>
      </w:r>
    </w:p>
    <w:p>
      <w:pPr>
        <w:jc w:val="both"/>
      </w:pPr>
      <w:r>
        <w:rPr>
          <w:b/>
        </w:rPr>
        <w:t xml:space="preserve">nghĩa bộc củ </w:t>
      </w:r>
      <w:r>
        <w:t>Người đầy tớ luôn trung</w:t>
      </w:r>
    </w:p>
    <w:p>
      <w:pPr>
        <w:jc w:val="both"/>
      </w:pPr>
      <w:r>
        <w:t>thành với chủ.</w:t>
      </w:r>
    </w:p>
    <w:p>
      <w:pPr>
        <w:jc w:val="both"/>
      </w:pPr>
      <w:r>
        <w:rPr>
          <w:b/>
        </w:rPr>
        <w:t xml:space="preserve">nghĩa cử cứ </w:t>
      </w:r>
      <w:r>
        <w:t>Việc làm vì nghĩa.</w:t>
      </w:r>
    </w:p>
    <w:p>
      <w:pPr>
        <w:jc w:val="both"/>
      </w:pPr>
      <w:r>
        <w:rPr>
          <w:b/>
        </w:rPr>
        <w:t xml:space="preserve">nghĩa dũng c¡ </w:t>
      </w:r>
      <w:r>
        <w:t>Dũng cảm vì nghĩa lớn:</w:t>
      </w:r>
    </w:p>
    <w:p>
      <w:pPr>
        <w:jc w:val="both"/>
      </w:pPr>
      <w:r>
        <w:t>nghĩa dũng quân.</w:t>
      </w:r>
    </w:p>
    <w:p>
      <w:pPr>
        <w:jc w:val="both"/>
      </w:pPr>
      <w:r>
        <w:rPr>
          <w:b/>
        </w:rPr>
        <w:t xml:space="preserve">nghĩa den </w:t>
      </w:r>
      <w:r>
        <w:t>Thứ nghĩa ra đời trước tiên,</w:t>
      </w:r>
    </w:p>
    <w:p>
      <w:pPr>
        <w:jc w:val="both"/>
      </w:pPr>
      <w:r>
        <w:t>vốn có ngay từ đầu của từ ngữ.</w:t>
      </w:r>
    </w:p>
    <w:p>
      <w:pPr>
        <w:jc w:val="both"/>
      </w:pPr>
      <w:r>
        <w:t>nghĩa đệ củ, chg. Em nuôi.</w:t>
      </w:r>
    </w:p>
    <w:p>
      <w:pPr>
        <w:jc w:val="both"/>
      </w:pPr>
      <w:r>
        <w:rPr>
          <w:b/>
        </w:rPr>
        <w:t xml:space="preserve">nghĩa địa </w:t>
      </w:r>
      <w:r>
        <w:t>Khu đất dùng làm nơi chôn</w:t>
      </w:r>
    </w:p>
    <w:p>
      <w:pPr>
        <w:jc w:val="both"/>
      </w:pPr>
      <w:r>
        <w:t>cất người chết.</w:t>
      </w:r>
    </w:p>
    <w:p>
      <w:pPr>
        <w:jc w:val="both"/>
      </w:pPr>
      <w:r>
        <w:t>nghĩa hiệp (Người) sẵn lòng xã thân</w:t>
      </w:r>
    </w:p>
    <w:p>
      <w:pPr>
        <w:jc w:val="both"/>
      </w:pPr>
      <w:r>
        <w:t>làm việc nghĩa, cúu giúp người khi họ</w:t>
      </w:r>
    </w:p>
    <w:p>
      <w:pPr>
        <w:jc w:val="both"/>
      </w:pPr>
      <w:r>
        <w:t>gặp khó khăn, hoạn nạn.</w:t>
      </w:r>
    </w:p>
    <w:p>
      <w:pPr>
        <w:jc w:val="both"/>
      </w:pPr>
      <w:r>
        <w:rPr>
          <w:b/>
        </w:rPr>
        <w:t xml:space="preserve">nghĩa khí </w:t>
      </w:r>
      <w:r>
        <w:t>I. Chí khí của người hay làm</w:t>
      </w:r>
      <w:r>
        <w:t>việc nghĩa: một người giàu nghĩa khí.</w:t>
      </w:r>
    </w:p>
    <w:p>
      <w:pPr>
        <w:jc w:val="both"/>
      </w:pPr>
      <w:r>
        <w:rPr>
          <w:b/>
        </w:rPr>
        <w:t xml:space="preserve">nghĩa khí </w:t>
      </w:r>
      <w:r>
        <w:t xml:space="preserve"> II.</w:t>
      </w:r>
    </w:p>
    <w:p>
      <w:pPr>
        <w:jc w:val="both"/>
      </w:pPr>
      <w:r>
        <w:t>Giàu nghĩa khí: những người nghĩa khí.</w:t>
      </w:r>
    </w:p>
    <w:p>
      <w:pPr>
        <w:jc w:val="both"/>
      </w:pPr>
      <w:r>
        <w:rPr>
          <w:b/>
        </w:rPr>
        <w:t xml:space="preserve">nghĩa là </w:t>
      </w:r>
      <w:r>
        <w:t>Tổ hợp dùng để giải thích nội</w:t>
      </w:r>
      <w:r>
        <w:t xml:space="preserve"> dung của điều vừa nêu ra: không ươn</w:t>
      </w:r>
      <w:r>
        <w:t xml:space="preserve"> lên trong thời buổi nghĩa là tự sút.</w:t>
      </w:r>
    </w:p>
    <w:p>
      <w:pPr>
        <w:jc w:val="both"/>
      </w:pPr>
      <w:r>
        <w:rPr>
          <w:b/>
        </w:rPr>
        <w:t xml:space="preserve">nghĩa lí 1. cứ, ¡ở., </w:t>
      </w:r>
      <w:r>
        <w:rPr>
          <w:i/>
        </w:rPr>
        <w:t xml:space="preserve"> Như</w:t>
      </w:r>
      <w:r>
        <w:t xml:space="preserve"> Đạo 1í. 9. Ý nghĩa</w:t>
      </w:r>
      <w:r>
        <w:t xml:space="preserve"> quan trọng: một việc làm chẳng có nghĩa</w:t>
      </w:r>
      <w:r>
        <w:t xml:space="preserve"> lí gì cả.</w:t>
      </w:r>
    </w:p>
    <w:p>
      <w:pPr>
        <w:jc w:val="both"/>
      </w:pPr>
      <w:r>
        <w:t>nghĩa mẫu zrtr., ochg. Mẹ nuôi.</w:t>
      </w:r>
    </w:p>
    <w:p>
      <w:pPr>
        <w:jc w:val="both"/>
      </w:pPr>
      <w:r>
        <w:t>nghĩa nữ (rír., cchợ. Con gái nuôi.</w:t>
      </w:r>
    </w:p>
    <w:p>
      <w:pPr>
        <w:jc w:val="both"/>
      </w:pPr>
      <w:r>
        <w:t>nghĩa phụ ứr/r., ochg. Cha nuôi.</w:t>
      </w:r>
    </w:p>
    <w:p>
      <w:pPr>
        <w:jc w:val="both"/>
      </w:pPr>
      <w:r>
        <w:rPr>
          <w:b/>
        </w:rPr>
        <w:t xml:space="preserve">nghĩa quân </w:t>
      </w:r>
      <w:r>
        <w:t>Đạo quân được tổ chức nên</w:t>
      </w:r>
      <w:r>
        <w:t xml:space="preserve"> trong cuộc nổi dậy vì việc nghĩa.</w:t>
      </w:r>
    </w:p>
    <w:p>
      <w:pPr>
        <w:jc w:val="both"/>
      </w:pPr>
      <w:r>
        <w:rPr>
          <w:b/>
        </w:rPr>
        <w:t xml:space="preserve">nghĩa sĩ </w:t>
      </w:r>
      <w:r>
        <w:t>Người dám hi sinh vì nghĩa lớn:</w:t>
      </w:r>
      <w:r>
        <w:t xml:space="preserve"> các nghĩa sĩ hỉ sinh 0ì nước.</w:t>
      </w:r>
    </w:p>
    <w:p>
      <w:pPr>
        <w:jc w:val="both"/>
      </w:pPr>
      <w:r>
        <w:rPr>
          <w:b/>
        </w:rPr>
        <w:t xml:space="preserve">nghĩa thương </w:t>
      </w:r>
      <w:r>
        <w:t>Thứ quï gồm tiền và (chủ</w:t>
      </w:r>
      <w:r>
        <w:t xml:space="preserve"> yếu là) thóc, lập ra ở nông thôn trước</w:t>
      </w:r>
      <w:r>
        <w:t xml:space="preserve"> đây, để cứu đói khi mất mùa.</w:t>
      </w:r>
    </w:p>
    <w:p>
      <w:pPr>
        <w:jc w:val="both"/>
      </w:pPr>
      <w:r>
        <w:t>nghĩa trang trr. Nghĩa địa: nghĩa trang</w:t>
      </w:r>
      <w:r>
        <w:t xml:space="preserve"> Hiệt sĩ.</w:t>
      </w:r>
    </w:p>
    <w:p>
      <w:pPr>
        <w:jc w:val="both"/>
      </w:pPr>
      <w:r>
        <w:t>nghĩa tử (rír., tchg. Con nuôi.</w:t>
      </w:r>
    </w:p>
    <w:p>
      <w:pPr>
        <w:jc w:val="both"/>
      </w:pPr>
      <w:r>
        <w:rPr>
          <w:b/>
        </w:rPr>
        <w:t xml:space="preserve">nghĩa tử là nghĩa tận </w:t>
      </w:r>
      <w:r>
        <w:t>Giữa con người</w:t>
      </w:r>
      <w:r>
        <w:t xml:space="preserve"> dù có đối với nhau như thế nào thì lúc</w:t>
      </w:r>
      <w:r>
        <w:t xml:space="preserve"> chết cũng là hết (cho nên, mọi chuyện ân</w:t>
      </w:r>
      <w:r>
        <w:t xml:space="preserve"> oán đối với người vừa chết đều nên bò</w:t>
      </w:r>
      <w:r>
        <w:t xml:space="preserve"> qua, và lúc này, trước vong linh người</w:t>
      </w:r>
      <w:r>
        <w:t xml:space="preserve"> vừa chết ta chỉ nên biểu hiện những tình</w:t>
      </w:r>
      <w:r>
        <w:t xml:space="preserve"> cảm tốt đẹp cho phải đạo).</w:t>
      </w:r>
    </w:p>
    <w:p>
      <w:pPr>
        <w:jc w:val="both"/>
      </w:pPr>
      <w:r>
        <w:t>nghĩa vụ 1. Bổn phận mà pháp luật hay</w:t>
      </w:r>
      <w:r>
        <w:t xml:space="preserve"> đạo đức buộc mỗi người phải tuân theo</w:t>
      </w:r>
      <w:r>
        <w:t xml:space="preserve"> đối với xã hội hoặc với người khác: nghĩa</w:t>
      </w:r>
      <w:r>
        <w:t xml:space="preserve"> uụ của con cái đối uới cha mẹ e nghĩa 0ụ</w:t>
      </w:r>
      <w:r>
        <w:t>công dân.</w:t>
      </w:r>
    </w:p>
    <w:p>
      <w:pPr>
        <w:jc w:val="both"/>
      </w:pPr>
      <w:r>
        <w:rPr>
          <w:b/>
        </w:rPr>
        <w:t xml:space="preserve">nghĩa tử là nghĩa tận </w:t>
      </w:r>
      <w:r>
        <w:rPr>
          <w:i/>
        </w:rPr>
      </w:r>
      <w:r>
        <w:t xml:space="preserve"> tắt: khám tuyển nghĩa uụ o di nghĩa tụ.</w:t>
      </w:r>
    </w:p>
    <w:p>
      <w:pPr>
        <w:jc w:val="both"/>
      </w:pPr>
      <w:r>
        <w:rPr>
          <w:b/>
        </w:rPr>
        <w:t xml:space="preserve">nghĩa vụ quân sự </w:t>
      </w:r>
      <w:r>
        <w:t>Nghĩa vụ mà mỗi</w:t>
      </w:r>
      <w:r>
        <w:t xml:space="preserve"> công dân phải tuân theo là phục vụ trong</w:t>
      </w:r>
      <w:r>
        <w:t xml:space="preserve"> quân đội một thời gian theo luật định.</w:t>
      </w:r>
    </w:p>
    <w:p>
      <w:pPr>
        <w:jc w:val="both"/>
      </w:pPr>
      <w:r>
        <w:t>nghịch; œ. (Trẻ con) thích chơi những</w:t>
      </w:r>
      <w:r>
        <w:t xml:space="preserve"> trò lẽ ra không nên chơi vì có thể gây</w:t>
      </w:r>
      <w:r>
        <w:t xml:space="preserve"> hại: trẻ nghịch đất s nghịch dao dễ bị đứt</w:t>
      </w:r>
      <w:r>
        <w:t xml:space="preserve"> tay.</w:t>
      </w:r>
    </w:p>
    <w:p>
      <w:pPr>
        <w:jc w:val="both"/>
      </w:pPr>
      <w:r>
        <w:t>nghịch; 1. (Chiều hướng) ngược lại với</w:t>
      </w:r>
      <w:r>
        <w:t xml:space="preserve"> thuận: chuyển động theo chiều nghịch s</w:t>
      </w:r>
      <w:r>
        <w:t>phản úng nghịch.</w:t>
      </w:r>
    </w:p>
    <w:p>
      <w:pPr>
        <w:jc w:val="both"/>
      </w:pPr>
      <w:r>
        <w:rPr>
          <w:b/>
        </w:rPr>
        <w:t xml:space="preserve">nghĩa vụ quân sự </w:t>
      </w:r>
      <w:r>
        <w:rPr>
          <w:i/>
        </w:rPr>
      </w:r>
      <w:r>
        <w:t xml:space="preserve"> hay hoạt động chống đối lại: oàng này là</w:t>
      </w:r>
      <w:r>
        <w:t xml:space="preserve"> đất nghịch có tiếng xua nay.</w:t>
      </w:r>
    </w:p>
    <w:p>
      <w:pPr>
        <w:jc w:val="both"/>
      </w:pPr>
      <w:r>
        <w:t>nghịch biến (Hàm) biến thiên ngược</w:t>
      </w:r>
      <w:r>
        <w:t xml:space="preserve"> chiều với chiều biến thiên của biến thàm</w:t>
      </w:r>
      <w:r>
        <w:t xml:space="preserve"> giảm khi biến tăng hay ngược lại).</w:t>
      </w:r>
    </w:p>
    <w:p>
      <w:pPr>
        <w:jc w:val="both"/>
      </w:pPr>
      <w:r>
        <w:t>nghịch cảnh (Cảnh ngộ) éo le, trái với</w:t>
      </w:r>
      <w:r>
        <w:t xml:space="preserve"> le thường: gia đình gặp phải nghịch cảnh.</w:t>
      </w:r>
    </w:p>
    <w:p>
      <w:pPr>
        <w:jc w:val="both"/>
      </w:pPr>
      <w:r>
        <w:rPr>
          <w:b/>
        </w:rPr>
        <w:t xml:space="preserve">nghịch đảo </w:t>
      </w:r>
      <w:r>
        <w:t>I. (Hai sô hoặc hai biểu</w:t>
      </w:r>
      <w:r>
        <w:t>thức) nhân với nhau thì bằng 1.</w:t>
      </w:r>
    </w:p>
    <w:p>
      <w:pPr>
        <w:jc w:val="both"/>
      </w:pPr>
      <w:r>
        <w:rPr>
          <w:b/>
        </w:rPr>
      </w:r>
      <w:r>
        <w:t xml:space="preserve"> 1. H. Số</w:t>
      </w:r>
      <w:r>
        <w:t xml:space="preserve"> thoặc biểu thức) mà nhân với một số thoặc</w:t>
      </w:r>
      <w:r>
        <w:t>một biểu thức) cho trước thì bằng 1.</w:t>
      </w:r>
    </w:p>
    <w:p>
      <w:pPr>
        <w:jc w:val="both"/>
      </w:pPr>
      <w:r>
        <w:rPr>
          <w:b/>
        </w:rPr>
      </w:r>
      <w:r>
        <w:t xml:space="preserve"> 1.</w:t>
      </w:r>
    </w:p>
    <w:p>
      <w:pPr>
        <w:jc w:val="both"/>
      </w:pPr>
      <w:r>
        <w:t>nghịch để ¡ở. Phản đẻ.</w:t>
      </w:r>
    </w:p>
    <w:p>
      <w:pPr>
        <w:jc w:val="both"/>
      </w:pPr>
      <w:r>
        <w:rPr>
          <w:b/>
        </w:rPr>
        <w:t xml:space="preserve">nghịch lí </w:t>
      </w:r>
      <w:r>
        <w:t>Điều có vẻ ngược với lô-gích</w:t>
      </w:r>
      <w:r>
        <w:t xml:space="preserve"> thông thường, nhưng lại đúng hoặc khó</w:t>
      </w:r>
      <w:r>
        <w:t xml:space="preserve"> bác bỏ.</w:t>
      </w:r>
    </w:p>
    <w:p>
      <w:pPr>
        <w:jc w:val="both"/>
      </w:pPr>
      <w:r>
        <w:rPr>
          <w:b/>
        </w:rPr>
        <w:t xml:space="preserve">nghịch ngợm </w:t>
      </w:r>
      <w:r>
        <w:t>Hay nghịch, thích nghịch:</w:t>
      </w:r>
      <w:r>
        <w:t xml:space="preserve"> đứa trẻ nghịch ngơm.</w:t>
      </w:r>
    </w:p>
    <w:p>
      <w:pPr>
        <w:jc w:val="both"/>
      </w:pPr>
      <w:r>
        <w:rPr>
          <w:b/>
        </w:rPr>
        <w:t xml:space="preserve">nghịch nhĩ </w:t>
      </w:r>
      <w:r>
        <w:t>Trái tai, khó lọt tai (người</w:t>
      </w:r>
      <w:r>
        <w:t xml:space="preserve"> khác); khó nghe: thốt ra toàn những lời</w:t>
      </w:r>
      <w:r>
        <w:t xml:space="preserve"> nghịch nhĩ.</w:t>
      </w:r>
    </w:p>
    <w:p>
      <w:pPr>
        <w:jc w:val="both"/>
      </w:pPr>
      <w:r>
        <w:rPr>
          <w:b/>
        </w:rPr>
        <w:t xml:space="preserve">nghịch phách </w:t>
      </w:r>
      <w:r>
        <w:t>Dấu lặng đặt vào phách</w:t>
      </w:r>
      <w:r>
        <w:t xml:space="preserve"> mạnh hoặc phần đầu của phách mạnh,</w:t>
      </w:r>
      <w:r>
        <w:t xml:space="preserve"> gây cảm giác không ổn định.</w:t>
      </w:r>
    </w:p>
    <w:p>
      <w:pPr>
        <w:jc w:val="both"/>
      </w:pPr>
      <w:r>
        <w:rPr>
          <w:b/>
        </w:rPr>
        <w:t xml:space="preserve">nghịch tặc cứ </w:t>
      </w:r>
      <w:r>
        <w:t>Kê phản nghịch: /iỗu trừ</w:t>
      </w:r>
      <w:r>
        <w:t xml:space="preserve"> nghịch tạc.</w:t>
      </w:r>
    </w:p>
    <w:p>
      <w:pPr>
        <w:jc w:val="both"/>
      </w:pPr>
      <w:r>
        <w:rPr>
          <w:b/>
        </w:rPr>
        <w:t xml:space="preserve">nghịch thường </w:t>
      </w:r>
      <w:r>
        <w:t>Trái với lẽ thường: //</w:t>
      </w:r>
      <w:r>
        <w:t xml:space="preserve"> giải được nhiều hiện tượng nghịch thuờng</w:t>
      </w:r>
      <w:r>
        <w:t xml:space="preserve"> ø mối liên quan nghịch thường giữa các</w:t>
      </w:r>
      <w:r>
        <w:t xml:space="preserve"> bộ phận hợp phần.</w:t>
      </w:r>
    </w:p>
    <w:p>
      <w:pPr>
        <w:jc w:val="both"/>
      </w:pPr>
      <w:r>
        <w:rPr>
          <w:b/>
        </w:rPr>
        <w:t xml:space="preserve">nghịch tử </w:t>
      </w:r>
      <w:r>
        <w:t>Đứa con bất hiếu đối với cha</w:t>
      </w:r>
      <w:r>
        <w:t xml:space="preserve"> mẹ.</w:t>
      </w:r>
    </w:p>
    <w:p>
      <w:pPr>
        <w:jc w:val="both"/>
      </w:pPr>
      <w:r>
        <w:t>nghiêm +. 1. (Điều qui định) không được</w:t>
      </w:r>
      <w:r>
        <w:t xml:space="preserve"> phép vi phạm dù là nhỏ nhất: gi# nghiện</w:t>
      </w:r>
      <w:r>
        <w:t xml:space="preserve"> bỉ luật s một ðng giáo rất nghiêm.</w:t>
      </w:r>
      <w:r>
        <w:t xml:space="preserve"> Không để lộ cho người cùng giao tiếp thấy</w:t>
      </w:r>
      <w:r>
        <w:t xml:space="preserve"> tình cảm của mình, khiến họ phải nể sợ:</w:t>
      </w:r>
    </w:p>
    <w:p>
      <w:pPr>
        <w:jc w:val="both"/>
      </w:pPr>
      <w:r>
        <w:t>nghiêm mặt phê bình. 3. (Tư thế) đứng</w:t>
      </w:r>
      <w:r>
        <w:t xml:space="preserve"> thẳng, ngay ngắn: dúng nghiêm chào cờ.</w:t>
      </w:r>
    </w:p>
    <w:p>
      <w:pPr>
        <w:jc w:val="both"/>
      </w:pPr>
      <w:r>
        <w:t>nghiêm cách ¡ư. Tò ra rất nghiêm, theo</w:t>
      </w:r>
      <w:r>
        <w:t xml:space="preserve"> đúng quy định: nghiêm cách chấp hành</w:t>
      </w:r>
      <w:r>
        <w:t xml:space="preserve"> điều lệnh.</w:t>
      </w:r>
    </w:p>
    <w:p>
      <w:pPr>
        <w:jc w:val="both"/>
      </w:pPr>
      <w:r>
        <w:rPr>
          <w:b/>
        </w:rPr>
        <w:t xml:space="preserve">nghiêm cấm </w:t>
      </w:r>
      <w:r>
        <w:t>Cấm ngặt: nghiêm cấm</w:t>
      </w:r>
      <w:r>
        <w:t xml:space="preserve"> chụp ảnh bhu quân sự.</w:t>
      </w:r>
    </w:p>
    <w:p>
      <w:pPr>
        <w:jc w:val="both"/>
      </w:pPr>
      <w:r>
        <w:rPr>
          <w:b/>
        </w:rPr>
        <w:t xml:space="preserve">nghiêm cẩn cũ, ¡d., </w:t>
      </w:r>
      <w:r>
        <w:rPr>
          <w:i/>
        </w:rPr>
        <w:t xml:space="preserve"> Như</w:t>
      </w:r>
      <w:r>
        <w:t xml:space="preserve"> Nghiêm mật:</w:t>
      </w:r>
      <w:r>
        <w:t xml:space="preserve"> canh phòng nghiêm cẩn.</w:t>
      </w:r>
    </w:p>
    <w:p>
      <w:pPr>
        <w:jc w:val="both"/>
      </w:pPr>
      <w:r>
        <w:t>nghiêm chỉnh 1. (Di đứng, ăn mặc) theo</w:t>
      </w:r>
      <w:r>
        <w:t xml:space="preserve"> đúng phép tắc: ngồi nghiêm chính s quần</w:t>
      </w:r>
      <w:r>
        <w:t>áo nghiêm chỉnh.</w:t>
      </w:r>
    </w:p>
    <w:p>
      <w:pPr>
        <w:jc w:val="both"/>
      </w:pPr>
      <w:r>
        <w:rPr>
          <w:b/>
        </w:rPr>
        <w:t xml:space="preserve">nghiêm cẩn cũ, ¡d., </w:t>
      </w:r>
      <w:r>
        <w:rPr>
          <w:i/>
        </w:rPr>
        <w:t xml:space="preserve"> Như</w:t>
      </w:r>
      <w:r>
        <w:t xml:space="preserve"> các nguyên tắc và quy định: nghiêm chính</w:t>
      </w:r>
      <w:r>
        <w:t xml:space="preserve"> chấp hành nôi quy.</w:t>
      </w:r>
    </w:p>
    <w:p>
      <w:pPr>
        <w:jc w:val="both"/>
      </w:pPr>
      <w:r>
        <w:t>nghiêm đường c¡, ứzrữr. Cha (không</w:t>
      </w:r>
      <w:r>
        <w:t xml:space="preserve"> dùng để xưng gọi): Theo nghiêm đường</w:t>
      </w:r>
      <w:r>
        <w:t xml:space="preserve"> mở ngôi hàng Lâm Trí (Truyện Kiều).</w:t>
      </w:r>
    </w:p>
    <w:p>
      <w:pPr>
        <w:jc w:val="both"/>
      </w:pPr>
      <w:r>
        <w:rPr>
          <w:b/>
        </w:rPr>
        <w:t xml:space="preserve">nghiêm huấn cử </w:t>
      </w:r>
      <w:r>
        <w:t>Dạy bảo nghiêm khắc</w:t>
      </w:r>
      <w:r>
        <w:t xml:space="preserve"> (nói về cha đối với con): Thấy lời nghiêm</w:t>
      </w:r>
      <w:r>
        <w:t xml:space="preserve"> huấn rành rành tTruyện Kiểu).</w:t>
      </w:r>
    </w:p>
    <w:p>
      <w:pPr>
        <w:jc w:val="both"/>
      </w:pPr>
      <w:r>
        <w:t>nghiêm khắc (Yêu cầu) rất chặt chè,</w:t>
      </w:r>
      <w:r>
        <w:t xml:space="preserve"> không dễ dàng tha thứ hoặc bỏ qua một</w:t>
      </w:r>
      <w:r>
        <w:t xml:space="preserve"> sơ suất nhỏ nào: rừng trị nghiêm khắc</w:t>
      </w:r>
      <w:r>
        <w:t xml:space="preserve"> ø nghiêm khốc uới chính mình.</w:t>
      </w:r>
    </w:p>
    <w:p>
      <w:pPr>
        <w:jc w:val="both"/>
      </w:pPr>
      <w:r>
        <w:rPr>
          <w:b/>
        </w:rPr>
        <w:t xml:space="preserve">nghiêm mật </w:t>
      </w:r>
      <w:r>
        <w:t>Hết súc chặt chè, cẩn thận</w:t>
      </w:r>
      <w:r>
        <w:t xml:space="preserve"> về mặt tổ chức, không để có một sơ hở</w:t>
      </w:r>
      <w:r>
        <w:t xml:space="preserve"> nhỏ nào: canh phòng nghiêm mật.</w:t>
      </w:r>
    </w:p>
    <w:p>
      <w:pPr>
        <w:jc w:val="both"/>
      </w:pPr>
      <w:r>
        <w:t>nghiêm minh (Yêu cầu) chặt chẽ, rõ</w:t>
      </w:r>
      <w:r>
        <w:t xml:space="preserve"> ràng, áp dụng như nhau cho mọi người,</w:t>
      </w:r>
      <w:r>
        <w:t xml:space="preserve"> cho mọi trường hợp: thưởng phạt nghiêm</w:t>
      </w:r>
      <w:r>
        <w:t xml:space="preserve"> mình e bỈ luật nghiêm mình.</w:t>
      </w:r>
    </w:p>
    <w:p>
      <w:pPr>
        <w:jc w:val="both"/>
      </w:pPr>
      <w:r>
        <w:rPr>
          <w:b/>
        </w:rPr>
        <w:t xml:space="preserve">nghiêm ngắn </w:t>
      </w:r>
      <w:r>
        <w:t>Nghiêm (ng. 1) ở mức độ</w:t>
      </w:r>
      <w:r>
        <w:t xml:space="preserve"> cao: đứng nghiêm ngắn trong hàng quân</w:t>
      </w:r>
      <w:r>
        <w:t xml:space="preserve"> chào lá quốc bì.</w:t>
      </w:r>
    </w:p>
    <w:p>
      <w:pPr>
        <w:jc w:val="both"/>
      </w:pPr>
      <w:r>
        <w:t>nghiêm ngặt (Yêu cầu) gắt gao, buộc</w:t>
      </w:r>
      <w:r>
        <w:t xml:space="preserve"> phải thực hiện đúng mọi qui định đã đề</w:t>
      </w:r>
      <w:r>
        <w:t xml:space="preserve"> ra: thực hiện nôi quy nghiêm ngặt s canh</w:t>
      </w:r>
      <w:r>
        <w:t xml:space="preserve"> phòng nghiêm ngặt.</w:t>
      </w:r>
    </w:p>
    <w:p>
      <w:pPr>
        <w:jc w:val="both"/>
      </w:pPr>
      <w:r>
        <w:t>nghiêm nghị (Thái độ) nghiệm, rất quả</w:t>
      </w:r>
      <w:r>
        <w:t xml:space="preserve"> quyết, dứt khoát: đánh mắt nghiêm nghị</w:t>
      </w:r>
      <w:r>
        <w:t xml:space="preserve"> ø thái độ nghiêm nghị.</w:t>
      </w:r>
    </w:p>
    <w:p>
      <w:pPr>
        <w:jc w:val="both"/>
      </w:pPr>
      <w:r>
        <w:rPr>
          <w:b/>
        </w:rPr>
        <w:t xml:space="preserve">nghiêm nhặt dphg., </w:t>
      </w:r>
      <w:r>
        <w:rPr>
          <w:i/>
        </w:rPr>
        <w:t xml:space="preserve"> Xem</w:t>
      </w:r>
      <w:r>
        <w:t xml:space="preserve"> Nghiêm ngũi.</w:t>
      </w:r>
    </w:p>
    <w:p>
      <w:pPr>
        <w:jc w:val="both"/>
      </w:pPr>
      <w:r>
        <w:t>nghiêm phụ củ, (rír. Cha (không dùng</w:t>
      </w:r>
      <w:r>
        <w:t xml:space="preserve"> đề xưng gọi).</w:t>
      </w:r>
    </w:p>
    <w:p>
      <w:pPr>
        <w:jc w:val="both"/>
      </w:pPr>
      <w:r>
        <w:t>nghiêm trang (Ăn mặc, cử chỉ, nói năng)</w:t>
      </w:r>
      <w:r>
        <w:t xml:space="preserve"> hết sức đứng đăn, biểu thị thái độ tôn</w:t>
      </w:r>
      <w:r>
        <w:t xml:space="preserve"> kính: nghiêm trang chào quốc kì s uễ mặt</w:t>
      </w:r>
      <w:r>
        <w:t xml:space="preserve"> nghiêm trang.</w:t>
      </w:r>
    </w:p>
    <w:p>
      <w:pPr>
        <w:jc w:val="both"/>
      </w:pPr>
      <w:r>
        <w:rPr>
          <w:b/>
        </w:rPr>
        <w:t xml:space="preserve">nghiêm trị </w:t>
      </w:r>
      <w:r>
        <w:t>Trùng trị nghiêm khắc:</w:t>
      </w:r>
      <w:r>
        <w:t xml:space="preserve"> nghiêm trị bọn gian đẳng.</w:t>
      </w:r>
    </w:p>
    <w:p>
      <w:pPr>
        <w:jc w:val="both"/>
      </w:pPr>
      <w:r>
        <w:t>nghiêm trọng (Tình trạng) không hay,</w:t>
      </w:r>
      <w:r>
        <w:t xml:space="preserve"> gay g0 đến mức trầm trọng, có nguy cơ</w:t>
      </w:r>
      <w:r>
        <w:t xml:space="preserve"> dẫn đến những tác hại lớn: nội bô cơ quan</w:t>
      </w:r>
      <w:r>
        <w:t xml:space="preserve"> mất doàn bết nghiêm trọng e lãng phí</w:t>
      </w:r>
      <w:r>
        <w:t xml:space="preserve"> nghiêm trọng. -</w:t>
      </w:r>
    </w:p>
    <w:p>
      <w:pPr>
        <w:jc w:val="both"/>
      </w:pPr>
      <w:r>
        <w:t>nghiêm túc (CÝ thức) coi trọng đúng mức</w:t>
      </w:r>
      <w:r>
        <w:t xml:space="preserve"> những yêu cầu đối với chính mình, nhất</w:t>
      </w:r>
      <w:r>
        <w:t xml:space="preserve"> là trong cách cư xử, trong hành động:</w:t>
      </w:r>
      <w:r>
        <w:t xml:space="preserve"> tỉnh thân học tập nghiêm túc s một cách</w:t>
      </w:r>
      <w:r>
        <w:t xml:space="preserve"> nhìn nhận thiếu nghiêm túc.</w:t>
      </w:r>
    </w:p>
    <w:p>
      <w:pPr>
        <w:jc w:val="both"/>
      </w:pPr>
      <w:r>
        <w:rPr>
          <w:b/>
        </w:rPr>
        <w:t xml:space="preserve">nghiềm uí, cũ </w:t>
      </w:r>
      <w:r>
        <w:t>Sắp sẵn, tập luyện sẵn</w:t>
      </w:r>
      <w:r>
        <w:t xml:space="preserve"> để đề phòng: nghiềm dao đánh kÈ trộm</w:t>
      </w:r>
      <w:r>
        <w:t xml:space="preserve"> ø nghiềm quân kiêu.</w:t>
      </w:r>
    </w:p>
    <w:p>
      <w:pPr>
        <w:jc w:val="both"/>
      </w:pPr>
      <w:r>
        <w:rPr>
          <w:b/>
        </w:rPr>
        <w:t xml:space="preserve">nghiềm binh </w:t>
      </w:r>
      <w:r>
        <w:t>Dàn binh sẵn để đối phó</w:t>
      </w:r>
      <w:r>
        <w:t xml:space="preserve"> để để phòng.</w:t>
      </w:r>
    </w:p>
    <w:p>
      <w:pPr>
        <w:jc w:val="both"/>
      </w:pPr>
      <w:r>
        <w:rPr>
          <w:b/>
        </w:rPr>
        <w:t xml:space="preserve">nghiễm nhiên </w:t>
      </w:r>
      <w:r>
        <w:t>L. ¡ở Thản nhiên như</w:t>
      </w:r>
      <w:r>
        <w:t xml:space="preserve"> không trước sự việc nghiêm trọng: (hđi</w:t>
      </w:r>
      <w:r>
        <w:t>độ nghiễm nhiên trước cái chết.</w:t>
      </w:r>
    </w:p>
    <w:p>
      <w:pPr>
        <w:jc w:val="both"/>
      </w:pPr>
      <w:r>
        <w:rPr>
          <w:b/>
        </w:rPr>
        <w:t xml:space="preserve">nghiễm nhiên </w:t>
      </w:r>
      <w:r>
        <w:t xml:space="preserve"> II. (Trở</w:t>
      </w:r>
      <w:r>
        <w:t xml:space="preserve"> thành hoặc làm được) một cách tự nhiên,</w:t>
      </w:r>
      <w:r>
        <w:t xml:space="preserve"> điều mà trước đó không ai ngờ tới: trúng</w:t>
      </w:r>
      <w:r>
        <w:t xml:space="preserve"> số độc đắc, anh ta nghiễm nhiên trở nên</w:t>
      </w:r>
      <w:r>
        <w:t xml:space="preserve"> giàu có.</w:t>
      </w:r>
    </w:p>
    <w:p>
      <w:pPr>
        <w:jc w:val="both"/>
      </w:pPr>
      <w:r>
        <w:rPr>
          <w:b/>
        </w:rPr>
        <w:t xml:space="preserve">nghiệm </w:t>
      </w:r>
      <w:r>
        <w:t>L t. Xác nhận là đúng thông</w:t>
      </w:r>
      <w:r>
        <w:t xml:space="preserve"> qua thực tế: càng ngày càng nghiệm ra</w:t>
      </w:r>
      <w:r>
        <w:t>cô ấy là người có chí, IL.</w:t>
      </w:r>
    </w:p>
    <w:p>
      <w:pPr>
        <w:jc w:val="both"/>
      </w:pPr>
      <w:r>
        <w:rPr>
          <w:b/>
        </w:rPr>
        <w:t xml:space="preserve"> di.</w:t>
      </w:r>
      <w:r>
        <w:t xml:space="preserve"> 1. Giá trị</w:t>
      </w:r>
      <w:r>
        <w:t xml:space="preserve"> (hoặc hệ thống giá trị! mà khi thay vào</w:t>
      </w:r>
      <w:r>
        <w:t xml:space="preserve"> ẩn (hoặc các ẩn) thì một phương trình</w:t>
      </w:r>
      <w:r>
        <w:t xml:space="preserve"> tbất phương trình hoặc hệ phương trình,</w:t>
      </w:r>
      <w:r>
        <w:t xml:space="preserve"> hệ bất phương trình) trở thành những</w:t>
      </w:r>
      <w:r>
        <w:t>đăng thức (hoặc bất đẳng thức).</w:t>
      </w:r>
    </w:p>
    <w:p>
      <w:pPr>
        <w:jc w:val="both"/>
      </w:pPr>
      <w:r>
        <w:rPr>
          <w:b/>
        </w:rPr>
        <w:t xml:space="preserve"> di.</w:t>
      </w:r>
      <w:r>
        <w:rPr>
          <w:i/>
        </w:rPr>
      </w:r>
      <w:r>
        <w:t xml:space="preserve"> thoả mãn mọi yêu cầu (để ra trong bài</w:t>
      </w:r>
      <w:r>
        <w:t xml:space="preserve">toán dựng hình). </w:t>
      </w:r>
    </w:p>
    <w:p>
      <w:pPr>
        <w:jc w:val="both"/>
      </w:pPr>
      <w:r>
        <w:rPr>
          <w:b/>
        </w:rPr>
        <w:t xml:space="preserve"> di.</w:t>
      </w:r>
      <w:r>
        <w:t>HI. khng. Có công hiệu:</w:t>
      </w:r>
      <w:r>
        <w:t xml:space="preserve"> phương thuốc rất nghiệm.</w:t>
      </w:r>
    </w:p>
    <w:p>
      <w:pPr>
        <w:jc w:val="both"/>
      </w:pPr>
      <w:r>
        <w:rPr>
          <w:b/>
        </w:rPr>
        <w:t xml:space="preserve">nghiệm đúng </w:t>
      </w:r>
      <w:r>
        <w:t>Làm cho trở thành đẳng</w:t>
      </w:r>
      <w:r>
        <w:t xml:space="preserve"> thức (hoặc bất đẳng thức đúng): x = ð</w:t>
      </w:r>
    </w:p>
    <w:p>
      <w:pPr>
        <w:jc w:val="both"/>
      </w:pPr>
      <w:r>
        <w:t>nghiêm đúng phương trùnh 3x = 15.</w:t>
      </w:r>
    </w:p>
    <w:p>
      <w:pPr>
        <w:jc w:val="both"/>
      </w:pPr>
      <w:r>
        <w:t>nghiệm số 1. Nghiệm được biểu hiện</w:t>
      </w:r>
      <w:r>
        <w:t>băng số.</w:t>
      </w:r>
    </w:p>
    <w:p>
      <w:pPr>
        <w:jc w:val="both"/>
      </w:pPr>
      <w:r>
        <w:rPr>
          <w:b/>
        </w:rPr>
        <w:t xml:space="preserve">nghiệm đúng </w:t>
      </w:r>
      <w:r>
        <w:rPr>
          <w:i/>
        </w:rPr>
      </w:r>
      <w:r>
        <w:t xml:space="preserve"> số của một đa thức thì lam cho đa thức</w:t>
      </w:r>
      <w:r>
        <w:t xml:space="preserve"> đó triệt tiêu.</w:t>
      </w:r>
    </w:p>
    <w:p>
      <w:pPr>
        <w:jc w:val="both"/>
      </w:pPr>
      <w:r>
        <w:rPr>
          <w:b/>
        </w:rPr>
        <w:t xml:space="preserve">nghiệm thu </w:t>
      </w:r>
      <w:r>
        <w:t>Kiểm nghiệm về mặt chất</w:t>
      </w:r>
      <w:r>
        <w:t xml:space="preserve"> lượng và số lượng để nhận món hàng đó</w:t>
      </w:r>
      <w:r>
        <w:t xml:space="preserve"> hoặc để tiếp nhận một công trình: nghiệm</w:t>
      </w:r>
      <w:r>
        <w:t xml:space="preserve"> thu sản phẩm e nghiệm thu chiếc cầu uừa</w:t>
      </w:r>
      <w:r>
        <w:t xml:space="preserve"> xây xong.</w:t>
      </w:r>
    </w:p>
    <w:p>
      <w:pPr>
        <w:jc w:val="both"/>
      </w:pPr>
      <w:r>
        <w:rPr>
          <w:b/>
        </w:rPr>
        <w:t xml:space="preserve">nghiên </w:t>
      </w:r>
      <w:r>
        <w:rPr>
          <w:i/>
        </w:rPr>
        <w:t xml:space="preserve"> danh từ</w:t>
      </w:r>
      <w:r>
        <w:t xml:space="preserve"> Thứ đồ dùng để mài mực</w:t>
      </w:r>
      <w:r>
        <w:t xml:space="preserve"> hoặc son (viết chữ Hán): Xếp bút nghiên</w:t>
      </w:r>
      <w:r>
        <w:t xml:space="preserve"> theo uiệc đao cung (Chỉnh phụ ngâm</w:t>
      </w:r>
      <w:r>
        <w:t xml:space="preserve"> khúc) s Chẳng tham ruộng cả ao liền,</w:t>
      </w:r>
      <w:r>
        <w:t xml:space="preserve"> Tham uề cái bút, cái nghiên anh đô (cd.).</w:t>
      </w:r>
    </w:p>
    <w:p>
      <w:pPr>
        <w:jc w:val="both"/>
      </w:pPr>
      <w:r>
        <w:rPr>
          <w:b/>
        </w:rPr>
        <w:t xml:space="preserve">nghiên cứu </w:t>
      </w:r>
      <w:r>
        <w:rPr>
          <w:i/>
        </w:rPr>
        <w:t xml:space="preserve"> Xem</w:t>
      </w:r>
      <w:r>
        <w:t xml:space="preserve"> xét, tìm hiểu kĩ để giải</w:t>
      </w:r>
      <w:r>
        <w:t xml:space="preserve"> quyết vấn đề hay để rút ra những nhận ,</w:t>
      </w:r>
      <w:r>
        <w:t xml:space="preserve"> thức mới: nghiên cứu tình hình s nghiên</w:t>
      </w:r>
      <w:r>
        <w:t xml:space="preserve"> cứu khoa học.</w:t>
      </w:r>
    </w:p>
    <w:p>
      <w:pPr>
        <w:jc w:val="both"/>
      </w:pPr>
      <w:r>
        <w:rPr>
          <w:b/>
        </w:rPr>
        <w:t xml:space="preserve">nghiên cứu sinh </w:t>
      </w:r>
      <w:r>
        <w:t>Người đang theo học</w:t>
      </w:r>
      <w:r>
        <w:t xml:space="preserve"> chương trình trên bậc đại học, để trừ</w:t>
      </w:r>
      <w:r>
        <w:t xml:space="preserve"> thành nhà nghiên cứu khoa học có học</w:t>
      </w:r>
    </w:p>
    <w:p>
      <w:pPr>
        <w:jc w:val="both"/>
      </w:pPr>
      <w:r>
        <w:t>VỊ.</w:t>
      </w:r>
    </w:p>
    <w:p>
      <w:pPr>
        <w:jc w:val="both"/>
      </w:pPr>
      <w:r>
        <w:rPr>
          <w:b/>
        </w:rPr>
        <w:t xml:space="preserve">nghiên cứu viên </w:t>
      </w:r>
      <w:r>
        <w:t>Người làm công tác</w:t>
      </w:r>
      <w:r>
        <w:t xml:space="preserve"> nghiên cứu khoa học có trình độ nghiên</w:t>
      </w:r>
      <w:r>
        <w:t xml:space="preserve"> cứu độc lập.</w:t>
      </w:r>
    </w:p>
    <w:p>
      <w:pPr>
        <w:jc w:val="both"/>
      </w:pPr>
      <w:r>
        <w:t>nghiền, u. 1. Làm nát vụn bằng cách</w:t>
      </w:r>
      <w:r>
        <w:t xml:space="preserve"> vừa ép mạnh vừa chà xát nhiều lần:</w:t>
      </w:r>
      <w:r>
        <w:t xml:space="preserve"> nghiền thức ăn cho trẻ lên hai o máy</w:t>
      </w:r>
    </w:p>
    <w:p>
      <w:pPr>
        <w:jc w:val="both"/>
      </w:pPr>
      <w:r>
        <w:t>nghiên dd. 2. khng. Đọc, học rất kĩ: nghiền</w:t>
      </w:r>
      <w:r>
        <w:t xml:space="preserve"> sách.</w:t>
      </w:r>
    </w:p>
    <w:p>
      <w:pPr>
        <w:jc w:val="both"/>
      </w:pPr>
      <w:r>
        <w:rPr>
          <w:b/>
        </w:rPr>
        <w:t xml:space="preserve">nghiền; dphg, </w:t>
      </w:r>
      <w:r>
        <w:rPr>
          <w:i/>
        </w:rPr>
        <w:t xml:space="preserve"> Xem</w:t>
      </w:r>
      <w:r>
        <w:t xml:space="preserve"> Nghiên: nghiền</w:t>
      </w:r>
      <w:r>
        <w:t xml:space="preserve"> thuốc lá s nghiền rượu.</w:t>
      </w:r>
    </w:p>
    <w:p>
      <w:pPr>
        <w:jc w:val="both"/>
      </w:pPr>
      <w:r>
        <w:rPr>
          <w:b/>
        </w:rPr>
        <w:t xml:space="preserve">nghiền ngẫm </w:t>
      </w:r>
      <w:r>
        <w:t>Suy nghĩ lâu và thấu đáo:</w:t>
      </w:r>
      <w:r>
        <w:t xml:space="preserve"> nghiền ngẫm những uấn đè nùa đặt ra e</w:t>
      </w:r>
      <w:r>
        <w:t xml:space="preserve"> nghiền ngẫm từng câu từng chữ trong bài</w:t>
      </w:r>
      <w:r>
        <w:t xml:space="preserve"> oăn cổ.</w:t>
      </w:r>
    </w:p>
    <w:p>
      <w:pPr>
        <w:jc w:val="both"/>
      </w:pPr>
      <w:r>
        <w:t>nghiến; đ/. Giống cây thân gỗ, sinh</w:t>
      </w:r>
      <w:r>
        <w:t xml:space="preserve"> trưởng ở rừng, lá dày và cúng, gỗ màu</w:t>
      </w:r>
      <w:r>
        <w:t xml:space="preserve"> nâu đỏ, rắn, thớ mịn, dùng làm vật liệu</w:t>
      </w:r>
      <w:r>
        <w:t xml:space="preserve"> xây dựng.</w:t>
      </w:r>
    </w:p>
    <w:p>
      <w:pPr>
        <w:jc w:val="both"/>
      </w:pPr>
      <w:r>
        <w:t>nghiến; uí. 1. Cọ xát mạnh vào vật khác</w:t>
      </w:r>
      <w:r>
        <w:t xml:space="preserve"> (và thường phát ra tiếng kêu): nghiễn</w:t>
      </w:r>
      <w:r>
        <w:t>răng ben hét s mọt nghiến gỗ.</w:t>
      </w:r>
    </w:p>
    <w:p>
      <w:pPr>
        <w:jc w:val="both"/>
      </w:pPr>
      <w:r>
        <w:rPr>
          <w:b/>
        </w:rPr>
        <w:t xml:space="preserve">nghiền ngẫm </w:t>
      </w:r>
      <w:r>
        <w:rPr>
          <w:i/>
        </w:rPr>
      </w:r>
      <w:r>
        <w:t xml:space="preserve"> nhọn) siết hoặc đè mạnh lên (khiến giập</w:t>
      </w:r>
      <w:r>
        <w:t xml:space="preserve"> nát hoặc đút ra): xe hỏa nghiến chết người</w:t>
      </w:r>
      <w:r>
        <w:t xml:space="preserve"> ø xích xe đạp nghiên nát gấu quản.</w:t>
      </w:r>
    </w:p>
    <w:p>
      <w:pPr>
        <w:jc w:val="both"/>
      </w:pPr>
      <w:r>
        <w:t>nghiến; u., khng. Ngay lập tức và hoàn</w:t>
      </w:r>
      <w:r>
        <w:t xml:space="preserve"> thành rất nhanh: trói nghiến tên trộm.</w:t>
      </w:r>
    </w:p>
    <w:p>
      <w:pPr>
        <w:jc w:val="both"/>
      </w:pPr>
      <w:r>
        <w:rPr>
          <w:b/>
        </w:rPr>
        <w:t xml:space="preserve">nghiến ngấu </w:t>
      </w:r>
      <w:r>
        <w:rPr>
          <w:i/>
        </w:rPr>
        <w:t xml:space="preserve"> Như</w:t>
      </w:r>
      <w:r>
        <w:t xml:space="preserve"> Ngấu nghiến: an</w:t>
      </w:r>
      <w:r>
        <w:t xml:space="preserve"> nghiến ngấu s đọc nghiễn ngấu quyển</w:t>
      </w:r>
      <w:r>
        <w:t xml:space="preserve"> truyện mới mua.</w:t>
      </w:r>
    </w:p>
    <w:p>
      <w:pPr>
        <w:jc w:val="both"/>
      </w:pPr>
      <w:r>
        <w:t>nghiện u/. Ham thích đến mức biến nó</w:t>
      </w:r>
      <w:r>
        <w:t xml:space="preserve"> thành thói quen khó bỏ: nghiên thuốc lá</w:t>
      </w:r>
      <w:r>
        <w:t xml:space="preserve"> o nghiện rượu.</w:t>
      </w:r>
    </w:p>
    <w:p>
      <w:pPr>
        <w:jc w:val="both"/>
      </w:pPr>
      <w:r>
        <w:rPr>
          <w:b/>
        </w:rPr>
        <w:t xml:space="preserve">nghiện hút </w:t>
      </w:r>
      <w:r>
        <w:t>Nghiện và hút (ma tuý):</w:t>
      </w:r>
      <w:r>
        <w:t xml:space="preserve"> gom các đối tương nghiện hút tào trại</w:t>
      </w:r>
      <w:r>
        <w:t xml:space="preserve"> cai nghiên.</w:t>
      </w:r>
    </w:p>
    <w:p>
      <w:pPr>
        <w:jc w:val="both"/>
      </w:pPr>
      <w:r>
        <w:rPr>
          <w:b/>
        </w:rPr>
        <w:t xml:space="preserve">nghiện ngập </w:t>
      </w:r>
      <w:r>
        <w:t>Nghiện, nói chung: chỉ hút</w:t>
      </w:r>
      <w:r>
        <w:t xml:space="preserve"> chơi, chú không nghiện ngập.</w:t>
      </w:r>
    </w:p>
    <w:p>
      <w:pPr>
        <w:jc w:val="both"/>
      </w:pPr>
      <w:r>
        <w:t>nghiêng 1. Lậch so với chiêu thắng đứng</w:t>
      </w:r>
      <w:r>
        <w:t xml:space="preserve"> hoặc với mặt phẳng nằm ngang: uiết chứ</w:t>
      </w:r>
    </w:p>
    <w:p>
      <w:pPr>
        <w:jc w:val="both"/>
      </w:pPr>
      <w:r>
        <w:t>nghiêng s đặt nghiêng. 2. Lệch về một</w:t>
      </w:r>
      <w:r>
        <w:t xml:space="preserve"> bên so với hướng thẳng đứng, hướng</w:t>
      </w:r>
      <w:r>
        <w:t xml:space="preserve"> chính diện: nhìn nghiêng e nằm nghiêng.</w:t>
      </w:r>
      <w:r>
        <w:t>3. Làm cho nghiêng về một bên: nghiên</w:t>
      </w:r>
    </w:p>
    <w:p>
      <w:pPr>
        <w:jc w:val="both"/>
      </w:pPr>
      <w:r>
        <w:rPr>
          <w:b/>
        </w:rPr>
        <w:t xml:space="preserve">nghiện ngập </w:t>
      </w:r>
      <w:r>
        <w:rPr>
          <w:i/>
        </w:rPr>
      </w:r>
      <w:r>
        <w:t>đâu sang phải.</w:t>
      </w:r>
    </w:p>
    <w:p>
      <w:pPr>
        <w:jc w:val="both"/>
      </w:pPr>
      <w:r>
        <w:rPr>
          <w:b/>
        </w:rPr>
        <w:t xml:space="preserve">nghiện ngập </w:t>
      </w:r>
      <w:r>
        <w:rPr>
          <w:i/>
        </w:rPr>
      </w:r>
      <w:r>
        <w:t xml:space="preserve"> nghiêng uề ý biến tán thành.</w:t>
      </w:r>
    </w:p>
    <w:p>
      <w:pPr>
        <w:jc w:val="both"/>
      </w:pPr>
      <w:r>
        <w:t>nghiêng mình zr/r. Cúi đầu để tưởng</w:t>
      </w:r>
      <w:r>
        <w:t xml:space="preserve"> nhớ người đã mất: kính cẩn nghiêng mình</w:t>
      </w:r>
      <w:r>
        <w:t xml:space="preserve"> trước uong lỉnh người đã khuất.</w:t>
      </w:r>
    </w:p>
    <w:p>
      <w:pPr>
        <w:jc w:val="both"/>
      </w:pPr>
      <w:r>
        <w:rPr>
          <w:b/>
        </w:rPr>
        <w:t xml:space="preserve">nghiêng ngả </w:t>
      </w:r>
      <w:r>
        <w:rPr>
          <w:i/>
        </w:rPr>
        <w:t xml:space="preserve"> Như</w:t>
      </w:r>
      <w:r>
        <w:t xml:space="preserve"> Ngá nghiêng.</w:t>
      </w:r>
    </w:p>
    <w:p>
      <w:pPr>
        <w:jc w:val="both"/>
      </w:pPr>
      <w:r>
        <w:rPr>
          <w:b/>
        </w:rPr>
        <w:t xml:space="preserve">nghiêng nghé khng., </w:t>
      </w:r>
      <w:r>
        <w:rPr>
          <w:i/>
        </w:rPr>
        <w:t xml:space="preserve"> Như</w:t>
      </w:r>
      <w:r>
        <w:t xml:space="preserve"> Nghiêng ngó.</w:t>
      </w:r>
    </w:p>
    <w:p>
      <w:pPr>
        <w:jc w:val="both"/>
      </w:pPr>
      <w:r>
        <w:rPr>
          <w:b/>
        </w:rPr>
        <w:t xml:space="preserve">nghiêng ngó </w:t>
      </w:r>
      <w:r>
        <w:t>Nghiêng đầu ngó: đứng</w:t>
      </w:r>
      <w:r>
        <w:t xml:space="preserve"> ngoài của nghiêng ngó.</w:t>
      </w:r>
    </w:p>
    <w:p>
      <w:pPr>
        <w:jc w:val="both"/>
      </w:pPr>
      <w:r>
        <w:rPr>
          <w:b/>
        </w:rPr>
        <w:t xml:space="preserve">nghiêng ngửa </w:t>
      </w:r>
      <w:r>
        <w:t>Nghiêng qua nghiêng</w:t>
      </w:r>
      <w:r>
        <w:t xml:space="preserve"> lại; thường dùng để chỉ tình cảnh điêu</w:t>
      </w:r>
      <w:r>
        <w:t xml:space="preserve"> đứng: Nghiêng ngủa tì ai nên tóc bạc (Tú</w:t>
      </w:r>
      <w:r>
        <w:t xml:space="preserve"> Xương).</w:t>
      </w:r>
    </w:p>
    <w:p>
      <w:pPr>
        <w:jc w:val="both"/>
      </w:pPr>
      <w:r>
        <w:rPr>
          <w:b/>
        </w:rPr>
        <w:t xml:space="preserve">nghiệp </w:t>
      </w:r>
      <w:r>
        <w:t>L. di. 1. bhng., ¡d. Nghề lam ăn,</w:t>
      </w:r>
      <w:r>
        <w:t>sinh sống: ưi nghiệp nhà nông.</w:t>
      </w:r>
    </w:p>
    <w:p>
      <w:pPr>
        <w:jc w:val="both"/>
      </w:pPr>
      <w:r>
        <w:rPr>
          <w:b/>
        </w:rPr>
        <w:t xml:space="preserve">nghiệp </w:t>
      </w:r>
      <w:r>
        <w:rPr>
          <w:i/>
        </w:rPr>
      </w:r>
      <w:r>
        <w:t xml:space="preserve"> ¡d. Cơ nghiệp, nói tắt: làm biểu này có</w:t>
      </w:r>
      <w:r>
        <w:t>phen mất nghiệp.</w:t>
      </w:r>
    </w:p>
    <w:p>
      <w:pPr>
        <w:jc w:val="both"/>
      </w:pPr>
      <w:r>
        <w:rPr>
          <w:b/>
        </w:rPr>
        <w:t xml:space="preserve">nghiệp </w:t>
      </w:r>
      <w:r>
        <w:rPr>
          <w:i/>
        </w:rPr>
      </w:r>
    </w:p>
    <w:p>
      <w:pPr>
        <w:jc w:val="both"/>
      </w:pPr>
      <w:r>
        <w:t>nói tắt: nối nghiệp tổ tiên s làm nên nghiệp</w:t>
      </w:r>
      <w:r>
        <w:t xml:space="preserve"> lớn. IL dí. Toàn bô những điều làm ở</w:t>
      </w:r>
      <w:r>
        <w:t xml:space="preserve"> kiếp này, tạo thành cái nhản mà kiếp</w:t>
      </w:r>
      <w:r>
        <w:t xml:space="preserve"> sau người đó phải chịu cái quả, theo quan</w:t>
      </w:r>
      <w:r>
        <w:t xml:space="preserve"> niệm của đạo Phật.</w:t>
      </w:r>
    </w:p>
    <w:p>
      <w:pPr>
        <w:jc w:val="both"/>
      </w:pPr>
      <w:r>
        <w:rPr>
          <w:b/>
        </w:rPr>
        <w:t xml:space="preserve">nghiệp báo </w:t>
      </w:r>
      <w:r>
        <w:rPr>
          <w:i/>
        </w:rPr>
        <w:t xml:space="preserve"> Như</w:t>
      </w:r>
      <w:r>
        <w:t xml:space="preserve"> Quả báo.</w:t>
      </w:r>
    </w:p>
    <w:p>
      <w:pPr>
        <w:jc w:val="both"/>
      </w:pPr>
      <w:r>
        <w:rPr>
          <w:b/>
        </w:rPr>
        <w:t xml:space="preserve">nghiệp chủ c </w:t>
      </w:r>
      <w:r>
        <w:t>Người làm chủ một sản</w:t>
      </w:r>
      <w:r>
        <w:t xml:space="preserve"> nghiệp.</w:t>
      </w:r>
    </w:p>
    <w:p>
      <w:pPr>
        <w:jc w:val="both"/>
      </w:pPr>
      <w:r>
        <w:rPr>
          <w:b/>
        </w:rPr>
        <w:t xml:space="preserve">nghiệp chướng </w:t>
      </w:r>
      <w:r>
        <w:t>Hậu quả của những</w:t>
      </w:r>
      <w:r>
        <w:t xml:space="preserve"> điều ác gây ra từ kiếp trước mà kiếp này</w:t>
      </w:r>
      <w:r>
        <w:t xml:space="preserve"> phải gánh chịu, theo quan niệm của đạo</w:t>
      </w:r>
      <w:r>
        <w:t xml:space="preserve"> Phật: uòng nghiệp chướng.</w:t>
      </w:r>
    </w:p>
    <w:p>
      <w:pPr>
        <w:jc w:val="both"/>
      </w:pPr>
      <w:r>
        <w:rPr>
          <w:b/>
        </w:rPr>
        <w:t xml:space="preserve">nghiệp dĩ c¡ </w:t>
      </w:r>
      <w:r>
        <w:t>Vốn đã như thế rồi, như</w:t>
      </w:r>
      <w:r>
        <w:t xml:space="preserve"> đã được ấn định từ trước rồi: tưóng là</w:t>
      </w:r>
      <w:r>
        <w:t xml:space="preserve"> nghiệp dĩ, nào ngờ có nguồn gốc sâu xa.</w:t>
      </w:r>
    </w:p>
    <w:p>
      <w:pPr>
        <w:jc w:val="both"/>
      </w:pPr>
      <w:r>
        <w:t>nghiệp dư (Hoạt động văn hóa, thể</w:t>
      </w:r>
      <w:r>
        <w:t xml:space="preserve"> thao) không phải là nghề nghiệp chính</w:t>
      </w:r>
      <w:r>
        <w:t xml:space="preserve"> thức, chuyên nghiệp: uãn nghệ nghiệp dư:</w:t>
      </w:r>
      <w:r>
        <w:t xml:space="preserve"> nghiệp đoàn 'Tổ chức của những người</w:t>
      </w:r>
      <w:r>
        <w:t xml:space="preserve"> cùng nghề nghiệp, nhằm bảo vệ quyền</w:t>
      </w:r>
      <w:r>
        <w:t xml:space="preserve"> lợi cho nhau.</w:t>
      </w:r>
    </w:p>
    <w:p>
      <w:pPr>
        <w:jc w:val="both"/>
      </w:pPr>
      <w:r>
        <w:rPr>
          <w:b/>
        </w:rPr>
        <w:t xml:space="preserve">nghiệp vụ </w:t>
      </w:r>
      <w:r>
        <w:t>Công việc chuyên môn của</w:t>
      </w:r>
      <w:r>
        <w:t xml:space="preserve"> từng nghề: trình độ nghiệp uụ s bồi dưỡng</w:t>
      </w:r>
      <w:r>
        <w:t xml:space="preserve"> nghiệp Uụ.</w:t>
      </w:r>
    </w:p>
    <w:p>
      <w:pPr>
        <w:jc w:val="both"/>
      </w:pPr>
      <w:r>
        <w:t>nghiệt (Cách đối xủ) khắt khe quá đáng</w:t>
      </w:r>
      <w:r>
        <w:t xml:space="preserve"> khiến người khác phải đau khổ: mẹ chỗng</w:t>
      </w:r>
      <w:r>
        <w:t xml:space="preserve"> đối xử nghiệt uới nàng dâu.</w:t>
      </w:r>
    </w:p>
    <w:p>
      <w:pPr>
        <w:jc w:val="both"/>
      </w:pPr>
      <w:r>
        <w:t>nghiệt ngã (Đối xử: khát khe đến mức</w:t>
      </w:r>
      <w:r>
        <w:t xml:space="preserve"> khó lòng chịu đựng nổi, cay nghiệt: đối</w:t>
      </w:r>
      <w:r>
        <w:t xml:space="preserve"> xử nghiệt ngã s khí hậu nghiệt ngũ.</w:t>
      </w:r>
    </w:p>
    <w:p>
      <w:pPr>
        <w:jc w:val="both"/>
      </w:pPr>
      <w:r>
        <w:t>nghỉm pït., khng. Đến mức hoàn toàn,</w:t>
      </w:r>
      <w:r>
        <w:t xml:space="preserve"> không còn thấy dấu vết gì nữa: chìm</w:t>
      </w:r>
      <w:r>
        <w:t xml:space="preserve"> nghỉm dưới sông s tất nghữn.</w:t>
      </w:r>
    </w:p>
    <w:p>
      <w:pPr>
        <w:jc w:val="both"/>
      </w:pPr>
      <w:r>
        <w:t>nghìn ở. 1. Mười trăm (số đếm): mộ</w:t>
      </w:r>
    </w:p>
    <w:p>
      <w:pPr>
        <w:jc w:val="both"/>
      </w:pPr>
      <w:r>
        <w:t>nghìn đồng. 3. Số lượng rất lớn, không</w:t>
      </w:r>
      <w:r>
        <w:t xml:space="preserve"> xác định: hàng nghìn người tham gia biểu</w:t>
      </w:r>
      <w:r>
        <w:t xml:space="preserve"> tình o tốn bém bạc nghìn s dáng giá nghìn</w:t>
      </w:r>
      <w:r>
        <w:t xml:space="preserve"> tàng.</w:t>
      </w:r>
    </w:p>
    <w:p>
      <w:pPr>
        <w:jc w:val="both"/>
      </w:pPr>
      <w:r>
        <w:rPr>
          <w:b/>
        </w:rPr>
        <w:t xml:space="preserve">nghìn nghịt </w:t>
      </w:r>
      <w:r>
        <w:rPr>
          <w:i/>
        </w:rPr>
        <w:t xml:space="preserve"> Xem</w:t>
      </w:r>
      <w:r>
        <w:t xml:space="preserve"> Nghị: người đông</w:t>
      </w:r>
      <w:r>
        <w:t xml:space="preserve"> nghìn nghịt.</w:t>
      </w:r>
    </w:p>
    <w:p>
      <w:pPr>
        <w:jc w:val="both"/>
      </w:pPr>
      <w:r>
        <w:rPr>
          <w:b/>
        </w:rPr>
        <w:t xml:space="preserve">nghìn thu </w:t>
      </w:r>
      <w:r>
        <w:t>Muôn đời, mãi mãi về sau: (ên</w:t>
      </w:r>
      <w:r>
        <w:t xml:space="preserve"> tuổi nghìn thu tiếng uẫn còn.</w:t>
      </w:r>
    </w:p>
    <w:p>
      <w:pPr>
        <w:jc w:val="both"/>
      </w:pPr>
      <w:r>
        <w:t>nghìn trùng (Nơi) xa xôi lắm, như cách</w:t>
      </w:r>
      <w:r>
        <w:t xml:space="preserve"> trở núi sông trùng điệp: nghìn trùng nước</w:t>
      </w:r>
      <w:r>
        <w:t xml:space="preserve"> thẳm non xa.</w:t>
      </w:r>
    </w:p>
    <w:p>
      <w:pPr>
        <w:jc w:val="both"/>
      </w:pPr>
      <w:r>
        <w:rPr>
          <w:b/>
        </w:rPr>
        <w:t xml:space="preserve">nghìn xưa </w:t>
      </w:r>
      <w:r>
        <w:t>Thời điểm rất xa trong quá</w:t>
      </w:r>
      <w:r>
        <w:t xml:space="preserve"> khứ, cách đây đến hàng nghìn năm:</w:t>
      </w:r>
      <w:r>
        <w:t xml:space="preserve"> Nghìn xua âu cũng thế này, Từ bì âu liệu</w:t>
      </w:r>
      <w:r>
        <w:t xml:space="preserve"> bớt tay mới uùa (Truyện Kiêu!.</w:t>
      </w:r>
    </w:p>
    <w:p>
      <w:pPr>
        <w:jc w:val="both"/>
      </w:pPr>
      <w:r>
        <w:rPr>
          <w:b/>
        </w:rPr>
        <w:t xml:space="preserve">_nghỉn </w:t>
      </w:r>
      <w:r>
        <w:rPr>
          <w:i/>
        </w:rPr>
        <w:t xml:space="preserve"> động từ</w:t>
      </w:r>
      <w:r>
        <w:t xml:space="preserve"> đphg. Một quàng ngắn hoàn</w:t>
      </w:r>
      <w:r>
        <w:t xml:space="preserve"> thành trong một mạch, một hơi: đi môi</w:t>
      </w:r>
      <w:r>
        <w:t xml:space="preserve"> nghỉn nữa là tói s chạy nỗ một nghÌn nữa</w:t>
      </w:r>
      <w:r>
        <w:t xml:space="preserve"> là tới nơi.</w:t>
      </w:r>
    </w:p>
    <w:p>
      <w:pPr>
        <w:jc w:val="both"/>
      </w:pPr>
      <w:r>
        <w:rPr>
          <w:b/>
        </w:rPr>
        <w:t xml:space="preserve">nghỉnh dphg, </w:t>
      </w:r>
      <w:r>
        <w:rPr>
          <w:i/>
        </w:rPr>
        <w:t xml:space="preserve"> Như</w:t>
      </w:r>
      <w:r>
        <w:t xml:space="preserve"> Nghệnh: hoan</w:t>
      </w:r>
      <w:r>
        <w:t xml:space="preserve"> nghĩnh nhiệt liệt.</w:t>
      </w:r>
    </w:p>
    <w:p>
      <w:pPr>
        <w:jc w:val="both"/>
      </w:pPr>
      <w:r>
        <w:t>nghịt zt. CTình trạng) kín hết, không con</w:t>
      </w:r>
      <w:r>
        <w:t xml:space="preserve"> chỗ hở: đông nghịt s den nghịt.</w:t>
      </w:r>
    </w:p>
    <w:p>
      <w:pPr>
        <w:jc w:val="both"/>
      </w:pPr>
      <w:r>
        <w:rPr>
          <w:b/>
        </w:rPr>
        <w:t xml:space="preserve">ngo ngoe </w:t>
      </w:r>
      <w:r>
        <w:t>Cử động một cách khê khàng,</w:t>
      </w:r>
      <w:r>
        <w:t xml:space="preserve"> yếu ớtk: con cua ngo ngoe cái càng s hết</w:t>
      </w:r>
      <w:r>
        <w:t xml:space="preserve"> đám ngo ngọc.</w:t>
      </w:r>
    </w:p>
    <w:p>
      <w:pPr>
        <w:jc w:val="both"/>
      </w:pPr>
      <w:r>
        <w:t>ngò di, dphg. Mùi: nêm hành ngò.</w:t>
      </w:r>
    </w:p>
    <w:p>
      <w:pPr>
        <w:jc w:val="both"/>
      </w:pPr>
      <w:r>
        <w:t>ngỏ +. 1. Để mở, không bịt kín: ngỏ cđu</w:t>
      </w:r>
      <w:r>
        <w:t>ø thư ngỏ.</w:t>
      </w:r>
    </w:p>
    <w:p>
      <w:pPr>
        <w:jc w:val="both"/>
      </w:pPr>
      <w:r>
        <w:rPr>
          <w:b/>
        </w:rPr>
        <w:t xml:space="preserve">ngo ngoe </w:t>
      </w:r>
      <w:r>
        <w:rPr>
          <w:i/>
        </w:rPr>
      </w:r>
      <w:r>
        <w:t xml:space="preserve"> ngô lời cắm ơn s Nỗi lòng biết ngỗ cùng</w:t>
      </w:r>
      <w:r>
        <w:t xml:space="preserve"> ai?</w:t>
      </w:r>
    </w:p>
    <w:p>
      <w:pPr>
        <w:jc w:val="both"/>
      </w:pPr>
      <w:r>
        <w:rPr>
          <w:b/>
        </w:rPr>
        <w:t xml:space="preserve">ngỏ nghệ cả </w:t>
      </w:r>
      <w:r>
        <w:t>Lộ ra: Kéo khi tình sự ngô</w:t>
      </w:r>
      <w:r>
        <w:t xml:space="preserve"> nghệ, Miệng ong lưỡi én thế chê người</w:t>
      </w:r>
      <w:r>
        <w:t xml:space="preserve"> cười (Thơ cổ).</w:t>
      </w:r>
    </w:p>
    <w:p>
      <w:pPr>
        <w:jc w:val="both"/>
      </w:pPr>
      <w:r>
        <w:t>ngõ; đi. 1. Thứ đường nhỏ và hẹp trong</w:t>
      </w:r>
      <w:r>
        <w:t xml:space="preserve"> làng xóm, phố phường: ngõ phố s nhà ở</w:t>
      </w:r>
      <w:r>
        <w:t>trong ngò.</w:t>
      </w:r>
    </w:p>
    <w:p>
      <w:pPr>
        <w:jc w:val="both"/>
      </w:pPr>
      <w:r>
        <w:rPr>
          <w:b/>
        </w:rPr>
        <w:t xml:space="preserve">ngỏ nghệ cả </w:t>
      </w:r>
      <w:r>
        <w:rPr>
          <w:i/>
        </w:rPr>
      </w:r>
      <w:r>
        <w:t xml:space="preserve"> sân nhà: bước ra khỏi ngõ s Trong nhà</w:t>
      </w:r>
      <w:r>
        <w:t xml:space="preserve"> chua tô ngoài ngõ đã tường (tng.).</w:t>
      </w:r>
    </w:p>
    <w:p>
      <w:pPr>
        <w:jc w:val="both"/>
      </w:pPr>
      <w:r>
        <w:rPr>
          <w:b/>
        </w:rPr>
        <w:t xml:space="preserve">ngõ; 1. cz </w:t>
      </w:r>
      <w:r>
        <w:t>Khôn, giỏi, thông minh:</w:t>
      </w:r>
      <w:r>
        <w:t xml:space="preserve"> ~„đâu lành rổ ngò o Tùài tuy chăng ngõ,</w:t>
      </w:r>
      <w:r>
        <w:t xml:space="preserve"> trí chăng cao, Quyền đến trong tay, chỉ</w:t>
      </w:r>
      <w:r>
        <w:t xml:space="preserve"> mới hào (Quôc âm thì tập) s Khen thì nên</w:t>
      </w:r>
      <w:r>
        <w:t xml:space="preserve"> ngõ, chê nên dại, Mất at chàng âu, được</w:t>
      </w:r>
      <w:r>
        <w:t xml:space="preserve"> chẳng mừng (Bạch Vân quốc ngữ thi) s</w:t>
      </w:r>
      <w:r>
        <w:t xml:space="preserve"> Khoe khoang trí ngõ hơn người.</w:t>
      </w:r>
    </w:p>
    <w:p>
      <w:pPr>
        <w:jc w:val="both"/>
      </w:pPr>
      <w:r>
        <w:rPr>
          <w:b/>
        </w:rPr>
        <w:t xml:space="preserve">ngõ cụt </w:t>
      </w:r>
      <w:r>
        <w:t>Ngõ chỉ có lối vào không có lối</w:t>
      </w:r>
      <w:r>
        <w:t xml:space="preserve"> ra ở cuối; thường dùng để chỉ sự bế tắc:</w:t>
      </w:r>
      <w:r>
        <w:t xml:space="preserve"> bị dồn uào ngõ cụt.</w:t>
      </w:r>
    </w:p>
    <w:p>
      <w:pPr>
        <w:jc w:val="both"/>
      </w:pPr>
      <w:r>
        <w:t>ngõ hầu ca, te. Tổ hợp biểu thị điều sắp</w:t>
      </w:r>
      <w:r>
        <w:t xml:space="preserve"> nêu ra là mục đích mà việc vừa được nói</w:t>
      </w:r>
      <w:r>
        <w:t xml:space="preserve"> đến mong sao đạt được: cố học, ngõ hẳu</w:t>
      </w:r>
      <w:r>
        <w:t xml:space="preserve"> có ngày thành danh.</w:t>
      </w:r>
    </w:p>
    <w:p>
      <w:pPr>
        <w:jc w:val="both"/>
      </w:pPr>
      <w:r>
        <w:rPr>
          <w:b/>
        </w:rPr>
        <w:t xml:space="preserve">ngõ hẻm </w:t>
      </w:r>
      <w:r>
        <w:t>Ngõ rất hẹp: hang cùng ngỏ</w:t>
      </w:r>
      <w:r>
        <w:t xml:space="preserve"> hẻm.</w:t>
      </w:r>
    </w:p>
    <w:p>
      <w:pPr>
        <w:jc w:val="both"/>
      </w:pPr>
      <w:r>
        <w:rPr>
          <w:b/>
        </w:rPr>
        <w:t xml:space="preserve">ngõ ngách </w:t>
      </w:r>
      <w:r>
        <w:t>Thú đương nhỏ, hẹp và có</w:t>
      </w:r>
      <w:r>
        <w:t xml:space="preserve"> nhiều lối rẻ ngoắt ngoéo: phố này lắm</w:t>
      </w:r>
      <w:r>
        <w:t xml:space="preserve"> ngõ ngách thật.</w:t>
      </w:r>
    </w:p>
    <w:p>
      <w:pPr>
        <w:jc w:val="both"/>
      </w:pPr>
      <w:r>
        <w:rPr>
          <w:b/>
        </w:rPr>
        <w:t xml:space="preserve">ngõ ngàng cử </w:t>
      </w:r>
      <w:r>
        <w:t>Thông minh, giỏi giang,</w:t>
      </w:r>
      <w:r>
        <w:t xml:space="preserve"> sáng suốt: Tời mọn mọn nên đống ngõ</w:t>
      </w:r>
      <w:r>
        <w:t xml:space="preserve"> ngàng (Hồng Đức quốc âm thi tập) e Con</w:t>
      </w:r>
      <w:r>
        <w:t xml:space="preserve"> Lý tên là Bát lang, Khôn khéo ngõ ngàng</w:t>
      </w:r>
      <w:r>
        <w:t xml:space="preserve"> tâm thuật trí mưu (Thiên Nam ngữ lục).</w:t>
      </w:r>
    </w:p>
    <w:p>
      <w:pPr>
        <w:jc w:val="both"/>
      </w:pPr>
      <w:r>
        <w:t>ngó; đ¡. Mảm non của một số giống cây,</w:t>
      </w:r>
      <w:r>
        <w:t xml:space="preserve"> mọc từ dưới bùn lên: ngó sen s ngó cẩn.</w:t>
      </w:r>
    </w:p>
    <w:p>
      <w:pPr>
        <w:jc w:val="both"/>
      </w:pPr>
      <w:r>
        <w:t>ngó; 0. 1. dphg. Nhìn: ngó ngược ngó</w:t>
      </w:r>
      <w:r>
        <w:t>xuôi.</w:t>
      </w:r>
    </w:p>
    <w:p>
      <w:pPr>
        <w:jc w:val="both"/>
      </w:pPr>
      <w:r>
        <w:rPr>
          <w:b/>
        </w:rPr>
        <w:t xml:space="preserve">ngõ ngàng cử </w:t>
      </w:r>
      <w:r>
        <w:rPr>
          <w:i/>
        </w:rPr>
      </w:r>
      <w:r>
        <w:t>chơi, không ngó gì đến sách vở.</w:t>
      </w:r>
    </w:p>
    <w:p>
      <w:pPr>
        <w:jc w:val="both"/>
      </w:pPr>
      <w:r>
        <w:rPr>
          <w:b/>
        </w:rPr>
        <w:t xml:space="preserve">ngõ ngàng cử </w:t>
      </w:r>
      <w:r>
        <w:rPr>
          <w:i/>
        </w:rPr>
      </w:r>
      <w:r>
        <w:t xml:space="preserve"> cổ hoặc thò đầu ra để nhìn: ngó đầu qua</w:t>
      </w:r>
      <w:r>
        <w:t>của sổ.</w:t>
      </w:r>
    </w:p>
    <w:p>
      <w:pPr>
        <w:jc w:val="both"/>
      </w:pPr>
      <w:r>
        <w:rPr>
          <w:b/>
        </w:rPr>
        <w:t xml:space="preserve">ngõ ngàng cử </w:t>
      </w:r>
      <w:r>
        <w:rPr>
          <w:i/>
        </w:rPr>
      </w:r>
    </w:p>
    <w:p>
      <w:pPr>
        <w:jc w:val="both"/>
      </w:pPr>
      <w:r>
        <w:rPr>
          <w:b/>
        </w:rPr>
        <w:t xml:space="preserve">ngó ngàng </w:t>
      </w:r>
      <w:r>
        <w:t>Để ý, quan tâm đến (thường</w:t>
      </w:r>
      <w:r>
        <w:t xml:space="preserve"> dùng với ý phủ định): suốt ngày lông bông,</w:t>
      </w:r>
      <w:r>
        <w:t xml:space="preserve"> chẳng ngó ngàng gì tới sách 0ở s uiệc này</w:t>
      </w:r>
      <w:r>
        <w:t xml:space="preserve"> chẳng được ai _"gó. ngàng đến.</w:t>
      </w:r>
    </w:p>
    <w:p>
      <w:pPr>
        <w:jc w:val="both"/>
      </w:pPr>
      <w:r>
        <w:rPr>
          <w:b/>
        </w:rPr>
        <w:t xml:space="preserve">ngó ngoáy </w:t>
      </w:r>
      <w:r>
        <w:t>Cử động, cựa quây liên tiếp</w:t>
      </w:r>
      <w:r>
        <w:t xml:space="preserve"> (thường nói về bộ phận cơ thể): chân tay</w:t>
      </w:r>
      <w:r>
        <w:t xml:space="preserve"> ngó ngoáy liên hồi s Quân tử có thương</w:t>
      </w:r>
      <w:r>
        <w:t xml:space="preserve"> thì bóc yếm, Xin đứng ngó ngoáy lỗ trôn</w:t>
      </w:r>
      <w:r>
        <w:t xml:space="preserve"> tôi (Hỗ Xuân Hương).</w:t>
      </w:r>
    </w:p>
    <w:p>
      <w:pPr>
        <w:jc w:val="both"/>
      </w:pPr>
      <w:r>
        <w:t>ngọ đi. Kí hiệu thứ bảy trong mười hai</w:t>
      </w:r>
      <w:r>
        <w:t xml:space="preserve"> chỉ (lấy ngựa làm vật tượng trưng): nãm</w:t>
      </w:r>
      <w:r>
        <w:t xml:space="preserve"> No s tuổi Ngọ.</w:t>
      </w:r>
    </w:p>
    <w:p>
      <w:pPr>
        <w:jc w:val="both"/>
      </w:pPr>
      <w:r>
        <w:rPr>
          <w:b/>
        </w:rPr>
        <w:t xml:space="preserve">ngọ ngoạy đph#., </w:t>
      </w:r>
      <w:r>
        <w:rPr>
          <w:i/>
        </w:rPr>
        <w:t xml:space="preserve"> Xem</w:t>
      </w:r>
      <w:r>
        <w:t xml:space="preserve"> Ngọ nguậy.</w:t>
      </w:r>
    </w:p>
    <w:p>
      <w:pPr>
        <w:jc w:val="both"/>
      </w:pPr>
      <w:r>
        <w:rPr>
          <w:b/>
        </w:rPr>
        <w:t xml:space="preserve">ngọ nguậy </w:t>
      </w:r>
      <w:r>
        <w:t>Cựa quậy liên tiếp, không</w:t>
      </w:r>
      <w:r>
        <w:t xml:space="preserve"> chịu yên: cháu bé ngo nguậy trong nôi s</w:t>
      </w:r>
      <w:r>
        <w:t xml:space="preserve"> đuôi con uật luôn ngọ nguậy.</w:t>
      </w:r>
    </w:p>
    <w:p>
      <w:pPr>
        <w:jc w:val="both"/>
      </w:pPr>
      <w:r>
        <w:t>ngoa; œí. (Nói) quá sự thật, có sự thêm</w:t>
      </w:r>
      <w:r>
        <w:t xml:space="preserve"> thắt, phóng đại: nói ngoa.</w:t>
      </w:r>
    </w:p>
    <w:p>
      <w:pPr>
        <w:jc w:val="both"/>
      </w:pPr>
      <w:r>
        <w:rPr>
          <w:b/>
        </w:rPr>
        <w:t xml:space="preserve">ngoa; %., cũ </w:t>
      </w:r>
      <w:r>
        <w:t>Lố lăng: đn mặc ngoa.</w:t>
      </w:r>
    </w:p>
    <w:p>
      <w:pPr>
        <w:jc w:val="both"/>
      </w:pPr>
      <w:r>
        <w:rPr>
          <w:b/>
        </w:rPr>
        <w:t xml:space="preserve">ngoa dụ </w:t>
      </w:r>
      <w:r>
        <w:t>Cách diễn đạt phóng đại nhằm</w:t>
      </w:r>
      <w:r>
        <w:t xml:space="preserve"> tăng hiệu quả giao tiếp: "ngáy như sấm"</w:t>
      </w:r>
      <w:r>
        <w:t xml:space="preserve"> là một ngoa dụ thường gặp.</w:t>
      </w:r>
    </w:p>
    <w:p>
      <w:pPr>
        <w:jc w:val="both"/>
      </w:pPr>
      <w:r>
        <w:rPr>
          <w:b/>
        </w:rPr>
        <w:t xml:space="preserve">ngoa ngoắt </w:t>
      </w:r>
      <w:r>
        <w:t>Hay ăn nói quá quắt, hỗn</w:t>
      </w:r>
      <w:r>
        <w:t xml:space="preserve"> hào: nói ngoa ngoái.</w:t>
      </w:r>
    </w:p>
    <w:p>
      <w:pPr>
        <w:jc w:val="both"/>
      </w:pPr>
      <w:r>
        <w:t>ngoa ngôn lời nói ngoa: đừng tỉn uào</w:t>
      </w:r>
      <w:r>
        <w:t xml:space="preserve"> những lời ngoa ngôn đó.</w:t>
      </w:r>
    </w:p>
    <w:p>
      <w:pPr>
        <w:jc w:val="both"/>
      </w:pPr>
      <w:r>
        <w:t>ngỏa nguê cứ (hoặc đphg.) 1. (Ăn mặc)</w:t>
      </w:r>
      <w:r>
        <w:t xml:space="preserve"> lịch sự, đẹp lộng lẫy: đn mặc ngôa nguê.</w:t>
      </w:r>
      <w:r>
        <w:t xml:space="preserve">2. Thỏa thuê, hà hê: đn uống ngôa nguê </w:t>
      </w:r>
    </w:p>
    <w:p>
      <w:pPr>
        <w:jc w:val="both"/>
      </w:pPr>
      <w:r>
        <w:rPr>
          <w:b/>
        </w:rPr>
        <w:t xml:space="preserve">ngoa ngoắt </w:t>
      </w:r>
      <w:r>
        <w:rPr>
          <w:i/>
        </w:rPr>
      </w:r>
      <w:r>
        <w:t xml:space="preserve"> ø Luận sự tui cho ngôa cho nguê (Sãi vai)</w:t>
      </w:r>
      <w:r>
        <w:t xml:space="preserve"> ° Cùng. nhau ăn uống, Uui cười ngỗa nguê `</w:t>
      </w:r>
      <w:r>
        <w:t xml:space="preserve"> (Thơ cổi.</w:t>
      </w:r>
    </w:p>
    <w:p>
      <w:pPr>
        <w:jc w:val="both"/>
      </w:pPr>
      <w:r>
        <w:rPr>
          <w:b/>
        </w:rPr>
        <w:t xml:space="preserve">ngõa di. (kết hợp hạn chế) </w:t>
      </w:r>
      <w:r>
        <w:t>Gạch ngói,</w:t>
      </w:r>
    </w:p>
    <w:p>
      <w:pPr>
        <w:jc w:val="both"/>
      </w:pPr>
      <w:r>
        <w:t>nói chung: (hợ ngõa.</w:t>
      </w:r>
    </w:p>
    <w:p>
      <w:pPr>
        <w:jc w:val="both"/>
      </w:pPr>
      <w:r>
        <w:t>ngoác ut. Há to hết cờ: ngoác môm ra</w:t>
      </w:r>
      <w:r>
        <w:t xml:space="preserve"> ngáp.</w:t>
      </w:r>
    </w:p>
    <w:p>
      <w:pPr>
        <w:jc w:val="both"/>
      </w:pPr>
      <w:r>
        <w:rPr>
          <w:b/>
        </w:rPr>
        <w:t xml:space="preserve">ngoạc %œ., khng., </w:t>
      </w:r>
      <w:r>
        <w:rPr>
          <w:i/>
        </w:rPr>
        <w:t xml:space="preserve"> Như</w:t>
      </w:r>
      <w:r>
        <w:t xml:space="preserve"> Ngoác (nhưng</w:t>
      </w:r>
      <w:r>
        <w:t xml:space="preserve"> thường hàm ý chê): đá sai, còn ngoạc môm</w:t>
      </w:r>
      <w:r>
        <w:t xml:space="preserve"> ra cãi.</w:t>
      </w:r>
    </w:p>
    <w:p>
      <w:pPr>
        <w:jc w:val="both"/>
      </w:pPr>
      <w:r>
        <w:rPr>
          <w:b/>
        </w:rPr>
        <w:t xml:space="preserve">ngoài </w:t>
      </w:r>
      <w:r>
        <w:t>L tđ. 1. Phía không thuộc những</w:t>
      </w:r>
      <w:r>
        <w:t xml:space="preserve"> vị trí được xác định, trái với trong: nhìn</w:t>
      </w:r>
      <w:r>
        <w:t>ra ngoài o đi ra ngoài.</w:t>
      </w:r>
    </w:p>
    <w:p>
      <w:pPr>
        <w:jc w:val="both"/>
      </w:pPr>
      <w:r>
        <w:rPr>
          <w:b/>
        </w:rPr>
        <w:t xml:space="preserve">ngoài </w:t>
      </w:r>
      <w:r>
        <w:rPr>
          <w:i/>
        </w:rPr>
      </w:r>
      <w:r>
        <w:t xml:space="preserve"> đập ngay vào mắt người nhìn: mài ngoài</w:t>
      </w:r>
      <w:r>
        <w:t>của tủ : do khoác ngoài.</w:t>
      </w:r>
    </w:p>
    <w:p>
      <w:pPr>
        <w:jc w:val="both"/>
      </w:pPr>
      <w:r>
        <w:rPr>
          <w:b/>
        </w:rPr>
        <w:t xml:space="preserve">ngoài </w:t>
      </w:r>
      <w:r>
        <w:rPr>
          <w:i/>
        </w:rPr>
      </w:r>
      <w:r>
        <w:t>trung tâm hơn: Uòng trong 0òng ngoài.</w:t>
      </w:r>
    </w:p>
    <w:p>
      <w:pPr>
        <w:jc w:val="both"/>
      </w:pPr>
      <w:r>
        <w:rPr>
          <w:b/>
        </w:rPr>
        <w:t xml:space="preserve">ngoài </w:t>
      </w:r>
      <w:r>
        <w:rPr>
          <w:i/>
        </w:rPr>
      </w:r>
      <w:r>
        <w:t xml:space="preserve"> Vùng địa lí gần với phía bắc hơn so với</w:t>
      </w:r>
      <w:r>
        <w:t xml:space="preserve"> vị trí xác định nào đó, trong pham vỉ nước</w:t>
      </w:r>
      <w:r>
        <w:t>Việt Nam: ra Hà Nội ăn tết ngoài đó.</w:t>
      </w:r>
    </w:p>
    <w:p>
      <w:pPr>
        <w:jc w:val="both"/>
      </w:pPr>
      <w:r>
        <w:rPr>
          <w:b/>
        </w:rPr>
        <w:t xml:space="preserve">ngoài </w:t>
      </w:r>
      <w:r>
        <w:rPr>
          <w:i/>
        </w:rPr>
      </w:r>
      <w:r>
        <w:t xml:space="preserve"> Khoảng thời gian sau thời điểm được chọn</w:t>
      </w:r>
      <w:r>
        <w:t xml:space="preserve"> làm mốc: ngoài Tốt thì họ sang Mĩ › phải</w:t>
      </w:r>
    </w:p>
    <w:p>
      <w:pPr>
        <w:jc w:val="both"/>
      </w:pPr>
      <w:r>
        <w:t>ngoài mông 10 mới hết hạn. 6. Phạm vi</w:t>
      </w:r>
      <w:r>
        <w:t xml:space="preserve"> không nằm trong qui định hay dự kiến:</w:t>
      </w:r>
      <w:r>
        <w:t xml:space="preserve"> học ngoài giờ s kết quả đạt dược ngoài</w:t>
      </w:r>
      <w:r>
        <w:t>sự mong muốn.</w:t>
      </w:r>
    </w:p>
    <w:p>
      <w:pPr>
        <w:jc w:val="both"/>
      </w:pPr>
      <w:r>
        <w:rPr>
          <w:b/>
        </w:rPr>
        <w:t xml:space="preserve">ngoài </w:t>
      </w:r>
      <w:r>
        <w:rPr>
          <w:i/>
        </w:rPr>
      </w:r>
      <w:r>
        <w:t xml:space="preserve"> định, không kể đến nữa: ngoài thủ trưởng,</w:t>
      </w:r>
      <w:r>
        <w:t xml:space="preserve"> còn có mấy người nữa đi cùng s ngoài</w:t>
      </w:r>
      <w:r>
        <w:t xml:space="preserve"> lương ra không còn một khoản thu nhập</w:t>
      </w:r>
    </w:p>
    <w:p>
      <w:pPr>
        <w:jc w:val="both"/>
      </w:pPr>
      <w:r>
        <w:rPr>
          <w:b/>
        </w:rPr>
        <w:t xml:space="preserve">nào bhác. II. </w:t>
      </w:r>
      <w:r>
        <w:rPr>
          <w:i/>
        </w:rPr>
        <w:t xml:space="preserve"> giới từ</w:t>
      </w:r>
      <w:r>
        <w:t xml:space="preserve"> Từ biểu thị vị trí của sự</w:t>
      </w:r>
      <w:r>
        <w:t xml:space="preserve"> kiện, hiện tượng, hành động tổn tại hoặc</w:t>
      </w:r>
      <w:r>
        <w:t xml:space="preserve"> xảy ra là ở phía ngoài so với vị trí được</w:t>
      </w:r>
      <w:r>
        <w:t xml:space="preserve"> chọn làm mốc: chơi ngoài sân s nằm ngoài</w:t>
      </w:r>
      <w:r>
        <w:t xml:space="preserve"> phạm 0 qui hoạch.</w:t>
      </w:r>
    </w:p>
    <w:p>
      <w:pPr>
        <w:jc w:val="both"/>
      </w:pPr>
      <w:r>
        <w:rPr>
          <w:b/>
        </w:rPr>
        <w:t xml:space="preserve">ngoài lễ </w:t>
      </w:r>
      <w:r>
        <w:t>Ơ phía ngoài, không thuộc</w:t>
      </w:r>
      <w:r>
        <w:t xml:space="preserve"> phạm vi những cái chính thức: chuyên</w:t>
      </w:r>
      <w:r>
        <w:t xml:space="preserve"> ngoài lề.</w:t>
      </w:r>
    </w:p>
    <w:p>
      <w:pPr>
        <w:jc w:val="both"/>
      </w:pPr>
      <w:r>
        <w:t>ngoài mặt (Cái biểu hiện ra) bên ngoài,</w:t>
      </w:r>
      <w:r>
        <w:t xml:space="preserve"> thường là trái với suy nghĩ, tình cảm đích</w:t>
      </w:r>
      <w:r>
        <w:t xml:space="preserve"> thực bên trong: ngoài mặt thì anh anh</w:t>
      </w:r>
      <w:r>
        <w:t xml:space="preserve"> em em, nhưng trong lòng thì ghét nhau.</w:t>
      </w:r>
    </w:p>
    <w:p>
      <w:pPr>
        <w:jc w:val="both"/>
      </w:pPr>
      <w:r>
        <w:t>ngoài miệng (Cái) ở lời le nói ra; đối lập</w:t>
      </w:r>
      <w:r>
        <w:t xml:space="preserve"> với suy nghĩ, tình cảm bên trong: ngoài</w:t>
      </w:r>
      <w:r>
        <w:t xml:space="preserve"> miệng thì nói tốt, nhưng trong bụng lại</w:t>
      </w:r>
      <w:r>
        <w:t xml:space="preserve"> nghĩ khác.</w:t>
      </w:r>
    </w:p>
    <w:p>
      <w:pPr>
        <w:jc w:val="both"/>
      </w:pPr>
      <w:r>
        <w:rPr>
          <w:b/>
        </w:rPr>
        <w:t xml:space="preserve">ngoài ra </w:t>
      </w:r>
      <w:r>
        <w:t>Ngoài cái vừa nói đến (còn có</w:t>
      </w:r>
      <w:r>
        <w:t xml:space="preserve"> những cái khác nữa): phải học cho giỏi,</w:t>
      </w:r>
    </w:p>
    <w:p>
      <w:pPr>
        <w:jc w:val="both"/>
      </w:pPr>
      <w:r>
        <w:t>ngoài ra không còn cách nào khác nữa.</w:t>
      </w:r>
    </w:p>
    <w:p>
      <w:pPr>
        <w:jc w:val="both"/>
      </w:pPr>
      <w:r>
        <w:t>ngoài trời khng. (Cái) ở trong khoảng</w:t>
      </w:r>
      <w:r>
        <w:t xml:space="preserve"> trống không, không có gì che bên trên:</w:t>
      </w:r>
      <w:r>
        <w:t xml:space="preserve"> làm uiệc ngoài trời.</w:t>
      </w:r>
    </w:p>
    <w:p>
      <w:pPr>
        <w:jc w:val="both"/>
      </w:pPr>
      <w:r>
        <w:t>ngoái đi, dphg. Ngoài ấy: ra ngoải mà</w:t>
      </w:r>
      <w:r>
        <w:t xml:space="preserve"> hỏi.</w:t>
      </w:r>
    </w:p>
    <w:p>
      <w:pPr>
        <w:jc w:val="both"/>
      </w:pPr>
      <w:r>
        <w:t>ngoái ut. Quay lại phía sau lưng mà</w:t>
      </w:r>
      <w:r>
        <w:t xml:space="preserve"> nhìn: đi một mạch không thềm ngoái lại.</w:t>
      </w:r>
    </w:p>
    <w:p>
      <w:pPr>
        <w:jc w:val="both"/>
      </w:pPr>
      <w:r>
        <w:t>ngoại œ. 1. Do nước ngoài sản xuất;</w:t>
      </w:r>
      <w:r>
        <w:t xml:space="preserve"> phân biệt với nội: thích hàng ngoại hơn</w:t>
      </w:r>
      <w:r>
        <w:t>hàng nội.</w:t>
      </w:r>
    </w:p>
    <w:p>
      <w:pPr>
        <w:jc w:val="both"/>
      </w:pPr>
      <w:r>
        <w:rPr>
          <w:b/>
        </w:rPr>
        <w:t xml:space="preserve">ngoài ra </w:t>
      </w:r>
      <w:r>
        <w:rPr>
          <w:i/>
        </w:rPr>
      </w:r>
      <w:r>
        <w:t>bên mẹ: ông ngoại s bà ngoại.</w:t>
      </w:r>
    </w:p>
    <w:p>
      <w:pPr>
        <w:jc w:val="both"/>
      </w:pPr>
      <w:r>
        <w:rPr>
          <w:b/>
        </w:rPr>
        <w:t xml:space="preserve">ngoài ra </w:t>
      </w:r>
      <w:r>
        <w:rPr>
          <w:i/>
        </w:rPr>
      </w:r>
      <w:r>
        <w:t xml:space="preserve"> tuổi bốn mươi trở lên (theo số chăn hàng</w:t>
      </w:r>
      <w:r>
        <w:t xml:space="preserve"> chục): ngoại năm mươi, đâu còn trẻ trung</w:t>
      </w:r>
      <w:r>
        <w:t>øì.</w:t>
      </w:r>
    </w:p>
    <w:p>
      <w:pPr>
        <w:jc w:val="both"/>
      </w:pPr>
      <w:r>
        <w:rPr>
          <w:b/>
        </w:rPr>
        <w:t xml:space="preserve">ngoài ra </w:t>
      </w:r>
      <w:r>
        <w:rPr>
          <w:i/>
        </w:rPr>
      </w:r>
    </w:p>
    <w:p>
      <w:pPr>
        <w:jc w:val="both"/>
      </w:pPr>
      <w:r>
        <w:t>ngoại cỡ s ngoại ngạch s ngoại hạng. 5.</w:t>
      </w:r>
      <w:r>
        <w:t xml:space="preserve"> Khoa ngoại, nói tắt: trưởng khoa ngoại.</w:t>
      </w:r>
    </w:p>
    <w:p>
      <w:pPr>
        <w:jc w:val="both"/>
      </w:pPr>
      <w:r>
        <w:rPr>
          <w:b/>
        </w:rPr>
        <w:t xml:space="preserve">ngoại bang cứ </w:t>
      </w:r>
      <w:r>
        <w:t>Nước ngoài: giao thiệp</w:t>
      </w:r>
      <w:r>
        <w:t xml:space="preserve"> uới ngoại bang.</w:t>
      </w:r>
    </w:p>
    <w:p>
      <w:pPr>
        <w:jc w:val="both"/>
      </w:pPr>
      <w:r>
        <w:rPr>
          <w:b/>
        </w:rPr>
        <w:t xml:space="preserve">ngoại cảm </w:t>
      </w:r>
      <w:r>
        <w:t>Cảm nhận được những điều</w:t>
      </w:r>
      <w:r>
        <w:t xml:space="preserve"> mà người bình thường không thể cảm</w:t>
      </w:r>
      <w:r>
        <w:t xml:space="preserve"> nhận được nhờ một khả năng bí ẩn mà</w:t>
      </w:r>
      <w:r>
        <w:t xml:space="preserve"> khoa học chưa lí giải nổi: nhờ nhà ngoại</w:t>
      </w:r>
      <w:r>
        <w:t xml:space="preserve"> cảm di tìm mô liệt sĩ.</w:t>
      </w:r>
    </w:p>
    <w:p>
      <w:pPr>
        <w:jc w:val="both"/>
      </w:pPr>
      <w:r>
        <w:t>ngoại cảnh 1. Hoàn cảnh bên ngoài đối</w:t>
      </w:r>
      <w:r>
        <w:t>với đơi sống sinh vật, nói chung.</w:t>
      </w:r>
    </w:p>
    <w:p>
      <w:pPr>
        <w:jc w:val="both"/>
      </w:pPr>
      <w:r>
        <w:rPr>
          <w:b/>
        </w:rPr>
        <w:t xml:space="preserve">ngoại cảm </w:t>
      </w:r>
      <w:r>
        <w:rPr>
          <w:i/>
        </w:rPr>
      </w:r>
      <w:r>
        <w:t xml:space="preserve"> cảnh khách quan, nói chung.</w:t>
      </w:r>
    </w:p>
    <w:p>
      <w:pPr>
        <w:jc w:val="both"/>
      </w:pPr>
      <w:r>
        <w:rPr>
          <w:b/>
        </w:rPr>
        <w:t xml:space="preserve">ngoại công </w:t>
      </w:r>
      <w:r>
        <w:t>Thuật rèn luyện gân cốt, da</w:t>
      </w:r>
      <w:r>
        <w:t xml:space="preserve"> thịt, khác với nôi công.</w:t>
      </w:r>
    </w:p>
    <w:p>
      <w:pPr>
        <w:jc w:val="both"/>
      </w:pPr>
      <w:r>
        <w:rPr>
          <w:b/>
        </w:rPr>
        <w:t xml:space="preserve">ngoại cỡ </w:t>
      </w:r>
      <w:r>
        <w:t>Cỡ lớn hơn mọi cỡ thông</w:t>
      </w:r>
      <w:r>
        <w:t xml:space="preserve"> thường: chân quá to, phải đi giày ngoại</w:t>
      </w:r>
      <w:r>
        <w:t xml:space="preserve"> Cỡ.</w:t>
      </w:r>
    </w:p>
    <w:p>
      <w:pPr>
        <w:jc w:val="both"/>
      </w:pPr>
      <w:r>
        <w:rPr>
          <w:b/>
        </w:rPr>
        <w:t xml:space="preserve">ngoại diên </w:t>
      </w:r>
      <w:r>
        <w:t>Tập hợp tất cả các đối tượng</w:t>
      </w:r>
      <w:r>
        <w:t xml:space="preserve"> có những thuộc tính chung được phản ánh</w:t>
      </w:r>
      <w:r>
        <w:t xml:space="preserve"> trong một khái niệm; phân biệt với nội</w:t>
      </w:r>
      <w:r>
        <w:t xml:space="preserve"> hàm.</w:t>
      </w:r>
    </w:p>
    <w:p>
      <w:pPr>
        <w:jc w:val="both"/>
      </w:pPr>
      <w:r>
        <w:t>ngoại đạo 1. Thứ tôn giáo khác, không</w:t>
      </w:r>
      <w:r>
        <w:t xml:space="preserve"> phải tôn giáo mà mình đang theo hoặc</w:t>
      </w:r>
      <w:r>
        <w:t>đang nói đến.</w:t>
      </w:r>
    </w:p>
    <w:p>
      <w:pPr>
        <w:jc w:val="both"/>
      </w:pPr>
      <w:r>
        <w:rPr>
          <w:b/>
        </w:rPr>
        <w:t xml:space="preserve">ngoại diên </w:t>
      </w:r>
      <w:r>
        <w:rPr>
          <w:i/>
        </w:rPr>
      </w:r>
      <w:r>
        <w:t xml:space="preserve"> môn, nghề nghiệp khác, trong quan hệ</w:t>
      </w:r>
      <w:r>
        <w:t xml:space="preserve"> với lĩnh vực chuyên môn, nghề nghiệp</w:t>
      </w:r>
      <w:r>
        <w:t xml:space="preserve"> đang được nói đến: là người ngoại dạo.</w:t>
      </w:r>
      <w:r>
        <w:t xml:space="preserve"> không biết gì uề toán học, tôi uẫn thấy</w:t>
      </w:r>
      <w:r>
        <w:t xml:space="preserve"> cách giải đó không đúng.</w:t>
      </w:r>
    </w:p>
    <w:p>
      <w:pPr>
        <w:jc w:val="both"/>
      </w:pPr>
      <w:r>
        <w:t>ngoại động (Động từ) cần có bổ ngữ đối</w:t>
      </w:r>
      <w:r>
        <w:t xml:space="preserve"> tượng trực tiếp; phân biệt với nội động:</w:t>
      </w:r>
      <w:r>
        <w:t xml:space="preserve"> "ăn" trong "ăn cơm" là động từ ngoại</w:t>
      </w:r>
      <w:r>
        <w:t xml:space="preserve"> động, khác uới "ăn" trong "keo này dán</w:t>
      </w:r>
      <w:r>
        <w:t xml:space="preserve"> rất ăn" là động từ nội động.</w:t>
      </w:r>
    </w:p>
    <w:p>
      <w:pPr>
        <w:jc w:val="both"/>
      </w:pPr>
      <w:r>
        <w:rPr>
          <w:b/>
        </w:rPr>
        <w:t xml:space="preserve">ngoại động từ </w:t>
      </w:r>
      <w:r>
        <w:t>Động từ ngoại động.</w:t>
      </w:r>
    </w:p>
    <w:p>
      <w:pPr>
        <w:jc w:val="both"/>
      </w:pPr>
      <w:r>
        <w:rPr>
          <w:b/>
        </w:rPr>
        <w:t xml:space="preserve">ngoại giao </w:t>
      </w:r>
      <w:r>
        <w:t>L Sự giao thiệp với nước</w:t>
      </w:r>
      <w:r>
        <w:t xml:space="preserve"> ngoài của một nhà nước nhằm bảo đảm</w:t>
      </w:r>
      <w:r>
        <w:t xml:space="preserve"> quyền lợi của quốc gìa và tham gia vào</w:t>
      </w:r>
      <w:r>
        <w:t xml:space="preserve"> các vấn để quốc tế: đặt quan hệ ngoại</w:t>
      </w:r>
      <w:r>
        <w:t>giao ‹ trên trường ngoại giao.</w:t>
      </w:r>
    </w:p>
    <w:p>
      <w:pPr>
        <w:jc w:val="both"/>
      </w:pPr>
      <w:r>
        <w:rPr>
          <w:b/>
        </w:rPr>
        <w:t xml:space="preserve">ngoại giao </w:t>
      </w:r>
      <w:r>
        <w:t xml:space="preserve"> II. ut., khng.</w:t>
      </w:r>
      <w:r>
        <w:t xml:space="preserve"> Giao thiệp với bên ngoài, người ngoài: có</w:t>
      </w:r>
      <w:r>
        <w:t xml:space="preserve"> tài ngoại giao o nụ cười ngoại giao.</w:t>
      </w:r>
    </w:p>
    <w:p>
      <w:pPr>
        <w:jc w:val="both"/>
      </w:pPr>
      <w:r>
        <w:rPr>
          <w:b/>
        </w:rPr>
        <w:t xml:space="preserve">ngoại ao đoàn </w:t>
      </w:r>
      <w:r>
        <w:rPr>
          <w:i/>
        </w:rPr>
        <w:t xml:space="preserve"> Xem</w:t>
      </w:r>
      <w:r>
        <w:t xml:space="preserve"> Đoàn ngoại giao.</w:t>
      </w:r>
    </w:p>
    <w:p>
      <w:pPr>
        <w:jc w:val="both"/>
      </w:pPr>
      <w:r>
        <w:rPr>
          <w:b/>
        </w:rPr>
        <w:t xml:space="preserve">ngoại giới </w:t>
      </w:r>
      <w:r>
        <w:t>Thế giới khách quan, tôn tại</w:t>
      </w:r>
      <w:r>
        <w:t xml:space="preserve"> bên ngoài con người.</w:t>
      </w:r>
    </w:p>
    <w:p>
      <w:pPr>
        <w:jc w:val="both"/>
      </w:pPr>
      <w:r>
        <w:rPr>
          <w:b/>
        </w:rPr>
        <w:t xml:space="preserve">ngoại hạng </w:t>
      </w:r>
      <w:r>
        <w:t>Hạng đặc biệt, trên tất cả</w:t>
      </w:r>
      <w:r>
        <w:t xml:space="preserve"> các hạng quy định: giải bóng đá các dội</w:t>
      </w:r>
      <w:r>
        <w:t xml:space="preserve"> ngoại hạng.</w:t>
      </w:r>
    </w:p>
    <w:p>
      <w:pPr>
        <w:jc w:val="both"/>
      </w:pPr>
      <w:r>
        <w:rPr>
          <w:b/>
        </w:rPr>
        <w:t xml:space="preserve">ngoại hình </w:t>
      </w:r>
      <w:r>
        <w:t>Hình thức bề ngoài của con</w:t>
      </w:r>
      <w:r>
        <w:t xml:space="preserve"> người (thường nói về giới nữ): tị írí ấy</w:t>
      </w:r>
      <w:r>
        <w:t xml:space="preserve"> chỉ thu nhận những ứng uiên có ngoại</w:t>
      </w:r>
      <w:r>
        <w:t xml:space="preserve"> hình dễ coi o giữ ngoại hình cân đối để</w:t>
      </w:r>
      <w:r>
        <w:t xml:space="preserve"> làm người mẫu.</w:t>
      </w:r>
    </w:p>
    <w:p>
      <w:pPr>
        <w:jc w:val="both"/>
      </w:pPr>
      <w:r>
        <w:rPr>
          <w:b/>
        </w:rPr>
        <w:t xml:space="preserve">ngoại hóa cũ </w:t>
      </w:r>
      <w:r>
        <w:t>Hàng ngoại.</w:t>
      </w:r>
    </w:p>
    <w:p>
      <w:pPr>
        <w:jc w:val="both"/>
      </w:pPr>
      <w:r>
        <w:rPr>
          <w:b/>
        </w:rPr>
        <w:t xml:space="preserve">ngoại hối </w:t>
      </w:r>
      <w:r>
        <w:t>Chứng từ tín dụng và thanh</w:t>
      </w:r>
      <w:r>
        <w:t xml:space="preserve"> toán biểu hiện bằng ngoại tệ, dùng trong</w:t>
      </w:r>
      <w:r>
        <w:t xml:space="preserve"> thanh toán quốc tế.</w:t>
      </w:r>
    </w:p>
    <w:p>
      <w:pPr>
        <w:jc w:val="both"/>
      </w:pPr>
      <w:r>
        <w:t xml:space="preserve"> </w:t>
      </w:r>
      <w:r>
        <w:t>ngoại hôn (Con cái) sinh ra không phải</w:t>
      </w:r>
      <w:r>
        <w:t xml:space="preserve"> trong cuộc hôn nhân hợp pháp: con cđi</w:t>
      </w:r>
      <w:r>
        <w:t xml:space="preserve"> ngoại hôn không duọc quyền thùa kế tài</w:t>
      </w:r>
      <w:r>
        <w:t xml:space="preserve"> sản do cha mẹ để lại e quan hệ ngoại</w:t>
      </w:r>
      <w:r>
        <w:t xml:space="preserve"> hôn.</w:t>
      </w:r>
    </w:p>
    <w:p>
      <w:pPr>
        <w:jc w:val="both"/>
      </w:pPr>
      <w:r>
        <w:rPr>
          <w:b/>
        </w:rPr>
        <w:t xml:space="preserve">ngoại khoa </w:t>
      </w:r>
      <w:r>
        <w:rPr>
          <w:i/>
        </w:rPr>
        <w:t xml:space="preserve"> Xem</w:t>
      </w:r>
      <w:r>
        <w:t xml:space="preserve"> Khoa ngoại: bác sĩ</w:t>
      </w:r>
      <w:r>
        <w:t xml:space="preserve"> ngoại khoa.</w:t>
      </w:r>
    </w:p>
    <w:p>
      <w:pPr>
        <w:jc w:val="both"/>
      </w:pPr>
      <w:r>
        <w:rPr>
          <w:b/>
        </w:rPr>
        <w:t xml:space="preserve">ngoại khóa </w:t>
      </w:r>
      <w:r>
        <w:t>Môn học ngoài chương trình</w:t>
      </w:r>
      <w:r>
        <w:t xml:space="preserve"> chính thức trên lớp.</w:t>
      </w:r>
    </w:p>
    <w:p>
      <w:pPr>
        <w:jc w:val="both"/>
      </w:pPr>
      <w:r>
        <w:rPr>
          <w:b/>
        </w:rPr>
        <w:t xml:space="preserve">ngoại kiểu </w:t>
      </w:r>
      <w:r>
        <w:t>Kiểu dân nước ngoài, sinh</w:t>
      </w:r>
      <w:r>
        <w:t xml:space="preserve"> sống trên lãnh thổ nước khác, xét trong</w:t>
      </w:r>
      <w:r>
        <w:t xml:space="preserve"> quan hệ với nước ấy.</w:t>
      </w:r>
    </w:p>
    <w:p>
      <w:pPr>
        <w:jc w:val="both"/>
      </w:pPr>
      <w:r>
        <w:rPr>
          <w:b/>
        </w:rPr>
        <w:t xml:space="preserve">ngoại lai </w:t>
      </w:r>
      <w:r>
        <w:t>Từ bên ngoài du nhập vào, có</w:t>
      </w:r>
      <w:r>
        <w:t xml:space="preserve"> nguồn gốc từ bên ngoài: nhân tố ngoại</w:t>
      </w:r>
      <w:r>
        <w:t xml:space="preserve"> lai s từ ngoại lại.</w:t>
      </w:r>
    </w:p>
    <w:p>
      <w:pPr>
        <w:jc w:val="both"/>
      </w:pPr>
      <w:r>
        <w:rPr>
          <w:b/>
        </w:rPr>
        <w:t xml:space="preserve">ngoại lệ </w:t>
      </w:r>
      <w:r>
        <w:t>Cái năm ngoài cái chung: /uật</w:t>
      </w:r>
      <w:r>
        <w:t xml:space="preserve"> pháp không có trường họp ngoại lệ.</w:t>
      </w:r>
    </w:p>
    <w:p>
      <w:pPr>
        <w:jc w:val="both"/>
      </w:pPr>
      <w:r>
        <w:rPr>
          <w:b/>
        </w:rPr>
        <w:t xml:space="preserve">ngoại lực </w:t>
      </w:r>
      <w:r>
        <w:t>Lục tác dụng từ bên ngoài.</w:t>
      </w:r>
    </w:p>
    <w:p>
      <w:pPr>
        <w:jc w:val="both"/>
      </w:pPr>
      <w:r>
        <w:rPr>
          <w:b/>
        </w:rPr>
        <w:t xml:space="preserve">ngoại ngạch </w:t>
      </w:r>
      <w:r>
        <w:t>Ngoài những ngạch thông</w:t>
      </w:r>
      <w:r>
        <w:t xml:space="preserve"> thường.</w:t>
      </w:r>
    </w:p>
    <w:p>
      <w:pPr>
        <w:jc w:val="both"/>
      </w:pPr>
      <w:r>
        <w:rPr>
          <w:b/>
        </w:rPr>
        <w:t xml:space="preserve">ngoại ngữ </w:t>
      </w:r>
      <w:r>
        <w:t>Tiếng nước ngoài.</w:t>
      </w:r>
    </w:p>
    <w:p>
      <w:pPr>
        <w:jc w:val="both"/>
      </w:pPr>
      <w:r>
        <w:rPr>
          <w:b/>
        </w:rPr>
        <w:t xml:space="preserve">ngoại nhậm cử </w:t>
      </w:r>
      <w:r>
        <w:t>Nhậm chức ở ngoài kinh</w:t>
      </w:r>
      <w:r>
        <w:t xml:space="preserve"> đô.</w:t>
      </w:r>
    </w:p>
    <w:p>
      <w:pPr>
        <w:jc w:val="both"/>
      </w:pPr>
      <w:r>
        <w:rPr>
          <w:b/>
        </w:rPr>
        <w:t xml:space="preserve">ngoại nhập </w:t>
      </w:r>
      <w:r>
        <w:t>Nhập khẩu từ nước ngoài:</w:t>
      </w:r>
      <w:r>
        <w:t xml:space="preserve"> hàng ngoại nhập ‹ không cạnh tranh nối</w:t>
      </w:r>
      <w:r>
        <w:t xml:space="preserve"> tới máy móc ngoại nhập.</w:t>
      </w:r>
    </w:p>
    <w:p>
      <w:pPr>
        <w:jc w:val="both"/>
      </w:pPr>
      <w:r>
        <w:t>ngoại ô 1. cử, td. Ngoại thành. 2. Vùng</w:t>
      </w:r>
      <w:r>
        <w:t xml:space="preserve"> đất năm ngoài rìa nội thành của thành</w:t>
      </w:r>
      <w:r>
        <w:t xml:space="preserve"> phố.</w:t>
      </w:r>
    </w:p>
    <w:p>
      <w:pPr>
        <w:jc w:val="both"/>
      </w:pPr>
      <w:r>
        <w:rPr>
          <w:b/>
        </w:rPr>
        <w:t xml:space="preserve">ngoại phạm </w:t>
      </w:r>
      <w:r>
        <w:t>Ở vào tình trạng nằm</w:t>
      </w:r>
      <w:r>
        <w:t xml:space="preserve"> ngoài khả năng can dự vào vụ án đang</w:t>
      </w:r>
      <w:r>
        <w:t xml:space="preserve"> đề cập: cự án xảy ra trong lúc anh ta</w:t>
      </w:r>
      <w:r>
        <w:t xml:space="preserve"> đang ở nước ngoài, 0uậy là anh ngoại</w:t>
      </w:r>
      <w:r>
        <w:t xml:space="preserve"> phạm.</w:t>
      </w:r>
    </w:p>
    <w:p>
      <w:pPr>
        <w:jc w:val="both"/>
      </w:pPr>
      <w:r>
        <w:rPr>
          <w:b/>
        </w:rPr>
        <w:t xml:space="preserve">ngoại quốc </w:t>
      </w:r>
      <w:r>
        <w:t>Nước ngoài: người ngoại</w:t>
      </w:r>
      <w:r>
        <w:t xml:space="preserve"> quốc so từ ngoại quốc trở uễ.</w:t>
      </w:r>
    </w:p>
    <w:p>
      <w:pPr>
        <w:jc w:val="both"/>
      </w:pPr>
      <w:r>
        <w:t>ngoại sinh (Yếu tố) hình thành từ bên</w:t>
      </w:r>
      <w:r>
        <w:t xml:space="preserve"> ngoài: những ảnh hưởng ngoại sinh trong</w:t>
      </w:r>
      <w:r>
        <w:t xml:space="preserve"> mỗi nền uăn hóa e phải dụa cả uào các</w:t>
      </w:r>
      <w:r>
        <w:t xml:space="preserve"> yếu tố ngoại sinh.</w:t>
      </w:r>
    </w:p>
    <w:p>
      <w:pPr>
        <w:jc w:val="both"/>
      </w:pPr>
      <w:r>
        <w:rPr>
          <w:b/>
        </w:rPr>
        <w:t xml:space="preserve">ngoại suy </w:t>
      </w:r>
      <w:r>
        <w:t>Mở rộng các kết luận có được</w:t>
      </w:r>
      <w:r>
        <w:t xml:space="preserve"> bằng phép suy diễn: phương pháp ngoại</w:t>
      </w:r>
      <w:r>
        <w:t xml:space="preserve"> suy.</w:t>
      </w:r>
    </w:p>
    <w:p>
      <w:pPr>
        <w:jc w:val="both"/>
      </w:pPr>
      <w:r>
        <w:rPr>
          <w:b/>
        </w:rPr>
        <w:t xml:space="preserve">ngoại tệ </w:t>
      </w:r>
      <w:r>
        <w:t>Tiền nước ngoài.</w:t>
      </w:r>
    </w:p>
    <w:p>
      <w:pPr>
        <w:jc w:val="both"/>
      </w:pPr>
      <w:r>
        <w:rPr>
          <w:b/>
        </w:rPr>
        <w:t xml:space="preserve">ngoại tệ mạnh </w:t>
      </w:r>
      <w:r>
        <w:t>Thứ ngoại tệ có khả</w:t>
      </w:r>
      <w:r>
        <w:t xml:space="preserve"> năng chuyển đổi dễ dàng trên thị trường</w:t>
      </w:r>
      <w:r>
        <w:t xml:space="preserve"> quốc tế.</w:t>
      </w:r>
    </w:p>
    <w:p>
      <w:pPr>
        <w:jc w:val="both"/>
      </w:pPr>
      <w:r>
        <w:rPr>
          <w:b/>
        </w:rPr>
        <w:t xml:space="preserve">ngoại thành </w:t>
      </w:r>
      <w:r>
        <w:t>Khu vực bao quanh thành</w:t>
      </w:r>
      <w:r>
        <w:t xml:space="preserve"> phố, nhưng vẫn thuộc thành phố ấy về</w:t>
      </w:r>
      <w:r>
        <w:t xml:space="preserve"> măt hành chính.</w:t>
      </w:r>
    </w:p>
    <w:p>
      <w:pPr>
        <w:jc w:val="both"/>
      </w:pPr>
      <w:r>
        <w:rPr>
          <w:b/>
        </w:rPr>
        <w:t xml:space="preserve">ngoại thất </w:t>
      </w:r>
      <w:r>
        <w:t>Phần không gian nằm bên</w:t>
      </w:r>
      <w:r>
        <w:t xml:space="preserve"> ngoài của một công trình kiến trúc: xử i/</w:t>
      </w:r>
      <w:r>
        <w:t xml:space="preserve"> hài hòa không gian nội thất uà ngoại thất</w:t>
      </w:r>
    </w:p>
    <w:p>
      <w:pPr>
        <w:jc w:val="both"/>
      </w:pPr>
      <w:r>
        <w:t>ø chủ trọng đến trang trí nội thất hơn là</w:t>
      </w:r>
      <w:r>
        <w:t xml:space="preserve"> trang trí ngoại thất.</w:t>
      </w:r>
    </w:p>
    <w:p>
      <w:pPr>
        <w:jc w:val="both"/>
      </w:pPr>
      <w:r>
        <w:rPr>
          <w:b/>
        </w:rPr>
        <w:t xml:space="preserve">ngoại thị </w:t>
      </w:r>
      <w:r>
        <w:t>Phần dất nằm kể cận với nội</w:t>
      </w:r>
      <w:r>
        <w:t xml:space="preserve"> thị: chuyển các hộ dân từ nội thị ra ngoại</w:t>
      </w:r>
      <w:r>
        <w:t xml:space="preserve"> thị.</w:t>
      </w:r>
    </w:p>
    <w:p>
      <w:pPr>
        <w:jc w:val="both"/>
      </w:pPr>
      <w:r>
        <w:rPr>
          <w:b/>
        </w:rPr>
        <w:t xml:space="preserve">ngoại thương </w:t>
      </w:r>
      <w:r>
        <w:t>Việc buôn bán (của một</w:t>
      </w:r>
      <w:r>
        <w:t xml:space="preserve"> nước) với nước ngoài: đẩy mạnh ngoại</w:t>
      </w:r>
      <w:r>
        <w:t xml:space="preserve"> thương. .</w:t>
      </w:r>
    </w:p>
    <w:p>
      <w:pPr>
        <w:jc w:val="both"/>
      </w:pPr>
      <w:r>
        <w:rPr>
          <w:b/>
        </w:rPr>
        <w:t xml:space="preserve">ngoại tỈ </w:t>
      </w:r>
      <w:r>
        <w:t>Số hạng thứ nhất và thứ tư</w:t>
      </w:r>
      <w:r>
        <w:t xml:space="preserve"> trong một tỉ lệ thức.</w:t>
      </w:r>
    </w:p>
    <w:p>
      <w:pPr>
        <w:jc w:val="both"/>
      </w:pPr>
      <w:r>
        <w:t>ngoại tiếp 1. (Đường tròn, mặt cầu) đi</w:t>
      </w:r>
      <w:r>
        <w:t xml:space="preserve"> qua tất cả các đỉnh của một đa giác, đa</w:t>
      </w:r>
      <w:r>
        <w:t xml:space="preserve"> diện: dường tròn ngoại tiếp của da giác.</w:t>
      </w:r>
      <w:r>
        <w:t>2. (Đa giác, đa điện) chứa trọn một đườn</w:t>
      </w:r>
    </w:p>
    <w:p>
      <w:pPr>
        <w:jc w:val="both"/>
      </w:pPr>
      <w:r>
        <w:rPr>
          <w:b/>
        </w:rPr>
        <w:t xml:space="preserve">ngoại tỈ </w:t>
      </w:r>
      <w:r>
        <w:rPr>
          <w:i/>
        </w:rPr>
      </w:r>
      <w:r>
        <w:t xml:space="preserve"> tròn (hoặc mặt cầu) và có tất cả các cạnh</w:t>
      </w:r>
      <w:r>
        <w:t xml:space="preserve"> (các mặt) tiếp xúc với đường tròn (hoặc</w:t>
      </w:r>
      <w:r>
        <w:t xml:space="preserve"> mặt cầu) ấy.</w:t>
      </w:r>
    </w:p>
    <w:p>
      <w:pPr>
        <w:jc w:val="both"/>
      </w:pPr>
      <w:r>
        <w:t>ngoại tiết (Tuyến của cơ thể) tiết các</w:t>
      </w:r>
      <w:r>
        <w:t xml:space="preserve"> chất ra ngoài theo đường ống dẫn: (uyến</w:t>
      </w:r>
      <w:r>
        <w:t xml:space="preserve"> nước bọt là tuyến ngoại tiết.</w:t>
      </w:r>
    </w:p>
    <w:p>
      <w:pPr>
        <w:jc w:val="both"/>
      </w:pPr>
      <w:r>
        <w:t>ngoại tình (Vợ hoặc chồng) có quan hệ</w:t>
      </w:r>
      <w:r>
        <w:t xml:space="preserve"> yêu đương bất chính với người khác.</w:t>
      </w:r>
    </w:p>
    <w:p>
      <w:pPr>
        <w:jc w:val="both"/>
      </w:pPr>
      <w:r>
        <w:rPr>
          <w:b/>
        </w:rPr>
        <w:t xml:space="preserve">ngoại tỉnh </w:t>
      </w:r>
      <w:r>
        <w:t>Phần đất nằm ngoài phạm</w:t>
      </w:r>
      <w:r>
        <w:t xml:space="preserve"> vi của tỉnh: sinh uiên ngoại tỉnh mới được</w:t>
      </w:r>
      <w:r>
        <w:t xml:space="preserve"> đn ở trong Èí túc xú.</w:t>
      </w:r>
    </w:p>
    <w:p>
      <w:pPr>
        <w:jc w:val="both"/>
      </w:pPr>
      <w:r>
        <w:t>ngoại tộc 1. (Người) thuộc dân tộc (bộ</w:t>
      </w:r>
      <w:r>
        <w:t xml:space="preserve"> tộc hay thị tộc) khác với dân tộc (bộ tộc</w:t>
      </w:r>
      <w:r>
        <w:t>hay thị tộc) mình.</w:t>
      </w:r>
    </w:p>
    <w:p>
      <w:pPr>
        <w:jc w:val="both"/>
      </w:pPr>
      <w:r>
        <w:rPr>
          <w:b/>
        </w:rPr>
        <w:t xml:space="preserve">ngoại tỉnh </w:t>
      </w:r>
      <w:r>
        <w:rPr>
          <w:i/>
        </w:rPr>
      </w:r>
      <w:r>
        <w:t xml:space="preserve"> đòng họ với mình. :</w:t>
      </w:r>
      <w:r>
        <w:t xml:space="preserve"> ngoại trú (Học sinh, sinh viên, bệnh :</w:t>
      </w:r>
      <w:r>
        <w:t xml:space="preserve"> nhân) không ăn ở ngay trong trường,</w:t>
      </w:r>
      <w:r>
        <w:t xml:space="preserve"> không điều trị ngay tại bệnh viện; phân</w:t>
      </w:r>
      <w:r>
        <w:t xml:space="preserve"> biệt với nội trú: chùa ngoại trú.</w:t>
      </w:r>
    </w:p>
    <w:p>
      <w:pPr>
        <w:jc w:val="both"/>
      </w:pPr>
      <w:r>
        <w:rPr>
          <w:b/>
        </w:rPr>
        <w:t xml:space="preserve">ngoại trưởng </w:t>
      </w:r>
      <w:r>
        <w:t>Bộ trưởng bộ ngoại giao.</w:t>
      </w:r>
    </w:p>
    <w:p>
      <w:pPr>
        <w:jc w:val="both"/>
      </w:pPr>
      <w:r>
        <w:t>ngoại văn (Sách báo) bằng tiếng nước</w:t>
      </w:r>
      <w:r>
        <w:t xml:space="preserve"> ngoài: cứa hàng sách ngoại uăn.</w:t>
      </w:r>
    </w:p>
    <w:p>
      <w:pPr>
        <w:jc w:val="both"/>
      </w:pPr>
      <w:r>
        <w:t>ngoại vi (Phố xá) ở xa trung tâm của</w:t>
      </w:r>
      <w:r>
        <w:t xml:space="preserve"> một thành phố.</w:t>
      </w:r>
    </w:p>
    <w:p>
      <w:pPr>
        <w:jc w:val="both"/>
      </w:pPr>
      <w:r>
        <w:rPr>
          <w:b/>
        </w:rPr>
        <w:t xml:space="preserve">ngoại viện </w:t>
      </w:r>
      <w:r>
        <w:t>Sự viện trợ của nước ngoài,</w:t>
      </w:r>
      <w:r>
        <w:t xml:space="preserve"> từ bên ngoài: cầu cứu ngoại uiên.</w:t>
      </w:r>
    </w:p>
    <w:p>
      <w:pPr>
        <w:jc w:val="both"/>
      </w:pPr>
      <w:r>
        <w:t>ngoại vụ (Cơ quan hoặc bộ phận của cơ</w:t>
      </w:r>
      <w:r>
        <w:t xml:space="preserve"> quan) chuyên lo công việc đối ngoại, giao</w:t>
      </w:r>
      <w:r>
        <w:t xml:space="preserve"> dịch với nước ngoài: sở ngoại uụ thành</w:t>
      </w:r>
      <w:r>
        <w:t xml:space="preserve"> phố.</w:t>
      </w:r>
    </w:p>
    <w:p>
      <w:pPr>
        <w:jc w:val="both"/>
      </w:pPr>
      <w:r>
        <w:t>ngoại xâm (Nước ngoài đùng quân đội)</w:t>
      </w:r>
      <w:r>
        <w:t xml:space="preserve"> chiếm lành thổ một nước khác: chông</w:t>
      </w:r>
      <w:r>
        <w:t xml:space="preserve"> ngoai xâm.</w:t>
      </w:r>
    </w:p>
    <w:p>
      <w:pPr>
        <w:jc w:val="both"/>
      </w:pPr>
      <w:r>
        <w:t xml:space="preserve"> </w:t>
      </w:r>
      <w:r>
        <w:t>ngoạm zt. J. Cắn một miếng to bằng</w:t>
      </w:r>
      <w:r>
        <w:t xml:space="preserve"> cách mở rộng miệng: bj chó ngoạm uào</w:t>
      </w:r>
    </w:p>
    <w:p>
      <w:pPr>
        <w:jc w:val="both"/>
      </w:pPr>
      <w:r>
        <w:rPr>
          <w:b/>
        </w:rPr>
        <w:t xml:space="preserve">chân một miếng. II. </w:t>
      </w:r>
      <w:r>
        <w:rPr>
          <w:i/>
        </w:rPr>
        <w:t xml:space="preserve"> danh từ</w:t>
      </w:r>
      <w:r>
        <w:t xml:space="preserve"> bhng. Gầu</w:t>
      </w:r>
      <w:r>
        <w:t xml:space="preserve"> ngoạm, nói tắt: bốc hàng bằng ngoạm loại</w:t>
      </w:r>
      <w:r>
        <w:t xml:space="preserve"> lớn.</w:t>
      </w:r>
    </w:p>
    <w:p>
      <w:pPr>
        <w:jc w:val="both"/>
      </w:pPr>
      <w:r>
        <w:t>ngoan 1. Có khả năng ứng phó phù hợp</w:t>
      </w:r>
      <w:r>
        <w:t xml:space="preserve"> với khuôn phép trước những tình huống</w:t>
      </w:r>
      <w:r>
        <w:t xml:space="preserve"> đã được huấn luyện (thường nói về trẻ</w:t>
      </w:r>
      <w:r>
        <w:t xml:space="preserve"> em và các cô gái trẻ): đứa trẻ ngoan s cô</w:t>
      </w:r>
      <w:r>
        <w:t xml:space="preserve"> ta đã khôn lại ngoan s Nước lã mà 0ã</w:t>
      </w:r>
      <w:r>
        <w:t xml:space="preserve"> nên hỗ, Tay bhông mà nổi eơ đỗ mới ngoan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2. ¡d. Khéo trong lao động: bàn (ay</w:t>
      </w:r>
      <w:r>
        <w:t xml:space="preserve"> đệt uải ngoan lắm. -</w:t>
      </w:r>
    </w:p>
    <w:p>
      <w:pPr>
        <w:jc w:val="both"/>
      </w:pPr>
      <w:r>
        <w:rPr>
          <w:b/>
        </w:rPr>
        <w:t xml:space="preserve">ngoan cỗ </w:t>
      </w:r>
      <w:r>
        <w:t>Một mực cho răng mình nghĩ</w:t>
      </w:r>
      <w:r>
        <w:t xml:space="preserve"> đúng, làm đúng, bất chấp việc bị dư luận</w:t>
      </w:r>
      <w:r>
        <w:t xml:space="preserve"> phản đối mạnh mẽ: ngoan cố không chịu</w:t>
      </w:r>
      <w:r>
        <w:t xml:space="preserve"> nhận khuyết điểm › thái độ ngoan cố.</w:t>
      </w:r>
    </w:p>
    <w:p>
      <w:pPr>
        <w:jc w:val="both"/>
      </w:pPr>
      <w:r>
        <w:rPr>
          <w:b/>
        </w:rPr>
        <w:t xml:space="preserve">ngoan cường </w:t>
      </w:r>
      <w:r>
        <w:t>Giữ vũng ý chí và lòng</w:t>
      </w:r>
      <w:r>
        <w:t xml:space="preserve"> quyết tâm, bất chấp mọi tổn thất, hi sinh:</w:t>
      </w:r>
      <w:r>
        <w:t xml:space="preserve"> ngoan cường trong chiến đấu.</w:t>
      </w:r>
    </w:p>
    <w:p>
      <w:pPr>
        <w:jc w:val="both"/>
      </w:pPr>
      <w:r>
        <w:rPr>
          <w:b/>
        </w:rPr>
        <w:t xml:space="preserve">ngoan đạo </w:t>
      </w:r>
      <w:r>
        <w:t>Giữ vững đức tên vào giáo</w:t>
      </w:r>
      <w:r>
        <w:t xml:space="preserve"> lí của tôn giáo mình theo và tuân thủ</w:t>
      </w:r>
      <w:r>
        <w:t xml:space="preserve"> mọi đòi hỏi của giáo lí đó (thường là đạo</w:t>
      </w:r>
      <w:r>
        <w:t xml:space="preserve"> Thiên Chúa): một con chiên ngoạn dạo.</w:t>
      </w:r>
    </w:p>
    <w:p>
      <w:pPr>
        <w:jc w:val="both"/>
      </w:pPr>
      <w:r>
        <w:rPr>
          <w:b/>
        </w:rPr>
        <w:t xml:space="preserve">ngoan ngoãn  </w:t>
      </w:r>
      <w:r>
        <w:t>Ngoan và có hạnh kiểm</w:t>
      </w:r>
      <w:r>
        <w:t xml:space="preserve"> tốt, nói chung: đứa trẻ ngoan ngoãn se học</w:t>
      </w:r>
      <w:r>
        <w:t xml:space="preserve"> sinh phải ngoan ngoãn uà cham học.</w:t>
      </w:r>
    </w:p>
    <w:p>
      <w:pPr>
        <w:jc w:val="both"/>
      </w:pPr>
      <w:r>
        <w:rPr>
          <w:b/>
        </w:rPr>
        <w:t xml:space="preserve">ngoan ngùy cø </w:t>
      </w:r>
      <w:r>
        <w:t>Khôn ngoan, nhân lành:</w:t>
      </w:r>
      <w:r>
        <w:t xml:space="preserve"> Có tỉnh Cửu uï là em ngoan ngày (Thiên</w:t>
      </w:r>
      <w:r>
        <w:t xml:space="preserve"> Nam ngữ lục) e Quý L¡ ra dạ ngoan ngùy,</w:t>
      </w:r>
      <w:r>
        <w:t xml:space="preserve"> Giết uua Thiếu Đế đêm khuya uắng người</w:t>
      </w:r>
      <w:r>
        <w:t xml:space="preserve"> (Thiên Nam ngữ lục) s Chước nào chước</w:t>
      </w:r>
      <w:r>
        <w:t xml:space="preserve"> chẳng ngoan ngùy (Đào Duy Tùi.</w:t>
      </w:r>
    </w:p>
    <w:p>
      <w:pPr>
        <w:jc w:val="both"/>
      </w:pPr>
      <w:r>
        <w:rPr>
          <w:b/>
        </w:rPr>
        <w:t xml:space="preserve">ngoạn cảnh </w:t>
      </w:r>
      <w:r>
        <w:t>Ngắm xem phong cảnh:</w:t>
      </w:r>
      <w:r>
        <w:t xml:space="preserve"> ung dung ngoạn cảnh.</w:t>
      </w:r>
    </w:p>
    <w:p>
      <w:pPr>
        <w:jc w:val="both"/>
      </w:pPr>
      <w:r>
        <w:rPr>
          <w:b/>
        </w:rPr>
        <w:t xml:space="preserve">ngoạn mục </w:t>
      </w:r>
      <w:r>
        <w:t>Đẹp, trông thích mắt: cảnh</w:t>
      </w:r>
      <w:r>
        <w:t xml:space="preserve"> uật thật ngoạn mục.</w:t>
      </w:r>
    </w:p>
    <w:p>
      <w:pPr>
        <w:jc w:val="both"/>
      </w:pPr>
      <w:r>
        <w:rPr>
          <w:b/>
        </w:rPr>
        <w:t xml:space="preserve">ngoảnh </w:t>
      </w:r>
      <w:r>
        <w:rPr>
          <w:i/>
        </w:rPr>
        <w:t xml:space="preserve"> vị từ</w:t>
      </w:r>
      <w:r>
        <w:t xml:space="preserve"> Quay mặt về một phía nào</w:t>
      </w:r>
      <w:r>
        <w:t xml:space="preserve"> đó: ngoảnh nhìn phía sau s ngoảnh mặt</w:t>
      </w:r>
    </w:p>
    <w:p>
      <w:pPr>
        <w:jc w:val="both"/>
      </w:pPr>
      <w:r>
        <w:t>quay di.</w:t>
      </w:r>
    </w:p>
    <w:p>
      <w:pPr>
        <w:jc w:val="both"/>
      </w:pPr>
      <w:r>
        <w:rPr>
          <w:b/>
        </w:rPr>
        <w:t xml:space="preserve">ngoảnh di ngoảnh lại </w:t>
      </w:r>
      <w:r>
        <w:t>Trong một</w:t>
      </w:r>
      <w:r>
        <w:t xml:space="preserve"> khoảng thời gian ngăn, trôi qua rất</w:t>
      </w:r>
      <w:r>
        <w:t xml:space="preserve"> nhanh, qua đi lúc nào không biết: ngođnh</w:t>
      </w:r>
      <w:r>
        <w:t xml:space="preserve"> di ngoảnh lại dã hết năm học.</w:t>
      </w:r>
    </w:p>
    <w:p>
      <w:pPr>
        <w:jc w:val="both"/>
      </w:pPr>
      <w:r>
        <w:rPr>
          <w:b/>
        </w:rPr>
        <w:t xml:space="preserve">ngoành mặt làm ngơ </w:t>
      </w:r>
      <w:r>
        <w:t>Biết nhưng quay</w:t>
      </w:r>
      <w:r>
        <w:t xml:space="preserve"> sang nhìn thứ khác, làm ra về không hay</w:t>
      </w:r>
      <w:r>
        <w:t xml:space="preserve"> biết, không chú ý, không bận lòng.</w:t>
      </w:r>
    </w:p>
    <w:p>
      <w:pPr>
        <w:jc w:val="both"/>
      </w:pPr>
      <w:r>
        <w:rPr>
          <w:b/>
        </w:rPr>
        <w:t xml:space="preserve">ngoao </w:t>
      </w:r>
      <w:r>
        <w:rPr>
          <w:i/>
        </w:rPr>
        <w:t xml:space="preserve"> vị từ</w:t>
      </w:r>
      <w:r>
        <w:t xml:space="preserve"> Từ mô phòng tiếng kêu của</w:t>
      </w:r>
      <w:r>
        <w:t xml:space="preserve"> mèo.</w:t>
      </w:r>
    </w:p>
    <w:p>
      <w:pPr>
        <w:jc w:val="both"/>
      </w:pPr>
      <w:r>
        <w:rPr>
          <w:b/>
        </w:rPr>
        <w:t xml:space="preserve">ngoáo </w:t>
      </w:r>
      <w:r>
        <w:t>Ngoáo ộp, nói tắt.</w:t>
      </w:r>
    </w:p>
    <w:p>
      <w:pPr>
        <w:jc w:val="both"/>
      </w:pPr>
      <w:r>
        <w:rPr>
          <w:b/>
        </w:rPr>
        <w:t xml:space="preserve">ngoáo ộp </w:t>
      </w:r>
      <w:r>
        <w:t>Tên gọi một quái vật bịa ra</w:t>
      </w:r>
      <w:r>
        <w:t xml:space="preserve"> để dọa trẻ con, dùng để ví vật đưa ra để</w:t>
      </w:r>
      <w:r>
        <w:t xml:space="preserve"> đe dọa, uy hiếp tỉnh thần người khác.</w:t>
      </w:r>
    </w:p>
    <w:p>
      <w:pPr>
        <w:jc w:val="both"/>
      </w:pPr>
      <w:r>
        <w:t>ngoáp :¡, Ngáp (thường nói về cái.</w:t>
      </w:r>
    </w:p>
    <w:p>
      <w:pPr>
        <w:jc w:val="both"/>
      </w:pPr>
      <w:r>
        <w:rPr>
          <w:b/>
        </w:rPr>
        <w:t xml:space="preserve">ngoay ngoảy địhg., </w:t>
      </w:r>
      <w:r>
        <w:rPr>
          <w:i/>
        </w:rPr>
        <w:t xml:space="preserve"> Xem</w:t>
      </w:r>
      <w:r>
        <w:t xml:space="preserve"> Nguây nguấy.</w:t>
      </w:r>
    </w:p>
    <w:p>
      <w:pPr>
        <w:jc w:val="both"/>
      </w:pPr>
      <w:r>
        <w:rPr>
          <w:b/>
        </w:rPr>
        <w:t xml:space="preserve">ngoay ngoáy </w:t>
      </w:r>
      <w:r>
        <w:rPr>
          <w:i/>
        </w:rPr>
        <w:t xml:space="preserve"> Xem</w:t>
      </w:r>
      <w:r>
        <w:t xml:space="preserve"> Ngoáy: thị ngoay</w:t>
      </w:r>
      <w:r>
        <w:t xml:space="preserve"> ngoáy cái mông: đứt ra nề (Nam Cao).</w:t>
      </w:r>
    </w:p>
    <w:p>
      <w:pPr>
        <w:jc w:val="both"/>
      </w:pPr>
      <w:r>
        <w:rPr>
          <w:b/>
        </w:rPr>
        <w:t xml:space="preserve">ngoày đphg., </w:t>
      </w:r>
      <w:r>
        <w:rPr>
          <w:i/>
        </w:rPr>
        <w:t xml:space="preserve"> Xem</w:t>
      </w:r>
      <w:r>
        <w:t xml:space="preserve"> Nguấy.</w:t>
      </w:r>
    </w:p>
    <w:p>
      <w:pPr>
        <w:jc w:val="both"/>
      </w:pPr>
      <w:r>
        <w:t>ngoáy ut. 1. Thọc sâu vật dài vào lỗ và</w:t>
      </w:r>
      <w:r>
        <w:t xml:space="preserve"> xoay đi xoay lại: ngoáy tay s lấy ngón tay</w:t>
      </w:r>
    </w:p>
    <w:p>
      <w:pPr>
        <w:jc w:val="both"/>
      </w:pPr>
      <w:r>
        <w:t>ngoáy mũi s ngoáy thìa trong cốc. 9. khng.</w:t>
      </w:r>
      <w:r>
        <w:t>Xoay vòng tròn: ngoáy đứ.</w:t>
      </w:r>
    </w:p>
    <w:p>
      <w:pPr>
        <w:jc w:val="both"/>
      </w:pPr>
      <w:r>
        <w:rPr>
          <w:b/>
        </w:rPr>
        <w:t xml:space="preserve">ngoày đphg., </w:t>
      </w:r>
      <w:r>
        <w:rPr>
          <w:i/>
        </w:rPr>
        <w:t xml:space="preserve"> Xem Xem Xem</w:t>
      </w:r>
      <w:r>
        <w:t xml:space="preserve"> ngồi bút khi viết (thương làm cho chữ</w:t>
      </w:r>
      <w:r>
        <w:t xml:space="preserve"> không đẹp): ciế? ngoáy s chữ ngoáy khó</w:t>
      </w:r>
      <w:r>
        <w:t xml:space="preserve"> xem. // Láy: ngoay ngoáy thàm ý liên</w:t>
      </w:r>
      <w:r>
        <w:t xml:space="preserve"> tiếp).</w:t>
      </w:r>
    </w:p>
    <w:p>
      <w:pPr>
        <w:jc w:val="both"/>
      </w:pPr>
      <w:r>
        <w:t>ngoắc t., bhng. Móc, mắc: ngoấc chiếc</w:t>
      </w:r>
      <w:r>
        <w:t xml:space="preserve"> túi 0ào xe s ngoặc áo lên cành cây.</w:t>
      </w:r>
    </w:p>
    <w:p>
      <w:pPr>
        <w:jc w:val="both"/>
      </w:pPr>
      <w:r>
        <w:rPr>
          <w:b/>
        </w:rPr>
        <w:t xml:space="preserve">ngoắc ngoải ¡ở., </w:t>
      </w:r>
      <w:r>
        <w:rPr>
          <w:i/>
        </w:rPr>
        <w:t xml:space="preserve"> Xem</w:t>
      </w:r>
      <w:r>
        <w:t xml:space="preserve"> Ngấc ngoái.</w:t>
      </w:r>
    </w:p>
    <w:p>
      <w:pPr>
        <w:jc w:val="both"/>
      </w:pPr>
      <w:r>
        <w:t>ngoắc ngoặc khng., ¡ở. Móc ngoặc.</w:t>
      </w:r>
    </w:p>
    <w:p>
      <w:pPr>
        <w:jc w:val="both"/>
      </w:pPr>
      <w:r>
        <w:rPr>
          <w:b/>
        </w:rPr>
        <w:t xml:space="preserve">ngoặc </w:t>
      </w:r>
      <w:r>
        <w:t>I di. Ngoặc đơn hoặc ngoặc kép,</w:t>
      </w:r>
    </w:p>
    <w:p>
      <w:pPr>
        <w:jc w:val="both"/>
      </w:pPr>
      <w:r>
        <w:t>nói tắt: câu trích dẫn phải đạt trong ngoặc</w:t>
      </w:r>
      <w:r>
        <w:t xml:space="preserve"> e đóng ngoặc. IL uí. Đặt đấu móc rồi viết</w:t>
      </w:r>
      <w:r>
        <w:t xml:space="preserve"> thêm vào: ngoặc thêm uào mấy chữ chép</w:t>
      </w:r>
      <w:r>
        <w:t xml:space="preserve"> thiếu.</w:t>
      </w:r>
    </w:p>
    <w:p>
      <w:pPr>
        <w:jc w:val="both"/>
      </w:pPr>
      <w:r>
        <w:rPr>
          <w:b/>
        </w:rPr>
        <w:t xml:space="preserve">ngoặc; tt. 1. ¡ở, </w:t>
      </w:r>
      <w:r>
        <w:rPr>
          <w:i/>
        </w:rPr>
        <w:t xml:space="preserve"> Như</w:t>
      </w:r>
      <w:r>
        <w:t xml:space="preserve"> Ngoấc. 2. Thông</w:t>
      </w:r>
      <w:r>
        <w:t xml:space="preserve"> đồng với nhau: ngoặc tới con buôn tuôn</w:t>
      </w:r>
      <w:r>
        <w:t xml:space="preserve"> hàng lậu qua biên giới.</w:t>
      </w:r>
    </w:p>
    <w:p>
      <w:pPr>
        <w:jc w:val="both"/>
      </w:pPr>
      <w:r>
        <w:t>ngoặc đơn 1. Thứ dấu được ghi bằng hai</w:t>
      </w:r>
      <w:r>
        <w:t xml:space="preserve"> kí hiệu ( ), dùng làm đấu câu, để chỉ ranh</w:t>
      </w:r>
      <w:r>
        <w:t xml:space="preserve"> giới của bộ phận thêm vào hoặc chú thích.</w:t>
      </w:r>
      <w:r>
        <w:t>2. Thứ kí hiệu toán học dùng để tách mộ</w:t>
      </w:r>
    </w:p>
    <w:p>
      <w:pPr>
        <w:jc w:val="both"/>
      </w:pPr>
      <w:r>
        <w:rPr>
          <w:b/>
        </w:rPr>
        <w:t xml:space="preserve">ngoặc; tt. 1. ¡ở, </w:t>
      </w:r>
      <w:r>
        <w:rPr>
          <w:i/>
        </w:rPr>
        <w:t xml:space="preserve"> Như</w:t>
      </w:r>
      <w:r>
        <w:t xml:space="preserve"> biểu thức đại số ra khỏi các biểu thức</w:t>
      </w:r>
      <w:r>
        <w:t xml:space="preserve"> khác và cho thấy là phải lam cùng một</w:t>
      </w:r>
      <w:r>
        <w:t xml:space="preserve"> phép toán với toàn bộ biểu thúc đó.</w:t>
      </w:r>
    </w:p>
    <w:p>
      <w:pPr>
        <w:jc w:val="both"/>
      </w:pPr>
      <w:r>
        <w:rPr>
          <w:b/>
        </w:rPr>
        <w:t xml:space="preserve">ngoặc kép </w:t>
      </w:r>
      <w:r>
        <w:t>Thứ dấu được ghi bằng hai</w:t>
      </w:r>
      <w:r>
        <w:t xml:space="preserve"> kí hiệu, " " dùng làm đấu câu để chỉ ranh</w:t>
      </w:r>
      <w:r>
        <w:t xml:space="preserve"> giới của lời nói được thuật lại trực tiếp,</w:t>
      </w:r>
      <w:r>
        <w:t xml:space="preserve"> một câu hay đoạn trích dẫn nguyên văn</w:t>
      </w:r>
      <w:r>
        <w:t xml:space="preserve"> hoặc một từ ngữ dùng với ý nghĩa không</w:t>
      </w:r>
      <w:r>
        <w:t xml:space="preserve"> bình thường (thương là mĩa mai).</w:t>
      </w:r>
    </w:p>
    <w:p>
      <w:pPr>
        <w:jc w:val="both"/>
      </w:pPr>
      <w:r>
        <w:rPr>
          <w:b/>
        </w:rPr>
        <w:t xml:space="preserve">ngoặc tay </w:t>
      </w:r>
      <w:r>
        <w:t>Móc hai ngón tay trò của hai</w:t>
      </w:r>
      <w:r>
        <w:t xml:space="preserve"> người vào nhau để đánh dấu sự đồng tình</w:t>
      </w:r>
      <w:r>
        <w:t xml:space="preserve"> hay sự giao ước với nhau điều gì: hai</w:t>
      </w:r>
      <w:r>
        <w:t xml:space="preserve"> người ngoặc tay cam kết.</w:t>
      </w:r>
    </w:p>
    <w:p>
      <w:pPr>
        <w:jc w:val="both"/>
      </w:pPr>
      <w:r>
        <w:rPr>
          <w:b/>
        </w:rPr>
        <w:t xml:space="preserve">ngoặc vuồng </w:t>
      </w:r>
      <w:r>
        <w:t>Thứ dấu được ghi bằng hai</w:t>
      </w:r>
      <w:r>
        <w:t xml:space="preserve"> kí hiệu [ ].</w:t>
      </w:r>
    </w:p>
    <w:p>
      <w:pPr>
        <w:jc w:val="both"/>
      </w:pPr>
      <w:r>
        <w:rPr>
          <w:b/>
        </w:rPr>
        <w:t xml:space="preserve">ngoằn ngoèo </w:t>
      </w:r>
      <w:r>
        <w:t>Tổ hợp gợi tả dáng vẻ</w:t>
      </w:r>
      <w:r>
        <w:t xml:space="preserve"> cong vẹo theo nhiều hướng khác nhau:</w:t>
      </w:r>
      <w:r>
        <w:t xml:space="preserve"> `eon đường ngoàn ngoèo như rấn lượn.</w:t>
      </w:r>
    </w:p>
    <w:p>
      <w:pPr>
        <w:jc w:val="both"/>
      </w:pPr>
      <w:r>
        <w:rPr>
          <w:b/>
        </w:rPr>
        <w:t xml:space="preserve">ngoằng ngoẵng </w:t>
      </w:r>
      <w:r>
        <w:rPr>
          <w:i/>
        </w:rPr>
        <w:t xml:space="preserve"> Xem</w:t>
      </w:r>
      <w:r>
        <w:t xml:space="preserve"> Nưoàng: chân tay</w:t>
      </w:r>
      <w:r>
        <w:t xml:space="preserve"> đài ngoàng ngoang.</w:t>
      </w:r>
    </w:p>
    <w:p>
      <w:pPr>
        <w:jc w:val="both"/>
      </w:pPr>
      <w:r>
        <w:t>ngoang tí. (Dài) ở mức độ cao: dài</w:t>
      </w:r>
      <w:r>
        <w:t xml:space="preserve"> ngoãng. // Láy: ngoằng ngoãng thàm ý</w:t>
      </w:r>
      <w:r>
        <w:t xml:space="preserve"> nhấn mạnh).</w:t>
      </w:r>
    </w:p>
    <w:p>
      <w:pPr>
        <w:jc w:val="both"/>
      </w:pPr>
      <w:r>
        <w:t>ngoắt, Vấy: ngoốt tay ra hiệu.</w:t>
      </w:r>
    </w:p>
    <w:p>
      <w:pPr>
        <w:jc w:val="both"/>
      </w:pPr>
      <w:r>
        <w:rPr>
          <w:b/>
        </w:rPr>
        <w:t xml:space="preserve">ngoắt; tí. </w:t>
      </w:r>
      <w:r>
        <w:rPr>
          <w:i/>
        </w:rPr>
        <w:t xml:space="preserve"> Như</w:t>
      </w:r>
      <w:r>
        <w:t xml:space="preserve"> Ngoạt: tàu ngoát lái :</w:t>
      </w:r>
      <w:r>
        <w:t xml:space="preserve"> quay ngoạt lại.</w:t>
      </w:r>
    </w:p>
    <w:p>
      <w:pPr>
        <w:jc w:val="both"/>
      </w:pPr>
      <w:r>
        <w:t>ngoắt ngoéo (Đường di uốn lượn,</w:t>
      </w:r>
      <w:r>
        <w:t xml:space="preserve"> quanh co nhiều: Đường dị ngoất ngoéo</w:t>
      </w:r>
      <w:r>
        <w:t xml:space="preserve"> chữ chỉ, Hỗ ngang hố dọc chữ ¡ chữ tờ</w:t>
      </w:r>
      <w:r>
        <w:t xml:space="preserve"> (Tố Hữu!.</w:t>
      </w:r>
    </w:p>
    <w:p>
      <w:pPr>
        <w:jc w:val="both"/>
      </w:pPr>
      <w:r>
        <w:t>ngoặt +. Chuyển đột ngột sang hướng</w:t>
      </w:r>
      <w:r>
        <w:t xml:space="preserve"> khác: đến đầu phố thì ngoạt bên phải,</w:t>
      </w:r>
      <w:r>
        <w:t xml:space="preserve"> sau đỏ lại ngoạt bên trái là đến nơi.</w:t>
      </w:r>
    </w:p>
    <w:p>
      <w:pPr>
        <w:jc w:val="both"/>
      </w:pPr>
      <w:r>
        <w:rPr>
          <w:b/>
        </w:rPr>
        <w:t xml:space="preserve">ngoặt ngoẹo </w:t>
      </w:r>
      <w:r>
        <w:t>Mềm, yếu, không đứng</w:t>
      </w:r>
      <w:r>
        <w:t xml:space="preserve"> thàng dược cành hoa ngoặt ngoẹo.</w:t>
      </w:r>
    </w:p>
    <w:p>
      <w:pPr>
        <w:jc w:val="both"/>
      </w:pPr>
      <w:r>
        <w:rPr>
          <w:b/>
        </w:rPr>
        <w:t xml:space="preserve">ngóc, di, ¡d, </w:t>
      </w:r>
      <w:r>
        <w:rPr>
          <w:i/>
        </w:rPr>
        <w:t xml:space="preserve"> Như</w:t>
      </w:r>
      <w:r>
        <w:t xml:space="preserve"> Ngách.</w:t>
      </w:r>
    </w:p>
    <w:p>
      <w:pPr>
        <w:jc w:val="both"/>
      </w:pPr>
      <w:r>
        <w:t>ngóc; t/. Ngấng cao đầu lên: ngóc dầu</w:t>
      </w:r>
      <w:r>
        <w:t xml:space="preserve"> lên khải mát đất e bị chèn ép, không ngúc</w:t>
      </w:r>
      <w:r>
        <w:t xml:space="preserve"> đâu lên nổi.</w:t>
      </w:r>
    </w:p>
    <w:p>
      <w:pPr>
        <w:jc w:val="both"/>
      </w:pPr>
      <w:r>
        <w:rPr>
          <w:b/>
        </w:rPr>
        <w:t xml:space="preserve">ngóc ngách </w:t>
      </w:r>
      <w:r>
        <w:t>Ngách, nói chung; thương</w:t>
      </w:r>
      <w:r>
        <w:t xml:space="preserve"> dùng để chỉ chỗ sâu kín, lắt léo, khó thấy:</w:t>
      </w:r>
      <w:r>
        <w:t xml:space="preserve"> những ngóc ngách cúa tấn đề.</w:t>
      </w:r>
    </w:p>
    <w:p>
      <w:pPr>
        <w:jc w:val="both"/>
      </w:pPr>
      <w:r>
        <w:t>ngọc đi. Thứ đá quý, thường dùng lam</w:t>
      </w:r>
      <w:r>
        <w:t xml:space="preserve"> vật trang sức. trang trí: chuỗi hạt bằng</w:t>
      </w:r>
      <w:r>
        <w:t xml:space="preserve"> ngọc lam e Ngọc khía chẳng giữa chẳng</w:t>
      </w:r>
      <w:r>
        <w:t xml:space="preserve"> mài, Cũng thành 0ô dụng, cũng hoài ngạc</w:t>
      </w:r>
      <w:r>
        <w:t xml:space="preserve"> đi (cả.).</w:t>
      </w:r>
    </w:p>
    <w:p>
      <w:pPr>
        <w:jc w:val="both"/>
      </w:pPr>
      <w:r>
        <w:rPr>
          <w:b/>
        </w:rPr>
        <w:t xml:space="preserve">ngọc bất trác bất thành khí </w:t>
      </w:r>
      <w:r>
        <w:t>Ngọc mà</w:t>
      </w:r>
      <w:r>
        <w:t xml:space="preserve"> không mài giữa thì không thể thành đồ</w:t>
      </w:r>
      <w:r>
        <w:t xml:space="preserve"> dùng hữu ích được.</w:t>
      </w:r>
    </w:p>
    <w:p>
      <w:pPr>
        <w:jc w:val="both"/>
      </w:pPr>
      <w:r>
        <w:rPr>
          <w:b/>
        </w:rPr>
        <w:t xml:space="preserve">ngọc bích </w:t>
      </w:r>
      <w:r>
        <w:t>Thứ đá quý màu xanh biếc,</w:t>
      </w:r>
      <w:r>
        <w:t xml:space="preserve"> dùng làm đồ trang sức.</w:t>
      </w:r>
    </w:p>
    <w:p>
      <w:pPr>
        <w:jc w:val="both"/>
      </w:pPr>
      <w:r>
        <w:rPr>
          <w:b/>
        </w:rPr>
        <w:t xml:space="preserve">ngọc bội </w:t>
      </w:r>
      <w:r>
        <w:t>Thứ đồ trang sức bằng TÓC:</w:t>
      </w:r>
      <w:r>
        <w:t xml:space="preserve"> thương dùng để chỉ những người đức</w:t>
      </w:r>
      <w:r>
        <w:t xml:space="preserve"> hạnh đáng tôn kính: € "hẳng sân ngọc bội</w:t>
      </w:r>
      <w:r>
        <w:t xml:space="preserve"> cũng phường kim môn (Truyện Kiểu).</w:t>
      </w:r>
    </w:p>
    <w:p>
      <w:pPr>
        <w:jc w:val="both"/>
      </w:pPr>
      <w:r>
        <w:rPr>
          <w:b/>
        </w:rPr>
        <w:t xml:space="preserve">ngọc chỉ: </w:t>
      </w:r>
      <w:r>
        <w:t>Mệnh lênh của vua.</w:t>
      </w:r>
    </w:p>
    <w:p>
      <w:pPr>
        <w:jc w:val="both"/>
      </w:pPr>
      <w:r>
        <w:rPr>
          <w:b/>
        </w:rPr>
        <w:t xml:space="preserve">ngọc chiếu </w:t>
      </w:r>
      <w:r>
        <w:rPr>
          <w:i/>
        </w:rPr>
        <w:t xml:space="preserve"> Xem</w:t>
      </w:r>
      <w:r>
        <w:t xml:space="preserve"> Ngọc chí.</w:t>
      </w:r>
    </w:p>
    <w:p>
      <w:pPr>
        <w:jc w:val="both"/>
      </w:pPr>
      <w:r>
        <w:t>ngọc diệp kim chỉ lá ngọc. cành vàng;</w:t>
      </w:r>
      <w:r>
        <w:t xml:space="preserve"> dùng để chỉ con cái nhà qu</w:t>
      </w:r>
      <w:r>
        <w:t xml:space="preserve"> ngọc hành Bộ phận sinh dục ngoài của</w:t>
      </w:r>
      <w:r>
        <w:t xml:space="preserve"> đàn ông, của con vật giống đực.</w:t>
      </w:r>
    </w:p>
    <w:p>
      <w:pPr>
        <w:jc w:val="both"/>
      </w:pPr>
      <w:r>
        <w:rPr>
          <w:b/>
        </w:rPr>
        <w:t xml:space="preserve">Ngọc </w:t>
      </w:r>
      <w:r>
        <w:t>Hoàng Vị chúa tế của muôn loài,</w:t>
      </w:r>
    </w:p>
    <w:p>
      <w:pPr>
        <w:jc w:val="both"/>
      </w:pPr>
      <w:r>
        <w:t>ngự trị trên trơi, theo mê tín.</w:t>
      </w:r>
    </w:p>
    <w:p>
      <w:pPr>
        <w:jc w:val="both"/>
      </w:pPr>
      <w:r>
        <w:rPr>
          <w:b/>
        </w:rPr>
        <w:t xml:space="preserve">ngọc kinh cũ </w:t>
      </w:r>
      <w:r>
        <w:t>Kinh đỏ: Kẻ nẻ tứ lí, người</w:t>
      </w:r>
      <w:r>
        <w:t xml:space="preserve"> cào ngọc hình (Nhị độ mai!.</w:t>
      </w:r>
    </w:p>
    <w:p>
      <w:pPr>
        <w:jc w:val="both"/>
      </w:pPr>
      <w:r>
        <w:rPr>
          <w:b/>
        </w:rPr>
        <w:t xml:space="preserve">ngọc lan </w:t>
      </w:r>
      <w:r>
        <w:t>Giống cây nhữ cùng họ với giổi,</w:t>
      </w:r>
      <w:r>
        <w:t xml:space="preserve"> lá hình trái xoan. hoa mau trăng. hương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thơm lâu, thương trồng lam cảnh và lấy</w:t>
      </w:r>
      <w:r>
        <w:t xml:space="preserve"> hoa.</w:t>
      </w:r>
    </w:p>
    <w:p>
      <w:pPr>
        <w:jc w:val="both"/>
      </w:pPr>
      <w:r>
        <w:rPr>
          <w:b/>
        </w:rPr>
        <w:t xml:space="preserve">ngọc lan tây </w:t>
      </w:r>
      <w:r>
        <w:t>Giống cây nhờ cùng họ với</w:t>
      </w:r>
      <w:r>
        <w:t xml:space="preserve"> na, canh mảnh thông xuống, hoa màu lục</w:t>
      </w:r>
      <w:r>
        <w:t xml:space="preserve"> vàng, mùi thơm, thường trồng làm cảnh.</w:t>
      </w:r>
    </w:p>
    <w:p>
      <w:pPr>
        <w:jc w:val="both"/>
      </w:pPr>
      <w:r>
        <w:rPr>
          <w:b/>
        </w:rPr>
        <w:t xml:space="preserve">ngọc lậu cử </w:t>
      </w:r>
      <w:r>
        <w:t>Thứ đồng hồ nước làm bằng</w:t>
      </w:r>
      <w:r>
        <w:t xml:space="preserve"> ngọc: Canh chẩy ngọc lậu trong bằng tuyết</w:t>
      </w:r>
      <w:r>
        <w:t xml:space="preserve"> (Hồng Đức quốc âm thi tập).</w:t>
      </w:r>
    </w:p>
    <w:p>
      <w:pPr>
        <w:jc w:val="both"/>
      </w:pPr>
      <w:r>
        <w:rPr>
          <w:b/>
        </w:rPr>
        <w:t xml:space="preserve">ngọc ngà </w:t>
      </w:r>
      <w:r>
        <w:t>Ngọc và ngà; dùng để chỉ về</w:t>
      </w:r>
      <w:r>
        <w:t xml:space="preserve"> đẹp của thân thể người phụ nữ: (ấm thân</w:t>
      </w:r>
      <w:r>
        <w:t xml:space="preserve"> ngọc ngà.</w:t>
      </w:r>
    </w:p>
    <w:p>
      <w:pPr>
        <w:jc w:val="both"/>
      </w:pPr>
      <w:r>
        <w:rPr>
          <w:b/>
        </w:rPr>
        <w:t xml:space="preserve">ngọc nữ </w:t>
      </w:r>
      <w:r>
        <w:t>Nàng tiên.</w:t>
      </w:r>
    </w:p>
    <w:p>
      <w:pPr>
        <w:jc w:val="both"/>
      </w:pPr>
      <w:r>
        <w:rPr>
          <w:b/>
        </w:rPr>
        <w:t xml:space="preserve">ngọc phả </w:t>
      </w:r>
      <w:r>
        <w:t>Thứ sách ghi chép lai lịch,</w:t>
      </w:r>
      <w:r>
        <w:t xml:space="preserve"> thân thế, sự nghiệp của những người được</w:t>
      </w:r>
      <w:r>
        <w:t xml:space="preserve"> người đơi tán thờ.</w:t>
      </w:r>
    </w:p>
    <w:p>
      <w:pPr>
        <w:jc w:val="both"/>
      </w:pPr>
      <w:r>
        <w:rPr>
          <w:b/>
        </w:rPr>
        <w:t xml:space="preserve">ngọc thạch </w:t>
      </w:r>
      <w:r>
        <w:t>Thứ ngọc mau xanh nhạt,</w:t>
      </w:r>
    </w:p>
    <w:p>
      <w:pPr>
        <w:jc w:val="both"/>
      </w:pPr>
      <w:r>
        <w:t>nửa trong suốt, đùng lam đỗ trang sức,</w:t>
      </w:r>
      <w:r>
        <w:t xml:space="preserve"> trang trí.</w:t>
      </w:r>
    </w:p>
    <w:p>
      <w:pPr>
        <w:jc w:val="both"/>
      </w:pPr>
      <w:r>
        <w:rPr>
          <w:b/>
        </w:rPr>
        <w:t xml:space="preserve">ngọc thể </w:t>
      </w:r>
      <w:r>
        <w:t>Thân thể của nhà vua, theo</w:t>
      </w:r>
      <w:r>
        <w:t xml:space="preserve"> cách nói tôn kính: ngọc thể bất an.</w:t>
      </w:r>
    </w:p>
    <w:p>
      <w:pPr>
        <w:jc w:val="both"/>
      </w:pPr>
      <w:r>
        <w:rPr>
          <w:b/>
        </w:rPr>
        <w:t xml:space="preserve">ngọc thỏ </w:t>
      </w:r>
      <w:r>
        <w:t>C on thö bằng ngọc; dùng trong</w:t>
      </w:r>
      <w:r>
        <w:t xml:space="preserve"> văn chương cổ để chỉ mặt trăng.</w:t>
      </w:r>
    </w:p>
    <w:p>
      <w:pPr>
        <w:jc w:val="both"/>
      </w:pPr>
      <w:r>
        <w:rPr>
          <w:b/>
        </w:rPr>
        <w:t xml:space="preserve">ngọc trai </w:t>
      </w:r>
      <w:r>
        <w:t>Thứ ngọc lây từ ruột một SỐ</w:t>
      </w:r>
      <w:r>
        <w:t xml:space="preserve"> loài trai, dùng lam đồ trang sức.</w:t>
      </w:r>
    </w:p>
    <w:p>
      <w:pPr>
        <w:jc w:val="both"/>
      </w:pPr>
      <w:r>
        <w:t>ngoe di, ,dphg. Chân của cua.</w:t>
      </w:r>
    </w:p>
    <w:p>
      <w:pPr>
        <w:jc w:val="both"/>
      </w:pPr>
      <w:r>
        <w:rPr>
          <w:b/>
        </w:rPr>
        <w:t xml:space="preserve">ngoe ngoày dphg.. </w:t>
      </w:r>
      <w:r>
        <w:rPr>
          <w:i/>
        </w:rPr>
        <w:t xml:space="preserve"> Xem</w:t>
      </w:r>
      <w:r>
        <w:t xml:space="preserve"> Ngoc nguấny.</w:t>
      </w:r>
    </w:p>
    <w:p>
      <w:pPr>
        <w:jc w:val="both"/>
      </w:pPr>
      <w:r>
        <w:t>ngoe ngoẩy 1. Khẽ cử động, uốn qua</w:t>
      </w:r>
      <w:r>
        <w:t xml:space="preserve"> uốn lại một cách nhẹ nhàng, mềm mại</w:t>
      </w:r>
      <w:r>
        <w:t>mèo ngoc ngoẩy duôi.</w:t>
      </w:r>
    </w:p>
    <w:p>
      <w:pPr>
        <w:jc w:val="both"/>
      </w:pPr>
      <w:r>
        <w:rPr>
          <w:b/>
        </w:rPr>
        <w:t xml:space="preserve">ngoe ngoày dphg.. </w:t>
      </w:r>
      <w:r>
        <w:rPr>
          <w:i/>
        </w:rPr>
        <w:t xml:space="preserve"> Xem</w:t>
      </w:r>
      <w:r>
        <w:t xml:space="preserve"> ngóe (., dphg. Giống ếch nhỏ và đài</w:t>
      </w:r>
      <w:r>
        <w:t xml:space="preserve"> thương sống ở bờ ruộng, trong bãi cò.</w:t>
      </w:r>
    </w:p>
    <w:p>
      <w:pPr>
        <w:jc w:val="both"/>
      </w:pPr>
      <w:r>
        <w:rPr>
          <w:b/>
        </w:rPr>
        <w:t xml:space="preserve">ngoem ngoém </w:t>
      </w:r>
      <w:r>
        <w:t>Nhanh và liền mội</w:t>
      </w:r>
      <w:r>
        <w:t xml:space="preserve"> mạch: đn ngoem ngoém s lúa chảy ngoemi</w:t>
      </w:r>
      <w:r>
        <w:t xml:space="preserve"> ngoém.</w:t>
      </w:r>
    </w:p>
    <w:p>
      <w:pPr>
        <w:jc w:val="both"/>
      </w:pPr>
      <w:r>
        <w:t>ngoen ngoèn khử. 'Tổ hợp gợi tả về nó</w:t>
      </w:r>
      <w:r>
        <w:t xml:space="preserve"> năng trơn tru một cách trơ trèn, không</w:t>
      </w:r>
      <w:r>
        <w:t xml:space="preserve"> biết ngượng: chối ngoen ngoẺn.</w:t>
      </w:r>
    </w:p>
    <w:p>
      <w:pPr>
        <w:jc w:val="both"/>
      </w:pPr>
      <w:r>
        <w:rPr>
          <w:b/>
        </w:rPr>
        <w:t xml:space="preserve">ngoèo ngoẹo </w:t>
      </w:r>
      <w:r>
        <w:rPr>
          <w:i/>
        </w:rPr>
        <w:t xml:space="preserve"> Xem</w:t>
      </w:r>
      <w:r>
        <w:t xml:space="preserve"> Nghoo: đẩu ngoc</w:t>
      </w:r>
      <w:r>
        <w:t xml:space="preserve"> hgog0 sang phải.</w:t>
      </w:r>
    </w:p>
    <w:p>
      <w:pPr>
        <w:jc w:val="both"/>
      </w:pPr>
      <w:r>
        <w:rPr>
          <w:b/>
        </w:rPr>
        <w:t xml:space="preserve">ngoẻo tt. 1. </w:t>
      </w:r>
      <w:r>
        <w:rPr>
          <w:i/>
        </w:rPr>
        <w:t xml:space="preserve"> ít dùng</w:t>
      </w:r>
      <w:r>
        <w:t xml:space="preserve"> Ngoẹo: hgoÿ0 dầu nợt</w:t>
      </w:r>
      <w:r>
        <w:t>thiếp trong lòng mẹ s ngueo cổ.</w:t>
      </w:r>
    </w:p>
    <w:p>
      <w:pPr>
        <w:jc w:val="both"/>
      </w:pPr>
      <w:r>
        <w:rPr>
          <w:b/>
        </w:rPr>
        <w:t xml:space="preserve">ngoẻo tt. 1. </w:t>
      </w:r>
      <w:r>
        <w:rPr>
          <w:i/>
        </w:rPr>
        <w:t xml:space="preserve"> Xem ít dùng</w:t>
      </w:r>
      <w:r>
        <w:t xml:space="preserve"> Chết thầm ý coi khinh): nó 0ừa ngoẻo hôn</w:t>
      </w:r>
      <w:r>
        <w:t xml:space="preserve"> qua s cạn gà đã chết ngoễo từ đêm.</w:t>
      </w:r>
    </w:p>
    <w:p>
      <w:pPr>
        <w:jc w:val="both"/>
      </w:pPr>
      <w:r>
        <w:rPr>
          <w:b/>
        </w:rPr>
        <w:t xml:space="preserve">ngoéo tí, bhng., </w:t>
      </w:r>
      <w:r>
        <w:rPr>
          <w:i/>
        </w:rPr>
        <w:t xml:space="preserve"> ít dùng</w:t>
      </w:r>
      <w:r>
        <w:t xml:space="preserve"> Móc, ngoắc vào</w:t>
      </w:r>
      <w:r>
        <w:t xml:space="preserve"> ngoóo chân cho ngũ.</w:t>
      </w:r>
    </w:p>
    <w:p>
      <w:pPr>
        <w:jc w:val="both"/>
      </w:pPr>
      <w:r>
        <w:rPr>
          <w:b/>
        </w:rPr>
        <w:t xml:space="preserve">ngoéo tay </w:t>
      </w:r>
      <w:r>
        <w:t>Ngoặc tay: ngoto tay giá</w:t>
      </w:r>
      <w:r>
        <w:t xml:space="preserve"> hẹn.</w:t>
      </w:r>
    </w:p>
    <w:p>
      <w:pPr>
        <w:jc w:val="both"/>
      </w:pPr>
      <w:r>
        <w:rPr>
          <w:b/>
        </w:rPr>
        <w:t xml:space="preserve">ngoẹo </w:t>
      </w:r>
      <w:r>
        <w:t>L. +. 1. Nghiêng hẳn về một bên</w:t>
      </w:r>
      <w:r>
        <w:t>tay lái bị ngoeo.</w:t>
      </w:r>
    </w:p>
    <w:p>
      <w:pPr>
        <w:jc w:val="both"/>
      </w:pPr>
      <w:r>
        <w:rPr>
          <w:b/>
        </w:rPr>
        <w:t xml:space="preserve">ngoẹo </w:t>
      </w:r>
      <w:r>
        <w:rPr>
          <w:i/>
        </w:rPr>
      </w:r>
      <w:r>
        <w:t xml:space="preserve"> khác: đến ngã ba thì ngọco trái. TL, di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Chỗ rẽ, chỗ ngoặt: đến chỗ ngoẹo thì dừng</w:t>
      </w:r>
      <w:r>
        <w:t xml:space="preserve"> lại. /í Lấy: ngoèo ngoẹo (hàm ý giảm</w:t>
      </w:r>
      <w:r>
        <w:t xml:space="preserve"> nhẹ).</w:t>
      </w:r>
    </w:p>
    <w:p>
      <w:pPr>
        <w:jc w:val="both"/>
      </w:pPr>
      <w:r>
        <w:t>ngoi œ. 1. Nhô lên một cách khó khăn</w:t>
      </w:r>
      <w:r>
        <w:t xml:space="preserve"> từ trong nước, bùn, đất: ngoi đâu khỏi</w:t>
      </w:r>
      <w:r>
        <w:t xml:space="preserve"> mặt nước s nóng quá, cá phải ngoi lên</w:t>
      </w:r>
      <w:r>
        <w:t>thö.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đạt vị trí cao (hàm ý khinh): cố ngoi</w:t>
      </w:r>
      <w:r>
        <w:t xml:space="preserve"> lên chúc thứ trưởng.</w:t>
      </w:r>
    </w:p>
    <w:p>
      <w:pPr>
        <w:jc w:val="both"/>
      </w:pPr>
      <w:r>
        <w:rPr>
          <w:b/>
        </w:rPr>
        <w:t xml:space="preserve">ngoi ngóp </w:t>
      </w:r>
      <w:r>
        <w:t>Cố ngoi lên, nhưng lại bị</w:t>
      </w:r>
      <w:r>
        <w:t xml:space="preserve"> chìm xuống, liên tiếp nhiều lần một cách</w:t>
      </w:r>
      <w:r>
        <w:t xml:space="preserve"> mệt nhọc: ngoi ngóp mãi mới. bơi được</w:t>
      </w:r>
      <w:r>
        <w:t xml:space="preserve"> cào bờ s nước ngập trắng đồng, lúa chỉ</w:t>
      </w:r>
      <w:r>
        <w:t xml:space="preserve"> Còn ngoi ngóp s sống ngoi ngóp.</w:t>
      </w:r>
    </w:p>
    <w:p>
      <w:pPr>
        <w:jc w:val="both"/>
      </w:pPr>
      <w:r>
        <w:t>ngòi; t/. Dường nước chảy tự nhiên</w:t>
      </w:r>
      <w:r>
        <w:t xml:space="preserve"> thông với sông, đầm, hồ.</w:t>
      </w:r>
    </w:p>
    <w:p>
      <w:pPr>
        <w:jc w:val="both"/>
      </w:pPr>
      <w:r>
        <w:rPr>
          <w:b/>
        </w:rPr>
        <w:t xml:space="preserve">ngòi; </w:t>
      </w:r>
      <w:r>
        <w:rPr>
          <w:i/>
        </w:rPr>
        <w:t xml:space="preserve"> động từ</w:t>
      </w:r>
      <w:r>
        <w:t xml:space="preserve"> 1. Bộ phận hình mũi kim ở cuối</w:t>
      </w:r>
      <w:r>
        <w:t xml:space="preserve"> bụng của ong để châm, có thể thò ra thụt</w:t>
      </w:r>
      <w:r>
        <w:t>vào, thương chứa nọc độc.</w:t>
      </w:r>
    </w:p>
    <w:p>
      <w:pPr>
        <w:jc w:val="both"/>
      </w:pPr>
      <w:r>
        <w:rPr>
          <w:b/>
        </w:rPr>
        <w:t xml:space="preserve">ngòi; </w:t>
      </w:r>
      <w:r>
        <w:rPr>
          <w:i/>
        </w:rPr>
        <w:t xml:space="preserve"> động từ</w:t>
      </w:r>
      <w:r>
        <w:t xml:space="preserve"> lửa nhỏ và đài để làm nổ: ngòi pháo se</w:t>
      </w:r>
      <w:r>
        <w:t>châm ngòi.</w:t>
      </w:r>
    </w:p>
    <w:p>
      <w:pPr>
        <w:jc w:val="both"/>
      </w:pPr>
      <w:r>
        <w:rPr>
          <w:b/>
        </w:rPr>
        <w:t xml:space="preserve">ngòi; </w:t>
      </w:r>
      <w:r>
        <w:rPr>
          <w:i/>
        </w:rPr>
        <w:t xml:space="preserve"> động từ</w:t>
      </w:r>
      <w:r>
        <w:t>hồng ngòi.</w:t>
      </w:r>
    </w:p>
    <w:p>
      <w:pPr>
        <w:jc w:val="both"/>
      </w:pPr>
      <w:r>
        <w:rPr>
          <w:b/>
        </w:rPr>
        <w:t xml:space="preserve">ngòi; </w:t>
      </w:r>
      <w:r>
        <w:rPr>
          <w:i/>
        </w:rPr>
        <w:t xml:space="preserve"> động từ</w:t>
      </w:r>
      <w:r>
        <w:t xml:space="preserve"> trắng, ở giữa nhọt: phái nặn hết ngòi mới</w:t>
      </w:r>
      <w:r>
        <w:t xml:space="preserve"> mau lành.</w:t>
      </w:r>
    </w:p>
    <w:p>
      <w:pPr>
        <w:jc w:val="both"/>
      </w:pPr>
      <w:r>
        <w:t>ngòi bút 1. Vật bằng kim loại có đầu</w:t>
      </w:r>
      <w:r>
        <w:t xml:space="preserve"> nhọn, gắn vào đầu quản bút, để viết bằng</w:t>
      </w:r>
      <w:r>
        <w:t>mực.</w:t>
      </w:r>
    </w:p>
    <w:p>
      <w:pPr>
        <w:jc w:val="both"/>
      </w:pPr>
      <w:r>
        <w:rPr>
          <w:b/>
        </w:rPr>
        <w:t xml:space="preserve">ngòi; </w:t>
      </w:r>
      <w:r>
        <w:rPr>
          <w:i/>
        </w:rPr>
        <w:t xml:space="preserve"> động từ</w:t>
      </w:r>
      <w:r>
        <w:t xml:space="preserve"> bát tả cảnh của nhà thơ.</w:t>
      </w:r>
    </w:p>
    <w:p>
      <w:pPr>
        <w:jc w:val="both"/>
      </w:pPr>
      <w:r>
        <w:rPr>
          <w:b/>
        </w:rPr>
        <w:t xml:space="preserve">ngòi viết dphg., </w:t>
      </w:r>
      <w:r>
        <w:rPr>
          <w:i/>
        </w:rPr>
        <w:t xml:space="preserve"> Xem</w:t>
      </w:r>
      <w:r>
        <w:t xml:space="preserve"> Ngòi bút.</w:t>
      </w:r>
    </w:p>
    <w:p>
      <w:pPr>
        <w:jc w:val="both"/>
      </w:pPr>
      <w:r>
        <w:rPr>
          <w:b/>
        </w:rPr>
        <w:t xml:space="preserve">ngõi ut, cũ </w:t>
      </w:r>
      <w:r>
        <w:t>Trông mong, muốn: Vá lòng</w:t>
      </w:r>
      <w:r>
        <w:t xml:space="preserve"> cũng ngöõi kinh trung tìm nàng (Hoa tiên).</w:t>
      </w:r>
    </w:p>
    <w:p>
      <w:pPr>
        <w:jc w:val="both"/>
      </w:pPr>
      <w:r>
        <w:rPr>
          <w:b/>
        </w:rPr>
        <w:t xml:space="preserve">ngói, </w:t>
      </w:r>
      <w:r>
        <w:rPr>
          <w:i/>
        </w:rPr>
        <w:t xml:space="preserve"> danh từ</w:t>
      </w:r>
      <w:r>
        <w:rPr>
          <w:i/>
        </w:rPr>
        <w:t xml:space="preserve"> Xem</w:t>
      </w:r>
      <w:r>
        <w:t xml:space="preserve"> Chim ngói.</w:t>
      </w:r>
    </w:p>
    <w:p>
      <w:pPr>
        <w:jc w:val="both"/>
      </w:pPr>
      <w:r>
        <w:t>ngói; dđ¡. Thứ vật liệu dạng tấm cỡ nhỏ,</w:t>
      </w:r>
      <w:r>
        <w:t xml:space="preserve"> được chế từ đất sét hay xi măng, dùng</w:t>
      </w:r>
      <w:r>
        <w:t xml:space="preserve"> để lợp nhà.</w:t>
      </w:r>
    </w:p>
    <w:p>
      <w:pPr>
        <w:jc w:val="both"/>
      </w:pPr>
      <w:r>
        <w:rPr>
          <w:b/>
        </w:rPr>
        <w:t xml:space="preserve">ngói âm dương </w:t>
      </w:r>
      <w:r>
        <w:t>Thứ ngói lợp hai lớp,</w:t>
      </w:r>
      <w:r>
        <w:t xml:space="preserve"> một lớp ngửa, một lớp úp.</w:t>
      </w:r>
    </w:p>
    <w:p>
      <w:pPr>
        <w:jc w:val="both"/>
      </w:pPr>
      <w:r>
        <w:rPr>
          <w:b/>
        </w:rPr>
        <w:t xml:space="preserve">ngói bò </w:t>
      </w:r>
      <w:r>
        <w:t>Thứ ngói khum, dùng để lợp nóc</w:t>
      </w:r>
      <w:r>
        <w:t xml:space="preserve"> hay bờ mái. -</w:t>
      </w:r>
    </w:p>
    <w:p>
      <w:pPr>
        <w:jc w:val="both"/>
      </w:pPr>
      <w:r>
        <w:rPr>
          <w:b/>
        </w:rPr>
        <w:t xml:space="preserve">ngói chiếu </w:t>
      </w:r>
      <w:r>
        <w:t>Thứ ngói phẳng để lót ở dưới</w:t>
      </w:r>
      <w:r>
        <w:t xml:space="preserve"> mái ngói.</w:t>
      </w:r>
    </w:p>
    <w:p>
      <w:pPr>
        <w:jc w:val="both"/>
      </w:pPr>
      <w:r>
        <w:rPr>
          <w:b/>
        </w:rPr>
        <w:t xml:space="preserve">ngói mấu </w:t>
      </w:r>
      <w:r>
        <w:t>Thứ ngói có mấu để mắc vào</w:t>
      </w:r>
      <w:r>
        <w:t xml:space="preserve"> mè.</w:t>
      </w:r>
    </w:p>
    <w:p>
      <w:pPr>
        <w:jc w:val="both"/>
      </w:pPr>
      <w:r>
        <w:rPr>
          <w:b/>
        </w:rPr>
        <w:t xml:space="preserve">ngói móc </w:t>
      </w:r>
      <w:r>
        <w:rPr>
          <w:i/>
        </w:rPr>
        <w:t xml:space="preserve"> Xem</w:t>
      </w:r>
      <w:r>
        <w:t xml:space="preserve"> Ngói mấu.</w:t>
      </w:r>
    </w:p>
    <w:p>
      <w:pPr>
        <w:jc w:val="both"/>
      </w:pPr>
      <w:r>
        <w:rPr>
          <w:b/>
        </w:rPr>
        <w:t xml:space="preserve">ngói ống </w:t>
      </w:r>
      <w:r>
        <w:t>Thứ ngói tròn hình ống: mới</w:t>
      </w:r>
      <w:r>
        <w:t xml:space="preserve"> đền lợp ngói ống.</w:t>
      </w:r>
    </w:p>
    <w:p>
      <w:pPr>
        <w:jc w:val="both"/>
      </w:pPr>
      <w:r>
        <w:rPr>
          <w:b/>
        </w:rPr>
        <w:t xml:space="preserve">ngói ta </w:t>
      </w:r>
      <w:r>
        <w:t>Thứ ngói không có mấu, mũi</w:t>
      </w:r>
      <w:r>
        <w:t xml:space="preserve"> lượn tròn.</w:t>
      </w:r>
    </w:p>
    <w:p>
      <w:pPr>
        <w:jc w:val="both"/>
      </w:pPr>
      <w:r>
        <w:t>ngòm zt. (Đen, đắng) ở mức độ cao: mây</w:t>
      </w:r>
      <w:r>
        <w:t xml:space="preserve"> đen ngòm s thuốc đẳng ngòm.</w:t>
      </w:r>
    </w:p>
    <w:p>
      <w:pPr>
        <w:jc w:val="both"/>
      </w:pPr>
      <w:r>
        <w:t>ngỏm, +, ¡ở. Nhòm: ngóm dậy.</w:t>
      </w:r>
    </w:p>
    <w:p>
      <w:pPr>
        <w:jc w:val="both"/>
      </w:pPr>
      <w:r>
        <w:rPr>
          <w:b/>
        </w:rPr>
        <w:t xml:space="preserve">ngóm; +, (hết 1. </w:t>
      </w:r>
      <w:r>
        <w:rPr>
          <w:i/>
        </w:rPr>
        <w:t xml:space="preserve"> Như</w:t>
      </w:r>
      <w:r>
        <w:t xml:space="preserve"> Ngóm. 2. Chết</w:t>
      </w:r>
      <w:r>
        <w:t xml:space="preserve"> ngòm (nói tắt).</w:t>
      </w:r>
    </w:p>
    <w:p>
      <w:pPr>
        <w:jc w:val="both"/>
      </w:pPr>
      <w:r>
        <w:t>ngóm œ¡. Mất hẳn di: chết ngóm s tất</w:t>
      </w:r>
      <w:r>
        <w:t xml:space="preserve"> ngóm.</w:t>
      </w:r>
    </w:p>
    <w:p>
      <w:pPr>
        <w:jc w:val="both"/>
      </w:pPr>
      <w:r>
        <w:t>ngon :í. 1. (Thức ăn, thúc uống) gây</w:t>
      </w:r>
      <w:r>
        <w:t xml:space="preserve"> được cảm giác thích miệng, khiến muốn</w:t>
      </w:r>
      <w:r>
        <w:t xml:space="preserve"> ăn (uống) và ăn (uống) mãi không thây</w:t>
      </w:r>
      <w:r>
        <w:t xml:space="preserve"> chán: cơn ngon s thuốc ngon e rượu ngon</w:t>
      </w:r>
      <w:r>
        <w:t>phải có bạn hiền.</w:t>
      </w:r>
    </w:p>
    <w:p>
      <w:pPr>
        <w:jc w:val="both"/>
      </w:pPr>
      <w:r>
        <w:rPr>
          <w:b/>
        </w:rPr>
        <w:t xml:space="preserve">ngóm; +, (hết 1. </w:t>
      </w:r>
      <w:r>
        <w:rPr>
          <w:i/>
        </w:rPr>
        <w:t xml:space="preserve"> Như</w:t>
      </w:r>
      <w:r>
        <w:t xml:space="preserve"> yên giấc, đem lại cảm giác dễ chịu cho</w:t>
      </w:r>
      <w:r>
        <w:t>cơ thể: ngủ ngon.</w:t>
      </w:r>
    </w:p>
    <w:p>
      <w:pPr>
        <w:jc w:val="both"/>
      </w:pPr>
      <w:r>
        <w:rPr>
          <w:b/>
        </w:rPr>
        <w:t xml:space="preserve">ngóm; +, (hết 1. </w:t>
      </w:r>
      <w:r>
        <w:rPr>
          <w:i/>
        </w:rPr>
        <w:t xml:space="preserve"> Như</w:t>
      </w:r>
      <w:r>
        <w:t xml:space="preserve"> rất đễ dàng, nhanh, gọn hoặc tô ra rất</w:t>
      </w:r>
      <w:r>
        <w:t xml:space="preserve"> giỏi, khiến người khác phải thích thú,</w:t>
      </w:r>
      <w:r>
        <w:t xml:space="preserve"> thán phục: iàm cứ ngon ởơ s đánh bóng</w:t>
      </w:r>
      <w:r>
        <w:t xml:space="preserve"> được cả tay trái, thế mới ngon.</w:t>
      </w:r>
    </w:p>
    <w:p>
      <w:pPr>
        <w:jc w:val="both"/>
      </w:pPr>
      <w:r>
        <w:t>ngon ăn. Dễ làm và dễ thu được kết quả</w:t>
      </w:r>
      <w:r>
        <w:t xml:space="preserve"> tốt: uiệc này ngon an đây.</w:t>
      </w:r>
    </w:p>
    <w:p>
      <w:pPr>
        <w:jc w:val="both"/>
      </w:pPr>
      <w:r>
        <w:rPr>
          <w:b/>
        </w:rPr>
        <w:t xml:space="preserve">ngon ghen cử </w:t>
      </w:r>
      <w:r>
        <w:t>Hay ghen, cả ghen: Vậy</w:t>
      </w:r>
      <w:r>
        <w:t xml:space="preserve"> nên eo óc cửa nhà, Chẳng nhưng chỉ trách</w:t>
      </w:r>
      <w:r>
        <w:t xml:space="preserve"> đàn bà ngon ghen (Thơ cổ).</w:t>
      </w:r>
    </w:p>
    <w:p>
      <w:pPr>
        <w:jc w:val="both"/>
      </w:pPr>
      <w:r>
        <w:rPr>
          <w:b/>
        </w:rPr>
        <w:t xml:space="preserve">ngon giấc </w:t>
      </w:r>
      <w:r>
        <w:t>Ngủ say và yên giấc.</w:t>
      </w:r>
    </w:p>
    <w:p>
      <w:pPr>
        <w:jc w:val="both"/>
      </w:pPr>
      <w:r>
        <w:rPr>
          <w:b/>
        </w:rPr>
        <w:t xml:space="preserve">ngon lành </w:t>
      </w:r>
      <w:r>
        <w:t>Ngon, nói chung: ngử môi</w:t>
      </w:r>
      <w:r>
        <w:t xml:space="preserve"> giác ngon lành s làm ngon lành như</w:t>
      </w:r>
      <w:r>
        <w:t xml:space="preserve"> không.</w:t>
      </w:r>
    </w:p>
    <w:p>
      <w:pPr>
        <w:jc w:val="both"/>
      </w:pPr>
      <w:r>
        <w:rPr>
          <w:b/>
        </w:rPr>
        <w:t xml:space="preserve">ngon mắt </w:t>
      </w:r>
      <w:r>
        <w:t>Gây được cảm giác thích thú,</w:t>
      </w:r>
      <w:r>
        <w:t xml:space="preserve"> khiến nhìn mãi không chán: con cá rán</w:t>
      </w:r>
      <w:r>
        <w:t xml:space="preserve"> tùng, trông thật ngon mát.</w:t>
      </w:r>
    </w:p>
    <w:p>
      <w:pPr>
        <w:jc w:val="both"/>
      </w:pPr>
      <w:r>
        <w:rPr>
          <w:b/>
        </w:rPr>
        <w:t xml:space="preserve">ngon miệng </w:t>
      </w:r>
      <w:r>
        <w:t>Gây cho miệng cảm giác</w:t>
      </w:r>
      <w:r>
        <w:t xml:space="preserve"> ngon khi ăn: thúc ăn chẳng có gì ngon</w:t>
      </w:r>
      <w:r>
        <w:t xml:space="preserve"> miệng.</w:t>
      </w:r>
    </w:p>
    <w:p>
      <w:pPr>
        <w:jc w:val="both"/>
      </w:pPr>
      <w:r>
        <w:rPr>
          <w:b/>
        </w:rPr>
        <w:t xml:space="preserve">ngon ngót </w:t>
      </w:r>
      <w:r>
        <w:rPr>
          <w:i/>
        </w:rPr>
        <w:t xml:space="preserve"> Xem</w:t>
      </w:r>
      <w:r>
        <w:t xml:space="preserve"> Ngótz bụng đã thấy</w:t>
      </w:r>
      <w:r>
        <w:t xml:space="preserve"> ngon ngót.</w:t>
      </w:r>
    </w:p>
    <w:p>
      <w:pPr>
        <w:jc w:val="both"/>
      </w:pPr>
      <w:r>
        <w:t>ngon ngọt 1. Có vị ngon, nói chung. 2.</w:t>
      </w:r>
      <w:r>
        <w:t xml:space="preserve"> (Lài lẽ) khéo léo, dễ làm xiêu lòng: dự đỗ</w:t>
      </w:r>
      <w:r>
        <w:t xml:space="preserve"> bằng những lời ngon ngọt s nói ngon nói</w:t>
      </w:r>
      <w:r>
        <w:t xml:space="preserve"> ngọt.</w:t>
      </w:r>
    </w:p>
    <w:p>
      <w:pPr>
        <w:jc w:val="both"/>
      </w:pPr>
      <w:r>
        <w:t>ngon ở khng. Có về rất dễ làm: piệc ấy</w:t>
      </w:r>
      <w:r>
        <w:t xml:space="preserve"> thì làm ngon ơ.</w:t>
      </w:r>
    </w:p>
    <w:p>
      <w:pPr>
        <w:jc w:val="both"/>
      </w:pPr>
      <w:r>
        <w:t>ngon trớn đphø. Thuận đà: chiếc xe cứ</w:t>
      </w:r>
      <w:r>
        <w:t xml:space="preserve"> ngon trớn phóng thẳng uề nhà s dang</w:t>
      </w:r>
      <w:r>
        <w:t xml:space="preserve"> ngọn trớn định đánh tiếp thì có lệnh phải</w:t>
      </w:r>
      <w:r>
        <w:t xml:space="preserve"> dua quân nè gấp.</w:t>
      </w:r>
    </w:p>
    <w:p>
      <w:pPr>
        <w:jc w:val="both"/>
      </w:pPr>
      <w:r>
        <w:t>ngon xơi thø. Dễ làm và dễ mang lại</w:t>
      </w:r>
      <w:r>
        <w:t xml:space="preserve"> kết quả tốt.</w:t>
      </w:r>
    </w:p>
    <w:p>
      <w:pPr>
        <w:jc w:val="both"/>
      </w:pPr>
      <w:r>
        <w:rPr>
          <w:b/>
        </w:rPr>
        <w:t xml:space="preserve">ngòn ngọt </w:t>
      </w:r>
      <w:r>
        <w:rPr>
          <w:i/>
        </w:rPr>
        <w:t xml:space="preserve"> Xem</w:t>
      </w:r>
      <w:r>
        <w:t xml:space="preserve"> Ngọt: có uị ngòn ngọi.</w:t>
      </w:r>
    </w:p>
    <w:p>
      <w:pPr>
        <w:jc w:val="both"/>
      </w:pPr>
      <w:r>
        <w:rPr>
          <w:b/>
        </w:rPr>
        <w:t xml:space="preserve">ngỏn ngoẻn </w:t>
      </w:r>
      <w:r>
        <w:t>Tổ hợp gợi tả cách cười</w:t>
      </w:r>
      <w:r>
        <w:t xml:space="preserve"> miệng mở một cách tự nhiên: cười ngón</w:t>
      </w:r>
      <w:r>
        <w:t xml:space="preserve"> ngoẺn</w:t>
      </w:r>
      <w:r>
        <w:t xml:space="preserve"> ngón; ở. Giống cây thân leo, lá mọc đối,</w:t>
      </w:r>
      <w:r>
        <w:t xml:space="preserve"> hoa nhỏ màu vàng, lá có chứa chất độc,</w:t>
      </w:r>
      <w:r>
        <w:t xml:space="preserve"> ăn chết người.</w:t>
      </w:r>
    </w:p>
    <w:p>
      <w:pPr>
        <w:jc w:val="both"/>
      </w:pPr>
      <w:r>
        <w:t>ngón; đi. 1. Phần cử động được ở đầu</w:t>
      </w:r>
      <w:r>
        <w:t xml:space="preserve"> bàn tay, bàn chân người hay một số giống</w:t>
      </w:r>
      <w:r>
        <w:t xml:space="preserve"> vật: ngón trô ngắn hơn ngón giữa s ngón</w:t>
      </w:r>
      <w:r>
        <w:t xml:space="preserve"> chân s Năm ngón tay có ngón dài ngón</w:t>
      </w:r>
    </w:p>
    <w:p>
      <w:pPr>
        <w:jc w:val="both"/>
      </w:pPr>
      <w:r>
        <w:rPr>
          <w:b/>
        </w:rPr>
        <w:t>ngấn (</w:t>
      </w:r>
      <w:r>
        <w:rPr>
          <w:i/>
        </w:rPr>
        <w:t xml:space="preserve"> tục ngữ</w:t>
      </w:r>
      <w:r>
        <w:t>). 2. Tài nghệ, sở trường: ngón</w:t>
      </w:r>
      <w:r>
        <w:t>0õ + ngón dàn.</w:t>
      </w:r>
    </w:p>
    <w:p>
      <w:pPr>
        <w:jc w:val="both"/>
      </w:pPr>
      <w:r>
        <w:rPr>
          <w:b/>
        </w:rPr>
        <w:t>ngấn (</w:t>
      </w:r>
      <w:r>
        <w:rPr>
          <w:i/>
        </w:rPr>
        <w:t xml:space="preserve"> tục ngữ</w:t>
      </w:r>
      <w:r>
        <w:t xml:space="preserve"> riêng: định giớ ngón bịp ra thi thố.</w:t>
      </w:r>
    </w:p>
    <w:p>
      <w:pPr>
        <w:jc w:val="both"/>
      </w:pPr>
      <w:r>
        <w:rPr>
          <w:b/>
        </w:rPr>
        <w:t xml:space="preserve">ngón cái </w:t>
      </w:r>
      <w:r>
        <w:t>Ngón to và ngắn nhất trong</w:t>
      </w:r>
      <w:r>
        <w:t xml:space="preserve"> các ngón của tay hoặc chân.</w:t>
      </w:r>
    </w:p>
    <w:p>
      <w:pPr>
        <w:jc w:val="both"/>
      </w:pPr>
      <w:r>
        <w:rPr>
          <w:b/>
        </w:rPr>
        <w:t xml:space="preserve">ngón nhẫn </w:t>
      </w:r>
      <w:r>
        <w:t>Ngón tay ở cạnh ngón út,</w:t>
      </w:r>
      <w:r>
        <w:t xml:space="preserve"> thường dùng để đeo nhắn.</w:t>
      </w:r>
    </w:p>
    <w:p>
      <w:pPr>
        <w:jc w:val="both"/>
      </w:pPr>
      <w:r>
        <w:rPr>
          <w:b/>
        </w:rPr>
        <w:t xml:space="preserve">ngón tay trỏ </w:t>
      </w:r>
      <w:r>
        <w:t>Ngón tay ở cạnh ngón cái,</w:t>
      </w:r>
      <w:r>
        <w:t xml:space="preserve"> dùng để chỉ trỏ.</w:t>
      </w:r>
    </w:p>
    <w:p>
      <w:pPr>
        <w:jc w:val="both"/>
      </w:pPr>
      <w:r>
        <w:rPr>
          <w:b/>
        </w:rPr>
        <w:t xml:space="preserve">ngón út </w:t>
      </w:r>
      <w:r>
        <w:t>Ngón nhỏ nhất trong các ngón</w:t>
      </w:r>
      <w:r>
        <w:t xml:space="preserve"> tay hoặc chân.</w:t>
      </w:r>
    </w:p>
    <w:p>
      <w:pPr>
        <w:jc w:val="both"/>
      </w:pPr>
      <w:r>
        <w:t>ngọn ơ. 1. Phần cuối của cây, thường</w:t>
      </w:r>
      <w:r>
        <w:t xml:space="preserve"> là ở phía trên cùng, đối lập với gốc: ngọn</w:t>
      </w:r>
      <w:r>
        <w:t>cây s ngất ngọn cho rau chóng lên.</w:t>
      </w:r>
    </w:p>
    <w:p>
      <w:pPr>
        <w:jc w:val="both"/>
      </w:pPr>
      <w:r>
        <w:rPr>
          <w:b/>
        </w:rPr>
        <w:t xml:space="preserve">ngón út </w:t>
      </w:r>
      <w:r>
        <w:rPr>
          <w:i/>
        </w:rPr>
      </w:r>
      <w:r>
        <w:t xml:space="preserve"> đầu nhọn hoặc có hình nón của một số</w:t>
      </w:r>
      <w:r>
        <w:t>vật: bát cơn đẩy có ngọn s ngọn giáo.</w:t>
      </w:r>
    </w:p>
    <w:p>
      <w:pPr>
        <w:jc w:val="both"/>
      </w:pPr>
      <w:r>
        <w:rPr>
          <w:b/>
        </w:rPr>
        <w:t xml:space="preserve">ngón út </w:t>
      </w:r>
      <w:r>
        <w:rPr>
          <w:i/>
        </w:rPr>
      </w:r>
      <w:r>
        <w:t xml:space="preserve"> Từ dùng để chỉ từng đơn vị của một số</w:t>
      </w:r>
      <w:r>
        <w:t xml:space="preserve"> giống cây hay vật có đầu nhọn: rước sân</w:t>
      </w:r>
      <w:r>
        <w:t>CÓ mãy ngọn cau + mấy ngọn múi cao.</w:t>
      </w:r>
    </w:p>
    <w:p>
      <w:pPr>
        <w:jc w:val="both"/>
      </w:pPr>
      <w:r>
        <w:rPr>
          <w:b/>
        </w:rPr>
        <w:t xml:space="preserve">ngón út </w:t>
      </w:r>
      <w:r>
        <w:rPr>
          <w:i/>
        </w:rPr>
      </w:r>
      <w:r>
        <w:t xml:space="preserve"> Từ dùng để chỉ từng đơn vị những sự vật</w:t>
      </w:r>
      <w:r>
        <w:t xml:space="preserve"> chuyển đi thành luông: ngọn gió s</w:t>
      </w:r>
      <w:r>
        <w:t xml:space="preserve"> ngọn sóng.</w:t>
      </w:r>
    </w:p>
    <w:p>
      <w:pPr>
        <w:jc w:val="both"/>
      </w:pPr>
      <w:r>
        <w:rPr>
          <w:b/>
        </w:rPr>
        <w:t xml:space="preserve">ngọn ngành </w:t>
      </w:r>
      <w:r>
        <w:t>Đầu duôi cùng những chỉ</w:t>
      </w:r>
      <w:r>
        <w:t xml:space="preserve"> tiết tỉ mỉ của sự việc: kể hết ngọn ngành</w:t>
      </w:r>
      <w:r>
        <w:t xml:space="preserve"> e hỏi rõ ngon ngành.</w:t>
      </w:r>
    </w:p>
    <w:p>
      <w:pPr>
        <w:jc w:val="both"/>
      </w:pPr>
      <w:r>
        <w:rPr>
          <w:b/>
        </w:rPr>
        <w:t xml:space="preserve">ngọn nguồn </w:t>
      </w:r>
      <w:r>
        <w:t>Nơi bắt đầu của đòng nước</w:t>
      </w:r>
      <w:r>
        <w:t xml:space="preserve"> chảy tự nhiên; dùng để chỉ nguyên do,</w:t>
      </w:r>
      <w:r>
        <w:t xml:space="preserve"> gốc tích của sự việc.</w:t>
      </w:r>
    </w:p>
    <w:p>
      <w:pPr>
        <w:jc w:val="both"/>
      </w:pPr>
      <w:r>
        <w:rPr>
          <w:b/>
        </w:rPr>
        <w:t xml:space="preserve">ngong ngóng </w:t>
      </w:r>
      <w:r>
        <w:rPr>
          <w:i/>
        </w:rPr>
        <w:t xml:space="preserve"> Xem</w:t>
      </w:r>
      <w:r>
        <w:t xml:space="preserve"> Ngóng.</w:t>
      </w:r>
    </w:p>
    <w:p>
      <w:pPr>
        <w:jc w:val="both"/>
      </w:pPr>
      <w:r>
        <w:rPr>
          <w:b/>
        </w:rPr>
        <w:t xml:space="preserve">ngòng ngoèo </w:t>
      </w:r>
      <w:r>
        <w:rPr>
          <w:i/>
        </w:rPr>
        <w:t xml:space="preserve"> Xem</w:t>
      </w:r>
      <w:r>
        <w:t xml:space="preserve"> Ngoàn ngoèờo: con</w:t>
      </w:r>
      <w:r>
        <w:t xml:space="preserve"> đường ngòng ngoèo s chữ uiết ngòng ngoèo</w:t>
      </w:r>
      <w:r>
        <w:t xml:space="preserve"> khó đọc.</w:t>
      </w:r>
    </w:p>
    <w:p>
      <w:pPr>
        <w:jc w:val="both"/>
      </w:pPr>
      <w:r>
        <w:t>ngỏng :í. 1. Cất cao đầu, cổ lên: ngông</w:t>
      </w:r>
      <w:r>
        <w:t>cổ nhìn lên.</w:t>
      </w:r>
    </w:p>
    <w:p>
      <w:pPr>
        <w:jc w:val="both"/>
      </w:pPr>
      <w:r>
        <w:rPr>
          <w:b/>
        </w:rPr>
        <w:t xml:space="preserve">ngòng ngoèo </w:t>
      </w:r>
      <w:r>
        <w:rPr>
          <w:i/>
        </w:rPr>
        <w:t xml:space="preserve"> Xem Xem</w:t>
      </w:r>
      <w:r>
        <w:t xml:space="preserve"> trông khó coi: do ngông s Cao chê ngóng,</w:t>
      </w:r>
      <w:r>
        <w:t xml:space="preserve"> thấp chê lùn (cả.).</w:t>
      </w:r>
    </w:p>
    <w:p>
      <w:pPr>
        <w:jc w:val="both"/>
      </w:pPr>
      <w:r>
        <w:rPr>
          <w:b/>
        </w:rPr>
        <w:t xml:space="preserve">ngõng </w:t>
      </w:r>
      <w:r>
        <w:t>Thứ mấu hình trụ để tra vào lỗ</w:t>
      </w:r>
      <w:r>
        <w:t xml:space="preserve"> của một vật làm điểm tựa cho vật đó quay:</w:t>
      </w:r>
      <w:r>
        <w:t xml:space="preserve"> ngõng cối xay o ngòng của.</w:t>
      </w:r>
    </w:p>
    <w:p>
      <w:pPr>
        <w:jc w:val="both"/>
      </w:pPr>
      <w:r>
        <w:t>ngóng :t. Trông chờ, mong đợi một cách</w:t>
      </w:r>
      <w:r>
        <w:t xml:space="preserve"> bồn chồn: ngóng mẹ uè chợ s ngóng tin.</w:t>
      </w:r>
      <w:r>
        <w:t xml:space="preserve"> /⁄ Láy: ngong ngóng (hàm ý nhãn</w:t>
      </w:r>
      <w:r>
        <w:t xml:space="preserve"> manh!.</w:t>
      </w:r>
    </w:p>
    <w:p>
      <w:pPr>
        <w:jc w:val="both"/>
      </w:pPr>
      <w:r>
        <w:t xml:space="preserve"> </w:t>
      </w:r>
      <w:r>
        <w:t>ngóng chờ Trông mong một cách bền</w:t>
      </w:r>
      <w:r>
        <w:t xml:space="preserve"> chồn: ngóng chờ tin người ở xa.</w:t>
      </w:r>
    </w:p>
    <w:p>
      <w:pPr>
        <w:jc w:val="both"/>
      </w:pPr>
      <w:r>
        <w:rPr>
          <w:b/>
        </w:rPr>
        <w:t xml:space="preserve">ngóng đợi </w:t>
      </w:r>
      <w:r>
        <w:rPr>
          <w:i/>
        </w:rPr>
        <w:t xml:space="preserve"> Như</w:t>
      </w:r>
      <w:r>
        <w:t xml:space="preserve"> Ngóng chờ.</w:t>
      </w:r>
    </w:p>
    <w:p>
      <w:pPr>
        <w:jc w:val="both"/>
      </w:pPr>
      <w:r>
        <w:rPr>
          <w:b/>
        </w:rPr>
        <w:t xml:space="preserve">ngóng trông </w:t>
      </w:r>
      <w:r>
        <w:rPr>
          <w:i/>
        </w:rPr>
        <w:t xml:space="preserve"> Như</w:t>
      </w:r>
      <w:r>
        <w:t xml:space="preserve"> Ngóng chờ.</w:t>
      </w:r>
    </w:p>
    <w:p>
      <w:pPr>
        <w:jc w:val="both"/>
      </w:pPr>
      <w:r>
        <w:t>ngọng :í. 1. Không phát âm đúng một</w:t>
      </w:r>
      <w:r>
        <w:t xml:space="preserve"> số âm do bộ máy phát âm có tật hoặc nói</w:t>
      </w:r>
      <w:r>
        <w:t>chưa söi: ngong líu ngong lô.</w:t>
      </w:r>
    </w:p>
    <w:p>
      <w:pPr>
        <w:jc w:val="both"/>
      </w:pPr>
      <w:r>
        <w:rPr>
          <w:b/>
        </w:rPr>
        <w:t xml:space="preserve">ngóng trông </w:t>
      </w:r>
      <w:r>
        <w:rPr>
          <w:i/>
        </w:rPr>
        <w:t xml:space="preserve"> Như Như</w:t>
      </w:r>
      <w:r>
        <w:t xml:space="preserve"> khờ: thời buổi này kiếm đâu ra người</w:t>
      </w:r>
      <w:r>
        <w:t xml:space="preserve"> ngọng › giả ngô giả ngọng.</w:t>
      </w:r>
    </w:p>
    <w:p>
      <w:pPr>
        <w:jc w:val="both"/>
      </w:pPr>
      <w:r>
        <w:rPr>
          <w:b/>
        </w:rPr>
        <w:t xml:space="preserve">ngọng nghịu </w:t>
      </w:r>
      <w:r>
        <w:t>Ngọng (ng. 1), nói chung:</w:t>
      </w:r>
      <w:r>
        <w:t xml:space="preserve"> giảng nói ngong nghịu.</w:t>
      </w:r>
    </w:p>
    <w:p>
      <w:pPr>
        <w:jc w:val="both"/>
      </w:pPr>
      <w:r>
        <w:t>ngót; +. (Thể tích) giảm đi rõ rệt so với</w:t>
      </w:r>
      <w:r>
        <w:t xml:space="preserve"> lúc đầu (do mất đi một lượng nước đáng</w:t>
      </w:r>
      <w:r>
        <w:t xml:space="preserve"> kể): rau muống xào rất ngót. /! Láy: ngon</w:t>
      </w:r>
      <w:r>
        <w:t xml:space="preserve"> ngót (hàm ý giảm nhẹ).</w:t>
      </w:r>
    </w:p>
    <w:p>
      <w:pPr>
        <w:jc w:val="both"/>
      </w:pPr>
      <w:r>
        <w:t>ngót; 0. Gần đủ một số tròn, chỉ thiếu</w:t>
      </w:r>
      <w:r>
        <w:t xml:space="preserve"> một số lượng rất ít: thiếu mấy ngày nữa</w:t>
      </w:r>
      <w:r>
        <w:t xml:space="preserve"> là ngót ba năm s lớp bên cạnh uấng mặt</w:t>
      </w:r>
      <w:r>
        <w:t xml:space="preserve"> ngót mươi em.</w:t>
      </w:r>
    </w:p>
    <w:p>
      <w:pPr>
        <w:jc w:val="both"/>
      </w:pPr>
      <w:r>
        <w:rPr>
          <w:b/>
        </w:rPr>
        <w:t xml:space="preserve">ngót dạ </w:t>
      </w:r>
      <w:r>
        <w:t>Hơi dói: mới ăn mà đã thấy ngót</w:t>
      </w:r>
      <w:r>
        <w:t xml:space="preserve"> dạ.</w:t>
      </w:r>
    </w:p>
    <w:p>
      <w:pPr>
        <w:jc w:val="both"/>
      </w:pPr>
      <w:r>
        <w:rPr>
          <w:b/>
        </w:rPr>
        <w:t xml:space="preserve">ngót nghét </w:t>
      </w:r>
      <w:r>
        <w:t>Gần đủ một số tròn: cự đã</w:t>
      </w:r>
      <w:r>
        <w:t xml:space="preserve"> ngót nghét tán mươi s tốn ngói nghét mấy</w:t>
      </w:r>
      <w:r>
        <w:t xml:space="preserve"> cây tàng.</w:t>
      </w:r>
    </w:p>
    <w:p>
      <w:pPr>
        <w:jc w:val="both"/>
      </w:pPr>
      <w:r>
        <w:t>ngọt +. 1. Có vị như vị của đường, mật:</w:t>
      </w:r>
      <w:r>
        <w:t>cam ngọt s thích an của ngọt.</w:t>
      </w:r>
    </w:p>
    <w:p>
      <w:pPr>
        <w:jc w:val="both"/>
      </w:pPr>
      <w:r>
        <w:rPr>
          <w:b/>
        </w:rPr>
        <w:t xml:space="preserve">ngót nghét </w:t>
      </w:r>
      <w:r>
        <w:rPr>
          <w:i/>
        </w:rPr>
      </w:r>
      <w:r>
        <w:t xml:space="preserve"> ngọt như vị của mì chính: cơm dẻo canh</w:t>
      </w:r>
    </w:p>
    <w:p>
      <w:pPr>
        <w:jc w:val="both"/>
      </w:pPr>
      <w:r>
        <w:t>ngọt s cá này rất ngọt thịt. 3. (Li, giọng,</w:t>
      </w:r>
      <w:r>
        <w:t xml:space="preserve"> âm thanh) dễ nghe, êm tai: trẻ con ưu</w:t>
      </w:r>
    </w:p>
    <w:p>
      <w:pPr>
        <w:jc w:val="both"/>
      </w:pPr>
      <w:r>
        <w:t>ngọt e ngọt giọng hò. 4. (Sắc, rét) ở mức</w:t>
      </w:r>
      <w:r>
        <w:t xml:space="preserve"> độ cao: dao sắc ngọt o rét ngọt, // Láy: „</w:t>
      </w:r>
      <w:r>
        <w:t xml:space="preserve"> ngòn ngọt (hàm ý giảm nhẹ).</w:t>
      </w:r>
    </w:p>
    <w:p>
      <w:pPr>
        <w:jc w:val="both"/>
      </w:pPr>
      <w:r>
        <w:rPr>
          <w:b/>
        </w:rPr>
        <w:t xml:space="preserve">ngọt bùi </w:t>
      </w:r>
      <w:r>
        <w:t>Có vị ngọt và ngon, thương</w:t>
      </w:r>
      <w:r>
        <w:t xml:space="preserve"> dùng để chỉ cảnh sung sướng: Ngọt bửi</w:t>
      </w:r>
      <w:r>
        <w:t xml:space="preserve"> nhớ lúc đắng cay (Tố Hữu).</w:t>
      </w:r>
    </w:p>
    <w:p>
      <w:pPr>
        <w:jc w:val="both"/>
      </w:pPr>
      <w:r>
        <w:rPr>
          <w:b/>
        </w:rPr>
        <w:t xml:space="preserve">ngọt lịm </w:t>
      </w:r>
      <w:r>
        <w:t>Rất ngọt, như thấm sâu vào,</w:t>
      </w:r>
      <w:r>
        <w:t xml:space="preserve"> gây cảm giác thích thú: cam ngọt lịm -</w:t>
      </w:r>
      <w:r>
        <w:t xml:space="preserve"> giọng ngọt lừm như mía lùi.</w:t>
      </w:r>
    </w:p>
    <w:p>
      <w:pPr>
        <w:jc w:val="both"/>
      </w:pPr>
      <w:r>
        <w:rPr>
          <w:b/>
        </w:rPr>
        <w:t xml:space="preserve">ngọt lọt đến xương </w:t>
      </w:r>
      <w:r>
        <w:t>Nói ngọt thì thuyết</w:t>
      </w:r>
      <w:r>
        <w:t xml:space="preserve"> phục được cả những người khó thuyết</w:t>
      </w:r>
      <w:r>
        <w:t xml:space="preserve"> phục nhất.</w:t>
      </w:r>
    </w:p>
    <w:p>
      <w:pPr>
        <w:jc w:val="both"/>
      </w:pPr>
      <w:r>
        <w:rPr>
          <w:b/>
        </w:rPr>
        <w:t xml:space="preserve">ngọt lừử </w:t>
      </w:r>
      <w:r>
        <w:t>Rất ngọt, có cảm giác như đọng</w:t>
      </w:r>
      <w:r>
        <w:t xml:space="preserve"> lại trên lưỡi trong miệng: chè ngọt lừ.</w:t>
      </w:r>
    </w:p>
    <w:p>
      <w:pPr>
        <w:jc w:val="both"/>
      </w:pPr>
      <w:r>
        <w:rPr>
          <w:b/>
        </w:rPr>
        <w:t xml:space="preserve">ngọtlự </w:t>
      </w:r>
      <w:r>
        <w:rPr>
          <w:i/>
        </w:rPr>
        <w:t xml:space="preserve"> Như</w:t>
      </w:r>
      <w:r>
        <w:t xml:space="preserve"> Ngọ( lừ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ngọt ngào </w:t>
      </w:r>
      <w:r>
        <w:t>Ngọt, gây cảm giác để chịu,</w:t>
      </w:r>
    </w:p>
    <w:p>
      <w:pPr>
        <w:jc w:val="both"/>
      </w:pPr>
      <w:r>
        <w:rPr>
          <w:b/>
        </w:rPr>
        <w:t xml:space="preserve">nói chung: hương uị ngot ngào s </w:t>
      </w:r>
      <w:r>
        <w:t>Cười cười</w:t>
      </w:r>
      <w:r>
        <w:t xml:space="preserve"> nói nói `ngot ngào (Truyện Kiều).</w:t>
      </w:r>
    </w:p>
    <w:p>
      <w:pPr>
        <w:jc w:val="both"/>
      </w:pPr>
      <w:r>
        <w:t>ngọt nhạt !Nói năng) ngọt ngu</w:t>
      </w:r>
      <w:r>
        <w:t xml:space="preserve"> tín theo, nhưng thường là thiêu c|</w:t>
      </w:r>
      <w:r>
        <w:t xml:space="preserve"> ngọt nhạt dỗ dành.</w:t>
      </w:r>
    </w:p>
    <w:p>
      <w:pPr>
        <w:jc w:val="both"/>
      </w:pPr>
      <w:r>
        <w:rPr>
          <w:b/>
        </w:rPr>
        <w:t xml:space="preserve">ngọt </w:t>
      </w:r>
      <w:r>
        <w:t>Xớt 1. (Giọng nói) rất ngọt và địu</w:t>
      </w:r>
      <w:r>
        <w:t xml:space="preserve"> đăng, nhưng thương lì không thát:</w:t>
      </w:r>
    </w:p>
    <w:p>
      <w:pPr>
        <w:jc w:val="both"/>
      </w:pPr>
      <w:r>
        <w:t>ngọự xót. 3. Có đưnng cắt sắc và gòn: lười</w:t>
      </w:r>
      <w:r>
        <w:t xml:space="preserve"> dao đưa ngọt xót.</w:t>
      </w:r>
    </w:p>
    <w:p>
      <w:pPr>
        <w:jc w:val="both"/>
      </w:pPr>
      <w:r>
        <w:t>ngô đ. 1. Giống cây lương thuc, thản</w:t>
      </w:r>
      <w:r>
        <w:t xml:space="preserve"> thăng, quả có đạng hạt tụ lại thành bắp</w:t>
      </w:r>
      <w:r>
        <w:t xml:space="preserve"> ở lung chùng thân, hạt dùng để ăn: ngõ</w:t>
      </w:r>
      <w:r>
        <w:t xml:space="preserve"> tê s chuyên nở như ngô rang.</w:t>
      </w:r>
    </w:p>
    <w:p>
      <w:pPr>
        <w:jc w:val="both"/>
      </w:pPr>
      <w:r>
        <w:t>ngô đồng, Gióng cây thân gó, gò nhẹ,</w:t>
      </w:r>
      <w:r>
        <w:t xml:space="preserve"> thường dùng để lam đàn.</w:t>
      </w:r>
    </w:p>
    <w:p>
      <w:pPr>
        <w:jc w:val="both"/>
      </w:pPr>
      <w:r>
        <w:rPr>
          <w:b/>
        </w:rPr>
        <w:t xml:space="preserve">ngô đồng; </w:t>
      </w:r>
      <w:r>
        <w:t>Giống cây cùng họ với thâu</w:t>
      </w:r>
      <w:r>
        <w:t xml:space="preserve"> dâu, thân phình to, hóa đó, thương trông</w:t>
      </w:r>
      <w:r>
        <w:t xml:space="preserve"> lam cảnh.</w:t>
      </w:r>
    </w:p>
    <w:p>
      <w:pPr>
        <w:jc w:val="both"/>
      </w:pPr>
      <w:r>
        <w:t>ngô nghê táng về) ngớ ngân, trông</w:t>
      </w:r>
      <w:r>
        <w:t xml:space="preserve"> buồn cười, không hợp với hoàn cảnh xung</w:t>
      </w:r>
      <w:r>
        <w:t xml:space="preserve"> quanh: hỏi những câu ngô nghề như đưu</w:t>
      </w:r>
      <w:r>
        <w:t xml:space="preserve"> dỡ hơi.</w:t>
      </w:r>
    </w:p>
    <w:p>
      <w:pPr>
        <w:jc w:val="both"/>
      </w:pPr>
      <w:r>
        <w:rPr>
          <w:b/>
        </w:rPr>
        <w:t xml:space="preserve">ngồ ngộ </w:t>
      </w:r>
      <w:r>
        <w:rPr>
          <w:i/>
        </w:rPr>
        <w:t xml:space="preserve"> Xem</w:t>
      </w:r>
      <w:r>
        <w:t xml:space="preserve"> Nhi.</w:t>
      </w:r>
    </w:p>
    <w:p>
      <w:pPr>
        <w:jc w:val="both"/>
      </w:pPr>
      <w:r>
        <w:t>ngồ, dĩ. Rau ngố, nói tắt,</w:t>
      </w:r>
    </w:p>
    <w:p>
      <w:pPr>
        <w:jc w:val="both"/>
      </w:pPr>
      <w:r>
        <w:t>ngổ, rí. Tủo bạo đến mức trăng trọn,</w:t>
      </w:r>
      <w:r>
        <w:t xml:space="preserve"> không kiêng nể gì: an nói rất ngổ.</w:t>
      </w:r>
    </w:p>
    <w:p>
      <w:pPr>
        <w:jc w:val="both"/>
      </w:pPr>
      <w:r>
        <w:rPr>
          <w:b/>
        </w:rPr>
        <w:t xml:space="preserve">ngô ngáo </w:t>
      </w:r>
      <w:r>
        <w:t>Ngang ngược và liễu lình, bát</w:t>
      </w:r>
      <w:r>
        <w:t xml:space="preserve"> chấp mọi thứ: fính: tình ngổ ngào.</w:t>
      </w:r>
    </w:p>
    <w:p>
      <w:pPr>
        <w:jc w:val="both"/>
      </w:pPr>
      <w:r>
        <w:rPr>
          <w:b/>
        </w:rPr>
        <w:t xml:space="preserve">ngõ nghịch </w:t>
      </w:r>
      <w:r>
        <w:t>Bướng bỉnh, không chíu</w:t>
      </w:r>
      <w:r>
        <w:t xml:space="preserve"> khép mình vao khuôn phép, lề thối chúng:</w:t>
      </w:r>
      <w:r>
        <w:t xml:space="preserve"> tính tình ngũng bướng, ngỗ nghịch.</w:t>
      </w:r>
    </w:p>
    <w:p>
      <w:pPr>
        <w:jc w:val="both"/>
      </w:pPr>
      <w:r>
        <w:rPr>
          <w:b/>
        </w:rPr>
        <w:t xml:space="preserve">ngỗ ngược </w:t>
      </w:r>
      <w:r>
        <w:t>Bương bình, ngàng ngược,</w:t>
      </w:r>
      <w:r>
        <w:t xml:space="preserve"> coi thương người trên: ftnh tình ngỗ nước</w:t>
      </w:r>
      <w:r>
        <w:t xml:space="preserve"> thấy người lớn không chào, còn giường</w:t>
      </w:r>
      <w:r>
        <w:t xml:space="preserve"> đôi mãi ngỗ nguọc lên nhìn.</w:t>
      </w:r>
    </w:p>
    <w:p>
      <w:pPr>
        <w:jc w:val="both"/>
      </w:pPr>
      <w:r>
        <w:t>ngõ rí. Ngốc nghếch, ngây ngô: thẳng</w:t>
      </w:r>
      <w:r>
        <w:t xml:space="preserve"> ngô.</w:t>
      </w:r>
    </w:p>
    <w:p>
      <w:pPr>
        <w:jc w:val="both"/>
      </w:pPr>
      <w:r>
        <w:t>ngộ, +. Chợt nhận biết được một điều</w:t>
      </w:r>
      <w:r>
        <w:t xml:space="preserve"> (quan trọng! gì đó mà trước đó mình đã</w:t>
      </w:r>
      <w:r>
        <w:t xml:space="preserve"> mắt nhiều công sức và thì giờ tìm kiếm:</w:t>
      </w:r>
      <w:r>
        <w:t xml:space="preserve"> cuỗï cùng rỗi cũng ngô ra cai lề thất giản</w:t>
      </w:r>
      <w:r>
        <w:t xml:space="preserve"> dị ây.</w:t>
      </w:r>
    </w:p>
    <w:p>
      <w:pPr>
        <w:jc w:val="both"/>
      </w:pPr>
      <w:r>
        <w:t>ngộ; +, dđphg, Dai, điện: chó ngô</w:t>
      </w:r>
      <w:r>
        <w:t xml:space="preserve"> ngộ; tu biểu thị điều vừa nơi Ì:</w:t>
      </w:r>
      <w:r>
        <w:t xml:space="preserve"> trước điều khóng hay sắp được đề</w:t>
      </w:r>
      <w:r>
        <w:t xml:space="preserve"> đem theo thuốc, ngô có lúc ` phải dưng đến.</w:t>
      </w:r>
    </w:p>
    <w:p>
      <w:pPr>
        <w:jc w:val="both"/>
      </w:pPr>
      <w:r>
        <w:rPr>
          <w:b/>
        </w:rPr>
        <w:t xml:space="preserve">ngộ biến ea </w:t>
      </w:r>
      <w:r>
        <w:t>Gặp tại biến bất ngu.</w:t>
      </w:r>
    </w:p>
    <w:p>
      <w:pPr>
        <w:jc w:val="both"/>
      </w:pPr>
      <w:r>
        <w:t>ngộ cảm tở. Nhiễm cảm đột n</w:t>
      </w:r>
      <w:r>
        <w:t xml:space="preserve"> ngộ dại ¡d. Trở thành điện dai: nản an</w:t>
      </w:r>
      <w:r>
        <w:t xml:space="preserve"> nói hết sức khôn ngoahN ngay cá những</w:t>
      </w:r>
      <w:r>
        <w:t xml:space="preserve"> lực nuồ dai.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  <w:t xml:space="preserve">ngộ độc </w:t>
      </w:r>
      <w:r>
        <w:t>Trúng độc, bị nhiềm chất đọc:</w:t>
      </w:r>
      <w:r>
        <w:t xml:space="preserve"> Ị óc thức án,</w:t>
      </w:r>
    </w:p>
    <w:p>
      <w:pPr>
        <w:jc w:val="both"/>
      </w:pPr>
      <w:r>
        <w:t>ngộ gió. bi cam vị đốt ngột gấp phải gia</w:t>
      </w:r>
      <w:r>
        <w:t xml:space="preserve"> đốc: ông rượu say không may ngỏ gio</w:t>
      </w:r>
      <w:r>
        <w:t xml:space="preserve"> nên chết thẳng: cản</w:t>
      </w:r>
      <w:r>
        <w:t xml:space="preserve"> ngộ nạn Gặp tại nàn: ngó nưn trên</w:t>
      </w:r>
      <w:r>
        <w:t xml:space="preserve"> đhường ĐỄ quê.</w:t>
      </w:r>
    </w:p>
    <w:p>
      <w:pPr>
        <w:jc w:val="both"/>
      </w:pPr>
      <w:r>
        <w:t>ngộ nghĩnh (Về ngoài! khác la, gợi cam</w:t>
      </w:r>
      <w:r>
        <w:t xml:space="preserve"> giác hay hay, đang yêu: đưa 0ê trông thất</w:t>
      </w:r>
      <w:r>
        <w:t xml:space="preserve"> ngây tho, ngô nghĩnh - câu trả loi ngô</w:t>
      </w:r>
      <w:r>
        <w:t xml:space="preserve"> nghĩnh.</w:t>
      </w:r>
    </w:p>
    <w:p>
      <w:pPr>
        <w:jc w:val="both"/>
      </w:pPr>
      <w:r>
        <w:rPr>
          <w:b/>
        </w:rPr>
        <w:t xml:space="preserve">ngộ nhận </w:t>
      </w:r>
      <w:r>
        <w:t>Hiểu</w:t>
      </w:r>
      <w:r>
        <w:t xml:space="preserve"> nhận nên mác mưu.</w:t>
      </w:r>
    </w:p>
    <w:p>
      <w:pPr>
        <w:jc w:val="both"/>
      </w:pPr>
      <w:r>
        <w:rPr>
          <w:b/>
        </w:rPr>
        <w:t xml:space="preserve">ngộ nhỡ </w:t>
      </w:r>
      <w:r>
        <w:t>Nhữ ra: cẩn thân, móc nhữ</w:t>
      </w:r>
      <w:r>
        <w:t xml:space="preserve"> người ngoai nhìn thấy.</w:t>
      </w:r>
    </w:p>
    <w:p>
      <w:pPr>
        <w:jc w:val="both"/>
      </w:pPr>
      <w:r>
        <w:rPr>
          <w:b/>
        </w:rPr>
        <w:t xml:space="preserve">ngộ sát </w:t>
      </w:r>
      <w:r>
        <w:t>Giết người không chủ ý: ngô sứt</w:t>
      </w:r>
      <w:r>
        <w:t xml:space="preserve"> chứ không phải cô sat.</w:t>
      </w:r>
    </w:p>
    <w:p>
      <w:pPr>
        <w:jc w:val="both"/>
      </w:pPr>
      <w:r>
        <w:t>ngốc +. (Trí khôn) rất hạn chế, nên khả</w:t>
      </w:r>
      <w:r>
        <w:t xml:space="preserve"> năng suy Xét yếu: (hẳng? ngúc - ngắc thể,</w:t>
      </w:r>
      <w:r>
        <w:t xml:space="preserve"> mà không biết.</w:t>
      </w:r>
    </w:p>
    <w:p>
      <w:pPr>
        <w:jc w:val="both"/>
      </w:pPr>
      <w:r>
        <w:rPr>
          <w:b/>
        </w:rPr>
        <w:t xml:space="preserve">ngốc nghếch </w:t>
      </w:r>
      <w:r>
        <w:t>Ngộc, nói chung: (o xức</w:t>
      </w:r>
      <w:r>
        <w:t xml:space="preserve"> nhưng ngốc nghệch - đn nói ngộc nghệch.</w:t>
      </w:r>
    </w:p>
    <w:p>
      <w:pPr>
        <w:jc w:val="both"/>
      </w:pPr>
      <w:r>
        <w:t>ngộc nghệch tVoc dang) to lớn, nhưng</w:t>
      </w:r>
      <w:r>
        <w:t xml:space="preserve"> vung dại: chứng đây tuổi đì mà ngộc</w:t>
      </w:r>
      <w:r>
        <w:t xml:space="preserve"> nghệch chẳng biết gi - nuốc nghệch như</w:t>
      </w:r>
      <w:r>
        <w:t xml:space="preserve"> còn gà tổ.</w:t>
      </w:r>
    </w:p>
    <w:p>
      <w:pPr>
        <w:jc w:val="both"/>
      </w:pPr>
      <w:r>
        <w:t>ngôi, d/. Đương ngôi, nói tất: rẻ ngôi</w:t>
      </w:r>
      <w:r>
        <w:t xml:space="preserve"> giữa.</w:t>
      </w:r>
    </w:p>
    <w:p>
      <w:pPr>
        <w:jc w:val="both"/>
      </w:pPr>
      <w:r>
        <w:t>ngôi; di. 1. Chức vị, thường được coi la</w:t>
      </w:r>
      <w:r>
        <w:t xml:space="preserve"> cao nhất trong làng, trong nước thời xưa:</w:t>
      </w:r>
      <w:r>
        <w:t>lên ngôi tua - lên ngôi tiền chỉ lạng.</w:t>
      </w:r>
    </w:p>
    <w:p>
      <w:pPr>
        <w:jc w:val="both"/>
      </w:pPr>
      <w:r>
        <w:rPr>
          <w:b/>
        </w:rPr>
        <w:t xml:space="preserve">ngốc nghếch </w:t>
      </w:r>
      <w:r>
        <w:rPr>
          <w:i/>
        </w:rPr>
      </w:r>
    </w:p>
    <w:p>
      <w:pPr>
        <w:jc w:val="both"/>
      </w:pPr>
      <w:r>
        <w:t>Ngôi vua, nói tăt: lên ngôi ‹ nhường ngôi</w:t>
      </w:r>
      <w:r>
        <w:t>cho còn,</w:t>
      </w:r>
    </w:p>
    <w:p>
      <w:pPr>
        <w:jc w:val="both"/>
      </w:pPr>
      <w:r>
        <w:rPr>
          <w:b/>
        </w:rPr>
        <w:t xml:space="preserve">ngốc nghếch </w:t>
      </w:r>
      <w:r>
        <w:rPr>
          <w:i/>
        </w:rPr>
      </w:r>
      <w:r>
        <w:t xml:space="preserve"> của một số sụ vật: ngói nhà : ngài mô cổ</w:t>
      </w:r>
    </w:p>
    <w:p>
      <w:pPr>
        <w:jc w:val="both"/>
      </w:pPr>
      <w:r>
        <w:t>ngôi sao. 4. Phạm trụ ngữ pháp trong</w:t>
      </w:r>
      <w:r>
        <w:t xml:space="preserve"> các thứ tiếng châu Au, gán liên với đại</w:t>
      </w:r>
      <w:r>
        <w:t xml:space="preserve"> từ, động từ, v.v. biểu thị vị trí của các</w:t>
      </w:r>
      <w:r>
        <w:t xml:space="preserve"> nhân vật dự phản vao mốt hành động</w:t>
      </w:r>
      <w:r>
        <w:t xml:space="preserve"> giao tiếp: phạm trú. Ngôi trong tiêng Nga.</w:t>
      </w:r>
    </w:p>
    <w:p>
      <w:pPr>
        <w:jc w:val="both"/>
      </w:pPr>
      <w:r>
        <w:t>ngôi báu /r. Ngôi vua: (ruyên ngôi báu</w:t>
      </w:r>
      <w:r>
        <w:t xml:space="preserve"> cho c0n.</w:t>
      </w:r>
    </w:p>
    <w:p>
      <w:pPr>
        <w:jc w:val="both"/>
      </w:pPr>
      <w:r>
        <w:rPr>
          <w:b/>
        </w:rPr>
        <w:t xml:space="preserve">ngôi sao king., bóng: </w:t>
      </w:r>
      <w:r>
        <w:t>Ngôi</w:t>
      </w:r>
      <w:r>
        <w:t xml:space="preserve"> tát; dùng để ví nhùng người nói tiếng tài</w:t>
      </w:r>
      <w:r>
        <w:t xml:space="preserve"> nàng trong lĩnh vực nghề thuật hoặc thê</w:t>
      </w:r>
      <w:r>
        <w:t xml:space="preserve"> thao nhưng ngôi sạo nhậc Nhé ‹ mới xuất</w:t>
      </w:r>
      <w:r>
        <w:t xml:space="preserve"> hiền một ngôi sao bóng đa trẻ mạng.</w:t>
      </w:r>
    </w:p>
    <w:p>
      <w:pPr>
        <w:jc w:val="both"/>
      </w:pPr>
      <w:r>
        <w:rPr>
          <w:b/>
        </w:rPr>
        <w:t xml:space="preserve">ngôi thứ </w:t>
      </w:r>
      <w:r>
        <w:t>Địa vị và cấp bác trong xã hội</w:t>
      </w:r>
      <w:r>
        <w:t xml:space="preserve"> phong kiến: tranh giảnh ngôi thứ - xếp</w:t>
      </w:r>
      <w:r>
        <w:t xml:space="preserve"> đạt ngôi th.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cam nhận sai: tí ngô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  <w:r>
        <w:t>ngôi vị Thứ tự sắp xếp trên dưới (trong</w:t>
      </w:r>
      <w:r>
        <w:t xml:space="preserve"> một lĩnh vực nào đó): giữ uững ngôi Uị</w:t>
      </w:r>
      <w:r>
        <w:t xml:space="preserve"> đầu bảng s doạt ngôi tị "hoa hậu áo dài"</w:t>
      </w:r>
      <w:r>
        <w:t xml:space="preserve"> toàn quốc.</w:t>
      </w:r>
    </w:p>
    <w:p>
      <w:pPr>
        <w:jc w:val="both"/>
      </w:pPr>
      <w:r>
        <w:t>ngồi 0í. 1. Ở vào tư thế chân gập lại,</w:t>
      </w:r>
      <w:r>
        <w:t xml:space="preserve"> đít đặt trên mặt nên để đờ toàn thân;</w:t>
      </w:r>
      <w:r>
        <w:t xml:space="preserve"> phân biệt với đứng, nằm: ngôi trên ghế</w:t>
      </w:r>
      <w:r>
        <w:t>o ngôi hóng mát đưới gốc cây.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vị trí nào đó trong một thời gian tương</w:t>
      </w:r>
      <w:r>
        <w:t xml:space="preserve"> đối lâu: phải ngôi lại lớp hai năm oì học</w:t>
      </w:r>
      <w:r>
        <w:t xml:space="preserve"> bém s sáu năm ngôi ghế bộ trưởng.</w:t>
      </w:r>
    </w:p>
    <w:p>
      <w:pPr>
        <w:jc w:val="both"/>
      </w:pPr>
      <w:r>
        <w:rPr>
          <w:b/>
        </w:rPr>
        <w:t xml:space="preserve">ngồi bệt </w:t>
      </w:r>
      <w:r>
        <w:t>Ngôi sát xuống đất, xuông sàn,</w:t>
      </w:r>
      <w:r>
        <w:t xml:space="preserve"> không có gì lót ở dưới: ngồi bêệt xuống</w:t>
      </w:r>
      <w:r>
        <w:t xml:space="preserve"> đất.</w:t>
      </w:r>
    </w:p>
    <w:p>
      <w:pPr>
        <w:jc w:val="both"/>
      </w:pPr>
      <w:r>
        <w:rPr>
          <w:b/>
        </w:rPr>
        <w:t xml:space="preserve">ngồi bó gối </w:t>
      </w:r>
      <w:r>
        <w:t>Ngồi co chân, hai gối khép</w:t>
      </w:r>
      <w:r>
        <w:t xml:space="preserve"> ở trước ngực, hai tay vòng ôm lấy gối.</w:t>
      </w:r>
    </w:p>
    <w:p>
      <w:pPr>
        <w:jc w:val="both"/>
      </w:pPr>
      <w:r>
        <w:t>ngồi chồm hổm dphg. Ngồi xổm.</w:t>
      </w:r>
    </w:p>
    <w:p>
      <w:pPr>
        <w:jc w:val="both"/>
      </w:pPr>
      <w:r>
        <w:t>ngồi chơi xơi nước (Người tùng có</w:t>
      </w:r>
      <w:r>
        <w:t xml:space="preserve"> quyền thế! lâm vào tình cảnh không được</w:t>
      </w:r>
      <w:r>
        <w:t xml:space="preserve"> giao cho một chức vụ mới để gánh vác</w:t>
      </w:r>
      <w:r>
        <w:t xml:space="preserve"> (do cấp trên không còn ưu ái nữa): bị điều</w:t>
      </w:r>
      <w:r>
        <w:t xml:space="preserve"> sang cơ quan mới 0à ngôi chơi xơi nước</w:t>
      </w:r>
      <w:r>
        <w:t xml:space="preserve"> ở đó cho đến ngày uề hưu.</w:t>
      </w:r>
    </w:p>
    <w:p>
      <w:pPr>
        <w:jc w:val="both"/>
      </w:pPr>
      <w:r>
        <w:rPr>
          <w:b/>
        </w:rPr>
        <w:t xml:space="preserve">ngồi đhưaấmchỗ </w:t>
      </w:r>
      <w:r>
        <w:t>Chỉ trường hợp</w:t>
      </w:r>
      <w:r>
        <w:t xml:space="preserve"> không ngồi yên một chỗ được lâu, mới</w:t>
      </w:r>
      <w:r>
        <w:t xml:space="preserve"> ngồi một lúc đã phải nhổm đậy đi, do sốt</w:t>
      </w:r>
      <w:r>
        <w:t xml:space="preserve"> ruột hoặc bận rộn.</w:t>
      </w:r>
    </w:p>
    <w:p>
      <w:pPr>
        <w:jc w:val="both"/>
      </w:pPr>
      <w:r>
        <w:rPr>
          <w:b/>
        </w:rPr>
        <w:t xml:space="preserve">ngồi chưa nóng chỗ </w:t>
      </w:r>
      <w:r>
        <w:rPr>
          <w:i/>
        </w:rPr>
        <w:t xml:space="preserve"> Như</w:t>
      </w:r>
      <w:r>
        <w:t xml:space="preserve"> Ngôi chưa ấm</w:t>
      </w:r>
      <w:r>
        <w:t xml:space="preserve"> chỗ.</w:t>
      </w:r>
    </w:p>
    <w:p>
      <w:pPr>
        <w:jc w:val="both"/>
      </w:pPr>
      <w:r>
        <w:rPr>
          <w:b/>
        </w:rPr>
        <w:t xml:space="preserve">nồi chưa nóng đít </w:t>
      </w:r>
      <w:r>
        <w:rPr>
          <w:i/>
        </w:rPr>
        <w:t xml:space="preserve"> Như</w:t>
      </w:r>
      <w:r>
        <w:t xml:space="preserve"> Ngôi chưa ấm</w:t>
      </w:r>
      <w:r>
        <w:t xml:space="preserve"> chỗ.</w:t>
      </w:r>
    </w:p>
    <w:p>
      <w:pPr>
        <w:jc w:val="both"/>
      </w:pPr>
      <w:r>
        <w:rPr>
          <w:b/>
        </w:rPr>
        <w:t xml:space="preserve">ngồi dãi thẻ </w:t>
      </w:r>
      <w:r>
        <w:t>Ngôi duỗi thẳng chân</w:t>
      </w:r>
      <w:r>
        <w:t xml:space="preserve"> không làm việc gì cả: cứ ngồi dãi thể mà</w:t>
      </w:r>
      <w:r>
        <w:t xml:space="preserve"> an cũng không hết của ông cha dễ lại.</w:t>
      </w:r>
    </w:p>
    <w:p>
      <w:pPr>
        <w:jc w:val="both"/>
      </w:pPr>
      <w:r>
        <w:t>ngồi dưng ¡d. Sống trong trạng thái</w:t>
      </w:r>
      <w:r>
        <w:t xml:space="preserve"> không có việc gì để làm cả.</w:t>
      </w:r>
    </w:p>
    <w:p>
      <w:pPr>
        <w:jc w:val="both"/>
      </w:pPr>
      <w:r>
        <w:rPr>
          <w:b/>
        </w:rPr>
        <w:t xml:space="preserve">ngồi đồng </w:t>
      </w:r>
      <w:r>
        <w:t>Ngồi cho hôn người chết hoặc</w:t>
      </w:r>
      <w:r>
        <w:t xml:space="preserve"> của thần linh nhập vào để phán bảo điều</w:t>
      </w:r>
      <w:r>
        <w:t xml:space="preserve"> gì đó, theo mê tín.</w:t>
      </w:r>
    </w:p>
    <w:p>
      <w:pPr>
        <w:jc w:val="both"/>
      </w:pPr>
      <w:r>
        <w:rPr>
          <w:b/>
        </w:rPr>
        <w:t xml:space="preserve">ngồi lê </w:t>
      </w:r>
      <w:r>
        <w:t>Ngôi chơi liên miên hết chỗ nọ</w:t>
      </w:r>
      <w:r>
        <w:t xml:space="preserve"> đến chỗ kia.</w:t>
      </w:r>
    </w:p>
    <w:p>
      <w:pPr>
        <w:jc w:val="both"/>
      </w:pPr>
      <w:r>
        <w:rPr>
          <w:b/>
        </w:rPr>
        <w:t xml:space="preserve">ngồi lê đôi mách </w:t>
      </w:r>
      <w:r>
        <w:t>La cà hết chỗ này đến</w:t>
      </w:r>
      <w:r>
        <w:t xml:space="preserve"> chỗ khác để hóng chuyện hoặc đưa</w:t>
      </w:r>
      <w:r>
        <w:t xml:space="preserve"> chuyện riêng tư, vặt vãnh của người này</w:t>
      </w:r>
      <w:r>
        <w:t xml:space="preserve"> cho người khác.</w:t>
      </w:r>
    </w:p>
    <w:p>
      <w:pPr>
        <w:jc w:val="both"/>
      </w:pPr>
      <w:r>
        <w:rPr>
          <w:b/>
        </w:rPr>
        <w:t xml:space="preserve">ngồi lê mách lẻo </w:t>
      </w:r>
      <w:r>
        <w:rPr>
          <w:i/>
        </w:rPr>
        <w:t xml:space="preserve"> Như</w:t>
      </w:r>
      <w:r>
        <w:t xml:space="preserve"> Ngồi lô đôi mách.</w:t>
      </w:r>
    </w:p>
    <w:p>
      <w:pPr>
        <w:jc w:val="both"/>
      </w:pPr>
      <w:r>
        <w:rPr>
          <w:b/>
        </w:rPr>
        <w:t xml:space="preserve">ngồi mát ăn bát vàng </w:t>
      </w:r>
      <w:r>
        <w:t>Ngồi không,</w:t>
      </w:r>
      <w:r>
        <w:t xml:space="preserve"> chẳng phải tốn sức để làm gi, nhưng vẫn</w:t>
      </w:r>
      <w:r>
        <w:t xml:space="preserve"> được hưởng mọi sung sướng tdùng để phê</w:t>
      </w:r>
      <w:r>
        <w:t xml:space="preserve"> phán lối sông ăn bám).</w:t>
      </w:r>
    </w:p>
    <w:p>
      <w:pPr>
        <w:jc w:val="both"/>
      </w:pPr>
      <w:r>
        <w:rPr>
          <w:b/>
        </w:rPr>
        <w:t xml:space="preserve">ngồi phệt </w:t>
      </w:r>
      <w:r>
        <w:rPr>
          <w:i/>
        </w:rPr>
        <w:t xml:space="preserve"> Như</w:t>
      </w:r>
      <w:r>
        <w:t xml:space="preserve"> Ngôi bội.</w:t>
      </w:r>
    </w:p>
    <w:p>
      <w:pPr>
        <w:jc w:val="both"/>
      </w:pPr>
      <w:r>
        <w:rPr>
          <w:b/>
        </w:rPr>
        <w:t xml:space="preserve">ngồi tù </w:t>
      </w:r>
      <w:r>
        <w:t>Bị giam trong nhà tù.</w:t>
      </w:r>
    </w:p>
    <w:p>
      <w:pPr>
        <w:jc w:val="both"/>
      </w:pPr>
      <w:r>
        <w:rPr>
          <w:b/>
        </w:rPr>
        <w:t xml:space="preserve">ngồi tuần dđiphz.. c¡ </w:t>
      </w:r>
      <w:r>
        <w:t>Giữ nhiệm vụ thu</w:t>
      </w:r>
      <w:r>
        <w:t xml:space="preserve"> thuế ở tàu thuyền trên sông nước: Em</w:t>
      </w:r>
      <w:r>
        <w:t xml:space="preserve"> rằng em muốn đi buôn, Em uè biếm chốn</w:t>
      </w:r>
      <w:r>
        <w:t xml:space="preserve"> nha môn ngồi tuần (cả.).</w:t>
      </w:r>
    </w:p>
    <w:p>
      <w:pPr>
        <w:jc w:val="both"/>
      </w:pPr>
      <w:r>
        <w:rPr>
          <w:b/>
        </w:rPr>
        <w:t xml:space="preserve">ngồi xếp bằng </w:t>
      </w:r>
      <w:r>
        <w:t>Ngôi gập hai chân lại,</w:t>
      </w:r>
      <w:r>
        <w:t xml:space="preserve"> gót thu vào trong, hai gối xoe ra hai bên:</w:t>
      </w:r>
      <w:r>
        <w:t xml:space="preserve"> ngôi xếp bằng trên sập gu. _.</w:t>
      </w:r>
    </w:p>
    <w:p>
      <w:pPr>
        <w:jc w:val="both"/>
      </w:pPr>
      <w:r>
        <w:rPr>
          <w:b/>
        </w:rPr>
        <w:t xml:space="preserve">ngồi xếp bằng tròn </w:t>
      </w:r>
      <w:r>
        <w:rPr>
          <w:i/>
        </w:rPr>
        <w:t xml:space="preserve"> Như</w:t>
      </w:r>
      <w:r>
        <w:t xml:space="preserve"> Ngôi xếp</w:t>
      </w:r>
      <w:r>
        <w:t xml:space="preserve"> bằng.</w:t>
      </w:r>
    </w:p>
    <w:p>
      <w:pPr>
        <w:jc w:val="both"/>
      </w:pPr>
      <w:r>
        <w:rPr>
          <w:b/>
        </w:rPr>
        <w:t xml:space="preserve">ngồi xổm </w:t>
      </w:r>
      <w:r>
        <w:t>Ngôi gập hai chân lại, mông</w:t>
      </w:r>
      <w:r>
        <w:t xml:space="preserve"> không chấm mặt đất, v.v.</w:t>
      </w:r>
    </w:p>
    <w:p>
      <w:pPr>
        <w:jc w:val="both"/>
      </w:pPr>
      <w:r>
        <w:t>ngồm ngoàm (Cách ăn) phỏng miệng</w:t>
      </w:r>
      <w:r>
        <w:t xml:space="preserve"> nhai từng miếng to, vẻ thô tục: cừu ngồm</w:t>
      </w:r>
      <w:r>
        <w:t xml:space="preserve"> ngoàm ăn uùa nói.</w:t>
      </w:r>
    </w:p>
    <w:p>
      <w:pPr>
        <w:jc w:val="both"/>
      </w:pPr>
      <w:r>
        <w:rPr>
          <w:b/>
        </w:rPr>
        <w:t xml:space="preserve">ngôn luận </w:t>
      </w:r>
      <w:r>
        <w:t>Phát biểu, bàn luận, bày tỏ</w:t>
      </w:r>
      <w:r>
        <w:t xml:space="preserve"> ý kiến một cách công khai, rộng rãi về</w:t>
      </w:r>
      <w:r>
        <w:t xml:space="preserve"> những vấn đề chính trị, kinh tế, xã hội,</w:t>
      </w:r>
      <w:r>
        <w:t xml:space="preserve"> v.v.: bảo đảm quyền tự do ngôn luận ›</w:t>
      </w:r>
      <w:r>
        <w:t xml:space="preserve"> các cơ quan ngôn luận.</w:t>
      </w:r>
    </w:p>
    <w:p>
      <w:pPr>
        <w:jc w:val="both"/>
      </w:pPr>
      <w:r>
        <w:t>ngôn ngữ 1. Hệ thống những kí hiệu</w:t>
      </w:r>
      <w:r>
        <w:t xml:space="preserve"> (gồm âm thanh, từ ngữ và quy tắc kết</w:t>
      </w:r>
      <w:r>
        <w:t xml:space="preserve"> hợp các đơn vị đó), mà những người trong</w:t>
      </w:r>
      <w:r>
        <w:t xml:space="preserve"> cùng một cộng đồng dùng làm phương</w:t>
      </w:r>
      <w:r>
        <w:t xml:space="preserve"> tiện giao tiếp: ngôn ngữ là công cụ giao</w:t>
      </w:r>
      <w:r>
        <w:t xml:space="preserve"> tiếp quan trọng nhất giữa người uà người.</w:t>
      </w:r>
      <w:r>
        <w:t>2. Hệ thống kí hiệu dùng làm phươn</w:t>
      </w:r>
    </w:p>
    <w:p>
      <w:pPr>
        <w:jc w:val="both"/>
      </w:pPr>
      <w:r>
        <w:rPr>
          <w:b/>
        </w:rPr>
        <w:t xml:space="preserve">ngôn luận </w:t>
      </w:r>
      <w:r>
        <w:rPr>
          <w:i/>
        </w:rPr>
      </w:r>
      <w:r>
        <w:t xml:space="preserve"> tiện diễn đạt thực tại khách quan: ngôn</w:t>
      </w:r>
    </w:p>
    <w:p>
      <w:pPr>
        <w:jc w:val="both"/>
      </w:pPr>
      <w:r>
        <w:t>ngữ điện ảnh o ngôn ngữ hội họa. 3. Cách</w:t>
      </w:r>
      <w:r>
        <w:t xml:space="preserve"> thức, nghệ thuật hay trình độ sử dụng</w:t>
      </w:r>
      <w:r>
        <w:t xml:space="preserve"> ngôn ngữ có tính chất cá nhân ở từng £</w:t>
      </w:r>
      <w:r>
        <w:t xml:space="preserve"> người: ngôn ngữ của truyện Kiều.</w:t>
      </w:r>
    </w:p>
    <w:p>
      <w:pPr>
        <w:jc w:val="both"/>
      </w:pPr>
      <w:r>
        <w:rPr>
          <w:b/>
        </w:rPr>
        <w:t xml:space="preserve">ngôn ngữ hình thức </w:t>
      </w:r>
      <w:r>
        <w:t>Thứ ngôn ngừ</w:t>
      </w:r>
      <w:r>
        <w:t xml:space="preserve"> trong đó các từ ngữ và qui tắc cú pháp</w:t>
      </w:r>
      <w:r>
        <w:t xml:space="preserve"> được qui định sao cho không có sự mơ hồ</w:t>
      </w:r>
      <w:r>
        <w:t xml:space="preserve"> về ý nghĩa; phân biệt với ngôn ngữ ngữ</w:t>
      </w:r>
      <w:r>
        <w:t xml:space="preserve"> tự nhiên.</w:t>
      </w:r>
    </w:p>
    <w:p>
      <w:pPr>
        <w:jc w:val="both"/>
      </w:pPr>
      <w:r>
        <w:rPr>
          <w:b/>
        </w:rPr>
        <w:t xml:space="preserve">ngôn ngữ học </w:t>
      </w:r>
      <w:r>
        <w:t>Khoa học nghiên cứu về</w:t>
      </w:r>
      <w:r>
        <w:t xml:space="preserve"> ngôn ngữ.</w:t>
      </w:r>
    </w:p>
    <w:p>
      <w:pPr>
        <w:jc w:val="both"/>
      </w:pPr>
      <w:r>
        <w:rPr>
          <w:b/>
        </w:rPr>
        <w:t xml:space="preserve">ngôn ngữ lập trình </w:t>
      </w:r>
      <w:r>
        <w:t>Thứ ngôn ngữ dùng</w:t>
      </w:r>
      <w:r>
        <w:t xml:space="preserve"> để viết chương trình cho máy tính.</w:t>
      </w:r>
    </w:p>
    <w:p>
      <w:pPr>
        <w:jc w:val="both"/>
      </w:pPr>
      <w:r>
        <w:rPr>
          <w:b/>
        </w:rPr>
        <w:t xml:space="preserve">ngôn ngữ tự nhiên </w:t>
      </w:r>
      <w:r>
        <w:t>Tiếng nói mà con</w:t>
      </w:r>
      <w:r>
        <w:t xml:space="preserve"> người dùng làm phương tiện giao tiếp;</w:t>
      </w:r>
      <w:r>
        <w:t xml:space="preserve"> phân biệt với ngôn ngữ hình thúc.</w:t>
      </w:r>
    </w:p>
    <w:p>
      <w:pPr>
        <w:jc w:val="both"/>
      </w:pPr>
      <w:r>
        <w:rPr>
          <w:b/>
        </w:rPr>
        <w:t xml:space="preserve">ngôn ngữ văn hóa </w:t>
      </w:r>
      <w:r>
        <w:t>Thứ ngôn ngữ có</w:t>
      </w:r>
      <w:r>
        <w:t xml:space="preserve"> một hệ thống chuẩn thống nhất, được sử</w:t>
      </w:r>
      <w:r>
        <w:t xml:space="preserve"> dụng làm phương tiện giao tiếp chung</w:t>
      </w:r>
      <w:r>
        <w:t xml:space="preserve"> trong mọi lĩnh vực sinh hoạt xã hội.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ngôn ngữ văn học 1. Thứ ngón ngữ</w:t>
      </w:r>
      <w:r>
        <w:t xml:space="preserve">được dùng để sáng tác văn chương. 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Ngôn ngữ uan hóa.</w:t>
      </w:r>
    </w:p>
    <w:p>
      <w:pPr>
        <w:jc w:val="both"/>
      </w:pPr>
      <w:r>
        <w:rPr>
          <w:b/>
        </w:rPr>
        <w:t xml:space="preserve">ngôn từ </w:t>
      </w:r>
      <w:r>
        <w:t>Thứ ngôn ngữ được nói hay viết</w:t>
      </w:r>
      <w:r>
        <w:t xml:space="preserve"> thành văn, nói chung: frau chưốt ngôn từ</w:t>
      </w:r>
      <w:r>
        <w:t xml:space="preserve"> ° nên từ trong sáng, giản dị.</w:t>
      </w:r>
    </w:p>
    <w:p>
      <w:pPr>
        <w:jc w:val="both"/>
      </w:pPr>
      <w:r>
        <w:rPr>
          <w:b/>
        </w:rPr>
        <w:t xml:space="preserve">ngồn ngộn </w:t>
      </w:r>
      <w:r>
        <w:rPr>
          <w:i/>
        </w:rPr>
        <w:t xml:space="preserve"> Xem</w:t>
      </w:r>
      <w:r>
        <w:t xml:space="preserve"> Ngôn: thân hình rấn</w:t>
      </w:r>
      <w:r>
        <w:t xml:space="preserve"> chắc, ngôn ngôn sức sống « mâm cỗ ngôn</w:t>
      </w:r>
      <w:r>
        <w:t xml:space="preserve"> ngôn những giò những chá.</w:t>
      </w:r>
    </w:p>
    <w:p>
      <w:pPr>
        <w:jc w:val="both"/>
      </w:pPr>
      <w:r>
        <w:rPr>
          <w:b/>
        </w:rPr>
        <w:t xml:space="preserve">ngồn ngột </w:t>
      </w:r>
      <w:r>
        <w:rPr>
          <w:i/>
        </w:rPr>
        <w:t xml:space="preserve"> Xem</w:t>
      </w:r>
      <w:r>
        <w:t xml:space="preserve"> Ngội.</w:t>
      </w:r>
    </w:p>
    <w:p>
      <w:pPr>
        <w:jc w:val="both"/>
      </w:pPr>
      <w:r>
        <w:t>ngổn ngang: 1. CTrạng thái! lôn xôn, rải</w:t>
      </w:r>
      <w:r>
        <w:t xml:space="preserve"> rác mỗi nơi mỗi thứ, không theo hàng lối</w:t>
      </w:r>
      <w:r>
        <w:t xml:space="preserve"> nào cả: cây cối đố ngổn ngang sau cơn</w:t>
      </w:r>
      <w:r>
        <w:t xml:space="preserve"> bão e tật liêu còn ngốn ngang trên công</w:t>
      </w:r>
      <w:r>
        <w:t>trường.</w:t>
      </w:r>
    </w:p>
    <w:p>
      <w:pPr>
        <w:jc w:val="both"/>
      </w:pPr>
      <w:r>
        <w:rPr>
          <w:b/>
        </w:rPr>
        <w:t xml:space="preserve">ngồn ngột </w:t>
      </w:r>
      <w:r>
        <w:rPr>
          <w:i/>
        </w:rPr>
        <w:t xml:space="preserve"> Xem Xem</w:t>
      </w:r>
      <w:r>
        <w:t xml:space="preserve"> chồng chất lên nhau, tựa như không gờ</w:t>
      </w:r>
      <w:r>
        <w:t xml:space="preserve"> ra được: bao ý nghĩ ngốn ngang trong dẫu</w:t>
      </w:r>
      <w:r>
        <w:t xml:space="preserve"> ø Ngổn ngang trăm mối bên lòng (Truyện</w:t>
      </w:r>
      <w:r>
        <w:t xml:space="preserve"> Kiểu).</w:t>
      </w:r>
    </w:p>
    <w:p>
      <w:pPr>
        <w:jc w:val="both"/>
      </w:pPr>
      <w:r>
        <w:t>ngốn. tt. 1. Ăn nhanh và nhiều một cách</w:t>
      </w:r>
      <w:r>
        <w:t xml:space="preserve"> thô tục: ngốn một lúc hết cả nải chuối.</w:t>
      </w:r>
      <w:r>
        <w:t>2. Tiêu thụ nhanh và nhiều quá mức bìn</w:t>
      </w:r>
    </w:p>
    <w:p>
      <w:pPr>
        <w:jc w:val="both"/>
      </w:pPr>
      <w:r>
        <w:rPr>
          <w:b/>
        </w:rPr>
        <w:t xml:space="preserve">ngồn ngột </w:t>
      </w:r>
      <w:r>
        <w:rPr>
          <w:i/>
        </w:rPr>
        <w:t xml:space="preserve"> Xem Xem</w:t>
      </w:r>
      <w:r>
        <w:t xml:space="preserve"> thường: xe này ngốn xang kinh quá.</w:t>
      </w:r>
    </w:p>
    <w:p>
      <w:pPr>
        <w:jc w:val="both"/>
      </w:pPr>
      <w:r>
        <w:t>ngốn ngấu (Ăn, đọc) vội và liền một</w:t>
      </w:r>
      <w:r>
        <w:t xml:space="preserve"> mạch, cốt lấy nhanh, lấy nhiều: đn ngốn</w:t>
      </w:r>
      <w:r>
        <w:t xml:space="preserve"> ngấu chỗ cơn còn thùua : đọc ngốn ngấu</w:t>
      </w:r>
      <w:r>
        <w:t xml:space="preserve"> quyển truyện.</w:t>
      </w:r>
    </w:p>
    <w:p>
      <w:pPr>
        <w:jc w:val="both"/>
      </w:pPr>
      <w:r>
        <w:t>ngộn . Nhiều đến mức đầy ứ lên, gây</w:t>
      </w:r>
      <w:r>
        <w:t xml:space="preserve"> cảm giác ngợp mắt: mám cỗ đảy ngôn ›</w:t>
      </w:r>
      <w:r>
        <w:t xml:space="preserve"> công uiệc cứ ngôn lên. // Láy: ngồn ngộn</w:t>
      </w:r>
      <w:r>
        <w:t xml:space="preserve"> (hàm ý nhấn mạnh).</w:t>
      </w:r>
    </w:p>
    <w:p>
      <w:pPr>
        <w:jc w:val="both"/>
      </w:pPr>
      <w:r>
        <w:t>ngông (Thái độ, cử chỉ, cách nói năng)</w:t>
      </w:r>
      <w:r>
        <w:t xml:space="preserve"> bất cần sự khen chê của người đời: chơi</w:t>
      </w:r>
      <w:r>
        <w:t xml:space="preserve"> ngông e nói ngông s ăn mặc rất ngông.</w:t>
      </w:r>
    </w:p>
    <w:p>
      <w:pPr>
        <w:jc w:val="both"/>
      </w:pPr>
      <w:r>
        <w:t>ngông cuồng (Suy nghĩ, hành động)</w:t>
      </w:r>
      <w:r>
        <w:t xml:space="preserve"> ngược với lẽ thương đến mức không còn</w:t>
      </w:r>
      <w:r>
        <w:t xml:space="preserve"> đủ lí trí để suy xét đúng sai nữa: hành</w:t>
      </w:r>
      <w:r>
        <w:t xml:space="preserve"> động ngông cuỗng e thải độ ngông cuỗng.</w:t>
      </w:r>
    </w:p>
    <w:p>
      <w:pPr>
        <w:jc w:val="both"/>
      </w:pPr>
      <w:r>
        <w:rPr>
          <w:b/>
        </w:rPr>
        <w:t xml:space="preserve">ngông ngạo </w:t>
      </w:r>
      <w:r>
        <w:t>Ngông nghênh và ngạo</w:t>
      </w:r>
      <w:r>
        <w:t xml:space="preserve"> mạn, nói chung: hấn ta quá ngông ngạo</w:t>
      </w:r>
      <w:r>
        <w:t xml:space="preserve"> nên chẳng được ai ưa.</w:t>
      </w:r>
    </w:p>
    <w:p>
      <w:pPr>
        <w:jc w:val="both"/>
      </w:pPr>
      <w:r>
        <w:t>ngông nghênh, ;t. Cao vỏng lên đến</w:t>
      </w:r>
      <w:r>
        <w:t xml:space="preserve"> mức trông mất cân đối: người thì cao</w:t>
      </w:r>
      <w:r>
        <w:t xml:space="preserve"> ngông nghênh, người thì lùn tịt.</w:t>
      </w:r>
    </w:p>
    <w:p>
      <w:pPr>
        <w:jc w:val="both"/>
      </w:pPr>
      <w:r>
        <w:t>ngông nghênh; (Thái độ, hành động) lộ</w:t>
      </w:r>
      <w:r>
        <w:t xml:space="preserve"> rõ tự đắc, coi thường mọi người: £hđi độ</w:t>
      </w:r>
      <w:r>
        <w:t xml:space="preserve"> ngông nghênh, không coi di ra gì s ngông</w:t>
      </w:r>
      <w:r>
        <w:t xml:space="preserve"> nghênh di uào lớp.</w:t>
      </w:r>
    </w:p>
    <w:p>
      <w:pPr>
        <w:jc w:val="both"/>
      </w:pPr>
      <w:r>
        <w:t>ngồng [. tt. Phần thân non của một số</w:t>
      </w:r>
      <w:r>
        <w:t xml:space="preserve"> cây, mọc cao hẳn lên và mang hoa: cải</w:t>
      </w:r>
      <w:r>
        <w:t xml:space="preserve"> đã có ngông › thích an ngông rau. ÏÌ. tị.</w:t>
      </w:r>
      <w:r>
        <w:t xml:space="preserve"> Cao, lớn vượt hắn lên, trông hơi khác</w:t>
      </w:r>
      <w:r>
        <w:t xml:space="preserve"> thường: người cao ngông.</w:t>
      </w:r>
    </w:p>
    <w:p>
      <w:pPr>
        <w:jc w:val="both"/>
      </w:pPr>
      <w:r>
        <w:t>ngỗng t/. 1. Giống chim cùng họ với vịt,</w:t>
      </w:r>
    </w:p>
    <w:p>
      <w:pPr>
        <w:jc w:val="both"/>
      </w:pPr>
      <w:r>
        <w:t>nhưng to con hơn và cổ dài hơn: cổ dài</w:t>
      </w:r>
    </w:p>
    <w:p>
      <w:pPr>
        <w:jc w:val="both"/>
      </w:pPr>
      <w:r>
        <w:t>như cổ ngỗng. 9. Thứ be, cổ đài, tHời trước</w:t>
      </w:r>
      <w:r>
        <w:t xml:space="preserve"> thường dùng đựng rượu.</w:t>
      </w:r>
    </w:p>
    <w:p>
      <w:pPr>
        <w:jc w:val="both"/>
      </w:pPr>
      <w:r>
        <w:rPr>
          <w:b/>
        </w:rPr>
        <w:t xml:space="preserve">ngỗng sư tế </w:t>
      </w:r>
      <w:r>
        <w:t>Giống ngỗng mà mào là</w:t>
      </w:r>
      <w:r>
        <w:t xml:space="preserve"> một khối thịt màu nâu đen nhô cao, trông</w:t>
      </w:r>
      <w:r>
        <w:t xml:space="preserve"> giống bèm của sư tử, tính dữ tợn, có thể</w:t>
      </w:r>
      <w:r>
        <w:t xml:space="preserve"> nặng tới 5-6kg.</w:t>
      </w:r>
    </w:p>
    <w:p>
      <w:pPr>
        <w:jc w:val="both"/>
      </w:pPr>
      <w:r>
        <w:rPr>
          <w:b/>
        </w:rPr>
        <w:t xml:space="preserve">ngỗng. trời </w:t>
      </w:r>
      <w:r>
        <w:t>Giống ngỗng sống hoang,</w:t>
      </w:r>
      <w:r>
        <w:t xml:space="preserve"> bay giỏi.</w:t>
      </w:r>
    </w:p>
    <w:p>
      <w:pPr>
        <w:jc w:val="both"/>
      </w:pPr>
      <w:r>
        <w:t>ngộp ›/. Ngạt: ngộp hơi - ngôộp khói s</w:t>
      </w:r>
      <w:r>
        <w:t xml:space="preserve"> ngôp thỏ.</w:t>
      </w:r>
    </w:p>
    <w:p>
      <w:pPr>
        <w:jc w:val="both"/>
      </w:pPr>
      <w:r>
        <w:t>ngốt ut. 1. Cảm thấy ngột ngạt, khó chịu</w:t>
      </w:r>
      <w:r>
        <w:t>vì hơi nóng: nóng đến phát ngối.</w:t>
      </w:r>
    </w:p>
    <w:p>
      <w:pPr>
        <w:jc w:val="both"/>
      </w:pPr>
      <w:r>
        <w:rPr>
          <w:b/>
        </w:rPr>
        <w:t xml:space="preserve">ngỗng. trời </w:t>
      </w:r>
      <w:r>
        <w:rPr>
          <w:i/>
        </w:rPr>
      </w:r>
      <w:r>
        <w:t xml:space="preserve"> muốn đến choáng ngợp, không còn thiết</w:t>
      </w:r>
      <w:r>
        <w:t xml:space="preserve"> cái gì khác nữa: tiền bạc làm nó ngốt mắt.</w:t>
      </w:r>
    </w:p>
    <w:p>
      <w:pPr>
        <w:jc w:val="both"/>
      </w:pPr>
      <w:r>
        <w:rPr>
          <w:b/>
        </w:rPr>
        <w:t xml:space="preserve">ngột đpñz. Ngạt. / </w:t>
      </w:r>
      <w:r>
        <w:t>Láy: ngồn ngột</w:t>
      </w:r>
      <w:r>
        <w:t xml:space="preserve"> (hàm ý giảm nhẹ).</w:t>
      </w:r>
    </w:p>
    <w:p>
      <w:pPr>
        <w:jc w:val="both"/>
      </w:pPr>
      <w:r>
        <w:t>ngột ngạt (Trạng thái) ngạt, gây khó</w:t>
      </w:r>
      <w:r>
        <w:t xml:space="preserve"> thờ, nói chung: cđn phòng ngôt ngạt hơi</w:t>
      </w:r>
      <w:r>
        <w:t xml:space="preserve"> người o trời oi bác ngôi ngạt.</w:t>
      </w:r>
    </w:p>
    <w:p>
      <w:pPr>
        <w:jc w:val="both"/>
      </w:pPr>
      <w:r>
        <w:t>ngỡ tt. Làm ra vẻ không biết để bỏ qua:</w:t>
      </w:r>
      <w:r>
        <w:t xml:space="preserve"> ngoảnh mạt làm ngơ.</w:t>
      </w:r>
    </w:p>
    <w:p>
      <w:pPr>
        <w:jc w:val="both"/>
      </w:pPr>
      <w:r>
        <w:t>ngơ ngác (Trạng thái) không định thần</w:t>
      </w:r>
      <w:r>
        <w:t xml:space="preserve"> được trước những sự vật khác lạ và những</w:t>
      </w:r>
      <w:r>
        <w:t xml:space="preserve"> điều xảy ra quá đột ngột: ngơ ngác nhìn</w:t>
      </w:r>
      <w:r>
        <w:t xml:space="preserve"> quanh s Con nai tùng ngơ ngác, Đạp trên</w:t>
      </w:r>
      <w:r>
        <w:t xml:space="preserve"> lá uàng khô (Lưu Trọng Lưi.</w:t>
      </w:r>
    </w:p>
    <w:p>
      <w:pPr>
        <w:jc w:val="both"/>
      </w:pPr>
      <w:r>
        <w:rPr>
          <w:b/>
        </w:rPr>
        <w:t xml:space="preserve">ngơ ngáo ghng  </w:t>
      </w:r>
      <w:r>
        <w:t>Ngơ ngác, về ngạc</w:t>
      </w:r>
      <w:r>
        <w:t xml:space="preserve"> nhiên, ngờ ngàng: uẻ mặt ngơ ngáo s ngơ</w:t>
      </w:r>
      <w:r>
        <w:t xml:space="preserve"> ngáo nhìn quanh.</w:t>
      </w:r>
    </w:p>
    <w:p>
      <w:pPr>
        <w:jc w:val="both"/>
      </w:pPr>
      <w:r>
        <w:rPr>
          <w:b/>
        </w:rPr>
        <w:t xml:space="preserve">ngơ ngẩn </w:t>
      </w:r>
      <w:r>
        <w:rPr>
          <w:i/>
        </w:rPr>
        <w:t xml:space="preserve"> Như</w:t>
      </w:r>
      <w:r>
        <w:t xml:space="preserve"> Ngẩn ngơ.</w:t>
      </w:r>
    </w:p>
    <w:p>
      <w:pPr>
        <w:jc w:val="both"/>
      </w:pPr>
      <w:r>
        <w:t>ngờ, (Tâm trạng) chưa thể tin hẳn,</w:t>
      </w:r>
    </w:p>
    <w:p>
      <w:pPr>
        <w:jc w:val="both"/>
      </w:pPr>
      <w:r>
        <w:t>nhưng chưa có cơ sở để khẳng định điều</w:t>
      </w:r>
      <w:r>
        <w:t xml:space="preserve"> đó: những số liêu đáng ngờ e nủa tin,</w:t>
      </w:r>
    </w:p>
    <w:p>
      <w:pPr>
        <w:jc w:val="both"/>
      </w:pPr>
      <w:r>
        <w:t>nủa ngờ.</w:t>
      </w:r>
    </w:p>
    <w:p>
      <w:pPr>
        <w:jc w:val="both"/>
      </w:pPr>
      <w:r>
        <w:t>ngỜ; zt. (Thường dùng trong câu có ý</w:t>
      </w:r>
      <w:r>
        <w:t xml:space="preserve"> phủ định) tưởng rằng, nghĩ là như thế</w:t>
      </w:r>
      <w:r>
        <w:t xml:space="preserve"> (nhưng sự thực lại không phải thế): không</w:t>
      </w:r>
      <w:r>
        <w:t xml:space="preserve"> ngờ anh lại đến s nào ngờ mọi niệc lại</w:t>
      </w:r>
      <w:r>
        <w:t xml:space="preserve"> diễn ra như tậy.</w:t>
      </w:r>
    </w:p>
    <w:p>
      <w:pPr>
        <w:jc w:val="both"/>
      </w:pPr>
      <w:r>
        <w:rPr>
          <w:b/>
        </w:rPr>
        <w:t xml:space="preserve">ngỡ đâu </w:t>
      </w:r>
      <w:r>
        <w:t>Tổ hợp biểu thị điều sắp nêu</w:t>
      </w:r>
      <w:r>
        <w:t xml:space="preserve"> ra là trái ngược hẳn với những gì mình</w:t>
      </w:r>
      <w:r>
        <w:t xml:space="preserve"> nghĩ trước đó: (ưởng anh đã đi rồi ngờ</w:t>
      </w:r>
      <w:r>
        <w:t xml:space="preserve"> đâu lại được gặp anh s tưởng thua mười</w:t>
      </w:r>
      <w:r>
        <w:t xml:space="preserve"> mươi, ngờ đâu lai được.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ngờ nghệch (Cách ứng xử) dại đột và</w:t>
      </w:r>
      <w:r>
        <w:t xml:space="preserve"> vụng về: lớn người nhưng còn ngờ nghệch</w:t>
      </w:r>
      <w:r>
        <w:t xml:space="preserve"> lắm s giả bộ ngờ nghệch, không biết gì.</w:t>
      </w:r>
    </w:p>
    <w:p>
      <w:pPr>
        <w:jc w:val="both"/>
      </w:pPr>
      <w:r>
        <w:rPr>
          <w:b/>
        </w:rPr>
        <w:t xml:space="preserve">ngờ ngợ </w:t>
      </w:r>
      <w:r>
        <w:rPr>
          <w:i/>
        </w:rPr>
        <w:t xml:space="preserve"> Xem</w:t>
      </w:r>
      <w:r>
        <w:t xml:space="preserve"> Ngơ. -</w:t>
      </w:r>
    </w:p>
    <w:p>
      <w:pPr>
        <w:jc w:val="both"/>
      </w:pPr>
      <w:r>
        <w:t>ngờ vực (Trạng thái) chưa tin hẳn, vì</w:t>
      </w:r>
      <w:r>
        <w:t xml:space="preserve"> cho rằng có thể không đúng sự thật: dưư</w:t>
      </w:r>
      <w:r>
        <w:t xml:space="preserve"> mất nhìn một cách ngờ uực e những con</w:t>
      </w:r>
      <w:r>
        <w:t xml:space="preserve"> số liệu dáng ngờ tục.</w:t>
      </w:r>
    </w:p>
    <w:p>
      <w:pPr>
        <w:jc w:val="both"/>
      </w:pPr>
      <w:r>
        <w:t>ngỡ tí. Cho là như thế trong khi sự thực</w:t>
      </w:r>
      <w:r>
        <w:t xml:space="preserve"> không phải như thế (nhưng đã nhầm, vì</w:t>
      </w:r>
      <w:r>
        <w:t xml:space="preserve"> chưa kịp suy sét hoặc hoàn toàn năm</w:t>
      </w:r>
      <w:r>
        <w:t xml:space="preserve"> ngoài dự đoán): ngở là anh ấy không biết</w:t>
      </w:r>
      <w:r>
        <w:t xml:space="preserve"> ø Ngỡ là phu quý phụ tình, Ai ngờ một</w:t>
      </w:r>
      <w:r>
        <w:t xml:space="preserve"> phút tan tành thịt xương! (Truyện Kiều).</w:t>
      </w:r>
    </w:p>
    <w:p>
      <w:pPr>
        <w:jc w:val="both"/>
      </w:pPr>
      <w:r>
        <w:t>ngỡ ngàng (Trạng thái) bàng hoàng</w:t>
      </w:r>
      <w:r>
        <w:t xml:space="preserve"> trước những cái không ngờ tới: ngỡ ngàng</w:t>
      </w:r>
      <w:r>
        <w:t xml:space="preserve"> trước những thay đổi của quê hương e uễ</w:t>
      </w:r>
      <w:r>
        <w:t xml:space="preserve"> mặt ngỡ ngàng s ánh mắt ngỡ ngàng.</w:t>
      </w:r>
    </w:p>
    <w:p>
      <w:pPr>
        <w:jc w:val="both"/>
      </w:pPr>
      <w:r>
        <w:rPr>
          <w:b/>
        </w:rPr>
        <w:t xml:space="preserve">ngỡ ốc cũ, </w:t>
      </w:r>
      <w:r>
        <w:rPr>
          <w:i/>
        </w:rPr>
        <w:t xml:space="preserve"> Như</w:t>
      </w:r>
      <w:r>
        <w:t xml:space="preserve"> Ôc ngỡ: Ngữ ốc nhượng</w:t>
      </w:r>
      <w:r>
        <w:t xml:space="preserve"> bhiêm là mĩ đức (Quốc âm thì tập).</w:t>
      </w:r>
    </w:p>
    <w:p>
      <w:pPr>
        <w:jc w:val="both"/>
      </w:pPr>
      <w:r>
        <w:t>ngớ :í. Lặng người đi, không kịp phản</w:t>
      </w:r>
      <w:r>
        <w:t xml:space="preserve"> ứng trước sự việc, hiện tượng đột ngột</w:t>
      </w:r>
      <w:r>
        <w:t xml:space="preserve"> xây ra: bị hỏi bất ngờ làm cậu ta ngớ ra.</w:t>
      </w:r>
    </w:p>
    <w:p>
      <w:pPr>
        <w:jc w:val="both"/>
      </w:pPr>
      <w:r>
        <w:t>ngớ ngẩn (Trạng thái) tựa như mất trí</w:t>
      </w:r>
      <w:r>
        <w:t xml:space="preserve"> khôn, không biết gì, lạc lõng với hoàn</w:t>
      </w:r>
      <w:r>
        <w:t xml:space="preserve"> cảnh xung quanh: ăn nói rất ngớ ngẩn ›</w:t>
      </w:r>
      <w:r>
        <w:t xml:space="preserve"> hỏi những câu hôi ngó ngẩn.</w:t>
      </w:r>
    </w:p>
    <w:p>
      <w:pPr>
        <w:jc w:val="both"/>
      </w:pPr>
      <w:r>
        <w:rPr>
          <w:b/>
        </w:rPr>
        <w:t xml:space="preserve">ngợ </w:t>
      </w:r>
      <w:r>
        <w:t>Bắt đầu tin, nhưng chưa dám tin</w:t>
      </w:r>
      <w:r>
        <w:t xml:space="preserve"> chắc vào điều đã nghe, đã thấy: thấy quen</w:t>
      </w:r>
      <w:r>
        <w:t xml:space="preserve"> quen, nhưng uẫn còn ngợ. // Láy: ngờ ngợ</w:t>
      </w:r>
      <w:r>
        <w:t xml:space="preserve"> (hàm ý giảm nhẹ).</w:t>
      </w:r>
    </w:p>
    <w:p>
      <w:pPr>
        <w:jc w:val="both"/>
      </w:pPr>
      <w:r>
        <w:t>ngơi uí. Nghỉ, tạm ngừng làm việc: /àm</w:t>
      </w:r>
      <w:r>
        <w:t xml:space="preserve"> iệc không lúc nào ngơi s trận địa lúc</w:t>
      </w:r>
      <w:r>
        <w:t xml:space="preserve"> này đã ngơi tiếng súng.</w:t>
      </w:r>
    </w:p>
    <w:p>
      <w:pPr>
        <w:jc w:val="both"/>
      </w:pPr>
      <w:r>
        <w:rPr>
          <w:b/>
        </w:rPr>
        <w:t xml:space="preserve">ngơi nghỉ </w:t>
      </w:r>
      <w:r>
        <w:t>Nghỉ ngơi, nói chung: /àm</w:t>
      </w:r>
      <w:r>
        <w:t xml:space="preserve"> luôn chân luôn tay, không lúc nào ngơi</w:t>
      </w:r>
      <w:r>
        <w:t xml:space="preserve"> nghỉ.</w:t>
      </w:r>
    </w:p>
    <w:p>
      <w:pPr>
        <w:jc w:val="both"/>
      </w:pPr>
      <w:r>
        <w:t>ngời œ. Sáng và đẹp rực rờ: đôi mắt sáng</w:t>
      </w:r>
      <w:r>
        <w:t xml:space="preserve"> ngời s phương đông ngời sáng ánh rạng</w:t>
      </w:r>
    </w:p>
    <w:p>
      <w:pPr>
        <w:jc w:val="both"/>
      </w:pPr>
      <w:r>
        <w:t>ngợi u., cử, pchợ. Khen.</w:t>
      </w:r>
    </w:p>
    <w:p>
      <w:pPr>
        <w:jc w:val="both"/>
      </w:pPr>
      <w:r>
        <w:t>ngợi ca ochg. Ca ngợi.</w:t>
      </w:r>
    </w:p>
    <w:p>
      <w:pPr>
        <w:jc w:val="both"/>
      </w:pPr>
      <w:r>
        <w:t>ngợi khen ¡d. Khen ngợi.</w:t>
      </w:r>
    </w:p>
    <w:p>
      <w:pPr>
        <w:jc w:val="both"/>
      </w:pPr>
      <w:r>
        <w:rPr>
          <w:b/>
        </w:rPr>
        <w:t xml:space="preserve">ngợi khong củ, </w:t>
      </w:r>
      <w:r>
        <w:rPr>
          <w:i/>
        </w:rPr>
        <w:t xml:space="preserve"> Như</w:t>
      </w:r>
      <w:r>
        <w:t xml:space="preserve"> Khong ngợi: Dưới</w:t>
      </w:r>
      <w:r>
        <w:t xml:space="preserve"> trên kính trọng, trong ngoài ngọi khong</w:t>
      </w:r>
      <w:r>
        <w:t xml:space="preserve"> (Thơ cổ) s Lẩu cao một tiệc quỳnh dao,</w:t>
      </w:r>
      <w:r>
        <w:t xml:space="preserve"> Xiiết nào nghênh bính, xiết nào ngơi khong</w:t>
      </w:r>
      <w:r>
        <w:t xml:space="preserve"> (Thơ cổ) ø Bốn câu tịnh sử ngơi khong</w:t>
      </w:r>
      <w:r>
        <w:t xml:space="preserve"> nên lời (Thơ cổ).</w:t>
      </w:r>
    </w:p>
    <w:p>
      <w:pPr>
        <w:jc w:val="both"/>
      </w:pPr>
      <w:r>
        <w:rPr>
          <w:b/>
        </w:rPr>
        <w:t xml:space="preserve">ngơm ngớp </w:t>
      </w:r>
      <w:r>
        <w:rPr>
          <w:i/>
        </w:rPr>
        <w:t xml:space="preserve"> Như</w:t>
      </w:r>
      <w:r>
        <w:t xml:space="preserve"> Nơn nóp: lo ngơm</w:t>
      </w:r>
      <w:r>
        <w:t xml:space="preserve"> ngớp.</w:t>
      </w:r>
    </w:p>
    <w:p>
      <w:pPr>
        <w:jc w:val="both"/>
      </w:pPr>
      <w:r>
        <w:rPr>
          <w:b/>
        </w:rPr>
        <w:t xml:space="preserve">ngờm ngợp </w:t>
      </w:r>
      <w:r>
        <w:rPr>
          <w:i/>
        </w:rPr>
        <w:t xml:space="preserve"> Xem</w:t>
      </w:r>
      <w:r>
        <w:t xml:space="preserve"> Ngợp.</w:t>
      </w:r>
    </w:p>
    <w:p>
      <w:pPr>
        <w:jc w:val="both"/>
      </w:pPr>
      <w:r>
        <w:t>ngợm đi. Vật tưởng tượng, hình dạng</w:t>
      </w:r>
      <w:r>
        <w:t xml:space="preserve"> rất giống người, hình thù xấu xí: nứa</w:t>
      </w:r>
      <w:r>
        <w:t xml:space="preserve"> người, nửa ngơm, nứa đười uơi.</w:t>
      </w:r>
    </w:p>
    <w:p>
      <w:pPr>
        <w:jc w:val="both"/>
      </w:pPr>
      <w:r>
        <w:rPr>
          <w:b/>
        </w:rPr>
        <w:t xml:space="preserve">ngơn ngớt </w:t>
      </w:r>
      <w:r>
        <w:rPr>
          <w:i/>
        </w:rPr>
        <w:t xml:space="preserve"> Xem</w:t>
      </w:r>
      <w:r>
        <w:t xml:space="preserve"> Ngới.</w:t>
      </w:r>
    </w:p>
    <w:p>
      <w:pPr>
        <w:jc w:val="both"/>
      </w:pPr>
      <w:r>
        <w:t>ngợp 1. Cảm thấy chóng mặt và lo sợ</w:t>
      </w:r>
      <w:r>
        <w:t xml:space="preserve"> khi tự thấy mình quá nhỏ bé và yếu ớt</w:t>
      </w:r>
      <w:r>
        <w:t xml:space="preserve"> trước những cái quá lớn, quá cao, quá</w:t>
      </w:r>
      <w:r>
        <w:t xml:space="preserve"> rộng trong không gian: từ dính núi nhìn</w:t>
      </w:r>
      <w:r>
        <w:t xml:space="preserve"> xuống ngợp cả mắt s nhìn tòa nhà mà</w:t>
      </w:r>
      <w:r>
        <w:t>phát ngợp.</w:t>
      </w:r>
    </w:p>
    <w:p>
      <w:pPr>
        <w:jc w:val="both"/>
      </w:pPr>
      <w:r>
        <w:rPr>
          <w:b/>
        </w:rPr>
        <w:t xml:space="preserve">ngơn ngớt </w:t>
      </w:r>
      <w:r>
        <w:rPr>
          <w:i/>
        </w:rPr>
        <w:t xml:space="preserve"> Như Như Xem Xem</w:t>
      </w:r>
      <w:r>
        <w:t xml:space="preserve"> khắp, gây cảm giác ngợp: quân đi ngọợp</w:t>
      </w:r>
      <w:r>
        <w:t xml:space="preserve"> đường + thung lũng ngợp nắng. // LÁy:</w:t>
      </w:r>
      <w:r>
        <w:t xml:space="preserve"> ngờm ngợp (hàm ý giảm nhẹ).</w:t>
      </w:r>
    </w:p>
    <w:p>
      <w:pPr>
        <w:jc w:val="both"/>
      </w:pPr>
      <w:r>
        <w:t>ngớt u. Giảm bớt về mức độ: mưu đã</w:t>
      </w:r>
      <w:r>
        <w:t xml:space="preserve"> ngơi, nhưng gió còn mạnh lắm a khen</w:t>
      </w:r>
      <w:r>
        <w:t xml:space="preserve"> không ngớt lời s người đỉ lại không ngót.</w:t>
      </w:r>
      <w:r>
        <w:t xml:space="preserve"> // Láy: ngơn ngớt (hàm ý giảm nhẹ).</w:t>
      </w:r>
    </w:p>
    <w:p>
      <w:pPr>
        <w:jc w:val="both"/>
      </w:pPr>
      <w:r>
        <w:t>ngu œí. CTrí lực) kém phát triển đến mức</w:t>
      </w:r>
      <w:r>
        <w:t xml:space="preserve"> chẳng hiểu gì về những điều mà ai ai</w:t>
      </w:r>
      <w:r>
        <w:t xml:space="preserve"> cũng hiểu: sưo mà ngu thế s ngu như bò.</w:t>
      </w:r>
    </w:p>
    <w:p>
      <w:pPr>
        <w:jc w:val="both"/>
      </w:pPr>
      <w:r>
        <w:rPr>
          <w:b/>
        </w:rPr>
        <w:t xml:space="preserve">ngu dại </w:t>
      </w:r>
      <w:r>
        <w:t>Vừa ngu, vừa đại, nói chung:</w:t>
      </w:r>
      <w:r>
        <w:t xml:space="preserve"> một uiệc làm qua ngu dại.</w:t>
      </w:r>
    </w:p>
    <w:p>
      <w:pPr>
        <w:jc w:val="both"/>
      </w:pPr>
      <w:r>
        <w:rPr>
          <w:b/>
        </w:rPr>
        <w:t xml:space="preserve">ngu dân </w:t>
      </w:r>
      <w:r>
        <w:t>Kìm băm dân chúng trong</w:t>
      </w:r>
      <w:r>
        <w:t xml:space="preserve"> vòng ngu muội, đốt nát để dễ bề cai trị:</w:t>
      </w:r>
      <w:r>
        <w:t xml:space="preserve"> chính sách ngu dân.</w:t>
      </w:r>
    </w:p>
    <w:p>
      <w:pPr>
        <w:jc w:val="both"/>
      </w:pPr>
      <w:r>
        <w:rPr>
          <w:b/>
        </w:rPr>
        <w:t xml:space="preserve">ngu đốt </w:t>
      </w:r>
      <w:r>
        <w:t>Vừa ngu, vừa dốt, nói chung:</w:t>
      </w:r>
      <w:r>
        <w:t xml:space="preserve"> hành dộng quá ngu dối s một bề ngu dõi.</w:t>
      </w:r>
    </w:p>
    <w:p>
      <w:pPr>
        <w:jc w:val="both"/>
      </w:pPr>
      <w:r>
        <w:rPr>
          <w:b/>
        </w:rPr>
        <w:t xml:space="preserve">ngu đần </w:t>
      </w:r>
      <w:r>
        <w:t>Vừa ngu, vừa đần, nói chung:</w:t>
      </w:r>
      <w:r>
        <w:t xml:space="preserve"> một bẻ ngu dân.</w:t>
      </w:r>
    </w:p>
    <w:p>
      <w:pPr>
        <w:jc w:val="both"/>
      </w:pPr>
      <w:r>
        <w:rPr>
          <w:b/>
        </w:rPr>
        <w:t xml:space="preserve">ngu độn </w:t>
      </w:r>
      <w:r>
        <w:rPr>
          <w:i/>
        </w:rPr>
        <w:t xml:space="preserve"> Như</w:t>
      </w:r>
      <w:r>
        <w:t xml:space="preserve"> Đần độn (nhưng nghĩa</w:t>
      </w:r>
      <w:r>
        <w:t xml:space="preserve"> mạnh hơn): kẻ ngu độn.</w:t>
      </w:r>
    </w:p>
    <w:p>
      <w:pPr>
        <w:jc w:val="both"/>
      </w:pPr>
      <w:r>
        <w:rPr>
          <w:b/>
        </w:rPr>
        <w:t xml:space="preserve">ngu muội </w:t>
      </w:r>
      <w:r>
        <w:t>Ngu dốt, tối tăm, không hiểu</w:t>
      </w:r>
      <w:r>
        <w:t xml:space="preserve"> biết gì: sống trong 0uòng ngu muôi.</w:t>
      </w:r>
    </w:p>
    <w:p>
      <w:pPr>
        <w:jc w:val="both"/>
      </w:pPr>
      <w:r>
        <w:rPr>
          <w:b/>
        </w:rPr>
        <w:t xml:space="preserve">ngu ngốc </w:t>
      </w:r>
      <w:r>
        <w:t>Rất ngốc, nói chung: ý nghĩ</w:t>
      </w:r>
      <w:r>
        <w:t xml:space="preserve"> ngu ngốc.</w:t>
      </w:r>
    </w:p>
    <w:p>
      <w:pPr>
        <w:jc w:val="both"/>
      </w:pPr>
      <w:r>
        <w:t>ngu ngỡ. Ngây ngô, khờ dại: làm bô ngu</w:t>
      </w:r>
      <w:r>
        <w:t xml:space="preserve"> ngơ không biết gì.</w:t>
      </w:r>
    </w:p>
    <w:p>
      <w:pPr>
        <w:jc w:val="both"/>
      </w:pPr>
      <w:r>
        <w:t>ngu sỈ (Khả năng nhận thức và ứng phó)</w:t>
      </w:r>
      <w:r>
        <w:t xml:space="preserve"> rất hạn chế, kém côi: hạng người ngu sỉ.</w:t>
      </w:r>
    </w:p>
    <w:p>
      <w:pPr>
        <w:jc w:val="both"/>
      </w:pPr>
      <w:r>
        <w:rPr>
          <w:b/>
        </w:rPr>
        <w:t xml:space="preserve">ngu sỉ hưởng thái bình </w:t>
      </w:r>
      <w:r>
        <w:t>Nhờ ngu sỉ nên</w:t>
      </w:r>
      <w:r>
        <w:t xml:space="preserve"> được hưởng cảnh yên ổn (trái lại, kẻ khôn</w:t>
      </w:r>
      <w:r>
        <w:t xml:space="preserve"> ngoan sắc sảo thường gặp nhiều trắc trở,</w:t>
      </w:r>
      <w:r>
        <w:t xml:space="preserve"> lận đận).</w:t>
      </w:r>
    </w:p>
    <w:p>
      <w:pPr>
        <w:jc w:val="both"/>
      </w:pPr>
      <w:r>
        <w:t>ngu thần cø, trưr. Tổ hợp mà bề tôi dùng</w:t>
      </w:r>
      <w:r>
        <w:t xml:space="preserve"> để xưng với vua.</w:t>
      </w:r>
    </w:p>
    <w:p>
      <w:pPr>
        <w:jc w:val="both"/>
      </w:pPr>
      <w:r>
        <w:rPr>
          <w:b/>
        </w:rPr>
        <w:t xml:space="preserve">ngu xuẩn </w:t>
      </w:r>
      <w:r>
        <w:t>Ngu đến mức, dường như</w:t>
      </w:r>
      <w:r>
        <w:t xml:space="preserve"> chẳng có chút trí khôn nào: đn nói ngu</w:t>
      </w:r>
      <w:r>
        <w:t xml:space="preserve"> xuẩn.</w:t>
      </w:r>
    </w:p>
    <w:p>
      <w:pPr>
        <w:jc w:val="both"/>
      </w:pPr>
      <w:r>
        <w:t>ngu ý cứ, (rír. Tổ hợp dùng để tỏ ý khiêm</w:t>
      </w:r>
      <w:r>
        <w:t xml:space="preserve"> nhường khi nêu ý kiến của riêng mình:</w:t>
      </w:r>
      <w:r>
        <w:t xml:space="preserve"> theo ngu ý của hạ thân thì ta nên lui</w:t>
      </w:r>
      <w:r>
        <w:t xml:space="preserve"> bình.</w:t>
      </w:r>
    </w:p>
    <w:p>
      <w:pPr>
        <w:jc w:val="both"/>
      </w:pPr>
      <w:r>
        <w:t>ngùy ở. Cụm hoa gồm nhiều hoa, có các</w:t>
      </w:r>
      <w:r>
        <w:t xml:space="preserve"> cuống ở gốc cụm rất dài, đưa các hông</w:t>
      </w:r>
      <w:r>
        <w:t xml:space="preserve"> hoa lên cùng một mức ngang nhau.</w:t>
      </w:r>
    </w:p>
    <w:p>
      <w:pPr>
        <w:jc w:val="both"/>
      </w:pPr>
      <w:r>
        <w:t>ngủ; đi. 1. Vật trang sức hình cái nắp</w:t>
      </w:r>
      <w:r>
        <w:t xml:space="preserve"> tròn chụp lên chóp nón, mũ, cán cờ, binh</w:t>
      </w:r>
      <w:r>
        <w:t xml:space="preserve"> khí thời xưa, thường có đính các tua màu</w:t>
      </w:r>
      <w:r>
        <w:t>rủ xuống hoặc một chom lông đài.</w:t>
      </w:r>
    </w:p>
    <w:p>
      <w:pPr>
        <w:jc w:val="both"/>
      </w:pPr>
      <w:r>
        <w:rPr>
          <w:b/>
        </w:rPr>
        <w:t xml:space="preserve">ngu xuẩn </w:t>
      </w:r>
      <w:r>
        <w:rPr>
          <w:i/>
        </w:rPr>
      </w:r>
      <w:r>
        <w:t xml:space="preserve"> trang sức gồm những tua màu đính ở vai</w:t>
      </w:r>
      <w:r>
        <w:t xml:space="preserve"> áo ngày xưa.</w:t>
      </w:r>
    </w:p>
    <w:p>
      <w:pPr>
        <w:jc w:val="both"/>
      </w:pPr>
      <w:r>
        <w:t>ngù ngờ #Ùng. L2 đờ, chậm chạp, thiếu</w:t>
      </w:r>
      <w:r>
        <w:t xml:space="preserve"> tỉnh nhanh: đáng điệu ngù ngờ.</w:t>
      </w:r>
    </w:p>
    <w:p>
      <w:pPr>
        <w:jc w:val="both"/>
      </w:pPr>
      <w:r>
        <w:t>ngủ :t. 1. (Trạng thái) ý thức tạm ngừng</w:t>
      </w:r>
      <w:r>
        <w:t xml:space="preserve"> hoạt động, bắp thịt thư giản, hoạt động</w:t>
      </w:r>
      <w:r>
        <w:t xml:space="preserve"> hô hấp, tuần hoàn chậm lại, toàn bộ cơ</w:t>
      </w:r>
      <w:r>
        <w:t xml:space="preserve"> thể được nghỉ ngơi: ngủ một giấc s Ăn</w:t>
      </w:r>
      <w:r>
        <w:t>được, ngủ được là tiên (cả.).</w:t>
      </w:r>
    </w:p>
    <w:p>
      <w:pPr>
        <w:jc w:val="both"/>
      </w:pPr>
      <w:r>
        <w:rPr>
          <w:b/>
        </w:rPr>
        <w:t xml:space="preserve">ngu xuẩn </w:t>
      </w:r>
      <w:r>
        <w:rPr>
          <w:i/>
        </w:rPr>
      </w:r>
      <w:r>
        <w:t xml:space="preserve"> vật) ở vào trạng thái giảm hẳn hoạt động</w:t>
      </w:r>
      <w:r>
        <w:t xml:space="preserve"> và phát triển trong một thời gian: thời</w:t>
      </w:r>
      <w:r>
        <w:t xml:space="preserve"> gian ngủ của mắm › ếch uào hang ngủ</w:t>
      </w:r>
      <w:r>
        <w:t>đông.</w:t>
      </w:r>
    </w:p>
    <w:p>
      <w:pPr>
        <w:jc w:val="both"/>
      </w:pPr>
      <w:r>
        <w:rPr>
          <w:b/>
        </w:rPr>
        <w:t xml:space="preserve">ngu xuẩn </w:t>
      </w:r>
      <w:r>
        <w:rPr>
          <w:i/>
        </w:rPr>
      </w:r>
      <w:r>
        <w:t xml:space="preserve"> đã ngủ uới nhau bhi chua cưới.</w:t>
      </w:r>
    </w:p>
    <w:p>
      <w:pPr>
        <w:jc w:val="both"/>
      </w:pPr>
      <w:r>
        <w:rPr>
          <w:b/>
        </w:rPr>
        <w:t xml:space="preserve">ngủ đậu </w:t>
      </w:r>
      <w:r>
        <w:t>Ngủ nhờ tạm thời ở nhà người</w:t>
      </w:r>
      <w:r>
        <w:t xml:space="preserve"> khác: xin ngủ đậu một đêm uì lỡ cường.</w:t>
      </w:r>
    </w:p>
    <w:p>
      <w:pPr>
        <w:jc w:val="both"/>
      </w:pPr>
      <w:r>
        <w:t>ngủ đông (Động vật) ngủ kéo đài suốt</w:t>
      </w:r>
      <w:r>
        <w:t xml:space="preserve"> mùa đông để tránh rét: ếch ngủ đông.</w:t>
      </w:r>
    </w:p>
    <w:p>
      <w:pPr>
        <w:jc w:val="both"/>
      </w:pPr>
      <w:r>
        <w:rPr>
          <w:b/>
        </w:rPr>
        <w:t xml:space="preserve">ngủ gà </w:t>
      </w:r>
      <w:r>
        <w:t>Ngủ không sâu, mắt nhắm</w:t>
      </w:r>
      <w:r>
        <w:t xml:space="preserve"> không kín, thỉnh thoảng lại choàng dậy,</w:t>
      </w:r>
      <w:r>
        <w:t xml:space="preserve"> tựa như gà ngủ.</w:t>
      </w:r>
    </w:p>
    <w:p>
      <w:pPr>
        <w:jc w:val="both"/>
      </w:pPr>
      <w:r>
        <w:rPr>
          <w:b/>
        </w:rPr>
        <w:t xml:space="preserve">ngủ gà ngủ gật </w:t>
      </w:r>
      <w:r>
        <w:t>Ngủ ở tư thế ngôi hoặc</w:t>
      </w:r>
      <w:r>
        <w:t xml:space="preserve"> đứng, lơ mơ, lúc gật bên này, lúc gật bên</w:t>
      </w:r>
      <w:r>
        <w:t xml:space="preserve"> khác, thỉnh thoảng choàng tỉnh.</w:t>
      </w:r>
    </w:p>
    <w:p>
      <w:pPr>
        <w:jc w:val="both"/>
      </w:pPr>
      <w:r>
        <w:rPr>
          <w:b/>
        </w:rPr>
        <w:t xml:space="preserve">ngủ gật </w:t>
      </w:r>
      <w:r>
        <w:t>Ngủ ở tư thế đúng hoặc ngồi,</w:t>
      </w:r>
      <w:r>
        <w:t xml:space="preserve"> thỉnh thoảng đầu lại gật một cái.</w:t>
      </w:r>
    </w:p>
    <w:p>
      <w:pPr>
        <w:jc w:val="both"/>
      </w:pPr>
      <w:r>
        <w:rPr>
          <w:b/>
        </w:rPr>
        <w:t xml:space="preserve">ngủ gục ‹ciphg., </w:t>
      </w:r>
      <w:r>
        <w:rPr>
          <w:i/>
        </w:rPr>
        <w:t xml:space="preserve"> Như</w:t>
      </w:r>
      <w:r>
        <w:t xml:space="preserve"> Ngủ gật.</w:t>
      </w:r>
    </w:p>
    <w:p>
      <w:pPr>
        <w:jc w:val="both"/>
      </w:pPr>
      <w:r>
        <w:t>ngủ khì khng. Ngủ rât say, không biết</w:t>
      </w:r>
      <w:r>
        <w:t xml:space="preserve"> gì hết.</w:t>
      </w:r>
    </w:p>
    <w:p>
      <w:pPr>
        <w:jc w:val="both"/>
      </w:pPr>
      <w:r>
        <w:rPr>
          <w:b/>
        </w:rPr>
        <w:t xml:space="preserve">ngủ lang </w:t>
      </w:r>
      <w:r>
        <w:t>Ngủ ở nơi khác không phải</w:t>
      </w:r>
      <w:r>
        <w:t xml:space="preserve"> nhà mình, thường là do sinh hoạt bừa</w:t>
      </w:r>
      <w:r>
        <w:t xml:space="preserve"> bãi.</w:t>
      </w:r>
    </w:p>
    <w:p>
      <w:pPr>
        <w:jc w:val="both"/>
      </w:pPr>
      <w:r>
        <w:t>ngủ mê đphg. 1. Ngủ rất say. 2. Nằm</w:t>
      </w:r>
      <w:r>
        <w:t xml:space="preserve"> mơ. `</w:t>
      </w:r>
      <w:r>
        <w:t xml:space="preserve"> ngủ ngáy khng., Như Ngủ nghề.</w:t>
      </w:r>
    </w:p>
    <w:p>
      <w:pPr>
        <w:jc w:val="both"/>
      </w:pPr>
      <w:r>
        <w:t>ngủ nghê ##»t. Ngủ (nói chung): ổn</w:t>
      </w:r>
      <w:r>
        <w:t xml:space="preserve"> quá, chẳng ngủ nghệ gì được.</w:t>
      </w:r>
    </w:p>
    <w:p>
      <w:pPr>
        <w:jc w:val="both"/>
      </w:pPr>
      <w:r>
        <w:t>ngủ nhè (Trẻ con) quấy khóc khi mới</w:t>
      </w:r>
      <w:r>
        <w:t xml:space="preserve"> ngủ dậy.</w:t>
      </w:r>
    </w:p>
    <w:p>
      <w:pPr>
        <w:jc w:val="both"/>
      </w:pPr>
      <w:r>
        <w:t>ngũ; ở. 1. Hàng gồm năm người lính:</w:t>
      </w:r>
      <w:r>
        <w:t>lính tại ngũ (nghĩa mồ rộng).</w:t>
      </w:r>
    </w:p>
    <w:p>
      <w:pPr>
        <w:jc w:val="both"/>
      </w:pPr>
      <w:r>
        <w:rPr>
          <w:b/>
        </w:rPr>
        <w:t xml:space="preserve">ngủ lang </w:t>
      </w:r>
      <w:r>
        <w:rPr>
          <w:i/>
        </w:rPr>
      </w:r>
      <w:r>
        <w:t xml:space="preserve"> nhỏ nhất trong quân đội thời Đinh, tiền</w:t>
      </w:r>
      <w:r>
        <w:t xml:space="preserve"> Lê (gồm 10 vạn người) và thời Trần,</w:t>
      </w:r>
    </w:p>
    <w:p>
      <w:pPr>
        <w:jc w:val="both"/>
      </w:pPr>
      <w:r>
        <w:t>Nguyễn (gồm 5 vạn ngươi).</w:t>
      </w:r>
    </w:p>
    <w:p>
      <w:pPr>
        <w:jc w:val="both"/>
      </w:pPr>
      <w:r>
        <w:rPr>
          <w:b/>
        </w:rPr>
        <w:t xml:space="preserve">ngũ; </w:t>
      </w:r>
      <w:r>
        <w:t>Thứ đơn vị cũ đo độ dài, bằng 5</w:t>
      </w:r>
      <w:r>
        <w:t xml:space="preserve"> thước ta, tức khoảng 2m.</w:t>
      </w:r>
    </w:p>
    <w:p>
      <w:pPr>
        <w:jc w:val="both"/>
      </w:pPr>
      <w:r>
        <w:t>ngũ âm 1. Hệ thống âm nhạc gồm năm</w:t>
      </w:r>
      <w:r>
        <w:t xml:space="preserve"> nốt (cung, thương, giốc, chủy, vũ) ở âm</w:t>
      </w:r>
    </w:p>
    <w:p>
      <w:pPr>
        <w:jc w:val="both"/>
      </w:pPr>
      <w:r>
        <w:t>nhạc dân gian. 2. Dàn nhạc nhỏ gồm năm</w:t>
      </w:r>
      <w:r>
        <w:t xml:space="preserve"> thứ nhạc khí, chuyên dùng trong hội hè</w:t>
      </w:r>
      <w:r>
        <w:t xml:space="preserve"> đình đám ngày xưa ở miễn nam Việt</w:t>
      </w:r>
      <w:r>
        <w:t xml:space="preserve"> Nam.</w:t>
      </w:r>
    </w:p>
    <w:p>
      <w:pPr>
        <w:jc w:val="both"/>
      </w:pPr>
      <w:r>
        <w:rPr>
          <w:b/>
        </w:rPr>
        <w:t xml:space="preserve">ngũ cốc </w:t>
      </w:r>
      <w:r>
        <w:t>Tên gọi chung năm giống cây</w:t>
      </w:r>
      <w:r>
        <w:t xml:space="preserve"> có hạt dùng làm lương thực (kê, đậu, ngô,</w:t>
      </w:r>
      <w:r>
        <w:t xml:space="preserve"> lúa nếp, lứa tê).</w:t>
      </w:r>
    </w:p>
    <w:p>
      <w:pPr>
        <w:jc w:val="both"/>
      </w:pPr>
      <w:r>
        <w:rPr>
          <w:b/>
        </w:rPr>
        <w:t xml:space="preserve">ngũ cung </w:t>
      </w:r>
      <w:r>
        <w:t>Hệ thống thang nàm bậc</w:t>
      </w:r>
      <w:r>
        <w:t xml:space="preserve"> trong âm nhạc dân gian của một số dân</w:t>
      </w:r>
      <w:r>
        <w:t xml:space="preserve"> tộc.</w:t>
      </w:r>
    </w:p>
    <w:p>
      <w:pPr>
        <w:jc w:val="both"/>
      </w:pPr>
      <w:r>
        <w:rPr>
          <w:b/>
        </w:rPr>
        <w:t xml:space="preserve">ngũ đại đồng đường </w:t>
      </w:r>
      <w:r>
        <w:t>Năm thế hệ cùng</w:t>
      </w:r>
      <w:r>
        <w:t xml:space="preserve"> chung sống dưới một mái nhà.</w:t>
      </w:r>
    </w:p>
    <w:p>
      <w:pPr>
        <w:jc w:val="both"/>
      </w:pPr>
      <w:r>
        <w:t>ngũ đoản: ¡ở. (Người) thấp lùn, chân tay</w:t>
      </w:r>
      <w:r>
        <w:t xml:space="preserve"> đều ngắn: (ướng nu doản.</w:t>
      </w:r>
    </w:p>
    <w:p>
      <w:pPr>
        <w:jc w:val="both"/>
      </w:pPr>
      <w:r>
        <w:t>ngũ gia bì 1. Giống cây nhờ, thân có gai,</w:t>
      </w:r>
      <w:r>
        <w:t xml:space="preserve"> lá kép có từ ba đến năm lá chét, vỏ rễ</w:t>
      </w:r>
      <w:r>
        <w:t>dùng làm thuốc.</w:t>
      </w:r>
    </w:p>
    <w:p>
      <w:pPr>
        <w:jc w:val="both"/>
      </w:pPr>
      <w:r>
        <w:rPr>
          <w:b/>
        </w:rPr>
        <w:t xml:space="preserve">ngũ đại đồng đường </w:t>
      </w:r>
      <w:r>
        <w:rPr>
          <w:i/>
        </w:rPr>
      </w:r>
      <w:r>
        <w:t xml:space="preserve"> giống cây (như chân chim, ngấy, v.v.), có</w:t>
      </w:r>
      <w:r>
        <w:t xml:space="preserve"> lá kép gồm năm lá chét toả ra thành hình</w:t>
      </w:r>
      <w:r>
        <w:t xml:space="preserve"> bàn tay.</w:t>
      </w:r>
    </w:p>
    <w:p>
      <w:pPr>
        <w:jc w:val="both"/>
      </w:pPr>
      <w:r>
        <w:rPr>
          <w:b/>
        </w:rPr>
        <w:t xml:space="preserve">ngũ giác </w:t>
      </w:r>
      <w:r>
        <w:t>Thứ đa giác có năm cạnh.</w:t>
      </w:r>
    </w:p>
    <w:p>
      <w:pPr>
        <w:jc w:val="both"/>
      </w:pPr>
      <w:r>
        <w:rPr>
          <w:b/>
        </w:rPr>
        <w:t xml:space="preserve">ngũ giới </w:t>
      </w:r>
      <w:r>
        <w:t>Năm điều răn dạy trong giáo</w:t>
      </w:r>
      <w:r>
        <w:t xml:space="preserve"> lí đạo Phật: không sát sinh, không trộm</w:t>
      </w:r>
      <w:r>
        <w:t xml:space="preserve"> cắp, không tà dâm, không nói càn, không</w:t>
      </w:r>
      <w:r>
        <w:t xml:space="preserve"> uống rượu, không ăn thịt.</w:t>
      </w:r>
    </w:p>
    <w:p>
      <w:pPr>
        <w:jc w:val="both"/>
      </w:pPr>
      <w:r>
        <w:rPr>
          <w:b/>
        </w:rPr>
        <w:t xml:space="preserve">ngũ hành </w:t>
      </w:r>
      <w:r>
        <w:t>Năm nguyên tố cơ bản tạo nên</w:t>
      </w:r>
      <w:r>
        <w:t xml:space="preserve"> vạn vật theo quan niệm triết học Trung</w:t>
      </w:r>
      <w:r>
        <w:t xml:space="preserve"> Quốc cổ đại: kim (kim loại), mộc (gỗ), thuỷ</w:t>
      </w:r>
      <w:r>
        <w:t xml:space="preserve"> (nước), hóa (lửa), thổ (đất).</w:t>
      </w:r>
    </w:p>
    <w:p>
      <w:pPr>
        <w:jc w:val="both"/>
      </w:pPr>
      <w:r>
        <w:rPr>
          <w:b/>
        </w:rPr>
        <w:t xml:space="preserve">ngũ hình </w:t>
      </w:r>
      <w:r>
        <w:t>Năm thứ hình phạt trong</w:t>
      </w:r>
      <w:r>
        <w:t xml:space="preserve"> pháp luật Việt Nam thời xưa; tử hình, đi</w:t>
      </w:r>
      <w:r>
        <w:t xml:space="preserve"> đày suốt đời, đi đày có thời hạn, ở tù và</w:t>
      </w:r>
      <w:r>
        <w:t xml:space="preserve"> phạt tiên.</w:t>
      </w:r>
    </w:p>
    <w:p>
      <w:pPr>
        <w:jc w:val="both"/>
      </w:pPr>
      <w:r>
        <w:rPr>
          <w:b/>
        </w:rPr>
        <w:t xml:space="preserve">ngũ kim </w:t>
      </w:r>
      <w:r>
        <w:t>Năm thứ kim loại thông dụng</w:t>
      </w:r>
      <w:r>
        <w:t xml:space="preserve"> dùng để chế tạo đô dùng, nói chung (như</w:t>
      </w:r>
      <w:r>
        <w:t xml:space="preserve"> vàng, bạc, đồng. sắt, chì).</w:t>
      </w:r>
    </w:p>
    <w:p>
      <w:pPr>
        <w:jc w:val="both"/>
      </w:pPr>
      <w:r>
        <w:t xml:space="preserve"> </w:t>
      </w:r>
      <w:r>
        <w:t>ngũ kinh Năm bộ sách được coi là kinh</w:t>
      </w:r>
      <w:r>
        <w:t xml:space="preserve"> điển của đạo Nho: kinh Thi, kinh Thư,</w:t>
      </w:r>
      <w:r>
        <w:t xml:space="preserve"> kinh Lễ, kinh Dịch và kinh Xuân thu.</w:t>
      </w:r>
    </w:p>
    <w:p>
      <w:pPr>
        <w:jc w:val="both"/>
      </w:pPr>
      <w:r>
        <w:rPr>
          <w:b/>
        </w:rPr>
        <w:t xml:space="preserve">ngũ liên </w:t>
      </w:r>
      <w:r>
        <w:t>Tiếng trồng liên tiếp, đôn đập,</w:t>
      </w:r>
      <w:r>
        <w:t xml:space="preserve"> mỗi nhịp năm tiếng, để thúc giục hay báo</w:t>
      </w:r>
      <w:r>
        <w:t xml:space="preserve"> động khẩn cấp.</w:t>
      </w:r>
    </w:p>
    <w:p>
      <w:pPr>
        <w:jc w:val="both"/>
      </w:pPr>
      <w:r>
        <w:rPr>
          <w:b/>
        </w:rPr>
        <w:t xml:space="preserve">ngũ ngôn </w:t>
      </w:r>
      <w:r>
        <w:t>Thể thơ mỗi câu gồm năm âm</w:t>
      </w:r>
      <w:r>
        <w:t xml:space="preserve"> tiết.</w:t>
      </w:r>
    </w:p>
    <w:p>
      <w:pPr>
        <w:jc w:val="both"/>
      </w:pPr>
      <w:r>
        <w:rPr>
          <w:b/>
        </w:rPr>
        <w:t xml:space="preserve">ngũ phúc </w:t>
      </w:r>
      <w:r>
        <w:t>Năm cái phúc lớn, theo quan</w:t>
      </w:r>
      <w:r>
        <w:t xml:space="preserve"> niệm phong kiến, gồm pjx( (giàu có), quí</w:t>
      </w:r>
      <w:r>
        <w:t xml:space="preserve"> (sang), (họ tsống lâu), khang (khoẻ mạnh)</w:t>
      </w:r>
      <w:r>
        <w:t xml:space="preserve"> và ninh (bình yên).</w:t>
      </w:r>
    </w:p>
    <w:p>
      <w:pPr>
        <w:jc w:val="both"/>
      </w:pPr>
      <w:r>
        <w:rPr>
          <w:b/>
        </w:rPr>
        <w:t xml:space="preserve">ngũ quả </w:t>
      </w:r>
      <w:r>
        <w:t>Năm thứ hoa quả bày thành</w:t>
      </w:r>
      <w:r>
        <w:t xml:space="preserve"> một mâm để cúng trong địp Tết Nguyên</w:t>
      </w:r>
      <w:r>
        <w:t xml:space="preserve"> đán: lệ, lựu, đào, mận, phật thủ.</w:t>
      </w:r>
    </w:p>
    <w:p>
      <w:pPr>
        <w:jc w:val="both"/>
      </w:pPr>
      <w:r>
        <w:rPr>
          <w:b/>
        </w:rPr>
        <w:t xml:space="preserve">ngũ quan </w:t>
      </w:r>
      <w:r>
        <w:t>Năm giác quan của con người:</w:t>
      </w:r>
      <w:r>
        <w:t xml:space="preserve"> thị giác, thính giác, khứu giác, vị giác và</w:t>
      </w:r>
      <w:r>
        <w:t xml:space="preserve"> xúc giác.</w:t>
      </w:r>
    </w:p>
    <w:p>
      <w:pPr>
        <w:jc w:val="both"/>
      </w:pPr>
      <w:r>
        <w:rPr>
          <w:b/>
        </w:rPr>
        <w:t xml:space="preserve">ngũ sắc </w:t>
      </w:r>
      <w:r>
        <w:t>Năm màu chính, thường dùng</w:t>
      </w:r>
      <w:r>
        <w:t xml:space="preserve"> trong trang trí: xanh, vàng, đỏ, trắng và</w:t>
      </w:r>
      <w:r>
        <w:t xml:space="preserve"> đen: mây ngũ sốc.</w:t>
      </w:r>
    </w:p>
    <w:p>
      <w:pPr>
        <w:jc w:val="both"/>
      </w:pPr>
      <w:r>
        <w:rPr>
          <w:b/>
        </w:rPr>
        <w:t xml:space="preserve">ngũ tạng </w:t>
      </w:r>
      <w:r>
        <w:t>Năm cơ quan bên trong cơ thể</w:t>
      </w:r>
      <w:r>
        <w:t xml:space="preserve"> con người, gôm (đmn (tim), can (gan),</w:t>
      </w:r>
      <w:r>
        <w:t xml:space="preserve"> (lá lách), phế (phổi) và £hân.</w:t>
      </w:r>
    </w:p>
    <w:p>
      <w:pPr>
        <w:jc w:val="both"/>
      </w:pPr>
      <w:r>
        <w:rPr>
          <w:b/>
        </w:rPr>
        <w:t xml:space="preserve">ngũ thập trí thiên mệnh </w:t>
      </w:r>
      <w:r>
        <w:t>Năm mươi</w:t>
      </w:r>
      <w:r>
        <w:t xml:space="preserve"> la tuổi biết được mệnh trơi, theo quan</w:t>
      </w:r>
      <w:r>
        <w:t xml:space="preserve"> niệm xưa.</w:t>
      </w:r>
    </w:p>
    <w:p>
      <w:pPr>
        <w:jc w:val="both"/>
      </w:pPr>
      <w:r>
        <w:rPr>
          <w:b/>
        </w:rPr>
        <w:t xml:space="preserve">ngũ thường </w:t>
      </w:r>
      <w:r>
        <w:t>Năm dúc tính chủ yếu</w:t>
      </w:r>
      <w:r>
        <w:t xml:space="preserve"> trong đạo đức của Nho giáo là nhân,</w:t>
      </w:r>
    </w:p>
    <w:p>
      <w:pPr>
        <w:jc w:val="both"/>
      </w:pPr>
      <w:r>
        <w:t>nghĩa, lễ, trí và tín.</w:t>
      </w:r>
    </w:p>
    <w:p>
      <w:pPr>
        <w:jc w:val="both"/>
      </w:pPr>
      <w:r>
        <w:rPr>
          <w:b/>
        </w:rPr>
        <w:t xml:space="preserve">ngũ trưởng củ </w:t>
      </w:r>
      <w:r>
        <w:t>Người dứng đầu một</w:t>
      </w:r>
      <w:r>
        <w:t xml:space="preserve"> ngũ, thời phong kiến.</w:t>
      </w:r>
    </w:p>
    <w:p>
      <w:pPr>
        <w:jc w:val="both"/>
      </w:pPr>
      <w:r>
        <w:rPr>
          <w:b/>
        </w:rPr>
        <w:t xml:space="preserve">ngũ vị </w:t>
      </w:r>
      <w:r>
        <w:t>Năm thứ mùi vị: mặn, đắng,</w:t>
      </w:r>
      <w:r>
        <w:t xml:space="preserve"> chua, chát và ngọt: mư ngũ vị.</w:t>
      </w:r>
    </w:p>
    <w:p>
      <w:pPr>
        <w:jc w:val="both"/>
      </w:pPr>
      <w:r>
        <w:t>ngụy +. Ơ để làm ăn, sinh sống tại nơi</w:t>
      </w:r>
      <w:r>
        <w:t xml:space="preserve"> không phải quê mình: xin ngụ lại ở xứ</w:t>
      </w:r>
      <w:r>
        <w:t xml:space="preserve"> người để làm an.</w:t>
      </w:r>
    </w:p>
    <w:p>
      <w:pPr>
        <w:jc w:val="both"/>
      </w:pPr>
      <w:r>
        <w:t>ngụ; z. Hàm chứa bên trong để người</w:t>
      </w:r>
      <w:r>
        <w:t xml:space="preserve"> ta ngầm hiểu: đời nói ngụ nhiều ý nghĩa</w:t>
      </w:r>
      <w:r>
        <w:t xml:space="preserve"> sâu sắc.</w:t>
      </w:r>
    </w:p>
    <w:p>
      <w:pPr>
        <w:jc w:val="both"/>
      </w:pPr>
      <w:r>
        <w:rPr>
          <w:b/>
        </w:rPr>
        <w:t xml:space="preserve">ngụ cư </w:t>
      </w:r>
      <w:r>
        <w:t>Sinh sống tại một địa phương</w:t>
      </w:r>
      <w:r>
        <w:t xml:space="preserve"> không phải là quê mình.</w:t>
      </w:r>
    </w:p>
    <w:p>
      <w:pPr>
        <w:jc w:val="both"/>
      </w:pPr>
      <w:r>
        <w:rPr>
          <w:b/>
        </w:rPr>
        <w:t xml:space="preserve">ngụ ngôn </w:t>
      </w:r>
      <w:r>
        <w:t>Bài thơ hoặc truyện ngắn</w:t>
      </w:r>
      <w:r>
        <w:t xml:space="preserve"> mượn chuyện loài vật để nói về việc đời,</w:t>
      </w:r>
    </w:p>
    <w:p>
      <w:pPr>
        <w:jc w:val="both"/>
      </w:pPr>
      <w:r>
        <w:t>nhăm giáo dục đạo lí, nhân cách: thơ ngụ</w:t>
      </w:r>
      <w:r>
        <w:t xml:space="preserve"> ngôn s truyện ngụ ngôn.</w:t>
      </w:r>
    </w:p>
    <w:p>
      <w:pPr>
        <w:jc w:val="both"/>
      </w:pPr>
      <w:r>
        <w:rPr>
          <w:b/>
        </w:rPr>
        <w:t xml:space="preserve">ngụ ý </w:t>
      </w:r>
      <w:r>
        <w:t>Ý kín đáo, ẩn trong câu nói, bài</w:t>
      </w:r>
      <w:r>
        <w:t xml:space="preserve"> văn hay trong cử chỉ, đáng điệu, để người</w:t>
      </w:r>
      <w:r>
        <w:t xml:space="preserve"> khác tự suy ra mà hiểu: cu nói có nhiều</w:t>
      </w:r>
      <w:r>
        <w:t xml:space="preserve"> ngu Ý s cái cười nửa miêng đây ngụ ý.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nguây nguẩy Tổ hợp gợi tả bộ điệu</w:t>
      </w:r>
      <w:r>
        <w:t xml:space="preserve"> không bằng lòng bằng. những cử chỉ, như</w:t>
      </w:r>
      <w:r>
        <w:t xml:space="preserve"> lác nhẹ đầu, vung vấy chân tay, nhún</w:t>
      </w:r>
      <w:r>
        <w:t xml:space="preserve"> vai, hoặc quay ngoắt người đi: nói thế nào</w:t>
      </w:r>
      <w:r>
        <w:t xml:space="preserve"> cũng nguây nguẩy không chịu s chẳng</w:t>
      </w:r>
      <w:r>
        <w:t xml:space="preserve"> nói gì, cứ nguây nguấy bỏ di.</w:t>
      </w:r>
    </w:p>
    <w:p>
      <w:pPr>
        <w:jc w:val="both"/>
      </w:pPr>
      <w:r>
        <w:t>nguầy +. Quay ngoat đi, tò thái độ</w:t>
      </w:r>
      <w:r>
        <w:t xml:space="preserve"> không băng lòng: nguấy môt cái, rồi đi</w:t>
      </w:r>
      <w:r>
        <w:t xml:space="preserve"> thắng s nguấy đầu cự tuyệt.</w:t>
      </w:r>
    </w:p>
    <w:p>
      <w:pPr>
        <w:jc w:val="both"/>
      </w:pPr>
      <w:r>
        <w:t>ngúc ngắc; (Đầu) lắc qua lắc lại liên</w:t>
      </w:r>
      <w:r>
        <w:t xml:space="preserve"> tiếp: ngưc ngấc đầu cho đỡ mỗi.</w:t>
      </w:r>
    </w:p>
    <w:p>
      <w:pPr>
        <w:jc w:val="both"/>
      </w:pPr>
      <w:r>
        <w:rPr>
          <w:b/>
        </w:rPr>
        <w:t xml:space="preserve">ngúc ngắc; </w:t>
      </w:r>
      <w:r>
        <w:t>Còn có chỗ vấp váp, vướng</w:t>
      </w:r>
      <w:r>
        <w:t xml:space="preserve"> mắc, không trôi chảy: dọc ngúc ngấc s</w:t>
      </w:r>
      <w:r>
        <w:t xml:space="preserve"> công tiệc còn nhiều ngúc ngấc.</w:t>
      </w:r>
    </w:p>
    <w:p>
      <w:pPr>
        <w:jc w:val="both"/>
      </w:pPr>
      <w:r>
        <w:t>ngục ở. Nhà lao: đống tảo ngục tối s</w:t>
      </w:r>
      <w:r>
        <w:t xml:space="preserve"> Uượt ngục.</w:t>
      </w:r>
    </w:p>
    <w:p>
      <w:pPr>
        <w:jc w:val="both"/>
      </w:pPr>
      <w:r>
        <w:rPr>
          <w:b/>
        </w:rPr>
        <w:t xml:space="preserve">ngục thất cử </w:t>
      </w:r>
      <w:r>
        <w:t>Nhà lao.</w:t>
      </w:r>
    </w:p>
    <w:p>
      <w:pPr>
        <w:jc w:val="both"/>
      </w:pPr>
      <w:r>
        <w:rPr>
          <w:b/>
        </w:rPr>
        <w:t xml:space="preserve">ngục tốt cứ </w:t>
      </w:r>
      <w:r>
        <w:t>Lính coi ngục, thời xưa: 2</w:t>
      </w:r>
      <w:r>
        <w:t xml:space="preserve"> truyền ngục tôt giao canh (Nhị độ mai).</w:t>
      </w:r>
    </w:p>
    <w:p>
      <w:pPr>
        <w:jc w:val="both"/>
      </w:pPr>
      <w:r>
        <w:rPr>
          <w:b/>
        </w:rPr>
        <w:t xml:space="preserve">ngục tù </w:t>
      </w:r>
      <w:r>
        <w:t>Nhà lao, nói chung.</w:t>
      </w:r>
    </w:p>
    <w:p>
      <w:pPr>
        <w:jc w:val="both"/>
      </w:pPr>
      <w:r>
        <w:rPr>
          <w:b/>
        </w:rPr>
        <w:t xml:space="preserve">nguếch ngoác ¡ở., </w:t>
      </w:r>
      <w:r>
        <w:rPr>
          <w:i/>
        </w:rPr>
        <w:t xml:space="preserve"> Như</w:t>
      </w:r>
      <w:r>
        <w:t xml:space="preserve"> Nguộch ngoạc.</w:t>
      </w:r>
    </w:p>
    <w:p>
      <w:pPr>
        <w:jc w:val="both"/>
      </w:pPr>
      <w:r>
        <w:t>nguệch ngoạc (Nét viết hoặc vẽ) xiên</w:t>
      </w:r>
      <w:r>
        <w:t xml:space="preserve"> xẹo, không ngay ngắn do chưa thạo hoặc</w:t>
      </w:r>
      <w:r>
        <w:t xml:space="preserve"> do cẩu thả: những dòng chữ nguệch ngoạc</w:t>
      </w:r>
      <w:r>
        <w:t xml:space="preserve"> ø nguộệch ngoạc mấy nét trên nền tải.</w:t>
      </w:r>
    </w:p>
    <w:p>
      <w:pPr>
        <w:jc w:val="both"/>
      </w:pPr>
      <w:r>
        <w:rPr>
          <w:b/>
        </w:rPr>
        <w:t xml:space="preserve">ngùi ngùi </w:t>
      </w:r>
      <w:r>
        <w:t>Nuư Bởi ngủi ngủi ngủi</w:t>
      </w:r>
      <w:r>
        <w:t xml:space="preserve"> thương nhớ s Hoa cô ngùi ngùi ngóng gió</w:t>
      </w:r>
      <w:r>
        <w:t xml:space="preserve"> đồng (Nguyễn Đình Chiểu).</w:t>
      </w:r>
    </w:p>
    <w:p>
      <w:pPr>
        <w:jc w:val="both"/>
      </w:pPr>
      <w:r>
        <w:rPr>
          <w:b/>
        </w:rPr>
        <w:t xml:space="preserve">ngúm dphg., </w:t>
      </w:r>
      <w:r>
        <w:rPr>
          <w:i/>
        </w:rPr>
        <w:t xml:space="preserve"> Xem</w:t>
      </w:r>
      <w:r>
        <w:t xml:space="preserve"> Ngôm.</w:t>
      </w:r>
    </w:p>
    <w:p>
      <w:pPr>
        <w:jc w:val="both"/>
      </w:pPr>
      <w:r>
        <w:t>ngụm đi. Lượng chất lỏng đưa vào</w:t>
      </w:r>
      <w:r>
        <w:t xml:space="preserve"> miệng trong mỗi lần uống: uống mấy</w:t>
      </w:r>
      <w:r>
        <w:t xml:space="preserve"> gụ!n nước.</w:t>
      </w:r>
    </w:p>
    <w:p>
      <w:pPr>
        <w:jc w:val="both"/>
      </w:pPr>
      <w:r>
        <w:t>ngùn ngụt (Lửa, khói, hơi, v.v.) bốc</w:t>
      </w:r>
      <w:r>
        <w:t xml:space="preserve"> mạnh lên thành ngọn lớn: lứa cháy ngủn</w:t>
      </w:r>
      <w:r>
        <w:t xml:space="preserve"> ngụt s Khói quán, mây ngàn tuôn ngùn</w:t>
      </w:r>
      <w:r>
        <w:t xml:space="preserve"> ngụt (Hồng Đức quốc âm thi tập).</w:t>
      </w:r>
    </w:p>
    <w:p>
      <w:pPr>
        <w:jc w:val="both"/>
      </w:pPr>
      <w:r>
        <w:t>ngún z¡. Cháy không bốc thành ngọn:</w:t>
      </w:r>
      <w:r>
        <w:t xml:space="preserve"> lúa ,ngún gân hết dám trấu.</w:t>
      </w:r>
    </w:p>
    <w:p>
      <w:pPr>
        <w:jc w:val="both"/>
      </w:pPr>
      <w:r>
        <w:t>ngủng ngoàng (Dài) ở mức độ cao.</w:t>
      </w:r>
    </w:p>
    <w:p>
      <w:pPr>
        <w:jc w:val="both"/>
      </w:pPr>
      <w:r>
        <w:t>ngủng nghỉnh 1. Tổ hợp gợi tả dáng vẻ,</w:t>
      </w:r>
      <w:r>
        <w:t xml:space="preserve"> cử chỉ thể hiện sự không ưa, không vừa</w:t>
      </w:r>
      <w:r>
        <w:t xml:space="preserve"> ý, không thích có quan hệ: cái thói ngủng</w:t>
      </w:r>
      <w:r>
        <w:t xml:space="preserve"> nghĩnh làm cao s con lợn ngủng nghĩnh</w:t>
      </w:r>
      <w:r>
        <w:t>chê cám.</w:t>
      </w:r>
    </w:p>
    <w:p>
      <w:pPr>
        <w:jc w:val="both"/>
      </w:pPr>
      <w:r>
        <w:rPr>
          <w:b/>
        </w:rPr>
        <w:t xml:space="preserve">ngúm dphg., </w:t>
      </w:r>
      <w:r>
        <w:rPr>
          <w:i/>
        </w:rPr>
        <w:t xml:space="preserve"> Xem</w:t>
      </w:r>
      <w:r>
        <w:t xml:space="preserve"> cách nói năng thể hiện sự lạnh nhạt một</w:t>
      </w:r>
      <w:r>
        <w:t xml:space="preserve"> cách không bình thường do bất hòa: cơ</w:t>
      </w:r>
      <w:r>
        <w:t xml:space="preserve"> chồng nẫn ngúng nghĩnh tới nhau, chưa</w:t>
      </w:r>
      <w:r>
        <w:t xml:space="preserve"> chịu làm lành.</w:t>
      </w:r>
    </w:p>
    <w:p>
      <w:pPr>
        <w:jc w:val="both"/>
      </w:pPr>
      <w:r>
        <w:rPr>
          <w:b/>
        </w:rPr>
        <w:t xml:space="preserve">ngúng nga ngúng nguẩy </w:t>
      </w:r>
      <w:r>
        <w:rPr>
          <w:i/>
        </w:rPr>
        <w:t xml:space="preserve"> Xem</w:t>
      </w:r>
      <w:r>
        <w:t xml:space="preserve"> Ngúng</w:t>
      </w:r>
      <w:r>
        <w:t xml:space="preserve"> nguấy.</w:t>
      </w:r>
    </w:p>
    <w:p>
      <w:pPr>
        <w:jc w:val="both"/>
      </w:pPr>
      <w:r>
        <w:rPr>
          <w:b/>
        </w:rPr>
        <w:t xml:space="preserve">ngúng nguẩy </w:t>
      </w:r>
      <w:r>
        <w:t>Tổ hợp gợi tả bộ điệu thể</w:t>
      </w:r>
      <w:r>
        <w:t xml:space="preserve"> hiện sự không bằng lòng hay giận dỗi</w:t>
      </w:r>
      <w:r>
        <w:t xml:space="preserve"> bằng những động tác như lắc đầu, vung</w:t>
      </w:r>
      <w:r>
        <w:t xml:space="preserve"> vấy chân tay, quay ngoắt người đi, v.v.</w:t>
      </w:r>
    </w:p>
    <w:p>
      <w:pPr>
        <w:jc w:val="both"/>
      </w:pPr>
      <w:r>
        <w:t>ngúng nguấy bỏ di s ngúng nguấy mãi, đi,</w:t>
      </w:r>
      <w:r>
        <w:t xml:space="preserve"> chua chịu nhận lời.</w:t>
      </w:r>
    </w:p>
    <w:p>
      <w:pPr>
        <w:jc w:val="both"/>
      </w:pPr>
      <w:r>
        <w:t>nguôi u. (Trạng thái cảm xúc hay tình</w:t>
      </w:r>
      <w:r>
        <w:t xml:space="preserve"> cảm mạnh: giảm dân mức độ theo thời</w:t>
      </w:r>
      <w:r>
        <w:t xml:space="preserve"> gian nguôi giận s nỗi buồn râu không</w:t>
      </w:r>
      <w:r>
        <w:t xml:space="preserve"> nguôi cùng uói thời gian.</w:t>
      </w:r>
    </w:p>
    <w:p>
      <w:pPr>
        <w:jc w:val="both"/>
      </w:pPr>
      <w:r>
        <w:rPr>
          <w:b/>
        </w:rPr>
        <w:t xml:space="preserve">nguôi ngoai </w:t>
      </w:r>
      <w:r>
        <w:t>Nguôi, khuây, nói chung:</w:t>
      </w:r>
      <w:r>
        <w:t xml:space="preserve"> nỗi buôn dân dà rồi cũng nguôi ngoai di.</w:t>
      </w:r>
    </w:p>
    <w:p>
      <w:pPr>
        <w:jc w:val="both"/>
      </w:pPr>
      <w:r>
        <w:t>nguội 1u. (Nhiệt độ cao) giảm dần theo</w:t>
      </w:r>
      <w:r>
        <w:t xml:space="preserve"> thời gian, trở thành có nhiệt độ bình</w:t>
      </w:r>
      <w:r>
        <w:t xml:space="preserve"> — nước dun sôi để nguội s cơm</w:t>
      </w:r>
      <w:r>
        <w:t xml:space="preserve"> nguội. TL. dt. Phương pháp chế tạo, sửa</w:t>
      </w:r>
      <w:r>
        <w:t xml:space="preserve"> chữa, lắp ráp các sản phẩm kim loại theo</w:t>
      </w:r>
      <w:r>
        <w:t xml:space="preserve"> lối thủ công: thơ nguội.</w:t>
      </w:r>
    </w:p>
    <w:p>
      <w:pPr>
        <w:jc w:val="both"/>
      </w:pPr>
      <w:r>
        <w:rPr>
          <w:b/>
        </w:rPr>
        <w:t xml:space="preserve">nguội lạnh </w:t>
      </w:r>
      <w:r>
        <w:t>Nguội đến mức trở nên lạnh</w:t>
      </w:r>
      <w:r>
        <w:t xml:space="preserve"> đi: cơm canh để từ chiều đã nguội lạnh</w:t>
      </w:r>
      <w:r>
        <w:t xml:space="preserve"> ø tâm hồn nguội lạnh.</w:t>
      </w:r>
    </w:p>
    <w:p>
      <w:pPr>
        <w:jc w:val="both"/>
      </w:pPr>
      <w:r>
        <w:rPr>
          <w:b/>
        </w:rPr>
        <w:t xml:space="preserve">nguội ngắt </w:t>
      </w:r>
      <w:r>
        <w:t>Nguội hoàn toàn, thường là</w:t>
      </w:r>
      <w:r>
        <w:t xml:space="preserve"> do để quá lâu, đã hết hẳn hơi nóng: cơn</w:t>
      </w:r>
      <w:r>
        <w:t xml:space="preserve"> canh đã nguội ngắt mà uẫn chua thấy</w:t>
      </w:r>
      <w:r>
        <w:t xml:space="preserve"> Uễ,</w:t>
      </w:r>
    </w:p>
    <w:p>
      <w:pPr>
        <w:jc w:val="both"/>
      </w:pPr>
      <w:r>
        <w:rPr>
          <w:b/>
        </w:rPr>
        <w:t xml:space="preserve">nguội tanh ;t„ </w:t>
      </w:r>
      <w:r>
        <w:rPr>
          <w:i/>
        </w:rPr>
        <w:t xml:space="preserve"> Như</w:t>
      </w:r>
      <w:r>
        <w:t xml:space="preserve"> Nguôi ngất</w:t>
      </w:r>
      <w:r>
        <w:t xml:space="preserve"> nguội tanh nguội ngắt Như Nguội ngất</w:t>
      </w:r>
      <w:r>
        <w:t xml:space="preserve"> (nhưng nghĩa mạnh hơn).</w:t>
      </w:r>
    </w:p>
    <w:p>
      <w:pPr>
        <w:jc w:val="both"/>
      </w:pPr>
      <w:r>
        <w:t>nguồn t¡. 1. Nơi bắt đầu của sông, suối:</w:t>
      </w:r>
      <w:r>
        <w:t xml:space="preserve"> Nghĩa mẹ như nước trong nguôn chảy ra</w:t>
      </w:r>
    </w:p>
    <w:p>
      <w:pPr>
        <w:jc w:val="both"/>
      </w:pPr>
      <w:r>
        <w:rPr>
          <w:b/>
        </w:rPr>
        <w:t>(cả.) s Uống nước nhớ nguồn (</w:t>
      </w:r>
      <w:r>
        <w:rPr>
          <w:i/>
        </w:rPr>
        <w:t xml:space="preserve"> tục ngữ</w:t>
      </w:r>
      <w:r>
        <w:t>). 2. Nơi</w:t>
      </w:r>
      <w:r>
        <w:t xml:space="preserve"> phát sinh, nơi bắt đầu hoặc có thể cung</w:t>
      </w:r>
      <w:r>
        <w:t xml:space="preserve"> cấp cái gì: nguồn điện s nguồn dự trữ s</w:t>
      </w:r>
      <w:r>
        <w:t xml:space="preserve"> nguôn hàng.</w:t>
      </w:r>
    </w:p>
    <w:p>
      <w:pPr>
        <w:jc w:val="both"/>
      </w:pPr>
      <w:r>
        <w:t>ngướn cộÏ ¡d. Cội nguồn; gốc gác: chỉ</w:t>
      </w:r>
      <w:r>
        <w:t xml:space="preserve"> nguõ sớm tìm uèề uới nguồn cội.</w:t>
      </w:r>
    </w:p>
    <w:p>
      <w:pPr>
        <w:jc w:val="both"/>
      </w:pPr>
      <w:r>
        <w:rPr>
          <w:b/>
        </w:rPr>
        <w:t xml:space="preserve">n cơn </w:t>
      </w:r>
      <w:r>
        <w:t>Đầu đuôi ngọn ngành của sự</w:t>
      </w:r>
    </w:p>
    <w:p>
      <w:pPr>
        <w:jc w:val="both"/>
      </w:pPr>
      <w:r>
        <w:t>việc kể lổ nguồn cơn e cho biết rõ nguồn</w:t>
      </w:r>
    </w:p>
    <w:p>
      <w:pPr>
        <w:jc w:val="both"/>
      </w:pPr>
      <w:r>
        <w:t>cơn.</w:t>
      </w:r>
    </w:p>
    <w:p>
      <w:pPr>
        <w:jc w:val="both"/>
      </w:pPr>
      <w:r>
        <w:rPr>
          <w:b/>
        </w:rPr>
        <w:t xml:space="preserve">nguồn gốc </w:t>
      </w:r>
      <w:r>
        <w:t>Nơi từ đó nảy sinh ra: nguồn</w:t>
      </w:r>
      <w:r>
        <w:t xml:space="preserve"> gốc loài người o nguồn gốc sâu xa của</w:t>
      </w:r>
      <w:r>
        <w:t xml:space="preserve"> mâu thuẫn.</w:t>
      </w:r>
    </w:p>
    <w:p>
      <w:pPr>
        <w:jc w:val="both"/>
      </w:pPr>
      <w:r>
        <w:t>ngụp ot. Tự làm cho mình chìm xuống</w:t>
      </w:r>
      <w:r>
        <w:t xml:space="preserve"> dưới mặt nước: nhô lên ngụp xuống.</w:t>
      </w:r>
    </w:p>
    <w:p>
      <w:pPr>
        <w:jc w:val="both"/>
      </w:pPr>
      <w:r>
        <w:t>ngụp lặn. Ngoi lên ngụp xuống dưới nước</w:t>
      </w:r>
      <w:r>
        <w:t xml:space="preserve"> sâu, nói chung: ngụp lặn dưới hồ s ngụp</w:t>
      </w:r>
      <w:r>
        <w:t xml:space="preserve"> lạn trong trụy lạc.</w:t>
      </w:r>
    </w:p>
    <w:p>
      <w:pPr>
        <w:jc w:val="both"/>
      </w:pPr>
      <w:r>
        <w:t>ngút: đ/. Rau dút.</w:t>
      </w:r>
    </w:p>
    <w:p>
      <w:pPr>
        <w:jc w:val="both"/>
      </w:pPr>
      <w:r>
        <w:t>ngút; t/. 1. Bốc lên liên tiếp và ngày</w:t>
      </w:r>
      <w:r>
        <w:t xml:space="preserve"> càng cao, như vượt khỏi tầm mắt: khói</w:t>
      </w:r>
      <w:r>
        <w:t>lửa ngút trời e ngọn rúi cao ngút.</w:t>
      </w:r>
    </w:p>
    <w:p>
      <w:pPr>
        <w:jc w:val="both"/>
      </w:pPr>
      <w:r>
        <w:rPr>
          <w:b/>
        </w:rPr>
        <w:t xml:space="preserve">nguồn gốc </w:t>
      </w:r>
      <w:r>
        <w:rPr>
          <w:i/>
        </w:rPr>
      </w:r>
      <w:r>
        <w:t xml:space="preserve"> rộng ra và ngày càng xa, như vượt quá</w:t>
      </w:r>
      <w:r>
        <w:t xml:space="preserve"> tầm mắt: biển lúa xanh ngút mát.</w:t>
      </w:r>
    </w:p>
    <w:p>
      <w:pPr>
        <w:jc w:val="both"/>
      </w:pPr>
      <w:r>
        <w:t>ngút; t/., jphø. Gợn mây hay gợn khói:</w:t>
      </w:r>
      <w:r>
        <w:t xml:space="preserve"> ngút khói s ngút mây e Muốn cho rò thúc</w:t>
      </w:r>
      <w:r>
        <w:t xml:space="preserve"> trang, Phải ra tay uén ngút (Tuông cổ) ›</w:t>
      </w:r>
      <w:r>
        <w:t xml:space="preserve"> khói tan ngút sạch như giỏi (Dương Từ</w:t>
      </w:r>
      <w:r>
        <w:t xml:space="preserve"> — Hà Mậu).</w:t>
      </w:r>
    </w:p>
    <w:p>
      <w:pPr>
        <w:jc w:val="both"/>
      </w:pPr>
      <w:r>
        <w:rPr>
          <w:b/>
        </w:rPr>
        <w:t xml:space="preserve">ngút ngàn </w:t>
      </w:r>
      <w:r>
        <w:t>Nhiều và trải rộng ra đến</w:t>
      </w:r>
      <w:r>
        <w:t xml:space="preserve"> mức như hút tầm mắt: rừng cây ngút</w:t>
      </w:r>
      <w:r>
        <w:t xml:space="preserve"> ngàn những cánh đồng lúa ngút ngàn.</w:t>
      </w:r>
    </w:p>
    <w:p>
      <w:pPr>
        <w:jc w:val="both"/>
      </w:pPr>
      <w:r>
        <w:t>nguy tzt. Có khả năng gây ra tai nạn,</w:t>
      </w:r>
      <w:r>
        <w:t xml:space="preserve"> thiệt hại lớn (đe dọa sự sống): bênh tình</w:t>
      </w:r>
      <w:r>
        <w:t xml:space="preserve"> nguy đến tính mạng ‹ biến nguy thành</w:t>
      </w:r>
      <w:r>
        <w:t xml:space="preserve"> an.</w:t>
      </w:r>
    </w:p>
    <w:p>
      <w:pPr>
        <w:jc w:val="both"/>
      </w:pPr>
      <w:r>
        <w:rPr>
          <w:b/>
        </w:rPr>
        <w:t xml:space="preserve">nguy biến </w:t>
      </w:r>
      <w:r>
        <w:t>Việc bất ngờ có thể gây nên</w:t>
      </w:r>
      <w:r>
        <w:t xml:space="preserve"> tai hoạ lớn: gặp cơn nguy biến s giúp nhau</w:t>
      </w:r>
      <w:r>
        <w:t xml:space="preserve"> lúc nguy biến.</w:t>
      </w:r>
    </w:p>
    <w:p>
      <w:pPr>
        <w:jc w:val="both"/>
      </w:pPr>
      <w:r>
        <w:rPr>
          <w:b/>
        </w:rPr>
        <w:t xml:space="preserve">nguy cấp </w:t>
      </w:r>
      <w:r>
        <w:t>Rất nguy, đòi hỏi phải hành</w:t>
      </w:r>
      <w:r>
        <w:t xml:space="preserve"> động gấp: (ình thế nguy cấp s nguy cấp</w:t>
      </w:r>
      <w:r>
        <w:t xml:space="preserve"> lắm rồi.</w:t>
      </w:r>
    </w:p>
    <w:p>
      <w:pPr>
        <w:jc w:val="both"/>
      </w:pPr>
      <w:r>
        <w:rPr>
          <w:b/>
        </w:rPr>
        <w:t xml:space="preserve">nguy cơ </w:t>
      </w:r>
      <w:r>
        <w:t>Cái có thể gây nên tai hoạ lớn:</w:t>
      </w:r>
      <w:r>
        <w:t xml:space="preserve"> có nguy cơ bị diệt uong o đấy lùi nguy cơ</w:t>
      </w:r>
      <w:r>
        <w:t xml:space="preserve"> chiến tranh.</w:t>
      </w:r>
    </w:p>
    <w:p>
      <w:pPr>
        <w:jc w:val="both"/>
      </w:pPr>
      <w:r>
        <w:rPr>
          <w:b/>
        </w:rPr>
        <w:t xml:space="preserve">nguy hại </w:t>
      </w:r>
      <w:r>
        <w:t>Nguy hiểm và gây hại lớn:</w:t>
      </w:r>
      <w:r>
        <w:t xml:space="preserve"> những thói quen nguy hại đến súc khoẻ.</w:t>
      </w:r>
    </w:p>
    <w:p>
      <w:pPr>
        <w:jc w:val="both"/>
      </w:pPr>
      <w:r>
        <w:rPr>
          <w:b/>
        </w:rPr>
        <w:t xml:space="preserve">nguy hiểm </w:t>
      </w:r>
      <w:r>
        <w:t>Có khả năng gây nên tác hại</w:t>
      </w:r>
      <w:r>
        <w:t xml:space="preserve"> lớn cho con người: kẻ thù nguy hiểm s uết</w:t>
      </w:r>
      <w:r>
        <w:t xml:space="preserve"> Phường nguy hiểm s nguy hiểm cũng coi</w:t>
      </w:r>
      <w:r>
        <w:t xml:space="preserve"> thường</w:t>
      </w:r>
    </w:p>
    <w:p>
      <w:pPr>
        <w:jc w:val="both"/>
      </w:pPr>
      <w:r>
        <w:rPr>
          <w:b/>
        </w:rPr>
        <w:t xml:space="preserve">nguy uy khốn </w:t>
      </w:r>
      <w:r>
        <w:t>Nguy hiểm tới mức khó lòng</w:t>
      </w:r>
      <w:r>
        <w:t xml:space="preserve"> tìm ra lối thoát: tình thế rất nguy khốn.</w:t>
      </w:r>
    </w:p>
    <w:p>
      <w:pPr>
        <w:jc w:val="both"/>
      </w:pPr>
      <w:r>
        <w:rPr>
          <w:b/>
        </w:rPr>
        <w:t xml:space="preserve">nguy kịch </w:t>
      </w:r>
      <w:r>
        <w:t>Hết sức nguy, đe doaạ nghiêm</w:t>
      </w:r>
      <w:r>
        <w:t xml:space="preserve"> trọng đến sự sống còn: bênh tình đã đến</w:t>
      </w:r>
      <w:r>
        <w:t xml:space="preserve"> mức nguy kịch.</w:t>
      </w:r>
    </w:p>
    <w:p>
      <w:pPr>
        <w:jc w:val="both"/>
      </w:pPr>
      <w:r>
        <w:t>nguy nan (Tình thế) hết sức gay go,</w:t>
      </w:r>
      <w:r>
        <w:t xml:space="preserve"> hiểm nghèo: gặp lúc nguy nan s uận nước</w:t>
      </w:r>
      <w:r>
        <w:t xml:space="preserve"> nguy nan.</w:t>
      </w:r>
    </w:p>
    <w:p>
      <w:pPr>
        <w:jc w:val="both"/>
      </w:pPr>
      <w:r>
        <w:t>nguy nga (Công trình kiến trúc) to lớn,</w:t>
      </w:r>
      <w:r>
        <w:t xml:space="preserve"> lộng lẫy và uy nghỉ: lâu đài nguy nựa s</w:t>
      </w:r>
      <w:r>
        <w:t xml:space="preserve"> những cung điện nguy nga, tráng lệ.</w:t>
      </w:r>
    </w:p>
    <w:p>
      <w:pPr>
        <w:jc w:val="both"/>
      </w:pPr>
      <w:r>
        <w:rPr>
          <w:b/>
        </w:rPr>
        <w:t xml:space="preserve">nguy ngập </w:t>
      </w:r>
      <w:r>
        <w:t>Rất nguy, khó cứu văn nổi:</w:t>
      </w:r>
      <w:r>
        <w:t xml:space="preserve"> tình thế nguy ngập lấắm rồi ‹ bệnh tình</w:t>
      </w:r>
      <w:r>
        <w:t xml:space="preserve"> trở nên nguy ngập.</w:t>
      </w:r>
    </w:p>
    <w:p>
      <w:pPr>
        <w:jc w:val="both"/>
      </w:pPr>
      <w:r>
        <w:t>nguy vong ;ở. (Tình trạng) hết sức nguy</w:t>
      </w:r>
      <w:r>
        <w:t xml:space="preserve"> hiểm, có thể bị điệt vong.</w:t>
      </w:r>
    </w:p>
    <w:p>
      <w:pPr>
        <w:jc w:val="both"/>
      </w:pPr>
      <w:r>
        <w:t>ngụy t/. Ngụy quyền (hoặc ngụy quân),</w:t>
      </w:r>
    </w:p>
    <w:p>
      <w:pPr>
        <w:jc w:val="both"/>
      </w:pPr>
      <w:r>
        <w:t>nói tắt: đánh ngụy diệt tề s đánh cho ngụy</w:t>
      </w:r>
      <w:r>
        <w:t xml:space="preserve"> `nhào.</w:t>
      </w:r>
    </w:p>
    <w:p>
      <w:pPr>
        <w:jc w:val="both"/>
      </w:pPr>
      <w:r>
        <w:t>ngụy biện (Cách lập luận) dùng những</w:t>
      </w:r>
      <w:r>
        <w:t xml:space="preserve"> lí lẻ như đúng, nhưng thực ra là sai để</w:t>
      </w:r>
      <w:r>
        <w:t xml:space="preserve"> rút ra những kết luận xuyên tạc sự thật:</w:t>
      </w:r>
      <w:r>
        <w:t xml:space="preserve"> biện luận theo lối ngụy biên s cách thúc</w:t>
      </w:r>
      <w:r>
        <w:t xml:space="preserve"> ngụy biên.</w:t>
      </w:r>
    </w:p>
    <w:p>
      <w:pPr>
        <w:jc w:val="both"/>
      </w:pPr>
      <w:r>
        <w:rPr>
          <w:b/>
        </w:rPr>
        <w:t xml:space="preserve">ngụy binh </w:t>
      </w:r>
      <w:r>
        <w:t>Binh lính ngụy quân.</w:t>
      </w:r>
    </w:p>
    <w:p>
      <w:pPr>
        <w:jc w:val="both"/>
      </w:pPr>
      <w:r>
        <w:rPr>
          <w:b/>
        </w:rPr>
        <w:t xml:space="preserve">ngụy lí </w:t>
      </w:r>
      <w:r>
        <w:t>Thứ lí lẽ được nguy tạo ra với</w:t>
      </w:r>
      <w:r>
        <w:t xml:space="preserve"> mục đích xuyên tạc sự thật: cuộc đối đầu</w:t>
      </w:r>
      <w:r>
        <w:t xml:space="preserve"> giữu chân lí tà ngụy lí.</w:t>
      </w:r>
    </w:p>
    <w:p>
      <w:pPr>
        <w:jc w:val="both"/>
      </w:pPr>
      <w:r>
        <w:rPr>
          <w:b/>
        </w:rPr>
        <w:t xml:space="preserve">ngụy quân </w:t>
      </w:r>
      <w:r>
        <w:t>Quân dội của ngụy quyền.</w:t>
      </w:r>
    </w:p>
    <w:p>
      <w:pPr>
        <w:jc w:val="both"/>
      </w:pPr>
      <w:r>
        <w:rPr>
          <w:b/>
        </w:rPr>
        <w:t xml:space="preserve">ngụy quyền </w:t>
      </w:r>
      <w:r>
        <w:t>Chính quyên lập ra để</w:t>
      </w:r>
      <w:r>
        <w:t xml:space="preserve"> chống lại chính quyền hợp pháp của nhân</w:t>
      </w:r>
      <w:r>
        <w:t xml:space="preserve"> dân.</w:t>
      </w:r>
    </w:p>
    <w:p>
      <w:pPr>
        <w:jc w:val="both"/>
      </w:pPr>
      <w:r>
        <w:rPr>
          <w:b/>
        </w:rPr>
        <w:t xml:space="preserve">ngụy tạo </w:t>
      </w:r>
      <w:r>
        <w:t>Bày đặt ra cái giả nhằm lừa</w:t>
      </w:r>
      <w:r>
        <w:t xml:space="preserve"> dối: đài liêu ngụy tạo.</w:t>
      </w:r>
    </w:p>
    <w:p>
      <w:pPr>
        <w:jc w:val="both"/>
      </w:pPr>
      <w:r>
        <w:t>ngụy trang 1. Làm cho đối phương</w:t>
      </w:r>
      <w:r>
        <w:t xml:space="preserve"> không thể phát hiện được bằng cách che</w:t>
      </w:r>
      <w:r>
        <w:t xml:space="preserve"> phủ bên ngoài: ngụy trang trận địa s nòng</w:t>
      </w:r>
      <w:r>
        <w:t>lá ngụy trang.</w:t>
      </w:r>
    </w:p>
    <w:p>
      <w:pPr>
        <w:jc w:val="both"/>
      </w:pPr>
      <w:r>
        <w:rPr>
          <w:b/>
        </w:rPr>
        <w:t xml:space="preserve">ngụy tạo </w:t>
      </w:r>
      <w:r>
        <w:rPr>
          <w:i/>
        </w:rPr>
      </w:r>
      <w:r>
        <w:t xml:space="preserve"> không thể thấy được thực chất xấu xa</w:t>
      </w:r>
      <w:r>
        <w:t xml:space="preserve"> bằng cách che giấu bề ngoài bằng cái vỏ</w:t>
      </w:r>
      <w:r>
        <w:t xml:space="preserve"> tốt đẹp: xâm chiếm được ngụy trang bằng</w:t>
      </w:r>
      <w:r>
        <w:t xml:space="preserve"> chiêu bài bhai hóa.</w:t>
      </w:r>
    </w:p>
    <w:p>
      <w:pPr>
        <w:jc w:val="both"/>
      </w:pPr>
      <w:r>
        <w:t>ngụy vận. Tuyên truyền, vận động để lôi</w:t>
      </w:r>
      <w:r>
        <w:t xml:space="preserve"> kéo những người trong hàng ngũ ngụy</w:t>
      </w:r>
      <w:r>
        <w:t xml:space="preserve"> quân, ngụy quyền.</w:t>
      </w:r>
    </w:p>
    <w:p>
      <w:pPr>
        <w:jc w:val="both"/>
      </w:pPr>
      <w:r>
        <w:rPr>
          <w:b/>
        </w:rPr>
        <w:t xml:space="preserve">nguyên; </w:t>
      </w:r>
      <w:r>
        <w:t>L p/t. Vốn là: bác ấy nguyên</w:t>
      </w:r>
      <w:r>
        <w:t xml:space="preserve"> là giám đốc nhà máy. TL ot. (Phẩm chất,</w:t>
      </w:r>
      <w:r>
        <w:t xml:space="preserve"> trạng thái) được giữ cho hoàn toàn như</w:t>
      </w:r>
      <w:r>
        <w:t xml:space="preserve"> vốn có lúc đầu, không có gì thay đổi: chiếc</w:t>
      </w:r>
      <w:r>
        <w:t xml:space="preserve"> áo còn mới nguyên c tiền uẫn để nguyên</w:t>
      </w:r>
      <w:r>
        <w:t xml:space="preserve"> ở chỗ cũ. HH. phí. Chỉ riêng: nguyên tiền</w:t>
      </w:r>
      <w:r>
        <w:t xml:space="preserve"> điện thoại cũng đã tốn hết bạc triệu.</w:t>
      </w:r>
    </w:p>
    <w:p>
      <w:pPr>
        <w:jc w:val="both"/>
      </w:pPr>
      <w:r>
        <w:t>nguyên; ở. Bên nguyên, nói tắt: xưi</w:t>
      </w:r>
      <w:r>
        <w:t xml:space="preserve"> nguyên giục bị.</w:t>
      </w:r>
    </w:p>
    <w:p>
      <w:pPr>
        <w:jc w:val="both"/>
      </w:pPr>
      <w:r>
        <w:rPr>
          <w:b/>
        </w:rPr>
        <w:t xml:space="preserve">nguyên âm </w:t>
      </w:r>
      <w:r>
        <w:t>Âm thanh của ngôn ngữ mà</w:t>
      </w:r>
      <w:r>
        <w:t xml:space="preserve"> khi phát âm, luồng hơi từ phổi đi ra không</w:t>
      </w:r>
      <w:r>
        <w:t xml:space="preserve"> gặp phải trở ngại nào, phân biệt với phụ</w:t>
      </w:r>
      <w:r>
        <w:t xml:space="preserve"> âm.</w:t>
      </w:r>
    </w:p>
    <w:p>
      <w:pPr>
        <w:jc w:val="both"/>
      </w:pPr>
      <w:r>
        <w:rPr>
          <w:b/>
        </w:rPr>
        <w:t xml:space="preserve">nguyên bản </w:t>
      </w:r>
      <w:r>
        <w:t>Bản gốc của một tác phẩm,</w:t>
      </w:r>
      <w:r>
        <w:t xml:space="preserve"> một tài liệu: đối chiếu tới nguyên bản s</w:t>
      </w:r>
      <w:r>
        <w:t xml:space="preserve"> đã tìm thấy nguyên bản.</w:t>
      </w:r>
    </w:p>
    <w:p>
      <w:pPr>
        <w:jc w:val="both"/>
      </w:pPr>
      <w:r>
        <w:t>nguyên canh (Ruộng đất) ở nguyên tình</w:t>
      </w:r>
      <w:r>
        <w:t xml:space="preserve"> trạng như đang làm, không xáo trộn</w:t>
      </w:r>
      <w:r>
        <w:t xml:space="preserve"> người canh Lác: ehia ruộng đất trên cơ sở</w:t>
      </w:r>
      <w:r>
        <w:t xml:space="preserve"> nguyên canh s giữ nguyên canh.</w:t>
      </w:r>
    </w:p>
    <w:p>
      <w:pPr>
        <w:jc w:val="both"/>
      </w:pPr>
      <w:r>
        <w:rPr>
          <w:b/>
        </w:rPr>
        <w:t xml:space="preserve">nguyên cáo </w:t>
      </w:r>
      <w:r>
        <w:t>Bên nguyên trong một vụ</w:t>
      </w:r>
      <w:r>
        <w:t xml:space="preserve"> án hình sự.</w:t>
      </w:r>
    </w:p>
    <w:p>
      <w:pPr>
        <w:jc w:val="both"/>
      </w:pPr>
      <w:r>
        <w:t xml:space="preserve">  </w:t>
      </w:r>
      <w:r>
        <w:t>nguyên chất Thuần một chất, không có</w:t>
      </w:r>
      <w:r>
        <w:t xml:space="preserve"> chất khác lẫn vào: rượu nguyên chất :</w:t>
      </w:r>
      <w:r>
        <w:t xml:space="preserve"> 0àng nguyên chất.</w:t>
      </w:r>
    </w:p>
    <w:p>
      <w:pPr>
        <w:jc w:val="both"/>
      </w:pPr>
      <w:r>
        <w:t>nguyên chủng (Cây giống hoặc con</w:t>
      </w:r>
      <w:r>
        <w:t xml:space="preserve"> giống) vẫn còn giữ được những đặc tính</w:t>
      </w:r>
      <w:r>
        <w:t xml:space="preserve"> vốn có, chưa bị thoái hoá hoặc lai tạp:</w:t>
      </w:r>
      <w:r>
        <w:t xml:space="preserve"> cam uườn này cũng ngọt, cũng to chẳng</w:t>
      </w:r>
      <w:r>
        <w:t xml:space="preserve"> kém gì cam nguyên chúng s bảo tổn được</w:t>
      </w:r>
      <w:r>
        <w:t xml:space="preserve"> những giống uật nguyên chủng.</w:t>
      </w:r>
    </w:p>
    <w:p>
      <w:pPr>
        <w:jc w:val="both"/>
      </w:pPr>
      <w:r>
        <w:rPr>
          <w:b/>
        </w:rPr>
        <w:t xml:space="preserve">nguyên cớ d., ¡d., </w:t>
      </w:r>
      <w:r>
        <w:rPr>
          <w:i/>
        </w:rPr>
        <w:t xml:space="preserve"> Xem</w:t>
      </w:r>
      <w:r>
        <w:t xml:space="preserve"> Duyên cớ.</w:t>
      </w:r>
    </w:p>
    <w:p>
      <w:pPr>
        <w:jc w:val="both"/>
      </w:pPr>
      <w:r>
        <w:rPr>
          <w:b/>
        </w:rPr>
        <w:t xml:space="preserve">nguyên dạng </w:t>
      </w:r>
      <w:r>
        <w:t>Dạng góc: khôi phục</w:t>
      </w:r>
      <w:r>
        <w:t xml:space="preserve"> nguyên dạng của một kì quan s tiết</w:t>
      </w:r>
      <w:r>
        <w:t xml:space="preserve"> nguyên dạng tên riêng nước ngoài.</w:t>
      </w:r>
    </w:p>
    <w:p>
      <w:pPr>
        <w:jc w:val="both"/>
      </w:pPr>
      <w:r>
        <w:rPr>
          <w:b/>
        </w:rPr>
        <w:t xml:space="preserve">nguyên do </w:t>
      </w:r>
      <w:r>
        <w:t>Nguyên nhân sâu xa: nguyên</w:t>
      </w:r>
      <w:r>
        <w:t xml:space="preserve"> do của uụ tranh chấp s tìm hiểu nguyên</w:t>
      </w:r>
      <w:r>
        <w:t xml:space="preserve"> đo.</w:t>
      </w:r>
    </w:p>
    <w:p>
      <w:pPr>
        <w:jc w:val="both"/>
      </w:pPr>
      <w:r>
        <w:rPr>
          <w:b/>
        </w:rPr>
        <w:t xml:space="preserve">nguyên đại </w:t>
      </w:r>
      <w:r>
        <w:t>Đơn vị tuổi lớn nhất của</w:t>
      </w:r>
      <w:r>
        <w:t xml:space="preserve"> Trái Đất, đài tới hàng nghìn triệu năm:</w:t>
      </w:r>
      <w:r>
        <w:t xml:space="preserve"> nguyên dại trung sinh.</w:t>
      </w:r>
    </w:p>
    <w:p>
      <w:pPr>
        <w:jc w:val="both"/>
      </w:pPr>
      <w:r>
        <w:rPr>
          <w:b/>
        </w:rPr>
        <w:t xml:space="preserve">nguyên đán </w:t>
      </w:r>
      <w:r>
        <w:t>Ngày đầu năm âm lịch: £ế/</w:t>
      </w:r>
      <w:r>
        <w:t xml:space="preserve"> nguyên đán.</w:t>
      </w:r>
    </w:p>
    <w:p>
      <w:pPr>
        <w:jc w:val="both"/>
      </w:pPr>
      <w:r>
        <w:rPr>
          <w:b/>
        </w:rPr>
        <w:t xml:space="preserve">nguyên động lực </w:t>
      </w:r>
      <w:r>
        <w:t>Lực sản sinh ra động</w:t>
      </w:r>
      <w:r>
        <w:t xml:space="preserve"> lực.</w:t>
      </w:r>
    </w:p>
    <w:p>
      <w:pPr>
        <w:jc w:val="both"/>
      </w:pPr>
      <w:r>
        <w:rPr>
          <w:b/>
        </w:rPr>
        <w:t xml:space="preserve">nguyên đơn; </w:t>
      </w:r>
      <w:r>
        <w:t>Bên nguyên trong một vụ</w:t>
      </w:r>
      <w:r>
        <w:t xml:space="preserve"> kiện dân sự.</w:t>
      </w:r>
    </w:p>
    <w:p>
      <w:pPr>
        <w:jc w:val="both"/>
      </w:pPr>
      <w:r>
        <w:rPr>
          <w:b/>
        </w:rPr>
        <w:t xml:space="preserve">nguyên đơn; </w:t>
      </w:r>
      <w:r>
        <w:t>Một khối, một thể, một</w:t>
      </w:r>
      <w:r>
        <w:t xml:space="preserve"> đơn vị hoàn chỉnh (của một công trình</w:t>
      </w:r>
      <w:r>
        <w:t xml:space="preserve"> kiến trúc lớn): fòa nhà gồm ba nguyên</w:t>
      </w:r>
      <w:r>
        <w:t xml:space="preserve"> đơn s nghiệm thu từng nguyên đơn một.</w:t>
      </w:r>
    </w:p>
    <w:p>
      <w:pPr>
        <w:jc w:val="both"/>
      </w:pPr>
      <w:r>
        <w:rPr>
          <w:b/>
        </w:rPr>
        <w:t xml:space="preserve">nguyên hình </w:t>
      </w:r>
      <w:r>
        <w:t>Hình thù vốn có, bộ mặt</w:t>
      </w:r>
      <w:r>
        <w:t xml:space="preserve"> thật (thường được che đậy dưới một vỏ</w:t>
      </w:r>
      <w:r>
        <w:t xml:space="preserve"> ngoài giả đối): lô nguyên hình là một tên _</w:t>
      </w:r>
      <w:r>
        <w:t xml:space="preserve"> gián điệp s hiện nguyên hình một tên lùa `</w:t>
      </w:r>
      <w:r>
        <w:t xml:space="preserve"> dảo.</w:t>
      </w:r>
    </w:p>
    <w:p>
      <w:pPr>
        <w:jc w:val="both"/>
      </w:pPr>
      <w:r>
        <w:t>nguyên hợp ¡ở. Hợp lại với nhau thành</w:t>
      </w:r>
      <w:r>
        <w:t xml:space="preserve"> một thực thể mới nhưng vẫn bảo toàn</w:t>
      </w:r>
      <w:r>
        <w:t xml:space="preserve"> nguyên vẹn những đặc điểm vốn có của</w:t>
      </w:r>
      <w:r>
        <w:t xml:space="preserve"> mỗi hợp phần: truyện cổ Tây Nguyên hiện</w:t>
      </w:r>
      <w:r>
        <w:t xml:space="preserve"> uẫn nguyên hợp uề hình thái ý thúc xã</w:t>
      </w:r>
      <w:r>
        <w:t xml:space="preserve"> hội, uề cách diễn xướng tà nhiều dạc</w:t>
      </w:r>
      <w:r>
        <w:t xml:space="preserve"> trưng khác nữa.</w:t>
      </w:r>
    </w:p>
    <w:p>
      <w:pPr>
        <w:jc w:val="both"/>
      </w:pPr>
      <w:r>
        <w:t>nguyên khai (Khoáng sản) vừa được</w:t>
      </w:r>
      <w:r>
        <w:t xml:space="preserve"> khai thác ra, chưa qua tuyển chọn: quặng</w:t>
      </w:r>
      <w:r>
        <w:t xml:space="preserve"> nguyên khai.</w:t>
      </w:r>
    </w:p>
    <w:p>
      <w:pPr>
        <w:jc w:val="both"/>
      </w:pPr>
      <w:r>
        <w:rPr>
          <w:b/>
        </w:rPr>
        <w:t xml:space="preserve">nguyên khí </w:t>
      </w:r>
      <w:r>
        <w:t>Nhân tố chủ chốt làm nên</w:t>
      </w:r>
      <w:r>
        <w:t xml:space="preserve"> sức mạnh thể chất cũng như tinh thần</w:t>
      </w:r>
      <w:r>
        <w:t xml:space="preserve"> của ai (hoặc cái gì), theo quan niệm cũ:</w:t>
      </w:r>
      <w:r>
        <w:t xml:space="preserve"> tổn hao nguyên bhí ‹ hiền tài là nguyên</w:t>
      </w:r>
      <w:r>
        <w:t xml:space="preserve"> bh( của quốc gia, nguyên bhí thịnh thì</w:t>
      </w:r>
      <w:r>
        <w:t xml:space="preserve"> thế nước mạnh, nguyên khí suy thì thế</w:t>
      </w:r>
      <w:r>
        <w:t xml:space="preserve"> nước đớn hèn.</w:t>
      </w:r>
    </w:p>
    <w:p>
      <w:pPr>
        <w:jc w:val="both"/>
      </w:pPr>
      <w:r>
        <w:t>nguyên lành (Trạng thái) con nguyên,</w:t>
      </w:r>
      <w:r>
        <w:t xml:space="preserve"> không bị sứt mẻ, hư hại: mọi thứ cẵn</w:t>
      </w:r>
      <w:r>
        <w:t xml:space="preserve"> nguyên lành trong quá trình uận chuyển.</w:t>
      </w:r>
    </w:p>
    <w:p>
      <w:pPr>
        <w:jc w:val="both"/>
      </w:pPr>
      <w:r>
        <w:t>nguyên lão ¡ở. Thành viên của nguyên</w:t>
      </w:r>
      <w:r>
        <w:t xml:space="preserve"> lão viện; cũng dùng để chỉ người cao tuổi</w:t>
      </w:r>
      <w:r>
        <w:t xml:space="preserve"> đầy uy tín và có tiếng nói quyết định trong</w:t>
      </w:r>
      <w:r>
        <w:t xml:space="preserve"> những việc quốc gia đại sự.</w:t>
      </w:r>
    </w:p>
    <w:p>
      <w:pPr>
        <w:jc w:val="both"/>
      </w:pPr>
      <w:r>
        <w:rPr>
          <w:b/>
        </w:rPr>
        <w:t xml:space="preserve">nguyên lão viện cw </w:t>
      </w:r>
      <w:r>
        <w:t>Thượng nghị viện</w:t>
      </w:r>
      <w:r>
        <w:t xml:space="preserve"> (của một số nước).</w:t>
      </w:r>
    </w:p>
    <w:p>
      <w:pPr>
        <w:jc w:val="both"/>
      </w:pPr>
      <w:r>
        <w:t>nguyên lí 1. Luận điểm cơ bản của một</w:t>
      </w:r>
      <w:r>
        <w:t xml:space="preserve"> học thuyết: nguyên lí học thuyết di truyền.</w:t>
      </w:r>
      <w:r>
        <w:t>2. Thứ định luật cơ bản có tính chất ba</w:t>
      </w:r>
    </w:p>
    <w:p>
      <w:pPr>
        <w:jc w:val="both"/>
      </w:pPr>
      <w:r>
        <w:rPr>
          <w:b/>
        </w:rPr>
        <w:t xml:space="preserve">nguyên lão viện cw </w:t>
      </w:r>
      <w:r>
        <w:rPr>
          <w:i/>
        </w:rPr>
      </w:r>
      <w:r>
        <w:t xml:space="preserve"> quát, chỉ phối cả một loạt hiện tượng:</w:t>
      </w:r>
      <w:r>
        <w:t xml:space="preserve"> nguyên I( bảo toàn nang lượng.</w:t>
      </w:r>
    </w:p>
    <w:p>
      <w:pPr>
        <w:jc w:val="both"/>
      </w:pPr>
      <w:r>
        <w:rPr>
          <w:b/>
        </w:rPr>
        <w:t xml:space="preserve">nguyên liệu </w:t>
      </w:r>
      <w:r>
        <w:t>Đối tượng lao động đã được</w:t>
      </w:r>
      <w:r>
        <w:t xml:space="preserve"> con người khai thác hoặc sản xuất: nhà</w:t>
      </w:r>
      <w:r>
        <w:t xml:space="preserve"> máy thiếu nguyên liêu s nguyên liệu được</w:t>
      </w:r>
      <w:r>
        <w:t xml:space="preserve"> nhập từ nước ngoài.</w:t>
      </w:r>
    </w:p>
    <w:p>
      <w:pPr>
        <w:jc w:val="both"/>
      </w:pPr>
      <w:r>
        <w:rPr>
          <w:b/>
        </w:rPr>
        <w:t xml:space="preserve">nguyên mẫu </w:t>
      </w:r>
      <w:r>
        <w:t>Vật hoặc ngươi được dùng</w:t>
      </w:r>
      <w:r>
        <w:t xml:space="preserve"> làm khuôn mẫu để tạo ra những vật hoặc</w:t>
      </w:r>
      <w:r>
        <w:t xml:space="preserve"> người tương tự: phục chế lại như nguyên</w:t>
      </w:r>
      <w:r>
        <w:t xml:space="preserve"> mẫu s sản xuất theo nguyên mẫu › nhân</w:t>
      </w:r>
      <w:r>
        <w:t xml:space="preserve"> tật trong truyện được khắc họa giống hệt</w:t>
      </w:r>
      <w:r>
        <w:t xml:space="preserve"> HÌ nguyên mẫu.</w:t>
      </w:r>
    </w:p>
    <w:p>
      <w:pPr>
        <w:jc w:val="both"/>
      </w:pPr>
      <w:r>
        <w:rPr>
          <w:b/>
        </w:rPr>
        <w:t xml:space="preserve">nguyên ngữ </w:t>
      </w:r>
      <w:r>
        <w:t>Ngôn ngữ của nguyên bản</w:t>
      </w:r>
      <w:r>
        <w:t xml:space="preserve"> hoặc ngôn ngữ gốc, trong quan hệ với</w:t>
      </w:r>
      <w:r>
        <w:t xml:space="preserve"> ngôn ngữ của bản dịch hoặc với ngôn ngữ</w:t>
      </w:r>
      <w:r>
        <w:t xml:space="preserve"> có những từ vay mượn: nghĩư của từ đã</w:t>
      </w:r>
      <w:r>
        <w:t xml:space="preserve"> thay đổi so uới nguyên ngữ s dối chiếu</w:t>
      </w:r>
      <w:r>
        <w:t xml:space="preserve"> ngôn ngữ dịch uới nguyên nựữ.</w:t>
      </w:r>
    </w:p>
    <w:p>
      <w:pPr>
        <w:jc w:val="both"/>
      </w:pPr>
      <w:r>
        <w:rPr>
          <w:b/>
        </w:rPr>
        <w:t xml:space="preserve">nguyên nhân </w:t>
      </w:r>
      <w:r>
        <w:t>Hiện tượng làm nảy sinh</w:t>
      </w:r>
      <w:r>
        <w:t xml:space="preserve"> ra hiện tượng khác, trong quan hệ với</w:t>
      </w:r>
      <w:r>
        <w:t xml:space="preserve"> hiện tượng khác đó: từ hiểu nguyên nhân</w:t>
      </w:r>
      <w:r>
        <w:t xml:space="preserve"> ø quan hệ giữa nguyên nhân uà kết quả.</w:t>
      </w:r>
    </w:p>
    <w:p>
      <w:pPr>
        <w:jc w:val="both"/>
      </w:pPr>
      <w:r>
        <w:rPr>
          <w:b/>
        </w:rPr>
        <w:t xml:space="preserve">nguyên nhung củ, ochg., </w:t>
      </w:r>
      <w:r>
        <w:rPr>
          <w:i/>
        </w:rPr>
        <w:t xml:space="preserve"> Như</w:t>
      </w:r>
      <w:r>
        <w:t xml:space="preserve"> Nguyên</w:t>
      </w:r>
      <w:r>
        <w:t xml:space="preserve"> soái.</w:t>
      </w:r>
    </w:p>
    <w:p>
      <w:pPr>
        <w:jc w:val="both"/>
      </w:pPr>
      <w:r>
        <w:rPr>
          <w:b/>
        </w:rPr>
        <w:t xml:space="preserve">nguyên niên </w:t>
      </w:r>
      <w:r>
        <w:t>Năm đầu tiên trong một</w:t>
      </w:r>
      <w:r>
        <w:t xml:space="preserve"> niên hiệu: Hồng Đức nguyên niên.</w:t>
      </w:r>
    </w:p>
    <w:p>
      <w:pPr>
        <w:jc w:val="both"/>
      </w:pPr>
      <w:r>
        <w:t>nguyên phát (Căn bệnh) phát sinh ra</w:t>
      </w:r>
      <w:r>
        <w:t xml:space="preserve"> lần đầu tiên, không phải đo tái phát; phân</w:t>
      </w:r>
      <w:r>
        <w:t xml:space="preserve"> biệt với thứ phát.</w:t>
      </w:r>
    </w:p>
    <w:p>
      <w:pPr>
        <w:jc w:val="both"/>
      </w:pPr>
      <w:r>
        <w:rPr>
          <w:b/>
        </w:rPr>
        <w:t xml:space="preserve">nguyên quán </w:t>
      </w:r>
      <w:r>
        <w:t>Quê quán gốc; phân biệt</w:t>
      </w:r>
      <w:r>
        <w:t xml:space="preserve"> với trú quán: bhai rò nguyên quán, trú</w:t>
      </w:r>
      <w:r>
        <w:t xml:space="preserve"> quán.</w:t>
      </w:r>
    </w:p>
    <w:p>
      <w:pPr>
        <w:jc w:val="both"/>
      </w:pPr>
      <w:r>
        <w:rPr>
          <w:b/>
        </w:rPr>
        <w:t xml:space="preserve">nguyên sinh; </w:t>
      </w:r>
      <w:r>
        <w:t>Nguyên đại thứ hai trong</w:t>
      </w:r>
      <w:r>
        <w:t xml:space="preserve"> lịch sử Trái Đất, cách ngày nay khoảng</w:t>
      </w:r>
      <w:r>
        <w:t xml:space="preserve"> một tỉ ba trăm triệu năm, kéo đài khoảng</w:t>
      </w:r>
      <w:r>
        <w:t xml:space="preserve"> tám trăm triệu năm, đã bắt đầu có đi</w:t>
      </w:r>
      <w:r>
        <w:t xml:space="preserve"> tích sinh vật cổ sơ.</w:t>
      </w:r>
    </w:p>
    <w:p>
      <w:pPr>
        <w:jc w:val="both"/>
      </w:pPr>
      <w:r>
        <w:t>nguyên sinh; 1. Chất sống câu tạo nên</w:t>
      </w:r>
      <w:r>
        <w:t xml:space="preserve"> tế bào, chứa nhân tế bào: chả nguyên</w:t>
      </w:r>
      <w:r>
        <w:t>sinh.</w:t>
      </w:r>
    </w:p>
    <w:p>
      <w:pPr>
        <w:jc w:val="both"/>
      </w:pPr>
      <w:r>
        <w:rPr>
          <w:b/>
        </w:rPr>
        <w:t xml:space="preserve">nguyên sinh; </w:t>
      </w:r>
      <w:r>
        <w:rPr>
          <w:i/>
        </w:rPr>
      </w:r>
      <w:r>
        <w:t>động tật nguyên sùnh.</w:t>
      </w:r>
    </w:p>
    <w:p>
      <w:pPr>
        <w:jc w:val="both"/>
      </w:pPr>
      <w:r>
        <w:rPr>
          <w:b/>
        </w:rPr>
        <w:t xml:space="preserve">nguyên sinh; </w:t>
      </w:r>
      <w:r>
        <w:rPr>
          <w:i/>
        </w:rPr>
      </w:r>
      <w:r>
        <w:t xml:space="preserve"> chưa qua khai thác: rừng nguyên sinh.</w:t>
      </w:r>
    </w:p>
    <w:p>
      <w:pPr>
        <w:jc w:val="both"/>
      </w:pPr>
      <w:r>
        <w:t>nguyên sinh; (Khu rừng) chưa hề bị</w:t>
      </w:r>
      <w:r>
        <w:t xml:space="preserve"> khai thác kể từ ngày xuất hiện đến giờ,</w:t>
      </w:r>
      <w:r>
        <w:t xml:space="preserve"> phân biệt với rừng thứ sinh: còn hoang</w:t>
      </w:r>
      <w:r>
        <w:t xml:space="preserve"> sơ như một khu rùng nguyên sinh.</w:t>
      </w:r>
    </w:p>
    <w:p>
      <w:pPr>
        <w:jc w:val="both"/>
      </w:pPr>
      <w:r>
        <w:rPr>
          <w:b/>
        </w:rPr>
        <w:t xml:space="preserve">nguyên soái </w:t>
      </w:r>
      <w:r>
        <w:t>Cấp quân hàm cao nhất</w:t>
      </w:r>
      <w:r>
        <w:t xml:space="preserve"> trong quân đội, trên đại tưởng: được</w:t>
      </w:r>
      <w:r>
        <w:t xml:space="preserve"> phong hàm nguyên soái.</w:t>
      </w:r>
    </w:p>
    <w:p>
      <w:pPr>
        <w:jc w:val="both"/>
      </w:pPr>
      <w:r>
        <w:rPr>
          <w:b/>
        </w:rPr>
        <w:t xml:space="preserve">nguyên sơ </w:t>
      </w:r>
      <w:r>
        <w:t>Thuộc về lúc ban đầu, lúc</w:t>
      </w:r>
      <w:r>
        <w:t xml:space="preserve"> mới hình thành. chưa phát triển đầy đủ:</w:t>
      </w:r>
      <w:r>
        <w:t xml:space="preserve"> thuở nguyên sơ của loài người › dạng</w:t>
      </w:r>
      <w:r>
        <w:t xml:space="preserve"> nguyên sơ của ngôn ngữ.</w:t>
      </w:r>
    </w:p>
    <w:p>
      <w:pPr>
        <w:jc w:val="both"/>
      </w:pPr>
      <w:r>
        <w:rPr>
          <w:b/>
        </w:rPr>
        <w:t xml:space="preserve">nguyên súy củ </w:t>
      </w:r>
      <w:r>
        <w:t>Nguyên soái.</w:t>
      </w:r>
    </w:p>
    <w:p>
      <w:pPr>
        <w:jc w:val="both"/>
      </w:pPr>
      <w:r>
        <w:rPr>
          <w:b/>
        </w:rPr>
        <w:t xml:space="preserve">nguyên tác </w:t>
      </w:r>
      <w:r>
        <w:t>Tác phẩm gốc, trong quan</w:t>
      </w:r>
      <w:r>
        <w:t xml:space="preserve"> hệ với bản dịch của tác phẩm ấy: một</w:t>
      </w:r>
      <w:r>
        <w:t xml:space="preserve"> bản dịch rất sát uới nguyên tắc.</w:t>
      </w:r>
    </w:p>
    <w:p>
      <w:pPr>
        <w:jc w:val="both"/>
      </w:pPr>
      <w:r>
        <w:rPr>
          <w:b/>
        </w:rPr>
        <w:t xml:space="preserve">nguyên tắc </w:t>
      </w:r>
      <w:r>
        <w:t>Những quy định, phép tắc</w:t>
      </w:r>
      <w:r>
        <w:t xml:space="preserve"> lam cơ sở để xem xét, làm việc: giữ đúng</w:t>
      </w:r>
      <w:r>
        <w:t xml:space="preserve"> nguyên tác s không được ui phạm nguyên</w:t>
      </w:r>
      <w:r>
        <w:t xml:space="preserve"> tục.</w:t>
      </w:r>
    </w:p>
    <w:p>
      <w:pPr>
        <w:jc w:val="both"/>
      </w:pPr>
      <w:r>
        <w:rPr>
          <w:b/>
        </w:rPr>
        <w:t xml:space="preserve">nguyên thủ </w:t>
      </w:r>
      <w:r>
        <w:t>Người đứng đầu một nước:</w:t>
      </w:r>
      <w:r>
        <w:t xml:space="preserve"> Uị nguyên thủ quốc gia.</w:t>
      </w:r>
    </w:p>
    <w:p>
      <w:pPr>
        <w:jc w:val="both"/>
      </w:pPr>
      <w:r>
        <w:t>nguyên thuỷ 1. Thuộc về giai đoạn hình</w:t>
      </w:r>
      <w:r>
        <w:t xml:space="preserve"> thành và phát triển đầu tiên của loài</w:t>
      </w:r>
    </w:p>
    <w:p>
      <w:pPr>
        <w:jc w:val="both"/>
      </w:pPr>
      <w:r>
        <w:t>người: người nguyên thuỷ. 2. Ra đơi đầu</w:t>
      </w:r>
      <w:r>
        <w:t xml:space="preserve"> tiên, thuộc giai đoạn đầu tiên: sự ích luỳ</w:t>
      </w:r>
      <w:r>
        <w:t xml:space="preserve"> nguyên thuỷ của chủ nghĩa tư bản.</w:t>
      </w:r>
    </w:p>
    <w:p>
      <w:pPr>
        <w:jc w:val="both"/>
      </w:pPr>
      <w:r>
        <w:rPr>
          <w:b/>
        </w:rPr>
        <w:t xml:space="preserve">nguyên tiêu </w:t>
      </w:r>
      <w:r>
        <w:t>Ngày rằm tháng Giêng:</w:t>
      </w:r>
      <w:r>
        <w:t xml:space="preserve"> Đêm đêm hàn thực, ngày ngày nguyên</w:t>
      </w:r>
      <w:r>
        <w:t xml:space="preserve"> tiêu (Truyện Kiểu).</w:t>
      </w:r>
    </w:p>
    <w:p>
      <w:pPr>
        <w:jc w:val="both"/>
      </w:pPr>
      <w:r>
        <w:t>nguyên tổ 1. ¡ở. Yếu tố. 2. Chất cơ sở</w:t>
      </w:r>
      <w:r>
        <w:t xml:space="preserve"> có điện tích hạt nhân nguyên tử không</w:t>
      </w:r>
      <w:r>
        <w:t xml:space="preserve"> thay đổi trong các phản ứng hóa học, tạo</w:t>
      </w:r>
      <w:r>
        <w:t xml:space="preserve"> nên đơn chất hoặc hợp chất: nước là một</w:t>
      </w:r>
      <w:r>
        <w:t xml:space="preserve"> họp chất gồm hai nguyên tố: ôxi uà hidrô.</w:t>
      </w:r>
    </w:p>
    <w:p>
      <w:pPr>
        <w:jc w:val="both"/>
      </w:pPr>
      <w:r>
        <w:rPr>
          <w:b/>
        </w:rPr>
        <w:t xml:space="preserve">nguyên tố hóa học </w:t>
      </w:r>
      <w:r>
        <w:rPr>
          <w:i/>
        </w:rPr>
        <w:t xml:space="preserve"> Xem</w:t>
      </w:r>
      <w:r>
        <w:t xml:space="preserve"> Nguyên tố (ng.</w:t>
      </w:r>
      <w:r>
        <w:t xml:space="preserve"> 2).</w:t>
      </w:r>
    </w:p>
    <w:p>
      <w:pPr>
        <w:jc w:val="both"/>
      </w:pPr>
      <w:r>
        <w:rPr>
          <w:b/>
        </w:rPr>
        <w:t xml:space="preserve">nguyên trạng </w:t>
      </w:r>
      <w:r>
        <w:t>Trạng thái, tình trạng</w:t>
      </w:r>
      <w:r>
        <w:t xml:space="preserve"> vốn có từ trước: giữ đưọc nguyên trạng.</w:t>
      </w:r>
    </w:p>
    <w:p>
      <w:pPr>
        <w:jc w:val="both"/>
      </w:pPr>
      <w:r>
        <w:rPr>
          <w:b/>
        </w:rPr>
        <w:t xml:space="preserve">nguyên tử </w:t>
      </w:r>
      <w:r>
        <w:t>Phản tử nhỏ nhất của</w:t>
      </w:r>
      <w:r>
        <w:t xml:space="preserve"> nguyên tố hóa học, gồm một hạt nhân ở</w:t>
      </w:r>
      <w:r>
        <w:t xml:space="preserve"> giữa và một hay nhiều electron quay xung</w:t>
      </w:r>
      <w:r>
        <w:t xml:space="preserve"> quanh.</w:t>
      </w:r>
    </w:p>
    <w:p>
      <w:pPr>
        <w:jc w:val="both"/>
      </w:pPr>
      <w:r>
        <w:t>nguyên tử số. Số thứ tự của mỗi nguyên</w:t>
      </w:r>
      <w:r>
        <w:t xml:space="preserve"> tố hóa học trong bảng tuần hoàn</w:t>
      </w:r>
      <w:r>
        <w:t xml:space="preserve"> Men-đê-lê-ép, và cùng là số prô-tôn trong</w:t>
      </w:r>
      <w:r>
        <w:t xml:space="preserve"> hạt nhân nguyên tử của nguyên tố ấy.</w:t>
      </w:r>
    </w:p>
    <w:p>
      <w:pPr>
        <w:jc w:val="both"/>
      </w:pPr>
      <w:r>
        <w:t>nguyên uỷ ¡t. Nguồn gốc của sự việc.</w:t>
      </w:r>
    </w:p>
    <w:p>
      <w:pPr>
        <w:jc w:val="both"/>
      </w:pPr>
      <w:r>
        <w:rPr>
          <w:b/>
        </w:rPr>
        <w:t xml:space="preserve">nguyên văn </w:t>
      </w:r>
      <w:r>
        <w:t>Văn bản (ngôn bản) đúng</w:t>
      </w:r>
      <w:r>
        <w:t xml:space="preserve"> như của tác giả đã viết ra tnói ra): (rích</w:t>
      </w:r>
      <w:r>
        <w:t xml:space="preserve"> đăng nguyên uăn s ghỉ lại nguyên uăn</w:t>
      </w:r>
      <w:r>
        <w:t xml:space="preserve"> bài diễn ăn của tổng thống.</w:t>
      </w:r>
    </w:p>
    <w:p>
      <w:pPr>
        <w:jc w:val="both"/>
      </w:pPr>
      <w:r>
        <w:rPr>
          <w:b/>
        </w:rPr>
        <w:t xml:space="preserve">nguyên vật liệu </w:t>
      </w:r>
      <w:r>
        <w:t>Nguyên liệu và vật</w:t>
      </w:r>
      <w:r>
        <w:t xml:space="preserve"> liệu, nói gộp.</w:t>
      </w:r>
    </w:p>
    <w:p>
      <w:pPr>
        <w:jc w:val="both"/>
      </w:pPr>
      <w:r>
        <w:t>nguyên vẹn (Trạng thái) hoàn toàn đầy</w:t>
      </w:r>
      <w:r>
        <w:t xml:space="preserve"> đủ, chưa bị suy suyển, mất mát: những</w:t>
      </w:r>
      <w:r>
        <w:t xml:space="preserve"> tình cảm bạn đầu còn nguyên uen sau</w:t>
      </w:r>
      <w:r>
        <w:t xml:space="preserve"> bao năm xa cách.</w:t>
      </w:r>
    </w:p>
    <w:p>
      <w:pPr>
        <w:jc w:val="both"/>
      </w:pPr>
      <w:r>
        <w:rPr>
          <w:b/>
        </w:rPr>
        <w:t xml:space="preserve">nguyên vị </w:t>
      </w:r>
      <w:r>
        <w:t>Ơ nguyên vị trí đã chiếm giữ</w:t>
      </w:r>
      <w:r>
        <w:t xml:space="preserve"> trước đó: uẫn ngồi nguyên uị tại đó suốt</w:t>
      </w:r>
      <w:r>
        <w:t xml:space="preserve"> từ sáng tới giờ s lau chùi xong lại dạt</w:t>
      </w:r>
      <w:r>
        <w:t xml:space="preserve"> nguyên uị uào chỗ cũ.</w:t>
      </w:r>
    </w:p>
    <w:p>
      <w:pPr>
        <w:jc w:val="both"/>
      </w:pPr>
      <w:r>
        <w:rPr>
          <w:b/>
        </w:rPr>
        <w:t xml:space="preserve">nguyên </w:t>
      </w:r>
      <w:r>
        <w:t>XỈ gung. 1. Còn nguyên như</w:t>
      </w:r>
      <w:r>
        <w:t xml:space="preserve"> mới, như chưa dùng đến lần vào: mọi thứ</w:t>
      </w:r>
      <w:r>
        <w:t xml:space="preserve"> uẫn nguyên xỉ trong tủ s chiếc áo uẫn còn</w:t>
      </w:r>
      <w:r>
        <w:t>mới nguyên xi.</w:t>
      </w:r>
    </w:p>
    <w:p>
      <w:pPr>
        <w:jc w:val="both"/>
      </w:pPr>
      <w:r>
        <w:rPr>
          <w:b/>
        </w:rPr>
        <w:t xml:space="preserve">nguyên </w:t>
      </w:r>
      <w:r>
        <w:rPr>
          <w:i/>
        </w:rPr>
      </w:r>
      <w:r>
        <w:t xml:space="preserve"> có sự thay đối, thêm bớt: bắt chước nguyên</w:t>
      </w:r>
      <w:r>
        <w:t xml:space="preserve"> xỉ o giữ nguyên xi nề nếp cũ.</w:t>
      </w:r>
    </w:p>
    <w:p>
      <w:pPr>
        <w:jc w:val="both"/>
      </w:pPr>
      <w:r>
        <w:t>nguyền 0f„ 0chg. Nguyện: lời nguyền.</w:t>
      </w:r>
    </w:p>
    <w:p>
      <w:pPr>
        <w:jc w:val="both"/>
      </w:pPr>
      <w:r>
        <w:rPr>
          <w:b/>
        </w:rPr>
        <w:t xml:space="preserve">nguyền rủa </w:t>
      </w:r>
      <w:r>
        <w:t>Nói những lời độc địa mà</w:t>
      </w:r>
      <w:r>
        <w:t xml:space="preserve"> nội dung là cầu mong tai họa, sự trừng</w:t>
      </w:r>
      <w:r>
        <w:t xml:space="preserve"> phạt đối với kẻ mà mình căm tức, thù</w:t>
      </w:r>
      <w:r>
        <w:t xml:space="preserve"> oán: tôi ác đáng nguyên rúa.</w:t>
      </w:r>
    </w:p>
    <w:p>
      <w:pPr>
        <w:jc w:val="both"/>
      </w:pPr>
      <w:r>
        <w:t>nguyện ;t., trt/r. Tự nhủ, tự cam kết là</w:t>
      </w:r>
      <w:r>
        <w:t xml:space="preserve"> sẽ làm đúng như vậy (nói về điều mà</w:t>
      </w:r>
      <w:r>
        <w:t xml:space="preserve"> mình coi là thiêng liêng, đáng trân trọng):</w:t>
      </w:r>
      <w:r>
        <w:t xml:space="preserve"> nguyên suốt đời phục tụ Tổ quốc s nguyên</w:t>
      </w:r>
      <w:r>
        <w:t xml:space="preserve"> trung thành uới sự nghiệp.</w:t>
      </w:r>
    </w:p>
    <w:p>
      <w:pPr>
        <w:jc w:val="both"/>
      </w:pPr>
      <w:r>
        <w:rPr>
          <w:b/>
        </w:rPr>
        <w:t xml:space="preserve">nguyện ngắm c¡, </w:t>
      </w:r>
      <w:r>
        <w:rPr>
          <w:i/>
        </w:rPr>
        <w:t xml:space="preserve"> Xem</w:t>
      </w:r>
      <w:r>
        <w:t xml:space="preserve"> Nguyện gẫm:</w:t>
      </w:r>
      <w:r>
        <w:t xml:space="preserve"> xem sách mà nguyên ngẫm cùng làm thư</w:t>
      </w:r>
      <w:r>
        <w:t xml:space="preserve"> từ... (Philipphê Bỉnh) ‹ ..bổn dạo... họp</w:t>
      </w:r>
      <w:r>
        <w:t xml:space="preserve"> nhau mà nguyên ngẫm (Văn cổ).</w:t>
      </w:r>
    </w:p>
    <w:p>
      <w:pPr>
        <w:jc w:val="both"/>
      </w:pPr>
      <w:r>
        <w:rPr>
          <w:b/>
        </w:rPr>
        <w:t xml:space="preserve">nguyện ước </w:t>
      </w:r>
      <w:r>
        <w:t>Mong muốn thiết tha: £hod</w:t>
      </w:r>
      <w:r>
        <w:t xml:space="preserve"> lòng nguyên ước bấy nay.</w:t>
      </w:r>
    </w:p>
    <w:p>
      <w:pPr>
        <w:jc w:val="both"/>
      </w:pPr>
      <w:r>
        <w:rPr>
          <w:b/>
        </w:rPr>
        <w:t xml:space="preserve">nguyện vọng </w:t>
      </w:r>
      <w:r>
        <w:t>Điều mong muốn: (hỏa</w:t>
      </w:r>
      <w:r>
        <w:t xml:space="preserve"> mãn nguyên uọng của quần chúng se</w:t>
      </w:r>
      <w:r>
        <w:t xml:space="preserve"> nguyện uong chính đáng.</w:t>
      </w:r>
    </w:p>
    <w:p>
      <w:pPr>
        <w:jc w:val="both"/>
      </w:pPr>
      <w:r>
        <w:rPr>
          <w:b/>
        </w:rPr>
        <w:t xml:space="preserve">nguyệt t/„ cự., ochg. Trăng: </w:t>
      </w:r>
      <w:r>
        <w:t>Vừa tuần</w:t>
      </w:r>
      <w:r>
        <w:t xml:space="preserve"> nguyệt sáng gương trong (Truyện Kiều).</w:t>
      </w:r>
    </w:p>
    <w:p>
      <w:pPr>
        <w:jc w:val="both"/>
      </w:pPr>
      <w:r>
        <w:rPr>
          <w:b/>
        </w:rPr>
        <w:t xml:space="preserve">nguyệt hoa ca, uchg., </w:t>
      </w:r>
      <w:r>
        <w:rPr>
          <w:i/>
        </w:rPr>
        <w:t xml:space="preserve"> Như</w:t>
      </w:r>
      <w:r>
        <w:t xml:space="preserve"> Hoa nguyêt.</w:t>
      </w:r>
    </w:p>
    <w:p>
      <w:pPr>
        <w:jc w:val="both"/>
      </w:pPr>
      <w:r>
        <w:rPr>
          <w:b/>
        </w:rPr>
        <w:t xml:space="preserve">Nguyệt </w:t>
      </w:r>
      <w:r>
        <w:t>Lão Ông già ngồi dưới trăng,</w:t>
      </w:r>
      <w:r>
        <w:t xml:space="preserve"> chuyên làm công việc xe duyên cho người</w:t>
      </w:r>
      <w:r>
        <w:t xml:space="preserve"> đời, theo một truyền thuyết của Trung</w:t>
      </w:r>
      <w:r>
        <w:t xml:space="preserve"> Quốc.</w:t>
      </w:r>
    </w:p>
    <w:p>
      <w:pPr>
        <w:jc w:val="both"/>
      </w:pPr>
      <w:r>
        <w:rPr>
          <w:b/>
        </w:rPr>
        <w:t xml:space="preserve">nguyệt liễm cử </w:t>
      </w:r>
      <w:r>
        <w:t>Nguyệt phí.</w:t>
      </w:r>
    </w:p>
    <w:p>
      <w:pPr>
        <w:jc w:val="both"/>
      </w:pPr>
      <w:r>
        <w:rPr>
          <w:b/>
        </w:rPr>
        <w:t xml:space="preserve">nguyệt phí </w:t>
      </w:r>
      <w:r>
        <w:t>Khoản tiên mà mỗi thành</w:t>
      </w:r>
      <w:r>
        <w:t xml:space="preserve"> viên phải đóng hằng tháng cho đoàn thể</w:t>
      </w:r>
      <w:r>
        <w:t xml:space="preserve"> theo nghĩa vụ: đóng nguyệt phí o thu</w:t>
      </w:r>
      <w:r>
        <w:t xml:space="preserve"> nguyệt phí.</w:t>
      </w:r>
    </w:p>
    <w:p>
      <w:pPr>
        <w:jc w:val="both"/>
      </w:pPr>
      <w:r>
        <w:rPr>
          <w:b/>
        </w:rPr>
        <w:t xml:space="preserve">nguyệt san cử </w:t>
      </w:r>
      <w:r>
        <w:t>Tập san hoặc tạp chí ra</w:t>
      </w:r>
      <w:r>
        <w:t xml:space="preserve"> hằng tháng.</w:t>
      </w:r>
    </w:p>
    <w:p>
      <w:pPr>
        <w:jc w:val="both"/>
      </w:pPr>
      <w:r>
        <w:rPr>
          <w:b/>
        </w:rPr>
        <w:t xml:space="preserve">nguyệt thực </w:t>
      </w:r>
      <w:r>
        <w:t>Hiện tượng Mặt Trăng bị</w:t>
      </w:r>
      <w:r>
        <w:t xml:space="preserve"> che một phần hoặc hoàn toàn trong một</w:t>
      </w:r>
      <w:r>
        <w:t xml:space="preserve"> thời gian vì đi vào vùng bóng tối của Trái</w:t>
      </w:r>
      <w:r>
        <w:t xml:space="preserve"> Đất.</w:t>
      </w:r>
    </w:p>
    <w:p>
      <w:pPr>
        <w:jc w:val="both"/>
      </w:pPr>
      <w:r>
        <w:t>nguýt uí. Đưa mắt nhìn chéo thật nhanh</w:t>
      </w:r>
      <w:r>
        <w:t xml:space="preserve"> rồi quay ngoắt đi, tò ý không bằng lòng,</w:t>
      </w:r>
      <w:r>
        <w:t xml:space="preserve"> tức giận hay ghen ghét: Hàng thịt nguýt</w:t>
      </w:r>
      <w:r>
        <w:t xml:space="preserve"> hàng cá (tng.) s uào lườm ra nguýi.</w:t>
      </w:r>
    </w:p>
    <w:p>
      <w:pPr>
        <w:jc w:val="both"/>
      </w:pPr>
      <w:r>
        <w:rPr>
          <w:b/>
        </w:rPr>
        <w:t xml:space="preserve">ngư cụ </w:t>
      </w:r>
      <w:r>
        <w:t>Dụng cụ để đánh bắt cá: mua</w:t>
      </w:r>
      <w:r>
        <w:t xml:space="preserve"> sắm ngư cụ s trang bị ngư cụ mới.</w:t>
      </w:r>
    </w:p>
    <w:p>
      <w:pPr>
        <w:jc w:val="both"/>
      </w:pPr>
      <w:r>
        <w:rPr>
          <w:b/>
        </w:rPr>
        <w:t xml:space="preserve">ngư dân </w:t>
      </w:r>
      <w:r>
        <w:t>Người sống bằng nghề đánh</w:t>
      </w:r>
      <w:r>
        <w:t xml:space="preserve"> bắt cá.</w:t>
      </w:r>
    </w:p>
    <w:p>
      <w:pPr>
        <w:jc w:val="both"/>
      </w:pPr>
      <w:r>
        <w:rPr>
          <w:b/>
        </w:rPr>
        <w:t xml:space="preserve">ngư hộ </w:t>
      </w:r>
      <w:r>
        <w:t>Hộ chuyên sống bằng nghề đánh</w:t>
      </w:r>
      <w:r>
        <w:t xml:space="preserve"> bắt cá.</w:t>
      </w:r>
    </w:p>
    <w:p>
      <w:pPr>
        <w:jc w:val="both"/>
      </w:pPr>
      <w:r>
        <w:rPr>
          <w:b/>
        </w:rPr>
        <w:t xml:space="preserve">ngư long </w:t>
      </w:r>
      <w:r>
        <w:t>Giống bò sát cổ kích thước lớn,</w:t>
      </w:r>
      <w:r>
        <w:t xml:space="preserve"> bể ngoài trông giống cá, sống ở nước.</w:t>
      </w:r>
    </w:p>
    <w:p>
      <w:pPr>
        <w:jc w:val="both"/>
      </w:pPr>
      <w:r>
        <w:rPr>
          <w:b/>
        </w:rPr>
        <w:t xml:space="preserve">ngư lôi </w:t>
      </w:r>
      <w:r>
        <w:t>Thứ vũ khí phóng ở dưới nước,</w:t>
      </w:r>
      <w:r>
        <w:t xml:space="preserve"> để đánh phá tàu thuyền: £àu phóng ngư</w:t>
      </w:r>
    </w:p>
    <w:p>
      <w:pPr>
        <w:jc w:val="both"/>
      </w:pPr>
      <w:r>
        <w:rPr>
          <w:b/>
        </w:rPr>
        <w:t xml:space="preserve">ngư nghiệp </w:t>
      </w:r>
      <w:r>
        <w:t>Nghẻ đánh bắt cá.</w:t>
      </w:r>
    </w:p>
    <w:p>
      <w:pPr>
        <w:jc w:val="both"/>
      </w:pPr>
      <w:r>
        <w:rPr>
          <w:b/>
        </w:rPr>
        <w:t xml:space="preserve">ngư ông cñ, ochg. Ông lão đánh cá: </w:t>
      </w:r>
      <w:r>
        <w:t>Ngư</w:t>
      </w:r>
      <w:r>
        <w:t xml:space="preserve"> ông kéo lưới uớt người (Truyện Kiểu).</w:t>
      </w:r>
    </w:p>
    <w:p>
      <w:pPr>
        <w:jc w:val="both"/>
      </w:pPr>
      <w:r>
        <w:rPr>
          <w:b/>
        </w:rPr>
        <w:t xml:space="preserve">ngư phủ cũ, ochg., </w:t>
      </w:r>
      <w:r>
        <w:rPr>
          <w:i/>
        </w:rPr>
        <w:t xml:space="preserve"> Như</w:t>
      </w:r>
      <w:r>
        <w:t xml:space="preserve"> Ngư ông.</w:t>
      </w:r>
    </w:p>
    <w:p>
      <w:pPr>
        <w:jc w:val="both"/>
      </w:pPr>
      <w:r>
        <w:t>ngư trường 1. Khu vực biển nơi cá tập</w:t>
      </w:r>
      <w:r>
        <w:t xml:space="preserve"> trung với mức độ cao, tiện cho việc đánh</w:t>
      </w:r>
      <w:r>
        <w:t>bắt: ìm biếm các ngư trường mới.</w:t>
      </w:r>
    </w:p>
    <w:p>
      <w:pPr>
        <w:jc w:val="both"/>
      </w:pPr>
      <w:r>
        <w:rPr>
          <w:b/>
        </w:rPr>
        <w:t xml:space="preserve">ngư phủ cũ, ochg., </w:t>
      </w:r>
      <w:r>
        <w:rPr>
          <w:i/>
        </w:rPr>
        <w:t xml:space="preserve"> Như</w:t>
      </w:r>
      <w:r>
        <w:t xml:space="preserve"> sở chuyên sản xuất và kinh doanh về hải</w:t>
      </w:r>
      <w:r>
        <w:t xml:space="preserve"> sản.</w:t>
      </w:r>
    </w:p>
    <w:p>
      <w:pPr>
        <w:jc w:val="both"/>
      </w:pPr>
      <w:r>
        <w:rPr>
          <w:b/>
        </w:rPr>
        <w:t xml:space="preserve">ngữ; </w:t>
      </w:r>
      <w:r>
        <w:rPr>
          <w:i/>
        </w:rPr>
        <w:t xml:space="preserve"> động từ</w:t>
      </w:r>
      <w:r>
        <w:t xml:space="preserve"> 1. Cái mức được dùng làm</w:t>
      </w:r>
      <w:r>
        <w:t xml:space="preserve"> chuẩn, được xác định theo thói quen: đn</w:t>
      </w:r>
      <w:r>
        <w:t xml:space="preserve"> tiêu có ngữ s Chợ có phiên, tiền có ngữ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khng. Khoảng thời gian ước</w:t>
      </w:r>
      <w:r>
        <w:t xml:space="preserve"> chừng; cữ: ngữ này năm ngoái lúa đã chín</w:t>
      </w:r>
      <w:r>
        <w:t xml:space="preserve"> rộ.</w:t>
      </w:r>
    </w:p>
    <w:p>
      <w:pPr>
        <w:jc w:val="both"/>
      </w:pPr>
      <w:r>
        <w:t>ngữ; đ/. Hạng người hoặc vật (hàm ý</w:t>
      </w:r>
      <w:r>
        <w:t xml:space="preserve"> coi khinh): ngữ ấy thì làm được gì.</w:t>
      </w:r>
    </w:p>
    <w:p>
      <w:pPr>
        <w:jc w:val="both"/>
      </w:pPr>
      <w:r>
        <w:t>ngữ; tt. Ngữ đoạn, nói tắt.</w:t>
      </w:r>
    </w:p>
    <w:p>
      <w:pPr>
        <w:jc w:val="both"/>
      </w:pPr>
      <w:r>
        <w:t>ngữ âm 1. Hệ thống các âm mà một</w:t>
      </w:r>
      <w:r>
        <w:t xml:space="preserve"> ngôn ngữ sử dụng lam phương tiện giao</w:t>
      </w:r>
      <w:r>
        <w:t>tiếp.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Như động từ tục ngữ</w:t>
      </w:r>
    </w:p>
    <w:p>
      <w:pPr>
        <w:jc w:val="both"/>
      </w:pPr>
      <w:r>
        <w:t>ngữ âm học œ. Bộ món ngôn ngữ học</w:t>
      </w:r>
      <w:r>
        <w:t xml:space="preserve"> chuyên nghiên cứu bình diện ngữ âm của</w:t>
      </w:r>
      <w:r>
        <w:t xml:space="preserve"> ngôn ngữ.</w:t>
      </w:r>
    </w:p>
    <w:p>
      <w:pPr>
        <w:jc w:val="both"/>
      </w:pPr>
      <w:r>
        <w:rPr>
          <w:b/>
        </w:rPr>
        <w:t xml:space="preserve">ngữ cảnh </w:t>
      </w:r>
      <w:r>
        <w:t>Toàn thể những đơn vị đứng</w:t>
      </w:r>
      <w:r>
        <w:t xml:space="preserve"> trước và đứng sau một đơn vị ngôn ngữ</w:t>
      </w:r>
      <w:r>
        <w:t xml:space="preserve"> đang xét, qui định ý nghĩa và giá trị của</w:t>
      </w:r>
      <w:r>
        <w:t xml:space="preserve"> đơn vị đó trong chuỗi ngôn từ: xác định</w:t>
      </w:r>
      <w:r>
        <w:t xml:space="preserve"> ý nghĩa của từ căn cú uào ngữ cảnh.</w:t>
      </w:r>
    </w:p>
    <w:p>
      <w:pPr>
        <w:jc w:val="both"/>
      </w:pPr>
      <w:r>
        <w:rPr>
          <w:b/>
        </w:rPr>
        <w:t xml:space="preserve">ngữ điệu </w:t>
      </w:r>
      <w:r>
        <w:t>Những biến đổi về độ cao của</w:t>
      </w:r>
      <w:r>
        <w:t xml:space="preserve"> giọng khi nói, khi đọc, để biểu thị một</w:t>
      </w:r>
      <w:r>
        <w:t xml:space="preserve"> số ý nghĩa bổ sung.</w:t>
      </w:r>
    </w:p>
    <w:p>
      <w:pPr>
        <w:jc w:val="both"/>
      </w:pPr>
      <w:r>
        <w:rPr>
          <w:b/>
        </w:rPr>
        <w:t xml:space="preserve">ngữ đoạn </w:t>
      </w:r>
      <w:r>
        <w:t>Đơn vị cú pháp (gôm một hoặc</w:t>
      </w:r>
      <w:r>
        <w:t xml:space="preserve"> nhiều từ) có thể đảm nhiệm một cương</w:t>
      </w:r>
      <w:r>
        <w:t xml:space="preserve"> vị cú pháp nhất định trong câu.</w:t>
      </w:r>
    </w:p>
    <w:p>
      <w:pPr>
        <w:jc w:val="both"/>
      </w:pPr>
      <w:r>
        <w:rPr>
          <w:b/>
        </w:rPr>
        <w:t xml:space="preserve">ngữ hệ </w:t>
      </w:r>
      <w:r>
        <w:t>Tập hợp các ngôn ngữ có cùng</w:t>
      </w:r>
      <w:r>
        <w:t xml:space="preserve"> một cội nguồn: (tiếng Việt thuộc ngữ hệ</w:t>
      </w:r>
      <w:r>
        <w:t xml:space="preserve"> Nam A › ngữ hệ Xia-vơ gôm các thứ tiếng</w:t>
      </w:r>
      <w:r>
        <w:t xml:space="preserve"> như Nga, Bungari Ba Lan, Tiệp,</w:t>
      </w:r>
      <w:r>
        <w:t xml:space="preserve"> Xló-ua-ki-a, 0t.</w:t>
      </w:r>
    </w:p>
    <w:p>
      <w:pPr>
        <w:jc w:val="both"/>
      </w:pPr>
      <w:r>
        <w:t>ngữ học ¡t. Ngôn ngữ học.</w:t>
      </w:r>
    </w:p>
    <w:p>
      <w:pPr>
        <w:jc w:val="both"/>
      </w:pPr>
      <w:r>
        <w:t>ngữ khí 1. Thứ ngữ điệu biểu lộ thái độ,</w:t>
      </w:r>
      <w:r>
        <w:t>tình cảm của người nói.</w:t>
      </w:r>
    </w:p>
    <w:p>
      <w:pPr>
        <w:jc w:val="both"/>
      </w:pPr>
      <w:r>
        <w:rPr>
          <w:b/>
        </w:rPr>
        <w:t xml:space="preserve">ngữ hệ </w:t>
      </w:r>
      <w:r>
        <w:rPr>
          <w:i/>
        </w:rPr>
      </w:r>
      <w:r>
        <w:t xml:space="preserve"> chí, thái độ của người nói bộc lộ qua cách</w:t>
      </w:r>
      <w:r>
        <w:t xml:space="preserve"> nói, cách viết: hai bài thơ có hai ngữ khí</w:t>
      </w:r>
      <w:r>
        <w:t xml:space="preserve"> khác nhau.</w:t>
      </w:r>
    </w:p>
    <w:p>
      <w:pPr>
        <w:jc w:val="both"/>
      </w:pPr>
      <w:r>
        <w:t>ngữ liệu 1. Tư liệu ngôn ngữ dùng để</w:t>
      </w:r>
    </w:p>
    <w:p>
      <w:pPr>
        <w:jc w:val="both"/>
      </w:pPr>
      <w:r>
        <w:t>nghiên cứu ngôn ngữ. 2. tở. Mặt hình thức</w:t>
      </w:r>
      <w:r>
        <w:t xml:space="preserve"> vật chất của ngôn ngữ, cần thiết cho sự</w:t>
      </w:r>
      <w:r>
        <w:t xml:space="preserve"> tồn tại của mặt nội dung của ngôn ngữ.</w:t>
      </w:r>
    </w:p>
    <w:p>
      <w:pPr>
        <w:jc w:val="both"/>
      </w:pPr>
      <w:r>
        <w:t>ngữ nghĩa 1. Nghĩa của các đơn vị ngôn</w:t>
      </w:r>
    </w:p>
    <w:p>
      <w:pPr>
        <w:jc w:val="both"/>
      </w:pPr>
      <w:r>
        <w:t>ngữ: ìm hiểu ngữ nghĩa của từ. 9. Ngữ</w:t>
      </w:r>
      <w:r>
        <w:t xml:space="preserve"> nghĩa học, nói tắt.</w:t>
      </w:r>
    </w:p>
    <w:p>
      <w:pPr>
        <w:jc w:val="both"/>
      </w:pPr>
      <w:r>
        <w:rPr>
          <w:b/>
        </w:rPr>
        <w:t xml:space="preserve">ngữ nghĩa học </w:t>
      </w:r>
      <w:r>
        <w:t>Bộ môn ngôn ngữ học</w:t>
      </w:r>
      <w:r>
        <w:t xml:space="preserve"> chuyên nghiên cứu mặt ngữ nghĩa của</w:t>
      </w:r>
      <w:r>
        <w:t xml:space="preserve"> ngôn ngữ.</w:t>
      </w:r>
    </w:p>
    <w:p>
      <w:pPr>
        <w:jc w:val="both"/>
      </w:pPr>
      <w:r>
        <w:rPr>
          <w:b/>
        </w:rPr>
        <w:t xml:space="preserve">ngữ ngôn 1. củ </w:t>
      </w:r>
      <w:r>
        <w:t>Ngôn ngữ. 2. cứ Lời nói</w:t>
      </w:r>
      <w:r>
        <w:t xml:space="preserve"> (trong sự đối lập với ngôn ngữ).</w:t>
      </w:r>
    </w:p>
    <w:p>
      <w:pPr>
        <w:jc w:val="both"/>
      </w:pPr>
      <w:r>
        <w:rPr>
          <w:b/>
        </w:rPr>
        <w:t xml:space="preserve">ngữ ngôn học củ </w:t>
      </w:r>
      <w:r>
        <w:t>Ngôn ngữ học.</w:t>
      </w:r>
    </w:p>
    <w:p>
      <w:pPr>
        <w:jc w:val="both"/>
      </w:pPr>
      <w:r>
        <w:t>ngữ pháp 1. Hệ thống các phương thức</w:t>
      </w:r>
      <w:r>
        <w:t xml:space="preserve"> và quy tắc để tạo nên các đơn vị ngôn từ</w:t>
      </w:r>
      <w:r>
        <w:t xml:space="preserve"> (như ngữ đoạn, câu, v.v.) của một ngôn</w:t>
      </w:r>
    </w:p>
    <w:p>
      <w:pPr>
        <w:jc w:val="both"/>
      </w:pPr>
      <w:r>
        <w:t>ngữ câu trong một ngôn ngữ. 2. Quy tác</w:t>
      </w:r>
      <w:r>
        <w:t xml:space="preserve"> nói và viết mà những người cùng một</w:t>
      </w:r>
      <w:r>
        <w:t xml:space="preserve"> cộng đông ngôn ngữ cần tuân thủ để nói</w:t>
      </w:r>
      <w:r>
        <w:t xml:space="preserve"> đúng, viết đúng: bài nản mác nhiều lỗi</w:t>
      </w:r>
    </w:p>
    <w:p>
      <w:pPr>
        <w:jc w:val="both"/>
      </w:pPr>
      <w:r>
        <w:t>ngữ pháp. 3. Ngữ pháp học, nói tắt.</w:t>
      </w:r>
    </w:p>
    <w:p>
      <w:pPr>
        <w:jc w:val="both"/>
      </w:pPr>
      <w:r>
        <w:rPr>
          <w:b/>
        </w:rPr>
        <w:t xml:space="preserve">ngữ pháp học </w:t>
      </w:r>
      <w:r>
        <w:t>Bộ môn của ngôn ngữ học</w:t>
      </w:r>
      <w:r>
        <w:t xml:space="preserve"> chuyên nghiên cứu bình điện ngữ pháp</w:t>
      </w:r>
      <w:r>
        <w:t xml:space="preserve"> của ngôn ngữ.</w:t>
      </w:r>
    </w:p>
    <w:p>
      <w:pPr>
        <w:jc w:val="both"/>
      </w:pPr>
      <w:r>
        <w:rPr>
          <w:b/>
        </w:rPr>
        <w:t xml:space="preserve">ngữ tộc ¡ở., </w:t>
      </w:r>
      <w:r>
        <w:rPr>
          <w:i/>
        </w:rPr>
        <w:t xml:space="preserve"> Như</w:t>
      </w:r>
      <w:r>
        <w:t xml:space="preserve"> Ngữ hệ.</w:t>
      </w:r>
    </w:p>
    <w:p>
      <w:pPr>
        <w:jc w:val="both"/>
      </w:pPr>
      <w:r>
        <w:t xml:space="preserve"> </w:t>
      </w:r>
    </w:p>
    <w:p>
      <w:pPr>
        <w:jc w:val="both"/>
      </w:pPr>
      <w:r>
        <w:t>ngữ văn 1. Ngôn ngữ và văn chương, nói</w:t>
      </w:r>
      <w:r>
        <w:t>chung.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ngữ văn học </w:t>
      </w:r>
      <w:r>
        <w:t>Bộ môn chuyên nghiên cứu</w:t>
      </w:r>
      <w:r>
        <w:t xml:space="preserve"> văn chương căn cứ vào sự thể hiện của</w:t>
      </w:r>
      <w:r>
        <w:t xml:space="preserve"> nó thông qua ngôn ngữ.</w:t>
      </w:r>
    </w:p>
    <w:p>
      <w:pPr>
        <w:jc w:val="both"/>
      </w:pPr>
      <w:r>
        <w:t>ngữ vựng củ, ¡ở. Từ vựng.</w:t>
      </w:r>
    </w:p>
    <w:p>
      <w:pPr>
        <w:jc w:val="both"/>
      </w:pPr>
      <w:r>
        <w:t>ngự; u. 1. ứrír. Ngồi ở nơi cao nhất,</w:t>
      </w:r>
      <w:r>
        <w:t xml:space="preserve"> trang trọng nhất với vẻ uy nghỉ: 0ua ngự</w:t>
      </w:r>
      <w:r>
        <w:t xml:space="preserve"> trên ngưi uàng e đức Phật ngự trên tòa</w:t>
      </w:r>
      <w:r>
        <w:t>sen.</w:t>
      </w:r>
    </w:p>
    <w:p>
      <w:pPr>
        <w:jc w:val="both"/>
      </w:pPr>
      <w:r>
        <w:rPr>
          <w:b/>
        </w:rPr>
        <w:t xml:space="preserve">ngữ văn học </w:t>
      </w:r>
      <w:r>
        <w:rPr>
          <w:i/>
        </w:rPr>
      </w:r>
      <w:r>
        <w:t xml:space="preserve"> (hàm ý châm biếm) trên cao: chân bê bết</w:t>
      </w:r>
      <w:r>
        <w:t xml:space="preserve"> bùn đất mà dám ngự trên chiếc sập gu.</w:t>
      </w:r>
    </w:p>
    <w:p>
      <w:pPr>
        <w:jc w:val="both"/>
      </w:pPr>
      <w:r>
        <w:t>ngự; œ., trứ. 1. (Đồ dùng) để phục dịch</w:t>
      </w:r>
      <w:r>
        <w:t>cho vua: (huyền ngự s chuối ngự.</w:t>
      </w:r>
    </w:p>
    <w:p>
      <w:pPr>
        <w:jc w:val="both"/>
      </w:pPr>
      <w:r>
        <w:rPr>
          <w:b/>
        </w:rPr>
        <w:t xml:space="preserve">ngữ văn học </w:t>
      </w:r>
      <w:r>
        <w:rPr>
          <w:i/>
        </w:rPr>
      </w:r>
      <w:r>
        <w:t xml:space="preserve"> dùng riêng cho vua để nói về những hoạt</w:t>
      </w:r>
      <w:r>
        <w:t xml:space="preserve"> động (thương là đi lại) với ý tôn kính:</w:t>
      </w:r>
      <w:r>
        <w:t xml:space="preserve"> tua ngự ra s nua ngự lên lâu.</w:t>
      </w:r>
    </w:p>
    <w:p>
      <w:pPr>
        <w:jc w:val="both"/>
      </w:pPr>
      <w:r>
        <w:rPr>
          <w:b/>
        </w:rPr>
        <w:t xml:space="preserve">ngự giá </w:t>
      </w:r>
      <w:r>
        <w:t>L ơi, cũ Xe, kiệu của vua. HH.</w:t>
      </w:r>
      <w:r>
        <w:t xml:space="preserve"> tí, cũ (Vua) ngồi xe, ngồi kiệu để đến</w:t>
      </w:r>
      <w:r>
        <w:t xml:space="preserve"> một nơi nào đó.</w:t>
      </w:r>
    </w:p>
    <w:p>
      <w:pPr>
        <w:jc w:val="both"/>
      </w:pPr>
      <w:r>
        <w:t>ngự lãm cứ (Vua) xem: dâng lên để uua</w:t>
      </w:r>
      <w:r>
        <w:t xml:space="preserve"> ngự lãm.</w:t>
      </w:r>
    </w:p>
    <w:p>
      <w:pPr>
        <w:jc w:val="both"/>
      </w:pPr>
      <w:r>
        <w:rPr>
          <w:b/>
        </w:rPr>
        <w:t xml:space="preserve">ngự sử </w:t>
      </w:r>
      <w:r>
        <w:t>Chức quan đảm nhiệm phận sự</w:t>
      </w:r>
      <w:r>
        <w:t xml:space="preserve"> can ngăn vua và giám sát, hạch tội các</w:t>
      </w:r>
      <w:r>
        <w:t xml:space="preserve"> quan trong triều.</w:t>
      </w:r>
    </w:p>
    <w:p>
      <w:pPr>
        <w:jc w:val="both"/>
      </w:pPr>
      <w:r>
        <w:t>ngự thiện (Vua) ăn.</w:t>
      </w:r>
    </w:p>
    <w:p>
      <w:pPr>
        <w:jc w:val="both"/>
      </w:pPr>
      <w:r>
        <w:rPr>
          <w:b/>
        </w:rPr>
        <w:t xml:space="preserve">ngự tiền cứ </w:t>
      </w:r>
      <w:r>
        <w:t>Phía trước chỗ vua ngự: ngự</w:t>
      </w:r>
      <w:r>
        <w:t xml:space="preserve"> tiền thông sự o ngự tiền uăn phòng.</w:t>
      </w:r>
    </w:p>
    <w:p>
      <w:pPr>
        <w:jc w:val="both"/>
      </w:pPr>
      <w:r>
        <w:t>ngự trị 1. tở. Chiếm vị trí cao hơn hẳn</w:t>
      </w:r>
      <w:r>
        <w:t xml:space="preserve"> trong một vùng: đài quan sát ngự trị trên</w:t>
      </w:r>
      <w:r>
        <w:t>đính núi.</w:t>
      </w:r>
    </w:p>
    <w:p>
      <w:pPr>
        <w:jc w:val="both"/>
      </w:pPr>
      <w:r>
        <w:rPr>
          <w:b/>
        </w:rPr>
        <w:t xml:space="preserve">ngự tiền cứ </w:t>
      </w:r>
      <w:r>
        <w:rPr>
          <w:i/>
        </w:rPr>
      </w:r>
      <w:r>
        <w:t xml:space="preserve"> mọi cái khác: đồng tiền ngự trị lên tất</w:t>
      </w:r>
      <w:r>
        <w:t xml:space="preserve"> cả.</w:t>
      </w:r>
    </w:p>
    <w:p>
      <w:pPr>
        <w:jc w:val="both"/>
      </w:pPr>
      <w:r>
        <w:rPr>
          <w:b/>
        </w:rPr>
        <w:t xml:space="preserve">ngự uyển cũ </w:t>
      </w:r>
      <w:r>
        <w:t>Vườn hoa trong cung vua.</w:t>
      </w:r>
    </w:p>
    <w:p>
      <w:pPr>
        <w:jc w:val="both"/>
      </w:pPr>
      <w:r>
        <w:rPr>
          <w:b/>
        </w:rPr>
        <w:t xml:space="preserve">ngựy </w:t>
      </w:r>
      <w:r>
        <w:t>Chúc quan trông coi việc chừa</w:t>
      </w:r>
      <w:r>
        <w:t xml:space="preserve"> bệnh cho vua.</w:t>
      </w:r>
    </w:p>
    <w:p>
      <w:pPr>
        <w:jc w:val="both"/>
      </w:pPr>
      <w:r>
        <w:rPr>
          <w:b/>
        </w:rPr>
        <w:t xml:space="preserve">ngưa ngứa </w:t>
      </w:r>
      <w:r>
        <w:rPr>
          <w:i/>
        </w:rPr>
        <w:t xml:space="preserve"> Xem</w:t>
      </w:r>
      <w:r>
        <w:t xml:space="preserve"> Ngúa.</w:t>
      </w:r>
    </w:p>
    <w:p>
      <w:pPr>
        <w:jc w:val="both"/>
      </w:pPr>
      <w:r>
        <w:t>ngừa zí. 1. Làm cho cái xấu, cái hại</w:t>
      </w:r>
      <w:r>
        <w:t xml:space="preserve"> không có điều kiện gây tác hại xẩy ra:</w:t>
      </w:r>
      <w:r>
        <w:t xml:space="preserve"> phái ngùa trước mọi tại họa. 2 dphg.,</w:t>
      </w:r>
    </w:p>
    <w:p>
      <w:pPr>
        <w:jc w:val="both"/>
      </w:pPr>
      <w:r>
        <w:rPr>
          <w:b/>
        </w:rPr>
      </w:r>
      <w:r>
        <w:rPr>
          <w:i/>
        </w:rPr>
        <w:t xml:space="preserve"> Như</w:t>
      </w:r>
      <w:r>
        <w:t xml:space="preserve"> Phòng: ngừa bệnh.</w:t>
      </w:r>
    </w:p>
    <w:p>
      <w:pPr>
        <w:jc w:val="both"/>
      </w:pPr>
      <w:r>
        <w:t>ngửa í. 1. (Tư thế) mặt và phần trước</w:t>
      </w:r>
      <w:r>
        <w:t xml:space="preserve"> của cơ thể hướng lên phía trên, trái với</w:t>
      </w:r>
      <w:r>
        <w:t>sấp: nằm ngủa s bơi ngửa.</w:t>
      </w:r>
    </w:p>
    <w:p>
      <w:pPr>
        <w:jc w:val="both"/>
      </w:pPr>
      <w:r>
        <w:rPr>
          <w:b/>
        </w:rPr>
      </w:r>
      <w:r>
        <w:rPr>
          <w:i/>
        </w:rPr>
        <w:t xml:space="preserve"> Xem Như</w:t>
      </w:r>
      <w:r>
        <w:t xml:space="preserve"> mặt hoặc phía lòng trũng được phơi lên</w:t>
      </w:r>
      <w:r>
        <w:t xml:space="preserve"> trên: /đ bài để ngửa › lật ngứa cái bái</w:t>
      </w:r>
      <w:r>
        <w:t>ra.</w:t>
      </w:r>
    </w:p>
    <w:p>
      <w:pPr>
        <w:jc w:val="both"/>
      </w:pPr>
      <w:r>
        <w:rPr>
          <w:b/>
        </w:rPr>
      </w:r>
      <w:r>
        <w:rPr>
          <w:i/>
        </w:rPr>
        <w:t xml:space="preserve"> Xem Như</w:t>
      </w:r>
      <w:r>
        <w:t xml:space="preserve"> ,mạt nhìn trời.</w:t>
      </w:r>
    </w:p>
    <w:p>
      <w:pPr>
        <w:jc w:val="both"/>
      </w:pPr>
      <w:r>
        <w:rPr>
          <w:b/>
        </w:rPr>
        <w:t xml:space="preserve">ngửa nghiêng ¡ở., </w:t>
      </w:r>
      <w:r>
        <w:rPr>
          <w:i/>
        </w:rPr>
        <w:t xml:space="preserve"> Như</w:t>
      </w:r>
      <w:r>
        <w:t xml:space="preserve"> Nghiêng ngửa.</w:t>
      </w:r>
    </w:p>
    <w:p>
      <w:pPr>
        <w:jc w:val="both"/>
      </w:pPr>
      <w:r>
        <w:rPr>
          <w:b/>
        </w:rPr>
        <w:t xml:space="preserve">ngửa tay </w:t>
      </w:r>
      <w:r>
        <w:t>Chỉ hành đóng hà thấp mình</w:t>
      </w:r>
      <w:r>
        <w:t xml:space="preserve"> để câu Xin: ngưứu fay ân xin - ngiúu tay</w:t>
      </w:r>
      <w:r>
        <w:t xml:space="preserve"> xiu tiên hò rc.</w:t>
      </w:r>
    </w:p>
    <w:p>
      <w:pPr>
        <w:jc w:val="both"/>
      </w:pPr>
      <w:r>
        <w:t>ngứa 1. (Trạng thái) khó chịu ở ngoài</w:t>
      </w:r>
      <w:r>
        <w:t xml:space="preserve"> đa, muốn được gài: gki mãi cẩn chưa hết</w:t>
      </w:r>
    </w:p>
    <w:p>
      <w:pPr>
        <w:jc w:val="both"/>
      </w:pPr>
      <w:r>
        <w:t>ngướu s giải đựng chỗ ngướa. 3. Trang thai]</w:t>
      </w:r>
      <w:r>
        <w:t xml:space="preserve"> khó chịu trong người, muốn duục giải</w:t>
      </w:r>
      <w:r>
        <w:t xml:space="preserve"> thoát băng cách phản ứng hay làm một</w:t>
      </w:r>
      <w:r>
        <w:t xml:space="preserve"> điều g1 đo: ngưưu chân nga tay muôn làm</w:t>
      </w:r>
      <w:r>
        <w:t xml:space="preserve"> điều gi đó. t2 Lay: ngưa ngứa tham ý</w:t>
      </w:r>
      <w:r>
        <w:t xml:space="preserve"> giảm nhẹ).</w:t>
      </w:r>
    </w:p>
    <w:p>
      <w:pPr>
        <w:jc w:val="both"/>
      </w:pPr>
      <w:r>
        <w:t>ngứa gan ˆiut, Thấy lòng bưng bung</w:t>
      </w:r>
      <w:r>
        <w:t xml:space="preserve"> tực giận mã phải nén nhịn: nhìn cdi mạt</w:t>
      </w:r>
      <w:r>
        <w:t xml:space="preserve"> tênh tac của gã mà ngu „an.</w:t>
      </w:r>
    </w:p>
    <w:p>
      <w:pPr>
        <w:jc w:val="both"/>
      </w:pPr>
      <w:r>
        <w:t>ngứa mắt [tng thây bực dọc, khó chịu</w:t>
      </w:r>
      <w:r>
        <w:t xml:space="preserve"> khi nhìn thấy điều chướng mắt: đn mặc</w:t>
      </w:r>
      <w:r>
        <w:t xml:space="preserve"> hệch căm qua, tròng ngưa cá mất.</w:t>
      </w:r>
    </w:p>
    <w:p>
      <w:pPr>
        <w:jc w:val="both"/>
      </w:pPr>
      <w:r>
        <w:rPr>
          <w:b/>
        </w:rPr>
        <w:t xml:space="preserve">ngứa miệng </w:t>
      </w:r>
      <w:r>
        <w:t>Có điều muôn nói và cảm</w:t>
      </w:r>
      <w:r>
        <w:t xml:space="preserve"> thấy phải nói ngay, không kim lại được:</w:t>
      </w:r>
      <w:r>
        <w:t xml:space="preserve"> nghe nó nói thể, tôi ngưa miệng muốn</w:t>
      </w:r>
      <w:r>
        <w:t xml:space="preserve"> xen tao.</w:t>
      </w:r>
    </w:p>
    <w:p>
      <w:pPr>
        <w:jc w:val="both"/>
      </w:pPr>
      <w:r>
        <w:rPr>
          <w:b/>
        </w:rPr>
        <w:t xml:space="preserve">ngứa mồm khng., </w:t>
      </w:r>
      <w:r>
        <w:rPr>
          <w:i/>
        </w:rPr>
        <w:t xml:space="preserve"> Như</w:t>
      </w:r>
      <w:r>
        <w:t xml:space="preserve"> Ngứa miệng.</w:t>
      </w:r>
    </w:p>
    <w:p>
      <w:pPr>
        <w:jc w:val="both"/>
      </w:pPr>
      <w:r>
        <w:rPr>
          <w:b/>
        </w:rPr>
        <w:t xml:space="preserve">ngứa ngáy </w:t>
      </w:r>
      <w:r>
        <w:t>Ngưa, nói chung: /đu không</w:t>
      </w:r>
      <w:r>
        <w:t xml:space="preserve"> tâm, người ngứa ngấy khó chịu - ngứa</w:t>
      </w:r>
      <w:r>
        <w:t xml:space="preserve"> ngáy chân tay.</w:t>
      </w:r>
    </w:p>
    <w:p>
      <w:pPr>
        <w:jc w:val="both"/>
      </w:pPr>
      <w:r>
        <w:rPr>
          <w:b/>
        </w:rPr>
        <w:t xml:space="preserve">ngửa nghề </w:t>
      </w:r>
      <w:r>
        <w:t>Cñủm thảy bị kích thích</w:t>
      </w:r>
      <w:r>
        <w:t xml:space="preserve"> mạnh, muôn phöỏ bày tài năng vốn có của</w:t>
      </w:r>
      <w:r>
        <w:t xml:space="preserve"> bản thân thàm ý chăm biểm): tẩy họ</w:t>
      </w:r>
      <w:r>
        <w:t xml:space="preserve"> tập tò, nó ngưa nghề bước ra, đi mây</w:t>
      </w:r>
      <w:r>
        <w:t xml:space="preserve"> đường quyền : Gdi tơ mà đã ngúu nghề</w:t>
      </w:r>
      <w:r>
        <w:t xml:space="preserve"> sớm sao? (Truyện Riều!.</w:t>
      </w:r>
    </w:p>
    <w:p>
      <w:pPr>
        <w:jc w:val="both"/>
      </w:pPr>
      <w:r>
        <w:t>ngứa tai #bng. Cảm thầy bực hội, khó</w:t>
      </w:r>
      <w:r>
        <w:t xml:space="preserve"> chịu khi nghe thây những điều trái tai:</w:t>
      </w:r>
      <w:r>
        <w:t xml:space="preserve"> nghe nó nói mà ngựa tại.</w:t>
      </w:r>
    </w:p>
    <w:p>
      <w:pPr>
        <w:jc w:val="both"/>
      </w:pPr>
      <w:r>
        <w:t>ngửa tay +. Cảm thấy khó chịu muốn</w:t>
      </w:r>
      <w:r>
        <w:t xml:space="preserve"> lam ngay một động tác nào đó mà không</w:t>
      </w:r>
      <w:r>
        <w:t xml:space="preserve"> suy nghĩ, khỏng cần tính đến hậu quả:</w:t>
      </w:r>
      <w:r>
        <w:t xml:space="preserve"> ngáa tay tê bây lên tường + ngưa tay thì</w:t>
      </w:r>
      <w:r>
        <w:t xml:space="preserve"> bản chơi môt phát.</w:t>
      </w:r>
    </w:p>
    <w:p>
      <w:pPr>
        <w:jc w:val="both"/>
      </w:pPr>
      <w:r>
        <w:t>ngứa tiết thg. Tức điên lên: ngưư tiết</w:t>
      </w:r>
      <w:r>
        <w:t xml:space="preserve"> muôn nên cho nó một trần.</w:t>
      </w:r>
    </w:p>
    <w:p>
      <w:pPr>
        <w:jc w:val="both"/>
      </w:pPr>
      <w:r>
        <w:t>ngựa: tđ. 1. Giêng thứ móng guốc, chân</w:t>
      </w:r>
      <w:r>
        <w:t xml:space="preserve"> chỉ có một ngón, chay nhanh, nuôi để cười</w:t>
      </w:r>
      <w:r>
        <w:t xml:space="preserve"> hoặc kéo xe: xp ngựa + Ngưu nón háu da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Mà lực: cốc xe một trăm ngựa.</w:t>
      </w:r>
      <w:r>
        <w:t>8. Thứ dụng cu thể thao có bên chân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trông giông như con ngựa, dùng để tập</w:t>
      </w:r>
      <w:r>
        <w:t xml:space="preserve"> nhảy: nhảy ngựa.</w:t>
      </w:r>
    </w:p>
    <w:p>
      <w:pPr>
        <w:jc w:val="both"/>
      </w:pPr>
      <w:r>
        <w:t>ngựa, œ.. đphựt. 1. Thứ mẻ dùng đề kê</w:t>
      </w:r>
      <w:r>
        <w:t xml:space="preserve">ván. 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>tâm van day, kẻ trên hịi cái mẹ; hộ rưa</w:t>
      </w:r>
      <w:r>
        <w:t xml:space="preserve"> bằng gỗ ứu,</w:t>
      </w:r>
    </w:p>
    <w:p>
      <w:pPr>
        <w:jc w:val="both"/>
      </w:pPr>
      <w:r>
        <w:rPr>
          <w:b/>
        </w:rPr>
        <w:t xml:space="preserve">ngựa nghẽo </w:t>
      </w:r>
      <w:r>
        <w:t>Ngựa, nói chung thầm ý</w:t>
      </w:r>
      <w:r>
        <w:t xml:space="preserve"> chết: mưa nghềo gì mà không kèo nối cai</w:t>
      </w:r>
      <w:r>
        <w:t xml:space="preserve"> xe không.</w:t>
      </w:r>
    </w:p>
    <w:p>
      <w:pPr>
        <w:jc w:val="both"/>
      </w:pPr>
      <w:r>
        <w:rPr>
          <w:b/>
        </w:rPr>
        <w:t xml:space="preserve">ngựa non hảu đá. Chỉ người </w:t>
      </w:r>
      <w:r>
        <w:t>Lrẻ tuổi lục</w:t>
      </w:r>
      <w:r>
        <w:t xml:space="preserve"> nào cũng tỏ ra hiệu thăng, không biết tự</w:t>
      </w:r>
      <w:r>
        <w:t xml:space="preserve"> lượng suc mình tham y chế).</w:t>
      </w:r>
    </w:p>
    <w:p>
      <w:pPr>
        <w:jc w:val="both"/>
      </w:pPr>
      <w:r>
        <w:rPr>
          <w:b/>
        </w:rPr>
        <w:t xml:space="preserve">ngựa ô </w:t>
      </w:r>
      <w:r>
        <w:t>Giỏng ngụa có bộ lông màu đen.</w:t>
      </w:r>
    </w:p>
    <w:p>
      <w:pPr>
        <w:jc w:val="both"/>
      </w:pPr>
      <w:r>
        <w:rPr>
          <w:b/>
        </w:rPr>
        <w:t xml:space="preserve">ngựa quen đường cũ </w:t>
      </w:r>
      <w:r>
        <w:t>C°hï những kê vẫn</w:t>
      </w:r>
      <w:r>
        <w:t xml:space="preserve"> mác lại những sai làm đã phạm, đo thôi</w:t>
      </w:r>
      <w:r>
        <w:t xml:space="preserve"> quen khó hỏ.</w:t>
      </w:r>
    </w:p>
    <w:p>
      <w:pPr>
        <w:jc w:val="both"/>
      </w:pPr>
      <w:r>
        <w:rPr>
          <w:b/>
        </w:rPr>
        <w:t xml:space="preserve">ngựa trâu ;ởt., </w:t>
      </w:r>
      <w:r>
        <w:rPr>
          <w:i/>
        </w:rPr>
        <w:t xml:space="preserve"> Như</w:t>
      </w:r>
      <w:r>
        <w:t xml:space="preserve"> Trủu ngựa.</w:t>
      </w:r>
    </w:p>
    <w:p>
      <w:pPr>
        <w:jc w:val="both"/>
      </w:pPr>
      <w:r>
        <w:rPr>
          <w:b/>
        </w:rPr>
        <w:t xml:space="preserve">ngựa trời tjpht; </w:t>
      </w:r>
      <w:r>
        <w:t>Dọ ngựa.</w:t>
      </w:r>
    </w:p>
    <w:p>
      <w:pPr>
        <w:jc w:val="both"/>
      </w:pPr>
      <w:r>
        <w:rPr>
          <w:b/>
        </w:rPr>
        <w:t xml:space="preserve">ngựa xe </w:t>
      </w:r>
      <w:r>
        <w:t>Ngựa và xe; phương tiên di lại</w:t>
      </w:r>
      <w:r>
        <w:t xml:space="preserve"> vận tài dương bộ thưi xưa trói chung):</w:t>
      </w:r>
      <w:r>
        <w:t xml:space="preserve"> nga xe tấp nập trên đường.</w:t>
      </w:r>
    </w:p>
    <w:p>
      <w:pPr>
        <w:jc w:val="both"/>
      </w:pPr>
      <w:r>
        <w:t>ngực d. Phần thán từ cổ đến bụng, chứa</w:t>
      </w:r>
      <w:r>
        <w:t xml:space="preserve"> tim và phổi: ngực nó ‹ nỗ ngực đạc chí.</w:t>
      </w:r>
    </w:p>
    <w:p>
      <w:pPr>
        <w:jc w:val="both"/>
      </w:pPr>
      <w:r>
        <w:t>ngủi t. Hít hơi vào mũi để nhận biết</w:t>
      </w:r>
      <w:r>
        <w:t xml:space="preserve"> mùi: ngửi qua thì thây hơi màn.</w:t>
      </w:r>
    </w:p>
    <w:p>
      <w:pPr>
        <w:jc w:val="both"/>
      </w:pPr>
      <w:r>
        <w:t>ngưng; t. Chuyển tr trạng thái khí</w:t>
      </w:r>
      <w:r>
        <w:t xml:space="preserve"> sang trạng thái lòng: hơi nước gặp lạnh</w:t>
      </w:r>
      <w:r>
        <w:t xml:space="preserve"> thì ngưng lại.</w:t>
      </w:r>
    </w:p>
    <w:p>
      <w:pPr>
        <w:jc w:val="both"/>
      </w:pPr>
      <w:r>
        <w:rPr>
          <w:b/>
        </w:rPr>
        <w:t xml:space="preserve">ngưng; dpht., </w:t>
      </w:r>
      <w:r>
        <w:rPr>
          <w:i/>
        </w:rPr>
        <w:t xml:space="preserve"> Xem</w:t>
      </w:r>
      <w:r>
        <w:rPr>
          <w:i/>
        </w:rPr>
        <w:t xml:space="preserve"> giới từ</w:t>
      </w:r>
      <w:r/>
    </w:p>
    <w:p>
      <w:pPr>
        <w:jc w:val="both"/>
      </w:pPr>
      <w:r>
        <w:t>ngưng dọng (Tình trạng: dón ứ lại,</w:t>
      </w:r>
      <w:r>
        <w:t xml:space="preserve"> không lưu thông được: nước ngưng đọng</w:t>
      </w:r>
      <w:r>
        <w:t xml:space="preserve"> ở chỗ trũng.</w:t>
      </w:r>
    </w:p>
    <w:p>
      <w:pPr>
        <w:jc w:val="both"/>
      </w:pPr>
      <w:r>
        <w:rPr>
          <w:b/>
        </w:rPr>
        <w:t xml:space="preserve">ngưng nghỉ </w:t>
      </w:r>
      <w:r>
        <w:t>Ngừng lại nghỉ lấy sức để</w:t>
      </w:r>
      <w:r>
        <w:t xml:space="preserve"> lại hoạt động tiếp: từn đập không giây</w:t>
      </w:r>
      <w:r>
        <w:t xml:space="preserve"> phút nào ngưng nghỉ › uẫn sang tác không</w:t>
      </w:r>
      <w:r>
        <w:t xml:space="preserve"> ngưng nghỉ cho tới ngày Chua gọi tê.</w:t>
      </w:r>
    </w:p>
    <w:p>
      <w:pPr>
        <w:jc w:val="both"/>
      </w:pPr>
      <w:r>
        <w:rPr>
          <w:b/>
        </w:rPr>
        <w:t xml:space="preserve">ngưng trệ tt., </w:t>
      </w:r>
      <w:r>
        <w:rPr>
          <w:i/>
        </w:rPr>
        <w:t xml:space="preserve"> Như</w:t>
      </w:r>
      <w:r>
        <w:t xml:space="preserve"> Ngừng trê.</w:t>
      </w:r>
    </w:p>
    <w:p>
      <w:pPr>
        <w:jc w:val="both"/>
      </w:pPr>
      <w:r>
        <w:rPr>
          <w:b/>
        </w:rPr>
        <w:t xml:space="preserve">ngưng tụ </w:t>
      </w:r>
      <w:r>
        <w:t>Chuyển từ trạng thái khí hoặc</w:t>
      </w:r>
      <w:r>
        <w:t xml:space="preserve"> hơi sang trạng thái lòng: hơi nước ngưng</w:t>
      </w:r>
      <w:r>
        <w:t xml:space="preserve"> tụ lại trên nấp ung.</w:t>
      </w:r>
    </w:p>
    <w:p>
      <w:pPr>
        <w:jc w:val="both"/>
      </w:pPr>
      <w:r>
        <w:t>ngừng, Không cho những hoạt động</w:t>
      </w:r>
      <w:r>
        <w:t xml:space="preserve"> đang diễn ra tiếp tục nữa: làm không</w:t>
      </w:r>
      <w:r>
        <w:t xml:space="preserve"> ngừng tay « đang nói bỗng ngừng lại ‹</w:t>
      </w:r>
      <w:r>
        <w:t xml:space="preserve"> phát triển không ngừng.</w:t>
      </w:r>
    </w:p>
    <w:p>
      <w:pPr>
        <w:jc w:val="both"/>
      </w:pPr>
      <w:r>
        <w:rPr>
          <w:b/>
        </w:rPr>
        <w:t xml:space="preserve">ngừng; cứ </w:t>
      </w:r>
      <w:r>
        <w:t>L ở. Nước mặt: đươm</w:t>
      </w:r>
      <w:r>
        <w:t xml:space="preserve"> ngưng" e Quyết xong nhận tủi nuốt ngừng</w:t>
      </w:r>
      <w:r>
        <w:t xml:space="preserve"> (Hoa tiên) - Nhân ngừng ông mới 0ỗ tê</w:t>
      </w:r>
      <w:r>
        <w:t>giải khuyên Truyện Kiêu!.</w:t>
      </w:r>
    </w:p>
    <w:p>
      <w:pPr>
        <w:jc w:val="both"/>
      </w:pPr>
      <w:r>
        <w:rPr>
          <w:b/>
        </w:rPr>
        <w:t xml:space="preserve"> IL œ.</w:t>
      </w:r>
      <w:r>
        <w:t xml:space="preserve"> 1. Đau</w:t>
      </w:r>
      <w:r>
        <w:t xml:space="preserve"> đơn, buồn rầu: Tưởng người ngọc nữ thêm</w:t>
      </w:r>
      <w:r>
        <w:t xml:space="preserve"> ngưng mặt, Nhớ nỗi Vụ Sơn dễ chạnh</w:t>
      </w:r>
      <w:r>
        <w:t xml:space="preserve"> lòng (Hồng Đức quốc âm thì tập) + ứt</w:t>
      </w:r>
      <w:r>
        <w:t xml:space="preserve"> ngdt mẠặt ngừng chan giọt ngọc, Dụng</w:t>
      </w:r>
      <w:r>
        <w:t xml:space="preserve"> dàng chân ngại bước đường máy (Hồng</w:t>
      </w:r>
      <w:r>
        <w:t xml:space="preserve"> Đức quốc âm thí tập) - Afqt hóa nọ ga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Phan Lang, Sợ khi mái tóc pha sương</w:t>
      </w:r>
      <w:r>
        <w:t xml:space="preserve"> cũng ngừng (Chỉnh phụ ngâm khúc) s</w:t>
      </w:r>
      <w:r>
        <w:t xml:space="preserve"> Chúa trả chúa đền ơn đệ tứ, Thêm ngừng</w:t>
      </w:r>
      <w:r>
        <w:t xml:space="preserve"> thêm tủi chỉ nam nhỉ (Nguyễn Hữu</w:t>
      </w:r>
      <w:r>
        <w:t>Chỉnh).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Dương chàng ngóng, Tiêu Tương thiếp</w:t>
      </w:r>
      <w:r>
        <w:t xml:space="preserve"> ngừng (Chỉnh phụ ngâm khúc) : Mi</w:t>
      </w:r>
      <w:r>
        <w:t xml:space="preserve"> ngừng lệ ngọc, má thôi thúc đào (Thơ cổ).</w:t>
      </w:r>
    </w:p>
    <w:p>
      <w:pPr>
        <w:jc w:val="both"/>
      </w:pPr>
      <w:r>
        <w:rPr>
          <w:b/>
        </w:rPr>
        <w:t xml:space="preserve">ngừng bắn </w:t>
      </w:r>
      <w:r>
        <w:t>Tạm dừng chiến sụ, do có</w:t>
      </w:r>
      <w:r>
        <w:t xml:space="preserve"> sự thoả thuận giữa các bên tham chiến:</w:t>
      </w:r>
      <w:r>
        <w:t xml:space="preserve"> lênh ngừng băn.</w:t>
      </w:r>
    </w:p>
    <w:p>
      <w:pPr>
        <w:jc w:val="both"/>
      </w:pPr>
      <w:r>
        <w:rPr>
          <w:b/>
        </w:rPr>
        <w:t xml:space="preserve">ngừng ngắt cử </w:t>
      </w:r>
      <w:r>
        <w:t>Buôn lắm: Đưng doi doi</w:t>
      </w:r>
      <w:r>
        <w:t xml:space="preserve"> mạt hoa ngừng ngất (Chinh phụ ngâm</w:t>
      </w:r>
      <w:r>
        <w:t xml:space="preserve"> khúc).</w:t>
      </w:r>
    </w:p>
    <w:p>
      <w:pPr>
        <w:jc w:val="both"/>
      </w:pPr>
      <w:r>
        <w:rPr>
          <w:b/>
        </w:rPr>
        <w:t xml:space="preserve">ngừng trệ </w:t>
      </w:r>
      <w:r>
        <w:t>Ngừng lại, sinh ra ứ đọng,</w:t>
      </w:r>
      <w:r>
        <w:t xml:space="preserve"> chậm trễ: công uiệc bị ngừng trệ ‹ giao</w:t>
      </w:r>
      <w:r>
        <w:t xml:space="preserve"> thông ngừng trê.</w:t>
      </w:r>
    </w:p>
    <w:p>
      <w:pPr>
        <w:jc w:val="both"/>
      </w:pPr>
      <w:r>
        <w:rPr>
          <w:b/>
        </w:rPr>
        <w:t xml:space="preserve">ngừng xót củ </w:t>
      </w:r>
      <w:r>
        <w:t>Đau xót: Tử sinh quyết uới</w:t>
      </w:r>
      <w:r>
        <w:t xml:space="preserve"> hai uẫng, Dù lòng thiết thạch cũng ngừng</w:t>
      </w:r>
      <w:r>
        <w:t xml:space="preserve"> xót uay! (Thơ cổi.</w:t>
      </w:r>
    </w:p>
    <w:p>
      <w:pPr>
        <w:jc w:val="both"/>
      </w:pPr>
      <w:r>
        <w:rPr>
          <w:b/>
        </w:rPr>
        <w:t xml:space="preserve">ngửng đphg., </w:t>
      </w:r>
      <w:r>
        <w:rPr>
          <w:i/>
        </w:rPr>
        <w:t xml:space="preserve"> Xem</w:t>
      </w:r>
      <w:r>
        <w:t xml:space="preserve"> Ngống: ngửng mạt</w:t>
      </w:r>
      <w:r>
        <w:t xml:space="preserve"> nhìn trời s ngửng dâu.</w:t>
      </w:r>
    </w:p>
    <w:p>
      <w:pPr>
        <w:jc w:val="both"/>
      </w:pPr>
      <w:r>
        <w:t>ngước . Đưa mắt nhìn lên cao: ngước</w:t>
      </w:r>
      <w:r>
        <w:t xml:space="preserve"> lên nhìn.</w:t>
      </w:r>
    </w:p>
    <w:p>
      <w:pPr>
        <w:jc w:val="both"/>
      </w:pPr>
      <w:r>
        <w:t>ngược :t. 1. (Di chuyển) theo chiều trái</w:t>
      </w:r>
      <w:r>
        <w:t xml:space="preserve"> lại: hai chiếc xe chạy ngược chiều nhau s</w:t>
      </w:r>
      <w:r>
        <w:t>đi ngược trào lưu lịch sử.</w:t>
      </w:r>
    </w:p>
    <w:p>
      <w:pPr>
        <w:jc w:val="both"/>
      </w:pPr>
      <w:r>
        <w:rPr>
          <w:b/>
        </w:rPr>
        <w:t xml:space="preserve">ngửng đphg., </w:t>
      </w:r>
      <w:r>
        <w:rPr>
          <w:i/>
        </w:rPr>
        <w:t xml:space="preserve"> Xem</w:t>
      </w:r>
      <w:r>
        <w:t xml:space="preserve"> này, mặt này thành chiều kia, mặt kia:</w:t>
      </w:r>
      <w:r>
        <w:t xml:space="preserve"> treo ngược búc tranh s lắp ngược các chỉ</w:t>
      </w:r>
      <w:r>
        <w:t>tiết máy e đảo ngược thố cờ.</w:t>
      </w:r>
    </w:p>
    <w:p>
      <w:pPr>
        <w:jc w:val="both"/>
      </w:pPr>
      <w:r>
        <w:rPr>
          <w:b/>
        </w:rPr>
        <w:t xml:space="preserve">ngửng đphg., </w:t>
      </w:r>
      <w:r>
        <w:rPr>
          <w:i/>
        </w:rPr>
        <w:t xml:space="preserve"> Xem</w:t>
      </w:r>
      <w:r>
        <w:t>đứng và vút cao: nách đá dựng ngược.</w:t>
      </w:r>
    </w:p>
    <w:p>
      <w:pPr>
        <w:jc w:val="both"/>
      </w:pPr>
      <w:r>
        <w:rPr>
          <w:b/>
        </w:rPr>
        <w:t xml:space="preserve">ngửng đphg., </w:t>
      </w:r>
      <w:r>
        <w:rPr>
          <w:i/>
        </w:rPr>
        <w:t xml:space="preserve"> Xem</w:t>
      </w:r>
      <w:r>
        <w:t xml:space="preserve"> (Vùng) ở nơi rừng núi, ở thượng nguồn</w:t>
      </w:r>
      <w:r>
        <w:t xml:space="preserve"> sông, phải ngược đòng sông mới đến nơi:</w:t>
      </w:r>
      <w:r>
        <w:t xml:space="preserve"> miền ngược, miền xuôi s lên mạn ngược.</w:t>
      </w:r>
      <w:r>
        <w:t xml:space="preserve"> 5ð. Đi lên miền ngược hoặc đi về phía được</w:t>
      </w:r>
      <w:r>
        <w:t xml:space="preserve"> coi là ngược, trái với xuôi: đáp tàu ngược</w:t>
      </w:r>
      <w:r>
        <w:t xml:space="preserve"> ra Hà Nội.</w:t>
      </w:r>
    </w:p>
    <w:p>
      <w:pPr>
        <w:jc w:val="both"/>
      </w:pPr>
      <w:r>
        <w:rPr>
          <w:b/>
        </w:rPr>
        <w:t xml:space="preserve">ngược đãi </w:t>
      </w:r>
      <w:r>
        <w:t>Đối xử tàn tệ: ngược đãi tù</w:t>
      </w:r>
      <w:r>
        <w:t xml:space="preserve"> bình.</w:t>
      </w:r>
    </w:p>
    <w:p>
      <w:pPr>
        <w:jc w:val="both"/>
      </w:pPr>
      <w:r>
        <w:rPr>
          <w:b/>
        </w:rPr>
        <w:t xml:space="preserve">ngược đời </w:t>
      </w:r>
      <w:r>
        <w:t>Trái với lẽ thương ở đời:</w:t>
      </w:r>
      <w:r>
        <w:t xml:space="preserve"> chuyên ngược đời e nói ngược dời.</w:t>
      </w:r>
    </w:p>
    <w:p>
      <w:pPr>
        <w:jc w:val="both"/>
      </w:pPr>
      <w:r>
        <w:t>ngược lại (Nội dung) trái ngược với điều</w:t>
      </w:r>
      <w:r>
        <w:t xml:space="preserve"> đã nói hoặc đã có trước đó: (nh hình</w:t>
      </w:r>
      <w:r>
        <w:t xml:space="preserve"> không những không tốt lên mà ngược lại</w:t>
      </w:r>
      <w:r>
        <w:t xml:space="preserve"> zược lại uới những gì ta mong muốn.</w:t>
      </w:r>
    </w:p>
    <w:p>
      <w:pPr>
        <w:jc w:val="both"/>
      </w:pPr>
      <w:r>
        <w:rPr>
          <w:b/>
        </w:rPr>
        <w:t xml:space="preserve">ngược ngạo </w:t>
      </w:r>
      <w:r>
        <w:t>Trái với lè thường, le phải:</w:t>
      </w:r>
      <w:r>
        <w:t xml:space="preserve"> ăn nói ngược ngqo s tính tình ngược ngạo.</w:t>
      </w:r>
    </w:p>
    <w:p>
      <w:pPr>
        <w:jc w:val="both"/>
      </w:pPr>
      <w:r>
        <w:rPr>
          <w:b/>
        </w:rPr>
        <w:t xml:space="preserve">ngược xuôi </w:t>
      </w:r>
      <w:r>
        <w:t>Đi theo những hướng khác</w:t>
      </w:r>
      <w:r>
        <w:t xml:space="preserve"> nhau, ngược chiều nhau: xe cô ngược xuôi</w:t>
      </w:r>
      <w:r>
        <w:t xml:space="preserve"> nhự mác củi › chạy ngược chạy xuôi suốt</w:t>
      </w:r>
      <w:r>
        <w:t xml:space="preserve"> ngày.</w:t>
      </w:r>
    </w:p>
    <w:p>
      <w:pPr>
        <w:jc w:val="both"/>
      </w:pPr>
      <w:r>
        <w:t>ngươi đi. cũ 1. Từ dùng để chỉ người</w:t>
      </w:r>
      <w:r>
        <w:t xml:space="preserve"> nào đó với ý coi thương: Trần Hưng Đạo</w:t>
      </w:r>
      <w:r>
        <w:t>đánh duổi ngươi Thoát Hoan.</w:t>
      </w:r>
    </w:p>
    <w:p>
      <w:pPr>
        <w:jc w:val="both"/>
      </w:pPr>
      <w:r>
        <w:rPr>
          <w:b/>
        </w:rPr>
        <w:t xml:space="preserve">ngược xuôi </w:t>
      </w:r>
      <w:r>
        <w:rPr>
          <w:i/>
        </w:rPr>
      </w:r>
      <w:r>
        <w:t xml:space="preserve"> người đối thoại thuộc bề dưới: /œ truyền</w:t>
      </w:r>
      <w:r>
        <w:t xml:space="preserve"> gọi các ngươi đến để bàn quốc sự.</w:t>
      </w:r>
    </w:p>
    <w:p>
      <w:pPr>
        <w:jc w:val="both"/>
      </w:pPr>
      <w:r>
        <w:t>người di. 1. Giống vật cao nhất trên bậc</w:t>
      </w:r>
      <w:r>
        <w:t xml:space="preserve"> thang tiến hoá, có tiếng nói, có khả năng</w:t>
      </w:r>
      <w:r>
        <w:t xml:space="preserve"> tư duy, biết chế tạo và sử dụng công cụ</w:t>
      </w:r>
      <w:r>
        <w:t xml:space="preserve"> lao động để làm ra của cải vật chất: /oài</w:t>
      </w:r>
      <w:r>
        <w:t xml:space="preserve"> người s sự hình thành tà tiến hoá của</w:t>
      </w:r>
      <w:r>
        <w:t>con người.</w:t>
      </w:r>
    </w:p>
    <w:p>
      <w:pPr>
        <w:jc w:val="both"/>
      </w:pPr>
      <w:r>
        <w:rPr>
          <w:b/>
        </w:rPr>
        <w:t xml:space="preserve">ngược xuôi </w:t>
      </w:r>
      <w:r>
        <w:rPr>
          <w:i/>
        </w:rPr>
      </w:r>
      <w:r>
        <w:t xml:space="preserve"> chung: lách người tào s to người nhưng</w:t>
      </w:r>
      <w:r>
        <w:t>đầu óc còn dại lắm.</w:t>
      </w:r>
    </w:p>
    <w:p>
      <w:pPr>
        <w:jc w:val="both"/>
      </w:pPr>
      <w:r>
        <w:rPr>
          <w:b/>
        </w:rPr>
        <w:t xml:space="preserve">ngược xuôi </w:t>
      </w:r>
      <w:r>
        <w:rPr>
          <w:i/>
        </w:rPr>
      </w:r>
      <w:r>
        <w:t xml:space="preserve"> đủ các phẩm chất, trí tuệ: Làm người phải</w:t>
      </w:r>
      <w:r>
        <w:t xml:space="preserve"> đấn phải do (cả.) s cố nuôi dạy cho các</w:t>
      </w:r>
      <w:r>
        <w:t>con nên người.</w:t>
      </w:r>
    </w:p>
    <w:p>
      <w:pPr>
        <w:jc w:val="both"/>
      </w:pPr>
      <w:r>
        <w:rPr>
          <w:b/>
        </w:rPr>
        <w:t xml:space="preserve">ngược xuôi </w:t>
      </w:r>
      <w:r>
        <w:rPr>
          <w:i/>
        </w:rPr>
      </w:r>
      <w:r>
        <w:t xml:space="preserve"> lạ, đối lập với ta, với mình: đá? khách</w:t>
      </w:r>
      <w:r>
        <w:t xml:space="preserve"> quê người s Suy bụng ta ra bụng người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5. Từ để chỉ từng cá thể người thuộc</w:t>
      </w:r>
      <w:r>
        <w:t xml:space="preserve"> một loại, một tầng lớp nào đó: những</w:t>
      </w:r>
      <w:r>
        <w:t xml:space="preserve"> người lính se người thây s năm người sinh</w:t>
      </w:r>
    </w:p>
    <w:p>
      <w:pPr>
        <w:jc w:val="both"/>
      </w:pPr>
      <w:r>
        <w:t>niên. 6. Từ dùng để gọi những người đối</w:t>
      </w:r>
      <w:r>
        <w:t xml:space="preserve"> thoại với sắc thái thân mật hay coi</w:t>
      </w:r>
      <w:r>
        <w:t xml:space="preserve"> thường: Người ơi, người ở đừng 0ê (cả.) ‹</w:t>
      </w:r>
      <w:r>
        <w:t xml:space="preserve"> ta đâu có khuyến khích các người làm</w:t>
      </w:r>
      <w:r>
        <w:t xml:space="preserve"> thế.</w:t>
      </w:r>
    </w:p>
    <w:p>
      <w:pPr>
        <w:jc w:val="both"/>
      </w:pPr>
      <w:r>
        <w:rPr>
          <w:b/>
        </w:rPr>
        <w:t xml:space="preserve">người bệnh </w:t>
      </w:r>
      <w:r>
        <w:t>Người mắc bệnh đang được</w:t>
      </w:r>
      <w:r>
        <w:t xml:space="preserve"> cứu chữa trị: chăm sóc người bệnh tận</w:t>
      </w:r>
      <w:r>
        <w:t xml:space="preserve"> tình 2 dua người bệnh đi chụp X quang.</w:t>
      </w:r>
    </w:p>
    <w:p>
      <w:pPr>
        <w:jc w:val="both"/>
      </w:pPr>
      <w:r>
        <w:rPr>
          <w:b/>
        </w:rPr>
        <w:t xml:space="preserve">người chửa cửa mả </w:t>
      </w:r>
      <w:r>
        <w:t>Người đang mang</w:t>
      </w:r>
      <w:r>
        <w:t xml:space="preserve"> thai rất đễ bị nguy đến tính mạng khi</w:t>
      </w:r>
      <w:r>
        <w:t xml:space="preserve"> sinh nở, theo quan niệm trước đây.</w:t>
      </w:r>
    </w:p>
    <w:p>
      <w:pPr>
        <w:jc w:val="both"/>
      </w:pPr>
      <w:r>
        <w:rPr>
          <w:b/>
        </w:rPr>
        <w:t xml:space="preserve">người dưng </w:t>
      </w:r>
      <w:r>
        <w:t>Người không có quan hệ họ</w:t>
      </w:r>
      <w:r>
        <w:t xml:space="preserve"> hàng, thân thích với mình.</w:t>
      </w:r>
    </w:p>
    <w:p>
      <w:pPr>
        <w:jc w:val="both"/>
      </w:pPr>
      <w:r>
        <w:rPr>
          <w:b/>
        </w:rPr>
        <w:t xml:space="preserve">người dưng nước lã </w:t>
      </w:r>
      <w:r>
        <w:t>Người hoàn toàn</w:t>
      </w:r>
      <w:r>
        <w:t xml:space="preserve"> xa lạ, không có quan hệ họ hàng thân</w:t>
      </w:r>
      <w:r>
        <w:t xml:space="preserve"> thích.</w:t>
      </w:r>
    </w:p>
    <w:p>
      <w:pPr>
        <w:jc w:val="both"/>
      </w:pPr>
      <w:r>
        <w:t>người đẹp vì lựa, lúa tốt vì phân .</w:t>
      </w:r>
    </w:p>
    <w:p>
      <w:pPr>
        <w:jc w:val="both"/>
      </w:pPr>
      <w:r>
        <w:t>Người thì đẹp là nhờ ở trang phục bằng</w:t>
      </w:r>
      <w:r>
        <w:t xml:space="preserve"> lụa là; lúa thì tốt là nhờ ở phân bón; cái</w:t>
      </w:r>
      <w:r>
        <w:t xml:space="preserve"> gì tốt đẹp đêu còn phải nhờ vào một số</w:t>
      </w:r>
      <w:r>
        <w:t xml:space="preserve"> yếu tố bên ngoài.</w:t>
      </w:r>
    </w:p>
    <w:p>
      <w:pPr>
        <w:jc w:val="both"/>
      </w:pPr>
      <w:r>
        <w:rPr>
          <w:b/>
        </w:rPr>
        <w:t xml:space="preserve">người đời </w:t>
      </w:r>
      <w:r>
        <w:t>Người ta ở đời, nói chung: làn</w:t>
      </w:r>
      <w:r>
        <w:t xml:space="preserve"> gương cho người đời o được người đời bhen</w:t>
      </w:r>
      <w:r>
        <w:t xml:space="preserve"> ngọt.</w:t>
      </w:r>
    </w:p>
    <w:p>
      <w:pPr>
        <w:jc w:val="both"/>
      </w:pPr>
      <w:r>
        <w:rPr>
          <w:b/>
        </w:rPr>
        <w:t xml:space="preserve">người ghét củayêu </w:t>
      </w:r>
      <w:r>
        <w:t>Người thì ghét,</w:t>
      </w:r>
    </w:p>
    <w:p>
      <w:pPr>
        <w:jc w:val="both"/>
      </w:pPr>
      <w:r>
        <w:t>nhưng của (của người đó biếu) thì thích.</w:t>
      </w:r>
    </w:p>
    <w:p>
      <w:pPr>
        <w:jc w:val="both"/>
      </w:pPr>
      <w:r>
        <w:t xml:space="preserve"> </w:t>
      </w:r>
      <w:r>
        <w:t>người hùng Người tài giỏi vượt trội, có</w:t>
      </w:r>
      <w:r>
        <w:t xml:space="preserve"> thể làm những việc phi thường, được</w:t>
      </w:r>
      <w:r>
        <w:t xml:space="preserve"> người đời chú ý: người hùng của thời đại</w:t>
      </w:r>
      <w:r>
        <w:t xml:space="preserve"> ø 0ỗ ngực cho mình là người hùng.</w:t>
      </w:r>
    </w:p>
    <w:p>
      <w:pPr>
        <w:jc w:val="both"/>
      </w:pPr>
      <w:r>
        <w:rPr>
          <w:b/>
        </w:rPr>
        <w:t xml:space="preserve">người khôn của khó </w:t>
      </w:r>
      <w:r>
        <w:t>Chỉ tình cảnh con</w:t>
      </w:r>
      <w:r>
        <w:t xml:space="preserve"> người thì ngày càng tỉnh khôn, nên của</w:t>
      </w:r>
      <w:r>
        <w:t xml:space="preserve"> thì ngày càng khó làm ra hơn.</w:t>
      </w:r>
    </w:p>
    <w:p>
      <w:pPr>
        <w:jc w:val="both"/>
      </w:pPr>
      <w:r>
        <w:rPr>
          <w:b/>
        </w:rPr>
        <w:t xml:space="preserve">người làm </w:t>
      </w:r>
      <w:r>
        <w:t>Người chuyên dùng sức lực</w:t>
      </w:r>
      <w:r>
        <w:t xml:space="preserve"> chân tay của bản thân mình làm thuê</w:t>
      </w:r>
      <w:r>
        <w:t xml:space="preserve"> cho người khác để kiếm sống: mướn người</w:t>
      </w:r>
      <w:r>
        <w:t xml:space="preserve"> làm.</w:t>
      </w:r>
    </w:p>
    <w:p>
      <w:pPr>
        <w:jc w:val="both"/>
      </w:pPr>
      <w:r>
        <w:rPr>
          <w:b/>
        </w:rPr>
        <w:t xml:space="preserve">người làm sao của bào hao làm vậy </w:t>
      </w:r>
      <w:r>
        <w:t>Người</w:t>
      </w:r>
      <w:r>
        <w:t xml:space="preserve"> như thế nào thì của (của người ấy) cũng</w:t>
      </w:r>
      <w:r>
        <w:t xml:space="preserve"> tương tự như thế.</w:t>
      </w:r>
    </w:p>
    <w:p>
      <w:pPr>
        <w:jc w:val="both"/>
      </w:pPr>
      <w:r>
        <w:rPr>
          <w:b/>
        </w:rPr>
        <w:t xml:space="preserve">người lớn </w:t>
      </w:r>
      <w:r>
        <w:t>Người ở độ tuổi trưởng thành,</w:t>
      </w:r>
      <w:r>
        <w:t xml:space="preserve"> được coi là có đủ tư cách hơn so với trẻ</w:t>
      </w:r>
      <w:r>
        <w:t xml:space="preserve"> con: chuyện người lớn uới nhau.</w:t>
      </w:r>
    </w:p>
    <w:p>
      <w:pPr>
        <w:jc w:val="both"/>
      </w:pPr>
      <w:r>
        <w:rPr>
          <w:b/>
        </w:rPr>
        <w:t xml:space="preserve">người máy </w:t>
      </w:r>
      <w:r>
        <w:rPr>
          <w:i/>
        </w:rPr>
        <w:t xml:space="preserve"> Xem</w:t>
      </w:r>
      <w:r>
        <w:t xml:space="preserve"> Rô-bốt.</w:t>
      </w:r>
    </w:p>
    <w:p>
      <w:pPr>
        <w:jc w:val="both"/>
      </w:pPr>
      <w:r>
        <w:t>người mẫu 1. Người làm mẫu cho giới</w:t>
      </w:r>
      <w:r>
        <w:t xml:space="preserve"> nghệ sĩ tạo hình vẽ tranh hoặc nặn tượng.</w:t>
      </w:r>
      <w:r>
        <w:t>2. Người chuyên mặc những mẫu tran</w:t>
      </w:r>
    </w:p>
    <w:p>
      <w:pPr>
        <w:jc w:val="both"/>
      </w:pPr>
      <w:r>
        <w:rPr>
          <w:b/>
        </w:rPr>
        <w:t xml:space="preserve">người máy </w:t>
      </w:r>
      <w:r>
        <w:rPr>
          <w:i/>
        </w:rPr>
        <w:t xml:space="preserve"> Xem</w:t>
      </w:r>
      <w:r>
        <w:t xml:space="preserve"> phục mới thiết kế để trình diễn trước công</w:t>
      </w:r>
      <w:r>
        <w:t xml:space="preserve"> chúng: đường đào tạo người mẫu thời</w:t>
      </w:r>
      <w:r>
        <w:t xml:space="preserve"> trang s những siêu người mẫu danh tiếng.</w:t>
      </w:r>
    </w:p>
    <w:p>
      <w:pPr>
        <w:jc w:val="both"/>
      </w:pPr>
      <w:r>
        <w:t>người ngoài 1. Người không có quan hệ</w:t>
      </w:r>
      <w:r>
        <w:t xml:space="preserve"> thân thích với gia đình mình; phân biệt</w:t>
      </w:r>
      <w:r>
        <w:t xml:space="preserve"> với người nhà: dùng hé răng cho người</w:t>
      </w:r>
    </w:p>
    <w:p>
      <w:pPr>
        <w:jc w:val="both"/>
      </w:pPr>
      <w:r>
        <w:t>ngoài. 2. Người không có liên quan gì đến</w:t>
      </w:r>
      <w:r>
        <w:t xml:space="preserve"> sự việc đang xảy ra, trong quan hệ với</w:t>
      </w:r>
      <w:r>
        <w:t xml:space="preserve"> người trong cuộc: nhờ người ngoài phân</w:t>
      </w:r>
      <w:r>
        <w:t xml:space="preserve"> xử cho khách quan.</w:t>
      </w:r>
    </w:p>
    <w:p>
      <w:pPr>
        <w:jc w:val="both"/>
      </w:pPr>
      <w:r>
        <w:rPr>
          <w:b/>
        </w:rPr>
        <w:t xml:space="preserve">người ngợm </w:t>
      </w:r>
      <w:r>
        <w:t>Thân hình con người, nói</w:t>
      </w:r>
      <w:r>
        <w:t xml:space="preserve"> chung (hàm ý chê): người ngơm xấu xí.</w:t>
      </w:r>
    </w:p>
    <w:p>
      <w:pPr>
        <w:jc w:val="both"/>
      </w:pPr>
      <w:r>
        <w:rPr>
          <w:b/>
        </w:rPr>
        <w:t xml:space="preserve">người người </w:t>
      </w:r>
      <w:r>
        <w:t>Mọi người, không trừ một</w:t>
      </w:r>
      <w:r>
        <w:t xml:space="preserve"> ai: Lòng lòng cùng giận, người người chấp</w:t>
      </w:r>
      <w:r>
        <w:t xml:space="preserve"> uy (Truyện Kiểu).</w:t>
      </w:r>
    </w:p>
    <w:p>
      <w:pPr>
        <w:jc w:val="both"/>
      </w:pPr>
      <w:r>
        <w:rPr>
          <w:b/>
        </w:rPr>
        <w:t xml:space="preserve">người nhà </w:t>
      </w:r>
      <w:r>
        <w:t>Người trong cùng một gia</w:t>
      </w:r>
      <w:r>
        <w:t xml:space="preserve"> đình (trong quan hệ với nhau): coi nhau</w:t>
      </w:r>
      <w:r>
        <w:t xml:space="preserve"> như người nhà s có người nhà đến thăm.</w:t>
      </w:r>
    </w:p>
    <w:p>
      <w:pPr>
        <w:jc w:val="both"/>
      </w:pPr>
      <w:r>
        <w:rPr>
          <w:b/>
        </w:rPr>
        <w:t xml:space="preserve">người nhái </w:t>
      </w:r>
      <w:r>
        <w:t>Người được trang bị bộ đồ</w:t>
      </w:r>
      <w:r>
        <w:t xml:space="preserve"> bơi hình chân nhái và máy lặn để hoạt</w:t>
      </w:r>
      <w:r>
        <w:t xml:space="preserve"> động lâu dưới nước.</w:t>
      </w:r>
    </w:p>
    <w:p>
      <w:pPr>
        <w:jc w:val="both"/>
      </w:pPr>
      <w:r>
        <w:rPr>
          <w:b/>
        </w:rPr>
        <w:t xml:space="preserve">người ở </w:t>
      </w:r>
      <w:r>
        <w:t>Người làm thuê, giúp các việc</w:t>
      </w:r>
      <w:r>
        <w:t xml:space="preserve"> sinh hoạt cho một gia đình: £huê người ở</w:t>
      </w:r>
      <w:r>
        <w:t xml:space="preserve"> oø thân phận người ở.</w:t>
      </w:r>
    </w:p>
    <w:p>
      <w:pPr>
        <w:jc w:val="both"/>
      </w:pPr>
      <w:r>
        <w:rPr>
          <w:b/>
        </w:rPr>
        <w:t xml:space="preserve">người phát ngôn </w:t>
      </w:r>
      <w:r>
        <w:t>Người đại diện chính</w:t>
      </w:r>
      <w:r>
        <w:t xml:space="preserve"> thức cho một cơ quan nhà nước, một tổ</w:t>
      </w:r>
      <w:r>
        <w:t xml:space="preserve"> chức, v.v., chịu trách nhiệm tuyên bố hoặc</w:t>
      </w:r>
      <w:r>
        <w:t xml:space="preserve"> giải thích về những vấn đề nhất định:</w:t>
      </w:r>
      <w:r>
        <w:t xml:space="preserve"> người phát ngôn của bộ ngoại giao nước</w:t>
      </w:r>
      <w:r>
        <w:t xml:space="preserve"> ta s người phát ngôn của tổng thống.</w:t>
      </w:r>
    </w:p>
    <w:p>
      <w:pPr>
        <w:jc w:val="both"/>
      </w:pPr>
      <w:r>
        <w:t>người quản lí 1. Người lành đạo một</w:t>
      </w:r>
      <w:r>
        <w:t xml:space="preserve"> đơn vị kinh doanh hoặc đứng đầu một</w:t>
      </w:r>
      <w:r>
        <w:t>phòng ban nghiệp vụ.</w:t>
      </w:r>
    </w:p>
    <w:p>
      <w:pPr>
        <w:jc w:val="both"/>
      </w:pPr>
      <w:r>
        <w:rPr>
          <w:b/>
        </w:rPr>
        <w:t xml:space="preserve">người phát ngôn </w:t>
      </w:r>
      <w:r>
        <w:rPr>
          <w:i/>
        </w:rPr>
      </w:r>
      <w:r>
        <w:t xml:space="preserve"> án chỉ định để quản lí tai sản của người</w:t>
      </w:r>
      <w:r>
        <w:t xml:space="preserve"> chết khi người chết không để lại đi chúc.</w:t>
      </w:r>
    </w:p>
    <w:p>
      <w:pPr>
        <w:jc w:val="both"/>
      </w:pPr>
      <w:r>
        <w:rPr>
          <w:b/>
        </w:rPr>
        <w:t xml:space="preserve">người rừng </w:t>
      </w:r>
      <w:r>
        <w:t>Người sống hoang dã trong</w:t>
      </w:r>
      <w:r>
        <w:t xml:space="preserve"> rừng: phát hiện thấy dấu uết người rừng.</w:t>
      </w:r>
    </w:p>
    <w:p>
      <w:pPr>
        <w:jc w:val="both"/>
      </w:pPr>
      <w:r>
        <w:rPr>
          <w:b/>
        </w:rPr>
        <w:t xml:space="preserve">người ta </w:t>
      </w:r>
      <w:r>
        <w:t>I. Con người, nói chung: Người</w:t>
      </w:r>
      <w:r>
        <w:t xml:space="preserve"> ta là hoa đất (tng; = con người là thứ</w:t>
      </w:r>
      <w:r>
        <w:t xml:space="preserve"> tạo vật đẹp đè nhất của trời đất. H. đi.</w:t>
      </w:r>
      <w:r>
        <w:t>1.</w:t>
      </w:r>
    </w:p>
    <w:p>
      <w:pPr>
        <w:jc w:val="both"/>
      </w:pPr>
      <w:r>
        <w:rPr>
          <w:b/>
        </w:rPr>
        <w:t xml:space="preserve"> Tổ hợp dùng để chỉ bất kì người nào</w:t>
      </w:r>
      <w:r>
        <w:t>,</w:t>
      </w:r>
    </w:p>
    <w:p>
      <w:pPr>
        <w:jc w:val="both"/>
      </w:pPr>
      <w:r>
        <w:t>ngoài bản thân mình hay những người</w:t>
      </w:r>
      <w:r>
        <w:t xml:space="preserve"> trong cuộc: của người ta, không phải của</w:t>
      </w:r>
      <w:r>
        <w:t xml:space="preserve"> mình s dừng làm thế mà thiên hạ người</w:t>
      </w:r>
      <w:r>
        <w:t>ta cười cho đấy.</w:t>
      </w:r>
    </w:p>
    <w:p>
      <w:pPr>
        <w:jc w:val="both"/>
      </w:pPr>
      <w:r>
        <w:rPr>
          <w:b/>
        </w:rPr>
        <w:t xml:space="preserve"> Tổ hợp dùng để chỉ bất kì người nào</w:t>
      </w:r>
      <w:r>
        <w:rPr>
          <w:i/>
        </w:rPr>
      </w:r>
      <w:r>
        <w:t xml:space="preserve"> một người nào đó mà không muốn nêu</w:t>
      </w:r>
      <w:r>
        <w:t xml:space="preserve"> Tò ra: di người ta thèm nghĩ đến mình.</w:t>
      </w:r>
      <w:r>
        <w:t>3. Tổ hợp dùng để tự xưng trong đối thoạ</w:t>
      </w:r>
    </w:p>
    <w:p>
      <w:pPr>
        <w:jc w:val="both"/>
      </w:pPr>
      <w:r>
        <w:rPr>
          <w:b/>
        </w:rPr>
        <w:t xml:space="preserve"> Tổ hợp dùng để chỉ bất kì người nào</w:t>
      </w:r>
      <w:r>
        <w:rPr>
          <w:i/>
        </w:rPr>
      </w:r>
      <w:r>
        <w:t xml:space="preserve"> (với về trịch thượng hoặc thân mật): nào,</w:t>
      </w:r>
      <w:r>
        <w:t xml:space="preserve"> tránh ra cho người đi s người ta đã bảo</w:t>
      </w:r>
      <w:r>
        <w:t xml:space="preserve"> mà có chịu nghe đâu.</w:t>
      </w:r>
    </w:p>
    <w:p>
      <w:pPr>
        <w:jc w:val="both"/>
      </w:pPr>
      <w:r>
        <w:rPr>
          <w:b/>
        </w:rPr>
        <w:t xml:space="preserve">người thân </w:t>
      </w:r>
      <w:r>
        <w:t>Người có quan hệ ruột thịt</w:t>
      </w:r>
      <w:r>
        <w:t xml:space="preserve"> hoặc gắn bó với mình: đón người thân</w:t>
      </w:r>
      <w:r>
        <w:t xml:space="preserve"> trong Nam ra chơi s để tang người thân.</w:t>
      </w:r>
    </w:p>
    <w:p>
      <w:pPr>
        <w:jc w:val="both"/>
      </w:pPr>
      <w:r>
        <w:t>người thương đphg. Người yêu.</w:t>
      </w:r>
    </w:p>
    <w:p>
      <w:pPr>
        <w:jc w:val="both"/>
      </w:pPr>
      <w:r>
        <w:rPr>
          <w:b/>
        </w:rPr>
        <w:t xml:space="preserve">người tình </w:t>
      </w:r>
      <w:r>
        <w:t>Nhân tình; người yêu.</w:t>
      </w:r>
    </w:p>
    <w:p>
      <w:pPr>
        <w:jc w:val="both"/>
      </w:pPr>
      <w:r>
        <w:rPr>
          <w:b/>
        </w:rPr>
        <w:t xml:space="preserve">người trần mắt thịt </w:t>
      </w:r>
      <w:r>
        <w:t>Người bình thường</w:t>
      </w:r>
      <w:r>
        <w:t xml:space="preserve"> sống trên cöi đời này, không phải là thần</w:t>
      </w:r>
      <w:r>
        <w:t xml:space="preserve"> thánh, là đấng siêu phàm nào.</w:t>
      </w:r>
    </w:p>
    <w:p>
      <w:pPr>
        <w:jc w:val="both"/>
      </w:pPr>
      <w:r>
        <w:rPr>
          <w:b/>
        </w:rPr>
        <w:t xml:space="preserve">người vượn </w:t>
      </w:r>
      <w:r>
        <w:t>Giống vật thời xa xưa còn</w:t>
      </w:r>
      <w:r>
        <w:t xml:space="preserve"> mang nhiều tính chất của vượn, nhưng</w:t>
      </w:r>
      <w:r>
        <w:t xml:space="preserve"> đã đâần đần chuyển hóa thành người, do</w:t>
      </w:r>
      <w:r>
        <w:t xml:space="preserve"> đã biết sử dụng công cụ lao động: di ích</w:t>
      </w:r>
      <w:r>
        <w:t xml:space="preserve"> người uượn nguyên thuỷ.</w:t>
      </w:r>
    </w:p>
    <w:p>
      <w:pPr>
        <w:jc w:val="both"/>
      </w:pPr>
      <w:r>
        <w:rPr>
          <w:b/>
        </w:rPr>
        <w:t xml:space="preserve">người xưa </w:t>
      </w:r>
      <w:r>
        <w:t>Người thời xưa, cổ nhân: theo</w:t>
      </w:r>
      <w:r>
        <w:t xml:space="preserve"> cách nghĩ của người xưa.</w:t>
      </w:r>
    </w:p>
    <w:p>
      <w:pPr>
        <w:jc w:val="both"/>
      </w:pPr>
      <w:r>
        <w:rPr>
          <w:b/>
        </w:rPr>
        <w:t xml:space="preserve">người yêu </w:t>
      </w:r>
      <w:r>
        <w:t>Người có quan hệ yêusđương</w:t>
      </w:r>
      <w:r>
        <w:t xml:space="preserve"> với ai đó: người yêu của cậu :ấy trông;rất</w:t>
      </w:r>
      <w:r>
        <w:t xml:space="preserve"> đẹp trai s Nhớ gì như nhớ người yêu (củ.).</w:t>
      </w:r>
    </w:p>
    <w:p>
      <w:pPr>
        <w:jc w:val="both"/>
      </w:pPr>
      <w:r>
        <w:rPr>
          <w:b/>
        </w:rPr>
        <w:t xml:space="preserve">ngượi í., ca </w:t>
      </w:r>
      <w:r>
        <w:t>Ngợi, khen: ngượi khen.</w:t>
      </w:r>
    </w:p>
    <w:p>
      <w:pPr>
        <w:jc w:val="both"/>
      </w:pPr>
      <w:r>
        <w:rPr>
          <w:b/>
        </w:rPr>
        <w:t xml:space="preserve">ngường ngượng </w:t>
      </w:r>
      <w:r>
        <w:rPr>
          <w:i/>
        </w:rPr>
        <w:t xml:space="preserve"> Xem</w:t>
      </w:r>
      <w:r>
        <w:t xml:space="preserve"> Ngương.</w:t>
      </w:r>
    </w:p>
    <w:p>
      <w:pPr>
        <w:jc w:val="both"/>
      </w:pPr>
      <w:r>
        <w:t>ngưỡng, ở. 1. Ngường cửa, nói tắt. 2.</w:t>
      </w:r>
      <w:r>
        <w:t xml:space="preserve"> Đại lượng xác định của một dạng vật chất,</w:t>
      </w:r>
      <w:r>
        <w:t xml:space="preserve"> mà phải vượt qua nó mới gây được cảm</w:t>
      </w:r>
      <w:r>
        <w:t xml:space="preserve"> giác tương ứng: ngưỡng của cảm giác s</w:t>
      </w:r>
      <w:r>
        <w:t xml:space="preserve"> ngường của âm thanh*nghe dược.</w:t>
      </w:r>
    </w:p>
    <w:p>
      <w:pPr>
        <w:jc w:val="both"/>
      </w:pPr>
      <w:r>
        <w:t xml:space="preserve"> </w:t>
      </w:r>
      <w:r>
        <w:t>ngưỡng; :œ/. Ngước nhìn lên một cách</w:t>
      </w:r>
      <w:r>
        <w:t xml:space="preserve"> chăm chú với lòng thành kính: ngưỡng</w:t>
      </w:r>
      <w:r>
        <w:t xml:space="preserve"> trông.</w:t>
      </w:r>
    </w:p>
    <w:p>
      <w:pPr>
        <w:jc w:val="both"/>
      </w:pPr>
      <w:r>
        <w:t>ngưỡng cửa 1. Thanh ngang phía dưới</w:t>
      </w:r>
      <w:r>
        <w:t xml:space="preserve"> của khung cửa ra vào: uđp phải ngưỡng</w:t>
      </w:r>
      <w:r>
        <w:t>cửa.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trình, một giai đoạn: ngưỡng của của cuộc</w:t>
      </w:r>
      <w:r>
        <w:t xml:space="preserve"> đời. .</w:t>
      </w:r>
    </w:p>
    <w:p>
      <w:pPr>
        <w:jc w:val="both"/>
      </w:pPr>
      <w:r>
        <w:rPr>
          <w:b/>
        </w:rPr>
        <w:t xml:space="preserve">ngưỡng mộ </w:t>
      </w:r>
      <w:r>
        <w:t>Tôn kính và mến phục: 0ị</w:t>
      </w:r>
      <w:r>
        <w:t xml:space="preserve"> anh hùng dân tộc được bao thế hệ ngưỡng</w:t>
      </w:r>
      <w:r>
        <w:t xml:space="preserve"> mộ o tác phẩm được ngưỡng mộ.</w:t>
      </w:r>
    </w:p>
    <w:p>
      <w:pPr>
        <w:jc w:val="both"/>
      </w:pPr>
      <w:r>
        <w:rPr>
          <w:b/>
        </w:rPr>
        <w:t xml:space="preserve">ngưỡng vọng </w:t>
      </w:r>
      <w:r>
        <w:t>Hướng đến với lòng hi</w:t>
      </w:r>
      <w:r>
        <w:t xml:space="preserve"> vọng, trông đợi hoặc với lòng mến mộ,</w:t>
      </w:r>
      <w:r>
        <w:t xml:space="preserve"> kính trọng: ngưỡng uong tương lai s một</w:t>
      </w:r>
      <w:r>
        <w:t xml:space="preserve"> tài năng duưọc giới trẺ ngưỡng 0ong.</w:t>
      </w:r>
    </w:p>
    <w:p>
      <w:pPr>
        <w:jc w:val="both"/>
      </w:pPr>
      <w:r>
        <w:t>ngượng t. 1. Tự cảm thấy cử động</w:t>
      </w:r>
      <w:r>
        <w:t xml:space="preserve"> không được thoải mái như ý muốn: bổ</w:t>
      </w:r>
      <w:r>
        <w:t>lâu, nên cẩm bút uiết hơi ngương tay.</w:t>
      </w:r>
    </w:p>
    <w:p>
      <w:pPr>
        <w:jc w:val="both"/>
      </w:pPr>
      <w:r>
        <w:rPr>
          <w:b/>
        </w:rPr>
        <w:t xml:space="preserve">ngưỡng vọng </w:t>
      </w:r>
      <w:r>
        <w:rPr>
          <w:i/>
        </w:rPr>
      </w:r>
      <w:r>
        <w:t xml:space="preserve"> 'Tự cảm thấy mất tự nhiên, bối rối, trước</w:t>
      </w:r>
      <w:r>
        <w:t xml:space="preserve"> người khác thường vì thấy mình có điều</w:t>
      </w:r>
      <w:r>
        <w:t xml:space="preserve"> không nên, không phải hoặc không xứng</w:t>
      </w:r>
      <w:r>
        <w:t xml:space="preserve"> đáng: ăn nói thế mà không thấy ngương</w:t>
      </w:r>
      <w:r>
        <w:t xml:space="preserve"> hay sao? e ngương chín cả mặt trước bạn</w:t>
      </w:r>
      <w:r>
        <w:t xml:space="preserve"> bè. // Láy: ngường ngượng (hàm ý giảm</w:t>
      </w:r>
      <w:r>
        <w:t xml:space="preserve"> nhẹ).</w:t>
      </w:r>
    </w:p>
    <w:p>
      <w:pPr>
        <w:jc w:val="both"/>
      </w:pPr>
      <w:r>
        <w:rPr>
          <w:b/>
        </w:rPr>
        <w:t xml:space="preserve">ngượng mặt </w:t>
      </w:r>
      <w:r>
        <w:t>Cảm thấy hổ thẹn, không</w:t>
      </w:r>
      <w:r>
        <w:t xml:space="preserve"> muốn gặp mặt người khác: con cái hư</w:t>
      </w:r>
      <w:r>
        <w:t xml:space="preserve"> đốn làm ngượng mặt mẹ cha.</w:t>
      </w:r>
    </w:p>
    <w:p>
      <w:pPr>
        <w:jc w:val="both"/>
      </w:pPr>
      <w:r>
        <w:rPr>
          <w:b/>
        </w:rPr>
        <w:t xml:space="preserve">ngượng mồm </w:t>
      </w:r>
      <w:r>
        <w:t>Câm thấy ngượng, khó</w:t>
      </w:r>
      <w:r>
        <w:t xml:space="preserve"> nói: ngượng môm quá, không dám mở</w:t>
      </w:r>
      <w:r>
        <w:t xml:space="preserve"> miệng xin tiền e nói bhoác không ngương</w:t>
      </w:r>
      <w:r>
        <w:t xml:space="preserve"> môm.</w:t>
      </w:r>
    </w:p>
    <w:p>
      <w:pPr>
        <w:jc w:val="both"/>
      </w:pPr>
      <w:r>
        <w:rPr>
          <w:b/>
        </w:rPr>
        <w:t xml:space="preserve">ngượng ngập </w:t>
      </w:r>
      <w:r>
        <w:t>Cảm thấy ngượng, có</w:t>
      </w:r>
      <w:r>
        <w:t xml:space="preserve"> những cử chỉ, dáng điệu thiếu tự nhiên:</w:t>
      </w:r>
      <w:r>
        <w:t xml:space="preserve"> nói năng nguợng ngập.</w:t>
      </w:r>
    </w:p>
    <w:p>
      <w:pPr>
        <w:jc w:val="both"/>
      </w:pPr>
      <w:r>
        <w:t>ngượng nghịu (Cử chỉ, dáng điệu) tỏ ra</w:t>
      </w:r>
      <w:r>
        <w:t xml:space="preserve"> thiếu tự nhiên, do chưa quen hoặc cảm</w:t>
      </w:r>
      <w:r>
        <w:t xml:space="preserve"> thấy ngượng: cầm đũa còn ngượng nghịu</w:t>
      </w:r>
      <w:r>
        <w:t xml:space="preserve"> ø dáng diệu ngương nghịu.</w:t>
      </w:r>
    </w:p>
    <w:p>
      <w:pPr>
        <w:jc w:val="both"/>
      </w:pPr>
      <w:r>
        <w:rPr>
          <w:b/>
        </w:rPr>
        <w:t xml:space="preserve">ngượng ngùng </w:t>
      </w:r>
      <w:r>
        <w:t>Cảm thấy ngượng và lộ</w:t>
      </w:r>
      <w:r>
        <w:t xml:space="preserve"> rõ ra qua dáng vẻ, cử chỉ (nói chung):</w:t>
      </w:r>
      <w:r>
        <w:t xml:space="preserve"> ngượng ngùng trước bao cặp mất xa Ìq s</w:t>
      </w:r>
      <w:r>
        <w:t xml:space="preserve"> Uuễ mặt ngượng ngùng.</w:t>
      </w:r>
    </w:p>
    <w:p>
      <w:pPr>
        <w:jc w:val="both"/>
      </w:pPr>
      <w:r>
        <w:rPr>
          <w:b/>
        </w:rPr>
        <w:t xml:space="preserve">ngứt dphg., </w:t>
      </w:r>
      <w:r>
        <w:rPr>
          <w:i/>
        </w:rPr>
        <w:t xml:space="preserve"> Xem</w:t>
      </w:r>
      <w:r>
        <w:t xml:space="preserve"> Ngấtt.</w:t>
      </w:r>
    </w:p>
    <w:p>
      <w:pPr>
        <w:jc w:val="both"/>
      </w:pPr>
      <w:r>
        <w:rPr>
          <w:b/>
        </w:rPr>
        <w:t xml:space="preserve">ngưu tất </w:t>
      </w:r>
      <w:r>
        <w:t>Vị thuốc đông y, chế biến từ</w:t>
      </w:r>
      <w:r>
        <w:t xml:space="preserve"> rễ một giống cây gần với cỏ xước.</w:t>
      </w:r>
    </w:p>
    <w:p>
      <w:pPr>
        <w:jc w:val="both"/>
      </w:pPr>
      <w:r>
        <w:t>nha; đ/. Cơ quan hành chính cấp cao</w:t>
      </w:r>
      <w:r>
        <w:t xml:space="preserve"> trước đây, tương dương với tổng cục: nha</w:t>
      </w:r>
      <w:r>
        <w:t xml:space="preserve"> khí tương co nha cảnh sát.</w:t>
      </w:r>
    </w:p>
    <w:p>
      <w:pPr>
        <w:jc w:val="both"/>
      </w:pPr>
      <w:r>
        <w:rPr>
          <w:b/>
        </w:rPr>
        <w:t xml:space="preserve">nha; đi, củ </w:t>
      </w:r>
      <w:r>
        <w:t>Nha lại, nói tắt: Quan xa,</w:t>
      </w:r>
    </w:p>
    <w:p>
      <w:pPr>
        <w:jc w:val="both"/>
      </w:pPr>
      <w:r>
        <w:rPr>
          <w:b/>
        </w:rPr>
        <w:t>nha gần 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rPr>
          <w:b/>
        </w:rPr>
        <w:t xml:space="preserve">nha chu </w:t>
      </w:r>
      <w:r>
        <w:t>Mô và các tổ chức quanh răng</w:t>
      </w:r>
      <w:r>
        <w:t xml:space="preserve"> chuyên giữ cho răng luôn vững chắc trong</w:t>
      </w:r>
      <w:r>
        <w:t xml:space="preserve"> vị trí vốn có của nó: chứng uiêm nha chu.</w:t>
      </w:r>
    </w:p>
    <w:p>
      <w:pPr>
        <w:jc w:val="both"/>
      </w:pPr>
      <w:r>
        <w:rPr>
          <w:b/>
        </w:rPr>
        <w:t xml:space="preserve">nha dịch </w:t>
      </w:r>
      <w:r>
        <w:t>Người làm các việc vặt ở cửa</w:t>
      </w:r>
      <w:r>
        <w:t xml:space="preserve"> quan, như chạy giấy, quét đọn.</w:t>
      </w:r>
    </w:p>
    <w:p>
      <w:pPr>
        <w:jc w:val="both"/>
      </w:pPr>
      <w:r>
        <w:rPr>
          <w:b/>
        </w:rPr>
        <w:t xml:space="preserve">nha khoa </w:t>
      </w:r>
      <w:r>
        <w:t>Khoa chuyên khám và chữa</w:t>
      </w:r>
      <w:r>
        <w:t xml:space="preserve"> các bệnh về răng: bác sĩ nha khoa.</w:t>
      </w:r>
    </w:p>
    <w:p>
      <w:pPr>
        <w:jc w:val="both"/>
      </w:pPr>
      <w:r>
        <w:rPr>
          <w:b/>
        </w:rPr>
        <w:t xml:space="preserve">nha lại </w:t>
      </w:r>
      <w:r>
        <w:t>Người làm công việc văn thư ở</w:t>
      </w:r>
      <w:r>
        <w:t xml:space="preserve"> cửa quan, nói chung.</w:t>
      </w:r>
    </w:p>
    <w:p>
      <w:pPr>
        <w:jc w:val="both"/>
      </w:pPr>
      <w:r>
        <w:rPr>
          <w:b/>
        </w:rPr>
        <w:t xml:space="preserve">nha môn cứ </w:t>
      </w:r>
      <w:r>
        <w:t>Cửa quan.</w:t>
      </w:r>
    </w:p>
    <w:p>
      <w:pPr>
        <w:jc w:val="both"/>
      </w:pPr>
      <w:r>
        <w:rPr>
          <w:b/>
        </w:rPr>
        <w:t xml:space="preserve">nha phiến cứ </w:t>
      </w:r>
      <w:r>
        <w:t>Thuốc phiện.</w:t>
      </w:r>
    </w:p>
    <w:p>
      <w:pPr>
        <w:jc w:val="both"/>
      </w:pPr>
      <w:r>
        <w:rPr>
          <w:b/>
        </w:rPr>
        <w:t xml:space="preserve">nha sĩ </w:t>
      </w:r>
      <w:r>
        <w:t>Y sĩ hoặc bác sĩ nha khoa.</w:t>
      </w:r>
    </w:p>
    <w:p>
      <w:pPr>
        <w:jc w:val="both"/>
      </w:pPr>
      <w:r>
        <w:t>nhà, đ. 1. Thứ công trình kiến trúc có</w:t>
      </w:r>
      <w:r>
        <w:t xml:space="preserve"> mái, có tường bao quanh, có cửa ra vào,</w:t>
      </w:r>
      <w:r>
        <w:t xml:space="preserve"> để ở hoặc dùng vào một mục đích nào</w:t>
      </w:r>
      <w:r>
        <w:t xml:space="preserve"> đó: xây dựng nhà ở e nhà kho bị đổ s nhà</w:t>
      </w:r>
      <w:r>
        <w:t xml:space="preserve"> hát uà nhà uăn hoá thanh niên không</w:t>
      </w:r>
      <w:r>
        <w:t>cách xa nhau lắm.</w:t>
      </w:r>
    </w:p>
    <w:p>
      <w:pPr>
        <w:jc w:val="both"/>
      </w:pPr>
      <w:r>
        <w:rPr>
          <w:b/>
        </w:rPr>
        <w:t xml:space="preserve">nha sĩ </w:t>
      </w:r>
      <w:r>
        <w:rPr>
          <w:i/>
        </w:rPr>
      </w:r>
      <w:r>
        <w:t xml:space="preserve"> của một gia đình: dọn uề nhà mới e mẹ</w:t>
      </w:r>
      <w:r>
        <w:t>uống nhà.</w:t>
      </w:r>
    </w:p>
    <w:p>
      <w:pPr>
        <w:jc w:val="both"/>
      </w:pPr>
      <w:r>
        <w:rPr>
          <w:b/>
        </w:rPr>
        <w:t xml:space="preserve">nha sĩ </w:t>
      </w:r>
      <w:r>
        <w:rPr>
          <w:i/>
        </w:rPr>
      </w:r>
      <w:r>
        <w:t xml:space="preserve"> đình: nhà có bốn người c cả nhà đi uống.</w:t>
      </w:r>
      <w:r>
        <w:t>4. Dòng họ nắm quyền cai trị đất nước</w:t>
      </w:r>
    </w:p>
    <w:p>
      <w:pPr>
        <w:jc w:val="both"/>
      </w:pPr>
      <w:r>
        <w:rPr>
          <w:b/>
        </w:rPr>
        <w:t xml:space="preserve">nha sĩ </w:t>
      </w:r>
      <w:r>
        <w:rPr>
          <w:i/>
        </w:rPr>
      </w:r>
      <w:r>
        <w:t xml:space="preserve"> thời phong kiến: tthời nhà Lê s nhà Hồ bị</w:t>
      </w:r>
      <w:r>
        <w:t>tiêu uong.</w:t>
      </w:r>
    </w:p>
    <w:p>
      <w:pPr>
        <w:jc w:val="both"/>
      </w:pPr>
      <w:r>
        <w:rPr>
          <w:b/>
        </w:rPr>
        <w:t xml:space="preserve">nha sĩ </w:t>
      </w:r>
      <w:r>
        <w:rPr>
          <w:i/>
        </w:rPr>
      </w:r>
      <w:r>
        <w:t xml:space="preserve"> hoặc vợ xưng gọi chồng trước người khác:</w:t>
      </w:r>
      <w:r>
        <w:t xml:space="preserve"> nhà tôi đi uắng e anh có nhắn nhà tôi gì</w:t>
      </w:r>
      <w:r>
        <w:t>không?</w:t>
      </w:r>
    </w:p>
    <w:p>
      <w:pPr>
        <w:jc w:val="both"/>
      </w:pPr>
      <w:r>
        <w:rPr>
          <w:b/>
        </w:rPr>
        <w:t xml:space="preserve">nha sĩ </w:t>
      </w:r>
      <w:r>
        <w:rPr>
          <w:i/>
        </w:rPr>
      </w:r>
      <w:r>
        <w:t xml:space="preserve"> thoại với ý thân mật hay coi thường: nhà</w:t>
      </w:r>
      <w:r>
        <w:t>bên cho ấm chè ce ai bảo nhà chị thế? 1.</w:t>
      </w:r>
    </w:p>
    <w:p>
      <w:pPr>
        <w:jc w:val="both"/>
      </w:pPr>
      <w:r>
        <w:rPr>
          <w:b/>
        </w:rPr>
      </w:r>
      <w:r>
        <w:t xml:space="preserve"> 1.</w:t>
      </w:r>
      <w:r>
        <w:t xml:space="preserve"> Từ tự xưng mình khi nói chuyện với ý</w:t>
      </w:r>
      <w:r>
        <w:t xml:space="preserve"> nhún nhường: anh cho nhà em bao nhiêu,</w:t>
      </w:r>
    </w:p>
    <w:p>
      <w:pPr>
        <w:jc w:val="both"/>
      </w:pPr>
      <w:r>
        <w:t>nhà em cũng bằng lòng s nhà cháu đây</w:t>
      </w:r>
    </w:p>
    <w:p>
      <w:pPr>
        <w:jc w:val="both"/>
      </w:pPr>
      <w:r>
        <w:rPr>
          <w:b/>
        </w:rPr>
        <w:t xml:space="preserve">cũng chẳng thua bém ai. 8. </w:t>
      </w:r>
      <w:r>
        <w:rPr>
          <w:i/>
        </w:rPr>
        <w:t xml:space="preserve"> ít dùng</w:t>
      </w:r>
      <w:r>
        <w:t xml:space="preserve"> Những</w:t>
      </w:r>
      <w:r>
        <w:t xml:space="preserve"> đối tượng gần gũi với mình: soạn địa chí</w:t>
      </w:r>
      <w:r>
        <w:t>cho xã nhà.</w:t>
      </w:r>
    </w:p>
    <w:p>
      <w:pPr>
        <w:jc w:val="both"/>
      </w:pPr>
      <w:r>
        <w:rPr>
          <w:b/>
        </w:rPr>
        <w:t xml:space="preserve">cũng chẳng thua bém ai. 8. </w:t>
      </w:r>
      <w:r>
        <w:rPr>
          <w:i/>
        </w:rPr>
        <w:t xml:space="preserve"> ít dùng</w:t>
      </w:r>
      <w:r>
        <w:t xml:space="preserve"> dưỡng: t(râu rừng dữ hơn trâu nhà.</w:t>
      </w:r>
    </w:p>
    <w:p>
      <w:pPr>
        <w:jc w:val="both"/>
      </w:pPr>
      <w:r>
        <w:t>nhà; ở. Người có chuyên môn cao thuộc</w:t>
      </w:r>
      <w:r>
        <w:t xml:space="preserve"> một lĩnh vực nào đó: nhà bhoa học s nhà</w:t>
      </w:r>
      <w:r>
        <w:t xml:space="preserve"> quân sự s nhà uãn o nhà báo.</w:t>
      </w:r>
    </w:p>
    <w:p>
      <w:pPr>
        <w:jc w:val="both"/>
      </w:pPr>
      <w:r>
        <w:rPr>
          <w:b/>
        </w:rPr>
        <w:t xml:space="preserve">nhà an dưỡng </w:t>
      </w:r>
      <w:r>
        <w:t>Cơ sờ để người ốm đến</w:t>
      </w:r>
      <w:r>
        <w:t xml:space="preserve"> nghĩ ngơi, nhằm ổn định hoặc tăng cường</w:t>
      </w:r>
      <w:r>
        <w:t xml:space="preserve"> sức khỏe.</w:t>
      </w:r>
    </w:p>
    <w:p>
      <w:pPr>
        <w:jc w:val="both"/>
      </w:pPr>
      <w:r>
        <w:rPr>
          <w:b/>
        </w:rPr>
        <w:t xml:space="preserve">nhà ăn </w:t>
      </w:r>
      <w:r>
        <w:t>Cơ sở dùng làm chỗ ăn uống cho</w:t>
      </w:r>
      <w:r>
        <w:t xml:space="preserve"> tập thể: nhà ăn của cơ quan se nhà ăn</w:t>
      </w:r>
      <w:r>
        <w:t xml:space="preserve"> của trường.</w:t>
      </w:r>
    </w:p>
    <w:p>
      <w:pPr>
        <w:jc w:val="both"/>
      </w:pPr>
      <w:r>
        <w:t>nhà bảo sanh đphg. Nhà hộ sinh.</w:t>
      </w:r>
      <w:r>
        <w:t xml:space="preserve"> „nhà báo Người chuyên nghề viết báo:</w:t>
      </w:r>
      <w:r>
        <w:t xml:space="preserve"> một nhà báo xông xáo e thê nhà báo.</w:t>
      </w:r>
    </w:p>
    <w:p>
      <w:pPr>
        <w:jc w:val="both"/>
      </w:pPr>
      <w:r>
        <w:rPr>
          <w:b/>
        </w:rPr>
        <w:t xml:space="preserve">nhà bạt </w:t>
      </w:r>
      <w:r>
        <w:t>Thứ nhà dùng vải bạt làm mái,</w:t>
      </w:r>
      <w:r>
        <w:t xml:space="preserve"> dựng lên để ở tạm thời.</w:t>
      </w:r>
    </w:p>
    <w:p>
      <w:pPr>
        <w:jc w:val="both"/>
      </w:pPr>
      <w:r>
        <w:rPr>
          <w:b/>
        </w:rPr>
        <w:t xml:space="preserve">nhà băng (E'. banque) cZ </w:t>
      </w:r>
      <w:r>
        <w:t>Ngân hàng: gửi</w:t>
      </w:r>
      <w:r>
        <w:t xml:space="preserve"> tiền ở nhà băng.</w:t>
      </w:r>
    </w:p>
    <w:p>
      <w:pPr>
        <w:jc w:val="both"/>
      </w:pPr>
      <w:r>
        <w:rPr>
          <w:b/>
        </w:rPr>
        <w:t xml:space="preserve">nhà bè </w:t>
      </w:r>
      <w:r>
        <w:t>Thứ nhà lá cất trên một cái bè.</w:t>
      </w:r>
    </w:p>
    <w:p>
      <w:pPr>
        <w:jc w:val="both"/>
      </w:pPr>
      <w:r>
        <w:t>nhà bếp 1. Thứ nhà dùng làm nơi nấu</w:t>
      </w:r>
      <w:r>
        <w:t>ăn: nhà bếp tập thể.</w:t>
      </w:r>
    </w:p>
    <w:p>
      <w:pPr>
        <w:jc w:val="both"/>
      </w:pPr>
      <w:r>
        <w:rPr>
          <w:b/>
        </w:rPr>
        <w:t xml:space="preserve">nhà bè </w:t>
      </w:r>
      <w:r>
        <w:rPr>
          <w:i/>
        </w:rPr>
      </w:r>
      <w:r>
        <w:t xml:space="preserve"> người phục vụ trong nhà bếp: hôm nay</w:t>
      </w:r>
      <w:r>
        <w:t xml:space="preserve"> nhà bếp nghỉ phục tụ.</w:t>
      </w:r>
    </w:p>
    <w:p>
      <w:pPr>
        <w:jc w:val="both"/>
      </w:pPr>
      <w:r>
        <w:rPr>
          <w:b/>
        </w:rPr>
        <w:t xml:space="preserve">nhà binh cz </w:t>
      </w:r>
      <w:r>
        <w:t>Quân đội: chào (hco hiểu</w:t>
      </w:r>
      <w:r>
        <w:t xml:space="preserve"> nhà bình.</w:t>
      </w:r>
    </w:p>
    <w:p>
      <w:pPr>
        <w:jc w:val="both"/>
      </w:pPr>
      <w:r>
        <w:rPr>
          <w:b/>
        </w:rPr>
        <w:t xml:space="preserve">nhà buôn </w:t>
      </w:r>
      <w:r>
        <w:t>Người chuyên nghề buôn bán,</w:t>
      </w:r>
      <w:r>
        <w:t xml:space="preserve"> thường có cơ sở kinh doanh lớn: một nhà</w:t>
      </w:r>
      <w:r>
        <w:t xml:space="preserve"> buôn cỡ lớn o tính toán biểu nhà buôn.</w:t>
      </w:r>
    </w:p>
    <w:p>
      <w:pPr>
        <w:jc w:val="both"/>
      </w:pPr>
      <w:r>
        <w:rPr>
          <w:b/>
        </w:rPr>
        <w:t xml:space="preserve">nhà cái </w:t>
      </w:r>
      <w:r>
        <w:t>Người làm chủ trong một ván</w:t>
      </w:r>
      <w:r>
        <w:t xml:space="preserve"> bài, một đám bạc hay một bát họ.</w:t>
      </w:r>
    </w:p>
    <w:p>
      <w:pPr>
        <w:jc w:val="both"/>
      </w:pPr>
      <w:r>
        <w:t>nhà cầw/1. Lối đi có mái che, nối liền</w:t>
      </w:r>
      <w:r>
        <w:t>hai ngôi nhà lớn.</w:t>
      </w:r>
    </w:p>
    <w:p>
      <w:pPr>
        <w:jc w:val="both"/>
      </w:pPr>
      <w:r>
        <w:rPr>
          <w:b/>
        </w:rPr>
        <w:t xml:space="preserve">nhà cái </w:t>
      </w:r>
      <w:r>
        <w:rPr>
          <w:i/>
        </w:rPr>
      </w:r>
    </w:p>
    <w:p>
      <w:pPr>
        <w:jc w:val="both"/>
      </w:pPr>
      <w:r>
        <w:rPr>
          <w:b/>
        </w:rPr>
        <w:t xml:space="preserve">nhà chữa jNơi thờ </w:t>
      </w:r>
      <w:r>
        <w:t>Phật: đá của nhà</w:t>
      </w:r>
      <w:r>
        <w:t xml:space="preserve"> chùa o Mũng sông, ốch giống, chó nhà</w:t>
      </w:r>
      <w:r>
        <w:t xml:space="preserve"> chùa (tng.L.</w:t>
      </w:r>
    </w:p>
    <w:p>
      <w:pPr>
        <w:jc w:val="both"/>
      </w:pPr>
      <w:r>
        <w:rPr>
          <w:b/>
        </w:rPr>
        <w:t xml:space="preserve">nhà chung </w:t>
      </w:r>
      <w:r>
        <w:t>Nơi ở và làm việc của giáo</w:t>
      </w:r>
      <w:r>
        <w:t xml:space="preserve"> sĩ, đồng thời là trụ sở của một giáo phận</w:t>
      </w:r>
      <w:r>
        <w:t xml:space="preserve"> đạo Thiên Chúa; thường dùng để chỉ giáo</w:t>
      </w:r>
      <w:r>
        <w:t xml:space="preserve"> phận, nói chung: rưông đất của nhà</w:t>
      </w:r>
      <w:r>
        <w:t xml:space="preserve"> chung.</w:t>
      </w:r>
    </w:p>
    <w:p>
      <w:pPr>
        <w:jc w:val="both"/>
      </w:pPr>
      <w:r>
        <w:rPr>
          <w:b/>
        </w:rPr>
        <w:t xml:space="preserve">nhà chứa </w:t>
      </w:r>
      <w:r>
        <w:t>Nơi chuyên chức chấp và tổ</w:t>
      </w:r>
      <w:r>
        <w:t xml:space="preserve"> chức cho gái mãi đâm hành nghề: mự</w:t>
      </w:r>
      <w:r>
        <w:t xml:space="preserve"> chủ nhà chúa.</w:t>
      </w:r>
    </w:p>
    <w:p>
      <w:pPr>
        <w:jc w:val="both"/>
      </w:pPr>
      <w:r>
        <w:rPr>
          <w:b/>
        </w:rPr>
        <w:t xml:space="preserve">nhà chức trách </w:t>
      </w:r>
      <w:r>
        <w:t>Người có trách nhiệm</w:t>
      </w:r>
      <w:r>
        <w:t xml:space="preserve"> đại điện cho chính quyền để giải quyết</w:t>
      </w:r>
      <w:r>
        <w:t xml:space="preserve"> công việc cho nhân đân: báo ngay cho nhà</w:t>
      </w:r>
      <w:r>
        <w:t xml:space="preserve"> chúc trách.</w:t>
      </w:r>
    </w:p>
    <w:p>
      <w:pPr>
        <w:jc w:val="both"/>
      </w:pPr>
      <w:r>
        <w:rPr>
          <w:b/>
        </w:rPr>
        <w:t xml:space="preserve">nhà cửa </w:t>
      </w:r>
      <w:r>
        <w:t>Nhà ở, nói chung: nhờ cửa</w:t>
      </w:r>
      <w:r>
        <w:t xml:space="preserve"> khẩht trang e quét dọn nhà của.</w:t>
      </w:r>
    </w:p>
    <w:p>
      <w:pPr>
        <w:jc w:val="both"/>
      </w:pPr>
      <w:r>
        <w:rPr>
          <w:b/>
        </w:rPr>
        <w:t xml:space="preserve">nh dàn cảnh cũ </w:t>
      </w:r>
      <w:r>
        <w:t>Nhà đạo diễn.</w:t>
      </w:r>
    </w:p>
    <w:p>
      <w:pPr>
        <w:jc w:val="both"/>
      </w:pPr>
      <w:r>
        <w:rPr>
          <w:b/>
        </w:rPr>
        <w:t xml:space="preserve">nhà đây thép cứ </w:t>
      </w:r>
      <w:r>
        <w:t>Bưu điện.</w:t>
      </w:r>
    </w:p>
    <w:p>
      <w:pPr>
        <w:jc w:val="both"/>
      </w:pPr>
      <w:r>
        <w:rPr>
          <w:b/>
        </w:rPr>
        <w:t xml:space="preserve">nhà dòng </w:t>
      </w:r>
      <w:r>
        <w:t>Nơi ở và làm việc đạo của các</w:t>
      </w:r>
      <w:r>
        <w:t xml:space="preserve"> tu sĩ đạo Thiên Chúa.</w:t>
      </w:r>
    </w:p>
    <w:p>
      <w:pPr>
        <w:jc w:val="both"/>
      </w:pPr>
      <w:r>
        <w:t>nhà đá zhng. Nhà tù.</w:t>
      </w:r>
    </w:p>
    <w:p>
      <w:pPr>
        <w:jc w:val="both"/>
      </w:pPr>
      <w:r>
        <w:t>nhà đám ¡d. Nhà đang có việc ma chay.</w:t>
      </w:r>
    </w:p>
    <w:p>
      <w:pPr>
        <w:jc w:val="both"/>
      </w:pPr>
      <w:r>
        <w:rPr>
          <w:b/>
        </w:rPr>
        <w:t xml:space="preserve">nhà đèn cũ </w:t>
      </w:r>
      <w:r>
        <w:t>Nhà máy điện cỡ nhỏ, cung</w:t>
      </w:r>
      <w:r>
        <w:t xml:space="preserve"> cấp điện cho một thành phố, một thị xã.</w:t>
      </w:r>
    </w:p>
    <w:p>
      <w:pPr>
        <w:jc w:val="both"/>
      </w:pPr>
      <w:r>
        <w:rPr>
          <w:b/>
        </w:rPr>
        <w:t xml:space="preserve">nhà điều dưỡng </w:t>
      </w:r>
      <w:r>
        <w:t>Cơ sở điều trị bệnh, bồi</w:t>
      </w:r>
      <w:r>
        <w:t xml:space="preserve"> dường sức khoẻ cho cán bộ, công nhân,</w:t>
      </w:r>
      <w:r>
        <w:t xml:space="preserve"> viên chức: nhà điều dưỡng của công đoàn.</w:t>
      </w:r>
    </w:p>
    <w:p>
      <w:pPr>
        <w:jc w:val="both"/>
      </w:pPr>
      <w:r>
        <w:rPr>
          <w:b/>
        </w:rPr>
        <w:t xml:space="preserve">nhà đoan (F. douane) cữ </w:t>
      </w:r>
      <w:r>
        <w:t>Cơ quan hải</w:t>
      </w:r>
      <w:r>
        <w:t xml:space="preserve"> quan thời thực dân Pháp.</w:t>
      </w:r>
    </w:p>
    <w:p>
      <w:pPr>
        <w:jc w:val="both"/>
      </w:pPr>
      <w:r>
        <w:rPr>
          <w:b/>
        </w:rPr>
        <w:t xml:space="preserve">nhà đương chức </w:t>
      </w:r>
      <w:r>
        <w:t>Người đang giữ chức</w:t>
      </w:r>
      <w:r>
        <w:t xml:space="preserve"> vụ, có thẩm quyền giải quyết công việc</w:t>
      </w:r>
      <w:r>
        <w:t xml:space="preserve"> được nói đến.</w:t>
      </w:r>
    </w:p>
    <w:p>
      <w:pPr>
        <w:jc w:val="both"/>
      </w:pPr>
      <w:r>
        <w:rPr>
          <w:b/>
        </w:rPr>
        <w:t xml:space="preserve">nhà đương cục cữ </w:t>
      </w:r>
      <w:r>
        <w:t>Nhà chúc trách có</w:t>
      </w:r>
      <w:r>
        <w:t xml:space="preserve"> cương vị phụ trách.</w:t>
      </w:r>
    </w:p>
    <w:p>
      <w:pPr>
        <w:jc w:val="both"/>
      </w:pPr>
      <w:r>
        <w:rPr>
          <w:b/>
        </w:rPr>
        <w:t xml:space="preserve">nhà ga (F. gare) </w:t>
      </w:r>
      <w:r>
        <w:t>Những viên chúc làm</w:t>
      </w:r>
      <w:r>
        <w:t xml:space="preserve"> việc ở ga, trong quan hệ với hành khách:</w:t>
      </w:r>
      <w:r>
        <w:t xml:space="preserve"> nhà ga thông báo cho hành khách di tàu</w:t>
      </w:r>
      <w:r>
        <w:t xml:space="preserve"> biết.</w:t>
      </w:r>
    </w:p>
    <w:p>
      <w:pPr>
        <w:jc w:val="both"/>
      </w:pPr>
      <w:r>
        <w:rPr>
          <w:b/>
        </w:rPr>
        <w:t xml:space="preserve">nhà gác </w:t>
      </w:r>
      <w:r>
        <w:t>Thứ nhà có từ hai tầng trở lên.</w:t>
      </w:r>
    </w:p>
    <w:p>
      <w:pPr>
        <w:jc w:val="both"/>
      </w:pPr>
      <w:r>
        <w:rPr>
          <w:b/>
        </w:rPr>
        <w:t xml:space="preserve">nhà gái </w:t>
      </w:r>
      <w:r>
        <w:t>Những người thuộc gia đình cô</w:t>
      </w:r>
      <w:r>
        <w:t xml:space="preserve"> đâu trong đám hỏi, đám cưới; phân biệt</w:t>
      </w:r>
      <w:r>
        <w:t xml:space="preserve"> với nhà trai: nhà gái đồng ý cho rước dâu</w:t>
      </w:r>
      <w:r>
        <w:t xml:space="preserve"> ø nhà gái nhà trai cả hai nhà đều mừng</w:t>
      </w:r>
      <w:r>
        <w:t xml:space="preserve"> rỡ.</w:t>
      </w:r>
    </w:p>
    <w:p>
      <w:pPr>
        <w:jc w:val="both"/>
      </w:pPr>
      <w:r>
        <w:rPr>
          <w:b/>
        </w:rPr>
        <w:t xml:space="preserve">nhà giam </w:t>
      </w:r>
      <w:r>
        <w:t>Nơi giam giữ người phạm tội:</w:t>
      </w:r>
      <w:r>
        <w:t xml:space="preserve"> bị tống ào nhà giam.</w:t>
      </w:r>
    </w:p>
    <w:p>
      <w:pPr>
        <w:jc w:val="both"/>
      </w:pPr>
      <w:r>
        <w:t>nhà giáo trír. Người làm nghề dạy học:</w:t>
      </w:r>
      <w:r>
        <w:t xml:space="preserve"> ngày quốc tế của nhà giáo s nhà giáo nhân</w:t>
      </w:r>
      <w:r>
        <w:t xml:space="preserve"> đân (danh hiệu mà nhà nước tặng cho</w:t>
      </w:r>
      <w:r>
        <w:t xml:space="preserve"> các nhà giáo có công lao to lớn trong sự</w:t>
      </w:r>
      <w:r>
        <w:t xml:space="preserve"> nghiệp giáo dục) s nhà giáo ưu tá (danh</w:t>
      </w:r>
      <w:r>
        <w:t xml:space="preserve"> hiệu mà nhà nước tặng cho các nhà giáo</w:t>
      </w:r>
      <w:r>
        <w:t xml:space="preserve"> có nhiều đóng góp trong sự nghiệp giáo</w:t>
      </w:r>
      <w:r>
        <w:t xml:space="preserve"> dục, thấp hơn danh hiệu nhà giáo nhân</w:t>
      </w:r>
      <w:r>
        <w:t xml:space="preserve"> dân).</w:t>
      </w:r>
    </w:p>
    <w:p>
      <w:pPr>
        <w:jc w:val="both"/>
      </w:pPr>
      <w:r>
        <w:rPr>
          <w:b/>
        </w:rPr>
        <w:t xml:space="preserve">nhà hàng 1. cứ </w:t>
      </w:r>
      <w:r>
        <w:t>Cửa hiệu: đn cơm tại nhà</w:t>
      </w:r>
      <w:r>
        <w:t>hàng o đến tận nhà hàng đặt tiệc.</w:t>
      </w:r>
    </w:p>
    <w:p>
      <w:pPr>
        <w:jc w:val="both"/>
      </w:pPr>
      <w:r>
        <w:rPr>
          <w:b/>
        </w:rPr>
        <w:t xml:space="preserve">nhà hàng 1. cứ </w:t>
      </w:r>
      <w:r>
        <w:rPr>
          <w:i/>
        </w:rPr>
      </w:r>
      <w:r>
        <w:t xml:space="preserve"> bán hàng trong cửa hiệu tư nhân: nhử</w:t>
      </w:r>
      <w:r>
        <w:t xml:space="preserve"> hàng phải chiều theo ý khách.</w:t>
      </w:r>
    </w:p>
    <w:p>
      <w:pPr>
        <w:jc w:val="both"/>
      </w:pPr>
      <w:r>
        <w:t>nhà hát 1. Công trình kiến trúc chuyên</w:t>
      </w:r>
      <w:r>
        <w:t xml:space="preserve"> dùng làm nơi trình điễn các tiết mục nghệ</w:t>
      </w:r>
      <w:r>
        <w:t xml:space="preserve"> thuật sân khấu cho công chúng thường</w:t>
      </w:r>
      <w:r>
        <w:t>thức: nhà hát thành phố.</w:t>
      </w:r>
    </w:p>
    <w:p>
      <w:pPr>
        <w:jc w:val="both"/>
      </w:pPr>
      <w:r>
        <w:rPr>
          <w:b/>
        </w:rPr>
        <w:t xml:space="preserve">nhà hàng 1. cứ </w:t>
      </w:r>
      <w:r>
        <w:rPr>
          <w:i/>
        </w:rPr>
      </w:r>
    </w:p>
    <w:p>
      <w:pPr>
        <w:jc w:val="both"/>
      </w:pPr>
      <w:r>
        <w:t>chính của ngành sân khấu: nhà hát cải</w:t>
      </w:r>
      <w:r>
        <w:t xml:space="preserve"> lương s nhà hát tuồng trung ương.  +.'</w:t>
      </w:r>
      <w:r>
        <w:t xml:space="preserve"> nhà hát nhân dân Thứ nhà hát phục vụ</w:t>
      </w:r>
      <w:r>
        <w:t xml:space="preserve"> đông đảo quần chúng nhân dân, thường</w:t>
      </w:r>
      <w:r>
        <w:t xml:space="preserve"> không có mái che: biểu diễn xiếc ở nhà</w:t>
      </w:r>
      <w:r>
        <w:t xml:space="preserve"> hát nhân dân.</w:t>
      </w:r>
    </w:p>
    <w:p>
      <w:pPr>
        <w:jc w:val="both"/>
      </w:pPr>
      <w:r>
        <w:rPr>
          <w:b/>
        </w:rPr>
        <w:t xml:space="preserve">nhà hộ sinh </w:t>
      </w:r>
      <w:r>
        <w:t>Nơi đờ đề và chăm sóc</w:t>
      </w:r>
      <w:r>
        <w:t xml:space="preserve"> người đề và trẻ sơ sinh.</w:t>
      </w:r>
    </w:p>
    <w:p>
      <w:pPr>
        <w:jc w:val="both"/>
      </w:pPr>
      <w:r>
        <w:rPr>
          <w:b/>
        </w:rPr>
        <w:t xml:space="preserve">nhà in </w:t>
      </w:r>
      <w:r>
        <w:t>Nơi chuyên in ấn sách báo, tài</w:t>
      </w:r>
      <w:r>
        <w:t xml:space="preserve"> liệu.</w:t>
      </w:r>
    </w:p>
    <w:p>
      <w:pPr>
        <w:jc w:val="both"/>
      </w:pPr>
      <w:r>
        <w:rPr>
          <w:b/>
        </w:rPr>
        <w:t xml:space="preserve">nhà khách </w:t>
      </w:r>
      <w:r>
        <w:t>Nơi chuyên dùng để tiếp đãi</w:t>
      </w:r>
      <w:r>
        <w:t xml:space="preserve"> khách khứa và để khách nghỉ lại: đưa</w:t>
      </w:r>
      <w:r>
        <w:t xml:space="preserve"> bhách đến nghỉ tại nhà khách của bộ.</w:t>
      </w:r>
    </w:p>
    <w:p>
      <w:pPr>
        <w:jc w:val="both"/>
      </w:pPr>
      <w:r>
        <w:rPr>
          <w:b/>
        </w:rPr>
        <w:t xml:space="preserve">nhà kho </w:t>
      </w:r>
      <w:r>
        <w:t>Công trình xây dựng chuyên</w:t>
      </w:r>
      <w:r>
        <w:t xml:space="preserve"> dùng làm kho: đự trữ lương thực tại nhà</w:t>
      </w:r>
      <w:r>
        <w:t xml:space="preserve"> bho ` dư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nhà kinh doanh </w:t>
      </w:r>
      <w:r>
        <w:t>Ngươi chuyên hoạt</w:t>
      </w:r>
      <w:r>
        <w:t xml:space="preserve"> động trong nghề kinh doanh.</w:t>
      </w:r>
    </w:p>
    <w:p>
      <w:pPr>
        <w:jc w:val="both"/>
      </w:pPr>
      <w:r>
        <w:rPr>
          <w:b/>
        </w:rPr>
        <w:t xml:space="preserve">nhà kính </w:t>
      </w:r>
      <w:r>
        <w:t>Thứ nhà kín bằng kính để</w:t>
      </w:r>
      <w:r>
        <w:t xml:space="preserve"> trồng cây vào mùa đông ờ những vùng</w:t>
      </w:r>
      <w:r>
        <w:t xml:space="preserve"> giá lạnh: trồng hoa trong nhà kính.</w:t>
      </w:r>
    </w:p>
    <w:p>
      <w:pPr>
        <w:jc w:val="both"/>
      </w:pPr>
      <w:r>
        <w:rPr>
          <w:b/>
        </w:rPr>
        <w:t xml:space="preserve">nhà lao </w:t>
      </w:r>
      <w:r>
        <w:t>Nơi giam giữ người phạm tội:</w:t>
      </w:r>
      <w:r>
        <w:t xml:space="preserve"> dua phạm nhân uào nhà lao.</w:t>
      </w:r>
    </w:p>
    <w:p>
      <w:pPr>
        <w:jc w:val="both"/>
      </w:pPr>
      <w:r>
        <w:t>nhà lầu dđphg. Nhà gác.</w:t>
      </w:r>
    </w:p>
    <w:p>
      <w:pPr>
        <w:jc w:val="both"/>
      </w:pPr>
      <w:r>
        <w:t>nhà may dphg. Hiệu may (thường là lớn</w:t>
      </w:r>
      <w:r>
        <w:t xml:space="preserve"> và có uy tín).</w:t>
      </w:r>
    </w:p>
    <w:p>
      <w:pPr>
        <w:jc w:val="both"/>
      </w:pPr>
      <w:r>
        <w:rPr>
          <w:b/>
        </w:rPr>
        <w:t xml:space="preserve">nhà máy </w:t>
      </w:r>
      <w:r>
        <w:t>Cơ sở sản xuất của nên đại</w:t>
      </w:r>
      <w:r>
        <w:t xml:space="preserve"> công nghiệp, thương sử dụng máy móc</w:t>
      </w:r>
      <w:r>
        <w:t xml:space="preserve"> dùng một nguồn năng lượng tương đối</w:t>
      </w:r>
      <w:r>
        <w:t xml:space="preserve"> lớn: nhà máy cơ khí s nhà máy diện s</w:t>
      </w:r>
      <w:r>
        <w:t xml:space="preserve"> đến nhà máy thục tập.</w:t>
      </w:r>
    </w:p>
    <w:p>
      <w:pPr>
        <w:jc w:val="both"/>
      </w:pPr>
      <w:r>
        <w:t>nhà mô phạm cứ, ír/r. Nhà giáo.</w:t>
      </w:r>
    </w:p>
    <w:p>
      <w:pPr>
        <w:jc w:val="both"/>
      </w:pPr>
      <w:r>
        <w:rPr>
          <w:b/>
        </w:rPr>
        <w:t xml:space="preserve">nhà mồ </w:t>
      </w:r>
      <w:r>
        <w:t>Công trình kiến trúc cất trên</w:t>
      </w:r>
      <w:r>
        <w:t xml:space="preserve"> phần mộ người chết, coi là nhà ở cho người</w:t>
      </w:r>
      <w:r>
        <w:t xml:space="preserve"> ở thế giới bên kia, theo mê tín.</w:t>
      </w:r>
    </w:p>
    <w:p>
      <w:pPr>
        <w:jc w:val="both"/>
      </w:pPr>
      <w:r>
        <w:t>nhà mở kg. Cơ sở chuyên đón nhận</w:t>
      </w:r>
      <w:r>
        <w:t xml:space="preserve"> và nuôi đường trẻ em lang thang, cơ nhờ</w:t>
      </w:r>
      <w:r>
        <w:t xml:space="preserve"> do những người thích làm việc thiện cai</w:t>
      </w:r>
      <w:r>
        <w:t xml:space="preserve"> quản: £ổ chức đón Trung Thu cho trẻ sinh</w:t>
      </w:r>
      <w:r>
        <w:t xml:space="preserve"> sống tại các mái ấm, nhà mở.</w:t>
      </w:r>
    </w:p>
    <w:p>
      <w:pPr>
        <w:jc w:val="both"/>
      </w:pPr>
      <w:r>
        <w:rPr>
          <w:b/>
        </w:rPr>
        <w:t xml:space="preserve">nhà ngang </w:t>
      </w:r>
      <w:r>
        <w:t>Nhà phụ được xây vuông góc</w:t>
      </w:r>
      <w:r>
        <w:t xml:space="preserve"> với nhà chính.</w:t>
      </w:r>
    </w:p>
    <w:p>
      <w:pPr>
        <w:jc w:val="both"/>
      </w:pPr>
      <w:r>
        <w:rPr>
          <w:b/>
        </w:rPr>
        <w:t xml:space="preserve">nhà nghề </w:t>
      </w:r>
      <w:r>
        <w:t>Người chuyên làm và rất tỉnh</w:t>
      </w:r>
      <w:r>
        <w:t xml:space="preserve"> thông một nghề nào đó: trình độ nhà nghề</w:t>
      </w:r>
      <w:r>
        <w:t xml:space="preserve"> ø cầu thủ bóng đá nhà nghề.</w:t>
      </w:r>
    </w:p>
    <w:p>
      <w:pPr>
        <w:jc w:val="both"/>
      </w:pPr>
      <w:r>
        <w:rPr>
          <w:b/>
        </w:rPr>
        <w:t xml:space="preserve">nhà ngươi cử </w:t>
      </w:r>
      <w:r>
        <w:t>Tổ hợp dùng để gọi người</w:t>
      </w:r>
      <w:r>
        <w:t xml:space="preserve"> đưới quyền (hàm ý coi thường).</w:t>
      </w:r>
    </w:p>
    <w:p>
      <w:pPr>
        <w:jc w:val="both"/>
      </w:pPr>
      <w:r>
        <w:rPr>
          <w:b/>
        </w:rPr>
        <w:t xml:space="preserve">nhà nho </w:t>
      </w:r>
      <w:r>
        <w:t>Người trí thức nho học thời</w:t>
      </w:r>
      <w:r>
        <w:t xml:space="preserve"> phong kiến: nhà nho yêu nước ø sĩ khí</w:t>
      </w:r>
      <w:r>
        <w:t xml:space="preserve"> của nhà nho.</w:t>
      </w:r>
    </w:p>
    <w:p>
      <w:pPr>
        <w:jc w:val="both"/>
      </w:pPr>
      <w:r>
        <w:t>nhà nòi kửng. Gia đình có truyền thống</w:t>
      </w:r>
      <w:r>
        <w:t xml:space="preserve"> về một nghề nào đó có người tài giỏi và</w:t>
      </w:r>
      <w:r>
        <w:t xml:space="preserve"> thành thạo về nghề ấy: con nhà nòi có</w:t>
      </w:r>
      <w:r>
        <w:t xml:space="preserve"> khác.</w:t>
      </w:r>
    </w:p>
    <w:p>
      <w:pPr>
        <w:jc w:val="both"/>
      </w:pPr>
      <w:r>
        <w:rPr>
          <w:b/>
        </w:rPr>
        <w:t xml:space="preserve">nhà nông </w:t>
      </w:r>
      <w:r>
        <w:t>Người chuyên sinh sống bằng</w:t>
      </w:r>
      <w:r>
        <w:t xml:space="preserve"> nghề làm ruộng. nói chung: con nhà nông</w:t>
      </w:r>
      <w:r>
        <w:t xml:space="preserve"> e công uiệc nhà nông.</w:t>
      </w:r>
    </w:p>
    <w:p>
      <w:pPr>
        <w:jc w:val="both"/>
      </w:pPr>
      <w:r>
        <w:t>nhà nước 1. Tổ chức đứng đầu la chính</w:t>
      </w:r>
      <w:r>
        <w:t xml:space="preserve"> phũ, quản lí công việc chung của một quốc</w:t>
      </w:r>
      <w:r>
        <w:t>gia: bộ máy nhà nước.</w:t>
      </w:r>
    </w:p>
    <w:p>
      <w:pPr>
        <w:jc w:val="both"/>
      </w:pPr>
      <w:r>
        <w:rPr>
          <w:b/>
        </w:rPr>
        <w:t xml:space="preserve">nhà nông </w:t>
      </w:r>
      <w:r>
        <w:rPr>
          <w:i/>
        </w:rPr>
      </w:r>
      <w:r>
        <w:t xml:space="preserve"> quốc gia: ngân hàng nhà nước s đề tài</w:t>
      </w:r>
      <w:r>
        <w:t xml:space="preserve"> cấp nhà nước.</w:t>
      </w:r>
    </w:p>
    <w:p>
      <w:pPr>
        <w:jc w:val="both"/>
      </w:pPr>
      <w:r>
        <w:t>nhà ống khng. Kiểu nhà thường xây tại</w:t>
      </w:r>
      <w:r>
        <w:t xml:space="preserve"> những nơi thiếu đất trong đô thị với kích</w:t>
      </w:r>
      <w:r>
        <w:t xml:space="preserve"> thước chiều ngang ngắn hơn nhiều lần</w:t>
      </w:r>
      <w:r>
        <w:t xml:space="preserve"> so với chiêu dài và hai bên hông không</w:t>
      </w:r>
      <w:r>
        <w:t xml:space="preserve"> 4</w:t>
      </w:r>
    </w:p>
    <w:p>
      <w:pPr>
        <w:jc w:val="both"/>
      </w:pPr>
      <w:r>
        <w:t>có chỗ trổ cửa số, khiến nhìn vào trông</w:t>
      </w:r>
      <w:r>
        <w:t xml:space="preserve"> như những cái ống lớn.</w:t>
      </w:r>
    </w:p>
    <w:p>
      <w:pPr>
        <w:jc w:val="both"/>
      </w:pPr>
      <w:r>
        <w:rPr>
          <w:b/>
        </w:rPr>
        <w:t xml:space="preserve">nhà pha cứ </w:t>
      </w:r>
      <w:r>
        <w:t>Nhà tù.</w:t>
      </w:r>
    </w:p>
    <w:p>
      <w:pPr>
        <w:jc w:val="both"/>
      </w:pPr>
      <w:r>
        <w:rPr>
          <w:b/>
        </w:rPr>
        <w:t xml:space="preserve">nhà quan </w:t>
      </w:r>
      <w:r>
        <w:t>Vua: Nào đâu là chẳng đất</w:t>
      </w:r>
      <w:r>
        <w:t xml:space="preserve"> nhà quan (Quốc âm thì tập) e công lênh</w:t>
      </w:r>
      <w:r>
        <w:t xml:space="preserve"> kể ö nhà quan s Nó sang cướp ngôi nhà</w:t>
      </w:r>
      <w:r>
        <w:t xml:space="preserve"> quan.</w:t>
      </w:r>
    </w:p>
    <w:p>
      <w:pPr>
        <w:jc w:val="both"/>
      </w:pPr>
      <w:r>
        <w:rPr>
          <w:b/>
        </w:rPr>
        <w:t xml:space="preserve">nhà quê </w:t>
      </w:r>
      <w:r>
        <w:t>L củ Nông thôn: dân nhà quê</w:t>
      </w:r>
      <w:r>
        <w:t xml:space="preserve"> ra tỉnh s ăn mặc như nhà quê. 1L. khng.</w:t>
      </w:r>
      <w:r>
        <w:t xml:space="preserve"> Quê mùa, mộc mạc, kém thanh tao (hàm</w:t>
      </w:r>
      <w:r>
        <w:t xml:space="preserve"> ý chê): cách ăn nói còn nhà quê lắm.</w:t>
      </w:r>
    </w:p>
    <w:p>
      <w:pPr>
        <w:jc w:val="both"/>
      </w:pPr>
      <w:r>
        <w:rPr>
          <w:b/>
        </w:rPr>
        <w:t xml:space="preserve">nhà rông </w:t>
      </w:r>
      <w:r>
        <w:t>Công trình kiến trúc dùng làm</w:t>
      </w:r>
      <w:r>
        <w:t xml:space="preserve"> nơi hội họp, tiếp khách, vui chơi chung</w:t>
      </w:r>
      <w:r>
        <w:t xml:space="preserve"> của một buôn, làng ở một số vùng dân</w:t>
      </w:r>
      <w:r>
        <w:t xml:space="preserve"> tộc thiểu số Tây Nguyên.</w:t>
      </w:r>
    </w:p>
    <w:p>
      <w:pPr>
        <w:jc w:val="both"/>
      </w:pPr>
      <w:r>
        <w:rPr>
          <w:b/>
        </w:rPr>
        <w:t xml:space="preserve">nhà rường </w:t>
      </w:r>
      <w:r>
        <w:t>Kiểu nhà nhỏ, không có cột</w:t>
      </w:r>
      <w:r>
        <w:t xml:space="preserve"> cái.</w:t>
      </w:r>
    </w:p>
    <w:p>
      <w:pPr>
        <w:jc w:val="both"/>
      </w:pPr>
      <w:r>
        <w:rPr>
          <w:b/>
        </w:rPr>
        <w:t xml:space="preserve">nhà sách </w:t>
      </w:r>
      <w:r>
        <w:t>Hiệu sách (thương là lớn và</w:t>
      </w:r>
      <w:r>
        <w:t xml:space="preserve"> có uy tín).</w:t>
      </w:r>
    </w:p>
    <w:p>
      <w:pPr>
        <w:jc w:val="both"/>
      </w:pPr>
      <w:r>
        <w:rPr>
          <w:b/>
        </w:rPr>
        <w:t xml:space="preserve">nhà sàn </w:t>
      </w:r>
      <w:r>
        <w:t>Thứ nhà ở mà sàn làm cách mặt</w:t>
      </w:r>
      <w:r>
        <w:t xml:space="preserve"> đất hoặc mặt nước một khoảng nhất định,</w:t>
      </w:r>
      <w:r>
        <w:t xml:space="preserve"> thường thấy ởờ miễn núi hoặc một số vùng</w:t>
      </w:r>
      <w:r>
        <w:t xml:space="preserve"> sông nước.</w:t>
      </w:r>
    </w:p>
    <w:p>
      <w:pPr>
        <w:jc w:val="both"/>
      </w:pPr>
      <w:r>
        <w:rPr>
          <w:b/>
        </w:rPr>
        <w:t xml:space="preserve">nhà săm (F. chambre) cữ </w:t>
      </w:r>
      <w:r>
        <w:t>Nhà có phòng</w:t>
      </w:r>
      <w:r>
        <w:t xml:space="preserve"> ngủ cho thuê, thường dùng lam nơi chứa</w:t>
      </w:r>
      <w:r>
        <w:t xml:space="preserve"> gái mại dâm.</w:t>
      </w:r>
    </w:p>
    <w:p>
      <w:pPr>
        <w:jc w:val="both"/>
      </w:pPr>
      <w:r>
        <w:t>nhà sư (rữr. Sư. ‹</w:t>
      </w:r>
    </w:p>
    <w:p>
      <w:pPr>
        <w:jc w:val="both"/>
      </w:pPr>
      <w:r>
        <w:rPr>
          <w:b/>
        </w:rPr>
        <w:t xml:space="preserve">nhà táng </w:t>
      </w:r>
      <w:r>
        <w:t>Thứ nhà lam bằng giấy, trang</w:t>
      </w:r>
      <w:r>
        <w:t xml:space="preserve"> trí đẹp, úp trên quan tài khi đưa đám</w:t>
      </w:r>
      <w:r>
        <w:t xml:space="preserve"> ma, sau khi chôn người chết thì đốt theo</w:t>
      </w:r>
      <w:r>
        <w:t xml:space="preserve"> luôn, với ý để người ở thế giới bên kia có</w:t>
      </w:r>
      <w:r>
        <w:t xml:space="preserve"> nơi cư ngụ đàng hoàng: Vén tay áo xô đốt</w:t>
      </w:r>
      <w:r>
        <w:t xml:space="preserve"> nhà táng giấy (tng.).</w:t>
      </w:r>
    </w:p>
    <w:p>
      <w:pPr>
        <w:jc w:val="both"/>
      </w:pPr>
      <w:r>
        <w:rPr>
          <w:b/>
        </w:rPr>
        <w:t xml:space="preserve">nhà tạo mẫu </w:t>
      </w:r>
      <w:r>
        <w:t>Người chuyên thiết kế các</w:t>
      </w:r>
      <w:r>
        <w:t xml:space="preserve"> kiểu trang phục mới lạ (thường được</w:t>
      </w:r>
      <w:r>
        <w:t xml:space="preserve"> nhiều người biết tiếng): cuộc trình diễn</w:t>
      </w:r>
      <w:r>
        <w:t xml:space="preserve"> các bộ trang phục của những nhà tạo mẫu</w:t>
      </w:r>
      <w:r>
        <w:t xml:space="preserve"> hàng đâu:</w:t>
      </w:r>
    </w:p>
    <w:p>
      <w:pPr>
        <w:jc w:val="both"/>
      </w:pPr>
      <w:r>
        <w:rPr>
          <w:b/>
        </w:rPr>
        <w:t xml:space="preserve">nhà tập thể </w:t>
      </w:r>
      <w:r>
        <w:t>Thứ nhà ở dùng lam nơi cư</w:t>
      </w:r>
      <w:r>
        <w:t xml:space="preserve"> trú cho nhiều hộ.</w:t>
      </w:r>
    </w:p>
    <w:p>
      <w:pPr>
        <w:jc w:val="both"/>
      </w:pPr>
      <w:r>
        <w:rPr>
          <w:b/>
        </w:rPr>
        <w:t xml:space="preserve">nhà thầu </w:t>
      </w:r>
      <w:r>
        <w:t>Người (hoặc tổ chức) chuyên</w:t>
      </w:r>
      <w:r>
        <w:t xml:space="preserve"> đứng ra nhận thầu các công có qui mô</w:t>
      </w:r>
      <w:r>
        <w:t xml:space="preserve"> lớn: mời các nhà thầu trong nước uà quốc</w:t>
      </w:r>
      <w:r>
        <w:t xml:space="preserve"> tế tham gia đấu thâu.</w:t>
      </w:r>
    </w:p>
    <w:p>
      <w:pPr>
        <w:jc w:val="both"/>
      </w:pPr>
      <w:r>
        <w:t>nhà thô cđ 1. Nhà chứa. 2. Gái mại dâm:</w:t>
      </w:r>
      <w:r>
        <w:t xml:space="preserve"> bọn nhà thổ.</w:t>
      </w:r>
    </w:p>
    <w:p>
      <w:pPr>
        <w:jc w:val="both"/>
      </w:pPr>
      <w:r>
        <w:rPr>
          <w:b/>
        </w:rPr>
        <w:t xml:space="preserve">nhà thơ </w:t>
      </w:r>
      <w:r>
        <w:t>Ngươi chuyên sáng tác thơ và</w:t>
      </w:r>
      <w:r>
        <w:t xml:space="preserve"> có tác phẩm giá trị được thừa nhận: các</w:t>
      </w:r>
      <w:r>
        <w:t xml:space="preserve"> nhà thơ hiện dại 2 nhà thơ nổi tiếng của</w:t>
      </w:r>
      <w:r>
        <w:t xml:space="preserve"> phong trào Thơ mới.</w:t>
      </w:r>
    </w:p>
    <w:p>
      <w:pPr>
        <w:jc w:val="both"/>
      </w:pPr>
      <w:r>
        <w:t xml:space="preserve"> </w:t>
      </w:r>
    </w:p>
    <w:p>
      <w:pPr>
        <w:jc w:val="both"/>
      </w:pPr>
      <w:r>
        <w:t>nhà thờ 1. Nơi thờ cúng tổ tiên của một</w:t>
      </w:r>
      <w:r>
        <w:t>họ, một tộc: nhà (hờ họ Nguyễn.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trình kiến trúc dùng làm nơi thơ phụng</w:t>
      </w:r>
      <w:r>
        <w:t>Chúa Giê-su: làm lễ cưới ở nhà thờ.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Tổ chức năm quyền cai quản giáo dân</w:t>
      </w:r>
      <w:r>
        <w:t xml:space="preserve"> trong đạo Thiên Chúa: thế lực của nhà</w:t>
      </w:r>
      <w:r>
        <w:t xml:space="preserve"> thờ.</w:t>
      </w:r>
    </w:p>
    <w:p>
      <w:pPr>
        <w:jc w:val="both"/>
      </w:pPr>
      <w:r>
        <w:rPr>
          <w:b/>
        </w:rPr>
        <w:t xml:space="preserve">nhà thuốc </w:t>
      </w:r>
      <w:r>
        <w:t>Cửa hiệu bán thuốc chữa</w:t>
      </w:r>
      <w:r>
        <w:t xml:space="preserve"> bệnh.</w:t>
      </w:r>
    </w:p>
    <w:p>
      <w:pPr>
        <w:jc w:val="both"/>
      </w:pPr>
      <w:r>
        <w:rPr>
          <w:b/>
        </w:rPr>
        <w:t xml:space="preserve">nhà thương c¡ </w:t>
      </w:r>
      <w:r>
        <w:t>Bệnh viện.</w:t>
      </w:r>
    </w:p>
    <w:p>
      <w:pPr>
        <w:jc w:val="both"/>
      </w:pPr>
      <w:r>
        <w:t>nhà tiêu dđphg. Nhà xí.</w:t>
      </w:r>
    </w:p>
    <w:p>
      <w:pPr>
        <w:jc w:val="both"/>
      </w:pPr>
      <w:r>
        <w:rPr>
          <w:b/>
        </w:rPr>
        <w:t xml:space="preserve">nhà tình nghĩa </w:t>
      </w:r>
      <w:r>
        <w:t>Thứ nhà do các tổ chức</w:t>
      </w:r>
      <w:r>
        <w:t xml:space="preserve"> xã hội hoặc cơ sở kinh doanh bỏ tiền ra</w:t>
      </w:r>
      <w:r>
        <w:t xml:space="preserve"> xây nhằm tặng thương binh, gia đình liệt</w:t>
      </w:r>
      <w:r>
        <w:t xml:space="preserve"> sĩ hoặc gia đình có công với cách mạng</w:t>
      </w:r>
      <w:r>
        <w:t xml:space="preserve"> để đến đáp ơn nghĩa.</w:t>
      </w:r>
    </w:p>
    <w:p>
      <w:pPr>
        <w:jc w:val="both"/>
      </w:pPr>
      <w:r>
        <w:t>nhà tơ củ, ¡d. Nhà trò.</w:t>
      </w:r>
    </w:p>
    <w:p>
      <w:pPr>
        <w:jc w:val="both"/>
      </w:pPr>
      <w:r>
        <w:rPr>
          <w:b/>
        </w:rPr>
        <w:t xml:space="preserve">nhà trai </w:t>
      </w:r>
      <w:r>
        <w:rPr>
          <w:i/>
        </w:rPr>
        <w:t xml:space="preserve"> động từ</w:t>
      </w:r>
      <w:r>
        <w:t xml:space="preserve"> Những người thuộc gia đình</w:t>
      </w:r>
      <w:r>
        <w:t xml:space="preserve"> chú rể trong đám hỏi, đám cưới; phân</w:t>
      </w:r>
      <w:r>
        <w:t xml:space="preserve"> biệt với nhà gái: nhà trai đến rước dâu.</w:t>
      </w:r>
    </w:p>
    <w:p>
      <w:pPr>
        <w:jc w:val="both"/>
      </w:pPr>
      <w:r>
        <w:rPr>
          <w:b/>
        </w:rPr>
        <w:t xml:space="preserve">nhà trẻ </w:t>
      </w:r>
      <w:r>
        <w:t>Nơi trông nom và nuôi đạy trẻ</w:t>
      </w:r>
      <w:r>
        <w:t xml:space="preserve"> dưới ba tuổi, trong thời gian cha mẹ đi</w:t>
      </w:r>
      <w:r>
        <w:t xml:space="preserve"> làm: đưa con đến nhà trẻ.</w:t>
      </w:r>
    </w:p>
    <w:p>
      <w:pPr>
        <w:jc w:val="both"/>
      </w:pPr>
      <w:r>
        <w:t>nhà trệt đphg. Thứ nhà chỉ có một tầng,</w:t>
      </w:r>
      <w:r>
        <w:t xml:space="preserve"> không có gác.</w:t>
      </w:r>
    </w:p>
    <w:p>
      <w:pPr>
        <w:jc w:val="both"/>
      </w:pPr>
      <w:r>
        <w:t>nhà trò 1. Nơi a đao hát cho khách đan</w:t>
      </w:r>
      <w:r>
        <w:t>ông đến mua vui.</w:t>
      </w:r>
    </w:p>
    <w:p>
      <w:pPr>
        <w:jc w:val="both"/>
      </w:pPr>
      <w:r>
        <w:rPr>
          <w:b/>
        </w:rPr>
        <w:t xml:space="preserve">nhà trẻ </w:t>
      </w:r>
      <w:r>
        <w:rPr>
          <w:i/>
        </w:rPr>
      </w:r>
      <w:r>
        <w:t xml:space="preserve"> chung.</w:t>
      </w:r>
    </w:p>
    <w:p>
      <w:pPr>
        <w:jc w:val="both"/>
      </w:pPr>
      <w:r>
        <w:rPr>
          <w:b/>
        </w:rPr>
        <w:t xml:space="preserve">nhà trọ </w:t>
      </w:r>
      <w:r>
        <w:t>Nơi chuyên dành cho khách từ</w:t>
      </w:r>
      <w:r>
        <w:t xml:space="preserve"> các nơi khác đến thuê ngủ trọ.</w:t>
      </w:r>
    </w:p>
    <w:p>
      <w:pPr>
        <w:jc w:val="both"/>
      </w:pPr>
      <w:r>
        <w:rPr>
          <w:b/>
        </w:rPr>
        <w:t xml:space="preserve">nhà trừng giới cũ </w:t>
      </w:r>
      <w:r>
        <w:t>Nơi giam giữ những</w:t>
      </w:r>
      <w:r>
        <w:t xml:space="preserve"> trề phạm tội (chưa đến tuổi thành niên)</w:t>
      </w:r>
      <w:r>
        <w:t xml:space="preserve"> để giáo dục cải tạo (thời trước Cách mạng</w:t>
      </w:r>
      <w:r>
        <w:t xml:space="preserve"> Tháng Tám).</w:t>
      </w:r>
    </w:p>
    <w:p>
      <w:pPr>
        <w:jc w:val="both"/>
      </w:pPr>
      <w:r>
        <w:t>nhà trường 1. Trường học. 2. Những</w:t>
      </w:r>
      <w:r>
        <w:t xml:space="preserve"> người làm công tác quản lí, giảng dạy</w:t>
      </w:r>
      <w:r>
        <w:t xml:space="preserve"> trong trường học: liên hệ chặt chẽ giữa</w:t>
      </w:r>
      <w:r>
        <w:t xml:space="preserve"> gia đình uà nhà trường.</w:t>
      </w:r>
    </w:p>
    <w:p>
      <w:pPr>
        <w:jc w:val="both"/>
      </w:pPr>
      <w:r>
        <w:rPr>
          <w:b/>
        </w:rPr>
        <w:t xml:space="preserve">nhà tu </w:t>
      </w:r>
      <w:r>
        <w:t>Nơi ở của những người tu hành</w:t>
      </w:r>
      <w:r>
        <w:t xml:space="preserve"> theo đạo Thiên Chúa.</w:t>
      </w:r>
    </w:p>
    <w:p>
      <w:pPr>
        <w:jc w:val="both"/>
      </w:pPr>
      <w:r>
        <w:rPr>
          <w:b/>
        </w:rPr>
        <w:t xml:space="preserve">nhà tu kín </w:t>
      </w:r>
      <w:r>
        <w:t>Nhà tu dành riêng cho những</w:t>
      </w:r>
      <w:r>
        <w:t xml:space="preserve"> người tu hành không liên hệ với thế giới</w:t>
      </w:r>
      <w:r>
        <w:t xml:space="preserve"> bên ngoài.</w:t>
      </w:r>
    </w:p>
    <w:p>
      <w:pPr>
        <w:jc w:val="both"/>
      </w:pPr>
      <w:r>
        <w:rPr>
          <w:b/>
        </w:rPr>
        <w:t xml:space="preserve">nhà tù </w:t>
      </w:r>
      <w:r>
        <w:t>Nơi giam người phạm tội.</w:t>
      </w:r>
    </w:p>
    <w:p>
      <w:pPr>
        <w:jc w:val="both"/>
      </w:pPr>
      <w:r>
        <w:rPr>
          <w:b/>
        </w:rPr>
        <w:t xml:space="preserve">nhà tư tưởng </w:t>
      </w:r>
      <w:r>
        <w:t>Người đề xướng những tư</w:t>
      </w:r>
      <w:r>
        <w:t xml:space="preserve"> tưởng triết học sâu sắc.</w:t>
      </w:r>
    </w:p>
    <w:p>
      <w:pPr>
        <w:jc w:val="both"/>
      </w:pPr>
      <w:r>
        <w:rPr>
          <w:b/>
        </w:rPr>
        <w:t xml:space="preserve">nhà văn </w:t>
      </w:r>
      <w:r>
        <w:t>Người chuyên sáng tác văn xuôi</w:t>
      </w:r>
      <w:r>
        <w:t xml:space="preserve"> và đã có tác phẩm giá trị được thừa nhận:</w:t>
      </w:r>
      <w:r>
        <w:t xml:space="preserve"> môt nhà ăn có tài s nhà uăn Nam Cao.</w:t>
      </w:r>
    </w:p>
    <w:p>
      <w:pPr>
        <w:jc w:val="both"/>
      </w:pPr>
      <w:r>
        <w:t>nhà văn hóa, Người am hiểu sâu rộng</w:t>
      </w:r>
      <w:r>
        <w:t xml:space="preserve"> vẻ nền văn hóa nước nhà và có những</w:t>
      </w:r>
      <w:r>
        <w:t xml:space="preserve"> đóng góp lớn trong lĩnh vục nghiên cứu</w:t>
      </w:r>
      <w:r>
        <w:t xml:space="preserve"> văn hoá.</w:t>
      </w:r>
    </w:p>
    <w:p>
      <w:pPr>
        <w:jc w:val="both"/>
      </w:pPr>
      <w:r>
        <w:rPr>
          <w:b/>
        </w:rPr>
        <w:t xml:space="preserve">nhà văn hóa; </w:t>
      </w:r>
      <w:r>
        <w:t>Công trình kiến trúc dùng</w:t>
      </w:r>
      <w:r>
        <w:t xml:space="preserve"> lam nơi tổ chức những sinh hoạt văn hoá</w:t>
      </w:r>
      <w:r>
        <w:t xml:space="preserve"> cho đông đảo quần chúng: nhà căn hoá</w:t>
      </w:r>
      <w:r>
        <w:t xml:space="preserve"> lao động o nhà uăn hoa thanh niên.</w:t>
      </w:r>
    </w:p>
    <w:p>
      <w:pPr>
        <w:jc w:val="both"/>
      </w:pPr>
      <w:r>
        <w:rPr>
          <w:b/>
        </w:rPr>
        <w:t xml:space="preserve">nhà vệ sinh </w:t>
      </w:r>
      <w:r>
        <w:t>Nhà dùng làm nơi tiểu tiện,</w:t>
      </w:r>
      <w:r>
        <w:t xml:space="preserve"> đại tiện.</w:t>
      </w:r>
    </w:p>
    <w:p>
      <w:pPr>
        <w:jc w:val="both"/>
      </w:pPr>
      <w:r>
        <w:t>nhà việc đphg. Trụ sở của cơ quan hành</w:t>
      </w:r>
      <w:r>
        <w:t xml:space="preserve"> chính xã thời Pháp thuộc.</w:t>
      </w:r>
    </w:p>
    <w:p>
      <w:pPr>
        <w:jc w:val="both"/>
      </w:pPr>
      <w:r>
        <w:t>nhà vua 0. Vua.</w:t>
      </w:r>
    </w:p>
    <w:p>
      <w:pPr>
        <w:jc w:val="both"/>
      </w:pPr>
      <w:r>
        <w:t>nhà vườn, Thứ nhà nằm ngay giữa đô</w:t>
      </w:r>
      <w:r>
        <w:t xml:space="preserve"> thị nhưng lại có một khu vườn đủ rộng</w:t>
      </w:r>
      <w:r>
        <w:t xml:space="preserve"> trong đó trồng nhiều giống cây lâu năm</w:t>
      </w:r>
      <w:r>
        <w:t xml:space="preserve"> quí hiếm hoặc lạ mắt: tham quan những</w:t>
      </w:r>
      <w:r>
        <w:t xml:space="preserve"> ngôi nhà uườn tại cố đô Huế.</w:t>
      </w:r>
    </w:p>
    <w:p>
      <w:pPr>
        <w:jc w:val="both"/>
      </w:pPr>
      <w:r>
        <w:rPr>
          <w:b/>
        </w:rPr>
        <w:t xml:space="preserve">nhà vườn; </w:t>
      </w:r>
      <w:r>
        <w:t>Thứ nhà có một khu vườn để</w:t>
      </w:r>
      <w:r>
        <w:t xml:space="preserve"> ươm trồng những, giống cây quí (thường</w:t>
      </w:r>
      <w:r>
        <w:t xml:space="preserve"> là cây ăn quả) nhằm cung cấp cây giống</w:t>
      </w:r>
      <w:r>
        <w:t xml:space="preserve"> cho những ai có nhu cầu.</w:t>
      </w:r>
    </w:p>
    <w:p>
      <w:pPr>
        <w:jc w:val="both"/>
      </w:pPr>
      <w:r>
        <w:rPr>
          <w:b/>
        </w:rPr>
        <w:t xml:space="preserve">nhà xác </w:t>
      </w:r>
      <w:r>
        <w:t>Nơi để xác trong bệnh viện</w:t>
      </w:r>
      <w:r>
        <w:t xml:space="preserve"> trước khi đem chôn.</w:t>
      </w:r>
    </w:p>
    <w:p>
      <w:pPr>
        <w:jc w:val="both"/>
      </w:pPr>
      <w:r>
        <w:rPr>
          <w:b/>
        </w:rPr>
        <w:t xml:space="preserve">nhà xe </w:t>
      </w:r>
      <w:r>
        <w:t>Nơi chuyên dùng để để xe con.</w:t>
      </w:r>
    </w:p>
    <w:p>
      <w:pPr>
        <w:jc w:val="both"/>
      </w:pPr>
      <w:r>
        <w:t>nhà xẹc (E. cercle) e1, đphg. Trụ sở của</w:t>
      </w:r>
      <w:r>
        <w:t xml:space="preserve"> một đoàn thể, nơi thương tổ chức nhiều</w:t>
      </w:r>
      <w:r>
        <w:t xml:space="preserve"> trò giải trí.</w:t>
      </w:r>
    </w:p>
    <w:p>
      <w:pPr>
        <w:jc w:val="both"/>
      </w:pPr>
      <w:r>
        <w:rPr>
          <w:b/>
        </w:rPr>
        <w:t xml:space="preserve">nhà xí </w:t>
      </w:r>
      <w:r>
        <w:t>Nhà dùng làm nơi đại tiện.</w:t>
      </w:r>
    </w:p>
    <w:p>
      <w:pPr>
        <w:jc w:val="both"/>
      </w:pPr>
      <w:r>
        <w:rPr>
          <w:b/>
        </w:rPr>
        <w:t xml:space="preserve">nhà xuất bản </w:t>
      </w:r>
      <w:r>
        <w:t>Cơ quan biên tập, xuất</w:t>
      </w:r>
      <w:r>
        <w:t xml:space="preserve"> bản sách báo, tranh ảnh: nhà xuát bản</w:t>
      </w:r>
      <w:r>
        <w:t xml:space="preserve"> Giáo dục.</w:t>
      </w:r>
    </w:p>
    <w:p>
      <w:pPr>
        <w:jc w:val="both"/>
      </w:pPr>
      <w:r>
        <w:rPr>
          <w:b/>
        </w:rPr>
        <w:t xml:space="preserve">nhà xưởng </w:t>
      </w:r>
      <w:r>
        <w:t>Công trình kiến trúc dùng</w:t>
      </w:r>
      <w:r>
        <w:t xml:space="preserve"> làm nơi đặt máy móc, thiết bị phục vụ</w:t>
      </w:r>
      <w:r>
        <w:t xml:space="preserve"> cho nhu cầu sản xuất: nhà xưởng hiện</w:t>
      </w:r>
      <w:r>
        <w:t xml:space="preserve"> còn chật hẹp › xây thêm hàng nghìn mét</w:t>
      </w:r>
      <w:r>
        <w:t xml:space="preserve"> Uuông để mở rộng diện tích nhà xưởng</w:t>
      </w:r>
      <w:r>
        <w:t xml:space="preserve"> của công tỉ.</w:t>
      </w:r>
    </w:p>
    <w:p>
      <w:pPr>
        <w:jc w:val="both"/>
      </w:pPr>
      <w:r>
        <w:t>nhả, đ., dphg. Mê: đạp một nhả lúa ›</w:t>
      </w:r>
      <w:r>
        <w:t xml:space="preserve"> nhả ngô uùa rang xong.</w:t>
      </w:r>
    </w:p>
    <w:p>
      <w:pPr>
        <w:jc w:val="both"/>
      </w:pPr>
      <w:r>
        <w:t>nhả, ut. 1. Làm cho rời khỏi miệng: nhá</w:t>
      </w:r>
      <w:r>
        <w:t xml:space="preserve"> bã trâu o ăn dua hấu quên nhả hột s tầm</w:t>
      </w:r>
    </w:p>
    <w:p>
      <w:pPr>
        <w:jc w:val="both"/>
      </w:pPr>
      <w:r>
        <w:t>nhá tơ. 2. Làm cho rời ra, không con kìm</w:t>
      </w:r>
      <w:r>
        <w:t>giữ nữa: nhd phanh ra.</w:t>
      </w:r>
    </w:p>
    <w:p>
      <w:pPr>
        <w:jc w:val="both"/>
      </w:pPr>
      <w:r>
        <w:rPr>
          <w:b/>
        </w:rPr>
        <w:t xml:space="preserve">nhà xưởng </w:t>
      </w:r>
      <w:r>
        <w:rPr>
          <w:i/>
        </w:rPr>
      </w:r>
      <w:r>
        <w:t xml:space="preserve"> dính, rời ra: hô dán đã nhả s sơn nhả.</w:t>
      </w:r>
    </w:p>
    <w:p>
      <w:pPr>
        <w:jc w:val="both"/>
      </w:pPr>
      <w:r>
        <w:t>nhả; zứ. (Trêu, đùa) dai và có phần thiếu</w:t>
      </w:r>
      <w:r>
        <w:t xml:space="preserve"> đứng đắn: chơi nhả s dùa nhả.</w:t>
      </w:r>
    </w:p>
    <w:p>
      <w:pPr>
        <w:jc w:val="both"/>
      </w:pPr>
      <w:r>
        <w:rPr>
          <w:b/>
        </w:rPr>
        <w:t xml:space="preserve">nhả ngọc phun châu </w:t>
      </w:r>
      <w:r>
        <w:t>Chỉ tài văn</w:t>
      </w:r>
      <w:r>
        <w:t xml:space="preserve"> chương có thể đễ dàng nói (hoặc viết) ra</w:t>
      </w:r>
      <w:r>
        <w:t xml:space="preserve"> theo yêu cầu những lời hay, đẹp như châu</w:t>
      </w:r>
    </w:p>
    <w:p>
      <w:pPr>
        <w:jc w:val="both"/>
      </w:pPr>
      <w:r>
        <w:t xml:space="preserve">   </w:t>
      </w:r>
      <w:r>
        <w:t>ngọc: Khen tài nhé ngọc phun châu, Nàng</w:t>
      </w:r>
      <w:r>
        <w:t xml:space="preserve"> Ban, ả Tạ cũng dâu thế này! CTruyện</w:t>
      </w:r>
      <w:r>
        <w:t xml:space="preserve"> Kiểu).</w:t>
      </w:r>
    </w:p>
    <w:p>
      <w:pPr>
        <w:jc w:val="both"/>
      </w:pPr>
      <w:r>
        <w:t>nhả nhớt (Thái độ đùa cọt) thiếu đứng</w:t>
      </w:r>
      <w:r>
        <w:t xml:space="preserve"> đắn, không lịch sự: nhd nhớt tới phụ nữ</w:t>
      </w:r>
      <w:r>
        <w:t xml:space="preserve"> 2 ăn nói nhả nhớt.</w:t>
      </w:r>
    </w:p>
    <w:p>
      <w:pPr>
        <w:jc w:val="both"/>
      </w:pPr>
      <w:r>
        <w:t>nhã; u. (Cơm, bột) nát và ướt vì chứa</w:t>
      </w:r>
      <w:r>
        <w:t xml:space="preserve"> quá nhiều nước: cơn nhã quá.</w:t>
      </w:r>
    </w:p>
    <w:p>
      <w:pPr>
        <w:jc w:val="both"/>
      </w:pPr>
      <w:r>
        <w:t>nhã; zt. 1. Thanh lịch, có lễ độ: iời oản</w:t>
      </w:r>
      <w:r>
        <w:t>rất nhã.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cầu kì, loe loẹt: mặc màu này trông nhã</w:t>
      </w:r>
      <w:r>
        <w:t xml:space="preserve"> hơn.</w:t>
      </w:r>
    </w:p>
    <w:p>
      <w:pPr>
        <w:jc w:val="both"/>
      </w:pPr>
      <w:r>
        <w:rPr>
          <w:b/>
        </w:rPr>
        <w:t xml:space="preserve">nhã nhạc cử </w:t>
      </w:r>
      <w:r>
        <w:t>Thứ nhạc dùng trong các</w:t>
      </w:r>
      <w:r>
        <w:t xml:space="preserve"> buổi lễ trang nghiêm nơi cung đình, tôn</w:t>
      </w:r>
      <w:r>
        <w:t xml:space="preserve"> miếu, thời phong kiến.</w:t>
      </w:r>
    </w:p>
    <w:p>
      <w:pPr>
        <w:jc w:val="both"/>
      </w:pPr>
      <w:r>
        <w:t>nhã nhặn 1. (Thái độ) lễ độ, có ý thức</w:t>
      </w:r>
      <w:r>
        <w:t xml:space="preserve"> tôn trọng người khác (trong tiếp xúc): an</w:t>
      </w:r>
    </w:p>
    <w:p>
      <w:pPr>
        <w:jc w:val="both"/>
      </w:pPr>
      <w:r>
        <w:t>nói nhã nhặn tới khách hàng. 2. Đẹp một</w:t>
      </w:r>
      <w:r>
        <w:t xml:space="preserve"> cách giản đị, không cầu kì, phô trương:</w:t>
      </w:r>
      <w:r>
        <w:t xml:space="preserve"> ăn mặc nhã nhận.</w:t>
      </w:r>
    </w:p>
    <w:p>
      <w:pPr>
        <w:jc w:val="both"/>
      </w:pPr>
      <w:r>
        <w:rPr>
          <w:b/>
        </w:rPr>
        <w:t xml:space="preserve">nhã ý </w:t>
      </w:r>
      <w:r>
        <w:t>Ý tốt (của người đối thoại): chứng</w:t>
      </w:r>
      <w:r>
        <w:t xml:space="preserve"> tôi xin cảm ơn nhã ý của các anh.</w:t>
      </w:r>
    </w:p>
    <w:p>
      <w:pPr>
        <w:jc w:val="both"/>
      </w:pPr>
      <w:r>
        <w:t>nháy z. Nhai kĩ cho giập, cho nát một</w:t>
      </w:r>
      <w:r>
        <w:t xml:space="preserve"> vật đai, cứng: nhá lá cây dễ rịt tết thương</w:t>
      </w:r>
      <w:r>
        <w:t xml:space="preserve"> ø chó nhá xương.</w:t>
      </w:r>
    </w:p>
    <w:p>
      <w:pPr>
        <w:jc w:val="both"/>
      </w:pPr>
      <w:r>
        <w:t>nhá; (rí., khng. Nhé: đi nha! c đấy nhá,</w:t>
      </w:r>
      <w:r>
        <w:t xml:space="preserve"> đã trắng mắt ra chưa?</w:t>
      </w:r>
    </w:p>
    <w:p>
      <w:pPr>
        <w:jc w:val="both"/>
      </w:pPr>
      <w:r>
        <w:rPr>
          <w:b/>
        </w:rPr>
        <w:t xml:space="preserve">nhá nhem </w:t>
      </w:r>
      <w:r>
        <w:t>Nhập nhoạng, mừ nừ tối: trời</w:t>
      </w:r>
      <w:r>
        <w:t xml:space="preserve"> đã nhá nhem tối 2 mới nhá nhem mà đã</w:t>
      </w:r>
      <w:r>
        <w:t xml:space="preserve"> lên dèn.</w:t>
      </w:r>
    </w:p>
    <w:p>
      <w:pPr>
        <w:jc w:val="both"/>
      </w:pPr>
      <w:r>
        <w:rPr>
          <w:b/>
        </w:rPr>
        <w:t xml:space="preserve">nhác; </w:t>
      </w:r>
      <w:r>
        <w:t>Nhìn thoáng qua và không có chủ</w:t>
      </w:r>
      <w:r>
        <w:t xml:space="preserve"> tâm: nhác (rông tưởng quen e nhác mất</w:t>
      </w:r>
      <w:r>
        <w:t xml:space="preserve"> nhìn qua.</w:t>
      </w:r>
    </w:p>
    <w:p>
      <w:pPr>
        <w:jc w:val="both"/>
      </w:pPr>
      <w:r>
        <w:rPr>
          <w:b/>
        </w:rPr>
        <w:t xml:space="preserve">nhắc; tí, đphg. Lười: </w:t>
      </w:r>
      <w:r>
        <w:t>Việc nhà thì nhác,</w:t>
      </w:r>
      <w:r>
        <w:t xml:space="preserve"> 0iệc chú bác thì siêng (Lng.).</w:t>
      </w:r>
    </w:p>
    <w:p>
      <w:pPr>
        <w:jc w:val="both"/>
      </w:pPr>
      <w:r>
        <w:t>nhạc, ở. Thứ chuông nhỏ, khi rung phát</w:t>
      </w:r>
      <w:r>
        <w:t xml:space="preserve"> ra tiếng kêu đều đều, thường đeo ở cổ</w:t>
      </w:r>
      <w:r>
        <w:t xml:space="preserve"> ngựa: nhạc ngụa.</w:t>
      </w:r>
    </w:p>
    <w:p>
      <w:pPr>
        <w:jc w:val="both"/>
      </w:pPr>
      <w:r>
        <w:rPr>
          <w:b/>
        </w:rPr>
        <w:t xml:space="preserve">nhạc; </w:t>
      </w:r>
      <w:r>
        <w:rPr>
          <w:i/>
        </w:rPr>
        <w:t xml:space="preserve"> động từ</w:t>
      </w:r>
      <w:r>
        <w:t xml:space="preserve"> Âm nhạc, nói tắt: nghe nhạc.</w:t>
      </w:r>
    </w:p>
    <w:p>
      <w:pPr>
        <w:jc w:val="both"/>
      </w:pPr>
      <w:r>
        <w:rPr>
          <w:b/>
        </w:rPr>
        <w:t xml:space="preserve">nhạc cảnh </w:t>
      </w:r>
      <w:r>
        <w:t>Cảnh biểu diễn trên sân</w:t>
      </w:r>
      <w:r>
        <w:t xml:space="preserve"> khấu, dựa vào nhạc là chính, có múa, hát</w:t>
      </w:r>
      <w:r>
        <w:t xml:space="preserve"> kèm theo.</w:t>
      </w:r>
    </w:p>
    <w:p>
      <w:pPr>
        <w:jc w:val="both"/>
      </w:pPr>
      <w:r>
        <w:rPr>
          <w:b/>
        </w:rPr>
        <w:t xml:space="preserve">nhạc công </w:t>
      </w:r>
      <w:r>
        <w:t>Người chuyên trình tấu nhạc</w:t>
      </w:r>
      <w:r>
        <w:t xml:space="preserve"> cụ: diễn uiên uù nhạc công của đoàn chèo.</w:t>
      </w:r>
    </w:p>
    <w:p>
      <w:pPr>
        <w:jc w:val="both"/>
      </w:pPr>
      <w:r>
        <w:rPr>
          <w:b/>
        </w:rPr>
        <w:t xml:space="preserve">nhạc cụ </w:t>
      </w:r>
      <w:r>
        <w:t>Dụng cụ dùng trong âm nhạc</w:t>
      </w:r>
      <w:r>
        <w:t xml:space="preserve"> như các thứ đàn, sáo, kèn, v.v.</w:t>
      </w:r>
    </w:p>
    <w:p>
      <w:pPr>
        <w:jc w:val="both"/>
      </w:pPr>
      <w:r>
        <w:rPr>
          <w:b/>
        </w:rPr>
        <w:t xml:space="preserve">nhạc điệu </w:t>
      </w:r>
      <w:r>
        <w:t>Nhịp trầm bổng của âm</w:t>
      </w:r>
      <w:r>
        <w:t xml:space="preserve"> thanh trong bản nhạc, bài thơ: nhạc điệu</w:t>
      </w:r>
      <w:r>
        <w:t xml:space="preserve"> hào hùng của bài hát.</w:t>
      </w:r>
    </w:p>
    <w:p>
      <w:pPr>
        <w:jc w:val="both"/>
      </w:pPr>
      <w:r>
        <w:t>nhạc gia cử, /rr. Cha mẹ vợ.</w:t>
      </w:r>
    </w:p>
    <w:p>
      <w:pPr>
        <w:jc w:val="both"/>
      </w:pPr>
      <w:r>
        <w:rPr>
          <w:b/>
        </w:rPr>
        <w:t xml:space="preserve">nhạc khí cũ, </w:t>
      </w:r>
      <w:r>
        <w:rPr>
          <w:i/>
        </w:rPr>
        <w:t xml:space="preserve"> Như</w:t>
      </w:r>
      <w:r>
        <w:t xml:space="preserve"> Nhạc cụ.</w:t>
      </w:r>
    </w:p>
    <w:p>
      <w:pPr>
        <w:jc w:val="both"/>
      </w:pPr>
      <w:r>
        <w:rPr>
          <w:b/>
        </w:rPr>
        <w:t xml:space="preserve">nhạc khúc </w:t>
      </w:r>
      <w:r>
        <w:t>Bài nhạc.</w:t>
      </w:r>
    </w:p>
    <w:p>
      <w:pPr>
        <w:jc w:val="both"/>
      </w:pPr>
      <w:r>
        <w:t>nhạc kịch 1. Loại hình nghệ thuật sân</w:t>
      </w:r>
      <w:r>
        <w:t>khâu dùng âm nhạc để thể hiện.</w:t>
      </w:r>
    </w:p>
    <w:p>
      <w:pPr>
        <w:jc w:val="both"/>
      </w:pPr>
      <w:r>
        <w:rPr>
          <w:b/>
        </w:rPr>
        <w:t xml:space="preserve">nhạc khúc </w:t>
      </w:r>
      <w:r>
        <w:rPr>
          <w:i/>
        </w:rPr>
      </w:r>
      <w:r>
        <w:t xml:space="preserve"> Ô-pê-ra.</w:t>
      </w:r>
    </w:p>
    <w:p>
      <w:pPr>
        <w:jc w:val="both"/>
      </w:pPr>
      <w:r>
        <w:rPr>
          <w:b/>
        </w:rPr>
        <w:t xml:space="preserve">nhạc lễ </w:t>
      </w:r>
      <w:r>
        <w:t>Thứ nhạc có tính chất lễ nghị,</w:t>
      </w:r>
      <w:r>
        <w:t xml:space="preserve"> thờ cúng, dùng làm nghỉ thúc trong triều</w:t>
      </w:r>
      <w:r>
        <w:t xml:space="preserve"> đình phong kiến.</w:t>
      </w:r>
    </w:p>
    <w:p>
      <w:pPr>
        <w:jc w:val="both"/>
      </w:pPr>
      <w:r>
        <w:rPr>
          <w:b/>
        </w:rPr>
        <w:t xml:space="preserve">nhạc lí </w:t>
      </w:r>
      <w:r>
        <w:t>Lí thuyết về âm nhạc: nấm uzng</w:t>
      </w:r>
      <w:r>
        <w:t xml:space="preserve"> nhạc lí s học nhạc lí.</w:t>
      </w:r>
    </w:p>
    <w:p>
      <w:pPr>
        <w:jc w:val="both"/>
      </w:pPr>
      <w:r>
        <w:t>nhạc mẫu ‹c¡, /rír. Mẹ vợ.</w:t>
      </w:r>
    </w:p>
    <w:p>
      <w:pPr>
        <w:jc w:val="both"/>
      </w:pPr>
      <w:r>
        <w:rPr>
          <w:b/>
        </w:rPr>
        <w:t xml:space="preserve">nhạc nhẹ </w:t>
      </w:r>
      <w:r>
        <w:t>Thứ nhạc mà nội dung là cuộc</w:t>
      </w:r>
      <w:r>
        <w:t xml:space="preserve"> sống bình thường, mang đậm tính chất</w:t>
      </w:r>
      <w:r>
        <w:t xml:space="preserve"> giải trí, dàn nhạc gọn nhẹ, có thể biểu</w:t>
      </w:r>
      <w:r>
        <w:t xml:space="preserve"> diễn ở bất cứ nơi nào.</w:t>
      </w:r>
    </w:p>
    <w:p>
      <w:pPr>
        <w:jc w:val="both"/>
      </w:pPr>
      <w:r>
        <w:rPr>
          <w:b/>
        </w:rPr>
        <w:t xml:space="preserve">nhạc phẩm </w:t>
      </w:r>
      <w:r>
        <w:t>Tác phẩm âm nhạc: các</w:t>
      </w:r>
      <w:r>
        <w:t xml:space="preserve"> nhạc phẩm của Sô-panh.</w:t>
      </w:r>
    </w:p>
    <w:p>
      <w:pPr>
        <w:jc w:val="both"/>
      </w:pPr>
      <w:r>
        <w:rPr>
          <w:b/>
        </w:rPr>
        <w:t xml:space="preserve">nhạc phổ </w:t>
      </w:r>
      <w:r>
        <w:t>Bản nhạc.</w:t>
      </w:r>
    </w:p>
    <w:p>
      <w:pPr>
        <w:jc w:val="both"/>
      </w:pPr>
      <w:r>
        <w:t>nhạc phụ cứ, trir. Cha vợ.</w:t>
      </w:r>
    </w:p>
    <w:p>
      <w:pPr>
        <w:jc w:val="both"/>
      </w:pPr>
      <w:r>
        <w:rPr>
          <w:b/>
        </w:rPr>
        <w:t xml:space="preserve">nhạc sĩ </w:t>
      </w:r>
      <w:r>
        <w:t>Người chuyên sáng tác hoặc biểu</w:t>
      </w:r>
      <w:r>
        <w:t xml:space="preserve"> điển âm nhạc: một nhạc sĩ tài hoa.</w:t>
      </w:r>
    </w:p>
    <w:p>
      <w:pPr>
        <w:jc w:val="both"/>
      </w:pPr>
      <w:r>
        <w:rPr>
          <w:b/>
        </w:rPr>
        <w:t xml:space="preserve">nhạc sống </w:t>
      </w:r>
      <w:r>
        <w:t>Nhạc do một người hoặc một</w:t>
      </w:r>
      <w:r>
        <w:t xml:space="preserve"> nhóm người trục tiếp trình diễn để phục</w:t>
      </w:r>
      <w:r>
        <w:t xml:space="preserve"> vụ thực khách, khách khiêu vũ tại các</w:t>
      </w:r>
      <w:r>
        <w:t xml:space="preserve"> phòng nhảy, hiệu ăn, v.v.</w:t>
      </w:r>
    </w:p>
    <w:p>
      <w:pPr>
        <w:jc w:val="both"/>
      </w:pPr>
      <w:r>
        <w:rPr>
          <w:b/>
        </w:rPr>
        <w:t xml:space="preserve">nhạc sư cử </w:t>
      </w:r>
      <w:r>
        <w:t>Thầy dạy âm nhạc.</w:t>
      </w:r>
    </w:p>
    <w:p>
      <w:pPr>
        <w:jc w:val="both"/>
      </w:pPr>
      <w:r>
        <w:rPr>
          <w:b/>
        </w:rPr>
        <w:t xml:space="preserve">nhạc tài tử </w:t>
      </w:r>
      <w:r>
        <w:t>Thể loại nhạc gồm các bài</w:t>
      </w:r>
      <w:r>
        <w:t xml:space="preserve"> ca, bản nhạc hoặc trích đoạn các vờ ca</w:t>
      </w:r>
      <w:r>
        <w:t xml:space="preserve"> kịch, phổ biến trong quần chúng ở Trung</w:t>
      </w:r>
      <w:r>
        <w:t xml:space="preserve"> và Nam Bộ, được biểu diễn một cách tự</w:t>
      </w:r>
      <w:r>
        <w:t xml:space="preserve"> đo, để giải trí: đn nhạc cải lương hình</w:t>
      </w:r>
      <w:r>
        <w:t xml:space="preserve"> thành từ nhạc tài tử.</w:t>
      </w:r>
    </w:p>
    <w:p>
      <w:pPr>
        <w:jc w:val="both"/>
      </w:pPr>
      <w:r>
        <w:rPr>
          <w:b/>
        </w:rPr>
        <w:t xml:space="preserve">nhạc thính phòng </w:t>
      </w:r>
      <w:r>
        <w:t>Thứ nhạc do một</w:t>
      </w:r>
      <w:r>
        <w:t xml:space="preserve"> nhóm người trình diễn, thường ở phòng</w:t>
      </w:r>
      <w:r>
        <w:t xml:space="preserve"> hòa nhạc nhỏ hoặc phòng khách.</w:t>
      </w:r>
    </w:p>
    <w:p>
      <w:pPr>
        <w:jc w:val="both"/>
      </w:pPr>
      <w:r>
        <w:rPr>
          <w:b/>
        </w:rPr>
        <w:t xml:space="preserve">nhạc tính </w:t>
      </w:r>
      <w:r>
        <w:t>Tính chất âm nhạc: nhạc tính</w:t>
      </w:r>
      <w:r>
        <w:t xml:space="preserve"> của câu thơ.</w:t>
      </w:r>
    </w:p>
    <w:p>
      <w:pPr>
        <w:jc w:val="both"/>
      </w:pPr>
      <w:r>
        <w:t>nhạc trưởng 1. Người sắp xếp chuyên</w:t>
      </w:r>
      <w:r>
        <w:t xml:space="preserve"> môn trong dàn nhạc, thường là người kéo</w:t>
      </w:r>
      <w:r>
        <w:t xml:space="preserve"> viôlông ngồi ở hàng đầu bên trái chỉ huy</w:t>
      </w:r>
      <w:r>
        <w:t xml:space="preserve"> hoặc một nhạc công có trình độ độc tấu.</w:t>
      </w:r>
      <w:r>
        <w:t>2. Người chỉ huy dàn nhạc</w:t>
      </w:r>
    </w:p>
    <w:p>
      <w:pPr>
        <w:jc w:val="both"/>
      </w:pPr>
      <w:r>
        <w:rPr>
          <w:b/>
        </w:rPr>
        <w:t xml:space="preserve">nhạc tính </w:t>
      </w:r>
      <w:r>
        <w:rPr>
          <w:i/>
        </w:rPr>
      </w:r>
    </w:p>
    <w:p>
      <w:pPr>
        <w:jc w:val="both"/>
      </w:pPr>
      <w:r>
        <w:t>nhạc vàng z#ng. Thứ nhạc bi lụy.</w:t>
      </w:r>
    </w:p>
    <w:p>
      <w:pPr>
        <w:jc w:val="both"/>
      </w:pPr>
      <w:r>
        <w:rPr>
          <w:b/>
        </w:rPr>
        <w:t xml:space="preserve">nhạc viện </w:t>
      </w:r>
      <w:r>
        <w:t>Viện nghiên cứu âm nhạc và</w:t>
      </w:r>
      <w:r>
        <w:t xml:space="preserve"> đào tạo người làm công tác âm nhạc: nhạc</w:t>
      </w:r>
      <w:r>
        <w:t xml:space="preserve"> diên Hà Nôi.</w:t>
      </w:r>
    </w:p>
    <w:p>
      <w:pPr>
        <w:jc w:val="both"/>
      </w:pPr>
      <w:r>
        <w:t>nhách;, L đ., thng. Từ dùng chỉ từng</w:t>
      </w:r>
      <w:r>
        <w:t xml:space="preserve"> cá thể động vật: máy nhách chó con. IL</w:t>
      </w:r>
      <w:r>
        <w:t xml:space="preserve"> tứ, bhng. (Động vật) con rất nhỏ: gv</w:t>
      </w:r>
      <w:r>
        <w:t xml:space="preserve"> nhách s chó nhách.</w:t>
      </w:r>
    </w:p>
    <w:p>
      <w:pPr>
        <w:jc w:val="both"/>
      </w:pPr>
      <w:r>
        <w:rPr>
          <w:b/>
        </w:rPr>
        <w:t xml:space="preserve">nhách; đphg., </w:t>
      </w:r>
      <w:r>
        <w:rPr>
          <w:i/>
        </w:rPr>
        <w:t xml:space="preserve"> Xem</w:t>
      </w:r>
      <w:r>
        <w:t xml:space="preserve"> Nhếch.</w:t>
      </w:r>
    </w:p>
    <w:p>
      <w:pPr>
        <w:jc w:val="both"/>
      </w:pPr>
      <w:r>
        <w:t>nhai œ. 1. Lam nhỏ thức ăn bằng sức</w:t>
      </w:r>
      <w:r>
        <w:t xml:space="preserve"> nhai của hai hàm ràng: an châm nhai kĩ</w:t>
      </w:r>
      <w:r>
        <w:t>ø nhai beo e nhai trâu.</w:t>
      </w:r>
    </w:p>
    <w:p>
      <w:pPr>
        <w:jc w:val="both"/>
      </w:pPr>
      <w:r>
        <w:rPr>
          <w:b/>
        </w:rPr>
        <w:t xml:space="preserve">nhách; đphg., </w:t>
      </w:r>
      <w:r>
        <w:rPr>
          <w:i/>
        </w:rPr>
        <w:t xml:space="preserve"> Xem</w:t>
      </w:r>
      <w:r>
        <w:t xml:space="preserve"> lần ở cửa miệng (hàm ý chê): nhai đi nhai</w:t>
      </w:r>
      <w:r>
        <w:t xml:space="preserve"> lại những luận điệu cũ rích.</w:t>
      </w:r>
    </w:p>
    <w:p>
      <w:pPr>
        <w:jc w:val="both"/>
      </w:pPr>
      <w:r>
        <w:rPr>
          <w:b/>
        </w:rPr>
        <w:t xml:space="preserve">nhai lại </w:t>
      </w:r>
      <w:r>
        <w:t>Nhóm thú móng guốc, dạ dày</w:t>
      </w:r>
      <w:r>
        <w:t xml:space="preserve"> gồm nhiều ngăn, có tập tính là ợ thức ăn</w:t>
      </w:r>
      <w:r>
        <w:t xml:space="preserve"> ra để nhai lại lần thứ hai: râu bò là động</w:t>
      </w:r>
      <w:r>
        <w:t xml:space="preserve"> uật nhai lại.</w:t>
      </w:r>
    </w:p>
    <w:p>
      <w:pPr>
        <w:jc w:val="both"/>
      </w:pPr>
      <w:r>
        <w:rPr>
          <w:b/>
        </w:rPr>
        <w:t xml:space="preserve">nhai nhải </w:t>
      </w:r>
      <w:r>
        <w:t>Lặp đi lặp lại điều gì đó, gây</w:t>
      </w:r>
      <w:r>
        <w:t xml:space="preserve"> khó chịu cho người nghe: nhai nhải cả</w:t>
      </w:r>
      <w:r>
        <w:t xml:space="preserve"> ngày có mỗi một câu s chỉ có thế mà cứ</w:t>
      </w:r>
      <w:r>
        <w:t xml:space="preserve"> nhai nhải mãi.</w:t>
      </w:r>
    </w:p>
    <w:p>
      <w:pPr>
        <w:jc w:val="both"/>
      </w:pPr>
      <w:r>
        <w:t>nhài, đi. Giống cây nhớ, lá hình bầu dục</w:t>
      </w:r>
      <w:r>
        <w:t xml:space="preserve"> đài màu lục đậm và bóng, hoa mọc thành</w:t>
      </w:r>
      <w:r>
        <w:t xml:space="preserve"> cụm, màu trắng rất thơm, nở về đêm,</w:t>
      </w:r>
      <w:r>
        <w:t xml:space="preserve"> thường dùng để ướp chè: chè nhài.</w:t>
      </w:r>
    </w:p>
    <w:p>
      <w:pPr>
        <w:jc w:val="both"/>
      </w:pPr>
      <w:r>
        <w:t>nhài, d/. Mẩu kim loại tròn nhỏ, giữ hai</w:t>
      </w:r>
      <w:r>
        <w:t xml:space="preserve"> đầu chốt của quạt giấy: quạt long nhài.</w:t>
      </w:r>
    </w:p>
    <w:p>
      <w:pPr>
        <w:jc w:val="both"/>
      </w:pPr>
      <w:r>
        <w:rPr>
          <w:b/>
        </w:rPr>
        <w:t xml:space="preserve">nhài quạt 1. </w:t>
      </w:r>
      <w:r>
        <w:rPr>
          <w:i/>
        </w:rPr>
        <w:t xml:space="preserve"> Như</w:t>
      </w:r>
      <w:r>
        <w:t xml:space="preserve"> Nhài;. 3. Tật ở trong</w:t>
      </w:r>
      <w:r>
        <w:t xml:space="preserve"> lòng đen của mắt, hình cái nhài quạt:</w:t>
      </w:r>
      <w:r>
        <w:t xml:space="preserve"> mất có nhài quạt.</w:t>
      </w:r>
    </w:p>
    <w:p>
      <w:pPr>
        <w:jc w:val="both"/>
      </w:pPr>
      <w:r>
        <w:t>nhãi tí. khng. Bé con hay động vật còn</w:t>
      </w:r>
      <w:r>
        <w:t xml:space="preserve"> nhỏ, chẳng đáng phải chú ý lắm: thằng</w:t>
      </w:r>
      <w:r>
        <w:t xml:space="preserve"> nhãi ấy thì chấp làm gì s mấy con thô</w:t>
      </w:r>
      <w:r>
        <w:t xml:space="preserve"> nhãi thì đáng gì mà săn tới bắn.</w:t>
      </w:r>
    </w:p>
    <w:p>
      <w:pPr>
        <w:jc w:val="both"/>
      </w:pPr>
      <w:r>
        <w:t>nhãi con khng. Trẻ con, còn rất ít tuổi</w:t>
      </w:r>
      <w:r>
        <w:t xml:space="preserve"> (hàm ý coi thường): bị mắc lừa thằng nhai</w:t>
      </w:r>
      <w:r>
        <w:t xml:space="preserve"> con.</w:t>
      </w:r>
    </w:p>
    <w:p>
      <w:pPr>
        <w:jc w:val="both"/>
      </w:pPr>
      <w:r>
        <w:t>nhãi nhép #ng. Người tầm thường,</w:t>
      </w:r>
      <w:r>
        <w:t xml:space="preserve"> đáng khinh: đồ nhai nhép ấy thì làm nên</w:t>
      </w:r>
      <w:r>
        <w:t xml:space="preserve"> trò trống gì.</w:t>
      </w:r>
    </w:p>
    <w:p>
      <w:pPr>
        <w:jc w:val="both"/>
      </w:pPr>
      <w:r>
        <w:t>nhãi ranh #hng. Người còn nhỏ tuổi,</w:t>
      </w:r>
      <w:r>
        <w:t xml:space="preserve"> chưa hiểu biết gì (hàm ý coi thương): đừng</w:t>
      </w:r>
      <w:r>
        <w:t xml:space="preserve"> xem thường đám nhãi ranh.</w:t>
      </w:r>
    </w:p>
    <w:p>
      <w:pPr>
        <w:jc w:val="both"/>
      </w:pPr>
      <w:r>
        <w:t>nhái, d/. Giống vật thuộc họ ếch nhái,</w:t>
      </w:r>
      <w:r>
        <w:t xml:space="preserve"> đầu ngón chân nở rộng, thường sống trên</w:t>
      </w:r>
      <w:r>
        <w:t xml:space="preserve"> cây, trong các bụi chuối.</w:t>
      </w:r>
    </w:p>
    <w:p>
      <w:pPr>
        <w:jc w:val="both"/>
      </w:pPr>
      <w:r>
        <w:rPr>
          <w:b/>
        </w:rPr>
        <w:t xml:space="preserve">nhái; dphg., </w:t>
      </w:r>
      <w:r>
        <w:rPr>
          <w:i/>
        </w:rPr>
        <w:t xml:space="preserve"> Xem</w:t>
      </w:r>
      <w:r>
        <w:t xml:space="preserve"> Nhại.</w:t>
      </w:r>
    </w:p>
    <w:p>
      <w:pPr>
        <w:jc w:val="both"/>
      </w:pPr>
      <w:r>
        <w:rPr>
          <w:b/>
        </w:rPr>
        <w:t xml:space="preserve">nhái bén </w:t>
      </w:r>
      <w:r>
        <w:t>Giống nhái nhỏ, sống trên cây</w:t>
      </w:r>
      <w:r>
        <w:t xml:space="preserve"> thuỷ sinh.</w:t>
      </w:r>
    </w:p>
    <w:p>
      <w:pPr>
        <w:jc w:val="both"/>
      </w:pPr>
      <w:r>
        <w:t>nhại 0í. 1. Bắt chước tiếng nói hay điệu</w:t>
      </w:r>
      <w:r>
        <w:t xml:space="preserve"> bộ người khác, để trêu chọc, giễu cợt: nhại</w:t>
      </w:r>
      <w:r>
        <w:t xml:space="preserve"> tiếng địa phương s nhại dáng di hấp tấp</w:t>
      </w:r>
      <w:r>
        <w:t>của anh ấy.</w:t>
      </w:r>
    </w:p>
    <w:p>
      <w:pPr>
        <w:jc w:val="both"/>
      </w:pPr>
      <w:r>
        <w:rPr>
          <w:b/>
        </w:rPr>
        <w:t xml:space="preserve">nhái bén </w:t>
      </w:r>
      <w:r>
        <w:rPr>
          <w:i/>
        </w:rPr>
      </w:r>
      <w:r>
        <w:t xml:space="preserve"> bài thơ có sẵn để làm ra bài mới với ý</w:t>
      </w:r>
      <w:r>
        <w:t xml:space="preserve"> châm biếm, giễu cợt.</w:t>
      </w:r>
    </w:p>
    <w:p>
      <w:pPr>
        <w:jc w:val="both"/>
      </w:pPr>
      <w:r>
        <w:t>nham đi. Món ăn làm bằng hoa chuối</w:t>
      </w:r>
      <w:r>
        <w:t xml:space="preserve"> hoặc một số rau ghém thái nhỏ, trộn với</w:t>
      </w:r>
      <w:r>
        <w:t xml:space="preserve"> vừng, khế hoặc chanh.</w:t>
      </w:r>
    </w:p>
    <w:p>
      <w:pPr>
        <w:jc w:val="both"/>
      </w:pPr>
      <w:r>
        <w:rPr>
          <w:b/>
        </w:rPr>
        <w:t xml:space="preserve">nham hiểm </w:t>
      </w:r>
      <w:r>
        <w:t>Độc ác ngầm: lòng dạ nham</w:t>
      </w:r>
      <w:r>
        <w:t xml:space="preserve"> hiểm.</w:t>
      </w:r>
    </w:p>
    <w:p>
      <w:pPr>
        <w:jc w:val="both"/>
      </w:pPr>
      <w:r>
        <w:rPr>
          <w:b/>
        </w:rPr>
        <w:t xml:space="preserve">nham nháp </w:t>
      </w:r>
      <w:r>
        <w:t>Aem Nháp;.</w:t>
      </w:r>
    </w:p>
    <w:p>
      <w:pPr>
        <w:jc w:val="both"/>
      </w:pPr>
      <w:r>
        <w:rPr>
          <w:b/>
        </w:rPr>
        <w:t xml:space="preserve">nham nhở </w:t>
      </w:r>
      <w:r>
        <w:t>Có nhiều vết không đều,</w:t>
      </w:r>
      <w:r>
        <w:t xml:space="preserve"> không gọn đẹp, thường do làm cẩu thả,</w:t>
      </w:r>
      <w:r>
        <w:t xml:space="preserve"> đỡ dang: đường sá bị đào bới nham nhỏ</w:t>
      </w:r>
      <w:r>
        <w:t xml:space="preserve"> ø Đúc tường quét uôi nham nhở e nham</w:t>
      </w:r>
      <w:r>
        <w:t xml:space="preserve"> nhớ như chuột găm.</w:t>
      </w:r>
    </w:p>
    <w:p>
      <w:pPr>
        <w:jc w:val="both"/>
      </w:pPr>
      <w:r>
        <w:rPr>
          <w:b/>
        </w:rPr>
        <w:t xml:space="preserve">nham thạch </w:t>
      </w:r>
      <w:r>
        <w:t>Chất cấu tạo nên vỏ cứng</w:t>
      </w:r>
      <w:r>
        <w:t xml:space="preserve"> của Trái Đất, như đất, đá, cát.</w:t>
      </w:r>
    </w:p>
    <w:p>
      <w:pPr>
        <w:jc w:val="both"/>
      </w:pPr>
      <w:r>
        <w:rPr>
          <w:b/>
        </w:rPr>
        <w:t xml:space="preserve">nhàm </w:t>
      </w:r>
      <w:r>
        <w:t>Gây cảm giác chán, vì lặp đi lặp</w:t>
      </w:r>
      <w:r>
        <w:t xml:space="preserve"> lại nhiều lần: nói mãi nghe cũng nhàm</w:t>
      </w:r>
      <w:r>
        <w:t xml:space="preserve"> tại o phải thay đổi luôn kẻo người xem</w:t>
      </w:r>
      <w:r>
        <w:t xml:space="preserve"> cảm thấy nhàm.</w:t>
      </w:r>
    </w:p>
    <w:p>
      <w:pPr>
        <w:jc w:val="both"/>
      </w:pPr>
      <w:r>
        <w:rPr>
          <w:b/>
        </w:rPr>
        <w:t xml:space="preserve">nhàm tai </w:t>
      </w:r>
      <w:r>
        <w:t>Chán không muốn nghe tiếp</w:t>
      </w:r>
      <w:r>
        <w:t xml:space="preserve"> vì đã phải nghe nhiều lần: ẫn cái bài</w:t>
      </w:r>
      <w:r>
        <w:t xml:space="preserve"> hát cũ ấy thì nhàm tai lắm.</w:t>
      </w:r>
    </w:p>
    <w:p>
      <w:pPr>
        <w:jc w:val="both"/>
      </w:pPr>
      <w:r>
        <w:t>nhảm z. Bậy, không có căn cứ, không</w:t>
      </w:r>
      <w:r>
        <w:t xml:space="preserve"> theo khuôn phép hoặc trái với sự thật:</w:t>
      </w:r>
      <w:r>
        <w:t xml:space="preserve"> tin đồn nhảm › dạt điều nói nhảm.</w:t>
      </w:r>
    </w:p>
    <w:p>
      <w:pPr>
        <w:jc w:val="both"/>
      </w:pPr>
      <w:r>
        <w:rPr>
          <w:b/>
        </w:rPr>
        <w:t xml:space="preserve">nhảm nhí </w:t>
      </w:r>
      <w:r>
        <w:t>Nhảm, nói chung: iogi sách</w:t>
      </w:r>
      <w:r>
        <w:t xml:space="preserve"> nhắm nhí s chuyên nhảm nhí.</w:t>
      </w:r>
    </w:p>
    <w:p>
      <w:pPr>
        <w:jc w:val="both"/>
      </w:pPr>
      <w:r>
        <w:rPr>
          <w:b/>
        </w:rPr>
        <w:t xml:space="preserve">nhám dphg., </w:t>
      </w:r>
      <w:r>
        <w:rPr>
          <w:i/>
        </w:rPr>
        <w:t xml:space="preserve"> Xem</w:t>
      </w:r>
      <w:r>
        <w:t xml:space="preserve"> Ráp.</w:t>
      </w:r>
    </w:p>
    <w:p>
      <w:pPr>
        <w:jc w:val="both"/>
      </w:pPr>
      <w:r>
        <w:t>nhám sì dphg. Rất ráp.</w:t>
      </w:r>
    </w:p>
    <w:p>
      <w:pPr>
        <w:jc w:val="both"/>
      </w:pPr>
      <w:r>
        <w:rPr>
          <w:b/>
        </w:rPr>
        <w:t xml:space="preserve">nhan đề </w:t>
      </w:r>
      <w:r>
        <w:t>Tên đặt cho cuốn sách hoặc bài</w:t>
      </w:r>
      <w:r>
        <w:t xml:space="preserve"> viết, bản nhạc: nhan đề của bài báo ấy</w:t>
      </w:r>
      <w:r>
        <w:t xml:space="preserve"> là gì? s không nhớ nhan đề cuốn sách ‹</w:t>
      </w:r>
      <w:r>
        <w:t xml:space="preserve"> nhan đề bản nhạc là "Dư âm".</w:t>
      </w:r>
    </w:p>
    <w:p>
      <w:pPr>
        <w:jc w:val="both"/>
      </w:pPr>
      <w:r>
        <w:rPr>
          <w:b/>
        </w:rPr>
        <w:t xml:space="preserve">nhan nhản </w:t>
      </w:r>
      <w:r>
        <w:t>Nhiều đến mức có thể gặp ,</w:t>
      </w:r>
      <w:r>
        <w:t xml:space="preserve"> ở khắp mọi nơi: hàng quán nhan nhắn `</w:t>
      </w:r>
      <w:r>
        <w:t xml:space="preserve"> Uuen đường.</w:t>
      </w:r>
    </w:p>
    <w:p>
      <w:pPr>
        <w:jc w:val="both"/>
      </w:pPr>
      <w:r>
        <w:rPr>
          <w:b/>
        </w:rPr>
        <w:t xml:space="preserve">nhan sắc </w:t>
      </w:r>
      <w:r>
        <w:t>Sắc đẹp, vẻ đẹp của phụ nữ:</w:t>
      </w:r>
      <w:r>
        <w:t xml:space="preserve"> người con gái có nhan sắc e nhan sốc tuyệt</w:t>
      </w:r>
      <w:r>
        <w:t xml:space="preserve"> trần s giữ gìn nhan sắc.</w:t>
      </w:r>
    </w:p>
    <w:p>
      <w:pPr>
        <w:jc w:val="both"/>
      </w:pPr>
      <w:r>
        <w:t>nhàn ut. Có ít hoặc không có việc gì phải</w:t>
      </w:r>
      <w:r>
        <w:t xml:space="preserve"> làm, phải lo nghĩ: uất uả mãi rội cũng có</w:t>
      </w:r>
      <w:r>
        <w:t xml:space="preserve"> ngày được nhàn thân › công uiệc ít nên</w:t>
      </w:r>
      <w:r>
        <w:t xml:space="preserve"> rất nhàn.</w:t>
      </w:r>
    </w:p>
    <w:p>
      <w:pPr>
        <w:jc w:val="both"/>
      </w:pPr>
      <w:r>
        <w:rPr>
          <w:b/>
        </w:rPr>
        <w:t xml:space="preserve">nhàn, </w:t>
      </w:r>
      <w:r>
        <w:rPr>
          <w:i/>
        </w:rPr>
        <w:t xml:space="preserve"> động từ</w:t>
      </w:r>
      <w:r>
        <w:t>, củ Chim nhạn: Thấy nhàn</w:t>
      </w:r>
      <w:r>
        <w:t xml:space="preserve"> luống tưởng thư phong (Chỉnh phụ ngâm</w:t>
      </w:r>
      <w:r>
        <w:t xml:space="preserve"> khúc).</w:t>
      </w:r>
    </w:p>
    <w:p>
      <w:pPr>
        <w:jc w:val="both"/>
      </w:pPr>
      <w:r>
        <w:rPr>
          <w:b/>
        </w:rPr>
        <w:t xml:space="preserve">nhàn cá củ, </w:t>
      </w:r>
      <w:r>
        <w:rPr>
          <w:i/>
        </w:rPr>
        <w:t xml:space="preserve"> Như</w:t>
      </w:r>
      <w:r>
        <w:t xml:space="preserve"> Cá nhàn: Non nước la</w:t>
      </w:r>
      <w:r>
        <w:t xml:space="preserve"> ngàn nhàn cá diễn, Phượng loan dường</w:t>
      </w:r>
      <w:r>
        <w:t xml:space="preserve"> một gối chăn chung (Hồng Đức quốc âm</w:t>
      </w:r>
      <w:r>
        <w:t xml:space="preserve"> thi tập).</w:t>
      </w:r>
    </w:p>
    <w:p>
      <w:pPr>
        <w:jc w:val="both"/>
      </w:pPr>
      <w:r>
        <w:rPr>
          <w:b/>
        </w:rPr>
        <w:t xml:space="preserve">nhàn cư vi bất thiện </w:t>
      </w:r>
      <w:r>
        <w:t>Sống nhàn rỗi quá</w:t>
      </w:r>
      <w:r>
        <w:t xml:space="preserve"> tất dễ có điều kiện để làm những điều</w:t>
      </w:r>
      <w:r>
        <w:t xml:space="preserve"> không lương thiện.</w:t>
      </w:r>
    </w:p>
    <w:p>
      <w:pPr>
        <w:jc w:val="both"/>
      </w:pPr>
      <w:r>
        <w:rPr>
          <w:b/>
        </w:rPr>
        <w:t xml:space="preserve">nhàn du </w:t>
      </w:r>
      <w:r>
        <w:t>Dạo chơi đây đó một cách thong</w:t>
      </w:r>
      <w:r>
        <w:t xml:space="preserve"> thả, ung dung.</w:t>
      </w:r>
    </w:p>
    <w:p>
      <w:pPr>
        <w:jc w:val="both"/>
      </w:pPr>
      <w:r>
        <w:rPr>
          <w:b/>
        </w:rPr>
        <w:t xml:space="preserve">nhàn đàm </w:t>
      </w:r>
      <w:r>
        <w:t>Cuộc đàm luận điển ra nhân</w:t>
      </w:r>
      <w:r>
        <w:t xml:space="preserve"> lúc thư nhàn: đự một buổi nhàn đàm của</w:t>
      </w:r>
      <w:r>
        <w:t xml:space="preserve"> các bậc thức giả.</w:t>
      </w:r>
    </w:p>
    <w:p>
      <w:pPr>
        <w:jc w:val="both"/>
      </w:pPr>
      <w:r>
        <w:t>nhàn hạ lỗi rãi, thư thả, không phải vất</w:t>
      </w:r>
      <w:r>
        <w:t xml:space="preserve"> vả, mệt nhọc: sống (rong cảnh nhàn hạ</w:t>
      </w:r>
      <w:r>
        <w:t xml:space="preserve"> ø cuộc sống nhàn hạ.</w:t>
      </w:r>
    </w:p>
    <w:p>
      <w:pPr>
        <w:jc w:val="both"/>
      </w:pPr>
      <w:r>
        <w:rPr>
          <w:b/>
        </w:rPr>
        <w:t xml:space="preserve">nhàn nhã </w:t>
      </w:r>
      <w:r>
        <w:t>Rỗi rãi, thánh thơi, nhàn cả</w:t>
      </w:r>
      <w:r>
        <w:t xml:space="preserve"> về thể xác lẫn tỉnh thần: đứng điệu nhàn</w:t>
      </w:r>
      <w:r>
        <w:t xml:space="preserve"> nhã.</w:t>
      </w:r>
    </w:p>
    <w:p>
      <w:pPr>
        <w:jc w:val="both"/>
      </w:pPr>
      <w:r>
        <w:rPr>
          <w:b/>
        </w:rPr>
        <w:t xml:space="preserve">nhàn nhạt </w:t>
      </w:r>
      <w:r>
        <w:rPr>
          <w:i/>
        </w:rPr>
        <w:t xml:space="preserve"> Xem</w:t>
      </w:r>
      <w:r>
        <w:t xml:space="preserve"> Nhạt.</w:t>
      </w:r>
    </w:p>
    <w:p>
      <w:pPr>
        <w:jc w:val="both"/>
      </w:pPr>
      <w:r>
        <w:t>nhàn rỗi 1. Rỗi rãi, không phải làm việc</w:t>
      </w:r>
      <w:r>
        <w:t xml:space="preserve"> gì: thì giờ nhàn rỗi s lúc nào cũng bận</w:t>
      </w:r>
      <w:r>
        <w:t>bịu, không một phút nào nhàn rỗi.</w:t>
      </w:r>
    </w:p>
    <w:p>
      <w:pPr>
        <w:jc w:val="both"/>
      </w:pPr>
      <w:r>
        <w:rPr>
          <w:b/>
        </w:rPr>
        <w:t xml:space="preserve">nhàn nhạt </w:t>
      </w:r>
      <w:r>
        <w:rPr>
          <w:i/>
        </w:rPr>
        <w:t xml:space="preserve"> Xem</w:t>
      </w:r>
      <w:r>
        <w:t xml:space="preserve"> lao động, vốn liếng) chưa được huy động,</w:t>
      </w:r>
      <w:r>
        <w:t xml:space="preserve"> chưa được sử dụng: sức iao động nhàn</w:t>
      </w:r>
      <w:r>
        <w:t xml:space="preserve"> rỗi e số tiền nhàn rỗi trong dân.</w:t>
      </w:r>
    </w:p>
    <w:p>
      <w:pPr>
        <w:jc w:val="both"/>
      </w:pPr>
      <w:r>
        <w:rPr>
          <w:b/>
        </w:rPr>
        <w:t xml:space="preserve">nhàn tản </w:t>
      </w:r>
      <w:r>
        <w:t>Rỗi rãi và thánh thơi trong</w:t>
      </w:r>
      <w:r>
        <w:t xml:space="preserve"> lòng, không phải bận tâm lo nghĩ đến</w:t>
      </w:r>
      <w:r>
        <w:t xml:space="preserve"> việc đời, đến cuộc sống xung quanh: cuôe</w:t>
      </w:r>
      <w:r>
        <w:t xml:space="preserve"> sống nhàn tản.</w:t>
      </w:r>
    </w:p>
    <w:p>
      <w:pPr>
        <w:jc w:val="both"/>
      </w:pPr>
      <w:r>
        <w:t>nhãn; ởt. Giống cây ăn quả, thân to, quả</w:t>
      </w:r>
      <w:r>
        <w:t xml:space="preserve"> tròn mọc thành chùm, vỏ quả màu nâu</w:t>
      </w:r>
      <w:r>
        <w:t xml:space="preserve"> nhạt, hạt đen, cùi trắng, mọng nước, có</w:t>
      </w:r>
      <w:r>
        <w:t xml:space="preserve"> vị ngọt: hàng nhãn uen đường ›s Uườn</w:t>
      </w:r>
      <w:r>
        <w:t xml:space="preserve"> nhãn.</w:t>
      </w:r>
    </w:p>
    <w:p>
      <w:pPr>
        <w:jc w:val="both"/>
      </w:pPr>
      <w:r>
        <w:t>nhãn; đ/. Mành giấy nhỏ trên ghi tên</w:t>
      </w:r>
      <w:r>
        <w:t xml:space="preserve"> và những điều cốt yếu cần lưu ý, đán</w:t>
      </w:r>
      <w:r>
        <w:t xml:space="preserve"> ngoài vật gì: nhãn uở s bóc nhãn hộp thuốc</w:t>
      </w:r>
      <w:r>
        <w:t xml:space="preserve"> ø bao bì uà nhãn đều in đẹp.</w:t>
      </w:r>
    </w:p>
    <w:p>
      <w:pPr>
        <w:jc w:val="both"/>
      </w:pPr>
      <w:r>
        <w:rPr>
          <w:b/>
        </w:rPr>
        <w:t xml:space="preserve">nhãn cầu </w:t>
      </w:r>
      <w:r>
        <w:t>Phần chính của mắt, hình</w:t>
      </w:r>
      <w:r>
        <w:t xml:space="preserve"> cầu, nằm trong ổ mắt.</w:t>
      </w:r>
    </w:p>
    <w:p>
      <w:pPr>
        <w:jc w:val="both"/>
      </w:pPr>
      <w:r>
        <w:rPr>
          <w:b/>
        </w:rPr>
        <w:t xml:space="preserve">nhãn hiệu </w:t>
      </w:r>
      <w:r>
        <w:t>Dấu hiệu riêng của cơ sở sản</w:t>
      </w:r>
      <w:r>
        <w:t xml:space="preserve"> xuất dán hoặc in trên mặt ngoài hàng</w:t>
      </w:r>
      <w:r>
        <w:t xml:space="preserve"> hoá chỗ dễ thấy nhất.</w:t>
      </w:r>
    </w:p>
    <w:p>
      <w:pPr>
        <w:jc w:val="both"/>
      </w:pPr>
      <w:r>
        <w:rPr>
          <w:b/>
        </w:rPr>
        <w:t xml:space="preserve">nhãn khoa </w:t>
      </w:r>
      <w:r>
        <w:t>Bộ môn y học chuyên nghiên</w:t>
      </w:r>
      <w:r>
        <w:t xml:space="preserve"> cứu và chữa trị các bệnh vẻ mắt; khoa</w:t>
      </w:r>
      <w:r>
        <w:t xml:space="preserve"> mắt.</w:t>
      </w:r>
    </w:p>
    <w:p>
      <w:pPr>
        <w:jc w:val="both"/>
      </w:pPr>
      <w:r>
        <w:rPr>
          <w:b/>
        </w:rPr>
        <w:t xml:space="preserve">nhãn lồng </w:t>
      </w:r>
      <w:r>
        <w:t>Thứ nhãn quả to, cùi dày,</w:t>
      </w:r>
      <w:r>
        <w:t xml:space="preserve"> mọng nước và rất ngọt (thường được cho</w:t>
      </w:r>
      <w:r>
        <w:t xml:space="preserve"> vào lông lúc chín, để đơi khỏi đục khoét):</w:t>
      </w:r>
      <w:r>
        <w:t xml:space="preserve"> nhãn lông Hưng Yên.</w:t>
      </w:r>
    </w:p>
    <w:p>
      <w:pPr>
        <w:jc w:val="both"/>
      </w:pPr>
      <w:r>
        <w:rPr>
          <w:b/>
        </w:rPr>
        <w:t xml:space="preserve">nhãn lực ¡ở, Nht </w:t>
      </w:r>
      <w:r>
        <w:t>Thị lực (nhưng</w:t>
      </w:r>
      <w:r>
        <w:t xml:space="preserve"> thường dùng với nghĩa bóng để chỉ khả</w:t>
      </w:r>
      <w:r>
        <w:t xml:space="preserve"> năng nhận thức): người có nhăn lực.</w:t>
      </w:r>
    </w:p>
    <w:p>
      <w:pPr>
        <w:jc w:val="both"/>
      </w:pPr>
      <w:r>
        <w:rPr>
          <w:b/>
        </w:rPr>
        <w:t xml:space="preserve">nhãn nước </w:t>
      </w:r>
      <w:r>
        <w:t>Giống nhãn quả nhỏ, cùi</w:t>
      </w:r>
      <w:r>
        <w:t xml:space="preserve"> mỏng và ngọt nước.</w:t>
      </w:r>
    </w:p>
    <w:p>
      <w:pPr>
        <w:jc w:val="both"/>
      </w:pPr>
      <w:r>
        <w:rPr>
          <w:b/>
        </w:rPr>
        <w:t xml:space="preserve">nhãn quan </w:t>
      </w:r>
      <w:r>
        <w:t>Tảm nhìn, khả năng nhận</w:t>
      </w:r>
      <w:r>
        <w:t xml:space="preserve"> thức, khả năng xem xét vấn để: nhân</w:t>
      </w:r>
      <w:r>
        <w:t xml:space="preserve"> quan chính trị e nhãn quan khoa học.</w:t>
      </w:r>
    </w:p>
    <w:p>
      <w:pPr>
        <w:jc w:val="both"/>
      </w:pPr>
      <w:r>
        <w:rPr>
          <w:b/>
        </w:rPr>
        <w:t xml:space="preserve">nhãn quang d., ¡ở., </w:t>
      </w:r>
      <w:r>
        <w:rPr>
          <w:i/>
        </w:rPr>
        <w:t xml:space="preserve"> Như</w:t>
      </w:r>
      <w:r>
        <w:t xml:space="preserve"> Nhãn quan.</w:t>
      </w:r>
    </w:p>
    <w:p>
      <w:pPr>
        <w:jc w:val="both"/>
      </w:pPr>
      <w:r>
        <w:rPr>
          <w:b/>
        </w:rPr>
        <w:t xml:space="preserve">nhãn tiền </w:t>
      </w:r>
      <w:r>
        <w:t>Rất rõ ràng, như thể nhìn</w:t>
      </w:r>
      <w:r>
        <w:t xml:space="preserve"> thấy ngay trước mặt: đrông thấy nhãn</w:t>
      </w:r>
      <w:r>
        <w:t xml:space="preserve"> tiền.</w:t>
      </w:r>
    </w:p>
    <w:p>
      <w:pPr>
        <w:jc w:val="both"/>
      </w:pPr>
      <w:r>
        <w:rPr>
          <w:b/>
        </w:rPr>
        <w:t xml:space="preserve">nhãn tự </w:t>
      </w:r>
      <w:r>
        <w:t>Thứ chữ được coi như là con</w:t>
      </w:r>
      <w:r>
        <w:t xml:space="preserve"> mắt của câu thơ (câu văn), đủ sức lột tả</w:t>
      </w:r>
      <w:r>
        <w:t xml:space="preserve"> chính xác cái thần của câu đó: /đ?n tác</w:t>
      </w:r>
      <w:r>
        <w:t xml:space="preserve"> khen những thần cú, những nhãn tự của</w:t>
      </w:r>
      <w:r>
        <w:t xml:space="preserve"> thơ xua.</w:t>
      </w:r>
    </w:p>
    <w:p>
      <w:pPr>
        <w:jc w:val="both"/>
      </w:pPr>
      <w:r>
        <w:t>nhạn đi. Giống chim nhỏ, cánh dai và</w:t>
      </w:r>
      <w:r>
        <w:t xml:space="preserve"> nhọn, đuôi chè đôi, mỏ ngắn, thường bay</w:t>
      </w:r>
      <w:r>
        <w:t xml:space="preserve"> thành đàn.</w:t>
      </w:r>
    </w:p>
    <w:p>
      <w:pPr>
        <w:jc w:val="both"/>
      </w:pPr>
      <w:r>
        <w:t>nhang dđi., dphg. Hương: thấp nhang.</w:t>
      </w:r>
    </w:p>
    <w:p>
      <w:pPr>
        <w:jc w:val="both"/>
      </w:pPr>
      <w:r>
        <w:t>nhang khói dđphg. Hương khói.</w:t>
      </w:r>
    </w:p>
    <w:p>
      <w:pPr>
        <w:jc w:val="both"/>
      </w:pPr>
      <w:r>
        <w:t>nhàng nhàng 1. (Tạng người không</w:t>
      </w:r>
      <w:r>
        <w:t xml:space="preserve"> gây, không béo: người trông nhàng nhàng</w:t>
      </w:r>
      <w:r>
        <w:t>thế mà dai sức lắm.</w:t>
      </w:r>
    </w:p>
    <w:p>
      <w:pPr>
        <w:jc w:val="both"/>
      </w:pPr>
      <w:r>
        <w:rPr>
          <w:b/>
        </w:rPr>
        <w:t xml:space="preserve">nhãn tự </w:t>
      </w:r>
      <w:r>
        <w:rPr>
          <w:i/>
        </w:rPr>
      </w:r>
      <w:r>
        <w:t xml:space="preserve"> không có gì nổi bật: (rình độ nhàng nhàng</w:t>
      </w:r>
      <w:r>
        <w:t xml:space="preserve"> ø làm ăn nhàng nhàng.</w:t>
      </w:r>
    </w:p>
    <w:p>
      <w:pPr>
        <w:jc w:val="both"/>
      </w:pPr>
      <w:r>
        <w:t>nhãng +. Quên đi trong chốc lát: nhãng</w:t>
      </w:r>
      <w:r>
        <w:t xml:space="preserve"> một chút là hông tiệc.</w:t>
      </w:r>
    </w:p>
    <w:p>
      <w:pPr>
        <w:jc w:val="both"/>
      </w:pPr>
      <w:r>
        <w:rPr>
          <w:b/>
        </w:rPr>
        <w:t xml:space="preserve">nhãng quên đphz., ¡ở., </w:t>
      </w:r>
      <w:r>
        <w:rPr>
          <w:i/>
        </w:rPr>
        <w:t xml:space="preserve"> Xem</w:t>
      </w:r>
      <w:r>
        <w:t xml:space="preserve"> Lãng quên.</w:t>
      </w:r>
    </w:p>
    <w:p>
      <w:pPr>
        <w:jc w:val="both"/>
      </w:pPr>
      <w:r>
        <w:t>nháng +, dphg. Lòe, phát sáng: chớp</w:t>
      </w:r>
      <w:r>
        <w:t xml:space="preserve"> nháng o nháng bóng dèn s nháng sáng s</w:t>
      </w:r>
      <w:r>
        <w:t xml:space="preserve"> Long Tường giang mỗi lúc hoàng hôn,</w:t>
      </w:r>
      <w:r>
        <w:t xml:space="preserve"> bhói nước xông mù, lúa đóm nháng binh</w:t>
      </w:r>
      <w:r>
        <w:t xml:space="preserve"> ma chèo dưới tực (Nguyễn Đình Chiểu).</w:t>
      </w:r>
    </w:p>
    <w:p>
      <w:pPr>
        <w:jc w:val="both"/>
      </w:pPr>
      <w:r>
        <w:t>nhanh zt. 1. (Tốc độ diễn biến) trên mức</w:t>
      </w:r>
      <w:r>
        <w:t xml:space="preserve"> bình thường, trái với chậm: đi nhanh s</w:t>
      </w:r>
      <w:r>
        <w:t xml:space="preserve"> phát triển nhanh s đồng hô chạy nhanh.</w:t>
      </w:r>
      <w:r>
        <w:t>9. (Tốc độ nắm bắt, hành động) kịp thời</w:t>
      </w:r>
    </w:p>
    <w:p>
      <w:pPr>
        <w:jc w:val="both"/>
      </w:pPr>
      <w:r>
        <w:rPr>
          <w:b/>
        </w:rPr>
        <w:t xml:space="preserve">nhãng quên đphz., ¡ở., </w:t>
      </w:r>
      <w:r>
        <w:rPr>
          <w:i/>
        </w:rPr>
        <w:t xml:space="preserve"> Xem</w:t>
      </w:r>
      <w:r>
        <w:t xml:space="preserve"> nhanh chân chạy thoát s nhanh tay níu</w:t>
      </w:r>
      <w:r>
        <w:t xml:space="preserve"> được cành cây, nên không bị ngã o tiếp</w:t>
      </w:r>
      <w:r>
        <w:t>thu nhanh.</w:t>
      </w:r>
    </w:p>
    <w:p>
      <w:pPr>
        <w:jc w:val="both"/>
      </w:pPr>
      <w:r>
        <w:rPr>
          <w:b/>
        </w:rPr>
        <w:t xml:space="preserve">nhãng quên đphz., ¡ở., </w:t>
      </w:r>
      <w:r>
        <w:rPr>
          <w:i/>
        </w:rPr>
        <w:t xml:space="preserve"> Xem</w:t>
      </w:r>
      <w:r>
        <w:t xml:space="preserve"> khoảng thời gian ngắn: đọc nhanh tờ báo</w:t>
      </w:r>
      <w:r>
        <w:t xml:space="preserve"> ø tin ghỉ nhanh.</w:t>
      </w:r>
    </w:p>
    <w:p>
      <w:pPr>
        <w:jc w:val="both"/>
      </w:pPr>
      <w:r>
        <w:rPr>
          <w:b/>
        </w:rPr>
        <w:t xml:space="preserve">nhanh chóng </w:t>
      </w:r>
      <w:r>
        <w:t>Nhanh và chóng, khỏng</w:t>
      </w:r>
      <w:r>
        <w:t xml:space="preserve"> để chậm trễ, nói chung: giải quyết công</w:t>
      </w:r>
      <w:r>
        <w:t xml:space="preserve"> uiệc nhanh chóng s nhanh chóng bắt tay</w:t>
      </w:r>
      <w:r>
        <w:t xml:space="preserve"> uào 0iệc.</w:t>
      </w:r>
    </w:p>
    <w:p>
      <w:pPr>
        <w:jc w:val="both"/>
      </w:pPr>
      <w:r>
        <w:rPr>
          <w:b/>
        </w:rPr>
        <w:t xml:space="preserve">nhanh nhách </w:t>
      </w:r>
      <w:r>
        <w:rPr>
          <w:i/>
        </w:rPr>
        <w:t xml:space="preserve"> Xem</w:t>
      </w:r>
      <w:r>
        <w:t xml:space="preserve"> Nhách: thực dai</w:t>
      </w:r>
      <w:r>
        <w:t xml:space="preserve"> nhanh nhách.</w:t>
      </w:r>
    </w:p>
    <w:p>
      <w:pPr>
        <w:jc w:val="both"/>
      </w:pPr>
      <w:r>
        <w:t>nhanh nhảu (Nói năng, việc làm)</w:t>
      </w:r>
      <w:r>
        <w:t xml:space="preserve"> nhanh, không để người khác phải đợi:</w:t>
      </w:r>
      <w:r>
        <w:t xml:space="preserve"> mắm miệng nhanh nhắu › tay chân nhanh</w:t>
      </w:r>
      <w:r>
        <w:t xml:space="preserve"> nhu.</w:t>
      </w:r>
    </w:p>
    <w:p>
      <w:pPr>
        <w:jc w:val="both"/>
      </w:pPr>
      <w:r>
        <w:rPr>
          <w:b/>
        </w:rPr>
        <w:t xml:space="preserve">nhanh nhảu đoảng, thật thà hư </w:t>
      </w:r>
      <w:r>
        <w:t>Nhanh</w:t>
      </w:r>
      <w:r>
        <w:t xml:space="preserve"> nhàu quá thì để hóa ra đoảng; thật thà</w:t>
      </w:r>
      <w:r>
        <w:t xml:space="preserve"> quá thì làm hồng việc.</w:t>
      </w:r>
    </w:p>
    <w:p>
      <w:pPr>
        <w:jc w:val="both"/>
      </w:pPr>
      <w:r>
        <w:rPr>
          <w:b/>
        </w:rPr>
        <w:t xml:space="preserve">nhanh nhạy </w:t>
      </w:r>
      <w:r>
        <w:t>Tỉnh nhanh và nhạy bén,</w:t>
      </w:r>
    </w:p>
    <w:p>
      <w:pPr>
        <w:jc w:val="both"/>
      </w:pPr>
      <w:r>
        <w:t>nói chung: nấm bất thật nhanh nhạy</w:t>
      </w:r>
      <w:r>
        <w:t xml:space="preserve"> những đòi hỏi của khách hàng.</w:t>
      </w:r>
    </w:p>
    <w:p>
      <w:pPr>
        <w:jc w:val="both"/>
      </w:pPr>
      <w:r>
        <w:rPr>
          <w:b/>
        </w:rPr>
        <w:t xml:space="preserve">nhanh nhấu đphg., </w:t>
      </w:r>
      <w:r>
        <w:rPr>
          <w:i/>
        </w:rPr>
        <w:t xml:space="preserve"> Xem</w:t>
      </w:r>
      <w:r>
        <w:t xml:space="preserve"> Nhanh nhấu.</w:t>
      </w:r>
    </w:p>
    <w:p>
      <w:pPr>
        <w:jc w:val="both"/>
      </w:pPr>
      <w:r>
        <w:t>nhanh nhẹn tCử chỉ, hành động) nhanh:</w:t>
      </w:r>
      <w:r>
        <w:t xml:space="preserve"> tác phong nhanh nhẹn s giải quyết công</w:t>
      </w:r>
      <w:r>
        <w:t xml:space="preserve"> biệc nhanh nhẹn › dị đúng nhanh nhẹn.</w:t>
      </w:r>
    </w:p>
    <w:p>
      <w:pPr>
        <w:jc w:val="both"/>
      </w:pPr>
      <w:r>
        <w:rPr>
          <w:b/>
        </w:rPr>
        <w:t xml:space="preserve">nhanh trí </w:t>
      </w:r>
      <w:r>
        <w:t>Suy nghĩ nhanh và ứng phó</w:t>
      </w:r>
      <w:r>
        <w:t xml:space="preserve"> mau lẹ: không nhanh trí thì hỏng uiệc e</w:t>
      </w:r>
      <w:r>
        <w:t xml:space="preserve"> nhanh trí trong dối đáp.</w:t>
      </w:r>
    </w:p>
    <w:p>
      <w:pPr>
        <w:jc w:val="both"/>
      </w:pPr>
      <w:r>
        <w:t>nhành, di. ch. Cành nhỏ: nhành táo</w:t>
      </w:r>
      <w:r>
        <w:t xml:space="preserve"> ø nhành hoa rung rình trước gió.</w:t>
      </w:r>
    </w:p>
    <w:p>
      <w:pPr>
        <w:jc w:val="both"/>
      </w:pPr>
      <w:r>
        <w:rPr>
          <w:b/>
        </w:rPr>
        <w:t xml:space="preserve">nhành, t(., ¡d., </w:t>
      </w:r>
      <w:r>
        <w:rPr>
          <w:i/>
        </w:rPr>
        <w:t xml:space="preserve"> Như</w:t>
      </w:r>
      <w:r>
        <w:t xml:space="preserve"> Chành: nhành</w:t>
      </w:r>
      <w:r>
        <w:t xml:space="preserve"> miêng ra cười.</w:t>
      </w:r>
    </w:p>
    <w:p>
      <w:pPr>
        <w:jc w:val="both"/>
      </w:pPr>
      <w:r>
        <w:t>nhảnh t0, ¡ở. Hơi nhếch mép: nhảnh</w:t>
      </w:r>
      <w:r>
        <w:t xml:space="preserve"> miệng cười o nhảnh môi định nói gì đó.</w:t>
      </w:r>
    </w:p>
    <w:p>
      <w:pPr>
        <w:jc w:val="both"/>
      </w:pPr>
      <w:r>
        <w:t>nhánh ở. 1. Cây hoặc củ con mới nảy</w:t>
      </w:r>
      <w:r>
        <w:t xml:space="preserve"> từ gốc ra: nhánh hành - lúa đẻ nhánh.</w:t>
      </w:r>
      <w:r>
        <w:t>2. Canh nhỏ mọc thêm ra từr cành lớn</w:t>
      </w:r>
    </w:p>
    <w:p>
      <w:pPr>
        <w:jc w:val="both"/>
      </w:pPr>
      <w:r>
        <w:rPr>
          <w:b/>
        </w:rPr>
        <w:t xml:space="preserve">nhành, t(., ¡d., </w:t>
      </w:r>
      <w:r>
        <w:rPr>
          <w:i/>
        </w:rPr>
        <w:t xml:space="preserve"> Như</w:t>
      </w:r>
      <w:r>
        <w:t>cành đào này nhiều nhánh</w:t>
      </w:r>
    </w:p>
    <w:p>
      <w:pPr>
        <w:jc w:val="both"/>
      </w:pPr>
      <w:r>
        <w:rPr>
          <w:b/>
        </w:rPr>
        <w:t xml:space="preserve">nhành, t(., ¡d., </w:t>
      </w:r>
      <w:r>
        <w:rPr>
          <w:i/>
        </w:rPr>
        <w:t xml:space="preserve"> Như</w:t>
      </w:r>
      <w:r>
        <w:t xml:space="preserve"> hơn chẻ ra, bắt nguồn từ cái chính: đến</w:t>
      </w:r>
      <w:r>
        <w:t xml:space="preserve"> đây, dòng sông chẽ thành ba nhánh.</w:t>
      </w:r>
    </w:p>
    <w:p>
      <w:pPr>
        <w:jc w:val="both"/>
      </w:pPr>
      <w:r>
        <w:t>nhao, tí. 1. Làm cho toàn thân di</w:t>
      </w:r>
      <w:r>
        <w:t xml:space="preserve"> chuyển nhanh và mạnh theo một hướng:</w:t>
      </w:r>
      <w:r>
        <w:t xml:space="preserve"> xe dừng đột ngôi, hành khách ai nãy đều</w:t>
      </w:r>
      <w:r>
        <w:t>bị nhao tê phía trước.</w:t>
      </w:r>
    </w:p>
    <w:p>
      <w:pPr>
        <w:jc w:val="both"/>
      </w:pPr>
      <w:r>
        <w:rPr>
          <w:b/>
        </w:rPr>
        <w:t xml:space="preserve">nhành, t(., ¡d., </w:t>
      </w:r>
      <w:r>
        <w:rPr>
          <w:i/>
        </w:rPr>
        <w:t xml:space="preserve"> Như</w:t>
      </w:r>
      <w:r>
        <w:t xml:space="preserve"> lên khỏi mặt nước.</w:t>
      </w:r>
    </w:p>
    <w:p>
      <w:pPr>
        <w:jc w:val="both"/>
      </w:pPr>
      <w:r>
        <w:t>nhao, +. (Đám đông) đột nhiên ồn ào,</w:t>
      </w:r>
      <w:r>
        <w:t xml:space="preserve"> rối rít lên: ai nấy nhao lên phản dối s dư</w:t>
      </w:r>
      <w:r>
        <w:t xml:space="preserve"> tuận nhao lên một dạo.</w:t>
      </w:r>
    </w:p>
    <w:p>
      <w:pPr>
        <w:jc w:val="both"/>
      </w:pPr>
      <w:r>
        <w:rPr>
          <w:b/>
        </w:rPr>
        <w:t xml:space="preserve">nhao nhác </w:t>
      </w:r>
      <w:r>
        <w:rPr>
          <w:i/>
        </w:rPr>
        <w:t xml:space="preserve"> Như</w:t>
      </w:r>
      <w:r>
        <w:t xml:space="preserve"> Nháo nhác: nhao nhác</w:t>
      </w:r>
      <w:r>
        <w:t xml:space="preserve"> như gù phải cáo s Nhao nhác đàn doi lúc</w:t>
      </w:r>
      <w:r>
        <w:t xml:space="preserve"> đỏ đèn (Nguyễn Bính).</w:t>
      </w:r>
    </w:p>
    <w:p>
      <w:pPr>
        <w:jc w:val="both"/>
      </w:pPr>
      <w:r>
        <w:rPr>
          <w:b/>
        </w:rPr>
        <w:t>nhao nhao A</w:t>
      </w:r>
      <w:r>
        <w:rPr>
          <w:i/>
        </w:rPr>
        <w:t xml:space="preserve"> Xem</w:t>
      </w:r>
      <w:r>
        <w:t>n Nhaos,</w:t>
      </w:r>
    </w:p>
    <w:p>
      <w:pPr>
        <w:jc w:val="both"/>
      </w:pPr>
      <w:r>
        <w:t>nhào; tí. 1. Rơi nhanh và đột ngột từ</w:t>
      </w:r>
      <w:r>
        <w:t xml:space="preserve"> trên cao, đầu chúc xuống: ngã nhào xuống</w:t>
      </w:r>
      <w:r>
        <w:t>hồ ‹ chiếc xe đố nhào.</w:t>
      </w:r>
    </w:p>
    <w:p>
      <w:pPr>
        <w:jc w:val="both"/>
      </w:pPr>
      <w:r>
        <w:rPr>
          <w:b/>
        </w:rPr>
        <w:t>nhao nhao A</w:t>
      </w:r>
      <w:r>
        <w:rPr>
          <w:i/>
        </w:rPr>
        <w:t xml:space="preserve"> Như Như Xem</w:t>
      </w:r>
      <w:r>
        <w:t xml:space="preserve"> phía nào đó: máy bay nhào lên, bổ xuống</w:t>
      </w:r>
      <w:r>
        <w:t xml:space="preserve"> 9 thấy lợi là nhào nào. .</w:t>
      </w:r>
    </w:p>
    <w:p>
      <w:pPr>
        <w:jc w:val="both"/>
      </w:pPr>
      <w:r>
        <w:t>nhào; +. Làm cho nhuyễn, cho đèo bằng</w:t>
      </w:r>
      <w:r>
        <w:t xml:space="preserve"> cách trộn đều với nước và đảo đi đảo lại</w:t>
      </w:r>
      <w:r>
        <w:t xml:space="preserve"> nhiều lần: nhào bột làm bánh › nhào đất</w:t>
      </w:r>
      <w:r>
        <w:t xml:space="preserve"> đóng gạch.</w:t>
      </w:r>
    </w:p>
    <w:p>
      <w:pPr>
        <w:jc w:val="both"/>
      </w:pPr>
      <w:r>
        <w:rPr>
          <w:b/>
        </w:rPr>
        <w:t xml:space="preserve">nhào lộn </w:t>
      </w:r>
      <w:r>
        <w:t>Nhào xuống, đảo lên nhiều</w:t>
      </w:r>
      <w:r>
        <w:t xml:space="preserve"> vong liên tiếp: máy bay nhào lôn trên</w:t>
      </w:r>
      <w:r>
        <w:t xml:space="preserve"> không s động tác nhào lôn.</w:t>
      </w:r>
    </w:p>
    <w:p>
      <w:pPr>
        <w:jc w:val="both"/>
      </w:pPr>
      <w:r>
        <w:rPr>
          <w:b/>
        </w:rPr>
        <w:t xml:space="preserve">nhào nặn </w:t>
      </w:r>
      <w:r>
        <w:t>Nhào và nặn nên vật gì,</w:t>
      </w:r>
      <w:r>
        <w:t xml:space="preserve"> thương: dùng để chỉ hoạt động làm cho</w:t>
      </w:r>
      <w:r>
        <w:t xml:space="preserve"> biến đổi dần để hình thành nên cái mới:</w:t>
      </w:r>
      <w:r>
        <w:t xml:space="preserve"> nhào nạn tư liệu để dựng nên hình tượng</w:t>
      </w:r>
      <w:r>
        <w:t xml:space="preserve"> nhân tật chính s được cuộc sống nhào</w:t>
      </w:r>
      <w:r>
        <w:t xml:space="preserve"> nặn uà đã trưởng thành.</w:t>
      </w:r>
    </w:p>
    <w:p>
      <w:pPr>
        <w:jc w:val="both"/>
      </w:pPr>
      <w:r>
        <w:t>nhão +. 1. (Chất có khả năng kết dính)</w:t>
      </w:r>
      <w:r>
        <w:t xml:space="preserve"> bết chặt vào nhau sau khi hòa vào nước:</w:t>
      </w:r>
      <w:r>
        <w:t>bùn nhão.</w:t>
      </w:r>
    </w:p>
    <w:p>
      <w:pPr>
        <w:jc w:val="both"/>
      </w:pPr>
      <w:r>
        <w:rPr>
          <w:b/>
        </w:rPr>
        <w:t xml:space="preserve">nhào nặn </w:t>
      </w:r>
      <w:r>
        <w:rPr>
          <w:i/>
        </w:rPr>
      </w:r>
      <w:r>
        <w:t xml:space="preserve"> săn chắc: đa thịt ngày càng nhão ra.</w:t>
      </w:r>
    </w:p>
    <w:p>
      <w:pPr>
        <w:jc w:val="both"/>
      </w:pPr>
      <w:r>
        <w:rPr>
          <w:b/>
        </w:rPr>
        <w:t xml:space="preserve">nhão nhoét </w:t>
      </w:r>
      <w:r>
        <w:t>Nhão ở mức độ cao: cơn nấu</w:t>
      </w:r>
      <w:r>
        <w:t xml:space="preserve"> nhão nhoét s bùn nhão nhoét.</w:t>
      </w:r>
    </w:p>
    <w:p>
      <w:pPr>
        <w:jc w:val="both"/>
      </w:pPr>
      <w:r>
        <w:rPr>
          <w:b/>
        </w:rPr>
        <w:t xml:space="preserve">nhão nhoẹt *bng., </w:t>
      </w:r>
      <w:r>
        <w:rPr>
          <w:i/>
        </w:rPr>
        <w:t xml:space="preserve"> Như</w:t>
      </w:r>
      <w:r>
        <w:t xml:space="preserve"> Nhão nhoét.</w:t>
      </w:r>
    </w:p>
    <w:p>
      <w:pPr>
        <w:jc w:val="both"/>
      </w:pPr>
      <w:r>
        <w:t>nháo +. (Hoạt động) vội vã và thiếu tự</w:t>
      </w:r>
      <w:r>
        <w:t xml:space="preserve"> chủ (do hốt hoàng) vội vàng, thiếu tự chủ</w:t>
      </w:r>
      <w:r>
        <w:t xml:space="preserve"> biểu lộ sự hốt hoảng: chạy nháo đi tìm o</w:t>
      </w:r>
      <w:r>
        <w:t xml:space="preserve"> nghe tiếng súng, ai nãy đều nháo lên, tìm</w:t>
      </w:r>
      <w:r>
        <w:t xml:space="preserve"> chỗ nấp.</w:t>
      </w:r>
    </w:p>
    <w:p>
      <w:pPr>
        <w:jc w:val="both"/>
      </w:pPr>
      <w:r>
        <w:t>nháo nhác (Hoạt động) trở nên hỗn</w:t>
      </w:r>
      <w:r>
        <w:t xml:space="preserve"> loạn, (do quá hoảng sợi: gà mất mẹ chạy</w:t>
      </w:r>
      <w:r>
        <w:t xml:space="preserve"> nháo nhác cả lên.</w:t>
      </w:r>
    </w:p>
    <w:p>
      <w:pPr>
        <w:jc w:val="both"/>
      </w:pPr>
      <w:r>
        <w:t>nháo nhào: 1. (Tình trạng sự vật) bị đảo</w:t>
      </w:r>
      <w:r>
        <w:t xml:space="preserve"> lộn lung tung, không theo một trật tự</w:t>
      </w:r>
    </w:p>
    <w:p>
      <w:pPr>
        <w:jc w:val="both"/>
      </w:pPr>
      <w:r>
        <w:t>nào: lực bới nháo nhào. 2. Nháo cả lên,</w:t>
      </w:r>
      <w:r>
        <w:t xml:space="preserve"> lộn xộn, lung tung: Đỏ chạy nháo nhào.</w:t>
      </w:r>
    </w:p>
    <w:p>
      <w:pPr>
        <w:jc w:val="both"/>
      </w:pPr>
      <w:r>
        <w:t>nhạo 0. Nêu ra để cười mỉa mai, tỏ ý</w:t>
      </w:r>
      <w:r>
        <w:t xml:space="preserve"> coi thường: cười nhạo.</w:t>
      </w:r>
    </w:p>
    <w:p>
      <w:pPr>
        <w:jc w:val="both"/>
      </w:pPr>
      <w:r>
        <w:rPr>
          <w:b/>
        </w:rPr>
        <w:t xml:space="preserve">nhạo báng </w:t>
      </w:r>
      <w:r>
        <w:t>Chế nhạo nhằm bài bác, chỉ</w:t>
      </w:r>
      <w:r>
        <w:t xml:space="preserve"> trích: nhạo báng cả bạn bè s hay nhạo</w:t>
      </w:r>
      <w:r>
        <w:t xml:space="preserve"> báng người khác. ị</w:t>
      </w:r>
      <w:r>
        <w:t xml:space="preserve"> nháp; +. Viết phác ra để chuẩn bị trước -</w:t>
      </w:r>
      <w:r>
        <w:t xml:space="preserve"> khi viết chính thức: oiết nháp phần mở</w:t>
      </w:r>
      <w:r>
        <w:t xml:space="preserve"> bài s bản chính mà cứ như bản nháp.</w:t>
      </w:r>
    </w:p>
    <w:p>
      <w:pPr>
        <w:jc w:val="both"/>
      </w:pPr>
      <w:r>
        <w:rPr>
          <w:b/>
        </w:rPr>
        <w:t xml:space="preserve">nháp; dphg., ¡d., </w:t>
      </w:r>
      <w:r>
        <w:rPr>
          <w:i/>
        </w:rPr>
        <w:t xml:space="preserve"> Xem</w:t>
      </w:r>
      <w:r>
        <w:t xml:space="preserve"> Ráp.</w:t>
      </w:r>
    </w:p>
    <w:p>
      <w:pPr>
        <w:jc w:val="both"/>
      </w:pPr>
      <w:r>
        <w:t>nhát, ở. 1. Từ dùng để chỉ từng đơn vị</w:t>
      </w:r>
      <w:r>
        <w:t xml:space="preserve"> động tác chặt, cắt, cuốc, v.v.: chữ: mấy</w:t>
      </w:r>
      <w:r>
        <w:t xml:space="preserve"> nhát s cất miếng bánh bằng ba nhát dao.</w:t>
      </w:r>
      <w:r>
        <w:t>2. ¡d. Lát: ngậm uài nhát gừng</w:t>
      </w:r>
    </w:p>
    <w:p>
      <w:pPr>
        <w:jc w:val="both"/>
      </w:pPr>
      <w:r>
        <w:rPr>
          <w:b/>
        </w:rPr>
        <w:t xml:space="preserve">nháp; dphg., ¡d., </w:t>
      </w:r>
      <w:r>
        <w:rPr>
          <w:i/>
        </w:rPr>
        <w:t xml:space="preserve"> Xem</w:t>
      </w:r>
    </w:p>
    <w:p>
      <w:pPr>
        <w:jc w:val="both"/>
      </w:pPr>
      <w:r>
        <w:rPr>
          <w:b/>
        </w:rPr>
        <w:t xml:space="preserve">nhát; đphg., </w:t>
      </w:r>
      <w:r>
        <w:rPr>
          <w:i/>
        </w:rPr>
        <w:t xml:space="preserve"> Xem</w:t>
      </w:r>
      <w:r>
        <w:t xml:space="preserve"> Látz: đợi một nhái.</w:t>
      </w:r>
    </w:p>
    <w:p>
      <w:pPr>
        <w:jc w:val="both"/>
      </w:pPr>
      <w:r>
        <w:t>nhát; tí., đdphg. Làm cho sợ, đọa: giả ma</w:t>
      </w:r>
      <w:r>
        <w:t xml:space="preserve"> nhát người.</w:t>
      </w:r>
    </w:p>
    <w:p>
      <w:pPr>
        <w:jc w:val="both"/>
      </w:pPr>
      <w:r>
        <w:t>nhát, œ. Dễ lâm vào trạng thái sợ sệt</w:t>
      </w:r>
      <w:r>
        <w:t xml:space="preserve"> khi bị hăm họa: nhat như thỏ đế s Người</w:t>
      </w:r>
      <w:r>
        <w:t xml:space="preserve"> nhát nát người bạo (tng.).</w:t>
      </w:r>
    </w:p>
    <w:p>
      <w:pPr>
        <w:jc w:val="both"/>
      </w:pPr>
      <w:r>
        <w:t>nhát gái #hng. (Con trai con trẻ) hay</w:t>
      </w:r>
      <w:r>
        <w:t xml:space="preserve"> ngương, ngại tiếp xúc với con gái: nhát</w:t>
      </w:r>
      <w:r>
        <w:t xml:space="preserve"> gái nên bhó lấy tơ.</w:t>
      </w:r>
    </w:p>
    <w:p>
      <w:pPr>
        <w:jc w:val="both"/>
      </w:pPr>
      <w:r>
        <w:t>NHt 9đ":</w:t>
      </w:r>
    </w:p>
    <w:p>
      <w:pPr>
        <w:jc w:val="both"/>
      </w:pPr>
      <w:r>
        <w:t>nhát gan (Tâm tính) dễ lâm vào trạng</w:t>
      </w:r>
      <w:r>
        <w:t xml:space="preserve"> thái sợ sệt, vì lòng can đâm không có bao</w:t>
      </w:r>
      <w:r>
        <w:t xml:space="preserve"> nhiêu: con trai gì mà nhát gan thế.</w:t>
      </w:r>
    </w:p>
    <w:p>
      <w:pPr>
        <w:jc w:val="both"/>
      </w:pPr>
      <w:r>
        <w:t>nhát gừng (Nói năng) tiếng nọ cách</w:t>
      </w:r>
      <w:r>
        <w:t xml:space="preserve"> quãng tiếng kia, (do không muốn trò</w:t>
      </w:r>
      <w:r>
        <w:t xml:space="preserve"> chuyện): rá lời nhát gừng.</w:t>
      </w:r>
    </w:p>
    <w:p>
      <w:pPr>
        <w:jc w:val="both"/>
      </w:pPr>
      <w:r>
        <w:t>nhạt 1. (Thúc ăn, thức uống) chứa một</w:t>
      </w:r>
      <w:r>
        <w:t xml:space="preserve"> lượng muối (hoặc đường, v.v.) thấp hơn</w:t>
      </w:r>
      <w:r>
        <w:t xml:space="preserve"> so với yêu cầu bình thường: thức ăn nhạt</w:t>
      </w:r>
      <w:r>
        <w:t xml:space="preserve"> quá, cho thêm tí muối se chè nhạt như</w:t>
      </w:r>
      <w:r>
        <w:t xml:space="preserve"> chưa bỗ dường s Rượu nhạt uống lắm</w:t>
      </w:r>
      <w:r>
        <w:t>cũng say (cả.).</w:t>
      </w:r>
    </w:p>
    <w:p>
      <w:pPr>
        <w:jc w:val="both"/>
      </w:pPr>
      <w:r>
        <w:rPr>
          <w:b/>
        </w:rPr>
        <w:t xml:space="preserve">nhát; đphg., </w:t>
      </w:r>
      <w:r>
        <w:rPr>
          <w:i/>
        </w:rPr>
        <w:t xml:space="preserve"> Xem Xem</w:t>
      </w:r>
      <w:r>
        <w:t xml:space="preserve"> bằng màu bình thường: màu oàng nhạt</w:t>
      </w:r>
      <w:r>
        <w:t>ø tường quót uôi chỗ dạm chỗ nhạt.</w:t>
      </w:r>
    </w:p>
    <w:p>
      <w:pPr>
        <w:jc w:val="both"/>
      </w:pPr>
      <w:r>
        <w:rPr>
          <w:b/>
        </w:rPr>
        <w:t xml:space="preserve">nhát; đphg., </w:t>
      </w:r>
      <w:r>
        <w:rPr>
          <w:i/>
        </w:rPr>
        <w:t xml:space="preserve"> Xem Xem</w:t>
      </w:r>
      <w:r>
        <w:t xml:space="preserve"> (Trò chuyện) thiếu hấp dẫn, ít gây hứng</w:t>
      </w:r>
      <w:r>
        <w:t>thú: pha trò nhạt.</w:t>
      </w:r>
    </w:p>
    <w:p>
      <w:pPr>
        <w:jc w:val="both"/>
      </w:pPr>
      <w:r>
        <w:rPr>
          <w:b/>
        </w:rPr>
        <w:t xml:space="preserve">nhát; đphg., </w:t>
      </w:r>
      <w:r>
        <w:rPr>
          <w:i/>
        </w:rPr>
        <w:t xml:space="preserve"> Xem Xem</w:t>
      </w:r>
      <w:r>
        <w:t xml:space="preserve"> mà trong tình cảm: đình cảm nhạt dân</w:t>
      </w:r>
      <w:r>
        <w:t xml:space="preserve"> theo năm tháng.</w:t>
      </w:r>
    </w:p>
    <w:p>
      <w:pPr>
        <w:jc w:val="both"/>
      </w:pPr>
      <w:r>
        <w:t>nhạt nhẽo 1. Nhạt đến mức gây cảm</w:t>
      </w:r>
      <w:r>
        <w:t xml:space="preserve"> giác vô vị, đáng chán: món ăn nhạt nhềo</w:t>
      </w:r>
      <w:r>
        <w:t>e chuyên trò gì mà nhạt nhèo thế,</w:t>
      </w:r>
    </w:p>
    <w:p>
      <w:pPr>
        <w:jc w:val="both"/>
      </w:pPr>
      <w:r>
        <w:rPr>
          <w:b/>
        </w:rPr>
        <w:t xml:space="preserve">nhát; đphg., </w:t>
      </w:r>
      <w:r>
        <w:rPr>
          <w:i/>
        </w:rPr>
        <w:t xml:space="preserve"> Xem Xem</w:t>
      </w:r>
      <w:r>
        <w:t xml:space="preserve"> có chút tình cảm nào: đối xử nhạt nhẽo</w:t>
      </w:r>
      <w:r>
        <w:t xml:space="preserve"> ưới bạn bè.</w:t>
      </w:r>
    </w:p>
    <w:p>
      <w:pPr>
        <w:jc w:val="both"/>
      </w:pPr>
      <w:r>
        <w:rPr>
          <w:b/>
        </w:rPr>
        <w:t xml:space="preserve">nhạt nhòa </w:t>
      </w:r>
      <w:r>
        <w:t>Mất dần hình ảnh thoặc</w:t>
      </w:r>
      <w:r>
        <w:t xml:space="preserve"> đường nét) vốn có và tan lẫn vào những</w:t>
      </w:r>
      <w:r>
        <w:t xml:space="preserve"> hình ảnh (đường nét) khác: cánh cât nhạt</w:t>
      </w:r>
      <w:r>
        <w:t xml:space="preserve"> nhòa di trong mua s những hình ảnh thân</w:t>
      </w:r>
      <w:r>
        <w:t xml:space="preserve"> thương ấy cứ nhạt nhòa dẫn trong tâm</w:t>
      </w:r>
      <w:r>
        <w:t xml:space="preserve"> trí.</w:t>
      </w:r>
    </w:p>
    <w:p>
      <w:pPr>
        <w:jc w:val="both"/>
      </w:pPr>
      <w:r>
        <w:rPr>
          <w:b/>
        </w:rPr>
        <w:t xml:space="preserve">nhạt phấn phai hương (son) </w:t>
      </w:r>
      <w:r>
        <w:t>Chỉ người</w:t>
      </w:r>
      <w:r>
        <w:t xml:space="preserve"> phụ nữ lâm vào trạng thái nhan sắc tàn</w:t>
      </w:r>
      <w:r>
        <w:t xml:space="preserve"> tạ, không còn đẹp như trước nữa: Lòng</w:t>
      </w:r>
      <w:r>
        <w:t xml:space="preserve"> phiên nhạt phấn phai hương, Ù ê mày</w:t>
      </w:r>
      <w:r>
        <w:t xml:space="preserve"> liễu uõ uàng mắt hoa (Thơ cổ).</w:t>
      </w:r>
    </w:p>
    <w:p>
      <w:pPr>
        <w:jc w:val="both"/>
      </w:pPr>
      <w:r>
        <w:t>nhạt phèo khng. 1. Rất nhạt, đến mức</w:t>
      </w:r>
      <w:r>
        <w:t>chẳng có mùi vị gì: rượu nhạt phèo</w:t>
      </w:r>
    </w:p>
    <w:p>
      <w:pPr>
        <w:jc w:val="both"/>
      </w:pPr>
      <w:r>
        <w:rPr>
          <w:b/>
        </w:rPr>
        <w:t xml:space="preserve">nhạt phấn phai hương (son) </w:t>
      </w:r>
      <w:r>
        <w:rPr>
          <w:i/>
        </w:rPr>
      </w:r>
      <w:r>
        <w:t xml:space="preserve"> Không có sức thu hút, không gây được</w:t>
      </w:r>
      <w:r>
        <w:t xml:space="preserve"> chút hứng thú nào: câu chuyên nhạt phèo.</w:t>
      </w:r>
    </w:p>
    <w:p>
      <w:pPr>
        <w:jc w:val="both"/>
      </w:pPr>
      <w:r>
        <w:t>nhạt thếch 1. Quá nhạt, thiếu hẳn cái</w:t>
      </w:r>
      <w:r>
        <w:t xml:space="preserve"> vị cần thiết: chè pha nhạt thếch, thà uống</w:t>
      </w:r>
    </w:p>
    <w:p>
      <w:pPr>
        <w:jc w:val="both"/>
      </w:pPr>
      <w:r>
        <w:rPr>
          <w:b/>
        </w:rPr>
        <w:t xml:space="preserve">nước lọc còn hơn. 2. Hoàn toàn </w:t>
      </w:r>
      <w:r>
        <w:t>Vô Vị, vô</w:t>
      </w:r>
      <w:r>
        <w:t xml:space="preserve"> duyên: câu pha trò nhạt thếch.</w:t>
      </w:r>
    </w:p>
    <w:p>
      <w:pPr>
        <w:jc w:val="both"/>
      </w:pPr>
      <w:r>
        <w:t>nhau; đ. Bộ phận dặc biệt giữ phận sự</w:t>
      </w:r>
      <w:r>
        <w:t xml:space="preserve"> trao đổi chất dinh dưỡng giữa cơ thể mẹ</w:t>
      </w:r>
      <w:r>
        <w:t xml:space="preserve"> và thai trong dạ con: cuống nhau s nơi</w:t>
      </w:r>
      <w:r>
        <w:t xml:space="preserve"> chôn nhau cắt rốn.</w:t>
      </w:r>
    </w:p>
    <w:p>
      <w:pPr>
        <w:jc w:val="both"/>
      </w:pPr>
      <w:r>
        <w:t>nhau; đ. Trẻ làm thuê, nhặt than, đội</w:t>
      </w:r>
      <w:r>
        <w:t xml:space="preserve"> than, đội đá ở mò than dưới chế độ cũ:</w:t>
      </w:r>
    </w:p>
    <w:p>
      <w:pPr>
        <w:jc w:val="both"/>
      </w:pPr>
      <w:r>
        <w:t>nhau; d. 1. Từ biểu thị mối quan hệ</w:t>
      </w:r>
      <w:r>
        <w:t xml:space="preserve"> tác động qua lại, giữa hai đối tượng: yêu</w:t>
      </w:r>
    </w:p>
    <w:p>
      <w:pPr>
        <w:jc w:val="both"/>
      </w:pPr>
      <w:r>
        <w:t>nhau © đánh nhau. 92. Từ biểu thị mối</w:t>
      </w:r>
      <w:r>
        <w:t xml:space="preserve"> quan hệ tác động một chiều, từ đối tượng</w:t>
      </w:r>
      <w:r>
        <w:t xml:space="preserve"> này sang đối tượng kia, nhưng giữa hai</w:t>
      </w:r>
      <w:r>
        <w:t xml:space="preserve"> đối tượng vốn có quan hệ gắn bó mật</w:t>
      </w:r>
      <w:r>
        <w:t xml:space="preserve"> thiết: tiễn nhau môt quãng dường › đến</w:t>
      </w:r>
      <w:r>
        <w:t xml:space="preserve"> tham nhau - hai bà chấu đưa nhau tê</w:t>
      </w:r>
      <w:r>
        <w:t>quê.</w:t>
      </w:r>
    </w:p>
    <w:p>
      <w:pPr>
        <w:jc w:val="both"/>
      </w:pPr>
      <w:r>
        <w:rPr>
          <w:b/>
        </w:rPr>
        <w:t xml:space="preserve">nước lọc còn hơn. 2. Hoàn toàn </w:t>
      </w:r>
      <w:r>
        <w:rPr>
          <w:i/>
        </w:rPr>
      </w:r>
      <w:r>
        <w:t xml:space="preserve"> động giữa nhiều đối tượng: giúp nhau</w:t>
      </w:r>
      <w:r>
        <w:t xml:space="preserve"> trong hoạn nạn se xám nhau lại mà làm</w:t>
      </w:r>
      <w:r>
        <w:t xml:space="preserve"> e phối hợp uới nhau chạt chẽ.</w:t>
      </w:r>
    </w:p>
    <w:p>
      <w:pPr>
        <w:jc w:val="both"/>
      </w:pPr>
      <w:r>
        <w:t>nhàu, đi. Giống cây nhỡ, canh non có</w:t>
      </w:r>
      <w:r>
        <w:t xml:space="preserve"> bốn cạnh, lá mọc đối hình trái xoan. quả</w:t>
      </w:r>
      <w:r>
        <w:t xml:space="preserve"> nạc, ăn được, có thể dùng làm thuốc.</w:t>
      </w:r>
    </w:p>
    <w:p>
      <w:pPr>
        <w:jc w:val="both"/>
      </w:pPr>
      <w:r>
        <w:t>nhàu; (Giấy, vi, v.v.) có nhiều nếp nhăn</w:t>
      </w:r>
      <w:r>
        <w:t xml:space="preserve"> đo bị vò, bị xák, v.v.: quần áo nhàu hết</w:t>
      </w:r>
      <w:r>
        <w:t xml:space="preserve"> sau chuyến đi s uò nhàu tờ giấy.</w:t>
      </w:r>
    </w:p>
    <w:p>
      <w:pPr>
        <w:jc w:val="both"/>
      </w:pPr>
      <w:r>
        <w:rPr>
          <w:b/>
        </w:rPr>
        <w:t xml:space="preserve">nhàu nát </w:t>
      </w:r>
      <w:r>
        <w:t>Nhàu đến mức như bị vò nát:</w:t>
      </w:r>
      <w:r>
        <w:t xml:space="preserve"> quân áo nhàu nát s giấy tờ bị nhàu nát</w:t>
      </w:r>
      <w:r>
        <w:t xml:space="preserve"> hết.</w:t>
      </w:r>
    </w:p>
    <w:p>
      <w:pPr>
        <w:jc w:val="both"/>
      </w:pPr>
      <w:r>
        <w:rPr>
          <w:b/>
        </w:rPr>
        <w:t xml:space="preserve">nhàu nhò </w:t>
      </w:r>
      <w:r>
        <w:t>Nhàu ở mức độ cao: quản áo</w:t>
      </w:r>
      <w:r>
        <w:t xml:space="preserve"> ai cũng nhàu nhỏ, uá ấu trông như một</w:t>
      </w:r>
      <w:r>
        <w:t xml:space="preserve"> đám ấn xin s trong uí chỉ còn uài tờ giấy</w:t>
      </w:r>
      <w:r>
        <w:t xml:space="preserve"> bạc nhàu nhò.</w:t>
      </w:r>
    </w:p>
    <w:p>
      <w:pPr>
        <w:jc w:val="both"/>
      </w:pPr>
      <w:r>
        <w:t>nhay ví. 1. Cán và nghiến đi nghiến lại</w:t>
      </w:r>
    </w:p>
    <w:p>
      <w:pPr>
        <w:jc w:val="both"/>
      </w:pPr>
      <w:r>
        <w:t>nhẹ: đứa bé nhay 0ú mẹ. 23. Cứa đi cứa</w:t>
      </w:r>
      <w:r>
        <w:t xml:space="preserve"> lại nhiều lần cho đứt: dao cửn, nhay mãi</w:t>
      </w:r>
      <w:r>
        <w:t>mà không dút.</w:t>
      </w:r>
    </w:p>
    <w:p>
      <w:pPr>
        <w:jc w:val="both"/>
      </w:pPr>
      <w:r>
        <w:rPr>
          <w:b/>
        </w:rPr>
        <w:t xml:space="preserve">nhàu nhò </w:t>
      </w:r>
      <w:r>
        <w:rPr>
          <w:i/>
        </w:rPr>
      </w:r>
    </w:p>
    <w:p>
      <w:pPr>
        <w:jc w:val="both"/>
      </w:pPr>
      <w:r>
        <w:rPr>
          <w:b/>
        </w:rPr>
        <w:t xml:space="preserve">nhay nháy </w:t>
      </w:r>
      <w:r>
        <w:rPr>
          <w:i/>
        </w:rPr>
        <w:t xml:space="preserve"> Xem</w:t>
      </w:r>
      <w:r>
        <w:t xml:space="preserve"> Nháy.</w:t>
      </w:r>
    </w:p>
    <w:p>
      <w:pPr>
        <w:jc w:val="both"/>
      </w:pPr>
      <w:r>
        <w:t>nhảy 1. Làm cho toàn thân vượt qua một</w:t>
      </w:r>
      <w:r>
        <w:t xml:space="preserve"> khoảng cách hoặc một chướng ngại vật</w:t>
      </w:r>
      <w:r>
        <w:t xml:space="preserve"> bằng sức bật: nhảy cao e nhảy qua giao</w:t>
      </w:r>
      <w:r>
        <w:t>thông hào.</w:t>
      </w:r>
    </w:p>
    <w:p>
      <w:pPr>
        <w:jc w:val="both"/>
      </w:pPr>
      <w:r>
        <w:rPr>
          <w:b/>
        </w:rPr>
        <w:t xml:space="preserve">nhay nháy </w:t>
      </w:r>
      <w:r>
        <w:rPr>
          <w:i/>
        </w:rPr>
        <w:t xml:space="preserve"> Xem</w:t>
      </w:r>
      <w:r>
        <w:t xml:space="preserve"> nhanh nhẹn, dứt khoát: nhẩy uào can</w:t>
      </w:r>
    </w:p>
    <w:p>
      <w:pPr>
        <w:jc w:val="both"/>
      </w:pPr>
      <w:r>
        <w:t>ngàn s nhảy uào cuộc chiến. 3. Chuyển</w:t>
      </w:r>
      <w:r>
        <w:t xml:space="preserve"> đột ngột sang cái khác một cách vô lối,</w:t>
      </w:r>
      <w:r>
        <w:t xml:space="preserve"> vô tổ chức hoặc vô duyên: đang làm tiệc</w:t>
      </w:r>
      <w:r>
        <w:t xml:space="preserve"> này nhảy sang làm việc nọ e nhảy từ</w:t>
      </w:r>
      <w:r>
        <w:t>chuyên nọ sang chuyện kía.</w:t>
      </w:r>
    </w:p>
    <w:p>
      <w:pPr>
        <w:jc w:val="both"/>
      </w:pPr>
      <w:r>
        <w:rPr>
          <w:b/>
        </w:rPr>
        <w:t xml:space="preserve">nhay nháy </w:t>
      </w:r>
      <w:r>
        <w:rPr>
          <w:i/>
        </w:rPr>
        <w:t xml:space="preserve"> Xem</w:t>
      </w:r>
      <w:r>
        <w:t xml:space="preserve"> vượt qua những vị trí nào đó để tiến thắng</w:t>
      </w:r>
      <w:r>
        <w:t xml:space="preserve"> lên vị trí tiếp sau đó: uiết nhảy dòng. ð.</w:t>
      </w:r>
      <w:r>
        <w:t>Khiêu vũ: nhảy caise.</w:t>
      </w:r>
    </w:p>
    <w:p>
      <w:pPr>
        <w:jc w:val="both"/>
      </w:pPr>
      <w:r>
        <w:rPr>
          <w:b/>
        </w:rPr>
        <w:t xml:space="preserve">nhay nháy </w:t>
      </w:r>
      <w:r>
        <w:rPr>
          <w:i/>
        </w:rPr>
        <w:t xml:space="preserve"> Xem</w:t>
      </w:r>
      <w:r>
        <w:t xml:space="preserve"> giao cấu với súc vật cái: cho lợn giống</w:t>
      </w:r>
      <w:r>
        <w:t xml:space="preserve"> nháy tới lọn nói.</w:t>
      </w:r>
    </w:p>
    <w:p>
      <w:pPr>
        <w:jc w:val="both"/>
      </w:pPr>
      <w:r>
        <w:rPr>
          <w:b/>
        </w:rPr>
        <w:t xml:space="preserve">nhảy bổ </w:t>
      </w:r>
      <w:r>
        <w:t>Nhảy thẳng tới như lao toàn</w:t>
      </w:r>
      <w:r>
        <w:t xml:space="preserve"> thân: nhảy bổ xuống đất s thấy lợi là nhảy</w:t>
      </w:r>
      <w:r>
        <w:t xml:space="preserve"> bổ uào.</w:t>
      </w:r>
    </w:p>
    <w:p>
      <w:pPr>
        <w:jc w:val="both"/>
      </w:pPr>
      <w:r>
        <w:rPr>
          <w:b/>
        </w:rPr>
        <w:t xml:space="preserve">nhảy cà tưng dphø., </w:t>
      </w:r>
      <w:r>
        <w:rPr>
          <w:i/>
        </w:rPr>
        <w:t xml:space="preserve"> Như</w:t>
      </w:r>
      <w:r>
        <w:t xml:space="preserve"> Nhảy cẵng.</w:t>
      </w:r>
    </w:p>
    <w:p>
      <w:pPr>
        <w:jc w:val="both"/>
      </w:pPr>
      <w:r>
        <w:rPr>
          <w:b/>
        </w:rPr>
        <w:t xml:space="preserve">nhảy cà tửng dphg., </w:t>
      </w:r>
      <w:r>
        <w:rPr>
          <w:i/>
        </w:rPr>
        <w:t xml:space="preserve"> Xem</w:t>
      </w:r>
      <w:r>
        <w:t xml:space="preserve"> Nhảy cà tưng.</w:t>
      </w:r>
    </w:p>
    <w:p>
      <w:pPr>
        <w:jc w:val="both"/>
      </w:pPr>
      <w:r>
        <w:rPr>
          <w:b/>
        </w:rPr>
        <w:t xml:space="preserve">nhảy cao </w:t>
      </w:r>
      <w:r>
        <w:t>I. Môn điển kinh yêu cầu vượt</w:t>
      </w:r>
      <w:r>
        <w:t xml:space="preserve"> qua từng mức xà nâng dần theo chiều</w:t>
      </w:r>
      <w:r>
        <w:t xml:space="preserve"> : tụt nháy cao, TH, Nhảy bất cao để</w:t>
      </w:r>
      <w:r>
        <w:t xml:space="preserve"> vượt quai xa ngàng theo thể thuc của món</w:t>
      </w:r>
      <w:r>
        <w:t xml:space="preserve"> nhảy cao: "hay CqŒO ĐÓE tiệt Xa gân 2 mệt,</w:t>
      </w:r>
      <w:r>
        <w:t xml:space="preserve"> hay cang Nhảy từng người lên (vị vũi</w:t>
      </w:r>
      <w:r>
        <w:t xml:space="preserve"> suung: nháy cảng lên ra đón re bẻ chờ.</w:t>
      </w:r>
    </w:p>
    <w:p>
      <w:pPr>
        <w:jc w:val="both"/>
      </w:pPr>
      <w:r>
        <w:rPr>
          <w:b/>
        </w:rPr>
        <w:t xml:space="preserve">nhảy cầu </w:t>
      </w:r>
      <w:r>
        <w:t>L. Œ. Món thể thao nhảy tụ</w:t>
      </w:r>
      <w:r>
        <w:t xml:space="preserve"> bè cao xuống nước két hợp với nhào lồn.</w:t>
      </w:r>
      <w:r>
        <w:t xml:space="preserve"> TH Nhày theo thể thức của món nhảy cảu.,</w:t>
      </w:r>
    </w:p>
    <w:p>
      <w:pPr>
        <w:jc w:val="both"/>
      </w:pPr>
      <w:r>
        <w:rPr>
          <w:b/>
        </w:rPr>
        <w:t xml:space="preserve">nhảy chân sao </w:t>
      </w:r>
      <w:r>
        <w:t>Nhày tụng tặng (vì</w:t>
      </w:r>
      <w:r>
        <w:t xml:space="preserve"> mừng rò, vui thích).</w:t>
      </w:r>
    </w:p>
    <w:p>
      <w:pPr>
        <w:jc w:val="both"/>
      </w:pPr>
      <w:r>
        <w:t>nhảy cọc tHanh đồng) bò qua một số</w:t>
      </w:r>
      <w:r>
        <w:t xml:space="preserve"> phản bảng cách nhảy, không xủ lí theo</w:t>
      </w:r>
      <w:r>
        <w:t xml:space="preserve"> tuần tự: doc nháy cóc.</w:t>
      </w:r>
    </w:p>
    <w:p>
      <w:pPr>
        <w:jc w:val="both"/>
      </w:pPr>
      <w:r>
        <w:rPr>
          <w:b/>
        </w:rPr>
        <w:t xml:space="preserve">nhảy cơn: #ñ: </w:t>
      </w:r>
      <w:r>
        <w:rPr>
          <w:i/>
        </w:rPr>
        <w:t xml:space="preserve"> Như</w:t>
      </w:r>
      <w:r>
        <w:t xml:space="preserve"> vn</w:t>
      </w:r>
      <w:r>
        <w:t xml:space="preserve"> nhây đáy Nh i vong</w:t>
      </w:r>
      <w:r>
        <w:t xml:space="preserve"> qua đâu; mỏi lăn dây cham đất thì</w:t>
      </w:r>
      <w:r>
        <w:t xml:space="preserve"> nhày lên cho dây luôn qua duời chân: chơi</w:t>
      </w:r>
      <w:r>
        <w:t xml:space="preserve"> nhảy dày.</w:t>
      </w:r>
    </w:p>
    <w:p>
      <w:pPr>
        <w:jc w:val="both"/>
      </w:pPr>
      <w:r>
        <w:rPr>
          <w:b/>
        </w:rPr>
        <w:t xml:space="preserve">nhay du </w:t>
      </w:r>
      <w:r>
        <w:t>Nhày từ trên cao xuông bằng</w:t>
      </w:r>
      <w:r>
        <w:t xml:space="preserve"> dù: cho quản nhảy đủ xuông tiêp tiền</w:t>
      </w:r>
      <w:r>
        <w:t xml:space="preserve"> biếu diễ n nhảy du.</w:t>
      </w:r>
      <w:r>
        <w:t xml:space="preserve"> 1, khng. Khiêu vũ.</w:t>
      </w:r>
    </w:p>
    <w:p>
      <w:pPr>
        <w:jc w:val="both"/>
      </w:pPr>
      <w:r>
        <w:rPr>
          <w:b/>
        </w:rPr>
        <w:t xml:space="preserve">nhảy múa </w:t>
      </w:r>
      <w:r>
        <w:t>Nhãy kết hợp vơi múa một</w:t>
      </w:r>
      <w:r>
        <w:t xml:space="preserve"> cách nghệ thuật (nói khai qua: nháy</w:t>
      </w:r>
      <w:r>
        <w:t xml:space="preserve"> múa mừng ngay lẻ lớn ‹ trình diễn nhiều</w:t>
      </w:r>
      <w:r>
        <w:t xml:space="preserve"> điệt mạc nhảy nưáa.</w:t>
      </w:r>
    </w:p>
    <w:p>
      <w:pPr>
        <w:jc w:val="both"/>
      </w:pPr>
      <w:r>
        <w:t>nhảy mũi đphg. Hát hơi.</w:t>
      </w:r>
    </w:p>
    <w:p>
      <w:pPr>
        <w:jc w:val="both"/>
      </w:pPr>
      <w:r>
        <w:rPr>
          <w:b/>
        </w:rPr>
        <w:t xml:space="preserve">nhày nhót </w:t>
      </w:r>
      <w:r>
        <w:t>Nhày tung tụng mớọt cách vui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rPr>
          <w:b/>
        </w:rPr>
        <w:t xml:space="preserve">nhảy sào -E: </w:t>
      </w:r>
      <w:r>
        <w:t>Môn thể thao dùng s</w:t>
      </w:r>
      <w:r>
        <w:t xml:space="preserve"> chống để đưa toàn thân qua xa ngàng,</w:t>
      </w:r>
      <w:r>
        <w:t xml:space="preserve"> HH. Nhảy theo thể thực của món nhảy</w:t>
      </w:r>
      <w:r>
        <w:t xml:space="preserve"> nhày tót Nhày lên chỗ cao một cách mau</w:t>
      </w:r>
      <w:r>
        <w:t xml:space="preserve"> lẹ và gọn: nhảy tót lên phản ngôi.</w:t>
      </w:r>
    </w:p>
    <w:p>
      <w:pPr>
        <w:jc w:val="both"/>
      </w:pPr>
      <w:r>
        <w:rPr>
          <w:b/>
        </w:rPr>
        <w:t xml:space="preserve">nhày vọt </w:t>
      </w:r>
      <w:r>
        <w:rPr>
          <w:i/>
        </w:rPr>
        <w:t xml:space="preserve"> Xem</w:t>
      </w:r>
      <w:r>
        <w:t xml:space="preserve"> Hước nháy coi.</w:t>
      </w:r>
    </w:p>
    <w:p>
      <w:pPr>
        <w:jc w:val="both"/>
      </w:pPr>
      <w:r>
        <w:rPr>
          <w:b/>
        </w:rPr>
        <w:t xml:space="preserve">nhảy xa </w:t>
      </w:r>
      <w:r>
        <w:t>L. Môn thể thao đưa toàn thân</w:t>
      </w:r>
      <w:r>
        <w:t xml:space="preserve"> vượt qua một khoảng cách dai trên mặt</w:t>
      </w:r>
      <w:r>
        <w:t xml:space="preserve"> đất băng sức bật. H. Nhảy theo thể thức</w:t>
      </w:r>
      <w:r>
        <w:t xml:space="preserve"> của môn nhảy xa.</w:t>
      </w:r>
    </w:p>
    <w:p>
      <w:pPr>
        <w:jc w:val="both"/>
      </w:pPr>
      <w:r>
        <w:rPr>
          <w:b/>
        </w:rPr>
        <w:t xml:space="preserve">nhảy xổ </w:t>
      </w:r>
      <w:r>
        <w:t>Nhảy thắng tới mót cách bát</w:t>
      </w:r>
      <w:r>
        <w:t xml:space="preserve"> ngờ: (hình ma nháy xố đến.</w:t>
      </w:r>
    </w:p>
    <w:p>
      <w:pPr>
        <w:jc w:val="both"/>
      </w:pPr>
      <w:r>
        <w:t>nhay 0, 1. t(MâU nhàm lại rồi mở ra</w:t>
      </w:r>
      <w:r>
        <w:t>liên ú nạt nhay tia lịa.</w:t>
      </w:r>
    </w:p>
    <w:p>
      <w:pPr>
        <w:jc w:val="both"/>
      </w:pPr>
      <w:r>
        <w:rPr>
          <w:b/>
        </w:rPr>
        <w:t xml:space="preserve">nhảy xổ </w:t>
      </w:r>
      <w:r>
        <w:rPr>
          <w:i/>
        </w:rPr>
      </w:r>
      <w:r>
        <w:t xml:space="preserve"> L để ra hí nhay nhau ra quan bạn</w:t>
      </w:r>
      <w:r>
        <w:t>3. Lao, chớp sang rồi tát nga</w:t>
      </w:r>
    </w:p>
    <w:p>
      <w:pPr>
        <w:jc w:val="both"/>
      </w:pPr>
      <w:r>
        <w:rPr>
          <w:b/>
        </w:rPr>
        <w:t xml:space="preserve">nhảy xổ </w:t>
      </w:r>
      <w:r>
        <w:rPr>
          <w:i/>
        </w:rPr>
      </w:r>
      <w:r>
        <w:t xml:space="preserve"> mí ch liên tục: du lứa hàn nhấy sang</w:t>
      </w:r>
      <w:r>
        <w:t>- nhay đèn pm.</w:t>
      </w:r>
    </w:p>
    <w:p>
      <w:pPr>
        <w:jc w:val="both"/>
      </w:pPr>
      <w:r>
        <w:rPr>
          <w:b/>
        </w:rPr>
        <w:t xml:space="preserve">nhảy xổ </w:t>
      </w:r>
      <w:r>
        <w:rPr>
          <w:i/>
        </w:rPr>
      </w:r>
      <w:r>
        <w:t xml:space="preserve"> nhữyv cho tôi một Dò.</w:t>
      </w:r>
    </w:p>
    <w:p>
      <w:pPr>
        <w:jc w:val="both"/>
      </w:pPr>
      <w:r>
        <w:t>nu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>nháy mặt Khoảng thời gian rất ngàn</w:t>
      </w:r>
      <w:r>
        <w:t xml:space="preserve"> tchỉ trong một lân chốp mát: d0 xong</w:t>
      </w:r>
      <w:r>
        <w:t xml:space="preserve"> trong! nhày mát.</w:t>
      </w:r>
      <w:r>
        <w:t xml:space="preserve"> hay #0. Đặt vào đầu ngoặc kép</w:t>
      </w:r>
      <w:r>
        <w:t xml:space="preserve"> n đất thai đỏ ma mí gọi lịu</w:t>
      </w:r>
      <w:r>
        <w:t xml:space="preserve"> giữ chiêu bại tự do nhay nhấy ra dụ dỏ.</w:t>
      </w:r>
      <w:r>
        <w:t xml:space="preserve"> hạy tRha nàng) có phản ưng tức thời</w:t>
      </w:r>
      <w:r>
        <w:t xml:space="preserve"> và chính xác trước nhúng kích thích nhỏ:</w:t>
      </w:r>
      <w:r>
        <w:t xml:space="preserve"> xáng rất nhay tua - độ nhạy của căn.</w:t>
      </w:r>
    </w:p>
    <w:p>
      <w:pPr>
        <w:jc w:val="both"/>
      </w:pPr>
      <w:r>
        <w:t>nhạy ben thủ nàng! năm bát, phát</w:t>
      </w:r>
      <w:r>
        <w:t xml:space="preserve"> hiển nhanh những cái mới lị và thích</w:t>
      </w:r>
      <w:r>
        <w:t xml:space="preserve"> ưng mau le: nay bến trang: nhận thức.</w:t>
      </w:r>
    </w:p>
    <w:p>
      <w:pPr>
        <w:jc w:val="both"/>
      </w:pPr>
      <w:r>
        <w:t>nhạy carx (Kha nàng cam nhận) nhanh</w:t>
      </w:r>
      <w:r>
        <w:t xml:space="preserve"> và chính xác: thay cảm ớt thoi tiết . trai</w:t>
      </w:r>
      <w:r>
        <w:t xml:space="preserve"> tìm nhạy cảm.</w:t>
      </w:r>
    </w:p>
    <w:p>
      <w:pPr>
        <w:jc w:val="both"/>
      </w:pPr>
      <w:r>
        <w:t>nhấc, tí. 1. Nói ra cho người khác nghe</w:t>
      </w:r>
      <w:r>
        <w:t xml:space="preserve"> ma nhớ nhạc bài cho bạn t nhạc bản</w:t>
      </w:r>
      <w:r>
        <w:t>cho điền tiên.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phí nhớ mà làm đụng: nhạc anh ấy đỉ</w:t>
      </w:r>
      <w:r>
        <w:t xml:space="preserve"> họp đựng gió. 8 Nói đến nhiều lần vì</w:t>
      </w:r>
      <w:r>
        <w:t xml:space="preserve"> nhớ thương, mên yêu: mẻ nhác đến anh</w:t>
      </w:r>
      <w:r>
        <w:t xml:space="preserve"> luôn.</w:t>
      </w:r>
    </w:p>
    <w:p>
      <w:pPr>
        <w:jc w:val="both"/>
      </w:pPr>
      <w:r>
        <w:t>nhắc, tứ, dphg. Nhà</w:t>
      </w:r>
      <w:r>
        <w:t xml:space="preserve"> đem ra chỗ khác.</w:t>
      </w:r>
    </w:p>
    <w:p>
      <w:pPr>
        <w:jc w:val="both"/>
      </w:pPr>
      <w:r>
        <w:rPr>
          <w:b/>
        </w:rPr>
        <w:t xml:space="preserve">nhắc chúng </w:t>
      </w:r>
      <w:r>
        <w:t>Thỉnh thoảng nhấc lại cho</w:t>
      </w:r>
      <w:r>
        <w:t xml:space="preserve"> khỏi quên: nhấc chứng con trông đm thuốc</w:t>
      </w:r>
      <w:r>
        <w:t xml:space="preserve"> đang sạc trên bếp.</w:t>
      </w:r>
    </w:p>
    <w:p>
      <w:pPr>
        <w:jc w:val="both"/>
      </w:pPr>
      <w:r>
        <w:rPr>
          <w:b/>
        </w:rPr>
        <w:t xml:space="preserve">nhắc nhỏm </w:t>
      </w:r>
      <w:r>
        <w:t>Nhấc đến luôn vì mong nhớ:</w:t>
      </w:r>
      <w:r>
        <w:t xml:space="preserve"> cả nhà nhạc nhóm đến anh luôn.</w:t>
      </w:r>
    </w:p>
    <w:p>
      <w:pPr>
        <w:jc w:val="both"/>
      </w:pPr>
      <w:r>
        <w:rPr>
          <w:b/>
        </w:rPr>
        <w:t xml:space="preserve">nhắc nhỏ 1 </w:t>
      </w:r>
      <w:r>
        <w:t>Nhắc để chú ý: nhác nhỏ</w:t>
      </w:r>
      <w:r>
        <w:t>con cũt học hạnh.</w:t>
      </w:r>
    </w:p>
    <w:p>
      <w:pPr>
        <w:jc w:val="both"/>
      </w:pPr>
      <w:r>
        <w:rPr>
          <w:b/>
        </w:rPr>
        <w:t xml:space="preserve">nhắc nhỏ 1 </w:t>
      </w:r>
      <w:r>
        <w:rPr>
          <w:i/>
        </w:rPr>
      </w:r>
      <w:r>
        <w:t xml:space="preserve"> nhàng bằng cách nhắc điều mà người ta</w:t>
      </w:r>
      <w:r>
        <w:t xml:space="preserve"> đã quên tnên phạm khuyết điểm): nó sai</w:t>
      </w:r>
      <w:r>
        <w:t xml:space="preserve"> thì nhạc nhờ nó.</w:t>
      </w:r>
    </w:p>
    <w:p>
      <w:pPr>
        <w:jc w:val="both"/>
      </w:pPr>
      <w:r>
        <w:rPr>
          <w:b/>
        </w:rPr>
        <w:t xml:space="preserve">nhác n </w:t>
      </w:r>
      <w:r>
        <w:t>Nhàc nhờ vì</w:t>
      </w:r>
      <w:r>
        <w:t xml:space="preserve"> thu nhạc nhủ cạc con.</w:t>
      </w:r>
    </w:p>
    <w:p>
      <w:pPr>
        <w:jc w:val="both"/>
      </w:pPr>
      <w:r>
        <w:rPr>
          <w:b/>
        </w:rPr>
        <w:t xml:space="preserve">nhắc v2 </w:t>
      </w:r>
      <w:r>
        <w:t>Đọc lời đổi thoại tđộc thoại)</w:t>
      </w:r>
      <w:r>
        <w:t xml:space="preserve"> trong kịch bản để nhãc cho diễn viên đang</w:t>
      </w:r>
      <w:r>
        <w:t xml:space="preserve"> điển trên sản khâu.</w:t>
      </w:r>
      <w:r>
        <w:t xml:space="preserve"> mị dự, đphg. Đơn vị năm (dùng sau</w:t>
      </w:r>
      <w:r>
        <w:t xml:space="preserve"> hàng chục từ hai muưới trở lên: bứ</w:t>
      </w:r>
      <w:r>
        <w:t xml:space="preserve"> nham - nam bảy muui nhằm.</w:t>
      </w:r>
    </w:p>
    <w:p>
      <w:pPr>
        <w:jc w:val="both"/>
      </w:pPr>
      <w:r>
        <w:rPr>
          <w:b/>
        </w:rPr>
        <w:t xml:space="preserve">nhậm nhận dphg,, td, </w:t>
      </w:r>
      <w:r>
        <w:rPr>
          <w:i/>
        </w:rPr>
        <w:t xml:space="preserve"> Xem</w:t>
      </w:r>
      <w:r>
        <w:t xml:space="preserve"> Lam lam.</w:t>
      </w:r>
      <w:r>
        <w:t xml:space="preserve"> sa địỹhg., Làm le.</w:t>
      </w:r>
      <w:r>
        <w:t xml:space="preserve"> sam L1 Hướng vao mọt cái đích</w:t>
      </w:r>
      <w:r>
        <w:t xml:space="preserve"> to đó: nhằm thẳng mục tiêu mà bạn -</w:t>
      </w:r>
    </w:p>
    <w:p>
      <w:pPr>
        <w:jc w:val="both"/>
      </w:pPr>
      <w:r>
        <w:t>nói chưng chung, không nhậm cáo dì. 9.</w:t>
      </w:r>
      <w:r>
        <w:t xml:space="preserve"> Chón đụng thời có, thời điểm: nha lúc</w:t>
      </w:r>
      <w:r>
        <w:t xml:space="preserve"> nhà di nang lên nạo an cạp ‹ nham đụng</w:t>
      </w:r>
      <w:r>
        <w:t>thoi có mà nói loạn,</w:t>
      </w:r>
    </w:p>
    <w:p>
      <w:pPr>
        <w:jc w:val="both"/>
      </w:pPr>
      <w:r>
        <w:rPr>
          <w:b/>
        </w:rPr>
        <w:t xml:space="preserve">nhậm nhận dphg,, td, </w:t>
      </w:r>
      <w:r>
        <w:rPr>
          <w:i/>
        </w:rPr>
        <w:t xml:space="preserve"> Xem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>: nhạc cai ghế lên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khuyên nhủ: t¡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8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  <w:r>
        <w:t xml:space="preserve">  </w:t>
      </w:r>
    </w:p>
    <w:p>
      <w:pPr>
        <w:jc w:val="both"/>
      </w:pPr>
      <w:r>
        <w:rPr>
          <w:b/>
        </w:rPr>
        <w:t xml:space="preserve">đúng: đánh nhằm chỗ hiểm. II. </w:t>
      </w:r>
      <w:r>
        <w:rPr>
          <w:i/>
        </w:rPr>
        <w:t xml:space="preserve"> giới từ</w:t>
      </w:r>
      <w:r>
        <w:t xml:space="preserve"> Từ</w:t>
      </w:r>
      <w:r>
        <w:t xml:space="preserve"> biểu thị quan hệ hướng tới một cái đích</w:t>
      </w:r>
      <w:r>
        <w:t xml:space="preserve"> nào đó: phát triển binh tế nhằm nâng cao</w:t>
      </w:r>
      <w:r>
        <w:t xml:space="preserve"> đời sống người dân.</w:t>
      </w:r>
    </w:p>
    <w:p>
      <w:pPr>
        <w:jc w:val="both"/>
      </w:pPr>
      <w:r>
        <w:t>nhằm nhè đphg. Ăn thua: làm tây thì</w:t>
      </w:r>
      <w:r>
        <w:t xml:space="preserve"> nhằm nhè gì?</w:t>
      </w:r>
    </w:p>
    <w:p>
      <w:pPr>
        <w:jc w:val="both"/>
      </w:pPr>
      <w:r>
        <w:t>nhằm nhò đphg. (chỉ dùng với ý phủ</w:t>
      </w:r>
      <w:r>
        <w:t xml:space="preserve"> định) Ăn nhằm, ăn thua: có nhằm nhò</w:t>
      </w:r>
      <w:r>
        <w:t xml:space="preserve"> gì đâu mà khuyên ràn cho mệt s mất tài</w:t>
      </w:r>
      <w:r>
        <w:t xml:space="preserve"> chục triệu thì nhằm nhò gì uới mấy ông</w:t>
      </w:r>
      <w:r>
        <w:t xml:space="preserve"> tỉ phú!</w:t>
      </w:r>
    </w:p>
    <w:p>
      <w:pPr>
        <w:jc w:val="both"/>
      </w:pPr>
      <w:r>
        <w:rPr>
          <w:b/>
        </w:rPr>
        <w:t xml:space="preserve">nhắm; đi, eữ </w:t>
      </w:r>
      <w:r>
        <w:t>Nắm: một nấm gạo (AR)</w:t>
      </w:r>
      <w:r>
        <w:t xml:space="preserve"> e nhắm mớ (HTC Chút đỉnh, một hai ít)</w:t>
      </w:r>
      <w:r>
        <w:t xml:space="preserve"> so nhắm tay (HTC Nắm tay).</w:t>
      </w:r>
    </w:p>
    <w:p>
      <w:pPr>
        <w:jc w:val="both"/>
      </w:pPr>
      <w:r>
        <w:t>nhầm, 1. (Mắt) khép kín hai mí như khi</w:t>
      </w:r>
    </w:p>
    <w:p>
      <w:pPr>
        <w:jc w:val="both"/>
      </w:pPr>
      <w:r>
        <w:t>ngủ: hai mắt nhắm nghiên. 2. Nhắm một</w:t>
      </w:r>
      <w:r>
        <w:t xml:space="preserve"> bên mắt để mắt còn lại có thể nhìn mục</w:t>
      </w:r>
      <w:r>
        <w:t xml:space="preserve"> tiêu rõ và chính xác hơn; ngắm: nhấm</w:t>
      </w:r>
      <w:r>
        <w:t>bắn.</w:t>
      </w:r>
    </w:p>
    <w:p>
      <w:pPr>
        <w:jc w:val="both"/>
      </w:pPr>
      <w:r>
        <w:rPr>
          <w:b/>
        </w:rPr>
        <w:t xml:space="preserve">nhắm; đi, eữ </w:t>
      </w:r>
      <w:r>
        <w:rPr>
          <w:i/>
        </w:rPr>
      </w:r>
      <w:r>
        <w:t xml:space="preserve"> một địa điểm, một người thực thi thích</w:t>
      </w:r>
      <w:r>
        <w:t xml:space="preserve"> hợp: nhấm trước địa điểm đế đào qo s</w:t>
      </w:r>
      <w:r>
        <w:t xml:space="preserve"> chưa nhắm được người thay thế.</w:t>
      </w:r>
    </w:p>
    <w:p>
      <w:pPr>
        <w:jc w:val="both"/>
      </w:pPr>
      <w:r>
        <w:t>nhắm; zt. Ăn thức ăn kèm theo khi uống</w:t>
      </w:r>
      <w:r>
        <w:t xml:space="preserve"> rượu: nhấm rượu s thúc nhắm là gà luộc.</w:t>
      </w:r>
    </w:p>
    <w:p>
      <w:pPr>
        <w:jc w:val="both"/>
      </w:pPr>
      <w:r>
        <w:t>nhắm mắt 1. Bắt dầu ngủ: uòa nhấm</w:t>
      </w:r>
      <w:r>
        <w:t>mất dã ngáy khò khò.</w:t>
      </w:r>
    </w:p>
    <w:p>
      <w:pPr>
        <w:jc w:val="both"/>
      </w:pPr>
      <w:r>
        <w:rPr>
          <w:b/>
        </w:rPr>
        <w:t xml:space="preserve">nhắm; đi, eữ </w:t>
      </w:r>
      <w:r>
        <w:rPr>
          <w:i/>
        </w:rPr>
      </w:r>
      <w:r>
        <w:t>đò uợ còn trước khi nhắm mốt.</w:t>
      </w:r>
    </w:p>
    <w:p>
      <w:pPr>
        <w:jc w:val="both"/>
      </w:pPr>
      <w:r>
        <w:rPr>
          <w:b/>
        </w:rPr>
        <w:t xml:space="preserve">nhắm; đi, eữ </w:t>
      </w:r>
      <w:r>
        <w:rPr>
          <w:i/>
        </w:rPr>
      </w:r>
      <w:r>
        <w:t xml:space="preserve"> lòng mà chết: ức £hế chắc chết không</w:t>
      </w:r>
    </w:p>
    <w:p>
      <w:pPr>
        <w:jc w:val="both"/>
      </w:pPr>
      <w:r>
        <w:t>nhắm mất. 4. Lam như không nhìn thấy</w:t>
      </w:r>
      <w:r>
        <w:t xml:space="preserve"> øì, không biết gì: nhắm mất làm ngơ.</w:t>
      </w:r>
    </w:p>
    <w:p>
      <w:pPr>
        <w:jc w:val="both"/>
      </w:pPr>
      <w:r>
        <w:t>nhắm mắt xuôi tay khng. Chết: ngậm</w:t>
      </w:r>
      <w:r>
        <w:t xml:space="preserve"> hờn nuốt tủi cho đến khi nhắm mất xuôi</w:t>
      </w:r>
    </w:p>
    <w:p>
      <w:pPr>
        <w:jc w:val="both"/>
      </w:pPr>
      <w:r>
        <w:t>tay.</w:t>
      </w:r>
    </w:p>
    <w:p>
      <w:pPr>
        <w:jc w:val="both"/>
      </w:pPr>
      <w:r>
        <w:rPr>
          <w:b/>
        </w:rPr>
        <w:t xml:space="preserve">nhắm nghiền </w:t>
      </w:r>
      <w:r>
        <w:t>Nhắm (mắt) thật chặt:</w:t>
      </w:r>
      <w:r>
        <w:t xml:space="preserve"> hai mắt nhắm nghiên.</w:t>
      </w:r>
    </w:p>
    <w:p>
      <w:pPr>
        <w:jc w:val="both"/>
      </w:pPr>
      <w:r>
        <w:t>nhắm nháp cz, ¡d. Nhấm nháp.</w:t>
      </w:r>
    </w:p>
    <w:p>
      <w:pPr>
        <w:jc w:val="both"/>
      </w:pPr>
      <w:r>
        <w:t>nhắm nhe khng., ¡d. 1. Nhắm đi nhắm</w:t>
      </w:r>
      <w:r>
        <w:t xml:space="preserve"> lại thật kĩ lưỡng: nhấm nhe một hỏi rôi</w:t>
      </w:r>
      <w:r>
        <w:t>mới bóp cò.</w:t>
      </w:r>
    </w:p>
    <w:p>
      <w:pPr>
        <w:jc w:val="both"/>
      </w:pPr>
      <w:r>
        <w:rPr>
          <w:b/>
        </w:rPr>
        <w:t xml:space="preserve">nhắm nghiền </w:t>
      </w:r>
      <w:r>
        <w:rPr>
          <w:i/>
        </w:rPr>
      </w:r>
      <w:r>
        <w:t xml:space="preserve"> nhe uùài chỗ nhưng uẫn chua tìm được</w:t>
      </w:r>
      <w:r>
        <w:t xml:space="preserve"> đám nào ung ý.</w:t>
      </w:r>
    </w:p>
    <w:p>
      <w:pPr>
        <w:jc w:val="both"/>
      </w:pPr>
      <w:r>
        <w:rPr>
          <w:b/>
        </w:rPr>
        <w:t xml:space="preserve">nhắm nhía đphg., </w:t>
      </w:r>
      <w:r>
        <w:rPr>
          <w:i/>
        </w:rPr>
        <w:t xml:space="preserve"> Xem</w:t>
      </w:r>
      <w:r>
        <w:t xml:space="preserve"> Ngắm nghĩa.</w:t>
      </w:r>
    </w:p>
    <w:p>
      <w:pPr>
        <w:jc w:val="both"/>
      </w:pPr>
      <w:r>
        <w:t>nhặm; ut. Xót, ngứa, khó chịu vì những</w:t>
      </w:r>
      <w:r>
        <w:t xml:space="preserve"> vật nhỏ, nhưng sắc cạnh, bám vào da thịt:</w:t>
      </w:r>
      <w:r>
        <w:t xml:space="preserve"> nhặm mắt s Ôm rơm nhậm bụng (tng.).</w:t>
      </w:r>
    </w:p>
    <w:p>
      <w:pPr>
        <w:jc w:val="both"/>
      </w:pPr>
      <w:r>
        <w:t>nhặm; zt., cũ (hoặc đphg.) 1. Mau mắn:</w:t>
      </w:r>
      <w:r>
        <w:t xml:space="preserve"> Nhạm chân đến trước, chậm bước đến sau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Mắn đẻ, đông con: người dàn bà</w:t>
      </w:r>
      <w:r>
        <w:t xml:space="preserve"> nhặm con.</w:t>
      </w:r>
    </w:p>
    <w:p>
      <w:pPr>
        <w:jc w:val="both"/>
      </w:pPr>
      <w:r>
        <w:t>nhặm lẹ dphg. Mau lẹ: (ác phong nhậm</w:t>
      </w:r>
      <w:r>
        <w:t xml:space="preserve"> le s làm uiệc nhặăm le.</w:t>
      </w:r>
    </w:p>
    <w:p>
      <w:pPr>
        <w:jc w:val="both"/>
      </w:pPr>
      <w:r>
        <w:t>nhăn; œ„ khng. Nhe (trăng): nhăn răng</w:t>
      </w:r>
      <w:r>
        <w:t xml:space="preserve"> ra cười trừ.</w:t>
      </w:r>
    </w:p>
    <w:p>
      <w:pPr>
        <w:jc w:val="both"/>
      </w:pPr>
      <w:r>
        <w:t>nhăn; œ. 1. Có nhiều nếp gấp; trái với</w:t>
      </w:r>
      <w:r>
        <w:t xml:space="preserve"> phẳng: quân áo nhàn tì không là s trần</w:t>
      </w:r>
      <w:r>
        <w:t>đây những nếp nhan.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Xem tục ngữ</w:t>
      </w:r>
      <w:r>
        <w:t xml:space="preserve"> lại, co các cơ, thường là do suy nghĩ hay</w:t>
      </w:r>
      <w:r>
        <w:t xml:space="preserve"> xúc động: nhàn trần suy nghĩ s nhăn mặt</w:t>
      </w:r>
      <w:r>
        <w:t xml:space="preserve"> kêu trời.</w:t>
      </w:r>
    </w:p>
    <w:p>
      <w:pPr>
        <w:jc w:val="both"/>
      </w:pPr>
      <w:r>
        <w:rPr>
          <w:b/>
        </w:rPr>
        <w:t xml:space="preserve">nhăn nheo </w:t>
      </w:r>
      <w:r>
        <w:t>Có nhiều nếp nhăn: #rứn</w:t>
      </w:r>
      <w:r>
        <w:t xml:space="preserve"> nhăn nheo như cụ già.</w:t>
      </w:r>
    </w:p>
    <w:p>
      <w:pPr>
        <w:jc w:val="both"/>
      </w:pPr>
      <w:r>
        <w:t>nhăn nhíu (Mặt) có nhiều nếp nhăn</w:t>
      </w:r>
      <w:r>
        <w:t xml:space="preserve"> (thường là do nheo lại khi tỏ vẻ khó chịu,</w:t>
      </w:r>
      <w:r>
        <w:t xml:space="preserve"> không vừa ý): mặt cau lại, nhăn nhấu.</w:t>
      </w:r>
    </w:p>
    <w:p>
      <w:pPr>
        <w:jc w:val="both"/>
      </w:pPr>
      <w:r>
        <w:t>nhăn nhó (Mặt) nhăn lại, vẻ đau khổ</w:t>
      </w:r>
      <w:r>
        <w:t xml:space="preserve"> hoặc bất bình: mại lúc nào cũng nhăn</w:t>
      </w:r>
      <w:r>
        <w:t xml:space="preserve"> nhó.</w:t>
      </w:r>
    </w:p>
    <w:p>
      <w:pPr>
        <w:jc w:val="both"/>
      </w:pPr>
      <w:r>
        <w:rPr>
          <w:b/>
        </w:rPr>
        <w:t xml:space="preserve">nhăn nhở </w:t>
      </w:r>
      <w:r>
        <w:t>Nhe răng ra cười trơ trèn và</w:t>
      </w:r>
      <w:r>
        <w:t xml:space="preserve"> vô duyên: cười nhăn nhở e lúc nào cũng</w:t>
      </w:r>
      <w:r>
        <w:t xml:space="preserve"> nhăn nhăn nhớ nhỏ trông thật khả ố.</w:t>
      </w:r>
    </w:p>
    <w:p>
      <w:pPr>
        <w:jc w:val="both"/>
      </w:pPr>
      <w:r>
        <w:rPr>
          <w:b/>
        </w:rPr>
        <w:t xml:space="preserve">nhăn nhúứm </w:t>
      </w:r>
      <w:r>
        <w:t>Nhăn và co rúm đến múc</w:t>
      </w:r>
      <w:r>
        <w:t xml:space="preserve"> như méo mó: khuôn màt nhăn nhứm tì</w:t>
      </w:r>
      <w:r>
        <w:t xml:space="preserve"> đau khổ.</w:t>
      </w:r>
    </w:p>
    <w:p>
      <w:pPr>
        <w:jc w:val="both"/>
      </w:pPr>
      <w:r>
        <w:t>nhăn răng thzt. Tổ hợp gợi tả dáng ve</w:t>
      </w:r>
      <w:r>
        <w:t xml:space="preserve"> chết hay đói lộ rõ, không thể cứu được:</w:t>
      </w:r>
      <w:r>
        <w:t xml:space="preserve"> tiết kiệm, bẻo đói nhãn răng có ngày s</w:t>
      </w:r>
      <w:r>
        <w:t xml:space="preserve"> chết nhăn răng.</w:t>
      </w:r>
    </w:p>
    <w:p>
      <w:pPr>
        <w:jc w:val="both"/>
      </w:pPr>
      <w:r>
        <w:t>nhằn u. 1. Cắn từng tí một và dùng lười</w:t>
      </w:r>
      <w:r>
        <w:t xml:space="preserve"> đẩy những thứ không ăn được ra ngoài:</w:t>
      </w:r>
    </w:p>
    <w:p>
      <w:pPr>
        <w:jc w:val="both"/>
      </w:pPr>
      <w:r>
        <w:t>nhằn hạt dưa s nhàn xương. 2. khng. Lam</w:t>
      </w:r>
      <w:r>
        <w:t xml:space="preserve"> vất vả, mà thu được ít kết quả: tiệc này</w:t>
      </w:r>
      <w:r>
        <w:t xml:space="preserve"> xem ra khó nhần dây.</w:t>
      </w:r>
    </w:p>
    <w:p>
      <w:pPr>
        <w:jc w:val="both"/>
      </w:pPr>
      <w:r>
        <w:t>nhẫn u. 1. (Bể mặt) không ráp, không</w:t>
      </w:r>
      <w:r>
        <w:t xml:space="preserve"> gồ ghê (do được mài, bào, v.v. nhiều lần):</w:t>
      </w:r>
      <w:r>
        <w:t>mặt bàn nhãn bóng.</w:t>
      </w:r>
    </w:p>
    <w:p>
      <w:pPr>
        <w:jc w:val="both"/>
      </w:pPr>
      <w:r>
        <w:rPr>
          <w:b/>
        </w:rPr>
        <w:t xml:space="preserve">nhăn nhúứm </w:t>
      </w:r>
      <w:r>
        <w:rPr>
          <w:i/>
        </w:rPr>
      </w:r>
      <w:r>
        <w:t xml:space="preserve"> còn lại chút gì: điêu thêm mấy trăm này</w:t>
      </w:r>
    </w:p>
    <w:p>
      <w:pPr>
        <w:jc w:val="both"/>
      </w:pPr>
      <w:r>
        <w:t>nữa là nhẵn túi. 2. Quá quen thuộc vì</w:t>
      </w:r>
      <w:r>
        <w:t xml:space="preserve"> đã từng trải qua hoặc gặp gỡ nhiều lần:</w:t>
      </w:r>
      <w:r>
        <w:t xml:space="preserve"> nhân mặt s di đã nhẫn dường rồi.</w:t>
      </w:r>
    </w:p>
    <w:p>
      <w:pPr>
        <w:jc w:val="both"/>
      </w:pPr>
      <w:r>
        <w:rPr>
          <w:b/>
        </w:rPr>
        <w:t xml:space="preserve">nhẫn </w:t>
      </w:r>
      <w:r>
        <w:t>Ïì' Nhãn đến mức gây cảm giác trơn</w:t>
      </w:r>
      <w:r>
        <w:t xml:space="preserve"> mát bàn tay khi sờ vào: mặt bàn nhấn</w:t>
      </w:r>
      <w:r>
        <w:t>1.</w:t>
      </w:r>
    </w:p>
    <w:p>
      <w:pPr>
        <w:jc w:val="both"/>
      </w:pPr>
      <w:r>
        <w:rPr>
          <w:b/>
        </w:rPr>
      </w:r>
      <w:r>
        <w:t>.</w:t>
      </w:r>
    </w:p>
    <w:p>
      <w:pPr>
        <w:jc w:val="both"/>
      </w:pPr>
      <w:r>
        <w:rPr>
          <w:b/>
        </w:rPr>
        <w:t xml:space="preserve">nhắn mặt </w:t>
      </w:r>
      <w:r>
        <w:t>Quá quen mặt (do đã gặp</w:t>
      </w:r>
      <w:r>
        <w:t xml:space="preserve"> nhiều lần): ai chứ gã ban nãy thì tôi đã</w:t>
      </w:r>
      <w:r>
        <w:t xml:space="preserve"> nhãn mại.</w:t>
      </w:r>
    </w:p>
    <w:p>
      <w:pPr>
        <w:jc w:val="both"/>
      </w:pPr>
      <w:r>
        <w:rPr>
          <w:b/>
        </w:rPr>
        <w:t xml:space="preserve">nhẫn nhụi </w:t>
      </w:r>
      <w:r>
        <w:t>Được dọn sạch, không còn</w:t>
      </w:r>
      <w:r>
        <w:t xml:space="preserve"> lờm chờm, rậm rạp: con đường được phát</w:t>
      </w:r>
      <w:r>
        <w:t xml:space="preserve"> quang, nhãn nhụi, phẳng phíu › Mày râu</w:t>
      </w:r>
      <w:r>
        <w:t xml:space="preserve"> nhân nhựi, ao quản banh bạo CŸruyền</w:t>
      </w:r>
      <w:r>
        <w:t xml:space="preserve"> Kiểu).</w:t>
      </w:r>
    </w:p>
    <w:p>
      <w:pPr>
        <w:jc w:val="both"/>
      </w:pPr>
      <w:r>
        <w:rPr>
          <w:b/>
        </w:rPr>
        <w:t xml:space="preserve">nhẫn thín </w:t>
      </w:r>
      <w:r>
        <w:t>Nhàn, đến Thức nhì trơn</w:t>
      </w:r>
      <w:r>
        <w:t xml:space="preserve"> bóng: cam cựu nhàn thín,</w:t>
      </w:r>
    </w:p>
    <w:p>
      <w:pPr>
        <w:jc w:val="both"/>
      </w:pPr>
      <w:r>
        <w:t>nhẫn túi llẻL sạch tiên: điêu đến nhân</w:t>
      </w:r>
      <w:r>
        <w:t xml:space="preserve"> ti.</w:t>
      </w:r>
    </w:p>
    <w:p>
      <w:pPr>
        <w:jc w:val="both"/>
      </w:pPr>
      <w:r>
        <w:t>nhắn 0. Bào tin bàng cách nhớ người</w:t>
      </w:r>
      <w:r>
        <w:t xml:space="preserve"> khác nói lai hoặc phương tiên trung g</w:t>
      </w:r>
      <w:r>
        <w:t xml:space="preserve"> nào đá chuyển hộ: nhan hạn sung</w:t>
      </w:r>
      <w:r>
        <w:t xml:space="preserve"> đi tê cho nhân máy Tới - mục nhân tin</w:t>
      </w:r>
      <w:r>
        <w:t xml:space="preserve"> trên bao.</w:t>
      </w:r>
    </w:p>
    <w:p>
      <w:pPr>
        <w:jc w:val="both"/>
      </w:pPr>
      <w:r>
        <w:rPr>
          <w:b/>
        </w:rPr>
        <w:t xml:space="preserve">nhắn nhe </w:t>
      </w:r>
      <w:r>
        <w:t>Nhân thôi chung: có kí nhận</w:t>
      </w:r>
      <w:r>
        <w:t xml:space="preserve"> nhe thì tiết thự đt, tôi chuyên chú.</w:t>
      </w:r>
    </w:p>
    <w:p>
      <w:pPr>
        <w:jc w:val="both"/>
      </w:pPr>
      <w:r>
        <w:t>nhắn nhủ tCửi lới dân do, khuyên nhủ:</w:t>
      </w:r>
      <w:r>
        <w:t xml:space="preserve"> nhân nhủ dói điều.</w:t>
      </w:r>
    </w:p>
    <w:p>
      <w:pPr>
        <w:jc w:val="both"/>
      </w:pPr>
      <w:r>
        <w:rPr>
          <w:b/>
        </w:rPr>
        <w:t xml:space="preserve">nhắn tìm </w:t>
      </w:r>
      <w:r>
        <w:t>Tìm tùng tịch (của ai đói bàng</w:t>
      </w:r>
      <w:r>
        <w:t xml:space="preserve"> cách nhân tín trên eae phương tiên thông</w:t>
      </w:r>
      <w:r>
        <w:t xml:space="preserve"> tin đại chúng: nh tà tung tích người</w:t>
      </w:r>
      <w:r>
        <w:t xml:space="preserve"> thân trên dài phát thanh.</w:t>
      </w:r>
    </w:p>
    <w:p>
      <w:pPr>
        <w:jc w:val="both"/>
      </w:pPr>
      <w:r>
        <w:rPr>
          <w:b/>
        </w:rPr>
        <w:t xml:space="preserve">nhàng t(, #1 1. ¡ở </w:t>
      </w:r>
      <w:r>
        <w:t>Nhằm: chí nói</w:t>
      </w:r>
    </w:p>
    <w:p>
      <w:pPr>
        <w:jc w:val="both"/>
      </w:pPr>
      <w:r>
        <w:t>nhang, lam gt có chuyên đo, 2. Luũng tùng,</w:t>
      </w:r>
      <w:r>
        <w:t xml:space="preserve"> không đâu vào đâu, không được việc gì:</w:t>
      </w:r>
      <w:r>
        <w:t xml:space="preserve"> ĐỄ nhàng trong nó ‹ sẵn tiền trong tui,</w:t>
      </w:r>
      <w:r>
        <w:t xml:space="preserve"> tha hồ tiêu nhàng.</w:t>
      </w:r>
    </w:p>
    <w:p>
      <w:pPr>
        <w:jc w:val="both"/>
      </w:pPr>
      <w:r>
        <w:t>nhàng cuội tthương dụng tách đải!</w:t>
      </w:r>
    </w:p>
    <w:p>
      <w:pPr>
        <w:jc w:val="both"/>
      </w:pPr>
      <w:r>
        <w:t>Nhâm nhì, vụ với nói nhậng nói cuối</w:t>
      </w:r>
      <w:r>
        <w:t xml:space="preserve"> hua nhang hứa cuối.</w:t>
      </w:r>
    </w:p>
    <w:p>
      <w:pPr>
        <w:jc w:val="both"/>
      </w:pPr>
      <w:r>
        <w:t>nhàng nhít. 1. bung tùng, không đâu vào</w:t>
      </w:r>
      <w:r>
        <w:t xml:space="preserve"> đâu, không đuục việc gt: nói nhang nh</w:t>
      </w:r>
      <w:r>
        <w:t>làm nhâng Hhữ, chang ra sao cá.</w:t>
      </w:r>
    </w:p>
    <w:p>
      <w:pPr>
        <w:jc w:val="both"/>
      </w:pPr>
      <w:r>
        <w:rPr>
          <w:b/>
        </w:rPr>
        <w:t xml:space="preserve">nhàng t(, #1 1. ¡ở </w:t>
      </w:r>
      <w:r>
        <w:rPr>
          <w:i/>
        </w:rPr>
      </w:r>
      <w:r>
        <w:t xml:space="preserve"> Không đứng đản trong quan hệ nam nữ:</w:t>
      </w:r>
      <w:r>
        <w:t xml:space="preserve"> yêu đương những nhữ - chuyên trai gai</w:t>
      </w:r>
      <w:r>
        <w:t xml:space="preserve"> nhàng nhút.</w:t>
      </w:r>
    </w:p>
    <w:p>
      <w:pPr>
        <w:jc w:val="both"/>
      </w:pPr>
      <w:r>
        <w:t>nhằng; 0. Đan xen vị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› nhau không œ:</w:t>
      </w:r>
    </w:p>
    <w:p>
      <w:pPr>
        <w:jc w:val="both"/>
      </w:pPr>
      <w:r>
        <w:t xml:space="preserve"> </w:t>
      </w:r>
    </w:p>
    <w:p>
      <w:pPr>
        <w:jc w:val="both"/>
      </w:pPr>
      <w:r>
        <w:t>thứ tự, rất khó gờ, kha dứt ra: chuyên</w:t>
      </w:r>
      <w:r>
        <w:t xml:space="preserve"> nọ nhàng chuyên bìa - soi nọ những sơi</w:t>
      </w:r>
      <w:r>
        <w:t xml:space="preserve"> kía.</w:t>
      </w:r>
    </w:p>
    <w:p>
      <w:pPr>
        <w:jc w:val="both"/>
      </w:pPr>
      <w:r>
        <w:t>b. Không đâu vao đâu, không</w:t>
      </w:r>
      <w:r>
        <w:t xml:space="preserve"> 0 t gì: chang hiểu eì, chỉ nói nhàng</w:t>
      </w:r>
    </w:p>
    <w:p>
      <w:pPr>
        <w:jc w:val="both"/>
      </w:pPr>
      <w:r>
        <w:t>‹ gÈ lại làm nhàng nhụ thẻ.</w:t>
      </w:r>
    </w:p>
    <w:p>
      <w:pPr>
        <w:jc w:val="both"/>
      </w:pPr>
      <w:r>
        <w:t>nhằng nhằng #}z. UPhéo, bám) không</w:t>
      </w:r>
    </w:p>
    <w:p>
      <w:pPr>
        <w:jc w:val="both"/>
      </w:pPr>
      <w:r>
        <w:t>lúc nao chỉu rơi ra, gây cảm giác khó chịu:</w:t>
      </w:r>
    </w:p>
    <w:p>
      <w:pPr>
        <w:jc w:val="both"/>
      </w:pPr>
      <w:r>
        <w:t>đua bè suốt ngày bảm nhang nhàng lấy</w:t>
      </w:r>
    </w:p>
    <w:p>
      <w:pPr>
        <w:jc w:val="both"/>
      </w:pPr>
      <w:r>
        <w:t>mẹ.</w:t>
      </w:r>
    </w:p>
    <w:p>
      <w:pPr>
        <w:jc w:val="both"/>
      </w:pPr>
      <w:r>
        <w:rPr>
          <w:b/>
        </w:rPr>
        <w:t xml:space="preserve">nhằng nhịt </w:t>
      </w:r>
      <w:r>
        <w:t>Thành nhiều đương đán xen</w:t>
      </w:r>
    </w:p>
    <w:p>
      <w:pPr>
        <w:jc w:val="both"/>
      </w:pPr>
      <w:r>
        <w:t>chóng chéo lên nhau không có thú tự;</w:t>
      </w:r>
    </w:p>
    <w:p>
      <w:pPr>
        <w:jc w:val="both"/>
      </w:pPr>
      <w:r>
        <w:t>hàng chịt: đây nhớ nhàng nh: - quan</w:t>
      </w:r>
    </w:p>
    <w:p>
      <w:pPr>
        <w:jc w:val="both"/>
      </w:pPr>
      <w:r>
        <w:t>họ hàng nhàng nhị,</w:t>
      </w:r>
    </w:p>
    <w:p>
      <w:pPr>
        <w:jc w:val="both"/>
      </w:pPr>
      <w:r>
        <w:t>và quát l:d: chân tay dại</w:t>
      </w:r>
    </w:p>
    <w:p>
      <w:pPr>
        <w:jc w:val="both"/>
      </w:pPr>
      <w:r>
        <w:t>w 1n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HhỚHĐ - HNƯƯỜ ứ</w:t>
      </w:r>
    </w:p>
    <w:p>
      <w:pPr>
        <w:jc w:val="both"/>
      </w:pPr>
      <w:r>
        <w:t xml:space="preserve"> </w:t>
      </w:r>
    </w:p>
    <w:p>
      <w:pPr>
        <w:jc w:val="both"/>
      </w:pPr>
      <w:r>
        <w:t>nhắng 021. Hỏi rút, án ao lam ra ve</w:t>
      </w:r>
      <w:r>
        <w:t xml:space="preserve"> quan trọt áy cho người khúc cảm giác</w:t>
      </w:r>
      <w:r>
        <w:t xml:space="preserve"> kho chỉ: ưưm nhang lên - chưu gt mà đà</w:t>
      </w:r>
      <w:r>
        <w:t xml:space="preserve"> chạy nhàng lên, 3 Co về nhân, hơi là</w:t>
      </w:r>
      <w:r>
        <w:t xml:space="preserve"> bịch, dễ gảy tực củ: đi nói rat nhang</w:t>
      </w:r>
      <w:r>
        <w:t xml:space="preserve"> thang ấy hội này nhang lam.</w:t>
      </w:r>
    </w:p>
    <w:p>
      <w:pPr>
        <w:jc w:val="both"/>
      </w:pPr>
      <w:r>
        <w:rPr>
          <w:b/>
        </w:rPr>
        <w:t xml:space="preserve">nhắng nhít </w:t>
      </w:r>
      <w:r>
        <w:t>Nhàng, nói chung</w:t>
      </w:r>
      <w:r>
        <w:t xml:space="preserve"> mà nhang nhí lên thêc</w:t>
      </w:r>
      <w:r>
        <w:t xml:space="preserve"> nhàng, #. Huỏi xanh.</w:t>
      </w:r>
    </w:p>
    <w:p>
      <w:pPr>
        <w:jc w:val="both"/>
      </w:pPr>
      <w:r>
        <w:t>nhạng, +0. Hỏi r1, ón ao qua mức, gầy</w:t>
      </w:r>
      <w:r>
        <w:t xml:space="preserve"> kho chịu đến phát : động một ft la</w:t>
      </w:r>
      <w:r>
        <w:t xml:space="preserve"> nhang ca lên - có gL đâu má nhàng lên</w:t>
      </w:r>
      <w:r>
        <w:t xml:space="preserve"> thêt</w:t>
      </w:r>
      <w:r>
        <w:t xml:space="preserve"> nhàng bộ. #uy., tử, Nhớ Nhang xí,</w:t>
      </w:r>
    </w:p>
    <w:p>
      <w:pPr>
        <w:jc w:val="both"/>
      </w:pPr>
      <w:r>
        <w:rPr>
          <w:b/>
        </w:rPr>
        <w:t>nhàng xị</w:t>
      </w:r>
      <w:r>
        <w:rPr>
          <w:i/>
        </w:rPr>
        <w:t xml:space="preserve"> nghĩa</w:t>
      </w:r>
      <w:r>
        <w:t xml:space="preserve"> Nhang lên một cách am</w:t>
      </w:r>
      <w:r>
        <w:t xml:space="preserve"> Ì:Ó độ báp coi nhang xị - gạt nhàng xị.</w:t>
      </w:r>
    </w:p>
    <w:p>
      <w:pPr>
        <w:jc w:val="both"/>
      </w:pPr>
      <w:r>
        <w:t>nhắp, +02, cứ. cch#. Nhằm tất ngu):</w:t>
      </w:r>
      <w:r>
        <w:t xml:space="preserve"> chụp: Nhúp đi thoạt thấy ứng liền chiếm</w:t>
      </w:r>
      <w:r>
        <w:t xml:space="preserve"> bứo CTruyền Kiểu!,</w:t>
      </w:r>
    </w:p>
    <w:p>
      <w:pPr>
        <w:jc w:val="both"/>
      </w:pPr>
      <w:r>
        <w:rPr>
          <w:b/>
        </w:rPr>
        <w:t xml:space="preserve">nháp, </w:t>
      </w:r>
      <w:r>
        <w:rPr>
          <w:i/>
        </w:rPr>
        <w:t xml:space="preserve"> Xem</w:t>
      </w:r>
      <w:r>
        <w:t xml:space="preserve"> Vháp,.</w:t>
      </w:r>
    </w:p>
    <w:p>
      <w:pPr>
        <w:jc w:val="both"/>
      </w:pPr>
      <w:r>
        <w:t>nhật, tí. Cảm lên cái bị đănh rơi hoặc</w:t>
      </w:r>
      <w:r>
        <w:t xml:space="preserve"> được chón lựa: nhat họa ru + nhật của</w:t>
      </w:r>
      <w:r>
        <w:t xml:space="preserve"> rơi - nhật thóc lần trang gao + Nang nhạt</w:t>
      </w:r>
      <w:r>
        <w:t xml:space="preserve"> chạt bị tíng.).</w:t>
      </w:r>
    </w:p>
    <w:p>
      <w:pPr>
        <w:jc w:val="both"/>
      </w:pPr>
      <w:r>
        <w:t>nhật; 1. Có khoảng cách ngắn hơn giũ</w:t>
      </w:r>
      <w:r>
        <w:t xml:space="preserve"> các phản cùng loại và nói tiếp nhau: cđy</w:t>
      </w:r>
      <w:r>
        <w:t>mía nhật mặt + đường thâu nhạt mãi,</w:t>
      </w:r>
    </w:p>
    <w:p>
      <w:pPr>
        <w:jc w:val="both"/>
      </w:pPr>
      <w:r>
        <w:rPr>
          <w:b/>
        </w:rPr>
        <w:t xml:space="preserve">nháp, </w:t>
      </w:r>
      <w:r>
        <w:rPr>
          <w:i/>
        </w:rPr>
        <w:t xml:space="preserve"> nghĩa Xem</w:t>
      </w:r>
      <w:r>
        <w:t xml:space="preserve"> Có nhịp đỏ ám thánh day, dón đập: điểng</w:t>
      </w:r>
      <w:r>
        <w:t xml:space="preserve"> trông luc nhạt luc khoan.</w:t>
      </w:r>
    </w:p>
    <w:p>
      <w:pPr>
        <w:jc w:val="both"/>
      </w:pPr>
      <w:r>
        <w:rPr>
          <w:b/>
        </w:rPr>
        <w:t xml:space="preserve">nhật; 0, cZ (hoặc dphg.) </w:t>
      </w:r>
      <w:r>
        <w:t>Ngàt: cẩm</w:t>
      </w:r>
      <w:r>
        <w:t xml:space="preserve"> nhạt.</w:t>
      </w:r>
    </w:p>
    <w:p>
      <w:pPr>
        <w:jc w:val="both"/>
      </w:pPr>
      <w:r>
        <w:rPr>
          <w:b/>
        </w:rPr>
        <w:t xml:space="preserve">nhật nau ct </w:t>
      </w:r>
      <w:r>
        <w:t>Day đặc: Lấy 1a đề, chang</w:t>
      </w:r>
      <w:r>
        <w:t xml:space="preserve"> quan phòng, Aệt đêm Nguyên áp ba tông</w:t>
      </w:r>
      <w:r>
        <w:t xml:space="preserve"> nhạt nau CPhiện Nam ngữ lục).</w:t>
      </w:r>
    </w:p>
    <w:p>
      <w:pPr>
        <w:jc w:val="both"/>
      </w:pPr>
      <w:r>
        <w:rPr>
          <w:b/>
        </w:rPr>
        <w:t xml:space="preserve">nhặt nhạnh </w:t>
      </w:r>
      <w:r>
        <w:t>Thu gom từng 1L một: ch</w:t>
      </w:r>
      <w:r>
        <w:t xml:space="preserve"> kho nhạt nhanh nên được một đông tưởng;</w:t>
      </w:r>
      <w:r>
        <w:t xml:space="preserve"> Núf tụn.</w:t>
      </w:r>
    </w:p>
    <w:p>
      <w:pPr>
        <w:jc w:val="both"/>
      </w:pPr>
      <w:r>
        <w:rPr>
          <w:b/>
        </w:rPr>
        <w:t xml:space="preserve">nhật thúc cứ </w:t>
      </w:r>
      <w:r>
        <w:t>Gióng lên đón đập: Chuông</w:t>
      </w:r>
      <w:r>
        <w:t xml:space="preserve"> lâu nhat thúc tro đã rạng động CPhơ củi</w:t>
      </w:r>
      <w:r>
        <w:t xml:space="preserve"> Trúi tây Ehóo nột dạy dòng, Ngày xuân</w:t>
      </w:r>
      <w:r>
        <w:t xml:space="preserve"> nhạt thục nhự cùng thoi mau (Dương Từ</w:t>
      </w:r>
      <w:r>
        <w:t xml:space="preserve"> — Hà Mậu! - Trông điểm cạnh trên lâu</w:t>
      </w:r>
      <w:r>
        <w:t xml:space="preserve"> nhất thục, Nuou một bảu hàng cúc giải</w:t>
      </w:r>
      <w:r>
        <w:t xml:space="preserve"> khuaấy ted.!.</w:t>
      </w:r>
    </w:p>
    <w:p>
      <w:pPr>
        <w:jc w:val="both"/>
      </w:pPr>
      <w:r>
        <w:t>nhấc +. 1. Dưa lên cao mốt tC hoặc</w:t>
      </w:r>
      <w:r>
        <w:t>chuyển sang chỗ khác: nhác gánh lên.</w:t>
      </w:r>
    </w:p>
    <w:p>
      <w:pPr>
        <w:jc w:val="both"/>
      </w:pPr>
      <w:r>
        <w:rPr>
          <w:b/>
        </w:rPr>
        <w:t xml:space="preserve">nhật thúc cứ </w:t>
      </w:r>
      <w:r>
        <w:rPr>
          <w:i/>
        </w:rPr>
      </w:r>
      <w:r>
        <w:t xml:space="preserve"> Đưa lên cao để chuyển khỏi vị trí cũ: nhắc</w:t>
      </w:r>
      <w:r>
        <w:t>hòn đa sang chủ khác.</w:t>
      </w:r>
    </w:p>
    <w:p>
      <w:pPr>
        <w:jc w:val="both"/>
      </w:pPr>
      <w:r>
        <w:rPr>
          <w:b/>
        </w:rPr>
        <w:t xml:space="preserve">nhật thúc cứ </w:t>
      </w:r>
      <w:r>
        <w:rPr>
          <w:i/>
        </w:rPr>
      </w:r>
      <w:r>
        <w:t xml:space="preserve"> vị cao hàn: mới cườc nhắc lên lạm giam</w:t>
      </w:r>
      <w:r>
        <w:t xml:space="preserve"> đc.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"on" đâu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nhâm đt. Kí hiệu thứ chín trong mười</w:t>
      </w:r>
      <w:r>
        <w:t xml:space="preserve"> can, sau fên theo hệ thống tính thời gian</w:t>
      </w:r>
      <w:r>
        <w:t xml:space="preserve"> của Trung Quốc cổ: năm Nhâm Thìn.</w:t>
      </w:r>
    </w:p>
    <w:p>
      <w:pPr>
        <w:jc w:val="both"/>
      </w:pPr>
      <w:r>
        <w:t>nhâm nhỉ đp»ø. Nhấm nháp: ngồi nhậm</w:t>
      </w:r>
      <w:r>
        <w:t xml:space="preserve"> nhỉ uới nhau cả buổi.</w:t>
      </w:r>
    </w:p>
    <w:p>
      <w:pPr>
        <w:jc w:val="both"/>
      </w:pPr>
      <w:r>
        <w:rPr>
          <w:b/>
        </w:rPr>
        <w:t xml:space="preserve">nhầm ui., </w:t>
      </w:r>
      <w:r>
        <w:rPr>
          <w:i/>
        </w:rPr>
        <w:t xml:space="preserve"> Như</w:t>
      </w:r>
      <w:r>
        <w:t xml:space="preserve"> Lâm: tính nhâm se cảm</w:t>
      </w:r>
      <w:r>
        <w:t xml:space="preserve"> nhâm chiếc bút.</w:t>
      </w:r>
    </w:p>
    <w:p>
      <w:pPr>
        <w:jc w:val="both"/>
      </w:pPr>
      <w:r>
        <w:rPr>
          <w:b/>
        </w:rPr>
        <w:t xml:space="preserve">nhầm lẫn </w:t>
      </w:r>
      <w:r>
        <w:rPr>
          <w:i/>
        </w:rPr>
        <w:t xml:space="preserve"> Như</w:t>
      </w:r>
      <w:r>
        <w:t xml:space="preserve"> Lâm lẫn: khó tránh khỏi</w:t>
      </w:r>
      <w:r>
        <w:t xml:space="preserve"> nhâm lẫn.</w:t>
      </w:r>
    </w:p>
    <w:p>
      <w:pPr>
        <w:jc w:val="both"/>
      </w:pPr>
      <w:r>
        <w:rPr>
          <w:b/>
        </w:rPr>
        <w:t xml:space="preserve">nhầm nhỡ đpñg., ¡d., </w:t>
      </w:r>
      <w:r>
        <w:rPr>
          <w:i/>
        </w:rPr>
        <w:t xml:space="preserve"> Như</w:t>
      </w:r>
      <w:r>
        <w:t xml:space="preserve"> Lâm lỡ: chua</w:t>
      </w:r>
      <w:r>
        <w:t xml:space="preserve"> chín chắn nên nhắm nhõ.</w:t>
      </w:r>
    </w:p>
    <w:p>
      <w:pPr>
        <w:jc w:val="both"/>
      </w:pPr>
      <w:r>
        <w:t>nhẩm ui. Nói, đọc khẽ trong miệng hoặc</w:t>
      </w:r>
      <w:r>
        <w:t xml:space="preserve"> tính thầm trong óc (thường để cho thuộc,</w:t>
      </w:r>
      <w:r>
        <w:t xml:space="preserve"> cho nhớ): nhẩm bài 2 nhẩm tính s làm</w:t>
      </w:r>
      <w:r>
        <w:t xml:space="preserve"> tính nhầm.</w:t>
      </w:r>
    </w:p>
    <w:p>
      <w:pPr>
        <w:jc w:val="both"/>
      </w:pPr>
      <w:r>
        <w:t>nhấm u. Cắn nhẹ từng ít một: nhấm</w:t>
      </w:r>
      <w:r>
        <w:t xml:space="preserve"> mấy lát gừng s bìa sách bị gián nhấm.</w:t>
      </w:r>
    </w:p>
    <w:p>
      <w:pPr>
        <w:jc w:val="both"/>
      </w:pPr>
      <w:r>
        <w:t>nhấm nháp. Ăn hay uống từng ft một (để</w:t>
      </w:r>
      <w:r>
        <w:t xml:space="preserve"> thưởng thức): nhấm nháp tí gì cho tui</w:t>
      </w:r>
      <w:r>
        <w:t xml:space="preserve"> miệng s nhấm nháp hương uị của li cà</w:t>
      </w:r>
      <w:r>
        <w:t xml:space="preserve"> phê.</w:t>
      </w:r>
    </w:p>
    <w:p>
      <w:pPr>
        <w:jc w:val="both"/>
      </w:pPr>
      <w:r>
        <w:rPr>
          <w:b/>
        </w:rPr>
        <w:t xml:space="preserve">nhấm nháy </w:t>
      </w:r>
      <w:r>
        <w:t>Ngầm ra hiệu cho nhau</w:t>
      </w:r>
      <w:r>
        <w:t xml:space="preserve"> bằng cách nháy mắt: mấy đứa nhấm nháy</w:t>
      </w:r>
      <w:r>
        <w:t xml:space="preserve"> nhau, rồi bô ra ngoài.</w:t>
      </w:r>
    </w:p>
    <w:p>
      <w:pPr>
        <w:jc w:val="both"/>
      </w:pPr>
      <w:r>
        <w:rPr>
          <w:b/>
        </w:rPr>
        <w:t xml:space="preserve">nhấm nhẳn </w:t>
      </w:r>
      <w:r>
        <w:rPr>
          <w:i/>
        </w:rPr>
        <w:t xml:space="preserve"> Xem</w:t>
      </w:r>
      <w:r>
        <w:t xml:space="preserve"> Dấm đến: nói nhấm</w:t>
      </w:r>
      <w:r>
        <w:t xml:space="preserve"> nhẫn như chó cắn ma o giọng nhấm nhắn.</w:t>
      </w:r>
    </w:p>
    <w:p>
      <w:pPr>
        <w:jc w:val="both"/>
      </w:pPr>
      <w:r>
        <w:rPr>
          <w:b/>
        </w:rPr>
        <w:t xml:space="preserve">nhấm nhẳng ¡ở,„ </w:t>
      </w:r>
      <w:r>
        <w:rPr>
          <w:i/>
        </w:rPr>
        <w:t xml:space="preserve"> Như</w:t>
      </w:r>
      <w:r>
        <w:t xml:space="preserve"> Dấm dán: nói</w:t>
      </w:r>
      <w:r>
        <w:t xml:space="preserve"> nhấm nhẳng.</w:t>
      </w:r>
    </w:p>
    <w:p>
      <w:pPr>
        <w:jc w:val="both"/>
      </w:pPr>
      <w:r>
        <w:rPr>
          <w:b/>
        </w:rPr>
        <w:t xml:space="preserve">nhậm ưt, ¡ở. Nhậm chức, nói tắt: </w:t>
      </w:r>
      <w:r>
        <w:t>Quan</w:t>
      </w:r>
      <w:r>
        <w:t xml:space="preserve"> phủ di quan trí nhậm (tng.).</w:t>
      </w:r>
    </w:p>
    <w:p>
      <w:pPr>
        <w:jc w:val="both"/>
      </w:pPr>
      <w:r>
        <w:rPr>
          <w:b/>
        </w:rPr>
        <w:t xml:space="preserve">nhậm chức </w:t>
      </w:r>
      <w:r>
        <w:t>Chính thức nhận chức vụ</w:t>
      </w:r>
      <w:r>
        <w:t xml:space="preserve"> được giao: nhậm chúc tổng thống e làm</w:t>
      </w:r>
      <w:r>
        <w:t xml:space="preserve"> lễ tuyên thệ khi nhậm chúc.</w:t>
      </w:r>
    </w:p>
    <w:p>
      <w:pPr>
        <w:jc w:val="both"/>
      </w:pPr>
      <w:r>
        <w:t>nhân; ởt. 1. Bộ phận bên trong của một</w:t>
      </w:r>
      <w:r>
        <w:t>số hạt: nhân táo s lạc nhân.</w:t>
      </w:r>
    </w:p>
    <w:p>
      <w:pPr>
        <w:jc w:val="both"/>
      </w:pPr>
      <w:r>
        <w:rPr>
          <w:b/>
        </w:rPr>
        <w:t xml:space="preserve">nhậm chức </w:t>
      </w:r>
      <w:r>
        <w:rPr>
          <w:i/>
        </w:rPr>
      </w:r>
      <w:r>
        <w:t xml:space="preserve"> ruột bánh, thường làm từ các thứ tổng</w:t>
      </w:r>
      <w:r>
        <w:t xml:space="preserve"> hợp, khác với phần ngoài: bánh bao nhân</w:t>
      </w:r>
      <w:r>
        <w:t>thịt c bánh tét không có nhân.</w:t>
      </w:r>
    </w:p>
    <w:p>
      <w:pPr>
        <w:jc w:val="both"/>
      </w:pPr>
      <w:r>
        <w:rPr>
          <w:b/>
        </w:rPr>
        <w:t xml:space="preserve">nhậm chức </w:t>
      </w:r>
      <w:r>
        <w:rPr>
          <w:i/>
        </w:rPr>
      </w:r>
      <w:r>
        <w:t xml:space="preserve"> ở trung tâm, là cốt löi của vật: nhân của</w:t>
      </w:r>
      <w:r>
        <w:t>Trái Đất s cái nhân của phong trào.</w:t>
      </w:r>
    </w:p>
    <w:p>
      <w:pPr>
        <w:jc w:val="both"/>
      </w:pPr>
      <w:r>
        <w:rPr>
          <w:b/>
        </w:rPr>
        <w:t xml:space="preserve">nhậm chức </w:t>
      </w:r>
      <w:r>
        <w:rPr>
          <w:i/>
        </w:rPr>
      </w:r>
      <w:r>
        <w:t xml:space="preserve"> Bộ phận ở giữa tế bào, thường hình cầu,</w:t>
      </w:r>
      <w:r>
        <w:t xml:space="preserve"> giữ vai trò quan trọng trong hoạt động</w:t>
      </w:r>
      <w:r>
        <w:t xml:space="preserve"> của tế bào: nhân tế bào.</w:t>
      </w:r>
    </w:p>
    <w:p>
      <w:pPr>
        <w:jc w:val="both"/>
      </w:pPr>
      <w:r>
        <w:rPr>
          <w:b/>
        </w:rPr>
        <w:t xml:space="preserve">nhân; </w:t>
      </w:r>
      <w:r>
        <w:rPr>
          <w:i/>
        </w:rPr>
        <w:t xml:space="preserve"> động từ</w:t>
      </w:r>
      <w:r>
        <w:t xml:space="preserve"> Nguyên nhân, nói tắt: quan</w:t>
      </w:r>
      <w:r>
        <w:t xml:space="preserve"> hệ nhân quả.</w:t>
      </w:r>
    </w:p>
    <w:p>
      <w:pPr>
        <w:jc w:val="both"/>
      </w:pPr>
      <w:r>
        <w:t>nhân; đ/. Lòng thương người: đn ở có</w:t>
      </w:r>
      <w:r>
        <w:t xml:space="preserve"> nhân.</w:t>
      </w:r>
    </w:p>
    <w:p>
      <w:pPr>
        <w:jc w:val="both"/>
      </w:pPr>
      <w:r>
        <w:t>nhân, ut. 1. Làm phép toán về số mà ở</w:t>
      </w:r>
      <w:r>
        <w:t xml:space="preserve"> trường hợp đơn giản nhất là phép cộng</w:t>
      </w:r>
      <w:r>
        <w:t xml:space="preserve"> tắt một số (gọi là số bị nhân) với chính</w:t>
      </w:r>
      <w:r>
        <w:t xml:space="preserve"> nó một số lần nào đó (số lần ấy gọi là số</w:t>
      </w:r>
      <w:r>
        <w:t xml:space="preserve"> nhân): hai nhân năm là mười (2 x 5 =</w:t>
      </w:r>
      <w:r>
        <w:t>10).</w:t>
      </w:r>
    </w:p>
    <w:p>
      <w:pPr>
        <w:jc w:val="both"/>
      </w:pPr>
      <w:r>
        <w:rPr>
          <w:b/>
        </w:rPr>
        <w:t xml:space="preserve">nhân; </w:t>
      </w:r>
      <w:r>
        <w:rPr>
          <w:i/>
        </w:rPr>
        <w:t xml:space="preserve"> động từ</w:t>
      </w:r>
      <w:r>
        <w:t xml:space="preserve"> đã có: nhân các điển hình tiên tiến.</w:t>
      </w:r>
    </w:p>
    <w:p>
      <w:pPr>
        <w:jc w:val="both"/>
      </w:pPr>
      <w:r>
        <w:t>nhân; zt. Tiện dịp, tiện thể, có địp thuận</w:t>
      </w:r>
      <w:r>
        <w:t xml:space="preserve"> tiện: nhân dây tôi có đôi điều tâm sự s</w:t>
      </w:r>
      <w:r>
        <w:t xml:space="preserve"> uề tham nhà nhân ngày nghề s nhân di</w:t>
      </w:r>
      <w:r>
        <w:t xml:space="preserve"> qua, ghé thàm bạn.</w:t>
      </w:r>
    </w:p>
    <w:p>
      <w:pPr>
        <w:jc w:val="both"/>
      </w:pPr>
      <w:r>
        <w:rPr>
          <w:b/>
        </w:rPr>
        <w:t xml:space="preserve">nhân ái </w:t>
      </w:r>
      <w:r>
        <w:t>Yêu thương con người: lòng</w:t>
      </w:r>
      <w:r>
        <w:t xml:space="preserve"> nhân đi.</w:t>
      </w:r>
    </w:p>
    <w:p>
      <w:pPr>
        <w:jc w:val="both"/>
      </w:pPr>
      <w:r>
        <w:t>nhân bản, Tạo thêm nhiều bản giống</w:t>
      </w:r>
      <w:r>
        <w:t xml:space="preserve"> hệt bản cũ: nhân bán bằng máy</w:t>
      </w:r>
      <w:r>
        <w:t xml:space="preserve"> photocopy.</w:t>
      </w:r>
    </w:p>
    <w:p>
      <w:pPr>
        <w:jc w:val="both"/>
      </w:pPr>
      <w:r>
        <w:rPr>
          <w:b/>
        </w:rPr>
        <w:t xml:space="preserve">nhân bản; c¡ </w:t>
      </w:r>
      <w:r>
        <w:t>Nhân văn.</w:t>
      </w:r>
    </w:p>
    <w:p>
      <w:pPr>
        <w:jc w:val="both"/>
      </w:pPr>
      <w:r>
        <w:rPr>
          <w:b/>
        </w:rPr>
        <w:t xml:space="preserve">nhân bản chủ nghĩa </w:t>
      </w:r>
      <w:r>
        <w:t>Thuộc về chủ</w:t>
      </w:r>
      <w:r>
        <w:t xml:space="preserve"> nghĩa nhân bản.</w:t>
      </w:r>
    </w:p>
    <w:p>
      <w:pPr>
        <w:jc w:val="both"/>
      </w:pPr>
      <w:r>
        <w:rPr>
          <w:b/>
        </w:rPr>
        <w:t xml:space="preserve">nhân bất học bất tri lí </w:t>
      </w:r>
      <w:r>
        <w:t>Người mà không</w:t>
      </w:r>
      <w:r>
        <w:t xml:space="preserve"> có học thì không hiểu được lí lẽ ở đời.</w:t>
      </w:r>
    </w:p>
    <w:p>
      <w:pPr>
        <w:jc w:val="both"/>
      </w:pPr>
      <w:r>
        <w:rPr>
          <w:b/>
        </w:rPr>
        <w:t xml:space="preserve">nhân cách </w:t>
      </w:r>
      <w:r>
        <w:t>Tư cách và phẩm chất con</w:t>
      </w:r>
      <w:r>
        <w:t xml:space="preserve"> người: sống có nhân cách s giữ nhân cách</w:t>
      </w:r>
      <w:r>
        <w:t xml:space="preserve"> trong sạch.</w:t>
      </w:r>
    </w:p>
    <w:p>
      <w:pPr>
        <w:jc w:val="both"/>
      </w:pPr>
      <w:r>
        <w:rPr>
          <w:b/>
        </w:rPr>
        <w:t xml:space="preserve">nhân cách hóa </w:t>
      </w:r>
      <w:r>
        <w:t>Gán cho loài vật hoặc</w:t>
      </w:r>
      <w:r>
        <w:t xml:space="preserve"> vật vô tri cách cư xử, tính cách hoặc ngôn</w:t>
      </w:r>
      <w:r>
        <w:t xml:space="preserve"> ngữ của con người.</w:t>
      </w:r>
    </w:p>
    <w:p>
      <w:pPr>
        <w:jc w:val="both"/>
      </w:pPr>
      <w:r>
        <w:rPr>
          <w:b/>
        </w:rPr>
        <w:t xml:space="preserve">nhân chủng </w:t>
      </w:r>
      <w:r>
        <w:t>Nòi giống con người: (m</w:t>
      </w:r>
      <w:r>
        <w:t xml:space="preserve"> hiểu các loại hình nhân chúng.</w:t>
      </w:r>
    </w:p>
    <w:p>
      <w:pPr>
        <w:jc w:val="both"/>
      </w:pPr>
      <w:r>
        <w:rPr>
          <w:b/>
        </w:rPr>
        <w:t xml:space="preserve">nhân chủng học </w:t>
      </w:r>
      <w:r>
        <w:rPr>
          <w:i/>
        </w:rPr>
        <w:t xml:space="preserve"> Như</w:t>
      </w:r>
      <w:r>
        <w:t xml:space="preserve"> Dân tộc học.</w:t>
      </w:r>
    </w:p>
    <w:p>
      <w:pPr>
        <w:jc w:val="both"/>
      </w:pPr>
      <w:r>
        <w:rPr>
          <w:b/>
        </w:rPr>
        <w:t xml:space="preserve">nhân chưng cứ </w:t>
      </w:r>
      <w:r>
        <w:t>Bởi vì, bởi chưng: Nhán</w:t>
      </w:r>
      <w:r>
        <w:t xml:space="preserve"> chưng giận chuột phải nuôi mày (Quốc</w:t>
      </w:r>
      <w:r>
        <w:t xml:space="preserve"> âm thi tập) s Của ít nhân chung biếng</w:t>
      </w:r>
      <w:r>
        <w:t xml:space="preserve"> chất chỉu (Bạch Vân quốc ngữ thì).</w:t>
      </w:r>
    </w:p>
    <w:p>
      <w:pPr>
        <w:jc w:val="both"/>
      </w:pPr>
      <w:r>
        <w:rPr>
          <w:b/>
        </w:rPr>
        <w:t xml:space="preserve">nhân chứng </w:t>
      </w:r>
      <w:r>
        <w:t>Người làm chứng: không có</w:t>
      </w:r>
      <w:r>
        <w:t xml:space="preserve"> nhân chúng c lời khai của nhân chúng.</w:t>
      </w:r>
    </w:p>
    <w:p>
      <w:pPr>
        <w:jc w:val="both"/>
      </w:pPr>
      <w:r>
        <w:rPr>
          <w:b/>
        </w:rPr>
        <w:t xml:space="preserve">nhân công </w:t>
      </w:r>
      <w:r>
        <w:t>Sức lao động của con người,</w:t>
      </w:r>
      <w:r>
        <w:t xml:space="preserve"> về mặt được sử dụng vào một công việc</w:t>
      </w:r>
      <w:r>
        <w:t xml:space="preserve"> nào đó: sử dụng nhân công hợp l( o thuê</w:t>
      </w:r>
      <w:r>
        <w:t xml:space="preserve"> nhân công e nguồn nhân công dôi dào.</w:t>
      </w:r>
    </w:p>
    <w:p>
      <w:pPr>
        <w:jc w:val="both"/>
      </w:pPr>
      <w:r>
        <w:rPr>
          <w:b/>
        </w:rPr>
        <w:t xml:space="preserve">nhân dạng </w:t>
      </w:r>
      <w:r>
        <w:t>Đặc điểm bề ngoài của mỗi</w:t>
      </w:r>
      <w:r>
        <w:t xml:space="preserve"> người, giúp phân biệt người này với người</w:t>
      </w:r>
      <w:r>
        <w:t xml:space="preserve"> khác: đối chiếu nhân dạng uới thể căn</w:t>
      </w:r>
      <w:r>
        <w:t xml:space="preserve"> cước.</w:t>
      </w:r>
    </w:p>
    <w:p>
      <w:pPr>
        <w:jc w:val="both"/>
      </w:pPr>
      <w:r>
        <w:rPr>
          <w:b/>
        </w:rPr>
        <w:t xml:space="preserve">nhân danh; </w:t>
      </w:r>
      <w:r>
        <w:t>Tên người: (ừ điển nhân</w:t>
      </w:r>
      <w:r>
        <w:t xml:space="preserve"> danh s nghiên cứu uề nhân danh, địa</w:t>
      </w:r>
      <w:r>
        <w:t xml:space="preserve"> danh.</w:t>
      </w:r>
    </w:p>
    <w:p>
      <w:pPr>
        <w:jc w:val="both"/>
      </w:pPr>
      <w:r>
        <w:rPr>
          <w:b/>
        </w:rPr>
        <w:t xml:space="preserve">nhân danh; </w:t>
      </w:r>
      <w:r>
        <w:t>Lấy danh nghĩa (của ai đó,</w:t>
      </w:r>
      <w:r>
        <w:t xml:space="preserve"> của cái gì đó) để làm một việc gì: nhân</w:t>
      </w:r>
      <w:r>
        <w:t xml:space="preserve"> danh cá nhân s nhân danh công Ïí.</w:t>
      </w:r>
    </w:p>
    <w:p>
      <w:pPr>
        <w:jc w:val="both"/>
      </w:pPr>
      <w:r>
        <w:rPr>
          <w:b/>
        </w:rPr>
        <w:t xml:space="preserve">nhân dân </w:t>
      </w:r>
      <w:r>
        <w:t>I. Đông đảo những người dân</w:t>
      </w:r>
      <w:r>
        <w:t xml:space="preserve"> thuộc mọi tầng lớp đang sống trong một</w:t>
      </w:r>
      <w:r>
        <w:t xml:space="preserve"> khu vực địa lí nào đó, nói khái quát: nhân</w:t>
      </w:r>
      <w:r>
        <w:t xml:space="preserve"> loi c đạt loi teh</w:t>
      </w:r>
      <w:r>
        <w:t xml:space="preserve"> của Nhận dân lên trên EH tch: của BH</w:t>
      </w:r>
      <w:r>
        <w:t xml:space="preserve"> tam, m0, TỪ Thuốc về nhân dân: guan</w:t>
      </w:r>
      <w:r>
        <w:t xml:space="preserve"> dài nhân dàn - chính quyền nhàn dân.</w:t>
      </w:r>
    </w:p>
    <w:p>
      <w:pPr>
        <w:jc w:val="both"/>
      </w:pPr>
      <w:r>
        <w:t>‹ « Đơm vị Liên tế của ru</w:t>
      </w:r>
    </w:p>
    <w:p>
      <w:pPr>
        <w:jc w:val="both"/>
      </w:pPr>
      <w:r>
        <w:t>dân trong nước Dạ thê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>Quuac.</w:t>
      </w:r>
    </w:p>
    <w:p>
      <w:pPr>
        <w:jc w:val="both"/>
      </w:pPr>
      <w:r>
        <w:t xml:space="preserve">    </w:t>
      </w:r>
    </w:p>
    <w:p>
      <w:pPr>
        <w:jc w:val="both"/>
      </w:pPr>
      <w:r>
        <w:t>Bộ mát của môi ng</w:t>
      </w:r>
      <w:r>
        <w:t xml:space="preserve"> như cái phản đình tính cách và</w:t>
      </w:r>
      <w:r>
        <w:t xml:space="preserve"> của người aV tthèo quan niềm cũt: ướt</w:t>
      </w:r>
      <w:r>
        <w:t xml:space="preserve"> đuần tường theo nhận điền c&lt; nhìn mặt</w:t>
      </w:r>
      <w:r>
        <w:t xml:space="preserve"> để xem tương)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lò họp chỉ bố phản đi sau là</w:t>
      </w:r>
      <w:r>
        <w:t xml:space="preserve"> $Ú kiên khách quan thuận tiên</w:t>
      </w:r>
      <w:r>
        <w:t xml:space="preserve"> HƯU: chục mừng thấy có nhàn</w:t>
      </w:r>
      <w:r>
        <w:t>dịp ngày quốc te các nha giao 20-11.</w:t>
      </w:r>
    </w:p>
    <w:p>
      <w:pPr>
        <w:jc w:val="both"/>
      </w:pPr>
      <w:r>
        <w:rPr>
          <w:b/>
        </w:rPr>
      </w:r>
      <w:r>
        <w:t>11.</w:t>
      </w:r>
    </w:p>
    <w:p>
      <w:pPr>
        <w:jc w:val="both"/>
      </w:pPr>
      <w:r>
        <w:t>hà n tử,</w:t>
      </w:r>
    </w:p>
    <w:p>
      <w:pPr>
        <w:jc w:val="both"/>
      </w:pPr>
      <w:r>
        <w:t xml:space="preserve"> </w:t>
      </w:r>
    </w:p>
    <w:p>
      <w:pPr>
        <w:jc w:val="both"/>
      </w:pPr>
      <w:r>
        <w:t>lì do, lạ</w:t>
      </w:r>
      <w:r>
        <w:t xml:space="preserve"> để lam v</w:t>
      </w:r>
    </w:p>
    <w:p>
      <w:pPr>
        <w:jc w:val="both"/>
      </w:pPr>
      <w:r>
        <w:t xml:space="preserve">  </w:t>
      </w:r>
    </w:p>
    <w:p>
      <w:pPr>
        <w:jc w:val="both"/>
      </w:pPr>
      <w:r>
        <w:t>lương nhân lực được</w:t>
      </w:r>
    </w:p>
    <w:p>
      <w:pPr>
        <w:jc w:val="both"/>
      </w:pPr>
      <w:r>
        <w:t>sử dụng tho nhụ câu sản xuất: thông</w:t>
      </w:r>
      <w:r>
        <w:t xml:space="preserve"> hệ số nhận dụng trong các ngành công</w:t>
      </w:r>
      <w:r>
        <w:t xml:space="preserve"> nghiệp.</w:t>
      </w:r>
      <w:r>
        <w:t xml:space="preserve"> - a</w:t>
      </w:r>
    </w:p>
    <w:p>
      <w:pPr>
        <w:jc w:val="both"/>
      </w:pPr>
      <w:r>
        <w:t>vên nhân có tr Kiếp</w:t>
      </w:r>
      <w:r>
        <w:t xml:space="preserve"> kiếp sau, theo quan</w:t>
      </w:r>
    </w:p>
    <w:p>
      <w:pPr>
        <w:jc w:val="both"/>
      </w:pPr>
      <w:r>
        <w:t xml:space="preserve"> </w:t>
      </w:r>
      <w:r>
        <w:t xml:space="preserve">   </w:t>
      </w:r>
      <w:r>
        <w:t xml:space="preserve">   </w:t>
      </w:r>
    </w:p>
    <w:p>
      <w:pPr>
        <w:jc w:val="both"/>
      </w:pPr>
      <w:r>
        <w:t>dạo Phát.</w:t>
      </w:r>
      <w:r>
        <w:t xml:space="preserve"> Ăeœ Duyên vợ chống: hét</w:t>
      </w:r>
    </w:p>
    <w:p>
      <w:pPr>
        <w:jc w:val="both"/>
      </w:pPr>
      <w:r>
        <w:t xml:space="preserve"> </w:t>
      </w:r>
    </w:p>
    <w:p>
      <w:pPr>
        <w:jc w:val="both"/>
      </w:pPr>
      <w:r>
        <w:t>nhân duyên.</w:t>
      </w:r>
    </w:p>
    <w:p>
      <w:pPr>
        <w:jc w:val="both"/>
      </w:pPr>
      <w:r>
        <w:rPr>
          <w:b/>
        </w:rPr>
        <w:t xml:space="preserve">nhấn cao </w:t>
      </w:r>
      <w:r>
        <w:t>LL Đao đục thể hiển ở tình</w:t>
      </w:r>
      <w:r>
        <w:t xml:space="preserve"> thương yêu, sự tồn trong vi bảo về còn</w:t>
      </w:r>
      <w:r>
        <w:t xml:space="preserve"> ngu: những hạnh dòng trai cói nhân</w:t>
      </w:r>
      <w:r>
        <w:t xml:space="preserve"> đao. TH, Giau lòng nhân đạo: (uyên thông</w:t>
      </w:r>
      <w:r>
        <w:t xml:space="preserve"> nhân đạo của đân tắc - chính sạch nhân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dao,</w:t>
      </w:r>
    </w:p>
    <w:p>
      <w:pPr>
        <w:jc w:val="both"/>
      </w:pPr>
      <w:r>
        <w:rPr>
          <w:b/>
        </w:rPr>
        <w:t xml:space="preserve">nha 242 các ag!a  </w:t>
      </w:r>
      <w:r>
        <w:t>Thuấc vẻ chủ</w:t>
      </w:r>
      <w:r>
        <w:t xml:space="preserve"> nghĩa nhân đạo, eo tình chất nhàn đạo.</w:t>
      </w:r>
    </w:p>
    <w:p>
      <w:pPr>
        <w:jc w:val="both"/>
      </w:pPr>
      <w:r>
        <w:rPr>
          <w:b/>
        </w:rPr>
        <w:t xml:space="preserve">nhân điện </w:t>
      </w:r>
      <w:r>
        <w:t>Thư điện do côn người sản</w:t>
      </w:r>
      <w:r>
        <w:t xml:space="preserve"> sinh ra (và có trường hợp có thể sử dụng</w:t>
      </w:r>
      <w:r>
        <w:t xml:space="preserve"> như một nguồn năng lượng đạc biết để</w:t>
      </w:r>
      <w:r>
        <w:t xml:space="preserve"> chữa bệnh: dưng: nhân điền trị chưng</w:t>
      </w:r>
      <w:r>
        <w:t xml:space="preserve"> hướu cỗ.</w:t>
      </w:r>
    </w:p>
    <w:p>
      <w:pPr>
        <w:jc w:val="both"/>
      </w:pPr>
      <w:r>
        <w:t>nhân đị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Y mi cón ngư</w:t>
      </w:r>
      <w:r>
        <w:t xml:space="preserve"> được ý Lrơi.</w:t>
      </w:r>
      <w:r>
        <w:t xml:space="preserve"> Giau long thương ngu: đi</w:t>
      </w:r>
      <w:r>
        <w:t xml:space="preserve"> lòng nhân đức - con người nhận đục.</w:t>
      </w:r>
      <w:r>
        <w:t xml:space="preserve"> tản gián ceh,g, (</w:t>
      </w:r>
      <w:r>
        <w:t xml:space="preserve"> ginh sông.</w:t>
      </w:r>
    </w:p>
    <w:p>
      <w:pPr>
        <w:jc w:val="both"/>
      </w:pPr>
      <w:r>
        <w:t>nhân giảng lam cho</w:t>
      </w:r>
      <w:r>
        <w:t xml:space="preserve"> giếng ngày càng tạng V lương.</w:t>
      </w:r>
      <w:r>
        <w:t xml:space="preserve"> :inan ¬ệ». ¡ lòng thương người và an</w:t>
      </w:r>
      <w:r>
        <w:t xml:space="preserve"> ở có tình nghĩ: tâm long nhân hàu - con</w:t>
      </w:r>
      <w:r>
        <w:t xml:space="preserve"> nưưnớn nhận hậu.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„ nơi loại ngời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>nự hạ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  </w:t>
      </w:r>
      <w:r>
        <w:t>tứ hua thuận E14 THOI ñịtHUI:</w:t>
      </w:r>
      <w:r>
        <w:t xml:space="preserve"> nụ hằng địa tòi, ma địa Tới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 </w:t>
      </w:r>
    </w:p>
    <w:p>
      <w:pPr>
        <w:jc w:val="both"/>
      </w:pPr>
      <w:r>
        <w:t xml:space="preserve">   </w:t>
      </w:r>
    </w:p>
    <w:p>
      <w:pPr>
        <w:jc w:val="both"/>
      </w:pPr>
      <w:r>
        <w:t>Ăe, ớt, Hạn trà dụng</w:t>
      </w:r>
      <w:r>
        <w:t xml:space="preserve"> y tồn kinh:</w:t>
      </w:r>
    </w:p>
    <w:p>
      <w:pPr>
        <w:jc w:val="both"/>
      </w:pPr>
      <w:r>
        <w:t>ưui trong mát giai định</w:t>
      </w:r>
      <w:r>
        <w:t xml:space="preserve"> phương, về mát tiêu thú</w:t>
      </w:r>
      <w:r>
        <w:t xml:space="preserve"> sạn phẩm phục vụ nhà cần sinh</w:t>
      </w:r>
      <w:r>
        <w:t xml:space="preserve"> :nha có nam nhân khâu — an cha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hay mốt ‹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Khoa học chuyên</w:t>
      </w:r>
      <w:r>
        <w:t xml:space="preserve"> nghườ n cũu vẻ thành phản, sự phản bó,</w:t>
      </w:r>
      <w:r>
        <w:t>đó, sự phát triển,</w:t>
      </w:r>
    </w:p>
    <w:p>
      <w:pPr>
        <w:jc w:val="both"/>
      </w:pPr>
      <w:r>
        <w:rPr>
          <w:b/>
        </w:rPr>
      </w:r>
      <w:r>
        <w:t xml:space="preserve"> V.V, của dân cú</w:t>
      </w:r>
      <w:r>
        <w:t xml:space="preserve"> trên mút địa hạu,</w:t>
      </w:r>
    </w:p>
    <w:p>
      <w:pPr>
        <w:jc w:val="both"/>
      </w:pPr>
      <w:r>
        <w:t xml:space="preserve"> </w:t>
      </w:r>
    </w:p>
    <w:p>
      <w:pPr>
        <w:jc w:val="both"/>
      </w:pPr>
      <w:r>
        <w:t>ăn thể nhàn loại</w:t>
      </w:r>
      <w:r>
        <w:t xml:space="preserve"> W mong muốn hòa hình,</w:t>
      </w:r>
    </w:p>
    <w:p>
      <w:pPr>
        <w:jc w:val="both"/>
      </w:pPr>
      <w:r>
        <w:t>sz hoa học chuyên</w:t>
      </w:r>
      <w:r>
        <w:t xml:space="preserve"> cứu nguồn góc và sự tiên hóa của nhân</w:t>
      </w:r>
      <w:r>
        <w:t xml:space="preserve"> loại, trên khia cạnh sinh học.</w:t>
      </w:r>
    </w:p>
    <w:p>
      <w:pPr>
        <w:jc w:val="both"/>
      </w:pPr>
      <w:r>
        <w:t>củ Quan hệ đạo đục giùa còn</w:t>
      </w:r>
      <w:r>
        <w:t xml:space="preserve"> ñ nh:ứn, theo quan. Tiêm nhà</w:t>
      </w:r>
      <w:r>
        <w:t xml:space="preserve"> hồng có nhận luàn.</w:t>
      </w:r>
    </w:p>
    <w:p>
      <w:pPr>
        <w:jc w:val="both"/>
      </w:pPr>
      <w:r>
        <w:t>SuU nguờ, Vẻ T</w:t>
      </w:r>
      <w:r>
        <w:t xml:space="preserve"> lao động sản xuất: 1y di</w:t>
      </w:r>
      <w:r>
        <w:t xml:space="preserve"> sứ dụng nhàn lưc hơn Ù</w:t>
      </w:r>
      <w:r>
        <w:t xml:space="preserve"> xà Binh trang) đân số quái đồng</w:t>
      </w:r>
      <w:r>
        <w:t xml:space="preserve"> u kiện thiên nhiên tai một vung</w:t>
      </w:r>
      <w:r>
        <w:t xml:space="preserve"> đó: nạn nhân mãn ở đồng bằng,</w:t>
      </w:r>
    </w:p>
    <w:p>
      <w:pPr>
        <w:jc w:val="both"/>
      </w:pPr>
      <w:r>
        <w:t>&amp; Tình mang con người: cứ</w:t>
      </w:r>
      <w:r>
        <w:t xml:space="preserve"> được nhiều nhân mạng - tt tồn thất Bẻ</w:t>
      </w:r>
      <w:r>
        <w:t xml:space="preserve"> nhận mạng.</w:t>
      </w:r>
    </w:p>
    <w:p>
      <w:pPr>
        <w:jc w:val="both"/>
      </w:pPr>
      <w:r>
        <w:t>=6! Người trong hàng ngũ dối</w:t>
      </w:r>
      <w:r>
        <w:t xml:space="preserve"> phương, bí mặt lạm nội ứng: đt liên lạc</w:t>
      </w:r>
      <w:r>
        <w:t>tửi nhân H</w:t>
      </w:r>
    </w:p>
    <w:p>
      <w:pPr>
        <w:jc w:val="both"/>
      </w:pPr>
      <w:r>
        <w:rPr>
          <w:b/>
        </w:rPr>
      </w:r>
      <w:r>
        <w:t>ÔI.</w:t>
      </w:r>
    </w:p>
    <w:p>
      <w:pPr>
        <w:jc w:val="both"/>
      </w:pPr>
      <w:r>
        <w:t>ngài cú thoạc đị†hg, 11. Nguời tình:</w:t>
      </w:r>
      <w:r>
        <w:t>gia nhân ngại nón bơ chẳng,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>e— Loại ngời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nyưưu]</w:t>
      </w:r>
      <w:r>
        <w:t xml:space="preserve"> an ở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>dùng trong</w:t>
      </w:r>
      <w:r>
        <w:t xml:space="preserve"> Hạ nhàn lưu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Làng thương người và sự đổi</w:t>
      </w:r>
      <w:r>
        <w:t xml:space="preserve"> xử với côn người theo lẻ phải: đi ở có</w:t>
      </w:r>
      <w:r>
        <w:t xml:space="preserve"> nhận nghĩa.</w:t>
      </w:r>
    </w:p>
    <w:p>
      <w:pPr>
        <w:jc w:val="both"/>
      </w:pPr>
      <w:r>
        <w:t xml:space="preserve"> </w:t>
      </w:r>
    </w:p>
    <w:p>
      <w:pPr>
        <w:jc w:val="both"/>
      </w:pPr>
      <w:r>
        <w:t>tị Thu hợp chất của arsenie,</w:t>
      </w:r>
      <w:r>
        <w:t xml:space="preserve"> mau văng, vị đăng, rất đóc, dụng làm</w:t>
      </w:r>
      <w:r>
        <w:t xml:space="preserve"> thuốc.</w:t>
      </w:r>
    </w:p>
    <w:p>
      <w:pPr>
        <w:jc w:val="both"/>
      </w:pPr>
      <w:r>
        <w:t>nh</w:t>
      </w:r>
    </w:p>
    <w:p>
      <w:pPr>
        <w:jc w:val="both"/>
      </w:pPr>
      <w:r>
        <w:t xml:space="preserve"> </w:t>
      </w:r>
    </w:p>
    <w:p>
      <w:pPr>
        <w:jc w:val="both"/>
      </w:pPr>
      <w:r>
        <w:t>Hứi đăng: nhằn nhận đựng.</w:t>
      </w:r>
      <w:r>
        <w:t xml:space="preserve"> ôi thấu Hà thấp những đói hỏi</w:t>
      </w:r>
      <w:r>
        <w:t xml:space="preserve"> ¡ mình hoặc chấp nhận thêm nhúng</w:t>
      </w:r>
      <w:r>
        <w:t xml:space="preserve"> đói hỏi của đổi phương, n ăm đạt tới một</w:t>
      </w:r>
      <w:r>
        <w:t xml:space="preserve"> sự thỏa thuản não đo: ai bên khòng chu</w:t>
      </w:r>
      <w:r>
        <w:t xml:space="preserve"> nhân nhượng nhau tu can, nhản</w:t>
      </w:r>
      <w:r>
        <w:t xml:space="preserve"> 1ổ căng ldn tụi,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      </w:t>
      </w:r>
    </w:p>
    <w:p>
      <w:pPr>
        <w:jc w:val="both"/>
      </w:pPr>
      <w:r>
        <w:t xml:space="preserve">   </w:t>
      </w:r>
    </w:p>
    <w:p>
      <w:pPr>
        <w:jc w:val="both"/>
      </w:pPr>
      <w:r>
        <w:t>cu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nhường</w:t>
      </w:r>
    </w:p>
    <w:p>
      <w:pPr>
        <w:jc w:val="both"/>
      </w:pPr>
      <w:r>
        <w:t xml:space="preserve"> </w:t>
      </w:r>
      <w:r>
        <w:t>nhân phẩm Phẩm chất và giá trị của</w:t>
      </w:r>
      <w:r>
        <w:t xml:space="preserve"> con người: (ôn trọng nhân phẩm của học</w:t>
      </w:r>
      <w:r>
        <w:t xml:space="preserve"> sinh.</w:t>
      </w:r>
    </w:p>
    <w:p>
      <w:pPr>
        <w:jc w:val="both"/>
      </w:pPr>
      <w:r>
        <w:t>nhân quả 1. Nguyên nhân và kết quả:</w:t>
      </w:r>
      <w:r>
        <w:t xml:space="preserve"> luật nhân quả s mỗi quan hệ nhân quả.</w:t>
      </w:r>
      <w:r>
        <w:t>2. Nguyên nhân có từ kiếp trước tạo r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kết quả ở kiếp sau, và ngược lại, kết quả</w:t>
      </w:r>
      <w:r>
        <w:t xml:space="preserve"> ở kiếp sau là do nguyên nhân từ kiếp</w:t>
      </w:r>
      <w:r>
        <w:t xml:space="preserve"> trước, theo quan niệm của đạo Phật.</w:t>
      </w:r>
    </w:p>
    <w:p>
      <w:pPr>
        <w:jc w:val="both"/>
      </w:pPr>
      <w:r>
        <w:rPr>
          <w:b/>
        </w:rPr>
        <w:t xml:space="preserve">nhân quần cử </w:t>
      </w:r>
      <w:r>
        <w:t>Quần thể về mặt cùng</w:t>
      </w:r>
      <w:r>
        <w:t xml:space="preserve"> chung sống trên đời: lấy niệc phụng sự</w:t>
      </w:r>
      <w:r>
        <w:t xml:space="preserve"> nhân quân làm cứu cánh.</w:t>
      </w:r>
    </w:p>
    <w:p>
      <w:pPr>
        <w:jc w:val="both"/>
      </w:pPr>
      <w:r>
        <w:rPr>
          <w:b/>
        </w:rPr>
        <w:t xml:space="preserve">nhân quyển </w:t>
      </w:r>
      <w:r>
        <w:t>Những thứ quyền căn bản</w:t>
      </w:r>
      <w:r>
        <w:t xml:space="preserve"> của con người: bđo tế nhân quyền s tỉ</w:t>
      </w:r>
      <w:r>
        <w:t xml:space="preserve"> phạm nhân quyền.</w:t>
      </w:r>
    </w:p>
    <w:p>
      <w:pPr>
        <w:jc w:val="both"/>
      </w:pPr>
      <w:r>
        <w:rPr>
          <w:b/>
        </w:rPr>
        <w:t xml:space="preserve">nhân sâm </w:t>
      </w:r>
      <w:r>
        <w:t>Giống cây nhỏ, củ trông giống</w:t>
      </w:r>
      <w:r>
        <w:t xml:space="preserve"> như hình dáng con người, dùng làm thuốc</w:t>
      </w:r>
      <w:r>
        <w:t xml:space="preserve"> bổ.</w:t>
      </w:r>
    </w:p>
    <w:p>
      <w:pPr>
        <w:jc w:val="both"/>
      </w:pPr>
      <w:r>
        <w:rPr>
          <w:b/>
        </w:rPr>
        <w:t xml:space="preserve">nhân sĩ </w:t>
      </w:r>
      <w:r>
        <w:t>Người trí thức có danh vọng. có</w:t>
      </w:r>
      <w:r>
        <w:t xml:space="preserve"> tư tưởng tiến bộ: nhân sĩ yêu nước.</w:t>
      </w:r>
    </w:p>
    <w:p>
      <w:pPr>
        <w:jc w:val="both"/>
      </w:pPr>
      <w:r>
        <w:rPr>
          <w:b/>
        </w:rPr>
        <w:t xml:space="preserve">nhân sinh </w:t>
      </w:r>
      <w:r>
        <w:t>Cuộc sống của con người:</w:t>
      </w:r>
      <w:r>
        <w:t xml:space="preserve"> nghệ thuật uị nhân sinh.</w:t>
      </w:r>
    </w:p>
    <w:p>
      <w:pPr>
        <w:jc w:val="both"/>
      </w:pPr>
      <w:r>
        <w:rPr>
          <w:b/>
        </w:rPr>
        <w:t xml:space="preserve">nhân sinh quan </w:t>
      </w:r>
      <w:r>
        <w:t>Những quan niệm làm</w:t>
      </w:r>
      <w:r>
        <w:t xml:space="preserve"> thành một hệ thống niệm về cuộc đời, về</w:t>
      </w:r>
      <w:r>
        <w:t xml:space="preserve"> ý nghĩa và mục đích cuộc sống của con</w:t>
      </w:r>
    </w:p>
    <w:p>
      <w:pPr>
        <w:jc w:val="both"/>
      </w:pPr>
      <w:r>
        <w:t>người.</w:t>
      </w:r>
    </w:p>
    <w:p>
      <w:pPr>
        <w:jc w:val="both"/>
      </w:pPr>
      <w:r>
        <w:rPr>
          <w:b/>
        </w:rPr>
        <w:t xml:space="preserve">nhân số </w:t>
      </w:r>
      <w:r>
        <w:t>Tổng số người (trong một đơn</w:t>
      </w:r>
      <w:r>
        <w:t xml:space="preserve"> vị): kiểm diểm nhân số.</w:t>
      </w:r>
    </w:p>
    <w:p>
      <w:pPr>
        <w:jc w:val="both"/>
      </w:pPr>
      <w:r>
        <w:rPr>
          <w:b/>
        </w:rPr>
        <w:t xml:space="preserve">nhân sự 1. cử </w:t>
      </w:r>
      <w:r>
        <w:t>Việc người đời, nói chung.</w:t>
      </w:r>
      <w:r>
        <w:t>2. Những cái có liên quan đến việc tuyể</w:t>
      </w:r>
    </w:p>
    <w:p>
      <w:pPr>
        <w:jc w:val="both"/>
      </w:pPr>
      <w:r>
        <w:rPr>
          <w:b/>
        </w:rPr>
        <w:t xml:space="preserve">nhân sự 1. cử </w:t>
      </w:r>
      <w:r>
        <w:rPr>
          <w:i/>
        </w:rPr>
      </w:r>
      <w:r>
        <w:t xml:space="preserve"> dụng, sắp xếp, điều động, quản lí con</w:t>
      </w:r>
      <w:r>
        <w:t xml:space="preserve"> người trong một cơ quan, một tổ chức:</w:t>
      </w:r>
      <w:r>
        <w:t xml:space="preserve"> giám đốc nhân sự s bố trí nhân sự chua</w:t>
      </w:r>
      <w:r>
        <w:t xml:space="preserve"> hợp li.</w:t>
      </w:r>
    </w:p>
    <w:p>
      <w:pPr>
        <w:jc w:val="both"/>
      </w:pPr>
      <w:r>
        <w:rPr>
          <w:b/>
        </w:rPr>
        <w:t xml:space="preserve">nhân tài </w:t>
      </w:r>
      <w:r>
        <w:t>Người có tài nổi bật: phát hiện</w:t>
      </w:r>
      <w:r>
        <w:t xml:space="preserve"> 0à bôi dưỡng nhân tài › trọng dụng nhân</w:t>
      </w:r>
      <w:r>
        <w:t xml:space="preserve"> tài.</w:t>
      </w:r>
    </w:p>
    <w:p>
      <w:pPr>
        <w:jc w:val="both"/>
      </w:pPr>
      <w:r>
        <w:rPr>
          <w:b/>
        </w:rPr>
        <w:t xml:space="preserve">nhân tạo </w:t>
      </w:r>
      <w:r>
        <w:t>Do con người (phỏng theo cái</w:t>
      </w:r>
      <w:r>
        <w:t xml:space="preserve"> có sẵn trong tự nhiên) tạo ra: 0ê tỉnh nhân</w:t>
      </w:r>
      <w:r>
        <w:t xml:space="preserve"> tạo s cao su nhân tạo.</w:t>
      </w:r>
    </w:p>
    <w:p>
      <w:pPr>
        <w:jc w:val="both"/>
      </w:pPr>
      <w:r>
        <w:rPr>
          <w:b/>
        </w:rPr>
        <w:t xml:space="preserve">nhân tâm </w:t>
      </w:r>
      <w:r>
        <w:t>Tình cảm của số đông người,</w:t>
      </w:r>
    </w:p>
    <w:p>
      <w:pPr>
        <w:jc w:val="both"/>
      </w:pPr>
      <w:r>
        <w:t>nói chung, đối với những vấn đề chung</w:t>
      </w:r>
      <w:r>
        <w:t xml:space="preserve"> nào đó; lòng người: (hu phục nhân tâm</w:t>
      </w:r>
      <w:r>
        <w:t xml:space="preserve"> a làm nhân tâm xao xuyến.</w:t>
      </w:r>
    </w:p>
    <w:p>
      <w:pPr>
        <w:jc w:val="both"/>
      </w:pPr>
      <w:r>
        <w:rPr>
          <w:b/>
        </w:rPr>
        <w:t xml:space="preserve">nhân thân </w:t>
      </w:r>
      <w:r>
        <w:t>Toàn bộ những đặc điểm về</w:t>
      </w:r>
      <w:r>
        <w:t xml:space="preserve"> thân thế, về tư cách và hành động của</w:t>
      </w:r>
      <w:r>
        <w:t xml:space="preserve"> mỗi người (nhìn nhận từ quan điểm pháp</w:t>
      </w:r>
      <w:r>
        <w:t xml:space="preserve"> l0: giảm dn cho những bị can có nhân</w:t>
      </w:r>
      <w:r>
        <w:t xml:space="preserve"> thân tốt.</w:t>
      </w:r>
    </w:p>
    <w:p>
      <w:pPr>
        <w:jc w:val="both"/>
      </w:pPr>
      <w:r>
        <w:t>nhân thần. Vị thần vốn là người trần tục</w:t>
      </w:r>
      <w:r>
        <w:t xml:space="preserve"> nhưng được hậu thế tôn vinh do những</w:t>
      </w:r>
      <w:r>
        <w:t xml:space="preserve"> công lao to tát của người ấy đối với một</w:t>
      </w:r>
      <w:r>
        <w:t xml:space="preserve"> cộng đồng nào đó: fực lệ thờ phụng các</w:t>
      </w:r>
      <w:r>
        <w:t xml:space="preserve"> uị nhân thần s Đức thánh Trân (= Trần</w:t>
      </w:r>
      <w:r>
        <w:t xml:space="preserve"> Hưng Đạo) là một uị nhân thần.</w:t>
      </w:r>
    </w:p>
    <w:p>
      <w:pPr>
        <w:jc w:val="both"/>
      </w:pPr>
      <w:r>
        <w:t>nhân thể, Cơ thể con người: giái phẫu</w:t>
      </w:r>
      <w:r>
        <w:t xml:space="preserve"> nhân thể,</w:t>
      </w:r>
    </w:p>
    <w:p>
      <w:pPr>
        <w:jc w:val="both"/>
      </w:pPr>
      <w:r>
        <w:rPr>
          <w:b/>
        </w:rPr>
        <w:t xml:space="preserve">nhân thể, I. khng., </w:t>
      </w:r>
      <w:r>
        <w:rPr>
          <w:i/>
        </w:rPr>
        <w:t xml:space="preserve"> Như</w:t>
      </w:r>
      <w:r>
        <w:t xml:space="preserve"> Một thể: chờ</w:t>
      </w:r>
      <w:r>
        <w:t xml:space="preserve"> một chút, rồi cùng uề nhân thể. H. Như</w:t>
      </w:r>
      <w:r>
        <w:t xml:space="preserve"> Nhân tiên: may gặp bác, nhân thể nhờ</w:t>
      </w:r>
      <w:r>
        <w:t xml:space="preserve"> bác một tiệc.</w:t>
      </w:r>
    </w:p>
    <w:p>
      <w:pPr>
        <w:jc w:val="both"/>
      </w:pPr>
      <w:r>
        <w:rPr>
          <w:b/>
        </w:rPr>
        <w:t xml:space="preserve">nhân thọ </w:t>
      </w:r>
      <w:r>
        <w:t>Tuổi thọ con người: qui bảo</w:t>
      </w:r>
      <w:r>
        <w:t xml:space="preserve"> hiểm nhân thọ.</w:t>
      </w:r>
    </w:p>
    <w:p>
      <w:pPr>
        <w:jc w:val="both"/>
      </w:pPr>
      <w:r>
        <w:rPr>
          <w:b/>
        </w:rPr>
        <w:t xml:space="preserve">nhân tiện </w:t>
      </w:r>
      <w:r>
        <w:t>Tổ hợp chỉ quan hệ đồng thời</w:t>
      </w:r>
      <w:r>
        <w:t xml:space="preserve"> giữa hai sự việc, nhân làm việc này thì</w:t>
      </w:r>
      <w:r>
        <w:t xml:space="preserve"> tiện thể làm luôn việc kia: nhân tiên anh</w:t>
      </w:r>
      <w:r>
        <w:t xml:space="preserve"> đi hiệu sách, nhờ anh mua giúp tờ báo.</w:t>
      </w:r>
    </w:p>
    <w:p>
      <w:pPr>
        <w:jc w:val="both"/>
      </w:pPr>
      <w:r>
        <w:rPr>
          <w:b/>
        </w:rPr>
        <w:t xml:space="preserve">nhân tình; cử </w:t>
      </w:r>
      <w:r>
        <w:t>Người tình (có quan hệ</w:t>
      </w:r>
      <w:r>
        <w:t xml:space="preserve"> yêu đương không đứng đắn): nhân tình</w:t>
      </w:r>
      <w:r>
        <w:t xml:space="preserve"> nhân ngãi.</w:t>
      </w:r>
    </w:p>
    <w:p>
      <w:pPr>
        <w:jc w:val="both"/>
      </w:pPr>
      <w:r>
        <w:rPr>
          <w:b/>
        </w:rPr>
        <w:t xml:space="preserve">nhân tình; </w:t>
      </w:r>
      <w:r>
        <w:t>Tình cảm giữa người và</w:t>
      </w:r>
      <w:r>
        <w:t xml:space="preserve"> người, nói chung: thể tâ† nhân tình s thấu</w:t>
      </w:r>
      <w:r>
        <w:t xml:space="preserve"> hiểu nhân tình</w:t>
      </w:r>
    </w:p>
    <w:p>
      <w:pPr>
        <w:jc w:val="both"/>
      </w:pPr>
      <w:r>
        <w:rPr>
          <w:b/>
        </w:rPr>
        <w:t xml:space="preserve">nhân tình thế thái </w:t>
      </w:r>
      <w:r>
        <w:t>Lòng người và thói</w:t>
      </w:r>
      <w:r>
        <w:t xml:space="preserve"> đơi, nói chung.</w:t>
      </w:r>
    </w:p>
    <w:p>
      <w:pPr>
        <w:jc w:val="both"/>
      </w:pPr>
      <w:r>
        <w:rPr>
          <w:b/>
        </w:rPr>
        <w:t xml:space="preserve">nhân tính </w:t>
      </w:r>
      <w:r>
        <w:t>Tính chất chung tốt đẹp của</w:t>
      </w:r>
      <w:r>
        <w:t xml:space="preserve"> con người: những hành dộng mất hết</w:t>
      </w:r>
      <w:r>
        <w:t xml:space="preserve"> nhân tính.</w:t>
      </w:r>
    </w:p>
    <w:p>
      <w:pPr>
        <w:jc w:val="both"/>
      </w:pPr>
      <w:r>
        <w:rPr>
          <w:b/>
        </w:rPr>
        <w:t xml:space="preserve">nhân tố </w:t>
      </w:r>
      <w:r>
        <w:t>Yếu tế cần thiết giúp gây ra,</w:t>
      </w:r>
      <w:r>
        <w:t xml:space="preserve"> tạo ra cái gì đó: những nhân tố quyết định</w:t>
      </w:r>
      <w:r>
        <w:t xml:space="preserve"> sự thành bại.</w:t>
      </w:r>
    </w:p>
    <w:p>
      <w:pPr>
        <w:jc w:val="both"/>
      </w:pPr>
      <w:r>
        <w:rPr>
          <w:b/>
        </w:rPr>
        <w:t xml:space="preserve">nhân trắc </w:t>
      </w:r>
      <w:r>
        <w:t>Số đo các bộ phận trong cơ</w:t>
      </w:r>
      <w:r>
        <w:t xml:space="preserve"> thể con người: những tiêu chuẩn đó xem</w:t>
      </w:r>
      <w:r>
        <w:t xml:space="preserve"> ra quá xa lạ tới các chỉ tiêu nhân trắc</w:t>
      </w:r>
      <w:r>
        <w:t xml:space="preserve"> của người Việt.</w:t>
      </w:r>
    </w:p>
    <w:p>
      <w:pPr>
        <w:jc w:val="both"/>
      </w:pPr>
      <w:r>
        <w:rPr>
          <w:b/>
        </w:rPr>
        <w:t xml:space="preserve">nhân trắc học </w:t>
      </w:r>
      <w:r>
        <w:t>Ngành khoa học chuyên</w:t>
      </w:r>
      <w:r>
        <w:t xml:space="preserve"> nghiên cứu số đo các bộ phận trong co</w:t>
      </w:r>
      <w:r>
        <w:t xml:space="preserve"> thể con người.</w:t>
      </w:r>
    </w:p>
    <w:p>
      <w:pPr>
        <w:jc w:val="both"/>
      </w:pPr>
      <w:r>
        <w:rPr>
          <w:b/>
        </w:rPr>
        <w:t xml:space="preserve">nhân trung </w:t>
      </w:r>
      <w:r>
        <w:t>Phần lòm nằm dưới hai</w:t>
      </w:r>
      <w:r>
        <w:t xml:space="preserve"> cánh mũi chạy dài đến giữa bơ môi trên.</w:t>
      </w:r>
    </w:p>
    <w:p>
      <w:pPr>
        <w:jc w:val="both"/>
      </w:pPr>
      <w:r>
        <w:rPr>
          <w:b/>
        </w:rPr>
        <w:t xml:space="preserve">nhân từ </w:t>
      </w:r>
      <w:r>
        <w:t>Giàu lòng thương người và hiển</w:t>
      </w:r>
      <w:r>
        <w:t xml:space="preserve"> lành: một bà cụ nhân từ o đôi mắt nhân</w:t>
      </w:r>
    </w:p>
    <w:p>
      <w:pPr>
        <w:jc w:val="both"/>
      </w:pPr>
      <w:r>
        <w:t>từ.</w:t>
      </w:r>
    </w:p>
    <w:p>
      <w:pPr>
        <w:jc w:val="both"/>
      </w:pPr>
      <w:r>
        <w:t>nhân văn 1. Thuộc về văn hóa của loài</w:t>
      </w:r>
    </w:p>
    <w:p>
      <w:pPr>
        <w:jc w:val="both"/>
      </w:pPr>
      <w:r>
        <w:t>người: cức khoa học nhân ấn. 3. Nhân</w:t>
      </w:r>
      <w:r>
        <w:t xml:space="preserve"> văn chủ nghĩa, nói tắt.</w:t>
      </w:r>
    </w:p>
    <w:p>
      <w:pPr>
        <w:jc w:val="both"/>
      </w:pPr>
      <w:r>
        <w:rPr>
          <w:b/>
        </w:rPr>
        <w:t xml:space="preserve">nhân văn chủ nghĩa </w:t>
      </w:r>
      <w:r>
        <w:t>Thuộc vẻ chủ</w:t>
      </w:r>
      <w:r>
        <w:t xml:space="preserve"> nghĩa nhân văn. có tính nhân văn.</w:t>
      </w:r>
    </w:p>
    <w:p>
      <w:pPr>
        <w:jc w:val="both"/>
      </w:pPr>
      <w:r>
        <w:t>nhân vật 1. Đỏi tường (thương là còn</w:t>
      </w:r>
      <w:r>
        <w:t xml:space="preserve"> người! được văn chương, nghề thuật miều</w:t>
      </w:r>
      <w:r>
        <w:t xml:space="preserve"> tả: xây dựng nhân cất điền hình - nhân</w:t>
      </w:r>
      <w:r>
        <w:t>tật chính điện.</w:t>
      </w:r>
    </w:p>
    <w:p>
      <w:pPr>
        <w:jc w:val="both"/>
      </w:pPr>
      <w:r>
        <w:rPr>
          <w:b/>
        </w:rPr>
        <w:t xml:space="preserve">nhân văn chủ nghĩa </w:t>
      </w:r>
      <w:r>
        <w:rPr>
          <w:i/>
        </w:rPr>
      </w:r>
      <w:r>
        <w:t xml:space="preserve"> nhất định trong xã hủi: nhân cất lừng</w:t>
      </w:r>
      <w:r>
        <w:t xml:space="preserve"> đdạnh s một nhân nát dạng kính,</w:t>
      </w:r>
    </w:p>
    <w:p>
      <w:pPr>
        <w:jc w:val="both"/>
      </w:pPr>
      <w:r>
        <w:rPr>
          <w:b/>
        </w:rPr>
        <w:t xml:space="preserve">nhân vị </w:t>
      </w:r>
      <w:r>
        <w:t>Thuốc về chủ nghĩa nhân vị.</w:t>
      </w:r>
    </w:p>
    <w:p>
      <w:pPr>
        <w:jc w:val="both"/>
      </w:pPr>
      <w:r>
        <w:rPr>
          <w:b/>
        </w:rPr>
        <w:t xml:space="preserve">nhân viên </w:t>
      </w:r>
      <w:r>
        <w:t>I1. Nguưi làm việc trong cơ</w:t>
      </w:r>
      <w:r>
        <w:t xml:space="preserve"> quan, phản biết với thủ truùng: nhận niên</w:t>
      </w:r>
      <w:r>
        <w:t xml:space="preserve"> ban hàng © thú trung đến tham nhân</w:t>
      </w:r>
      <w:r>
        <w:t>tiên.</w:t>
      </w:r>
    </w:p>
    <w:p>
      <w:pPr>
        <w:jc w:val="both"/>
      </w:pPr>
      <w:r>
        <w:rPr>
          <w:b/>
        </w:rPr>
        <w:t xml:space="preserve">nhân viên </w:t>
      </w:r>
      <w:r>
        <w:rPr>
          <w:i/>
        </w:rPr>
      </w:r>
      <w:r>
        <w:t xml:space="preserve"> tiên đảnh máy bạc hai.</w:t>
      </w:r>
    </w:p>
    <w:p>
      <w:pPr>
        <w:jc w:val="both"/>
      </w:pPr>
      <w:r>
        <w:rPr>
          <w:b/>
        </w:rPr>
        <w:t xml:space="preserve">nhân vô thập toàn </w:t>
      </w:r>
      <w:r>
        <w:t>Con ngìnng tì không</w:t>
      </w:r>
      <w:r>
        <w:t xml:space="preserve"> ai la hoàn hảo về mọi mặt,</w:t>
      </w:r>
    </w:p>
    <w:p>
      <w:pPr>
        <w:jc w:val="both"/>
      </w:pPr>
      <w:r>
        <w:t>nhẩn nha (Hình động) không có gì phải</w:t>
      </w:r>
      <w:r>
        <w:t xml:space="preserve"> vôi vàng, có thể kéo đại thời gian bao</w:t>
      </w:r>
      <w:r>
        <w:t xml:space="preserve"> v ý: nhẩn nhà đi dựa phố c dàn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trâu nhấn nha gđạm có.</w:t>
      </w:r>
    </w:p>
    <w:p>
      <w:pPr>
        <w:jc w:val="both"/>
      </w:pPr>
      <w:r>
        <w:t>nhẫn; œ. Thư vòng nhỏ. thương hàng</w:t>
      </w:r>
      <w:r>
        <w:t xml:space="preserve"> vàng hay bạc, đeo vào ngôn tay làm đó</w:t>
      </w:r>
    </w:p>
    <w:p>
      <w:pPr>
        <w:jc w:val="both"/>
      </w:pPr>
      <w:r>
        <w:t xml:space="preserve"> </w:t>
      </w:r>
    </w:p>
    <w:p>
      <w:pPr>
        <w:jc w:val="both"/>
      </w:pPr>
      <w:r>
        <w:t>e nhắn</w:t>
      </w:r>
      <w:r>
        <w:t xml:space="preserve"> %+ nhắn</w:t>
      </w:r>
    </w:p>
    <w:p>
      <w:pPr>
        <w:jc w:val="both"/>
      </w:pPr>
      <w:r>
        <w:t>trang sưc h vật kí niệm: ch</w:t>
      </w:r>
      <w:r>
        <w:t xml:space="preserve"> hai chỉ › tay đeo những mãy chíế</w:t>
      </w:r>
      <w:r>
        <w:t xml:space="preserve"> tàng.</w:t>
      </w:r>
    </w:p>
    <w:p>
      <w:pPr>
        <w:jc w:val="both"/>
      </w:pPr>
      <w:r>
        <w:t>nhẫn; +. iở. au khả nàng đàm long</w:t>
      </w:r>
      <w:r>
        <w:t xml:space="preserve"> nhương nhịn: nhân mốt 0 để đờ sinh</w:t>
      </w:r>
      <w:r>
        <w:t xml:space="preserve"> chuyên.</w:t>
      </w:r>
    </w:p>
    <w:p>
      <w:pPr>
        <w:jc w:val="both"/>
      </w:pPr>
      <w:r>
        <w:rPr>
          <w:b/>
        </w:rPr>
        <w:t xml:space="preserve">nhẫn; øí., cứ </w:t>
      </w:r>
      <w:r>
        <w:t>Đến, cho đến: di biệt từ ấy</w:t>
      </w:r>
      <w:r>
        <w:t xml:space="preserve"> nhẫn nay.</w:t>
      </w:r>
    </w:p>
    <w:p>
      <w:pPr>
        <w:jc w:val="both"/>
      </w:pPr>
      <w:r>
        <w:rPr>
          <w:b/>
        </w:rPr>
        <w:t xml:space="preserve">nhẫn; /. Ví như, nêu; dâu nhẫn: </w:t>
      </w:r>
      <w:r>
        <w:t>Mhẩn</w:t>
      </w:r>
      <w:r>
        <w:t xml:space="preserve"> thấy Ngụ công tua xa hỏi</w:t>
      </w:r>
      <w:r>
        <w:t xml:space="preserve"> mựa tôn công đới! (Quá</w:t>
      </w:r>
      <w:r>
        <w:t xml:space="preserve"> Máy máy, móc móc nhân có tình, Vàng</w:t>
      </w:r>
      <w:r>
        <w:t xml:space="preserve"> tặc trăng càng tiết sạch thanh (Hồng Đức</w:t>
      </w:r>
      <w:r>
        <w:t xml:space="preserve"> quốc âm thi tập).</w:t>
      </w:r>
    </w:p>
    <w:p>
      <w:pPr>
        <w:jc w:val="both"/>
      </w:pPr>
      <w:r>
        <w:rPr>
          <w:b/>
        </w:rPr>
        <w:t xml:space="preserve">nhẫn cưới </w:t>
      </w:r>
      <w:r>
        <w:t>Thứ nhắn ma nam nữ trao</w:t>
      </w:r>
      <w:r>
        <w:t xml:space="preserve"> cho nhau khi lam lễ cưới.</w:t>
      </w:r>
    </w:p>
    <w:p>
      <w:pPr>
        <w:jc w:val="both"/>
      </w:pPr>
      <w:r>
        <w:rPr>
          <w:b/>
        </w:rPr>
        <w:t xml:space="preserve">nhẫn dầu </w:t>
      </w:r>
      <w:r>
        <w:rPr>
          <w:i/>
        </w:rPr>
        <w:t xml:space="preserve"> Như</w:t>
      </w:r>
      <w:r>
        <w:t xml:space="preserve"> Dâu nhẫn: Đạo quân</w:t>
      </w:r>
      <w:r>
        <w:t xml:space="preserve"> thân nhẫn dầu ai Hỗ xanh xanh ô</w:t>
      </w:r>
      <w:r>
        <w:t xml:space="preserve"> trốc đầu (Quốc âm thì tập) : Nhẫn dâu</w:t>
      </w:r>
      <w:r>
        <w:t xml:space="preserve"> cha mẹ đôi bên, Ra lòng khích bác sự liền</w:t>
      </w:r>
      <w:r>
        <w:t xml:space="preserve"> tường tranh CThiên Nam ngữ lục) › Nhân</w:t>
      </w:r>
      <w:r>
        <w:t xml:space="preserve"> đầu muôn kiếp hd quên, Sông làm tiết</w:t>
      </w:r>
      <w:r>
        <w:t xml:space="preserve"> nghĩa, chết lên phúc thần CPhiên Nam ngữ</w:t>
      </w:r>
      <w:r>
        <w:t xml:space="preserve"> lục) « Nhân đâu lạt mực phai són, Dựạo</w:t>
      </w:r>
      <w:r>
        <w:t xml:space="preserve"> chua hãy còn, nghĩa chua chẳng sai</w:t>
      </w:r>
      <w:r>
        <w:t xml:space="preserve"> CThiên Nam ngữ lục).</w:t>
      </w:r>
    </w:p>
    <w:p>
      <w:pPr>
        <w:jc w:val="both"/>
      </w:pPr>
      <w:r>
        <w:rPr>
          <w:b/>
        </w:rPr>
        <w:t xml:space="preserve">nhân nại </w:t>
      </w:r>
      <w:r>
        <w:t>Hến lòng chịu đụng mọi khó</w:t>
      </w:r>
      <w:r>
        <w:t xml:space="preserve"> khăn, vất và để theo đuổi đến cùng công</w:t>
      </w:r>
      <w:r>
        <w:t xml:space="preserve"> đã định: nhân nại học tập - biết nhân</w:t>
      </w:r>
      <w:r>
        <w:t xml:space="preserve"> nai. chíu tho. chín khó.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rPr>
          <w:b/>
        </w:rPr>
        <w:t xml:space="preserve">nhẫn nhịn </w:t>
      </w:r>
      <w:r>
        <w:t>Giỏi nhìn, gioi đàn long: phái</w:t>
      </w:r>
      <w:r>
        <w:t xml:space="preserve"> nhân nhịn nhiều, chủ không thì da shuh</w:t>
      </w:r>
      <w:r>
        <w:t xml:space="preserve"> chuyên.</w:t>
      </w:r>
    </w:p>
    <w:p>
      <w:pPr>
        <w:jc w:val="both"/>
      </w:pPr>
      <w:r>
        <w:t>nhãn nhục tïiau khả nàng dân long chịu</w:t>
      </w:r>
      <w:r>
        <w:t xml:space="preserve"> đựng những điệu cục nhục: một còn người</w:t>
      </w:r>
      <w:r>
        <w:t xml:space="preserve"> biết nhân nhục - không thể nhân nhục</w:t>
      </w:r>
      <w:r>
        <w:t xml:space="preserve"> mắt chước.</w:t>
      </w:r>
    </w:p>
    <w:p>
      <w:pPr>
        <w:jc w:val="both"/>
      </w:pPr>
      <w:r>
        <w:rPr>
          <w:b/>
        </w:rPr>
        <w:t xml:space="preserve">nhẫn tâm </w:t>
      </w:r>
      <w:r>
        <w:t>Dủ ác đóc để làm những điền</w:t>
      </w:r>
      <w:r>
        <w:t xml:space="preserve"> trải với nhân nghĩa, với đạo lí: nhân tâm</w:t>
      </w:r>
      <w:r>
        <w:t xml:space="preserve"> lam hai bạn bè - không lề nà nhân tâm</w:t>
      </w:r>
      <w:r>
        <w:t xml:space="preserve"> đến thê.</w:t>
      </w:r>
    </w:p>
    <w:p>
      <w:pPr>
        <w:jc w:val="both"/>
      </w:pPr>
      <w:r>
        <w:t>nhấn +. 1. Ấn, gí nhẹ xuống: nhận còi</w:t>
      </w:r>
    </w:p>
    <w:p>
      <w:pPr>
        <w:jc w:val="both"/>
      </w:pPr>
      <w:r>
        <w:t>nhận phưm đạn. 3. Dìm cho ngấp vào</w:t>
      </w:r>
      <w:r>
        <w:t xml:space="preserve"> nước, vao bùn: nhận pái cho ngậm nước.</w:t>
      </w:r>
      <w:r>
        <w:t>3. Dân giọng mạnh cho nói bật chỗ qua</w:t>
      </w:r>
    </w:p>
    <w:p>
      <w:pPr>
        <w:jc w:val="both"/>
      </w:pPr>
      <w:r>
        <w:rPr>
          <w:b/>
        </w:rPr>
        <w:t xml:space="preserve">nhẫn tâm </w:t>
      </w:r>
      <w:r>
        <w:rPr>
          <w:i/>
        </w:rPr>
      </w:r>
      <w:r>
        <w:t xml:space="preserve"> trọng, cần chủ ý: nhân giọng + nhân mạnh</w:t>
      </w:r>
      <w:r>
        <w:t xml:space="preserve"> trong tâm ôn tấp.</w:t>
      </w:r>
    </w:p>
    <w:p>
      <w:pPr>
        <w:jc w:val="both"/>
      </w:pPr>
      <w:r>
        <w:rPr>
          <w:b/>
        </w:rPr>
        <w:t xml:space="preserve">nhấn mạnh </w:t>
      </w:r>
      <w:r>
        <w:t>Nẻu bật lên để lạm, nổi rõ</w:t>
      </w:r>
      <w:r>
        <w:t xml:space="preserve"> cai quan trọng,</w:t>
      </w:r>
      <w:r>
        <w:t xml:space="preserve"> mạnh đến ấn đề nắng! cao chất lường.</w:t>
      </w:r>
    </w:p>
    <w:p>
      <w:pPr>
        <w:jc w:val="both"/>
      </w:pPr>
      <w:r>
        <w:t>nhận; +. Dim cho ngập nước: nhận chữn</w:t>
      </w:r>
      <w:r>
        <w:t xml:space="preserve"> thuyên.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. lĩnh, thu về cái được</w:t>
      </w:r>
      <w:r>
        <w:t xml:space="preserve"> trao gửi cho mình: nhận thư - nhân trách</w:t>
      </w:r>
    </w:p>
    <w:p>
      <w:pPr>
        <w:jc w:val="both"/>
      </w:pPr>
      <w:r>
        <w:rPr>
          <w:b/>
        </w:rPr>
        <w:t xml:space="preserve">nhiệm nặng nề. 3. Đẳng ý và hứa </w:t>
      </w:r>
      <w:r>
        <w:t>Tam</w:t>
      </w:r>
      <w:r>
        <w:t xml:space="preserve"> theo yêu câu: nhân giáp bạn học thêm.</w:t>
      </w:r>
    </w:p>
    <w:p>
      <w:pPr>
        <w:jc w:val="both"/>
      </w:pPr>
      <w:r>
        <w:t>nhận; tt. 1. Thây rò, biết rò, nhờ phân</w:t>
      </w:r>
      <w:r>
        <w:t xml:space="preserve"> biệt ra được: nhận ra người qucn. nhân</w:t>
      </w:r>
      <w:r>
        <w:t>rõ tráng đen.</w:t>
      </w:r>
    </w:p>
    <w:p>
      <w:pPr>
        <w:jc w:val="both"/>
      </w:pPr>
      <w:r>
        <w:rPr>
          <w:b/>
        </w:rPr>
        <w:t xml:space="preserve">nhiệm nặng nề. 3. Đẳng ý và hứa </w:t>
      </w:r>
      <w:r>
        <w:rPr>
          <w:i/>
        </w:rPr>
      </w:r>
      <w:r>
        <w:t xml:space="preserve"> nhận: nhận lỗi - tự nhận thây mình sai.</w:t>
      </w:r>
    </w:p>
    <w:p>
      <w:pPr>
        <w:jc w:val="both"/>
      </w:pPr>
      <w:r>
        <w:rPr>
          <w:b/>
        </w:rPr>
        <w:t xml:space="preserve">nhận; eœ/,, cữ </w:t>
      </w:r>
      <w:r>
        <w:t>Khảm vao: Nối sau bôn</w:t>
      </w:r>
      <w:r>
        <w:t xml:space="preserve"> kiêu keo liền, Tam đòn nhận ngọc, bôn</w:t>
      </w:r>
      <w:r>
        <w:t xml:space="preserve"> bên buông rèm (Nhị độ mai].</w:t>
      </w:r>
    </w:p>
    <w:p>
      <w:pPr>
        <w:jc w:val="both"/>
      </w:pPr>
      <w:r>
        <w:rPr>
          <w:b/>
        </w:rPr>
        <w:t xml:space="preserve">nhận biết </w:t>
      </w:r>
      <w:r>
        <w:t>Nhận ra mà biết được: nhận</w:t>
      </w:r>
      <w:r>
        <w:t xml:space="preserve"> biết điều hay lề phải.</w:t>
      </w:r>
    </w:p>
    <w:p>
      <w:pPr>
        <w:jc w:val="both"/>
      </w:pPr>
      <w:r>
        <w:rPr>
          <w:b/>
        </w:rPr>
        <w:t xml:space="preserve">nhận chân </w:t>
      </w:r>
      <w:r>
        <w:t>Nhân thức rõ một sự thật,</w:t>
      </w:r>
      <w:r>
        <w:t xml:space="preserve"> một chân lí nào đó: nhận chân được gia</w:t>
      </w:r>
      <w:r>
        <w:t xml:space="preserve"> trị của phát mình.</w:t>
      </w:r>
    </w:p>
    <w:p>
      <w:pPr>
        <w:jc w:val="both"/>
      </w:pPr>
      <w:r>
        <w:rPr>
          <w:b/>
        </w:rPr>
        <w:t xml:space="preserve">nhận dạng </w:t>
      </w:r>
      <w:r>
        <w:t>Nhìn hình dáng, đặc điểm</w:t>
      </w:r>
      <w:r>
        <w:t xml:space="preserve"> bén ngoài mã nhân ra một vật nào đó:</w:t>
      </w:r>
      <w:r>
        <w:t xml:space="preserve"> nhận dạng chữ Èl.</w:t>
      </w:r>
    </w:p>
    <w:p>
      <w:pPr>
        <w:jc w:val="both"/>
      </w:pPr>
      <w:r>
        <w:rPr>
          <w:b/>
        </w:rPr>
        <w:t xml:space="preserve">nhận điện </w:t>
      </w:r>
      <w:r>
        <w:t>Nhìn mặt mà nhận ra, chỉ ra</w:t>
      </w:r>
      <w:r>
        <w:t xml:space="preserve"> người đang giấu tên thật: đưa người quen</w:t>
      </w:r>
      <w:r>
        <w:t xml:space="preserve"> đến nhận diện.</w:t>
      </w:r>
    </w:p>
    <w:p>
      <w:pPr>
        <w:jc w:val="both"/>
      </w:pPr>
      <w:r>
        <w:rPr>
          <w:b/>
        </w:rPr>
        <w:t xml:space="preserve">nhận định </w:t>
      </w:r>
      <w:r>
        <w:t>Đưa ra ý kiến có tính chất</w:t>
      </w:r>
      <w:r>
        <w:t xml:space="preserve"> đánh giá, kết luận dự đoán về một. văn</w:t>
      </w:r>
      <w:r>
        <w:t xml:space="preserve"> đẻ, một đôi tương nào đó: nhân định tình</w:t>
      </w:r>
      <w:r>
        <w:t xml:space="preserve"> hình :h nhận định thiểu cư sở.</w:t>
      </w:r>
    </w:p>
    <w:p>
      <w:pPr>
        <w:jc w:val="both"/>
      </w:pPr>
      <w:r>
        <w:rPr>
          <w:b/>
        </w:rPr>
        <w:t xml:space="preserve">nhận lời </w:t>
      </w:r>
      <w:r>
        <w:t>Đông y theo lời yêu cầu hay đề</w:t>
      </w:r>
      <w:r>
        <w:t xml:space="preserve"> nghỉ: có đy ẩn chưa nhân lời ai ca.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nhận mặt tt., Như Nhận diện.</w:t>
      </w:r>
    </w:p>
    <w:p>
      <w:pPr>
        <w:jc w:val="both"/>
      </w:pPr>
      <w:r>
        <w:rPr>
          <w:b/>
        </w:rPr>
        <w:t xml:space="preserve">nhận thầu </w:t>
      </w:r>
      <w:r>
        <w:t>Nhận thiết kế và / hoặc thi</w:t>
      </w:r>
      <w:r>
        <w:t xml:space="preserve"> công một công trình hay cung cấp một</w:t>
      </w:r>
      <w:r>
        <w:t xml:space="preserve"> loại dịch vụ cho người khác, căn cứ vào</w:t>
      </w:r>
      <w:r>
        <w:t xml:space="preserve"> giá và các điều kiện đã thỏa thuận giữa</w:t>
      </w:r>
      <w:r>
        <w:t xml:space="preserve"> hai bên.</w:t>
      </w:r>
    </w:p>
    <w:p>
      <w:pPr>
        <w:jc w:val="both"/>
      </w:pPr>
      <w:r>
        <w:rPr>
          <w:b/>
        </w:rPr>
        <w:t xml:space="preserve">nhận thức </w:t>
      </w:r>
      <w:r>
        <w:t>I. Quá trình hoặc kết quả</w:t>
      </w:r>
      <w:r>
        <w:t xml:space="preserve"> phản ánh và tái hiện hiện thực trong tư</w:t>
      </w:r>
      <w:r>
        <w:t xml:space="preserve"> duy: cđó nhận thức đúng e nhận thúc sai</w:t>
      </w:r>
      <w:r>
        <w:t xml:space="preserve"> lâm. TL. Nhận ra và hiểu được: nhân thúc</w:t>
      </w:r>
      <w:r>
        <w:t xml:space="preserve"> được uấn đề.</w:t>
      </w:r>
    </w:p>
    <w:p>
      <w:pPr>
        <w:jc w:val="both"/>
      </w:pPr>
      <w:r>
        <w:rPr>
          <w:b/>
        </w:rPr>
        <w:t xml:space="preserve">nhận thức luận </w:t>
      </w:r>
      <w:r>
        <w:t>Bộ phận của triết học</w:t>
      </w:r>
      <w:r>
        <w:t xml:space="preserve"> chuyên nghiên cứu về nguồn gốc, hình</w:t>
      </w:r>
      <w:r>
        <w:t xml:space="preserve"> thức, phương pháp và giá trị của nhận</w:t>
      </w:r>
      <w:r>
        <w:t xml:space="preserve"> thức đối với thế giới khách quan.</w:t>
      </w:r>
    </w:p>
    <w:p>
      <w:pPr>
        <w:jc w:val="both"/>
      </w:pPr>
      <w:r>
        <w:rPr>
          <w:b/>
        </w:rPr>
        <w:t xml:space="preserve">nhận thực </w:t>
      </w:r>
      <w:r>
        <w:t>Xác nhận chính thúc là đúng,</w:t>
      </w:r>
      <w:r>
        <w:t xml:space="preserve"> là thật để có giá trị pháp lí: nhận thực</w:t>
      </w:r>
      <w:r>
        <w:t xml:space="preserve"> bản sao giấy khai sinh.</w:t>
      </w:r>
    </w:p>
    <w:p>
      <w:pPr>
        <w:jc w:val="both"/>
      </w:pPr>
      <w:r>
        <w:rPr>
          <w:b/>
        </w:rPr>
        <w:t xml:space="preserve">nhận vở </w:t>
      </w:r>
      <w:r>
        <w:t>Nhận về phần mình cái biết</w:t>
      </w:r>
      <w:r>
        <w:t xml:space="preserve"> chắc là không phải của mình.</w:t>
      </w:r>
    </w:p>
    <w:p>
      <w:pPr>
        <w:jc w:val="both"/>
      </w:pPr>
      <w:r>
        <w:rPr>
          <w:b/>
        </w:rPr>
        <w:t xml:space="preserve">nhận xét </w:t>
      </w:r>
      <w:r>
        <w:t>Đưa ra ý kiến có xem xét và</w:t>
      </w:r>
      <w:r>
        <w:t xml:space="preserve"> đánh giá về một đối tượng nào đó: nhận</w:t>
      </w:r>
      <w:r>
        <w:t xml:space="preserve"> xét một tác phẩm s ghỉ nhận xét uào học</w:t>
      </w:r>
      <w:r>
        <w:t xml:space="preserve"> bạ s nêu một uài nhận xét.</w:t>
      </w:r>
    </w:p>
    <w:p>
      <w:pPr>
        <w:jc w:val="both"/>
      </w:pPr>
      <w:r>
        <w:rPr>
          <w:b/>
        </w:rPr>
        <w:t xml:space="preserve">nhâng nháo </w:t>
      </w:r>
      <w:r>
        <w:t>Ngông nghênh, coi thương</w:t>
      </w:r>
      <w:r>
        <w:t xml:space="preserve"> tất cả mọi người chung quanh: n4 mãi</w:t>
      </w:r>
      <w:r>
        <w:t xml:space="preserve"> nhâng nháo s ăn nói nhâng nháo.</w:t>
      </w:r>
    </w:p>
    <w:p>
      <w:pPr>
        <w:jc w:val="both"/>
      </w:pPr>
      <w:r>
        <w:t>nhấp, zí. Uống từng chút một bằng cách</w:t>
      </w:r>
      <w:r>
        <w:t xml:space="preserve"> chỉ hớp một ngụm nhỏ để nếm vị: nhấp</w:t>
      </w:r>
      <w:r>
        <w:t xml:space="preserve"> Uồi ngụ? rươu.</w:t>
      </w:r>
    </w:p>
    <w:p>
      <w:pPr>
        <w:jc w:val="both"/>
      </w:pPr>
      <w:r>
        <w:rPr>
          <w:b/>
        </w:rPr>
        <w:t xml:space="preserve">nhấp; dphg., </w:t>
      </w:r>
      <w:r>
        <w:rPr>
          <w:i/>
        </w:rPr>
        <w:t xml:space="preserve"> Xem</w:t>
      </w:r>
      <w:r>
        <w:t xml:space="preserve"> Dấp.</w:t>
      </w:r>
    </w:p>
    <w:p>
      <w:pPr>
        <w:jc w:val="both"/>
      </w:pPr>
      <w:r>
        <w:rPr>
          <w:b/>
        </w:rPr>
        <w:t xml:space="preserve">nhấp giọng </w:t>
      </w:r>
      <w:r>
        <w:t>Uống một chút nước cho đỡ</w:t>
      </w:r>
      <w:r>
        <w:t xml:space="preserve"> khô cổ: nhấp giọng uài hón nước.</w:t>
      </w:r>
    </w:p>
    <w:p>
      <w:pPr>
        <w:jc w:val="both"/>
      </w:pPr>
      <w:r>
        <w:rPr>
          <w:b/>
        </w:rPr>
        <w:t xml:space="preserve">nhấp nha nhấp nháy </w:t>
      </w:r>
      <w:r>
        <w:rPr>
          <w:i/>
        </w:rPr>
        <w:t xml:space="preserve"> Xem</w:t>
      </w:r>
      <w:r>
        <w:t xml:space="preserve"> Nhấp nháy.</w:t>
      </w:r>
    </w:p>
    <w:p>
      <w:pPr>
        <w:jc w:val="both"/>
      </w:pPr>
      <w:r>
        <w:rPr>
          <w:b/>
        </w:rPr>
        <w:t xml:space="preserve">nhấp nha nhấp nhô </w:t>
      </w:r>
      <w:r>
        <w:rPr>
          <w:i/>
        </w:rPr>
        <w:t xml:space="preserve"> Xem</w:t>
      </w:r>
      <w:r>
        <w:t xml:space="preserve"> Nhấp nhô.</w:t>
      </w:r>
    </w:p>
    <w:p>
      <w:pPr>
        <w:jc w:val="both"/>
      </w:pPr>
      <w:r>
        <w:rPr>
          <w:b/>
        </w:rPr>
        <w:t xml:space="preserve">nhấp nha nhấp nhổm </w:t>
      </w:r>
      <w:r>
        <w:rPr>
          <w:i/>
        </w:rPr>
        <w:t xml:space="preserve"> Xem</w:t>
      </w:r>
      <w:r>
        <w:t xml:space="preserve"> — Nhấp</w:t>
      </w:r>
      <w:r>
        <w:t xml:space="preserve"> nhổm.</w:t>
      </w:r>
    </w:p>
    <w:p>
      <w:pPr>
        <w:jc w:val="both"/>
      </w:pPr>
      <w:r>
        <w:rPr>
          <w:b/>
        </w:rPr>
        <w:t xml:space="preserve">nhấp nhánh đphg., </w:t>
      </w:r>
      <w:r>
        <w:rPr>
          <w:i/>
        </w:rPr>
        <w:t xml:space="preserve"> Xem</w:t>
      </w:r>
      <w:r>
        <w:t xml:space="preserve"> Lấp lánh: ánh</w:t>
      </w:r>
      <w:r>
        <w:t xml:space="preserve"> sao nhấp nhánh. .</w:t>
      </w:r>
    </w:p>
    <w:p>
      <w:pPr>
        <w:jc w:val="both"/>
      </w:pPr>
      <w:r>
        <w:t>nhấp nháy 1. (Mắt) nhắm lại rồi mỡ ra</w:t>
      </w:r>
      <w:r>
        <w:t>liên tiếp: mắt nhấp nháy tì bị chói.</w:t>
      </w:r>
    </w:p>
    <w:p>
      <w:pPr>
        <w:jc w:val="both"/>
      </w:pPr>
      <w:r>
        <w:rPr>
          <w:b/>
        </w:rPr>
        <w:t xml:space="preserve">nhấp nhánh đphg., </w:t>
      </w:r>
      <w:r>
        <w:rPr>
          <w:i/>
        </w:rPr>
        <w:t xml:space="preserve"> Xem Xem Xem Xem</w:t>
      </w:r>
      <w:r>
        <w:t xml:space="preserve"> Lúc sáng rồi tắt và liên tục như vậy: đèn</w:t>
      </w:r>
      <w:r>
        <w:t xml:space="preserve"> hiệu nhấp nháy. / Láy: nhấp nha nhấp</w:t>
      </w:r>
      <w:r>
        <w:t xml:space="preserve"> nháy (hàm ý liên tiếp).</w:t>
      </w:r>
    </w:p>
    <w:p>
      <w:pPr>
        <w:jc w:val="both"/>
      </w:pPr>
      <w:r>
        <w:rPr>
          <w:b/>
        </w:rPr>
        <w:t xml:space="preserve">nhấp nhem </w:t>
      </w:r>
      <w:r>
        <w:t>Khi sáng khi tối, lúc tô, lúc</w:t>
      </w:r>
      <w:r>
        <w:t xml:space="preserve"> mờ và liên tục như vậy: ngon đèn dầu</w:t>
      </w:r>
      <w:r>
        <w:t xml:space="preserve"> nhấp nhem.</w:t>
      </w:r>
    </w:p>
    <w:p>
      <w:pPr>
        <w:jc w:val="both"/>
      </w:pPr>
      <w:r>
        <w:t>nhấp nhóa dphg. Lấp loá: ánh đèn nhấp _</w:t>
      </w:r>
      <w:r>
        <w:t xml:space="preserve"> nhóa s mát sông nhấp nhóa ánh tràng.</w:t>
      </w:r>
    </w:p>
    <w:p>
      <w:pPr>
        <w:jc w:val="both"/>
      </w:pPr>
      <w:r>
        <w:t>nhấp nhoáng đpñz. Lấp loáng: ứnh</w:t>
      </w:r>
      <w:r>
        <w:t xml:space="preserve"> chớp nhấp nhoáng phía chân trời.</w:t>
      </w:r>
    </w:p>
    <w:p>
      <w:pPr>
        <w:jc w:val="both"/>
      </w:pPr>
      <w:r>
        <w:rPr>
          <w:b/>
        </w:rPr>
        <w:t xml:space="preserve">nhấp nhỏm tiphg., </w:t>
      </w:r>
      <w:r>
        <w:rPr>
          <w:i/>
        </w:rPr>
        <w:t xml:space="preserve"> Xem</w:t>
      </w:r>
      <w:r>
        <w:t xml:space="preserve"> Nhấp nhẩm.</w:t>
      </w:r>
    </w:p>
    <w:p>
      <w:pPr>
        <w:jc w:val="both"/>
      </w:pPr>
      <w:r>
        <w:rPr>
          <w:b/>
        </w:rPr>
        <w:t xml:space="preserve">nhấp nhô </w:t>
      </w:r>
      <w:r>
        <w:t>Nhô lên cao rồi thụt xuống</w:t>
      </w:r>
      <w:r>
        <w:t xml:space="preserve"> thấp và liên tục như vậy: núi nhấp nhô.</w:t>
      </w:r>
      <w:r>
        <w:t xml:space="preserve"> / Láy: nhấp nha nhấp nhô (hàm ý liên</w:t>
      </w:r>
      <w:r>
        <w:t xml:space="preserve"> tiếp.</w:t>
      </w:r>
    </w:p>
    <w:p>
      <w:pPr>
        <w:jc w:val="both"/>
      </w:pPr>
      <w:r>
        <w:rPr>
          <w:b/>
        </w:rPr>
        <w:t xml:space="preserve">nhấp nhổm </w:t>
      </w:r>
      <w:r>
        <w:t>Cảm thấy không yên, hết</w:t>
      </w:r>
      <w:r>
        <w:t xml:space="preserve"> đứng lên lại ngồi xuống, chỉ muốn đi:</w:t>
      </w:r>
      <w:r>
        <w:t xml:space="preserve"> nhấp nhồm ngồi không yên chỗ. /' Láy:</w:t>
      </w:r>
      <w:r>
        <w:t xml:space="preserve"> nhấp nha nhấp nhổm (hàm ý liên tiếp).</w:t>
      </w:r>
    </w:p>
    <w:p>
      <w:pPr>
        <w:jc w:val="both"/>
      </w:pPr>
      <w:r>
        <w:t>nhập +. 1. Dưa vào, nhận vào để quản</w:t>
      </w:r>
      <w:r>
        <w:t xml:space="preserve"> lí, chỉ dùng, trái với xuất: thóc nhập kho</w:t>
      </w:r>
      <w:r>
        <w:t xml:space="preserve"> e tiền chua nhập ào quỹ s nhập máy</w:t>
      </w:r>
      <w:r>
        <w:t>móc.</w:t>
      </w:r>
    </w:p>
    <w:p>
      <w:pPr>
        <w:jc w:val="both"/>
      </w:pPr>
      <w:r>
        <w:rPr>
          <w:b/>
        </w:rPr>
        <w:t xml:space="preserve">nhấp nhổm </w:t>
      </w:r>
      <w:r>
        <w:rPr>
          <w:i/>
        </w:rPr>
      </w:r>
      <w:r>
        <w:t xml:space="preserve"> viên của một nhóm, một tổ chức: nhập</w:t>
      </w:r>
      <w:r>
        <w:t xml:space="preserve"> uào đoàn biểu tình › nhập bọn uới dđm</w:t>
      </w:r>
      <w:r>
        <w:t>trộm cướp.</w:t>
      </w:r>
    </w:p>
    <w:p>
      <w:pPr>
        <w:jc w:val="both"/>
      </w:pPr>
      <w:r>
        <w:rPr>
          <w:b/>
        </w:rPr>
        <w:t xml:space="preserve">nhấp nhổm </w:t>
      </w:r>
      <w:r>
        <w:rPr>
          <w:i/>
        </w:rPr>
      </w:r>
      <w:r>
        <w:t xml:space="preserve"> nhiều xã nhập lại thành huyện s nhập</w:t>
      </w:r>
      <w:r>
        <w:t>hai lớp thành môi.</w:t>
      </w:r>
    </w:p>
    <w:p>
      <w:pPr>
        <w:jc w:val="both"/>
      </w:pPr>
      <w:r>
        <w:rPr>
          <w:b/>
        </w:rPr>
        <w:t xml:space="preserve">nhấp nhổm </w:t>
      </w:r>
      <w:r>
        <w:rPr>
          <w:i/>
        </w:rPr>
      </w:r>
      <w:r>
        <w:t xml:space="preserve"> một cách bí mật, bất ngư: nhập uào hàng</w:t>
      </w:r>
      <w:r>
        <w:t xml:space="preserve"> ngũ địch : nhập sâu tào tận sào huyệt</w:t>
      </w:r>
      <w:r>
        <w:t>kẻ thù.</w:t>
      </w:r>
    </w:p>
    <w:p>
      <w:pPr>
        <w:jc w:val="both"/>
      </w:pPr>
      <w:r>
        <w:rPr>
          <w:b/>
        </w:rPr>
        <w:t xml:space="preserve">nhấp nhổm </w:t>
      </w:r>
      <w:r>
        <w:rPr>
          <w:i/>
        </w:rPr>
      </w:r>
      <w:r>
        <w:t xml:space="preserve"> v.v.) hiện vào con người hay vật thể nào</w:t>
      </w:r>
      <w:r>
        <w:t xml:space="preserve"> đó để phán bảo việc đời, theo mê tín: hồn</w:t>
      </w:r>
      <w:r>
        <w:t xml:space="preserve"> người chết nhập nào thân nhân của họ -</w:t>
      </w:r>
      <w:r>
        <w:t xml:space="preserve"> ông ấy như người bị nưi nhập.</w:t>
      </w:r>
    </w:p>
    <w:p>
      <w:pPr>
        <w:jc w:val="both"/>
      </w:pPr>
      <w:r>
        <w:rPr>
          <w:b/>
        </w:rPr>
        <w:t xml:space="preserve">nhập cảng 1. ct </w:t>
      </w:r>
      <w:r>
        <w:t>Nhập khẩu, trái với</w:t>
      </w:r>
      <w:r>
        <w:t>xuất cảng: hàng nhập cảng.</w:t>
      </w:r>
    </w:p>
    <w:p>
      <w:pPr>
        <w:jc w:val="both"/>
      </w:pPr>
      <w:r>
        <w:rPr>
          <w:b/>
        </w:rPr>
        <w:t xml:space="preserve">nhập cảng 1. ct </w:t>
      </w:r>
      <w:r>
        <w:rPr>
          <w:i/>
        </w:rPr>
      </w:r>
      <w:r>
        <w:t xml:space="preserve"> nước mình cái vốn không có hoặc chưa</w:t>
      </w:r>
      <w:r>
        <w:t xml:space="preserve"> phát triển: nhập cảng khoa học kĩ thuật.</w:t>
      </w:r>
    </w:p>
    <w:p>
      <w:pPr>
        <w:jc w:val="both"/>
      </w:pPr>
      <w:r>
        <w:rPr>
          <w:b/>
        </w:rPr>
        <w:t xml:space="preserve">nhập cảnh </w:t>
      </w:r>
      <w:r>
        <w:t>Qua biên giới vào lành thổ</w:t>
      </w:r>
      <w:r>
        <w:t xml:space="preserve"> một nước khác: giấy (ờ nhập cảnh.</w:t>
      </w:r>
    </w:p>
    <w:p>
      <w:pPr>
        <w:jc w:val="both"/>
      </w:pPr>
      <w:r>
        <w:t>nhập cục khng. Gộp làm một mà không</w:t>
      </w:r>
      <w:r>
        <w:t xml:space="preserve"> tính đến những đặc điểm riêng của từng</w:t>
      </w:r>
      <w:r>
        <w:t xml:space="preserve"> cái: không nên nhập cục hai uấn đề đó</w:t>
      </w:r>
      <w:r>
        <w:t xml:space="preserve"> làm môi.</w:t>
      </w:r>
    </w:p>
    <w:p>
      <w:pPr>
        <w:jc w:val="both"/>
      </w:pPr>
      <w:r>
        <w:rPr>
          <w:b/>
        </w:rPr>
        <w:t xml:space="preserve">nhập cuộc </w:t>
      </w:r>
      <w:r>
        <w:t>Tham gia vào một công việc</w:t>
      </w:r>
      <w:r>
        <w:t xml:space="preserve"> hay một hoạt động nào đó: mới đến nên</w:t>
      </w:r>
      <w:r>
        <w:t xml:space="preserve"> chua nhập cuộc được s nghe ngóng, thăm</w:t>
      </w:r>
      <w:r>
        <w:t xml:space="preserve"> đò trước khi nhập cuộc.</w:t>
      </w:r>
    </w:p>
    <w:p>
      <w:pPr>
        <w:jc w:val="both"/>
      </w:pPr>
      <w:r>
        <w:rPr>
          <w:b/>
        </w:rPr>
        <w:t xml:space="preserve">nhập cư </w:t>
      </w:r>
      <w:r>
        <w:t>Đến một nước khác ở hẳn để</w:t>
      </w:r>
      <w:r>
        <w:t xml:space="preserve"> sinh sống: người châu Âu nhập cư uào</w:t>
      </w:r>
      <w:r>
        <w:t xml:space="preserve"> Hoa Kỳ.</w:t>
      </w:r>
    </w:p>
    <w:p>
      <w:pPr>
        <w:jc w:val="both"/>
      </w:pPr>
      <w:r>
        <w:rPr>
          <w:b/>
        </w:rPr>
        <w:t xml:space="preserve">nhập để </w:t>
      </w:r>
      <w:r>
        <w:t>Phần mở đầu, nêu vấn đẻ,</w:t>
      </w:r>
      <w:r>
        <w:t xml:space="preserve"> trước khi đi vào phần chính của bài viết</w:t>
      </w:r>
      <w:r>
        <w:t xml:space="preserve"> hoặc tác phẩm: mới tiết xong phần nhập</w:t>
      </w:r>
      <w:r>
        <w:t xml:space="preserve"> đề của bài uăn.</w:t>
      </w:r>
    </w:p>
    <w:p>
      <w:pPr>
        <w:jc w:val="both"/>
      </w:pPr>
      <w:r>
        <w:t>nhập định (Phép tu của người theo đạo</w:t>
      </w:r>
      <w:r>
        <w:t xml:space="preserve"> Phật) ngồi hoàn toàn yên lặng, nhắm</w:t>
      </w:r>
      <w:r>
        <w:t xml:space="preserve"> mắt, gạt bỏ mọi điều suy nghĩ nhằm tự</w:t>
      </w:r>
      <w:r>
        <w:t xml:space="preserve"> đưa mình vào trạng thái định: nhà sư</w:t>
      </w:r>
      <w:r>
        <w:t xml:space="preserve"> ngôi nhập định.</w:t>
      </w:r>
    </w:p>
    <w:p>
      <w:pPr>
        <w:jc w:val="both"/>
      </w:pPr>
      <w:r>
        <w:rPr>
          <w:b/>
        </w:rPr>
        <w:t xml:space="preserve">nhập gia tùy tục </w:t>
      </w:r>
      <w:r>
        <w:t>Vào một gia đình, đến</w:t>
      </w:r>
      <w:r>
        <w:t xml:space="preserve"> một nơi nào thì phải tuân thủ lối sống,</w:t>
      </w:r>
      <w:r>
        <w:t xml:space="preserve"> tập quán của nơi đó.</w:t>
      </w:r>
    </w:p>
    <w:p>
      <w:pPr>
        <w:jc w:val="both"/>
      </w:pPr>
      <w:r>
        <w:rPr>
          <w:b/>
        </w:rPr>
        <w:t xml:space="preserve">nhập học </w:t>
      </w:r>
      <w:r>
        <w:t>Bắt dầu vào học ở trường.</w:t>
      </w:r>
    </w:p>
    <w:p>
      <w:pPr>
        <w:jc w:val="both"/>
      </w:pPr>
      <w:r>
        <w:rPr>
          <w:b/>
        </w:rPr>
        <w:t xml:space="preserve">nhập khẩu </w:t>
      </w:r>
      <w:r>
        <w:t>Đưa hàng hóa hay tư bản</w:t>
      </w:r>
      <w:r>
        <w:t xml:space="preserve"> của nước ngoài vào nước mình: nhập khẩu</w:t>
      </w:r>
      <w:r>
        <w:t xml:space="preserve"> hàng hóa s lượng tư bản nhập khẩu ngày</w:t>
      </w:r>
      <w:r>
        <w:t xml:space="preserve"> càng lớn.</w:t>
      </w:r>
    </w:p>
    <w:p>
      <w:pPr>
        <w:jc w:val="both"/>
      </w:pPr>
      <w:r>
        <w:t>nhập lí cử (Bệnh) đã vào tới phủ tạng:</w:t>
      </w:r>
      <w:r>
        <w:t xml:space="preserve"> thương hàn nhập lt.</w:t>
      </w:r>
    </w:p>
    <w:p>
      <w:pPr>
        <w:jc w:val="both"/>
      </w:pPr>
      <w:r>
        <w:rPr>
          <w:b/>
        </w:rPr>
        <w:t xml:space="preserve">nhập liệu </w:t>
      </w:r>
      <w:r>
        <w:t>Đưa dữ liệu vào máy tính.</w:t>
      </w:r>
    </w:p>
    <w:p>
      <w:pPr>
        <w:jc w:val="both"/>
      </w:pPr>
      <w:r>
        <w:rPr>
          <w:b/>
        </w:rPr>
        <w:t xml:space="preserve">nhập môn. 1. cz </w:t>
      </w:r>
      <w:r>
        <w:t>Vào làm học trò: lễ nhập</w:t>
      </w:r>
      <w:r>
        <w:t>môn.</w:t>
      </w:r>
    </w:p>
    <w:p>
      <w:pPr>
        <w:jc w:val="both"/>
      </w:pPr>
      <w:r>
        <w:rPr>
          <w:b/>
        </w:rPr>
        <w:t xml:space="preserve">nhập môn. 1. cz </w:t>
      </w:r>
      <w:r>
        <w:rPr>
          <w:i/>
        </w:rPr>
      </w:r>
      <w:r>
        <w:t xml:space="preserve"> biến thúc nhập môn.</w:t>
      </w:r>
    </w:p>
    <w:p>
      <w:pPr>
        <w:jc w:val="both"/>
      </w:pPr>
      <w:r>
        <w:rPr>
          <w:b/>
        </w:rPr>
        <w:t xml:space="preserve">nhập ngoại </w:t>
      </w:r>
      <w:r>
        <w:t>Nhập hàng hóa từ nước</w:t>
      </w:r>
      <w:r>
        <w:t xml:space="preserve"> ngoài vào: hàng hóa nhập ngoại s hạn</w:t>
      </w:r>
      <w:r>
        <w:t xml:space="preserve"> chế nhập ngoại các mạt hàng tiêu dùng.</w:t>
      </w:r>
    </w:p>
    <w:p>
      <w:pPr>
        <w:jc w:val="both"/>
      </w:pPr>
      <w:r>
        <w:rPr>
          <w:b/>
        </w:rPr>
        <w:t xml:space="preserve">nhập ngũ </w:t>
      </w:r>
      <w:r>
        <w:t>Vào quân đội; trái với xưố?</w:t>
      </w:r>
    </w:p>
    <w:p>
      <w:pPr>
        <w:jc w:val="both"/>
      </w:pPr>
      <w:r>
        <w:t>ngũ: ngày nhập ngũ s thanh niên hăng</w:t>
      </w:r>
      <w:r>
        <w:t xml:space="preserve"> hái nhập nợ.</w:t>
      </w:r>
    </w:p>
    <w:p>
      <w:pPr>
        <w:jc w:val="both"/>
      </w:pPr>
      <w:r>
        <w:rPr>
          <w:b/>
        </w:rPr>
        <w:t xml:space="preserve">nhập nhà nhập nhằng </w:t>
      </w:r>
      <w:r>
        <w:rPr>
          <w:i/>
        </w:rPr>
        <w:t xml:space="preserve"> Xem</w:t>
      </w:r>
      <w:r>
        <w:t xml:space="preserve"> Nhập</w:t>
      </w:r>
      <w:r>
        <w:t xml:space="preserve"> nhằng.</w:t>
      </w:r>
    </w:p>
    <w:p>
      <w:pPr>
        <w:jc w:val="both"/>
      </w:pPr>
      <w:r>
        <w:t>nhập nhằng 1. Cố ý làm cho thành</w:t>
      </w:r>
      <w:r>
        <w:t xml:space="preserve"> không rành mạch giữa cái nọ với cái kia</w:t>
      </w:r>
      <w:r>
        <w:t xml:space="preserve"> (để dễ bề đánh lộn sòng): nhập nhằng</w:t>
      </w:r>
      <w:r>
        <w:t xml:space="preserve"> của công uói của tư s sổ sách nhập nhằng.</w:t>
      </w:r>
      <w:r>
        <w:t>2. Ơ vào tình trạng còn chưa rõö là th</w:t>
      </w:r>
    </w:p>
    <w:p>
      <w:pPr>
        <w:jc w:val="both"/>
      </w:pPr>
      <w:r>
        <w:rPr>
          <w:b/>
        </w:rPr>
        <w:t xml:space="preserve">nhập nhà nhập nhằng </w:t>
      </w:r>
      <w:r>
        <w:rPr>
          <w:i/>
        </w:rPr>
        <w:t xml:space="preserve"> Xem</w:t>
      </w:r>
      <w:r>
        <w:t xml:space="preserve"> này hay thế kia: ranh giới nhập nhằng</w:t>
      </w:r>
      <w:r>
        <w:t xml:space="preserve"> ø quan hệ giữa họ còn nhập nhàng.</w:t>
      </w:r>
    </w:p>
    <w:p>
      <w:pPr>
        <w:jc w:val="both"/>
      </w:pPr>
      <w:r>
        <w:t>nhập nhèm 1. Nủa tỏ, nửa mờ, khó nhìn</w:t>
      </w:r>
      <w:r>
        <w:t>thấy rõ: ánh sáng nhập nhèm.</w:t>
      </w:r>
    </w:p>
    <w:p>
      <w:pPr>
        <w:jc w:val="both"/>
      </w:pPr>
      <w:r>
        <w:rPr>
          <w:b/>
        </w:rPr>
        <w:t xml:space="preserve">nhập nhà nhập nhằng </w:t>
      </w:r>
      <w:r>
        <w:rPr>
          <w:i/>
        </w:rPr>
        <w:t xml:space="preserve"> Xem</w:t>
      </w:r>
      <w:r>
        <w:t xml:space="preserve"> ¡d., Như Nhập nhàng).</w:t>
      </w:r>
    </w:p>
    <w:p>
      <w:pPr>
        <w:jc w:val="both"/>
      </w:pPr>
      <w:r>
        <w:rPr>
          <w:b/>
        </w:rPr>
        <w:t xml:space="preserve">nhập nhòa </w:t>
      </w:r>
      <w:r>
        <w:t>Lúc nhoà đi, lúc không,</w:t>
      </w:r>
      <w:r>
        <w:t xml:space="preserve"> khiến khó nhận rö các đường nét của mọi</w:t>
      </w:r>
      <w:r>
        <w:t xml:space="preserve"> thứ: thấp thoáng những hình bóng thân</w:t>
      </w:r>
      <w:r>
        <w:t xml:space="preserve"> thương trong ánh nến nhập nhòa.</w:t>
      </w:r>
    </w:p>
    <w:p>
      <w:pPr>
        <w:jc w:val="both"/>
      </w:pPr>
      <w:r>
        <w:rPr>
          <w:b/>
        </w:rPr>
        <w:t xml:space="preserve">nhập nhoạng </w:t>
      </w:r>
      <w:r>
        <w:t>Không tối hẳn, mà cũng</w:t>
      </w:r>
      <w:r>
        <w:t xml:space="preserve"> không sáng hẳn: rrời nhập nhoạng tối o</w:t>
      </w:r>
      <w:r>
        <w:t xml:space="preserve"> mới nhập nhoạng mà có nhà đã lên đèn.</w:t>
      </w:r>
    </w:p>
    <w:p>
      <w:pPr>
        <w:jc w:val="both"/>
      </w:pPr>
      <w:r>
        <w:rPr>
          <w:b/>
        </w:rPr>
        <w:t xml:space="preserve">nhập nhòe </w:t>
      </w:r>
      <w:r>
        <w:t>Sáng lờ mờ không rò.</w:t>
      </w:r>
    </w:p>
    <w:p>
      <w:pPr>
        <w:jc w:val="both"/>
      </w:pPr>
      <w:r>
        <w:rPr>
          <w:b/>
        </w:rPr>
        <w:t xml:space="preserve">nhập nội </w:t>
      </w:r>
      <w:r>
        <w:t>Đưa (con giống, cây giống) từ</w:t>
      </w:r>
      <w:r>
        <w:t xml:space="preserve"> nước ngoài vào: iơn nhập nội ‹ giống lúa</w:t>
      </w:r>
      <w:r>
        <w:t xml:space="preserve"> mới nhập nội.</w:t>
      </w:r>
    </w:p>
    <w:p>
      <w:pPr>
        <w:jc w:val="both"/>
      </w:pPr>
      <w:r>
        <w:rPr>
          <w:b/>
        </w:rPr>
        <w:t xml:space="preserve">nhập quan </w:t>
      </w:r>
      <w:r>
        <w:t>Đặt xác người vào quan tài</w:t>
      </w:r>
      <w:r>
        <w:t xml:space="preserve"> theo nghỉ thức: chọn giờ nhập quan cho</w:t>
      </w:r>
      <w:r>
        <w:t xml:space="preserve"> người xấu số.</w:t>
      </w:r>
    </w:p>
    <w:p>
      <w:pPr>
        <w:jc w:val="both"/>
      </w:pPr>
      <w:r>
        <w:rPr>
          <w:b/>
        </w:rPr>
        <w:t xml:space="preserve">nhập siêu </w:t>
      </w:r>
      <w:r>
        <w:t>Kim ngạch nhập khẩu lớn</w:t>
      </w:r>
      <w:r>
        <w:t xml:space="preserve"> hơn kim ngạch xuất khẩu (trong năm</w:t>
      </w:r>
      <w:r>
        <w:t xml:space="preserve"> trong cán cân thương mại của một nước);</w:t>
      </w:r>
      <w:r>
        <w:t xml:space="preserve"> trái với xuất siêu.</w:t>
      </w:r>
    </w:p>
    <w:p>
      <w:pPr>
        <w:jc w:val="both"/>
      </w:pPr>
      <w:r>
        <w:rPr>
          <w:b/>
        </w:rPr>
        <w:t xml:space="preserve">nhập tâm </w:t>
      </w:r>
      <w:r>
        <w:t>Nhớ rất kĩ, như thể khắc sâu</w:t>
      </w:r>
      <w:r>
        <w:t xml:space="preserve"> vào lòng: thuộc nhập tâm e nhớ nhập tâm</w:t>
      </w:r>
      <w:r>
        <w:t xml:space="preserve"> tời dặn của bố.</w:t>
      </w:r>
    </w:p>
    <w:p>
      <w:pPr>
        <w:jc w:val="both"/>
      </w:pPr>
      <w:r>
        <w:rPr>
          <w:b/>
        </w:rPr>
        <w:t xml:space="preserve">nhập thân </w:t>
      </w:r>
      <w:r>
        <w:t>Làm cho hành động, cảm</w:t>
      </w:r>
      <w:r>
        <w:t xml:space="preserve"> nghĩ và cách ứng xử của chính mình giống</w:t>
      </w:r>
      <w:r>
        <w:t xml:space="preserve"> hệt như của nhân vật mà mình cần thể</w:t>
      </w:r>
      <w:r>
        <w:t xml:space="preserve"> hiện trong phim hoặc trên sân khẩu: nghệ</w:t>
      </w:r>
      <w:r>
        <w:t xml:space="preserve"> thuật nhập thân của diễn tiên s cái tôi</w:t>
      </w:r>
      <w:r>
        <w:t xml:space="preserve"> trữ tình như thể nhập thân uới dối tượng</w:t>
      </w:r>
      <w:r>
        <w:t xml:space="preserve"> được phản ánh.</w:t>
      </w:r>
    </w:p>
    <w:p>
      <w:pPr>
        <w:jc w:val="both"/>
      </w:pPr>
      <w:r>
        <w:rPr>
          <w:b/>
        </w:rPr>
        <w:t xml:space="preserve">nhập thế </w:t>
      </w:r>
      <w:r>
        <w:t>Dự vào cuộc đời (thường là ra</w:t>
      </w:r>
      <w:r>
        <w:t xml:space="preserve"> làm quan) để gánh vác việc đời (không</w:t>
      </w:r>
      <w:r>
        <w:t xml:space="preserve"> xa lánh cõi đơi) theo quan niệm của nho</w:t>
      </w:r>
      <w:r>
        <w:t xml:space="preserve"> giáo: các nhà nho nhập thế.</w:t>
      </w:r>
    </w:p>
    <w:p>
      <w:pPr>
        <w:jc w:val="both"/>
      </w:pPr>
      <w:r>
        <w:rPr>
          <w:b/>
        </w:rPr>
        <w:t xml:space="preserve">nhập tịch </w:t>
      </w:r>
      <w:r>
        <w:t>Nhập vào làm dân một nơi</w:t>
      </w:r>
      <w:r>
        <w:t xml:space="preserve"> khác: làm thủ tục nhập tịch.</w:t>
      </w:r>
    </w:p>
    <w:p>
      <w:pPr>
        <w:jc w:val="both"/>
      </w:pPr>
      <w:r>
        <w:t>nhập tràng (Ma quỷ) nhập vào thây</w:t>
      </w:r>
      <w:r>
        <w:t xml:space="preserve"> người chết, làm cho cái thây ấy biết đi</w:t>
      </w:r>
      <w:r>
        <w:t xml:space="preserve"> lại, nói năng như người sống, theo mê</w:t>
      </w:r>
      <w:r>
        <w:t xml:space="preserve"> tín.</w:t>
      </w:r>
    </w:p>
    <w:p>
      <w:pPr>
        <w:jc w:val="both"/>
      </w:pPr>
      <w:r>
        <w:t>nhập trường ¡ở. Bắt đầu đến trường để</w:t>
      </w:r>
      <w:r>
        <w:t xml:space="preserve"> học một khóa học hay năm học (thường</w:t>
      </w:r>
      <w:r>
        <w:t xml:space="preserve"> là trường nội trú): chuẩn bị sách uỗ, quần</w:t>
      </w:r>
      <w:r>
        <w:t xml:space="preserve"> áo cho ngày nhập trường.</w:t>
      </w:r>
    </w:p>
    <w:p>
      <w:pPr>
        <w:jc w:val="both"/>
      </w:pPr>
      <w:r>
        <w:t>nhập vai (Diễn viên) diễn xuất chân</w:t>
      </w:r>
      <w:r>
        <w:t xml:space="preserve"> thật, như thể sống hoàn toàn đời sống</w:t>
      </w:r>
      <w:r>
        <w:t xml:space="preserve"> bên trong của nhân vật: diễn uiên diễn</w:t>
      </w:r>
      <w:r>
        <w:t xml:space="preserve"> xuất rất nhập ai. Ẹ</w:t>
      </w:r>
      <w:r>
        <w:t xml:space="preserve"> nhập viện (Người bệnh) vào bệnh viện ;:</w:t>
      </w:r>
      <w:r>
        <w:t xml:space="preserve"> để điều trị. ẳ</w:t>
      </w:r>
    </w:p>
    <w:p>
      <w:pPr>
        <w:jc w:val="both"/>
      </w:pPr>
      <w:r>
        <w:rPr>
          <w:b/>
        </w:rPr>
        <w:t xml:space="preserve">nhất I. </w:t>
      </w:r>
      <w:r>
        <w:rPr>
          <w:i/>
        </w:rPr>
        <w:t xml:space="preserve"> động từ</w:t>
      </w:r>
      <w:r>
        <w:t xml:space="preserve"> khng. Một: quần áo chỉ có</w:t>
      </w:r>
    </w:p>
    <w:p>
      <w:pPr>
        <w:jc w:val="both"/>
      </w:pPr>
      <w:r>
        <w:t>nhất bộ s anh hùng nhất khoảnh. II. tí.</w:t>
      </w:r>
      <w:r>
        <w:t xml:space="preserve"> Ở vào vị trí cao nhất, trên tất cả, trong</w:t>
      </w:r>
      <w:r>
        <w:t xml:space="preserve"> thứ tự xếp hạng: hạng nhất › doạt giải</w:t>
      </w:r>
      <w:r>
        <w:t xml:space="preserve"> nhất : giỏi nhất lớp.</w:t>
      </w:r>
    </w:p>
    <w:p>
      <w:pPr>
        <w:jc w:val="both"/>
      </w:pPr>
      <w:r>
        <w:t>nhất bản vạn lợi (Lời chúc): chỉ một</w:t>
      </w:r>
      <w:r>
        <w:t xml:space="preserve"> đồng vốn bỏ ra mà thu về một vạn đồng</w:t>
      </w:r>
      <w:r>
        <w:t xml:space="preserve"> lãi (trong kinh doanh).</w:t>
      </w:r>
    </w:p>
    <w:p>
      <w:pPr>
        <w:jc w:val="both"/>
      </w:pPr>
      <w:r>
        <w:rPr>
          <w:b/>
        </w:rPr>
        <w:t xml:space="preserve">nhất bên trọng, nhất bên khinh </w:t>
      </w:r>
      <w:r>
        <w:t>Bên</w:t>
      </w:r>
      <w:r>
        <w:t xml:space="preserve"> thì coi trọng; bên thì coi thường; thiên vị.</w:t>
      </w:r>
    </w:p>
    <w:p>
      <w:pPr>
        <w:jc w:val="both"/>
      </w:pPr>
      <w:r>
        <w:rPr>
          <w:b/>
        </w:rPr>
        <w:t xml:space="preserve">nhất cận thị, nhị cận giang </w:t>
      </w:r>
      <w:r>
        <w:t>Thứ nhất</w:t>
      </w:r>
      <w:r>
        <w:t xml:space="preserve"> là sống gần chợ, thứ nhì là sống gần sông.</w:t>
      </w:r>
    </w:p>
    <w:p>
      <w:pPr>
        <w:jc w:val="both"/>
      </w:pPr>
      <w:r>
        <w:rPr>
          <w:b/>
        </w:rPr>
        <w:t xml:space="preserve">nhất cử lưỡng tiện </w:t>
      </w:r>
      <w:r>
        <w:t>Làm một việc mà</w:t>
      </w:r>
      <w:r>
        <w:t xml:space="preserve"> giải quyết được luôn cả việc khác nữa.</w:t>
      </w:r>
    </w:p>
    <w:p>
      <w:pPr>
        <w:jc w:val="both"/>
      </w:pPr>
      <w:r>
        <w:rPr>
          <w:b/>
        </w:rPr>
        <w:t xml:space="preserve">nhất cử nhất động </w:t>
      </w:r>
      <w:r>
        <w:t>Mọi cử chỉ, mọi</w:t>
      </w:r>
      <w:r>
        <w:t xml:space="preserve"> hành động, dù là nhỏ nhất.</w:t>
      </w:r>
    </w:p>
    <w:p>
      <w:pPr>
        <w:jc w:val="both"/>
      </w:pPr>
      <w:r>
        <w:rPr>
          <w:b/>
        </w:rPr>
        <w:t xml:space="preserve">nhất dạ đế vương </w:t>
      </w:r>
      <w:r>
        <w:t>Được sống như một</w:t>
      </w:r>
      <w:r>
        <w:t xml:space="preserve"> ông hoàng trong một đên</w:t>
      </w:r>
      <w:r>
        <w:t xml:space="preserve"> nhất đán ¡ở. (Sự việc xẩy ra) một cách</w:t>
      </w:r>
      <w:r>
        <w:t xml:space="preserve"> đột ngột, không lường trước được: dưng</w:t>
      </w:r>
      <w:r>
        <w:t xml:space="preserve"> nghèo nhất đán trở nên giàu ‹s dang cùng</w:t>
      </w:r>
      <w:r>
        <w:t xml:space="preserve"> sống yên uui nhất đán phải chia tay nhau.</w:t>
      </w:r>
    </w:p>
    <w:p>
      <w:pPr>
        <w:jc w:val="both"/>
      </w:pPr>
      <w:r>
        <w:t>nhất đẳng cử tRuông đất) hạng tốt</w:t>
      </w:r>
      <w:r>
        <w:t xml:space="preserve"> nhất: rưộng nhát đẳng.</w:t>
      </w:r>
    </w:p>
    <w:p>
      <w:pPr>
        <w:jc w:val="both"/>
      </w:pPr>
      <w:r>
        <w:rPr>
          <w:b/>
        </w:rPr>
        <w:t xml:space="preserve">nhất định </w:t>
      </w:r>
      <w:r>
        <w:t>I. Tổ hợp biểu thị ý khẳng</w:t>
      </w:r>
      <w:r>
        <w:t xml:space="preserve"> định chắc chắn, không thể nào khác được:</w:t>
      </w:r>
      <w:r>
        <w:t xml:space="preserve"> chính nghĩa nhất định sẽ thắng s anh ấy</w:t>
      </w:r>
    </w:p>
    <w:p>
      <w:pPr>
        <w:jc w:val="both"/>
      </w:pPr>
      <w:r>
        <w:t>nhất định sẽ đến. II. 1. Có tính chất xác</w:t>
      </w:r>
      <w:r>
        <w:t xml:space="preserve"> định trong một tương quan nào đó: phải</w:t>
      </w:r>
      <w:r>
        <w:t xml:space="preserve"> tuân thủ những nguyên tấc nhất định. 2</w:t>
      </w:r>
      <w:r>
        <w:t xml:space="preserve"> Ở một mức nào đó, không cao, mà vừa</w:t>
      </w:r>
      <w:r>
        <w:t xml:space="preserve"> phải, theo sự đánh giá của người đó: đạt</w:t>
      </w:r>
      <w:r>
        <w:t xml:space="preserve"> những kết quả nhất định s có một số uốn</w:t>
      </w:r>
      <w:r>
        <w:t xml:space="preserve"> nhất định.</w:t>
      </w:r>
    </w:p>
    <w:p>
      <w:pPr>
        <w:jc w:val="both"/>
      </w:pPr>
      <w:r>
        <w:t>nhất hạng zing. Thuộc về hạng nhất:</w:t>
      </w:r>
      <w:r>
        <w:t xml:space="preserve"> được như thế thì nhất hạng rôi › chè nhất</w:t>
      </w:r>
      <w:r>
        <w:t xml:space="preserve"> hạng có khác.</w:t>
      </w:r>
    </w:p>
    <w:p>
      <w:pPr>
        <w:jc w:val="both"/>
      </w:pPr>
      <w:r>
        <w:t>nhất hô bá ứng (Gọi một tiếng là có</w:t>
      </w:r>
      <w:r>
        <w:t>trăm người đáp) 1.</w:t>
      </w:r>
    </w:p>
    <w:p>
      <w:pPr>
        <w:jc w:val="both"/>
      </w:pPr>
      <w:r>
        <w:rPr>
          <w:b/>
        </w:rPr>
      </w:r>
      <w:r>
        <w:t xml:space="preserve"> 1. eđ Có uy quyền: quyền</w:t>
      </w:r>
      <w:r>
        <w:t>cao chúc trọng, nhất hô bá tíng.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Trên đưới một lòng, đoàn kết nhất trí:</w:t>
      </w:r>
      <w:r>
        <w:t xml:space="preserve"> nhất hô bá ứng thì 0iệc gì cũng xong.</w:t>
      </w:r>
    </w:p>
    <w:p>
      <w:pPr>
        <w:jc w:val="both"/>
      </w:pPr>
      <w:r>
        <w:rPr>
          <w:b/>
        </w:rPr>
        <w:t xml:space="preserve">nhất là </w:t>
      </w:r>
      <w:r>
        <w:t>Tổ hợp nhấn mạnh tính hàng</w:t>
      </w:r>
      <w:r>
        <w:t xml:space="preserve"> đầu hoặc quan trọng nhất của đối tượng,</w:t>
      </w:r>
      <w:r>
        <w:t xml:space="preserve"> so với những cái khác trong phạm vi được</w:t>
      </w:r>
      <w:r>
        <w:t xml:space="preserve"> nói đến: phát triển nông nghiệp, nhất là</w:t>
      </w:r>
      <w:r>
        <w:t xml:space="preserve"> sản xuất lương thục.</w:t>
      </w:r>
    </w:p>
    <w:p>
      <w:pPr>
        <w:jc w:val="both"/>
      </w:pPr>
      <w:r>
        <w:t>nhất loạt 1. Hết thảy đều vậy, không có</w:t>
      </w:r>
      <w:r>
        <w:t xml:space="preserve"> sự khác biệt: đối xứ nhất loạt như nhau</w:t>
      </w:r>
      <w:r>
        <w:t>2. Cùng một lúc: đoàn đội nhất loạt n</w:t>
      </w:r>
    </w:p>
    <w:p>
      <w:pPr>
        <w:jc w:val="both"/>
      </w:pPr>
      <w:r>
        <w:rPr>
          <w:b/>
        </w:rPr>
        <w:t xml:space="preserve">nhất là </w:t>
      </w:r>
      <w:r>
        <w:rPr>
          <w:i/>
        </w:rPr>
      </w:r>
      <w:r>
        <w:t xml:space="preserve"> sửúng s củ lớp nhất loạt đứng dậy uỗ tay.</w:t>
      </w:r>
    </w:p>
    <w:p>
      <w:pPr>
        <w:jc w:val="both"/>
      </w:pPr>
      <w:r>
        <w:rPr>
          <w:b/>
        </w:rPr>
        <w:t xml:space="preserve">nhất luật </w:t>
      </w:r>
      <w:r>
        <w:t>Tất cả đêu theo những qui</w:t>
      </w:r>
      <w:r>
        <w:t xml:space="preserve"> định như nhau, không có ngoại lệ.</w:t>
      </w:r>
    </w:p>
    <w:p>
      <w:pPr>
        <w:jc w:val="both"/>
      </w:pPr>
      <w:r>
        <w:t>nhất mực 1. Khăng khăng một mực giữ</w:t>
      </w:r>
      <w:r>
        <w:t xml:space="preserve"> nguyên ý định đã đưa ra: mưa to, nhưng</w:t>
      </w:r>
    </w:p>
    <w:p>
      <w:pPr>
        <w:jc w:val="both"/>
      </w:pPr>
      <w:r>
        <w:rPr>
          <w:b/>
        </w:rPr>
        <w:t xml:space="preserve">nó uẫn nhất mục dòi uê. 9. </w:t>
      </w:r>
      <w:r>
        <w:rPr>
          <w:i/>
        </w:rPr>
        <w:t xml:space="preserve"> Như</w:t>
      </w:r>
      <w:r>
        <w:t xml:space="preserve"> Rất mục.</w:t>
      </w:r>
    </w:p>
    <w:p>
      <w:pPr>
        <w:jc w:val="both"/>
      </w:pPr>
      <w:r>
        <w:rPr>
          <w:b/>
        </w:rPr>
        <w:t xml:space="preserve">nhất nghệ tỉnh, nhất thân vinh </w:t>
      </w:r>
      <w:r>
        <w:t>Tinh</w:t>
      </w:r>
      <w:r>
        <w:t xml:space="preserve"> thông một nghề thì có thể sống vinh hiển</w:t>
      </w:r>
      <w:r>
        <w:t xml:space="preserve"> cả một đời; ý nói là còn hơn có nhiều</w:t>
      </w:r>
      <w:r>
        <w:t xml:space="preserve"> nghề, mà không làm nên việc gì đáng kể.</w:t>
      </w:r>
    </w:p>
    <w:p>
      <w:pPr>
        <w:jc w:val="both"/>
      </w:pPr>
      <w:r>
        <w:rPr>
          <w:b/>
        </w:rPr>
        <w:t xml:space="preserve">nhất nguyên </w:t>
      </w:r>
      <w:r>
        <w:t>Thuộc vẻ thuyết nhất</w:t>
      </w:r>
      <w:r>
        <w:t xml:space="preserve"> nguyên.</w:t>
      </w:r>
    </w:p>
    <w:p>
      <w:pPr>
        <w:jc w:val="both"/>
      </w:pPr>
      <w:r>
        <w:rPr>
          <w:b/>
        </w:rPr>
        <w:t xml:space="preserve">nhất nguyên luận </w:t>
      </w:r>
      <w:r>
        <w:t>Thuyết nhất nguyên.</w:t>
      </w:r>
    </w:p>
    <w:p>
      <w:pPr>
        <w:jc w:val="both"/>
      </w:pPr>
      <w:r>
        <w:t>nhất nhất 1. Hết thảy đều như nhau,</w:t>
      </w:r>
      <w:r>
        <w:t xml:space="preserve"> không có khác biệt, ngoại lệ: học sinh nhất</w:t>
      </w:r>
      <w:r>
        <w:t xml:space="preserve"> nhất phải thực hiện dúng nội quy học</w:t>
      </w:r>
    </w:p>
    <w:p>
      <w:pPr>
        <w:jc w:val="both"/>
      </w:pPr>
      <w:r>
        <w:t xml:space="preserve"> </w:t>
      </w:r>
      <w:r>
        <w:t>tập.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ý định đà có: nài ní đến rát cổ, ông ta</w:t>
      </w:r>
      <w:r>
        <w:t xml:space="preserve"> cẩn nhất nhất từ chối.</w:t>
      </w:r>
    </w:p>
    <w:p>
      <w:pPr>
        <w:jc w:val="both"/>
      </w:pPr>
      <w:r>
        <w:t>nhất nước, nhì phân, tam cần, tứ giống</w:t>
      </w:r>
      <w:r>
        <w:t xml:space="preserve"> Bốn yếu tố đóng vai trò quyết định đối</w:t>
      </w:r>
      <w:r>
        <w:t xml:space="preserve"> với sản lượng của một vụ lúa: nhất là</w:t>
      </w:r>
      <w:r>
        <w:t xml:space="preserve"> nước, nhì là phản, thứ ba là chăm sóc</w:t>
      </w:r>
      <w:r>
        <w:t xml:space="preserve"> thường xuyên, thứ tư là giống.</w:t>
      </w:r>
    </w:p>
    <w:p>
      <w:pPr>
        <w:jc w:val="both"/>
      </w:pPr>
      <w:r>
        <w:rPr>
          <w:b/>
        </w:rPr>
        <w:t xml:space="preserve">nhất phẩm eũ </w:t>
      </w:r>
      <w:r>
        <w:t>Phẩm trật cao nhất trong</w:t>
      </w:r>
      <w:r>
        <w:t xml:space="preserve"> thang cấp bậc quan lại phong kiến: tị</w:t>
      </w:r>
      <w:r>
        <w:t xml:space="preserve"> quan nhất phẩi ñm triều đình.</w:t>
      </w:r>
    </w:p>
    <w:p>
      <w:pPr>
        <w:jc w:val="both"/>
      </w:pPr>
      <w:r>
        <w:rPr>
          <w:b/>
        </w:rPr>
        <w:t xml:space="preserve">nhất quán </w:t>
      </w:r>
      <w:r>
        <w:t>Có tính thông nhất từ đầu</w:t>
      </w:r>
      <w:r>
        <w:t xml:space="preserve"> đến cuối, trước sau không mâu thuẫn: chứ</w:t>
      </w:r>
      <w:r>
        <w:t xml:space="preserve"> trương nhất quán s giải quyết một cách</w:t>
      </w:r>
      <w:r>
        <w:t xml:space="preserve"> nhất quán.</w:t>
      </w:r>
    </w:p>
    <w:p>
      <w:pPr>
        <w:jc w:val="both"/>
      </w:pPr>
      <w:r>
        <w:rPr>
          <w:b/>
        </w:rPr>
        <w:t xml:space="preserve">nhất qui, nhì ma, thứ ba học trò </w:t>
      </w:r>
      <w:r>
        <w:t>Ba</w:t>
      </w:r>
      <w:r>
        <w:t xml:space="preserve"> hạng người tỉnh nghịch nhất trên đơi: thứ</w:t>
      </w:r>
      <w:r>
        <w:t xml:space="preserve"> nhất là quí, thứ nhì là ma, thứ ba là học</w:t>
      </w:r>
      <w:r>
        <w:t xml:space="preserve"> trò; ý nói về sự nghịch ngợm của học trò</w:t>
      </w:r>
      <w:r>
        <w:t xml:space="preserve"> dường như là điều đương nhiên.</w:t>
      </w:r>
    </w:p>
    <w:p>
      <w:pPr>
        <w:jc w:val="both"/>
      </w:pPr>
      <w:r>
        <w:rPr>
          <w:b/>
        </w:rPr>
        <w:t xml:space="preserve">nhất quyết </w:t>
      </w:r>
      <w:r>
        <w:t>I. khng. Quyết định dứt</w:t>
      </w:r>
      <w:r>
        <w:t xml:space="preserve"> khoát: đã nhát quyết rồi thì cố làm cho</w:t>
      </w:r>
      <w:r>
        <w:t xml:space="preserve"> bằng được. IL. khng. Tổ hợp biểu thị ý</w:t>
      </w:r>
      <w:r>
        <w:t xml:space="preserve"> đứt khoát: nhất? quyết giành cho được</w:t>
      </w:r>
      <w:r>
        <w:t xml:space="preserve"> tháng lợi.</w:t>
      </w:r>
    </w:p>
    <w:p>
      <w:pPr>
        <w:jc w:val="both"/>
      </w:pPr>
      <w:r>
        <w:t>nhất sinh cz, ¡d. Suốt đời: nhất sinh</w:t>
      </w:r>
      <w:r>
        <w:t xml:space="preserve"> không làm điều dc.</w:t>
      </w:r>
    </w:p>
    <w:p>
      <w:pPr>
        <w:jc w:val="both"/>
      </w:pPr>
      <w:r>
        <w:rPr>
          <w:b/>
        </w:rPr>
        <w:t xml:space="preserve">nhất tâm </w:t>
      </w:r>
      <w:r>
        <w:t>I. c, td. Cùng một lòng: trên</w:t>
      </w:r>
      <w:r>
        <w:t xml:space="preserve"> dưới nhất tâm, triệu người như một. II</w:t>
      </w:r>
      <w:r>
        <w:t xml:space="preserve"> cũ, id. (Tấm long) trước sau như một: nhđ?</w:t>
      </w:r>
      <w:r>
        <w:t xml:space="preserve"> tâm phụng sự nhà uua.</w:t>
      </w:r>
    </w:p>
    <w:p>
      <w:pPr>
        <w:jc w:val="both"/>
      </w:pPr>
      <w:r>
        <w:t>nhất tế (Nhiều người) cùng một lúc làm</w:t>
      </w:r>
      <w:r>
        <w:t xml:space="preserve"> một việc gì đó, có sự phối hợp ăn ý: đông</w:t>
      </w:r>
      <w:r>
        <w:t xml:space="preserve"> bào cả nước nhất tê đứng dậy.</w:t>
      </w:r>
    </w:p>
    <w:p>
      <w:pPr>
        <w:jc w:val="both"/>
      </w:pPr>
      <w:r>
        <w:t>nhất thành bất biến (Xu hướng đã</w:t>
      </w:r>
      <w:r>
        <w:t xml:space="preserve"> hình thành rồi thì cứ giữ nguyên như</w:t>
      </w:r>
      <w:r>
        <w:t xml:space="preserve"> thế, không thay đổi nữa.</w:t>
      </w:r>
    </w:p>
    <w:p>
      <w:pPr>
        <w:jc w:val="both"/>
      </w:pPr>
      <w:r>
        <w:rPr>
          <w:b/>
        </w:rPr>
        <w:t xml:space="preserve">nhất thần </w:t>
      </w:r>
      <w:r>
        <w:rPr>
          <w:i/>
        </w:rPr>
        <w:t xml:space="preserve"> Xem</w:t>
      </w:r>
      <w:r>
        <w:t xml:space="preserve"> Thuyết nhất thản.</w:t>
      </w:r>
    </w:p>
    <w:p>
      <w:pPr>
        <w:jc w:val="both"/>
      </w:pPr>
      <w:r>
        <w:rPr>
          <w:b/>
        </w:rPr>
        <w:t xml:space="preserve">nhất thần giáo </w:t>
      </w:r>
      <w:r>
        <w:t>Tôn giáo chỉ thờ một vị</w:t>
      </w:r>
      <w:r>
        <w:t xml:space="preserve"> thần; trái với đa thần giáo.</w:t>
      </w:r>
    </w:p>
    <w:p>
      <w:pPr>
        <w:jc w:val="both"/>
      </w:pPr>
      <w:r>
        <w:rPr>
          <w:b/>
        </w:rPr>
        <w:t xml:space="preserve">nhất thần luận </w:t>
      </w:r>
      <w:r>
        <w:t>Thuyết nhất thần.</w:t>
      </w:r>
    </w:p>
    <w:p>
      <w:pPr>
        <w:jc w:val="both"/>
      </w:pPr>
      <w:r>
        <w:rPr>
          <w:b/>
        </w:rPr>
        <w:t xml:space="preserve">nhất thể hóa </w:t>
      </w:r>
      <w:r>
        <w:t>Làm cho trở thành một</w:t>
      </w:r>
      <w:r>
        <w:t xml:space="preserve"> chỉnh thể toàn vẹn: ểiến ứrình nhất thể</w:t>
      </w:r>
      <w:r>
        <w:t xml:space="preserve"> hóa các quốc gia trong Liên mình châu</w:t>
      </w:r>
      <w:r>
        <w:t xml:space="preserve"> Au.</w:t>
      </w:r>
    </w:p>
    <w:p>
      <w:pPr>
        <w:jc w:val="both"/>
      </w:pPr>
      <w:r>
        <w:t>nhất thiết 1. Dứt khoát phải như thế,</w:t>
      </w:r>
      <w:r>
        <w:t xml:space="preserve"> không thể khác được: tiệc này nhá? thiết</w:t>
      </w:r>
      <w:r>
        <w:t>phải xong trong hôm nay.</w:t>
      </w:r>
    </w:p>
    <w:p>
      <w:pPr>
        <w:jc w:val="both"/>
      </w:pPr>
      <w:r>
        <w:rPr>
          <w:b/>
        </w:rPr>
        <w:t xml:space="preserve">nhất thể hóa </w:t>
      </w:r>
      <w:r>
        <w:rPr>
          <w:i/>
        </w:rPr>
      </w:r>
      <w:r>
        <w:t xml:space="preserve"> sau nhất định như thế, không thay đổi</w:t>
      </w:r>
      <w:r>
        <w:t xml:space="preserve"> ›ý kiến: nhất thiết từ chối bhông nhận.</w:t>
      </w:r>
    </w:p>
    <w:p>
      <w:pPr>
        <w:jc w:val="both"/>
      </w:pPr>
      <w:r>
        <w:rPr>
          <w:b/>
        </w:rPr>
        <w:t xml:space="preserve">nhất thống cử </w:t>
      </w:r>
      <w:r>
        <w:t>Thống nhất về một mối:</w:t>
      </w:r>
      <w:r>
        <w:t xml:space="preserve"> nhất thống sơn hà.</w:t>
      </w:r>
    </w:p>
    <w:p>
      <w:pPr>
        <w:jc w:val="both"/>
      </w:pPr>
      <w:r>
        <w:t>nhất thời (Chỉ có hiệu lực) trong một</w:t>
      </w:r>
      <w:r>
        <w:t xml:space="preserve"> thời hạn không lâu nào đó: khó khan nhát</w:t>
      </w:r>
      <w:r>
        <w:t xml:space="preserve"> thời ø chỉ có giá trị nhất thời.</w:t>
      </w:r>
    </w:p>
    <w:p>
      <w:pPr>
        <w:jc w:val="both"/>
      </w:pPr>
      <w:r>
        <w:rPr>
          <w:b/>
        </w:rPr>
        <w:t xml:space="preserve">nhất trí </w:t>
      </w:r>
      <w:r>
        <w:t>Thống nhất, không mâu thuẫn</w:t>
      </w:r>
      <w:r>
        <w:t xml:space="preserve"> nhau: các đại biểu đều nhất trí uói bản</w:t>
      </w:r>
      <w:r>
        <w:t xml:space="preserve"> báo cáo.</w:t>
      </w:r>
    </w:p>
    <w:p>
      <w:pPr>
        <w:jc w:val="both"/>
      </w:pPr>
      <w:r>
        <w:rPr>
          <w:b/>
        </w:rPr>
        <w:t xml:space="preserve">nhất tự vỉ sư, bán tự vi sư </w:t>
      </w:r>
      <w:r>
        <w:t>Dạy cho một</w:t>
      </w:r>
      <w:r>
        <w:t xml:space="preserve"> chữlà thầy, dạy cho nửa chữ cũng là thầy;</w:t>
      </w:r>
      <w:r>
        <w:t xml:space="preserve"> có được chút tri thức nào cũng đều là</w:t>
      </w:r>
      <w:r>
        <w:t xml:space="preserve"> nhờ công lao dạy dỗ của thầy.</w:t>
      </w:r>
    </w:p>
    <w:p>
      <w:pPr>
        <w:jc w:val="both"/>
      </w:pPr>
      <w:r>
        <w:rPr>
          <w:b/>
        </w:rPr>
        <w:t xml:space="preserve">nhất vợ, nhì trời </w:t>
      </w:r>
      <w:r>
        <w:t>Thư nhất là vợ, thứ</w:t>
      </w:r>
      <w:r>
        <w:t xml:space="preserve"> nhì là trời (thương dùng để đề cao vai</w:t>
      </w:r>
      <w:r>
        <w:t xml:space="preserve"> trò của vợi.</w:t>
      </w:r>
    </w:p>
    <w:p>
      <w:pPr>
        <w:jc w:val="both"/>
      </w:pPr>
      <w:r>
        <w:rPr>
          <w:b/>
        </w:rPr>
        <w:t xml:space="preserve">nhật u, cử (hoặc đphg.) </w:t>
      </w:r>
      <w:r>
        <w:t>Chệch, lờ,</w:t>
      </w:r>
      <w:r>
        <w:t xml:space="preserve"> không đúng: nhật néo (= lạc đương) › nhật</w:t>
      </w:r>
      <w:r>
        <w:t xml:space="preserve"> ngày s nhật tàu.</w:t>
      </w:r>
    </w:p>
    <w:p>
      <w:pPr>
        <w:jc w:val="both"/>
      </w:pPr>
      <w:r>
        <w:rPr>
          <w:b/>
        </w:rPr>
        <w:t xml:space="preserve">nhật ấn </w:t>
      </w:r>
      <w:r>
        <w:t>Con dấu ghi tên bưu cục và</w:t>
      </w:r>
      <w:r>
        <w:t xml:space="preserve"> ngày, tháng, năm đóng dấu trên các bưu</w:t>
      </w:r>
      <w:r>
        <w:t xml:space="preserve"> phẩm. -</w:t>
      </w:r>
    </w:p>
    <w:p>
      <w:pPr>
        <w:jc w:val="both"/>
      </w:pPr>
      <w:r>
        <w:rPr>
          <w:b/>
        </w:rPr>
        <w:t xml:space="preserve">nhật báo cứ </w:t>
      </w:r>
      <w:r>
        <w:t>Thứ báo ra hăng ngày.</w:t>
      </w:r>
    </w:p>
    <w:p>
      <w:pPr>
        <w:jc w:val="both"/>
      </w:pPr>
      <w:r>
        <w:t>nhật dụng củ, tt. Được dùng đến hằng</w:t>
      </w:r>
      <w:r>
        <w:t xml:space="preserve"> ngày: đỏ nhật dụng.</w:t>
      </w:r>
    </w:p>
    <w:p>
      <w:pPr>
        <w:jc w:val="both"/>
      </w:pPr>
      <w:r>
        <w:rPr>
          <w:b/>
        </w:rPr>
        <w:t xml:space="preserve">nhật kì cứ </w:t>
      </w:r>
      <w:r>
        <w:t>Ngày định trước: nhật kì khới</w:t>
      </w:r>
      <w:r>
        <w:t xml:space="preserve"> nghĩa.</w:t>
      </w:r>
    </w:p>
    <w:p>
      <w:pPr>
        <w:jc w:val="both"/>
      </w:pPr>
      <w:r>
        <w:t>nhật kí 1. Những điều ghi chép hằng</w:t>
      </w:r>
      <w:r>
        <w:t xml:space="preserve"> ngày: ghỉ nhật bí s số nhật bí của trực</w:t>
      </w:r>
      <w:r>
        <w:t>ban s nhật kí của công trình.</w:t>
      </w:r>
    </w:p>
    <w:p>
      <w:pPr>
        <w:jc w:val="both"/>
      </w:pPr>
      <w:r>
        <w:rPr>
          <w:b/>
        </w:rPr>
        <w:t xml:space="preserve">nhật kì cứ </w:t>
      </w:r>
      <w:r>
        <w:rPr>
          <w:i/>
        </w:rPr>
      </w:r>
      <w:r>
        <w:t xml:space="preserve"> ghỉ lại (sự việc) theo trình tự thời gian</w:t>
      </w:r>
      <w:r>
        <w:t xml:space="preserve"> (và những cảm nghĩ hằng ngày của người</w:t>
      </w:r>
      <w:r>
        <w:t xml:space="preserve"> ghỦ): tập nhật ÈL.</w:t>
      </w:r>
    </w:p>
    <w:p>
      <w:pPr>
        <w:jc w:val="both"/>
      </w:pPr>
      <w:r>
        <w:rPr>
          <w:b/>
        </w:rPr>
        <w:t xml:space="preserve">nhật lệnh </w:t>
      </w:r>
      <w:r>
        <w:t>Thứ mệnh lệnh của tổng tư</w:t>
      </w:r>
      <w:r>
        <w:t xml:space="preserve"> lệnh ban ra cho toàn thể lực lượng vũ</w:t>
      </w:r>
      <w:r>
        <w:t xml:space="preserve"> trang nhân một địp có ý nghĩa nào đó.</w:t>
      </w:r>
    </w:p>
    <w:p>
      <w:pPr>
        <w:jc w:val="both"/>
      </w:pPr>
      <w:r>
        <w:t>nhật nguyệt cữ, ochg. Mặt trời và mặt</w:t>
      </w:r>
      <w:r>
        <w:t xml:space="preserve"> trăng.</w:t>
      </w:r>
    </w:p>
    <w:p>
      <w:pPr>
        <w:jc w:val="both"/>
      </w:pPr>
      <w:r>
        <w:rPr>
          <w:b/>
        </w:rPr>
        <w:t xml:space="preserve">nhật thực ở. Hiện tượng </w:t>
      </w:r>
      <w:r>
        <w:t>Mặt Trời bị</w:t>
      </w:r>
      <w:r>
        <w:t xml:space="preserve"> m Trăng che khuất một phần hay toàn</w:t>
      </w:r>
    </w:p>
    <w:p>
      <w:pPr>
        <w:jc w:val="both"/>
      </w:pPr>
      <w:r>
        <w:t>nhật trình củ, ¡d. Báo hằng ngày.</w:t>
      </w:r>
    </w:p>
    <w:p>
      <w:pPr>
        <w:jc w:val="both"/>
      </w:pPr>
      <w:r>
        <w:rPr>
          <w:b/>
        </w:rPr>
        <w:t xml:space="preserve">nhật trình; cz </w:t>
      </w:r>
      <w:r>
        <w:t>Đoạn đường phải đi hằng</w:t>
      </w:r>
      <w:r>
        <w:t xml:space="preserve"> ngày: Ba thành lên biêu thẳng dong nhật</w:t>
      </w:r>
      <w:r>
        <w:t xml:space="preserve"> trình (Nhị độ mai) s Nhật trình dị đã</w:t>
      </w:r>
      <w:r>
        <w:t xml:space="preserve"> năm ngày đến nha (Thơ cổ).</w:t>
      </w:r>
    </w:p>
    <w:p>
      <w:pPr>
        <w:jc w:val="both"/>
      </w:pPr>
      <w:r>
        <w:t>nhật tụng (Kinh) đọc hằng ngày.</w:t>
      </w:r>
    </w:p>
    <w:p>
      <w:pPr>
        <w:jc w:val="both"/>
      </w:pPr>
      <w:r>
        <w:t>nhâu ư. Xúm vào, châu vào: đàn chó</w:t>
      </w:r>
      <w:r>
        <w:t xml:space="preserve"> nhâu ra súa ‹ lũ trẻ nhâu nhâu tây</w:t>
      </w:r>
      <w:r>
        <w:t xml:space="preserve"> quanh.</w:t>
      </w:r>
    </w:p>
    <w:p>
      <w:pPr>
        <w:jc w:val="both"/>
      </w:pPr>
      <w:r>
        <w:rPr>
          <w:b/>
        </w:rPr>
        <w:t xml:space="preserve">nhầu, dphg., </w:t>
      </w:r>
      <w:r>
        <w:rPr>
          <w:i/>
        </w:rPr>
        <w:t xml:space="preserve"> Xem</w:t>
      </w:r>
      <w:r>
        <w:t xml:space="preserve"> Nhàu.</w:t>
      </w:r>
    </w:p>
    <w:p>
      <w:pPr>
        <w:jc w:val="both"/>
      </w:pPr>
      <w:r>
        <w:t>nhầu; đphø. Bùa: đút nhầu nào túi.</w:t>
      </w:r>
    </w:p>
    <w:p>
      <w:pPr>
        <w:jc w:val="both"/>
      </w:pPr>
      <w:r>
        <w:rPr>
          <w:b/>
        </w:rPr>
        <w:t xml:space="preserve">nhầu nát dphg.. Xen </w:t>
      </w:r>
      <w:r>
        <w:t>Nhàu nát.</w:t>
      </w:r>
    </w:p>
    <w:p>
      <w:pPr>
        <w:jc w:val="both"/>
      </w:pPr>
      <w:r>
        <w:t>nhậu 0i, đphg.. bhng. Uống rượu (với</w:t>
      </w:r>
      <w:r>
        <w:t xml:space="preserve"> tư cách một thú vui): nhậu một bữa say</w:t>
      </w:r>
      <w:r>
        <w:t xml:space="preserve"> sua e nhậu lai rai.</w:t>
      </w:r>
    </w:p>
    <w:p>
      <w:pPr>
        <w:jc w:val="both"/>
      </w:pPr>
      <w:r>
        <w:t>nhậu nhẹt đphz. Uống rượu, nói chung</w:t>
      </w:r>
      <w:r>
        <w:t xml:space="preserve"> (hàm ý chê): chí nhậu nhẹt là giỏi.</w:t>
      </w:r>
    </w:p>
    <w:p>
      <w:pPr>
        <w:jc w:val="both"/>
      </w:pPr>
      <w:r>
        <w:t>nhây œí., đphg. (Làm việc gì) kéo dài,</w:t>
      </w:r>
      <w:r>
        <w:t xml:space="preserve"> không chịu dút: có tật nói nhây.</w:t>
      </w:r>
    </w:p>
    <w:p>
      <w:pPr>
        <w:jc w:val="both"/>
      </w:pPr>
      <w:r>
        <w:t>nhây nhớp ¡ở. Có nhiều vết bẩn, đây ra</w:t>
      </w:r>
      <w:r>
        <w:t xml:space="preserve"> ở nhiều chỗ, gây cảm giác ghê tôm.</w:t>
      </w:r>
    </w:p>
    <w:p>
      <w:pPr>
        <w:jc w:val="both"/>
      </w:pPr>
      <w:r>
        <w:rPr>
          <w:b/>
        </w:rPr>
        <w:t xml:space="preserve">nhây nhớt </w:t>
      </w:r>
      <w:r>
        <w:t>Nhớt nhát và bẩn thỉu: mũi</w:t>
      </w:r>
      <w:r>
        <w:t xml:space="preserve"> đãi nhây nhới.</w:t>
      </w:r>
    </w:p>
    <w:p>
      <w:pPr>
        <w:jc w:val="both"/>
      </w:pPr>
      <w:r>
        <w:t>nhầy +. Dinh dính, thương gây cảm giác</w:t>
      </w:r>
      <w:r>
        <w:t xml:space="preserve"> ghê ghê: /ay nhây mỡ.</w:t>
      </w:r>
    </w:p>
    <w:p>
      <w:pPr>
        <w:jc w:val="both"/>
      </w:pPr>
      <w:r>
        <w:rPr>
          <w:b/>
        </w:rPr>
        <w:t xml:space="preserve">nhầy nhụa </w:t>
      </w:r>
      <w:r>
        <w:t>Dính ướt và bẩn thỉu, gây</w:t>
      </w:r>
      <w:r>
        <w:t xml:space="preserve"> cảm giác ghê tòm: đường sá nhảy nhụa</w:t>
      </w:r>
      <w:r>
        <w:t xml:space="preserve"> bùn nước e tay chân nhây nhụa dầu mỡ.</w:t>
      </w:r>
    </w:p>
    <w:p>
      <w:pPr>
        <w:jc w:val="both"/>
      </w:pPr>
      <w:r>
        <w:rPr>
          <w:b/>
        </w:rPr>
        <w:t xml:space="preserve">nhẩy, dphg.. ¡d., </w:t>
      </w:r>
      <w:r>
        <w:rPr>
          <w:i/>
        </w:rPr>
        <w:t xml:space="preserve"> Xem</w:t>
      </w:r>
      <w:r>
        <w:t xml:space="preserve"> Nhảy.</w:t>
      </w:r>
    </w:p>
    <w:p>
      <w:pPr>
        <w:jc w:val="both"/>
      </w:pPr>
      <w:r>
        <w:rPr>
          <w:b/>
        </w:rPr>
        <w:t xml:space="preserve">nhẩy, dphg., khng., </w:t>
      </w:r>
      <w:r>
        <w:rPr>
          <w:i/>
        </w:rPr>
        <w:t xml:space="preserve"> Xem</w:t>
      </w:r>
      <w:r>
        <w:t xml:space="preserve"> Nhỉ.</w:t>
      </w:r>
    </w:p>
    <w:p>
      <w:pPr>
        <w:jc w:val="both"/>
      </w:pPr>
      <w:r>
        <w:rPr>
          <w:b/>
        </w:rPr>
        <w:t xml:space="preserve">nhẩy nhót dphg., </w:t>
      </w:r>
      <w:r>
        <w:rPr>
          <w:i/>
        </w:rPr>
        <w:t xml:space="preserve"> Xem</w:t>
      </w:r>
      <w:r>
        <w:t xml:space="preserve"> Nhảy nhói.</w:t>
      </w:r>
    </w:p>
    <w:p>
      <w:pPr>
        <w:jc w:val="both"/>
      </w:pPr>
      <w:r>
        <w:t>nhẫy z/. Bóng láng như thể có đầu mỡ</w:t>
      </w:r>
      <w:r>
        <w:t xml:space="preserve"> bôi lên trên: đrấn nhây mô hôi s đâu chải</w:t>
      </w:r>
      <w:r>
        <w:t xml:space="preserve"> bóng nhây.</w:t>
      </w:r>
    </w:p>
    <w:p>
      <w:pPr>
        <w:jc w:val="both"/>
      </w:pPr>
      <w:r>
        <w:t>nhậy, đi. Giống bọ nhỏ, đuôi đài, thường</w:t>
      </w:r>
      <w:r>
        <w:t xml:space="preserve"> cắn quần áo, sách vỡ.</w:t>
      </w:r>
    </w:p>
    <w:p>
      <w:pPr>
        <w:jc w:val="both"/>
      </w:pPr>
      <w:r>
        <w:rPr>
          <w:b/>
        </w:rPr>
        <w:t xml:space="preserve">nhậy; đphg.,. </w:t>
      </w:r>
      <w:r>
        <w:rPr>
          <w:i/>
        </w:rPr>
        <w:t xml:space="preserve"> Xem</w:t>
      </w:r>
      <w:r>
        <w:t xml:space="preserve"> Nhạy.</w:t>
      </w:r>
    </w:p>
    <w:p>
      <w:pPr>
        <w:jc w:val="both"/>
      </w:pPr>
      <w:r>
        <w:t>nhe, œ. Banh môi để lộ răng ra: nhe</w:t>
      </w:r>
      <w:r>
        <w:t xml:space="preserve"> răng ra cười s nhe nanh.</w:t>
      </w:r>
    </w:p>
    <w:p>
      <w:pPr>
        <w:jc w:val="both"/>
      </w:pPr>
      <w:r>
        <w:t>nhe; /r. Từ dùng ở cuối câu để hỏi với</w:t>
      </w:r>
      <w:r>
        <w:t xml:space="preserve"> ý thân mật: Phải người hôm nọ rõ rùng</w:t>
      </w:r>
      <w:r>
        <w:t xml:space="preserve"> chẳng nhe? (Truyện Kiểu).</w:t>
      </w:r>
    </w:p>
    <w:p>
      <w:pPr>
        <w:jc w:val="both"/>
      </w:pPr>
      <w:r>
        <w:t>nhè, œt. Đẩy ra khỏi miệng bằng lưỡi:</w:t>
      </w:r>
      <w:r>
        <w:t xml:space="preserve"> nhè cơn ra khỏi miệng.</w:t>
      </w:r>
    </w:p>
    <w:p>
      <w:pPr>
        <w:jc w:val="both"/>
      </w:pPr>
      <w:r>
        <w:t>nhè; r. Hờn khóc hoặc nói đai giọng ra</w:t>
      </w:r>
      <w:r>
        <w:t xml:space="preserve"> một cách khó chịu: &amp;hóc nhè suốt buổi.</w:t>
      </w:r>
    </w:p>
    <w:p>
      <w:pPr>
        <w:jc w:val="both"/>
      </w:pPr>
      <w:r>
        <w:t>nhè; œ. Nhằm vào (chỗ yếu, chỗ bất lợi</w:t>
      </w:r>
      <w:r>
        <w:t xml:space="preserve"> của người khác): nhè uào chỗ hiểm mà</w:t>
      </w:r>
      <w:r>
        <w:t xml:space="preserve"> đánh s nhè lúc sơ hở để hại nhau.</w:t>
      </w:r>
    </w:p>
    <w:p>
      <w:pPr>
        <w:jc w:val="both"/>
      </w:pPr>
      <w:r>
        <w:rPr>
          <w:b/>
        </w:rPr>
        <w:t xml:space="preserve">nhề dphg., </w:t>
      </w:r>
      <w:r>
        <w:rPr>
          <w:i/>
        </w:rPr>
        <w:t xml:space="preserve"> Xem</w:t>
      </w:r>
      <w:r>
        <w:t xml:space="preserve"> LZ;.</w:t>
      </w:r>
    </w:p>
    <w:p>
      <w:pPr>
        <w:jc w:val="both"/>
      </w:pPr>
      <w:r>
        <w:t>nhé ứrt., khng. Tù biểu thị thái độ thân</w:t>
      </w:r>
      <w:r>
        <w:t>mật với người đối thoại: 1.</w:t>
      </w:r>
    </w:p>
    <w:p>
      <w:pPr>
        <w:jc w:val="both"/>
      </w:pPr>
      <w:r>
        <w:rPr>
          <w:b/>
        </w:rPr>
      </w:r>
      <w:r>
        <w:t xml:space="preserve"> 1. với ý mong</w:t>
      </w:r>
      <w:r>
        <w:t xml:space="preserve"> muốn lời nói của mình được chú ý: ne ở</w:t>
      </w:r>
    </w:p>
    <w:p>
      <w:pPr>
        <w:jc w:val="both"/>
      </w:pPr>
      <w:r>
        <w:t>nhà, con đi nhé. 9. với ý mong muốn người</w:t>
      </w:r>
      <w:r>
        <w:t xml:space="preserve"> đối thoại đồng ý với để nghị của mình:</w:t>
      </w:r>
      <w:r>
        <w:t>cô ở lại xơi cơn nhé!</w:t>
      </w:r>
    </w:p>
    <w:p>
      <w:pPr>
        <w:jc w:val="both"/>
      </w:pPr>
      <w:r>
        <w:rPr>
          <w:b/>
        </w:rPr>
      </w:r>
      <w:r>
        <w:rPr>
          <w:i/>
        </w:rPr>
      </w:r>
      <w:r>
        <w:t>hẹn: nhự cậy nhé!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ban: liệu: hồn dấy nhé! e chơi thế đủ rồi</w:t>
      </w:r>
      <w:r>
        <w:t xml:space="preserve"> nhé!</w:t>
      </w:r>
    </w:p>
    <w:p>
      <w:pPr>
        <w:jc w:val="both"/>
      </w:pPr>
      <w:r>
        <w:t xml:space="preserve">  </w:t>
      </w:r>
      <w:r>
        <w:t>_ _*" ¬</w:t>
      </w:r>
    </w:p>
    <w:p>
      <w:pPr>
        <w:jc w:val="both"/>
      </w:pPr>
      <w:r>
        <w:t>nhẹ 1. (Trọng lượng) bé hơn mức bình</w:t>
      </w:r>
      <w:r>
        <w:t xml:space="preserve"> thường, hoặc bé hơn trọng lượng của vật</w:t>
      </w:r>
      <w:r>
        <w:t xml:space="preserve"> đem so sánh; trái với nặng: nhẹ gánh s</w:t>
      </w:r>
      <w:r>
        <w:t>cậu ấy nhẹ hơn mình mấy kí.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nhỏ: đầu hỏa nhẹ hơn nước. 3. (Sức tác</w:t>
      </w:r>
      <w:r>
        <w:t xml:space="preserve"> động, cường độ hoạt động) yếu thấp: gió</w:t>
      </w:r>
    </w:p>
    <w:p>
      <w:pPr>
        <w:jc w:val="both"/>
      </w:pPr>
      <w:r>
        <w:t>nhẹ s thở nhẹ. 4. Gây cảm giác thoải mái,</w:t>
      </w:r>
      <w:r>
        <w:t xml:space="preserve"> tự nhiên, không nặng nẻ, khó chịu: £ht#c</w:t>
      </w:r>
      <w:r>
        <w:t>ăn nhẹ s lao động nhẹ s phạt nhẹ.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mức độ thấp, không gây hậu quả nặng</w:t>
      </w:r>
    </w:p>
    <w:p>
      <w:pPr>
        <w:jc w:val="both"/>
      </w:pPr>
      <w:r>
        <w:t>nề, nghiêm trọng: bj thương nhẹ. 6. Giàn</w:t>
      </w:r>
      <w:r>
        <w:t xml:space="preserve"> tiện, không phức tạp, rắc rối: các loại uũ</w:t>
      </w:r>
      <w:r>
        <w:t>bhí nhẹ e tổ chúc gọn nhẹ.</w:t>
      </w:r>
    </w:p>
    <w:p>
      <w:pPr>
        <w:jc w:val="both"/>
      </w:pPr>
      <w:r>
        <w:rPr>
          <w:b/>
        </w:rPr>
      </w:r>
      <w:r>
        <w:t xml:space="preserve"> 1. (Đất) tơi,</w:t>
      </w:r>
      <w:r>
        <w:t>xốp, để cày cuốc: đất nhẹ s ruộng nhẹ.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Êm địu, gây cảm giác thoải mái: (iếng</w:t>
      </w:r>
    </w:p>
    <w:p>
      <w:pPr>
        <w:jc w:val="both"/>
      </w:pPr>
      <w:r>
        <w:t>nói nhẹ s mùi thơm nhẹ. 9. Có cảm giác</w:t>
      </w:r>
      <w:r>
        <w:t xml:space="preserve"> thoải mái, thanh thoát: thi xong, thấy nhẹ</w:t>
      </w:r>
      <w:r>
        <w:t xml:space="preserve"> cả người. 10. (Tầm quan trọng) không</w:t>
      </w:r>
      <w:r>
        <w:t xml:space="preserve"> đáng kể: không coi nhẹ chất lượng e nặng</w:t>
      </w:r>
      <w:r>
        <w:t xml:space="preserve"> uề lí, mà nhẹ uÈ tình.</w:t>
      </w:r>
    </w:p>
    <w:p>
      <w:pPr>
        <w:jc w:val="both"/>
      </w:pPr>
      <w:r>
        <w:rPr>
          <w:b/>
        </w:rPr>
        <w:t xml:space="preserve">nhẹ bỗng </w:t>
      </w:r>
      <w:r>
        <w:t>Nhẹ đến mức ngây cảm giác</w:t>
      </w:r>
      <w:r>
        <w:t xml:space="preserve"> như không có trọng lượng, đễ đàng nhấc</w:t>
      </w:r>
      <w:r>
        <w:t xml:space="preserve"> lên cao: người gì mà nhẹ bỗng thế này.</w:t>
      </w:r>
    </w:p>
    <w:p>
      <w:pPr>
        <w:jc w:val="both"/>
      </w:pPr>
      <w:r>
        <w:t>nhẹ dạ (Tính tình) cả tin, thiếu chín</w:t>
      </w:r>
      <w:r>
        <w:t xml:space="preserve"> chắn, nên thường đễ bị mắc lừa: nhẹ dạ</w:t>
      </w:r>
      <w:r>
        <w:t xml:space="preserve"> tin theo nên mới ra nông nỗi này.</w:t>
      </w:r>
    </w:p>
    <w:p>
      <w:pPr>
        <w:jc w:val="both"/>
      </w:pPr>
      <w:r>
        <w:t>nhẹ hểu tp;z. Rất nhẹ; nhẹ bỗng: cái</w:t>
      </w:r>
      <w:r>
        <w:t xml:space="preserve"> ba lô nhẹ hều.</w:t>
      </w:r>
    </w:p>
    <w:p>
      <w:pPr>
        <w:jc w:val="both"/>
      </w:pPr>
      <w:r>
        <w:t>nhẹ kí (Cái) không đáng phải coi trọng;</w:t>
      </w:r>
      <w:r>
        <w:t xml:space="preserve"> không có trọng lượng (nghĩa bóng); trái</w:t>
      </w:r>
      <w:r>
        <w:t xml:space="preserve"> với nặng kí. thắng quá dễ dàng các dối</w:t>
      </w:r>
      <w:r>
        <w:t xml:space="preserve"> thủ nhẹ bí o những lời thuyết phục nhẹ</w:t>
      </w:r>
    </w:p>
    <w:p>
      <w:pPr>
        <w:jc w:val="both"/>
      </w:pPr>
      <w:r>
        <w:t xml:space="preserve"> </w:t>
      </w:r>
    </w:p>
    <w:p>
      <w:pPr>
        <w:jc w:val="both"/>
      </w:pPr>
      <w:r>
        <w:t>bí.</w:t>
      </w:r>
    </w:p>
    <w:p>
      <w:pPr>
        <w:jc w:val="both"/>
      </w:pPr>
      <w:r>
        <w:t>nhẹ lời (Nói năng) dịu đàng khi khuyên</w:t>
      </w:r>
      <w:r>
        <w:t xml:space="preserve"> bảo, trách cứ: nhẹ lời khuyên bảo.</w:t>
      </w:r>
    </w:p>
    <w:p>
      <w:pPr>
        <w:jc w:val="both"/>
      </w:pPr>
      <w:r>
        <w:t>nhẹ miệng (Tính nết) hay nói ngay điểu</w:t>
      </w:r>
      <w:r>
        <w:t xml:space="preserve"> chưa kịp suy nghĩ kĩ: nhe miệng tuôn ra</w:t>
      </w:r>
      <w:r>
        <w:t xml:space="preserve"> hết chuyện này đến chuyện khác.</w:t>
      </w:r>
    </w:p>
    <w:p>
      <w:pPr>
        <w:jc w:val="both"/>
      </w:pPr>
      <w:r>
        <w:rPr>
          <w:b/>
        </w:rPr>
        <w:t xml:space="preserve">nhẹ mốm nhẹ miệng khng., </w:t>
      </w:r>
      <w:r>
        <w:rPr>
          <w:i/>
        </w:rPr>
        <w:t xml:space="preserve"> Như</w:t>
      </w:r>
      <w:r>
        <w:t xml:space="preserve"> Nhẹ</w:t>
      </w:r>
    </w:p>
    <w:p>
      <w:pPr>
        <w:jc w:val="both"/>
      </w:pPr>
      <w:r>
        <w:t>miệng.</w:t>
      </w:r>
    </w:p>
    <w:p>
      <w:pPr>
        <w:jc w:val="both"/>
      </w:pPr>
      <w:r>
        <w:t>nhẹ nhàng 1. Có vẻ nhẹ, không gây cảm</w:t>
      </w:r>
      <w:r>
        <w:t xml:space="preserve"> giác nặng nề, khó chịu; nói chung: đn nói</w:t>
      </w:r>
      <w:r>
        <w:t xml:space="preserve"> nhẹ nhàng o công uiệc nhẹ nhàng s phê</w:t>
      </w:r>
      <w:r>
        <w:t>bình nhẹ nhàng.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thản, khoan khoái: thấy lòng nhẹ nhàng,</w:t>
      </w:r>
      <w:r>
        <w:t xml:space="preserve"> thư thái.</w:t>
      </w:r>
    </w:p>
    <w:p>
      <w:pPr>
        <w:jc w:val="both"/>
      </w:pPr>
      <w:r>
        <w:t>nhẹ nhõm 1. (Hình dáng, đường nét)</w:t>
      </w:r>
      <w:r>
        <w:t xml:space="preserve"> hình thanh thoát, gây cảm giác ưa nhìn:</w:t>
      </w:r>
      <w:r>
        <w:t>khuôn mặt nhẹ nhõm, dễ coi.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thanh thân, khoan khoái, không bị vướng</w:t>
      </w:r>
      <w:r>
        <w:t xml:space="preserve"> bận, đè nặng: lòng cảm thấy nhẹ nhồm</w:t>
      </w:r>
      <w:r>
        <w:t xml:space="preserve"> như tùa cất được một gánh nang.</w:t>
      </w:r>
    </w:p>
    <w:p>
      <w:pPr>
        <w:jc w:val="both"/>
      </w:pPr>
      <w:r>
        <w:t>nhẹ tay 1. (Động tác) được giữ cho nhẹ</w:t>
      </w:r>
      <w:r>
        <w:t xml:space="preserve"> nhàng khi cầm, giữ, đụng chạm: nhẹ £ay</w:t>
      </w:r>
      <w:r>
        <w:t>bẻo vỡ.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tránh làm thương tổn: mong anh nhẹ tay</w:t>
      </w:r>
      <w:r>
        <w:t xml:space="preserve"> cho nó được nhờ s phạt như thế là nhẹ</w:t>
      </w:r>
      <w:r>
        <w:t xml:space="preserve"> tay dấy.</w:t>
      </w:r>
    </w:p>
    <w:p>
      <w:pPr>
        <w:jc w:val="both"/>
      </w:pPr>
      <w:r>
        <w:rPr>
          <w:b/>
        </w:rPr>
        <w:t xml:space="preserve">nhẹ tênh </w:t>
      </w:r>
      <w:r>
        <w:t>Nhẹ đến mức như thể không</w:t>
      </w:r>
      <w:r>
        <w:t xml:space="preserve"> có chút súc nặng nào: con thuyền lướt di</w:t>
      </w:r>
      <w:r>
        <w:t xml:space="preserve"> nhẹ tênh trên mặt hồ s lòng nhẹ tênh,</w:t>
      </w:r>
      <w:r>
        <w:t xml:space="preserve"> không gơn một chút lo âu.</w:t>
      </w:r>
    </w:p>
    <w:p>
      <w:pPr>
        <w:jc w:val="both"/>
      </w:pPr>
      <w:r>
        <w:rPr>
          <w:b/>
        </w:rPr>
        <w:t xml:space="preserve">nhem dphg., </w:t>
      </w:r>
      <w:r>
        <w:rPr>
          <w:i/>
        </w:rPr>
        <w:t xml:space="preserve"> Xem</w:t>
      </w:r>
      <w:r>
        <w:t xml:space="preserve"> Lem.</w:t>
      </w:r>
    </w:p>
    <w:p>
      <w:pPr>
        <w:jc w:val="both"/>
      </w:pPr>
      <w:r>
        <w:rPr>
          <w:b/>
        </w:rPr>
        <w:t xml:space="preserve">nhem nhẻm đphg., </w:t>
      </w:r>
      <w:r>
        <w:rPr>
          <w:i/>
        </w:rPr>
        <w:t xml:space="preserve"> Xem</w:t>
      </w:r>
      <w:r>
        <w:t xml:space="preserve"> Lem lẻm.</w:t>
      </w:r>
    </w:p>
    <w:p>
      <w:pPr>
        <w:jc w:val="both"/>
      </w:pPr>
      <w:r>
        <w:rPr>
          <w:b/>
        </w:rPr>
        <w:t xml:space="preserve">nhem nhép </w:t>
      </w:r>
      <w:r>
        <w:t>Tổ hợp mô phỏng tiếng bước</w:t>
      </w:r>
      <w:r>
        <w:t xml:space="preserve"> chân giảm vào chất ướt nhão: bàn đính</w:t>
      </w:r>
      <w:r>
        <w:t xml:space="preserve"> nhem nhép dưới đép.</w:t>
      </w:r>
    </w:p>
    <w:p>
      <w:pPr>
        <w:jc w:val="both"/>
      </w:pPr>
      <w:r>
        <w:rPr>
          <w:b/>
        </w:rPr>
        <w:t xml:space="preserve">nhem nhuốc </w:t>
      </w:r>
      <w:r>
        <w:rPr>
          <w:i/>
        </w:rPr>
        <w:t xml:space="preserve"> Xem</w:t>
      </w:r>
      <w:r>
        <w:t xml:space="preserve"> Lem luốc.</w:t>
      </w:r>
    </w:p>
    <w:p>
      <w:pPr>
        <w:jc w:val="both"/>
      </w:pPr>
      <w:r>
        <w:rPr>
          <w:b/>
        </w:rPr>
        <w:t xml:space="preserve">nhem thèm </w:t>
      </w:r>
      <w:r>
        <w:t>Cho trông thấy thức ăn,</w:t>
      </w:r>
    </w:p>
    <w:p>
      <w:pPr>
        <w:jc w:val="both"/>
      </w:pPr>
      <w:r>
        <w:t>nhưng không cho ăn, để kích thích sự</w:t>
      </w:r>
      <w:r>
        <w:t xml:space="preserve"> thèm muốn.</w:t>
      </w:r>
    </w:p>
    <w:p>
      <w:pPr>
        <w:jc w:val="both"/>
      </w:pPr>
      <w:r>
        <w:t>nhèm; ;t. Ướt dính và bẩn: đôi giày ướt</w:t>
      </w:r>
      <w:r>
        <w:t xml:space="preserve"> nhèm s mắt uớt nhềm.</w:t>
      </w:r>
    </w:p>
    <w:p>
      <w:pPr>
        <w:jc w:val="both"/>
      </w:pPr>
      <w:r>
        <w:t>nhèm; zt., khng., ¡d. Kém, không ra gì:</w:t>
      </w:r>
      <w:r>
        <w:t xml:space="preserve"> tôi có nhèm ra thì cũng là hiệu trưởng.</w:t>
      </w:r>
    </w:p>
    <w:p>
      <w:pPr>
        <w:jc w:val="both"/>
      </w:pPr>
      <w:r>
        <w:t>nhẹm t„ khng. Rất kín, không để lộ cho</w:t>
      </w:r>
      <w:r>
        <w:t xml:space="preserve"> ai biết: giấu nhẹm chuyên đó.</w:t>
      </w:r>
    </w:p>
    <w:p>
      <w:pPr>
        <w:jc w:val="both"/>
      </w:pPr>
      <w:r>
        <w:rPr>
          <w:b/>
        </w:rPr>
        <w:t xml:space="preserve">nhen ;t, </w:t>
      </w:r>
      <w:r>
        <w:rPr>
          <w:i/>
        </w:rPr>
        <w:t xml:space="preserve"> Như</w:t>
      </w:r>
      <w:r>
        <w:t xml:space="preserve"> Nhóm (nhưng thường</w:t>
      </w:r>
      <w:r>
        <w:t xml:space="preserve"> dùng với nghĩa bóng): Đôi ta như lúa mới</w:t>
      </w:r>
      <w:r>
        <w:t xml:space="preserve"> nhẹn, Như trăng mới mọc, như đèn mới</w:t>
      </w:r>
      <w:r>
        <w:t xml:space="preserve"> bhêu (ca.) s trong lòng một niềm 0ui mới.</w:t>
      </w:r>
    </w:p>
    <w:p>
      <w:pPr>
        <w:jc w:val="both"/>
      </w:pPr>
      <w:r>
        <w:t>nhen nhóm 1. Làm cho cháy lên dân,</w:t>
      </w:r>
    </w:p>
    <w:p>
      <w:pPr>
        <w:jc w:val="both"/>
      </w:pPr>
      <w:r>
        <w:t>nói chung: nhen nhóm lại ngọn lúa đã</w:t>
      </w:r>
    </w:p>
    <w:p>
      <w:pPr>
        <w:jc w:val="both"/>
      </w:pPr>
      <w:r>
        <w:rPr>
          <w:b/>
        </w:rPr>
        <w:t xml:space="preserve">tàn. 9. </w:t>
      </w:r>
      <w:r>
        <w:rPr>
          <w:i/>
        </w:rPr>
        <w:t xml:space="preserve"> Xem</w:t>
      </w:r>
      <w:r>
        <w:t xml:space="preserve"> Nhen nhúm.</w:t>
      </w:r>
    </w:p>
    <w:p>
      <w:pPr>
        <w:jc w:val="both"/>
      </w:pPr>
      <w:r>
        <w:t>nhen nhúm làm cho nảy sinh dần và</w:t>
      </w:r>
      <w:r>
        <w:t xml:space="preserve"> phát triển, để gây dựng nên: hen nhúm</w:t>
      </w:r>
      <w:r>
        <w:t xml:space="preserve"> phong trào đấu tranh.</w:t>
      </w:r>
    </w:p>
    <w:p>
      <w:pPr>
        <w:jc w:val="both"/>
      </w:pPr>
      <w:r>
        <w:rPr>
          <w:b/>
        </w:rPr>
        <w:t xml:space="preserve">nhèn nhẹt </w:t>
      </w:r>
      <w:r>
        <w:rPr>
          <w:i/>
        </w:rPr>
        <w:t xml:space="preserve"> Xem</w:t>
      </w:r>
      <w:r>
        <w:t xml:space="preserve"> Nhẹt: ướt nhèn nhẹt.</w:t>
      </w:r>
    </w:p>
    <w:p>
      <w:pPr>
        <w:jc w:val="both"/>
      </w:pPr>
      <w:r>
        <w:t>nhẹn tt. (Động tác) rất nhanh và gọn:</w:t>
      </w:r>
      <w:r>
        <w:t xml:space="preserve"> nhẹn như sóc s làm nhẹn tay.</w:t>
      </w:r>
    </w:p>
    <w:p>
      <w:pPr>
        <w:jc w:val="both"/>
      </w:pPr>
      <w:r>
        <w:t>nheo t, (Mắt) hơi nhíu lại: nheo mốt</w:t>
      </w:r>
      <w:r>
        <w:t xml:space="preserve"> nhìn.</w:t>
      </w:r>
    </w:p>
    <w:p>
      <w:pPr>
        <w:jc w:val="both"/>
      </w:pPr>
      <w:r>
        <w:rPr>
          <w:b/>
        </w:rPr>
        <w:t xml:space="preserve">nheo nhéo </w:t>
      </w:r>
      <w:r>
        <w:t>Tổ hợp gợi tả tiếng gọi, hỏi</w:t>
      </w:r>
      <w:r>
        <w:t xml:space="preserve"> liên tiếp, gây cảm giác khó chịu: neo</w:t>
      </w:r>
      <w:r>
        <w:t xml:space="preserve"> nhéo như mô réo quan viên (tng.).</w:t>
      </w:r>
    </w:p>
    <w:p>
      <w:pPr>
        <w:jc w:val="both"/>
      </w:pPr>
      <w:r>
        <w:t>nheo nhóc (Số đông trẻ con) rơi vào tình</w:t>
      </w:r>
      <w:r>
        <w:t xml:space="preserve"> trạng thiếu đói, không được chăm sóc, nên</w:t>
      </w:r>
      <w:r>
        <w:t xml:space="preserve"> gầy gò, ốm yếu: mấy mẹ con sống nheo</w:t>
      </w:r>
      <w:r>
        <w:t xml:space="preserve"> `nhóc trong táp lều nát.</w:t>
      </w:r>
    </w:p>
    <w:p>
      <w:pPr>
        <w:jc w:val="both"/>
      </w:pPr>
      <w:r>
        <w:rPr>
          <w:b/>
        </w:rPr>
        <w:t xml:space="preserve">nhèo œt. Mềm ở múc độ cao. / </w:t>
      </w:r>
      <w:r>
        <w:t>Láy: nhẽo</w:t>
      </w:r>
      <w:r>
        <w:t xml:space="preserve"> nhèo (hoặc nhẽo nhèo nhèo) (hàm ý</w:t>
      </w:r>
      <w:r>
        <w:t xml:space="preserve"> nhấn mạnh).</w:t>
      </w:r>
    </w:p>
    <w:p>
      <w:pPr>
        <w:jc w:val="both"/>
      </w:pPr>
      <w:r>
        <w:rPr>
          <w:b/>
        </w:rPr>
        <w:t xml:space="preserve">nhèo nhẽo </w:t>
      </w:r>
      <w:r>
        <w:rPr>
          <w:i/>
        </w:rPr>
        <w:t xml:space="preserve"> Xem</w:t>
      </w:r>
      <w:r>
        <w:t xml:space="preserve"> Nhẽo.</w:t>
      </w:r>
    </w:p>
    <w:p>
      <w:pPr>
        <w:jc w:val="both"/>
      </w:pPr>
      <w:r>
        <w:t>nhèo nhẹo (Trẻ con) quây khóc dai</w:t>
      </w:r>
      <w:r>
        <w:t xml:space="preserve"> dăng, khó chịu: khóc nhèo nhẹo s đòi nhèo</w:t>
      </w:r>
      <w:r>
        <w:t xml:space="preserve"> nhẹo.</w:t>
      </w:r>
    </w:p>
    <w:p>
      <w:pPr>
        <w:jc w:val="both"/>
      </w:pPr>
      <w:r>
        <w:t>nhẻo nhẻo cử (Đàn bà luống tuổi) còn</w:t>
      </w:r>
      <w:r>
        <w:t xml:space="preserve"> trẻ đẹp, mơn mởờn như con gái.</w:t>
      </w:r>
    </w:p>
    <w:p>
      <w:pPr>
        <w:jc w:val="both"/>
      </w:pPr>
      <w:r>
        <w:t>nhẽo +. (Da thịt) nhùn, mềm, mất hết</w:t>
      </w:r>
      <w:r>
        <w:t xml:space="preserve"> sức co đân: đùi nhẽo › chân tay mềm nhẽo.</w:t>
      </w:r>
      <w:r>
        <w:t xml:space="preserve"> // Láy: nhèo nhẽo (hàm ý giảm nhẹ).</w:t>
      </w:r>
    </w:p>
    <w:p>
      <w:pPr>
        <w:jc w:val="both"/>
      </w:pPr>
      <w:r>
        <w:rPr>
          <w:b/>
        </w:rPr>
        <w:t xml:space="preserve">nhẽo nhèo </w:t>
      </w:r>
      <w:r>
        <w:rPr>
          <w:i/>
        </w:rPr>
        <w:t xml:space="preserve"> Xem</w:t>
      </w:r>
      <w:r>
        <w:t xml:space="preserve"> Nhèo: tay chân nhẽo</w:t>
      </w:r>
      <w:r>
        <w:t xml:space="preserve"> nhèo.</w:t>
      </w:r>
    </w:p>
    <w:p>
      <w:pPr>
        <w:jc w:val="both"/>
      </w:pPr>
      <w:r>
        <w:t>nhẽo nhợt (Da thịt, v.v.) nhèo đến mức</w:t>
      </w:r>
      <w:r>
        <w:t xml:space="preserve"> như thể không tài nào co lại được nữa:</w:t>
      </w:r>
      <w:r>
        <w:t xml:space="preserve"> chân tay nhềo nhọt do ít uận động e (bóng)</w:t>
      </w:r>
      <w:r>
        <w:t xml:space="preserve"> giọng nói nhẽo nhọi.</w:t>
      </w:r>
    </w:p>
    <w:p>
      <w:pPr>
        <w:jc w:val="both"/>
      </w:pPr>
      <w:r>
        <w:t>nhéo dphg. Véo: hay nhéo má con nữ e</w:t>
      </w:r>
      <w:r>
        <w:t xml:space="preserve"> phải nhéo thật đau để con nhỏ đó bỏ cái</w:t>
      </w:r>
      <w:r>
        <w:t xml:space="preserve"> tật nói ..leo.</w:t>
      </w:r>
    </w:p>
    <w:p>
      <w:pPr>
        <w:jc w:val="both"/>
      </w:pPr>
      <w:r>
        <w:t>nhép tứ. Quá nhỏ và chẳng có gì đáng</w:t>
      </w:r>
      <w:r>
        <w:t xml:space="preserve"> giá: câu được mấy con cá nhép.</w:t>
      </w:r>
    </w:p>
    <w:p>
      <w:pPr>
        <w:jc w:val="both"/>
      </w:pPr>
      <w:r>
        <w:t>nhét m. Cho vào một nơi nào đó, bất kể</w:t>
      </w:r>
      <w:r>
        <w:t xml:space="preserve"> 'sẽ gây nên hậu quả như thế nào: nhét</w:t>
      </w:r>
      <w:r>
        <w:t xml:space="preserve"> thêm quyền sách nữa uào cái túi chật cứng</w:t>
      </w:r>
      <w:r>
        <w:t xml:space="preserve"> ø nhét được cái gì thì hay cái đó s nhét</w:t>
      </w:r>
      <w:r>
        <w:t xml:space="preserve"> giỏ uào môỗm.</w:t>
      </w:r>
    </w:p>
    <w:p>
      <w:pPr>
        <w:jc w:val="both"/>
      </w:pPr>
      <w:r>
        <w:t>nhẹt ru. Ướt ở mức độ cao: ướt nhẹ.</w:t>
      </w:r>
    </w:p>
    <w:p>
      <w:pPr>
        <w:jc w:val="both"/>
      </w:pPr>
      <w:r>
        <w:t>nhể ư. 1. Khêu nhẹ bằng mũi của vật</w:t>
      </w:r>
      <w:r>
        <w:t xml:space="preserve"> nhọn, để lấy ra vật gì: nhể gai s nhề ốc.</w:t>
      </w:r>
      <w:r/>
    </w:p>
    <w:p>
      <w:pPr>
        <w:jc w:val="both"/>
      </w:pPr>
      <w:r>
        <w:rPr>
          <w:b/>
        </w:rPr>
        <w:t xml:space="preserve">nhẽo nhèo </w:t>
      </w:r>
      <w:r>
        <w:rPr>
          <w:i/>
        </w:rPr>
        <w:t xml:space="preserve"> Xem Xem</w:t>
      </w:r>
      <w:r>
        <w:t xml:space="preserve"> bệnh.</w:t>
      </w:r>
    </w:p>
    <w:p>
      <w:pPr>
        <w:jc w:val="both"/>
      </w:pPr>
      <w:r>
        <w:t>nhễ nhại (Mỏ hôi) uớt đấm và chảy</w:t>
      </w:r>
      <w:r>
        <w:t xml:space="preserve"> thành đồng: mô hôi nhẽ nhại khắp người.</w:t>
      </w:r>
    </w:p>
    <w:p>
      <w:pPr>
        <w:jc w:val="both"/>
      </w:pPr>
      <w:r>
        <w:t>nhếch uí. Đưa góc môi trên chếch sang</w:t>
      </w:r>
      <w:r>
        <w:t xml:space="preserve"> một bên: nhếch mép cười.</w:t>
      </w:r>
    </w:p>
    <w:p>
      <w:pPr>
        <w:jc w:val="both"/>
      </w:pPr>
      <w:r>
        <w:rPr>
          <w:b/>
        </w:rPr>
        <w:t xml:space="preserve">nhếch nhác </w:t>
      </w:r>
      <w:r>
        <w:t>Lới thôi và bẩn thỉu, trông</w:t>
      </w:r>
      <w:r>
        <w:t xml:space="preserve"> khó cảm tình: ăn mặc nhếch nhác.</w:t>
      </w:r>
    </w:p>
    <w:p>
      <w:pPr>
        <w:jc w:val="both"/>
      </w:pPr>
      <w:r>
        <w:rPr>
          <w:b/>
        </w:rPr>
        <w:t xml:space="preserve">nhệch; dđ(, </w:t>
      </w:r>
      <w:r>
        <w:rPr>
          <w:i/>
        </w:rPr>
        <w:t xml:space="preserve"> Xem</w:t>
      </w:r>
      <w:r>
        <w:t xml:space="preserve"> Lệch;: Chỉm gà, cá</w:t>
      </w:r>
      <w:r>
        <w:t xml:space="preserve"> nhậch (tng.)</w:t>
      </w:r>
    </w:p>
    <w:p>
      <w:pPr>
        <w:jc w:val="both"/>
      </w:pPr>
      <w:r>
        <w:t>nhệch; uí. Đưa góc môi dưới sang một</w:t>
      </w:r>
      <w:r>
        <w:t xml:space="preserve"> bên và trễ xuống, trông xấu: đứa bé nhệch</w:t>
      </w:r>
      <w:r>
        <w:t xml:space="preserve"> môm chục khóc s nhệch miệng ra cười.</w:t>
      </w:r>
    </w:p>
    <w:p>
      <w:pPr>
        <w:jc w:val="both"/>
      </w:pPr>
      <w:r>
        <w:t>nhện di. Giống vật chân đốt, có bốn đôi</w:t>
      </w:r>
      <w:r>
        <w:t xml:space="preserve"> chân thường chăng tơ để bắt môi: nhện</w:t>
      </w:r>
      <w:r>
        <w:t xml:space="preserve"> chăng tơ s mạng nhện.</w:t>
      </w:r>
    </w:p>
    <w:p>
      <w:pPr>
        <w:jc w:val="both"/>
      </w:pPr>
      <w:r>
        <w:rPr>
          <w:b/>
        </w:rPr>
        <w:t xml:space="preserve">nhện sa, xà đón </w:t>
      </w:r>
      <w:r>
        <w:t>Hễ nhện sa trước mặt</w:t>
      </w:r>
      <w:r>
        <w:t xml:space="preserve"> hoặc gặp rắn giữa đường là điểm xấu,</w:t>
      </w:r>
      <w:r>
        <w:t xml:space="preserve"> báo trước sắp gặp chuyện không may,</w:t>
      </w:r>
      <w:r>
        <w:t xml:space="preserve"> theo mê tín.</w:t>
      </w:r>
    </w:p>
    <w:p>
      <w:pPr>
        <w:jc w:val="both"/>
      </w:pPr>
      <w:r>
        <w:t>nhênh nhang #hng. Đủng đỉnh, kéo dài</w:t>
      </w:r>
      <w:r>
        <w:t xml:space="preserve"> cho hết ngày, hết buổi: nhênh nhang cả</w:t>
      </w:r>
      <w:r>
        <w:t xml:space="preserve"> ngày chẳng được uiệc gì.</w:t>
      </w:r>
    </w:p>
    <w:p>
      <w:pPr>
        <w:jc w:val="both"/>
      </w:pPr>
      <w:r>
        <w:t>nhều tí. Nhỏ xuống từng giọt: nhẩu nài</w:t>
      </w:r>
      <w:r>
        <w:t xml:space="preserve"> giọt nước mát cá sấu o nến nhu xuống</w:t>
      </w:r>
      <w:r>
        <w:t xml:space="preserve"> bàn.</w:t>
      </w:r>
    </w:p>
    <w:p>
      <w:pPr>
        <w:jc w:val="both"/>
      </w:pPr>
      <w:r>
        <w:t>nhếu nháo (Ăn) vội vàng, quấy quá cho</w:t>
      </w:r>
      <w:r>
        <w:t xml:space="preserve"> xong bữa: an nhếu nháo uài miếng, để di</w:t>
      </w:r>
      <w:r>
        <w:t xml:space="preserve"> cho kịp.</w:t>
      </w:r>
    </w:p>
    <w:p>
      <w:pPr>
        <w:jc w:val="both"/>
      </w:pPr>
      <w:r>
        <w:t>nhỉ đi, khng. Nhì khoa, nói tắt.</w:t>
      </w:r>
    </w:p>
    <w:p>
      <w:pPr>
        <w:jc w:val="both"/>
      </w:pPr>
      <w:r>
        <w:rPr>
          <w:b/>
        </w:rPr>
        <w:t xml:space="preserve">nhi đồng </w:t>
      </w:r>
      <w:r>
        <w:t>Trẻ em ở độ tuổi từ bốn đến</w:t>
      </w:r>
      <w:r>
        <w:t xml:space="preserve"> chín: chăm sóc nhỉ đồng › đội nhỉ dồng</w:t>
      </w:r>
      <w:r>
        <w:t xml:space="preserve"> tháng Tám.</w:t>
      </w:r>
    </w:p>
    <w:p>
      <w:pPr>
        <w:jc w:val="both"/>
      </w:pPr>
      <w:r>
        <w:rPr>
          <w:b/>
        </w:rPr>
        <w:t xml:space="preserve">nhỉ khoa </w:t>
      </w:r>
      <w:r>
        <w:t>Bộ môn y học chuyên nghiên</w:t>
      </w:r>
      <w:r>
        <w:t xml:space="preserve"> cứu việc phòng và chữa bệnh cho trẻ em:</w:t>
      </w:r>
      <w:r>
        <w:t xml:space="preserve"> bác sĩ nhỉ khoa.</w:t>
      </w:r>
    </w:p>
    <w:p>
      <w:pPr>
        <w:jc w:val="both"/>
      </w:pPr>
      <w:r>
        <w:t>nhi nhí (Nói) nhỏ trong miệng, nghe</w:t>
      </w:r>
      <w:r>
        <w:t xml:space="preserve"> không rõ: nói nhỉ nhí trong miệng.</w:t>
      </w:r>
    </w:p>
    <w:p>
      <w:pPr>
        <w:jc w:val="both"/>
      </w:pPr>
      <w:r>
        <w:rPr>
          <w:b/>
        </w:rPr>
        <w:t xml:space="preserve">nhi nữ cũ </w:t>
      </w:r>
      <w:r>
        <w:t>Đàn bà, con gái, nói chung:</w:t>
      </w:r>
      <w:r>
        <w:t xml:space="preserve"> Tấm lòng nhỉ nữ cũng xiêu anh hùng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nhi nữ thường tình cø </w:t>
      </w:r>
      <w:r>
        <w:t>Những thứ tình</w:t>
      </w:r>
      <w:r>
        <w:t xml:space="preserve"> cảm thông thường của đàn bà (cho là yếu</w:t>
      </w:r>
      <w:r>
        <w:t xml:space="preserve"> đuối, ủy mị, v.v.!, theo quan niệm phong</w:t>
      </w:r>
      <w:r>
        <w:t xml:space="preserve"> kiến.</w:t>
      </w:r>
    </w:p>
    <w:p>
      <w:pPr>
        <w:jc w:val="both"/>
      </w:pPr>
      <w:r>
        <w:rPr>
          <w:b/>
        </w:rPr>
        <w:t xml:space="preserve">nhì </w:t>
      </w:r>
      <w:r>
        <w:rPr>
          <w:i/>
        </w:rPr>
        <w:t xml:space="preserve"> động từ</w:t>
      </w:r>
      <w:r>
        <w:t xml:space="preserve"> (Thư) hai: giải nhì e Nhất nước</w:t>
      </w:r>
      <w:r>
        <w:t xml:space="preserve"> nhì phân, tam cần, tú giống (tng.).</w:t>
      </w:r>
    </w:p>
    <w:p>
      <w:pPr>
        <w:jc w:val="both"/>
      </w:pPr>
      <w:r>
        <w:t>nhì nhằng 1. (Tia sáng) ngoằn ngoèo vi</w:t>
      </w:r>
      <w:r>
        <w:t xml:space="preserve"> đan chéo vào nhau: ánh chớp nhì nhằng</w:t>
      </w:r>
      <w:r>
        <w:t>2. Không rạch rồi, có sự nhập nhằng: n</w:t>
      </w:r>
    </w:p>
    <w:p>
      <w:pPr>
        <w:jc w:val="both"/>
      </w:pPr>
      <w:r>
        <w:rPr>
          <w:b/>
        </w:rPr>
        <w:t xml:space="preserve">nhì </w:t>
      </w:r>
      <w:r>
        <w:rPr>
          <w:i/>
        </w:rPr>
        <w:t xml:space="preserve"> động từ</w:t>
      </w:r>
      <w:r>
        <w:t xml:space="preserve"> nhằng trong uiệc thanh toán nợ nần. 3</w:t>
      </w:r>
      <w:r>
        <w:t xml:space="preserve"> khng. (Trạng thái) không ra tốt, mà cũn;</w:t>
      </w:r>
      <w:r>
        <w:t xml:space="preserve"> không ra xấu: làn ăn nhì nhằng.</w:t>
      </w:r>
    </w:p>
    <w:p>
      <w:pPr>
        <w:jc w:val="both"/>
      </w:pPr>
      <w:r>
        <w:t>nhì nhèo khng. Nói lải nhải, nghe đết</w:t>
      </w:r>
      <w:r>
        <w:t xml:space="preserve"> phát bực: nhì nhèo suốt buổi, aỉ mà chịt</w:t>
      </w:r>
    </w:p>
    <w:p>
      <w:pPr>
        <w:jc w:val="both"/>
      </w:pPr>
      <w:r>
        <w:t>L.</w:t>
      </w:r>
    </w:p>
    <w:p>
      <w:pPr>
        <w:jc w:val="both"/>
      </w:pPr>
      <w:r>
        <w:t>nhỉ, ơ., dphg. Nhỏ chậm chạp từng gio</w:t>
      </w:r>
      <w:r>
        <w:t xml:space="preserve"> một: nước trong bồn nhỈ ra ngoài s uõ</w:t>
      </w:r>
      <w:r>
        <w:t xml:space="preserve"> thương nhỉ máu o nước mắm nhỉ.</w:t>
      </w:r>
    </w:p>
    <w:p>
      <w:pPr>
        <w:jc w:val="both"/>
      </w:pPr>
      <w:r>
        <w:t>nhỉ, ứr. 1. Từ để khẳng định điều mó</w:t>
      </w:r>
      <w:r>
        <w:t xml:space="preserve"> nhận ra và nêu ra để tranh thủ sự đồn</w:t>
      </w:r>
      <w:r>
        <w:t xml:space="preserve"> tình của người đối thoại: ử nhí, mới d</w:t>
      </w:r>
      <w:r>
        <w:t>mà đã mây năm rỗi o tui quá nhỉ.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hỏi với sắc thái thân mật hoặc mỉ</w:t>
      </w:r>
      <w:r>
        <w:t>mai: ên em là gì nhỉ?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mỉa mai: mày tài nhỉ.</w:t>
      </w:r>
    </w:p>
    <w:p>
      <w:pPr>
        <w:jc w:val="both"/>
      </w:pPr>
      <w:r>
        <w:t>nhĩ di. Tai.</w:t>
      </w:r>
    </w:p>
    <w:p>
      <w:pPr>
        <w:jc w:val="both"/>
      </w:pPr>
      <w:r>
        <w:rPr>
          <w:b/>
        </w:rPr>
        <w:t xml:space="preserve">nhĩ châm </w:t>
      </w:r>
      <w:r>
        <w:t>Châm vào các huyệt ở vành</w:t>
      </w:r>
      <w:r>
        <w:t xml:space="preserve"> tai để chữa bệnh.</w:t>
      </w:r>
    </w:p>
    <w:p>
      <w:pPr>
        <w:jc w:val="both"/>
      </w:pPr>
      <w:r>
        <w:t>nhí ưí., đphg. Con nít, trẻ con thàm ý</w:t>
      </w:r>
      <w:r>
        <w:t xml:space="preserve"> âu yếm hoặc đùa giữn): đrận đấu của các</w:t>
      </w:r>
      <w:r>
        <w:t xml:space="preserve"> câu thủ nhí s coi các diễn uiên nhí đóng</w:t>
      </w:r>
      <w:r>
        <w:t xml:space="preserve"> kịch e bồ nhí (xem mục riêng).</w:t>
      </w:r>
    </w:p>
    <w:p>
      <w:pPr>
        <w:jc w:val="both"/>
      </w:pPr>
      <w:r>
        <w:rPr>
          <w:b/>
        </w:rPr>
        <w:t xml:space="preserve">nhí nha nhí nhảnh </w:t>
      </w:r>
      <w:r>
        <w:rPr>
          <w:i/>
        </w:rPr>
        <w:t xml:space="preserve"> Xem</w:t>
      </w:r>
      <w:r>
        <w:t xml:space="preserve"> Nhĩ nhánh.</w:t>
      </w:r>
    </w:p>
    <w:p>
      <w:pPr>
        <w:jc w:val="both"/>
      </w:pPr>
      <w:r>
        <w:rPr>
          <w:b/>
        </w:rPr>
        <w:t xml:space="preserve">nhí nha nhí nhoẻn đi, </w:t>
      </w:r>
      <w:r>
        <w:rPr>
          <w:i/>
        </w:rPr>
        <w:t xml:space="preserve"> Xem</w:t>
      </w:r>
      <w:r>
        <w:t xml:space="preserve"> Nhí nhoèn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nhí nhảnh </w:t>
      </w:r>
      <w:r>
        <w:t>Hay nói cười, hay nhảy nhót,</w:t>
      </w:r>
      <w:r>
        <w:t xml:space="preserve"> tổ ra hôn nhiên, yêu đời: cô gái nhí nhảnh.</w:t>
      </w:r>
      <w:r>
        <w:t xml:space="preserve"> / Láy: nhí nha nhí nhảnh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nhí nháy </w:t>
      </w:r>
      <w:r>
        <w:t>Nháy ra hiệu ngầm cho nhau.</w:t>
      </w:r>
    </w:p>
    <w:p>
      <w:pPr>
        <w:jc w:val="both"/>
      </w:pPr>
      <w:r>
        <w:t>nhí nhoẻn ¡ở. Cười nói luôn miệng một</w:t>
      </w:r>
      <w:r>
        <w:t xml:space="preserve"> cách vô duyên. / Láy: nhí nha nhí</w:t>
      </w:r>
      <w:r>
        <w:t xml:space="preserve"> nhoẻn (hàm ý nhấn mạnh).</w:t>
      </w:r>
    </w:p>
    <w:p>
      <w:pPr>
        <w:jc w:val="both"/>
      </w:pPr>
      <w:r>
        <w:t>nhí nhố khng. 1. Tổ hợp gợi tả vẻ lăng</w:t>
      </w:r>
      <w:r>
        <w:t xml:space="preserve"> xăng, không đứng đắn: điệu bộ nhí nhố</w:t>
      </w:r>
      <w:r>
        <w:t>œ ăn nói nhí nhố.</w:t>
      </w:r>
    </w:p>
    <w:p>
      <w:pPr>
        <w:jc w:val="both"/>
      </w:pPr>
      <w:r>
        <w:rPr>
          <w:b/>
        </w:rPr>
        <w:t xml:space="preserve">nhí nháy </w:t>
      </w:r>
      <w:r>
        <w:rPr>
          <w:i/>
        </w:rPr>
      </w:r>
      <w:r>
        <w:t xml:space="preserve"> đứng ngồi lộn xộn của một đám đông: họ</w:t>
      </w:r>
      <w:r>
        <w:t xml:space="preserve"> béo uào, đứng ngồi nhí nhố đẩy nhà.</w:t>
      </w:r>
    </w:p>
    <w:p>
      <w:pPr>
        <w:jc w:val="both"/>
      </w:pPr>
      <w:r>
        <w:rPr>
          <w:b/>
        </w:rPr>
        <w:t xml:space="preserve">nhị, </w:t>
      </w:r>
      <w:r>
        <w:rPr>
          <w:i/>
        </w:rPr>
        <w:t xml:space="preserve"> động từ</w:t>
      </w:r>
      <w:r>
        <w:t xml:space="preserve"> 1. Bộ phận sinh sản của hoa. 9.</w:t>
      </w:r>
      <w:r>
        <w:t xml:space="preserve"> Bộ phận sinh sản đực của hoa, thường</w:t>
      </w:r>
      <w:r>
        <w:t xml:space="preserve"> nằm ngoài nhị cái và trong cánh hoa,</w:t>
      </w:r>
      <w:r>
        <w:t xml:space="preserve"> mang bao phấn chứa hạt phấn.</w:t>
      </w:r>
    </w:p>
    <w:p>
      <w:pPr>
        <w:jc w:val="both"/>
      </w:pPr>
      <w:r>
        <w:t>nhị; đ/. Thứ nhạc khí có hai dây tơ, kéo</w:t>
      </w:r>
      <w:r>
        <w:t xml:space="preserve"> bằng vĩ làm từ lông đuôi ngựa, mặt bầu</w:t>
      </w:r>
      <w:r>
        <w:t xml:space="preserve"> cộng hưởng được bịt bằng da một số giống</w:t>
      </w:r>
      <w:r>
        <w:t xml:space="preserve"> vật.</w:t>
      </w:r>
    </w:p>
    <w:p>
      <w:pPr>
        <w:jc w:val="both"/>
      </w:pPr>
      <w:r>
        <w:rPr>
          <w:b/>
        </w:rPr>
        <w:t xml:space="preserve">nhị; </w:t>
      </w:r>
      <w:r>
        <w:rPr>
          <w:i/>
        </w:rPr>
        <w:t xml:space="preserve"> động từ</w:t>
      </w:r>
      <w:r>
        <w:t xml:space="preserve"> Tên gọi con số 2 trong quân bài,</w:t>
      </w:r>
      <w:r>
        <w:t xml:space="preserve"> trong viên xúc xắc.</w:t>
      </w:r>
    </w:p>
    <w:p>
      <w:pPr>
        <w:jc w:val="both"/>
      </w:pPr>
      <w:r>
        <w:rPr>
          <w:b/>
        </w:rPr>
        <w:t xml:space="preserve">nhị cái </w:t>
      </w:r>
      <w:r>
        <w:rPr>
          <w:i/>
        </w:rPr>
        <w:t xml:space="preserve"> Xem</w:t>
      </w:r>
      <w:r>
        <w:t xml:space="preserve"> Nhụy.</w:t>
      </w:r>
    </w:p>
    <w:p>
      <w:pPr>
        <w:jc w:val="both"/>
      </w:pPr>
      <w:r>
        <w:rPr>
          <w:b/>
        </w:rPr>
        <w:t xml:space="preserve">nh diện </w:t>
      </w:r>
      <w:r>
        <w:t>Hình tạo nên hởi hai nửa mặt</w:t>
      </w:r>
      <w:r>
        <w:t xml:space="preserve"> phẳng cùng giới hạn bởi một đường thẳng.</w:t>
      </w:r>
    </w:p>
    <w:p>
      <w:pPr>
        <w:jc w:val="both"/>
      </w:pPr>
      <w:r>
        <w:rPr>
          <w:b/>
        </w:rPr>
        <w:t xml:space="preserve">nhị đực </w:t>
      </w:r>
      <w:r>
        <w:rPr>
          <w:i/>
        </w:rPr>
        <w:t xml:space="preserve"> Xem</w:t>
      </w:r>
      <w:r>
        <w:t xml:space="preserve"> Nhị (ng. 2).</w:t>
      </w:r>
    </w:p>
    <w:p>
      <w:pPr>
        <w:jc w:val="both"/>
      </w:pPr>
      <w:r>
        <w:rPr>
          <w:b/>
        </w:rPr>
        <w:t xml:space="preserve">nhị hỉ </w:t>
      </w:r>
      <w:r>
        <w:t>Lễ lại mặt sau ngày cưới.</w:t>
      </w:r>
    </w:p>
    <w:p>
      <w:pPr>
        <w:jc w:val="both"/>
      </w:pPr>
      <w:r>
        <w:rPr>
          <w:b/>
        </w:rPr>
        <w:t xml:space="preserve">nhị nguyên </w:t>
      </w:r>
      <w:r>
        <w:t>Thuộc về thuyết nhị</w:t>
      </w:r>
      <w:r>
        <w:t xml:space="preserve"> nguyên.</w:t>
      </w:r>
    </w:p>
    <w:p>
      <w:pPr>
        <w:jc w:val="both"/>
      </w:pPr>
      <w:r>
        <w:rPr>
          <w:b/>
        </w:rPr>
        <w:t xml:space="preserve">nhị nguyên luận </w:t>
      </w:r>
      <w:r>
        <w:t>Thuyết nhị nguyên.</w:t>
      </w:r>
    </w:p>
    <w:p>
      <w:pPr>
        <w:jc w:val="both"/>
      </w:pPr>
      <w:r>
        <w:rPr>
          <w:b/>
        </w:rPr>
        <w:t xml:space="preserve">nhị phân </w:t>
      </w:r>
      <w:r>
        <w:t>Lấy cách chia cho 2 làm Cơ Sở:</w:t>
      </w:r>
      <w:r>
        <w:t xml:space="preserve"> hệ đếm nhị phân (có cơ số Tà 3).</w:t>
      </w:r>
    </w:p>
    <w:p>
      <w:pPr>
        <w:jc w:val="both"/>
      </w:pPr>
      <w:r>
        <w:t>nhị tâm cứ, ¡ở. Hai lòng, không trung</w:t>
      </w:r>
      <w:r>
        <w:t xml:space="preserve"> thành: ăn ở nhị tâm.</w:t>
      </w:r>
    </w:p>
    <w:p>
      <w:pPr>
        <w:jc w:val="both"/>
      </w:pPr>
      <w:r>
        <w:rPr>
          <w:b/>
        </w:rPr>
        <w:t xml:space="preserve">nhị thể </w:t>
      </w:r>
      <w:r>
        <w:rPr>
          <w:i/>
        </w:rPr>
        <w:t xml:space="preserve"> Xem</w:t>
      </w:r>
      <w:r>
        <w:t xml:space="preserve"> Mèo nhị thể.</w:t>
      </w:r>
    </w:p>
    <w:p>
      <w:pPr>
        <w:jc w:val="both"/>
      </w:pPr>
      <w:r>
        <w:rPr>
          <w:b/>
        </w:rPr>
        <w:t xml:space="preserve">nhị thức </w:t>
      </w:r>
      <w:r>
        <w:t>Thứ đa thức có hai số hạng.</w:t>
      </w:r>
    </w:p>
    <w:p>
      <w:pPr>
        <w:jc w:val="both"/>
      </w:pPr>
      <w:r>
        <w:rPr>
          <w:b/>
        </w:rPr>
        <w:t xml:space="preserve">nhị viện chế củ, </w:t>
      </w:r>
      <w:r>
        <w:rPr>
          <w:i/>
        </w:rPr>
        <w:t xml:space="preserve"> Xem</w:t>
      </w:r>
      <w:r>
        <w:t xml:space="preserve"> Chế độ hai uiện.</w:t>
      </w:r>
    </w:p>
    <w:p>
      <w:pPr>
        <w:jc w:val="both"/>
      </w:pPr>
      <w:r>
        <w:t>nhích, ơi. Chuyển dịch với một khoảng</w:t>
      </w:r>
      <w:r>
        <w:t xml:space="preserve"> cách rất nhỏ và từng tí một: nhích lên ›</w:t>
      </w:r>
      <w:r>
        <w:t xml:space="preserve"> chẳng nhích thêm được chút nào.</w:t>
      </w:r>
    </w:p>
    <w:p>
      <w:pPr>
        <w:jc w:val="both"/>
      </w:pPr>
      <w:r>
        <w:rPr>
          <w:b/>
        </w:rPr>
        <w:t xml:space="preserve">nhích; dphg., ¡d, </w:t>
      </w:r>
      <w:r>
        <w:rPr>
          <w:i/>
        </w:rPr>
        <w:t xml:space="preserve"> Xem</w:t>
      </w:r>
      <w:r>
        <w:t xml:space="preserve"> Nhếch: nhích</w:t>
      </w:r>
      <w:r>
        <w:t xml:space="preserve"> mép.</w:t>
      </w:r>
    </w:p>
    <w:p>
      <w:pPr>
        <w:jc w:val="both"/>
      </w:pPr>
      <w:r>
        <w:t>nhiếc u. Nói bằng lời lẻ sâu cay, moi</w:t>
      </w:r>
      <w:r>
        <w:t xml:space="preserve"> móc cái xấu ra mà kể lể, làm cho phải</w:t>
      </w:r>
      <w:r>
        <w:t xml:space="preserve"> khổ tâm: bj nhiớc là đô an hại.</w:t>
      </w:r>
    </w:p>
    <w:p>
      <w:pPr>
        <w:jc w:val="both"/>
      </w:pPr>
      <w:r>
        <w:rPr>
          <w:b/>
        </w:rPr>
        <w:t xml:space="preserve">nhiếc mắng ¡d., </w:t>
      </w:r>
      <w:r>
        <w:rPr>
          <w:i/>
        </w:rPr>
        <w:t xml:space="preserve"> Như</w:t>
      </w:r>
      <w:r>
        <w:t xml:space="preserve"> Máng nhiếc.</w:t>
      </w:r>
    </w:p>
    <w:p>
      <w:pPr>
        <w:jc w:val="both"/>
      </w:pPr>
      <w:r>
        <w:rPr>
          <w:b/>
        </w:rPr>
        <w:t xml:space="preserve">nhiếc móc </w:t>
      </w:r>
      <w:r>
        <w:t>Nhiếc, nói chung.</w:t>
      </w:r>
    </w:p>
    <w:p>
      <w:pPr>
        <w:jc w:val="both"/>
      </w:pPr>
      <w:r>
        <w:t>nhiễm w. Bị yếu tố (thường là độc hại)</w:t>
      </w:r>
      <w:r>
        <w:t xml:space="preserve"> bên ngoài xâm nhập vào và gây hại: bt</w:t>
      </w:r>
      <w:r>
        <w:t xml:space="preserve"> nhiễm độc s nhiễm phóng xạ.</w:t>
      </w:r>
    </w:p>
    <w:p>
      <w:pPr>
        <w:jc w:val="both"/>
      </w:pPr>
      <w:r>
        <w:rPr>
          <w:b/>
        </w:rPr>
        <w:t xml:space="preserve">nhiễm bệnh </w:t>
      </w:r>
      <w:r>
        <w:t>Bị yếu tố gây bệnh xâm</w:t>
      </w:r>
      <w:r>
        <w:t xml:space="preserve"> nhập vào cơ thể: nhiễm bệnh cám gia cắm</w:t>
      </w:r>
      <w:r>
        <w:t xml:space="preserve"> © chua bị nhiễm bệnh.</w:t>
      </w:r>
    </w:p>
    <w:p>
      <w:pPr>
        <w:jc w:val="both"/>
      </w:pPr>
      <w:r>
        <w:rPr>
          <w:b/>
        </w:rPr>
        <w:t xml:space="preserve">nhiễm điện </w:t>
      </w:r>
      <w:r>
        <w:t>Trở thành cái mang điện</w:t>
      </w:r>
      <w:r>
        <w:t xml:space="preserve"> tích.</w:t>
      </w:r>
    </w:p>
    <w:p>
      <w:pPr>
        <w:jc w:val="both"/>
      </w:pPr>
      <w:r>
        <w:rPr>
          <w:b/>
        </w:rPr>
        <w:t xml:space="preserve">nhiễm độc </w:t>
      </w:r>
      <w:r>
        <w:t>Bị chất độc xâm nhập: nước</w:t>
      </w:r>
      <w:r>
        <w:t xml:space="preserve"> nhiễm độc s thức ăn bị nhiễm độc.</w:t>
      </w:r>
    </w:p>
    <w:p>
      <w:pPr>
        <w:jc w:val="both"/>
      </w:pPr>
      <w:r>
        <w:rPr>
          <w:b/>
        </w:rPr>
        <w:t xml:space="preserve">nhiễm khuẩn </w:t>
      </w:r>
      <w:r>
        <w:t>Nhiễm trùng.</w:t>
      </w:r>
    </w:p>
    <w:p>
      <w:pPr>
        <w:jc w:val="both"/>
      </w:pPr>
      <w:r>
        <w:t>nhiễm sắc thể. Một bộ phận của nhân tế</w:t>
      </w:r>
      <w:r>
        <w:t xml:space="preserve"> bào, khi nhuộm thường dễ nhiễm màu,</w:t>
      </w:r>
      <w:r>
        <w:t xml:space="preserve"> giữ vai trò chủ đạo về mặt đi truyền.</w:t>
      </w:r>
    </w:p>
    <w:p>
      <w:pPr>
        <w:jc w:val="both"/>
      </w:pPr>
      <w:r>
        <w:rPr>
          <w:b/>
        </w:rPr>
        <w:t xml:space="preserve">nhiễm thể </w:t>
      </w:r>
      <w:r>
        <w:t>Nhiễm sắc thể, nói tắt.</w:t>
      </w:r>
    </w:p>
    <w:p>
      <w:pPr>
        <w:jc w:val="both"/>
      </w:pPr>
      <w:r>
        <w:rPr>
          <w:b/>
        </w:rPr>
        <w:t xml:space="preserve">nhiễm trùng </w:t>
      </w:r>
      <w:r>
        <w:t>Bị vi khuẩn gây bệnh xâm</w:t>
      </w:r>
      <w:r>
        <w:t xml:space="preserve"> nhập vào cơ thể: uết (hương đã nhiễm</w:t>
      </w:r>
      <w:r>
        <w:t xml:space="preserve"> trùng o chống nhiễm trùng.</w:t>
      </w:r>
    </w:p>
    <w:p>
      <w:pPr>
        <w:jc w:val="both"/>
      </w:pPr>
      <w:r>
        <w:rPr>
          <w:b/>
        </w:rPr>
        <w:t xml:space="preserve">nhiễm từ </w:t>
      </w:r>
      <w:r>
        <w:t>Trở thành cái mang tì tính.</w:t>
      </w:r>
    </w:p>
    <w:p>
      <w:pPr>
        <w:jc w:val="both"/>
      </w:pPr>
      <w:r>
        <w:rPr>
          <w:b/>
        </w:rPr>
        <w:t xml:space="preserve">nhiễm xạ </w:t>
      </w:r>
      <w:r>
        <w:t>Bị nhiễm tia phóng xạ: chống</w:t>
      </w:r>
      <w:r>
        <w:t xml:space="preserve"> nhiễm xạ.</w:t>
      </w:r>
    </w:p>
    <w:p>
      <w:pPr>
        <w:jc w:val="both"/>
      </w:pPr>
      <w:r>
        <w:t>nhiệm. uí, cử, ¡d. Có thể ứng nghiệm một</w:t>
      </w:r>
      <w:r>
        <w:t xml:space="preserve"> cách bí ẩn, không thể W giải được bằng</w:t>
      </w:r>
      <w:r>
        <w:t xml:space="preserve"> những lí lẽ thông thường: Thần thông</w:t>
      </w:r>
      <w:r>
        <w:t xml:space="preserve"> phép nhiệm ai đương? (Thiên Nam ngữ</w:t>
      </w:r>
      <w:r>
        <w:t xml:space="preserve"> lục) ø Phải cơ mới biết cơ tròi nhiệm</w:t>
      </w:r>
      <w:r>
        <w:t xml:space="preserve"> (Nguyễn Hữu Chỉnh).</w:t>
      </w:r>
    </w:p>
    <w:p>
      <w:pPr>
        <w:jc w:val="both"/>
      </w:pPr>
      <w:r>
        <w:rPr>
          <w:b/>
        </w:rPr>
        <w:t xml:space="preserve">nhiệm kì </w:t>
      </w:r>
      <w:r>
        <w:t>Thời bạn thực thi phận sự theo</w:t>
      </w:r>
      <w:r>
        <w:t xml:space="preserve"> qui định của luật pháp hay của điều lệ:</w:t>
      </w:r>
      <w:r>
        <w:t xml:space="preserve"> gánh uác chức chủ tịch thêm một nhiệm</w:t>
      </w:r>
      <w:r>
        <w:t xml:space="preserve"> bì nữa › từ chức giữa nhiệm kì.</w:t>
      </w:r>
    </w:p>
    <w:p>
      <w:pPr>
        <w:jc w:val="both"/>
      </w:pPr>
      <w:r>
        <w:rPr>
          <w:b/>
        </w:rPr>
        <w:t xml:space="preserve">nhiệm mầu </w:t>
      </w:r>
      <w:r>
        <w:rPr>
          <w:i/>
        </w:rPr>
        <w:t xml:space="preserve"> Như</w:t>
      </w:r>
      <w:r>
        <w:t xml:space="preserve"> Máu nhiệm.</w:t>
      </w:r>
    </w:p>
    <w:p>
      <w:pPr>
        <w:jc w:val="both"/>
      </w:pPr>
      <w:r>
        <w:t>nhiệm nhặt, ¡ở. Rất cẩn thận, cố tránh</w:t>
      </w:r>
      <w:r>
        <w:t xml:space="preserve"> những sơ suất, đù là nhỏ: ăn nói nhiệm</w:t>
      </w:r>
      <w:r>
        <w:t xml:space="preserve"> nhật c tính rất nhiệm nhạt.</w:t>
      </w:r>
    </w:p>
    <w:p>
      <w:pPr>
        <w:jc w:val="both"/>
      </w:pPr>
      <w:r>
        <w:rPr>
          <w:b/>
        </w:rPr>
        <w:t xml:space="preserve">nhiệm nhặt; cử </w:t>
      </w:r>
      <w:r>
        <w:t>Mầu nhiệm: Số đời</w:t>
      </w:r>
      <w:r>
        <w:t xml:space="preserve"> nhiệm nhạt chỉ hay (Thơ cổ).</w:t>
      </w:r>
    </w:p>
    <w:p>
      <w:pPr>
        <w:jc w:val="both"/>
      </w:pPr>
      <w:r>
        <w:rPr>
          <w:b/>
        </w:rPr>
        <w:t xml:space="preserve">nhiệm quyền </w:t>
      </w:r>
      <w:r>
        <w:t>Đảm nhiệm quyền cai trị,</w:t>
      </w:r>
    </w:p>
    <w:p>
      <w:pPr>
        <w:jc w:val="both"/>
      </w:pPr>
      <w:r>
        <w:rPr>
          <w:b/>
        </w:rPr>
        <w:t xml:space="preserve">nói tắt: một nước nhỏ thuộc </w:t>
      </w:r>
      <w:r>
        <w:t>Anh quốc</w:t>
      </w:r>
      <w:r>
        <w:t xml:space="preserve"> nhiệm quyền.</w:t>
      </w:r>
    </w:p>
    <w:p>
      <w:pPr>
        <w:jc w:val="both"/>
      </w:pPr>
      <w:r>
        <w:rPr>
          <w:b/>
        </w:rPr>
        <w:t xml:space="preserve">nhiệm sở cứ </w:t>
      </w:r>
      <w:r>
        <w:t>Nơi làm việc của cơ quan</w:t>
      </w:r>
      <w:r>
        <w:t xml:space="preserve"> nhà nước.</w:t>
      </w:r>
    </w:p>
    <w:p>
      <w:pPr>
        <w:jc w:val="both"/>
      </w:pPr>
      <w:r>
        <w:rPr>
          <w:b/>
        </w:rPr>
        <w:t xml:space="preserve">nhiệm vụ </w:t>
      </w:r>
      <w:r>
        <w:t>Công việc phải làm theo bổn</w:t>
      </w:r>
      <w:r>
        <w:t xml:space="preserve"> phận vì một mục đích nhất định và trong</w:t>
      </w:r>
      <w:r>
        <w:t xml:space="preserve"> một thời gian nhất định: hoàn thành</w:t>
      </w:r>
      <w:r>
        <w:t xml:space="preserve"> nhiệm uụ s nhiệm uụ hàng đầu của năm</w:t>
      </w:r>
      <w:r>
        <w:t>20041.</w:t>
      </w:r>
    </w:p>
    <w:p>
      <w:pPr>
        <w:jc w:val="both"/>
      </w:pPr>
      <w:r>
        <w:rPr>
          <w:b/>
        </w:rPr>
      </w:r>
      <w:r>
        <w:t>41.</w:t>
      </w:r>
    </w:p>
    <w:p>
      <w:pPr>
        <w:jc w:val="both"/>
      </w:pPr>
      <w:r>
        <w:t>nhiệm ý cñ, ¡d. (Môn thi) thí sinh có</w:t>
      </w:r>
      <w:r>
        <w:t xml:space="preserve"> quyền không cần dự nếu cảm thấy không</w:t>
      </w:r>
      <w:r>
        <w:t xml:space="preserve"> thích: khuyến khích các em thi thêm các</w:t>
      </w:r>
      <w:r>
        <w:t xml:space="preserve"> môn nhiệm ý để được công điểm.</w:t>
      </w:r>
    </w:p>
    <w:p>
      <w:pPr>
        <w:jc w:val="both"/>
      </w:pPr>
      <w:r>
        <w:t>nhiên hậu ca, tở. Tổ hợp biểu thị quan</w:t>
      </w:r>
      <w:r>
        <w:t xml:space="preserve"> hệ nhân quả, cho biết điều vừa nói đến</w:t>
      </w:r>
      <w:r>
        <w:t xml:space="preserve"> là nhân và điều sắp nêu ra là quả: (có</w:t>
      </w:r>
      <w:r>
        <w:t xml:space="preserve"> như vậy) thì về sau mới...: chịu khó học,</w:t>
      </w:r>
    </w:p>
    <w:p>
      <w:pPr>
        <w:jc w:val="both"/>
      </w:pPr>
      <w:r>
        <w:t>nhiên hậu mới nên người.</w:t>
      </w:r>
    </w:p>
    <w:p>
      <w:pPr>
        <w:jc w:val="both"/>
      </w:pPr>
      <w:r>
        <w:rPr>
          <w:b/>
        </w:rPr>
        <w:t xml:space="preserve">nhiên liệu </w:t>
      </w:r>
      <w:r>
        <w:t>Chất mà khi đốt cháy thì</w:t>
      </w:r>
      <w:r>
        <w:t xml:space="preserve"> cung cấp năng lượng cho sự tiêu dùng:</w:t>
      </w:r>
      <w:r>
        <w:t xml:space="preserve"> nhà máy thiếu nhiên liêu s hoạt động</w:t>
      </w:r>
      <w:r>
        <w:t xml:space="preserve"> bằng nhiên liệu lông.</w:t>
      </w:r>
    </w:p>
    <w:p>
      <w:pPr>
        <w:jc w:val="both"/>
      </w:pPr>
      <w:r>
        <w:rPr>
          <w:b/>
        </w:rPr>
        <w:t xml:space="preserve">nhiễn ut, dphg., </w:t>
      </w:r>
      <w:r>
        <w:rPr>
          <w:i/>
        </w:rPr>
        <w:t xml:space="preserve"> Xem</w:t>
      </w:r>
      <w:r>
        <w:t xml:space="preserve"> Nhuyễn: bột xay</w:t>
      </w:r>
      <w:r>
        <w:t xml:space="preserve"> nhiền.</w:t>
      </w:r>
    </w:p>
    <w:p>
      <w:pPr>
        <w:jc w:val="both"/>
      </w:pPr>
      <w:r>
        <w:rPr>
          <w:b/>
        </w:rPr>
        <w:t xml:space="preserve">nhiếp ảnh </w:t>
      </w:r>
      <w:r>
        <w:t>Chụp ảnh: công tỉ nhiếp ảnh</w:t>
      </w:r>
      <w:r>
        <w:t xml:space="preserve"> o nghệ thuật nhiếp ảnh s nghệ sĩ nhiếp</w:t>
      </w:r>
      <w:r>
        <w:t xml:space="preserve"> ảnh.</w:t>
      </w:r>
    </w:p>
    <w:p>
      <w:pPr>
        <w:jc w:val="both"/>
      </w:pPr>
      <w:r>
        <w:rPr>
          <w:b/>
        </w:rPr>
        <w:t xml:space="preserve">nhiếp chính </w:t>
      </w:r>
      <w:r>
        <w:t>Nắm quyên trị nước thay</w:t>
      </w:r>
      <w:r>
        <w:t xml:space="preserve"> vua (khi vua còn nhỏ).</w:t>
      </w:r>
    </w:p>
    <w:p>
      <w:pPr>
        <w:jc w:val="both"/>
      </w:pPr>
      <w:r>
        <w:rPr>
          <w:b/>
        </w:rPr>
        <w:t xml:space="preserve">nhiệt </w:t>
      </w:r>
      <w:r>
        <w:t>I. đ/. 1. Hiện tượng vật lí có thể</w:t>
      </w:r>
      <w:r>
        <w:t xml:space="preserve"> truyền đi được, mà sự tăng lên của nó</w:t>
      </w:r>
      <w:r>
        <w:t xml:space="preserve"> thể hiện bằng sự tăng nhiệt độ, sự giản</w:t>
      </w:r>
      <w:r>
        <w:t xml:space="preserve"> nở, những sự chuyển hóa (nóng chảy,</w:t>
      </w:r>
      <w:r>
        <w:t>thăng hoa, bay hơi).</w:t>
      </w:r>
    </w:p>
    <w:p>
      <w:pPr>
        <w:jc w:val="both"/>
      </w:pPr>
      <w:r>
        <w:rPr>
          <w:b/>
        </w:rPr>
        <w:t xml:space="preserve">nhiệt </w:t>
      </w:r>
      <w:r>
        <w:rPr>
          <w:i/>
        </w:rPr>
      </w:r>
      <w:r>
        <w:t xml:space="preserve"> tắt): giữ nhiệt cho cơ thể. TÚ tí. (Cơ thể)</w:t>
      </w:r>
      <w:r>
        <w:t xml:space="preserve"> thuộc tạng nóng, trái với hàn (theo cách</w:t>
      </w:r>
      <w:r>
        <w:t xml:space="preserve"> nói của đông y): máu nhiệt.</w:t>
      </w:r>
    </w:p>
    <w:p>
      <w:pPr>
        <w:jc w:val="both"/>
      </w:pPr>
      <w:r>
        <w:t>nhiệt biểu x.„, Nhiệt kế,</w:t>
      </w:r>
    </w:p>
    <w:p>
      <w:pPr>
        <w:jc w:val="both"/>
      </w:pPr>
      <w:r>
        <w:rPr>
          <w:b/>
        </w:rPr>
        <w:t xml:space="preserve">nhiệt dung </w:t>
      </w:r>
      <w:r>
        <w:t>Đại lượng vật lí cho biết số</w:t>
      </w:r>
      <w:r>
        <w:t xml:space="preserve"> nhiệt lượng cần cung cấp cho một vật để</w:t>
      </w:r>
      <w:r>
        <w:t xml:space="preserve"> nhiệt độ của nó tăng lên một độ.</w:t>
      </w:r>
    </w:p>
    <w:p>
      <w:pPr>
        <w:jc w:val="both"/>
      </w:pPr>
      <w:r>
        <w:t>nhiệt điện 1. Thứ điện do nhiệt năng</w:t>
      </w:r>
      <w:r>
        <w:t>sinh ra: nhà máy nhiệt diện.</w:t>
      </w:r>
    </w:p>
    <w:p>
      <w:pPr>
        <w:jc w:val="both"/>
      </w:pPr>
      <w:r>
        <w:rPr>
          <w:b/>
        </w:rPr>
        <w:t xml:space="preserve">nhiệt dung </w:t>
      </w:r>
      <w:r>
        <w:rPr>
          <w:i/>
        </w:rPr>
      </w:r>
      <w:r>
        <w:t xml:space="preserve"> xuất hiện trong một mạch kín do hai</w:t>
      </w:r>
      <w:r>
        <w:t xml:space="preserve"> thanh kim loại không đồng chất gắn chặt</w:t>
      </w:r>
      <w:r>
        <w:t xml:space="preserve"> vào nhau có nhiệt độ khác nhau: pin nhiệt</w:t>
      </w:r>
      <w:r>
        <w:t xml:space="preserve"> điện.</w:t>
      </w:r>
    </w:p>
    <w:p>
      <w:pPr>
        <w:jc w:val="both"/>
      </w:pPr>
      <w:r>
        <w:t>nhiệt độ 1. Đại lượng đặc trưng cho độ</w:t>
      </w:r>
      <w:r>
        <w:t xml:space="preserve"> nóng lạnh của một vật: nước sôi ở nhiệt</w:t>
      </w:r>
      <w:r>
        <w:t>độ 100C.</w:t>
      </w:r>
    </w:p>
    <w:p>
      <w:pPr>
        <w:jc w:val="both"/>
      </w:pPr>
      <w:r>
        <w:rPr>
          <w:b/>
        </w:rPr>
        <w:t xml:space="preserve">nhiệt dung </w:t>
      </w:r>
      <w:r>
        <w:rPr>
          <w:i/>
        </w:rPr>
      </w:r>
      <w:r>
        <w:t xml:space="preserve"> nhiệt độ ngoài trời khoảng 30C.</w:t>
      </w:r>
    </w:p>
    <w:p>
      <w:pPr>
        <w:jc w:val="both"/>
      </w:pPr>
      <w:r>
        <w:rPr>
          <w:b/>
        </w:rPr>
        <w:t xml:space="preserve">nhiệt động học </w:t>
      </w:r>
      <w:r>
        <w:t>Ngành vật lí chuyên</w:t>
      </w:r>
      <w:r>
        <w:t xml:space="preserve"> nghiên cứu mối quan hệ giữa nhiệt năng</w:t>
      </w:r>
      <w:r>
        <w:t xml:space="preserve"> và các dạng năng lượng khác.</w:t>
      </w:r>
    </w:p>
    <w:p>
      <w:pPr>
        <w:jc w:val="both"/>
      </w:pPr>
      <w:r>
        <w:rPr>
          <w:b/>
        </w:rPr>
        <w:t xml:space="preserve">nhiệt đới </w:t>
      </w:r>
      <w:r>
        <w:t>Đới địa lí năm giữa xích đới</w:t>
      </w:r>
      <w:r>
        <w:t xml:space="preserve"> và cận nhiệt đới: oùng nhiệt đới ‹ khí</w:t>
      </w:r>
      <w:r>
        <w:t xml:space="preserve"> hậu nhiệt đới gió mùa.</w:t>
      </w:r>
    </w:p>
    <w:p>
      <w:pPr>
        <w:jc w:val="both"/>
      </w:pPr>
      <w:r>
        <w:rPr>
          <w:b/>
        </w:rPr>
        <w:t xml:space="preserve">nhiệt đới hóa </w:t>
      </w:r>
      <w:r>
        <w:t>Làm cho thích nghỉ với</w:t>
      </w:r>
      <w:r>
        <w:t xml:space="preserve"> điều kiện khí hậu nhiệt đới: những thư</w:t>
      </w:r>
      <w:r>
        <w:t xml:space="preserve"> thiết bị, máy móc này đều đã được nhiệt</w:t>
      </w:r>
      <w:r>
        <w:t xml:space="preserve"> đới hóa.</w:t>
      </w:r>
    </w:p>
    <w:p>
      <w:pPr>
        <w:jc w:val="both"/>
      </w:pPr>
      <w:r>
        <w:rPr>
          <w:b/>
        </w:rPr>
        <w:t xml:space="preserve">nhiệt giai </w:t>
      </w:r>
      <w:r>
        <w:t>Thang nhiệt độ.</w:t>
      </w:r>
    </w:p>
    <w:p>
      <w:pPr>
        <w:jc w:val="both"/>
      </w:pPr>
      <w:r>
        <w:t>nhiệt hạch (Hiện tượng) tổng hợp hạt</w:t>
      </w:r>
      <w:r>
        <w:t xml:space="preserve"> nhân nhẹ thành các hạt nhân nặng hơn</w:t>
      </w:r>
      <w:r>
        <w:t xml:space="preserve"> trong môi trường nhiệt độ rất cao: phản</w:t>
      </w:r>
      <w:r>
        <w:t xml:space="preserve"> ứng nhiệt hạch.</w:t>
      </w:r>
    </w:p>
    <w:p>
      <w:pPr>
        <w:jc w:val="both"/>
      </w:pPr>
      <w:r>
        <w:rPr>
          <w:b/>
        </w:rPr>
        <w:t xml:space="preserve">nhiệt hóa học </w:t>
      </w:r>
      <w:r>
        <w:t>Bộ môn hóa học chuyên</w:t>
      </w:r>
      <w:r>
        <w:t xml:space="preserve"> nghiên cứu hiệu ứng nhiệt của các phản</w:t>
      </w:r>
      <w:r>
        <w:t xml:space="preserve"> ứng hóa học.</w:t>
      </w:r>
    </w:p>
    <w:p>
      <w:pPr>
        <w:jc w:val="both"/>
      </w:pPr>
      <w:r>
        <w:rPr>
          <w:b/>
        </w:rPr>
        <w:t xml:space="preserve">nhiệt học </w:t>
      </w:r>
      <w:r>
        <w:t>Bộ môn vật lí học chuyên</w:t>
      </w:r>
      <w:r>
        <w:t xml:space="preserve"> nghiên cứu về nhiệt.</w:t>
      </w:r>
    </w:p>
    <w:p>
      <w:pPr>
        <w:jc w:val="both"/>
      </w:pPr>
      <w:r>
        <w:rPr>
          <w:b/>
        </w:rPr>
        <w:t xml:space="preserve">nhiệt huyết </w:t>
      </w:r>
      <w:r>
        <w:t>Lòng sốt sắng sẵn có đối với</w:t>
      </w:r>
      <w:r>
        <w:t xml:space="preserve"> sự nghiệp chung: bầu nhiệt huyết s nhiệt</w:t>
      </w:r>
      <w:r>
        <w:t xml:space="preserve"> huyết của tuổi trẻ.</w:t>
      </w:r>
    </w:p>
    <w:p>
      <w:pPr>
        <w:jc w:val="both"/>
      </w:pPr>
      <w:r>
        <w:t>nhiệt hứng ¡d. Niềm hứng khởi cuồng</w:t>
      </w:r>
      <w:r>
        <w:t xml:space="preserve"> nhiệt: niềm nhiệt hứng dối uới uăn chương</w:t>
      </w:r>
      <w:r>
        <w:t xml:space="preserve"> phương Tây s làm phân chấn thêm niềm</w:t>
      </w:r>
      <w:r>
        <w:t xml:space="preserve"> nhiệt húng sáng tạo.</w:t>
      </w:r>
    </w:p>
    <w:p>
      <w:pPr>
        <w:jc w:val="both"/>
      </w:pPr>
      <w:r>
        <w:rPr>
          <w:b/>
        </w:rPr>
        <w:t xml:space="preserve">nhiệt kế </w:t>
      </w:r>
      <w:r>
        <w:t>Thứ dụng cụ để đo nhiệt độ.</w:t>
      </w:r>
    </w:p>
    <w:p>
      <w:pPr>
        <w:jc w:val="both"/>
      </w:pPr>
      <w:r>
        <w:rPr>
          <w:b/>
        </w:rPr>
        <w:t xml:space="preserve">nhiệt liệt </w:t>
      </w:r>
      <w:r>
        <w:t>Với tất cả lòng nhiệt tình, biểu</w:t>
      </w:r>
      <w:r>
        <w:t xml:space="preserve"> lộ ở thái độ hoan nghênh: nhiệt liệt chào</w:t>
      </w:r>
      <w:r>
        <w:t xml:space="preserve"> mừng e hoan nghênh nhiệt liệt.</w:t>
      </w:r>
    </w:p>
    <w:p>
      <w:pPr>
        <w:jc w:val="both"/>
      </w:pPr>
      <w:r>
        <w:rPr>
          <w:b/>
        </w:rPr>
        <w:t xml:space="preserve">nhiệt luyện </w:t>
      </w:r>
      <w:r>
        <w:t>Nung nóng kim loại hay hợp</w:t>
      </w:r>
      <w:r>
        <w:t xml:space="preserve"> kim đến nhiệt độ xác định, rồi làm nguôi</w:t>
      </w:r>
      <w:r>
        <w:t xml:space="preserve"> với tốc độ thích hợp để biến đổi tính chát</w:t>
      </w:r>
      <w:r>
        <w:t xml:space="preserve"> của thứ kim loại hay hợp kim đó. ị</w:t>
      </w:r>
      <w:r>
        <w:t xml:space="preserve"> nhiệt lượng Số lượng nhiệt năng,</w:t>
      </w:r>
      <w:r>
        <w:t xml:space="preserve"> thường được tính bằng calori.</w:t>
      </w:r>
    </w:p>
    <w:p>
      <w:pPr>
        <w:jc w:val="both"/>
      </w:pPr>
      <w:r>
        <w:rPr>
          <w:b/>
        </w:rPr>
        <w:t xml:space="preserve">nhiệt lượng kế </w:t>
      </w:r>
      <w:r>
        <w:t>Thứ dụng cụ để đo nhiệt</w:t>
      </w:r>
      <w:r>
        <w:t xml:space="preserve"> lượng.</w:t>
      </w:r>
    </w:p>
    <w:p>
      <w:pPr>
        <w:jc w:val="both"/>
      </w:pPr>
      <w:r>
        <w:rPr>
          <w:b/>
        </w:rPr>
        <w:t xml:space="preserve">nhiệt năng </w:t>
      </w:r>
      <w:r>
        <w:t>Thứ năng lượng thể hiện</w:t>
      </w:r>
      <w:r>
        <w:t xml:space="preserve"> dưới dạng nhiệt.</w:t>
      </w:r>
    </w:p>
    <w:p>
      <w:pPr>
        <w:jc w:val="both"/>
      </w:pPr>
      <w:r>
        <w:rPr>
          <w:b/>
        </w:rPr>
        <w:t xml:space="preserve">nhiệt tâm </w:t>
      </w:r>
      <w:r>
        <w:t>L. Tấm lòng sốt sắng đối với</w:t>
      </w:r>
      <w:r>
        <w:t xml:space="preserve"> công việc chung, sự nghiệp chung: có nhiôt</w:t>
      </w:r>
      <w:r>
        <w:t>tâm uới phong trào.</w:t>
      </w:r>
    </w:p>
    <w:p>
      <w:pPr>
        <w:jc w:val="both"/>
      </w:pPr>
      <w:r>
        <w:rPr>
          <w:b/>
        </w:rPr>
        <w:t xml:space="preserve">nhiệt tâm </w:t>
      </w:r>
      <w:r>
        <w:t xml:space="preserve"> II. khng., ¡d. Giàu</w:t>
      </w:r>
      <w:r>
        <w:t xml:space="preserve"> nhiệt tâm: rất nhiệt tâm uới bạn bè.</w:t>
      </w:r>
    </w:p>
    <w:p>
      <w:pPr>
        <w:jc w:val="both"/>
      </w:pPr>
      <w:r>
        <w:rPr>
          <w:b/>
        </w:rPr>
        <w:t xml:space="preserve">nhiệt thán </w:t>
      </w:r>
      <w:r>
        <w:t>Chứng bệnh truyền nhiễm ở</w:t>
      </w:r>
      <w:r>
        <w:t xml:space="preserve"> gia súc, gây nên hiện tượng chảy máu ở</w:t>
      </w:r>
      <w:r>
        <w:t xml:space="preserve"> mồm, mũi, hậu môn, bụng trướng to: tráu</w:t>
      </w:r>
      <w:r>
        <w:t xml:space="preserve"> bò mác bệnh nhiệt thán.</w:t>
      </w:r>
    </w:p>
    <w:p>
      <w:pPr>
        <w:jc w:val="both"/>
      </w:pPr>
      <w:r>
        <w:rPr>
          <w:b/>
        </w:rPr>
        <w:t xml:space="preserve">nhiệt thành </w:t>
      </w:r>
      <w:r>
        <w:t>Sốt sắng. có tình cảm chân</w:t>
      </w:r>
      <w:r>
        <w:t xml:space="preserve"> thành: giúp đỡ bạn bè rất nhiệt thành.</w:t>
      </w:r>
    </w:p>
    <w:p>
      <w:pPr>
        <w:jc w:val="both"/>
      </w:pPr>
      <w:r>
        <w:rPr>
          <w:b/>
        </w:rPr>
        <w:t xml:space="preserve">nhiệt tình </w:t>
      </w:r>
      <w:r>
        <w:t>Tình cảm sốt săng đổi với</w:t>
      </w:r>
      <w:r>
        <w:t xml:space="preserve"> người, với việc: nhiệt tình tới công tác ›</w:t>
      </w:r>
      <w:r>
        <w:t xml:space="preserve"> gùip đỡ nhiệt tình s lòng nhiệt tình.</w:t>
      </w:r>
    </w:p>
    <w:p>
      <w:pPr>
        <w:jc w:val="both"/>
      </w:pPr>
      <w:r>
        <w:t>nhiêu đi. Thứ chức vị (có thể mua được</w:t>
      </w:r>
      <w:r>
        <w:t xml:space="preserve"> bằng tiền) được quyền miễn tạp dịch, ở</w:t>
      </w:r>
      <w:r>
        <w:t xml:space="preserve"> làng xã thời phong kiến.</w:t>
      </w:r>
    </w:p>
    <w:p>
      <w:pPr>
        <w:jc w:val="both"/>
      </w:pPr>
      <w:r>
        <w:rPr>
          <w:b/>
        </w:rPr>
        <w:t xml:space="preserve">nhiêu khê </w:t>
      </w:r>
      <w:r>
        <w:t>Có thể gây nên nhiều chuyện</w:t>
      </w:r>
      <w:r>
        <w:t xml:space="preserve"> rắc rối một cách vô ích: oẽ uời làm gì cho</w:t>
      </w:r>
      <w:r>
        <w:t xml:space="preserve"> nhiêu khê.</w:t>
      </w:r>
    </w:p>
    <w:p>
      <w:pPr>
        <w:jc w:val="both"/>
      </w:pPr>
      <w:r>
        <w:t>nhiều (Số lượng) lớn hơn mức bình</w:t>
      </w:r>
      <w:r>
        <w:t xml:space="preserve"> thường; trái với #: nhiều người đến dự s</w:t>
      </w:r>
      <w:r>
        <w:t xml:space="preserve"> đi nhiều nơi s Mật ít, ruồi nhiều (tng.) s</w:t>
      </w:r>
      <w:r>
        <w:t xml:space="preserve"> không ít thì nhiều.</w:t>
      </w:r>
    </w:p>
    <w:p>
      <w:pPr>
        <w:jc w:val="both"/>
      </w:pPr>
      <w:r>
        <w:rPr>
          <w:b/>
        </w:rPr>
        <w:t xml:space="preserve">nhiều chân </w:t>
      </w:r>
      <w:r>
        <w:rPr>
          <w:i/>
        </w:rPr>
        <w:t xml:space="preserve"> Xem</w:t>
      </w:r>
      <w:r>
        <w:t xml:space="preserve"> 10a :úc.</w:t>
      </w:r>
    </w:p>
    <w:p>
      <w:pPr>
        <w:jc w:val="both"/>
      </w:pPr>
      <w:r>
        <w:rPr>
          <w:b/>
        </w:rPr>
        <w:t xml:space="preserve">nhiều chuyện #k#ng. ¡l, </w:t>
      </w:r>
      <w:r>
        <w:rPr>
          <w:i/>
        </w:rPr>
        <w:t xml:space="preserve"> Như</w:t>
      </w:r>
      <w:r>
        <w:t xml:space="preserve"> Lắm</w:t>
      </w:r>
      <w:r>
        <w:t xml:space="preserve"> chuyên.</w:t>
      </w:r>
    </w:p>
    <w:p>
      <w:pPr>
        <w:jc w:val="both"/>
      </w:pPr>
      <w:r>
        <w:t>nhiều nhặn kjng. Nhiều (nói chung,</w:t>
      </w:r>
      <w:r>
        <w:t xml:space="preserve"> thường với ý phủ định): có mỗi đứa con,</w:t>
      </w:r>
      <w:r>
        <w:t xml:space="preserve"> chứ có nhiều nhặn gì.</w:t>
      </w:r>
    </w:p>
    <w:p>
      <w:pPr>
        <w:jc w:val="both"/>
      </w:pPr>
      <w:r>
        <w:rPr>
          <w:b/>
        </w:rPr>
        <w:t xml:space="preserve">nhiều no, ít đủ </w:t>
      </w:r>
      <w:r>
        <w:t>Có nhiều thì no; mà có</w:t>
      </w:r>
      <w:r>
        <w:t xml:space="preserve"> ít thì vẫn đủ (nên không cần phải lam</w:t>
      </w:r>
      <w:r>
        <w:t xml:space="preserve"> thêm nữa mà phí phạm).</w:t>
      </w:r>
    </w:p>
    <w:p>
      <w:pPr>
        <w:jc w:val="both"/>
      </w:pPr>
      <w:r>
        <w:rPr>
          <w:b/>
        </w:rPr>
        <w:t xml:space="preserve">nhiều sãi không ai đóng cửa chùa </w:t>
      </w:r>
      <w:r>
        <w:rPr>
          <w:i/>
        </w:rPr>
        <w:t xml:space="preserve"> Như</w:t>
      </w:r>
      <w:r/>
      <w:r>
        <w:t xml:space="preserve"> Lắm sãi không ai dóng của chùa.</w:t>
      </w:r>
    </w:p>
    <w:p>
      <w:pPr>
        <w:jc w:val="both"/>
      </w:pPr>
      <w:r>
        <w:t>nhiễu, đ/. Thứ hàng đệt bằng tơ, sợi</w:t>
      </w:r>
      <w:r>
        <w:t xml:space="preserve"> ngang xe rất săn khiến mặt nổi cát: khăn</w:t>
      </w:r>
      <w:r>
        <w:t xml:space="preserve"> nhiều c áo nhiễu.</w:t>
      </w:r>
    </w:p>
    <w:p>
      <w:pPr>
        <w:jc w:val="both"/>
      </w:pPr>
      <w:r>
        <w:t>nhiễu; œ. 1. Gây hết điều phiển phúc</w:t>
      </w:r>
      <w:r>
        <w:t xml:space="preserve"> này đến điều phiền phức khác để hạch</w:t>
      </w:r>
      <w:r>
        <w:t>sách, đòi hỏi: nha lại nhiễu dân.</w:t>
      </w:r>
    </w:p>
    <w:p>
      <w:pPr>
        <w:jc w:val="both"/>
      </w:pPr>
      <w:r>
        <w:rPr>
          <w:b/>
        </w:rPr>
        <w:t xml:space="preserve">nhiều sãi không ai đóng cửa chùa </w:t>
      </w:r>
      <w:r>
        <w:rPr>
          <w:i/>
        </w:rPr>
        <w:t xml:space="preserve"> Như</w:t>
      </w:r>
      <w:r>
        <w:t xml:space="preserve"> đi.) Làm cho thông tin truyền đi bị cản</w:t>
      </w:r>
      <w:r>
        <w:t xml:space="preserve"> trở, trở nên lệch lạc, méo mó đi: gây nhiễu</w:t>
      </w:r>
      <w:r>
        <w:t xml:space="preserve"> cho radar dối phương s tỉ-ui bị nhiễu nặng</w:t>
      </w:r>
      <w:r>
        <w:t xml:space="preserve"> uì thời tiết xấu.</w:t>
      </w:r>
    </w:p>
    <w:p>
      <w:pPr>
        <w:jc w:val="both"/>
      </w:pPr>
      <w:r>
        <w:rPr>
          <w:b/>
        </w:rPr>
        <w:t xml:space="preserve">nhiễu hại </w:t>
      </w:r>
      <w:r>
        <w:t>Quấy nhiễu và gây thiệt hại:</w:t>
      </w:r>
      <w:r>
        <w:t xml:space="preserve"> nhiều hại dân lành.</w:t>
      </w:r>
    </w:p>
    <w:p>
      <w:pPr>
        <w:jc w:val="both"/>
      </w:pPr>
      <w:r>
        <w:rPr>
          <w:b/>
        </w:rPr>
        <w:t xml:space="preserve">nhiễu loạn 1. ct </w:t>
      </w:r>
      <w:r>
        <w:t>Làm rối loạn trật tự</w:t>
      </w:r>
      <w:r>
        <w:t>xã hội: bon nhiều loạn.</w:t>
      </w:r>
    </w:p>
    <w:p>
      <w:pPr>
        <w:jc w:val="both"/>
      </w:pPr>
      <w:r>
        <w:rPr>
          <w:b/>
        </w:rPr>
        <w:t xml:space="preserve">nhiễu loạn 1. ct </w:t>
      </w:r>
      <w:r>
        <w:rPr>
          <w:i/>
        </w:rPr>
      </w:r>
      <w:r>
        <w:t xml:space="preserve"> bị hoạt động sai lệch với qui luật, mất</w:t>
      </w:r>
      <w:r>
        <w:t xml:space="preserve"> bình thường: đường thông tin bị nhiễu</w:t>
      </w:r>
      <w:r>
        <w:t xml:space="preserve"> loạn.</w:t>
      </w:r>
    </w:p>
    <w:p>
      <w:pPr>
        <w:jc w:val="both"/>
      </w:pPr>
      <w:r>
        <w:t>nhiễu nhương cử (Tình hình) làm vào</w:t>
      </w:r>
      <w:r>
        <w:t xml:space="preserve"> trạng thái rối ren, hỗn loạn, không yên</w:t>
      </w:r>
      <w:r>
        <w:t xml:space="preserve"> ổn: cố hiếm chúc giữa thời buổi nhiều</w:t>
      </w:r>
      <w:r>
        <w:t xml:space="preserve"> nhương.</w:t>
      </w:r>
    </w:p>
    <w:p>
      <w:pPr>
        <w:jc w:val="both"/>
      </w:pPr>
      <w:r>
        <w:rPr>
          <w:b/>
        </w:rPr>
        <w:t xml:space="preserve">nhiễu sự </w:t>
      </w:r>
      <w:r>
        <w:t>Bày ra nhiều việc rắc rối một</w:t>
      </w:r>
      <w:r>
        <w:t xml:space="preserve"> cách vô ích: tẽ uời nhiều sự +: tính hay</w:t>
      </w:r>
      <w:r>
        <w:t xml:space="preserve"> nhiễu sự.</w:t>
      </w:r>
    </w:p>
    <w:p>
      <w:pPr>
        <w:jc w:val="both"/>
      </w:pPr>
      <w:r>
        <w:t>nhím đ/. Giống vật gặm nhấm, thân có</w:t>
      </w:r>
      <w:r>
        <w:t xml:space="preserve"> nhiều lông hình que cứng, nhọn, sống</w:t>
      </w:r>
      <w:r>
        <w:t xml:space="preserve"> trong hang đất ở vùng rừng, thường phá</w:t>
      </w:r>
      <w:r>
        <w:t xml:space="preserve"> hại hoa mau.</w:t>
      </w:r>
    </w:p>
    <w:p>
      <w:pPr>
        <w:jc w:val="both"/>
      </w:pPr>
      <w:r>
        <w:t>nhìn :í. 1. Hướng ánh mắt vào để cảm</w:t>
      </w:r>
      <w:r>
        <w:t xml:space="preserve"> nhận sự vật bằng thị giác: nhìn uề đãy</w:t>
      </w:r>
      <w:r>
        <w:t xml:space="preserve"> núi xa xa © nhìn nhau không chóp mất.</w:t>
      </w:r>
      <w:r>
        <w:t>2. Để mắt tới, quan tâm chú ý tới: chẳn</w:t>
      </w:r>
    </w:p>
    <w:p>
      <w:pPr>
        <w:jc w:val="both"/>
      </w:pPr>
      <w:r>
        <w:rPr>
          <w:b/>
        </w:rPr>
        <w:t xml:space="preserve">nhiễu sự </w:t>
      </w:r>
      <w:r>
        <w:rPr>
          <w:i/>
        </w:rPr>
      </w:r>
    </w:p>
    <w:p>
      <w:pPr>
        <w:jc w:val="both"/>
      </w:pPr>
      <w:r>
        <w:rPr>
          <w:b/>
        </w:rPr>
        <w:t xml:space="preserve">còn thì giờ để nhìn đến con cđi. 8. </w:t>
      </w:r>
      <w:r>
        <w:rPr>
          <w:i/>
        </w:rPr>
        <w:t xml:space="preserve"> Xem</w:t>
      </w:r>
      <w:r/>
      <w:r>
        <w:t xml:space="preserve"> xét để nhận thức sự vật: cách nhìn uấn</w:t>
      </w:r>
      <w:r>
        <w:t>đề › mở rộng tắm nhìm.</w:t>
      </w:r>
    </w:p>
    <w:p>
      <w:pPr>
        <w:jc w:val="both"/>
      </w:pPr>
      <w:r>
        <w:rPr>
          <w:b/>
        </w:rPr>
        <w:t xml:space="preserve">còn thì giờ để nhìn đến con cđi. 8. </w:t>
      </w:r>
      <w:r>
        <w:rPr>
          <w:i/>
        </w:rPr>
        <w:t xml:space="preserve"> Xem</w:t>
      </w:r>
      <w:r>
        <w:t xml:space="preserve"> xây dựng) có mặt chính hướng về phía</w:t>
      </w:r>
      <w:r>
        <w:t xml:space="preserve"> nhào: ngôi nhà nhìn nề hướng nam.</w:t>
      </w:r>
    </w:p>
    <w:p>
      <w:pPr>
        <w:jc w:val="both"/>
      </w:pPr>
      <w:r>
        <w:rPr>
          <w:b/>
        </w:rPr>
        <w:t xml:space="preserve">nhìn chung </w:t>
      </w:r>
      <w:r>
        <w:t>Tổ hợp để mở đầu một câu,</w:t>
      </w:r>
      <w:r>
        <w:t xml:space="preserve"> đưa ra một nhận xét bao quát trên eơ sở</w:t>
      </w:r>
      <w:r>
        <w:t xml:space="preserve"> chỉ nhìn những cái chính yếu, cái cơ bản:</w:t>
      </w:r>
      <w:r>
        <w:t xml:space="preserve"> nhìn chung, tình hình xuất khẩu tháng</w:t>
      </w:r>
      <w:r>
        <w:t xml:space="preserve"> này có tiến bộ hơn.</w:t>
      </w:r>
    </w:p>
    <w:p>
      <w:pPr>
        <w:jc w:val="both"/>
      </w:pPr>
      <w:r>
        <w:rPr>
          <w:b/>
        </w:rPr>
        <w:t xml:space="preserve">nhìn nhận 1. </w:t>
      </w:r>
      <w:r>
        <w:rPr>
          <w:i/>
        </w:rPr>
        <w:t xml:space="preserve"> Xem</w:t>
      </w:r>
      <w:r>
        <w:t xml:space="preserve"> xét, đánh giá một sự</w:t>
      </w:r>
      <w:r>
        <w:t xml:space="preserve"> việc, một sự vật nao đó: nhìn nhận sự</w:t>
      </w:r>
      <w:r>
        <w:t xml:space="preserve"> uiệc rất khách quan s nhìn nhận chính</w:t>
      </w:r>
      <w:r>
        <w:t>xác.</w:t>
      </w:r>
    </w:p>
    <w:p>
      <w:pPr>
        <w:jc w:val="both"/>
      </w:pPr>
      <w:r>
        <w:rPr>
          <w:b/>
        </w:rPr>
        <w:t xml:space="preserve">nhìn nhận 1. </w:t>
      </w:r>
      <w:r>
        <w:rPr>
          <w:i/>
        </w:rPr>
        <w:t xml:space="preserve"> Xem</w:t>
      </w:r>
      <w:r>
        <w:t xml:space="preserve"> việc nào đó: nhìn nhận là mình đã sai.</w:t>
      </w:r>
    </w:p>
    <w:p>
      <w:pPr>
        <w:jc w:val="both"/>
      </w:pPr>
      <w:r>
        <w:t>nhín z. Bớt lại, để dành lại một ít: chỉ</w:t>
      </w:r>
      <w:r>
        <w:t xml:space="preserve"> còn một ít thóc, ăn nhữn thì được tài tuần.</w:t>
      </w:r>
    </w:p>
    <w:p>
      <w:pPr>
        <w:jc w:val="both"/>
      </w:pPr>
      <w:r>
        <w:t>nhịn œ/. 1. Buộc cơ thể từ chối việc thoả</w:t>
      </w:r>
      <w:r>
        <w:t xml:space="preserve"> mãn một nhu cầu nào đó của bản thân:</w:t>
      </w:r>
      <w:r>
        <w:t xml:space="preserve"> cố nhịn nề nhà hãng uống e nhịn an, nhịn</w:t>
      </w:r>
      <w:r>
        <w:t>mặc.</w:t>
      </w:r>
    </w:p>
    <w:p>
      <w:pPr>
        <w:jc w:val="both"/>
      </w:pPr>
      <w:r>
        <w:rPr>
          <w:b/>
        </w:rPr>
        <w:t xml:space="preserve">nhìn nhận 1. </w:t>
      </w:r>
      <w:r>
        <w:rPr>
          <w:i/>
        </w:rPr>
        <w:t xml:space="preserve"> Xem</w:t>
      </w:r>
      <w:r>
        <w:t xml:space="preserve"> hiện sự phản ứng ra ngoài: cố nhịn cười</w:t>
      </w:r>
      <w:r>
        <w:t xml:space="preserve"> mà không sao nhịn nổi.</w:t>
      </w:r>
    </w:p>
    <w:p>
      <w:pPr>
        <w:jc w:val="both"/>
      </w:pPr>
      <w:r>
        <w:rPr>
          <w:b/>
        </w:rPr>
        <w:t xml:space="preserve">nhịn nhục </w:t>
      </w:r>
      <w:r>
        <w:t>Dàn lòng chịu đựng để khỏi</w:t>
      </w:r>
      <w:r>
        <w:t xml:space="preserve"> biểu lộ phản ứng chống lại: nhịn nhục</w:t>
      </w:r>
      <w:r>
        <w:t xml:space="preserve"> mãi rồi, bây giờ tôi phải nói cho các người</w:t>
      </w:r>
      <w:r>
        <w:t xml:space="preserve"> rõ.</w:t>
      </w:r>
    </w:p>
    <w:p>
      <w:pPr>
        <w:jc w:val="both"/>
      </w:pPr>
      <w:r>
        <w:rPr>
          <w:b/>
        </w:rPr>
        <w:t xml:space="preserve">nhinh nhỉnh </w:t>
      </w:r>
      <w:r>
        <w:rPr>
          <w:i/>
        </w:rPr>
        <w:t xml:space="preserve"> Xem</w:t>
      </w:r>
      <w:r>
        <w:t xml:space="preserve"> Nhữnh.</w:t>
      </w:r>
    </w:p>
    <w:p>
      <w:pPr>
        <w:jc w:val="both"/>
      </w:pPr>
      <w:r>
        <w:t>nhỉnh œ. Lớn hơn, trội hơn một chút vẻ</w:t>
      </w:r>
      <w:r>
        <w:t xml:space="preserve"> một mặt nào đó: ứrình độ sàn sàn nhau,</w:t>
      </w:r>
      <w:r>
        <w:t xml:space="preserve"> chỉ có uài em nhĩnh hơn một chút. // Láy:</w:t>
      </w:r>
      <w:r>
        <w:t xml:space="preserve"> nhỉnh nhỉnh (hàm ý giảm nhẹ).</w:t>
      </w:r>
    </w:p>
    <w:p>
      <w:pPr>
        <w:jc w:val="both"/>
      </w:pPr>
      <w:r>
        <w:rPr>
          <w:b/>
        </w:rPr>
        <w:t xml:space="preserve">nhíp </w:t>
      </w:r>
      <w:r>
        <w:rPr>
          <w:i/>
        </w:rPr>
        <w:t xml:space="preserve"> động từ</w:t>
      </w:r>
      <w:r>
        <w:t xml:space="preserve"> 1. Thứ đồ dùng bằng kim loại,</w:t>
      </w:r>
      <w:r>
        <w:t xml:space="preserve"> gêm hai thanh mỏng và cứng, cá khả năng</w:t>
      </w:r>
      <w:r>
        <w:t xml:space="preserve"> kẹp và giữ chặt, thường dùng để nhổ râu:</w:t>
      </w:r>
    </w:p>
    <w:p>
      <w:pPr>
        <w:jc w:val="both"/>
      </w:pPr>
      <w:r>
        <w:t>nhíp nhổ râu. 3. Thứ lò xo làm bằng</w:t>
      </w:r>
      <w:r>
        <w:t xml:space="preserve"> những thanh kim loại uốn cong, giúp xe</w:t>
      </w:r>
      <w:r>
        <w:t xml:space="preserve"> giảm xóc: nhíp xe › xe gẫy nhúp.</w:t>
      </w:r>
    </w:p>
    <w:p>
      <w:pPr>
        <w:jc w:val="both"/>
      </w:pPr>
      <w:r>
        <w:t>nhịp, ở. Khoảng cách giữa hai trụ hoặc</w:t>
      </w:r>
      <w:r>
        <w:t xml:space="preserve"> hai mố cầu liền nhau: Cầu bao nhiều</w:t>
      </w:r>
      <w:r>
        <w:t xml:space="preserve"> nhịp, dạ sâu bây nhiêu (cd.).</w:t>
      </w:r>
    </w:p>
    <w:p>
      <w:pPr>
        <w:jc w:val="both"/>
      </w:pPr>
      <w:r>
        <w:rPr>
          <w:b/>
        </w:rPr>
        <w:t xml:space="preserve">nhịp; </w:t>
      </w:r>
      <w:r>
        <w:t>L ở. L. Sự nổi tiếp và lắp lại một</w:t>
      </w:r>
      <w:r>
        <w:t xml:space="preserve"> cách tuần hoàn các độ dài thời gian bằng</w:t>
      </w:r>
      <w:r>
        <w:t xml:space="preserve"> nhau làm nền cho câu nhạc: nhịp 3/4 :</w:t>
      </w:r>
      <w:r>
        <w:t>gõ nhịp.</w:t>
      </w:r>
    </w:p>
    <w:p>
      <w:pPr>
        <w:jc w:val="both"/>
      </w:pPr>
      <w:r>
        <w:rPr>
          <w:b/>
        </w:rPr>
        <w:t xml:space="preserve">nhịp; </w:t>
      </w:r>
      <w:r>
        <w:rPr>
          <w:i/>
        </w:rPr>
      </w:r>
      <w:r>
        <w:t xml:space="preserve"> cách đều đặn một hoạt động hay một quá</w:t>
      </w:r>
      <w:r>
        <w:t xml:space="preserve"> trình nào đó: nhịp thở s nhịp từn s hòa</w:t>
      </w:r>
      <w:r>
        <w:t xml:space="preserve"> uào nhịp sống hiện thời. IL oị., id. Cùng</w:t>
      </w:r>
      <w:r>
        <w:t xml:space="preserve"> hòa theo nhịp: tiếng hát nhịp theo bước</w:t>
      </w:r>
      <w:r>
        <w:t xml:space="preserve"> chân.</w:t>
      </w:r>
    </w:p>
    <w:p>
      <w:pPr>
        <w:jc w:val="both"/>
      </w:pPr>
      <w:r>
        <w:rPr>
          <w:b/>
        </w:rPr>
        <w:t xml:space="preserve">nhịp; đphg., td., </w:t>
      </w:r>
      <w:r>
        <w:rPr>
          <w:i/>
        </w:rPr>
        <w:t xml:space="preserve"> Xem</w:t>
      </w:r>
      <w:r>
        <w:t xml:space="preserve"> Dịp;.</w:t>
      </w:r>
    </w:p>
    <w:p>
      <w:pPr>
        <w:jc w:val="both"/>
      </w:pPr>
      <w:r>
        <w:t>nhịp điệu 1. Sự lặp lại một cách tuần</w:t>
      </w:r>
      <w:r>
        <w:t xml:space="preserve"> hoàn các âm mạnh và nhẹ sắp xếp theo</w:t>
      </w:r>
      <w:r>
        <w:t xml:space="preserve"> những hình thúc nhất định: nhịp diệu</w:t>
      </w:r>
    </w:p>
    <w:p>
      <w:pPr>
        <w:jc w:val="both"/>
      </w:pPr>
      <w:r>
        <w:rPr>
          <w:b/>
        </w:rPr>
        <w:t xml:space="preserve">câu thơ thanh thoát. 3. </w:t>
      </w:r>
      <w:r>
        <w:rPr>
          <w:i/>
        </w:rPr>
        <w:t xml:space="preserve"> Như</w:t>
      </w:r>
      <w:r>
        <w:t xml:space="preserve"> Nhịp độ: làm</w:t>
      </w:r>
      <w:r>
        <w:t xml:space="preserve"> uiộc uới nhịp điệu khẩn trương.</w:t>
      </w:r>
    </w:p>
    <w:p>
      <w:pPr>
        <w:jc w:val="both"/>
      </w:pPr>
      <w:r>
        <w:t>nhịp độ 1. Độ nhanh chậm của bản</w:t>
      </w:r>
    </w:p>
    <w:p>
      <w:pPr>
        <w:jc w:val="both"/>
      </w:pPr>
      <w:r>
        <w:t>nhạc, bài hát. 2. Mức độ tiến triển của</w:t>
      </w:r>
      <w:r>
        <w:t xml:space="preserve"> sự việc: đẩy nhanh nhịp độ xây dựng.</w:t>
      </w:r>
    </w:p>
    <w:p>
      <w:pPr>
        <w:jc w:val="both"/>
      </w:pPr>
      <w:r>
        <w:t>nhịp nhàng (Hành động diễn ra) theo</w:t>
      </w:r>
      <w:r>
        <w:t xml:space="preserve"> một nhịp đều đặn và ăn khớp với nhau:</w:t>
      </w:r>
      <w:r>
        <w:t xml:space="preserve"> nhịp nhàng bước đều theo tiếng trống s</w:t>
      </w:r>
      <w:r>
        <w:t xml:space="preserve"> phối hợp nhịp nhàng tất cả các bhâu.</w:t>
      </w:r>
    </w:p>
    <w:p>
      <w:pPr>
        <w:jc w:val="both"/>
      </w:pPr>
      <w:r>
        <w:t>nhíuy œ. (Cơ mặt) khè co rút và tạo nên</w:t>
      </w:r>
      <w:r>
        <w:t xml:space="preserve"> những nếp nhăn ở vùng mắt và gần trán</w:t>
      </w:r>
      <w:r>
        <w:t xml:space="preserve"> khi có điều khó chịu hay đang suy nghĩ</w:t>
      </w:r>
      <w:r>
        <w:t xml:space="preserve"> đăm chiêu: nhứu mày tô tễ khó chịu s</w:t>
      </w:r>
      <w:r>
        <w:t xml:space="preserve"> nhíu trần suy nghĩ.</w:t>
      </w:r>
    </w:p>
    <w:p>
      <w:pPr>
        <w:jc w:val="both"/>
      </w:pPr>
      <w:r>
        <w:t>nhíu; tí, dphg. Díu: khâu nhứu lại.</w:t>
      </w:r>
    </w:p>
    <w:p>
      <w:pPr>
        <w:jc w:val="both"/>
      </w:pPr>
      <w:r>
        <w:t>nhịu œ. Nói (viết) nhầm tiếng nọ thành</w:t>
      </w:r>
      <w:r>
        <w:t xml:space="preserve"> tiếng kia do bị tật (thường là những từ</w:t>
      </w:r>
      <w:r>
        <w:t xml:space="preserve"> tục): có tâ£ nói nhịu.</w:t>
      </w:r>
    </w:p>
    <w:p>
      <w:pPr>
        <w:jc w:val="both"/>
      </w:pPr>
      <w:r>
        <w:rPr>
          <w:b/>
        </w:rPr>
        <w:t xml:space="preserve">nhịu mồm </w:t>
      </w:r>
      <w:r>
        <w:t>Nhỡ miệng nói cái nọ thành</w:t>
      </w:r>
      <w:r>
        <w:t xml:space="preserve"> cái kia: nói nhịu mỗm.</w:t>
      </w:r>
    </w:p>
    <w:p>
      <w:pPr>
        <w:jc w:val="both"/>
      </w:pPr>
      <w:r>
        <w:t>nho; đi. Giống cây thân leo, quả tròn,</w:t>
      </w:r>
      <w:r>
        <w:t xml:space="preserve"> mọc thành chùm, vị ngọt: những chùm</w:t>
      </w:r>
      <w:r>
        <w:t xml:space="preserve"> nho uùa chín s rượu nho.</w:t>
      </w:r>
    </w:p>
    <w:p>
      <w:pPr>
        <w:jc w:val="both"/>
      </w:pPr>
      <w:r>
        <w:rPr>
          <w:b/>
        </w:rPr>
        <w:t xml:space="preserve">nho; đ. 1. Học thuyết của </w:t>
      </w:r>
      <w:r>
        <w:t>Khổng Tủ:</w:t>
      </w:r>
      <w:r>
        <w:t xml:space="preserve"> đạo nho s một nhân uật xuất chúng trong</w:t>
      </w:r>
      <w:r>
        <w:t>làng nho.</w:t>
      </w:r>
    </w:p>
    <w:p>
      <w:pPr>
        <w:jc w:val="both"/>
      </w:pPr>
      <w:r>
        <w:rPr>
          <w:b/>
        </w:rPr>
        <w:t xml:space="preserve">nho; đ. 1. Học thuyết của </w:t>
      </w:r>
      <w:r>
        <w:rPr>
          <w:i/>
        </w:rPr>
      </w:r>
      <w:r>
        <w:t xml:space="preserve"> thời phong kiến: nhà nho s cụ đồ nho cho</w:t>
      </w:r>
      <w:r>
        <w:t>chữ.</w:t>
      </w:r>
    </w:p>
    <w:p>
      <w:pPr>
        <w:jc w:val="both"/>
      </w:pPr>
      <w:r>
        <w:rPr>
          <w:b/>
        </w:rPr>
        <w:t xml:space="preserve">nho; đ. 1. Học thuyết của </w:t>
      </w:r>
      <w:r>
        <w:rPr>
          <w:i/>
        </w:rPr>
      </w:r>
      <w:r>
        <w:t xml:space="preserve"> giấy tờ cho thừa phái và lục sự ở các phủ</w:t>
      </w:r>
      <w:r>
        <w:t xml:space="preserve"> huyện thời trước: làm nho cho thừa phái.</w:t>
      </w:r>
      <w:r>
        <w:t>3. Chữ Hán theo cách gọi thông thườn</w:t>
      </w:r>
    </w:p>
    <w:p>
      <w:pPr>
        <w:jc w:val="both"/>
      </w:pPr>
      <w:r>
        <w:rPr>
          <w:b/>
        </w:rPr>
        <w:t xml:space="preserve">nho; đ. 1. Học thuyết của </w:t>
      </w:r>
      <w:r>
        <w:rPr>
          <w:i/>
        </w:rPr>
      </w:r>
      <w:r>
        <w:t xml:space="preserve"> của người Việt Nam: Nào có ra gì cái chữ</w:t>
      </w:r>
      <w:r>
        <w:t xml:space="preserve"> nho, Ông nghè, ông cuống cũng nằm co</w:t>
      </w:r>
      <w:r>
        <w:t xml:space="preserve"> (Tú Xương).</w:t>
      </w:r>
    </w:p>
    <w:p>
      <w:pPr>
        <w:jc w:val="both"/>
      </w:pPr>
      <w:r>
        <w:rPr>
          <w:b/>
        </w:rPr>
        <w:t xml:space="preserve">nho gia </w:t>
      </w:r>
      <w:r>
        <w:t>Nhà nho có tên tuổi, nhà nho</w:t>
      </w:r>
      <w:r>
        <w:t xml:space="preserve"> nổi danh: một nho gia thông bừn bác cổ.</w:t>
      </w:r>
    </w:p>
    <w:p>
      <w:pPr>
        <w:jc w:val="both"/>
      </w:pPr>
      <w:r>
        <w:rPr>
          <w:b/>
        </w:rPr>
        <w:t xml:space="preserve">nho giáo </w:t>
      </w:r>
      <w:r>
        <w:t>Học thuyết vẻ đạo đức và</w:t>
      </w:r>
      <w:r>
        <w:t xml:space="preserve"> chính trị do Khổng Tử đề xuất nhằm duy</w:t>
      </w:r>
      <w:r>
        <w:t xml:space="preserve"> trì trật tự xả hội phong kiến: / tưởng</w:t>
      </w:r>
      <w:r>
        <w:t xml:space="preserve"> nho giáo.</w:t>
      </w:r>
    </w:p>
    <w:p>
      <w:pPr>
        <w:jc w:val="both"/>
      </w:pPr>
      <w:r>
        <w:rPr>
          <w:b/>
        </w:rPr>
        <w:t xml:space="preserve">nho học </w:t>
      </w:r>
      <w:r>
        <w:t>Nền học vấn theo nho giáo: nho</w:t>
      </w:r>
      <w:r>
        <w:t xml:space="preserve"> học nhường chỗ cho tân học.</w:t>
      </w:r>
    </w:p>
    <w:p>
      <w:pPr>
        <w:jc w:val="both"/>
      </w:pPr>
      <w:r>
        <w:rPr>
          <w:b/>
        </w:rPr>
        <w:t xml:space="preserve">nho lâm </w:t>
      </w:r>
      <w:r>
        <w:t>Giới nho sĩ.</w:t>
      </w:r>
    </w:p>
    <w:p>
      <w:pPr>
        <w:jc w:val="both"/>
      </w:pPr>
      <w:r>
        <w:rPr>
          <w:b/>
        </w:rPr>
        <w:t xml:space="preserve">nho nhã </w:t>
      </w:r>
      <w:r>
        <w:t>Có dáng vẻ của người có học</w:t>
      </w:r>
      <w:r>
        <w:t xml:space="preserve"> thức: ăn nói nho nhã.</w:t>
      </w:r>
    </w:p>
    <w:p>
      <w:pPr>
        <w:jc w:val="both"/>
      </w:pPr>
      <w:r>
        <w:rPr>
          <w:b/>
        </w:rPr>
        <w:t xml:space="preserve">nho nhỏ </w:t>
      </w:r>
      <w:r>
        <w:rPr>
          <w:i/>
        </w:rPr>
        <w:t xml:space="preserve"> Xem</w:t>
      </w:r>
      <w:r>
        <w:t xml:space="preserve"> Nhỏ.</w:t>
      </w:r>
    </w:p>
    <w:p>
      <w:pPr>
        <w:jc w:val="both"/>
      </w:pPr>
      <w:r>
        <w:rPr>
          <w:b/>
        </w:rPr>
        <w:t xml:space="preserve">nho nhoe </w:t>
      </w:r>
      <w:r>
        <w:t>Lăm le làm việc gì đó mà lẽ</w:t>
      </w:r>
      <w:r>
        <w:t xml:space="preserve"> ra không nên làm hơn nữa cũng quá súc:</w:t>
      </w:r>
      <w:r>
        <w:t xml:space="preserve"> nho nhọe học đòi.</w:t>
      </w:r>
    </w:p>
    <w:p>
      <w:pPr>
        <w:jc w:val="both"/>
      </w:pPr>
      <w:r>
        <w:rPr>
          <w:b/>
        </w:rPr>
        <w:t xml:space="preserve">nho phong </w:t>
      </w:r>
      <w:r>
        <w:t>Phong thái nhà nho.</w:t>
      </w:r>
    </w:p>
    <w:p>
      <w:pPr>
        <w:jc w:val="both"/>
      </w:pPr>
      <w:r>
        <w:rPr>
          <w:b/>
        </w:rPr>
        <w:t xml:space="preserve">nho sĩ </w:t>
      </w:r>
      <w:r>
        <w:t>Người theo nho giáo, thuộc tầng</w:t>
      </w:r>
      <w:r>
        <w:t xml:space="preserve"> lớp trí thức trong xã hội phong kiến.</w:t>
      </w:r>
    </w:p>
    <w:p>
      <w:pPr>
        <w:jc w:val="both"/>
      </w:pPr>
      <w:r>
        <w:rPr>
          <w:b/>
        </w:rPr>
        <w:t xml:space="preserve">nho thuật </w:t>
      </w:r>
      <w:r>
        <w:t>Học thuật nho giáo: nghiên</w:t>
      </w:r>
      <w:r>
        <w:t xml:space="preserve"> cứu nho thuật.</w:t>
      </w:r>
    </w:p>
    <w:p>
      <w:pPr>
        <w:jc w:val="both"/>
      </w:pPr>
      <w:r>
        <w:t>nhỏ; tí. Rơi xuống hoặc lam cho rơi</w:t>
      </w:r>
      <w:r>
        <w:t xml:space="preserve"> xuống từng giọt một: nước từ mái nhà</w:t>
      </w:r>
      <w:r>
        <w:t xml:space="preserve"> nhỏ xuống đều đều s nhỏ thuốc dau mất.</w:t>
      </w:r>
    </w:p>
    <w:p>
      <w:pPr>
        <w:jc w:val="both"/>
      </w:pPr>
      <w:r>
        <w:rPr>
          <w:b/>
        </w:rPr>
        <w:t xml:space="preserve">nhỏ; </w:t>
      </w:r>
      <w:r>
        <w:t>L tt. 1. (Số lượng, kích thước, phạm</w:t>
      </w:r>
      <w:r>
        <w:t xml:space="preserve"> vi, qui mô, giá trị, v.v.) không đáng kể</w:t>
      </w:r>
      <w:r>
        <w:t xml:space="preserve"> hoặc bé hơn so với những cái cùng loại.</w:t>
      </w:r>
      <w:r>
        <w:t xml:space="preserve"> trái với lớn, to: ngôi nhà nhỏ e thành phố</w:t>
      </w:r>
      <w:r>
        <w:t xml:space="preserve"> nhỏ › nền sản xuất nhỏ e Mèo nhỏ bài</w:t>
      </w:r>
    </w:p>
    <w:p>
      <w:pPr>
        <w:jc w:val="both"/>
      </w:pPr>
      <w:r>
        <w:rPr>
          <w:b/>
        </w:rPr>
        <w:t>chuột con (</w:t>
      </w:r>
      <w:r>
        <w:rPr>
          <w:i/>
        </w:rPr>
        <w:t xml:space="preserve"> tục ngữ</w:t>
      </w:r>
      <w:r>
        <w:t>). 2. Có âm thanh phát ra</w:t>
      </w:r>
      <w:r>
        <w:t xml:space="preserve"> rất bé so với bình thường: nói nhỏ cho</w:t>
      </w:r>
    </w:p>
    <w:p>
      <w:pPr>
        <w:jc w:val="both"/>
      </w:pPr>
      <w:r>
        <w:t>người ngoài khôi nghe thấy. 3. Còn ít tuổi,</w:t>
      </w:r>
      <w:r>
        <w:t xml:space="preserve"> chưa trường thành: thuở nhỏ - hồi nhỏ.</w:t>
      </w:r>
      <w:r>
        <w:t>H.</w:t>
      </w:r>
    </w:p>
    <w:p>
      <w:pPr>
        <w:jc w:val="both"/>
      </w:pPr>
      <w:r>
        <w:rPr>
          <w:b/>
        </w:rPr>
        <w:t xml:space="preserve"> đ.</w:t>
      </w:r>
      <w:r>
        <w:t xml:space="preserve"> 1. Người đầy tớ còn ít tuổi, nuôi</w:t>
      </w:r>
      <w:r>
        <w:t xml:space="preserve"> trong gia đình, thời phong kiến: nuôi</w:t>
      </w:r>
      <w:r>
        <w:t>thàng nhỏ giúp uiệc.</w:t>
      </w:r>
    </w:p>
    <w:p>
      <w:pPr>
        <w:jc w:val="both"/>
      </w:pPr>
      <w:r>
        <w:rPr>
          <w:b/>
        </w:rPr>
        <w:t xml:space="preserve"> đ.</w:t>
      </w:r>
      <w:r>
        <w:rPr>
          <w:i/>
        </w:rPr>
      </w:r>
      <w:r>
        <w:t xml:space="preserve"> tuổi: nhỏ, đến đây tới chị e ai đánh nhỏ</w:t>
      </w:r>
      <w:r>
        <w:t xml:space="preserve"> uậy?</w:t>
      </w:r>
    </w:p>
    <w:p>
      <w:pPr>
        <w:jc w:val="both"/>
      </w:pPr>
      <w:r>
        <w:rPr>
          <w:b/>
        </w:rPr>
        <w:t xml:space="preserve">nhỏ bé </w:t>
      </w:r>
      <w:r>
        <w:rPr>
          <w:i/>
        </w:rPr>
        <w:t xml:space="preserve"> Như</w:t>
      </w:r>
      <w:r>
        <w:t xml:space="preserve"> Bé nhỏ: căn phòng nhỏ bé.</w:t>
      </w:r>
    </w:p>
    <w:p>
      <w:pPr>
        <w:jc w:val="both"/>
      </w:pPr>
      <w:r>
        <w:t>nhỏ con (Vóc dáng) bé nhỏ: người nhỏ</w:t>
      </w:r>
      <w:r>
        <w:t xml:space="preserve"> con.</w:t>
      </w:r>
    </w:p>
    <w:p>
      <w:pPr>
        <w:jc w:val="both"/>
      </w:pPr>
      <w:r>
        <w:rPr>
          <w:b/>
        </w:rPr>
        <w:t xml:space="preserve">nhỏ dại </w:t>
      </w:r>
      <w:r>
        <w:t>Bé bỏng và thơ dại: nưới môi</w:t>
      </w:r>
      <w:r>
        <w:t xml:space="preserve"> bẩy con nhỏ dại.</w:t>
      </w:r>
    </w:p>
    <w:p>
      <w:pPr>
        <w:jc w:val="both"/>
      </w:pPr>
      <w:r>
        <w:rPr>
          <w:b/>
        </w:rPr>
        <w:t xml:space="preserve">nhỏ giọt </w:t>
      </w:r>
      <w:r>
        <w:t>Nhỏ từng giọt một, thương chỉ</w:t>
      </w:r>
      <w:r>
        <w:t xml:space="preserve"> cách cung cấp từng ít một, nay một tí</w:t>
      </w:r>
      <w:r>
        <w:t xml:space="preserve"> mai một tí: cấp kinh phí theo lối nhỏ giọt.</w:t>
      </w:r>
    </w:p>
    <w:p>
      <w:pPr>
        <w:jc w:val="both"/>
      </w:pPr>
      <w:r>
        <w:rPr>
          <w:b/>
        </w:rPr>
        <w:t xml:space="preserve">nhỏ lẻ </w:t>
      </w:r>
      <w:r>
        <w:t>Nhỏ (về kích cỡ) và phân tán (vẻ</w:t>
      </w:r>
      <w:r>
        <w:t xml:space="preserve"> địa bàn phân bố): gom các cơ sở kinh</w:t>
      </w:r>
      <w:r>
        <w:t xml:space="preserve"> doanh nhỏ lẻ lại thành một công tỉ tâm</w:t>
      </w:r>
    </w:p>
    <w:p>
      <w:pPr>
        <w:jc w:val="both"/>
      </w:pPr>
      <w:r>
        <w:t>Cỡ.</w:t>
      </w:r>
    </w:p>
    <w:p>
      <w:pPr>
        <w:jc w:val="both"/>
      </w:pPr>
      <w:r>
        <w:t>nhỏ mọn 1. Bé nhỏ, không đáng kể gì:</w:t>
      </w:r>
      <w:r>
        <w:t xml:space="preserve"> món quà nhỏ mọn s góp một số tiền nhỏ</w:t>
      </w:r>
      <w:r>
        <w:t>mọn ào công việc chung.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ích kỉ: con người nhỏ mọn e tính nhỏ mọn.</w:t>
      </w:r>
    </w:p>
    <w:p>
      <w:pPr>
        <w:jc w:val="both"/>
      </w:pPr>
      <w:r>
        <w:rPr>
          <w:b/>
        </w:rPr>
        <w:t xml:space="preserve">nhỏ nhắn </w:t>
      </w:r>
      <w:r>
        <w:t>Nhỏ và xinh xắn, trông dễ</w:t>
      </w:r>
      <w:r>
        <w:t xml:space="preserve"> thương: thân hình thon thả, nhỏ nhấn -</w:t>
      </w:r>
      <w:r>
        <w:t xml:space="preserve">  </w:t>
      </w:r>
    </w:p>
    <w:p>
      <w:pPr>
        <w:jc w:val="both"/>
      </w:pPr>
      <w:r>
        <w:t>những ngón tay nhỏ nhấn lướt trên phíứn</w:t>
      </w:r>
      <w:r>
        <w:t xml:space="preserve"> dàn.</w:t>
      </w:r>
    </w:p>
    <w:p>
      <w:pPr>
        <w:jc w:val="both"/>
      </w:pPr>
      <w:r>
        <w:rPr>
          <w:b/>
        </w:rPr>
        <w:t xml:space="preserve">nhỏ nhặt </w:t>
      </w:r>
      <w:r>
        <w:t>Nhỏ bé, vụn vặt, không đáng</w:t>
      </w:r>
      <w:r>
        <w:t xml:space="preserve"> chú ý: chuyên nhỏ nhạt.</w:t>
      </w:r>
    </w:p>
    <w:p>
      <w:pPr>
        <w:jc w:val="both"/>
      </w:pPr>
      <w:r>
        <w:t>nhỏ nhẻ (Nói năng, ăn uống) từ tốn,</w:t>
      </w:r>
      <w:r>
        <w:t xml:space="preserve"> chậm rãi, chú ý gìn giữ từng cử chỉ nhỏ:</w:t>
      </w:r>
      <w:r>
        <w:t xml:space="preserve"> cô gái nhỏ nhẻ nói s ăn nhỏ nhề như cô</w:t>
      </w:r>
      <w:r>
        <w:t xml:space="preserve"> dâu mới uề nhà chồng.</w:t>
      </w:r>
    </w:p>
    <w:p>
      <w:pPr>
        <w:jc w:val="both"/>
      </w:pPr>
      <w:r>
        <w:t>nhỏ nhẹ (Nói năng) nhỏ giọng và nhẹ</w:t>
      </w:r>
      <w:r>
        <w:t xml:space="preserve"> nhàng, dễ nghe: đn nói nhỏ nhẹ.</w:t>
      </w:r>
    </w:p>
    <w:p>
      <w:pPr>
        <w:jc w:val="both"/>
      </w:pPr>
      <w:r>
        <w:rPr>
          <w:b/>
        </w:rPr>
        <w:t xml:space="preserve">nhỏ nhen </w:t>
      </w:r>
      <w:r>
        <w:t>Hẹp hòi, ích kỉ, hay để ý và</w:t>
      </w:r>
      <w:r>
        <w:t xml:space="preserve"> tranh giành từng chút lợi nhỏ một: con</w:t>
      </w:r>
      <w:r>
        <w:t xml:space="preserve"> người nhỏ nhen › những tính toán nhỏ</w:t>
      </w:r>
      <w:r>
        <w:t xml:space="preserve"> nhẹn e Làm ra thì cũng ra người nhỏ nhen</w:t>
      </w:r>
      <w:r>
        <w:t xml:space="preserve"> (Truyện Kiều).</w:t>
      </w:r>
    </w:p>
    <w:p>
      <w:pPr>
        <w:jc w:val="both"/>
      </w:pPr>
      <w:r>
        <w:t>nhỏ nhít đphg. Nhỏ ở mức độ cao (tính</w:t>
      </w:r>
      <w:r>
        <w:t xml:space="preserve"> về độ tuổi): mày đâu còn nhỏ nhít nữa</w:t>
      </w:r>
      <w:r>
        <w:t xml:space="preserve"> mà bắt bà phải ru mới chịu ngủ - diệt</w:t>
      </w:r>
      <w:r>
        <w:t xml:space="preserve"> hết tôm cá, ngay cả những đàn còn nhỏ</w:t>
      </w:r>
      <w:r>
        <w:t xml:space="preserve"> nhít cũng bhông tha.</w:t>
      </w:r>
    </w:p>
    <w:p>
      <w:pPr>
        <w:jc w:val="both"/>
      </w:pPr>
      <w:r>
        <w:rPr>
          <w:b/>
        </w:rPr>
        <w:t xml:space="preserve">nhỏ nhoi </w:t>
      </w:r>
      <w:r>
        <w:t>Bé nhỏ, ít öi, trông mỏng</w:t>
      </w:r>
      <w:r>
        <w:t xml:space="preserve"> manh, yếu ớt: căn nhà nhỏ nhoi ở bên</w:t>
      </w:r>
      <w:r>
        <w:t xml:space="preserve"> sườn núi s sức uóc nhỏ nhoi.</w:t>
      </w:r>
    </w:p>
    <w:p>
      <w:pPr>
        <w:jc w:val="both"/>
      </w:pPr>
      <w:r>
        <w:t>nhỏ thó (Vóc đáng) rất nhỏ: người nhỏ</w:t>
      </w:r>
      <w:r>
        <w:t xml:space="preserve"> thó mà khỏe nhỉ.</w:t>
      </w:r>
    </w:p>
    <w:p>
      <w:pPr>
        <w:jc w:val="both"/>
      </w:pPr>
      <w:r>
        <w:rPr>
          <w:b/>
        </w:rPr>
        <w:t xml:space="preserve">nhỏ to bhng., </w:t>
      </w:r>
      <w:r>
        <w:rPr>
          <w:i/>
        </w:rPr>
        <w:t xml:space="preserve"> Như</w:t>
      </w:r>
      <w:r>
        <w:t xml:space="preserve"> To nhỏ.</w:t>
      </w:r>
    </w:p>
    <w:p>
      <w:pPr>
        <w:jc w:val="both"/>
      </w:pPr>
      <w:r>
        <w:rPr>
          <w:b/>
        </w:rPr>
        <w:t xml:space="preserve">nhỏ tuổi </w:t>
      </w:r>
      <w:r>
        <w:t>Ít tuổi, chưa trưởng thành: nó</w:t>
      </w:r>
      <w:r>
        <w:t xml:space="preserve"> nhỏ tuổi nhưng hiểu biết nhiều uù rất từng</w:t>
      </w:r>
      <w:r>
        <w:t xml:space="preserve"> trải.</w:t>
      </w:r>
    </w:p>
    <w:p>
      <w:pPr>
        <w:jc w:val="both"/>
      </w:pPr>
      <w:r>
        <w:rPr>
          <w:b/>
        </w:rPr>
        <w:t xml:space="preserve">nhỏ xíu </w:t>
      </w:r>
      <w:r>
        <w:t>Rất nhỏ, như không còn có thể</w:t>
      </w:r>
      <w:r>
        <w:t xml:space="preserve"> nhỏ hơn: cái kửn nhỏ xíu ›s thấy em nhỏ</w:t>
      </w:r>
      <w:r>
        <w:t xml:space="preserve"> xíu, anh thương.</w:t>
      </w:r>
    </w:p>
    <w:p>
      <w:pPr>
        <w:jc w:val="both"/>
      </w:pPr>
      <w:r>
        <w:rPr>
          <w:b/>
        </w:rPr>
        <w:t xml:space="preserve">nhỏ yếu </w:t>
      </w:r>
      <w:r>
        <w:t>Nhỏ và yếu ớt: nước nhỏ yếu</w:t>
      </w:r>
      <w:r>
        <w:t xml:space="preserve"> dễ bị các cường quốc thôn tính.</w:t>
      </w:r>
    </w:p>
    <w:p>
      <w:pPr>
        <w:jc w:val="both"/>
      </w:pPr>
      <w:r>
        <w:rPr>
          <w:b/>
        </w:rPr>
        <w:t xml:space="preserve">nhọ </w:t>
      </w:r>
      <w:r>
        <w:t>L w. Bị dây những vết bẩn màu</w:t>
      </w:r>
      <w:r>
        <w:t xml:space="preserve"> đen: mặt nhọ. H. dỉ. Vết bẩn màu đen:</w:t>
      </w:r>
      <w:r>
        <w:t xml:space="preserve"> mặt dây nhọ.</w:t>
      </w:r>
    </w:p>
    <w:p>
      <w:pPr>
        <w:jc w:val="both"/>
      </w:pPr>
      <w:r>
        <w:rPr>
          <w:b/>
        </w:rPr>
        <w:t xml:space="preserve">nhọ mặt </w:t>
      </w:r>
      <w:r>
        <w:t>Nhọ mặt người, nói tắt: chờ đến</w:t>
      </w:r>
      <w:r>
        <w:t xml:space="preserve"> lúc nhọ mặt mót di.</w:t>
      </w:r>
    </w:p>
    <w:p>
      <w:pPr>
        <w:jc w:val="both"/>
      </w:pPr>
      <w:r>
        <w:t>nhọ mặt người (Lúc) chập choạng tối,</w:t>
      </w:r>
      <w:r>
        <w:t xml:space="preserve"> không còn trông rö mặt người: fử tỉnh</w:t>
      </w:r>
      <w:r>
        <w:t xml:space="preserve"> mơ đến nhọ mạt người.</w:t>
      </w:r>
    </w:p>
    <w:p>
      <w:pPr>
        <w:jc w:val="both"/>
      </w:pPr>
      <w:r>
        <w:rPr>
          <w:b/>
        </w:rPr>
        <w:t xml:space="preserve">nhọ nhem </w:t>
      </w:r>
      <w:r>
        <w:rPr>
          <w:i/>
        </w:rPr>
        <w:t xml:space="preserve"> Xem</w:t>
      </w:r>
      <w:r>
        <w:t xml:space="preserve"> Lọ lem.</w:t>
      </w:r>
    </w:p>
    <w:p>
      <w:pPr>
        <w:jc w:val="both"/>
      </w:pPr>
      <w:r>
        <w:t>nhọ nồi, Giống cây nhỏ thuộc họ cức,</w:t>
      </w:r>
      <w:r>
        <w:t xml:space="preserve"> mọc hoang, thân có nhiều lông, hoa trắng,</w:t>
      </w:r>
      <w:r>
        <w:t xml:space="preserve"> dùng làm thuốc.</w:t>
      </w:r>
    </w:p>
    <w:p>
      <w:pPr>
        <w:jc w:val="both"/>
      </w:pPr>
      <w:r>
        <w:rPr>
          <w:b/>
        </w:rPr>
        <w:t xml:space="preserve">nhọ nổi; </w:t>
      </w:r>
      <w:r>
        <w:t>Thứ bụi đen bám ở phía ngoài</w:t>
      </w:r>
      <w:r>
        <w:t xml:space="preserve"> nồi, chảo, v.v. do đun nấu: mặt dính phải</w:t>
      </w:r>
      <w:r>
        <w:t xml:space="preserve"> nho nôi.</w:t>
      </w:r>
    </w:p>
    <w:p>
      <w:pPr>
        <w:jc w:val="both"/>
      </w:pPr>
      <w:r>
        <w:t>nhòa +. 1. Mờừ đi, không còn hiện lên</w:t>
      </w:r>
      <w:r>
        <w:t xml:space="preserve"> rò nét nữa: hàng cây nhòa đi trong mua</w:t>
      </w:r>
      <w:r>
        <w:t>ø xóa nhòa ranh giói.</w:t>
      </w:r>
    </w:p>
    <w:p>
      <w:pPr>
        <w:jc w:val="both"/>
      </w:pPr>
      <w:r>
        <w:rPr>
          <w:b/>
        </w:rPr>
        <w:t xml:space="preserve">nhọ nổi; </w:t>
      </w:r>
      <w:r>
        <w:rPr>
          <w:i/>
        </w:rPr>
      </w:r>
      <w:r>
        <w:t xml:space="preserve"> không còn trong suốt nữa: cửa kính bị</w:t>
      </w:r>
      <w:r>
        <w:t xml:space="preserve"> nhòa uì hơi nước.</w:t>
      </w:r>
    </w:p>
    <w:p>
      <w:pPr>
        <w:jc w:val="both"/>
      </w:pPr>
      <w:r>
        <w:t>nhoai rí. Đẩy mạnh thân mình để cố di</w:t>
      </w:r>
      <w:r>
        <w:t xml:space="preserve"> chuyển về phía trước một cách vất vả:</w:t>
      </w:r>
      <w:r>
        <w:t xml:space="preserve"> nhoai người trườn vẻ phía trước.</w:t>
      </w:r>
    </w:p>
    <w:p>
      <w:pPr>
        <w:jc w:val="both"/>
      </w:pPr>
      <w:r>
        <w:t>nhoài œ. Vươn hẳn thân mình ra phía</w:t>
      </w:r>
      <w:r>
        <w:t xml:space="preserve"> trước theo chiều nằm ngang: nhoài người</w:t>
      </w:r>
      <w:r>
        <w:t xml:space="preserve"> ra khôi của sổ uẫy chào bạn bè dưới sân</w:t>
      </w:r>
      <w:r>
        <w:t xml:space="preserve"> za.</w:t>
      </w:r>
    </w:p>
    <w:p>
      <w:pPr>
        <w:jc w:val="both"/>
      </w:pPr>
      <w:r>
        <w:rPr>
          <w:b/>
        </w:rPr>
        <w:t xml:space="preserve">nhoang nhoáng </w:t>
      </w:r>
      <w:r>
        <w:rPr>
          <w:i/>
        </w:rPr>
        <w:t xml:space="preserve"> Xem</w:t>
      </w:r>
      <w:r>
        <w:t xml:space="preserve"> Nhoáng.</w:t>
      </w:r>
    </w:p>
    <w:p>
      <w:pPr>
        <w:jc w:val="both"/>
      </w:pPr>
      <w:r>
        <w:rPr>
          <w:b/>
        </w:rPr>
        <w:t xml:space="preserve">nhoáng </w:t>
      </w:r>
      <w:r>
        <w:t>L. t. Lóe lên rồi tắt ngay: ánh</w:t>
      </w:r>
    </w:p>
    <w:p>
      <w:pPr>
        <w:jc w:val="both"/>
      </w:pPr>
      <w:r>
        <w:rPr>
          <w:b/>
        </w:rPr>
        <w:t xml:space="preserve">chớp nhoáng lên. II. dphg., </w:t>
      </w:r>
      <w:r>
        <w:rPr>
          <w:i/>
        </w:rPr>
        <w:t xml:space="preserve"> Xem</w:t>
      </w:r>
      <w:r>
        <w:t xml:space="preserve"> Loáng</w:t>
      </w:r>
      <w:r>
        <w:t xml:space="preserve"> (ng. ID. ⁄ Láy: nhoang nhoáng (hàm ý</w:t>
      </w:r>
      <w:r>
        <w:t xml:space="preserve"> liên tiếp).</w:t>
      </w:r>
    </w:p>
    <w:p>
      <w:pPr>
        <w:jc w:val="both"/>
      </w:pPr>
      <w:r>
        <w:t>nhoáng nhoàng 1. (Ánh sáng) loé lên</w:t>
      </w:r>
      <w:r>
        <w:t xml:space="preserve"> rất mạnh rồi phụt tắt ngay: những tia</w:t>
      </w:r>
      <w:r>
        <w:t>chớp nhodng nhoàng phía chân trời.</w:t>
      </w:r>
    </w:p>
    <w:p>
      <w:pPr>
        <w:jc w:val="both"/>
      </w:pPr>
      <w:r>
        <w:rPr>
          <w:b/>
        </w:rPr>
        <w:t xml:space="preserve">chớp nhoáng lên. II. dphg., </w:t>
      </w:r>
      <w:r>
        <w:rPr>
          <w:i/>
        </w:rPr>
        <w:t xml:space="preserve"> Xem</w:t>
      </w:r>
      <w:r>
        <w:t xml:space="preserve"> 'Tỏ ra hết sức vội và, tựa như vừa thấy</w:t>
      </w:r>
      <w:r>
        <w:t xml:space="preserve"> rồi lại biến đi: ăn nhoáng nhoàng mấy</w:t>
      </w:r>
      <w:r>
        <w:t xml:space="preserve"> hột cơm rồi uội nã đi ngay e nề nhà nhoáng</w:t>
      </w:r>
      <w:r>
        <w:t xml:space="preserve"> nhoàng một lúc, rôi lại đến cơ quan.</w:t>
      </w:r>
    </w:p>
    <w:p>
      <w:pPr>
        <w:jc w:val="both"/>
      </w:pPr>
      <w:r>
        <w:rPr>
          <w:b/>
        </w:rPr>
        <w:t xml:space="preserve">nhoay nhoáy </w:t>
      </w:r>
      <w:r>
        <w:rPr>
          <w:i/>
        </w:rPr>
        <w:t xml:space="preserve"> Xem</w:t>
      </w:r>
      <w:r>
        <w:t xml:space="preserve"> Nhođy: làm nhoay</w:t>
      </w:r>
      <w:r>
        <w:t xml:space="preserve"> nhoáy.</w:t>
      </w:r>
    </w:p>
    <w:p>
      <w:pPr>
        <w:jc w:val="both"/>
      </w:pPr>
      <w:r>
        <w:t>nhoáy tí. Rất nhanh, gọn và nhẹ nhàng:</w:t>
      </w:r>
      <w:r>
        <w:t xml:space="preserve"> làm nhoáy một cái là xong. / Láy: nhoay</w:t>
      </w:r>
      <w:r>
        <w:t xml:space="preserve"> nhoáy thầm ý liên tiếp).</w:t>
      </w:r>
    </w:p>
    <w:p>
      <w:pPr>
        <w:jc w:val="both"/>
      </w:pPr>
      <w:r>
        <w:t>nhóc ở. Trẻ con (hàm ý thân mật, vui</w:t>
      </w:r>
      <w:r>
        <w:t xml:space="preserve"> đùa): bọn nhóc nhà này còn ham chơi tắm.</w:t>
      </w:r>
    </w:p>
    <w:p>
      <w:pPr>
        <w:jc w:val="both"/>
      </w:pPr>
      <w:r>
        <w:rPr>
          <w:b/>
        </w:rPr>
        <w:t xml:space="preserve">nhóc con </w:t>
      </w:r>
      <w:r>
        <w:t>Nhóc (hàm ý coi thường): nhóc</w:t>
      </w:r>
      <w:r>
        <w:t xml:space="preserve"> con, đừng hỗn!</w:t>
      </w:r>
    </w:p>
    <w:p>
      <w:pPr>
        <w:jc w:val="both"/>
      </w:pPr>
      <w:r>
        <w:t>nhóc nhách khng. Nhúc nhích, cử động</w:t>
      </w:r>
      <w:r>
        <w:t xml:space="preserve"> được chút ít: ốm cả tuần, hôm may mới</w:t>
      </w:r>
      <w:r>
        <w:t xml:space="preserve"> nhóc nhách đi lại được.</w:t>
      </w:r>
    </w:p>
    <w:p>
      <w:pPr>
        <w:jc w:val="both"/>
      </w:pPr>
      <w:r>
        <w:t>nhọc rí. Cảm thấy mệt, khó chịu trong</w:t>
      </w:r>
      <w:r>
        <w:t xml:space="preserve"> ngưưi vì vất và, mất nhiều sức: làn suốt</w:t>
      </w:r>
      <w:r>
        <w:t xml:space="preserve"> ngày, nhọc quá › trời nắng, làm uiệc rất</w:t>
      </w:r>
      <w:r>
        <w:t xml:space="preserve"> chóng nhọc.</w:t>
      </w:r>
    </w:p>
    <w:p>
      <w:pPr>
        <w:jc w:val="both"/>
      </w:pPr>
      <w:r>
        <w:t>nhọc lòng (Tâm trạng) phải lo lắng, suy</w:t>
      </w:r>
      <w:r>
        <w:t xml:space="preserve"> nghĩ nhiều về việc gì: nhọe lòng uì chuyên</w:t>
      </w:r>
      <w:r>
        <w:t xml:space="preserve"> con cái.</w:t>
      </w:r>
    </w:p>
    <w:p>
      <w:pPr>
        <w:jc w:val="both"/>
      </w:pPr>
      <w:r>
        <w:rPr>
          <w:b/>
        </w:rPr>
        <w:t xml:space="preserve">nhọc nhần </w:t>
      </w:r>
      <w:r>
        <w:t>Khó nhọc, vất vả: chẳng</w:t>
      </w:r>
      <w:r>
        <w:t xml:space="preserve"> quản nhọc nhàn ‹ công iệc nhọc nhần.</w:t>
      </w:r>
    </w:p>
    <w:p>
      <w:pPr>
        <w:jc w:val="both"/>
      </w:pPr>
      <w:r>
        <w:rPr>
          <w:b/>
        </w:rPr>
        <w:t xml:space="preserve">nhoe nhoét </w:t>
      </w:r>
      <w:r>
        <w:t>Có những vết bẩn dây loang</w:t>
      </w:r>
      <w:r>
        <w:t xml:space="preserve"> ra, trông bẩn mắt: bàn tay nhoe nhoét</w:t>
      </w:r>
      <w:r>
        <w:t xml:space="preserve"> dầu mừ ‹ sách uở nhoe nhoét những tết</w:t>
      </w:r>
      <w:r>
        <w:t xml:space="preserve"> mục.</w:t>
      </w:r>
    </w:p>
    <w:p>
      <w:pPr>
        <w:jc w:val="both"/>
      </w:pPr>
      <w:r>
        <w:t>nhòe, :œ/. 1. (Mục hoặc màu) loang ra</w:t>
      </w:r>
      <w:r>
        <w:t xml:space="preserve"> giấy, khiến nét chữ nhòa không rõ: mực</w:t>
      </w:r>
      <w:r>
        <w:t xml:space="preserve"> nhoè › tấm ảnh bị ướt uà đã nhoè đị. 9</w:t>
      </w:r>
      <w:r>
        <w:t xml:space="preserve"> Làm cho nha đi: đấm ảnh bị ngắm nước</w:t>
      </w:r>
      <w:r>
        <w:t xml:space="preserve"> nhòc di gân hết.</w:t>
      </w:r>
    </w:p>
    <w:p>
      <w:pPr>
        <w:jc w:val="both"/>
      </w:pPr>
      <w:r>
        <w:t>nhòe; đphg., ¡d. (Ăn tiêu) thỏa thích;</w:t>
      </w:r>
      <w:r>
        <w:t xml:space="preserve"> từng ấy tiền đủ để tiêu nhòe hai tháng</w:t>
      </w:r>
      <w:r>
        <w:t xml:space="preserve"> đấy e ước gì dược trèo lên cây an nhòc</w:t>
      </w:r>
      <w:r>
        <w:t xml:space="preserve"> một bữa ổi chín.</w:t>
      </w:r>
    </w:p>
    <w:p>
      <w:pPr>
        <w:jc w:val="both"/>
      </w:pPr>
      <w:r>
        <w:rPr>
          <w:b/>
        </w:rPr>
        <w:t xml:space="preserve">nhoè nhoẹt </w:t>
      </w:r>
      <w:r>
        <w:t>Nhùe bẩn ở nhiều chỗ: mực</w:t>
      </w:r>
      <w:r>
        <w:t xml:space="preserve"> đây nhòc nhoẹt cả trang giấy.</w:t>
      </w:r>
    </w:p>
    <w:p>
      <w:pPr>
        <w:jc w:val="both"/>
      </w:pPr>
      <w:r>
        <w:rPr>
          <w:b/>
        </w:rPr>
        <w:t xml:space="preserve">nhoen nhoẻn </w:t>
      </w:r>
      <w:r>
        <w:t>Tổ hợp gợi tả điệu nói,</w:t>
      </w:r>
      <w:r>
        <w:t xml:space="preserve"> cười gần như luôn miệng một cách quá</w:t>
      </w:r>
      <w:r>
        <w:t xml:space="preserve"> tự nhiên đến mức vô duyên: miệng nhoen</w:t>
      </w:r>
      <w:r>
        <w:t xml:space="preserve"> nhoẺn suốt ngày.</w:t>
      </w:r>
    </w:p>
    <w:p>
      <w:pPr>
        <w:jc w:val="both"/>
      </w:pPr>
      <w:r>
        <w:t>nhoèn u. (Mắt) ướt, dính nhiều dử: mát</w:t>
      </w:r>
      <w:r>
        <w:t xml:space="preserve"> ướt nhoèn.</w:t>
      </w:r>
    </w:p>
    <w:p>
      <w:pPr>
        <w:jc w:val="both"/>
      </w:pPr>
      <w:r>
        <w:t>nhoễn z. (Miệng) mở ra cười một cách</w:t>
      </w:r>
      <w:r>
        <w:t xml:space="preserve"> tự nhiên, thoải mái: nhoẺn miệng cười</w:t>
      </w:r>
      <w:r>
        <w:t xml:space="preserve"> rất tươi.</w:t>
      </w:r>
    </w:p>
    <w:p>
      <w:pPr>
        <w:jc w:val="both"/>
      </w:pPr>
      <w:r>
        <w:t>nhoét ư. Nhão hay ướt quá mức, dễ dây</w:t>
      </w:r>
      <w:r>
        <w:t xml:space="preserve"> dính nhớp nháp, khó chịu: người đi lại</w:t>
      </w:r>
      <w:r>
        <w:t xml:space="preserve"> nhiều, đường sá nhoét ra so quân áo ướt</w:t>
      </w:r>
      <w:r>
        <w:t xml:space="preserve"> nhoét.</w:t>
      </w:r>
    </w:p>
    <w:p>
      <w:pPr>
        <w:jc w:val="both"/>
      </w:pPr>
      <w:r>
        <w:rPr>
          <w:b/>
        </w:rPr>
        <w:t xml:space="preserve">nhoẹt t, ¡đ., Njư </w:t>
      </w:r>
      <w:r>
        <w:t>Nhoé: (nhưng nghĩa</w:t>
      </w:r>
      <w:r>
        <w:t xml:space="preserve"> mạnh hơn): quần áo ướt nhoẹt.</w:t>
      </w:r>
    </w:p>
    <w:p>
      <w:pPr>
        <w:jc w:val="both"/>
      </w:pPr>
      <w:r>
        <w:t>nhoi u. Từ dưới nước hay đất cố nhô</w:t>
      </w:r>
      <w:r>
        <w:t xml:space="preserve"> lên trên bề mặt: nhoi lên khỏi mặt nước</w:t>
      </w:r>
      <w:r>
        <w:t xml:space="preserve"> 2 trăng nhoi ra khỏi đám mây.</w:t>
      </w:r>
    </w:p>
    <w:p>
      <w:pPr>
        <w:jc w:val="both"/>
      </w:pPr>
      <w:r>
        <w:rPr>
          <w:b/>
        </w:rPr>
        <w:t xml:space="preserve">nhoi nhói </w:t>
      </w:r>
      <w:r>
        <w:rPr>
          <w:i/>
        </w:rPr>
        <w:t xml:space="preserve"> Xem</w:t>
      </w:r>
      <w:r>
        <w:t xml:space="preserve"> Nhói .</w:t>
      </w:r>
    </w:p>
    <w:p>
      <w:pPr>
        <w:jc w:val="both"/>
      </w:pPr>
      <w:r>
        <w:t>nhói œ/. Đau nhức đột ngột, tựa như có</w:t>
      </w:r>
      <w:r>
        <w:t xml:space="preserve"> vật nhọn đâm mạnh vào: ứửừn lại nhói</w:t>
      </w:r>
      <w:r>
        <w:t xml:space="preserve"> đau khi nghe tin ấy.</w:t>
      </w:r>
    </w:p>
    <w:p>
      <w:pPr>
        <w:jc w:val="both"/>
      </w:pPr>
      <w:r>
        <w:t>nhom z. Gây yếu, trông thiếu sức sống:</w:t>
      </w:r>
      <w:r>
        <w:t xml:space="preserve"> ốm nhom › gây nhom.</w:t>
      </w:r>
    </w:p>
    <w:p>
      <w:pPr>
        <w:jc w:val="both"/>
      </w:pPr>
      <w:r>
        <w:t>nhom nhem khng. L. (Lửa cháy) yếu ớt,</w:t>
      </w:r>
      <w:r>
        <w:t xml:space="preserve"> lúc cháy lúc lại gần như sắp tắt: củi ưới,</w:t>
      </w:r>
      <w:r>
        <w:t xml:space="preserve"> lứa cháy nhom nhem s đèn đóm nhom</w:t>
      </w:r>
    </w:p>
    <w:p>
      <w:pPr>
        <w:jc w:val="both"/>
      </w:pPr>
      <w:r>
        <w:t>nhem nhìn không rò. 93. Gây gò, yếu ứớt,</w:t>
      </w:r>
      <w:r>
        <w:t xml:space="preserve"> tô ra không có sức sống: gầy nhom nhem.</w:t>
      </w:r>
    </w:p>
    <w:p>
      <w:pPr>
        <w:jc w:val="both"/>
      </w:pPr>
      <w:r>
        <w:rPr>
          <w:b/>
        </w:rPr>
        <w:t xml:space="preserve">nhòm dphg.. </w:t>
      </w:r>
      <w:r>
        <w:rPr>
          <w:i/>
        </w:rPr>
        <w:t xml:space="preserve"> Xem</w:t>
      </w:r>
      <w:r>
        <w:t xml:space="preserve"> Dòm.</w:t>
      </w:r>
    </w:p>
    <w:p>
      <w:pPr>
        <w:jc w:val="both"/>
      </w:pPr>
      <w:r>
        <w:rPr>
          <w:b/>
        </w:rPr>
        <w:t xml:space="preserve">nhòm ngó dphg., </w:t>
      </w:r>
      <w:r>
        <w:rPr>
          <w:i/>
        </w:rPr>
        <w:t xml:space="preserve"> Xem</w:t>
      </w:r>
      <w:r>
        <w:t xml:space="preserve"> Dòm ngó.</w:t>
      </w:r>
    </w:p>
    <w:p>
      <w:pPr>
        <w:jc w:val="both"/>
      </w:pPr>
      <w:r>
        <w:rPr>
          <w:b/>
        </w:rPr>
        <w:t xml:space="preserve">nhòm nhỏ dphg., </w:t>
      </w:r>
      <w:r>
        <w:rPr>
          <w:i/>
        </w:rPr>
        <w:t xml:space="preserve"> Xem</w:t>
      </w:r>
      <w:r>
        <w:t xml:space="preserve"> Dòm dỏ.</w:t>
      </w:r>
    </w:p>
    <w:p>
      <w:pPr>
        <w:jc w:val="both"/>
      </w:pPr>
      <w:r>
        <w:rPr>
          <w:b/>
        </w:rPr>
        <w:t xml:space="preserve">nhỏm </w:t>
      </w:r>
      <w:r>
        <w:rPr>
          <w:i/>
        </w:rPr>
        <w:t xml:space="preserve"> Xem</w:t>
      </w:r>
      <w:r>
        <w:t xml:space="preserve"> Nhổm.</w:t>
      </w:r>
    </w:p>
    <w:p>
      <w:pPr>
        <w:jc w:val="both"/>
      </w:pPr>
      <w:r>
        <w:rPr>
          <w:b/>
        </w:rPr>
        <w:t xml:space="preserve">nhóm; </w:t>
      </w:r>
      <w:r>
        <w:t>L. đ. Tập hợp gồm một số cá thể</w:t>
      </w:r>
      <w:r>
        <w:t xml:space="preserve"> hình thành theo những nguyên tắc nhất</w:t>
      </w:r>
      <w:r>
        <w:t xml:space="preserve"> định: chia thành ba nhóm - mỗi nhóm đi</w:t>
      </w:r>
      <w:r>
        <w:t xml:space="preserve"> bề một hướng e nhóm máu A. TL tí. Tụ</w:t>
      </w:r>
      <w:r>
        <w:t xml:space="preserve"> tập nhau lại: chơ nhóm nào ngày chẵn.</w:t>
      </w:r>
    </w:p>
    <w:p>
      <w:pPr>
        <w:jc w:val="both"/>
      </w:pPr>
      <w:r>
        <w:t xml:space="preserve"> </w:t>
      </w:r>
    </w:p>
    <w:p>
      <w:pPr>
        <w:jc w:val="both"/>
      </w:pPr>
      <w:r>
        <w:t>nhóm; :œ. 1. Lam cho lửa bắt vào chất</w:t>
      </w:r>
      <w:r>
        <w:t xml:space="preserve"> đốt và cháy lên: nhóm bếp › nhóm lủa.</w:t>
      </w:r>
      <w:r>
        <w:t>9. Bất đầu có được cơ sở để từ đó phá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triển lên: phong trào được nhóm lên trong</w:t>
      </w:r>
      <w:r>
        <w:t xml:space="preserve"> giới sinh iên.</w:t>
      </w:r>
    </w:p>
    <w:p>
      <w:pPr>
        <w:jc w:val="both"/>
      </w:pPr>
      <w:r>
        <w:rPr>
          <w:b/>
        </w:rPr>
        <w:t xml:space="preserve">nhóm họp </w:t>
      </w:r>
      <w:r>
        <w:t>Họp nhau lại để bàn công</w:t>
      </w:r>
      <w:r>
        <w:t xml:space="preserve"> việc.</w:t>
      </w:r>
    </w:p>
    <w:p>
      <w:pPr>
        <w:jc w:val="both"/>
      </w:pPr>
      <w:r>
        <w:rPr>
          <w:b/>
        </w:rPr>
        <w:t xml:space="preserve">nhon nhón </w:t>
      </w:r>
      <w:r>
        <w:t>Tổ hợp gợi tả đáng vẻ chạy</w:t>
      </w:r>
      <w:r>
        <w:t xml:space="preserve"> hoặc đi từng bước ngắn, nhanh và nhẹ:</w:t>
      </w:r>
      <w:r>
        <w:t xml:space="preserve"> bước chân nhọn nhón trên màt sản.</w:t>
      </w:r>
    </w:p>
    <w:p>
      <w:pPr>
        <w:jc w:val="both"/>
      </w:pPr>
      <w:r>
        <w:t>nhón;, œ. 1. Bốc bàng đầu ngón tay:</w:t>
      </w:r>
      <w:r>
        <w:t xml:space="preserve"> nhón mây hạt bí s nhón tí muối rắc uào</w:t>
      </w:r>
    </w:p>
    <w:p>
      <w:pPr>
        <w:jc w:val="both"/>
      </w:pPr>
      <w:r>
        <w:t>nỗi canh. 9. Lấy cắp tiên hay các vật nhỏ:</w:t>
      </w:r>
      <w:r>
        <w:t xml:space="preserve"> thoát một cái, gã móc túi đã nhón mất</w:t>
      </w:r>
      <w:r>
        <w:t xml:space="preserve"> chiếc 0í.</w:t>
      </w:r>
    </w:p>
    <w:p>
      <w:pPr>
        <w:jc w:val="both"/>
      </w:pPr>
      <w:r>
        <w:t>nhón; :í. Nhấc gót chân lên, chụm các</w:t>
      </w:r>
      <w:r>
        <w:t xml:space="preserve"> đầu ngón chân làm điểm tựa, nhăm đưa</w:t>
      </w:r>
      <w:r>
        <w:t xml:space="preserve"> toàn thân lên cao hoặc bước đi cho nhẹ</w:t>
      </w:r>
      <w:r>
        <w:t xml:space="preserve"> nhàng: nhón người lên để xem cho rõ :</w:t>
      </w:r>
      <w:r>
        <w:t xml:space="preserve"> nhón chân bước uào nhà.</w:t>
      </w:r>
    </w:p>
    <w:p>
      <w:pPr>
        <w:jc w:val="both"/>
      </w:pPr>
      <w:r>
        <w:rPr>
          <w:b/>
        </w:rPr>
        <w:t xml:space="preserve">nhón nhén dphg.,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Rón rén.</w:t>
      </w:r>
    </w:p>
    <w:p>
      <w:pPr>
        <w:jc w:val="both"/>
      </w:pPr>
      <w:r>
        <w:t>nhọn, zœ. 1. Có phần đầu nhỏ đần lại</w:t>
      </w:r>
      <w:r>
        <w:t xml:space="preserve"> như hình mũi kim, dễ đâm thủng vật</w:t>
      </w:r>
      <w:r>
        <w:t xml:space="preserve"> khác; trái với tù: dao nhọn mũi - Gai</w:t>
      </w:r>
    </w:p>
    <w:p>
      <w:pPr>
        <w:jc w:val="both"/>
      </w:pPr>
      <w:r>
        <w:rPr>
          <w:b/>
        </w:rPr>
        <w:t>nhọn hơn gai gốc (</w:t>
      </w:r>
      <w:r>
        <w:rPr>
          <w:i/>
        </w:rPr>
        <w:t xml:space="preserve"> tục ngữ</w:t>
      </w:r>
      <w:r>
        <w:t>). 3. (Góc) nhỏ hơn</w:t>
      </w:r>
      <w:r>
        <w:t xml:space="preserve"> góc vuông: góc nhọn.</w:t>
      </w:r>
    </w:p>
    <w:p>
      <w:pPr>
        <w:jc w:val="both"/>
      </w:pPr>
      <w:r>
        <w:rPr>
          <w:b/>
        </w:rPr>
        <w:t xml:space="preserve">nhọn; dphg., </w:t>
      </w:r>
      <w:r>
        <w:rPr>
          <w:i/>
        </w:rPr>
        <w:t xml:space="preserve"> Xem</w:t>
      </w:r>
      <w:r>
        <w:t xml:space="preserve"> Dọn:,</w:t>
      </w:r>
    </w:p>
    <w:p>
      <w:pPr>
        <w:jc w:val="both"/>
      </w:pPr>
      <w:r>
        <w:rPr>
          <w:b/>
        </w:rPr>
        <w:t xml:space="preserve">nhọn hoắt </w:t>
      </w:r>
      <w:r>
        <w:t>Nhọn đến mức gây cảm giác</w:t>
      </w:r>
      <w:r>
        <w:t xml:space="preserve"> ghê sợ: mũi chông nhọn hoấit.</w:t>
      </w:r>
    </w:p>
    <w:p>
      <w:pPr>
        <w:jc w:val="both"/>
      </w:pPr>
      <w:r>
        <w:t>nhong nhong 1. Tổ hợp mô phỏng tiếng</w:t>
      </w:r>
      <w:r>
        <w:t xml:space="preserve"> nhạc ngựa khi ngựa chạy chậm: Nhong</w:t>
      </w:r>
    </w:p>
    <w:p>
      <w:pPr>
        <w:jc w:val="both"/>
      </w:pPr>
      <w:r>
        <w:rPr>
          <w:b/>
        </w:rPr>
        <w:t>nhong ngụa ông đã uề (</w:t>
      </w:r>
      <w:r>
        <w:rPr>
          <w:i/>
        </w:rPr>
        <w:t xml:space="preserve"> ca dao</w:t>
      </w:r>
      <w:r>
        <w:t>). 3. Đi, chạy</w:t>
      </w:r>
      <w:r>
        <w:t xml:space="preserve"> như kiểu ngựa chạy chậm: sưốt ngày</w:t>
      </w:r>
      <w:r>
        <w:t xml:space="preserve"> nhong nhong ngoài đường.</w:t>
      </w:r>
    </w:p>
    <w:p>
      <w:pPr>
        <w:jc w:val="both"/>
      </w:pPr>
      <w:r>
        <w:t>nhong nhóng 1. (Trạng thái) nhàn rỗi,</w:t>
      </w:r>
      <w:r>
        <w:t xml:space="preserve"> chỉ ngôi chờ ăn hoặc đi lông bông, không</w:t>
      </w:r>
      <w:r>
        <w:t xml:space="preserve"> làm việc gì: sưốt ngày nhong nhóng rong</w:t>
      </w:r>
      <w:r>
        <w:t>chơi.</w:t>
      </w:r>
    </w:p>
    <w:p>
      <w:pPr>
        <w:jc w:val="both"/>
      </w:pPr>
      <w:r>
        <w:rPr>
          <w:b/>
        </w:rPr>
        <w:t>nhong ngụa ông đã uề (</w:t>
      </w:r>
      <w:r>
        <w:rPr>
          <w:i/>
        </w:rPr>
        <w:t xml:space="preserve"> ca dao</w:t>
      </w:r>
      <w:r>
        <w:t xml:space="preserve"> kéo dài: nhong nhóng ngôi chờ tàu.</w:t>
      </w:r>
    </w:p>
    <w:p>
      <w:pPr>
        <w:jc w:val="both"/>
      </w:pPr>
      <w:r>
        <w:rPr>
          <w:b/>
        </w:rPr>
        <w:t xml:space="preserve">nhỏng nha nhỏng nhành </w:t>
      </w:r>
      <w:r>
        <w:rPr>
          <w:i/>
        </w:rPr>
        <w:t xml:space="preserve"> Xem</w:t>
      </w:r>
      <w:r>
        <w:t xml:space="preserve"> Nhỏng</w:t>
      </w:r>
      <w:r>
        <w:t xml:space="preserve"> nhánh.</w:t>
      </w:r>
    </w:p>
    <w:p>
      <w:pPr>
        <w:jc w:val="both"/>
      </w:pPr>
      <w:r>
        <w:t>nhỏng nhảnh đphg. Đồng đănh: nhóng</w:t>
      </w:r>
      <w:r>
        <w:t xml:space="preserve"> nhẳnh trả lời. // Láy: nhỏng nha nhỏng</w:t>
      </w:r>
      <w:r>
        <w:t xml:space="preserve"> nhảnh thàm ý nhấn mạnh).</w:t>
      </w:r>
    </w:p>
    <w:p>
      <w:pPr>
        <w:jc w:val="both"/>
      </w:pPr>
      <w:r>
        <w:rPr>
          <w:b/>
        </w:rPr>
        <w:t xml:space="preserve">nhõng nha nhõng nhễo </w:t>
      </w:r>
      <w:r>
        <w:rPr>
          <w:i/>
        </w:rPr>
        <w:t xml:space="preserve"> Xem</w:t>
      </w:r>
      <w:r>
        <w:t xml:space="preserve"> — Nhõng</w:t>
      </w:r>
      <w:r>
        <w:t xml:space="preserve"> nhèo.</w:t>
      </w:r>
    </w:p>
    <w:p>
      <w:pPr>
        <w:jc w:val="both"/>
      </w:pPr>
      <w:r>
        <w:rPr>
          <w:b/>
        </w:rPr>
        <w:t xml:space="preserve">nhõng nhẽo </w:t>
      </w:r>
      <w:r>
        <w:t>Làm ra vẻ không bằng</w:t>
      </w:r>
      <w:r>
        <w:t xml:space="preserve"> long, để bắt người khác phải theo ý mình:</w:t>
      </w:r>
      <w:r>
        <w:t xml:space="preserve"> tính nhồng nhêo s cô con tít lúc nào cũng</w:t>
      </w:r>
    </w:p>
    <w:p>
      <w:pPr>
        <w:jc w:val="both"/>
      </w:pPr>
      <w:r>
        <w:t xml:space="preserve"> </w:t>
      </w:r>
      <w:r>
        <w:t>nhõng nhèo tới bố. / Láy: nhõng nha</w:t>
      </w:r>
      <w:r>
        <w:t xml:space="preserve"> nhõng nhẽo (hàm ý nhãn mạnh).</w:t>
      </w:r>
    </w:p>
    <w:p>
      <w:pPr>
        <w:jc w:val="both"/>
      </w:pPr>
      <w:r>
        <w:t>nhóng; tí, đphg. Vươn cao, nâng cao</w:t>
      </w:r>
      <w:r>
        <w:t xml:space="preserve"> lên: nhóng cổ s nhóng tai lên nghe.</w:t>
      </w:r>
    </w:p>
    <w:p>
      <w:pPr>
        <w:jc w:val="both"/>
      </w:pPr>
      <w:r>
        <w:t>nhóng; tt., dphg. Ngóng: mắt nhóng ra</w:t>
      </w:r>
      <w:r>
        <w:t xml:space="preserve"> cổng mong mẹ e nhỏng tín nhà.</w:t>
      </w:r>
    </w:p>
    <w:p>
      <w:pPr>
        <w:jc w:val="both"/>
      </w:pPr>
      <w:r>
        <w:rPr>
          <w:b/>
        </w:rPr>
        <w:t xml:space="preserve">nhóng nhánh dphg., ¡d, </w:t>
      </w:r>
      <w:r>
        <w:rPr>
          <w:i/>
        </w:rPr>
        <w:t xml:space="preserve"> Xem</w:t>
      </w:r>
      <w:r>
        <w:t xml:space="preserve"> Lóng</w:t>
      </w:r>
      <w:r>
        <w:t xml:space="preserve"> lánh.</w:t>
      </w:r>
    </w:p>
    <w:p>
      <w:pPr>
        <w:jc w:val="both"/>
      </w:pPr>
      <w:r>
        <w:t>nhóp nhép 'Tổ hợp mô phòng tiếng như</w:t>
      </w:r>
      <w:r>
        <w:t xml:space="preserve"> tiếng nhai chậm rãi vật mềm, nát: râu</w:t>
      </w:r>
      <w:r>
        <w:t xml:space="preserve"> nhai cỗ nhóp nhép ‹ tiếng chân lôi nhóp</w:t>
      </w:r>
      <w:r>
        <w:t xml:space="preserve"> nhép trong bùn.</w:t>
      </w:r>
    </w:p>
    <w:p>
      <w:pPr>
        <w:jc w:val="both"/>
      </w:pPr>
      <w:r>
        <w:t>nhót; đ. Giống cây nhỡ, cành đài và</w:t>
      </w:r>
      <w:r>
        <w:t xml:space="preserve"> mềm, lá màu lục bóng ở mặt trên, mặt</w:t>
      </w:r>
      <w:r>
        <w:t xml:space="preserve"> dưới trăng bạc, quả hình trứng, vị chua,</w:t>
      </w:r>
      <w:r>
        <w:t xml:space="preserve"> ăn được.</w:t>
      </w:r>
    </w:p>
    <w:p>
      <w:pPr>
        <w:jc w:val="both"/>
      </w:pPr>
      <w:r>
        <w:t>nhót; ưt., #hng. Bồ đi nơi khác một cách</w:t>
      </w:r>
      <w:r>
        <w:t xml:space="preserve"> lặng lẻ, nhanh chóng, trong lúc mọi người</w:t>
      </w:r>
      <w:r>
        <w:t xml:space="preserve"> không chú ý: loáng một cái, con bé đã</w:t>
      </w:r>
      <w:r>
        <w:t xml:space="preserve"> nhót đi chơi.</w:t>
      </w:r>
    </w:p>
    <w:p>
      <w:pPr>
        <w:jc w:val="both"/>
      </w:pPr>
      <w:r>
        <w:t>nhót; œ., thng. Lấy cắp, lấy trộm vật</w:t>
      </w:r>
      <w:r>
        <w:t xml:space="preserve"> nhỏ; nhón: öj nó nhót má? chiếc bút.</w:t>
      </w:r>
    </w:p>
    <w:p>
      <w:pPr>
        <w:jc w:val="both"/>
      </w:pPr>
      <w:r>
        <w:t>nhọt ở. Thứ nốt viêm sinh mủ tương</w:t>
      </w:r>
      <w:r>
        <w:t xml:space="preserve"> đối to trên cơ thể, khi chín thường có ngòi</w:t>
      </w:r>
      <w:r>
        <w:t xml:space="preserve"> cứng, gây đau: nhọt nối kháp người.</w:t>
      </w:r>
    </w:p>
    <w:p>
      <w:pPr>
        <w:jc w:val="both"/>
      </w:pPr>
      <w:r>
        <w:rPr>
          <w:b/>
        </w:rPr>
        <w:t xml:space="preserve">nhọt bọc </w:t>
      </w:r>
      <w:r>
        <w:t>Thứ nhọt khó vỡ ra ngoài.</w:t>
      </w:r>
    </w:p>
    <w:p>
      <w:pPr>
        <w:jc w:val="both"/>
      </w:pPr>
      <w:r>
        <w:t>nhô œ. Làm cho đầu vượt hàn lên phía</w:t>
      </w:r>
      <w:r>
        <w:t xml:space="preserve"> trên hoặc ra phía trước: nhô đầu lên quan</w:t>
      </w:r>
      <w:r>
        <w:t xml:space="preserve"> sát s núi nhô ra biển › trăng nhô lên khỏi</w:t>
      </w:r>
      <w:r>
        <w:t xml:space="preserve"> ly te.</w:t>
      </w:r>
    </w:p>
    <w:p>
      <w:pPr>
        <w:jc w:val="both"/>
      </w:pPr>
      <w:r>
        <w:t>nhổ, uí. Làm cho vật ngậm trong miệng</w:t>
      </w:r>
      <w:r>
        <w:t xml:space="preserve"> vọt ra ngoài: nhổ nước bọt - nhổ bã trâu.</w:t>
      </w:r>
    </w:p>
    <w:p>
      <w:pPr>
        <w:jc w:val="both"/>
      </w:pPr>
      <w:r>
        <w:t>nhổ, œ. Làm cho vật rời ra và la khôi</w:t>
      </w:r>
      <w:r>
        <w:t xml:space="preserve"> chỗ nó được cắm vào bằng cách lay, kéo,</w:t>
      </w:r>
      <w:r>
        <w:t xml:space="preserve"> giật: nhổ mạ s nhổ răng s Cọc nhổ dị rồi</w:t>
      </w:r>
      <w:r>
        <w:t xml:space="preserve"> ni lỗ không (Hồ Xuân Hương).</w:t>
      </w:r>
    </w:p>
    <w:p>
      <w:pPr>
        <w:jc w:val="both"/>
      </w:pPr>
      <w:r>
        <w:t>hổ cỏ nhổ cả cả rễ Phải diệt tận gốc để</w:t>
      </w:r>
      <w:r>
        <w:t xml:space="preserve"> tránh hậu họa.</w:t>
      </w:r>
    </w:p>
    <w:p>
      <w:pPr>
        <w:jc w:val="both"/>
      </w:pPr>
      <w:r>
        <w:t>nhổ giò khng. (Trẻ con ở tuổi mới lớn)</w:t>
      </w:r>
      <w:r>
        <w:t xml:space="preserve"> cao vọt hẳn lên vẻ tầm vóc: bon trẻ chúng</w:t>
      </w:r>
      <w:r>
        <w:t xml:space="preserve"> tôi nhổ giò lớn nhanh, sau có mấy năm</w:t>
      </w:r>
      <w:r>
        <w:t xml:space="preserve"> mà đúa nào cũng cao hơn bố mẹ.</w:t>
      </w:r>
    </w:p>
    <w:p>
      <w:pPr>
        <w:jc w:val="both"/>
      </w:pPr>
      <w:r>
        <w:t>nhổ neo (Tàu, thuyển) kéo neo lên để</w:t>
      </w:r>
      <w:r>
        <w:t xml:space="preserve"> rời chỗ đậu, đi chỗ khác; trái với thả neo:</w:t>
      </w:r>
      <w:r>
        <w:t xml:space="preserve"> nhổ neo ra khơi.</w:t>
      </w:r>
    </w:p>
    <w:p>
      <w:pPr>
        <w:jc w:val="both"/>
      </w:pPr>
      <w:r>
        <w:rPr>
          <w:b/>
        </w:rPr>
        <w:t xml:space="preserve">nhố nhăng dphg., ¡J., </w:t>
      </w:r>
      <w:r>
        <w:rPr>
          <w:i/>
        </w:rPr>
        <w:t xml:space="preserve"> Xem</w:t>
      </w:r>
      <w:r>
        <w:t xml:space="preserve"> Lố lãng.</w:t>
      </w:r>
    </w:p>
    <w:p>
      <w:pPr>
        <w:jc w:val="both"/>
      </w:pPr>
      <w:r>
        <w:rPr>
          <w:b/>
        </w:rPr>
        <w:t xml:space="preserve">nhốc di., </w:t>
      </w:r>
      <w:r>
        <w:rPr>
          <w:i/>
        </w:rPr>
        <w:t xml:space="preserve"> Xem</w:t>
      </w:r>
      <w:r>
        <w:t xml:space="preserve"> Cuông.</w:t>
      </w:r>
    </w:p>
    <w:p>
      <w:pPr>
        <w:jc w:val="both"/>
      </w:pPr>
      <w:r>
        <w:t>nhồi, øí. Nhét vào trong và ấn cho đầy,</w:t>
      </w:r>
      <w:r>
        <w:t xml:space="preserve"> cho căng: nhỏi bông cào gối 2 nhi dủ</w:t>
      </w:r>
      <w:r>
        <w:t xml:space="preserve"> thứ tào túi.</w:t>
      </w:r>
    </w:p>
    <w:p>
      <w:pPr>
        <w:jc w:val="both"/>
      </w:pPr>
      <w:r>
        <w:t>nhối; t/, dphg. Nhào: nhỏi bột làm</w:t>
      </w:r>
      <w:r>
        <w:t xml:space="preserve"> bánh.</w:t>
      </w:r>
    </w:p>
    <w:p>
      <w:pPr>
        <w:jc w:val="both"/>
      </w:pPr>
      <w:r>
        <w:rPr>
          <w:b/>
        </w:rPr>
        <w:t xml:space="preserve">nhồi; dphợg., </w:t>
      </w:r>
      <w:r>
        <w:rPr>
          <w:i/>
        </w:rPr>
        <w:t xml:space="preserve"> Xem</w:t>
      </w:r>
      <w:r>
        <w:t xml:space="preserve"> Dỗia.</w:t>
      </w:r>
    </w:p>
    <w:p>
      <w:pPr>
        <w:jc w:val="both"/>
      </w:pPr>
      <w:r>
        <w:t>nhồi, œí., đphg. Bồi: nhôi thêm một quả</w:t>
      </w:r>
      <w:r>
        <w:t xml:space="preserve"> đấm.</w:t>
      </w:r>
    </w:p>
    <w:p>
      <w:pPr>
        <w:jc w:val="both"/>
      </w:pPr>
      <w:r>
        <w:t>nhồi nhét 1. Dần chứa một lượng quá</w:t>
      </w:r>
      <w:r>
        <w:t xml:space="preserve"> nhiều so với vật chứa: nhỏi n"ét cho đây</w:t>
      </w:r>
      <w:r>
        <w:t>đạ dày.</w:t>
      </w:r>
    </w:p>
    <w:p>
      <w:pPr>
        <w:jc w:val="both"/>
      </w:pPr>
      <w:r>
        <w:rPr>
          <w:b/>
        </w:rPr>
        <w:t xml:space="preserve">nhồi; dphợg., </w:t>
      </w:r>
      <w:r>
        <w:rPr>
          <w:i/>
        </w:rPr>
        <w:t xml:space="preserve"> Xem Xem Xem</w:t>
      </w:r>
      <w:r>
        <w:t xml:space="preserve"> nhiều kiến thức bất kể hiểu hay không</w:t>
      </w:r>
      <w:r>
        <w:t xml:space="preserve"> hiểu: nhỏi nhét đủ thú trước ngày đi thí.</w:t>
      </w:r>
    </w:p>
    <w:p>
      <w:pPr>
        <w:jc w:val="both"/>
      </w:pPr>
      <w:r>
        <w:t>nhồi sọ 1. Nhỏi nhét kiến thức, cốt cho</w:t>
      </w:r>
      <w:r>
        <w:t xml:space="preserve"> nhiều, bất kể hiểu hay không hiểu, cần</w:t>
      </w:r>
      <w:r>
        <w:t xml:space="preserve"> thiết hay không cần thiết: lối dạy học nhâi</w:t>
      </w:r>
      <w:r>
        <w:t xml:space="preserve"> so. Ø. Làm cho thấm dần, ăn sâu vào đầu</w:t>
      </w:r>
      <w:r>
        <w:t xml:space="preserve"> óe, để mù quáng tin theo: öj nhồi so một</w:t>
      </w:r>
      <w:r>
        <w:t xml:space="preserve"> mớ lí luận lỗi thời.</w:t>
      </w:r>
    </w:p>
    <w:p>
      <w:pPr>
        <w:jc w:val="both"/>
      </w:pPr>
      <w:r>
        <w:rPr>
          <w:b/>
        </w:rPr>
        <w:t xml:space="preserve">nhội </w:t>
      </w:r>
      <w:r>
        <w:rPr>
          <w:i/>
        </w:rPr>
        <w:t xml:space="preserve"> danh từ</w:t>
      </w:r>
      <w:r>
        <w:t xml:space="preserve"> Giống cây to lá kép lông chim,</w:t>
      </w:r>
      <w:r>
        <w:t xml:space="preserve"> có ba lá chét, hoa nhỏ màu xanh nhạt,</w:t>
      </w:r>
      <w:r>
        <w:t xml:space="preserve"> thường trồng để lấy bóng mát và lấy gỗ.</w:t>
      </w:r>
    </w:p>
    <w:p>
      <w:pPr>
        <w:jc w:val="both"/>
      </w:pPr>
      <w:r>
        <w:t>nhôm ở. Thứ kim loại nhẹ, màu trắng,</w:t>
      </w:r>
      <w:r>
        <w:t xml:space="preserve"> khó gĩ, dẫn điện và dẫn nhiệt tốt, dùng</w:t>
      </w:r>
      <w:r>
        <w:t xml:space="preserve"> để chế tạo các hợp kim hoặc đồ đùng hằng</w:t>
      </w:r>
      <w:r>
        <w:t xml:space="preserve"> ngày: chảo nhôm.</w:t>
      </w:r>
    </w:p>
    <w:p>
      <w:pPr>
        <w:jc w:val="both"/>
      </w:pPr>
      <w:r>
        <w:t>nhôm nham ¡t. Nham nhỏ, bẩn thiu:</w:t>
      </w:r>
      <w:r>
        <w:t xml:space="preserve"> mặt mũi nhôm nham.</w:t>
      </w:r>
    </w:p>
    <w:p>
      <w:pPr>
        <w:jc w:val="both"/>
      </w:pPr>
      <w:r>
        <w:rPr>
          <w:b/>
        </w:rPr>
        <w:t xml:space="preserve">nhồm nhoàm </w:t>
      </w:r>
      <w:r>
        <w:t>Tổ hựp gợi tà lối ăn uống</w:t>
      </w:r>
      <w:r>
        <w:t xml:space="preserve"> thô tục, tống thức ăn vào đầy mồm: đn</w:t>
      </w:r>
      <w:r>
        <w:t xml:space="preserve"> uống nhôm nhoàm s nhai nhôm nhoàm.</w:t>
      </w:r>
    </w:p>
    <w:p>
      <w:pPr>
        <w:jc w:val="both"/>
      </w:pPr>
      <w:r>
        <w:t>nh ư. Làm động tác để ngồi đậy hoặc</w:t>
      </w:r>
      <w:r>
        <w:t xml:space="preserve"> đứng lên: nhốm lên chạy s ngồi nhồm dậy.</w:t>
      </w:r>
    </w:p>
    <w:p>
      <w:pPr>
        <w:jc w:val="both"/>
      </w:pPr>
      <w:r>
        <w:t>nhôn nhao ¡ở. Có phần xao động, nhốn</w:t>
      </w:r>
      <w:r>
        <w:t xml:space="preserve"> nháo: ai nây nhôn nhao lên tiếng s bàn</w:t>
      </w:r>
      <w:r>
        <w:t xml:space="preserve"> tán nhôn nhao.</w:t>
      </w:r>
    </w:p>
    <w:p>
      <w:pPr>
        <w:jc w:val="both"/>
      </w:pPr>
      <w:r>
        <w:t>nhôn nhốt, Có cảm giác vừa ngứa, vừa</w:t>
      </w:r>
      <w:r>
        <w:t xml:space="preserve"> xót như có nhiều mũi kim đâm nhẹ lên</w:t>
      </w:r>
      <w:r>
        <w:t xml:space="preserve"> da: kháp người nhôn nhốt như rôm cắn.</w:t>
      </w:r>
    </w:p>
    <w:p>
      <w:pPr>
        <w:jc w:val="both"/>
      </w:pPr>
      <w:r>
        <w:t>nhôn nhốt; đphg. Giôn giốt: bưới chua</w:t>
      </w:r>
      <w:r>
        <w:t xml:space="preserve"> nhôn nhốt.</w:t>
      </w:r>
    </w:p>
    <w:p>
      <w:pPr>
        <w:jc w:val="both"/>
      </w:pPr>
      <w:r>
        <w:rPr>
          <w:b/>
        </w:rPr>
        <w:t xml:space="preserve">nhồn nhột </w:t>
      </w:r>
      <w:r>
        <w:rPr>
          <w:i/>
        </w:rPr>
        <w:t xml:space="preserve"> Xem</w:t>
      </w:r>
      <w:r>
        <w:t xml:space="preserve"> Nhội.</w:t>
      </w:r>
    </w:p>
    <w:p>
      <w:pPr>
        <w:jc w:val="both"/>
      </w:pPr>
      <w:r>
        <w:t>nhốn nháo (Trang thái) hỗn loạn khác</w:t>
      </w:r>
      <w:r>
        <w:t xml:space="preserve"> thường, đo hoạt động của một đám đông</w:t>
      </w:r>
      <w:r>
        <w:t xml:space="preserve"> bị hoảng sợ gây nên: cđ chợ bỗng nhốn</w:t>
      </w:r>
      <w:r>
        <w:t xml:space="preserve"> nháo tì một dám đánh nhau s tiếng súng</w:t>
      </w:r>
      <w:r>
        <w:t xml:space="preserve"> làm cả xóm nhốn nháo.</w:t>
      </w:r>
    </w:p>
    <w:p>
      <w:pPr>
        <w:jc w:val="both"/>
      </w:pPr>
      <w:r>
        <w:t>nhộn +. 1. (Thạng thái) ôn hào, vui về</w:t>
      </w:r>
      <w:r>
        <w:t xml:space="preserve"> đo đông người tạo nên: ám trẻ làm nhộn</w:t>
      </w:r>
      <w:r>
        <w:t>cả một góc hôi trường.</w:t>
      </w:r>
    </w:p>
    <w:p>
      <w:pPr>
        <w:jc w:val="both"/>
      </w:pPr>
      <w:r>
        <w:rPr>
          <w:b/>
        </w:rPr>
        <w:t xml:space="preserve">nhồn nhột </w:t>
      </w:r>
      <w:r>
        <w:rPr>
          <w:i/>
        </w:rPr>
        <w:t xml:space="preserve"> Xem</w:t>
      </w:r>
      <w:r>
        <w:t xml:space="preserve"> tạo nên không khí vui tươi, thoải mái:</w:t>
      </w:r>
      <w:r>
        <w:t xml:space="preserve"> ` nh anh ta rất! nhôn.</w:t>
      </w:r>
    </w:p>
    <w:p>
      <w:pPr>
        <w:jc w:val="both"/>
      </w:pPr>
      <w:r>
        <w:t>nhộn nhàng ¡tZ. Rộn ràng, nhộn nhịp:</w:t>
      </w:r>
      <w:r>
        <w:t xml:space="preserve"> cảnh mua bán nhộn nhàng, tấp nập.</w:t>
      </w:r>
    </w:p>
    <w:p>
      <w:pPr>
        <w:jc w:val="both"/>
      </w:pPr>
      <w:r>
        <w:t>nhộn nhạo (Trạng thái) lộn xộn, ồn ào:</w:t>
      </w:r>
      <w:r>
        <w:t xml:space="preserve"> đám dông nhộn nhạo s quang cảnh nhộn</w:t>
      </w:r>
      <w:r>
        <w:t xml:space="preserve"> nhạo trên sân ga lúc tàu uê.</w:t>
      </w:r>
    </w:p>
    <w:p>
      <w:pPr>
        <w:jc w:val="both"/>
      </w:pPr>
      <w:r>
        <w:rPr>
          <w:b/>
        </w:rPr>
        <w:t xml:space="preserve">nhộn nhịp </w:t>
      </w:r>
      <w:r>
        <w:t>Tổ hợp gợi tả không khí đông</w:t>
      </w:r>
      <w:r>
        <w:t xml:space="preserve"> vưi, tấp nập do nhiều người qua lại hoặc</w:t>
      </w:r>
      <w:r>
        <w:t xml:space="preserve"> cùng tham gia hoạt động: (hôn xóm nhôn</w:t>
      </w:r>
      <w:r>
        <w:t xml:space="preserve"> nhịp hẳn lên trong mùa gặt s xe cô qua</w:t>
      </w:r>
      <w:r>
        <w:t xml:space="preserve"> lại nhôn nhịp.</w:t>
      </w:r>
    </w:p>
    <w:p>
      <w:pPr>
        <w:jc w:val="both"/>
      </w:pPr>
      <w:r>
        <w:t>nhông, đi. Giống bò sát cùng họ với thằn</w:t>
      </w:r>
      <w:r>
        <w:t xml:space="preserve"> lăn, đầu vuông, thân gầy, duôi mảnh,</w:t>
      </w:r>
      <w:r>
        <w:t xml:space="preserve"> sống trong hang hoặc trong hốc cây.</w:t>
      </w:r>
    </w:p>
    <w:p>
      <w:pPr>
        <w:jc w:val="both"/>
      </w:pPr>
      <w:r>
        <w:t>nhông; pjt. (Đi, chạy) khắp mọi chỗ, mọi</w:t>
      </w:r>
      <w:r>
        <w:t xml:space="preserve"> nơi, không nhằm một mục đích nào: chay</w:t>
      </w:r>
      <w:r>
        <w:t xml:space="preserve"> nhông ngoài đường suốt ngày.</w:t>
      </w:r>
    </w:p>
    <w:p>
      <w:pPr>
        <w:jc w:val="both"/>
      </w:pPr>
      <w:r>
        <w:t>nhông; di. pi-nhông.</w:t>
      </w:r>
    </w:p>
    <w:p>
      <w:pPr>
        <w:jc w:val="both"/>
      </w:pPr>
      <w:r>
        <w:t>nhồng đi, dphg. Yểng.</w:t>
      </w:r>
    </w:p>
    <w:p>
      <w:pPr>
        <w:jc w:val="both"/>
      </w:pPr>
      <w:r>
        <w:t>nhộng đi. Giống sâu bọ đang trong thời</w:t>
      </w:r>
      <w:r>
        <w:t xml:space="preserve"> kì nằm trong kén: nhộng tằm e trần như</w:t>
      </w:r>
      <w:r>
        <w:t xml:space="preserve"> nhộng.</w:t>
      </w:r>
    </w:p>
    <w:p>
      <w:pPr>
        <w:jc w:val="both"/>
      </w:pPr>
      <w:r>
        <w:t>nhốt œ. 1. Giữ ở nơi được chắn kín, như</w:t>
      </w:r>
      <w:r>
        <w:t xml:space="preserve"> chuồng, lồng, v.v., không cho tự do di lại:</w:t>
      </w:r>
      <w:r>
        <w:t xml:space="preserve"> nhốt chim trong lông s gà nuôi nhốt.</w:t>
      </w:r>
    </w:p>
    <w:p>
      <w:pPr>
        <w:jc w:val="both"/>
      </w:pPr>
      <w:r>
        <w:t>nhột ơ. đphg. 1. Buồn (khi da thịt bị</w:t>
      </w:r>
      <w:r>
        <w:t>kích thích): nhôt không chịu nổi.</w:t>
      </w:r>
    </w:p>
    <w:p>
      <w:pPr>
        <w:jc w:val="both"/>
      </w:pPr>
      <w:r>
        <w:rPr>
          <w:b/>
        </w:rPr>
        <w:t xml:space="preserve">nhộn nhịp </w:t>
      </w:r>
      <w:r>
        <w:rPr>
          <w:i/>
        </w:rPr>
      </w:r>
      <w:r>
        <w:t xml:space="preserve"> dạ: thấy nhột tì bị đoán trúng thỏp.</w:t>
      </w:r>
    </w:p>
    <w:p>
      <w:pPr>
        <w:jc w:val="both"/>
      </w:pPr>
      <w:r>
        <w:t>nhột nhạt đphg. (Trạng thái) bứt rút,</w:t>
      </w:r>
      <w:r>
        <w:t xml:space="preserve"> khó chịu: thấy nhột nhạt trong người.</w:t>
      </w:r>
    </w:p>
    <w:p>
      <w:pPr>
        <w:jc w:val="both"/>
      </w:pPr>
      <w:r>
        <w:rPr>
          <w:b/>
        </w:rPr>
        <w:t xml:space="preserve">nhơ zt. 1. củ </w:t>
      </w:r>
      <w:r>
        <w:t>Bẩn. 2. Xấu về phẩm chất:</w:t>
      </w:r>
      <w:r>
        <w:t xml:space="preserve"> uết nhơ trong đời.</w:t>
      </w:r>
    </w:p>
    <w:p>
      <w:pPr>
        <w:jc w:val="both"/>
      </w:pPr>
      <w:r>
        <w:rPr>
          <w:b/>
        </w:rPr>
        <w:t xml:space="preserve">nhơ bẩn </w:t>
      </w:r>
      <w:r>
        <w:t>Bẩn đến mức đáng ghê tờm:</w:t>
      </w:r>
      <w:r>
        <w:t xml:space="preserve"> hành động nhơ bẩn ‹ bộ mạt nhơ bẩn.</w:t>
      </w:r>
    </w:p>
    <w:p>
      <w:pPr>
        <w:jc w:val="both"/>
      </w:pPr>
      <w:r>
        <w:rPr>
          <w:b/>
        </w:rPr>
        <w:t xml:space="preserve">nhơ nhở </w:t>
      </w:r>
      <w:r>
        <w:rPr>
          <w:i/>
        </w:rPr>
        <w:t xml:space="preserve"> Xem</w:t>
      </w:r>
      <w:r>
        <w:t xml:space="preserve"> Nhớ: xa nhau cùng thấy</w:t>
      </w:r>
      <w:r>
        <w:t xml:space="preserve"> lòng nhơ nhó.</w:t>
      </w:r>
    </w:p>
    <w:p>
      <w:pPr>
        <w:jc w:val="both"/>
      </w:pPr>
      <w:r>
        <w:rPr>
          <w:b/>
        </w:rPr>
        <w:t xml:space="preserve">nhơ nhớp </w:t>
      </w:r>
      <w:r>
        <w:t>Nhơ bẩn đến mức thậm tệ:</w:t>
      </w:r>
      <w:r>
        <w:t xml:space="preserve"> đồng tiền nhơ nhóp.</w:t>
      </w:r>
    </w:p>
    <w:p>
      <w:pPr>
        <w:jc w:val="both"/>
      </w:pPr>
      <w:r>
        <w:rPr>
          <w:b/>
        </w:rPr>
        <w:t xml:space="preserve">nhơ nhuốc </w:t>
      </w:r>
      <w:r>
        <w:t>Xấu xa, nhục nhã: bô mại</w:t>
      </w:r>
      <w:r>
        <w:t xml:space="preserve"> nhơ nhuốc của tên chủ chúa.</w:t>
      </w:r>
    </w:p>
    <w:p>
      <w:pPr>
        <w:jc w:val="both"/>
      </w:pPr>
      <w:r>
        <w:t>nhờ, L u. 1. Yêu cầu người khác giúp</w:t>
      </w:r>
      <w:r>
        <w:t>cho việc gì: nhờ chuyển hộ lá thư.</w:t>
      </w:r>
    </w:p>
    <w:p>
      <w:pPr>
        <w:jc w:val="both"/>
      </w:pPr>
      <w:r>
        <w:rPr>
          <w:b/>
        </w:rPr>
        <w:t xml:space="preserve">nhơ nhuốc </w:t>
      </w:r>
      <w:r>
        <w:rPr>
          <w:i/>
        </w:rPr>
      </w:r>
      <w:r>
        <w:t xml:space="preserve"> cậy vào, được hưởng sự giúp đờ: Khôn</w:t>
      </w:r>
      <w:r>
        <w:t xml:space="preserve"> nhờ dại chịu (tng.) s uống thuốc di cho</w:t>
      </w:r>
      <w:r>
        <w:t>mẹ nhờ.</w:t>
      </w:r>
    </w:p>
    <w:p>
      <w:pPr>
        <w:jc w:val="both"/>
      </w:pPr>
      <w:r>
        <w:rPr>
          <w:b/>
        </w:rPr>
        <w:t xml:space="preserve">nhơ nhuốc </w:t>
      </w:r>
      <w:r>
        <w:rPr>
          <w:i/>
        </w:rPr>
      </w:r>
      <w:r>
        <w:t xml:space="preserve"> việc gì hoặc được tận hưởng điều gì: đọc</w:t>
      </w:r>
      <w:r>
        <w:t xml:space="preserve"> nhờ tờ báo s đi nhờ xe s ngủ nhờ uài đêm.</w:t>
      </w:r>
      <w:r>
        <w:t xml:space="preserve"> H. ø. Do, từ nguyên nhân, điều kiện</w:t>
      </w:r>
      <w:r>
        <w:t xml:space="preserve"> thuận lợi đưa lại: con cái nên người là</w:t>
      </w:r>
      <w:r>
        <w:t xml:space="preserve"> nhờ công nuôi dạy của cha mẹ s nhờ thầy</w:t>
      </w:r>
      <w:r>
        <w:t xml:space="preserve"> mà cháu nó học giỏi.</w:t>
      </w:r>
    </w:p>
    <w:p>
      <w:pPr>
        <w:jc w:val="both"/>
      </w:pPr>
      <w:r>
        <w:t>nhờ; u. (Màu) mờ đục, không trong và</w:t>
      </w:r>
      <w:r>
        <w:t xml:space="preserve"> sáng: ánh sáng nhờ nhờ e ánh lửa uàng</w:t>
      </w:r>
      <w:r>
        <w:t xml:space="preserve"> nhờ.</w:t>
      </w:r>
    </w:p>
    <w:p>
      <w:pPr>
        <w:jc w:val="both"/>
      </w:pPr>
      <w:r>
        <w:rPr>
          <w:b/>
        </w:rPr>
        <w:t xml:space="preserve">nhờ cậy </w:t>
      </w:r>
      <w:r>
        <w:t>Dựa vào sự giúp đỡ của người</w:t>
      </w:r>
      <w:r>
        <w:t xml:space="preserve"> khác: nhờ cậy bạn bè lúc khó khăn.</w:t>
      </w:r>
    </w:p>
    <w:p>
      <w:pPr>
        <w:jc w:val="both"/>
      </w:pPr>
      <w:r>
        <w:rPr>
          <w:b/>
        </w:rPr>
        <w:t xml:space="preserve">nhờ vả </w:t>
      </w:r>
      <w:r>
        <w:t>Dựa vào sự giúp đỡ, lam phiền</w:t>
      </w:r>
      <w:r>
        <w:t xml:space="preserve"> người khác: hay nhờ uả nhiều nên cũng</w:t>
      </w:r>
      <w:r>
        <w:t xml:space="preserve"> ngại.</w:t>
      </w:r>
    </w:p>
    <w:p>
      <w:pPr>
        <w:jc w:val="both"/>
      </w:pPr>
      <w:r>
        <w:rPr>
          <w:b/>
        </w:rPr>
        <w:t xml:space="preserve">nhớ, Lư, </w:t>
      </w:r>
      <w:r>
        <w:rPr>
          <w:i/>
        </w:rPr>
        <w:t xml:space="preserve"> Như</w:t>
      </w:r>
      <w:r>
        <w:t xml:space="preserve"> Lõ: nhỡ tay dánh vỡ bái.</w:t>
      </w:r>
      <w:r>
        <w:t>II. . Kèo, phòng khi việc không hay xâ</w:t>
      </w:r>
    </w:p>
    <w:p>
      <w:pPr>
        <w:jc w:val="both"/>
      </w:pPr>
      <w:r>
        <w:rPr>
          <w:b/>
        </w:rPr>
        <w:t xml:space="preserve">nhớ, Lư, </w:t>
      </w:r>
      <w:r>
        <w:t>y</w:t>
      </w:r>
      <w:r>
        <w:t xml:space="preserve"> ra: sao thêm mấy bản nữa, nhờ mắt bản</w:t>
      </w:r>
      <w:r>
        <w:t xml:space="preserve"> này còn bản khác.</w:t>
      </w:r>
    </w:p>
    <w:p>
      <w:pPr>
        <w:jc w:val="both"/>
      </w:pPr>
      <w:r>
        <w:t>nhỡ; (Kích thước hay độ lớn) vừa phải:</w:t>
      </w:r>
      <w:r>
        <w:t xml:space="preserve"> nỗi nhỡ.</w:t>
      </w:r>
    </w:p>
    <w:p>
      <w:pPr>
        <w:jc w:val="both"/>
      </w:pPr>
      <w:r>
        <w:rPr>
          <w:b/>
        </w:rPr>
        <w:t xml:space="preserve">nhỡ bước dphg., </w:t>
      </w:r>
      <w:r>
        <w:rPr>
          <w:i/>
        </w:rPr>
        <w:t xml:space="preserve"> Xem</w:t>
      </w:r>
      <w:r>
        <w:t xml:space="preserve"> Lỡ bước.</w:t>
      </w:r>
    </w:p>
    <w:p>
      <w:pPr>
        <w:jc w:val="both"/>
      </w:pPr>
      <w:r>
        <w:rPr>
          <w:b/>
        </w:rPr>
        <w:t xml:space="preserve">nhỡ nhàng </w:t>
      </w:r>
      <w:r>
        <w:rPr>
          <w:i/>
        </w:rPr>
        <w:t xml:space="preserve"> Như</w:t>
      </w:r>
      <w:r>
        <w:t xml:space="preserve"> LZ làng: Nam tao bảy</w:t>
      </w:r>
      <w:r>
        <w:t xml:space="preserve"> tuyết anh hò hẹn, Để cả mùa xuân cũng</w:t>
      </w:r>
      <w:r>
        <w:t xml:space="preserve"> nhỡ nhàng (Nguyễn Bính).</w:t>
      </w:r>
    </w:p>
    <w:p>
      <w:pPr>
        <w:jc w:val="both"/>
      </w:pPr>
      <w:r>
        <w:rPr>
          <w:b/>
        </w:rPr>
        <w:t xml:space="preserve">nhỡra khng., </w:t>
      </w:r>
      <w:r>
        <w:rPr>
          <w:i/>
        </w:rPr>
        <w:t xml:space="preserve"> Như</w:t>
      </w:r>
      <w:r>
        <w:t xml:space="preserve"> Nhỡ; (ng. IL, nhưng</w:t>
      </w:r>
      <w:r>
        <w:t xml:space="preserve"> nhấn mạnh ý giả thiết hơn): nhỡ ra không</w:t>
      </w:r>
      <w:r>
        <w:t xml:space="preserve"> phải thì sao?</w:t>
      </w:r>
    </w:p>
    <w:p>
      <w:pPr>
        <w:jc w:val="both"/>
      </w:pPr>
      <w:r>
        <w:t>nhỡ tàu 1. Không đi kịp chuyến tàu đã</w:t>
      </w:r>
      <w:r>
        <w:t xml:space="preserve"> định, vì đến muộn: đến chậm nên nhỡ</w:t>
      </w:r>
      <w:r>
        <w:t>tàu.</w:t>
      </w:r>
    </w:p>
    <w:p>
      <w:pPr>
        <w:jc w:val="both"/>
      </w:pPr>
      <w:r>
        <w:rPr>
          <w:b/>
        </w:rPr>
        <w:t xml:space="preserve">nhỡra khng., </w:t>
      </w:r>
      <w:r>
        <w:rPr>
          <w:i/>
        </w:rPr>
        <w:t xml:space="preserve"> Xem Như Như</w:t>
      </w:r>
      <w:r>
        <w:t xml:space="preserve"> ná nên nhỡ tàu.</w:t>
      </w:r>
    </w:p>
    <w:p>
      <w:pPr>
        <w:jc w:val="both"/>
      </w:pPr>
      <w:r>
        <w:t>nhớ, ưt. 1. Giữ lại trong đầu những điều</w:t>
      </w:r>
      <w:r>
        <w:t xml:space="preserve"> đã cảm nhận để sau đó có thể tái hiện</w:t>
      </w:r>
      <w:r>
        <w:t xml:space="preserve"> lại được: phải nhớ lời dạy bảo của cha s</w:t>
      </w:r>
    </w:p>
    <w:p>
      <w:pPr>
        <w:jc w:val="both"/>
      </w:pPr>
      <w:r>
        <w:rPr>
          <w:b/>
        </w:rPr>
        <w:t>Uống nước nhớ nguồn (</w:t>
      </w:r>
      <w:r>
        <w:rPr>
          <w:i/>
        </w:rPr>
        <w:t xml:space="preserve"> tục ngữ</w:t>
      </w:r>
      <w:r>
        <w:t>). 9. Tái hiện</w:t>
      </w:r>
      <w:r>
        <w:t xml:space="preserve"> được trong trí điều đã cảm nhận: nhớ lại</w:t>
      </w:r>
    </w:p>
    <w:p>
      <w:pPr>
        <w:jc w:val="both"/>
      </w:pPr>
      <w:r>
        <w:t>những kỈ niêm thời niên thiếu. 3. Nghĩ</w:t>
      </w:r>
      <w:r>
        <w:t xml:space="preserve"> đến với lòng yêu thương thiết tha, muốn</w:t>
      </w:r>
      <w:r>
        <w:t xml:space="preserve"> được gặp lại: mẹ nhớ con s nhớ con sông</w:t>
      </w:r>
      <w:r>
        <w:t xml:space="preserve"> quê hương. :</w:t>
      </w:r>
      <w:r>
        <w:t xml:space="preserve"> nhớ; /rí., khng. Nhé: con đi nhớ.</w:t>
      </w:r>
    </w:p>
    <w:p>
      <w:pPr>
        <w:jc w:val="both"/>
      </w:pPr>
      <w:r>
        <w:rPr>
          <w:b/>
        </w:rPr>
        <w:t xml:space="preserve">nhớ đời </w:t>
      </w:r>
      <w:r>
        <w:t>Nhớ tận đến già, suốt đời không</w:t>
      </w:r>
      <w:r>
        <w:t xml:space="preserve"> quên: bài học nhớ đời › cho một trận đòn</w:t>
      </w:r>
      <w:r>
        <w:t xml:space="preserve"> nhớ dời.</w:t>
      </w:r>
    </w:p>
    <w:p>
      <w:pPr>
        <w:jc w:val="both"/>
      </w:pPr>
      <w:r>
        <w:rPr>
          <w:b/>
        </w:rPr>
        <w:t xml:space="preserve">nhớ mong </w:t>
      </w:r>
      <w:r>
        <w:rPr>
          <w:i/>
        </w:rPr>
        <w:t xml:space="preserve"> Như</w:t>
      </w:r>
      <w:r>
        <w:t xml:space="preserve"> Mong nhớ.</w:t>
      </w:r>
    </w:p>
    <w:p>
      <w:pPr>
        <w:jc w:val="both"/>
      </w:pPr>
      <w:r>
        <w:rPr>
          <w:b/>
        </w:rPr>
        <w:t xml:space="preserve">nhớ nhung </w:t>
      </w:r>
      <w:r>
        <w:t>Nghĩ đến, nhớ đến một cách</w:t>
      </w:r>
      <w:r>
        <w:t xml:space="preserve"> da điết: nỗi nhớ nhung o Dặm khách muôn</w:t>
      </w:r>
      <w:r>
        <w:t xml:space="preserve"> nghìn nỗi nhớ nhung, Mượn ai tới đấy</w:t>
      </w:r>
      <w:r>
        <w:t xml:space="preserve"> gởi cho cùng (Hỗ Xuân Hương).</w:t>
      </w:r>
    </w:p>
    <w:p>
      <w:pPr>
        <w:jc w:val="both"/>
      </w:pPr>
      <w:r>
        <w:rPr>
          <w:b/>
        </w:rPr>
        <w:t xml:space="preserve">nhớ thương </w:t>
      </w:r>
      <w:r>
        <w:rPr>
          <w:i/>
        </w:rPr>
        <w:t xml:space="preserve"> Như</w:t>
      </w:r>
      <w:r>
        <w:t xml:space="preserve"> Thương nhớ.</w:t>
      </w:r>
    </w:p>
    <w:p>
      <w:pPr>
        <w:jc w:val="both"/>
      </w:pPr>
      <w:r>
        <w:rPr>
          <w:b/>
        </w:rPr>
        <w:t xml:space="preserve">nhớ tiếc </w:t>
      </w:r>
      <w:r>
        <w:t>Nhớ đến với nỗi luyến tiếc</w:t>
      </w:r>
      <w:r>
        <w:t xml:space="preserve"> (những gì quí giá đà vĩnh viễn mất đi):</w:t>
      </w:r>
      <w:r>
        <w:t xml:space="preserve"> nhớ tiếc Văn Cao, người nhạc sĩ tài ba ›</w:t>
      </w:r>
      <w:r>
        <w:t xml:space="preserve"> nhớ tiếc thuổ uàng son.</w:t>
      </w:r>
    </w:p>
    <w:p>
      <w:pPr>
        <w:jc w:val="both"/>
      </w:pPr>
      <w:r>
        <w:t>nhợy dđ., dđphg. Thứ dây nhỏ và đài: côi</w:t>
      </w:r>
      <w:r>
        <w:t xml:space="preserve"> nhơ uôscẩn câu.</w:t>
      </w:r>
    </w:p>
    <w:p>
      <w:pPr>
        <w:jc w:val="both"/>
      </w:pPr>
      <w:r>
        <w:rPr>
          <w:b/>
        </w:rPr>
        <w:t xml:space="preserve">nhợ; dphg., </w:t>
      </w:r>
      <w:r>
        <w:rPr>
          <w:i/>
        </w:rPr>
        <w:t xml:space="preserve"> Xem</w:t>
      </w:r>
      <w:r>
        <w:t xml:space="preserve"> Lợ.</w:t>
      </w:r>
    </w:p>
    <w:p>
      <w:pPr>
        <w:jc w:val="both"/>
      </w:pPr>
      <w:r>
        <w:t>nhơi cí. (Trâu, bò, v.v.) nhai lại lần thứ</w:t>
      </w:r>
      <w:r>
        <w:t xml:space="preserve"> hai: trâu nằm nhơi cỏ.</w:t>
      </w:r>
    </w:p>
    <w:p>
      <w:pPr>
        <w:jc w:val="both"/>
      </w:pPr>
      <w:r>
        <w:rPr>
          <w:b/>
        </w:rPr>
        <w:t xml:space="preserve">nhời dphg., </w:t>
      </w:r>
      <w:r>
        <w:rPr>
          <w:i/>
        </w:rPr>
        <w:t xml:space="preserve"> Xem</w:t>
      </w:r>
      <w:r>
        <w:t xml:space="preserve"> Lời ›.</w:t>
      </w:r>
    </w:p>
    <w:p>
      <w:pPr>
        <w:jc w:val="both"/>
      </w:pPr>
      <w:r>
        <w:rPr>
          <w:b/>
        </w:rPr>
        <w:t xml:space="preserve">nhời nhề dđphg., </w:t>
      </w:r>
      <w:r>
        <w:rPr>
          <w:i/>
        </w:rPr>
        <w:t xml:space="preserve"> Xem</w:t>
      </w:r>
      <w:r>
        <w:t xml:space="preserve"> Lời lẽ.</w:t>
      </w:r>
    </w:p>
    <w:p>
      <w:pPr>
        <w:jc w:val="both"/>
      </w:pPr>
      <w:r>
        <w:t>nhởi œ., đphg. Chơi: bồng em dị nhới.</w:t>
      </w:r>
    </w:p>
    <w:p>
      <w:pPr>
        <w:jc w:val="both"/>
      </w:pPr>
      <w:r>
        <w:rPr>
          <w:b/>
        </w:rPr>
        <w:t xml:space="preserve">nhơm nhớp </w:t>
      </w:r>
      <w:r>
        <w:rPr>
          <w:i/>
        </w:rPr>
        <w:t xml:space="preserve"> Xem</w:t>
      </w:r>
      <w:r>
        <w:t xml:space="preserve"> Nhớp.</w:t>
      </w:r>
    </w:p>
    <w:p>
      <w:pPr>
        <w:jc w:val="both"/>
      </w:pPr>
      <w:r>
        <w:t>nhờm tí, đphg. Tớm.</w:t>
      </w:r>
    </w:p>
    <w:p>
      <w:pPr>
        <w:jc w:val="both"/>
      </w:pPr>
      <w:r>
        <w:t>nhớm :í. Nhấc cao lên một chút so với</w:t>
      </w:r>
      <w:r>
        <w:t xml:space="preserve"> vị trí trước đó: nhớmnn chân lôn - nhớm</w:t>
      </w:r>
      <w:r>
        <w:t xml:space="preserve"> người ngôi dậy.</w:t>
      </w:r>
    </w:p>
    <w:p>
      <w:pPr>
        <w:jc w:val="both"/>
      </w:pPr>
      <w:r>
        <w:rPr>
          <w:b/>
        </w:rPr>
        <w:t xml:space="preserve">nhơn; L. đphg, củ, </w:t>
      </w:r>
      <w:r>
        <w:rPr>
          <w:i/>
        </w:rPr>
        <w:t xml:space="preserve"> Xem</w:t>
      </w:r>
      <w:r>
        <w:t xml:space="preserve"> Nhàn; II.</w:t>
      </w:r>
      <w:r>
        <w:t xml:space="preserve"> dphg., cũ Biến thể của nhân (trong tìr</w:t>
      </w:r>
      <w:r>
        <w:t xml:space="preserve"> gốc Hán): nhơn đi › bá? nhơm.</w:t>
      </w:r>
    </w:p>
    <w:p>
      <w:pPr>
        <w:jc w:val="both"/>
      </w:pPr>
      <w:r>
        <w:rPr>
          <w:b/>
        </w:rPr>
        <w:t xml:space="preserve">nhơn, dphg., cũ, </w:t>
      </w:r>
      <w:r>
        <w:rPr>
          <w:i/>
        </w:rPr>
        <w:t xml:space="preserve"> Xem</w:t>
      </w:r>
      <w:r>
        <w:t xml:space="preserve"> Nhânt.</w:t>
      </w:r>
    </w:p>
    <w:p>
      <w:pPr>
        <w:jc w:val="both"/>
      </w:pPr>
      <w:r>
        <w:rPr>
          <w:b/>
        </w:rPr>
        <w:t xml:space="preserve">nhơn; đphg., củ, </w:t>
      </w:r>
      <w:r>
        <w:rPr>
          <w:i/>
        </w:rPr>
        <w:t xml:space="preserve"> Xem</w:t>
      </w:r>
      <w:r>
        <w:t xml:space="preserve"> Nhâng.</w:t>
      </w:r>
    </w:p>
    <w:p>
      <w:pPr>
        <w:jc w:val="both"/>
      </w:pPr>
      <w:r>
        <w:rPr>
          <w:b/>
        </w:rPr>
        <w:t xml:space="preserve">nhơn nhơn </w:t>
      </w:r>
      <w:r>
        <w:t>Trơ, h, không một chút xấu</w:t>
      </w:r>
      <w:r>
        <w:t xml:space="preserve"> hổ, kiêng nể: bj mẹ mắng mà mặt uẫn</w:t>
      </w:r>
      <w:r>
        <w:t xml:space="preserve"> nhơn nhơn ra đó.</w:t>
      </w:r>
    </w:p>
    <w:p>
      <w:pPr>
        <w:jc w:val="both"/>
      </w:pPr>
      <w:r>
        <w:t>nhờn; +. Trở nên quen nhàm, không giữ</w:t>
      </w:r>
      <w:r>
        <w:t xml:space="preserve"> đúng mực như ban đầu, đo coi thường</w:t>
      </w:r>
      <w:r>
        <w:t xml:space="preserve"> sau nhiều lần tiếp xúc: dỗ gué, nên bọn</w:t>
      </w:r>
      <w:r>
        <w:t xml:space="preserve"> trẻ dâm nhờn e dùa dai hóa nhòn.</w:t>
      </w:r>
    </w:p>
    <w:p>
      <w:pPr>
        <w:jc w:val="both"/>
      </w:pPr>
      <w:r>
        <w:t>nhờn; œ. Trơn và loáng do dính nhiều</w:t>
      </w:r>
      <w:r>
        <w:t xml:space="preserve"> dầu, mỡ: /ay nhờn dầu mỡ.</w:t>
      </w:r>
    </w:p>
    <w:p>
      <w:pPr>
        <w:jc w:val="both"/>
      </w:pPr>
      <w:r>
        <w:rPr>
          <w:b/>
        </w:rPr>
        <w:t xml:space="preserve">nhờn nhợt </w:t>
      </w:r>
      <w:r>
        <w:rPr>
          <w:i/>
        </w:rPr>
        <w:t xml:space="preserve"> Xem</w:t>
      </w:r>
      <w:r>
        <w:t xml:space="preserve"> Nhợi.</w:t>
      </w:r>
    </w:p>
    <w:p>
      <w:pPr>
        <w:jc w:val="both"/>
      </w:pPr>
      <w:r>
        <w:t>nhỏn 0, dphg. Chơi: dị nhón.</w:t>
      </w:r>
    </w:p>
    <w:p>
      <w:pPr>
        <w:jc w:val="both"/>
      </w:pPr>
      <w:r>
        <w:rPr>
          <w:b/>
        </w:rPr>
        <w:t xml:space="preserve">nhởn chơi cử </w:t>
      </w:r>
      <w:r>
        <w:t>Chơi nhởi: Tựư gốc cây du</w:t>
      </w:r>
      <w:r>
        <w:t xml:space="preserve"> đứng nhởn chơi (Thơ cổ).</w:t>
      </w:r>
    </w:p>
    <w:p>
      <w:pPr>
        <w:jc w:val="both"/>
      </w:pPr>
      <w:r>
        <w:rPr>
          <w:b/>
        </w:rPr>
        <w:t>nhởn nha</w:t>
      </w:r>
      <w:r>
        <w:rPr>
          <w:i/>
        </w:rPr>
        <w:t xml:space="preserve"> nghĩa</w:t>
      </w:r>
      <w:r>
        <w:t xml:space="preserve"> Nhờn nhơ: ngày mùa</w:t>
      </w:r>
      <w:r>
        <w:t xml:space="preserve"> mà uẫn nhởn nhơ.</w:t>
      </w:r>
    </w:p>
    <w:p>
      <w:pPr>
        <w:jc w:val="both"/>
      </w:pPr>
      <w:r>
        <w:rPr>
          <w:b/>
        </w:rPr>
        <w:t xml:space="preserve">nhởn nha nhởn nhơ </w:t>
      </w:r>
      <w:r>
        <w:rPr>
          <w:i/>
        </w:rPr>
        <w:t xml:space="preserve"> Xem</w:t>
      </w:r>
      <w:r>
        <w:t xml:space="preserve"> Nhỏn nho.</w:t>
      </w:r>
    </w:p>
    <w:p>
      <w:pPr>
        <w:jc w:val="both"/>
      </w:pPr>
      <w:r>
        <w:t>nhởn nhơ (Trạng thái) thong thả, như</w:t>
      </w:r>
      <w:r>
        <w:t xml:space="preserve"> thể không có gì phải bận tâm, phải lo</w:t>
      </w:r>
      <w:r>
        <w:t xml:space="preserve"> nghĩ: ai cũng bận, riêng anh ta oẫn nhỏn</w:t>
      </w:r>
      <w:r>
        <w:t xml:space="preserve"> nhơ. / Láy: nhởn nha nhởn nhơ (hàm</w:t>
      </w:r>
      <w:r>
        <w:t xml:space="preserve"> ý nhấn mạnh).</w:t>
      </w:r>
    </w:p>
    <w:p>
      <w:pPr>
        <w:jc w:val="both"/>
      </w:pPr>
      <w:r>
        <w:rPr>
          <w:b/>
        </w:rPr>
        <w:t xml:space="preserve">nhỡn đphg., cũ </w:t>
      </w:r>
      <w:r>
        <w:t>Biến thể của nhàn trong</w:t>
      </w:r>
      <w:r>
        <w:t xml:space="preserve"> một số từ gốc Hán: nhỡn tiền - nhỡn quan.</w:t>
      </w:r>
    </w:p>
    <w:p>
      <w:pPr>
        <w:jc w:val="both"/>
      </w:pPr>
      <w:r>
        <w:rPr>
          <w:b/>
        </w:rPr>
        <w:t xml:space="preserve">nhớn dphg., khng., </w:t>
      </w:r>
      <w:r>
        <w:rPr>
          <w:i/>
        </w:rPr>
        <w:t xml:space="preserve"> Xem</w:t>
      </w:r>
      <w:r>
        <w:t xml:space="preserve"> Lớn.</w:t>
      </w:r>
    </w:p>
    <w:p>
      <w:pPr>
        <w:jc w:val="both"/>
      </w:pPr>
      <w:r>
        <w:rPr>
          <w:b/>
        </w:rPr>
        <w:t xml:space="preserve">nhớn nha nhớn nhắc </w:t>
      </w:r>
      <w:r>
        <w:rPr>
          <w:i/>
        </w:rPr>
        <w:t xml:space="preserve"> Xem</w:t>
      </w:r>
      <w:r>
        <w:t xml:space="preserve"> Nhón nhác.</w:t>
      </w:r>
    </w:p>
    <w:p>
      <w:pPr>
        <w:jc w:val="both"/>
      </w:pPr>
      <w:r>
        <w:t>nhớn nhác (Trạng thái) hốt hoảng,</w:t>
      </w:r>
      <w:r>
        <w:t xml:space="preserve"> luống cuống nhìn chỗ này chỗ khác để</w:t>
      </w:r>
      <w:r>
        <w:t xml:space="preserve"> tìm lối thoát: nhớn nhác như gà con gặp</w:t>
      </w:r>
      <w:r>
        <w:t xml:space="preserve"> quạ. / Láy: nhớn nha nhớn nhác (hàm</w:t>
      </w:r>
      <w:r>
        <w:t xml:space="preserve"> ý nhấn mạnh).</w:t>
      </w:r>
    </w:p>
    <w:p>
      <w:pPr>
        <w:jc w:val="both"/>
      </w:pPr>
      <w:r>
        <w:rPr>
          <w:b/>
        </w:rPr>
        <w:t xml:space="preserve">nhớp zí., dphg. Bẩn. / </w:t>
      </w:r>
      <w:r>
        <w:t>Láy: nhơm nhớp</w:t>
      </w:r>
      <w:r>
        <w:t xml:space="preserve"> (hàm ý giảm nhẹ).</w:t>
      </w:r>
    </w:p>
    <w:p>
      <w:pPr>
        <w:jc w:val="both"/>
      </w:pPr>
      <w:r>
        <w:rPr>
          <w:b/>
        </w:rPr>
        <w:t xml:space="preserve">nhớp nháp </w:t>
      </w:r>
      <w:r>
        <w:t>Ướt át và bẩn thíu, gây cảm</w:t>
      </w:r>
      <w:r>
        <w:t xml:space="preserve"> giác khó chịu: người nhớp nhấp mô hôi.</w:t>
      </w:r>
    </w:p>
    <w:p>
      <w:pPr>
        <w:jc w:val="both"/>
      </w:pPr>
      <w:r>
        <w:rPr>
          <w:b/>
        </w:rPr>
        <w:t xml:space="preserve">nhớp nhơ ¡d., </w:t>
      </w:r>
      <w:r>
        <w:rPr>
          <w:i/>
        </w:rPr>
        <w:t xml:space="preserve"> Như</w:t>
      </w:r>
      <w:r>
        <w:t xml:space="preserve"> Nho nhớp.</w:t>
      </w:r>
    </w:p>
    <w:p>
      <w:pPr>
        <w:jc w:val="both"/>
      </w:pPr>
      <w:r>
        <w:t>nhớp nhúa dphzg. Bẩn thỉu, nói chung.</w:t>
      </w:r>
    </w:p>
    <w:p>
      <w:pPr>
        <w:jc w:val="both"/>
      </w:pPr>
      <w:r>
        <w:rPr>
          <w:b/>
        </w:rPr>
        <w:t xml:space="preserve">nhớt </w:t>
      </w:r>
      <w:r>
        <w:t>L. rt. (Tính chất) dễ dính và khó</w:t>
      </w:r>
    </w:p>
    <w:p>
      <w:pPr>
        <w:jc w:val="both"/>
      </w:pPr>
      <w:r>
        <w:rPr>
          <w:b/>
        </w:rPr>
        <w:t xml:space="preserve">chảy: độ nhớt của dầu. II. </w:t>
      </w:r>
      <w:r>
        <w:rPr>
          <w:i/>
        </w:rPr>
        <w:t xml:space="preserve"> danh từ</w:t>
      </w:r>
      <w:r>
        <w:t xml:space="preserve"> 1. Chất</w:t>
      </w:r>
      <w:r>
        <w:t xml:space="preserve"> nhầy ngoài da một số giống vật: làm sạch</w:t>
      </w:r>
      <w:r>
        <w:t xml:space="preserve"> nhót lươn s đang làm cá tay dính đây</w:t>
      </w:r>
    </w:p>
    <w:p>
      <w:pPr>
        <w:jc w:val="both"/>
      </w:pPr>
      <w:r>
        <w:t>nhớt. 9. dphg. Dầu nhờn (dâu nhớt, nói</w:t>
      </w:r>
      <w:r>
        <w:t xml:space="preserve"> tất): xang pha nhới.</w:t>
      </w:r>
    </w:p>
    <w:p>
      <w:pPr>
        <w:jc w:val="both"/>
      </w:pPr>
      <w:r>
        <w:rPr>
          <w:b/>
        </w:rPr>
        <w:t xml:space="preserve">nhớt kế </w:t>
      </w:r>
      <w:r>
        <w:t>Thứ dụng cụ để đo độ nhớt.</w:t>
      </w:r>
    </w:p>
    <w:p>
      <w:pPr>
        <w:jc w:val="both"/>
      </w:pPr>
      <w:r>
        <w:rPr>
          <w:b/>
        </w:rPr>
        <w:t xml:space="preserve">nhớt nhát </w:t>
      </w:r>
      <w:r>
        <w:t>Dây nhiều chất nhờn dính và</w:t>
      </w:r>
      <w:r>
        <w:t xml:space="preserve"> bẩn, nói chung: mứi dãi nhớt nhát.</w:t>
      </w:r>
    </w:p>
    <w:p>
      <w:pPr>
        <w:jc w:val="both"/>
      </w:pPr>
      <w:r>
        <w:rPr>
          <w:b/>
        </w:rPr>
        <w:t xml:space="preserve">nhớt nhợt </w:t>
      </w:r>
      <w:r>
        <w:t>Rất nhớt nhát: mỗ hôi nhớt</w:t>
      </w:r>
      <w:r>
        <w:t xml:space="preserve"> nhợi.</w:t>
      </w:r>
    </w:p>
    <w:p>
      <w:pPr>
        <w:jc w:val="both"/>
      </w:pPr>
      <w:r>
        <w:t>nhợt r. (Màu sắc) bạc đi thành nhờ nhờ,</w:t>
      </w:r>
      <w:r>
        <w:t xml:space="preserve"> không tươi: da xanh nhợt s mạt tái nhợt</w:t>
      </w:r>
      <w:r>
        <w:t xml:space="preserve"> øì sơ. / Láy: nhờn nhợt (hàm ý giảm</w:t>
      </w:r>
      <w:r>
        <w:t xml:space="preserve"> nhẹ).</w:t>
      </w:r>
    </w:p>
    <w:p>
      <w:pPr>
        <w:jc w:val="both"/>
      </w:pPr>
      <w:r>
        <w:t>nhợt nhạt 1. Nhợt, nói chung: nước da</w:t>
      </w:r>
      <w:r>
        <w:t xml:space="preserve"> nhọt nhạt s mặt nhợt nhạt không còn giọt</w:t>
      </w:r>
      <w:r>
        <w:t>máu.</w:t>
      </w:r>
    </w:p>
    <w:p>
      <w:pPr>
        <w:jc w:val="both"/>
      </w:pPr>
      <w:r>
        <w:rPr>
          <w:b/>
        </w:rPr>
        <w:t xml:space="preserve">nhớt nhợt </w:t>
      </w:r>
      <w:r>
        <w:rPr>
          <w:i/>
        </w:rPr>
      </w:r>
      <w:r>
        <w:t xml:space="preserve"> cuối thu nhọt nhạt s màu sắc nhọợt nhạt,</w:t>
      </w:r>
      <w:r>
        <w:t xml:space="preserve"> thiếu súc sống.</w:t>
      </w:r>
    </w:p>
    <w:p>
      <w:pPr>
        <w:jc w:val="both"/>
      </w:pPr>
      <w:r>
        <w:t>nhu tư. Mềm mỏng trong ứng xử: lúc</w:t>
      </w:r>
      <w:r>
        <w:t xml:space="preserve"> cương lúc nhu.</w:t>
      </w:r>
    </w:p>
    <w:p>
      <w:pPr>
        <w:jc w:val="both"/>
      </w:pPr>
      <w:r>
        <w:rPr>
          <w:b/>
        </w:rPr>
        <w:t xml:space="preserve">như cầu </w:t>
      </w:r>
      <w:r>
        <w:t>Điều đòi hỏi của đời sống, của</w:t>
      </w:r>
      <w:r>
        <w:t xml:space="preserve"> tự nhiên và xã hội: như cầu uẻ uật chất</w:t>
      </w:r>
      <w:r>
        <w:t xml:space="preserve"> tà uăn hóa › thỏa mãn mọi nhụ cầu của</w:t>
      </w:r>
      <w:r>
        <w:t xml:space="preserve"> người dân. „</w:t>
      </w:r>
    </w:p>
    <w:p>
      <w:pPr>
        <w:jc w:val="both"/>
      </w:pPr>
      <w:r>
        <w:t>như động (Ông tiêu hóa) cử động co bóp</w:t>
      </w:r>
      <w:r>
        <w:t xml:space="preserve"> nhịp nhàng theo lối lượn sóng để nhào</w:t>
      </w:r>
      <w:r>
        <w:t xml:space="preserve"> trộn thức ăn.</w:t>
      </w:r>
    </w:p>
    <w:p>
      <w:pPr>
        <w:jc w:val="both"/>
      </w:pPr>
      <w:r>
        <w:t>nhu hòa ¡ử. Mềm mông và hòa nhà</w:t>
      </w:r>
      <w:r>
        <w:t xml:space="preserve"> trong cách đổi đãi, cư xử: nh nết như</w:t>
      </w:r>
      <w:r>
        <w:t xml:space="preserve"> hòa.</w:t>
      </w:r>
    </w:p>
    <w:p>
      <w:pPr>
        <w:jc w:val="both"/>
      </w:pPr>
      <w:r>
        <w:rPr>
          <w:b/>
        </w:rPr>
        <w:t xml:space="preserve">nhu mì </w:t>
      </w:r>
      <w:r>
        <w:t>Dịu dàng, mềm mỏng và hiển</w:t>
      </w:r>
      <w:r>
        <w:t xml:space="preserve"> lành trong quan hệ đổi xử: tính nốt nhu</w:t>
      </w:r>
      <w:r>
        <w:t xml:space="preserve"> mà.</w:t>
      </w:r>
    </w:p>
    <w:p>
      <w:pPr>
        <w:jc w:val="both"/>
      </w:pPr>
      <w:r>
        <w:rPr>
          <w:b/>
        </w:rPr>
        <w:t xml:space="preserve">nhu nhú </w:t>
      </w:r>
      <w:r>
        <w:rPr>
          <w:i/>
        </w:rPr>
        <w:t xml:space="preserve"> Xem</w:t>
      </w:r>
      <w:r>
        <w:t xml:space="preserve"> Nhú.</w:t>
      </w:r>
    </w:p>
    <w:p>
      <w:pPr>
        <w:jc w:val="both"/>
      </w:pPr>
      <w:r>
        <w:rPr>
          <w:b/>
        </w:rPr>
        <w:t xml:space="preserve">nhu nhược </w:t>
      </w:r>
      <w:r>
        <w:t>Mềm yếu, không dám có</w:t>
      </w:r>
      <w:r>
        <w:t xml:space="preserve"> phản ứng khi cần: con người như nhược</w:t>
      </w:r>
      <w:r>
        <w:t xml:space="preserve"> © thái đô nhu nhuọc.</w:t>
      </w:r>
    </w:p>
    <w:p>
      <w:pPr>
        <w:jc w:val="both"/>
      </w:pPr>
      <w:r>
        <w:rPr>
          <w:b/>
        </w:rPr>
        <w:t xml:space="preserve">nhu thuận </w:t>
      </w:r>
      <w:r>
        <w:t>Mềm mỏng và hiếu thuận</w:t>
      </w:r>
      <w:r>
        <w:t xml:space="preserve"> trong cách đối xử: người dàn bà nhu</w:t>
      </w:r>
      <w:r>
        <w:t xml:space="preserve"> thuận.</w:t>
      </w:r>
    </w:p>
    <w:p>
      <w:pPr>
        <w:jc w:val="both"/>
      </w:pPr>
      <w:r>
        <w:rPr>
          <w:b/>
        </w:rPr>
        <w:t xml:space="preserve">nhu yếu phẩm </w:t>
      </w:r>
      <w:r>
        <w:t>Thứ vật phẩm cần thiết</w:t>
      </w:r>
      <w:r>
        <w:t xml:space="preserve"> cho đời sống hằng ngày của con người.</w:t>
      </w:r>
    </w:p>
    <w:p>
      <w:pPr>
        <w:jc w:val="both"/>
      </w:pPr>
      <w:r>
        <w:t>nhủ z. 1. Tự khuyên mình: lòng lại nhú</w:t>
      </w:r>
      <w:r>
        <w:t>lòng s tự nhủ là phải cố gống hơn.</w:t>
      </w:r>
    </w:p>
    <w:p>
      <w:pPr>
        <w:jc w:val="both"/>
      </w:pPr>
      <w:r>
        <w:rPr>
          <w:b/>
        </w:rPr>
        <w:t xml:space="preserve">nhu yếu phẩm </w:t>
      </w:r>
      <w:r>
        <w:rPr>
          <w:i/>
        </w:rPr>
      </w:r>
      <w:r>
        <w:t xml:space="preserve"> dphg. Bảo: Ai cũng nhủ không mong,</w:t>
      </w:r>
      <w:r>
        <w:t xml:space="preserve"> „Riêng em thì em nhớ (Trần Hữu Thung!.</w:t>
      </w:r>
    </w:p>
    <w:p>
      <w:pPr>
        <w:jc w:val="both"/>
      </w:pPr>
      <w:r>
        <w:t>nhũ đ., ¡ở. Kim nhù, nói tất: thiếp mời</w:t>
      </w:r>
      <w:r>
        <w:t xml:space="preserve"> in nhũ uàng.</w:t>
      </w:r>
    </w:p>
    <w:p>
      <w:pPr>
        <w:jc w:val="both"/>
      </w:pPr>
      <w:r>
        <w:rPr>
          <w:b/>
        </w:rPr>
        <w:t xml:space="preserve">nhũ bộ. cũ </w:t>
      </w:r>
      <w:r>
        <w:t>Bú (sữa) mớm (cơm): Dốc đẻn</w:t>
      </w:r>
      <w:r>
        <w:t xml:space="preserve"> ơn nhũ bộ, Làm báo nghĩa sinh thành</w:t>
      </w:r>
      <w:r>
        <w:t xml:space="preserve"> (Tuông cổ) s Ba năm nhủ bộ biết bao nhiêu</w:t>
      </w:r>
      <w:r>
        <w:t xml:space="preserve"> tình (Lục Vân Tiên).</w:t>
      </w:r>
    </w:p>
    <w:p>
      <w:pPr>
        <w:jc w:val="both"/>
      </w:pPr>
      <w:r>
        <w:t>nhũ danh /rr. Tên đặt lúc mới sinh.</w:t>
      </w:r>
    </w:p>
    <w:p>
      <w:pPr>
        <w:jc w:val="both"/>
      </w:pPr>
      <w:r>
        <w:rPr>
          <w:b/>
        </w:rPr>
        <w:t xml:space="preserve">nhũ đá </w:t>
      </w:r>
      <w:r>
        <w:t>Khối đá vôi đọng trong các hang</w:t>
      </w:r>
      <w:r>
        <w:t xml:space="preserve"> đá mọc ở dưới đất lên, trông giống như</w:t>
      </w:r>
      <w:r>
        <w:t xml:space="preserve"> bầu vú.</w:t>
      </w:r>
    </w:p>
    <w:p>
      <w:pPr>
        <w:jc w:val="both"/>
      </w:pPr>
      <w:r>
        <w:rPr>
          <w:b/>
        </w:rPr>
        <w:t xml:space="preserve">nhũ hương </w:t>
      </w:r>
      <w:r>
        <w:t>Chất tiết có mùi thơm của</w:t>
      </w:r>
      <w:r>
        <w:t xml:space="preserve"> một giống cây vùng ôn đới, dùng làm</w:t>
      </w:r>
      <w:r>
        <w:t xml:space="preserve"> thuốc.</w:t>
      </w:r>
    </w:p>
    <w:p>
      <w:pPr>
        <w:jc w:val="both"/>
      </w:pPr>
      <w:r>
        <w:rPr>
          <w:b/>
        </w:rPr>
        <w:t xml:space="preserve">nhũ mẫu cữ </w:t>
      </w:r>
      <w:r>
        <w:t>Người đàn bà đi ở, nuôi eon</w:t>
      </w:r>
      <w:r>
        <w:t xml:space="preserve"> của chủ bằng sữa chính mình dưới chế</w:t>
      </w:r>
      <w:r>
        <w:t xml:space="preserve"> độ cũ; vú em.</w:t>
      </w:r>
    </w:p>
    <w:p>
      <w:pPr>
        <w:jc w:val="both"/>
      </w:pPr>
      <w:r>
        <w:rPr>
          <w:b/>
        </w:rPr>
        <w:t xml:space="preserve">nhũ tương </w:t>
      </w:r>
      <w:r>
        <w:t>Hệ những hạt nhỏ chất lòng</w:t>
      </w:r>
      <w:r>
        <w:t xml:space="preserve"> lơ lửng trong một chất lỏng khác: sửa £ươi</w:t>
      </w:r>
      <w:r>
        <w:t xml:space="preserve"> là một nhũ tương.</w:t>
      </w:r>
    </w:p>
    <w:p>
      <w:pPr>
        <w:jc w:val="both"/>
      </w:pPr>
      <w:r>
        <w:t>nhú u. Mới nhô lên, mới mọc ra một</w:t>
      </w:r>
      <w:r>
        <w:t xml:space="preserve"> phần: mắm cây uùa nhú lên s uùa nhú</w:t>
      </w:r>
      <w:r>
        <w:t xml:space="preserve"> rang. // Láy: nhu như (hàm ý giảm nhẹ).</w:t>
      </w:r>
    </w:p>
    <w:p>
      <w:pPr>
        <w:jc w:val="both"/>
      </w:pPr>
      <w:r>
        <w:t>nhuần; 1, (Mưa) tưới thấm sâu, đều</w:t>
      </w:r>
      <w:r>
        <w:t xml:space="preserve"> khắp: nhờ trận mua nhuần, cây cối đã</w:t>
      </w:r>
      <w:r>
        <w:t>tươi xanh trở lại.</w:t>
      </w:r>
    </w:p>
    <w:p>
      <w:pPr>
        <w:jc w:val="both"/>
      </w:pPr>
      <w:r>
        <w:rPr>
          <w:b/>
        </w:rPr>
        <w:t xml:space="preserve">nhũ tương </w:t>
      </w:r>
      <w:r>
        <w:rPr>
          <w:i/>
        </w:rPr>
      </w:r>
    </w:p>
    <w:p>
      <w:pPr>
        <w:jc w:val="both"/>
      </w:pPr>
      <w:r>
        <w:t>nói tắt.</w:t>
      </w:r>
    </w:p>
    <w:p>
      <w:pPr>
        <w:jc w:val="both"/>
      </w:pPr>
      <w:r>
        <w:t>nhuần; ut, đphg. Nhuận: nữm nhuận.</w:t>
      </w:r>
    </w:p>
    <w:p>
      <w:pPr>
        <w:jc w:val="both"/>
      </w:pPr>
      <w:r>
        <w:rPr>
          <w:b/>
        </w:rPr>
        <w:t xml:space="preserve">nhuần nhị </w:t>
      </w:r>
      <w:r>
        <w:t>Đạt được sự kết hợp hài hoa</w:t>
      </w:r>
      <w:r>
        <w:t xml:space="preserve"> hết sức tự nhiên giữa các yếu tố: kết hợp</w:t>
      </w:r>
      <w:r>
        <w:t xml:space="preserve"> nhuân nhị giữa bút pháp kể chuyện uà</w:t>
      </w:r>
      <w:r>
        <w:t xml:space="preserve"> bút pháp miêu tả.</w:t>
      </w:r>
    </w:p>
    <w:p>
      <w:pPr>
        <w:jc w:val="both"/>
      </w:pPr>
      <w:r>
        <w:t>nhuần nhụy ¡ở. Nhuần nhị.</w:t>
      </w:r>
    </w:p>
    <w:p>
      <w:pPr>
        <w:jc w:val="both"/>
      </w:pPr>
      <w:r>
        <w:t>nhuần nhuyễn (Trạng thái) thành thạo,</w:t>
      </w:r>
      <w:r>
        <w:t xml:space="preserve"> biết vận dụng một cách tự nhiên: uận</w:t>
      </w:r>
      <w:r>
        <w:t xml:space="preserve"> dụng nhuân nhuyễn lí thuyết uào thực</w:t>
      </w:r>
      <w:r>
        <w:t xml:space="preserve"> hành se tính dân tộc uà tính hiện dại phải</w:t>
      </w:r>
      <w:r>
        <w:t xml:space="preserve"> được kết hợp nhuận nhuyễn.</w:t>
      </w:r>
    </w:p>
    <w:p>
      <w:pPr>
        <w:jc w:val="both"/>
      </w:pPr>
      <w:r>
        <w:t>nhuận (Tháng, năm trong lịch) có thêm</w:t>
      </w:r>
      <w:r>
        <w:t xml:space="preserve"> một ngày (theo dương lịch), hoặc một</w:t>
      </w:r>
      <w:r>
        <w:t xml:space="preserve"> tháng (theo âm lịch) để bù lại khoảng</w:t>
      </w:r>
      <w:r>
        <w:t xml:space="preserve"> thời gian hụt đi do cách tính lịch không</w:t>
      </w:r>
      <w:r>
        <w:t xml:space="preserve"> phù hợp với sự vận chuyển của Trái Đất</w:t>
      </w:r>
      <w:r>
        <w:t xml:space="preserve"> quanh Mặt Trời: năm nhuận.</w:t>
      </w:r>
    </w:p>
    <w:p>
      <w:pPr>
        <w:jc w:val="both"/>
      </w:pPr>
      <w:r>
        <w:rPr>
          <w:b/>
        </w:rPr>
        <w:t xml:space="preserve">nhuận ảnh </w:t>
      </w:r>
      <w:r>
        <w:t>Tiên thù lao trả cho tác giả</w:t>
      </w:r>
      <w:r>
        <w:t xml:space="preserve"> của bức ảnh được công bố trên các ấn</w:t>
      </w:r>
      <w:r>
        <w:t xml:space="preserve"> phẩm: không trả nhuận ảnh cho những</w:t>
      </w:r>
      <w:r>
        <w:t xml:space="preserve"> búc đã in trên lịch.</w:t>
      </w:r>
    </w:p>
    <w:p>
      <w:pPr>
        <w:jc w:val="both"/>
      </w:pPr>
      <w:r>
        <w:rPr>
          <w:b/>
        </w:rPr>
        <w:t xml:space="preserve">nhuận bút </w:t>
      </w:r>
      <w:r>
        <w:t>Khoản tiền trả cho các công</w:t>
      </w:r>
      <w:r>
        <w:t xml:space="preserve"> trình văn hóa, nghệ thuật hoặc khoa học</w:t>
      </w:r>
      <w:r>
        <w:t xml:space="preserve"> được xuất bản hoặc được sử dụng.</w:t>
      </w:r>
    </w:p>
    <w:p>
      <w:pPr>
        <w:jc w:val="both"/>
      </w:pPr>
      <w:r>
        <w:t>nhuận sắc :ehg. Làm cho một sáng tác</w:t>
      </w:r>
      <w:r>
        <w:t xml:space="preserve"> hay thêm bằng cách trau chuốt, sửa chữa</w:t>
      </w:r>
      <w:r>
        <w:t xml:space="preserve"> một tác phẩm cho thêm hay.</w:t>
      </w:r>
    </w:p>
    <w:p>
      <w:pPr>
        <w:jc w:val="both"/>
      </w:pPr>
      <w:r>
        <w:rPr>
          <w:b/>
        </w:rPr>
        <w:t xml:space="preserve">nhuận tràng </w:t>
      </w:r>
      <w:r>
        <w:t>Giúp cơ thể thải phân ra</w:t>
      </w:r>
      <w:r>
        <w:t xml:space="preserve"> dễ dàng: thuốc nhuận tràng s an bhoai</w:t>
      </w:r>
      <w:r>
        <w:t xml:space="preserve"> lang cho nhuận tràng.</w:t>
      </w:r>
    </w:p>
    <w:p>
      <w:pPr>
        <w:jc w:val="both"/>
      </w:pPr>
      <w:r>
        <w:rPr>
          <w:b/>
        </w:rPr>
        <w:t xml:space="preserve">nhuận trường dphg., </w:t>
      </w:r>
      <w:r>
        <w:rPr>
          <w:i/>
        </w:rPr>
        <w:t xml:space="preserve"> Xem</w:t>
      </w:r>
      <w:r>
        <w:t xml:space="preserve"> Nhuận trùng.</w:t>
      </w:r>
    </w:p>
    <w:p>
      <w:pPr>
        <w:jc w:val="both"/>
      </w:pPr>
      <w:r>
        <w:t>nhúc nhắc 1. Di chuyển từng bước nhỏ</w:t>
      </w:r>
      <w:r>
        <w:t xml:space="preserve"> một cách khó khăn, chậm chạp: mới nhúc</w:t>
      </w:r>
    </w:p>
    <w:p>
      <w:pPr>
        <w:jc w:val="both"/>
      </w:pPr>
      <w:r>
        <w:t>nhắc được sau khi chạy chữa. 9. khng.,</w:t>
      </w:r>
    </w:p>
    <w:p>
      <w:pPr>
        <w:jc w:val="both"/>
      </w:pPr>
      <w:r>
        <w:rPr>
          <w:b/>
        </w:rPr>
      </w:r>
      <w:r>
        <w:rPr>
          <w:i/>
        </w:rPr>
        <w:t xml:space="preserve"> Như</w:t>
      </w:r>
      <w:r>
        <w:t xml:space="preserve"> Nhúc nhích: ngồi im không nhúc</w:t>
      </w:r>
      <w:r>
        <w:t xml:space="preserve"> nhắc.</w:t>
      </w:r>
    </w:p>
    <w:p>
      <w:pPr>
        <w:jc w:val="both"/>
      </w:pPr>
      <w:r>
        <w:t>nhúc nhích (Cử động hoặc đi chuyển)</w:t>
      </w:r>
      <w:r>
        <w:t xml:space="preserve"> rất nhẹ và ít: ngồi im không dám nhúc</w:t>
      </w:r>
      <w:r>
        <w:t xml:space="preserve"> nhích ø đẩy thế nào hòn đá uẫn không</w:t>
      </w:r>
      <w:r>
        <w:t xml:space="preserve"> nhúc nhích.</w:t>
      </w:r>
    </w:p>
    <w:p>
      <w:pPr>
        <w:jc w:val="both"/>
      </w:pPr>
      <w:r>
        <w:t>nhục +. (Tam trạng) xấu hổ đến mức</w:t>
      </w:r>
      <w:r>
        <w:t xml:space="preserve"> khó chịu đựng nổi, vì khinh bỉ hoặc đáng</w:t>
      </w:r>
      <w:r>
        <w:t xml:space="preserve"> khinh bỉ: chết uinh còn hơn sống nhục ‹</w:t>
      </w:r>
      <w:r>
        <w:t xml:space="preserve"> nỗi nhục mất nước o từm bế rủa nhục.</w:t>
      </w:r>
    </w:p>
    <w:p>
      <w:pPr>
        <w:jc w:val="both"/>
      </w:pPr>
      <w:r>
        <w:rPr>
          <w:b/>
        </w:rPr>
        <w:t xml:space="preserve">nhục dục </w:t>
      </w:r>
      <w:r>
        <w:t>Lòng ham muốn về thể xác:</w:t>
      </w:r>
      <w:r>
        <w:t xml:space="preserve"> thỏa mãn nhục dục tâm thường.</w:t>
      </w:r>
    </w:p>
    <w:p>
      <w:pPr>
        <w:jc w:val="both"/>
      </w:pPr>
      <w:r>
        <w:rPr>
          <w:b/>
        </w:rPr>
        <w:t xml:space="preserve">nhục hình </w:t>
      </w:r>
      <w:r>
        <w:t>Thứ hình phạt làm cho đau</w:t>
      </w:r>
      <w:r>
        <w:t xml:space="preserve"> đớn về thể xác: tra tấn bằng nhục hình.</w:t>
      </w:r>
    </w:p>
    <w:p>
      <w:pPr>
        <w:jc w:val="both"/>
      </w:pPr>
      <w:r>
        <w:rPr>
          <w:b/>
        </w:rPr>
        <w:t xml:space="preserve">nhục mạ </w:t>
      </w:r>
      <w:r>
        <w:t>Làm nhục bằng cách chửi</w:t>
      </w:r>
      <w:r>
        <w:t xml:space="preserve"> mắng.</w:t>
      </w:r>
    </w:p>
    <w:p>
      <w:pPr>
        <w:jc w:val="both"/>
      </w:pPr>
      <w:r>
        <w:rPr>
          <w:b/>
        </w:rPr>
        <w:t xml:space="preserve">nhục nhã </w:t>
      </w:r>
      <w:r>
        <w:t>Nhục, đáng khinh bï, đáng</w:t>
      </w:r>
      <w:r>
        <w:t xml:space="preserve"> xấu hổ, nói chung: thấ? bại nhục nhấ.</w:t>
      </w:r>
    </w:p>
    <w:p>
      <w:pPr>
        <w:jc w:val="both"/>
      </w:pPr>
      <w:r>
        <w:rPr>
          <w:b/>
        </w:rPr>
        <w:t xml:space="preserve">nhục nhằn </w:t>
      </w:r>
      <w:r>
        <w:t>Bị nhục, nói chung: hiếp</w:t>
      </w:r>
      <w:r>
        <w:t xml:space="preserve"> sống nhục nhằn.</w:t>
      </w:r>
    </w:p>
    <w:p>
      <w:pPr>
        <w:jc w:val="both"/>
      </w:pPr>
      <w:r>
        <w:rPr>
          <w:b/>
        </w:rPr>
        <w:t xml:space="preserve">nhục thể </w:t>
      </w:r>
      <w:r>
        <w:t>Phần xác thịt của con người,</w:t>
      </w:r>
      <w:r>
        <w:t xml:space="preserve"> xem như cái đối lập với phần tỉnh thần: -</w:t>
      </w:r>
      <w:r>
        <w:t xml:space="preserve"> tận hưởng cái cắm giác tui thích dang !</w:t>
      </w:r>
      <w:r>
        <w:t xml:space="preserve"> râm ran trong nhục thể.</w:t>
      </w:r>
    </w:p>
    <w:p>
      <w:pPr>
        <w:jc w:val="both"/>
      </w:pPr>
      <w:r>
        <w:t>nhuệ u.„ cử (Khí thế) hăng hái, mạnh</w:t>
      </w:r>
      <w:r>
        <w:t xml:space="preserve"> mẽ: Tự nhiên khí nhuê nên đôi (Thiên</w:t>
      </w:r>
      <w:r>
        <w:t xml:space="preserve"> Nam ngữ lục).</w:t>
      </w:r>
    </w:p>
    <w:p>
      <w:pPr>
        <w:jc w:val="both"/>
      </w:pPr>
      <w:r>
        <w:rPr>
          <w:b/>
        </w:rPr>
        <w:t xml:space="preserve">nhuệ khí </w:t>
      </w:r>
      <w:r>
        <w:t>Khí thế hăng hái: lớp trẻ đẩy</w:t>
      </w:r>
      <w:r>
        <w:t xml:space="preserve"> nhuệ bhí.</w:t>
      </w:r>
    </w:p>
    <w:p>
      <w:pPr>
        <w:jc w:val="both"/>
      </w:pPr>
      <w:r>
        <w:rPr>
          <w:b/>
        </w:rPr>
        <w:t xml:space="preserve">nhuếnh nhoáng; </w:t>
      </w:r>
      <w:r>
        <w:t>Loang loáng nước trên</w:t>
      </w:r>
      <w:r>
        <w:t xml:space="preserve"> bề mặt: mới sáng mà trên mặt đã nhuếnh</w:t>
      </w:r>
      <w:r>
        <w:t xml:space="preserve"> nhoáng mỗ hôi s sàn nhà tùa lau xong</w:t>
      </w:r>
      <w:r>
        <w:t xml:space="preserve"> còn nhuẽnh nhoáng nước.</w:t>
      </w:r>
    </w:p>
    <w:p>
      <w:pPr>
        <w:jc w:val="both"/>
      </w:pPr>
      <w:r>
        <w:t>nhuếnh nhoáng; (Làm) qua quýt, chỉ</w:t>
      </w:r>
      <w:r>
        <w:t xml:space="preserve"> cốt cho xong chứ chẳng bận tâm gì đến</w:t>
      </w:r>
      <w:r>
        <w:t xml:space="preserve"> kết quả: họp nhuốnh nhoáng một lúc rồi</w:t>
      </w:r>
      <w:r>
        <w:t xml:space="preserve"> giải tán.</w:t>
      </w:r>
    </w:p>
    <w:p>
      <w:pPr>
        <w:jc w:val="both"/>
      </w:pPr>
      <w:r>
        <w:t>nhủi, I. đ/. Thứ đỏ đan bằng tre, dùng</w:t>
      </w:r>
      <w:r>
        <w:t xml:space="preserve"> để xức tôm, tép: mang nhủi di xúc tép.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H. œ. Dùng nhủi đẩy dưới nước, dưới bùn</w:t>
      </w:r>
      <w:r>
        <w:t xml:space="preserve"> để bắt tôm cá: nhủi tép ngoài đâm.</w:t>
      </w:r>
    </w:p>
    <w:p>
      <w:pPr>
        <w:jc w:val="both"/>
      </w:pPr>
      <w:r>
        <w:t>nhủi; œ. 1. Đưa đầu phía trước, cố khắc</w:t>
      </w:r>
      <w:r>
        <w:t xml:space="preserve"> phục vật chướng ngại để di chuyển từ từ:</w:t>
      </w:r>
      <w:r>
        <w:t xml:space="preserve"> chủ lợn 0ừa ăn tùa nhủi mõm s con dế</w:t>
      </w:r>
      <w:r>
        <w:t>đã nhủi dâu mất.</w:t>
      </w:r>
    </w:p>
    <w:p>
      <w:pPr>
        <w:jc w:val="both"/>
      </w:pPr>
      <w:r>
        <w:rPr>
          <w:b/>
        </w:rPr>
      </w:r>
      <w:r>
        <w:rPr>
          <w:i/>
        </w:rPr>
      </w:r>
      <w:r>
        <w:t>kín: nhúi uào hang.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chúc xuống: té nhủi ngoài ruộng.</w:t>
      </w:r>
    </w:p>
    <w:p>
      <w:pPr>
        <w:jc w:val="both"/>
      </w:pPr>
      <w:r>
        <w:rPr>
          <w:b/>
        </w:rPr>
        <w:t xml:space="preserve">nhúi dphg., </w:t>
      </w:r>
      <w:r>
        <w:rPr>
          <w:i/>
        </w:rPr>
        <w:t xml:space="preserve"> Xem</w:t>
      </w:r>
      <w:r>
        <w:t xml:space="preserve"> Dú¡i› (ng. 1).</w:t>
      </w:r>
    </w:p>
    <w:p>
      <w:pPr>
        <w:jc w:val="both"/>
      </w:pPr>
      <w:r>
        <w:rPr>
          <w:b/>
        </w:rPr>
        <w:t xml:space="preserve">nhúm; </w:t>
      </w:r>
      <w:r>
        <w:t>I. œ. Lấy một ít chất bột hoặc</w:t>
      </w:r>
      <w:r>
        <w:t xml:space="preserve"> hạt rời băng cách chụm đầu ngón tay lại:</w:t>
      </w:r>
    </w:p>
    <w:p>
      <w:pPr>
        <w:jc w:val="both"/>
      </w:pPr>
      <w:r>
        <w:t>nhúm chè cho uào ấm. IL. dí. 1. Lượng</w:t>
      </w:r>
      <w:r>
        <w:t xml:space="preserve"> nhỏ trong một lần nhúm: bô một nhứm</w:t>
      </w:r>
      <w:r>
        <w:t>muối uào canh.</w:t>
      </w:r>
    </w:p>
    <w:p>
      <w:pPr>
        <w:jc w:val="both"/>
      </w:pPr>
      <w:r>
        <w:rPr>
          <w:b/>
        </w:rPr>
        <w:t xml:space="preserve">nhúm; </w:t>
      </w:r>
      <w:r>
        <w:rPr>
          <w:i/>
        </w:rPr>
      </w:r>
      <w:r>
        <w:t xml:space="preserve"> đáng kể: nhà có một nhúm người mà uẫn</w:t>
      </w:r>
      <w:r>
        <w:t xml:space="preserve"> thiếu ăn.</w:t>
      </w:r>
    </w:p>
    <w:p>
      <w:pPr>
        <w:jc w:val="both"/>
      </w:pPr>
      <w:r>
        <w:rPr>
          <w:b/>
        </w:rPr>
        <w:t xml:space="preserve">nhúm; tt., dphg., </w:t>
      </w:r>
      <w:r>
        <w:rPr>
          <w:i/>
        </w:rPr>
        <w:t xml:space="preserve"> Xem</w:t>
      </w:r>
      <w:r>
        <w:t xml:space="preserve"> Nhóm;: nhúm lúa</w:t>
      </w:r>
      <w:r>
        <w:t xml:space="preserve"> ø nhúm bếp thổi com.</w:t>
      </w:r>
    </w:p>
    <w:p>
      <w:pPr>
        <w:jc w:val="both"/>
      </w:pPr>
      <w:r>
        <w:rPr>
          <w:b/>
        </w:rPr>
        <w:t xml:space="preserve">nhun nhữn </w:t>
      </w:r>
      <w:r>
        <w:rPr>
          <w:i/>
        </w:rPr>
        <w:t xml:space="preserve"> Xem</w:t>
      </w:r>
      <w:r>
        <w:t xml:space="preserve"> Nhữn.</w:t>
      </w:r>
    </w:p>
    <w:p>
      <w:pPr>
        <w:jc w:val="both"/>
      </w:pPr>
      <w:r>
        <w:rPr>
          <w:b/>
        </w:rPr>
        <w:t xml:space="preserve">nhùn nhữn </w:t>
      </w:r>
      <w:r>
        <w:rPr>
          <w:i/>
        </w:rPr>
        <w:t xml:space="preserve"> Xem</w:t>
      </w:r>
      <w:r>
        <w:t xml:space="preserve"> Nhữn.</w:t>
      </w:r>
    </w:p>
    <w:p>
      <w:pPr>
        <w:jc w:val="both"/>
      </w:pPr>
      <w:r>
        <w:t>nhủn œ. 1. Trờ nên mềm nhũn: ngấm</w:t>
      </w:r>
    </w:p>
    <w:p>
      <w:pPr>
        <w:jc w:val="both"/>
      </w:pPr>
      <w:r>
        <w:t>nước mua, giấy tờ nhủn hết. 2. dphg. Rủn:</w:t>
      </w:r>
      <w:r>
        <w:t xml:space="preserve"> sợ nhủn người.</w:t>
      </w:r>
    </w:p>
    <w:p>
      <w:pPr>
        <w:jc w:val="both"/>
      </w:pPr>
      <w:r>
        <w:t>nhữn u. 1. (Trạng thái) quá mềm, gần</w:t>
      </w:r>
    </w:p>
    <w:p>
      <w:pPr>
        <w:jc w:val="both"/>
      </w:pPr>
      <w:r>
        <w:t>như nhão ra: chuối chín nhữn. 2. Trở nên</w:t>
      </w:r>
      <w:r>
        <w:t xml:space="preserve"> mềm mỏng, vì thấy phải chịu nhịn: đưối</w:t>
      </w:r>
      <w:r>
        <w:t xml:space="preserve"> lí nên dành chịu nhữn. // Láy: nhun</w:t>
      </w:r>
      <w:r>
        <w:t xml:space="preserve"> (nhùn) nhũn (hàm ý giảm nhẹ); nhũn</w:t>
      </w:r>
      <w:r>
        <w:t xml:space="preserve"> nhùn nhùn (hàm ý nhấn mạnh).</w:t>
      </w:r>
    </w:p>
    <w:p>
      <w:pPr>
        <w:jc w:val="both"/>
      </w:pPr>
      <w:r>
        <w:t>nhữn nhặn (Thái độ) khiêm tốn, nhún</w:t>
      </w:r>
      <w:r>
        <w:t xml:space="preserve"> nhường trong quan hệ đối xử với người</w:t>
      </w:r>
      <w:r>
        <w:t xml:space="preserve"> khác: nhữn nhặn uới mọi người › thái độ</w:t>
      </w:r>
      <w:r>
        <w:t xml:space="preserve"> nhữn nhận.</w:t>
      </w:r>
    </w:p>
    <w:p>
      <w:pPr>
        <w:jc w:val="both"/>
      </w:pPr>
      <w:r>
        <w:rPr>
          <w:b/>
        </w:rPr>
        <w:t xml:space="preserve">nhữn nhẽo </w:t>
      </w:r>
      <w:r>
        <w:t>Nhũn đến mức như không</w:t>
      </w:r>
      <w:r>
        <w:t xml:space="preserve"> còn chút khả năng co dãn nào: người nhữn</w:t>
      </w:r>
      <w:r>
        <w:t xml:space="preserve"> nhẽo như mới ốm dậy .</w:t>
      </w:r>
    </w:p>
    <w:p>
      <w:pPr>
        <w:jc w:val="both"/>
      </w:pPr>
      <w:r>
        <w:rPr>
          <w:b/>
        </w:rPr>
        <w:t xml:space="preserve">nhữn nhùn </w:t>
      </w:r>
      <w:r>
        <w:rPr>
          <w:i/>
        </w:rPr>
        <w:t xml:space="preserve"> Xem</w:t>
      </w:r>
      <w:r>
        <w:t xml:space="preserve"> Nhữn.</w:t>
      </w:r>
    </w:p>
    <w:p>
      <w:pPr>
        <w:jc w:val="both"/>
      </w:pPr>
      <w:r>
        <w:rPr>
          <w:b/>
        </w:rPr>
        <w:t xml:space="preserve">nhũn nhùn nhùn </w:t>
      </w:r>
      <w:r>
        <w:rPr>
          <w:i/>
        </w:rPr>
        <w:t xml:space="preserve"> Xem</w:t>
      </w:r>
      <w:r>
        <w:t xml:space="preserve"> Nhữn: luộc lâu</w:t>
      </w:r>
      <w:r>
        <w:t xml:space="preserve"> quá rau nhữn nhùn nhùn ‹ chín nhùn</w:t>
      </w:r>
      <w:r>
        <w:t xml:space="preserve"> nhùn nhùn.</w:t>
      </w:r>
    </w:p>
    <w:p>
      <w:pPr>
        <w:jc w:val="both"/>
      </w:pPr>
      <w:r>
        <w:rPr>
          <w:b/>
        </w:rPr>
        <w:t xml:space="preserve">nhữn như con chỉ chỉ </w:t>
      </w:r>
      <w:r>
        <w:t>Hết sức nhùn</w:t>
      </w:r>
      <w:r>
        <w:t xml:space="preserve"> trong quan hệ đối xử.</w:t>
      </w:r>
    </w:p>
    <w:p>
      <w:pPr>
        <w:jc w:val="both"/>
      </w:pPr>
      <w:r>
        <w:rPr>
          <w:b/>
        </w:rPr>
        <w:t xml:space="preserve">nhữn xương </w:t>
      </w:r>
      <w:r>
        <w:t>Chứng mềm xương do</w:t>
      </w:r>
      <w:r>
        <w:t xml:space="preserve"> thiếu muối can xi trong xương.</w:t>
      </w:r>
    </w:p>
    <w:p>
      <w:pPr>
        <w:jc w:val="both"/>
      </w:pPr>
      <w:r>
        <w:t>nhún ư. 1. Hơi co chân cho người hạ</w:t>
      </w:r>
      <w:r>
        <w:t xml:space="preserve"> thấp xuống để lấy đa bật lên: nhưứn chân</w:t>
      </w:r>
      <w:r>
        <w:t xml:space="preserve"> để tạo đà khi nhảy e Cậy sức cây đu nhiều</w:t>
      </w:r>
      <w:r>
        <w:t>chị nhún (Nguyễn Khuyến).</w:t>
      </w:r>
    </w:p>
    <w:p>
      <w:pPr>
        <w:jc w:val="both"/>
      </w:pPr>
      <w:r>
        <w:rPr>
          <w:b/>
        </w:rPr>
        <w:t xml:space="preserve">nhữn xương </w:t>
      </w:r>
      <w:r>
        <w:rPr>
          <w:i/>
        </w:rPr>
      </w:r>
      <w:r>
        <w:t xml:space="preserve"> mình trong hoàn cảnh nào đó để đạt một</w:t>
      </w:r>
      <w:r>
        <w:t xml:space="preserve"> mục đích nhất định: ehju nhún một chút</w:t>
      </w:r>
      <w:r>
        <w:t xml:space="preserve"> cho nó bớt giận.</w:t>
      </w:r>
    </w:p>
    <w:p>
      <w:pPr>
        <w:jc w:val="both"/>
      </w:pPr>
      <w:r>
        <w:rPr>
          <w:b/>
        </w:rPr>
        <w:t xml:space="preserve">nhún mình </w:t>
      </w:r>
      <w:r>
        <w:t>Tự hạ mình xuống để tỗ ra</w:t>
      </w:r>
      <w:r>
        <w:t xml:space="preserve"> khiêm tốn: cách nói nhún mình.</w:t>
      </w:r>
    </w:p>
    <w:p>
      <w:pPr>
        <w:jc w:val="both"/>
      </w:pPr>
      <w:r>
        <w:rPr>
          <w:b/>
        </w:rPr>
        <w:t xml:space="preserve">nhún nhảy </w:t>
      </w:r>
      <w:r>
        <w:t>Chuyển động lên xuống liên</w:t>
      </w:r>
      <w:r>
        <w:t xml:space="preserve"> tiếp nhịp nhàng: chân nhún nhảy như</w:t>
      </w:r>
      <w:r>
        <w:t xml:space="preserve"> mua.</w:t>
      </w:r>
    </w:p>
    <w:p>
      <w:pPr>
        <w:jc w:val="both"/>
      </w:pPr>
      <w:r>
        <w:rPr>
          <w:b/>
        </w:rPr>
        <w:t xml:space="preserve">nhún nhẩy </w:t>
      </w:r>
      <w:r>
        <w:rPr>
          <w:i/>
        </w:rPr>
        <w:t xml:space="preserve"> Xem</w:t>
      </w:r>
      <w:r>
        <w:t xml:space="preserve"> Nhún nhảy.</w:t>
      </w:r>
    </w:p>
    <w:p>
      <w:pPr>
        <w:jc w:val="both"/>
      </w:pPr>
      <w:r>
        <w:rPr>
          <w:b/>
        </w:rPr>
        <w:t xml:space="preserve">nhún nhường </w:t>
      </w:r>
      <w:r>
        <w:t>Chịu hạ mình một chút</w:t>
      </w:r>
      <w:r>
        <w:t xml:space="preserve"> để tổ ra khiêm nhường trong quan hệ</w:t>
      </w:r>
      <w:r>
        <w:t xml:space="preserve"> giao thiệp: đn nói nhún nhường e thái độ</w:t>
      </w:r>
      <w:r>
        <w:t xml:space="preserve"> nhún nhường.</w:t>
      </w:r>
    </w:p>
    <w:p>
      <w:pPr>
        <w:jc w:val="both"/>
      </w:pPr>
      <w:r>
        <w:rPr>
          <w:b/>
        </w:rPr>
        <w:t xml:space="preserve">nhún vai </w:t>
      </w:r>
      <w:r>
        <w:t>Co vai lên rồi rụt xuống (để</w:t>
      </w:r>
      <w:r>
        <w:t xml:space="preserve"> bày tô ý ngờ vực, mĩỉa mai hoặc ngạc</w:t>
      </w:r>
      <w:r>
        <w:t xml:space="preserve"> nhiên): nhún ai tỏ ý ngạc nhiên.</w:t>
      </w:r>
    </w:p>
    <w:p>
      <w:pPr>
        <w:jc w:val="both"/>
      </w:pPr>
      <w:r>
        <w:rPr>
          <w:b/>
        </w:rPr>
        <w:t xml:space="preserve">nhung; </w:t>
      </w:r>
      <w:r>
        <w:rPr>
          <w:i/>
        </w:rPr>
        <w:t xml:space="preserve"> động từ</w:t>
      </w:r>
      <w:r>
        <w:t xml:space="preserve"> Sừng non của hươu nai, dùng</w:t>
      </w:r>
      <w:r>
        <w:t xml:space="preserve"> làm thuốc bổ: nuôi hươu lấy nhung.</w:t>
      </w:r>
    </w:p>
    <w:p>
      <w:pPr>
        <w:jc w:val="both"/>
      </w:pPr>
      <w:r>
        <w:t>nhung; di. Thứ hàng đệt bằng tơ tơ hoặc</w:t>
      </w:r>
      <w:r>
        <w:t xml:space="preserve"> bằng, sợi bông, sao cho tuyết mượt phủ</w:t>
      </w:r>
      <w:r>
        <w:t xml:space="preserve"> kín cả sợi đọc lẫn sợi ngang, thương dùng</w:t>
      </w:r>
      <w:r>
        <w:t xml:space="preserve"> để chỉ cái mượt mà, êm địu: đo đài nhưng</w:t>
      </w:r>
      <w:r>
        <w:t xml:space="preserve"> e mượt như nhung.</w:t>
      </w:r>
    </w:p>
    <w:p>
      <w:pPr>
        <w:jc w:val="both"/>
      </w:pPr>
      <w:r>
        <w:rPr>
          <w:b/>
        </w:rPr>
        <w:t xml:space="preserve">nhưng kẻ </w:t>
      </w:r>
      <w:r>
        <w:t>Thứ nhung mà sợi dọc làm</w:t>
      </w:r>
      <w:r>
        <w:t xml:space="preserve"> thành từng luống nhỏ đều nhau.</w:t>
      </w:r>
    </w:p>
    <w:p>
      <w:pPr>
        <w:jc w:val="both"/>
      </w:pPr>
      <w:r>
        <w:t>nhung nhăng (Đi, chạy) lộn xộn, không</w:t>
      </w:r>
      <w:r>
        <w:t xml:space="preserve"> theo một hướng hoặc một trật tự nào: đi</w:t>
      </w:r>
      <w:r>
        <w:t xml:space="preserve"> nhung nhàng khấp làng.</w:t>
      </w:r>
    </w:p>
    <w:p>
      <w:pPr>
        <w:jc w:val="both"/>
      </w:pPr>
      <w:r>
        <w:rPr>
          <w:b/>
        </w:rPr>
        <w:t xml:space="preserve">nhung nhúc </w:t>
      </w:r>
      <w:r>
        <w:t>Tổ hợp gợi tả cảnh có một</w:t>
      </w:r>
      <w:r>
        <w:t xml:space="preserve"> số rất đông con vật nhỏ đang chuyển động</w:t>
      </w:r>
      <w:r>
        <w:t xml:space="preserve"> tại khắp mọi chỗ trong một phạm vi nào</w:t>
      </w:r>
      <w:r>
        <w:t xml:space="preserve"> đó: uất bò nhung nhúc s dòi bọ nhung</w:t>
      </w:r>
      <w:r>
        <w:t xml:space="preserve"> nhúc trong bãi phân.</w:t>
      </w:r>
    </w:p>
    <w:p>
      <w:pPr>
        <w:jc w:val="both"/>
      </w:pPr>
      <w:r>
        <w:rPr>
          <w:b/>
        </w:rPr>
        <w:t xml:space="preserve">nhung phục củ </w:t>
      </w:r>
      <w:r>
        <w:t>Thứ quần áo mà các</w:t>
      </w:r>
      <w:r>
        <w:t xml:space="preserve"> tướng lĩnh mặc khi ra trận thời xưa.</w:t>
      </w:r>
    </w:p>
    <w:p>
      <w:pPr>
        <w:jc w:val="both"/>
      </w:pPr>
      <w:r>
        <w:rPr>
          <w:b/>
        </w:rPr>
        <w:t xml:space="preserve">nhung y cú, </w:t>
      </w:r>
      <w:r>
        <w:rPr>
          <w:i/>
        </w:rPr>
        <w:t xml:space="preserve"> Như</w:t>
      </w:r>
      <w:r>
        <w:t xml:space="preserve"> Nhung phục.</w:t>
      </w:r>
    </w:p>
    <w:p>
      <w:pPr>
        <w:jc w:val="both"/>
      </w:pPr>
      <w:r>
        <w:rPr>
          <w:b/>
        </w:rPr>
        <w:t xml:space="preserve">nhùng nhà nhùng nhằng </w:t>
      </w:r>
      <w:r>
        <w:rPr>
          <w:i/>
        </w:rPr>
        <w:t xml:space="preserve"> Xem</w:t>
      </w:r>
      <w:r/>
      <w:r>
        <w:t xml:space="preserve"> Nhùng nhằng.</w:t>
      </w:r>
    </w:p>
    <w:p>
      <w:pPr>
        <w:jc w:val="both"/>
      </w:pPr>
      <w:r>
        <w:t>nhùng nhằng 1. Bị lông quấn vào nhau,</w:t>
      </w:r>
      <w:r>
        <w:t xml:space="preserve"> vướng víu chăng chịt khó gỡ ra: đáy nhợ</w:t>
      </w:r>
    </w:p>
    <w:p>
      <w:pPr>
        <w:jc w:val="both"/>
      </w:pPr>
      <w:r>
        <w:rPr>
          <w:b/>
        </w:rPr>
        <w:t xml:space="preserve">nhùng nhằng. 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Nhì nhàng: làm</w:t>
      </w:r>
      <w:r>
        <w:t>ăn nhùng nhằng.</w:t>
      </w:r>
    </w:p>
    <w:p>
      <w:pPr>
        <w:jc w:val="both"/>
      </w:pPr>
      <w:r>
        <w:rPr>
          <w:b/>
        </w:rPr>
        <w:t xml:space="preserve">nhùng nhằng. 2. </w:t>
      </w:r>
      <w:r>
        <w:rPr>
          <w:i/>
        </w:rPr>
        <w:t xml:space="preserve"> Như Xem ít dùng Như</w:t>
      </w:r>
      <w:r>
        <w:t xml:space="preserve"> khoát, để thời gian kéo dài mà không chịu</w:t>
      </w:r>
      <w:r>
        <w:t xml:space="preserve"> giải quyết: nhùng nhằng mãi không chịu</w:t>
      </w:r>
      <w:r>
        <w:t xml:space="preserve"> trả nợ. // Láy: nhùng nhà nhùng nhằng</w:t>
      </w:r>
      <w:r>
        <w:t xml:space="preserve"> (hàm ý nhấn mạnh).</w:t>
      </w:r>
    </w:p>
    <w:p>
      <w:pPr>
        <w:jc w:val="both"/>
      </w:pPr>
      <w:r>
        <w:t>nhủng nhẳng 1. Không thuận, nhưng</w:t>
      </w:r>
      <w:r>
        <w:t xml:space="preserve"> không dứt khoát từ chối: nó cứ nhủng</w:t>
      </w:r>
    </w:p>
    <w:p>
      <w:pPr>
        <w:jc w:val="both"/>
      </w:pPr>
      <w:r>
        <w:t>nhẳng mãi, không chịu trả lời. 9. (Nói</w:t>
      </w:r>
      <w:r>
        <w:t xml:space="preserve"> năng) thốt ra từng lời cụt ngủn, tô ý miễn</w:t>
      </w:r>
      <w:r>
        <w:t xml:space="preserve"> 'cường: trả lời nhúng nhẳng, cò khó chịu.</w:t>
      </w:r>
    </w:p>
    <w:p>
      <w:pPr>
        <w:jc w:val="both"/>
      </w:pPr>
      <w:r>
        <w:t>nhũng +t., ¡ở. Làm rầy rà, phiền hà: hào</w:t>
      </w:r>
      <w:r>
        <w:t xml:space="preserve"> lí những dân.</w:t>
      </w:r>
    </w:p>
    <w:p>
      <w:pPr>
        <w:jc w:val="both"/>
      </w:pPr>
      <w:r>
        <w:rPr>
          <w:b/>
        </w:rPr>
        <w:t xml:space="preserve">nhũng lạm </w:t>
      </w:r>
      <w:r>
        <w:t>Lạm dụng quyền hành để</w:t>
      </w:r>
      <w:r>
        <w:t xml:space="preserve"> gây phiên hà nhằm lấy của: quan lại</w:t>
      </w:r>
      <w:r>
        <w:t xml:space="preserve"> những lạm e nạn tham ô những lạm.</w:t>
      </w:r>
    </w:p>
    <w:p>
      <w:pPr>
        <w:jc w:val="both"/>
      </w:pPr>
      <w:r>
        <w:rPr>
          <w:b/>
        </w:rPr>
        <w:t xml:space="preserve">nhũng nha nhũng nhẫng </w:t>
      </w:r>
      <w:r>
        <w:t>Xen Những</w:t>
      </w:r>
      <w:r>
        <w:t xml:space="preserve"> những.</w:t>
      </w:r>
    </w:p>
    <w:p>
      <w:pPr>
        <w:jc w:val="both"/>
      </w:pPr>
      <w:r>
        <w:t>nhũng nhẵng 1. Không gọn, làm vướng</w:t>
      </w:r>
      <w:r>
        <w:t>víu: cái túi những nhăng bên nai.</w:t>
      </w:r>
    </w:p>
    <w:p>
      <w:pPr>
        <w:jc w:val="both"/>
      </w:pPr>
      <w:r>
        <w:rPr>
          <w:b/>
        </w:rPr>
        <w:t xml:space="preserve">nhũng nha nhũng nhẫng </w:t>
      </w:r>
      <w:r>
        <w:rPr>
          <w:i/>
        </w:rPr>
      </w:r>
      <w:r>
        <w:t xml:space="preserve"> dai, không dút khoát: công niệc còn những</w:t>
      </w:r>
    </w:p>
    <w:p>
      <w:pPr>
        <w:jc w:val="both"/>
      </w:pPr>
      <w:r>
        <w:t>nhãng, chẳng đâu ra đâu. 3. bhng. Hay</w:t>
      </w:r>
      <w:r>
        <w:t xml:space="preserve"> làm bộ dỗi: tính những nhấng như con</w:t>
      </w:r>
      <w:r>
        <w:t xml:space="preserve"> nứt. // Láy: nhũng nha nhũng nhằng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nhũng nhiễu </w:t>
      </w:r>
      <w:r>
        <w:t>Quấy rầy, đòi hỏi cái này,</w:t>
      </w:r>
      <w:r>
        <w:t xml:space="preserve"> cái khác (nói chung): những nhiều dân</w:t>
      </w:r>
      <w:r>
        <w:t xml:space="preserve"> lành.</w:t>
      </w:r>
    </w:p>
    <w:p>
      <w:pPr>
        <w:jc w:val="both"/>
      </w:pPr>
      <w:r>
        <w:t>nhúng z. 1. Cho vào chất lỏng rồi lấy</w:t>
      </w:r>
      <w:r>
        <w:t xml:space="preserve"> ra ngay: nhúng bát đũa uào nước sôi s</w:t>
      </w:r>
      <w:r>
        <w:t>cho mấy củ hành nhúng lên bát phổ.</w:t>
      </w:r>
    </w:p>
    <w:p>
      <w:pPr>
        <w:jc w:val="both"/>
      </w:pPr>
      <w:r>
        <w:rPr>
          <w:b/>
        </w:rPr>
        <w:t xml:space="preserve">nhũng nhiễu </w:t>
      </w:r>
      <w:r>
        <w:rPr>
          <w:i/>
        </w:rPr>
      </w:r>
      <w:r>
        <w:t xml:space="preserve"> Can dự vào việc gì đó không dính dáng</w:t>
      </w:r>
      <w:r>
        <w:t xml:space="preserve"> đến mình: đừng nhúng uào uụ đó.</w:t>
      </w:r>
    </w:p>
    <w:p>
      <w:pPr>
        <w:jc w:val="both"/>
      </w:pPr>
      <w:r>
        <w:rPr>
          <w:b/>
        </w:rPr>
        <w:t xml:space="preserve">nhúng tay </w:t>
      </w:r>
      <w:r>
        <w:t>Trục tiếp tham gia vào:</w:t>
      </w:r>
      <w:r>
        <w:t xml:space="preserve"> rrhúng tay uào tôi ác.</w:t>
      </w:r>
    </w:p>
    <w:p>
      <w:pPr>
        <w:jc w:val="both"/>
      </w:pPr>
      <w:r>
        <w:rPr>
          <w:b/>
        </w:rPr>
        <w:t xml:space="preserve">nh nhơ ¡j, </w:t>
      </w:r>
      <w:r>
        <w:rPr>
          <w:i/>
        </w:rPr>
        <w:t xml:space="preserve"> Như</w:t>
      </w:r>
      <w:r>
        <w:t xml:space="preserve"> Nhơ nhuốc.</w:t>
      </w:r>
    </w:p>
    <w:p>
      <w:pPr>
        <w:jc w:val="both"/>
      </w:pPr>
      <w:r>
        <w:rPr>
          <w:b/>
        </w:rPr>
        <w:t xml:space="preserve">nhuốm t. Mới bắi màu chút íL: </w:t>
      </w:r>
      <w:r>
        <w:t>Tuyế/</w:t>
      </w:r>
      <w:r>
        <w:t xml:space="preserve"> sương nhuốm nửa mái đâu hoa râm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nhuốm bệnh </w:t>
      </w:r>
      <w:r>
        <w:t>Bắt đầu mắc bệnh.</w:t>
      </w:r>
    </w:p>
    <w:p>
      <w:pPr>
        <w:jc w:val="both"/>
      </w:pPr>
      <w:r>
        <w:rPr>
          <w:b/>
        </w:rPr>
        <w:t xml:space="preserve">nhuốm sa cữ </w:t>
      </w:r>
      <w:r>
        <w:t>Nhỏ sa: Dòng đòng nước</w:t>
      </w:r>
      <w:r>
        <w:t xml:space="preserve"> mắt nhuốm sa (Thơ cổ) e Tiều phu nghe</w:t>
      </w:r>
      <w:r>
        <w:t xml:space="preserve"> nói tỏ tường, Điều sa giọt ngọc đôi hàng</w:t>
      </w:r>
      <w:r>
        <w:t xml:space="preserve"> nhuốm sa (Thơ cổ) s Mày xanh sốc sảo,</w:t>
      </w:r>
      <w:r>
        <w:t xml:space="preserve"> má hông nhuốm sa (Thơ cổ).</w:t>
      </w:r>
    </w:p>
    <w:p>
      <w:pPr>
        <w:jc w:val="both"/>
      </w:pPr>
      <w:r>
        <w:rPr>
          <w:b/>
        </w:rPr>
        <w:t xml:space="preserve">nhuốm sôi c¡ </w:t>
      </w:r>
      <w:r>
        <w:t>Đảm đìa: Thoại KhanA</w:t>
      </w:r>
      <w:r>
        <w:t xml:space="preserve"> nước mắt nhuốm sôi, Kề uai công mẹ lui</w:t>
      </w:r>
      <w:r>
        <w:t xml:space="preserve"> cui lên đường (Thơ cổ) s nước mắt nhuốm</w:t>
      </w:r>
      <w:r>
        <w:t xml:space="preserve"> sôi hai hàng.</w:t>
      </w:r>
    </w:p>
    <w:p>
      <w:pPr>
        <w:jc w:val="both"/>
      </w:pPr>
      <w:r>
        <w:rPr>
          <w:b/>
        </w:rPr>
        <w:t xml:space="preserve">nhuộm </w:t>
      </w:r>
      <w:r>
        <w:t>Làm cho bắt màu, chuyển từ</w:t>
      </w:r>
      <w:r>
        <w:t xml:space="preserve"> màu này sang màu khác: nhuộm nâu s</w:t>
      </w:r>
      <w:r>
        <w:t xml:space="preserve"> nhuôm tóc.</w:t>
      </w:r>
    </w:p>
    <w:p>
      <w:pPr>
        <w:jc w:val="both"/>
      </w:pPr>
      <w:r>
        <w:t>nhứt đ/. Món ăn làm bằng xơ mít trộn</w:t>
      </w:r>
      <w:r>
        <w:t xml:space="preserve"> với vài thứ khác, muối chua.</w:t>
      </w:r>
    </w:p>
    <w:p>
      <w:pPr>
        <w:jc w:val="both"/>
      </w:pPr>
      <w:r>
        <w:rPr>
          <w:b/>
        </w:rPr>
        <w:t xml:space="preserve">nhút nhát </w:t>
      </w:r>
      <w:r>
        <w:t>Hay rụt rè, sợ sệt: nhúứt nhát,</w:t>
      </w:r>
      <w:r>
        <w:t xml:space="preserve"> không dám mở miệng s tính nhút nhát,</w:t>
      </w:r>
      <w:r>
        <w:t xml:space="preserve"> chẳng dám di dâu.</w:t>
      </w:r>
    </w:p>
    <w:p>
      <w:pPr>
        <w:jc w:val="both"/>
      </w:pPr>
      <w:r>
        <w:t>nhụt 1. Kém sắc, kém nhọn: dao đã</w:t>
      </w:r>
    </w:p>
    <w:p>
      <w:pPr>
        <w:jc w:val="both"/>
      </w:pPr>
      <w:r>
        <w:t>nhụt. 9. Bị giảm sút (về ý chí, tỉnh thần):</w:t>
      </w:r>
      <w:r>
        <w:t xml:space="preserve"> mới gặp trở ngại đã nhụt tỉnh thân s nhụt</w:t>
      </w:r>
      <w:r>
        <w:t xml:space="preserve"> chí tiến thủ.</w:t>
      </w:r>
    </w:p>
    <w:p>
      <w:pPr>
        <w:jc w:val="both"/>
      </w:pPr>
      <w:r>
        <w:t>nhụy đ. 1. Bộ phận sinh sản của hoa:</w:t>
      </w:r>
    </w:p>
    <w:p>
      <w:pPr>
        <w:jc w:val="both"/>
      </w:pPr>
      <w:r>
        <w:t>nhụy hoa. 9. Bộ phận sinh sản cái của</w:t>
      </w:r>
      <w:r>
        <w:t xml:space="preserve"> hoa, nằm chính giữa hoa, gồm bầu chưa</w:t>
      </w:r>
      <w:r>
        <w:t xml:space="preserve"> noãn, phía trên có vòi và tận cùng vòi là</w:t>
      </w:r>
      <w:r>
        <w:t xml:space="preserve"> đầu nhụy.</w:t>
      </w:r>
    </w:p>
    <w:p>
      <w:pPr>
        <w:jc w:val="both"/>
      </w:pPr>
      <w:r>
        <w:t>nhuyễn 1. Nát mềm ra thành hạt nhỏ,</w:t>
      </w:r>
      <w:r>
        <w:t xml:space="preserve"> mịn, quyện chặt vào nhau: öôt nhào di</w:t>
      </w:r>
    </w:p>
    <w:p>
      <w:pPr>
        <w:jc w:val="both"/>
      </w:pPr>
      <w:r>
        <w:rPr>
          <w:b/>
        </w:rPr>
        <w:t xml:space="preserve">nhào lại cho thật nhuyễn. 9. </w:t>
      </w:r>
      <w:r>
        <w:rPr>
          <w:i/>
        </w:rPr>
        <w:t xml:space="preserve"> ít dùng</w:t>
      </w:r>
      <w:r>
        <w:t xml:space="preserve"> Rất thành</w:t>
      </w:r>
      <w:r>
        <w:t xml:space="preserve"> thạo, thành thục: (huộc nhuyễn bài thơ</w:t>
      </w:r>
      <w:r>
        <w:t>lời hát chua thật nhuyễn.</w:t>
      </w:r>
    </w:p>
    <w:p>
      <w:pPr>
        <w:jc w:val="both"/>
      </w:pPr>
      <w:r>
        <w:rPr>
          <w:b/>
        </w:rPr>
        <w:t xml:space="preserve">nhào lại cho thật nhuyễn. 9. </w:t>
      </w:r>
      <w:r>
        <w:rPr>
          <w:i/>
        </w:rPr>
        <w:t xml:space="preserve"> ít dùng</w:t>
      </w:r>
      <w:r>
        <w:t xml:space="preserve"> với nhau một cách chặt chẽ, hài hòa, tự</w:t>
      </w:r>
      <w:r>
        <w:t xml:space="preserve"> nhiên: nội dung uà hình thức đã nhuyễn</w:t>
      </w:r>
      <w:r>
        <w:t xml:space="preserve"> uào nhau.</w:t>
      </w:r>
    </w:p>
    <w:p>
      <w:pPr>
        <w:jc w:val="both"/>
      </w:pPr>
      <w:r>
        <w:rPr>
          <w:b/>
        </w:rPr>
        <w:t xml:space="preserve">nhuyễn thể </w:t>
      </w:r>
      <w:r>
        <w:rPr>
          <w:i/>
        </w:rPr>
        <w:t xml:space="preserve"> Xem</w:t>
      </w:r>
      <w:r>
        <w:t xml:space="preserve"> Thân mềm.</w:t>
      </w:r>
    </w:p>
    <w:p>
      <w:pPr>
        <w:jc w:val="both"/>
      </w:pPr>
      <w:r>
        <w:t>như /. 1. Tù biểu thị quan hệ ngang</w:t>
      </w:r>
      <w:r>
        <w:t xml:space="preserve"> bằng, tương đồng nhau: ứrình độ như</w:t>
      </w:r>
      <w:r>
        <w:t xml:space="preserve"> nhau e nói như thật e dẹp như tiên s trăng</w:t>
      </w:r>
    </w:p>
    <w:p>
      <w:pPr>
        <w:jc w:val="both"/>
      </w:pPr>
      <w:r>
        <w:t>như ngà. 3. Từ biểu thị cái sắp nêu la</w:t>
      </w:r>
      <w:r>
        <w:t xml:space="preserve"> thí dụ minh họa cho điều vừa nói: nước</w:t>
      </w:r>
      <w:r>
        <w:t xml:space="preserve"> ta có nhiều khoáng sản quý như uàng,</w:t>
      </w:r>
      <w:r>
        <w:t>bạc, thiếc, u.u.</w:t>
      </w:r>
    </w:p>
    <w:p>
      <w:pPr>
        <w:jc w:val="both"/>
      </w:pPr>
      <w:r>
        <w:rPr>
          <w:b/>
        </w:rPr>
        <w:t xml:space="preserve">nhuyễn thể </w:t>
      </w:r>
      <w:r>
        <w:rPr>
          <w:i/>
        </w:rPr>
        <w:t xml:space="preserve"> ít dùng Xem</w:t>
      </w:r>
      <w:r>
        <w:t xml:space="preserve"> đến là không có gì mới lạ hoặc phải bàn</w:t>
      </w:r>
      <w:r>
        <w:t xml:space="preserve"> cải nữa: như chúng ta đã biết, ranh giới</w:t>
      </w:r>
      <w:r>
        <w:t xml:space="preserve"> giữa hai từ loại đông từ 0à tính từ trong</w:t>
      </w:r>
      <w:r>
        <w:t xml:space="preserve"> tiếng Việt là một ranh giới đo s như thông</w:t>
      </w:r>
      <w:r>
        <w:t xml:space="preserve"> báo của Cục khí tượng thủy uàn, ngày</w:t>
      </w:r>
      <w:r>
        <w:t xml:space="preserve"> mai trời sẽ trở nét.</w:t>
      </w:r>
    </w:p>
    <w:p>
      <w:pPr>
        <w:jc w:val="both"/>
      </w:pPr>
      <w:r>
        <w:t>như chơi đphg. Một cách hết sức dẻ</w:t>
      </w:r>
      <w:r>
        <w:t xml:space="preserve"> đàng: uiệc đó thì nó làm như chơi e không</w:t>
      </w:r>
      <w:r>
        <w:t xml:space="preserve"> cẩn thận thì chết như chơi. ộ</w:t>
      </w:r>
    </w:p>
    <w:p>
      <w:pPr>
        <w:jc w:val="both"/>
      </w:pPr>
      <w:r>
        <w:t>như không 1. (Làm việc gì) như chẳng</w:t>
      </w:r>
      <w:r>
        <w:t xml:space="preserve"> có gì khác thường xảy ra: uiệc lớn thế mà</w:t>
      </w:r>
    </w:p>
    <w:p>
      <w:pPr>
        <w:jc w:val="both"/>
      </w:pPr>
      <w:r>
        <w:rPr>
          <w:b/>
        </w:rPr>
        <w:t xml:space="preserve">nó cứ coi như không. 2. </w:t>
      </w:r>
      <w:r>
        <w:rPr>
          <w:i/>
        </w:rPr>
        <w:t xml:space="preserve"> Như</w:t>
      </w:r>
      <w:r>
        <w:t xml:space="preserve"> Như chơi:</w:t>
      </w:r>
      <w:r>
        <w:t xml:space="preserve"> nó gánh một tạ cứ như không.</w:t>
      </w:r>
    </w:p>
    <w:p>
      <w:pPr>
        <w:jc w:val="both"/>
      </w:pPr>
      <w:r>
        <w:rPr>
          <w:b/>
        </w:rPr>
        <w:t xml:space="preserve">như nhứ </w:t>
      </w:r>
      <w:r>
        <w:rPr>
          <w:i/>
        </w:rPr>
        <w:t xml:space="preserve"> Xem</w:t>
      </w:r>
      <w:r>
        <w:t xml:space="preserve"> Nhứ: tay như nhú cái roi</w:t>
      </w:r>
      <w:r>
        <w:t xml:space="preserve"> ø cẩm cái beẹo như nhúứ trước mặt đứa bé.</w:t>
      </w:r>
    </w:p>
    <w:p>
      <w:pPr>
        <w:jc w:val="both"/>
      </w:pPr>
      <w:r>
        <w:rPr>
          <w:b/>
        </w:rPr>
        <w:t xml:space="preserve">như thể </w:t>
      </w:r>
      <w:r>
        <w:rPr>
          <w:i/>
        </w:rPr>
        <w:t xml:space="preserve"> Như</w:t>
      </w:r>
      <w:r>
        <w:t>, tựa như: sáng choang như</w:t>
      </w:r>
      <w:r>
        <w:t xml:space="preserve"> thể ban ngày e Tìm em như thể tìm chim</w:t>
      </w:r>
      <w:r>
        <w:t xml:space="preserve"> (cd.).</w:t>
      </w:r>
    </w:p>
    <w:p>
      <w:pPr>
        <w:jc w:val="both"/>
      </w:pPr>
      <w:r>
        <w:rPr>
          <w:b/>
        </w:rPr>
        <w:t xml:space="preserve">như tuồng khng. </w:t>
      </w:r>
      <w:r>
        <w:rPr>
          <w:i/>
        </w:rPr>
        <w:t xml:space="preserve"> Như</w:t>
      </w:r>
      <w:r>
        <w:t>, ra về như: làn</w:t>
      </w:r>
      <w:r>
        <w:t xml:space="preserve"> như tuông không biết gì.</w:t>
      </w:r>
    </w:p>
    <w:p>
      <w:pPr>
        <w:jc w:val="both"/>
      </w:pPr>
      <w:r>
        <w:rPr>
          <w:b/>
        </w:rPr>
        <w:t xml:space="preserve">như vầy dphg. </w:t>
      </w:r>
      <w:r>
        <w:rPr>
          <w:i/>
        </w:rPr>
        <w:t xml:space="preserve"> Như</w:t>
      </w:r>
      <w:r>
        <w:t xml:space="preserve"> thế này: /àm như</w:t>
      </w:r>
      <w:r>
        <w:t xml:space="preserve"> uầy.</w:t>
      </w:r>
    </w:p>
    <w:p>
      <w:pPr>
        <w:jc w:val="both"/>
      </w:pPr>
      <w:r>
        <w:rPr>
          <w:b/>
        </w:rPr>
        <w:t xml:space="preserve">nhưý </w:t>
      </w:r>
      <w:r>
        <w:t>Được đúng như ý mình muốn:</w:t>
      </w:r>
      <w:r>
        <w:t xml:space="preserve"> chúc uạn sự như ý.</w:t>
      </w:r>
    </w:p>
    <w:p>
      <w:pPr>
        <w:jc w:val="both"/>
      </w:pPr>
      <w:r>
        <w:t>nhừ t. 1. (Món ăn) chín kĩ, mềm tơi ra:</w:t>
      </w:r>
      <w:r>
        <w:t>xương ninh nhừ.</w:t>
      </w:r>
    </w:p>
    <w:p>
      <w:pPr>
        <w:jc w:val="both"/>
      </w:pPr>
      <w:r>
        <w:rPr>
          <w:b/>
        </w:rPr>
        <w:t xml:space="preserve">nhưý </w:t>
      </w:r>
      <w:r>
        <w:rPr>
          <w:i/>
        </w:rPr>
      </w:r>
      <w:r>
        <w:t>vụn ra: cỏ (rên sân bị xéo nát nhừ.</w:t>
      </w:r>
    </w:p>
    <w:p>
      <w:pPr>
        <w:jc w:val="both"/>
      </w:pPr>
      <w:r>
        <w:rPr>
          <w:b/>
        </w:rPr>
        <w:t xml:space="preserve">nhưý </w:t>
      </w:r>
      <w:r>
        <w:rPr>
          <w:i/>
        </w:rPr>
      </w:r>
      <w:r>
        <w:t xml:space="preserve"> thể) rã rời, không muốn cử động nữa:</w:t>
      </w:r>
      <w:r>
        <w:t xml:space="preserve"> người mệt nhừ s mỗi nhù toàn thân.</w:t>
      </w:r>
    </w:p>
    <w:p>
      <w:pPr>
        <w:jc w:val="both"/>
      </w:pPr>
      <w:r>
        <w:t xml:space="preserve"> </w:t>
      </w:r>
      <w:r>
        <w:t>nhường nhịn 87</w:t>
      </w:r>
    </w:p>
    <w:p>
      <w:pPr>
        <w:jc w:val="both"/>
      </w:pPr>
      <w:r>
        <w:rPr>
          <w:b/>
        </w:rPr>
        <w:t xml:space="preserve">nhữ đòn </w:t>
      </w:r>
      <w:r>
        <w:t>Bị đánh đòn dau và nhiều: bị</w:t>
      </w:r>
      <w:r>
        <w:t xml:space="preserve"> một trận nhừ dùòn.</w:t>
      </w:r>
    </w:p>
    <w:p>
      <w:pPr>
        <w:jc w:val="both"/>
      </w:pPr>
      <w:r>
        <w:rPr>
          <w:b/>
        </w:rPr>
        <w:t xml:space="preserve">nhữừ tử </w:t>
      </w:r>
      <w:r>
        <w:t>Bị đánh đau và nhiều: bj một</w:t>
      </w:r>
      <w:r>
        <w:t xml:space="preserve"> trận nhừ tử.</w:t>
      </w:r>
    </w:p>
    <w:p>
      <w:pPr>
        <w:jc w:val="both"/>
      </w:pPr>
      <w:r>
        <w:rPr>
          <w:b/>
        </w:rPr>
        <w:t xml:space="preserve">nhử, dphg., </w:t>
      </w:r>
      <w:r>
        <w:rPr>
          <w:i/>
        </w:rPr>
        <w:t xml:space="preserve"> Xem</w:t>
      </w:r>
      <w:r>
        <w:t xml:space="preserve"> Dữ.</w:t>
      </w:r>
    </w:p>
    <w:p>
      <w:pPr>
        <w:jc w:val="both"/>
      </w:pPr>
      <w:r>
        <w:t>nhử; z/. 1. Dùng môi để dụ bắt: đổ cơm</w:t>
      </w:r>
      <w:r>
        <w:t>ra nhử chó.</w:t>
      </w:r>
    </w:p>
    <w:p>
      <w:pPr>
        <w:jc w:val="both"/>
      </w:pPr>
      <w:r>
        <w:rPr>
          <w:b/>
        </w:rPr>
        <w:t xml:space="preserve">nhử, dphg., </w:t>
      </w:r>
      <w:r>
        <w:rPr>
          <w:i/>
        </w:rPr>
        <w:t xml:space="preserve"> Xem</w:t>
      </w:r>
      <w:r>
        <w:t xml:space="preserve"> vào tròng: nhứ địch uào ổ phục kích.</w:t>
      </w:r>
    </w:p>
    <w:p>
      <w:pPr>
        <w:jc w:val="both"/>
      </w:pPr>
      <w:r>
        <w:rPr>
          <w:b/>
        </w:rPr>
        <w:t xml:space="preserve">nhứ dphg., </w:t>
      </w:r>
      <w:r>
        <w:rPr>
          <w:i/>
        </w:rPr>
        <w:t xml:space="preserve"> Xem</w:t>
      </w:r>
      <w:r>
        <w:t xml:space="preserve"> Dứ;. // Láy: như nhứ</w:t>
      </w:r>
      <w:r>
        <w:t xml:space="preserve"> (hàm ý liên tiếp).</w:t>
      </w:r>
    </w:p>
    <w:p>
      <w:pPr>
        <w:jc w:val="both"/>
      </w:pPr>
      <w:r>
        <w:rPr>
          <w:b/>
        </w:rPr>
        <w:t xml:space="preserve">nhứ nhẩm cử </w:t>
      </w:r>
      <w:r>
        <w:t>Gạt gâm, đánh lừa: Song</w:t>
      </w:r>
      <w:r>
        <w:t xml:space="preserve"> le ông Adam chẳng có phải lời nhứ nhẩm</w:t>
      </w:r>
      <w:r>
        <w:t xml:space="preserve"> đâu, 0ì chưng ông Adam đã biết tỏ tường</w:t>
      </w:r>
      <w:r>
        <w:t xml:space="preserve"> ăn thì phạm răn... (A. de Rhodes).</w:t>
      </w:r>
    </w:p>
    <w:p>
      <w:pPr>
        <w:jc w:val="both"/>
      </w:pPr>
      <w:r>
        <w:rPr>
          <w:b/>
        </w:rPr>
        <w:t xml:space="preserve">nhựa </w:t>
      </w:r>
      <w:r>
        <w:t>L. đ. 1. Thứ dịch lòng lưu thông</w:t>
      </w:r>
      <w:r>
        <w:t>trong thân để nuôi cây có.</w:t>
      </w:r>
    </w:p>
    <w:p>
      <w:pPr>
        <w:jc w:val="both"/>
      </w:pPr>
      <w:r>
        <w:rPr>
          <w:b/>
        </w:rPr>
        <w:t xml:space="preserve">nhựa </w:t>
      </w:r>
      <w:r>
        <w:rPr>
          <w:i/>
        </w:rPr>
      </w:r>
      <w:r>
        <w:t xml:space="preserve"> do một số giống cây tiết ra: nhựa thông.</w:t>
      </w:r>
      <w:r>
        <w:t>8. Chất dẻo: ải nhụa. TÍ. tí. (thường dùn</w:t>
      </w:r>
    </w:p>
    <w:p>
      <w:pPr>
        <w:jc w:val="both"/>
      </w:pPr>
      <w:r>
        <w:rPr>
          <w:b/>
        </w:rPr>
        <w:t xml:space="preserve">nhựa </w:t>
      </w:r>
      <w:r>
        <w:rPr>
          <w:i/>
        </w:rPr>
      </w:r>
      <w:r>
        <w:t xml:space="preserve"> ở dạng láy) Các âm phát ra như thể dính</w:t>
      </w:r>
      <w:r>
        <w:t xml:space="preserve"> bết vào nhau: từ phòng bên uọng sang</w:t>
      </w:r>
      <w:r>
        <w:t xml:space="preserve"> một giọng hát nhùa nhụa › gã cất giọng</w:t>
      </w:r>
      <w:r>
        <w:t xml:space="preserve"> nhùa nhụa gọi thêm một đĩa thức nhắm.</w:t>
      </w:r>
    </w:p>
    <w:p>
      <w:pPr>
        <w:jc w:val="both"/>
      </w:pPr>
      <w:r>
        <w:rPr>
          <w:b/>
        </w:rPr>
        <w:t xml:space="preserve">nhựa đường </w:t>
      </w:r>
      <w:r>
        <w:t>Thứ bi-tum đặc sệt, màu</w:t>
      </w:r>
      <w:r>
        <w:t xml:space="preserve"> đen, dùng để trộn với đá đăm rải mặt</w:t>
      </w:r>
      <w:r>
        <w:t xml:space="preserve"> đường.</w:t>
      </w:r>
    </w:p>
    <w:p>
      <w:pPr>
        <w:jc w:val="both"/>
      </w:pPr>
      <w:r>
        <w:rPr>
          <w:b/>
        </w:rPr>
        <w:t xml:space="preserve">nhựa mủ </w:t>
      </w:r>
      <w:r>
        <w:t>Chất nhựa trắng như mủ ở</w:t>
      </w:r>
      <w:r>
        <w:t xml:space="preserve"> một aố giống cây.</w:t>
      </w:r>
    </w:p>
    <w:p>
      <w:pPr>
        <w:jc w:val="both"/>
      </w:pPr>
      <w:r>
        <w:rPr>
          <w:b/>
        </w:rPr>
        <w:t xml:space="preserve">nhựa sống </w:t>
      </w:r>
      <w:r>
        <w:t>Thứ nhựa nuôi cây cỏ;</w:t>
      </w:r>
      <w:r>
        <w:t xml:space="preserve"> thường dùng để biểu trưng cho nguồn</w:t>
      </w:r>
      <w:r>
        <w:t xml:space="preserve"> sinh lực, sức sống của con người: fràn</w:t>
      </w:r>
      <w:r>
        <w:t xml:space="preserve"> dây nhụa sống.</w:t>
      </w:r>
    </w:p>
    <w:p>
      <w:pPr>
        <w:jc w:val="both"/>
      </w:pPr>
      <w:r>
        <w:t>nhức (Trạng thái) đau tập trung ở một</w:t>
      </w:r>
      <w:r>
        <w:t xml:space="preserve"> điểm như khi có nhọt đang sưng tây: nhức</w:t>
      </w:r>
      <w:r>
        <w:t xml:space="preserve"> răng s dâu nhúc như búa bổ. / Láy:</w:t>
      </w:r>
      <w:r>
        <w:t xml:space="preserve"> nhưng nhức (hàm ý giảm nhẹ).</w:t>
      </w:r>
    </w:p>
    <w:p>
      <w:pPr>
        <w:jc w:val="both"/>
      </w:pPr>
      <w:r>
        <w:rPr>
          <w:b/>
        </w:rPr>
        <w:t xml:space="preserve">nhức nhói </w:t>
      </w:r>
      <w:r>
        <w:rPr>
          <w:i/>
        </w:rPr>
        <w:t xml:space="preserve"> Như</w:t>
      </w:r>
      <w:r>
        <w:t xml:space="preserve"> Nhúc nhối.</w:t>
      </w:r>
    </w:p>
    <w:p>
      <w:pPr>
        <w:jc w:val="both"/>
      </w:pPr>
      <w:r>
        <w:rPr>
          <w:b/>
        </w:rPr>
        <w:t xml:space="preserve">nhức nhối </w:t>
      </w:r>
      <w:r>
        <w:t>Nhúc dai dẳng, khó chịu: nết</w:t>
      </w:r>
      <w:r>
        <w:t xml:space="preserve"> thương nhúc nhối e nhó thương đến nhúc</w:t>
      </w:r>
      <w:r>
        <w:t xml:space="preserve"> nhối.</w:t>
      </w:r>
    </w:p>
    <w:p>
      <w:pPr>
        <w:jc w:val="both"/>
      </w:pPr>
      <w:r>
        <w:t>nhưng t. Từ biểu thị điều sắp nêu ra</w:t>
      </w:r>
      <w:r>
        <w:t xml:space="preserve"> là ngược với ý điều vừa nói đến: tuổi nhỏ</w:t>
      </w:r>
      <w:r>
        <w:t xml:space="preserve"> nhưng chí cao.</w:t>
      </w:r>
    </w:p>
    <w:p>
      <w:pPr>
        <w:jc w:val="both"/>
      </w:pPr>
      <w:r>
        <w:rPr>
          <w:b/>
        </w:rPr>
        <w:t xml:space="preserve">nhưng mà /., </w:t>
      </w:r>
      <w:r>
        <w:rPr>
          <w:i/>
        </w:rPr>
        <w:t xml:space="preserve"> Như</w:t>
      </w:r>
      <w:r>
        <w:t xml:space="preserve"> Nhưng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nhưng nhức </w:t>
      </w:r>
      <w:r>
        <w:rPr>
          <w:i/>
        </w:rPr>
        <w:t xml:space="preserve"> Xem</w:t>
      </w:r>
      <w:r>
        <w:t xml:space="preserve"> Nhức.</w:t>
      </w:r>
    </w:p>
    <w:p>
      <w:pPr>
        <w:jc w:val="both"/>
      </w:pPr>
      <w:r>
        <w:rPr>
          <w:b/>
        </w:rPr>
        <w:t xml:space="preserve">những L </w:t>
      </w:r>
      <w:r>
        <w:rPr>
          <w:i/>
        </w:rPr>
        <w:t xml:space="preserve"> động từ</w:t>
      </w:r>
      <w:r>
        <w:t xml:space="preserve"> Từ dùng chỉ số nhiều không</w:t>
      </w:r>
      <w:r>
        <w:t xml:space="preserve"> xác định: những ánh sao đêm. IL trí. Từ</w:t>
      </w:r>
      <w:r>
        <w:t xml:space="preserve"> dùng để nhấn mạnh số lượng nhiều không</w:t>
      </w:r>
      <w:r>
        <w:t xml:space="preserve"> xác định hoặc mức độ cao của một đặc</w:t>
      </w:r>
      <w:r>
        <w:t xml:space="preserve"> tính, phẩm chất: ăn những nam bát cơm</w:t>
      </w:r>
      <w:r>
        <w:t xml:space="preserve"> 8 nhữ đòn</w:t>
      </w:r>
    </w:p>
    <w:p>
      <w:pPr>
        <w:jc w:val="both"/>
      </w:pPr>
      <w:r>
        <w:t>đầy › Đường đi những lách cùng la (cả.)</w:t>
      </w:r>
      <w:r>
        <w:t xml:space="preserve"> : tràn trọc mãi 0ì những thương cùng nhớ.</w:t>
      </w:r>
    </w:p>
    <w:p>
      <w:pPr>
        <w:jc w:val="both"/>
      </w:pPr>
      <w:r>
        <w:rPr>
          <w:b/>
        </w:rPr>
        <w:t xml:space="preserve">những ai </w:t>
      </w:r>
      <w:r>
        <w:t>Tất cả những người nào: chỉ</w:t>
      </w:r>
      <w:r>
        <w:t xml:space="preserve"> mời những ai có ý định dự thí.</w:t>
      </w:r>
    </w:p>
    <w:p>
      <w:pPr>
        <w:jc w:val="both"/>
      </w:pPr>
      <w:r>
        <w:rPr>
          <w:b/>
        </w:rPr>
        <w:t xml:space="preserve">những là </w:t>
      </w:r>
      <w:r>
        <w:t>Chỉ là, toàn là: Những là lo</w:t>
      </w:r>
      <w:r>
        <w:t xml:space="preserve"> lắng đêm ngày (Nhị độ mai) s Những là</w:t>
      </w:r>
      <w:r>
        <w:t xml:space="preserve"> trôm nhớ thâm yêu chóc mòng (Truyện</w:t>
      </w:r>
      <w:r>
        <w:t xml:space="preserve"> Kiểu) s Những là rày ước mai ao (Truyện</w:t>
      </w:r>
      <w:r>
        <w:t xml:space="preserve"> Kiểu).</w:t>
      </w:r>
    </w:p>
    <w:p>
      <w:pPr>
        <w:jc w:val="both"/>
      </w:pPr>
      <w:r>
        <w:t>những như ¡ở. Nếu như là: những như</w:t>
      </w:r>
      <w:r>
        <w:t xml:space="preserve"> nó thì hỏng niệc rồi.</w:t>
      </w:r>
    </w:p>
    <w:p>
      <w:pPr>
        <w:jc w:val="both"/>
      </w:pPr>
      <w:r>
        <w:rPr>
          <w:b/>
        </w:rPr>
        <w:t xml:space="preserve">những tưởng </w:t>
      </w:r>
      <w:r>
        <w:t>Cú tưởng là: những tưởng</w:t>
      </w:r>
      <w:r>
        <w:t xml:space="preserve"> mọi chuyện sẽ suôn sẻ, nào ngờ...</w:t>
      </w:r>
    </w:p>
    <w:p>
      <w:pPr>
        <w:jc w:val="both"/>
      </w:pPr>
      <w:r>
        <w:t>nhược, +. 1. (Điểm) yếu, nếu bị xâm</w:t>
      </w:r>
      <w:r>
        <w:t xml:space="preserve"> phạm thì ảnh hưởng nghiêm trọng đến</w:t>
      </w:r>
      <w:r>
        <w:t>toàn bộ: đánh đúng chỗ nhược.</w:t>
      </w:r>
    </w:p>
    <w:p>
      <w:pPr>
        <w:jc w:val="both"/>
      </w:pPr>
      <w:r>
        <w:rPr>
          <w:b/>
        </w:rPr>
        <w:t xml:space="preserve">những tưởng </w:t>
      </w:r>
      <w:r>
        <w:rPr>
          <w:i/>
        </w:rPr>
      </w:r>
      <w:r>
        <w:t xml:space="preserve"> mệt, nhọc: nhược người uì trèo đèo lôi suối.</w:t>
      </w:r>
    </w:p>
    <w:p>
      <w:pPr>
        <w:jc w:val="both"/>
      </w:pPr>
      <w:r>
        <w:rPr>
          <w:b/>
        </w:rPr>
        <w:t xml:space="preserve">nhược; /. Nếu như: </w:t>
      </w:r>
      <w:r>
        <w:t>Đệ £ứ nhược muốn</w:t>
      </w:r>
      <w:r>
        <w:t xml:space="preserve"> trả được ơn ấy thời uì chưng áng nạ uiết</w:t>
      </w:r>
      <w:r>
        <w:t xml:space="preserve"> lục bình này... (Văn cổ) s Nhược ai hay</w:t>
      </w:r>
      <w:r>
        <w:t xml:space="preserve"> dường ấy mới ốc là con thảo... (Văn cổi.</w:t>
      </w:r>
    </w:p>
    <w:p>
      <w:pPr>
        <w:jc w:val="both"/>
      </w:pPr>
      <w:r>
        <w:t>nhược bằng ¡ở. Còn nếu như: tbích £hì</w:t>
      </w:r>
      <w:r>
        <w:t xml:space="preserve"> làm, nhược bằng không thì thôi.</w:t>
      </w:r>
    </w:p>
    <w:p>
      <w:pPr>
        <w:jc w:val="both"/>
      </w:pPr>
      <w:r>
        <w:rPr>
          <w:b/>
        </w:rPr>
        <w:t xml:space="preserve">nhược dương </w:t>
      </w:r>
      <w:r>
        <w:t>Tình trạng bộ phận sinh</w:t>
      </w:r>
      <w:r>
        <w:t xml:space="preserve"> đục nam yếu, không hoặc khó cương cứng:</w:t>
      </w:r>
      <w:r>
        <w:t xml:space="preserve"> thứ thuốc này giáp những người nhược</w:t>
      </w:r>
      <w:r>
        <w:t xml:space="preserve"> dương phục hồi lại bhả năng tình dục.</w:t>
      </w:r>
    </w:p>
    <w:p>
      <w:pPr>
        <w:jc w:val="both"/>
      </w:pPr>
      <w:r>
        <w:rPr>
          <w:b/>
        </w:rPr>
        <w:t xml:space="preserve">nhược điểm </w:t>
      </w:r>
      <w:r>
        <w:t>Chỗ yếu kém, trái với ưu</w:t>
      </w:r>
      <w:r>
        <w:t xml:space="preserve"> điểm: nêu rò ưu điểm uà nhược điểm của</w:t>
      </w:r>
      <w:r>
        <w:t xml:space="preserve"> từng người.</w:t>
      </w:r>
    </w:p>
    <w:p>
      <w:pPr>
        <w:jc w:val="both"/>
      </w:pPr>
      <w:r>
        <w:t>nhược tiểu cữ (Nước, dân tộc) nhỏ yếu,</w:t>
      </w:r>
      <w:r>
        <w:t xml:space="preserve"> chậm phát triển: đán tộc nhược tiểu.</w:t>
      </w:r>
    </w:p>
    <w:p>
      <w:pPr>
        <w:jc w:val="both"/>
      </w:pPr>
      <w:r>
        <w:rPr>
          <w:b/>
        </w:rPr>
        <w:t xml:space="preserve">nhướn dphg., </w:t>
      </w:r>
      <w:r>
        <w:rPr>
          <w:i/>
        </w:rPr>
        <w:t xml:space="preserve"> Xem</w:t>
      </w:r>
      <w:r>
        <w:rPr>
          <w:i/>
        </w:rPr>
        <w:t xml:space="preserve"> Như</w:t>
      </w:r>
      <w:r>
        <w:t>ớng.</w:t>
      </w:r>
    </w:p>
    <w:p>
      <w:pPr>
        <w:jc w:val="both"/>
      </w:pPr>
      <w:r>
        <w:rPr>
          <w:b/>
        </w:rPr>
        <w:t xml:space="preserve">nhường; dđi., </w:t>
      </w:r>
      <w:r>
        <w:rPr>
          <w:i/>
        </w:rPr>
        <w:t xml:space="preserve"> Xem</w:t>
      </w:r>
      <w:r>
        <w:t xml:space="preserve"> Đường (ng. Ï.).</w:t>
      </w:r>
    </w:p>
    <w:p>
      <w:pPr>
        <w:jc w:val="both"/>
      </w:pPr>
      <w:r>
        <w:t>nhường; +. Để cho người khác hưởng</w:t>
      </w:r>
      <w:r>
        <w:t xml:space="preserve"> phần mình đang hương hoặc lẽ ra thì được</w:t>
      </w:r>
      <w:r>
        <w:t xml:space="preserve"> hưởng: nhường cơm sẻ áo s nhường chỗ</w:t>
      </w:r>
      <w:r>
        <w:t xml:space="preserve"> cho phụ nữ uà trẻ em.</w:t>
      </w:r>
    </w:p>
    <w:p>
      <w:pPr>
        <w:jc w:val="both"/>
      </w:pPr>
      <w:r>
        <w:rPr>
          <w:b/>
        </w:rPr>
        <w:t xml:space="preserve">nhường bước </w:t>
      </w:r>
      <w:r>
        <w:t>Để cho người khác đi</w:t>
      </w:r>
      <w:r>
        <w:t xml:space="preserve"> trước vượt lên trước mình: nhường bước</w:t>
      </w:r>
      <w:r>
        <w:t xml:space="preserve"> người già cả o không nhường bước trước</w:t>
      </w:r>
      <w:r>
        <w:t xml:space="preserve"> khó khan.</w:t>
      </w:r>
    </w:p>
    <w:p>
      <w:pPr>
        <w:jc w:val="both"/>
      </w:pPr>
      <w:r>
        <w:rPr>
          <w:b/>
        </w:rPr>
        <w:t xml:space="preserve">nhường cơm sẻ áo </w:t>
      </w:r>
      <w:r>
        <w:rPr>
          <w:i/>
        </w:rPr>
        <w:t xml:space="preserve"> Như</w:t>
      </w:r>
      <w:r>
        <w:t>ờng cho nhau</w:t>
      </w:r>
      <w:r>
        <w:t xml:space="preserve"> những thứ tối cần thiết trong sinh hoạt</w:t>
      </w:r>
      <w:r>
        <w:t xml:space="preserve"> khi lâm vào tình cảnh hoạn nạn.</w:t>
      </w:r>
    </w:p>
    <w:p>
      <w:pPr>
        <w:jc w:val="both"/>
      </w:pPr>
      <w:r>
        <w:rPr>
          <w:b/>
        </w:rPr>
        <w:t xml:space="preserve">nhường lời </w:t>
      </w:r>
      <w:r>
        <w:t>Để cho người khác nói trước:</w:t>
      </w:r>
      <w:r>
        <w:t xml:space="preserve"> bây giờ xin nhường lời cho bhách.</w:t>
      </w:r>
    </w:p>
    <w:p>
      <w:pPr>
        <w:jc w:val="both"/>
      </w:pPr>
      <w:r>
        <w:rPr>
          <w:b/>
        </w:rPr>
        <w:t xml:space="preserve">nhường nhịn </w:t>
      </w:r>
      <w:r>
        <w:t>Chịu thiệt, nhường phần</w:t>
      </w:r>
      <w:r>
        <w:t xml:space="preserve"> lợi cho ngươi khác trong quan hệ đổi xử</w:t>
      </w:r>
    </w:p>
    <w:p>
      <w:pPr>
        <w:jc w:val="both"/>
      </w:pPr>
      <w:r>
        <w:t>v.v na</w:t>
      </w:r>
      <w:r>
        <w:t xml:space="preserve"> (nói chung): nhường nhịn các em tắt trong</w:t>
      </w:r>
      <w:r>
        <w:t xml:space="preserve"> nhà s không chịu nhường nhịn ai bao giờ.</w:t>
      </w:r>
    </w:p>
    <w:p>
      <w:pPr>
        <w:jc w:val="both"/>
      </w:pPr>
      <w:r>
        <w:t>nhướng zí. (Mắt) mở to hết cữ, lông mày</w:t>
      </w:r>
      <w:r>
        <w:t xml:space="preserve"> cong lên, cố nhìn cho rõ: nhướng mất lên</w:t>
      </w:r>
      <w:r>
        <w:t xml:space="preserve"> tìm.</w:t>
      </w:r>
    </w:p>
    <w:p>
      <w:pPr>
        <w:jc w:val="both"/>
      </w:pPr>
      <w:r>
        <w:t>nhượng %. Bán lại (thường là cái đang</w:t>
      </w:r>
      <w:r>
        <w:t xml:space="preserve"> dùng): nhương cho bạn bộ bàn ghế dang</w:t>
      </w:r>
      <w:r>
        <w:t xml:space="preserve"> dùng.</w:t>
      </w:r>
    </w:p>
    <w:p>
      <w:pPr>
        <w:jc w:val="both"/>
      </w:pPr>
      <w:r>
        <w:t>nhượng bộ 1. Nhận thêm một số điều</w:t>
      </w:r>
      <w:r>
        <w:t xml:space="preserve"> kiện mà đối phương đòi phải đáp ứng hoặc</w:t>
      </w:r>
      <w:r>
        <w:t xml:space="preserve"> giảm bớt yêu cầu của mình trước đối</w:t>
      </w:r>
      <w:r>
        <w:t xml:space="preserve"> phương: hai bên không chịu nhượng bộ</w:t>
      </w:r>
      <w:r>
        <w:t xml:space="preserve"> nhau o không thể nhượng bộ những yêu</w:t>
      </w:r>
      <w:r>
        <w:t>sách 0ô lí đó.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Hí do ngăn cần, không để cho điều nói đến</w:t>
      </w:r>
      <w:r>
        <w:t xml:space="preserve"> xảy ra (nhưng điều đó vẫn xảy ra): trong</w:t>
      </w:r>
      <w:r>
        <w:t xml:space="preserve"> câu "tuy nghèo, nhưng nó uẫn học giỏi",</w:t>
      </w:r>
      <w:r>
        <w:t xml:space="preserve"> "tuy nghèo" là bộ phận nhượng bộ.</w:t>
      </w:r>
    </w:p>
    <w:p>
      <w:pPr>
        <w:jc w:val="both"/>
      </w:pPr>
      <w:r>
        <w:rPr>
          <w:b/>
        </w:rPr>
        <w:t xml:space="preserve">nhượng địa </w:t>
      </w:r>
      <w:r>
        <w:t>Phần đất của nước thuộc</w:t>
      </w:r>
      <w:r>
        <w:t xml:space="preserve"> địa hay nửa thuộc địa phải nhường lại</w:t>
      </w:r>
      <w:r>
        <w:t xml:space="preserve"> vĩnh viễn hay có thời hạn cho một nước</w:t>
      </w:r>
      <w:r>
        <w:t xml:space="preserve"> đế quốc.</w:t>
      </w:r>
    </w:p>
    <w:p>
      <w:pPr>
        <w:jc w:val="both"/>
      </w:pPr>
      <w:r>
        <w:rPr>
          <w:b/>
        </w:rPr>
        <w:t xml:space="preserve">nhứt L đphg., </w:t>
      </w:r>
      <w:r>
        <w:rPr>
          <w:i/>
        </w:rPr>
        <w:t xml:space="preserve"> Xem</w:t>
      </w:r>
      <w:r>
        <w:t xml:space="preserve"> Nhấi. HH. Biến thể</w:t>
      </w:r>
      <w:r>
        <w:t xml:space="preserve"> của nhất trong một số từ gốc Hán: nhưt</w:t>
      </w:r>
      <w:r>
        <w:t xml:space="preserve"> định o thống nhứt.</w:t>
      </w:r>
    </w:p>
    <w:p>
      <w:pPr>
        <w:jc w:val="both"/>
      </w:pPr>
      <w:r>
        <w:t>nhựt dphự. Biến thể của nhật trong một</w:t>
      </w:r>
      <w:r>
        <w:t xml:space="preserve"> số từ gốc Hán: chủ nhựt o sinh nhụt.</w:t>
      </w:r>
    </w:p>
    <w:p>
      <w:pPr>
        <w:jc w:val="both"/>
      </w:pPr>
      <w:r>
        <w:t>nỉ, đ/. Người phụ nữ xuất gia tu hành</w:t>
      </w:r>
      <w:r>
        <w:t xml:space="preserve"> theo đạo Phật.</w:t>
      </w:r>
    </w:p>
    <w:p>
      <w:pPr>
        <w:jc w:val="both"/>
      </w:pPr>
      <w:r>
        <w:t>nỉ; đi., dphg. 1. Này: đường ní e bên nỉ</w:t>
      </w:r>
      <w:r>
        <w:t>ø thằng nỉ.</w:t>
      </w:r>
    </w:p>
    <w:p>
      <w:pPr>
        <w:jc w:val="both"/>
      </w:pPr>
      <w:r>
        <w:rPr>
          <w:b/>
        </w:rPr>
        <w:t xml:space="preserve">nhứt L đphg., </w:t>
      </w:r>
      <w:r>
        <w:rPr>
          <w:i/>
        </w:rPr>
        <w:t xml:space="preserve"> Xem</w:t>
      </w:r>
      <w:r>
        <w:t xml:space="preserve"> uẫn nghèo.</w:t>
      </w:r>
    </w:p>
    <w:p>
      <w:pPr>
        <w:jc w:val="both"/>
      </w:pPr>
      <w:r>
        <w:rPr>
          <w:b/>
        </w:rPr>
        <w:t xml:space="preserve">Ni </w:t>
      </w:r>
      <w:r>
        <w:t>Kí biệu hóa học của nguyên tố niekel</w:t>
      </w:r>
      <w:r>
        <w:t xml:space="preserve"> (kên).</w:t>
      </w:r>
    </w:p>
    <w:p>
      <w:pPr>
        <w:jc w:val="both"/>
      </w:pPr>
      <w:r>
        <w:rPr>
          <w:b/>
        </w:rPr>
        <w:t xml:space="preserve">ni cô </w:t>
      </w:r>
      <w:r>
        <w:t>Sư nữ còn trẻ tuổi.</w:t>
      </w:r>
    </w:p>
    <w:p>
      <w:pPr>
        <w:jc w:val="both"/>
      </w:pPr>
      <w:r>
        <w:rPr>
          <w:b/>
        </w:rPr>
        <w:t xml:space="preserve">ni-cô-tin (F. nicotine) </w:t>
      </w:r>
      <w:r>
        <w:rPr>
          <w:i/>
        </w:rPr>
        <w:t xml:space="preserve"> động từ</w:t>
      </w:r>
      <w:r>
        <w:t xml:space="preserve"> Chất độc trong</w:t>
      </w:r>
      <w:r>
        <w:t xml:space="preserve"> thuốc lá, thuốc lào, dùng để chế dược</w:t>
      </w:r>
      <w:r>
        <w:t xml:space="preserve"> phẩm hoặc thuốc trù sâu.</w:t>
      </w:r>
    </w:p>
    <w:p>
      <w:pPr>
        <w:jc w:val="both"/>
      </w:pPr>
      <w:r>
        <w:t>ni-ken (F. nickel) ở. Thứ kim loại màu</w:t>
      </w:r>
      <w:r>
        <w:t xml:space="preserve"> trắng bạc, cứng, khó bị ăn mòn, dùng để</w:t>
      </w:r>
      <w:r>
        <w:t xml:space="preserve"> chế hợp kim chống a-xit, mạ các vật dễ</w:t>
      </w:r>
    </w:p>
    <w:p>
      <w:pPr>
        <w:jc w:val="both"/>
      </w:pPr>
      <w:r>
        <w:t>gỉ.</w:t>
      </w:r>
    </w:p>
    <w:p>
      <w:pPr>
        <w:jc w:val="both"/>
      </w:pPr>
      <w:r>
        <w:t>ni-lon (E. nylon) đ/. Thứ chất dẻo dễ kéo</w:t>
      </w:r>
      <w:r>
        <w:t xml:space="preserve"> thành sợi, dùng dệt vải, đệt lưới, làm chỉ</w:t>
      </w:r>
      <w:r>
        <w:t xml:space="preserve"> khâu vết thương, v.v.</w:t>
      </w:r>
    </w:p>
    <w:p>
      <w:pPr>
        <w:jc w:val="both"/>
      </w:pPr>
      <w:r>
        <w:t>nỉ-tơ (F. nitrogène) đ/. Thứ khí không</w:t>
      </w:r>
      <w:r>
        <w:t xml:space="preserve"> màu, không mùi, chiếm bốn phần năm</w:t>
      </w:r>
      <w:r>
        <w:t xml:space="preserve"> thể tích của không khí, dùng làm nguyên</w:t>
      </w:r>
      <w:r>
        <w:t xml:space="preserve"> liệu chế phân đạm.</w:t>
      </w:r>
    </w:p>
    <w:p>
      <w:pPr>
        <w:jc w:val="both"/>
      </w:pPr>
      <w:r>
        <w:t>ni-tơ-rat (F. nitrate: đi. Muối của a-xit</w:t>
      </w:r>
      <w:r>
        <w:t xml:space="preserve"> ni-tơ-ric.</w:t>
      </w:r>
    </w:p>
    <w:p>
      <w:pPr>
        <w:jc w:val="both"/>
      </w:pPr>
      <w:r>
        <w:t>ni-vô. (F. niveau) ở. Thứ dụng cụ để lấy</w:t>
      </w:r>
      <w:r>
        <w:t xml:space="preserve"> phương nằm ngang.</w:t>
      </w:r>
    </w:p>
    <w:p>
      <w:pPr>
        <w:jc w:val="both"/>
      </w:pPr>
      <w:r>
        <w:rPr>
          <w:b/>
        </w:rPr>
        <w:t xml:space="preserve">nì nèo </w:t>
      </w:r>
      <w:r>
        <w:t>Nói đi nói lại nhiều lần với về</w:t>
      </w:r>
      <w:r>
        <w:t xml:space="preserve"> khẩn khoản để xin cho được điều gì: thằng</w:t>
      </w:r>
      <w:r>
        <w:t xml:space="preserve"> bé cứ nì nèo đòi cha cho đi xem hội s nì</w:t>
      </w:r>
      <w:r>
        <w:t xml:space="preserve"> nèo xin cho bằng duọc.</w:t>
      </w:r>
    </w:p>
    <w:p>
      <w:pPr>
        <w:jc w:val="both"/>
      </w:pPr>
      <w:r>
        <w:t>nỉ dí. Thứ hàng đệt bằng sợi len chải</w:t>
      </w:r>
      <w:r>
        <w:t xml:space="preserve"> xơ, khiến không thấy sợi đọc và sợi ngang:</w:t>
      </w:r>
      <w:r>
        <w:t xml:space="preserve"> chiếc uét tông bằng nỉ.</w:t>
      </w:r>
    </w:p>
    <w:p>
      <w:pPr>
        <w:jc w:val="both"/>
      </w:pPr>
      <w:r>
        <w:rPr>
          <w:b/>
        </w:rPr>
        <w:t xml:space="preserve">nỉ non </w:t>
      </w:r>
      <w:r>
        <w:t>L Tỉ tê chuyện tâm tình: cô gới</w:t>
      </w:r>
      <w:r>
        <w:t xml:space="preserve"> nỈ non uới mẹ o NỈ non đêm tấn tình dài</w:t>
      </w:r>
      <w:r>
        <w:t xml:space="preserve"> (Truyện Kiều). H. (Tiếng) nhẹ nhàng, êm</w:t>
      </w:r>
      <w:r>
        <w:t xml:space="preserve"> ái, gợi buồn thương: tiếng dế nỶ non trong</w:t>
      </w:r>
      <w:r>
        <w:t xml:space="preserve"> cỏ.</w:t>
      </w:r>
    </w:p>
    <w:p>
      <w:pPr>
        <w:jc w:val="both"/>
      </w:pPr>
      <w:r>
        <w:rPr>
          <w:b/>
        </w:rPr>
        <w:t xml:space="preserve">ní t., cũ, </w:t>
      </w:r>
      <w:r>
        <w:rPr>
          <w:i/>
        </w:rPr>
        <w:t xml:space="preserve"> Như</w:t>
      </w:r>
      <w:r>
        <w:t xml:space="preserve"> Nâyz: ní cho.</w:t>
      </w:r>
    </w:p>
    <w:p>
      <w:pPr>
        <w:jc w:val="both"/>
      </w:pPr>
      <w:r>
        <w:rPr>
          <w:b/>
        </w:rPr>
        <w:t xml:space="preserve">ní phú </w:t>
      </w:r>
      <w:r>
        <w:rPr>
          <w:i/>
        </w:rPr>
        <w:t xml:space="preserve"> Như</w:t>
      </w:r>
      <w:r>
        <w:t xml:space="preserve"> Nấy phó. `</w:t>
      </w:r>
    </w:p>
    <w:p>
      <w:pPr>
        <w:jc w:val="both"/>
      </w:pPr>
      <w:r>
        <w:t>nia ở. Thứ đồ đan khít bằng nan tre</w:t>
      </w:r>
      <w:r>
        <w:t xml:space="preserve"> hình tròn, to hơn cái mẹt, dùng để phơi,</w:t>
      </w:r>
      <w:r>
        <w:t xml:space="preserve"> để đựng: Lọt sàng xuống nia (tng.).</w:t>
      </w:r>
    </w:p>
    <w:p>
      <w:pPr>
        <w:jc w:val="both"/>
      </w:pPr>
      <w:r>
        <w:t>nĩa di. 1. Thứ đồ dùng: để lấy thức ăn,</w:t>
      </w:r>
      <w:r>
        <w:t xml:space="preserve"> thường bằng kim loại, có răng nhọn, cán</w:t>
      </w:r>
      <w:r>
        <w:t>đẹt: ãn thìa, đn nĩa như người Âu.</w:t>
      </w:r>
    </w:p>
    <w:p>
      <w:pPr>
        <w:jc w:val="both"/>
      </w:pPr>
      <w:r>
        <w:rPr>
          <w:b/>
        </w:rPr>
        <w:t xml:space="preserve">ní phú </w:t>
      </w:r>
      <w:r>
        <w:rPr>
          <w:i/>
        </w:rPr>
        <w:t xml:space="preserve"> Như Như</w:t>
      </w:r>
      <w:r>
        <w:t xml:space="preserve"> công cụ có răng, tựa như cái nĩa trên bàn</w:t>
      </w:r>
      <w:r>
        <w:t xml:space="preserve"> ăn, dùng để xúc đá, vôi tảng, v.v.: dùng</w:t>
      </w:r>
      <w:r>
        <w:t xml:space="preserve"> nĩa xúc uôi mới ra lò.</w:t>
      </w:r>
    </w:p>
    <w:p>
      <w:pPr>
        <w:jc w:val="both"/>
      </w:pPr>
      <w:r>
        <w:t>ních œí. Làm cho thật đầy, thật căng</w:t>
      </w:r>
      <w:r>
        <w:t xml:space="preserve"> bằng cách nhồi nhét vào: ních đây tri s</w:t>
      </w:r>
      <w:r>
        <w:t xml:space="preserve"> ních dây bụng.</w:t>
      </w:r>
    </w:p>
    <w:p>
      <w:pPr>
        <w:jc w:val="both"/>
      </w:pPr>
      <w:r>
        <w:rPr>
          <w:b/>
        </w:rPr>
        <w:t xml:space="preserve">nịch </w:t>
      </w:r>
      <w:r>
        <w:t>Chắc ở múc độ cao: chốc nịch. //</w:t>
      </w:r>
      <w:r>
        <w:t xml:space="preserve"> Láy: nình nịch (hàm ý nhấn mạnh).</w:t>
      </w:r>
    </w:p>
    <w:p>
      <w:pPr>
        <w:jc w:val="both"/>
      </w:pPr>
      <w:r>
        <w:t>niêm; đi. Quy tắc tương hợp về bằng trắc</w:t>
      </w:r>
      <w:r>
        <w:t xml:space="preserve"> trong thơ, phú cổ sáng tác theo thể Đường</w:t>
      </w:r>
      <w:r>
        <w:t xml:space="preserve"> luật.</w:t>
      </w:r>
    </w:p>
    <w:p>
      <w:pPr>
        <w:jc w:val="both"/>
      </w:pPr>
      <w:r>
        <w:t>niêm; +. Dán kín lại: bổ hồ sơ uào phong</w:t>
      </w:r>
      <w:r>
        <w:t xml:space="preserve"> bì, rồi niêm lại.</w:t>
      </w:r>
    </w:p>
    <w:p>
      <w:pPr>
        <w:jc w:val="both"/>
      </w:pPr>
      <w:r>
        <w:rPr>
          <w:b/>
        </w:rPr>
        <w:t xml:space="preserve">niêm cất </w:t>
      </w:r>
      <w:r>
        <w:t>Niêm lại để cất giữ (nói về máy</w:t>
      </w:r>
      <w:r>
        <w:t xml:space="preserve"> móc, thiết bị): lo niêm cất, bảo quản các</w:t>
      </w:r>
      <w:r>
        <w:t xml:space="preserve"> loại uũ khí, khí tài s cần bảo dưỡng máy</w:t>
      </w:r>
      <w:r>
        <w:t xml:space="preserve"> móc chu đáo trước khi niêm cất.</w:t>
      </w:r>
    </w:p>
    <w:p>
      <w:pPr>
        <w:jc w:val="both"/>
      </w:pPr>
      <w:r>
        <w:rPr>
          <w:b/>
        </w:rPr>
        <w:t xml:space="preserve">niêm dịch </w:t>
      </w:r>
      <w:r>
        <w:rPr>
          <w:i/>
        </w:rPr>
        <w:t xml:space="preserve"> Xem</w:t>
      </w:r>
      <w:r>
        <w:t xml:space="preserve"> Dịch nhây.</w:t>
      </w:r>
    </w:p>
    <w:p>
      <w:pPr>
        <w:jc w:val="both"/>
      </w:pPr>
      <w:r>
        <w:rPr>
          <w:b/>
        </w:rPr>
        <w:t xml:space="preserve">niêm luật </w:t>
      </w:r>
      <w:r>
        <w:t>Quy tắc tương hợp về bằng</w:t>
      </w:r>
      <w:r>
        <w:t xml:space="preserve"> trắc và các quy tắc khác trong thơ, phú</w:t>
      </w:r>
      <w:r>
        <w:t xml:space="preserve"> cổ sáng tác theo thể Đường luật (nói</w:t>
      </w:r>
      <w:r>
        <w:t xml:space="preserve"> chung): niêm luật chặt chẽ trong thơ</w:t>
      </w:r>
      <w:r>
        <w:t xml:space="preserve"> Đường c bài thơ rất chỉnh uề niêm luật.</w:t>
      </w:r>
    </w:p>
    <w:p>
      <w:pPr>
        <w:jc w:val="both"/>
      </w:pPr>
      <w:r>
        <w:rPr>
          <w:b/>
        </w:rPr>
        <w:t xml:space="preserve">niêm mạc </w:t>
      </w:r>
      <w:r>
        <w:rPr>
          <w:i/>
        </w:rPr>
        <w:t xml:space="preserve"> Xem</w:t>
      </w:r>
      <w:r>
        <w:t xml:space="preserve"> Màng nhảy.</w:t>
      </w:r>
    </w:p>
    <w:p>
      <w:pPr>
        <w:jc w:val="both"/>
      </w:pPr>
      <w:r>
        <w:rPr>
          <w:b/>
        </w:rPr>
        <w:t xml:space="preserve">niêm phong </w:t>
      </w:r>
      <w:r>
        <w:t>Đóng kín và ghi đấu hiệu</w:t>
      </w:r>
      <w:r>
        <w:t xml:space="preserve"> để không cho phép mở tự tiện: niêm phong</w:t>
      </w:r>
      <w:r>
        <w:t xml:space="preserve"> tập bài thi s tập hô sơ được niêm phong</w:t>
      </w:r>
      <w:r>
        <w:t xml:space="preserve"> cẩn thận.</w:t>
      </w:r>
    </w:p>
    <w:p>
      <w:pPr>
        <w:jc w:val="both"/>
      </w:pPr>
      <w:r>
        <w:rPr>
          <w:b/>
        </w:rPr>
        <w:t xml:space="preserve">niêm yết </w:t>
      </w:r>
      <w:r>
        <w:t>Dán (cáo thị, danh sách, v.v.)</w:t>
      </w:r>
      <w:r>
        <w:t xml:space="preserve"> công bố cho mọi người biết: niêm yết danh</w:t>
      </w:r>
      <w:r>
        <w:t xml:space="preserve"> sách cử trí.</w:t>
      </w:r>
    </w:p>
    <w:p>
      <w:pPr>
        <w:jc w:val="both"/>
      </w:pPr>
      <w:r>
        <w:t>niềm ở. Từ dùng để chỉ từng tâm trạng,</w:t>
      </w:r>
      <w:r>
        <w:t xml:space="preserve"> trạng thái tình cảm cụ thể mà con người</w:t>
      </w:r>
      <w:r>
        <w:t xml:space="preserve"> trải qua: niềm 0ui s niềm tự hào.</w:t>
      </w:r>
    </w:p>
    <w:p>
      <w:pPr>
        <w:jc w:val="both"/>
      </w:pPr>
      <w:r>
        <w:t>niềm nở (Tiếp đón) vui vẻ, nhiệt tình,</w:t>
      </w:r>
      <w:r>
        <w:t xml:space="preserve"> với tất cả tấm lòng mến khách: ứiếp đón</w:t>
      </w:r>
      <w:r>
        <w:t xml:space="preserve"> niềm nở s niềm nở uới khách.</w:t>
      </w:r>
    </w:p>
    <w:p>
      <w:pPr>
        <w:jc w:val="both"/>
      </w:pPr>
      <w:r>
        <w:rPr>
          <w:b/>
        </w:rPr>
        <w:t xml:space="preserve">niềm tây ochg. Nỗi niềm riêng: </w:t>
      </w:r>
      <w:r>
        <w:t>Dừng</w:t>
      </w:r>
      <w:r>
        <w:t xml:space="preserve"> chân gạn chút niềm tây gọi là (Truyện</w:t>
      </w:r>
      <w:r>
        <w:t xml:space="preserve"> Kiều.</w:t>
      </w:r>
    </w:p>
    <w:p>
      <w:pPr>
        <w:jc w:val="both"/>
      </w:pPr>
      <w:r>
        <w:t>niệm z. Đọc lẩm nhẩm trong miệng, để</w:t>
      </w:r>
      <w:r>
        <w:t xml:space="preserve"> cầu khẩn hoặc phù phép: niêm thần chú</w:t>
      </w:r>
      <w:r>
        <w:t xml:space="preserve"> ø ăn chay, niêm Phật, nói lời từ bi.</w:t>
      </w:r>
    </w:p>
    <w:p>
      <w:pPr>
        <w:jc w:val="both"/>
      </w:pPr>
      <w:r>
        <w:rPr>
          <w:b/>
        </w:rPr>
        <w:t xml:space="preserve">niệm niệm cử </w:t>
      </w:r>
      <w:r>
        <w:t>Nhớ, nghĩ đến luôn: Sinh</w:t>
      </w:r>
      <w:r>
        <w:t xml:space="preserve"> con niệm niệm dấu chưng con (Hêng Đức</w:t>
      </w:r>
      <w:r>
        <w:t xml:space="preserve"> quốc âm thi tập).</w:t>
      </w:r>
    </w:p>
    <w:p>
      <w:pPr>
        <w:jc w:val="both"/>
      </w:pPr>
      <w:r>
        <w:t>niệm tình te. Nghĩ đến tình cảnh (không</w:t>
      </w:r>
      <w:r>
        <w:t xml:space="preserve"> thuận lợi của người nào đó) mà châm</w:t>
      </w:r>
      <w:r>
        <w:t xml:space="preserve"> chước, lượng thứ cho: nếu có điều gì sơ</w:t>
      </w:r>
      <w:r>
        <w:t xml:space="preserve"> suất mong bà con xa gắn hãy niệm tình</w:t>
      </w:r>
      <w:r>
        <w:t xml:space="preserve"> lượng thứ.</w:t>
      </w:r>
    </w:p>
    <w:p>
      <w:pPr>
        <w:jc w:val="both"/>
      </w:pPr>
      <w:r>
        <w:t>niên d/, cũ, ochg. Năm: xa nhau trong</w:t>
      </w:r>
      <w:r>
        <w:t xml:space="preserve"> bấy nhiêu niên.</w:t>
      </w:r>
    </w:p>
    <w:p>
      <w:pPr>
        <w:jc w:val="both"/>
      </w:pPr>
      <w:r>
        <w:rPr>
          <w:b/>
        </w:rPr>
        <w:t xml:space="preserve">niên biểu </w:t>
      </w:r>
      <w:r>
        <w:t>Bảng ghi các sự kiện lịch sử</w:t>
      </w:r>
      <w:r>
        <w:t xml:space="preserve"> đáng chú ý xây ra theo trình tự năm</w:t>
      </w:r>
      <w:r>
        <w:t xml:space="preserve"> tháng.</w:t>
      </w:r>
    </w:p>
    <w:p>
      <w:pPr>
        <w:jc w:val="both"/>
      </w:pPr>
      <w:r>
        <w:rPr>
          <w:b/>
        </w:rPr>
        <w:t xml:space="preserve">niên chế </w:t>
      </w:r>
      <w:r>
        <w:t>Chế độ học tập lấy năm học</w:t>
      </w:r>
      <w:r>
        <w:t xml:space="preserve"> làm đơn vị tính toán: chuyển cách thức</w:t>
      </w:r>
      <w:r>
        <w:t xml:space="preserve"> đào tạo từ học chế niên chế sang học chế</w:t>
      </w:r>
      <w:r>
        <w:t xml:space="preserve"> tín chỉ.</w:t>
      </w:r>
    </w:p>
    <w:p>
      <w:pPr>
        <w:jc w:val="both"/>
      </w:pPr>
      <w:r>
        <w:rPr>
          <w:b/>
        </w:rPr>
        <w:t xml:space="preserve">niên đại </w:t>
      </w:r>
      <w:r>
        <w:t>Tuổi của một sự kiện lịch sử</w:t>
      </w:r>
      <w:r>
        <w:t xml:space="preserve"> tính theo năm tháng, theo thời đại: xác</w:t>
      </w:r>
      <w:r>
        <w:t xml:space="preserve"> định niên dại thời bì Hùng Vương.</w:t>
      </w:r>
    </w:p>
    <w:p>
      <w:pPr>
        <w:jc w:val="both"/>
      </w:pPr>
      <w:r>
        <w:rPr>
          <w:b/>
        </w:rPr>
        <w:t xml:space="preserve">niên giám </w:t>
      </w:r>
      <w:r>
        <w:t>Sách ghi những sự kiện quan</w:t>
      </w:r>
      <w:r>
        <w:t xml:space="preserve"> trọng xảy ra theo từng năm một.</w:t>
      </w:r>
    </w:p>
    <w:p>
      <w:pPr>
        <w:jc w:val="both"/>
      </w:pPr>
      <w:r>
        <w:t>niên hạn 1. ¡tở. Thời hạn quy định (tính</w:t>
      </w:r>
      <w:r>
        <w:t xml:space="preserve"> bằng số năm) làm việc trong bộ máy nhà</w:t>
      </w:r>
      <w:r>
        <w:t xml:space="preserve"> nước hoặc phục vụ trong quân đội: hế?</w:t>
      </w:r>
    </w:p>
    <w:p>
      <w:pPr>
        <w:jc w:val="both"/>
      </w:pPr>
      <w:r>
        <w:t>niên hạn là nghỉ hưu. 9. Tuổi thọ (của</w:t>
      </w:r>
      <w:r>
        <w:t xml:space="preserve"> một công trình).</w:t>
      </w:r>
    </w:p>
    <w:p>
      <w:pPr>
        <w:jc w:val="both"/>
      </w:pPr>
      <w:r>
        <w:rPr>
          <w:b/>
        </w:rPr>
        <w:t xml:space="preserve">niên hiệu </w:t>
      </w:r>
      <w:r>
        <w:t>Tên hiệu của vua đặt ra để</w:t>
      </w:r>
      <w:r>
        <w:t xml:space="preserve"> tính thời gian mình trị vì: niên hiêu</w:t>
      </w:r>
      <w:r>
        <w:t xml:space="preserve"> Quang Thuận uà Hồng Đúc của uua Lê</w:t>
      </w:r>
      <w:r>
        <w:t xml:space="preserve"> Thánh Tông.</w:t>
      </w:r>
    </w:p>
    <w:p>
      <w:pPr>
        <w:jc w:val="both"/>
      </w:pPr>
      <w:r>
        <w:t>niên học ¡d. Năm học.</w:t>
      </w:r>
    </w:p>
    <w:p>
      <w:pPr>
        <w:jc w:val="both"/>
      </w:pPr>
      <w:r>
        <w:rPr>
          <w:b/>
        </w:rPr>
        <w:t xml:space="preserve">niên khóa cũ </w:t>
      </w:r>
      <w:r>
        <w:t>Năm hoc.</w:t>
      </w:r>
    </w:p>
    <w:p>
      <w:pPr>
        <w:jc w:val="both"/>
      </w:pPr>
      <w:r>
        <w:t>niên kỉ ¡ở. Số năm, thường dùng để chỉ</w:t>
      </w:r>
      <w:r>
        <w:t xml:space="preserve"> tuổi tác: miên kí đã cao.</w:t>
      </w:r>
    </w:p>
    <w:p>
      <w:pPr>
        <w:jc w:val="both"/>
      </w:pPr>
      <w:r>
        <w:rPr>
          <w:b/>
        </w:rPr>
        <w:t xml:space="preserve">niên thiếu </w:t>
      </w:r>
      <w:r>
        <w:t>Ít tuổi, chưa tới tuổi trường</w:t>
      </w:r>
      <w:r>
        <w:t xml:space="preserve"> thành: thời niên thiếu.</w:t>
      </w:r>
    </w:p>
    <w:p>
      <w:pPr>
        <w:jc w:val="both"/>
      </w:pPr>
      <w:r>
        <w:rPr>
          <w:b/>
        </w:rPr>
        <w:t xml:space="preserve">niên vụ </w:t>
      </w:r>
      <w:r>
        <w:t>Vụ gieo trồng và thu hoạch lấy</w:t>
      </w:r>
      <w:r>
        <w:t xml:space="preserve"> năm sản xuất làm đơn vị tính toán: sản</w:t>
      </w:r>
      <w:r>
        <w:t xml:space="preserve"> lượng niên uụ sau cao hơn niên Uụ trước</w:t>
      </w:r>
      <w:r>
        <w:t xml:space="preserve"> a bị thất thu trong niên 0uụ uừa qua hàng</w:t>
      </w:r>
      <w:r>
        <w:t xml:space="preserve"> chục tấn ngũ cóc do rơi uãi khi thu hoạch.</w:t>
      </w:r>
    </w:p>
    <w:p>
      <w:pPr>
        <w:jc w:val="both"/>
      </w:pPr>
      <w:r>
        <w:t>niên dphg. I. di. Vòng tròn hoặc vòng</w:t>
      </w:r>
      <w:r>
        <w:t xml:space="preserve"> dây bọc bên ngoài: niên xe đạp se đóng</w:t>
      </w:r>
    </w:p>
    <w:p>
      <w:pPr>
        <w:jc w:val="both"/>
      </w:pPr>
      <w:r>
        <w:t>niền thùng. IL ot. 1. Buộc chặt chung</w:t>
      </w:r>
      <w:r>
        <w:t xml:space="preserve"> quanh: niền chạt thùng hàng › niền lại</w:t>
      </w:r>
      <w:r>
        <w:t>cái miệng thúng.</w:t>
      </w:r>
    </w:p>
    <w:p>
      <w:pPr>
        <w:jc w:val="both"/>
      </w:pPr>
      <w:r>
        <w:rPr>
          <w:b/>
        </w:rPr>
        <w:t xml:space="preserve">niên vụ </w:t>
      </w:r>
      <w:r>
        <w:rPr>
          <w:i/>
        </w:rPr>
      </w:r>
      <w:r>
        <w:t xml:space="preserve"> nó lại.</w:t>
      </w:r>
    </w:p>
    <w:p>
      <w:pPr>
        <w:jc w:val="both"/>
      </w:pPr>
      <w:r>
        <w:rPr>
          <w:b/>
        </w:rPr>
        <w:t xml:space="preserve">niềng </w:t>
      </w:r>
      <w:r>
        <w:t>I. đ. 1. Bộ phận hình vanh khăn</w:t>
      </w:r>
      <w:r>
        <w:t xml:space="preserve"> làm bằng những thứ vật liệu bền chắc</w:t>
      </w:r>
      <w:r>
        <w:t xml:space="preserve"> để cố định lại những cái đễ bung ra: fế?</w:t>
      </w:r>
      <w:r>
        <w:t xml:space="preserve"> ba sơi mây lại làm niềng e 0ót tre làm</w:t>
      </w:r>
    </w:p>
    <w:p>
      <w:pPr>
        <w:jc w:val="both"/>
      </w:pPr>
      <w:r>
        <w:t>niềng thúng. 2. dphg. Vành xe đạp, xe</w:t>
      </w:r>
      <w:r>
        <w:t xml:space="preserve"> bò, v.v.: nắn lại cái niễng xe đạp bị vinh.</w:t>
      </w:r>
      <w:r>
        <w:t xml:space="preserve"> II œ. Giữ cho khỏi bung ra bằng cái</w:t>
      </w:r>
      <w:r>
        <w:t xml:space="preserve"> niêng: niềng thùng lại bằng đai sắt s hàng</w:t>
      </w:r>
      <w:r>
        <w:t xml:space="preserve"> đống mê thúng mủng chua hịp niềng.</w:t>
      </w:r>
    </w:p>
    <w:p>
      <w:pPr>
        <w:jc w:val="both"/>
      </w:pPr>
      <w:r>
        <w:rPr>
          <w:b/>
        </w:rPr>
        <w:t xml:space="preserve">niềng niễng </w:t>
      </w:r>
      <w:r>
        <w:rPr>
          <w:i/>
        </w:rPr>
        <w:t xml:space="preserve"> Xem</w:t>
      </w:r>
      <w:r>
        <w:t xml:space="preserve"> Cà niễng.</w:t>
      </w:r>
    </w:p>
    <w:p>
      <w:pPr>
        <w:jc w:val="both"/>
      </w:pPr>
      <w:r>
        <w:rPr>
          <w:b/>
        </w:rPr>
        <w:t xml:space="preserve">niễng; đ¡., </w:t>
      </w:r>
      <w:r>
        <w:rPr>
          <w:i/>
        </w:rPr>
        <w:t xml:space="preserve"> Xem</w:t>
      </w:r>
      <w:r>
        <w:t xml:space="preserve"> Cà niễng.</w:t>
      </w:r>
    </w:p>
    <w:p>
      <w:pPr>
        <w:jc w:val="both"/>
      </w:pPr>
      <w:r>
        <w:t>niễng; di. Giống cây họ lúa, sông ở nước,</w:t>
      </w:r>
      <w:r>
        <w:t xml:space="preserve"> củ màu trắng có nhiều đốm đen do nấm</w:t>
      </w:r>
      <w:r>
        <w:t xml:space="preserve"> kí sinh, ăn được.</w:t>
      </w:r>
    </w:p>
    <w:p>
      <w:pPr>
        <w:jc w:val="both"/>
      </w:pPr>
      <w:r>
        <w:t>niễng; di, dphg. Mễ: tấm uán kê trên</w:t>
      </w:r>
      <w:r>
        <w:t xml:space="preserve"> hai chiếc niễng.</w:t>
      </w:r>
    </w:p>
    <w:p>
      <w:pPr>
        <w:jc w:val="both"/>
      </w:pPr>
      <w:r>
        <w:rPr>
          <w:b/>
        </w:rPr>
        <w:t xml:space="preserve">niết bàn </w:t>
      </w:r>
      <w:r>
        <w:rPr>
          <w:i/>
        </w:rPr>
        <w:t xml:space="preserve"> Xem</w:t>
      </w:r>
      <w:r>
        <w:t xml:space="preserve"> Nd: bàn.</w:t>
      </w:r>
    </w:p>
    <w:p>
      <w:pPr>
        <w:jc w:val="both"/>
      </w:pPr>
      <w:r>
        <w:rPr>
          <w:b/>
        </w:rPr>
        <w:t xml:space="preserve">niệt </w:t>
      </w:r>
      <w:r>
        <w:t>L ở. Thứ dây buộc ở cổ trâu, bò:</w:t>
      </w:r>
      <w:r>
        <w:t xml:space="preserve"> tròng niệt uào cổ trâu. TT. ot. Buộc cổ trâu,</w:t>
      </w:r>
      <w:r>
        <w:t xml:space="preserve"> bò băng cái niệt: niệt bò sau chuông.</w:t>
      </w:r>
    </w:p>
    <w:p>
      <w:pPr>
        <w:jc w:val="both"/>
      </w:pPr>
      <w:r>
        <w:t>niêu ở. Thứ nổi đất nhỏ, dùng nấu cơm,</w:t>
      </w:r>
      <w:r>
        <w:t xml:space="preserve"> kho cá: niêu cơm tấm.</w:t>
      </w:r>
    </w:p>
    <w:p>
      <w:pPr>
        <w:jc w:val="both"/>
      </w:pPr>
      <w:r>
        <w:rPr>
          <w:b/>
        </w:rPr>
        <w:t xml:space="preserve">niệu ở. (kết hợp hạn chế) </w:t>
      </w:r>
      <w:r>
        <w:t>Bộ phận của</w:t>
      </w:r>
      <w:r>
        <w:t xml:space="preserve"> cơ thể chuyên gánh vác phận sự điều hòa</w:t>
      </w:r>
      <w:r>
        <w:t xml:space="preserve"> việc bài tiết nước tiểu: xé: nghiệm</w:t>
      </w:r>
      <w:r>
        <w:t xml:space="preserve"> an-bu-min niệu ›s dường niệu dễ bị sói</w:t>
      </w:r>
      <w:r>
        <w:t xml:space="preserve"> làm tắc s uống thuốc lợi niêu.</w:t>
      </w:r>
    </w:p>
    <w:p>
      <w:pPr>
        <w:jc w:val="both"/>
      </w:pPr>
      <w:r>
        <w:rPr>
          <w:b/>
        </w:rPr>
        <w:t xml:space="preserve">niệu đạo </w:t>
      </w:r>
      <w:r>
        <w:t>Ông dẫn nước tiểu từ bọng đái</w:t>
      </w:r>
      <w:r>
        <w:t xml:space="preserve"> ra ngoài.</w:t>
      </w:r>
    </w:p>
    <w:p>
      <w:pPr>
        <w:jc w:val="both"/>
      </w:pPr>
      <w:r>
        <w:rPr>
          <w:b/>
        </w:rPr>
        <w:t xml:space="preserve">niệu khoa </w:t>
      </w:r>
      <w:r>
        <w:t>Bộ môn y học nghiên cứu cơ</w:t>
      </w:r>
      <w:r>
        <w:t xml:space="preserve"> quan tiết niệu và chữa trị các bệnh của</w:t>
      </w:r>
      <w:r>
        <w:t xml:space="preserve"> cơ quan ấy: chuyên gia ngành niệu khoa</w:t>
      </w:r>
      <w:r>
        <w:t xml:space="preserve"> ø bác sĩ niệu khoa.</w:t>
      </w:r>
    </w:p>
    <w:p>
      <w:pPr>
        <w:jc w:val="both"/>
      </w:pPr>
      <w:r>
        <w:rPr>
          <w:b/>
        </w:rPr>
        <w:t xml:space="preserve">niệu quản </w:t>
      </w:r>
      <w:r>
        <w:t>Ông dẫn nước tiểu từ thận</w:t>
      </w:r>
      <w:r>
        <w:t xml:space="preserve"> tới bọng đái.</w:t>
      </w:r>
    </w:p>
    <w:p>
      <w:pPr>
        <w:jc w:val="both"/>
      </w:pPr>
      <w:r>
        <w:t>nín +. 1. Ngừng lại, nén lại thoạt động</w:t>
      </w:r>
      <w:r>
        <w:t>phát âm, hô hấp): ứn hơi nữn tiếng.</w:t>
      </w:r>
    </w:p>
    <w:p>
      <w:pPr>
        <w:jc w:val="both"/>
      </w:pPr>
      <w:r>
        <w:rPr>
          <w:b/>
        </w:rPr>
        <w:t xml:space="preserve">niệu quản </w:t>
      </w:r>
      <w:r>
        <w:rPr>
          <w:i/>
        </w:rPr>
      </w:r>
      <w:r>
        <w:t xml:space="preserve"> đdịphg. Nhịn: nữni nhục.</w:t>
      </w:r>
    </w:p>
    <w:p>
      <w:pPr>
        <w:jc w:val="both"/>
      </w:pPr>
      <w:r>
        <w:rPr>
          <w:b/>
        </w:rPr>
        <w:t xml:space="preserve">nín bặt </w:t>
      </w:r>
      <w:r>
        <w:t>Im hẳn, nín hẳn một cách đột</w:t>
      </w:r>
      <w:r>
        <w:t xml:space="preserve"> ngột: dang khóc lóc, bỗng nín bật.</w:t>
      </w:r>
    </w:p>
    <w:p>
      <w:pPr>
        <w:jc w:val="both"/>
      </w:pPr>
      <w:r>
        <w:t>nín khe dphg. Nín lặng hoàn toàn,</w:t>
      </w:r>
      <w:r>
        <w:t xml:space="preserve"> không đám nói hoặc cười, khóe dù chỉ là</w:t>
      </w:r>
      <w:r>
        <w:t xml:space="preserve"> một tiếng: nín khe uì sợ qud.</w:t>
      </w:r>
    </w:p>
    <w:p>
      <w:pPr>
        <w:jc w:val="both"/>
      </w:pPr>
      <w:r>
        <w:rPr>
          <w:b/>
        </w:rPr>
        <w:t xml:space="preserve">nín lặng </w:t>
      </w:r>
      <w:r>
        <w:t>Im hăn, không nói một tiếng</w:t>
      </w:r>
      <w:r>
        <w:t xml:space="preserve"> nào: cả lớp nín làng chờ.</w:t>
      </w:r>
    </w:p>
    <w:p>
      <w:pPr>
        <w:jc w:val="both"/>
      </w:pPr>
      <w:r>
        <w:rPr>
          <w:b/>
        </w:rPr>
        <w:t xml:space="preserve">nín nhịn </w:t>
      </w:r>
      <w:r>
        <w:t>Nén lòng chịu nhịn, chịu đựng:</w:t>
      </w:r>
      <w:r>
        <w:t xml:space="preserve"> nít nhịn mãi thì thế nào cũng có lúc sẽ</w:t>
      </w:r>
      <w:r>
        <w:t xml:space="preserve"> nổ ra.</w:t>
      </w:r>
    </w:p>
    <w:p>
      <w:pPr>
        <w:jc w:val="both"/>
      </w:pPr>
      <w:r>
        <w:rPr>
          <w:b/>
        </w:rPr>
        <w:t xml:space="preserve">nín thin thít </w:t>
      </w:r>
      <w:r>
        <w:rPr>
          <w:i/>
        </w:rPr>
        <w:t xml:space="preserve"> Xem</w:t>
      </w:r>
      <w:r>
        <w:t xml:space="preserve"> Nứ thứ.</w:t>
      </w:r>
    </w:p>
    <w:p>
      <w:pPr>
        <w:jc w:val="both"/>
      </w:pPr>
      <w:r>
        <w:rPr>
          <w:b/>
        </w:rPr>
        <w:t xml:space="preserve">nín thỉnh </w:t>
      </w:r>
      <w:r>
        <w:t>Im lặng, không hẻ lên tiếng:</w:t>
      </w:r>
      <w:r>
        <w:t xml:space="preserve"> ai hỏi, nó cũng nín thỉnh không trả lời.</w:t>
      </w:r>
    </w:p>
    <w:p>
      <w:pPr>
        <w:jc w:val="both"/>
      </w:pPr>
      <w:r>
        <w:rPr>
          <w:b/>
        </w:rPr>
        <w:t xml:space="preserve">nín thít </w:t>
      </w:r>
      <w:r>
        <w:t>Im bặt, không hề nói một lời</w:t>
      </w:r>
      <w:r>
        <w:t xml:space="preserve"> nào: biế? mình có lỗi, nên nó nín thí. 1/</w:t>
      </w:r>
      <w:r>
        <w:t xml:space="preserve"> Láy: nín thin thít (hàm ý nhấn mạnh).</w:t>
      </w:r>
    </w:p>
    <w:p>
      <w:pPr>
        <w:jc w:val="both"/>
      </w:pPr>
      <w:r>
        <w:rPr>
          <w:b/>
        </w:rPr>
        <w:t xml:space="preserve">ninh </w:t>
      </w:r>
      <w:r>
        <w:t>Làm nhừ (thức ăn rắn, dai) bằng</w:t>
      </w:r>
      <w:r>
        <w:t xml:space="preserve"> cách đun nhỏ lửa trong một khoảng thời</w:t>
      </w:r>
      <w:r>
        <w:t xml:space="preserve"> gian dài: ninh chân giò uới măng khô.</w:t>
      </w:r>
    </w:p>
    <w:p>
      <w:pPr>
        <w:jc w:val="both"/>
      </w:pPr>
      <w:r>
        <w:rPr>
          <w:b/>
        </w:rPr>
        <w:t xml:space="preserve">ninh ninh c¡ </w:t>
      </w:r>
      <w:r>
        <w:t>Đinh nĩnh: Ninh ninh tại</w:t>
      </w:r>
      <w:r>
        <w:t xml:space="preserve"> rỉ mấy lời (Chỉnh phụ ngâm khúc).</w:t>
      </w:r>
    </w:p>
    <w:p>
      <w:pPr>
        <w:jc w:val="both"/>
      </w:pPr>
      <w:r>
        <w:rPr>
          <w:b/>
        </w:rPr>
        <w:t xml:space="preserve">nình nịch </w:t>
      </w:r>
      <w:r>
        <w:rPr>
          <w:i/>
        </w:rPr>
        <w:t xml:space="preserve"> Xem</w:t>
      </w:r>
      <w:r>
        <w:t xml:space="preserve"> Nịch: chắc nình nịch.</w:t>
      </w:r>
    </w:p>
    <w:p>
      <w:pPr>
        <w:jc w:val="both"/>
      </w:pPr>
      <w:r>
        <w:t>nịnh z. Lam đẹp lòng người khác bằng</w:t>
      </w:r>
      <w:r>
        <w:t xml:space="preserve"> những lời khen quá đáng hoặc không</w:t>
      </w:r>
      <w:r>
        <w:t xml:space="preserve"> đúng: tính ua nịnh o cười nịnh.</w:t>
      </w:r>
    </w:p>
    <w:p>
      <w:pPr>
        <w:jc w:val="both"/>
      </w:pPr>
      <w:r>
        <w:rPr>
          <w:b/>
        </w:rPr>
        <w:t xml:space="preserve">nịnh bợ </w:t>
      </w:r>
      <w:r>
        <w:t>Nịnh một cách hèn hạ để cầu</w:t>
      </w:r>
      <w:r>
        <w:t xml:space="preserve"> lợi (nói chung): nịnh bợ cấp trên để tiến</w:t>
      </w:r>
      <w:r>
        <w:t xml:space="preserve"> thân.</w:t>
      </w:r>
    </w:p>
    <w:p>
      <w:pPr>
        <w:jc w:val="both"/>
      </w:pPr>
      <w:r>
        <w:rPr>
          <w:b/>
        </w:rPr>
        <w:t xml:space="preserve">nịnh đầm </w:t>
      </w:r>
      <w:r>
        <w:t>Hay nịnh và xun xoe với phụ</w:t>
      </w:r>
      <w:r>
        <w:t xml:space="preserve"> nữ để lấy lòng: chỉ giỏi nịnh dâm.</w:t>
      </w:r>
    </w:p>
    <w:p>
      <w:pPr>
        <w:jc w:val="both"/>
      </w:pPr>
      <w:r>
        <w:rPr>
          <w:b/>
        </w:rPr>
        <w:t xml:space="preserve">nịnh hót </w:t>
      </w:r>
      <w:r>
        <w:t>Nịnh nọt và ton hót.</w:t>
      </w:r>
    </w:p>
    <w:p>
      <w:pPr>
        <w:jc w:val="both"/>
      </w:pPr>
      <w:r>
        <w:rPr>
          <w:b/>
        </w:rPr>
        <w:t xml:space="preserve">nịnh nọt </w:t>
      </w:r>
      <w:r>
        <w:t>Nịnh băng cách luồn cúi hèn</w:t>
      </w:r>
      <w:r>
        <w:t xml:space="preserve"> hạ (nói chung): quen thói nịnh nọt.</w:t>
      </w:r>
    </w:p>
    <w:p>
      <w:pPr>
        <w:jc w:val="both"/>
      </w:pPr>
      <w:r>
        <w:rPr>
          <w:b/>
        </w:rPr>
        <w:t xml:space="preserve">nịnh thần </w:t>
      </w:r>
      <w:r>
        <w:t>Kê bề tôi gian nịnh.</w:t>
      </w:r>
    </w:p>
    <w:p>
      <w:pPr>
        <w:jc w:val="both"/>
      </w:pPr>
      <w:r>
        <w:t>níp ở. Thứ hòm đựng sách vở, quần áo</w:t>
      </w:r>
      <w:r>
        <w:t xml:space="preserve"> thời xưa.</w:t>
      </w:r>
    </w:p>
    <w:p>
      <w:pPr>
        <w:jc w:val="both"/>
      </w:pPr>
      <w:r>
        <w:rPr>
          <w:b/>
        </w:rPr>
        <w:t xml:space="preserve">nịt </w:t>
      </w:r>
      <w:r>
        <w:t>L u/. Buộc chặt một vòng, bó sát lấy:</w:t>
      </w:r>
    </w:p>
    <w:p>
      <w:pPr>
        <w:jc w:val="both"/>
      </w:pPr>
      <w:r>
        <w:t>nị ống quần. II. di., dphg. Dây thắt lưng.</w:t>
      </w:r>
    </w:p>
    <w:p>
      <w:pPr>
        <w:jc w:val="both"/>
      </w:pPr>
      <w:r>
        <w:t>nịt vú đphg. Xu chiêng.</w:t>
      </w:r>
    </w:p>
    <w:p>
      <w:pPr>
        <w:jc w:val="both"/>
      </w:pPr>
      <w:r>
        <w:t>niu-tơn (newton) d. Thứ đơn vị đo lực</w:t>
      </w:r>
      <w:r>
        <w:t xml:space="preserve"> của hệ đơn vị quốc tế SI, bằng lực gây</w:t>
      </w:r>
      <w:r>
        <w:t xml:space="preserve"> ra cho một vật có khối lượng 1 kilogam</w:t>
      </w:r>
      <w:r>
        <w:t xml:space="preserve"> gia tốc 1 mét trên giây bình phương (m/?).</w:t>
      </w:r>
    </w:p>
    <w:p>
      <w:pPr>
        <w:jc w:val="both"/>
      </w:pPr>
      <w:r>
        <w:t>níu u. Nắm lấy và kéo về phía mình:</w:t>
      </w:r>
      <w:r>
        <w:t xml:space="preserve"> níu áo, không cho đi s níu cành cây xuống</w:t>
      </w:r>
      <w:r>
        <w:t xml:space="preserve"> hái quả.</w:t>
      </w:r>
    </w:p>
    <w:p>
      <w:pPr>
        <w:jc w:val="both"/>
      </w:pPr>
      <w:r>
        <w:rPr>
          <w:b/>
        </w:rPr>
        <w:t xml:space="preserve">níu áo </w:t>
      </w:r>
      <w:r>
        <w:t>Chỉ việc kìm giữ nhau, không</w:t>
      </w:r>
      <w:r>
        <w:t xml:space="preserve"> muốn cho người khác tiến bộ hơn mình:</w:t>
      </w:r>
      <w:r>
        <w:t xml:space="preserve"> tạo điều biên để cùng tiến bộ, dừng níu</w:t>
      </w:r>
      <w:r>
        <w:t xml:space="preserve"> đo nhau.</w:t>
      </w:r>
    </w:p>
    <w:p>
      <w:pPr>
        <w:jc w:val="both"/>
      </w:pPr>
      <w:r>
        <w:t>no. 1. (Nhu cầu ăn uống) được thỏa</w:t>
      </w:r>
      <w:r>
        <w:t xml:space="preserve"> mãn đầy đủ; trái với đói: Khéo ăn thì no,</w:t>
      </w:r>
      <w:r>
        <w:t xml:space="preserve"> khéo có thì ấm (tng.) s no cơm đn đo s</w:t>
      </w:r>
      <w:r>
        <w:t xml:space="preserve"> nhà nào cũng no, không còn ai thiếu đói.</w:t>
      </w:r>
      <w:r>
        <w:t>9. (Nhu cầu về mặt nào đó) hoàn toà</w:t>
      </w:r>
    </w:p>
    <w:p>
      <w:pPr>
        <w:jc w:val="both"/>
      </w:pPr>
      <w:r>
        <w:rPr>
          <w:b/>
        </w:rPr>
        <w:t xml:space="preserve">níu áo </w:t>
      </w:r>
      <w:r>
        <w:rPr>
          <w:i/>
        </w:rPr>
      </w:r>
      <w:r>
        <w:t>được thỏa mãn: xe no xăng.</w:t>
      </w:r>
    </w:p>
    <w:p>
      <w:pPr>
        <w:jc w:val="both"/>
      </w:pPr>
      <w:r>
        <w:rPr>
          <w:b/>
        </w:rPr>
        <w:t xml:space="preserve">níu áo </w:t>
      </w:r>
      <w:r>
        <w:rPr>
          <w:i/>
        </w:rPr>
      </w:r>
      <w:r>
        <w:t>mức: khóc no s được một bữa no cười.</w:t>
      </w:r>
    </w:p>
    <w:p>
      <w:pPr>
        <w:jc w:val="both"/>
      </w:pPr>
      <w:r>
        <w:rPr>
          <w:b/>
        </w:rPr>
        <w:t xml:space="preserve">níu áo </w:t>
      </w:r>
      <w:r>
        <w:rPr>
          <w:i/>
        </w:rPr>
      </w:r>
      <w:r>
        <w:t xml:space="preserve"> (Hợp chất hữu cơ) không thể kết hợp thêm</w:t>
      </w:r>
      <w:r>
        <w:t>một nguyên tố nào nữa.</w:t>
      </w:r>
    </w:p>
    <w:p>
      <w:pPr>
        <w:jc w:val="both"/>
      </w:pPr>
      <w:r>
        <w:rPr>
          <w:b/>
        </w:rPr>
        <w:t xml:space="preserve">níu áo </w:t>
      </w:r>
      <w:r>
        <w:rPr>
          <w:i/>
        </w:rPr>
      </w:r>
      <w:r>
        <w:t xml:space="preserve"> không thể hòa tan thêm nữa.</w:t>
      </w:r>
    </w:p>
    <w:p>
      <w:pPr>
        <w:jc w:val="both"/>
      </w:pPr>
      <w:r>
        <w:t>no, ở. 1. (Chỉ thời gian); khi, lúc: ...no</w:t>
      </w:r>
      <w:r>
        <w:t xml:space="preserve"> ở trong thế gian... (Văn cổ) s Đệ nhị là</w:t>
      </w:r>
      <w:r>
        <w:t>ơn đến no sinh mà chịu khổ (Văn cổ).</w:t>
      </w:r>
    </w:p>
    <w:p>
      <w:pPr>
        <w:jc w:val="both"/>
      </w:pPr>
      <w:r>
        <w:rPr>
          <w:b/>
        </w:rPr>
        <w:t xml:space="preserve">níu áo </w:t>
      </w:r>
      <w:r>
        <w:rPr>
          <w:i/>
        </w:rPr>
      </w:r>
      <w:r>
        <w:t xml:space="preserve"> (Chỉ không gian) nơi, chốn: No nọ Bàn</w:t>
      </w:r>
      <w:r>
        <w:t xml:space="preserve"> Khê công nghiệp cả (Hông Đức quốc âm</w:t>
      </w:r>
      <w:r>
        <w:t xml:space="preserve"> thi tập).</w:t>
      </w:r>
    </w:p>
    <w:p>
      <w:pPr>
        <w:jc w:val="both"/>
      </w:pPr>
      <w:r>
        <w:rPr>
          <w:b/>
        </w:rPr>
        <w:t xml:space="preserve">no ấm </w:t>
      </w:r>
      <w:r>
        <w:rPr>
          <w:i/>
        </w:rPr>
        <w:t xml:space="preserve"> Như</w:t>
      </w:r>
      <w:r>
        <w:t xml:space="preserve"> Ấm no.</w:t>
      </w:r>
    </w:p>
    <w:p>
      <w:pPr>
        <w:jc w:val="both"/>
      </w:pPr>
      <w:r>
        <w:t>no bụng đói con mắt khng. Bụng đã</w:t>
      </w:r>
      <w:r>
        <w:t xml:space="preserve"> no, nhưng thấy thức ăn ngon vẫn cảm</w:t>
      </w:r>
      <w:r>
        <w:t xml:space="preserve"> thấy muốn ăn.</w:t>
      </w:r>
    </w:p>
    <w:p>
      <w:pPr>
        <w:jc w:val="both"/>
      </w:pPr>
      <w:r>
        <w:rPr>
          <w:b/>
        </w:rPr>
        <w:t xml:space="preserve">no dồn đói góp </w:t>
      </w:r>
      <w:r>
        <w:t>Khi thì được ăn uống</w:t>
      </w:r>
      <w:r>
        <w:t xml:space="preserve"> thừa thải, khi thì nhiều bữa phải nhịn</w:t>
      </w:r>
      <w:r>
        <w:t xml:space="preserve"> đói, chẳng có gì để mà ăn; thường dùng</w:t>
      </w:r>
      <w:r>
        <w:t xml:space="preserve"> để tả tình trạng ăn uống, chỉ tiêu không</w:t>
      </w:r>
      <w:r>
        <w:t xml:space="preserve"> có chừng mực, lúc thì quá thừa thãi, lúc</w:t>
      </w:r>
      <w:r>
        <w:t xml:space="preserve"> thì quá thiếu thốn.</w:t>
      </w:r>
    </w:p>
    <w:p>
      <w:pPr>
        <w:jc w:val="both"/>
      </w:pPr>
      <w:r>
        <w:rPr>
          <w:b/>
        </w:rPr>
        <w:t xml:space="preserve">no đôi cứ </w:t>
      </w:r>
      <w:r>
        <w:t>Đủ đôi, đủ cặp: Tơ đỏ dát mối</w:t>
      </w:r>
      <w:r>
        <w:t xml:space="preserve"> nhân duyên cũ, Đũa no đôi, sánh thuớ :</w:t>
      </w:r>
      <w:r>
        <w:t xml:space="preserve"> ngày già (Chinh phụ ngâm khúc) s Rất !</w:t>
      </w:r>
      <w:r>
        <w:t xml:space="preserve"> cao là gác Long Lôi, Song nhàn còn được</w:t>
      </w:r>
      <w:r>
        <w:t xml:space="preserve"> no đôi đêm ngày (Sơ kính tân trang)</w:t>
      </w:r>
      <w:r>
        <w:t xml:space="preserve"> Người uề chăn chiếu no đôi, Để tôi gối</w:t>
      </w:r>
      <w:r>
        <w:t xml:space="preserve"> chiếc lễ loi một mình (cd.).</w:t>
      </w:r>
    </w:p>
    <w:p>
      <w:pPr>
        <w:jc w:val="both"/>
      </w:pPr>
      <w:r>
        <w:rPr>
          <w:b/>
        </w:rPr>
        <w:t xml:space="preserve">no đủ </w:t>
      </w:r>
      <w:r>
        <w:t>Đầy đủ về đời sống vật chất: nhà</w:t>
      </w:r>
      <w:r>
        <w:t xml:space="preserve"> nhà đều no đủ, người người dều sung</w:t>
      </w:r>
      <w:r>
        <w:t xml:space="preserve"> SƯỚTg.</w:t>
      </w:r>
    </w:p>
    <w:p>
      <w:pPr>
        <w:jc w:val="both"/>
      </w:pPr>
      <w:r>
        <w:rPr>
          <w:b/>
        </w:rPr>
        <w:t xml:space="preserve">no nao cử </w:t>
      </w:r>
      <w:r>
        <w:t>Tổ hợp dùng ở đầu câu biểu</w:t>
      </w:r>
      <w:r>
        <w:t xml:space="preserve"> thị ý mong ước; sao cho, biết đến bao giờ:</w:t>
      </w:r>
      <w:r>
        <w:t xml:space="preserve"> Loạn ly lại cách nước non, No nao bóng</w:t>
      </w:r>
      <w:r>
        <w:t xml:space="preserve"> nguyệt lại tròn như xua (Thiên Nam ngữ</w:t>
      </w:r>
      <w:r>
        <w:t xml:space="preserve"> lục) s No nao di tát bể sâu, Kẻo còn dưới</w:t>
      </w:r>
      <w:r>
        <w:t xml:space="preserve"> gác trên lầu luống trông (Chinh phụ ngâm</w:t>
      </w:r>
      <w:r>
        <w:t xml:space="preserve"> khúc) s No nao trả đăng công ơn cho</w:t>
      </w:r>
      <w:r>
        <w:t xml:space="preserve"> chàng (Lục Vân Tiên) s Cẩm ơn cha mẹ</w:t>
      </w:r>
      <w:r>
        <w:t xml:space="preserve"> no nao đăng đền (Dương Từ — Hà Mậu).</w:t>
      </w:r>
    </w:p>
    <w:p>
      <w:pPr>
        <w:jc w:val="both"/>
      </w:pPr>
      <w:r>
        <w:t xml:space="preserve"> </w:t>
      </w:r>
      <w:r>
        <w:t>no nê_ No đến phát chán, không còn thiết</w:t>
      </w:r>
      <w:r>
        <w:t xml:space="preserve"> đến nữa: đn uống no nê.</w:t>
      </w:r>
    </w:p>
    <w:p>
      <w:pPr>
        <w:jc w:val="both"/>
      </w:pPr>
      <w:r>
        <w:rPr>
          <w:b/>
        </w:rPr>
        <w:t xml:space="preserve">nò dphg., </w:t>
      </w:r>
      <w:r>
        <w:rPr>
          <w:i/>
        </w:rPr>
        <w:t xml:space="preserve"> Xem</w:t>
      </w:r>
      <w:r>
        <w:t xml:space="preserve"> Lòi.</w:t>
      </w:r>
    </w:p>
    <w:p>
      <w:pPr>
        <w:jc w:val="both"/>
      </w:pPr>
      <w:r>
        <w:t>nẻ, đi. Thứ khí giới hình cái cung, có</w:t>
      </w:r>
      <w:r>
        <w:t xml:space="preserve"> cán làm tay cầm và có lẫy, căng bật dây</w:t>
      </w:r>
      <w:r>
        <w:t xml:space="preserve"> để đẩy tên đi.</w:t>
      </w:r>
    </w:p>
    <w:p>
      <w:pPr>
        <w:jc w:val="both"/>
      </w:pPr>
      <w:r>
        <w:t>nỏ; ưt. Khô đến mức như hết sạch nước</w:t>
      </w:r>
      <w:r>
        <w:t xml:space="preserve"> và giòn: củi nỗ 2 phơi cho đất nó.</w:t>
      </w:r>
    </w:p>
    <w:p>
      <w:pPr>
        <w:jc w:val="both"/>
      </w:pPr>
      <w:r>
        <w:t>nỏ; phí, dphg. Chẳng: nỏ biết s nỗ được.</w:t>
      </w:r>
    </w:p>
    <w:p>
      <w:pPr>
        <w:jc w:val="both"/>
      </w:pPr>
      <w:r>
        <w:rPr>
          <w:b/>
        </w:rPr>
        <w:t xml:space="preserve">nỏ miệng khng., </w:t>
      </w:r>
      <w:r>
        <w:rPr>
          <w:i/>
        </w:rPr>
        <w:t xml:space="preserve"> Như</w:t>
      </w:r>
      <w:r>
        <w:t xml:space="preserve"> Nó mồm.</w:t>
      </w:r>
    </w:p>
    <w:p>
      <w:pPr>
        <w:jc w:val="both"/>
      </w:pPr>
      <w:r>
        <w:t>nỏ mồm khng. Nói nhiều và lớn tiếng,</w:t>
      </w:r>
      <w:r>
        <w:t xml:space="preserve"> gây cảm giác khó chịu.</w:t>
      </w:r>
    </w:p>
    <w:p>
      <w:pPr>
        <w:jc w:val="both"/>
      </w:pPr>
      <w:r>
        <w:rPr>
          <w:b/>
        </w:rPr>
        <w:t xml:space="preserve">nỏ nang củ </w:t>
      </w:r>
      <w:r>
        <w:t>Đảm đang, nhanh nhẹn,</w:t>
      </w:r>
      <w:r>
        <w:t xml:space="preserve"> tháo vát: Khen cho mụ cũng nỗ nang, Dạy</w:t>
      </w:r>
      <w:r>
        <w:t xml:space="preserve"> đường ăn nói, bảo đường trình thua (Thơ</w:t>
      </w:r>
      <w:r>
        <w:t xml:space="preserve"> cổ) o Tiền chì mua được cá tươi, Mua rau</w:t>
      </w:r>
      <w:r>
        <w:t xml:space="preserve"> mới hái, mua người nỗ nang (củ.).</w:t>
      </w:r>
    </w:p>
    <w:p>
      <w:pPr>
        <w:jc w:val="both"/>
      </w:pPr>
      <w:r>
        <w:t>nỗ: đ/, 1. Thứ cọc đóng vào giữa một</w:t>
      </w:r>
      <w:r>
        <w:t xml:space="preserve"> vật để làm trụ hoặc chêm cho chắc: nõ</w:t>
      </w:r>
      <w:r>
        <w:t>cối xay.</w:t>
      </w:r>
    </w:p>
    <w:p>
      <w:pPr>
        <w:jc w:val="both"/>
      </w:pPr>
      <w:r>
        <w:rPr>
          <w:b/>
        </w:rPr>
        <w:t xml:space="preserve">nỏ nang củ </w:t>
      </w:r>
      <w:r>
        <w:rPr>
          <w:i/>
        </w:rPr>
      </w:r>
      <w:r>
        <w:t xml:space="preserve"> quả: nõ dứa ›s quả mứt chín cây tụt nõ.</w:t>
      </w:r>
      <w:r>
        <w:t>3. Bộ phận lắp vào điếu cày, điếu bát đ</w:t>
      </w:r>
    </w:p>
    <w:p>
      <w:pPr>
        <w:jc w:val="both"/>
      </w:pPr>
      <w:r>
        <w:rPr>
          <w:b/>
        </w:rPr>
        <w:t xml:space="preserve">nỏ nang củ </w:t>
      </w:r>
      <w:r>
        <w:rPr>
          <w:i/>
        </w:rPr>
      </w:r>
      <w:r>
        <w:t xml:space="preserve"> cho thuốc vào mà hút: cái điếu tụt nõ.</w:t>
      </w:r>
    </w:p>
    <w:p>
      <w:pPr>
        <w:jc w:val="both"/>
      </w:pPr>
      <w:r>
        <w:rPr>
          <w:b/>
        </w:rPr>
        <w:t xml:space="preserve">nỗ; </w:t>
      </w:r>
      <w:r>
        <w:rPr>
          <w:i/>
        </w:rPr>
        <w:t xml:space="preserve"> động từ</w:t>
      </w:r>
      <w:r>
        <w:t xml:space="preserve"> Ruộng nhà lang giao cho từng</w:t>
      </w:r>
      <w:r>
        <w:t xml:space="preserve"> gia đình nông dân cày cấy không công và</w:t>
      </w:r>
      <w:r>
        <w:t xml:space="preserve"> bắt nộp lại toàn bộ sản phẩm (ö vùng</w:t>
      </w:r>
      <w:r>
        <w:t xml:space="preserve"> dân tộc Mường, trước Cách mạng tháng</w:t>
      </w:r>
      <w:r>
        <w:t xml:space="preserve"> 8).</w:t>
      </w:r>
    </w:p>
    <w:p>
      <w:pPr>
        <w:jc w:val="both"/>
      </w:pPr>
      <w:r>
        <w:t>nó đi. 1. Từ dùng để chỉ người, vật hay</w:t>
      </w:r>
      <w:r>
        <w:t xml:space="preserve"> các đối tượng ở ngôi thứ ba; khi chỉ người</w:t>
      </w:r>
      <w:r>
        <w:t xml:space="preserve"> thì hàm ý không coi trọng hoặc thân mật:</w:t>
      </w:r>
      <w:r>
        <w:t>đi còn Ìa gì nó s nó hỗn láo lắm.</w:t>
      </w:r>
    </w:p>
    <w:p>
      <w:pPr>
        <w:jc w:val="both"/>
      </w:pPr>
      <w:r>
        <w:rPr>
          <w:b/>
        </w:rPr>
        <w:t xml:space="preserve">nỗ; </w:t>
      </w:r>
      <w:r>
        <w:rPr>
          <w:i/>
        </w:rPr>
        <w:t xml:space="preserve"> động từ</w:t>
      </w:r>
      <w:r>
        <w:t xml:space="preserve"> dùng để nhấn mạnh người, vật, sự việc</w:t>
      </w:r>
      <w:r>
        <w:t xml:space="preserve"> vừa nêu trước đó có tính chất như nhắc</w:t>
      </w:r>
      <w:r>
        <w:t xml:space="preserve"> lại để nhấn mạnh hoặc đệm thêm cho lời</w:t>
      </w:r>
      <w:r>
        <w:t xml:space="preserve"> nói có sắc thái tự nhiên: nói cho nó 0ui</w:t>
      </w:r>
      <w:r>
        <w:t xml:space="preserve"> thôi.</w:t>
      </w:r>
    </w:p>
    <w:p>
      <w:pPr>
        <w:jc w:val="both"/>
      </w:pPr>
      <w:r>
        <w:t>nọ ở. Từ chỉ cái không xác định, thương</w:t>
      </w:r>
      <w:r>
        <w:t xml:space="preserve"> là ở xa hoặc ở trong quá khứ: ở môt làng</w:t>
      </w:r>
      <w:r>
        <w:t xml:space="preserve"> nọ có một anh lực điền s uào một ngày</w:t>
      </w:r>
      <w:r>
        <w:t xml:space="preserve"> nọ.</w:t>
      </w:r>
    </w:p>
    <w:p>
      <w:pPr>
        <w:jc w:val="both"/>
      </w:pPr>
      <w:r>
        <w:rPr>
          <w:b/>
        </w:rPr>
        <w:t xml:space="preserve">nọ kia </w:t>
      </w:r>
      <w:r>
        <w:t>Thế nọ, thế kia, những cái mà vì</w:t>
      </w:r>
      <w:r>
        <w:t xml:space="preserve"> một lí đo nào đó không muốn nêu ra cụ</w:t>
      </w:r>
      <w:r>
        <w:t xml:space="preserve"> thể: đem làng nọ bia e giúp nó, nó còn</w:t>
      </w:r>
      <w:r>
        <w:t xml:space="preserve"> chê nọ chê bia.</w:t>
      </w:r>
    </w:p>
    <w:p>
      <w:pPr>
        <w:jc w:val="both"/>
      </w:pPr>
      <w:r>
        <w:t>noãn œ. Bộ phận hình trứng trong bầu</w:t>
      </w:r>
      <w:r>
        <w:t xml:space="preserve"> nhụy hoa, về sau phát triển thành hạt.</w:t>
      </w:r>
    </w:p>
    <w:p>
      <w:pPr>
        <w:jc w:val="both"/>
      </w:pPr>
      <w:r>
        <w:t>noan bào ¡ở. Tế bào trứng.</w:t>
      </w:r>
    </w:p>
    <w:p>
      <w:pPr>
        <w:jc w:val="both"/>
      </w:pPr>
      <w:r>
        <w:t>noãn sào ¡ở. Buông trứng.</w:t>
      </w:r>
    </w:p>
    <w:p>
      <w:pPr>
        <w:jc w:val="both"/>
      </w:pPr>
      <w:r>
        <w:t>nóc đi. 1. Chỗ cao nhất của mái nhà,</w:t>
      </w:r>
    </w:p>
    <w:p>
      <w:pPr>
        <w:jc w:val="both"/>
      </w:pPr>
      <w:r>
        <w:rPr>
          <w:b/>
        </w:rPr>
        <w:t xml:space="preserve">nơi tiếp giáp giữa hai mái: </w:t>
      </w:r>
      <w:r>
        <w:t>Nhà đột từ</w:t>
      </w:r>
      <w:r>
        <w:t xml:space="preserve"> nóc (tng.) s Con không cha như nhà hông</w:t>
      </w:r>
    </w:p>
    <w:p>
      <w:pPr>
        <w:jc w:val="both"/>
      </w:pPr>
      <w:r>
        <w:rPr>
          <w:b/>
        </w:rPr>
        <w:t>nóc (</w:t>
      </w:r>
      <w:r>
        <w:rPr>
          <w:i/>
        </w:rPr>
        <w:t xml:space="preserve"> tục ngữ</w:t>
      </w:r>
      <w:r>
        <w:t>). 9. Phần trên cùng, phần đỉnh</w:t>
      </w:r>
      <w:r>
        <w:t xml:space="preserve"> của một số vật: ngồi trên nóc +e.</w:t>
      </w:r>
    </w:p>
    <w:p>
      <w:pPr>
        <w:jc w:val="both"/>
      </w:pPr>
      <w:r>
        <w:t>nọc, đ. Chất độc do một thứ tuyến đặc</w:t>
      </w:r>
      <w:r>
        <w:t xml:space="preserve"> biệt tiết ra ở một số giống vật: nọc rốn.</w:t>
      </w:r>
    </w:p>
    <w:p>
      <w:pPr>
        <w:jc w:val="both"/>
      </w:pPr>
      <w:r>
        <w:rPr>
          <w:b/>
        </w:rPr>
        <w:t xml:space="preserve">nọc; L. </w:t>
      </w:r>
      <w:r>
        <w:rPr>
          <w:i/>
        </w:rPr>
        <w:t xml:space="preserve"> danh từ</w:t>
      </w:r>
      <w:r>
        <w:t xml:space="preserve"> 1. Thứ cọc cắm xuống đất để</w:t>
      </w:r>
      <w:r>
        <w:t xml:space="preserve"> trói căng người ra mà đánh (một thứ hình</w:t>
      </w:r>
      <w:r>
        <w:t xml:space="preserve"> phạt thời phong kiến): b¡ căng nọc đánh</w:t>
      </w:r>
      <w:r>
        <w:t>20 gậy.</w:t>
      </w:r>
    </w:p>
    <w:p>
      <w:pPr>
        <w:jc w:val="both"/>
      </w:pPr>
      <w:r>
        <w:rPr>
          <w:b/>
        </w:rPr>
        <w:t xml:space="preserve">nọc; L. </w:t>
      </w:r>
      <w:r>
        <w:rPr>
          <w:i/>
        </w:rPr>
        <w:t xml:space="preserve"> tục ngữ danh từ</w:t>
      </w:r>
      <w:r>
        <w:t xml:space="preserve"> cây thân leo bám vào: nọc điêu. HH. tí.</w:t>
      </w:r>
      <w:r>
        <w:t xml:space="preserve"> Căng người ra trói vào nọc mà đánh: nọc</w:t>
      </w:r>
      <w:r>
        <w:t xml:space="preserve"> ra đánh cho một trận.</w:t>
      </w:r>
    </w:p>
    <w:p>
      <w:pPr>
        <w:jc w:val="both"/>
      </w:pPr>
      <w:r>
        <w:rPr>
          <w:b/>
        </w:rPr>
        <w:t xml:space="preserve">nọc độc </w:t>
      </w:r>
      <w:r>
        <w:t>Chất độc của một số giống vật</w:t>
      </w:r>
      <w:r>
        <w:t xml:space="preserve"> tiết ra; thường dùng để chỉ cái nguy hại</w:t>
      </w:r>
      <w:r>
        <w:t xml:space="preserve"> về văn hóa, tư tưởng: nọc độc của rắn</w:t>
      </w:r>
      <w:r>
        <w:t xml:space="preserve"> mái gầm s nọc độc của nền an hóa đồi</w:t>
      </w:r>
      <w:r>
        <w:t xml:space="preserve"> trụy.</w:t>
      </w:r>
    </w:p>
    <w:p>
      <w:pPr>
        <w:jc w:val="both"/>
      </w:pPr>
      <w:r>
        <w:t>noi mí. 1. Di chuyển lần theo một hướng,</w:t>
      </w:r>
      <w:r>
        <w:t xml:space="preserve"> một lối nhất định: noi theo bờ suối mà</w:t>
      </w:r>
    </w:p>
    <w:p>
      <w:pPr>
        <w:jc w:val="both"/>
      </w:pPr>
      <w:r>
        <w:t>ngược lên. 2. Học tập và làm theo điều</w:t>
      </w:r>
      <w:r>
        <w:t xml:space="preserve"> hay, điều tốt: noi gương các diển hình</w:t>
      </w:r>
      <w:r>
        <w:t xml:space="preserve"> tiên tiến s noi theo các bậc tiên liệt.</w:t>
      </w:r>
    </w:p>
    <w:p>
      <w:pPr>
        <w:jc w:val="both"/>
      </w:pPr>
      <w:r>
        <w:rPr>
          <w:b/>
        </w:rPr>
        <w:t xml:space="preserve">nòi </w:t>
      </w:r>
      <w:r>
        <w:rPr>
          <w:i/>
        </w:rPr>
        <w:t xml:space="preserve"> động từ</w:t>
      </w:r>
      <w:r>
        <w:t xml:space="preserve"> 1. Đơn vị phân loại sinh học, chỉ</w:t>
      </w:r>
      <w:r>
        <w:t xml:space="preserve"> hột nhóm động vật thuộc cùng một. loài,</w:t>
      </w:r>
      <w:r>
        <w:t xml:space="preserve"> có những đặc tính đi truyền chung: nòi</w:t>
      </w:r>
      <w:r>
        <w:t>chó săn.</w:t>
      </w:r>
    </w:p>
    <w:p>
      <w:pPr>
        <w:jc w:val="both"/>
      </w:pPr>
      <w:r>
        <w:rPr>
          <w:b/>
        </w:rPr>
        <w:t xml:space="preserve">nòi </w:t>
      </w:r>
      <w:r>
        <w:rPr>
          <w:i/>
        </w:rPr>
        <w:t xml:space="preserve"> động từ</w:t>
      </w:r>
      <w:r>
        <w:t>thương nòi.</w:t>
      </w:r>
    </w:p>
    <w:p>
      <w:pPr>
        <w:jc w:val="both"/>
      </w:pPr>
      <w:r>
        <w:rPr>
          <w:b/>
        </w:rPr>
        <w:t xml:space="preserve">nòi </w:t>
      </w:r>
      <w:r>
        <w:rPr>
          <w:i/>
        </w:rPr>
        <w:t xml:space="preserve"> động từ</w:t>
      </w:r>
      <w:r>
        <w:t xml:space="preserve"> điểm di truyền vượt trội: gà nòi s con nhà</w:t>
      </w:r>
      <w:r>
        <w:t xml:space="preserve"> nòi.</w:t>
      </w:r>
    </w:p>
    <w:p>
      <w:pPr>
        <w:jc w:val="both"/>
      </w:pPr>
      <w:r>
        <w:rPr>
          <w:b/>
        </w:rPr>
        <w:t xml:space="preserve">nòi giống </w:t>
      </w:r>
      <w:r>
        <w:rPr>
          <w:i/>
        </w:rPr>
        <w:t xml:space="preserve"> Như</w:t>
      </w:r>
      <w:r>
        <w:t xml:space="preserve"> Giống nòi.</w:t>
      </w:r>
    </w:p>
    <w:p>
      <w:pPr>
        <w:jc w:val="both"/>
      </w:pPr>
      <w:r>
        <w:t>nói qt, 1. Phát ra thành tiếng, thành lời</w:t>
      </w:r>
      <w:r>
        <w:t xml:space="preserve"> để diễn đạt một nội dung nào đó trong</w:t>
      </w:r>
      <w:r>
        <w:t xml:space="preserve"> giao tiếp: nói mấy lời uới các bạn s anh</w:t>
      </w:r>
      <w:r>
        <w:t xml:space="preserve"> ấy nói rất đúng s chị ấy nói giọng Huế.</w:t>
      </w:r>
      <w:r>
        <w:t>2. Dùng một thứ tiếng nào đó khi gia</w:t>
      </w:r>
    </w:p>
    <w:p>
      <w:pPr>
        <w:jc w:val="both"/>
      </w:pPr>
      <w:r>
        <w:rPr>
          <w:b/>
        </w:rPr>
        <w:t xml:space="preserve">nòi giống </w:t>
      </w:r>
      <w:r>
        <w:rPr>
          <w:i/>
        </w:rPr>
        <w:t xml:space="preserve"> động từ Như</w:t>
      </w:r>
      <w:r>
        <w:t>tiếp: biế! nói tiếng Anh.</w:t>
      </w:r>
    </w:p>
    <w:p>
      <w:pPr>
        <w:jc w:val="both"/>
      </w:pPr>
      <w:r>
        <w:rPr>
          <w:b/>
        </w:rPr>
        <w:t xml:space="preserve">nòi giống </w:t>
      </w:r>
      <w:r>
        <w:rPr>
          <w:i/>
        </w:rPr>
        <w:t xml:space="preserve"> động từ Như</w:t>
      </w:r>
      <w:r>
        <w:t xml:space="preserve"> bai: bị người ta nói cho chẳng ra gì =</w:t>
      </w:r>
      <w:r>
        <w:t>dừng để người ta nói.</w:t>
      </w:r>
    </w:p>
    <w:p>
      <w:pPr>
        <w:jc w:val="both"/>
      </w:pPr>
      <w:r>
        <w:rPr>
          <w:b/>
        </w:rPr>
        <w:t xml:space="preserve">nòi giống </w:t>
      </w:r>
      <w:r>
        <w:rPr>
          <w:i/>
        </w:rPr>
        <w:t xml:space="preserve"> động từ Như</w:t>
      </w:r>
      <w:r>
        <w:t xml:space="preserve"> đạt một nội dung nào đó: bài (hơ nói nề</w:t>
      </w:r>
      <w:r>
        <w:t xml:space="preserve"> lòng yêu nước s nói uới nhau bằng ánh</w:t>
      </w:r>
      <w:r>
        <w:t>mát.</w:t>
      </w:r>
    </w:p>
    <w:p>
      <w:pPr>
        <w:jc w:val="both"/>
      </w:pPr>
      <w:r>
        <w:rPr>
          <w:b/>
        </w:rPr>
        <w:t xml:space="preserve">nòi giống </w:t>
      </w:r>
      <w:r>
        <w:rPr>
          <w:i/>
        </w:rPr>
        <w:t xml:space="preserve"> động từ Như</w:t>
      </w:r>
      <w:r>
        <w:t xml:space="preserve"> Tư cho thàng Hai.</w:t>
      </w:r>
    </w:p>
    <w:p>
      <w:pPr>
        <w:jc w:val="both"/>
      </w:pPr>
      <w:r>
        <w:rPr>
          <w:b/>
        </w:rPr>
        <w:t xml:space="preserve">nói bóng ¡d., </w:t>
      </w:r>
      <w:r>
        <w:rPr>
          <w:i/>
        </w:rPr>
        <w:t xml:space="preserve"> Như</w:t>
      </w:r>
      <w:r>
        <w:t xml:space="preserve"> Nói bóng gió.</w:t>
      </w:r>
    </w:p>
    <w:p>
      <w:pPr>
        <w:jc w:val="both"/>
      </w:pPr>
      <w:r>
        <w:rPr>
          <w:b/>
        </w:rPr>
        <w:t xml:space="preserve">nói bóng gió </w:t>
      </w:r>
      <w:r>
        <w:t>Nói xa xôi cho ngươi ta</w:t>
      </w:r>
      <w:r>
        <w:t xml:space="preserve"> hiểu ẩn ý bên trong.</w:t>
      </w:r>
    </w:p>
    <w:p>
      <w:pPr>
        <w:jc w:val="both"/>
      </w:pPr>
      <w:r>
        <w:rPr>
          <w:b/>
        </w:rPr>
        <w:t xml:space="preserve">nói bóng nói gió </w:t>
      </w:r>
      <w:r>
        <w:rPr>
          <w:i/>
        </w:rPr>
        <w:t xml:space="preserve"> Như</w:t>
      </w:r>
      <w:r>
        <w:t xml:space="preserve"> Nói bóng giỏ.</w:t>
      </w:r>
    </w:p>
    <w:p>
      <w:pPr>
        <w:jc w:val="both"/>
      </w:pPr>
      <w:r>
        <w:rPr>
          <w:b/>
        </w:rPr>
        <w:t xml:space="preserve">nói cà lầm đphg., </w:t>
      </w:r>
      <w:r>
        <w:rPr>
          <w:i/>
        </w:rPr>
        <w:t xml:space="preserve"> Như</w:t>
      </w:r>
      <w:r>
        <w:t xml:space="preserve"> Nói láp.</w:t>
      </w:r>
    </w:p>
    <w:p>
      <w:pPr>
        <w:jc w:val="both"/>
      </w:pPr>
      <w:r>
        <w:t xml:space="preserve"> </w:t>
      </w:r>
      <w:r>
        <w:t>nói cạnh Nói gần, nói xa để châm chọc,</w:t>
      </w:r>
      <w:r>
        <w:t xml:space="preserve"> đả kích.</w:t>
      </w:r>
    </w:p>
    <w:p>
      <w:pPr>
        <w:jc w:val="both"/>
      </w:pPr>
      <w:r>
        <w:rPr>
          <w:b/>
        </w:rPr>
        <w:t xml:space="preserve">nói cạnh nói khóe </w:t>
      </w:r>
      <w:r>
        <w:rPr>
          <w:i/>
        </w:rPr>
        <w:t xml:space="preserve"> Như</w:t>
      </w:r>
      <w:r>
        <w:t xml:space="preserve"> Nói. cạnh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nói chặn </w:t>
      </w:r>
      <w:r>
        <w:t>Nói trước để ngăn điều người</w:t>
      </w:r>
      <w:r>
        <w:t xml:space="preserve"> ta sắp nói, sắp làm.</w:t>
      </w:r>
    </w:p>
    <w:p>
      <w:pPr>
        <w:jc w:val="both"/>
      </w:pPr>
      <w:r>
        <w:rPr>
          <w:b/>
        </w:rPr>
        <w:t xml:space="preserve">nói cho phải </w:t>
      </w:r>
      <w:r>
        <w:t>Đúng ra thì như thế này:</w:t>
      </w:r>
      <w:r>
        <w:t xml:space="preserve"> nói cho phải, ai đâu muốn thế.</w:t>
      </w:r>
    </w:p>
    <w:p>
      <w:pPr>
        <w:jc w:val="both"/>
      </w:pPr>
      <w:r>
        <w:rPr>
          <w:b/>
        </w:rPr>
        <w:t xml:space="preserve">nói chơi </w:t>
      </w:r>
      <w:r>
        <w:t>Nói vui, không nhằm mục đích</w:t>
      </w:r>
      <w:r>
        <w:t xml:space="preserve"> gì khác: nói chơi mà hóa thật.</w:t>
      </w:r>
    </w:p>
    <w:p>
      <w:pPr>
        <w:jc w:val="both"/>
      </w:pPr>
      <w:r>
        <w:rPr>
          <w:b/>
        </w:rPr>
        <w:t xml:space="preserve">nói chung </w:t>
      </w:r>
      <w:r>
        <w:t>Nói một cách bao quát, chỉ</w:t>
      </w:r>
      <w:r>
        <w:t xml:space="preserve"> tính đến phần lớn, đến đa số, không tính</w:t>
      </w:r>
      <w:r>
        <w:t xml:space="preserve"> đến cái cá biệt: nói chung, chất lượng</w:t>
      </w:r>
      <w:r>
        <w:t xml:space="preserve"> ngày càng được nâng cao.</w:t>
      </w:r>
    </w:p>
    <w:p>
      <w:pPr>
        <w:jc w:val="both"/>
      </w:pPr>
      <w:r>
        <w:t>nói chuyện 1. Nói với nhau về những</w:t>
      </w:r>
      <w:r>
        <w:t xml:space="preserve"> điều, những chuyện khác nhau: hai người</w:t>
      </w:r>
    </w:p>
    <w:p>
      <w:pPr>
        <w:jc w:val="both"/>
      </w:pPr>
      <w:r>
        <w:t>nói chuyên uới nhau suốt buổi. 2. Nói về</w:t>
      </w:r>
      <w:r>
        <w:t xml:space="preserve"> để tài nào đó cho nhiều người nghe: tổ</w:t>
      </w:r>
      <w:r>
        <w:t>chúc nhiều buổi nói chuyên thời sự.</w:t>
      </w:r>
    </w:p>
    <w:p>
      <w:pPr>
        <w:jc w:val="both"/>
      </w:pPr>
      <w:r>
        <w:rPr>
          <w:b/>
        </w:rPr>
        <w:t xml:space="preserve">nói chung </w:t>
      </w:r>
      <w:r>
        <w:rPr>
          <w:i/>
        </w:rPr>
      </w:r>
    </w:p>
    <w:p>
      <w:pPr>
        <w:jc w:val="both"/>
      </w:pPr>
      <w:r>
        <w:t>Nói cho biết, cho rõ mà chừa, mà sửa</w:t>
      </w:r>
      <w:r>
        <w:t xml:space="preserve"> chữa: được lắm, rồi tôi sẽ nói chuyện uới</w:t>
      </w:r>
      <w:r>
        <w:t xml:space="preserve"> anh.</w:t>
      </w:r>
    </w:p>
    <w:p>
      <w:pPr>
        <w:jc w:val="both"/>
      </w:pPr>
      <w:r>
        <w:rPr>
          <w:b/>
        </w:rPr>
        <w:t xml:space="preserve">nói chữ </w:t>
      </w:r>
      <w:r>
        <w:t>Thích dùng từ ngữ khó hiểu,</w:t>
      </w:r>
      <w:r>
        <w:t xml:space="preserve"> thường là chữ Hán: Xấu hay làm tốt, dốt</w:t>
      </w:r>
      <w:r>
        <w:t xml:space="preserve"> hay nói chữ (tng.).</w:t>
      </w:r>
    </w:p>
    <w:p>
      <w:pPr>
        <w:jc w:val="both"/>
      </w:pPr>
      <w:r>
        <w:rPr>
          <w:b/>
        </w:rPr>
        <w:t xml:space="preserve">nói có sách, mách có chứng </w:t>
      </w:r>
      <w:r>
        <w:t>Nói có căn</w:t>
      </w:r>
      <w:r>
        <w:t xml:space="preserve"> cứ chắc chắn, đảm bảo chắc chắn là đúng.</w:t>
      </w:r>
    </w:p>
    <w:p>
      <w:pPr>
        <w:jc w:val="both"/>
      </w:pPr>
      <w:r>
        <w:rPr>
          <w:b/>
        </w:rPr>
        <w:t xml:space="preserve">nói của đáng tội </w:t>
      </w:r>
      <w:r>
        <w:rPr>
          <w:i/>
        </w:rPr>
        <w:t xml:space="preserve"> Xem</w:t>
      </w:r>
      <w:r>
        <w:t xml:space="preserve"> Của đáng tội.</w:t>
      </w:r>
    </w:p>
    <w:p>
      <w:pPr>
        <w:jc w:val="both"/>
      </w:pPr>
      <w:r>
        <w:rPr>
          <w:b/>
        </w:rPr>
        <w:t xml:space="preserve">nói cứng </w:t>
      </w:r>
      <w:r>
        <w:t>Nói để tỏ ra vẫn vùng vàng:</w:t>
      </w:r>
      <w:r>
        <w:t xml:space="preserve"> miệng thì nói cứng, chứ trong lòng rất lo.</w:t>
      </w:r>
    </w:p>
    <w:p>
      <w:pPr>
        <w:jc w:val="both"/>
      </w:pPr>
      <w:r>
        <w:t>nói dóc bhng. Nói khoác lác và bịa đặt</w:t>
      </w:r>
      <w:r>
        <w:t xml:space="preserve"> cho vui hoặc để tỏ ra hơn người: chỉ giỏi</w:t>
      </w:r>
      <w:r>
        <w:t xml:space="preserve"> nói dóc.</w:t>
      </w:r>
    </w:p>
    <w:p>
      <w:pPr>
        <w:jc w:val="both"/>
      </w:pPr>
      <w:r>
        <w:rPr>
          <w:b/>
        </w:rPr>
        <w:t xml:space="preserve">nói dối </w:t>
      </w:r>
      <w:r>
        <w:t>Nói sai sự thật một cách cố ý,</w:t>
      </w:r>
      <w:r>
        <w:t xml:space="preserve"> để che giấu điều gì: tính hay nói dối.</w:t>
      </w:r>
    </w:p>
    <w:p>
      <w:pPr>
        <w:jc w:val="both"/>
      </w:pPr>
      <w:r>
        <w:rPr>
          <w:b/>
        </w:rPr>
        <w:t xml:space="preserve">nói điêu </w:t>
      </w:r>
      <w:r>
        <w:t>Nói những điều không có thật</w:t>
      </w:r>
      <w:r>
        <w:t xml:space="preserve"> để lừa dối: nói điêu mà không sơ ngọng</w:t>
      </w:r>
      <w:r>
        <w:t xml:space="preserve"> miệng à?.</w:t>
      </w:r>
    </w:p>
    <w:p>
      <w:pPr>
        <w:jc w:val="both"/>
      </w:pPr>
      <w:r>
        <w:rPr>
          <w:b/>
        </w:rPr>
        <w:t xml:space="preserve">nói đớt </w:t>
      </w:r>
      <w:r>
        <w:rPr>
          <w:i/>
        </w:rPr>
        <w:t xml:space="preserve"> Xem</w:t>
      </w:r>
      <w:r>
        <w:t xml:space="preserve"> Đới.</w:t>
      </w:r>
    </w:p>
    <w:p>
      <w:pPr>
        <w:jc w:val="both"/>
      </w:pPr>
      <w:r>
        <w:rPr>
          <w:b/>
        </w:rPr>
        <w:t xml:space="preserve">nói đúng ra </w:t>
      </w:r>
      <w:r>
        <w:t>Đúng lí ra (thì thế này, chứ</w:t>
      </w:r>
      <w:r>
        <w:t xml:space="preserve"> không phải như người ta nghĩ): nói đúng</w:t>
      </w:r>
      <w:r>
        <w:t xml:space="preserve"> ra, anh có quyền từ chối.</w:t>
      </w:r>
    </w:p>
    <w:p>
      <w:pPr>
        <w:jc w:val="both"/>
      </w:pPr>
      <w:r>
        <w:t>nói gay dphg. Nói mỉa, nhằm làm cho</w:t>
      </w:r>
      <w:r>
        <w:t xml:space="preserve"> người nghe khó chịu.</w:t>
      </w:r>
    </w:p>
    <w:p>
      <w:pPr>
        <w:jc w:val="both"/>
      </w:pPr>
      <w:r>
        <w:rPr>
          <w:b/>
        </w:rPr>
        <w:t xml:space="preserve">nói gần nói xa </w:t>
      </w:r>
      <w:r>
        <w:t>Nói gần gần xa xa, chứ</w:t>
      </w:r>
      <w:r>
        <w:t xml:space="preserve"> không nói thẳng.</w:t>
      </w:r>
    </w:p>
    <w:p>
      <w:pPr>
        <w:jc w:val="both"/>
      </w:pPr>
      <w:r>
        <w:rPr>
          <w:b/>
        </w:rPr>
        <w:t xml:space="preserve">nói gì (đến) </w:t>
      </w:r>
      <w:r>
        <w:rPr>
          <w:i/>
        </w:rPr>
        <w:t xml:space="preserve"> Như</w:t>
      </w:r>
      <w:r>
        <w:t xml:space="preserve"> Huông gì (nhưng chỉ</w:t>
      </w:r>
      <w:r>
        <w:t xml:space="preserve"> dùng trong câu phủ định): con còn chưa</w:t>
      </w:r>
      <w:r>
        <w:t xml:space="preserve"> lo được, nói gì đến cháu.</w:t>
      </w:r>
    </w:p>
    <w:p>
      <w:pPr>
        <w:jc w:val="both"/>
      </w:pPr>
      <w:r>
        <w:rPr>
          <w:b/>
        </w:rPr>
        <w:t xml:space="preserve">nói gì thì nói </w:t>
      </w:r>
      <w:r>
        <w:t>Dù như thế nào thì sự</w:t>
      </w:r>
      <w:r>
        <w:t xml:space="preserve"> thật cũng là (và phải thừa nhận như vậy ':</w:t>
      </w:r>
      <w:r>
        <w:t xml:space="preserve"> nói gì thì nói, chuyên dã lờ rồi.</w:t>
      </w:r>
    </w:p>
    <w:p>
      <w:pPr>
        <w:jc w:val="both"/>
      </w:pPr>
      <w:r>
        <w:rPr>
          <w:b/>
        </w:rPr>
        <w:t xml:space="preserve">nói gở </w:t>
      </w:r>
      <w:r>
        <w:t>Nói ra những lời có thể cơi là báo</w:t>
      </w:r>
      <w:r>
        <w:t xml:space="preserve"> trước hoặc đưa đến điều chẳng lanh: dừng</w:t>
      </w:r>
      <w:r>
        <w:t xml:space="preserve"> nói gỗ.</w:t>
      </w:r>
    </w:p>
    <w:p>
      <w:pPr>
        <w:jc w:val="both"/>
      </w:pPr>
      <w:r>
        <w:t>nói hành đphg. Nói xấu: ...kẻ ghen ghét</w:t>
      </w:r>
      <w:r>
        <w:t xml:space="preserve"> dức Chúa djJesu thì nói hành... (A. de</w:t>
      </w:r>
      <w:r>
        <w:t xml:space="preserve"> Rhodes) e ...nói hành chê bác nhạo cười</w:t>
      </w:r>
      <w:r>
        <w:t xml:space="preserve"> Dòng D.C.J làm cho người ta chẳng còn</w:t>
      </w:r>
      <w:r>
        <w:t xml:space="preserve"> yêu chuộng nữa... (Philipphê Bïnh).</w:t>
      </w:r>
    </w:p>
    <w:p>
      <w:pPr>
        <w:jc w:val="both"/>
      </w:pPr>
      <w:r>
        <w:rPr>
          <w:b/>
        </w:rPr>
        <w:t xml:space="preserve">nói hớt </w:t>
      </w:r>
      <w:r>
        <w:t>Nói trước lời mà người khác</w:t>
      </w:r>
      <w:r>
        <w:t xml:space="preserve"> chưa kịp nói: Môi mỏng nói thùa, răng</w:t>
      </w:r>
      <w:r>
        <w:t xml:space="preserve"> thua nói hớt (tng.).</w:t>
      </w:r>
    </w:p>
    <w:p>
      <w:pPr>
        <w:jc w:val="both"/>
      </w:pPr>
      <w:r>
        <w:rPr>
          <w:b/>
        </w:rPr>
        <w:t xml:space="preserve">nói hứa c¡ </w:t>
      </w:r>
      <w:r>
        <w:t>Hứa hẹn, cam kết: ..đức</w:t>
      </w:r>
      <w:r>
        <w:t xml:space="preserve"> Chúa trời đã nói húa cùng... (A. de</w:t>
      </w:r>
      <w:r>
        <w:t xml:space="preserve"> Rhodes).</w:t>
      </w:r>
    </w:p>
    <w:p>
      <w:pPr>
        <w:jc w:val="both"/>
      </w:pPr>
      <w:r>
        <w:rPr>
          <w:b/>
        </w:rPr>
        <w:t xml:space="preserve">nói hươu nói vượn </w:t>
      </w:r>
      <w:r>
        <w:t>Nói khoác lác,</w:t>
      </w:r>
      <w:r>
        <w:t xml:space="preserve"> không thật, không thực tế.</w:t>
      </w:r>
    </w:p>
    <w:p>
      <w:pPr>
        <w:jc w:val="both"/>
      </w:pPr>
      <w:r>
        <w:rPr>
          <w:b/>
        </w:rPr>
        <w:t xml:space="preserve">nói khan nói vã </w:t>
      </w:r>
      <w:r>
        <w:t>Nói đủ cách, để cố</w:t>
      </w:r>
      <w:r>
        <w:t xml:space="preserve"> thuyết. phục, nài xin.</w:t>
      </w:r>
    </w:p>
    <w:p>
      <w:pPr>
        <w:jc w:val="both"/>
      </w:pPr>
      <w:r>
        <w:rPr>
          <w:b/>
        </w:rPr>
        <w:t xml:space="preserve">nói kháy </w:t>
      </w:r>
      <w:r>
        <w:t>Nói xa xôi để khích bác, chọc</w:t>
      </w:r>
      <w:r>
        <w:t xml:space="preserve"> tức: thính thoảng lại nói kháy một câu.</w:t>
      </w:r>
    </w:p>
    <w:p>
      <w:pPr>
        <w:jc w:val="both"/>
      </w:pPr>
      <w:r>
        <w:rPr>
          <w:b/>
        </w:rPr>
        <w:t xml:space="preserve">nói khéo </w:t>
      </w:r>
      <w:r>
        <w:t>Nói bằng lời lẻ mềm mỏng,</w:t>
      </w:r>
      <w:r>
        <w:t xml:space="preserve"> thích hợp, để làm vừa lòng người nghe:</w:t>
      </w:r>
      <w:r>
        <w:t xml:space="preserve"> nói khéo để anh ây bàng lòng giúp đỡ</w:t>
      </w:r>
      <w:r>
        <w:t xml:space="preserve"> anh em ta.</w:t>
      </w:r>
    </w:p>
    <w:p>
      <w:pPr>
        <w:jc w:val="both"/>
      </w:pPr>
      <w:r>
        <w:rPr>
          <w:b/>
        </w:rPr>
        <w:t xml:space="preserve">nói khó </w:t>
      </w:r>
      <w:r>
        <w:t>Nói rõ hết tình cảnh để nài xin:</w:t>
      </w:r>
      <w:r>
        <w:t xml:space="preserve"> nói khó mãi mà cũng không cho vay.</w:t>
      </w:r>
    </w:p>
    <w:p>
      <w:pPr>
        <w:jc w:val="both"/>
      </w:pPr>
      <w:r>
        <w:rPr>
          <w:b/>
        </w:rPr>
        <w:t xml:space="preserve">nói khoác </w:t>
      </w:r>
      <w:r>
        <w:t>Nói quá xa sự thật hoặc quá</w:t>
      </w:r>
      <w:r>
        <w:t xml:space="preserve"> xa những điều mình có hoặc đã thấy, để</w:t>
      </w:r>
      <w:r>
        <w:t xml:space="preserve"> người nghe phục mình: (ính hay nói</w:t>
      </w:r>
      <w:r>
        <w:t xml:space="preserve"> khoác.</w:t>
      </w:r>
    </w:p>
    <w:p>
      <w:pPr>
        <w:jc w:val="both"/>
      </w:pPr>
      <w:r>
        <w:rPr>
          <w:b/>
        </w:rPr>
        <w:t xml:space="preserve">nói lái </w:t>
      </w:r>
      <w:r>
        <w:t>Nói khác đi một. tổ hợp hai ba</w:t>
      </w:r>
      <w:r>
        <w:t xml:space="preserve"> âm tiết bằng cách chuyển đổi âm đầu,</w:t>
      </w:r>
      <w:r>
        <w:t xml:space="preserve"> phần vần hoặc thanh điệu hoặc trật tự</w:t>
      </w:r>
      <w:r>
        <w:t xml:space="preserve"> các âm tiết để bông đùa hoặc chơi chữ:</w:t>
      </w:r>
      <w:r>
        <w:t xml:space="preserve"> "đầu tiên" nói lái thành "tiền đâu".</w:t>
      </w:r>
    </w:p>
    <w:p>
      <w:pPr>
        <w:jc w:val="both"/>
      </w:pPr>
      <w:r>
        <w:rPr>
          <w:b/>
        </w:rPr>
        <w:t xml:space="preserve">nói lắng </w:t>
      </w:r>
      <w:r>
        <w:t>Nói sang chuyện khác, để</w:t>
      </w:r>
      <w:r>
        <w:t xml:space="preserve"> tránh chuyện đang nói: thấy kéo dài câu</w:t>
      </w:r>
      <w:r>
        <w:t xml:space="preserve"> chuyên không tiên, anh ta bèn nói lắng</w:t>
      </w:r>
      <w:r>
        <w:t xml:space="preserve"> sang chuyên khác.</w:t>
      </w:r>
    </w:p>
    <w:p>
      <w:pPr>
        <w:jc w:val="both"/>
      </w:pPr>
      <w:r>
        <w:t>nói láo 1. Nói những điều nhảm nhí,</w:t>
      </w:r>
      <w:r>
        <w:t xml:space="preserve"> không đứng đắn: ngôi nói láo uới nhau</w:t>
      </w:r>
      <w:r>
        <w:t>hết cả ngày cả buổi.</w:t>
      </w:r>
    </w:p>
    <w:p>
      <w:pPr>
        <w:jc w:val="both"/>
      </w:pPr>
      <w:r>
        <w:rPr>
          <w:b/>
        </w:rPr>
        <w:t xml:space="preserve">nói lắng </w:t>
      </w:r>
      <w:r>
        <w:rPr>
          <w:i/>
        </w:rPr>
      </w:r>
      <w:r>
        <w:t xml:space="preserve"> láo đây, dùng tin.</w:t>
      </w:r>
    </w:p>
    <w:p>
      <w:pPr>
        <w:jc w:val="both"/>
      </w:pPr>
      <w:r>
        <w:rPr>
          <w:b/>
        </w:rPr>
        <w:t xml:space="preserve">nói lắp </w:t>
      </w:r>
      <w:r>
        <w:t>Nói lặp đi lặp lại nhiều lần một</w:t>
      </w:r>
      <w:r>
        <w:t xml:space="preserve"> tiếng, đo eó tật: đá? nói lấp.</w:t>
      </w:r>
    </w:p>
    <w:p>
      <w:pPr>
        <w:jc w:val="both"/>
      </w:pPr>
      <w:r>
        <w:rPr>
          <w:b/>
        </w:rPr>
        <w:t xml:space="preserve">nói le </w:t>
      </w:r>
      <w:r>
        <w:t>Nói chen vào chuyện của người</w:t>
      </w:r>
      <w:r>
        <w:t xml:space="preserve"> trên khi không được hỏi đến: đrẻ con thì</w:t>
      </w:r>
      <w:r>
        <w:t xml:space="preserve"> đừng nói leo.</w:t>
      </w:r>
    </w:p>
    <w:p>
      <w:pPr>
        <w:jc w:val="both"/>
      </w:pPr>
      <w:r>
        <w:rPr>
          <w:b/>
        </w:rPr>
        <w:t xml:space="preserve">nói ÌU dphg., </w:t>
      </w:r>
      <w:r>
        <w:rPr>
          <w:i/>
        </w:rPr>
        <w:t xml:space="preserve"> Xem</w:t>
      </w:r>
      <w:r>
        <w:t xml:space="preserve"> Nói nhậu.</w:t>
      </w:r>
    </w:p>
    <w:p>
      <w:pPr>
        <w:jc w:val="both"/>
      </w:pPr>
      <w:r>
        <w:rPr>
          <w:b/>
        </w:rPr>
        <w:t xml:space="preserve">nói lóng_ </w:t>
      </w:r>
      <w:r>
        <w:t>Nói bằng lối dùng chen một số</w:t>
      </w:r>
      <w:r>
        <w:t xml:space="preserve"> tiếng lóng vào từ ngữ thông thường: bon</w:t>
      </w:r>
      <w:r>
        <w:t xml:space="preserve"> kẻ cắp mà nói lóng ưới nhau thì hiểu sao</w:t>
      </w:r>
      <w:r>
        <w:t xml:space="preserve"> nổi.</w:t>
      </w:r>
    </w:p>
    <w:p>
      <w:pPr>
        <w:jc w:val="both"/>
      </w:pPr>
      <w:r>
        <w:rPr>
          <w:b/>
        </w:rPr>
        <w:t xml:space="preserve">nói lót </w:t>
      </w:r>
      <w:r>
        <w:t>Nói đỡ trước: bức nói lót hộ cháu</w:t>
      </w:r>
      <w:r>
        <w:t xml:space="preserve"> Uài câu.</w:t>
      </w:r>
    </w:p>
    <w:p>
      <w:pPr>
        <w:jc w:val="both"/>
      </w:pPr>
      <w:r>
        <w:rPr>
          <w:b/>
        </w:rPr>
        <w:t xml:space="preserve">nói lối </w:t>
      </w:r>
      <w:r>
        <w:t>Nói gần như kể trong ca kịch cổ</w:t>
      </w:r>
      <w:r>
        <w:t xml:space="preserve"> truyền, trong cải lương, giọng điệu tự do,</w:t>
      </w:r>
      <w:r>
        <w:t xml:space="preserve"> thường có nhạc đệm làm nền.</w:t>
      </w:r>
    </w:p>
    <w:p>
      <w:pPr>
        <w:jc w:val="both"/>
      </w:pPr>
      <w:r>
        <w:rPr>
          <w:b/>
        </w:rPr>
        <w:t xml:space="preserve">nói lửng </w:t>
      </w:r>
      <w:r>
        <w:t>Nói không hết câu, để người</w:t>
      </w:r>
      <w:r>
        <w:t xml:space="preserve"> nghe tự hiểu (phần không nói ra).</w:t>
      </w:r>
    </w:p>
    <w:p>
      <w:pPr>
        <w:jc w:val="both"/>
      </w:pPr>
      <w:r>
        <w:rPr>
          <w:b/>
        </w:rPr>
        <w:t xml:space="preserve">nói liổng </w:t>
      </w:r>
      <w:r>
        <w:t>Nói nước đôi: nói thẳng ra,</w:t>
      </w:r>
      <w:r>
        <w:t xml:space="preserve"> 0iệc gì phải nói lưỡng.</w:t>
      </w:r>
    </w:p>
    <w:p>
      <w:pPr>
        <w:jc w:val="both"/>
      </w:pPr>
      <w:r>
        <w:rPr>
          <w:b/>
        </w:rPr>
        <w:t xml:space="preserve">nói mát </w:t>
      </w:r>
      <w:r>
        <w:t>Nói dịu nhẹ như là khen, nhưng</w:t>
      </w:r>
      <w:r>
        <w:t xml:space="preserve"> thực ra là để mỉa mai, chê trách: nói mát</w:t>
      </w:r>
      <w:r>
        <w:t xml:space="preserve"> mây câu khiến hắn túc điên lên.</w:t>
      </w:r>
    </w:p>
    <w:p>
      <w:pPr>
        <w:jc w:val="both"/>
      </w:pPr>
      <w:r>
        <w:rPr>
          <w:b/>
        </w:rPr>
        <w:t xml:space="preserve">nói mép </w:t>
      </w:r>
      <w:r>
        <w:t>Nói nhiều và khéo, nhưng chỉ</w:t>
      </w:r>
      <w:r>
        <w:t xml:space="preserve"> là ngoài miệng: chỉ được cái nói mép là</w:t>
      </w:r>
      <w:r>
        <w:t xml:space="preserve"> giỏi.</w:t>
      </w:r>
    </w:p>
    <w:p>
      <w:pPr>
        <w:jc w:val="both"/>
      </w:pPr>
      <w:r>
        <w:rPr>
          <w:b/>
        </w:rPr>
        <w:t xml:space="preserve">nói mê </w:t>
      </w:r>
      <w:r>
        <w:t>Nói trong lúc nằm mơ: miệng</w:t>
      </w:r>
      <w:r>
        <w:t xml:space="preserve"> lảm nhằm nói mê.</w:t>
      </w:r>
    </w:p>
    <w:p>
      <w:pPr>
        <w:jc w:val="both"/>
      </w:pPr>
      <w:r>
        <w:rPr>
          <w:b/>
        </w:rPr>
        <w:t xml:space="preserve">nói mò </w:t>
      </w:r>
      <w:r>
        <w:t>Nói một cách hú họa, không có</w:t>
      </w:r>
      <w:r>
        <w:t xml:space="preserve"> căn cứ.</w:t>
      </w:r>
    </w:p>
    <w:p>
      <w:pPr>
        <w:jc w:val="both"/>
      </w:pPr>
      <w:r>
        <w:rPr>
          <w:b/>
        </w:rPr>
        <w:t xml:space="preserve">nói móc </w:t>
      </w:r>
      <w:r>
        <w:t>Nói nhằm châm chọc điều</w:t>
      </w:r>
      <w:r>
        <w:t xml:space="preserve"> không hay của người khác một cách cố</w:t>
      </w:r>
    </w:p>
    <w:p>
      <w:pPr>
        <w:jc w:val="both"/>
      </w:pPr>
      <w:r>
        <w:t>ý.</w:t>
      </w:r>
    </w:p>
    <w:p>
      <w:pPr>
        <w:jc w:val="both"/>
      </w:pPr>
      <w:r>
        <w:rPr>
          <w:b/>
        </w:rPr>
        <w:t xml:space="preserve">nói năng </w:t>
      </w:r>
      <w:r>
        <w:t>Nói để giao tiếp (nói chung):</w:t>
      </w:r>
      <w:r>
        <w:t xml:space="preserve"> học cách nói năng s nói năng lưu loát s</w:t>
      </w:r>
      <w:r>
        <w:t xml:space="preserve"> Khôn ngoan đến mực, nói năng phải lời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nói ngang </w:t>
      </w:r>
      <w:r>
        <w:t>Nói trái với lẽ thường (trong</w:t>
      </w:r>
      <w:r>
        <w:t xml:space="preserve"> bàn bạc, làm cản trở công việc): không</w:t>
      </w:r>
      <w:r>
        <w:t xml:space="preserve"> ủng hộ thì thôi, lại còn nói ngang.</w:t>
      </w:r>
    </w:p>
    <w:p>
      <w:pPr>
        <w:jc w:val="both"/>
      </w:pPr>
      <w:r>
        <w:rPr>
          <w:b/>
        </w:rPr>
        <w:t xml:space="preserve">nói ngoa </w:t>
      </w:r>
      <w:r>
        <w:t>Nói quá xa sự thật: người hay</w:t>
      </w:r>
      <w:r>
        <w:t xml:space="preserve"> nói ngoa.</w:t>
      </w:r>
    </w:p>
    <w:p>
      <w:pPr>
        <w:jc w:val="both"/>
      </w:pPr>
      <w:r>
        <w:rPr>
          <w:b/>
        </w:rPr>
        <w:t xml:space="preserve">nói ngon nói ngọt </w:t>
      </w:r>
      <w:r>
        <w:rPr>
          <w:i/>
        </w:rPr>
        <w:t xml:space="preserve"> Như</w:t>
      </w:r>
      <w:r>
        <w:t xml:space="preserve"> Nói - ngọi</w:t>
      </w:r>
      <w:r>
        <w:t xml:space="preserve"> (nhưng nghĩa mạnh hơn): nói ngon nói</w:t>
      </w:r>
      <w:r>
        <w:t xml:space="preserve"> ngọt mãi họ mới chịu nghe.</w:t>
      </w:r>
    </w:p>
    <w:p>
      <w:pPr>
        <w:jc w:val="both"/>
      </w:pPr>
      <w:r>
        <w:rPr>
          <w:b/>
        </w:rPr>
        <w:t xml:space="preserve">nổi ngọt </w:t>
      </w:r>
      <w:r>
        <w:t>Nói dịu dàng, khéo léo để đỗ</w:t>
      </w:r>
      <w:r>
        <w:t xml:space="preserve"> dành, thuyết phục: „ư nói ngọt.</w:t>
      </w:r>
    </w:p>
    <w:p>
      <w:pPr>
        <w:jc w:val="both"/>
      </w:pPr>
      <w:r>
        <w:rPr>
          <w:b/>
        </w:rPr>
        <w:t xml:space="preserve">nói nhăng nói cuội </w:t>
      </w:r>
      <w:r>
        <w:t>Nói nhằm nhí, vụ</w:t>
      </w:r>
    </w:p>
    <w:p>
      <w:pPr>
        <w:jc w:val="both"/>
      </w:pPr>
      <w:r>
        <w:t>vơ.</w:t>
      </w:r>
    </w:p>
    <w:p>
      <w:pPr>
        <w:jc w:val="both"/>
      </w:pPr>
      <w:r>
        <w:rPr>
          <w:b/>
        </w:rPr>
        <w:t xml:space="preserve">nói nhịu </w:t>
      </w:r>
      <w:r>
        <w:t>Nói nhầm tiếng nọ ra tiếng kia</w:t>
      </w:r>
      <w:r>
        <w:t xml:space="preserve"> do có tật.</w:t>
      </w:r>
    </w:p>
    <w:p>
      <w:pPr>
        <w:jc w:val="both"/>
      </w:pPr>
      <w:r>
        <w:rPr>
          <w:b/>
        </w:rPr>
        <w:t xml:space="preserve">nói nhỏ </w:t>
      </w:r>
      <w:r>
        <w:t>Nói riêng với nhau, chỉ để hai</w:t>
      </w:r>
      <w:r>
        <w:t xml:space="preserve"> người nghe và biết với nhau: lại đây, t</w:t>
      </w:r>
      <w:r>
        <w:t xml:space="preserve"> nói nhỏ điều này.</w:t>
      </w:r>
    </w:p>
    <w:p>
      <w:pPr>
        <w:jc w:val="both"/>
      </w:pPr>
      <w:r>
        <w:rPr>
          <w:b/>
        </w:rPr>
        <w:t xml:space="preserve">nói phách </w:t>
      </w:r>
      <w:r>
        <w:t>Nói khoác lác để tò ra ta đây</w:t>
      </w:r>
      <w:r>
        <w:t xml:space="preserve"> la người tài giỏi, có vai vế, v.v.</w:t>
      </w:r>
    </w:p>
    <w:p>
      <w:pPr>
        <w:jc w:val="both"/>
      </w:pPr>
      <w:r>
        <w:t>nói phết t#nz. Nói quá xa sự thật để</w:t>
      </w:r>
      <w:r>
        <w:t xml:space="preserve"> người khác nghĩ rằng mình có thể làm</w:t>
      </w:r>
      <w:r>
        <w:t xml:space="preserve"> được.</w:t>
      </w:r>
    </w:p>
    <w:p>
      <w:pPr>
        <w:jc w:val="both"/>
      </w:pPr>
      <w:r>
        <w:rPr>
          <w:b/>
        </w:rPr>
        <w:t xml:space="preserve">nói phô cứ </w:t>
      </w:r>
      <w:r>
        <w:t>Nói năng: Nói phô nghe cũng</w:t>
      </w:r>
      <w:r>
        <w:t xml:space="preserve"> giỏi con trai (Nguyễn Công Trứ) s Kíp đi</w:t>
      </w:r>
      <w:r>
        <w:t xml:space="preserve"> chẳng khúng nói phô rõ ràng (Dương Từ</w:t>
      </w:r>
      <w:r>
        <w:t xml:space="preserve"> - Hà Mậu!. :</w:t>
      </w:r>
    </w:p>
    <w:p>
      <w:pPr>
        <w:jc w:val="both"/>
      </w:pPr>
      <w:r>
        <w:rPr>
          <w:b/>
        </w:rPr>
        <w:t xml:space="preserve">nói quanh </w:t>
      </w:r>
      <w:r>
        <w:t>Nói không đi thắng vào đề,</w:t>
      </w:r>
      <w:r>
        <w:t xml:space="preserve"> để tránh nói thật: nói thẳng ra, uiệc gì</w:t>
      </w:r>
      <w:r>
        <w:t xml:space="preserve"> phải nói quanh.</w:t>
      </w:r>
    </w:p>
    <w:p>
      <w:pPr>
        <w:jc w:val="both"/>
      </w:pPr>
      <w:r>
        <w:rPr>
          <w:b/>
        </w:rPr>
        <w:t xml:space="preserve">nói ra nói vào </w:t>
      </w:r>
      <w:r>
        <w:t>Nói đi nói lại nhiều ý</w:t>
      </w:r>
      <w:r>
        <w:t xml:space="preserve"> kiến khác nhau, nhưng đều với ý không</w:t>
      </w:r>
      <w:r>
        <w:t xml:space="preserve"> tán thành hoặc chê bai.</w:t>
      </w:r>
    </w:p>
    <w:p>
      <w:pPr>
        <w:jc w:val="both"/>
      </w:pPr>
      <w:r>
        <w:rPr>
          <w:b/>
        </w:rPr>
        <w:t xml:space="preserve">nói rã bọt mép </w:t>
      </w:r>
      <w:r>
        <w:rPr>
          <w:i/>
        </w:rPr>
        <w:t xml:space="preserve"> Như</w:t>
      </w:r>
      <w:r>
        <w:t xml:space="preserve"> Nói uã bọt mép.</w:t>
      </w:r>
    </w:p>
    <w:p>
      <w:pPr>
        <w:jc w:val="both"/>
      </w:pPr>
      <w:r>
        <w:rPr>
          <w:b/>
        </w:rPr>
        <w:t xml:space="preserve">nói rào </w:t>
      </w:r>
      <w:r>
        <w:t>Nói chặn trước cho kín nhẽ, để</w:t>
      </w:r>
      <w:r>
        <w:t xml:space="preserve"> tránh sơ suất, tránh bị bắt lỗi: nói rào</w:t>
      </w:r>
      <w:r>
        <w:t xml:space="preserve"> mấy câu.</w:t>
      </w:r>
    </w:p>
    <w:p>
      <w:pPr>
        <w:jc w:val="both"/>
      </w:pPr>
      <w:r>
        <w:rPr>
          <w:b/>
        </w:rPr>
        <w:t xml:space="preserve">nói riêng </w:t>
      </w:r>
      <w:r>
        <w:t>Tổ hợp từ dùng để tách riêng</w:t>
      </w:r>
      <w:r>
        <w:t xml:space="preserve"> một bộ phận nào đó trong tổng thể để</w:t>
      </w:r>
      <w:r>
        <w:t xml:space="preserve"> nhấn mạnh: (hanh niên nói chung, nữ</w:t>
      </w:r>
      <w:r>
        <w:t xml:space="preserve"> thanh niên nói riêng, ai cũng thích ca hái.</w:t>
      </w:r>
    </w:p>
    <w:p>
      <w:pPr>
        <w:jc w:val="both"/>
      </w:pPr>
      <w:r>
        <w:t>nói sảng dphg. Nói trong cơn mê sảng:</w:t>
      </w:r>
      <w:r>
        <w:t xml:space="preserve"> người ốm nói sảng.</w:t>
      </w:r>
    </w:p>
    <w:p>
      <w:pPr>
        <w:jc w:val="both"/>
      </w:pPr>
      <w:r>
        <w:rPr>
          <w:b/>
        </w:rPr>
        <w:t xml:space="preserve">nói sòng </w:t>
      </w:r>
      <w:r>
        <w:t>Nói thăng, nói thật, không</w:t>
      </w:r>
      <w:r>
        <w:t xml:space="preserve"> giấu giếm.</w:t>
      </w:r>
    </w:p>
    <w:p>
      <w:pPr>
        <w:jc w:val="both"/>
      </w:pPr>
      <w:r>
        <w:rPr>
          <w:b/>
        </w:rPr>
        <w:t>nói sùi bọt mép th</w:t>
      </w:r>
      <w:r>
        <w:rPr>
          <w:i/>
        </w:rPr>
        <w:t xml:space="preserve"> giới từ</w:t>
      </w:r>
      <w:r>
        <w:rPr>
          <w:i/>
        </w:rPr>
        <w:t xml:space="preserve"> Như</w:t>
      </w:r>
      <w:r>
        <w:t xml:space="preserve"> Nói uã bọt</w:t>
      </w:r>
      <w:r>
        <w:t xml:space="preserve"> mép.</w:t>
      </w:r>
    </w:p>
    <w:p>
      <w:pPr>
        <w:jc w:val="both"/>
      </w:pPr>
      <w:r>
        <w:rPr>
          <w:b/>
        </w:rPr>
        <w:t xml:space="preserve">nói suông </w:t>
      </w:r>
      <w:r>
        <w:t>Nói mà không làm: chỉ giỏi</w:t>
      </w:r>
      <w:r>
        <w:t xml:space="preserve"> nói suông.</w:t>
      </w:r>
    </w:p>
    <w:p>
      <w:pPr>
        <w:jc w:val="both"/>
      </w:pPr>
      <w:r>
        <w:rPr>
          <w:b/>
        </w:rPr>
        <w:t xml:space="preserve">nói thách </w:t>
      </w:r>
      <w:r>
        <w:t>Nói với người mua một cái giá</w:t>
      </w:r>
      <w:r>
        <w:t xml:space="preserve"> cao hơn nhiều so với giá định bán: bán</w:t>
      </w:r>
      <w:r>
        <w:t xml:space="preserve"> dúng giá, không nói thách.</w:t>
      </w:r>
    </w:p>
    <w:p>
      <w:pPr>
        <w:jc w:val="both"/>
      </w:pPr>
      <w:r>
        <w:rPr>
          <w:b/>
        </w:rPr>
        <w:t xml:space="preserve">nói thánh nói tướng khng, </w:t>
      </w:r>
      <w:r>
        <w:rPr>
          <w:i/>
        </w:rPr>
        <w:t xml:space="preserve"> Như</w:t>
      </w:r>
      <w:r>
        <w:t xml:space="preserve"> Nói</w:t>
      </w:r>
      <w:r>
        <w:t xml:space="preserve"> thánh tướng: quen thói nói thánh tướng</w:t>
      </w:r>
    </w:p>
    <w:p>
      <w:pPr>
        <w:jc w:val="both"/>
      </w:pPr>
      <w:r>
        <w:t>rôi.</w:t>
      </w:r>
    </w:p>
    <w:p>
      <w:pPr>
        <w:jc w:val="both"/>
      </w:pPr>
      <w:r>
        <w:rPr>
          <w:b/>
        </w:rPr>
        <w:t xml:space="preserve">nói thánh tướng ng </w:t>
      </w:r>
      <w:r>
        <w:t>Nói huệnh</w:t>
      </w:r>
      <w:r>
        <w:t xml:space="preserve"> hoang, tự cho mình là tài giỏi.</w:t>
      </w:r>
    </w:p>
    <w:p>
      <w:pPr>
        <w:jc w:val="both"/>
      </w:pPr>
      <w:r>
        <w:t>nói thẳng 1. Nói trực tiếp, không qua</w:t>
      </w:r>
      <w:r>
        <w:t xml:space="preserve"> người trung gian: có gì cứ nói thẳng uới</w:t>
      </w:r>
      <w:r>
        <w:t>giám đốc, đừng ngại.</w:t>
      </w:r>
    </w:p>
    <w:p>
      <w:pPr>
        <w:jc w:val="both"/>
      </w:pPr>
      <w:r>
        <w:rPr>
          <w:b/>
        </w:rPr>
        <w:t xml:space="preserve">nói thánh tướng ng </w:t>
      </w:r>
      <w:r>
        <w:rPr>
          <w:i/>
        </w:rPr>
      </w:r>
      <w:r>
        <w:t xml:space="preserve"> điều cần nói, không giấu giếm: nói thẳng</w:t>
      </w:r>
      <w:r>
        <w:t xml:space="preserve"> hay mất lòng.</w:t>
      </w:r>
    </w:p>
    <w:p>
      <w:pPr>
        <w:jc w:val="both"/>
      </w:pPr>
      <w:r>
        <w:t>'nói thẩm Nói rất khè, chỉ đủ cho một</w:t>
      </w:r>
      <w:r>
        <w:t xml:space="preserve"> người nghe: hai người nói thâm uới nhau</w:t>
      </w:r>
      <w:r>
        <w:t xml:space="preserve"> `dể bhông cho di biết.</w:t>
      </w:r>
    </w:p>
    <w:p>
      <w:pPr>
        <w:jc w:val="both"/>
      </w:pPr>
      <w:r>
        <w:t>nói toạc khng. Nói thẳng ra một cách</w:t>
      </w:r>
      <w:r>
        <w:t xml:space="preserve"> rõ ràng: nói toạc ra cho mọi người biết.</w:t>
      </w:r>
    </w:p>
    <w:p>
      <w:pPr>
        <w:jc w:val="both"/>
      </w:pPr>
      <w:r>
        <w:rPr>
          <w:b/>
        </w:rPr>
        <w:t xml:space="preserve">nói toạc móng heo kbng., </w:t>
      </w:r>
      <w:r>
        <w:rPr>
          <w:i/>
        </w:rPr>
        <w:t xml:space="preserve"> Như</w:t>
      </w:r>
      <w:r>
        <w:t xml:space="preserve"> Nói toạc</w:t>
      </w:r>
      <w:r>
        <w:t xml:space="preserve"> (nhưng nghĩa mạnh hơn).</w:t>
      </w:r>
    </w:p>
    <w:p>
      <w:pPr>
        <w:jc w:val="both"/>
      </w:pPr>
      <w:r>
        <w:t>nói toẹt thgí. Nói thẳng ra, không cần</w:t>
      </w:r>
      <w:r>
        <w:t xml:space="preserve"> úp mở: cứ nói toẹt ra, đừng típ mở nữa.</w:t>
      </w:r>
    </w:p>
    <w:p>
      <w:pPr>
        <w:jc w:val="both"/>
      </w:pPr>
      <w:r>
        <w:rPr>
          <w:b/>
        </w:rPr>
        <w:t xml:space="preserve">nói trại </w:t>
      </w:r>
      <w:r>
        <w:t>Nói trệch sang âm khác, gần</w:t>
      </w:r>
      <w:r>
        <w:t xml:space="preserve"> giống như âm gốc.</w:t>
      </w:r>
    </w:p>
    <w:p>
      <w:pPr>
        <w:jc w:val="both"/>
      </w:pPr>
      <w:r>
        <w:t>nói trạng kÖng. 1. Nói khoác lác, làm</w:t>
      </w:r>
      <w:r>
        <w:t>ra vẻ tài giỏi hơn người.</w:t>
      </w:r>
    </w:p>
    <w:p>
      <w:pPr>
        <w:jc w:val="both"/>
      </w:pPr>
      <w:r>
        <w:rPr>
          <w:b/>
        </w:rPr>
        <w:t xml:space="preserve">nói trại </w:t>
      </w:r>
      <w:r>
        <w:rPr>
          <w:i/>
        </w:rPr>
      </w:r>
      <w:r>
        <w:t xml:space="preserve"> chuyện bông dùa, khoác lác cho vui: đân</w:t>
      </w:r>
      <w:r>
        <w:t xml:space="preserve"> ở tùng này hay nói trạng.</w:t>
      </w:r>
    </w:p>
    <w:p>
      <w:pPr>
        <w:jc w:val="both"/>
      </w:pPr>
      <w:r>
        <w:rPr>
          <w:b/>
        </w:rPr>
        <w:t xml:space="preserve">nói trắng ra </w:t>
      </w:r>
      <w:r>
        <w:t>Nói rõ sự thật, không cần</w:t>
      </w:r>
      <w:r>
        <w:t xml:space="preserve"> che đậy, giấu giếm: cứ nói trắng ra, dừng</w:t>
      </w:r>
      <w:r>
        <w:t xml:space="preserve"> quanh co, úp mở nữa.</w:t>
      </w:r>
    </w:p>
    <w:p>
      <w:pPr>
        <w:jc w:val="both"/>
      </w:pPr>
      <w:r>
        <w:rPr>
          <w:b/>
        </w:rPr>
        <w:t xml:space="preserve">nói trộm bóng </w:t>
      </w:r>
      <w:r>
        <w:rPr>
          <w:i/>
        </w:rPr>
        <w:t xml:space="preserve"> Như</w:t>
      </w:r>
      <w:r>
        <w:t xml:space="preserve"> Nói trôm uía.</w:t>
      </w:r>
    </w:p>
    <w:p>
      <w:pPr>
        <w:jc w:val="both"/>
      </w:pPr>
      <w:r>
        <w:rPr>
          <w:b/>
        </w:rPr>
        <w:t xml:space="preserve">nói trộm vía </w:t>
      </w:r>
      <w:r>
        <w:t>Lời mở đầu khi khen sức</w:t>
      </w:r>
      <w:r>
        <w:t xml:space="preserve"> khỏe của đứa bé, để khỏi chạm phải vía</w:t>
      </w:r>
      <w:r>
        <w:t xml:space="preserve"> và thành điểm gở, theo mê tín: nói trộm</w:t>
      </w:r>
      <w:r>
        <w:t xml:space="preserve"> uía, cháu chóng lớn thật.</w:t>
      </w:r>
    </w:p>
    <w:p>
      <w:pPr>
        <w:jc w:val="both"/>
      </w:pPr>
      <w:r>
        <w:t>nói trổng đphg. Nói trống không.</w:t>
      </w:r>
    </w:p>
    <w:p>
      <w:pPr>
        <w:jc w:val="both"/>
      </w:pPr>
      <w:r>
        <w:rPr>
          <w:b/>
        </w:rPr>
        <w:t xml:space="preserve">nói trống </w:t>
      </w:r>
      <w:r>
        <w:t>Nói bâng quơ, không chỉ rõ là</w:t>
      </w:r>
      <w:r>
        <w:t xml:space="preserve"> nói về ai: nói trống thế nhưng khối người</w:t>
      </w:r>
      <w:r>
        <w:t xml:space="preserve"> động lòng dấy.</w:t>
      </w:r>
    </w:p>
    <w:p>
      <w:pPr>
        <w:jc w:val="both"/>
      </w:pPr>
      <w:r>
        <w:t>nói trống không 1. Nói mà không nhằm</w:t>
      </w:r>
      <w:r>
        <w:t>vào một đối tượng cụ thể.</w:t>
      </w:r>
    </w:p>
    <w:p>
      <w:pPr>
        <w:jc w:val="both"/>
      </w:pPr>
      <w:r>
        <w:rPr>
          <w:b/>
        </w:rPr>
        <w:t xml:space="preserve">nói trống </w:t>
      </w:r>
      <w:r>
        <w:rPr>
          <w:i/>
        </w:rPr>
      </w:r>
      <w:r>
        <w:t xml:space="preserve"> thưa gửi: con nhà uô lễ, toàn nói trống</w:t>
      </w:r>
      <w:r>
        <w:t xml:space="preserve"> không.</w:t>
      </w:r>
    </w:p>
    <w:p>
      <w:pPr>
        <w:jc w:val="both"/>
      </w:pPr>
      <w:r>
        <w:rPr>
          <w:b/>
        </w:rPr>
        <w:t xml:space="preserve">nói tục </w:t>
      </w:r>
      <w:r>
        <w:t>Nói những lời tục tĩu, mất lịch</w:t>
      </w:r>
      <w:r>
        <w:t xml:space="preserve"> sự: nói tục quen miệng rồi.</w:t>
      </w:r>
    </w:p>
    <w:p>
      <w:pPr>
        <w:jc w:val="both"/>
      </w:pPr>
      <w:r>
        <w:rPr>
          <w:b/>
        </w:rPr>
        <w:t xml:space="preserve">nói vã bọt mép </w:t>
      </w:r>
      <w:r>
        <w:t>Nói đến mỏi cả miệng,</w:t>
      </w:r>
      <w:r>
        <w:t xml:space="preserve"> bọt sùi ra ở góc miệng, nhằm đạt một</w:t>
      </w:r>
      <w:r>
        <w:t xml:space="preserve"> điều gì.</w:t>
      </w:r>
    </w:p>
    <w:p>
      <w:pPr>
        <w:jc w:val="both"/>
      </w:pPr>
      <w:r>
        <w:t>nói vợ đphg. Hỏi vợ: di nói uợ cho thằng</w:t>
      </w:r>
      <w:r>
        <w:t xml:space="preserve"> dt.</w:t>
      </w:r>
    </w:p>
    <w:p>
      <w:pPr>
        <w:jc w:val="both"/>
      </w:pPr>
      <w:r>
        <w:rPr>
          <w:b/>
        </w:rPr>
        <w:t xml:space="preserve">nói vụng </w:t>
      </w:r>
      <w:r>
        <w:t>Nói riêng với nhau những điều</w:t>
      </w:r>
      <w:r>
        <w:t xml:space="preserve"> không hay của người khác.</w:t>
      </w:r>
    </w:p>
    <w:p>
      <w:pPr>
        <w:jc w:val="both"/>
      </w:pPr>
      <w:r>
        <w:rPr>
          <w:b/>
        </w:rPr>
        <w:t xml:space="preserve">nói vuốt đuôi </w:t>
      </w:r>
      <w:r>
        <w:t>Nói khi mọi thứ đã xảy</w:t>
      </w:r>
      <w:r>
        <w:t xml:space="preserve"> ra, đã đâu vào đấy, cốt để lấy lòng.</w:t>
      </w:r>
    </w:p>
    <w:p>
      <w:pPr>
        <w:jc w:val="both"/>
      </w:pPr>
      <w:r>
        <w:rPr>
          <w:b/>
        </w:rPr>
        <w:t xml:space="preserve">nói xa nói gần </w:t>
      </w:r>
      <w:r>
        <w:rPr>
          <w:i/>
        </w:rPr>
        <w:t xml:space="preserve"> Như</w:t>
      </w:r>
      <w:r>
        <w:t xml:space="preserve"> Nói gần nói xa.</w:t>
      </w:r>
    </w:p>
    <w:p>
      <w:pPr>
        <w:jc w:val="both"/>
      </w:pPr>
      <w:r>
        <w:t>nói xàm khng. Nói bậy.</w:t>
      </w:r>
    </w:p>
    <w:p>
      <w:pPr>
        <w:jc w:val="both"/>
      </w:pPr>
      <w:r>
        <w:rPr>
          <w:b/>
        </w:rPr>
        <w:t xml:space="preserve">nói xâm củ </w:t>
      </w:r>
      <w:r>
        <w:t>Nói xóc, nói đâm hông:</w:t>
      </w:r>
      <w:r>
        <w:t xml:space="preserve"> Không lụy, càng nhiều tiếng nói xâm</w:t>
      </w:r>
      <w:r>
        <w:t xml:space="preserve"> (Nguyễn Công Trứ).</w:t>
      </w:r>
    </w:p>
    <w:p>
      <w:pPr>
        <w:jc w:val="both"/>
      </w:pPr>
      <w:r>
        <w:rPr>
          <w:b/>
        </w:rPr>
        <w:t xml:space="preserve">nói xấu </w:t>
      </w:r>
      <w:r>
        <w:t>Nói sau lưng những điều không</w:t>
      </w:r>
      <w:r>
        <w:t xml:space="preserve"> hay, không tốt của người khác với dụng</w:t>
      </w:r>
      <w:r>
        <w:t xml:space="preserve"> ý xấu: nói xấu thủ trưởng s nói xấu bạn.</w:t>
      </w:r>
    </w:p>
    <w:p>
      <w:pPr>
        <w:jc w:val="both"/>
      </w:pPr>
      <w:r>
        <w:rPr>
          <w:b/>
        </w:rPr>
        <w:t xml:space="preserve">nói xỏ </w:t>
      </w:r>
      <w:r>
        <w:t>Nói xa xôi, nhằm châm chọc một</w:t>
      </w:r>
      <w:r>
        <w:t xml:space="preserve"> cách ác ý: nó nói xó cậu đây.</w:t>
      </w:r>
    </w:p>
    <w:p>
      <w:pPr>
        <w:jc w:val="both"/>
      </w:pPr>
      <w:r>
        <w:t>nom tí., khng. 1. Trông: người nom xinh</w:t>
      </w:r>
      <w:r>
        <w:t>xến, khoẻ mạnh.</w:t>
      </w:r>
    </w:p>
    <w:p>
      <w:pPr>
        <w:jc w:val="both"/>
      </w:pPr>
      <w:r>
        <w:rPr>
          <w:b/>
        </w:rPr>
        <w:t xml:space="preserve">nói xỏ </w:t>
      </w:r>
      <w:r>
        <w:rPr>
          <w:i/>
        </w:rPr>
      </w:r>
      <w:r>
        <w:t xml:space="preserve"> nhờ anh nom hộ nhà cho một lát.</w:t>
      </w:r>
    </w:p>
    <w:p>
      <w:pPr>
        <w:jc w:val="both"/>
      </w:pPr>
      <w:r>
        <w:t>nòm đi. Vật dễ cháy, dùng để nhóm lửa:</w:t>
      </w:r>
      <w:r>
        <w:t xml:space="preserve"> lấy giấy làm nòm.</w:t>
      </w:r>
    </w:p>
    <w:p>
      <w:pPr>
        <w:jc w:val="both"/>
      </w:pPr>
      <w:r>
        <w:rPr>
          <w:b/>
        </w:rPr>
        <w:t xml:space="preserve">non; </w:t>
      </w:r>
      <w:r>
        <w:rPr>
          <w:i/>
        </w:rPr>
        <w:t xml:space="preserve"> danh từ</w:t>
      </w:r>
      <w:r>
        <w:t>, cchg. Núi: Lên non mới biết non</w:t>
      </w:r>
      <w:r>
        <w:t xml:space="preserve"> cao, Nuôi con mới biết công lao mẹ thầy</w:t>
      </w:r>
      <w:r>
        <w:t xml:space="preserve"> (cd.). „</w:t>
      </w:r>
    </w:p>
    <w:p>
      <w:pPr>
        <w:jc w:val="both"/>
      </w:pPr>
      <w:r>
        <w:t>non; 1. (Ơ vào giai đoạn) mới sinh, mới</w:t>
      </w:r>
      <w:r>
        <w:t xml:space="preserve"> mọc, chưa phát triển đầy đủ: mắm non</w:t>
      </w:r>
      <w:r>
        <w:t>2 chồi non.</w:t>
      </w:r>
    </w:p>
    <w:p>
      <w:pPr>
        <w:jc w:val="both"/>
      </w:pPr>
      <w:r>
        <w:rPr>
          <w:b/>
        </w:rPr>
        <w:t xml:space="preserve">non; </w:t>
      </w:r>
      <w:r>
        <w:rPr>
          <w:i/>
        </w:rPr>
        <w:t xml:space="preserve"> danh từ</w:t>
      </w:r>
      <w:r>
        <w:t xml:space="preserve"> hơn bình thường, chưa đủ hoàn tất quá</w:t>
      </w:r>
      <w:r>
        <w:t xml:space="preserve"> trình phát triển thông thường: để non c</w:t>
      </w:r>
      <w:r>
        <w:t>bán lúa non se uề hưu non.</w:t>
      </w:r>
    </w:p>
    <w:p>
      <w:pPr>
        <w:jc w:val="both"/>
      </w:pPr>
      <w:r>
        <w:rPr>
          <w:b/>
        </w:rPr>
        <w:t xml:space="preserve">non; </w:t>
      </w:r>
      <w:r>
        <w:rPr>
          <w:i/>
        </w:rPr>
        <w:t xml:space="preserve"> danh từ</w:t>
      </w:r>
      <w:r>
        <w:t xml:space="preserve"> mức nào đó: đậu rán non s chỉ còn non</w:t>
      </w:r>
    </w:p>
    <w:p>
      <w:pPr>
        <w:jc w:val="both"/>
      </w:pPr>
      <w:r>
        <w:t>nửa bơ gạo e non tay nghề. 4. Yếu kém</w:t>
      </w:r>
      <w:r>
        <w:t xml:space="preserve"> về bản lĩnh, tỉnh thần: nó chẳng phải là</w:t>
      </w:r>
      <w:r>
        <w:t xml:space="preserve"> tay non.</w:t>
      </w:r>
    </w:p>
    <w:p>
      <w:pPr>
        <w:jc w:val="both"/>
      </w:pPr>
      <w:r>
        <w:rPr>
          <w:b/>
        </w:rPr>
        <w:t xml:space="preserve">non bộ </w:t>
      </w:r>
      <w:r>
        <w:t>Núi giả để làm cảnh: chơi non</w:t>
      </w:r>
      <w:r>
        <w:t xml:space="preserve"> bộ.</w:t>
      </w:r>
    </w:p>
    <w:p>
      <w:pPr>
        <w:jc w:val="both"/>
      </w:pPr>
      <w:r>
        <w:rPr>
          <w:b/>
        </w:rPr>
        <w:t xml:space="preserve">non choẹt </w:t>
      </w:r>
      <w:r>
        <w:t>Non ởờ mức độ cao (hàm ý coi</w:t>
      </w:r>
      <w:r>
        <w:t xml:space="preserve"> thường): mặt non choet s giọng nói còn</w:t>
      </w:r>
      <w:r>
        <w:t xml:space="preserve"> non choet.</w:t>
      </w:r>
    </w:p>
    <w:p>
      <w:pPr>
        <w:jc w:val="both"/>
      </w:pPr>
      <w:r>
        <w:rPr>
          <w:b/>
        </w:rPr>
        <w:t xml:space="preserve">non dại </w:t>
      </w:r>
      <w:r>
        <w:t>Non nót, thơ dại.</w:t>
      </w:r>
    </w:p>
    <w:p>
      <w:pPr>
        <w:jc w:val="both"/>
      </w:pPr>
      <w:r>
        <w:rPr>
          <w:b/>
        </w:rPr>
        <w:t xml:space="preserve">non gan </w:t>
      </w:r>
      <w:r>
        <w:t>Thiếu can đảm, hay sợ: con trai</w:t>
      </w:r>
      <w:r>
        <w:t xml:space="preserve"> gì mà non gan đến thế.</w:t>
      </w:r>
    </w:p>
    <w:p>
      <w:pPr>
        <w:jc w:val="both"/>
      </w:pPr>
      <w:r>
        <w:rPr>
          <w:b/>
        </w:rPr>
        <w:t xml:space="preserve">non nớt </w:t>
      </w:r>
      <w:r>
        <w:t>Quá non, quá yếu, nói chung:</w:t>
      </w:r>
      <w:r>
        <w:t xml:space="preserve"> tuổi đời còn non nót e trình độ còn non</w:t>
      </w:r>
      <w:r>
        <w:t xml:space="preserve"> nót.</w:t>
      </w:r>
    </w:p>
    <w:p>
      <w:pPr>
        <w:jc w:val="both"/>
      </w:pPr>
      <w:r>
        <w:rPr>
          <w:b/>
        </w:rPr>
        <w:t xml:space="preserve">non nước tchg., </w:t>
      </w:r>
      <w:r>
        <w:rPr>
          <w:i/>
        </w:rPr>
        <w:t xml:space="preserve"> Như</w:t>
      </w:r>
      <w:r>
        <w:t xml:space="preserve"> Nước non.</w:t>
      </w:r>
    </w:p>
    <w:p>
      <w:pPr>
        <w:jc w:val="both"/>
      </w:pPr>
      <w:r>
        <w:t>non sông ochg. Núi và sông; dùng để chỉ</w:t>
      </w:r>
      <w:r>
        <w:t xml:space="preserve"> đất nước: non sông gấm uóc s bảo uệ non `</w:t>
      </w:r>
      <w:r>
        <w:t xml:space="preserve"> sông. |</w:t>
      </w:r>
      <w:r>
        <w:t xml:space="preserve"> non tay Kém về bản lĩnh hoặc về trình</w:t>
      </w:r>
      <w:r>
        <w:t xml:space="preserve"> độ nghề nghiệp: bài oiết còn non tay o hễ</w:t>
      </w:r>
      <w:r>
        <w:t xml:space="preserve"> non tay là bị lấn lướt.</w:t>
      </w:r>
    </w:p>
    <w:p>
      <w:pPr>
        <w:jc w:val="both"/>
      </w:pPr>
      <w:r>
        <w:t>non trẻ 1. Vừa mới lớn, còn rất trẻ:</w:t>
      </w:r>
      <w:r>
        <w:t>bhuôn mặt non trẻ.</w:t>
      </w:r>
    </w:p>
    <w:p>
      <w:pPr>
        <w:jc w:val="both"/>
      </w:pPr>
      <w:r>
        <w:rPr>
          <w:b/>
        </w:rPr>
        <w:t xml:space="preserve">non nước tchg., </w:t>
      </w:r>
      <w:r>
        <w:rPr>
          <w:i/>
        </w:rPr>
        <w:t xml:space="preserve"> Như</w:t>
      </w:r>
      <w:r>
        <w:t xml:space="preserve"> lên, chưa phát triển đầy đủ: bảo uê chính</w:t>
      </w:r>
      <w:r>
        <w:t xml:space="preserve"> quyền non trê s nền khoa học còn non trẻ.</w:t>
      </w:r>
    </w:p>
    <w:p>
      <w:pPr>
        <w:jc w:val="both"/>
      </w:pPr>
      <w:r>
        <w:rPr>
          <w:b/>
        </w:rPr>
        <w:t xml:space="preserve">non yếu </w:t>
      </w:r>
      <w:r>
        <w:t>Non nớt và yếu ớt.</w:t>
      </w:r>
    </w:p>
    <w:p>
      <w:pPr>
        <w:jc w:val="both"/>
      </w:pPr>
      <w:r>
        <w:rPr>
          <w:b/>
        </w:rPr>
        <w:t xml:space="preserve">nõn </w:t>
      </w:r>
      <w:r>
        <w:t>L đ. Lá non ở giai đoạn còn đang</w:t>
      </w:r>
      <w:r>
        <w:t xml:space="preserve"> cuộn hoặc bọc kín: nõn tre s màu nõn</w:t>
      </w:r>
      <w:r>
        <w:t xml:space="preserve"> chuối. TL. í. Mịn và mượt: da trắng nõn.</w:t>
      </w:r>
    </w:p>
    <w:p>
      <w:pPr>
        <w:jc w:val="both"/>
      </w:pPr>
      <w:r>
        <w:t>nõn nà (Làn da) mịn màng và mượt mà:</w:t>
      </w:r>
      <w:r>
        <w:t xml:space="preserve"> nước da trắng nòn nà.</w:t>
      </w:r>
    </w:p>
    <w:p>
      <w:pPr>
        <w:jc w:val="both"/>
      </w:pPr>
      <w:r>
        <w:rPr>
          <w:b/>
        </w:rPr>
        <w:t xml:space="preserve">nõn nuột </w:t>
      </w:r>
      <w:r>
        <w:t>Nön nà: nữm ngón tay ngọc</w:t>
      </w:r>
      <w:r>
        <w:t xml:space="preserve"> nôn nuột s những luống rau xanh tươi,</w:t>
      </w:r>
    </w:p>
    <w:p>
      <w:pPr>
        <w:jc w:val="both"/>
      </w:pPr>
      <w:r>
        <w:t>nõn nuột nhìn thật thích mất.</w:t>
      </w:r>
    </w:p>
    <w:p>
      <w:pPr>
        <w:jc w:val="both"/>
      </w:pPr>
      <w:r>
        <w:rPr>
          <w:b/>
        </w:rPr>
        <w:t xml:space="preserve">nõn nường cũ, </w:t>
      </w:r>
      <w:r>
        <w:rPr>
          <w:i/>
        </w:rPr>
        <w:t xml:space="preserve"> Như</w:t>
      </w:r>
      <w:r>
        <w:t xml:space="preserve"> Nön nà (nhưng</w:t>
      </w:r>
      <w:r>
        <w:t xml:space="preserve"> hàm ý mỉa mai.</w:t>
      </w:r>
    </w:p>
    <w:p>
      <w:pPr>
        <w:jc w:val="both"/>
      </w:pPr>
      <w:r>
        <w:t>nón ở. 1. Thứ đồ dùng đội đầu, hình</w:t>
      </w:r>
      <w:r>
        <w:t xml:space="preserve"> chóp, thường lợp bằng lá màu trắng:</w:t>
      </w:r>
    </w:p>
    <w:p>
      <w:pPr>
        <w:jc w:val="both"/>
      </w:pPr>
      <w:r>
        <w:t>nghiêng nón chào e uẫy nón gọi đò. 9.</w:t>
      </w:r>
      <w:r>
        <w:t xml:space="preserve"> dịphg. Mù.</w:t>
      </w:r>
    </w:p>
    <w:p>
      <w:pPr>
        <w:jc w:val="both"/>
      </w:pPr>
      <w:r>
        <w:rPr>
          <w:b/>
        </w:rPr>
        <w:t xml:space="preserve">nón bài thơ </w:t>
      </w:r>
      <w:r>
        <w:t>Thứ nón mỏng, trắng, soi</w:t>
      </w:r>
      <w:r>
        <w:t xml:space="preserve"> lên sẽ thấy hình trang trí kẹp giữa hai</w:t>
      </w:r>
      <w:r>
        <w:t xml:space="preserve"> lớp lá: chiếc nón bài thơ xứ Huế.</w:t>
      </w:r>
    </w:p>
    <w:p>
      <w:pPr>
        <w:jc w:val="both"/>
      </w:pPr>
      <w:r>
        <w:rPr>
          <w:b/>
        </w:rPr>
        <w:t xml:space="preserve">nón chóp </w:t>
      </w:r>
      <w:r>
        <w:t>Thứ nón dùng cho đàn ông</w:t>
      </w:r>
      <w:r>
        <w:t xml:space="preserve"> thời xưa, trên đỉnh có chóp.</w:t>
      </w:r>
    </w:p>
    <w:p>
      <w:pPr>
        <w:jc w:val="both"/>
      </w:pPr>
      <w:r>
        <w:rPr>
          <w:b/>
        </w:rPr>
        <w:t xml:space="preserve">nón cời </w:t>
      </w:r>
      <w:r>
        <w:t>Nón rách: nón cời áo rách.</w:t>
      </w:r>
    </w:p>
    <w:p>
      <w:pPr>
        <w:jc w:val="both"/>
      </w:pPr>
      <w:r>
        <w:rPr>
          <w:b/>
        </w:rPr>
        <w:t xml:space="preserve">nón cụt </w:t>
      </w:r>
      <w:r>
        <w:t>Hình nón cụt, nói tắt.</w:t>
      </w:r>
    </w:p>
    <w:p>
      <w:pPr>
        <w:jc w:val="both"/>
      </w:pPr>
      <w:r>
        <w:rPr>
          <w:b/>
        </w:rPr>
        <w:t xml:space="preserve">nón dấu </w:t>
      </w:r>
      <w:r>
        <w:t>Thứ nón bằng tre, có chóp,</w:t>
      </w:r>
      <w:r>
        <w:t xml:space="preserve"> dùng cho binh lính thời xưa: Đầu đội nón</w:t>
      </w:r>
      <w:r>
        <w:t xml:space="preserve"> dấu uai mang súng dài (cả.).</w:t>
      </w:r>
    </w:p>
    <w:p>
      <w:pPr>
        <w:jc w:val="both"/>
      </w:pPr>
      <w:r>
        <w:rPr>
          <w:b/>
        </w:rPr>
        <w:t xml:space="preserve">nón gõ </w:t>
      </w:r>
      <w:r>
        <w:t>Thứ nón lợp bằng tre ghép, đùng</w:t>
      </w:r>
      <w:r>
        <w:t xml:space="preserve"> cho binh lính thời xưa.</w:t>
      </w:r>
    </w:p>
    <w:p>
      <w:pPr>
        <w:jc w:val="both"/>
      </w:pPr>
      <w:r>
        <w:rPr>
          <w:b/>
        </w:rPr>
        <w:t xml:space="preserve">nón mê </w:t>
      </w:r>
      <w:r>
        <w:t>Thứ nón đã cù và rách nát.</w:t>
      </w:r>
    </w:p>
    <w:p>
      <w:pPr>
        <w:jc w:val="both"/>
      </w:pPr>
      <w:r>
        <w:rPr>
          <w:b/>
        </w:rPr>
        <w:t xml:space="preserve">nón quai thao </w:t>
      </w:r>
      <w:r>
        <w:t>Thứ nón dùng cho phụ</w:t>
      </w:r>
      <w:r>
        <w:t xml:space="preserve"> nữ thời xưa, mặt trên bằng, vành rộng,</w:t>
      </w:r>
      <w:r>
        <w:t xml:space="preserve"> thành cao, quai có rủ tua.</w:t>
      </w:r>
    </w:p>
    <w:p>
      <w:pPr>
        <w:jc w:val="both"/>
      </w:pPr>
      <w:r>
        <w:rPr>
          <w:b/>
        </w:rPr>
        <w:t xml:space="preserve">nón thúng quai thao </w:t>
      </w:r>
      <w:r>
        <w:rPr>
          <w:i/>
        </w:rPr>
        <w:t xml:space="preserve"> Xem</w:t>
      </w:r>
      <w:r>
        <w:t xml:space="preserve"> Nón quai</w:t>
      </w:r>
      <w:r>
        <w:t xml:space="preserve"> thao.</w:t>
      </w:r>
    </w:p>
    <w:p>
      <w:pPr>
        <w:jc w:val="both"/>
      </w:pPr>
      <w:r>
        <w:rPr>
          <w:b/>
        </w:rPr>
        <w:t xml:space="preserve">nón tu lờ </w:t>
      </w:r>
      <w:r>
        <w:t>Thứ nón dùng cho nhà sư, có</w:t>
      </w:r>
      <w:r>
        <w:t xml:space="preserve"> ngù, quai dài.</w:t>
      </w:r>
    </w:p>
    <w:p>
      <w:pPr>
        <w:jc w:val="both"/>
      </w:pPr>
      <w:r>
        <w:t>nọn ở. Chét, vốc: một nọn tiền s một</w:t>
      </w:r>
      <w:r>
        <w:t xml:space="preserve"> nọn gạo.</w:t>
      </w:r>
    </w:p>
    <w:p>
      <w:pPr>
        <w:jc w:val="both"/>
      </w:pPr>
      <w:r>
        <w:rPr>
          <w:b/>
        </w:rPr>
        <w:t xml:space="preserve">nong; </w:t>
      </w:r>
      <w:r>
        <w:rPr>
          <w:i/>
        </w:rPr>
        <w:t xml:space="preserve"> danh từ</w:t>
      </w:r>
      <w:r>
        <w:t xml:space="preserve"> Thứ đồ đan khít bằng nan tre,</w:t>
      </w:r>
      <w:r>
        <w:t xml:space="preserve"> hình tròn, lòng rộng và nông, to hơn nỉa,</w:t>
      </w:r>
      <w:r>
        <w:t xml:space="preserve"> dùng để phơi, để đựng: đan nong s môi</w:t>
      </w:r>
      <w:r>
        <w:t xml:space="preserve"> nong tằm.</w:t>
      </w:r>
    </w:p>
    <w:p>
      <w:pPr>
        <w:jc w:val="both"/>
      </w:pPr>
      <w:r>
        <w:t>nong; ưt. 1. Cho một vật cứng vào trong</w:t>
      </w:r>
      <w:r>
        <w:t xml:space="preserve"> vật rỗng, để dùng lục ép từ bên trong,</w:t>
      </w:r>
      <w:r>
        <w:t xml:space="preserve"> làm cho vật đó rộng ra: nong thêm đôi</w:t>
      </w:r>
      <w:r>
        <w:t>giày mới đi uừùa chân.</w:t>
      </w:r>
    </w:p>
    <w:p>
      <w:pPr>
        <w:jc w:val="both"/>
      </w:pPr>
      <w:r>
        <w:rPr>
          <w:b/>
        </w:rPr>
        <w:t xml:space="preserve">nong; </w:t>
      </w:r>
      <w:r>
        <w:rPr>
          <w:i/>
        </w:rPr>
        <w:t xml:space="preserve"> danh từ</w:t>
      </w:r>
      <w:r>
        <w:t xml:space="preserve"> bên trong: nong kính uào khung của sổ.</w:t>
      </w:r>
    </w:p>
    <w:p>
      <w:pPr>
        <w:jc w:val="both"/>
      </w:pPr>
      <w:r>
        <w:rPr>
          <w:b/>
        </w:rPr>
        <w:t xml:space="preserve">nong giận ct </w:t>
      </w:r>
      <w:r>
        <w:t>Túc giận.</w:t>
      </w:r>
    </w:p>
    <w:p>
      <w:pPr>
        <w:jc w:val="both"/>
      </w:pPr>
      <w:r>
        <w:rPr>
          <w:b/>
        </w:rPr>
        <w:t xml:space="preserve">nong nả đphg. Ra sức, cố sức: </w:t>
      </w:r>
      <w:r>
        <w:t>Nong nả</w:t>
      </w:r>
      <w:r>
        <w:t xml:space="preserve"> đốc uun nền dạo nghĩa (Phan Văn Trị).</w:t>
      </w:r>
    </w:p>
    <w:p>
      <w:pPr>
        <w:jc w:val="both"/>
      </w:pPr>
      <w:r>
        <w:rPr>
          <w:b/>
        </w:rPr>
        <w:t xml:space="preserve">nong nóng </w:t>
      </w:r>
      <w:r>
        <w:rPr>
          <w:i/>
        </w:rPr>
        <w:t xml:space="preserve"> Xem</w:t>
      </w:r>
      <w:r>
        <w:t xml:space="preserve"> Nóng: cảm thấy nong</w:t>
      </w:r>
      <w:r>
        <w:t xml:space="preserve"> nóng.</w:t>
      </w:r>
    </w:p>
    <w:p>
      <w:pPr>
        <w:jc w:val="both"/>
      </w:pPr>
      <w:r>
        <w:rPr>
          <w:b/>
        </w:rPr>
        <w:t xml:space="preserve">nòng </w:t>
      </w:r>
      <w:r>
        <w:rPr>
          <w:i/>
        </w:rPr>
        <w:t xml:space="preserve"> động từ</w:t>
      </w:r>
      <w:r>
        <w:t xml:space="preserve"> 1. Bộ phận của súng, hình ống.</w:t>
      </w:r>
    </w:p>
    <w:p>
      <w:pPr>
        <w:jc w:val="both"/>
      </w:pPr>
      <w:r>
        <w:t>nơi viên đạn được phóng ra: đạn đã lên</w:t>
      </w:r>
    </w:p>
    <w:p>
      <w:pPr>
        <w:jc w:val="both"/>
      </w:pPr>
      <w:r>
        <w:t>nòng co súng ngẩn nòng. 2. Lõi của một</w:t>
      </w:r>
      <w:r>
        <w:t xml:space="preserve"> số vật.</w:t>
      </w:r>
    </w:p>
    <w:p>
      <w:pPr>
        <w:jc w:val="both"/>
      </w:pPr>
      <w:r>
        <w:rPr>
          <w:b/>
        </w:rPr>
        <w:t xml:space="preserve">nòng cốt </w:t>
      </w:r>
      <w:r>
        <w:t>Bộ phận chủ yếu, làm chỗ dựa</w:t>
      </w:r>
      <w:r>
        <w:t xml:space="preserve"> vững chắc cho những bộ phận khác xung</w:t>
      </w:r>
      <w:r>
        <w:t xml:space="preserve"> quanh nó: thanh niên là lực lượng nòng</w:t>
      </w:r>
      <w:r>
        <w:t xml:space="preserve"> cốt của phong trào.</w:t>
      </w:r>
    </w:p>
    <w:p>
      <w:pPr>
        <w:jc w:val="both"/>
      </w:pPr>
      <w:r>
        <w:rPr>
          <w:b/>
        </w:rPr>
        <w:t xml:space="preserve">nòng cột t/,„, </w:t>
      </w:r>
      <w:r>
        <w:rPr>
          <w:i/>
        </w:rPr>
        <w:t xml:space="preserve"> Như</w:t>
      </w:r>
      <w:r>
        <w:t xml:space="preserve"> Nòng côi.</w:t>
      </w:r>
    </w:p>
    <w:p>
      <w:pPr>
        <w:jc w:val="both"/>
      </w:pPr>
      <w:r>
        <w:t>nòng nọc ch nhái ở giai đoạn mới nở</w:t>
      </w:r>
      <w:r>
        <w:t xml:space="preserve"> từ trứng ra, sống dưới nước, thở bằng</w:t>
      </w:r>
      <w:r>
        <w:t xml:space="preserve"> mang và có đuôi.</w:t>
      </w:r>
    </w:p>
    <w:p>
      <w:pPr>
        <w:jc w:val="both"/>
      </w:pPr>
      <w:r>
        <w:t>nóng 1. (Nhiệt độ) cao hơn mức bình</w:t>
      </w:r>
      <w:r>
        <w:t xml:space="preserve"> thường; trái với lạnh: nước nóng s trời</w:t>
      </w:r>
      <w:r>
        <w:t>trở nóng.</w:t>
      </w:r>
    </w:p>
    <w:p>
      <w:pPr>
        <w:jc w:val="both"/>
      </w:pPr>
      <w:r>
        <w:rPr>
          <w:b/>
        </w:rPr>
        <w:t xml:space="preserve">nòng cột t/,„, </w:t>
      </w:r>
      <w:r>
        <w:rPr>
          <w:i/>
        </w:rPr>
        <w:t xml:space="preserve"> Như</w:t>
      </w:r>
      <w:r>
        <w:t xml:space="preserve"> những phản ứng thiếu cân nhắc: nổi</w:t>
      </w:r>
    </w:p>
    <w:p>
      <w:pPr>
        <w:jc w:val="both"/>
      </w:pPr>
      <w:r>
        <w:t>nóng. 3. Háo hức, mong muốn cao độ về</w:t>
      </w:r>
      <w:r>
        <w:t xml:space="preserve"> điều gì: nóng lòng muốn biết kết quả thi.</w:t>
      </w:r>
      <w:r>
        <w:t>4. (Vay mượn) gấp, tạm trong một thờ</w:t>
      </w:r>
    </w:p>
    <w:p>
      <w:pPr>
        <w:jc w:val="both"/>
      </w:pPr>
      <w:r>
        <w:rPr>
          <w:b/>
        </w:rPr>
        <w:t xml:space="preserve">nòng cột t/,„, </w:t>
      </w:r>
      <w:r>
        <w:rPr>
          <w:i/>
        </w:rPr>
        <w:t xml:space="preserve"> Như</w:t>
      </w:r>
      <w:r>
        <w:t xml:space="preserve"> gian ngắn: giật nóng ít tiền. // Láy: nong</w:t>
      </w:r>
      <w:r>
        <w:t xml:space="preserve"> nóng (hàm ý giảm nhẹ).</w:t>
      </w:r>
    </w:p>
    <w:p>
      <w:pPr>
        <w:jc w:val="both"/>
      </w:pPr>
      <w:r>
        <w:rPr>
          <w:b/>
        </w:rPr>
        <w:t xml:space="preserve">nóng ăn </w:t>
      </w:r>
      <w:r>
        <w:t>Muốn được hưởng ngay kết</w:t>
      </w:r>
      <w:r>
        <w:t xml:space="preserve"> quả: nóng đn là hỏng niệc.</w:t>
      </w:r>
    </w:p>
    <w:p>
      <w:pPr>
        <w:jc w:val="both"/>
      </w:pPr>
      <w:r>
        <w:t>nóng bỏng 1. Nóng đến mức có thể gây</w:t>
      </w:r>
      <w:r>
        <w:t xml:space="preserve"> bỏng: cát nóng bóng dưới ánh nắng hè.</w:t>
      </w:r>
      <w:r>
        <w:t>2. Mang đậm chất thời sự và hết sức cấ</w:t>
      </w:r>
    </w:p>
    <w:p>
      <w:pPr>
        <w:jc w:val="both"/>
      </w:pPr>
      <w:r>
        <w:rPr>
          <w:b/>
        </w:rPr>
        <w:t xml:space="preserve">nóng ăn </w:t>
      </w:r>
      <w:r>
        <w:rPr>
          <w:i/>
        </w:rPr>
      </w:r>
      <w:r>
        <w:t xml:space="preserve"> thiết: những uấn đè nóng bỏng của thời</w:t>
      </w:r>
      <w:r>
        <w:t xml:space="preserve"> đại.</w:t>
      </w:r>
    </w:p>
    <w:p>
      <w:pPr>
        <w:jc w:val="both"/>
      </w:pPr>
      <w:r>
        <w:rPr>
          <w:b/>
        </w:rPr>
        <w:t xml:space="preserve">nóng bức </w:t>
      </w:r>
      <w:r>
        <w:t>Nóng đến mức ngột ngạt, khó</w:t>
      </w:r>
      <w:r>
        <w:t xml:space="preserve"> chịu: cái nóng bác của mùa hè.</w:t>
      </w:r>
    </w:p>
    <w:p>
      <w:pPr>
        <w:jc w:val="both"/>
      </w:pPr>
      <w:r>
        <w:t>nóng chảy (Vật chất) chuyển từ dạng</w:t>
      </w:r>
      <w:r>
        <w:t xml:space="preserve"> rắn sang đạng lỏng khi đạt đến một nhiệt</w:t>
      </w:r>
      <w:r>
        <w:t xml:space="preserve"> độ thích hợp: các thứ bừn loại khác nhau</w:t>
      </w:r>
      <w:r>
        <w:t xml:space="preserve"> nóng chảy ở những nhiệt độ khác nhau.</w:t>
      </w:r>
    </w:p>
    <w:p>
      <w:pPr>
        <w:jc w:val="both"/>
      </w:pPr>
      <w:r>
        <w:rPr>
          <w:b/>
        </w:rPr>
        <w:t xml:space="preserve">nóng gáy </w:t>
      </w:r>
      <w:r>
        <w:t>Nổi nóng vì bị đụng chạm đến</w:t>
      </w:r>
      <w:r>
        <w:t xml:space="preserve"> danh dự, đến quyền lợi bản thân.</w:t>
      </w:r>
    </w:p>
    <w:p>
      <w:pPr>
        <w:jc w:val="both"/>
      </w:pPr>
      <w:r>
        <w:rPr>
          <w:b/>
        </w:rPr>
        <w:t xml:space="preserve">nóng hôi hổi </w:t>
      </w:r>
      <w:r>
        <w:rPr>
          <w:i/>
        </w:rPr>
        <w:t xml:space="preserve"> Xem</w:t>
      </w:r>
      <w:r>
        <w:t xml:space="preserve"> Nóng hổi.</w:t>
      </w:r>
    </w:p>
    <w:p>
      <w:pPr>
        <w:jc w:val="both"/>
      </w:pPr>
      <w:r>
        <w:t>nóng hổi 1. Hãy còn nóng nguyên: bá:</w:t>
      </w:r>
      <w:r>
        <w:t xml:space="preserve"> cơm nóng hổi s những giọt nước mất nóng</w:t>
      </w:r>
      <w:r>
        <w:t>hổi.</w:t>
      </w:r>
    </w:p>
    <w:p>
      <w:pPr>
        <w:jc w:val="both"/>
      </w:pPr>
      <w:r>
        <w:rPr>
          <w:b/>
        </w:rPr>
        <w:t xml:space="preserve">nóng hôi hổi </w:t>
      </w:r>
      <w:r>
        <w:rPr>
          <w:i/>
        </w:rPr>
        <w:t xml:space="preserve"> Xem</w:t>
      </w:r>
      <w:r>
        <w:t xml:space="preserve"> được nhiều tin nóng hối ø những ấn đè</w:t>
      </w:r>
      <w:r>
        <w:t xml:space="preserve"> thời sự nóng hối. // Láy: nóng hôi hồi</w:t>
      </w:r>
      <w:r>
        <w:t xml:space="preserve"> (hàm ý nhân mạnh).</w:t>
      </w:r>
    </w:p>
    <w:p>
      <w:pPr>
        <w:jc w:val="both"/>
      </w:pPr>
      <w:r>
        <w:t>nóng lòng (Tâm trạng) mong muốn cao</w:t>
      </w:r>
      <w:r>
        <w:t xml:space="preserve"> độ (làm việc gì): nóng lòng chờ tín tui e</w:t>
      </w:r>
      <w:r>
        <w:t xml:space="preserve"> nóng lòng muốn gặp lại bố mẹ.</w:t>
      </w:r>
    </w:p>
    <w:p>
      <w:pPr>
        <w:jc w:val="both"/>
      </w:pPr>
      <w:r>
        <w:t>nóng mắt ung. Nổi nóng vì thấy</w:t>
      </w:r>
      <w:r>
        <w:t xml:space="preserve"> chướng mắt: thấy quân giặc di lại nghônh</w:t>
      </w:r>
      <w:r>
        <w:t xml:space="preserve"> ngang giữa quê nhà mà nóng mát.</w:t>
      </w:r>
    </w:p>
    <w:p>
      <w:pPr>
        <w:jc w:val="both"/>
      </w:pPr>
      <w:r>
        <w:t>nóng mặt. Nổi nóng vì bị đụng chạm tới</w:t>
      </w:r>
      <w:r>
        <w:t xml:space="preserve"> danh dự cá nhân.</w:t>
      </w:r>
    </w:p>
    <w:p>
      <w:pPr>
        <w:jc w:val="both"/>
      </w:pPr>
      <w:r>
        <w:rPr>
          <w:b/>
        </w:rPr>
        <w:t xml:space="preserve">nóng nảy </w:t>
      </w:r>
      <w:r>
        <w:t>Dễ nổi nóng, dễ có phản ứng</w:t>
      </w:r>
      <w:r>
        <w:t xml:space="preserve"> mạnh: nóng nảy hay làm hồng uiệc : quá</w:t>
      </w:r>
      <w:r>
        <w:t xml:space="preserve"> nóng nảy trong cách cư xử.</w:t>
      </w:r>
    </w:p>
    <w:p>
      <w:pPr>
        <w:jc w:val="both"/>
      </w:pPr>
      <w:r>
        <w:rPr>
          <w:b/>
        </w:rPr>
        <w:t xml:space="preserve">nóng nẩy dphg., </w:t>
      </w:r>
      <w:r>
        <w:rPr>
          <w:i/>
        </w:rPr>
        <w:t xml:space="preserve"> Xem</w:t>
      </w:r>
      <w:r>
        <w:t xml:space="preserve"> Nóng nảy.</w:t>
      </w:r>
    </w:p>
    <w:p>
      <w:pPr>
        <w:jc w:val="both"/>
      </w:pPr>
      <w:r>
        <w:rPr>
          <w:b/>
        </w:rPr>
        <w:t xml:space="preserve">nóng nực </w:t>
      </w:r>
      <w:r>
        <w:rPr>
          <w:i/>
        </w:rPr>
        <w:t xml:space="preserve"> Như</w:t>
      </w:r>
      <w:r>
        <w:t xml:space="preserve"> Nóng bức: mùa hè nóng</w:t>
      </w:r>
      <w:r>
        <w:t xml:space="preserve"> nưc e bhí hủu nóng nưc.</w:t>
      </w:r>
    </w:p>
    <w:p>
      <w:pPr>
        <w:jc w:val="both"/>
      </w:pPr>
      <w:r>
        <w:t xml:space="preserve"> </w:t>
      </w:r>
      <w:r>
        <w:t>nóng ruột Sốt ruột, nóng lòng: nóng ruột</w:t>
      </w:r>
      <w:r>
        <w:t xml:space="preserve"> mong con từng giờ s nóng ruột chờ đợi</w:t>
      </w:r>
      <w:r>
        <w:t xml:space="preserve"> kết quả.</w:t>
      </w:r>
    </w:p>
    <w:p>
      <w:pPr>
        <w:jc w:val="both"/>
      </w:pPr>
      <w:r>
        <w:t>nóng sốt 1. (Thức ăn) nóng do mới được</w:t>
      </w:r>
      <w:r>
        <w:t>đun nấu: đn di cho nóng sốt.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Còn nguyên tính mới mè, tính thời sự:</w:t>
      </w:r>
      <w:r>
        <w:t xml:space="preserve"> tin nóng sốt.</w:t>
      </w:r>
    </w:p>
    <w:p>
      <w:pPr>
        <w:jc w:val="both"/>
      </w:pPr>
      <w:r>
        <w:rPr>
          <w:b/>
        </w:rPr>
        <w:t xml:space="preserve">nóng tiết </w:t>
      </w:r>
      <w:r>
        <w:t>Tức mình và nổi nóng: £hấy</w:t>
      </w:r>
      <w:r>
        <w:t xml:space="preserve"> nóng tiết, liền cho nó mấy bạt tai.</w:t>
      </w:r>
    </w:p>
    <w:p>
      <w:pPr>
        <w:jc w:val="both"/>
      </w:pPr>
      <w:r>
        <w:t>nóng tính (Tính nết) để nổi nóng: nóng</w:t>
      </w:r>
      <w:r>
        <w:t xml:space="preserve"> tính hay hỏng ciệc.</w:t>
      </w:r>
    </w:p>
    <w:p>
      <w:pPr>
        <w:jc w:val="both"/>
      </w:pPr>
      <w:r>
        <w:rPr>
          <w:b/>
        </w:rPr>
        <w:t xml:space="preserve">nóng vội </w:t>
      </w:r>
      <w:r>
        <w:t>Muốn cho xong ngay, được</w:t>
      </w:r>
      <w:r>
        <w:t xml:space="preserve"> ngay không chịu được sự chờ đợi: 0ì nóng</w:t>
      </w:r>
      <w:r>
        <w:t xml:space="preserve"> Lôi mà làm ấu.</w:t>
      </w:r>
    </w:p>
    <w:p>
      <w:pPr>
        <w:jc w:val="both"/>
      </w:pPr>
      <w:r>
        <w:t>nọng ở. Khoanh thịt cắt ra từ cổ trâu,</w:t>
      </w:r>
      <w:r>
        <w:t xml:space="preserve"> bò, lợn: nong bò s nong lợn.</w:t>
      </w:r>
    </w:p>
    <w:p>
      <w:pPr>
        <w:jc w:val="both"/>
      </w:pPr>
      <w:r>
        <w:rPr>
          <w:b/>
        </w:rPr>
        <w:t xml:space="preserve">nóp </w:t>
      </w:r>
      <w:r>
        <w:rPr>
          <w:i/>
        </w:rPr>
        <w:t xml:space="preserve"> danh từ</w:t>
      </w:r>
      <w:r>
        <w:t xml:space="preserve"> Thứ bao lớn đan bằng cói để chui</w:t>
      </w:r>
      <w:r>
        <w:t xml:space="preserve"> vào ngủ nhằm tránh muỗi.</w:t>
      </w:r>
    </w:p>
    <w:p>
      <w:pPr>
        <w:jc w:val="both"/>
      </w:pPr>
      <w:r>
        <w:t>nôi đ. Nô tì hay nô lệ, nói tắt.</w:t>
      </w:r>
    </w:p>
    <w:p>
      <w:pPr>
        <w:jc w:val="both"/>
      </w:pPr>
      <w:r>
        <w:t>nô, uí. Chơi đùa: trẻ nô ngoài đường.</w:t>
      </w:r>
    </w:p>
    <w:p>
      <w:pPr>
        <w:jc w:val="both"/>
      </w:pPr>
      <w:r>
        <w:rPr>
          <w:b/>
        </w:rPr>
        <w:t xml:space="preserve">nô; ởi., cũ </w:t>
      </w:r>
      <w:r>
        <w:t>Ta: Cha mẹ nô sớn mát,</w:t>
      </w:r>
    </w:p>
    <w:p>
      <w:pPr>
        <w:jc w:val="both"/>
      </w:pPr>
      <w:r>
        <w:t>nghiệp nhà nô khó khan... (Truyền kì mạn</w:t>
      </w:r>
      <w:r>
        <w:t xml:space="preserve"> lục) e...a cách ợơ chồng nô, phân rẽ của</w:t>
      </w:r>
      <w:r>
        <w:t xml:space="preserve"> nhà nô (Truyền kì mạn lục).</w:t>
      </w:r>
    </w:p>
    <w:p>
      <w:pPr>
        <w:jc w:val="both"/>
      </w:pPr>
      <w:r>
        <w:rPr>
          <w:b/>
        </w:rPr>
        <w:t xml:space="preserve">nô bộc </w:t>
      </w:r>
      <w:r>
        <w:t>Người đầy tớ trong xã hội cũ.</w:t>
      </w:r>
    </w:p>
    <w:p>
      <w:pPr>
        <w:jc w:val="both"/>
      </w:pPr>
      <w:r>
        <w:t>nô dịch 1. Làm cho mất quyền tự do,</w:t>
      </w:r>
      <w:r>
        <w:t xml:space="preserve"> trở thành phụ thuộc hoàn toàn vào mình:</w:t>
      </w:r>
      <w:r>
        <w:t xml:space="preserve"> chủ nghĩa đế quốc nô dịch các nước nhỏ.</w:t>
      </w:r>
      <w:r>
        <w:t>2. Mang tính chất nô lệ, phụ thuộc và</w:t>
      </w:r>
    </w:p>
    <w:p>
      <w:pPr>
        <w:jc w:val="both"/>
      </w:pPr>
      <w:r>
        <w:rPr>
          <w:b/>
        </w:rPr>
        <w:t xml:space="preserve">nô bộc </w:t>
      </w:r>
      <w:r>
        <w:rPr>
          <w:i/>
        </w:rPr>
      </w:r>
      <w:r>
        <w:t xml:space="preserve"> nước thống trị: nền uăn hóa nô dịch.</w:t>
      </w:r>
    </w:p>
    <w:p>
      <w:pPr>
        <w:jc w:val="both"/>
      </w:pPr>
      <w:r>
        <w:rPr>
          <w:b/>
        </w:rPr>
        <w:t xml:space="preserve">nô đùa </w:t>
      </w:r>
      <w:r>
        <w:t>Chơi đùa một cách ồn ào, vui vẻ:</w:t>
      </w:r>
      <w:r>
        <w:t xml:space="preserve"> đám trẻ nô đùa ngoài sân.</w:t>
      </w:r>
    </w:p>
    <w:p>
      <w:pPr>
        <w:jc w:val="both"/>
      </w:pPr>
      <w:r>
        <w:rPr>
          <w:b/>
        </w:rPr>
        <w:t xml:space="preserve">Nô-en (F. Noẽl) </w:t>
      </w:r>
      <w:r>
        <w:rPr>
          <w:i/>
        </w:rPr>
        <w:t xml:space="preserve"> danh từ</w:t>
      </w:r>
      <w:r>
        <w:t xml:space="preserve"> LÃ kỉ niệm ngày sinh</w:t>
      </w:r>
      <w:r>
        <w:t xml:space="preserve"> chứa Giê-su (2ð tháng 12 dương lịch).</w:t>
      </w:r>
    </w:p>
    <w:p>
      <w:pPr>
        <w:jc w:val="both"/>
      </w:pPr>
      <w:r>
        <w:rPr>
          <w:b/>
        </w:rPr>
        <w:t xml:space="preserve">nô giỡữn </w:t>
      </w:r>
      <w:r>
        <w:rPr>
          <w:i/>
        </w:rPr>
        <w:t xml:space="preserve"> Như</w:t>
      </w:r>
      <w:r>
        <w:t xml:space="preserve"> Nð dùa.</w:t>
      </w:r>
    </w:p>
    <w:p>
      <w:pPr>
        <w:jc w:val="both"/>
      </w:pPr>
      <w:r>
        <w:rPr>
          <w:b/>
        </w:rPr>
        <w:t xml:space="preserve">nô lệ </w:t>
      </w:r>
      <w:r>
        <w:t>L 1. Người lao động bị tước hết</w:t>
      </w:r>
      <w:r>
        <w:t xml:space="preserve"> quyển làm người, trở thành vật sờ hữu</w:t>
      </w:r>
      <w:r>
        <w:t xml:space="preserve"> của chủ nô, dưới thời chiếm hữu nô lệ:</w:t>
      </w:r>
      <w:r>
        <w:t>chế độ chiếm hữu nô lệ.</w:t>
      </w:r>
    </w:p>
    <w:p>
      <w:pPr>
        <w:jc w:val="both"/>
      </w:pPr>
      <w:r>
        <w:rPr>
          <w:b/>
        </w:rPr>
        <w:t xml:space="preserve">nô lệ </w:t>
      </w:r>
      <w:r>
        <w:rPr>
          <w:i/>
        </w:rPr>
      </w:r>
      <w:r>
        <w:t xml:space="preserve"> đoạt hết mọi quyền tự do, sống dưới một</w:t>
      </w:r>
      <w:r>
        <w:t xml:space="preserve"> ách áp búc: người đân nô lệ của nước</w:t>
      </w:r>
      <w:r>
        <w:t>thuộc địa.</w:t>
      </w:r>
    </w:p>
    <w:p>
      <w:pPr>
        <w:jc w:val="both"/>
      </w:pPr>
      <w:r>
        <w:rPr>
          <w:b/>
        </w:rPr>
        <w:t xml:space="preserve">nô lệ </w:t>
      </w:r>
      <w:r>
        <w:rPr>
          <w:i/>
        </w:rPr>
      </w:r>
      <w:r>
        <w:t xml:space="preserve"> toàn vào một thế lực nào đó: /àm nô lệ</w:t>
      </w:r>
      <w:r>
        <w:t xml:space="preserve"> cho đông tiền. IL khng. Phụ thuộc hoàn</w:t>
      </w:r>
      <w:r>
        <w:t xml:space="preserve"> toàn vào: sống nô lệ ào đồng tiền s nô</w:t>
      </w:r>
      <w:r>
        <w:t xml:space="preserve"> lệ nào sách uở.</w:t>
      </w:r>
    </w:p>
    <w:p>
      <w:pPr>
        <w:jc w:val="both"/>
      </w:pPr>
      <w:r>
        <w:t>nô nức (Tâm trạng) hăm hở, phấn khởi</w:t>
      </w:r>
      <w:r>
        <w:t xml:space="preserve"> cùng đua nhau làm việc gì: nô nức tới</w:t>
      </w:r>
      <w:r>
        <w:t xml:space="preserve"> trường s không bhí nô nức của ngày hôi.</w:t>
      </w:r>
    </w:p>
    <w:p>
      <w:pPr>
        <w:jc w:val="both"/>
      </w:pPr>
      <w:r>
        <w:rPr>
          <w:b/>
        </w:rPr>
        <w:t xml:space="preserve">nôtl </w:t>
      </w:r>
      <w:r>
        <w:t>Nó lệ hay tôi tớ phục dịch trong</w:t>
      </w:r>
      <w:r>
        <w:t xml:space="preserve"> nhà hay trong thái ấp của quí tộc thời</w:t>
      </w:r>
      <w:r>
        <w:t xml:space="preserve"> phong kiến: ö¡ bán làm nô tì.</w:t>
      </w:r>
      <w:r>
        <w:t>tí.</w:t>
      </w:r>
    </w:p>
    <w:p>
      <w:pPr>
        <w:jc w:val="both"/>
      </w:pPr>
      <w:r>
        <w:rPr>
          <w:b/>
        </w:rPr>
      </w:r>
      <w:r>
        <w:t xml:space="preserve"> 1. Bật vờ ra đột ngột và mạnh</w:t>
      </w:r>
      <w:r>
        <w:t xml:space="preserve"> mè, gây thành tiếng động lớn và ngắn,</w:t>
      </w:r>
      <w:r>
        <w:t xml:space="preserve"> thương bắn các mãnh ra bốn phía: xơ nổ</w:t>
      </w:r>
      <w:r>
        <w:t>lốp s dạn nổ bom rơi.</w:t>
      </w:r>
    </w:p>
    <w:p>
      <w:pPr>
        <w:jc w:val="both"/>
      </w:pPr>
      <w:r>
        <w:rPr>
          <w:b/>
        </w:rPr>
      </w:r>
      <w:r>
        <w:rPr>
          <w:i/>
        </w:rPr>
      </w:r>
      <w:r>
        <w:t>phát ra tiếng nổ: nổ súng báo hiệu.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Phát sinh đột ngột với mức độ mạnh: nổ</w:t>
      </w:r>
      <w:r>
        <w:t xml:space="preserve"> ra cuộc tranh cãi quyết liêt.</w:t>
      </w:r>
    </w:p>
    <w:p>
      <w:pPr>
        <w:jc w:val="both"/>
      </w:pPr>
      <w:r>
        <w:t>cướp Nổ sớm khi chưa định cho nổ:</w:t>
      </w:r>
      <w:r>
        <w:t xml:space="preserve"> quả pháo dùng nổ cướp trên tay.</w:t>
      </w:r>
    </w:p>
    <w:p>
      <w:pPr>
        <w:jc w:val="both"/>
      </w:pPr>
      <w:r>
        <w:t>mìn Làm cho phát nổ khối thuốc nạp</w:t>
      </w:r>
      <w:r>
        <w:t xml:space="preserve"> vào những khoảng trống: nổ mìn lấy đá.</w:t>
      </w:r>
    </w:p>
    <w:p>
      <w:pPr>
        <w:jc w:val="both"/>
      </w:pPr>
      <w:r>
        <w:t>súng Bắn (thường nói về sự mở đầu</w:t>
      </w:r>
      <w:r>
        <w:t xml:space="preserve"> một cách bất ngờ): ra lênh nổ súng o nổ</w:t>
      </w:r>
      <w:r>
        <w:t xml:space="preserve"> súng đồng loại.</w:t>
      </w:r>
    </w:p>
    <w:p>
      <w:pPr>
        <w:jc w:val="both"/>
      </w:pPr>
      <w:r>
        <w:rPr>
          <w:b/>
        </w:rPr>
        <w:t xml:space="preserve">nỗ lực </w:t>
      </w:r>
      <w:r>
        <w:t>Ra súc cố gắng: nỗ ic học tập ›</w:t>
      </w:r>
      <w:r>
        <w:t xml:space="preserve"> phải nỗ lực nhiều hơn nữa.</w:t>
      </w:r>
    </w:p>
    <w:p>
      <w:pPr>
        <w:jc w:val="both"/>
      </w:pPr>
      <w:r>
        <w:rPr>
          <w:b/>
        </w:rPr>
        <w:t xml:space="preserve">nộ khí </w:t>
      </w:r>
      <w:r>
        <w:t>Khí sắc giận dữ: nộ khứ hiện rõ</w:t>
      </w:r>
      <w:r>
        <w:t xml:space="preserve"> trên nét mặt.</w:t>
      </w:r>
    </w:p>
    <w:p>
      <w:pPr>
        <w:jc w:val="both"/>
      </w:pPr>
      <w:r>
        <w:rPr>
          <w:b/>
        </w:rPr>
        <w:t xml:space="preserve">nộ khí xung thiên </w:t>
      </w:r>
      <w:r>
        <w:t>Cơn giận ghê gớm</w:t>
      </w:r>
      <w:r>
        <w:t xml:space="preserve"> (tựa như nộ khí bốc lên tận trời cao).</w:t>
      </w:r>
    </w:p>
    <w:p>
      <w:pPr>
        <w:jc w:val="both"/>
      </w:pPr>
      <w:r>
        <w:t>nốc; di., dphg. Thứ thuyền có mui.</w:t>
      </w:r>
    </w:p>
    <w:p>
      <w:pPr>
        <w:jc w:val="both"/>
      </w:pPr>
      <w:r>
        <w:t>nốc; ›¡. Uống nhiều và hết ngay trong</w:t>
      </w:r>
      <w:r>
        <w:t xml:space="preserve"> một lúc một. cách thô tục: nốc mót hơi</w:t>
      </w:r>
      <w:r>
        <w:t xml:space="preserve"> hết cả chai rượu.</w:t>
      </w:r>
    </w:p>
    <w:p>
      <w:pPr>
        <w:jc w:val="both"/>
      </w:pPr>
      <w:r>
        <w:t>nốc-ao (A. knock-out) ø.. bhng. Làm đo</w:t>
      </w:r>
      <w:r>
        <w:t xml:space="preserve"> ván (trong thi đấu quyền Anh): öj hạ nốc</w:t>
      </w:r>
      <w:r>
        <w:t xml:space="preserve"> ao ngay trong hiệp môi.</w:t>
      </w:r>
    </w:p>
    <w:p>
      <w:pPr>
        <w:jc w:val="both"/>
      </w:pPr>
      <w:r>
        <w:t>nôi đ/. 1. Thứ đồ dùng để trẻ nằm, có</w:t>
      </w:r>
      <w:r>
        <w:t xml:space="preserve"> thể chao qua chao lại được: đươ nôi e thuở</w:t>
      </w:r>
      <w:r>
        <w:t>còn nằm trong nôi.</w:t>
      </w:r>
    </w:p>
    <w:p>
      <w:pPr>
        <w:jc w:val="both"/>
      </w:pPr>
      <w:r>
        <w:rPr>
          <w:b/>
        </w:rPr>
        <w:t xml:space="preserve">nộ khí xung thiên </w:t>
      </w:r>
      <w:r>
        <w:rPr>
          <w:i/>
        </w:rPr>
      </w:r>
      <w:r>
        <w:t xml:space="preserve"> (cái có ý nghĩa trọng đại trong lịch sử</w:t>
      </w:r>
      <w:r>
        <w:t xml:space="preserve"> dân tộc, lịch sử loài người): châu thổ sông</w:t>
      </w:r>
      <w:r>
        <w:t xml:space="preserve"> Hồng là cái nôi của nền uăn mình Lạc</w:t>
      </w:r>
      <w:r>
        <w:t xml:space="preserve"> Việt</w:t>
      </w:r>
    </w:p>
    <w:p>
      <w:pPr>
        <w:jc w:val="both"/>
      </w:pPr>
      <w:r>
        <w:rPr>
          <w:b/>
        </w:rPr>
        <w:t xml:space="preserve">nổi </w:t>
      </w:r>
      <w:r>
        <w:rPr>
          <w:i/>
        </w:rPr>
        <w:t xml:space="preserve"> động từ</w:t>
      </w:r>
      <w:r>
        <w:t xml:space="preserve"> 1. Thứ đồ dùng để đun nấu thúc</w:t>
      </w:r>
      <w:r>
        <w:t xml:space="preserve"> ăn, thức uống, lòng sâu, làm bằng đất</w:t>
      </w:r>
      <w:r>
        <w:t xml:space="preserve"> nung hoặc kim loại: nổi đất s nỗi đồng.</w:t>
      </w:r>
      <w:r>
        <w:t>2. Bộ phận giống cái nôi, lắp trong ổ trụ</w:t>
      </w:r>
    </w:p>
    <w:p>
      <w:pPr>
        <w:jc w:val="both"/>
      </w:pPr>
      <w:r>
        <w:rPr>
          <w:b/>
        </w:rPr>
        <w:t xml:space="preserve">nổi </w:t>
      </w:r>
      <w:r>
        <w:rPr>
          <w:i/>
        </w:rPr>
        <w:t xml:space="preserve"> động từ</w:t>
      </w:r>
      <w:r>
        <w:t xml:space="preserve"> để chứa bỉ: thay nỗi cho trục giữa xe đạp.</w:t>
      </w:r>
      <w:r>
        <w:t>3. Thứ đơn vị dân gian dùng để đong chấ</w:t>
      </w:r>
    </w:p>
    <w:p>
      <w:pPr>
        <w:jc w:val="both"/>
      </w:pPr>
      <w:r>
        <w:rPr>
          <w:b/>
        </w:rPr>
        <w:t xml:space="preserve">nổi </w:t>
      </w:r>
      <w:r>
        <w:rPr>
          <w:i/>
        </w:rPr>
        <w:t xml:space="preserve"> động từ</w:t>
      </w:r>
      <w:r>
        <w:t xml:space="preserve"> hạt rời, thường có dung tích bằng khoảng</w:t>
      </w:r>
      <w:r>
        <w:t xml:space="preserve"> 20 đấu, tức 20 lít: nỗi thác.</w:t>
      </w:r>
    </w:p>
    <w:p>
      <w:pPr>
        <w:jc w:val="both"/>
      </w:pPr>
      <w:r>
        <w:rPr>
          <w:b/>
        </w:rPr>
        <w:t xml:space="preserve">nổi áp suất </w:t>
      </w:r>
      <w:r>
        <w:t>Thứ nôi bằng kim loại, có</w:t>
      </w:r>
      <w:r>
        <w:t xml:space="preserve"> nắp đậy đặc biệt, có thể đậy rất kín, dùng</w:t>
      </w:r>
      <w:r>
        <w:t xml:space="preserve"> để hầm, nấu băng hơi nước dưới áp suất</w:t>
      </w:r>
      <w:r>
        <w:t xml:space="preserve"> cao: ninh xương bằng nôi áp suất.</w:t>
      </w:r>
    </w:p>
    <w:p>
      <w:pPr>
        <w:jc w:val="both"/>
      </w:pPr>
      <w:r>
        <w:rPr>
          <w:b/>
        </w:rPr>
        <w:t xml:space="preserve">nồi chõ' </w:t>
      </w:r>
      <w:r>
        <w:rPr>
          <w:i/>
        </w:rPr>
        <w:t xml:space="preserve"> Xem</w:t>
      </w:r>
      <w:r>
        <w:t xml:space="preserve"> Chö.</w:t>
      </w:r>
    </w:p>
    <w:p>
      <w:pPr>
        <w:jc w:val="both"/>
      </w:pPr>
      <w:r>
        <w:t xml:space="preserve"> </w:t>
      </w:r>
      <w:r>
        <w:t>nồi cơm điện Thứ thiết bị sử dụng điện</w:t>
      </w:r>
      <w:r>
        <w:t xml:space="preserve"> năng để nấu cơm.</w:t>
      </w:r>
    </w:p>
    <w:p>
      <w:pPr>
        <w:jc w:val="both"/>
      </w:pPr>
      <w:r>
        <w:rPr>
          <w:b/>
        </w:rPr>
        <w:t xml:space="preserve">nổi da nấu thịt </w:t>
      </w:r>
      <w:r>
        <w:t>Chỉ cảnh người cùng</w:t>
      </w:r>
      <w:r>
        <w:t xml:space="preserve"> một nhà, một nước chém giết lẫn nhau.</w:t>
      </w:r>
    </w:p>
    <w:p>
      <w:pPr>
        <w:jc w:val="both"/>
      </w:pPr>
      <w:r>
        <w:t>nồi hầm #ng. Nồi áp suất.</w:t>
      </w:r>
    </w:p>
    <w:p>
      <w:pPr>
        <w:jc w:val="both"/>
      </w:pPr>
      <w:r>
        <w:rPr>
          <w:b/>
        </w:rPr>
        <w:t xml:space="preserve">nồi hấp </w:t>
      </w:r>
      <w:r>
        <w:t>Thứ nổi áp suất chuyên dùng</w:t>
      </w:r>
      <w:r>
        <w:t xml:space="preserve"> để sát trùng dụng cụ y tế, bông băng,</w:t>
      </w:r>
      <w:r>
        <w:t xml:space="preserve"> v.v. bằng cách hấp.</w:t>
      </w:r>
    </w:p>
    <w:p>
      <w:pPr>
        <w:jc w:val="both"/>
      </w:pPr>
      <w:r>
        <w:rPr>
          <w:b/>
        </w:rPr>
        <w:t xml:space="preserve">nổi hơi </w:t>
      </w:r>
      <w:r>
        <w:t>Bộ phận biến nước thành hơi</w:t>
      </w:r>
      <w:r>
        <w:t xml:space="preserve"> đưới nhiệt độ và áp suất cao, để chạy</w:t>
      </w:r>
      <w:r>
        <w:t xml:space="preserve"> động cơ hơi nước.</w:t>
      </w:r>
    </w:p>
    <w:p>
      <w:pPr>
        <w:jc w:val="both"/>
      </w:pPr>
      <w:r>
        <w:rPr>
          <w:b/>
        </w:rPr>
        <w:t xml:space="preserve">nổi niêu </w:t>
      </w:r>
      <w:r>
        <w:t>Nỏi nấu ăn, nói chung.</w:t>
      </w:r>
    </w:p>
    <w:p>
      <w:pPr>
        <w:jc w:val="both"/>
      </w:pPr>
      <w:r>
        <w:rPr>
          <w:b/>
        </w:rPr>
        <w:t xml:space="preserve">nồi súp-de (F. chaudiere) </w:t>
      </w:r>
      <w:r>
        <w:t>Nồi hơi.</w:t>
      </w:r>
      <w:r>
        <w:t>IL ơ.</w:t>
      </w:r>
    </w:p>
    <w:p>
      <w:pPr>
        <w:jc w:val="both"/>
      </w:pPr>
      <w:r>
        <w:rPr>
          <w:b/>
        </w:rPr>
      </w:r>
      <w:r>
        <w:t xml:space="preserve"> 1. Nằm trên bề mặt của chất</w:t>
      </w:r>
      <w:r>
        <w:t xml:space="preserve"> lông; trái với chìm: quả bóng nổi trên mạt</w:t>
      </w:r>
    </w:p>
    <w:p>
      <w:pPr>
        <w:jc w:val="both"/>
      </w:pPr>
      <w:r>
        <w:t>nước. 9. Chuyển từ phía dưới lên trên bễ</w:t>
      </w:r>
      <w:r>
        <w:t>mặt của nước: đàu ngâm nổi lên.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lên trên bề mặt: chạm nổi s chữ nối có</w:t>
      </w:r>
      <w:r>
        <w:t>mạ uàng.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nổi nhọt. 5. Phát ra hoặc làm phát ra âm</w:t>
      </w:r>
      <w:r>
        <w:t xml:space="preserve"> thanh, ánh sáng: nổi trống lên s nổi lửa</w:t>
      </w:r>
      <w:r>
        <w:t>thổi cơn.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thành đợt, thành cơn: biển nổi sóng s nổi</w:t>
      </w:r>
      <w:r>
        <w:t>gió e nổi giận.</w:t>
      </w:r>
    </w:p>
    <w:p>
      <w:pPr>
        <w:jc w:val="both"/>
      </w:pPr>
      <w:r>
        <w:rPr>
          <w:b/>
        </w:rPr>
      </w:r>
      <w:r>
        <w:rPr>
          <w:i/>
        </w:rPr>
      </w:r>
      <w:r>
        <w:t>động to lớn: nổi lên cướp chính quyên.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Hiện ra rõ rệt so với nhũng cái khác:</w:t>
      </w:r>
      <w:r>
        <w:t xml:space="preserve"> nhiệm uụ học tập nổi lên hàng đầu. IL</w:t>
      </w:r>
      <w:r>
        <w:t xml:space="preserve"> pht. Có thể đảm đương được những việc</w:t>
      </w:r>
      <w:r>
        <w:t xml:space="preserve"> khó khăn: gánh nổi bảy chục cân s buồn</w:t>
      </w:r>
      <w:r>
        <w:t xml:space="preserve"> cười không chịu nổi.</w:t>
      </w:r>
    </w:p>
    <w:p>
      <w:pPr>
        <w:jc w:val="both"/>
      </w:pPr>
      <w:r>
        <w:rPr>
          <w:b/>
        </w:rPr>
        <w:t xml:space="preserve">nổi bật </w:t>
      </w:r>
      <w:r>
        <w:t>Nổi hẳn lên so với những cái</w:t>
      </w:r>
      <w:r>
        <w:t xml:space="preserve"> xung quanh, khiến dễ dàng nhận thấy</w:t>
      </w:r>
      <w:r>
        <w:t xml:space="preserve"> và biết đến: thành tích nổi bật e ngôi sao</w:t>
      </w:r>
      <w:r>
        <w:t xml:space="preserve"> uàng nổi bật trên nền dỏ.</w:t>
      </w:r>
    </w:p>
    <w:p>
      <w:pPr>
        <w:jc w:val="both"/>
      </w:pPr>
      <w:r>
        <w:t>nổi cộm (Vấn đề) nhức nhối nối bật hẳn</w:t>
      </w:r>
      <w:r>
        <w:t xml:space="preserve"> lên và dang đi hỏi phải xử lí sớm: nổi</w:t>
      </w:r>
      <w:r>
        <w:t xml:space="preserve"> côm lên trong nay mai là uấn đề xây dựng</w:t>
      </w:r>
      <w:r>
        <w:t xml:space="preserve"> nền uăn hóa mới s chất lương dào tạo,</w:t>
      </w:r>
      <w:r>
        <w:t xml:space="preserve"> một uấn đề nổi côm của ngành giáo dục.</w:t>
      </w:r>
    </w:p>
    <w:p>
      <w:pPr>
        <w:jc w:val="both"/>
      </w:pPr>
      <w:r>
        <w:t>danh Danh tiếng được nhiều người,</w:t>
      </w:r>
    </w:p>
    <w:p>
      <w:pPr>
        <w:jc w:val="both"/>
      </w:pPr>
      <w:r>
        <w:t>nhiều nơi biết đến: nhà oan nổi danh.</w:t>
      </w:r>
    </w:p>
    <w:p>
      <w:pPr>
        <w:jc w:val="both"/>
      </w:pPr>
      <w:r>
        <w:rPr>
          <w:b/>
        </w:rPr>
        <w:t xml:space="preserve">nổi dậy </w:t>
      </w:r>
      <w:r>
        <w:t>Vùng lên thành một lực lượng</w:t>
      </w:r>
      <w:r>
        <w:t xml:space="preserve"> đông đảo, chống lại trật tự xã hội: nông</w:t>
      </w:r>
      <w:r>
        <w:t xml:space="preserve"> đân nổi dậy chống 0ua quan.</w:t>
      </w:r>
    </w:p>
    <w:p>
      <w:pPr>
        <w:jc w:val="both"/>
      </w:pPr>
      <w:r>
        <w:t>đình đám zhng. Trội hẳn lên, được</w:t>
      </w:r>
      <w:r>
        <w:t xml:space="preserve"> nhiều người chú ý.</w:t>
      </w:r>
    </w:p>
    <w:p>
      <w:pPr>
        <w:jc w:val="both"/>
      </w:pPr>
      <w:r>
        <w:rPr>
          <w:b/>
        </w:rPr>
        <w:t xml:space="preserve">nổi giận </w:t>
      </w:r>
      <w:r>
        <w:t>Sự tức giận bùng lên thành một</w:t>
      </w:r>
      <w:r>
        <w:t xml:space="preserve"> đợt phản ứng mạnh mè, không kìm lại</w:t>
      </w:r>
      <w:r>
        <w:t xml:space="preserve"> được: nổi giản đùng dùng. `</w:t>
      </w:r>
      <w:r>
        <w:t xml:space="preserve"> nổi khùng Nổi giận đến mức có những</w:t>
      </w:r>
      <w:r>
        <w:t xml:space="preserve"> phản ứng mất tự chủ: nổi khùng qua:</w:t>
      </w:r>
      <w:r>
        <w:t xml:space="preserve"> tháo ẳm ï.</w:t>
      </w:r>
    </w:p>
    <w:p>
      <w:pPr>
        <w:jc w:val="both"/>
      </w:pPr>
      <w:r>
        <w:rPr>
          <w:b/>
        </w:rPr>
        <w:t xml:space="preserve">nổi loạn </w:t>
      </w:r>
      <w:r>
        <w:t>Nổi lên làm loạn: đưn mưu nổi</w:t>
      </w:r>
      <w:r>
        <w:t xml:space="preserve"> loạn bị bại lộ.</w:t>
      </w:r>
    </w:p>
    <w:p>
      <w:pPr>
        <w:jc w:val="both"/>
      </w:pPr>
      <w:r>
        <w:t>nổi nênh ¡d. Trôi nổi lênh đênh, không</w:t>
      </w:r>
      <w:r>
        <w:t xml:space="preserve"> có hướng, có đích: nổi nênh như chiếc</w:t>
      </w:r>
      <w:r>
        <w:t xml:space="preserve"> thuyền mất lái.</w:t>
      </w:r>
    </w:p>
    <w:p>
      <w:pPr>
        <w:jc w:val="both"/>
      </w:pPr>
      <w:r>
        <w:rPr>
          <w:b/>
        </w:rPr>
        <w:t xml:space="preserve">nổi nóng </w:t>
      </w:r>
      <w:r>
        <w:t>Cơn nóng giận bùng lên không</w:t>
      </w:r>
      <w:r>
        <w:t xml:space="preserve"> kìm được, khiến có những phản ứng gay</w:t>
      </w:r>
      <w:r>
        <w:t xml:space="preserve"> gắt, thiếu cân nhắc: nổi nóng quát nại</w:t>
      </w:r>
      <w:r>
        <w:t xml:space="preserve"> 0n sòm.</w:t>
      </w:r>
    </w:p>
    <w:p>
      <w:pPr>
        <w:jc w:val="both"/>
      </w:pPr>
      <w:r>
        <w:rPr>
          <w:b/>
        </w:rPr>
        <w:t xml:space="preserve">nổi tam bành </w:t>
      </w:r>
      <w:r>
        <w:t>Nổi cơn giận ghê gớm</w:t>
      </w:r>
      <w:r>
        <w:t xml:space="preserve"> (thường nói về đàn bà).</w:t>
      </w:r>
    </w:p>
    <w:p>
      <w:pPr>
        <w:jc w:val="both"/>
      </w:pPr>
      <w:r>
        <w:rPr>
          <w:b/>
        </w:rPr>
        <w:t xml:space="preserve">nổi tiếng </w:t>
      </w:r>
      <w:r>
        <w:t>Tiếng tăm được nhiều người,</w:t>
      </w:r>
    </w:p>
    <w:p>
      <w:pPr>
        <w:jc w:val="both"/>
      </w:pPr>
      <w:r>
        <w:t>nhiều vùng biết đến: nhà toán học nổi</w:t>
      </w:r>
      <w:r>
        <w:t xml:space="preserve"> tiếng ‹ nổi tiếng là người học rông, tài</w:t>
      </w:r>
      <w:r>
        <w:t xml:space="preserve"> cao.</w:t>
      </w:r>
    </w:p>
    <w:p>
      <w:pPr>
        <w:jc w:val="both"/>
      </w:pPr>
      <w:r>
        <w:rPr>
          <w:b/>
        </w:rPr>
        <w:t xml:space="preserve">nổi trận lôi đình </w:t>
      </w:r>
      <w:r>
        <w:t>Nổi cơn giận dữ dội,</w:t>
      </w:r>
      <w:r>
        <w:t xml:space="preserve"> dùng đùng nổi giận.</w:t>
      </w:r>
    </w:p>
    <w:p>
      <w:pPr>
        <w:jc w:val="both"/>
      </w:pPr>
      <w:r>
        <w:rPr>
          <w:b/>
        </w:rPr>
        <w:t xml:space="preserve">nổi trội </w:t>
      </w:r>
      <w:r>
        <w:t>Nổi bật lên và trội hơn hắn về</w:t>
      </w:r>
      <w:r>
        <w:t xml:space="preserve"> phẩm chất: ai diễn nổi trôi hơn cả trong</w:t>
      </w:r>
      <w:r>
        <w:t xml:space="preserve"> uở lại không phải là nhân uật chính ‹</w:t>
      </w:r>
      <w:r>
        <w:t xml:space="preserve"> những giọng ca nổi trôi gần đây lóc sáng</w:t>
      </w:r>
      <w:r>
        <w:t xml:space="preserve"> nhanh nhưng cũng tất lịìm nhanh.</w:t>
      </w:r>
    </w:p>
    <w:p>
      <w:pPr>
        <w:jc w:val="both"/>
      </w:pPr>
      <w:r>
        <w:t>nổi xung khng. Nổi giận.</w:t>
      </w:r>
    </w:p>
    <w:p>
      <w:pPr>
        <w:jc w:val="both"/>
      </w:pPr>
      <w:r>
        <w:rPr>
          <w:b/>
        </w:rPr>
        <w:t xml:space="preserve">nỗi đt </w:t>
      </w:r>
      <w:r>
        <w:t>Sự tình, sự thể, thường là không</w:t>
      </w:r>
      <w:r>
        <w:t xml:space="preserve"> hay xảy ra, nói về mặt tác động tới tình</w:t>
      </w:r>
      <w:r>
        <w:t xml:space="preserve"> cảm con người: nỗi đắng cay s nỗi oan.</w:t>
      </w:r>
      <w:r>
        <w:t>2. Từ dùng để chỉ từng trạng thái tìn</w:t>
      </w:r>
    </w:p>
    <w:p>
      <w:pPr>
        <w:jc w:val="both"/>
      </w:pPr>
      <w:r>
        <w:rPr>
          <w:b/>
        </w:rPr>
        <w:t xml:space="preserve">nỗi đt </w:t>
      </w:r>
      <w:r>
        <w:rPr>
          <w:i/>
        </w:rPr>
      </w:r>
      <w:r>
        <w:t xml:space="preserve"> cảm cụ thể: chia sẻ uới nhau cả niềm tui</w:t>
      </w:r>
      <w:r>
        <w:t xml:space="preserve"> lẫn nỗi buôn s nỗi nhớ nhà da diết.</w:t>
      </w:r>
    </w:p>
    <w:p>
      <w:pPr>
        <w:jc w:val="both"/>
      </w:pPr>
      <w:r>
        <w:rPr>
          <w:b/>
        </w:rPr>
        <w:t xml:space="preserve">nỗi lòng </w:t>
      </w:r>
      <w:r>
        <w:t>Tâm tư, tình cảm sâu kín: nỗi</w:t>
      </w:r>
      <w:r>
        <w:t xml:space="preserve"> lòng người mẹ s nỗi lòng của người xa</w:t>
      </w:r>
      <w:r>
        <w:t xml:space="preserve"> xư.</w:t>
      </w:r>
    </w:p>
    <w:p>
      <w:pPr>
        <w:jc w:val="both"/>
      </w:pPr>
      <w:r>
        <w:rPr>
          <w:b/>
        </w:rPr>
        <w:t xml:space="preserve">nỗi niểm </w:t>
      </w:r>
      <w:r>
        <w:t>Tâm tư, tình = riêng: (rút</w:t>
      </w:r>
      <w:r>
        <w:t xml:space="preserve"> hết mọi nỗi niềm e nỗi niềm này di tô</w:t>
      </w:r>
      <w:r>
        <w:t xml:space="preserve"> cùng ta?</w:t>
      </w:r>
    </w:p>
    <w:p>
      <w:pPr>
        <w:jc w:val="both"/>
      </w:pPr>
      <w:r>
        <w:rPr>
          <w:b/>
        </w:rPr>
        <w:t xml:space="preserve">nỗi nước cử </w:t>
      </w:r>
      <w:r>
        <w:t>Nông nỗi: Đêm ngôi chong</w:t>
      </w:r>
      <w:r>
        <w:t xml:space="preserve"> nỗi nước đèn hay (Chỉnh phụ ngâm khúc)</w:t>
      </w:r>
      <w:r>
        <w:t xml:space="preserve"> ø Chàng ơi biết nỗi nước này cho chua?</w:t>
      </w:r>
      <w:r>
        <w:t xml:space="preserve"> (Truyện Kiểu).</w:t>
      </w:r>
    </w:p>
    <w:p>
      <w:pPr>
        <w:jc w:val="both"/>
      </w:pPr>
      <w:r>
        <w:t>nối +. 1. Làm cho (những phần tách rơi,</w:t>
      </w:r>
      <w:r>
        <w:t xml:space="preserve"> cái bị đút đoạn) liền lại với nhau: nối sơi</w:t>
      </w:r>
      <w:r>
        <w:t xml:space="preserve"> dây bị đút o nối dường dây điện thoại ‹</w:t>
      </w:r>
    </w:p>
    <w:p>
      <w:pPr>
        <w:jc w:val="both"/>
      </w:pPr>
      <w:r>
        <w:t>nốt lại quan hệ ngoại giao. 2. Làm cho</w:t>
      </w:r>
      <w:r>
        <w:t xml:space="preserve"> 'liền mạch tạo ra sự liên tục: niết nối phần</w:t>
      </w:r>
      <w:r>
        <w:t xml:space="preserve"> bết luận uào bài phóng sự o nổi bước tổ</w:t>
      </w:r>
      <w:r>
        <w:t xml:space="preserve"> tiên.</w:t>
      </w:r>
    </w:p>
    <w:p>
      <w:pPr>
        <w:jc w:val="both"/>
      </w:pPr>
      <w:r>
        <w:rPr>
          <w:b/>
        </w:rPr>
        <w:t xml:space="preserve">nối dõi </w:t>
      </w:r>
      <w:r>
        <w:t>Kế tục dong dòi của ông cha: có</w:t>
      </w:r>
      <w:r>
        <w:t xml:space="preserve"> người nối dõi tông đường.</w:t>
      </w:r>
    </w:p>
    <w:p>
      <w:pPr>
        <w:jc w:val="both"/>
      </w:pPr>
      <w:r>
        <w:rPr>
          <w:b/>
        </w:rPr>
        <w:t xml:space="preserve">nối đuôi </w:t>
      </w:r>
      <w:r>
        <w:t>Tiếp liên theo nhau, cái nọ sau</w:t>
      </w:r>
      <w:r>
        <w:t xml:space="preserve"> cái kia: doàn người nôi đuôi nhau đi e ô</w:t>
      </w:r>
      <w:r>
        <w:t xml:space="preserve"> tô nôi duôi nhau chạy trên dường phố.</w:t>
      </w:r>
    </w:p>
    <w:p>
      <w:pPr>
        <w:jc w:val="both"/>
      </w:pPr>
      <w:r>
        <w:rPr>
          <w:b/>
        </w:rPr>
        <w:t xml:space="preserve">nối giáo cho giặc </w:t>
      </w:r>
      <w:r>
        <w:t>Chỉ việc tiếp tay cho</w:t>
      </w:r>
      <w:r>
        <w:t xml:space="preserve"> giặc hoặc khuyến khích kẻ có hành động</w:t>
      </w:r>
      <w:r>
        <w:t xml:space="preserve"> sai trái tiếp tục hành động.</w:t>
      </w:r>
    </w:p>
    <w:p>
      <w:pPr>
        <w:jc w:val="both"/>
      </w:pPr>
      <w:r>
        <w:rPr>
          <w:b/>
        </w:rPr>
        <w:t xml:space="preserve">nổi gót </w:t>
      </w:r>
      <w:r>
        <w:t>Tiếp liên theo sau để tiếp tục</w:t>
      </w:r>
      <w:r>
        <w:t xml:space="preserve"> sự nghiệp của thế hệ đi trước: nối gót các</w:t>
      </w:r>
      <w:r>
        <w:t xml:space="preserve"> bậc dàn anh bên đường cứu giữ nước.</w:t>
      </w:r>
    </w:p>
    <w:p>
      <w:pPr>
        <w:jc w:val="both"/>
      </w:pPr>
      <w:r>
        <w:rPr>
          <w:b/>
        </w:rPr>
        <w:t xml:space="preserve">nối kết </w:t>
      </w:r>
      <w:r>
        <w:t>Làm cho các bộ phận hợp thành</w:t>
      </w:r>
      <w:r>
        <w:t xml:space="preserve"> gắn bó với nhau bằng một mối liên kết</w:t>
      </w:r>
      <w:r>
        <w:t xml:space="preserve"> nào đó: nối hết các thuê bao uới máy chủ</w:t>
      </w:r>
      <w:r>
        <w:t xml:space="preserve"> bằng mạng diện thoại nội hạt e các tì</w:t>
      </w:r>
      <w:r>
        <w:t xml:space="preserve"> bèo uà hàng chục cây cột lớn được nối kết</w:t>
      </w:r>
      <w:r>
        <w:t xml:space="preserve"> uới nhau bằng mông ngoàm.</w:t>
      </w:r>
    </w:p>
    <w:p>
      <w:pPr>
        <w:jc w:val="both"/>
      </w:pPr>
      <w:r>
        <w:rPr>
          <w:b/>
        </w:rPr>
        <w:t xml:space="preserve">nối mạng </w:t>
      </w:r>
      <w:r>
        <w:t>Nối kết các máy tính đơn lẻ</w:t>
      </w:r>
      <w:r>
        <w:t xml:space="preserve"> thành mạng và/ hoặc kết nối với các mạng</w:t>
      </w:r>
      <w:r>
        <w:t xml:space="preserve"> khác: quản !Óí công uiệc bàng hệ thống</w:t>
      </w:r>
      <w:r>
        <w:t xml:space="preserve"> máy tính nối mạng s nối mạng ưới các</w:t>
      </w:r>
      <w:r>
        <w:t xml:space="preserve"> mạng lưới thông tin trong nước 0à quốc</w:t>
      </w:r>
      <w:r>
        <w:t xml:space="preserve"> tế.</w:t>
      </w:r>
    </w:p>
    <w:p>
      <w:pPr>
        <w:jc w:val="both"/>
      </w:pPr>
      <w:r>
        <w:rPr>
          <w:b/>
        </w:rPr>
        <w:t xml:space="preserve">nối nằm cứ </w:t>
      </w:r>
      <w:r>
        <w:t>Chắp nối, tiếp nối: Đạo này</w:t>
      </w:r>
      <w:r>
        <w:t xml:space="preserve"> nối nắm để cho dài (Quốc âm thì tập) s</w:t>
      </w:r>
      <w:r>
        <w:t xml:space="preserve"> Chèo củn nối nấm một đôi dai (Hồng Đức</w:t>
      </w:r>
      <w:r>
        <w:t xml:space="preserve"> quốc âm thi tập).</w:t>
      </w:r>
    </w:p>
    <w:p>
      <w:pPr>
        <w:jc w:val="both"/>
      </w:pPr>
      <w:r>
        <w:rPr>
          <w:b/>
        </w:rPr>
        <w:t xml:space="preserve">nổi nghiệp </w:t>
      </w:r>
      <w:r>
        <w:t>Tiếp tục sự nghiệp mà thế</w:t>
      </w:r>
      <w:r>
        <w:t xml:space="preserve"> hệ trước để lại: có người nối nghiệp xứng</w:t>
      </w:r>
      <w:r>
        <w:t xml:space="preserve"> đáng.</w:t>
      </w:r>
    </w:p>
    <w:p>
      <w:pPr>
        <w:jc w:val="both"/>
      </w:pPr>
      <w:r>
        <w:rPr>
          <w:b/>
        </w:rPr>
        <w:t xml:space="preserve">nối ngôi </w:t>
      </w:r>
      <w:r>
        <w:t>Lên ngôi để thay vua trước trị</w:t>
      </w:r>
      <w:r>
        <w:t xml:space="preserve"> vì: truyền cho con trai cả nối ngôi.</w:t>
      </w:r>
    </w:p>
    <w:p>
      <w:pPr>
        <w:jc w:val="both"/>
      </w:pPr>
      <w:r>
        <w:rPr>
          <w:b/>
        </w:rPr>
        <w:t xml:space="preserve">nối tiếp </w:t>
      </w:r>
      <w:r>
        <w:t>Tiếp theo nhau, không để đứt</w:t>
      </w:r>
      <w:r>
        <w:t xml:space="preserve"> quãng: thế hệ này nối tiếp thế hệ kia.</w:t>
      </w:r>
    </w:p>
    <w:p>
      <w:pPr>
        <w:jc w:val="both"/>
      </w:pPr>
      <w:r>
        <w:rPr>
          <w:b/>
        </w:rPr>
        <w:t xml:space="preserve">nội, di., cũ, cchg. Cánh đông: </w:t>
      </w:r>
      <w:r>
        <w:t>Buồn trông</w:t>
      </w:r>
      <w:r>
        <w:t xml:space="preserve"> nội cô rầu rầu (Truyện Riêu).</w:t>
      </w:r>
    </w:p>
    <w:p>
      <w:pPr>
        <w:jc w:val="both"/>
      </w:pPr>
      <w:r>
        <w:t>nội; di. 1. Trong nước sản xuất; phân</w:t>
      </w:r>
      <w:r>
        <w:t xml:space="preserve"> biệt với ngoại: hàng nội mà chất lượng</w:t>
      </w:r>
      <w:r>
        <w:t>chẳng kém gì hàng ngoại.</w:t>
      </w:r>
    </w:p>
    <w:p>
      <w:pPr>
        <w:jc w:val="both"/>
      </w:pPr>
      <w:r>
        <w:rPr>
          <w:b/>
        </w:rPr>
        <w:t xml:space="preserve">nội, di., cũ, cchg. Cánh đông: </w:t>
      </w:r>
      <w:r>
        <w:rPr>
          <w:i/>
        </w:rPr>
      </w:r>
      <w:r>
        <w:t xml:space="preserve"> cha (hoặc có khi của chồng): Cháu bà nôi</w:t>
      </w:r>
      <w:r>
        <w:t xml:space="preserve"> tội bà ngoại (tng.) s Ăm con chỗng hơn</w:t>
      </w:r>
    </w:p>
    <w:p>
      <w:pPr>
        <w:jc w:val="both"/>
      </w:pPr>
      <w:r>
        <w:rPr>
          <w:b/>
        </w:rPr>
        <w:t>bông cháu ngoại (</w:t>
      </w:r>
      <w:r>
        <w:rPr>
          <w:i/>
        </w:rPr>
        <w:t xml:space="preserve"> tục ngữ</w:t>
      </w:r>
      <w:r>
        <w:t>). 3. đphg. Ông nội</w:t>
      </w:r>
    </w:p>
    <w:p>
      <w:pPr>
        <w:jc w:val="both"/>
      </w:pPr>
      <w:r>
        <w:rPr>
          <w:b/>
        </w:rPr>
        <w:t xml:space="preserve">hay bà nội (gọi tắt). 4. </w:t>
      </w:r>
      <w:r>
        <w:rPr>
          <w:i/>
        </w:rPr>
        <w:t xml:space="preserve"> động từ</w:t>
      </w:r>
      <w:r>
        <w:t xml:space="preserve"> Cung vua: guan</w:t>
      </w:r>
      <w:r>
        <w:t>uào châu trong nội.</w:t>
      </w:r>
    </w:p>
    <w:p>
      <w:pPr>
        <w:jc w:val="both"/>
      </w:pPr>
      <w:r>
        <w:rPr>
          <w:b/>
        </w:rPr>
        <w:t xml:space="preserve">hay bà nội (gọi tắt). 4. </w:t>
      </w:r>
      <w:r>
        <w:rPr>
          <w:i/>
        </w:rPr>
        <w:t xml:space="preserve"> tục ngữ động từ</w:t>
      </w:r>
      <w:r>
        <w:t xml:space="preserve"> hoặc không gian có hạn định: nội (rong</w:t>
      </w:r>
      <w:r>
        <w:t xml:space="preserve"> hai ngày phải xong s chỉ nội trong nhà</w:t>
      </w:r>
    </w:p>
    <w:p>
      <w:pPr>
        <w:jc w:val="both"/>
      </w:pPr>
      <w:r>
        <w:t>này thôi. 6. Khoa nội, nói tắt: bác sĩ nội</w:t>
      </w:r>
      <w:r>
        <w:t xml:space="preserve"> ø chuyên khoa nội.</w:t>
      </w:r>
    </w:p>
    <w:p>
      <w:pPr>
        <w:jc w:val="both"/>
      </w:pPr>
      <w:r>
        <w:rPr>
          <w:b/>
        </w:rPr>
        <w:t xml:space="preserve">nội bất xuất, ngoại bất nhập </w:t>
      </w:r>
      <w:r>
        <w:t>Bên</w:t>
      </w:r>
      <w:r>
        <w:t xml:space="preserve"> trong không được phép ra, bên ngoài</w:t>
      </w:r>
      <w:r>
        <w:t xml:space="preserve"> không được phép vào; cất đứt mọi quan</w:t>
      </w:r>
      <w:r>
        <w:t xml:space="preserve"> hệ giữa bên trong và bên ngoài.</w:t>
      </w:r>
    </w:p>
    <w:p>
      <w:pPr>
        <w:jc w:val="both"/>
      </w:pPr>
      <w:r>
        <w:rPr>
          <w:b/>
        </w:rPr>
        <w:t xml:space="preserve">nội biến </w:t>
      </w:r>
      <w:r>
        <w:t>CTinh hình) có biến bên trong</w:t>
      </w:r>
      <w:r>
        <w:t xml:space="preserve"> một nước: chưa dẹp xong nội biến.</w:t>
      </w:r>
    </w:p>
    <w:p>
      <w:pPr>
        <w:jc w:val="both"/>
      </w:pPr>
      <w:r>
        <w:rPr>
          <w:b/>
        </w:rPr>
        <w:t xml:space="preserve">nội bộ </w:t>
      </w:r>
      <w:r>
        <w:t>Bên trong của một tổ chức: đoàn</w:t>
      </w:r>
      <w:r>
        <w:t xml:space="preserve"> kết nội bộ s chỉ lưu hành nội bộ.</w:t>
      </w:r>
    </w:p>
    <w:p>
      <w:pPr>
        <w:jc w:val="both"/>
      </w:pPr>
      <w:r>
        <w:rPr>
          <w:b/>
        </w:rPr>
        <w:t xml:space="preserve">nội các </w:t>
      </w:r>
      <w:r>
        <w:t>Tên gọi hội đồng chính phủ ở</w:t>
      </w:r>
      <w:r>
        <w:t xml:space="preserve"> một số nước hoặc một số thời kỳ: thành</w:t>
      </w:r>
      <w:r>
        <w:t xml:space="preserve"> lập nôi các s nôi các Trân Trong Kim.</w:t>
      </w:r>
    </w:p>
    <w:p>
      <w:pPr>
        <w:jc w:val="both"/>
      </w:pPr>
      <w:r>
        <w:rPr>
          <w:b/>
        </w:rPr>
        <w:t xml:space="preserve">nội chiến </w:t>
      </w:r>
      <w:r>
        <w:t>Cuộc xung đột vũ trang giữa</w:t>
      </w:r>
      <w:r>
        <w:t xml:space="preserve"> các miền hoặc các lực lượng xã hội bên</w:t>
      </w:r>
      <w:r>
        <w:t xml:space="preserve"> trong một nước.</w:t>
      </w:r>
    </w:p>
    <w:p>
      <w:pPr>
        <w:jc w:val="both"/>
      </w:pPr>
      <w:r>
        <w:t>nội chính 1. Việc chính trị trong mọt</w:t>
      </w:r>
    </w:p>
    <w:p>
      <w:pPr>
        <w:jc w:val="both"/>
      </w:pPr>
      <w:r>
        <w:t>nước, nói chung. 2. Thú lĩnh vực hoạt</w:t>
      </w:r>
      <w:r>
        <w:t xml:space="preserve"> động của nhà nước, bao gồm việc quản</w:t>
      </w:r>
      <w:r>
        <w:t xml:space="preserve"> lí trật tự an ninh, quân sự, kinh tế, văn</w:t>
      </w:r>
      <w:r>
        <w:t xml:space="preserve"> hóa.</w:t>
      </w:r>
    </w:p>
    <w:p>
      <w:pPr>
        <w:jc w:val="both"/>
      </w:pPr>
      <w:r>
        <w:t>nội công; (Người hoặc lực lượng) làm nội</w:t>
      </w:r>
      <w:r>
        <w:t xml:space="preserve"> ứng, đánh phá hàng ngũ đối phương tù</w:t>
      </w:r>
      <w:r>
        <w:t xml:space="preserve"> bên trong: nội công ngoại kích.</w:t>
      </w:r>
    </w:p>
    <w:p>
      <w:pPr>
        <w:jc w:val="both"/>
      </w:pPr>
      <w:r>
        <w:rPr>
          <w:b/>
        </w:rPr>
        <w:t xml:space="preserve">nội công; </w:t>
      </w:r>
      <w:r>
        <w:t>Thuật rèn luyện các cơ quan</w:t>
      </w:r>
      <w:r>
        <w:t xml:space="preserve"> bên trong của cơ thể; phân biệt với ngoại</w:t>
      </w:r>
      <w:r>
        <w:t xml:space="preserve"> công.</w:t>
      </w:r>
    </w:p>
    <w:p>
      <w:pPr>
        <w:jc w:val="both"/>
      </w:pPr>
      <w:r>
        <w:rPr>
          <w:b/>
        </w:rPr>
        <w:t xml:space="preserve">nội công ngoại kích </w:t>
      </w:r>
      <w:r>
        <w:t>Trong đánh ra,</w:t>
      </w:r>
    </w:p>
    <w:p>
      <w:pPr>
        <w:jc w:val="both"/>
      </w:pPr>
      <w:r>
        <w:t>ngoài đánh vào.</w:t>
      </w:r>
    </w:p>
    <w:p>
      <w:pPr>
        <w:jc w:val="both"/>
      </w:pPr>
      <w:r>
        <w:rPr>
          <w:b/>
        </w:rPr>
        <w:t xml:space="preserve">nội dung </w:t>
      </w:r>
      <w:r>
        <w:t>Mặt bên trong của sự vật, ci</w:t>
      </w:r>
      <w:r>
        <w:t xml:space="preserve"> được hình thức chứa đựng hoặc biểu hiện:</w:t>
      </w:r>
      <w:r>
        <w:t xml:space="preserve"> nôi dung uà hình thúc phải hài hòa nhau.</w:t>
      </w:r>
    </w:p>
    <w:p>
      <w:pPr>
        <w:jc w:val="both"/>
      </w:pPr>
      <w:r>
        <w:rPr>
          <w:b/>
        </w:rPr>
        <w:t xml:space="preserve">nội địa </w:t>
      </w:r>
      <w:r>
        <w:t>I. Phần đất liền ở xa biển: nằm</w:t>
      </w:r>
      <w:r>
        <w:t xml:space="preserve"> sâu trong nội địa. TỈ. Ơ trong nước, do</w:t>
      </w:r>
      <w:r>
        <w:t xml:space="preserve"> trong nước sản xuất: hàng nội địa › tỉ tí</w:t>
      </w:r>
      <w:r>
        <w:t xml:space="preserve"> nột địa.</w:t>
      </w:r>
    </w:p>
    <w:p>
      <w:pPr>
        <w:jc w:val="both"/>
      </w:pPr>
      <w:r>
        <w:rPr>
          <w:b/>
        </w:rPr>
        <w:t xml:space="preserve">nội đô </w:t>
      </w:r>
      <w:r>
        <w:t>Vùng đất thuộc phạm vi cai quan.</w:t>
      </w:r>
      <w:r>
        <w:t xml:space="preserve"> của bộ máy hành chính thủ đô (hoặc kinh</w:t>
      </w:r>
      <w:r>
        <w:t xml:space="preserve"> đô): hệ thông giao thông nội đô e uẫn được</w:t>
      </w:r>
      <w:r>
        <w:t xml:space="preserve"> hưởng bầu không khí trong lành ngay cả</w:t>
      </w:r>
      <w:r>
        <w:t xml:space="preserve"> khi sống trong nội dô..</w:t>
      </w:r>
    </w:p>
    <w:p>
      <w:pPr>
        <w:jc w:val="both"/>
      </w:pPr>
      <w:r>
        <w:rPr>
          <w:b/>
        </w:rPr>
        <w:t xml:space="preserve">nội đồng </w:t>
      </w:r>
      <w:r>
        <w:t>Phần đất năm trong phạm vi</w:t>
      </w:r>
      <w:r>
        <w:t xml:space="preserve"> một cánh đồng: (u sửa kênh mương nôi</w:t>
      </w:r>
      <w:r>
        <w:t xml:space="preserve"> đồng e nước mặn thâm nhập sâu nào nội</w:t>
      </w:r>
      <w:r>
        <w:t xml:space="preserve"> đồng do nắng hạn kéo dài.</w:t>
      </w:r>
    </w:p>
    <w:p>
      <w:pPr>
        <w:jc w:val="both"/>
      </w:pPr>
      <w:r>
        <w:t>nội động (Động từ, vị từ) không đòi höi</w:t>
      </w:r>
      <w:r>
        <w:t xml:space="preserve"> phải có bổ ngữ đối tượng trực tiếp để cho</w:t>
      </w:r>
      <w:r>
        <w:t xml:space="preserve"> nghĩa được đầy đủ; phân biệt với ngoại</w:t>
      </w:r>
      <w:r>
        <w:t xml:space="preserve"> động: "sống" uà "chết" trong tiếng Việt là</w:t>
      </w:r>
      <w:r>
        <w:t xml:space="preserve"> hai 0ị từ nội động.</w:t>
      </w:r>
    </w:p>
    <w:p>
      <w:pPr>
        <w:jc w:val="both"/>
      </w:pPr>
      <w:r>
        <w:rPr>
          <w:b/>
        </w:rPr>
        <w:t xml:space="preserve">nội động từ </w:t>
      </w:r>
      <w:r>
        <w:rPr>
          <w:i/>
        </w:rPr>
        <w:t xml:space="preserve"> Xem</w:t>
      </w:r>
      <w:r>
        <w:t xml:space="preserve"> Đông từ nội.</w:t>
      </w:r>
    </w:p>
    <w:p>
      <w:pPr>
        <w:jc w:val="both"/>
      </w:pPr>
      <w:r>
        <w:rPr>
          <w:b/>
        </w:rPr>
        <w:t xml:space="preserve">nội gián </w:t>
      </w:r>
      <w:r>
        <w:t>Gián điệp do đối phương chi vào</w:t>
      </w:r>
      <w:r>
        <w:t xml:space="preserve"> một tổ chức nào đó để hoạt động phá hoại</w:t>
      </w:r>
      <w:r>
        <w:t xml:space="preserve"> từ bên trong.</w:t>
      </w:r>
    </w:p>
    <w:p>
      <w:pPr>
        <w:jc w:val="both"/>
      </w:pPr>
      <w:r>
        <w:rPr>
          <w:b/>
        </w:rPr>
        <w:t xml:space="preserve">nội hàm </w:t>
      </w:r>
      <w:r>
        <w:t>Tập hợp tất cả các thuộc tính</w:t>
      </w:r>
      <w:r>
        <w:t xml:space="preserve"> chung của các đối tượng được phản ánh</w:t>
      </w:r>
      <w:r>
        <w:t xml:space="preserve"> trong một khái niệm; phân biệt với ngoại</w:t>
      </w:r>
      <w:r>
        <w:t xml:space="preserve"> điên.</w:t>
      </w:r>
    </w:p>
    <w:p>
      <w:pPr>
        <w:jc w:val="both"/>
      </w:pPr>
      <w:r>
        <w:rPr>
          <w:b/>
        </w:rPr>
        <w:t xml:space="preserve">nội hạt </w:t>
      </w:r>
      <w:r>
        <w:t>Vùng đất thuộc phạm vi cai</w:t>
      </w:r>
      <w:r>
        <w:t xml:space="preserve"> quản của một đơn vị hành chính nào đó:</w:t>
      </w:r>
      <w:r>
        <w:t xml:space="preserve"> cước điện thoại nội hạt s hệ thống giao</w:t>
      </w:r>
      <w:r>
        <w:t xml:space="preserve"> thông nội hạt bém phát triển.</w:t>
      </w:r>
    </w:p>
    <w:p>
      <w:pPr>
        <w:jc w:val="both"/>
      </w:pPr>
      <w:r>
        <w:rPr>
          <w:b/>
        </w:rPr>
        <w:t xml:space="preserve">nội hóa eø </w:t>
      </w:r>
      <w:r>
        <w:t>Hàng nội.</w:t>
      </w:r>
    </w:p>
    <w:p>
      <w:pPr>
        <w:jc w:val="both"/>
      </w:pPr>
      <w:r>
        <w:rPr>
          <w:b/>
        </w:rPr>
        <w:t xml:space="preserve">nội khoa </w:t>
      </w:r>
      <w:r>
        <w:rPr>
          <w:i/>
        </w:rPr>
        <w:t xml:space="preserve"> Xem</w:t>
      </w:r>
      <w:r>
        <w:t xml:space="preserve"> Khoa nội: bác sĩ nội khoa.</w:t>
      </w:r>
    </w:p>
    <w:p>
      <w:pPr>
        <w:jc w:val="both"/>
      </w:pPr>
      <w:r>
        <w:t>nội khoá (Môn học hoặc hoạt động giáo</w:t>
      </w:r>
      <w:r>
        <w:t xml:space="preserve"> dục) nằm trong chương trình chính thúc;</w:t>
      </w:r>
      <w:r>
        <w:t xml:space="preserve"> phân biệt ngoại khoá: kết hợp giữa nội</w:t>
      </w:r>
      <w:r>
        <w:t xml:space="preserve"> khoá uà ngoại khoá.</w:t>
      </w:r>
    </w:p>
    <w:p>
      <w:pPr>
        <w:jc w:val="both"/>
      </w:pPr>
      <w:r>
        <w:t>nội loạn (Tình trạng) trong nước có loạn:</w:t>
      </w:r>
      <w:r>
        <w:t xml:space="preserve"> đẹp nôi loạn.</w:t>
      </w:r>
    </w:p>
    <w:p>
      <w:pPr>
        <w:jc w:val="both"/>
      </w:pPr>
      <w:r>
        <w:rPr>
          <w:b/>
        </w:rPr>
        <w:t xml:space="preserve">nội lực </w:t>
      </w:r>
      <w:r>
        <w:t>Thứ lực sinh ra trong nội bộ đối</w:t>
      </w:r>
      <w:r>
        <w:t xml:space="preserve"> tượng được xét: phát huy nội lực trong</w:t>
      </w:r>
      <w:r>
        <w:t xml:space="preserve"> công cuộc phát triển binh tế.</w:t>
      </w:r>
    </w:p>
    <w:p>
      <w:pPr>
        <w:jc w:val="both"/>
      </w:pPr>
      <w:r>
        <w:rPr>
          <w:b/>
        </w:rPr>
        <w:t xml:space="preserve">nội mạc </w:t>
      </w:r>
      <w:r>
        <w:t>Thứ màng nằm bên trong một</w:t>
      </w:r>
      <w:r>
        <w:t xml:space="preserve"> cơ quan nội tạng của cơ thể: ưng thư nội</w:t>
      </w:r>
      <w:r>
        <w:t xml:space="preserve"> mạc tử cung.</w:t>
      </w:r>
    </w:p>
    <w:p>
      <w:pPr>
        <w:jc w:val="both"/>
      </w:pPr>
      <w:r>
        <w:t>nội nhật k#nz. Trong vòng thơi gian một</w:t>
      </w:r>
      <w:r>
        <w:t xml:space="preserve"> ngày: nội nhật hôm nay phải xong.</w:t>
      </w:r>
    </w:p>
    <w:p>
      <w:pPr>
        <w:jc w:val="both"/>
      </w:pPr>
      <w:r>
        <w:rPr>
          <w:b/>
        </w:rPr>
        <w:t xml:space="preserve">nội Ô dphg., ¡d., </w:t>
      </w:r>
      <w:r>
        <w:rPr>
          <w:i/>
        </w:rPr>
        <w:t xml:space="preserve"> Như</w:t>
      </w:r>
      <w:r>
        <w:t xml:space="preserve"> Nội thành.</w:t>
      </w:r>
    </w:p>
    <w:p>
      <w:pPr>
        <w:jc w:val="both"/>
      </w:pPr>
      <w:r>
        <w:t>nội phản (Kt hoặc lực lượng) làm phản</w:t>
      </w:r>
      <w:r>
        <w:t xml:space="preserve"> nằm ngay trong hàng ngũ của mình.</w:t>
      </w:r>
    </w:p>
    <w:p>
      <w:pPr>
        <w:jc w:val="both"/>
      </w:pPr>
      <w:r>
        <w:rPr>
          <w:b/>
        </w:rPr>
        <w:t xml:space="preserve">nội quỈ </w:t>
      </w:r>
      <w:r>
        <w:t>Những điều quy định trong nội</w:t>
      </w:r>
      <w:r>
        <w:t xml:space="preserve"> bộ một cơ quan, một tập thể, để đảm bảo</w:t>
      </w:r>
      <w:r>
        <w:t xml:space="preserve"> trật tự và kỉ luật: oi phạm nội quy của</w:t>
      </w:r>
      <w:r>
        <w:t xml:space="preserve"> cơ quan.</w:t>
      </w:r>
    </w:p>
    <w:p>
      <w:pPr>
        <w:jc w:val="both"/>
      </w:pPr>
      <w:r>
        <w:rPr>
          <w:b/>
        </w:rPr>
        <w:t xml:space="preserve">nội san </w:t>
      </w:r>
      <w:r>
        <w:t>Thứ tập san chỉ lưu hành trong</w:t>
      </w:r>
      <w:r>
        <w:t xml:space="preserve"> nội bộ.</w:t>
      </w:r>
    </w:p>
    <w:p>
      <w:pPr>
        <w:jc w:val="both"/>
      </w:pPr>
      <w:r>
        <w:rPr>
          <w:b/>
        </w:rPr>
        <w:t xml:space="preserve">nội sinh </w:t>
      </w:r>
      <w:r>
        <w:t>Sinh thành như kết quả của các</w:t>
      </w:r>
      <w:r>
        <w:t xml:space="preserve"> tác nhân bên trong, chứ không phải do</w:t>
      </w:r>
      <w:r>
        <w:t xml:space="preserve"> những tác nhân bên ngoài một sự vật cụ</w:t>
      </w:r>
      <w:r>
        <w:t xml:space="preserve"> thể: năng lực nội sinh của mỗi người -</w:t>
      </w:r>
      <w:r>
        <w:t xml:space="preserve"> uăn hóa là yếu tố nội sinh của qua trình</w:t>
      </w:r>
      <w:r>
        <w:t xml:space="preserve"> phát triển.</w:t>
      </w:r>
    </w:p>
    <w:p>
      <w:pPr>
        <w:jc w:val="both"/>
      </w:pPr>
      <w:r>
        <w:rPr>
          <w:b/>
        </w:rPr>
        <w:t xml:space="preserve">nội soi </w:t>
      </w:r>
      <w:r>
        <w:t>Thủ thuật dùng các thiết bị</w:t>
      </w:r>
      <w:r>
        <w:t xml:space="preserve"> chuyên dụng để soi những phần nằm bên</w:t>
      </w:r>
      <w:r>
        <w:t xml:space="preserve"> trong một số cơ quan nội tạng trong cơ</w:t>
      </w:r>
      <w:r>
        <w:t xml:space="preserve"> thể con người để chẩn đoán hoặc điều trị</w:t>
      </w:r>
      <w:r>
        <w:t xml:space="preserve"> bệnh tật: nội soi đạ dày s phẫu thuật nội</w:t>
      </w:r>
      <w:r>
        <w:t xml:space="preserve"> soi (= thủ thuật nội soi kết hợp với thủ</w:t>
      </w:r>
      <w:r>
        <w:t xml:space="preserve"> thuật mổ xẻ đi kèm).</w:t>
      </w:r>
    </w:p>
    <w:p>
      <w:pPr>
        <w:jc w:val="both"/>
      </w:pPr>
      <w:r>
        <w:rPr>
          <w:b/>
        </w:rPr>
        <w:t xml:space="preserve">nội tại </w:t>
      </w:r>
      <w:r>
        <w:t>Năm ngay ở bên trong sự vật:</w:t>
      </w:r>
      <w:r>
        <w:t xml:space="preserve"> nguyên nhân nội tại.</w:t>
      </w:r>
    </w:p>
    <w:p>
      <w:pPr>
        <w:jc w:val="both"/>
      </w:pPr>
      <w:r>
        <w:rPr>
          <w:b/>
        </w:rPr>
        <w:t xml:space="preserve">nội tạng. ¡d., </w:t>
      </w:r>
      <w:r>
        <w:rPr>
          <w:i/>
        </w:rPr>
        <w:t xml:space="preserve"> Xem</w:t>
      </w:r>
      <w:r>
        <w:t xml:space="preserve"> Lục phủ ngủ tạng.</w:t>
      </w:r>
    </w:p>
    <w:p>
      <w:pPr>
        <w:jc w:val="both"/>
      </w:pPr>
      <w:r>
        <w:rPr>
          <w:b/>
        </w:rPr>
        <w:t xml:space="preserve">nội tâm </w:t>
      </w:r>
      <w:r>
        <w:t>Tâm tư, tình cảm riêng của mỗi</w:t>
      </w:r>
      <w:r>
        <w:t xml:space="preserve"> con người (nói chung): có đời sống nội tản</w:t>
      </w:r>
      <w:r>
        <w:t xml:space="preserve"> phong phú uà da dạng s miêu tả nội tâm</w:t>
      </w:r>
      <w:r>
        <w:t xml:space="preserve"> các nhân uật.</w:t>
      </w:r>
    </w:p>
    <w:p>
      <w:pPr>
        <w:jc w:val="both"/>
      </w:pPr>
      <w:r>
        <w:rPr>
          <w:b/>
        </w:rPr>
        <w:t xml:space="preserve">nội tệ </w:t>
      </w:r>
      <w:r>
        <w:t>Đông tiền của một quốc gia lưu</w:t>
      </w:r>
      <w:r>
        <w:t xml:space="preserve"> hành trong quốc gia đỏ: giữ nứng giá trị</w:t>
      </w:r>
      <w:r>
        <w:t xml:space="preserve"> đồng nội tệ s ấn định tỉ giá hồi đoái giữa</w:t>
      </w:r>
      <w:r>
        <w:t xml:space="preserve"> nội tê uà các đồng ngoại tô nuạnh.</w:t>
      </w:r>
    </w:p>
    <w:p>
      <w:pPr>
        <w:jc w:val="both"/>
      </w:pPr>
      <w:r>
        <w:rPr>
          <w:b/>
        </w:rPr>
        <w:t xml:space="preserve">nội thành </w:t>
      </w:r>
      <w:r>
        <w:t>Khu vực thuộc bên trong</w:t>
      </w:r>
      <w:r>
        <w:t xml:space="preserve"> thành phố; phân biệt với ngoại thành: Hà</w:t>
      </w:r>
      <w:r>
        <w:t xml:space="preserve"> Nội có bảy quận nội thành +s dị tào nội</w:t>
      </w:r>
      <w:r>
        <w:t xml:space="preserve"> thành.</w:t>
      </w:r>
    </w:p>
    <w:p>
      <w:pPr>
        <w:jc w:val="both"/>
      </w:pPr>
      <w:r>
        <w:t>nội thất (Đỏ đạc và các thứ tiện nghỉ)</w:t>
      </w:r>
      <w:r>
        <w:t xml:space="preserve"> làm thành phía bên trong của nhà ở:</w:t>
      </w:r>
      <w:r>
        <w:t xml:space="preserve"> trang trí nội thất.</w:t>
      </w:r>
    </w:p>
    <w:p>
      <w:pPr>
        <w:jc w:val="both"/>
      </w:pPr>
      <w:r>
        <w:rPr>
          <w:b/>
        </w:rPr>
        <w:t xml:space="preserve">nội thị </w:t>
      </w:r>
      <w:r>
        <w:t>Các hoạn quan hầu trong cung</w:t>
      </w:r>
      <w:r>
        <w:t xml:space="preserve"> vua.</w:t>
      </w:r>
    </w:p>
    <w:p>
      <w:pPr>
        <w:jc w:val="both"/>
      </w:pPr>
      <w:r>
        <w:rPr>
          <w:b/>
        </w:rPr>
        <w:t xml:space="preserve">nội thị; </w:t>
      </w:r>
      <w:r>
        <w:t>Khu vực thuộc bên trong thị xà:</w:t>
      </w:r>
      <w:r>
        <w:t xml:space="preserve"> các phường trong nội thị.</w:t>
      </w:r>
    </w:p>
    <w:p>
      <w:pPr>
        <w:jc w:val="both"/>
      </w:pPr>
      <w:r>
        <w:rPr>
          <w:b/>
        </w:rPr>
        <w:t xml:space="preserve">nội thuộc </w:t>
      </w:r>
      <w:r>
        <w:t>Lệ thuộc vào một nước khác</w:t>
      </w:r>
      <w:r>
        <w:t xml:space="preserve"> (tự coi mình là trung tâm, theo quan điểm</w:t>
      </w:r>
      <w:r>
        <w:t xml:space="preserve"> của chủ nghĩa bành trướng nước lớn).</w:t>
      </w:r>
    </w:p>
    <w:p>
      <w:pPr>
        <w:jc w:val="both"/>
      </w:pPr>
      <w:r>
        <w:rPr>
          <w:b/>
        </w:rPr>
        <w:t xml:space="preserve">nội thương </w:t>
      </w:r>
      <w:r>
        <w:t>Việc buôn bán trong nội bộ</w:t>
      </w:r>
      <w:r>
        <w:t xml:space="preserve"> một nước; phân biệt với ngoại thương:</w:t>
      </w:r>
      <w:r>
        <w:t xml:space="preserve"> phát triển nội thương.</w:t>
      </w:r>
    </w:p>
    <w:p>
      <w:pPr>
        <w:jc w:val="both"/>
      </w:pPr>
      <w:r>
        <w:t>nội tiếp 1. (Dường tron, hình cầu) nằm</w:t>
      </w:r>
      <w:r>
        <w:t xml:space="preserve"> trong một đa giác (hoặc đa diện) và tiếp</w:t>
      </w:r>
      <w:r>
        <w:t xml:space="preserve"> xúc với mọi cạnh thoặc mọi mặt) của đa</w:t>
      </w:r>
      <w:r>
        <w:t>giác (hay đa điện) đó.</w:t>
      </w:r>
    </w:p>
    <w:p>
      <w:pPr>
        <w:jc w:val="both"/>
      </w:pPr>
      <w:r>
        <w:rPr>
          <w:b/>
        </w:rPr>
        <w:t xml:space="preserve">nội thương </w:t>
      </w:r>
      <w:r>
        <w:rPr>
          <w:i/>
        </w:rPr>
      </w:r>
      <w:r>
        <w:t xml:space="preserve"> điện) có tất cả các đỉnh nằm trên một</w:t>
      </w:r>
      <w:r>
        <w:t>đường tròn hay trên một mặt cầu.</w:t>
      </w:r>
    </w:p>
    <w:p>
      <w:pPr>
        <w:jc w:val="both"/>
      </w:pPr>
      <w:r>
        <w:rPr>
          <w:b/>
        </w:rPr>
        <w:t xml:space="preserve">nội thương </w:t>
      </w:r>
      <w:r>
        <w:rPr>
          <w:i/>
        </w:rPr>
      </w:r>
      <w:r>
        <w:t xml:space="preserve"> hình học) có đỉnh nằm trên một đường</w:t>
      </w:r>
      <w:r>
        <w:t xml:space="preserve"> tròn và hai cạnh đều cắt đường tròn đó.</w:t>
      </w:r>
    </w:p>
    <w:p>
      <w:pPr>
        <w:jc w:val="both"/>
      </w:pPr>
      <w:r>
        <w:rPr>
          <w:b/>
        </w:rPr>
        <w:t xml:space="preserve">nội tiết </w:t>
      </w:r>
      <w:r>
        <w:t>I. khng. Nội tiết tố, nói tát IL</w:t>
      </w:r>
      <w:r>
        <w:t xml:space="preserve"> Xem Tuyến nội tiết.</w:t>
      </w:r>
    </w:p>
    <w:p>
      <w:pPr>
        <w:jc w:val="both"/>
      </w:pPr>
      <w:r>
        <w:rPr>
          <w:b/>
        </w:rPr>
        <w:t xml:space="preserve">nội tiết tố. </w:t>
      </w:r>
      <w:r>
        <w:rPr>
          <w:i/>
        </w:rPr>
        <w:t xml:space="preserve"> Xem</w:t>
      </w:r>
      <w:r>
        <w:t xml:space="preserve"> /Toóc-môn.</w:t>
      </w:r>
    </w:p>
    <w:p>
      <w:pPr>
        <w:jc w:val="both"/>
      </w:pPr>
      <w:r>
        <w:t>nội tiêu t7. (Để) tiêu thụ trong nội bộ</w:t>
      </w:r>
      <w:r>
        <w:t xml:space="preserve"> quốc gia, chứ không xuất khẩu: sản xuái</w:t>
      </w:r>
      <w:r>
        <w:t xml:space="preserve"> hàng nội tiêu song song tới hàng xuất</w:t>
      </w:r>
      <w:r>
        <w:t xml:space="preserve"> khẩu e so sánh lượng gạo nội tiêu uới gạo</w:t>
      </w:r>
      <w:r>
        <w:t xml:space="preserve"> xuất khẩu.</w:t>
      </w:r>
    </w:p>
    <w:p>
      <w:pPr>
        <w:jc w:val="both"/>
      </w:pPr>
      <w:r>
        <w:rPr>
          <w:b/>
        </w:rPr>
        <w:t xml:space="preserve">nội tình </w:t>
      </w:r>
      <w:r>
        <w:t>Tình hình, tình trạng bên trong</w:t>
      </w:r>
      <w:r>
        <w:t xml:space="preserve"> của một nước, một tổ chức chính trị, xã</w:t>
      </w:r>
      <w:r>
        <w:t xml:space="preserve"> hội nào đó: không can thiệp uào nội tình</w:t>
      </w:r>
      <w:r>
        <w:t xml:space="preserve"> của nước bhác.</w:t>
      </w:r>
    </w:p>
    <w:p>
      <w:pPr>
        <w:jc w:val="both"/>
      </w:pPr>
      <w:r>
        <w:rPr>
          <w:b/>
        </w:rPr>
        <w:t xml:space="preserve">nội tỉnh </w:t>
      </w:r>
      <w:r>
        <w:t>Vùng đất thuộc phạm vi một</w:t>
      </w:r>
      <w:r>
        <w:t xml:space="preserve"> tỉnh: điện thoại nội tính s mạng lưới</w:t>
      </w:r>
      <w:r>
        <w:t xml:space="preserve"> dường thủy nội tỉnh.</w:t>
      </w:r>
    </w:p>
    <w:p>
      <w:pPr>
        <w:jc w:val="both"/>
      </w:pPr>
      <w:r>
        <w:rPr>
          <w:b/>
        </w:rPr>
        <w:t xml:space="preserve">nội trị </w:t>
      </w:r>
      <w:r>
        <w:rPr>
          <w:i/>
        </w:rPr>
        <w:t xml:space="preserve"> Như</w:t>
      </w:r>
      <w:r>
        <w:t xml:space="preserve"> Nội chính.</w:t>
      </w:r>
    </w:p>
    <w:p>
      <w:pPr>
        <w:jc w:val="both"/>
      </w:pPr>
      <w:r>
        <w:rPr>
          <w:b/>
        </w:rPr>
        <w:t xml:space="preserve">nội trợ </w:t>
      </w:r>
      <w:r>
        <w:t>Lo liệu mọi việc hằng ngày trong</w:t>
      </w:r>
      <w:r>
        <w:t xml:space="preserve"> sinh hoạt gia đình: eáe bà nội trợ.</w:t>
      </w:r>
    </w:p>
    <w:p>
      <w:pPr>
        <w:jc w:val="both"/>
      </w:pPr>
      <w:r>
        <w:t>nội. trú (Học sinh, sinh viên, bệnh nhân)</w:t>
      </w:r>
      <w:r>
        <w:t xml:space="preserve"> ăn ở hoặc điều trị ngay trong trường hoặc</w:t>
      </w:r>
      <w:r>
        <w:t xml:space="preserve"> trong bệnh viện; phân biệt với ngoại (rú:</w:t>
      </w:r>
      <w:r>
        <w:t xml:space="preserve"> điều trị nội trú s học sinh nội trú.</w:t>
      </w:r>
    </w:p>
    <w:p>
      <w:pPr>
        <w:jc w:val="both"/>
      </w:pPr>
      <w:r>
        <w:t>nội ứng (Người, lực lượng) từ trong hàng</w:t>
      </w:r>
      <w:r>
        <w:t xml:space="preserve"> ngũ đôi phương hoạt động phối hợp với</w:t>
      </w:r>
      <w:r>
        <w:t xml:space="preserve"> lực lượng bên ngoài để đánh phá.</w:t>
      </w:r>
    </w:p>
    <w:p>
      <w:pPr>
        <w:jc w:val="both"/>
      </w:pPr>
      <w:r>
        <w:rPr>
          <w:b/>
        </w:rPr>
        <w:t xml:space="preserve">nội vụ </w:t>
      </w:r>
      <w:r>
        <w:t>L Tên gọi một bộ trong chính</w:t>
      </w:r>
      <w:r>
        <w:t xml:space="preserve"> phủ, thương phụ trách quản lí những</w:t>
      </w:r>
      <w:r>
        <w:t xml:space="preserve"> công tác thuộc lĩnh vục nội chính: bô nội</w:t>
      </w:r>
      <w:r>
        <w:t>uụ.</w:t>
      </w:r>
    </w:p>
    <w:p>
      <w:pPr>
        <w:jc w:val="both"/>
      </w:pPr>
      <w:r>
        <w:rPr>
          <w:b/>
        </w:rPr>
        <w:t xml:space="preserve">nội vụ </w:t>
      </w:r>
      <w:r>
        <w:t xml:space="preserve"> II. Cách sắp xếp nơi ăn ở, trang phục,</w:t>
      </w:r>
      <w:r>
        <w:t xml:space="preserve"> thì giờ sinh hoạt, v.v. của quân nhân</w:t>
      </w:r>
      <w:r>
        <w:t xml:space="preserve"> trong doanh trại: điều lệnh nội uụ s hiểm</w:t>
      </w:r>
      <w:r>
        <w:t xml:space="preserve"> tra nội uụ. IIL Trong phạm vi một vụ</w:t>
      </w:r>
      <w:r>
        <w:t xml:space="preserve"> việc nào đó: uự cháy kéo dài gắn 3 giờ;</w:t>
      </w:r>
      <w:r>
        <w:t xml:space="preserve"> nôi uụ đang được các giới hữu trách làm</w:t>
      </w:r>
      <w:r>
        <w:t xml:space="preserve"> rõ.</w:t>
      </w:r>
    </w:p>
    <w:p>
      <w:pPr>
        <w:jc w:val="both"/>
      </w:pPr>
      <w:r>
        <w:t>nội y t#., kc. Quần áo lót.</w:t>
      </w:r>
    </w:p>
    <w:p>
      <w:pPr>
        <w:jc w:val="both"/>
      </w:pPr>
      <w:r>
        <w:rPr>
          <w:b/>
        </w:rPr>
        <w:t xml:space="preserve">nôm </w:t>
      </w:r>
      <w:r>
        <w:t>L di. Tiếng Việt, viết bằng thứ chữ</w:t>
      </w:r>
      <w:r>
        <w:t xml:space="preserve"> gọi là chữ nôm; phân biệt với tiếng Hán,</w:t>
      </w:r>
      <w:r>
        <w:t xml:space="preserve"> viết bằng chữ nho: đên nôm s truyện nôm</w:t>
      </w:r>
      <w:r>
        <w:t xml:space="preserve"> khuyết danh - ông ấy giỏi cả Hán lẫn</w:t>
      </w:r>
      <w:r>
        <w:t xml:space="preserve"> nôm. TL oí., ¡d. Nôm na, nói tắt: lời ăn</w:t>
      </w:r>
      <w:r>
        <w:t xml:space="preserve"> rấ† nôm.</w:t>
      </w:r>
    </w:p>
    <w:p>
      <w:pPr>
        <w:jc w:val="both"/>
      </w:pPr>
      <w:r>
        <w:t>nôm na (Cách nói, cách diễn đạt) mộc</w:t>
      </w:r>
      <w:r>
        <w:t xml:space="preserve"> mạc, theo cách nói của người dân thường</w:t>
      </w:r>
      <w:r>
        <w:t xml:space="preserve"> không biết chữ nho: ăn nói nôm na e Nôm</w:t>
      </w:r>
      <w:r>
        <w:t xml:space="preserve"> na là cha mách qué (tng.).</w:t>
      </w:r>
    </w:p>
    <w:p>
      <w:pPr>
        <w:jc w:val="both"/>
      </w:pPr>
      <w:r>
        <w:t>nôm na là cha mách qué (Văn, thơ)</w:t>
      </w:r>
      <w:r>
        <w:t xml:space="preserve"> nôm là tầm thường, thô tục (quan niệm</w:t>
      </w:r>
      <w:r>
        <w:t xml:space="preserve"> sai trái coi thường văn hóa dân tộc của</w:t>
      </w:r>
      <w:r>
        <w:t xml:space="preserve"> một số nhà nho phong kiến).</w:t>
      </w:r>
    </w:p>
    <w:p>
      <w:pPr>
        <w:jc w:val="both"/>
      </w:pPr>
      <w:r>
        <w:rPr>
          <w:b/>
        </w:rPr>
        <w:t xml:space="preserve">nồm đi. 1. Gió nồm, nói tắt: </w:t>
      </w:r>
      <w:r>
        <w:t>Sáng mưa,</w:t>
      </w:r>
    </w:p>
    <w:p>
      <w:pPr>
        <w:jc w:val="both"/>
      </w:pPr>
      <w:r>
        <w:rPr>
          <w:b/>
        </w:rPr>
        <w:t>trua nắng, chiều nỗm (</w:t>
      </w:r>
      <w:r>
        <w:rPr>
          <w:i/>
        </w:rPr>
        <w:t xml:space="preserve"> ca dao</w:t>
      </w:r>
      <w:r>
        <w:t>). 9. (Trạng thái</w:t>
      </w:r>
      <w:r>
        <w:t xml:space="preserve"> thời tiết) ấm và ấm ướt (ở miền Bắc) vào</w:t>
      </w:r>
      <w:r>
        <w:t xml:space="preserve"> thời kì giao thời giữa cuối đông và đầu</w:t>
      </w:r>
      <w:r>
        <w:t xml:space="preserve"> xuân: đrời nồm.</w:t>
      </w:r>
    </w:p>
    <w:p>
      <w:pPr>
        <w:jc w:val="both"/>
      </w:pPr>
      <w:r>
        <w:t>nộm, ở. Hình nộm, nói tắt: con nôm.</w:t>
      </w:r>
    </w:p>
    <w:p>
      <w:pPr>
        <w:jc w:val="both"/>
      </w:pPr>
      <w:r>
        <w:t>nộm; đi. Món ăn làm bằng rau chẩn</w:t>
      </w:r>
      <w:r>
        <w:t xml:space="preserve"> hoặc củ, quả thái nhỏ, trộn với vừng, lạc</w:t>
      </w:r>
      <w:r>
        <w:t xml:space="preserve"> và gia vị (có khi thêm cả tôm, thịt, cá):</w:t>
      </w:r>
      <w:r>
        <w:t xml:space="preserve"> nôm du dủ.</w:t>
      </w:r>
    </w:p>
    <w:p>
      <w:pPr>
        <w:jc w:val="both"/>
      </w:pPr>
      <w:r>
        <w:t>nôn, œ. Tống những thứ mới ăn ra ngoài</w:t>
      </w:r>
      <w:r>
        <w:t xml:space="preserve"> qua đường miệng (do ốm hay say rượu,</w:t>
      </w:r>
      <w:r>
        <w:t xml:space="preserve"> bia): say quá, hẳn nôn thốc nôn tháo ra</w:t>
      </w:r>
      <w:r>
        <w:t xml:space="preserve"> hết.</w:t>
      </w:r>
    </w:p>
    <w:p>
      <w:pPr>
        <w:jc w:val="both"/>
      </w:pPr>
      <w:r>
        <w:t>nôn; 1, đphg. Buồn, khó nhịn được</w:t>
      </w:r>
      <w:r>
        <w:t xml:space="preserve"> CƯỜi: nôn quá, cười sạc sua.</w:t>
      </w:r>
    </w:p>
    <w:p>
      <w:pPr>
        <w:jc w:val="both"/>
      </w:pPr>
      <w:r>
        <w:t xml:space="preserve"> </w:t>
      </w:r>
      <w:r>
        <w:t>nôn; tí, đphg. Vội: nôn uễ cho kịp xe.</w:t>
      </w:r>
    </w:p>
    <w:p>
      <w:pPr>
        <w:jc w:val="both"/>
      </w:pPr>
      <w:r>
        <w:rPr>
          <w:b/>
        </w:rPr>
        <w:t xml:space="preserve">nôn mửa </w:t>
      </w:r>
      <w:r>
        <w:t>Nôn, nói chung: thuốc chống</w:t>
      </w:r>
      <w:r>
        <w:t xml:space="preserve"> nôn mứa.</w:t>
      </w:r>
    </w:p>
    <w:p>
      <w:pPr>
        <w:jc w:val="both"/>
      </w:pPr>
      <w:r>
        <w:t>nôn nao 1.(Câm giác) người như bị chao</w:t>
      </w:r>
      <w:r>
        <w:t xml:space="preserve"> đảo, chóng mặt, buồn nôn: nôn nao như</w:t>
      </w:r>
      <w:r>
        <w:t xml:space="preserve"> người say sóng e người nôn nao khó chịu.</w:t>
      </w:r>
      <w:r>
        <w:t xml:space="preserve"> Ø. (Tình cảm) xao động khi đang mong</w:t>
      </w:r>
      <w:r>
        <w:t xml:space="preserve"> mỗi hoặc gợi nhớ đến điều gì: 'òng nôn</w:t>
      </w:r>
      <w:r>
        <w:t xml:space="preserve"> nao mong đợi.</w:t>
      </w:r>
    </w:p>
    <w:p>
      <w:pPr>
        <w:jc w:val="both"/>
      </w:pPr>
      <w:r>
        <w:rPr>
          <w:b/>
        </w:rPr>
        <w:t xml:space="preserve">nôn nóng </w:t>
      </w:r>
      <w:r>
        <w:t>Sốt ruột, muốn làm ngay việc</w:t>
      </w:r>
      <w:r>
        <w:t xml:space="preserve"> chưa làm được, muốn có ngay cái chưa</w:t>
      </w:r>
      <w:r>
        <w:t xml:space="preserve"> thể có được: đừng nôn nóng mà hỏng uiệc.</w:t>
      </w:r>
    </w:p>
    <w:p>
      <w:pPr>
        <w:jc w:val="both"/>
      </w:pPr>
      <w:r>
        <w:t>nông, ở. 1. Nghề làm ruộng: làm nông</w:t>
      </w:r>
      <w:r>
        <w:t>uất tả lắm.</w:t>
      </w:r>
    </w:p>
    <w:p>
      <w:pPr>
        <w:jc w:val="both"/>
      </w:pPr>
      <w:r>
        <w:rPr>
          <w:b/>
        </w:rPr>
        <w:t xml:space="preserve">nôn nóng </w:t>
      </w:r>
      <w:r>
        <w:rPr>
          <w:i/>
        </w:rPr>
      </w:r>
    </w:p>
    <w:p>
      <w:pPr>
        <w:jc w:val="both"/>
      </w:pPr>
      <w:r>
        <w:t>nhì nông, hết gạo chạy rông, nhất nông</w:t>
      </w:r>
      <w:r>
        <w:t xml:space="preserve"> nhì sĩ (ứng.).</w:t>
      </w:r>
    </w:p>
    <w:p>
      <w:pPr>
        <w:jc w:val="both"/>
      </w:pPr>
      <w:r>
        <w:t>nông, +í. 1.(Khoảng cách từ miệng hoặc</w:t>
      </w:r>
      <w:r>
        <w:t xml:space="preserve"> bề mặt đến đáy) bé hơn bình thường: hảo</w:t>
      </w:r>
      <w:r>
        <w:t xml:space="preserve"> đào còn nông e chỗ nông có thể xến quần</w:t>
      </w:r>
      <w:r>
        <w:t>lôi qua.</w:t>
      </w:r>
    </w:p>
    <w:p>
      <w:pPr>
        <w:jc w:val="both"/>
      </w:pPr>
      <w:r>
        <w:rPr>
          <w:b/>
        </w:rPr>
        <w:t xml:space="preserve">nôn nóng </w:t>
      </w:r>
      <w:r>
        <w:rPr>
          <w:i/>
        </w:rPr>
      </w:r>
      <w:r>
        <w:t xml:space="preserve"> sâu sắc: suy nghĩ còn nông.</w:t>
      </w:r>
    </w:p>
    <w:p>
      <w:pPr>
        <w:jc w:val="both"/>
      </w:pPr>
      <w:r>
        <w:t>nông cạn (Nhận thức) còn hời hợt, thiếu</w:t>
      </w:r>
      <w:r>
        <w:t xml:space="preserve"> sâu sắc: hiểu biết nông cạn o suy nghĩ</w:t>
      </w:r>
      <w:r>
        <w:t xml:space="preserve"> còn nông cạn lắm.</w:t>
      </w:r>
    </w:p>
    <w:p>
      <w:pPr>
        <w:jc w:val="both"/>
      </w:pPr>
      <w:r>
        <w:rPr>
          <w:b/>
        </w:rPr>
        <w:t xml:space="preserve">nông choèn </w:t>
      </w:r>
      <w:r>
        <w:rPr>
          <w:i/>
        </w:rPr>
        <w:t xml:space="preserve"> Như</w:t>
      </w:r>
      <w:r>
        <w:t xml:space="preserve"> Nông choet: sông chỗ</w:t>
      </w:r>
      <w:r>
        <w:t xml:space="preserve"> này nông choèn, lôi qua được.</w:t>
      </w:r>
    </w:p>
    <w:p>
      <w:pPr>
        <w:jc w:val="both"/>
      </w:pPr>
      <w:r>
        <w:rPr>
          <w:b/>
        </w:rPr>
        <w:t xml:space="preserve">nông choèn choẹt </w:t>
      </w:r>
      <w:r>
        <w:rPr>
          <w:i/>
        </w:rPr>
        <w:t xml:space="preserve"> Xem</w:t>
      </w:r>
      <w:r>
        <w:t xml:space="preserve"> Nông choei.</w:t>
      </w:r>
    </w:p>
    <w:p>
      <w:pPr>
        <w:jc w:val="both"/>
      </w:pPr>
      <w:r>
        <w:rPr>
          <w:b/>
        </w:rPr>
        <w:t xml:space="preserve">nông choẹt </w:t>
      </w:r>
      <w:r>
        <w:t>Nông đến mức coi như</w:t>
      </w:r>
      <w:r>
        <w:t xml:space="preserve"> không đáng kể. ⁄ Láy: nông choèn</w:t>
      </w:r>
      <w:r>
        <w:t xml:space="preserve"> choẹt (hàm ý nhấn mạnh).</w:t>
      </w:r>
    </w:p>
    <w:p>
      <w:pPr>
        <w:jc w:val="both"/>
      </w:pPr>
      <w:r>
        <w:rPr>
          <w:b/>
        </w:rPr>
        <w:t xml:space="preserve">nông cụ </w:t>
      </w:r>
      <w:r>
        <w:t>Dụng cụ dùng trong sản xuất</w:t>
      </w:r>
      <w:r>
        <w:t xml:space="preserve"> nông nghiệp: cổi tiến nông cụ.</w:t>
      </w:r>
    </w:p>
    <w:p>
      <w:pPr>
        <w:jc w:val="both"/>
      </w:pPr>
      <w:r>
        <w:rPr>
          <w:b/>
        </w:rPr>
        <w:t xml:space="preserve">nông dân </w:t>
      </w:r>
      <w:r>
        <w:t>Người sống băng nghề làm</w:t>
      </w:r>
      <w:r>
        <w:t xml:space="preserve"> ruộng: đời người nông dân đã đổi thay</w:t>
      </w:r>
      <w:r>
        <w:t xml:space="preserve"> nhiều.</w:t>
      </w:r>
    </w:p>
    <w:p>
      <w:pPr>
        <w:jc w:val="both"/>
      </w:pPr>
      <w:r>
        <w:rPr>
          <w:b/>
        </w:rPr>
        <w:t xml:space="preserve">nông dược </w:t>
      </w:r>
      <w:r>
        <w:t>Các thứ thuốc phục vụ cho</w:t>
      </w:r>
      <w:r>
        <w:t xml:space="preserve"> nhu cầu sản xuất. nông nghiệp (như thuốc</w:t>
      </w:r>
      <w:r>
        <w:t xml:space="preserve"> trừ sâu, thuốc điệt cỏ, v.v.): hình thành</w:t>
      </w:r>
      <w:r>
        <w:t xml:space="preserve"> tập quán sử dụng nông dược an toàn:</w:t>
      </w:r>
      <w:r>
        <w:t xml:space="preserve"> nông gia cứ Nhà nông: Cấy cày uốn</w:t>
      </w:r>
      <w:r>
        <w:t xml:space="preserve"> nghiệp nông gia (củ.).</w:t>
      </w:r>
    </w:p>
    <w:p>
      <w:pPr>
        <w:jc w:val="both"/>
      </w:pPr>
      <w:r>
        <w:rPr>
          <w:b/>
        </w:rPr>
        <w:t xml:space="preserve">nông giang </w:t>
      </w:r>
      <w:r>
        <w:t>Đường dẫn nước tưới tiêu</w:t>
      </w:r>
      <w:r>
        <w:t xml:space="preserve"> phục vụ cho nông nghiệp: hệ thống nông</w:t>
      </w:r>
      <w:r>
        <w:t xml:space="preserve"> giang.</w:t>
      </w:r>
    </w:p>
    <w:p>
      <w:pPr>
        <w:jc w:val="both"/>
      </w:pPr>
      <w:r>
        <w:rPr>
          <w:b/>
        </w:rPr>
        <w:t xml:space="preserve">nông học </w:t>
      </w:r>
      <w:r>
        <w:t>Khoa học tổng hợp chuyên</w:t>
      </w:r>
      <w:r>
        <w:t xml:space="preserve"> nghiên cứu vẻ sản xuất nông nghiệp.</w:t>
      </w:r>
    </w:p>
    <w:p>
      <w:pPr>
        <w:jc w:val="both"/>
      </w:pPr>
      <w:r>
        <w:t>nông hộ. Hộ nông dân: khoán cho từng</w:t>
      </w:r>
      <w:r>
        <w:t xml:space="preserve"> nông hộ.</w:t>
      </w:r>
    </w:p>
    <w:p>
      <w:pPr>
        <w:jc w:val="both"/>
      </w:pPr>
      <w:r>
        <w:rPr>
          <w:b/>
        </w:rPr>
        <w:t xml:space="preserve">nông hội c¡ </w:t>
      </w:r>
      <w:r>
        <w:t>Tổ chức quần chúng của</w:t>
      </w:r>
      <w:r>
        <w:t xml:space="preserve"> nông dân:</w:t>
      </w:r>
      <w:r>
        <w:t xml:space="preserve"> nông lâm Nông nghiệp và lâm nghiệp,</w:t>
      </w:r>
    </w:p>
    <w:p>
      <w:pPr>
        <w:jc w:val="both"/>
      </w:pPr>
      <w:r>
        <w:t>nói gộp.</w:t>
      </w:r>
    </w:p>
    <w:p>
      <w:pPr>
        <w:jc w:val="both"/>
      </w:pPr>
      <w:r>
        <w:rPr>
          <w:b/>
        </w:rPr>
        <w:t xml:space="preserve">nông lịch </w:t>
      </w:r>
      <w:r>
        <w:t>Thứ lịch đặt ra để phục vụ</w:t>
      </w:r>
      <w:r>
        <w:t xml:space="preserve"> cho sản xuất nông nghiệp.</w:t>
      </w:r>
    </w:p>
    <w:p>
      <w:pPr>
        <w:jc w:val="both"/>
      </w:pPr>
      <w:r>
        <w:rPr>
          <w:b/>
        </w:rPr>
        <w:t xml:space="preserve">nông nghiệp </w:t>
      </w:r>
      <w:r>
        <w:t>Ngành sản xuất cơ bản</w:t>
      </w:r>
      <w:r>
        <w:t xml:space="preserve"> chuyên cung cấp sản phẩm trồng trọt và</w:t>
      </w:r>
      <w:r>
        <w:t xml:space="preserve"> chăn nuôi cho xã hội: phát triển nông</w:t>
      </w:r>
      <w:r>
        <w:t xml:space="preserve"> nghiệp s trên mạt trận nông nghiệp.</w:t>
      </w:r>
    </w:p>
    <w:p>
      <w:pPr>
        <w:jc w:val="both"/>
      </w:pPr>
      <w:r>
        <w:t>nông nhàn (Thừi kì) rỗi việc đồng áng:</w:t>
      </w:r>
      <w:r>
        <w:t xml:space="preserve"> tận dụng lao động nông nhàn.</w:t>
      </w:r>
    </w:p>
    <w:p>
      <w:pPr>
        <w:jc w:val="both"/>
      </w:pPr>
      <w:r>
        <w:rPr>
          <w:b/>
        </w:rPr>
        <w:t xml:space="preserve">nông nô </w:t>
      </w:r>
      <w:r>
        <w:t>Người nông dân bị phụ thuộc</w:t>
      </w:r>
      <w:r>
        <w:t xml:space="preserve"> vào ruộng đất của địa chủ, bị bóc lột băng</w:t>
      </w:r>
      <w:r>
        <w:t xml:space="preserve"> địa tô và lao dịch, có thể bán theo ruộng</w:t>
      </w:r>
      <w:r>
        <w:t xml:space="preserve"> đất, dưới chế độ phong kiến.</w:t>
      </w:r>
    </w:p>
    <w:p>
      <w:pPr>
        <w:jc w:val="both"/>
      </w:pPr>
      <w:r>
        <w:rPr>
          <w:b/>
        </w:rPr>
        <w:t xml:space="preserve">nông nổi </w:t>
      </w:r>
      <w:r>
        <w:t>Nông cạn, hời hợt, thiếu cân</w:t>
      </w:r>
      <w:r>
        <w:t xml:space="preserve"> nhắc trước khi hành động: znột hành động</w:t>
      </w:r>
      <w:r>
        <w:t xml:space="preserve"> nông nổi.</w:t>
      </w:r>
    </w:p>
    <w:p>
      <w:pPr>
        <w:jc w:val="both"/>
      </w:pPr>
      <w:r>
        <w:rPr>
          <w:b/>
        </w:rPr>
        <w:t xml:space="preserve">nông nỗi </w:t>
      </w:r>
      <w:r>
        <w:t>Tình cảnh, sự thể (không được</w:t>
      </w:r>
      <w:r>
        <w:t xml:space="preserve"> như ý muốn): nông nỗi này ai tỏ cùng ta.</w:t>
      </w:r>
    </w:p>
    <w:p>
      <w:pPr>
        <w:jc w:val="both"/>
      </w:pPr>
      <w:r>
        <w:rPr>
          <w:b/>
        </w:rPr>
        <w:t xml:space="preserve">nông phẩm </w:t>
      </w:r>
      <w:r>
        <w:rPr>
          <w:i/>
        </w:rPr>
        <w:t xml:space="preserve"> Xem</w:t>
      </w:r>
      <w:r>
        <w:t xml:space="preserve"> Nông sản: thu mua</w:t>
      </w:r>
      <w:r>
        <w:t xml:space="preserve"> nông phẩm s giá nông phẩm tăng uọi.</w:t>
      </w:r>
    </w:p>
    <w:p>
      <w:pPr>
        <w:jc w:val="both"/>
      </w:pPr>
      <w:r>
        <w:rPr>
          <w:b/>
        </w:rPr>
        <w:t xml:space="preserve">nông phố. cứ </w:t>
      </w:r>
      <w:r>
        <w:t>Nghẻ làm ruộng, làm vườn.</w:t>
      </w:r>
    </w:p>
    <w:p>
      <w:pPr>
        <w:jc w:val="both"/>
      </w:pPr>
      <w:r>
        <w:rPr>
          <w:b/>
        </w:rPr>
        <w:t xml:space="preserve">nông phu củ </w:t>
      </w:r>
      <w:r>
        <w:t>Người làm ruộng, người</w:t>
      </w:r>
      <w:r>
        <w:t xml:space="preserve"> nông dân: bẻ nông phu chân lấm tay bùn.</w:t>
      </w:r>
    </w:p>
    <w:p>
      <w:pPr>
        <w:jc w:val="both"/>
      </w:pPr>
      <w:r>
        <w:rPr>
          <w:b/>
        </w:rPr>
        <w:t xml:space="preserve">nông sản </w:t>
      </w:r>
      <w:r>
        <w:t>Sản phẩm nông nghiệp, như</w:t>
      </w:r>
      <w:r>
        <w:t xml:space="preserve"> gạo, thịt, trứng, rau, hoa quả, v.v. (nói</w:t>
      </w:r>
      <w:r>
        <w:t xml:space="preserve"> chung!: £hu mua nông sản e cung cấp mọi</w:t>
      </w:r>
      <w:r>
        <w:t xml:space="preserve"> thứ nông sản cần thiết.</w:t>
      </w:r>
    </w:p>
    <w:p>
      <w:pPr>
        <w:jc w:val="both"/>
      </w:pPr>
      <w:r>
        <w:rPr>
          <w:b/>
        </w:rPr>
        <w:t xml:space="preserve">nông sờ </w:t>
      </w:r>
      <w:r>
        <w:t>Rất nông, như thể thấy rõ cả</w:t>
      </w:r>
      <w:r>
        <w:t xml:space="preserve"> đáy: Sông Tương một đải nông sờ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nông tang cứ </w:t>
      </w:r>
      <w:r>
        <w:t>Nghề làm ruộng và nghề</w:t>
      </w:r>
      <w:r>
        <w:t xml:space="preserve"> dâu tằm; nghề nông (nói chung): uiệc nông</w:t>
      </w:r>
    </w:p>
    <w:p>
      <w:pPr>
        <w:jc w:val="both"/>
      </w:pPr>
      <w:r>
        <w:t>tang.</w:t>
      </w:r>
    </w:p>
    <w:p>
      <w:pPr>
        <w:jc w:val="both"/>
      </w:pPr>
      <w:r>
        <w:rPr>
          <w:b/>
        </w:rPr>
        <w:t xml:space="preserve">nông thôn </w:t>
      </w:r>
      <w:r>
        <w:t>Khu vực tập trung chủ yếu</w:t>
      </w:r>
      <w:r>
        <w:t xml:space="preserve"> đân cư làm nghề nông; phân biệt với</w:t>
      </w:r>
      <w:r>
        <w:t xml:space="preserve"> thành thị: sự khác biệt giữa nông thôn</w:t>
      </w:r>
      <w:r>
        <w:t xml:space="preserve"> 0à thành thị.</w:t>
      </w:r>
    </w:p>
    <w:p>
      <w:pPr>
        <w:jc w:val="both"/>
      </w:pPr>
      <w:r>
        <w:rPr>
          <w:b/>
        </w:rPr>
        <w:t xml:space="preserve">nông trang cử </w:t>
      </w:r>
      <w:r>
        <w:t>Nông trang tập thể, nói</w:t>
      </w:r>
      <w:r>
        <w:t xml:space="preserve"> tắt: xây dựng các nông trung mới.</w:t>
      </w:r>
    </w:p>
    <w:p>
      <w:pPr>
        <w:jc w:val="both"/>
      </w:pPr>
      <w:r>
        <w:rPr>
          <w:b/>
        </w:rPr>
        <w:t xml:space="preserve">nông trang tập thể </w:t>
      </w:r>
      <w:r>
        <w:t>Hình thức tổ chức</w:t>
      </w:r>
      <w:r>
        <w:t xml:space="preserve"> sản xuất nông nghiệp tập thể ở một số</w:t>
      </w:r>
      <w:r>
        <w:t xml:space="preserve"> nước xã hội chủ nghĩa, giống như hợp tác</w:t>
      </w:r>
      <w:r>
        <w:t xml:space="preserve"> xã cao cấp.</w:t>
      </w:r>
    </w:p>
    <w:p>
      <w:pPr>
        <w:jc w:val="both"/>
      </w:pPr>
      <w:r>
        <w:rPr>
          <w:b/>
        </w:rPr>
        <w:t xml:space="preserve">nông trang viên </w:t>
      </w:r>
      <w:r>
        <w:t>Thành viên của nông</w:t>
      </w:r>
      <w:r>
        <w:t xml:space="preserve"> trang tập thể.</w:t>
      </w:r>
    </w:p>
    <w:p>
      <w:pPr>
        <w:jc w:val="both"/>
      </w:pPr>
      <w:r>
        <w:rPr>
          <w:b/>
        </w:rPr>
        <w:t xml:space="preserve">nông trờ </w:t>
      </w:r>
      <w:r>
        <w:rPr>
          <w:i/>
        </w:rPr>
        <w:t xml:space="preserve"> Như</w:t>
      </w:r>
      <w:r>
        <w:t xml:space="preserve"> Nông sờ: nước sông nông</w:t>
      </w:r>
      <w:r>
        <w:t xml:space="preserve"> trờ.</w:t>
      </w:r>
    </w:p>
    <w:p>
      <w:pPr>
        <w:jc w:val="both"/>
      </w:pPr>
      <w:r>
        <w:rPr>
          <w:b/>
        </w:rPr>
        <w:t xml:space="preserve">nông trường </w:t>
      </w:r>
      <w:r>
        <w:t>Nông trường quốc doanh</w:t>
      </w:r>
      <w:r>
        <w:t xml:space="preserve"> (nói tắt).</w:t>
      </w:r>
    </w:p>
    <w:p>
      <w:pPr>
        <w:jc w:val="both"/>
      </w:pPr>
      <w:r>
        <w:rPr>
          <w:b/>
        </w:rPr>
        <w:t xml:space="preserve">nông trường quốc doanh </w:t>
      </w:r>
      <w:r>
        <w:t>Cơ sở sản</w:t>
      </w:r>
      <w:r>
        <w:t xml:space="preserve"> xuất nông nghiệp thuộc chế độ sở hữu</w:t>
      </w:r>
      <w:r>
        <w:t xml:space="preserve"> toàn đân, do nhà nước tổ chức và trực</w:t>
      </w:r>
      <w:r>
        <w:t xml:space="preserve"> tiếp quản lí.</w:t>
      </w:r>
    </w:p>
    <w:p>
      <w:pPr>
        <w:jc w:val="both"/>
      </w:pPr>
      <w:r>
        <w:rPr>
          <w:b/>
        </w:rPr>
        <w:t xml:space="preserve">nông vận cử </w:t>
      </w:r>
      <w:r>
        <w:t>Tuyên truyền vận động</w:t>
      </w:r>
      <w:r>
        <w:t xml:space="preserve"> nông dân đấu tranh và sản xuất: công</w:t>
      </w:r>
      <w:r>
        <w:t xml:space="preserve"> tác nông uận.</w:t>
      </w:r>
    </w:p>
    <w:p>
      <w:pPr>
        <w:jc w:val="both"/>
      </w:pPr>
      <w:r>
        <w:rPr>
          <w:b/>
        </w:rPr>
        <w:t xml:space="preserve">nông vụ </w:t>
      </w:r>
      <w:r>
        <w:t>Vụ, mùa trong sản xuất nông</w:t>
      </w:r>
      <w:r>
        <w:t xml:space="preserve"> nghiệp.</w:t>
      </w:r>
    </w:p>
    <w:p>
      <w:pPr>
        <w:jc w:val="both"/>
      </w:pPr>
      <w:r>
        <w:t>nồng; (Trạng thái thời tiết nóng ẩm,</w:t>
      </w:r>
      <w:r>
        <w:t xml:space="preserve"> lặng gió và nhiều mây, gây cảm giác ngột</w:t>
      </w:r>
      <w:r>
        <w:t xml:space="preserve"> ngạt: (rời nông.</w:t>
      </w:r>
    </w:p>
    <w:p>
      <w:pPr>
        <w:jc w:val="both"/>
      </w:pPr>
      <w:r>
        <w:t>nồng; 1. (Mùi) hơi khó ngửi, như mùi</w:t>
      </w:r>
      <w:r>
        <w:t xml:space="preserve"> của vôi tôi (do nung nấu hay ủ kín quá</w:t>
      </w:r>
      <w:r>
        <w:t>kU: canh bị nông.</w:t>
      </w:r>
    </w:p>
    <w:p>
      <w:pPr>
        <w:jc w:val="both"/>
      </w:pPr>
      <w:r>
        <w:rPr>
          <w:b/>
        </w:rPr>
        <w:t xml:space="preserve">nông vụ </w:t>
      </w:r>
      <w:r>
        <w:rPr>
          <w:i/>
        </w:rPr>
      </w:r>
      <w:r>
        <w:t xml:space="preserve"> ở mức rất cao: rượu nỗng.</w:t>
      </w:r>
    </w:p>
    <w:p>
      <w:pPr>
        <w:jc w:val="both"/>
      </w:pPr>
      <w:r>
        <w:t>nồng cháy (Tình cảm) biểu hiện một</w:t>
      </w:r>
      <w:r>
        <w:t xml:space="preserve"> cách mãnh liệt: mối tình nông cháy.</w:t>
      </w:r>
    </w:p>
    <w:p>
      <w:pPr>
        <w:jc w:val="both"/>
      </w:pPr>
      <w:r>
        <w:rPr>
          <w:b/>
        </w:rPr>
        <w:t xml:space="preserve">nồng độ </w:t>
      </w:r>
      <w:r>
        <w:t>Đại lượng đặc trưng cho độ đậm</w:t>
      </w:r>
      <w:r>
        <w:t xml:space="preserve"> nhạt của một hỗn hợp dưới dạng dung</w:t>
      </w:r>
      <w:r>
        <w:t xml:space="preserve"> địch, được tính bằng tỉ lệ lượng chất tan</w:t>
      </w:r>
      <w:r>
        <w:t xml:space="preserve"> trong một đon vị thể tích của dung dịch:</w:t>
      </w:r>
      <w:r>
        <w:t xml:space="preserve"> nông độ muối trong dung dịch khá cao.</w:t>
      </w:r>
    </w:p>
    <w:p>
      <w:pPr>
        <w:jc w:val="both"/>
      </w:pPr>
      <w:r>
        <w:rPr>
          <w:b/>
        </w:rPr>
        <w:t xml:space="preserve">nồng đượm </w:t>
      </w:r>
      <w:r>
        <w:t>Nỏng nàn và sâu đậm: zmối</w:t>
      </w:r>
      <w:r>
        <w:t xml:space="preserve"> tình nỗng đượm giữa hai người.</w:t>
      </w:r>
    </w:p>
    <w:p>
      <w:pPr>
        <w:jc w:val="both"/>
      </w:pPr>
      <w:r>
        <w:rPr>
          <w:b/>
        </w:rPr>
        <w:t xml:space="preserve">nồng hậu </w:t>
      </w:r>
      <w:r>
        <w:t>Nông nhiệt và thắm thiết: đối</w:t>
      </w:r>
      <w:r>
        <w:t xml:space="preserve"> xử nông hậu s đón tiếp nông hậu.</w:t>
      </w:r>
    </w:p>
    <w:p>
      <w:pPr>
        <w:jc w:val="both"/>
      </w:pPr>
      <w:r>
        <w:rPr>
          <w:b/>
        </w:rPr>
        <w:t xml:space="preserve">nồng nã, cứ </w:t>
      </w:r>
      <w:r>
        <w:t>Chua xót: Nẻo u mình khéo</w:t>
      </w:r>
      <w:r>
        <w:t xml:space="preserve"> chia đôi ngả, Nghĩ dòi phen nông nã dồi</w:t>
      </w:r>
      <w:r>
        <w:t xml:space="preserve"> phen (AI tư văn).</w:t>
      </w:r>
    </w:p>
    <w:p>
      <w:pPr>
        <w:jc w:val="both"/>
      </w:pPr>
      <w:r>
        <w:t>nồng nã; củ (Mùi thơm) đậm và bốc</w:t>
      </w:r>
      <w:r>
        <w:t xml:space="preserve"> mạnh: Đòi phen cọt thắm cười hông, Ngọc</w:t>
      </w:r>
      <w:r>
        <w:t xml:space="preserve"> lung lay động, hương nồng nã rơi (Hoa</w:t>
      </w:r>
      <w:r>
        <w:t xml:space="preserve"> tiên).</w:t>
      </w:r>
    </w:p>
    <w:p>
      <w:pPr>
        <w:jc w:val="both"/>
      </w:pPr>
      <w:r>
        <w:rPr>
          <w:b/>
        </w:rPr>
        <w:t xml:space="preserve">nồng nã; cứ </w:t>
      </w:r>
      <w:r>
        <w:t>Nông: ở mức độ cao: Nồng</w:t>
      </w:r>
      <w:r>
        <w:t xml:space="preserve"> nã làm chỉ bấy hỡi hè (Hồng Đức quốc</w:t>
      </w:r>
      <w:r>
        <w:t xml:space="preserve"> âm thi tập).</w:t>
      </w:r>
    </w:p>
    <w:p>
      <w:pPr>
        <w:jc w:val="both"/>
      </w:pPr>
      <w:r>
        <w:t>nồng nàn; 1. (Mùi thơm) đậm đà và có</w:t>
      </w:r>
      <w:r>
        <w:t xml:space="preserve"> súc lôi cuốn: hương bưởi thơm nông nàn.</w:t>
      </w:r>
      <w:r>
        <w:t>3. ¡d. (Ngủ) sâu và say: giác ngủ nồn</w:t>
      </w:r>
    </w:p>
    <w:p>
      <w:pPr>
        <w:jc w:val="both"/>
      </w:pPr>
      <w:r>
        <w:rPr>
          <w:b/>
        </w:rPr>
        <w:t xml:space="preserve">nồng nã; cứ </w:t>
      </w:r>
      <w:r>
        <w:rPr>
          <w:i/>
        </w:rPr>
      </w:r>
    </w:p>
    <w:p>
      <w:pPr>
        <w:jc w:val="both"/>
      </w:pPr>
      <w:r>
        <w:t>nàn. 3. Tha thiết và sâu đậm: mối tình</w:t>
      </w:r>
      <w:r>
        <w:t xml:space="preserve"> nông nàn.</w:t>
      </w:r>
    </w:p>
    <w:p>
      <w:pPr>
        <w:jc w:val="both"/>
      </w:pPr>
      <w:r>
        <w:rPr>
          <w:b/>
        </w:rPr>
        <w:t xml:space="preserve">nồng nàn; cứ </w:t>
      </w:r>
      <w:r>
        <w:t>Ngang ngược, riết róng,</w:t>
      </w:r>
      <w:r>
        <w:t xml:space="preserve"> cay nghiệt: Tiểu cô cô mọn nông nàn</w:t>
      </w:r>
      <w:r>
        <w:t xml:space="preserve"> thuận thay (Chỉ nam ngọc âm giải nghĩa)</w:t>
      </w:r>
      <w:r>
        <w:t xml:space="preserve"> e Gạn gùng đến mực nông nàn mới thôi</w:t>
      </w:r>
      <w:r>
        <w:t xml:space="preserve"> (Truyện Kiều) e Thờ cha sớm tiếng khuya</w:t>
      </w:r>
      <w:r>
        <w:t xml:space="preserve"> hẳu, Chẳng may gập phải mẹ sau nông</w:t>
      </w:r>
      <w:r>
        <w:t xml:space="preserve"> - nàn (Thơ cổi.</w:t>
      </w:r>
    </w:p>
    <w:p>
      <w:pPr>
        <w:jc w:val="both"/>
      </w:pPr>
      <w:r>
        <w:t>nồng nặc (Mùi) khó ngủi với nông độ cao</w:t>
      </w:r>
      <w:r>
        <w:t xml:space="preserve"> và bốc lên mạnh: mài xăng nông nặc khắp</w:t>
      </w:r>
      <w:r>
        <w:t xml:space="preserve"> phòng s áo quần nông nặc mùi thuốc ld.</w:t>
      </w:r>
    </w:p>
    <w:p>
      <w:pPr>
        <w:jc w:val="both"/>
      </w:pPr>
      <w:r>
        <w:rPr>
          <w:b/>
        </w:rPr>
        <w:t xml:space="preserve">nồng nhiệt </w:t>
      </w:r>
      <w:r>
        <w:t>Đầy nhiệt tình và thấm</w:t>
      </w:r>
      <w:r>
        <w:t xml:space="preserve"> thiết: nỗng nhiệt chúc mừng nhau.</w:t>
      </w:r>
    </w:p>
    <w:p>
      <w:pPr>
        <w:jc w:val="both"/>
      </w:pPr>
      <w:r>
        <w:t>nồng nỗng tƠ truồng) quá lộ liễu và tự</w:t>
      </w:r>
      <w:r>
        <w:t xml:space="preserve"> nhiên: 1# trẻ cổi truông nỗng nỗng.</w:t>
      </w:r>
    </w:p>
    <w:p>
      <w:pPr>
        <w:jc w:val="both"/>
      </w:pPr>
      <w:r>
        <w:rPr>
          <w:b/>
        </w:rPr>
        <w:t xml:space="preserve">nồng nực </w:t>
      </w:r>
      <w:r>
        <w:t>Nóng bức và ngột ngạt: sếp</w:t>
      </w:r>
      <w:r>
        <w:t xml:space="preserve"> mua nên trời càng nồng nục.</w:t>
      </w:r>
    </w:p>
    <w:p>
      <w:pPr>
        <w:jc w:val="both"/>
      </w:pPr>
      <w:r>
        <w:rPr>
          <w:b/>
        </w:rPr>
        <w:t xml:space="preserve">nồng thắm </w:t>
      </w:r>
      <w:r>
        <w:t>Nông nàn và thắm thiết:</w:t>
      </w:r>
      <w:r>
        <w:t xml:space="preserve"> tình bạn nồng thấm.</w:t>
      </w:r>
    </w:p>
    <w:p>
      <w:pPr>
        <w:jc w:val="both"/>
      </w:pPr>
      <w:r>
        <w:t>nổng đi, dphg. Gò: nổng cái.</w:t>
      </w:r>
    </w:p>
    <w:p>
      <w:pPr>
        <w:jc w:val="both"/>
      </w:pPr>
      <w:r>
        <w:rPr>
          <w:b/>
        </w:rPr>
        <w:t xml:space="preserve">nống; dphg., </w:t>
      </w:r>
      <w:r>
        <w:rPr>
          <w:i/>
        </w:rPr>
        <w:t xml:space="preserve"> Xem</w:t>
      </w:r>
      <w:r>
        <w:rPr>
          <w:i/>
        </w:rPr>
        <w:t xml:space="preserve"> giới từ</w:t>
      </w:r>
      <w:r/>
    </w:p>
    <w:p>
      <w:pPr>
        <w:jc w:val="both"/>
      </w:pPr>
      <w:r>
        <w:t>nống; 0i. 1. Làm cho cao thêm bằng cách</w:t>
      </w:r>
      <w:r>
        <w:t>chống, bẫy từ bên dưới: nống cột nhà.</w:t>
      </w:r>
    </w:p>
    <w:p>
      <w:pPr>
        <w:jc w:val="both"/>
      </w:pPr>
      <w:r>
        <w:rPr>
          <w:b/>
        </w:rPr>
        <w:t xml:space="preserve">nống; dphg., </w:t>
      </w:r>
      <w:r>
        <w:rPr>
          <w:i/>
        </w:rPr>
        <w:t xml:space="preserve"> Xem giới từ</w:t>
      </w:r>
    </w:p>
    <w:p>
      <w:pPr>
        <w:jc w:val="both"/>
      </w:pPr>
      <w:r>
        <w:t>Nới rộng từ bên trong: nống cho giày rộng</w:t>
      </w:r>
      <w:r>
        <w:t xml:space="preserve"> thêm một chút s tung quân đánh nống</w:t>
      </w:r>
      <w:r>
        <w:t xml:space="preserve"> ra.</w:t>
      </w:r>
    </w:p>
    <w:p>
      <w:pPr>
        <w:jc w:val="both"/>
      </w:pPr>
      <w:r>
        <w:rPr>
          <w:b/>
        </w:rPr>
        <w:t xml:space="preserve">nống; %., cz </w:t>
      </w:r>
      <w:r>
        <w:t>Xui giục: Mị Nương tính</w:t>
      </w:r>
      <w:r>
        <w:t xml:space="preserve"> trẻ dại ngây, Nống chồng làm loạn mà</w:t>
      </w:r>
      <w:r>
        <w:t xml:space="preserve"> rày theo cha (Thiên Nam ngữ lục).</w:t>
      </w:r>
    </w:p>
    <w:p>
      <w:pPr>
        <w:jc w:val="both"/>
      </w:pPr>
      <w:r>
        <w:rPr>
          <w:b/>
        </w:rPr>
        <w:t xml:space="preserve">nống lòng củ, </w:t>
      </w:r>
      <w:r>
        <w:rPr>
          <w:i/>
        </w:rPr>
        <w:t xml:space="preserve"> Như</w:t>
      </w:r>
      <w:r>
        <w:t xml:space="preserve"> Giục lòng: Than</w:t>
      </w:r>
      <w:r>
        <w:t xml:space="preserve"> rùng hễ kẻ nghĩa trung, Nước nguy sao</w:t>
      </w:r>
      <w:r>
        <w:t xml:space="preserve"> có nống lòng bẻ gian (Thiên Nam ngữ</w:t>
      </w:r>
      <w:r>
        <w:t xml:space="preserve"> lục).</w:t>
      </w:r>
    </w:p>
    <w:p>
      <w:pPr>
        <w:jc w:val="both"/>
      </w:pPr>
      <w:r>
        <w:rPr>
          <w:b/>
        </w:rPr>
        <w:t xml:space="preserve">nộp </w:t>
      </w:r>
      <w:r>
        <w:t>Đưa cho người có trách nhiệm thu</w:t>
      </w:r>
      <w:r>
        <w:t xml:space="preserve"> giữ nộp bài kiểm tra s nộp thuế s nộp</w:t>
      </w:r>
      <w:r>
        <w:t xml:space="preserve"> học phí.</w:t>
      </w:r>
    </w:p>
    <w:p>
      <w:pPr>
        <w:jc w:val="both"/>
      </w:pPr>
      <w:r>
        <w:t>nết, di. Thứ chấm nhỏ hiện ra trên da:</w:t>
      </w:r>
      <w:r>
        <w:t xml:space="preserve"> nốt muỗi dốt.</w:t>
      </w:r>
    </w:p>
    <w:p>
      <w:pPr>
        <w:jc w:val="both"/>
      </w:pPr>
      <w:r>
        <w:rPr>
          <w:b/>
        </w:rPr>
        <w:t xml:space="preserve">nốt; (F. note) </w:t>
      </w:r>
      <w:r>
        <w:rPr>
          <w:i/>
        </w:rPr>
        <w:t xml:space="preserve"> danh từ</w:t>
      </w:r>
      <w:r>
        <w:t xml:space="preserve"> Thứ dấu hình bầu dục,</w:t>
      </w:r>
      <w:r>
        <w:t xml:space="preserve"> có đuôi hoặc không, dùng để ghi âm trên</w:t>
      </w:r>
      <w:r>
        <w:t xml:space="preserve"> một khuông nhạc: nỡi soi.</w:t>
      </w:r>
    </w:p>
    <w:p>
      <w:pPr>
        <w:jc w:val="both"/>
      </w:pPr>
      <w:r>
        <w:t>nốt; ph. 1. Xử lí tiếp phần còn lại để</w:t>
      </w:r>
      <w:r>
        <w:t xml:space="preserve"> công việc khỏi đở dang: iàm nốt chỗ này</w:t>
      </w:r>
      <w:r>
        <w:t>rôi lãng nghỉ ‹ ăn nốt cho xong bữa.</w:t>
      </w:r>
    </w:p>
    <w:p>
      <w:pPr>
        <w:jc w:val="both"/>
      </w:pPr>
      <w:r>
        <w:rPr>
          <w:b/>
        </w:rPr>
        <w:t xml:space="preserve">nốt; (F. note) </w:t>
      </w:r>
      <w:r>
        <w:rPr>
          <w:i/>
        </w:rPr>
        <w:t xml:space="preserve"> danh từ</w:t>
      </w:r>
      <w:r>
        <w:t xml:space="preserve"> (Cũng) có hành động hoặc thuộc tính</w:t>
      </w:r>
      <w:r>
        <w:t xml:space="preserve"> giống như đối tượng vừa nói đến: con mua</w:t>
      </w:r>
      <w:r>
        <w:t xml:space="preserve"> hớ, nào ngờ mẹ mua cũng thế nốt › chồng</w:t>
      </w:r>
      <w:r>
        <w:t xml:space="preserve"> bỏ đi rồi, đến lượt uơ cũng bỏ di nối.</w:t>
      </w:r>
    </w:p>
    <w:p>
      <w:pPr>
        <w:jc w:val="both"/>
      </w:pPr>
      <w:r>
        <w:rPr>
          <w:b/>
        </w:rPr>
        <w:t xml:space="preserve">nốt đen </w:t>
      </w:r>
      <w:r>
        <w:t>Nốt nhạc hình bầu dục màu</w:t>
      </w:r>
      <w:r>
        <w:t xml:space="preserve"> đen, có độ dài băng một phách (trong các</w:t>
      </w:r>
      <w:r>
        <w:t xml:space="preserve"> nhịp 2⁄4, 3⁄4, 4⁄4) hoặc nửa phách (trong</w:t>
      </w:r>
      <w:r>
        <w:t xml:space="preserve"> các nhịp 1⁄2 và 2⁄2).</w:t>
      </w:r>
    </w:p>
    <w:p>
      <w:pPr>
        <w:jc w:val="both"/>
      </w:pPr>
      <w:r>
        <w:rPr>
          <w:b/>
        </w:rPr>
        <w:t xml:space="preserve">nốt ruồi </w:t>
      </w:r>
      <w:r>
        <w:t>Nốt màu đen hoặc sẫm nổi lên</w:t>
      </w:r>
      <w:r>
        <w:t xml:space="preserve"> tự nhiên trên da: NØ ruồi ở cổ có lỗ tiền</w:t>
      </w:r>
      <w:r>
        <w:t xml:space="preserve"> chôn (tng.).</w:t>
      </w:r>
    </w:p>
    <w:p>
      <w:pPr>
        <w:jc w:val="both"/>
      </w:pPr>
      <w:r>
        <w:rPr>
          <w:b/>
        </w:rPr>
        <w:t xml:space="preserve">nốt trắng </w:t>
      </w:r>
      <w:r>
        <w:t>Nốt nhạc hình bầu dục, để</w:t>
      </w:r>
      <w:r>
        <w:t xml:space="preserve"> trắng ö ở giữa có đuôi đơn giản, có độ dài</w:t>
      </w:r>
      <w:r>
        <w:t xml:space="preserve"> bằng hai nốt đen.</w:t>
      </w:r>
    </w:p>
    <w:p>
      <w:pPr>
        <w:jc w:val="both"/>
      </w:pPr>
      <w:r>
        <w:rPr>
          <w:b/>
        </w:rPr>
        <w:t xml:space="preserve">nốt tròn </w:t>
      </w:r>
      <w:r>
        <w:t>Nốt nhạc hình bầu dục để trăng;</w:t>
      </w:r>
      <w:r>
        <w:t xml:space="preserve"> ở giữa, không có đuôi, có độ đài bằng bốn</w:t>
      </w:r>
      <w:r>
        <w:t xml:space="preserve"> nốt đen.</w:t>
      </w:r>
    </w:p>
    <w:p>
      <w:pPr>
        <w:jc w:val="both"/>
      </w:pPr>
      <w:r>
        <w:t>nột tí, dphg. Bí, cùng đường: nột qua,</w:t>
      </w:r>
      <w:r>
        <w:t xml:space="preserve"> phải liều mạng.</w:t>
      </w:r>
    </w:p>
    <w:p>
      <w:pPr>
        <w:jc w:val="both"/>
      </w:pPr>
      <w:r>
        <w:t>nơ (Ƒ. nœud) ở. Vật trang điểm, thương</w:t>
      </w:r>
      <w:r>
        <w:t xml:space="preserve"> tết bằng vải, lụa, để cài vào tóc, vào áo:</w:t>
      </w:r>
      <w:r>
        <w:t xml:space="preserve"> cài nơ lên tóc.</w:t>
      </w:r>
    </w:p>
    <w:p>
      <w:pPr>
        <w:jc w:val="both"/>
      </w:pPr>
      <w:r>
        <w:rPr>
          <w:b/>
        </w:rPr>
        <w:t xml:space="preserve">nơ-ron (F. neurone) dt </w:t>
      </w:r>
      <w:r>
        <w:t>Tế bào thần</w:t>
      </w:r>
      <w:r>
        <w:t xml:space="preserve"> kinh.</w:t>
      </w:r>
    </w:p>
    <w:p>
      <w:pPr>
        <w:jc w:val="both"/>
      </w:pPr>
      <w:r>
        <w:rPr>
          <w:b/>
        </w:rPr>
        <w:t xml:space="preserve">nơ-tơrôn </w:t>
      </w:r>
      <w:r>
        <w:t>Xern No-trôn.</w:t>
      </w:r>
    </w:p>
    <w:p>
      <w:pPr>
        <w:jc w:val="both"/>
      </w:pPr>
      <w:r>
        <w:t>nở œí. 1. Xòe nơ một cách tự nhiên: hoa</w:t>
      </w:r>
    </w:p>
    <w:p>
      <w:pPr>
        <w:jc w:val="both"/>
      </w:pPr>
      <w:r>
        <w:t>nở e môi nở một nụ cười. 9. (Con vật con</w:t>
      </w:r>
      <w:r>
        <w:t xml:space="preserve"> trong trứng) phá vỏ thoát ra ngoài, khi</w:t>
      </w:r>
      <w:r>
        <w:t xml:space="preserve"> đủ ngày đủ tháng: đrứng đã nở hết : gủ</w:t>
      </w:r>
      <w:r>
        <w:t>mới nở.</w:t>
      </w:r>
    </w:p>
    <w:p>
      <w:pPr>
        <w:jc w:val="both"/>
      </w:pPr>
      <w:r>
        <w:rPr>
          <w:b/>
        </w:rPr>
        <w:t xml:space="preserve">nơ-tơrôn </w:t>
      </w:r>
      <w:r>
        <w:rPr>
          <w:i/>
        </w:rPr>
      </w:r>
      <w:r>
        <w:t>cháu hồi đêm.</w:t>
      </w:r>
    </w:p>
    <w:p>
      <w:pPr>
        <w:jc w:val="both"/>
      </w:pPr>
      <w:r>
        <w:rPr>
          <w:b/>
        </w:rPr>
        <w:t xml:space="preserve">nơ-tơrôn </w:t>
      </w:r>
      <w:r>
        <w:rPr>
          <w:i/>
        </w:rPr>
      </w:r>
    </w:p>
    <w:p>
      <w:pPr>
        <w:jc w:val="both"/>
      </w:pPr>
      <w:r>
        <w:rPr>
          <w:b/>
        </w:rPr>
        <w:t xml:space="preserve">tăng khối lượng: ngô nở bung. 5. tt, </w:t>
      </w:r>
      <w:r>
        <w:rPr>
          <w:i/>
        </w:rPr>
        <w:t xml:space="preserve"> ít dùng</w:t>
      </w:r>
      <w:r/>
    </w:p>
    <w:p>
      <w:pPr>
        <w:jc w:val="both"/>
      </w:pPr>
      <w:r>
        <w:t>Nở nang, nói tắt: ngực nở.</w:t>
      </w:r>
    </w:p>
    <w:p>
      <w:pPr>
        <w:jc w:val="both"/>
      </w:pPr>
      <w:r>
        <w:rPr>
          <w:b/>
        </w:rPr>
        <w:t xml:space="preserve">nở gan nở ruột </w:t>
      </w:r>
      <w:r>
        <w:rPr>
          <w:i/>
        </w:rPr>
        <w:t xml:space="preserve"> Như</w:t>
      </w:r>
      <w:r>
        <w:t xml:space="preserve"> Nở ruột nó gan.</w:t>
      </w:r>
    </w:p>
    <w:p>
      <w:pPr>
        <w:jc w:val="both"/>
      </w:pPr>
      <w:r>
        <w:t>nở hậu khng. (Mảnh đất, ngôi nhà) càng</w:t>
      </w:r>
      <w:r>
        <w:t xml:space="preserve"> vào sâu, càng rộng thêm ra: bán một căn</w:t>
      </w:r>
      <w:r>
        <w:t xml:space="preserve"> nhà mật tiền, ngang 4m, nở hậu thành</w:t>
      </w:r>
      <w:r>
        <w:t xml:space="preserve"> ốm.</w:t>
      </w:r>
    </w:p>
    <w:p>
      <w:pPr>
        <w:jc w:val="both"/>
      </w:pPr>
      <w:r>
        <w:t>nở nang (Thân thể hay bộ phận của</w:t>
      </w:r>
      <w:r>
        <w:t xml:space="preserve"> thân thể) trở nên đầy đặn nhờ phát triển</w:t>
      </w:r>
      <w:r>
        <w:t xml:space="preserve"> thuận lợi: (hân hình nở nang s bộ ngực</w:t>
      </w:r>
      <w:r>
        <w:t xml:space="preserve"> nở nang e Khuôn trăng dảy dặn, nét ngài</w:t>
      </w:r>
      <w:r>
        <w:t xml:space="preserve"> nở nang (Truyện Kiểu).</w:t>
      </w:r>
    </w:p>
    <w:p>
      <w:pPr>
        <w:jc w:val="both"/>
      </w:pPr>
      <w:r>
        <w:rPr>
          <w:b/>
        </w:rPr>
        <w:t xml:space="preserve">nở ruột nở gan </w:t>
      </w:r>
      <w:r>
        <w:t>Sung sướng, thòa màn</w:t>
      </w:r>
      <w:r>
        <w:t xml:space="preserve"> trong lòng.</w:t>
      </w:r>
    </w:p>
    <w:p>
      <w:pPr>
        <w:jc w:val="both"/>
      </w:pPr>
      <w:r>
        <w:t>nổ œí. Đủ can đảm để làm cái việc mà</w:t>
      </w:r>
      <w:r>
        <w:t xml:space="preserve"> người giàu lòng nhân hậu không thể làm</w:t>
      </w:r>
      <w:r>
        <w:t xml:space="preserve"> (thương dùng với ý phủ định): không nữ</w:t>
      </w:r>
      <w:r>
        <w:t xml:space="preserve"> đánh đập con cái s Ep dầu, ép mỡ, ai nờ</w:t>
      </w:r>
      <w:r>
        <w:t xml:space="preserve"> ép duyên (tng.).</w:t>
      </w:r>
    </w:p>
    <w:p>
      <w:pPr>
        <w:jc w:val="both"/>
      </w:pPr>
      <w:r>
        <w:rPr>
          <w:b/>
        </w:rPr>
        <w:t xml:space="preserve">nỡ; tí., ca </w:t>
      </w:r>
      <w:r>
        <w:t>Xúc phạm: Vẻ chỉ dăm cánh</w:t>
      </w:r>
      <w:r>
        <w:t xml:space="preserve"> hồng tàn, Mà con nỡ khách hồng nhan</w:t>
      </w:r>
      <w:r>
        <w:t xml:space="preserve"> làm gì (Sơ kính tân trang) s s Vàng bên tí</w:t>
      </w:r>
      <w:r>
        <w:t xml:space="preserve"> quyết chẳng lay, Mũi gươm chẳng khác</w:t>
      </w:r>
      <w:r>
        <w:t xml:space="preserve"> đang tay nỡ người (Hoa tiên).</w:t>
      </w:r>
    </w:p>
    <w:p>
      <w:pPr>
        <w:jc w:val="both"/>
      </w:pPr>
      <w:r>
        <w:rPr>
          <w:b/>
        </w:rPr>
        <w:t xml:space="preserve">nỡ nào </w:t>
      </w:r>
      <w:r>
        <w:t>Không nỡ, không thể nào: nỡ nào</w:t>
      </w:r>
      <w:r>
        <w:t xml:space="preserve"> bỏ bạn trong hoạn nạn.</w:t>
      </w:r>
    </w:p>
    <w:p>
      <w:pPr>
        <w:jc w:val="both"/>
      </w:pPr>
      <w:r>
        <w:t>nở di, dphg. Ấy: người nó s niệc nó.</w:t>
      </w:r>
    </w:p>
    <w:p>
      <w:pPr>
        <w:jc w:val="both"/>
      </w:pPr>
      <w:r>
        <w:rPr>
          <w:b/>
        </w:rPr>
        <w:t xml:space="preserve">nợ </w:t>
      </w:r>
      <w:r>
        <w:t>I. d/. 1. Cái vay phải tra mà chưa</w:t>
      </w:r>
    </w:p>
    <w:p>
      <w:pPr>
        <w:jc w:val="both"/>
      </w:pPr>
      <w:r>
        <w:rPr>
          <w:b/>
        </w:rPr>
        <w:t>trà: mắc nợ ø Nhất tội, nhì nợ (</w:t>
      </w:r>
      <w:r>
        <w:rPr>
          <w:i/>
        </w:rPr>
        <w:t xml:space="preserve"> tục ngữ</w:t>
      </w:r>
      <w:r>
        <w:t>). 9.</w:t>
      </w:r>
      <w:r>
        <w:t xml:space="preserve"> Số liệu ghi ö ở phần bên phải của bản tổng</w:t>
      </w:r>
      <w:r>
        <w:t xml:space="preserve"> kết tài sản, cho biết nguồn hình thanh</w:t>
      </w:r>
      <w:r>
        <w:t xml:space="preserve"> vốn bằng tiên (vốn đầu tư đài hạn, các</w:t>
      </w:r>
      <w:r>
        <w:t>khoản nợ ngắn hạn); đổi lập với có.</w:t>
      </w:r>
    </w:p>
    <w:p>
      <w:pPr>
        <w:jc w:val="both"/>
      </w:pPr>
      <w:r>
        <w:rPr>
          <w:b/>
        </w:rPr>
        <w:t>trà: mắc nợ ø Nhất tội, nhì nợ (</w:t>
      </w:r>
      <w:r>
        <w:rPr>
          <w:i/>
        </w:rPr>
        <w:t xml:space="preserve"> tục ngữ</w:t>
      </w:r>
      <w:r>
        <w:t xml:space="preserve"> guuanm nuàn</w:t>
      </w:r>
    </w:p>
    <w:p>
      <w:pPr>
        <w:jc w:val="both"/>
      </w:pPr>
      <w:r>
        <w:t>trrr. Điều mang ơn, phải đến đáp mà chưa,</w:t>
      </w:r>
      <w:r>
        <w:t>đến đáp được: đền nợ nước.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tác dụng gây phiển phức và chỉ muốn</w:t>
      </w:r>
      <w:r>
        <w:t xml:space="preserve"> đứt bỏ: của nọ! dị đâu cũng bám theo s</w:t>
      </w:r>
      <w:r>
        <w:t>cứ như cục nợ.</w:t>
      </w:r>
    </w:p>
    <w:p>
      <w:pPr>
        <w:jc w:val="both"/>
      </w:pPr>
      <w:r>
        <w:rPr>
          <w:b/>
        </w:rPr>
        <w:t xml:space="preserve"> II uí.</w:t>
      </w:r>
      <w:r>
        <w:t xml:space="preserve"> 1. Đang mắc nợ ai:</w:t>
      </w:r>
      <w:r>
        <w:t>tôi nợ nó mấy chục ngàn đông.</w:t>
      </w:r>
    </w:p>
    <w:p>
      <w:pPr>
        <w:jc w:val="both"/>
      </w:pPr>
      <w:r>
        <w:rPr>
          <w:b/>
        </w:rPr>
        <w:t xml:space="preserve"> II uí.</w:t>
      </w:r>
      <w:r>
        <w:rPr>
          <w:i/>
        </w:rPr>
      </w:r>
      <w:r>
        <w:t xml:space="preserve"> Đã hứa với ai việc gì đó mà chưa có dịp</w:t>
      </w:r>
      <w:r>
        <w:t xml:space="preserve"> thực hiện: (ôi còn nợ các anh một châu</w:t>
      </w:r>
      <w:r>
        <w:t xml:space="preserve"> bia.</w:t>
      </w:r>
    </w:p>
    <w:p>
      <w:pPr>
        <w:jc w:val="both"/>
      </w:pPr>
      <w:r>
        <w:t>nợ đìa thgí. Nợ rất nhiều, nợ nhiều</w:t>
      </w:r>
      <w:r>
        <w:t xml:space="preserve"> khoản: ăn tiêu phưung phí nên mới nợ đìa</w:t>
      </w:r>
      <w:r>
        <w:t xml:space="preserve"> ra như thế.</w:t>
      </w:r>
    </w:p>
    <w:p>
      <w:pPr>
        <w:jc w:val="both"/>
      </w:pPr>
      <w:r>
        <w:t>nợ đọng #ng. Khoản nợ còn lại từ</w:t>
      </w:r>
      <w:r>
        <w:t xml:space="preserve"> trước, đến nay vẫn chưa trang trải được:</w:t>
      </w:r>
      <w:r>
        <w:t xml:space="preserve"> số nợ đong còn nhiều, sẽ trả dân bằng</w:t>
      </w:r>
      <w:r>
        <w:t xml:space="preserve"> sản phẩm độ ba phần tư trong năm nay,</w:t>
      </w:r>
      <w:r>
        <w:t xml:space="preserve"> còn bao nhiêu để lại cho sang năm.</w:t>
      </w:r>
    </w:p>
    <w:p>
      <w:pPr>
        <w:jc w:val="both"/>
      </w:pPr>
      <w:r>
        <w:t>nợ đời 1. Nghĩa vụ đối với đời còn chưa</w:t>
      </w:r>
      <w:r>
        <w:t>làm được: nợ đời còn trả chưa xong.</w:t>
      </w:r>
    </w:p>
    <w:p>
      <w:pPr>
        <w:jc w:val="both"/>
      </w:pPr>
      <w:r>
        <w:rPr>
          <w:b/>
        </w:rPr>
        <w:t xml:space="preserve"> II uí.</w:t>
      </w:r>
      <w:r>
        <w:rPr>
          <w:i/>
        </w:rPr>
      </w:r>
      <w:r>
        <w:t xml:space="preserve"> Cái coi là nỗi khổ đeo đẳng, chỉ muốn</w:t>
      </w:r>
      <w:r>
        <w:t xml:space="preserve"> đứt bỏ mà không dứt được: Chồng gì anh,</w:t>
      </w:r>
      <w:r>
        <w:t xml:space="preserve"> uợ gi tôi, Chẳng qua là cái nợ đời chỉ dây</w:t>
      </w:r>
      <w:r>
        <w:t xml:space="preserve"> (cd.).</w:t>
      </w:r>
    </w:p>
    <w:p>
      <w:pPr>
        <w:jc w:val="both"/>
      </w:pPr>
      <w:r>
        <w:rPr>
          <w:b/>
        </w:rPr>
        <w:t xml:space="preserve">nợ máu </w:t>
      </w:r>
      <w:r>
        <w:t>Món nợ phải trả bằng máu của</w:t>
      </w:r>
      <w:r>
        <w:t xml:space="preserve"> chính kẻ đã gây nên tội ác đó: nợ máu</w:t>
      </w:r>
      <w:r>
        <w:t xml:space="preserve"> phải trả bằng máu.</w:t>
      </w:r>
    </w:p>
    <w:p>
      <w:pPr>
        <w:jc w:val="both"/>
      </w:pPr>
      <w:r>
        <w:rPr>
          <w:b/>
        </w:rPr>
        <w:t xml:space="preserve">nợ nần </w:t>
      </w:r>
      <w:r>
        <w:t>Nợ, nói chung: trang trải hết các</w:t>
      </w:r>
      <w:r>
        <w:t xml:space="preserve"> khoản nợ nắn.</w:t>
      </w:r>
    </w:p>
    <w:p>
      <w:pPr>
        <w:jc w:val="both"/>
      </w:pPr>
      <w:r>
        <w:rPr>
          <w:b/>
        </w:rPr>
        <w:t xml:space="preserve">nợ như chúa </w:t>
      </w:r>
      <w:r>
        <w:t>Chổm Mắc nợ rất nhiều</w:t>
      </w:r>
      <w:r>
        <w:t xml:space="preserve"> khoản và nợ nhiều người.</w:t>
      </w:r>
    </w:p>
    <w:p>
      <w:pPr>
        <w:jc w:val="both"/>
      </w:pPr>
      <w:r>
        <w:t>nơi [. ở. 1. Phần không gian mà người</w:t>
      </w:r>
      <w:r>
        <w:t xml:space="preserve"> hay vật nào đó chiếm lĩnh hoặc có mặt</w:t>
      </w:r>
      <w:r>
        <w:t xml:space="preserve"> ở đấy khi sự việc gì đó xây ra: di hết nơi</w:t>
      </w:r>
      <w:r>
        <w:t xml:space="preserve"> này đến nơi khác o Ở chọn nơi, chơi chọn</w:t>
      </w:r>
    </w:p>
    <w:p>
      <w:pPr>
        <w:jc w:val="both"/>
      </w:pPr>
      <w:r>
        <w:rPr>
          <w:b/>
        </w:rPr>
        <w:t>bạn (</w:t>
      </w:r>
      <w:r>
        <w:rPr>
          <w:i/>
        </w:rPr>
        <w:t xml:space="preserve"> tục ngữ</w:t>
      </w:r>
      <w:r>
        <w:t>) ø đến tận nơi xem xét. 2. Tù</w:t>
      </w:r>
      <w:r>
        <w:t xml:space="preserve"> dùng để chỉ một người nào đó được chọn</w:t>
      </w:r>
      <w:r>
        <w:t xml:space="preserve"> làm đối tượng đặt quan hệ yêu đương để</w:t>
      </w:r>
      <w:r>
        <w:t xml:space="preserve"> lấy làm chồng hoặc làm vợ sau này: cháu</w:t>
      </w:r>
      <w:r>
        <w:t xml:space="preserve"> nó đã có noi có chốn rồi. TL. gt., khng.,</w:t>
      </w:r>
    </w:p>
    <w:p>
      <w:pPr>
        <w:jc w:val="both"/>
      </w:pPr>
      <w:r>
        <w:rPr>
          <w:b/>
        </w:rPr>
      </w:r>
      <w:r>
        <w:rPr>
          <w:i/>
        </w:rPr>
        <w:t xml:space="preserve"> Như</w:t>
      </w:r>
      <w:r>
        <w:t xml:space="preserve"> Ỡ: hy uong nhiều nơi anh.</w:t>
      </w:r>
    </w:p>
    <w:p>
      <w:pPr>
        <w:jc w:val="both"/>
      </w:pPr>
      <w:r>
        <w:rPr>
          <w:b/>
        </w:rPr>
        <w:t xml:space="preserve">nơi nơi </w:t>
      </w:r>
      <w:r>
        <w:t>Khắp mọi nơi: nơi nơi đều được</w:t>
      </w:r>
      <w:r>
        <w:t xml:space="preserve"> mùa.</w:t>
      </w:r>
    </w:p>
    <w:p>
      <w:pPr>
        <w:jc w:val="both"/>
      </w:pPr>
      <w:r>
        <w:rPr>
          <w:b/>
        </w:rPr>
        <w:t xml:space="preserve">nơi nới </w:t>
      </w:r>
      <w:r>
        <w:rPr>
          <w:i/>
        </w:rPr>
        <w:t xml:space="preserve"> Xem</w:t>
      </w:r>
      <w:r>
        <w:t xml:space="preserve"> Nới: nơi nới thắt lưng cho</w:t>
      </w:r>
      <w:r>
        <w:t xml:space="preserve"> dễ thổ ‹ bán not nói một chút.</w:t>
      </w:r>
    </w:p>
    <w:p>
      <w:pPr>
        <w:jc w:val="both"/>
      </w:pPr>
      <w:r>
        <w:t>nới m. 1. Làm cho rộng hoặc cho lỏng</w:t>
      </w:r>
      <w:r>
        <w:t xml:space="preserve"> ra một ít: nói thất lưng e nới hành lang</w:t>
      </w:r>
      <w:r>
        <w:t>thêm uài tấc.</w:t>
      </w:r>
    </w:p>
    <w:p>
      <w:pPr>
        <w:jc w:val="both"/>
      </w:pPr>
      <w:r>
        <w:rPr>
          <w:b/>
        </w:rPr>
        <w:t xml:space="preserve">nơi nới </w:t>
      </w:r>
      <w:r>
        <w:rPr>
          <w:i/>
        </w:rPr>
        <w:t xml:space="preserve"> Xem</w:t>
      </w:r>
    </w:p>
    <w:p>
      <w:pPr>
        <w:jc w:val="both"/>
      </w:pPr>
      <w:r>
        <w:t>nghiêm ngặt: nới kÍ luật s diều lệnh có</w:t>
      </w:r>
      <w:r>
        <w:t>phân nới hơn trước.</w:t>
      </w:r>
    </w:p>
    <w:p>
      <w:pPr>
        <w:jc w:val="both"/>
      </w:pPr>
      <w:r>
        <w:rPr>
          <w:b/>
        </w:rPr>
        <w:t xml:space="preserve">nơi nới </w:t>
      </w:r>
      <w:r>
        <w:rPr>
          <w:i/>
        </w:rPr>
        <w:t xml:space="preserve"> Xem</w:t>
      </w:r>
      <w:r>
        <w:t xml:space="preserve"> rẻ hơn môt ít: môt nài cứa hàng bán ưới</w:t>
      </w:r>
      <w:r>
        <w:t xml:space="preserve"> giá nới hơn. í/ Láy: nơi nới thầm ý giảm</w:t>
      </w:r>
      <w:r>
        <w:t xml:space="preserve"> nhẹ).</w:t>
      </w:r>
    </w:p>
    <w:p>
      <w:pPr>
        <w:jc w:val="both"/>
      </w:pPr>
      <w:r>
        <w:rPr>
          <w:b/>
        </w:rPr>
        <w:t xml:space="preserve">nới tay </w:t>
      </w:r>
      <w:r>
        <w:t>Lam cho mức nghiêm khắc,</w:t>
      </w:r>
    </w:p>
    <w:p>
      <w:pPr>
        <w:jc w:val="both"/>
      </w:pPr>
      <w:r>
        <w:t>nghiệt ngã trong hành động giam nhẹ bớt:</w:t>
      </w:r>
      <w:r>
        <w:t xml:space="preserve"> không nói tay uới bất cứ di.</w:t>
      </w:r>
    </w:p>
    <w:p>
      <w:pPr>
        <w:jc w:val="both"/>
      </w:pPr>
      <w:r>
        <w:rPr>
          <w:b/>
        </w:rPr>
        <w:t xml:space="preserve">nơm </w:t>
      </w:r>
      <w:r>
        <w:t>L. ở. Thứ đồ đan thưa bằng tre,</w:t>
      </w:r>
      <w:r>
        <w:t xml:space="preserve"> hình cái chuông dùng để giữ cá lại bên</w:t>
      </w:r>
      <w:r>
        <w:t xml:space="preserve"> trong trước khi bắt. H. œ. Bắt cá bằng</w:t>
      </w:r>
      <w:r>
        <w:t xml:space="preserve"> nơm: đi nơm cá.</w:t>
      </w:r>
    </w:p>
    <w:p>
      <w:pPr>
        <w:jc w:val="both"/>
      </w:pPr>
      <w:r>
        <w:rPr>
          <w:b/>
        </w:rPr>
        <w:t xml:space="preserve">nơm nớp </w:t>
      </w:r>
      <w:r>
        <w:t>Ở vào trạng thái lúc nào cũng</w:t>
      </w:r>
      <w:r>
        <w:t xml:space="preserve"> lo sợ về một tai họa có thể ập đến bất</w:t>
      </w:r>
      <w:r>
        <w:t xml:space="preserve"> cứ lúc nào: nơm nớp io bị bắt.</w:t>
      </w:r>
    </w:p>
    <w:p>
      <w:pPr>
        <w:jc w:val="both"/>
      </w:pPr>
      <w:r>
        <w:rPr>
          <w:b/>
        </w:rPr>
        <w:t xml:space="preserve">nỡm </w:t>
      </w:r>
      <w:r>
        <w:rPr>
          <w:i/>
        </w:rPr>
        <w:t xml:space="preserve"> động từ</w:t>
      </w:r>
      <w:r>
        <w:t>, thg. Tiếng trách mắng thân</w:t>
      </w:r>
      <w:r>
        <w:t xml:space="preserve"> mật khi không vừa ý; khi: đổ nỡm!.</w:t>
      </w:r>
    </w:p>
    <w:p>
      <w:pPr>
        <w:jc w:val="both"/>
      </w:pPr>
      <w:r>
        <w:rPr>
          <w:b/>
        </w:rPr>
        <w:t xml:space="preserve">nớp i., cũ </w:t>
      </w:r>
      <w:r>
        <w:t>Sọ, lo sợ: Sĩ Huy nóp tiếng</w:t>
      </w:r>
      <w:r>
        <w:t xml:space="preserve"> chạy âu đường dài (Thiên Nam ngữ lục)</w:t>
      </w:r>
      <w:r>
        <w:t xml:space="preserve"> e nóp odi (= sợ uy).</w:t>
      </w:r>
    </w:p>
    <w:p>
      <w:pPr>
        <w:jc w:val="both"/>
      </w:pPr>
      <w:r>
        <w:t>NSND zt. Nghệ sĩ nhân dân.</w:t>
      </w:r>
    </w:p>
    <w:p>
      <w:pPr>
        <w:jc w:val="both"/>
      </w:pPr>
      <w:r>
        <w:t>NSUT xí. Nghệ sĩ ưu tú.</w:t>
      </w:r>
    </w:p>
    <w:p>
      <w:pPr>
        <w:jc w:val="both"/>
      </w:pPr>
      <w:r>
        <w:rPr>
          <w:b/>
        </w:rPr>
        <w:t xml:space="preserve">nu, </w:t>
      </w:r>
      <w:r>
        <w:rPr>
          <w:i/>
        </w:rPr>
        <w:t xml:space="preserve"> động từ</w:t>
      </w:r>
      <w:r>
        <w:t xml:space="preserve"> Thứ gỗ có vân xoắn đẹp ở những</w:t>
      </w:r>
      <w:r>
        <w:t xml:space="preserve"> bướu to của một số giống cây gỗ quí, dùng</w:t>
      </w:r>
      <w:r>
        <w:t xml:space="preserve"> làm bàn ghế, đồ mĩ nghệ.</w:t>
      </w:r>
    </w:p>
    <w:p>
      <w:pPr>
        <w:jc w:val="both"/>
      </w:pPr>
      <w:r>
        <w:rPr>
          <w:b/>
        </w:rPr>
        <w:t xml:space="preserve">nu; </w:t>
      </w:r>
      <w:r>
        <w:rPr>
          <w:i/>
        </w:rPr>
        <w:t xml:space="preserve"> động từ</w:t>
      </w:r>
      <w:r>
        <w:t xml:space="preserve"> Tên một con chữ trong bảng chữ</w:t>
      </w:r>
      <w:r>
        <w:t xml:space="preserve"> cái Hi Lạp, thường dùng làm kí hiệu trong</w:t>
      </w:r>
      <w:r>
        <w:t xml:space="preserve"> các ngành khoa học chính xác.</w:t>
      </w:r>
    </w:p>
    <w:p>
      <w:pPr>
        <w:jc w:val="both"/>
      </w:pPr>
      <w:r>
        <w:rPr>
          <w:b/>
        </w:rPr>
        <w:t xml:space="preserve">nu na nu nống </w:t>
      </w:r>
      <w:r>
        <w:t>Tên một trò chơi của trẻ</w:t>
      </w:r>
      <w:r>
        <w:t xml:space="preserve"> con, ngồi duỗi chân ra mà đếm: nu na</w:t>
      </w:r>
      <w:r>
        <w:t xml:space="preserve"> nu nống...</w:t>
      </w:r>
    </w:p>
    <w:p>
      <w:pPr>
        <w:jc w:val="both"/>
      </w:pPr>
      <w:r>
        <w:t>nụ dt/. Cơ quan sinh sản hữu tính của</w:t>
      </w:r>
      <w:r>
        <w:t xml:space="preserve"> cây hạt kín ở giai đoạn mới hình thành,</w:t>
      </w:r>
      <w:r>
        <w:t xml:space="preserve"> hình khum tròn, sắp nở thành hoa: nụ</w:t>
      </w:r>
      <w:r>
        <w:t xml:space="preserve"> hồng sốp nở.</w:t>
      </w:r>
    </w:p>
    <w:p>
      <w:pPr>
        <w:jc w:val="both"/>
      </w:pPr>
      <w:r>
        <w:rPr>
          <w:b/>
        </w:rPr>
        <w:t xml:space="preserve">nụ áo </w:t>
      </w:r>
      <w:r>
        <w:t>L Thứ cúc áo tết bằng vải bình</w:t>
      </w:r>
      <w:r>
        <w:t xml:space="preserve"> cái nụ. II đ/. Giống cây thân cô mọc</w:t>
      </w:r>
      <w:r>
        <w:t xml:space="preserve"> hoang, cùng họ với cà, thân có nhiều lông,</w:t>
      </w:r>
      <w:r>
        <w:t xml:space="preserve"> lá hình trái xoan nhọn, quả khi chín có</w:t>
      </w:r>
      <w:r>
        <w:t xml:space="preserve"> hình như cái nụ áo.</w:t>
      </w:r>
    </w:p>
    <w:p>
      <w:pPr>
        <w:jc w:val="both"/>
      </w:pPr>
      <w:r>
        <w:t>nụ cười øchø. Cái cười, môi chứm lại,</w:t>
      </w:r>
      <w:r>
        <w:t xml:space="preserve"> không thành tiếng: nự cười rạng rỡ trên</w:t>
      </w:r>
      <w:r>
        <w:t xml:space="preserve"> môi.</w:t>
      </w:r>
    </w:p>
    <w:p>
      <w:pPr>
        <w:jc w:val="both"/>
      </w:pPr>
      <w:r>
        <w:rPr>
          <w:b/>
        </w:rPr>
        <w:t xml:space="preserve">núc, </w:t>
      </w:r>
      <w:r>
        <w:rPr>
          <w:i/>
        </w:rPr>
        <w:t xml:space="preserve"> danh từ</w:t>
      </w:r>
      <w:r>
        <w:t>, cũ, dphg. Đầu rau: hòn núc s</w:t>
      </w:r>
      <w:r>
        <w:t xml:space="preserve"> ông núc.</w:t>
      </w:r>
    </w:p>
    <w:p>
      <w:pPr>
        <w:jc w:val="both"/>
      </w:pPr>
      <w:r>
        <w:t>núc; øí., td. Xoắn chặt, siết chặt: trăn</w:t>
      </w:r>
      <w:r>
        <w:t xml:space="preserve"> núc mỗi.</w:t>
      </w:r>
    </w:p>
    <w:p>
      <w:pPr>
        <w:jc w:val="both"/>
      </w:pPr>
      <w:r>
        <w:rPr>
          <w:b/>
        </w:rPr>
        <w:t xml:space="preserve">núc; </w:t>
      </w:r>
      <w:r>
        <w:rPr>
          <w:i/>
        </w:rPr>
        <w:t xml:space="preserve"> Xem</w:t>
      </w:r>
      <w:r>
        <w:t xml:space="preserve"> Béo núc.</w:t>
      </w:r>
    </w:p>
    <w:p>
      <w:pPr>
        <w:jc w:val="both"/>
      </w:pPr>
      <w:r>
        <w:rPr>
          <w:b/>
        </w:rPr>
        <w:t xml:space="preserve">núc nác </w:t>
      </w:r>
      <w:r>
        <w:t>Giống cây to, lá chỉ có ở ngọn,</w:t>
      </w:r>
      <w:r>
        <w:t xml:space="preserve"> mọc đối; quả rất dài, đẹp và rộng, vỏ cây</w:t>
      </w:r>
      <w:r>
        <w:t xml:space="preserve"> và hạt dùng làm thuốc.</w:t>
      </w:r>
      <w:r>
        <w:t xml:space="preserve">  </w:t>
      </w:r>
    </w:p>
    <w:p>
      <w:pPr>
        <w:jc w:val="both"/>
      </w:pPr>
      <w:r>
        <w:t>Z- gauc níCñ</w:t>
      </w:r>
    </w:p>
    <w:p>
      <w:pPr>
        <w:jc w:val="both"/>
      </w:pPr>
      <w:r>
        <w:t xml:space="preserve"> </w:t>
      </w:r>
    </w:p>
    <w:p>
      <w:pPr>
        <w:jc w:val="both"/>
      </w:pPr>
      <w:r>
        <w:t>=.~ m===rrsmrrarrre se</w:t>
      </w:r>
    </w:p>
    <w:p>
      <w:pPr>
        <w:jc w:val="both"/>
      </w:pPr>
      <w:r>
        <w:t>ñúc ních Béo đến mức căng tròn, nhiều</w:t>
      </w:r>
      <w:r>
        <w:t xml:space="preserve"> thịt, vẻ rắn chắc: béo múc ních s chân tay</w:t>
      </w:r>
    </w:p>
    <w:p>
      <w:pPr>
        <w:jc w:val="both"/>
      </w:pPr>
      <w:r>
        <w:t>: b húc ních thịt.</w:t>
      </w:r>
    </w:p>
    <w:p>
      <w:pPr>
        <w:jc w:val="both"/>
      </w:pPr>
      <w:r>
        <w:t>nục; đi., khng. Cá nục, nói tắt: nấm nục.</w:t>
      </w:r>
    </w:p>
    <w:p>
      <w:pPr>
        <w:jc w:val="both"/>
      </w:pPr>
      <w:r>
        <w:t>nục; 0. Chín kĩ đến mức nát nhừ: nôi</w:t>
      </w:r>
      <w:r>
        <w:t xml:space="preserve"> cơn chứ nục e chuối chín nục.</w:t>
      </w:r>
    </w:p>
    <w:p>
      <w:pPr>
        <w:jc w:val="both"/>
      </w:pPr>
      <w:r>
        <w:t>nục nạc 1. (Thịt) toàn nạc, không có</w:t>
      </w:r>
      <w:r>
        <w:t>xương hoặc mờ: miếng thân nục nạc.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¡d., </w:t>
      </w:r>
      <w:r>
        <w:rPr>
          <w:i/>
        </w:rPr>
        <w:t xml:space="preserve"> Như</w:t>
      </w:r>
      <w:r>
        <w:t xml:space="preserve"> Núc ních. 3. Có về mỡữ màng và</w:t>
      </w:r>
      <w:r>
        <w:t xml:space="preserve"> không bị lẫn các chất khác vào: những</w:t>
      </w:r>
      <w:r>
        <w:t xml:space="preserve"> uÏa than nục nạc, mỡ màng.</w:t>
      </w:r>
    </w:p>
    <w:p>
      <w:pPr>
        <w:jc w:val="both"/>
      </w:pPr>
      <w:r>
        <w:t>nui (F.nouille) đ. Thứ mì ống, cắt thành</w:t>
      </w:r>
      <w:r>
        <w:t xml:space="preserve"> những đoạn dài trên dưới 1 em.</w:t>
      </w:r>
    </w:p>
    <w:p>
      <w:pPr>
        <w:jc w:val="both"/>
      </w:pPr>
      <w:r>
        <w:t>nùi đ/. Mớ vật hình sợi hay miếng vải,</w:t>
      </w:r>
      <w:r>
        <w:t xml:space="preserve"> giấy, được vo chặt lại: ơ một nùi cô ›</w:t>
      </w:r>
      <w:r>
        <w:t xml:space="preserve"> nùi gi rách.</w:t>
      </w:r>
    </w:p>
    <w:p>
      <w:pPr>
        <w:jc w:val="both"/>
      </w:pPr>
      <w:r>
        <w:rPr>
          <w:b/>
        </w:rPr>
        <w:t xml:space="preserve">núi </w:t>
      </w:r>
      <w:r>
        <w:rPr>
          <w:i/>
        </w:rPr>
        <w:t xml:space="preserve"> danh từ</w:t>
      </w:r>
      <w:r>
        <w:t xml:space="preserve"> Dạng địa hình lồi, có sườn dốc,</w:t>
      </w:r>
      <w:r>
        <w:t xml:space="preserve"> thường cao từ 900m trở lên: nưứi nhấp</w:t>
      </w:r>
      <w:r>
        <w:t xml:space="preserve"> nhô s 0uot núi băng sông se Đứng núi này</w:t>
      </w:r>
      <w:r>
        <w:t xml:space="preserve"> trông núi no (tng.).</w:t>
      </w:r>
    </w:p>
    <w:p>
      <w:pPr>
        <w:jc w:val="both"/>
      </w:pPr>
      <w:r>
        <w:rPr>
          <w:b/>
        </w:rPr>
        <w:t xml:space="preserve">núi băng </w:t>
      </w:r>
      <w:r>
        <w:rPr>
          <w:i/>
        </w:rPr>
        <w:t xml:space="preserve"> Xem</w:t>
      </w:r>
      <w:r>
        <w:t xml:space="preserve"> Băng sơn.</w:t>
      </w:r>
    </w:p>
    <w:p>
      <w:pPr>
        <w:jc w:val="both"/>
      </w:pPr>
      <w:r>
        <w:rPr>
          <w:b/>
        </w:rPr>
        <w:t xml:space="preserve">núi lửa </w:t>
      </w:r>
      <w:r>
        <w:t>Thứ núi hình chóp, trên đỉnh có</w:t>
      </w:r>
      <w:r>
        <w:t xml:space="preserve"> miệng, có thể thường xuyên hay từng thời</w:t>
      </w:r>
      <w:r>
        <w:t xml:space="preserve"> kì phun những chất nóng chảy từ lòng</w:t>
      </w:r>
      <w:r>
        <w:t xml:space="preserve"> đất ra.</w:t>
      </w:r>
    </w:p>
    <w:p>
      <w:pPr>
        <w:jc w:val="both"/>
      </w:pPr>
      <w:r>
        <w:rPr>
          <w:b/>
        </w:rPr>
        <w:t xml:space="preserve">núi non </w:t>
      </w:r>
      <w:r>
        <w:t>Núi, nói chung: nưi non hiểm</w:t>
      </w:r>
      <w:r>
        <w:t xml:space="preserve"> trở s núi non trùng điệp.</w:t>
      </w:r>
    </w:p>
    <w:p>
      <w:pPr>
        <w:jc w:val="both"/>
      </w:pPr>
      <w:r>
        <w:rPr>
          <w:b/>
        </w:rPr>
        <w:t xml:space="preserve">núi rừng </w:t>
      </w:r>
      <w:r>
        <w:t>Núi và rùng, nói chung: nứi</w:t>
      </w:r>
      <w:r>
        <w:t xml:space="preserve"> rùng Tây Bác ›s núi rùng trùng diệp.</w:t>
      </w:r>
    </w:p>
    <w:p>
      <w:pPr>
        <w:jc w:val="both"/>
      </w:pPr>
      <w:r>
        <w:rPr>
          <w:b/>
        </w:rPr>
        <w:t xml:space="preserve">núi sông </w:t>
      </w:r>
      <w:r>
        <w:rPr>
          <w:i/>
        </w:rPr>
        <w:t xml:space="preserve"> Như</w:t>
      </w:r>
      <w:r>
        <w:t xml:space="preserve"> Non sông.</w:t>
      </w:r>
    </w:p>
    <w:p>
      <w:pPr>
        <w:jc w:val="both"/>
      </w:pPr>
      <w:r>
        <w:t>núm; ở. 1. Bộ phận hình tròn nhọn nhất</w:t>
      </w:r>
      <w:r>
        <w:t>và nhô lên ở đầu vú: nứm ú.</w:t>
      </w:r>
    </w:p>
    <w:p>
      <w:pPr>
        <w:jc w:val="both"/>
      </w:pPr>
      <w:r>
        <w:rPr>
          <w:b/>
        </w:rPr>
        <w:t xml:space="preserve">núi sông </w:t>
      </w:r>
      <w:r>
        <w:rPr>
          <w:i/>
        </w:rPr>
        <w:t xml:space="preserve"> Như</w:t>
      </w:r>
      <w:r>
        <w:t xml:space="preserve"> giống hình núm vú trên bề mặt một số</w:t>
      </w:r>
      <w:r>
        <w:t xml:space="preserve"> vật: nứm cau s nắm uặn điều chỉnh máy</w:t>
      </w:r>
      <w:r>
        <w:t xml:space="preserve"> thu hình.</w:t>
      </w:r>
    </w:p>
    <w:p>
      <w:pPr>
        <w:jc w:val="both"/>
      </w:pPr>
      <w:r>
        <w:t>núm; di, khng. Nắm: một nứm gạo.</w:t>
      </w:r>
    </w:p>
    <w:p>
      <w:pPr>
        <w:jc w:val="both"/>
      </w:pPr>
      <w:r>
        <w:t>núm; ut., đphg. Túm: nứm áo kéo lại.</w:t>
      </w:r>
    </w:p>
    <w:p>
      <w:pPr>
        <w:jc w:val="both"/>
      </w:pPr>
      <w:r>
        <w:t>nùn ở. Cuộn rơm bện chặt, dùng để đốt</w:t>
      </w:r>
      <w:r>
        <w:t xml:space="preserve"> hay làm vật kê, đậy: đốt nùn rơn hun</w:t>
      </w:r>
      <w:r>
        <w:t xml:space="preserve"> muỗi.</w:t>
      </w:r>
    </w:p>
    <w:p>
      <w:pPr>
        <w:jc w:val="both"/>
      </w:pPr>
      <w:r>
        <w:t>nung œ. 1. Đốt nóng ởnhiệt độ cao: _nung</w:t>
      </w:r>
      <w:r>
        <w:t>uôi o lò nung.</w:t>
      </w:r>
    </w:p>
    <w:p>
      <w:pPr>
        <w:jc w:val="both"/>
      </w:pPr>
      <w:r>
        <w:rPr>
          <w:b/>
        </w:rPr>
        <w:t xml:space="preserve">núi sông </w:t>
      </w:r>
      <w:r>
        <w:rPr>
          <w:i/>
        </w:rPr>
        <w:t xml:space="preserve"> Như</w:t>
      </w:r>
      <w:r>
        <w:t xml:space="preserve"> kì còn đang phát triển ngấm ngầm, chưa</w:t>
      </w:r>
      <w:r>
        <w:t xml:space="preserve"> biểu hiện ra ngoài: giai doạn nung sởi.</w:t>
      </w:r>
    </w:p>
    <w:p>
      <w:pPr>
        <w:jc w:val="both"/>
      </w:pPr>
      <w:r>
        <w:rPr>
          <w:b/>
        </w:rPr>
        <w:t xml:space="preserve">nung bệnh </w:t>
      </w:r>
      <w:r>
        <w:t>U bệnh.</w:t>
      </w:r>
    </w:p>
    <w:p>
      <w:pPr>
        <w:jc w:val="both"/>
      </w:pPr>
      <w:r>
        <w:rPr>
          <w:b/>
        </w:rPr>
        <w:t xml:space="preserve">nung đúc cchg., </w:t>
      </w:r>
      <w:r>
        <w:rPr>
          <w:i/>
        </w:rPr>
        <w:t xml:space="preserve"> Như</w:t>
      </w:r>
      <w:r>
        <w:t xml:space="preserve"> Hun dúc: nung</w:t>
      </w:r>
      <w:r>
        <w:t xml:space="preserve"> đúc ngọn la căm hờn.</w:t>
      </w:r>
    </w:p>
    <w:p>
      <w:pPr>
        <w:jc w:val="both"/>
      </w:pPr>
      <w:r>
        <w:t>nung mủ (Mụn, nhọt) đang làm mủ.</w:t>
      </w:r>
    </w:p>
    <w:p>
      <w:pPr>
        <w:jc w:val="both"/>
      </w:pPr>
      <w:r>
        <w:t>nung nấu 1. Làm cho bị nóng nhiều và</w:t>
      </w:r>
      <w:r>
        <w:t xml:space="preserve"> lâu, tựa như nung trong lò: rnm@£ trời nung</w:t>
      </w:r>
      <w:r>
        <w:t xml:space="preserve"> nấu da thit s năng như nung nấu suốt</w:t>
      </w:r>
      <w:r>
        <w:t>7.</w:t>
      </w:r>
    </w:p>
    <w:p>
      <w:pPr>
        <w:jc w:val="both"/>
      </w:pPr>
      <w:r>
        <w:rPr>
          <w:b/>
        </w:rPr>
        <w:t xml:space="preserve">nung đúc cchg., </w:t>
      </w:r>
      <w:r>
        <w:rPr>
          <w:i/>
        </w:rPr>
        <w:t xml:space="preserve"> Như</w:t>
      </w:r>
    </w:p>
    <w:p>
      <w:pPr>
        <w:jc w:val="both"/>
      </w:pPr>
      <w:r>
        <w:t>ngày. 2. Lam cho bị thôi thúc, đồn nén</w:t>
      </w:r>
      <w:r>
        <w:t xml:space="preserve"> ngày càng nhiều một mong muốn, một</w:t>
      </w:r>
      <w:r>
        <w:t xml:space="preserve"> tình cảm nào đó: nung nấu một hoài bão</w:t>
      </w:r>
      <w:r>
        <w:t xml:space="preserve"> e nỗi chán chường nung nấu tâm can.</w:t>
      </w:r>
    </w:p>
    <w:p>
      <w:pPr>
        <w:jc w:val="both"/>
      </w:pPr>
      <w:r>
        <w:rPr>
          <w:b/>
        </w:rPr>
        <w:t xml:space="preserve">nung núc </w:t>
      </w:r>
      <w:r>
        <w:rPr>
          <w:i/>
        </w:rPr>
        <w:t xml:space="preserve"> Xem</w:t>
      </w:r>
      <w:r>
        <w:t xml:space="preserve"> Béo nức: bắp tay tròn lẫn</w:t>
      </w:r>
      <w:r>
        <w:t xml:space="preserve"> nung núc những thịt s béo nung núc.</w:t>
      </w:r>
    </w:p>
    <w:p>
      <w:pPr>
        <w:jc w:val="both"/>
      </w:pPr>
      <w:r>
        <w:rPr>
          <w:b/>
        </w:rPr>
        <w:t xml:space="preserve">nung núng </w:t>
      </w:r>
      <w:r>
        <w:rPr>
          <w:i/>
        </w:rPr>
        <w:t xml:space="preserve"> Xem</w:t>
      </w:r>
      <w:r>
        <w:t xml:space="preserve"> Núng.</w:t>
      </w:r>
    </w:p>
    <w:p>
      <w:pPr>
        <w:jc w:val="both"/>
      </w:pPr>
      <w:r>
        <w:t>nũng tí. #hng. Làm nũng, nói tắt: cứ</w:t>
      </w:r>
      <w:r>
        <w:t xml:space="preserve"> nững mẹ suốt ngày.</w:t>
      </w:r>
    </w:p>
    <w:p>
      <w:pPr>
        <w:jc w:val="both"/>
      </w:pPr>
      <w:r>
        <w:rPr>
          <w:b/>
        </w:rPr>
        <w:t xml:space="preserve">nũng nịu </w:t>
      </w:r>
      <w:r>
        <w:t>Làm nũng, nói chung: giọng</w:t>
      </w:r>
      <w:r>
        <w:t xml:space="preserve"> nững nịu.</w:t>
      </w:r>
    </w:p>
    <w:p>
      <w:pPr>
        <w:jc w:val="both"/>
      </w:pPr>
      <w:r>
        <w:t>núng t. 1. Ơ vào trạng thái không còn</w:t>
      </w:r>
      <w:r>
        <w:t xml:space="preserve"> vững chắc nữa, mà dễ đổ, dễ sụt lở: đoạn</w:t>
      </w:r>
      <w:r>
        <w:t>đê đã núng.</w:t>
      </w:r>
    </w:p>
    <w:p>
      <w:pPr>
        <w:jc w:val="both"/>
      </w:pPr>
      <w:r>
        <w:rPr>
          <w:b/>
        </w:rPr>
        <w:t xml:space="preserve">nũng nịu </w:t>
      </w:r>
      <w:r>
        <w:rPr>
          <w:i/>
        </w:rPr>
      </w:r>
      <w:r>
        <w:t xml:space="preserve"> vững vàng trước tác động bên ngoài,</w:t>
      </w:r>
      <w:r>
        <w:t xml:space="preserve"> không còn đủ sức chịu đựng, chống đờ</w:t>
      </w:r>
      <w:r>
        <w:t xml:space="preserve"> nữa: núng thế từm đường tháo lui. /! Láy:</w:t>
      </w:r>
      <w:r>
        <w:t xml:space="preserve"> nung núng (hàm ý giảm nhẹ).</w:t>
      </w:r>
    </w:p>
    <w:p>
      <w:pPr>
        <w:jc w:val="both"/>
      </w:pPr>
      <w:r>
        <w:rPr>
          <w:b/>
        </w:rPr>
        <w:t xml:space="preserve">núng na núng nính </w:t>
      </w:r>
      <w:r>
        <w:rPr>
          <w:i/>
        </w:rPr>
        <w:t xml:space="preserve"> Xem</w:t>
      </w:r>
      <w:r>
        <w:t xml:space="preserve"> Núng nính.</w:t>
      </w:r>
    </w:p>
    <w:p>
      <w:pPr>
        <w:jc w:val="both"/>
      </w:pPr>
      <w:r>
        <w:t>núng nính (Cơ thể) béo tròn, thịt nhiều</w:t>
      </w:r>
      <w:r>
        <w:t xml:space="preserve"> và đầy đến mức rung rinh khi cử động:</w:t>
      </w:r>
      <w:r>
        <w:t xml:space="preserve"> mông núng nính s đôi uai tròn núng nính.</w:t>
      </w:r>
      <w:r>
        <w:t xml:space="preserve"> // Láy: núng na núng nính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nuộc </w:t>
      </w:r>
      <w:r>
        <w:t>L. đ/. Vòng dây buộc vào một vật:</w:t>
      </w:r>
      <w:r>
        <w:t xml:space="preserve"> nuộc lạt. TL uí. Buộc thành nuộc cho chắc:</w:t>
      </w:r>
      <w:r>
        <w:t xml:space="preserve"> nuộc lại cái rổ.</w:t>
      </w:r>
    </w:p>
    <w:p>
      <w:pPr>
        <w:jc w:val="both"/>
      </w:pPr>
      <w:r>
        <w:t>nuôi, u. 1. Cho ăn uống, chăm sóc để</w:t>
      </w:r>
      <w:r>
        <w:t xml:space="preserve"> sự sống duy trì và phát triển: nuôi eon</w:t>
      </w:r>
      <w:r>
        <w:t>khôn lớn s nuôi gia súc.</w:t>
      </w:r>
    </w:p>
    <w:p>
      <w:pPr>
        <w:jc w:val="both"/>
      </w:pPr>
      <w:r>
        <w:rPr>
          <w:b/>
        </w:rPr>
        <w:t xml:space="preserve">nuộc </w:t>
      </w:r>
      <w:r>
        <w:rPr>
          <w:i/>
        </w:rPr>
      </w:r>
      <w:r>
        <w:t xml:space="preserve"> sóc để cho tồn tại, cho phát triển: nuôi</w:t>
      </w:r>
      <w:r>
        <w:t>chí lớn s nuôi tóc cho dài.</w:t>
      </w:r>
    </w:p>
    <w:p>
      <w:pPr>
        <w:jc w:val="both"/>
      </w:pPr>
      <w:r>
        <w:rPr>
          <w:b/>
        </w:rPr>
        <w:t xml:space="preserve">nuộc </w:t>
      </w:r>
      <w:r>
        <w:rPr>
          <w:i/>
        </w:rPr>
      </w:r>
    </w:p>
    <w:p>
      <w:pPr>
        <w:jc w:val="both"/>
      </w:pPr>
      <w:r>
        <w:t>và chăm sóc như cha mẹ hoặc được nuôi [</w:t>
      </w:r>
    </w:p>
    <w:p>
      <w:pPr>
        <w:jc w:val="both"/>
      </w:pPr>
      <w:r>
        <w:t>nấng à chăm sóc như con, tuy không có</w:t>
      </w:r>
      <w:r>
        <w:t xml:space="preserve"> quan hệ máu mủ: öố nưôi s con nuôi.</w:t>
      </w:r>
    </w:p>
    <w:p>
      <w:pPr>
        <w:jc w:val="both"/>
      </w:pPr>
      <w:r>
        <w:rPr>
          <w:b/>
        </w:rPr>
        <w:t xml:space="preserve">nuôi, </w:t>
      </w:r>
      <w:r>
        <w:rPr>
          <w:i/>
        </w:rPr>
        <w:t xml:space="preserve"> động từ</w:t>
      </w:r>
      <w:r>
        <w:t>, cũ Ta, mày, ngươi: Dặn đò Yết,</w:t>
      </w:r>
      <w:r>
        <w:t xml:space="preserve"> Dã dôi người, Dâu em thơ dại thì nuôi</w:t>
      </w:r>
      <w:r>
        <w:t xml:space="preserve"> giữ gìn (Thiên Nam ngữ lục) s Vương từ</w:t>
      </w:r>
      <w:r>
        <w:t xml:space="preserve"> thuở thấy mặt nuôi (Thiên Nam ngữ lục)</w:t>
      </w:r>
      <w:r>
        <w:t xml:space="preserve"> e chúng nuôi (= chúng tôi) s nhà nuôi (=</w:t>
      </w:r>
      <w:r>
        <w:t xml:space="preserve"> nhà mày) s phô nuôi (= chúng bay).</w:t>
      </w:r>
    </w:p>
    <w:p>
      <w:pPr>
        <w:jc w:val="both"/>
      </w:pPr>
      <w:r>
        <w:rPr>
          <w:b/>
        </w:rPr>
        <w:t xml:space="preserve">nuôi báo cô </w:t>
      </w:r>
      <w:r>
        <w:t>Nuôi kề chỉ biết ăn hại,</w:t>
      </w:r>
      <w:r>
        <w:t xml:space="preserve"> không giúp ích được gì cho mình.</w:t>
      </w:r>
    </w:p>
    <w:p>
      <w:pPr>
        <w:jc w:val="both"/>
      </w:pPr>
      <w:r>
        <w:rPr>
          <w:b/>
        </w:rPr>
        <w:t xml:space="preserve">nuôi bộ </w:t>
      </w:r>
      <w:r>
        <w:t>Nuôi hoàn toàn không phải</w:t>
      </w:r>
      <w:r>
        <w:t xml:space="preserve"> băng sửa người: phải nuôi hộ sau ngày</w:t>
      </w:r>
      <w:r>
        <w:t xml:space="preserve"> mẹ đúa bé chết.</w:t>
      </w:r>
    </w:p>
    <w:p>
      <w:pPr>
        <w:jc w:val="both"/>
      </w:pPr>
      <w:r>
        <w:rPr>
          <w:b/>
        </w:rPr>
        <w:t xml:space="preserve">nuôi cấy </w:t>
      </w:r>
      <w:r>
        <w:t>Đặt (vi sinh vật, mô, v.v.) vào</w:t>
      </w:r>
      <w:r>
        <w:t xml:space="preserve"> một môi trương nhân tạo thích hợp để</w:t>
      </w:r>
      <w:r>
        <w:t xml:space="preserve"> cho chúng sinh sôi nảy nữ: nưôi cấy men</w:t>
      </w:r>
      <w:r>
        <w:t xml:space="preserve"> ø sinh sôi nảy nở ngày một nhiều trong</w:t>
      </w:r>
      <w:r>
        <w:t xml:space="preserve"> môi trường nuôi cấy thuận lợi.</w:t>
      </w:r>
    </w:p>
    <w:p>
      <w:pPr>
        <w:jc w:val="both"/>
      </w:pPr>
      <w:r>
        <w:rPr>
          <w:b/>
        </w:rPr>
        <w:t xml:space="preserve">nuôi dưỡng </w:t>
      </w:r>
      <w:r>
        <w:t>Nuôi, nói chung: nuôi dưỡng</w:t>
      </w:r>
      <w:r>
        <w:t xml:space="preserve"> con cái s nuôi dưỡng những mắm non</w:t>
      </w:r>
      <w:r>
        <w:t xml:space="preserve"> nghệ thuật.</w:t>
      </w:r>
    </w:p>
    <w:p>
      <w:pPr>
        <w:jc w:val="both"/>
      </w:pPr>
      <w:r>
        <w:rPr>
          <w:b/>
        </w:rPr>
        <w:t xml:space="preserve">nuôi nấng </w:t>
      </w:r>
      <w:r>
        <w:t>Nuôi dưỡng với sự chăm sóc</w:t>
      </w:r>
      <w:r>
        <w:t xml:space="preserve"> ân cần: nuôi nấng con cái e nuôi nãng</w:t>
      </w:r>
      <w:r>
        <w:t xml:space="preserve"> cha mẹ lúc uề già.</w:t>
      </w:r>
    </w:p>
    <w:p>
      <w:pPr>
        <w:jc w:val="both"/>
      </w:pPr>
      <w:r>
        <w:rPr>
          <w:b/>
        </w:rPr>
        <w:t xml:space="preserve">nuôi ong tay áo </w:t>
      </w:r>
      <w:r>
        <w:t>Nuôi dường kẻ rắp tâm</w:t>
      </w:r>
      <w:r>
        <w:t xml:space="preserve"> phản lại mình mà không biết.</w:t>
      </w:r>
    </w:p>
    <w:p>
      <w:pPr>
        <w:jc w:val="both"/>
      </w:pPr>
      <w:r>
        <w:rPr>
          <w:b/>
        </w:rPr>
        <w:t xml:space="preserve">nuôi trồng </w:t>
      </w:r>
      <w:r>
        <w:t>Làm cho con giống và/ hoặc</w:t>
      </w:r>
      <w:r>
        <w:t xml:space="preserve"> cây giống ngày một lớn thêm hoặc sinh</w:t>
      </w:r>
      <w:r>
        <w:t xml:space="preserve"> sôi nảy nở ngày một nhiều thêm: nghẻ</w:t>
      </w:r>
      <w:r>
        <w:t xml:space="preserve"> nuôi trồng nấm an s mở rộng diện tích</w:t>
      </w:r>
      <w:r>
        <w:t xml:space="preserve"> nuôi trồng thủy sản.</w:t>
      </w:r>
    </w:p>
    <w:p>
      <w:pPr>
        <w:jc w:val="both"/>
      </w:pPr>
      <w:r>
        <w:t>nuối u/. 1. (Người sắp chết) có những</w:t>
      </w:r>
      <w:r>
        <w:t xml:space="preserve"> biểu hiện mong ngóng người thân, tựa</w:t>
      </w:r>
      <w:r>
        <w:t xml:space="preserve"> như ráng sức chờ, chưa nhắm mắt được.</w:t>
      </w:r>
      <w:r>
        <w:t>2. Lưu luyến, thương mến, không muố</w:t>
      </w:r>
    </w:p>
    <w:p>
      <w:pPr>
        <w:jc w:val="both"/>
      </w:pPr>
      <w:r>
        <w:rPr>
          <w:b/>
        </w:rPr>
        <w:t xml:space="preserve">nuôi trồng </w:t>
      </w:r>
      <w:r>
        <w:rPr>
          <w:i/>
        </w:rPr>
      </w:r>
      <w:r>
        <w:t xml:space="preserve"> rời xa.</w:t>
      </w:r>
    </w:p>
    <w:p>
      <w:pPr>
        <w:jc w:val="both"/>
      </w:pPr>
      <w:r>
        <w:rPr>
          <w:b/>
        </w:rPr>
        <w:t xml:space="preserve">nuối tiếc </w:t>
      </w:r>
      <w:r>
        <w:t>Tiếc và ngậm ngùi trước</w:t>
      </w:r>
      <w:r>
        <w:t xml:space="preserve"> những gì cho là tốt đẹp đã qua đi: nuối</w:t>
      </w:r>
      <w:r>
        <w:t xml:space="preserve"> tiếc thời trai trẻ.</w:t>
      </w:r>
    </w:p>
    <w:p>
      <w:pPr>
        <w:jc w:val="both"/>
      </w:pPr>
      <w:r>
        <w:rPr>
          <w:b/>
        </w:rPr>
        <w:t xml:space="preserve">nuốm </w:t>
      </w:r>
      <w:r>
        <w:rPr>
          <w:i/>
        </w:rPr>
        <w:t xml:space="preserve"> danh từ</w:t>
      </w:r>
      <w:r>
        <w:t>, đphg. Núm: nưỡm 0ú.</w:t>
      </w:r>
    </w:p>
    <w:p>
      <w:pPr>
        <w:jc w:val="both"/>
      </w:pPr>
      <w:r>
        <w:t>nuông ui. Chiều (người dưới, thường là</w:t>
      </w:r>
      <w:r>
        <w:t xml:space="preserve"> con cái), một cách quá đáng, đến mức cho</w:t>
      </w:r>
      <w:r>
        <w:t xml:space="preserve"> phép kẻ đó làm hay chính mình tự nguyện</w:t>
      </w:r>
      <w:r>
        <w:t xml:space="preserve"> làm những điều vô lý, sai trái theo ý kẻ</w:t>
      </w:r>
      <w:r>
        <w:t xml:space="preserve"> đó: dược nuông quá, nên thàng bé dâm</w:t>
      </w:r>
      <w:r>
        <w:t xml:space="preserve"> hư.</w:t>
      </w:r>
    </w:p>
    <w:p>
      <w:pPr>
        <w:jc w:val="both"/>
      </w:pPr>
      <w:r>
        <w:rPr>
          <w:b/>
        </w:rPr>
        <w:t xml:space="preserve">nuông chiều </w:t>
      </w:r>
      <w:r>
        <w:t>Nuông, nói chung: được</w:t>
      </w:r>
      <w:r>
        <w:t xml:space="preserve"> nuông chiều từ nhỏ.</w:t>
      </w:r>
    </w:p>
    <w:p>
      <w:pPr>
        <w:jc w:val="both"/>
      </w:pPr>
      <w:r>
        <w:t>nuốt u. 1. Làm cho thức ăn, thức uống</w:t>
      </w:r>
      <w:r>
        <w:t xml:space="preserve"> trôi từ miệng qua thực quản xuống đạ</w:t>
      </w:r>
      <w:r>
        <w:t xml:space="preserve"> dày: nuốt miếng cơn se nuốt uiên thuốc.</w:t>
      </w:r>
      <w:r>
        <w:t>2. Cố làm cho nỗi hận, nỗi giận dữ, v.v</w:t>
      </w:r>
    </w:p>
    <w:p>
      <w:pPr>
        <w:jc w:val="both"/>
      </w:pPr>
      <w:r>
        <w:rPr>
          <w:b/>
        </w:rPr>
        <w:t xml:space="preserve">nuông chiều </w:t>
      </w:r>
      <w:r>
        <w:rPr>
          <w:i/>
        </w:rPr>
      </w:r>
      <w:r>
        <w:t xml:space="preserve"> chìm sâu xuống đáy lòng, không để lộ ra:</w:t>
      </w:r>
    </w:p>
    <w:p>
      <w:pPr>
        <w:jc w:val="both"/>
      </w:pPr>
      <w:r>
        <w:t>nuốt hận s nuốt giận than thâm. 3. Chiếm</w:t>
      </w:r>
      <w:r>
        <w:t xml:space="preserve"> lấy một cách mau lẹ và gọn gàng bằng</w:t>
      </w:r>
      <w:r>
        <w:t xml:space="preserve"> quyền thế hay mánh khoé: nưỡt không</w:t>
      </w:r>
      <w:r>
        <w:t xml:space="preserve"> mấy triệu đông e nuốt sao trôi những thứ</w:t>
      </w:r>
      <w:r>
        <w:t>bất nghĩa đó.</w:t>
      </w:r>
    </w:p>
    <w:p>
      <w:pPr>
        <w:jc w:val="both"/>
      </w:pPr>
      <w:r>
        <w:rPr>
          <w:b/>
        </w:rPr>
        <w:t xml:space="preserve">nuông chiều </w:t>
      </w:r>
      <w:r>
        <w:rPr>
          <w:i/>
        </w:rPr>
      </w:r>
      <w:r>
        <w:t xml:space="preserve"> cần thiết bị khuất lấp đi bằng một cái gì</w:t>
      </w:r>
      <w:r>
        <w:t xml:space="preserve"> đó: cặp kứnh cận nuốt mất bhuôn mật</w:t>
      </w:r>
      <w:r>
        <w:t xml:space="preserve"> ngây thơ của thàng bé.</w:t>
      </w:r>
    </w:p>
    <w:p>
      <w:pPr>
        <w:jc w:val="both"/>
      </w:pPr>
      <w:r>
        <w:rPr>
          <w:b/>
        </w:rPr>
        <w:t xml:space="preserve">nuốt chửng </w:t>
      </w:r>
      <w:r>
        <w:t>Nuốt gọn cả miếng một lần</w:t>
      </w:r>
      <w:r>
        <w:t xml:space="preserve"> và không cần nhai: nưốt chứng miếng thịt</w:t>
      </w:r>
      <w:r>
        <w:t xml:space="preserve"> o sóng như muốn nuốt chúng con thuyền</w:t>
      </w:r>
      <w:r>
        <w:t xml:space="preserve"> ø nuốt chứng lời húa.</w:t>
      </w:r>
    </w:p>
    <w:p>
      <w:pPr>
        <w:jc w:val="both"/>
      </w:pPr>
      <w:r>
        <w:rPr>
          <w:b/>
        </w:rPr>
        <w:t xml:space="preserve">nuốt lời </w:t>
      </w:r>
      <w:r>
        <w:t>Cố làm cho lời hứa mất hiệu</w:t>
      </w:r>
      <w:r>
        <w:t xml:space="preserve"> lưc: nói rồi nuốt lời ngay.</w:t>
      </w:r>
    </w:p>
    <w:p>
      <w:pPr>
        <w:jc w:val="both"/>
      </w:pPr>
      <w:r>
        <w:rPr>
          <w:b/>
        </w:rPr>
        <w:t xml:space="preserve">nuốt sống </w:t>
      </w:r>
      <w:r>
        <w:t>Chiếm được, tháng được một</w:t>
      </w:r>
      <w:r>
        <w:t xml:space="preserve"> cách đễ đàng, chóng vánh: huy công bình</w:t>
      </w:r>
      <w:r>
        <w:t xml:space="preserve"> hùng tướng mạnh để nuốt sống dõi</w:t>
      </w:r>
      <w:r>
        <w:t xml:space="preserve"> phương.</w:t>
      </w:r>
    </w:p>
    <w:p>
      <w:pPr>
        <w:jc w:val="both"/>
      </w:pPr>
      <w:r>
        <w:rPr>
          <w:b/>
        </w:rPr>
        <w:t xml:space="preserve">nuốt trộng dphg., </w:t>
      </w:r>
      <w:r>
        <w:rPr>
          <w:i/>
        </w:rPr>
        <w:t xml:space="preserve"> Xem</w:t>
      </w:r>
      <w:r>
        <w:t xml:space="preserve"> Nuốt chúng:</w:t>
      </w:r>
      <w:r>
        <w:t xml:space="preserve"> nuốt trộng uiên thuốc.</w:t>
      </w:r>
    </w:p>
    <w:p>
      <w:pPr>
        <w:jc w:val="both"/>
      </w:pPr>
      <w:r>
        <w:rPr>
          <w:b/>
        </w:rPr>
        <w:t xml:space="preserve">nuốt trửng củ (hoặc đphg.), </w:t>
      </w:r>
      <w:r>
        <w:rPr>
          <w:i/>
        </w:rPr>
        <w:t xml:space="preserve"> Xem</w:t>
      </w:r>
      <w:r>
        <w:t xml:space="preserve"> Nuốt</w:t>
      </w:r>
      <w:r>
        <w:t xml:space="preserve"> chứng.</w:t>
      </w:r>
    </w:p>
    <w:p>
      <w:pPr>
        <w:jc w:val="both"/>
      </w:pPr>
      <w:r>
        <w:rPr>
          <w:b/>
        </w:rPr>
        <w:t xml:space="preserve">nuốt tươi ¡d., </w:t>
      </w:r>
      <w:r>
        <w:rPr>
          <w:i/>
        </w:rPr>
        <w:t xml:space="preserve"> Như</w:t>
      </w:r>
      <w:r>
        <w:t xml:space="preserve"> Nuốt sống.</w:t>
      </w:r>
    </w:p>
    <w:p>
      <w:pPr>
        <w:jc w:val="both"/>
      </w:pPr>
      <w:r>
        <w:t>nuột œt. (Về ngoài) bóng, mượt và toàn</w:t>
      </w:r>
      <w:r>
        <w:t xml:space="preserve"> một mầu, trông đẹp mắt: mái tóc óng nuột</w:t>
      </w:r>
      <w:r>
        <w:t xml:space="preserve"> ø nước da trắng nuội.</w:t>
      </w:r>
    </w:p>
    <w:p>
      <w:pPr>
        <w:jc w:val="both"/>
      </w:pPr>
      <w:r>
        <w:rPr>
          <w:b/>
        </w:rPr>
        <w:t xml:space="preserve">nuột nà </w:t>
      </w:r>
      <w:r>
        <w:t>Nuộit, nói chung: làn da nuột</w:t>
      </w:r>
      <w:r>
        <w:t xml:space="preserve"> nà.</w:t>
      </w:r>
    </w:p>
    <w:p>
      <w:pPr>
        <w:jc w:val="both"/>
      </w:pPr>
      <w:r>
        <w:rPr>
          <w:b/>
        </w:rPr>
        <w:t xml:space="preserve">núp mí, </w:t>
      </w:r>
      <w:r>
        <w:rPr>
          <w:i/>
        </w:rPr>
        <w:t xml:space="preserve"> Như</w:t>
      </w:r>
      <w:r>
        <w:t xml:space="preserve"> Nấp: núp dưới gốc cây -</w:t>
      </w:r>
      <w:r>
        <w:t xml:space="preserve"> núp dưới chiêu bài "nhân quyền".</w:t>
      </w:r>
    </w:p>
    <w:p>
      <w:pPr>
        <w:jc w:val="both"/>
      </w:pPr>
      <w:r>
        <w:rPr>
          <w:b/>
        </w:rPr>
        <w:t xml:space="preserve">núp bóng </w:t>
      </w:r>
      <w:r>
        <w:t>Dựa vào uy thế hay sự che</w:t>
      </w:r>
      <w:r>
        <w:t xml:space="preserve"> chở của một ai hay cái gì đó: múp bóng</w:t>
      </w:r>
      <w:r>
        <w:t xml:space="preserve"> thủ trưởng s núp bóng tùng quân s núp</w:t>
      </w:r>
      <w:r>
        <w:t xml:space="preserve"> bóng từ bị.</w:t>
      </w:r>
    </w:p>
    <w:p>
      <w:pPr>
        <w:jc w:val="both"/>
      </w:pPr>
      <w:r>
        <w:t>nút, I. đ. Thứ vật tròn, nhỏ, dùng để</w:t>
      </w:r>
      <w:r>
        <w:t xml:space="preserve"> đóng kín miệng chai, lọ: đóng mút chai -</w:t>
      </w:r>
      <w:r>
        <w:t>cạy bật nút chai nước ngọt.</w:t>
      </w:r>
    </w:p>
    <w:p>
      <w:pPr>
        <w:jc w:val="both"/>
      </w:pPr>
      <w:r>
        <w:rPr>
          <w:b/>
        </w:rPr>
        <w:t xml:space="preserve">núp bóng </w:t>
      </w:r>
      <w:r>
        <w:t xml:space="preserve"> II. ut. Đóng</w:t>
      </w:r>
      <w:r>
        <w:t xml:space="preserve"> kín miệng chai, lọ bằng nút: nứt chai rượu</w:t>
      </w:r>
      <w:r>
        <w:t xml:space="preserve"> lại.</w:t>
      </w:r>
    </w:p>
    <w:p>
      <w:pPr>
        <w:jc w:val="both"/>
      </w:pPr>
      <w:r>
        <w:t>nút; đ/. 1. Chỗ hai đầu dây buộc vào</w:t>
      </w:r>
    </w:p>
    <w:p>
      <w:pPr>
        <w:jc w:val="both"/>
      </w:pPr>
      <w:r>
        <w:t>nhau: mở nứt dây. 9. Chỗ giao nhau của</w:t>
      </w:r>
      <w:r>
        <w:t xml:space="preserve"> nhiều đoạn đường đi từ các hướng lại:</w:t>
      </w:r>
    </w:p>
    <w:p>
      <w:pPr>
        <w:jc w:val="both"/>
      </w:pPr>
      <w:r>
        <w:t>nút giao thông. 3. Điểm trọng yếu: điểm</w:t>
      </w:r>
      <w:r>
        <w:t>mút của câu chuyên so nút của uở kịch.</w:t>
      </w:r>
    </w:p>
    <w:p>
      <w:pPr>
        <w:jc w:val="both"/>
      </w:pPr>
      <w:r>
        <w:rPr>
          <w:b/>
        </w:rPr>
        <w:t xml:space="preserve">núp bóng </w:t>
      </w:r>
      <w:r>
        <w:rPr>
          <w:i/>
        </w:rPr>
      </w:r>
      <w:r>
        <w:t>dphg. Cúc: cài nút áo.</w:t>
      </w:r>
    </w:p>
    <w:p>
      <w:pPr>
        <w:jc w:val="both"/>
      </w:pPr>
      <w:r>
        <w:rPr>
          <w:b/>
        </w:rPr>
        <w:t xml:space="preserve">núp bóng </w:t>
      </w:r>
      <w:r>
        <w:rPr>
          <w:i/>
        </w:rPr>
      </w:r>
      <w:r>
        <w:t xml:space="preserve"> điều khiển các loại máy hay hệ thống</w:t>
      </w:r>
      <w:r>
        <w:t xml:space="preserve"> điện: ấn nút điện.</w:t>
      </w:r>
    </w:p>
    <w:p>
      <w:pPr>
        <w:jc w:val="both"/>
      </w:pPr>
      <w:r>
        <w:t>nút; ở, /hg. Tập hợp một số đông</w:t>
      </w:r>
      <w:r>
        <w:t xml:space="preserve"> người, đôi khi là động vật cùng loài: suýt</w:t>
      </w:r>
      <w:r>
        <w:t xml:space="preserve"> chết cả nút.</w:t>
      </w:r>
    </w:p>
    <w:p>
      <w:pPr>
        <w:jc w:val="both"/>
      </w:pPr>
      <w:r>
        <w:t>nút; ct., đphg. Mút: ghé miệng nút lon</w:t>
      </w:r>
      <w:r>
        <w:t xml:space="preserve"> sữa.</w:t>
      </w:r>
    </w:p>
    <w:p>
      <w:pPr>
        <w:jc w:val="both"/>
      </w:pPr>
      <w:r>
        <w:t>nư di, dphg. Cơn giận: chửi một trận</w:t>
      </w:r>
      <w:r>
        <w:t xml:space="preserve"> cho đã nư.</w:t>
      </w:r>
    </w:p>
    <w:p>
      <w:pPr>
        <w:jc w:val="both"/>
      </w:pPr>
      <w:r>
        <w:rPr>
          <w:b/>
        </w:rPr>
        <w:t xml:space="preserve">nữ </w:t>
      </w:r>
      <w:r>
        <w:t>L đ/. Người thuộc giới nữ; phân biệt</w:t>
      </w:r>
      <w:r>
        <w:t xml:space="preserve"> với nam: quyền bình đẳng nam nữ. TL.</w:t>
      </w:r>
      <w:r>
        <w:t xml:space="preserve"> tứ. (Đô dùng) chuyên dành cho nữ giới:</w:t>
      </w:r>
      <w:r>
        <w:t xml:space="preserve"> xe đạp nữ › chiếc hon-da nữ. TỊL. Yếu tố</w:t>
      </w:r>
      <w:r>
        <w:t xml:space="preserve"> ghép trước để tạo danh ngữ với nghĩa</w:t>
      </w:r>
      <w:r>
        <w:t xml:space="preserve"> "thuộc nữ giới": nữ diễn uiên s nữ báe sĩ.</w:t>
      </w:r>
    </w:p>
    <w:p>
      <w:pPr>
        <w:jc w:val="both"/>
      </w:pPr>
      <w:r>
        <w:rPr>
          <w:b/>
        </w:rPr>
        <w:t xml:space="preserve">nữ cao </w:t>
      </w:r>
      <w:r>
        <w:t>Giọng nữ cao nhất, hát bè cao</w:t>
      </w:r>
      <w:r>
        <w:t xml:space="preserve"> nhất trong dàn hợp xướng: Ađt giọng nữ</w:t>
      </w:r>
      <w:r>
        <w:t xml:space="preserve"> cao.</w:t>
      </w:r>
    </w:p>
    <w:p>
      <w:pPr>
        <w:jc w:val="both"/>
      </w:pPr>
      <w:r>
        <w:t>nữ công 1. Công việc của người phụ nữ,</w:t>
      </w:r>
      <w:r>
        <w:t xml:space="preserve"> - như may vá, thêu thùa, nấu nướng, v.v.</w:t>
      </w:r>
      <w:r>
        <w:t>(nói chung!: học nữ công.</w:t>
      </w:r>
    </w:p>
    <w:p>
      <w:pPr>
        <w:jc w:val="both"/>
      </w:pPr>
      <w:r>
        <w:rPr>
          <w:b/>
        </w:rPr>
        <w:t xml:space="preserve">nữ cao </w:t>
      </w:r>
      <w:r>
        <w:rPr>
          <w:i/>
        </w:rPr>
      </w:r>
      <w:r>
        <w:t xml:space="preserve"> động phụ nữ (trong cơ quan, đoàn thể):</w:t>
      </w:r>
      <w:r>
        <w:t xml:space="preserve"> cán bộ nữ công.</w:t>
      </w:r>
    </w:p>
    <w:p>
      <w:pPr>
        <w:jc w:val="both"/>
      </w:pPr>
      <w:r>
        <w:rPr>
          <w:b/>
        </w:rPr>
        <w:t xml:space="preserve">nữ giới </w:t>
      </w:r>
      <w:r>
        <w:t>Giới đàn bà, con gái, nói chung;</w:t>
      </w:r>
      <w:r>
        <w:t xml:space="preserve"> phân biệt với nam giới: ngày hội của nữ</w:t>
      </w:r>
      <w:r>
        <w:t xml:space="preserve"> giới.</w:t>
      </w:r>
    </w:p>
    <w:p>
      <w:pPr>
        <w:jc w:val="both"/>
      </w:pPr>
      <w:r>
        <w:rPr>
          <w:b/>
        </w:rPr>
        <w:t xml:space="preserve">nữ hoàng </w:t>
      </w:r>
      <w:r>
        <w:t>Người phụ nữ làm vua: nữ</w:t>
      </w:r>
      <w:r>
        <w:t xml:space="preserve"> hoàng Anh.</w:t>
      </w:r>
    </w:p>
    <w:p>
      <w:pPr>
        <w:jc w:val="both"/>
      </w:pPr>
      <w:r>
        <w:t>nữ kiệt cchg. Người phụ nữ có tài năng</w:t>
      </w:r>
      <w:r>
        <w:t xml:space="preserve"> và khí phách khác thường.</w:t>
      </w:r>
    </w:p>
    <w:p>
      <w:pPr>
        <w:jc w:val="both"/>
      </w:pPr>
      <w:r>
        <w:t>nữ lưu ochg. Giới phụ nữ trí thúc,</w:t>
      </w:r>
      <w:r>
        <w:t xml:space="preserve"> thượng lưu.</w:t>
      </w:r>
    </w:p>
    <w:p>
      <w:pPr>
        <w:jc w:val="both"/>
      </w:pPr>
      <w:r>
        <w:t>nữ nhỉ củ, tchg. Đàn bà, con gái, thường</w:t>
      </w:r>
      <w:r>
        <w:t xml:space="preserve"> nói về mặt có tính cách yếu đuối, theo</w:t>
      </w:r>
      <w:r>
        <w:t xml:space="preserve"> quan niệm cũ: phận nữ nhỉ.</w:t>
      </w:r>
    </w:p>
    <w:p>
      <w:pPr>
        <w:jc w:val="both"/>
      </w:pPr>
      <w:r>
        <w:rPr>
          <w:b/>
        </w:rPr>
        <w:t xml:space="preserve">nữ quái </w:t>
      </w:r>
      <w:r>
        <w:t>Giống quái vật thuộc giới nữ;</w:t>
      </w:r>
      <w:r>
        <w:t xml:space="preserve"> cũng dùng để chỉ những phụ nữ chuyên</w:t>
      </w:r>
      <w:r>
        <w:t xml:space="preserve"> gây nên những hành động tàn bạo đối</w:t>
      </w:r>
      <w:r>
        <w:t xml:space="preserve"> với đồng loại: uây bất một nữ quái chuyên</w:t>
      </w:r>
      <w:r>
        <w:t xml:space="preserve"> gây nên những chuyên động trời.</w:t>
      </w:r>
    </w:p>
    <w:p>
      <w:pPr>
        <w:jc w:val="both"/>
      </w:pPr>
      <w:r>
        <w:rPr>
          <w:b/>
        </w:rPr>
        <w:t xml:space="preserve">nữ quyền cũ </w:t>
      </w:r>
      <w:r>
        <w:t>Quyên lợi về chính trị và</w:t>
      </w:r>
      <w:r>
        <w:t xml:space="preserve"> xã hội của phụ nữ.</w:t>
      </w:r>
    </w:p>
    <w:p>
      <w:pPr>
        <w:jc w:val="both"/>
      </w:pPr>
      <w:r>
        <w:rPr>
          <w:b/>
        </w:rPr>
        <w:t xml:space="preserve">nữ sắc cũ </w:t>
      </w:r>
      <w:r>
        <w:t>Sắc đẹp của phụ nữ.</w:t>
      </w:r>
    </w:p>
    <w:p>
      <w:pPr>
        <w:jc w:val="both"/>
      </w:pPr>
      <w:r>
        <w:rPr>
          <w:b/>
        </w:rPr>
        <w:t xml:space="preserve">nữ sĩ củ </w:t>
      </w:r>
      <w:r>
        <w:t>Nhà văn, nhà thơ nữ.</w:t>
      </w:r>
    </w:p>
    <w:p>
      <w:pPr>
        <w:jc w:val="both"/>
      </w:pPr>
      <w:r>
        <w:rPr>
          <w:b/>
        </w:rPr>
        <w:t xml:space="preserve">nữ sinh </w:t>
      </w:r>
      <w:r>
        <w:t>Học sinh nữ.</w:t>
      </w:r>
    </w:p>
    <w:p>
      <w:pPr>
        <w:jc w:val="both"/>
      </w:pPr>
      <w:r>
        <w:rPr>
          <w:b/>
        </w:rPr>
        <w:t xml:space="preserve">nữ thần </w:t>
      </w:r>
      <w:r>
        <w:t>Vị thần thuộc giới nữ.</w:t>
      </w:r>
    </w:p>
    <w:p>
      <w:pPr>
        <w:jc w:val="both"/>
      </w:pPr>
      <w:r>
        <w:rPr>
          <w:b/>
        </w:rPr>
        <w:t xml:space="preserve">nữ tk </w:t>
      </w:r>
      <w:r>
        <w:t>Đầy tớ gái trong các gia đình quyền</w:t>
      </w:r>
      <w:r>
        <w:t xml:space="preserve"> quý, thời phong kiến.</w:t>
      </w:r>
    </w:p>
    <w:p>
      <w:pPr>
        <w:jc w:val="both"/>
      </w:pPr>
      <w:r>
        <w:t>nữ tính 1. Giới tính nữ; phân biệt với</w:t>
      </w:r>
    </w:p>
    <w:p>
      <w:pPr>
        <w:jc w:val="both"/>
      </w:pPr>
      <w:r>
        <w:t>nam tính. 2. Tính chất mêm mại, dịu</w:t>
      </w:r>
      <w:r>
        <w:t xml:space="preserve"> dàng, đặc trưng cho phụ nữ.</w:t>
      </w:r>
    </w:p>
    <w:p>
      <w:pPr>
        <w:jc w:val="both"/>
      </w:pPr>
      <w:r>
        <w:rPr>
          <w:b/>
        </w:rPr>
        <w:t xml:space="preserve">nữ trang </w:t>
      </w:r>
      <w:r>
        <w:t>Đồ trang sức của phụ nữ: mua</w:t>
      </w:r>
      <w:r>
        <w:t xml:space="preserve"> sắm nữ trung.</w:t>
      </w:r>
    </w:p>
    <w:p>
      <w:pPr>
        <w:jc w:val="both"/>
      </w:pPr>
      <w:r>
        <w:rPr>
          <w:b/>
        </w:rPr>
        <w:t xml:space="preserve">nữ trầm </w:t>
      </w:r>
      <w:r>
        <w:t>Giọng nữ thấp nhất, ngang với</w:t>
      </w:r>
      <w:r>
        <w:t xml:space="preserve"> nam cao, nhưng rộng và mượt hơn: hat</w:t>
      </w:r>
      <w:r>
        <w:t xml:space="preserve"> giọng nữ trâm.</w:t>
      </w:r>
    </w:p>
    <w:p>
      <w:pPr>
        <w:jc w:val="both"/>
      </w:pPr>
      <w:r>
        <w:rPr>
          <w:b/>
        </w:rPr>
        <w:t xml:space="preserve">nữ trung </w:t>
      </w:r>
      <w:r>
        <w:t>Giọng nữ nằm ở khoảng giữa</w:t>
      </w:r>
      <w:r>
        <w:t xml:space="preserve"> nữ cao và nữ trầm.</w:t>
      </w:r>
    </w:p>
    <w:p>
      <w:pPr>
        <w:jc w:val="both"/>
      </w:pPr>
      <w:r>
        <w:rPr>
          <w:b/>
        </w:rPr>
        <w:t xml:space="preserve">nữ tướng </w:t>
      </w:r>
      <w:r>
        <w:t>Vị tướng nữ: nữ tướng Bùi Thị</w:t>
      </w:r>
      <w:r>
        <w:t xml:space="preserve"> Xuân.</w:t>
      </w:r>
    </w:p>
    <w:p>
      <w:pPr>
        <w:jc w:val="both"/>
      </w:pPr>
      <w:r>
        <w:rPr>
          <w:b/>
        </w:rPr>
        <w:t xml:space="preserve">nữ vương cũ, </w:t>
      </w:r>
      <w:r>
        <w:rPr>
          <w:i/>
        </w:rPr>
        <w:t xml:space="preserve"> Như</w:t>
      </w:r>
      <w:r>
        <w:t xml:space="preserve"> Nữ hoàng.</w:t>
      </w:r>
    </w:p>
    <w:p>
      <w:pPr>
        <w:jc w:val="both"/>
      </w:pPr>
      <w:r>
        <w:t>nưa đi. Giống cây cùng họ với ráy, chỉ</w:t>
      </w:r>
      <w:r>
        <w:t xml:space="preserve"> có một lá, cuống lá lốm đốm, phiến lá xẻ</w:t>
      </w:r>
      <w:r>
        <w:t xml:space="preserve"> sâu, củ to, ăn hơi ngứa.</w:t>
      </w:r>
    </w:p>
    <w:p>
      <w:pPr>
        <w:jc w:val="both"/>
      </w:pPr>
      <w:r>
        <w:rPr>
          <w:b/>
        </w:rPr>
        <w:t>nửa L.</w:t>
      </w:r>
      <w:r>
        <w:rPr>
          <w:i/>
        </w:rPr>
        <w:t xml:space="preserve"> danh từ</w:t>
      </w:r>
      <w:r>
        <w:t xml:space="preserve"> Một trong hai phần bằng nhau</w:t>
      </w:r>
      <w:r>
        <w:t xml:space="preserve"> của một cái gì: chia đôi quả mứt, mỗi nhà</w:t>
      </w:r>
      <w:r>
        <w:t xml:space="preserve"> lấy một nửa. TL. tí. (Tính chất) vừa như</w:t>
      </w:r>
      <w:r>
        <w:t xml:space="preserve"> thế này, vừa như thế kia: chế độ nửa</w:t>
      </w:r>
      <w:r>
        <w:t xml:space="preserve"> phong kiến nửa thực dân se thực tật nủa</w:t>
      </w:r>
      <w:r>
        <w:t xml:space="preserve"> b( sinh.</w:t>
      </w:r>
    </w:p>
    <w:p>
      <w:pPr>
        <w:jc w:val="both"/>
      </w:pPr>
      <w:r>
        <w:rPr>
          <w:b/>
        </w:rPr>
        <w:t xml:space="preserve">nửa buổi </w:t>
      </w:r>
      <w:r>
        <w:t>Khoảng thời gian vào giữa</w:t>
      </w:r>
      <w:r>
        <w:t xml:space="preserve"> buổi sáng (khoảng 9-10 giờ) hoặc giữa</w:t>
      </w:r>
      <w:r>
        <w:t xml:space="preserve"> buổi chiêu (khoảng 3-4 giờ) trong một</w:t>
      </w:r>
      <w:r>
        <w:t xml:space="preserve"> ngày lao động: nghỉ nửa buổi.</w:t>
      </w:r>
    </w:p>
    <w:p>
      <w:pPr>
        <w:jc w:val="both"/>
      </w:pPr>
      <w:r>
        <w:rPr>
          <w:b/>
        </w:rPr>
        <w:t xml:space="preserve">nửa chừng </w:t>
      </w:r>
      <w:r>
        <w:t>Khoảng giữa chừng, chưa</w:t>
      </w:r>
      <w:r>
        <w:t xml:space="preserve"> xong, chưa trọn: nhận làm nhưng nủa</w:t>
      </w:r>
      <w:r>
        <w:t xml:space="preserve"> chùng lại bỏ.</w:t>
      </w:r>
    </w:p>
    <w:p>
      <w:pPr>
        <w:jc w:val="both"/>
      </w:pPr>
      <w:r>
        <w:rPr>
          <w:b/>
        </w:rPr>
        <w:t xml:space="preserve">nủa con cũ, </w:t>
      </w:r>
      <w:r>
        <w:rPr>
          <w:i/>
        </w:rPr>
        <w:t xml:space="preserve"> Xem</w:t>
      </w:r>
      <w:r>
        <w:t xml:space="preserve"> Bán tử: Nủúa con hòng</w:t>
      </w:r>
      <w:r>
        <w:t xml:space="preserve"> lại đất ai cào cùng (Nhị độ mai).</w:t>
      </w:r>
    </w:p>
    <w:p>
      <w:pPr>
        <w:jc w:val="both"/>
      </w:pPr>
      <w:r>
        <w:rPr>
          <w:b/>
        </w:rPr>
        <w:t xml:space="preserve">nửa dơi nửa chuột </w:t>
      </w:r>
      <w:r>
        <w:rPr>
          <w:i/>
        </w:rPr>
        <w:t xml:space="preserve"> Như</w:t>
      </w:r>
      <w:r>
        <w:t xml:space="preserve"> Dở dơi dễ chuột.</w:t>
      </w:r>
    </w:p>
    <w:p>
      <w:pPr>
        <w:jc w:val="both"/>
      </w:pPr>
      <w:r>
        <w:rPr>
          <w:b/>
        </w:rPr>
        <w:t xml:space="preserve">nửa đêm </w:t>
      </w:r>
      <w:r>
        <w:t>Khoảng thời gian vào giữa</w:t>
      </w:r>
      <w:r>
        <w:t xml:space="preserve"> đêm: đâm sự tới bạn đến tận nửa đêm.</w:t>
      </w:r>
    </w:p>
    <w:p>
      <w:pPr>
        <w:jc w:val="both"/>
      </w:pPr>
      <w:r>
        <w:rPr>
          <w:b/>
        </w:rPr>
        <w:t xml:space="preserve">nửa đời </w:t>
      </w:r>
      <w:r>
        <w:t>Ở độ tuổi 30, 40 (coi như đã sống</w:t>
      </w:r>
      <w:r>
        <w:t xml:space="preserve"> một nửa cuộc đời con người): quá nứa đời</w:t>
      </w:r>
      <w:r>
        <w:t xml:space="preserve"> người uẫn chưa hốt lận đân.</w:t>
      </w:r>
    </w:p>
    <w:p>
      <w:pPr>
        <w:jc w:val="both"/>
      </w:pPr>
      <w:r>
        <w:rPr>
          <w:b/>
        </w:rPr>
        <w:t xml:space="preserve">nửa đời nửa đoạn </w:t>
      </w:r>
      <w:r>
        <w:t>Dỡ dang, không trọn</w:t>
      </w:r>
      <w:r>
        <w:t xml:space="preserve"> vẹn.</w:t>
      </w:r>
    </w:p>
    <w:p>
      <w:pPr>
        <w:jc w:val="both"/>
      </w:pPr>
      <w:r>
        <w:rPr>
          <w:b/>
        </w:rPr>
        <w:t xml:space="preserve">nủa đường đứt gánh </w:t>
      </w:r>
      <w:r>
        <w:rPr>
          <w:i/>
        </w:rPr>
        <w:t xml:space="preserve"> Như</w:t>
      </w:r>
      <w:r>
        <w:t xml:space="preserve"> Giữa đường</w:t>
      </w:r>
      <w:r>
        <w:t xml:space="preserve"> đút gánh.</w:t>
      </w:r>
    </w:p>
    <w:p>
      <w:pPr>
        <w:jc w:val="both"/>
      </w:pPr>
      <w:r>
        <w:t>nửa mùa (Trình độ) con non kém, chưa</w:t>
      </w:r>
      <w:r>
        <w:t xml:space="preserve"> ra gì (hầm ý giễu cợt): hoạ sĩ nửa mùa.</w:t>
      </w:r>
    </w:p>
    <w:p>
      <w:pPr>
        <w:jc w:val="both"/>
      </w:pPr>
      <w:r>
        <w:rPr>
          <w:b/>
        </w:rPr>
        <w:t xml:space="preserve">nửa nạc nửa mỡ </w:t>
      </w:r>
      <w:r>
        <w:t>Ỡm v, không rõ ràng,</w:t>
      </w:r>
      <w:r>
        <w:t xml:space="preserve"> không dứt khoát.</w:t>
      </w:r>
    </w:p>
    <w:p>
      <w:pPr>
        <w:jc w:val="both"/>
      </w:pPr>
      <w:r>
        <w:rPr>
          <w:b/>
        </w:rPr>
        <w:t xml:space="preserve">nửa thành phẩm </w:t>
      </w:r>
      <w:r>
        <w:rPr>
          <w:i/>
        </w:rPr>
        <w:t xml:space="preserve"> Xem</w:t>
      </w:r>
      <w:r>
        <w:t xml:space="preserve"> Bán thành phẩm.</w:t>
      </w:r>
    </w:p>
    <w:p>
      <w:pPr>
        <w:jc w:val="both"/>
      </w:pPr>
      <w:r>
        <w:t>nửa úp nửa mở (Lối nói) không rành rẽ,</w:t>
      </w:r>
      <w:r>
        <w:t xml:space="preserve"> chưa hết: ý.</w:t>
      </w:r>
    </w:p>
    <w:p>
      <w:pPr>
        <w:jc w:val="both"/>
      </w:pPr>
      <w:r>
        <w:t>nửa vời (Thái độ, cách hành động) nửa</w:t>
      </w:r>
      <w:r>
        <w:t xml:space="preserve"> chừng, không triệt để không dứt khoát:</w:t>
      </w:r>
      <w:r>
        <w:t xml:space="preserve"> cách giải quyết nủa rời s thái độ nửa uời.</w:t>
      </w:r>
    </w:p>
    <w:p>
      <w:pPr>
        <w:jc w:val="both"/>
      </w:pPr>
      <w:r>
        <w:t>nữa, L pht. Từ biểu thị sự tiếp tục, tiếp</w:t>
      </w:r>
      <w:r>
        <w:t xml:space="preserve"> diễn của hành động, trạng thái: lát nữa</w:t>
      </w:r>
      <w:r>
        <w:t xml:space="preserve"> sẽ đi ø ăn thêm bát nữa o học giối hơn</w:t>
      </w:r>
      <w:r>
        <w:t xml:space="preserve"> nữa ‹ đi một đoạn nữa, rỗi rẻ phải. II</w:t>
      </w:r>
      <w:r>
        <w:t xml:space="preserve"> tri. Thêm vào, tiếp thêm: đã đẹp lại ngoan</w:t>
      </w:r>
      <w:r>
        <w:t xml:space="preserve"> ngoãn nữa.</w:t>
      </w:r>
    </w:p>
    <w:p>
      <w:pPr>
        <w:jc w:val="both"/>
      </w:pPr>
      <w:r>
        <w:rPr>
          <w:b/>
        </w:rPr>
        <w:t xml:space="preserve">nữa; /. 1. Huống nữa, huống: </w:t>
      </w:r>
      <w:r>
        <w:t>Phải</w:t>
      </w:r>
      <w:r>
        <w:t xml:space="preserve"> duyên, phải biếp thì theo, Cám còn ăn</w:t>
      </w:r>
      <w:r>
        <w:t>được, nữa bèo hử anh (cả.).</w:t>
      </w:r>
    </w:p>
    <w:p>
      <w:pPr>
        <w:jc w:val="both"/>
      </w:pPr>
      <w:r>
        <w:rPr>
          <w:b/>
        </w:rPr>
        <w:t xml:space="preserve">nữa; /. 1. Huống nữa, huống: </w:t>
      </w:r>
      <w:r>
        <w:rPr>
          <w:i/>
        </w:rPr>
      </w:r>
      <w:r>
        <w:t xml:space="preserve"> kèo rồi: Thôi dừng thì cử theo người, Nữa</w:t>
      </w:r>
      <w:r>
        <w:t xml:space="preserve"> người ta biết nữ hài thì sao? (Thơ cổ) s</w:t>
      </w:r>
      <w:r>
        <w:t xml:space="preserve"> Có đánh thì dánh cọt tre, Đừng đánh tọt</w:t>
      </w:r>
      <w:r>
        <w:t xml:space="preserve"> núa, nữa què chân con (củ.).</w:t>
      </w:r>
    </w:p>
    <w:p>
      <w:pPr>
        <w:jc w:val="both"/>
      </w:pPr>
      <w:r>
        <w:rPr>
          <w:b/>
        </w:rPr>
        <w:t xml:space="preserve">nữa khi </w:t>
      </w:r>
      <w:r>
        <w:t>Rồi có khi: Vữa khi dông tố phũ</w:t>
      </w:r>
      <w:r>
        <w:t xml:space="preserve"> phàng, Thiệt riêng đây, cũng lại càng cực</w:t>
      </w:r>
      <w:r>
        <w:t xml:space="preserve"> đây (Truyện Kiêu) s Nữa khi muôn môi</w:t>
      </w:r>
      <w:r>
        <w:t xml:space="preserve"> thế nào, Bán hùm buôn sói chắc uào lưng</w:t>
      </w:r>
      <w:r>
        <w:t xml:space="preserve"> đâu (Truyện Kiều).</w:t>
      </w:r>
    </w:p>
    <w:p>
      <w:pPr>
        <w:jc w:val="both"/>
      </w:pPr>
      <w:r>
        <w:rPr>
          <w:b/>
        </w:rPr>
        <w:t xml:space="preserve">nữa là </w:t>
      </w:r>
      <w:r>
        <w:t>Huống chỉ là: người ngoài còn thê</w:t>
      </w:r>
      <w:r>
        <w:t xml:space="preserve"> nữa là người nhà s môt năm còn đi được</w:t>
      </w:r>
    </w:p>
    <w:p>
      <w:pPr>
        <w:jc w:val="both"/>
      </w:pPr>
      <w:r>
        <w:t xml:space="preserve"> </w:t>
      </w:r>
      <w:r>
        <w:t>nữa là s Chuông khách còn chẳng an di,</w:t>
      </w:r>
    </w:p>
    <w:p>
      <w:pPr>
        <w:jc w:val="both"/>
      </w:pPr>
      <w:r>
        <w:rPr>
          <w:b/>
        </w:rPr>
        <w:t>Nữa là mảnh chính bỏ ngoài bờ tre (</w:t>
      </w:r>
      <w:r>
        <w:rPr>
          <w:i/>
        </w:rPr>
        <w:t xml:space="preserve"> ca dao</w:t>
      </w:r>
      <w:r>
        <w:t>).</w:t>
      </w:r>
    </w:p>
    <w:p>
      <w:pPr>
        <w:jc w:val="both"/>
      </w:pPr>
      <w:r>
        <w:rPr>
          <w:b/>
        </w:rPr>
        <w:t xml:space="preserve">nữa mai </w:t>
      </w:r>
      <w:r>
        <w:t>Kẻo rồi sau này: Nữa mai quá</w:t>
      </w:r>
      <w:r>
        <w:t xml:space="preserve"> lứa lỡ thì, Cao thì chẳng tới, thấp thì</w:t>
      </w:r>
      <w:r>
        <w:t xml:space="preserve"> chẳng thông (củ...</w:t>
      </w:r>
    </w:p>
    <w:p>
      <w:pPr>
        <w:jc w:val="both"/>
      </w:pPr>
      <w:r>
        <w:rPr>
          <w:b/>
        </w:rPr>
        <w:t xml:space="preserve">nữa sau </w:t>
      </w:r>
      <w:r>
        <w:t>Rồi ngày sau: Nữa sau chàng</w:t>
      </w:r>
      <w:r>
        <w:t xml:space="preserve"> chiếm bảng rộng, Bõ công tắm tưới nun</w:t>
      </w:r>
      <w:r>
        <w:t xml:space="preserve"> trông cho rau (cả.).</w:t>
      </w:r>
    </w:p>
    <w:p>
      <w:pPr>
        <w:jc w:val="both"/>
      </w:pPr>
      <w:r>
        <w:t>nứa di. Giống cây cùng họ với tre, mọc</w:t>
      </w:r>
      <w:r>
        <w:t xml:space="preserve"> thành bụi, thân có thành mông, gió</w:t>
      </w:r>
      <w:r>
        <w:t xml:space="preserve"> thường dùng để đan phên, làm gì</w:t>
      </w:r>
      <w:r>
        <w:t xml:space="preserve"> nứa ngộ Giống nứa thân to, thành đầy</w:t>
      </w:r>
      <w:r>
        <w:t xml:space="preserve"> và cứng.</w:t>
      </w:r>
    </w:p>
    <w:p>
      <w:pPr>
        <w:jc w:val="both"/>
      </w:pPr>
      <w:r>
        <w:rPr>
          <w:b/>
        </w:rPr>
        <w:t xml:space="preserve">nứa tép </w:t>
      </w:r>
      <w:r>
        <w:t>Giống nứa thân nhỏ, thành</w:t>
      </w:r>
      <w:r>
        <w:t xml:space="preserve"> mỏng, dùng để đan lát.</w:t>
      </w:r>
    </w:p>
    <w:p>
      <w:pPr>
        <w:jc w:val="both"/>
      </w:pPr>
      <w:r>
        <w:rPr>
          <w:b/>
        </w:rPr>
        <w:t xml:space="preserve">nức, u. (Mùi thơm) </w:t>
      </w:r>
      <w:r>
        <w:t>Bốc mạnh và lan</w:t>
      </w:r>
      <w:r>
        <w:t xml:space="preserve"> tổa rộng: nức mùi hoa sữa.</w:t>
      </w:r>
    </w:p>
    <w:p>
      <w:pPr>
        <w:jc w:val="both"/>
      </w:pPr>
      <w:r>
        <w:t>nức; ư. Cạp miệng, vành đồ đan bằng</w:t>
      </w:r>
      <w:r>
        <w:t xml:space="preserve"> tre, nứa: nức lại cái rá bung tành.</w:t>
      </w:r>
    </w:p>
    <w:p>
      <w:pPr>
        <w:jc w:val="both"/>
      </w:pPr>
      <w:r>
        <w:t>nức danh ¡ở. Nức tiếng.</w:t>
      </w:r>
    </w:p>
    <w:p>
      <w:pPr>
        <w:jc w:val="both"/>
      </w:pPr>
      <w:r>
        <w:rPr>
          <w:b/>
        </w:rPr>
        <w:t xml:space="preserve">nức lòng </w:t>
      </w:r>
      <w:r>
        <w:t>Phấn chấn, hào hứng hẳn lên</w:t>
      </w:r>
      <w:r>
        <w:t xml:space="preserve"> đo một tác động bề ngoài nào đó: fin thẳng</w:t>
      </w:r>
      <w:r>
        <w:t xml:space="preserve"> trận làm nức lòng mọi người.</w:t>
      </w:r>
    </w:p>
    <w:p>
      <w:pPr>
        <w:jc w:val="both"/>
      </w:pPr>
      <w:r>
        <w:rPr>
          <w:b/>
        </w:rPr>
        <w:t xml:space="preserve">nức nở </w:t>
      </w:r>
      <w:r>
        <w:t>I. œ. Khóc nức lên từng cơn,</w:t>
      </w:r>
      <w:r>
        <w:t>không thể kìm được: khóe nức nở.</w:t>
      </w:r>
    </w:p>
    <w:p>
      <w:pPr>
        <w:jc w:val="both"/>
      </w:pPr>
      <w:r>
        <w:rPr>
          <w:b/>
        </w:rPr>
        <w:t xml:space="preserve">nức nở </w:t>
      </w:r>
      <w:r>
        <w:t xml:space="preserve"> II. phi.</w:t>
      </w:r>
      <w:r>
        <w:t xml:space="preserve"> Khen ngợi không ngớt lời: nức nở khen.</w:t>
      </w:r>
    </w:p>
    <w:p>
      <w:pPr>
        <w:jc w:val="both"/>
      </w:pPr>
      <w:r>
        <w:t>nức tiếng (Danh tiếng) vang xa, ai cũng</w:t>
      </w:r>
      <w:r>
        <w:t xml:space="preserve"> biết: tài ba núc tiếng một thời s núc tiếng</w:t>
      </w:r>
      <w:r>
        <w:t xml:space="preserve"> trong thiên hạ.</w:t>
      </w:r>
    </w:p>
    <w:p>
      <w:pPr>
        <w:jc w:val="both"/>
      </w:pPr>
      <w:r>
        <w:t>nực; tt. Nóng bức: trời nực.</w:t>
      </w:r>
    </w:p>
    <w:p>
      <w:pPr>
        <w:jc w:val="both"/>
      </w:pPr>
      <w:r>
        <w:t>nực; tí, dphg. Nức: nực mùi thơm.</w:t>
      </w:r>
    </w:p>
    <w:p>
      <w:pPr>
        <w:jc w:val="both"/>
      </w:pPr>
      <w:r>
        <w:rPr>
          <w:b/>
        </w:rPr>
        <w:t xml:space="preserve">nực cười </w:t>
      </w:r>
      <w:r>
        <w:t>Buồn cười (vì kì quặc, lố bịch</w:t>
      </w:r>
      <w:r>
        <w:t xml:space="preserve"> hay quá vô lí): chuyên nực cười s nực cười</w:t>
      </w:r>
      <w:r>
        <w:t xml:space="preserve"> thay.</w:t>
      </w:r>
    </w:p>
    <w:p>
      <w:pPr>
        <w:jc w:val="both"/>
      </w:pPr>
      <w:r>
        <w:rPr>
          <w:b/>
        </w:rPr>
        <w:t xml:space="preserve">nực nội </w:t>
      </w:r>
      <w:r>
        <w:t>Nóng bức đến khó chịu: ứiết hè</w:t>
      </w:r>
      <w:r>
        <w:t xml:space="preserve"> nực nội.</w:t>
      </w:r>
    </w:p>
    <w:p>
      <w:pPr>
        <w:jc w:val="both"/>
      </w:pPr>
      <w:r>
        <w:t>nựng tí. Làm cho trẻ con cảm thấy thích</w:t>
      </w:r>
      <w:r>
        <w:t xml:space="preserve"> bằng lời nói và cứ chỉ: mẹ nựng con.</w:t>
      </w:r>
    </w:p>
    <w:p>
      <w:pPr>
        <w:jc w:val="both"/>
      </w:pPr>
      <w:r>
        <w:rPr>
          <w:b/>
        </w:rPr>
        <w:t xml:space="preserve">nựng nịu </w:t>
      </w:r>
      <w:r>
        <w:t>Nựng, nói chung: bừa cho con</w:t>
      </w:r>
      <w:r>
        <w:t xml:space="preserve"> bú, Dừa nựng nịu.</w:t>
      </w:r>
    </w:p>
    <w:p>
      <w:pPr>
        <w:jc w:val="both"/>
      </w:pPr>
      <w:r>
        <w:t>nước; di. 1. Thứ chất lỏng không màu,</w:t>
      </w:r>
      <w:r>
        <w:t xml:space="preserve"> không mùi và trong suốt khi nguyên chất,</w:t>
      </w:r>
      <w:r>
        <w:t xml:space="preserve"> tôn tại ở dạng tự nhiên trong ao hồ, sông</w:t>
      </w:r>
      <w:r>
        <w:t>biển: nước mua s nước thủy triều.</w:t>
      </w:r>
    </w:p>
    <w:p>
      <w:pPr>
        <w:jc w:val="both"/>
      </w:pPr>
      <w:r>
        <w:rPr>
          <w:b/>
        </w:rPr>
        <w:t xml:space="preserve">nựng nịu </w:t>
      </w:r>
      <w:r>
        <w:rPr>
          <w:i/>
        </w:rPr>
      </w:r>
      <w:r>
        <w:t xml:space="preserve"> lồng, nói chung: nước mất s ngọt nhự nước</w:t>
      </w:r>
      <w:r>
        <w:t>dùa.</w:t>
      </w:r>
    </w:p>
    <w:p>
      <w:pPr>
        <w:jc w:val="both"/>
      </w:pPr>
      <w:r>
        <w:rPr>
          <w:b/>
        </w:rPr>
        <w:t xml:space="preserve">nựng nịu </w:t>
      </w:r>
      <w:r>
        <w:rPr>
          <w:i/>
        </w:rPr>
      </w:r>
      <w:r>
        <w:t xml:space="preserve"> là đun sôi, cho một tác dụng nào đó: chè</w:t>
      </w:r>
      <w:r>
        <w:t xml:space="preserve"> nước đâu s thang thuốc này đã sác hai</w:t>
      </w:r>
    </w:p>
    <w:p>
      <w:pPr>
        <w:jc w:val="both"/>
      </w:pPr>
      <w:r>
        <w:t>nước rồi a giảt bốn nước. 4. Lớp quét, phủ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bằng chất mau ở bê ngoài: nướ ¡ mới</w:t>
      </w:r>
      <w:r>
        <w:t xml:space="preserve"> quét. B. Vẻ ảnh, bóng tự nhiên của một</w:t>
      </w:r>
      <w:r>
        <w:t xml:space="preserve"> số vật tựa như được phủ một lượt nước</w:t>
      </w:r>
      <w:r>
        <w:t xml:space="preserve"> trên mặt ngoài: gỗ đã lên nước bóng</w:t>
      </w:r>
      <w:r>
        <w:t xml:space="preserve"> loang.</w:t>
      </w:r>
    </w:p>
    <w:p>
      <w:pPr>
        <w:jc w:val="both"/>
      </w:pPr>
      <w:r>
        <w:t>nước; di. Vùng đất trong đó những</w:t>
      </w:r>
      <w:r>
        <w:t xml:space="preserve"> người thuộc một hay nhiều dân tộc cùng</w:t>
      </w:r>
      <w:r>
        <w:t xml:space="preserve"> sống chung dưới một chế độ chính trị, xã</w:t>
      </w:r>
      <w:r>
        <w:t xml:space="preserve"> hội nhất định: nước Việt Nam s nhiều</w:t>
      </w:r>
      <w:r>
        <w:t xml:space="preserve"> nước trên thế giới.</w:t>
      </w:r>
    </w:p>
    <w:p>
      <w:pPr>
        <w:jc w:val="both"/>
      </w:pPr>
      <w:r>
        <w:t>nước; đ. 1. Bước đi của ngựa: ngựa chạy</w:t>
      </w:r>
    </w:p>
    <w:p>
      <w:pPr>
        <w:jc w:val="both"/>
      </w:pPr>
      <w:r>
        <w:t>nước kiêu. 9. Buớc đi của quân cờ: đi được</w:t>
      </w:r>
      <w:r>
        <w:t xml:space="preserve"> mấy nước thì má! quân e nước cờ cao kiến.</w:t>
      </w:r>
      <w:r>
        <w:t>3. Cách hành động, tính toán để gỡ b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hoặc tạo ra thế thuận lợi: đính hết nước</w:t>
      </w:r>
      <w:r>
        <w:t>rồi.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nước thì lần tới. 5. Múc tận cùng có thể</w:t>
      </w:r>
      <w:r>
        <w:t xml:space="preserve"> chịu được: độc đe hết nước ‹ đã đến nước</w:t>
      </w:r>
      <w:r>
        <w:t xml:space="preserve"> này thì còn nói nàng gì nữa.</w:t>
      </w:r>
    </w:p>
    <w:p>
      <w:pPr>
        <w:jc w:val="both"/>
      </w:pPr>
      <w:r>
        <w:rPr>
          <w:b/>
        </w:rPr>
        <w:t xml:space="preserve">nước bọt </w:t>
      </w:r>
      <w:r>
        <w:t>Thứ dịch do một tuyến ờ miệng</w:t>
      </w:r>
      <w:r>
        <w:t xml:space="preserve"> tiết ra, có tác dụng tẩm ướt thúc ăn cho</w:t>
      </w:r>
      <w:r>
        <w:t xml:space="preserve"> đễ nuốt: /hèm nuốt nước bọt.</w:t>
      </w:r>
    </w:p>
    <w:p>
      <w:pPr>
        <w:jc w:val="both"/>
      </w:pPr>
      <w:r>
        <w:rPr>
          <w:b/>
        </w:rPr>
        <w:t xml:space="preserve">nước cất </w:t>
      </w:r>
      <w:r>
        <w:t>Thứ nước tinh khiết, cất lên</w:t>
      </w:r>
      <w:r>
        <w:t xml:space="preserve"> từ nước là, đùng để pha chế được phẩm,</w:t>
      </w:r>
      <w:r>
        <w:t xml:space="preserve"> hóa chất: hòa pê-ni-xi-lin ào nước cất để</w:t>
      </w:r>
      <w:r>
        <w:t xml:space="preserve"> nhỏ mái.</w:t>
      </w:r>
    </w:p>
    <w:p>
      <w:pPr>
        <w:jc w:val="both"/>
      </w:pPr>
      <w:r>
        <w:rPr>
          <w:b/>
        </w:rPr>
        <w:t xml:space="preserve">nước chảy bèo trôi </w:t>
      </w:r>
      <w:r>
        <w:t>Chỉ thái độ buông</w:t>
      </w:r>
      <w:r>
        <w:t xml:space="preserve"> trôi, phó mặc cho sự diễn biến, phát triển</w:t>
      </w:r>
      <w:r>
        <w:t xml:space="preserve"> tự nhiên của sự việc.</w:t>
      </w:r>
    </w:p>
    <w:p>
      <w:pPr>
        <w:jc w:val="both"/>
      </w:pPr>
      <w:r>
        <w:rPr>
          <w:b/>
        </w:rPr>
        <w:t xml:space="preserve">nước chảy chỗ trũng </w:t>
      </w:r>
      <w:r>
        <w:t>Chỉ hiện tượng</w:t>
      </w:r>
      <w:r>
        <w:t xml:space="preserve"> thương thấy ở đời: của cải cứ đễ dàng rơi</w:t>
      </w:r>
      <w:r>
        <w:t xml:space="preserve"> vào tay kê "giàu có.</w:t>
      </w:r>
    </w:p>
    <w:p>
      <w:pPr>
        <w:jc w:val="both"/>
      </w:pPr>
      <w:r>
        <w:rPr>
          <w:b/>
        </w:rPr>
        <w:t xml:space="preserve">nước chảy đá mòn </w:t>
      </w:r>
      <w:r>
        <w:t>Chỉ một sự thực bền</w:t>
      </w:r>
      <w:r>
        <w:t xml:space="preserve"> bỉ, quyết tâm thì việc dù khó đến mấy</w:t>
      </w:r>
      <w:r>
        <w:t xml:space="preserve"> cuối cùng cũng thực hiện được.</w:t>
      </w:r>
    </w:p>
    <w:p>
      <w:pPr>
        <w:jc w:val="both"/>
      </w:pPr>
      <w:r>
        <w:rPr>
          <w:b/>
        </w:rPr>
        <w:t xml:space="preserve">nước chấm </w:t>
      </w:r>
      <w:r>
        <w:t>Thứ dung dịch mặn, chế</w:t>
      </w:r>
      <w:r>
        <w:t xml:space="preserve"> biến bằng cách thủy phân các nguyên liệu</w:t>
      </w:r>
      <w:r>
        <w:t xml:space="preserve"> có nhiều chất đạm, dùng để chấm rau,</w:t>
      </w:r>
      <w:r>
        <w:t xml:space="preserve"> củ, v.v. (trong bữa ăn) hoặc nấu các món</w:t>
      </w:r>
      <w:r>
        <w:t xml:space="preserve"> ăn.</w:t>
      </w:r>
    </w:p>
    <w:p>
      <w:pPr>
        <w:jc w:val="both"/>
      </w:pPr>
      <w:r>
        <w:rPr>
          <w:b/>
        </w:rPr>
        <w:t xml:space="preserve">nước chè hai, </w:t>
      </w:r>
      <w:r>
        <w:rPr>
          <w:i/>
        </w:rPr>
        <w:t xml:space="preserve"> Xem</w:t>
      </w:r>
      <w:r>
        <w:t xml:space="preserve"> Nước lơ.</w:t>
      </w:r>
    </w:p>
    <w:p>
      <w:pPr>
        <w:jc w:val="both"/>
      </w:pPr>
      <w:r>
        <w:t>nước chè hai, Nước mía đun sôi và lọc</w:t>
      </w:r>
      <w:r>
        <w:t xml:space="preserve"> sạch để lam đường khi chưa cô đặc thành</w:t>
      </w:r>
      <w:r>
        <w:t xml:space="preserve"> mật (trong nghề làm đường thủ công).</w:t>
      </w:r>
    </w:p>
    <w:p>
      <w:pPr>
        <w:jc w:val="both"/>
      </w:pPr>
      <w:r>
        <w:rPr>
          <w:b/>
        </w:rPr>
        <w:t xml:space="preserve">nước chín </w:t>
      </w:r>
      <w:r>
        <w:t>Nước đã được đun sôi để</w:t>
      </w:r>
      <w:r>
        <w:t xml:space="preserve"> nguội.</w:t>
      </w:r>
    </w:p>
    <w:p>
      <w:pPr>
        <w:jc w:val="both"/>
      </w:pPr>
      <w:r>
        <w:rPr>
          <w:b/>
        </w:rPr>
        <w:t xml:space="preserve">nước cốt </w:t>
      </w:r>
      <w:r>
        <w:t>Thứ nước đậm đặc, tỉnh tuý</w:t>
      </w:r>
      <w:r>
        <w:t xml:space="preserve"> nhất, do vắt ép hoặc ngâm, náu lần đầu</w:t>
      </w:r>
      <w:r>
        <w:t xml:space="preserve"> nước cốt dùu.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nước cứng Thứ nước có chứa tương đôi</w:t>
      </w:r>
      <w:r>
        <w:t xml:space="preserve"> nhiều i-ôn Ca", Mg"'.</w:t>
      </w:r>
    </w:p>
    <w:p>
      <w:pPr>
        <w:jc w:val="both"/>
      </w:pPr>
      <w:r>
        <w:rPr>
          <w:b/>
        </w:rPr>
        <w:t xml:space="preserve">nước da </w:t>
      </w:r>
      <w:r>
        <w:t>Mau sắc của da người: nước da</w:t>
      </w:r>
      <w:r>
        <w:t xml:space="preserve"> ngàm đen e nước da trắng mịn.</w:t>
      </w:r>
    </w:p>
    <w:p>
      <w:pPr>
        <w:jc w:val="both"/>
      </w:pPr>
      <w:r>
        <w:rPr>
          <w:b/>
        </w:rPr>
        <w:t xml:space="preserve">nước dãi </w:t>
      </w:r>
      <w:r>
        <w:t>Nước bọt chảy ra ngoài mép.</w:t>
      </w:r>
    </w:p>
    <w:p>
      <w:pPr>
        <w:jc w:val="both"/>
      </w:pPr>
      <w:r>
        <w:rPr>
          <w:b/>
        </w:rPr>
        <w:t xml:space="preserve">nước dùng </w:t>
      </w:r>
      <w:r>
        <w:t>Thú nước thu được sau khi</w:t>
      </w:r>
      <w:r>
        <w:t xml:space="preserve"> ninh xương, thịt, tôm, dùng để chan vào</w:t>
      </w:r>
      <w:r>
        <w:t xml:space="preserve"> các món ăn, như bún, phở, v.v.</w:t>
      </w:r>
    </w:p>
    <w:p>
      <w:pPr>
        <w:jc w:val="both"/>
      </w:pPr>
      <w:r>
        <w:rPr>
          <w:b/>
        </w:rPr>
        <w:t xml:space="preserve">nước đá </w:t>
      </w:r>
      <w:r>
        <w:t>Nước đông cứng do được làm</w:t>
      </w:r>
      <w:r>
        <w:t xml:space="preserve"> lạnh.</w:t>
      </w:r>
    </w:p>
    <w:p>
      <w:pPr>
        <w:jc w:val="both"/>
      </w:pPr>
      <w:r>
        <w:rPr>
          <w:b/>
        </w:rPr>
        <w:t xml:space="preserve">nước đái </w:t>
      </w:r>
      <w:r>
        <w:t>Nước giải, nước tiểu.</w:t>
      </w:r>
    </w:p>
    <w:p>
      <w:pPr>
        <w:jc w:val="both"/>
      </w:pPr>
      <w:r>
        <w:rPr>
          <w:b/>
        </w:rPr>
        <w:t xml:space="preserve">nước đại </w:t>
      </w:r>
      <w:r>
        <w:t>Nước ngựa chạy nhanh; phân</w:t>
      </w:r>
      <w:r>
        <w:t xml:space="preserve"> biệt với nước hiệu: Tựa phi nước đại.</w:t>
      </w:r>
    </w:p>
    <w:p>
      <w:pPr>
        <w:jc w:val="both"/>
      </w:pPr>
      <w:r>
        <w:rPr>
          <w:b/>
        </w:rPr>
        <w:t xml:space="preserve">nước đến chân mới nhảy </w:t>
      </w:r>
      <w:r>
        <w:t>Chỉ việc</w:t>
      </w:r>
      <w:r>
        <w:t xml:space="preserve"> không biết lo xa, để đến sát nút mới ứng</w:t>
      </w:r>
      <w:r>
        <w:t xml:space="preserve"> phó một cách thụ đông, vôi vàng.</w:t>
      </w:r>
    </w:p>
    <w:p>
      <w:pPr>
        <w:jc w:val="both"/>
      </w:pPr>
      <w:r>
        <w:rPr>
          <w:b/>
        </w:rPr>
        <w:t xml:space="preserve">nước đổ đầu vịt khng.. </w:t>
      </w:r>
      <w:r>
        <w:rPr>
          <w:i/>
        </w:rPr>
        <w:t xml:space="preserve"> Như</w:t>
      </w:r>
      <w:r>
        <w:t xml:space="preserve"> Nước đố lá</w:t>
      </w:r>
      <w:r>
        <w:t xml:space="preserve"> khoai.</w:t>
      </w:r>
    </w:p>
    <w:p>
      <w:pPr>
        <w:jc w:val="both"/>
      </w:pPr>
      <w:r>
        <w:t>nước đổ lá khoai khng. Chỉ trương hợp</w:t>
      </w:r>
      <w:r>
        <w:t xml:space="preserve"> những lời dạy bảo, khuyên can đều không</w:t>
      </w:r>
      <w:r>
        <w:t xml:space="preserve"> có tác dụng gì (tựa như nước đổ xuống</w:t>
      </w:r>
      <w:r>
        <w:t xml:space="preserve"> lá khoai không thâm được giọL nào, mà</w:t>
      </w:r>
      <w:r>
        <w:t xml:space="preserve"> chảy ngay đi hết).</w:t>
      </w:r>
    </w:p>
    <w:p>
      <w:pPr>
        <w:jc w:val="both"/>
      </w:pPr>
      <w:r>
        <w:rPr>
          <w:b/>
        </w:rPr>
        <w:t xml:space="preserve">nước đổ lá môn </w:t>
      </w:r>
      <w:r>
        <w:rPr>
          <w:i/>
        </w:rPr>
        <w:t xml:space="preserve"> Như</w:t>
      </w:r>
      <w:r>
        <w:t xml:space="preserve"> Nước đổ lá khoai.</w:t>
      </w:r>
    </w:p>
    <w:p>
      <w:pPr>
        <w:jc w:val="both"/>
      </w:pPr>
      <w:r>
        <w:t>nước độc (Vùng đất) mà nước uống</w:t>
      </w:r>
      <w:r>
        <w:t xml:space="preserve"> không lành; chỉ vùng khí hậu xấu, đễ</w:t>
      </w:r>
      <w:r>
        <w:t xml:space="preserve"> làm người sinh sống tại đó ốm đau: tùng</w:t>
      </w:r>
      <w:r>
        <w:t xml:space="preserve"> nước độc.</w:t>
      </w:r>
    </w:p>
    <w:p>
      <w:pPr>
        <w:jc w:val="both"/>
      </w:pPr>
      <w:r>
        <w:rPr>
          <w:b/>
        </w:rPr>
        <w:t xml:space="preserve">nước đôi </w:t>
      </w:r>
      <w:r>
        <w:t>Có tính chất lập lo, không đứt</w:t>
      </w:r>
      <w:r>
        <w:t xml:space="preserve"> khoát, để có thể hiểu thế này hay thế</w:t>
      </w:r>
      <w:r>
        <w:t xml:space="preserve"> khác đều được: đn nói nước đôi o trả lời</w:t>
      </w:r>
      <w:r>
        <w:t xml:space="preserve"> ỡm ờ, nước đôi.</w:t>
      </w:r>
    </w:p>
    <w:p>
      <w:pPr>
        <w:jc w:val="both"/>
      </w:pPr>
      <w:r>
        <w:rPr>
          <w:b/>
        </w:rPr>
        <w:t xml:space="preserve">nước gạo </w:t>
      </w:r>
      <w:r>
        <w:t>Nước vo gạo, màu trắng đục,</w:t>
      </w:r>
      <w:r>
        <w:t xml:space="preserve"> thường được chứa cùng cơm thừa, canh</w:t>
      </w:r>
      <w:r>
        <w:t xml:space="preserve"> cặn, v.v., dùng để nuôi lợn: /ấy nước gạo</w:t>
      </w:r>
      <w:r>
        <w:t xml:space="preserve"> để nuôi lợn.</w:t>
      </w:r>
    </w:p>
    <w:p>
      <w:pPr>
        <w:jc w:val="both"/>
      </w:pPr>
      <w:r>
        <w:rPr>
          <w:b/>
        </w:rPr>
        <w:t xml:space="preserve">nước gia-ven (F. eau de </w:t>
      </w:r>
      <w:r>
        <w:t>Javel) Thứ nước</w:t>
      </w:r>
      <w:r>
        <w:t xml:space="preserve"> được tạo thành từ clo tác dụng với xút</w:t>
      </w:r>
      <w:r>
        <w:t xml:space="preserve"> loàng, dùng để tẩy trắng vải sợi hoặc sát</w:t>
      </w:r>
      <w:r>
        <w:t xml:space="preserve"> trùng.</w:t>
      </w:r>
    </w:p>
    <w:p>
      <w:pPr>
        <w:jc w:val="both"/>
      </w:pPr>
      <w:r>
        <w:rPr>
          <w:b/>
        </w:rPr>
        <w:t xml:space="preserve">nước giải </w:t>
      </w:r>
      <w:r>
        <w:t>Thứ nước do cơ thể thải ra</w:t>
      </w:r>
      <w:r>
        <w:t xml:space="preserve"> ngoài bằng đường tiểu tiện.</w:t>
      </w:r>
    </w:p>
    <w:p>
      <w:pPr>
        <w:jc w:val="both"/>
      </w:pPr>
      <w:r>
        <w:rPr>
          <w:b/>
        </w:rPr>
        <w:t xml:space="preserve">nước hàng </w:t>
      </w:r>
      <w:r>
        <w:t>Chất dùng để kho nấu, làm</w:t>
      </w:r>
      <w:r>
        <w:t xml:space="preserve"> cho thức ăn có màu và tăng thêm hương</w:t>
      </w:r>
      <w:r>
        <w:t xml:space="preserve"> vị, làm từ đương đun cháy rồi pha thêm</w:t>
      </w:r>
      <w:r>
        <w:t xml:space="preserve"> nước là vào.</w:t>
      </w:r>
    </w:p>
    <w:p>
      <w:pPr>
        <w:jc w:val="both"/>
      </w:pPr>
      <w:r>
        <w:rPr>
          <w:b/>
        </w:rPr>
        <w:t xml:space="preserve">nước hoa </w:t>
      </w:r>
      <w:r>
        <w:t>Thứ nước thơm được chiết từ</w:t>
      </w:r>
      <w:r>
        <w:t xml:space="preserve"> tỉnh dầu của hoa hay bằng chất hóa học,</w:t>
      </w:r>
      <w:r>
        <w:t xml:space="preserve"> dùng để bôi, xức: nước hoa hảo hạng s</w:t>
      </w:r>
      <w:r>
        <w:t xml:space="preserve"> sức nic mùi nước hoa.</w:t>
      </w:r>
    </w:p>
    <w:p>
      <w:pPr>
        <w:jc w:val="both"/>
      </w:pPr>
      <w:r>
        <w:rPr>
          <w:b/>
        </w:rPr>
        <w:t xml:space="preserve">nước khoáng </w:t>
      </w:r>
      <w:r>
        <w:t>Thư nước lấy từ long đất</w:t>
      </w:r>
      <w:r>
        <w:t xml:space="preserve"> lên, chứa nhiều chất khí và i-ôn của các</w:t>
      </w:r>
      <w:r>
        <w:t xml:space="preserve"> nguyên tố hóa học và hợp chất của chúng,</w:t>
      </w:r>
      <w:r>
        <w:t xml:space="preserve"> giúp đẩy nhanh việc tiêu hóa thức àn:</w:t>
      </w:r>
      <w:r>
        <w:t xml:space="preserve"> suối nước khoáng s sẵn xuất nước khoáng.</w:t>
      </w:r>
    </w:p>
    <w:p>
      <w:pPr>
        <w:jc w:val="both"/>
      </w:pPr>
      <w:r>
        <w:rPr>
          <w:b/>
        </w:rPr>
        <w:t xml:space="preserve">nước kiệu </w:t>
      </w:r>
      <w:r>
        <w:t>Nước ngựa chạy thong thả;</w:t>
      </w:r>
      <w:r>
        <w:t xml:space="preserve"> phân biệt với nước đại: ngụa di nước kiêu.</w:t>
      </w:r>
    </w:p>
    <w:p>
      <w:pPr>
        <w:jc w:val="both"/>
      </w:pPr>
      <w:r>
        <w:rPr>
          <w:b/>
        </w:rPr>
        <w:t xml:space="preserve">nước lã </w:t>
      </w:r>
      <w:r>
        <w:t>Nước tự nhiên, chưa qua đun</w:t>
      </w:r>
      <w:r>
        <w:t xml:space="preserve"> nâu: không ăn quả xanh, uống nước lã.</w:t>
      </w:r>
    </w:p>
    <w:p>
      <w:pPr>
        <w:jc w:val="both"/>
      </w:pPr>
      <w:r>
        <w:t>nước lạnh dphg. Nước là.</w:t>
      </w:r>
    </w:p>
    <w:p>
      <w:pPr>
        <w:jc w:val="both"/>
      </w:pPr>
      <w:r>
        <w:t>nước lèo đphg. Nước dùng.</w:t>
      </w:r>
    </w:p>
    <w:p>
      <w:pPr>
        <w:jc w:val="both"/>
      </w:pPr>
      <w:r>
        <w:rPr>
          <w:b/>
        </w:rPr>
        <w:t xml:space="preserve">nước lọ cơm niêu </w:t>
      </w:r>
      <w:r>
        <w:rPr>
          <w:i/>
        </w:rPr>
        <w:t xml:space="preserve"> Như</w:t>
      </w:r>
      <w:r>
        <w:t xml:space="preserve"> Cơm niêu nước</w:t>
      </w:r>
      <w:r>
        <w:t xml:space="preserve"> lo.</w:t>
      </w:r>
    </w:p>
    <w:p>
      <w:pPr>
        <w:jc w:val="both"/>
      </w:pPr>
      <w:r>
        <w:rPr>
          <w:b/>
        </w:rPr>
        <w:t xml:space="preserve">nước lọc </w:t>
      </w:r>
      <w:r>
        <w:t>Thứ nước là đã qua thanh lọc</w:t>
      </w:r>
      <w:r>
        <w:t xml:space="preserve"> và khử trùng: uông nước lọc.</w:t>
      </w:r>
    </w:p>
    <w:p>
      <w:pPr>
        <w:jc w:val="both"/>
      </w:pPr>
      <w:r>
        <w:rPr>
          <w:b/>
        </w:rPr>
        <w:t xml:space="preserve">nước lợ </w:t>
      </w:r>
      <w:r>
        <w:t>Thứ nước pha trộn giữa nước</w:t>
      </w:r>
      <w:r>
        <w:t xml:space="preserve"> mặn và nước ngọt, ở vùng cửa sông và</w:t>
      </w:r>
      <w:r>
        <w:t xml:space="preserve"> một số vùng ven biển.</w:t>
      </w:r>
    </w:p>
    <w:p>
      <w:pPr>
        <w:jc w:val="both"/>
      </w:pPr>
      <w:r>
        <w:t>nước màu đpñg. Nước hàng.</w:t>
      </w:r>
    </w:p>
    <w:p>
      <w:pPr>
        <w:jc w:val="both"/>
      </w:pPr>
      <w:r>
        <w:rPr>
          <w:b/>
        </w:rPr>
        <w:t xml:space="preserve">nước máy </w:t>
      </w:r>
      <w:r>
        <w:t>Thứ nước do nhà máy cung</w:t>
      </w:r>
      <w:r>
        <w:t xml:space="preserve"> cấp, chảy qua đường ống, để người dân</w:t>
      </w:r>
      <w:r>
        <w:t xml:space="preserve"> dùng trong sinh hoạt hằng ngày.</w:t>
      </w:r>
    </w:p>
    <w:p>
      <w:pPr>
        <w:jc w:val="both"/>
      </w:pPr>
      <w:r>
        <w:rPr>
          <w:b/>
        </w:rPr>
        <w:t xml:space="preserve">nước mắm </w:t>
      </w:r>
      <w:r>
        <w:t>Thứ nước chấm màu nâu</w:t>
      </w:r>
      <w:r>
        <w:t xml:space="preserve"> hoặc vàng, nhiều đạm, vị mặn, làm tù</w:t>
      </w:r>
      <w:r>
        <w:t xml:space="preserve"> một số giống cá biển ướp muối để cho lên</w:t>
      </w:r>
      <w:r>
        <w:t xml:space="preserve"> mne, dùng để chấm rau củ (trong bữa</w:t>
      </w:r>
      <w:r>
        <w:t xml:space="preserve"> ăn) hoặc nêm thúc ăn.</w:t>
      </w:r>
    </w:p>
    <w:p>
      <w:pPr>
        <w:jc w:val="both"/>
      </w:pPr>
      <w:r>
        <w:t>nước mắm nhỉ t. Thứ nước mắm tù</w:t>
      </w:r>
      <w:r>
        <w:t xml:space="preserve"> thùng muối cá ra chảy ra từng giọt một,</w:t>
      </w:r>
      <w:r>
        <w:t xml:space="preserve"> có độ đạm cao, ăn rất ngon.</w:t>
      </w:r>
    </w:p>
    <w:p>
      <w:pPr>
        <w:jc w:val="both"/>
      </w:pPr>
      <w:r>
        <w:rPr>
          <w:b/>
        </w:rPr>
        <w:t xml:space="preserve">nước mặn </w:t>
      </w:r>
      <w:r>
        <w:t>Thú nước tự nhiên có vị mặn</w:t>
      </w:r>
      <w:r>
        <w:t xml:space="preserve"> do chứa nhiều muối: cá nước mmăn.</w:t>
      </w:r>
    </w:p>
    <w:p>
      <w:pPr>
        <w:jc w:val="both"/>
      </w:pPr>
      <w:r>
        <w:rPr>
          <w:b/>
        </w:rPr>
        <w:t xml:space="preserve">nước mắt </w:t>
      </w:r>
      <w:r>
        <w:t>Thứ nước do một tuyến ở mắt</w:t>
      </w:r>
      <w:r>
        <w:t xml:space="preserve"> tiết ra khi khóc hoặc khi mắt bị kích thích</w:t>
      </w:r>
      <w:r>
        <w:t xml:space="preserve"> mạnh: œ nước mắt s chăm nước mất.</w:t>
      </w:r>
    </w:p>
    <w:p>
      <w:pPr>
        <w:jc w:val="both"/>
      </w:pPr>
      <w:r>
        <w:rPr>
          <w:b/>
        </w:rPr>
        <w:t xml:space="preserve">nước mắt cá sấu </w:t>
      </w:r>
      <w:r>
        <w:t>Thứ nước mắt thương</w:t>
      </w:r>
      <w:r>
        <w:t xml:space="preserve"> xót giả dối; hành động giả nhân giả nghĩa</w:t>
      </w:r>
      <w:r>
        <w:t xml:space="preserve"> để lừa ngươi.</w:t>
      </w:r>
    </w:p>
    <w:p>
      <w:pPr>
        <w:jc w:val="both"/>
      </w:pPr>
      <w:r>
        <w:rPr>
          <w:b/>
        </w:rPr>
        <w:t xml:space="preserve">nước mắt chảy xưới </w:t>
      </w:r>
      <w:r>
        <w:t>Chỉ một sự thực</w:t>
      </w:r>
      <w:r>
        <w:t xml:space="preserve"> cha mẹ mới có thể dồn hết tình thương</w:t>
      </w:r>
      <w:r>
        <w:t xml:space="preserve"> và nỗi lo lắng cho con cái; còn con cá</w:t>
      </w:r>
      <w:r>
        <w:t xml:space="preserve"> tuy cùng thương yêu và lo cho cha mẹ</w:t>
      </w:r>
      <w:r>
        <w:t xml:space="preserve"> nhưng chỉ được một phần nào.</w:t>
      </w:r>
    </w:p>
    <w:p>
      <w:pPr>
        <w:jc w:val="both"/>
      </w:pPr>
      <w:r>
        <w:rPr>
          <w:b/>
        </w:rPr>
        <w:t xml:space="preserve">nước mẹ cú, khng., </w:t>
      </w:r>
      <w:r>
        <w:rPr>
          <w:i/>
        </w:rPr>
        <w:t xml:space="preserve"> Như</w:t>
      </w:r>
      <w:r>
        <w:t xml:space="preserve"> Mẫu quốc.</w:t>
      </w:r>
    </w:p>
    <w:p>
      <w:pPr>
        <w:jc w:val="both"/>
      </w:pPr>
      <w:r>
        <w:t>nước mẹ; (hg(. Cái đạt được, cái cị</w:t>
      </w:r>
      <w:r>
        <w:t xml:space="preserve"> nghĩa lí (dùng với ý phủ định): đó cố cũng</w:t>
      </w:r>
      <w:r>
        <w:t xml:space="preserve"> chả nước mẹ gì đâu.</w:t>
      </w:r>
    </w:p>
    <w:p>
      <w:pPr>
        <w:jc w:val="both"/>
      </w:pPr>
      <w:r>
        <w:rPr>
          <w:b/>
        </w:rPr>
        <w:t xml:space="preserve">nước mềm </w:t>
      </w:r>
      <w:r>
        <w:t>Thứ nước không chứa hoặ</w:t>
      </w:r>
      <w:r>
        <w:t xml:space="preserve"> chứa ít i-ôn Ca?+, Mg?t.</w:t>
      </w:r>
    </w:p>
    <w:p>
      <w:pPr>
        <w:jc w:val="both"/>
      </w:pPr>
      <w:r>
        <w:t>nước miếng dphg. Nước họt.</w:t>
      </w:r>
    </w:p>
    <w:p>
      <w:pPr>
        <w:jc w:val="both"/>
      </w:pPr>
      <w:r>
        <w:rPr>
          <w:b/>
        </w:rPr>
        <w:t xml:space="preserve">nước mũi </w:t>
      </w:r>
      <w:r>
        <w:t>Thứ nước nhầy chảy từ mũi</w:t>
      </w:r>
      <w:r>
        <w:t xml:space="preserve"> ra.</w:t>
      </w:r>
    </w:p>
    <w:p>
      <w:pPr>
        <w:jc w:val="both"/>
      </w:pPr>
      <w:r>
        <w:rPr>
          <w:b/>
        </w:rPr>
        <w:t xml:space="preserve">nước nặng </w:t>
      </w:r>
      <w:r>
        <w:t>Thứ nước trong đó hi-drõ</w:t>
      </w:r>
      <w:r>
        <w:t xml:space="preserve"> được thay bằng đồng vị nặng của nó là</w:t>
      </w:r>
      <w:r>
        <w:t xml:space="preserve"> đơ-te-ri (đeuterium).</w:t>
      </w:r>
    </w:p>
    <w:p>
      <w:pPr>
        <w:jc w:val="both"/>
      </w:pPr>
      <w:r>
        <w:rPr>
          <w:b/>
        </w:rPr>
        <w:t xml:space="preserve">nước ngầm </w:t>
      </w:r>
      <w:r>
        <w:t>Thứ nước chứa trong các</w:t>
      </w:r>
      <w:r>
        <w:t xml:space="preserve"> tầng đất đá bên dưới mặt đất.</w:t>
      </w:r>
    </w:p>
    <w:p>
      <w:pPr>
        <w:jc w:val="both"/>
      </w:pPr>
      <w:r>
        <w:rPr>
          <w:b/>
        </w:rPr>
        <w:t xml:space="preserve">nước ngoài </w:t>
      </w:r>
      <w:r>
        <w:t>Nước không phải là nước</w:t>
      </w:r>
      <w:r>
        <w:t xml:space="preserve"> mình, trong quan hệ với nước mình: ra</w:t>
      </w:r>
      <w:r>
        <w:t xml:space="preserve"> nước ngoài học tập ‹ quan hệ cói nước</w:t>
      </w:r>
      <w:r>
        <w:t xml:space="preserve"> ngoài.</w:t>
      </w:r>
    </w:p>
    <w:p>
      <w:pPr>
        <w:jc w:val="both"/>
      </w:pPr>
      <w:r>
        <w:t>nước ngọt 1. Nước tự nhiên trong sông,</w:t>
      </w:r>
      <w:r>
        <w:t xml:space="preserve"> hổ, không có vị mặn; phân biệt với nước</w:t>
      </w:r>
      <w:r>
        <w:t xml:space="preserve"> lợ và nước màn: dự trữ nước ngọt để ra</w:t>
      </w:r>
      <w:r>
        <w:t>khơi dánh cá e cá nước ngọt.</w:t>
      </w:r>
    </w:p>
    <w:p>
      <w:pPr>
        <w:jc w:val="both"/>
      </w:pPr>
      <w:r>
        <w:rPr>
          <w:b/>
        </w:rPr>
        <w:t xml:space="preserve">nước ngoài </w:t>
      </w:r>
      <w:r>
        <w:rPr>
          <w:i/>
        </w:rPr>
      </w:r>
      <w:r>
        <w:t xml:space="preserve"> giải khát có vị ngọt, nói chung: nước ngọt</w:t>
      </w:r>
      <w:r>
        <w:t xml:space="preserve"> đóng chai.</w:t>
      </w:r>
    </w:p>
    <w:p>
      <w:pPr>
        <w:jc w:val="both"/>
      </w:pPr>
      <w:r>
        <w:rPr>
          <w:b/>
        </w:rPr>
        <w:t xml:space="preserve">nước nhà </w:t>
      </w:r>
      <w:r>
        <w:t>Nước của mình (gọi một cách</w:t>
      </w:r>
      <w:r>
        <w:t xml:space="preserve"> thân thiết: xây đựng nước nhà giàu</w:t>
      </w:r>
      <w:r>
        <w:t xml:space="preserve"> mạnh.</w:t>
      </w:r>
    </w:p>
    <w:p>
      <w:pPr>
        <w:jc w:val="both"/>
      </w:pPr>
      <w:r>
        <w:t>nước non; :chg. Sông nước và núi non;</w:t>
      </w:r>
      <w:r>
        <w:t xml:space="preserve"> thường dùng để chỉ đất nước, tổ quốc:</w:t>
      </w:r>
      <w:r>
        <w:t xml:space="preserve"> nước non tươi đẹp.</w:t>
      </w:r>
    </w:p>
    <w:p>
      <w:pPr>
        <w:jc w:val="both"/>
      </w:pPr>
      <w:r>
        <w:t>nước non; *khng. Cái có nghĩa lí: mới học</w:t>
      </w:r>
      <w:r>
        <w:t xml:space="preserve"> được uài tuần, chưa nước non gì.</w:t>
      </w:r>
    </w:p>
    <w:p>
      <w:pPr>
        <w:jc w:val="both"/>
      </w:pPr>
      <w:r>
        <w:rPr>
          <w:b/>
        </w:rPr>
        <w:t xml:space="preserve">nước nôi </w:t>
      </w:r>
      <w:r>
        <w:t>Nước dùng để sản xuất và sinh</w:t>
      </w:r>
      <w:r>
        <w:t xml:space="preserve"> hoạt (nói chung): nùng này rất khan hiếm</w:t>
      </w:r>
      <w:r>
        <w:t xml:space="preserve"> nước nôi s lo chuyên nước nôi cho khu</w:t>
      </w:r>
      <w:r>
        <w:t xml:space="preserve"> tập thể.</w:t>
      </w:r>
    </w:p>
    <w:p>
      <w:pPr>
        <w:jc w:val="both"/>
      </w:pPr>
      <w:r>
        <w:rPr>
          <w:b/>
        </w:rPr>
        <w:t xml:space="preserve">nước ót </w:t>
      </w:r>
      <w:r>
        <w:t>Thứ nước còn lại trong ruộng</w:t>
      </w:r>
      <w:r>
        <w:t xml:space="preserve"> muối sau khi muối kết tỉnh (thường dùng</w:t>
      </w:r>
      <w:r>
        <w:t xml:space="preserve"> để chế biến phân lân).</w:t>
      </w:r>
    </w:p>
    <w:p>
      <w:pPr>
        <w:jc w:val="both"/>
      </w:pPr>
      <w:r>
        <w:rPr>
          <w:b/>
        </w:rPr>
        <w:t xml:space="preserve">nước ối </w:t>
      </w:r>
      <w:r>
        <w:t>Thứ nước trong màng ối, tạo</w:t>
      </w:r>
      <w:r>
        <w:t xml:space="preserve"> thành môi trường lỏng chung quanh phôi</w:t>
      </w:r>
      <w:r>
        <w:t xml:space="preserve"> của người và một số giống vật.</w:t>
      </w:r>
    </w:p>
    <w:p>
      <w:pPr>
        <w:jc w:val="both"/>
      </w:pPr>
      <w:r>
        <w:rPr>
          <w:b/>
        </w:rPr>
        <w:t xml:space="preserve">nước phép </w:t>
      </w:r>
      <w:r>
        <w:t>Nước đã được linh mục làm</w:t>
      </w:r>
      <w:r>
        <w:t xml:space="preserve"> phép lành với những nghỉ thức qui định,</w:t>
      </w:r>
      <w:r>
        <w:t xml:space="preserve"> được coi là thứ chất lòng linh nghiệm của</w:t>
      </w:r>
      <w:r>
        <w:t xml:space="preserve"> đạo Thiên chúa.</w:t>
      </w:r>
    </w:p>
    <w:p>
      <w:pPr>
        <w:jc w:val="both"/>
      </w:pPr>
      <w:r>
        <w:rPr>
          <w:b/>
        </w:rPr>
        <w:t xml:space="preserve">nước rút </w:t>
      </w:r>
      <w:r>
        <w:t>Chặng di chuyển với tốc độ cao</w:t>
      </w:r>
      <w:r>
        <w:t xml:space="preserve"> nhất của các đấu thủ chạy thi tới dích:</w:t>
      </w:r>
      <w:r>
        <w:t xml:space="preserve"> tốc độ nước rút s bước uào giai đoạn nước</w:t>
      </w:r>
      <w:r>
        <w:t xml:space="preserve"> rút.</w:t>
      </w:r>
    </w:p>
    <w:p>
      <w:pPr>
        <w:jc w:val="both"/>
      </w:pPr>
      <w:r>
        <w:rPr>
          <w:b/>
        </w:rPr>
        <w:t xml:space="preserve">nước sôi lửa bỏng </w:t>
      </w:r>
      <w:r>
        <w:t>Chỉ tình thế nguy</w:t>
      </w:r>
      <w:r>
        <w:t xml:space="preserve"> kịch, đứng trước tai hoạ lớn đang trục</w:t>
      </w:r>
      <w:r>
        <w:t xml:space="preserve"> tiếp đe doa.</w:t>
      </w:r>
    </w:p>
    <w:p>
      <w:pPr>
        <w:jc w:val="both"/>
      </w:pPr>
      <w:r>
        <w:rPr>
          <w:b/>
        </w:rPr>
        <w:t xml:space="preserve">nước sông công lính </w:t>
      </w:r>
      <w:r>
        <w:t>Chỉ những thứ có</w:t>
      </w:r>
      <w:r>
        <w:t xml:space="preserve"> thể dùng thoải mái, không phải tính toán</w:t>
      </w:r>
      <w:r>
        <w:t xml:space="preserve"> gì hết, vì không phải trả tiền.</w:t>
      </w:r>
    </w:p>
    <w:p>
      <w:pPr>
        <w:jc w:val="both"/>
      </w:pPr>
      <w:r>
        <w:t>nước thánh dphg. Nước phép.</w:t>
      </w:r>
    </w:p>
    <w:p>
      <w:pPr>
        <w:jc w:val="both"/>
      </w:pPr>
      <w:r>
        <w:rPr>
          <w:b/>
        </w:rPr>
        <w:t xml:space="preserve">nước tiểu </w:t>
      </w:r>
      <w:r>
        <w:t>Nước giải.</w:t>
      </w:r>
    </w:p>
    <w:p>
      <w:pPr>
        <w:jc w:val="both"/>
      </w:pPr>
      <w:r>
        <w:t>nước trắng. td. Nước là đun sôi dùng để</w:t>
      </w:r>
      <w:r>
        <w:t xml:space="preserve"> uống: uì mát ngủ nên chỉ uống nưúc trắng</w:t>
      </w:r>
      <w:r>
        <w:t xml:space="preserve"> chứ không uống chè.</w:t>
      </w:r>
    </w:p>
    <w:p>
      <w:pPr>
        <w:jc w:val="both"/>
      </w:pPr>
      <w:r>
        <w:rPr>
          <w:b/>
        </w:rPr>
        <w:t xml:space="preserve">nước xuýt </w:t>
      </w:r>
      <w:r>
        <w:t>Nước luộc thịt, luộc lòng:</w:t>
      </w:r>
      <w:r>
        <w:t xml:space="preserve"> 'rước xuÝýt gà.</w:t>
      </w:r>
    </w:p>
    <w:p>
      <w:pPr>
        <w:jc w:val="both"/>
      </w:pPr>
      <w:r>
        <w:t>nườm nượp (Di chuyển) đông, nhiều,</w:t>
      </w:r>
      <w:r>
        <w:t xml:space="preserve"> hết lớp này tiếp đến lứp khác: ngoài dường</w:t>
      </w:r>
      <w:r>
        <w:t xml:space="preserve"> nườm nượp người qua kẻ lại.</w:t>
      </w:r>
    </w:p>
    <w:p>
      <w:pPr>
        <w:jc w:val="both"/>
      </w:pPr>
      <w:r>
        <w:t>nương; đi. 1. Khu đất đùng để trồng trọt</w:t>
      </w:r>
      <w:r>
        <w:t xml:space="preserve"> khai phá trên đổi núi: phát nương › lên</w:t>
      </w:r>
    </w:p>
    <w:p>
      <w:pPr>
        <w:jc w:val="both"/>
      </w:pPr>
      <w:r>
        <w:t>nương. 2. Bãi bồi cao ven sông: nương</w:t>
      </w:r>
      <w:r>
        <w:t xml:space="preserve"> đâu xanh ngắt một màu.</w:t>
      </w:r>
    </w:p>
    <w:p>
      <w:pPr>
        <w:jc w:val="both"/>
      </w:pPr>
      <w:r>
        <w:rPr>
          <w:b/>
        </w:rPr>
        <w:t xml:space="preserve">nương; d/. Nương long, nói tắt: </w:t>
      </w:r>
      <w:r>
        <w:t>Yếm</w:t>
      </w:r>
      <w:r>
        <w:t xml:space="preserve"> hung là yếm che nương (Chỉ nam ngọc</w:t>
      </w:r>
      <w:r>
        <w:t xml:space="preserve"> âm giải nghĩa) s Áo thanh long uận kín</w:t>
      </w:r>
      <w:r>
        <w:t xml:space="preserve"> nương (Chỉ nam ngọc âm giải nghĩa).</w:t>
      </w:r>
    </w:p>
    <w:p>
      <w:pPr>
        <w:jc w:val="both"/>
      </w:pPr>
      <w:r>
        <w:t>nương; tí. Dựa vào để được vững: nương</w:t>
      </w:r>
      <w:r>
        <w:t xml:space="preserve"> mình tào ghế.</w:t>
      </w:r>
    </w:p>
    <w:p>
      <w:pPr>
        <w:jc w:val="both"/>
      </w:pPr>
      <w:r>
        <w:t>nương, z. Giữ cho động tác thật nhẹ</w:t>
      </w:r>
      <w:r>
        <w:t xml:space="preserve"> nhàng khi cầm nắm, thao tác, không làm</w:t>
      </w:r>
      <w:r>
        <w:t xml:space="preserve"> mạnh tay để tránh gày, vờ, hỏng: nương</w:t>
      </w:r>
      <w:r>
        <w:t xml:space="preserve"> tay một chút bẻo cỡ.</w:t>
      </w:r>
    </w:p>
    <w:p>
      <w:pPr>
        <w:jc w:val="both"/>
      </w:pPr>
      <w:r>
        <w:rPr>
          <w:b/>
        </w:rPr>
        <w:t xml:space="preserve">nương cậy ¡d., </w:t>
      </w:r>
      <w:r>
        <w:rPr>
          <w:i/>
        </w:rPr>
        <w:t xml:space="preserve"> Như</w:t>
      </w:r>
      <w:r>
        <w:t xml:space="preserve"> Nương nhờ.</w:t>
      </w:r>
    </w:p>
    <w:p>
      <w:pPr>
        <w:jc w:val="both"/>
      </w:pPr>
      <w:r>
        <w:rPr>
          <w:b/>
        </w:rPr>
        <w:t xml:space="preserve">nương long 1. Ngục: </w:t>
      </w:r>
      <w:r>
        <w:t>Nương long đột</w:t>
      </w:r>
      <w:r>
        <w:t xml:space="preserve"> khỏi, má đào hãy hãy (Thơ cổ) + Yếm đào</w:t>
      </w:r>
      <w:r>
        <w:t xml:space="preserve"> trễ xuống dưới nương long (Hỗ Xuân</w:t>
      </w:r>
      <w:r>
        <w:t xml:space="preserve"> Hương) s Nương long mỗi ngày một cao,</w:t>
      </w:r>
    </w:p>
    <w:p>
      <w:pPr>
        <w:jc w:val="both"/>
      </w:pPr>
      <w:r>
        <w:rPr>
          <w:b/>
        </w:rPr>
        <w:t>má dào mỗi ngày một đỏ (</w:t>
      </w:r>
      <w:r>
        <w:rPr>
          <w:i/>
        </w:rPr>
        <w:t xml:space="preserve"> tục ngữ</w:t>
      </w:r>
      <w:r>
        <w:t>). 2. Bụng,</w:t>
      </w:r>
      <w:r>
        <w:t xml:space="preserve"> lòng, dạ: Lê lưỡi nuốt chằm Vân Mông,</w:t>
      </w:r>
      <w:r>
        <w:t xml:space="preserve"> cách nương long dự ngàn đội giáp bình</w:t>
      </w:r>
      <w:r>
        <w:t xml:space="preserve"> (Lê Thánh Tông) : Trấn trần chẳng</w:t>
      </w:r>
      <w:r>
        <w:t xml:space="preserve"> chuyển nương long, Ấy gan hay sắt, ấy</w:t>
      </w:r>
      <w:r>
        <w:t xml:space="preserve"> lòng hay son (Thơ cổ) s Dưới suối thì nước</w:t>
      </w:r>
      <w:r>
        <w:t xml:space="preserve"> xiết nương long (Chinh phụ ngâm khúc)</w:t>
      </w:r>
      <w:r>
        <w:t xml:space="preserve"> ø Lửa ưu phiền nung nấu nương long (Tho</w:t>
      </w:r>
      <w:r>
        <w:t xml:space="preserve"> cổ.</w:t>
      </w:r>
    </w:p>
    <w:p>
      <w:pPr>
        <w:jc w:val="both"/>
      </w:pPr>
      <w:r>
        <w:rPr>
          <w:b/>
        </w:rPr>
        <w:t xml:space="preserve">nương náu </w:t>
      </w:r>
      <w:r>
        <w:t>Lánh vào nơi có sự che chở:</w:t>
      </w:r>
      <w:r>
        <w:t xml:space="preserve"> nương nấu trong rừng s Những là nương</w:t>
      </w:r>
      <w:r>
        <w:t xml:space="preserve"> náu qua thì (Truyện Kiêu).</w:t>
      </w:r>
    </w:p>
    <w:p>
      <w:pPr>
        <w:jc w:val="both"/>
      </w:pPr>
      <w:r>
        <w:t>nương nhẹ 1. Cầm. giữ nhẹ nhàng cho</w:t>
      </w:r>
      <w:r>
        <w:t xml:space="preserve"> khỏi gẫy, vỡ, hồng: nương nhẹ với trẻ mới</w:t>
      </w:r>
      <w:r>
        <w:t>sinh.</w:t>
      </w:r>
    </w:p>
    <w:p>
      <w:pPr>
        <w:jc w:val="both"/>
      </w:pPr>
      <w:r>
        <w:rPr>
          <w:b/>
        </w:rPr>
        <w:t xml:space="preserve">nương náu </w:t>
      </w:r>
      <w:r>
        <w:rPr>
          <w:i/>
        </w:rPr>
      </w:r>
      <w:r>
        <w:t xml:space="preserve"> hơn mức cần có, để tránh làm phật ý: mì</w:t>
      </w:r>
      <w:r>
        <w:t xml:space="preserve"> nổ nang mà phê bình nương nhẹ.</w:t>
      </w:r>
    </w:p>
    <w:p>
      <w:pPr>
        <w:jc w:val="both"/>
      </w:pPr>
      <w:r>
        <w:rPr>
          <w:b/>
        </w:rPr>
        <w:t xml:space="preserve">nương nhờ </w:t>
      </w:r>
      <w:r>
        <w:t>Dựa vào sự giúp đờ của</w:t>
      </w:r>
      <w:r>
        <w:t xml:space="preserve"> người khác (nói chung): nương nhờ họ</w:t>
      </w:r>
      <w:r>
        <w:t xml:space="preserve"> hàng để sống qua ngày.</w:t>
      </w:r>
    </w:p>
    <w:p>
      <w:pPr>
        <w:jc w:val="both"/>
      </w:pPr>
      <w:r>
        <w:rPr>
          <w:b/>
        </w:rPr>
        <w:t xml:space="preserve">nương nương c¡ </w:t>
      </w:r>
      <w:r>
        <w:t>Tổ hợp dùng để gọi</w:t>
      </w:r>
      <w:r>
        <w:t xml:space="preserve"> người phụ nữ được tôn kính: Öểm nương</w:t>
      </w:r>
      <w:r>
        <w:t xml:space="preserve"> nương.</w:t>
      </w:r>
    </w:p>
    <w:p>
      <w:pPr>
        <w:jc w:val="both"/>
      </w:pPr>
      <w:r>
        <w:rPr>
          <w:b/>
        </w:rPr>
        <w:t xml:space="preserve">nương rẫy </w:t>
      </w:r>
      <w:r>
        <w:t>Khu đãi để trồng trọt trên</w:t>
      </w:r>
      <w:r>
        <w:t xml:space="preserve"> vùng rùng núi, nói chung.</w:t>
      </w:r>
    </w:p>
    <w:p>
      <w:pPr>
        <w:jc w:val="both"/>
      </w:pPr>
      <w:r>
        <w:t>nương tay ¡t. Nương nhẹ trong hành</w:t>
      </w:r>
      <w:r>
        <w:t xml:space="preserve"> động, thao tác: nương tay béo cỡ.</w:t>
      </w:r>
    </w:p>
    <w:p>
      <w:pPr>
        <w:jc w:val="both"/>
      </w:pPr>
      <w:r>
        <w:t>nương thân ¡ư. Ở nhữ để tìm sự che chở:</w:t>
      </w:r>
      <w:r>
        <w:t xml:space="preserve"> tìm chốn nương thân.</w:t>
      </w:r>
    </w:p>
    <w:p>
      <w:pPr>
        <w:jc w:val="both"/>
      </w:pPr>
      <w:r>
        <w:rPr>
          <w:b/>
        </w:rPr>
        <w:t xml:space="preserve">nương tử cứ </w:t>
      </w:r>
      <w:r>
        <w:t>Người con gái: Dạy cho</w:t>
      </w:r>
      <w:r>
        <w:t xml:space="preserve"> nương tử cải trang xuất hành (Nhị độ</w:t>
      </w:r>
      <w:r>
        <w:t xml:space="preserve"> mai).</w:t>
      </w:r>
    </w:p>
    <w:p>
      <w:pPr>
        <w:jc w:val="both"/>
      </w:pPr>
      <w:r>
        <w:rPr>
          <w:b/>
        </w:rPr>
        <w:t xml:space="preserve">nương tựa </w:t>
      </w:r>
      <w:r>
        <w:t>Dựa vào để sống, để tổn tại:</w:t>
      </w:r>
      <w:r>
        <w:t xml:space="preserve"> không nơi nương tụa. s biết nương tựa</w:t>
      </w:r>
      <w:r>
        <w:t xml:space="preserve"> uào di.</w:t>
      </w:r>
    </w:p>
    <w:p>
      <w:pPr>
        <w:jc w:val="both"/>
      </w:pPr>
      <w:r>
        <w:rPr>
          <w:b/>
        </w:rPr>
        <w:t>nường (</w:t>
      </w:r>
      <w:r>
        <w:rPr>
          <w:i/>
        </w:rPr>
        <w:t xml:space="preserve"> động từ</w:t>
      </w:r>
      <w:r>
        <w:t>, cũ, tỉ. Nàng.</w:t>
      </w:r>
    </w:p>
    <w:p>
      <w:pPr>
        <w:jc w:val="both"/>
      </w:pPr>
      <w:r>
        <w:t>nướng t. 1. Làm cho chín thức ăn bằng</w:t>
      </w:r>
      <w:r>
        <w:t xml:space="preserve"> cách đặt trực tiếp trên than hông hay</w:t>
      </w:r>
      <w:r>
        <w:t>lửa: nướng thịt.</w:t>
      </w:r>
    </w:p>
    <w:p>
      <w:pPr>
        <w:jc w:val="both"/>
      </w:pPr>
      <w:r>
        <w:rPr>
          <w:b/>
        </w:rPr>
        <w:t>nường (</w:t>
      </w:r>
      <w:r>
        <w:rPr>
          <w:i/>
        </w:rPr>
        <w:t xml:space="preserve"> động từ</w:t>
      </w:r>
      <w:r>
        <w:t xml:space="preserve"> và nhanh chóng một cách vô ích: nướng</w:t>
      </w:r>
      <w:r>
        <w:t xml:space="preserve"> hết cả một gia tài uào cờ bạc.</w:t>
      </w:r>
    </w:p>
    <w:p>
      <w:pPr>
        <w:jc w:val="both"/>
      </w:pPr>
      <w:r>
        <w:rPr>
          <w:b/>
        </w:rPr>
        <w:t xml:space="preserve">nướu </w:t>
      </w:r>
      <w:r>
        <w:rPr>
          <w:i/>
        </w:rPr>
        <w:t xml:space="preserve"> danh từ</w:t>
      </w:r>
      <w:r>
        <w:rPr>
          <w:i/>
        </w:rPr>
        <w:t xml:space="preserve"> Xem</w:t>
      </w:r>
      <w:r>
        <w:t xml:space="preserve"> Lợi: (ng. 1).</w:t>
      </w:r>
    </w:p>
    <w:p>
      <w:pPr>
        <w:jc w:val="both"/>
      </w:pPr>
      <w:r>
        <w:t>nứt :t. 1. Bị tách thành vệt, thành khe,</w:t>
      </w:r>
    </w:p>
    <w:p>
      <w:pPr>
        <w:jc w:val="both"/>
      </w:pPr>
      <w:r>
        <w:t>nhưng chưa rời hẳn ra: mặt bàn đã nút.</w:t>
      </w:r>
      <w:r>
        <w:t>2. Làm tách lớp vỏ ngoài để mầm và r</w:t>
      </w:r>
    </w:p>
    <w:p>
      <w:pPr>
        <w:jc w:val="both"/>
      </w:pPr>
      <w:r>
        <w:rPr>
          <w:b/>
        </w:rPr>
        <w:t xml:space="preserve">nướu </w:t>
      </w:r>
      <w:r>
        <w:rPr>
          <w:i/>
        </w:rPr>
        <w:t xml:space="preserve"> động từ danh từ Xem</w:t>
      </w:r>
      <w:r>
        <w:t xml:space="preserve"> trỗi ra: nứt mắm so nút rễ.</w:t>
      </w:r>
    </w:p>
    <w:p>
      <w:pPr>
        <w:jc w:val="both"/>
      </w:pPr>
      <w:r>
        <w:rPr>
          <w:b/>
        </w:rPr>
        <w:t xml:space="preserve">nứt đố đổ vách </w:t>
      </w:r>
      <w:r>
        <w:rPr>
          <w:i/>
        </w:rPr>
        <w:t xml:space="preserve"> Xem</w:t>
      </w:r>
      <w:r>
        <w:t xml:space="preserve"> Giàu nứt dố đổ</w:t>
      </w:r>
      <w:r>
        <w:t xml:space="preserve"> uách.</w:t>
      </w:r>
    </w:p>
    <w:p>
      <w:pPr>
        <w:jc w:val="both"/>
      </w:pPr>
      <w:r>
        <w:t>nứt mắt #hng. Mới mở mắt, vừa mới</w:t>
      </w:r>
      <w:r>
        <w:t xml:space="preserve"> sinh ra; thường dùng để nói người còn</w:t>
      </w:r>
      <w:r>
        <w:t xml:space="preserve"> quá trẻ với ý khinh thường: mới nứt mắt</w:t>
      </w:r>
      <w:r>
        <w:t xml:space="preserve"> đã học thói ma lanh.</w:t>
      </w:r>
    </w:p>
    <w:p>
      <w:pPr>
        <w:jc w:val="both"/>
      </w:pPr>
      <w:r>
        <w:t>nứt nanh (Hạt thóc giống) bắt đầu lộ</w:t>
      </w:r>
      <w:r>
        <w:t xml:space="preserve"> mầm ra khỏi vỏ trấu: Mùa nứt nanh,</w:t>
      </w:r>
      <w:r>
        <w:t xml:space="preserve"> chiêm xanh đảu (tng.; lúa mùa mới nẩy</w:t>
      </w:r>
      <w:r>
        <w:t xml:space="preserve"> mầm thì lúa chiêm đã lên xanh).</w:t>
      </w:r>
    </w:p>
    <w:p>
      <w:pPr>
        <w:jc w:val="both"/>
      </w:pPr>
      <w:r>
        <w:rPr>
          <w:b/>
        </w:rPr>
        <w:t xml:space="preserve">nứt nẻ </w:t>
      </w:r>
      <w:r>
        <w:t>Nứt thành nhiều dường ngang</w:t>
      </w:r>
      <w:r>
        <w:t xml:space="preserve"> đọc chằng chịt: đất nứt nẻ uì nắng hạn.</w:t>
      </w:r>
    </w:p>
    <w:p>
      <w:pPr>
        <w:jc w:val="both"/>
      </w:pPr>
      <w:r>
        <w:rPr>
          <w:b/>
        </w:rPr>
        <w:t xml:space="preserve">nứt rạn </w:t>
      </w:r>
      <w:r>
        <w:rPr>
          <w:i/>
        </w:rPr>
        <w:t xml:space="preserve"> Như</w:t>
      </w:r>
      <w:r>
        <w:t xml:space="preserve"> Hạn nứt.</w:t>
      </w:r>
    </w:p>
    <w:p>
      <w:pPr>
        <w:jc w:val="both"/>
      </w:pPr>
      <w:r>
        <w:rPr>
          <w:b/>
        </w:rPr>
        <w:t xml:space="preserve">nứt toác </w:t>
      </w:r>
      <w:r>
        <w:t>Nút thành đường rộng, thành</w:t>
      </w:r>
      <w:r>
        <w:t xml:space="preserve"> mắng lớn: khúc gỗ bị nút toác ra làm đôi.</w:t>
      </w:r>
    </w:p>
    <w:p>
      <w:pPr>
        <w:jc w:val="both"/>
      </w:pPr>
      <w:r>
        <w:t>Oo</w:t>
      </w:r>
    </w:p>
    <w:p>
      <w:pPr>
        <w:jc w:val="both"/>
      </w:pPr>
      <w:r>
        <w:t>6,O Con chữ thứ mười bảy trong bảng</w:t>
      </w:r>
      <w:r>
        <w:t xml:space="preserve"> chữ cái tiếng Việt.</w:t>
      </w:r>
    </w:p>
    <w:p>
      <w:pPr>
        <w:jc w:val="both"/>
      </w:pPr>
      <w:r>
        <w:t>©oy đi., dphg. Cô: Một trăm ông chú không</w:t>
      </w:r>
      <w:r>
        <w:t xml:space="preserve"> lo, Chỉ lo một chút mụ öo nhọn môm (cả.).</w:t>
      </w:r>
      <w:r>
        <w:t xml:space="preserve"> o;t đ/. Cuống họng lợn.</w:t>
      </w:r>
    </w:p>
    <w:p>
      <w:pPr>
        <w:jc w:val="both"/>
      </w:pPr>
      <w:r>
        <w:t xml:space="preserve"> </w:t>
      </w:r>
      <w:r>
        <w:t>O0; ., đpñg., bhng, Tún tỉnh (phụ nữ):</w:t>
      </w:r>
      <w:r>
        <w:t xml:space="preserve"> 0 mèo,</w:t>
      </w:r>
    </w:p>
    <w:p>
      <w:pPr>
        <w:jc w:val="both"/>
      </w:pPr>
      <w:r>
        <w:t>O Kí hiệu hóa học của nguyên tố ô-xi</w:t>
      </w:r>
      <w:r>
        <w:t xml:space="preserve"> toxygen).</w:t>
      </w:r>
    </w:p>
    <w:p>
      <w:pPr>
        <w:jc w:val="both"/>
      </w:pPr>
      <w:r>
        <w:t>obế. Nâng niu, chiều chuộng: ø bố cô tơ</w:t>
      </w:r>
      <w:r>
        <w:t xml:space="preserve"> trẻ s được cấp trên ö bể.</w:t>
      </w:r>
    </w:p>
    <w:p>
      <w:pPr>
        <w:jc w:val="both"/>
      </w:pPr>
      <w:r>
        <w:rPr>
          <w:b/>
        </w:rPr>
        <w:t xml:space="preserve">odon </w:t>
      </w:r>
      <w:r>
        <w:rPr>
          <w:i/>
        </w:rPr>
        <w:t xml:space="preserve"> Xem</w:t>
      </w:r>
      <w:r>
        <w:t xml:space="preserve"> Ozon.</w:t>
      </w:r>
    </w:p>
    <w:p>
      <w:pPr>
        <w:jc w:val="both"/>
      </w:pPr>
      <w:r>
        <w:rPr>
          <w:b/>
        </w:rPr>
        <w:t xml:space="preserve">oép </w:t>
      </w:r>
      <w:r>
        <w:t>Bức bách, dồn ép vào thế bí, làm</w:t>
      </w:r>
      <w:r>
        <w:t xml:space="preserve"> mất tự do: öj o ép đú dường e bị ö ớp</w:t>
      </w:r>
      <w:r>
        <w:t xml:space="preserve"> phải đi lính cho dịch.</w:t>
      </w:r>
    </w:p>
    <w:p>
      <w:pPr>
        <w:jc w:val="both"/>
      </w:pPr>
      <w:r>
        <w:rPr>
          <w:b/>
        </w:rPr>
        <w:t xml:space="preserve">oo </w:t>
      </w:r>
      <w:r>
        <w:t>Tổ hợp mô phòng tiếng ngáy hay</w:t>
      </w:r>
      <w:r>
        <w:t xml:space="preserve"> tiếng gà gáy: gà gáy o o › Ăn cơm tới cây</w:t>
      </w:r>
      <w:r>
        <w:t xml:space="preserve"> thì ngáy ö ö, ăn cơm tới giò thì lo ngay</w:t>
      </w:r>
      <w:r>
        <w:t xml:space="preserve"> ngáy (Lng.).</w:t>
      </w:r>
    </w:p>
    <w:p>
      <w:pPr>
        <w:jc w:val="both"/>
      </w:pPr>
      <w:r>
        <w:rPr>
          <w:b/>
        </w:rPr>
        <w:t xml:space="preserve">oxi </w:t>
      </w:r>
      <w:r>
        <w:rPr>
          <w:i/>
        </w:rPr>
        <w:t xml:space="preserve"> Xem</w:t>
      </w:r>
      <w:r>
        <w:t xml:space="preserve"> Ô-xi.</w:t>
      </w:r>
    </w:p>
    <w:p>
      <w:pPr>
        <w:jc w:val="both"/>
      </w:pPr>
      <w:r>
        <w:rPr>
          <w:b/>
        </w:rPr>
        <w:t xml:space="preserve">oxi hóa </w:t>
      </w:r>
      <w:r>
        <w:rPr>
          <w:i/>
        </w:rPr>
        <w:t xml:space="preserve"> Xem</w:t>
      </w:r>
      <w:r>
        <w:t xml:space="preserve"> Ô-xi hóa.</w:t>
      </w:r>
    </w:p>
    <w:p>
      <w:pPr>
        <w:jc w:val="both"/>
      </w:pPr>
      <w:r>
        <w:rPr>
          <w:b/>
        </w:rPr>
        <w:t xml:space="preserve">Gœxit </w:t>
      </w:r>
      <w:r>
        <w:rPr>
          <w:i/>
        </w:rPr>
        <w:t xml:space="preserve"> Xem</w:t>
      </w:r>
      <w:r>
        <w:t xml:space="preserve"> Ô-xit.</w:t>
      </w:r>
    </w:p>
    <w:p>
      <w:pPr>
        <w:jc w:val="both"/>
      </w:pPr>
      <w:r>
        <w:t>bò Tổ hợp mô phòng tiếng rống của bò:</w:t>
      </w:r>
      <w:r>
        <w:t xml:space="preserve"> Tống ð ò như bò bị cắt tiết.</w:t>
      </w:r>
    </w:p>
    <w:p>
      <w:pPr>
        <w:jc w:val="both"/>
      </w:pPr>
      <w:r>
        <w:rPr>
          <w:b/>
        </w:rPr>
        <w:t xml:space="preserve">Ö tứ, cũ, </w:t>
      </w:r>
      <w:r>
        <w:rPr>
          <w:i/>
        </w:rPr>
        <w:t xml:space="preserve"> Như</w:t>
      </w:r>
      <w:r>
        <w:t xml:space="preserve"> Ó ê: Đan quế từ ngày thấy</w:t>
      </w:r>
      <w:r>
        <w:t xml:space="preserve"> mộc tê, Chẳng còn ỏ đến mọi loài cây</w:t>
      </w:r>
      <w:r>
        <w:t xml:space="preserve"> (Hỏng Đức quốc âm thi tập).</w:t>
      </w:r>
    </w:p>
    <w:p>
      <w:pPr>
        <w:jc w:val="both"/>
      </w:pPr>
      <w:r>
        <w:rPr>
          <w:b/>
        </w:rPr>
        <w:t xml:space="preserve">ỗê cũ </w:t>
      </w:r>
      <w:r>
        <w:t>Đoái hoài, quan tâm: Lạnh lùng</w:t>
      </w:r>
      <w:r>
        <w:t xml:space="preserve"> nào thấy ô ê (Cung oán ngâm khúc) s</w:t>
      </w:r>
      <w:r>
        <w:t xml:space="preserve"> Đem mình uan siếc (thiết mây lần, Mười</w:t>
      </w:r>
      <w:r>
        <w:t xml:space="preserve"> phần mà chẳng một nhần ô ê (Phan Trần).</w:t>
      </w:r>
    </w:p>
    <w:p>
      <w:pPr>
        <w:jc w:val="both"/>
      </w:pPr>
      <w:r>
        <w:t>ó; ở. Giống chim thuộc nhóm điều hâu,</w:t>
      </w:r>
      <w:r>
        <w:t xml:space="preserve"> thường gặp vào mùa đông ở vùng sông</w:t>
      </w:r>
      <w:r>
        <w:t xml:space="preserve"> hồ: ó bát gà.</w:t>
      </w:r>
    </w:p>
    <w:p>
      <w:pPr>
        <w:jc w:val="both"/>
      </w:pPr>
      <w:r>
        <w:t>ó; tí., dphg. Kêu, la ầm ï: ó lên như giác.</w:t>
      </w:r>
    </w:p>
    <w:p>
      <w:pPr>
        <w:jc w:val="both"/>
      </w:pPr>
      <w:r>
        <w:rPr>
          <w:b/>
        </w:rPr>
        <w:t xml:space="preserve">ó cá </w:t>
      </w:r>
      <w:r>
        <w:t>Giống chim ăn thịt cỡ lớn, giống</w:t>
      </w:r>
      <w:r>
        <w:t xml:space="preserve"> như điều hâu, thương sống ở vùng biển,</w:t>
      </w:r>
      <w:r>
        <w:t xml:space="preserve"> chuyên bắt cá.</w:t>
      </w:r>
    </w:p>
    <w:p>
      <w:pPr>
        <w:jc w:val="both"/>
      </w:pPr>
      <w:r>
        <w:rPr>
          <w:b/>
        </w:rPr>
        <w:t xml:space="preserve">ọẹ </w:t>
      </w:r>
      <w:r>
        <w:t>Tổ hợp mô phỏng tiếng trẻ sơ sinh</w:t>
      </w:r>
      <w:r>
        <w:t xml:space="preserve"> phát ra khi cựa mình thức giấc: đưa bé</w:t>
      </w:r>
      <w:r>
        <w:t xml:space="preserve"> O€ trong nôi.</w:t>
      </w:r>
    </w:p>
    <w:p>
      <w:pPr>
        <w:jc w:val="both"/>
      </w:pPr>
      <w:r>
        <w:rPr>
          <w:b/>
        </w:rPr>
        <w:t xml:space="preserve">oaoa </w:t>
      </w:r>
      <w:r>
        <w:t>Tổ hợp mô phỏng tiếng khóc của</w:t>
      </w:r>
      <w:r>
        <w:t xml:space="preserve"> trẻ sơ sinh: oa oa tiếng bhóc chào dời.</w:t>
      </w:r>
    </w:p>
    <w:p>
      <w:pPr>
        <w:jc w:val="both"/>
      </w:pPr>
      <w:r>
        <w:rPr>
          <w:b/>
        </w:rPr>
        <w:t xml:space="preserve">oa trữ </w:t>
      </w:r>
      <w:r>
        <w:t>Cất giấu, giữ những thứ mà người</w:t>
      </w:r>
      <w:r>
        <w:t xml:space="preserve"> khác lấy được bằng con đường phi pháp:</w:t>
      </w:r>
      <w:r>
        <w:t xml:space="preserve"> oa trữ của ăn cấp.</w:t>
      </w:r>
    </w:p>
    <w:p>
      <w:pPr>
        <w:jc w:val="both"/>
      </w:pPr>
      <w:r>
        <w:rPr>
          <w:b/>
        </w:rPr>
        <w:t xml:space="preserve">òay œí., cũ </w:t>
      </w:r>
      <w:r>
        <w:t>Ùa.</w:t>
      </w:r>
    </w:p>
    <w:p>
      <w:pPr>
        <w:jc w:val="both"/>
      </w:pPr>
      <w:r>
        <w:t>òa; œt. Đột nhiên bật lên thành tiếng</w:t>
      </w:r>
      <w:r>
        <w:t xml:space="preserve"> thật to: khóc òa lên e đứa bé òa lên một</w:t>
      </w:r>
      <w:r>
        <w:t xml:space="preserve"> tiếng doa bạn.</w:t>
      </w:r>
    </w:p>
    <w:p>
      <w:pPr>
        <w:jc w:val="both"/>
      </w:pPr>
      <w:r>
        <w:t>oách :¡. (Hình thức bể ngoài! oai và</w:t>
      </w:r>
      <w:r>
        <w:t xml:space="preserve"> sang: đn diện rất oách.</w:t>
      </w:r>
    </w:p>
    <w:p>
      <w:pPr>
        <w:jc w:val="both"/>
      </w:pPr>
      <w:r>
        <w:t>oạch ti. Từ mô phỏng tiếng người ngã</w:t>
      </w:r>
      <w:r>
        <w:t xml:space="preserve"> mạnh xuống đất: ngã đánh oạch một cái.</w:t>
      </w:r>
      <w:r>
        <w:t xml:space="preserve"> // Láy: òành oạch thàm ý liên tiếp).</w:t>
      </w:r>
    </w:p>
    <w:p>
      <w:pPr>
        <w:jc w:val="both"/>
      </w:pPr>
      <w:r>
        <w:t>—-</w:t>
      </w:r>
      <w:r>
        <w:t xml:space="preserve"> oai ti. (hoặc đ/.) (Dáng vẻ) đầy có quyền</w:t>
      </w:r>
      <w:r>
        <w:t xml:space="preserve"> lực, khiến phải nể sợ: dáng trông rất oai</w:t>
      </w:r>
      <w:r>
        <w:t xml:space="preserve"> ø SƠ Odi.</w:t>
      </w:r>
    </w:p>
    <w:p>
      <w:pPr>
        <w:jc w:val="both"/>
      </w:pPr>
      <w:r>
        <w:rPr>
          <w:b/>
        </w:rPr>
        <w:t xml:space="preserve">oai hùng </w:t>
      </w:r>
      <w:r>
        <w:t>Hào hùng, thể hiện khí thế</w:t>
      </w:r>
      <w:r>
        <w:t xml:space="preserve"> mạnh mẽ: doàn quân chiến thắng oai</w:t>
      </w:r>
      <w:r>
        <w:t xml:space="preserve"> hùng trô uề o uiết tiếp những trang sử oai</w:t>
      </w:r>
      <w:r>
        <w:t xml:space="preserve"> hùng của dân tộc.</w:t>
      </w:r>
    </w:p>
    <w:p>
      <w:pPr>
        <w:jc w:val="both"/>
      </w:pPr>
      <w:r>
        <w:rPr>
          <w:b/>
        </w:rPr>
        <w:t xml:space="preserve">oai linh cứ (hoặc đphg.), </w:t>
      </w:r>
      <w:r>
        <w:rPr>
          <w:i/>
        </w:rPr>
        <w:t xml:space="preserve"> Xem</w:t>
      </w:r>
      <w:r>
        <w:t xml:space="preserve"> Ủy linh.</w:t>
      </w:r>
    </w:p>
    <w:p>
      <w:pPr>
        <w:jc w:val="both"/>
      </w:pPr>
      <w:r>
        <w:rPr>
          <w:b/>
        </w:rPr>
        <w:t xml:space="preserve">oai nghỉ cũ (hoặc dphg.), </w:t>
      </w:r>
      <w:r>
        <w:rPr>
          <w:i/>
        </w:rPr>
        <w:t xml:space="preserve"> Xem</w:t>
      </w:r>
      <w:r>
        <w:t xml:space="preserve"> Ủy nghỉ.</w:t>
      </w:r>
    </w:p>
    <w:p>
      <w:pPr>
        <w:jc w:val="both"/>
      </w:pPr>
      <w:r>
        <w:rPr>
          <w:b/>
        </w:rPr>
        <w:t xml:space="preserve">oai nghiêm </w:t>
      </w:r>
      <w:r>
        <w:rPr>
          <w:i/>
        </w:rPr>
        <w:t xml:space="preserve"> Như</w:t>
      </w:r>
      <w:r>
        <w:t xml:space="preserve"> Ủy nghiêm.</w:t>
      </w:r>
    </w:p>
    <w:p>
      <w:pPr>
        <w:jc w:val="both"/>
      </w:pPr>
      <w:r>
        <w:rPr>
          <w:b/>
        </w:rPr>
        <w:t xml:space="preserve">oai oái </w:t>
      </w:r>
      <w:r>
        <w:rPr>
          <w:i/>
        </w:rPr>
        <w:t xml:space="preserve"> Xem</w:t>
      </w:r>
      <w:r>
        <w:t xml:space="preserve"> Odi: kêu oai oái.</w:t>
      </w:r>
    </w:p>
    <w:p>
      <w:pPr>
        <w:jc w:val="both"/>
      </w:pPr>
      <w:r>
        <w:t>oai phong (Dáng vẻ) thể hiện một uy</w:t>
      </w:r>
      <w:r>
        <w:t xml:space="preserve"> lực mạnh mẽ, khiến phải kính nể: oai</w:t>
      </w:r>
      <w:r>
        <w:t xml:space="preserve"> phong lẫm liệt.</w:t>
      </w:r>
    </w:p>
    <w:p>
      <w:pPr>
        <w:jc w:val="both"/>
      </w:pPr>
      <w:r>
        <w:rPr>
          <w:b/>
        </w:rPr>
        <w:t xml:space="preserve">oai quyển c¡ thoặc dphg.),, </w:t>
      </w:r>
      <w:r>
        <w:rPr>
          <w:i/>
        </w:rPr>
        <w:t xml:space="preserve"> Xem</w:t>
      </w:r>
      <w:r>
        <w:t xml:space="preserve"> Ủy</w:t>
      </w:r>
      <w:r>
        <w:t xml:space="preserve"> quyền.</w:t>
      </w:r>
    </w:p>
    <w:p>
      <w:pPr>
        <w:jc w:val="both"/>
      </w:pPr>
      <w:r>
        <w:rPr>
          <w:b/>
        </w:rPr>
        <w:t xml:space="preserve">oai vệ </w:t>
      </w:r>
      <w:r>
        <w:t>Có vẻ oai: dáng đi trông thật oai</w:t>
      </w:r>
      <w:r>
        <w:t xml:space="preserve"> Uộ.</w:t>
      </w:r>
    </w:p>
    <w:p>
      <w:pPr>
        <w:jc w:val="both"/>
      </w:pPr>
      <w:r>
        <w:t>oải t. 1. Thắng ra hay trễ xuống, không</w:t>
      </w:r>
      <w:r>
        <w:t xml:space="preserve"> còn giữ được hình dạng uốn cong như</w:t>
      </w:r>
      <w:r>
        <w:t>trước: cđi móc đã bị odi.</w:t>
      </w:r>
    </w:p>
    <w:p>
      <w:pPr>
        <w:jc w:val="both"/>
      </w:pPr>
      <w:r>
        <w:rPr>
          <w:b/>
        </w:rPr>
        <w:t xml:space="preserve">oai vệ </w:t>
      </w:r>
      <w:r>
        <w:rPr>
          <w:i/>
        </w:rPr>
      </w:r>
      <w:r>
        <w:t xml:space="preserve"> làm oải cả người.</w:t>
      </w:r>
    </w:p>
    <w:p>
      <w:pPr>
        <w:jc w:val="both"/>
      </w:pPr>
      <w:r>
        <w:t>oái (ht. Tiếng thốt ra khi bị đau hay sợ</w:t>
      </w:r>
      <w:r>
        <w:t xml:space="preserve"> đột ngột: hêu ođi một tiếng. / Láy: oai</w:t>
      </w:r>
      <w:r>
        <w:t xml:space="preserve"> oái (hàm ý liên tiếp).</w:t>
      </w:r>
    </w:p>
    <w:p>
      <w:pPr>
        <w:jc w:val="both"/>
      </w:pPr>
      <w:r>
        <w:rPr>
          <w:b/>
        </w:rPr>
        <w:t xml:space="preserve">oái oăm </w:t>
      </w:r>
      <w:r>
        <w:t>Trái hẳn với bình thường một</w:t>
      </w:r>
      <w:r>
        <w:t xml:space="preserve"> cách kì quặc: cảnh ngộ ođái ăm s tính nết</w:t>
      </w:r>
      <w:r>
        <w:t xml:space="preserve"> ođi oăm se trò chơi oái oãm.</w:t>
      </w:r>
    </w:p>
    <w:p>
      <w:pPr>
        <w:jc w:val="both"/>
      </w:pPr>
      <w:r>
        <w:rPr>
          <w:b/>
        </w:rPr>
        <w:t xml:space="preserve">oàm oạp </w:t>
      </w:r>
      <w:r>
        <w:rPr>
          <w:i/>
        </w:rPr>
        <w:t xml:space="preserve"> Xem</w:t>
      </w:r>
      <w:r>
        <w:t xml:space="preserve"> Oạp: nước 0ỗ ào mạn</w:t>
      </w:r>
      <w:r>
        <w:t xml:space="preserve"> thuyền oàm oqạp so oàm oạp tiếng sóng uỗ</w:t>
      </w:r>
      <w:r>
        <w:t xml:space="preserve"> bờ.</w:t>
      </w:r>
    </w:p>
    <w:p>
      <w:pPr>
        <w:jc w:val="both"/>
      </w:pPr>
      <w:r>
        <w:t>oan 0. Bị quy cho cái tội mà bản thân</w:t>
      </w:r>
      <w:r>
        <w:t xml:space="preserve"> không gây nên: xử oan s mất tiền oan.</w:t>
      </w:r>
    </w:p>
    <w:p>
      <w:pPr>
        <w:jc w:val="both"/>
      </w:pPr>
      <w:r>
        <w:rPr>
          <w:b/>
        </w:rPr>
        <w:t xml:space="preserve">oan có đầu, nợ có chủ </w:t>
      </w:r>
      <w:r>
        <w:t>Việc oan trái</w:t>
      </w:r>
      <w:r>
        <w:t xml:space="preserve"> nào cũng đều có nguyên nhân, món nợ</w:t>
      </w:r>
      <w:r>
        <w:t xml:space="preserve"> nào cũng đều có chủ.</w:t>
      </w:r>
    </w:p>
    <w:p>
      <w:pPr>
        <w:jc w:val="both"/>
      </w:pPr>
      <w:r>
        <w:rPr>
          <w:b/>
        </w:rPr>
        <w:t xml:space="preserve">oan cừu </w:t>
      </w:r>
      <w:r>
        <w:t>Căm giận và thù oán.</w:t>
      </w:r>
    </w:p>
    <w:p>
      <w:pPr>
        <w:jc w:val="both"/>
      </w:pPr>
      <w:r>
        <w:t>oan gia 1. Tai vạ oan: cẩn thận kẻo oan</w:t>
      </w:r>
      <w:r>
        <w:t>gia có ngày.</w:t>
      </w:r>
    </w:p>
    <w:p>
      <w:pPr>
        <w:jc w:val="both"/>
      </w:pPr>
      <w:r>
        <w:rPr>
          <w:b/>
        </w:rPr>
        <w:t xml:space="preserve">oan cừu </w:t>
      </w:r>
      <w:r>
        <w:rPr>
          <w:i/>
        </w:rPr>
      </w:r>
    </w:p>
    <w:p>
      <w:pPr>
        <w:jc w:val="both"/>
      </w:pPr>
      <w:r>
        <w:rPr>
          <w:b/>
        </w:rPr>
        <w:t xml:space="preserve">oan hồn </w:t>
      </w:r>
      <w:r>
        <w:t>Hồn người chết oan: oan hồn</w:t>
      </w:r>
      <w:r>
        <w:t xml:space="preserve"> hiện uê s cúng các oan hôn.</w:t>
      </w:r>
    </w:p>
    <w:p>
      <w:pPr>
        <w:jc w:val="both"/>
      </w:pPr>
      <w:r>
        <w:rPr>
          <w:b/>
        </w:rPr>
        <w:t xml:space="preserve">oan khiên ca, tở., </w:t>
      </w:r>
      <w:r>
        <w:rPr>
          <w:i/>
        </w:rPr>
        <w:t xml:space="preserve"> Như</w:t>
      </w:r>
      <w:r>
        <w:t xml:space="preserve"> Oan úc.</w:t>
      </w:r>
    </w:p>
    <w:p>
      <w:pPr>
        <w:jc w:val="both"/>
      </w:pPr>
      <w:r>
        <w:rPr>
          <w:b/>
        </w:rPr>
        <w:t xml:space="preserve">oan khốc </w:t>
      </w:r>
      <w:r>
        <w:t>Rất oan uống và đau khổ: cái</w:t>
      </w:r>
      <w:r>
        <w:t xml:space="preserve"> chết oan khốc.</w:t>
      </w:r>
    </w:p>
    <w:p>
      <w:pPr>
        <w:jc w:val="both"/>
      </w:pPr>
      <w:r>
        <w:rPr>
          <w:b/>
        </w:rPr>
        <w:t xml:space="preserve">oan khuất </w:t>
      </w:r>
      <w:r>
        <w:t>Bị oan mà không giải bày:</w:t>
      </w:r>
      <w:r>
        <w:t xml:space="preserve"> nỗi oan khuất.</w:t>
      </w:r>
    </w:p>
    <w:p>
      <w:pPr>
        <w:jc w:val="both"/>
      </w:pPr>
      <w:r>
        <w:rPr>
          <w:b/>
        </w:rPr>
        <w:t xml:space="preserve">oan khúc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Oan khuốt.</w:t>
      </w:r>
    </w:p>
    <w:p>
      <w:pPr>
        <w:jc w:val="both"/>
      </w:pPr>
      <w:r>
        <w:rPr>
          <w:b/>
        </w:rPr>
        <w:t xml:space="preserve">oan nghiệt </w:t>
      </w:r>
      <w:r>
        <w:rPr>
          <w:i/>
        </w:rPr>
        <w:t xml:space="preserve"> Như</w:t>
      </w:r>
      <w:r>
        <w:t xml:space="preserve"> Oan trái (ng. 1.).</w:t>
      </w:r>
    </w:p>
    <w:p>
      <w:pPr>
        <w:jc w:val="both"/>
      </w:pPr>
      <w:r>
        <w:rPr>
          <w:b/>
        </w:rPr>
        <w:t xml:space="preserve">oan oan tương báo </w:t>
      </w:r>
      <w:r>
        <w:t>Người bị oan phải</w:t>
      </w:r>
      <w:r>
        <w:t xml:space="preserve"> trả thù kè đã gây nên cho mình nỗi oan</w:t>
      </w:r>
      <w:r>
        <w:t xml:space="preserve"> khuất.</w:t>
      </w:r>
    </w:p>
    <w:p>
      <w:pPr>
        <w:jc w:val="both"/>
      </w:pPr>
      <w:r>
        <w:rPr>
          <w:b/>
        </w:rPr>
        <w:t xml:space="preserve">oan trái </w:t>
      </w:r>
      <w:r>
        <w:t>L Những điều phải gánh chịu</w:t>
      </w:r>
      <w:r>
        <w:t xml:space="preserve"> trong kiếp này để trả cho những điều ác</w:t>
      </w:r>
      <w:r>
        <w:t xml:space="preserve"> đã làm ở kiếp trước, theo quan niệm của</w:t>
      </w:r>
      <w:r>
        <w:t xml:space="preserve"> đạo Phật. H. uehg. Bất hạnh: mối tình</w:t>
      </w:r>
      <w:r>
        <w:t xml:space="preserve"> oan trái e nỗi oan trái.</w:t>
      </w:r>
    </w:p>
    <w:p>
      <w:pPr>
        <w:jc w:val="both"/>
      </w:pPr>
      <w:r>
        <w:rPr>
          <w:b/>
        </w:rPr>
        <w:t xml:space="preserve">oan uổng </w:t>
      </w:r>
      <w:r>
        <w:rPr>
          <w:i/>
        </w:rPr>
        <w:t xml:space="preserve"> Như</w:t>
      </w:r>
      <w:r>
        <w:t xml:space="preserve"> Oan (nhưng nghĩa mạnh</w:t>
      </w:r>
      <w:r>
        <w:t xml:space="preserve"> hơn): bị kết tôi oan uống s nói thế thì oan</w:t>
      </w:r>
      <w:r>
        <w:t xml:space="preserve"> uống cho nó quá.</w:t>
      </w:r>
    </w:p>
    <w:p>
      <w:pPr>
        <w:jc w:val="both"/>
      </w:pPr>
      <w:r>
        <w:rPr>
          <w:b/>
        </w:rPr>
        <w:t xml:space="preserve">oan ức </w:t>
      </w:r>
      <w:r>
        <w:t>Oan quá, đến mức uất ức không</w:t>
      </w:r>
      <w:r>
        <w:t xml:space="preserve"> thể chịu nổi: ðt kết tôi một cách oan úc.</w:t>
      </w:r>
    </w:p>
    <w:p>
      <w:pPr>
        <w:jc w:val="both"/>
      </w:pPr>
      <w:r>
        <w:t>oẳn đi. Khối xôi hoặc bột bánh khảo</w:t>
      </w:r>
      <w:r>
        <w:t xml:space="preserve"> được nén chặt trong khuôn thành hình</w:t>
      </w:r>
      <w:r>
        <w:t xml:space="preserve"> nón cụt để cúng: Nay mười tư mai lại</w:t>
      </w:r>
      <w:r>
        <w:t xml:space="preserve"> mười rằm, Ai muốn ăn oẳn thì năng lên</w:t>
      </w:r>
      <w:r>
        <w:t xml:space="preserve"> chùa (cả.).</w:t>
      </w:r>
    </w:p>
    <w:p>
      <w:pPr>
        <w:jc w:val="both"/>
      </w:pPr>
      <w:r>
        <w:rPr>
          <w:b/>
        </w:rPr>
        <w:t xml:space="preserve">oán tí. (hoặc đ/.) </w:t>
      </w:r>
      <w:r>
        <w:t>Căm giận nung nấu</w:t>
      </w:r>
      <w:r>
        <w:t xml:space="preserve"> trong lòng đối với kê đã gây hại cho mình:</w:t>
      </w:r>
      <w:r>
        <w:t xml:space="preserve"> oán kẻ ăn không nói có s đền ơn báo oán.</w:t>
      </w:r>
    </w:p>
    <w:p>
      <w:pPr>
        <w:jc w:val="both"/>
      </w:pPr>
      <w:r>
        <w:t>oán cừu cử, ¡d. Oán thù.</w:t>
      </w:r>
    </w:p>
    <w:p>
      <w:pPr>
        <w:jc w:val="both"/>
      </w:pPr>
      <w:r>
        <w:rPr>
          <w:b/>
        </w:rPr>
        <w:t xml:space="preserve">oán ghét </w:t>
      </w:r>
      <w:r>
        <w:t>Oán giận và căm ghét đến tột</w:t>
      </w:r>
      <w:r>
        <w:t xml:space="preserve"> độ: oán ghét bọn tham quan lại những.</w:t>
      </w:r>
    </w:p>
    <w:p>
      <w:pPr>
        <w:jc w:val="both"/>
      </w:pPr>
      <w:r>
        <w:rPr>
          <w:b/>
        </w:rPr>
        <w:t xml:space="preserve">oán giận </w:t>
      </w:r>
      <w:r>
        <w:rPr>
          <w:i/>
        </w:rPr>
        <w:t xml:space="preserve"> Như</w:t>
      </w:r>
      <w:r>
        <w:t xml:space="preserve"> Cam giận (nhưng nghĩa</w:t>
      </w:r>
      <w:r>
        <w:t xml:space="preserve"> mạnh hơn): oứn giận bẻ an ö hai lòng.</w:t>
      </w:r>
    </w:p>
    <w:p>
      <w:pPr>
        <w:jc w:val="both"/>
      </w:pPr>
      <w:r>
        <w:rPr>
          <w:b/>
        </w:rPr>
        <w:t xml:space="preserve">oán hận </w:t>
      </w:r>
      <w:r>
        <w:t>Căm giận sâu sắc: lòng căm</w:t>
      </w:r>
      <w:r>
        <w:t xml:space="preserve"> hận.</w:t>
      </w:r>
    </w:p>
    <w:p>
      <w:pPr>
        <w:jc w:val="both"/>
      </w:pPr>
      <w:r>
        <w:rPr>
          <w:b/>
        </w:rPr>
        <w:t xml:space="preserve">oán hờn </w:t>
      </w:r>
      <w:r>
        <w:t>Oán giận sâu sắc đến mức như</w:t>
      </w:r>
      <w:r>
        <w:t xml:space="preserve"> không còn có thể nén được: ö@£ lên những</w:t>
      </w:r>
      <w:r>
        <w:t xml:space="preserve"> tiếng thét oán hờn.</w:t>
      </w:r>
    </w:p>
    <w:p>
      <w:pPr>
        <w:jc w:val="both"/>
      </w:pPr>
      <w:r>
        <w:rPr>
          <w:b/>
        </w:rPr>
        <w:t xml:space="preserve">oán thán </w:t>
      </w:r>
      <w:r>
        <w:t>Oán giận, biểu hiện bằng</w:t>
      </w:r>
      <w:r>
        <w:t xml:space="preserve"> những lời ta thán: tê tham những khiến</w:t>
      </w:r>
      <w:r>
        <w:t xml:space="preserve"> đân oán thần.</w:t>
      </w:r>
    </w:p>
    <w:p>
      <w:pPr>
        <w:jc w:val="both"/>
      </w:pPr>
      <w:r>
        <w:rPr>
          <w:b/>
        </w:rPr>
        <w:t xml:space="preserve">oán thù </w:t>
      </w:r>
      <w:r>
        <w:rPr>
          <w:i/>
        </w:rPr>
        <w:t xml:space="preserve"> Như</w:t>
      </w:r>
      <w:r>
        <w:t xml:space="preserve"> Căm thù (nhưng nghĩa</w:t>
      </w:r>
      <w:r>
        <w:t xml:space="preserve"> mạnh hơn): gây nên bao nỗi oán thù.</w:t>
      </w:r>
    </w:p>
    <w:p>
      <w:pPr>
        <w:jc w:val="both"/>
      </w:pPr>
      <w:r>
        <w:rPr>
          <w:b/>
        </w:rPr>
        <w:t xml:space="preserve">oán trách </w:t>
      </w:r>
      <w:r>
        <w:t>Oán giận, biểu hiện ra bằng</w:t>
      </w:r>
      <w:r>
        <w:t xml:space="preserve"> những lời trách móc: mình làm mình</w:t>
      </w:r>
      <w:r>
        <w:t xml:space="preserve"> chịu, biết oán trách ai bây giò?</w:t>
      </w:r>
    </w:p>
    <w:p>
      <w:pPr>
        <w:jc w:val="both"/>
      </w:pPr>
      <w:r>
        <w:t>oang tí. Từ gợi tả âm thanh phát ra to</w:t>
      </w:r>
      <w:r>
        <w:t xml:space="preserve"> và vang xa: giong oang oang như lệnh</w:t>
      </w:r>
      <w:r>
        <w:t xml:space="preserve"> UỠ.</w:t>
      </w:r>
    </w:p>
    <w:p>
      <w:pPr>
        <w:jc w:val="both"/>
      </w:pPr>
      <w:r>
        <w:rPr>
          <w:b/>
        </w:rPr>
        <w:t xml:space="preserve">oanh </w:t>
      </w:r>
      <w:r>
        <w:rPr>
          <w:i/>
        </w:rPr>
        <w:t xml:space="preserve"> danh từ</w:t>
      </w:r>
      <w:r>
        <w:t>, cchg. Chim vàng anh, về mặt</w:t>
      </w:r>
      <w:r>
        <w:t xml:space="preserve"> có tiếng hót hay: tiếng oanh (chỉ tiếng</w:t>
      </w:r>
      <w:r>
        <w:t xml:space="preserve"> nói trong trẻo của người phụ nữ).</w:t>
      </w:r>
    </w:p>
    <w:p>
      <w:pPr>
        <w:jc w:val="both"/>
      </w:pPr>
      <w:r>
        <w:rPr>
          <w:b/>
        </w:rPr>
        <w:t xml:space="preserve">oanh kích </w:t>
      </w:r>
      <w:r>
        <w:t>Oanh tạc: cho máy bay oanh</w:t>
      </w:r>
      <w:r>
        <w:t xml:space="preserve"> kích trận địa.</w:t>
      </w:r>
    </w:p>
    <w:p>
      <w:pPr>
        <w:jc w:val="both"/>
      </w:pPr>
      <w:r>
        <w:t>oanh liệt (Tiếng tăm) lẫy lừng, vang đội</w:t>
      </w:r>
      <w:r>
        <w:t xml:space="preserve"> khắp nơi: chiến công oanh liệt.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oanh tạc </w:t>
      </w:r>
      <w:r>
        <w:t>Ném bom hoặc bản pháo lớn</w:t>
      </w:r>
      <w:r>
        <w:t xml:space="preserve"> để đánh phá: cho máy bay oanh tạc các</w:t>
      </w:r>
      <w:r>
        <w:t xml:space="preserve"> mục tiêu quân sự e thành phố này bị oanh</w:t>
      </w:r>
      <w:r>
        <w:t xml:space="preserve"> tạc dữ dội.</w:t>
      </w:r>
    </w:p>
    <w:p>
      <w:pPr>
        <w:jc w:val="both"/>
      </w:pPr>
      <w:r>
        <w:rPr>
          <w:b/>
        </w:rPr>
        <w:t xml:space="preserve">cành oạch </w:t>
      </w:r>
      <w:r>
        <w:rPr>
          <w:i/>
        </w:rPr>
        <w:t xml:space="preserve"> Xem</w:t>
      </w:r>
      <w:r>
        <w:t xml:space="preserve"> Oạch: đường tron, nên</w:t>
      </w:r>
      <w:r>
        <w:t xml:space="preserve"> bị ngã oành oạch suốt.</w:t>
      </w:r>
    </w:p>
    <w:p>
      <w:pPr>
        <w:jc w:val="both"/>
      </w:pPr>
      <w:r>
        <w:t>oạp ut. Từ mô phỏng âm thanh của tiếng</w:t>
      </w:r>
      <w:r>
        <w:t xml:space="preserve"> sóng vỗ bờ. / Láy: oàm oạp (hàm ý liên</w:t>
      </w:r>
      <w:r>
        <w:t xml:space="preserve"> tiếp).</w:t>
      </w:r>
    </w:p>
    <w:p>
      <w:pPr>
        <w:jc w:val="both"/>
      </w:pPr>
      <w:r>
        <w:t>oát (F. watt) d/. Thứ đơn vị để đo công</w:t>
      </w:r>
      <w:r>
        <w:t xml:space="preserve"> suất, bằng công suất khi một công 1 Jun</w:t>
      </w:r>
      <w:r>
        <w:t xml:space="preserve"> được sinh ra trong thời gian 1 giây, kí</w:t>
      </w:r>
      <w:r>
        <w:t xml:space="preserve"> hiệu là W.</w:t>
      </w:r>
    </w:p>
    <w:p>
      <w:pPr>
        <w:jc w:val="both"/>
      </w:pPr>
      <w:r>
        <w:rPr>
          <w:b/>
        </w:rPr>
        <w:t xml:space="preserve">oát kế </w:t>
      </w:r>
      <w:r>
        <w:t>Thứ dụng cụ để đo công suất của</w:t>
      </w:r>
      <w:r>
        <w:t xml:space="preserve"> đòng điện tiêu hao trong một phần xác</w:t>
      </w:r>
      <w:r>
        <w:t xml:space="preserve"> định của mạch điện, tính theo đơn vị oát.</w:t>
      </w:r>
    </w:p>
    <w:p>
      <w:pPr>
        <w:jc w:val="both"/>
      </w:pPr>
      <w:r>
        <w:t>oằn ut. Bị cong do phải chịu một lực quá</w:t>
      </w:r>
      <w:r>
        <w:t xml:space="preserve"> lớn: Cây oằn 0ì bởi trái sai (cd.).</w:t>
      </w:r>
    </w:p>
    <w:p>
      <w:pPr>
        <w:jc w:val="both"/>
      </w:pPr>
      <w:r>
        <w:rPr>
          <w:b/>
        </w:rPr>
        <w:t xml:space="preserve">oan oài </w:t>
      </w:r>
      <w:r>
        <w:t>Vặn mình qua, vặn mình lại liên</w:t>
      </w:r>
      <w:r>
        <w:t xml:space="preserve"> tiếp: oằn oài trên giường suốt đêm tì dau</w:t>
      </w:r>
      <w:r>
        <w:t xml:space="preserve"> bụng.</w:t>
      </w:r>
    </w:p>
    <w:p>
      <w:pPr>
        <w:jc w:val="both"/>
      </w:pPr>
      <w:r>
        <w:rPr>
          <w:b/>
        </w:rPr>
        <w:t xml:space="preserve">oằn oại </w:t>
      </w:r>
      <w:r>
        <w:t>Oằn oài vì đau đớn; quần quại:</w:t>
      </w:r>
      <w:r>
        <w:t xml:space="preserve"> oằn oại suốt đêm uì đau bụng.</w:t>
      </w:r>
    </w:p>
    <w:p>
      <w:pPr>
        <w:jc w:val="both"/>
      </w:pPr>
      <w:r>
        <w:rPr>
          <w:b/>
        </w:rPr>
        <w:t xml:space="preserve">oắt ut. (hoặc </w:t>
      </w:r>
      <w:r>
        <w:rPr>
          <w:i/>
        </w:rPr>
        <w:t xml:space="preserve"> động từ</w:t>
      </w:r>
      <w:r>
        <w:t>) Bé con, bé (hàm ý bông</w:t>
      </w:r>
      <w:r>
        <w:t xml:space="preserve"> đùa hoặc coi thường): oất con s thằng oắt</w:t>
      </w:r>
      <w:r>
        <w:t xml:space="preserve"> này hỗn thật.</w:t>
      </w:r>
    </w:p>
    <w:p>
      <w:pPr>
        <w:jc w:val="both"/>
      </w:pPr>
      <w:r>
        <w:rPr>
          <w:b/>
        </w:rPr>
        <w:t xml:space="preserve">oắt con </w:t>
      </w:r>
      <w:r>
        <w:rPr>
          <w:i/>
        </w:rPr>
        <w:t xml:space="preserve"> Xem</w:t>
      </w:r>
      <w:r>
        <w:t xml:space="preserve"> Odi.</w:t>
      </w:r>
    </w:p>
    <w:p>
      <w:pPr>
        <w:jc w:val="both"/>
      </w:pPr>
      <w:r>
        <w:t>oặt r/. Oằn hẳn xuống vì phải chịu một</w:t>
      </w:r>
      <w:r>
        <w:t xml:space="preserve"> lực quá lớn: gánh oặt cả đòn gánh o cành</w:t>
      </w:r>
      <w:r>
        <w:t xml:space="preserve"> cây oặt xuống sắp gãy.</w:t>
      </w:r>
    </w:p>
    <w:p>
      <w:pPr>
        <w:jc w:val="both"/>
      </w:pPr>
      <w:r>
        <w:t>óc đi. 1. Khối mềm màu trắng đục nằm</w:t>
      </w:r>
      <w:r>
        <w:t xml:space="preserve"> trong hộp sọ, là cơ sở của hoạt động thần</w:t>
      </w:r>
      <w:r>
        <w:t xml:space="preserve"> kinh cao cấp: nhức óc s uất óc suy nghĩ.</w:t>
      </w:r>
      <w:r>
        <w:t>2. Óc con người, coi là biểu tượng củ</w:t>
      </w:r>
    </w:p>
    <w:p>
      <w:pPr>
        <w:jc w:val="both"/>
      </w:pPr>
      <w:r>
        <w:rPr>
          <w:b/>
        </w:rPr>
        <w:t xml:space="preserve">oắt con </w:t>
      </w:r>
      <w:r>
        <w:rPr>
          <w:i/>
        </w:rPr>
        <w:t xml:space="preserve"> động từ Xem</w:t>
      </w:r>
      <w:r>
        <w:t xml:space="preserve"> khả năng suy nghĩ, nhận thức: óc sáng</w:t>
      </w:r>
      <w:r>
        <w:t>tạo o có óc thẩm mĩ.</w:t>
      </w:r>
    </w:p>
    <w:p>
      <w:pPr>
        <w:jc w:val="both"/>
      </w:pPr>
      <w:r>
        <w:rPr>
          <w:b/>
        </w:rPr>
        <w:t xml:space="preserve">oắt con </w:t>
      </w:r>
      <w:r>
        <w:rPr>
          <w:i/>
        </w:rPr>
        <w:t xml:space="preserve"> động từ Xem</w:t>
      </w:r>
      <w:r>
        <w:t xml:space="preserve"> của mỗi người: óc bè phái.</w:t>
      </w:r>
    </w:p>
    <w:p>
      <w:pPr>
        <w:jc w:val="both"/>
      </w:pPr>
      <w:r>
        <w:t>óc ách (Bung) ở trạng thái đầy ứ, vì chứa</w:t>
      </w:r>
      <w:r>
        <w:t xml:space="preserve"> nhiều nước: Öựng óc ách tì uống quá</w:t>
      </w:r>
      <w:r>
        <w:t xml:space="preserve"> nhiều nước.</w:t>
      </w:r>
    </w:p>
    <w:p>
      <w:pPr>
        <w:jc w:val="both"/>
      </w:pPr>
      <w:r>
        <w:t>óc nóc dphg. Đây ắp và căng tròn: đĩa</w:t>
      </w:r>
      <w:r>
        <w:t xml:space="preserve"> xôi đây óc nóc e ăn một bụng óc nóc.</w:t>
      </w:r>
    </w:p>
    <w:p>
      <w:pPr>
        <w:jc w:val="both"/>
      </w:pPr>
      <w:r>
        <w:rPr>
          <w:b/>
        </w:rPr>
        <w:t xml:space="preserve">ọC 0í, </w:t>
      </w:r>
      <w:r>
        <w:rPr>
          <w:i/>
        </w:rPr>
        <w:t xml:space="preserve"> Như</w:t>
      </w:r>
      <w:r>
        <w:t xml:space="preserve"> Ộc: nước oc ra đằng miệng.</w:t>
      </w:r>
    </w:p>
    <w:p>
      <w:pPr>
        <w:jc w:val="both"/>
      </w:pPr>
      <w:r>
        <w:t>ọcạch (Xe cộ, máy móc) xộc xệch, sắp</w:t>
      </w:r>
      <w:r>
        <w:t xml:space="preserve"> hồng, khi chạy phát ra tiếng không êm,</w:t>
      </w:r>
      <w:r>
        <w:t xml:space="preserve"> không đều: máy móc đã oe ạch lắm rồi.</w:t>
      </w:r>
    </w:p>
    <w:p>
      <w:pPr>
        <w:jc w:val="both"/>
      </w:pPr>
      <w:r>
        <w:rPr>
          <w:b/>
        </w:rPr>
        <w:t xml:space="preserve">ODA té. Official </w:t>
      </w:r>
      <w:r>
        <w:t>Development</w:t>
      </w:r>
      <w:r>
        <w:t xml:space="preserve"> Assistance, có nghĩa là "Viện trợ phát</w:t>
      </w:r>
      <w:r>
        <w:t xml:space="preserve"> triển chính thức": £hu hưít thêm các nguồn</w:t>
      </w:r>
      <w:r>
        <w:t xml:space="preserve"> uốn ODA.</w:t>
      </w:r>
    </w:p>
    <w:p>
      <w:pPr>
        <w:jc w:val="both"/>
      </w:pPr>
      <w:r>
        <w:rPr>
          <w:b/>
        </w:rPr>
        <w:t xml:space="preserve">oe_ tí. (thường dùng ñ ở dạng láy) </w:t>
      </w:r>
      <w:r>
        <w:t>Từ mô</w:t>
      </w:r>
      <w:r>
        <w:t xml:space="preserve"> phòng tiếng khóc của trẻ sơ sinh: đưa (rẻ</w:t>
      </w:r>
      <w:r>
        <w:t xml:space="preserve"> giật mình, khóc oe oe trong nôi.</w:t>
      </w:r>
    </w:p>
    <w:p>
      <w:pPr>
        <w:jc w:val="both"/>
      </w:pPr>
      <w:r>
        <w:t>oẻ ri. Cong trïiu xuống do bị đè nặng:</w:t>
      </w:r>
      <w:r>
        <w:t xml:space="preserve"> bao gạo nặng làm oẻ cả dòn gánh.</w:t>
      </w:r>
    </w:p>
    <w:p>
      <w:pPr>
        <w:jc w:val="both"/>
      </w:pPr>
      <w:r>
        <w:rPr>
          <w:b/>
        </w:rPr>
        <w:t xml:space="preserve">oẻ oẹ </w:t>
      </w:r>
      <w:r>
        <w:t>Ngùng nghỉnh làm cao: Chớ oể oe</w:t>
      </w:r>
      <w:r>
        <w:t xml:space="preserve"> bà già chỉ lên mại, những hòng bén cá</w:t>
      </w:r>
      <w:r>
        <w:t xml:space="preserve"> chọn canh (Lê Quý Đôn) s Ví sớm biết</w:t>
      </w:r>
      <w:r>
        <w:t xml:space="preserve"> phân mình ra thế, Dải kết điều oễ oe làm</w:t>
      </w:r>
      <w:r>
        <w:t xml:space="preserve"> chỉ (Cung oán ngâm khúc).</w:t>
      </w:r>
    </w:p>
    <w:p>
      <w:pPr>
        <w:jc w:val="both"/>
      </w:pPr>
      <w:r>
        <w:rPr>
          <w:b/>
        </w:rPr>
        <w:t xml:space="preserve">oẻ hoẹ </w:t>
      </w:r>
      <w:r>
        <w:t>Chê bai, bắt bẻ đủ điều: tính hay</w:t>
      </w:r>
      <w:r>
        <w:t xml:space="preserve"> oễ hoe, dòi hết cái này đến cái khác.</w:t>
      </w:r>
    </w:p>
    <w:p>
      <w:pPr>
        <w:jc w:val="both"/>
      </w:pPr>
      <w:r>
        <w:t>oẹ rí. Nôn, mửa: o£ mãi mà không nôn</w:t>
      </w:r>
      <w:r>
        <w:t xml:space="preserve"> ra được.</w:t>
      </w:r>
    </w:p>
    <w:p>
      <w:pPr>
        <w:jc w:val="both"/>
      </w:pPr>
      <w:r>
        <w:rPr>
          <w:b/>
        </w:rPr>
        <w:t xml:space="preserve">oi, </w:t>
      </w:r>
      <w:r>
        <w:rPr>
          <w:i/>
        </w:rPr>
        <w:t xml:space="preserve"> danh từ</w:t>
      </w:r>
      <w:r>
        <w:t xml:space="preserve"> Thứ giò để đựng cua, cá đánh bắt</w:t>
      </w:r>
      <w:r>
        <w:t xml:space="preserve"> được.</w:t>
      </w:r>
    </w:p>
    <w:p>
      <w:pPr>
        <w:jc w:val="both"/>
      </w:pPr>
      <w:r>
        <w:t>oi, œ. (Thời tiết) nóng và ẩm, lặng gió,</w:t>
      </w:r>
      <w:r>
        <w:t xml:space="preserve"> khiến cơ thể khó töa nhiệt, gây cảm giác</w:t>
      </w:r>
      <w:r>
        <w:t xml:space="preserve"> bực bội, khó chịu: trời oi quá, chắc là sắp</w:t>
      </w:r>
      <w:r>
        <w:t xml:space="preserve"> có dông.</w:t>
      </w:r>
    </w:p>
    <w:p>
      <w:pPr>
        <w:jc w:val="both"/>
      </w:pPr>
      <w:r>
        <w:rPr>
          <w:b/>
        </w:rPr>
        <w:t xml:space="preserve">oi ả </w:t>
      </w:r>
      <w:r>
        <w:t>Oi, nói chung: những ngày hè oi ả.</w:t>
      </w:r>
    </w:p>
    <w:p>
      <w:pPr>
        <w:jc w:val="both"/>
      </w:pPr>
      <w:r>
        <w:rPr>
          <w:b/>
        </w:rPr>
        <w:t xml:space="preserve">oi bức </w:t>
      </w:r>
      <w:r>
        <w:t>Ơi một cách ngột ngạt, nói chung:</w:t>
      </w:r>
      <w:r>
        <w:t xml:space="preserve"> trời oi búc suốt cả mùa hè.</w:t>
      </w:r>
    </w:p>
    <w:p>
      <w:pPr>
        <w:jc w:val="both"/>
      </w:pPr>
      <w:r>
        <w:t>oi khói (Mùi) hơi hôi và ngang ngang do</w:t>
      </w:r>
      <w:r>
        <w:t xml:space="preserve"> bị khói ta vào nồi khi đun nấu: nồi canh</w:t>
      </w:r>
      <w:r>
        <w:t xml:space="preserve"> bị o khói.</w:t>
      </w:r>
    </w:p>
    <w:p>
      <w:pPr>
        <w:jc w:val="both"/>
      </w:pPr>
      <w:r>
        <w:t>ðïọp td. Yếu ớt, hay đau ốm luôn: đứa</w:t>
      </w:r>
      <w:r>
        <w:t xml:space="preserve"> bé òi op, nuôi mãi không thấy lớn.</w:t>
      </w:r>
    </w:p>
    <w:p>
      <w:pPr>
        <w:jc w:val="both"/>
      </w:pPr>
      <w:r>
        <w:t>ði 0í, íd. Vang to, làm chói tai: kêu /a</w:t>
      </w:r>
      <w:r>
        <w:t xml:space="preserve"> ôi tai.</w:t>
      </w:r>
    </w:p>
    <w:p>
      <w:pPr>
        <w:jc w:val="both"/>
      </w:pPr>
      <w:r>
        <w:rPr>
          <w:b/>
        </w:rPr>
        <w:t xml:space="preserve">ỏi tai </w:t>
      </w:r>
      <w:r>
        <w:t>Diếc tai: Ôi (ai những tiếng đoạn</w:t>
      </w:r>
      <w:r>
        <w:t xml:space="preserve"> trường (Bích Câu kì ngộ) s Xa chùa uống</w:t>
      </w:r>
      <w:r>
        <w:t xml:space="preserve"> trống, gẫn chùa ôi tai (tng.).</w:t>
      </w:r>
    </w:p>
    <w:p>
      <w:pPr>
        <w:jc w:val="both"/>
      </w:pPr>
      <w:r>
        <w:t>ói ít, dphg. Nôn, mừa: ói cả mật xanh</w:t>
      </w:r>
      <w:r>
        <w:t xml:space="preserve"> mật uàng 0ì say rượu.</w:t>
      </w:r>
    </w:p>
    <w:p>
      <w:pPr>
        <w:jc w:val="both"/>
      </w:pPr>
      <w:r>
        <w:t>om, di, dphg. Thứ nổi đất cỡ nhỏ: mội</w:t>
      </w:r>
      <w:r>
        <w:t xml:space="preserve"> 0m cơm.</w:t>
      </w:r>
    </w:p>
    <w:p>
      <w:pPr>
        <w:jc w:val="both"/>
      </w:pPr>
      <w:r>
        <w:t>om; d, dphg. Ngổ.</w:t>
      </w:r>
    </w:p>
    <w:p>
      <w:pPr>
        <w:jc w:val="both"/>
      </w:pPr>
      <w:r>
        <w:rPr>
          <w:b/>
        </w:rPr>
        <w:t xml:space="preserve">om; (E. ohm) </w:t>
      </w:r>
      <w:r>
        <w:rPr>
          <w:i/>
        </w:rPr>
        <w:t xml:space="preserve"> động từ</w:t>
      </w:r>
      <w:r>
        <w:rPr>
          <w:i/>
        </w:rPr>
        <w:t xml:space="preserve"> Xem</w:t>
      </w:r>
      <w:r>
        <w:t xml:space="preserve"> Ôm.</w:t>
      </w:r>
    </w:p>
    <w:p>
      <w:pPr>
        <w:jc w:val="both"/>
      </w:pPr>
      <w:r>
        <w:t>om, tí. 1. Nấu nhỏ lửa và lâu, cho thức</w:t>
      </w:r>
      <w:r>
        <w:t xml:space="preserve"> ăn ngấm mắm muối: ømn đậu phụ tới cà</w:t>
      </w:r>
      <w:r>
        <w:t>chua.</w:t>
      </w:r>
    </w:p>
    <w:p>
      <w:pPr>
        <w:jc w:val="both"/>
      </w:pPr>
      <w:r>
        <w:rPr>
          <w:b/>
        </w:rPr>
        <w:t xml:space="preserve">om; (E. ohm) </w:t>
      </w:r>
      <w:r>
        <w:rPr>
          <w:i/>
        </w:rPr>
        <w:t xml:space="preserve"> động từ Xem</w:t>
      </w:r>
      <w:r>
        <w:t xml:space="preserve"> việc đáng lè có thể làm xong ngay, làm</w:t>
      </w:r>
      <w:r>
        <w:t xml:space="preserve"> xong sớm được: có cái giây phép bình</w:t>
      </w:r>
      <w:r>
        <w:t xml:space="preserve"> doanh mà om cả tháng tròi không chịu</w:t>
      </w:r>
      <w:r>
        <w:t xml:space="preserve"> giải quyết.</w:t>
      </w:r>
    </w:p>
    <w:p>
      <w:pPr>
        <w:jc w:val="both"/>
      </w:pPr>
      <w:r>
        <w:t>om,_ zt. To tiếng một cách ồn ào, gây cảm</w:t>
      </w:r>
      <w:r>
        <w:t xml:space="preserve"> giác khó chịu: thếc mắc om lên e gắt om</w:t>
      </w:r>
      <w:r>
        <w:t xml:space="preserve"> cả lên.</w:t>
      </w:r>
    </w:p>
    <w:p>
      <w:pPr>
        <w:jc w:val="both"/>
      </w:pPr>
      <w:r>
        <w:t>om, :í. Tôi đến mức cao nhât: ứôi om,</w:t>
      </w:r>
      <w:r>
        <w:t xml:space="preserve"> chẳng nhìn thấy gì.</w:t>
      </w:r>
    </w:p>
    <w:p>
      <w:pPr>
        <w:jc w:val="both"/>
      </w:pPr>
      <w:r>
        <w:rPr>
          <w:b/>
        </w:rPr>
        <w:t xml:space="preserve">om kế </w:t>
      </w:r>
      <w:r>
        <w:rPr>
          <w:i/>
        </w:rPr>
        <w:t xml:space="preserve"> Xem</w:t>
      </w:r>
      <w:r>
        <w:t xml:space="preserve"> Ôm kế.</w:t>
      </w:r>
    </w:p>
    <w:p>
      <w:pPr>
        <w:jc w:val="both"/>
      </w:pPr>
      <w:r>
        <w:rPr>
          <w:b/>
        </w:rPr>
        <w:t xml:space="preserve">om sòm </w:t>
      </w:r>
      <w:r>
        <w:t>Âm ï, gây náo động: cải nhau</w:t>
      </w:r>
      <w:r>
        <w:t xml:space="preserve"> ơm sòm o chuyên chẳng có gì mà la lối</w:t>
      </w:r>
      <w:r>
        <w:t xml:space="preserve"> Øom sòm.</w:t>
      </w:r>
    </w:p>
    <w:p>
      <w:pPr>
        <w:jc w:val="both"/>
      </w:pPr>
      <w:r>
        <w:rPr>
          <w:b/>
        </w:rPr>
        <w:t xml:space="preserve">om thòm </w:t>
      </w:r>
      <w:r>
        <w:t>Om sòm: Afáy phút om thòm</w:t>
      </w:r>
      <w:r>
        <w:t xml:space="preserve"> dường tích lịch (Quốc âm thì tập) s Om</w:t>
      </w:r>
      <w:r>
        <w:t xml:space="preserve"> thòm trống trận, rập rình nhạc quân</w:t>
      </w:r>
      <w:r>
        <w:t xml:space="preserve"> CTruyện Kiều).</w:t>
      </w:r>
    </w:p>
    <w:p>
      <w:pPr>
        <w:jc w:val="both"/>
      </w:pPr>
      <w:r>
        <w:rPr>
          <w:b/>
        </w:rPr>
        <w:t xml:space="preserve">ỏm 0E, </w:t>
      </w:r>
      <w:r>
        <w:rPr>
          <w:i/>
        </w:rPr>
        <w:t xml:space="preserve"> Như</w:t>
      </w:r>
      <w:r>
        <w:t xml:space="preserve"> Oma: cải nhau ôm lên.</w:t>
      </w:r>
    </w:p>
    <w:p>
      <w:pPr>
        <w:jc w:val="both"/>
      </w:pPr>
      <w:r>
        <w:rPr>
          <w:b/>
        </w:rPr>
        <w:t xml:space="preserve">ỏm tôi </w:t>
      </w:r>
      <w:r>
        <w:t>Âm ï đến hỗn độn, gây cảm giác</w:t>
      </w:r>
      <w:r>
        <w:t xml:space="preserve"> khó chịu: cai nhau ôm tôi.</w:t>
      </w:r>
    </w:p>
    <w:p>
      <w:pPr>
        <w:jc w:val="both"/>
      </w:pPr>
      <w:r>
        <w:rPr>
          <w:b/>
        </w:rPr>
        <w:t xml:space="preserve">ỏn ạ (à) ỏn ẻn </w:t>
      </w:r>
      <w:r>
        <w:rPr>
          <w:i/>
        </w:rPr>
        <w:t xml:space="preserve"> Xem</w:t>
      </w:r>
      <w:r>
        <w:t xml:space="preserve"> Ôn ẻn.</w:t>
      </w:r>
    </w:p>
    <w:p>
      <w:pPr>
        <w:jc w:val="both"/>
      </w:pPr>
      <w:r>
        <w:t>ôổnẻn (Cách nói, giọng nói) nhỏ nhẻ và</w:t>
      </w:r>
      <w:r>
        <w:t xml:space="preserve"> uốn éo không được tự nhiên: giọng ôn ẻn</w:t>
      </w:r>
      <w:r>
        <w:t xml:space="preserve"> cỗn ễn như con gái làm nũng. // Láy: ôn</w:t>
      </w:r>
      <w:r>
        <w:t xml:space="preserve"> a ồn ên (hàm ý nhấn mạnh).</w:t>
      </w:r>
    </w:p>
    <w:p>
      <w:pPr>
        <w:jc w:val="both"/>
      </w:pPr>
      <w:r>
        <w:rPr>
          <w:b/>
        </w:rPr>
        <w:t xml:space="preserve">ổn thót </w:t>
      </w:r>
      <w:r>
        <w:t>Nói nhỏ nhẹ, khéo léo để nịnh</w:t>
      </w:r>
      <w:r>
        <w:t xml:space="preserve"> nọt hoặc giềm pha: hay ồn thót tới quan</w:t>
      </w:r>
      <w:r>
        <w:t xml:space="preserve"> trên.</w:t>
      </w:r>
    </w:p>
    <w:p>
      <w:pPr>
        <w:jc w:val="both"/>
      </w:pPr>
      <w:r>
        <w:t>ong: đi. Giống sâu bọ cánh màng, có ngòi</w:t>
      </w:r>
      <w:r>
        <w:t xml:space="preserve"> đốt ö ở đuôi, thường sống thành đàn, một</w:t>
      </w:r>
      <w:r>
        <w:t xml:space="preserve"> số loài hút mật hoa để làm mật: ổn ào</w:t>
      </w:r>
      <w:r>
        <w:t xml:space="preserve"> như ong uỡ tổ s ong mật s bị ong dốt.</w:t>
      </w:r>
    </w:p>
    <w:p>
      <w:pPr>
        <w:jc w:val="both"/>
      </w:pPr>
      <w:r>
        <w:rPr>
          <w:b/>
        </w:rPr>
        <w:t xml:space="preserve">ong bắp cày </w:t>
      </w:r>
      <w:r>
        <w:t>Giống ong lớn con, thân</w:t>
      </w:r>
      <w:r>
        <w:t xml:space="preserve"> màu xanh đen, thường đục lỗ làm tổ trong</w:t>
      </w:r>
      <w:r>
        <w:t xml:space="preserve"> thân cây khô, nhất là tre, nứa.</w:t>
      </w:r>
    </w:p>
    <w:p>
      <w:pPr>
        <w:jc w:val="both"/>
      </w:pPr>
      <w:r>
        <w:rPr>
          <w:b/>
        </w:rPr>
        <w:t xml:space="preserve">ong bầu </w:t>
      </w:r>
      <w:r>
        <w:rPr>
          <w:i/>
        </w:rPr>
        <w:t xml:space="preserve"> Xem</w:t>
      </w:r>
      <w:r>
        <w:t xml:space="preserve"> Ong bấp cày.</w:t>
      </w:r>
    </w:p>
    <w:p>
      <w:pPr>
        <w:jc w:val="both"/>
      </w:pPr>
      <w:r>
        <w:rPr>
          <w:b/>
        </w:rPr>
        <w:t xml:space="preserve">ong bò vẽ </w:t>
      </w:r>
      <w:r>
        <w:rPr>
          <w:i/>
        </w:rPr>
        <w:t xml:space="preserve"> Xem</w:t>
      </w:r>
      <w:r>
        <w:t xml:space="preserve"> Ong tò tẽ.</w:t>
      </w:r>
    </w:p>
    <w:p>
      <w:pPr>
        <w:jc w:val="both"/>
      </w:pPr>
      <w:r>
        <w:rPr>
          <w:b/>
        </w:rPr>
        <w:t xml:space="preserve">ong bướm cũ, tchg., </w:t>
      </w:r>
      <w:r>
        <w:rPr>
          <w:i/>
        </w:rPr>
        <w:t xml:space="preserve"> Như</w:t>
      </w:r>
      <w:r>
        <w:t xml:space="preserve"> Bướm ong.</w:t>
      </w:r>
    </w:p>
    <w:p>
      <w:pPr>
        <w:jc w:val="both"/>
      </w:pPr>
      <w:r>
        <w:rPr>
          <w:b/>
        </w:rPr>
        <w:t xml:space="preserve">ong chúa </w:t>
      </w:r>
      <w:r>
        <w:t>Con ong cái duy nhất có khả</w:t>
      </w:r>
      <w:r>
        <w:t xml:space="preserve"> năng sinh sản trong một đàn ong.</w:t>
      </w:r>
    </w:p>
    <w:p>
      <w:pPr>
        <w:jc w:val="both"/>
      </w:pPr>
      <w:r>
        <w:rPr>
          <w:b/>
        </w:rPr>
        <w:t xml:space="preserve">ong mật </w:t>
      </w:r>
      <w:r>
        <w:t>Giống ong sản sinh ra mật và</w:t>
      </w:r>
      <w:r>
        <w:t xml:space="preserve"> sáp.</w:t>
      </w:r>
    </w:p>
    <w:p>
      <w:pPr>
        <w:jc w:val="both"/>
      </w:pPr>
      <w:r>
        <w:rPr>
          <w:b/>
        </w:rPr>
        <w:t xml:space="preserve">ong nghệ </w:t>
      </w:r>
      <w:r>
        <w:t>Giống ong thân màu vàng,</w:t>
      </w:r>
      <w:r>
        <w:t xml:space="preserve"> làm tố hình phễu trên các bụi cây nhỏ.</w:t>
      </w:r>
    </w:p>
    <w:p>
      <w:pPr>
        <w:jc w:val="both"/>
      </w:pPr>
      <w:r>
        <w:t>ong ong (Cảm giác) như có tiếng kêu</w:t>
      </w:r>
      <w:r>
        <w:t xml:space="preserve"> nhè nhẹ trong tai, trong đầu, khiến người</w:t>
      </w:r>
      <w:r>
        <w:t xml:space="preserve"> váng vất, khó chịu.</w:t>
      </w:r>
    </w:p>
    <w:p>
      <w:pPr>
        <w:jc w:val="both"/>
      </w:pPr>
      <w:r>
        <w:rPr>
          <w:b/>
        </w:rPr>
        <w:t xml:space="preserve">ong ruồi </w:t>
      </w:r>
      <w:r>
        <w:t>Giống ong mật, nhỏ như con</w:t>
      </w:r>
      <w:r>
        <w:t xml:space="preserve"> ruồi.</w:t>
      </w:r>
    </w:p>
    <w:p>
      <w:pPr>
        <w:jc w:val="both"/>
      </w:pPr>
      <w:r>
        <w:rPr>
          <w:b/>
        </w:rPr>
        <w:t xml:space="preserve">ong thợ </w:t>
      </w:r>
      <w:r>
        <w:t>Thứ ong cái không có khả năng</w:t>
      </w:r>
      <w:r>
        <w:t xml:space="preserve"> sinh sản, chuyên xây tổ, làm mật và nuôi</w:t>
      </w:r>
      <w:r>
        <w:t xml:space="preserve"> øng con.</w:t>
      </w:r>
    </w:p>
    <w:p>
      <w:pPr>
        <w:jc w:val="both"/>
      </w:pPr>
      <w:r>
        <w:rPr>
          <w:b/>
        </w:rPr>
        <w:t xml:space="preserve">ong vàng </w:t>
      </w:r>
      <w:r>
        <w:rPr>
          <w:i/>
        </w:rPr>
        <w:t xml:space="preserve"> Xem</w:t>
      </w:r>
      <w:r>
        <w:t xml:space="preserve"> On nghệ.</w:t>
      </w:r>
    </w:p>
    <w:p>
      <w:pPr>
        <w:jc w:val="both"/>
      </w:pPr>
      <w:r>
        <w:rPr>
          <w:b/>
        </w:rPr>
        <w:t xml:space="preserve">ong ve </w:t>
      </w:r>
      <w:r>
        <w:t>Ong và ve; thương để chỉ tiếng</w:t>
      </w:r>
      <w:r>
        <w:t xml:space="preserve"> chê bai của người ngoài: bỏ ngoài tai</w:t>
      </w:r>
      <w:r>
        <w:t xml:space="preserve"> những lời ong ue của mấy bà rỗi mỗm.</w:t>
      </w:r>
    </w:p>
    <w:p>
      <w:pPr>
        <w:jc w:val="both"/>
      </w:pPr>
      <w:r>
        <w:rPr>
          <w:b/>
        </w:rPr>
        <w:t xml:space="preserve">ong vẽ </w:t>
      </w:r>
      <w:r>
        <w:rPr>
          <w:i/>
        </w:rPr>
        <w:t xml:space="preserve"> Xem</w:t>
      </w:r>
      <w:r>
        <w:t xml:space="preserve"> (Ong tò uẽ.</w:t>
      </w:r>
    </w:p>
    <w:p>
      <w:pPr>
        <w:jc w:val="both"/>
      </w:pPr>
      <w:r>
        <w:rPr>
          <w:b/>
        </w:rPr>
        <w:t xml:space="preserve">ong vò vẽ </w:t>
      </w:r>
      <w:r>
        <w:t>Giống ong lớn màu vàng</w:t>
      </w:r>
    </w:p>
    <w:p>
      <w:pPr>
        <w:jc w:val="both"/>
      </w:pPr>
      <w:r>
        <w:t>khoang đen, đốt rất đau, tổ giống như</w:t>
      </w:r>
    </w:p>
    <w:p>
      <w:pPr>
        <w:jc w:val="both"/>
      </w:pPr>
      <w:r>
        <w:t>cái nồi đất làm trên cây.</w:t>
      </w:r>
    </w:p>
    <w:p>
      <w:pPr>
        <w:jc w:val="both"/>
      </w:pPr>
      <w:r>
        <w:rPr>
          <w:b/>
        </w:rPr>
        <w:t xml:space="preserve">òng ọc </w:t>
      </w:r>
      <w:r>
        <w:rPr>
          <w:i/>
        </w:rPr>
        <w:t xml:space="preserve"> Như</w:t>
      </w:r>
      <w:r>
        <w:t xml:space="preserve"> Ông ộc.</w:t>
      </w:r>
    </w:p>
    <w:p>
      <w:pPr>
        <w:jc w:val="both"/>
      </w:pPr>
      <w:r>
        <w:t>ông tí. (Bụng) phình to không bình</w:t>
      </w:r>
    </w:p>
    <w:p>
      <w:pPr>
        <w:jc w:val="both"/>
      </w:pPr>
      <w:r>
        <w:t>thường, đo có bệnh: bụng ông dứt beo.</w:t>
      </w:r>
    </w:p>
    <w:p>
      <w:pPr>
        <w:jc w:val="both"/>
      </w:pPr>
      <w:r>
        <w:rPr>
          <w:b/>
        </w:rPr>
        <w:t xml:space="preserve">õng eo </w:t>
      </w:r>
      <w:r>
        <w:t>Tổ hợp gợi tả dáng điệu, cách</w:t>
      </w:r>
    </w:p>
    <w:p>
      <w:pPr>
        <w:jc w:val="both"/>
      </w:pPr>
      <w:r>
        <w:t>ăn nói uốn éo để lam nũng: đi đứng õng</w:t>
      </w:r>
    </w:p>
    <w:p>
      <w:pPr>
        <w:jc w:val="both"/>
      </w:pPr>
      <w:r>
        <w:t>€0 5 ăn nói Ông €0.</w:t>
      </w:r>
    </w:p>
    <w:p>
      <w:pPr>
        <w:jc w:val="both"/>
      </w:pPr>
      <w:r>
        <w:t>óng; di., dphg. Ách: tháo óng cho trâu.</w:t>
      </w:r>
    </w:p>
    <w:p>
      <w:pPr>
        <w:jc w:val="both"/>
      </w:pPr>
      <w:r>
        <w:t>óng; tí. Mượt, bóng và đẹp: đen ống ‹</w:t>
      </w:r>
    </w:p>
    <w:p>
      <w:pPr>
        <w:jc w:val="both"/>
      </w:pPr>
      <w:r>
        <w:t>uàng óng s chòm râu bạc phơ, óng như</w:t>
      </w:r>
    </w:p>
    <w:p>
      <w:pPr>
        <w:jc w:val="both"/>
      </w:pPr>
      <w:r>
        <w:t>cước. .</w:t>
      </w:r>
    </w:p>
    <w:p>
      <w:pPr>
        <w:jc w:val="both"/>
      </w:pPr>
      <w:r>
        <w:rPr>
          <w:b/>
        </w:rPr>
        <w:t xml:space="preserve">óng a óng ánh </w:t>
      </w:r>
      <w:r>
        <w:rPr>
          <w:i/>
        </w:rPr>
        <w:t xml:space="preserve"> Xem</w:t>
      </w:r>
      <w:r>
        <w:t xml:space="preserve"> Ong ánh.</w:t>
      </w:r>
    </w:p>
    <w:p>
      <w:pPr>
        <w:jc w:val="both"/>
      </w:pPr>
      <w:r>
        <w:t>óng ả 1. Bóng mượt và mềm mại: mới</w:t>
      </w:r>
      <w:r>
        <w:t>tóc óng á.</w:t>
      </w:r>
    </w:p>
    <w:p>
      <w:pPr>
        <w:jc w:val="both"/>
      </w:pPr>
      <w:r>
        <w:rPr>
          <w:b/>
        </w:rPr>
        <w:t xml:space="preserve">óng a óng ánh </w:t>
      </w:r>
      <w:r>
        <w:rPr>
          <w:i/>
        </w:rPr>
        <w:t xml:space="preserve"> Xem</w:t>
      </w:r>
    </w:p>
    <w:p>
      <w:pPr>
        <w:jc w:val="both"/>
      </w:pPr>
      <w:r>
        <w:t>đi óng d.</w:t>
      </w:r>
    </w:p>
    <w:p>
      <w:pPr>
        <w:jc w:val="both"/>
      </w:pPr>
      <w:r>
        <w:rPr>
          <w:b/>
        </w:rPr>
        <w:t xml:space="preserve">óng ánh </w:t>
      </w:r>
      <w:r>
        <w:t>Phản chiếu ánh sáng lấp lánh,</w:t>
      </w:r>
    </w:p>
    <w:p>
      <w:pPr>
        <w:jc w:val="both"/>
      </w:pPr>
      <w:r>
        <w:t>trông đẹp mắt: niên đá quý óng ánh nhiều</w:t>
      </w:r>
    </w:p>
    <w:p>
      <w:pPr>
        <w:jc w:val="both"/>
      </w:pPr>
      <w:r>
        <w:t>sếc màu.</w:t>
      </w:r>
    </w:p>
    <w:p>
      <w:pPr>
        <w:jc w:val="both"/>
      </w:pPr>
      <w:r>
        <w:rPr>
          <w:b/>
        </w:rPr>
        <w:t xml:space="preserve">óng chuốt </w:t>
      </w:r>
      <w:r>
        <w:t>Sáng bóng như được chuốt kĩ,</w:t>
      </w:r>
    </w:p>
    <w:p>
      <w:pPr>
        <w:jc w:val="both"/>
      </w:pPr>
      <w:r>
        <w:t>mài kĩ: cặp ngà óng chuốt s lời uăn óng</w:t>
      </w:r>
    </w:p>
    <w:p>
      <w:pPr>
        <w:jc w:val="both"/>
      </w:pPr>
      <w:r>
        <w:t>chuốt.</w:t>
      </w:r>
    </w:p>
    <w:p>
      <w:pPr>
        <w:jc w:val="both"/>
      </w:pPr>
      <w:r>
        <w:rPr>
          <w:b/>
        </w:rPr>
        <w:t xml:space="preserve">óng mượt </w:t>
      </w:r>
      <w:r>
        <w:t>Sáng bóng lên một cách mượt</w:t>
      </w:r>
    </w:p>
    <w:p>
      <w:pPr>
        <w:jc w:val="both"/>
      </w:pPr>
      <w:r>
        <w:t>mà, mềm mại: bô lông óng mượt e mái</w:t>
      </w:r>
    </w:p>
    <w:p>
      <w:pPr>
        <w:jc w:val="both"/>
      </w:pPr>
      <w:r>
        <w:t>tóc óng mượt.</w:t>
      </w:r>
    </w:p>
    <w:p>
      <w:pPr>
        <w:jc w:val="both"/>
      </w:pPr>
      <w:r>
        <w:rPr>
          <w:b/>
        </w:rPr>
        <w:t xml:space="preserve">óng óng củ </w:t>
      </w:r>
      <w:r>
        <w:t>Inh öi: Trổng còi óng óng</w:t>
      </w:r>
    </w:p>
    <w:p>
      <w:pPr>
        <w:jc w:val="both"/>
      </w:pPr>
      <w:r>
        <w:t>dẹp bên, giã nhà (Chỉnh phụ ngâm khúc)</w:t>
      </w:r>
    </w:p>
    <w:p>
      <w:pPr>
        <w:jc w:val="both"/>
      </w:pPr>
      <w:r>
        <w:t>° Ba quân óng óng đòi nơi (Thơ cổ).</w:t>
      </w:r>
    </w:p>
    <w:p>
      <w:pPr>
        <w:jc w:val="both"/>
      </w:pPr>
      <w:r>
        <w:rPr>
          <w:b/>
        </w:rPr>
        <w:t xml:space="preserve">oóc-giơ (F. hors-jeu) </w:t>
      </w:r>
      <w:r>
        <w:rPr>
          <w:i/>
        </w:rPr>
        <w:t xml:space="preserve"> danh từ</w:t>
      </w:r>
      <w:r>
        <w:t>, cừ Việt vị: phạt</w:t>
      </w:r>
    </w:p>
    <w:p>
      <w:pPr>
        <w:jc w:val="both"/>
      </w:pPr>
      <w:r>
        <w:t>o6c-gio.</w:t>
      </w:r>
    </w:p>
    <w:p>
      <w:pPr>
        <w:jc w:val="both"/>
      </w:pPr>
      <w:r>
        <w:t>óp u. Không chắc thịt, không mẩy hoặc</w:t>
      </w:r>
    </w:p>
    <w:p>
      <w:pPr>
        <w:jc w:val="both"/>
      </w:pPr>
      <w:r>
        <w:t>lép, teo: đua óp e củ lạc óp.</w:t>
      </w:r>
    </w:p>
    <w:p>
      <w:pPr>
        <w:jc w:val="both"/>
      </w:pPr>
      <w:r>
        <w:rPr>
          <w:b/>
        </w:rPr>
        <w:t xml:space="preserve">ọpeẹp </w:t>
      </w:r>
      <w:r>
        <w:t>Hư hỏng nhiều, đến mức các bộ</w:t>
      </w:r>
    </w:p>
    <w:p>
      <w:pPr>
        <w:jc w:val="both"/>
      </w:pPr>
      <w:r>
        <w:t>phận không còn gắn chặt với nhau, dễ</w:t>
      </w:r>
    </w:p>
    <w:p>
      <w:pPr>
        <w:jc w:val="both"/>
      </w:pPr>
      <w:r>
        <w:t>sụp đổ: tứp lều op ep.</w:t>
      </w:r>
    </w:p>
    <w:p>
      <w:pPr>
        <w:jc w:val="both"/>
      </w:pPr>
      <w:r>
        <w:t>ót, di, dphg. Gáy: tóc sau ót dựng ngược</w:t>
      </w:r>
    </w:p>
    <w:p>
      <w:pPr>
        <w:jc w:val="both"/>
      </w:pPr>
      <w:r>
        <w:t>lên.</w:t>
      </w:r>
    </w:p>
    <w:p>
      <w:pPr>
        <w:jc w:val="both"/>
      </w:pPr>
      <w:r>
        <w:t>ót; 0, dphg. (Nương rấy) đã bạc màu.</w:t>
      </w:r>
    </w:p>
    <w:p>
      <w:pPr>
        <w:jc w:val="both"/>
      </w:pPr>
      <w:r>
        <w:t>ˆ</w:t>
      </w:r>
      <w:r>
        <w:t xml:space="preserve"> Oô</w:t>
      </w:r>
      <w:r>
        <w:t xml:space="preserve"> ô,Ô Con chữ thứ mười tám trong bảng</w:t>
      </w:r>
      <w:r>
        <w:t xml:space="preserve"> chữ cái tiếng Việt. -</w:t>
      </w:r>
      <w:r>
        <w:t xml:space="preserve"> ôy di. Kim ô, nói tăt.</w:t>
      </w:r>
    </w:p>
    <w:p>
      <w:pPr>
        <w:jc w:val="both"/>
      </w:pPr>
      <w:r>
        <w:t>ô; di. 1. Thứ đồ che mưa nắng, có cán</w:t>
      </w:r>
      <w:r>
        <w:t xml:space="preserve"> cầm, lợp vải, có thể giương ra gập vào:</w:t>
      </w:r>
      <w:r>
        <w:t>giương ð.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ông ấy có ô che cho nên mới dám thế.</w:t>
      </w:r>
    </w:p>
    <w:p>
      <w:pPr>
        <w:jc w:val="both"/>
      </w:pPr>
      <w:r>
        <w:t>ô; di. Khoảng nhỏ vuông văn được phân</w:t>
      </w:r>
      <w:r>
        <w:t xml:space="preserve"> chia trên bề mặt của vật: khoanh đất</w:t>
      </w:r>
      <w:r>
        <w:t xml:space="preserve"> thành từng ô để canh tác s giấy kẻ ô.</w:t>
      </w:r>
    </w:p>
    <w:p>
      <w:pPr>
        <w:jc w:val="both"/>
      </w:pPr>
      <w:r>
        <w:rPr>
          <w:b/>
        </w:rPr>
        <w:t xml:space="preserve">Ô, </w:t>
      </w:r>
      <w:r>
        <w:rPr>
          <w:i/>
        </w:rPr>
        <w:t xml:space="preserve"> danh từ</w:t>
      </w:r>
      <w:r>
        <w:t xml:space="preserve"> Khu ngoại thành (của Thăng Long</w:t>
      </w:r>
      <w:r>
        <w:t xml:space="preserve"> thời xưa): nhà ở đầu ô s Chói loi sao nàng</w:t>
      </w:r>
      <w:r>
        <w:t xml:space="preserve"> hoa tĩ đại, Nam cánh xòe trên năm của</w:t>
      </w:r>
      <w:r>
        <w:t xml:space="preserve"> ô (Vũ Hoàng Chương).</w:t>
      </w:r>
    </w:p>
    <w:p>
      <w:pPr>
        <w:jc w:val="both"/>
      </w:pPr>
      <w:r>
        <w:rPr>
          <w:b/>
        </w:rPr>
        <w:t xml:space="preserve">Ô, thí, </w:t>
      </w:r>
      <w:r>
        <w:rPr>
          <w:i/>
        </w:rPr>
        <w:t xml:space="preserve"> Như</w:t>
      </w:r>
      <w:r>
        <w:t xml:space="preserve"> Ơs: ð, sao thế!</w:t>
      </w:r>
    </w:p>
    <w:p>
      <w:pPr>
        <w:jc w:val="both"/>
      </w:pPr>
      <w:r>
        <w:t>ô-boa (F. hautbois) d/. Thứ ken đăm</w:t>
      </w:r>
      <w:r>
        <w:t xml:space="preserve"> kép, thân bằng gỗ cứng, có cần bấm ngón</w:t>
      </w:r>
      <w:r>
        <w:t xml:space="preserve"> bằng kim loại.</w:t>
      </w:r>
    </w:p>
    <w:p>
      <w:pPr>
        <w:jc w:val="both"/>
      </w:pPr>
      <w:r>
        <w:rPr>
          <w:b/>
        </w:rPr>
        <w:t xml:space="preserve">ôdanh cử </w:t>
      </w:r>
      <w:r>
        <w:t>Mang tiếng xấu với đời: làm</w:t>
      </w:r>
      <w:r>
        <w:t xml:space="preserve"> ô danh dòng ho.</w:t>
      </w:r>
    </w:p>
    <w:p>
      <w:pPr>
        <w:jc w:val="both"/>
      </w:pPr>
      <w:r>
        <w:rPr>
          <w:b/>
        </w:rPr>
        <w:t xml:space="preserve">ô-dôn (EF. ozone) </w:t>
      </w:r>
      <w:r>
        <w:rPr>
          <w:i/>
        </w:rPr>
        <w:t xml:space="preserve"> Như</w:t>
      </w:r>
      <w:r>
        <w:t xml:space="preserve"> Ô-zôn.</w:t>
      </w:r>
    </w:p>
    <w:p>
      <w:pPr>
        <w:jc w:val="both"/>
      </w:pPr>
      <w:r>
        <w:rPr>
          <w:b/>
        </w:rPr>
        <w:t xml:space="preserve">ôdù </w:t>
      </w:r>
      <w:r>
        <w:t>Sự che chở của cấp trên cho cấp</w:t>
      </w:r>
      <w:r>
        <w:t xml:space="preserve"> dưới làm những điều sai trái, cần rỡ, nói</w:t>
      </w:r>
      <w:r>
        <w:t xml:space="preserve"> chung: có ô đà mới dám làm càn s nạn</w:t>
      </w:r>
      <w:r>
        <w:t xml:space="preserve"> ô dà.</w:t>
      </w:r>
    </w:p>
    <w:p>
      <w:pPr>
        <w:jc w:val="both"/>
      </w:pPr>
      <w:r>
        <w:rPr>
          <w:b/>
        </w:rPr>
        <w:t xml:space="preserve">ô đồ cũ 1. Bậy bạ: </w:t>
      </w:r>
      <w:r>
        <w:t>Ra ngoài những dứa</w:t>
      </w:r>
      <w:r>
        <w:t xml:space="preserve"> phàm phu, Lấy làm cợt giễu ô đỗ khó</w:t>
      </w:r>
      <w:r>
        <w:t xml:space="preserve"> nghe (Thơ cổ) s Chim khôn tránh lưới</w:t>
      </w:r>
      <w:r>
        <w:t xml:space="preserve"> tránh dò, Người khôn tránh chốn ðö dỗ</w:t>
      </w:r>
    </w:p>
    <w:p>
      <w:pPr>
        <w:jc w:val="both"/>
      </w:pPr>
      <w:r>
        <w:rPr>
          <w:b/>
        </w:rPr>
        <w:t>mới bhôn (</w:t>
      </w:r>
      <w:r>
        <w:rPr>
          <w:i/>
        </w:rPr>
        <w:t xml:space="preserve"> ca dao</w:t>
      </w:r>
      <w:r>
        <w:t>). 9. Bộn bê: Nhà anh công</w:t>
      </w:r>
      <w:r>
        <w:t xml:space="preserve"> việc ô đô, Vợ con chua có biết nhờ cậy ai?</w:t>
      </w:r>
      <w:r>
        <w:t xml:space="preserve"> (cd.).</w:t>
      </w:r>
    </w:p>
    <w:p>
      <w:pPr>
        <w:jc w:val="both"/>
      </w:pPr>
      <w:r>
        <w:rPr>
          <w:b/>
        </w:rPr>
        <w:t xml:space="preserve">ôhay </w:t>
      </w:r>
      <w:r>
        <w:t>Tiếng thốt ra để biểu lộ sự ngạc</w:t>
      </w:r>
      <w:r>
        <w:t xml:space="preserve"> nhiên, không hài lòng: Ô hay, sao lại thể?</w:t>
      </w:r>
    </w:p>
    <w:p>
      <w:pPr>
        <w:jc w:val="both"/>
      </w:pPr>
      <w:r>
        <w:t xml:space="preserve"> </w:t>
      </w:r>
    </w:p>
    <w:p>
      <w:pPr>
        <w:jc w:val="both"/>
      </w:pPr>
      <w:r>
        <w:t>ôhô cứ, ochg. Tiếng thốt ra biểu lộ sự</w:t>
      </w:r>
      <w:r>
        <w:t xml:space="preserve"> thương cảm, xót. xa.</w:t>
      </w:r>
    </w:p>
    <w:p>
      <w:pPr>
        <w:jc w:val="both"/>
      </w:pPr>
      <w:r>
        <w:rPr>
          <w:b/>
        </w:rPr>
        <w:t xml:space="preserve">ôhợp </w:t>
      </w:r>
      <w:r>
        <w:t>Tập hợp từ đủ loại người tạp</w:t>
      </w:r>
      <w:r>
        <w:t xml:space="preserve"> nham, không có tổ chúc: đội quân ô hợp.</w:t>
      </w:r>
    </w:p>
    <w:p>
      <w:pPr>
        <w:jc w:val="both"/>
      </w:pPr>
      <w:r>
        <w:t>ôkê (A. okay, OK) khng. Lời nói của</w:t>
      </w:r>
      <w:r>
        <w:t xml:space="preserve"> miệng, có ý nghĩa tương tự như "đồng ý"</w:t>
      </w:r>
      <w:r>
        <w:t xml:space="preserve"> "bằng lòng", "ổn": cứ cho họ tiền là họ ô</w:t>
      </w:r>
      <w:r>
        <w:t xml:space="preserve"> bê ngay e mọi chuyện thế là ô kê, bây giờ</w:t>
      </w:r>
    </w:p>
    <w:p>
      <w:pPr>
        <w:jc w:val="both"/>
      </w:pPr>
      <w:r>
        <w:t>chẳng còn phải lo gì nữa.</w:t>
      </w:r>
    </w:p>
    <w:p>
      <w:pPr>
        <w:jc w:val="both"/>
      </w:pPr>
      <w:r>
        <w:rPr>
          <w:b/>
        </w:rPr>
        <w:t xml:space="preserve">ôkìa </w:t>
      </w:r>
      <w:r>
        <w:t>Tiếng thốt ra biểu lộ sự ngạc nhiên</w:t>
      </w:r>
      <w:r>
        <w:t xml:space="preserve"> cao độ: Ô bìa, sao anh lại nói thế?</w:t>
      </w:r>
    </w:p>
    <w:p>
      <w:pPr>
        <w:jc w:val="both"/>
      </w:pPr>
      <w:r>
        <w:t>6lại Hạng nha lại tham nhũng thời</w:t>
      </w:r>
      <w:r>
        <w:t xml:space="preserve"> phong kiến, thục dân.</w:t>
      </w:r>
    </w:p>
    <w:p>
      <w:pPr>
        <w:jc w:val="both"/>
      </w:pPr>
      <w:r>
        <w:t>ôlim-pích (F. [Jeux| oÌympiques) đi.</w:t>
      </w:r>
      <w:r>
        <w:t xml:space="preserve"> Cuộc thi đấu thể thao quốc tế, tổ chức</w:t>
      </w:r>
      <w:r>
        <w:t xml:space="preserve"> bốn năm một lần, dành riêng cho những</w:t>
      </w:r>
      <w:r>
        <w:t xml:space="preserve"> vận động viên nghiệp dư xuất sắc.</w:t>
      </w:r>
    </w:p>
    <w:p>
      <w:pPr>
        <w:jc w:val="both"/>
      </w:pPr>
      <w:r>
        <w:rPr>
          <w:b/>
        </w:rPr>
        <w:t xml:space="preserve">ôliu </w:t>
      </w:r>
      <w:r>
        <w:t>Œ. olive) đ/. Giống cây to hoặc nhỡữ</w:t>
      </w:r>
      <w:r>
        <w:t xml:space="preserve"> sống ở miền ôn đới, thân có nhiều mâu,</w:t>
      </w:r>
      <w:r>
        <w:t xml:space="preserve"> lá hình ngọn giáo, quả ăn được và cho</w:t>
      </w:r>
      <w:r>
        <w:t xml:space="preserve"> đầu.</w:t>
      </w:r>
    </w:p>
    <w:p>
      <w:pPr>
        <w:jc w:val="both"/>
      </w:pPr>
      <w:r>
        <w:t>ômai 1. Quả mơ ướp đường hoặc muối</w:t>
      </w:r>
      <w:r>
        <w:t>rồi phơi khó để ăn hoặc làm thuốc.</w:t>
      </w:r>
    </w:p>
    <w:p>
      <w:pPr>
        <w:jc w:val="both"/>
      </w:pPr>
      <w:r>
        <w:rPr>
          <w:b/>
        </w:rPr>
        <w:t xml:space="preserve">ôliu </w:t>
      </w:r>
      <w:r>
        <w:rPr>
          <w:i/>
        </w:rPr>
      </w:r>
      <w:r>
        <w:t xml:space="preserve"> Một số thứ quả được chế biến theo cách</w:t>
      </w:r>
      <w:r>
        <w:t xml:space="preserve"> đó: ô mai mân ‹ ô mai sấu.</w:t>
      </w:r>
    </w:p>
    <w:p>
      <w:pPr>
        <w:jc w:val="both"/>
      </w:pPr>
      <w:r>
        <w:rPr>
          <w:b/>
        </w:rPr>
        <w:t xml:space="preserve">Ôô-mê-ga (omega) </w:t>
      </w:r>
      <w:r>
        <w:t>Tên một con chữ trong</w:t>
      </w:r>
      <w:r>
        <w:t xml:space="preserve"> bảng chữ cái Hi Lạp (@, viết hoa là: ©),</w:t>
      </w:r>
      <w:r>
        <w:t xml:space="preserve"> thương dùng lam kí hiệu trong các môn</w:t>
      </w:r>
      <w:r>
        <w:t xml:space="preserve"> khoa học chính xác.</w:t>
      </w:r>
    </w:p>
    <w:p>
      <w:pPr>
        <w:jc w:val="both"/>
      </w:pPr>
      <w:r>
        <w:rPr>
          <w:b/>
        </w:rPr>
        <w:t xml:space="preserve">ômôi </w:t>
      </w:r>
      <w:r>
        <w:t>Giống cây thuộc họ muỗng lá kép</w:t>
      </w:r>
      <w:r>
        <w:t xml:space="preserve"> lông chim, hoa đỏ, quả đài và mông, bọc</w:t>
      </w:r>
      <w:r>
        <w:t xml:space="preserve"> trong một lớp chất xốp có vị ngọt, có thể</w:t>
      </w:r>
      <w:r>
        <w:t xml:space="preserve"> ngâm rượu làm thuốc.</w:t>
      </w:r>
    </w:p>
    <w:p>
      <w:pPr>
        <w:jc w:val="both"/>
      </w:pPr>
      <w:r>
        <w:rPr>
          <w:b/>
        </w:rPr>
        <w:t xml:space="preserve">ônhiễm </w:t>
      </w:r>
      <w:r>
        <w:t>Nhiễm bẩn đến mức có thể gây</w:t>
      </w:r>
      <w:r>
        <w:t xml:space="preserve"> độc hại: ô nhiễm môi trường s nguồn nước</w:t>
      </w:r>
      <w:r>
        <w:t xml:space="preserve"> bị ô nhiễm nặng.</w:t>
      </w:r>
    </w:p>
    <w:p>
      <w:pPr>
        <w:jc w:val="both"/>
      </w:pPr>
      <w:r>
        <w:rPr>
          <w:b/>
        </w:rPr>
        <w:t xml:space="preserve">Ôônhục </w:t>
      </w:r>
      <w:r>
        <w:t>Xấu xa, nhục nhà: cưộc đời ô</w:t>
      </w:r>
      <w:r>
        <w:t xml:space="preserve"> nhục s bị làm ô nhục (= bị cường hiếp).</w:t>
      </w:r>
    </w:p>
    <w:p>
      <w:pPr>
        <w:jc w:val="both"/>
      </w:pPr>
      <w:r>
        <w:rPr>
          <w:b/>
        </w:rPr>
        <w:t xml:space="preserve">Ô-pêra (E. opéra) </w:t>
      </w:r>
      <w:r>
        <w:rPr>
          <w:i/>
        </w:rPr>
        <w:t xml:space="preserve"> động từ</w:t>
      </w:r>
      <w:r>
        <w:t xml:space="preserve"> Loại hình sân khấu</w:t>
      </w:r>
      <w:r>
        <w:t xml:space="preserve"> tổng hợp gồm ca, múa, nhạc, trong đó</w:t>
      </w:r>
      <w:r>
        <w:t xml:space="preserve"> nhạc giữ vai trò chủ chốt và quán xuyến</w:t>
      </w:r>
      <w:r>
        <w:t xml:space="preserve"> từ đầu đến cuối.</w:t>
      </w:r>
    </w:p>
    <w:p>
      <w:pPr>
        <w:jc w:val="both"/>
      </w:pPr>
      <w:r>
        <w:t>ô-rê-ô-mi-xin. (F. auréomycine) đ. Một</w:t>
      </w:r>
      <w:r>
        <w:t xml:space="preserve"> loại thuốc kháng sinh để chữa những thứ</w:t>
      </w:r>
      <w:r>
        <w:t xml:space="preserve"> bệnh nhiễm khuẩn.</w:t>
      </w:r>
    </w:p>
    <w:p>
      <w:pPr>
        <w:jc w:val="both"/>
      </w:pPr>
      <w:r>
        <w:t>ôrô 1. Giống cây nhỏ cùng họ với dâu</w:t>
      </w:r>
      <w:r>
        <w:t xml:space="preserve"> tầm, mép lá có răng cưa sắc và cứng,</w:t>
      </w:r>
      <w:r>
        <w:t xml:space="preserve"> cành mọc chằng chịt, thường trông làm</w:t>
      </w:r>
      <w:r>
        <w:t>hàng rào.</w:t>
      </w:r>
    </w:p>
    <w:p>
      <w:pPr>
        <w:jc w:val="both"/>
      </w:pPr>
      <w:r>
        <w:rPr>
          <w:b/>
        </w:rPr>
        <w:t xml:space="preserve">Ô-pêra (E. opéra) </w:t>
      </w:r>
      <w:r>
        <w:rPr>
          <w:i/>
        </w:rPr>
        <w:t xml:space="preserve"> động từ</w:t>
      </w:r>
    </w:p>
    <w:p>
      <w:pPr>
        <w:jc w:val="both"/>
      </w:pPr>
      <w:r>
        <w:t>mép lượn sóng có gai nhọn, thường mọc</w:t>
      </w:r>
      <w:r>
        <w:t xml:space="preserve"> ở các bài nước lợ.</w:t>
      </w:r>
    </w:p>
    <w:p>
      <w:pPr>
        <w:jc w:val="both"/>
      </w:pPr>
      <w:r>
        <w:rPr>
          <w:b/>
        </w:rPr>
        <w:t xml:space="preserve">ô-sin di., khng. (Nhật: </w:t>
      </w:r>
      <w:r>
        <w:t>Oshin - A Tín, tên</w:t>
      </w:r>
      <w:r>
        <w:t xml:space="preserve"> một nhân vật trong bộ phim cùng tên</w:t>
      </w:r>
      <w:r>
        <w:t xml:space="preserve"> của Nhật Bản) Người phụ nữ chuyên giúp</w:t>
      </w:r>
    </w:p>
    <w:p>
      <w:pPr>
        <w:jc w:val="both"/>
      </w:pPr>
      <w:r>
        <w:t>việc nội trợ cho một số gia đình sinh sống -:</w:t>
      </w:r>
    </w:p>
    <w:p>
      <w:pPr>
        <w:jc w:val="both"/>
      </w:pPr>
      <w:r>
        <w:t>tại các đô thị: hai chị em bỏ nhà ra Hà</w:t>
      </w:r>
      <w:r>
        <w:t xml:space="preserve"> Nội kiếm sống, chị làm ô-sin, em bán báo.</w:t>
      </w:r>
    </w:p>
    <w:p>
      <w:pPr>
        <w:jc w:val="both"/>
      </w:pPr>
      <w:r>
        <w:rPr>
          <w:b/>
        </w:rPr>
        <w:t xml:space="preserve">ô-ten (F. hotel) </w:t>
      </w:r>
      <w:r>
        <w:rPr>
          <w:i/>
        </w:rPr>
        <w:t xml:space="preserve"> danh từ</w:t>
      </w:r>
      <w:r>
        <w:t>, ca Khách sạn.</w:t>
      </w:r>
    </w:p>
    <w:p>
      <w:pPr>
        <w:jc w:val="both"/>
      </w:pPr>
      <w:r>
        <w:t>ô-tô (F. automobile) d/. Thứ xe chạy</w:t>
      </w:r>
      <w:r>
        <w:t xml:space="preserve"> bằng động cơ trên đường bộ, để chuyên</w:t>
      </w:r>
      <w:r>
        <w:t xml:space="preserve"> chờ người hoặc hàng hóa.</w:t>
      </w:r>
    </w:p>
    <w:p>
      <w:pPr>
        <w:jc w:val="both"/>
      </w:pPr>
      <w:r>
        <w:rPr>
          <w:b/>
        </w:rPr>
        <w:t xml:space="preserve">ô-tô buýt (F. autobus) </w:t>
      </w:r>
      <w:r>
        <w:t>Thứ ô tô lớn chờ</w:t>
      </w:r>
      <w:r>
        <w:t xml:space="preserve"> hành khách, trên những tuyến đường</w:t>
      </w:r>
      <w:r>
        <w:t xml:space="preserve"> nhất định, thương ở trong thành phố.</w:t>
      </w:r>
    </w:p>
    <w:p>
      <w:pPr>
        <w:jc w:val="both"/>
      </w:pPr>
      <w:r>
        <w:rPr>
          <w:b/>
        </w:rPr>
        <w:t xml:space="preserve">ô-tô ca (F. autocar) </w:t>
      </w:r>
      <w:r>
        <w:t>Thú ô tô lớn chờ</w:t>
      </w:r>
      <w:r>
        <w:t xml:space="preserve"> hành khách trên các tuyến đường dài,</w:t>
      </w:r>
      <w:r>
        <w:t xml:space="preserve"> thường là từ tỉnh này sang tỉnh khác.</w:t>
      </w:r>
    </w:p>
    <w:p>
      <w:pPr>
        <w:jc w:val="both"/>
      </w:pPr>
      <w:r>
        <w:t>ô-tô-ma-tích (E. automatique) u., ‡hng.</w:t>
      </w:r>
      <w:r>
        <w:t xml:space="preserve"> Tư động: chiếc đông hỗ ô-tô-ma-tích.</w:t>
      </w:r>
    </w:p>
    <w:p>
      <w:pPr>
        <w:jc w:val="both"/>
      </w:pPr>
      <w:r>
        <w:t>ô-tômát (F. automate) ở. Thứ thiết bị</w:t>
      </w:r>
      <w:r>
        <w:t xml:space="preserve"> tự động, hoạt động theo một chương trình</w:t>
      </w:r>
      <w:r>
        <w:t xml:space="preserve"> cho trước, không cần sự điều khiển trực</w:t>
      </w:r>
      <w:r>
        <w:t xml:space="preserve"> tiếp của con người.</w:t>
      </w:r>
    </w:p>
    <w:p>
      <w:pPr>
        <w:jc w:val="both"/>
      </w:pPr>
      <w:r>
        <w:rPr>
          <w:b/>
        </w:rPr>
        <w:t xml:space="preserve">ôtôray (F. autorail) </w:t>
      </w:r>
      <w:r>
        <w:t>Thứ xe chạy bằng</w:t>
      </w:r>
      <w:r>
        <w:t xml:space="preserve"> động cơ trên đường ray, để chở hành</w:t>
      </w:r>
      <w:r>
        <w:t xml:space="preserve"> khách.</w:t>
      </w:r>
    </w:p>
    <w:p>
      <w:pPr>
        <w:jc w:val="both"/>
      </w:pPr>
      <w:r>
        <w:t>Ôtrọc ðchø. Xấu xa, nhơ nhớp: phường</w:t>
      </w:r>
      <w:r>
        <w:t xml:space="preserve"> Ô trọc.</w:t>
      </w:r>
    </w:p>
    <w:p>
      <w:pPr>
        <w:jc w:val="both"/>
      </w:pPr>
      <w:r>
        <w:rPr>
          <w:b/>
        </w:rPr>
        <w:t xml:space="preserve">ôuế </w:t>
      </w:r>
      <w:r>
        <w:t>Bẩn thỉu, nhơ nhớp: làm ô uế đình</w:t>
      </w:r>
      <w:r>
        <w:t xml:space="preserve"> chùa.</w:t>
      </w:r>
    </w:p>
    <w:p>
      <w:pPr>
        <w:jc w:val="both"/>
      </w:pPr>
      <w:r>
        <w:rPr>
          <w:b/>
        </w:rPr>
        <w:t xml:space="preserve">Ô-văng (E. auvent) </w:t>
      </w:r>
      <w:r>
        <w:rPr>
          <w:i/>
        </w:rPr>
        <w:t xml:space="preserve"> động từ</w:t>
      </w:r>
      <w:r>
        <w:rPr>
          <w:i/>
        </w:rPr>
        <w:t xml:space="preserve"> Xem</w:t>
      </w:r>
      <w:r>
        <w:t xml:space="preserve"> Mái hất.</w:t>
      </w:r>
    </w:p>
    <w:p>
      <w:pPr>
        <w:jc w:val="both"/>
      </w:pPr>
      <w:r>
        <w:t>ô-xi (F. oxygene) đ/. Chất khí không</w:t>
      </w:r>
      <w:r>
        <w:t xml:space="preserve"> màu, không mùi, hóa hợp được với nhiều</w:t>
      </w:r>
      <w:r>
        <w:t xml:space="preserve"> chất khác, chiếm một phần năm thể tích</w:t>
      </w:r>
      <w:r>
        <w:t xml:space="preserve"> của không khí, cần cho sự hô hấp, sự</w:t>
      </w:r>
      <w:r>
        <w:t xml:space="preserve"> cháy; kí hiệu là O.</w:t>
      </w:r>
    </w:p>
    <w:p>
      <w:pPr>
        <w:jc w:val="both"/>
      </w:pPr>
      <w:r>
        <w:t>ô-xi hóa (Quá trình một chất) hóa hợp</w:t>
      </w:r>
      <w:r>
        <w:t xml:space="preserve"> với ô-xi, tạo thành ô-xit.</w:t>
      </w:r>
    </w:p>
    <w:p>
      <w:pPr>
        <w:jc w:val="both"/>
      </w:pPr>
      <w:r>
        <w:t>Ô-xít (F. oxyde) ở. Hợp chất của một</w:t>
      </w:r>
      <w:r>
        <w:t xml:space="preserve"> nguyên tố với ô xi.</w:t>
      </w:r>
    </w:p>
    <w:p>
      <w:pPr>
        <w:jc w:val="both"/>
      </w:pPr>
      <w:r>
        <w:rPr>
          <w:b/>
        </w:rPr>
        <w:t xml:space="preserve">ô-zôn (F. ozone) </w:t>
      </w:r>
      <w:r>
        <w:rPr>
          <w:i/>
        </w:rPr>
        <w:t xml:space="preserve"> danh từ</w:t>
      </w:r>
      <w:r>
        <w:t xml:space="preserve"> Thứ khí màu xanh</w:t>
      </w:r>
      <w:r>
        <w:t xml:space="preserve"> nhạt, có nhiều ở tầng cao của khí quyển,</w:t>
      </w:r>
      <w:r>
        <w:t xml:space="preserve"> mùi nồng, tan trong nước, có tính chất</w:t>
      </w:r>
      <w:r>
        <w:t xml:space="preserve"> giống ôxi nhưng mạnh hơn, thường dùng</w:t>
      </w:r>
      <w:r>
        <w:t xml:space="preserve"> để tẩy trắng, sát trùng nước hoặc không</w:t>
      </w:r>
      <w:r>
        <w:t xml:space="preserve"> khí.</w:t>
      </w:r>
    </w:p>
    <w:p>
      <w:pPr>
        <w:jc w:val="both"/>
      </w:pPr>
      <w:r>
        <w:t>ô, ut., khng. Ùa: nước ô uào thuyền s chạy</w:t>
      </w:r>
      <w:r>
        <w:t xml:space="preserve"> ö đến.</w:t>
      </w:r>
    </w:p>
    <w:p>
      <w:pPr>
        <w:jc w:val="both"/>
      </w:pPr>
      <w:r>
        <w:t>ôổ; (ht. Tiếng thốt ra, biểu lộ cảm xúc</w:t>
      </w:r>
      <w:r>
        <w:t xml:space="preserve"> bất ngờ hoặc sực nhớ ra điều gì: Ổ, tôi</w:t>
      </w:r>
      <w:r>
        <w:t xml:space="preserve"> nhớ ra rôi s ô, dẹp quá!.</w:t>
      </w:r>
    </w:p>
    <w:p>
      <w:pPr>
        <w:jc w:val="both"/>
      </w:pPr>
      <w:r>
        <w:t>ạt Nhanh, mạnh, dồn đập và không có</w:t>
      </w:r>
      <w:r>
        <w:t xml:space="preserve"> trật tự: ổ gt xông lên s tiến quân ô qt s</w:t>
      </w:r>
      <w:r>
        <w:t xml:space="preserve"> triển khai ô gt, không có kế hoạch.</w:t>
      </w:r>
    </w:p>
    <w:p>
      <w:pPr>
        <w:jc w:val="both"/>
      </w:pPr>
      <w:r>
        <w:rPr>
          <w:b/>
        </w:rPr>
        <w:t xml:space="preserve">ô&amp;ê </w:t>
      </w:r>
      <w:r>
        <w:t>Tổ hợp gợi tả giọng nói trầm, nặng,</w:t>
      </w:r>
      <w:r>
        <w:t xml:space="preserve"> không rõ, không gọn: giong  è khó nghe</w:t>
      </w:r>
      <w:r>
        <w:t xml:space="preserve"> ø ö ð hát mấy câu uong cổ.</w:t>
      </w:r>
      <w:r>
        <w:t>6ô 1.</w:t>
      </w:r>
    </w:p>
    <w:p>
      <w:pPr>
        <w:jc w:val="both"/>
      </w:pPr>
      <w:r>
        <w:rPr>
          <w:b/>
        </w:rPr>
      </w:r>
      <w:r>
        <w:t xml:space="preserve"> 1. Tổ hợp mô phỏng tiếng nước chảy</w:t>
      </w:r>
      <w:r>
        <w:t>nhiều và mạnh: nước chảy ô ở.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gợi tả giọng nói trầm và to: giọng nói</w:t>
      </w:r>
      <w:r>
        <w:t xml:space="preserve"> ỏ</w:t>
      </w:r>
    </w:p>
    <w:p>
      <w:pPr>
        <w:jc w:val="both"/>
      </w:pPr>
      <w:r>
        <w:t>ổ di. 1. Chỗ có lót cò, rơm để nằm hoặc</w:t>
      </w:r>
      <w:r>
        <w:t xml:space="preserve"> để đề, thường là của một vài giống vật:</w:t>
      </w:r>
      <w:r>
        <w:t xml:space="preserve"> nằm Ổ rơm s lót ổ o gà dung ấp trong ổ.</w:t>
      </w:r>
      <w:r>
        <w:t>2. Đàn động vật mới sinh thuộc cùng mộ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ổ: ổ chó này có bốn con s gà cùng một ổ.</w:t>
      </w:r>
      <w:r>
        <w:t>8. Nơi tập trung của một nguồn bệnh tật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ổ ui trùng. 4. Tổ: làm ổ trên ngọn cây. 5.</w:t>
      </w:r>
      <w:r>
        <w:t xml:space="preserve"> Nơi bố trí lưc lương chiến đấu: ổ phục</w:t>
      </w:r>
      <w:r>
        <w:t>kích ‹ ổ chiến đấu.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mì).</w:t>
      </w:r>
    </w:p>
    <w:p>
      <w:pPr>
        <w:jc w:val="both"/>
      </w:pPr>
      <w:r>
        <w:rPr>
          <w:b/>
        </w:rPr>
        <w:t xml:space="preserve">ổbi </w:t>
      </w:r>
      <w:r>
        <w:t>Vòng có đặt bị, lắp vào trục để giảm</w:t>
      </w:r>
      <w:r>
        <w:t xml:space="preserve"> ma sát khi quay.</w:t>
      </w:r>
    </w:p>
    <w:p>
      <w:pPr>
        <w:jc w:val="both"/>
      </w:pPr>
      <w:r>
        <w:rPr>
          <w:b/>
        </w:rPr>
        <w:t xml:space="preserve">ổcắm </w:t>
      </w:r>
      <w:r>
        <w:t>Bộ phận để cắm phích điện.</w:t>
      </w:r>
    </w:p>
    <w:p>
      <w:pPr>
        <w:jc w:val="both"/>
      </w:pPr>
      <w:r>
        <w:rPr>
          <w:b/>
        </w:rPr>
        <w:t xml:space="preserve">ổ chuột </w:t>
      </w:r>
      <w:r>
        <w:t>Chỉ những căn nhà ở chật hẹp</w:t>
      </w:r>
      <w:r>
        <w:t xml:space="preserve"> và bẩn thỉu (tựa như hang ổ của chuột)</w:t>
      </w:r>
      <w:r>
        <w:t xml:space="preserve"> trong những thành phố lớn: khu nhà ổ</w:t>
      </w:r>
      <w:r>
        <w:t xml:space="preserve"> chuột trong thành phố.</w:t>
      </w:r>
    </w:p>
    <w:p>
      <w:pPr>
        <w:jc w:val="both"/>
      </w:pPr>
      <w:r>
        <w:t>ổcứng khng. Ô đĩa cứng, nói tắt.</w:t>
      </w:r>
    </w:p>
    <w:p>
      <w:pPr>
        <w:jc w:val="both"/>
      </w:pPr>
      <w:r>
        <w:rPr>
          <w:b/>
        </w:rPr>
        <w:t xml:space="preserve">ổ đề kháng </w:t>
      </w:r>
      <w:r>
        <w:t>Điểm chốt vững chắc để</w:t>
      </w:r>
      <w:r>
        <w:t xml:space="preserve"> chống lại khi địch đánh thọc sâu vào khu</w:t>
      </w:r>
      <w:r>
        <w:t xml:space="preserve"> vực phòng ngự.</w:t>
      </w:r>
    </w:p>
    <w:p>
      <w:pPr>
        <w:jc w:val="both"/>
      </w:pPr>
      <w:r>
        <w:rPr>
          <w:b/>
        </w:rPr>
        <w:t xml:space="preserve">ổđĩa </w:t>
      </w:r>
      <w:r>
        <w:t>Thiết bị lưu trữ thông tin trong</w:t>
      </w:r>
      <w:r>
        <w:t xml:space="preserve"> máy vi tính, có hình tròn dẹt, quay vòng</w:t>
      </w:r>
      <w:r>
        <w:t xml:space="preserve"> nhanh.</w:t>
      </w:r>
    </w:p>
    <w:p>
      <w:pPr>
        <w:jc w:val="both"/>
      </w:pPr>
      <w:r>
        <w:rPr>
          <w:b/>
        </w:rPr>
        <w:t xml:space="preserve">ổgà </w:t>
      </w:r>
      <w:r>
        <w:t>Chỗ löm sâu xuống (giống như ổ</w:t>
      </w:r>
      <w:r>
        <w:t xml:space="preserve"> của gà) trên mặt đường do bị lẻ: đường</w:t>
      </w:r>
      <w:r>
        <w:t xml:space="preserve"> nhiều Ổ gà › xe tránh ổ gà.</w:t>
      </w:r>
    </w:p>
    <w:p>
      <w:pPr>
        <w:jc w:val="both"/>
      </w:pPr>
      <w:r>
        <w:rPr>
          <w:b/>
        </w:rPr>
        <w:t xml:space="preserve">ổkhóa </w:t>
      </w:r>
      <w:r>
        <w:t>Khóa để lắp chìm vào cửa, tủ,</w:t>
      </w:r>
      <w:r>
        <w:t xml:space="preserve"> v.v.: lắp ổ khóa uào tủ.</w:t>
      </w:r>
    </w:p>
    <w:p>
      <w:pPr>
        <w:jc w:val="both"/>
      </w:pPr>
      <w:r>
        <w:rPr>
          <w:b/>
        </w:rPr>
        <w:t xml:space="preserve">ổnhóm </w:t>
      </w:r>
      <w:r>
        <w:t>Thứ tổ chức tội phạm qui mô</w:t>
      </w:r>
      <w:r>
        <w:t xml:space="preserve"> nhỏ và không chặt chẽ, chỉ gồm đăm ba</w:t>
      </w:r>
      <w:r>
        <w:t xml:space="preserve"> thành viên: hàng loạt ổ nhóm hình sự</w:t>
      </w:r>
      <w:r>
        <w:t xml:space="preserve"> mới đã sa lưới.</w:t>
      </w:r>
    </w:p>
    <w:p>
      <w:pPr>
        <w:jc w:val="both"/>
      </w:pPr>
      <w:r>
        <w:rPr>
          <w:b/>
        </w:rPr>
        <w:t xml:space="preserve">ổtrục </w:t>
      </w:r>
      <w:r>
        <w:t>Bộ phận trực tiếp đỡ các trục</w:t>
      </w:r>
      <w:r>
        <w:t xml:space="preserve"> quay.</w:t>
      </w:r>
    </w:p>
    <w:p>
      <w:pPr>
        <w:jc w:val="both"/>
      </w:pPr>
      <w:r>
        <w:rPr>
          <w:b/>
        </w:rPr>
        <w:t xml:space="preserve">ố </w:t>
      </w:r>
      <w:r>
        <w:t>Loang lổ những vết bẩn xỉn màu: (ấn</w:t>
      </w:r>
      <w:r>
        <w:t xml:space="preserve"> ảnh đã ố uàng e mảnh uải bị ố nhiều chỗ.</w:t>
      </w:r>
    </w:p>
    <w:p>
      <w:pPr>
        <w:jc w:val="both"/>
      </w:pPr>
      <w:r>
        <w:t>ốc di. 1. Giống vật thân mềm có vỏ cứng</w:t>
      </w:r>
      <w:r>
        <w:t xml:space="preserve"> và xoắn, sống ở nước hoặc ở cạn, thịt ăn</w:t>
      </w:r>
      <w:r>
        <w:t xml:space="preserve"> được: mò cua bắt ốc 2 nhạt như nước ốc</w:t>
      </w:r>
      <w:r>
        <w:t xml:space="preserve"> (nước luộc ốc) › Ốc chẳng mang nổi mình</w:t>
      </w:r>
    </w:p>
    <w:p>
      <w:pPr>
        <w:jc w:val="both"/>
      </w:pPr>
      <w:r>
        <w:rPr>
          <w:b/>
        </w:rPr>
        <w:t>(ốc), lại còn mang cọc cho rêu (</w:t>
      </w:r>
      <w:r>
        <w:rPr>
          <w:i/>
        </w:rPr>
        <w:t xml:space="preserve"> tục ngữ</w:t>
      </w:r>
      <w:r>
        <w:t>). 2.</w:t>
      </w:r>
      <w:r>
        <w:t xml:space="preserve"> Thứ tù và lam bằng vỏ những con ốc cờ</w:t>
      </w:r>
      <w:r>
        <w:t xml:space="preserve"> lớn, thời xưa dùng làm hiệu lệnh: Tiếng</w:t>
      </w:r>
      <w:r>
        <w:t xml:space="preserve"> ốc trên chòi rúc thiết tha (Đoàn Văn Cù.</w:t>
      </w:r>
    </w:p>
    <w:p>
      <w:pPr>
        <w:jc w:val="both"/>
      </w:pPr>
      <w:r>
        <w:t>ốc, di. 1. Đinh ốc, nói tắt. 2. ¡d. Đinh</w:t>
      </w:r>
      <w:r>
        <w:t xml:space="preserve"> vít.</w:t>
      </w:r>
    </w:p>
    <w:p>
      <w:pPr>
        <w:jc w:val="both"/>
      </w:pPr>
      <w:r>
        <w:rPr>
          <w:b/>
        </w:rPr>
        <w:t xml:space="preserve">ốc; tí. Gọi, gọi là: </w:t>
      </w:r>
      <w:r>
        <w:t>Chim ốc bạn cắn hoa</w:t>
      </w:r>
      <w:r>
        <w:t xml:space="preserve"> nâng cúng, Vượn bông con cài của nghe</w:t>
      </w:r>
      <w:r>
        <w:t xml:space="preserve"> binh (Thơ cổ) › ...kinh này danh ốc là gì?</w:t>
      </w:r>
      <w:r>
        <w:t xml:space="preserve"> © Nghe rằng Thục có nữ nhỉ, Mị Châu</w:t>
      </w:r>
      <w:r>
        <w:t xml:space="preserve"> tên ốc đương thì thiếu đôi (Thiên nam</w:t>
      </w:r>
      <w:r>
        <w:t xml:space="preserve"> ngữ lục).</w:t>
      </w:r>
    </w:p>
    <w:p>
      <w:pPr>
        <w:jc w:val="both"/>
      </w:pPr>
      <w:r>
        <w:rPr>
          <w:b/>
        </w:rPr>
        <w:t xml:space="preserve">ốc bươu </w:t>
      </w:r>
      <w:r>
        <w:t>Giống ốc nước ngọt, vỏ nhãn</w:t>
      </w:r>
      <w:r>
        <w:t xml:space="preserve"> màu xanh đen, dài hơn ốc nhồi, thương</w:t>
      </w:r>
      <w:r>
        <w:t xml:space="preserve"> sống ở ao, ruộng.</w:t>
      </w:r>
    </w:p>
    <w:p>
      <w:pPr>
        <w:jc w:val="both"/>
      </w:pPr>
      <w:r>
        <w:rPr>
          <w:b/>
        </w:rPr>
        <w:t xml:space="preserve">ốc bươu vàng </w:t>
      </w:r>
      <w:r>
        <w:t>Giống ốc bươu vỏ vàng</w:t>
      </w:r>
      <w:r>
        <w:t xml:space="preserve"> ' nhạt, trứng màu đỏ hồng, sinh sản rất</w:t>
      </w:r>
      <w:r>
        <w:t xml:space="preserve"> nhanh, chuyên phá hại lúa và những</w:t>
      </w:r>
      <w:r>
        <w:t xml:space="preserve"> giống cây sinh trưởng trong môi trường</w:t>
      </w:r>
      <w:r>
        <w:t xml:space="preserve"> ngập nước.</w:t>
      </w:r>
    </w:p>
    <w:p>
      <w:pPr>
        <w:jc w:val="both"/>
      </w:pPr>
      <w:r>
        <w:rPr>
          <w:b/>
        </w:rPr>
        <w:t xml:space="preserve">ốc đảo </w:t>
      </w:r>
      <w:r>
        <w:t>Khoảng đất có cây cối và nước ở</w:t>
      </w:r>
      <w:r>
        <w:t xml:space="preserve"> giữa sa mạc.</w:t>
      </w:r>
    </w:p>
    <w:p>
      <w:pPr>
        <w:jc w:val="both"/>
      </w:pPr>
      <w:r>
        <w:rPr>
          <w:b/>
        </w:rPr>
        <w:t xml:space="preserve">ốc hương </w:t>
      </w:r>
      <w:r>
        <w:t>Giống ốc biển, thân tròn và</w:t>
      </w:r>
      <w:r>
        <w:t xml:space="preserve"> nhỏ bằng quả táo ta, vỏ trắng có vệt nâu,</w:t>
      </w:r>
      <w:r>
        <w:t xml:space="preserve"> thịt thơm.</w:t>
      </w:r>
    </w:p>
    <w:p>
      <w:pPr>
        <w:jc w:val="both"/>
      </w:pPr>
      <w:r>
        <w:rPr>
          <w:b/>
        </w:rPr>
        <w:t xml:space="preserve">ốc lỗi dphg., </w:t>
      </w:r>
      <w:r>
        <w:rPr>
          <w:i/>
        </w:rPr>
        <w:t xml:space="preserve"> Xem</w:t>
      </w:r>
      <w:r>
        <w:t xml:space="preserve"> Ốc nhỏi.</w:t>
      </w:r>
    </w:p>
    <w:p>
      <w:pPr>
        <w:jc w:val="both"/>
      </w:pPr>
      <w:r>
        <w:rPr>
          <w:b/>
        </w:rPr>
        <w:t xml:space="preserve">ốc ngỡ dzi. Tưởng là, ngỡ là: </w:t>
      </w:r>
      <w:r>
        <w:t>Trên dâu</w:t>
      </w:r>
      <w:r>
        <w:t xml:space="preserve"> ốc ngỡ lôi công (Tuông cổ) c Ốc ngỡ tướng</w:t>
      </w:r>
      <w:r>
        <w:t xml:space="preserve"> tỉnh rày trổ mặt, Giúp xong nhà nước buổi</w:t>
      </w:r>
      <w:r>
        <w:t xml:space="preserve"> gian truân (Nguyễn Đình Chiểu).</w:t>
      </w:r>
    </w:p>
    <w:p>
      <w:pPr>
        <w:jc w:val="both"/>
      </w:pPr>
      <w:r>
        <w:rPr>
          <w:b/>
        </w:rPr>
        <w:t xml:space="preserve">ốcnhồi </w:t>
      </w:r>
      <w:r>
        <w:t>Giống ốc nước ngọt, thân tròn</w:t>
      </w:r>
      <w:r>
        <w:t xml:space="preserve"> và to, vỏ bóng, sống ở ao, ruộng: mốt ốc</w:t>
      </w:r>
      <w:r>
        <w:t xml:space="preserve"> nhồi.</w:t>
      </w:r>
    </w:p>
    <w:p>
      <w:pPr>
        <w:jc w:val="both"/>
      </w:pPr>
      <w:r>
        <w:rPr>
          <w:b/>
        </w:rPr>
        <w:t xml:space="preserve">ốc sên </w:t>
      </w:r>
      <w:r>
        <w:t>Giống ốc sống ở cạn, chuyên ăn</w:t>
      </w:r>
      <w:r>
        <w:t xml:space="preserve"> hại lá cây.</w:t>
      </w:r>
    </w:p>
    <w:p>
      <w:pPr>
        <w:jc w:val="both"/>
      </w:pPr>
      <w:r>
        <w:rPr>
          <w:b/>
        </w:rPr>
        <w:t xml:space="preserve">Ốc văn </w:t>
      </w:r>
      <w:r>
        <w:t>Giống ốc nước ngọt cỡ nhỏ, vỏ có</w:t>
      </w:r>
      <w:r>
        <w:t xml:space="preserve"> gờ sẵn sùi, sống ở ao ruộng, thịt ăn được.</w:t>
      </w:r>
    </w:p>
    <w:p>
      <w:pPr>
        <w:jc w:val="both"/>
      </w:pPr>
      <w:r>
        <w:rPr>
          <w:b/>
        </w:rPr>
        <w:t xml:space="preserve">ốc xà cừ </w:t>
      </w:r>
      <w:r>
        <w:t>Giống ốc biển loại lớn, vỏ đày</w:t>
      </w:r>
      <w:r>
        <w:t xml:space="preserve"> có xà cừ đẹp.</w:t>
      </w:r>
    </w:p>
    <w:p>
      <w:pPr>
        <w:jc w:val="both"/>
      </w:pPr>
      <w:r>
        <w:t>ộc uí. Tuôn mạnh, trào mạnh ra một</w:t>
      </w:r>
      <w:r>
        <w:t xml:space="preserve"> cách đột ngột: máu ôc ra từ uết thương.</w:t>
      </w:r>
      <w:r>
        <w:t xml:space="preserve"> // Láy: ồng ộc (hàm ý nhấn mạnh).</w:t>
      </w:r>
    </w:p>
    <w:p>
      <w:pPr>
        <w:jc w:val="both"/>
      </w:pPr>
      <w:r>
        <w:t>ôl, t. (Thức ăn) bắt đầu có mùi, không</w:t>
      </w:r>
      <w:r>
        <w:t xml:space="preserve"> còn tươi ngon nữa: £ht# ôi e Của rẻ là của</w:t>
      </w:r>
      <w:r>
        <w:t xml:space="preserve"> ô¡ (tng.).</w:t>
      </w:r>
    </w:p>
    <w:p>
      <w:pPr>
        <w:jc w:val="both"/>
      </w:pPr>
      <w:r>
        <w:rPr>
          <w:b/>
        </w:rPr>
        <w:t xml:space="preserve">ôi, uí., cũ </w:t>
      </w:r>
      <w:r>
        <w:t>Úa, không còn tươi đẹp, hấp</w:t>
      </w:r>
      <w:r>
        <w:t xml:space="preserve"> dẫn: Sâu làm rượu nhạt, muộn làm hoa</w:t>
      </w:r>
      <w:r>
        <w:t xml:space="preserve"> ô¡ (Chinh phụ ngâm khúc) s Hay là phận</w:t>
      </w:r>
      <w:r>
        <w:t xml:space="preserve"> hẩm duyên ôi, Gương trí kỷ bóng mờ soi</w:t>
      </w:r>
      <w:r>
        <w:t xml:space="preserve"> chẳng thấy (Phú cổ).</w:t>
      </w:r>
    </w:p>
    <w:p>
      <w:pPr>
        <w:jc w:val="both"/>
      </w:pPr>
      <w:r>
        <w:rPr>
          <w:b/>
        </w:rPr>
        <w:t xml:space="preserve">ôi; </w:t>
      </w:r>
      <w:r>
        <w:rPr>
          <w:i/>
        </w:rPr>
        <w:t xml:space="preserve"> thán từ</w:t>
      </w:r>
      <w:r>
        <w:t xml:space="preserve"> 1. Tiếng thốt ra biểu lộ sự xúc</w:t>
      </w:r>
      <w:r>
        <w:t xml:space="preserve"> động mạnh trước điều bất ngờ: Ôi, đẹp</w:t>
      </w:r>
      <w:r>
        <w:t>quá!.</w:t>
      </w:r>
    </w:p>
    <w:p>
      <w:pPr>
        <w:jc w:val="both"/>
      </w:pPr>
      <w:r>
        <w:rPr>
          <w:b/>
        </w:rPr>
        <w:t xml:space="preserve">ôi; </w:t>
      </w:r>
      <w:r>
        <w:rPr>
          <w:i/>
        </w:rPr>
        <w:t xml:space="preserve"> thán từ</w:t>
      </w:r>
      <w:r>
        <w:t xml:space="preserve"> hoặc để bày tô tình cảm tha thiết: Người</w:t>
      </w:r>
      <w:r>
        <w:t xml:space="preserve"> xa người tôi lắm, người ôi! (cả.).</w:t>
      </w:r>
    </w:p>
    <w:p>
      <w:pPr>
        <w:jc w:val="both"/>
      </w:pPr>
      <w:r>
        <w:rPr>
          <w:b/>
        </w:rPr>
        <w:t xml:space="preserve">ôiả </w:t>
      </w:r>
      <w:r>
        <w:t>Ôia (nói khái quát): Đờo e đp ẻ,</w:t>
      </w:r>
      <w:r>
        <w:t xml:space="preserve"> thông ôi ả chiều (Sơ kính tân trang).</w:t>
      </w:r>
    </w:p>
    <w:p>
      <w:pPr>
        <w:jc w:val="both"/>
      </w:pPr>
      <w:r>
        <w:rPr>
          <w:b/>
        </w:rPr>
        <w:t xml:space="preserve">ôi chao </w:t>
      </w:r>
      <w:r>
        <w:t>Tiếng thốt ra biểu lộ sự xúc động</w:t>
      </w:r>
      <w:r>
        <w:t xml:space="preserve"> mạnh đến mức sửng sốt: Ôi chao, sao mà</w:t>
      </w:r>
      <w:r>
        <w:t xml:space="preserve"> đẹp thết -</w:t>
      </w:r>
    </w:p>
    <w:p>
      <w:pPr>
        <w:jc w:val="both"/>
      </w:pPr>
      <w:r>
        <w:rPr>
          <w:b/>
        </w:rPr>
        <w:t xml:space="preserve">ôi thiu </w:t>
      </w:r>
      <w:r>
        <w:t>Ôi và thiu, nói chung: thức ăn ôi</w:t>
      </w:r>
      <w:r>
        <w:t xml:space="preserve"> thiu.</w:t>
      </w:r>
    </w:p>
    <w:p>
      <w:pPr>
        <w:jc w:val="both"/>
      </w:pPr>
      <w:r>
        <w:rPr>
          <w:b/>
        </w:rPr>
        <w:t xml:space="preserve">ôi thôi </w:t>
      </w:r>
      <w:r>
        <w:t>Tiếng thốt ra biểu lộ sự than tiếc,</w:t>
      </w:r>
      <w:r>
        <w:t xml:space="preserve"> thất vọng trước điều không hay vừa xẩy</w:t>
      </w:r>
      <w:r>
        <w:t xml:space="preserve"> ra: Ôi thôi, thế là mọi hỉ uong đã tan</w:t>
      </w:r>
      <w:r>
        <w:t xml:space="preserve"> thành mây khói.</w:t>
      </w:r>
    </w:p>
    <w:p>
      <w:pPr>
        <w:jc w:val="both"/>
      </w:pPr>
      <w:r>
        <w:t>ổi di. Giống cây nhỡ cùng họ với sim, vỏ</w:t>
      </w:r>
      <w:r>
        <w:t xml:space="preserve"> nhãn, lá mọc đối, quả chứa nhiều hạt nhỏ,</w:t>
      </w:r>
      <w:r>
        <w:t xml:space="preserve"> thịt mềm, ăn được. „</w:t>
      </w:r>
    </w:p>
    <w:p>
      <w:pPr>
        <w:jc w:val="both"/>
      </w:pPr>
      <w:r>
        <w:rPr>
          <w:b/>
        </w:rPr>
        <w:t xml:space="preserve">Ổilỗi ca </w:t>
      </w:r>
      <w:r>
        <w:t>Múa rối: Ôi lỗi múa rối cảm</w:t>
      </w:r>
      <w:r>
        <w:t xml:space="preserve"> tay rập rình (Chỉ nam ngọc âm giải</w:t>
      </w:r>
      <w:r>
        <w:t xml:space="preserve"> nghĩa).</w:t>
      </w:r>
    </w:p>
    <w:p>
      <w:pPr>
        <w:jc w:val="both"/>
      </w:pPr>
      <w:r>
        <w:rPr>
          <w:b/>
        </w:rPr>
        <w:t xml:space="preserve">ổi tàu </w:t>
      </w:r>
      <w:r>
        <w:t>Giống ổi lá nhỏ, quả hình quả cầu,</w:t>
      </w:r>
      <w:r>
        <w:t xml:space="preserve"> thịt giòn, {L hạt.</w:t>
      </w:r>
    </w:p>
    <w:p>
      <w:pPr>
        <w:jc w:val="both"/>
      </w:pPr>
      <w:r>
        <w:rPr>
          <w:b/>
        </w:rPr>
        <w:t xml:space="preserve">ổi trâu </w:t>
      </w:r>
      <w:r>
        <w:t>Giống ổi quả to.</w:t>
      </w:r>
    </w:p>
    <w:p>
      <w:pPr>
        <w:jc w:val="both"/>
      </w:pPr>
      <w:r>
        <w:t>ối, di. Màng ối, nói tất: oỡ ối.</w:t>
      </w:r>
    </w:p>
    <w:p>
      <w:pPr>
        <w:jc w:val="both"/>
      </w:pPr>
      <w:r>
        <w:t>ối, 0t, bhng. Nhiều vô kể: ối người làm</w:t>
      </w:r>
      <w:r>
        <w:t xml:space="preserve"> như tậy c còn ối uiệc chưa giải quyết.</w:t>
      </w:r>
    </w:p>
    <w:p>
      <w:pPr>
        <w:jc w:val="both"/>
      </w:pPr>
      <w:r>
        <w:t>ối, /h. Tiếng thốt ra khi bị đau, bị tai</w:t>
      </w:r>
      <w:r>
        <w:t xml:space="preserve"> họa bất ngờ: ối! đau quá s ối, trời đất oi!</w:t>
      </w:r>
    </w:p>
    <w:p>
      <w:pPr>
        <w:jc w:val="both"/>
      </w:pPr>
      <w:r>
        <w:t>ối dào /ht., khng. Tiếng thốt ra biểu thị</w:t>
      </w:r>
      <w:r>
        <w:t xml:space="preserve"> sự chán nản, thiếu tin tưởng: Ôi dào, rồi</w:t>
      </w:r>
      <w:r>
        <w:t xml:space="preserve"> đâu lại hoàn đấy ngay cho mà xem.</w:t>
      </w:r>
    </w:p>
    <w:p>
      <w:pPr>
        <w:jc w:val="both"/>
      </w:pPr>
      <w:r>
        <w:t>ôm, ŒF. ohm) ở. Thứ đơn vị dùng để đo</w:t>
      </w:r>
      <w:r>
        <w:t xml:space="preserve"> điện trở của dây dẫn.</w:t>
      </w:r>
    </w:p>
    <w:p>
      <w:pPr>
        <w:jc w:val="both"/>
      </w:pPr>
      <w:r>
        <w:rPr>
          <w:b/>
        </w:rPr>
        <w:t xml:space="preserve">ôm; </w:t>
      </w:r>
      <w:r>
        <w:t>I.rt. 1. Vòng hai tay qua toàn thân</w:t>
      </w:r>
      <w:r>
        <w:t xml:space="preserve"> sự vật để giữ sát vào lòng: ôm con uào</w:t>
      </w:r>
      <w:r>
        <w:t xml:space="preserve"> lòng s cây đại thụ ba người ôm không</w:t>
      </w:r>
    </w:p>
    <w:p>
      <w:pPr>
        <w:jc w:val="both"/>
      </w:pPr>
      <w:r>
        <w:rPr>
          <w:b/>
        </w:rPr>
        <w:t>xuổ s Ôm rơm răm bụng (</w:t>
      </w:r>
      <w:r>
        <w:rPr>
          <w:i/>
        </w:rPr>
        <w:t xml:space="preserve"> tục ngữ</w:t>
      </w:r>
      <w:r>
        <w:t>). 2. Giữ</w:t>
      </w:r>
      <w:r>
        <w:t xml:space="preserve"> mãi trong lòng, ấp ủ: ôm mộng ăn</w:t>
      </w:r>
      <w:r>
        <w:t xml:space="preserve"> chương « ôm mới hận. WÍ. dt. Lượng vừa</w:t>
      </w:r>
      <w:r>
        <w:t xml:space="preserve"> nằm gọn trong một vòng tay: eho bò một</w:t>
      </w:r>
      <w:r>
        <w:t xml:space="preserve"> Ôm rơm.</w:t>
      </w:r>
    </w:p>
    <w:p>
      <w:pPr>
        <w:jc w:val="both"/>
      </w:pPr>
      <w:r>
        <w:t>ôm ấp 1. Ôm (vào lòng) với tình cảm tha</w:t>
      </w:r>
      <w:r>
        <w:t>thiết: ôm ấp đứa con uào lòng.</w:t>
      </w:r>
    </w:p>
    <w:p>
      <w:pPr>
        <w:jc w:val="both"/>
      </w:pPr>
      <w:r>
        <w:rPr>
          <w:b/>
        </w:rPr>
        <w:t>xuổ s Ôm rơm răm bụng (</w:t>
      </w:r>
      <w:r>
        <w:rPr>
          <w:i/>
        </w:rPr>
        <w:t xml:space="preserve"> tục ngữ</w:t>
      </w:r>
      <w:r>
        <w:t xml:space="preserve"> giữ trong lòng với tình cảm trân trọng,</w:t>
      </w:r>
      <w:r>
        <w:t xml:space="preserve"> tha thiết: ôm ấp những hoài bão lớn lao</w:t>
      </w:r>
      <w:r>
        <w:t xml:space="preserve"> 5 ôm ấp bao hi uọng.</w:t>
      </w:r>
    </w:p>
    <w:p>
      <w:pPr>
        <w:jc w:val="both"/>
      </w:pPr>
      <w:r>
        <w:rPr>
          <w:b/>
        </w:rPr>
        <w:t xml:space="preserve">ôm chằm cử, ¡d., </w:t>
      </w:r>
      <w:r>
        <w:rPr>
          <w:i/>
        </w:rPr>
        <w:t xml:space="preserve"> Xem</w:t>
      </w:r>
      <w:r>
        <w:t xml:space="preserve"> Ôm chẩm. '</w:t>
      </w:r>
      <w:r>
        <w:t xml:space="preserve"> ôm chẩm Ôm và ghì chặt vào lòng bằng</w:t>
      </w:r>
      <w:r>
        <w:t xml:space="preserve"> một động tác nhanh và đột ngột: chấu bé ˆ</w:t>
      </w:r>
      <w:r>
        <w:t xml:space="preserve"> chạy đến ôm châm lấy mẹ.</w:t>
      </w:r>
    </w:p>
    <w:p>
      <w:pPr>
        <w:jc w:val="both"/>
      </w:pPr>
      <w:r>
        <w:rPr>
          <w:b/>
        </w:rPr>
        <w:t xml:space="preserve">ôm chân </w:t>
      </w:r>
      <w:r>
        <w:t>Chỉ hành động luồn cúi, bợ đờ</w:t>
      </w:r>
      <w:r>
        <w:t xml:space="preserve"> một cách đê hèn: ôm chân bọn cướp nước.</w:t>
      </w:r>
    </w:p>
    <w:p>
      <w:pPr>
        <w:jc w:val="both"/>
      </w:pPr>
      <w:r>
        <w:t>ôm đồm 1. Mang theo quá nhiều thứ:</w:t>
      </w:r>
      <w:r>
        <w:t>đi xa mà ôm đồm làm gì lắm thú thế.</w:t>
      </w:r>
    </w:p>
    <w:p>
      <w:pPr>
        <w:jc w:val="both"/>
      </w:pPr>
      <w:r>
        <w:rPr>
          <w:b/>
        </w:rPr>
        <w:t xml:space="preserve">ôm chân </w:t>
      </w:r>
      <w:r>
        <w:rPr>
          <w:i/>
        </w:rPr>
      </w:r>
      <w:r>
        <w:t xml:space="preserve"> 'Tự nhận làm quá nhiều việc, kể cả những</w:t>
      </w:r>
      <w:r>
        <w:t xml:space="preserve"> việc lè ra phải để người khác làm, nên</w:t>
      </w:r>
      <w:r>
        <w:t xml:space="preserve"> làm không xuể: ôm đồm nhiều uiệc.</w:t>
      </w:r>
    </w:p>
    <w:p>
      <w:pPr>
        <w:jc w:val="both"/>
      </w:pPr>
      <w:r>
        <w:rPr>
          <w:b/>
        </w:rPr>
        <w:t xml:space="preserve">ôm kế </w:t>
      </w:r>
      <w:r>
        <w:t>Thứ dụng cụ để đo điện trở của</w:t>
      </w:r>
      <w:r>
        <w:t xml:space="preserve"> đây dẫn.</w:t>
      </w:r>
    </w:p>
    <w:p>
      <w:pPr>
        <w:jc w:val="both"/>
      </w:pPr>
      <w:r>
        <w:rPr>
          <w:b/>
        </w:rPr>
        <w:t xml:space="preserve">ôm rơm rặm bụng </w:t>
      </w:r>
      <w:r>
        <w:t>Chỉ việc ôm đồm</w:t>
      </w:r>
      <w:r>
        <w:t xml:space="preserve"> những công việc không phải là của mình,</w:t>
      </w:r>
      <w:r>
        <w:t xml:space="preserve"> nên tự chuốc lấy mọi chuyện phiền phúc.</w:t>
      </w:r>
    </w:p>
    <w:p>
      <w:pPr>
        <w:jc w:val="both"/>
      </w:pPr>
      <w:r>
        <w:t>ồm ồm 90t</w:t>
      </w:r>
    </w:p>
    <w:p>
      <w:pPr>
        <w:jc w:val="both"/>
      </w:pPr>
      <w:r>
        <w:rPr>
          <w:b/>
        </w:rPr>
        <w:t xml:space="preserve">ốm ổm </w:t>
      </w:r>
      <w:r>
        <w:t>Tổ hợp gợi tả giọng nói Lo, trầm,</w:t>
      </w:r>
      <w:r>
        <w:t xml:space="preserve"> nghe không được ranh rọt: giọng âm ôm</w:t>
      </w:r>
      <w:r>
        <w:t xml:space="preserve"> như lệnh tở.</w:t>
      </w:r>
    </w:p>
    <w:p>
      <w:pPr>
        <w:jc w:val="both"/>
      </w:pPr>
      <w:r>
        <w:t>ốm; tí. (Cơ thể) lâm vào trạng thái bị</w:t>
      </w:r>
      <w:r>
        <w:t xml:space="preserve"> bệnh, không được khủe mạnh: bị ốm mấy</w:t>
      </w:r>
      <w:r>
        <w:t xml:space="preserve"> ngày rỗi s nghỉ ốm uài bảa.</w:t>
      </w:r>
    </w:p>
    <w:p>
      <w:pPr>
        <w:jc w:val="both"/>
      </w:pPr>
      <w:r>
        <w:t>ốm; tí.. dphg. Gây: ốm nhom ốm nhách.</w:t>
      </w:r>
    </w:p>
    <w:p>
      <w:pPr>
        <w:jc w:val="both"/>
      </w:pPr>
      <w:r>
        <w:rPr>
          <w:b/>
        </w:rPr>
        <w:t xml:space="preserve">ốm đau </w:t>
      </w:r>
      <w:r>
        <w:rPr>
          <w:i/>
        </w:rPr>
        <w:t xml:space="preserve"> Như</w:t>
      </w:r>
      <w:r>
        <w:t xml:space="preserve"> Đau ốm.</w:t>
      </w:r>
    </w:p>
    <w:p>
      <w:pPr>
        <w:jc w:val="both"/>
      </w:pPr>
      <w:r>
        <w:rPr>
          <w:b/>
        </w:rPr>
        <w:t xml:space="preserve">ốm đòn </w:t>
      </w:r>
      <w:r>
        <w:t>Dị đòn rất đau thương dùng để</w:t>
      </w:r>
      <w:r>
        <w:t xml:space="preserve"> dọa): không nghe lòi thì còn ốm đòn.</w:t>
      </w:r>
    </w:p>
    <w:p>
      <w:pPr>
        <w:jc w:val="both"/>
      </w:pPr>
      <w:r>
        <w:t>ốm nghén (Cơ thể) mệt nhọc, khó chịu</w:t>
      </w:r>
      <w:r>
        <w:t xml:space="preserve"> trong thời kì có nghén.</w:t>
      </w:r>
    </w:p>
    <w:p>
      <w:pPr>
        <w:jc w:val="both"/>
      </w:pPr>
      <w:r>
        <w:t>ốm nhách dphg. Gây đét.</w:t>
      </w:r>
    </w:p>
    <w:p>
      <w:pPr>
        <w:jc w:val="both"/>
      </w:pPr>
      <w:r>
        <w:t>ốm nhom đphg. Gảy nhom.</w:t>
      </w:r>
    </w:p>
    <w:p>
      <w:pPr>
        <w:jc w:val="both"/>
      </w:pPr>
      <w:r>
        <w:rPr>
          <w:b/>
        </w:rPr>
        <w:t xml:space="preserve">ốm no bò dậy </w:t>
      </w:r>
      <w:r>
        <w:t>Ôm chán thì tự khắc trở</w:t>
      </w:r>
      <w:r>
        <w:t xml:space="preserve"> đậy.</w:t>
      </w:r>
    </w:p>
    <w:p>
      <w:pPr>
        <w:jc w:val="both"/>
      </w:pPr>
      <w:r>
        <w:rPr>
          <w:b/>
        </w:rPr>
        <w:t xml:space="preserve">ốmo </w:t>
      </w:r>
      <w:r>
        <w:t>Gây yếu một cách thảm hại.</w:t>
      </w:r>
    </w:p>
    <w:p>
      <w:pPr>
        <w:jc w:val="both"/>
      </w:pPr>
      <w:r>
        <w:t>ốm xác (hơi. Cực nhọc, khổ thân, mà</w:t>
      </w:r>
      <w:r>
        <w:t xml:space="preserve"> không thu được lợi lộc gì: làm thế chỉ tổ</w:t>
      </w:r>
      <w:r>
        <w:t xml:space="preserve"> ốm xác.</w:t>
      </w:r>
    </w:p>
    <w:p>
      <w:pPr>
        <w:jc w:val="both"/>
      </w:pPr>
      <w:r>
        <w:t>ốm yếu 1. (Thể lục, sức khỏe) suy yếu,</w:t>
      </w:r>
      <w:r>
        <w:t xml:space="preserve"> suy kém: người ốm yếu thế thì làm được</w:t>
      </w:r>
    </w:p>
    <w:p>
      <w:pPr>
        <w:jc w:val="both"/>
      </w:pPr>
      <w:r>
        <w:rPr>
          <w:b/>
        </w:rPr>
        <w:t xml:space="preserve">gì. 9.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Đau ốm: già rỗi, ổm yếu</w:t>
      </w:r>
      <w:r>
        <w:t xml:space="preserve"> luôn.</w:t>
      </w:r>
    </w:p>
    <w:p>
      <w:pPr>
        <w:jc w:val="both"/>
      </w:pPr>
      <w:r>
        <w:t>ôn, Œ. Thứ ác thần chuyên gây địch</w:t>
      </w:r>
      <w:r>
        <w:t xml:space="preserve"> bệnh, theo mê tín: qươn ôn,</w:t>
      </w:r>
    </w:p>
    <w:p>
      <w:pPr>
        <w:jc w:val="both"/>
      </w:pPr>
      <w:r>
        <w:t>ôn; œí. Học lại hoặc nhắc lại để nhớ điều</w:t>
      </w:r>
      <w:r>
        <w:t xml:space="preserve"> đã học hoặc đà trải qua: ôn bài s ôn chuyên</w:t>
      </w:r>
      <w:r>
        <w:t xml:space="preserve"> cũ s Văn ôn tõ luyên (tng.).</w:t>
      </w:r>
    </w:p>
    <w:p>
      <w:pPr>
        <w:jc w:val="both"/>
      </w:pPr>
      <w:r>
        <w:rPr>
          <w:b/>
        </w:rPr>
        <w:t>ôn con th</w:t>
      </w:r>
      <w:r>
        <w:rPr>
          <w:i/>
        </w:rPr>
        <w:t xml:space="preserve"> giới từ</w:t>
      </w:r>
      <w:r>
        <w:t>. Tiếng rùa trẻ con hay ngưữi</w:t>
      </w:r>
      <w:r>
        <w:t xml:space="preserve"> ít tuổi: thằng ôn con!</w:t>
      </w:r>
    </w:p>
    <w:p>
      <w:pPr>
        <w:jc w:val="both"/>
      </w:pPr>
      <w:r>
        <w:rPr>
          <w:b/>
        </w:rPr>
        <w:t xml:space="preserve">ôn cố trí tân </w:t>
      </w:r>
      <w:r>
        <w:t>Ôn lại cái cũ để biết rõ cá</w:t>
      </w:r>
      <w:r>
        <w:t xml:space="preserve"> mới.</w:t>
      </w:r>
    </w:p>
    <w:p>
      <w:pPr>
        <w:jc w:val="both"/>
      </w:pPr>
      <w:r>
        <w:rPr>
          <w:b/>
        </w:rPr>
        <w:t xml:space="preserve">ôn dịch </w:t>
      </w:r>
      <w:r>
        <w:t>Dệnh dịch, nói chung (thương</w:t>
      </w:r>
      <w:r>
        <w:t xml:space="preserve"> dùng làm tiếng chỗi rủa): đỏ ôn dịch!</w:t>
      </w:r>
    </w:p>
    <w:p>
      <w:pPr>
        <w:jc w:val="both"/>
      </w:pPr>
      <w:r>
        <w:rPr>
          <w:b/>
        </w:rPr>
        <w:t xml:space="preserve">ôn độ cử, </w:t>
      </w:r>
      <w:r>
        <w:rPr>
          <w:i/>
        </w:rPr>
        <w:t xml:space="preserve"> ít dùng</w:t>
      </w:r>
      <w:r>
        <w:t xml:space="preserve"> Nhiệt độ.</w:t>
      </w:r>
    </w:p>
    <w:p>
      <w:pPr>
        <w:jc w:val="both"/>
      </w:pPr>
      <w:r>
        <w:rPr>
          <w:b/>
        </w:rPr>
        <w:t xml:space="preserve">ôn đới </w:t>
      </w:r>
      <w:r>
        <w:t>Đới khí hậu nằm giữa cận nhiệ</w:t>
      </w:r>
      <w:r>
        <w:t xml:space="preserve"> đới và hàn đới, có nhiệt độ thay đổi r</w:t>
      </w:r>
      <w:r>
        <w:t xml:space="preserve"> rệt theo mùa.</w:t>
      </w:r>
    </w:p>
    <w:p>
      <w:pPr>
        <w:jc w:val="both"/>
      </w:pPr>
      <w:r>
        <w:t>ôn hòa 1. (Khí hậu) dễ chịu, không nón</w:t>
      </w:r>
      <w:r>
        <w:t xml:space="preserve"> quá, cũng không lạnh quá: khf hậu ô</w:t>
      </w:r>
      <w:r>
        <w:t>hòa.</w:t>
      </w:r>
    </w:p>
    <w:p>
      <w:pPr>
        <w:jc w:val="both"/>
      </w:pPr>
      <w:r>
        <w:rPr>
          <w:b/>
        </w:rPr>
        <w:t xml:space="preserve">ôn đới </w:t>
      </w:r>
      <w:r>
        <w:rPr>
          <w:i/>
        </w:rPr>
      </w:r>
      <w:r>
        <w:t xml:space="preserve"> gắt trong đối xử: thái độ ôn hòa s tín</w:t>
      </w:r>
      <w:r>
        <w:t>tình ôn hòa, đề chịu.</w:t>
      </w:r>
    </w:p>
    <w:p>
      <w:pPr>
        <w:jc w:val="both"/>
      </w:pPr>
      <w:r>
        <w:rPr>
          <w:b/>
        </w:rPr>
        <w:t xml:space="preserve">ôn đới </w:t>
      </w:r>
      <w:r>
        <w:rPr>
          <w:i/>
        </w:rPr>
      </w:r>
      <w:r>
        <w:t xml:space="preserve"> điểm chính trị không tán thành đã</w:t>
      </w:r>
      <w:r>
        <w:t xml:space="preserve"> tranh quyết liệt hoặc không quá khích</w:t>
      </w:r>
      <w:r>
        <w:t xml:space="preserve"> ôn luyện Ôn lại. tập lại nhiều lần ‹</w:t>
      </w:r>
      <w:r>
        <w:t xml:space="preserve"> năm chắc hơn để thành thạo (nói chung</w:t>
      </w:r>
      <w:r>
        <w:t xml:space="preserve"> ôn luyện để thi tay nghề s ôn luyễn</w:t>
      </w:r>
      <w:r>
        <w:t xml:space="preserve"> miếng tô đã học.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lể</w:t>
      </w:r>
    </w:p>
    <w:p>
      <w:pPr>
        <w:jc w:val="both"/>
      </w:pPr>
      <w:r>
        <w:t>rị:</w:t>
      </w:r>
    </w:p>
    <w:p>
      <w:pPr>
        <w:jc w:val="both"/>
      </w:pPr>
      <w:r>
        <w:t>1C</w:t>
      </w:r>
    </w:p>
    <w:p>
      <w:pPr>
        <w:jc w:val="both"/>
      </w:pPr>
      <w:r>
        <w:rPr>
          <w:b/>
        </w:rPr>
        <w:t xml:space="preserve">ôn tập </w:t>
      </w:r>
      <w:r>
        <w:t>Học và luyện lai những điều đã</w:t>
      </w:r>
      <w:r>
        <w:t xml:space="preserve"> học để nhớ kí, để nắm chắc: ôn tập để</w:t>
      </w:r>
      <w:r>
        <w:t xml:space="preserve"> thì ‹ phải dành nhiều thì giờ cho 0iệc ôn</w:t>
      </w:r>
      <w:r>
        <w:t xml:space="preserve"> tập.</w:t>
      </w:r>
    </w:p>
    <w:p>
      <w:pPr>
        <w:jc w:val="both"/>
      </w:pPr>
      <w:r>
        <w:t>ôn tốn (Nói năng) nhẹ nhàng, từ tốn: ôn</w:t>
      </w:r>
      <w:r>
        <w:t xml:space="preserve"> tồn khuyên bảo học sinh s ôn tồn giải</w:t>
      </w:r>
      <w:r>
        <w:t xml:space="preserve"> thích.</w:t>
      </w:r>
    </w:p>
    <w:p>
      <w:pPr>
        <w:jc w:val="both"/>
      </w:pPr>
      <w:r>
        <w:rPr>
          <w:b/>
        </w:rPr>
        <w:t xml:space="preserve">ôn vật </w:t>
      </w:r>
      <w:r>
        <w:t>Bị ác thần vật chết; thương dùng</w:t>
      </w:r>
      <w:r>
        <w:t xml:space="preserve"> để chửi rủa trê nhỏ hoặc người íL tuôi:</w:t>
      </w:r>
      <w:r>
        <w:t xml:space="preserve"> đỗ ôn tật,</w:t>
      </w:r>
    </w:p>
    <w:p>
      <w:pPr>
        <w:jc w:val="both"/>
      </w:pPr>
      <w:r>
        <w:t>ồn tí. Có nhiều tiếng động, âm thanh</w:t>
      </w:r>
      <w:r>
        <w:t xml:space="preserve"> lẫn lõn, làm cho khó nghe, khó chịu: nói</w:t>
      </w:r>
      <w:r>
        <w:t xml:space="preserve"> chuyên riêng, làm ôn trong lớp o ồn quá</w:t>
      </w:r>
      <w:r>
        <w:t xml:space="preserve"> nên không nghe thấy gì.</w:t>
      </w:r>
    </w:p>
    <w:p>
      <w:pPr>
        <w:jc w:val="both"/>
      </w:pPr>
      <w:r>
        <w:rPr>
          <w:b/>
        </w:rPr>
        <w:t xml:space="preserve">ổnã </w:t>
      </w:r>
      <w:r>
        <w:t>Có nhiều âm thanh hỗn độn làm</w:t>
      </w:r>
      <w:r>
        <w:t xml:space="preserve"> náo động cả lên: cười nói ồn a.</w:t>
      </w:r>
    </w:p>
    <w:p>
      <w:pPr>
        <w:jc w:val="both"/>
      </w:pPr>
      <w:r>
        <w:t>ổn ào 1. Ôn, nói chung: ổn ào như chợ</w:t>
      </w:r>
      <w:r>
        <w:t>cỡ.</w:t>
      </w:r>
    </w:p>
    <w:p>
      <w:pPr>
        <w:jc w:val="both"/>
      </w:pPr>
      <w:r>
        <w:rPr>
          <w:b/>
        </w:rPr>
        <w:t xml:space="preserve">ổnã </w:t>
      </w:r>
      <w:r>
        <w:rPr>
          <w:i/>
        </w:rPr>
      </w:r>
      <w:r>
        <w:t xml:space="preserve"> chú ý: lối quảng cáo ôn ào.</w:t>
      </w:r>
    </w:p>
    <w:p>
      <w:pPr>
        <w:jc w:val="both"/>
      </w:pPr>
      <w:r>
        <w:rPr>
          <w:b/>
        </w:rPr>
        <w:t xml:space="preserve">ồnT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Ôn a.</w:t>
      </w:r>
    </w:p>
    <w:p>
      <w:pPr>
        <w:jc w:val="both"/>
      </w:pPr>
      <w:r>
        <w:t>ổn œ. (Trạng thái) không có gì vướng</w:t>
      </w:r>
      <w:r>
        <w:t xml:space="preserve"> mắc, không có gì lôi thôi phải xử lí: zmọi</w:t>
      </w:r>
      <w:r>
        <w:t xml:space="preserve"> chuyện đều ổn cả + không ổn rồi ‹ tình</w:t>
      </w:r>
      <w:r>
        <w:t xml:space="preserve"> hình đã tạm ổn.</w:t>
      </w:r>
    </w:p>
    <w:p>
      <w:pPr>
        <w:jc w:val="both"/>
      </w:pPr>
      <w:r>
        <w:rPr>
          <w:b/>
        </w:rPr>
        <w:t xml:space="preserve">ổn áp </w:t>
      </w:r>
      <w:r>
        <w:t>Thứ biến thế có thể tự động giữ</w:t>
      </w:r>
      <w:r>
        <w:t xml:space="preserve"> cho hiệu điện thế ở đầu ra luôn có trị số</w:t>
      </w:r>
      <w:r>
        <w:t xml:space="preserve"> không đổi (mặc dù hiệu điệu thế ở đầu</w:t>
      </w:r>
      <w:r>
        <w:t xml:space="preserve"> vào có thể tăng hay giảm trong một giới</w:t>
      </w:r>
      <w:r>
        <w:t xml:space="preserve"> hạn nào đói!.</w:t>
      </w:r>
    </w:p>
    <w:p>
      <w:pPr>
        <w:jc w:val="both"/>
      </w:pPr>
      <w:r>
        <w:rPr>
          <w:b/>
        </w:rPr>
        <w:t xml:space="preserve">ổn đáng cữ </w:t>
      </w:r>
      <w:r>
        <w:t>Thỏa đáng.</w:t>
      </w:r>
    </w:p>
    <w:p>
      <w:pPr>
        <w:jc w:val="both"/>
      </w:pPr>
      <w:r>
        <w:t>ổn định (Trạng thái) khóng còn có</w:t>
      </w:r>
      <w:r>
        <w:t xml:space="preserve"> những biến động, những thay đổi đáng</w:t>
      </w:r>
      <w:r>
        <w:t xml:space="preserve"> kể: ổn định tổ chúc s ốn định dòi SỐNg +</w:t>
      </w:r>
      <w:r>
        <w:t xml:space="preserve"> giá cả ổn dịnh.</w:t>
      </w:r>
    </w:p>
    <w:p>
      <w:pPr>
        <w:jc w:val="both"/>
      </w:pPr>
      <w:r>
        <w:t>ổn thỏa (Trạng thái! êm thấm, không</w:t>
      </w:r>
      <w:r>
        <w:t xml:space="preserve"> còn khúc mắc gì: giải quyết ổn thỏa moi</w:t>
      </w:r>
      <w:r>
        <w:t xml:space="preserve"> uiệc s thụ xếp cho ổn thỏa việc gia đình.</w:t>
      </w:r>
    </w:p>
    <w:p>
      <w:pPr>
        <w:jc w:val="both"/>
      </w:pPr>
      <w:r>
        <w:t>ông đi. 1. Người đàn ông sinh ra cha</w:t>
      </w:r>
      <w:r>
        <w:t xml:space="preserve"> mẹ mình hoặc ở bậc sinh ra cha mẹ mình:</w:t>
      </w:r>
      <w:r>
        <w:t xml:space="preserve"> tổ quê tham tham ông © ông nội c Ông</w:t>
      </w:r>
      <w:r>
        <w:t>ngoại.</w:t>
      </w:r>
    </w:p>
    <w:p>
      <w:pPr>
        <w:jc w:val="both"/>
      </w:pPr>
      <w:r>
        <w:rPr>
          <w:b/>
        </w:rPr>
        <w:t xml:space="preserve">ổn đáng cữ </w:t>
      </w:r>
      <w:r>
        <w:rPr>
          <w:i/>
        </w:rPr>
      </w:r>
      <w:r>
        <w:t>được kính trọng: ông giáo e ông sư.</w:t>
      </w:r>
    </w:p>
    <w:p>
      <w:pPr>
        <w:jc w:val="both"/>
      </w:pPr>
      <w:r>
        <w:rPr>
          <w:b/>
        </w:rPr>
        <w:t xml:space="preserve">ổn đáng cữ </w:t>
      </w:r>
      <w:r>
        <w:rPr>
          <w:i/>
        </w:rPr>
      </w:r>
      <w:r>
        <w:t xml:space="preserve"> Người đàn ông cùng bậc hoặc bậc dưới,</w:t>
      </w:r>
      <w:r>
        <w:t xml:space="preserve"> trong cách gọi thân mật: ông bạn tàng s</w:t>
      </w:r>
    </w:p>
    <w:p>
      <w:pPr>
        <w:jc w:val="both"/>
      </w:pPr>
      <w:r>
        <w:t>ông anh đừng nóng. 4. Vật được tôn sùng,</w:t>
      </w:r>
      <w:r>
        <w:t xml:space="preserve"> kiêng nể: ông trời ‹ ông trăng s cả ông.</w:t>
      </w:r>
      <w:r>
        <w:t>5. Từ người đần ông tự Xung với vẻ trịc</w:t>
      </w:r>
    </w:p>
    <w:p>
      <w:pPr>
        <w:jc w:val="both"/>
      </w:pPr>
      <w:r>
        <w:rPr>
          <w:b/>
        </w:rPr>
        <w:t xml:space="preserve">ổn đáng cữ </w:t>
      </w:r>
      <w:r>
        <w:rPr>
          <w:i/>
        </w:rPr>
      </w:r>
      <w:r>
        <w:t xml:space="preserve"> thượng: ông sẽ cho mày biết tay + dứa</w:t>
      </w:r>
      <w:r>
        <w:t xml:space="preserve"> hào đám làm gì ông nào.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ông ăn chả bà ăn nem Chỉ việc người</w:t>
      </w:r>
      <w:r>
        <w:t xml:space="preserve"> chồng ngoại tình thì người vợ cũng ngoại</w:t>
      </w:r>
      <w:r>
        <w:t xml:space="preserve"> tình (cho người chồng biết tay).</w:t>
      </w:r>
    </w:p>
    <w:p>
      <w:pPr>
        <w:jc w:val="both"/>
      </w:pPr>
      <w:r>
        <w:t>Ông ba mươi khung. (Con) hổ (tên gọi</w:t>
      </w:r>
      <w:r>
        <w:t xml:space="preserve"> kiêng).</w:t>
      </w:r>
    </w:p>
    <w:p>
      <w:pPr>
        <w:jc w:val="both"/>
      </w:pPr>
      <w:r>
        <w:t>ông bà 1. Ông và bà. nói gộp: 0iế? (hư</w:t>
      </w:r>
      <w:r>
        <w:t>tham ông bà e ông bà đều khóc.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tiên của mình: cứng ông bà › trên mảnh</w:t>
      </w:r>
      <w:r>
        <w:t xml:space="preserve"> đất mà ông bà để lại.</w:t>
      </w:r>
    </w:p>
    <w:p>
      <w:pPr>
        <w:jc w:val="both"/>
      </w:pPr>
      <w:r>
        <w:t>ông bà ông vải ##ng. Ông bà, tổ tiên.</w:t>
      </w:r>
    </w:p>
    <w:p>
      <w:pPr>
        <w:jc w:val="both"/>
      </w:pPr>
      <w:r>
        <w:rPr>
          <w:b/>
        </w:rPr>
        <w:t xml:space="preserve">ông bầu </w:t>
      </w:r>
      <w:r>
        <w:t>Người làm chủ hoặc đỡ đầu một</w:t>
      </w:r>
      <w:r>
        <w:t xml:space="preserve"> đội thể thao, một gánh hát hoặc một nghệ</w:t>
      </w:r>
      <w:r>
        <w:t xml:space="preserve"> sĩ: ông bầu đội bóng ø ông bầu của gánh</w:t>
      </w:r>
      <w:r>
        <w:t xml:space="preserve"> hát.</w:t>
      </w:r>
    </w:p>
    <w:p>
      <w:pPr>
        <w:jc w:val="both"/>
      </w:pPr>
      <w:r>
        <w:rPr>
          <w:b/>
        </w:rPr>
        <w:t xml:space="preserve">ông cha </w:t>
      </w:r>
      <w:r>
        <w:t>Những người thuộc thế hệ</w:t>
      </w:r>
      <w:r>
        <w:t xml:space="preserve"> trước: fruyền thống ông cha e tiếp bước</w:t>
      </w:r>
      <w:r>
        <w:t xml:space="preserve"> ông cha s nối nghiệp ông cha.</w:t>
      </w:r>
    </w:p>
    <w:p>
      <w:pPr>
        <w:jc w:val="both"/>
      </w:pPr>
      <w:r>
        <w:t>ông chẳng bà chưộc (Tình trạng) mỗi</w:t>
      </w:r>
      <w:r>
        <w:t xml:space="preserve"> người một ý, mỗi người một cách, không</w:t>
      </w:r>
      <w:r>
        <w:t xml:space="preserve"> ăn khớp nhau, rất khó làm việc.</w:t>
      </w:r>
    </w:p>
    <w:p>
      <w:pPr>
        <w:jc w:val="both"/>
      </w:pPr>
      <w:r>
        <w:rPr>
          <w:b/>
        </w:rPr>
        <w:t xml:space="preserve">Ông công đphg., </w:t>
      </w:r>
      <w:r>
        <w:rPr>
          <w:i/>
        </w:rPr>
        <w:t xml:space="preserve"> Như</w:t>
      </w:r>
      <w:r>
        <w:t xml:space="preserve"> Thổ công.</w:t>
      </w:r>
    </w:p>
    <w:p>
      <w:pPr>
        <w:jc w:val="both"/>
      </w:pPr>
      <w:r>
        <w:t>Ông địa 1. Nhân vật thấp béo, bụng phệ,</w:t>
      </w:r>
      <w:r>
        <w:t xml:space="preserve"> mặt tròn, tay cầm quạt trong đám mứa</w:t>
      </w:r>
      <w:r>
        <w:t>sư tử.</w:t>
      </w:r>
    </w:p>
    <w:p>
      <w:pPr>
        <w:jc w:val="both"/>
      </w:pPr>
      <w:r>
        <w:rPr>
          <w:b/>
        </w:rPr>
        <w:t xml:space="preserve">Ông công đphg., </w:t>
      </w:r>
      <w:r>
        <w:rPr>
          <w:i/>
        </w:rPr>
        <w:t xml:space="preserve"> Như</w:t>
      </w:r>
      <w:r>
        <w:t xml:space="preserve"> dịa.</w:t>
      </w:r>
    </w:p>
    <w:p>
      <w:pPr>
        <w:jc w:val="both"/>
      </w:pPr>
      <w:r>
        <w:t>Ông gia dphg. Cha vợ.</w:t>
      </w:r>
    </w:p>
    <w:p>
      <w:pPr>
        <w:jc w:val="both"/>
      </w:pPr>
      <w:r>
        <w:rPr>
          <w:b/>
        </w:rPr>
        <w:t xml:space="preserve">Ông già </w:t>
      </w:r>
      <w:r>
        <w:t>Người đàn ông đã cao tuổi;</w:t>
      </w:r>
      <w:r>
        <w:t xml:space="preserve"> thường dùng để chỉ cha mình hoặc người</w:t>
      </w:r>
      <w:r>
        <w:t xml:space="preserve"> thuộc bậc cha mình trong cách gọi thân</w:t>
      </w:r>
      <w:r>
        <w:t xml:space="preserve"> mật.</w:t>
      </w:r>
    </w:p>
    <w:p>
      <w:pPr>
        <w:jc w:val="both"/>
      </w:pPr>
      <w:r>
        <w:rPr>
          <w:b/>
        </w:rPr>
        <w:t xml:space="preserve">ông già bà cả </w:t>
      </w:r>
      <w:r>
        <w:t>Những người già cả, cao</w:t>
      </w:r>
      <w:r>
        <w:t xml:space="preserve"> tuổi, nói chung.</w:t>
      </w:r>
    </w:p>
    <w:p>
      <w:pPr>
        <w:jc w:val="both"/>
      </w:pPr>
      <w:r>
        <w:t>Ông mãnh 1. Người đàn ông nhiều tuổi</w:t>
      </w:r>
      <w:r>
        <w:t>chết khi chưa có vợ: ông mãnh bà cô.</w:t>
      </w:r>
    </w:p>
    <w:p>
      <w:pPr>
        <w:jc w:val="both"/>
      </w:pPr>
      <w:r>
        <w:rPr>
          <w:b/>
        </w:rPr>
        <w:t xml:space="preserve">ông già bà cả </w:t>
      </w:r>
      <w:r>
        <w:rPr>
          <w:i/>
        </w:rPr>
      </w:r>
      <w:r>
        <w:t xml:space="preserve"> Người đàn ông hay đứa con trai láu lỉnh,</w:t>
      </w:r>
      <w:r>
        <w:t xml:space="preserve"> tỉnh quái; dùng để đùa hoặc làm tiếng</w:t>
      </w:r>
      <w:r>
        <w:t xml:space="preserve"> mắng, chửi: thôi di, ông mãnh, dừng đùa</w:t>
      </w:r>
      <w:r>
        <w:t xml:space="preserve"> nữa!</w:t>
      </w:r>
    </w:p>
    <w:p>
      <w:pPr>
        <w:jc w:val="both"/>
      </w:pPr>
      <w:r>
        <w:rPr>
          <w:b/>
        </w:rPr>
        <w:t xml:space="preserve">Ông nhạc /r/r. (hoặc </w:t>
      </w:r>
      <w:r>
        <w:t>Èc.) Cha vợ: ghé</w:t>
      </w:r>
      <w:r>
        <w:t xml:space="preserve"> thăm ông nhạc.</w:t>
      </w:r>
    </w:p>
    <w:p>
      <w:pPr>
        <w:jc w:val="both"/>
      </w:pPr>
      <w:r>
        <w:rPr>
          <w:b/>
        </w:rPr>
        <w:t xml:space="preserve">Ông nói gà, bà nói vịt </w:t>
      </w:r>
      <w:r>
        <w:t>Mỗi ngươi nói</w:t>
      </w:r>
      <w:r>
        <w:t xml:space="preserve"> một đằng, không ăn khớp với nhau.</w:t>
      </w:r>
    </w:p>
    <w:p>
      <w:pPr>
        <w:jc w:val="both"/>
      </w:pPr>
      <w:r>
        <w:rPr>
          <w:b/>
        </w:rPr>
        <w:t xml:space="preserve">Ông ống </w:t>
      </w:r>
      <w:r>
        <w:t>Tổ hợp gợi tả tiếng chó sủa hay</w:t>
      </w:r>
      <w:r>
        <w:t xml:space="preserve"> tiếng nói to, trầm, tuôn ra tùng chuỗi,</w:t>
      </w:r>
      <w:r>
        <w:t xml:space="preserve"> nghe khó chịu: hứt ông ống ‹ chó sủa,</w:t>
      </w:r>
    </w:p>
    <w:p>
      <w:pPr>
        <w:jc w:val="both"/>
      </w:pPr>
      <w:r>
        <w:t>ông ổng.</w:t>
      </w:r>
    </w:p>
    <w:p>
      <w:pPr>
        <w:jc w:val="both"/>
      </w:pPr>
      <w:r>
        <w:rPr>
          <w:b/>
        </w:rPr>
        <w:t xml:space="preserve">ông phệnh </w:t>
      </w:r>
      <w:r>
        <w:t>Thứ đô chơi bàng sành sứ,</w:t>
      </w:r>
      <w:r>
        <w:t xml:space="preserve"> gỗ, v.v. của trẻ con tạc hình một người</w:t>
      </w:r>
      <w:r>
        <w:t xml:space="preserve"> béo phệ, ngồi để hở cái bụng to.</w:t>
      </w:r>
    </w:p>
    <w:p>
      <w:pPr>
        <w:jc w:val="both"/>
      </w:pPr>
      <w:r>
        <w:rPr>
          <w:b/>
        </w:rPr>
        <w:t xml:space="preserve">ông </w:t>
      </w:r>
      <w:r>
        <w:t>SƠ dphg. Người đàn ông sinh ra ông</w:t>
      </w:r>
      <w:r>
        <w:t xml:space="preserve"> cố mình.</w:t>
      </w:r>
    </w:p>
    <w:p>
      <w:pPr>
        <w:jc w:val="both"/>
      </w:pPr>
      <w:r>
        <w:t>Ông táo t. 1. ¡d. Đầu rau: đạt nồi lên</w:t>
      </w:r>
      <w:r>
        <w:t>ba ông táo.</w:t>
      </w:r>
    </w:p>
    <w:p>
      <w:pPr>
        <w:jc w:val="both"/>
      </w:pPr>
      <w:r>
        <w:rPr>
          <w:b/>
        </w:rPr>
        <w:t xml:space="preserve">ông </w:t>
      </w:r>
      <w:r>
        <w:rPr>
          <w:i/>
        </w:rPr>
      </w:r>
      <w:r>
        <w:t xml:space="preserve"> núc, theo mê tín: đưa ông táo 0ê trời hôm</w:t>
      </w:r>
      <w:r>
        <w:t xml:space="preserve"> ham ba tháng Chạp (để báo cáo việc đưới</w:t>
      </w:r>
      <w:r>
        <w:t xml:space="preserve"> thế gian).</w:t>
      </w:r>
    </w:p>
    <w:p>
      <w:pPr>
        <w:jc w:val="both"/>
      </w:pPr>
      <w:r>
        <w:t>ông tổ cứ, eehg. Ngươi chuyên xe duyên</w:t>
      </w:r>
      <w:r>
        <w:t xml:space="preserve"> cho người đời, theo một truyền thuyết</w:t>
      </w:r>
      <w:r>
        <w:t xml:space="preserve"> Trung Quốc; nguyệt lão.</w:t>
      </w:r>
    </w:p>
    <w:p>
      <w:pPr>
        <w:jc w:val="both"/>
      </w:pPr>
      <w:r>
        <w:rPr>
          <w:b/>
        </w:rPr>
        <w:t xml:space="preserve">ông Tơ bà Nguyệt c2, cchg., </w:t>
      </w:r>
      <w:r>
        <w:rPr>
          <w:i/>
        </w:rPr>
        <w:t xml:space="preserve"> Như</w:t>
      </w:r>
      <w:r>
        <w:t xml:space="preserve"> Ông</w:t>
      </w:r>
    </w:p>
    <w:p>
      <w:pPr>
        <w:jc w:val="both"/>
      </w:pPr>
      <w:r>
        <w:rPr>
          <w:b/>
        </w:rPr>
        <w:t xml:space="preserve">ông tơ hồng ¡ở., </w:t>
      </w:r>
      <w:r>
        <w:rPr>
          <w:i/>
        </w:rPr>
        <w:t xml:space="preserve"> Như</w:t>
      </w:r>
      <w:r>
        <w:t xml:space="preserve"> Ông tơ.</w:t>
      </w:r>
    </w:p>
    <w:p>
      <w:pPr>
        <w:jc w:val="both"/>
      </w:pPr>
      <w:r>
        <w:rPr>
          <w:b/>
        </w:rPr>
        <w:t xml:space="preserve">ông trẻ </w:t>
      </w:r>
      <w:r>
        <w:t>Em trai hoặc em rể của ông hoặc</w:t>
      </w:r>
      <w:r>
        <w:t xml:space="preserve"> bà (nội, ngoại) mình.</w:t>
      </w:r>
    </w:p>
    <w:p>
      <w:pPr>
        <w:jc w:val="both"/>
      </w:pPr>
      <w:r>
        <w:rPr>
          <w:b/>
        </w:rPr>
        <w:t xml:space="preserve">Ông tử </w:t>
      </w:r>
      <w:r>
        <w:t>Người trông coi đến, miếu: lừ đừ</w:t>
      </w:r>
      <w:r>
        <w:t xml:space="preserve"> như ông từ uào đền.</w:t>
      </w:r>
    </w:p>
    <w:p>
      <w:pPr>
        <w:jc w:val="both"/>
      </w:pPr>
      <w:r>
        <w:rPr>
          <w:b/>
        </w:rPr>
        <w:t xml:space="preserve">ông vải </w:t>
      </w:r>
      <w:r>
        <w:t>Ông bà, tổ tiên: nẻ chẩu ông uải.</w:t>
      </w:r>
    </w:p>
    <w:p>
      <w:pPr>
        <w:jc w:val="both"/>
      </w:pPr>
      <w:r>
        <w:t>ông xã 'Tổ hợp dùng gọi đùa và thân mật</w:t>
      </w:r>
      <w:r>
        <w:t xml:space="preserve"> người chồng: ông xã nhà tôi đi uống s tôi</w:t>
      </w:r>
      <w:r>
        <w:t xml:space="preserve"> muốn gặp ông xã chị.</w:t>
      </w:r>
    </w:p>
    <w:p>
      <w:pPr>
        <w:jc w:val="both"/>
      </w:pPr>
      <w:r>
        <w:t>Ông xanh sehz. Ông trời.</w:t>
      </w:r>
    </w:p>
    <w:p>
      <w:pPr>
        <w:jc w:val="both"/>
      </w:pPr>
      <w:r>
        <w:rPr>
          <w:b/>
        </w:rPr>
        <w:t xml:space="preserve">ÔỐngộc </w:t>
      </w:r>
      <w:r>
        <w:rPr>
          <w:i/>
        </w:rPr>
        <w:t xml:space="preserve"> Xem</w:t>
      </w:r>
      <w:r>
        <w:t xml:space="preserve"> Ốc: nôn ông ðc như tháo</w:t>
      </w:r>
      <w:r>
        <w:t xml:space="preserve"> cống.</w:t>
      </w:r>
    </w:p>
    <w:p>
      <w:pPr>
        <w:jc w:val="both"/>
      </w:pPr>
      <w:r>
        <w:t>ổng di., dphg. Ông (đã nói đến) ấy.</w:t>
      </w:r>
    </w:p>
    <w:p>
      <w:pPr>
        <w:jc w:val="both"/>
      </w:pPr>
      <w:r>
        <w:t>ống đ¡. Vật hình trụ rỗng và dài: ống</w:t>
      </w:r>
      <w:r>
        <w:t xml:space="preserve"> tre s ống dẫn dảu.</w:t>
      </w:r>
    </w:p>
    <w:p>
      <w:pPr>
        <w:jc w:val="both"/>
      </w:pPr>
      <w:r>
        <w:rPr>
          <w:b/>
        </w:rPr>
        <w:t xml:space="preserve">ống; </w:t>
      </w:r>
      <w:r>
        <w:rPr>
          <w:i/>
        </w:rPr>
        <w:t xml:space="preserve"> động từ</w:t>
      </w:r>
      <w:r>
        <w:t>, cũ Súng: Thiết súng ống dạn</w:t>
      </w:r>
      <w:r>
        <w:t xml:space="preserve"> bắn liên (Chỉ nam ngọc âm giải nghĩa).</w:t>
      </w:r>
    </w:p>
    <w:p>
      <w:pPr>
        <w:jc w:val="both"/>
      </w:pPr>
      <w:r>
        <w:t>ống bô (F. pot) khng. Ống xả khí thải</w:t>
      </w:r>
      <w:r>
        <w:t xml:space="preserve"> và tiêu giảm bớt phần nào tiếng ồn do</w:t>
      </w:r>
      <w:r>
        <w:t xml:space="preserve"> động cơ xe phát ra.</w:t>
      </w:r>
    </w:p>
    <w:p>
      <w:pPr>
        <w:jc w:val="both"/>
      </w:pPr>
      <w:r>
        <w:rPr>
          <w:b/>
        </w:rPr>
        <w:t xml:space="preserve">ống chân </w:t>
      </w:r>
      <w:r>
        <w:t>Phần của chỉ dưới, từ đầu gối</w:t>
      </w:r>
      <w:r>
        <w:t xml:space="preserve"> đến cổ chán; cẳng chân: öj gãy xương ông :</w:t>
      </w:r>
      <w:r>
        <w:t xml:space="preserve"> chân. ị</w:t>
      </w:r>
      <w:r>
        <w:t xml:space="preserve"> ống dòm điphg., Xem Ống nhòm.</w:t>
      </w:r>
    </w:p>
    <w:p>
      <w:pPr>
        <w:jc w:val="both"/>
      </w:pPr>
      <w:r>
        <w:rPr>
          <w:b/>
        </w:rPr>
        <w:t xml:space="preserve">ống khói </w:t>
      </w:r>
      <w:r>
        <w:t>Thứ ống để dẫn khói, bụi thoát</w:t>
      </w:r>
      <w:r>
        <w:t xml:space="preserve"> lên cao: ống khói tàu thủy s ống khói nhà</w:t>
      </w:r>
      <w:r>
        <w:t xml:space="preserve"> máy.</w:t>
      </w:r>
    </w:p>
    <w:p>
      <w:pPr>
        <w:jc w:val="both"/>
      </w:pPr>
      <w:r>
        <w:rPr>
          <w:b/>
        </w:rPr>
        <w:t xml:space="preserve">ống kính </w:t>
      </w:r>
      <w:r>
        <w:t>Hệ thống thấu kính được lắp</w:t>
      </w:r>
      <w:r>
        <w:t xml:space="preserve"> thành hình ống, dùng để thu hình ảnh</w:t>
      </w:r>
      <w:r>
        <w:t xml:space="preserve"> của vật vào phim hoặc để chiếu phim lên</w:t>
      </w:r>
      <w:r>
        <w:t xml:space="preserve"> màn ảnh.</w:t>
      </w:r>
    </w:p>
    <w:p>
      <w:pPr>
        <w:jc w:val="both"/>
      </w:pPr>
      <w:r>
        <w:t>ống nghe 1. Bộ phận (của máy điện</w:t>
      </w:r>
      <w:r>
        <w:t xml:space="preserve"> thoại, thiết bị ghi âm, v.v.) biến dao động</w:t>
      </w:r>
      <w:r>
        <w:t xml:space="preserve"> điện thành dao động âm thanh có thể</w:t>
      </w:r>
      <w:r>
        <w:t xml:space="preserve"> nghe được bằng tai: nhấc ống nghe lên</w:t>
      </w:r>
      <w:r>
        <w:t>trả lời điện thoại.</w:t>
      </w:r>
    </w:p>
    <w:p>
      <w:pPr>
        <w:jc w:val="both"/>
      </w:pPr>
      <w:r>
        <w:rPr>
          <w:b/>
        </w:rPr>
        <w:t xml:space="preserve">ống kính </w:t>
      </w:r>
      <w:r>
        <w:rPr>
          <w:i/>
        </w:rPr>
      </w:r>
      <w:r>
        <w:t xml:space="preserve"> để nghe` tiếng động phát ra từ cơ thể: bác</w:t>
      </w:r>
      <w:r>
        <w:t xml:space="preserve"> TT. ẶÏ.. À co</w:t>
      </w:r>
    </w:p>
    <w:p>
      <w:pPr>
        <w:jc w:val="both"/>
      </w:pPr>
      <w:r>
        <w:t>sĩ dùng ống nghe kiểm tra phối của người</w:t>
      </w:r>
      <w:r>
        <w:t xml:space="preserve"> bệnh.</w:t>
      </w:r>
    </w:p>
    <w:p>
      <w:pPr>
        <w:jc w:val="both"/>
      </w:pPr>
      <w:r>
        <w:rPr>
          <w:b/>
        </w:rPr>
        <w:t xml:space="preserve">ống nghiệm </w:t>
      </w:r>
      <w:r>
        <w:t>Thứ ống thủy tỉnh hình trụ</w:t>
      </w:r>
      <w:r>
        <w:t xml:space="preserve"> có đáy, dùng để làm các thứ phản ứng</w:t>
      </w:r>
      <w:r>
        <w:t xml:space="preserve"> hóa học.</w:t>
      </w:r>
    </w:p>
    <w:p>
      <w:pPr>
        <w:jc w:val="both"/>
      </w:pPr>
      <w:r>
        <w:rPr>
          <w:b/>
        </w:rPr>
        <w:t xml:space="preserve">ống ngoáy </w:t>
      </w:r>
      <w:r>
        <w:t>Thứ côi mà người già yếu</w:t>
      </w:r>
      <w:r>
        <w:t xml:space="preserve"> răng thường dùng để nghiền trầu cau.</w:t>
      </w:r>
    </w:p>
    <w:p>
      <w:pPr>
        <w:jc w:val="both"/>
      </w:pPr>
      <w:r>
        <w:rPr>
          <w:b/>
        </w:rPr>
        <w:t xml:space="preserve">ống nhòm </w:t>
      </w:r>
      <w:r>
        <w:t>Thứ dụng eụ quang học dùng</w:t>
      </w:r>
      <w:r>
        <w:t xml:space="preserve"> để quan sát những vật ở xa: dùng ống</w:t>
      </w:r>
      <w:r>
        <w:t xml:space="preserve"> nhòm quan sát trận địa.</w:t>
      </w:r>
    </w:p>
    <w:p>
      <w:pPr>
        <w:jc w:val="both"/>
      </w:pPr>
      <w:r>
        <w:rPr>
          <w:b/>
        </w:rPr>
        <w:t xml:space="preserve">ống nhổ </w:t>
      </w:r>
      <w:r>
        <w:t>Thứ đỏ vật lòng sâu, miệng</w:t>
      </w:r>
      <w:r>
        <w:t xml:space="preserve"> rộng, dùng để chứa chát thải nhổ từ trong</w:t>
      </w:r>
      <w:r>
        <w:t xml:space="preserve"> miệng ra.</w:t>
      </w:r>
    </w:p>
    <w:p>
      <w:pPr>
        <w:jc w:val="both"/>
      </w:pPr>
      <w:r>
        <w:rPr>
          <w:b/>
        </w:rPr>
        <w:t xml:space="preserve">ống nói </w:t>
      </w:r>
      <w:r>
        <w:t>Bộ phận (của máy điện thoại)</w:t>
      </w:r>
      <w:r>
        <w:t xml:space="preserve"> có thể chuyển đao động âm thanh đao</w:t>
      </w:r>
      <w:r>
        <w:t xml:space="preserve"> động điện. „</w:t>
      </w:r>
    </w:p>
    <w:p>
      <w:pPr>
        <w:jc w:val="both"/>
      </w:pPr>
      <w:r>
        <w:t>ống phóng dphz., Ông nhồ.</w:t>
      </w:r>
    </w:p>
    <w:p>
      <w:pPr>
        <w:jc w:val="both"/>
      </w:pPr>
      <w:r>
        <w:rPr>
          <w:b/>
        </w:rPr>
        <w:t xml:space="preserve">ống quần </w:t>
      </w:r>
      <w:r>
        <w:t>Phần của quần dùng để che</w:t>
      </w:r>
      <w:r>
        <w:t xml:space="preserve"> hai chân (từ đùi đến trên đầu gối hoặc</w:t>
      </w:r>
      <w:r>
        <w:t xml:space="preserve"> đến cổ chân). -</w:t>
      </w:r>
    </w:p>
    <w:p>
      <w:pPr>
        <w:jc w:val="both"/>
      </w:pPr>
      <w:r>
        <w:t>ống quyển dphg. Ông chân.</w:t>
      </w:r>
    </w:p>
    <w:p>
      <w:pPr>
        <w:jc w:val="both"/>
      </w:pPr>
      <w:r>
        <w:rPr>
          <w:b/>
        </w:rPr>
        <w:t xml:space="preserve">ống súc đphg., </w:t>
      </w:r>
      <w:r>
        <w:rPr>
          <w:i/>
        </w:rPr>
        <w:t xml:space="preserve"> Như</w:t>
      </w:r>
      <w:r>
        <w:t xml:space="preserve"> Ống nhổ.</w:t>
      </w:r>
    </w:p>
    <w:p>
      <w:pPr>
        <w:jc w:val="both"/>
      </w:pPr>
      <w:r>
        <w:rPr>
          <w:b/>
        </w:rPr>
        <w:t xml:space="preserve">ống tay áo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Tuy đo.</w:t>
      </w:r>
    </w:p>
    <w:p>
      <w:pPr>
        <w:jc w:val="both"/>
      </w:pPr>
      <w:r>
        <w:rPr>
          <w:b/>
        </w:rPr>
        <w:t xml:space="preserve">ống thử </w:t>
      </w:r>
      <w:r>
        <w:rPr>
          <w:i/>
        </w:rPr>
        <w:t xml:space="preserve"> Xem</w:t>
      </w:r>
      <w:r>
        <w:t xml:space="preserve"> Ông nghiệm.</w:t>
      </w:r>
    </w:p>
    <w:p>
      <w:pPr>
        <w:jc w:val="both"/>
      </w:pPr>
      <w:r>
        <w:rPr>
          <w:b/>
        </w:rPr>
        <w:t xml:space="preserve">ống trúm </w:t>
      </w:r>
      <w:r>
        <w:t>Thứ dụng cụ hình ống trong</w:t>
      </w:r>
      <w:r>
        <w:t xml:space="preserve"> có đặt môi để nhữ lươn, làm bằng một</w:t>
      </w:r>
      <w:r>
        <w:t xml:space="preserve"> ống tre dài, miệng có hom.</w:t>
      </w:r>
    </w:p>
    <w:p>
      <w:pPr>
        <w:jc w:val="both"/>
      </w:pPr>
      <w:r>
        <w:rPr>
          <w:b/>
        </w:rPr>
        <w:t xml:space="preserve">ống vố </w:t>
      </w:r>
      <w:r>
        <w:t>Tẩu (để hút thuốc).</w:t>
      </w:r>
    </w:p>
    <w:p>
      <w:pPr>
        <w:jc w:val="both"/>
      </w:pPr>
      <w:r>
        <w:rPr>
          <w:b/>
        </w:rPr>
        <w:t xml:space="preserve">ống vôi </w:t>
      </w:r>
      <w:r>
        <w:t>Thứ dụng cụ hình trụ đựng vôi</w:t>
      </w:r>
      <w:r>
        <w:t xml:space="preserve"> ăn trầu.</w:t>
      </w:r>
    </w:p>
    <w:p>
      <w:pPr>
        <w:jc w:val="both"/>
      </w:pPr>
      <w:r>
        <w:t>ốp; (Nga: obshchezhitie) hàng. Tên gọi</w:t>
      </w:r>
      <w:r>
        <w:t xml:space="preserve"> tắt của ốp-sieji-che, có nghĩa là "Èf túc</w:t>
      </w:r>
      <w:r>
        <w:t xml:space="preserve"> xá": sống trong các ốp công nhân xây ở</w:t>
      </w:r>
      <w:r>
        <w:t xml:space="preserve"> uen đô.</w:t>
      </w:r>
    </w:p>
    <w:p>
      <w:pPr>
        <w:jc w:val="both"/>
      </w:pPr>
      <w:r>
        <w:t>ốp; 0. L. Làm cho gắn chặt vào bề mặt</w:t>
      </w:r>
      <w:r>
        <w:t>vật khác: tường đp đa hoa.</w:t>
      </w:r>
    </w:p>
    <w:p>
      <w:pPr>
        <w:jc w:val="both"/>
      </w:pPr>
      <w:r>
        <w:rPr>
          <w:b/>
        </w:rPr>
        <w:t xml:space="preserve">ống vôi </w:t>
      </w:r>
      <w:r>
        <w:rPr>
          <w:i/>
        </w:rPr>
      </w:r>
      <w:r>
        <w:t xml:space="preserve"> hay hồn người chết) nhập vào người đợi</w:t>
      </w:r>
      <w:r>
        <w:t xml:space="preserve"> đồng, theo mê tín: hồn ốp đông GiỂRg</w:t>
      </w:r>
      <w:r>
        <w:t>đã ốp đẳng.</w:t>
      </w:r>
    </w:p>
    <w:p>
      <w:pPr>
        <w:jc w:val="both"/>
      </w:pPr>
      <w:r>
        <w:rPr>
          <w:b/>
        </w:rPr>
        <w:t xml:space="preserve">ống vôi </w:t>
      </w:r>
      <w:r>
        <w:rPr>
          <w:i/>
        </w:rPr>
      </w:r>
      <w:r>
        <w:t xml:space="preserve"> thúc: kiểm tra thường xuyên, chẳng kR</w:t>
      </w:r>
      <w:r>
        <w:t xml:space="preserve"> nào ốp phu.</w:t>
      </w:r>
    </w:p>
    <w:p>
      <w:pPr>
        <w:jc w:val="both"/>
      </w:pPr>
      <w:r>
        <w:rPr>
          <w:b/>
        </w:rPr>
        <w:t xml:space="preserve">ốp-la (ŒF. œuf sur le plaL) </w:t>
      </w:r>
      <w:r>
        <w:t>Món ăn làm</w:t>
      </w:r>
      <w:r>
        <w:t xml:space="preserve"> băng trứng rán để nguyên cả lòng trắng,</w:t>
      </w:r>
      <w:r>
        <w:t xml:space="preserve"> long đó, không đánh.</w:t>
      </w:r>
    </w:p>
    <w:p>
      <w:pPr>
        <w:jc w:val="both"/>
      </w:pPr>
      <w:r>
        <w:rPr>
          <w:b/>
        </w:rPr>
        <w:t xml:space="preserve">ốp lát </w:t>
      </w:r>
      <w:r>
        <w:t>Ốp; và lát; , nói chung: gạch ốp</w:t>
      </w:r>
      <w:r>
        <w:t xml:space="preserve"> lát cao cấp : sản xuất tật liệu ốp lát</w:t>
      </w:r>
      <w:r>
        <w:t xml:space="preserve"> ceramic.</w:t>
      </w:r>
    </w:p>
    <w:p>
      <w:pPr>
        <w:jc w:val="both"/>
      </w:pPr>
      <w:r>
        <w:rPr>
          <w:b/>
        </w:rPr>
        <w:t xml:space="preserve">ốp-lết (ŒF. omelette) </w:t>
      </w:r>
      <w:r>
        <w:t>Món trứng tráng,</w:t>
      </w:r>
      <w:r>
        <w:t xml:space="preserve"> trứng đúc (có thịt).</w:t>
      </w:r>
    </w:p>
    <w:p>
      <w:pPr>
        <w:jc w:val="both"/>
      </w:pPr>
      <w:r>
        <w:t>ốp-ti-man (Œ. optimal) œ. Tôi ưu.</w:t>
      </w:r>
    </w:p>
    <w:p>
      <w:pPr>
        <w:jc w:val="both"/>
      </w:pPr>
      <w:r>
        <w:rPr>
          <w:b/>
        </w:rPr>
        <w:t xml:space="preserve">ốp-xét (F. offsetl </w:t>
      </w:r>
      <w:r>
        <w:rPr>
          <w:i/>
        </w:rPr>
        <w:t xml:space="preserve"> Xem</w:t>
      </w:r>
      <w:r>
        <w:t xml:space="preserve"> nu öp-xới.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   </w:t>
      </w:r>
    </w:p>
    <w:p>
      <w:pPr>
        <w:jc w:val="both"/>
      </w:pPr>
      <w:r>
        <w:t>tk</w:t>
      </w:r>
      <w:r>
        <w:t xml:space="preserve">  </w:t>
      </w:r>
    </w:p>
    <w:p>
      <w:pPr>
        <w:jc w:val="both"/>
      </w:pPr>
      <w:r>
        <w:rPr>
          <w:b/>
        </w:rPr>
        <w:t xml:space="preserve">ốt pht., cũ (hoặc ga </w:t>
      </w:r>
      <w:r>
        <w:t>Ất, thật: ốt phải</w:t>
      </w:r>
      <w:r>
        <w:t xml:space="preserve"> Xa nghe tiếng họ Khương đã phải,</w:t>
      </w:r>
    </w:p>
    <w:p>
      <w:pPr>
        <w:jc w:val="both"/>
      </w:pPr>
      <w:r>
        <w:rPr>
          <w:b/>
        </w:rPr>
      </w:r>
      <w:r>
        <w:rPr>
          <w:i/>
        </w:rPr>
        <w:t xml:space="preserve"> Như</w:t>
      </w:r>
      <w:r>
        <w:t>ng mơ màng ôt gâm khó tin CTuông</w:t>
      </w:r>
    </w:p>
    <w:p>
      <w:pPr>
        <w:jc w:val="both"/>
      </w:pPr>
      <w:r>
        <w:t>cổ) s Câu Cây Gò trày trày, Ôt gẫm hổ</w:t>
      </w:r>
    </w:p>
    <w:p>
      <w:pPr>
        <w:jc w:val="both"/>
      </w:pPr>
      <w:r>
        <w:t>ngươi cầu Ông Bỉnh (Phú cổi.</w:t>
      </w:r>
    </w:p>
    <w:p>
      <w:pPr>
        <w:jc w:val="both"/>
      </w:pPr>
      <w:r>
        <w:t>ốt dột đphg. Xấu hổ, thấy ngượng mặt.</w:t>
      </w:r>
    </w:p>
    <w:p>
      <w:pPr>
        <w:jc w:val="both"/>
      </w:pPr>
      <w:r>
        <w:t>CƠơ</w:t>
      </w:r>
    </w:p>
    <w:p>
      <w:pPr>
        <w:jc w:val="both"/>
      </w:pPr>
      <w:r>
        <w:rPr>
          <w:b/>
        </w:rPr>
        <w:t xml:space="preserve">ơ,Ở </w:t>
      </w:r>
      <w:r>
        <w:t>Con chữ thứ mười chín trong bảng</w:t>
      </w:r>
      <w:r>
        <w:t xml:space="preserve"> chữ cái tiếng Việt.</w:t>
      </w:r>
    </w:p>
    <w:p>
      <w:pPr>
        <w:jc w:val="both"/>
      </w:pPr>
      <w:r>
        <w:t>ơi dị, dphg. Thứ nổi đất cờ nhỏ dùng</w:t>
      </w:r>
      <w:r>
        <w:t xml:space="preserve"> để kho nấu: một ơ cá kho mãn.</w:t>
      </w:r>
    </w:p>
    <w:p>
      <w:pPr>
        <w:jc w:val="both"/>
      </w:pPr>
      <w:r>
        <w:t>ơ, (h(. Tiếng thốt ra biểu lộ sự ngạc</w:t>
      </w:r>
      <w:r>
        <w:t xml:space="preserve"> nhiên: Ớ, cậu cũng đến đây à?</w:t>
      </w:r>
      <w:r>
        <w:t xml:space="preserve"> ghay Whư Ô hay.</w:t>
      </w:r>
      <w:r>
        <w:t xml:space="preserve"> đhờ iïở. Tô ra hờ hũng, lạnh nhạt, không</w:t>
      </w:r>
      <w:r>
        <w:t xml:space="preserve"> quan tâm lắm: ơ hờ tới mọi chuyên.</w:t>
      </w:r>
    </w:p>
    <w:p>
      <w:pPr>
        <w:jc w:val="both"/>
      </w:pPr>
      <w:r>
        <w:rPr>
          <w:b/>
        </w:rPr>
        <w:t xml:space="preserve">ơkìa </w:t>
      </w:r>
      <w:r>
        <w:rPr>
          <w:i/>
        </w:rPr>
        <w:t xml:space="preserve"> Như</w:t>
      </w:r>
      <w:r>
        <w:t xml:space="preserve"> Ô hìa.</w:t>
      </w:r>
    </w:p>
    <w:p>
      <w:pPr>
        <w:jc w:val="both"/>
      </w:pPr>
      <w:r>
        <w:t>ờ £ht. Tiếng thốt ra, biểu lộ sự đồng tình</w:t>
      </w:r>
      <w:r>
        <w:t xml:space="preserve"> hoặc sực nhớ ra điều gì: Ờ, phải s ờ nhỉ</w:t>
      </w:r>
      <w:r>
        <w:t xml:space="preserve"> sờ, ờ, anh không nhấc thì tôi quên khuây</w:t>
      </w:r>
      <w:r>
        <w:t xml:space="preserve"> đị mất.</w:t>
      </w:r>
    </w:p>
    <w:p>
      <w:pPr>
        <w:jc w:val="both"/>
      </w:pPr>
      <w:r>
        <w:t>ở lí. 1. Sống ở nơi nào đó: bố zne ở</w:t>
      </w:r>
      <w:r>
        <w:t xml:space="preserve"> quê + Đôi ta cùng ở một làng, Cùng đi</w:t>
      </w:r>
      <w:r>
        <w:t xml:space="preserve"> một ngõ vội uàng chỉ anh (Nguyễn Bính).</w:t>
      </w:r>
      <w:r>
        <w:t>2. Có mặt ở nơi nào: hôm qua tôi ớ nh</w:t>
      </w:r>
    </w:p>
    <w:p>
      <w:pPr>
        <w:jc w:val="both"/>
      </w:pPr>
      <w:r>
        <w:rPr>
          <w:b/>
        </w:rPr>
        <w:t xml:space="preserve">ơkìa </w:t>
      </w:r>
      <w:r>
        <w:rPr>
          <w:i/>
        </w:rPr>
        <w:t xml:space="preserve"> Như</w:t>
      </w:r>
      <w:r>
        <w:t>e giờ thì chị &amp; đang ở ngoài cửa hàng.</w:t>
      </w:r>
    </w:p>
    <w:p>
      <w:pPr>
        <w:jc w:val="both"/>
      </w:pPr>
      <w:r>
        <w:rPr>
          <w:b/>
        </w:rPr>
        <w:t xml:space="preserve">ơkìa </w:t>
      </w:r>
      <w:r>
        <w:rPr>
          <w:i/>
        </w:rPr>
        <w:t xml:space="preserve"> Như</w:t>
      </w:r>
      <w:r>
        <w:t xml:space="preserve"> Lưu lại, không rời đi đâu: znời mi mà</w:t>
      </w:r>
      <w:r>
        <w:t>anh ấy không ở lại s kẻ ở người dị.</w:t>
      </w:r>
    </w:p>
    <w:p>
      <w:pPr>
        <w:jc w:val="both"/>
      </w:pPr>
      <w:r>
        <w:rPr>
          <w:b/>
        </w:rPr>
        <w:t xml:space="preserve">ơkìa </w:t>
      </w:r>
      <w:r>
        <w:rPr>
          <w:i/>
        </w:rPr>
        <w:t xml:space="preserve"> Như</w:t>
      </w:r>
      <w:r>
        <w:t xml:space="preserve"> xử trong đời sống tăng ngày: Ở sao cho</w:t>
      </w:r>
      <w:r>
        <w:t xml:space="preserve"> người (cả.) s ỚỞ hiền gặp lành</w:t>
      </w:r>
      <w:r>
        <w:t xml:space="preserve"> . Làm thuê tại nhà của chủ: đi ở</w:t>
      </w:r>
      <w:r>
        <w:t xml:space="preserve"> 5 con Ở. 1L gí. Thuộc vị trí, địa điểm nào:</w:t>
      </w:r>
      <w:r>
        <w:t xml:space="preserve"> lụp ở hội trường e dại hội tổ chúc ở trụ</w:t>
      </w:r>
      <w:r>
        <w:t xml:space="preserve"> Sở. ủy bạn.</w:t>
      </w:r>
      <w:r>
        <w:t xml:space="preserve"> ð3n Ơ nơi ít người biết để lánh đời (nói</w:t>
      </w:r>
      <w:r>
        <w:t xml:space="preserve"> về ác nhà nho trước kia): lên nưj ở ẩn.</w:t>
      </w:r>
    </w:p>
    <w:p>
      <w:pPr>
        <w:jc w:val="both"/>
      </w:pPr>
      <w:r>
        <w:rPr>
          <w:b/>
        </w:rPr>
        <w:t xml:space="preserve">ở bầu thì tròn, ở ống thì dài </w:t>
      </w:r>
      <w:r>
        <w:t>Ơ lâu</w:t>
      </w:r>
      <w:r>
        <w:t xml:space="preserve"> trong môi trường nào thì sẽ chịu ảnh</w:t>
      </w:r>
      <w:r>
        <w:t xml:space="preserve"> hưởng (hoặc tốt, hoặc xấu) của môi trường</w:t>
      </w:r>
      <w:r>
        <w:t xml:space="preserve"> ấy.</w:t>
      </w:r>
    </w:p>
    <w:p>
      <w:pPr>
        <w:jc w:val="both"/>
      </w:pPr>
      <w:r>
        <w:rPr>
          <w:b/>
        </w:rPr>
        <w:t xml:space="preserve">ởcữ </w:t>
      </w:r>
      <w:r>
        <w:t>Đẻ (chỉ nói về người): mới ở cữ- con</w:t>
      </w:r>
      <w:r>
        <w:t xml:space="preserve"> $0.</w:t>
      </w:r>
    </w:p>
    <w:p>
      <w:pPr>
        <w:jc w:val="both"/>
      </w:pPr>
      <w:r>
        <w:rPr>
          <w:b/>
        </w:rPr>
        <w:t xml:space="preserve">ở dưng </w:t>
      </w:r>
      <w:r>
        <w:t>Ngôi không, không làm gì: ở</w:t>
      </w:r>
      <w:r>
        <w:t xml:space="preserve"> dưng cả ngày.</w:t>
      </w:r>
    </w:p>
    <w:p>
      <w:pPr>
        <w:jc w:val="both"/>
      </w:pPr>
      <w:r>
        <w:rPr>
          <w:b/>
        </w:rPr>
        <w:t xml:space="preserve">ở đậu </w:t>
      </w:r>
      <w:r>
        <w:t>Ơ nhờ nhà người khác trong một</w:t>
      </w:r>
      <w:r>
        <w:t xml:space="preserve"> thời gian nào đó: đu nhờ ớ đậu.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ở đợ Di ở có thời hạn và lấy công trước:</w:t>
      </w:r>
      <w:r>
        <w:t xml:space="preserve"> nghèo quá phải cho còn đỉ ở đợ.,</w:t>
      </w:r>
    </w:p>
    <w:p>
      <w:pPr>
        <w:jc w:val="both"/>
      </w:pPr>
      <w:r>
        <w:rPr>
          <w:b/>
        </w:rPr>
        <w:t xml:space="preserve">ởgóa </w:t>
      </w:r>
      <w:r>
        <w:t>Không lấy chỏng thoặc lấy vợ)</w:t>
      </w:r>
      <w:r>
        <w:t xml:space="preserve"> khác, sau khi vợ thoặc chồng) chết tuy</w:t>
      </w:r>
      <w:r>
        <w:t xml:space="preserve"> tuổi còn trẻ, và sống như vậy ở cho đến</w:t>
      </w:r>
      <w:r>
        <w:t xml:space="preserve"> cuối đời.</w:t>
      </w:r>
    </w:p>
    <w:p>
      <w:pPr>
        <w:jc w:val="both"/>
      </w:pPr>
      <w:r>
        <w:rPr>
          <w:b/>
        </w:rPr>
        <w:t xml:space="preserve">ở hiển gặp lành </w:t>
      </w:r>
      <w:r>
        <w:t>Ăn ở hiện lành thì sẽ</w:t>
      </w:r>
      <w:r>
        <w:t xml:space="preserve"> gặp những điều tốt lành.</w:t>
      </w:r>
    </w:p>
    <w:p>
      <w:pPr>
        <w:jc w:val="both"/>
      </w:pPr>
      <w:r>
        <w:rPr>
          <w:b/>
        </w:rPr>
        <w:t xml:space="preserve">ở không </w:t>
      </w:r>
      <w:r>
        <w:t>Không làm việc gì cả vì không</w:t>
      </w:r>
      <w:r>
        <w:t xml:space="preserve"> có việc gì để làm: ở không mãi cũng buôn.</w:t>
      </w:r>
    </w:p>
    <w:p>
      <w:pPr>
        <w:jc w:val="both"/>
      </w:pPr>
      <w:r>
        <w:t>ở lỗ dphg, Ơ truồng.</w:t>
      </w:r>
    </w:p>
    <w:p>
      <w:pPr>
        <w:jc w:val="both"/>
      </w:pPr>
      <w:r>
        <w:rPr>
          <w:b/>
        </w:rPr>
        <w:t xml:space="preserve">ởluống </w:t>
      </w:r>
      <w:r>
        <w:t>Ơ không không làm gì.</w:t>
      </w:r>
    </w:p>
    <w:p>
      <w:pPr>
        <w:jc w:val="both"/>
      </w:pPr>
      <w:r>
        <w:t>ở mướn ¡ở. Ở đợ.</w:t>
      </w:r>
    </w:p>
    <w:p>
      <w:pPr>
        <w:jc w:val="both"/>
      </w:pPr>
      <w:r>
        <w:t>örể Ơ gửi rể.</w:t>
      </w:r>
    </w:p>
    <w:p>
      <w:pPr>
        <w:jc w:val="both"/>
      </w:pPr>
      <w:r>
        <w:rPr>
          <w:b/>
        </w:rPr>
        <w:t xml:space="preserve">ởriêng </w:t>
      </w:r>
      <w:r>
        <w:t>Lập gia đình riêng, không còn ở</w:t>
      </w:r>
      <w:r>
        <w:t xml:space="preserve"> chung với cha mẹ nữa: cho con ra ở riêng</w:t>
      </w:r>
      <w:r>
        <w:t xml:space="preserve"> sau ngày nó lấy tợ.</w:t>
      </w:r>
    </w:p>
    <w:p>
      <w:pPr>
        <w:jc w:val="both"/>
      </w:pPr>
      <w:r>
        <w:rPr>
          <w:b/>
        </w:rPr>
        <w:t xml:space="preserve">ở son cũ </w:t>
      </w:r>
      <w:r>
        <w:t>Ơ độc thân, không lấy vợ hoặc</w:t>
      </w:r>
      <w:r>
        <w:t xml:space="preserve"> không lấy chồng: ...bà Sara đã nên chín</w:t>
      </w:r>
      <w:r>
        <w:t xml:space="preserve"> mươi tuổi mà lại có tật ở son... (A. de</w:t>
      </w:r>
      <w:r>
        <w:t xml:space="preserve"> Rhodea).</w:t>
      </w:r>
    </w:p>
    <w:p>
      <w:pPr>
        <w:jc w:val="both"/>
      </w:pPr>
      <w:r>
        <w:t>ở trần (Trạng thái) không mặc áo, để hở</w:t>
      </w:r>
      <w:r>
        <w:t xml:space="preserve"> nủa trên thân người: ở trần đá bóng.</w:t>
      </w:r>
    </w:p>
    <w:p>
      <w:pPr>
        <w:jc w:val="both"/>
      </w:pPr>
      <w:r>
        <w:t>ở truồng (Trạng thái) không mặc quần</w:t>
      </w:r>
      <w:r>
        <w:t xml:space="preserve"> hoặc váy, để hở nửa duới thân người.</w:t>
      </w:r>
    </w:p>
    <w:p>
      <w:pPr>
        <w:jc w:val="both"/>
      </w:pPr>
      <w:r>
        <w:rPr>
          <w:b/>
        </w:rPr>
        <w:t xml:space="preserve">ở vậy </w:t>
      </w:r>
      <w:r>
        <w:t>Cứ sống như vậy sau khi vợ (hoặc</w:t>
      </w:r>
      <w:r>
        <w:t xml:space="preserve"> chồng) chết, chứ không lấy vợ hoặc chồng</w:t>
      </w:r>
      <w:r>
        <w:t xml:space="preserve"> khác: chồng chết, chị ấy ở 0uậy nuôi con.</w:t>
      </w:r>
    </w:p>
    <w:p>
      <w:pPr>
        <w:jc w:val="both"/>
      </w:pPr>
      <w:r>
        <w:rPr>
          <w:b/>
        </w:rPr>
        <w:t xml:space="preserve">ởvú </w:t>
      </w:r>
      <w:r>
        <w:t>Đi ở lam vú em.</w:t>
      </w:r>
    </w:p>
    <w:p>
      <w:pPr>
        <w:jc w:val="both"/>
      </w:pPr>
      <w:r>
        <w:rPr>
          <w:b/>
        </w:rPr>
        <w:t xml:space="preserve">ớy 0í, khng., </w:t>
      </w:r>
      <w:r>
        <w:rPr>
          <w:i/>
        </w:rPr>
        <w:t xml:space="preserve"> Như</w:t>
      </w:r>
      <w:r>
        <w:t xml:space="preserve"> Ngớ: đúng ớ người ra,</w:t>
      </w:r>
      <w:r>
        <w:t xml:space="preserve"> chẳng hiểu gì cả.</w:t>
      </w:r>
    </w:p>
    <w:p>
      <w:pPr>
        <w:jc w:val="both"/>
      </w:pPr>
      <w:r>
        <w:rPr>
          <w:b/>
        </w:rPr>
        <w:t xml:space="preserve">ở; </w:t>
      </w:r>
      <w:r>
        <w:t>Øứ. Tiếng dùng để gọi người ở xa: ớ</w:t>
      </w:r>
      <w:r>
        <w:t xml:space="preserve"> đòi</w:t>
      </w:r>
    </w:p>
    <w:p>
      <w:pPr>
        <w:jc w:val="both"/>
      </w:pPr>
      <w:r>
        <w:t>ợ uí. Tống chất khí hoặc những chất gì</w:t>
      </w:r>
      <w:r>
        <w:t xml:space="preserve"> đó từ dạ dày ra miệng: đẩy hơi, nên cứ</w:t>
      </w:r>
      <w:r>
        <w:t xml:space="preserve"> ợ suốt s đau dạ dày nên ơ chua s bò ơ cỗ</w:t>
      </w:r>
      <w:r>
        <w:t xml:space="preserve"> lên nhai lại.</w:t>
      </w:r>
    </w:p>
    <w:p>
      <w:pPr>
        <w:jc w:val="both"/>
      </w:pPr>
      <w:r>
        <w:t>ơi (hí. 1. Tiếng gọi dùng để gọi một cách</w:t>
      </w:r>
      <w:r>
        <w:t xml:space="preserve"> thân mật: ông ơi s Ai ơi, đừng bỏ ruộng</w:t>
      </w:r>
      <w:r>
        <w:t xml:space="preserve"> hoang (củ.) e Thuyền ơi, có nhớ bến chăng?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2. Tiếng dùng để đáp lại tiếng gọi</w:t>
      </w:r>
      <w:r>
        <w:t xml:space="preserve"> của người ngang hàng hoặc người hàng</w:t>
      </w:r>
      <w:r>
        <w:t>đuới: ơi, chị gọi gì thế?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 xml:space="preserve"> để kêu với ý than văn: trời ơi, hỏng hết rồi!</w:t>
      </w:r>
    </w:p>
    <w:p>
      <w:pPr>
        <w:jc w:val="both"/>
      </w:pPr>
      <w:r>
        <w:rPr>
          <w:b/>
        </w:rPr>
        <w:t xml:space="preserve">ơi ới </w:t>
      </w:r>
      <w:r>
        <w:t>Tổ hợp gợi tả tiếng nhiều người gọi</w:t>
      </w:r>
      <w:r>
        <w:t xml:space="preserve"> nhau to và liên tiếp từ nhiều nơi khác</w:t>
      </w:r>
      <w:r>
        <w:t xml:space="preserve"> vọng lại: goi nhau d‡ ới.</w:t>
      </w:r>
    </w:p>
    <w:p>
      <w:pPr>
        <w:jc w:val="both"/>
      </w:pPr>
      <w:r>
        <w:rPr>
          <w:b/>
        </w:rPr>
        <w:t xml:space="preserve">ổi </w:t>
      </w:r>
      <w:r>
        <w:t>L (Ùht., cchg. Tiếng gọi dùng để kêu</w:t>
      </w:r>
      <w:r>
        <w:t xml:space="preserve"> hoặc gọi với ý than vân, nhắn nhủ: ới chị</w:t>
      </w:r>
      <w:r>
        <w:t xml:space="preserve"> em ơi! Ởi người thương ơi! Tủ nhấn một</w:t>
      </w:r>
    </w:p>
    <w:p>
      <w:pPr>
        <w:jc w:val="both"/>
      </w:pPr>
      <w:r>
        <w:t xml:space="preserve"> </w:t>
      </w:r>
      <w:r>
        <w:t>điều. (ed.). TL. tứ., bhng, Gọi, báo cho biết:</w:t>
      </w:r>
      <w:r>
        <w:t xml:space="preserve"> cẩn gì cứ ới một tiếng là tôi sang ngay.</w:t>
      </w:r>
      <w:r>
        <w:t>öm ở khng.</w:t>
      </w:r>
    </w:p>
    <w:p>
      <w:pPr>
        <w:jc w:val="both"/>
      </w:pPr>
      <w:r>
        <w:rPr>
          <w:b/>
        </w:rPr>
      </w:r>
      <w:r>
        <w:t xml:space="preserve"> 1. Ra về ngơ ngẩn như</w:t>
      </w:r>
      <w:r>
        <w:t xml:space="preserve"> không biết gì cả: thôi đừng ỡm ờ giả ngây</w:t>
      </w:r>
      <w:r>
        <w:t>giả dại nữa.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trêu cợt: đn nói ữmn ờ ø Hỏi 6, ô mất bao</w:t>
      </w:r>
      <w:r>
        <w:t xml:space="preserve"> giờ Hỏi em, em cứ ữm ờ không thưa (Tú</w:t>
      </w:r>
      <w:r>
        <w:t xml:space="preserve"> Xương).</w:t>
      </w:r>
    </w:p>
    <w:p>
      <w:pPr>
        <w:jc w:val="both"/>
      </w:pPr>
      <w:r>
        <w:t>ớm œi, dphự. Cớm: lứa bị ớm nắng.</w:t>
      </w:r>
    </w:p>
    <w:p>
      <w:pPr>
        <w:jc w:val="both"/>
      </w:pPr>
      <w:r>
        <w:t>ơn đi. Điều mang lại lợi ích, sự tốt đẹp</w:t>
      </w:r>
      <w:r>
        <w:t xml:space="preserve"> cho ai đó, được bẳn thân người ấy nhận</w:t>
      </w:r>
      <w:r>
        <w:t xml:space="preserve"> thức như là thứ phải đến đáp: mang ơn</w:t>
      </w:r>
      <w:r>
        <w:t xml:space="preserve"> 2 đền ơn đáp nghĩa s Làm ơn mang oán</w:t>
      </w:r>
      <w:r>
        <w:t xml:space="preserve"> (tng.). .</w:t>
      </w:r>
    </w:p>
    <w:p>
      <w:pPr>
        <w:jc w:val="both"/>
      </w:pPr>
      <w:r>
        <w:rPr>
          <w:b/>
        </w:rPr>
        <w:t xml:space="preserve">ơn huệ đphg., </w:t>
      </w:r>
      <w:r>
        <w:rPr>
          <w:i/>
        </w:rPr>
        <w:t xml:space="preserve"> Xem</w:t>
      </w:r>
      <w:r>
        <w:t xml:space="preserve"> An huê.</w:t>
      </w:r>
    </w:p>
    <w:p>
      <w:pPr>
        <w:jc w:val="both"/>
      </w:pPr>
      <w:r>
        <w:rPr>
          <w:b/>
        </w:rPr>
        <w:t xml:space="preserve">ơn nghĩa dphg., </w:t>
      </w:r>
      <w:r>
        <w:rPr>
          <w:i/>
        </w:rPr>
        <w:t xml:space="preserve"> Xem</w:t>
      </w:r>
      <w:r>
        <w:t xml:space="preserve"> Ân nghĩa.</w:t>
      </w:r>
    </w:p>
    <w:p>
      <w:pPr>
        <w:jc w:val="both"/>
      </w:pPr>
      <w:r>
        <w:rPr>
          <w:b/>
        </w:rPr>
        <w:t xml:space="preserve">dnớn </w:t>
      </w:r>
      <w:r>
        <w:rPr>
          <w:i/>
        </w:rPr>
        <w:t xml:space="preserve"> Xem</w:t>
      </w:r>
      <w:r>
        <w:t xml:space="preserve"> Ơn.</w:t>
      </w:r>
    </w:p>
    <w:p>
      <w:pPr>
        <w:jc w:val="both"/>
      </w:pPr>
      <w:r>
        <w:t>ớn ưi. 1. Có cảm giác lạnh từ trong người</w:t>
      </w:r>
      <w:r>
        <w:t xml:space="preserve"> lạnh ra và ghê ghê người: thấy ớn sốt :</w:t>
      </w:r>
      <w:r>
        <w:t>sợ quá, ớn lạnh cả xương sống.</w:t>
      </w:r>
    </w:p>
    <w:p>
      <w:pPr>
        <w:jc w:val="both"/>
      </w:pPr>
      <w:r>
        <w:rPr>
          <w:b/>
        </w:rPr>
        <w:t xml:space="preserve">dnớn </w:t>
      </w:r>
      <w:r>
        <w:rPr>
          <w:i/>
        </w:rPr>
        <w:t xml:space="preserve"> Xem Xem Xem</w:t>
      </w:r>
      <w:r>
        <w:t xml:space="preserve"> Chán đến phát ngấy: ản mãi đến phát</w:t>
      </w:r>
    </w:p>
    <w:p>
      <w:pPr>
        <w:jc w:val="both"/>
      </w:pPr>
      <w:r>
        <w:t>ớn s nói nhiều nghe phát ớn. 3. dphg. Sợ:</w:t>
      </w:r>
      <w:r>
        <w:t xml:space="preserve"> bị một lần là ớn tới già. / Láy: ơn ớn</w:t>
      </w:r>
      <w:r>
        <w:t xml:space="preserve"> (hàm ý giảm nhẹ).</w:t>
      </w:r>
    </w:p>
    <w:p>
      <w:pPr>
        <w:jc w:val="both"/>
      </w:pPr>
      <w:r>
        <w:t>ớt di. Giống cây nhỏ cùng họ với cà, hoa</w:t>
      </w:r>
      <w:r>
        <w:t xml:space="preserve"> trắng, quả chín có màu đỏ hoặc vàng, vị</w:t>
      </w:r>
      <w:r>
        <w:t xml:space="preserve"> cay, dùng lam gia vị: tt khòng đn ơt thể</w:t>
      </w:r>
      <w:r>
        <w:t xml:space="preserve"> mà cay (Tú Xương).</w:t>
      </w:r>
    </w:p>
    <w:p>
      <w:pPr>
        <w:jc w:val="both"/>
      </w:pPr>
      <w:r>
        <w:rPr>
          <w:b/>
        </w:rPr>
        <w:t xml:space="preserve">ớt bị </w:t>
      </w:r>
      <w:r>
        <w:t>Giống ớt quả to, màu đỏ hay vàng</w:t>
      </w:r>
      <w:r>
        <w:t xml:space="preserve"> khi chín.</w:t>
      </w:r>
    </w:p>
    <w:p>
      <w:pPr>
        <w:jc w:val="both"/>
      </w:pPr>
      <w:r>
        <w:rPr>
          <w:b/>
        </w:rPr>
        <w:t xml:space="preserve">ớt cà chua </w:t>
      </w:r>
      <w:r>
        <w:t>Giống ớt quả tròn, trông</w:t>
      </w:r>
      <w:r>
        <w:t xml:space="preserve"> giống quả cà chua, ít cay.</w:t>
      </w:r>
    </w:p>
    <w:p>
      <w:pPr>
        <w:jc w:val="both"/>
      </w:pPr>
      <w:r>
        <w:rPr>
          <w:b/>
        </w:rPr>
        <w:t xml:space="preserve">ớt chỉ thiên </w:t>
      </w:r>
      <w:r>
        <w:t>Giống ớt quả nhỏ, mọc chĩa</w:t>
      </w:r>
      <w:r>
        <w:t xml:space="preserve"> thắng lên trời, vị rất cay.</w:t>
      </w:r>
    </w:p>
    <w:p>
      <w:pPr>
        <w:jc w:val="both"/>
      </w:pPr>
      <w:r>
        <w:t>ớt hiểm dphg. Ớt chỉ thiên.</w:t>
      </w:r>
    </w:p>
    <w:p>
      <w:pPr>
        <w:jc w:val="both"/>
      </w:pPr>
      <w:r>
        <w:t>Pp</w:t>
      </w:r>
    </w:p>
    <w:p>
      <w:pPr>
        <w:jc w:val="both"/>
      </w:pPr>
      <w:r>
        <w:rPr>
          <w:b/>
        </w:rPr>
        <w:t xml:space="preserve">p,P </w:t>
      </w:r>
      <w:r>
        <w:t>Con chữ thứ hai mươi trong bằng</w:t>
      </w:r>
      <w:r>
        <w:t xml:space="preserve"> chữ cái tiếng Việt.</w:t>
      </w:r>
    </w:p>
    <w:p>
      <w:pPr>
        <w:jc w:val="both"/>
      </w:pPr>
      <w:r>
        <w:rPr>
          <w:b/>
        </w:rPr>
        <w:t xml:space="preserve">P </w:t>
      </w:r>
      <w:r>
        <w:t>Kí hiệu hóa học của nguyên tố phốt</w:t>
      </w:r>
      <w:r>
        <w:t xml:space="preserve"> pho.</w:t>
      </w:r>
    </w:p>
    <w:p>
      <w:pPr>
        <w:jc w:val="both"/>
      </w:pPr>
      <w:r>
        <w:t>pa-lăng (F. palan) ơt. Hệ thống gồm</w:t>
      </w:r>
      <w:r>
        <w:t xml:space="preserve"> nhiều ròng rọc nối tiếp nhau theo một</w:t>
      </w:r>
      <w:r>
        <w:t xml:space="preserve"> cách nhất định, thường dùng để kéo các</w:t>
      </w:r>
      <w:r>
        <w:t xml:space="preserve"> vật nặng lên cao bằng một lực nhỏ hơn</w:t>
      </w:r>
      <w:r>
        <w:t xml:space="preserve"> trọng lượng của vật.</w:t>
      </w:r>
    </w:p>
    <w:p>
      <w:pPr>
        <w:jc w:val="both"/>
      </w:pPr>
      <w:r>
        <w:t xml:space="preserve"> </w:t>
      </w:r>
      <w:r>
        <w:t>mg...</w:t>
      </w:r>
    </w:p>
    <w:p>
      <w:pPr>
        <w:jc w:val="both"/>
      </w:pPr>
      <w:r>
        <w:t>pa-nen (A. panel) đ. Tấm bê tông cốt</w:t>
      </w:r>
      <w:r>
        <w:t xml:space="preserve"> thép dùng để lắp thành sàn hay mái nhà.</w:t>
      </w:r>
    </w:p>
    <w:p>
      <w:pPr>
        <w:jc w:val="both"/>
      </w:pPr>
      <w:r>
        <w:t>pa-nô (F. panneau) ở. Phần được đóng</w:t>
      </w:r>
      <w:r>
        <w:t xml:space="preserve"> khung, trên tường hay trên những tấm</w:t>
      </w:r>
      <w:r>
        <w:t xml:space="preserve"> ván ghép lại, ở giữa có tranh vẽ hay tranh</w:t>
      </w:r>
      <w:r>
        <w:t xml:space="preserve"> phù điêu.</w:t>
      </w:r>
    </w:p>
    <w:p>
      <w:pPr>
        <w:jc w:val="both"/>
      </w:pPr>
      <w:r>
        <w:rPr>
          <w:b/>
        </w:rPr>
        <w:t xml:space="preserve">pa- -ra-bôn (EF. parabole) </w:t>
      </w:r>
      <w:r>
        <w:rPr>
          <w:i/>
        </w:rPr>
        <w:t xml:space="preserve"> động từ</w:t>
      </w:r>
      <w:r>
        <w:t xml:space="preserve"> Tập hợp tất</w:t>
      </w:r>
      <w:r>
        <w:t xml:space="preserve"> cả các điểm trong mặt phẳng cách đều</w:t>
      </w:r>
      <w:r>
        <w:t xml:space="preserve"> một điểm cho trước (gọi là điêu điểm) và</w:t>
      </w:r>
      <w:r>
        <w:t xml:space="preserve"> một đường thẳng cố định (gọi là đường</w:t>
      </w:r>
      <w:r>
        <w:t xml:space="preserve"> chuẩn).</w:t>
      </w:r>
    </w:p>
    <w:p>
      <w:pPr>
        <w:jc w:val="both"/>
      </w:pPr>
      <w:r>
        <w:rPr>
          <w:b/>
        </w:rPr>
        <w:t xml:space="preserve">pa-ra-phin (ŒF. parafine) </w:t>
      </w:r>
      <w:r>
        <w:rPr>
          <w:i/>
        </w:rPr>
        <w:t xml:space="preserve"> động từ</w:t>
      </w:r>
      <w:r>
        <w:t xml:space="preserve"> Thứ chất</w:t>
      </w:r>
      <w:r>
        <w:t xml:space="preserve"> rắn giống như sáp ong, màu trắng, dễ</w:t>
      </w:r>
      <w:r>
        <w:t xml:space="preserve"> nóng chảy, lấy từ dầu mỏ, dùng làm nến</w:t>
      </w:r>
      <w:r>
        <w:t xml:space="preserve"> hoặc tráng trên mặt giấy chống ẩm.</w:t>
      </w:r>
    </w:p>
    <w:p>
      <w:pPr>
        <w:jc w:val="both"/>
      </w:pPr>
      <w:r>
        <w:rPr>
          <w:b/>
        </w:rPr>
        <w:t xml:space="preserve">pa-tanh (F. patin) </w:t>
      </w:r>
      <w:r>
        <w:t>Thứ giày dưới đế có</w:t>
      </w:r>
      <w:r>
        <w:t xml:space="preserve"> sắn bánh xe hoặc thanh thép mỏng để</w:t>
      </w:r>
      <w:r>
        <w:t xml:space="preserve"> giúp người mang có thể trượt nhanh trên</w:t>
      </w:r>
      <w:r>
        <w:t xml:space="preserve"> những mặt phẳng cứng và nhẫn: giày</w:t>
      </w:r>
      <w:r>
        <w:t xml:space="preserve"> pa-tanh s trượt pa-tanh.</w:t>
      </w:r>
    </w:p>
    <w:p>
      <w:pPr>
        <w:jc w:val="both"/>
      </w:pPr>
      <w:r>
        <w:rPr>
          <w:b/>
        </w:rPr>
        <w:t xml:space="preserve">pa-tăng (EF. patente) đ/., </w:t>
      </w:r>
      <w:r>
        <w:rPr>
          <w:i/>
        </w:rPr>
        <w:t xml:space="preserve"> Xem</w:t>
      </w:r>
      <w:r>
        <w:t xml:space="preserve"> Bằng sáng</w:t>
      </w:r>
      <w:r>
        <w:t xml:space="preserve"> chế.</w:t>
      </w:r>
    </w:p>
    <w:p>
      <w:pPr>
        <w:jc w:val="both"/>
      </w:pPr>
      <w:r>
        <w:rPr>
          <w:b/>
        </w:rPr>
        <w:t xml:space="preserve">pa-tê (F. pâté) </w:t>
      </w:r>
      <w:r>
        <w:rPr>
          <w:i/>
        </w:rPr>
        <w:t xml:space="preserve"> động từ</w:t>
      </w:r>
      <w:r>
        <w:t xml:space="preserve"> Món ăn làm bằng thịt</w:t>
      </w:r>
      <w:r>
        <w:t xml:space="preserve"> hoặc gan ướp với đường, rượu, rồi nghiền</w:t>
      </w:r>
      <w:r>
        <w:t xml:space="preserve"> nhỏ, bao mỡ lá và hấp chín: bánh mì kẹp</w:t>
      </w:r>
      <w:r>
        <w:t xml:space="preserve"> pa-tô.</w:t>
      </w:r>
    </w:p>
    <w:p>
      <w:pPr>
        <w:jc w:val="both"/>
      </w:pPr>
      <w:r>
        <w:t>pa-ti-nê (E. patiner) œ. (Hiện tượng xe</w:t>
      </w:r>
      <w:r>
        <w:t xml:space="preserve"> cơ giới) không đi chuyển được mặc dù</w:t>
      </w:r>
      <w:r>
        <w:t xml:space="preserve"> bánh xe vẫn quay: ô (ô bị pa-ti-nê.</w:t>
      </w:r>
    </w:p>
    <w:p>
      <w:pPr>
        <w:jc w:val="both"/>
      </w:pPr>
      <w:r>
        <w:t>pan (Œ. panne) . (Tình trạng) bị hồng</w:t>
      </w:r>
      <w:r>
        <w:t xml:space="preserve"> máy, phải ngừng hoạt động một cách bất</w:t>
      </w:r>
      <w:r>
        <w:t xml:space="preserve"> ngờ.</w:t>
      </w:r>
    </w:p>
    <w:p>
      <w:pPr>
        <w:jc w:val="both"/>
      </w:pPr>
      <w:r>
        <w:rPr>
          <w:b/>
        </w:rPr>
        <w:t xml:space="preserve">pan-me (F. palmer) </w:t>
      </w:r>
      <w:r>
        <w:rPr>
          <w:i/>
        </w:rPr>
        <w:t xml:space="preserve"> động từ</w:t>
      </w:r>
      <w:r>
        <w:t xml:space="preserve"> Thứ khí cụ dùng</w:t>
      </w:r>
      <w:r>
        <w:t xml:space="preserve"> để đo độ dài, có hai mép đặc biệt để kẹp</w:t>
      </w:r>
      <w:r>
        <w:t xml:space="preserve"> lấy vật khi đo; thước kẹp.</w:t>
      </w:r>
    </w:p>
    <w:p>
      <w:pPr>
        <w:jc w:val="both"/>
      </w:pPr>
      <w:r>
        <w:t>pan-tô (paletot) d. Áo bành tô.</w:t>
      </w:r>
    </w:p>
    <w:p>
      <w:pPr>
        <w:jc w:val="both"/>
      </w:pPr>
      <w:r>
        <w:t>panh (Œ. pince) ở. Thứ dụng cụ bằng</w:t>
      </w:r>
      <w:r>
        <w:t xml:space="preserve"> kim loại, dùng để gắp, cặp trong ngành</w:t>
      </w:r>
      <w:r>
        <w:t xml:space="preserve"> y tế.</w:t>
      </w:r>
    </w:p>
    <w:p>
      <w:pPr>
        <w:jc w:val="both"/>
      </w:pPr>
      <w:r>
        <w:rPr>
          <w:b/>
        </w:rPr>
        <w:t xml:space="preserve">Pb </w:t>
      </w:r>
      <w:r>
        <w:t>Kí hiệu hóa học của nguyên tố chì</w:t>
      </w:r>
      <w:r>
        <w:t xml:space="preserve"> (tiếng La tỉnh plumbum).</w:t>
      </w:r>
    </w:p>
    <w:p>
      <w:pPr>
        <w:jc w:val="both"/>
      </w:pPr>
      <w:r>
        <w:t>pe-sê-ta (peseta) t/. Đơn vị tiền tệ của</w:t>
      </w:r>
      <w:r>
        <w:t xml:space="preserve"> Tây Ban Nha.</w:t>
      </w:r>
    </w:p>
    <w:p>
      <w:pPr>
        <w:jc w:val="both"/>
      </w:pPr>
      <w:r>
        <w:t>pen-cat si-lat t/. Môn thể thao thi đấu</w:t>
      </w:r>
      <w:r>
        <w:t xml:space="preserve"> đối kháng giữa hai người theo từng hạng</w:t>
      </w:r>
      <w:r>
        <w:t xml:space="preserve"> cân, bắt nguồn từ môn võ tự vệ của người</w:t>
      </w:r>
      <w:r>
        <w:t xml:space="preserve"> Inđônêxia.</w:t>
      </w:r>
    </w:p>
    <w:p>
      <w:pPr>
        <w:jc w:val="both"/>
      </w:pPr>
      <w:r>
        <w:t>pen-xở (A. pence) d/. Một phản trăm</w:t>
      </w:r>
      <w:r>
        <w:t xml:space="preserve"> đồng bảng Anh.</w:t>
      </w:r>
    </w:p>
    <w:p>
      <w:pPr>
        <w:jc w:val="both"/>
      </w:pPr>
      <w:r>
        <w:t>pê-đan (F. pédale) đ. Bộ phận của xe</w:t>
      </w:r>
      <w:r>
        <w:t xml:space="preserve"> đạp, xe máy, v.v. dùng bàn chân để điều</w:t>
      </w:r>
      <w:r>
        <w:t xml:space="preserve"> khiển.</w:t>
      </w:r>
    </w:p>
    <w:p>
      <w:pPr>
        <w:jc w:val="both"/>
      </w:pPr>
      <w:r>
        <w:rPr>
          <w:b/>
        </w:rPr>
        <w:t xml:space="preserve">pê-đê (F. pédéraste) </w:t>
      </w:r>
      <w:r>
        <w:t>Người ái nam ái</w:t>
      </w:r>
      <w:r>
        <w:t xml:space="preserve"> nam.</w:t>
      </w:r>
    </w:p>
    <w:p>
      <w:pPr>
        <w:jc w:val="both"/>
      </w:pPr>
      <w:r>
        <w:rPr>
          <w:b/>
        </w:rPr>
        <w:t xml:space="preserve">pê-nan-ti (A. penalty) </w:t>
      </w:r>
      <w:r>
        <w:rPr>
          <w:i/>
        </w:rPr>
        <w:t xml:space="preserve"> Xem</w:t>
      </w:r>
      <w:r>
        <w:t xml:space="preserve"> Phạt đèn.</w:t>
      </w:r>
    </w:p>
    <w:p>
      <w:pPr>
        <w:jc w:val="both"/>
      </w:pPr>
      <w:r>
        <w:t>pê-ni-xi-lin (F. péniciline) ở. Thứ thuốc</w:t>
      </w:r>
      <w:r>
        <w:t xml:space="preserve"> kháng sinh lấy từ môi trường nuôi cấy</w:t>
      </w:r>
      <w:r>
        <w:t xml:space="preserve"> một số giống nấm đặc biệt.</w:t>
      </w:r>
    </w:p>
    <w:p>
      <w:pPr>
        <w:jc w:val="both"/>
      </w:pPr>
      <w:r>
        <w:t>pê-ri-xoa (F. périssoire) d/. Thứ thuyền</w:t>
      </w:r>
      <w:r>
        <w:t xml:space="preserve"> nhỏ đài, hai đầu nhọn, đùng trong thể</w:t>
      </w:r>
      <w:r>
        <w:t xml:space="preserve"> thao.</w:t>
      </w:r>
    </w:p>
    <w:p>
      <w:pPr>
        <w:jc w:val="both"/>
      </w:pPr>
      <w:r>
        <w:t>pê-số (peso) đ/. Đơn vị tiền tệ của nhiều</w:t>
      </w:r>
      <w:r>
        <w:t xml:space="preserve"> nước: Chi Lê, Cu Ba, Mehicô, Philippin,</w:t>
      </w:r>
      <w:r>
        <w:t>V.V</w:t>
      </w:r>
    </w:p>
    <w:p>
      <w:pPr>
        <w:jc w:val="both"/>
      </w:pPr>
      <w:r>
        <w:rPr>
          <w:b/>
        </w:rPr>
        <w:t xml:space="preserve">pê-nan-ti (A. penalty) </w:t>
      </w:r>
      <w:r>
        <w:t>.</w:t>
      </w:r>
    </w:p>
    <w:p>
      <w:pPr>
        <w:jc w:val="both"/>
      </w:pPr>
      <w:r>
        <w:t>phay (E. phare) ở. Đền pha, nói tắt: bá:</w:t>
      </w:r>
      <w:r>
        <w:t xml:space="preserve"> pha chiếu sáng.</w:t>
      </w:r>
    </w:p>
    <w:p>
      <w:pPr>
        <w:jc w:val="both"/>
      </w:pPr>
      <w:r>
        <w:t>pha; (E. phase) đ. 1. Đại lượng xác định</w:t>
      </w:r>
      <w:r>
        <w:t xml:space="preserve"> trạng thái của một quá trình đao động</w:t>
      </w:r>
      <w:r>
        <w:t xml:space="preserve"> tại một thời điểm do băng đơn vị góc: đao</w:t>
      </w:r>
      <w:r>
        <w:t>động cùng pha.</w:t>
      </w:r>
    </w:p>
    <w:p>
      <w:pPr>
        <w:jc w:val="both"/>
      </w:pPr>
      <w:r>
        <w:rPr>
          <w:b/>
        </w:rPr>
        <w:t xml:space="preserve">pê-nan-ti (A. penalty) </w:t>
      </w:r>
      <w:r>
        <w:rPr>
          <w:i/>
        </w:rPr>
      </w:r>
      <w:r>
        <w:t xml:space="preserve"> một hệ nhiệt động có cùng các tính chất</w:t>
      </w:r>
      <w:r>
        <w:t>vật lí và hóa học: hệ ba pha.</w:t>
      </w:r>
    </w:p>
    <w:p>
      <w:pPr>
        <w:jc w:val="both"/>
      </w:pPr>
      <w:r>
        <w:rPr>
          <w:b/>
        </w:rPr>
        <w:t xml:space="preserve">pê-nan-ti (A. penalty) </w:t>
      </w:r>
      <w:r>
        <w:rPr>
          <w:i/>
        </w:rPr>
      </w:r>
      <w:r>
        <w:t xml:space="preserve"> điễn ra trong chốc lát và nối tiếp nhau</w:t>
      </w:r>
      <w:r>
        <w:t xml:space="preserve"> trong toàn bộ một sự kiện: những pha</w:t>
      </w:r>
      <w:r>
        <w:t xml:space="preserve"> bóng đẹp mất s sắp đến pha gay cẩn của</w:t>
      </w:r>
      <w:r>
        <w:t xml:space="preserve"> ở kịch.</w:t>
      </w:r>
    </w:p>
    <w:p>
      <w:pPr>
        <w:jc w:val="both"/>
      </w:pPr>
      <w:r>
        <w:t>pha; 0. 1. Làm thành thức uống theo</w:t>
      </w:r>
      <w:r>
        <w:t xml:space="preserve"> một cách thức nhất định: pha đn trà &lt;</w:t>
      </w:r>
    </w:p>
    <w:p>
      <w:pPr>
        <w:jc w:val="both"/>
      </w:pPr>
      <w:r>
        <w:t>pha cà phê › pha nước chanh. 2. Làm</w:t>
      </w:r>
      <w:r>
        <w:t xml:space="preserve"> thành một hỗn hợp nào đó bằng cách pha</w:t>
      </w:r>
      <w:r>
        <w:t xml:space="preserve"> trộn nhiều thứ theo một tỉ lệ nhất định:</w:t>
      </w:r>
    </w:p>
    <w:p>
      <w:pPr>
        <w:jc w:val="both"/>
      </w:pPr>
      <w:r>
        <w:t>pha nước châm s pha màu để uẽ. 3. Làm</w:t>
      </w:r>
      <w:r>
        <w:t xml:space="preserve"> thành một hỗn hợp bằng cách pha trộn</w:t>
      </w:r>
      <w:r>
        <w:t xml:space="preserve"> nhiều thứ: đồng pha tàng s đất cát pha</w:t>
      </w:r>
      <w:r>
        <w:t xml:space="preserve"> e giọng miền Trung pha Bắc.</w:t>
      </w:r>
    </w:p>
    <w:p>
      <w:pPr>
        <w:jc w:val="both"/>
      </w:pPr>
      <w:r>
        <w:t>phax tí. Cắt, xẻ một khối nguyên thành</w:t>
      </w:r>
      <w:r>
        <w:t xml:space="preserve"> từng phần để tiện sử dụng: pha (hjt ›</w:t>
      </w:r>
      <w:r>
        <w:t xml:space="preserve"> pha cây tre để dan giỏ.</w:t>
      </w:r>
    </w:p>
    <w:p>
      <w:pPr>
        <w:jc w:val="both"/>
      </w:pPr>
      <w:r>
        <w:rPr>
          <w:b/>
        </w:rPr>
        <w:t xml:space="preserve">pha, tí, cz </w:t>
      </w:r>
      <w:r>
        <w:t>Xông vào, xông pha: Quán</w:t>
      </w:r>
      <w:r>
        <w:t xml:space="preserve"> Ân phải lối ngụa pha, Nút ra như nước,</w:t>
      </w:r>
      <w:r>
        <w:t xml:space="preserve"> tan ra như bèo (Thiên Nam ngữ lục) s</w:t>
      </w:r>
      <w:r>
        <w:t xml:space="preserve"> Bên trời cái nhạn pha sương bay tê (Thơ</w:t>
      </w:r>
      <w:r>
        <w:t xml:space="preserve"> cổ) o Đường đi lặn suối pha rùng (Chỉnh</w:t>
      </w:r>
      <w:r>
        <w:t xml:space="preserve"> phụ ngâm khúc) : Pha căn bụi cỏ gốc cây</w:t>
      </w:r>
      <w:r>
        <w:t xml:space="preserve"> ẩn mình (Truyện Kiều) s Mấy sông cũng</w:t>
      </w:r>
      <w:r>
        <w:t xml:space="preserve"> lội, mấy ngàn cũng pha Truyện Riều) ›</w:t>
      </w:r>
      <w:r>
        <w:t xml:space="preserve"> Muốn ăn hét phải dào giản, Pha bờ xông</w:t>
      </w:r>
      <w:r>
        <w:t xml:space="preserve"> bụi nào còn biết e (Thơ cổ).</w:t>
      </w:r>
    </w:p>
    <w:p>
      <w:pPr>
        <w:jc w:val="both"/>
      </w:pPr>
      <w:r>
        <w:rPr>
          <w:b/>
        </w:rPr>
        <w:t xml:space="preserve">pha, tí, cũ </w:t>
      </w:r>
      <w:r>
        <w:t>Tiêu pha: Chứa thuở phong</w:t>
      </w:r>
      <w:r>
        <w:t xml:space="preserve"> lưu, pha thuở khó (Quốc âm thị tập).</w:t>
      </w:r>
    </w:p>
    <w:p>
      <w:pPr>
        <w:jc w:val="both"/>
      </w:pPr>
      <w:r>
        <w:rPr>
          <w:b/>
        </w:rPr>
        <w:t xml:space="preserve">pha chế </w:t>
      </w:r>
      <w:r>
        <w:t>Chế ra một hỗn hợp băng cách</w:t>
      </w:r>
      <w:r>
        <w:t xml:space="preserve"> pha trộn theo những tỉ lệ hoặc công thức</w:t>
      </w:r>
      <w:r>
        <w:t xml:space="preserve"> nhất định: pha chế thuốc chữa bênh 5 pha</w:t>
      </w:r>
      <w:r>
        <w:t xml:space="preserve"> chế thuốc pháo ‹ pha chế không đúng tỉ</w:t>
      </w:r>
      <w:r/>
    </w:p>
    <w:p>
      <w:pPr>
        <w:jc w:val="both"/>
      </w:pPr>
      <w:r>
        <w:rPr>
          <w:b/>
        </w:rPr>
        <w:t xml:space="preserve">pha chế </w:t>
      </w:r>
      <w:r>
        <w:rPr>
          <w:i/>
        </w:rPr>
      </w:r>
    </w:p>
    <w:p>
      <w:pPr>
        <w:jc w:val="both"/>
      </w:pPr>
      <w:r>
        <w:t>pha lê ở. Thứ thủy tỉnh trong suốt và</w:t>
      </w:r>
      <w:r>
        <w:t xml:space="preserve"> nặng hơn thủy tỉnh thường: cốc pha lê ‹</w:t>
      </w:r>
      <w:r>
        <w:t xml:space="preserve"> trong như pha lê.</w:t>
      </w:r>
    </w:p>
    <w:p>
      <w:pPr>
        <w:jc w:val="both"/>
      </w:pPr>
      <w:r>
        <w:rPr>
          <w:b/>
        </w:rPr>
        <w:t xml:space="preserve">pha lửng </w:t>
      </w:r>
      <w:r>
        <w:t>Nói hơi pha trò: nói pha lửng.</w:t>
      </w:r>
    </w:p>
    <w:p>
      <w:pPr>
        <w:jc w:val="both"/>
      </w:pPr>
      <w:r>
        <w:rPr>
          <w:b/>
        </w:rPr>
        <w:t xml:space="preserve">pha phôi ¡d., </w:t>
      </w:r>
      <w:r>
        <w:rPr>
          <w:i/>
        </w:rPr>
        <w:t xml:space="preserve"> Như</w:t>
      </w:r>
      <w:r>
        <w:t xml:space="preserve"> Phôi pha.</w:t>
      </w:r>
    </w:p>
    <w:p>
      <w:pPr>
        <w:jc w:val="both"/>
      </w:pPr>
      <w:r>
        <w:rPr>
          <w:b/>
        </w:rPr>
        <w:t xml:space="preserve">pha tạp </w:t>
      </w:r>
      <w:r>
        <w:t>Bị trộn lẫn nhiều thứ, nhiều</w:t>
      </w:r>
      <w:r>
        <w:t xml:space="preserve"> loại khác nhau, không con giữ được một</w:t>
      </w:r>
      <w:r>
        <w:t xml:space="preserve"> bản sắc riêng: phong cách nghệ thuật pha</w:t>
      </w:r>
      <w:r>
        <w:t xml:space="preserve"> tạp.</w:t>
      </w:r>
    </w:p>
    <w:p>
      <w:pPr>
        <w:jc w:val="both"/>
      </w:pPr>
      <w:r>
        <w:rPr>
          <w:b/>
        </w:rPr>
        <w:t xml:space="preserve">pha trò </w:t>
      </w:r>
      <w:r>
        <w:t>Lam cho vui bằng cách chêm</w:t>
      </w:r>
      <w:r>
        <w:t xml:space="preserve"> vào câu chuyện những lời nói, củ chỉ gây</w:t>
      </w:r>
      <w:r>
        <w:t xml:space="preserve"> cười: những câu pha trò nhạt nhẽo.</w:t>
      </w:r>
    </w:p>
    <w:p>
      <w:pPr>
        <w:jc w:val="both"/>
      </w:pPr>
      <w:r>
        <w:t>pha trộn 1. Trộn lẫn cho hòa với nhau:</w:t>
      </w:r>
    </w:p>
    <w:p>
      <w:pPr>
        <w:jc w:val="both"/>
      </w:pPr>
      <w:r>
        <w:t>pha trộn uữa. 9. Có pha lắn những thứ</w:t>
      </w:r>
      <w:r>
        <w:t xml:space="preserve"> khác vào, không còn thuần chất nữa: rnô£</w:t>
      </w:r>
      <w:r>
        <w:t xml:space="preserve"> ngôn ngữ pha trộn.</w:t>
      </w:r>
    </w:p>
    <w:p>
      <w:pPr>
        <w:jc w:val="both"/>
      </w:pPr>
      <w:r>
        <w:t>phà, đ/. Thứ phương tiện dung để vận</w:t>
      </w:r>
      <w:r>
        <w:t xml:space="preserve"> chuyển xe cộ và người qua sóng: cñö xơ</w:t>
      </w:r>
      <w:r>
        <w:t xml:space="preserve"> xuống phà ‹ bến phà.</w:t>
      </w:r>
    </w:p>
    <w:p>
      <w:pPr>
        <w:jc w:val="both"/>
      </w:pPr>
      <w:r>
        <w:t>phà; tí. Thở mạnh ra qua đường miệng:</w:t>
      </w:r>
      <w:r>
        <w:t xml:space="preserve"> phà khói thuốc s phà ra toàn hơi rượu.</w:t>
      </w:r>
    </w:p>
    <w:p>
      <w:pPr>
        <w:jc w:val="both"/>
      </w:pPr>
      <w:r>
        <w:rPr>
          <w:b/>
        </w:rPr>
        <w:t xml:space="preserve">phay t. 1. </w:t>
      </w:r>
      <w:r>
        <w:rPr>
          <w:i/>
        </w:rPr>
        <w:t xml:space="preserve"> Như</w:t>
      </w:r>
      <w:r>
        <w:t xml:space="preserve"> Phàt(nhưng nghĩa mạnh</w:t>
      </w:r>
      <w:r>
        <w:t>hơn): phả khói thuốc.</w:t>
      </w:r>
    </w:p>
    <w:p>
      <w:pPr>
        <w:jc w:val="both"/>
      </w:pPr>
      <w:r>
        <w:rPr>
          <w:b/>
        </w:rPr>
        <w:t xml:space="preserve">phay t. 1. </w:t>
      </w:r>
      <w:r>
        <w:rPr>
          <w:i/>
        </w:rPr>
        <w:t xml:space="preserve"> Như</w:t>
      </w:r>
      <w:r>
        <w:t xml:space="preserve"> mạnh và tòa thành luồng: hơi nóng trong</w:t>
      </w:r>
      <w:r>
        <w:t xml:space="preserve"> lò phả ra hừng hực s khí lạnh phả uào</w:t>
      </w:r>
      <w:r>
        <w:t xml:space="preserve"> phòng.</w:t>
      </w:r>
    </w:p>
    <w:p>
      <w:pPr>
        <w:jc w:val="both"/>
      </w:pPr>
      <w:r>
        <w:t>phả; dị. Gia phả, nói tắt: nếu nước có</w:t>
      </w:r>
      <w:r>
        <w:t xml:space="preserve"> sử để ghỉ lại sự hưng uong của các triều</w:t>
      </w:r>
      <w:r>
        <w:t xml:space="preserve"> đại thì nhà phải có phả để chép lại sự</w:t>
      </w:r>
      <w:r>
        <w:t xml:space="preserve"> thăng trầm của tùng họ tộc.</w:t>
      </w:r>
    </w:p>
    <w:p>
      <w:pPr>
        <w:jc w:val="both"/>
      </w:pPr>
      <w:r>
        <w:rPr>
          <w:b/>
        </w:rPr>
        <w:t xml:space="preserve">phả hệ ¡d., </w:t>
      </w:r>
      <w:r>
        <w:rPr>
          <w:i/>
        </w:rPr>
        <w:t xml:space="preserve"> Xem</w:t>
      </w:r>
      <w:r>
        <w:t xml:space="preserve"> Phổ hệ.</w:t>
      </w:r>
    </w:p>
    <w:p>
      <w:pPr>
        <w:jc w:val="both"/>
      </w:pPr>
      <w:r>
        <w:rPr>
          <w:b/>
        </w:rPr>
        <w:t xml:space="preserve">phả phê cứ </w:t>
      </w:r>
      <w:r>
        <w:t>Thỏa thuê, thỏa mãn: Ân</w:t>
      </w:r>
      <w:r>
        <w:t xml:space="preserve"> dầu trên dưới phả phê, Nàng bèn xa giá</w:t>
      </w:r>
      <w:r>
        <w:t xml:space="preserve"> phản hôi Hát Môn (Thiên Nam ngữ lục).</w:t>
      </w:r>
    </w:p>
    <w:p>
      <w:pPr>
        <w:jc w:val="both"/>
      </w:pPr>
      <w:r>
        <w:rPr>
          <w:b/>
        </w:rPr>
        <w:t xml:space="preserve">pháy </w:t>
      </w:r>
      <w:r>
        <w:rPr>
          <w:i/>
        </w:rPr>
        <w:t xml:space="preserve"> động từ</w:t>
      </w:r>
      <w:r>
        <w:t xml:space="preserve"> Vùng nước mặn có dải đất hoặc</w:t>
      </w:r>
      <w:r>
        <w:t xml:space="preserve"> cát ngăn cách với biển, thông ra biển bởi</w:t>
      </w:r>
      <w:r>
        <w:t xml:space="preserve"> một dong nước hẹp: Thương em, anh cũng</w:t>
      </w:r>
      <w:r>
        <w:t xml:space="preserve"> muốn 0ô, Sơ truông nhà Hỗ, sợ phá Tam</w:t>
      </w:r>
      <w:r>
        <w:t xml:space="preserve"> Giang (củ.).</w:t>
      </w:r>
    </w:p>
    <w:p>
      <w:pPr>
        <w:jc w:val="both"/>
      </w:pPr>
      <w:r>
        <w:t>phá; t. 1. Làm cho hư hồng, tan vỡ: phá</w:t>
      </w:r>
      <w:r>
        <w:t>nhà e phá uỡ kế hoạch.</w:t>
      </w:r>
    </w:p>
    <w:p>
      <w:pPr>
        <w:jc w:val="both"/>
      </w:pPr>
      <w:r>
        <w:rPr>
          <w:b/>
        </w:rPr>
        <w:t xml:space="preserve">pháy </w:t>
      </w:r>
      <w:r>
        <w:rPr>
          <w:i/>
        </w:rPr>
        <w:t xml:space="preserve"> động từ</w:t>
      </w:r>
      <w:r>
        <w:t xml:space="preserve"> cho cái cũ không còn giá trị: phá kí lục.</w:t>
      </w:r>
      <w:r>
        <w:t>3. (Vết thương) lỡ bung ra: vết thương ph</w:t>
      </w:r>
    </w:p>
    <w:p>
      <w:pPr>
        <w:jc w:val="both"/>
      </w:pPr>
      <w:r>
        <w:rPr>
          <w:b/>
        </w:rPr>
        <w:t xml:space="preserve">pháy </w:t>
      </w:r>
      <w:r>
        <w:rPr>
          <w:i/>
        </w:rPr>
        <w:t xml:space="preserve"> động từ</w:t>
      </w:r>
      <w:r>
        <w:t>miệng.</w:t>
      </w:r>
    </w:p>
    <w:p>
      <w:pPr>
        <w:jc w:val="both"/>
      </w:pPr>
      <w:r>
        <w:rPr>
          <w:b/>
        </w:rPr>
        <w:t xml:space="preserve">pháy </w:t>
      </w:r>
      <w:r>
        <w:rPr>
          <w:i/>
        </w:rPr>
        <w:t xml:space="preserve"> động từ</w:t>
      </w:r>
      <w:r>
        <w:t xml:space="preserve"> mẽ, khó ngàn giữ được: phd lên cười s</w:t>
      </w:r>
      <w:r>
        <w:t xml:space="preserve"> phá chạy tháo thân,</w:t>
      </w:r>
    </w:p>
    <w:p>
      <w:pPr>
        <w:jc w:val="both"/>
      </w:pPr>
      <w:r>
        <w:t>phá án 1. (Toa án cấp trên) hủy một bản</w:t>
      </w:r>
      <w:r>
        <w:t xml:space="preserve"> án đo tòa cấp dưới đà xử chung thẩm và</w:t>
      </w:r>
      <w:r>
        <w:t>yêu cầu tòa án đó xét lại.</w:t>
      </w:r>
    </w:p>
    <w:p>
      <w:pPr>
        <w:jc w:val="both"/>
      </w:pPr>
      <w:r>
        <w:rPr>
          <w:b/>
        </w:rPr>
        <w:t xml:space="preserve">pháy </w:t>
      </w:r>
      <w:r>
        <w:rPr>
          <w:i/>
        </w:rPr>
        <w:t xml:space="preserve"> động từ</w:t>
      </w:r>
      <w:r>
        <w:t xml:space="preserve"> quá trình bí mật điều tra về một vụ án,</w:t>
      </w:r>
      <w:r>
        <w:t xml:space="preserve"> sau khi đã làm rõ những đối tượng gây</w:t>
      </w:r>
      <w:r>
        <w:t xml:space="preserve"> án và tình tiết vụ án: ewe hình sự trực</w:t>
      </w:r>
      <w:r>
        <w:t xml:space="preserve"> tiếp chỉ đạo tiệc phú án.</w:t>
      </w:r>
    </w:p>
    <w:p>
      <w:pPr>
        <w:jc w:val="both"/>
      </w:pPr>
      <w:r>
        <w:rPr>
          <w:b/>
        </w:rPr>
        <w:t xml:space="preserve">phá bĩnh </w:t>
      </w:r>
      <w:r>
        <w:t>Trực tiếp gây rối nhằm làm</w:t>
      </w:r>
      <w:r>
        <w:t xml:space="preserve"> hỏng công việc hoặc cuộc vui của những</w:t>
      </w:r>
      <w:r>
        <w:t xml:space="preserve"> người khác: Èể phá bĩnh s không làm thì</w:t>
      </w:r>
      <w:r>
        <w:t xml:space="preserve"> thôi, dùng phá bĩnh,</w:t>
      </w:r>
    </w:p>
    <w:p>
      <w:pPr>
        <w:jc w:val="both"/>
      </w:pPr>
      <w:r>
        <w:rPr>
          <w:b/>
        </w:rPr>
        <w:t xml:space="preserve">phá cách </w:t>
      </w:r>
      <w:r>
        <w:t>Không theo cách luật, theo</w:t>
      </w:r>
      <w:r>
        <w:t xml:space="preserve"> đúng những quy định của thơ văn cũ: bài</w:t>
      </w:r>
      <w:r>
        <w:t xml:space="preserve"> thơ phá cách.</w:t>
      </w:r>
    </w:p>
    <w:p>
      <w:pPr>
        <w:jc w:val="both"/>
      </w:pPr>
      <w:r>
        <w:rPr>
          <w:b/>
        </w:rPr>
        <w:t xml:space="preserve">phá cỗ </w:t>
      </w:r>
      <w:r>
        <w:t>Cùng nhau ăn các thứ đã bày</w:t>
      </w:r>
      <w:r>
        <w:t xml:space="preserve"> sẵn trong cỗ tết Trung Thu của trẻ em.</w:t>
      </w:r>
    </w:p>
    <w:p>
      <w:pPr>
        <w:jc w:val="both"/>
      </w:pPr>
      <w:r>
        <w:rPr>
          <w:b/>
        </w:rPr>
        <w:t xml:space="preserve">phá đám </w:t>
      </w:r>
      <w:r>
        <w:t>Quấy rối để lam tan vỡ, làm</w:t>
      </w:r>
      <w:r>
        <w:t xml:space="preserve"> hỏng công việc hoặc cuộc vui của những</w:t>
      </w:r>
      <w:r>
        <w:t xml:space="preserve"> người khác: phá đứm cuộc tui.</w:t>
      </w:r>
    </w:p>
    <w:p>
      <w:pPr>
        <w:jc w:val="both"/>
      </w:pPr>
      <w:r>
        <w:rPr>
          <w:b/>
        </w:rPr>
        <w:t xml:space="preserve">phá để cũ, </w:t>
      </w:r>
      <w:r>
        <w:rPr>
          <w:i/>
        </w:rPr>
        <w:t xml:space="preserve"> Xem</w:t>
      </w:r>
      <w:r>
        <w:t xml:space="preserve"> Khai dề.</w:t>
      </w:r>
    </w:p>
    <w:p>
      <w:pPr>
        <w:jc w:val="both"/>
      </w:pPr>
      <w:r>
        <w:rPr>
          <w:b/>
        </w:rPr>
        <w:t xml:space="preserve">phá gia </w:t>
      </w:r>
      <w:r>
        <w:t>Làm tan nát tài sản của gia</w:t>
      </w:r>
      <w:r>
        <w:t xml:space="preserve"> đình (do chơi bời hư hồng): một kẻ phá</w:t>
      </w:r>
      <w:r>
        <w:t xml:space="preserve"> gia s quân phá gia.</w:t>
      </w:r>
    </w:p>
    <w:p>
      <w:pPr>
        <w:jc w:val="both"/>
      </w:pPr>
      <w:r>
        <w:rPr>
          <w:b/>
        </w:rPr>
        <w:t xml:space="preserve">phá gia chỉ tử cz </w:t>
      </w:r>
      <w:r>
        <w:t>Đưa con phá gia; cũng</w:t>
      </w:r>
      <w:r>
        <w:t xml:space="preserve"> dùng để chỉ kê ăn chơi, tiêu pha bừa bài.</w:t>
      </w:r>
    </w:p>
    <w:p>
      <w:pPr>
        <w:jc w:val="both"/>
      </w:pPr>
      <w:r>
        <w:t>phá giá 1. (Nhà nước) hạ thấp tỉ giá</w:t>
      </w:r>
      <w:r>
        <w:t xml:space="preserve"> chính thúc của đồng tiền nước mình hay</w:t>
      </w:r>
      <w:r>
        <w:t xml:space="preserve"> hạ thấp lượng vàng bảo đảm chính thức</w:t>
      </w:r>
      <w:r>
        <w:t xml:space="preserve"> của đồng tiền: ?rụng Quốc dứt khodt</w:t>
      </w:r>
    </w:p>
    <w:p>
      <w:pPr>
        <w:jc w:val="both"/>
      </w:pPr>
      <w:r>
        <w:rPr>
          <w:b/>
        </w:rPr>
        <w:t xml:space="preserve">không phá giá đồng nhân dân tê. 2. </w:t>
      </w:r>
      <w:r>
        <w:rPr>
          <w:i/>
        </w:rPr>
        <w:t xml:space="preserve"> Xem</w:t>
      </w:r>
      <w:r/>
      <w:r>
        <w:t xml:space="preserve"> Bản phá giá: hàng bán phá giá.</w:t>
      </w:r>
    </w:p>
    <w:p>
      <w:pPr>
        <w:jc w:val="both"/>
      </w:pPr>
      <w:r>
        <w:rPr>
          <w:b/>
        </w:rPr>
        <w:t xml:space="preserve">phá giới (Người tu hành theo đạo </w:t>
      </w:r>
      <w:r>
        <w:t>Phật!</w:t>
      </w:r>
      <w:r>
        <w:t xml:space="preserve"> không tuân theo những giới răn của đạo</w:t>
      </w:r>
      <w:r>
        <w:t xml:space="preserve"> Phật: nhà sư phá giới.</w:t>
      </w:r>
    </w:p>
    <w:p>
      <w:pPr>
        <w:jc w:val="both"/>
      </w:pPr>
      <w:r>
        <w:rPr>
          <w:b/>
        </w:rPr>
        <w:t xml:space="preserve">phá hại </w:t>
      </w:r>
      <w:r>
        <w:t>Làm hư hại (thường là hoa</w:t>
      </w:r>
      <w:r>
        <w:t xml:space="preserve"> màu): sđu bọ phá hại hoa màu.</w:t>
      </w:r>
    </w:p>
    <w:p>
      <w:pPr>
        <w:jc w:val="both"/>
      </w:pPr>
      <w:r>
        <w:rPr>
          <w:b/>
        </w:rPr>
        <w:t xml:space="preserve">phá hoại </w:t>
      </w:r>
      <w:r>
        <w:t>Cố ý làm cho hỏng, cho bị thiệt</w:t>
      </w:r>
      <w:r>
        <w:t xml:space="preserve"> hại nặng: phá hoại các cơ sở sản xuất</w:t>
      </w:r>
      <w:r>
        <w:t xml:space="preserve"> trong nước : chiến tranh phá hoại.</w:t>
      </w:r>
    </w:p>
    <w:p>
      <w:pPr>
        <w:jc w:val="both"/>
      </w:pPr>
      <w:r>
        <w:rPr>
          <w:b/>
        </w:rPr>
        <w:t xml:space="preserve">phá hoang </w:t>
      </w:r>
      <w:r>
        <w:t>Vữ hoang đất để trồng trọt:</w:t>
      </w:r>
      <w:r>
        <w:t xml:space="preserve"> dát mới phá hoang.</w:t>
      </w:r>
    </w:p>
    <w:p>
      <w:pPr>
        <w:jc w:val="both"/>
      </w:pPr>
      <w:r>
        <w:rPr>
          <w:b/>
        </w:rPr>
        <w:t xml:space="preserve">phá hủy </w:t>
      </w:r>
      <w:r>
        <w:t>Làm cho bị hư hỏng nặng,</w:t>
      </w:r>
      <w:r>
        <w:t xml:space="preserve"> không dùng được nữa hoặc không còn tồn</w:t>
      </w:r>
      <w:r>
        <w:t xml:space="preserve"> tại: phá hủy nhiều xe tàng dịch s chiến</w:t>
      </w:r>
      <w:r>
        <w:t xml:space="preserve"> tranh đã phá hủy nhiều làng mạc. cầu</w:t>
      </w:r>
      <w:r>
        <w:t xml:space="preserve"> cống, kho tàng.</w:t>
      </w:r>
      <w:r>
        <w:t xml:space="preserve"> wemxueu,..</w:t>
      </w:r>
    </w:p>
    <w:p>
      <w:pPr>
        <w:jc w:val="both"/>
      </w:pPr>
      <w:r>
        <w:rPr>
          <w:b/>
        </w:rPr>
        <w:t xml:space="preserve">phá lưới (Về bóng đá) </w:t>
      </w:r>
      <w:r>
        <w:t>Đưa bóng v vào lưới</w:t>
      </w:r>
      <w:r>
        <w:t xml:space="preserve"> ghi bàn thắng: oua phá luới của mùa bóng</w:t>
      </w:r>
      <w:r>
        <w:t xml:space="preserve"> uùa qua.</w:t>
      </w:r>
    </w:p>
    <w:p>
      <w:pPr>
        <w:jc w:val="both"/>
      </w:pPr>
      <w:r>
        <w:t>phá ngang 1. Bỏ dở giữa chừng, không</w:t>
      </w:r>
      <w:r>
        <w:t xml:space="preserve"> làm cho trọn vẹn: đang học thì phá ngang</w:t>
      </w:r>
      <w:r>
        <w:t>đi làm.</w:t>
      </w:r>
    </w:p>
    <w:p>
      <w:pPr>
        <w:jc w:val="both"/>
      </w:pPr>
      <w:r>
        <w:rPr>
          <w:b/>
        </w:rPr>
        <w:t xml:space="preserve">phá lưới (Về bóng đá) </w:t>
      </w:r>
      <w:r>
        <w:rPr>
          <w:i/>
        </w:rPr>
      </w:r>
      <w:r>
        <w:t xml:space="preserve"> làm giữa chừng: giở trò phá ngang s nói</w:t>
      </w:r>
      <w:r>
        <w:t xml:space="preserve"> phá ngang.</w:t>
      </w:r>
    </w:p>
    <w:p>
      <w:pPr>
        <w:jc w:val="both"/>
      </w:pPr>
      <w:r>
        <w:rPr>
          <w:b/>
        </w:rPr>
        <w:t xml:space="preserve">phá nước </w:t>
      </w:r>
      <w:r>
        <w:t>Sinh mụn nhọt, ghẻ lở vì chưa</w:t>
      </w:r>
      <w:r>
        <w:t xml:space="preserve"> quen thủy thổ.</w:t>
      </w:r>
    </w:p>
    <w:p>
      <w:pPr>
        <w:jc w:val="both"/>
      </w:pPr>
      <w:r>
        <w:rPr>
          <w:b/>
        </w:rPr>
        <w:t xml:space="preserve">phá phách </w:t>
      </w:r>
      <w:r>
        <w:t>Phá lung tung, bừa bãi: đi</w:t>
      </w:r>
      <w:r>
        <w:t xml:space="preserve"> đến đâu phá phách đến dó.</w:t>
      </w:r>
    </w:p>
    <w:p>
      <w:pPr>
        <w:jc w:val="both"/>
      </w:pPr>
      <w:r>
        <w:rPr>
          <w:b/>
        </w:rPr>
        <w:t xml:space="preserve">phá quấy </w:t>
      </w:r>
      <w:r>
        <w:t>Làm rối ren, để gây trở ngại:</w:t>
      </w:r>
      <w:r>
        <w:t xml:space="preserve"> kẻ hay phá quây.</w:t>
      </w:r>
    </w:p>
    <w:p>
      <w:pPr>
        <w:jc w:val="both"/>
      </w:pPr>
      <w:r>
        <w:rPr>
          <w:b/>
        </w:rPr>
        <w:t xml:space="preserve">phá rào </w:t>
      </w:r>
      <w:r>
        <w:t>Vận dụng linh hoạt các chế độ,</w:t>
      </w:r>
      <w:r>
        <w:t xml:space="preserve"> chính sách (thường là trong lĩnh vực kinh</w:t>
      </w:r>
      <w:r>
        <w:t xml:space="preserve"> tế), làm trái với các qui định hiện hành</w:t>
      </w:r>
      <w:r>
        <w:t xml:space="preserve"> (do nhận thức được rằng những qui định</w:t>
      </w:r>
      <w:r>
        <w:t xml:space="preserve"> đó đã không phù hợp với tình hình, nhưng</w:t>
      </w:r>
      <w:r>
        <w:t xml:space="preserve"> chưa kịp sửa đổi): xí nghiệp đã phải phá</w:t>
      </w:r>
      <w:r>
        <w:t xml:space="preserve"> rào để giải quyết công ăn uiệc làm cho</w:t>
      </w:r>
      <w:r>
        <w:t xml:space="preserve"> công nhân.</w:t>
      </w:r>
    </w:p>
    <w:p>
      <w:pPr>
        <w:jc w:val="both"/>
      </w:pPr>
      <w:r>
        <w:rPr>
          <w:b/>
        </w:rPr>
        <w:t xml:space="preserve">phá rối </w:t>
      </w:r>
      <w:r>
        <w:t>Làm cho rối loạn, mất ổn định:</w:t>
      </w:r>
      <w:r>
        <w:t xml:space="preserve"> phá rối, không cho ai làm uiệc o phá rối</w:t>
      </w:r>
      <w:r>
        <w:t xml:space="preserve"> giấc ngủ ø phá rối trật tự trị an.</w:t>
      </w:r>
    </w:p>
    <w:p>
      <w:pPr>
        <w:jc w:val="both"/>
      </w:pPr>
      <w:r>
        <w:t>phá sản 1. Lâm vào tình trạng tài sân</w:t>
      </w:r>
      <w:r>
        <w:t xml:space="preserve"> chẳng còn gì và thường là vỡ nợ (do kinh</w:t>
      </w:r>
      <w:r>
        <w:t xml:space="preserve"> đoanh thua lỗ): nhiều công tỉ bị phá sản</w:t>
      </w:r>
      <w:r>
        <w:t>trong cuộc khủng hoảng uùa qua.</w:t>
      </w:r>
    </w:p>
    <w:p>
      <w:pPr>
        <w:jc w:val="both"/>
      </w:pPr>
      <w:r>
        <w:rPr>
          <w:b/>
        </w:rPr>
        <w:t xml:space="preserve">phá rối </w:t>
      </w:r>
      <w:r>
        <w:rPr>
          <w:i/>
        </w:rPr>
      </w:r>
      <w:r>
        <w:t xml:space="preserve"> bại hoàn toàn: kế hoạch thôn tính nước</w:t>
      </w:r>
      <w:r>
        <w:t xml:space="preserve"> ta bị phá sản.</w:t>
      </w:r>
    </w:p>
    <w:p>
      <w:pPr>
        <w:jc w:val="both"/>
      </w:pPr>
      <w:r>
        <w:rPr>
          <w:b/>
        </w:rPr>
        <w:t xml:space="preserve">phá tán cứ </w:t>
      </w:r>
      <w:r>
        <w:t>Làm cho tan nát hết (thường</w:t>
      </w:r>
      <w:r>
        <w:t xml:space="preserve"> nói vê của cải): của cải bị phá tán hết.</w:t>
      </w:r>
    </w:p>
    <w:p>
      <w:pPr>
        <w:jc w:val="both"/>
      </w:pPr>
      <w:r>
        <w:t>phá thối thg. Phá quấy.</w:t>
      </w:r>
    </w:p>
    <w:p>
      <w:pPr>
        <w:jc w:val="both"/>
      </w:pPr>
      <w:r>
        <w:t>phá vây dự. Phá vòng vây (bằng hoạt</w:t>
      </w:r>
      <w:r>
        <w:t xml:space="preserve"> động quân sự) để thoát ra ngoài.</w:t>
      </w:r>
    </w:p>
    <w:p>
      <w:pPr>
        <w:jc w:val="both"/>
      </w:pPr>
      <w:r>
        <w:t>phác œt. 1. Vạch ra những nét chính để</w:t>
      </w:r>
      <w:r>
        <w:t xml:space="preserve"> hình dung được toàn bộ ý đổ: phác ra</w:t>
      </w:r>
      <w:r>
        <w:t xml:space="preserve"> một số nét cơ bản s phác ra cốt truyên.</w:t>
      </w:r>
      <w:r>
        <w:t>2. Thực hiện những động tác đơn giản đ</w:t>
      </w:r>
    </w:p>
    <w:p>
      <w:pPr>
        <w:jc w:val="both"/>
      </w:pPr>
      <w:r>
        <w:rPr>
          <w:b/>
        </w:rPr>
        <w:t xml:space="preserve">phá tán cứ </w:t>
      </w:r>
      <w:r>
        <w:rPr>
          <w:i/>
        </w:rPr>
      </w:r>
      <w:r>
        <w:t xml:space="preserve"> biểu thị một thái độ: phác một cứ chỉ phản</w:t>
      </w:r>
      <w:r>
        <w:t xml:space="preserve"> đối.</w:t>
      </w:r>
    </w:p>
    <w:p>
      <w:pPr>
        <w:jc w:val="both"/>
      </w:pPr>
      <w:r>
        <w:t>phác họa 1. Vẽ sơ bộ những đường nét</w:t>
      </w:r>
      <w:r>
        <w:t xml:space="preserve"> cơ bản nhất của tác phẩm trước khi về</w:t>
      </w:r>
      <w:r>
        <w:t xml:space="preserve"> tiếp cho đến hoàn chỉnh: phác họa bức</w:t>
      </w:r>
      <w:r>
        <w:t>trunh.</w:t>
      </w:r>
    </w:p>
    <w:p>
      <w:pPr>
        <w:jc w:val="both"/>
      </w:pPr>
      <w:r>
        <w:rPr>
          <w:b/>
        </w:rPr>
        <w:t xml:space="preserve">phá tán cứ </w:t>
      </w:r>
      <w:r>
        <w:rPr>
          <w:i/>
        </w:rPr>
      </w:r>
      <w:r>
        <w:t xml:space="preserve"> chưa đi vào các chỉ tiết của một kế hoạch,</w:t>
      </w:r>
      <w:r>
        <w:t xml:space="preserve"> một dự án, v.v.: phác họa một kế hoạch</w:t>
      </w:r>
      <w:r>
        <w:t xml:space="preserve"> lớn.</w:t>
      </w:r>
    </w:p>
    <w:p>
      <w:pPr>
        <w:jc w:val="both"/>
      </w:pPr>
      <w:r>
        <w:rPr>
          <w:b/>
        </w:rPr>
        <w:t xml:space="preserve">phác thảo </w:t>
      </w:r>
      <w:r>
        <w:t>Viết một bản thảo hoặc dựng</w:t>
      </w:r>
      <w:r>
        <w:t xml:space="preserve"> một bản mẫu với những đường nét cơ bản,</w:t>
      </w:r>
      <w:r>
        <w:t xml:space="preserve"> nhằm thể hiện một ý đỏ sáng tác (vẻ văn</w:t>
      </w:r>
      <w:r>
        <w:t xml:space="preserve"> chương, nghệ thuật): phác thảo bức tranh</w:t>
      </w:r>
      <w:r>
        <w:t xml:space="preserve"> ø phác thảo đề cương cuốn tiểu thuyết.</w:t>
      </w:r>
    </w:p>
    <w:p>
      <w:pPr>
        <w:jc w:val="both"/>
      </w:pPr>
      <w:r>
        <w:t>phác thực ¡d. Chất phác và trung thực</w:t>
      </w:r>
    </w:p>
    <w:p>
      <w:pPr>
        <w:jc w:val="both"/>
      </w:pPr>
      <w:r>
        <w:rPr>
          <w:b/>
        </w:rPr>
        <w:t xml:space="preserve">phách, </w:t>
      </w:r>
      <w:r>
        <w:rPr>
          <w:i/>
        </w:rPr>
        <w:t xml:space="preserve"> danh từ</w:t>
      </w:r>
      <w:r>
        <w:t xml:space="preserve"> 1. Thú nhạc khí đân tộc làm</w:t>
      </w:r>
      <w:r>
        <w:t xml:space="preserve"> bằng một đoạn tre cứng, thường dùng để</w:t>
      </w:r>
      <w:r>
        <w:t>đệm cho hát ca trù: gõ phách.</w:t>
      </w:r>
    </w:p>
    <w:p>
      <w:pPr>
        <w:jc w:val="both"/>
      </w:pPr>
      <w:r>
        <w:rPr>
          <w:b/>
        </w:rPr>
        <w:t xml:space="preserve">phách, </w:t>
      </w:r>
      <w:r>
        <w:rPr>
          <w:i/>
        </w:rPr>
        <w:t xml:space="preserve"> danh từ</w:t>
      </w:r>
      <w:r>
        <w:t xml:space="preserve"> thời gian cơ bản của nhịp: trong nhịp 2/4</w:t>
      </w:r>
      <w:r>
        <w:t xml:space="preserve"> có hai phách › hát lạc phách.</w:t>
      </w:r>
    </w:p>
    <w:p>
      <w:pPr>
        <w:jc w:val="both"/>
      </w:pPr>
      <w:r>
        <w:t>phách; đi. Phần trên từ giấy làm bài thi</w:t>
      </w:r>
      <w:r>
        <w:t xml:space="preserve"> ghi họ tên và số báo danh của người dự</w:t>
      </w:r>
      <w:r>
        <w:t xml:space="preserve"> thi và được rọc ra trước khi đưa chấm:</w:t>
      </w:r>
      <w:r>
        <w:t xml:space="preserve"> rọc phách s ráp phách bài thi.</w:t>
      </w:r>
    </w:p>
    <w:p>
      <w:pPr>
        <w:jc w:val="both"/>
      </w:pPr>
      <w:r>
        <w:t>phách; di, pchg. Vía, cái tạo nên sức</w:t>
      </w:r>
      <w:r>
        <w:t xml:space="preserve"> mạnh tỉnh thần của con người, theo mê</w:t>
      </w:r>
      <w:r>
        <w:t xml:space="preserve"> tín: hỗn xiêu phách lạc.</w:t>
      </w:r>
    </w:p>
    <w:p>
      <w:pPr>
        <w:jc w:val="both"/>
      </w:pPr>
      <w:r>
        <w:t>phách, u., dphg. Lên mặt ta đây: chả</w:t>
      </w:r>
      <w:r>
        <w:t xml:space="preserve"> làm phách lắm.</w:t>
      </w:r>
    </w:p>
    <w:p>
      <w:pPr>
        <w:jc w:val="both"/>
      </w:pPr>
      <w:r>
        <w:t>phách lác đphg. Khoác lác: thưa đến nơi</w:t>
      </w:r>
      <w:r>
        <w:t xml:space="preserve"> rôi mà uẫn còn phách lác.</w:t>
      </w:r>
    </w:p>
    <w:p>
      <w:pPr>
        <w:jc w:val="both"/>
      </w:pPr>
      <w:r>
        <w:t>phách lối đphø. Lên mặt ra oai cho</w:t>
      </w:r>
      <w:r>
        <w:t xml:space="preserve"> người khác phải nể sợ: bộ (ịch phách lối.</w:t>
      </w:r>
    </w:p>
    <w:p>
      <w:pPr>
        <w:jc w:val="both"/>
      </w:pPr>
      <w:r>
        <w:t>phạch 0í. Từ mô phòng tiếng động phát</w:t>
      </w:r>
      <w:r>
        <w:t xml:space="preserve"> ra của vật nhẹ, rộng bản đập vào một</w:t>
      </w:r>
      <w:r>
        <w:t xml:space="preserve"> vật cứng: oỗ phạch một cái s quạt phành</w:t>
      </w:r>
      <w:r>
        <w:t xml:space="preserve"> phạch suốt đêm. // Láy: phành phạch</w:t>
      </w:r>
      <w:r>
        <w:t xml:space="preserve"> thàm ý liên tiếp).</w:t>
      </w:r>
    </w:p>
    <w:p>
      <w:pPr>
        <w:jc w:val="both"/>
      </w:pPr>
      <w:r>
        <w:rPr>
          <w:b/>
        </w:rPr>
        <w:t xml:space="preserve">phai, </w:t>
      </w:r>
      <w:r>
        <w:rPr>
          <w:i/>
        </w:rPr>
        <w:t xml:space="preserve"> danh từ</w:t>
      </w:r>
      <w:r>
        <w:t xml:space="preserve"> Công trình xây dụng cỡ nhỏ,</w:t>
      </w:r>
      <w:r>
        <w:t xml:space="preserve"> đắp bằng đất hoặc các tấm gỗ xếp chồng</w:t>
      </w:r>
      <w:r>
        <w:t xml:space="preserve"> lên nhau, để ngăn đồng nước: đấp phai.</w:t>
      </w:r>
    </w:p>
    <w:p>
      <w:pPr>
        <w:jc w:val="both"/>
      </w:pPr>
      <w:r>
        <w:t>phai, 0. 1. (Độ đậm của màu sắc, hương</w:t>
      </w:r>
      <w:r>
        <w:t xml:space="preserve"> vị) mất dần theo thời gian: áo phai màu</w:t>
      </w:r>
      <w:r>
        <w:t>a chè phai hương.</w:t>
      </w:r>
    </w:p>
    <w:p>
      <w:pPr>
        <w:jc w:val="both"/>
      </w:pPr>
      <w:r>
        <w:rPr>
          <w:b/>
        </w:rPr>
        <w:t xml:space="preserve">phai, </w:t>
      </w:r>
      <w:r>
        <w:rPr>
          <w:i/>
        </w:rPr>
        <w:t xml:space="preserve"> danh từ danh từ</w:t>
      </w:r>
      <w:r>
        <w:t xml:space="preserve"> tình cảm) giảm đi nhiều: những bÍ niêm</w:t>
      </w:r>
      <w:r>
        <w:t xml:space="preserve"> không thể nào phai.</w:t>
      </w:r>
    </w:p>
    <w:p>
      <w:pPr>
        <w:jc w:val="both"/>
      </w:pPr>
      <w:r>
        <w:t>phai lạt đphg. Phai nhạt.</w:t>
      </w:r>
    </w:p>
    <w:p>
      <w:pPr>
        <w:jc w:val="both"/>
      </w:pPr>
      <w:r>
        <w:t>phai mờ (Hình ảnh, ấn tượng) mờ di,</w:t>
      </w:r>
      <w:r>
        <w:t xml:space="preserve"> không con rõ ràng, nguyên vẹn như trước:</w:t>
      </w:r>
      <w:r>
        <w:t xml:space="preserve"> hình ảnh không bao giờ phai mờ a phai</w:t>
      </w:r>
      <w:r>
        <w:t xml:space="preserve"> mờ dần theo năm tháng.</w:t>
      </w:r>
    </w:p>
    <w:p>
      <w:pPr>
        <w:jc w:val="both"/>
      </w:pPr>
      <w:r>
        <w:t>phai nhạt (Tình cảm, ấn tượng) giảm</w:t>
      </w:r>
      <w:r>
        <w:t xml:space="preserve"> bớt đi, không còn đậm đà, rõ nét như cũ</w:t>
      </w:r>
      <w:r>
        <w:t xml:space="preserve"> nữa: ấn tượng ấy không bao giờ phai nhạt</w:t>
      </w:r>
      <w:r>
        <w:t xml:space="preserve"> được. -</w:t>
      </w:r>
    </w:p>
    <w:p>
      <w:pPr>
        <w:jc w:val="both"/>
      </w:pPr>
      <w:r>
        <w:t>phải, +. 1. (Ở vào tình thếi không thể</w:t>
      </w:r>
      <w:r>
        <w:t xml:space="preserve"> không làm hoặc nhất thiết cần có: tôi phải</w:t>
      </w:r>
      <w:r>
        <w:t xml:space="preserve"> „di ngay e phải dủ điểm mới được lên lớp.</w:t>
      </w:r>
      <w:r>
        <w:t>9. Chịu tác động không hay, không có lợi</w:t>
      </w:r>
    </w:p>
    <w:p>
      <w:pPr>
        <w:jc w:val="both"/>
      </w:pPr>
      <w:r>
        <w:rPr>
          <w:b/>
        </w:rPr>
        <w:t xml:space="preserve">phai, </w:t>
      </w:r>
      <w:r>
        <w:rPr>
          <w:i/>
        </w:rPr>
        <w:t xml:space="preserve"> danh từ danh từ</w:t>
      </w:r>
      <w:r>
        <w:t xml:space="preserve"> bị: giểm phải gai - ngô phải gió đác - đi</w:t>
      </w:r>
      <w:r>
        <w:t xml:space="preserve"> phái ngày mu gúa.</w:t>
      </w:r>
    </w:p>
    <w:p>
      <w:pPr>
        <w:jc w:val="both"/>
      </w:pPr>
      <w:r>
        <w:t>phải; +. 1. Thuốc cũng mát phía với bê</w:t>
      </w:r>
      <w:r>
        <w:t xml:space="preserve"> tay cảm bút, cảm đụng eu lao động; đải</w:t>
      </w:r>
      <w:r>
        <w:t>lập với đrai: tranh tê bên phát.</w:t>
      </w:r>
    </w:p>
    <w:p>
      <w:pPr>
        <w:jc w:val="both"/>
      </w:pPr>
      <w:r>
        <w:rPr>
          <w:b/>
        </w:rPr>
        <w:t xml:space="preserve">phai, </w:t>
      </w:r>
      <w:r>
        <w:rPr>
          <w:i/>
        </w:rPr>
        <w:t xml:space="preserve"> danh từ danh từ</w:t>
      </w:r>
      <w:r>
        <w:t xml:space="preserve"> được cói là chính, thường bày</w:t>
      </w:r>
      <w:r>
        <w:t xml:space="preserve"> đổi lập với trai: mạt phải tâm cái,</w:t>
      </w:r>
    </w:p>
    <w:p>
      <w:pPr>
        <w:jc w:val="both"/>
      </w:pPr>
      <w:r>
        <w:rPr>
          <w:b/>
        </w:rPr>
        <w:t xml:space="preserve">phải; </w:t>
      </w:r>
      <w:r>
        <w:t>L. œ. 1. Đúng với, phù hợp an</w:t>
      </w:r>
      <w:r>
        <w:t xml:space="preserve"> ở phải đạo - Ơn trời mua nang phải thì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2. Đúng phù hợp với đạo lí: /ê phải</w:t>
      </w:r>
      <w:r>
        <w:t>nói chỉ phái.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 xml:space="preserve"> nó đâu phải lạ người xâu - anh gói tôi,</w:t>
      </w:r>
    </w:p>
    <w:p>
      <w:pPr>
        <w:jc w:val="both"/>
      </w:pPr>
      <w:r>
        <w:t>phải không? 4. dphg, Từ đụng để đạp lại</w:t>
      </w:r>
      <w:r>
        <w:t xml:space="preserve"> lời chào của người dưới: (- Chứo ôn,</w:t>
      </w:r>
      <w:r>
        <w:t xml:space="preserve"> = Phải, chào anh. TL 0. Từ dùng để nề</w:t>
      </w:r>
      <w:r>
        <w:t xml:space="preserve"> một giả thiết; gia như, giả dụ: phái chỉ</w:t>
      </w:r>
      <w:r>
        <w:t xml:space="preserve"> ngày trước chịu khó học hành thì bây giữ</w:t>
      </w:r>
      <w:r>
        <w:t xml:space="preserve"> đâu đến nẻ</w:t>
      </w:r>
      <w:r>
        <w:t xml:space="preserve"> phải biết Tổ hợp biểu thị ý nhấn mạnh</w:t>
      </w:r>
      <w:r>
        <w:t xml:space="preserve"> một sự thật và môt mức độ cao mứt người</w:t>
      </w:r>
      <w:r>
        <w:t xml:space="preserve"> đổi thoại đương như không hình dung nổi:</w:t>
      </w:r>
      <w:r>
        <w:t xml:space="preserve"> cậu ấy thì khẻo miếng phái biết.</w:t>
      </w:r>
    </w:p>
    <w:p>
      <w:pPr>
        <w:jc w:val="both"/>
      </w:pPr>
      <w:r>
        <w:rPr>
          <w:b/>
        </w:rPr>
        <w:t xml:space="preserve">phải cái </w:t>
      </w:r>
      <w:r>
        <w:t>Tổ hợp biểu thị điều sắp nêu</w:t>
      </w:r>
      <w:r>
        <w:t xml:space="preserve"> là một hạn chế, một nhược điểm đáng</w:t>
      </w:r>
      <w:r>
        <w:t xml:space="preserve"> tiếc: nó rất thông mình, nhưng phải cai</w:t>
      </w:r>
      <w:r>
        <w:t xml:space="preserve"> ơi lười.</w:t>
      </w:r>
    </w:p>
    <w:p>
      <w:pPr>
        <w:jc w:val="both"/>
      </w:pPr>
      <w:r>
        <w:rPr>
          <w:b/>
        </w:rPr>
        <w:t xml:space="preserve">phải cái tội </w:t>
      </w:r>
      <w:r>
        <w:rPr>
          <w:i/>
        </w:rPr>
        <w:t xml:space="preserve"> Xem</w:t>
      </w:r>
      <w:r>
        <w:t xml:space="preserve"> Phái tôi:</w:t>
      </w:r>
      <w:r>
        <w:t xml:space="preserve"> phái cai tôi hơi lâm lời.</w:t>
      </w:r>
    </w:p>
    <w:p>
      <w:pPr>
        <w:jc w:val="both"/>
      </w:pPr>
      <w:r>
        <w:t>phải chăng, Vùa phải, không có gì quá</w:t>
      </w:r>
      <w:r>
        <w:t xml:space="preserve"> đáng: giá cá phái chang s danh gia phải</w:t>
      </w:r>
      <w:r>
        <w:t xml:space="preserve"> không phong dại thanh tích.</w:t>
      </w:r>
    </w:p>
    <w:p>
      <w:pPr>
        <w:jc w:val="both"/>
      </w:pPr>
      <w:r>
        <w:t>phải chăng; 1. Tổ hợp biểu thị mót nhận</w:t>
      </w:r>
      <w:r>
        <w:t xml:space="preserve"> định đe dạt: nó thí trượt phải chàng là</w:t>
      </w:r>
      <w:r>
        <w:t xml:space="preserve"> do lười học? ‹ phải chẳng do 6m đau đt</w:t>
      </w:r>
      <w:r>
        <w:t>xuât mà không đến được?</w:t>
      </w:r>
    </w:p>
    <w:p>
      <w:pPr>
        <w:jc w:val="both"/>
      </w:pPr>
      <w:r>
        <w:rPr>
          <w:b/>
        </w:rPr>
        <w:t xml:space="preserve">phải cái tội </w:t>
      </w:r>
      <w:r>
        <w:rPr>
          <w:i/>
        </w:rPr>
        <w:t xml:space="preserve"> Xem</w:t>
      </w:r>
      <w:r>
        <w:t xml:space="preserve"> thị ý hỏi mïa mai: phải chàng anh không</w:t>
      </w:r>
      <w:r>
        <w:t xml:space="preserve"> biết tí gì? nhái chăng anh không có mat2</w:t>
      </w:r>
      <w:r>
        <w:t xml:space="preserve"> phải chỉ Giá mà, giá như: phải chỉ biết</w:t>
      </w:r>
      <w:r>
        <w:t xml:space="preserve"> trước được thì còn nói làm gi.</w:t>
      </w:r>
    </w:p>
    <w:p>
      <w:pPr>
        <w:jc w:val="both"/>
      </w:pPr>
      <w:r>
        <w:rPr>
          <w:b/>
        </w:rPr>
        <w:t xml:space="preserve">phải duyên c¡ </w:t>
      </w:r>
      <w:r>
        <w:t>Có duyên số hợp nhan:</w:t>
      </w:r>
      <w:r>
        <w:t xml:space="preserve"> Chữ nghĩ gia mừng được phải duyên (AI</w:t>
      </w:r>
      <w:r>
        <w:t xml:space="preserve"> tư văn) - la gì quốc sạc thiên tài phải</w:t>
      </w:r>
      <w:r>
        <w:t xml:space="preserve"> đuyên Huyện Biểu! - Bư gian nhà ra</w:t>
      </w:r>
      <w:r>
        <w:t xml:space="preserve"> bà xòa, Phải duyên xem tua chín tòa nhà</w:t>
      </w:r>
      <w:r>
        <w:t xml:space="preserve"> lim tcd.!.</w:t>
      </w:r>
    </w:p>
    <w:p>
      <w:pPr>
        <w:jc w:val="both"/>
      </w:pPr>
      <w:r>
        <w:rPr>
          <w:b/>
        </w:rPr>
        <w:t xml:space="preserve">phải điểu c¡ </w:t>
      </w:r>
      <w:r>
        <w:t>Nêu dúng là, có phải là:</w:t>
      </w:r>
      <w:r>
        <w:t xml:space="preserve"> Phái điều an xôi ở thì, Tiết tram năm nố</w:t>
      </w:r>
      <w:r>
        <w:t xml:space="preserve"> bỏ đị một ngày! (Truyện Riệu! - Aụ rằng:</w:t>
      </w:r>
      <w:r>
        <w:t xml:space="preserve"> "Con hãy thong dong, Phái điều lòng lại</w:t>
      </w:r>
      <w:r>
        <w:t xml:space="preserve"> đối lòng mà chơi" CTruyện Riễu).</w:t>
      </w:r>
    </w:p>
    <w:p>
      <w:pPr>
        <w:jc w:val="both"/>
      </w:pPr>
      <w:r>
        <w:t xml:space="preserve"> </w:t>
      </w:r>
    </w:p>
    <w:p>
      <w:pPr>
        <w:jc w:val="both"/>
      </w:pPr>
      <w:r>
        <w:t>ta Ngoài;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>siông năng,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phải gió 1. Dị trung gió đốc ma sính</w:t>
      </w:r>
      <w:r>
        <w:t xml:space="preserve"> bệnh: phái gió nam lan ra giữa đường</w:t>
      </w:r>
      <w:r>
        <w:t>bát tỉnh.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đỏ phái gio - phải gió cai nhú anh này,</w:t>
      </w:r>
    </w:p>
    <w:p>
      <w:pPr>
        <w:jc w:val="both"/>
      </w:pPr>
      <w:r>
        <w:rPr>
          <w:b/>
        </w:rPr>
        <w:t xml:space="preserve">phải lòng cứ </w:t>
      </w:r>
      <w:r>
        <w:t>Cam thấy yêu mốt</w:t>
      </w:r>
      <w:r>
        <w:t xml:space="preserve"> khó cường lại nội: phải lòng cô chủ quan</w:t>
      </w:r>
      <w:r>
        <w:t xml:space="preserve"> xinh đẹp - phát lòng nhau.</w:t>
      </w:r>
    </w:p>
    <w:p>
      <w:pPr>
        <w:jc w:val="both"/>
      </w:pPr>
      <w:r>
        <w:rPr>
          <w:b/>
        </w:rPr>
        <w:t xml:space="preserve">phải lời (An nói) có lí họp lề phái: </w:t>
      </w:r>
      <w:r>
        <w:t>Phứi</w:t>
      </w:r>
      <w:r>
        <w:t xml:space="preserve"> đời, ông cùng êm tai (Truyện Kiêu! - Nhòn</w:t>
      </w:r>
      <w:r>
        <w:t xml:space="preserve"> ngoạn đến mức, nói năng phải loi (Truyền</w:t>
      </w:r>
      <w:r>
        <w:t xml:space="preserve"> E</w:t>
      </w:r>
      <w:r>
        <w:t xml:space="preserve"> phải quấy dphe. Phái trai.</w:t>
      </w:r>
    </w:p>
    <w:p>
      <w:pPr>
        <w:jc w:val="both"/>
      </w:pPr>
      <w:r>
        <w:rPr>
          <w:b/>
        </w:rPr>
        <w:t xml:space="preserve">phải thì </w:t>
      </w:r>
      <w:r>
        <w:t>Đung thời tiết: Ơn trời nướa</w:t>
      </w:r>
      <w:r>
        <w:t xml:space="preserve"> năng phái thị (cd,!.</w:t>
      </w:r>
    </w:p>
    <w:p>
      <w:pPr>
        <w:jc w:val="both"/>
      </w:pPr>
      <w:r>
        <w:t>phải tội, Mác tôi với thân linh hay tố</w:t>
      </w:r>
      <w:r>
        <w:t xml:space="preserve"> tiên (và sẽ phải bị trừng phạU, theo mê</w:t>
      </w:r>
      <w:r>
        <w:t xml:space="preserve"> tín: bang bố thân thánh là phải tài chết</w:t>
      </w:r>
      <w:r>
        <w:t xml:space="preserve"> đây.</w:t>
      </w:r>
    </w:p>
    <w:p>
      <w:pPr>
        <w:jc w:val="both"/>
      </w:pPr>
      <w:r>
        <w:t>phải tội, Phải cái tôi, chỉ môi một tội:</w:t>
      </w:r>
      <w:r>
        <w:t xml:space="preserve"> nó rất thông mình, phái tôi hot lưới.</w:t>
      </w:r>
    </w:p>
    <w:p>
      <w:pPr>
        <w:jc w:val="both"/>
      </w:pPr>
      <w:r>
        <w:rPr>
          <w:b/>
        </w:rPr>
        <w:t xml:space="preserve">phải tội mà </w:t>
      </w:r>
      <w:r>
        <w:t>Tôi gì mà: anh ứa đã có cơ,</w:t>
      </w:r>
    </w:p>
    <w:p>
      <w:pPr>
        <w:jc w:val="both"/>
      </w:pPr>
      <w:r>
        <w:t>phái tôi mà lây anh đ</w:t>
      </w:r>
      <w:r>
        <w:t xml:space="preserve"> phải trái (Điều) hợp với lè phải (với đạo</w:t>
      </w:r>
      <w:r>
        <w:t xml:space="preserve"> In và không hợp với lề phải tvới đạo Ì),</w:t>
      </w:r>
      <w:r>
        <w:t xml:space="preserve"> nói chung: chưa rò phải trai thể nao dã</w:t>
      </w:r>
      <w:r>
        <w:t xml:space="preserve"> chăm chập bệnh con.</w:t>
      </w:r>
    </w:p>
    <w:p>
      <w:pPr>
        <w:jc w:val="both"/>
      </w:pPr>
      <w:r>
        <w:rPr>
          <w:b/>
        </w:rPr>
        <w:t xml:space="preserve">phải vạ mà khng., </w:t>
      </w:r>
      <w:r>
        <w:rPr>
          <w:i/>
        </w:rPr>
        <w:t xml:space="preserve"> Như</w:t>
      </w:r>
      <w:r>
        <w:t xml:space="preserve"> Phải tôi mà.</w:t>
      </w:r>
    </w:p>
    <w:p>
      <w:pPr>
        <w:jc w:val="both"/>
      </w:pPr>
      <w:r>
        <w:t>phái, di. Tập hợp những người dưng vẻ</w:t>
      </w:r>
      <w:r>
        <w:t xml:space="preserve"> một phía nào đó: chia bè chỉa phái - các</w:t>
      </w:r>
      <w:r>
        <w:t xml:space="preserve"> phái đối lập trong nghị 0</w:t>
      </w:r>
      <w:r>
        <w:t xml:space="preserve"> phái; +. Củ di làm việc gì: ơi phái anh</w:t>
      </w:r>
      <w:r>
        <w:t xml:space="preserve"> đến đây? - tỉnh phải người tê điều tra.</w:t>
      </w:r>
    </w:p>
    <w:p>
      <w:pPr>
        <w:jc w:val="both"/>
      </w:pPr>
      <w:r>
        <w:rPr>
          <w:b/>
        </w:rPr>
        <w:t xml:space="preserve">phái bộ c¡ </w:t>
      </w:r>
      <w:r>
        <w:t>Phái doin.</w:t>
      </w:r>
    </w:p>
    <w:p>
      <w:pPr>
        <w:jc w:val="both"/>
      </w:pPr>
      <w:r>
        <w:rPr>
          <w:b/>
        </w:rPr>
        <w:t xml:space="preserve">phái đẹp </w:t>
      </w:r>
      <w:r>
        <w:t>Giới phụ nữ, giới của những</w:t>
      </w:r>
      <w:r>
        <w:t xml:space="preserve"> người đẹp: ngày lễ của phái dep.</w:t>
      </w:r>
    </w:p>
    <w:p>
      <w:pPr>
        <w:jc w:val="both"/>
      </w:pPr>
      <w:r>
        <w:rPr>
          <w:b/>
        </w:rPr>
        <w:t xml:space="preserve">phái đoàn </w:t>
      </w:r>
      <w:r>
        <w:t>Đoàn người dược chính thuc</w:t>
      </w:r>
      <w:r>
        <w:t xml:space="preserve"> cử đi lam một nhiệm vụ nhất định tron;</w:t>
      </w:r>
      <w:r>
        <w:t xml:space="preserve"> một thời gian nhật định: phai đoàn ngoại</w:t>
      </w:r>
      <w:r>
        <w:t xml:space="preserve"> giao ‹ phai đoàn nước tạ gồm nhiều thành</w:t>
      </w:r>
      <w:r>
        <w:t xml:space="preserve"> tiên của chính phủ.</w:t>
      </w:r>
    </w:p>
    <w:p>
      <w:pPr>
        <w:jc w:val="both"/>
      </w:pPr>
      <w:r>
        <w:rPr>
          <w:b/>
        </w:rPr>
        <w:t xml:space="preserve">phái mày râu khng., </w:t>
      </w:r>
      <w:r>
        <w:rPr>
          <w:i/>
        </w:rPr>
        <w:t xml:space="preserve"> Xem</w:t>
      </w:r>
      <w:r>
        <w:t xml:space="preserve"> Mày râu.</w:t>
      </w:r>
    </w:p>
    <w:p>
      <w:pPr>
        <w:jc w:val="both"/>
      </w:pPr>
      <w:r>
        <w:t>phái sinh t. CTừ hoặc nghĩa của tù) được</w:t>
      </w:r>
      <w:r>
        <w:t xml:space="preserve"> tạo ra từr một từ kháe cũng gốc hoặc mớt</w:t>
      </w:r>
      <w:r>
        <w:t xml:space="preserve"> căn tô nào đó băng cách thêm, bớt hay</w:t>
      </w:r>
      <w:r>
        <w:t xml:space="preserve"> thay một vài thanh tổ nào đó: phán biết</w:t>
      </w:r>
      <w:r>
        <w:t xml:space="preserve"> nghĩa gốc tà nghĩa phai sinh của từ đa</w:t>
      </w:r>
      <w:r>
        <w:t xml:space="preserve"> nghĩa.</w:t>
      </w:r>
    </w:p>
    <w:p>
      <w:pPr>
        <w:jc w:val="both"/>
      </w:pPr>
      <w:r>
        <w:t>phái viên /r. Nguưi được phái đi làm</w:t>
      </w:r>
      <w:r>
        <w:t xml:space="preserve"> một nhiễm vụ nào đó: phai niên của thú</w:t>
      </w:r>
      <w:r>
        <w:t xml:space="preserve"> tưởng.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ò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  <w:r>
        <w:t>phái yếu Giới nữ, thường được coi là giới</w:t>
      </w:r>
      <w:r>
        <w:t xml:space="preserve"> của những người yếu ớt.</w:t>
      </w:r>
    </w:p>
    <w:p>
      <w:pPr>
        <w:jc w:val="both"/>
      </w:pPr>
      <w:r>
        <w:rPr>
          <w:b/>
        </w:rPr>
        <w:t xml:space="preserve">phàm; tt, 1, (hoặc đ/.), cz </w:t>
      </w:r>
      <w:r>
        <w:t>Thuộc cõi đời</w:t>
      </w:r>
      <w:r>
        <w:t xml:space="preserve"> trên mặt đất, trái với cõi tiên: người</w:t>
      </w:r>
    </w:p>
    <w:p>
      <w:pPr>
        <w:jc w:val="both"/>
      </w:pPr>
      <w:r>
        <w:t>phàm. 2. ¡d. (Ấn, nói) thô tục, không lịch</w:t>
      </w:r>
      <w:r>
        <w:t xml:space="preserve"> sự: đn phàm.</w:t>
      </w:r>
    </w:p>
    <w:p>
      <w:pPr>
        <w:jc w:val="both"/>
      </w:pPr>
      <w:r>
        <w:t>phàm; zrt. Từ biểu thị ý nhấn mạnh về</w:t>
      </w:r>
      <w:r>
        <w:t xml:space="preserve"> tính khái quát của một nhận định đúng,</w:t>
      </w:r>
    </w:p>
    <w:p>
      <w:pPr>
        <w:jc w:val="both"/>
      </w:pPr>
      <w:r>
        <w:t>phù hợp với mọi trường hợp sắp nêu ra:</w:t>
      </w:r>
      <w:r>
        <w:t xml:space="preserve"> phàm uiệc gì mình không muốn làm cho</w:t>
      </w:r>
      <w:r>
        <w:t xml:space="preserve"> mình thì dùng nên làm cho người.</w:t>
      </w:r>
    </w:p>
    <w:p>
      <w:pPr>
        <w:jc w:val="both"/>
      </w:pPr>
      <w:r>
        <w:rPr>
          <w:b/>
        </w:rPr>
        <w:t xml:space="preserve">phàm ăn </w:t>
      </w:r>
      <w:r>
        <w:t>Ăn nhiều và ăn dược nhiều</w:t>
      </w:r>
      <w:r>
        <w:t xml:space="preserve"> thứ: giống lợn này phằm an lắm s phàm</w:t>
      </w:r>
      <w:r>
        <w:t xml:space="preserve"> ăn tục uống.</w:t>
      </w:r>
    </w:p>
    <w:p>
      <w:pPr>
        <w:jc w:val="both"/>
      </w:pPr>
      <w:r>
        <w:rPr>
          <w:b/>
        </w:rPr>
        <w:t xml:space="preserve">phàm hèn c¡ </w:t>
      </w:r>
      <w:r>
        <w:t>Hèn hạ: Tói là bẻ phàm</w:t>
      </w:r>
      <w:r>
        <w:t xml:space="preserve"> hèn chẳng dáng sự ấy (Văn cô.</w:t>
      </w:r>
    </w:p>
    <w:p>
      <w:pPr>
        <w:jc w:val="both"/>
      </w:pPr>
      <w:r>
        <w:rPr>
          <w:b/>
        </w:rPr>
        <w:t xml:space="preserve">phàm lệ c# </w:t>
      </w:r>
      <w:r>
        <w:t>Phần giới thiệu thể lệ biên</w:t>
      </w:r>
      <w:r>
        <w:t xml:space="preserve"> soạn và nội dung tóm tắt in ở đầu một</w:t>
      </w:r>
      <w:r>
        <w:t xml:space="preserve"> cuốn sách.</w:t>
      </w:r>
    </w:p>
    <w:p>
      <w:pPr>
        <w:jc w:val="both"/>
      </w:pPr>
      <w:r>
        <w:rPr>
          <w:b/>
        </w:rPr>
        <w:t xml:space="preserve">phàm phu c¡ </w:t>
      </w:r>
      <w:r>
        <w:t>Kẻ thô lỗ, tục tằn.</w:t>
      </w:r>
    </w:p>
    <w:p>
      <w:pPr>
        <w:jc w:val="both"/>
      </w:pPr>
      <w:r>
        <w:rPr>
          <w:b/>
        </w:rPr>
        <w:t xml:space="preserve">phàm trần c¡ </w:t>
      </w:r>
      <w:r>
        <w:t>Cöi trần, cöi đời trên mặt</w:t>
      </w:r>
      <w:r>
        <w:t xml:space="preserve"> đất.</w:t>
      </w:r>
    </w:p>
    <w:p>
      <w:pPr>
        <w:jc w:val="both"/>
      </w:pPr>
      <w:r>
        <w:rPr>
          <w:b/>
        </w:rPr>
        <w:t xml:space="preserve">phàm tục </w:t>
      </w:r>
      <w:r>
        <w:t>Tầm thường, thuộc cöi đời</w:t>
      </w:r>
      <w:r>
        <w:t xml:space="preserve"> trên mặt đất: chốn phàm tục.</w:t>
      </w:r>
    </w:p>
    <w:p>
      <w:pPr>
        <w:jc w:val="both"/>
      </w:pPr>
      <w:r>
        <w:t>phạm; 1. (Cắt, rạch) lấn vào chỗ cần</w:t>
      </w:r>
      <w:r>
        <w:t>tránh: cất phạm nào tay.</w:t>
      </w:r>
    </w:p>
    <w:p>
      <w:pPr>
        <w:jc w:val="both"/>
      </w:pPr>
      <w:r>
        <w:rPr>
          <w:b/>
        </w:rPr>
        <w:t xml:space="preserve">phàm tục </w:t>
      </w:r>
      <w:r>
        <w:rPr>
          <w:i/>
        </w:rPr>
      </w:r>
      <w:r>
        <w:t xml:space="preserve"> đến cái cần tôn trọng, giữ gìn: phqạm đến</w:t>
      </w:r>
      <w:r>
        <w:t xml:space="preserve"> danh dự s phạm luật.</w:t>
      </w:r>
    </w:p>
    <w:p>
      <w:pPr>
        <w:jc w:val="both"/>
      </w:pPr>
      <w:r>
        <w:rPr>
          <w:b/>
        </w:rPr>
        <w:t xml:space="preserve">phạm; </w:t>
      </w:r>
      <w:r>
        <w:t>L u. Mắc phải điều cần tránh:</w:t>
      </w:r>
      <w:r>
        <w:t xml:space="preserve"> phạm lỗi s phạm tôi tham ð. TL di., khng.</w:t>
      </w:r>
    </w:p>
    <w:p>
      <w:pPr>
        <w:jc w:val="both"/>
      </w:pPr>
      <w:r>
        <w:t>Phạm nhân, nói tắt.</w:t>
      </w:r>
    </w:p>
    <w:p>
      <w:pPr>
        <w:jc w:val="both"/>
      </w:pPr>
      <w:r>
        <w:rPr>
          <w:b/>
        </w:rPr>
        <w:t xml:space="preserve">phạm đồ cử </w:t>
      </w:r>
      <w:r>
        <w:t>Phạm nhân.</w:t>
      </w:r>
    </w:p>
    <w:p>
      <w:pPr>
        <w:jc w:val="both"/>
      </w:pPr>
      <w:r>
        <w:rPr>
          <w:b/>
        </w:rPr>
        <w:t xml:space="preserve">phạm húy </w:t>
      </w:r>
      <w:r>
        <w:t>Phạm vào tội nhắc đến tên</w:t>
      </w:r>
      <w:r>
        <w:t xml:space="preserve"> húy của người bể trên, điều nhất thiết</w:t>
      </w:r>
      <w:r>
        <w:t xml:space="preserve"> phải tránh, theo tục lệ thời phong kiến:</w:t>
      </w:r>
      <w:r>
        <w:t xml:space="preserve"> b¡ đánh trượt uì bài thí phạm húy.</w:t>
      </w:r>
    </w:p>
    <w:p>
      <w:pPr>
        <w:jc w:val="both"/>
      </w:pPr>
      <w:r>
        <w:rPr>
          <w:b/>
        </w:rPr>
        <w:t xml:space="preserve">phạm luật </w:t>
      </w:r>
      <w:r>
        <w:t>Làm trái với điều luật lệ quy</w:t>
      </w:r>
      <w:r>
        <w:t xml:space="preserve"> định: câu thủ phạm luật.</w:t>
      </w:r>
    </w:p>
    <w:p>
      <w:pPr>
        <w:jc w:val="both"/>
      </w:pPr>
      <w:r>
        <w:rPr>
          <w:b/>
        </w:rPr>
        <w:t xml:space="preserve">phạm nhân </w:t>
      </w:r>
      <w:r>
        <w:t>Người phạm tội dà bị kết</w:t>
      </w:r>
      <w:r>
        <w:t xml:space="preserve"> án và đang ở trong tù: nhiều phạm nhân</w:t>
      </w:r>
      <w:r>
        <w:t xml:space="preserve"> được giảm án tù.</w:t>
      </w:r>
    </w:p>
    <w:p>
      <w:pPr>
        <w:jc w:val="both"/>
      </w:pPr>
      <w:r>
        <w:rPr>
          <w:b/>
        </w:rPr>
        <w:t xml:space="preserve">phạm pháp </w:t>
      </w:r>
      <w:r>
        <w:t>Phạm vào điều mà pháp</w:t>
      </w:r>
      <w:r>
        <w:t xml:space="preserve"> luật nghiêm cấm: nghiêm trị những bẻ</w:t>
      </w:r>
      <w:r>
        <w:t xml:space="preserve"> phạm pháp ‹ hành u¡ phạm pháp.</w:t>
      </w:r>
    </w:p>
    <w:p>
      <w:pPr>
        <w:jc w:val="both"/>
      </w:pPr>
      <w:r>
        <w:t>phạm phòng (Đàn ông) bị ngất di khi</w:t>
      </w:r>
      <w:r>
        <w:t xml:space="preserve"> đang giao hợp hoặc bị ốm nặng sau đó:</w:t>
      </w:r>
      <w:r>
        <w:t xml:space="preserve"> Thứ nhất phạm phòng, thứ nhì lòng lợn</w:t>
      </w:r>
      <w:r>
        <w:t xml:space="preserve"> (tng.).</w:t>
      </w:r>
    </w:p>
    <w:p>
      <w:pPr>
        <w:jc w:val="both"/>
      </w:pPr>
      <w:r>
        <w:rPr>
          <w:b/>
        </w:rPr>
        <w:t xml:space="preserve">phạm thượng </w:t>
      </w:r>
      <w:r>
        <w:t>Xúc phạm tới người bề</w:t>
      </w:r>
      <w:r>
        <w:t xml:space="preserve"> trên (môt thứ tôi năng, theo quan niệm</w:t>
      </w:r>
    </w:p>
    <w:p>
      <w:pPr>
        <w:jc w:val="both"/>
      </w:pPr>
      <w:r>
        <w:t xml:space="preserve"> </w:t>
      </w:r>
      <w:r>
        <w:t>phong kiến!: bị kết tôi phạm thượng c an</w:t>
      </w:r>
      <w:r>
        <w:t xml:space="preserve"> nói phạm thường.</w:t>
      </w:r>
    </w:p>
    <w:p>
      <w:pPr>
        <w:jc w:val="both"/>
      </w:pPr>
      <w:r>
        <w:t>phạm trù 1. Khái niệm khoa học phản</w:t>
      </w:r>
      <w:r>
        <w:t xml:space="preserve"> ánh những thuộc tính và mới quan hệ</w:t>
      </w:r>
      <w:r>
        <w:t xml:space="preserve"> chung, eơ bản nhất của các hiện tượng.</w:t>
      </w:r>
      <w:r>
        <w:t>9. Khái niệm khoa học biểu thị loại s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vật, hiện tượng hay những đặc trung</w:t>
      </w:r>
      <w:r>
        <w:t xml:space="preserve"> chung nhất của những thứ đó: các phạm</w:t>
      </w:r>
      <w:r>
        <w:t xml:space="preserve"> trù ngữ pháp.</w:t>
      </w:r>
    </w:p>
    <w:p>
      <w:pPr>
        <w:jc w:val="both"/>
      </w:pPr>
      <w:r>
        <w:rPr>
          <w:b/>
        </w:rPr>
        <w:t xml:space="preserve">phạm vỉ </w:t>
      </w:r>
      <w:r>
        <w:t>Khoảng được giới hạn của một</w:t>
      </w:r>
      <w:r>
        <w:t xml:space="preserve"> hoạt động, một vấn đẻ hay một sự vật:</w:t>
      </w:r>
      <w:r>
        <w:t xml:space="preserve"> năm trong phạm uì xã nhà s trên phạm</w:t>
      </w:r>
      <w:r>
        <w:t xml:space="preserve"> 0í cả nước ð mở rộng phạm tí hoạt động.</w:t>
      </w:r>
    </w:p>
    <w:p>
      <w:pPr>
        <w:jc w:val="both"/>
      </w:pPr>
      <w:r>
        <w:rPr>
          <w:b/>
        </w:rPr>
        <w:t xml:space="preserve">phàn nàn </w:t>
      </w:r>
      <w:r>
        <w:t>Nói ra điều không hài lòng,</w:t>
      </w:r>
      <w:r>
        <w:t xml:space="preserve"> điều buồn bực để mong có sự đồng cảm,</w:t>
      </w:r>
      <w:r>
        <w:t xml:space="preserve"> đồng tình: phàn nàn con cái học hành</w:t>
      </w:r>
      <w:r>
        <w:t xml:space="preserve"> lười biếng › phàn nàn học sinh không biết</w:t>
      </w:r>
      <w:r>
        <w:t xml:space="preserve"> Uâng lời e luôn miệng hêu ca, phàn nàn.</w:t>
      </w:r>
    </w:p>
    <w:p>
      <w:pPr>
        <w:jc w:val="both"/>
      </w:pPr>
      <w:r>
        <w:t>phản, đ/, dphg. Ván: nằm phản cho</w:t>
      </w:r>
      <w:r>
        <w:t xml:space="preserve"> mát.</w:t>
      </w:r>
    </w:p>
    <w:p>
      <w:pPr>
        <w:jc w:val="both"/>
      </w:pPr>
      <w:r>
        <w:t>phản; t. 1. Chống dối lại, lam hại người</w:t>
      </w:r>
      <w:r>
        <w:t xml:space="preserve"> có quan hệ gắn bó với mình: phản chủ :</w:t>
      </w:r>
      <w:r>
        <w:t>lừa thây phản bạn.</w:t>
      </w:r>
    </w:p>
    <w:p>
      <w:pPr>
        <w:jc w:val="both"/>
      </w:pPr>
      <w:r>
        <w:rPr>
          <w:b/>
        </w:rPr>
        <w:t xml:space="preserve">phàn nàn </w:t>
      </w:r>
      <w:r>
        <w:rPr>
          <w:i/>
        </w:rPr>
      </w:r>
      <w:r>
        <w:t xml:space="preserve"> mình một cách không ngờ: ngón đòn ây</w:t>
      </w:r>
      <w:r>
        <w:t xml:space="preserve"> phản lại hẳn.</w:t>
      </w:r>
    </w:p>
    <w:p>
      <w:pPr>
        <w:jc w:val="both"/>
      </w:pPr>
      <w:r>
        <w:rPr>
          <w:b/>
        </w:rPr>
        <w:t xml:space="preserve">phản ảnh </w:t>
      </w:r>
      <w:r>
        <w:t>Trình bày với người hay tổ</w:t>
      </w:r>
      <w:r>
        <w:t xml:space="preserve"> chức có thẩm quyên vẻ một thực tế đáng</w:t>
      </w:r>
      <w:r>
        <w:t xml:space="preserve"> quan tâm nào đó: phản ảnh tới quốc hội</w:t>
      </w:r>
      <w:r>
        <w:t xml:space="preserve"> ý biến của cử tri s phản ảnh tình hình</w:t>
      </w:r>
      <w:r>
        <w:t xml:space="preserve"> thực tế ở nông thôn.</w:t>
      </w:r>
    </w:p>
    <w:p>
      <w:pPr>
        <w:jc w:val="both"/>
      </w:pPr>
      <w:r>
        <w:t>phản ánh 1. Tái hiện những đặc trưng,</w:t>
      </w:r>
      <w:r>
        <w:t xml:space="preserve"> thuộc tính, quan hệ của một đối tượng</w:t>
      </w:r>
      <w:r>
        <w:t xml:space="preserve"> nào đó: phản ánh cuộc sống bằng hình</w:t>
      </w:r>
      <w:r>
        <w:t>tượng nghệ thuật.</w:t>
      </w:r>
    </w:p>
    <w:p>
      <w:pPr>
        <w:jc w:val="both"/>
      </w:pPr>
      <w:r>
        <w:rPr>
          <w:b/>
        </w:rPr>
        <w:t xml:space="preserve">phản ảnh </w:t>
      </w:r>
      <w:r>
        <w:rPr>
          <w:i/>
        </w:rPr>
      </w:r>
      <w:r>
        <w:t xml:space="preserve"> dnh tình hình học tập của lóp cho bạn</w:t>
      </w:r>
      <w:r>
        <w:t xml:space="preserve"> giảm hiệu.</w:t>
      </w:r>
    </w:p>
    <w:p>
      <w:pPr>
        <w:jc w:val="both"/>
      </w:pPr>
      <w:r>
        <w:t>phản ánh luận 1í luận vẻ nhận thức,</w:t>
      </w:r>
      <w:r>
        <w:t xml:space="preserve"> cho rằng cảm giác, khái niệm của con</w:t>
      </w:r>
      <w:r>
        <w:t xml:space="preserve"> người, kể cả khái niệm khoa học, đều</w:t>
      </w:r>
      <w:r>
        <w:t xml:space="preserve"> phản ánh hiện thực khách quan. _„,</w:t>
      </w:r>
    </w:p>
    <w:p>
      <w:pPr>
        <w:jc w:val="both"/>
      </w:pPr>
      <w:r>
        <w:rPr>
          <w:b/>
        </w:rPr>
        <w:t xml:space="preserve">phản bác </w:t>
      </w:r>
      <w:r>
        <w:t>Gạt bỏ quan điểm, ý kiến của</w:t>
      </w:r>
      <w:r>
        <w:t xml:space="preserve"> người khác bàng lí lè: phản bdác ý biến</w:t>
      </w:r>
      <w:r>
        <w:t xml:space="preserve"> của tác giả bài báo s một ý kiến khó lòng</w:t>
      </w:r>
      <w:r>
        <w:t xml:space="preserve"> phản bác.</w:t>
      </w:r>
    </w:p>
    <w:p>
      <w:pPr>
        <w:jc w:val="both"/>
      </w:pPr>
      <w:r>
        <w:rPr>
          <w:b/>
        </w:rPr>
        <w:t xml:space="preserve">phản biện </w:t>
      </w:r>
      <w:r>
        <w:t>Đánh giá chất lượng của một</w:t>
      </w:r>
      <w:r>
        <w:t xml:space="preserve"> công trình khi công trình được đưa ra bảo</w:t>
      </w:r>
      <w:r>
        <w:t xml:space="preserve"> vệ để lấy học vị trước hội đồng chấm luận</w:t>
      </w:r>
      <w:r>
        <w:t xml:space="preserve"> án: người phản biện.</w:t>
      </w:r>
    </w:p>
    <w:p>
      <w:pPr>
        <w:jc w:val="both"/>
      </w:pPr>
      <w:r>
        <w:rPr>
          <w:b/>
        </w:rPr>
        <w:t xml:space="preserve">phản bội </w:t>
      </w:r>
      <w:r>
        <w:t>Phản lại, chống dối lại những</w:t>
      </w:r>
      <w:r>
        <w:t xml:space="preserve"> „ngươi hoặc những cái đáng ra phải hết</w:t>
      </w:r>
      <w:r>
        <w:t xml:space="preserve"> sức bảo vệ: phán bội TỔ quốc - phán bôi</w:t>
      </w:r>
      <w:r>
        <w:t xml:space="preserve"> bạn bè - kẻ phán bôi.</w:t>
      </w:r>
    </w:p>
    <w:p>
      <w:pPr>
        <w:jc w:val="both"/>
      </w:pPr>
      <w:r>
        <w:rPr>
          <w:b/>
        </w:rPr>
        <w:t xml:space="preserve">phản cách mạng </w:t>
      </w:r>
      <w:r>
        <w:t>Chống lại cách mạng:</w:t>
      </w:r>
      <w:r>
        <w:t xml:space="preserve"> trấn dp bọn phản cách mạng.</w:t>
      </w:r>
    </w:p>
    <w:p>
      <w:pPr>
        <w:jc w:val="both"/>
      </w:pPr>
      <w:r>
        <w:rPr>
          <w:b/>
        </w:rPr>
        <w:t xml:space="preserve">phản cảm </w:t>
      </w:r>
      <w:r>
        <w:t>Gây nên nhùng tác dụng</w:t>
      </w:r>
      <w:r>
        <w:t xml:space="preserve"> thẩm mĩ trái ngược với chiều hướng mà</w:t>
      </w:r>
      <w:r>
        <w:t xml:space="preserve"> mình mong đợi: cách an mạc phản cảm</w:t>
      </w:r>
      <w:r>
        <w:t xml:space="preserve"> của một số ca sĩ trẻ.</w:t>
      </w:r>
    </w:p>
    <w:p>
      <w:pPr>
        <w:jc w:val="both"/>
      </w:pPr>
      <w:r>
        <w:rPr>
          <w:b/>
        </w:rPr>
        <w:t xml:space="preserve">phản chiến </w:t>
      </w:r>
      <w:r>
        <w:t>Chống lại, không tham gia</w:t>
      </w:r>
      <w:r>
        <w:t xml:space="preserve"> vào hành động chiến tranh phi nghĩa:</w:t>
      </w:r>
      <w:r>
        <w:t xml:space="preserve"> phong trào phán chiến của bình lính.</w:t>
      </w:r>
    </w:p>
    <w:p>
      <w:pPr>
        <w:jc w:val="both"/>
      </w:pPr>
      <w:r>
        <w:t>phản chiếu 1. Chiếu hát ánh sáng trở</w:t>
      </w:r>
      <w:r>
        <w:t>lại gương phán chiếu.</w:t>
      </w:r>
    </w:p>
    <w:p>
      <w:pPr>
        <w:jc w:val="both"/>
      </w:pPr>
      <w:r>
        <w:rPr>
          <w:b/>
        </w:rPr>
        <w:t xml:space="preserve">phản chiến </w:t>
      </w:r>
      <w:r>
        <w:rPr>
          <w:i/>
        </w:rPr>
      </w:r>
      <w:r>
        <w:t xml:space="preserve"> tác phẩm đó dã phản chiếu chân thực</w:t>
      </w:r>
      <w:r>
        <w:t xml:space="preserve"> đời sống xã hội dương thời.</w:t>
      </w:r>
    </w:p>
    <w:p>
      <w:pPr>
        <w:jc w:val="both"/>
      </w:pPr>
      <w:r>
        <w:rPr>
          <w:b/>
        </w:rPr>
        <w:t xml:space="preserve">phản chứng </w:t>
      </w:r>
      <w:r>
        <w:t>Phép chứng minh bằng</w:t>
      </w:r>
      <w:r>
        <w:t xml:space="preserve"> cách đặt một giả thiết ngược lại với điều</w:t>
      </w:r>
      <w:r>
        <w:t xml:space="preserve"> phải chứng minh và chỉ rõ rằng giả thiết</w:t>
      </w:r>
      <w:r>
        <w:t xml:space="preserve"> đó dẫn đến điều vô lí.</w:t>
      </w:r>
    </w:p>
    <w:p>
      <w:pPr>
        <w:jc w:val="both"/>
      </w:pPr>
      <w:r>
        <w:rPr>
          <w:b/>
        </w:rPr>
        <w:t xml:space="preserve">phản công </w:t>
      </w:r>
      <w:r>
        <w:t>Tiến công lại khi bị đối</w:t>
      </w:r>
      <w:r>
        <w:t xml:space="preserve"> phương tiến công hoặc chuyển sang tiến</w:t>
      </w:r>
      <w:r>
        <w:t xml:space="preserve"> công đối phương sau thời kì phòng ngự,</w:t>
      </w:r>
      <w:r>
        <w:t xml:space="preserve"> cầm cự.</w:t>
      </w:r>
    </w:p>
    <w:p>
      <w:pPr>
        <w:jc w:val="both"/>
      </w:pPr>
      <w:r>
        <w:rPr>
          <w:b/>
        </w:rPr>
        <w:t xml:space="preserve">phản cung </w:t>
      </w:r>
      <w:r>
        <w:t>Phủ nhận hoặc khai ngược</w:t>
      </w:r>
      <w:r>
        <w:t xml:space="preserve"> lại điều đã cung khai trong lần hỏi cung</w:t>
      </w:r>
      <w:r>
        <w:t xml:space="preserve"> sau,</w:t>
      </w:r>
    </w:p>
    <w:p>
      <w:pPr>
        <w:jc w:val="both"/>
      </w:pPr>
      <w:r>
        <w:rPr>
          <w:b/>
        </w:rPr>
        <w:t xml:space="preserve">phản diện </w:t>
      </w:r>
      <w:r>
        <w:t>Mặt trái, mặt có nhiều yếu</w:t>
      </w:r>
      <w:r>
        <w:t xml:space="preserve"> tố tiêu cực, được nêu lên để phê phán,</w:t>
      </w:r>
      <w:r>
        <w:t xml:space="preserve"> đã kích trong tác phẩm văn chương, trái</w:t>
      </w:r>
      <w:r>
        <w:t xml:space="preserve"> với chính diện: nhân tật phản diện.</w:t>
      </w:r>
    </w:p>
    <w:p>
      <w:pPr>
        <w:jc w:val="both"/>
      </w:pPr>
      <w:r>
        <w:rPr>
          <w:b/>
        </w:rPr>
        <w:t xml:space="preserve">phản để </w:t>
      </w:r>
      <w:r>
        <w:t>Phán đoán có nội dung đối lập</w:t>
      </w:r>
      <w:r>
        <w:t xml:space="preserve"> với chính đề trong tam đoạn luận.</w:t>
      </w:r>
    </w:p>
    <w:p>
      <w:pPr>
        <w:jc w:val="both"/>
      </w:pPr>
      <w:r>
        <w:rPr>
          <w:b/>
        </w:rPr>
        <w:t xml:space="preserve">phản đế </w:t>
      </w:r>
      <w:r>
        <w:t>Chống đế quốc: cách mạng</w:t>
      </w:r>
      <w:r>
        <w:t xml:space="preserve"> phản dễ.</w:t>
      </w:r>
    </w:p>
    <w:p>
      <w:pPr>
        <w:jc w:val="both"/>
      </w:pPr>
      <w:r>
        <w:rPr>
          <w:b/>
        </w:rPr>
        <w:t xml:space="preserve">phản đối </w:t>
      </w:r>
      <w:r>
        <w:t>Chống lại bằng hành động</w:t>
      </w:r>
      <w:r>
        <w:t xml:space="preserve"> hoặc lời nói: phán đối chiến tranh o nhiều</w:t>
      </w:r>
      <w:r>
        <w:t xml:space="preserve"> ý kiến phản dối.</w:t>
      </w:r>
    </w:p>
    <w:p>
      <w:pPr>
        <w:jc w:val="both"/>
      </w:pPr>
      <w:r>
        <w:t>phản động (Quan điểm) chống lại sự</w:t>
      </w:r>
      <w:r>
        <w:t xml:space="preserve"> tiến bộ, chống lại cách mạng: bon phản</w:t>
      </w:r>
      <w:r>
        <w:t xml:space="preserve"> động c tư tưởng phản động.</w:t>
      </w:r>
    </w:p>
    <w:p>
      <w:pPr>
        <w:jc w:val="both"/>
      </w:pPr>
      <w:r>
        <w:rPr>
          <w:b/>
        </w:rPr>
        <w:t xml:space="preserve">phản gián 1. eữ </w:t>
      </w:r>
      <w:r>
        <w:t>Làm cho nội bộ đối</w:t>
      </w:r>
      <w:r>
        <w:t xml:space="preserve"> phương chia rề bằng mưu kế: kế phản</w:t>
      </w:r>
      <w:r>
        <w:t>gián.</w:t>
      </w:r>
    </w:p>
    <w:p>
      <w:pPr>
        <w:jc w:val="both"/>
      </w:pPr>
      <w:r>
        <w:rPr>
          <w:b/>
        </w:rPr>
        <w:t xml:space="preserve">phản gián 1. eữ </w:t>
      </w:r>
      <w:r>
        <w:rPr>
          <w:i/>
        </w:rPr>
      </w:r>
      <w:r>
        <w:t xml:space="preserve"> gián điệp: dọc truyện phản gián s công</w:t>
      </w:r>
      <w:r>
        <w:t xml:space="preserve"> tác phản gián.</w:t>
      </w:r>
    </w:p>
    <w:p>
      <w:pPr>
        <w:jc w:val="both"/>
      </w:pPr>
      <w:r>
        <w:rPr>
          <w:b/>
        </w:rPr>
        <w:t xml:space="preserve">phản hồi 1. cz </w:t>
      </w:r>
      <w:r>
        <w:t>Trờ vẻ, quay trở lại quê</w:t>
      </w:r>
      <w:r>
        <w:t>cũ: phán hồi cố hương.</w:t>
      </w:r>
    </w:p>
    <w:p>
      <w:pPr>
        <w:jc w:val="both"/>
      </w:pPr>
      <w:r>
        <w:rPr>
          <w:b/>
        </w:rPr>
        <w:t xml:space="preserve">phản hồi 1. cz </w:t>
      </w:r>
      <w:r>
        <w:rPr>
          <w:i/>
        </w:rPr>
      </w:r>
      <w:r>
        <w:t xml:space="preserve"> trở lại (với lực tác động): ín hiệu phản</w:t>
      </w:r>
    </w:p>
    <w:p>
      <w:pPr>
        <w:jc w:val="both"/>
      </w:pPr>
      <w:r>
        <w:rPr>
          <w:b/>
        </w:rPr>
        <w:t xml:space="preserve">hồi. 3. </w:t>
      </w:r>
      <w:r>
        <w:rPr>
          <w:i/>
        </w:rPr>
        <w:t xml:space="preserve"> Xem</w:t>
      </w:r>
      <w:r>
        <w:t xml:space="preserve"> Liên hè nguoc.</w:t>
      </w:r>
    </w:p>
    <w:p>
      <w:pPr>
        <w:jc w:val="both"/>
      </w:pPr>
      <w:r>
        <w:rPr>
          <w:b/>
        </w:rPr>
        <w:t xml:space="preserve">phản kháng </w:t>
      </w:r>
      <w:r>
        <w:t>Chống lại một cách quyết</w:t>
      </w:r>
      <w:r>
        <w:t xml:space="preserve"> liệt: hành động phản bháng - cá thai độ</w:t>
      </w:r>
      <w:r>
        <w:t xml:space="preserve"> phán khang.</w:t>
      </w:r>
    </w:p>
    <w:p>
      <w:pPr>
        <w:jc w:val="both"/>
      </w:pPr>
      <w:r>
        <w:rPr>
          <w:b/>
        </w:rPr>
        <w:t xml:space="preserve">phản kích </w:t>
      </w:r>
      <w:r>
        <w:t>Đánh trả lại đối phương trong</w:t>
      </w:r>
      <w:r>
        <w:t xml:space="preserve"> quá trình phòng ngự: bé gây các đợt phản</w:t>
      </w:r>
      <w:r>
        <w:t xml:space="preserve"> kích của đôi phương.</w:t>
      </w:r>
    </w:p>
    <w:p>
      <w:pPr>
        <w:jc w:val="both"/>
      </w:pPr>
      <w:r>
        <w:rPr>
          <w:b/>
        </w:rPr>
        <w:t xml:space="preserve">phản loạn </w:t>
      </w:r>
      <w:r>
        <w:t>Làm phản, gây rối loạn: mưu</w:t>
      </w:r>
      <w:r>
        <w:t xml:space="preserve"> phản loạn.</w:t>
      </w:r>
    </w:p>
    <w:p>
      <w:pPr>
        <w:jc w:val="both"/>
      </w:pPr>
      <w:r>
        <w:t>phản lực 1. Thứ lục tíc dụng ngược trở</w:t>
      </w:r>
      <w:r>
        <w:t>lại vào vật tác dụng lên nó.</w:t>
      </w:r>
    </w:p>
    <w:p>
      <w:pPr>
        <w:jc w:val="both"/>
      </w:pPr>
      <w:r>
        <w:rPr>
          <w:b/>
        </w:rPr>
        <w:t xml:space="preserve">phản loạn </w:t>
      </w:r>
      <w:r>
        <w:rPr>
          <w:i/>
        </w:rPr>
      </w:r>
      <w:r>
        <w:t xml:space="preserve"> bay phản lực, nói tắt.</w:t>
      </w:r>
    </w:p>
    <w:p>
      <w:pPr>
        <w:jc w:val="both"/>
      </w:pPr>
      <w:r>
        <w:rPr>
          <w:b/>
        </w:rPr>
        <w:t xml:space="preserve">phản nghĩa </w:t>
      </w:r>
      <w:r>
        <w:t>Trái nghĩa.</w:t>
      </w:r>
    </w:p>
    <w:p>
      <w:pPr>
        <w:jc w:val="both"/>
      </w:pPr>
      <w:r>
        <w:rPr>
          <w:b/>
        </w:rPr>
        <w:t xml:space="preserve">phản nghịch </w:t>
      </w:r>
      <w:r>
        <w:t>Làm phản: quản phản</w:t>
      </w:r>
      <w:r>
        <w:t xml:space="preserve"> nghịch.</w:t>
      </w:r>
    </w:p>
    <w:p>
      <w:pPr>
        <w:jc w:val="both"/>
      </w:pPr>
      <w:r>
        <w:rPr>
          <w:b/>
        </w:rPr>
        <w:t xml:space="preserve">phần pháo </w:t>
      </w:r>
      <w:r>
        <w:t>Đánh trả pháo binh đối</w:t>
      </w:r>
      <w:r>
        <w:t xml:space="preserve"> phương băng hòa lực của pháo binh.</w:t>
      </w:r>
    </w:p>
    <w:p>
      <w:pPr>
        <w:jc w:val="both"/>
      </w:pPr>
      <w:r>
        <w:rPr>
          <w:b/>
        </w:rPr>
        <w:t xml:space="preserve">phản phong </w:t>
      </w:r>
      <w:r>
        <w:t>Chống lại phong kiến.</w:t>
      </w:r>
    </w:p>
    <w:p>
      <w:pPr>
        <w:jc w:val="both"/>
      </w:pPr>
      <w:r>
        <w:rPr>
          <w:b/>
        </w:rPr>
        <w:t xml:space="preserve">phản phúc </w:t>
      </w:r>
      <w:r>
        <w:t>Phản lại người đã tin cậy</w:t>
      </w:r>
      <w:r>
        <w:t xml:space="preserve"> mình hoặc làm ơn cho mình: bẻ phản phúc</w:t>
      </w:r>
      <w:r>
        <w:t xml:space="preserve"> ø lòng dạ phản phúc.</w:t>
      </w:r>
    </w:p>
    <w:p>
      <w:pPr>
        <w:jc w:val="both"/>
      </w:pPr>
      <w:r>
        <w:rPr>
          <w:b/>
        </w:rPr>
        <w:t xml:space="preserve">phản quốc </w:t>
      </w:r>
      <w:r>
        <w:t>Chống lại Tổ quốc mình: ứôi</w:t>
      </w:r>
      <w:r>
        <w:t xml:space="preserve"> phản quấc.</w:t>
      </w:r>
    </w:p>
    <w:p>
      <w:pPr>
        <w:jc w:val="both"/>
      </w:pPr>
      <w:r>
        <w:rPr>
          <w:b/>
        </w:rPr>
        <w:t xml:space="preserve">phản tác dụng </w:t>
      </w:r>
      <w:r>
        <w:t>Thứ tác dụng ngược trở</w:t>
      </w:r>
      <w:r>
        <w:t xml:space="preserve"> lại với tác dụng mong muốn: thuốc bổ mà</w:t>
      </w:r>
      <w:r>
        <w:t xml:space="preserve"> uống quá liều cũng phản tác dụng.</w:t>
      </w:r>
    </w:p>
    <w:p>
      <w:pPr>
        <w:jc w:val="both"/>
      </w:pPr>
      <w:r>
        <w:t>phản tặc củ, td. Kẻ làm phản, làm giặc.</w:t>
      </w:r>
    </w:p>
    <w:p>
      <w:pPr>
        <w:jc w:val="both"/>
      </w:pPr>
      <w:r>
        <w:rPr>
          <w:b/>
        </w:rPr>
        <w:t xml:space="preserve">phản thí dụ </w:t>
      </w:r>
      <w:r>
        <w:t>Thứ thí dụ dẫn ra để bác</w:t>
      </w:r>
      <w:r>
        <w:t xml:space="preserve"> bò điều gì đó.</w:t>
      </w:r>
    </w:p>
    <w:p>
      <w:pPr>
        <w:jc w:val="both"/>
      </w:pPr>
      <w:r>
        <w:t>phản thùng /hg/. Phản lại người cùng</w:t>
      </w:r>
      <w:r>
        <w:t xml:space="preserve"> phe cánh với mình: phản thùng đồng bọn.</w:t>
      </w:r>
    </w:p>
    <w:p>
      <w:pPr>
        <w:jc w:val="both"/>
      </w:pPr>
      <w:r>
        <w:rPr>
          <w:b/>
        </w:rPr>
        <w:t xml:space="preserve">phản thuyết </w:t>
      </w:r>
      <w:r>
        <w:t>Thứ thuyết chống lại một</w:t>
      </w:r>
      <w:r>
        <w:t xml:space="preserve"> thuyết khác.</w:t>
      </w:r>
    </w:p>
    <w:p>
      <w:pPr>
        <w:jc w:val="both"/>
      </w:pPr>
      <w:r>
        <w:rPr>
          <w:b/>
        </w:rPr>
        <w:t xml:space="preserve">phản tỉnh cứ </w:t>
      </w:r>
      <w:r>
        <w:t>Tự kiểm tra tư tưởng và</w:t>
      </w:r>
      <w:r>
        <w:t xml:space="preserve"> hành động của bản thân trong quá khứ,</w:t>
      </w:r>
      <w:r>
        <w:t xml:space="preserve"> để nhận ra những lỗi lầm nhằm tránh</w:t>
      </w:r>
      <w:r>
        <w:t xml:space="preserve"> lặp lại.</w:t>
      </w:r>
    </w:p>
    <w:p>
      <w:pPr>
        <w:jc w:val="both"/>
      </w:pPr>
      <w:r>
        <w:t>phản trắc (Tiểm ẩn nhiều khả năng)</w:t>
      </w:r>
      <w:r>
        <w:t xml:space="preserve"> làm phản, không thể tin cậy được: lòng :</w:t>
      </w:r>
      <w:r>
        <w:t xml:space="preserve"> dạ phản trắc. -</w:t>
      </w:r>
      <w:r>
        <w:t xml:space="preserve"> phần tuyên truyền Tuyên truyền chông</w:t>
      </w:r>
      <w:r>
        <w:t xml:space="preserve"> lại những điêu mà đổi phương tuyên</w:t>
      </w:r>
      <w:r>
        <w:t xml:space="preserve"> truyền.</w:t>
      </w:r>
    </w:p>
    <w:p>
      <w:pPr>
        <w:jc w:val="both"/>
      </w:pPr>
      <w:r>
        <w:rPr>
          <w:b/>
        </w:rPr>
        <w:t xml:space="preserve">phản ứng </w:t>
      </w:r>
      <w:r>
        <w:t>I. 1. Hoạt động, trạng thái,</w:t>
      </w:r>
      <w:r>
        <w:t xml:space="preserve"> quá trình nảy sinh ra để đáp lại một tác</w:t>
      </w:r>
      <w:r>
        <w:t xml:space="preserve"> động nào đó: phản ứng của quản chúng</w:t>
      </w:r>
      <w:r>
        <w:t xml:space="preserve"> thế nào? a chưa ai có phản ứng gì trước</w:t>
      </w:r>
      <w:r>
        <w:t>tấn đề này.</w:t>
      </w:r>
    </w:p>
    <w:p>
      <w:pPr>
        <w:jc w:val="both"/>
      </w:pPr>
      <w:r>
        <w:rPr>
          <w:b/>
        </w:rPr>
        <w:t xml:space="preserve">phản ứng </w:t>
      </w:r>
      <w:r>
        <w:rPr>
          <w:i/>
        </w:rPr>
      </w:r>
      <w:r>
        <w:t xml:space="preserve"> vật trước những kích thích bên ngoài hoặc</w:t>
      </w:r>
      <w:r>
        <w:t xml:space="preserve"> bên trong: /hửứ phản ứng trước khi tiêm</w:t>
      </w:r>
      <w:r>
        <w:t>bháng sinh.</w:t>
      </w:r>
    </w:p>
    <w:p>
      <w:pPr>
        <w:jc w:val="both"/>
      </w:pPr>
      <w:r>
        <w:rPr>
          <w:b/>
        </w:rPr>
        <w:t xml:space="preserve">phản ứng </w:t>
      </w:r>
      <w:r>
        <w:rPr>
          <w:i/>
        </w:rPr>
      </w:r>
      <w:r>
        <w:t>H.</w:t>
      </w:r>
    </w:p>
    <w:p>
      <w:pPr>
        <w:jc w:val="both"/>
      </w:pPr>
      <w:r>
        <w:rPr>
          <w:b/>
        </w:rPr>
      </w:r>
      <w:r>
        <w:t xml:space="preserve"> 1. Có phản ứng đáp lại trước một. tác</w:t>
      </w:r>
      <w:r>
        <w:t xml:space="preserve"> động nào đó: nhiều người phản tứng trước</w:t>
      </w:r>
      <w:r>
        <w:t>lời phát biểu của ông giam đốc.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phân ứng đáp lại trước những kích thích</w:t>
      </w:r>
      <w:r>
        <w:t>nào đó đối với cơ thể.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phản ứng hóa học: axi! phán ứng uới</w:t>
      </w:r>
      <w:r>
        <w:t xml:space="preserve"> ba-zơ sinh ra muối 0à nước.</w:t>
      </w:r>
    </w:p>
    <w:p>
      <w:pPr>
        <w:jc w:val="both"/>
      </w:pPr>
      <w:r>
        <w:t>phản ứng dây chuyển 1. Dãy các phản</w:t>
      </w:r>
      <w:r>
        <w:t xml:space="preserve"> ứng xảy ra nối tiếp nhau nhờ tác động</w:t>
      </w:r>
      <w:r>
        <w:t xml:space="preserve"> của phản ứng ban đầu hoặc của phản</w:t>
      </w:r>
      <w:r>
        <w:t>ưng liền trước đó.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nổi tiếp nhau, tác động này dẫn đến tác</w:t>
      </w:r>
      <w:r>
        <w:t xml:space="preserve"> đông kia, của một sự việc nào đó.</w:t>
      </w:r>
    </w:p>
    <w:p>
      <w:pPr>
        <w:jc w:val="both"/>
      </w:pPr>
      <w:r>
        <w:rPr>
          <w:b/>
        </w:rPr>
        <w:t xml:space="preserve">phản ứng hóa học </w:t>
      </w:r>
      <w:r>
        <w:t>Sự chuyển hóa một</w:t>
      </w:r>
      <w:r>
        <w:t xml:space="preserve"> (những) chất nay thành chất khác, có</w:t>
      </w:r>
      <w:r>
        <w:t xml:space="preserve"> thành phần và tính chất khác với những</w:t>
      </w:r>
      <w:r>
        <w:t xml:space="preserve"> chất ban đầu.</w:t>
      </w:r>
    </w:p>
    <w:p>
      <w:pPr>
        <w:jc w:val="both"/>
      </w:pPr>
      <w:r>
        <w:t>phản vệ ¡ở. Phản ứng tự vệ (của cơ thể</w:t>
      </w:r>
      <w:r>
        <w:t xml:space="preserve"> trước những tác nhân ngoại lai không phù</w:t>
      </w:r>
      <w:r>
        <w:t xml:space="preserve"> hợp): chính những con sốc phản uê ấy đã</w:t>
      </w:r>
      <w:r>
        <w:t xml:space="preserve"> đẩy bệnh nhân đến chỗ tử uong.</w:t>
      </w:r>
    </w:p>
    <w:p>
      <w:pPr>
        <w:jc w:val="both"/>
      </w:pPr>
      <w:r>
        <w:rPr>
          <w:b/>
        </w:rPr>
        <w:t xml:space="preserve">phản xạ </w:t>
      </w:r>
      <w:r>
        <w:t>L (Hiện tượng) truyền hoặc làm</w:t>
      </w:r>
      <w:r>
        <w:t xml:space="preserve"> cho truyền ngược trở lại các thứ sóng hay</w:t>
      </w:r>
      <w:r>
        <w:t xml:space="preserve"> tỉa sáng theo một phương khác, khi gặp</w:t>
      </w:r>
      <w:r>
        <w:t xml:space="preserve"> mặt phân chia giữa hai môi trường: gương</w:t>
      </w:r>
    </w:p>
    <w:p>
      <w:pPr>
        <w:jc w:val="both"/>
      </w:pPr>
      <w:r>
        <w:t>phản xạ › sự phản xạ của ánh sáng. II.</w:t>
      </w:r>
      <w:r>
        <w:t xml:space="preserve"> di. Phẫn ứng theo qui luật của cơ thể</w:t>
      </w:r>
      <w:r>
        <w:t xml:space="preserve"> động vật đối với các kích thích bên ngoài</w:t>
      </w:r>
      <w:r>
        <w:t xml:space="preserve"> hoặc bên trong.</w:t>
      </w:r>
    </w:p>
    <w:p>
      <w:pPr>
        <w:jc w:val="both"/>
      </w:pPr>
      <w:r>
        <w:t>phán; đ¡. Thông phán, nói tắt.</w:t>
      </w:r>
    </w:p>
    <w:p>
      <w:pPr>
        <w:jc w:val="both"/>
      </w:pPr>
      <w:r>
        <w:t>phán; u. 1. /rír. (Vua chúa, thần thánh)</w:t>
      </w:r>
      <w:r>
        <w:t xml:space="preserve"> truyền bảo, ra lệnh: nhà pua phán rằng:</w:t>
      </w:r>
      <w:r>
        <w:t>"...".</w:t>
      </w:r>
    </w:p>
    <w:p>
      <w:pPr>
        <w:jc w:val="both"/>
      </w:pPr>
      <w:r>
        <w:rPr>
          <w:b/>
        </w:rPr>
        <w:t xml:space="preserve">phản xạ </w:t>
      </w:r>
      <w:r>
        <w:rPr>
          <w:i/>
        </w:rPr>
      </w:r>
      <w:r>
        <w:t xml:space="preserve"> cả, trịch thượng: cứ ngôi đấy mà phán</w:t>
      </w:r>
      <w:r>
        <w:t xml:space="preserve"> thì còn gì dễ bằng, nhưng hãy làm thử</w:t>
      </w:r>
      <w:r>
        <w:t xml:space="preserve"> mà xem.</w:t>
      </w:r>
    </w:p>
    <w:p>
      <w:pPr>
        <w:jc w:val="both"/>
      </w:pPr>
      <w:r>
        <w:rPr>
          <w:b/>
        </w:rPr>
        <w:t xml:space="preserve">phán đoán </w:t>
      </w:r>
      <w:r>
        <w:t>L Suy xét và rút ra nhận</w:t>
      </w:r>
      <w:r>
        <w:t xml:space="preserve"> định mới từ những điều đã biết: phán</w:t>
      </w:r>
      <w:r>
        <w:t xml:space="preserve"> đoán chính xác. II dt. Hình thúc tư duy</w:t>
      </w:r>
      <w:r>
        <w:t xml:space="preserve"> trong đó các khái niệm kết hợp với nhau,</w:t>
      </w:r>
      <w:r>
        <w:t xml:space="preserve"> khái niệm này (vị ngữ) vạch rõ nội dung,</w:t>
      </w:r>
      <w:r>
        <w:t xml:space="preserve"> thuộc tính của khái niệm kia (chủ ngữ):</w:t>
      </w:r>
      <w:r>
        <w:t xml:space="preserve"> "Tấc đất - tấc uàng" là một phán doán.</w:t>
      </w:r>
    </w:p>
    <w:p>
      <w:pPr>
        <w:jc w:val="both"/>
      </w:pPr>
      <w:r>
        <w:rPr>
          <w:b/>
        </w:rPr>
        <w:t xml:space="preserve">phán quyết </w:t>
      </w:r>
      <w:r>
        <w:t>Quyết định để mọi người</w:t>
      </w:r>
      <w:r>
        <w:t xml:space="preserve"> phải tuân thủ: quyền phán quyết.</w:t>
      </w:r>
    </w:p>
    <w:p>
      <w:pPr>
        <w:jc w:val="both"/>
      </w:pPr>
      <w:r>
        <w:rPr>
          <w:b/>
        </w:rPr>
        <w:t xml:space="preserve">phán xét </w:t>
      </w:r>
      <w:r>
        <w:rPr>
          <w:i/>
        </w:rPr>
        <w:t xml:space="preserve"> Xem</w:t>
      </w:r>
      <w:r>
        <w:t xml:space="preserve"> xét và đánh giá có tính</w:t>
      </w:r>
      <w:r>
        <w:t xml:space="preserve"> quyết định: quyền phán xét của dân.</w:t>
      </w:r>
    </w:p>
    <w:p>
      <w:pPr>
        <w:jc w:val="both"/>
      </w:pPr>
      <w:r>
        <w:t>phán xử ¡ở. (Người có quyên lực tối cao)</w:t>
      </w:r>
      <w:r>
        <w:t xml:space="preserve"> Xét xử.</w:t>
      </w:r>
    </w:p>
    <w:p>
      <w:pPr>
        <w:jc w:val="both"/>
      </w:pPr>
      <w:r>
        <w:t>phạn t/. Thứ liễn dùng để đựng cơm.</w:t>
      </w:r>
    </w:p>
    <w:p>
      <w:pPr>
        <w:jc w:val="both"/>
      </w:pPr>
      <w:r>
        <w:rPr>
          <w:b/>
        </w:rPr>
        <w:t xml:space="preserve">phạn điểm t. củ </w:t>
      </w:r>
      <w:r>
        <w:t>Hang cơm, cửa hàng</w:t>
      </w:r>
      <w:r>
        <w:t xml:space="preserve"> an.</w:t>
      </w:r>
    </w:p>
    <w:p>
      <w:pPr>
        <w:jc w:val="both"/>
      </w:pPr>
      <w:r>
        <w:t>phang +. Dùng vật răn chắc giơ cao lên,</w:t>
      </w:r>
      <w:r>
        <w:t xml:space="preserve"> rồi lấy sức đập mạnh xuống: phang cho</w:t>
      </w:r>
      <w:r>
        <w:t xml:space="preserve"> mấy gây : lây dòn gánh phang nhau.</w:t>
      </w:r>
    </w:p>
    <w:p>
      <w:pPr>
        <w:jc w:val="both"/>
      </w:pPr>
      <w:r>
        <w:t>phẳng, đ/. Thứ dụng cụ có lưỡi sắc to</w:t>
      </w:r>
      <w:r>
        <w:t xml:space="preserve"> bản, cán đài, dùng để phát cỏ.</w:t>
      </w:r>
    </w:p>
    <w:p>
      <w:pPr>
        <w:jc w:val="both"/>
      </w:pPr>
      <w:r>
        <w:t>phẳng; ở. Một thứ hàng đệt bằng tơ.</w:t>
      </w:r>
    </w:p>
    <w:p>
      <w:pPr>
        <w:jc w:val="both"/>
      </w:pPr>
      <w:r>
        <w:rPr>
          <w:b/>
        </w:rPr>
        <w:t xml:space="preserve">phẳng phất </w:t>
      </w:r>
      <w:r>
        <w:t>Thoảng qua một cách nhẹ</w:t>
      </w:r>
      <w:r>
        <w:t xml:space="preserve"> nhàng, có lúc tựa như biến mất, khiên</w:t>
      </w:r>
      <w:r>
        <w:t xml:space="preserve"> khó nhận biết được ngay: phẳng phát mui</w:t>
      </w:r>
      <w:r>
        <w:t xml:space="preserve"> hoa bưởi s nét mặt phẳng phát nỗi buôn.</w:t>
      </w:r>
    </w:p>
    <w:p>
      <w:pPr>
        <w:jc w:val="both"/>
      </w:pPr>
      <w:r>
        <w:rPr>
          <w:b/>
        </w:rPr>
        <w:t xml:space="preserve">phạng </w:t>
      </w:r>
      <w:r>
        <w:rPr>
          <w:i/>
        </w:rPr>
        <w:t xml:space="preserve"> danh từ</w:t>
      </w:r>
      <w:r>
        <w:t xml:space="preserve"> cá Phâng!.</w:t>
      </w:r>
    </w:p>
    <w:p>
      <w:pPr>
        <w:jc w:val="both"/>
      </w:pPr>
      <w:r>
        <w:rPr>
          <w:b/>
        </w:rPr>
        <w:t xml:space="preserve">phanh; (F. frein) </w:t>
      </w:r>
      <w:r>
        <w:t>I. đ/. Bộ phận dùng để</w:t>
      </w:r>
      <w:r>
        <w:t xml:space="preserve"> làm ngừng hoặc làm chậm sự di chuyển,</w:t>
      </w:r>
      <w:r>
        <w:t xml:space="preserve"> vận hành của xe cộ, máy móc: xe hỏng</w:t>
      </w:r>
    </w:p>
    <w:p>
      <w:pPr>
        <w:jc w:val="both"/>
      </w:pPr>
      <w:r>
        <w:t>phanh s thử phanh. II. tí. Làm ngừng</w:t>
      </w:r>
      <w:r>
        <w:t xml:space="preserve"> hoặc làm chậm lại bằng phanh: phanh</w:t>
      </w:r>
      <w:r>
        <w:t xml:space="preserve"> xe lại s phanh đột ngột.</w:t>
      </w:r>
    </w:p>
    <w:p>
      <w:pPr>
        <w:jc w:val="both"/>
      </w:pPr>
      <w:r>
        <w:t>phanh; z. Làm lộ phần bên trong ra</w:t>
      </w:r>
      <w:r>
        <w:t xml:space="preserve"> bằng cách mở rộng các thứ che đậy: phanh</w:t>
      </w:r>
      <w:r>
        <w:t xml:space="preserve"> áo ra s mổ phanh con gà.</w:t>
      </w:r>
    </w:p>
    <w:p>
      <w:pPr>
        <w:jc w:val="both"/>
      </w:pPr>
      <w:r>
        <w:rPr>
          <w:b/>
        </w:rPr>
        <w:t xml:space="preserve">phanh phưui </w:t>
      </w:r>
      <w:r>
        <w:t>Làm cho sự thật xáu xa</w:t>
      </w:r>
      <w:r>
        <w:t xml:space="preserve"> phơi bày ra hết: phanh phui nhiều uụ</w:t>
      </w:r>
      <w:r>
        <w:t xml:space="preserve"> tham 0 s phanh phui hoạt động phì pháp</w:t>
      </w:r>
      <w:r>
        <w:t xml:space="preserve"> của bọn buôn lậu.</w:t>
      </w:r>
    </w:p>
    <w:p>
      <w:pPr>
        <w:jc w:val="both"/>
      </w:pPr>
      <w:r>
        <w:rPr>
          <w:b/>
        </w:rPr>
        <w:t xml:space="preserve">phanh thây </w:t>
      </w:r>
      <w:r>
        <w:t>Hành hình phạm nhân</w:t>
      </w:r>
      <w:r>
        <w:t xml:space="preserve"> bằng cách buộc tay chân vào bốn con ngựa</w:t>
      </w:r>
      <w:r>
        <w:t xml:space="preserve"> (hoặc voi) rồi cho chạy ra bốn phía, khiến</w:t>
      </w:r>
      <w:r>
        <w:t xml:space="preserve"> xác người bị giết bị xé ra thành nhiều</w:t>
      </w:r>
      <w:r>
        <w:t xml:space="preserve"> mảnh (một hình phạt dưới thời phong</w:t>
      </w:r>
      <w:r>
        <w:t xml:space="preserve"> kiến).</w:t>
      </w:r>
    </w:p>
    <w:p>
      <w:pPr>
        <w:jc w:val="both"/>
      </w:pPr>
      <w:r>
        <w:rPr>
          <w:b/>
        </w:rPr>
        <w:t xml:space="preserve">phành phạch </w:t>
      </w:r>
      <w:r>
        <w:rPr>
          <w:i/>
        </w:rPr>
        <w:t xml:space="preserve"> Xem</w:t>
      </w:r>
      <w:r>
        <w:t xml:space="preserve"> Phạch: cỗ cánh</w:t>
      </w:r>
      <w:r>
        <w:t xml:space="preserve"> phành phạch.</w:t>
      </w:r>
    </w:p>
    <w:p>
      <w:pPr>
        <w:jc w:val="both"/>
      </w:pPr>
      <w:r>
        <w:rPr>
          <w:b/>
        </w:rPr>
        <w:t>phao, d</w:t>
      </w:r>
      <w:r>
        <w:rPr>
          <w:i/>
        </w:rPr>
        <w:t xml:space="preserve"> động từ</w:t>
      </w:r>
      <w:r>
        <w:t xml:space="preserve"> 1. Thứ vật được thả nổi trên</w:t>
      </w:r>
      <w:r>
        <w:t xml:space="preserve"> mặt nước để làm tín hiệu cho tàu thuyền</w:t>
      </w:r>
      <w:r>
        <w:t xml:space="preserve"> hoặc để đỡ cho vật khác cùng nổi: cá căn</w:t>
      </w:r>
      <w:r>
        <w:t xml:space="preserve"> câu béo chừn cả phao o phao cứu sinh.</w:t>
      </w:r>
      <w:r>
        <w:t>9. khng. Tất cả những bài vở được th</w:t>
      </w:r>
    </w:p>
    <w:p>
      <w:pPr>
        <w:jc w:val="both"/>
      </w:pPr>
      <w:r>
        <w:rPr>
          <w:b/>
        </w:rPr>
        <w:t>phao, d</w:t>
      </w:r>
      <w:r>
        <w:rPr>
          <w:i/>
        </w:rPr>
        <w:t xml:space="preserve"> Xem động từ</w:t>
      </w:r>
      <w:r>
        <w:t xml:space="preserve"> sinh coi là có thể dùng để quay cóp trong</w:t>
      </w:r>
      <w:r>
        <w:t xml:space="preserve"> phòng thi, thường được photocopy thu nhỏ</w:t>
      </w:r>
      <w:r>
        <w:t xml:space="preserve"> đến mức dễ cất giấu nhất mà vẫn đọc</w:t>
      </w:r>
      <w:r>
        <w:t xml:space="preserve"> được (được hình dung như một thứ phao</w:t>
      </w:r>
      <w:r>
        <w:t xml:space="preserve"> cứu sinh, giúp thí sinh khỏi bị "chết lụt"</w:t>
      </w:r>
      <w:r>
        <w:t xml:space="preserve"> trong kì thi): nghiêm cấm mang phao uào</w:t>
      </w:r>
      <w:r>
        <w:t xml:space="preserve"> phòng thì s trước đây sân trường thường</w:t>
      </w:r>
      <w:r>
        <w:t xml:space="preserve"> trắng xóa dủ thứ phao sau mỗi môn thi.</w:t>
      </w:r>
    </w:p>
    <w:p>
      <w:pPr>
        <w:jc w:val="both"/>
      </w:pPr>
      <w:r>
        <w:rPr>
          <w:b/>
        </w:rPr>
        <w:t xml:space="preserve">phao, </w:t>
      </w:r>
      <w:r>
        <w:rPr>
          <w:i/>
        </w:rPr>
        <w:t xml:space="preserve"> động từ</w:t>
      </w:r>
      <w:r>
        <w:t xml:space="preserve"> Bầu đựng đầu trong đèn đầu</w:t>
      </w:r>
      <w:r>
        <w:t xml:space="preserve"> hỗa: rót đây phao dẫu.</w:t>
      </w:r>
    </w:p>
    <w:p>
      <w:pPr>
        <w:jc w:val="both"/>
      </w:pPr>
      <w:r>
        <w:t>phao; tí. 1. Làm lan truyền ra bằng</w:t>
      </w:r>
      <w:r>
        <w:t xml:space="preserve"> những thông tin không chính thức: phưo</w:t>
      </w:r>
      <w:r>
        <w:t>tin đồn nhắm.</w:t>
      </w:r>
    </w:p>
    <w:p>
      <w:pPr>
        <w:jc w:val="both"/>
      </w:pPr>
      <w:r>
        <w:rPr>
          <w:b/>
        </w:rPr>
        <w:t xml:space="preserve">phao, </w:t>
      </w:r>
      <w:r>
        <w:rPr>
          <w:i/>
        </w:rPr>
        <w:t xml:space="preserve"> Xem động từ động từ</w:t>
      </w:r>
    </w:p>
    <w:p>
      <w:pPr>
        <w:jc w:val="both"/>
      </w:pPr>
      <w:r>
        <w:rPr>
          <w:b/>
        </w:rPr>
        <w:t xml:space="preserve">phao câu </w:t>
      </w:r>
      <w:r>
        <w:t>Mẩu thịt chứa mỡ và sụn ở</w:t>
      </w:r>
      <w:r>
        <w:t xml:space="preserve"> cuống đuôi các giống chim: Thứ nhất phao</w:t>
      </w:r>
      <w:r>
        <w:t xml:space="preserve"> câu, thứ nhì dâu cánh (tng.).</w:t>
      </w:r>
    </w:p>
    <w:p>
      <w:pPr>
        <w:jc w:val="both"/>
      </w:pPr>
      <w:r>
        <w:rPr>
          <w:b/>
        </w:rPr>
        <w:t xml:space="preserve">phao phí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Phụng phí. phao phí</w:t>
      </w:r>
      <w:r>
        <w:t xml:space="preserve"> thời gian</w:t>
      </w:r>
    </w:p>
    <w:p>
      <w:pPr>
        <w:jc w:val="both"/>
      </w:pPr>
      <w:r>
        <w:t>phao tiêu ở. Thứ phao dùng làm tín</w:t>
      </w:r>
      <w:r>
        <w:t xml:space="preserve"> hiệu (đặt trên các tuyến đường sông,</w:t>
      </w:r>
      <w:r>
        <w:t xml:space="preserve"> đường biển giúp tàu thuyền đi lại an</w:t>
      </w:r>
      <w:r>
        <w:t xml:space="preserve"> toàn).</w:t>
      </w:r>
    </w:p>
    <w:p>
      <w:pPr>
        <w:jc w:val="both"/>
      </w:pPr>
      <w:r>
        <w:rPr>
          <w:b/>
        </w:rPr>
        <w:t xml:space="preserve">phao tưông cử </w:t>
      </w:r>
      <w:r>
        <w:t>Xâam phạm, xông bừa:</w:t>
      </w:r>
      <w:r>
        <w:t xml:space="preserve"> Sương chẳng phao tuông, tuyết chẳng dời</w:t>
      </w:r>
      <w:r>
        <w:t xml:space="preserve"> (Hồng Đức quốc âm thi tập) s Một mình</w:t>
      </w:r>
      <w:r>
        <w:t xml:space="preserve"> cứ phao tuông đột nhập (Tuông cổ).</w:t>
      </w:r>
    </w:p>
    <w:p>
      <w:pPr>
        <w:jc w:val="both"/>
      </w:pPr>
      <w:r>
        <w:t>phào; dị. Dâi vữa trát thành gờ để trang</w:t>
      </w:r>
      <w:r>
        <w:t xml:space="preserve"> trí ở chỗ tiếp giáp giữa tường và trần</w:t>
      </w:r>
      <w:r>
        <w:t xml:space="preserve"> nhà.</w:t>
      </w:r>
    </w:p>
    <w:p>
      <w:pPr>
        <w:jc w:val="both"/>
      </w:pPr>
      <w:r>
        <w:t>phào; 1. (Hơi) thoảng qua, tạo thành</w:t>
      </w:r>
      <w:r>
        <w:t xml:space="preserve"> tiếng động nhẹ và ngắn: gió thổi phào s</w:t>
      </w:r>
      <w:r>
        <w:t xml:space="preserve"> thở phào nhẹ nhõm.</w:t>
      </w:r>
    </w:p>
    <w:p>
      <w:pPr>
        <w:jc w:val="both"/>
      </w:pPr>
      <w:r>
        <w:t>pháo, di. Cuốn giấy thuốc nổ và một</w:t>
      </w:r>
      <w:r>
        <w:t xml:space="preserve"> ngồi nổ để phát thành tiếng kêu đanh,</w:t>
      </w:r>
      <w:r>
        <w:t xml:space="preserve"> gibn khi châm lửa vào ngòi: Thiên hạ xác</w:t>
      </w:r>
      <w:r>
        <w:t xml:space="preserve"> tôi còn đốt pháo (Tú Xương) › tiếng pháo</w:t>
      </w:r>
      <w:r>
        <w:t xml:space="preserve"> mùng xuân.</w:t>
      </w:r>
    </w:p>
    <w:p>
      <w:pPr>
        <w:jc w:val="both"/>
      </w:pPr>
      <w:r>
        <w:rPr>
          <w:b/>
        </w:rPr>
        <w:t xml:space="preserve">pháo; </w:t>
      </w:r>
      <w:r>
        <w:rPr>
          <w:i/>
        </w:rPr>
        <w:t xml:space="preserve"> động từ</w:t>
      </w:r>
      <w:r>
        <w:t xml:space="preserve"> 1. Tên gọi chung các loại súng</w:t>
      </w:r>
      <w:r>
        <w:t xml:space="preserve"> lớn, có cỡ nòng từ 20mm trở lên, bắn thứ</w:t>
      </w:r>
      <w:r>
        <w:t xml:space="preserve"> đạn có chứa thuốc nổ trong đầu đạn: pháo</w:t>
      </w:r>
      <w:r>
        <w:t xml:space="preserve"> phòng không e pháo bờ biển s pháo tự</w:t>
      </w:r>
      <w:r>
        <w:t>hành.</w:t>
      </w:r>
    </w:p>
    <w:p>
      <w:pPr>
        <w:jc w:val="both"/>
      </w:pPr>
      <w:r>
        <w:rPr>
          <w:b/>
        </w:rPr>
        <w:t xml:space="preserve">pháo; </w:t>
      </w:r>
      <w:r>
        <w:rPr>
          <w:i/>
        </w:rPr>
        <w:t xml:space="preserve"> động từ</w:t>
      </w:r>
      <w:r>
        <w:t xml:space="preserve"> hoặc bài tam cúc, bài tứ sắc: thf pháo bắt</w:t>
      </w:r>
    </w:p>
    <w:p>
      <w:pPr>
        <w:jc w:val="both"/>
      </w:pPr>
      <w:r>
        <w:rPr>
          <w:b/>
        </w:rPr>
        <w:t xml:space="preserve">pháo binh </w:t>
      </w:r>
      <w:r>
        <w:t>Binh chủng của lục quân, tác</w:t>
      </w:r>
      <w:r>
        <w:t xml:space="preserve"> chiến chủ yếu băng các loại pháo để hiệp</w:t>
      </w:r>
      <w:r>
        <w:t xml:space="preserve"> đồng với các binh chủng khác hoặc chiến</w:t>
      </w:r>
      <w:r>
        <w:t xml:space="preserve"> đấu độc lập.</w:t>
      </w:r>
    </w:p>
    <w:p>
      <w:pPr>
        <w:jc w:val="both"/>
      </w:pPr>
      <w:r>
        <w:t>pháo bông dphg. Pháo hoa.</w:t>
      </w:r>
    </w:p>
    <w:p>
      <w:pPr>
        <w:jc w:val="both"/>
      </w:pPr>
      <w:r>
        <w:rPr>
          <w:b/>
        </w:rPr>
        <w:t xml:space="preserve">pháo cao xạ </w:t>
      </w:r>
      <w:r>
        <w:t>Thứ pháo chủ yếu dùng</w:t>
      </w:r>
      <w:r>
        <w:t xml:space="preserve"> bắn các mục tiêu trên không.</w:t>
      </w:r>
    </w:p>
    <w:p>
      <w:pPr>
        <w:jc w:val="both"/>
      </w:pPr>
      <w:r>
        <w:t>pháo cối, Thứ pháo thường để bắn các</w:t>
      </w:r>
      <w:r>
        <w:t xml:space="preserve"> mục tiêu che khuất với góc bắn từ 459</w:t>
      </w:r>
      <w:r>
        <w:t xml:space="preserve"> trở lên.</w:t>
      </w:r>
    </w:p>
    <w:p>
      <w:pPr>
        <w:jc w:val="both"/>
      </w:pPr>
      <w:r>
        <w:t>pháo cối, khng. Pháo dùng.</w:t>
      </w:r>
    </w:p>
    <w:p>
      <w:pPr>
        <w:jc w:val="both"/>
      </w:pPr>
      <w:r>
        <w:rPr>
          <w:b/>
        </w:rPr>
        <w:t xml:space="preserve">pháo dây </w:t>
      </w:r>
      <w:r>
        <w:t>Thứ pháo làm bằng một dải</w:t>
      </w:r>
      <w:r>
        <w:t xml:space="preserve"> giấy bản cuộn tròn thành dây, bên trong</w:t>
      </w:r>
      <w:r>
        <w:t xml:space="preserve"> chứa thuốc súng, khi đốt thì tóe sáng liên</w:t>
      </w:r>
      <w:r>
        <w:t xml:space="preserve"> tiếp.</w:t>
      </w:r>
    </w:p>
    <w:p>
      <w:pPr>
        <w:jc w:val="both"/>
      </w:pPr>
      <w:r>
        <w:rPr>
          <w:b/>
        </w:rPr>
        <w:t xml:space="preserve">pháo đài </w:t>
      </w:r>
      <w:r>
        <w:t>Công trình xây dựng vững</w:t>
      </w:r>
      <w:r>
        <w:t xml:space="preserve"> chắc để đặt pháo lớn trong những khu</w:t>
      </w:r>
      <w:r>
        <w:t xml:space="preserve"> vực phòng thủ lâu dài.</w:t>
      </w:r>
    </w:p>
    <w:p>
      <w:pPr>
        <w:jc w:val="both"/>
      </w:pPr>
      <w:r>
        <w:rPr>
          <w:b/>
        </w:rPr>
        <w:t xml:space="preserve">pháo đài bay </w:t>
      </w:r>
      <w:r>
        <w:t>Tên gọi chung các thứ</w:t>
      </w:r>
      <w:r>
        <w:t xml:space="preserve"> máy bay ném bom cỡ lớn: pháo đài bay</w:t>
      </w:r>
      <w:r>
        <w:t>B</w:t>
      </w:r>
    </w:p>
    <w:p>
      <w:pPr>
        <w:jc w:val="both"/>
      </w:pPr>
      <w:r>
        <w:rPr>
          <w:b/>
        </w:rPr>
        <w:t xml:space="preserve">pháo đài bay </w:t>
      </w:r>
      <w:r>
        <w:rPr>
          <w:i/>
        </w:rPr>
      </w:r>
    </w:p>
    <w:p>
      <w:pPr>
        <w:jc w:val="both"/>
      </w:pPr>
      <w:r>
        <w:rPr>
          <w:b/>
        </w:rPr>
        <w:t xml:space="preserve">pháo đùng </w:t>
      </w:r>
      <w:r>
        <w:t>Thứ pháo phát ra một tiếng</w:t>
      </w:r>
      <w:r>
        <w:t xml:space="preserve"> nổ to hơn pháo thường khi đốt.</w:t>
      </w:r>
    </w:p>
    <w:p>
      <w:pPr>
        <w:jc w:val="both"/>
      </w:pPr>
      <w:r>
        <w:rPr>
          <w:b/>
        </w:rPr>
        <w:t xml:space="preserve">pháo hạm </w:t>
      </w:r>
      <w:r>
        <w:t>Tên gọi chung các thứ tàu</w:t>
      </w:r>
      <w:r>
        <w:t xml:space="preserve"> chiến cỡ lớn.</w:t>
      </w:r>
    </w:p>
    <w:p>
      <w:pPr>
        <w:jc w:val="both"/>
      </w:pPr>
      <w:r>
        <w:rPr>
          <w:b/>
        </w:rPr>
        <w:t xml:space="preserve">pháo hiệu </w:t>
      </w:r>
      <w:r>
        <w:t>Thứ đạn mà khi bắn lên thì</w:t>
      </w:r>
      <w:r>
        <w:t xml:space="preserve"> phát ra một thứ ánh sáng có màu quy</w:t>
      </w:r>
      <w:r>
        <w:t xml:space="preserve"> định, dùng làm tín hiệu: toàn đơn uị xông</w:t>
      </w:r>
      <w:r>
        <w:t xml:space="preserve"> lên khi thấy pháo hiệu.</w:t>
      </w:r>
    </w:p>
    <w:p>
      <w:pPr>
        <w:jc w:val="both"/>
      </w:pPr>
      <w:r>
        <w:t>pháo hoa d. Thứ pháo mà khi bắn lên</w:t>
      </w:r>
      <w:r>
        <w:t xml:space="preserve"> thì nổ trên không và tạo thành những</w:t>
      </w:r>
      <w:r>
        <w:t xml:space="preserve"> chùm tia sáng nhiều màu sắc rực rỡ: bến</w:t>
      </w:r>
      <w:r>
        <w:t xml:space="preserve"> pháo hoa mừng năm mới.</w:t>
      </w:r>
    </w:p>
    <w:p>
      <w:pPr>
        <w:jc w:val="both"/>
      </w:pPr>
      <w:r>
        <w:rPr>
          <w:b/>
        </w:rPr>
        <w:t xml:space="preserve">pháo kích </w:t>
      </w:r>
      <w:r>
        <w:t>Đánh phá bằng hỏa lực pháo:</w:t>
      </w:r>
      <w:r>
        <w:t xml:space="preserve"> pháo kích uào sân bay quân sự.</w:t>
      </w:r>
    </w:p>
    <w:p>
      <w:pPr>
        <w:jc w:val="both"/>
      </w:pPr>
      <w:r>
        <w:rPr>
          <w:b/>
        </w:rPr>
        <w:t xml:space="preserve">pháo lệnh </w:t>
      </w:r>
      <w:r>
        <w:t>Thứ hiệu lệnh dùng tiếng nổ</w:t>
      </w:r>
      <w:r>
        <w:t xml:space="preserve"> làm phương tiện.</w:t>
      </w:r>
    </w:p>
    <w:p>
      <w:pPr>
        <w:jc w:val="both"/>
      </w:pPr>
      <w:r>
        <w:t>pháo phúc cử 1. Trở đi trở lại nhiều lần:</w:t>
      </w:r>
      <w:r>
        <w:t xml:space="preserve"> Pháo phúc gùng gạn trọn chẳng hay được</w:t>
      </w:r>
      <w:r>
        <w:t>(Truyền kì mạn lục).</w:t>
      </w:r>
    </w:p>
    <w:p>
      <w:pPr>
        <w:jc w:val="both"/>
      </w:pPr>
      <w:r>
        <w:rPr>
          <w:b/>
        </w:rPr>
        <w:t xml:space="preserve">pháo lệnh </w:t>
      </w:r>
      <w:r>
        <w:rPr>
          <w:i/>
        </w:rPr>
      </w:r>
      <w:r>
        <w:t xml:space="preserve"> cho không yên lòng: Làm chỉ pháo phúc</w:t>
      </w:r>
      <w:r>
        <w:t xml:space="preserve"> lòng nhau bấy (Quốc âm thi tập).</w:t>
      </w:r>
    </w:p>
    <w:p>
      <w:pPr>
        <w:jc w:val="both"/>
      </w:pPr>
      <w:r>
        <w:rPr>
          <w:b/>
        </w:rPr>
        <w:t xml:space="preserve">pháo sáng </w:t>
      </w:r>
      <w:r>
        <w:t>Thứ phương tiện chiếu sáng</w:t>
      </w:r>
      <w:r>
        <w:t xml:space="preserve"> được thả từ máy bay xuống hoặc dùng</w:t>
      </w:r>
      <w:r>
        <w:t xml:space="preserve"> pháo phóng lên, có dù giữ cho lơ lửng</w:t>
      </w:r>
      <w:r>
        <w:t xml:space="preserve"> trên không trong một thời gian nhất định.</w:t>
      </w:r>
    </w:p>
    <w:p>
      <w:pPr>
        <w:jc w:val="both"/>
      </w:pPr>
      <w:r>
        <w:rPr>
          <w:b/>
        </w:rPr>
        <w:t xml:space="preserve">pháo tép </w:t>
      </w:r>
      <w:r>
        <w:t>Thứ pháo để đốt cỡ nhỏ.</w:t>
      </w:r>
    </w:p>
    <w:p>
      <w:pPr>
        <w:jc w:val="both"/>
      </w:pPr>
      <w:r>
        <w:rPr>
          <w:b/>
        </w:rPr>
        <w:t xml:space="preserve">pháo thăng thiên </w:t>
      </w:r>
      <w:r>
        <w:t>Thứ pháo bay thẳng</w:t>
      </w:r>
      <w:r>
        <w:t xml:space="preserve"> lên trời bằng phản lực khi đốt.</w:t>
      </w:r>
    </w:p>
    <w:p>
      <w:pPr>
        <w:jc w:val="both"/>
      </w:pPr>
      <w:r>
        <w:rPr>
          <w:b/>
        </w:rPr>
        <w:t xml:space="preserve">pháo thủ </w:t>
      </w:r>
      <w:r>
        <w:t>Chiến sĩ thuộc biên chế của</w:t>
      </w:r>
      <w:r>
        <w:t xml:space="preserve"> một khẩu đội pháo.</w:t>
      </w:r>
    </w:p>
    <w:p>
      <w:pPr>
        <w:jc w:val="both"/>
      </w:pPr>
      <w:r>
        <w:rPr>
          <w:b/>
        </w:rPr>
        <w:t xml:space="preserve">pháo thuyển </w:t>
      </w:r>
      <w:r>
        <w:t>Thứ tàu chiến cỡ nhỏ, có :</w:t>
      </w:r>
      <w:r>
        <w:t xml:space="preserve"> trang bị pháo, hoạt động chủ yếu ở sông ï</w:t>
      </w:r>
      <w:r>
        <w:t xml:space="preserve"> hồ hoặc vùng ven biển. :</w:t>
      </w:r>
      <w:r>
        <w:t xml:space="preserve"> pháo tự hành Thứ pháo gắn trên xe bọc</w:t>
      </w:r>
      <w:r>
        <w:t xml:space="preserve"> thép, chủ yếu dùng để chi viện hỏa lực</w:t>
      </w:r>
      <w:r>
        <w:t xml:space="preserve"> cho xe tăng và bộ binh trong chiến đấu.</w:t>
      </w:r>
    </w:p>
    <w:p>
      <w:pPr>
        <w:jc w:val="both"/>
      </w:pPr>
      <w:r>
        <w:rPr>
          <w:b/>
        </w:rPr>
        <w:t xml:space="preserve">pháo xiết </w:t>
      </w:r>
      <w:r>
        <w:t>Thứ pháo làm bằng chất lân</w:t>
      </w:r>
      <w:r>
        <w:t xml:space="preserve"> tỉnh, khi miết vào chỗ ráp thì nổ lách</w:t>
      </w:r>
      <w:r>
        <w:t xml:space="preserve"> tách và lóe sáng.</w:t>
      </w:r>
    </w:p>
    <w:p>
      <w:pPr>
        <w:jc w:val="both"/>
      </w:pPr>
      <w:r>
        <w:rPr>
          <w:b/>
        </w:rPr>
        <w:t xml:space="preserve">pháp bảo 1. Đạo lí của nhà </w:t>
      </w:r>
      <w:r>
        <w:t>Phật để dạy</w:t>
      </w:r>
      <w:r>
        <w:t>tín đô (được coi là một phép quí).</w:t>
      </w:r>
    </w:p>
    <w:p>
      <w:pPr>
        <w:jc w:val="both"/>
      </w:pPr>
      <w:r>
        <w:rPr>
          <w:b/>
        </w:rPr>
        <w:t xml:space="preserve">pháp bảo 1. Đạo lí của nhà </w:t>
      </w:r>
      <w:r>
        <w:rPr>
          <w:i/>
        </w:rPr>
      </w:r>
      <w:r>
        <w:t xml:space="preserve"> thứ đồ thờ quý của nhà chùa: Dạy đem</w:t>
      </w:r>
      <w:r>
        <w:t xml:space="preserve"> pháp bảo sang hâu sư huynh (Truyện</w:t>
      </w:r>
      <w:r>
        <w:t>Kiểu).</w:t>
      </w:r>
    </w:p>
    <w:p>
      <w:pPr>
        <w:jc w:val="both"/>
      </w:pPr>
      <w:r>
        <w:rPr>
          <w:b/>
        </w:rPr>
        <w:t xml:space="preserve">pháp bảo 1. Đạo lí của nhà </w:t>
      </w:r>
      <w:r>
        <w:rPr>
          <w:i/>
        </w:rPr>
      </w:r>
    </w:p>
    <w:p>
      <w:pPr>
        <w:jc w:val="both"/>
      </w:pPr>
      <w:r>
        <w:t xml:space="preserve"> </w:t>
      </w:r>
      <w:r>
        <w:t>wp.ẽ.ngp c5</w:t>
      </w:r>
    </w:p>
    <w:p>
      <w:pPr>
        <w:jc w:val="both"/>
      </w:pPr>
      <w:r>
        <w:t>nghiệm để giải quyết một vấn đề nào đó:</w:t>
      </w:r>
      <w:r>
        <w:t xml:space="preserve"> chiến tranh nhân dân là pháp bảo trong</w:t>
      </w:r>
      <w:r>
        <w:t xml:space="preserve"> công cuộc giữ nước.</w:t>
      </w:r>
    </w:p>
    <w:p>
      <w:pPr>
        <w:jc w:val="both"/>
      </w:pPr>
      <w:r>
        <w:t>pháp chế 1. Chế độ chính trị trong đó</w:t>
      </w:r>
      <w:r>
        <w:t xml:space="preserve"> đời sống và hoạt động xã hội được bảo</w:t>
      </w:r>
      <w:r>
        <w:t xml:space="preserve"> đảm băng pháp luật: nền pháp chế nước</w:t>
      </w:r>
      <w:r>
        <w:t>ta.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chung hoặc hệ thống luật lệ áp dụng trong</w:t>
      </w:r>
      <w:r>
        <w:t xml:space="preserve"> một ngành nhất định: nền pháp chế Việt</w:t>
      </w:r>
      <w:r>
        <w:t xml:space="preserve"> Nam s pháp chế bình tế.</w:t>
      </w:r>
    </w:p>
    <w:p>
      <w:pPr>
        <w:jc w:val="both"/>
      </w:pPr>
      <w:r>
        <w:rPr>
          <w:b/>
        </w:rPr>
        <w:t xml:space="preserve">pháp danh </w:t>
      </w:r>
      <w:r>
        <w:t>Tên hiệu đặt cho những</w:t>
      </w:r>
      <w:r>
        <w:t xml:space="preserve"> người xuất gia làm tăng ni hoặc đạo sĩ:</w:t>
      </w:r>
      <w:r>
        <w:t xml:space="preserve"> Pháp danh lại đổi tên ra Trạc Tuyên</w:t>
      </w:r>
      <w:r>
        <w:t xml:space="preserve"> (Truyện Kiểu.</w:t>
      </w:r>
    </w:p>
    <w:p>
      <w:pPr>
        <w:jc w:val="both"/>
      </w:pPr>
      <w:r>
        <w:rPr>
          <w:b/>
        </w:rPr>
        <w:t xml:space="preserve">pháp điển cũ </w:t>
      </w:r>
      <w:r>
        <w:t>Bộ luật.</w:t>
      </w:r>
    </w:p>
    <w:p>
      <w:pPr>
        <w:jc w:val="both"/>
      </w:pPr>
      <w:r>
        <w:rPr>
          <w:b/>
        </w:rPr>
        <w:t xml:space="preserve">pháp đình cứ </w:t>
      </w:r>
      <w:r>
        <w:t>Toa án.</w:t>
      </w:r>
    </w:p>
    <w:p>
      <w:pPr>
        <w:jc w:val="both"/>
      </w:pPr>
      <w:r>
        <w:rPr>
          <w:b/>
        </w:rPr>
        <w:t xml:space="preserve">pháp định </w:t>
      </w:r>
      <w:r>
        <w:t>Được ấn định bởi luật pháp:</w:t>
      </w:r>
      <w:r>
        <w:t xml:space="preserve"> chua huy dộng đủ uốn pháp dịnh s đồng</w:t>
      </w:r>
      <w:r>
        <w:t xml:space="preserve"> đô la Hồng Công uẫn dược coi là thứ tiền</w:t>
      </w:r>
      <w:r>
        <w:t xml:space="preserve"> tệ pháp dịnh sau ngày lãnh thổ này được</w:t>
      </w:r>
      <w:r>
        <w:t xml:space="preserve"> trao trả.</w:t>
      </w:r>
    </w:p>
    <w:p>
      <w:pPr>
        <w:jc w:val="both"/>
      </w:pPr>
      <w:r>
        <w:rPr>
          <w:b/>
        </w:rPr>
        <w:t xml:space="preserve">pháp giới tt. Giới luật của nhà </w:t>
      </w:r>
      <w:r>
        <w:t>Phật.</w:t>
      </w:r>
    </w:p>
    <w:p>
      <w:pPr>
        <w:jc w:val="both"/>
      </w:pPr>
      <w:r>
        <w:rPr>
          <w:b/>
        </w:rPr>
        <w:t xml:space="preserve">pháp lệnh </w:t>
      </w:r>
      <w:r>
        <w:t>I. Thứ văn bản do cơ quan</w:t>
      </w:r>
      <w:r>
        <w:t xml:space="preserve"> đứng đầu nhà nước ban hành, có hiệu</w:t>
      </w:r>
      <w:r>
        <w:t xml:space="preserve"> lực gần như luật: phúp lệnh bảo uê di</w:t>
      </w:r>
      <w:r>
        <w:t xml:space="preserve"> tích uăn hóa. HL. tCái) nhất thiết phải thực</w:t>
      </w:r>
      <w:r>
        <w:t xml:space="preserve"> hiện, được coi như pháp lệnh: chí tiêu</w:t>
      </w:r>
      <w:r>
        <w:t xml:space="preserve"> pháp lệnh do nhà nước giao.</w:t>
      </w:r>
    </w:p>
    <w:p>
      <w:pPr>
        <w:jc w:val="both"/>
      </w:pPr>
      <w:r>
        <w:rPr>
          <w:b/>
        </w:rPr>
        <w:t xml:space="preserve">pháp lí </w:t>
      </w:r>
      <w:r>
        <w:t>Lí luận, nguyên lí về pháp luật:</w:t>
      </w:r>
      <w:r>
        <w:t xml:space="preserve"> một quyết định thiếu cơ sở pháp lí.</w:t>
      </w:r>
    </w:p>
    <w:p>
      <w:pPr>
        <w:jc w:val="both"/>
      </w:pPr>
      <w:r>
        <w:rPr>
          <w:b/>
        </w:rPr>
        <w:t xml:space="preserve">pháp luật </w:t>
      </w:r>
      <w:r>
        <w:t>Những quy phạm hành vi do</w:t>
      </w:r>
      <w:r>
        <w:t xml:space="preserve"> nhà nước ban hành, buộc mọi công dân</w:t>
      </w:r>
      <w:r>
        <w:t xml:space="preserve"> phải tuân theo, nhằm điều chỉnh các mối</w:t>
      </w:r>
      <w:r>
        <w:t xml:space="preserve"> quan hệ xã hội và bảo vệ trật tự xã hội:</w:t>
      </w:r>
      <w:r>
        <w:t xml:space="preserve"> làm đúng pháp luật.</w:t>
      </w:r>
    </w:p>
    <w:p>
      <w:pPr>
        <w:jc w:val="both"/>
      </w:pPr>
      <w:r>
        <w:rPr>
          <w:b/>
        </w:rPr>
        <w:t xml:space="preserve">pháp nhân </w:t>
      </w:r>
      <w:r>
        <w:t>Tập thể người hoặc đơn vị,</w:t>
      </w:r>
      <w:r>
        <w:t xml:space="preserve"> tổ chức được pháp luật công nhân là có</w:t>
      </w:r>
      <w:r>
        <w:t xml:space="preserve"> tư cách pháp lí, có quyền lợi và nghĩa vụ</w:t>
      </w:r>
      <w:r>
        <w:t xml:space="preserve"> như một cá nhân: £ cách pháp nhân của</w:t>
      </w:r>
      <w:r>
        <w:t xml:space="preserve"> một công tỉ.</w:t>
      </w:r>
    </w:p>
    <w:p>
      <w:pPr>
        <w:jc w:val="both"/>
      </w:pPr>
      <w:r>
        <w:rPr>
          <w:b/>
        </w:rPr>
        <w:t xml:space="preserve">pháp qui </w:t>
      </w:r>
      <w:r>
        <w:t>Những quy định có tính pháp</w:t>
      </w:r>
      <w:r>
        <w:t xml:space="preserve"> luật, nói chung: cức uấn bản pháp qui uễ</w:t>
      </w:r>
      <w:r>
        <w:t xml:space="preserve"> quản lí công tác xuất khẩu.</w:t>
      </w:r>
    </w:p>
    <w:p>
      <w:pPr>
        <w:jc w:val="both"/>
      </w:pPr>
      <w:r>
        <w:rPr>
          <w:b/>
        </w:rPr>
        <w:t xml:space="preserve">pháp quyển </w:t>
      </w:r>
      <w:r>
        <w:t>Hệ thống pháp luật tiêu</w:t>
      </w:r>
      <w:r>
        <w:t xml:space="preserve"> biểu cho quyền lực của một nhà nước,</w:t>
      </w:r>
      <w:r>
        <w:t xml:space="preserve"> cho bản chất của một chế độ: guan điểm</w:t>
      </w:r>
      <w:r>
        <w:t xml:space="preserve"> uề nhà nước uà pháp quyền.</w:t>
      </w:r>
    </w:p>
    <w:p>
      <w:pPr>
        <w:jc w:val="both"/>
      </w:pPr>
      <w:r>
        <w:t>pháp sư 1. Tổ hợp dùng để gọi tôn hòa</w:t>
      </w:r>
      <w:r>
        <w:t>thượng hoặc đạo sĩ.</w:t>
      </w:r>
    </w:p>
    <w:p>
      <w:pPr>
        <w:jc w:val="both"/>
      </w:pPr>
      <w:r>
        <w:rPr>
          <w:b/>
        </w:rPr>
        <w:t xml:space="preserve">pháp quyển </w:t>
      </w:r>
      <w:r>
        <w:rPr>
          <w:i/>
        </w:rPr>
      </w:r>
    </w:p>
    <w:p>
      <w:pPr>
        <w:jc w:val="both"/>
      </w:pPr>
      <w:r>
        <w:rPr>
          <w:b/>
        </w:rPr>
        <w:t xml:space="preserve">pháp thuật cz, </w:t>
      </w:r>
      <w:r>
        <w:rPr>
          <w:i/>
        </w:rPr>
        <w:t xml:space="preserve"> Xem</w:t>
      </w:r>
      <w:r>
        <w:t xml:space="preserve"> Phép thuật</w:t>
      </w:r>
      <w:r>
        <w:t xml:space="preserve"> pháp trị (Chế độ chính trị của một nước)</w:t>
      </w:r>
      <w:r>
        <w:t xml:space="preserve"> căn cứ vào pháp luật để quản lí nhà nước</w:t>
      </w:r>
      <w:r>
        <w:t xml:space="preserve"> quản lí xã hội và điều hành các mối quan</w:t>
      </w:r>
      <w:r>
        <w:t xml:space="preserve"> hệ xã hội.</w:t>
      </w:r>
    </w:p>
    <w:p>
      <w:pPr>
        <w:jc w:val="both"/>
      </w:pPr>
      <w:r>
        <w:rPr>
          <w:b/>
        </w:rPr>
        <w:t xml:space="preserve">pháp trường </w:t>
      </w:r>
      <w:r>
        <w:t>Nơi hành hình những</w:t>
      </w:r>
      <w:r>
        <w:t xml:space="preserve"> người bị kết án tử hình.</w:t>
      </w:r>
    </w:p>
    <w:p>
      <w:pPr>
        <w:jc w:val="both"/>
      </w:pPr>
      <w:r>
        <w:rPr>
          <w:b/>
        </w:rPr>
        <w:t xml:space="preserve">pháp tuyến </w:t>
      </w:r>
      <w:r>
        <w:t>Đường thắng vuông góc với</w:t>
      </w:r>
      <w:r>
        <w:t xml:space="preserve"> một tiếp tuyến (hay một tiếp diện) ngay</w:t>
      </w:r>
      <w:r>
        <w:t xml:space="preserve"> tại tiếp điểm.</w:t>
      </w:r>
    </w:p>
    <w:p>
      <w:pPr>
        <w:jc w:val="both"/>
      </w:pPr>
      <w:r>
        <w:rPr>
          <w:b/>
        </w:rPr>
        <w:t xml:space="preserve">pháp viện củ </w:t>
      </w:r>
      <w:r>
        <w:t>Toa án.</w:t>
      </w:r>
    </w:p>
    <w:p>
      <w:pPr>
        <w:jc w:val="both"/>
      </w:pPr>
      <w:r>
        <w:t>pháp y, Thứ áo mà thầy tu mặc khi</w:t>
      </w:r>
      <w:r>
        <w:t xml:space="preserve"> hành lễ.</w:t>
      </w:r>
    </w:p>
    <w:p>
      <w:pPr>
        <w:jc w:val="both"/>
      </w:pPr>
      <w:r>
        <w:rPr>
          <w:b/>
        </w:rPr>
        <w:t xml:space="preserve">pháp y; </w:t>
      </w:r>
      <w:r>
        <w:t>Bộ môn y học chuyên hỗ trợ các</w:t>
      </w:r>
      <w:r>
        <w:t xml:space="preserve"> cơ quan pháp luật để tìm ra sự thật của</w:t>
      </w:r>
      <w:r>
        <w:t xml:space="preserve"> một vụ án hình sự qua việc nghiên cứu</w:t>
      </w:r>
      <w:r>
        <w:t xml:space="preserve"> tình trạng tử thương của nạn nhân.</w:t>
      </w:r>
    </w:p>
    <w:p>
      <w:pPr>
        <w:jc w:val="both"/>
      </w:pPr>
      <w:r>
        <w:t>phát, ở. Từ dùng để chỉ từng đơn vị</w:t>
      </w:r>
      <w:r>
        <w:t xml:space="preserve"> động tác hay đơn vị sự việc diễn ra rất</w:t>
      </w:r>
      <w:r>
        <w:t xml:space="preserve"> nhanh, thường là động tác bắn: bến mấy</w:t>
      </w:r>
      <w:r>
        <w:t xml:space="preserve"> phát › nổ một phát mìn.</w:t>
      </w:r>
    </w:p>
    <w:p>
      <w:pPr>
        <w:jc w:val="both"/>
      </w:pPr>
      <w:r>
        <w:rPr>
          <w:b/>
        </w:rPr>
        <w:t xml:space="preserve">phát, ở. Độ, lần, cơn: </w:t>
      </w:r>
      <w:r>
        <w:t>Bích dào đã mây</w:t>
      </w:r>
      <w:r>
        <w:t xml:space="preserve"> phát đơn hoa (Quốc âm thì tập) s Trùng</w:t>
      </w:r>
      <w:r>
        <w:t xml:space="preserve"> dương mấy phát khách thiên nha (Quốc</w:t>
      </w:r>
      <w:r>
        <w:t xml:space="preserve"> âm thi tập) e Hiu hiu mấy phát hãy hơi</w:t>
      </w:r>
      <w:r>
        <w:t xml:space="preserve"> may (Hồng Đức quốc âm thi tập).</w:t>
      </w:r>
    </w:p>
    <w:p>
      <w:pPr>
        <w:jc w:val="both"/>
      </w:pPr>
      <w:r>
        <w:t>phát; œ. Đập vào thân mình (người</w:t>
      </w:r>
      <w:r>
        <w:t xml:space="preserve"> khác) bằng bàn tay mở: phát đen đét uào</w:t>
      </w:r>
      <w:r>
        <w:t xml:space="preserve"> lưng.</w:t>
      </w:r>
    </w:p>
    <w:p>
      <w:pPr>
        <w:jc w:val="both"/>
      </w:pPr>
      <w:r>
        <w:t>phát, ot. Lam đứt ngang ra cả một vạt</w:t>
      </w:r>
      <w:r>
        <w:t xml:space="preserve"> cây cỏ bằng cách dùng lưỡi dao đài lia</w:t>
      </w:r>
      <w:r>
        <w:t xml:space="preserve"> mạnh: phát quang bụi rậm s phát bờ rào</w:t>
      </w:r>
      <w:r>
        <w:t xml:space="preserve"> phát; cí. Đưa cho, cấp cho từng người,</w:t>
      </w:r>
      <w:r>
        <w:t xml:space="preserve"> thường là theo một chế độ chung nào đó:</w:t>
      </w:r>
      <w:r>
        <w:t xml:space="preserve"> phát tiền lương se phát gạo cho người</w:t>
      </w:r>
      <w:r>
        <w:t xml:space="preserve"> nghèo 2 phân thung này chưa phát cho</w:t>
      </w:r>
      <w:r>
        <w:t xml:space="preserve"> ai cả.</w:t>
      </w:r>
    </w:p>
    <w:p>
      <w:pPr>
        <w:jc w:val="both"/>
      </w:pPr>
      <w:r>
        <w:t>phát, cí. 1. Làm cho thông tin được</w:t>
      </w:r>
      <w:r>
        <w:t xml:space="preserve"> truyền đi, lan tỏa ra (thường là bằng làn</w:t>
      </w:r>
      <w:r>
        <w:t xml:space="preserve"> sóng điện): phát tin trên đài s phát hình</w:t>
      </w:r>
      <w:r>
        <w:t>trong nhiều chương trình.</w:t>
      </w:r>
    </w:p>
    <w:p>
      <w:pPr>
        <w:jc w:val="both"/>
      </w:pPr>
      <w:r>
        <w:rPr>
          <w:b/>
        </w:rPr>
        <w:t xml:space="preserve">phát, ở. Độ, lần, cơn: </w:t>
      </w:r>
      <w:r>
        <w:rPr>
          <w:i/>
        </w:rPr>
      </w:r>
      <w:r>
        <w:t xml:space="preserve"> sáng, mùi vị, v.v. lan truyền ra nhiều</w:t>
      </w:r>
      <w:r>
        <w:t>hướng: phát ra mùi thơm địu.</w:t>
      </w:r>
    </w:p>
    <w:p>
      <w:pPr>
        <w:jc w:val="both"/>
      </w:pPr>
      <w:r>
        <w:rPr>
          <w:b/>
        </w:rPr>
        <w:t xml:space="preserve">phát, ở. Độ, lần, cơn: </w:t>
      </w:r>
      <w:r>
        <w:rPr>
          <w:i/>
        </w:rPr>
      </w:r>
      <w:r>
        <w:t xml:space="preserve"> bắt đầu biểu hiện ra bằng những triệu</w:t>
      </w:r>
      <w:r>
        <w:t xml:space="preserve"> chứng rò rệt: chữa ngay khi bệnh chớmn</w:t>
      </w:r>
    </w:p>
    <w:p>
      <w:pPr>
        <w:jc w:val="both"/>
      </w:pPr>
      <w:r>
        <w:t>phát. 4. Này sinh ra một trạng thái tâm</w:t>
      </w:r>
      <w:r>
        <w:t xml:space="preserve"> lí nào đó đo tác động mạnh của một nhận</w:t>
      </w:r>
      <w:r>
        <w:t xml:space="preserve"> thức, một cảm xúc: nghe mà phát ngượng</w:t>
      </w:r>
      <w:r>
        <w:t xml:space="preserve"> ø trông nó mà phát khiếp s mừng đến</w:t>
      </w:r>
    </w:p>
    <w:p>
      <w:pPr>
        <w:jc w:val="both"/>
      </w:pPr>
      <w:r>
        <w:t>phát điên lên. 5. Gặp may mãn nhờ mồ</w:t>
      </w:r>
      <w:r>
        <w:t xml:space="preserve"> mả ông cha được chôn cất nơi đất tốt,</w:t>
      </w:r>
      <w:r>
        <w:t xml:space="preserve"> theo mê tín: nhà ấy dang phát, mấy cậu</w:t>
      </w:r>
      <w:r>
        <w:t xml:space="preserve"> con đều đỗ trạng nguyên.</w:t>
      </w:r>
    </w:p>
    <w:p>
      <w:pPr>
        <w:jc w:val="both"/>
      </w:pPr>
      <w:r>
        <w:t>phát; tư. Đưa đơn kêu xin việc gì: phá</w:t>
      </w:r>
      <w:r>
        <w:t xml:space="preserve"> đơn kiện.</w:t>
      </w:r>
    </w:p>
    <w:p>
      <w:pPr>
        <w:jc w:val="both"/>
      </w:pPr>
      <w:r>
        <w:rPr>
          <w:b/>
        </w:rPr>
        <w:t xml:space="preserve">phát âm </w:t>
      </w:r>
      <w:r>
        <w:t>Tạo nên âm thanh của một</w:t>
      </w:r>
      <w:r>
        <w:t xml:space="preserve"> ngôn ngữ khi nói năng: tập phát âm s</w:t>
      </w:r>
      <w:r>
        <w:t xml:space="preserve"> phát âm tiếng Anh tương đối chuẩn.</w:t>
      </w:r>
    </w:p>
    <w:p>
      <w:pPr>
        <w:jc w:val="both"/>
      </w:pPr>
      <w:r>
        <w:rPr>
          <w:b/>
        </w:rPr>
        <w:t xml:space="preserve">phát ban </w:t>
      </w:r>
      <w:r>
        <w:t>Nổi những nốt đỏ bất thường</w:t>
      </w:r>
      <w:r>
        <w:t xml:space="preserve"> thành từng mảng trên da (triệu chứng</w:t>
      </w:r>
      <w:r>
        <w:t xml:space="preserve"> của một số bệnh): sốt phát ban.</w:t>
      </w:r>
    </w:p>
    <w:p>
      <w:pPr>
        <w:jc w:val="both"/>
      </w:pPr>
      <w:r>
        <w:rPr>
          <w:b/>
        </w:rPr>
        <w:t xml:space="preserve">phát biểu </w:t>
      </w:r>
      <w:r>
        <w:t>Nói lên ý kiến, quan niệm,</w:t>
      </w:r>
      <w:r>
        <w:t xml:space="preserve"> tình cảm của bản thân về một vấn đề gì:</w:t>
      </w:r>
      <w:r>
        <w:t xml:space="preserve"> phát biểu trước hội nghị s giơ tay xin phát</w:t>
      </w:r>
      <w:r>
        <w:t xml:space="preserve"> biểu.</w:t>
      </w:r>
    </w:p>
    <w:p>
      <w:pPr>
        <w:jc w:val="both"/>
      </w:pPr>
      <w:r>
        <w:rPr>
          <w:b/>
        </w:rPr>
        <w:t xml:space="preserve">phát bóng </w:t>
      </w:r>
      <w:r>
        <w:t>Đánh quả bóng đảu tiên</w:t>
      </w:r>
      <w:r>
        <w:t xml:space="preserve"> trong một lượt, một hiệp, một trận: được</w:t>
      </w:r>
      <w:r>
        <w:t xml:space="preserve"> quyền phát bóng trước.</w:t>
      </w:r>
    </w:p>
    <w:p>
      <w:pPr>
        <w:jc w:val="both"/>
      </w:pPr>
      <w:r>
        <w:rPr>
          <w:b/>
        </w:rPr>
        <w:t xml:space="preserve">phát canh </w:t>
      </w:r>
      <w:r>
        <w:t>Cho người khác làm ruộng</w:t>
      </w:r>
      <w:r>
        <w:t xml:space="preserve"> của bản thân để thu tô.</w:t>
      </w:r>
    </w:p>
    <w:p>
      <w:pPr>
        <w:jc w:val="both"/>
      </w:pPr>
      <w:r>
        <w:rPr>
          <w:b/>
        </w:rPr>
        <w:t xml:space="preserve">phát chẩn </w:t>
      </w:r>
      <w:r>
        <w:t>Phát tiên, gạo, v.v. cho người</w:t>
      </w:r>
      <w:r>
        <w:t xml:space="preserve"> nghèo khổ hoặc người bị tai họa để cứu</w:t>
      </w:r>
      <w:r>
        <w:t xml:space="preserve"> giúp.</w:t>
      </w:r>
    </w:p>
    <w:p>
      <w:pPr>
        <w:jc w:val="both"/>
      </w:pPr>
      <w:r>
        <w:t>phát dục 1. (Quá trình) thay đổi không</w:t>
      </w:r>
      <w:r>
        <w:t xml:space="preserve"> ngừng của cơ thể sinh vật, chủ yếu là về</w:t>
      </w:r>
      <w:r>
        <w:t xml:space="preserve"> chất lượng, từ bắt đầu cho đến khi kết</w:t>
      </w:r>
      <w:r>
        <w:t xml:space="preserve"> thúc sự sống: quá trình phát dục của cây</w:t>
      </w:r>
      <w:r>
        <w:t>trồng.</w:t>
      </w:r>
    </w:p>
    <w:p>
      <w:pPr>
        <w:jc w:val="both"/>
      </w:pPr>
      <w:r>
        <w:rPr>
          <w:b/>
        </w:rPr>
        <w:t xml:space="preserve">phát chẩn </w:t>
      </w:r>
      <w:r>
        <w:rPr>
          <w:i/>
        </w:rPr>
      </w:r>
      <w:r>
        <w:t xml:space="preserve"> thì: rẻ hiện thời thường phát dục sớm.</w:t>
      </w:r>
    </w:p>
    <w:p>
      <w:pPr>
        <w:jc w:val="both"/>
      </w:pPr>
      <w:r>
        <w:t>phát đạt (Kinh doanh) phát triển thuận</w:t>
      </w:r>
      <w:r>
        <w:t xml:space="preserve"> lợi, mờ mang cơ nghiệp nhanh chóng,</w:t>
      </w:r>
      <w:r>
        <w:t xml:space="preserve"> chóng trở nên giàu có: làn đn phát dạt</w:t>
      </w:r>
      <w:r>
        <w:t xml:space="preserve"> 2 chúc các anh ngày càng phát dạt.</w:t>
      </w:r>
    </w:p>
    <w:p>
      <w:pPr>
        <w:jc w:val="both"/>
      </w:pPr>
      <w:r>
        <w:rPr>
          <w:b/>
        </w:rPr>
        <w:t xml:space="preserve">phát điện </w:t>
      </w:r>
      <w:r>
        <w:t>Sản xuất ra điện: máy phát</w:t>
      </w:r>
      <w:r>
        <w:t xml:space="preserve"> điện.</w:t>
      </w:r>
    </w:p>
    <w:p>
      <w:pPr>
        <w:jc w:val="both"/>
      </w:pPr>
      <w:r>
        <w:rPr>
          <w:b/>
        </w:rPr>
        <w:t xml:space="preserve">phát động 1. ¡ở., </w:t>
      </w:r>
      <w:r>
        <w:rPr>
          <w:i/>
        </w:rPr>
        <w:t xml:space="preserve"> Như</w:t>
      </w:r>
      <w:r>
        <w:t xml:space="preserve"> Khỏi động. 3.</w:t>
      </w:r>
      <w:r>
        <w:t xml:space="preserve"> Làm cho hiểu rõ ý nghĩa, mục dích của</w:t>
      </w:r>
      <w:r>
        <w:t xml:space="preserve"> một việc làm để cùng nhau tham gia một</w:t>
      </w:r>
      <w:r>
        <w:t xml:space="preserve"> cách tự giác, hăng hái: phát động quần</w:t>
      </w:r>
      <w:r>
        <w:t xml:space="preserve"> chúng đấu tranh tới giặc dốt.</w:t>
      </w:r>
    </w:p>
    <w:p>
      <w:pPr>
        <w:jc w:val="both"/>
      </w:pPr>
      <w:r>
        <w:rPr>
          <w:b/>
        </w:rPr>
        <w:t xml:space="preserve">phát giác </w:t>
      </w:r>
      <w:r>
        <w:t>Phát hiện việc làm phi pháp</w:t>
      </w:r>
      <w:r>
        <w:t xml:space="preserve"> chưa hề biết đến: phát giác các uụ tham</w:t>
      </w:r>
      <w:r>
        <w:t xml:space="preserve"> những.</w:t>
      </w:r>
    </w:p>
    <w:p>
      <w:pPr>
        <w:jc w:val="both"/>
      </w:pPr>
      <w:r>
        <w:rPr>
          <w:b/>
        </w:rPr>
        <w:t xml:space="preserve">phát hành </w:t>
      </w:r>
      <w:r>
        <w:t>Đưa ra lưu hành những gì</w:t>
      </w:r>
      <w:r>
        <w:t xml:space="preserve"> mới xuất bản mới được phép lưu hành:</w:t>
      </w:r>
      <w:r>
        <w:t xml:space="preserve"> đã phát hành nhiều loại sách báo s phát</w:t>
      </w:r>
      <w:r>
        <w:t xml:space="preserve"> hành tiền mới s cho phát hành loại giấy</w:t>
      </w:r>
      <w:r>
        <w:t xml:space="preserve"> bạc năm trăm nghìn dỗng.</w:t>
      </w:r>
    </w:p>
    <w:p>
      <w:pPr>
        <w:jc w:val="both"/>
      </w:pPr>
      <w:r>
        <w:rPr>
          <w:b/>
        </w:rPr>
        <w:t xml:space="preserve">phát hiện </w:t>
      </w:r>
      <w:r>
        <w:t>Tìm thấy cái chưa ai biết:</w:t>
      </w:r>
      <w:r>
        <w:t xml:space="preserve"> phát hiện bẻ gian ‹ phát hiện nhân tài e</w:t>
      </w:r>
      <w:r>
        <w:t xml:space="preserve"> chưa ai phát hiện dược điều đó s những</w:t>
      </w:r>
    </w:p>
    <w:p>
      <w:pPr>
        <w:jc w:val="both"/>
      </w:pPr>
      <w:r>
        <w:t>phát hiện bhoa học có giá trị.</w:t>
      </w:r>
    </w:p>
    <w:p>
      <w:pPr>
        <w:jc w:val="both"/>
      </w:pPr>
      <w:r>
        <w:rPr>
          <w:b/>
        </w:rPr>
        <w:t xml:space="preserve">phát hỏa </w:t>
      </w:r>
      <w:r>
        <w:t>Bắt đầu nổ súng: đoàn đơn ị</w:t>
      </w:r>
      <w:r>
        <w:t xml:space="preserve"> đang chờ lônh phát hóa.</w:t>
      </w:r>
    </w:p>
    <w:p>
      <w:pPr>
        <w:jc w:val="both"/>
      </w:pPr>
      <w:r>
        <w:rPr>
          <w:b/>
        </w:rPr>
        <w:t xml:space="preserve">phát huy </w:t>
      </w:r>
      <w:r>
        <w:t>Làm cho cái hay, cái tốt tỏa</w:t>
      </w:r>
      <w:r>
        <w:t xml:space="preserve"> rộng tác dụng và tiếp tục nảy nở: phát</w:t>
      </w:r>
      <w:r>
        <w:t xml:space="preserve"> huy ưu điểm s phát huy truyền thống yêu</w:t>
      </w:r>
      <w:r>
        <w:t xml:space="preserve"> nước.</w:t>
      </w:r>
    </w:p>
    <w:p>
      <w:pPr>
        <w:jc w:val="both"/>
      </w:pPr>
      <w:r>
        <w:rPr>
          <w:b/>
        </w:rPr>
        <w:t xml:space="preserve">phát kiến </w:t>
      </w:r>
      <w:r>
        <w:t>Điều phát hiện có ý nghĩa</w:t>
      </w:r>
      <w:r>
        <w:t xml:space="preserve"> khoa học: những phát kiến địa lí.</w:t>
      </w:r>
    </w:p>
    <w:p>
      <w:pPr>
        <w:jc w:val="both"/>
      </w:pPr>
      <w:r>
        <w:rPr>
          <w:b/>
        </w:rPr>
        <w:t xml:space="preserve">phát lộ </w:t>
      </w:r>
      <w:r>
        <w:t>Bắt đầu bộc lộ: những tài năng</w:t>
      </w:r>
      <w:r>
        <w:t xml:space="preserve"> mới phát lộ s phát lô dây đủ mọi tiềm</w:t>
      </w:r>
    </w:p>
    <w:p>
      <w:pPr>
        <w:jc w:val="both"/>
      </w:pPr>
      <w:r>
        <w:t>năng.</w:t>
      </w:r>
    </w:p>
    <w:p>
      <w:pPr>
        <w:jc w:val="both"/>
      </w:pPr>
      <w:r>
        <w:t>phát lưu cữ (Hình phạt) đày đi xa: bị</w:t>
      </w:r>
    </w:p>
    <w:p>
      <w:pPr>
        <w:jc w:val="both"/>
      </w:pPr>
      <w:r>
        <w:t>phát lưu nơi biên ải.</w:t>
      </w:r>
    </w:p>
    <w:p>
      <w:pPr>
        <w:jc w:val="both"/>
      </w:pPr>
      <w:r>
        <w:t>phát mại cử, ¡tt. ĐÐem bán công khai:</w:t>
      </w:r>
    </w:p>
    <w:p>
      <w:pPr>
        <w:jc w:val="both"/>
      </w:pPr>
      <w:r>
        <w:t>phát mại tài sẵn của bề phạm lôi.</w:t>
      </w:r>
    </w:p>
    <w:p>
      <w:pPr>
        <w:jc w:val="both"/>
      </w:pPr>
      <w:r>
        <w:rPr>
          <w:b/>
        </w:rPr>
        <w:t xml:space="preserve">phát minh </w:t>
      </w:r>
      <w:r>
        <w:t>Tìm ra cái có cống hiến lớn</w:t>
      </w:r>
    </w:p>
    <w:p>
      <w:pPr>
        <w:jc w:val="both"/>
      </w:pPr>
      <w:r>
        <w:t>cho khoa học và loài người: sự phát minh</w:t>
      </w:r>
    </w:p>
    <w:p>
      <w:pPr>
        <w:jc w:val="both"/>
      </w:pPr>
      <w:r>
        <w:t>ra máy hot nước c ứng dụng các phát mình</w:t>
      </w:r>
    </w:p>
    <w:p>
      <w:pPr>
        <w:jc w:val="both"/>
      </w:pPr>
      <w:r>
        <w:t>mới.</w:t>
      </w:r>
    </w:p>
    <w:p>
      <w:pPr>
        <w:jc w:val="both"/>
      </w:pPr>
      <w:r>
        <w:rPr>
          <w:b/>
        </w:rPr>
        <w:t xml:space="preserve">phát ngôn </w:t>
      </w:r>
      <w:r>
        <w:t>I. Phát biểu ý kiến, quan</w:t>
      </w:r>
      <w:r>
        <w:t xml:space="preserve"> điểm một cách chính thức, thay mặt cho</w:t>
      </w:r>
      <w:r>
        <w:t xml:space="preserve"> một nhân vật hay một tổ chức nào đó:</w:t>
      </w:r>
      <w:r>
        <w:t xml:space="preserve"> người phát ngôn của Bộ ngoại giao 1q.</w:t>
      </w:r>
    </w:p>
    <w:p>
      <w:pPr>
        <w:jc w:val="both"/>
      </w:pPr>
      <w:r>
        <w:t>IH. Đơn vị cơ bản của giao tiếp bằng ngôn</w:t>
      </w:r>
    </w:p>
    <w:p>
      <w:pPr>
        <w:jc w:val="both"/>
      </w:pPr>
      <w:r>
        <w:t>ngữ do một lời nói ra tạo nên trong một</w:t>
      </w:r>
    </w:p>
    <w:p>
      <w:pPr>
        <w:jc w:val="both"/>
      </w:pPr>
      <w:r>
        <w:t>hoàn cảnh cụ thể, mang một nội dung</w:t>
      </w:r>
    </w:p>
    <w:p>
      <w:pPr>
        <w:jc w:val="both"/>
      </w:pPr>
      <w:r>
        <w:t>tương đối trọn vẹn.</w:t>
      </w:r>
    </w:p>
    <w:p>
      <w:pPr>
        <w:jc w:val="both"/>
      </w:pPr>
      <w:r>
        <w:rPr>
          <w:b/>
        </w:rPr>
        <w:t xml:space="preserve">phát ngôn nhân. ct </w:t>
      </w:r>
      <w:r>
        <w:t>Người phát ngôn.</w:t>
      </w:r>
    </w:p>
    <w:p>
      <w:pPr>
        <w:jc w:val="both"/>
      </w:pPr>
      <w:r>
        <w:rPr>
          <w:b/>
        </w:rPr>
        <w:t xml:space="preserve">phát ngôn viên cử </w:t>
      </w:r>
      <w:r>
        <w:t>Người phát ngôn.</w:t>
      </w:r>
    </w:p>
    <w:p>
      <w:pPr>
        <w:jc w:val="both"/>
      </w:pPr>
      <w:r>
        <w:t>phát nguyên ¡ở. Bắt nguồn.</w:t>
      </w:r>
    </w:p>
    <w:p>
      <w:pPr>
        <w:jc w:val="both"/>
      </w:pPr>
      <w:r>
        <w:rPr>
          <w:b/>
        </w:rPr>
        <w:t xml:space="preserve">phát quang; </w:t>
      </w:r>
      <w:r>
        <w:t>Phát ra ánh sáng (ở nhiệt</w:t>
      </w:r>
    </w:p>
    <w:p>
      <w:pPr>
        <w:jc w:val="both"/>
      </w:pPr>
      <w:r>
        <w:t>độ thường khi chịu một số tác dụng vật</w:t>
      </w:r>
    </w:p>
    <w:p>
      <w:pPr>
        <w:jc w:val="both"/>
      </w:pPr>
      <w:r>
        <w:t>lí, hóa học, v.v.)</w:t>
      </w:r>
    </w:p>
    <w:p>
      <w:pPr>
        <w:jc w:val="both"/>
      </w:pPr>
      <w:r>
        <w:rPr>
          <w:b/>
        </w:rPr>
        <w:t xml:space="preserve">phát quang; </w:t>
      </w:r>
      <w:r>
        <w:t>Phát sạch cây cối nhằm</w:t>
      </w:r>
    </w:p>
    <w:p>
      <w:pPr>
        <w:jc w:val="both"/>
      </w:pPr>
      <w:r>
        <w:t>làm cho tầm mắt không còn bị che chắn</w:t>
      </w:r>
    </w:p>
    <w:p>
      <w:pPr>
        <w:jc w:val="both"/>
      </w:pPr>
      <w:r>
        <w:t>phát quang môt khu rừng.</w:t>
      </w:r>
    </w:p>
    <w:p>
      <w:pPr>
        <w:jc w:val="both"/>
      </w:pPr>
      <w:r>
        <w:rPr>
          <w:b/>
        </w:rPr>
        <w:t xml:space="preserve">phát sinh </w:t>
      </w:r>
      <w:r>
        <w:t>Bắt đầu nảy sinh (thường nói</w:t>
      </w:r>
    </w:p>
    <w:p>
      <w:pPr>
        <w:jc w:val="both"/>
      </w:pPr>
      <w:r>
        <w:t>về những cái không hay): giải quyết</w:t>
      </w:r>
    </w:p>
    <w:p>
      <w:pPr>
        <w:jc w:val="both"/>
      </w:pPr>
      <w:r>
        <w:t>những uấn đề mới phát sinh ø phát sinh</w:t>
      </w:r>
    </w:p>
    <w:p>
      <w:pPr>
        <w:jc w:val="both"/>
      </w:pPr>
      <w:r>
        <w:t>nhiều chuyện rấc rối.</w:t>
      </w:r>
    </w:p>
    <w:p>
      <w:pPr>
        <w:jc w:val="both"/>
      </w:pPr>
      <w:r>
        <w:t>phát tác (Chất độc, bệnh tật) bắt đầu lộ</w:t>
      </w:r>
    </w:p>
    <w:p>
      <w:pPr>
        <w:jc w:val="both"/>
      </w:pPr>
      <w:r>
        <w:t>rò tác hại của nó: phđi cứu chữu ngay</w:t>
      </w:r>
    </w:p>
    <w:p>
      <w:pPr>
        <w:jc w:val="both"/>
      </w:pPr>
      <w:r>
        <w:t>trước khi nọc độc phát tác › bệnh chắc</w:t>
      </w:r>
    </w:p>
    <w:p>
      <w:pPr>
        <w:jc w:val="both"/>
      </w:pPr>
      <w:r>
        <w:t>sấp phát tác nay mai.</w:t>
      </w:r>
    </w:p>
    <w:p>
      <w:pPr>
        <w:jc w:val="both"/>
      </w:pPr>
      <w:r>
        <w:t>phát tài (Hoạt động kinh doanh) kiếm</w:t>
      </w:r>
    </w:p>
    <w:p>
      <w:pPr>
        <w:jc w:val="both"/>
      </w:pPr>
      <w:r>
        <w:t>được nhiều lợi nhuận, trờ nên giàu có</w:t>
      </w:r>
    </w:p>
    <w:p>
      <w:pPr>
        <w:jc w:val="both"/>
      </w:pPr>
      <w:r>
        <w:t>nhanh: chúc các bác làm ăn phát tài.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phát tán; (Hiện tượng) các giống sinh</w:t>
      </w:r>
      <w:r>
        <w:t xml:space="preserve"> vật hoặc bộ phận sinh sản của sinh vật</w:t>
      </w:r>
      <w:r>
        <w:t xml:space="preserve"> mở ra xung quanh: sự phát tán hạt nhờ</w:t>
      </w:r>
      <w:r>
        <w:t xml:space="preserve"> gió.</w:t>
      </w:r>
    </w:p>
    <w:p>
      <w:pPr>
        <w:jc w:val="both"/>
      </w:pPr>
      <w:r>
        <w:rPr>
          <w:b/>
        </w:rPr>
        <w:t xml:space="preserve">phát tán; </w:t>
      </w:r>
      <w:r>
        <w:t>Làm cho ra nhiều mô hôi để</w:t>
      </w:r>
      <w:r>
        <w:t xml:space="preserve"> giải độc (một phương pháp chữa bệnh</w:t>
      </w:r>
      <w:r>
        <w:t xml:space="preserve"> trong đông y).</w:t>
      </w:r>
    </w:p>
    <w:p>
      <w:pPr>
        <w:jc w:val="both"/>
      </w:pPr>
      <w:r>
        <w:t>phát tang (LÃ) bắt đầu mặc áo tang và</w:t>
      </w:r>
      <w:r>
        <w:t xml:space="preserve"> chính thức báo cho bà con, bạn bè biết</w:t>
      </w:r>
      <w:r>
        <w:t xml:space="preserve"> về việc có người chết.</w:t>
      </w:r>
    </w:p>
    <w:p>
      <w:pPr>
        <w:jc w:val="both"/>
      </w:pPr>
      <w:r>
        <w:rPr>
          <w:b/>
        </w:rPr>
        <w:t xml:space="preserve">phát thanh </w:t>
      </w:r>
      <w:r>
        <w:t>Phát và truyền âm thanh</w:t>
      </w:r>
      <w:r>
        <w:t xml:space="preserve"> bằng sóng vô tuyến điện: dài phát thanh</w:t>
      </w:r>
      <w:r>
        <w:t xml:space="preserve"> ø buổi phát thanh ca nhạc.</w:t>
      </w:r>
    </w:p>
    <w:p>
      <w:pPr>
        <w:jc w:val="both"/>
      </w:pPr>
      <w:r>
        <w:rPr>
          <w:b/>
        </w:rPr>
        <w:t xml:space="preserve">phát thanh viên </w:t>
      </w:r>
      <w:r>
        <w:t>Người đọc tin, bài trên</w:t>
      </w:r>
      <w:r>
        <w:t xml:space="preserve"> đài phát thanh, đài truyền hình: tuyển</w:t>
      </w:r>
      <w:r>
        <w:t xml:space="preserve"> chọn uà đào tạo phút thanh uiên.</w:t>
      </w:r>
    </w:p>
    <w:p>
      <w:pPr>
        <w:jc w:val="both"/>
      </w:pPr>
      <w:r>
        <w:rPr>
          <w:b/>
        </w:rPr>
        <w:t xml:space="preserve">phát tích </w:t>
      </w:r>
      <w:r>
        <w:t>Bắt đầu làm nên sự nghiệp từ</w:t>
      </w:r>
      <w:r>
        <w:t xml:space="preserve"> nơi nào đó: l4 Lợi phát tích ở đất Lam</w:t>
      </w:r>
      <w:r>
        <w:t xml:space="preserve"> Sơn.</w:t>
      </w:r>
    </w:p>
    <w:p>
      <w:pPr>
        <w:jc w:val="both"/>
      </w:pPr>
      <w:r>
        <w:rPr>
          <w:b/>
        </w:rPr>
        <w:t xml:space="preserve">phát tiết </w:t>
      </w:r>
      <w:r>
        <w:t>Lộ hết ra ngoài: Anh hoa phát</w:t>
      </w:r>
      <w:r>
        <w:t xml:space="preserve"> tiết ra ngoài (Truyện Kiều).</w:t>
      </w:r>
    </w:p>
    <w:p>
      <w:pPr>
        <w:jc w:val="both"/>
      </w:pPr>
      <w:r>
        <w:t>phát triển 1. Biến đối hoặc làm cho biến</w:t>
      </w:r>
      <w:r>
        <w:t xml:space="preserve"> đổi từ ít đến nhiều, từ hẹp đến rộng, từ</w:t>
      </w:r>
      <w:r>
        <w:t xml:space="preserve"> thấp đến cao, từ đơn giản đến phúc tạp:</w:t>
      </w:r>
      <w:r>
        <w:t xml:space="preserve"> phát triển binh tế o không ngừng phát</w:t>
      </w:r>
    </w:p>
    <w:p>
      <w:pPr>
        <w:jc w:val="both"/>
      </w:pPr>
      <w:r>
        <w:rPr>
          <w:b/>
        </w:rPr>
        <w:t xml:space="preserve">triển sản xuất. 9.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Phát dục (ng.</w:t>
      </w:r>
      <w:r>
        <w:t xml:space="preserve"> 1).</w:t>
      </w:r>
    </w:p>
    <w:p>
      <w:pPr>
        <w:jc w:val="both"/>
      </w:pPr>
      <w:r>
        <w:rPr>
          <w:b/>
        </w:rPr>
        <w:t xml:space="preserve">phát vãng </w:t>
      </w:r>
      <w:r>
        <w:rPr>
          <w:i/>
        </w:rPr>
        <w:t xml:space="preserve"> Xem</w:t>
      </w:r>
      <w:r>
        <w:t xml:space="preserve"> Phát lưu.</w:t>
      </w:r>
    </w:p>
    <w:p>
      <w:pPr>
        <w:jc w:val="both"/>
      </w:pPr>
      <w:r>
        <w:t>phát xạ (Sóng điện từ) hình thành và</w:t>
      </w:r>
      <w:r>
        <w:t xml:space="preserve"> truyền lan ra nhiều nơi.</w:t>
      </w:r>
    </w:p>
    <w:p>
      <w:pPr>
        <w:jc w:val="both"/>
      </w:pPr>
      <w:r>
        <w:rPr>
          <w:b/>
        </w:rPr>
        <w:t xml:space="preserve">phát-xít (F. fasciste) </w:t>
      </w:r>
      <w:r>
        <w:t>L ut. Thuộc về chủ</w:t>
      </w:r>
      <w:r>
        <w:t xml:space="preserve"> nghĩa phát xít, có tính chất của chủ nghĩa</w:t>
      </w:r>
      <w:r>
        <w:t xml:space="preserve"> phát xít. H. d/. Kê theo chủ nghĩa phát</w:t>
      </w:r>
      <w:r>
        <w:t xml:space="preserve"> XÍt.</w:t>
      </w:r>
    </w:p>
    <w:p>
      <w:pPr>
        <w:jc w:val="both"/>
      </w:pPr>
      <w:r>
        <w:t>phạt, ơí. Chém mạnh một nhát cho đứt</w:t>
      </w:r>
      <w:r>
        <w:t xml:space="preserve"> ngang: phạt cô 2 phạt cành dẫn gốc.</w:t>
      </w:r>
    </w:p>
    <w:p>
      <w:pPr>
        <w:jc w:val="both"/>
      </w:pPr>
      <w:r>
        <w:rPr>
          <w:b/>
        </w:rPr>
        <w:t xml:space="preserve">phạt; </w:t>
      </w:r>
      <w:r>
        <w:t>Bắt phải chịu một hình thức xử</w:t>
      </w:r>
      <w:r>
        <w:t xml:space="preserve"> lí nhất định vì phạm lỗi: öj phạt 0ì phá</w:t>
      </w:r>
      <w:r>
        <w:t xml:space="preserve"> hoại hoa màu e phạt tí cảnh s phạt năng</w:t>
      </w:r>
      <w:r>
        <w:t xml:space="preserve"> những câu thủ phạm lỗi bĩ thuật.</w:t>
      </w:r>
    </w:p>
    <w:p>
      <w:pPr>
        <w:jc w:val="both"/>
      </w:pPr>
      <w:r>
        <w:rPr>
          <w:b/>
        </w:rPr>
        <w:t xml:space="preserve">phạt đến </w:t>
      </w:r>
      <w:r>
        <w:t>Phạt cầu thủ bóng đá phạm</w:t>
      </w:r>
      <w:r>
        <w:t xml:space="preserve"> lỗi trong khu vực cấm trước khung thành,</w:t>
      </w:r>
      <w:r>
        <w:t xml:space="preserve"> bằng cách cho đối phương đá một quả</w:t>
      </w:r>
      <w:r>
        <w:t xml:space="preserve"> bóng trực tiếp cách khung thành 11 mét</w:t>
      </w:r>
      <w:r>
        <w:t xml:space="preserve"> và chỉ có một mình thủ môn được dỡ bóng.</w:t>
      </w:r>
    </w:p>
    <w:p>
      <w:pPr>
        <w:jc w:val="both"/>
      </w:pPr>
      <w:r>
        <w:rPr>
          <w:b/>
        </w:rPr>
        <w:t xml:space="preserve">phạt góc </w:t>
      </w:r>
      <w:r>
        <w:t>Phạt cầu thủ đá bóng ra ngoài</w:t>
      </w:r>
      <w:r>
        <w:t xml:space="preserve"> biên ngang bên sân mình, bằng cách cho</w:t>
      </w:r>
      <w:r>
        <w:t xml:space="preserve"> đối phương đặt bóng vào góc sân đó đá</w:t>
      </w:r>
      <w:r>
        <w:t xml:space="preserve"> vao.</w:t>
      </w:r>
    </w:p>
    <w:p>
      <w:pPr>
        <w:jc w:val="both"/>
      </w:pPr>
      <w:r>
        <w:t>phạt vạ 1. Bắt nộp phạt vì ví phạm tục</w:t>
      </w:r>
      <w:r>
        <w:t xml:space="preserve"> lệ của lang xã, thời trước: öt làng phạt</w:t>
      </w:r>
      <w:r>
        <w:t>tạ tì có con chúa hoang.</w:t>
      </w:r>
    </w:p>
    <w:p>
      <w:pPr>
        <w:jc w:val="both"/>
      </w:pPr>
      <w:r>
        <w:rPr>
          <w:b/>
        </w:rPr>
        <w:t xml:space="preserve">phạt góc </w:t>
      </w:r>
      <w:r>
        <w:rPr>
          <w:i/>
        </w:rPr>
      </w:r>
      <w:r>
        <w:t xml:space="preserve"> nói chung: (hợơ bị chủ phạt uạ cúp lương</w:t>
      </w:r>
      <w:r>
        <w:t xml:space="preserve"> ø tòa phạt tạ.</w:t>
      </w:r>
    </w:p>
    <w:p>
      <w:pPr>
        <w:jc w:val="both"/>
      </w:pPr>
      <w:r>
        <w:rPr>
          <w:b/>
        </w:rPr>
        <w:t xml:space="preserve">phau </w:t>
      </w:r>
      <w:r>
        <w:t>Uf. Trắng toàn một màu, gợi cảm</w:t>
      </w:r>
      <w:r>
        <w:t xml:space="preserve"> giác tỉnh khiết, đẹp: Mô đám cò trắng</w:t>
      </w:r>
      <w:r>
        <w:t xml:space="preserve"> phau phau (cd.).</w:t>
      </w:r>
    </w:p>
    <w:p>
      <w:pPr>
        <w:jc w:val="both"/>
      </w:pPr>
      <w:r>
        <w:rPr>
          <w:b/>
        </w:rPr>
        <w:t xml:space="preserve">phay, di. Hiện tượng vỏ </w:t>
      </w:r>
      <w:r>
        <w:t>Trái Đất bị đứt</w:t>
      </w:r>
      <w:r>
        <w:t xml:space="preserve"> gãy, trong đó có sự đi chuyển một bộ phận</w:t>
      </w:r>
      <w:r>
        <w:t xml:space="preserve"> theo mặt phẳng đứt gãy.</w:t>
      </w:r>
    </w:p>
    <w:p>
      <w:pPr>
        <w:jc w:val="both"/>
      </w:pPr>
      <w:r>
        <w:rPr>
          <w:b/>
        </w:rPr>
        <w:t xml:space="preserve">phay; </w:t>
      </w:r>
      <w:r>
        <w:t>L ở. Thứ công cụ gồm một hay</w:t>
      </w:r>
      <w:r>
        <w:t xml:space="preserve"> hai hàng lưỡi hoặc răng băng sắt gắn vào</w:t>
      </w:r>
      <w:r>
        <w:t xml:space="preserve"> máy kéo để làm đất thay cày bừa. H. mứ.</w:t>
      </w:r>
      <w:r>
        <w:t xml:space="preserve"> Làm cho đất nhỏ ra, tơi ra bằng phay.</w:t>
      </w:r>
    </w:p>
    <w:p>
      <w:pPr>
        <w:jc w:val="both"/>
      </w:pPr>
      <w:r>
        <w:t>phay; (F. fraise) u. Tạo một mặt phẳng</w:t>
      </w:r>
      <w:r>
        <w:t xml:space="preserve"> hay một rãnh trên chỉ tiết máy bằng loại</w:t>
      </w:r>
      <w:r>
        <w:t xml:space="preserve"> dao quay tròn với nhiều lưỡi cắt: znáy</w:t>
      </w:r>
      <w:r>
        <w:t xml:space="preserve"> phay.</w:t>
      </w:r>
    </w:p>
    <w:p>
      <w:pPr>
        <w:jc w:val="both"/>
      </w:pPr>
      <w:r>
        <w:t>phay, ut., đphg. (Thị) luộc vừa chín tới</w:t>
      </w:r>
      <w:r>
        <w:t xml:space="preserve"> để làm món ăn, không nấu, không xào:</w:t>
      </w:r>
      <w:r>
        <w:t xml:space="preserve"> món thịt heo phay se thịt gà xé phay.</w:t>
      </w:r>
    </w:p>
    <w:p>
      <w:pPr>
        <w:jc w:val="both"/>
      </w:pPr>
      <w:r>
        <w:rPr>
          <w:b/>
        </w:rPr>
        <w:t xml:space="preserve">phay phảy </w:t>
      </w:r>
      <w:r>
        <w:rPr>
          <w:i/>
        </w:rPr>
        <w:t xml:space="preserve"> Xem</w:t>
      </w:r>
      <w:r>
        <w:t xml:space="preserve"> Phảy.</w:t>
      </w:r>
    </w:p>
    <w:p>
      <w:pPr>
        <w:jc w:val="both"/>
      </w:pPr>
      <w:r>
        <w:rPr>
          <w:b/>
        </w:rPr>
        <w:t xml:space="preserve">phảy, dphg., </w:t>
      </w:r>
      <w:r>
        <w:rPr>
          <w:i/>
        </w:rPr>
        <w:t xml:space="preserve"> Xem</w:t>
      </w:r>
      <w:r>
        <w:t xml:space="preserve"> Phẩyt.</w:t>
      </w:r>
    </w:p>
    <w:p>
      <w:pPr>
        <w:jc w:val="both"/>
      </w:pPr>
      <w:r>
        <w:rPr>
          <w:b/>
        </w:rPr>
        <w:t xml:space="preserve">phảy; dphg., </w:t>
      </w:r>
      <w:r>
        <w:rPr>
          <w:i/>
        </w:rPr>
        <w:t xml:space="preserve"> Xem</w:t>
      </w:r>
      <w:r>
        <w:t xml:space="preserve"> Phấya.</w:t>
      </w:r>
    </w:p>
    <w:p>
      <w:pPr>
        <w:jc w:val="both"/>
      </w:pPr>
      <w:r>
        <w:rPr>
          <w:b/>
        </w:rPr>
        <w:t xml:space="preserve">phắc </w:t>
      </w:r>
      <w:r>
        <w:t>Hoàn toàn không có tiếng động:</w:t>
      </w:r>
      <w:r>
        <w:t xml:space="preserve"> mọi người ngồi im phác s trua hè lặng</w:t>
      </w:r>
      <w:r>
        <w:t xml:space="preserve"> phác. // Láy: phăng phắc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phăm phăm </w:t>
      </w:r>
      <w:r>
        <w:t>Tổ hợp gợi tả đáng vẻ di</w:t>
      </w:r>
      <w:r>
        <w:t xml:space="preserve"> chuyển hoặc làm một động tác nào đó</w:t>
      </w:r>
      <w:r>
        <w:t xml:space="preserve"> nhanh, mạnh, chỉ theo một hướng, dường</w:t>
      </w:r>
      <w:r>
        <w:t xml:space="preserve"> như bất chấp mọi cản trở: phăm phăm</w:t>
      </w:r>
      <w:r>
        <w:t xml:space="preserve"> chạy đến.</w:t>
      </w:r>
    </w:p>
    <w:p>
      <w:pPr>
        <w:jc w:val="both"/>
      </w:pPr>
      <w:r>
        <w:rPr>
          <w:b/>
        </w:rPr>
        <w:t xml:space="preserve">phăm phắp </w:t>
      </w:r>
      <w:r>
        <w:t>Đúng đến tận các chỉ tiết</w:t>
      </w:r>
      <w:r>
        <w:t xml:space="preserve"> hay các bộ phận, không hề sai chệch: öiểu</w:t>
      </w:r>
      <w:r>
        <w:t xml:space="preserve"> diễn các dộng tác đều phăm pháp s đúng</w:t>
      </w:r>
      <w:r>
        <w:t xml:space="preserve"> phăm phấp từng phút một.</w:t>
      </w:r>
    </w:p>
    <w:p>
      <w:pPr>
        <w:jc w:val="both"/>
      </w:pPr>
      <w:r>
        <w:rPr>
          <w:b/>
        </w:rPr>
        <w:t xml:space="preserve">phăn œt, ca </w:t>
      </w:r>
      <w:r>
        <w:t>Phăng.</w:t>
      </w:r>
    </w:p>
    <w:p>
      <w:pPr>
        <w:jc w:val="both"/>
      </w:pPr>
      <w:r>
        <w:rPr>
          <w:b/>
        </w:rPr>
        <w:t xml:space="preserve">phăn lê </w:t>
      </w:r>
      <w:r>
        <w:rPr>
          <w:i/>
        </w:rPr>
        <w:t xml:space="preserve"> Xem</w:t>
      </w:r>
      <w:r>
        <w:t xml:space="preserve"> Phen lô.</w:t>
      </w:r>
    </w:p>
    <w:p>
      <w:pPr>
        <w:jc w:val="both"/>
      </w:pPr>
      <w:r>
        <w:t>phăn phất ¡dở. Một cách nhanh, gọn, dứt</w:t>
      </w:r>
      <w:r>
        <w:t xml:space="preserve"> khoát và liên tục: nhảy phản phốt qua</w:t>
      </w:r>
      <w:r>
        <w:t xml:space="preserve"> hâm hố dào trên dường.</w:t>
      </w:r>
    </w:p>
    <w:p>
      <w:pPr>
        <w:jc w:val="both"/>
      </w:pPr>
      <w:r>
        <w:rPr>
          <w:b/>
        </w:rPr>
        <w:t xml:space="preserve">phăng;  </w:t>
      </w:r>
      <w:r>
        <w:t>Œ. pensée) hoa cẩm chướng tây.</w:t>
      </w:r>
    </w:p>
    <w:p>
      <w:pPr>
        <w:jc w:val="both"/>
      </w:pPr>
      <w:r>
        <w:t>phăng; +/, đphg. Lần để tìm ra đầu môi:</w:t>
      </w:r>
      <w:r>
        <w:t xml:space="preserve"> phang ra mối.</w:t>
      </w:r>
    </w:p>
    <w:p>
      <w:pPr>
        <w:jc w:val="both"/>
      </w:pPr>
      <w:r>
        <w:t>phăng; pht. Ngay lập tức, một cách rất</w:t>
      </w:r>
      <w:r>
        <w:t xml:space="preserve"> nhanh, gọn: nước cưốn phăng chiếc cầu</w:t>
      </w:r>
      <w:r>
        <w:t xml:space="preserve"> › gạt phăng mọi trổ lục s chối phăng.</w:t>
      </w:r>
    </w:p>
    <w:p>
      <w:pPr>
        <w:jc w:val="both"/>
      </w:pPr>
      <w:r>
        <w:t>phân biệt 9</w:t>
      </w:r>
    </w:p>
    <w:p>
      <w:pPr>
        <w:jc w:val="both"/>
      </w:pPr>
      <w:r>
        <w:rPr>
          <w:b/>
        </w:rPr>
        <w:t xml:space="preserve">phăng, (F. France) </w:t>
      </w:r>
      <w:r>
        <w:t>Kiểu phương Tây,</w:t>
      </w:r>
      <w:r>
        <w:t xml:space="preserve"> kiểu Pháp (chỉ kết hợp với quần): quản</w:t>
      </w:r>
      <w:r>
        <w:t xml:space="preserve"> phăng.</w:t>
      </w:r>
    </w:p>
    <w:p>
      <w:pPr>
        <w:jc w:val="both"/>
      </w:pPr>
      <w:r>
        <w:rPr>
          <w:b/>
        </w:rPr>
        <w:t xml:space="preserve">phăng phắc </w:t>
      </w:r>
      <w:r>
        <w:rPr>
          <w:i/>
        </w:rPr>
        <w:t xml:space="preserve"> Xem</w:t>
      </w:r>
      <w:r>
        <w:t xml:space="preserve"> Phác: im phang phấc.</w:t>
      </w:r>
    </w:p>
    <w:p>
      <w:pPr>
        <w:jc w:val="both"/>
      </w:pPr>
      <w:r>
        <w:rPr>
          <w:b/>
        </w:rPr>
        <w:t xml:space="preserve">phăng-teo_ </w:t>
      </w:r>
      <w:r>
        <w:t>I. đ. Quân bài đặc biệt trong</w:t>
      </w:r>
      <w:r>
        <w:t xml:space="preserve"> cỗ tú-lơ-khơ, khi đánh ra thì cắt bỏ lượt</w:t>
      </w:r>
      <w:r>
        <w:t xml:space="preserve"> đánh của bất kì quân bài nào của đối</w:t>
      </w:r>
    </w:p>
    <w:p>
      <w:pPr>
        <w:jc w:val="both"/>
      </w:pPr>
      <w:r>
        <w:t>phương. II. œ. 1. Cắt bỏ đi một cách dứt</w:t>
      </w:r>
      <w:r>
        <w:t>khoát: cứ phăng feo di, tiếc gì.</w:t>
      </w:r>
    </w:p>
    <w:p>
      <w:pPr>
        <w:jc w:val="both"/>
      </w:pPr>
      <w:r>
        <w:rPr>
          <w:b/>
        </w:rPr>
        <w:t xml:space="preserve">phăng-teo_ </w:t>
      </w:r>
      <w:r>
        <w:rPr>
          <w:i/>
        </w:rPr>
      </w:r>
      <w:r>
        <w:t xml:space="preserve"> hết, chết: lô mứnh thì phăng teo củ lũ.</w:t>
      </w:r>
    </w:p>
    <w:p>
      <w:pPr>
        <w:jc w:val="both"/>
      </w:pPr>
      <w:r>
        <w:t>phẳng 0. 1. (Bẻ mặt) bằng, đều, không</w:t>
      </w:r>
      <w:r>
        <w:t xml:space="preserve"> lôi löm, không nhăn nheo: đường rải nhựa</w:t>
      </w:r>
      <w:r>
        <w:t>rất phẳng s phẳng như mặt gương.</w:t>
      </w:r>
    </w:p>
    <w:p>
      <w:pPr>
        <w:jc w:val="both"/>
      </w:pPr>
      <w:r>
        <w:rPr>
          <w:b/>
        </w:rPr>
        <w:t xml:space="preserve">phăng-teo_ </w:t>
      </w:r>
      <w:r>
        <w:rPr>
          <w:i/>
        </w:rPr>
      </w:r>
      <w:r>
        <w:t xml:space="preserve"> Nằm trong một mặt phẳng: hình học</w:t>
      </w:r>
      <w:r>
        <w:t xml:space="preserve"> phẳng.</w:t>
      </w:r>
    </w:p>
    <w:p>
      <w:pPr>
        <w:jc w:val="both"/>
      </w:pPr>
      <w:r>
        <w:rPr>
          <w:b/>
        </w:rPr>
        <w:t xml:space="preserve">phẳng lặng </w:t>
      </w:r>
      <w:r>
        <w:t>Lặng lẽ, êm ả, không chút</w:t>
      </w:r>
      <w:r>
        <w:t xml:space="preserve"> xao động: dòng sông phẳng lặng s cuộc</w:t>
      </w:r>
      <w:r>
        <w:t xml:space="preserve"> đời đâu phải lúc nào cũng phẳng lặng.</w:t>
      </w:r>
    </w:p>
    <w:p>
      <w:pPr>
        <w:jc w:val="both"/>
      </w:pPr>
      <w:r>
        <w:rPr>
          <w:b/>
        </w:rPr>
        <w:t xml:space="preserve">phẳng h </w:t>
      </w:r>
      <w:r>
        <w:t>Phẳng và nhãn h: mại bàn</w:t>
      </w:r>
      <w:r>
        <w:t xml:space="preserve"> phảng lì.</w:t>
      </w:r>
    </w:p>
    <w:p>
      <w:pPr>
        <w:jc w:val="both"/>
      </w:pPr>
      <w:r>
        <w:rPr>
          <w:b/>
        </w:rPr>
        <w:t xml:space="preserve">phẳng phiu </w:t>
      </w:r>
      <w:r>
        <w:t>Phẳng đều, trông thích</w:t>
      </w:r>
      <w:r>
        <w:t xml:space="preserve"> mắt: quần đo là phẳng phiu o con đường</w:t>
      </w:r>
      <w:r>
        <w:t xml:space="preserve"> nhựa phẳng phiu.</w:t>
      </w:r>
    </w:p>
    <w:p>
      <w:pPr>
        <w:jc w:val="both"/>
      </w:pPr>
      <w:r>
        <w:rPr>
          <w:b/>
        </w:rPr>
        <w:t xml:space="preserve">phắt </w:t>
      </w:r>
      <w:r>
        <w:rPr>
          <w:i/>
        </w:rPr>
        <w:t xml:space="preserve"> phụ từ</w:t>
      </w:r>
      <w:r>
        <w:t xml:space="preserve"> Một cách nhanh, gọn, liền</w:t>
      </w:r>
      <w:r>
        <w:t xml:space="preserve"> ngay lập tức, với thái độ đứt khoát; dứng</w:t>
      </w:r>
      <w:r>
        <w:t xml:space="preserve"> phát dậy o chối phát › làm phất di cho</w:t>
      </w:r>
      <w:r>
        <w:t xml:space="preserve"> xong.</w:t>
      </w:r>
    </w:p>
    <w:p>
      <w:pPr>
        <w:jc w:val="both"/>
      </w:pPr>
      <w:r>
        <w:rPr>
          <w:b/>
        </w:rPr>
        <w:t xml:space="preserve">phẩm phập </w:t>
      </w:r>
      <w:r>
        <w:rPr>
          <w:i/>
        </w:rPr>
        <w:t xml:space="preserve"> Xem</w:t>
      </w:r>
      <w:r>
        <w:t xml:space="preserve"> Phập: những nhát cuốc</w:t>
      </w:r>
      <w:r>
        <w:t xml:space="preserve"> phẩm phập bổ xuống.</w:t>
      </w:r>
    </w:p>
    <w:p>
      <w:pPr>
        <w:jc w:val="both"/>
      </w:pPr>
      <w:r>
        <w:t>phẩm, ởi. Tên gọi chưng các chất dùng</w:t>
      </w:r>
      <w:r>
        <w:t xml:space="preserve"> để nhuộm màu: phẩm nhuộm e hòa phẩm</w:t>
      </w:r>
      <w:r>
        <w:t xml:space="preserve"> mà nhuộm.</w:t>
      </w:r>
    </w:p>
    <w:p>
      <w:pPr>
        <w:jc w:val="both"/>
      </w:pPr>
      <w:r>
        <w:t>phẩm; đi. Từ dùng để chỉ từng đơn vị</w:t>
      </w:r>
      <w:r>
        <w:t xml:space="preserve"> chiếc oản (cúng): một phẩm oắn.</w:t>
      </w:r>
    </w:p>
    <w:p>
      <w:pPr>
        <w:jc w:val="both"/>
      </w:pPr>
      <w:r>
        <w:rPr>
          <w:b/>
        </w:rPr>
        <w:t xml:space="preserve">phẩm bình củ, </w:t>
      </w:r>
      <w:r>
        <w:rPr>
          <w:i/>
        </w:rPr>
        <w:t xml:space="preserve"> Như</w:t>
      </w:r>
      <w:r>
        <w:t xml:space="preserve"> Bình phẩm.</w:t>
      </w:r>
    </w:p>
    <w:p>
      <w:pPr>
        <w:jc w:val="both"/>
      </w:pPr>
      <w:r>
        <w:rPr>
          <w:b/>
        </w:rPr>
        <w:t xml:space="preserve">phẩm cách </w:t>
      </w:r>
      <w:r>
        <w:t>Phẩm chất con người biểu</w:t>
      </w:r>
      <w:r>
        <w:t xml:space="preserve"> hiện ra ở tư cách: giữ phẩm cách.</w:t>
      </w:r>
    </w:p>
    <w:p>
      <w:pPr>
        <w:jc w:val="both"/>
      </w:pPr>
      <w:r>
        <w:rPr>
          <w:b/>
        </w:rPr>
        <w:t xml:space="preserve">phẩm cấp 1. củ </w:t>
      </w:r>
      <w:r>
        <w:t>Phẩm trật. 2. Thứ bậc</w:t>
      </w:r>
      <w:r>
        <w:t xml:space="preserve"> về phẩm chất của hàng hóa, sản phẩm.</w:t>
      </w:r>
    </w:p>
    <w:p>
      <w:pPr>
        <w:jc w:val="both"/>
      </w:pPr>
      <w:r>
        <w:rPr>
          <w:b/>
        </w:rPr>
        <w:t xml:space="preserve">phẩm chất </w:t>
      </w:r>
      <w:r>
        <w:t>Cái làm nên giá trị của người</w:t>
      </w:r>
      <w:r>
        <w:t xml:space="preserve"> hay của vật: phẩm chất của người thầy</w:t>
      </w:r>
      <w:r>
        <w:t xml:space="preserve"> giáo s hàng kém phẩm chất.</w:t>
      </w:r>
    </w:p>
    <w:p>
      <w:pPr>
        <w:jc w:val="both"/>
      </w:pPr>
      <w:r>
        <w:rPr>
          <w:b/>
        </w:rPr>
        <w:t xml:space="preserve">phẩm giá </w:t>
      </w:r>
      <w:r>
        <w:t>Giá trị riêng của con người:</w:t>
      </w:r>
      <w:r>
        <w:t xml:space="preserve"> bảo uê phẩm giá con người s không được</w:t>
      </w:r>
      <w:r>
        <w:t xml:space="preserve"> dánh mất phẩm giá.</w:t>
      </w:r>
    </w:p>
    <w:p>
      <w:pPr>
        <w:jc w:val="both"/>
      </w:pPr>
      <w:r>
        <w:rPr>
          <w:b/>
        </w:rPr>
        <w:t xml:space="preserve">phẩm hàm </w:t>
      </w:r>
      <w:r>
        <w:t>Cấp bậc cùng với hàm của</w:t>
      </w:r>
      <w:r>
        <w:t xml:space="preserve"> một viên quan: mua phẩm hàm.</w:t>
      </w:r>
    </w:p>
    <w:p>
      <w:pPr>
        <w:jc w:val="both"/>
      </w:pPr>
      <w:r>
        <w:rPr>
          <w:b/>
        </w:rPr>
        <w:t xml:space="preserve">phẩm hạnh củ </w:t>
      </w:r>
      <w:r>
        <w:t>Tính nết tốt, biểu hiện</w:t>
      </w:r>
      <w:r>
        <w:t xml:space="preserve"> phẩm giá con người: giữ gìn phẩm hanh.</w:t>
      </w:r>
      <w:r>
        <w:t xml:space="preserve"> 23 phănga</w:t>
      </w:r>
    </w:p>
    <w:p>
      <w:pPr>
        <w:jc w:val="both"/>
      </w:pPr>
      <w:r>
        <w:rPr>
          <w:b/>
        </w:rPr>
        <w:t xml:space="preserve">phẩm loại </w:t>
      </w:r>
      <w:r>
        <w:t>Các thứ loại hơn kém khác</w:t>
      </w:r>
      <w:r>
        <w:t xml:space="preserve"> nhau, nói chung.</w:t>
      </w:r>
    </w:p>
    <w:p>
      <w:pPr>
        <w:jc w:val="both"/>
      </w:pPr>
      <w:r>
        <w:rPr>
          <w:b/>
        </w:rPr>
        <w:t xml:space="preserve">phẩm phục </w:t>
      </w:r>
      <w:r>
        <w:t>Lễ phục theo cấp bậc của</w:t>
      </w:r>
      <w:r>
        <w:t xml:space="preserve"> quan lại.</w:t>
      </w:r>
    </w:p>
    <w:p>
      <w:pPr>
        <w:jc w:val="both"/>
      </w:pPr>
      <w:r>
        <w:rPr>
          <w:b/>
        </w:rPr>
        <w:t xml:space="preserve">phẩm trật </w:t>
      </w:r>
      <w:r>
        <w:t>Cấp bậc của quan lại.</w:t>
      </w:r>
    </w:p>
    <w:p>
      <w:pPr>
        <w:jc w:val="both"/>
      </w:pPr>
      <w:r>
        <w:rPr>
          <w:b/>
        </w:rPr>
        <w:t xml:space="preserve">phẩm tước </w:t>
      </w:r>
      <w:r>
        <w:t>Phẩm hàm và chúc tước của</w:t>
      </w:r>
      <w:r>
        <w:t xml:space="preserve"> quan lại.</w:t>
      </w:r>
    </w:p>
    <w:p>
      <w:pPr>
        <w:jc w:val="both"/>
      </w:pPr>
      <w:r>
        <w:rPr>
          <w:b/>
        </w:rPr>
        <w:t xml:space="preserve">phẩm vật </w:t>
      </w:r>
      <w:r>
        <w:rPr>
          <w:i/>
        </w:rPr>
        <w:t xml:space="preserve"> Như</w:t>
      </w:r>
      <w:r>
        <w:t xml:space="preserve"> Vật phẩm (nhưng thường</w:t>
      </w:r>
      <w:r>
        <w:t xml:space="preserve"> nói về những thứ quý giá): phẩm uật quý</w:t>
      </w:r>
      <w:r>
        <w:t xml:space="preserve"> của tùng này.</w:t>
      </w:r>
    </w:p>
    <w:p>
      <w:pPr>
        <w:jc w:val="both"/>
      </w:pPr>
      <w:r>
        <w:t>phân, ở. 1. Chất cặn bã do người và</w:t>
      </w:r>
      <w:r>
        <w:t>động vật thải ra qua hậu môn.</w:t>
      </w:r>
    </w:p>
    <w:p>
      <w:pPr>
        <w:jc w:val="both"/>
      </w:pPr>
      <w:r>
        <w:rPr>
          <w:b/>
        </w:rPr>
        <w:t xml:space="preserve">phẩm vật </w:t>
      </w:r>
      <w:r>
        <w:rPr>
          <w:i/>
        </w:rPr>
        <w:t xml:space="preserve"> Như</w:t>
      </w:r>
      <w:r>
        <w:t xml:space="preserve"> chung các chất dùng để bón cho cây cối:</w:t>
      </w:r>
      <w:r>
        <w:t xml:space="preserve"> Nhất nước, nhì phân, tam cẵn, tứ giống</w:t>
      </w:r>
      <w:r>
        <w:t xml:space="preserve"> (tng.).</w:t>
      </w:r>
    </w:p>
    <w:p>
      <w:pPr>
        <w:jc w:val="both"/>
      </w:pPr>
      <w:r>
        <w:t>phân; di. 1. Thứ đơn vị cũ dùng để đo</w:t>
      </w:r>
      <w:r>
        <w:t xml:space="preserve"> độ dài, bằng một phần trăm của thước.</w:t>
      </w:r>
      <w:r>
        <w:t>2.khng. Têngoithôngthườngcủacen-ti-mé</w:t>
      </w:r>
    </w:p>
    <w:p>
      <w:pPr>
        <w:jc w:val="both"/>
      </w:pPr>
      <w:r>
        <w:rPr>
          <w:b/>
        </w:rPr>
        <w:t xml:space="preserve">phẩm vật </w:t>
      </w:r>
      <w:r>
        <w:rPr>
          <w:i/>
        </w:rPr>
        <w:t xml:space="preserve"> Như</w:t>
      </w:r>
      <w:r>
        <w:t>(cm)</w:t>
      </w:r>
    </w:p>
    <w:p>
      <w:pPr>
        <w:jc w:val="both"/>
      </w:pPr>
      <w:r>
        <w:rPr>
          <w:b/>
        </w:rPr>
        <w:t xml:space="preserve">phẩm vật </w:t>
      </w:r>
      <w:r>
        <w:rPr>
          <w:i/>
        </w:rPr>
        <w:t xml:space="preserve"> Như</w:t>
      </w:r>
      <w:r>
        <w:t xml:space="preserve"> lượng, bằng một phần trăm của lạng:</w:t>
      </w:r>
      <w:r>
        <w:t>chiếc nhẫn õ phân.</w:t>
      </w:r>
    </w:p>
    <w:p>
      <w:pPr>
        <w:jc w:val="both"/>
      </w:pPr>
      <w:r>
        <w:rPr>
          <w:b/>
        </w:rPr>
        <w:t xml:space="preserve">phẩm vật </w:t>
      </w:r>
      <w:r>
        <w:rPr>
          <w:i/>
        </w:rPr>
        <w:t xml:space="preserve"> Như</w:t>
      </w:r>
      <w:r>
        <w:t xml:space="preserve"> trăm: chịu lãi đến phân.</w:t>
      </w:r>
    </w:p>
    <w:p>
      <w:pPr>
        <w:jc w:val="both"/>
      </w:pPr>
      <w:r>
        <w:t>phân; t. 1. Tách ra thành những phần</w:t>
      </w:r>
      <w:r>
        <w:t xml:space="preserve"> riêng biệt từ một chỉnh thể: phân thành</w:t>
      </w:r>
      <w:r>
        <w:t>năm phần bằng nhau.</w:t>
      </w:r>
    </w:p>
    <w:p>
      <w:pPr>
        <w:jc w:val="both"/>
      </w:pPr>
      <w:r>
        <w:rPr>
          <w:b/>
        </w:rPr>
        <w:t xml:space="preserve">phẩm vật </w:t>
      </w:r>
      <w:r>
        <w:rPr>
          <w:i/>
        </w:rPr>
        <w:t xml:space="preserve"> Như</w:t>
      </w:r>
      <w:r>
        <w:t xml:space="preserve"> dụng: phân nhà mới cho uiên chức e được</w:t>
      </w:r>
    </w:p>
    <w:p>
      <w:pPr>
        <w:jc w:val="both"/>
      </w:pPr>
      <w:r>
        <w:t>phân một số hàng hóa khó kiếm. 3. Phân</w:t>
      </w:r>
      <w:r>
        <w:t xml:space="preserve"> công, nói tắt: được phân uè dạy ở trường</w:t>
      </w:r>
      <w:r>
        <w:t>ta.</w:t>
      </w:r>
    </w:p>
    <w:p>
      <w:pPr>
        <w:jc w:val="both"/>
      </w:pPr>
      <w:r>
        <w:rPr>
          <w:b/>
        </w:rPr>
        <w:t xml:space="preserve">phẩm vật </w:t>
      </w:r>
      <w:r>
        <w:rPr>
          <w:i/>
        </w:rPr>
        <w:t xml:space="preserve"> Như</w:t>
      </w:r>
      <w:r>
        <w:t xml:space="preserve"> đúng sai s chua phân thắng bại.</w:t>
      </w:r>
    </w:p>
    <w:p>
      <w:pPr>
        <w:jc w:val="both"/>
      </w:pPr>
      <w:r>
        <w:rPr>
          <w:b/>
        </w:rPr>
        <w:t xml:space="preserve">phân, œ. Phân trần, bày tỏ: </w:t>
      </w:r>
      <w:r>
        <w:t>Dẫu rằng</w:t>
      </w:r>
      <w:r>
        <w:t xml:space="preserve"> trăm miệng khôn phân lẽ nào (Truyện</w:t>
      </w:r>
      <w:r>
        <w:t xml:space="preserve"> Kiểu) e Khức nôi xin cứ đâu bài phân</w:t>
      </w:r>
      <w:r>
        <w:t xml:space="preserve"> qua (Lục Vân Tiên).</w:t>
      </w:r>
    </w:p>
    <w:p>
      <w:pPr>
        <w:jc w:val="both"/>
      </w:pPr>
      <w:r>
        <w:rPr>
          <w:b/>
        </w:rPr>
        <w:t xml:space="preserve">phân ban </w:t>
      </w:r>
      <w:r>
        <w:t>Thứ ban nhỏ nằm trong một</w:t>
      </w:r>
      <w:r>
        <w:t xml:space="preserve"> ban lớn: các phân ban trong ban nội</w:t>
      </w:r>
      <w:r>
        <w:t xml:space="preserve"> chính. ễ</w:t>
      </w:r>
      <w:r>
        <w:t xml:space="preserve"> phân bắc Phân người đã được ủ, dùng `</w:t>
      </w:r>
      <w:r>
        <w:t xml:space="preserve"> để bón cây.</w:t>
      </w:r>
    </w:p>
    <w:p>
      <w:pPr>
        <w:jc w:val="both"/>
      </w:pPr>
      <w:r>
        <w:rPr>
          <w:b/>
        </w:rPr>
        <w:t xml:space="preserve">phân băng cử </w:t>
      </w:r>
      <w:r>
        <w:t>Chia lìa, đổ nát: Ghét dời</w:t>
      </w:r>
      <w:r>
        <w:t xml:space="preserve"> thúc quý phân băng, Sớmn đầu tối đánh</w:t>
      </w:r>
      <w:r>
        <w:t xml:space="preserve"> làng nhằng rối dân (Lục Vân Tiên).</w:t>
      </w:r>
    </w:p>
    <w:p>
      <w:pPr>
        <w:jc w:val="both"/>
      </w:pPr>
      <w:r>
        <w:rPr>
          <w:b/>
        </w:rPr>
        <w:t xml:space="preserve">phân bâu củ, </w:t>
      </w:r>
      <w:r>
        <w:rPr>
          <w:i/>
        </w:rPr>
        <w:t xml:space="preserve"> Như</w:t>
      </w:r>
      <w:r>
        <w:t xml:space="preserve"> Chia báu: Cảm</w:t>
      </w:r>
      <w:r>
        <w:t xml:space="preserve"> thương họ Liễu phân bâu (Dương Từ —</w:t>
      </w:r>
      <w:r>
        <w:t xml:space="preserve"> Hà Mậu).</w:t>
      </w:r>
    </w:p>
    <w:p>
      <w:pPr>
        <w:jc w:val="both"/>
      </w:pPr>
      <w:r>
        <w:t>phân bì 5o sánh hơn thiệt và cho rằng</w:t>
      </w:r>
      <w:r>
        <w:t xml:space="preserve"> ai đó được phần hơn mình và tò ý không</w:t>
      </w:r>
      <w:r>
        <w:t xml:space="preserve"> băng lòng: anh em chứ ai mà phân bì.</w:t>
      </w:r>
    </w:p>
    <w:p>
      <w:pPr>
        <w:jc w:val="both"/>
      </w:pPr>
      <w:r>
        <w:t>phân biệt 1. Nhận, biết được sự khác</w:t>
      </w:r>
      <w:r>
        <w:t xml:space="preserve"> nhau đưa vào đăc điểm. tính chất 2 Coi</w:t>
      </w:r>
      <w:r>
        <w:t xml:space="preserve"> la khác nhau để có sự đổi xử không như</w:t>
      </w:r>
      <w:r>
        <w:t xml:space="preserve"> nhau: phân biệt đôi xử.</w:t>
      </w:r>
    </w:p>
    <w:p>
      <w:pPr>
        <w:jc w:val="both"/>
      </w:pPr>
      <w:r>
        <w:rPr>
          <w:b/>
        </w:rPr>
        <w:t xml:space="preserve">phân bón </w:t>
      </w:r>
      <w:r>
        <w:t>Thứ phân dùng để bón cây,</w:t>
      </w:r>
      <w:r>
        <w:t xml:space="preserve"> nói chung: sản xuất phân bón cho nông</w:t>
      </w:r>
      <w:r>
        <w:t xml:space="preserve"> nghiệp</w:t>
      </w:r>
      <w:r>
        <w:t xml:space="preserve"> phân bổ Chia hết các thứ được hưởng</w:t>
      </w:r>
      <w:r>
        <w:t xml:space="preserve"> hoặc phải đóng góp cho từng cá nhân hay</w:t>
      </w:r>
      <w:r>
        <w:t xml:space="preserve"> đơn vị: phân bổ ngân sách cho địa phương</w:t>
      </w:r>
      <w:r>
        <w:t xml:space="preserve"> › phân bổ tật tư s phân bố thuế theo dầu</w:t>
      </w:r>
      <w:r>
        <w:t xml:space="preserve"> người.</w:t>
      </w:r>
    </w:p>
    <w:p>
      <w:pPr>
        <w:jc w:val="both"/>
      </w:pPr>
      <w:r>
        <w:rPr>
          <w:b/>
        </w:rPr>
        <w:t xml:space="preserve">phân bố </w:t>
      </w:r>
      <w:r>
        <w:t>Chia ra, rái ra nhiều nơi theo</w:t>
      </w:r>
      <w:r>
        <w:t xml:space="preserve"> những nguyên tắc nhất định: phân bố lực</w:t>
      </w:r>
      <w:r>
        <w:t>lượng lao động e phân bố không họp</w:t>
      </w:r>
    </w:p>
    <w:p>
      <w:pPr>
        <w:jc w:val="both"/>
      </w:pPr>
      <w:r>
        <w:rPr>
          <w:b/>
        </w:rPr>
        <w:t xml:space="preserve">phân bố </w:t>
      </w:r>
      <w:r>
        <w:t xml:space="preserve"> II.</w:t>
      </w:r>
    </w:p>
    <w:p>
      <w:pPr>
        <w:jc w:val="both"/>
      </w:pPr>
      <w:r>
        <w:rPr>
          <w:b/>
        </w:rPr>
        <w:t xml:space="preserve">phân bộ </w:t>
      </w:r>
      <w:r>
        <w:t>Chi nhánh đặt tại nước ngoài</w:t>
      </w:r>
      <w:r>
        <w:t xml:space="preserve"> của một số đảng phái, tổ chức xã hội,</w:t>
      </w:r>
      <w:r>
        <w:t xml:space="preserve"> v.: ban chấp hành Hội từa cử ông làm</w:t>
      </w:r>
      <w:r>
        <w:t xml:space="preserve"> chủ tịch phân bộ tại Pháp.</w:t>
      </w:r>
    </w:p>
    <w:p>
      <w:pPr>
        <w:jc w:val="both"/>
      </w:pPr>
      <w:r>
        <w:rPr>
          <w:b/>
        </w:rPr>
        <w:t xml:space="preserve">phân bua </w:t>
      </w:r>
      <w:r>
        <w:t>Trình bày để cho người ta</w:t>
      </w:r>
      <w:r>
        <w:t xml:space="preserve"> đừng nghỉ ngờ mình, đừng nghĩ xâu cho</w:t>
      </w:r>
      <w:r>
        <w:t xml:space="preserve"> mình: bj ai ngờ cũng mặc, chẳng uiệc gì</w:t>
      </w:r>
      <w:r>
        <w:t xml:space="preserve"> phải phân bua.</w:t>
      </w:r>
    </w:p>
    <w:p>
      <w:pPr>
        <w:jc w:val="both"/>
      </w:pPr>
      <w:r>
        <w:rPr>
          <w:b/>
        </w:rPr>
        <w:t xml:space="preserve">phân cách </w:t>
      </w:r>
      <w:r>
        <w:t>Làm cho tách nhau thành</w:t>
      </w:r>
      <w:r>
        <w:t xml:space="preserve"> những cái riêng biệt: con sông phân cách</w:t>
      </w:r>
      <w:r>
        <w:t xml:space="preserve"> hai làng.</w:t>
      </w:r>
    </w:p>
    <w:p>
      <w:pPr>
        <w:jc w:val="both"/>
      </w:pPr>
      <w:r>
        <w:t>phân cấp 1. Phản thanh nhiều cấp,</w:t>
      </w:r>
      <w:r>
        <w:t xml:space="preserve"> nhiều hạng: phản cấp tận động uiên thế</w:t>
      </w:r>
      <w:r>
        <w:t>thao.</w:t>
      </w:r>
    </w:p>
    <w:p>
      <w:pPr>
        <w:jc w:val="both"/>
      </w:pPr>
      <w:r>
        <w:rPr>
          <w:b/>
        </w:rPr>
        <w:t xml:space="preserve">phân cách </w:t>
      </w:r>
      <w:r>
        <w:rPr>
          <w:i/>
        </w:rPr>
      </w:r>
    </w:p>
    <w:p>
      <w:pPr>
        <w:jc w:val="both"/>
      </w:pPr>
      <w:r>
        <w:rPr>
          <w:b/>
        </w:rPr>
        <w:t xml:space="preserve">phân cấp quản lí </w:t>
      </w:r>
      <w:r>
        <w:t>Giao bớt một phần</w:t>
      </w:r>
      <w:r>
        <w:t xml:space="preserve"> quyền quản lí cho cấp đưới và qui định</w:t>
      </w:r>
      <w:r>
        <w:t xml:space="preserve"> TÔ quyền hạn cũng như nhiệm vụ của</w:t>
      </w:r>
      <w:r>
        <w:t xml:space="preserve"> mỗi cấp.</w:t>
      </w:r>
    </w:p>
    <w:p>
      <w:pPr>
        <w:jc w:val="both"/>
      </w:pPr>
      <w:r>
        <w:rPr>
          <w:b/>
        </w:rPr>
        <w:t xml:space="preserve">phân chất </w:t>
      </w:r>
      <w:r>
        <w:t>Phân tích để xác định thành</w:t>
      </w:r>
      <w:r>
        <w:t xml:space="preserve"> phần, tính chất của một hợp chất: đưa</w:t>
      </w:r>
      <w:r>
        <w:t xml:space="preserve"> quạng ào phòng thí nghiệm phân chát.</w:t>
      </w:r>
    </w:p>
    <w:p>
      <w:pPr>
        <w:jc w:val="both"/>
      </w:pPr>
      <w:r>
        <w:t>phân chia 1. Chia thành nhiều phản,</w:t>
      </w:r>
      <w:r>
        <w:t xml:space="preserve"> giao cho từng đơn vị, từng người: phản</w:t>
      </w:r>
      <w:r>
        <w:t xml:space="preserve"> chia tài sản sø phân chía thành nhiều</w:t>
      </w:r>
      <w:r>
        <w:t>nhóm, nhiều tổ.</w:t>
      </w:r>
    </w:p>
    <w:p>
      <w:pPr>
        <w:jc w:val="both"/>
      </w:pPr>
      <w:r>
        <w:rPr>
          <w:b/>
        </w:rPr>
        <w:t xml:space="preserve">phân chất </w:t>
      </w:r>
      <w:r>
        <w:rPr>
          <w:i/>
        </w:rPr>
      </w:r>
      <w:r>
        <w:t xml:space="preserve"> bộ phận, nhiều giai đoạn: phản chia</w:t>
      </w:r>
      <w:r>
        <w:t xml:space="preserve"> thành ba giai đoạn s xã hội chưa phân</w:t>
      </w:r>
      <w:r>
        <w:t xml:space="preserve"> chia thành giai cấp.</w:t>
      </w:r>
    </w:p>
    <w:p>
      <w:pPr>
        <w:jc w:val="both"/>
      </w:pPr>
      <w:r>
        <w:rPr>
          <w:b/>
        </w:rPr>
        <w:t xml:space="preserve">phân chuồng </w:t>
      </w:r>
      <w:r>
        <w:t>Thứ phân bón hỗn hợp</w:t>
      </w:r>
      <w:r>
        <w:t xml:space="preserve"> gồm phân, nước tiểu của vật nuôi (gia</w:t>
      </w:r>
      <w:r>
        <w:t xml:space="preserve"> súc hoặc gia cầm) và rác độn.</w:t>
      </w:r>
    </w:p>
    <w:p>
      <w:pPr>
        <w:jc w:val="both"/>
      </w:pPr>
      <w:r>
        <w:rPr>
          <w:b/>
        </w:rPr>
        <w:t xml:space="preserve">phân công </w:t>
      </w:r>
      <w:r>
        <w:t>Giao cho đảm đương một</w:t>
      </w:r>
      <w:r>
        <w:t xml:space="preserve"> phần việc nhất định nào đó: phán công</w:t>
      </w:r>
      <w:r>
        <w:t xml:space="preserve"> công tác s được phân công làm tổ trưởng</w:t>
      </w:r>
      <w:r>
        <w:t xml:space="preserve"> tổ sản xuất › phân công chưa thật hợp lt.</w:t>
      </w:r>
    </w:p>
    <w:p>
      <w:pPr>
        <w:jc w:val="both"/>
      </w:pPr>
      <w:r>
        <w:rPr>
          <w:b/>
        </w:rPr>
        <w:t xml:space="preserve">phân cục </w:t>
      </w:r>
      <w:r>
        <w:t>Chi nhánh của một cục.</w:t>
      </w:r>
    </w:p>
    <w:p>
      <w:pPr>
        <w:jc w:val="both"/>
      </w:pPr>
      <w:r>
        <w:t xml:space="preserve"> </w:t>
      </w:r>
    </w:p>
    <w:p>
      <w:pPr>
        <w:jc w:val="both"/>
      </w:pPr>
      <w:r>
        <w:t>phân cực 1. Hiện tượng sóng chỉ có môi</w:t>
      </w:r>
    </w:p>
    <w:p>
      <w:pPr>
        <w:jc w:val="both"/>
      </w:pPr>
      <w:r>
        <w:t>phương đao động. 2. Sự giảm cường đó</w:t>
      </w:r>
      <w:r>
        <w:t xml:space="preserve"> đồng điện đi qua một bình điện phân hoặc</w:t>
      </w:r>
      <w:r>
        <w:t xml:space="preserve"> một cái pin vì điện cực bị những chất do</w:t>
      </w:r>
    </w:p>
    <w:p>
      <w:pPr>
        <w:jc w:val="both"/>
      </w:pPr>
      <w:r>
        <w:t>phản ứng điện phân tạo ra bám vào. 3.</w:t>
      </w:r>
      <w:r>
        <w:t xml:space="preserve"> Sự tách riêng của điện tích dương và điện</w:t>
      </w:r>
      <w:r>
        <w:t xml:space="preserve"> tích âm trong một chát điện môi đo tác</w:t>
      </w:r>
      <w:r>
        <w:t xml:space="preserve"> dụng của điện trường.</w:t>
      </w:r>
    </w:p>
    <w:p>
      <w:pPr>
        <w:jc w:val="both"/>
      </w:pPr>
      <w:r>
        <w:rPr>
          <w:b/>
        </w:rPr>
        <w:t xml:space="preserve">phân đạm </w:t>
      </w:r>
      <w:r>
        <w:t>Thứ phân hóa học mà thanh</w:t>
      </w:r>
      <w:r>
        <w:t xml:space="preserve"> phần chủ yếu la chất đạm.</w:t>
      </w:r>
    </w:p>
    <w:p>
      <w:pPr>
        <w:jc w:val="both"/>
      </w:pPr>
      <w:r>
        <w:rPr>
          <w:b/>
        </w:rPr>
        <w:t xml:space="preserve">phân định </w:t>
      </w:r>
      <w:r>
        <w:t>Phân chia và xác định rõ:</w:t>
      </w:r>
      <w:r>
        <w:t xml:space="preserve"> phân định ranh giới.</w:t>
      </w:r>
    </w:p>
    <w:p>
      <w:pPr>
        <w:jc w:val="both"/>
      </w:pPr>
      <w:r>
        <w:t>phân đoàn t. Thứ đơn vị tổ chức của</w:t>
      </w:r>
      <w:r>
        <w:t xml:space="preserve"> đoàn thanh niên, dưới chỉ đoàn: họp phân</w:t>
      </w:r>
      <w:r>
        <w:t xml:space="preserve"> đoàn.</w:t>
      </w:r>
    </w:p>
    <w:p>
      <w:pPr>
        <w:jc w:val="both"/>
      </w:pPr>
      <w:r>
        <w:rPr>
          <w:b/>
        </w:rPr>
        <w:t xml:space="preserve">phân đoạn </w:t>
      </w:r>
      <w:r>
        <w:t>Đoạn, phần được chia ra</w:t>
      </w:r>
      <w:r>
        <w:t xml:space="preserve"> (thường là của một công trình xây dựng):</w:t>
      </w:r>
      <w:r>
        <w:t xml:space="preserve"> công trình gâm tám phân doạn khác</w:t>
      </w:r>
      <w:r>
        <w:t xml:space="preserve"> nhau.</w:t>
      </w:r>
    </w:p>
    <w:p>
      <w:pPr>
        <w:jc w:val="both"/>
      </w:pPr>
      <w:r>
        <w:rPr>
          <w:b/>
        </w:rPr>
        <w:t xml:space="preserve">phân độ </w:t>
      </w:r>
      <w:r>
        <w:t>Thư đơn vị do trong một thang</w:t>
      </w:r>
      <w:r>
        <w:t xml:space="preserve"> độ, phân chia ra trên một dụng cụ do</w:t>
      </w:r>
      <w:r>
        <w:t xml:space="preserve"> lường: trên đòn cân có chia rõ phân độ.</w:t>
      </w:r>
    </w:p>
    <w:p>
      <w:pPr>
        <w:jc w:val="both"/>
      </w:pPr>
      <w:r>
        <w:t>phân đội 1. Tên gọi chung các đơn vị tổ</w:t>
      </w:r>
      <w:r>
        <w:t xml:space="preserve"> chức của lực lượng vũ trang, từ tiểu đội</w:t>
      </w:r>
      <w:r>
        <w:t>đến tiểu đoàn: phân đội chiến xa.</w:t>
      </w:r>
    </w:p>
    <w:p>
      <w:pPr>
        <w:jc w:val="both"/>
      </w:pPr>
      <w:r>
        <w:rPr>
          <w:b/>
        </w:rPr>
        <w:t xml:space="preserve">phân độ </w:t>
      </w:r>
      <w:r>
        <w:rPr>
          <w:i/>
        </w:rPr>
      </w:r>
      <w:r>
        <w:t xml:space="preserve"> vị tổ chúc của đội thiếu niên, dưới chỉ</w:t>
      </w:r>
      <w:r>
        <w:t xml:space="preserve"> đội.</w:t>
      </w:r>
    </w:p>
    <w:p>
      <w:pPr>
        <w:jc w:val="both"/>
      </w:pPr>
      <w:r>
        <w:t>phân giải 1. Giải thích cho thấy rò đúng</w:t>
      </w:r>
      <w:r>
        <w:t xml:space="preserve"> sai, phải trái, lợi hại: phân giải phải trai</w:t>
      </w:r>
      <w:r>
        <w:t>cho họ thấy s lựa lời phân giải.</w:t>
      </w:r>
    </w:p>
    <w:p>
      <w:pPr>
        <w:jc w:val="both"/>
      </w:pPr>
      <w:r>
        <w:rPr>
          <w:b/>
        </w:rPr>
        <w:t xml:space="preserve">phân độ </w:t>
      </w:r>
      <w:r>
        <w:rPr>
          <w:i/>
        </w:rPr>
      </w:r>
      <w:r>
        <w:t xml:space="preserve"> trình một chất) biến đổi, phân ra thành</w:t>
      </w:r>
      <w:r>
        <w:t xml:space="preserve"> những chất khác, đơn giàn hơn: chất hữu</w:t>
      </w:r>
      <w:r>
        <w:t xml:space="preserve"> cơ phân giải thành chất uô cơ.</w:t>
      </w:r>
    </w:p>
    <w:p>
      <w:pPr>
        <w:jc w:val="both"/>
      </w:pPr>
      <w:r>
        <w:rPr>
          <w:b/>
        </w:rPr>
        <w:t xml:space="preserve">phân giới </w:t>
      </w:r>
      <w:r>
        <w:t>Phân chia ranh giới: đường</w:t>
      </w:r>
      <w:r>
        <w:t xml:space="preserve"> phân giới giữa hai huyện.</w:t>
      </w:r>
    </w:p>
    <w:p>
      <w:pPr>
        <w:jc w:val="both"/>
      </w:pPr>
      <w:r>
        <w:t>phân hạch (Hạt nhân nguyên tử) vỡ ra,</w:t>
      </w:r>
      <w:r>
        <w:t xml:space="preserve"> thương thành hai mảnh lớn, giải phóng</w:t>
      </w:r>
      <w:r>
        <w:t xml:space="preserve"> neutron và tòa ra nhiều năng lượng.</w:t>
      </w:r>
    </w:p>
    <w:p>
      <w:pPr>
        <w:jc w:val="both"/>
      </w:pPr>
      <w:r>
        <w:rPr>
          <w:b/>
        </w:rPr>
        <w:t xml:space="preserve">phân hạng </w:t>
      </w:r>
      <w:r>
        <w:t>Chia ra thành nhiều hạng:</w:t>
      </w:r>
      <w:r>
        <w:t xml:space="preserve"> phân hạng các sản phẩm e phân hạng</w:t>
      </w:r>
      <w:r>
        <w:t xml:space="preserve"> đất đai.</w:t>
      </w:r>
    </w:p>
    <w:p>
      <w:pPr>
        <w:jc w:val="both"/>
      </w:pPr>
      <w:r>
        <w:rPr>
          <w:b/>
        </w:rPr>
        <w:t xml:space="preserve">phân hiệu </w:t>
      </w:r>
      <w:r>
        <w:t>Chi nhánh của một trương</w:t>
      </w:r>
      <w:r>
        <w:t xml:space="preserve"> học: trường của chúng tôi có hai phân</w:t>
      </w:r>
      <w:r>
        <w:t xml:space="preserve"> hiệu.</w:t>
      </w:r>
    </w:p>
    <w:p>
      <w:pPr>
        <w:jc w:val="both"/>
      </w:pPr>
      <w:r>
        <w:t>phân hóa 1. Chia thành nhiều hộ phận</w:t>
      </w:r>
      <w:r>
        <w:t xml:space="preserve"> khác'hắn nhau: phân hóa kẻ thù ‹ phân</w:t>
      </w:r>
      <w:r>
        <w:t>hóa giai cấp.</w:t>
      </w:r>
    </w:p>
    <w:p>
      <w:pPr>
        <w:jc w:val="both"/>
      </w:pPr>
      <w:r>
        <w:rPr>
          <w:b/>
        </w:rPr>
        <w:t xml:space="preserve">phân hiệu </w:t>
      </w:r>
      <w:r>
        <w:rPr>
          <w:i/>
        </w:rPr>
      </w:r>
      <w:r>
        <w:t xml:space="preserve"> chất khác: dd ba-zan bị phân hóa thanh</w:t>
      </w:r>
      <w:r>
        <w:t xml:space="preserve"> đất đỏ.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phân hóa học Tên gọi chung các loại</w:t>
      </w:r>
      <w:r>
        <w:t xml:space="preserve"> phân bón đo công nghiệp hóa học sản xuất</w:t>
      </w:r>
      <w:r>
        <w:t xml:space="preserve"> ra.</w:t>
      </w:r>
    </w:p>
    <w:p>
      <w:pPr>
        <w:jc w:val="both"/>
      </w:pPr>
      <w:r>
        <w:t>phân hủy (Hiện tượng một chất) phân</w:t>
      </w:r>
      <w:r>
        <w:t xml:space="preserve"> chia thành nhiều chất khác, không mang</w:t>
      </w:r>
      <w:r>
        <w:t xml:space="preserve"> tính chất của chất ban đầu: qud rình</w:t>
      </w:r>
      <w:r>
        <w:t xml:space="preserve"> phán hủy nước thành hi-drô tà ô-xi.</w:t>
      </w:r>
    </w:p>
    <w:p>
      <w:pPr>
        <w:jc w:val="both"/>
      </w:pPr>
      <w:r>
        <w:rPr>
          <w:b/>
        </w:rPr>
        <w:t xml:space="preserve">phân hữu cơ </w:t>
      </w:r>
      <w:r>
        <w:t>Tên gọi chung các loại</w:t>
      </w:r>
      <w:r>
        <w:t xml:space="preserve"> phân bón có thành phần là chất hữu cơ,</w:t>
      </w:r>
      <w:r>
        <w:t xml:space="preserve"> như phân chuồng, phân bắc, phân xanh,</w:t>
      </w:r>
      <w:r>
        <w:t xml:space="preserve"> v.; phân biệt với phân hóa học.</w:t>
      </w:r>
    </w:p>
    <w:p>
      <w:pPr>
        <w:jc w:val="both"/>
      </w:pPr>
      <w:r>
        <w:rPr>
          <w:b/>
        </w:rPr>
        <w:t xml:space="preserve">phân ka-li </w:t>
      </w:r>
      <w:r>
        <w:t>Thứ phân hóa học mà thành</w:t>
      </w:r>
      <w:r>
        <w:t xml:space="preserve"> phần chủ yếu là ka-li.</w:t>
      </w:r>
    </w:p>
    <w:p>
      <w:pPr>
        <w:jc w:val="both"/>
      </w:pPr>
      <w:r>
        <w:rPr>
          <w:b/>
        </w:rPr>
        <w:t xml:space="preserve">phân khoa </w:t>
      </w:r>
      <w:r>
        <w:t>Bộ phận của một khoa trong</w:t>
      </w:r>
      <w:r>
        <w:t xml:space="preserve"> bệnh viện hay một trường đại học.</w:t>
      </w:r>
    </w:p>
    <w:p>
      <w:pPr>
        <w:jc w:val="both"/>
      </w:pPr>
      <w:r>
        <w:rPr>
          <w:b/>
        </w:rPr>
        <w:t xml:space="preserve">phân khoáng </w:t>
      </w:r>
      <w:r>
        <w:t>Thứ phân bón sản xuất ra</w:t>
      </w:r>
      <w:r>
        <w:t xml:space="preserve"> từ khoáng sản.</w:t>
      </w:r>
    </w:p>
    <w:p>
      <w:pPr>
        <w:jc w:val="both"/>
      </w:pPr>
      <w:r>
        <w:t>phân khối khng. Centimét khối.</w:t>
      </w:r>
    </w:p>
    <w:p>
      <w:pPr>
        <w:jc w:val="both"/>
      </w:pPr>
      <w:r>
        <w:rPr>
          <w:b/>
        </w:rPr>
        <w:t xml:space="preserve">phân khu </w:t>
      </w:r>
      <w:r>
        <w:t>Đơn vị hành chính hoặc quân</w:t>
      </w:r>
      <w:r>
        <w:t xml:space="preserve"> sự đặc biệt, thành lập tạm thời trên phần</w:t>
      </w:r>
      <w:r>
        <w:t xml:space="preserve"> đất của khu hành chính hoặc khu quân</w:t>
      </w:r>
      <w:r>
        <w:t xml:space="preserve"> sự, thường là trong thời kì chiến tranh.</w:t>
      </w:r>
    </w:p>
    <w:p>
      <w:pPr>
        <w:jc w:val="both"/>
      </w:pPr>
      <w:r>
        <w:t>phân kì 1. cứ, cchg. Chia tay, mỗi người</w:t>
      </w:r>
      <w:r>
        <w:t xml:space="preserve"> đi một ngả: Đoạn trường thay lúc phân</w:t>
      </w:r>
      <w:r>
        <w:t>kì (Truyện Kiều).</w:t>
      </w:r>
    </w:p>
    <w:p>
      <w:pPr>
        <w:jc w:val="both"/>
      </w:pPr>
      <w:r>
        <w:rPr>
          <w:b/>
        </w:rPr>
        <w:t xml:space="preserve">phân khu </w:t>
      </w:r>
      <w:r>
        <w:rPr>
          <w:i/>
        </w:rPr>
      </w:r>
      <w:r>
        <w:t xml:space="preserve"> tách xa nhau: chèm tia sáng phân kì ‹</w:t>
      </w:r>
      <w:r>
        <w:t>thấu bính phân kì.</w:t>
      </w:r>
    </w:p>
    <w:p>
      <w:pPr>
        <w:jc w:val="both"/>
      </w:pPr>
      <w:r>
        <w:rPr>
          <w:b/>
        </w:rPr>
        <w:t xml:space="preserve">phân khu </w:t>
      </w:r>
      <w:r>
        <w:rPr>
          <w:i/>
        </w:rPr>
      </w:r>
      <w:r>
        <w:t xml:space="preserve"> những thời kì khác nhau, căn cứ vào nội</w:t>
      </w:r>
      <w:r>
        <w:t xml:space="preserve"> dung và đặc điểm phát triển chủ yếu của</w:t>
      </w:r>
      <w:r>
        <w:t xml:space="preserve"> từng thời kì: uiệc phân kì trong lịch sử</w:t>
      </w:r>
      <w:r>
        <w:t xml:space="preserve"> uăn học.</w:t>
      </w:r>
    </w:p>
    <w:p>
      <w:pPr>
        <w:jc w:val="both"/>
      </w:pPr>
      <w:r>
        <w:rPr>
          <w:b/>
        </w:rPr>
        <w:t xml:space="preserve">phân kim </w:t>
      </w:r>
      <w:r>
        <w:t>Làm cho vàng tách ra khỏi</w:t>
      </w:r>
      <w:r>
        <w:t xml:space="preserve"> mọi tạp chất bằng phương pháp hoá học:</w:t>
      </w:r>
      <w:r>
        <w:t xml:space="preserve"> tàng mới khai thác được, chưa bịp phân</w:t>
      </w:r>
      <w:r>
        <w:t xml:space="preserve"> kim.</w:t>
      </w:r>
    </w:p>
    <w:p>
      <w:pPr>
        <w:jc w:val="both"/>
      </w:pPr>
      <w:r>
        <w:rPr>
          <w:b/>
        </w:rPr>
        <w:t xml:space="preserve">phân lân </w:t>
      </w:r>
      <w:r>
        <w:t>Thứ phân hóa học mà thành</w:t>
      </w:r>
      <w:r>
        <w:t xml:space="preserve"> phần chủ yếu là phốt-pho.</w:t>
      </w:r>
    </w:p>
    <w:p>
      <w:pPr>
        <w:jc w:val="both"/>
      </w:pPr>
      <w:r>
        <w:rPr>
          <w:b/>
        </w:rPr>
        <w:t xml:space="preserve">phân lập </w:t>
      </w:r>
      <w:r>
        <w:t>Chia tách thành những phần</w:t>
      </w:r>
      <w:r>
        <w:t xml:space="preserve"> biệt lập với nhau, không phụ thuộc nhau.</w:t>
      </w:r>
    </w:p>
    <w:p>
      <w:pPr>
        <w:jc w:val="both"/>
      </w:pPr>
      <w:r>
        <w:rPr>
          <w:b/>
        </w:rPr>
        <w:t xml:space="preserve">phân lèn </w:t>
      </w:r>
      <w:r>
        <w:t>Thứ phân lấy từ các hang núi</w:t>
      </w:r>
      <w:r>
        <w:t xml:space="preserve"> đá vôi, mà thành phần chủ yếu là chất</w:t>
      </w:r>
      <w:r>
        <w:t xml:space="preserve"> lân và vôi.</w:t>
      </w:r>
    </w:p>
    <w:p>
      <w:pPr>
        <w:jc w:val="both"/>
      </w:pPr>
      <w:r>
        <w:rPr>
          <w:b/>
        </w:rPr>
        <w:t xml:space="preserve">phân li 1. cchg., </w:t>
      </w:r>
      <w:r>
        <w:rPr>
          <w:i/>
        </w:rPr>
        <w:t xml:space="preserve"> Như</w:t>
      </w:r>
      <w:r>
        <w:t xml:space="preserve"> Chia lí. 3. Phân</w:t>
      </w:r>
      <w:r>
        <w:t xml:space="preserve"> chia một chất hóa học thành nhiều phần,</w:t>
      </w:r>
      <w:r>
        <w:t xml:space="preserve"> mà những phần này có thể tái kết hợp</w:t>
      </w:r>
      <w:r>
        <w:t xml:space="preserve"> lại với nhau để tạo thành chất đó.</w:t>
      </w:r>
    </w:p>
    <w:p>
      <w:pPr>
        <w:jc w:val="both"/>
      </w:pPr>
      <w:r>
        <w:rPr>
          <w:b/>
        </w:rPr>
        <w:t xml:space="preserve">phân liệt </w:t>
      </w:r>
      <w:r>
        <w:t>Chia rẻ thành những tổ chức</w:t>
      </w:r>
      <w:r>
        <w:t xml:space="preserve"> tách biệt nhau và đối lập nhau, không</w:t>
      </w:r>
      <w:r>
        <w:t xml:space="preserve"> còn là một tổ chức thống nhất nữa: sư</w:t>
      </w:r>
      <w:r>
        <w:t xml:space="preserve"> phân liệt trong nội bộ một đẳng chính</w:t>
      </w:r>
      <w:r>
        <w:t xml:space="preserve"> trị.</w:t>
      </w:r>
    </w:p>
    <w:p>
      <w:pPr>
        <w:jc w:val="both"/>
      </w:pPr>
      <w:r>
        <w:rPr>
          <w:b/>
        </w:rPr>
        <w:t xml:space="preserve">phân loại </w:t>
      </w:r>
      <w:r>
        <w:t>Chia (một tập hợp! ra thành</w:t>
      </w:r>
      <w:r>
        <w:t xml:space="preserve"> Ì: phân loại cây trồng co phân</w:t>
      </w:r>
      <w:r>
        <w:t xml:space="preserve"> loại một cách chính xác.</w:t>
      </w:r>
    </w:p>
    <w:p>
      <w:pPr>
        <w:jc w:val="both"/>
      </w:pPr>
      <w:r>
        <w:rPr>
          <w:b/>
        </w:rPr>
        <w:t xml:space="preserve">phân loại học </w:t>
      </w:r>
      <w:r>
        <w:t>Khoa học nghiên cứu</w:t>
      </w:r>
      <w:r>
        <w:t xml:space="preserve"> cách phân loại sinh vật.</w:t>
      </w:r>
    </w:p>
    <w:p>
      <w:pPr>
        <w:jc w:val="both"/>
      </w:pPr>
      <w:r>
        <w:rPr>
          <w:b/>
        </w:rPr>
        <w:t xml:space="preserve">phân lượng </w:t>
      </w:r>
      <w:r>
        <w:t>Lượng nhiều ít nhất định:</w:t>
      </w:r>
      <w:r>
        <w:t xml:space="preserve"> xác định chính xác phân lượng nước trong</w:t>
      </w:r>
      <w:r>
        <w:t xml:space="preserve"> cây trông.</w:t>
      </w:r>
    </w:p>
    <w:p>
      <w:pPr>
        <w:jc w:val="both"/>
      </w:pPr>
      <w:r>
        <w:rPr>
          <w:b/>
        </w:rPr>
        <w:t xml:space="preserve">phân minh </w:t>
      </w:r>
      <w:r>
        <w:t>Rö ràng, rành mạch: sổ sách</w:t>
      </w:r>
      <w:r>
        <w:t xml:space="preserve"> phân mình e thưởng phạt phân mình.</w:t>
      </w:r>
    </w:p>
    <w:p>
      <w:pPr>
        <w:jc w:val="both"/>
      </w:pPr>
      <w:r>
        <w:rPr>
          <w:b/>
        </w:rPr>
        <w:t xml:space="preserve">phân mục </w:t>
      </w:r>
      <w:r>
        <w:t>Mục nhỏ trong mục lớn của</w:t>
      </w:r>
      <w:r>
        <w:t xml:space="preserve"> bảng phân loại hoặc mục lục.</w:t>
      </w:r>
    </w:p>
    <w:p>
      <w:pPr>
        <w:jc w:val="both"/>
      </w:pPr>
      <w:r>
        <w:rPr>
          <w:b/>
        </w:rPr>
        <w:t xml:space="preserve">phân nhiệm </w:t>
      </w:r>
      <w:r>
        <w:t>Phân chia và xác định</w:t>
      </w:r>
      <w:r>
        <w:t xml:space="preserve"> nhiệm vụ, trách nhiệm giữa nhiều người</w:t>
      </w:r>
      <w:r>
        <w:t xml:space="preserve"> hoặc nhiều đơn vị công tác: có sự phân</w:t>
      </w:r>
      <w:r>
        <w:t xml:space="preserve"> công, phân nhiêm giữa các thành uiên</w:t>
      </w:r>
      <w:r>
        <w:t xml:space="preserve"> trong ban chỉ huy.</w:t>
      </w:r>
    </w:p>
    <w:p>
      <w:pPr>
        <w:jc w:val="both"/>
      </w:pPr>
      <w:r>
        <w:t>phân nửa khng. Một nửa.</w:t>
      </w:r>
    </w:p>
    <w:p>
      <w:pPr>
        <w:jc w:val="both"/>
      </w:pPr>
      <w:r>
        <w:rPr>
          <w:b/>
        </w:rPr>
        <w:t xml:space="preserve">phân phát </w:t>
      </w:r>
      <w:r>
        <w:t>Chia ra từng phần, rồi phát</w:t>
      </w:r>
      <w:r>
        <w:t xml:space="preserve"> cho: phân phát quà cho anh em c phân</w:t>
      </w:r>
      <w:r>
        <w:t xml:space="preserve"> phát công bằng.</w:t>
      </w:r>
    </w:p>
    <w:p>
      <w:pPr>
        <w:jc w:val="both"/>
      </w:pPr>
      <w:r>
        <w:t>phân phối 1. Phân chia cho nhiều người,</w:t>
      </w:r>
      <w:r>
        <w:t xml:space="preserve"> nhiều đơn vị, thường theo những nguyên</w:t>
      </w:r>
      <w:r>
        <w:t xml:space="preserve"> tác nhất định: phân phối sản phẩm e phân</w:t>
      </w:r>
    </w:p>
    <w:p>
      <w:pPr>
        <w:jc w:val="both"/>
      </w:pPr>
      <w:r>
        <w:t>phối nhà ở s phân phối hợp lí. 9. Phân</w:t>
      </w:r>
      <w:r>
        <w:t xml:space="preserve"> chia sản phẩm xã hội thành những phần</w:t>
      </w:r>
      <w:r>
        <w:t xml:space="preserve"> khác nhau, theo những mục đích khác</w:t>
      </w:r>
      <w:r>
        <w:t xml:space="preserve"> nhau (một khâu của quá trình tái sản</w:t>
      </w:r>
      <w:r>
        <w:t xml:space="preserve"> xuất xã hội): phân phối thu nhập quốc</w:t>
      </w:r>
      <w:r>
        <w:t xml:space="preserve"> dân cho tích lũy tà tiêu dùng. 3 (Tính</w:t>
      </w:r>
      <w:r>
        <w:t xml:space="preserve"> chất của phép nhân) cho phép có thể nhân</w:t>
      </w:r>
      <w:r>
        <w:t xml:space="preserve"> một SỐ. lần lượt với từng số hạng của một</w:t>
      </w:r>
      <w:r>
        <w:t xml:space="preserve"> tổng rôi cộng các kết quả lại: phép nhân</w:t>
      </w:r>
      <w:r>
        <w:t xml:space="preserve"> có tính phân phối dối uới phép cộng.</w:t>
      </w:r>
    </w:p>
    <w:p>
      <w:pPr>
        <w:jc w:val="both"/>
      </w:pPr>
      <w:r>
        <w:rPr>
          <w:b/>
        </w:rPr>
        <w:t xml:space="preserve">phân quyển </w:t>
      </w:r>
      <w:r>
        <w:t>Phân chia quyền hành, chứ ;</w:t>
      </w:r>
      <w:r>
        <w:t xml:space="preserve"> không tập trung vào một cá nhân nào:</w:t>
      </w:r>
      <w:r>
        <w:t xml:space="preserve"> chế độ phong kiến phân quyền.</w:t>
      </w:r>
    </w:p>
    <w:p>
      <w:pPr>
        <w:jc w:val="both"/>
      </w:pPr>
      <w:r>
        <w:t>phân rã (Hiện tượng) biến đổi các</w:t>
      </w:r>
      <w:r>
        <w:t xml:space="preserve"> nguyên tử của một nguyên tố do tan vờ</w:t>
      </w:r>
      <w:r>
        <w:t xml:space="preserve"> hạt. nhân.</w:t>
      </w:r>
    </w:p>
    <w:p>
      <w:pPr>
        <w:jc w:val="both"/>
      </w:pPr>
      <w:r>
        <w:rPr>
          <w:b/>
        </w:rPr>
        <w:t xml:space="preserve">phân rác </w:t>
      </w:r>
      <w:r>
        <w:t>Thứ phân bón được chế biến</w:t>
      </w:r>
      <w:r>
        <w:t xml:space="preserve"> từ cỗ, rác và các sản phẩm thừa trong</w:t>
      </w:r>
      <w:r>
        <w:t xml:space="preserve"> nông nghiệp.</w:t>
      </w:r>
    </w:p>
    <w:p>
      <w:pPr>
        <w:jc w:val="both"/>
      </w:pPr>
      <w:r>
        <w:rPr>
          <w:b/>
        </w:rPr>
        <w:t xml:space="preserve">phân số </w:t>
      </w:r>
      <w:r>
        <w:t>Số biểu thị một hay nhiều phần</w:t>
      </w:r>
      <w:r>
        <w:t xml:space="preserve"> của một đơn vị được chia thành những</w:t>
      </w:r>
      <w:r>
        <w:t xml:space="preserve"> phần bằng nhau và thường được vi iết dưới</w:t>
      </w:r>
      <w:r>
        <w:t xml:space="preserve"> dạng hai con số, một nằm trên vạch</w:t>
      </w:r>
      <w:r>
        <w:t xml:space="preserve"> ngang, một nằm dưới vạch ngang.</w:t>
      </w:r>
    </w:p>
    <w:p>
      <w:pPr>
        <w:jc w:val="both"/>
      </w:pPr>
      <w:r>
        <w:t xml:space="preserve"> </w:t>
      </w:r>
      <w:r>
        <w:t>phân số thập phân Phân số có mẫu số</w:t>
      </w:r>
      <w:r>
        <w:t xml:space="preserve"> là một lũy thừa của 10.</w:t>
      </w:r>
    </w:p>
    <w:p>
      <w:pPr>
        <w:jc w:val="both"/>
      </w:pPr>
      <w:r>
        <w:rPr>
          <w:b/>
        </w:rPr>
        <w:t xml:space="preserve">phân tách d?hg., </w:t>
      </w:r>
      <w:r>
        <w:rPr>
          <w:i/>
        </w:rPr>
        <w:t xml:space="preserve"> Xem</w:t>
      </w:r>
      <w:r>
        <w:t xml:space="preserve"> Phân tích.</w:t>
      </w:r>
    </w:p>
    <w:p>
      <w:pPr>
        <w:jc w:val="both"/>
      </w:pPr>
      <w:r>
        <w:t>phân tán 1. Chia nhỏ và phân ra, đi</w:t>
      </w:r>
      <w:r>
        <w:t xml:space="preserve"> hoặc đưa đi nhiêu hướng, nhiều nơi khác</w:t>
      </w:r>
      <w:r>
        <w:t xml:space="preserve"> nhau: phân tán lực lượng ở nhiều nơi</w:t>
      </w:r>
    </w:p>
    <w:p>
      <w:pPr>
        <w:jc w:val="both"/>
      </w:pPr>
      <w:r>
        <w:t>phân tán tài sản. 2. Hướng vào nhiều mục</w:t>
      </w:r>
      <w:r>
        <w:t xml:space="preserve"> tiêu, nhiều vấn đề khác nhau trong cùng</w:t>
      </w:r>
      <w:r>
        <w:t xml:space="preserve"> một lúc, không tập trung vào chủ đích:</w:t>
      </w:r>
      <w:r>
        <w:t xml:space="preserve"> phân tán tu tưởng.</w:t>
      </w:r>
    </w:p>
    <w:p>
      <w:pPr>
        <w:jc w:val="both"/>
      </w:pPr>
      <w:r>
        <w:rPr>
          <w:b/>
        </w:rPr>
        <w:t xml:space="preserve">phân tâm </w:t>
      </w:r>
      <w:r>
        <w:t>ØƠ vào trạng thái đang phải</w:t>
      </w:r>
      <w:r>
        <w:t xml:space="preserve"> bận tâm vào những việc khác, tư tưởng</w:t>
      </w:r>
      <w:r>
        <w:t xml:space="preserve"> không được tập trung.</w:t>
      </w:r>
    </w:p>
    <w:p>
      <w:pPr>
        <w:jc w:val="both"/>
      </w:pPr>
      <w:r>
        <w:rPr>
          <w:b/>
        </w:rPr>
        <w:t xml:space="preserve">phân tâm học </w:t>
      </w:r>
      <w:r>
        <w:t>Bộ môn của tâm lí học</w:t>
      </w:r>
      <w:r>
        <w:t xml:space="preserve"> chuyên làm sáng tỏ các quá trình vô thức</w:t>
      </w:r>
      <w:r>
        <w:t xml:space="preserve"> trong tâm lí con người nhằm đáp ứng</w:t>
      </w:r>
      <w:r>
        <w:t xml:space="preserve"> nhiều mục đích khác nhau.</w:t>
      </w:r>
    </w:p>
    <w:p>
      <w:pPr>
        <w:jc w:val="both"/>
      </w:pPr>
      <w:r>
        <w:rPr>
          <w:b/>
        </w:rPr>
        <w:t xml:space="preserve">phân thân </w:t>
      </w:r>
      <w:r>
        <w:t>Tự biến mình thành nhiều</w:t>
      </w:r>
      <w:r>
        <w:t xml:space="preserve"> con người với những tư cách khác nhau:</w:t>
      </w:r>
      <w:r>
        <w:t xml:space="preserve"> nghệ thuật phân thân của các nghệ sĩ</w:t>
      </w:r>
      <w:r>
        <w:t xml:space="preserve"> lớn.</w:t>
      </w:r>
    </w:p>
    <w:p>
      <w:pPr>
        <w:jc w:val="both"/>
      </w:pPr>
      <w:r>
        <w:rPr>
          <w:b/>
        </w:rPr>
        <w:t xml:space="preserve">phân thức </w:t>
      </w:r>
      <w:r>
        <w:t>Thương của hai biểu thúc A</w:t>
      </w:r>
      <w:r>
        <w:t xml:space="preserve"> và B, viết đưới dạng A trên B na</w:t>
      </w:r>
    </w:p>
    <w:p>
      <w:pPr>
        <w:jc w:val="both"/>
      </w:pPr>
      <w:r>
        <w:rPr>
          <w:b/>
        </w:rPr>
        <w:t xml:space="preserve">phân tích </w:t>
      </w:r>
      <w:r>
        <w:t>Phân chia, thật sự hay tưởng</w:t>
      </w:r>
      <w:r>
        <w:t xml:space="preserve"> tượng, một. đối tượng nhận thức ra thành</w:t>
      </w:r>
      <w:r>
        <w:t xml:space="preserve"> nhiều hợp phần; trái với tổng họp: phân</w:t>
      </w:r>
      <w:r>
        <w:t xml:space="preserve"> tích bài thơ s phân tích nưóc thành öxi</w:t>
      </w:r>
      <w:r>
        <w:t xml:space="preserve"> 0à hidrô s phân tích chưa hợp lí.</w:t>
      </w:r>
    </w:p>
    <w:p>
      <w:pPr>
        <w:jc w:val="both"/>
      </w:pPr>
      <w:r>
        <w:rPr>
          <w:b/>
        </w:rPr>
        <w:t xml:space="preserve">phân tranh cø </w:t>
      </w:r>
      <w:r>
        <w:t>Tranh giành được thua</w:t>
      </w:r>
      <w:r>
        <w:t xml:space="preserve"> giữa các phe phái, lực lượng đối lập: cuộc</w:t>
      </w:r>
      <w:r>
        <w:t xml:space="preserve"> phân tranh giữa Trịnh - Nguyễn.</w:t>
      </w:r>
    </w:p>
    <w:p>
      <w:pPr>
        <w:jc w:val="both"/>
      </w:pPr>
      <w:r>
        <w:t>phân trần. Bày tò cặn kê để mong người</w:t>
      </w:r>
      <w:r>
        <w:t xml:space="preserve"> khác hiểu và thông cảm với mình mà</w:t>
      </w:r>
      <w:r>
        <w:t xml:space="preserve"> không nghĩ xấu vẻ mình: phân trần tới</w:t>
      </w:r>
      <w:r>
        <w:t xml:space="preserve"> bạn bè uiệc lỗi hẹn s tiệc gì mà phải phân</w:t>
      </w:r>
      <w:r>
        <w:t xml:space="preserve"> trần, ai hiểu thể nào cũng mặc.</w:t>
      </w:r>
    </w:p>
    <w:p>
      <w:pPr>
        <w:jc w:val="both"/>
      </w:pPr>
      <w:r>
        <w:rPr>
          <w:b/>
        </w:rPr>
        <w:t xml:space="preserve">phân trường </w:t>
      </w:r>
      <w:r>
        <w:t>Bộ phận hợp thành của</w:t>
      </w:r>
      <w:r>
        <w:t xml:space="preserve"> lâm trường, phân định theo địa bàn phân</w:t>
      </w:r>
      <w:r>
        <w:t xml:space="preserve"> bố của những cánh rùng có trách nhiệm</w:t>
      </w:r>
      <w:r>
        <w:t xml:space="preserve"> phải quản 1í.</w:t>
      </w:r>
    </w:p>
    <w:p>
      <w:pPr>
        <w:jc w:val="both"/>
      </w:pPr>
      <w:r>
        <w:rPr>
          <w:b/>
        </w:rPr>
        <w:t xml:space="preserve">phân tử </w:t>
      </w:r>
      <w:r>
        <w:t>Phần tử nhỏ nhất của một chất</w:t>
      </w:r>
      <w:r>
        <w:t xml:space="preserve"> có thể tồn tại độc lập mà vẫn giữ nguyên</w:t>
      </w:r>
      <w:r>
        <w:t xml:space="preserve"> mọi tính chất của chất đó.</w:t>
      </w:r>
    </w:p>
    <w:p>
      <w:pPr>
        <w:jc w:val="both"/>
      </w:pPr>
      <w:r>
        <w:rPr>
          <w:b/>
        </w:rPr>
        <w:t xml:space="preserve">phân tươi </w:t>
      </w:r>
      <w:r>
        <w:t>Thứ phân người hoặc súc vật</w:t>
      </w:r>
      <w:r>
        <w:t xml:space="preserve"> chưa ủ, dùng bón cây.</w:t>
      </w:r>
    </w:p>
    <w:p>
      <w:pPr>
        <w:jc w:val="both"/>
      </w:pPr>
      <w:r>
        <w:rPr>
          <w:b/>
        </w:rPr>
        <w:t xml:space="preserve">phân ước </w:t>
      </w:r>
      <w:r>
        <w:t>Đại lượng chứa đúng một số</w:t>
      </w:r>
      <w:r>
        <w:t xml:space="preserve"> nguyên lần trong một đại lượng khác,</w:t>
      </w:r>
      <w:r>
        <w:t xml:space="preserve"> trong quan hệ với đại lượng ấy: đường</w:t>
      </w:r>
      <w:r>
        <w:t xml:space="preserve"> chéo uà cạnh của một hình ouông không</w:t>
      </w:r>
      <w:r>
        <w:t xml:space="preserve"> có phân ước chung.</w:t>
      </w:r>
    </w:p>
    <w:p>
      <w:pPr>
        <w:jc w:val="both"/>
      </w:pPr>
      <w:r>
        <w:t>phân ưu ứr. Chia buổn (với gia đình</w:t>
      </w:r>
      <w:r>
        <w:t xml:space="preserve"> người chết): xin có lời phân ưu chân thành</w:t>
      </w:r>
      <w:r>
        <w:t xml:space="preserve"> cùng gia quyến.</w:t>
      </w:r>
    </w:p>
    <w:p>
      <w:pPr>
        <w:jc w:val="both"/>
      </w:pPr>
      <w:r>
        <w:rPr>
          <w:b/>
        </w:rPr>
        <w:t xml:space="preserve">phân vai </w:t>
      </w:r>
      <w:r>
        <w:t>Cắt đặt diễn viên đóng các</w:t>
      </w:r>
      <w:r>
        <w:t xml:space="preserve"> nhân vật khác nhau trong một vở diễn,</w:t>
      </w:r>
      <w:r>
        <w:t xml:space="preserve"> một bộ phim.</w:t>
      </w:r>
    </w:p>
    <w:p>
      <w:pPr>
        <w:jc w:val="both"/>
      </w:pPr>
      <w:r>
        <w:rPr>
          <w:b/>
        </w:rPr>
        <w:t xml:space="preserve">phân vân </w:t>
      </w:r>
      <w:r>
        <w:t>Ở vào trạng thái đang phải</w:t>
      </w:r>
      <w:r>
        <w:t xml:space="preserve"> nghĩ ngợi nhiều, chưa biết nên quyết định</w:t>
      </w:r>
      <w:r>
        <w:t xml:space="preserve"> như thế nào: còn đôi điều đang phân tân</w:t>
      </w:r>
      <w:r>
        <w:t xml:space="preserve"> © phân ân mãi chưa biết chọn di giữ</w:t>
      </w:r>
      <w:r>
        <w:t xml:space="preserve"> trọng trách đó.</w:t>
      </w:r>
    </w:p>
    <w:p>
      <w:pPr>
        <w:jc w:val="both"/>
      </w:pPr>
      <w:r>
        <w:rPr>
          <w:b/>
        </w:rPr>
        <w:t xml:space="preserve">phân vi lượng </w:t>
      </w:r>
      <w:r>
        <w:t>Thứ phân hóa học chứa</w:t>
      </w:r>
      <w:r>
        <w:t xml:space="preserve"> những nguyên tố như sắt, đẳng, kem, v.v.</w:t>
      </w:r>
      <w:r>
        <w:t xml:space="preserve"> mà cây chỉ cần một lượng rất ít.</w:t>
      </w:r>
    </w:p>
    <w:p>
      <w:pPr>
        <w:jc w:val="both"/>
      </w:pPr>
      <w:r>
        <w:rPr>
          <w:b/>
        </w:rPr>
        <w:t xml:space="preserve">phân vi sinh </w:t>
      </w:r>
      <w:r>
        <w:t>Thứ phân bón mà thành</w:t>
      </w:r>
      <w:r>
        <w:t xml:space="preserve"> phần chính là những giống vi sinh vật</w:t>
      </w:r>
      <w:r>
        <w:t xml:space="preserve"> có khả năng giúp đất trông tăng thêm</w:t>
      </w:r>
      <w:r>
        <w:t xml:space="preserve"> độ màu mờ.</w:t>
      </w:r>
    </w:p>
    <w:p>
      <w:pPr>
        <w:jc w:val="both"/>
      </w:pPr>
      <w:r>
        <w:rPr>
          <w:b/>
        </w:rPr>
        <w:t xml:space="preserve">phân viện </w:t>
      </w:r>
      <w:r>
        <w:t>Chỉ nhánh của một viện</w:t>
      </w:r>
      <w:r>
        <w:t xml:space="preserve"> nghiên cứu khoa học.</w:t>
      </w:r>
    </w:p>
    <w:p>
      <w:pPr>
        <w:jc w:val="both"/>
      </w:pPr>
      <w:r>
        <w:rPr>
          <w:b/>
        </w:rPr>
        <w:t xml:space="preserve">phân vô cơ </w:t>
      </w:r>
      <w:r>
        <w:rPr>
          <w:i/>
        </w:rPr>
        <w:t xml:space="preserve"> Xem</w:t>
      </w:r>
      <w:r>
        <w:t xml:space="preserve"> Phân hóa học.</w:t>
      </w:r>
    </w:p>
    <w:p>
      <w:pPr>
        <w:jc w:val="both"/>
      </w:pPr>
      <w:r>
        <w:rPr>
          <w:b/>
        </w:rPr>
        <w:t xml:space="preserve">phân vua dphg., </w:t>
      </w:r>
      <w:r>
        <w:rPr>
          <w:i/>
        </w:rPr>
        <w:t xml:space="preserve"> Xem</w:t>
      </w:r>
      <w:r>
        <w:t xml:space="preserve"> Phân bua.</w:t>
      </w:r>
    </w:p>
    <w:p>
      <w:pPr>
        <w:jc w:val="both"/>
      </w:pPr>
      <w:r>
        <w:rPr>
          <w:b/>
        </w:rPr>
        <w:t xml:space="preserve">phân vùng </w:t>
      </w:r>
      <w:r>
        <w:t>Chia thành tùng vùng theo</w:t>
      </w:r>
      <w:r>
        <w:t xml:space="preserve"> đặc điểm tự nhiên và xã hội nhằm phát</w:t>
      </w:r>
      <w:r>
        <w:t xml:space="preserve"> triển kinh tế một cách hợp lí: phân tùng</w:t>
      </w:r>
      <w:r>
        <w:t xml:space="preserve"> kinh tế.</w:t>
      </w:r>
    </w:p>
    <w:p>
      <w:pPr>
        <w:jc w:val="both"/>
      </w:pPr>
      <w:r>
        <w:rPr>
          <w:b/>
        </w:rPr>
        <w:t xml:space="preserve">phân xã </w:t>
      </w:r>
      <w:r>
        <w:t>Chi nhánh của một hãng thông</w:t>
      </w:r>
      <w:r>
        <w:t xml:space="preserve"> tấn thường đóng ở một vùng quan trọng</w:t>
      </w:r>
      <w:r>
        <w:t xml:space="preserve"> hoặc ở một nước ngoài.</w:t>
      </w:r>
    </w:p>
    <w:p>
      <w:pPr>
        <w:jc w:val="both"/>
      </w:pPr>
      <w:r>
        <w:rPr>
          <w:b/>
        </w:rPr>
        <w:t xml:space="preserve">phân xanh </w:t>
      </w:r>
      <w:r>
        <w:t>Tên gọi chung các giống cây</w:t>
      </w:r>
      <w:r>
        <w:t xml:space="preserve"> hoặc lá cây tươi, được ủ hay vùi thẳng</w:t>
      </w:r>
      <w:r>
        <w:t xml:space="preserve"> xuống đất để bón cho cây trồng.</w:t>
      </w:r>
    </w:p>
    <w:p>
      <w:pPr>
        <w:jc w:val="both"/>
      </w:pPr>
      <w:r>
        <w:rPr>
          <w:b/>
        </w:rPr>
        <w:t xml:space="preserve">phân xử </w:t>
      </w:r>
      <w:r>
        <w:t>Phân rõ phải trái để giải quyết</w:t>
      </w:r>
      <w:r>
        <w:t xml:space="preserve"> một vụ tranh chấp hay xích mích: chẳng</w:t>
      </w:r>
      <w:r>
        <w:t xml:space="preserve"> ai phân xử chuyện này s đứng ra phán</w:t>
      </w:r>
      <w:r>
        <w:t xml:space="preserve"> +ư.</w:t>
      </w:r>
    </w:p>
    <w:p>
      <w:pPr>
        <w:jc w:val="both"/>
      </w:pPr>
      <w:r>
        <w:rPr>
          <w:b/>
        </w:rPr>
        <w:t xml:space="preserve">phân xưởng </w:t>
      </w:r>
      <w:r>
        <w:t>Đơn vị tổ chức của xí</w:t>
      </w:r>
      <w:r>
        <w:t xml:space="preserve"> nghiệp công nghiệp, thực hiện một phần</w:t>
      </w:r>
      <w:r>
        <w:t xml:space="preserve"> việc hoàn chỉnh nào đó của quá trình sản</w:t>
      </w:r>
      <w:r>
        <w:t xml:space="preserve"> xuất.</w:t>
      </w:r>
    </w:p>
    <w:p>
      <w:pPr>
        <w:jc w:val="both"/>
      </w:pPr>
      <w:r>
        <w:rPr>
          <w:b/>
        </w:rPr>
        <w:t xml:space="preserve">phần </w:t>
      </w:r>
      <w:r>
        <w:t>L ơi. 1. Cái được phân chia ra tù</w:t>
      </w:r>
      <w:r>
        <w:t xml:space="preserve"> một tổng thể: bênh mười phần dã dõ bảy</w:t>
      </w:r>
      <w:r>
        <w:t>tám e bài uan chía làm ba phần.</w:t>
      </w:r>
    </w:p>
    <w:p>
      <w:pPr>
        <w:jc w:val="both"/>
      </w:pPr>
      <w:r>
        <w:rPr>
          <w:b/>
        </w:rPr>
        <w:t xml:space="preserve">phần </w:t>
      </w:r>
      <w:r>
        <w:rPr>
          <w:i/>
        </w:rPr>
      </w:r>
      <w:r>
        <w:t xml:space="preserve"> được phân. cho tập thể hoặc cá nhân</w:t>
      </w:r>
      <w:r>
        <w:t xml:space="preserve"> hưởng thụ hoặc đóng góp: nhận dược</w:t>
      </w:r>
      <w:r>
        <w:t xml:space="preserve"> phân lớn hơn e góp phần nhỏ bé uào công</w:t>
      </w:r>
      <w:r>
        <w:t xml:space="preserve"> uiệc + gánh uác một phần công uiệc. 3</w:t>
      </w:r>
      <w:r>
        <w:t xml:space="preserve"> Mức độ nào đó: nó nói có phần đúng. TL</w:t>
      </w:r>
      <w:r>
        <w:t xml:space="preserve"> tý., bhng. Để phần, nói tắt.</w:t>
      </w:r>
    </w:p>
    <w:p>
      <w:pPr>
        <w:jc w:val="both"/>
      </w:pPr>
      <w:r>
        <w:rPr>
          <w:b/>
        </w:rPr>
        <w:t xml:space="preserve">phần cứng </w:t>
      </w:r>
      <w:r>
        <w:t>Tên gọi chung những phần</w:t>
      </w:r>
      <w:r>
        <w:t xml:space="preserve"> gảm các yêu tố vật chất của một máy vi</w:t>
      </w:r>
      <w:r>
        <w:t xml:space="preserve"> tính; phân biệt với phần mềm.</w:t>
      </w:r>
    </w:p>
    <w:p>
      <w:pPr>
        <w:jc w:val="both"/>
      </w:pPr>
      <w:r>
        <w:rPr>
          <w:b/>
        </w:rPr>
        <w:t xml:space="preserve">phần đông </w:t>
      </w:r>
      <w:r>
        <w:t>Số lượng không xác định,</w:t>
      </w:r>
      <w:r>
        <w:t xml:space="preserve"> nhưng rõ ràng là đa số trong một tập</w:t>
      </w:r>
      <w:r>
        <w:t xml:space="preserve"> hợp người: phản đông đều ủng hộ chủ</w:t>
      </w:r>
      <w:r>
        <w:t xml:space="preserve"> trương mới.</w:t>
      </w:r>
    </w:p>
    <w:p>
      <w:pPr>
        <w:jc w:val="both"/>
      </w:pPr>
      <w:r>
        <w:rPr>
          <w:b/>
        </w:rPr>
        <w:t xml:space="preserve">phần lớn </w:t>
      </w:r>
      <w:r>
        <w:t>Một số lượng không xác định</w:t>
      </w:r>
      <w:r>
        <w:t xml:space="preserve"> rò ràng, nhưng là lớn, trong tổng số: phần</w:t>
      </w:r>
      <w:r>
        <w:t xml:space="preserve"> lớn học sinh đều ở xa trường.</w:t>
      </w:r>
    </w:p>
    <w:p>
      <w:pPr>
        <w:jc w:val="both"/>
      </w:pPr>
      <w:r>
        <w:t>phần mềm 1. Phần của cơ thể không</w:t>
      </w:r>
    </w:p>
    <w:p>
      <w:pPr>
        <w:jc w:val="both"/>
      </w:pPr>
      <w:r>
        <w:t>phải là xương: bị thương phân mềm. 2.</w:t>
      </w:r>
      <w:r>
        <w:t xml:space="preserve"> Tên gọi chung các chương trình được sử</w:t>
      </w:r>
      <w:r>
        <w:t xml:space="preserve"> dụng trong máy vi tính; phân biệt với</w:t>
      </w:r>
      <w:r>
        <w:t xml:space="preserve"> phần cúng: máy tính này có phần mềm</w:t>
      </w:r>
      <w:r>
        <w:t xml:space="preserve"> rút phong phú.</w:t>
      </w:r>
    </w:p>
    <w:p>
      <w:pPr>
        <w:jc w:val="both"/>
      </w:pPr>
      <w:r>
        <w:t>phần mộ rír. Mộ: sửa sang phần mộ của</w:t>
      </w:r>
      <w:r>
        <w:t xml:space="preserve"> các liệt sĩ.</w:t>
      </w:r>
    </w:p>
    <w:p>
      <w:pPr>
        <w:jc w:val="both"/>
      </w:pPr>
      <w:r>
        <w:rPr>
          <w:b/>
        </w:rPr>
        <w:t xml:space="preserve">phần nào </w:t>
      </w:r>
      <w:r>
        <w:t>Một mức nào đó, tương đối</w:t>
      </w:r>
      <w:r>
        <w:t xml:space="preserve"> thấp: chỉ đáp ứng được phần nào nhu</w:t>
      </w:r>
      <w:r>
        <w:t xml:space="preserve"> cầu của dân.</w:t>
      </w:r>
    </w:p>
    <w:p>
      <w:pPr>
        <w:jc w:val="both"/>
      </w:pPr>
      <w:r>
        <w:rPr>
          <w:b/>
        </w:rPr>
        <w:t xml:space="preserve">phần nhiều </w:t>
      </w:r>
      <w:r>
        <w:rPr>
          <w:i/>
        </w:rPr>
        <w:t xml:space="preserve"> Như</w:t>
      </w:r>
      <w:r>
        <w:t xml:space="preserve"> Phản lớn.</w:t>
      </w:r>
    </w:p>
    <w:p>
      <w:pPr>
        <w:jc w:val="both"/>
      </w:pPr>
      <w:r>
        <w:rPr>
          <w:b/>
        </w:rPr>
        <w:t xml:space="preserve">phần phật </w:t>
      </w:r>
      <w:r>
        <w:t>Tổ hợp mô phỏng tiếng như</w:t>
      </w:r>
      <w:r>
        <w:t xml:space="preserve"> tiếng của mảnh vải bay qua lại trong làn</w:t>
      </w:r>
      <w:r>
        <w:t xml:space="preserve"> gió mạnh: cờ bay phản phật.</w:t>
      </w:r>
    </w:p>
    <w:p>
      <w:pPr>
        <w:jc w:val="both"/>
      </w:pPr>
      <w:r>
        <w:t>phần phò khng. Phần cỗ bàn được chia</w:t>
      </w:r>
      <w:r>
        <w:t xml:space="preserve"> cho các chức sắc khi có đám cúng tế trong</w:t>
      </w:r>
      <w:r>
        <w:t xml:space="preserve"> làng thời phong kiến: chia phân phò.</w:t>
      </w:r>
    </w:p>
    <w:p>
      <w:pPr>
        <w:jc w:val="both"/>
      </w:pPr>
      <w:r>
        <w:rPr>
          <w:b/>
        </w:rPr>
        <w:t xml:space="preserve">phần thưởng </w:t>
      </w:r>
      <w:r>
        <w:t>Thứ vật tăng để thường</w:t>
      </w:r>
      <w:r>
        <w:t xml:space="preserve"> cho công lao, thành tích: phát phẩn</w:t>
      </w:r>
      <w:r>
        <w:t xml:space="preserve"> thưởng cho học sinh giỏi 2 nhận phần</w:t>
      </w:r>
      <w:r>
        <w:t xml:space="preserve"> thưởng của phụ huynh.</w:t>
      </w:r>
    </w:p>
    <w:p>
      <w:pPr>
        <w:jc w:val="both"/>
      </w:pPr>
      <w:r>
        <w:rPr>
          <w:b/>
        </w:rPr>
        <w:t xml:space="preserve">phần trăm </w:t>
      </w:r>
      <w:r>
        <w:t>Phần ngang bằng một đơn vị</w:t>
      </w:r>
      <w:r>
        <w:t xml:space="preserve"> chia đều cho một trăm phần đêu nhau:</w:t>
      </w:r>
      <w:r>
        <w:t xml:space="preserve"> tính tỉ lê phần trăm.</w:t>
      </w:r>
    </w:p>
    <w:p>
      <w:pPr>
        <w:jc w:val="both"/>
      </w:pPr>
      <w:r>
        <w:t>phần tử 1. Vật, đối tượng riêng lẻ, với</w:t>
      </w:r>
      <w:r>
        <w:t xml:space="preserve"> tư cách là bộ phận hợp thành của một</w:t>
      </w:r>
      <w:r>
        <w:t xml:space="preserve"> tổng thể nào đó: những phân tử của một</w:t>
      </w:r>
      <w:r>
        <w:t>tập hợp.</w:t>
      </w:r>
    </w:p>
    <w:p>
      <w:pPr>
        <w:jc w:val="both"/>
      </w:pPr>
      <w:r>
        <w:rPr>
          <w:b/>
        </w:rPr>
        <w:t xml:space="preserve">phần trăm </w:t>
      </w:r>
      <w:r>
        <w:rPr>
          <w:i/>
        </w:rPr>
      </w:r>
      <w:r>
        <w:t xml:space="preserve"> viên của một tổ chức, của một tập thể:</w:t>
      </w:r>
      <w:r>
        <w:t xml:space="preserve"> phần tử lạc hậu.</w:t>
      </w:r>
    </w:p>
    <w:p>
      <w:pPr>
        <w:jc w:val="both"/>
      </w:pPr>
      <w:r>
        <w:rPr>
          <w:b/>
        </w:rPr>
        <w:t xml:space="preserve">phẫn; </w:t>
      </w:r>
      <w:r>
        <w:rPr>
          <w:i/>
        </w:rPr>
        <w:t xml:space="preserve"> danh từ</w:t>
      </w:r>
      <w:r>
        <w:t>, cũ Vung nồi hoặc chụp đèn:</w:t>
      </w:r>
      <w:r>
        <w:t xml:space="preserve"> Nồi nào phẩn ây (ttng.) s phẫn đèn.</w:t>
      </w:r>
    </w:p>
    <w:p>
      <w:pPr>
        <w:jc w:val="both"/>
      </w:pPr>
      <w:r>
        <w:t>phẫn; +t, ¡d. Uất ức, căm giận đến cao</w:t>
      </w:r>
      <w:r>
        <w:t xml:space="preserve"> độ: phẫn quá hóa liều.</w:t>
      </w:r>
    </w:p>
    <w:p>
      <w:pPr>
        <w:jc w:val="both"/>
      </w:pPr>
      <w:r>
        <w:rPr>
          <w:b/>
        </w:rPr>
        <w:t xml:space="preserve">phẫn chí </w:t>
      </w:r>
      <w:r>
        <w:t>Uất hận vì chí không được thỏa</w:t>
      </w:r>
      <w:r>
        <w:t xml:space="preserve"> đến múc thấy không còn li thoát, trở</w:t>
      </w:r>
      <w:r>
        <w:t xml:space="preserve"> nên bỉ quan: phẫn chỉ định tự oẫn.</w:t>
      </w:r>
    </w:p>
    <w:p>
      <w:pPr>
        <w:jc w:val="both"/>
      </w:pPr>
      <w:r>
        <w:rPr>
          <w:b/>
        </w:rPr>
        <w:t xml:space="preserve">phẫn khích </w:t>
      </w:r>
      <w:r>
        <w:t>Cảm phần cao độ, tỉnh thần</w:t>
      </w:r>
      <w:r>
        <w:t xml:space="preserve"> bị kích thích mạnh mè: phẫn khích trước</w:t>
      </w:r>
      <w:r>
        <w:t xml:space="preserve"> hành động tô nhân đạo.</w:t>
      </w:r>
    </w:p>
    <w:p>
      <w:pPr>
        <w:jc w:val="both"/>
      </w:pPr>
      <w:r>
        <w:rPr>
          <w:b/>
        </w:rPr>
        <w:t xml:space="preserve">phẫn kích tí.. </w:t>
      </w:r>
      <w:r>
        <w:rPr>
          <w:i/>
        </w:rPr>
        <w:t xml:space="preserve"> Như</w:t>
      </w:r>
      <w:r>
        <w:t xml:space="preserve"> Phân khích.</w:t>
      </w:r>
    </w:p>
    <w:p>
      <w:pPr>
        <w:jc w:val="both"/>
      </w:pPr>
      <w:r>
        <w:rPr>
          <w:b/>
        </w:rPr>
        <w:t xml:space="preserve">phẫn nộ </w:t>
      </w:r>
      <w:r>
        <w:t>Căm giận đến mức có những</w:t>
      </w:r>
      <w:r>
        <w:t xml:space="preserve"> biểu hiện mạnh mẽ, không kìm giữ được:</w:t>
      </w:r>
      <w:r>
        <w:t xml:space="preserve"> phẫn nộ trước những hành dộng đã man.</w:t>
      </w:r>
    </w:p>
    <w:p>
      <w:pPr>
        <w:jc w:val="both"/>
      </w:pPr>
      <w:r>
        <w:rPr>
          <w:b/>
        </w:rPr>
        <w:t xml:space="preserve">phẫn uất </w:t>
      </w:r>
      <w:r>
        <w:t>Căm giận và uất ức đến cao</w:t>
      </w:r>
      <w:r>
        <w:t xml:space="preserve"> độ.</w:t>
      </w:r>
    </w:p>
    <w:p>
      <w:pPr>
        <w:jc w:val="both"/>
      </w:pPr>
      <w:r>
        <w:t>phấn di. 1. Thứ hạt nhỏ. thương màu</w:t>
      </w:r>
      <w:r>
        <w:t xml:space="preserve"> vàng, do nhị hoa sản sinh ra, chứa mầm</w:t>
      </w:r>
      <w:r>
        <w:t xml:space="preserve"> mống của tế bào sinh dục đực của cây:</w:t>
      </w:r>
    </w:p>
    <w:p>
      <w:pPr>
        <w:jc w:val="both"/>
      </w:pPr>
      <w:r>
        <w:t>phấn hoa o thụ phấn cho ngô. 2. Thứ bột</w:t>
      </w:r>
      <w:r>
        <w:t xml:space="preserve"> mịn, màu trắng dính ở mặt ngoài của da</w:t>
      </w:r>
      <w:r>
        <w:t xml:space="preserve"> một số động vật hoặc quả cây: phấn bướm</w:t>
      </w:r>
      <w:r>
        <w:t xml:space="preserve"> ø quả bí này còn phấn. 3' Thứ bột trắng</w:t>
      </w:r>
      <w:r>
        <w:t xml:space="preserve"> dùng trang điểm hoặc bảo vệ da: phấn</w:t>
      </w:r>
      <w:r>
        <w:t>trang điểm s đánh phấn.</w:t>
      </w:r>
    </w:p>
    <w:p>
      <w:pPr>
        <w:jc w:val="both"/>
      </w:pPr>
      <w:r>
        <w:rPr>
          <w:b/>
        </w:rPr>
        <w:t xml:space="preserve">phẫn uất </w:t>
      </w:r>
      <w:r>
        <w:rPr>
          <w:i/>
        </w:rPr>
      </w:r>
      <w:r>
        <w:t xml:space="preserve"> mềm, chế từ đá vôi, thạch cao thành tùng</w:t>
      </w:r>
      <w:r>
        <w:t xml:space="preserve"> thôi, dùng để viết hoặc vẽ lên bảng: bản</w:t>
      </w:r>
      <w:r>
        <w:t xml:space="preserve"> thông báo uiết bằng phấn trắng s do thầy</w:t>
      </w:r>
      <w:r>
        <w:t xml:space="preserve"> dính đây bụi phân.</w:t>
      </w:r>
    </w:p>
    <w:p>
      <w:pPr>
        <w:jc w:val="both"/>
      </w:pPr>
      <w:r>
        <w:rPr>
          <w:b/>
        </w:rPr>
        <w:t xml:space="preserve">phấn chấn </w:t>
      </w:r>
      <w:r>
        <w:t>Ơ vào trạng thái hăng hái,</w:t>
      </w:r>
    </w:p>
    <w:p>
      <w:pPr>
        <w:jc w:val="both"/>
      </w:pPr>
      <w:r>
        <w:t>phấn khởi do tác động của một ý nghĩ</w:t>
      </w:r>
      <w:r>
        <w:t xml:space="preserve"> hay một sự việc làm nức lòng: nghĩ đến</w:t>
      </w:r>
      <w:r>
        <w:t xml:space="preserve"> chuyến đi mà phấn chấn trong lòng.</w:t>
      </w:r>
    </w:p>
    <w:p>
      <w:pPr>
        <w:jc w:val="both"/>
      </w:pPr>
      <w:r>
        <w:rPr>
          <w:b/>
        </w:rPr>
        <w:t xml:space="preserve">phấn đấu </w:t>
      </w:r>
      <w:r>
        <w:t>Gắng sức với một sự bền bï</w:t>
      </w:r>
      <w:r>
        <w:t xml:space="preserve"> cao độ nhằm đạt tới mục đích cao đẹp:</w:t>
      </w:r>
      <w:r>
        <w:t xml:space="preserve"> phấn đấu dễ trở thành một kĩ sư giỏi.</w:t>
      </w:r>
    </w:p>
    <w:p>
      <w:pPr>
        <w:jc w:val="both"/>
      </w:pPr>
      <w:r>
        <w:rPr>
          <w:b/>
        </w:rPr>
        <w:t xml:space="preserve">phấn hứng </w:t>
      </w:r>
      <w:r>
        <w:t>Phấn khởi và hứng thú:</w:t>
      </w:r>
      <w:r>
        <w:t xml:space="preserve"> niềm phấn hứng.</w:t>
      </w:r>
    </w:p>
    <w:p>
      <w:pPr>
        <w:jc w:val="both"/>
      </w:pPr>
      <w:r>
        <w:rPr>
          <w:b/>
        </w:rPr>
        <w:t xml:space="preserve">phấn khích </w:t>
      </w:r>
      <w:r>
        <w:t>Ơ trạng thái phấn khởi do</w:t>
      </w:r>
      <w:r>
        <w:t xml:space="preserve"> tỉnh thần được kích động: tđm trạng phấn</w:t>
      </w:r>
      <w:r>
        <w:t xml:space="preserve"> khích.</w:t>
      </w:r>
    </w:p>
    <w:p>
      <w:pPr>
        <w:jc w:val="both"/>
      </w:pPr>
      <w:r>
        <w:rPr>
          <w:b/>
        </w:rPr>
        <w:t xml:space="preserve">phấn khởi </w:t>
      </w:r>
      <w:r>
        <w:t>Cảm thấy vui vì được cổ vũ,</w:t>
      </w:r>
      <w:r>
        <w:t xml:space="preserve"> khích lệ: phẩn khởi uì được khen s phấn</w:t>
      </w:r>
      <w:r>
        <w:t xml:space="preserve"> bhổi trước thành tích học tập s nghe tin</w:t>
      </w:r>
      <w:r>
        <w:t xml:space="preserve"> ai cũng phấn bhổi.</w:t>
      </w:r>
    </w:p>
    <w:p>
      <w:pPr>
        <w:jc w:val="both"/>
      </w:pPr>
      <w:r>
        <w:rPr>
          <w:b/>
        </w:rPr>
        <w:t xml:space="preserve">phấn rôm </w:t>
      </w:r>
      <w:r>
        <w:t>Thứ bột trắng và mịn trộn với</w:t>
      </w:r>
      <w:r>
        <w:t xml:space="preserve"> để chất sát trùng, xoa ngoài da nhằm</w:t>
      </w:r>
      <w:r>
        <w:t xml:space="preserve"> bảo vệ da, chống rôm sảy.</w:t>
      </w:r>
    </w:p>
    <w:p>
      <w:pPr>
        <w:jc w:val="both"/>
      </w:pPr>
      <w:r>
        <w:t>phấn sáp ¡d. Phấn son.</w:t>
      </w:r>
    </w:p>
    <w:p>
      <w:pPr>
        <w:jc w:val="both"/>
      </w:pPr>
      <w:r>
        <w:rPr>
          <w:b/>
        </w:rPr>
        <w:t xml:space="preserve">phấn son </w:t>
      </w:r>
      <w:r>
        <w:t>Đỏ trang điểm của phụ nữ</w:t>
      </w:r>
      <w:r>
        <w:t xml:space="preserve"> gồm phấn xoa mặt và son tô môi, nói</w:t>
      </w:r>
      <w:r>
        <w:t xml:space="preserve"> chung; cùng dùng để chỉ người phụ nữ:</w:t>
      </w:r>
      <w:r>
        <w:t xml:space="preserve"> bạn phấn son.</w:t>
      </w:r>
    </w:p>
    <w:p>
      <w:pPr>
        <w:jc w:val="both"/>
      </w:pPr>
      <w:r>
        <w:t>phận; ở. 1. Thân phận. nói tắt: phận</w:t>
      </w:r>
      <w:r>
        <w:t>nghèo s phận bạc như nôi.</w:t>
      </w:r>
    </w:p>
    <w:p>
      <w:pPr>
        <w:jc w:val="both"/>
      </w:pPr>
      <w:r>
        <w:rPr>
          <w:b/>
        </w:rPr>
        <w:t xml:space="preserve">phấn son </w:t>
      </w:r>
      <w:r>
        <w:rPr>
          <w:i/>
        </w:rPr>
      </w:r>
      <w:r>
        <w:t xml:space="preserve"> bó với nó là bổn phận của người dưới đối</w:t>
      </w:r>
    </w:p>
    <w:p>
      <w:pPr>
        <w:jc w:val="both"/>
      </w:pPr>
      <w:r>
        <w:t xml:space="preserve"> </w:t>
      </w:r>
      <w:r>
        <w:t>với người trên, trong xã hội cũ: phận làm</w:t>
      </w:r>
      <w:r>
        <w:t xml:space="preserve"> đâu : phận tôi tớ.</w:t>
      </w:r>
    </w:p>
    <w:p>
      <w:pPr>
        <w:jc w:val="both"/>
      </w:pPr>
      <w:r>
        <w:rPr>
          <w:b/>
        </w:rPr>
        <w:t xml:space="preserve">phận ẩm duyên ôi c¡ </w:t>
      </w:r>
      <w:r>
        <w:t>Số phận hẩm hiu:</w:t>
      </w:r>
      <w:r>
        <w:t xml:space="preserve"> Trách mình phận ẩm lại duyên ôi (Tú</w:t>
      </w:r>
      <w:r>
        <w:t xml:space="preserve"> Xương).</w:t>
      </w:r>
    </w:p>
    <w:p>
      <w:pPr>
        <w:jc w:val="both"/>
      </w:pPr>
      <w:r>
        <w:rPr>
          <w:b/>
        </w:rPr>
        <w:t xml:space="preserve">phận ' hẩm duyên ôi củ, cchg., ¡d., </w:t>
      </w:r>
      <w:r>
        <w:rPr>
          <w:i/>
        </w:rPr>
        <w:t xml:space="preserve"> Xem</w:t>
      </w:r>
      <w:r/>
      <w:r>
        <w:t xml:space="preserve"> Phận đm duyên ôi.</w:t>
      </w:r>
    </w:p>
    <w:p>
      <w:pPr>
        <w:jc w:val="both"/>
      </w:pPr>
      <w:r>
        <w:t>phận mỏng cánh chuồn ðchg. Ví thân</w:t>
      </w:r>
      <w:r>
        <w:t xml:space="preserve"> phận mỏng manh: Nghĩ mình phận mỏng</w:t>
      </w:r>
      <w:r>
        <w:t xml:space="preserve"> cánh chuỗn, Khuôn xanh có biết tuông</w:t>
      </w:r>
      <w:r>
        <w:t xml:space="preserve"> tròn mà hay (Truyện Kiều).</w:t>
      </w:r>
    </w:p>
    <w:p>
      <w:pPr>
        <w:jc w:val="both"/>
      </w:pPr>
      <w:r>
        <w:rPr>
          <w:b/>
        </w:rPr>
        <w:t xml:space="preserve">phận sự </w:t>
      </w:r>
      <w:r>
        <w:t>Phần việc thuộc trách nhiệm</w:t>
      </w:r>
      <w:r>
        <w:t xml:space="preserve"> của mỗi người: không có phận sự xin miễn</w:t>
      </w:r>
      <w:r>
        <w:t xml:space="preserve"> 0ào s làm tròn phận sự.</w:t>
      </w:r>
    </w:p>
    <w:p>
      <w:pPr>
        <w:jc w:val="both"/>
      </w:pPr>
      <w:r>
        <w:rPr>
          <w:b/>
        </w:rPr>
        <w:t xml:space="preserve">phấp phỏng </w:t>
      </w:r>
      <w:r>
        <w:t>Ơ vào trạng thái không yên</w:t>
      </w:r>
      <w:r>
        <w:t xml:space="preserve"> lòng vì đang có điều phải lo lắng, chờ đợi:</w:t>
      </w:r>
      <w:r>
        <w:t xml:space="preserve"> phấp phông suốt đêm không sao ngủ được</w:t>
      </w:r>
      <w:r>
        <w:t xml:space="preserve"> e pháp phông chờ kết quả bì thí.</w:t>
      </w:r>
    </w:p>
    <w:p>
      <w:pPr>
        <w:jc w:val="both"/>
      </w:pPr>
      <w:r>
        <w:t>phấp phới (Vật hình tấm mỏng) bay lật</w:t>
      </w:r>
      <w:r>
        <w:t xml:space="preserve"> qua lật lại trong gió: cờ bay phấp phới.</w:t>
      </w:r>
    </w:p>
    <w:p>
      <w:pPr>
        <w:jc w:val="both"/>
      </w:pPr>
      <w:r>
        <w:t>phập tí. Từ mô phòng tiếng vật sắc,</w:t>
      </w:r>
      <w:r>
        <w:t xml:space="preserve"> nhọn cắm mạnh và sâu vào vật mềm:</w:t>
      </w:r>
      <w:r>
        <w:t xml:space="preserve"> lưỡi dao cắm phập uào thân cây. 1 Ly:</w:t>
      </w:r>
      <w:r>
        <w:t xml:space="preserve"> phẩm phập (hàm ý liên tiếp).</w:t>
      </w:r>
    </w:p>
    <w:p>
      <w:pPr>
        <w:jc w:val="both"/>
      </w:pPr>
      <w:r>
        <w:rPr>
          <w:b/>
        </w:rPr>
        <w:t xml:space="preserve">phập phà phập phồng </w:t>
      </w:r>
      <w:r>
        <w:rPr>
          <w:i/>
        </w:rPr>
        <w:t xml:space="preserve"> Xem</w:t>
      </w:r>
      <w:r>
        <w:t xml:space="preserve"> Phập</w:t>
      </w:r>
      <w:r>
        <w:t xml:space="preserve"> phông.</w:t>
      </w:r>
    </w:p>
    <w:p>
      <w:pPr>
        <w:jc w:val="both"/>
      </w:pPr>
      <w:r>
        <w:rPr>
          <w:b/>
        </w:rPr>
        <w:t xml:space="preserve">phập phểu </w:t>
      </w:r>
      <w:r>
        <w:t>Phông lên rồi lại xẹp xuống,</w:t>
      </w:r>
      <w:r>
        <w:t xml:space="preserve"> tùy theo một tác động bên ngoài nào đó:</w:t>
      </w:r>
      <w:r>
        <w:t xml:space="preserve"> củi rều phập phều trên sông.</w:t>
      </w:r>
    </w:p>
    <w:p>
      <w:pPr>
        <w:jc w:val="both"/>
      </w:pPr>
      <w:r>
        <w:rPr>
          <w:b/>
        </w:rPr>
        <w:t xml:space="preserve">phập phồng; </w:t>
      </w:r>
      <w:r>
        <w:t>Phỏng lên, xẹp xuống liên</w:t>
      </w:r>
      <w:r>
        <w:t xml:space="preserve"> tiếp: ngực phập phòng theo nhịp thô s</w:t>
      </w:r>
      <w:r>
        <w:t xml:space="preserve"> Trời mua bong bóng phập phông (cả.). /</w:t>
      </w:r>
      <w:r>
        <w:t xml:space="preserve"> Láy: phập phà phập phồng (hàm ý</w:t>
      </w:r>
      <w:r>
        <w:t xml:space="preserve"> nhấn mạnh).</w:t>
      </w:r>
    </w:p>
    <w:p>
      <w:pPr>
        <w:jc w:val="both"/>
      </w:pPr>
      <w:r>
        <w:rPr>
          <w:b/>
        </w:rPr>
        <w:t xml:space="preserve">phập phổng; </w:t>
      </w:r>
      <w:r>
        <w:rPr>
          <w:i/>
        </w:rPr>
        <w:t xml:space="preserve"> Như</w:t>
      </w:r>
      <w:r>
        <w:t xml:space="preserve"> Phấp phỏng.</w:t>
      </w:r>
    </w:p>
    <w:p>
      <w:pPr>
        <w:jc w:val="both"/>
      </w:pPr>
      <w:r>
        <w:t>phập phù zing. 1. Khi có khi không (nói</w:t>
      </w:r>
      <w:r>
        <w:t xml:space="preserve"> về điện đóm, công ăn việc làm, v.v.): điện</w:t>
      </w:r>
      <w:r>
        <w:t xml:space="preserve"> đóm phập phù s công việc hôi này pháp</w:t>
      </w:r>
    </w:p>
    <w:p>
      <w:pPr>
        <w:jc w:val="both"/>
      </w:pPr>
      <w:r>
        <w:t>phù lắm. 9. Khi lên cao khi xuống thấp</w:t>
      </w:r>
      <w:r>
        <w:t xml:space="preserve"> (nói về giá cả): giá nguyên liệu phập phù</w:t>
      </w:r>
      <w:r>
        <w:t xml:space="preserve"> nên rất khó dự tính giá thành sán phẩm.</w:t>
      </w:r>
    </w:p>
    <w:p>
      <w:pPr>
        <w:jc w:val="both"/>
      </w:pPr>
      <w:r>
        <w:t>phất, t. Giơ lên cao và làm cho chuyển</w:t>
      </w:r>
      <w:r>
        <w:t xml:space="preserve"> động qua lại: phấi cờ e phất tay ra hiệu</w:t>
      </w:r>
      <w:r>
        <w:t xml:space="preserve"> ø Cờ đến tay ai người đy phất! (tng.).</w:t>
      </w:r>
    </w:p>
    <w:p>
      <w:pPr>
        <w:jc w:val="both"/>
      </w:pPr>
      <w:r>
        <w:t>phất; œ., bing. Phát tài nhanh chóng:</w:t>
      </w:r>
      <w:r>
        <w:t xml:space="preserve"> nhà ấy dang phất lớn.</w:t>
      </w:r>
    </w:p>
    <w:p>
      <w:pPr>
        <w:jc w:val="both"/>
      </w:pPr>
      <w:r>
        <w:t>phất; œ/. Dán phủ lên để tạo thành một</w:t>
      </w:r>
      <w:r>
        <w:t xml:space="preserve"> vật nào đó: phá? quạt s , phất lông dèn.</w:t>
      </w:r>
    </w:p>
    <w:p>
      <w:pPr>
        <w:jc w:val="both"/>
      </w:pPr>
      <w:r>
        <w:rPr>
          <w:b/>
        </w:rPr>
        <w:t xml:space="preserve">phất pha phất phở </w:t>
      </w:r>
      <w:r>
        <w:rPr>
          <w:i/>
        </w:rPr>
        <w:t xml:space="preserve"> Xem</w:t>
      </w:r>
      <w:r>
        <w:t xml:space="preserve"> Phá? phơ.</w:t>
      </w:r>
    </w:p>
    <w:p>
      <w:pPr>
        <w:jc w:val="both"/>
      </w:pPr>
      <w:r>
        <w:t>phất phơ;, œ/. (Vật móng, nhẹ) chuyển</w:t>
      </w:r>
      <w:r>
        <w:t xml:space="preserve"> động qua lại nhẹ nhàng theo gió: cảnÈ</w:t>
      </w:r>
      <w:r>
        <w:t xml:space="preserve"> lá phất phơ theo gió s Thân em như dải</w:t>
      </w:r>
      <w:r>
        <w:t xml:space="preserve"> lụa đào, Phất phơ giữa chơ, biết uào tay</w:t>
      </w:r>
      <w:r>
        <w:t xml:space="preserve"> ai (cd.). // Láy: phất pha phất phơ (hầm</w:t>
      </w:r>
      <w:r>
        <w:t xml:space="preserve"> ý nhân mạnh).</w:t>
      </w:r>
    </w:p>
    <w:p>
      <w:pPr>
        <w:jc w:val="both"/>
      </w:pPr>
      <w:r>
        <w:t>phất phơ; 1. Lang thang, không có mục</w:t>
      </w:r>
      <w:r>
        <w:t>đích: suốt ngày phất phơ ngoài đường.</w:t>
      </w:r>
    </w:p>
    <w:p>
      <w:pPr>
        <w:jc w:val="both"/>
      </w:pPr>
      <w:r>
        <w:rPr>
          <w:b/>
        </w:rPr>
        <w:t xml:space="preserve">phất pha phất phở </w:t>
      </w:r>
      <w:r>
        <w:rPr>
          <w:i/>
        </w:rPr>
        <w:t xml:space="preserve"> Như Xem</w:t>
      </w:r>
      <w:r>
        <w:t xml:space="preserve"> Hữi hợt, không nghiêm túc: làm an phát</w:t>
      </w:r>
      <w:r>
        <w:t xml:space="preserve"> phơ.</w:t>
      </w:r>
    </w:p>
    <w:p>
      <w:pPr>
        <w:jc w:val="both"/>
      </w:pPr>
      <w:r>
        <w:rPr>
          <w:b/>
        </w:rPr>
        <w:t xml:space="preserve">phất phới œ., ¡ở., </w:t>
      </w:r>
      <w:r>
        <w:rPr>
          <w:i/>
        </w:rPr>
        <w:t xml:space="preserve"> Như</w:t>
      </w:r>
      <w:r>
        <w:t xml:space="preserve"> Phấp phới: cờ bay</w:t>
      </w:r>
      <w:r>
        <w:t xml:space="preserve"> phất phới.</w:t>
      </w:r>
    </w:p>
    <w:p>
      <w:pPr>
        <w:jc w:val="both"/>
      </w:pPr>
      <w:r>
        <w:rPr>
          <w:b/>
        </w:rPr>
        <w:t xml:space="preserve">phất trần </w:t>
      </w:r>
      <w:r>
        <w:t>Thứ chổi lông để quét bụi.</w:t>
      </w:r>
    </w:p>
    <w:p>
      <w:pPr>
        <w:jc w:val="both"/>
      </w:pPr>
      <w:r>
        <w:t>Phật ở. Người tu hành đã giác ngô, có</w:t>
      </w:r>
      <w:r>
        <w:t xml:space="preserve"> đức từ bi quên mình để cứu độ chúng</w:t>
      </w:r>
      <w:r>
        <w:t xml:space="preserve"> sinh, theo giáo lí đạo Phật.</w:t>
      </w:r>
    </w:p>
    <w:p>
      <w:pPr>
        <w:jc w:val="both"/>
      </w:pPr>
      <w:r>
        <w:rPr>
          <w:b/>
        </w:rPr>
        <w:t xml:space="preserve">Phật đài </w:t>
      </w:r>
      <w:r>
        <w:t>Bàn thờ Phật: Nén hương đến</w:t>
      </w:r>
      <w:r>
        <w:t xml:space="preserve"> trước Phật đài (Truyện Kiểu).</w:t>
      </w:r>
    </w:p>
    <w:p>
      <w:pPr>
        <w:jc w:val="both"/>
      </w:pPr>
      <w:r>
        <w:rPr>
          <w:b/>
        </w:rPr>
        <w:t xml:space="preserve">Phật dân </w:t>
      </w:r>
      <w:r>
        <w:t>Ngày sinh của Phật Thích Ca</w:t>
      </w:r>
      <w:r>
        <w:t xml:space="preserve"> Máu Ni: lễ Phật Đản.</w:t>
      </w:r>
    </w:p>
    <w:p>
      <w:pPr>
        <w:jc w:val="both"/>
      </w:pPr>
      <w:r>
        <w:rPr>
          <w:b/>
        </w:rPr>
        <w:t xml:space="preserve">Phật giáo </w:t>
      </w:r>
      <w:r>
        <w:rPr>
          <w:i/>
        </w:rPr>
        <w:t xml:space="preserve"> Xem</w:t>
      </w:r>
      <w:r>
        <w:t xml:space="preserve"> Đạo Phật.</w:t>
      </w:r>
    </w:p>
    <w:p>
      <w:pPr>
        <w:jc w:val="both"/>
      </w:pPr>
      <w:r>
        <w:rPr>
          <w:b/>
        </w:rPr>
        <w:t xml:space="preserve">Phật học </w:t>
      </w:r>
      <w:r>
        <w:t>Môn học về đạo Phật.</w:t>
      </w:r>
    </w:p>
    <w:p>
      <w:pPr>
        <w:jc w:val="both"/>
      </w:pPr>
      <w:r>
        <w:rPr>
          <w:b/>
        </w:rPr>
        <w:t xml:space="preserve">phật lòng </w:t>
      </w:r>
      <w:r>
        <w:t>Bục mình, có ý không hài</w:t>
      </w:r>
      <w:r>
        <w:t xml:space="preserve"> long: nói thế làm anh ấy phật lòng s dùng</w:t>
      </w:r>
      <w:r>
        <w:t xml:space="preserve"> làm người ta phật lòng.</w:t>
      </w:r>
    </w:p>
    <w:p>
      <w:pPr>
        <w:jc w:val="both"/>
      </w:pPr>
      <w:r>
        <w:rPr>
          <w:b/>
        </w:rPr>
        <w:t xml:space="preserve">Phật pháp </w:t>
      </w:r>
      <w:r>
        <w:t>Pháp lí của đạo Phật.</w:t>
      </w:r>
    </w:p>
    <w:p>
      <w:pPr>
        <w:jc w:val="both"/>
      </w:pPr>
      <w:r>
        <w:rPr>
          <w:b/>
        </w:rPr>
        <w:t xml:space="preserve">phật thủ </w:t>
      </w:r>
      <w:r>
        <w:t>Giống cây thuộc họ cam quít,</w:t>
      </w:r>
      <w:r>
        <w:t xml:space="preserve"> quả có nhiều khía mọc nhô ra trông như</w:t>
      </w:r>
      <w:r>
        <w:t xml:space="preserve"> bàn tay nắm lại, cùi ăn được.</w:t>
      </w:r>
    </w:p>
    <w:p>
      <w:pPr>
        <w:jc w:val="both"/>
      </w:pPr>
      <w:r>
        <w:rPr>
          <w:b/>
        </w:rPr>
        <w:t xml:space="preserve">Phật tổ </w:t>
      </w:r>
      <w:r>
        <w:t>Người sáng lập ra đạo Phật, tức</w:t>
      </w:r>
      <w:r>
        <w:t xml:space="preserve"> "Thích Ca Mâu Ni.</w:t>
      </w:r>
    </w:p>
    <w:p>
      <w:pPr>
        <w:jc w:val="both"/>
      </w:pPr>
      <w:r>
        <w:rPr>
          <w:b/>
        </w:rPr>
        <w:t xml:space="preserve">Phật tử </w:t>
      </w:r>
      <w:r>
        <w:t>Người theo đạo Phật.</w:t>
      </w:r>
    </w:p>
    <w:p>
      <w:pPr>
        <w:jc w:val="both"/>
      </w:pPr>
      <w:r>
        <w:rPr>
          <w:b/>
        </w:rPr>
        <w:t xml:space="preserve">phật ý </w:t>
      </w:r>
      <w:r>
        <w:t>Có ý không vui, không bằng long:</w:t>
      </w:r>
      <w:r>
        <w:t xml:space="preserve"> nói cho khéo, kẻo người ta phật ý.</w:t>
      </w:r>
    </w:p>
    <w:p>
      <w:pPr>
        <w:jc w:val="both"/>
      </w:pPr>
      <w:r>
        <w:rPr>
          <w:b/>
        </w:rPr>
        <w:t xml:space="preserve">phẫu </w:t>
      </w:r>
      <w:r>
        <w:rPr>
          <w:i/>
        </w:rPr>
        <w:t xml:space="preserve"> vị từ</w:t>
      </w:r>
      <w:r>
        <w:t xml:space="preserve"> Phẫu thuật, nói tắt: trạm phẫu.</w:t>
      </w:r>
    </w:p>
    <w:p>
      <w:pPr>
        <w:jc w:val="both"/>
      </w:pPr>
      <w:r>
        <w:rPr>
          <w:b/>
        </w:rPr>
        <w:t xml:space="preserve">phẫu thuật </w:t>
      </w:r>
      <w:r>
        <w:t>I. Bộ môn của y học, dùng</w:t>
      </w:r>
    </w:p>
    <w:p>
      <w:pPr>
        <w:jc w:val="both"/>
      </w:pPr>
      <w:r>
        <w:t>phương pháp mổ xẻ để chữa bệnh. II. Mổ</w:t>
      </w:r>
      <w:r>
        <w:t xml:space="preserve"> xe để chữa bệnh: phải phẫu thuật gấp</w:t>
      </w:r>
      <w:r>
        <w:t xml:space="preserve"> may ra mới sống.</w:t>
      </w:r>
    </w:p>
    <w:p>
      <w:pPr>
        <w:jc w:val="both"/>
      </w:pPr>
      <w:r>
        <w:rPr>
          <w:b/>
        </w:rPr>
        <w:t xml:space="preserve">phẫu tích </w:t>
      </w:r>
      <w:r>
        <w:t>Mổ một vùng nào đó trên cơ</w:t>
      </w:r>
      <w:r>
        <w:t xml:space="preserve"> thể để nghiên cứu chỉ tiết về cấu trúc</w:t>
      </w:r>
      <w:r>
        <w:t xml:space="preserve"> của cơ thể.</w:t>
      </w:r>
    </w:p>
    <w:p>
      <w:pPr>
        <w:jc w:val="both"/>
      </w:pPr>
      <w:r>
        <w:t>phây t. (Người) béo tốt, hông hào: người</w:t>
      </w:r>
      <w:r>
        <w:t xml:space="preserve"> béo phây s má đỏ phây.</w:t>
      </w:r>
    </w:p>
    <w:p>
      <w:pPr>
        <w:jc w:val="both"/>
      </w:pPr>
      <w:r>
        <w:t>phẩy, di. 1. Thứ dấu câu dùng để phân</w:t>
      </w:r>
      <w:r>
        <w:t xml:space="preserve"> ranh giới của một số hợp phần trong nội</w:t>
      </w:r>
      <w:r>
        <w:t xml:space="preserve"> bộ của câu: đánh dấu phẩy, rồi uiết tiếp.</w:t>
      </w:r>
      <w:r>
        <w:t>9. Dấu đặt trước số lẻ trong số thập phân</w:t>
      </w:r>
    </w:p>
    <w:p>
      <w:pPr>
        <w:jc w:val="both"/>
      </w:pPr>
      <w:r>
        <w:rPr>
          <w:b/>
        </w:rPr>
        <w:t xml:space="preserve">phẫu tích </w:t>
      </w:r>
      <w:r>
        <w:rPr>
          <w:i/>
        </w:rPr>
      </w:r>
      <w:r>
        <w:t>điểm trung bình là bảy phẩy ba (7,3).</w:t>
      </w:r>
    </w:p>
    <w:p>
      <w:pPr>
        <w:jc w:val="both"/>
      </w:pPr>
      <w:r>
        <w:rPr>
          <w:b/>
        </w:rPr>
        <w:t xml:space="preserve">phẫu tích </w:t>
      </w:r>
      <w:r>
        <w:rPr>
          <w:i/>
        </w:rPr>
      </w:r>
      <w:r>
        <w:t xml:space="preserve"> Thứ dấu giống như dấu sắc nhưng đặt ö</w:t>
      </w:r>
    </w:p>
    <w:p>
      <w:pPr>
        <w:jc w:val="both"/>
      </w:pPr>
      <w:r>
        <w:t xml:space="preserve"> </w:t>
      </w:r>
      <w:r>
        <w:t>bên phải một chữ để phân biệt nó với thứ</w:t>
      </w:r>
      <w:r>
        <w:t xml:space="preserve"> kí hiệu không có dấu đó: đoạn thẳng AA'.</w:t>
      </w:r>
    </w:p>
    <w:p>
      <w:pPr>
        <w:jc w:val="both"/>
      </w:pPr>
      <w:r>
        <w:t>phẩy; ut. Cẩm đưa qua đưa lại một vật</w:t>
      </w:r>
      <w:r>
        <w:t xml:space="preserve"> mỏng, nhẹ để tạo gió hoặc để làm bay</w:t>
      </w:r>
      <w:r>
        <w:t xml:space="preserve"> bụi bám trên bề mặt: cẩm quạt phấy nhẹ</w:t>
      </w:r>
      <w:r>
        <w:t xml:space="preserve"> © phẩy bụi trên bàn thờ.</w:t>
      </w:r>
    </w:p>
    <w:p>
      <w:pPr>
        <w:jc w:val="both"/>
      </w:pPr>
      <w:r>
        <w:t>phe; ở. Tập hợp người hoặc tổ chức</w:t>
      </w:r>
      <w:r>
        <w:t xml:space="preserve"> đứng về một phía với nhau, hoạt động</w:t>
      </w:r>
      <w:r>
        <w:t xml:space="preserve"> đối lập với những người hoặc tổ chức đứng</w:t>
      </w:r>
      <w:r>
        <w:t xml:space="preserve"> về một phía khác: nhiều phe nhiều phái</w:t>
      </w:r>
      <w:r>
        <w:t xml:space="preserve"> ø chia thành hai phe.</w:t>
      </w:r>
    </w:p>
    <w:p>
      <w:pPr>
        <w:jc w:val="both"/>
      </w:pPr>
      <w:r>
        <w:t>phe; (F. affaire) u., khng. Làm việc mua</w:t>
      </w:r>
      <w:r>
        <w:t xml:space="preserve"> đi bán lại bất cứ thứ hàng hóa gì để kiếm</w:t>
      </w:r>
      <w:r>
        <w:t xml:space="preserve"> lời: đi phe s bọn con phe.</w:t>
      </w:r>
    </w:p>
    <w:p>
      <w:pPr>
        <w:jc w:val="both"/>
      </w:pPr>
      <w:r>
        <w:rPr>
          <w:b/>
        </w:rPr>
        <w:t xml:space="preserve">phe cánh </w:t>
      </w:r>
      <w:r>
        <w:t>Tập hợp những người hoặc tổ</w:t>
      </w:r>
      <w:r>
        <w:t xml:space="preserve"> chức câu kết với nhau vì những quyền</w:t>
      </w:r>
      <w:r>
        <w:t xml:space="preserve"> lợi không chính đáng: các phe cánh đấu</w:t>
      </w:r>
      <w:r>
        <w:t xml:space="preserve"> đá nhau liên miên.</w:t>
      </w:r>
    </w:p>
    <w:p>
      <w:pPr>
        <w:jc w:val="both"/>
      </w:pPr>
      <w:r>
        <w:rPr>
          <w:b/>
        </w:rPr>
        <w:t xml:space="preserve">phe giáp </w:t>
      </w:r>
      <w:r>
        <w:t>Tập hợp gồm những người</w:t>
      </w:r>
      <w:r>
        <w:t xml:space="preserve"> cùng một xóm trong làng, thời phong</w:t>
      </w:r>
      <w:r>
        <w:t xml:space="preserve"> kiến: làng đó có ba phe giáp.</w:t>
      </w:r>
    </w:p>
    <w:p>
      <w:pPr>
        <w:jc w:val="both"/>
      </w:pPr>
      <w:r>
        <w:rPr>
          <w:b/>
        </w:rPr>
        <w:t xml:space="preserve">phe lũ </w:t>
      </w:r>
      <w:r>
        <w:rPr>
          <w:i/>
        </w:rPr>
        <w:t xml:space="preserve"> Như</w:t>
      </w:r>
      <w:r>
        <w:t xml:space="preserve"> Bè !ũ.</w:t>
      </w:r>
    </w:p>
    <w:p>
      <w:pPr>
        <w:jc w:val="both"/>
      </w:pPr>
      <w:r>
        <w:rPr>
          <w:b/>
        </w:rPr>
        <w:t xml:space="preserve">phe phái </w:t>
      </w:r>
      <w:r>
        <w:t>Phe, nói chung: cức phe phái</w:t>
      </w:r>
      <w:r>
        <w:t xml:space="preserve"> đối lập.</w:t>
      </w:r>
    </w:p>
    <w:p>
      <w:pPr>
        <w:jc w:val="both"/>
      </w:pPr>
      <w:r>
        <w:t>phe phẩy, Đưa qua đưa lại một vật</w:t>
      </w:r>
      <w:r>
        <w:t xml:space="preserve"> mỏng một cách nhẹ nhàng, nói chung:</w:t>
      </w:r>
      <w:r>
        <w:t xml:space="preserve"> con uật phe phẩy đôi tai như thể dang</w:t>
      </w:r>
      <w:r>
        <w:t xml:space="preserve"> lắng nghe.</w:t>
      </w:r>
    </w:p>
    <w:p>
      <w:pPr>
        <w:jc w:val="both"/>
      </w:pPr>
      <w:r>
        <w:rPr>
          <w:b/>
        </w:rPr>
        <w:t xml:space="preserve">phe phẩy; </w:t>
      </w:r>
      <w:r>
        <w:t>Phez, nói chung: bọn phe</w:t>
      </w:r>
      <w:r>
        <w:t xml:space="preserve"> phẩy. „</w:t>
      </w:r>
    </w:p>
    <w:p>
      <w:pPr>
        <w:jc w:val="both"/>
      </w:pPr>
      <w:r>
        <w:t>phè p"t. Quá lắm, đến mức gây cảm giác</w:t>
      </w:r>
      <w:r>
        <w:t xml:space="preserve"> khó chịu: chán phè s nói ngang phè.</w:t>
      </w:r>
    </w:p>
    <w:p>
      <w:pPr>
        <w:jc w:val="both"/>
      </w:pPr>
      <w:r>
        <w:t>phè phỡn (Lối sống ăn uống chơi bời)</w:t>
      </w:r>
      <w:r>
        <w:t xml:space="preserve"> thỏa thuê một cách phung phí, phóng</w:t>
      </w:r>
      <w:r>
        <w:t xml:space="preserve"> túng, chỉ để hưởng lạc: ăn chơi phè phõn</w:t>
      </w:r>
      <w:r>
        <w:t xml:space="preserve"> ø sống phè phỡn trên mô hôi nước mắt</w:t>
      </w:r>
      <w:r>
        <w:t xml:space="preserve"> của người khác.</w:t>
      </w:r>
    </w:p>
    <w:p>
      <w:pPr>
        <w:jc w:val="both"/>
      </w:pPr>
      <w:r>
        <w:t>phéc-mơ-tuya (F. fermeture) đi. Thứ</w:t>
      </w:r>
      <w:r>
        <w:t xml:space="preserve"> khóa có hai hàng răng bằng kim loại hoặc</w:t>
      </w:r>
      <w:r>
        <w:t xml:space="preserve"> nhựa có thể cắm chặt vào nhau, đóng vào</w:t>
      </w:r>
      <w:r>
        <w:t xml:space="preserve"> và mở ra bằng một con trượt.</w:t>
      </w:r>
    </w:p>
    <w:p>
      <w:pPr>
        <w:jc w:val="both"/>
      </w:pPr>
      <w:r>
        <w:t>phen đ. Lần xảy ra sự việc (thường là</w:t>
      </w:r>
      <w:r>
        <w:t xml:space="preserve"> quan trọng, đáng chú ý): cũng liều một</w:t>
      </w:r>
      <w:r>
        <w:t xml:space="preserve"> phen e qua bao phen thử thách s suýt chết</w:t>
      </w:r>
      <w:r>
        <w:t xml:space="preserve"> nhiều phen.</w:t>
      </w:r>
    </w:p>
    <w:p>
      <w:pPr>
        <w:jc w:val="both"/>
      </w:pPr>
      <w:r>
        <w:t>phèn đ. Tên gọi chung các thứ muối kép</w:t>
      </w:r>
      <w:r>
        <w:t>gồm hai muối sun-phát: đá? phèn.</w:t>
      </w:r>
    </w:p>
    <w:p>
      <w:pPr>
        <w:jc w:val="both"/>
      </w:pPr>
      <w:r>
        <w:rPr>
          <w:b/>
        </w:rPr>
        <w:t xml:space="preserve">phe phẩy; </w:t>
      </w:r>
      <w:r>
        <w:rPr>
          <w:i/>
        </w:rPr>
      </w:r>
      <w:r>
        <w:t xml:space="preserve"> chua, nói tắt: Tiếc thay nước đã đánh</w:t>
      </w:r>
      <w:r>
        <w:t xml:space="preserve"> phèn mà cho bùn lại uẩn lên mấy lân</w:t>
      </w:r>
      <w:r>
        <w:t xml:space="preserve"> (Nguyễn Du).</w:t>
      </w:r>
    </w:p>
    <w:p>
      <w:pPr>
        <w:jc w:val="both"/>
      </w:pPr>
      <w:r>
        <w:rPr>
          <w:b/>
        </w:rPr>
        <w:t xml:space="preserve">phèn chua </w:t>
      </w:r>
      <w:r>
        <w:t>Thứ phèn màu trắng hoặc</w:t>
      </w:r>
      <w:r>
        <w:t xml:space="preserve"> trong suốt, chứa nhôm và kali, vị chua</w:t>
      </w:r>
      <w:r>
        <w:t xml:space="preserve"> và chát, thương dùng làm cho nước trong,</w:t>
      </w:r>
      <w:r>
        <w:t xml:space="preserve"> làm chất cầm màu khi nhuộm.</w:t>
      </w:r>
    </w:p>
    <w:p>
      <w:pPr>
        <w:jc w:val="both"/>
      </w:pPr>
      <w:r>
        <w:rPr>
          <w:b/>
        </w:rPr>
        <w:t xml:space="preserve">phèng la </w:t>
      </w:r>
      <w:r>
        <w:t>Thứ nhạc khí gò bằng đồng</w:t>
      </w:r>
      <w:r>
        <w:t xml:space="preserve"> thau, hình đĩa tròn, tiếng vang và chói.</w:t>
      </w:r>
    </w:p>
    <w:p>
      <w:pPr>
        <w:jc w:val="both"/>
      </w:pPr>
      <w:r>
        <w:t>phéng p⁄t. Béng: đi học mà quên phéng</w:t>
      </w:r>
      <w:r>
        <w:t xml:space="preserve"> sách uở ở nhà.</w:t>
      </w:r>
    </w:p>
    <w:p>
      <w:pPr>
        <w:jc w:val="both"/>
      </w:pPr>
      <w:r>
        <w:t>phèo, đi. Ruột non: phèo lợn s bị dâm</w:t>
      </w:r>
      <w:r>
        <w:t xml:space="preserve"> lòi phèo.</w:t>
      </w:r>
    </w:p>
    <w:p>
      <w:pPr>
        <w:jc w:val="both"/>
      </w:pPr>
      <w:r>
        <w:t>phèo; uí., khng., ¡d. Sùi (bọt mép): phèo</w:t>
      </w:r>
      <w:r>
        <w:t xml:space="preserve"> bọt mép.</w:t>
      </w:r>
    </w:p>
    <w:p>
      <w:pPr>
        <w:jc w:val="both"/>
      </w:pPr>
      <w:r>
        <w:t>phèo; œ. thgí. Hỏng cả, mất hết, chẳng</w:t>
      </w:r>
      <w:r>
        <w:t xml:space="preserve"> còn gì: moi công súc thế là phèo!</w:t>
      </w:r>
    </w:p>
    <w:p>
      <w:pPr>
        <w:jc w:val="both"/>
      </w:pPr>
      <w:r>
        <w:t>phép di. 1. Điều quy định chính thức,</w:t>
      </w:r>
      <w:r>
        <w:t xml:space="preserve"> có tính chất bắt buộc để giữ kỉ cương trong</w:t>
      </w:r>
      <w:r>
        <w:t xml:space="preserve"> xã hội, trong gia đình: giữ nghiêm phép</w:t>
      </w:r>
      <w:r>
        <w:t>nước.</w:t>
      </w:r>
    </w:p>
    <w:p>
      <w:pPr>
        <w:jc w:val="both"/>
      </w:pPr>
      <w:r>
        <w:rPr>
          <w:b/>
        </w:rPr>
        <w:t xml:space="preserve">phèng la </w:t>
      </w:r>
      <w:r>
        <w:rPr>
          <w:i/>
        </w:rPr>
      </w:r>
      <w:r>
        <w:t xml:space="preserve"> phép lịch sự trong giao tiếp o ăn nói cho</w:t>
      </w:r>
    </w:p>
    <w:p>
      <w:pPr>
        <w:jc w:val="both"/>
      </w:pPr>
      <w:r>
        <w:t>phải phép. 3. Sự đông ý của người hoặc</w:t>
      </w:r>
      <w:r>
        <w:t xml:space="preserve"> cấp có thẩm quyên: xin phép hiệu trưởng</w:t>
      </w:r>
      <w:r>
        <w:t xml:space="preserve"> ø cho phép binh doanh e được phép của</w:t>
      </w:r>
      <w:r>
        <w:t>cấp trên.</w:t>
      </w:r>
    </w:p>
    <w:p>
      <w:pPr>
        <w:jc w:val="both"/>
      </w:pPr>
      <w:r>
        <w:rPr>
          <w:b/>
        </w:rPr>
        <w:t xml:space="preserve">phèng la </w:t>
      </w:r>
      <w:r>
        <w:rPr>
          <w:i/>
        </w:rPr>
      </w:r>
      <w:r>
        <w:t xml:space="preserve"> trong thời hạn 10 ngày, dành cho viên chức</w:t>
      </w:r>
      <w:r>
        <w:t xml:space="preserve"> nhà nước: đi phép co uề phép s qud phép</w:t>
      </w:r>
      <w:r>
        <w:t>mấy ngày.</w:t>
      </w:r>
    </w:p>
    <w:p>
      <w:pPr>
        <w:jc w:val="both"/>
      </w:pPr>
      <w:r>
        <w:rPr>
          <w:b/>
        </w:rPr>
        <w:t xml:space="preserve">phèng la </w:t>
      </w:r>
      <w:r>
        <w:rPr>
          <w:i/>
        </w:rPr>
      </w:r>
      <w:r>
        <w:t xml:space="preserve"> kì lạ: phép thân thông so như có phép lạ.</w:t>
      </w:r>
      <w:r>
        <w:t>6. Nguyên tắc và phương pháp mà ngườ</w:t>
      </w:r>
    </w:p>
    <w:p>
      <w:pPr>
        <w:jc w:val="both"/>
      </w:pPr>
      <w:r>
        <w:rPr>
          <w:b/>
        </w:rPr>
        <w:t xml:space="preserve">phèng la </w:t>
      </w:r>
      <w:r>
        <w:rPr>
          <w:i/>
        </w:rPr>
      </w:r>
      <w:r>
        <w:t xml:space="preserve"> ta cần theo trong một lĩnh vực hoạt động</w:t>
      </w:r>
      <w:r>
        <w:t xml:space="preserve"> nào đó: phép dùng binh › phép toán</w:t>
      </w:r>
      <w:r>
        <w:t xml:space="preserve"> phép biện chứng Lí luận và phương</w:t>
      </w:r>
      <w:r>
        <w:t xml:space="preserve"> pháp nhận thức các hiện tượng của hiện</w:t>
      </w:r>
      <w:r>
        <w:t xml:space="preserve"> thực trong sự phát triển và sự tự vận</w:t>
      </w:r>
      <w:r>
        <w:t xml:space="preserve"> động của chúng.</w:t>
      </w:r>
    </w:p>
    <w:p>
      <w:pPr>
        <w:jc w:val="both"/>
      </w:pPr>
      <w:r>
        <w:rPr>
          <w:b/>
        </w:rPr>
        <w:t xml:space="preserve">phép đối xứng </w:t>
      </w:r>
      <w:r>
        <w:t>Phép biến hình trong đó</w:t>
      </w:r>
      <w:r>
        <w:t xml:space="preserve"> mỗi điểm M của hình đã cho được biến</w:t>
      </w:r>
      <w:r>
        <w:t xml:space="preserve"> thành một điểm M' sao cho một điểm cố</w:t>
      </w:r>
      <w:r>
        <w:t xml:space="preserve"> định O cho trước là điểm giữa của đoạn</w:t>
      </w:r>
      <w:r>
        <w:t xml:space="preserve"> MM' (đối xứng qua tâm O), sao cho một</w:t>
      </w:r>
      <w:r>
        <w:t xml:space="preserve"> đường. thẳng cố định D cho trước là trung</w:t>
      </w:r>
      <w:r>
        <w:t xml:space="preserve"> trực của đoạn MM' (đối xứng qua trục D)</w:t>
      </w:r>
      <w:r>
        <w:t xml:space="preserve"> hoặc sao cho một mặt phẳng cố định P</w:t>
      </w:r>
      <w:r>
        <w:t xml:space="preserve"> cho trước là mặt phẳng trung trực của</w:t>
      </w:r>
      <w:r>
        <w:t xml:space="preserve"> đoạn MM' (đối xứng qua mặt phẳng P'.</w:t>
      </w:r>
    </w:p>
    <w:p>
      <w:pPr>
        <w:jc w:val="both"/>
      </w:pPr>
      <w:r>
        <w:rPr>
          <w:b/>
        </w:rPr>
        <w:t xml:space="preserve">phép hài thanh </w:t>
      </w:r>
      <w:r>
        <w:t>Phép cấu tạo chữ Hán</w:t>
      </w:r>
      <w:r>
        <w:t xml:space="preserve"> hay chữ Nôm, một. bên ghi ý nghĩa, một</w:t>
      </w:r>
      <w:r>
        <w:t xml:space="preserve"> bên ghi cách đọc.</w:t>
      </w:r>
    </w:p>
    <w:p>
      <w:pPr>
        <w:jc w:val="both"/>
      </w:pPr>
      <w:r>
        <w:rPr>
          <w:b/>
        </w:rPr>
        <w:t xml:space="preserve">phép kéo theo </w:t>
      </w:r>
      <w:r>
        <w:t>Phép logic liên kết lại</w:t>
      </w:r>
      <w:r>
        <w:t xml:space="preserve"> phán đoán thành một phán đoán mới</w:t>
      </w:r>
      <w:r>
        <w:t xml:space="preserve"> băng một liên từ logic, thường được diễn</w:t>
      </w:r>
      <w:r>
        <w:t xml:space="preserve"> +." -ÿ "`"</w:t>
      </w:r>
    </w:p>
    <w:p>
      <w:pPr>
        <w:jc w:val="both"/>
      </w:pPr>
      <w:r>
        <w:t xml:space="preserve"> </w:t>
      </w:r>
    </w:p>
    <w:p>
      <w:pPr>
        <w:jc w:val="both"/>
      </w:pPr>
      <w:r>
        <w:t>đạt trong ngôn ngữ bằng cặp từ nếu...</w:t>
      </w:r>
      <w:r>
        <w:t xml:space="preserve"> thì: "nếu P thì Q".</w:t>
      </w:r>
    </w:p>
    <w:p>
      <w:pPr>
        <w:jc w:val="both"/>
      </w:pPr>
      <w:r>
        <w:rPr>
          <w:b/>
        </w:rPr>
        <w:t xml:space="preserve">phép siêu hình </w:t>
      </w:r>
      <w:r>
        <w:t>Cách thức xem xét các</w:t>
      </w:r>
      <w:r>
        <w:t xml:space="preserve"> hiện tượng của hiện thực theo lối coi các</w:t>
      </w:r>
      <w:r>
        <w:t xml:space="preserve"> hiện tượng đó như là bất biến và không</w:t>
      </w:r>
      <w:r>
        <w:t xml:space="preserve"> phụ thuộc lẫn nhau, phủ nhận mâu thuẫn</w:t>
      </w:r>
      <w:r>
        <w:t xml:space="preserve"> bên trong là nguôn gốc của sự phát triển</w:t>
      </w:r>
      <w:r>
        <w:t xml:space="preserve"> của sự vật; trái với phép biện chứng.</w:t>
      </w:r>
    </w:p>
    <w:p>
      <w:pPr>
        <w:jc w:val="both"/>
      </w:pPr>
      <w:r>
        <w:rPr>
          <w:b/>
        </w:rPr>
        <w:t xml:space="preserve">phép tắc </w:t>
      </w:r>
      <w:r>
        <w:t>Quy tắc, lẻ lối phải tuân thủ,</w:t>
      </w:r>
      <w:r>
        <w:t xml:space="preserve"> nói chung: làm ăn chẳng có phép tắc gì</w:t>
      </w:r>
      <w:r>
        <w:t xml:space="preserve"> cả s theo đúng phép tắc.</w:t>
      </w:r>
    </w:p>
    <w:p>
      <w:pPr>
        <w:jc w:val="both"/>
      </w:pPr>
      <w:r>
        <w:rPr>
          <w:b/>
        </w:rPr>
        <w:t xml:space="preserve">phép thông công </w:t>
      </w:r>
      <w:r>
        <w:rPr>
          <w:i/>
        </w:rPr>
        <w:t xml:space="preserve"> Xem</w:t>
      </w:r>
      <w:r>
        <w:t xml:space="preserve"> Rút phép thông</w:t>
      </w:r>
      <w:r>
        <w:t xml:space="preserve"> công.</w:t>
      </w:r>
    </w:p>
    <w:p>
      <w:pPr>
        <w:jc w:val="both"/>
      </w:pPr>
      <w:r>
        <w:rPr>
          <w:b/>
        </w:rPr>
        <w:t xml:space="preserve">phép thuật </w:t>
      </w:r>
      <w:r>
        <w:t>Phép sai khiến các lực lượng</w:t>
      </w:r>
      <w:r>
        <w:t xml:space="preserve"> siêu nhiên như quỷ, thần, v.v., theo mê</w:t>
      </w:r>
      <w:r>
        <w:t xml:space="preserve"> tín: phép thuật của thầy phù thủy.</w:t>
      </w:r>
    </w:p>
    <w:p>
      <w:pPr>
        <w:jc w:val="both"/>
      </w:pPr>
      <w:r>
        <w:t>phép tính 1. Quá trình toán học đi từ</w:t>
      </w:r>
      <w:r>
        <w:t xml:space="preserve"> một hay nhiều số (hoặc biểu thức chữ</w:t>
      </w:r>
      <w:r>
        <w:t xml:space="preserve"> thay cho số) suy ra những số khác, theo</w:t>
      </w:r>
      <w:r>
        <w:t>một quy tắc nhất định.</w:t>
      </w:r>
    </w:p>
    <w:p>
      <w:pPr>
        <w:jc w:val="both"/>
      </w:pPr>
      <w:r>
        <w:rPr>
          <w:b/>
        </w:rPr>
        <w:t xml:space="preserve">phép thuật </w:t>
      </w:r>
      <w:r>
        <w:rPr>
          <w:i/>
        </w:rPr>
      </w:r>
      <w:r>
        <w:t xml:space="preserve"> một số bộ môn toán học lí thuyết: phép</w:t>
      </w:r>
      <w:r>
        <w:t xml:space="preserve"> tính u¡ phân.</w:t>
      </w:r>
    </w:p>
    <w:p>
      <w:pPr>
        <w:jc w:val="both"/>
      </w:pPr>
      <w:r>
        <w:rPr>
          <w:b/>
        </w:rPr>
        <w:t xml:space="preserve">phép toán </w:t>
      </w:r>
      <w:r>
        <w:rPr>
          <w:i/>
        </w:rPr>
        <w:t xml:space="preserve"> Xem</w:t>
      </w:r>
      <w:r>
        <w:t xml:space="preserve"> Phép (ng. 6). -</w:t>
      </w:r>
    </w:p>
    <w:p>
      <w:pPr>
        <w:jc w:val="both"/>
      </w:pPr>
      <w:r>
        <w:rPr>
          <w:b/>
        </w:rPr>
        <w:t xml:space="preserve">phép vua thua lệ làng </w:t>
      </w:r>
      <w:r>
        <w:t>Phép tắt do vua</w:t>
      </w:r>
      <w:r>
        <w:t xml:space="preserve"> ban cũng không có giá trị bằng tục lệ của</w:t>
      </w:r>
      <w:r>
        <w:t xml:space="preserve"> làng.</w:t>
      </w:r>
    </w:p>
    <w:p>
      <w:pPr>
        <w:jc w:val="both"/>
      </w:pPr>
      <w:r>
        <w:t>phét 0í, khng. Nói phóng đại hoặc bịa</w:t>
      </w:r>
      <w:r>
        <w:t xml:space="preserve"> đặt để vui đùa: nói phét.</w:t>
      </w:r>
    </w:p>
    <w:p>
      <w:pPr>
        <w:jc w:val="both"/>
      </w:pPr>
      <w:r>
        <w:t>phét lác /hg. Nói phét, nói chung: quen</w:t>
      </w:r>
      <w:r>
        <w:t xml:space="preserve"> thói phét lác e chỉ giỏi phét lác.</w:t>
      </w:r>
    </w:p>
    <w:p>
      <w:pPr>
        <w:jc w:val="both"/>
      </w:pPr>
      <w:r>
        <w:t>phẹt 0t. /5z/. Tuôn qua từ hậu môn một</w:t>
      </w:r>
      <w:r>
        <w:t xml:space="preserve"> bãi phân lông: phẹt ra quần.</w:t>
      </w:r>
    </w:p>
    <w:p>
      <w:pPr>
        <w:jc w:val="both"/>
      </w:pPr>
      <w:r>
        <w:t>phê; tí. 1. Ghi ý kiến đánh giá, nhận</w:t>
      </w:r>
      <w:r>
        <w:t xml:space="preserve"> xét: phê lí lịch e phê học bạ o lời phê của</w:t>
      </w:r>
      <w:r>
        <w:t>giáo uiên.</w:t>
      </w:r>
    </w:p>
    <w:p>
      <w:pPr>
        <w:jc w:val="both"/>
      </w:pPr>
      <w:r>
        <w:rPr>
          <w:b/>
        </w:rPr>
        <w:t xml:space="preserve">phép vua thua lệ làng </w:t>
      </w:r>
      <w:r>
        <w:rPr>
          <w:i/>
        </w:rPr>
      </w:r>
      <w:r>
        <w:t xml:space="preserve"> phê.</w:t>
      </w:r>
    </w:p>
    <w:p>
      <w:pPr>
        <w:jc w:val="both"/>
      </w:pPr>
      <w:r>
        <w:t>phê, 0, khng. Ép phê: kứ kiểu đó chậm</w:t>
      </w:r>
      <w:r>
        <w:t xml:space="preserve"> phê lắm ‹ khi dã phê rồi thì thấy người</w:t>
      </w:r>
      <w:r>
        <w:t xml:space="preserve"> lâng lâng bay bổng.</w:t>
      </w:r>
    </w:p>
    <w:p>
      <w:pPr>
        <w:jc w:val="both"/>
      </w:pPr>
      <w:r>
        <w:rPr>
          <w:b/>
        </w:rPr>
        <w:t xml:space="preserve">phê bình 1. </w:t>
      </w:r>
      <w:r>
        <w:rPr>
          <w:i/>
        </w:rPr>
        <w:t xml:space="preserve"> Xem</w:t>
      </w:r>
      <w:r>
        <w:t xml:space="preserve"> xét, phân tích, đánh</w:t>
      </w:r>
      <w:r>
        <w:t xml:space="preserve"> giá uu, khuyết điểm: phê bình bạn a phê</w:t>
      </w:r>
      <w:r>
        <w:t>bình thẳng thắn s phê bình điện ảnh.</w:t>
      </w:r>
    </w:p>
    <w:p>
      <w:pPr>
        <w:jc w:val="both"/>
      </w:pPr>
      <w:r>
        <w:rPr>
          <w:b/>
        </w:rPr>
        <w:t xml:space="preserve">phê bình 1. </w:t>
      </w:r>
      <w:r>
        <w:rPr>
          <w:i/>
        </w:rPr>
        <w:t xml:space="preserve"> Xem</w:t>
      </w:r>
      <w:r>
        <w:t xml:space="preserve"> Nêu lên khuyết điểm để nhắc nhờ, chê</w:t>
      </w:r>
      <w:r>
        <w:t>trách: phê bình thói uô trách nhiệm.</w:t>
      </w:r>
    </w:p>
    <w:p>
      <w:pPr>
        <w:jc w:val="both"/>
      </w:pPr>
      <w:r>
        <w:rPr>
          <w:b/>
        </w:rPr>
        <w:t xml:space="preserve">phê bình 1. </w:t>
      </w:r>
      <w:r>
        <w:rPr>
          <w:i/>
        </w:rPr>
        <w:t xml:space="preserve"> Xem</w:t>
      </w:r>
    </w:p>
    <w:p>
      <w:pPr>
        <w:jc w:val="both"/>
      </w:pPr>
      <w:r>
        <w:t>Phê bình văn học, nói tắt: phê bình cuốn</w:t>
      </w:r>
      <w:r>
        <w:t xml:space="preserve"> truyện mới in s nhà phê bình.</w:t>
      </w:r>
    </w:p>
    <w:p>
      <w:pPr>
        <w:jc w:val="both"/>
      </w:pPr>
      <w:r>
        <w:rPr>
          <w:b/>
        </w:rPr>
        <w:t xml:space="preserve">phê chuẩn </w:t>
      </w:r>
      <w:r>
        <w:t>Xét duyệt, đồng ý cho phép</w:t>
      </w:r>
      <w:r>
        <w:t xml:space="preserve"> thi hành: phê chuẩn ngân sách › phê</w:t>
      </w:r>
      <w:r>
        <w:t xml:space="preserve"> chuẩn bế hoach.</w:t>
      </w:r>
    </w:p>
    <w:p>
      <w:pPr>
        <w:jc w:val="both"/>
      </w:pPr>
      <w:r>
        <w:rPr>
          <w:b/>
        </w:rPr>
        <w:t xml:space="preserve">phê duyệt </w:t>
      </w:r>
      <w:r>
        <w:rPr>
          <w:i/>
        </w:rPr>
        <w:t xml:space="preserve"> Xem</w:t>
      </w:r>
      <w:r>
        <w:t xml:space="preserve"> xét và đồng ý cho thực</w:t>
      </w:r>
      <w:r>
        <w:t xml:space="preserve"> thi: một số dự án lớn uẫn chưa được phê</w:t>
      </w:r>
      <w:r>
        <w:t xml:space="preserve"> duyệt e ra nghị dịnh phê duyệt chương</w:t>
      </w:r>
      <w:r>
        <w:t xml:space="preserve"> trình công nghệ tin học.</w:t>
      </w:r>
    </w:p>
    <w:p>
      <w:pPr>
        <w:jc w:val="both"/>
      </w:pPr>
      <w:r>
        <w:t>phênon (F. phéno|) di. Thứ hợp chất</w:t>
      </w:r>
      <w:r>
        <w:t xml:space="preserve"> hữu cơ mà phân tử có nhóm hi-đrô-xin</w:t>
      </w:r>
      <w:r>
        <w:t xml:space="preserve"> liên kết trực tiếp với nguyên tố các-bon</w:t>
      </w:r>
      <w:r>
        <w:t xml:space="preserve"> của vòng ben-zen.</w:t>
      </w:r>
    </w:p>
    <w:p>
      <w:pPr>
        <w:jc w:val="both"/>
      </w:pPr>
      <w:r>
        <w:rPr>
          <w:b/>
        </w:rPr>
        <w:t xml:space="preserve">phê phán </w:t>
      </w:r>
      <w:r>
        <w:t>Vạch rõ cái sai để lên án hoặc</w:t>
      </w:r>
      <w:r>
        <w:t xml:space="preserve"> chê trách: phê phán thái độ cô trách</w:t>
      </w:r>
      <w:r>
        <w:t xml:space="preserve"> nhiệm › phê phán lối làm dn kiểu bao</w:t>
      </w:r>
      <w:r>
        <w:t xml:space="preserve"> cấp.</w:t>
      </w:r>
    </w:p>
    <w:p>
      <w:pPr>
        <w:jc w:val="both"/>
      </w:pPr>
      <w:r>
        <w:rPr>
          <w:b/>
        </w:rPr>
        <w:t xml:space="preserve">phể phệ </w:t>
      </w:r>
      <w:r>
        <w:rPr>
          <w:i/>
        </w:rPr>
        <w:t xml:space="preserve"> Xem</w:t>
      </w:r>
      <w:r>
        <w:t xml:space="preserve"> Phệ.</w:t>
      </w:r>
    </w:p>
    <w:p>
      <w:pPr>
        <w:jc w:val="both"/>
      </w:pPr>
      <w:r>
        <w:t>phế đi. Phổi, với tư cách là một nội</w:t>
      </w:r>
      <w:r>
        <w:t xml:space="preserve"> tạng, theo cách nói của y học: /đm, can,</w:t>
      </w:r>
      <w:r>
        <w:t xml:space="preserve"> tì, phế đều tốt.</w:t>
      </w:r>
    </w:p>
    <w:p>
      <w:pPr>
        <w:jc w:val="both"/>
      </w:pPr>
      <w:r>
        <w:t>phế; tí. Bò, không dùng đến nữa: phế</w:t>
      </w:r>
      <w:r>
        <w:t xml:space="preserve"> oua © phế bỏ chế độ cũ.</w:t>
      </w:r>
    </w:p>
    <w:p>
      <w:pPr>
        <w:jc w:val="both"/>
      </w:pPr>
      <w:r>
        <w:rPr>
          <w:b/>
        </w:rPr>
        <w:t xml:space="preserve">phế bào </w:t>
      </w:r>
      <w:r>
        <w:t>Thứ ngăn nhỏ nhất của phổi.</w:t>
      </w:r>
    </w:p>
    <w:p>
      <w:pPr>
        <w:jc w:val="both"/>
      </w:pPr>
      <w:r>
        <w:rPr>
          <w:b/>
        </w:rPr>
        <w:t xml:space="preserve">phế binh cứ </w:t>
      </w:r>
      <w:r>
        <w:t>Người thương binh bị tàn</w:t>
      </w:r>
      <w:r>
        <w:t xml:space="preserve"> tật.</w:t>
      </w:r>
    </w:p>
    <w:p>
      <w:pPr>
        <w:jc w:val="both"/>
      </w:pPr>
      <w:r>
        <w:rPr>
          <w:b/>
        </w:rPr>
        <w:t xml:space="preserve">phế bỏ </w:t>
      </w:r>
      <w:r>
        <w:t>Phế đi, bỏ đi: phế bỏ chế độ quân</w:t>
      </w:r>
      <w:r>
        <w:t xml:space="preserve"> chủ.</w:t>
      </w:r>
    </w:p>
    <w:p>
      <w:pPr>
        <w:jc w:val="both"/>
      </w:pPr>
      <w:r>
        <w:rPr>
          <w:b/>
        </w:rPr>
        <w:t xml:space="preserve">phế đế cử </w:t>
      </w:r>
      <w:r>
        <w:t>Vị vua đã bị truất. ngôi.</w:t>
      </w:r>
    </w:p>
    <w:p>
      <w:pPr>
        <w:jc w:val="both"/>
      </w:pPr>
      <w:r>
        <w:t>phế liệu (Nguyên liệu) bị vứt bỏ sau khi</w:t>
      </w:r>
      <w:r>
        <w:t xml:space="preserve"> đã qua chế biến: thu lượm phế liệu s tận</w:t>
      </w:r>
      <w:r>
        <w:t xml:space="preserve"> dụng phế liệu.</w:t>
      </w:r>
    </w:p>
    <w:p>
      <w:pPr>
        <w:jc w:val="both"/>
      </w:pPr>
      <w:r>
        <w:rPr>
          <w:b/>
        </w:rPr>
        <w:t xml:space="preserve">phế nang </w:t>
      </w:r>
      <w:r>
        <w:t>Thứ túi nhỏ li tỉ của phổi, bao</w:t>
      </w:r>
      <w:r>
        <w:t xml:space="preserve"> lấy những nhánh cuối của phế quản.</w:t>
      </w:r>
    </w:p>
    <w:p>
      <w:pPr>
        <w:jc w:val="both"/>
      </w:pPr>
      <w:r>
        <w:rPr>
          <w:b/>
        </w:rPr>
        <w:t xml:space="preserve">phế nhân </w:t>
      </w:r>
      <w:r>
        <w:t>Người tàn tật, không còn sức</w:t>
      </w:r>
      <w:r>
        <w:t xml:space="preserve"> lao động.</w:t>
      </w:r>
    </w:p>
    <w:p>
      <w:pPr>
        <w:jc w:val="both"/>
      </w:pPr>
      <w:r>
        <w:rPr>
          <w:b/>
        </w:rPr>
        <w:t xml:space="preserve">phế phẩm </w:t>
      </w:r>
      <w:r>
        <w:t>Thứ sản phẩm không đúng</w:t>
      </w:r>
      <w:r>
        <w:t xml:space="preserve"> qui cách hay không đủ phẩm chất: hàng</w:t>
      </w:r>
      <w:r>
        <w:t xml:space="preserve"> phế phẩm ‹ tỉ lệ phế phẩm còn quá cao.</w:t>
      </w:r>
    </w:p>
    <w:p>
      <w:pPr>
        <w:jc w:val="both"/>
      </w:pPr>
      <w:r>
        <w:rPr>
          <w:b/>
        </w:rPr>
        <w:t xml:space="preserve">phế quản </w:t>
      </w:r>
      <w:r>
        <w:t>Cuống phổi: uiêm phế quản.</w:t>
      </w:r>
    </w:p>
    <w:p>
      <w:pPr>
        <w:jc w:val="both"/>
      </w:pPr>
      <w:r>
        <w:rPr>
          <w:b/>
        </w:rPr>
        <w:t xml:space="preserve">phế thải </w:t>
      </w:r>
      <w:r>
        <w:t>Bỏ không dùng (vì không còn</w:t>
      </w:r>
      <w:r>
        <w:t xml:space="preserve"> hữu ích nữa): tân dụng kim loại phế thải</w:t>
      </w:r>
      <w:r>
        <w:t xml:space="preserve"> e xử lí các loại phế thải rắn uà phế thải</w:t>
      </w:r>
      <w:r>
        <w:t xml:space="preserve"> lông trước khi đưa ra môi trường.</w:t>
      </w:r>
    </w:p>
    <w:p>
      <w:pPr>
        <w:jc w:val="both"/>
      </w:pPr>
      <w:r>
        <w:rPr>
          <w:b/>
        </w:rPr>
        <w:t xml:space="preserve">phế tích </w:t>
      </w:r>
      <w:r>
        <w:t>Thứ di tích rơi vào trạng thái</w:t>
      </w:r>
      <w:r>
        <w:t xml:space="preserve"> hoang phế do không được chăm sóc: nhiều</w:t>
      </w:r>
      <w:r>
        <w:t xml:space="preserve"> biến trúc cổ dã hóa thành phế tích uì bị</w:t>
      </w:r>
      <w:r>
        <w:t xml:space="preserve"> bỏ bê.</w:t>
      </w:r>
    </w:p>
    <w:p>
      <w:pPr>
        <w:jc w:val="both"/>
      </w:pPr>
      <w:r>
        <w:rPr>
          <w:b/>
        </w:rPr>
        <w:t xml:space="preserve">phế truất </w:t>
      </w:r>
      <w:r>
        <w:t>Truãt bỏ: ông 0ua bị phế truất.</w:t>
      </w:r>
    </w:p>
    <w:p>
      <w:pPr>
        <w:jc w:val="both"/>
      </w:pPr>
      <w:r>
        <w:rPr>
          <w:b/>
        </w:rPr>
        <w:t xml:space="preserve">phế viêm cũ </w:t>
      </w:r>
      <w:r>
        <w:t>Viêm phối.</w:t>
      </w:r>
    </w:p>
    <w:p>
      <w:pPr>
        <w:jc w:val="both"/>
      </w:pPr>
      <w:r>
        <w:t>phệ t. Béo đến mức bụng chảy xệ</w:t>
      </w:r>
      <w:r>
        <w:t xml:space="preserve"> xuống: uiên giám đốc bụng phệ. // Láy</w:t>
      </w:r>
      <w:r>
        <w:t xml:space="preserve"> : phề phệ (hàm ý giảm nhẹ!.</w:t>
      </w:r>
    </w:p>
    <w:p>
      <w:pPr>
        <w:jc w:val="both"/>
      </w:pPr>
      <w:r>
        <w:t xml:space="preserve"> </w:t>
      </w:r>
      <w:r>
        <w:t>phếch tí. (Màu sắc) phai hắn đi, ngả</w:t>
      </w:r>
      <w:r>
        <w:t xml:space="preserve"> sang màu trắng đục (thường chỉ kết hợp</w:t>
      </w:r>
      <w:r>
        <w:t xml:space="preserve"> với bạc): bộ quần áo bạc phếch.</w:t>
      </w:r>
    </w:p>
    <w:p>
      <w:pPr>
        <w:jc w:val="both"/>
      </w:pPr>
      <w:r>
        <w:t>phên đi. Thứ đồ đan bằng tre nứa, ken</w:t>
      </w:r>
      <w:r>
        <w:t xml:space="preserve"> khít nan thành tấm, dùng để ngăn chắn,</w:t>
      </w:r>
      <w:r>
        <w:t xml:space="preserve"> che đậy: lấy mấy tấm phên làm uách ngăn</w:t>
      </w:r>
      <w:r>
        <w:t xml:space="preserve"> ø tấm phên cũ đã mục nát.</w:t>
      </w:r>
    </w:p>
    <w:p>
      <w:pPr>
        <w:jc w:val="both"/>
      </w:pPr>
      <w:r>
        <w:t>phềnh 0í. Phình to, căng to ra: bụng</w:t>
      </w:r>
      <w:r>
        <w:t xml:space="preserve"> căng phènh.</w:t>
      </w:r>
    </w:p>
    <w:p>
      <w:pPr>
        <w:jc w:val="both"/>
      </w:pPr>
      <w:r>
        <w:t>phết, di, dphg. Phẩy: dấu phết.</w:t>
      </w:r>
    </w:p>
    <w:p>
      <w:pPr>
        <w:jc w:val="both"/>
      </w:pPr>
      <w:r>
        <w:t>phết; tí. Bôi thành lớp trên bẻ mặt: phết</w:t>
      </w:r>
      <w:r>
        <w:t xml:space="preserve"> hỗ lên giấy s bánh mì phết bơ.</w:t>
      </w:r>
    </w:p>
    <w:p>
      <w:pPr>
        <w:jc w:val="both"/>
      </w:pPr>
      <w:r>
        <w:t>phết, 0, khng. Đánh bằng roi; quất:</w:t>
      </w:r>
      <w:r>
        <w:t xml:space="preserve"> phết cho mấy roi.</w:t>
      </w:r>
    </w:p>
    <w:p>
      <w:pPr>
        <w:jc w:val="both"/>
      </w:pPr>
      <w:r>
        <w:t>phều 0. Sùi: phêu bọt mép.</w:t>
      </w:r>
    </w:p>
    <w:p>
      <w:pPr>
        <w:jc w:val="both"/>
      </w:pPr>
      <w:r>
        <w:t>phểu phào (Giọng nói) yếu ớt, đứt đoạn</w:t>
      </w:r>
      <w:r>
        <w:t xml:space="preserve"> và bị lẫn trong hơi thở, nghe không rõ:</w:t>
      </w:r>
      <w:r>
        <w:t xml:space="preserve"> chỉ phều phào được uài câu.</w:t>
      </w:r>
    </w:p>
    <w:p>
      <w:pPr>
        <w:jc w:val="both"/>
      </w:pPr>
      <w:r>
        <w:t>phễu dĩ. Thứ đồ dùng miệng loe, để rót</w:t>
      </w:r>
      <w:r>
        <w:t xml:space="preserve"> chất lòng vào vật đựng có miệng nhỏ: iấy</w:t>
      </w:r>
      <w:r>
        <w:t xml:space="preserve"> phễu rót dầu uào chai.</w:t>
      </w:r>
    </w:p>
    <w:p>
      <w:pPr>
        <w:jc w:val="both"/>
      </w:pPr>
      <w:r>
        <w:rPr>
          <w:b/>
        </w:rPr>
        <w:t xml:space="preserve">phi, </w:t>
      </w:r>
      <w:r>
        <w:rPr>
          <w:i/>
        </w:rPr>
        <w:t xml:space="preserve"> động từ</w:t>
      </w:r>
      <w:r>
        <w:t xml:space="preserve"> Giống trai sống trên bãi cát ven</w:t>
      </w:r>
      <w:r>
        <w:t xml:space="preserve"> biển, thân dài, vỏ mỏng, màu tím nhạt,</w:t>
      </w:r>
      <w:r>
        <w:t xml:space="preserve"> thịt ăn được.</w:t>
      </w:r>
    </w:p>
    <w:p>
      <w:pPr>
        <w:jc w:val="both"/>
      </w:pPr>
      <w:r>
        <w:rPr>
          <w:b/>
        </w:rPr>
        <w:t xml:space="preserve">phi, </w:t>
      </w:r>
      <w:r>
        <w:rPr>
          <w:i/>
        </w:rPr>
        <w:t xml:space="preserve"> danh từ</w:t>
      </w:r>
      <w:r>
        <w:t xml:space="preserve"> Vợ lẻ của vua hay vợ của thái</w:t>
      </w:r>
      <w:r>
        <w:t xml:space="preserve"> tử và các vương hầu.</w:t>
      </w:r>
    </w:p>
    <w:p>
      <w:pPr>
        <w:jc w:val="both"/>
      </w:pPr>
      <w:r>
        <w:t>phi; ơ. (Ngựa) chạy nhanh, bốn vó tung</w:t>
      </w:r>
      <w:r>
        <w:t xml:space="preserve"> lên khỏi mặt đất: ngựa phi nước đại s</w:t>
      </w:r>
      <w:r>
        <w:t xml:space="preserve"> phi ngụa.</w:t>
      </w:r>
    </w:p>
    <w:p>
      <w:pPr>
        <w:jc w:val="both"/>
      </w:pPr>
      <w:r>
        <w:t>phi, ơí. Phóng mạnh những thứ binh khí</w:t>
      </w:r>
      <w:r>
        <w:t xml:space="preserve"> nhọn mũi, như gươm, kiếm, v.v.: phỉ dao</w:t>
      </w:r>
      <w:r>
        <w:t xml:space="preserve"> găm.</w:t>
      </w:r>
    </w:p>
    <w:p>
      <w:pPr>
        <w:jc w:val="both"/>
      </w:pPr>
      <w:r>
        <w:t>phi, ư. 1. Rán hành, tỏi cho thật dậy</w:t>
      </w:r>
      <w:r>
        <w:t xml:space="preserve"> mùi thơm: phi tỏi, rồi cho rau muống uào</w:t>
      </w:r>
      <w:r>
        <w:t xml:space="preserve"> xào o phi hành làm nước chấm.</w:t>
      </w:r>
    </w:p>
    <w:p>
      <w:pPr>
        <w:jc w:val="both"/>
      </w:pPr>
      <w:r>
        <w:t>phi, ø/. Từ dùng để nêu một giả thiết</w:t>
      </w:r>
      <w:r>
        <w:t xml:space="preserve"> phủ định, nhằm nhấn mạnh một điều gì</w:t>
      </w:r>
      <w:r>
        <w:t xml:space="preserve"> đó: phi anh ấy, không ai biết chuyên đó.</w:t>
      </w:r>
    </w:p>
    <w:p>
      <w:pPr>
        <w:jc w:val="both"/>
      </w:pPr>
      <w:r>
        <w:rPr>
          <w:b/>
        </w:rPr>
        <w:t xml:space="preserve">phi; (EF. phi) </w:t>
      </w:r>
      <w:r>
        <w:t>Tên một con chữ trong bảng</w:t>
      </w:r>
      <w:r>
        <w:t xml:space="preserve"> chữ cái Hy Lạp, thường dùng làm kí hiệu</w:t>
      </w:r>
      <w:r>
        <w:t xml:space="preserve"> trong một số bộ môn khoa học chính xác.</w:t>
      </w:r>
    </w:p>
    <w:p>
      <w:pPr>
        <w:jc w:val="both"/>
      </w:pPr>
      <w:r>
        <w:rPr>
          <w:b/>
        </w:rPr>
        <w:t xml:space="preserve">phi báo </w:t>
      </w:r>
      <w:r>
        <w:t>Báo gấp cho biết: phi báo tin</w:t>
      </w:r>
      <w:r>
        <w:t xml:space="preserve"> khẩn.</w:t>
      </w:r>
    </w:p>
    <w:p>
      <w:pPr>
        <w:jc w:val="both"/>
      </w:pPr>
      <w:r>
        <w:rPr>
          <w:b/>
        </w:rPr>
        <w:t xml:space="preserve">phi-brô xi-măng (F. fibrociment) </w:t>
      </w:r>
      <w:r>
        <w:t>Thứ</w:t>
      </w:r>
      <w:r>
        <w:t xml:space="preserve"> vật liệu xây dựng làm bằng xi măng trộn</w:t>
      </w:r>
      <w:r>
        <w:t xml:space="preserve"> với các thứ sợi và bột. a-mi-ăng, thường</w:t>
      </w:r>
      <w:r>
        <w:t xml:space="preserve"> dùng để lợp nhà.</w:t>
      </w:r>
    </w:p>
    <w:p>
      <w:pPr>
        <w:jc w:val="both"/>
      </w:pPr>
      <w:r>
        <w:rPr>
          <w:b/>
        </w:rPr>
        <w:t xml:space="preserve">phi cảng </w:t>
      </w:r>
      <w:r>
        <w:t>Cảng hàng không: ghé lại uài</w:t>
      </w:r>
      <w:r>
        <w:t xml:space="preserve"> phi cảng quốc tế để lấy thêm nhiên liệu</w:t>
      </w:r>
      <w:r>
        <w:t xml:space="preserve"> + các hãng hàng không thí nhau giảm</w:t>
      </w:r>
      <w:r>
        <w:t xml:space="preserve"> phí phi cảng để thu hút khách.</w:t>
      </w:r>
    </w:p>
    <w:p>
      <w:pPr>
        <w:jc w:val="both"/>
      </w:pPr>
      <w:r>
        <w:rPr>
          <w:b/>
        </w:rPr>
        <w:t xml:space="preserve">phi chính phủ </w:t>
      </w:r>
      <w:r>
        <w:t>Không phải của chính</w:t>
      </w:r>
      <w:r>
        <w:t xml:space="preserve"> phủ: các tổ chức phi chính phủ.</w:t>
      </w:r>
    </w:p>
    <w:p>
      <w:pPr>
        <w:jc w:val="both"/>
      </w:pPr>
      <w:r>
        <w:rPr>
          <w:b/>
        </w:rPr>
        <w:t xml:space="preserve">phi công </w:t>
      </w:r>
      <w:r>
        <w:t>Người sinh sống bằng nghề lái</w:t>
      </w:r>
      <w:r>
        <w:t xml:space="preserve"> máy bay.</w:t>
      </w:r>
    </w:p>
    <w:p>
      <w:pPr>
        <w:jc w:val="both"/>
      </w:pPr>
      <w:r>
        <w:rPr>
          <w:b/>
        </w:rPr>
        <w:t xml:space="preserve">phi cơ cứ </w:t>
      </w:r>
      <w:r>
        <w:t>Máy bay.</w:t>
      </w:r>
    </w:p>
    <w:p>
      <w:pPr>
        <w:jc w:val="both"/>
      </w:pPr>
      <w:r>
        <w:t>phi-dê (F. friser) œ. 1. (Tóc được làm</w:t>
      </w:r>
      <w:r>
        <w:t>cho) xoăn, quăn.</w:t>
      </w:r>
    </w:p>
    <w:p>
      <w:pPr>
        <w:jc w:val="both"/>
      </w:pPr>
      <w:r>
        <w:rPr>
          <w:b/>
        </w:rPr>
        <w:t xml:space="preserve">phi cơ cứ </w:t>
      </w:r>
      <w:r>
        <w:rPr>
          <w:i/>
        </w:rPr>
      </w:r>
      <w:r>
        <w:t xml:space="preserve"> xoăn bằng cách sấy.</w:t>
      </w:r>
    </w:p>
    <w:p>
      <w:pPr>
        <w:jc w:val="both"/>
      </w:pPr>
      <w:r>
        <w:rPr>
          <w:b/>
        </w:rPr>
        <w:t xml:space="preserve">phi đao </w:t>
      </w:r>
      <w:r>
        <w:t>Thứ dao nhọn dùng để phóng</w:t>
      </w:r>
      <w:r>
        <w:t xml:space="preserve"> vào đối phương (một loại khí giới thơi</w:t>
      </w:r>
      <w:r>
        <w:t xml:space="preserve"> xưa).</w:t>
      </w:r>
    </w:p>
    <w:p>
      <w:pPr>
        <w:jc w:val="both"/>
      </w:pPr>
      <w:r>
        <w:rPr>
          <w:b/>
        </w:rPr>
        <w:t xml:space="preserve">phi đạo </w:t>
      </w:r>
      <w:r>
        <w:t>Đường băng (sân bay): đáp</w:t>
      </w:r>
      <w:r>
        <w:t xml:space="preserve"> khẩn cấp xuống phi dạo ngay sau khi cất</w:t>
      </w:r>
      <w:r>
        <w:t xml:space="preserve"> cánh s máy bay lăn bánh trên phi đạo</w:t>
      </w:r>
      <w:r>
        <w:t xml:space="preserve"> rồi nhẹ nhàng cất cánh.</w:t>
      </w:r>
    </w:p>
    <w:p>
      <w:pPr>
        <w:jc w:val="both"/>
      </w:pPr>
      <w:r>
        <w:t>phí đoàn 1. Đơn vị tổ chức của không</w:t>
      </w:r>
      <w:r>
        <w:t xml:space="preserve"> quân một số nước, thương gồm khoảng</w:t>
      </w:r>
      <w:r>
        <w:t>20 máy bay.</w:t>
      </w:r>
    </w:p>
    <w:p>
      <w:pPr>
        <w:jc w:val="both"/>
      </w:pPr>
      <w:r>
        <w:rPr>
          <w:b/>
        </w:rPr>
        <w:t xml:space="preserve">phi đạo </w:t>
      </w:r>
      <w:r>
        <w:rPr>
          <w:i/>
        </w:rPr>
      </w:r>
      <w:r>
        <w:t xml:space="preserve"> điều khiển một máy bay hoặc một con</w:t>
      </w:r>
      <w:r>
        <w:t xml:space="preserve"> tàu vũ trụ.</w:t>
      </w:r>
    </w:p>
    <w:p>
      <w:pPr>
        <w:jc w:val="both"/>
      </w:pPr>
      <w:r>
        <w:rPr>
          <w:b/>
        </w:rPr>
        <w:t xml:space="preserve">phi đội </w:t>
      </w:r>
      <w:r>
        <w:t>Biên đội máy bay.</w:t>
      </w:r>
    </w:p>
    <w:p>
      <w:pPr>
        <w:jc w:val="both"/>
      </w:pPr>
      <w:r>
        <w:t>phi hành 1. Đi trên máy bay hoặc con</w:t>
      </w:r>
      <w:r>
        <w:t xml:space="preserve"> tàu vũ trụ với tư cách là một thành viên</w:t>
      </w:r>
      <w:r>
        <w:t>trong phi đoàn: nhân uiên phi hành.</w:t>
      </w:r>
    </w:p>
    <w:p>
      <w:pPr>
        <w:jc w:val="both"/>
      </w:pPr>
      <w:r>
        <w:rPr>
          <w:b/>
        </w:rPr>
        <w:t xml:space="preserve">phi đội </w:t>
      </w:r>
      <w:r>
        <w:rPr>
          <w:i/>
        </w:rPr>
      </w:r>
      <w:r>
        <w:t xml:space="preserve"> eữ Đi nhanh như bay (trong truyện kiếm</w:t>
      </w:r>
      <w:r>
        <w:t xml:space="preserve"> hiệp).</w:t>
      </w:r>
    </w:p>
    <w:p>
      <w:pPr>
        <w:jc w:val="both"/>
      </w:pPr>
      <w:r>
        <w:rPr>
          <w:b/>
        </w:rPr>
        <w:t xml:space="preserve">phi hành đoàn </w:t>
      </w:r>
      <w:r>
        <w:t>Tập hợp các thành viên</w:t>
      </w:r>
      <w:r>
        <w:t xml:space="preserve"> (phi công, tiếp viên, v.v.) đảm đương phận</w:t>
      </w:r>
      <w:r>
        <w:t xml:space="preserve"> sự vận hành an toàn một chuyến bay:</w:t>
      </w:r>
      <w:r>
        <w:t xml:space="preserve"> phi hành đoàn của chuyến bay đó gồm</w:t>
      </w:r>
      <w:r>
        <w:t xml:space="preserve"> có 8 thành uiên.</w:t>
      </w:r>
    </w:p>
    <w:p>
      <w:pPr>
        <w:jc w:val="both"/>
      </w:pPr>
      <w:r>
        <w:rPr>
          <w:b/>
        </w:rPr>
        <w:t xml:space="preserve">phí hành gia </w:t>
      </w:r>
      <w:r>
        <w:t>Người điều khiển chuyến</w:t>
      </w:r>
      <w:r>
        <w:t xml:space="preserve"> bay của một con tàu vũ trụ: phi hành</w:t>
      </w:r>
      <w:r>
        <w:t xml:space="preserve"> gia Ga-ga-rin e trung tâm huấn luyên phỉ</w:t>
      </w:r>
      <w:r>
        <w:t xml:space="preserve"> hành gia.</w:t>
      </w:r>
    </w:p>
    <w:p>
      <w:pPr>
        <w:jc w:val="both"/>
      </w:pPr>
      <w:r>
        <w:rPr>
          <w:b/>
        </w:rPr>
        <w:t xml:space="preserve">phi kim </w:t>
      </w:r>
      <w:r>
        <w:t>Tên gọi chung những chất, chủ</w:t>
      </w:r>
      <w:r>
        <w:t xml:space="preserve"> yếu là chất khí, không có ánh kim, dẫn</w:t>
      </w:r>
      <w:r>
        <w:t xml:space="preserve"> nhiệt hoặc dẫn điện kém.</w:t>
      </w:r>
    </w:p>
    <w:p>
      <w:pPr>
        <w:jc w:val="both"/>
      </w:pPr>
      <w:r>
        <w:rPr>
          <w:b/>
        </w:rPr>
        <w:t xml:space="preserve">phi lao </w:t>
      </w:r>
      <w:r>
        <w:t>Giống cây thân gỗ, lá nhỏ mọc</w:t>
      </w:r>
      <w:r>
        <w:t xml:space="preserve"> thành vòng trên những cành hình sợi chỉ</w:t>
      </w:r>
      <w:r>
        <w:t xml:space="preserve"> trông giống lá thông, thường trồng để lấy</w:t>
      </w:r>
      <w:r>
        <w:t xml:space="preserve"> bóng mát hoặc để giữ cát ở vùng ven biển:</w:t>
      </w:r>
      <w:r>
        <w:t xml:space="preserve"> rùng phù lao.</w:t>
      </w:r>
    </w:p>
    <w:p>
      <w:pPr>
        <w:jc w:val="both"/>
      </w:pPr>
      <w:r>
        <w:t>phíi-lê (E. fñleU đ. Thăn (bò).</w:t>
      </w:r>
    </w:p>
    <w:p>
      <w:pPr>
        <w:jc w:val="both"/>
      </w:pPr>
      <w:r>
        <w:rPr>
          <w:b/>
        </w:rPr>
        <w:t xml:space="preserve">phi lí </w:t>
      </w:r>
      <w:r>
        <w:t>Trái với lẽ phải: chuyên phi 1í.</w:t>
      </w:r>
    </w:p>
    <w:p>
      <w:pPr>
        <w:jc w:val="both"/>
      </w:pPr>
      <w:r>
        <w:rPr>
          <w:b/>
        </w:rPr>
        <w:t xml:space="preserve">phi lộ cø </w:t>
      </w:r>
      <w:r>
        <w:t>Lời mào đầu.</w:t>
      </w:r>
    </w:p>
    <w:p>
      <w:pPr>
        <w:jc w:val="both"/>
      </w:pPr>
      <w:r>
        <w:rPr>
          <w:b/>
        </w:rPr>
        <w:t xml:space="preserve">phi mã </w:t>
      </w:r>
      <w:r>
        <w:t>Nhanh như ngựa bay: giá cá leo</w:t>
      </w:r>
      <w:r>
        <w:t xml:space="preserve"> thang tới tốc độ phi mã s tình trạng lạm</w:t>
      </w:r>
      <w:r>
        <w:t xml:space="preserve"> phát phi mã.</w:t>
      </w:r>
    </w:p>
    <w:p>
      <w:pPr>
        <w:jc w:val="both"/>
      </w:pPr>
      <w:r>
        <w:rPr>
          <w:b/>
        </w:rPr>
        <w:t xml:space="preserve">phi nghĩa </w:t>
      </w:r>
      <w:r>
        <w:t>Trái với đạo nghĩa: cuộc chiến</w:t>
      </w:r>
      <w:r>
        <w:t xml:space="preserve"> tranh phi nghĩa.</w:t>
      </w:r>
    </w:p>
    <w:p>
      <w:pPr>
        <w:jc w:val="both"/>
      </w:pPr>
      <w:r>
        <w:rPr>
          <w:b/>
        </w:rPr>
        <w:t xml:space="preserve">phi nhân </w:t>
      </w:r>
      <w:r>
        <w:t>Phi nhân tính, nói tắt: đối xử</w:t>
      </w:r>
      <w:r>
        <w:t xml:space="preserve"> hết súc phi nhân uới phạm nhân s những</w:t>
      </w:r>
      <w:r>
        <w:t xml:space="preserve"> hành dộng phi nhân của chế độ kì thị</w:t>
      </w:r>
      <w:r>
        <w:t xml:space="preserve"> chủng tộc.</w:t>
      </w:r>
    </w:p>
    <w:p>
      <w:pPr>
        <w:jc w:val="both"/>
      </w:pPr>
      <w:r>
        <w:rPr>
          <w:b/>
        </w:rPr>
        <w:t xml:space="preserve">phi nhân tính </w:t>
      </w:r>
      <w:r>
        <w:t>Mất hết nhân tính.</w:t>
      </w:r>
    </w:p>
    <w:p>
      <w:pPr>
        <w:jc w:val="both"/>
      </w:pPr>
      <w:r>
        <w:rPr>
          <w:b/>
        </w:rPr>
        <w:t xml:space="preserve">phi pháo </w:t>
      </w:r>
      <w:r>
        <w:t>Hỏa lực của máy bay và pháo,</w:t>
      </w:r>
      <w:r>
        <w:t xml:space="preserve"> nói chung: yểm trợ bằng phi pháo.</w:t>
      </w:r>
    </w:p>
    <w:p>
      <w:pPr>
        <w:jc w:val="both"/>
      </w:pPr>
      <w:r>
        <w:rPr>
          <w:b/>
        </w:rPr>
        <w:t xml:space="preserve">phi pháp </w:t>
      </w:r>
      <w:r>
        <w:t>Trái với pháp luật: những cụ</w:t>
      </w:r>
      <w:r>
        <w:t xml:space="preserve"> làm ăn phi pháp s hành động phi pháp.</w:t>
      </w:r>
    </w:p>
    <w:p>
      <w:pPr>
        <w:jc w:val="both"/>
      </w:pPr>
      <w:r>
        <w:rPr>
          <w:b/>
        </w:rPr>
        <w:t xml:space="preserve">phi tang </w:t>
      </w:r>
      <w:r>
        <w:t>Làm cho mất hết tang chứng:</w:t>
      </w:r>
      <w:r>
        <w:t xml:space="preserve"> đốt hết sổ sách, giấy tờ để phi tang.</w:t>
      </w:r>
    </w:p>
    <w:p>
      <w:pPr>
        <w:jc w:val="both"/>
      </w:pPr>
      <w:r>
        <w:rPr>
          <w:b/>
        </w:rPr>
        <w:t xml:space="preserve">phi tần </w:t>
      </w:r>
      <w:r>
        <w:t>Vợ le của vua, nói chung.</w:t>
      </w:r>
    </w:p>
    <w:p>
      <w:pPr>
        <w:jc w:val="both"/>
      </w:pPr>
      <w:r>
        <w:t>phi thuyển ¡ở. Con tàu vũ trụ.</w:t>
      </w:r>
    </w:p>
    <w:p>
      <w:pPr>
        <w:jc w:val="both"/>
      </w:pPr>
      <w:r>
        <w:rPr>
          <w:b/>
        </w:rPr>
        <w:t xml:space="preserve">phi thực dân hóa </w:t>
      </w:r>
      <w:r>
        <w:t>Chấm dứt chế độ thực</w:t>
      </w:r>
      <w:r>
        <w:t xml:space="preserve"> dân, làm cho nước thuộc địa hoặc phụ</w:t>
      </w:r>
      <w:r>
        <w:t xml:space="preserve"> thuộc được độc lập.</w:t>
      </w:r>
    </w:p>
    <w:p>
      <w:pPr>
        <w:jc w:val="both"/>
      </w:pPr>
      <w:r>
        <w:rPr>
          <w:b/>
        </w:rPr>
        <w:t xml:space="preserve">phi thương bất phú </w:t>
      </w:r>
      <w:r>
        <w:t>Không kinh doanh</w:t>
      </w:r>
      <w:r>
        <w:t xml:space="preserve"> trong lĩnh vực thương nghiệp thì không</w:t>
      </w:r>
      <w:r>
        <w:t xml:space="preserve"> thể trở nên giàu có được.</w:t>
      </w:r>
    </w:p>
    <w:p>
      <w:pPr>
        <w:jc w:val="both"/>
      </w:pPr>
      <w:r>
        <w:rPr>
          <w:b/>
        </w:rPr>
        <w:t xml:space="preserve">phi thường </w:t>
      </w:r>
      <w:r>
        <w:t>Vượt quá mức thông</w:t>
      </w:r>
      <w:r>
        <w:t xml:space="preserve"> thường: sức mạnh phi thường s nguôn</w:t>
      </w:r>
      <w:r>
        <w:t xml:space="preserve"> nghị lực phi thường.</w:t>
      </w:r>
    </w:p>
    <w:p>
      <w:pPr>
        <w:jc w:val="both"/>
      </w:pPr>
      <w:r>
        <w:rPr>
          <w:b/>
        </w:rPr>
        <w:t xml:space="preserve">phi tiêu </w:t>
      </w:r>
      <w:r>
        <w:t>Thứ vật hình như mũi tên, đùng</w:t>
      </w:r>
      <w:r>
        <w:t xml:space="preserve"> để ném, phóng (một thứ khí giới thời xưa).</w:t>
      </w:r>
    </w:p>
    <w:p>
      <w:pPr>
        <w:jc w:val="both"/>
      </w:pPr>
      <w:r>
        <w:rPr>
          <w:b/>
        </w:rPr>
        <w:t xml:space="preserve">phi trường cz </w:t>
      </w:r>
      <w:r>
        <w:t>Sân bay.</w:t>
      </w:r>
    </w:p>
    <w:p>
      <w:pPr>
        <w:jc w:val="both"/>
      </w:pPr>
      <w:r>
        <w:rPr>
          <w:b/>
        </w:rPr>
        <w:t xml:space="preserve">phi vô sản </w:t>
      </w:r>
      <w:r>
        <w:t>Không phải của giai cấp vô</w:t>
      </w:r>
      <w:r>
        <w:t xml:space="preserve"> sản (thường nói về tư tưởng): quan điểm</w:t>
      </w:r>
      <w:r>
        <w:t xml:space="preserve"> phi uô sản.</w:t>
      </w:r>
    </w:p>
    <w:p>
      <w:pPr>
        <w:jc w:val="both"/>
      </w:pPr>
      <w:r>
        <w:t>phi vụ 1. Chuyến bay (để thi bành</w:t>
      </w:r>
      <w:r>
        <w:t xml:space="preserve"> nhiệm quân sự) của máy bay chiến đấu</w:t>
      </w:r>
      <w:r>
        <w:t xml:space="preserve"> (từ thường dùng trong quân đội của chính</w:t>
      </w:r>
      <w:r>
        <w:t xml:space="preserve"> quyền Sài Gòn trước 1975): một phi công</w:t>
      </w:r>
      <w:r>
        <w:t>đã tham gia nhiều phi uụ.</w:t>
      </w:r>
    </w:p>
    <w:p>
      <w:pPr>
        <w:jc w:val="both"/>
      </w:pPr>
      <w:r>
        <w:rPr>
          <w:b/>
        </w:rPr>
        <w:t xml:space="preserve">phi vô sản </w:t>
      </w:r>
      <w:r>
        <w:rPr>
          <w:i/>
        </w:rPr>
      </w:r>
      <w:r>
        <w:t xml:space="preserve"> làm ăn phi pháp.</w:t>
      </w:r>
    </w:p>
    <w:p>
      <w:pPr>
        <w:jc w:val="both"/>
      </w:pPr>
      <w:r>
        <w:t>phhụ œ. Tống mạnh hơi từ trong ra: phì</w:t>
      </w:r>
      <w:r>
        <w:t xml:space="preserve"> hơt e phì khói thuốc e thổ phì phì.</w:t>
      </w:r>
    </w:p>
    <w:p>
      <w:pPr>
        <w:jc w:val="both"/>
      </w:pPr>
      <w:r>
        <w:t>phì; œ. 1. Béo ra một cách không bình</w:t>
      </w:r>
      <w:r>
        <w:t xml:space="preserve"> thường (không phải là biểu hiện của sự</w:t>
      </w:r>
    </w:p>
    <w:p>
      <w:pPr>
        <w:jc w:val="both"/>
      </w:pPr>
      <w:r>
        <w:rPr>
          <w:b/>
        </w:rPr>
        <w:t xml:space="preserve">khoẻ mạnh): öéo phì s phát phì. 2. </w:t>
      </w:r>
      <w:r>
        <w:rPr>
          <w:i/>
        </w:rPr>
        <w:t xml:space="preserve"> Xem</w:t>
      </w:r>
      <w:r/>
      <w:r>
        <w:t xml:space="preserve"> Độ phì.</w:t>
      </w:r>
    </w:p>
    <w:p>
      <w:pPr>
        <w:jc w:val="both"/>
      </w:pPr>
      <w:r>
        <w:rPr>
          <w:b/>
        </w:rPr>
        <w:t xml:space="preserve">phì cười </w:t>
      </w:r>
      <w:r>
        <w:t>Bật ra tiếng cười vì không nhịn</w:t>
      </w:r>
      <w:r>
        <w:t xml:space="preserve"> được: nghe thế, ai cũng phải phì cười.</w:t>
      </w:r>
    </w:p>
    <w:p>
      <w:pPr>
        <w:jc w:val="both"/>
      </w:pPr>
      <w:r>
        <w:t>phì đại (Bộ phận của cơ thể) tăng kích</w:t>
      </w:r>
      <w:r>
        <w:t xml:space="preserve"> thước lên quá mức: đó là hậu quả của</w:t>
      </w:r>
      <w:r>
        <w:t xml:space="preserve"> chứng phì dại tuyến tiền liệt 2 tim của lũ</w:t>
      </w:r>
      <w:r>
        <w:t xml:space="preserve"> cừu mới sinh đều phì dại do cừu mẹ àn</w:t>
      </w:r>
      <w:r>
        <w:t xml:space="preserve"> uống thiếu chất.</w:t>
      </w:r>
    </w:p>
    <w:p>
      <w:pPr>
        <w:jc w:val="both"/>
      </w:pPr>
      <w:r>
        <w:rPr>
          <w:b/>
        </w:rPr>
        <w:t xml:space="preserve">phì nhiêu </w:t>
      </w:r>
      <w:r>
        <w:t>Màu mờ, thuận lợi cho việc</w:t>
      </w:r>
      <w:r>
        <w:t xml:space="preserve"> trông trọt: đông ruộng phì nhiêu s đất</w:t>
      </w:r>
      <w:r>
        <w:t xml:space="preserve"> đai phì nhiêu.</w:t>
      </w:r>
    </w:p>
    <w:p>
      <w:pPr>
        <w:jc w:val="both"/>
      </w:pPr>
      <w:r>
        <w:rPr>
          <w:b/>
        </w:rPr>
        <w:t xml:space="preserve">phì nộn </w:t>
      </w:r>
      <w:r>
        <w:t>Béo phì, gây cảm giác được ăn</w:t>
      </w:r>
      <w:r>
        <w:t xml:space="preserve"> uống quá đầy đủ, mà ở không, không chịu</w:t>
      </w:r>
      <w:r>
        <w:t xml:space="preserve"> làm gì: thân hình phì nôn s bô mặt phì</w:t>
      </w:r>
      <w:r>
        <w:t xml:space="preserve"> nộn, nung núc những mỡ.</w:t>
      </w:r>
    </w:p>
    <w:p>
      <w:pPr>
        <w:jc w:val="both"/>
      </w:pPr>
      <w:r>
        <w:rPr>
          <w:b/>
        </w:rPr>
        <w:t xml:space="preserve">phì phà dphg., </w:t>
      </w:r>
      <w:r>
        <w:rPr>
          <w:i/>
        </w:rPr>
        <w:t xml:space="preserve"> Xem</w:t>
      </w:r>
      <w:r>
        <w:t xml:space="preserve"> Phì phèo.</w:t>
      </w:r>
    </w:p>
    <w:p>
      <w:pPr>
        <w:jc w:val="both"/>
      </w:pPr>
      <w:r>
        <w:t>phì phèo zt. Tổ hợp gợi tả đáng vẻ hút</w:t>
      </w:r>
      <w:r>
        <w:t xml:space="preserve"> thuốc lá theo kiểu hít khói vào, nhả khói</w:t>
      </w:r>
      <w:r>
        <w:t xml:space="preserve"> ra một cách khoái trá: phì phèo điếu thuốc</w:t>
      </w:r>
      <w:r>
        <w:t xml:space="preserve"> trên môi.</w:t>
      </w:r>
    </w:p>
    <w:p>
      <w:pPr>
        <w:jc w:val="both"/>
      </w:pPr>
      <w:r>
        <w:rPr>
          <w:b/>
        </w:rPr>
        <w:t xml:space="preserve">phì phị </w:t>
      </w:r>
      <w:r>
        <w:rPr>
          <w:i/>
        </w:rPr>
        <w:t xml:space="preserve"> Xem</w:t>
      </w:r>
      <w:r>
        <w:t xml:space="preserve"> Phị: mặt phì phí.</w:t>
      </w:r>
    </w:p>
    <w:p>
      <w:pPr>
        <w:jc w:val="both"/>
      </w:pPr>
      <w:r>
        <w:rPr>
          <w:b/>
        </w:rPr>
        <w:t xml:space="preserve">phì phò </w:t>
      </w:r>
      <w:r>
        <w:t>Tổ hợp mô phòng tiếng như</w:t>
      </w:r>
      <w:r>
        <w:t xml:space="preserve"> tiếng ] hơi thờ mạnh bật ra ờ cả đằng miệng</w:t>
      </w:r>
      <w:r>
        <w:t xml:space="preserve"> với ve mệt nhọc: tiếng kéo bễ phì phò s</w:t>
      </w:r>
      <w:r>
        <w:t xml:space="preserve"> chưa làm gì đã thỏ phì phò.</w:t>
      </w:r>
    </w:p>
    <w:p>
      <w:pPr>
        <w:jc w:val="both"/>
      </w:pPr>
      <w:r>
        <w:t>phi, di. Giặc cướp hoạt động ở miền</w:t>
      </w:r>
      <w:r>
        <w:t xml:space="preserve"> rùng, núi: một toán phỶ e tiễu phỉ trừ gian.</w:t>
      </w:r>
    </w:p>
    <w:p>
      <w:pPr>
        <w:jc w:val="both"/>
      </w:pPr>
      <w:r>
        <w:t>phiạ zí, cú, ochg. Thỏa mãn nhu cầu</w:t>
      </w:r>
      <w:r>
        <w:t xml:space="preserve"> thuộc về tỉnh thần: tung hoành cho phỉ</w:t>
      </w:r>
      <w:r>
        <w:t xml:space="preserve"> sức o phỉ chí bình sinh.</w:t>
      </w:r>
    </w:p>
    <w:p>
      <w:pPr>
        <w:jc w:val="both"/>
      </w:pPr>
      <w:r>
        <w:t>phi, œ. Nhổ nước bọt nhằm vào cái gì:</w:t>
      </w:r>
      <w:r>
        <w:t xml:space="preserve"> phỉ nước bot uào mặi.</w:t>
      </w:r>
    </w:p>
    <w:p>
      <w:pPr>
        <w:jc w:val="both"/>
      </w:pPr>
      <w:r>
        <w:rPr>
          <w:b/>
        </w:rPr>
        <w:t xml:space="preserve">phi báng </w:t>
      </w:r>
      <w:r>
        <w:t>Chê bai, nói xấu, tỏ ý coi khinh</w:t>
      </w:r>
      <w:r>
        <w:t xml:space="preserve"> cái hoặc kẻ mà người ta thường thấy phải</w:t>
      </w:r>
      <w:r>
        <w:t xml:space="preserve"> coi trọng: phỶ báng cường quyền s lời uăn</w:t>
      </w:r>
      <w:r>
        <w:t xml:space="preserve"> phí báng.</w:t>
      </w:r>
    </w:p>
    <w:p>
      <w:pPr>
        <w:jc w:val="both"/>
      </w:pPr>
      <w:r>
        <w:rPr>
          <w:b/>
        </w:rPr>
        <w:t xml:space="preserve">phi nhổ </w:t>
      </w:r>
      <w:r>
        <w:t>Biểu thị thái độ cực kì khinh</w:t>
      </w:r>
      <w:r>
        <w:t xml:space="preserve"> bỉ (tựa như muốn nhổ vào mặt): hành</w:t>
      </w:r>
      <w:r>
        <w:t xml:space="preserve"> động hèn hạ dó thật dáng phỉ nhổ.</w:t>
      </w:r>
    </w:p>
    <w:p>
      <w:pPr>
        <w:jc w:val="both"/>
      </w:pPr>
      <w:r>
        <w:t>phí 1L. u. Để mất một cách vô ích: phí</w:t>
      </w:r>
      <w:r>
        <w:t xml:space="preserve"> của s phí nhiều công sức e phí cả tuổi</w:t>
      </w:r>
    </w:p>
    <w:p>
      <w:pPr>
        <w:jc w:val="both"/>
      </w:pPr>
      <w:r>
        <w:rPr>
          <w:b/>
        </w:rPr>
        <w:t xml:space="preserve">xuân. II. </w:t>
      </w:r>
      <w:r>
        <w:rPr>
          <w:i/>
        </w:rPr>
        <w:t xml:space="preserve"> danh từ</w:t>
      </w:r>
      <w:r>
        <w:t xml:space="preserve"> Phí tổn (nói tắt): phí uận</w:t>
      </w:r>
      <w:r>
        <w:t xml:space="preserve"> chuyển.</w:t>
      </w:r>
    </w:p>
    <w:p>
      <w:pPr>
        <w:jc w:val="both"/>
      </w:pPr>
      <w:r>
        <w:rPr>
          <w:b/>
        </w:rPr>
        <w:t xml:space="preserve">phí hoài </w:t>
      </w:r>
      <w:r>
        <w:t>Để mất đi, để qua đi một cách</w:t>
      </w:r>
      <w:r>
        <w:t xml:space="preserve"> đáng tiếc: phí hoài nhiều công sức se phí</w:t>
      </w:r>
      <w:r>
        <w:t xml:space="preserve"> hoài tuổi xuân › phí hoài một tài năng</w:t>
      </w:r>
      <w:r>
        <w:t xml:space="preserve"> đây hứa hẹn.</w:t>
      </w:r>
    </w:p>
    <w:p>
      <w:pPr>
        <w:jc w:val="both"/>
      </w:pPr>
      <w:r>
        <w:rPr>
          <w:b/>
        </w:rPr>
        <w:t xml:space="preserve">phí phạm </w:t>
      </w:r>
      <w:r>
        <w:t>Làm hao tốn quá mức cần</w:t>
      </w:r>
      <w:r>
        <w:t xml:space="preserve"> thiết, gây lãng phí: phí phạm súc ‹ không</w:t>
      </w:r>
      <w:r>
        <w:t xml:space="preserve"> nên phí phạm của trời.</w:t>
      </w:r>
    </w:p>
    <w:p>
      <w:pPr>
        <w:jc w:val="both"/>
      </w:pPr>
      <w:r>
        <w:rPr>
          <w:b/>
        </w:rPr>
        <w:t xml:space="preserve">phí tổn </w:t>
      </w:r>
      <w:r>
        <w:t>Các khoản chỉ tiêu vào công việc</w:t>
      </w:r>
      <w:r>
        <w:t xml:space="preserve"> gì, nói chung: (hanh toán mọi khoản phí</w:t>
      </w:r>
      <w:r>
        <w:t xml:space="preserve"> tốn s giảm bớt những phí tổn không cân</w:t>
      </w:r>
      <w:r>
        <w:t xml:space="preserve"> thiết.</w:t>
      </w:r>
    </w:p>
    <w:p>
      <w:pPr>
        <w:jc w:val="both"/>
      </w:pPr>
      <w:r>
        <w:t>phị œ. Béo đến mức chảy xệ xuống:</w:t>
      </w:r>
      <w:r>
        <w:t xml:space="preserve"> ` người béo phị e má phị ra.</w:t>
      </w:r>
    </w:p>
    <w:p>
      <w:pPr>
        <w:jc w:val="both"/>
      </w:pPr>
      <w:r>
        <w:t>phìa t/. Người đứng đầu cai trị một</w:t>
      </w:r>
      <w:r>
        <w:t xml:space="preserve"> mường ở vùng dân tộc Thái trước Cách</w:t>
      </w:r>
      <w:r>
        <w:t xml:space="preserve"> mạng Tháng Tám.</w:t>
      </w:r>
    </w:p>
    <w:p>
      <w:pPr>
        <w:jc w:val="both"/>
      </w:pPr>
      <w:r>
        <w:rPr>
          <w:b/>
        </w:rPr>
        <w:t xml:space="preserve">phìa tạo </w:t>
      </w:r>
      <w:r>
        <w:t>Lúp quý tộc thế tập nắm quyền</w:t>
      </w:r>
      <w:r>
        <w:t xml:space="preserve"> thống trị ở vùng dân tộc Thái trước Cách</w:t>
      </w:r>
      <w:r>
        <w:t xml:space="preserve"> mạng Tháng Tám.</w:t>
      </w:r>
    </w:p>
    <w:p>
      <w:pPr>
        <w:jc w:val="both"/>
      </w:pPr>
      <w:r>
        <w:t>phía ởt. 1. Khoảng không gian được xác</w:t>
      </w:r>
      <w:r>
        <w:t xml:space="preserve"> định bởi một vật chuẩn nhất định, trong</w:t>
      </w:r>
      <w:r>
        <w:t xml:space="preserve"> sự đối lập với các khoản không gian khác:</w:t>
      </w:r>
      <w:r>
        <w:t xml:space="preserve"> phía trước mặt s phía ngoài s phía bên</w:t>
      </w:r>
      <w:r>
        <w:t>bia sông.</w:t>
      </w:r>
    </w:p>
    <w:p>
      <w:pPr>
        <w:jc w:val="both"/>
      </w:pPr>
      <w:r>
        <w:rPr>
          <w:b/>
        </w:rPr>
        <w:t xml:space="preserve">phìa tạo </w:t>
      </w:r>
      <w:r>
        <w:rPr>
          <w:i/>
        </w:rPr>
      </w:r>
      <w:r>
        <w:t xml:space="preserve"> đặc điểm nhất định, đối lập với những</w:t>
      </w:r>
      <w:r>
        <w:t xml:space="preserve"> tập thể khác: ý kiến của các phía tham</w:t>
      </w:r>
      <w:r>
        <w:t xml:space="preserve"> gia hội đàm › củ phía nhà trai lẫn phía</w:t>
      </w:r>
      <w:r>
        <w:t xml:space="preserve"> nhà gái dều hài lòng.</w:t>
      </w:r>
    </w:p>
    <w:p>
      <w:pPr>
        <w:jc w:val="both"/>
      </w:pPr>
      <w:r>
        <w:t>phịa œí., khng. Địa: phịa hết chuyện này</w:t>
      </w:r>
      <w:r>
        <w:t xml:space="preserve"> đến chuyên khác.</w:t>
      </w:r>
    </w:p>
    <w:p>
      <w:pPr>
        <w:jc w:val="both"/>
      </w:pPr>
      <w:r>
        <w:rPr>
          <w:b/>
        </w:rPr>
        <w:t xml:space="preserve">phícht </w:t>
      </w:r>
      <w:r>
        <w:t>Thứ bình bằng thủy tỉnh hoặc</w:t>
      </w:r>
      <w:r>
        <w:t xml:space="preserve"> Kim loại có hai lớp vỏ, ở giữa là khoảng</w:t>
      </w:r>
      <w:r>
        <w:t xml:space="preserve"> chân không cách nhiệt, dùng để giúp lòng</w:t>
      </w:r>
      <w:r>
        <w:t xml:space="preserve"> vật chứa giữ nguyên nhiệt độ trong nhiều</w:t>
      </w:r>
      <w:r>
        <w:t xml:space="preserve"> giờ: phích dựng nước sôi s phích đá.</w:t>
      </w:r>
    </w:p>
    <w:p>
      <w:pPr>
        <w:jc w:val="both"/>
      </w:pPr>
      <w:r>
        <w:rPr>
          <w:b/>
        </w:rPr>
        <w:t xml:space="preserve">phích; (E. fñche) </w:t>
      </w:r>
      <w:r>
        <w:rPr>
          <w:i/>
        </w:rPr>
        <w:t xml:space="preserve"> động từ</w:t>
      </w:r>
      <w:r>
        <w:t xml:space="preserve"> Thứ dụng cụ để cắm</w:t>
      </w:r>
      <w:r>
        <w:t xml:space="preserve"> vào ổ cắm, nối dòng điện với đồ dùng</w:t>
      </w:r>
      <w:r>
        <w:t xml:space="preserve"> điện.</w:t>
      </w:r>
    </w:p>
    <w:p>
      <w:pPr>
        <w:jc w:val="both"/>
      </w:pPr>
      <w:r>
        <w:rPr>
          <w:b/>
        </w:rPr>
        <w:t xml:space="preserve">phích; (F. tiche) </w:t>
      </w:r>
      <w:r>
        <w:rPr>
          <w:i/>
        </w:rPr>
        <w:t xml:space="preserve"> danh từ</w:t>
      </w:r>
      <w:r>
        <w:t xml:space="preserve"> Thứ phiếu miêu tả</w:t>
      </w:r>
      <w:r>
        <w:t xml:space="preserve"> đặc điểm của sách báo, của tư liệu lưu</w:t>
      </w:r>
      <w:r>
        <w:t xml:space="preserve"> trữ trong các thư viện.</w:t>
      </w:r>
    </w:p>
    <w:p>
      <w:pPr>
        <w:jc w:val="both"/>
      </w:pPr>
      <w:r>
        <w:t>phịch ơ. Từ mô phỏng âm thanh trầm</w:t>
      </w:r>
      <w:r>
        <w:t xml:space="preserve"> và nặng như tiếng của vật nặng rơi xuống</w:t>
      </w:r>
      <w:r>
        <w:t xml:space="preserve"> đất: ngôi phịch xuống ghế ce dạt phịch</w:t>
      </w:r>
      <w:r>
        <w:t xml:space="preserve"> gánh lúa ngoài sân, rồi chạy ôi uào nhà.</w:t>
      </w:r>
    </w:p>
    <w:p>
      <w:pPr>
        <w:jc w:val="both"/>
      </w:pPr>
      <w:r>
        <w:t>phiếm ut. (Trò chuyện, chơi đùa) không</w:t>
      </w:r>
      <w:r>
        <w:t xml:space="preserve"> thiết thực, không đâu vào đâu: chí ểoàn</w:t>
      </w:r>
      <w:r>
        <w:t xml:space="preserve"> nói chuyên phiếm s đi chơi phiếm.</w:t>
      </w:r>
    </w:p>
    <w:p>
      <w:pPr>
        <w:jc w:val="both"/>
      </w:pPr>
      <w:r>
        <w:rPr>
          <w:b/>
        </w:rPr>
        <w:t xml:space="preserve">phiếm chỉ </w:t>
      </w:r>
      <w:r>
        <w:t>Chỉ chung chung, không chỉ</w:t>
      </w:r>
      <w:r>
        <w:t xml:space="preserve"> cụ thể vào người nào, vật nào: iối nói</w:t>
      </w:r>
      <w:r>
        <w:t xml:space="preserve"> phiếm chỉ s đại từ phiếm chỉ.</w:t>
      </w:r>
    </w:p>
    <w:p>
      <w:pPr>
        <w:jc w:val="both"/>
      </w:pPr>
      <w:r>
        <w:rPr>
          <w:b/>
        </w:rPr>
        <w:t xml:space="preserve">phiếm đàm </w:t>
      </w:r>
      <w:r>
        <w:rPr>
          <w:i/>
        </w:rPr>
        <w:t xml:space="preserve"> Xem</w:t>
      </w:r>
      <w:r>
        <w:t xml:space="preserve"> Phiếm luận.</w:t>
      </w:r>
    </w:p>
    <w:p>
      <w:pPr>
        <w:jc w:val="both"/>
      </w:pPr>
      <w:r>
        <w:rPr>
          <w:b/>
        </w:rPr>
        <w:t xml:space="preserve">phiếm luận </w:t>
      </w:r>
      <w:r>
        <w:t>Bàn rộng và chung chung,</w:t>
      </w:r>
      <w:r>
        <w:t xml:space="preserve"> không thiết thực: phiếm luận ăn chương.</w:t>
      </w:r>
    </w:p>
    <w:p>
      <w:pPr>
        <w:jc w:val="both"/>
      </w:pPr>
      <w:r>
        <w:rPr>
          <w:b/>
        </w:rPr>
        <w:t xml:space="preserve">phiếm thần luận </w:t>
      </w:r>
      <w:r>
        <w:t>Thuyết triết học cho</w:t>
      </w:r>
      <w:r>
        <w:t xml:space="preserve"> rằng thần với giới tự nhiên là một.</w:t>
      </w:r>
    </w:p>
    <w:p>
      <w:pPr>
        <w:jc w:val="both"/>
      </w:pPr>
      <w:r>
        <w:t>phiên, t. 1. Lần mà mỗi người, theo</w:t>
      </w:r>
      <w:r>
        <w:t xml:space="preserve"> thứ tự, làm cùng một loại việc như người</w:t>
      </w:r>
      <w:r>
        <w:t xml:space="preserve"> trước và sau mình để đảm bảo sự liên</w:t>
      </w:r>
      <w:r>
        <w:t xml:space="preserve"> tục: phiên trực ban s cắt phiên gác se thay</w:t>
      </w:r>
    </w:p>
    <w:p>
      <w:pPr>
        <w:jc w:val="both"/>
      </w:pPr>
      <w:r>
        <w:t>phiên nhau làm. 2. Lần họp: hội nghị họp</w:t>
      </w:r>
      <w:r>
        <w:t xml:space="preserve"> phiên bế mạc s mở phiên tòa xử công khai</w:t>
      </w:r>
      <w:r>
        <w:t xml:space="preserve"> e phiên chợ Tết.</w:t>
      </w:r>
    </w:p>
    <w:p>
      <w:pPr>
        <w:jc w:val="both"/>
      </w:pPr>
      <w:r>
        <w:t>phiên; z/. Phiên âm, nói tắt.</w:t>
      </w:r>
    </w:p>
    <w:p>
      <w:pPr>
        <w:jc w:val="both"/>
      </w:pPr>
      <w:r>
        <w:rPr>
          <w:b/>
        </w:rPr>
        <w:t xml:space="preserve">phiên âm </w:t>
      </w:r>
      <w:r>
        <w:t>Ghi lại cách phát âm các từ</w:t>
      </w:r>
      <w:r>
        <w:t xml:space="preserve"> ngữ của một ngôn ngữ bằng một hệ thống</w:t>
      </w:r>
      <w:r>
        <w:t xml:space="preserve"> kí hiệu riêng hoặc bằng hệ thống chữ cái</w:t>
      </w:r>
      <w:r>
        <w:t xml:space="preserve"> của một ngôn ngừ khác: phiên âm tên</w:t>
      </w:r>
      <w:r>
        <w:t xml:space="preserve"> riêng tiếng nước ngoài ra tiếng Việt s quy</w:t>
      </w:r>
      <w:r>
        <w:t xml:space="preserve"> tác phiên âm ‹ "săm" là hình thúc phiên</w:t>
      </w:r>
      <w:r>
        <w:t xml:space="preserve"> âm của từ tiếng Pháp chambrc.</w:t>
      </w:r>
    </w:p>
    <w:p>
      <w:pPr>
        <w:jc w:val="both"/>
      </w:pPr>
      <w:r>
        <w:rPr>
          <w:b/>
        </w:rPr>
        <w:t xml:space="preserve">phiên bản </w:t>
      </w:r>
      <w:r>
        <w:t>Bản sao từ một bản chính</w:t>
      </w:r>
      <w:r>
        <w:t xml:space="preserve"> (của tác phẩm nghệ thuật hoặc tài liệu</w:t>
      </w:r>
      <w:r>
        <w:t xml:space="preserve"> quí, hiếm): phiên bản của búc tranh.</w:t>
      </w:r>
    </w:p>
    <w:p>
      <w:pPr>
        <w:jc w:val="both"/>
      </w:pPr>
      <w:r>
        <w:rPr>
          <w:b/>
        </w:rPr>
        <w:t xml:space="preserve">phiên chế </w:t>
      </w:r>
      <w:r>
        <w:t>Sắp xếp lực lượng để tổ chức</w:t>
      </w:r>
      <w:r>
        <w:t xml:space="preserve"> thành đơn vị (thường là trong quân đội):</w:t>
      </w:r>
      <w:r>
        <w:t xml:space="preserve"> phiên chế đội ngũ.</w:t>
      </w:r>
    </w:p>
    <w:p>
      <w:pPr>
        <w:jc w:val="both"/>
      </w:pPr>
      <w:r>
        <w:rPr>
          <w:b/>
        </w:rPr>
        <w:t xml:space="preserve">phiên chuyển </w:t>
      </w:r>
      <w:r>
        <w:t>Phiên âm và chuyển tự</w:t>
      </w:r>
      <w:r>
        <w:t xml:space="preserve"> các từ ngữ tiếng nước ngoài, nói chung:</w:t>
      </w:r>
      <w:r>
        <w:t xml:space="preserve"> qui tắc phiên chuyển tên riêng nước ngoài</w:t>
      </w:r>
      <w:r>
        <w:t xml:space="preserve"> còn nhiều bất cập.</w:t>
      </w:r>
    </w:p>
    <w:p>
      <w:pPr>
        <w:jc w:val="both"/>
      </w:pPr>
      <w:r>
        <w:rPr>
          <w:b/>
        </w:rPr>
        <w:t xml:space="preserve">phiên dịch </w:t>
      </w:r>
      <w:r>
        <w:t>I. Dịch một văn bản hay một.</w:t>
      </w:r>
      <w:r>
        <w:t xml:space="preserve"> ngôn bản từ ngôn ngữ này sang ngôn ngữ</w:t>
      </w:r>
      <w:r>
        <w:t xml:space="preserve"> khác. HH. Người làm công việc phiên dịch:</w:t>
      </w:r>
      <w:r>
        <w:t xml:space="preserve"> cử phiên dịch di theo các uị bhách quốc</w:t>
      </w:r>
      <w:r>
        <w:t xml:space="preserve"> tố.</w:t>
      </w:r>
    </w:p>
    <w:p>
      <w:pPr>
        <w:jc w:val="both"/>
      </w:pPr>
      <w:r>
        <w:rPr>
          <w:b/>
        </w:rPr>
        <w:t xml:space="preserve">phiên hiệu </w:t>
      </w:r>
      <w:r>
        <w:t>Tên gọi bằng con số của các</w:t>
      </w:r>
      <w:r>
        <w:t xml:space="preserve"> đơn vị trong lực lượng vũ trang: tiểu đoàn</w:t>
      </w:r>
      <w:r>
        <w:t>mang phiên hiệu 3</w:t>
      </w:r>
    </w:p>
    <w:p>
      <w:pPr>
        <w:jc w:val="both"/>
      </w:pPr>
      <w:r>
        <w:rPr>
          <w:b/>
        </w:rPr>
        <w:t xml:space="preserve">phiên hiệu </w:t>
      </w:r>
      <w:r>
        <w:rPr>
          <w:i/>
        </w:rPr>
      </w:r>
    </w:p>
    <w:p>
      <w:pPr>
        <w:jc w:val="both"/>
      </w:pPr>
      <w:r>
        <w:t>phiên phiến (Làm việc gì) không yêu</w:t>
      </w:r>
      <w:r>
        <w:t xml:space="preserve"> cầu đầy đủ như bình thường, chỉ cần đạt</w:t>
      </w:r>
      <w:r>
        <w:t xml:space="preserve"> đến một mức độ nào đó cũng coi là xong:</w:t>
      </w:r>
      <w:r>
        <w:t xml:space="preserve"> làm phiên phiến thôi, rôi uề cho sớm.</w:t>
      </w:r>
    </w:p>
    <w:p>
      <w:pPr>
        <w:jc w:val="both"/>
      </w:pPr>
      <w:r>
        <w:rPr>
          <w:b/>
        </w:rPr>
        <w:t xml:space="preserve">phiên thiết </w:t>
      </w:r>
      <w:r>
        <w:t>Phép chú âm để đọc các âm</w:t>
      </w:r>
      <w:r>
        <w:t xml:space="preserve"> tiết tiếng Hán, gồm hai bộ phận: bộ phận</w:t>
      </w:r>
      <w:r>
        <w:t xml:space="preserve"> thứ nhất ghi cách đọc âm đầu, bộ phận</w:t>
      </w:r>
      <w:r>
        <w:t xml:space="preserve"> thứ hai ghi cách đọc phần vần, ví dụ Trực</w:t>
      </w:r>
      <w:r>
        <w:t xml:space="preserve"> + lữ = trủ..</w:t>
      </w:r>
    </w:p>
    <w:p>
      <w:pPr>
        <w:jc w:val="both"/>
      </w:pPr>
      <w:r>
        <w:rPr>
          <w:b/>
        </w:rPr>
        <w:t xml:space="preserve">phiên thuộc cø </w:t>
      </w:r>
      <w:r>
        <w:t>Nước chư hầu, phụ</w:t>
      </w:r>
      <w:r>
        <w:t xml:space="preserve"> thuộc vào một nước lớn, trong quan hệ</w:t>
      </w:r>
      <w:r>
        <w:t xml:space="preserve"> với nước đó.</w:t>
      </w:r>
    </w:p>
    <w:p>
      <w:pPr>
        <w:jc w:val="both"/>
      </w:pPr>
      <w:r>
        <w:rPr>
          <w:b/>
        </w:rPr>
        <w:t xml:space="preserve">phiên trấn </w:t>
      </w:r>
      <w:r>
        <w:t>Vùng đất xa xôi ở biên giới</w:t>
      </w:r>
      <w:r>
        <w:t xml:space="preserve"> đặt đưới quyền trấn thủ của một viên</w:t>
      </w:r>
      <w:r>
        <w:t xml:space="preserve"> tướng có nhiều quyền hành, phụ thuộc</w:t>
      </w:r>
      <w:r>
        <w:t xml:space="preserve"> lông lẻo vào triểu đình nhà vua.</w:t>
      </w:r>
    </w:p>
    <w:p>
      <w:pPr>
        <w:jc w:val="both"/>
      </w:pPr>
      <w:r>
        <w:t>phiền; u. 1. (Tâm trạng) buôn, khó chịu</w:t>
      </w:r>
      <w:r>
        <w:t xml:space="preserve"> vì phải lo nghĩ nhiều: đừng làm phiền</w:t>
      </w:r>
      <w:r>
        <w:t>mẹ cha.</w:t>
      </w:r>
    </w:p>
    <w:p>
      <w:pPr>
        <w:jc w:val="both"/>
      </w:pPr>
      <w:r>
        <w:rPr>
          <w:b/>
        </w:rPr>
        <w:t xml:space="preserve">phiên trấn </w:t>
      </w:r>
      <w:r>
        <w:rPr>
          <w:i/>
        </w:rPr>
      </w:r>
      <w:r>
        <w:t xml:space="preserve"> phải bận lòng: nhờ uảd nhiều cũng làm</w:t>
      </w:r>
    </w:p>
    <w:p>
      <w:pPr>
        <w:jc w:val="both"/>
      </w:pPr>
      <w:r>
        <w:t>phiền bác ấy. 3. Làm người khác bận lòng</w:t>
      </w:r>
      <w:r>
        <w:t xml:space="preserve"> vì do nhờ vả họ điều gì đó: phiền anh</w:t>
      </w:r>
      <w:r>
        <w:t xml:space="preserve"> chuyển hộ bức thư nay dến tận tay bố tôi.</w:t>
      </w:r>
    </w:p>
    <w:p>
      <w:pPr>
        <w:jc w:val="both"/>
      </w:pPr>
      <w:r>
        <w:t>phiền hà 1. Gây khó khăn, trở ngại cho</w:t>
      </w:r>
      <w:r>
        <w:t xml:space="preserve"> người khác khiến họ phải bận lòng: phải</w:t>
      </w:r>
      <w:r>
        <w:t xml:space="preserve"> qua nhiều thủ tục hết súc phiền hà s dừng</w:t>
      </w:r>
      <w:r>
        <w:t>làm phiền hà người ta nữa.</w:t>
      </w:r>
    </w:p>
    <w:p>
      <w:pPr>
        <w:jc w:val="both"/>
      </w:pPr>
      <w:r>
        <w:rPr>
          <w:b/>
        </w:rPr>
        <w:t xml:space="preserve">phiên trấn </w:t>
      </w:r>
      <w:r>
        <w:rPr>
          <w:i/>
        </w:rPr>
      </w:r>
      <w:r>
        <w:t xml:space="preserve"> làm phiền, làm bục mình: chuyên rủi ro,</w:t>
      </w:r>
      <w:r>
        <w:t xml:space="preserve"> anh ấy cũng chẳng phiền hà gì.</w:t>
      </w:r>
    </w:p>
    <w:p>
      <w:pPr>
        <w:jc w:val="both"/>
      </w:pPr>
      <w:r>
        <w:rPr>
          <w:b/>
        </w:rPr>
        <w:t xml:space="preserve">phiền lụy </w:t>
      </w:r>
      <w:r>
        <w:t>Làm cho người khác phải rầy</w:t>
      </w:r>
      <w:r>
        <w:t xml:space="preserve"> rà vì mình: nhờ ud mãi, phiền lụy người</w:t>
      </w:r>
      <w:r>
        <w:t xml:space="preserve"> ta quá.</w:t>
      </w:r>
    </w:p>
    <w:p>
      <w:pPr>
        <w:jc w:val="both"/>
      </w:pPr>
      <w:r>
        <w:t>phiển muộn (Tâm trạng) buồn và cảm</w:t>
      </w:r>
      <w:r>
        <w:t xml:space="preserve"> thấy đau khổ, phải suy nghĩ nhiều: nỗi</w:t>
      </w:r>
      <w:r>
        <w:t xml:space="preserve"> phiền muộn s phiền muộn 0ì chuyên riêng</w:t>
      </w:r>
      <w:r>
        <w:t xml:space="preserve"> tư.</w:t>
      </w:r>
    </w:p>
    <w:p>
      <w:pPr>
        <w:jc w:val="both"/>
      </w:pPr>
      <w:r>
        <w:rPr>
          <w:b/>
        </w:rPr>
        <w:t xml:space="preserve">phiền não cø </w:t>
      </w:r>
      <w:r>
        <w:t>Buên phiền và sâu não:</w:t>
      </w:r>
      <w:r>
        <w:t xml:space="preserve"> phiền não uì đúa con hư.</w:t>
      </w:r>
    </w:p>
    <w:p>
      <w:pPr>
        <w:jc w:val="both"/>
      </w:pPr>
      <w:r>
        <w:rPr>
          <w:b/>
        </w:rPr>
        <w:t xml:space="preserve">phiển nhiễu </w:t>
      </w:r>
      <w:r>
        <w:t>Quấy rầy nhiều, làm cho</w:t>
      </w:r>
      <w:r>
        <w:t xml:space="preserve"> khó mà chịu nổi: gây phiền nhiễu cho</w:t>
      </w:r>
      <w:r>
        <w:t xml:space="preserve"> người ta.</w:t>
      </w:r>
    </w:p>
    <w:p>
      <w:pPr>
        <w:jc w:val="both"/>
      </w:pPr>
      <w:r>
        <w:rPr>
          <w:b/>
        </w:rPr>
        <w:t xml:space="preserve">phiền phức </w:t>
      </w:r>
      <w:r>
        <w:t>Phúc tạp và rắc rối: nhiều</w:t>
      </w:r>
      <w:r>
        <w:t xml:space="preserve"> thủ tục phiền phúc.</w:t>
      </w:r>
    </w:p>
    <w:p>
      <w:pPr>
        <w:jc w:val="both"/>
      </w:pPr>
      <w:r>
        <w:rPr>
          <w:b/>
        </w:rPr>
        <w:t xml:space="preserve">phiền toái </w:t>
      </w:r>
      <w:r>
        <w:t>Làm cho phải khó chịu vì có</w:t>
      </w:r>
      <w:r>
        <w:t xml:space="preserve"> lắm cái vặt vãnh lẽ ra không cần thiết:</w:t>
      </w:r>
      <w:r>
        <w:t xml:space="preserve"> bày đặt nhiều nghỉ lễ phiền toái s bớt</w:t>
      </w:r>
      <w:r>
        <w:t xml:space="preserve"> những chuyên phiền toái ấy di.</w:t>
      </w:r>
    </w:p>
    <w:p>
      <w:pPr>
        <w:jc w:val="both"/>
      </w:pPr>
      <w:r>
        <w:rPr>
          <w:b/>
        </w:rPr>
        <w:t xml:space="preserve">phiền trách </w:t>
      </w:r>
      <w:r>
        <w:t>Than phiền và trách cứ, nói</w:t>
      </w:r>
      <w:r>
        <w:t xml:space="preserve"> chung: chịu đựng cảnh sống nghèo khổ</w:t>
      </w:r>
      <w:r>
        <w:t xml:space="preserve"> mà bhông hè hé môi phiền trách.</w:t>
      </w:r>
    </w:p>
    <w:p>
      <w:pPr>
        <w:jc w:val="both"/>
      </w:pPr>
      <w:r>
        <w:t>phiến đi. Từ dùng để chỉ từng đơn vị</w:t>
      </w:r>
      <w:r>
        <w:t xml:space="preserve"> những vật có bê mặt bằng phẳng, vuông</w:t>
      </w:r>
      <w:r>
        <w:t xml:space="preserve"> vắn: phiến gỗ c phiến đá.</w:t>
      </w:r>
    </w:p>
    <w:p>
      <w:pPr>
        <w:jc w:val="both"/>
      </w:pPr>
      <w:r>
        <w:rPr>
          <w:b/>
        </w:rPr>
        <w:t xml:space="preserve">phiến diện </w:t>
      </w:r>
      <w:r>
        <w:t>Chỉ thiên về một mặt, không</w:t>
      </w:r>
      <w:r>
        <w:t xml:space="preserve"> bao quát đầy đủ các mặt: cách nhìn phiến</w:t>
      </w:r>
      <w:r>
        <w:t xml:space="preserve"> điện s nhận xét còn phiến diện s quan</w:t>
      </w:r>
      <w:r>
        <w:t xml:space="preserve"> điểm phiến diện.</w:t>
      </w:r>
    </w:p>
    <w:p>
      <w:pPr>
        <w:jc w:val="both"/>
      </w:pPr>
      <w:r>
        <w:rPr>
          <w:b/>
        </w:rPr>
        <w:t xml:space="preserve">phiến động cứ </w:t>
      </w:r>
      <w:r>
        <w:t>Xúi giục nổi loạn.</w:t>
      </w:r>
    </w:p>
    <w:p>
      <w:pPr>
        <w:jc w:val="both"/>
      </w:pPr>
      <w:r>
        <w:rPr>
          <w:b/>
        </w:rPr>
        <w:t xml:space="preserve">phiến lá </w:t>
      </w:r>
      <w:r>
        <w:t>Phần hình bản, thường dẹt,</w:t>
      </w:r>
      <w:r>
        <w:t xml:space="preserve"> rộng và có màu lục, tạo nên phần chính</w:t>
      </w:r>
      <w:r>
        <w:t xml:space="preserve"> của lá cây.</w:t>
      </w:r>
    </w:p>
    <w:p>
      <w:pPr>
        <w:jc w:val="both"/>
      </w:pPr>
      <w:r>
        <w:rPr>
          <w:b/>
        </w:rPr>
        <w:t xml:space="preserve">phiến loạn </w:t>
      </w:r>
      <w:r>
        <w:t>Gây rối loạn trật tự xã hội</w:t>
      </w:r>
      <w:r>
        <w:t xml:space="preserve"> băng hình thức bạo loạn vũ trang: quân</w:t>
      </w:r>
      <w:r>
        <w:t xml:space="preserve"> phiến loạn o tiễu trừ các uụ phiến loạn.</w:t>
      </w:r>
    </w:p>
    <w:p>
      <w:pPr>
        <w:jc w:val="both"/>
      </w:pPr>
      <w:r>
        <w:rPr>
          <w:b/>
        </w:rPr>
        <w:t xml:space="preserve">phiến quân </w:t>
      </w:r>
      <w:r>
        <w:t>Quân phiến loạn: giao tranh</w:t>
      </w:r>
      <w:r>
        <w:t xml:space="preserve"> nảy lúa uới các toán phiến quân s truy</w:t>
      </w:r>
      <w:r>
        <w:t xml:space="preserve"> quét bọn phiến quân.</w:t>
      </w:r>
    </w:p>
    <w:p>
      <w:pPr>
        <w:jc w:val="both"/>
      </w:pPr>
      <w:r>
        <w:rPr>
          <w:b/>
        </w:rPr>
        <w:t xml:space="preserve">phiến thạch cứ </w:t>
      </w:r>
      <w:r>
        <w:t>Đá phiến.</w:t>
      </w:r>
    </w:p>
    <w:p>
      <w:pPr>
        <w:jc w:val="both"/>
      </w:pPr>
      <w:r>
        <w:rPr>
          <w:b/>
        </w:rPr>
        <w:t xml:space="preserve">phiết dphg., ¡d. </w:t>
      </w:r>
      <w:r>
        <w:rPr>
          <w:i/>
        </w:rPr>
        <w:t xml:space="preserve"> Xem</w:t>
      </w:r>
      <w:r>
        <w:t xml:space="preserve"> Phốt;: phiết hỗ lên</w:t>
      </w:r>
      <w:r>
        <w:t xml:space="preserve"> giấy.</w:t>
      </w:r>
    </w:p>
    <w:p>
      <w:pPr>
        <w:jc w:val="both"/>
      </w:pPr>
      <w:r>
        <w:t>phiêu bạt 1. Bị sóng gió làm trôi đạt đi:</w:t>
      </w:r>
      <w:r>
        <w:t>con thuyền phiêu bạt trong sương mìu.</w:t>
      </w:r>
    </w:p>
    <w:p>
      <w:pPr>
        <w:jc w:val="both"/>
      </w:pPr>
      <w:r>
        <w:rPr>
          <w:b/>
        </w:rPr>
        <w:t xml:space="preserve">phiết dphg., ¡d. </w:t>
      </w:r>
      <w:r>
        <w:rPr>
          <w:i/>
        </w:rPr>
        <w:t xml:space="preserve"> Xem</w:t>
      </w:r>
      <w:r>
        <w:t xml:space="preserve"> Bị hoàn cảnh bắt buộc phải rời bỏ quê</w:t>
      </w:r>
      <w:r>
        <w:t xml:space="preserve"> nhà, trôi nổi nay đây mai đó đến những</w:t>
      </w:r>
      <w:r>
        <w:t xml:space="preserve"> nơi xa lạ: cuộc đời phiêu bạt s phiêu bạt</w:t>
      </w:r>
      <w:r>
        <w:t xml:space="preserve"> hết nơi này đến nơi khác.</w:t>
      </w:r>
    </w:p>
    <w:p>
      <w:pPr>
        <w:jc w:val="both"/>
      </w:pPr>
      <w:r>
        <w:rPr>
          <w:b/>
        </w:rPr>
        <w:t xml:space="preserve">phiêu dạt it., </w:t>
      </w:r>
      <w:r>
        <w:rPr>
          <w:i/>
        </w:rPr>
        <w:t xml:space="preserve"> Như</w:t>
      </w:r>
      <w:r>
        <w:t xml:space="preserve"> Phiêu bạt.</w:t>
      </w:r>
    </w:p>
    <w:p>
      <w:pPr>
        <w:jc w:val="both"/>
      </w:pPr>
      <w:r>
        <w:rPr>
          <w:b/>
        </w:rPr>
        <w:t xml:space="preserve">phiêu điêu </w:t>
      </w:r>
      <w:r>
        <w:t>Lơ lửng và chuyển động đây</w:t>
      </w:r>
      <w:r>
        <w:t xml:space="preserve"> đó một cách nhẹ nhàng: sương mù bay</w:t>
      </w:r>
      <w:r>
        <w:t xml:space="preserve"> phiêu diêu ‹ phiêu diêu trong giấc mộng.</w:t>
      </w:r>
    </w:p>
    <w:p>
      <w:pPr>
        <w:jc w:val="both"/>
      </w:pPr>
      <w:r>
        <w:t>phiêu du ¡ở. Đi chơi, đi đến những nơi</w:t>
      </w:r>
      <w:r>
        <w:t xml:space="preserve"> xa lạ.</w:t>
      </w:r>
    </w:p>
    <w:p>
      <w:pPr>
        <w:jc w:val="both"/>
      </w:pPr>
      <w:r>
        <w:rPr>
          <w:b/>
        </w:rPr>
        <w:t xml:space="preserve">phiêu lãng cử </w:t>
      </w:r>
      <w:r>
        <w:t>Sống nay đây mai đó một</w:t>
      </w:r>
      <w:r>
        <w:t xml:space="preserve"> cách tự do, phóng túng không có gì ràng</w:t>
      </w:r>
      <w:r>
        <w:t xml:space="preserve"> buộc: cuộc đời phiêu lãng, giang hỗ.</w:t>
      </w:r>
    </w:p>
    <w:p>
      <w:pPr>
        <w:jc w:val="both"/>
      </w:pPr>
      <w:r>
        <w:rPr>
          <w:b/>
        </w:rPr>
        <w:t xml:space="preserve">phiêu lưu 1. ¡d., </w:t>
      </w:r>
      <w:r>
        <w:rPr>
          <w:i/>
        </w:rPr>
        <w:t xml:space="preserve"> Như</w:t>
      </w:r>
      <w:r>
        <w:t xml:space="preserve"> Phiêu bạt: sống</w:t>
      </w:r>
    </w:p>
    <w:p>
      <w:pPr>
        <w:jc w:val="both"/>
      </w:pPr>
      <w:r>
        <w:t>phiêu lưu nơi đất khách quê người. 2. Có</w:t>
      </w:r>
      <w:r>
        <w:t xml:space="preserve"> tính chất liều lĩnh, vội vàng, không tính</w:t>
      </w:r>
      <w:r>
        <w:t xml:space="preserve"> toán trước khi làm, không lường hết</w:t>
      </w:r>
      <w:r>
        <w:t xml:space="preserve"> những hậu quả nghiêm trọng có thể có:</w:t>
      </w:r>
      <w:r>
        <w:t xml:space="preserve"> hành dộng phiêu lưu.</w:t>
      </w:r>
    </w:p>
    <w:p>
      <w:pPr>
        <w:jc w:val="both"/>
      </w:pPr>
      <w:r>
        <w:rPr>
          <w:b/>
        </w:rPr>
        <w:t xml:space="preserve">phiêu sinh vật </w:t>
      </w:r>
      <w:r>
        <w:t>Giống. sinh vật nhỏ sống</w:t>
      </w:r>
      <w:r>
        <w:t xml:space="preserve"> trôi nổi trong nước biển.</w:t>
      </w:r>
    </w:p>
    <w:p>
      <w:pPr>
        <w:jc w:val="both"/>
      </w:pPr>
      <w:r>
        <w:t>phiêu tán ¡d. Phiêu bạt đi mỗi người một</w:t>
      </w:r>
      <w:r>
        <w:t xml:space="preserve"> ngả: phiêu tán uì loạn lạc.</w:t>
      </w:r>
    </w:p>
    <w:p>
      <w:pPr>
        <w:jc w:val="both"/>
      </w:pPr>
      <w:r>
        <w:t>phiếu, di. L. Tơ giấy có một cờ nhất định</w:t>
      </w:r>
      <w:r>
        <w:t xml:space="preserve"> dùng ghi chép một nội dung nào đó: phiếu</w:t>
      </w:r>
      <w:r>
        <w:t>thư mục.</w:t>
      </w:r>
    </w:p>
    <w:p>
      <w:pPr>
        <w:jc w:val="both"/>
      </w:pPr>
      <w:r>
        <w:rPr>
          <w:b/>
        </w:rPr>
        <w:t xml:space="preserve">phiêu sinh vật </w:t>
      </w:r>
      <w:r>
        <w:rPr>
          <w:i/>
        </w:rPr>
      </w:r>
      <w:r>
        <w:t xml:space="preserve"> nghĩa vụ nào đó: phiếu cung cấp - phiếu</w:t>
      </w:r>
      <w:r>
        <w:t>chỉ thu.</w:t>
      </w:r>
    </w:p>
    <w:p>
      <w:pPr>
        <w:jc w:val="both"/>
      </w:pPr>
      <w:r>
        <w:rPr>
          <w:b/>
        </w:rPr>
        <w:t xml:space="preserve">phiêu sinh vật </w:t>
      </w:r>
      <w:r>
        <w:rPr>
          <w:i/>
        </w:rPr>
      </w:r>
      <w:r>
        <w:t xml:space="preserve"> cuộc bầu cử hoặc biểu quyết, mà từng cá</w:t>
      </w:r>
      <w:r>
        <w:t xml:space="preserve"> nhân phải tự tay mình bỏ vào hòm phiếu:</w:t>
      </w:r>
      <w:r>
        <w:t xml:space="preserve"> bỏ phiếu o hiểm phiếu s phổ thông dâu</w:t>
      </w:r>
      <w:r>
        <w:t xml:space="preserve"> phiếu.</w:t>
      </w:r>
    </w:p>
    <w:p>
      <w:pPr>
        <w:jc w:val="both"/>
      </w:pPr>
      <w:r>
        <w:t>phiếu; œ. Làm cho (vải, lụa) trắng ra</w:t>
      </w:r>
      <w:r>
        <w:t xml:space="preserve"> bằng cách ngâm vào hóa chất và giặt</w:t>
      </w:r>
      <w:r>
        <w:t xml:space="preserve"> nhiêu lần: phiếu lựa tơ tằm.</w:t>
      </w:r>
    </w:p>
    <w:p>
      <w:pPr>
        <w:jc w:val="both"/>
      </w:pPr>
      <w:r>
        <w:rPr>
          <w:b/>
        </w:rPr>
        <w:t xml:space="preserve">phim (EF. ñlm) </w:t>
      </w:r>
      <w:r>
        <w:rPr>
          <w:i/>
        </w:rPr>
        <w:t xml:space="preserve"> danh từ</w:t>
      </w:r>
      <w:r>
        <w:t xml:space="preserve"> 1. Thứ vật liệu làm</w:t>
      </w:r>
      <w:r>
        <w:t xml:space="preserve"> bằng chất trong suốt cán mồng, trên bể</w:t>
      </w:r>
      <w:r>
        <w:t xml:space="preserve"> mặt có tráng một lớp thuốc nhạy ánh</w:t>
      </w:r>
      <w:r>
        <w:t xml:space="preserve"> sáng, dùng để chụp ảnh: chiếc máy ảnh</w:t>
      </w:r>
      <w:r>
        <w:t xml:space="preserve"> đã lấy phim ru s dưa phừm di in thêm</w:t>
      </w:r>
      <w:r>
        <w:t>ảnh.</w:t>
      </w:r>
    </w:p>
    <w:p>
      <w:pPr>
        <w:jc w:val="both"/>
      </w:pPr>
      <w:r>
        <w:rPr>
          <w:b/>
        </w:rPr>
        <w:t xml:space="preserve">phim (EF. ñlm) </w:t>
      </w:r>
      <w:r>
        <w:rPr>
          <w:i/>
        </w:rPr>
        <w:t xml:space="preserve"> danh từ</w:t>
      </w:r>
      <w:r>
        <w:t xml:space="preserve"> cuộn phim để chiếu trên màn ảnh: chiếu</w:t>
      </w:r>
      <w:r>
        <w:t xml:space="preserve"> phim s quay phim e xem phữm ‹ liên hoan</w:t>
      </w:r>
      <w:r>
        <w:t xml:space="preserve"> phim quốc tế.</w:t>
      </w:r>
    </w:p>
    <w:p>
      <w:pPr>
        <w:jc w:val="both"/>
      </w:pPr>
      <w:r>
        <w:rPr>
          <w:b/>
        </w:rPr>
        <w:t xml:space="preserve">phim ảnh </w:t>
      </w:r>
      <w:r>
        <w:t>Phim để chiếu lên màn ảnh,</w:t>
      </w:r>
      <w:r>
        <w:t xml:space="preserve"> nói chung: thích phim ảnh.</w:t>
      </w:r>
    </w:p>
    <w:p>
      <w:pPr>
        <w:jc w:val="both"/>
      </w:pPr>
      <w:r>
        <w:rPr>
          <w:b/>
        </w:rPr>
        <w:t xml:space="preserve">phim đèn chiếu </w:t>
      </w:r>
      <w:r>
        <w:t>Thứ phim dùng chiếu</w:t>
      </w:r>
      <w:r>
        <w:t xml:space="preserve"> bằng đèn chiếu, thường gồm một đoạn</w:t>
      </w:r>
      <w:r>
        <w:t xml:space="preserve"> không dài trên đó có một số ảnh dương</w:t>
      </w:r>
      <w:r>
        <w:t xml:space="preserve"> đen trắng hoặc màu.</w:t>
      </w:r>
    </w:p>
    <w:p>
      <w:pPr>
        <w:jc w:val="both"/>
      </w:pPr>
      <w:r>
        <w:rPr>
          <w:b/>
        </w:rPr>
        <w:t xml:space="preserve">phim hoạt hình </w:t>
      </w:r>
      <w:r>
        <w:t>Phim hoạt họa.</w:t>
      </w:r>
    </w:p>
    <w:p>
      <w:pPr>
        <w:jc w:val="both"/>
      </w:pPr>
      <w:r>
        <w:rPr>
          <w:b/>
        </w:rPr>
        <w:t xml:space="preserve">phim hoạt họa cũ, </w:t>
      </w:r>
      <w:r>
        <w:rPr>
          <w:i/>
        </w:rPr>
        <w:t xml:space="preserve"> Xem</w:t>
      </w:r>
      <w:r>
        <w:t xml:space="preserve"> Phim hoạt hình.</w:t>
      </w:r>
    </w:p>
    <w:p>
      <w:pPr>
        <w:jc w:val="both"/>
      </w:pPr>
      <w:r>
        <w:rPr>
          <w:b/>
        </w:rPr>
        <w:t xml:space="preserve">phim hoạt hình </w:t>
      </w:r>
      <w:r>
        <w:t>Thứ phim quay các</w:t>
      </w:r>
      <w:r>
        <w:t xml:space="preserve"> cảnh được tạo ra bằng tranh vẽ hoặc bằng</w:t>
      </w:r>
      <w:r>
        <w:t xml:space="preserve"> hình mẫu, con rối, búp bê, v.v., có thể</w:t>
      </w:r>
      <w:r>
        <w:t xml:space="preserve"> hoạt động như thật, theo một cốt truyện</w:t>
      </w:r>
      <w:r>
        <w:t xml:space="preserve"> nào đó.</w:t>
      </w:r>
    </w:p>
    <w:p>
      <w:pPr>
        <w:jc w:val="both"/>
      </w:pPr>
      <w:r>
        <w:t>phim nhựa &amp;hng. Thứ phim được quay</w:t>
      </w:r>
      <w:r>
        <w:t xml:space="preserve"> băng các phương tiện kĩ thuật chuyên</w:t>
      </w:r>
      <w:r>
        <w:t xml:space="preserve"> dụng của ngành điện ảnh, ghi hình ảnh</w:t>
      </w:r>
      <w:r>
        <w:t xml:space="preserve"> thu được trên phim nhựa; phân biệt với</w:t>
      </w:r>
      <w:r>
        <w:t xml:space="preserve"> phim truyền hình.</w:t>
      </w:r>
    </w:p>
    <w:p>
      <w:pPr>
        <w:jc w:val="both"/>
      </w:pPr>
      <w:r>
        <w:rPr>
          <w:b/>
        </w:rPr>
        <w:t xml:space="preserve">phim tài liệu </w:t>
      </w:r>
      <w:r>
        <w:t>Thứ phim ghi lại những</w:t>
      </w:r>
      <w:r>
        <w:t xml:space="preserve"> hình ảnh, sự kiện có thật, nhăm phản</w:t>
      </w:r>
      <w:r>
        <w:t xml:space="preserve"> ảnh từng mặt hoạt động của cuộc sống.</w:t>
      </w:r>
    </w:p>
    <w:p>
      <w:pPr>
        <w:jc w:val="both"/>
      </w:pPr>
      <w:r>
        <w:rPr>
          <w:b/>
        </w:rPr>
        <w:t xml:space="preserve">phim thời sự </w:t>
      </w:r>
      <w:r>
        <w:t>Thứ phim ngăn giới thiệu</w:t>
      </w:r>
      <w:r>
        <w:t xml:space="preserve"> những hình ảnh thời sự.</w:t>
      </w:r>
    </w:p>
    <w:p>
      <w:pPr>
        <w:jc w:val="both"/>
      </w:pPr>
      <w:r>
        <w:rPr>
          <w:b/>
        </w:rPr>
        <w:t xml:space="preserve">phim truyền hình </w:t>
      </w:r>
      <w:r>
        <w:t>Thứ phim được quay</w:t>
      </w:r>
      <w:r>
        <w:t xml:space="preserve"> băng các phương tiện kĩ thuật của ngành</w:t>
      </w:r>
      <w:r>
        <w:t xml:space="preserve"> truyền hình và được chiếu trên đài truyền</w:t>
      </w:r>
      <w:r>
        <w:t xml:space="preserve"> hình, chất lượng nghe nhìn thường không</w:t>
      </w:r>
      <w:r>
        <w:t xml:space="preserve"> cao bằng phim nhựa.</w:t>
      </w:r>
    </w:p>
    <w:p>
      <w:pPr>
        <w:jc w:val="both"/>
      </w:pPr>
      <w:r>
        <w:t>phim truyện. Thứ phim nghệ thuật có bố</w:t>
      </w:r>
      <w:r>
        <w:t xml:space="preserve"> cục, dựa trên một câu chuyện hay trên</w:t>
      </w:r>
      <w:r>
        <w:t xml:space="preserve"> cơ sở một tác phẩm văn chương.</w:t>
      </w:r>
    </w:p>
    <w:p>
      <w:pPr>
        <w:jc w:val="both"/>
      </w:pPr>
      <w:r>
        <w:t>phím; ở. 1. Miếng gỗ, nhựa hay kim loại</w:t>
      </w:r>
      <w:r>
        <w:t xml:space="preserve"> chắn dây trên một số loại đàn dây, dùng</w:t>
      </w:r>
      <w:r>
        <w:t>để định cung trên cần đàn.</w:t>
      </w:r>
    </w:p>
    <w:p>
      <w:pPr>
        <w:jc w:val="both"/>
      </w:pPr>
      <w:r>
        <w:rPr>
          <w:b/>
        </w:rPr>
        <w:t xml:space="preserve">phim truyền hình </w:t>
      </w:r>
      <w:r>
        <w:rPr>
          <w:i/>
        </w:rPr>
      </w:r>
      <w:r>
        <w:t xml:space="preserve"> bấm ngón của các loại nhạc khí có bàn</w:t>
      </w:r>
      <w:r>
        <w:t xml:space="preserve"> phím, như pi-a-nô, accorđêon, v.v.</w:t>
      </w:r>
    </w:p>
    <w:p>
      <w:pPr>
        <w:jc w:val="both"/>
      </w:pPr>
      <w:r>
        <w:rPr>
          <w:b/>
        </w:rPr>
        <w:t xml:space="preserve">phin; (F. toile ñïne) </w:t>
      </w:r>
      <w:r>
        <w:rPr>
          <w:i/>
        </w:rPr>
        <w:t xml:space="preserve"> động từ</w:t>
      </w:r>
      <w:r>
        <w:t xml:space="preserve"> Thứ vải mỏng dệt</w:t>
      </w:r>
      <w:r>
        <w:t xml:space="preserve"> bằng sợi nhỏ và đều.</w:t>
      </w:r>
    </w:p>
    <w:p>
      <w:pPr>
        <w:jc w:val="both"/>
      </w:pPr>
      <w:r>
        <w:rPr>
          <w:b/>
        </w:rPr>
        <w:t xml:space="preserve">phin; (F. fñltre) </w:t>
      </w:r>
      <w:r>
        <w:rPr>
          <w:i/>
        </w:rPr>
        <w:t xml:space="preserve"> động từ</w:t>
      </w:r>
      <w:r>
        <w:t xml:space="preserve"> Thứ đồ dùng hình</w:t>
      </w:r>
      <w:r>
        <w:t xml:space="preserve"> chiếc cốc, đáy có nhiều lỗ nhỏ để lọc cà</w:t>
      </w:r>
      <w:r>
        <w:t xml:space="preserve"> phê: cà phê phi.</w:t>
      </w:r>
    </w:p>
    <w:p>
      <w:pPr>
        <w:jc w:val="both"/>
      </w:pPr>
      <w:r>
        <w:rPr>
          <w:b/>
        </w:rPr>
        <w:t xml:space="preserve">phin nõn </w:t>
      </w:r>
      <w:r>
        <w:t>Thứ vải phin mỏng và mịn.</w:t>
      </w:r>
    </w:p>
    <w:p>
      <w:pPr>
        <w:jc w:val="both"/>
      </w:pPr>
      <w:r>
        <w:rPr>
          <w:b/>
        </w:rPr>
        <w:t xml:space="preserve">phinh phính </w:t>
      </w:r>
      <w:r>
        <w:rPr>
          <w:i/>
        </w:rPr>
        <w:t xml:space="preserve"> Xem</w:t>
      </w:r>
      <w:r>
        <w:t xml:space="preserve"> Phính: Những người</w:t>
      </w:r>
      <w:r>
        <w:t xml:space="preserve"> phính phính mặt mo (củ.).</w:t>
      </w:r>
    </w:p>
    <w:p>
      <w:pPr>
        <w:jc w:val="both"/>
      </w:pPr>
      <w:r>
        <w:t>phình œ. 1. To ra do chứa quá nhiều ở</w:t>
      </w:r>
      <w:r>
        <w:t xml:space="preserve"> bên trong: tứi phình to s ăn no phình</w:t>
      </w:r>
      <w:r>
        <w:t>bụng.</w:t>
      </w:r>
    </w:p>
    <w:p>
      <w:pPr>
        <w:jc w:val="both"/>
      </w:pPr>
      <w:r>
        <w:rPr>
          <w:b/>
        </w:rPr>
        <w:t xml:space="preserve">phinh phính </w:t>
      </w:r>
      <w:r>
        <w:rPr>
          <w:i/>
        </w:rPr>
        <w:t xml:space="preserve"> Xem</w:t>
      </w:r>
      <w:r>
        <w:t xml:space="preserve"> đáng, gây mất cân đối: bô máy quản lí</w:t>
      </w:r>
      <w:r>
        <w:t xml:space="preserve"> ngày càng phình ra.</w:t>
      </w:r>
    </w:p>
    <w:p>
      <w:pPr>
        <w:jc w:val="both"/>
      </w:pPr>
      <w:r>
        <w:t>phỉnh ut. Nói khéo để người khác tưởng</w:t>
      </w:r>
      <w:r>
        <w:t xml:space="preserve"> thật, nghe theo và làm theo vì hứng thú:</w:t>
      </w:r>
      <w:r>
        <w:t xml:space="preserve"> phỉnh cho mấy câu là nghe ngay e phỉnh</w:t>
      </w:r>
      <w:r>
        <w:t xml:space="preserve"> trẺ con.</w:t>
      </w:r>
    </w:p>
    <w:p>
      <w:pPr>
        <w:jc w:val="both"/>
      </w:pPr>
      <w:r>
        <w:rPr>
          <w:b/>
        </w:rPr>
        <w:t xml:space="preserve">phỉnh nịnh </w:t>
      </w:r>
      <w:r>
        <w:t>Nịnh khéo để lợi dụng, nói</w:t>
      </w:r>
      <w:r>
        <w:t xml:space="preserve"> chung: ưa phính nịnh.</w:t>
      </w:r>
    </w:p>
    <w:p>
      <w:pPr>
        <w:jc w:val="both"/>
      </w:pPr>
      <w:r>
        <w:rPr>
          <w:b/>
        </w:rPr>
        <w:t xml:space="preserve">phỉinh phờ </w:t>
      </w:r>
      <w:r>
        <w:t>Phỉnh, nói chung: đừng nghe</w:t>
      </w:r>
      <w:r>
        <w:t xml:space="preserve"> nó phỉnh phờ.</w:t>
      </w:r>
    </w:p>
    <w:p>
      <w:pPr>
        <w:jc w:val="both"/>
      </w:pPr>
      <w:r>
        <w:t>phĩnh :í., thgí. (Bộ phận cơ thể, thương</w:t>
      </w:r>
      <w:r>
        <w:t xml:space="preserve"> là bụng) to ra một cách quá đáng, trông</w:t>
      </w:r>
      <w:r>
        <w:t xml:space="preserve"> khó coi: bụng phĩnh ra.</w:t>
      </w:r>
    </w:p>
    <w:p>
      <w:pPr>
        <w:jc w:val="both"/>
      </w:pPr>
      <w:r>
        <w:t>phính u. (Má) căng tron: mớđ phính. //</w:t>
      </w:r>
      <w:r>
        <w:t xml:space="preserve"> Láy: phinh phính (hàm ý giảm nhẹ).</w:t>
      </w:r>
    </w:p>
    <w:p>
      <w:pPr>
        <w:jc w:val="both"/>
      </w:pPr>
      <w:r>
        <w:t>phịu œ. (Mặt, môi) hơi trễ xuống, biểu</w:t>
      </w:r>
      <w:r>
        <w:t xml:space="preserve"> hiện sự hờn dỗi: bị mắng, mặt phịu xuống.</w:t>
      </w:r>
    </w:p>
    <w:p>
      <w:pPr>
        <w:jc w:val="both"/>
      </w:pPr>
      <w:r>
        <w:t>pho ởi. Từ dùng để chỉ từng đơn vị bộ</w:t>
      </w:r>
      <w:r>
        <w:t xml:space="preserve"> sách hay bức tượng lớn và quí giá: pho</w:t>
      </w:r>
      <w:r>
        <w:t xml:space="preserve"> tiểu thuyết s pho tượng.</w:t>
      </w:r>
    </w:p>
    <w:p>
      <w:pPr>
        <w:jc w:val="both"/>
      </w:pPr>
      <w:r>
        <w:t>phò tí. Theo giúp vua, chúa hoặc người</w:t>
      </w:r>
      <w:r>
        <w:t xml:space="preserve"> mà mình tôn sùng::phò uua giúp nước.</w:t>
      </w:r>
    </w:p>
    <w:p>
      <w:pPr>
        <w:jc w:val="both"/>
      </w:pPr>
      <w:r>
        <w:rPr>
          <w:b/>
        </w:rPr>
        <w:t xml:space="preserve">phò mã </w:t>
      </w:r>
      <w:r>
        <w:t>Con rể vua.</w:t>
      </w:r>
    </w:p>
    <w:p>
      <w:pPr>
        <w:jc w:val="both"/>
      </w:pPr>
      <w:r>
        <w:rPr>
          <w:b/>
        </w:rPr>
        <w:t xml:space="preserve">phò tá </w:t>
      </w:r>
      <w:r>
        <w:t>L. cứ Theo bên cạnh để giúp đỡ:</w:t>
      </w:r>
      <w:r>
        <w:t>luôn phò tá bên cạnh.</w:t>
      </w:r>
    </w:p>
    <w:p>
      <w:pPr>
        <w:jc w:val="both"/>
      </w:pPr>
      <w:r>
        <w:rPr>
          <w:b/>
        </w:rPr>
        <w:t xml:space="preserve">phò tá </w:t>
      </w:r>
      <w:r>
        <w:t xml:space="preserve"> II. Người phù tá.</w:t>
      </w:r>
    </w:p>
    <w:p>
      <w:pPr>
        <w:jc w:val="both"/>
      </w:pPr>
      <w:r>
        <w:rPr>
          <w:b/>
        </w:rPr>
        <w:t xml:space="preserve">phó; </w:t>
      </w:r>
      <w:r>
        <w:rPr>
          <w:i/>
        </w:rPr>
        <w:t xml:space="preserve"> danh từ</w:t>
      </w:r>
      <w:r>
        <w:t xml:space="preserve"> Người trực tiếp giúp việc cấp</w:t>
      </w:r>
      <w:r>
        <w:t xml:space="preserve"> trưởng và khi cần có thể thay mặt cấp</w:t>
      </w:r>
      <w:r>
        <w:t xml:space="preserve"> trưởng: quan hệ giữa cấp trưởng uà cấp</w:t>
      </w:r>
      <w:r>
        <w:t xml:space="preserve"> phó › phó tổng giám đốc tổng công tí.</w:t>
      </w:r>
    </w:p>
    <w:p>
      <w:pPr>
        <w:jc w:val="both"/>
      </w:pPr>
      <w:r>
        <w:rPr>
          <w:b/>
        </w:rPr>
        <w:t xml:space="preserve">phó; ởi., cũ </w:t>
      </w:r>
      <w:r>
        <w:t>Người thợ thủ công: phó mộc</w:t>
      </w:r>
      <w:r>
        <w:t xml:space="preserve"> ø phó nề s bác phó cả (bác thợ cả).</w:t>
      </w:r>
    </w:p>
    <w:p>
      <w:pPr>
        <w:jc w:val="both"/>
      </w:pPr>
      <w:r>
        <w:t>phó; œ. Giao cho, để cho chịu trách</w:t>
      </w:r>
      <w:r>
        <w:t xml:space="preserve"> nhiệm hoàn toàn: znọi uiệc trong gia đình</w:t>
      </w:r>
      <w:r>
        <w:t xml:space="preserve"> đều phó cho uợ.</w:t>
      </w:r>
    </w:p>
    <w:p>
      <w:pPr>
        <w:jc w:val="both"/>
      </w:pPr>
      <w:r>
        <w:rPr>
          <w:b/>
        </w:rPr>
        <w:t xml:space="preserve">phó bản </w:t>
      </w:r>
      <w:r>
        <w:t>Thứ bản sao được chép lại y</w:t>
      </w:r>
      <w:r>
        <w:t xml:space="preserve"> nguyên từ bản gốc và có giá trị pháp lí</w:t>
      </w:r>
      <w:r>
        <w:t xml:space="preserve"> tương đương với bản gốc: cấp thêm một</w:t>
      </w:r>
      <w:r>
        <w:t xml:space="preserve"> phó bản giấy chứng nhận quyền sử dụng</w:t>
      </w:r>
      <w:r>
        <w:t xml:space="preserve"> đất cho đương sự.</w:t>
      </w:r>
    </w:p>
    <w:p>
      <w:pPr>
        <w:jc w:val="both"/>
      </w:pPr>
      <w:r>
        <w:rPr>
          <w:b/>
        </w:rPr>
        <w:t xml:space="preserve">phó bảng </w:t>
      </w:r>
      <w:r>
        <w:t>Học vị của người được lấy đỗ</w:t>
      </w:r>
      <w:r>
        <w:t xml:space="preserve"> thêm trong khoa thi đình, sau tiến sĩ.</w:t>
      </w:r>
    </w:p>
    <w:p>
      <w:pPr>
        <w:jc w:val="both"/>
      </w:pPr>
      <w:r>
        <w:rPr>
          <w:b/>
        </w:rPr>
        <w:t xml:space="preserve">phó chủ khảo </w:t>
      </w:r>
      <w:r>
        <w:t>Người làm phó của chủ</w:t>
      </w:r>
      <w:r>
        <w:t xml:space="preserve"> khảo.</w:t>
      </w:r>
    </w:p>
    <w:p>
      <w:pPr>
        <w:jc w:val="both"/>
      </w:pPr>
      <w:r>
        <w:rPr>
          <w:b/>
        </w:rPr>
        <w:t xml:space="preserve">phó giáo sư </w:t>
      </w:r>
      <w:r>
        <w:t>Học hàm của người nghiên</w:t>
      </w:r>
      <w:r>
        <w:t xml:space="preserve"> cứu khoa học, giảng dạy ở bậc đại học,</w:t>
      </w:r>
      <w:r>
        <w:t xml:space="preserve"> dưới giáo sư.</w:t>
      </w:r>
    </w:p>
    <w:p>
      <w:pPr>
        <w:jc w:val="both"/>
      </w:pPr>
      <w:r>
        <w:rPr>
          <w:b/>
        </w:rPr>
        <w:t xml:space="preserve">phó lãnh sự </w:t>
      </w:r>
      <w:r>
        <w:t>Chức vụ sau lãnh sự trong</w:t>
      </w:r>
      <w:r>
        <w:t xml:space="preserve"> một lãnh sự quán.</w:t>
      </w:r>
    </w:p>
    <w:p>
      <w:pPr>
        <w:jc w:val="both"/>
      </w:pPr>
      <w:r>
        <w:rPr>
          <w:b/>
        </w:rPr>
        <w:t xml:space="preserve">phó lí </w:t>
      </w:r>
      <w:r>
        <w:t>Người làm phó cho lí trưởng.</w:t>
      </w:r>
    </w:p>
    <w:p>
      <w:pPr>
        <w:jc w:val="both"/>
      </w:pPr>
      <w:r>
        <w:rPr>
          <w:b/>
        </w:rPr>
        <w:t xml:space="preserve">phó-mát (F. fromage) </w:t>
      </w:r>
      <w:r>
        <w:t>Món ăn chế biến</w:t>
      </w:r>
      <w:r>
        <w:t xml:space="preserve"> từ sữa, có dạng khối rắn hoặc dẻo.</w:t>
      </w:r>
    </w:p>
    <w:p>
      <w:pPr>
        <w:jc w:val="both"/>
      </w:pPr>
      <w:r>
        <w:rPr>
          <w:b/>
        </w:rPr>
        <w:t xml:space="preserve">phó mặc </w:t>
      </w:r>
      <w:r>
        <w:t>Giao cho và để mặc cho làm gì</w:t>
      </w:r>
      <w:r>
        <w:t xml:space="preserve"> thì làm, ra sao thì ra: phó mặc việc nhà</w:t>
      </w:r>
      <w:r>
        <w:t xml:space="preserve"> cho uợ s phó mặc cho số phận.</w:t>
      </w:r>
    </w:p>
    <w:p>
      <w:pPr>
        <w:jc w:val="both"/>
      </w:pPr>
      <w:r>
        <w:rPr>
          <w:b/>
        </w:rPr>
        <w:t xml:space="preserve">phó phòng </w:t>
      </w:r>
      <w:r>
        <w:t>Người làm phó cho trưởng</w:t>
      </w:r>
      <w:r>
        <w:t xml:space="preserve"> phòng.</w:t>
      </w:r>
    </w:p>
    <w:p>
      <w:pPr>
        <w:jc w:val="both"/>
      </w:pPr>
      <w:r>
        <w:t>phó sứ 1. Người làm phó cho chánh sứ</w:t>
      </w:r>
      <w:r>
        <w:t>trong đoàn đi sứ, thời phong kiến.</w:t>
      </w:r>
    </w:p>
    <w:p>
      <w:pPr>
        <w:jc w:val="both"/>
      </w:pPr>
      <w:r>
        <w:rPr>
          <w:b/>
        </w:rPr>
        <w:t xml:space="preserve">phó phòng </w:t>
      </w:r>
      <w:r>
        <w:rPr>
          <w:i/>
        </w:rPr>
      </w:r>
      <w:r>
        <w:t xml:space="preserve"> làm phó cho công sứ ở một tỉnh của nước</w:t>
      </w:r>
      <w:r>
        <w:t xml:space="preserve"> bị bảo hộ.</w:t>
      </w:r>
    </w:p>
    <w:p>
      <w:pPr>
        <w:jc w:val="both"/>
      </w:pPr>
      <w:r>
        <w:t xml:space="preserve"> </w:t>
      </w:r>
      <w:r>
        <w:t>phó thác Như Giao phó.</w:t>
      </w:r>
    </w:p>
    <w:p>
      <w:pPr>
        <w:jc w:val="both"/>
      </w:pPr>
      <w:r>
        <w:rPr>
          <w:b/>
        </w:rPr>
        <w:t xml:space="preserve">phó thường dân *khng 7 </w:t>
      </w:r>
      <w:r>
        <w:t>Người dân</w:t>
      </w:r>
      <w:r>
        <w:t xml:space="preserve"> thường, không có địa vị gì trong xã hội</w:t>
      </w:r>
      <w:r>
        <w:t xml:space="preserve"> (thường nói đùa hoặc mỉa mai).</w:t>
      </w:r>
    </w:p>
    <w:p>
      <w:pPr>
        <w:jc w:val="both"/>
      </w:pPr>
      <w:r>
        <w:rPr>
          <w:b/>
        </w:rPr>
        <w:t xml:space="preserve">phó tỉ cứ </w:t>
      </w:r>
      <w:r>
        <w:t>Phó trưởng ti.</w:t>
      </w:r>
    </w:p>
    <w:p>
      <w:pPr>
        <w:jc w:val="both"/>
      </w:pPr>
      <w:r>
        <w:rPr>
          <w:b/>
        </w:rPr>
        <w:t xml:space="preserve">phó tiến sĩ </w:t>
      </w:r>
      <w:r>
        <w:t>Học vị dưới tiến sĩ ờ một số</w:t>
      </w:r>
      <w:r>
        <w:t xml:space="preserve"> nước; tương đương với tiến sĩ ở một số</w:t>
      </w:r>
      <w:r>
        <w:t xml:space="preserve"> nước khác: bđo uê luận án phó tiển sĩ</w:t>
      </w:r>
      <w:r>
        <w:t xml:space="preserve"> khoa học ngữ uăn.</w:t>
      </w:r>
    </w:p>
    <w:p>
      <w:pPr>
        <w:jc w:val="both"/>
      </w:pPr>
      <w:r>
        <w:rPr>
          <w:b/>
        </w:rPr>
        <w:t xml:space="preserve">phó tổng </w:t>
      </w:r>
      <w:r>
        <w:t>Người làm phó cho chánh</w:t>
      </w:r>
      <w:r>
        <w:t xml:space="preserve"> tổng.</w:t>
      </w:r>
    </w:p>
    <w:p>
      <w:pPr>
        <w:jc w:val="both"/>
      </w:pPr>
      <w:r>
        <w:rPr>
          <w:b/>
        </w:rPr>
        <w:t xml:space="preserve">phó từ </w:t>
      </w:r>
      <w:r>
        <w:rPr>
          <w:i/>
        </w:rPr>
        <w:t xml:space="preserve"> Xem</w:t>
      </w:r>
      <w:r>
        <w:t xml:space="preserve"> Trụng từ.</w:t>
      </w:r>
    </w:p>
    <w:p>
      <w:pPr>
        <w:jc w:val="both"/>
      </w:pPr>
      <w:r>
        <w:rPr>
          <w:b/>
        </w:rPr>
        <w:t xml:space="preserve">phó văn phòng </w:t>
      </w:r>
      <w:r>
        <w:t>Người làm phó cho</w:t>
      </w:r>
      <w:r>
        <w:t xml:space="preserve"> chánh văn phòng.</w:t>
      </w:r>
    </w:p>
    <w:p>
      <w:pPr>
        <w:jc w:val="both"/>
      </w:pPr>
      <w:r>
        <w:t>phóc pñt. Từ gợi tà dáng vẻ nhanh, gọn</w:t>
      </w:r>
      <w:r>
        <w:t xml:space="preserve"> của động tác nhảy đột ngột; phốc: nhảy</w:t>
      </w:r>
      <w:r>
        <w:t xml:space="preserve"> phóc qua rào.</w:t>
      </w:r>
    </w:p>
    <w:p>
      <w:pPr>
        <w:jc w:val="both"/>
      </w:pPr>
      <w:r>
        <w:t>phoi di. Thứ vật liệu được thải ra khi</w:t>
      </w:r>
      <w:r>
        <w:t xml:space="preserve"> tạo hình bằng cách gọt: phi bào : phoi</w:t>
      </w:r>
      <w:r>
        <w:t xml:space="preserve"> tiên.</w:t>
      </w:r>
    </w:p>
    <w:p>
      <w:pPr>
        <w:jc w:val="both"/>
      </w:pPr>
      <w:r>
        <w:t>phòi t. (Cái bị nén ép bên trong) lài</w:t>
      </w:r>
      <w:r>
        <w:t xml:space="preserve"> một phần ra ngoài qua một lỗ nhỏ: bóp</w:t>
      </w:r>
      <w:r>
        <w:t xml:space="preserve"> con cá phòi ruội.</w:t>
      </w:r>
    </w:p>
    <w:p>
      <w:pPr>
        <w:jc w:val="both"/>
      </w:pPr>
      <w:r>
        <w:rPr>
          <w:b/>
        </w:rPr>
        <w:t xml:space="preserve">phong; </w:t>
      </w:r>
      <w:r>
        <w:rPr>
          <w:i/>
        </w:rPr>
        <w:t xml:space="preserve"> động từ</w:t>
      </w:r>
      <w:r>
        <w:t xml:space="preserve"> Căn bệnh do ví khuẩn, gây</w:t>
      </w:r>
      <w:r>
        <w:t xml:space="preserve"> viêm mãn tính da, niêm mạc và thần kinh</w:t>
      </w:r>
      <w:r>
        <w:t xml:space="preserve"> ngoại biên, làm lở loét và cụt dần từng</w:t>
      </w:r>
      <w:r>
        <w:t xml:space="preserve"> đốt ngón tay, ngón chân: mmấc môi trong</w:t>
      </w:r>
      <w:r>
        <w:t xml:space="preserve"> bốn chứng phong, lao, cổ, lại.</w:t>
      </w:r>
    </w:p>
    <w:p>
      <w:pPr>
        <w:jc w:val="both"/>
      </w:pPr>
      <w:r>
        <w:rPr>
          <w:b/>
        </w:rPr>
        <w:t xml:space="preserve">phong; </w:t>
      </w:r>
      <w:r>
        <w:rPr>
          <w:i/>
        </w:rPr>
        <w:t xml:space="preserve"> động từ</w:t>
      </w:r>
      <w:r>
        <w:t xml:space="preserve"> Gói, bọc vuông vắn, thường</w:t>
      </w:r>
      <w:r>
        <w:t xml:space="preserve"> bằng giấy gấp lại và dán kín: phong thư</w:t>
      </w:r>
      <w:r>
        <w:t xml:space="preserve"> o Đài phong bánh bhảo.</w:t>
      </w:r>
    </w:p>
    <w:p>
      <w:pPr>
        <w:jc w:val="both"/>
      </w:pPr>
      <w:r>
        <w:t>phong; z. 1. (Nhà vua) ban, cấp chức</w:t>
      </w:r>
      <w:r>
        <w:t>tước, đất đai: mua phong cho tước hầu.</w:t>
      </w:r>
    </w:p>
    <w:p>
      <w:pPr>
        <w:jc w:val="both"/>
      </w:pPr>
      <w:r>
        <w:rPr>
          <w:b/>
        </w:rPr>
        <w:t xml:space="preserve">phong; </w:t>
      </w:r>
      <w:r>
        <w:rPr>
          <w:i/>
        </w:rPr>
        <w:t xml:space="preserve"> động từ động từ</w:t>
      </w:r>
      <w:r>
        <w:t xml:space="preserve"> (Nhà nước) tặng danh hiệu, chức vị:</w:t>
      </w:r>
      <w:r>
        <w:t xml:space="preserve"> phong danh hiệu nhà giáo nhân dân s</w:t>
      </w:r>
      <w:r>
        <w:t xml:space="preserve"> được phong quân hàm dại tá.</w:t>
      </w:r>
    </w:p>
    <w:p>
      <w:pPr>
        <w:jc w:val="both"/>
      </w:pPr>
      <w:r>
        <w:rPr>
          <w:b/>
        </w:rPr>
        <w:t xml:space="preserve">phong ba </w:t>
      </w:r>
      <w:r>
        <w:t>Gió to và sóng lớn, nói chung,</w:t>
      </w:r>
      <w:r>
        <w:t xml:space="preserve"> thường để chỉ những khó khăn, hiểm</w:t>
      </w:r>
      <w:r>
        <w:t xml:space="preserve"> nghèo gặp phải trong cuộc sống: trđi qua</w:t>
      </w:r>
      <w:r>
        <w:t xml:space="preserve"> bao phong ba trước khi đến dích s cuộc</w:t>
      </w:r>
      <w:r>
        <w:t xml:space="preserve"> đời đây phong ba, bão táp.</w:t>
      </w:r>
    </w:p>
    <w:p>
      <w:pPr>
        <w:jc w:val="both"/>
      </w:pPr>
      <w:r>
        <w:rPr>
          <w:b/>
        </w:rPr>
        <w:t xml:space="preserve">phong bao </w:t>
      </w:r>
      <w:r>
        <w:t>I. Phong bì đựng tiền hoặc</w:t>
      </w:r>
      <w:r>
        <w:t xml:space="preserve"> gói tiền nhỏ để mừng tuổi hay trả công.</w:t>
      </w:r>
      <w:r>
        <w:t xml:space="preserve"> trả ơn một cách lịch sự: rao phong bao</w:t>
      </w:r>
      <w:r>
        <w:t xml:space="preserve"> cho từng người dự hội nghị. IL' Cho tiền</w:t>
      </w:r>
      <w:r>
        <w:t xml:space="preserve"> phong bao: phong bao cho bọn trẻ nhân</w:t>
      </w:r>
      <w:r>
        <w:t xml:space="preserve"> dịp năm mới.</w:t>
      </w:r>
    </w:p>
    <w:p>
      <w:pPr>
        <w:jc w:val="both"/>
      </w:pPr>
      <w:r>
        <w:t>phong bế 1. ¡ở. Bao vây chặt, làm cắt</w:t>
      </w:r>
      <w:r>
        <w:t xml:space="preserve"> đút mọi liên hệ với bên ngoài: phong bế</w:t>
      </w:r>
      <w:r>
        <w:t>của khẩu.</w:t>
      </w:r>
    </w:p>
    <w:p>
      <w:pPr>
        <w:jc w:val="both"/>
      </w:pPr>
      <w:r>
        <w:rPr>
          <w:b/>
        </w:rPr>
        <w:t xml:space="preserve">phong bao </w:t>
      </w:r>
      <w:r>
        <w:rPr>
          <w:i/>
        </w:rPr>
      </w:r>
      <w:r>
        <w:t xml:space="preserve"> đường dẫn truyền thần kinh tại một vùng</w:t>
      </w:r>
      <w:r>
        <w:t xml:space="preserve"> nào đó trên cơ thể. -</w:t>
      </w:r>
    </w:p>
    <w:p>
      <w:pPr>
        <w:jc w:val="both"/>
      </w:pPr>
      <w:r>
        <w:t>phong bì 1. Thứ bao băng giấy gấp lại</w:t>
      </w:r>
      <w:r>
        <w:t>để đựng thư, thiếp, v.v.</w:t>
      </w:r>
    </w:p>
    <w:p>
      <w:pPr>
        <w:jc w:val="both"/>
      </w:pPr>
      <w:r>
        <w:rPr>
          <w:b/>
        </w:rPr>
        <w:t xml:space="preserve">phong bao </w:t>
      </w:r>
      <w:r>
        <w:rPr>
          <w:i/>
        </w:rPr>
      </w:r>
      <w:r>
        <w:t xml:space="preserve"> lao về một việc nào đó, được đưa một cách</w:t>
      </w:r>
      <w:r>
        <w:t xml:space="preserve"> lịch sự (thường cho vào phong bì): ai dự</w:t>
      </w:r>
      <w:r>
        <w:t xml:space="preserve"> họp cũng đều nhận duoc phong bì.</w:t>
      </w:r>
    </w:p>
    <w:p>
      <w:pPr>
        <w:jc w:val="both"/>
      </w:pPr>
      <w:r>
        <w:t>phong cách 1. Những lôi, những cung</w:t>
      </w:r>
      <w:r>
        <w:t xml:space="preserve"> cách sinh hoạt, lam việc, hoạt động. xử</w:t>
      </w:r>
      <w:r>
        <w:t xml:space="preserve"> sự tạo nên cái riêng của mỗi người hay</w:t>
      </w:r>
      <w:r>
        <w:t xml:space="preserve"> mỗi loại người nào đó, nói chung: phong</w:t>
      </w:r>
      <w:r>
        <w:t>cách sông so phong cách lãnh dạo.</w:t>
      </w:r>
    </w:p>
    <w:p>
      <w:pPr>
        <w:jc w:val="both"/>
      </w:pPr>
      <w:r>
        <w:rPr>
          <w:b/>
        </w:rPr>
        <w:t xml:space="preserve">phong bao </w:t>
      </w:r>
      <w:r>
        <w:rPr>
          <w:i/>
        </w:rPr>
      </w:r>
      <w:r>
        <w:t xml:space="preserve"> Những đặc điểm có tính chất hệ thống</w:t>
      </w:r>
      <w:r>
        <w:t xml:space="preserve"> về tư tưởng và nghệ thuật, biểu hiện</w:t>
      </w:r>
      <w:r>
        <w:t xml:space="preserve"> trong sáng tác của một nghệ sĩ hay trong</w:t>
      </w:r>
      <w:r>
        <w:t xml:space="preserve"> các sáng tác nói chung thuộc cùng một</w:t>
      </w:r>
      <w:r>
        <w:t xml:space="preserve"> thể loại (nói chung): phong cách của</w:t>
      </w:r>
      <w:r>
        <w:t xml:space="preserve"> Nguyễn Du ‹© phong cách uăn học nghệ</w:t>
      </w:r>
      <w:r>
        <w:t>thuật.</w:t>
      </w:r>
    </w:p>
    <w:p>
      <w:pPr>
        <w:jc w:val="both"/>
      </w:pPr>
      <w:r>
        <w:rPr>
          <w:b/>
        </w:rPr>
        <w:t xml:space="preserve">phong bao </w:t>
      </w:r>
      <w:r>
        <w:rPr>
          <w:i/>
        </w:rPr>
      </w:r>
      <w:r>
        <w:t xml:space="preserve"> trong những hoàn cảnh xã hội điển hình</w:t>
      </w:r>
      <w:r>
        <w:t xml:space="preserve"> nào đó, khác với những hình thức khác</w:t>
      </w:r>
      <w:r>
        <w:t xml:space="preserve"> về đặc điểm ngữ âm, từ vựng hoặc ngữ</w:t>
      </w:r>
      <w:r>
        <w:t xml:space="preserve"> pháp: phong cách chính luận s phong cách</w:t>
      </w:r>
      <w:r>
        <w:t xml:space="preserve"> hội thoại s phong cách ngôn ngữ nghệ</w:t>
      </w:r>
      <w:r>
        <w:t xml:space="preserve"> thuật.</w:t>
      </w:r>
    </w:p>
    <w:p>
      <w:pPr>
        <w:jc w:val="both"/>
      </w:pPr>
      <w:r>
        <w:rPr>
          <w:b/>
        </w:rPr>
        <w:t xml:space="preserve">phong cách học </w:t>
      </w:r>
      <w:r>
        <w:t>Bộ môn ngôn ngữ học</w:t>
      </w:r>
      <w:r>
        <w:t xml:space="preserve"> chuyên nghiên cứu về các phong cách.</w:t>
      </w:r>
    </w:p>
    <w:p>
      <w:pPr>
        <w:jc w:val="both"/>
      </w:pPr>
      <w:r>
        <w:rPr>
          <w:b/>
        </w:rPr>
        <w:t xml:space="preserve">phong cảnh </w:t>
      </w:r>
      <w:r>
        <w:t>Cảnh thiên nhiên bày ra</w:t>
      </w:r>
      <w:r>
        <w:t xml:space="preserve"> trước mắt: ngắm phong cảnh › tả phong</w:t>
      </w:r>
      <w:r>
        <w:t xml:space="preserve"> cảnh quê hương.</w:t>
      </w:r>
    </w:p>
    <w:p>
      <w:pPr>
        <w:jc w:val="both"/>
      </w:pPr>
      <w:r>
        <w:rPr>
          <w:b/>
        </w:rPr>
        <w:t xml:space="preserve">phong cẩm </w:t>
      </w:r>
      <w:r>
        <w:rPr>
          <w:i/>
        </w:rPr>
        <w:t xml:space="preserve"> Xem</w:t>
      </w:r>
      <w:r>
        <w:t xml:space="preserve"> Ác-coóc-dô-ông.</w:t>
      </w:r>
    </w:p>
    <w:p>
      <w:pPr>
        <w:jc w:val="both"/>
      </w:pPr>
      <w:r>
        <w:rPr>
          <w:b/>
        </w:rPr>
        <w:t xml:space="preserve">phong dao </w:t>
      </w:r>
      <w:r>
        <w:t>Ca dao cổ.</w:t>
      </w:r>
    </w:p>
    <w:p>
      <w:pPr>
        <w:jc w:val="both"/>
      </w:pPr>
      <w:r>
        <w:rPr>
          <w:b/>
        </w:rPr>
        <w:t xml:space="preserve">phong độ </w:t>
      </w:r>
      <w:r>
        <w:t>Những biểu hiện bên ngoài</w:t>
      </w:r>
      <w:r>
        <w:t xml:space="preserve"> tạo nên tính cách riêng (thường là tốt</w:t>
      </w:r>
      <w:r>
        <w:t xml:space="preserve"> đẹp) của con người: phong độ ung dung</w:t>
      </w:r>
      <w:r>
        <w:t xml:space="preserve"> ø uẫn giữ được phong độ của nhà giáo.</w:t>
      </w:r>
    </w:p>
    <w:p>
      <w:pPr>
        <w:jc w:val="both"/>
      </w:pPr>
      <w:r>
        <w:rPr>
          <w:b/>
        </w:rPr>
        <w:t xml:space="preserve">phong hàn </w:t>
      </w:r>
      <w:r>
        <w:t>Thứ bệnh cảm nhiễm do gió</w:t>
      </w:r>
      <w:r>
        <w:t xml:space="preserve"> và khí lạnh.</w:t>
      </w:r>
    </w:p>
    <w:p>
      <w:pPr>
        <w:jc w:val="both"/>
      </w:pPr>
      <w:r>
        <w:rPr>
          <w:b/>
        </w:rPr>
        <w:t xml:space="preserve">phong hóa; </w:t>
      </w:r>
      <w:r>
        <w:t>Phong tục, tập quán và nếp</w:t>
      </w:r>
      <w:r>
        <w:t xml:space="preserve"> sống của một xã hội, nói chung: phong</w:t>
      </w:r>
      <w:r>
        <w:t xml:space="preserve"> hóa suy dồi.</w:t>
      </w:r>
    </w:p>
    <w:p>
      <w:pPr>
        <w:jc w:val="both"/>
      </w:pPr>
      <w:r>
        <w:t>phong hóa; (Hiện tượng) hủy hoại các</w:t>
      </w:r>
      <w:r>
        <w:t xml:space="preserve"> loại đá do tác động của khí quyển, nước</w:t>
      </w:r>
      <w:r>
        <w:t xml:space="preserve"> và sinh vật: đđ bị phong hóa uỡ uụn ra.</w:t>
      </w:r>
    </w:p>
    <w:p>
      <w:pPr>
        <w:jc w:val="both"/>
      </w:pPr>
      <w:r>
        <w:t>phong kế. Thứ dụng cụ để do tốc độ gió</w:t>
      </w:r>
      <w:r>
        <w:t xml:space="preserve"> to và xác định hướng gió.</w:t>
      </w:r>
    </w:p>
    <w:p>
      <w:pPr>
        <w:jc w:val="both"/>
      </w:pPr>
      <w:r>
        <w:rPr>
          <w:b/>
        </w:rPr>
        <w:t xml:space="preserve">phong kiến </w:t>
      </w:r>
      <w:r>
        <w:t>L 1. tở. Chế độ phong kiến,</w:t>
      </w:r>
      <w:r>
        <w:t>nói tắt: (rào lưu chống phong biến.</w:t>
      </w:r>
    </w:p>
    <w:p>
      <w:pPr>
        <w:jc w:val="both"/>
      </w:pPr>
      <w:r>
        <w:rPr>
          <w:b/>
        </w:rPr>
        <w:t xml:space="preserve">phong kiến </w:t>
      </w:r>
      <w:r>
        <w:rPr>
          <w:i/>
        </w:rPr>
      </w:r>
      <w:r>
        <w:t xml:space="preserve"> .Những người thuộc giai cấp thống trị</w:t>
      </w:r>
      <w:r>
        <w:t xml:space="preserve"> trong chế độ phong kiến: đế quốc câu hết</w:t>
      </w:r>
      <w:r>
        <w:t>tuới phong biến</w:t>
      </w:r>
    </w:p>
    <w:p>
      <w:pPr>
        <w:jc w:val="both"/>
      </w:pPr>
      <w:r>
        <w:rPr>
          <w:b/>
        </w:rPr>
        <w:t xml:space="preserve">phong kiến </w:t>
      </w:r>
      <w:r>
        <w:t xml:space="preserve"> II. Thuộc vê chế độ phong</w:t>
      </w:r>
      <w:r>
        <w:t xml:space="preserve"> kiến, có tính chất phong kiến: đâu óc</w:t>
      </w:r>
      <w:r>
        <w:t xml:space="preserve"> phong biến o tư tưởng phong kiến.</w:t>
      </w:r>
    </w:p>
    <w:p>
      <w:pPr>
        <w:jc w:val="both"/>
      </w:pPr>
      <w:r>
        <w:rPr>
          <w:b/>
        </w:rPr>
        <w:t xml:space="preserve">phong lan </w:t>
      </w:r>
      <w:r>
        <w:t>Tên gọi chung các giống lan</w:t>
      </w:r>
      <w:r>
        <w:t xml:space="preserve"> mọc bám trên cây, thường có hoa đẹp và</w:t>
      </w:r>
      <w:r>
        <w:t xml:space="preserve"> thơm.</w:t>
      </w:r>
    </w:p>
    <w:p>
      <w:pPr>
        <w:jc w:val="both"/>
      </w:pPr>
      <w:r>
        <w:t>phong lưu 1. (Dáng vẻ, cử chỉ) lịch sự,</w:t>
      </w:r>
      <w:r>
        <w:t>trang nhã: dáng phong lưu.</w:t>
      </w:r>
    </w:p>
    <w:p>
      <w:pPr>
        <w:jc w:val="both"/>
      </w:pPr>
      <w:r>
        <w:rPr>
          <w:b/>
        </w:rPr>
        <w:t xml:space="preserve">phong lan </w:t>
      </w:r>
      <w:r>
        <w:rPr>
          <w:i/>
        </w:rPr>
      </w:r>
      <w:r>
        <w:t xml:space="preserve"> vật chất) khá giả, dễ chịu: sống phong</w:t>
      </w:r>
      <w:r>
        <w:t xml:space="preserve"> lưu.</w:t>
      </w:r>
    </w:p>
    <w:p>
      <w:pPr>
        <w:jc w:val="both"/>
      </w:pPr>
      <w:r>
        <w:rPr>
          <w:b/>
        </w:rPr>
        <w:t xml:space="preserve">phong nguyệt củ, ochzẲ </w:t>
      </w:r>
      <w:r>
        <w:t>Gió và trăng;</w:t>
      </w:r>
      <w:r>
        <w:t xml:space="preserve"> thường dùng để chỉ thú vui du ngoạn hoặc</w:t>
      </w:r>
      <w:r>
        <w:t xml:space="preserve"> chuyện trai gái yêu đương.</w:t>
      </w:r>
    </w:p>
    <w:p>
      <w:pPr>
        <w:jc w:val="both"/>
      </w:pPr>
      <w:r>
        <w:rPr>
          <w:b/>
        </w:rPr>
        <w:t xml:space="preserve">phong nhã </w:t>
      </w:r>
      <w:r>
        <w:t>Lịch sự, tao nhã: con người</w:t>
      </w:r>
      <w:r>
        <w:t xml:space="preserve"> hào hoa, phong nhã › Vào trong phong</w:t>
      </w:r>
      <w:r>
        <w:t xml:space="preserve"> nhã, ra ngoài hào hoa (Truyện Kiều).</w:t>
      </w:r>
    </w:p>
    <w:p>
      <w:pPr>
        <w:jc w:val="both"/>
      </w:pPr>
      <w:r>
        <w:t>phong phanh 1. (Ăn mặc) mỏng manh</w:t>
      </w:r>
      <w:r>
        <w:t xml:space="preserve"> và ít öi, không đủ ấm: mặc phong phanh</w:t>
      </w:r>
    </w:p>
    <w:p>
      <w:pPr>
        <w:jc w:val="both"/>
      </w:pPr>
      <w:r>
        <w:rPr>
          <w:b/>
        </w:rPr>
        <w:t xml:space="preserve">thế bia thì chịu sao nổi. 2. </w:t>
      </w:r>
      <w:r>
        <w:rPr>
          <w:i/>
        </w:rPr>
        <w:t xml:space="preserve"> Như</w:t>
      </w:r>
      <w:r>
        <w:t xml:space="preserve"> Phong</w:t>
      </w:r>
      <w:r>
        <w:t xml:space="preserve"> thanh: nghe phong phanh.</w:t>
      </w:r>
    </w:p>
    <w:p>
      <w:pPr>
        <w:jc w:val="both"/>
      </w:pPr>
      <w:r>
        <w:rPr>
          <w:b/>
        </w:rPr>
        <w:t xml:space="preserve">phong phú </w:t>
      </w:r>
      <w:r>
        <w:t>Nhiều và lắm màu vẻ: hàng</w:t>
      </w:r>
      <w:r>
        <w:t xml:space="preserve"> hóa rất phong phú s kinh nghiêm phong</w:t>
      </w:r>
      <w:r>
        <w:t xml:space="preserve"> phú.</w:t>
      </w:r>
    </w:p>
    <w:p>
      <w:pPr>
        <w:jc w:val="both"/>
      </w:pPr>
      <w:r>
        <w:rPr>
          <w:b/>
        </w:rPr>
        <w:t xml:space="preserve">phong quang </w:t>
      </w:r>
      <w:r>
        <w:t>Quang đăng và sáng sủa:</w:t>
      </w:r>
      <w:r>
        <w:t xml:space="preserve"> nhà của phong quang.</w:t>
      </w:r>
    </w:p>
    <w:p>
      <w:pPr>
        <w:jc w:val="both"/>
      </w:pPr>
      <w:r>
        <w:rPr>
          <w:b/>
        </w:rPr>
        <w:t xml:space="preserve">phong sương cứ </w:t>
      </w:r>
      <w:r>
        <w:t>Gió và sương; thường</w:t>
      </w:r>
      <w:r>
        <w:t xml:space="preserve"> dùng để chỉ những nỗi gian truân, vất</w:t>
      </w:r>
      <w:r>
        <w:t xml:space="preserve"> vả trong cuộc đời phiêu bạt: dẩu dãi</w:t>
      </w:r>
      <w:r>
        <w:t xml:space="preserve"> phong sương.</w:t>
      </w:r>
    </w:p>
    <w:p>
      <w:pPr>
        <w:jc w:val="both"/>
      </w:pPr>
      <w:r>
        <w:rPr>
          <w:b/>
        </w:rPr>
        <w:t xml:space="preserve">phong-tên (F. fontaine) đ/., cứ </w:t>
      </w:r>
      <w:r>
        <w:t>Vòi nước</w:t>
      </w:r>
      <w:r>
        <w:t xml:space="preserve"> máy công cộng.</w:t>
      </w:r>
    </w:p>
    <w:p>
      <w:pPr>
        <w:jc w:val="both"/>
      </w:pPr>
      <w:r>
        <w:rPr>
          <w:b/>
        </w:rPr>
        <w:t xml:space="preserve">phong thái </w:t>
      </w:r>
      <w:r>
        <w:t>Những nét đặc trưng</w:t>
      </w:r>
      <w:r>
        <w:t xml:space="preserve"> (thường là tốt đẹp) của một người, thể</w:t>
      </w:r>
      <w:r>
        <w:t xml:space="preserve"> hiện qua đáng đi, cử chỉ, điệu bộ: phong</w:t>
      </w:r>
      <w:r>
        <w:t xml:space="preserve"> thái ung dung.</w:t>
      </w:r>
    </w:p>
    <w:p>
      <w:pPr>
        <w:jc w:val="both"/>
      </w:pPr>
      <w:r>
        <w:t>phong thanh (Tin tức) thoáng hay được,</w:t>
      </w:r>
      <w:r>
        <w:t xml:space="preserve"> chưa lấy gì làm chắc chắn lắm: mới nghe</w:t>
      </w:r>
      <w:r>
        <w:t xml:space="preserve"> phong thanh, chứ chua có gì là chắc chắn.</w:t>
      </w:r>
    </w:p>
    <w:p>
      <w:pPr>
        <w:jc w:val="both"/>
      </w:pPr>
      <w:r>
        <w:rPr>
          <w:b/>
        </w:rPr>
        <w:t xml:space="preserve">phong thấp </w:t>
      </w:r>
      <w:r>
        <w:rPr>
          <w:i/>
        </w:rPr>
        <w:t xml:space="preserve"> Xem</w:t>
      </w:r>
      <w:r>
        <w:t xml:space="preserve"> Thấp khớp.</w:t>
      </w:r>
    </w:p>
    <w:p>
      <w:pPr>
        <w:jc w:val="both"/>
      </w:pPr>
      <w:r>
        <w:rPr>
          <w:b/>
        </w:rPr>
        <w:t xml:space="preserve">phong thổ </w:t>
      </w:r>
      <w:r>
        <w:t>Những điều kiện vẻ khí hậu</w:t>
      </w:r>
      <w:r>
        <w:t xml:space="preserve"> của một vùng đối với cuộc sống con người,</w:t>
      </w:r>
      <w:r>
        <w:t xml:space="preserve"> nói chung; chưa quen phong thổ.</w:t>
      </w:r>
    </w:p>
    <w:p>
      <w:pPr>
        <w:jc w:val="both"/>
      </w:pPr>
      <w:r>
        <w:rPr>
          <w:b/>
        </w:rPr>
        <w:t xml:space="preserve">phong thủy c¡ </w:t>
      </w:r>
      <w:r>
        <w:t>Thuật xem đất để chọn</w:t>
      </w:r>
      <w:r>
        <w:t xml:space="preserve"> nơi dựng nhà cửa hay đặt mô mả, theo</w:t>
      </w:r>
      <w:r>
        <w:t xml:space="preserve"> mê tín; địa lý.</w:t>
      </w:r>
    </w:p>
    <w:p>
      <w:pPr>
        <w:jc w:val="both"/>
      </w:pPr>
      <w:r>
        <w:rPr>
          <w:b/>
        </w:rPr>
        <w:t xml:space="preserve">phong tình </w:t>
      </w:r>
      <w:r>
        <w:t>Lắng lơ, tình tứ: ánh mất</w:t>
      </w:r>
      <w:r>
        <w:t xml:space="preserve"> phong tình.</w:t>
      </w:r>
    </w:p>
    <w:p>
      <w:pPr>
        <w:jc w:val="both"/>
      </w:pPr>
      <w:r>
        <w:rPr>
          <w:b/>
        </w:rPr>
        <w:t xml:space="preserve">phong tỏa </w:t>
      </w:r>
      <w:r>
        <w:t>Bao vây (một khu vực hay</w:t>
      </w:r>
      <w:r>
        <w:t xml:space="preserve"> một nước nào đó) để cô lập, cắt đứt giao</w:t>
      </w:r>
      <w:r>
        <w:t xml:space="preserve"> thông moi mối liên hệ với bên ngoài:</w:t>
      </w:r>
      <w:r>
        <w:t xml:space="preserve"> phong tỏa đường biển 2 phong tỏa các trục</w:t>
      </w:r>
      <w:r>
        <w:t xml:space="preserve"> đường chính ›s nền kinh tế bị phong tỏa</w:t>
      </w:r>
      <w:r>
        <w:t xml:space="preserve"> gốt gao.</w:t>
      </w:r>
    </w:p>
    <w:p>
      <w:pPr>
        <w:jc w:val="both"/>
      </w:pPr>
      <w:r>
        <w:rPr>
          <w:b/>
        </w:rPr>
        <w:t xml:space="preserve">phong trào </w:t>
      </w:r>
      <w:r>
        <w:t>Hoạt động lôi cuốn được</w:t>
      </w:r>
      <w:r>
        <w:t xml:space="preserve"> đông đảo quần chúng tham gia trên</w:t>
      </w:r>
      <w:r>
        <w:t xml:space="preserve"> phương diện chính trị, xã hội hoặc văn</w:t>
      </w:r>
      <w:r>
        <w:t xml:space="preserve"> hóa: phong trào thi dua s phong trào làm</w:t>
      </w:r>
      <w:r>
        <w:t xml:space="preserve"> thủy lợi.</w:t>
      </w:r>
    </w:p>
    <w:p>
      <w:pPr>
        <w:jc w:val="both"/>
      </w:pPr>
      <w:r>
        <w:rPr>
          <w:b/>
        </w:rPr>
        <w:t xml:space="preserve">phong trần </w:t>
      </w:r>
      <w:r>
        <w:t>Gió và bụi; thường dùng để</w:t>
      </w:r>
      <w:r>
        <w:t xml:space="preserve"> chỉ sự gian nan, vất vả phải trải qua trong</w:t>
      </w:r>
      <w:r>
        <w:t xml:space="preserve"> cuộc sống: chịu cảnh phong trắn.</w:t>
      </w:r>
    </w:p>
    <w:p>
      <w:pPr>
        <w:jc w:val="both"/>
      </w:pPr>
      <w:r>
        <w:rPr>
          <w:b/>
        </w:rPr>
        <w:t xml:space="preserve">phong tục </w:t>
      </w:r>
      <w:r>
        <w:t>Thói quen đã ăn sâu vào đời</w:t>
      </w:r>
      <w:r>
        <w:t xml:space="preserve"> sống xã hội, được mọi người công nhận</w:t>
      </w:r>
      <w:r>
        <w:t xml:space="preserve"> và làm theo: phong tục mỗi nơi một khác</w:t>
      </w:r>
      <w:r>
        <w:t xml:space="preserve"> e phong tục nấu bánh chưng ngày Tết.</w:t>
      </w:r>
    </w:p>
    <w:p>
      <w:pPr>
        <w:jc w:val="both"/>
      </w:pPr>
      <w:r>
        <w:t>phong tư ca, cchg. Dáng người đẹp.</w:t>
      </w:r>
    </w:p>
    <w:p>
      <w:pPr>
        <w:jc w:val="both"/>
      </w:pPr>
      <w:r>
        <w:t>phong vân ca, ochg. Gió và mây; thường</w:t>
      </w:r>
      <w:r>
        <w:t xml:space="preserve"> dùng để chỉ dịp tốt giúp con người lập</w:t>
      </w:r>
      <w:r>
        <w:t xml:space="preserve"> nên công danh, sự nghiệp: gặp hội phong</w:t>
      </w:r>
      <w:r>
        <w:t xml:space="preserve"> uáân.</w:t>
      </w:r>
    </w:p>
    <w:p>
      <w:pPr>
        <w:jc w:val="both"/>
      </w:pPr>
      <w:r>
        <w:rPr>
          <w:b/>
        </w:rPr>
        <w:t xml:space="preserve">phong vị </w:t>
      </w:r>
      <w:r>
        <w:t>Đặc tính gây nên một niềm</w:t>
      </w:r>
      <w:r>
        <w:t xml:space="preserve"> hứng thú đặc sắc: phong ut đông quê s</w:t>
      </w:r>
      <w:r>
        <w:t xml:space="preserve"> phẳng phất phong uị thơ mới.</w:t>
      </w:r>
    </w:p>
    <w:p>
      <w:pPr>
        <w:jc w:val="both"/>
      </w:pPr>
      <w:r>
        <w:rPr>
          <w:b/>
        </w:rPr>
        <w:t xml:space="preserve">phong vũ biểu cử </w:t>
      </w:r>
      <w:r>
        <w:t>Khí áp kế.</w:t>
      </w:r>
    </w:p>
    <w:p>
      <w:pPr>
        <w:jc w:val="both"/>
      </w:pPr>
      <w:r>
        <w:t>phòng; ở. 1. Phần không gian của nhà</w:t>
      </w:r>
      <w:r>
        <w:t xml:space="preserve"> được ngăn cách bằng phên, vách, có một</w:t>
      </w:r>
      <w:r>
        <w:t xml:space="preserve"> công dụng riêng nào đó: nhà có ba phòng</w:t>
      </w:r>
      <w:r>
        <w:t>e mời anh sang phòng bên cạnh.</w:t>
      </w:r>
    </w:p>
    <w:p>
      <w:pPr>
        <w:jc w:val="both"/>
      </w:pPr>
      <w:r>
        <w:rPr>
          <w:b/>
        </w:rPr>
        <w:t xml:space="preserve">phong vũ biểu cử </w:t>
      </w:r>
      <w:r>
        <w:rPr>
          <w:i/>
        </w:rPr>
      </w:r>
      <w:r>
        <w:t xml:space="preserve"> vị đảm nhiệm các công tác về chuyên môn,</w:t>
      </w:r>
      <w:r>
        <w:t xml:space="preserve"> hành chính, sự nghiệp trong một cơ quan</w:t>
      </w:r>
      <w:r>
        <w:t xml:space="preserve"> hoặc mệt quận, huyện: phòng hành chính</w:t>
      </w:r>
      <w:r>
        <w:t xml:space="preserve"> của sở ø các phòng nghiệp uụ s trưởng</w:t>
      </w:r>
      <w:r>
        <w:t xml:space="preserve"> phòng.</w:t>
      </w:r>
    </w:p>
    <w:p>
      <w:pPr>
        <w:jc w:val="both"/>
      </w:pPr>
      <w:r>
        <w:t>phòng; ›t. Tính toán săn các biện pháp</w:t>
      </w:r>
      <w:r>
        <w:t xml:space="preserve"> ngăn ngừa hoặc đối phó lâm thời với</w:t>
      </w:r>
      <w:r>
        <w:t xml:space="preserve"> những điều không hay có thể xây ra: iêm</w:t>
      </w:r>
      <w:r>
        <w:t xml:space="preserve"> phòng s phòng những bất trắc xảy ra trên</w:t>
      </w:r>
      <w:r>
        <w:t xml:space="preserve"> dường s đắp đê phòng lụt.</w:t>
      </w:r>
    </w:p>
    <w:p>
      <w:pPr>
        <w:jc w:val="both"/>
      </w:pPr>
      <w:r>
        <w:rPr>
          <w:b/>
        </w:rPr>
        <w:t xml:space="preserve">phòng bệnh </w:t>
      </w:r>
      <w:r>
        <w:t>Ngăn ngừa bệnh tật, giữ</w:t>
      </w:r>
      <w:r>
        <w:t xml:space="preserve"> gìn và tăng cường sức khoẻ: phòng bệnh</w:t>
      </w:r>
      <w:r>
        <w:t xml:space="preserve"> mùa hè se phòng bệnh hơn trị bệnh.</w:t>
      </w:r>
    </w:p>
    <w:p>
      <w:pPr>
        <w:jc w:val="both"/>
      </w:pPr>
      <w:r>
        <w:rPr>
          <w:b/>
        </w:rPr>
        <w:t xml:space="preserve">phòng bị </w:t>
      </w:r>
      <w:r>
        <w:t>Đề phòng sẵn: tấn công bất</w:t>
      </w:r>
      <w:r>
        <w:t xml:space="preserve"> ngờ khi dối phương phòng bị lơ là.</w:t>
      </w:r>
    </w:p>
    <w:p>
      <w:pPr>
        <w:jc w:val="both"/>
      </w:pPr>
      <w:r>
        <w:rPr>
          <w:b/>
        </w:rPr>
        <w:t xml:space="preserve">phòng gian </w:t>
      </w:r>
      <w:r>
        <w:t>Đề phòng, hoạt động của kẻ</w:t>
      </w:r>
      <w:r>
        <w:t xml:space="preserve"> gian: phòng gian bảo mật (đề phòng kè</w:t>
      </w:r>
      <w:r>
        <w:t xml:space="preserve"> gian, giữ bí mật).</w:t>
      </w:r>
    </w:p>
    <w:p>
      <w:pPr>
        <w:jc w:val="both"/>
      </w:pPr>
      <w:r>
        <w:rPr>
          <w:b/>
        </w:rPr>
        <w:t xml:space="preserve">phòng hỏa </w:t>
      </w:r>
      <w:r>
        <w:t>Đề phòng hỏa hoạn: công tác</w:t>
      </w:r>
      <w:r>
        <w:t xml:space="preserve"> phòng hóa.</w:t>
      </w:r>
    </w:p>
    <w:p>
      <w:pPr>
        <w:jc w:val="both"/>
      </w:pPr>
      <w:r>
        <w:t xml:space="preserve"> </w:t>
      </w:r>
      <w:r>
        <w:t>phòng hộ 93t</w:t>
      </w:r>
    </w:p>
    <w:p>
      <w:pPr>
        <w:jc w:val="both"/>
      </w:pPr>
      <w:r>
        <w:t>phòng hộ 1. Che chăn để hảo vệ: rừng</w:t>
      </w:r>
    </w:p>
    <w:p>
      <w:pPr>
        <w:jc w:val="both"/>
      </w:pPr>
      <w:r>
        <w:t>phòng hộ. 9. khng. Bào hộ lao động: các</w:t>
      </w:r>
      <w:r>
        <w:t xml:space="preserve"> biện pháp phòng hộ.</w:t>
      </w:r>
    </w:p>
    <w:p>
      <w:pPr>
        <w:jc w:val="both"/>
      </w:pPr>
      <w:r>
        <w:rPr>
          <w:b/>
        </w:rPr>
        <w:t xml:space="preserve">phòng khánh tiết </w:t>
      </w:r>
      <w:r>
        <w:t>Phong danh cho việc</w:t>
      </w:r>
      <w:r>
        <w:t xml:space="preserve"> tiếp khách long trọng hoặc tổ chức những</w:t>
      </w:r>
      <w:r>
        <w:t xml:space="preserve"> cuộc lễ lớn.</w:t>
      </w:r>
    </w:p>
    <w:p>
      <w:pPr>
        <w:jc w:val="both"/>
      </w:pPr>
      <w:r>
        <w:rPr>
          <w:b/>
        </w:rPr>
        <w:t xml:space="preserve">phòng không </w:t>
      </w:r>
      <w:r>
        <w:t>Phòng chống và đánh trả</w:t>
      </w:r>
      <w:r>
        <w:t xml:space="preserve"> các cuộc tiến công đường không của đối</w:t>
      </w:r>
      <w:r>
        <w:t xml:space="preserve"> phương: binh chúng phòng không.</w:t>
      </w:r>
    </w:p>
    <w:p>
      <w:pPr>
        <w:jc w:val="both"/>
      </w:pPr>
      <w:r>
        <w:rPr>
          <w:b/>
        </w:rPr>
        <w:t xml:space="preserve">phòng khuê </w:t>
      </w:r>
      <w:r>
        <w:rPr>
          <w:i/>
        </w:rPr>
        <w:t xml:space="preserve"> Xem</w:t>
      </w:r>
      <w:r>
        <w:t xml:space="preserve"> Buông khut.</w:t>
      </w:r>
    </w:p>
    <w:p>
      <w:pPr>
        <w:jc w:val="both"/>
      </w:pPr>
      <w:r>
        <w:t>phòng mạch 1. Phòng xem mạch của</w:t>
      </w:r>
      <w:r>
        <w:t>thầy thuốc đông y.</w:t>
      </w:r>
    </w:p>
    <w:p>
      <w:pPr>
        <w:jc w:val="both"/>
      </w:pPr>
      <w:r>
        <w:rPr>
          <w:b/>
        </w:rPr>
        <w:t xml:space="preserve">phòng khuê </w:t>
      </w:r>
      <w:r>
        <w:rPr>
          <w:i/>
        </w:rPr>
        <w:t xml:space="preserve"> Xem</w:t>
      </w:r>
      <w:r>
        <w:t xml:space="preserve"> bệnh tư nhân: mở phòng mạch ham bệnh</w:t>
      </w:r>
      <w:r>
        <w:t xml:space="preserve"> ngoài giờ.</w:t>
      </w:r>
    </w:p>
    <w:p>
      <w:pPr>
        <w:jc w:val="both"/>
      </w:pPr>
      <w:r>
        <w:rPr>
          <w:b/>
        </w:rPr>
        <w:t xml:space="preserve">phòng ngự </w:t>
      </w:r>
      <w:r>
        <w:t>Phòng chống và đánh trả,</w:t>
      </w:r>
      <w:r>
        <w:t xml:space="preserve"> đẩy lui các cuộc tấn công của đối phương:</w:t>
      </w:r>
      <w:r>
        <w:t xml:space="preserve"> thế phòng ngự s thời kì phòng ngự.</w:t>
      </w:r>
    </w:p>
    <w:p>
      <w:pPr>
        <w:jc w:val="both"/>
      </w:pPr>
      <w:r>
        <w:rPr>
          <w:b/>
        </w:rPr>
        <w:t xml:space="preserve">phòng ngừa </w:t>
      </w:r>
      <w:r>
        <w:t>Phòng trước, không để cho</w:t>
      </w:r>
      <w:r>
        <w:t xml:space="preserve"> cái xâu, cái không hay nào đó xảy ra:</w:t>
      </w:r>
      <w:r>
        <w:t xml:space="preserve"> phòng ngùa dịch bệnh.</w:t>
      </w:r>
    </w:p>
    <w:p>
      <w:pPr>
        <w:jc w:val="both"/>
      </w:pPr>
      <w:r>
        <w:rPr>
          <w:b/>
        </w:rPr>
        <w:t xml:space="preserve">phòng nhì </w:t>
      </w:r>
      <w:r>
        <w:t>Tổ chức tình báo trong quân</w:t>
      </w:r>
      <w:r>
        <w:t xml:space="preserve"> đội thực dân Pháp.</w:t>
      </w:r>
    </w:p>
    <w:p>
      <w:pPr>
        <w:jc w:val="both"/>
      </w:pPr>
      <w:r>
        <w:rPr>
          <w:b/>
        </w:rPr>
        <w:t xml:space="preserve">phòng ốc </w:t>
      </w:r>
      <w:r>
        <w:t>Phòng, với tư cách là nơi cư</w:t>
      </w:r>
      <w:r>
        <w:t xml:space="preserve"> trú, nơi làm việc, học tập, v.v., nói chung:</w:t>
      </w:r>
      <w:r>
        <w:t xml:space="preserve"> sửa sang phòng ốc để khai trương tan</w:t>
      </w:r>
      <w:r>
        <w:t xml:space="preserve"> phòng co phòng ôc, bàn ghế của trường</w:t>
      </w:r>
      <w:r>
        <w:t xml:space="preserve"> ngày một khang trang hơn.</w:t>
      </w:r>
    </w:p>
    <w:p>
      <w:pPr>
        <w:jc w:val="both"/>
      </w:pPr>
      <w:r>
        <w:rPr>
          <w:b/>
        </w:rPr>
        <w:t xml:space="preserve">phòng thân </w:t>
      </w:r>
      <w:r>
        <w:t>Để phòng những. bất trắc</w:t>
      </w:r>
      <w:r>
        <w:t xml:space="preserve"> có thể xảy ra đối với bản thân: uữ khí</w:t>
      </w:r>
      <w:r>
        <w:t xml:space="preserve"> phòng thân.</w:t>
      </w:r>
    </w:p>
    <w:p>
      <w:pPr>
        <w:jc w:val="both"/>
      </w:pPr>
      <w:r>
        <w:rPr>
          <w:b/>
        </w:rPr>
        <w:t xml:space="preserve">phòng the </w:t>
      </w:r>
      <w:r>
        <w:rPr>
          <w:i/>
        </w:rPr>
        <w:t xml:space="preserve"> Xem</w:t>
      </w:r>
      <w:r>
        <w:t xml:space="preserve"> Buông the.</w:t>
      </w:r>
    </w:p>
    <w:p>
      <w:pPr>
        <w:jc w:val="both"/>
      </w:pPr>
      <w:r>
        <w:rPr>
          <w:b/>
        </w:rPr>
        <w:t xml:space="preserve">phòng thủ </w:t>
      </w:r>
      <w:r>
        <w:t>Tự bảo vệ, chống lại sự tiến</w:t>
      </w:r>
      <w:r>
        <w:t xml:space="preserve"> công của đối phương để giữ vững vị trí,</w:t>
      </w:r>
      <w:r>
        <w:t xml:space="preserve"> trận địa đang chiếm lĩnh: phòng thú đất</w:t>
      </w:r>
      <w:r>
        <w:t xml:space="preserve"> nước o các câu thủ tiền đạo lui tề sân</w:t>
      </w:r>
      <w:r>
        <w:t xml:space="preserve"> nhà phòng thủ.</w:t>
      </w:r>
    </w:p>
    <w:p>
      <w:pPr>
        <w:jc w:val="both"/>
      </w:pPr>
      <w:r>
        <w:rPr>
          <w:b/>
        </w:rPr>
        <w:t xml:space="preserve">phòng thương mại </w:t>
      </w:r>
      <w:r>
        <w:t>Hiệp hội của các</w:t>
      </w:r>
      <w:r>
        <w:t xml:space="preserve"> nhà doanh nghiệp ở một số nước, được</w:t>
      </w:r>
      <w:r>
        <w:t xml:space="preserve"> thành lập ra nhằm giúp họ phát triển</w:t>
      </w:r>
      <w:r>
        <w:t xml:space="preserve"> kinh doanh, mỡ rộng thị trường trong và</w:t>
      </w:r>
      <w:r>
        <w:t xml:space="preserve"> ngoài nước.</w:t>
      </w:r>
    </w:p>
    <w:p>
      <w:pPr>
        <w:jc w:val="both"/>
      </w:pPr>
      <w:r>
        <w:rPr>
          <w:b/>
        </w:rPr>
        <w:t xml:space="preserve">phòng thường trực </w:t>
      </w:r>
      <w:r>
        <w:t>Nơi xem xét giấy tờ,</w:t>
      </w:r>
      <w:r>
        <w:t xml:space="preserve"> theo đõi việc ra vào một cơ quan, một xí</w:t>
      </w:r>
      <w:r>
        <w:t xml:space="preserve"> nghiệp, v.v.</w:t>
      </w:r>
    </w:p>
    <w:p>
      <w:pPr>
        <w:jc w:val="both"/>
      </w:pPr>
      <w:r>
        <w:rPr>
          <w:b/>
        </w:rPr>
        <w:t xml:space="preserve">phòng trừ </w:t>
      </w:r>
      <w:r>
        <w:t>Phòng bị và trừ khử, nói</w:t>
      </w:r>
      <w:r>
        <w:t xml:space="preserve"> chung: các biện pháp phòng trừ sâu bệnh</w:t>
      </w:r>
      <w:r>
        <w:t xml:space="preserve"> 2 cách phòng trừ mối hữu hiệu nhất.</w:t>
      </w:r>
    </w:p>
    <w:p>
      <w:pPr>
        <w:jc w:val="both"/>
      </w:pPr>
      <w:r>
        <w:rPr>
          <w:b/>
        </w:rPr>
        <w:t xml:space="preserve">phòng tuyến </w:t>
      </w:r>
      <w:r>
        <w:t>Hệ thống bố trí lực lượng</w:t>
      </w:r>
      <w:r>
        <w:t xml:space="preserve"> phòng thủ: bảo cô phòng tuyến của ta s</w:t>
      </w:r>
      <w:r>
        <w:t xml:space="preserve"> choc thủng phòng tuyến dịch.</w:t>
      </w:r>
      <w:r>
        <w:t xml:space="preserve"> ; phóng;</w:t>
      </w:r>
    </w:p>
    <w:p>
      <w:pPr>
        <w:jc w:val="both"/>
      </w:pPr>
      <w:r>
        <w:rPr>
          <w:b/>
        </w:rPr>
        <w:t xml:space="preserve">phòng vệ </w:t>
      </w:r>
      <w:r>
        <w:t>Phòng giữ và bảo vệ, chống</w:t>
      </w:r>
      <w:r>
        <w:t xml:space="preserve"> lại sự tiến công đánh chiêm: lực lượng</w:t>
      </w:r>
      <w:r>
        <w:t xml:space="preserve"> phòng uê.</w:t>
      </w:r>
    </w:p>
    <w:p>
      <w:pPr>
        <w:jc w:val="both"/>
      </w:pPr>
      <w:r>
        <w:t>phòng vệ dân sự 'Tổ chức bán vũ trang</w:t>
      </w:r>
      <w:r>
        <w:t xml:space="preserve"> mà chính quyển Šài Gòn trước năm 1975</w:t>
      </w:r>
      <w:r>
        <w:t xml:space="preserve"> lập ra, để canh gác trong ấp xã, đường</w:t>
      </w:r>
      <w:r>
        <w:t xml:space="preserve"> phố.</w:t>
      </w:r>
    </w:p>
    <w:p>
      <w:pPr>
        <w:jc w:val="both"/>
      </w:pPr>
      <w:r>
        <w:t>phòng xa. Để phòng trước điều không</w:t>
      </w:r>
      <w:r>
        <w:t xml:space="preserve"> hay có thể xây ra trong tương lai: nang</w:t>
      </w:r>
      <w:r>
        <w:t xml:space="preserve"> theo thuốc men để phòng xa.</w:t>
      </w:r>
    </w:p>
    <w:p>
      <w:pPr>
        <w:jc w:val="both"/>
      </w:pPr>
      <w:r>
        <w:rPr>
          <w:b/>
        </w:rPr>
        <w:t xml:space="preserve">phỏng; </w:t>
      </w:r>
      <w:r>
        <w:t>L tí. 1. Dựa theo cái đã có mà</w:t>
      </w:r>
      <w:r>
        <w:t xml:space="preserve"> tạo ra cái tương tự: phông theo ruột làn</w:t>
      </w:r>
      <w:r>
        <w:t>điệu dân ca.</w:t>
      </w:r>
    </w:p>
    <w:p>
      <w:pPr>
        <w:jc w:val="both"/>
      </w:pPr>
      <w:r>
        <w:rPr>
          <w:b/>
        </w:rPr>
        <w:t xml:space="preserve">phỏng; </w:t>
      </w:r>
      <w:r>
        <w:rPr>
          <w:i/>
        </w:rPr>
      </w:r>
      <w:r>
        <w:t xml:space="preserve"> không cần chính xác: đoán phỏng tình</w:t>
      </w:r>
      <w:r>
        <w:t>hình.</w:t>
      </w:r>
    </w:p>
    <w:p>
      <w:pPr>
        <w:jc w:val="both"/>
      </w:pPr>
      <w:r>
        <w:rPr>
          <w:b/>
        </w:rPr>
        <w:t xml:space="preserve">phỏng; </w:t>
      </w:r>
      <w:r>
        <w:rPr>
          <w:i/>
        </w:rPr>
      </w:r>
      <w:r>
        <w:t xml:space="preserve"> ích gì? IL lt. id. Từ dùng để nêu một giả</w:t>
      </w:r>
      <w:r>
        <w:t xml:space="preserve"> thiết với ham ý khẳng định rất dè đặt:</w:t>
      </w:r>
      <w:r>
        <w:t xml:space="preserve"> phông anh ta không đến thì sao? IHL. trí.</w:t>
      </w:r>
      <w:r>
        <w:t xml:space="preserve"> Từ biểu thị ý như muốn hỏi, nhưng thật</w:t>
      </w:r>
      <w:r>
        <w:t xml:space="preserve"> ra chỉ là để xác nhận: anh mệt lắm phông?</w:t>
      </w:r>
    </w:p>
    <w:p>
      <w:pPr>
        <w:jc w:val="both"/>
      </w:pPr>
      <w:r>
        <w:t>phỏng; tí. 1. (Da) bị rộp, phông do bồng</w:t>
      </w:r>
      <w:r>
        <w:t xml:space="preserve"> hoặc cọ xát mạnh: uết bỏng bị phỏng nước.</w:t>
      </w:r>
      <w:r>
        <w:t>9. dphg. Bông: bị phông nước sôi</w:t>
      </w:r>
    </w:p>
    <w:p>
      <w:pPr>
        <w:jc w:val="both"/>
      </w:pPr>
      <w:r>
        <w:rPr>
          <w:b/>
        </w:rPr>
        <w:t xml:space="preserve">phỏng; </w:t>
      </w:r>
      <w:r>
        <w:rPr>
          <w:i/>
        </w:rPr>
      </w:r>
    </w:p>
    <w:p>
      <w:pPr>
        <w:jc w:val="both"/>
      </w:pPr>
      <w:r>
        <w:rPr>
          <w:b/>
        </w:rPr>
        <w:t xml:space="preserve">phỏng chừng </w:t>
      </w:r>
      <w:r>
        <w:t>Ước lượng hoặc đoán đại</w:t>
      </w:r>
      <w:r>
        <w:t xml:space="preserve"> khái, không thật chính xác: con số phông</w:t>
      </w:r>
      <w:r>
        <w:t xml:space="preserve"> chừng : chỉ doán phòng chùng.</w:t>
      </w:r>
    </w:p>
    <w:p>
      <w:pPr>
        <w:jc w:val="both"/>
      </w:pPr>
      <w:r>
        <w:rPr>
          <w:b/>
        </w:rPr>
        <w:t xml:space="preserve">phỏng dịch </w:t>
      </w:r>
      <w:r>
        <w:t>Dịch lấy ý chính, lược bỏ</w:t>
      </w:r>
      <w:r>
        <w:t xml:space="preserve"> những phần, những ý không quan trọng.</w:t>
      </w:r>
    </w:p>
    <w:p>
      <w:pPr>
        <w:jc w:val="both"/>
      </w:pPr>
      <w:r>
        <w:rPr>
          <w:b/>
        </w:rPr>
        <w:t xml:space="preserve">phỏng đoán </w:t>
      </w:r>
      <w:r>
        <w:t>Đoán chừng, không lấy gì</w:t>
      </w:r>
      <w:r>
        <w:t xml:space="preserve"> làm chắc: phỏng đoán tình hình.</w:t>
      </w:r>
    </w:p>
    <w:p>
      <w:pPr>
        <w:jc w:val="both"/>
      </w:pPr>
      <w:r>
        <w:rPr>
          <w:b/>
        </w:rPr>
        <w:t xml:space="preserve">phỏng độ </w:t>
      </w:r>
      <w:r>
        <w:t>ÈÝ. Độ chừng: phóng đô 30</w:t>
      </w:r>
      <w:r>
        <w:t xml:space="preserve"> tuổi.</w:t>
      </w:r>
    </w:p>
    <w:p>
      <w:pPr>
        <w:jc w:val="both"/>
      </w:pPr>
      <w:r>
        <w:rPr>
          <w:b/>
        </w:rPr>
        <w:t xml:space="preserve">phỏng sinh học </w:t>
      </w:r>
      <w:r>
        <w:t>Khoa học chuyên</w:t>
      </w:r>
      <w:r>
        <w:t xml:space="preserve"> nghiên cứu các chức năng phát triển đặc</w:t>
      </w:r>
      <w:r>
        <w:t xml:space="preserve"> biệt ở sinh vật để bát chước, áp dụng</w:t>
      </w:r>
      <w:r>
        <w:t xml:space="preserve"> trong kĩ thuật.</w:t>
      </w:r>
    </w:p>
    <w:p>
      <w:pPr>
        <w:jc w:val="both"/>
      </w:pPr>
      <w:r>
        <w:rPr>
          <w:b/>
        </w:rPr>
        <w:t xml:space="preserve">phỏng tính </w:t>
      </w:r>
      <w:r>
        <w:t>Tính đại khái: mới phóng</w:t>
      </w:r>
      <w:r>
        <w:t xml:space="preserve"> tính dã thấy tốn bém bạc triệu.</w:t>
      </w:r>
    </w:p>
    <w:p>
      <w:pPr>
        <w:jc w:val="both"/>
      </w:pPr>
      <w:r>
        <w:rPr>
          <w:b/>
        </w:rPr>
        <w:t xml:space="preserve">phỏng vấn </w:t>
      </w:r>
      <w:r>
        <w:t>Hỏi ý kiến (một nhân vật</w:t>
      </w:r>
      <w:r>
        <w:t xml:space="preserve"> nào đó) để công bố trước dư luận: phỏng</w:t>
      </w:r>
      <w:r>
        <w:t xml:space="preserve"> cấn thủ tướng chính phủ nề chính sách</w:t>
      </w:r>
      <w:r>
        <w:t xml:space="preserve"> đối ngoại - trả lời phông uấn của các báo.</w:t>
      </w:r>
    </w:p>
    <w:p>
      <w:pPr>
        <w:jc w:val="both"/>
      </w:pPr>
      <w:r>
        <w:t>phóng; ở. Về ra, in ra cho thành to hơn:</w:t>
      </w:r>
      <w:r>
        <w:t xml:space="preserve"> phóng ảnh s phóng bản thiết kế lên gấp</w:t>
      </w:r>
      <w:r>
        <w:t xml:space="preserve"> dồi.</w:t>
      </w:r>
    </w:p>
    <w:p>
      <w:pPr>
        <w:jc w:val="both"/>
      </w:pPr>
      <w:r>
        <w:t>phóng; tí. (Viết, vẽ) sao rập từng nét</w:t>
      </w:r>
      <w:r>
        <w:t xml:space="preserve"> theo bản mẫu có sẵn: riết phóng từng chữ</w:t>
      </w:r>
      <w:r>
        <w:t xml:space="preserve"> 2 uẽ phóng bác tranh.</w:t>
      </w:r>
    </w:p>
    <w:p>
      <w:pPr>
        <w:jc w:val="both"/>
      </w:pPr>
      <w:r>
        <w:t>phóng; tí. 1. Làm cho rời khôi vị trí xuất</w:t>
      </w:r>
      <w:r>
        <w:t xml:space="preserve"> phát với tốc độ cao: phóng lao s phóng</w:t>
      </w:r>
    </w:p>
    <w:p>
      <w:pPr>
        <w:jc w:val="both"/>
      </w:pPr>
      <w:r>
        <w:t xml:space="preserve"> </w:t>
      </w:r>
      <w:r>
        <w:t>„ đâu tú trú. 9, LÍ chuyến</w:t>
      </w:r>
      <w:r>
        <w:t xml:space="preserve"> nhàng thưng một mạch tè</w:t>
      </w:r>
      <w:r>
        <w:t xml:space="preserve"> nhà - phong xe đền trường.</w:t>
      </w:r>
    </w:p>
    <w:p>
      <w:pPr>
        <w:jc w:val="both"/>
      </w:pPr>
      <w:r>
        <w:rPr>
          <w:b/>
        </w:rPr>
        <w:t xml:space="preserve">phóng dại </w:t>
      </w:r>
      <w:r>
        <w:t>T. Tạo một nh pgiông hết vất</w:t>
      </w:r>
      <w:r>
        <w:t xml:space="preserve"> hay ảnh đã có, những với kích thuớc lon</w:t>
      </w:r>
      <w:r>
        <w:t xml:space="preserve"> hớm: phong đụ bức anh - kuủi hiến tỉ</w:t>
      </w:r>
    </w:p>
    <w:p>
      <w:pPr>
        <w:jc w:val="both"/>
      </w:pPr>
      <w:r>
        <w:t>phòng dứt gặp hàng nghn lần. 3. bhng.,</w:t>
      </w:r>
      <w:r>
        <w:t xml:space="preserve"> Nói qua lên so với sự thất: phòng dơi</w:t>
      </w:r>
      <w:r>
        <w:t xml:space="preserve"> thanh tích - phòng dại khó khan</w:t>
      </w:r>
      <w:r>
        <w:t xml:space="preserve"> phóng dàng tt. Tụ do buông thấ. khôngr</w:t>
      </w:r>
      <w:r>
        <w:t xml:space="preserve"> chút từ Kiểm chế mình trong sinh hú:H:</w:t>
      </w:r>
      <w:r>
        <w:t xml:space="preserve"> an choi phòng đàng - xong phòng dhing.</w:t>
      </w:r>
    </w:p>
    <w:p>
      <w:pPr>
        <w:jc w:val="both"/>
      </w:pPr>
      <w:r>
        <w:rPr>
          <w:b/>
        </w:rPr>
        <w:t xml:space="preserve">phóng đạt t2 </w:t>
      </w:r>
      <w:r>
        <w:t>Khoang đạt, 1 bận tàm</w:t>
      </w:r>
      <w:r>
        <w:t xml:space="preserve"> đến những thu lẻ I chỉ trôi buộc nếp</w:t>
      </w:r>
      <w:r>
        <w:t xml:space="preserve"> tự duy phòng khoang của chình mình:</w:t>
      </w:r>
      <w:r>
        <w:t xml:space="preserve"> kiếu nan chương phòng dạt do rất đè bị</w:t>
      </w:r>
      <w:r>
        <w:t xml:space="preserve"> phạm giai.</w:t>
      </w:r>
    </w:p>
    <w:p>
      <w:pPr>
        <w:jc w:val="both"/>
      </w:pPr>
      <w:r>
        <w:t>phóng điện 1. Phát ra một dong điện:</w:t>
      </w:r>
      <w:r>
        <w:t>đc quy phòng điện,</w:t>
      </w:r>
    </w:p>
    <w:p>
      <w:pPr>
        <w:jc w:val="both"/>
      </w:pPr>
      <w:r>
        <w:rPr>
          <w:b/>
        </w:rPr>
        <w:t xml:space="preserve">phóng đạt t2 </w:t>
      </w:r>
      <w:r>
        <w:rPr>
          <w:i/>
        </w:rPr>
      </w:r>
      <w:r>
        <w:t xml:space="preserve"> điện manh chày qua một môi trường: iện</w:t>
      </w:r>
      <w:r>
        <w:t xml:space="preserve"> tương phonậ! điện trong bu hẻm.</w:t>
      </w:r>
    </w:p>
    <w:p>
      <w:pPr>
        <w:jc w:val="both"/>
      </w:pPr>
      <w:r>
        <w:rPr>
          <w:b/>
        </w:rPr>
        <w:t xml:space="preserve">phong hoa </w:t>
      </w:r>
      <w:r>
        <w:t>Gáy ra đảm chày để thiệu</w:t>
      </w:r>
      <w:r>
        <w:t xml:space="preserve"> hủy: phong hàu đốt trụi lan trai.</w:t>
      </w:r>
    </w:p>
    <w:p>
      <w:pPr>
        <w:jc w:val="both"/>
      </w:pPr>
      <w:r>
        <w:rPr>
          <w:b/>
        </w:rPr>
        <w:t xml:space="preserve">phong khoang </w:t>
      </w:r>
      <w:r>
        <w:t>Khóng hị go bọ, cầu thúc</w:t>
      </w:r>
      <w:r>
        <w:t xml:space="preserve"> bởi những cai vụn vật: sông phong khóa nự</w:t>
      </w:r>
      <w:r>
        <w:t xml:space="preserve"> ð định phòng khoang.</w:t>
      </w:r>
    </w:p>
    <w:p>
      <w:pPr>
        <w:jc w:val="both"/>
      </w:pPr>
      <w:r>
        <w:t>phóng pháo cử, tở. May bạy nem bom,</w:t>
      </w:r>
    </w:p>
    <w:p>
      <w:pPr>
        <w:jc w:val="both"/>
      </w:pPr>
      <w:r>
        <w:t>phóng sinh 1. Thả những con vặt tchím,</w:t>
      </w:r>
      <w:r>
        <w:t xml:space="preserve"> 8 bắt được hoặc mua vẻ. vì kiếng sat</w:t>
      </w:r>
      <w:r>
        <w:t>sinh, theo giao lí đạo Phát.</w:t>
      </w:r>
    </w:p>
    <w:p>
      <w:pPr>
        <w:jc w:val="both"/>
      </w:pPr>
      <w:r>
        <w:rPr>
          <w:b/>
        </w:rPr>
        <w:t xml:space="preserve">phong khoang </w:t>
      </w:r>
      <w:r>
        <w:rPr>
          <w:i/>
        </w:rPr>
      </w:r>
      <w:r>
        <w:t xml:space="preserve"> Hiểu, không dom ngỏ gì đến: nhớ cứu bọ</w:t>
      </w:r>
      <w:r>
        <w:t xml:space="preserve"> phàng sữnh ra đây đề dị đàn dum.</w:t>
      </w:r>
    </w:p>
    <w:p>
      <w:pPr>
        <w:jc w:val="both"/>
      </w:pPr>
      <w:r>
        <w:rPr>
          <w:b/>
        </w:rPr>
        <w:t xml:space="preserve">phóng sự </w:t>
      </w:r>
      <w:r>
        <w:t>Thể văn chuyên miều tả</w:t>
      </w:r>
      <w:r>
        <w:t xml:space="preserve"> những việc thật có tỉnh thời sự xã hôi:</w:t>
      </w:r>
      <w:r>
        <w:t xml:space="preserve"> phông sự điều tra « thiên phóng sĩ</w:t>
      </w:r>
      <w:r>
        <w:t xml:space="preserve"> phóng tác Phòng theo một tác phẩm mài</w:t>
      </w:r>
      <w:r>
        <w:t xml:space="preserve"> viết lại thành một tac phẩm khác, theo</w:t>
      </w:r>
      <w:r>
        <w:t xml:space="preserve"> một yêu cầu nhất định.</w:t>
      </w:r>
    </w:p>
    <w:p>
      <w:pPr>
        <w:jc w:val="both"/>
      </w:pPr>
      <w:r>
        <w:t>phóng tay (làm việc gì thà hét sức,</w:t>
      </w:r>
      <w:r>
        <w:t xml:space="preserve"> không hệ tụ kiêm chế, tự hạn chế: phòng:</w:t>
      </w:r>
      <w:r>
        <w:t xml:space="preserve"> tay chỉ triều.</w:t>
      </w:r>
    </w:p>
    <w:p>
      <w:pPr>
        <w:jc w:val="both"/>
      </w:pPr>
      <w:r>
        <w:t>phóng thanh làm cho tiếng nói to</w:t>
      </w:r>
      <w:r>
        <w:t xml:space="preserve"> thêm: /oa phòng thanh,</w:t>
      </w:r>
    </w:p>
    <w:p>
      <w:pPr>
        <w:jc w:val="both"/>
      </w:pPr>
      <w:r>
        <w:t>phóng thích (Cư quan có thân quyền:</w:t>
      </w:r>
      <w:r>
        <w:t xml:space="preserve"> tha người dàng bị ghúm: phông thích từ</w:t>
      </w:r>
      <w:r>
        <w:t xml:space="preserve"> bình,</w:t>
      </w:r>
    </w:p>
    <w:p>
      <w:pPr>
        <w:jc w:val="both"/>
      </w:pPr>
      <w:r>
        <w:t>phóng túng. Không chịu khép mình vao</w:t>
      </w:r>
      <w:r>
        <w:t xml:space="preserve"> Khuôn phép; đn chơi phòng trừng.</w:t>
      </w:r>
    </w:p>
    <w:p>
      <w:pPr>
        <w:jc w:val="both"/>
      </w:pPr>
      <w:r>
        <w:t>phóng uẻ_ la đái không đụng nơi, dụng</w:t>
      </w:r>
      <w:r>
        <w:t xml:space="preserve"> chủ: căm phán,</w:t>
      </w:r>
    </w:p>
    <w:p>
      <w:pPr>
        <w:jc w:val="both"/>
      </w:pPr>
      <w:r>
        <w:t>tên lưu - nhí</w:t>
      </w:r>
      <w:r>
        <w:t xml:space="preserve"> với tác dò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 </w:t>
      </w:r>
      <w:r>
        <w:t>phong vien</w:t>
      </w:r>
      <w:r>
        <w:t xml:space="preserve"> thấp Lín túc, t</w:t>
      </w:r>
      <w:r>
        <w:t xml:space="preserve"> phưmg tiên thông tín dai chủng: phông</w:t>
      </w:r>
      <w:r>
        <w:t xml:space="preserve"> tiền hấu tỉnh - phòng tiên đai truyền hình</w:t>
      </w:r>
      <w:r>
        <w:t xml:space="preserve"> - phòng riên dại Hà Nôi - tra lời moi câu</w:t>
      </w:r>
      <w:r>
        <w:t xml:space="preserve"> hoi cúc PHONG DIỀN HHƯỚC Hgờai,</w:t>
      </w:r>
    </w:p>
    <w:p>
      <w:pPr>
        <w:jc w:val="both"/>
      </w:pPr>
      <w:r>
        <w:t>phong xạ: !]liện trưng phòng: tia</w:t>
      </w:r>
      <w:r>
        <w:t xml:space="preserve"> alphii hêua, gamma do sự phản ra của</w:t>
      </w:r>
      <w:r>
        <w:t xml:space="preserve"> hít nhân: 0ư phòng xu.</w:t>
      </w:r>
    </w:p>
    <w:p>
      <w:pPr>
        <w:jc w:val="both"/>
      </w:pPr>
      <w:r>
        <w:rPr>
          <w:b/>
        </w:rPr>
        <w:t xml:space="preserve">phoóc-món 1F. lormol: d </w:t>
      </w:r>
      <w:r>
        <w:t>Dụng địch</w:t>
      </w:r>
      <w:r>
        <w:t xml:space="preserve"> tooemimidehif trong nước đụng để Hợp xác,</w:t>
      </w:r>
      <w:r>
        <w:t xml:space="preserve"> tÀ Hệ, tông</w:t>
      </w:r>
      <w:r>
        <w:t xml:space="preserve"> phooc-xep +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  </w:t>
      </w:r>
      <w:r>
        <w:t xml:space="preserve"> </w:t>
      </w:r>
    </w:p>
    <w:p>
      <w:pPr>
        <w:jc w:val="both"/>
      </w:pPr>
      <w:r>
        <w:t>- Thủ dụng eu</w:t>
      </w:r>
      <w:r>
        <w:t xml:space="preserve"> băng Kim loài trông giỏng như cai cấp,</w:t>
      </w:r>
      <w:r>
        <w:t xml:space="preserve"> thương dụng để lấy thai nhỉ ra kỲ</w:t>
      </w:r>
      <w:r>
        <w:t xml:space="preserve"> còn trong những cá đẻ khó.</w:t>
      </w:r>
    </w:p>
    <w:p>
      <w:pPr>
        <w:jc w:val="both"/>
      </w:pPr>
      <w:r>
        <w:t>phốt tí, rẻ, Phúc: nhĩy phút qua rao.</w:t>
      </w:r>
    </w:p>
    <w:p>
      <w:pPr>
        <w:jc w:val="both"/>
      </w:pPr>
      <w:r>
        <w:rPr>
          <w:b/>
        </w:rPr>
        <w:t xml:space="preserve">phọt </w:t>
      </w:r>
      <w:r>
        <w:t>Bật mạnh ra ngoài, thường la</w:t>
      </w:r>
      <w:r>
        <w:t xml:space="preserve"> thanh tín: mau từ rết thương phút manh</w:t>
      </w:r>
      <w:r>
        <w:t xml:space="preserve"> tu.</w:t>
      </w:r>
    </w:p>
    <w:p>
      <w:pPr>
        <w:jc w:val="both"/>
      </w:pPr>
      <w:r>
        <w:t>phôi ở. Từ dụng trước một</w:t>
      </w:r>
      <w:r>
        <w:t xml:space="preserve"> để điện đạt ý nghĩ</w:t>
      </w:r>
      <w:r>
        <w:t xml:space="preserve"> phò đoàn ấy te các - phô Tư ưUE</w:t>
      </w:r>
      <w:r>
        <w:t xml:space="preserve"> t46 nguớii - phố ôngr Cố các ôngc Nhan</w:t>
      </w:r>
      <w:r>
        <w:t xml:space="preserve"> phố hày đưo cát cần tQuốc ám thí</w:t>
      </w:r>
      <w:r>
        <w:t xml:space="preserve"> tập! - ho ioaf cả bức Nghệnh ngang Hông</w:t>
      </w:r>
      <w:r>
        <w:t xml:space="preserve"> Đức quốc âm thị tập) - Bảy nhiều loi cha</w:t>
      </w:r>
      <w:r>
        <w:t xml:space="preserve"> đã nói la len trôi sau hết thì phô còn phái</w:t>
      </w:r>
      <w:r>
        <w:t xml:space="preserve"> gu... tPhiipphé Bình).</w:t>
      </w:r>
    </w:p>
    <w:p>
      <w:pPr>
        <w:jc w:val="both"/>
      </w:pPr>
      <w:r>
        <w:t>phô; +. 1. De lò ra, bày ra: cười phô ra</w:t>
      </w:r>
      <w:r>
        <w:t xml:space="preserve"> ham rang trang muốt - hóa chưa phú</w:t>
      </w:r>
      <w:r>
        <w:t>nhúy.</w:t>
      </w:r>
    </w:p>
    <w:p>
      <w:pPr>
        <w:jc w:val="both"/>
      </w:pPr>
      <w:r>
        <w:rPr>
          <w:b/>
        </w:rPr>
        <w:t xml:space="preserve">phọt </w:t>
      </w:r>
      <w:r>
        <w:rPr>
          <w:i/>
        </w:rPr>
      </w:r>
      <w:r>
        <w:t xml:space="preserve"> Tòt đẹp phỏ ra, xâu xa đây lựi tng.).</w:t>
      </w:r>
    </w:p>
    <w:p>
      <w:pPr>
        <w:jc w:val="both"/>
      </w:pPr>
      <w:r>
        <w:rPr>
          <w:b/>
        </w:rPr>
        <w:t xml:space="preserve">phó bày </w:t>
      </w:r>
      <w:r>
        <w:t>Đế là cho nhiều người thấy: phó</w:t>
      </w:r>
      <w:r>
        <w:t xml:space="preserve"> ĐáY sự gian sang ⁄ phố Bảy Có dứp,</w:t>
      </w:r>
    </w:p>
    <w:p>
      <w:pPr>
        <w:jc w:val="both"/>
      </w:pPr>
      <w:r>
        <w:rPr>
          <w:b/>
        </w:rPr>
        <w:t xml:space="preserve">phô diễn </w:t>
      </w:r>
      <w:r>
        <w:t>Diễn đạt bàng phương tiên</w:t>
      </w:r>
      <w:r>
        <w:t xml:space="preserve"> nghề thuật: đối phố diễn chân phường.</w:t>
      </w:r>
    </w:p>
    <w:p>
      <w:pPr>
        <w:jc w:val="both"/>
      </w:pPr>
      <w:r>
        <w:t>phố mai di, dpng, Phó mát,</w:t>
      </w:r>
    </w:p>
    <w:p>
      <w:pPr>
        <w:jc w:val="both"/>
      </w:pPr>
      <w:r>
        <w:rPr>
          <w:b/>
        </w:rPr>
        <w:t xml:space="preserve">phô phang </w:t>
      </w:r>
      <w:r>
        <w:t>Phú ra dc khoe, nói chúng</w:t>
      </w:r>
      <w:r>
        <w:t xml:space="preserve"> tham Ý chèn: phố phang sự gi1u có - tình</w:t>
      </w:r>
      <w:r>
        <w:t xml:space="preserve"> thhch phố phan,</w:t>
      </w:r>
    </w:p>
    <w:p>
      <w:pPr>
        <w:jc w:val="both"/>
      </w:pPr>
      <w:r>
        <w:t>phô-tô t„. Phá-ta-co-pi, nói tất,</w:t>
      </w:r>
    </w:p>
    <w:p>
      <w:pPr>
        <w:jc w:val="both"/>
      </w:pPr>
      <w:r>
        <w:rPr>
          <w:b/>
        </w:rPr>
        <w:t xml:space="preserve">phô-tô-cö-pi (È. phốo(ocopiel 2/2 </w:t>
      </w:r>
      <w:r>
        <w:t>Chụp</w:t>
      </w:r>
      <w:r>
        <w:t xml:space="preserve"> sao Tan,</w:t>
      </w:r>
    </w:p>
    <w:p>
      <w:pPr>
        <w:jc w:val="both"/>
      </w:pPr>
      <w:r>
        <w:rPr>
          <w:b/>
        </w:rPr>
        <w:t xml:space="preserve">phê trương: </w:t>
      </w:r>
      <w:r>
        <w:t>Chúng ra, bày ra cho mới</w:t>
      </w:r>
      <w:r>
        <w:t xml:space="preserve"> người thấy, cốt lây tiếng, lày cái: phó</w:t>
      </w:r>
      <w:r>
        <w:t xml:space="preserve"> trung jn thê c pho trường thanh tích,</w:t>
      </w:r>
    </w:p>
    <w:p>
      <w:pPr>
        <w:jc w:val="both"/>
      </w:pPr>
      <w:r>
        <w:t>phô, t, 1. Tái song thu được khi phả</w:t>
      </w:r>
      <w:r>
        <w:t xml:space="preserve"> tịch mát ¬ "hp phúc tạp thành các</w:t>
      </w:r>
      <w:r>
        <w:t xml:space="preserve"> chữm đơn sa 2 Quang phó.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  <w:r>
        <w:t>phổ; „, Soạn thêm phần nhạc khi đã</w:t>
      </w:r>
      <w:r>
        <w:t xml:space="preserve"> có lời hoặc soạn thêm phần lời khi đã có</w:t>
      </w:r>
      <w:r>
        <w:t xml:space="preserve"> nhạc: phổ nhạc bài thơ 2 phổ lời cho môt</w:t>
      </w:r>
      <w:r>
        <w:t xml:space="preserve"> vn đân ca nước ngoài.</w:t>
      </w:r>
    </w:p>
    <w:p>
      <w:pPr>
        <w:jc w:val="both"/>
      </w:pPr>
      <w:r>
        <w:t>phố biến 1. Có tính chất chung, có thể</w:t>
      </w:r>
      <w:r>
        <w:t xml:space="preserve"> áp dụng cho cả một loạt hiện tượng, sự</w:t>
      </w:r>
      <w:r>
        <w:t xml:space="preserve"> vật: quy luật phổ biến của tự nhiên ›</w:t>
      </w:r>
      <w:r>
        <w:t>nguyên lí phổ biến.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gặp ở nhiều nơi, nhiều người: /ối canh</w:t>
      </w:r>
      <w:r>
        <w:t xml:space="preserve"> tác đó ngày càng trở nên phổ biến s phố</w:t>
      </w:r>
      <w:r>
        <w:t>biển rông khấp.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người biết bằng cách truyền đạt trực tiếp</w:t>
      </w:r>
      <w:r>
        <w:t xml:space="preserve"> hay thông qua một hình thức nào đó: phổ</w:t>
      </w:r>
      <w:r>
        <w:t xml:space="preserve"> nh kinh nghiệm.</w:t>
      </w:r>
    </w:p>
    <w:p>
      <w:pPr>
        <w:jc w:val="both"/>
      </w:pPr>
      <w:r>
        <w:rPr>
          <w:b/>
        </w:rPr>
        <w:t xml:space="preserve">phố cập </w:t>
      </w:r>
      <w:r>
        <w:t>Làm cho quần chúng rộng rãi</w:t>
      </w:r>
      <w:r>
        <w:t xml:space="preserve"> biết được, tiếp cận được: phố cập giáo dục</w:t>
      </w:r>
      <w:r>
        <w:t xml:space="preserve"> phổ, thông o sách phổ cập.</w:t>
      </w:r>
    </w:p>
    <w:p>
      <w:pPr>
        <w:jc w:val="both"/>
      </w:pPr>
      <w:r>
        <w:rPr>
          <w:b/>
        </w:rPr>
        <w:t xml:space="preserve">phố độ </w:t>
      </w:r>
      <w:r>
        <w:t>Cứu giúp hết thảy mọi người</w:t>
      </w:r>
      <w:r>
        <w:t xml:space="preserve"> sinh sống ở khắp mọi nơi, theo quan niệm</w:t>
      </w:r>
      <w:r>
        <w:t xml:space="preserve"> của đạo Phật: phổ độ chúng sinh.</w:t>
      </w:r>
    </w:p>
    <w:p>
      <w:pPr>
        <w:jc w:val="both"/>
      </w:pPr>
      <w:r>
        <w:t>hệ Các thế hệ nối tiếp nhau của một</w:t>
      </w:r>
      <w:r>
        <w:t xml:space="preserve"> đòng ho, nói chung.</w:t>
      </w:r>
    </w:p>
    <w:p>
      <w:pPr>
        <w:jc w:val="both"/>
      </w:pPr>
      <w:r>
        <w:rPr>
          <w:b/>
        </w:rPr>
        <w:t xml:space="preserve">phố kế </w:t>
      </w:r>
      <w:r>
        <w:t>Thứ khí cụ dùng để đo quang</w:t>
      </w:r>
      <w:r>
        <w:t xml:space="preserve"> phổ: phân tích các mẫu dât đá bằng phổ</w:t>
      </w:r>
    </w:p>
    <w:p>
      <w:pPr>
        <w:jc w:val="both"/>
      </w:pPr>
      <w:r>
        <w:t>kế.</w:t>
      </w:r>
    </w:p>
    <w:p>
      <w:pPr>
        <w:jc w:val="both"/>
      </w:pPr>
      <w:r>
        <w:t>phổ niệm (Ý niệm) phổ quát (có thể bắt</w:t>
      </w:r>
      <w:r>
        <w:t xml:space="preserve"> gặp trong mọi ngôn ngữ trên thế giới).</w:t>
      </w:r>
      <w:r>
        <w:t xml:space="preserve"> quát Phổ biến một cách rộng khắp:</w:t>
      </w:r>
      <w:r>
        <w:t xml:space="preserve"> hi tương phổ quát.</w:t>
      </w:r>
    </w:p>
    <w:p>
      <w:pPr>
        <w:jc w:val="both"/>
      </w:pPr>
      <w:r>
        <w:t>phố thông [ 1. (Tính chất) thông</w:t>
      </w:r>
      <w:r>
        <w:t xml:space="preserve"> thường, không phải chuyên môn, hợp với</w:t>
      </w:r>
      <w:r>
        <w:t xml:space="preserve"> số đông: biến thúc phố thông se chương</w:t>
      </w:r>
    </w:p>
    <w:p>
      <w:pPr>
        <w:jc w:val="both"/>
      </w:pPr>
      <w:r>
        <w:rPr>
          <w:b/>
        </w:rPr>
        <w:t xml:space="preserve">trình phổ thông. 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Phổ biến. IL</w:t>
      </w:r>
      <w:r>
        <w:t xml:space="preserve"> Bậc học gồm tiểu học, phổ thông cơ sở</w:t>
      </w:r>
      <w:r>
        <w:t xml:space="preserve"> và nhố thông trung học: (rường phổ thông.</w:t>
      </w:r>
    </w:p>
    <w:p>
      <w:pPr>
        <w:jc w:val="both"/>
      </w:pPr>
      <w:r>
        <w:t>phố thông cơ sở. Cấp học từ lớp sáu đến</w:t>
      </w:r>
      <w:r>
        <w:t xml:space="preserve"> lớp chín (hệ đào tạo 12 năm).</w:t>
      </w:r>
    </w:p>
    <w:p>
      <w:pPr>
        <w:jc w:val="both"/>
      </w:pPr>
      <w:r>
        <w:rPr>
          <w:b/>
        </w:rPr>
        <w:t xml:space="preserve">phố thông đầu phiếu </w:t>
      </w:r>
      <w:r>
        <w:t>Chế độ bầu cử</w:t>
      </w:r>
      <w:r>
        <w:t xml:space="preserve"> trong đó mọi công dân đều có quyền tham</w:t>
      </w:r>
    </w:p>
    <w:p>
      <w:pPr>
        <w:jc w:val="both"/>
      </w:pPr>
      <w:r>
        <w:t>gia.</w:t>
      </w:r>
    </w:p>
    <w:p>
      <w:pPr>
        <w:jc w:val="both"/>
      </w:pPr>
      <w:r>
        <w:rPr>
          <w:b/>
        </w:rPr>
        <w:t xml:space="preserve">phổ thông trưng học </w:t>
      </w:r>
      <w:r>
        <w:t>Cấp học cao nhất</w:t>
      </w:r>
      <w:r>
        <w:t xml:space="preserve"> trong bậc phổ thông, từ lớp mười đến lớp</w:t>
      </w:r>
      <w:r>
        <w:t xml:space="preserve"> mười hai (hệ đào tạo 12 năm).</w:t>
      </w:r>
    </w:p>
    <w:p>
      <w:pPr>
        <w:jc w:val="both"/>
      </w:pPr>
      <w:r>
        <w:rPr>
          <w:b/>
        </w:rPr>
        <w:t xml:space="preserve">phố dđt </w:t>
      </w:r>
      <w:r>
        <w:t>Đường đi trong thành phố, thị</w:t>
      </w:r>
      <w:r>
        <w:t xml:space="preserve"> trấn, hai bên có nhà cửa: phố huyện s ra</w:t>
      </w:r>
      <w:r>
        <w:t xml:space="preserve"> phố di dạo.</w:t>
      </w:r>
    </w:p>
    <w:p>
      <w:pPr>
        <w:jc w:val="both"/>
      </w:pPr>
      <w:r>
        <w:rPr>
          <w:b/>
        </w:rPr>
        <w:t xml:space="preserve">phố phường </w:t>
      </w:r>
      <w:r>
        <w:t>Phố và phường, nói chung:</w:t>
      </w:r>
      <w:r>
        <w:t xml:space="preserve"> Hà Nội 36 phố phường.</w:t>
      </w:r>
    </w:p>
    <w:p>
      <w:pPr>
        <w:jc w:val="both"/>
      </w:pPr>
      <w:r>
        <w:t>phố thị zzng. Thành thị: tránh được</w:t>
      </w:r>
      <w:r>
        <w:t xml:space="preserve"> cảnh ôn ào náo nhiệt nơi phố thị s Cân</w:t>
      </w:r>
      <w:r>
        <w:t xml:space="preserve"> Thơ bổn mùa cây trái, phố thị khang trang</w:t>
      </w:r>
      <w:r>
        <w:t xml:space="preserve"> hơm các thị xã trong tùng.</w:t>
      </w:r>
    </w:p>
    <w:p>
      <w:pPr>
        <w:jc w:val="both"/>
      </w:pPr>
      <w:r>
        <w:rPr>
          <w:b/>
        </w:rPr>
        <w:t xml:space="preserve">phố xá </w:t>
      </w:r>
      <w:r>
        <w:t>Các phố, nói chung: phố xứ nhôn</w:t>
      </w:r>
      <w:r>
        <w:t xml:space="preserve"> nhịp người qua lại.</w:t>
      </w:r>
    </w:p>
    <w:p>
      <w:pPr>
        <w:jc w:val="both"/>
      </w:pPr>
      <w:r>
        <w:t>phốc pït. Từ gợi tả dáng về nhanh gọn</w:t>
      </w:r>
      <w:r>
        <w:t xml:space="preserve"> của một động tác (thường là của chân),</w:t>
      </w:r>
      <w:r>
        <w:t xml:space="preserve"> mạnh và đột ngột: nhảy phốc lên sập.</w:t>
      </w:r>
    </w:p>
    <w:p>
      <w:pPr>
        <w:jc w:val="both"/>
      </w:pPr>
      <w:r>
        <w:t>phôi d. Cơ thể sinh vật ở giai đoạn đầu</w:t>
      </w:r>
      <w:r>
        <w:t xml:space="preserve"> trong quá trình hình thành trong trứng,</w:t>
      </w:r>
      <w:r>
        <w:t xml:space="preserve"> trong đạ con động vật hoặc trong hạt thực</w:t>
      </w:r>
      <w:r>
        <w:t xml:space="preserve"> vật.</w:t>
      </w:r>
    </w:p>
    <w:p>
      <w:pPr>
        <w:jc w:val="both"/>
      </w:pPr>
      <w:r>
        <w:t>phôi; d¡. Thứ bán thành phẩm dùng để</w:t>
      </w:r>
      <w:r>
        <w:t xml:space="preserve"> gia công tiếp thành sản phẩm hoàn chỉnh.</w:t>
      </w:r>
    </w:p>
    <w:p>
      <w:pPr>
        <w:jc w:val="both"/>
      </w:pPr>
      <w:r>
        <w:rPr>
          <w:b/>
        </w:rPr>
        <w:t xml:space="preserve">phôi bào </w:t>
      </w:r>
      <w:r>
        <w:rPr>
          <w:i/>
        </w:rPr>
        <w:t xml:space="preserve"> Như</w:t>
      </w:r>
      <w:r>
        <w:t xml:space="preserve"> Phối; các nhà khoa học</w:t>
      </w:r>
      <w:r>
        <w:t xml:space="preserve"> đã tách đôi được môi phôi bào uà cho cấy</w:t>
      </w:r>
      <w:r>
        <w:t xml:space="preserve"> thử uào dạ con của chuột thí nghiệm.</w:t>
      </w:r>
    </w:p>
    <w:p>
      <w:pPr>
        <w:jc w:val="both"/>
      </w:pPr>
      <w:r>
        <w:t>phôi pha sezg. Phai nhạt, mất dần di</w:t>
      </w:r>
      <w:r>
        <w:t xml:space="preserve"> về tươi tăn: đình cảm phôi pha s Ngày</w:t>
      </w:r>
      <w:r>
        <w:t xml:space="preserve"> xanh mòn mỗi má hồng phôi pha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phôi sinh học </w:t>
      </w:r>
      <w:r>
        <w:t>Môn học chuyên nghiên</w:t>
      </w:r>
      <w:r>
        <w:t xml:space="preserve"> cứu về sự phát triển của cơ thể sinh vật</w:t>
      </w:r>
      <w:r>
        <w:t xml:space="preserve"> từ trứng đến giai đoạn nở thành con hoặc</w:t>
      </w:r>
      <w:r>
        <w:t xml:space="preserve"> sinh ra.</w:t>
      </w:r>
    </w:p>
    <w:p>
      <w:pPr>
        <w:jc w:val="both"/>
      </w:pPr>
      <w:r>
        <w:t>phôi thai 1. Cơ thể sinh vật ở giai đoạn</w:t>
      </w:r>
      <w:r>
        <w:t xml:space="preserve"> phát triển đầu tiên: phôi thai phát triển</w:t>
      </w:r>
      <w:r>
        <w:t>bình thường.</w:t>
      </w:r>
    </w:p>
    <w:p>
      <w:pPr>
        <w:jc w:val="both"/>
      </w:pPr>
      <w:r>
        <w:rPr>
          <w:b/>
        </w:rPr>
        <w:t xml:space="preserve">phôi sinh học </w:t>
      </w:r>
      <w:r>
        <w:t xml:space="preserve"> II. Mới hình thành, mới này</w:t>
      </w:r>
      <w:r>
        <w:t xml:space="preserve"> sinh, còn non yếu: phong trào mới phôi</w:t>
      </w:r>
      <w:r>
        <w:t xml:space="preserve"> Hai © thời bì phôi thai của một công tỉ.</w:t>
      </w:r>
    </w:p>
    <w:p>
      <w:pPr>
        <w:jc w:val="both"/>
      </w:pPr>
      <w:r>
        <w:t>phổi đ¡t. Cơ quan hô hấp hình túi trong</w:t>
      </w:r>
      <w:r>
        <w:t xml:space="preserve"> cơ thể của người hoặc động vật bậc cao</w:t>
      </w:r>
      <w:r>
        <w:t xml:space="preserve"> ở cạn: lá phối © sưng phổi.</w:t>
      </w:r>
    </w:p>
    <w:p>
      <w:pPr>
        <w:jc w:val="both"/>
      </w:pPr>
      <w:r>
        <w:t>phối bò kg. (Tính nết) có gì là nói</w:t>
      </w:r>
      <w:r>
        <w:t xml:space="preserve"> ngay hoặc làm liền, thiếu suy nghĩ chín</w:t>
      </w:r>
      <w:r>
        <w:t xml:space="preserve"> chắn.</w:t>
      </w:r>
    </w:p>
    <w:p>
      <w:pPr>
        <w:jc w:val="both"/>
      </w:pPr>
      <w:r>
        <w:t>phối w. Kết hợp tế bào sinh sản đực với</w:t>
      </w:r>
      <w:r>
        <w:t xml:space="preserve"> tế bào sinh sản cái: phối giống s lúa là</w:t>
      </w:r>
      <w:r>
        <w:t xml:space="preserve"> Siảng cây tự phối.</w:t>
      </w:r>
    </w:p>
    <w:p>
      <w:pPr>
        <w:jc w:val="both"/>
      </w:pPr>
      <w:r>
        <w:rPr>
          <w:b/>
        </w:rPr>
        <w:t xml:space="preserve">phối cảnh </w:t>
      </w:r>
      <w:r>
        <w:t>Phương pháp của hội họa cho</w:t>
      </w:r>
      <w:r>
        <w:t xml:space="preserve"> phép thể hiện được không gian của đối</w:t>
      </w:r>
      <w:r>
        <w:t xml:space="preserve"> tượng trên mặt phẳng của bức tranh.</w:t>
      </w:r>
    </w:p>
    <w:p>
      <w:pPr>
        <w:jc w:val="both"/>
      </w:pPr>
      <w:r>
        <w:rPr>
          <w:b/>
        </w:rPr>
        <w:t xml:space="preserve">phối chế </w:t>
      </w:r>
      <w:r>
        <w:t>Chế một hỗn hợp bằng cách</w:t>
      </w:r>
      <w:r>
        <w:t xml:space="preserve"> pha trộn các nguyên liệu thành phần theo</w:t>
      </w:r>
      <w:r>
        <w:t xml:space="preserve"> một tỉ lệ nhất định: phối chế hương liệu</w:t>
      </w:r>
      <w:r>
        <w:t xml:space="preserve"> theo phương pháp mới o chất lượng thuốc</w:t>
      </w:r>
      <w:r>
        <w:t xml:space="preserve"> không cao do phối chế sai qui cách.</w:t>
      </w:r>
    </w:p>
    <w:p>
      <w:pPr>
        <w:jc w:val="both"/>
      </w:pPr>
      <w:r>
        <w:rPr>
          <w:b/>
        </w:rPr>
        <w:t xml:space="preserve">phối hợp </w:t>
      </w:r>
      <w:r>
        <w:t>Cùng hành động hoặc hoạt</w:t>
      </w:r>
      <w:r>
        <w:t xml:space="preserve"> động hỗ trợ lẫn nhau: phối hợp giữa các</w:t>
      </w:r>
      <w:r>
        <w:t xml:space="preserve"> đơn uị › phối hợp tác chiến : phối hợp</w:t>
      </w:r>
      <w:r>
        <w:t xml:space="preserve"> ` thiếu chặt chẽ.</w:t>
      </w:r>
    </w:p>
    <w:p>
      <w:pPr>
        <w:jc w:val="both"/>
      </w:pPr>
      <w:r>
        <w:rPr>
          <w:b/>
        </w:rPr>
        <w:t xml:space="preserve">phối kết hợp </w:t>
      </w:r>
      <w:r>
        <w:t>Phối hợp và kết hợp, nói</w:t>
      </w:r>
      <w:r>
        <w:t xml:space="preserve"> gộp: cẩn phối kết họp chạt chè hơn giữa</w:t>
      </w:r>
      <w:r>
        <w:t xml:space="preserve"> các ngành các cấp.</w:t>
      </w:r>
    </w:p>
    <w:p>
      <w:pPr>
        <w:jc w:val="both"/>
      </w:pPr>
      <w:r>
        <w:rPr>
          <w:b/>
        </w:rPr>
        <w:t xml:space="preserve">phối kiểm </w:t>
      </w:r>
      <w:r>
        <w:t>Phối hợp cùng nhau nhằm</w:t>
      </w:r>
      <w:r>
        <w:t xml:space="preserve"> kiểm tra các kết quả thu được về cùng</w:t>
      </w:r>
      <w:r>
        <w:t xml:space="preserve"> một đối tượng để có được một kết quả</w:t>
      </w:r>
      <w:r>
        <w:t xml:space="preserve"> chung, phản ánh chính xác hơn về đối</w:t>
      </w:r>
      <w:r>
        <w:t xml:space="preserve"> tượng ấy: dựa trên những kết quả diều</w:t>
      </w:r>
      <w:r>
        <w:t xml:space="preserve"> tra dã dược phối kiểm cẩn thận › chưa</w:t>
      </w:r>
      <w:r>
        <w:t xml:space="preserve"> phối kiểm các thông tin đã thu thập nên</w:t>
      </w:r>
      <w:r>
        <w:t xml:space="preserve"> khó đua ra được một nhận định chung.</w:t>
      </w:r>
    </w:p>
    <w:p>
      <w:pPr>
        <w:jc w:val="both"/>
      </w:pPr>
      <w:r>
        <w:rPr>
          <w:b/>
        </w:rPr>
        <w:t xml:space="preserve">phối liệu </w:t>
      </w:r>
      <w:r>
        <w:t>Hỗn hợp nguyên liệu được pha</w:t>
      </w:r>
      <w:r>
        <w:t xml:space="preserve"> trộn theo một tỉ lệ thoả đáng: kiểm tra</w:t>
      </w:r>
      <w:r>
        <w:t xml:space="preserve"> chính xác chất lương uà hàm lượng của</w:t>
      </w:r>
      <w:r>
        <w:t xml:space="preserve"> phối liệu trước khi dua nào lò.</w:t>
      </w:r>
    </w:p>
    <w:p>
      <w:pPr>
        <w:jc w:val="both"/>
      </w:pPr>
      <w:r>
        <w:rPr>
          <w:b/>
        </w:rPr>
        <w:t xml:space="preserve">phối màu </w:t>
      </w:r>
      <w:r>
        <w:t>Pha trộn các màu khác nhau</w:t>
      </w:r>
      <w:r>
        <w:t xml:space="preserve"> để tạo một màu mới.</w:t>
      </w:r>
    </w:p>
    <w:p>
      <w:pPr>
        <w:jc w:val="both"/>
      </w:pPr>
      <w:r>
        <w:rPr>
          <w:b/>
        </w:rPr>
        <w:t xml:space="preserve">phối ngẫu </w:t>
      </w:r>
      <w:r>
        <w:t>Phối hợp ngẫu nhiên giữa</w:t>
      </w:r>
      <w:r>
        <w:t xml:space="preserve"> những cá nhân khác giới để thành vợ</w:t>
      </w:r>
      <w:r>
        <w:t xml:space="preserve"> thành chồng: chế độ một uợ một chồng</w:t>
      </w:r>
      <w:r>
        <w:t xml:space="preserve"> là hình thúc phối ngẫu tự nhiên nhất xưa</w:t>
      </w:r>
      <w:r>
        <w:t xml:space="preserve"> nay.</w:t>
      </w:r>
    </w:p>
    <w:p>
      <w:pPr>
        <w:jc w:val="both"/>
      </w:pPr>
      <w:r>
        <w:rPr>
          <w:b/>
        </w:rPr>
        <w:t xml:space="preserve">phối thuộc </w:t>
      </w:r>
      <w:r>
        <w:t>Giao hẳn hoặc được giao hẳn</w:t>
      </w:r>
      <w:r>
        <w:t xml:space="preserve"> cho đơn vị khác trực tiếp chỉ huy và sử</w:t>
      </w:r>
      <w:r>
        <w:t xml:space="preserve"> dụng trong một thời gian nhất định: tam</w:t>
      </w:r>
      <w:r>
        <w:t xml:space="preserve"> gia trận đánh uói tu cách là đơn uị phốt</w:t>
      </w:r>
      <w:r>
        <w:t xml:space="preserve"> thuộc.</w:t>
      </w:r>
    </w:p>
    <w:p>
      <w:pPr>
        <w:jc w:val="both"/>
      </w:pPr>
      <w:r>
        <w:rPr>
          <w:b/>
        </w:rPr>
        <w:t xml:space="preserve">phối trộn </w:t>
      </w:r>
      <w:r>
        <w:t>Pha trộn để có được một hỗn</w:t>
      </w:r>
      <w:r>
        <w:t xml:space="preserve"> hợp ưng ý: phối trộn nhụa uà sơi thuỷ</w:t>
      </w:r>
      <w:r>
        <w:t xml:space="preserve"> tỉnh để chế tạo các thứ uật liêu com-pô-dit.</w:t>
      </w:r>
    </w:p>
    <w:p>
      <w:pPr>
        <w:jc w:val="both"/>
      </w:pPr>
      <w:r>
        <w:rPr>
          <w:b/>
        </w:rPr>
        <w:t xml:space="preserve">phôm phốp </w:t>
      </w:r>
      <w:r>
        <w:t>Tổ hợp gợi tả vẻ béo trắng</w:t>
      </w:r>
      <w:r>
        <w:t xml:space="preserve"> lồ lộ: trắng phôm phốp như lợn cạo.</w:t>
      </w:r>
    </w:p>
    <w:p>
      <w:pPr>
        <w:jc w:val="both"/>
      </w:pPr>
      <w:r>
        <w:t>phôn (F. téléphoner) tí., bùng. Gọi điện</w:t>
      </w:r>
      <w:r>
        <w:t xml:space="preserve"> thoại: có fin gì thì phôn ngay nhé.</w:t>
      </w:r>
    </w:p>
    <w:p>
      <w:pPr>
        <w:jc w:val="both"/>
      </w:pPr>
      <w:r>
        <w:rPr>
          <w:b/>
        </w:rPr>
        <w:t xml:space="preserve">phồn di, củ (hoặc đphg.) </w:t>
      </w:r>
      <w:r>
        <w:t>Bọn, lũ,</w:t>
      </w:r>
    </w:p>
    <w:p>
      <w:pPr>
        <w:jc w:val="both"/>
      </w:pPr>
      <w:r>
        <w:rPr>
          <w:b/>
        </w:rPr>
        <w:t xml:space="preserve">phường: </w:t>
      </w:r>
      <w:r>
        <w:t>Ai cho sen muống một bôn, Ai</w:t>
      </w:r>
      <w:r>
        <w:t xml:space="preserve"> từng chanh khế sánh phôn lựu lê (Lục</w:t>
      </w:r>
      <w:r>
        <w:t xml:space="preserve"> Vân Tiên) s Kẻ uạy người ngay há một</w:t>
      </w:r>
      <w:r>
        <w:t xml:space="preserve"> phôn (Phan Văn Trị).</w:t>
      </w:r>
    </w:p>
    <w:p>
      <w:pPr>
        <w:jc w:val="both"/>
      </w:pPr>
      <w:r>
        <w:t>phồn hoa (Cảnh sống) náo nhiệt và giàu</w:t>
      </w:r>
      <w:r>
        <w:t xml:space="preserve"> có, xa hoa: chốn phôn hoa.</w:t>
      </w:r>
    </w:p>
    <w:p>
      <w:pPr>
        <w:jc w:val="both"/>
      </w:pPr>
      <w:r>
        <w:t>phồn tạp ¡ở. Được pha trộn lẫn lôn từ</w:t>
      </w:r>
      <w:r>
        <w:t xml:space="preserve"> nhiều thành phần khác nhau về nguồn</w:t>
      </w:r>
      <w:r>
        <w:t xml:space="preserve"> gốc, về đặc trưng, v.v. : cố xa lánh cái</w:t>
      </w:r>
      <w:r>
        <w:t xml:space="preserve"> phôn tạp của đời sống thị thành.</w:t>
      </w:r>
    </w:p>
    <w:p>
      <w:pPr>
        <w:jc w:val="both"/>
      </w:pPr>
      <w:r>
        <w:t>phồn thịnh (Trạng thái) đang phát triển</w:t>
      </w:r>
      <w:r>
        <w:t xml:space="preserve"> tốt đẹp, dồi đào, sung sức: giai đoạn phôn</w:t>
      </w:r>
      <w:r>
        <w:t xml:space="preserve"> thịnh nhất của nền binh tế.</w:t>
      </w:r>
    </w:p>
    <w:p>
      <w:pPr>
        <w:jc w:val="both"/>
      </w:pPr>
      <w:r>
        <w:rPr>
          <w:b/>
        </w:rPr>
        <w:t xml:space="preserve">phồn thực </w:t>
      </w:r>
      <w:r>
        <w:t>Sinh sản để duy trì và phát</w:t>
      </w:r>
      <w:r>
        <w:t xml:space="preserve"> triển giống nòi.</w:t>
      </w:r>
    </w:p>
    <w:p>
      <w:pPr>
        <w:jc w:val="both"/>
      </w:pPr>
      <w:r>
        <w:rPr>
          <w:b/>
        </w:rPr>
        <w:t xml:space="preserve">phồn vinh </w:t>
      </w:r>
      <w:r>
        <w:t>Giàu có, thịnh vượng, đang</w:t>
      </w:r>
      <w:r>
        <w:t xml:space="preserve"> phát triển tốt đẹp: đá? nước phôn uinh :</w:t>
      </w:r>
      <w:r>
        <w:t xml:space="preserve"> không lóa mất trước cảnh phôn cùnh giả</w:t>
      </w:r>
      <w:r>
        <w:t xml:space="preserve"> tạo.</w:t>
      </w:r>
    </w:p>
    <w:p>
      <w:pPr>
        <w:jc w:val="both"/>
      </w:pPr>
      <w:r>
        <w:rPr>
          <w:b/>
        </w:rPr>
        <w:t xml:space="preserve">phông; (EF. toile de fond)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Nền</w:t>
      </w:r>
      <w:r>
        <w:t xml:space="preserve"> (ng. 4): cảnh nật hiện lên trên phông</w:t>
      </w:r>
      <w:r>
        <w:t>trắng.</w:t>
      </w:r>
    </w:p>
    <w:p>
      <w:pPr>
        <w:jc w:val="both"/>
      </w:pPr>
      <w:r>
        <w:rPr>
          <w:b/>
        </w:rPr>
        <w:t xml:space="preserve">phông; (EF. toile de fond) </w:t>
      </w:r>
      <w:r>
        <w:rPr>
          <w:i/>
        </w:rPr>
        <w:t xml:space="preserve"> động từ Như</w:t>
      </w:r>
      <w:r>
        <w:t xml:space="preserve"> đối diện với người xem, làm nền cho diễn</w:t>
      </w:r>
      <w:r>
        <w:t xml:space="preserve"> viên trình diễn.</w:t>
      </w:r>
    </w:p>
    <w:p>
      <w:pPr>
        <w:jc w:val="both"/>
      </w:pPr>
      <w:r>
        <w:rPr>
          <w:b/>
        </w:rPr>
        <w:t xml:space="preserve">phông; (A. font) </w:t>
      </w:r>
      <w:r>
        <w:rPr>
          <w:i/>
        </w:rPr>
        <w:t xml:space="preserve"> động từ</w:t>
      </w:r>
      <w:r>
        <w:t xml:space="preserve"> Kiểu cách biểu hiện</w:t>
      </w:r>
      <w:r>
        <w:t xml:space="preserve"> các loại kí tự được sử dụng trong máy</w:t>
      </w:r>
      <w:r>
        <w:t xml:space="preserve"> tính: nhập căn bản bằng phông chữ Việt</w:t>
      </w:r>
      <w:r>
        <w:t xml:space="preserve"> e chuyển từ phông VNI-Times sang phông</w:t>
      </w:r>
      <w:r>
        <w:t xml:space="preserve"> Times Neu' Roman.</w:t>
      </w:r>
    </w:p>
    <w:p>
      <w:pPr>
        <w:jc w:val="both"/>
      </w:pPr>
      <w:r>
        <w:t>phồng œ¡. 1. Làm cho (hoặc trở nên) căng</w:t>
      </w:r>
      <w:r>
        <w:t xml:space="preserve"> đầy và to lên: phông má thổi quả bóng s</w:t>
      </w:r>
      <w:r>
        <w:t>hai túi căng phông.</w:t>
      </w:r>
    </w:p>
    <w:p>
      <w:pPr>
        <w:jc w:val="both"/>
      </w:pPr>
      <w:r>
        <w:rPr>
          <w:b/>
        </w:rPr>
        <w:t xml:space="preserve">phông; (A. font) </w:t>
      </w:r>
      <w:r>
        <w:rPr>
          <w:i/>
        </w:rPr>
        <w:t xml:space="preserve"> động từ Như động từ</w:t>
      </w:r>
      <w:r>
        <w:t xml:space="preserve"> có nước do bị cọ xát nhiều: cuốc đất phông</w:t>
      </w:r>
      <w:r>
        <w:t xml:space="preserve"> cả tay.</w:t>
      </w:r>
    </w:p>
    <w:p>
      <w:pPr>
        <w:jc w:val="both"/>
      </w:pPr>
      <w:r>
        <w:rPr>
          <w:b/>
        </w:rPr>
        <w:t xml:space="preserve">phổng ut. 1. </w:t>
      </w:r>
      <w:r>
        <w:rPr>
          <w:i/>
        </w:rPr>
        <w:t xml:space="preserve"> Xem</w:t>
      </w:r>
      <w:r>
        <w:t xml:space="preserve"> Lớn phổng. 9. (Mũi)</w:t>
      </w:r>
      <w:r>
        <w:t xml:space="preserve"> phông to ra, lộ rõ vẻ hài lòng khi được</w:t>
      </w:r>
      <w:r>
        <w:t xml:space="preserve"> khen: mới khen nài câu đã phổng mũi.</w:t>
      </w:r>
    </w:p>
    <w:p>
      <w:pPr>
        <w:jc w:val="both"/>
      </w:pPr>
      <w:r>
        <w:rPr>
          <w:b/>
        </w:rPr>
        <w:t xml:space="preserve">phổng phao </w:t>
      </w:r>
      <w:r>
        <w:t>Lớn phổng, nở nang, có vẻ</w:t>
      </w:r>
      <w:r>
        <w:t xml:space="preserve"> khỏe mạnh: đang tuổi dây thì, người ngày</w:t>
      </w:r>
      <w:r>
        <w:t xml:space="preserve"> một phổng phao. :</w:t>
      </w:r>
      <w:r>
        <w:t xml:space="preserve"> phống, đ¡. Thứ tượng người bằng đất,</w:t>
      </w:r>
      <w:r>
        <w:t xml:space="preserve"> đá, đặt ở đình chùa, miếu mạo, được coi</w:t>
      </w:r>
      <w:r>
        <w:t xml:space="preserve"> là người đứng hầu ở nơi thờ cúng: phỗng</w:t>
      </w:r>
      <w:r>
        <w:t>đá s đứng trơ như phông.</w:t>
      </w:r>
    </w:p>
    <w:p>
      <w:pPr>
        <w:jc w:val="both"/>
      </w:pPr>
      <w:r>
        <w:rPr>
          <w:b/>
        </w:rPr>
        <w:t xml:space="preserve">phổng phao </w:t>
      </w:r>
      <w:r>
        <w:rPr>
          <w:i/>
        </w:rPr>
      </w:r>
      <w:r>
        <w:t xml:space="preserve"> ngộ nghĩnh bằng sành, sứ, làm đô chơi</w:t>
      </w:r>
      <w:r>
        <w:t xml:space="preserve"> cho trẻ con.</w:t>
      </w:r>
    </w:p>
    <w:p>
      <w:pPr>
        <w:jc w:val="both"/>
      </w:pPr>
      <w:r>
        <w:t>phống, ưt. 1. Ăn quân bài đánh ra hoặc</w:t>
      </w:r>
      <w:r>
        <w:t xml:space="preserve"> bốc ra ở bất cứ cửa nào, khi trong tay</w:t>
      </w:r>
      <w:r>
        <w:t xml:space="preserve"> mình có được một đôi như vậy (tổ tôm,</w:t>
      </w:r>
      <w:r>
        <w:t>tài bàn).</w:t>
      </w:r>
    </w:p>
    <w:p>
      <w:pPr>
        <w:jc w:val="both"/>
      </w:pPr>
      <w:r>
        <w:rPr>
          <w:b/>
        </w:rPr>
        <w:t xml:space="preserve">phổng phao </w:t>
      </w:r>
      <w:r>
        <w:rPr>
          <w:i/>
        </w:rPr>
      </w:r>
      <w:r>
        <w:t xml:space="preserve"> cách nhanh, gọn: bt phỗng mất chiếc đông</w:t>
      </w:r>
      <w:r>
        <w:t xml:space="preserve"> hỗ. E</w:t>
      </w:r>
    </w:p>
    <w:p>
      <w:pPr>
        <w:jc w:val="both"/>
      </w:pPr>
      <w:r>
        <w:rPr>
          <w:b/>
        </w:rPr>
        <w:t xml:space="preserve">phống tay trên </w:t>
      </w:r>
      <w:r>
        <w:t>Lấy hớt trước. ị</w:t>
      </w:r>
      <w:r>
        <w:t xml:space="preserve"> phốp pháp To béo, nhưng có vẻ không</w:t>
      </w:r>
      <w:r>
        <w:t xml:space="preserve"> chắc: chân tay phốp pháp.</w:t>
      </w:r>
    </w:p>
    <w:p>
      <w:pPr>
        <w:jc w:val="both"/>
      </w:pPr>
      <w:r>
        <w:t>phốt-phát (F. phosphate) d/. Muối của</w:t>
      </w:r>
      <w:r>
        <w:t xml:space="preserve"> một trong các a-xít phốt-pho-ríc, dùng chủ</w:t>
      </w:r>
      <w:r>
        <w:t xml:space="preserve"> yếu làm phân bón.</w:t>
      </w:r>
    </w:p>
    <w:p>
      <w:pPr>
        <w:jc w:val="both"/>
      </w:pPr>
      <w:r>
        <w:rPr>
          <w:b/>
        </w:rPr>
        <w:t xml:space="preserve">phốt-pho (E. phosphore) </w:t>
      </w:r>
      <w:r>
        <w:rPr>
          <w:i/>
        </w:rPr>
        <w:t xml:space="preserve"> động từ</w:t>
      </w:r>
      <w:r>
        <w:t xml:space="preserve"> Thứ á kim</w:t>
      </w:r>
      <w:r>
        <w:t xml:space="preserve"> rắn, màu trắng hoặc nâu nhạt, dễ cháy.</w:t>
      </w:r>
    </w:p>
    <w:p>
      <w:pPr>
        <w:jc w:val="both"/>
      </w:pPr>
      <w:r>
        <w:t>phốt-pho-ric (F. phosphoridque)l ứ.</w:t>
      </w:r>
      <w:r>
        <w:t xml:space="preserve"> Thuộc về phốt-pho.</w:t>
      </w:r>
    </w:p>
    <w:p>
      <w:pPr>
        <w:jc w:val="both"/>
      </w:pPr>
      <w:r>
        <w:t>phốt-pho-rit (F. phosphorite) đ/. Thứ</w:t>
      </w:r>
      <w:r>
        <w:t xml:space="preserve"> quặng phốt-phát, có thể dùng lam phân</w:t>
      </w:r>
      <w:r>
        <w:t xml:space="preserve"> lân.</w:t>
      </w:r>
    </w:p>
    <w:p>
      <w:pPr>
        <w:jc w:val="both"/>
      </w:pPr>
      <w:r>
        <w:t>phơ ưt. (Râu, tóc) trăng một màu, không</w:t>
      </w:r>
      <w:r>
        <w:t xml:space="preserve"> còn sợi nào đen: bge phơ mái tóc s chòm</w:t>
      </w:r>
      <w:r>
        <w:t xml:space="preserve"> râu bạc phơ.</w:t>
      </w:r>
    </w:p>
    <w:p>
      <w:pPr>
        <w:jc w:val="both"/>
      </w:pPr>
      <w:r>
        <w:rPr>
          <w:b/>
        </w:rPr>
        <w:t xml:space="preserve">phơ phất </w:t>
      </w:r>
      <w:r>
        <w:rPr>
          <w:i/>
        </w:rPr>
        <w:t xml:space="preserve"> Như</w:t>
      </w:r>
      <w:r>
        <w:t xml:space="preserve"> Phất phơ.</w:t>
      </w:r>
    </w:p>
    <w:p>
      <w:pPr>
        <w:jc w:val="both"/>
      </w:pPr>
      <w:r>
        <w:t>phờ u. Mệt mỏi đến mức đờ đẫn cả</w:t>
      </w:r>
      <w:r>
        <w:t xml:space="preserve"> người: thúc đêm phờ cả người.</w:t>
      </w:r>
    </w:p>
    <w:p>
      <w:pPr>
        <w:jc w:val="both"/>
      </w:pPr>
      <w:r>
        <w:t>phờ phạc (Vẻ ngoài) xơ xác, biểu lộ</w:t>
      </w:r>
      <w:r>
        <w:t xml:space="preserve"> trạng thái mệt mỏi cả về thể chất lẫn</w:t>
      </w:r>
      <w:r>
        <w:t xml:space="preserve"> tỉnh thần: người phờ phạc uì mất ngủ.</w:t>
      </w:r>
    </w:p>
    <w:p>
      <w:pPr>
        <w:jc w:val="both"/>
      </w:pPr>
      <w:r>
        <w:rPr>
          <w:b/>
        </w:rPr>
        <w:t xml:space="preserve">phờ-răng (F. franc) đi., ¡d., </w:t>
      </w:r>
      <w:r>
        <w:rPr>
          <w:i/>
        </w:rPr>
        <w:t xml:space="preserve"> Xem</w:t>
      </w:r>
      <w:r>
        <w:t xml:space="preserve"> Franc.</w:t>
      </w:r>
    </w:p>
    <w:p>
      <w:pPr>
        <w:jc w:val="both"/>
      </w:pPr>
      <w:r>
        <w:rPr>
          <w:b/>
        </w:rPr>
        <w:t xml:space="preserve">phờ râu </w:t>
      </w:r>
      <w:r>
        <w:rPr>
          <w:i/>
        </w:rPr>
        <w:t xml:space="preserve"> Như</w:t>
      </w:r>
      <w:r>
        <w:t xml:space="preserve"> Phờ (nhưng nghĩa mạnh</w:t>
      </w:r>
      <w:r>
        <w:t xml:space="preserve"> hơn): mệt phờ râu.</w:t>
      </w:r>
    </w:p>
    <w:p>
      <w:pPr>
        <w:jc w:val="both"/>
      </w:pPr>
      <w:r>
        <w:rPr>
          <w:b/>
        </w:rPr>
        <w:t xml:space="preserve">phở </w:t>
      </w:r>
      <w:r>
        <w:rPr>
          <w:i/>
        </w:rPr>
        <w:t xml:space="preserve"> động từ</w:t>
      </w:r>
      <w:r>
        <w:t xml:space="preserve"> Món ăn gồm bánh phở thái nhỏ</w:t>
      </w:r>
      <w:r>
        <w:t xml:space="preserve"> và thịt, chan với nước dùng hoặc xào với</w:t>
      </w:r>
      <w:r>
        <w:t xml:space="preserve"> hành mỡ: hiệu phở s bát phở tái.</w:t>
      </w:r>
    </w:p>
    <w:p>
      <w:pPr>
        <w:jc w:val="both"/>
      </w:pPr>
      <w:r>
        <w:t>phở lở đphz. ổn ho, âm ï: kêu la phở lỏ.</w:t>
      </w:r>
    </w:p>
    <w:p>
      <w:pPr>
        <w:jc w:val="both"/>
      </w:pPr>
      <w:r>
        <w:t>phơi zt. 1. Làm cho mau khô bằng cách</w:t>
      </w:r>
      <w:r>
        <w:t xml:space="preserve"> trải hoặc giang ra chỗ nắng, chỗ thoáng:</w:t>
      </w:r>
    </w:p>
    <w:p>
      <w:pPr>
        <w:jc w:val="both"/>
      </w:pPr>
      <w:r>
        <w:t>phơi quân áo s phơi thóc. 9. Để lộ rõ cả</w:t>
      </w:r>
      <w:r>
        <w:t xml:space="preserve"> ra ngoài cho ai cũng thấy: uiệc gì mà phơi</w:t>
      </w:r>
      <w:r>
        <w:t xml:space="preserve"> ra cho làng xóm biết s bộ mạt giả dõi bị</w:t>
      </w:r>
      <w:r>
        <w:t xml:space="preserve"> phơt trần trước công luận.</w:t>
      </w:r>
    </w:p>
    <w:p>
      <w:pPr>
        <w:jc w:val="both"/>
      </w:pPr>
      <w:r>
        <w:rPr>
          <w:b/>
        </w:rPr>
        <w:t xml:space="preserve">phơi bày </w:t>
      </w:r>
      <w:r>
        <w:t>Để lộ rõ cái xấu xa trước mắt</w:t>
      </w:r>
      <w:r>
        <w:t xml:space="preserve"> mọi người: phơi bày bản chất xấu xa c</w:t>
      </w:r>
      <w:r>
        <w:t xml:space="preserve"> âm mưu đen tối đó bị phơi bày ra ánh</w:t>
      </w:r>
      <w:r>
        <w:t xml:space="preserve"> sáng.</w:t>
      </w:r>
    </w:p>
    <w:p>
      <w:pPr>
        <w:jc w:val="both"/>
      </w:pPr>
      <w:r>
        <w:t>phơi màu (Lúa, ngô) ờ giai đoạn mới trổ</w:t>
      </w:r>
      <w:r>
        <w:t xml:space="preserve"> bông, các bao phấn nhị đực mở ra.</w:t>
      </w:r>
    </w:p>
    <w:p>
      <w:pPr>
        <w:jc w:val="both"/>
      </w:pPr>
      <w:r>
        <w:rPr>
          <w:b/>
        </w:rPr>
        <w:t xml:space="preserve">phơi phóng </w:t>
      </w:r>
      <w:r>
        <w:t>Phơi cho khô, nói chung:</w:t>
      </w:r>
      <w:r>
        <w:t xml:space="preserve"> phơi phóng quân áo.</w:t>
      </w:r>
    </w:p>
    <w:p>
      <w:pPr>
        <w:jc w:val="both"/>
      </w:pPr>
      <w:r>
        <w:t>phơi phới 1. Mỡ rộng và tung bay trước</w:t>
      </w:r>
      <w:r>
        <w:t>gió: cờ bay phơi phới.</w:t>
      </w:r>
    </w:p>
    <w:p>
      <w:pPr>
        <w:jc w:val="both"/>
      </w:pPr>
      <w:r>
        <w:rPr>
          <w:b/>
        </w:rPr>
        <w:t xml:space="preserve">phơi phóng </w:t>
      </w:r>
      <w:r>
        <w:rPr>
          <w:i/>
        </w:rPr>
      </w:r>
      <w:r>
        <w:t xml:space="preserve"> dáng về vui tươi, đầy sức sống của cái</w:t>
      </w:r>
      <w:r>
        <w:t xml:space="preserve"> đang phát triển, đang dâng lên mạnh mẽ:</w:t>
      </w:r>
      <w:r>
        <w:t xml:space="preserve"> tuổi xuân phơi phới ø Lòng xuân phơi</w:t>
      </w:r>
      <w:r>
        <w:t xml:space="preserve"> phới, chén xuân tàng tàng (Truyện Kiều).</w:t>
      </w:r>
    </w:p>
    <w:p>
      <w:pPr>
        <w:jc w:val="both"/>
      </w:pPr>
      <w:r>
        <w:rPr>
          <w:b/>
        </w:rPr>
        <w:t xml:space="preserve">phơi thây </w:t>
      </w:r>
      <w:r>
        <w:t>Chết, xác phơi ngoài chiến</w:t>
      </w:r>
      <w:r>
        <w:t xml:space="preserve"> trường do bị thua trận, không được chôn</w:t>
      </w:r>
      <w:r>
        <w:t xml:space="preserve"> cất tử tế (hàm ý khinh).</w:t>
      </w:r>
    </w:p>
    <w:p>
      <w:pPr>
        <w:jc w:val="both"/>
      </w:pPr>
      <w:r>
        <w:t>phới u, khng. Bồ đi khỏi một cách</w:t>
      </w:r>
      <w:r>
        <w:t xml:space="preserve"> nhanh chóng: ừn đường phới cho đỡ bẽ</w:t>
      </w:r>
      <w:r>
        <w:t xml:space="preserve"> mặt.</w:t>
      </w:r>
    </w:p>
    <w:p>
      <w:pPr>
        <w:jc w:val="both"/>
      </w:pPr>
      <w:r>
        <w:rPr>
          <w:b/>
        </w:rPr>
        <w:t xml:space="preserve">phơn phớt 1. </w:t>
      </w:r>
      <w:r>
        <w:rPr>
          <w:i/>
        </w:rPr>
        <w:t xml:space="preserve"> Xem</w:t>
      </w:r>
      <w:r>
        <w:t xml:space="preserve"> Phới: phơn phói hồng.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Như</w:t>
      </w:r>
      <w:r>
        <w:t xml:space="preserve"> Lót phớt.</w:t>
      </w:r>
    </w:p>
    <w:p>
      <w:pPr>
        <w:jc w:val="both"/>
      </w:pPr>
      <w:r>
        <w:t>phởn œ. Hả hê, vui sướng quá mức,</w:t>
      </w:r>
      <w:r>
        <w:t xml:space="preserve"> thường lộ ra ở những lời nói, việc làm</w:t>
      </w:r>
      <w:r>
        <w:t xml:space="preserve"> ngộ nghĩnh: phổn chí.</w:t>
      </w:r>
    </w:p>
    <w:p>
      <w:pPr>
        <w:jc w:val="both"/>
      </w:pPr>
      <w:r>
        <w:t>phởn phơ (Dáng về) tươi tỉnh, lộ rõ sự</w:t>
      </w:r>
      <w:r>
        <w:t xml:space="preserve"> khoan khoái trong lòng: mặt mũi phổn</w:t>
      </w:r>
      <w:r>
        <w:t xml:space="preserve"> phơ.</w:t>
      </w:r>
    </w:p>
    <w:p>
      <w:pPr>
        <w:jc w:val="both"/>
      </w:pPr>
      <w:r>
        <w:t>phớn phở (Vẻ ngoài) rạng rỡ, biểu lộ sự</w:t>
      </w:r>
      <w:r>
        <w:t xml:space="preserve"> vui sướng, hả hê: phớn phở như bắt được</w:t>
      </w:r>
      <w:r>
        <w:t xml:space="preserve"> của.</w:t>
      </w:r>
    </w:p>
    <w:p>
      <w:pPr>
        <w:jc w:val="both"/>
      </w:pPr>
      <w:r>
        <w:t>phớt, (F. feutre) d. 1. Thứ chất liệu</w:t>
      </w:r>
      <w:r>
        <w:t xml:space="preserve"> giống như dạ, thường dùng làm mũ: mã</w:t>
      </w:r>
    </w:p>
    <w:p>
      <w:pPr>
        <w:jc w:val="both"/>
      </w:pPr>
      <w:r>
        <w:t>phới. 2. Chất liệu đó, dùng làm miếng</w:t>
      </w:r>
      <w:r>
        <w:t xml:space="preserve"> lót, miếng đệm trong máy: phớt cao §u.</w:t>
      </w:r>
    </w:p>
    <w:p>
      <w:pPr>
        <w:jc w:val="both"/>
      </w:pPr>
      <w:r>
        <w:t>phớt; œ. 1. Lướt qua rất nhẹ trên bể</w:t>
      </w:r>
      <w:r>
        <w:t xml:space="preserve"> mặt: xoa phớt một lớp phấn mỏng o phớt</w:t>
      </w:r>
      <w:r>
        <w:t>một thoáng lo âu trên nét mặt.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Xem Như</w:t>
      </w:r>
      <w:r>
        <w:t xml:space="preserve"> lạnh nhạt như không hẻ biết đến: phới</w:t>
      </w:r>
      <w:r>
        <w:t xml:space="preserve"> lờ, như không hề nhìn thấy s ai nói nó</w:t>
      </w:r>
      <w:r>
        <w:t>cũng phớt hết.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Xem Như</w:t>
      </w:r>
      <w:r>
        <w:t xml:space="preserve"> chỉ có một lớp màu rất mông trên bẻ mặt:</w:t>
      </w:r>
      <w:r>
        <w:t xml:space="preserve"> màu tím phớt s chiếc khăn phớt hồng.</w:t>
      </w:r>
    </w:p>
    <w:p>
      <w:pPr>
        <w:jc w:val="both"/>
      </w:pPr>
      <w:r>
        <w:rPr>
          <w:b/>
        </w:rPr>
        <w:t xml:space="preserve">phót ăng-lê </w:t>
      </w:r>
      <w:r>
        <w:t>Tỏ vẻ không hề quan tâm</w:t>
      </w:r>
      <w:r>
        <w:t xml:space="preserve"> gì, một cách lạnh nhạt.</w:t>
      </w:r>
    </w:p>
    <w:p>
      <w:pPr>
        <w:jc w:val="both"/>
      </w:pPr>
      <w:r>
        <w:rPr>
          <w:b/>
        </w:rPr>
        <w:t xml:space="preserve">phớt đời </w:t>
      </w:r>
      <w:r>
        <w:t>Phút; (ng. 2) tất cả, không cần</w:t>
      </w:r>
      <w:r>
        <w:t xml:space="preserve"> để ý gì tới chung quanh: 1ô oẻ phớt đời.</w:t>
      </w:r>
    </w:p>
    <w:p>
      <w:pPr>
        <w:jc w:val="both"/>
      </w:pPr>
      <w:r>
        <w:rPr>
          <w:b/>
        </w:rPr>
        <w:t xml:space="preserve">phớt lạnh </w:t>
      </w:r>
      <w:r>
        <w:t>Phớt; (ng. 2) hẳn, hết sức</w:t>
      </w:r>
      <w:r>
        <w:t xml:space="preserve"> lạnh lùng: mạt phớt lạnh.</w:t>
      </w:r>
    </w:p>
    <w:p>
      <w:pPr>
        <w:jc w:val="both"/>
      </w:pPr>
      <w:r>
        <w:rPr>
          <w:b/>
        </w:rPr>
        <w:t xml:space="preserve">phớt lờ </w:t>
      </w:r>
      <w:r>
        <w:t>Phớt; (ng. 2) hẳn, lờ đi, không</w:t>
      </w:r>
      <w:r>
        <w:t xml:space="preserve"> thèm để ý tới: phới lờ, coi như không biết</w:t>
      </w:r>
      <w:r>
        <w:t xml:space="preserve"> chuyên.</w:t>
      </w:r>
    </w:p>
    <w:p>
      <w:pPr>
        <w:jc w:val="both"/>
      </w:pPr>
      <w:r>
        <w:rPr>
          <w:b/>
        </w:rPr>
        <w:t xml:space="preserve">phớt tỉnh </w:t>
      </w:r>
      <w:r>
        <w:t>Phớt; (ng. 2) hoàn toàn, coi</w:t>
      </w:r>
      <w:r>
        <w:t xml:space="preserve"> như không có gì xây ra: biế? hết mọi</w:t>
      </w:r>
      <w:r>
        <w:t xml:space="preserve"> chuyên nhưng mặt uẫn phót tỉnh.</w:t>
      </w:r>
    </w:p>
    <w:p>
      <w:pPr>
        <w:jc w:val="both"/>
      </w:pPr>
      <w:r>
        <w:t>phuy di. 1. Người lao động bị bắt đi làm</w:t>
      </w:r>
      <w:r>
        <w:t xml:space="preserve"> lao dịch trong xã hội cũ: phu làm đường.</w:t>
      </w:r>
      <w:r>
        <w:t>2. Người lao động, chuyên làm nhữn</w:t>
      </w:r>
    </w:p>
    <w:p>
      <w:pPr>
        <w:jc w:val="both"/>
      </w:pPr>
      <w:r>
        <w:rPr>
          <w:b/>
        </w:rPr>
        <w:t xml:space="preserve">phớt tỉnh </w:t>
      </w:r>
      <w:r>
        <w:rPr>
          <w:i/>
        </w:rPr>
      </w:r>
      <w:r>
        <w:t xml:space="preserve"> công việc nặng nhọc để kiếm sống dưới</w:t>
      </w:r>
      <w:r>
        <w:t xml:space="preserve"> chế độ cũ: phu kéo xe ø phu mỏ.</w:t>
      </w:r>
    </w:p>
    <w:p>
      <w:pPr>
        <w:jc w:val="both"/>
      </w:pPr>
      <w:r>
        <w:rPr>
          <w:b/>
        </w:rPr>
        <w:t xml:space="preserve">phu; t. Thỏa, bö: </w:t>
      </w:r>
      <w:r>
        <w:t>Phong quan, thưởng</w:t>
      </w:r>
      <w:r>
        <w:t xml:space="preserve"> tước cho mày phu công (Thạch Sanh) s</w:t>
      </w:r>
      <w:r>
        <w:t xml:space="preserve"> Đền hoàn công mụ ất thì cũng phu (Thơ</w:t>
      </w:r>
      <w:r>
        <w:t xml:space="preserve"> cổ) s ..lấy gì mà báo được cho phu lòng</w:t>
      </w:r>
      <w:r>
        <w:t xml:space="preserve"> (Văn cổ) s Hãy xin báo đáp ân tình cho</w:t>
      </w:r>
      <w:r>
        <w:t xml:space="preserve"> phu (Truyện Kiểu).</w:t>
      </w:r>
    </w:p>
    <w:p>
      <w:pPr>
        <w:jc w:val="both"/>
      </w:pPr>
      <w:r>
        <w:rPr>
          <w:b/>
        </w:rPr>
        <w:t xml:space="preserve">phu-ia (F. foulard) </w:t>
      </w:r>
      <w:r>
        <w:rPr>
          <w:i/>
        </w:rPr>
        <w:t xml:space="preserve"> động từ</w:t>
      </w:r>
      <w:r>
        <w:t xml:space="preserve"> Khăn quàng cổ.</w:t>
      </w:r>
    </w:p>
    <w:p>
      <w:pPr>
        <w:jc w:val="both"/>
      </w:pPr>
      <w:r>
        <w:rPr>
          <w:b/>
        </w:rPr>
        <w:t xml:space="preserve">phư-lít (F. police) đ., cử </w:t>
      </w:r>
      <w:r>
        <w:t>Cảnh sát (thời</w:t>
      </w:r>
      <w:r>
        <w:t xml:space="preserve"> Pháp thuộc).</w:t>
      </w:r>
    </w:p>
    <w:p>
      <w:pPr>
        <w:jc w:val="both"/>
      </w:pPr>
      <w:r>
        <w:t>phu nhân zrír. Tổ hợp dùng để gọi vợ</w:t>
      </w:r>
      <w:r>
        <w:t xml:space="preserve"> của người có địa vị cao trong xà hội: phu</w:t>
      </w:r>
      <w:r>
        <w:t xml:space="preserve"> nhân của ngài bộ trướng s ra đón thủ</w:t>
      </w:r>
      <w:r>
        <w:t xml:space="preserve"> tướng uù phu nhân tại sân bay có bộ</w:t>
      </w:r>
      <w:r>
        <w:t xml:space="preserve"> trưởng ngoại giao.</w:t>
      </w:r>
    </w:p>
    <w:p>
      <w:pPr>
        <w:jc w:val="both"/>
      </w:pPr>
      <w:r>
        <w:rPr>
          <w:b/>
        </w:rPr>
        <w:t xml:space="preserve">phu phen </w:t>
      </w:r>
      <w:r>
        <w:t>Phu, nói chung: trong đám</w:t>
      </w:r>
      <w:r>
        <w:t xml:space="preserve"> phu phen mới tới có một người rất quen</w:t>
      </w:r>
      <w:r>
        <w:t xml:space="preserve"> „mát.</w:t>
      </w:r>
    </w:p>
    <w:p>
      <w:pPr>
        <w:jc w:val="both"/>
      </w:pPr>
      <w:r>
        <w:t>phu phỉ đphg. Đây đủ: đn phụ ph.</w:t>
      </w:r>
    </w:p>
    <w:p>
      <w:pPr>
        <w:jc w:val="both"/>
      </w:pPr>
      <w:r>
        <w:t>phu phụ ca, kc. Vợ chồng: fình phu phụ.</w:t>
      </w:r>
    </w:p>
    <w:p>
      <w:pPr>
        <w:jc w:val="both"/>
      </w:pPr>
      <w:r>
        <w:t>phu quân cứ, kc. Tổ hợp phụ nữ dùng</w:t>
      </w:r>
      <w:r>
        <w:t xml:space="preserve"> để gọi chồng.</w:t>
      </w:r>
    </w:p>
    <w:p>
      <w:pPr>
        <w:jc w:val="both"/>
      </w:pPr>
      <w:r>
        <w:rPr>
          <w:b/>
        </w:rPr>
        <w:t xml:space="preserve">phu quý phụ vinh </w:t>
      </w:r>
      <w:r>
        <w:t>Vợ chồng được sống</w:t>
      </w:r>
      <w:r>
        <w:t xml:space="preserve"> trong giàu có, vinh hiển: Ngỡ là phu quý</w:t>
      </w:r>
      <w:r>
        <w:t xml:space="preserve"> phụ uĩnh, Ai ngờ một phút tan tành thự</w:t>
      </w:r>
      <w:r>
        <w:t xml:space="preserve"> xương (Truyện Kiều).</w:t>
      </w:r>
    </w:p>
    <w:p>
      <w:pPr>
        <w:jc w:val="both"/>
      </w:pPr>
      <w:r>
        <w:rPr>
          <w:b/>
        </w:rPr>
        <w:t xml:space="preserve">phu thê cứ </w:t>
      </w:r>
      <w:r>
        <w:t>Vợ chẳng: nghĩa phu thê.</w:t>
      </w:r>
    </w:p>
    <w:p>
      <w:pPr>
        <w:jc w:val="both"/>
      </w:pPr>
      <w:r>
        <w:rPr>
          <w:b/>
        </w:rPr>
        <w:t xml:space="preserve">phu tử cø </w:t>
      </w:r>
      <w:r>
        <w:t>Tổ hợp học trò dùng để gọi</w:t>
      </w:r>
      <w:r>
        <w:t xml:space="preserve"> người thầy mà họ tôn kính.</w:t>
      </w:r>
    </w:p>
    <w:p>
      <w:pPr>
        <w:jc w:val="both"/>
      </w:pPr>
      <w:r>
        <w:rPr>
          <w:b/>
        </w:rPr>
        <w:t xml:space="preserve">phu xướng phụ tùy </w:t>
      </w:r>
      <w:r>
        <w:t>Chồng để xướng ra</w:t>
      </w:r>
      <w:r>
        <w:t xml:space="preserve"> thì vợ phụ họa theo ngay, chỉ cảnh hòa</w:t>
      </w:r>
      <w:r>
        <w:t xml:space="preserve"> thuận trong gia đình.</w:t>
      </w:r>
    </w:p>
    <w:p>
      <w:pPr>
        <w:jc w:val="both"/>
      </w:pPr>
      <w:r>
        <w:t>phù, d/. Chứng ứ đọng chất dịch trong</w:t>
      </w:r>
      <w:r>
        <w:t xml:space="preserve"> các mô của cơ thể, thường thấy ở dưới</w:t>
      </w:r>
      <w:r>
        <w:t xml:space="preserve"> da, khiến da căng phông lên: sưng phù ›</w:t>
      </w:r>
      <w:r>
        <w:t xml:space="preserve"> người bị phù.</w:t>
      </w:r>
    </w:p>
    <w:p>
      <w:pPr>
        <w:jc w:val="both"/>
      </w:pPr>
      <w:r>
        <w:rPr>
          <w:b/>
        </w:rPr>
        <w:t xml:space="preserve">phù; di, eữ </w:t>
      </w:r>
      <w:r>
        <w:t>Bùa.</w:t>
      </w:r>
    </w:p>
    <w:p>
      <w:pPr>
        <w:jc w:val="both"/>
      </w:pPr>
      <w:r>
        <w:rPr>
          <w:b/>
        </w:rPr>
        <w:t xml:space="preserve">phù; cũ, </w:t>
      </w:r>
      <w:r>
        <w:rPr>
          <w:i/>
        </w:rPr>
        <w:t xml:space="preserve"> Xem</w:t>
      </w:r>
      <w:r>
        <w:t xml:space="preserve"> Phò.</w:t>
      </w:r>
    </w:p>
    <w:p>
      <w:pPr>
        <w:jc w:val="both"/>
      </w:pPr>
      <w:r>
        <w:t>phù, u. Từ mô phóng tiếng thổi mạnh</w:t>
      </w:r>
      <w:r>
        <w:t xml:space="preserve"> ở miệng ra: thổi phù phù.</w:t>
      </w:r>
    </w:p>
    <w:p>
      <w:pPr>
        <w:jc w:val="both"/>
      </w:pPr>
      <w:r>
        <w:rPr>
          <w:b/>
        </w:rPr>
        <w:t xml:space="preserve">phù chú </w:t>
      </w:r>
      <w:r>
        <w:t>Bùa chú.</w:t>
      </w:r>
    </w:p>
    <w:p>
      <w:pPr>
        <w:jc w:val="both"/>
      </w:pPr>
      <w:r>
        <w:t>phù dâu (Người con gái) đi kèm bên</w:t>
      </w:r>
      <w:r>
        <w:t xml:space="preserve"> cạnh cô đâu trong lễ cưới, theo tục lệ cưới</w:t>
      </w:r>
      <w:r>
        <w:t xml:space="preserve"> xin cổ truyền.</w:t>
      </w:r>
    </w:p>
    <w:p>
      <w:pPr>
        <w:jc w:val="both"/>
      </w:pPr>
      <w:r>
        <w:rPr>
          <w:b/>
        </w:rPr>
        <w:t xml:space="preserve">phù du </w:t>
      </w:r>
      <w:r>
        <w:t>L Giống sâu bọ cánh màng, có</w:t>
      </w:r>
      <w:r>
        <w:t xml:space="preserve"> ấu trùng sống ở nơi nước chảy, N</w:t>
      </w:r>
      <w:r>
        <w:t xml:space="preserve"> trưởng thành (ra đời sau một quá trình</w:t>
      </w:r>
      <w:r>
        <w:t xml:space="preserve"> biến thái rất dài và phức tạp) chỉ sống</w:t>
      </w:r>
      <w:r>
        <w:t xml:space="preserve"> được trong một thời gian rất ngắn trên</w:t>
      </w:r>
      <w:r>
        <w:t xml:space="preserve"> không. H. Có tuổi thọ rất ngắn ngủi, đến</w:t>
      </w:r>
      <w:r>
        <w:t xml:space="preserve"> mức coi như không có nghĩa lí gì so với</w:t>
      </w:r>
      <w:r>
        <w:t xml:space="preserve"> bao cố gắng, bao công sức để có được cuộc</w:t>
      </w:r>
      <w:r>
        <w:t xml:space="preserve"> sống đó: Cảnh phù du trông thấy mà dau</w:t>
      </w:r>
      <w:r>
        <w:t xml:space="preserve"> (Cung oán ngâm khúc).</w:t>
      </w:r>
    </w:p>
    <w:p>
      <w:pPr>
        <w:jc w:val="both"/>
      </w:pPr>
      <w:r>
        <w:rPr>
          <w:b/>
        </w:rPr>
        <w:t xml:space="preserve">phù dung </w:t>
      </w:r>
      <w:r>
        <w:t>Giống cây nhờ trồng làm</w:t>
      </w:r>
      <w:r>
        <w:t xml:space="preserve"> cảnh, cùng họ với bông, lá hình chân vịt,</w:t>
      </w:r>
      <w:r>
        <w:t xml:space="preserve"> hoa to và có màu sắc thay đổi: buổi sáng</w:t>
      </w:r>
      <w:r>
        <w:t xml:space="preserve"> nở ra thì màu trắng, buổi trưa thì màu</w:t>
      </w:r>
      <w:r>
        <w:t xml:space="preserve"> hồng, buổi chiều sắp tàn thì màu đỏ.</w:t>
      </w:r>
    </w:p>
    <w:p>
      <w:pPr>
        <w:jc w:val="both"/>
      </w:pPr>
      <w:r>
        <w:rPr>
          <w:b/>
        </w:rPr>
        <w:t xml:space="preserve">phù điêu </w:t>
      </w:r>
      <w:r>
        <w:t>Hình thức điêu khắc trình bày</w:t>
      </w:r>
      <w:r>
        <w:t xml:space="preserve"> những hình đắp cao hay chạm nổi trên</w:t>
      </w:r>
      <w:r>
        <w:t xml:space="preserve"> nền phẳng.</w:t>
      </w:r>
    </w:p>
    <w:p>
      <w:pPr>
        <w:jc w:val="both"/>
      </w:pPr>
      <w:r>
        <w:rPr>
          <w:b/>
        </w:rPr>
        <w:t xml:space="preserve">phù đổ cứ </w:t>
      </w:r>
      <w:r>
        <w:t>Công trình kiến trúc nhiều</w:t>
      </w:r>
      <w:r>
        <w:t xml:space="preserve"> tầng, càng lên cao càng nhỏ dần, để làm</w:t>
      </w:r>
      <w:r>
        <w:t xml:space="preserve"> nơi chôn cất xá lợi (hài cốt) đức Phật:</w:t>
      </w:r>
      <w:r>
        <w:t xml:space="preserve"> Dâu xây chín bậc phù dò, Không bằng</w:t>
      </w:r>
      <w:r>
        <w:t xml:space="preserve"> làm phúc cứu cho một người (cd.).</w:t>
      </w:r>
    </w:p>
    <w:p>
      <w:pPr>
        <w:jc w:val="both"/>
      </w:pPr>
      <w:r>
        <w:t>phù hiệu 1. ¡ở. Kí hiệu chữ viết: phủ</w:t>
      </w:r>
      <w:r>
        <w:t>hiệu ghỉ am.</w:t>
      </w:r>
    </w:p>
    <w:p>
      <w:pPr>
        <w:jc w:val="both"/>
      </w:pPr>
      <w:r>
        <w:rPr>
          <w:b/>
        </w:rPr>
        <w:t xml:space="preserve">phù đổ cứ </w:t>
      </w:r>
      <w:r>
        <w:rPr>
          <w:i/>
        </w:rPr>
      </w:r>
      <w:r>
        <w:t xml:space="preserve"> tổ chức, quân chủng, binh chủng, v.v.: phử</w:t>
      </w:r>
      <w:r>
        <w:t xml:space="preserve"> hiệu đội uiên thiếu niên tiền phong › phù</w:t>
      </w:r>
      <w:r>
        <w:t xml:space="preserve"> hiệu của quân chủng không quân.</w:t>
      </w:r>
    </w:p>
    <w:p>
      <w:pPr>
        <w:jc w:val="both"/>
      </w:pPr>
      <w:r>
        <w:t>phù hoa uehg., ¡d. Hoa mĩ, chỉ có về đẹp</w:t>
      </w:r>
      <w:r>
        <w:t xml:space="preserve"> bề ngoài: cảnh sống phù hoa.</w:t>
      </w:r>
    </w:p>
    <w:p>
      <w:pPr>
        <w:jc w:val="both"/>
      </w:pPr>
      <w:r>
        <w:t>phù hộ (Lực lượng siêu nhiên) che chờ:</w:t>
      </w:r>
      <w:r>
        <w:t xml:space="preserve"> cầu bhấp ông bà tổ tiên phù hộ cho ‹</w:t>
      </w:r>
      <w:r>
        <w:t xml:space="preserve"> dược thân linh phù hộ.</w:t>
      </w:r>
    </w:p>
    <w:p>
      <w:pPr>
        <w:jc w:val="both"/>
      </w:pPr>
      <w:r>
        <w:rPr>
          <w:b/>
        </w:rPr>
        <w:t xml:space="preserve">phù hợp </w:t>
      </w:r>
      <w:r>
        <w:t>Hợp với, ăn khớp với nhau: nôi</w:t>
      </w:r>
      <w:r>
        <w:t xml:space="preserve"> dung uà hình thúc phù hợp uới nhau ‹</w:t>
      </w:r>
      <w:r>
        <w:t xml:space="preserve"> công uiệc phù hợp với sở thích.</w:t>
      </w:r>
    </w:p>
    <w:p>
      <w:pPr>
        <w:jc w:val="both"/>
      </w:pPr>
      <w:r>
        <w:rPr>
          <w:b/>
        </w:rPr>
        <w:t xml:space="preserve">phù kế </w:t>
      </w:r>
      <w:r>
        <w:t>Thứ dụng cụ dùng để đo tỉ trọng</w:t>
      </w:r>
      <w:r>
        <w:t xml:space="preserve"> của chất lòng hay nồng độ của dung dịch.</w:t>
      </w:r>
    </w:p>
    <w:p>
      <w:pPr>
        <w:jc w:val="both"/>
      </w:pPr>
      <w:r>
        <w:rPr>
          <w:b/>
        </w:rPr>
        <w:t xml:space="preserve">phù nề </w:t>
      </w:r>
      <w:r>
        <w:t>Phù, nói chung: oửn thân bị phụ</w:t>
      </w:r>
      <w:r>
        <w:t xml:space="preserve"> nề.</w:t>
      </w:r>
    </w:p>
    <w:p>
      <w:pPr>
        <w:jc w:val="both"/>
      </w:pPr>
      <w:r>
        <w:rPr>
          <w:b/>
        </w:rPr>
        <w:t xml:space="preserve">phù phép </w:t>
      </w:r>
      <w:r>
        <w:t>Dùng phép thuật để sai khiến</w:t>
      </w:r>
      <w:r>
        <w:t xml:space="preserve"> quỷ thần, làm những điểu kì lạ, nói</w:t>
      </w:r>
      <w:r>
        <w:t xml:space="preserve"> chung.</w:t>
      </w:r>
    </w:p>
    <w:p>
      <w:pPr>
        <w:jc w:val="both"/>
      </w:pPr>
      <w:r>
        <w:rPr>
          <w:b/>
        </w:rPr>
        <w:t xml:space="preserve">phù phiếm </w:t>
      </w:r>
      <w:r>
        <w:t>Viển vông, không có nội</w:t>
      </w:r>
      <w:r>
        <w:t xml:space="preserve"> dung thiết thực, không có giá trị thực tê:</w:t>
      </w:r>
      <w:r>
        <w:t xml:space="preserve"> nói toàn là những chuyện phù phiếm s</w:t>
      </w:r>
      <w:r>
        <w:t xml:space="preserve"> nền uăn chương phù phiếm.</w:t>
      </w:r>
    </w:p>
    <w:p>
      <w:pPr>
        <w:jc w:val="both"/>
      </w:pPr>
      <w:r>
        <w:t>phù rể (Người con trai) đi kèm bên cạnh</w:t>
      </w:r>
      <w:r>
        <w:t xml:space="preserve"> chú rể trong lễ cưới, theo tục lệ cưới xin</w:t>
      </w:r>
      <w:r>
        <w:t xml:space="preserve"> cổ truyền.</w:t>
      </w:r>
    </w:p>
    <w:p>
      <w:pPr>
        <w:jc w:val="both"/>
      </w:pPr>
      <w:r>
        <w:rPr>
          <w:b/>
        </w:rPr>
        <w:t xml:space="preserve">phù sa </w:t>
      </w:r>
      <w:r>
        <w:t>Thứ đất, cát nhỏ, mịn, cuốn trôi</w:t>
      </w:r>
      <w:r>
        <w:t xml:space="preserve"> theo đòng sông hoặc lắng đọng lại ở bờ</w:t>
      </w:r>
      <w:r>
        <w:t xml:space="preserve"> sông, bãi bồi: đất phù sa s phù sa sông</w:t>
      </w:r>
      <w:r>
        <w:t xml:space="preserve"> Hồng s Những dòng sông chở nặng phù</w:t>
      </w:r>
      <w:r>
        <w:t xml:space="preserve"> sa (Nguyễn Đình Thì).</w:t>
      </w:r>
    </w:p>
    <w:p>
      <w:pPr>
        <w:jc w:val="both"/>
      </w:pPr>
      <w:r>
        <w:t>phù sinh ùchg. Đời người coi là vô định</w:t>
      </w:r>
      <w:r>
        <w:t xml:space="preserve"> và ngắn ngủi, không có nghĩa lí gì, theo</w:t>
      </w:r>
      <w:r>
        <w:t xml:space="preserve"> một nhân sinh quan yếm thế: Tưổng ảo</w:t>
      </w:r>
      <w:r>
        <w:t xml:space="preserve"> hóa đã bày ra đấy, Kiếp phù sinh trông</w:t>
      </w:r>
      <w:r>
        <w:t xml:space="preserve"> thấy mà dau (Cung oán ngâm khúc).</w:t>
      </w:r>
    </w:p>
    <w:p>
      <w:pPr>
        <w:jc w:val="both"/>
      </w:pPr>
      <w:r>
        <w:rPr>
          <w:b/>
        </w:rPr>
        <w:t xml:space="preserve">phù thế </w:t>
      </w:r>
      <w:r>
        <w:rPr>
          <w:i/>
        </w:rPr>
        <w:t xml:space="preserve"> Như</w:t>
      </w:r>
      <w:r>
        <w:t xml:space="preserve"> Phù sinh: Nghĩ thân phù</w:t>
      </w:r>
      <w:r>
        <w:t xml:space="preserve"> thế mà dau (Cung oán ngâm khúc).</w:t>
      </w:r>
    </w:p>
    <w:p>
      <w:pPr>
        <w:jc w:val="both"/>
      </w:pPr>
      <w:r>
        <w:rPr>
          <w:b/>
        </w:rPr>
        <w:t xml:space="preserve">phù thũng </w:t>
      </w:r>
      <w:r>
        <w:t>Chứng phù làm cho da sưng _</w:t>
      </w:r>
      <w:r>
        <w:t xml:space="preserve"> mọng lên.</w:t>
      </w:r>
    </w:p>
    <w:p>
      <w:pPr>
        <w:jc w:val="both"/>
      </w:pPr>
      <w:r>
        <w:rPr>
          <w:b/>
        </w:rPr>
        <w:t xml:space="preserve">phù thủy </w:t>
      </w:r>
      <w:r>
        <w:t>Người có phép thuật trừ được</w:t>
      </w:r>
      <w:r>
        <w:t xml:space="preserve"> ma quái, sai khiến được quỷ thần, làm</w:t>
      </w:r>
      <w:r>
        <w:t xml:space="preserve"> được nhiều việc kì lạ, theo mê tín: phép</w:t>
      </w:r>
      <w:r>
        <w:t xml:space="preserve"> phù thủy s mụ phù thủy.</w:t>
      </w:r>
    </w:p>
    <w:p>
      <w:pPr>
        <w:jc w:val="both"/>
      </w:pPr>
      <w:r>
        <w:rPr>
          <w:b/>
        </w:rPr>
        <w:t xml:space="preserve">phù trì cz </w:t>
      </w:r>
      <w:r>
        <w:t>Giúp đỡ, che chở.</w:t>
      </w:r>
    </w:p>
    <w:p>
      <w:pPr>
        <w:jc w:val="both"/>
      </w:pPr>
      <w:r>
        <w:rPr>
          <w:b/>
        </w:rPr>
        <w:t xml:space="preserve">phù trợ ¡ở. 1. </w:t>
      </w:r>
      <w:r>
        <w:rPr>
          <w:i/>
        </w:rPr>
        <w:t xml:space="preserve"> Như</w:t>
      </w:r>
      <w:r>
        <w:t xml:space="preserve"> Phù hộ: có quí nhân</w:t>
      </w:r>
    </w:p>
    <w:p>
      <w:pPr>
        <w:jc w:val="both"/>
      </w:pPr>
      <w:r>
        <w:rPr>
          <w:b/>
        </w:rPr>
        <w:t xml:space="preserve">phù trợ. 9. </w:t>
      </w:r>
      <w:r>
        <w:rPr>
          <w:i/>
        </w:rPr>
        <w:t xml:space="preserve"> Như</w:t>
      </w:r>
      <w:r>
        <w:t xml:space="preserve"> Phụ trợ: tác dụng phù</w:t>
      </w:r>
      <w:r>
        <w:t xml:space="preserve"> trơ.</w:t>
      </w:r>
    </w:p>
    <w:p>
      <w:pPr>
        <w:jc w:val="both"/>
      </w:pPr>
      <w:r>
        <w:t>phù vân cứ, ochg. Đám mây thoáng nổi</w:t>
      </w:r>
      <w:r>
        <w:t xml:space="preserve"> lên rồi lại tan ngay; thường dùng để chỉ</w:t>
      </w:r>
      <w:r>
        <w:t xml:space="preserve"> cái khỡng lâu bền, vừa có được lại mất</w:t>
      </w:r>
      <w:r>
        <w:t xml:space="preserve"> ngay: Của mỏ hôi, nước mát để trong nhà,</w:t>
      </w:r>
      <w:r>
        <w:t xml:space="preserve"> của cờ bạc để ngoài sản, của phù cân để</w:t>
      </w:r>
      <w:r>
        <w:t xml:space="preserve"> ngoài ngõ (tng.).</w:t>
      </w:r>
    </w:p>
    <w:p>
      <w:pPr>
        <w:jc w:val="both"/>
      </w:pPr>
      <w:r>
        <w:rPr>
          <w:b/>
        </w:rPr>
        <w:t xml:space="preserve">phù voi </w:t>
      </w:r>
      <w:r>
        <w:t>Chứng phù do một loài giun chỉ</w:t>
      </w:r>
      <w:r>
        <w:t xml:space="preserve"> gây ra.</w:t>
      </w:r>
    </w:p>
    <w:p>
      <w:pPr>
        <w:jc w:val="both"/>
      </w:pPr>
      <w:r>
        <w:t>phủ, ở. Đơn vị hành chính thời phong</w:t>
      </w:r>
      <w:r>
        <w:t xml:space="preserve"> kiến, tương đương với cấp huyện, nhưng</w:t>
      </w:r>
      <w:r>
        <w:t xml:space="preserve"> có vị trí quan trọng hơn.</w:t>
      </w:r>
    </w:p>
    <w:p>
      <w:pPr>
        <w:jc w:val="both"/>
      </w:pPr>
      <w:r>
        <w:t>phủ; ở. Nơi hoặc bộ máy làm việc của</w:t>
      </w:r>
      <w:r>
        <w:t xml:space="preserve"> một vài cơ quan nhà nước cao nhất: phủ</w:t>
      </w:r>
      <w:r>
        <w:t xml:space="preserve"> chủ tịch s phủ thủ tướng.</w:t>
      </w:r>
    </w:p>
    <w:p>
      <w:pPr>
        <w:jc w:val="both"/>
      </w:pPr>
      <w:r>
        <w:t>phủ; œ. 1. Làm cho kín hoàn toàn bề</w:t>
      </w:r>
      <w:r>
        <w:t xml:space="preserve"> mặt bằng cách trải một vật có bề mặt</w:t>
      </w:r>
      <w:r>
        <w:t xml:space="preserve"> rộng lên trên: phi khan trải bàn s phủ</w:t>
      </w:r>
      <w:r>
        <w:t xml:space="preserve"> bạt lên nóc xe ø Nhiều điều phủ lấy giá</w:t>
      </w:r>
    </w:p>
    <w:p>
      <w:pPr>
        <w:jc w:val="both"/>
      </w:pPr>
      <w:r>
        <w:rPr>
          <w:b/>
        </w:rPr>
        <w:t>gương (</w:t>
      </w:r>
      <w:r>
        <w:rPr>
          <w:i/>
        </w:rPr>
        <w:t xml:space="preserve"> ca dao</w:t>
      </w:r>
      <w:r>
        <w:t>). 2. Giao cấu (chỉ nói về một</w:t>
      </w:r>
      <w:r>
        <w:t xml:space="preserve"> số động vật đực với con cái): mèo phủ.</w:t>
      </w:r>
    </w:p>
    <w:p>
      <w:pPr>
        <w:jc w:val="both"/>
      </w:pPr>
      <w:r>
        <w:rPr>
          <w:b/>
        </w:rPr>
        <w:t xml:space="preserve">phủ doãn </w:t>
      </w:r>
      <w:r>
        <w:t>Chức quan đứng đầu tỉnh nơi</w:t>
      </w:r>
      <w:r>
        <w:t xml:space="preserve"> có đặt kinh đô.</w:t>
      </w:r>
    </w:p>
    <w:p>
      <w:pPr>
        <w:jc w:val="both"/>
      </w:pPr>
      <w:r>
        <w:rPr>
          <w:b/>
        </w:rPr>
        <w:t xml:space="preserve">phủ dụ cứ </w:t>
      </w:r>
      <w:r>
        <w:t>Võ về, khuyên bảo (những</w:t>
      </w:r>
      <w:r>
        <w:t xml:space="preserve"> người bể đưới).</w:t>
      </w:r>
    </w:p>
    <w:p>
      <w:pPr>
        <w:jc w:val="both"/>
      </w:pPr>
      <w:r>
        <w:rPr>
          <w:b/>
        </w:rPr>
        <w:t xml:space="preserve">phủ đầu </w:t>
      </w:r>
      <w:r>
        <w:t>Áp đảo tỉnh thần ngay từ đầu</w:t>
      </w:r>
      <w:r>
        <w:t xml:space="preserve"> để giành thế chủ động khi đối phương</w:t>
      </w:r>
      <w:r>
        <w:t xml:space="preserve"> chưa kịp chuẩn bị: mắng phủ dầu s đòn</w:t>
      </w:r>
      <w:r>
        <w:t xml:space="preserve"> phủ dâu.</w:t>
      </w:r>
    </w:p>
    <w:p>
      <w:pPr>
        <w:jc w:val="both"/>
      </w:pPr>
      <w:r>
        <w:rPr>
          <w:b/>
        </w:rPr>
        <w:t xml:space="preserve">phủ đệ </w:t>
      </w:r>
      <w:r>
        <w:t>Dinh thự của các vương hầu, nói</w:t>
      </w:r>
      <w:r>
        <w:t xml:space="preserve"> chung.</w:t>
      </w:r>
    </w:p>
    <w:p>
      <w:pPr>
        <w:jc w:val="both"/>
      </w:pPr>
      <w:r>
        <w:rPr>
          <w:b/>
        </w:rPr>
        <w:t xml:space="preserve">phủ định </w:t>
      </w:r>
      <w:r>
        <w:t>Bác bỏ sự tôn tại, sự cần thiết</w:t>
      </w:r>
      <w:r>
        <w:t xml:space="preserve"> của cái gì; trái với khẳng định: tự phủ</w:t>
      </w:r>
      <w:r>
        <w:t xml:space="preserve"> định ý biến chính mình : không ai có thể</w:t>
      </w:r>
      <w:r>
        <w:t xml:space="preserve"> phủ dịnh chân I( đó : câu phủ định.</w:t>
      </w:r>
    </w:p>
    <w:p>
      <w:pPr>
        <w:jc w:val="both"/>
      </w:pPr>
      <w:r>
        <w:rPr>
          <w:b/>
        </w:rPr>
        <w:t xml:space="preserve">phủ đường </w:t>
      </w:r>
      <w:r>
        <w:t>Nơi làm việc của tri phủ:</w:t>
      </w:r>
      <w:r>
        <w:t xml:space="preserve"> Phủ dường sai lá phiếu hồng thôi tra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phủ nhận </w:t>
      </w:r>
      <w:r>
        <w:t>Không thừa nhận là đúng, là</w:t>
      </w:r>
      <w:r>
        <w:t xml:space="preserve"> có thật: phủ nhận thành tích.</w:t>
      </w:r>
    </w:p>
    <w:p>
      <w:pPr>
        <w:jc w:val="both"/>
      </w:pPr>
      <w:r>
        <w:rPr>
          <w:b/>
        </w:rPr>
        <w:t xml:space="preserve">phủ phê cứ </w:t>
      </w:r>
      <w:r>
        <w:t>Đầy đủ, thừa thải: đn mặc</w:t>
      </w:r>
      <w:r>
        <w:t xml:space="preserve"> phủ phê ‹e Đại bị chăn cả phủ phê, Anh</w:t>
      </w:r>
      <w:r>
        <w:t xml:space="preserve"> em càng đắp đêm khuya chẳng rời (Chỉ</w:t>
      </w:r>
      <w:r>
        <w:t xml:space="preserve"> nam ngọc âm giải nghĩa) s Sấm sanh một</w:t>
      </w:r>
      <w:r>
        <w:t xml:space="preserve"> tiệc mười phần phủ phê (Thơ cổ) : Yến</w:t>
      </w:r>
      <w:r>
        <w:t xml:space="preserve"> diên một tiệc phú phê (Thơ cổ).</w:t>
      </w:r>
    </w:p>
    <w:p>
      <w:pPr>
        <w:jc w:val="both"/>
      </w:pPr>
      <w:r>
        <w:rPr>
          <w:b/>
        </w:rPr>
        <w:t xml:space="preserve">phủ phục </w:t>
      </w:r>
      <w:r>
        <w:t>Quì và cúi đầu xuống sát đất:</w:t>
      </w:r>
      <w:r>
        <w:t xml:space="preserve"> phủ phục trước bệ rộng.</w:t>
      </w:r>
    </w:p>
    <w:p>
      <w:pPr>
        <w:jc w:val="both"/>
      </w:pPr>
      <w:r>
        <w:rPr>
          <w:b/>
        </w:rPr>
        <w:t xml:space="preserve">phủ quyết </w:t>
      </w:r>
      <w:r>
        <w:t>Dùng một thứ quyền đặc biệt</w:t>
      </w:r>
      <w:r>
        <w:t xml:space="preserve"> để bác bỏ nghị quyết của đa số: tổng thống</w:t>
      </w:r>
      <w:r>
        <w:t xml:space="preserve"> phủ quyết một dự án luật của quốc hôi.</w:t>
      </w:r>
    </w:p>
    <w:p>
      <w:pPr>
        <w:jc w:val="both"/>
      </w:pPr>
      <w:r>
        <w:rPr>
          <w:b/>
        </w:rPr>
        <w:t xml:space="preserve">phủ tạng </w:t>
      </w:r>
      <w:r>
        <w:t>Các cơ quan ở trong bụng và</w:t>
      </w:r>
      <w:r>
        <w:t xml:space="preserve"> ngực con người (nói chung).</w:t>
      </w:r>
    </w:p>
    <w:p>
      <w:pPr>
        <w:jc w:val="both"/>
      </w:pPr>
      <w:r>
        <w:rPr>
          <w:b/>
        </w:rPr>
        <w:t xml:space="preserve">phủ thừa </w:t>
      </w:r>
      <w:r>
        <w:t>Chức quan trục tiếp giúp việc</w:t>
      </w:r>
      <w:r>
        <w:t xml:space="preserve"> cho phủ doãn.</w:t>
      </w:r>
    </w:p>
    <w:p>
      <w:pPr>
        <w:jc w:val="both"/>
      </w:pPr>
      <w:r>
        <w:t>phũ +t. (Lời nói, hành động) thô bạo đến</w:t>
      </w:r>
      <w:r>
        <w:t xml:space="preserve"> mức tàn nhẫn: đn phủ s nói rất phủ o</w:t>
      </w:r>
      <w:r>
        <w:t xml:space="preserve"> đánh phũ tay.</w:t>
      </w:r>
    </w:p>
    <w:p>
      <w:pPr>
        <w:jc w:val="both"/>
      </w:pPr>
      <w:r>
        <w:rPr>
          <w:b/>
        </w:rPr>
        <w:t xml:space="preserve">phú phàng </w:t>
      </w:r>
      <w:r>
        <w:t>Tàn nhẫn, gây đau khổ mà</w:t>
      </w:r>
      <w:r>
        <w:t xml:space="preserve"> không hề xúc động trong long: ăn nói phủ</w:t>
      </w:r>
      <w:r>
        <w:t xml:space="preserve"> phàng s đối xử phũ phàng › Phải tay tợ</w:t>
      </w:r>
      <w:r>
        <w:t xml:space="preserve"> cả phũ phàng tTruyện Kiểu).</w:t>
      </w:r>
    </w:p>
    <w:p>
      <w:pPr>
        <w:jc w:val="both"/>
      </w:pPr>
      <w:r>
        <w:rPr>
          <w:b/>
        </w:rPr>
        <w:t xml:space="preserve">phú, </w:t>
      </w:r>
      <w:r>
        <w:rPr>
          <w:i/>
        </w:rPr>
        <w:t xml:space="preserve"> danh từ</w:t>
      </w:r>
      <w:r>
        <w:t xml:space="preserve"> Thể văn vần mà mỗi câu và</w:t>
      </w:r>
      <w:r>
        <w:t xml:space="preserve"> mỗi bài có một số âm tiết (câu) không</w:t>
      </w:r>
      <w:r>
        <w:t xml:space="preserve"> hạn định, câu thường chia thành hai vẽ</w:t>
      </w:r>
      <w:r>
        <w:t xml:space="preserve"> băng nhau và có thể đối nhau.</w:t>
      </w:r>
    </w:p>
    <w:p>
      <w:pPr>
        <w:jc w:val="both"/>
      </w:pPr>
      <w:r>
        <w:t>phú; +. (Tạo hóa) ban cho ngay từ lúc</w:t>
      </w:r>
      <w:r>
        <w:t xml:space="preserve"> mới sinh một phẩm chất, một khả năng</w:t>
      </w:r>
      <w:r>
        <w:t xml:space="preserve"> đặc biệt nào đó: trời phí cho một sắc đẹp</w:t>
      </w:r>
      <w:r>
        <w:t xml:space="preserve"> dễ làm xiêu lòng các chàng trai s được</w:t>
      </w:r>
      <w:r>
        <w:t xml:space="preserve"> phú cho một năng khiếu phi thường uề</w:t>
      </w:r>
      <w:r>
        <w:t xml:space="preserve"> âm nhạc.</w:t>
      </w:r>
    </w:p>
    <w:p>
      <w:pPr>
        <w:jc w:val="both"/>
      </w:pPr>
      <w:r>
        <w:t>phú bẩm. iở. (Tạo hóa) ban cho một khả</w:t>
      </w:r>
      <w:r>
        <w:t xml:space="preserve"> năng nào đó ngay từ lúc mới sinh.</w:t>
      </w:r>
    </w:p>
    <w:p>
      <w:pPr>
        <w:jc w:val="both"/>
      </w:pPr>
      <w:r>
        <w:rPr>
          <w:b/>
        </w:rPr>
        <w:t xml:space="preserve">phú cường cũ </w:t>
      </w:r>
      <w:r>
        <w:t>Giàu mạnh: đ4? nước phú</w:t>
      </w:r>
      <w:r>
        <w:t xml:space="preserve"> Cường.</w:t>
      </w:r>
    </w:p>
    <w:p>
      <w:pPr>
        <w:jc w:val="both"/>
      </w:pPr>
      <w:r>
        <w:rPr>
          <w:b/>
        </w:rPr>
        <w:t xml:space="preserve">phú hào </w:t>
      </w:r>
      <w:r>
        <w:t>Những người giàu có và có thế</w:t>
      </w:r>
      <w:r>
        <w:t xml:space="preserve"> lực ở nông thôn thời trước: những bậc</w:t>
      </w:r>
      <w:r>
        <w:t xml:space="preserve"> phú hào trong làng.</w:t>
      </w:r>
    </w:p>
    <w:p>
      <w:pPr>
        <w:jc w:val="both"/>
      </w:pPr>
      <w:r>
        <w:rPr>
          <w:b/>
        </w:rPr>
        <w:t xml:space="preserve">phú hộ cử </w:t>
      </w:r>
      <w:r>
        <w:t>Nhà giàu.</w:t>
      </w:r>
    </w:p>
    <w:p>
      <w:pPr>
        <w:jc w:val="both"/>
      </w:pPr>
      <w:r>
        <w:rPr>
          <w:b/>
        </w:rPr>
        <w:t xml:space="preserve">phú nông </w:t>
      </w:r>
      <w:r>
        <w:t>Người có nhiều ruộng dất,</w:t>
      </w:r>
      <w:r>
        <w:t xml:space="preserve"> bản thân có lao động, nhưng sống và làm</w:t>
      </w:r>
      <w:r>
        <w:t xml:space="preserve"> giàu chủ yếu bằng việc thuê mướn người</w:t>
      </w:r>
      <w:r>
        <w:t xml:space="preserve"> làm trong nông nghiệp và cho vay nặng</w:t>
      </w:r>
      <w:r>
        <w:t xml:space="preserve"> lài dưới chế độ cũ.</w:t>
      </w:r>
    </w:p>
    <w:p>
      <w:pPr>
        <w:jc w:val="both"/>
      </w:pPr>
      <w:r>
        <w:rPr>
          <w:b/>
        </w:rPr>
        <w:t xml:space="preserve">phú ông </w:t>
      </w:r>
      <w:r>
        <w:t>Người đàn ông giàu có ở nông</w:t>
      </w:r>
      <w:r>
        <w:t xml:space="preserve"> thôn thời xưa.</w:t>
      </w:r>
    </w:p>
    <w:p>
      <w:pPr>
        <w:jc w:val="both"/>
      </w:pPr>
      <w:r>
        <w:rPr>
          <w:b/>
        </w:rPr>
        <w:t xml:space="preserve">phú quí </w:t>
      </w:r>
      <w:r>
        <w:t>Giàu có và sang trọng: sinh ra</w:t>
      </w:r>
      <w:r>
        <w:t xml:space="preserve"> trong một gia dình phú quý s Phú quý</w:t>
      </w:r>
      <w:r>
        <w:t xml:space="preserve"> sinh lễ nghĩa (tng.).</w:t>
      </w:r>
    </w:p>
    <w:p>
      <w:pPr>
        <w:jc w:val="both"/>
      </w:pPr>
      <w:r>
        <w:rPr>
          <w:b/>
        </w:rPr>
        <w:t xml:space="preserve">phú quý sinh lễ nghĩa </w:t>
      </w:r>
      <w:r>
        <w:t>Khi đã trở nên</w:t>
      </w:r>
      <w:r>
        <w:t xml:space="preserve"> giàu sang thì hay bày vẽ ra đủ thứ lễ</w:t>
      </w:r>
      <w:r>
        <w:t xml:space="preserve"> nghĩa phiền phức.</w:t>
      </w:r>
    </w:p>
    <w:p>
      <w:pPr>
        <w:jc w:val="both"/>
      </w:pPr>
      <w:r>
        <w:rPr>
          <w:b/>
        </w:rPr>
        <w:t xml:space="preserve">phú thương ca </w:t>
      </w:r>
      <w:r>
        <w:t>Nhà buôn giàu có.</w:t>
      </w:r>
    </w:p>
    <w:p>
      <w:pPr>
        <w:jc w:val="both"/>
      </w:pPr>
      <w:r>
        <w:t>phụy tí. 1. Làm trái với điều đã hẹn ước,</w:t>
      </w:r>
      <w:r>
        <w:t xml:space="preserve"> đã thể nguyên hoặc phản lại công ơn, sự</w:t>
      </w:r>
      <w:r>
        <w:t xml:space="preserve"> tìn cây: phụ lời thề s phụ lòng tin ø phụ</w:t>
      </w:r>
      <w:r>
        <w:t>công cha mẹ.</w:t>
      </w:r>
    </w:p>
    <w:p>
      <w:pPr>
        <w:jc w:val="both"/>
      </w:pPr>
      <w:r>
        <w:rPr>
          <w:b/>
        </w:rPr>
        <w:t xml:space="preserve">phú thương ca </w:t>
      </w:r>
      <w:r>
        <w:rPr>
          <w:i/>
        </w:rPr>
      </w:r>
      <w:r>
        <w:t xml:space="preserve"> có quan hệ yêu đương gắn bó: chồng phụ</w:t>
      </w:r>
      <w:r>
        <w:t xml:space="preserve"> tơ.</w:t>
      </w:r>
    </w:p>
    <w:p>
      <w:pPr>
        <w:jc w:val="both"/>
      </w:pPr>
      <w:r>
        <w:t>phụ; +. 1. Không quan trọng so với cái</w:t>
      </w:r>
      <w:r>
        <w:t>„chính: nai trò phụ - sẳn phẩm phụ</w:t>
      </w:r>
    </w:p>
    <w:p>
      <w:pPr>
        <w:jc w:val="both"/>
      </w:pPr>
      <w:r>
        <w:rPr>
          <w:b/>
        </w:rPr>
        <w:t xml:space="preserve">phú thương ca </w:t>
      </w:r>
      <w:r>
        <w:rPr>
          <w:i/>
        </w:rPr>
      </w:r>
      <w:r>
        <w:t xml:space="preserve"> tác dụng giúp thêm, góp thêm vào cho</w:t>
      </w:r>
      <w:r>
        <w:t>cái chính: /a pấu.</w:t>
      </w:r>
    </w:p>
    <w:p>
      <w:pPr>
        <w:jc w:val="both"/>
      </w:pPr>
      <w:r>
        <w:rPr>
          <w:b/>
        </w:rPr>
        <w:t xml:space="preserve">phú thương ca </w:t>
      </w:r>
      <w:r>
        <w:rPr>
          <w:i/>
        </w:rPr>
      </w:r>
      <w:r>
        <w:t xml:space="preserve"> công việc na do: pc một tay cha nhanh.</w:t>
      </w:r>
      <w:r>
        <w:t>9. (Góc hày cũng) công với một góc tha</w:t>
      </w:r>
    </w:p>
    <w:p>
      <w:pPr>
        <w:jc w:val="both"/>
      </w:pPr>
      <w:r>
        <w:rPr>
          <w:b/>
        </w:rPr>
        <w:t xml:space="preserve">phú thương ca </w:t>
      </w:r>
      <w:r>
        <w:rPr>
          <w:i/>
        </w:rPr>
      </w:r>
      <w:r>
        <w:t xml:space="preserve"> mát cũng kháe? thị thành 90% hai góe</w:t>
      </w:r>
      <w:r>
        <w:t xml:space="preserve"> phụ nhau.</w:t>
      </w:r>
    </w:p>
    <w:p>
      <w:pPr>
        <w:jc w:val="both"/>
      </w:pPr>
      <w:r>
        <w:rPr>
          <w:b/>
        </w:rPr>
        <w:t xml:space="preserve">phụ âm </w:t>
      </w:r>
      <w:r>
        <w:t>Âm mã khi phát ra thị luông</w:t>
      </w:r>
      <w:r>
        <w:t xml:space="preserve"> hơi từ phối đi lén qua thành hàu bao giơ</w:t>
      </w:r>
      <w:r>
        <w:t xml:space="preserve"> cũng gạp phải mốt cần trở thoạặc hoàn</w:t>
      </w:r>
      <w:r>
        <w:t xml:space="preserve"> toàn, hoặc mốt phả</w:t>
      </w:r>
      <w:r>
        <w:t xml:space="preserve"> phụ bạc Dỏi xử tê bác, không kế gì đến</w:t>
      </w:r>
      <w:r>
        <w:t xml:space="preserve"> tình nghĩa: piú bạc tư còn ó ĐỂ người yêu</w:t>
      </w:r>
      <w:r>
        <w:t xml:space="preserve"> phụ bạc.</w:t>
      </w:r>
    </w:p>
    <w:p>
      <w:pPr>
        <w:jc w:val="both"/>
      </w:pPr>
      <w:r>
        <w:t>phụ bản 1. Tài liêu ín kem thêm của</w:t>
      </w:r>
      <w:r>
        <w:t xml:space="preserve"> một tơ bao hoặc tấp chí: số bạo hôm nay</w:t>
      </w:r>
      <w:r>
        <w:t>có phụ hán.</w:t>
      </w:r>
    </w:p>
    <w:p>
      <w:pPr>
        <w:jc w:val="both"/>
      </w:pPr>
      <w:r>
        <w:rPr>
          <w:b/>
        </w:rPr>
        <w:t xml:space="preserve">phụ âm </w:t>
      </w:r>
      <w:r>
        <w:rPr>
          <w:i/>
        </w:rPr>
      </w:r>
      <w:r>
        <w:t xml:space="preserve"> thêm trong sách hoặc tạp chỉ: sách có tới</w:t>
      </w:r>
      <w:r>
        <w:t xml:space="preserve"> máy phụ bạn in màu.</w:t>
      </w:r>
    </w:p>
    <w:p>
      <w:pPr>
        <w:jc w:val="both"/>
      </w:pPr>
      <w:r>
        <w:t>phụ cận tKhu vục? gắn st chúng quanh</w:t>
      </w:r>
      <w:r>
        <w:t xml:space="preserve"> khu vục được nói đến: cứng phụ cận</w:t>
      </w:r>
      <w:r>
        <w:t xml:space="preserve"> thành phô.</w:t>
      </w:r>
    </w:p>
    <w:p>
      <w:pPr>
        <w:jc w:val="both"/>
      </w:pPr>
      <w:r>
        <w:rPr>
          <w:b/>
        </w:rPr>
        <w:t xml:space="preserve">phụ cấp </w:t>
      </w:r>
      <w:r>
        <w:t>I. Cấp thêm cho ngoài khoản</w:t>
      </w:r>
      <w:r>
        <w:t xml:space="preserve"> chính: điên phư cấp. THỊ. Khoản tiền phụ</w:t>
      </w:r>
      <w:r>
        <w:t xml:space="preserve"> ấp: phụ cập tạu xe - hướng phụ cấp khu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¡ thân trông nom việc</w:t>
      </w:r>
      <w:r>
        <w:t xml:space="preserve"> nước thay cho vua khi vua còn nhỏ tuổi.</w:t>
      </w:r>
    </w:p>
    <w:p>
      <w:pPr>
        <w:jc w:val="both"/>
      </w:pPr>
      <w:r>
        <w:t>phụ chú lới chủ giải thêm.</w:t>
      </w:r>
    </w:p>
    <w:p>
      <w:pPr>
        <w:jc w:val="both"/>
      </w:pPr>
      <w:r>
        <w:rPr>
          <w:b/>
        </w:rPr>
        <w:t xml:space="preserve">phụ đạo </w:t>
      </w:r>
      <w:r>
        <w:t>Giúp cho học sinh hiểu thêm</w:t>
      </w:r>
      <w:r>
        <w:t xml:space="preserve"> bài ngoài giờ chỉnh khóa: phu đạo trước</w:t>
      </w:r>
      <w:r>
        <w:t xml:space="preserve"> khi thị © phụ đạo cho các học sữnh kém,</w:t>
      </w:r>
    </w:p>
    <w:p>
      <w:pPr>
        <w:jc w:val="both"/>
      </w:pPr>
      <w:r>
        <w:rPr>
          <w:b/>
        </w:rPr>
        <w:t xml:space="preserve">phụ động </w:t>
      </w:r>
      <w:r>
        <w:t>Người ngoài biên chế, làm</w:t>
      </w:r>
      <w:r>
        <w:t xml:space="preserve"> những việc có tính nhất thời, không ổn</w:t>
      </w:r>
      <w:r>
        <w:t xml:space="preserve"> định trong cơ quan, xi nghiệp: lưm phụ</w:t>
      </w:r>
      <w:r>
        <w:t xml:space="preserve"> đồng ở cơ quan.</w:t>
      </w:r>
    </w:p>
    <w:p>
      <w:pPr>
        <w:jc w:val="both"/>
      </w:pPr>
      <w:r>
        <w:rPr>
          <w:b/>
        </w:rPr>
        <w:t xml:space="preserve">phụ gia </w:t>
      </w:r>
      <w:r>
        <w:t>Thém vao, với từ cách la thành</w:t>
      </w:r>
      <w:r>
        <w:t xml:space="preserve"> phân phụ: ch4/ phụ gia.</w:t>
      </w:r>
    </w:p>
    <w:p>
      <w:pPr>
        <w:jc w:val="both"/>
      </w:pPr>
      <w:r>
        <w:t>hu giang Giao viên phụ giúp người</w:t>
      </w:r>
      <w:r>
        <w:t xml:space="preserve"> giảng day chính ở trương đại học: họp tát</w:t>
      </w:r>
      <w:r>
        <w:t xml:space="preserve"> cá các giảng tiên ta phụ giảng,</w:t>
      </w:r>
    </w:p>
    <w:p>
      <w:pPr>
        <w:jc w:val="both"/>
      </w:pPr>
      <w:r>
        <w:rPr>
          <w:b/>
        </w:rPr>
        <w:t xml:space="preserve">phụ giúp </w:t>
      </w:r>
      <w:r>
        <w:t>Giúp (cho ai đó) với tự cách là</w:t>
      </w:r>
      <w:r>
        <w:t xml:space="preserve"> nguồn trợ giúp phú: phát ra lam một</w:t>
      </w:r>
      <w:r>
        <w:t xml:space="preserve"> mình, chẳng có (phu giáp cả - biếm</w:t>
      </w:r>
      <w:r>
        <w:t xml:space="preserve"> thêm chụt định dể phụ giúp gia định.</w:t>
      </w:r>
    </w:p>
    <w:p>
      <w:pPr>
        <w:jc w:val="both"/>
      </w:pPr>
      <w:r>
        <w:rPr>
          <w:b/>
        </w:rPr>
        <w:t xml:space="preserve">phú hệ </w:t>
      </w:r>
      <w:r>
        <w:t>Chế dò gi định thời đại thị tộc</w:t>
      </w:r>
      <w:r>
        <w:t xml:space="preserve"> nguyên thủy, trong đó quyên thừa kế của</w:t>
      </w:r>
      <w:r>
        <w:t xml:space="preserve"> cải và tên ho thuốc đong của người chỉ,</w:t>
      </w:r>
      <w:r>
        <w:t xml:space="preserve"> hụ hoa Hùa theo, hướng ứng theo mát</w:t>
      </w:r>
      <w:r>
        <w:t xml:space="preserve"> suy nghĩ: chuyên sai trái như</w:t>
      </w:r>
      <w:r>
        <w:t xml:space="preserve"> than: iqm nhu hoa.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  <w:r>
        <w:t>nhụ huynh Chị mẹ hoặc người thấy mát</w:t>
      </w:r>
      <w:r>
        <w:t xml:space="preserve"> tình học sinh, trong quan hệ với</w:t>
      </w:r>
      <w:r>
        <w:t xml:space="preserve"> nha Trường: hỏi ptua huynh học sinh.</w:t>
      </w:r>
    </w:p>
    <w:p>
      <w:pPr>
        <w:jc w:val="both"/>
      </w:pPr>
      <w:r>
        <w:rPr>
          <w:b/>
        </w:rPr>
        <w:t xml:space="preserve">phụ khoa l </w:t>
      </w:r>
      <w:r>
        <w:t>Bỏ v học chuyên</w:t>
      </w:r>
      <w:r>
        <w:t xml:space="preserve"> nghiên cưu phòng và chữa những căn</w:t>
      </w:r>
      <w:r>
        <w:t xml:space="preserve"> bệnh của bỏ máy sinh đục nữ. TL (Bệnh)</w:t>
      </w:r>
      <w:r>
        <w:t xml:space="preserve"> thuốc bộ máy sinh dục của phụ nữ: bệnh</w:t>
      </w:r>
      <w:r>
        <w:t xml:space="preserve"> phụ khoa.</w:t>
      </w:r>
    </w:p>
    <w:p>
      <w:pPr>
        <w:jc w:val="both"/>
      </w:pPr>
      <w:r>
        <w:rPr>
          <w:b/>
        </w:rPr>
        <w:t xml:space="preserve">phụ kiện </w:t>
      </w:r>
      <w:r>
        <w:t>Bỏ phản hoặc chỉ tiết giù vai</w:t>
      </w:r>
      <w:r>
        <w:t xml:space="preserve"> tro phụ, nhưng cần thiết để cho máy móc,</w:t>
      </w:r>
      <w:r>
        <w:t xml:space="preserve"> thiết bị hoạt động bình thương: hông học</w:t>
      </w:r>
      <w:r>
        <w:t xml:space="preserve"> cac phụ kiện,</w:t>
      </w:r>
    </w:p>
    <w:p>
      <w:pPr>
        <w:jc w:val="both"/>
      </w:pPr>
      <w:r>
        <w:rPr>
          <w:b/>
        </w:rPr>
        <w:t xml:space="preserve">phụ lão </w:t>
      </w:r>
      <w:r>
        <w:t>Nguưi cao tuôi, người gia cả: hội</w:t>
      </w:r>
      <w:r>
        <w:t xml:space="preserve"> phụ lão - các eụ phục lao trongr thôn.</w:t>
      </w:r>
    </w:p>
    <w:p>
      <w:pPr>
        <w:jc w:val="both"/>
      </w:pPr>
      <w:r>
        <w:rPr>
          <w:b/>
        </w:rPr>
        <w:t xml:space="preserve">phụ liệu </w:t>
      </w:r>
      <w:r>
        <w:t>Thư vát liêu chỉ dụng vai tro</w:t>
      </w:r>
      <w:r>
        <w:t xml:space="preserve"> phụ trợ trong sản xuất; ngưồn cứng cấp</w:t>
      </w:r>
      <w:r>
        <w:t xml:space="preserve"> nguyên liêu tà phụ liệu chủ ngành da</w:t>
      </w:r>
      <w:r>
        <w:t xml:space="preserve"> giay - đền phụ liêu cũng phải nhập ngoại</w:t>
      </w:r>
      <w:r>
        <w:t xml:space="preserve"> thì lam sao mà ha được giá thành</w:t>
      </w:r>
    </w:p>
    <w:p>
      <w:pPr>
        <w:jc w:val="both"/>
      </w:pPr>
      <w:r>
        <w:rPr>
          <w:b/>
        </w:rPr>
        <w:t xml:space="preserve">phụ lục </w:t>
      </w:r>
      <w:r>
        <w:t>Phản bú liêu Kem thêm để bổ</w:t>
      </w:r>
      <w:r>
        <w:t xml:space="preserve"> sung cho nội dụng của tài liệu chính.</w:t>
      </w:r>
    </w:p>
    <w:p>
      <w:pPr>
        <w:jc w:val="both"/>
      </w:pPr>
      <w:r>
        <w:t>phụ lực. Giúp thêm súc: nặng qua, phải</w:t>
      </w:r>
      <w:r>
        <w:t xml:space="preserve"> có qỄ phụ lực tàu mới Ehiêng nổi.</w:t>
      </w:r>
    </w:p>
    <w:p>
      <w:pPr>
        <w:jc w:val="both"/>
      </w:pPr>
      <w:r>
        <w:t>phụ mẫu cử, 0rr. Cha mẹ: cức bắc phụ</w:t>
      </w:r>
      <w:r>
        <w:t xml:space="preserve"> màu.</w:t>
      </w:r>
    </w:p>
    <w:p>
      <w:pPr>
        <w:jc w:val="both"/>
      </w:pPr>
      <w:r>
        <w:rPr>
          <w:b/>
        </w:rPr>
        <w:t xml:space="preserve">phụ nữ thường r.¡ </w:t>
      </w:r>
      <w:r>
        <w:t>Người lớn thuộc</w:t>
      </w:r>
      <w:r>
        <w:t xml:space="preserve"> giới nữ: hội phụ nữ - giải phòng phụ nữ.</w:t>
      </w:r>
    </w:p>
    <w:p>
      <w:pPr>
        <w:jc w:val="both"/>
      </w:pPr>
      <w:r>
        <w:rPr>
          <w:b/>
        </w:rPr>
        <w:t xml:space="preserve">phụ phẩm </w:t>
      </w:r>
      <w:r>
        <w:t>Sản phẩm phụ.</w:t>
      </w:r>
    </w:p>
    <w:p>
      <w:pPr>
        <w:jc w:val="both"/>
      </w:pPr>
      <w:r>
        <w:t>phụ phí (Các khoản! chỉ phí trả thêm,</w:t>
      </w:r>
      <w:r>
        <w:t xml:space="preserve"> ngoài chỉ phi chính.</w:t>
      </w:r>
    </w:p>
    <w:p>
      <w:pPr>
        <w:jc w:val="both"/>
      </w:pPr>
      <w:r>
        <w:rPr>
          <w:b/>
        </w:rPr>
        <w:t xml:space="preserve">phụ quyền </w:t>
      </w:r>
      <w:r>
        <w:t>Hình thai xã hỏi thơi Kì thị</w:t>
      </w:r>
      <w:r>
        <w:t xml:space="preserve"> tộc nguyên thủy, trong đó quan hệ huyệt</w:t>
      </w:r>
      <w:r>
        <w:t xml:space="preserve"> thông và quan hệ thừa kế tỉnh theo dong</w:t>
      </w:r>
      <w:r>
        <w:t xml:space="preserve"> của người chà.</w:t>
      </w:r>
    </w:p>
    <w:p>
      <w:pPr>
        <w:jc w:val="both"/>
      </w:pPr>
      <w:r>
        <w:rPr>
          <w:b/>
        </w:rPr>
        <w:t xml:space="preserve">phụ rấy </w:t>
      </w:r>
      <w:r>
        <w:t>Phụ bạc và ruông rấy, nói</w:t>
      </w:r>
      <w:r>
        <w:t xml:space="preserve"> chung: nỡ nào phụ rấy những nguoi da</w:t>
      </w:r>
      <w:r>
        <w:t xml:space="preserve"> nuôi mình khồn lún trong ngàn ấy nam</w:t>
      </w:r>
      <w:r>
        <w:t xml:space="preserve"> troi2- phụ rẫy tơ con,</w:t>
      </w:r>
    </w:p>
    <w:p>
      <w:pPr>
        <w:jc w:val="both"/>
      </w:pPr>
      <w:r>
        <w:rPr>
          <w:b/>
        </w:rPr>
        <w:t xml:space="preserve">tà </w:t>
      </w:r>
      <w:r>
        <w:rPr>
          <w:i/>
        </w:rPr>
        <w:t xml:space="preserve"> Như</w:t>
      </w:r>
      <w:r>
        <w:t xml:space="preserve"> Trơ l: phụ tủ của tông</w:t>
      </w:r>
      <w:r>
        <w:t xml:space="preserve"> thông.</w:t>
      </w:r>
    </w:p>
    <w:p>
      <w:pPr>
        <w:jc w:val="both"/>
      </w:pPr>
      <w:r>
        <w:t>ái 1, Công suất điện tổng công tiêu</w:t>
      </w:r>
      <w:r>
        <w:t xml:space="preserve"> thụ bởi tất ca các thiết bị dụng điện nói</w:t>
      </w:r>
      <w:r>
        <w:t xml:space="preserve"> vao các mang lưới phản phối của hệ thông</w:t>
      </w:r>
      <w:r>
        <w:t>điện.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bản là, bếp điện, v.</w:t>
      </w:r>
      <w:r>
        <w:t xml:space="preserve"> m</w:t>
      </w:r>
    </w:p>
    <w:p>
      <w:pPr>
        <w:jc w:val="both"/>
      </w:pPr>
      <w:r>
        <w:t xml:space="preserve">   </w:t>
      </w:r>
    </w:p>
    <w:p>
      <w:pPr>
        <w:jc w:val="both"/>
      </w:pPr>
      <w:r>
        <w:t>cho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, được nội Văo các</w:t>
      </w:r>
      <w:r>
        <w:t xml:space="preserve"> wự lưới phân phối của hệ thông điện,</w:t>
      </w:r>
      <w:r>
        <w:t xml:space="preserve"> noi chúng: cấu chỉ dự, nên các phụ tại</w:t>
      </w:r>
      <w:r>
        <w:t xml:space="preserve"> đều mắt điện,</w:t>
      </w:r>
    </w:p>
    <w:p>
      <w:pPr>
        <w:jc w:val="both"/>
      </w:pPr>
      <w:r>
        <w:t>tí thân cá, rớt, Chà.,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phụ thu (Các khoản) thu thêm, ngoài</w:t>
      </w:r>
      <w:r>
        <w:t xml:space="preserve"> phần thu chính: tthuế phụ thu.</w:t>
      </w:r>
    </w:p>
    <w:p>
      <w:pPr>
        <w:jc w:val="both"/>
      </w:pPr>
      <w:r>
        <w:rPr>
          <w:b/>
        </w:rPr>
        <w:t xml:space="preserve">phụ thuộc </w:t>
      </w:r>
      <w:r>
        <w:t>Chịu sự chỉ phối của cái</w:t>
      </w:r>
      <w:r>
        <w:t xml:space="preserve"> khác, không thể tôn tại, phát triển khi</w:t>
      </w:r>
      <w:r>
        <w:t xml:space="preserve"> thiếu tác động nhất định của cái khác:</w:t>
      </w:r>
      <w:r>
        <w:t xml:space="preserve"> sống phụ thuộc uào cha mẹ e nước phụ</w:t>
      </w:r>
      <w:r>
        <w:t xml:space="preserve"> thuộc.</w:t>
      </w:r>
    </w:p>
    <w:p>
      <w:pPr>
        <w:jc w:val="both"/>
      </w:pPr>
      <w:r>
        <w:rPr>
          <w:b/>
        </w:rPr>
        <w:t xml:space="preserve">phụ tình </w:t>
      </w:r>
      <w:r>
        <w:rPr>
          <w:i/>
        </w:rPr>
        <w:t xml:space="preserve"> Như</w:t>
      </w:r>
      <w:r>
        <w:t xml:space="preserve"> Phụ bạc.</w:t>
      </w:r>
    </w:p>
    <w:p>
      <w:pPr>
        <w:jc w:val="both"/>
      </w:pPr>
      <w:r>
        <w:rPr>
          <w:b/>
        </w:rPr>
        <w:t xml:space="preserve">phụ tố </w:t>
      </w:r>
      <w:r>
        <w:t>Bộ phận của từ, ghép vào căn tố</w:t>
      </w:r>
      <w:r>
        <w:t xml:space="preserve"> để cấu tạo nên từ mới, thường mang ý</w:t>
      </w:r>
      <w:r>
        <w:t xml:space="preserve"> nghĩa ngữ pháp: (rong từ "beautiful" tiếng</w:t>
      </w:r>
      <w:r>
        <w:t xml:space="preserve"> Anh, "ftd" là phụ tố.</w:t>
      </w:r>
    </w:p>
    <w:p>
      <w:pPr>
        <w:jc w:val="both"/>
      </w:pPr>
      <w:r>
        <w:t>phụ trách 1. Đảm nhận và chịu trách</w:t>
      </w:r>
      <w:r>
        <w:t xml:space="preserve"> nhiệm (về một công việc nào đói: phự</w:t>
      </w:r>
      <w:r>
        <w:t xml:space="preserve"> trách công tác đào tạo o phụ trách uề sản</w:t>
      </w:r>
      <w:r>
        <w:t>xuất.</w:t>
      </w:r>
    </w:p>
    <w:p>
      <w:pPr>
        <w:jc w:val="both"/>
      </w:pPr>
      <w:r>
        <w:rPr>
          <w:b/>
        </w:rPr>
        <w:t xml:space="preserve">phụ tố </w:t>
      </w:r>
      <w:r>
        <w:rPr>
          <w:i/>
        </w:rPr>
      </w:r>
      <w:r>
        <w:t xml:space="preserve"> nhỉ đông ở cơ sở: họp các cán bộ đoàn nà</w:t>
      </w:r>
      <w:r>
        <w:t xml:space="preserve"> các anh chị phụ trách s phụ trách dội.</w:t>
      </w:r>
    </w:p>
    <w:p>
      <w:pPr>
        <w:jc w:val="both"/>
      </w:pPr>
      <w:r>
        <w:t>phụ trội (Khoản tiền) được nhận thêm</w:t>
      </w:r>
      <w:r>
        <w:t xml:space="preserve"> hoặc phải trả thêm, ngoài khoản chính:</w:t>
      </w:r>
      <w:r>
        <w:t xml:space="preserve"> hưởng lương phụ trôi s thanh toán hết</w:t>
      </w:r>
      <w:r>
        <w:t xml:space="preserve"> mọi chỉ phí, bể cả cước phí phụ trội.</w:t>
      </w:r>
    </w:p>
    <w:p>
      <w:pPr>
        <w:jc w:val="both"/>
      </w:pPr>
      <w:r>
        <w:rPr>
          <w:b/>
        </w:rPr>
        <w:t xml:space="preserve">phụ trợ </w:t>
      </w:r>
      <w:r>
        <w:t>Giúp thêm vào cái chính: phụ</w:t>
      </w:r>
      <w:r>
        <w:t xml:space="preserve"> trợ cho sản xuất e môn học phụ trợ.</w:t>
      </w:r>
    </w:p>
    <w:p>
      <w:pPr>
        <w:jc w:val="both"/>
      </w:pPr>
      <w:r>
        <w:rPr>
          <w:b/>
        </w:rPr>
        <w:t xml:space="preserve">phụ trương </w:t>
      </w:r>
      <w:r>
        <w:t>Phần in riêng phụ thêm vào</w:t>
      </w:r>
      <w:r>
        <w:t xml:space="preserve"> số trang chính, ngoài số trang thường lệ,</w:t>
      </w:r>
      <w:r>
        <w:t xml:space="preserve"> của báo hoặc tạp chí: phụ trương chủ nhật</w:t>
      </w:r>
      <w:r>
        <w:t xml:space="preserve"> của báo "Tân Văn".</w:t>
      </w:r>
    </w:p>
    <w:p>
      <w:pPr>
        <w:jc w:val="both"/>
      </w:pPr>
      <w:r>
        <w:rPr>
          <w:b/>
        </w:rPr>
        <w:t xml:space="preserve">phụ tùng </w:t>
      </w:r>
      <w:r>
        <w:t>Thứ chỉ tiết máy có thể thay</w:t>
      </w:r>
      <w:r>
        <w:t xml:space="preserve"> thế khi bị hồng: phụ tùng xe hơi s bán</w:t>
      </w:r>
      <w:r>
        <w:t xml:space="preserve"> máy bèm theo những phụ tùng cần thiết.</w:t>
      </w:r>
    </w:p>
    <w:p>
      <w:pPr>
        <w:jc w:val="both"/>
      </w:pPr>
      <w:r>
        <w:rPr>
          <w:b/>
        </w:rPr>
        <w:t xml:space="preserve">phụ từ </w:t>
      </w:r>
      <w:r>
        <w:t>Từ chuyên bổ túc nghĩa cho động</w:t>
      </w:r>
      <w:r>
        <w:t xml:space="preserve"> từ, tính từ hoặc một phụ từ khác: "rấ?",</w:t>
      </w:r>
      <w:r>
        <w:t xml:space="preserve"> "lắm" như những phụ từ trong tiếng Việt</w:t>
      </w:r>
      <w:r>
        <w:t xml:space="preserve"> là quan niệm kiểu Âu u¡ trung.</w:t>
      </w:r>
    </w:p>
    <w:p>
      <w:pPr>
        <w:jc w:val="both"/>
      </w:pPr>
      <w:r>
        <w:rPr>
          <w:b/>
        </w:rPr>
        <w:t xml:space="preserve">phụ tử; </w:t>
      </w:r>
      <w:r>
        <w:t>Giống cây thân thảo, lá xẻ ba</w:t>
      </w:r>
      <w:r>
        <w:t xml:space="preserve"> thùy, hoa to màu xanh lam, mọc thành</w:t>
      </w:r>
      <w:r>
        <w:t xml:space="preserve"> chùm, củ chứa chất độc, dùng làm vị</w:t>
      </w:r>
      <w:r>
        <w:t xml:space="preserve"> thuốc đông y.</w:t>
      </w:r>
    </w:p>
    <w:p>
      <w:pPr>
        <w:jc w:val="both"/>
      </w:pPr>
      <w:r>
        <w:t>phụ tử; cơ, ochg. Cha con.</w:t>
      </w:r>
    </w:p>
    <w:p>
      <w:pPr>
        <w:jc w:val="both"/>
      </w:pPr>
      <w:r>
        <w:rPr>
          <w:b/>
        </w:rPr>
        <w:t xml:space="preserve">phụ tử tình thâm </w:t>
      </w:r>
      <w:r>
        <w:t>Tình cảm giữa cha và</w:t>
      </w:r>
      <w:r>
        <w:t xml:space="preserve"> con là sâu nặng.</w:t>
      </w:r>
    </w:p>
    <w:p>
      <w:pPr>
        <w:jc w:val="both"/>
      </w:pPr>
      <w:r>
        <w:t>phụ vận cø (Công tác) tuyên truyền, vận</w:t>
      </w:r>
      <w:r>
        <w:t xml:space="preserve"> động phụ nữ: công (ác phụ uận.</w:t>
      </w:r>
    </w:p>
    <w:p>
      <w:pPr>
        <w:jc w:val="both"/>
      </w:pPr>
      <w:r>
        <w:rPr>
          <w:b/>
        </w:rPr>
        <w:t xml:space="preserve">phụ vương </w:t>
      </w:r>
      <w:r>
        <w:t>Tổ hợp mà con vua dùng để</w:t>
      </w:r>
      <w:r>
        <w:t xml:space="preserve"> gọi vua cha (tô ý tôn kính).</w:t>
      </w:r>
    </w:p>
    <w:p>
      <w:pPr>
        <w:jc w:val="both"/>
      </w:pPr>
      <w:r>
        <w:t>phùa (Œ. fois) đt„ thgi.. Lần: dị lại năm</w:t>
      </w:r>
      <w:r>
        <w:t xml:space="preserve"> bảy phùa mới gặp được ông ấy.</w:t>
      </w:r>
    </w:p>
    <w:p>
      <w:pPr>
        <w:jc w:val="both"/>
      </w:pPr>
      <w:r>
        <w:rPr>
          <w:b/>
        </w:rPr>
        <w:t xml:space="preserve">phúc </w:t>
      </w:r>
      <w:r>
        <w:t>L ở. Điều may lớn, điều mang lại</w:t>
      </w:r>
      <w:r>
        <w:t xml:space="preserve"> những sự tốt lành lớn; trái với họa: Con</w:t>
      </w:r>
      <w:r>
        <w:t xml:space="preserve"> hơn cha là nhà có phúc (tng.) s nhờ phúc</w:t>
      </w:r>
      <w:r>
        <w:t xml:space="preserve"> nhà mà sống sót được e làn phúc qua</w:t>
      </w:r>
      <w:r>
        <w:t xml:space="preserve"> tay ăn mày mấy chốc (tng.). TL. oứ. Rất</w:t>
      </w:r>
      <w:r>
        <w:t xml:space="preserve"> may mắn: được như uậy là phúc lắm rồi.</w:t>
      </w:r>
    </w:p>
    <w:p>
      <w:pPr>
        <w:jc w:val="both"/>
      </w:pPr>
      <w:r>
        <w:rPr>
          <w:b/>
        </w:rPr>
        <w:t xml:space="preserve">phúc án cũ </w:t>
      </w:r>
      <w:r>
        <w:t>Phúc thẩm.</w:t>
      </w:r>
    </w:p>
    <w:p>
      <w:pPr>
        <w:jc w:val="both"/>
      </w:pPr>
      <w:r>
        <w:rPr>
          <w:b/>
        </w:rPr>
        <w:t xml:space="preserve">phúc âm </w:t>
      </w:r>
      <w:r>
        <w:t>Tin lành, tin tốt lanh.</w:t>
      </w:r>
    </w:p>
    <w:p>
      <w:pPr>
        <w:jc w:val="both"/>
      </w:pPr>
      <w:r>
        <w:rPr>
          <w:b/>
        </w:rPr>
        <w:t xml:space="preserve">phúc ấm </w:t>
      </w:r>
      <w:r>
        <w:t>Phúc đức mà tổ tiên để lại cho</w:t>
      </w:r>
      <w:r>
        <w:t xml:space="preserve"> con cháu: nhờ phúc ấm tổ tiên.</w:t>
      </w:r>
    </w:p>
    <w:p>
      <w:pPr>
        <w:jc w:val="both"/>
      </w:pPr>
      <w:r>
        <w:rPr>
          <w:b/>
        </w:rPr>
        <w:t xml:space="preserve">phúc bất trùng lai </w:t>
      </w:r>
      <w:r>
        <w:t>Điều may mắn lớn</w:t>
      </w:r>
      <w:r>
        <w:t xml:space="preserve"> thường không đến liền nhau (mà chỉ gặp</w:t>
      </w:r>
      <w:r>
        <w:t xml:space="preserve"> một lần thôi).</w:t>
      </w:r>
    </w:p>
    <w:p>
      <w:pPr>
        <w:jc w:val="both"/>
      </w:pPr>
      <w:r>
        <w:rPr>
          <w:b/>
        </w:rPr>
        <w:t xml:space="preserve">phúc chủ lộc thầy </w:t>
      </w:r>
      <w:r>
        <w:t>Gia chủ được hưởng</w:t>
      </w:r>
      <w:r>
        <w:t xml:space="preserve"> phúc lớn thì cũng phải có chút lộc biếu</w:t>
      </w:r>
      <w:r>
        <w:t xml:space="preserve"> cho thầy (thường dùng khi gia chủ tra</w:t>
      </w:r>
      <w:r>
        <w:t xml:space="preserve"> tiền công cho thầy thuốc, thầy cúng).</w:t>
      </w:r>
    </w:p>
    <w:p>
      <w:pPr>
        <w:jc w:val="both"/>
      </w:pPr>
      <w:r>
        <w:t>phúc đáp zrứ. Trả lời bằng thư từ, công</w:t>
      </w:r>
      <w:r>
        <w:t xml:space="preserve"> văn: làm công uăn phúc đáp.</w:t>
      </w:r>
    </w:p>
    <w:p>
      <w:pPr>
        <w:jc w:val="both"/>
      </w:pPr>
      <w:r>
        <w:rPr>
          <w:b/>
        </w:rPr>
        <w:t xml:space="preserve">phúc đẳng hà sa </w:t>
      </w:r>
      <w:r>
        <w:t>Phúc nhiều như cát</w:t>
      </w:r>
      <w:r>
        <w:t xml:space="preserve"> dưới sông: Từ đây phúc đẳng hà sa uô</w:t>
      </w:r>
      <w:r>
        <w:t xml:space="preserve"> cùng (Quan âm Thị Kính).</w:t>
      </w:r>
    </w:p>
    <w:p>
      <w:pPr>
        <w:jc w:val="both"/>
      </w:pPr>
      <w:r>
        <w:rPr>
          <w:b/>
        </w:rPr>
        <w:t xml:space="preserve">phúc đức </w:t>
      </w:r>
      <w:r>
        <w:t>L Điều tốt lành để lại cho con</w:t>
      </w:r>
      <w:r>
        <w:t xml:space="preserve"> cháu, do ông cha đời trước ăn ở tốt, theo</w:t>
      </w:r>
      <w:r>
        <w:t xml:space="preserve"> quan niệm duy tâm: để lại phúc đức cho</w:t>
      </w:r>
      <w:r>
        <w:t xml:space="preserve"> con cháu o nhờ có phúc đúc tổ tiên dể lại.</w:t>
      </w:r>
      <w:r>
        <w:t>IH.</w:t>
      </w:r>
    </w:p>
    <w:p>
      <w:pPr>
        <w:jc w:val="both"/>
      </w:pPr>
      <w:r>
        <w:rPr>
          <w:b/>
        </w:rPr>
      </w:r>
      <w:r>
        <w:t xml:space="preserve"> 1. Hay làm những điều tốt lanh cho</w:t>
      </w:r>
      <w:r>
        <w:t xml:space="preserve"> người khác: con người phúc đúc ‹ một bà</w:t>
      </w:r>
      <w:r>
        <w:t xml:space="preserve"> lão phúc đức s ăn ở phúc đức uới bà con</w:t>
      </w:r>
      <w:r>
        <w:t xml:space="preserve"> chòm xóm. %. May mắn, tốt lành lắm:</w:t>
      </w:r>
      <w:r>
        <w:t xml:space="preserve"> được thế là phúc đúc lắm rồi.</w:t>
      </w:r>
    </w:p>
    <w:p>
      <w:pPr>
        <w:jc w:val="both"/>
      </w:pPr>
      <w:r>
        <w:t>phúc đức tại mẫu (Con cái được hưởng)</w:t>
      </w:r>
      <w:r>
        <w:t xml:space="preserve"> phúc đức là nhờ mẹ (ăn ở phúc đức).</w:t>
      </w:r>
    </w:p>
    <w:p>
      <w:pPr>
        <w:jc w:val="both"/>
      </w:pPr>
      <w:r>
        <w:rPr>
          <w:b/>
        </w:rPr>
        <w:t xml:space="preserve">phúc hạch cứ </w:t>
      </w:r>
      <w:r>
        <w:t>Thi vòng cuối cùng ‹ của kì</w:t>
      </w:r>
      <w:r>
        <w:t xml:space="preserve"> thi hương (để được phân hạng đỗ cử nhân</w:t>
      </w:r>
      <w:r>
        <w:t xml:space="preserve"> hay tú tài): dược uào phúc hạch.</w:t>
      </w:r>
    </w:p>
    <w:p>
      <w:pPr>
        <w:jc w:val="both"/>
      </w:pPr>
      <w:r>
        <w:rPr>
          <w:b/>
        </w:rPr>
        <w:t xml:space="preserve">phúc hậu </w:t>
      </w:r>
      <w:r>
        <w:t>Hay làm điều tốt lành cho</w:t>
      </w:r>
      <w:r>
        <w:t xml:space="preserve"> người khác, có lòng nhân hậu: môt hà mẹ</w:t>
      </w:r>
      <w:r>
        <w:t xml:space="preserve"> phúc hậu o ăn ở phúc hậu e nụ cười phúc</w:t>
      </w:r>
      <w:r>
        <w:t xml:space="preserve"> hậu.</w:t>
      </w:r>
    </w:p>
    <w:p>
      <w:pPr>
        <w:jc w:val="both"/>
      </w:pPr>
      <w:r>
        <w:t>phúc khảo 1. Chấm lại sau khi đã sơ</w:t>
      </w:r>
      <w:r>
        <w:t>khảo trong khoa thi thời phong kiến.</w:t>
      </w:r>
    </w:p>
    <w:p>
      <w:pPr>
        <w:jc w:val="both"/>
      </w:pPr>
      <w:r>
        <w:rPr>
          <w:b/>
        </w:rPr>
        <w:t xml:space="preserve">phúc hậu </w:t>
      </w:r>
      <w:r>
        <w:rPr>
          <w:i/>
        </w:rPr>
      </w:r>
      <w:r>
        <w:t xml:space="preserve"> Chấm lại bài thi của một số thí sinh, do</w:t>
      </w:r>
      <w:r>
        <w:t xml:space="preserve"> có kiện cáo hoặc có đơn đề nghị hội đồng</w:t>
      </w:r>
      <w:r>
        <w:t xml:space="preserve"> thi chấm lại.</w:t>
      </w:r>
    </w:p>
    <w:p>
      <w:pPr>
        <w:jc w:val="both"/>
      </w:pPr>
      <w:r>
        <w:t>phúc kiểm (Cơ quan có thẩm quyển)</w:t>
      </w:r>
      <w:r>
        <w:t xml:space="preserve"> kiểm tra lại những gì đã từng được kiểm</w:t>
      </w:r>
      <w:r>
        <w:t xml:space="preserve"> tra: tiến hành phúc biểm hàng chục mẫu</w:t>
      </w:r>
      <w:r>
        <w:t xml:space="preserve"> thuốc tân dược uùa đưọc thanh tra tuần</w:t>
      </w:r>
      <w:r>
        <w:t xml:space="preserve"> trước.</w:t>
      </w:r>
      <w:r>
        <w:t xml:space="preserve"> „phúc lợi Thứ lợi ích công công mà người</w:t>
      </w:r>
      <w:r>
        <w:t xml:space="preserve"> dân được hưởng không phải trả tiền hoặc</w:t>
      </w:r>
      <w:r>
        <w:t xml:space="preserve">  </w:t>
      </w:r>
    </w:p>
    <w:p>
      <w:pPr>
        <w:jc w:val="both"/>
      </w:pPr>
      <w:r>
        <w:t>chỉ phải chỉ trà một phân nhỏ:</w:t>
      </w:r>
      <w:r>
        <w:t xml:space="preserve"> phúc lọi của nhân dân - cac ‹</w:t>
      </w:r>
      <w:r>
        <w:t xml:space="preserve"> phúc lợi cúa nhà máy.</w:t>
      </w:r>
    </w:p>
    <w:p>
      <w:pPr>
        <w:jc w:val="both"/>
      </w:pPr>
      <w:r>
        <w:rPr>
          <w:b/>
        </w:rPr>
        <w:t xml:space="preserve">phúc mạc </w:t>
      </w:r>
      <w:r>
        <w:t>Mang bụng: tiềm phúc mạc.</w:t>
      </w:r>
    </w:p>
    <w:p>
      <w:pPr>
        <w:jc w:val="both"/>
      </w:pPr>
      <w:r>
        <w:rPr>
          <w:b/>
        </w:rPr>
        <w:t xml:space="preserve">phúc phận </w:t>
      </w:r>
      <w:r>
        <w:t>Phản phục được hưởng, theo</w:t>
      </w:r>
      <w:r>
        <w:t xml:space="preserve"> quan niềm cũ.</w:t>
      </w:r>
    </w:p>
    <w:p>
      <w:pPr>
        <w:jc w:val="both"/>
      </w:pPr>
      <w:r>
        <w:t>phúc thẩm tToa an cấp trên) xét xử lai</w:t>
      </w:r>
      <w:r>
        <w:t xml:space="preserve"> một vụ án do cấp dười xử sơ thẩm mà</w:t>
      </w:r>
      <w:r>
        <w:t xml:space="preserve"> có chàng an: đoa phúc thẩm y ấn.</w:t>
      </w:r>
    </w:p>
    <w:p>
      <w:pPr>
        <w:jc w:val="both"/>
      </w:pPr>
      <w:r>
        <w:rPr>
          <w:b/>
        </w:rPr>
        <w:t xml:space="preserve">phúc thần </w:t>
      </w:r>
      <w:r>
        <w:t>Vị thần chuyên lam những</w:t>
      </w:r>
      <w:r>
        <w:t xml:space="preserve"> điều tốt lanh (thương là người có công</w:t>
      </w:r>
      <w:r>
        <w:t xml:space="preserve"> đức đà chết và được nhân dân tôn thời.</w:t>
      </w:r>
    </w:p>
    <w:p>
      <w:pPr>
        <w:jc w:val="both"/>
      </w:pPr>
      <w:r>
        <w:rPr>
          <w:b/>
        </w:rPr>
        <w:t xml:space="preserve">phúc tỉnh cử, </w:t>
      </w:r>
      <w:r>
        <w:rPr>
          <w:i/>
        </w:rPr>
        <w:t xml:space="preserve"> Như</w:t>
      </w:r>
      <w:r>
        <w:t xml:space="preserve"> VỊ cưu tĩnh.</w:t>
      </w:r>
    </w:p>
    <w:p>
      <w:pPr>
        <w:jc w:val="both"/>
      </w:pPr>
      <w:r>
        <w:rPr>
          <w:b/>
        </w:rPr>
        <w:t xml:space="preserve">phúc tra </w:t>
      </w:r>
      <w:r>
        <w:rPr>
          <w:i/>
        </w:rPr>
        <w:t xml:space="preserve"> Xem</w:t>
      </w:r>
      <w:r>
        <w:t xml:space="preserve"> xót lại thang phương pháp</w:t>
      </w:r>
      <w:r>
        <w:t xml:space="preserve"> khác vũ do người khác tiên hanh): phúc</w:t>
      </w:r>
      <w:r>
        <w:t xml:space="preserve"> tra hệt quá điều tra lan đâu ‹ thị sinh</w:t>
      </w:r>
      <w:r>
        <w:t xml:space="preserve"> yêu câu phúc tra bài tÌh.</w:t>
      </w:r>
    </w:p>
    <w:p>
      <w:pPr>
        <w:jc w:val="both"/>
      </w:pPr>
      <w:r>
        <w:rPr>
          <w:b/>
        </w:rPr>
        <w:t xml:space="preserve">phúc trạch củ, </w:t>
      </w:r>
      <w:r>
        <w:rPr>
          <w:i/>
        </w:rPr>
        <w:t xml:space="preserve"> Như</w:t>
      </w:r>
      <w:r>
        <w:t xml:space="preserve"> Phúc âm.</w:t>
      </w:r>
    </w:p>
    <w:p>
      <w:pPr>
        <w:jc w:val="both"/>
      </w:pPr>
      <w:r>
        <w:t>phúc trình /r. Trình bày để cấp trên</w:t>
      </w:r>
      <w:r>
        <w:t xml:space="preserve"> biết: phúc trình lên Quốc hội.</w:t>
      </w:r>
    </w:p>
    <w:p>
      <w:pPr>
        <w:jc w:val="both"/>
      </w:pPr>
      <w:r>
        <w:t>phục, +. 1. Cúi gập nguữi xuống sát đât:</w:t>
      </w:r>
    </w:p>
    <w:p>
      <w:pPr>
        <w:jc w:val="both"/>
      </w:pPr>
      <w:r>
        <w:t>phục xuông lay. 2. An sản để chờ có thưi</w:t>
      </w:r>
      <w:r>
        <w:t xml:space="preserve"> cơ là hanh động: phục trong ngô để dón</w:t>
      </w:r>
      <w:r>
        <w:t xml:space="preserve"> bất kẻ gian.</w:t>
      </w:r>
    </w:p>
    <w:p>
      <w:pPr>
        <w:jc w:val="both"/>
      </w:pPr>
      <w:r>
        <w:t>phục; +. Công nhận la tài giỏi, là đăng</w:t>
      </w:r>
      <w:r>
        <w:t xml:space="preserve"> tôn trọng: phục tài + chẳng dí phục anh</w:t>
      </w:r>
      <w:r>
        <w:t xml:space="preserve"> ta s phục sat đất.</w:t>
      </w:r>
    </w:p>
    <w:p>
      <w:pPr>
        <w:jc w:val="both"/>
      </w:pPr>
      <w:r>
        <w:t>phục binh ct, /ở. Quản mai phục.</w:t>
      </w:r>
    </w:p>
    <w:p>
      <w:pPr>
        <w:jc w:val="both"/>
      </w:pPr>
      <w:r>
        <w:rPr>
          <w:b/>
        </w:rPr>
        <w:t xml:space="preserve">phục chế </w:t>
      </w:r>
      <w:r>
        <w:t>Làm lại dụng hình đẳng ban</w:t>
      </w:r>
      <w:r>
        <w:t xml:space="preserve"> đầu của hiện vật: phục chế pho tượng cổ.</w:t>
      </w:r>
    </w:p>
    <w:p>
      <w:pPr>
        <w:jc w:val="both"/>
      </w:pPr>
      <w:r>
        <w:rPr>
          <w:b/>
        </w:rPr>
        <w:t xml:space="preserve">phục chức </w:t>
      </w:r>
      <w:r>
        <w:t>Phong lại cho chức vụ cũ.</w:t>
      </w:r>
    </w:p>
    <w:p>
      <w:pPr>
        <w:jc w:val="both"/>
      </w:pPr>
      <w:r>
        <w:rPr>
          <w:b/>
        </w:rPr>
        <w:t xml:space="preserve">phục cổ </w:t>
      </w:r>
      <w:r>
        <w:t>Khôi phục cái củ đã lỗi thời</w:t>
      </w:r>
      <w:r>
        <w:t xml:space="preserve"> trong văn hóa, văn nghệ: có xu hướng</w:t>
      </w:r>
      <w:r>
        <w:t xml:space="preserve"> phục cổ.</w:t>
      </w:r>
    </w:p>
    <w:p>
      <w:pPr>
        <w:jc w:val="both"/>
      </w:pPr>
      <w:r>
        <w:t>phục dịch ltư công việc chân tay vất</w:t>
      </w:r>
      <w:r>
        <w:t xml:space="preserve"> và để hầu hạ người khác: phục địch quan</w:t>
      </w:r>
      <w:r>
        <w:t xml:space="preserve"> trên s phục dịch com nước chủ tất.</w:t>
      </w:r>
    </w:p>
    <w:p>
      <w:pPr>
        <w:jc w:val="both"/>
      </w:pPr>
      <w:r>
        <w:rPr>
          <w:b/>
        </w:rPr>
        <w:t xml:space="preserve">phục hiện </w:t>
      </w:r>
      <w:r>
        <w:t>Thể hiện ra bàng hình ảnh</w:t>
      </w:r>
      <w:r>
        <w:t xml:space="preserve"> những điều tường tượng hoặc hỏi ức: phục</w:t>
      </w:r>
      <w:r>
        <w:t xml:space="preserve"> hiện trong phữm cảnh chiến tranh chống</w:t>
      </w:r>
      <w:r>
        <w:t xml:space="preserve"> Mi.</w:t>
      </w:r>
    </w:p>
    <w:p>
      <w:pPr>
        <w:jc w:val="both"/>
      </w:pPr>
      <w:r>
        <w:rPr>
          <w:b/>
        </w:rPr>
        <w:t xml:space="preserve">phục hóa </w:t>
      </w:r>
      <w:r>
        <w:t>Tróng trọt trở lại ở những</w:t>
      </w:r>
      <w:r>
        <w:t xml:space="preserve"> chân ruộng, thửa đát bị bỏ hoang trước</w:t>
      </w:r>
      <w:r>
        <w:t xml:space="preserve"> đây: khai hoạng phục hóa.</w:t>
      </w:r>
    </w:p>
    <w:p>
      <w:pPr>
        <w:jc w:val="both"/>
      </w:pPr>
      <w:r>
        <w:rPr>
          <w:b/>
        </w:rPr>
        <w:t xml:space="preserve">phục hồi </w:t>
      </w:r>
      <w:r>
        <w:t>Khói phục lại cái đả mắt: sức</w:t>
      </w:r>
      <w:r>
        <w:t xml:space="preserve"> thỏc phục hồi nhanh chóng = phục hồi</w:t>
      </w:r>
      <w:r>
        <w:t xml:space="preserve"> các phong tục, tập quan tốt đẹp.</w:t>
      </w:r>
    </w:p>
    <w:p>
      <w:pPr>
        <w:jc w:val="both"/>
      </w:pPr>
      <w:r>
        <w:t>TC hưng Làm cho hưng thịnh trở lại</w:t>
      </w:r>
      <w:r>
        <w:t xml:space="preserve"> RUY tâm: phức hưng nên an hóa</w:t>
      </w:r>
    </w:p>
    <w:p>
      <w:pPr>
        <w:jc w:val="both"/>
      </w:pPr>
      <w:r>
        <w:t>năng cau</w:t>
      </w:r>
      <w:r>
        <w:t xml:space="preserve"> nạy trình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phục kích Bí mặt hồ trí lục lương: chờ</w:t>
      </w:r>
      <w:r>
        <w:t xml:space="preserve"> sản để đănh úp khi đổi phương đi ngàng</w:t>
      </w:r>
      <w:r>
        <w:t xml:space="preserve"> qua: bị phục kích hi dị một mình ó lọt</w:t>
      </w:r>
      <w:r>
        <w:t xml:space="preserve"> tao ð phục kích.</w:t>
      </w:r>
    </w:p>
    <w:p>
      <w:pPr>
        <w:jc w:val="both"/>
      </w:pPr>
      <w:r>
        <w:t>phục lăn #+mt. Phục</w:t>
      </w:r>
      <w:r>
        <w:t xml:space="preserve"> phục lan các điền niên</w:t>
      </w:r>
      <w:r>
        <w:t xml:space="preserve"> phục linh Giảng nản mục kí sinh thanh</w:t>
      </w:r>
      <w:r>
        <w:t xml:space="preserve"> từng khải trên rẻ cày thông, dụng làm vị</w:t>
      </w:r>
      <w:r>
        <w:t xml:space="preserve"> thuốc đồng y.</w:t>
      </w:r>
    </w:p>
    <w:p>
      <w:pPr>
        <w:jc w:val="both"/>
      </w:pPr>
      <w:r>
        <w:rPr>
          <w:b/>
        </w:rPr>
        <w:t xml:space="preserve">phục nguyên </w:t>
      </w:r>
      <w:r>
        <w:t>Khói phục lại nguyên</w:t>
      </w:r>
      <w:r>
        <w:t xml:space="preserve"> trạng cái đã mát, đựa trên những đảu</w:t>
      </w:r>
      <w:r>
        <w:t xml:space="preserve"> vét còn đề lại: phục nguyên phó tường</w:t>
      </w:r>
      <w:r>
        <w:t xml:space="preserve"> phục Nguyên môi ngôn nẹt</w:t>
      </w:r>
      <w:r>
        <w:t xml:space="preserve"> phục phịch Tóỏ hợp gợi tì dáng về béo</w:t>
      </w:r>
      <w:r>
        <w:t xml:space="preserve"> quá đến mức trông nàng né: béo phục</w:t>
      </w:r>
      <w:r>
        <w:t xml:space="preserve"> phịch - dạng người phục phịch.</w:t>
      </w:r>
    </w:p>
    <w:p>
      <w:pPr>
        <w:jc w:val="both"/>
      </w:pPr>
      <w:r>
        <w:rPr>
          <w:b/>
        </w:rPr>
        <w:t xml:space="preserve">phục quốc cử </w:t>
      </w:r>
      <w:r>
        <w:t>Khỏi phục nên độc Ì</w:t>
      </w:r>
      <w:r>
        <w:t xml:space="preserve"> đất nước.</w:t>
      </w:r>
    </w:p>
    <w:p>
      <w:pPr>
        <w:jc w:val="both"/>
      </w:pPr>
      <w:r>
        <w:t>phục sinh ¡đ. Sông lai</w:t>
      </w:r>
    </w:p>
    <w:p>
      <w:pPr>
        <w:jc w:val="both"/>
      </w:pPr>
      <w:r>
        <w:rPr>
          <w:b/>
        </w:rPr>
        <w:t xml:space="preserve">phục sức </w:t>
      </w:r>
      <w:r>
        <w:t>Ấn mặc và trang sực (theo một</w:t>
      </w:r>
      <w:r>
        <w:t xml:space="preserve"> lôi riêng của một lớp người nào đói; cách</w:t>
      </w:r>
      <w:r>
        <w:t xml:space="preserve"> phục sức của diễn niên.</w:t>
      </w:r>
    </w:p>
    <w:p>
      <w:pPr>
        <w:jc w:val="both"/>
      </w:pPr>
      <w:r>
        <w:rPr>
          <w:b/>
        </w:rPr>
        <w:t xml:space="preserve">phục thiện </w:t>
      </w:r>
      <w:r>
        <w:t>Chịu nghe điều phải, điều</w:t>
      </w:r>
      <w:r>
        <w:t xml:space="preserve"> đúng: người biết phục thiên.</w:t>
      </w:r>
    </w:p>
    <w:p>
      <w:pPr>
        <w:jc w:val="both"/>
      </w:pPr>
      <w:r>
        <w:rPr>
          <w:b/>
        </w:rPr>
        <w:t xml:space="preserve">phục thủ </w:t>
      </w:r>
      <w:r>
        <w:t>Trả mọi mỗi thù lớn, sâu sắc:</w:t>
      </w:r>
      <w:r>
        <w:t xml:space="preserve"> tìm cách phục thù - trần đâu phục thu.</w:t>
      </w:r>
    </w:p>
    <w:p>
      <w:pPr>
        <w:jc w:val="both"/>
      </w:pPr>
      <w:r>
        <w:rPr>
          <w:b/>
        </w:rPr>
        <w:t xml:space="preserve">phục thuốc </w:t>
      </w:r>
      <w:r>
        <w:t>Cho uống thuốc để chữa</w:t>
      </w:r>
      <w:r>
        <w:t xml:space="preserve"> bệnh: bị đánh, phải phục thuốc cả tuần</w:t>
      </w:r>
      <w:r>
        <w:t xml:space="preserve"> mới. khỏi.</w:t>
      </w:r>
    </w:p>
    <w:p>
      <w:pPr>
        <w:jc w:val="both"/>
      </w:pPr>
      <w:r>
        <w:rPr>
          <w:b/>
        </w:rPr>
        <w:t xml:space="preserve">phục tòng cjphg., </w:t>
      </w:r>
      <w:r>
        <w:rPr>
          <w:i/>
        </w:rPr>
        <w:t xml:space="preserve"> Xem</w:t>
      </w:r>
      <w:r>
        <w:t xml:space="preserve"> Phục tùng.</w:t>
      </w:r>
    </w:p>
    <w:p>
      <w:pPr>
        <w:jc w:val="both"/>
      </w:pPr>
      <w:r>
        <w:rPr>
          <w:b/>
        </w:rPr>
        <w:t xml:space="preserve">phục tội cử </w:t>
      </w:r>
      <w:r>
        <w:t>Chịu tôi.</w:t>
      </w:r>
    </w:p>
    <w:p>
      <w:pPr>
        <w:jc w:val="both"/>
      </w:pPr>
      <w:r>
        <w:rPr>
          <w:b/>
        </w:rPr>
        <w:t xml:space="preserve">phục trang </w:t>
      </w:r>
      <w:r>
        <w:t>Quần áo và đồ trang sức của</w:t>
      </w:r>
      <w:r>
        <w:t xml:space="preserve"> diễn viên khi đóng vai.</w:t>
      </w:r>
    </w:p>
    <w:p>
      <w:pPr>
        <w:jc w:val="both"/>
      </w:pPr>
      <w:r>
        <w:rPr>
          <w:b/>
        </w:rPr>
        <w:t xml:space="preserve">phục tùng </w:t>
      </w:r>
      <w:r>
        <w:t>Tuân theo, không làm trai</w:t>
      </w:r>
      <w:r>
        <w:t xml:space="preserve"> lại: phục tung mệnh lệnh › phục tùng bỉ</w:t>
      </w:r>
      <w:r>
        <w:t xml:space="preserve"> luật quân dội.</w:t>
      </w:r>
    </w:p>
    <w:p>
      <w:pPr>
        <w:jc w:val="both"/>
      </w:pPr>
      <w:r>
        <w:rPr>
          <w:b/>
        </w:rPr>
        <w:t xml:space="preserve">phục viên </w:t>
      </w:r>
      <w:r>
        <w:t>Trở về địa phương sau khi đả</w:t>
      </w:r>
      <w:r>
        <w:t xml:space="preserve"> hết hạn phục vụ trong quản ngù: giới</w:t>
      </w:r>
      <w:r>
        <w:t xml:space="preserve"> qu công đn tiếc làm cho hộ đội phục</w:t>
      </w:r>
      <w:r>
        <w:t xml:space="preserve"> tiên.</w:t>
      </w:r>
    </w:p>
    <w:p>
      <w:pPr>
        <w:jc w:val="both"/>
      </w:pPr>
      <w:r>
        <w:t>phục vụ: 1. Làm phần việc của bản thân</w:t>
      </w:r>
      <w:r>
        <w:t xml:space="preserve"> vì lợi ích chung: phục tụ TỔ quốc ê phục</w:t>
      </w:r>
      <w:r>
        <w:t>tụ nhân dân.</w:t>
      </w:r>
    </w:p>
    <w:p>
      <w:pPr>
        <w:jc w:val="both"/>
      </w:pPr>
      <w:r>
        <w:rPr>
          <w:b/>
        </w:rPr>
        <w:t xml:space="preserve">phục viên </w:t>
      </w:r>
      <w:r>
        <w:rPr>
          <w:i/>
        </w:rPr>
      </w:r>
      <w:r>
        <w:t xml:space="preserve"> cho cai m: sứn xưất may móc phục vụ</w:t>
      </w:r>
      <w:r>
        <w:t>nông nghiệp.</w:t>
      </w:r>
    </w:p>
    <w:p>
      <w:pPr>
        <w:jc w:val="both"/>
      </w:pPr>
      <w:r>
        <w:rPr>
          <w:b/>
        </w:rPr>
        <w:t xml:space="preserve">phục viên </w:t>
      </w:r>
      <w:r>
        <w:rPr>
          <w:i/>
        </w:rPr>
      </w:r>
      <w:r>
        <w:t xml:space="preserve"> giúp ích trực tiệp cho sinh hoạt vật chất</w:t>
      </w:r>
      <w:r>
        <w:t xml:space="preserve"> và văn hoa của người khác: phục cụ người</w:t>
      </w:r>
      <w:r>
        <w:t xml:space="preserve"> bệnh ‹ phục 0ụ độc giá đến đọc sách.</w:t>
      </w:r>
    </w:p>
    <w:p>
      <w:pPr>
        <w:jc w:val="both"/>
      </w:pPr>
      <w:r>
        <w:rPr>
          <w:b/>
        </w:rPr>
        <w:t xml:space="preserve">phưi pha cứ (hoặc jphg.!, Vhư </w:t>
      </w:r>
      <w:r>
        <w:t>Phải pha:</w:t>
      </w:r>
      <w:r>
        <w:t xml:space="preserve"> Ngày xuân món môi má hồng phui nha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\, phục hết sục;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ấp của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  <w:r>
        <w:t>(Lục Vân Tiên) e Non xanh nước biếc đã</w:t>
      </w:r>
      <w:r>
        <w:t xml:space="preserve"> đành phưi pha (Dương Từ — Hà Mậu).</w:t>
      </w:r>
    </w:p>
    <w:p>
      <w:pPr>
        <w:jc w:val="both"/>
      </w:pPr>
      <w:r>
        <w:t>phủi ơ. Làm cho bụi bẩn bám bên ngoài</w:t>
      </w:r>
      <w:r>
        <w:t xml:space="preserve"> rơi ra bằng cách gạt nhẹ: phải bụi trên</w:t>
      </w:r>
      <w:r>
        <w:t xml:space="preserve"> quân áo s phủi bàn cho sạch bụi.</w:t>
      </w:r>
    </w:p>
    <w:p>
      <w:pPr>
        <w:jc w:val="both"/>
      </w:pPr>
      <w:r>
        <w:rPr>
          <w:b/>
        </w:rPr>
        <w:t xml:space="preserve">phủi tay </w:t>
      </w:r>
      <w:r>
        <w:t>Coi như mình chẳng còn có</w:t>
      </w:r>
      <w:r>
        <w:t xml:space="preserve"> chút trách nhiệm nào: phiii tay trốn tránh</w:t>
      </w:r>
      <w:r>
        <w:t xml:space="preserve"> trách nhiệm.</w:t>
      </w:r>
    </w:p>
    <w:p>
      <w:pPr>
        <w:jc w:val="both"/>
      </w:pPr>
      <w:r>
        <w:rPr>
          <w:b/>
        </w:rPr>
        <w:t xml:space="preserve">phum sóc </w:t>
      </w:r>
      <w:r>
        <w:t>Phum và sóc, bản làng của</w:t>
      </w:r>
      <w:r>
        <w:t xml:space="preserve"> đồng bào dân tộc Khơ-me sinh sống trên</w:t>
      </w:r>
      <w:r>
        <w:t xml:space="preserve"> lãnh thổ Việt Nam, nói chung.</w:t>
      </w:r>
    </w:p>
    <w:p>
      <w:pPr>
        <w:jc w:val="both"/>
      </w:pPr>
      <w:r>
        <w:t>phun tt. 1. Làm cho chất lỏng hoặc chất</w:t>
      </w:r>
      <w:r>
        <w:t xml:space="preserve"> hơi bị đẩy mạnh ra ngoài thành tia qua</w:t>
      </w:r>
      <w:r>
        <w:t xml:space="preserve"> một lối thoát hẹp: phun nước trước khi</w:t>
      </w:r>
      <w:r>
        <w:t>là s phun thuốc trừ sâu.</w:t>
      </w:r>
    </w:p>
    <w:p>
      <w:pPr>
        <w:jc w:val="both"/>
      </w:pPr>
      <w:r>
        <w:rPr>
          <w:b/>
        </w:rPr>
        <w:t xml:space="preserve">phum sóc </w:t>
      </w:r>
      <w:r>
        <w:rPr>
          <w:i/>
        </w:rPr>
      </w:r>
      <w:r>
        <w:t xml:space="preserve"> ý khinh): phun ra toàn những lời dộc địa</w:t>
      </w:r>
      <w:r>
        <w:t xml:space="preserve"> e phun ra hết mọi bí mật.</w:t>
      </w:r>
    </w:p>
    <w:p>
      <w:pPr>
        <w:jc w:val="both"/>
      </w:pPr>
      <w:r>
        <w:rPr>
          <w:b/>
        </w:rPr>
        <w:t xml:space="preserve">phùn phụt </w:t>
      </w:r>
      <w:r>
        <w:rPr>
          <w:i/>
        </w:rPr>
        <w:t xml:space="preserve"> Xem</w:t>
      </w:r>
      <w:r>
        <w:t xml:space="preserve"> Phụ: hơi phùn phụt</w:t>
      </w:r>
      <w:r>
        <w:t xml:space="preserve"> tuôn ra.</w:t>
      </w:r>
    </w:p>
    <w:p>
      <w:pPr>
        <w:jc w:val="both"/>
      </w:pPr>
      <w:r>
        <w:rPr>
          <w:b/>
        </w:rPr>
        <w:t xml:space="preserve">phún nham </w:t>
      </w:r>
      <w:r>
        <w:rPr>
          <w:i/>
        </w:rPr>
        <w:t xml:space="preserve"> Xem</w:t>
      </w:r>
      <w:r>
        <w:t xml:space="preserve"> Phún thạch.</w:t>
      </w:r>
    </w:p>
    <w:p>
      <w:pPr>
        <w:jc w:val="both"/>
      </w:pPr>
      <w:r>
        <w:rPr>
          <w:b/>
        </w:rPr>
        <w:t xml:space="preserve">phún thạch </w:t>
      </w:r>
      <w:r>
        <w:t>Thứ đá nóng chảy trong</w:t>
      </w:r>
      <w:r>
        <w:t xml:space="preserve"> lòng Trái Đất do núi lửa phun ra.</w:t>
      </w:r>
    </w:p>
    <w:p>
      <w:pPr>
        <w:jc w:val="both"/>
      </w:pPr>
      <w:r>
        <w:t>phún xuất (Nham thạch nóng chảy) trào</w:t>
      </w:r>
      <w:r>
        <w:t xml:space="preserve"> ra thành đòng từ miệng núi lửa: ghỉ hình</w:t>
      </w:r>
      <w:r>
        <w:t xml:space="preserve"> những cơn phún xuất khủng khiếp trên</w:t>
      </w:r>
      <w:r>
        <w:t xml:space="preserve"> mặt dịa cầu s bị tùi lấp sau trận phún</w:t>
      </w:r>
      <w:r>
        <w:t xml:space="preserve"> xuất dáng sơ ãy.</w:t>
      </w:r>
    </w:p>
    <w:p>
      <w:pPr>
        <w:jc w:val="both"/>
      </w:pPr>
      <w:r>
        <w:rPr>
          <w:b/>
        </w:rPr>
        <w:t xml:space="preserve">phung đphg., ¡d., </w:t>
      </w:r>
      <w:r>
        <w:rPr>
          <w:i/>
        </w:rPr>
        <w:t xml:space="preserve"> Xem</w:t>
      </w:r>
      <w:r>
        <w:t xml:space="preserve"> Phong).</w:t>
      </w:r>
    </w:p>
    <w:p>
      <w:pPr>
        <w:jc w:val="both"/>
      </w:pPr>
      <w:r>
        <w:rPr>
          <w:b/>
        </w:rPr>
        <w:t xml:space="preserve">phung phí </w:t>
      </w:r>
      <w:r>
        <w:t>Sử dụng quá lãng phí: phung</w:t>
      </w:r>
      <w:r>
        <w:t xml:space="preserve"> phí tiền của s phung phí thời giờ - ăn</w:t>
      </w:r>
      <w:r>
        <w:t xml:space="preserve"> chơi phung phí.</w:t>
      </w:r>
    </w:p>
    <w:p>
      <w:pPr>
        <w:jc w:val="both"/>
      </w:pPr>
      <w:r>
        <w:rPr>
          <w:b/>
        </w:rPr>
        <w:t xml:space="preserve">phùng đphg., </w:t>
      </w:r>
      <w:r>
        <w:rPr>
          <w:i/>
        </w:rPr>
        <w:t xml:space="preserve"> Xem</w:t>
      </w:r>
      <w:r>
        <w:t xml:space="preserve"> Phằng.</w:t>
      </w:r>
    </w:p>
    <w:p>
      <w:pPr>
        <w:jc w:val="both"/>
      </w:pPr>
      <w:r>
        <w:t>phúng t. Đem tiền hay lễ vật đến viếng</w:t>
      </w:r>
      <w:r>
        <w:t xml:space="preserve"> người chết: nhiều người đến phúng ông</w:t>
      </w:r>
      <w:r>
        <w:t xml:space="preserve"> cụ.</w:t>
      </w:r>
    </w:p>
    <w:p>
      <w:pPr>
        <w:jc w:val="both"/>
      </w:pPr>
      <w:r>
        <w:rPr>
          <w:b/>
        </w:rPr>
        <w:t xml:space="preserve">phúng dụ </w:t>
      </w:r>
      <w:r>
        <w:t>Lối diễn đạt tư tưởng, khái</w:t>
      </w:r>
      <w:r>
        <w:t xml:space="preserve"> niệm trùu tượng băng ngụ ý, thông qua</w:t>
      </w:r>
      <w:r>
        <w:t xml:space="preserve"> những hình ảnh cụ thể: £hơ ngụ ngôn</w:t>
      </w:r>
      <w:r>
        <w:t xml:space="preserve"> thường sử dụng phúng dụ.</w:t>
      </w:r>
    </w:p>
    <w:p>
      <w:pPr>
        <w:jc w:val="both"/>
      </w:pPr>
      <w:r>
        <w:rPr>
          <w:b/>
        </w:rPr>
        <w:t xml:space="preserve">phúng phính </w:t>
      </w:r>
      <w:r>
        <w:t>Tổ hợp gợi tả vẻ béo căng</w:t>
      </w:r>
      <w:r>
        <w:t xml:space="preserve"> tròn của mặt má: hai má phúng phính.</w:t>
      </w:r>
    </w:p>
    <w:p>
      <w:pPr>
        <w:jc w:val="both"/>
      </w:pPr>
      <w:r>
        <w:rPr>
          <w:b/>
        </w:rPr>
        <w:t xml:space="preserve">phúng viếng </w:t>
      </w:r>
      <w:r>
        <w:t>Đem đỏ lễ đến nhà có tang</w:t>
      </w:r>
      <w:r>
        <w:t xml:space="preserve"> để thăm hỏi và tả long thương tiếc người</w:t>
      </w:r>
      <w:r>
        <w:t xml:space="preserve"> chết: tiền phúng uiếng e bà con nội ngoại</w:t>
      </w:r>
      <w:r>
        <w:t xml:space="preserve"> đến phúng uiống dông dủ.</w:t>
      </w:r>
    </w:p>
    <w:p>
      <w:pPr>
        <w:jc w:val="both"/>
      </w:pPr>
      <w:r>
        <w:rPr>
          <w:b/>
        </w:rPr>
        <w:t xml:space="preserve">phụng đphg., </w:t>
      </w:r>
      <w:r>
        <w:rPr>
          <w:i/>
        </w:rPr>
        <w:t xml:space="preserve"> Xem</w:t>
      </w:r>
      <w:r>
        <w:rPr>
          <w:i/>
        </w:rPr>
        <w:t xml:space="preserve"> giới từ</w:t>
      </w:r>
      <w:r/>
    </w:p>
    <w:p>
      <w:pPr>
        <w:jc w:val="both"/>
      </w:pPr>
      <w:r>
        <w:t>phụng chỉ c¡, trtr. Vâng lệnh vua.</w:t>
      </w:r>
    </w:p>
    <w:p>
      <w:pPr>
        <w:jc w:val="both"/>
      </w:pPr>
      <w:r>
        <w:rPr>
          <w:b/>
        </w:rPr>
        <w:t xml:space="preserve">phụng dưỡng </w:t>
      </w:r>
      <w:r>
        <w:t>Chăm sóc và nuôi dường</w:t>
      </w:r>
      <w:r>
        <w:t xml:space="preserve"> với lòng tôn kính: phụng dưỡng bố mẹ</w:t>
      </w:r>
      <w:r>
        <w:t xml:space="preserve"> già.</w:t>
      </w:r>
    </w:p>
    <w:p>
      <w:pPr>
        <w:jc w:val="both"/>
      </w:pPr>
      <w:r>
        <w:rPr>
          <w:b/>
        </w:rPr>
        <w:t xml:space="preserve">phụng hoàng đphg, 7 </w:t>
      </w:r>
      <w:r>
        <w:rPr>
          <w:i/>
        </w:rPr>
        <w:t xml:space="preserve"> Xem</w:t>
      </w:r>
      <w:r>
        <w:t xml:space="preserve"> — Phương</w:t>
      </w:r>
      <w:r>
        <w:t xml:space="preserve"> hoàng.</w:t>
      </w:r>
    </w:p>
    <w:p>
      <w:pPr>
        <w:jc w:val="both"/>
      </w:pPr>
      <w:r>
        <w:t>phụng mệnh cz, trr. Tuân lệnh.</w:t>
      </w:r>
    </w:p>
    <w:p>
      <w:pPr>
        <w:jc w:val="both"/>
      </w:pPr>
      <w:r>
        <w:rPr>
          <w:b/>
        </w:rPr>
        <w:t xml:space="preserve">phụng phịu </w:t>
      </w:r>
      <w:r>
        <w:t>Tổ hợp gợi tả về mặt xị</w:t>
      </w:r>
      <w:r>
        <w:t xml:space="preserve"> xuống, tỏ ý hờn dỗi (thường nói về trè</w:t>
      </w:r>
      <w:r>
        <w:t xml:space="preserve"> em): đứa bé phụng phịu dòi ăn.</w:t>
      </w:r>
    </w:p>
    <w:p>
      <w:pPr>
        <w:jc w:val="both"/>
      </w:pPr>
      <w:r>
        <w:t>phụng sự zrír. Phục vụ hết lòng: phụng</w:t>
      </w:r>
      <w:r>
        <w:t xml:space="preserve"> sự TỔ quốc.</w:t>
      </w:r>
    </w:p>
    <w:p>
      <w:pPr>
        <w:jc w:val="both"/>
      </w:pPr>
      <w:r>
        <w:rPr>
          <w:b/>
        </w:rPr>
        <w:t xml:space="preserve">phụng thờ 1. </w:t>
      </w:r>
      <w:r>
        <w:rPr>
          <w:i/>
        </w:rPr>
        <w:t xml:space="preserve"> Như</w:t>
      </w:r>
      <w:r>
        <w:t xml:space="preserve"> Thờ cúng: hương khói</w:t>
      </w:r>
    </w:p>
    <w:p>
      <w:pPr>
        <w:jc w:val="both"/>
      </w:pPr>
      <w:r>
        <w:t>phụng thờ. 9. Tôn thờ và phụng sự: phụng</w:t>
      </w:r>
      <w:r>
        <w:t xml:space="preserve"> thờ lí tưởng.</w:t>
      </w:r>
    </w:p>
    <w:p>
      <w:pPr>
        <w:jc w:val="both"/>
      </w:pPr>
      <w:r>
        <w:t>phút t/. 1. Thứ đơn vị dùng để đo thời</w:t>
      </w:r>
      <w:r>
        <w:t xml:space="preserve"> gian, bằng 60 giây: bây giờ là hai giờ năm</w:t>
      </w:r>
      <w:r>
        <w:t xml:space="preserve"> phút s chỉ còn uài phút nữa là hết giờ</w:t>
      </w:r>
      <w:r>
        <w:t>học.</w:t>
      </w:r>
    </w:p>
    <w:p>
      <w:pPr>
        <w:jc w:val="both"/>
      </w:pPr>
      <w:r>
        <w:rPr>
          <w:b/>
        </w:rPr>
        <w:t xml:space="preserve">phụng thờ 1. </w:t>
      </w:r>
      <w:r>
        <w:rPr>
          <w:i/>
        </w:rPr>
        <w:t xml:space="preserve"> Như</w:t>
      </w:r>
      <w:r>
        <w:t xml:space="preserve"> sức ngắn: chờ tôi ft phút e không nghỉ</w:t>
      </w:r>
      <w:r>
        <w:t>ngơi phút nào.</w:t>
      </w:r>
    </w:p>
    <w:p>
      <w:pPr>
        <w:jc w:val="both"/>
      </w:pPr>
      <w:r>
        <w:rPr>
          <w:b/>
        </w:rPr>
        <w:t xml:space="preserve">phụng thờ 1. </w:t>
      </w:r>
      <w:r>
        <w:rPr>
          <w:i/>
        </w:rPr>
        <w:t xml:space="preserve"> Như</w:t>
      </w:r>
      <w:r>
        <w:t xml:space="preserve"> góc, bằng một phần sáu mươi độ: nghiêng</w:t>
      </w:r>
    </w:p>
    <w:p>
      <w:pPr>
        <w:jc w:val="both"/>
      </w:pPr>
      <w:r>
        <w:t>33 độ 5 phút.</w:t>
      </w:r>
    </w:p>
    <w:p>
      <w:pPr>
        <w:jc w:val="both"/>
      </w:pPr>
      <w:r>
        <w:rPr>
          <w:b/>
        </w:rPr>
        <w:t xml:space="preserve">phút chốc </w:t>
      </w:r>
      <w:r>
        <w:t>Khoảng thời gian rất ngắn:</w:t>
      </w:r>
      <w:r>
        <w:t xml:space="preserve"> xuất hiện trong phút chốc rồi biến mất.</w:t>
      </w:r>
    </w:p>
    <w:p>
      <w:pPr>
        <w:jc w:val="both"/>
      </w:pPr>
      <w:r>
        <w:rPr>
          <w:b/>
        </w:rPr>
        <w:t xml:space="preserve">phút giây </w:t>
      </w:r>
      <w:r>
        <w:rPr>
          <w:i/>
        </w:rPr>
        <w:t xml:space="preserve"> Như</w:t>
      </w:r>
      <w:r>
        <w:t xml:space="preserve"> Giây phút.</w:t>
      </w:r>
    </w:p>
    <w:p>
      <w:pPr>
        <w:jc w:val="both"/>
      </w:pPr>
      <w:r>
        <w:rPr>
          <w:b/>
        </w:rPr>
        <w:t xml:space="preserve">phụt </w:t>
      </w:r>
      <w:r>
        <w:t>L +. Bật mạnh từ trong ra thành</w:t>
      </w:r>
      <w:r>
        <w:t xml:space="preserve"> tia, thành luồng do lục đẩy: xe phụt khói</w:t>
      </w:r>
      <w:r>
        <w:t>ø mạch nước phụt lên.</w:t>
      </w:r>
    </w:p>
    <w:p>
      <w:pPr>
        <w:jc w:val="both"/>
      </w:pPr>
      <w:r>
        <w:rPr>
          <w:b/>
        </w:rPr>
        <w:t xml:space="preserve">phụt </w:t>
      </w:r>
      <w:r>
        <w:t xml:space="preserve"> II. phi. (Tắt) nhanh</w:t>
      </w:r>
      <w:r>
        <w:t xml:space="preserve"> và đột ngột, như bị thổi mạnh: ngọn đèn</w:t>
      </w:r>
      <w:r>
        <w:t xml:space="preserve"> phụt tắt. / Láy: phùn phụt (hàm ý liên</w:t>
      </w:r>
      <w:r>
        <w:t xml:space="preserve"> tiếp).</w:t>
      </w:r>
    </w:p>
    <w:p>
      <w:pPr>
        <w:jc w:val="both"/>
      </w:pPr>
      <w:r>
        <w:rPr>
          <w:b/>
        </w:rPr>
        <w:t xml:space="preserve">phuy (F. fút) </w:t>
      </w:r>
      <w:r>
        <w:rPr>
          <w:i/>
        </w:rPr>
        <w:t xml:space="preserve"> danh từ</w:t>
      </w:r>
      <w:r>
        <w:t xml:space="preserve"> Thứ thùng to, thường</w:t>
      </w:r>
      <w:r>
        <w:t xml:space="preserve"> dùng để đựng xăng đầu.</w:t>
      </w:r>
    </w:p>
    <w:p>
      <w:pPr>
        <w:jc w:val="both"/>
      </w:pPr>
      <w:r>
        <w:t>phứa ut., thg(. Bừa: cái phúa e làm phúa.</w:t>
      </w:r>
    </w:p>
    <w:p>
      <w:pPr>
        <w:jc w:val="both"/>
      </w:pPr>
      <w:r>
        <w:rPr>
          <w:b/>
        </w:rPr>
        <w:t xml:space="preserve">phứa phựa ;hg(., </w:t>
      </w:r>
      <w:r>
        <w:rPr>
          <w:i/>
        </w:rPr>
        <w:t xml:space="preserve"> Như</w:t>
      </w:r>
      <w:r>
        <w:t xml:space="preserve"> Bùa phúa: làm</w:t>
      </w:r>
      <w:r>
        <w:t xml:space="preserve"> phúa phụa s ăn nói phúa phụa.</w:t>
      </w:r>
    </w:p>
    <w:p>
      <w:pPr>
        <w:jc w:val="both"/>
      </w:pPr>
      <w:r>
        <w:t>phức; (Cấu tạo) gồm nhiều thành phần;</w:t>
      </w:r>
      <w:r>
        <w:t xml:space="preserve"> phân biệt với đơn: thành tố phức.</w:t>
      </w:r>
    </w:p>
    <w:p>
      <w:pPr>
        <w:jc w:val="both"/>
      </w:pPr>
      <w:r>
        <w:t>phức; (Mùi thơm) mạnh và lan tỏa rộng:</w:t>
      </w:r>
      <w:r>
        <w:t xml:space="preserve"> quả mứt thơm phúc. / Láy: phưng phức</w:t>
      </w:r>
      <w:r>
        <w:t xml:space="preserve"> (hầm ý nhãn mạnh).</w:t>
      </w:r>
    </w:p>
    <w:p>
      <w:pPr>
        <w:jc w:val="both"/>
      </w:pPr>
      <w:r>
        <w:rPr>
          <w:b/>
        </w:rPr>
        <w:t xml:space="preserve">phức điệu </w:t>
      </w:r>
      <w:r>
        <w:t>Sự kết hợp nhiêu bè với nhau</w:t>
      </w:r>
      <w:r>
        <w:t xml:space="preserve"> trong một tác phẩm âm nhạc.</w:t>
      </w:r>
    </w:p>
    <w:p>
      <w:pPr>
        <w:jc w:val="both"/>
      </w:pPr>
      <w:r>
        <w:rPr>
          <w:b/>
        </w:rPr>
        <w:t xml:space="preserve">phức hệ </w:t>
      </w:r>
      <w:r>
        <w:t>Hệ thống phúc tạp, hệ thống</w:t>
      </w:r>
      <w:r>
        <w:t xml:space="preserve"> lớn gồm nhiều hệ thống nhỏ: phức hệ sinh</w:t>
      </w:r>
      <w:r>
        <w:t xml:space="preserve"> thát.</w:t>
      </w:r>
    </w:p>
    <w:p>
      <w:pPr>
        <w:jc w:val="both"/>
      </w:pPr>
      <w:r>
        <w:rPr>
          <w:b/>
        </w:rPr>
        <w:t xml:space="preserve">phức hợp </w:t>
      </w:r>
      <w:r>
        <w:t>Gỏm hai hay nhiều thành</w:t>
      </w:r>
      <w:r>
        <w:t xml:space="preserve"> phần hợp thành: cấu tqo phúc hợp.</w:t>
      </w:r>
    </w:p>
    <w:p>
      <w:pPr>
        <w:jc w:val="both"/>
      </w:pPr>
      <w:r>
        <w:t>phức tạp 1. (Cấu tạo) gồm nhiều thành</w:t>
      </w:r>
      <w:r>
        <w:t xml:space="preserve"> phần hoặc nhiều mặt không đơn giản: cỗ</w:t>
      </w:r>
      <w:r>
        <w:t>. máy hết súc tỉnh uí, phúc tạp.</w:t>
      </w:r>
    </w:p>
    <w:p>
      <w:pPr>
        <w:jc w:val="both"/>
      </w:pPr>
      <w:r>
        <w:rPr>
          <w:b/>
        </w:rPr>
        <w:t xml:space="preserve">phức hợp </w:t>
      </w:r>
      <w:r>
        <w:rPr>
          <w:i/>
        </w:rPr>
      </w:r>
      <w:r>
        <w:t xml:space="preserve"> sự rắc rối, khó nhận biết, khó hiểu, khó</w:t>
      </w:r>
      <w:r>
        <w:t xml:space="preserve"> giải quyết: cần dẻ nay rất phức tạp - bài</w:t>
      </w:r>
      <w:r>
        <w:t xml:space="preserve"> toan qua phước tap,</w:t>
      </w:r>
    </w:p>
    <w:p>
      <w:pPr>
        <w:jc w:val="both"/>
      </w:pPr>
      <w:r>
        <w:rPr>
          <w:b/>
        </w:rPr>
        <w:t xml:space="preserve">phưng phúc </w:t>
      </w:r>
      <w:r>
        <w:t>Nưm Phúc: thơm những</w:t>
      </w:r>
      <w:r>
        <w:t xml:space="preserve"> phức.</w:t>
      </w:r>
    </w:p>
    <w:p>
      <w:pPr>
        <w:jc w:val="both"/>
      </w:pPr>
      <w:r>
        <w:rPr>
          <w:b/>
        </w:rPr>
        <w:t xml:space="preserve">phững tí, nu, </w:t>
      </w:r>
      <w:r>
        <w:rPr>
          <w:i/>
        </w:rPr>
        <w:t xml:space="preserve"> Như</w:t>
      </w:r>
      <w:r>
        <w:t xml:space="preserve"> Hứng: ngằòn lúu</w:t>
      </w:r>
      <w:r>
        <w:t xml:space="preserve"> phủng lên - mạt do nhúng.</w:t>
      </w:r>
      <w:r>
        <w:t xml:space="preserve"> ønưccC (fnh., Xem Phúc.</w:t>
      </w:r>
    </w:p>
    <w:p>
      <w:pPr>
        <w:jc w:val="both"/>
      </w:pPr>
      <w:r>
        <w:t>phươn t2n (ung) phình tố và nhỏ</w:t>
      </w:r>
      <w:r>
        <w:t xml:space="preserve"> ra phía trước, trông không đẹp mát: nó</w:t>
      </w:r>
      <w:r>
        <w:t xml:space="preserve"> phườn hung.</w:t>
      </w:r>
    </w:p>
    <w:p>
      <w:pPr>
        <w:jc w:val="both"/>
      </w:pPr>
      <w:r>
        <w:rPr>
          <w:b/>
        </w:rPr>
        <w:t xml:space="preserve">phuốn </w:t>
      </w:r>
      <w:r>
        <w:t>Thú cơ hình đái hẹp, phản</w:t>
      </w:r>
      <w:r>
        <w:t xml:space="preserve"> cuỏi ra như đuổi ca thương trực nhà</w:t>
      </w:r>
      <w:r>
        <w:t xml:space="preserve"> chùa sử dụng để trang trị.</w:t>
      </w:r>
    </w:p>
    <w:p>
      <w:pPr>
        <w:jc w:val="both"/>
      </w:pPr>
      <w:r>
        <w:t>phương; . Thú đó dụng để đong chất</w:t>
      </w:r>
      <w:r>
        <w:t xml:space="preserve"> hạt rời, dụng tích khoảng 30 lít: thứ ha</w:t>
      </w:r>
      <w:r>
        <w:t xml:space="preserve"> cạn phương thóc.</w:t>
      </w:r>
    </w:p>
    <w:p>
      <w:pPr>
        <w:jc w:val="both"/>
      </w:pPr>
      <w:r>
        <w:t>phương, t//. 1. Mót trong bón hướng</w:t>
      </w:r>
      <w:r>
        <w:t xml:space="preserve"> chính tđăng: „ nam, bách, lam cơ sở đề</w:t>
      </w:r>
      <w:r>
        <w:t xml:space="preserve"> xác định các hướng k đị khan bàn</w:t>
      </w:r>
    </w:p>
    <w:p>
      <w:pPr>
        <w:jc w:val="both"/>
      </w:pPr>
      <w:r>
        <w:t>phương trời. 3. Nơi xa, ơ về một hướng</w:t>
      </w:r>
      <w:r>
        <w:t xml:space="preserve"> não đó: còn cai ở mỗi đưa: một "phi ụt,</w:t>
      </w:r>
      <w:r>
        <w:t>3. Thuộc tỉnh vẻ vị trí mà môi đườn</w:t>
      </w:r>
    </w:p>
    <w:p>
      <w:pPr>
        <w:jc w:val="both"/>
      </w:pPr>
      <w:r>
        <w:rPr>
          <w:b/>
        </w:rPr>
        <w:t xml:space="preserve">phuốn </w:t>
      </w:r>
      <w:r>
        <w:rPr>
          <w:i/>
        </w:rPr>
      </w:r>
      <w:r>
        <w:t xml:space="preserve"> thắng có chung với tất cá các đường tháng</w:t>
      </w:r>
      <w:r>
        <w:t xml:space="preserve"> song song với nó: phương thang đừng,</w:t>
      </w:r>
    </w:p>
    <w:p>
      <w:pPr>
        <w:jc w:val="both"/>
      </w:pPr>
      <w:r>
        <w:t>phương, t/(.Ô 1. Hai thuốc chữa bênh</w:t>
      </w:r>
      <w:r>
        <w:t xml:space="preserve"> trong động v: nghiên cưu những phương</w:t>
      </w:r>
      <w:r>
        <w:t>thuốc gia truyền.</w:t>
      </w:r>
    </w:p>
    <w:p>
      <w:pPr>
        <w:jc w:val="both"/>
      </w:pPr>
      <w:r>
        <w:rPr>
          <w:b/>
        </w:rPr>
        <w:t xml:space="preserve">phuốn </w:t>
      </w:r>
      <w:r>
        <w:rPr>
          <w:i/>
        </w:rPr>
      </w:r>
      <w:r>
        <w:t xml:space="preserve"> khó khăn nào đó trong cuốc sống: hế/</w:t>
      </w:r>
      <w:r>
        <w:t xml:space="preserve"> phương cưu chữa.</w:t>
      </w:r>
    </w:p>
    <w:p>
      <w:pPr>
        <w:jc w:val="both"/>
      </w:pPr>
      <w:r>
        <w:rPr>
          <w:b/>
        </w:rPr>
        <w:t xml:space="preserve">phương án </w:t>
      </w:r>
      <w:r>
        <w:t>Dụ án vẻ cách thức, trình</w:t>
      </w:r>
      <w:r>
        <w:t xml:space="preserve"> tự tiến hành công việc trong một hoàn</w:t>
      </w:r>
      <w:r>
        <w:t xml:space="preserve"> cảnh, điều kiện nhất định nào đó: phương</w:t>
      </w:r>
      <w:r>
        <w:t xml:space="preserve"> án tác chiến - đưa ra nhiều phương dn</w:t>
      </w:r>
      <w:r>
        <w:t xml:space="preserve"> khác nhau - triển khai theo phương dán</w:t>
      </w:r>
      <w:r>
        <w:t xml:space="preserve"> một.</w:t>
      </w:r>
    </w:p>
    <w:p>
      <w:pPr>
        <w:jc w:val="both"/>
      </w:pPr>
      <w:r>
        <w:rPr>
          <w:b/>
        </w:rPr>
        <w:t xml:space="preserve">phương cách </w:t>
      </w:r>
      <w:r>
        <w:t>Cách thức để giải quyết</w:t>
      </w:r>
      <w:r>
        <w:t xml:space="preserve"> một công việc: phương cách quản lí công</w:t>
      </w:r>
      <w:r>
        <w:t xml:space="preserve"> tỉ s chưa từ được phương cách hữu hiệu</w:t>
      </w:r>
      <w:r>
        <w:t xml:space="preserve"> để chế ngự giồng tí rút nguy hiểm ấy.</w:t>
      </w:r>
    </w:p>
    <w:p>
      <w:pPr>
        <w:jc w:val="both"/>
      </w:pPr>
      <w:r>
        <w:rPr>
          <w:b/>
        </w:rPr>
        <w:t xml:space="preserve">phương chấm </w:t>
      </w:r>
      <w:r>
        <w:t>Cái từ tường chỉ đạo</w:t>
      </w:r>
      <w:r>
        <w:t xml:space="preserve"> hành đông thường được điễn đạt bằng một</w:t>
      </w:r>
      <w:r>
        <w:t xml:space="preserve"> câu ngắn: phương châm học đị đôi tới</w:t>
      </w:r>
      <w:r>
        <w:t xml:space="preserve"> hành.</w:t>
      </w:r>
    </w:p>
    <w:p>
      <w:pPr>
        <w:jc w:val="both"/>
      </w:pPr>
      <w:r>
        <w:rPr>
          <w:b/>
        </w:rPr>
        <w:t xml:space="preserve">ph $ </w:t>
      </w:r>
      <w:r>
        <w:rPr>
          <w:i/>
        </w:rPr>
        <w:t xml:space="preserve"> Như</w:t>
      </w:r>
      <w:r>
        <w:t xml:space="preserve"> Huông chữ: tia</w:t>
      </w:r>
      <w:r>
        <w:t xml:space="preserve"> còn làm không xong, phường chỉ tí</w:t>
      </w:r>
      <w:r>
        <w:t xml:space="preserve"> sự.</w:t>
      </w:r>
    </w:p>
    <w:p>
      <w:pPr>
        <w:jc w:val="both"/>
      </w:pPr>
      <w:r>
        <w:t>phuong danh cđ, ¡t, Tiếng thơm: để /qi</w:t>
      </w:r>
      <w:r>
        <w:t xml:space="preserve"> phương danh cho đời.</w:t>
      </w:r>
    </w:p>
    <w:p>
      <w:pPr>
        <w:jc w:val="both"/>
      </w:pPr>
      <w:r>
        <w:rPr>
          <w:b/>
        </w:rPr>
        <w:t xml:space="preserve">phuong điện </w:t>
      </w:r>
      <w:r>
        <w:t>Mót mát ni</w:t>
      </w:r>
      <w:r>
        <w:t xml:space="preserve"> ra e án đẻ, củ: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le nhỏ</w:t>
      </w:r>
      <w:r>
        <w:t xml:space="preserve"> đại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› đó xét riêng</w:t>
      </w:r>
      <w:r>
        <w:t xml:space="preserve"> Nghiên cứu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tư hiểu moi phương diện đhng có</w:t>
      </w:r>
      <w:r>
        <w:t xml:space="preserve"> phi ưng diện ca nhân mà nói,</w:t>
      </w:r>
    </w:p>
    <w:p>
      <w:pPr>
        <w:jc w:val="both"/>
      </w:pPr>
      <w:r>
        <w:rPr>
          <w:b/>
        </w:rPr>
        <w:t xml:space="preserve">phương điển, cá </w:t>
      </w:r>
      <w:r>
        <w:t>Người Lái mát: Nehi</w:t>
      </w:r>
      <w:r>
        <w:t xml:space="preserve"> mình phương điền quốc gia CPruyen</w:t>
      </w:r>
      <w:r>
        <w:t xml:space="preserve"> Kiêu!.</w:t>
      </w:r>
    </w:p>
    <w:p>
      <w:pPr>
        <w:jc w:val="both"/>
      </w:pPr>
      <w:r>
        <w:t>phương ở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Thư đơn vị tố chúc</w:t>
      </w:r>
      <w:r>
        <w:t xml:space="preserve"> cao nhất của quản đổi một gõ nước, góm</w:t>
      </w:r>
      <w:r>
        <w:t xml:space="preserve"> › đoạn quản.</w:t>
      </w:r>
    </w:p>
    <w:p>
      <w:pPr>
        <w:jc w:val="both"/>
      </w:pPr>
      <w:r>
        <w:t>Lam tổn hại đến cái gì đo:</w:t>
      </w:r>
      <w:r>
        <w:t xml:space="preserve"> phương hại đến sản vuất - chẳng phương</w:t>
      </w:r>
      <w:r>
        <w:t xml:space="preserve"> hại gì đến công piếc chưng,</w:t>
      </w:r>
    </w:p>
    <w:p>
      <w:pPr>
        <w:jc w:val="both"/>
      </w:pPr>
      <w:r>
        <w:t>nương hướng 1, Huớng được xác định.</w:t>
      </w:r>
      <w:r>
        <w:t xml:space="preserve"> nói chúng: xac định phương hướng - lạc</w:t>
      </w:r>
    </w:p>
    <w:p>
      <w:pPr>
        <w:jc w:val="both"/>
      </w:pPr>
      <w:r>
        <w:t>phương hương. 2. Những điều được xúc</w:t>
      </w:r>
      <w:r>
        <w:t xml:space="preserve"> định, để theo đó mà hành dòng: phương</w:t>
      </w:r>
      <w:r>
        <w:t xml:space="preserve"> hường canh tác › nam từng phương hường</w:t>
      </w:r>
      <w:r>
        <w:t xml:space="preserve"> xản xuất.</w:t>
      </w:r>
    </w:p>
    <w:p>
      <w:pPr>
        <w:jc w:val="both"/>
      </w:pPr>
      <w:r>
        <w:rPr>
          <w:b/>
        </w:rPr>
        <w:t xml:space="preserve">phuơng kê </w:t>
      </w:r>
      <w:r>
        <w:t>Cách thức để giải quyết mót</w:t>
      </w:r>
      <w:r>
        <w:t xml:space="preserve"> khó khăn nào đo trong cuộc sống: chẳng</w:t>
      </w:r>
      <w:r>
        <w:t xml:space="preserve"> còn phương kê nào tốt hơn.</w:t>
      </w:r>
    </w:p>
    <w:p>
      <w:pPr>
        <w:jc w:val="both"/>
      </w:pPr>
      <w:r>
        <w:rPr>
          <w:b/>
        </w:rPr>
        <w:t xml:space="preserve">phương ngôn 1. </w:t>
      </w:r>
      <w:r>
        <w:rPr>
          <w:i/>
        </w:rPr>
        <w:t xml:space="preserve"> Như</w:t>
      </w:r>
      <w:r>
        <w:t xml:space="preserve"> Tục ngữ: phương</w:t>
      </w:r>
      <w:r>
        <w:t>ngôn ta có cũu: có chỉ thị nền.</w:t>
      </w:r>
    </w:p>
    <w:p>
      <w:pPr>
        <w:jc w:val="both"/>
      </w:pPr>
      <w:r>
        <w:rPr>
          <w:b/>
        </w:rPr>
        <w:t xml:space="preserve">phương ngôn 1. </w:t>
      </w:r>
      <w:r>
        <w:rPr>
          <w:i/>
        </w:rPr>
        <w:t xml:space="preserve"> Như</w:t>
      </w:r>
      <w:r>
        <w:t xml:space="preserve"> Phương ngữ.</w:t>
      </w:r>
    </w:p>
    <w:p>
      <w:pPr>
        <w:jc w:val="both"/>
      </w:pPr>
      <w:r>
        <w:t>phương ngở. Biên thể theo địa phương</w:t>
      </w:r>
      <w:r>
        <w:t xml:space="preserve"> hoặc theo tầng lớp xà hội của một ngôn</w:t>
      </w:r>
      <w:r>
        <w:t xml:space="preserve"> ngữ: phương ngữ Quảng Bình - các</w:t>
      </w:r>
      <w:r>
        <w:t xml:space="preserve"> phương ngữ. xã hội.</w:t>
      </w:r>
    </w:p>
    <w:p>
      <w:pPr>
        <w:jc w:val="both"/>
      </w:pPr>
      <w:r>
        <w:rPr>
          <w:b/>
        </w:rPr>
        <w:t xml:space="preserve">phương ngữ học </w:t>
      </w:r>
      <w:r>
        <w:t>Bộ môn ngôn ngũ học,</w:t>
      </w:r>
      <w:r>
        <w:t xml:space="preserve"> chuyên nghiên cưu các phương ngữ của</w:t>
      </w:r>
      <w:r>
        <w:t xml:space="preserve"> nưòn ngữ.</w:t>
      </w:r>
    </w:p>
    <w:p>
      <w:pPr>
        <w:jc w:val="both"/>
      </w:pPr>
      <w:r>
        <w:t>phương pháp 1. Cách thức nhận thưc,</w:t>
      </w:r>
      <w:r>
        <w:t xml:space="preserve"> nghiên cưu hiện tượng trong tự nhiên và</w:t>
      </w:r>
      <w:r>
        <w:t>đơi sông xã hồi.</w:t>
      </w:r>
    </w:p>
    <w:p>
      <w:pPr>
        <w:jc w:val="both"/>
      </w:pPr>
      <w:r>
        <w:rPr>
          <w:b/>
        </w:rPr>
        <w:t xml:space="preserve">phương ngữ học </w:t>
      </w:r>
      <w:r>
        <w:rPr>
          <w:i/>
        </w:rPr>
      </w:r>
      <w:r>
        <w:t xml:space="preserve"> sư dung để tiên hành một hoạt động nào</w:t>
      </w:r>
      <w:r>
        <w:t xml:space="preserve"> đó: phương pháp học tập - làm cic có</w:t>
      </w:r>
      <w:r>
        <w:t xml:space="preserve"> phương phạp.</w:t>
      </w:r>
    </w:p>
    <w:p>
      <w:pPr>
        <w:jc w:val="both"/>
      </w:pPr>
      <w:r>
        <w:t>phương shảp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1 1.</w:t>
      </w:r>
    </w:p>
    <w:p>
      <w:pPr>
        <w:jc w:val="both"/>
      </w:pPr>
      <w:r>
        <w:rPr>
          <w:b/>
        </w:rPr>
      </w:r>
      <w:r>
        <w:t xml:space="preserve"> 1. Học thuyết vẻ</w:t>
      </w:r>
      <w:r>
        <w:t xml:space="preserve"> phương pháp nhận thức khoa học và cải</w:t>
      </w:r>
      <w:r>
        <w:t>tạo thể giới.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pháp nghiên cưu được vận dụng trong một</w:t>
      </w:r>
      <w:r>
        <w:t xml:space="preserve"> khoa học: phương pháp luận của sử học.</w:t>
      </w:r>
    </w:p>
    <w:p>
      <w:pPr>
        <w:jc w:val="both"/>
      </w:pPr>
      <w:r>
        <w:rPr>
          <w:b/>
        </w:rPr>
        <w:t xml:space="preserve">phương ôn; </w:t>
      </w:r>
      <w:r>
        <w:t>Béo tốt, khỏe mạnh: mới</w:t>
      </w:r>
      <w:r>
        <w:t xml:space="preserve"> mi phương phí s trông phương phì khóc</w:t>
      </w:r>
      <w:r>
        <w:t xml:space="preserve"> mạnh.</w:t>
      </w:r>
    </w:p>
    <w:p>
      <w:pPr>
        <w:jc w:val="both"/>
      </w:pPr>
      <w:r>
        <w:rPr>
          <w:b/>
        </w:rPr>
        <w:t xml:space="preserve">phuong phí, cứ </w:t>
      </w:r>
      <w:r>
        <w:t>Thơm thot...Lãang Uyên</w:t>
      </w:r>
      <w:r>
        <w:t xml:space="preserve"> tục thu tàn hoa chúu rã, thêu hồng kết</w:t>
      </w:r>
      <w:r>
        <w:t xml:space="preserve"> gảm, PÉ nhường phí cùng xuân áy không</w:t>
      </w:r>
      <w:r>
        <w:t xml:space="preserve"> thưa (Pham Th:ái!.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phương sách Cách thức và những biện</w:t>
      </w:r>
      <w:r>
        <w:t xml:space="preserve"> pháp để giải quyết một vấn để xã hội —</w:t>
      </w:r>
      <w:r>
        <w:t xml:space="preserve"> chính trị cụ thể: /ưn phương sách đối phó.</w:t>
      </w:r>
    </w:p>
    <w:p>
      <w:pPr>
        <w:jc w:val="both"/>
      </w:pPr>
      <w:r>
        <w:rPr>
          <w:b/>
        </w:rPr>
        <w:t xml:space="preserve">phương sai </w:t>
      </w:r>
      <w:r>
        <w:t>Con số đặc trưng cho sự</w:t>
      </w:r>
      <w:r>
        <w:t xml:space="preserve"> phân tán của một đại lượng ngẫu nhiên</w:t>
      </w:r>
      <w:r>
        <w:t xml:space="preserve"> chung quanh giá trị trung bình của nó.</w:t>
      </w:r>
    </w:p>
    <w:p>
      <w:pPr>
        <w:jc w:val="both"/>
      </w:pPr>
      <w:r>
        <w:rPr>
          <w:b/>
        </w:rPr>
        <w:t xml:space="preserve">phương thuật </w:t>
      </w:r>
      <w:r>
        <w:t>Phép lạ khó tin; ma</w:t>
      </w:r>
      <w:r>
        <w:t xml:space="preserve"> thuật.</w:t>
      </w:r>
    </w:p>
    <w:p>
      <w:pPr>
        <w:jc w:val="both"/>
      </w:pPr>
      <w:r>
        <w:rPr>
          <w:b/>
        </w:rPr>
        <w:t xml:space="preserve">phương thức </w:t>
      </w:r>
      <w:r>
        <w:t>Phương pháp và cách thức</w:t>
      </w:r>
      <w:r>
        <w:t xml:space="preserve"> (nói chung): phương thúc đấu tranh s kết</w:t>
      </w:r>
      <w:r>
        <w:t xml:space="preserve"> hợp nhiều phương thúc khác nhau.</w:t>
      </w:r>
    </w:p>
    <w:p>
      <w:pPr>
        <w:jc w:val="both"/>
      </w:pPr>
      <w:r>
        <w:rPr>
          <w:b/>
        </w:rPr>
        <w:t xml:space="preserve">phương thức sản xuất </w:t>
      </w:r>
      <w:r>
        <w:t>Phương thức</w:t>
      </w:r>
      <w:r>
        <w:t xml:space="preserve"> lam ra của cải vật chất; sự thống nhất</w:t>
      </w:r>
      <w:r>
        <w:t xml:space="preserve"> giữa sức sản xuất và quan hệ sản xuất.</w:t>
      </w:r>
    </w:p>
    <w:p>
      <w:pPr>
        <w:jc w:val="both"/>
      </w:pPr>
      <w:r>
        <w:t>phương tích (của một điểm đối với một</w:t>
      </w:r>
      <w:r>
        <w:t xml:space="preserve"> đường tròn) Hiệu số giữa bình phương</w:t>
      </w:r>
      <w:r>
        <w:t xml:space="preserve"> khoảng cách từ điểm đã cho đến tâm</w:t>
      </w:r>
      <w:r>
        <w:t xml:space="preserve"> đường tròn và bình phương bán kính của</w:t>
      </w:r>
      <w:r>
        <w:t xml:space="preserve"> đường tròn.</w:t>
      </w:r>
    </w:p>
    <w:p>
      <w:pPr>
        <w:jc w:val="both"/>
      </w:pPr>
      <w:r>
        <w:rPr>
          <w:b/>
        </w:rPr>
        <w:t xml:space="preserve">phương tiện; </w:t>
      </w:r>
      <w:r>
        <w:t>Cái dùng để tiến hành</w:t>
      </w:r>
      <w:r>
        <w:t xml:space="preserve"> một công việc nhăm đạt được một mục</w:t>
      </w:r>
      <w:r>
        <w:t xml:space="preserve"> đích nào đó: phương tiện sản xuất s</w:t>
      </w:r>
      <w:r>
        <w:t xml:space="preserve"> phương tiên uận chuyển e uan chương là</w:t>
      </w:r>
      <w:r>
        <w:t xml:space="preserve"> phương tiên để truyền bá tư tưởng.</w:t>
      </w:r>
    </w:p>
    <w:p>
      <w:pPr>
        <w:jc w:val="both"/>
      </w:pPr>
      <w:r>
        <w:rPr>
          <w:b/>
        </w:rPr>
        <w:t xml:space="preserve">phương tiện; cử </w:t>
      </w:r>
      <w:r>
        <w:t>Tiện lợi, dễ dàng, có ích</w:t>
      </w:r>
      <w:r>
        <w:t xml:space="preserve"> cho người khác: Dạy đường phương tiên,</w:t>
      </w:r>
      <w:r>
        <w:t xml:space="preserve"> lòng càng cảm ơn (Thơ cổ) s Mở đường</w:t>
      </w:r>
      <w:r>
        <w:t xml:space="preserve"> phương tiên chút nào cho chăng? (Bích</w:t>
      </w:r>
      <w:r>
        <w:t xml:space="preserve"> Câu kì ngộ) s ĐÐem lời phương tiên mở</w:t>
      </w:r>
      <w:r>
        <w:t xml:space="preserve"> đường hiếu sinh (Truyện Kiêu).</w:t>
      </w:r>
    </w:p>
    <w:p>
      <w:pPr>
        <w:jc w:val="both"/>
      </w:pPr>
      <w:r>
        <w:rPr>
          <w:b/>
        </w:rPr>
        <w:t xml:space="preserve">phương tiện thông tin đại chúng </w:t>
      </w:r>
      <w:r>
        <w:rPr>
          <w:i/>
        </w:rPr>
        <w:t xml:space="preserve"> Xem</w:t>
      </w:r>
      <w:r/>
      <w:r>
        <w:t xml:space="preserve"> Me-di-a. „</w:t>
      </w:r>
    </w:p>
    <w:p>
      <w:pPr>
        <w:jc w:val="both"/>
      </w:pPr>
      <w:r>
        <w:rPr>
          <w:b/>
        </w:rPr>
        <w:t xml:space="preserve">phương trình </w:t>
      </w:r>
      <w:r>
        <w:t>Thứ đẳng thúc diễn tả</w:t>
      </w:r>
      <w:r>
        <w:t xml:space="preserve"> mối liên hệ giữa một hay nhiều số chưa</w:t>
      </w:r>
      <w:r>
        <w:t xml:space="preserve"> biết (gọi là ẩn) với những số được coi như</w:t>
      </w:r>
      <w:r>
        <w:t xml:space="preserve"> đã biết.</w:t>
      </w:r>
    </w:p>
    <w:p>
      <w:pPr>
        <w:jc w:val="both"/>
      </w:pPr>
      <w:r>
        <w:rPr>
          <w:b/>
        </w:rPr>
        <w:t xml:space="preserve">phương trở c¡ </w:t>
      </w:r>
      <w:r>
        <w:t>Ngăn trở: ..oua chứa</w:t>
      </w:r>
      <w:r>
        <w:t xml:space="preserve"> quan quyền phương trỏ... (Philpphê</w:t>
      </w:r>
      <w:r>
        <w:t xml:space="preserve"> Bỉnh).</w:t>
      </w:r>
    </w:p>
    <w:p>
      <w:pPr>
        <w:jc w:val="both"/>
      </w:pPr>
      <w:r>
        <w:rPr>
          <w:b/>
        </w:rPr>
        <w:t xml:space="preserve">phương trưởng </w:t>
      </w:r>
      <w:r>
        <w:t>Khôn lớn, trưởng</w:t>
      </w:r>
      <w:r>
        <w:t xml:space="preserve"> thành: các con đã phương trưởng.</w:t>
      </w:r>
    </w:p>
    <w:p>
      <w:pPr>
        <w:jc w:val="both"/>
      </w:pPr>
      <w:r>
        <w:rPr>
          <w:b/>
        </w:rPr>
        <w:t xml:space="preserve">phương trượng </w:t>
      </w:r>
      <w:r>
        <w:t>Phùng riêng của vị sư</w:t>
      </w:r>
      <w:r>
        <w:t xml:space="preserve"> trụ trì trong chùa.</w:t>
      </w:r>
    </w:p>
    <w:p>
      <w:pPr>
        <w:jc w:val="both"/>
      </w:pPr>
      <w:r>
        <w:t>phường t. 1. Khối cư dân gồm những</w:t>
      </w:r>
      <w:r>
        <w:t xml:space="preserve"> người cùng làm một nghề, và là đơn vị</w:t>
      </w:r>
      <w:r>
        <w:t xml:space="preserve"> hành chính thấp nhất ở kinh đô Thăng</w:t>
      </w:r>
      <w:r>
        <w:t xml:space="preserve"> Long và một số thị trấn thời phong kiến:</w:t>
      </w:r>
      <w:r>
        <w:t xml:space="preserve"> 36 phường của binh thành Thăng Long.</w:t>
      </w:r>
      <w:r>
        <w:t>2. Thứ tổ chức gồm những người cùn</w:t>
      </w:r>
    </w:p>
    <w:p>
      <w:pPr>
        <w:jc w:val="both"/>
      </w:pPr>
      <w:r>
        <w:rPr>
          <w:b/>
        </w:rPr>
        <w:t xml:space="preserve">phương trượng </w:t>
      </w:r>
      <w:r>
        <w:rPr>
          <w:i/>
        </w:rPr>
      </w:r>
      <w:r>
        <w:t xml:space="preserve"> nghề thời phong kiến: phường di : `</w:t>
      </w:r>
    </w:p>
    <w:p>
      <w:pPr>
        <w:jc w:val="both"/>
      </w:pPr>
      <w:r>
        <w:t>phường chèo. 3. Bọn người đáng khinh</w:t>
      </w:r>
      <w:r>
        <w:t xml:space="preserve"> cùng có một sô đặc điểm chung nào đó:</w:t>
      </w:r>
    </w:p>
    <w:p>
      <w:pPr>
        <w:jc w:val="both"/>
      </w:pPr>
      <w:r>
        <w:t>phường trộm cấp. 4. Thứ đơn vị hành</w:t>
      </w:r>
      <w:r>
        <w:t xml:space="preserve"> chính cơ sở ở nội thị, nội thành, tổ chức</w:t>
      </w:r>
      <w:r>
        <w:t xml:space="preserve"> theo khu vực dân cư ở đường phố, dưới</w:t>
      </w:r>
      <w:r>
        <w:t xml:space="preserve"> quận: các phường trong quận e ủy ban</w:t>
      </w:r>
      <w:r>
        <w:t xml:space="preserve"> nhân dân phường.</w:t>
      </w:r>
    </w:p>
    <w:p>
      <w:pPr>
        <w:jc w:val="both"/>
      </w:pPr>
      <w:r>
        <w:rPr>
          <w:b/>
        </w:rPr>
        <w:t xml:space="preserve">phường bát âm </w:t>
      </w:r>
      <w:r>
        <w:t>Đội nhạc cổ, thường</w:t>
      </w:r>
      <w:r>
        <w:t xml:space="preserve"> gôm tám người, biểu diễn những nhạc</w:t>
      </w:r>
      <w:r>
        <w:t xml:space="preserve"> khí khác nhau trong các địp đình đám,</w:t>
      </w:r>
      <w:r>
        <w:t xml:space="preserve"> ma chay.</w:t>
      </w:r>
    </w:p>
    <w:p>
      <w:pPr>
        <w:jc w:val="both"/>
      </w:pPr>
      <w:r>
        <w:rPr>
          <w:b/>
        </w:rPr>
        <w:t xml:space="preserve">phường hội </w:t>
      </w:r>
      <w:r>
        <w:t>Tổ chức của thợ thủ công</w:t>
      </w:r>
      <w:r>
        <w:t xml:space="preserve"> cùng nghề, để bảo vệ quyền lợi nghề</w:t>
      </w:r>
      <w:r>
        <w:t xml:space="preserve"> nghiệp, đưới chế độ phong kiến.</w:t>
      </w:r>
    </w:p>
    <w:p>
      <w:pPr>
        <w:jc w:val="both"/>
      </w:pPr>
      <w:r>
        <w:t>phướng đi. Thứ máng để cho lợn ăn.</w:t>
      </w:r>
    </w:p>
    <w:p>
      <w:pPr>
        <w:jc w:val="both"/>
      </w:pPr>
      <w:r>
        <w:rPr>
          <w:b/>
        </w:rPr>
        <w:t xml:space="preserve">phượng, </w:t>
      </w:r>
      <w:r>
        <w:rPr>
          <w:i/>
        </w:rPr>
        <w:t xml:space="preserve"> động từ</w:t>
      </w:r>
      <w:r>
        <w:t xml:space="preserve"> Giống chỉm tưởng tượng, bề</w:t>
      </w:r>
      <w:r>
        <w:t xml:space="preserve"> ngoài trông giống chim trĩ, được xem là</w:t>
      </w:r>
      <w:r>
        <w:t xml:space="preserve"> chúa của loài chim: phương đâu cành ngô</w:t>
      </w:r>
      <w:r>
        <w:t xml:space="preserve"> ø phượng múa rồng bay.</w:t>
      </w:r>
    </w:p>
    <w:p>
      <w:pPr>
        <w:jc w:val="both"/>
      </w:pPr>
      <w:r>
        <w:rPr>
          <w:b/>
        </w:rPr>
        <w:t xml:space="preserve">phượng; </w:t>
      </w:r>
      <w:r>
        <w:rPr>
          <w:i/>
        </w:rPr>
        <w:t xml:space="preserve"> Xem</w:t>
      </w:r>
      <w:r>
        <w:t xml:space="preserve"> Phương uĩ.</w:t>
      </w:r>
    </w:p>
    <w:p>
      <w:pPr>
        <w:jc w:val="both"/>
      </w:pPr>
      <w:r>
        <w:rPr>
          <w:b/>
        </w:rPr>
        <w:t xml:space="preserve">phượng hoàng </w:t>
      </w:r>
      <w:r>
        <w:rPr>
          <w:i/>
        </w:rPr>
        <w:t xml:space="preserve"> Xem</w:t>
      </w:r>
      <w:r>
        <w:t xml:space="preserve"> Phương.</w:t>
      </w:r>
    </w:p>
    <w:p>
      <w:pPr>
        <w:jc w:val="both"/>
      </w:pPr>
      <w:r>
        <w:rPr>
          <w:b/>
        </w:rPr>
        <w:t xml:space="preserve">phượng tây </w:t>
      </w:r>
      <w:r>
        <w:rPr>
          <w:i/>
        </w:rPr>
        <w:t xml:space="preserve"> Xem</w:t>
      </w:r>
      <w:r>
        <w:t xml:space="preserve"> Phượng.</w:t>
      </w:r>
    </w:p>
    <w:p>
      <w:pPr>
        <w:jc w:val="both"/>
      </w:pPr>
      <w:r>
        <w:rPr>
          <w:b/>
        </w:rPr>
        <w:t xml:space="preserve">phượng vĩ </w:t>
      </w:r>
      <w:r>
        <w:t>Giống cây nhỡ cùng họ với</w:t>
      </w:r>
      <w:r>
        <w:t xml:space="preserve"> vang, muông, hoa màu đồ hay vàng, có</w:t>
      </w:r>
      <w:r>
        <w:t xml:space="preserve"> nhị mọc thò ra ngoài như đuôi phượng,</w:t>
      </w:r>
      <w:r>
        <w:t xml:space="preserve"> trồng lam cảnh.</w:t>
      </w:r>
    </w:p>
    <w:p>
      <w:pPr>
        <w:jc w:val="both"/>
      </w:pPr>
      <w:r>
        <w:rPr>
          <w:b/>
        </w:rPr>
        <w:t xml:space="preserve">phứt dphg., </w:t>
      </w:r>
      <w:r>
        <w:rPr>
          <w:i/>
        </w:rPr>
        <w:t xml:space="preserve"> Xem</w:t>
      </w:r>
      <w:r>
        <w:t xml:space="preserve"> Phát: làm phút cho</w:t>
      </w:r>
      <w:r>
        <w:t xml:space="preserve"> xong.</w:t>
      </w:r>
    </w:p>
    <w:p>
      <w:pPr>
        <w:jc w:val="both"/>
      </w:pPr>
      <w:r>
        <w:t>phựt z.'Từ mô phông tiếng dây đứt hay</w:t>
      </w:r>
      <w:r>
        <w:t xml:space="preserve"> bị giật mạnh: sợi dây đứt đánh phụt một</w:t>
      </w:r>
      <w:r>
        <w:t xml:space="preserve"> cdi.</w:t>
      </w:r>
    </w:p>
    <w:p>
      <w:pPr>
        <w:jc w:val="both"/>
      </w:pPr>
      <w:r>
        <w:rPr>
          <w:b/>
        </w:rPr>
        <w:t xml:space="preserve">pỉ </w:t>
      </w:r>
      <w:r>
        <w:t>Œ. pÙ 1. Tên một con chữ trong, bảng</w:t>
      </w:r>
      <w:r>
        <w:t>chữ cái Hi Lạp (viết là m).</w:t>
      </w:r>
    </w:p>
    <w:p>
      <w:pPr>
        <w:jc w:val="both"/>
      </w:pPr>
      <w:r>
        <w:rPr>
          <w:b/>
        </w:rPr>
        <w:t xml:space="preserve">pỉ </w:t>
      </w:r>
      <w:r>
        <w:rPr>
          <w:i/>
        </w:rPr>
      </w:r>
      <w:r>
        <w:t xml:space="preserve"> độ đài đường tròn và đường kính của nó,</w:t>
      </w:r>
      <w:r>
        <w:t xml:space="preserve"> xấp xỉ 3,1416; được kí hiệu là m.</w:t>
      </w:r>
    </w:p>
    <w:p>
      <w:pPr>
        <w:jc w:val="both"/>
      </w:pPr>
      <w:r>
        <w:t>pi-a-nô (F. piano) đ/. Thứ nhạc khí cờ</w:t>
      </w:r>
      <w:r>
        <w:t xml:space="preserve"> lớn, có bàn phím, trên mặt cộng hưởng</w:t>
      </w:r>
      <w:r>
        <w:t xml:space="preserve"> có mắc một hệ thống dây kim loại, khi</w:t>
      </w:r>
      <w:r>
        <w:t xml:space="preserve"> các búa nhỏ ở bàn phím đập vào thì rung</w:t>
      </w:r>
      <w:r>
        <w:t xml:space="preserve"> thành tiếng.</w:t>
      </w:r>
    </w:p>
    <w:p>
      <w:pPr>
        <w:jc w:val="both"/>
      </w:pPr>
      <w:r>
        <w:rPr>
          <w:b/>
        </w:rPr>
        <w:t xml:space="preserve">pi-gia.ma (F. pyjama) </w:t>
      </w:r>
      <w:r>
        <w:rPr>
          <w:i/>
        </w:rPr>
        <w:t xml:space="preserve"> động từ</w:t>
      </w:r>
      <w:r>
        <w:t xml:space="preserve"> Thứ quần áo</w:t>
      </w:r>
      <w:r>
        <w:t xml:space="preserve"> bộ dùng để mặc ngủ hay mặc ở nhà của</w:t>
      </w:r>
      <w:r>
        <w:t xml:space="preserve"> đàn ông, may rộng, bằng vải mỏng, nhẹ,</w:t>
      </w:r>
      <w:r>
        <w:t xml:space="preserve"> mềm theo kiểu Âu.</w:t>
      </w:r>
    </w:p>
    <w:p>
      <w:pPr>
        <w:jc w:val="both"/>
      </w:pPr>
      <w:r>
        <w:rPr>
          <w:b/>
        </w:rPr>
        <w:t xml:space="preserve">pi-nhê. (Œ. pignet) </w:t>
      </w:r>
      <w:r>
        <w:rPr>
          <w:i/>
        </w:rPr>
        <w:t xml:space="preserve"> danh từ</w:t>
      </w:r>
      <w:r>
        <w:t xml:space="preserve"> Chỉ số về sức khỏe,</w:t>
      </w:r>
      <w:r>
        <w:t xml:space="preserve"> tính bằng số đo vòng ngực, chiều cao và</w:t>
      </w:r>
      <w:r>
        <w:t xml:space="preserve"> trọng lượng cơ thể.</w:t>
      </w:r>
    </w:p>
    <w:p>
      <w:pPr>
        <w:jc w:val="both"/>
      </w:pPr>
      <w:r>
        <w:rPr>
          <w:b/>
        </w:rPr>
        <w:t xml:space="preserve">pÌ-pết (F. pipette) </w:t>
      </w:r>
      <w:r>
        <w:rPr>
          <w:i/>
        </w:rPr>
        <w:t xml:space="preserve"> danh từ</w:t>
      </w:r>
      <w:r>
        <w:t xml:space="preserve"> Thứ ống hút nhỏ</w:t>
      </w:r>
      <w:r>
        <w:t xml:space="preserve"> băng thủy tỉnh, dùng trong phòng thí</w:t>
      </w:r>
      <w:r>
        <w:t xml:space="preserve"> nghiệm.</w:t>
      </w:r>
    </w:p>
    <w:p>
      <w:pPr>
        <w:jc w:val="both"/>
      </w:pPr>
      <w:r>
        <w:rPr>
          <w:b/>
        </w:rPr>
        <w:t xml:space="preserve">pi-it </w:t>
      </w:r>
      <w:r>
        <w:rPr>
          <w:i/>
        </w:rPr>
        <w:t xml:space="preserve"> Xem</w:t>
      </w:r>
      <w:r>
        <w:t xml:space="preserve"> Đyrit.</w:t>
      </w:r>
    </w:p>
    <w:p>
      <w:pPr>
        <w:jc w:val="both"/>
      </w:pPr>
      <w:r>
        <w:t>píc-níc (A. pienie) đ. Buổi đi chơi, có</w:t>
      </w:r>
      <w:r>
        <w:t xml:space="preserve"> mang thức ăn theo để tổ chức bữa ăn</w:t>
      </w:r>
      <w:r>
        <w:t xml:space="preserve"> ngoài trời.</w:t>
      </w:r>
    </w:p>
    <w:p>
      <w:pPr>
        <w:jc w:val="both"/>
      </w:pPr>
      <w:r>
        <w:rPr>
          <w:b/>
        </w:rPr>
        <w:t xml:space="preserve">pích- -ních </w:t>
      </w:r>
      <w:r>
        <w:rPr>
          <w:i/>
        </w:rPr>
        <w:t xml:space="preserve"> Xem</w:t>
      </w:r>
      <w:r>
        <w:t xml:space="preserve"> Píc-níc.</w:t>
      </w:r>
    </w:p>
    <w:p>
      <w:pPr>
        <w:jc w:val="both"/>
      </w:pPr>
      <w:r>
        <w:t>pin (F. pile) đi. Nguồn điện một chiều,</w:t>
      </w:r>
      <w:r>
        <w:t xml:space="preserve"> trong đó hóa năng biến thành điện năng:</w:t>
      </w:r>
      <w:r>
        <w:t xml:space="preserve"> đền pin.</w:t>
      </w:r>
    </w:p>
    <w:p>
      <w:pPr>
        <w:jc w:val="both"/>
      </w:pPr>
      <w:r>
        <w:rPr>
          <w:b/>
        </w:rPr>
        <w:t xml:space="preserve">pin mặt trời </w:t>
      </w:r>
      <w:r>
        <w:t>Thứ pin giúp biến đổi năng</w:t>
      </w:r>
      <w:r>
        <w:t xml:space="preserve"> lượng của ánh sánh Mặt Trời thành năng</w:t>
      </w:r>
      <w:r>
        <w:t xml:space="preserve"> lượng điện: pin mặt trời trực tiếp biến</w:t>
      </w:r>
      <w:r>
        <w:t xml:space="preserve"> nàng lượng Mạt Trời thành diện nàng.</w:t>
      </w:r>
    </w:p>
    <w:p>
      <w:pPr>
        <w:jc w:val="both"/>
      </w:pPr>
      <w:r>
        <w:rPr>
          <w:b/>
        </w:rPr>
        <w:t xml:space="preserve">pít-tông (F. piston) </w:t>
      </w:r>
      <w:r>
        <w:rPr>
          <w:i/>
        </w:rPr>
        <w:t xml:space="preserve"> động từ</w:t>
      </w:r>
      <w:r>
        <w:t xml:space="preserve"> Thứ chí tiết hình</w:t>
      </w:r>
      <w:r>
        <w:t xml:space="preserve"> trụ chuyển động tới lui trong xi-lanh.</w:t>
      </w:r>
    </w:p>
    <w:p>
      <w:pPr>
        <w:jc w:val="both"/>
      </w:pPr>
      <w:r>
        <w:t>pla-smay (F. plasma) đ/. Dạng vật chất.</w:t>
      </w:r>
      <w:r>
        <w:t xml:space="preserve"> ở trạng thái i-ôn hóa cao độ, có mật độ</w:t>
      </w:r>
      <w:r>
        <w:t xml:space="preserve"> điện tích dương và âm bằng nhau.</w:t>
      </w:r>
    </w:p>
    <w:p>
      <w:pPr>
        <w:jc w:val="both"/>
      </w:pPr>
      <w:r>
        <w:rPr>
          <w:b/>
        </w:rPr>
        <w:t xml:space="preserve">pla-sma; (F. plasma) </w:t>
      </w:r>
      <w:r>
        <w:rPr>
          <w:i/>
        </w:rPr>
        <w:t xml:space="preserve"> động từ</w:t>
      </w:r>
      <w:r>
        <w:t xml:space="preserve"> Huyết tương.</w:t>
      </w:r>
    </w:p>
    <w:p>
      <w:pPr>
        <w:jc w:val="both"/>
      </w:pPr>
      <w:r>
        <w:rPr>
          <w:b/>
        </w:rPr>
        <w:t xml:space="preserve">pla-tin (F. platine) </w:t>
      </w:r>
      <w:r>
        <w:rPr>
          <w:i/>
        </w:rPr>
        <w:t xml:space="preserve"> động từ</w:t>
      </w:r>
      <w:r>
        <w:t xml:space="preserve"> Thứ kim loại quý,</w:t>
      </w:r>
      <w:r>
        <w:t xml:space="preserve"> mầu trăng xám, có ánh kim, không gỉ và</w:t>
      </w:r>
      <w:r>
        <w:t xml:space="preserve"> rất ít bị ăn mòn trong nhiều môi trường;</w:t>
      </w:r>
      <w:r>
        <w:t xml:space="preserve"> còn gọi bạch kim.</w:t>
      </w:r>
    </w:p>
    <w:p>
      <w:pPr>
        <w:jc w:val="both"/>
      </w:pPr>
      <w:r>
        <w:t>plát-tích (F. plastique) đ. Chất dẻo.</w:t>
      </w:r>
    </w:p>
    <w:p>
      <w:pPr>
        <w:jc w:val="both"/>
      </w:pPr>
      <w:r>
        <w:t>plây đi. Thứ đơn vị dân cư nhỏ nhất ở</w:t>
      </w:r>
      <w:r>
        <w:t xml:space="preserve"> một số vùng các dân tộc thiểu số tại miền</w:t>
      </w:r>
      <w:r>
        <w:t xml:space="preserve"> Nam Việt Nam.</w:t>
      </w:r>
    </w:p>
    <w:p>
      <w:pPr>
        <w:jc w:val="both"/>
      </w:pPr>
      <w:r>
        <w:t>pom-mát (F. pommade) ở. Thuốc mỡ.</w:t>
      </w:r>
    </w:p>
    <w:p>
      <w:pPr>
        <w:jc w:val="both"/>
      </w:pPr>
      <w:r>
        <w:rPr>
          <w:b/>
        </w:rPr>
        <w:t xml:space="preserve">pô Œ. pose) </w:t>
      </w:r>
      <w:r>
        <w:rPr>
          <w:i/>
        </w:rPr>
        <w:t xml:space="preserve"> danh từ</w:t>
      </w:r>
      <w:r>
        <w:t xml:space="preserve"> Lần lên phim và bấm</w:t>
      </w:r>
      <w:r>
        <w:t xml:space="preserve"> máy để chụp ảnh: chụp mấy pô ảnh.</w:t>
      </w:r>
    </w:p>
    <w:p>
      <w:pPr>
        <w:jc w:val="both"/>
      </w:pPr>
      <w:r>
        <w:rPr>
          <w:b/>
        </w:rPr>
        <w:t xml:space="preserve">pô-li-ê-ti-len (F. polyéthylene) </w:t>
      </w:r>
      <w:r>
        <w:rPr>
          <w:i/>
        </w:rPr>
        <w:t xml:space="preserve"> động từ</w:t>
      </w:r>
      <w:r>
        <w:t xml:space="preserve"> Chất</w:t>
      </w:r>
      <w:r>
        <w:t xml:space="preserve"> cao phân tử trùng hợp từ ê-ti-len, mềm,</w:t>
      </w:r>
      <w:r>
        <w:t xml:space="preserve"> chịu được nhiều hóa chất, cách điện tốt,</w:t>
      </w:r>
      <w:r>
        <w:t xml:space="preserve"> dùng làm bao bì, vật cách điện, chế sợi.</w:t>
      </w:r>
    </w:p>
    <w:p>
      <w:pPr>
        <w:jc w:val="both"/>
      </w:pPr>
      <w:r>
        <w:rPr>
          <w:b/>
        </w:rPr>
        <w:t xml:space="preserve">pô-li-me (F. polymère) </w:t>
      </w:r>
      <w:r>
        <w:rPr>
          <w:i/>
        </w:rPr>
        <w:t xml:space="preserve"> động từ</w:t>
      </w:r>
      <w:r>
        <w:t xml:space="preserve"> Hợp chất có</w:t>
      </w:r>
      <w:r>
        <w:t xml:space="preserve"> khối lượng phân tử cao, do nhiều</w:t>
      </w:r>
      <w:r>
        <w:t xml:space="preserve"> mô-nô-men tạo thành, dùng để chế chất</w:t>
      </w:r>
      <w:r>
        <w:t xml:space="preserve"> đẻo, cao su, sợi tổng hợp.</w:t>
      </w:r>
    </w:p>
    <w:p>
      <w:pPr>
        <w:jc w:val="both"/>
      </w:pPr>
      <w:r>
        <w:t>pô-pơ-lin (F. popeline) d/. Thứ vải đệt</w:t>
      </w:r>
      <w:r>
        <w:t xml:space="preserve"> bằng sợi đọc nhỏ, theo dạng vân điểm,</w:t>
      </w:r>
      <w:r>
        <w:t xml:space="preserve"> mặt nhắn bóng.</w:t>
      </w:r>
    </w:p>
    <w:p>
      <w:pPr>
        <w:jc w:val="both"/>
      </w:pPr>
      <w:r>
        <w:t>pơ-luya (Œ. pelure) ở. Thứ giấy mỏng,</w:t>
      </w:r>
      <w:r>
        <w:t xml:space="preserve"> mịn và hơi trong mờ, thường dùng để</w:t>
      </w:r>
      <w:r>
        <w:t xml:space="preserve"> đánh máy.</w:t>
      </w:r>
    </w:p>
    <w:p>
      <w:pPr>
        <w:jc w:val="both"/>
      </w:pPr>
      <w:r>
        <w:t>pd-mu di. Giống cây thân gỗ, mọc trên</w:t>
      </w:r>
      <w:r>
        <w:t xml:space="preserve"> núi đá cao, lá hình vẩy, mặt dưới trắng,</w:t>
      </w:r>
      <w:r>
        <w:t xml:space="preserve"> gỗ quí màu nâu phớt vàng, nhẹ, thơm.</w:t>
      </w:r>
    </w:p>
    <w:p>
      <w:pPr>
        <w:jc w:val="both"/>
      </w:pPr>
      <w:r>
        <w:rPr>
          <w:b/>
        </w:rPr>
        <w:t xml:space="preserve">prô-têin ŒF. protéine) </w:t>
      </w:r>
      <w:r>
        <w:rPr>
          <w:i/>
        </w:rPr>
        <w:t xml:space="preserve"> danh từ</w:t>
      </w:r>
      <w:r>
        <w:t xml:space="preserve"> Thứ hợp chất</w:t>
      </w:r>
      <w:r>
        <w:t xml:space="preserve"> hữu cơ chứa nỉ-tơ, có khối lượng phân tử</w:t>
      </w:r>
      <w:r>
        <w:t xml:space="preserve"> cao, thành phần chủ yếu của các tế bào</w:t>
      </w:r>
      <w:r>
        <w:t xml:space="preserve"> động vật, thực vật và vi sinh vật.</w:t>
      </w:r>
    </w:p>
    <w:p>
      <w:pPr>
        <w:jc w:val="both"/>
      </w:pPr>
      <w:r>
        <w:t xml:space="preserve">  </w:t>
      </w:r>
      <w:r>
        <w:t>prô-tít (Œ. protide) đ. Tên gọi chung</w:t>
      </w:r>
      <w:r>
        <w:t xml:space="preserve"> nhóm chất hữu cơ có nhiều trong thịt,</w:t>
      </w:r>
      <w:r>
        <w:t xml:space="preserve"> cá, trứng, cùng với gÌu-xít và lipït tạo nên</w:t>
      </w:r>
      <w:r>
        <w:t xml:space="preserve"> cơ thể của mọi giống động vật và thực</w:t>
      </w:r>
      <w:r>
        <w:t xml:space="preserve"> vật.</w:t>
      </w:r>
    </w:p>
    <w:p>
      <w:pPr>
        <w:jc w:val="both"/>
      </w:pPr>
      <w:r>
        <w:rPr>
          <w:b/>
        </w:rPr>
        <w:t xml:space="preserve">ton_ (F. proton) </w:t>
      </w:r>
      <w:r>
        <w:rPr>
          <w:i/>
        </w:rPr>
        <w:t xml:space="preserve"> động từ</w:t>
      </w:r>
      <w:r>
        <w:t xml:space="preserve"> Thú hạt cơ bản,</w:t>
      </w:r>
    </w:p>
    <w:p>
      <w:pPr>
        <w:jc w:val="both"/>
      </w:pPr>
      <w:r>
        <w:t>hối lượng bằng 1836 khối lượng</w:t>
      </w:r>
      <w:r>
        <w:t xml:space="preserve"> ê-lếch-tơrôn, có điện tích nguyên tố</w:t>
      </w:r>
      <w:r>
        <w:t xml:space="preserve"> dương cùng với nơœtœrôn tạo nên hạt</w:t>
      </w:r>
      <w:r>
        <w:t xml:space="preserve"> nhân nguyên tử của tất cả các nguyên tố</w:t>
      </w:r>
      <w:r>
        <w:t xml:space="preserve"> hóa học.</w:t>
      </w:r>
    </w:p>
    <w:p>
      <w:pPr>
        <w:jc w:val="both"/>
      </w:pPr>
      <w:r>
        <w:rPr>
          <w:b/>
        </w:rPr>
        <w:t xml:space="preserve">Pt </w:t>
      </w:r>
      <w:r>
        <w:t>Kí hiệu hóa học của nguyên tố pla- tin.</w:t>
      </w:r>
    </w:p>
    <w:p>
      <w:pPr>
        <w:jc w:val="both"/>
      </w:pPr>
      <w:r>
        <w:rPr>
          <w:b/>
        </w:rPr>
        <w:t xml:space="preserve">PTCS </w:t>
      </w:r>
      <w:r>
        <w:t>Tên viết tắt của phổ thông cơ sở.</w:t>
      </w:r>
    </w:p>
    <w:p>
      <w:pPr>
        <w:jc w:val="both"/>
      </w:pPr>
      <w:r>
        <w:rPr>
          <w:b/>
        </w:rPr>
        <w:t xml:space="preserve">PTTH </w:t>
      </w:r>
      <w:r>
        <w:t>Tên viết tắt của phổ thông trung</w:t>
      </w:r>
      <w:r>
        <w:t xml:space="preserve"> học.</w:t>
      </w:r>
    </w:p>
    <w:p>
      <w:pPr>
        <w:jc w:val="both"/>
      </w:pPr>
      <w:r>
        <w:t>pu-li (F. poulie) đi. 1. Ròng rọc. 2. Bánh</w:t>
      </w:r>
      <w:r>
        <w:t xml:space="preserve"> đai.</w:t>
      </w:r>
    </w:p>
    <w:p>
      <w:pPr>
        <w:jc w:val="both"/>
      </w:pPr>
      <w:r>
        <w:rPr>
          <w:b/>
        </w:rPr>
        <w:t xml:space="preserve">puốcboa (F. pourboire) </w:t>
      </w:r>
      <w:r>
        <w:rPr>
          <w:i/>
        </w:rPr>
        <w:t xml:space="preserve"> danh từ</w:t>
      </w:r>
      <w:r>
        <w:t xml:space="preserve"> Khoản tiền</w:t>
      </w:r>
      <w:r>
        <w:t xml:space="preserve"> mà khách hàng thường trục tiếp cho</w:t>
      </w:r>
      <w:r>
        <w:t xml:space="preserve"> người phục vụ bàn ăn ở nhà hàng, khách</w:t>
      </w:r>
      <w:r>
        <w:t xml:space="preserve"> sạn, hoặc các cơ sở dịch vụ.</w:t>
      </w:r>
    </w:p>
    <w:p>
      <w:pPr>
        <w:jc w:val="both"/>
      </w:pPr>
      <w:r>
        <w:t>pyrit di. Tên gọi chung nhóm khoáng</w:t>
      </w:r>
      <w:r>
        <w:t xml:space="preserve"> sul-fua, thứ nguyên liệu chủ yếu để sản</w:t>
      </w:r>
      <w:r>
        <w:t xml:space="preserve"> xuất axit sulfuaric.</w:t>
      </w:r>
    </w:p>
    <w:p>
      <w:pPr>
        <w:jc w:val="both"/>
      </w:pPr>
      <w:r>
        <w:t>Qq</w:t>
      </w:r>
    </w:p>
    <w:p>
      <w:pPr>
        <w:jc w:val="both"/>
      </w:pPr>
      <w:r>
        <w:t>Q [đọc là "qui"] Con chữ thứ hai mươi</w:t>
      </w:r>
      <w:r>
        <w:t xml:space="preserve"> tất trong bảng chữ cái tiếng Việt.</w:t>
      </w:r>
      <w:r>
        <w:t>ua,</w:t>
      </w:r>
    </w:p>
    <w:p>
      <w:pPr>
        <w:jc w:val="both"/>
      </w:pPr>
      <w:r>
        <w:rPr>
          <w:b/>
        </w:rPr>
      </w:r>
      <w:r>
        <w:t xml:space="preserve"> I. tứ. 1. Sang bên kia: qua sông s</w:t>
      </w:r>
    </w:p>
    <w:p>
      <w:pPr>
        <w:jc w:val="both"/>
      </w:pPr>
      <w:r>
        <w:rPr>
          <w:b/>
        </w:rPr>
        <w:t>đua cầu rút uán (</w:t>
      </w:r>
      <w:r>
        <w:rPr>
          <w:i/>
        </w:rPr>
        <w:t xml:space="preserve"> tục ngữ</w:t>
      </w:r>
      <w:r>
        <w:t>) e 0uượt qua núi. 2.</w:t>
      </w:r>
      <w:r>
        <w:t xml:space="preserve"> Đến: qua làng bên e qua Mĩ thăm gia</w:t>
      </w:r>
      <w:r>
        <w:t>đình.</w:t>
      </w:r>
    </w:p>
    <w:p>
      <w:pPr>
        <w:jc w:val="both"/>
      </w:pPr>
      <w:r>
        <w:rPr>
          <w:b/>
        </w:rPr>
        <w:t>đua cầu rút uán (</w:t>
      </w:r>
      <w:r>
        <w:rPr>
          <w:i/>
        </w:rPr>
        <w:t xml:space="preserve"> tục ngữ</w:t>
      </w:r>
      <w:r>
        <w:t xml:space="preserve"> khác, đối tượng khác: 14? gua trang sau</w:t>
      </w:r>
      <w:r>
        <w:t>2 bàn qua uấn đề khác.</w:t>
      </w:r>
    </w:p>
    <w:p>
      <w:pPr>
        <w:jc w:val="both"/>
      </w:pPr>
      <w:r>
        <w:rPr>
          <w:b/>
        </w:rPr>
        <w:t>đua cầu rút uán (</w:t>
      </w:r>
      <w:r>
        <w:rPr>
          <w:i/>
        </w:rPr>
        <w:t xml:space="preserve"> tục ngữ</w:t>
      </w:r>
      <w:r>
        <w:t xml:space="preserve"> đã trọn: qua bao ngày gian khổ s qua</w:t>
      </w:r>
      <w:r>
        <w:t xml:space="preserve"> nhiều năm hoạt động. ð. Đã xong, đã trôi '</w:t>
      </w:r>
      <w:r>
        <w:t xml:space="preserve"> đi, đã thuộc về quá khứ: nhiều năm qua</w:t>
      </w:r>
      <w:r>
        <w:t>e moi iệc đã qua.</w:t>
      </w:r>
    </w:p>
    <w:p>
      <w:pPr>
        <w:jc w:val="both"/>
      </w:pPr>
      <w:r>
        <w:rPr>
          <w:b/>
        </w:rPr>
        <w:t>đua cầu rút uán (</w:t>
      </w:r>
      <w:r>
        <w:rPr>
          <w:i/>
        </w:rPr>
        <w:t xml:space="preserve"> tục ngữ</w:t>
      </w:r>
      <w:r>
        <w:t xml:space="preserve"> thời gian, quãng đời mới: qua năm mới,</w:t>
      </w:r>
      <w:r>
        <w:t>con xin cố gắng hơn.</w:t>
      </w:r>
    </w:p>
    <w:p>
      <w:pPr>
        <w:jc w:val="both"/>
      </w:pPr>
      <w:r>
        <w:rPr>
          <w:b/>
        </w:rPr>
        <w:t>đua cầu rút uán (</w:t>
      </w:r>
      <w:r>
        <w:rPr>
          <w:i/>
        </w:rPr>
        <w:t xml:space="preserve"> tục ngữ</w:t>
      </w:r>
      <w:r>
        <w:t xml:space="preserve"> động trực tiếp của cả một quá trình nào</w:t>
      </w:r>
      <w:r>
        <w:t xml:space="preserve"> đó: qua học tập ở bậc đại học s qua nhiều</w:t>
      </w:r>
      <w:r>
        <w:t>thứ thách › qua kì thi sát hạch.</w:t>
      </w:r>
    </w:p>
    <w:p>
      <w:pPr>
        <w:jc w:val="both"/>
      </w:pPr>
      <w:r>
        <w:rPr>
          <w:b/>
        </w:rPr>
        <w:t>đua cầu rút uán (</w:t>
      </w:r>
      <w:r>
        <w:rPr>
          <w:i/>
        </w:rPr>
        <w:t xml:space="preserve"> tục ngữ</w:t>
      </w:r>
      <w:r>
        <w:t xml:space="preserve"> giấu, né tránh được: mọi uiộc mờ ám đều</w:t>
      </w:r>
      <w:r>
        <w:t>không qua được tai mát quân chúng.</w:t>
      </w:r>
    </w:p>
    <w:p>
      <w:pPr>
        <w:jc w:val="both"/>
      </w:pPr>
      <w:r>
        <w:rPr>
          <w:b/>
        </w:rPr>
        <w:t>đua cầu rút uán (</w:t>
      </w:r>
      <w:r>
        <w:rPr>
          <w:i/>
        </w:rPr>
        <w:t xml:space="preserve"> tục ngữ</w:t>
      </w:r>
      <w:r>
        <w:t>Đi qua: bình qua e thông qua.</w:t>
      </w:r>
    </w:p>
    <w:p>
      <w:pPr>
        <w:jc w:val="both"/>
      </w:pPr>
      <w:r>
        <w:rPr>
          <w:b/>
        </w:rPr>
        <w:t>đua cầu rút uán (</w:t>
      </w:r>
      <w:r>
        <w:t xml:space="preserve"> II. pht. Sơ</w:t>
      </w:r>
      <w:r>
        <w:t xml:space="preserve"> lược, lướt nhanh, không kĩ càng: xem qua</w:t>
      </w:r>
    </w:p>
    <w:p>
      <w:pPr>
        <w:jc w:val="both"/>
      </w:pPr>
      <w:r>
        <w:t xml:space="preserve"> </w:t>
      </w:r>
      <w:r>
        <w:t>sổ sách s quét qua cái nhà s trình bày</w:t>
      </w:r>
    </w:p>
    <w:p>
      <w:pPr>
        <w:jc w:val="both"/>
      </w:pPr>
      <w:r>
        <w:rPr>
          <w:b/>
        </w:rPr>
        <w:t xml:space="preserve">qua một uài nét chủ yếu. I. </w:t>
      </w:r>
      <w:r>
        <w:rPr>
          <w:i/>
        </w:rPr>
        <w:t xml:space="preserve"> giới từ</w:t>
      </w:r>
      <w:r>
        <w:t xml:space="preserve"> Bằng,</w:t>
      </w:r>
      <w:r>
        <w:t xml:space="preserve"> đựa vào, nhờ vào: kiểm nghiệm qua thực</w:t>
      </w:r>
      <w:r>
        <w:t xml:space="preserve"> tiễn e qua các anh cho gửi lời tham hỏi</w:t>
      </w:r>
      <w:r>
        <w:t xml:space="preserve"> tới bà con trong xóm.</w:t>
      </w:r>
    </w:p>
    <w:p>
      <w:pPr>
        <w:jc w:val="both"/>
      </w:pPr>
      <w:r>
        <w:t>qua; ở, đphg. Từ người lớn tuổi dùng</w:t>
      </w:r>
      <w:r>
        <w:t xml:space="preserve"> để tự xưng một cách thân mật với người</w:t>
      </w:r>
      <w:r>
        <w:t xml:space="preserve"> vai em, vai dưới: Bậu ra khỏi tay qua,</w:t>
      </w:r>
      <w:r>
        <w:t xml:space="preserve"> Cái xương bậu nát, cái da bậu mòn (cả.)</w:t>
      </w:r>
      <w:r>
        <w:t xml:space="preserve"> ø Bậu nói tới qua không thật không thà</w:t>
      </w:r>
      <w:r>
        <w:t xml:space="preserve"> (cd.).</w:t>
      </w:r>
    </w:p>
    <w:p>
      <w:pPr>
        <w:jc w:val="both"/>
      </w:pPr>
      <w:r>
        <w:t>qua đời ;r/r. Chết: cụ qua dời đã vài</w:t>
      </w:r>
      <w:r>
        <w:t xml:space="preserve"> năm nay.</w:t>
      </w:r>
    </w:p>
    <w:p>
      <w:pPr>
        <w:jc w:val="both"/>
      </w:pPr>
      <w:r>
        <w:t>qua lại 1. Đi qua đi lại liên tục: đường</w:t>
      </w:r>
      <w:r>
        <w:t xml:space="preserve"> phố tấp nập người qua lại e lâu nay không</w:t>
      </w:r>
      <w:r>
        <w:t>thấy nó qua lại đây.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tương hỗ với nhau: quan hệ qua lại e trao</w:t>
      </w:r>
      <w:r>
        <w:t xml:space="preserve"> đổi qua lại.</w:t>
      </w:r>
    </w:p>
    <w:p>
      <w:pPr>
        <w:jc w:val="both"/>
      </w:pPr>
      <w:r>
        <w:rPr>
          <w:b/>
        </w:rPr>
        <w:t xml:space="preserve">qua loa </w:t>
      </w:r>
      <w:r>
        <w:t>Sơ lược, không chú trọng đúng</w:t>
      </w:r>
      <w:r>
        <w:t xml:space="preserve"> mức: nói qua loa mấy câu s làm qua loa</w:t>
      </w:r>
      <w:r>
        <w:t xml:space="preserve"> đại khái.</w:t>
      </w:r>
    </w:p>
    <w:p>
      <w:pPr>
        <w:jc w:val="both"/>
      </w:pPr>
      <w:r>
        <w:t>qua lọc (Vi sinh vật rất nhỏ), có thể lọt</w:t>
      </w:r>
      <w:r>
        <w:t xml:space="preserve"> qua các lỗ mịn của dụng eụ lọc.</w:t>
      </w:r>
    </w:p>
    <w:p>
      <w:pPr>
        <w:jc w:val="both"/>
      </w:pPr>
      <w:r>
        <w:rPr>
          <w:b/>
        </w:rPr>
        <w:t xml:space="preserve">qua mặt </w:t>
      </w:r>
      <w:r>
        <w:t>Bỏ qua, không hỏi ý kiến, trao</w:t>
      </w:r>
      <w:r>
        <w:t xml:space="preserve"> đổi gì, tò ý coi thường: không thể qua mặt</w:t>
      </w:r>
      <w:r>
        <w:t xml:space="preserve"> ông ấy được.</w:t>
      </w:r>
    </w:p>
    <w:p>
      <w:pPr>
        <w:jc w:val="both"/>
      </w:pPr>
      <w:r>
        <w:rPr>
          <w:b/>
        </w:rPr>
        <w:t xml:space="preserve">qua ngày </w:t>
      </w:r>
      <w:r>
        <w:t>Sống chỉ mong cho được hết</w:t>
      </w:r>
      <w:r>
        <w:t xml:space="preserve"> ngày này X ngày khác: ba cơm bữa</w:t>
      </w:r>
      <w:r>
        <w:t xml:space="preserve"> cháo qua ng:</w:t>
      </w:r>
    </w:p>
    <w:p>
      <w:pPr>
        <w:jc w:val="both"/>
      </w:pPr>
      <w:r>
        <w:rPr>
          <w:b/>
        </w:rPr>
        <w:t xml:space="preserve">qua ngày doạn tháng </w:t>
      </w:r>
      <w:r>
        <w:t>Sống tạm bợqua</w:t>
      </w:r>
    </w:p>
    <w:p>
      <w:pPr>
        <w:jc w:val="both"/>
      </w:pPr>
      <w:r>
        <w:t>ngày.</w:t>
      </w:r>
    </w:p>
    <w:p>
      <w:pPr>
        <w:jc w:val="both"/>
      </w:pPr>
      <w:r>
        <w:rPr>
          <w:b/>
        </w:rPr>
        <w:t xml:space="preserve">qua quít </w:t>
      </w:r>
      <w:r>
        <w:t>Sơ sài, cốt cho xong chuyện:</w:t>
      </w:r>
      <w:r>
        <w:t xml:space="preserve"> làm qua quýt s ăn uống qua quýt rồi làm</w:t>
      </w:r>
      <w:r>
        <w:t xml:space="preserve"> tiếp.</w:t>
      </w:r>
    </w:p>
    <w:p>
      <w:pPr>
        <w:jc w:val="both"/>
      </w:pPr>
      <w:r>
        <w:rPr>
          <w:b/>
        </w:rPr>
        <w:t xml:space="preserve">qua sông phải lụy đồ </w:t>
      </w:r>
      <w:r>
        <w:t>Chỉ trường hợp vì</w:t>
      </w:r>
      <w:r>
        <w:t xml:space="preserve"> gặp khó khăn, nên buộc phải nhờ vả, quị</w:t>
      </w:r>
      <w:r>
        <w:t xml:space="preserve"> lụy.</w:t>
      </w:r>
    </w:p>
    <w:p>
      <w:pPr>
        <w:jc w:val="both"/>
      </w:pPr>
      <w:r>
        <w:rPr>
          <w:b/>
        </w:rPr>
        <w:t xml:space="preserve">qua ưa cø (dùng phụ sau 0í.) </w:t>
      </w:r>
      <w:r>
        <w:t>Ở mức độ</w:t>
      </w:r>
      <w:r>
        <w:t xml:space="preserve"> cao; rất, lắm: Nghĩa sư sinh nông thắm</w:t>
      </w:r>
      <w:r>
        <w:t xml:space="preserve"> qua ua (Thơ cổ) c Trưng Vương khôn khéo</w:t>
      </w:r>
      <w:r>
        <w:t xml:space="preserve"> qua ua (Thiên Nam ngữ lục) s Gẫm rằng</w:t>
      </w:r>
      <w:r>
        <w:t xml:space="preserve"> sự lạ qua ua (Thơ cổ) s tốt qua ua (= tốt</w:t>
      </w:r>
      <w:r>
        <w:t xml:space="preserve"> lắm, ưng bụng lắm).</w:t>
      </w:r>
    </w:p>
    <w:p>
      <w:pPr>
        <w:jc w:val="both"/>
      </w:pPr>
      <w:r>
        <w:rPr>
          <w:b/>
        </w:rPr>
        <w:t xml:space="preserve">quà </w:t>
      </w:r>
      <w:r>
        <w:rPr>
          <w:i/>
        </w:rPr>
        <w:t xml:space="preserve"> động từ</w:t>
      </w:r>
      <w:r>
        <w:t xml:space="preserve"> 1. Vật để biếu, tặng nhằm tỏ</w:t>
      </w:r>
      <w:r>
        <w:t xml:space="preserve"> lòng quý mến: đỡng quà e quà mừng đám</w:t>
      </w:r>
      <w:r>
        <w:t>cưới.</w:t>
      </w:r>
    </w:p>
    <w:p>
      <w:pPr>
        <w:jc w:val="both"/>
      </w:pPr>
      <w:r>
        <w:rPr>
          <w:b/>
        </w:rPr>
        <w:t xml:space="preserve">quà </w:t>
      </w:r>
      <w:r>
        <w:rPr>
          <w:i/>
        </w:rPr>
        <w:t xml:space="preserve"> động từ</w:t>
      </w:r>
      <w:r>
        <w:t xml:space="preserve"> ngoài bữa chính: qườ sảng s đi chợ thì</w:t>
      </w:r>
      <w:r>
        <w:t xml:space="preserve"> hay ăn quà.</w:t>
      </w:r>
    </w:p>
    <w:p>
      <w:pPr>
        <w:jc w:val="both"/>
      </w:pPr>
      <w:r>
        <w:rPr>
          <w:b/>
        </w:rPr>
        <w:t xml:space="preserve">quà bánh </w:t>
      </w:r>
      <w:r>
        <w:t>Bánh trái để ăn thêm, ngoài</w:t>
      </w:r>
      <w:r>
        <w:t xml:space="preserve"> bữa chính: tiền quà bánh s hàng quà</w:t>
      </w:r>
      <w:r>
        <w:t xml:space="preserve"> bánh.</w:t>
      </w:r>
    </w:p>
    <w:p>
      <w:pPr>
        <w:jc w:val="both"/>
      </w:pPr>
      <w:r>
        <w:rPr>
          <w:b/>
        </w:rPr>
        <w:t xml:space="preserve">quả cáp </w:t>
      </w:r>
      <w:r>
        <w:t>Quà biếu, nói chung: gửi nhiều</w:t>
      </w:r>
      <w:r>
        <w:t xml:space="preserve"> quà cáp mừng sinh nhật s không nhận</w:t>
      </w:r>
      <w:r>
        <w:t xml:space="preserve"> quà cáp của ai bao giờ.</w:t>
      </w:r>
    </w:p>
    <w:p>
      <w:pPr>
        <w:jc w:val="both"/>
      </w:pPr>
      <w:r>
        <w:rPr>
          <w:b/>
        </w:rPr>
        <w:t xml:space="preserve">quả </w:t>
      </w:r>
      <w:r>
        <w:rPr>
          <w:i/>
        </w:rPr>
        <w:t xml:space="preserve"> danh từ</w:t>
      </w:r>
      <w:r>
        <w:t xml:space="preserve"> 1. Bộ phận của cây do bầu nhụy</w:t>
      </w:r>
      <w:r>
        <w:t xml:space="preserve"> hoa phát triển thành, bên trong chứa hạt:</w:t>
      </w:r>
      <w:r>
        <w:t xml:space="preserve"> gốc nhãn sai quả ø Ăn quả nhớ kề trông</w:t>
      </w:r>
    </w:p>
    <w:p>
      <w:pPr>
        <w:jc w:val="both"/>
      </w:pPr>
      <w:r>
        <w:rPr>
          <w:b/>
        </w:rPr>
        <w:t>cây (</w:t>
      </w:r>
      <w:r>
        <w:rPr>
          <w:i/>
        </w:rPr>
        <w:t xml:space="preserve"> tục ngữ</w:t>
      </w:r>
      <w:r>
        <w:t>) s hoa quả uùng này. 2. Từ dùng</w:t>
      </w:r>
      <w:r>
        <w:t xml:space="preserve"> để chỉ từng đơn vị những sự vật có hình</w:t>
      </w:r>
      <w:r>
        <w:t xml:space="preserve"> giống như quả cây: quả bóng e quả núi</w:t>
      </w:r>
      <w:r>
        <w:t>ø quả lựu dạn.</w:t>
      </w:r>
    </w:p>
    <w:p>
      <w:pPr>
        <w:jc w:val="both"/>
      </w:pPr>
      <w:r>
        <w:rPr>
          <w:b/>
        </w:rPr>
        <w:t>cây (</w:t>
      </w:r>
      <w:r>
        <w:rPr>
          <w:i/>
        </w:rPr>
        <w:t xml:space="preserve"> danh từ tục ngữ</w:t>
      </w:r>
      <w:r>
        <w:t xml:space="preserve"> hình tròn, có nắp đậy, dùng để đựng lễ</w:t>
      </w:r>
      <w:r>
        <w:t xml:space="preserve"> vật trong các đám dạm hỏi, cưới xin: môt</w:t>
      </w:r>
    </w:p>
    <w:p>
      <w:pPr>
        <w:jc w:val="both"/>
      </w:pPr>
      <w:r>
        <w:t>quả trâu s lại quả. 4. Kết quả, nói tắt:</w:t>
      </w:r>
      <w:r>
        <w:t>nhân nào quả ấy.</w:t>
      </w:r>
    </w:p>
    <w:p>
      <w:pPr>
        <w:jc w:val="both"/>
      </w:pPr>
      <w:r>
        <w:rPr>
          <w:b/>
        </w:rPr>
        <w:t>cây (</w:t>
      </w:r>
      <w:r>
        <w:rPr>
          <w:i/>
        </w:rPr>
        <w:t xml:space="preserve"> danh từ tục ngữ</w:t>
      </w:r>
      <w:r>
        <w:t xml:space="preserve"> thắng quả dậm s trúng quả s thua liền</w:t>
      </w:r>
      <w:r>
        <w:t xml:space="preserve"> mấy quá e lùa được lão ấy là quả này</w:t>
      </w:r>
      <w:r>
        <w:t xml:space="preserve"> anh đã thắng đậm lắm rồi! s quả lùa</w:t>
      </w:r>
      <w:r>
        <w:t xml:space="preserve"> (xem mục riêng).</w:t>
      </w:r>
    </w:p>
    <w:p>
      <w:pPr>
        <w:jc w:val="both"/>
      </w:pPr>
      <w:r>
        <w:t>quả; tr. Dứt khoát như thế: nói quả</w:t>
      </w:r>
      <w:r>
        <w:t xml:space="preserve"> không sai quả đúng như dự doán.</w:t>
      </w:r>
    </w:p>
    <w:p>
      <w:pPr>
        <w:jc w:val="both"/>
      </w:pPr>
      <w:r>
        <w:rPr>
          <w:b/>
        </w:rPr>
        <w:t xml:space="preserve">quả báo </w:t>
      </w:r>
      <w:r>
        <w:t>Sự đáp lại điều thiện (hay điều</w:t>
      </w:r>
      <w:r>
        <w:t xml:space="preserve"> ác) đã làm ở kiếp trước bằng điều thiện</w:t>
      </w:r>
      <w:r>
        <w:t xml:space="preserve"> thay đi điều ác ở kiếp sau), theo đạo Phật.</w:t>
      </w:r>
    </w:p>
    <w:p>
      <w:pPr>
        <w:jc w:val="both"/>
      </w:pPr>
      <w:r>
        <w:rPr>
          <w:b/>
        </w:rPr>
        <w:t xml:space="preserve">quả cảm </w:t>
      </w:r>
      <w:r>
        <w:t>Đầy quyết tâm và dũng khí,</w:t>
      </w:r>
      <w:r>
        <w:t xml:space="preserve"> bất chấp nguy hiểm: tỉnh thân quả cảm</w:t>
      </w:r>
      <w:r>
        <w:t xml:space="preserve"> ø một hành đông quả cảm.</w:t>
      </w:r>
    </w:p>
    <w:p>
      <w:pPr>
        <w:jc w:val="both"/>
      </w:pPr>
      <w:r>
        <w:rPr>
          <w:b/>
        </w:rPr>
        <w:t xml:space="preserve">quả cân </w:t>
      </w:r>
      <w:r>
        <w:t>Thứ vật có khối lượng nhất</w:t>
      </w:r>
      <w:r>
        <w:t xml:space="preserve"> định, dùng để xác định khối lượng của</w:t>
      </w:r>
      <w:r>
        <w:t xml:space="preserve"> những vật khác khi cân.</w:t>
      </w:r>
    </w:p>
    <w:p>
      <w:pPr>
        <w:jc w:val="both"/>
      </w:pPr>
      <w:r>
        <w:t>quả đấm 1. Bàn tay nắm lại để đấm:</w:t>
      </w:r>
      <w:r>
        <w:t>giáng cho mấy quả đấm.</w:t>
      </w:r>
    </w:p>
    <w:p>
      <w:pPr>
        <w:jc w:val="both"/>
      </w:pPr>
      <w:r>
        <w:rPr>
          <w:b/>
        </w:rPr>
        <w:t xml:space="preserve">quả cân </w:t>
      </w:r>
      <w:r>
        <w:rPr>
          <w:i/>
        </w:rPr>
      </w:r>
      <w:r>
        <w:t xml:space="preserve"> một loại khóa cửa hình tròn, trông như</w:t>
      </w:r>
      <w:r>
        <w:t xml:space="preserve"> quả đấm, dùng để vặn khi mở đóng cửa:</w:t>
      </w:r>
      <w:r>
        <w:t xml:space="preserve"> lắp quả đấm mạ bèn.</w:t>
      </w:r>
    </w:p>
    <w:p>
      <w:pPr>
        <w:jc w:val="both"/>
      </w:pPr>
      <w:r>
        <w:rPr>
          <w:b/>
        </w:rPr>
        <w:t xml:space="preserve">quả đất </w:t>
      </w:r>
      <w:r>
        <w:t>Trái Đất, về mặt nơi có cuộc</w:t>
      </w:r>
      <w:r>
        <w:t xml:space="preserve"> sống của loài người.</w:t>
      </w:r>
    </w:p>
    <w:p>
      <w:pPr>
        <w:jc w:val="both"/>
      </w:pPr>
      <w:r>
        <w:rPr>
          <w:b/>
        </w:rPr>
        <w:t xml:space="preserve">quả đoán </w:t>
      </w:r>
      <w:r>
        <w:t>Đoán định một cách quả</w:t>
      </w:r>
      <w:r>
        <w:t xml:space="preserve"> quyết: # có người phụ nữ nào xốc uác uà</w:t>
      </w:r>
      <w:r>
        <w:t xml:space="preserve"> quả đoán như chị.</w:t>
      </w:r>
    </w:p>
    <w:p>
      <w:pPr>
        <w:jc w:val="both"/>
      </w:pPr>
      <w:r>
        <w:rPr>
          <w:b/>
        </w:rPr>
        <w:t xml:space="preserve">quả lắc </w:t>
      </w:r>
      <w:r>
        <w:t>Con lắc đông hô: dồổng hỗ quả</w:t>
      </w:r>
    </w:p>
    <w:p>
      <w:pPr>
        <w:jc w:val="both"/>
      </w:pPr>
      <w:r>
        <w:t>lắc,</w:t>
      </w:r>
    </w:p>
    <w:p>
      <w:pPr>
        <w:jc w:val="both"/>
      </w:pPr>
      <w:r>
        <w:t>quả lừa kpung. Vụ lừa bịp trong hoạt</w:t>
      </w:r>
      <w:r>
        <w:t xml:space="preserve"> động làm ăn: bán hàng theo biểu chuyên</w:t>
      </w:r>
      <w:r>
        <w:t xml:space="preserve"> cho các "thượng đế" ăn quả lừa treo đâu</w:t>
      </w:r>
      <w:r>
        <w:t xml:space="preserve"> đê bán thịt chó.</w:t>
      </w:r>
    </w:p>
    <w:p>
      <w:pPr>
        <w:jc w:val="both"/>
      </w:pPr>
      <w:r>
        <w:t>, quả nhân Từ vua dùng để tự xưng, tỏ</w:t>
      </w:r>
    </w:p>
    <w:p>
      <w:pPr>
        <w:jc w:val="both"/>
      </w:pPr>
      <w:r>
        <w:t>ý khiêm tốn.</w:t>
      </w:r>
    </w:p>
    <w:p>
      <w:pPr>
        <w:jc w:val="both"/>
      </w:pPr>
      <w:r>
        <w:rPr>
          <w:b/>
        </w:rPr>
        <w:t xml:space="preserve">quả nhiên </w:t>
      </w:r>
      <w:r>
        <w:t>Đúng như vậy, như đã đoán</w:t>
      </w:r>
      <w:r>
        <w:t xml:space="preserve"> trước: ga nên anh ta đã không đến «</w:t>
      </w:r>
      <w:r>
        <w:t xml:space="preserve"> quả nhiên mùi tiệc đã xáy ra như thê</w:t>
      </w:r>
      <w:r>
        <w:t xml:space="preserve"> thất.</w:t>
      </w:r>
    </w:p>
    <w:p>
      <w:pPr>
        <w:jc w:val="both"/>
      </w:pPr>
      <w:r>
        <w:t>quả phụ: củ, ccbt, Người đạn bà góa: cô</w:t>
      </w:r>
      <w:r>
        <w:t xml:space="preserve"> nhỉ qua phu.</w:t>
      </w:r>
    </w:p>
    <w:p>
      <w:pPr>
        <w:jc w:val="both"/>
      </w:pPr>
      <w:r>
        <w:rPr>
          <w:b/>
        </w:rPr>
        <w:t xml:space="preserve">quả phúc </w:t>
      </w:r>
      <w:r>
        <w:t>Két quả của việc làm phúc,</w:t>
      </w:r>
      <w:r>
        <w:t xml:space="preserve"> theo quan niềm của đạo Phạt.</w:t>
      </w:r>
    </w:p>
    <w:p>
      <w:pPr>
        <w:jc w:val="both"/>
      </w:pPr>
      <w:r>
        <w:t>quả quyết 1. Kháng định chác chăn,</w:t>
      </w:r>
      <w:r>
        <w:t xml:space="preserve"> không chút do dự: đi đấm quả. quyết</w:t>
      </w:r>
      <w:r>
        <w:t xml:space="preserve"> chuyên đủ la dụáng - Thầy quả quyết rằng</w:t>
      </w:r>
      <w:r>
        <w:t>kì thị tới các em sẽ đâu đại học.</w:t>
      </w:r>
    </w:p>
    <w:p>
      <w:pPr>
        <w:jc w:val="both"/>
      </w:pPr>
      <w:r>
        <w:rPr>
          <w:b/>
        </w:rPr>
        <w:t xml:space="preserve">quả phúc </w:t>
      </w:r>
      <w:r>
        <w:rPr>
          <w:i/>
        </w:rPr>
      </w:r>
      <w:r>
        <w:t xml:space="preserve"> quả quyết, không hề do dự: tt cụn người</w:t>
      </w:r>
      <w:r>
        <w:t xml:space="preserve"> quả quyết ‹ hành đông quả qt</w:t>
      </w:r>
      <w:r>
        <w:t xml:space="preserve"> quả tang tHị bát gập, bị phát hiện) TIEAV</w:t>
      </w:r>
      <w:r>
        <w:t xml:space="preserve"> khi đang lầm việc vụng trộm, phạm pháp:</w:t>
      </w:r>
      <w:r>
        <w:t xml:space="preserve"> bạt qua tạng Bê trộm đang lấy hàng tron</w:t>
      </w:r>
      <w:r>
        <w:t xml:space="preserve"> kho ‹ không bát được quả tạng thị khá</w:t>
      </w:r>
      <w:r>
        <w:t xml:space="preserve"> mà khép tôi.</w:t>
      </w:r>
    </w:p>
    <w:p>
      <w:pPr>
        <w:jc w:val="both"/>
      </w:pPr>
      <w:r>
        <w:rPr>
          <w:b/>
        </w:rPr>
        <w:t xml:space="preserve">quả thật </w:t>
      </w:r>
      <w:r>
        <w:t>Sư thật là đúng như vậy.</w:t>
      </w:r>
      <w:r>
        <w:t xml:space="preserve"> không con gì phải nghĩ ngờ: gua thát anh</w:t>
      </w:r>
      <w:r>
        <w:t xml:space="preserve"> ta không nói câu đó.</w:t>
      </w:r>
    </w:p>
    <w:p>
      <w:pPr>
        <w:jc w:val="both"/>
      </w:pPr>
      <w:r>
        <w:t>quả thực, Kết quả vật chất thu được củ: a</w:t>
      </w:r>
      <w:r>
        <w:t xml:space="preserve"> cuốc đầu tranh trong cải cách ruộng ,</w:t>
      </w:r>
      <w:r>
        <w:t xml:space="preserve"> chia quả thực.</w:t>
      </w:r>
    </w:p>
    <w:p>
      <w:pPr>
        <w:jc w:val="both"/>
      </w:pPr>
      <w:r>
        <w:rPr>
          <w:b/>
        </w:rPr>
        <w:t xml:space="preserve">quả thực; dphg., </w:t>
      </w:r>
      <w:r>
        <w:rPr>
          <w:i/>
        </w:rPr>
        <w:t xml:space="preserve"> Xem</w:t>
      </w:r>
      <w:r>
        <w:t xml:space="preserve"> Quả thát.</w:t>
      </w:r>
    </w:p>
    <w:p>
      <w:pPr>
        <w:jc w:val="both"/>
      </w:pPr>
      <w:r>
        <w:rPr>
          <w:b/>
        </w:rPr>
        <w:t xml:space="preserve">quả tình </w:t>
      </w:r>
      <w:r>
        <w:t>Đúng sự thật là như vậy: guẻ</w:t>
      </w:r>
      <w:r>
        <w:t xml:space="preserve"> tình tôi không hè cò ý.</w:t>
      </w:r>
    </w:p>
    <w:p>
      <w:pPr>
        <w:jc w:val="both"/>
      </w:pPr>
      <w:r>
        <w:t>quả tối khng. Lá lách của gà, bể ngoài</w:t>
      </w:r>
      <w:r>
        <w:t xml:space="preserve"> giống như một quả trưng, to băng đòi</w:t>
      </w:r>
      <w:r>
        <w:t xml:space="preserve"> ngon tay u(.</w:t>
      </w:r>
    </w:p>
    <w:p>
      <w:pPr>
        <w:jc w:val="both"/>
      </w:pPr>
      <w:r>
        <w:rPr>
          <w:b/>
        </w:rPr>
        <w:t xml:space="preserve">quả vậy </w:t>
      </w:r>
      <w:r>
        <w:t>Quả đúng như vậy.</w:t>
      </w:r>
    </w:p>
    <w:p>
      <w:pPr>
        <w:jc w:val="both"/>
      </w:pPr>
      <w:r>
        <w:t>quá 1. Vượt ra ngoài một giới hạn quy</w:t>
      </w:r>
      <w:r>
        <w:t xml:space="preserve"> định: qua tuổi di học s chỉ tiêu quá mức</w:t>
      </w:r>
      <w:r>
        <w:t>dự trù - số phiêu bậu đã quá bạn.</w:t>
      </w:r>
    </w:p>
    <w:p>
      <w:pPr>
        <w:jc w:val="both"/>
      </w:pPr>
      <w:r>
        <w:rPr>
          <w:b/>
        </w:rPr>
        <w:t xml:space="preserve">quả vậy </w:t>
      </w:r>
      <w:r>
        <w:rPr>
          <w:i/>
        </w:rPr>
      </w:r>
      <w:r>
        <w:t xml:space="preserve"> lớn, vượt ra ngoài mức độ bình thương:</w:t>
      </w:r>
      <w:r>
        <w:t xml:space="preserve"> chiếc áo đài qua ‹ tui quá.</w:t>
      </w:r>
    </w:p>
    <w:p>
      <w:pPr>
        <w:jc w:val="both"/>
      </w:pPr>
      <w:r>
        <w:rPr>
          <w:b/>
        </w:rPr>
        <w:t xml:space="preserve">quá bán </w:t>
      </w:r>
      <w:r>
        <w:t>Quá một nửa _ttrong tổng, số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một tổ chức có tham dự trong cuộc biểu</w:t>
      </w:r>
      <w:r>
        <w:t xml:space="preserve"> quyết, bầu cử: sở người đồng ý qua bạn</w:t>
      </w:r>
      <w:r>
        <w:t xml:space="preserve"> © phái đạt sổ phiểu qua bán mới được</w:t>
      </w:r>
      <w:r>
        <w:t xml:space="preserve"> chấp nhận.</w:t>
      </w:r>
    </w:p>
    <w:p>
      <w:pPr>
        <w:jc w:val="both"/>
      </w:pPr>
      <w:r>
        <w:rPr>
          <w:b/>
        </w:rPr>
        <w:t xml:space="preserve">quá bộ </w:t>
      </w:r>
      <w:r>
        <w:t>Ghé buức tnói một cách lễ phép,</w:t>
      </w:r>
      <w:r>
        <w:t xml:space="preserve"> nhún nhường, thương là khi mởơi khách</w:t>
      </w:r>
      <w:r>
        <w:t xml:space="preserve"> đến nhà mình): ức nào rỗi, mời anh qua</w:t>
      </w:r>
      <w:r>
        <w:t xml:space="preserve"> bộ đến choi.</w:t>
      </w:r>
    </w:p>
    <w:p>
      <w:pPr>
        <w:jc w:val="both"/>
      </w:pPr>
      <w:r>
        <w:t>quá bửa +An uống) muộn hơn nhiều so</w:t>
      </w:r>
      <w:r>
        <w:t xml:space="preserve"> với bùa ăn thương ngày: qua hứa, nên</w:t>
      </w:r>
      <w:r>
        <w:t xml:space="preserve"> không còn thấy dõi,</w:t>
      </w:r>
    </w:p>
    <w:p>
      <w:pPr>
        <w:jc w:val="both"/>
      </w:pPr>
      <w:r>
        <w:t xml:space="preserve"> </w:t>
      </w:r>
      <w:r>
        <w:t>quá cảnh (Vận chuyển hàng hóa, hành</w:t>
      </w:r>
    </w:p>
    <w:p>
      <w:pPr>
        <w:jc w:val="both"/>
      </w:pPr>
      <w:r>
        <w:t>khiich) đi qua lãnh thổ của một hay nhiều</w:t>
      </w:r>
    </w:p>
    <w:p>
      <w:pPr>
        <w:jc w:val="both"/>
      </w:pPr>
      <w:r>
        <w:t>nước để tới nước khác, trên cơ sở hiệp</w:t>
      </w:r>
    </w:p>
    <w:p>
      <w:pPr>
        <w:jc w:val="both"/>
      </w:pPr>
      <w:r>
        <w:t>định đã kí giữa các nước hữu quan: tán</w:t>
      </w:r>
    </w:p>
    <w:p>
      <w:pPr>
        <w:jc w:val="both"/>
      </w:pPr>
      <w:r>
        <w:t>chuyền qua cảnh.</w:t>
      </w:r>
    </w:p>
    <w:p>
      <w:pPr>
        <w:jc w:val="both"/>
      </w:pPr>
      <w:r>
        <w:rPr>
          <w:b/>
        </w:rPr>
        <w:t xml:space="preserve">quả chén </w:t>
      </w:r>
      <w:r>
        <w:t>Uống rượu nhiều quá, đến</w:t>
      </w:r>
    </w:p>
    <w:p>
      <w:pPr>
        <w:jc w:val="both"/>
      </w:pPr>
      <w:r>
        <w:t>mức say mem: tí Đưôn nên Hồ mời qua</w:t>
      </w:r>
    </w:p>
    <w:p>
      <w:pPr>
        <w:jc w:val="both"/>
      </w:pPr>
      <w:r>
        <w:t>chén.</w:t>
      </w:r>
    </w:p>
    <w:p>
      <w:pPr>
        <w:jc w:val="both"/>
      </w:pPr>
      <w:r>
        <w:rPr>
          <w:b/>
        </w:rPr>
        <w:t xml:space="preserve">quả chừng </w:t>
      </w:r>
      <w:r>
        <w:t>Vượt trên mức bình thương:</w:t>
      </w:r>
    </w:p>
    <w:p>
      <w:pPr>
        <w:jc w:val="both"/>
      </w:pPr>
      <w:r>
        <w:t>đẹp qua chứng + tui qua chúng.</w:t>
      </w:r>
    </w:p>
    <w:p>
      <w:pPr>
        <w:jc w:val="both"/>
      </w:pPr>
      <w:r>
        <w:t>quá cố frír. Chết rồi: tướng nhỏ tới người</w:t>
      </w:r>
    </w:p>
    <w:p>
      <w:pPr>
        <w:jc w:val="both"/>
      </w:pPr>
      <w:r>
        <w:t>qua cô.</w:t>
      </w:r>
    </w:p>
    <w:p>
      <w:pPr>
        <w:jc w:val="both"/>
      </w:pPr>
      <w:r>
        <w:rPr>
          <w:b/>
        </w:rPr>
        <w:t xml:space="preserve">quá đáng </w:t>
      </w:r>
      <w:r>
        <w:t>Quá múc cần thiết hoặc mức</w:t>
      </w:r>
    </w:p>
    <w:p>
      <w:pPr>
        <w:jc w:val="both"/>
      </w:pPr>
      <w:r>
        <w:t>có thể chấp nhận: nghiêm khác quá đang</w:t>
      </w:r>
      <w:r>
        <w:t xml:space="preserve"> đùi hội qua đang.</w:t>
      </w:r>
    </w:p>
    <w:p>
      <w:pPr>
        <w:jc w:val="both"/>
      </w:pPr>
      <w:r>
        <w:t>quá độ, Chuyển tiếp từ trạng thái này</w:t>
      </w:r>
    </w:p>
    <w:p>
      <w:pPr>
        <w:jc w:val="both"/>
      </w:pPr>
      <w:r>
        <w:t>sang trạng thái kia trong quá trình vận</w:t>
      </w:r>
    </w:p>
    <w:p>
      <w:pPr>
        <w:jc w:val="both"/>
      </w:pPr>
      <w:r>
        <w:t>đồng và phát triển của sự vật: thời kì</w:t>
      </w:r>
    </w:p>
    <w:p>
      <w:pPr>
        <w:jc w:val="both"/>
      </w:pPr>
      <w:r>
        <w:t>qua độ ó giai đoạn qua độ.</w:t>
      </w:r>
    </w:p>
    <w:p>
      <w:pPr>
        <w:jc w:val="both"/>
      </w:pPr>
      <w:r>
        <w:t>quá độ, Quá mức độ bình thường: đn</w:t>
      </w:r>
    </w:p>
    <w:p>
      <w:pPr>
        <w:jc w:val="both"/>
      </w:pPr>
      <w:r>
        <w:t>chơi qua độ - làm tiệc qua độ.</w:t>
      </w:r>
    </w:p>
    <w:p>
      <w:pPr>
        <w:jc w:val="both"/>
      </w:pPr>
      <w:r>
        <w:rPr>
          <w:b/>
        </w:rPr>
        <w:t xml:space="preserve">quá đỗi </w:t>
      </w:r>
      <w:r>
        <w:t>Quá múc bình thường: cưi qua</w:t>
      </w:r>
    </w:p>
    <w:p>
      <w:pPr>
        <w:jc w:val="both"/>
      </w:pPr>
      <w:r>
        <w:t>đổi ‹ quá đồi tự hào.</w:t>
      </w:r>
    </w:p>
    <w:p>
      <w:pPr>
        <w:jc w:val="both"/>
      </w:pPr>
      <w:r>
        <w:t>quá giang, Rảm nhà vượt qua phương</w:t>
      </w:r>
    </w:p>
    <w:p>
      <w:pPr>
        <w:jc w:val="both"/>
      </w:pPr>
      <w:r>
        <w:t>ngang của nhà để đữ kết câu mái.</w:t>
      </w:r>
    </w:p>
    <w:p>
      <w:pPr>
        <w:jc w:val="both"/>
      </w:pPr>
      <w:r>
        <w:t>quá giang; 1. Đi đo ngang qua sông. 2.</w:t>
      </w:r>
    </w:p>
    <w:p>
      <w:pPr>
        <w:jc w:val="both"/>
      </w:pPr>
      <w:r>
        <w:t>Đi nhờ một phương tiên vận tải nào đó:</w:t>
      </w:r>
    </w:p>
    <w:p>
      <w:pPr>
        <w:jc w:val="both"/>
      </w:pPr>
      <w:r>
        <w:t>tẩy xe xửi đi quá giang môt đoạn.</w:t>
      </w:r>
    </w:p>
    <w:p>
      <w:pPr>
        <w:jc w:val="both"/>
      </w:pPr>
      <w:r>
        <w:t>quá giấc (Di ngủ! muôn hơn rất nhiều</w:t>
      </w:r>
    </w:p>
    <w:p>
      <w:pPr>
        <w:jc w:val="both"/>
      </w:pPr>
      <w:r>
        <w:t>so với thương ngày: quá giác nên thấy</w:t>
      </w:r>
    </w:p>
    <w:p>
      <w:pPr>
        <w:jc w:val="both"/>
      </w:pPr>
      <w:r>
        <w:t>kho nựu.</w:t>
      </w:r>
    </w:p>
    <w:p>
      <w:pPr>
        <w:jc w:val="both"/>
      </w:pPr>
      <w:r>
        <w:rPr>
          <w:b/>
        </w:rPr>
        <w:t xml:space="preserve">quá khích </w:t>
      </w:r>
      <w:r>
        <w:t>Quyết liệt và mạnh mẽ qua</w:t>
      </w:r>
    </w:p>
    <w:p>
      <w:pPr>
        <w:jc w:val="both"/>
      </w:pPr>
      <w:r>
        <w:t>mức (trong đâu tranh): hanh động qua</w:t>
      </w:r>
    </w:p>
    <w:p>
      <w:pPr>
        <w:jc w:val="both"/>
      </w:pPr>
      <w:r>
        <w:t>hhtch.</w:t>
      </w:r>
    </w:p>
    <w:p>
      <w:pPr>
        <w:jc w:val="both"/>
      </w:pPr>
      <w:r>
        <w:rPr>
          <w:b/>
        </w:rPr>
        <w:t xml:space="preserve">quả khứ </w:t>
      </w:r>
      <w:r>
        <w:t>Thứơi gian đã qua: nhớ lại qua</w:t>
      </w:r>
    </w:p>
    <w:p>
      <w:pPr>
        <w:jc w:val="both"/>
      </w:pPr>
      <w:r>
        <w:t>khứ ‹ danh gia đụng qua hủ.</w:t>
      </w:r>
    </w:p>
    <w:p>
      <w:pPr>
        <w:jc w:val="both"/>
      </w:pPr>
      <w:r>
        <w:rPr>
          <w:b/>
        </w:rPr>
        <w:t xml:space="preserve">quá lắm </w:t>
      </w:r>
      <w:r>
        <w:t>Quá mức bình thường, khó mài</w:t>
      </w:r>
    </w:p>
    <w:p>
      <w:pPr>
        <w:jc w:val="both"/>
      </w:pPr>
      <w:r>
        <w:t>chịu nổi: (hát là qua lâm.</w:t>
      </w:r>
    </w:p>
    <w:p>
      <w:pPr>
        <w:jc w:val="both"/>
      </w:pPr>
      <w:r>
        <w:rPr>
          <w:b/>
        </w:rPr>
        <w:t xml:space="preserve">quá lắm chỉ: </w:t>
      </w:r>
      <w:r>
        <w:t>Chỉ đến thế là cùng, không</w:t>
      </w:r>
    </w:p>
    <w:p>
      <w:pPr>
        <w:jc w:val="both"/>
      </w:pPr>
      <w:r>
        <w:t>thể hơn được: tưổi qua lấm chỉ hơn bôn</w:t>
      </w:r>
    </w:p>
    <w:p>
      <w:pPr>
        <w:jc w:val="both"/>
      </w:pPr>
      <w:r>
        <w:t>mươi,</w:t>
      </w:r>
    </w:p>
    <w:p>
      <w:pPr>
        <w:jc w:val="both"/>
      </w:pPr>
      <w:r>
        <w:rPr>
          <w:b/>
        </w:rPr>
        <w:t xml:space="preserve">quá lời </w:t>
      </w:r>
      <w:r>
        <w:t>Nói những lời qua đăng, lam xúc</w:t>
      </w:r>
    </w:p>
    <w:p>
      <w:pPr>
        <w:jc w:val="both"/>
      </w:pPr>
      <w:r>
        <w:t>phạm người khác: nói qua lời s cả giận</w:t>
      </w:r>
    </w:p>
    <w:p>
      <w:pPr>
        <w:jc w:val="both"/>
      </w:pPr>
      <w:r>
        <w:t>nên đà nói qua lời.</w:t>
      </w:r>
    </w:p>
    <w:p>
      <w:pPr>
        <w:jc w:val="both"/>
      </w:pPr>
      <w:r>
        <w:rPr>
          <w:b/>
        </w:rPr>
        <w:t xml:space="preserve">quá lửa </w:t>
      </w:r>
      <w:r>
        <w:t>Chịu tác động của sức nóng của</w:t>
      </w:r>
    </w:p>
    <w:p>
      <w:pPr>
        <w:jc w:val="both"/>
      </w:pPr>
      <w:r>
        <w:t>lưa quá mức cản thiết: cơm qua lứa nên</w:t>
      </w:r>
    </w:p>
    <w:p>
      <w:pPr>
        <w:jc w:val="both"/>
      </w:pPr>
      <w:r>
        <w:t>hơi chảy + gạch nụng qua lứa.</w:t>
      </w:r>
    </w:p>
    <w:p>
      <w:pPr>
        <w:jc w:val="both"/>
      </w:pPr>
      <w:r>
        <w:rPr>
          <w:b/>
        </w:rPr>
        <w:t xml:space="preserve">quả lứa lỡ thì </w:t>
      </w:r>
      <w:r>
        <w:t>Qui tuôi lấy chồng mà</w:t>
      </w:r>
    </w:p>
    <w:p>
      <w:pPr>
        <w:jc w:val="both"/>
      </w:pPr>
      <w:r>
        <w:t>vàn chưa có chồng.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TWENMN</w:t>
      </w:r>
    </w:p>
    <w:p>
      <w:pPr>
        <w:jc w:val="both"/>
      </w:pPr>
      <w:r>
        <w:rPr>
          <w:b/>
        </w:rPr>
        <w:t xml:space="preserve">quá mù ra mưa </w:t>
      </w:r>
      <w:r>
        <w:t>Chỉ việc bị đồn ép quá</w:t>
      </w:r>
      <w:r>
        <w:t xml:space="preserve"> mức nên phản ứng lại rất gay gat.</w:t>
      </w:r>
    </w:p>
    <w:p>
      <w:pPr>
        <w:jc w:val="both"/>
      </w:pPr>
      <w:r>
        <w:rPr>
          <w:b/>
        </w:rPr>
        <w:t xml:space="preserve">quá quất </w:t>
      </w:r>
      <w:r>
        <w:t>Quá cái mức mà người ta có</w:t>
      </w:r>
      <w:r>
        <w:t xml:space="preserve"> thể chịu nổi: nghiêm khác quá quất s con</w:t>
      </w:r>
      <w:r>
        <w:t xml:space="preserve"> người quá quấi.</w:t>
      </w:r>
    </w:p>
    <w:p>
      <w:pPr>
        <w:jc w:val="both"/>
      </w:pPr>
      <w:r>
        <w:rPr>
          <w:b/>
        </w:rPr>
        <w:t xml:space="preserve">quá sá cũ, </w:t>
      </w:r>
      <w:r>
        <w:rPr>
          <w:i/>
        </w:rPr>
        <w:t xml:space="preserve"> Xem</w:t>
      </w:r>
      <w:r>
        <w:t xml:space="preserve"> Quá xá.</w:t>
      </w:r>
    </w:p>
    <w:p>
      <w:pPr>
        <w:jc w:val="both"/>
      </w:pPr>
      <w:r>
        <w:t>quá sức khng. Vượt quá sức lực, khả</w:t>
      </w:r>
      <w:r>
        <w:t xml:space="preserve"> năng (của bản thân): đừng làm uiệc quá</w:t>
      </w:r>
      <w:r>
        <w:t xml:space="preserve"> sức co quá sức chịu dựng.</w:t>
      </w:r>
    </w:p>
    <w:p>
      <w:pPr>
        <w:jc w:val="both"/>
      </w:pPr>
      <w:r>
        <w:rPr>
          <w:b/>
        </w:rPr>
        <w:t xml:space="preserve">quá tải </w:t>
      </w:r>
      <w:r>
        <w:t>Quá sức chuyên chở, sức chịu</w:t>
      </w:r>
      <w:r>
        <w:t xml:space="preserve"> đựng cho phép: xe chở quá tải.</w:t>
      </w:r>
    </w:p>
    <w:p>
      <w:pPr>
        <w:jc w:val="both"/>
      </w:pPr>
      <w:r>
        <w:rPr>
          <w:b/>
        </w:rPr>
        <w:t xml:space="preserve">quá tay </w:t>
      </w:r>
      <w:r>
        <w:t>Quá mức cần thiết, do lờ tay:</w:t>
      </w:r>
      <w:r>
        <w:t xml:space="preserve"> bỗ muối quá tay o trót đánh quá tay.</w:t>
      </w:r>
    </w:p>
    <w:p>
      <w:pPr>
        <w:jc w:val="both"/>
      </w:pPr>
      <w:r>
        <w:t>quá thể khng. Quá cái mức bình thường</w:t>
      </w:r>
      <w:r>
        <w:t xml:space="preserve"> có thể có: giàu quá thể.</w:t>
      </w:r>
    </w:p>
    <w:p>
      <w:pPr>
        <w:jc w:val="both"/>
      </w:pPr>
      <w:r>
        <w:rPr>
          <w:b/>
        </w:rPr>
        <w:t xml:space="preserve">quá tội </w:t>
      </w:r>
      <w:r>
        <w:rPr>
          <w:i/>
        </w:rPr>
        <w:t xml:space="preserve"> Như</w:t>
      </w:r>
      <w:r>
        <w:t xml:space="preserve"> Cũng qué lội.</w:t>
      </w:r>
    </w:p>
    <w:p>
      <w:pPr>
        <w:jc w:val="both"/>
      </w:pPr>
      <w:r>
        <w:rPr>
          <w:b/>
        </w:rPr>
        <w:t xml:space="preserve">quá trình </w:t>
      </w:r>
      <w:r>
        <w:t>Tổng thể những hiện tượng</w:t>
      </w:r>
      <w:r>
        <w:t xml:space="preserve"> nối tiếp nhau trong thời gian, theo một</w:t>
      </w:r>
      <w:r>
        <w:t xml:space="preserve"> trình tự nhất định của một sự việc nào</w:t>
      </w:r>
      <w:r>
        <w:t xml:space="preserve"> đó: quá trình học tập uà công tác s quá</w:t>
      </w:r>
      <w:r>
        <w:t xml:space="preserve"> trình sinh trưởng của cây cối.</w:t>
      </w:r>
    </w:p>
    <w:p>
      <w:pPr>
        <w:jc w:val="both"/>
      </w:pPr>
      <w:r>
        <w:t>quá trời đphg. Quá mức một cách đáng</w:t>
      </w:r>
      <w:r>
        <w:t xml:space="preserve"> ngạc nhiên: nghịch qué trời s nhiều quá</w:t>
      </w:r>
      <w:r>
        <w:t xml:space="preserve"> trời.</w:t>
      </w:r>
    </w:p>
    <w:p>
      <w:pPr>
        <w:jc w:val="both"/>
      </w:pPr>
      <w:r>
        <w:rPr>
          <w:b/>
        </w:rPr>
        <w:t xml:space="preserve">quá trời quá đất đphø., </w:t>
      </w:r>
      <w:r>
        <w:rPr>
          <w:i/>
        </w:rPr>
        <w:t xml:space="preserve"> Như</w:t>
      </w:r>
      <w:r>
        <w:t xml:space="preserve"> Quá trời</w:t>
      </w:r>
      <w:r>
        <w:t xml:space="preserve"> (nhưng nghĩa mạnh hơn): nghịch quá trời</w:t>
      </w:r>
      <w:r>
        <w:t xml:space="preserve"> quá đất.</w:t>
      </w:r>
    </w:p>
    <w:p>
      <w:pPr>
        <w:jc w:val="both"/>
      </w:pPr>
      <w:r>
        <w:rPr>
          <w:b/>
        </w:rPr>
        <w:t xml:space="preserve">quá trớn </w:t>
      </w:r>
      <w:r>
        <w:t>Quá cái mức, cái giới hạn cho</w:t>
      </w:r>
      <w:r>
        <w:t xml:space="preserve"> phép: dân chủ quá trớn o ăn nói quá trớn</w:t>
      </w:r>
      <w:r>
        <w:t xml:space="preserve"> ø đùa quá trớn.</w:t>
      </w:r>
    </w:p>
    <w:p>
      <w:pPr>
        <w:jc w:val="both"/>
      </w:pPr>
      <w:r>
        <w:t>quá ư khng. Quá sức tưởng tượng, khó</w:t>
      </w:r>
      <w:r>
        <w:t xml:space="preserve"> có thể hình dung là đến như vậy: quá</w:t>
      </w:r>
      <w:r>
        <w:t xml:space="preserve"> tâm thường o quá ư mệt mỗi.</w:t>
      </w:r>
    </w:p>
    <w:p>
      <w:pPr>
        <w:jc w:val="both"/>
      </w:pPr>
      <w:r>
        <w:rPr>
          <w:b/>
        </w:rPr>
        <w:t xml:space="preserve">quá vãng cũ, </w:t>
      </w:r>
      <w:r>
        <w:rPr>
          <w:i/>
        </w:rPr>
        <w:t xml:space="preserve"> Như</w:t>
      </w:r>
      <w:r>
        <w:t xml:space="preserve"> Quá khú.</w:t>
      </w:r>
    </w:p>
    <w:p>
      <w:pPr>
        <w:jc w:val="both"/>
      </w:pPr>
      <w:r>
        <w:t>quá xá dphg. Quá lắm, quá thể: nhiều</w:t>
      </w:r>
      <w:r>
        <w:t xml:space="preserve"> quá xá.</w:t>
      </w:r>
    </w:p>
    <w:p>
      <w:pPr>
        <w:jc w:val="both"/>
      </w:pPr>
      <w:r>
        <w:t>quạ ở. Giống chim ăn thịt, lông đen,</w:t>
      </w:r>
      <w:r>
        <w:t xml:space="preserve"> mỏ đài, hay bắt gà con: diều tha qua gấp.</w:t>
      </w:r>
    </w:p>
    <w:p>
      <w:pPr>
        <w:jc w:val="both"/>
      </w:pPr>
      <w:r>
        <w:rPr>
          <w:b/>
        </w:rPr>
        <w:t xml:space="preserve">quạ khoang </w:t>
      </w:r>
      <w:r>
        <w:t>Giống quạ lông đen điểm</w:t>
      </w:r>
      <w:r>
        <w:t xml:space="preserve"> một khoang trắng rộng ở cổ và ngực.</w:t>
      </w:r>
    </w:p>
    <w:p>
      <w:pPr>
        <w:jc w:val="both"/>
      </w:pPr>
      <w:r>
        <w:t>quác t. Từ mô phỏng tiếng kêu của gà,</w:t>
      </w:r>
      <w:r>
        <w:t xml:space="preserve"> ngỗng và một số loài gia cầm lớn.</w:t>
      </w:r>
    </w:p>
    <w:p>
      <w:pPr>
        <w:jc w:val="both"/>
      </w:pPr>
      <w:r>
        <w:rPr>
          <w:b/>
        </w:rPr>
        <w:t xml:space="preserve">quạc, </w:t>
      </w:r>
      <w:r>
        <w:rPr>
          <w:i/>
        </w:rPr>
        <w:t xml:space="preserve"> động từ</w:t>
      </w:r>
      <w:r>
        <w:t>, cũ (Chim) vạc.</w:t>
      </w:r>
    </w:p>
    <w:p>
      <w:pPr>
        <w:jc w:val="both"/>
      </w:pPr>
      <w:r>
        <w:t>quạc; 0í. 1. Từ mô phỏng tiếng vịt kêu</w:t>
      </w:r>
      <w:r>
        <w:t>9. thạt. Há to môm ra mà nói: gưạc mỗ</w:t>
      </w:r>
    </w:p>
    <w:p>
      <w:pPr>
        <w:jc w:val="both"/>
      </w:pPr>
      <w:r>
        <w:rPr>
          <w:b/>
        </w:rPr>
        <w:t xml:space="preserve">quạc, </w:t>
      </w:r>
      <w:r>
        <w:rPr>
          <w:i/>
        </w:rPr>
        <w:t xml:space="preserve"> động từ</w:t>
      </w:r>
      <w:r>
        <w:t xml:space="preserve"> ra chửi rủa.</w:t>
      </w:r>
    </w:p>
    <w:p>
      <w:pPr>
        <w:jc w:val="both"/>
      </w:pPr>
      <w:r>
        <w:t>quách, di. Thứ hòm bọc ngoài quan tài</w:t>
      </w:r>
      <w:r>
        <w:t xml:space="preserve"> trong quan ngoài quách.</w:t>
      </w:r>
    </w:p>
    <w:p>
      <w:pPr>
        <w:jc w:val="both"/>
      </w:pPr>
      <w:r>
        <w:t>quách; pht., khng. (Làm việc gì) ngay ả</w:t>
      </w:r>
      <w:r>
        <w:t xml:space="preserve"> cho xong, cho khỏi vướng bận: nhận quác]</w:t>
      </w:r>
      <w:r>
        <w:t xml:space="preserve"> dị e có gì thì nói quách dị s bán quách</w:t>
      </w:r>
      <w:r>
        <w:t xml:space="preserve"> đi mà uê cho sớm.</w:t>
      </w:r>
    </w:p>
    <w:p>
      <w:pPr>
        <w:jc w:val="both"/>
      </w:pPr>
      <w:r>
        <w:t>quạch, di. Giống cây leo cùng họ với cà</w:t>
      </w:r>
      <w:r>
        <w:t xml:space="preserve"> phê, lá màu nâu đậm, võ cây rất đắng,</w:t>
      </w:r>
      <w:r>
        <w:t xml:space="preserve"> dùng để ăn trầu kem với cau.</w:t>
      </w:r>
    </w:p>
    <w:p>
      <w:pPr>
        <w:jc w:val="both"/>
      </w:pPr>
      <w:r>
        <w:t>quạch; mí. Đỏ ở mức độ cao và không</w:t>
      </w:r>
      <w:r>
        <w:t xml:space="preserve"> tươi. / Láy: quành quạch (hàm ý nhấn</w:t>
      </w:r>
      <w:r>
        <w:t xml:space="preserve"> mạnh).</w:t>
      </w:r>
    </w:p>
    <w:p>
      <w:pPr>
        <w:jc w:val="both"/>
      </w:pPr>
      <w:r>
        <w:t>quai, L d. Bộ phận gắn vào vật, hình</w:t>
      </w:r>
      <w:r>
        <w:t xml:space="preserve"> cong, dùng để mang, khoác, đeo vào</w:t>
      </w:r>
      <w:r>
        <w:t xml:space="preserve"> người: quai túi e Giỏ nhà ai, quai nhà</w:t>
      </w:r>
      <w:r>
        <w:t xml:space="preserve"> nấy (tng.) e guốc đứt quai. TÍ. 0í. Đắp bao</w:t>
      </w:r>
      <w:r>
        <w:t xml:space="preserve"> quanh một khu vục: quai đê lấn biển.</w:t>
      </w:r>
    </w:p>
    <w:p>
      <w:pPr>
        <w:jc w:val="both"/>
      </w:pPr>
      <w:r>
        <w:t>quai, ư. Vung theo hình vòng cung rỏi</w:t>
      </w:r>
      <w:r>
        <w:t xml:space="preserve"> giáng mạnh xuống: quai búa tạ.</w:t>
      </w:r>
    </w:p>
    <w:p>
      <w:pPr>
        <w:jc w:val="both"/>
      </w:pPr>
      <w:r>
        <w:rPr>
          <w:b/>
        </w:rPr>
        <w:t xml:space="preserve">quai bị </w:t>
      </w:r>
      <w:r>
        <w:t>Căn bệnh hay lây do một giống</w:t>
      </w:r>
      <w:r>
        <w:t xml:space="preserve"> vi rút gây nên, lam sưng tuyến nước bọt</w:t>
      </w:r>
      <w:r>
        <w:t xml:space="preserve"> ở mang tai.</w:t>
      </w:r>
    </w:p>
    <w:p>
      <w:pPr>
        <w:jc w:val="both"/>
      </w:pPr>
      <w:r>
        <w:rPr>
          <w:b/>
        </w:rPr>
        <w:t xml:space="preserve">quai chèo </w:t>
      </w:r>
      <w:r>
        <w:t>Vòng dây để mắc mái chèo</w:t>
      </w:r>
      <w:r>
        <w:t xml:space="preserve"> vào cọc chèo.</w:t>
      </w:r>
    </w:p>
    <w:p>
      <w:pPr>
        <w:jc w:val="both"/>
      </w:pPr>
      <w:r>
        <w:rPr>
          <w:b/>
        </w:rPr>
        <w:t xml:space="preserve">quai hàm </w:t>
      </w:r>
      <w:r>
        <w:t>Phần nhánh của xương hàm</w:t>
      </w:r>
      <w:r>
        <w:t xml:space="preserve"> dưới ở bên và phía dưới mặt.</w:t>
      </w:r>
    </w:p>
    <w:p>
      <w:pPr>
        <w:jc w:val="both"/>
      </w:pPr>
      <w:r>
        <w:t>quài u. Vuơn tay ra để với tới: quài tay</w:t>
      </w:r>
      <w:r>
        <w:t xml:space="preserve"> ra sau lưng, rút súng bản.</w:t>
      </w:r>
    </w:p>
    <w:p>
      <w:pPr>
        <w:jc w:val="both"/>
      </w:pPr>
      <w:r>
        <w:t>quải, uí„ dphg. Rải, vài: quải thóc cho</w:t>
      </w:r>
      <w:r>
        <w:t xml:space="preserve"> gà ăn.</w:t>
      </w:r>
    </w:p>
    <w:p>
      <w:pPr>
        <w:jc w:val="both"/>
      </w:pPr>
      <w:r>
        <w:t>quải; ơí, dphg. Cúng người chết: qguải</w:t>
      </w:r>
    </w:p>
    <w:p>
      <w:pPr>
        <w:jc w:val="both"/>
      </w:pPr>
      <w:r>
        <w:t>cơm.</w:t>
      </w:r>
    </w:p>
    <w:p>
      <w:pPr>
        <w:jc w:val="both"/>
      </w:pPr>
      <w:r>
        <w:rPr>
          <w:b/>
        </w:rPr>
        <w:t xml:space="preserve">quải đơm </w:t>
      </w:r>
      <w:r>
        <w:t>Cúng giỗ, cúng quải: Sớn đi</w:t>
      </w:r>
      <w:r>
        <w:t xml:space="preserve"> khuyên giáo, tối uề quải đơm (Lục Vận</w:t>
      </w:r>
      <w:r>
        <w:t xml:space="preserve"> Tiên). -</w:t>
      </w:r>
      <w:r>
        <w:t xml:space="preserve"> quải gàn cũ, Như Gàn quải: Chỉn e</w:t>
      </w:r>
      <w:r>
        <w:t xml:space="preserve"> tướng số chưa an (Sơ kính tân trang) s</w:t>
      </w:r>
      <w:r>
        <w:t xml:space="preserve"> Hay là uì chữ hông nhan quải gàn (Sơ</w:t>
      </w:r>
      <w:r>
        <w:t xml:space="preserve"> kính tân trang) e Chẳng hay sự ấy quải</w:t>
      </w:r>
      <w:r>
        <w:t xml:space="preserve"> gàn tại đâu? (Thơ cổ).</w:t>
      </w:r>
    </w:p>
    <w:p>
      <w:pPr>
        <w:jc w:val="both"/>
      </w:pPr>
      <w:r>
        <w:rPr>
          <w:b/>
        </w:rPr>
        <w:t xml:space="preserve">quải quàng </w:t>
      </w:r>
      <w:r>
        <w:t>Trở ngại, lờ làng: 2uyên xưa</w:t>
      </w:r>
      <w:r>
        <w:t xml:space="preserve"> nỡ để quải quàng cả hai (Thơ cổ).</w:t>
      </w:r>
    </w:p>
    <w:p>
      <w:pPr>
        <w:jc w:val="both"/>
      </w:pPr>
      <w:r>
        <w:rPr>
          <w:b/>
        </w:rPr>
        <w:t xml:space="preserve">quái, L </w:t>
      </w:r>
      <w:r>
        <w:rPr>
          <w:i/>
        </w:rPr>
        <w:t xml:space="preserve"> động từ</w:t>
      </w:r>
      <w:r>
        <w:t xml:space="preserve"> Con vật tưởng tượng theo mê</w:t>
      </w:r>
      <w:r>
        <w:t xml:space="preserve"> tín, hình thù kì đị, có thể làm hại người</w:t>
      </w:r>
      <w:r>
        <w:t xml:space="preserve"> ma quái so yêu ma quỷ quái. II ut. Lạ</w:t>
      </w:r>
      <w:r>
        <w:t xml:space="preserve"> rất đáng ngạc nhiên, không thế nào hiết</w:t>
      </w:r>
      <w:r>
        <w:t xml:space="preserve"> nổi: chuyện quái gì thế này? s Quái, sa</w:t>
      </w:r>
      <w:r>
        <w:t xml:space="preserve"> __ bây giờ nó uẫn chưa tới? TIL trí. Tù nhất</w:t>
      </w:r>
      <w:r>
        <w:t xml:space="preserve"> - mạnh ý phủ định: sơ quái gì e đã làn</w:t>
      </w:r>
      <w:r>
        <w:t xml:space="preserve"> quái gì dâu.</w:t>
      </w:r>
    </w:p>
    <w:p>
      <w:pPr>
        <w:jc w:val="both"/>
      </w:pPr>
      <w:r>
        <w:rPr>
          <w:b/>
        </w:rPr>
        <w:t xml:space="preserve">quái ác </w:t>
      </w:r>
      <w:r>
        <w:t>Quỉ quái và độc ác: cn bệni</w:t>
      </w:r>
      <w:r>
        <w:t xml:space="preserve"> quái ác e trận bão quái ác.</w:t>
      </w:r>
      <w:r>
        <w:t xml:space="preserve"> ¡ quái dị Rất khác những gì thương thấy</w:t>
      </w:r>
      <w:r>
        <w:t xml:space="preserve"> : gây cảm giác không thích thú: hình th</w:t>
      </w:r>
      <w:r>
        <w:t xml:space="preserve"> quái đị s trông rất quái dị s con uật quái</w:t>
      </w:r>
      <w:r>
        <w:t xml:space="preserve"> đị.</w:t>
      </w:r>
    </w:p>
    <w:p>
      <w:pPr>
        <w:jc w:val="both"/>
      </w:pPr>
      <w:r>
        <w:rPr>
          <w:b/>
        </w:rPr>
        <w:t xml:space="preserve">quái đản </w:t>
      </w:r>
      <w:r>
        <w:t>Kì quái đến mức khó tin là có</w:t>
      </w:r>
      <w:r>
        <w:t xml:space="preserve"> thật: chuyên quái đản s Sao quái đẳn thế</w:t>
      </w:r>
      <w:r>
        <w:t xml:space="preserve"> nhữ</w:t>
      </w:r>
    </w:p>
    <w:p>
      <w:pPr>
        <w:jc w:val="both"/>
      </w:pPr>
      <w:r>
        <w:rPr>
          <w:b/>
        </w:rPr>
        <w:t xml:space="preserve">quái gở </w:t>
      </w:r>
      <w:r>
        <w:t>Rất kì quái, gây ấn tượng không</w:t>
      </w:r>
      <w:r>
        <w:t xml:space="preserve"> tốt: làm điều quái gở s toàn gặp chuyên</w:t>
      </w:r>
      <w:r>
        <w:t xml:space="preserve"> quái gỗ.</w:t>
      </w:r>
    </w:p>
    <w:p>
      <w:pPr>
        <w:jc w:val="both"/>
      </w:pPr>
      <w:r>
        <w:t>quái kiệt khng. Thuộc hàng kiệt xuất về</w:t>
      </w:r>
      <w:r>
        <w:t xml:space="preserve"> tài nghệ đến mức phải là yêu quái họa</w:t>
      </w:r>
      <w:r>
        <w:t xml:space="preserve"> may mới sánh kịp: (hi tài uới một tay uợt</w:t>
      </w:r>
      <w:r>
        <w:t xml:space="preserve"> quái kiệt e lấn át được những quái biệt</w:t>
      </w:r>
      <w:r>
        <w:t xml:space="preserve"> thiên biến uạn hoá như anh đâu phải dễ?</w:t>
      </w:r>
    </w:p>
    <w:p>
      <w:pPr>
        <w:jc w:val="both"/>
      </w:pPr>
      <w:r>
        <w:rPr>
          <w:b/>
        </w:rPr>
        <w:t xml:space="preserve">quái lạ </w:t>
      </w:r>
      <w:r>
        <w:t>Lạ lùng, khó hiểu: chuyên quái</w:t>
      </w:r>
      <w:r>
        <w:t xml:space="preserve"> lạ s hiện tượng quái lạ.</w:t>
      </w:r>
    </w:p>
    <w:p>
      <w:pPr>
        <w:jc w:val="both"/>
      </w:pPr>
      <w:r>
        <w:rPr>
          <w:b/>
        </w:rPr>
        <w:t xml:space="preserve">quái quỈ: </w:t>
      </w:r>
      <w:r>
        <w:rPr>
          <w:i/>
        </w:rPr>
        <w:t xml:space="preserve"> Như</w:t>
      </w:r>
      <w:r>
        <w:t xml:space="preserve"> QuỶ quái.</w:t>
      </w:r>
    </w:p>
    <w:p>
      <w:pPr>
        <w:jc w:val="both"/>
      </w:pPr>
      <w:r>
        <w:rPr>
          <w:b/>
        </w:rPr>
        <w:t xml:space="preserve">quái thai </w:t>
      </w:r>
      <w:r>
        <w:t>Thứ thai phát triển không</w:t>
      </w:r>
      <w:r>
        <w:t xml:space="preserve"> bình thường, hình thù quái dị.</w:t>
      </w:r>
    </w:p>
    <w:p>
      <w:pPr>
        <w:jc w:val="both"/>
      </w:pPr>
      <w:r>
        <w:rPr>
          <w:b/>
        </w:rPr>
        <w:t xml:space="preserve">quái vật </w:t>
      </w:r>
      <w:r>
        <w:t>Con vật do trí tưởng tượng tạo</w:t>
      </w:r>
      <w:r>
        <w:t xml:space="preserve"> ra, hình thù quái dị, trông ghê sợ: giống</w:t>
      </w:r>
      <w:r>
        <w:t xml:space="preserve"> quái uật ba đầu, sáu mất s chúng mày</w:t>
      </w:r>
      <w:r>
        <w:t xml:space="preserve"> là đô quái uật.</w:t>
      </w:r>
    </w:p>
    <w:p>
      <w:pPr>
        <w:jc w:val="both"/>
      </w:pPr>
      <w:r>
        <w:rPr>
          <w:b/>
        </w:rPr>
        <w:t xml:space="preserve">quan; </w:t>
      </w:r>
      <w:r>
        <w:rPr>
          <w:i/>
        </w:rPr>
        <w:t xml:space="preserve"> động từ</w:t>
      </w:r>
      <w:r>
        <w:t xml:space="preserve"> Viên chức có quyền hành trong</w:t>
      </w:r>
      <w:r>
        <w:t xml:space="preserve"> bộ máy nhà nước phong kiến, thực dân:</w:t>
      </w:r>
      <w:r>
        <w:t xml:space="preserve"> làm quan c của quan se Quan thấy kiên</w:t>
      </w:r>
      <w:r>
        <w:t xml:space="preserve"> như biến thấy mờ (tng.).</w:t>
      </w:r>
    </w:p>
    <w:p>
      <w:pPr>
        <w:jc w:val="both"/>
      </w:pPr>
      <w:r>
        <w:rPr>
          <w:b/>
        </w:rPr>
        <w:t xml:space="preserve">quan; </w:t>
      </w:r>
      <w:r>
        <w:rPr>
          <w:i/>
        </w:rPr>
        <w:t xml:space="preserve"> danh từ</w:t>
      </w:r>
      <w:r>
        <w:t>, cd 1. Thứ đơn vị tiền tệ thời</w:t>
      </w:r>
      <w:r>
        <w:t>phong kiến, bằng mười tiền.</w:t>
      </w:r>
    </w:p>
    <w:p>
      <w:pPr>
        <w:jc w:val="both"/>
      </w:pPr>
      <w:r>
        <w:rPr>
          <w:b/>
        </w:rPr>
        <w:t xml:space="preserve">quan; </w:t>
      </w:r>
      <w:r>
        <w:rPr>
          <w:i/>
        </w:rPr>
        <w:t xml:space="preserve"> động từ danh từ</w:t>
      </w:r>
      <w:r>
        <w:t xml:space="preserve"> Pháp.</w:t>
      </w:r>
    </w:p>
    <w:p>
      <w:pPr>
        <w:jc w:val="both"/>
      </w:pPr>
      <w:r>
        <w:rPr>
          <w:b/>
        </w:rPr>
        <w:t xml:space="preserve">quan; </w:t>
      </w:r>
      <w:r>
        <w:t>Hòm đựng người chết: (rong quan</w:t>
      </w:r>
      <w:r>
        <w:t xml:space="preserve"> ngoài quách.</w:t>
      </w:r>
    </w:p>
    <w:p>
      <w:pPr>
        <w:jc w:val="both"/>
      </w:pPr>
      <w:r>
        <w:t>quan, Thuộc về của công, của nhà nước:</w:t>
      </w:r>
      <w:r>
        <w:t xml:space="preserve"> Ao quan thả gửi hai bè muống (Quốc âm</w:t>
      </w:r>
      <w:r>
        <w:t xml:space="preserve"> thi tập) s ch quan (= thứ lịch của quan</w:t>
      </w:r>
      <w:r>
        <w:t xml:space="preserve"> phát).</w:t>
      </w:r>
    </w:p>
    <w:p>
      <w:pPr>
        <w:jc w:val="both"/>
      </w:pPr>
      <w:r>
        <w:rPr>
          <w:b/>
        </w:rPr>
        <w:t xml:space="preserve">quan ải cũ </w:t>
      </w:r>
      <w:r>
        <w:t>Cửa ải: tiễn người lên quan</w:t>
      </w:r>
      <w:r>
        <w:t xml:space="preserve"> di.</w:t>
      </w:r>
    </w:p>
    <w:p>
      <w:pPr>
        <w:jc w:val="both"/>
      </w:pPr>
      <w:r>
        <w:t>quan cách (Kiểu cách) như quan lại</w:t>
      </w:r>
      <w:r>
        <w:t xml:space="preserve"> trước dân, cố làm ra vẻ là kẻ bề trên có</w:t>
      </w:r>
      <w:r>
        <w:t xml:space="preserve"> quyển hành: tức phong quan cách s một</w:t>
      </w:r>
      <w:r>
        <w:t xml:space="preserve"> thủ trưởng quan cách.</w:t>
      </w:r>
    </w:p>
    <w:p>
      <w:pPr>
        <w:jc w:val="both"/>
      </w:pPr>
      <w:r>
        <w:rPr>
          <w:b/>
        </w:rPr>
        <w:t xml:space="preserve">quan chức </w:t>
      </w:r>
      <w:r>
        <w:t>Người có chức vụ cao trong</w:t>
      </w:r>
      <w:r>
        <w:t xml:space="preserve"> bộ máy nhà nước: rmôt quan chúc bộ hình</w:t>
      </w:r>
      <w:r>
        <w:t xml:space="preserve"> ø có mặt nhiều quan chúc uà tướng lĩnh</w:t>
      </w:r>
      <w:r>
        <w:t xml:space="preserve"> ø chờ các quan chức Bộ Giáo dục uà Đào</w:t>
      </w:r>
      <w:r>
        <w:t xml:space="preserve"> tạo trả lời.</w:t>
      </w:r>
    </w:p>
    <w:p>
      <w:pPr>
        <w:jc w:val="both"/>
      </w:pPr>
      <w:r>
        <w:t>quan đạng (Dáng điệu) như quan lại, cố</w:t>
      </w:r>
      <w:r>
        <w:t xml:space="preserve"> làm ra về oai vệ.</w:t>
      </w:r>
    </w:p>
    <w:p>
      <w:pPr>
        <w:jc w:val="both"/>
      </w:pPr>
      <w:r>
        <w:t>quan điểm 1. Điểm xuất pháp qui định</w:t>
      </w:r>
      <w:r>
        <w:t xml:space="preserve"> hướng suy nghĩ, cách xem xét và nhận</w:t>
      </w:r>
      <w:r>
        <w:t xml:space="preserve"> thức các hiện tượng, các vấn để: quan</w:t>
      </w:r>
      <w:r>
        <w:t xml:space="preserve"> điểm giai cấp s quan điểm quân chúng.</w:t>
      </w:r>
      <w:r>
        <w:t>2. Cách nhìn nhận, cách suy nghĩ: trìn</w:t>
      </w:r>
    </w:p>
    <w:p>
      <w:pPr>
        <w:jc w:val="both"/>
      </w:pPr>
      <w:r>
        <w:rPr>
          <w:b/>
        </w:rPr>
        <w:t xml:space="preserve">quan chức </w:t>
      </w:r>
      <w:r>
        <w:rPr>
          <w:i/>
        </w:rPr>
      </w:r>
      <w:r>
        <w:t xml:space="preserve"> bày quan điểm của bản thân s mỗi người</w:t>
      </w:r>
      <w:r>
        <w:t xml:space="preserve"> một quan điểm › thống nhất quan điểm</w:t>
      </w:r>
      <w:r>
        <w:t xml:space="preserve"> uới nhau.</w:t>
      </w:r>
    </w:p>
    <w:p>
      <w:pPr>
        <w:jc w:val="both"/>
      </w:pPr>
      <w:r>
        <w:rPr>
          <w:b/>
        </w:rPr>
        <w:t xml:space="preserve">quan điển c¡ </w:t>
      </w:r>
      <w:r>
        <w:t>Huộng công: Rông ơn trả</w:t>
      </w:r>
      <w:r>
        <w:t xml:space="preserve"> lại quan điền cho dân (Đại Nam quốc sử</w:t>
      </w:r>
      <w:r>
        <w:t xml:space="preserve"> diễn ca) ø Tôi nề cấy ruộng quan điền,</w:t>
      </w:r>
      <w:r>
        <w:t xml:space="preserve"> Bát gạo đã lớn, quan tiền trao tay (cd.).</w:t>
      </w:r>
    </w:p>
    <w:p>
      <w:pPr>
        <w:jc w:val="both"/>
      </w:pPr>
      <w:r>
        <w:rPr>
          <w:b/>
        </w:rPr>
        <w:t xml:space="preserve">quan gia c¡ </w:t>
      </w:r>
      <w:r>
        <w:t>Từ dùng để gọi vua: Miễn</w:t>
      </w:r>
      <w:r>
        <w:t xml:space="preserve"> là nên đạo phu thê, Quan gia uốn đốc</w:t>
      </w:r>
      <w:r>
        <w:t xml:space="preserve"> môt bề rằng nên (Thiên Nam ngữ lục).</w:t>
      </w:r>
    </w:p>
    <w:p>
      <w:pPr>
        <w:jc w:val="both"/>
      </w:pPr>
      <w:r>
        <w:t>quan hà ca, ochg. Cửa ải và sông; dùng</w:t>
      </w:r>
      <w:r>
        <w:t xml:space="preserve"> để chỉ sự xa xôi, cách trở: muôn dặm quan</w:t>
      </w:r>
    </w:p>
    <w:p>
      <w:pPr>
        <w:jc w:val="both"/>
      </w:pPr>
      <w:r>
        <w:t>hà.</w:t>
      </w:r>
    </w:p>
    <w:p>
      <w:pPr>
        <w:jc w:val="both"/>
      </w:pPr>
      <w:r>
        <w:rPr>
          <w:b/>
        </w:rPr>
        <w:t xml:space="preserve">quan hệ </w:t>
      </w:r>
      <w:r>
        <w:t>I. Sự gắn bó chặt chẽ, có tác</w:t>
      </w:r>
      <w:r>
        <w:t xml:space="preserve"> đông qua lại với nhau: quan hệ ruột thịt</w:t>
      </w:r>
      <w:r>
        <w:t xml:space="preserve"> ø quan hệ uợ chông s bhông có quan hệ</w:t>
      </w:r>
      <w:r>
        <w:t xml:space="preserve"> gì uới nhau e quan hệ giữa sản xuất uà</w:t>
      </w:r>
      <w:r>
        <w:t>lưu thông phân phối.</w:t>
      </w:r>
    </w:p>
    <w:p>
      <w:pPr>
        <w:jc w:val="both"/>
      </w:pPr>
      <w:r>
        <w:rPr>
          <w:b/>
        </w:rPr>
        <w:t xml:space="preserve"> IL</w:t>
      </w:r>
      <w:r>
        <w:t xml:space="preserve"> 1. cũ Liên hệ:</w:t>
      </w:r>
    </w:p>
    <w:p>
      <w:pPr>
        <w:jc w:val="both"/>
      </w:pPr>
      <w:r>
        <w:rPr>
          <w:b/>
        </w:rPr>
        <w:t xml:space="preserve">quan hệ chặt chẽ uới nhau. 2. cũ </w:t>
      </w:r>
      <w:r>
        <w:t>Quan</w:t>
      </w:r>
      <w:r>
        <w:t xml:space="preserve"> trọng, hệ trọng: uiệc đó rất quan hệ.</w:t>
      </w:r>
    </w:p>
    <w:p>
      <w:pPr>
        <w:jc w:val="both"/>
      </w:pPr>
      <w:r>
        <w:rPr>
          <w:b/>
        </w:rPr>
        <w:t xml:space="preserve">quan hệ sản xuất </w:t>
      </w:r>
      <w:r>
        <w:t>Quan hệ giữa người</w:t>
      </w:r>
      <w:r>
        <w:t xml:space="preserve"> và người trong quá trình sản xuất ra của</w:t>
      </w:r>
      <w:r>
        <w:t xml:space="preserve"> cải vật chất, bao gồm các mặt sở hữu,</w:t>
      </w:r>
    </w:p>
    <w:p>
      <w:pPr>
        <w:jc w:val="both"/>
      </w:pPr>
      <w:r>
        <w:t>quản lí và phân phối.</w:t>
      </w:r>
    </w:p>
    <w:p>
      <w:pPr>
        <w:jc w:val="both"/>
      </w:pPr>
      <w:r>
        <w:rPr>
          <w:b/>
        </w:rPr>
        <w:t xml:space="preserve">quan họ </w:t>
      </w:r>
      <w:r>
        <w:t>Hình thức dân ca trữ tình vùng</w:t>
      </w:r>
      <w:r>
        <w:t xml:space="preserve"> Bắc Ninh, làn điệu du dương, biểu diễn</w:t>
      </w:r>
      <w:r>
        <w:t xml:space="preserve"> đưới dạng đối giọng, đối lời.</w:t>
      </w:r>
    </w:p>
    <w:p>
      <w:pPr>
        <w:jc w:val="both"/>
      </w:pPr>
      <w:r>
        <w:rPr>
          <w:b/>
        </w:rPr>
        <w:t xml:space="preserve">quan hoài cử, uchg., ut. Quan tâm: </w:t>
      </w:r>
      <w:r>
        <w:t>Nay</w:t>
      </w:r>
      <w:r>
        <w:t xml:space="preserve"> một thân nuôi già, dạy trẻ, Nỗi quan hoài</w:t>
      </w:r>
      <w:r>
        <w:t xml:space="preserve"> mang mễ biết bao (Chỉnh phụ ngâm</w:t>
      </w:r>
      <w:r>
        <w:t xml:space="preserve"> khúc).</w:t>
      </w:r>
    </w:p>
    <w:p>
      <w:pPr>
        <w:jc w:val="both"/>
      </w:pPr>
      <w:r>
        <w:t>quan khách tr:r. Khách đến dự lễ, nói</w:t>
      </w:r>
      <w:r>
        <w:t xml:space="preserve"> chung: quan khách đã dến đông đủ.</w:t>
      </w:r>
    </w:p>
    <w:p>
      <w:pPr>
        <w:jc w:val="both"/>
      </w:pPr>
      <w:r>
        <w:rPr>
          <w:b/>
        </w:rPr>
        <w:t xml:space="preserve">quan lại </w:t>
      </w:r>
      <w:r>
        <w:t>Quan, nói chung.</w:t>
      </w:r>
    </w:p>
    <w:p>
      <w:pPr>
        <w:jc w:val="both"/>
      </w:pPr>
      <w:r>
        <w:rPr>
          <w:b/>
        </w:rPr>
        <w:t xml:space="preserve">quan lang </w:t>
      </w:r>
      <w:r>
        <w:t>Người thuộc tầng lớp quý tộc</w:t>
      </w:r>
      <w:r>
        <w:t xml:space="preserve"> ở vùng dân tộc Mường trước Cách mạng ;</w:t>
      </w:r>
      <w:r>
        <w:t xml:space="preserve"> Tháng Tám.</w:t>
      </w:r>
    </w:p>
    <w:p>
      <w:pPr>
        <w:jc w:val="both"/>
      </w:pPr>
      <w:r>
        <w:rPr>
          <w:b/>
        </w:rPr>
        <w:t xml:space="preserve">quan liêu I cũ, </w:t>
      </w:r>
      <w:r>
        <w:rPr>
          <w:i/>
        </w:rPr>
        <w:t xml:space="preserve"> Như</w:t>
      </w:r>
      <w:r>
        <w:t xml:space="preserve"> Quan lại: bộ máy `</w:t>
      </w:r>
    </w:p>
    <w:p>
      <w:pPr>
        <w:jc w:val="both"/>
      </w:pPr>
      <w:r>
        <w:t>quan liêu phong kiến. II. (Cách lãnh đạo,</w:t>
      </w:r>
      <w:r>
        <w:t xml:space="preserve"> chỉ đạo) nặng nề mệnh lệnh, giấy tờ, xa</w:t>
      </w:r>
      <w:r>
        <w:t xml:space="preserve"> thực tế, xa quần chúng: fác phong quan</w:t>
      </w:r>
      <w:r>
        <w:t xml:space="preserve"> liêu › thói quan liêu.</w:t>
      </w:r>
    </w:p>
    <w:p>
      <w:pPr>
        <w:jc w:val="both"/>
      </w:pPr>
      <w:r>
        <w:rPr>
          <w:b/>
        </w:rPr>
        <w:t xml:space="preserve">quan ngại </w:t>
      </w:r>
      <w:r>
        <w:t>Quan tâm và e ngại, nói</w:t>
      </w:r>
      <w:r>
        <w:t xml:space="preserve"> chung: mác thâm thủng trong cán cân</w:t>
      </w:r>
      <w:r>
        <w:t xml:space="preserve"> thanh toán thật đáng quan ngại e thực</w:t>
      </w:r>
      <w:r>
        <w:t xml:space="preserve"> trạng dáng quan ngại ấy không khối</w:t>
      </w:r>
      <w:r>
        <w:t xml:space="preserve"> khiến nhiều người phải suy nghĩ.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quan nha 1. cứ </w:t>
      </w:r>
      <w:r>
        <w:t>Nơi làm việc của quan,</w:t>
      </w:r>
      <w:r>
        <w:t>nói chung: đến chỗ quan nha.</w:t>
      </w:r>
    </w:p>
    <w:p>
      <w:pPr>
        <w:jc w:val="both"/>
      </w:pPr>
      <w:r>
        <w:rPr>
          <w:b/>
        </w:rPr>
        <w:t xml:space="preserve">quan nha 1. cứ </w:t>
      </w:r>
      <w:r>
        <w:rPr>
          <w:i/>
        </w:rPr>
      </w:r>
      <w:r>
        <w:t xml:space="preserve"> và nha lại: bị guan nha úc hiếp.</w:t>
      </w:r>
    </w:p>
    <w:p>
      <w:pPr>
        <w:jc w:val="both"/>
      </w:pPr>
      <w:r>
        <w:rPr>
          <w:b/>
        </w:rPr>
        <w:t xml:space="preserve">quan nhất thời, dân vạn đại </w:t>
      </w:r>
      <w:r>
        <w:t>Làm quan</w:t>
      </w:r>
      <w:r>
        <w:t xml:space="preserve"> thì chỉ trong nhất thời, làm đân thì lâu</w:t>
      </w:r>
      <w:r>
        <w:t xml:space="preserve"> bền mãi mãi.</w:t>
      </w:r>
    </w:p>
    <w:p>
      <w:pPr>
        <w:jc w:val="both"/>
      </w:pPr>
      <w:r>
        <w:rPr>
          <w:b/>
        </w:rPr>
        <w:t xml:space="preserve">quan niệm </w:t>
      </w:r>
      <w:r>
        <w:t>I. Hiểu, nhận thức như thế</w:t>
      </w:r>
      <w:r>
        <w:t xml:space="preserve"> nào đó về một sự việc, một vấn đề: không</w:t>
      </w:r>
      <w:r>
        <w:t xml:space="preserve"> thể quan niệm như thế được s quan niệm</w:t>
      </w:r>
      <w:r>
        <w:t>đó rõ ràng là không đúng.</w:t>
      </w:r>
    </w:p>
    <w:p>
      <w:pPr>
        <w:jc w:val="both"/>
      </w:pPr>
      <w:r>
        <w:rPr>
          <w:b/>
        </w:rPr>
        <w:t xml:space="preserve">quan niệm </w:t>
      </w:r>
      <w:r>
        <w:t xml:space="preserve"> II. Sự nhận</w:t>
      </w:r>
      <w:r>
        <w:t xml:space="preserve"> thức như thế nào đó về một vấn đề, một</w:t>
      </w:r>
      <w:r>
        <w:t xml:space="preserve"> sự việc: có quan niệm đúng đấn s một</w:t>
      </w:r>
      <w:r>
        <w:t xml:space="preserve"> quan niệm sai lắm.</w:t>
      </w:r>
    </w:p>
    <w:p>
      <w:pPr>
        <w:jc w:val="both"/>
      </w:pPr>
      <w:r>
        <w:rPr>
          <w:b/>
        </w:rPr>
        <w:t xml:space="preserve">quanôn </w:t>
      </w:r>
      <w:r>
        <w:t>Thứ ác thần chuyên gây</w:t>
      </w:r>
      <w:r>
        <w:t xml:space="preserve"> nên địch bệnh, theo mê tín: cứng tiễn</w:t>
      </w:r>
      <w:r>
        <w:t xml:space="preserve"> quan ôn.</w:t>
      </w:r>
    </w:p>
    <w:p>
      <w:pPr>
        <w:jc w:val="both"/>
      </w:pPr>
      <w:r>
        <w:rPr>
          <w:b/>
        </w:rPr>
        <w:t xml:space="preserve">quan phòng ct </w:t>
      </w:r>
      <w:r>
        <w:t>Đóng cửa giữ gìn; giữ</w:t>
      </w:r>
      <w:r>
        <w:t xml:space="preserve"> gìn, phòng bị: Tưa niệm quan phòng bẻ</w:t>
      </w:r>
      <w:r>
        <w:t xml:space="preserve"> bất nhân (Bạch Vân quốc ngữ thì) : Binh</w:t>
      </w:r>
      <w:r>
        <w:t xml:space="preserve"> chẳng quan phòng, uiệc chẳng dự lo</w:t>
      </w:r>
      <w:r>
        <w:t xml:space="preserve"> (Thiên Nam ngữ lục) s Quan phòng then</w:t>
      </w:r>
      <w:r>
        <w:t xml:space="preserve"> nhật lưới mau (Truyện Kiêu).</w:t>
      </w:r>
    </w:p>
    <w:p>
      <w:pPr>
        <w:jc w:val="both"/>
      </w:pPr>
      <w:r>
        <w:rPr>
          <w:b/>
        </w:rPr>
        <w:t xml:space="preserve">quan phụ mẫu </w:t>
      </w:r>
      <w:r>
        <w:t>Quan cai trị (được coi</w:t>
      </w:r>
      <w:r>
        <w:t xml:space="preserve"> như là bậc cha mẹ của dân, theo quan</w:t>
      </w:r>
      <w:r>
        <w:t xml:space="preserve"> niệm Nho giáo; thường hàm ÿý chám</w:t>
      </w:r>
      <w:r>
        <w:t xml:space="preserve"> biếm).</w:t>
      </w:r>
    </w:p>
    <w:p>
      <w:pPr>
        <w:jc w:val="both"/>
      </w:pPr>
      <w:r>
        <w:rPr>
          <w:b/>
        </w:rPr>
        <w:t xml:space="preserve">quan qu(a cứ </w:t>
      </w:r>
      <w:r>
        <w:t>Quân đội của nhà nước</w:t>
      </w:r>
      <w:r>
        <w:t xml:space="preserve"> phong kiến.</w:t>
      </w:r>
    </w:p>
    <w:p>
      <w:pPr>
        <w:jc w:val="both"/>
      </w:pPr>
      <w:r>
        <w:t>quan quyển ca, ;Z. Quyên thế, quyền</w:t>
      </w:r>
      <w:r>
        <w:t xml:space="preserve"> hành của quan lại.</w:t>
      </w:r>
    </w:p>
    <w:p>
      <w:pPr>
        <w:jc w:val="both"/>
      </w:pPr>
      <w:r>
        <w:rPr>
          <w:b/>
        </w:rPr>
        <w:t xml:space="preserve">quan san </w:t>
      </w:r>
      <w:r>
        <w:t>Cửa ải và núi non; dùng để</w:t>
      </w:r>
      <w:r>
        <w:t xml:space="preserve"> chỉ sự xa xôi, núi non cách trở: guan san</w:t>
      </w:r>
      <w:r>
        <w:t xml:space="preserve"> muôn dặm s quan san cách trở.</w:t>
      </w:r>
    </w:p>
    <w:p>
      <w:pPr>
        <w:jc w:val="both"/>
      </w:pPr>
      <w:r>
        <w:rPr>
          <w:b/>
        </w:rPr>
        <w:t xml:space="preserve">quan sát </w:t>
      </w:r>
      <w:r>
        <w:rPr>
          <w:i/>
        </w:rPr>
        <w:t xml:space="preserve"> Xem</w:t>
      </w:r>
      <w:r>
        <w:t xml:space="preserve"> xét để thấy, để biết rõ:</w:t>
      </w:r>
      <w:r>
        <w:t xml:space="preserve"> quan. sát trận địa s quan sát kĩ lưỡng s</w:t>
      </w:r>
      <w:r>
        <w:t xml:space="preserve"> có óc quan sát tỉnh tế.</w:t>
      </w:r>
    </w:p>
    <w:p>
      <w:pPr>
        <w:jc w:val="both"/>
      </w:pPr>
      <w:r>
        <w:rPr>
          <w:b/>
        </w:rPr>
        <w:t xml:space="preserve">quan sát viên </w:t>
      </w:r>
      <w:r>
        <w:t>Đại diện của một nước</w:t>
      </w:r>
      <w:r>
        <w:t xml:space="preserve"> bên cạnh một tổ chức quốc tế hoặc hội</w:t>
      </w:r>
      <w:r>
        <w:t xml:space="preserve"> nghị quốc tế, được tham dự, phát biểu ý</w:t>
      </w:r>
      <w:r>
        <w:t xml:space="preserve"> kiến, hưởng đầy đủ các quyền ưu đãi như</w:t>
      </w:r>
      <w:r>
        <w:t xml:space="preserve"> những thành viên chính thúc, nhưng</w:t>
      </w:r>
      <w:r>
        <w:t xml:space="preserve"> không có quyền biểu quyết, kí kết các</w:t>
      </w:r>
      <w:r>
        <w:t xml:space="preserve"> văn bản: dược dự họp uới tư cách quan</w:t>
      </w:r>
      <w:r>
        <w:t xml:space="preserve"> sát Uuiên.  ˆ</w:t>
      </w:r>
    </w:p>
    <w:p>
      <w:pPr>
        <w:jc w:val="both"/>
      </w:pPr>
      <w:r>
        <w:rPr>
          <w:b/>
        </w:rPr>
        <w:t xml:space="preserve">quan sơn </w:t>
      </w:r>
      <w:r>
        <w:rPr>
          <w:i/>
        </w:rPr>
        <w:t xml:space="preserve"> Xem</w:t>
      </w:r>
      <w:r>
        <w:t xml:space="preserve"> Quan san.</w:t>
      </w:r>
    </w:p>
    <w:p>
      <w:pPr>
        <w:jc w:val="both"/>
      </w:pPr>
      <w:r>
        <w:rPr>
          <w:b/>
        </w:rPr>
        <w:t xml:space="preserve">quan tài </w:t>
      </w:r>
      <w:r>
        <w:t>Áo quan.</w:t>
      </w:r>
    </w:p>
    <w:p>
      <w:pPr>
        <w:jc w:val="both"/>
      </w:pPr>
      <w:r>
        <w:rPr>
          <w:b/>
        </w:rPr>
        <w:t xml:space="preserve">quan tâm </w:t>
      </w:r>
      <w:r>
        <w:t>Để tâm, chú ý thường xuyên</w:t>
      </w:r>
      <w:r>
        <w:t xml:space="preserve"> đến: quan tâm đến công tác giáo dục o</w:t>
      </w:r>
      <w:r>
        <w:t xml:space="preserve"> môt uấn đề dang được quan tâm.</w:t>
      </w:r>
    </w:p>
    <w:p>
      <w:pPr>
        <w:jc w:val="both"/>
      </w:pPr>
      <w:r>
        <w:rPr>
          <w:b/>
        </w:rPr>
        <w:t xml:space="preserve">quan thẩy </w:t>
      </w:r>
      <w:r>
        <w:t>Kẻ có thế lực dùng kẻ khác</w:t>
      </w:r>
      <w:r>
        <w:t xml:space="preserve"> làm tay sai để lam việc phi nghĩa: được</w:t>
      </w:r>
      <w:r>
        <w:t xml:space="preserve"> bọn quan thầy che chờ ‹ hết lòng phụng</w:t>
      </w:r>
      <w:r>
        <w:t xml:space="preserve"> sự quan thầy.</w:t>
      </w:r>
    </w:p>
    <w:p>
      <w:pPr>
        <w:jc w:val="both"/>
      </w:pPr>
      <w:r>
        <w:rPr>
          <w:b/>
        </w:rPr>
        <w:t xml:space="preserve">quan thị </w:t>
      </w:r>
      <w:r>
        <w:t>Viên quan nam giới bị làm mất</w:t>
      </w:r>
      <w:r>
        <w:t xml:space="preserve"> khả năng sinh dục. chuyên phục dịch vua,</w:t>
      </w:r>
      <w:r>
        <w:t xml:space="preserve"> hoàng hậu, hoàng phi, cung nữ, con vua,</w:t>
      </w:r>
      <w:r>
        <w:t xml:space="preserve"> đo một viên thái giám đứng dầu.</w:t>
      </w:r>
    </w:p>
    <w:p>
      <w:pPr>
        <w:jc w:val="both"/>
      </w:pPr>
      <w:r>
        <w:rPr>
          <w:b/>
        </w:rPr>
        <w:t xml:space="preserve">quan thiết </w:t>
      </w:r>
      <w:r>
        <w:t>Có quan hệ mật thiết: ciệc</w:t>
      </w:r>
      <w:r>
        <w:t xml:space="preserve"> đó rất quan thiết đối tới dân.</w:t>
      </w:r>
    </w:p>
    <w:p>
      <w:pPr>
        <w:jc w:val="both"/>
      </w:pPr>
      <w:r>
        <w:rPr>
          <w:b/>
        </w:rPr>
        <w:t xml:space="preserve">quan thuế cz </w:t>
      </w:r>
      <w:r>
        <w:t>Thuế quan: hàng rào quan</w:t>
      </w:r>
      <w:r>
        <w:t xml:space="preserve"> thuế.</w:t>
      </w:r>
    </w:p>
    <w:p>
      <w:pPr>
        <w:jc w:val="both"/>
      </w:pPr>
      <w:r>
        <w:rPr>
          <w:b/>
        </w:rPr>
        <w:t xml:space="preserve">quan tòa </w:t>
      </w:r>
      <w:r>
        <w:t>Người làm nhiệm vụ xét xử ở</w:t>
      </w:r>
      <w:r>
        <w:t xml:space="preserve"> tba án; thẩm phán.</w:t>
      </w:r>
    </w:p>
    <w:p>
      <w:pPr>
        <w:jc w:val="both"/>
      </w:pPr>
      <w:r>
        <w:t>quan trọng (Ý nghĩa, ảnh hưởng, tác</w:t>
      </w:r>
      <w:r>
        <w:t xml:space="preserve"> dụng) lớn, đáng được coi trọng: tưi (rò</w:t>
      </w:r>
      <w:r>
        <w:t xml:space="preserve"> quan trọng s nhiệm 0ụ quan trọng hàng</w:t>
      </w:r>
      <w:r>
        <w:t xml:space="preserve"> dầu là không ngừng nâng cao đời sống</w:t>
      </w:r>
      <w:r>
        <w:t xml:space="preserve"> của dân.</w:t>
      </w:r>
    </w:p>
    <w:p>
      <w:pPr>
        <w:jc w:val="both"/>
      </w:pPr>
      <w:r>
        <w:rPr>
          <w:b/>
        </w:rPr>
        <w:t xml:space="preserve">quan trọng hóa </w:t>
      </w:r>
      <w:r>
        <w:t>Làm cho có về là quan</w:t>
      </w:r>
      <w:r>
        <w:t xml:space="preserve"> trọng (những cái vốn không có gì là quan</w:t>
      </w:r>
      <w:r>
        <w:t xml:space="preserve"> trọng ca): guan trọng hóa uấn đề.</w:t>
      </w:r>
    </w:p>
    <w:p>
      <w:pPr>
        <w:jc w:val="both"/>
      </w:pPr>
      <w:r>
        <w:rPr>
          <w:b/>
        </w:rPr>
        <w:t xml:space="preserve">quan trường cử </w:t>
      </w:r>
      <w:r>
        <w:t>Giới quan lại.</w:t>
      </w:r>
    </w:p>
    <w:p>
      <w:pPr>
        <w:jc w:val="both"/>
      </w:pPr>
      <w:r>
        <w:t>quan viên 1. /ở. Người làm quan, phân</w:t>
      </w:r>
      <w:r>
        <w:t>biệt với đân thường, nói chung.</w:t>
      </w:r>
    </w:p>
    <w:p>
      <w:pPr>
        <w:jc w:val="both"/>
      </w:pPr>
      <w:r>
        <w:rPr>
          <w:b/>
        </w:rPr>
        <w:t xml:space="preserve">quan trường cử </w:t>
      </w:r>
      <w:r>
        <w:rPr>
          <w:i/>
        </w:rPr>
      </w:r>
      <w:r>
        <w:t xml:space="preserve"> có địa vị ở lang xã được miễn phu phen,</w:t>
      </w:r>
      <w:r>
        <w:t xml:space="preserve"> tạp dịch thời trước, phân biệt với những</w:t>
      </w:r>
      <w:r>
        <w:t xml:space="preserve"> người dân đen: các quan uiên trong làng.</w:t>
      </w:r>
      <w:r>
        <w:t>3. Khách chơi hát ả đào, trong quan h</w:t>
      </w:r>
    </w:p>
    <w:p>
      <w:pPr>
        <w:jc w:val="both"/>
      </w:pPr>
      <w:r>
        <w:rPr>
          <w:b/>
        </w:rPr>
        <w:t xml:space="preserve">quan trường cử </w:t>
      </w:r>
      <w:r>
        <w:rPr>
          <w:i/>
        </w:rPr>
      </w:r>
      <w:r>
        <w:t xml:space="preserve"> với các à đào: đ đào chuốc rượu quan uiên.</w:t>
      </w:r>
    </w:p>
    <w:p>
      <w:pPr>
        <w:jc w:val="both"/>
      </w:pPr>
      <w:r>
        <w:rPr>
          <w:b/>
        </w:rPr>
        <w:t xml:space="preserve">quan yếu cữ, </w:t>
      </w:r>
      <w:r>
        <w:rPr>
          <w:i/>
        </w:rPr>
        <w:t xml:space="preserve"> Như</w:t>
      </w:r>
      <w:r>
        <w:t xml:space="preserve"> Quan trọng.</w:t>
      </w:r>
    </w:p>
    <w:p>
      <w:pPr>
        <w:jc w:val="both"/>
      </w:pPr>
      <w:r>
        <w:t>quàn tt. 1. Đặt tạm linh cữu ở một nơi</w:t>
      </w:r>
      <w:r>
        <w:t xml:space="preserve"> để làm lễ trước khi đưa đi mai táng: linh</w:t>
      </w:r>
      <w:r>
        <w:t xml:space="preserve"> cứu được quàn tại nhà tang lễ thành phố.</w:t>
      </w:r>
      <w:r>
        <w:t>9. Chôn tạm một thời gian trước khi đư</w:t>
      </w:r>
    </w:p>
    <w:p>
      <w:pPr>
        <w:jc w:val="both"/>
      </w:pPr>
      <w:r>
        <w:rPr>
          <w:b/>
        </w:rPr>
        <w:t xml:space="preserve">quan yếu cữ, </w:t>
      </w:r>
      <w:r>
        <w:rPr>
          <w:i/>
        </w:rPr>
        <w:t xml:space="preserve"> Như</w:t>
      </w:r>
      <w:r>
        <w:t xml:space="preserve"> đi mai táng, theo một tục lệ thời trước.</w:t>
      </w:r>
    </w:p>
    <w:p>
      <w:pPr>
        <w:jc w:val="both"/>
      </w:pPr>
      <w:r>
        <w:t>quản, [ í. Trông coi, điều khiển: không</w:t>
      </w:r>
      <w:r>
        <w:t>ai quản lũ trẻ cá.</w:t>
      </w:r>
    </w:p>
    <w:p>
      <w:pPr>
        <w:jc w:val="both"/>
      </w:pPr>
      <w:r>
        <w:rPr>
          <w:b/>
        </w:rPr>
        <w:t xml:space="preserve">quan yếu cữ, </w:t>
      </w:r>
      <w:r>
        <w:t xml:space="preserve"> II. dị. 1. Chức vụ trong</w:t>
      </w:r>
      <w:r>
        <w:t xml:space="preserve"> quân đội thời thực dân Pháp, trên cấp</w:t>
      </w:r>
      <w:r>
        <w:t>đội: quản khố xanh.</w:t>
      </w:r>
    </w:p>
    <w:p>
      <w:pPr>
        <w:jc w:val="both"/>
      </w:pPr>
      <w:r>
        <w:rPr>
          <w:b/>
        </w:rPr>
        <w:t xml:space="preserve">quan yếu cữ, </w:t>
      </w:r>
      <w:r>
        <w:rPr>
          <w:i/>
        </w:rPr>
      </w:r>
    </w:p>
    <w:p>
      <w:pPr>
        <w:jc w:val="both"/>
      </w:pPr>
      <w:r>
        <w:t>quản; wt. Tính đến và ngại (thường dùng</w:t>
      </w:r>
      <w:r>
        <w:t xml:space="preserve"> kèm ý phủ định): không quản nắng mưa.</w:t>
      </w:r>
    </w:p>
    <w:p>
      <w:pPr>
        <w:jc w:val="both"/>
      </w:pPr>
      <w:r>
        <w:rPr>
          <w:b/>
        </w:rPr>
        <w:t xml:space="preserve">quản bứt </w:t>
      </w:r>
      <w:r>
        <w:t>Thứ cán để cắm ngòi bút vào:</w:t>
      </w:r>
      <w:r>
        <w:t xml:space="preserve"> quản bút bằng ngà.</w:t>
      </w:r>
    </w:p>
    <w:p>
      <w:pPr>
        <w:jc w:val="both"/>
      </w:pPr>
      <w:r>
        <w:rPr>
          <w:b/>
        </w:rPr>
        <w:t xml:space="preserve">quản ca </w:t>
      </w:r>
      <w:r>
        <w:t>Người điều khiển và huân</w:t>
      </w:r>
      <w:r>
        <w:t xml:space="preserve"> luyện một nhóm hát.</w:t>
      </w:r>
    </w:p>
    <w:p>
      <w:pPr>
        <w:jc w:val="both"/>
      </w:pPr>
      <w:r>
        <w:rPr>
          <w:b/>
        </w:rPr>
        <w:t xml:space="preserve">quản chế </w:t>
      </w:r>
      <w:r>
        <w:t>Bắt kẻ phạm tội phải chịu</w:t>
      </w:r>
      <w:r>
        <w:t xml:space="preserve"> ràng buộc về đi lại, lam ăn, cư trú tmột</w:t>
      </w:r>
      <w:r>
        <w:t xml:space="preserve"> hình phạt nhẹ, không giam giữ).</w:t>
      </w:r>
    </w:p>
    <w:p>
      <w:pPr>
        <w:jc w:val="both"/>
      </w:pPr>
      <w:r>
        <w:rPr>
          <w:b/>
        </w:rPr>
        <w:t xml:space="preserve">quản cơ </w:t>
      </w:r>
      <w:r>
        <w:t>Chúc vụ trong quản đội thời</w:t>
      </w:r>
      <w:r>
        <w:t xml:space="preserve"> phong kiến, chỉ huy mót cơ lính.</w:t>
      </w:r>
    </w:p>
    <w:p>
      <w:pPr>
        <w:jc w:val="both"/>
      </w:pPr>
      <w:r>
        <w:rPr>
          <w:b/>
        </w:rPr>
        <w:t xml:space="preserve">quản đốc </w:t>
      </w:r>
      <w:r>
        <w:t>Ngươi dưng đảu quản lí một</w:t>
      </w:r>
      <w:r>
        <w:t xml:space="preserve"> xưởng hay một phản xưởng trong nhỉi</w:t>
      </w:r>
      <w:r>
        <w:t xml:space="preserve"> m quản độc phân xưởng cơ điện.</w:t>
      </w:r>
    </w:p>
    <w:p>
      <w:pPr>
        <w:jc w:val="both"/>
      </w:pPr>
      <w:r>
        <w:rPr>
          <w:b/>
        </w:rPr>
        <w:t xml:space="preserve">quản gia </w:t>
      </w:r>
      <w:r>
        <w:t>Người làm thuê trông coi việc</w:t>
      </w:r>
      <w:r>
        <w:t xml:space="preserve"> nhà cho một gia đình giàu có trong xã</w:t>
      </w:r>
      <w:r>
        <w:t xml:space="preserve"> hội cũ: người quản gia trung thành.</w:t>
      </w:r>
    </w:p>
    <w:p>
      <w:pPr>
        <w:jc w:val="both"/>
      </w:pPr>
      <w:r>
        <w:rPr>
          <w:b/>
        </w:rPr>
        <w:t xml:space="preserve">quản giáo </w:t>
      </w:r>
      <w:r>
        <w:t>Cai quản và giáo dục (phạm</w:t>
      </w:r>
      <w:r>
        <w:t xml:space="preserve"> nhân trong các trai giam: căn bộ quản</w:t>
      </w:r>
      <w:r>
        <w:t xml:space="preserve"> giáo - được bạn quản giao giao cho trông</w:t>
      </w:r>
      <w:r>
        <w:t xml:space="preserve"> coL moi tiệc trong phòng giam.</w:t>
      </w:r>
    </w:p>
    <w:p>
      <w:pPr>
        <w:jc w:val="both"/>
      </w:pPr>
      <w:r>
        <w:rPr>
          <w:b/>
        </w:rPr>
        <w:t xml:space="preserve">quản huyền </w:t>
      </w:r>
      <w:r>
        <w:t>Siúo và đìn; nhạc khí nói</w:t>
      </w:r>
      <w:r>
        <w:t xml:space="preserve"> chung: Quản huyền đâu dã giục người</w:t>
      </w:r>
      <w:r>
        <w:t xml:space="preserve"> sinh lí (Truyện E</w:t>
      </w:r>
    </w:p>
    <w:p>
      <w:pPr>
        <w:jc w:val="both"/>
      </w:pPr>
      <w:r>
        <w:rPr>
          <w:b/>
        </w:rPr>
        <w:t xml:space="preserve">quản líÍ </w:t>
      </w:r>
      <w:r>
        <w:t>L 1. Trông coi và giữ gìn theo</w:t>
      </w:r>
      <w:r>
        <w:t xml:space="preserve"> những yêu cầu nhất định: quản 1Ð lao</w:t>
      </w:r>
      <w:r>
        <w:t>động.</w:t>
      </w:r>
    </w:p>
    <w:p>
      <w:pPr>
        <w:jc w:val="both"/>
      </w:pPr>
      <w:r>
        <w:rPr>
          <w:b/>
        </w:rPr>
        <w:t xml:space="preserve">quản líÍ </w:t>
      </w:r>
      <w:r>
        <w:rPr>
          <w:i/>
        </w:rPr>
      </w:r>
      <w:r>
        <w:t xml:space="preserve"> động theo những yêu cầu nhất định: quản</w:t>
      </w:r>
      <w:r>
        <w:t>MU hồ sơ e quản lí cất tứ.</w:t>
      </w:r>
    </w:p>
    <w:p>
      <w:pPr>
        <w:jc w:val="both"/>
      </w:pPr>
      <w:r>
        <w:rPr>
          <w:b/>
        </w:rPr>
        <w:t xml:space="preserve"> TỊ.</w:t>
      </w:r>
      <w:r>
        <w:t xml:space="preserve"> 1. Sự quản</w:t>
      </w:r>
      <w:r>
        <w:t>lí: cđi tiên quán lí.</w:t>
      </w:r>
    </w:p>
    <w:p>
      <w:pPr>
        <w:jc w:val="both"/>
      </w:pPr>
      <w:r>
        <w:rPr>
          <w:b/>
        </w:rPr>
        <w:t xml:space="preserve"> TỊ.</w:t>
      </w:r>
      <w:r>
        <w:rPr>
          <w:i/>
        </w:rPr>
      </w:r>
      <w:r>
        <w:t xml:space="preserve"> phục vụ ăn uống cho một tập thể: /ưn</w:t>
      </w:r>
      <w:r>
        <w:t xml:space="preserve"> quản lí cho đạt đôi.</w:t>
      </w:r>
    </w:p>
    <w:p>
      <w:pPr>
        <w:jc w:val="both"/>
      </w:pPr>
      <w:r>
        <w:rPr>
          <w:b/>
        </w:rPr>
        <w:t xml:space="preserve">quản ngại </w:t>
      </w:r>
      <w:r>
        <w:t>Ngài ngắn, coi là đáng kể:</w:t>
      </w:r>
      <w:r>
        <w:t xml:space="preserve"> không quán ngại điều gì © chẳng quản</w:t>
      </w:r>
      <w:r>
        <w:t xml:space="preserve"> ngại gian lao.</w:t>
      </w:r>
    </w:p>
    <w:p>
      <w:pPr>
        <w:jc w:val="both"/>
      </w:pPr>
      <w:r>
        <w:rPr>
          <w:b/>
        </w:rPr>
        <w:t xml:space="preserve">quản thúc cz </w:t>
      </w:r>
      <w:r>
        <w:t>Quản chẽ.</w:t>
      </w:r>
    </w:p>
    <w:p>
      <w:pPr>
        <w:jc w:val="both"/>
      </w:pPr>
      <w:r>
        <w:rPr>
          <w:b/>
        </w:rPr>
        <w:t xml:space="preserve">quản trang </w:t>
      </w:r>
      <w:r>
        <w:t>Cai quản một nghĩa trang:</w:t>
      </w:r>
      <w:r>
        <w:t xml:space="preserve"> làm quản trung tại một nghĩa trang liệt</w:t>
      </w:r>
      <w:r>
        <w:t xml:space="preserve"> SẼ.</w:t>
      </w:r>
    </w:p>
    <w:p>
      <w:pPr>
        <w:jc w:val="both"/>
      </w:pPr>
      <w:r>
        <w:rPr>
          <w:b/>
        </w:rPr>
        <w:t xml:space="preserve">quản trị </w:t>
      </w:r>
      <w:r>
        <w:t>Quản lí và điều hành công việc</w:t>
      </w:r>
      <w:r>
        <w:t xml:space="preserve"> thương ngày: ban quản trị hợp tác xã :</w:t>
      </w:r>
      <w:r>
        <w:t xml:space="preserve"> hội đồng quản trí.</w:t>
      </w:r>
    </w:p>
    <w:p>
      <w:pPr>
        <w:jc w:val="both"/>
      </w:pPr>
      <w:r>
        <w:rPr>
          <w:b/>
        </w:rPr>
        <w:t xml:space="preserve">quản tượng </w:t>
      </w:r>
      <w:r>
        <w:t>Người trông nom và điều</w:t>
      </w:r>
      <w:r>
        <w:t xml:space="preserve"> khiển voi.</w:t>
      </w:r>
    </w:p>
    <w:p>
      <w:pPr>
        <w:jc w:val="both"/>
      </w:pPr>
      <w:r>
        <w:t>quán ở. Thứ nhì nhỏ dùng để bán</w:t>
      </w:r>
      <w:r>
        <w:t xml:space="preserve"> hàng: quan nước ten đường s quan bạn</w:t>
      </w:r>
      <w:r>
        <w:t xml:space="preserve"> báo.</w:t>
      </w:r>
    </w:p>
    <w:p>
      <w:pPr>
        <w:jc w:val="both"/>
      </w:pPr>
      <w:r>
        <w:t>quản ngữ. Thư ngữ đoạn cố định dùng</w:t>
      </w:r>
      <w:r>
        <w:t xml:space="preserve"> lau ngày thanh quen, nghĩa có thể suy</w:t>
      </w:r>
      <w:r>
        <w:t xml:space="preserve"> ra từ nghĩa của các yêu tố hợp thành:</w:t>
      </w:r>
      <w:r>
        <w:t xml:space="preserve"> "lên lớp", "dưng đường, "nha dạ" lạ</w:t>
      </w:r>
      <w:r>
        <w:t xml:space="preserve"> những quan ngữ thường gạp trong tiếng</w:t>
      </w:r>
      <w:r>
        <w:t xml:space="preserve"> Việt.</w:t>
      </w:r>
    </w:p>
    <w:p>
      <w:pPr>
        <w:jc w:val="both"/>
      </w:pPr>
      <w:r>
        <w:rPr>
          <w:b/>
        </w:rPr>
        <w:t xml:space="preserve">quản quản ct </w:t>
      </w:r>
      <w:r>
        <w:t>Người chiếm giải nhất</w:t>
      </w:r>
      <w:r>
        <w:t xml:space="preserve"> trong một cuộc thi đâu thể thao d lệ</w:t>
      </w:r>
      <w:r>
        <w:t xml:space="preserve"> GÌIẾM giải Quan quận - quan quản tẻ</w:t>
      </w:r>
      <w:r>
        <w:t xml:space="preserve"> chạv miệt dã.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quản thể, tai nắng) hơn hắn hết thấy</w:t>
      </w:r>
      <w:r>
        <w:t xml:space="preserve"> mọi người trên đời: những bạc tài hoa</w:t>
      </w:r>
      <w:r>
        <w:t xml:space="preserve"> quan thê.</w:t>
      </w:r>
    </w:p>
    <w:p>
      <w:pPr>
        <w:jc w:val="both"/>
      </w:pPr>
      <w:r>
        <w:t>quán tính 1. Tính chất không tự thay</w:t>
      </w:r>
      <w:r>
        <w:t xml:space="preserve"> đổi trạng thái chuyển động hoặc đứng</w:t>
      </w:r>
      <w:r>
        <w:t>yên của vát.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theo thói quen của cơ thê: nghiờng người</w:t>
      </w:r>
      <w:r>
        <w:t xml:space="preserve"> nẻ tranh theo quan từnh.</w:t>
      </w:r>
    </w:p>
    <w:p>
      <w:pPr>
        <w:jc w:val="both"/>
      </w:pPr>
      <w:r>
        <w:rPr>
          <w:b/>
        </w:rPr>
        <w:t xml:space="preserve">quản triệt </w:t>
      </w:r>
      <w:r>
        <w:t>Hiểu thấu đáo và thể hiện</w:t>
      </w:r>
      <w:r>
        <w:t xml:space="preserve"> đây đủ trong hoạt động: quan triết nghị</w:t>
      </w:r>
      <w:r>
        <w:t xml:space="preserve"> quyết - quan triệt đường lôi.</w:t>
      </w:r>
    </w:p>
    <w:p>
      <w:pPr>
        <w:jc w:val="both"/>
      </w:pPr>
      <w:r>
        <w:t>quản trọ. Thư nhà trọ loại nhỏ: nh đêm</w:t>
      </w:r>
      <w:r>
        <w:t xml:space="preserve"> Ở quan trọ - cức quan trò ở gản ga.</w:t>
      </w:r>
    </w:p>
    <w:p>
      <w:pPr>
        <w:jc w:val="both"/>
      </w:pPr>
      <w:r>
        <w:rPr>
          <w:b/>
        </w:rPr>
        <w:t xml:space="preserve">quản từ ¡ở., </w:t>
      </w:r>
      <w:r>
        <w:rPr>
          <w:i/>
        </w:rPr>
        <w:t xml:space="preserve"> Như</w:t>
      </w:r>
      <w:r>
        <w:t xml:space="preserve"> Nao từ.</w:t>
      </w:r>
    </w:p>
    <w:p>
      <w:pPr>
        <w:jc w:val="both"/>
      </w:pPr>
      <w:r>
        <w:rPr>
          <w:b/>
        </w:rPr>
        <w:t xml:space="preserve">quán xả </w:t>
      </w:r>
      <w:r>
        <w:t>Các thú hàng quan cờ nhỏ, nói</w:t>
      </w:r>
      <w:r>
        <w:t xml:space="preserve"> chung: đẹp bỏ các quan xa dọc tỉa hè</w:t>
      </w:r>
      <w:r>
        <w:t xml:space="preserve"> quan xa mọc lên nhan nhân ven đường.</w:t>
      </w:r>
    </w:p>
    <w:p>
      <w:pPr>
        <w:jc w:val="both"/>
      </w:pPr>
      <w:r>
        <w:rPr>
          <w:b/>
        </w:rPr>
        <w:t xml:space="preserve">quản xuyên </w:t>
      </w:r>
      <w:r>
        <w:t>L. Tróng coi, đảm đương</w:t>
      </w:r>
      <w:r>
        <w:t xml:space="preserve"> được tất cả: quán xuyến mọi tiệc của gia</w:t>
      </w:r>
      <w:r>
        <w:t>đình.</w:t>
      </w:r>
    </w:p>
    <w:p>
      <w:pPr>
        <w:jc w:val="both"/>
      </w:pPr>
      <w:r>
        <w:rPr>
          <w:b/>
        </w:rPr>
        <w:t xml:space="preserve">quản xuyên </w:t>
      </w:r>
      <w:r>
        <w:rPr>
          <w:i/>
        </w:rPr>
      </w:r>
      <w:r>
        <w:t xml:space="preserve"> và chỉ phối toàn bộ: tướng nhân dạo</w:t>
      </w:r>
      <w:r>
        <w:t xml:space="preserve"> quan xuyến toàn bộ tác phẩm.</w:t>
      </w:r>
    </w:p>
    <w:p>
      <w:pPr>
        <w:jc w:val="both"/>
      </w:pPr>
      <w:r>
        <w:t>quang, ở. Thư đồ dùng tết bằng những</w:t>
      </w:r>
      <w:r>
        <w:t xml:space="preserve"> sợi dây bên, chác để đặt vật cần gánh đi</w:t>
      </w:r>
      <w:r>
        <w:t xml:space="preserve"> hoặc treo lên: gquáy đổi quang mậây ra chơ.</w:t>
      </w:r>
    </w:p>
    <w:p>
      <w:pPr>
        <w:jc w:val="both"/>
      </w:pPr>
      <w:r>
        <w:t>quang, +. Sáng sua, không bị che khuảt</w:t>
      </w:r>
      <w:r>
        <w:t xml:space="preserve"> anh mặt trời: (rời quang: mây.</w:t>
      </w:r>
    </w:p>
    <w:p>
      <w:pPr>
        <w:jc w:val="both"/>
      </w:pPr>
      <w:r>
        <w:rPr>
          <w:b/>
        </w:rPr>
        <w:t xml:space="preserve">quang âm củ </w:t>
      </w:r>
      <w:r>
        <w:t>Anh sáng (bàn ngày! và</w:t>
      </w:r>
      <w:r>
        <w:t xml:space="preserve"> bóng tối (bạn đêm); dùng để chỉ thời gian,</w:t>
      </w:r>
      <w:r>
        <w:t xml:space="preserve"> ngày giữ: quang âm thâm thoái.</w:t>
      </w:r>
    </w:p>
    <w:p>
      <w:pPr>
        <w:jc w:val="both"/>
      </w:pPr>
      <w:r>
        <w:rPr>
          <w:b/>
        </w:rPr>
        <w:t xml:space="preserve">quang cảnh </w:t>
      </w:r>
      <w:r>
        <w:t>Cảnh bày ra trước mắt:</w:t>
      </w:r>
      <w:r>
        <w:t xml:space="preserve"> quang cảnh nông thôn ngày mùa s quang</w:t>
      </w:r>
      <w:r>
        <w:t xml:space="preserve"> cánh chơ tết.</w:t>
      </w:r>
    </w:p>
    <w:p>
      <w:pPr>
        <w:jc w:val="both"/>
      </w:pPr>
      <w:r>
        <w:rPr>
          <w:b/>
        </w:rPr>
        <w:t xml:space="preserve">quang cầu </w:t>
      </w:r>
      <w:r>
        <w:t>Lớp thấp của khí quyển Mạt</w:t>
      </w:r>
      <w:r>
        <w:t xml:space="preserve"> "Trời, nguồn góc của toàn bộ bức xạ Mặt</w:t>
      </w:r>
      <w:r>
        <w:t xml:space="preserve"> Trời quan sát được.</w:t>
      </w:r>
    </w:p>
    <w:p>
      <w:pPr>
        <w:jc w:val="both"/>
      </w:pPr>
      <w:r>
        <w:rPr>
          <w:b/>
        </w:rPr>
        <w:t xml:space="preserve">quang đàn </w:t>
      </w:r>
      <w:r>
        <w:t>Hiện tượng tăng độ dẫn điện</w:t>
      </w:r>
      <w:r>
        <w:t xml:space="preserve"> của một số chất khi được chiêu sáng.</w:t>
      </w:r>
    </w:p>
    <w:p>
      <w:pPr>
        <w:jc w:val="both"/>
      </w:pPr>
      <w:r>
        <w:rPr>
          <w:b/>
        </w:rPr>
        <w:t xml:space="preserve">quang dấu </w:t>
      </w:r>
      <w:r>
        <w:t>I. Thư chất liệu trong và</w:t>
      </w:r>
      <w:r>
        <w:t xml:space="preserve"> bóng chế từ nhựa thông, dùng quét lên ;</w:t>
      </w:r>
      <w:r>
        <w:t xml:space="preserve"> vật để tầng độ bên và về đẹp. TL, Quét</w:t>
      </w:r>
      <w:r>
        <w:t xml:space="preserve"> lên bê ngoài của vật một lớp quang dầu:</w:t>
      </w:r>
      <w:r>
        <w:t xml:space="preserve"> quang dầu chiế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</w:t>
      </w:r>
    </w:p>
    <w:p>
      <w:pPr>
        <w:jc w:val="both"/>
      </w:pPr>
      <w:r>
        <w:t>?€ nón.</w:t>
      </w:r>
    </w:p>
    <w:p>
      <w:pPr>
        <w:jc w:val="both"/>
      </w:pPr>
      <w:r>
        <w:rPr>
          <w:b/>
        </w:rPr>
        <w:t xml:space="preserve">Quang đang </w:t>
      </w:r>
      <w:r>
        <w:t>Sáng sủa và có vẻ rộng rãi:</w:t>
      </w:r>
      <w:r>
        <w:t xml:space="preserve"> bầu trời quang đăng ‹ khòng gian quang</w:t>
      </w:r>
      <w:r>
        <w:t xml:space="preserve"> đăng.</w:t>
      </w:r>
    </w:p>
    <w:p>
      <w:pPr>
        <w:jc w:val="both"/>
      </w:pPr>
      <w:r>
        <w:rPr>
          <w:b/>
        </w:rPr>
        <w:t xml:space="preserve">quang diện </w:t>
      </w:r>
      <w:r>
        <w:t>Hiện tương các electron</w:t>
      </w:r>
      <w:r>
        <w:t xml:space="preserve"> trên bẻ mặt kim loại bị bàn ra khi chiêu</w:t>
      </w:r>
      <w:r>
        <w:t xml:space="preserve"> vào tâm kim loại đó một chùm sáng có</w:t>
      </w:r>
      <w:r>
        <w:t xml:space="preserve"> bước song thích hợp.</w:t>
      </w:r>
    </w:p>
    <w:p>
      <w:pPr>
        <w:jc w:val="both"/>
      </w:pPr>
      <w:r>
        <w:t xml:space="preserve"> </w:t>
      </w:r>
      <w:r>
        <w:t>quang gánh Quang và đòn gánh, nói</w:t>
      </w:r>
      <w:r>
        <w:t xml:space="preserve"> chung: chuẩn bị quang gánh di chợ.</w:t>
      </w:r>
    </w:p>
    <w:p>
      <w:pPr>
        <w:jc w:val="both"/>
      </w:pPr>
      <w:r>
        <w:rPr>
          <w:b/>
        </w:rPr>
        <w:t xml:space="preserve">quang học </w:t>
      </w:r>
      <w:r>
        <w:t>Bộ môn vật lí học chuyên</w:t>
      </w:r>
      <w:r>
        <w:t xml:space="preserve"> nghiên cứu về ánh sáng và sự tương tác</w:t>
      </w:r>
      <w:r>
        <w:t xml:space="preserve"> giữa ánh sáng với vật chất.</w:t>
      </w:r>
    </w:p>
    <w:p>
      <w:pPr>
        <w:jc w:val="both"/>
      </w:pPr>
      <w:r>
        <w:rPr>
          <w:b/>
        </w:rPr>
        <w:t xml:space="preserve">qưang hợp </w:t>
      </w:r>
      <w:r>
        <w:t>Quá trình thực vật và vi</w:t>
      </w:r>
      <w:r>
        <w:t xml:space="preserve"> khuẩn tạo thành chất hữu cơ nhờ cacbon</w:t>
      </w:r>
      <w:r>
        <w:t xml:space="preserve"> của các hợp chất vô cơ dưới tác dụng của</w:t>
      </w:r>
      <w:r>
        <w:t xml:space="preserve"> ánh sáng.</w:t>
      </w:r>
    </w:p>
    <w:p>
      <w:pPr>
        <w:jc w:val="both"/>
      </w:pPr>
      <w:r>
        <w:rPr>
          <w:b/>
        </w:rPr>
        <w:t xml:space="preserve">quang mỉnh </w:t>
      </w:r>
      <w:r>
        <w:t>Rö ràng. sáng tỏ: quang</w:t>
      </w:r>
      <w:r>
        <w:t xml:space="preserve"> mình chính đại.</w:t>
      </w:r>
    </w:p>
    <w:p>
      <w:pPr>
        <w:jc w:val="both"/>
      </w:pPr>
      <w:r>
        <w:rPr>
          <w:b/>
        </w:rPr>
        <w:t xml:space="preserve">quang ninh chính đại </w:t>
      </w:r>
      <w:r>
        <w:t>Ngay thẳng, rõ</w:t>
      </w:r>
      <w:r>
        <w:t xml:space="preserve"> ràng, không chút mờ ám.</w:t>
      </w:r>
    </w:p>
    <w:p>
      <w:pPr>
        <w:jc w:val="both"/>
      </w:pPr>
      <w:r>
        <w:rPr>
          <w:b/>
        </w:rPr>
        <w:t xml:space="preserve">quang năng </w:t>
      </w:r>
      <w:r>
        <w:t>Năng lượng của ánh sáng:</w:t>
      </w:r>
      <w:r>
        <w:t xml:space="preserve"> cây xanh sử dụng quang nang để tổng</w:t>
      </w:r>
      <w:r>
        <w:t xml:space="preserve"> họp chất dinh dưỡng s sản xuất điện bằng</w:t>
      </w:r>
      <w:r>
        <w:t xml:space="preserve"> quang năn</w:t>
      </w:r>
    </w:p>
    <w:p>
      <w:pPr>
        <w:jc w:val="both"/>
      </w:pPr>
      <w:r>
        <w:rPr>
          <w:b/>
        </w:rPr>
        <w:t xml:space="preserve">quang phố </w:t>
      </w:r>
      <w:r>
        <w:t>Dải sáng nhiều màu thu</w:t>
      </w:r>
      <w:r>
        <w:t xml:space="preserve"> được khi phân tích một chùm sáng phức</w:t>
      </w:r>
      <w:r>
        <w:t xml:space="preserve"> tạp bằng một dụng cụ thích hợp (như lăng</w:t>
      </w:r>
      <w:r>
        <w:t xml:space="preserve"> kính, v.v.).</w:t>
      </w:r>
    </w:p>
    <w:p>
      <w:pPr>
        <w:jc w:val="both"/>
      </w:pPr>
      <w:r>
        <w:t>quang quác 1. Tổ hợp mô phòng tiếng</w:t>
      </w:r>
      <w:r>
        <w:t xml:space="preserve"> kêu liên tiếp của gà, ngỗng và một sô</w:t>
      </w:r>
      <w:r>
        <w:t xml:space="preserve"> loại gia cầm loại lớn: tiếng gà hêu quang</w:t>
      </w:r>
    </w:p>
    <w:p>
      <w:pPr>
        <w:jc w:val="both"/>
      </w:pPr>
      <w:r>
        <w:t>quác. 9. Nói, la rất to, gây khó chịu: quang</w:t>
      </w:r>
      <w:r>
        <w:t xml:space="preserve"> quác cái mỗm se mỗm cứ quang quác như</w:t>
      </w:r>
      <w:r>
        <w:t xml:space="preserve"> qua.</w:t>
      </w:r>
    </w:p>
    <w:p>
      <w:pPr>
        <w:jc w:val="both"/>
      </w:pPr>
      <w:r>
        <w:rPr>
          <w:b/>
        </w:rPr>
        <w:t xml:space="preserve">quang quẻ </w:t>
      </w:r>
      <w:r>
        <w:t>Quang, nói chung: Öẩu trời</w:t>
      </w:r>
      <w:r>
        <w:t xml:space="preserve"> quang quê không một gọn mây.</w:t>
      </w:r>
    </w:p>
    <w:p>
      <w:pPr>
        <w:jc w:val="both"/>
      </w:pPr>
      <w:r>
        <w:rPr>
          <w:b/>
        </w:rPr>
        <w:t xml:space="preserve">quang sai </w:t>
      </w:r>
      <w:r>
        <w:t>Sự sai sót của một hệ quang</w:t>
      </w:r>
      <w:r>
        <w:t xml:space="preserve"> học (gương, thấu kính, v.v.) khiến ảnh do</w:t>
      </w:r>
      <w:r>
        <w:t xml:space="preserve"> những hệ ấy tạo ra không hoàn toàn giống</w:t>
      </w:r>
      <w:r>
        <w:t xml:space="preserve"> như vật.</w:t>
      </w:r>
    </w:p>
    <w:p>
      <w:pPr>
        <w:jc w:val="both"/>
      </w:pPr>
      <w:r>
        <w:rPr>
          <w:b/>
        </w:rPr>
        <w:t xml:space="preserve">quang tuyến cử </w:t>
      </w:r>
      <w:r>
        <w:t>Tia: quang tuyến X.</w:t>
      </w:r>
    </w:p>
    <w:p>
      <w:pPr>
        <w:jc w:val="both"/>
      </w:pPr>
      <w:r>
        <w:rPr>
          <w:b/>
        </w:rPr>
        <w:t xml:space="preserve">quang vinh </w:t>
      </w:r>
      <w:r>
        <w:rPr>
          <w:i/>
        </w:rPr>
        <w:t xml:space="preserve"> Như</w:t>
      </w:r>
      <w:r>
        <w:t xml:space="preserve"> Vinh quang.</w:t>
      </w:r>
    </w:p>
    <w:p>
      <w:pPr>
        <w:jc w:val="both"/>
      </w:pPr>
      <w:r>
        <w:t>quảng, ut. 1. Vòng cánh tay ôm qua thân</w:t>
      </w:r>
      <w:r>
        <w:t xml:space="preserve"> người hoặc qua cổ, qua vai người khác:</w:t>
      </w:r>
      <w:r>
        <w:t xml:space="preserve"> ôm quàng lấy cổ mẹ › quàng tay ôm vai</w:t>
      </w:r>
      <w:r>
        <w:t>bạn.</w:t>
      </w:r>
    </w:p>
    <w:p>
      <w:pPr>
        <w:jc w:val="both"/>
      </w:pPr>
      <w:r>
        <w:rPr>
          <w:b/>
        </w:rPr>
        <w:t xml:space="preserve">quang vinh </w:t>
      </w:r>
      <w:r>
        <w:rPr>
          <w:i/>
        </w:rPr>
        <w:t xml:space="preserve"> Như</w:t>
      </w:r>
      <w:r>
        <w:t xml:space="preserve"> hoặc vòng qua người, qua đầu: quàng</w:t>
      </w:r>
      <w:r>
        <w:t xml:space="preserve"> khăn e quàng mảnh dải nhụa che mua.</w:t>
      </w:r>
      <w:r>
        <w:t>8. Vướng phải, mắc phải khi đang đi: Đ</w:t>
      </w:r>
    </w:p>
    <w:p>
      <w:pPr>
        <w:jc w:val="both"/>
      </w:pPr>
      <w:r>
        <w:rPr>
          <w:b/>
        </w:rPr>
        <w:t xml:space="preserve">quang vinh </w:t>
      </w:r>
      <w:r>
        <w:rPr>
          <w:i/>
        </w:rPr>
        <w:t xml:space="preserve"> Như</w:t>
      </w:r>
      <w:r>
        <w:t xml:space="preserve"> đâu mà uội mà uàng, Mà mắc phải đá</w:t>
      </w:r>
      <w:r>
        <w:t xml:space="preserve"> mà quàng phải dáy (cả.).</w:t>
      </w:r>
    </w:p>
    <w:p>
      <w:pPr>
        <w:jc w:val="both"/>
      </w:pPr>
      <w:r>
        <w:t>quàng; zi., khng. 1. Nhanh, vội, cốt cho</w:t>
      </w:r>
      <w:r>
        <w:t xml:space="preserve"> xong để làm việc khác: làm quàng lên s</w:t>
      </w:r>
      <w:r>
        <w:t>ăn quàng bát cơm rồi dị cho bịp giờ.</w:t>
      </w:r>
    </w:p>
    <w:p>
      <w:pPr>
        <w:jc w:val="both"/>
      </w:pPr>
      <w:r>
        <w:rPr>
          <w:b/>
        </w:rPr>
        <w:t xml:space="preserve">quang vinh </w:t>
      </w:r>
      <w:r>
        <w:rPr>
          <w:i/>
        </w:rPr>
        <w:t xml:space="preserve"> Như</w:t>
      </w:r>
      <w:r>
        <w:t xml:space="preserve"> Bất chấp đúng sai, phải trái: nói quàng</w:t>
      </w:r>
      <w:r>
        <w:t xml:space="preserve"> nói xiên s Thấy người sang bắt quàng làm</w:t>
      </w:r>
      <w:r>
        <w:t xml:space="preserve"> ho (tng.).</w:t>
      </w:r>
    </w:p>
    <w:p>
      <w:pPr>
        <w:jc w:val="both"/>
      </w:pPr>
      <w:r>
        <w:t>quàng quạc 1. Tổ hợp mô phòng tiếng</w:t>
      </w:r>
    </w:p>
    <w:p>
      <w:pPr>
        <w:jc w:val="both"/>
      </w:pPr>
      <w:r>
        <w:rPr>
          <w:b/>
        </w:rPr>
        <w:t xml:space="preserve">kêu liên tiếp của vịt, ngỗng. 2. (het., </w:t>
      </w:r>
      <w:r>
        <w:rPr>
          <w:i/>
        </w:rPr>
        <w:t xml:space="preserve"> Như</w:t>
      </w:r>
      <w:r/>
    </w:p>
    <w:p>
      <w:pPr>
        <w:jc w:val="both"/>
      </w:pPr>
      <w:r>
        <w:t>Quang quác (ng. 2.).</w:t>
      </w:r>
    </w:p>
    <w:p>
      <w:pPr>
        <w:jc w:val="both"/>
      </w:pPr>
      <w:r>
        <w:rPr>
          <w:b/>
        </w:rPr>
        <w:t xml:space="preserve">quàng x xiên </w:t>
      </w:r>
      <w:r>
        <w:t>Bây bạ, chẳng có chút gì la</w:t>
      </w:r>
      <w:r>
        <w:t xml:space="preserve"> đúng đắn cả: đn nói quàng xiên s chuyên</w:t>
      </w:r>
      <w:r>
        <w:t xml:space="preserve"> tâm phào, quàng xiên.</w:t>
      </w:r>
    </w:p>
    <w:p>
      <w:pPr>
        <w:jc w:val="both"/>
      </w:pPr>
      <w:r>
        <w:rPr>
          <w:b/>
        </w:rPr>
        <w:t xml:space="preserve">quảng bá </w:t>
      </w:r>
      <w:r>
        <w:t>Giới thiệu rộng khắp cho</w:t>
      </w:r>
      <w:r>
        <w:t xml:space="preserve"> nhiều người biết: hoạt đông quảng bá du</w:t>
      </w:r>
      <w:r>
        <w:t xml:space="preserve"> lịch e nhiều thành tựu khoa học chua được</w:t>
      </w:r>
      <w:r>
        <w:t xml:space="preserve"> quảng bá rộng kháp.</w:t>
      </w:r>
    </w:p>
    <w:p>
      <w:pPr>
        <w:jc w:val="both"/>
      </w:pPr>
      <w:r>
        <w:t>quảng bác cử, ¡d. Rộng lớn: học ứn</w:t>
      </w:r>
      <w:r>
        <w:t xml:space="preserve"> quảng bác.</w:t>
      </w:r>
    </w:p>
    <w:p>
      <w:pPr>
        <w:jc w:val="both"/>
      </w:pPr>
      <w:r>
        <w:t>quảng canh (Phương thức canh tác) dựa</w:t>
      </w:r>
      <w:r>
        <w:t xml:space="preserve"> chủ yếu vào việc mỡ rộng điện tích trồng</w:t>
      </w:r>
      <w:r>
        <w:t xml:space="preserve"> trọt để tăng sản lượng: kết hợp giữa quảng</w:t>
      </w:r>
      <w:r>
        <w:t xml:space="preserve"> canh tà thâm canh.</w:t>
      </w:r>
    </w:p>
    <w:p>
      <w:pPr>
        <w:jc w:val="both"/>
      </w:pPr>
      <w:r>
        <w:rPr>
          <w:b/>
        </w:rPr>
        <w:t xml:space="preserve">quảng cáo </w:t>
      </w:r>
      <w:r>
        <w:t>Làm cho nhiều người mua bị</w:t>
      </w:r>
      <w:r>
        <w:t xml:space="preserve"> thu hút bằng cách giới thiệu một cách</w:t>
      </w:r>
      <w:r>
        <w:t xml:space="preserve"> hấp dẫn: quảng cáo mặt hàng mới s nghệ</w:t>
      </w:r>
      <w:r>
        <w:t xml:space="preserve"> thuật quảng cáo.</w:t>
      </w:r>
    </w:p>
    <w:p>
      <w:pPr>
        <w:jc w:val="both"/>
      </w:pPr>
      <w:r>
        <w:t>quảng đại 1. (Quần chúng, nhân đân)</w:t>
      </w:r>
      <w:r>
        <w:t>đông đảo, rộng lớn.</w:t>
      </w:r>
    </w:p>
    <w:p>
      <w:pPr>
        <w:jc w:val="both"/>
      </w:pPr>
      <w:r>
        <w:rPr>
          <w:b/>
        </w:rPr>
        <w:t xml:space="preserve">quảng cáo </w:t>
      </w:r>
      <w:r>
        <w:rPr>
          <w:i/>
        </w:rPr>
      </w:r>
      <w:r>
        <w:t xml:space="preserve"> rải, độ lượng: đđmn lòng quảng dại.</w:t>
      </w:r>
    </w:p>
    <w:p>
      <w:pPr>
        <w:jc w:val="both"/>
      </w:pPr>
      <w:r>
        <w:t>quảng giao cử, ¡d. Giao thiệp rộng.</w:t>
      </w:r>
    </w:p>
    <w:p>
      <w:pPr>
        <w:jc w:val="both"/>
      </w:pPr>
      <w:r>
        <w:rPr>
          <w:b/>
        </w:rPr>
        <w:t xml:space="preserve">quảng trường </w:t>
      </w:r>
      <w:r>
        <w:t>Khu đất trống. rộng</w:t>
      </w:r>
      <w:r>
        <w:t xml:space="preserve"> trong thành phố, xung quanh thương có</w:t>
      </w:r>
      <w:r>
        <w:t xml:space="preserve"> những công trình kiến trúc thích hợp:</w:t>
      </w:r>
      <w:r>
        <w:t xml:space="preserve"> quảng trường Ba Đình s diều bình qua</w:t>
      </w:r>
      <w:r>
        <w:t xml:space="preserve"> quáng trường.</w:t>
      </w:r>
    </w:p>
    <w:p>
      <w:pPr>
        <w:jc w:val="both"/>
      </w:pPr>
      <w:r>
        <w:t>quảng đi. 1. Phần không gian hoặc thời</w:t>
      </w:r>
      <w:r>
        <w:t xml:space="preserve"> gian tương đối ngắn, được xác định giữa</w:t>
      </w:r>
      <w:r>
        <w:t xml:space="preserve"> hai điểm hoặc hai thơi điểm: quãng đường</w:t>
      </w:r>
      <w:r>
        <w:t>từ nhà đến trường s quãng dời thơ ấu.</w:t>
      </w:r>
    </w:p>
    <w:p>
      <w:pPr>
        <w:jc w:val="both"/>
      </w:pPr>
      <w:r>
        <w:rPr>
          <w:b/>
        </w:rPr>
        <w:t xml:space="preserve">quảng trường </w:t>
      </w:r>
      <w:r>
        <w:rPr>
          <w:i/>
        </w:rPr>
      </w:r>
      <w:r>
        <w:t xml:space="preserve"> Phần không gian hoặc thời gian tương</w:t>
      </w:r>
      <w:r>
        <w:t xml:space="preserve"> đối ngắn được xác định đại khái: di một</w:t>
      </w:r>
      <w:r>
        <w:t xml:space="preserve"> quãng nữa thì tới e quãng năm sáu giờ</w:t>
      </w:r>
      <w:r>
        <w:t>chiều thì bất đâu.</w:t>
      </w:r>
    </w:p>
    <w:p>
      <w:pPr>
        <w:jc w:val="both"/>
      </w:pPr>
      <w:r>
        <w:rPr>
          <w:b/>
        </w:rPr>
        <w:t xml:space="preserve">quảng trường </w:t>
      </w:r>
      <w:r>
        <w:rPr>
          <w:i/>
        </w:rPr>
      </w:r>
      <w:r>
        <w:t xml:space="preserve"> hai nốt nhạc, tính bằng cung và nửa cung,</w:t>
      </w:r>
      <w:r>
        <w:t xml:space="preserve"> và gọi theo số bậc giữa hai nốt đó.</w:t>
      </w:r>
    </w:p>
    <w:p>
      <w:pPr>
        <w:jc w:val="both"/>
      </w:pPr>
      <w:r>
        <w:t>quáng œ. Thị giác bị rối loạn, tròng</w:t>
      </w:r>
      <w:r>
        <w:t xml:space="preserve"> không rò do tác động của một sự thay</w:t>
      </w:r>
      <w:r>
        <w:t xml:space="preserve"> đổi quá đột ngột cường độ ánh sáng: mãi</w:t>
      </w:r>
      <w:r>
        <w:t xml:space="preserve"> quáng nên chẳng thấy gì.</w:t>
      </w:r>
    </w:p>
    <w:p>
      <w:pPr>
        <w:jc w:val="both"/>
      </w:pPr>
      <w:r>
        <w:t>quáng gà (Mất) nhìn không rõ lúc tranh</w:t>
      </w:r>
      <w:r>
        <w:t xml:space="preserve"> tối, tranh sáng: mốc bệnh quáng gà.</w:t>
      </w:r>
    </w:p>
    <w:p>
      <w:pPr>
        <w:jc w:val="both"/>
      </w:pPr>
      <w:r>
        <w:rPr>
          <w:b/>
        </w:rPr>
        <w:t xml:space="preserve">quáng quàng </w:t>
      </w:r>
      <w:r>
        <w:t>Vội vàng, hấp tấp: chạy</w:t>
      </w:r>
      <w:r>
        <w:t xml:space="preserve"> quáng quàng s làm quáng quàng, chẳng</w:t>
      </w:r>
      <w:r>
        <w:t xml:space="preserve"> tính đến hậu quả.</w:t>
      </w:r>
    </w:p>
    <w:p>
      <w:pPr>
        <w:jc w:val="both"/>
      </w:pPr>
      <w:r>
        <w:rPr>
          <w:b/>
        </w:rPr>
        <w:t xml:space="preserve">quanh I. </w:t>
      </w:r>
      <w:r>
        <w:rPr>
          <w:i/>
        </w:rPr>
        <w:t xml:space="preserve"> động từ</w:t>
      </w:r>
      <w:r>
        <w:t xml:space="preserve"> 1. Phần bao bọc phía ngoài</w:t>
      </w:r>
      <w:r>
        <w:t xml:space="preserve"> của một vị trí nào đó: rào quanh nhà ‹</w:t>
      </w:r>
      <w:r>
        <w:t>trông cây quanh trường.</w:t>
      </w:r>
    </w:p>
    <w:p>
      <w:pPr>
        <w:jc w:val="both"/>
      </w:pPr>
      <w:r>
        <w:rPr>
          <w:b/>
        </w:rPr>
        <w:t xml:space="preserve">quanh I. </w:t>
      </w:r>
      <w:r>
        <w:rPr>
          <w:i/>
        </w:rPr>
        <w:t xml:space="preserve"> động từ</w:t>
      </w:r>
      <w:r>
        <w:t xml:space="preserve"> gần, làm thành một vòng bao phía ngoài:</w:t>
      </w:r>
      <w:r>
        <w:t xml:space="preserve"> nhìn quanh nhà s tìm quanh đâu đó. II</w:t>
      </w:r>
      <w:r>
        <w:t>tí.</w:t>
      </w:r>
    </w:p>
    <w:p>
      <w:pPr>
        <w:jc w:val="both"/>
      </w:pPr>
      <w:r>
        <w:rPr>
          <w:b/>
        </w:rPr>
      </w:r>
      <w:r>
        <w:t xml:space="preserve"> 1. Di chuyển theo đường vòng: cho xe</w:t>
      </w:r>
    </w:p>
    <w:p>
      <w:pPr>
        <w:jc w:val="both"/>
      </w:pPr>
      <w:r>
        <w:t>quanh uào đây. 3. (Đường sá, sông ngồi)</w:t>
      </w:r>
      <w:r>
        <w:t xml:space="preserve"> uốn khúc, lượn vong: đoạn đường quanh</w:t>
      </w:r>
      <w:r>
        <w:t>5 khúc sông quanh.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gần, không đi thắng vào đề: chối quanh</w:t>
      </w:r>
      <w:r>
        <w:t xml:space="preserve"> ø giấu quanh, không chịu nói.</w:t>
      </w:r>
    </w:p>
    <w:p>
      <w:pPr>
        <w:jc w:val="both"/>
      </w:pPr>
      <w:r>
        <w:t>quanh co 1. (Đường sá, sông ngòi) uốn</w:t>
      </w:r>
      <w:r>
        <w:t xml:space="preserve"> khúc, vòng lượn nhiều: con đường quanh</w:t>
      </w:r>
      <w:r>
        <w:t>co khúc khuỷu.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ý giấu giếm: nói quanh eo ‹ dừng quanh</w:t>
      </w:r>
      <w:r>
        <w:t xml:space="preserve"> eo nữa, biết gì thì nói hết ra!</w:t>
      </w:r>
    </w:p>
    <w:p>
      <w:pPr>
        <w:jc w:val="both"/>
      </w:pPr>
      <w:r>
        <w:rPr>
          <w:b/>
        </w:rPr>
        <w:t xml:space="preserve">quanh năm </w:t>
      </w:r>
      <w:r>
        <w:t>Suốt cả năm: quanh năm</w:t>
      </w:r>
      <w:r>
        <w:t xml:space="preserve"> lúc nào cũng bận rộn s quanh năm có</w:t>
      </w:r>
      <w:r>
        <w:t xml:space="preserve"> hoa tươi s quanh năm uá† cả.</w:t>
      </w:r>
    </w:p>
    <w:p>
      <w:pPr>
        <w:jc w:val="both"/>
      </w:pPr>
      <w:r>
        <w:rPr>
          <w:b/>
        </w:rPr>
        <w:t xml:space="preserve">quanh quánh </w:t>
      </w:r>
      <w:r>
        <w:rPr>
          <w:i/>
        </w:rPr>
        <w:t xml:space="preserve"> Xem</w:t>
      </w:r>
      <w:r>
        <w:t xml:space="preserve"> Quánh.</w:t>
      </w:r>
    </w:p>
    <w:p>
      <w:pPr>
        <w:jc w:val="both"/>
      </w:pPr>
      <w:r>
        <w:t>quanh quẩn 1. Loanh quanh một chỗ,</w:t>
      </w:r>
      <w:r>
        <w:t xml:space="preserve"> không đi đâu xa: chấc chỉ quanh quẩn</w:t>
      </w:r>
      <w:r>
        <w:t xml:space="preserve"> mấy nhà hàng xóm thôi e chơi quanh quấn</w:t>
      </w:r>
      <w:r>
        <w:t>trong sân đình.</w:t>
      </w:r>
    </w:p>
    <w:p>
      <w:pPr>
        <w:jc w:val="both"/>
      </w:pPr>
      <w:r>
        <w:rPr>
          <w:b/>
        </w:rPr>
        <w:t xml:space="preserve">quanh quánh </w:t>
      </w:r>
      <w:r>
        <w:rPr>
          <w:i/>
        </w:rPr>
        <w:t xml:space="preserve"> Xem</w:t>
      </w:r>
      <w:r>
        <w:t xml:space="preserve"> lại với ý nghĩ ấy, không thoát ra được:</w:t>
      </w:r>
      <w:r>
        <w:t xml:space="preserve"> nghĩ quanh quần mãi, chưa dám quạết.</w:t>
      </w:r>
      <w:r>
        <w:t>8. Trờ đi trở lại; rốt cục: quanh quẩn ch</w:t>
      </w:r>
    </w:p>
    <w:p>
      <w:pPr>
        <w:jc w:val="both"/>
      </w:pPr>
      <w:r>
        <w:rPr>
          <w:b/>
        </w:rPr>
        <w:t xml:space="preserve">quanh quánh </w:t>
      </w:r>
      <w:r>
        <w:rPr>
          <w:i/>
        </w:rPr>
        <w:t xml:space="preserve"> Xem</w:t>
      </w:r>
      <w:r>
        <w:t xml:space="preserve"> có chừng ấy uiộc.</w:t>
      </w:r>
    </w:p>
    <w:p>
      <w:pPr>
        <w:jc w:val="both"/>
      </w:pPr>
      <w:r>
        <w:rPr>
          <w:b/>
        </w:rPr>
        <w:t xml:space="preserve">quanh quất </w:t>
      </w:r>
      <w:r>
        <w:t>I. Quanh nơi nào đó, không</w:t>
      </w:r>
      <w:r>
        <w:t xml:space="preserve"> xa: nhìn quanh quất s nó ở quanh quất</w:t>
      </w:r>
      <w:r>
        <w:t xml:space="preserve"> đâu đây. TL. Quanh co, không thẳng:</w:t>
      </w:r>
      <w:r>
        <w:t xml:space="preserve"> đường di quanh quất trong làng.</w:t>
      </w:r>
    </w:p>
    <w:p>
      <w:pPr>
        <w:jc w:val="both"/>
      </w:pPr>
      <w:r>
        <w:rPr>
          <w:b/>
        </w:rPr>
        <w:t xml:space="preserve">quanh quẻ </w:t>
      </w:r>
      <w:r>
        <w:t>Xung quanh: quanh quê nhà</w:t>
      </w:r>
      <w:r>
        <w:t xml:space="preserve"> (= xung quanh nhà) s ..có qưanh quê</w:t>
      </w:r>
      <w:r>
        <w:t xml:space="preserve"> mình, các đúc thánh thiên thần... (A. de</w:t>
      </w:r>
      <w:r>
        <w:t xml:space="preserve"> Rhodea). ,</w:t>
      </w:r>
    </w:p>
    <w:p>
      <w:pPr>
        <w:jc w:val="both"/>
      </w:pPr>
      <w:r>
        <w:t>quanh quéo 1. Ơ quanh đâu đó: ?m</w:t>
      </w:r>
    </w:p>
    <w:p>
      <w:pPr>
        <w:jc w:val="both"/>
      </w:pPr>
      <w:r>
        <w:rPr>
          <w:b/>
        </w:rPr>
        <w:t xml:space="preserve">quanh quéo. 9. </w:t>
      </w:r>
      <w:r>
        <w:rPr>
          <w:i/>
        </w:rPr>
        <w:t xml:space="preserve"> Như</w:t>
      </w:r>
      <w:r>
        <w:t xml:space="preserve"> Quanh co: nói quanh</w:t>
      </w:r>
      <w:r>
        <w:t xml:space="preserve"> quéo.</w:t>
      </w:r>
    </w:p>
    <w:p>
      <w:pPr>
        <w:jc w:val="both"/>
      </w:pPr>
      <w:r>
        <w:rPr>
          <w:b/>
        </w:rPr>
        <w:t xml:space="preserve">quanh quể cứ, </w:t>
      </w:r>
      <w:r>
        <w:rPr>
          <w:i/>
        </w:rPr>
        <w:t xml:space="preserve"> Như</w:t>
      </w:r>
      <w:r>
        <w:t xml:space="preserve"> Quanh quẻ: ...để</w:t>
      </w:r>
      <w:r>
        <w:t xml:space="preserve"> quân quanh quểổ mà giữ uậy (A. de</w:t>
      </w:r>
      <w:r>
        <w:t xml:space="preserve"> Rhodes).</w:t>
      </w:r>
    </w:p>
    <w:p>
      <w:pPr>
        <w:jc w:val="both"/>
      </w:pPr>
      <w:r>
        <w:t>quành t. Không theo hướng thẳng mà</w:t>
      </w:r>
      <w:r>
        <w:t xml:space="preserve"> vòng lại hoặc quanh sang một bên: quành</w:t>
      </w:r>
      <w:r>
        <w:t xml:space="preserve"> trở lại e quành sang phải.</w:t>
      </w:r>
    </w:p>
    <w:p>
      <w:pPr>
        <w:jc w:val="both"/>
      </w:pPr>
      <w:r>
        <w:t>quành quạch, đphg. Giống chim cùng</w:t>
      </w:r>
      <w:r>
        <w:t xml:space="preserve"> họ với chào mào, lông nâu, ức vàng.</w:t>
      </w:r>
    </w:p>
    <w:p>
      <w:pPr>
        <w:jc w:val="both"/>
      </w:pPr>
      <w:r>
        <w:rPr>
          <w:b/>
        </w:rPr>
        <w:t xml:space="preserve">quành quạch; </w:t>
      </w:r>
      <w:r>
        <w:rPr>
          <w:i/>
        </w:rPr>
        <w:t xml:space="preserve"> Xem</w:t>
      </w:r>
      <w:r>
        <w:t xml:space="preserve"> Quạch: đỏ quành</w:t>
      </w:r>
      <w:r>
        <w:t xml:space="preserve"> quạch.</w:t>
      </w:r>
    </w:p>
    <w:p>
      <w:pPr>
        <w:jc w:val="both"/>
      </w:pPr>
      <w:r>
        <w:t>quánh +. Đặc đến mức như dính lại với</w:t>
      </w:r>
      <w:r>
        <w:t xml:space="preserve"> nhau thành khối: quánh như mật : hỗ</w:t>
      </w:r>
      <w:r>
        <w:t xml:space="preserve"> quanh. / Láy: quanh quánh thàm ý</w:t>
      </w:r>
      <w:r>
        <w:t xml:space="preserve"> giảm nhẹ).</w:t>
      </w:r>
    </w:p>
    <w:p>
      <w:pPr>
        <w:jc w:val="both"/>
      </w:pPr>
      <w:r>
        <w:t>quạnh +(. Vắng và yên lặng đến mức</w:t>
      </w:r>
      <w:r>
        <w:t xml:space="preserve"> gây cam giác trống trải, buồn bã: Vấng</w:t>
      </w:r>
      <w:r>
        <w:t xml:space="preserve"> đàn ông quanh nhà, uấng đàn bà quạnh</w:t>
      </w:r>
      <w:r>
        <w:t xml:space="preserve"> bểp (tng.).</w:t>
      </w:r>
    </w:p>
    <w:p>
      <w:pPr>
        <w:jc w:val="both"/>
      </w:pPr>
      <w:r>
        <w:rPr>
          <w:b/>
        </w:rPr>
        <w:t xml:space="preserve">quạnh hiu hư </w:t>
      </w:r>
      <w:r>
        <w:t>Hiu quanh.</w:t>
      </w:r>
    </w:p>
    <w:p>
      <w:pPr>
        <w:jc w:val="both"/>
      </w:pPr>
      <w:r>
        <w:rPr>
          <w:b/>
        </w:rPr>
        <w:t xml:space="preserve">quạnh quẽ </w:t>
      </w:r>
      <w:r>
        <w:t>Quạnh, nói chung: nốp nhà</w:t>
      </w:r>
      <w:r>
        <w:t xml:space="preserve"> quạnh quề › đêm đông quanh qu.</w:t>
      </w:r>
    </w:p>
    <w:p>
      <w:pPr>
        <w:jc w:val="both"/>
      </w:pPr>
      <w:r>
        <w:rPr>
          <w:b/>
        </w:rPr>
        <w:t xml:space="preserve">quạnh vắng </w:t>
      </w:r>
      <w:r>
        <w:t>Rất vắng vẻ, tạo nên cảm</w:t>
      </w:r>
      <w:r>
        <w:t xml:space="preserve"> giác hiu quanh: làng xóm sao quạnh uấng</w:t>
      </w:r>
      <w:r>
        <w:t xml:space="preserve"> thế này s 0ườn tược tan hoang, quạnh</w:t>
      </w:r>
      <w:r>
        <w:t xml:space="preserve"> uống.</w:t>
      </w:r>
    </w:p>
    <w:p>
      <w:pPr>
        <w:jc w:val="both"/>
      </w:pPr>
      <w:r>
        <w:t>quào tí. Cao bằng các móng nhọn: mèo</w:t>
      </w:r>
      <w:r>
        <w:t xml:space="preserve"> quào.</w:t>
      </w:r>
    </w:p>
    <w:p>
      <w:pPr>
        <w:jc w:val="both"/>
      </w:pPr>
      <w:r>
        <w:t>quát +. Lớn tiếng mắng hoặc ra lệnh:</w:t>
      </w:r>
      <w:r>
        <w:t xml:space="preserve"> quát kẻ ăn người làm suốt ngày.</w:t>
      </w:r>
    </w:p>
    <w:p>
      <w:pPr>
        <w:jc w:val="both"/>
      </w:pPr>
      <w:r>
        <w:rPr>
          <w:b/>
        </w:rPr>
        <w:t xml:space="preserve">quát lác </w:t>
      </w:r>
      <w:r>
        <w:t>Quát, nói chung: gướt lác om</w:t>
      </w:r>
      <w:r>
        <w:t xml:space="preserve"> sòm.</w:t>
      </w:r>
    </w:p>
    <w:p>
      <w:pPr>
        <w:jc w:val="both"/>
      </w:pPr>
      <w:r>
        <w:rPr>
          <w:b/>
        </w:rPr>
        <w:t xml:space="preserve">quát mắng </w:t>
      </w:r>
      <w:r>
        <w:t>Lớn tiếng mắng mỏ: quới</w:t>
      </w:r>
      <w:r>
        <w:t xml:space="preserve"> mắng con cái s quát mắng om sòm.</w:t>
      </w:r>
    </w:p>
    <w:p>
      <w:pPr>
        <w:jc w:val="both"/>
      </w:pPr>
      <w:r>
        <w:rPr>
          <w:b/>
        </w:rPr>
        <w:t xml:space="preserve">quát tháo </w:t>
      </w:r>
      <w:r>
        <w:t>Quát mắng với vẻ giận dữ hay</w:t>
      </w:r>
      <w:r>
        <w:t xml:space="preserve"> hách dịch: quát tháo quân lính s quát</w:t>
      </w:r>
      <w:r>
        <w:t xml:space="preserve"> tháo om sòm.</w:t>
      </w:r>
    </w:p>
    <w:p>
      <w:pPr>
        <w:jc w:val="both"/>
      </w:pPr>
      <w:r>
        <w:rPr>
          <w:b/>
        </w:rPr>
        <w:t xml:space="preserve">quạt L. </w:t>
      </w:r>
      <w:r>
        <w:rPr>
          <w:i/>
        </w:rPr>
        <w:t xml:space="preserve"> động từ</w:t>
      </w:r>
      <w:r>
        <w:t xml:space="preserve"> Thư dồ dùng dể làm cho</w:t>
      </w:r>
      <w:r>
        <w:t xml:space="preserve"> khống khí chuyển động tạo thành gió:</w:t>
      </w:r>
      <w:r>
        <w:t>chiếc quạt giấy s mở quạt diện.</w:t>
      </w:r>
    </w:p>
    <w:p>
      <w:pPr>
        <w:jc w:val="both"/>
      </w:pPr>
      <w:r>
        <w:rPr>
          <w:b/>
        </w:rPr>
        <w:t xml:space="preserve">quạt L. </w:t>
      </w:r>
      <w:r>
        <w:t xml:space="preserve"> II. ví. 1.</w:t>
      </w:r>
      <w:r>
        <w:t xml:space="preserve"> Làm cho không khí chuyển động tạo</w:t>
      </w:r>
      <w:r>
        <w:t xml:space="preserve"> thành gió bằng quạt: quạt một chút cho</w:t>
      </w:r>
      <w:r>
        <w:t>mát s quạt than s quạt thóc cho sạch.</w:t>
      </w:r>
    </w:p>
    <w:p>
      <w:pPr>
        <w:jc w:val="both"/>
      </w:pPr>
      <w:r>
        <w:rPr>
          <w:b/>
        </w:rPr>
        <w:t xml:space="preserve">quạt L. </w:t>
      </w:r>
      <w:r>
        <w:rPr>
          <w:i/>
        </w:rPr>
      </w:r>
      <w:r>
        <w:t xml:space="preserve"> Khoát mạnh nước băng mái chèo, cánh</w:t>
      </w:r>
      <w:r>
        <w:t>tay: mái chèo quạt nước.</w:t>
      </w:r>
    </w:p>
    <w:p>
      <w:pPr>
        <w:jc w:val="both"/>
      </w:pPr>
      <w:r>
        <w:rPr>
          <w:b/>
        </w:rPr>
        <w:t xml:space="preserve">quạt L. </w:t>
      </w:r>
      <w:r>
        <w:rPr>
          <w:i/>
        </w:rPr>
      </w:r>
      <w:r>
        <w:t>tràng: quạt một bang AR.</w:t>
      </w:r>
    </w:p>
    <w:p>
      <w:pPr>
        <w:jc w:val="both"/>
      </w:pPr>
      <w:r>
        <w:rPr>
          <w:b/>
        </w:rPr>
        <w:t xml:space="preserve">quạt L. </w:t>
      </w:r>
      <w:r>
        <w:rPr>
          <w:i/>
        </w:rPr>
      </w:r>
      <w:r>
        <w:t xml:space="preserve"> gay gắt: bị quạt một trận nên thân.</w:t>
      </w:r>
    </w:p>
    <w:p>
      <w:pPr>
        <w:jc w:val="both"/>
      </w:pPr>
      <w:r>
        <w:rPr>
          <w:b/>
        </w:rPr>
        <w:t xml:space="preserve">quạt bàn </w:t>
      </w:r>
      <w:r>
        <w:t>Thứ quạt điện cỡ nhỏ, thương</w:t>
      </w:r>
      <w:r>
        <w:t xml:space="preserve"> đặt trên bàn.</w:t>
      </w:r>
    </w:p>
    <w:p>
      <w:pPr>
        <w:jc w:val="both"/>
      </w:pPr>
      <w:r>
        <w:t>luạt cây Thứ quạt điện có chân cao</w:t>
      </w:r>
      <w:r>
        <w:t xml:space="preserve"> đù lùng đề đặt trên sàn nhà.</w:t>
      </w:r>
    </w:p>
    <w:p>
      <w:pPr>
        <w:jc w:val="both"/>
      </w:pPr>
      <w:r>
        <w:rPr>
          <w:b/>
        </w:rPr>
        <w:t xml:space="preserve">quạt điện </w:t>
      </w:r>
      <w:r>
        <w:t>Tên gọi chung các thứ quạt :</w:t>
      </w:r>
      <w:r>
        <w:t xml:space="preserve"> chạy băng điện, như quạt bàn, quạt trần,</w:t>
      </w:r>
      <w:r>
        <w:t>V.V.</w:t>
      </w:r>
    </w:p>
    <w:p>
      <w:pPr>
        <w:jc w:val="both"/>
      </w:pPr>
      <w:r>
        <w:rPr>
          <w:b/>
        </w:rPr>
        <w:t xml:space="preserve">quạt điện </w:t>
      </w:r>
      <w:r>
        <w:t>.</w:t>
      </w:r>
    </w:p>
    <w:p>
      <w:pPr>
        <w:jc w:val="both"/>
      </w:pPr>
      <w:r>
        <w:rPr>
          <w:b/>
        </w:rPr>
        <w:t xml:space="preserve">quạt hòm </w:t>
      </w:r>
      <w:r>
        <w:t>Thứ dụng cụ dùng để quạt</w:t>
      </w:r>
      <w:r>
        <w:t xml:space="preserve"> lúa, gồm một cái hòm to, ở trong có cánh</w:t>
      </w:r>
      <w:r>
        <w:t xml:space="preserve"> quạt, quay bằng tay.</w:t>
      </w:r>
    </w:p>
    <w:p>
      <w:pPr>
        <w:jc w:val="both"/>
      </w:pPr>
      <w:r>
        <w:rPr>
          <w:b/>
        </w:rPr>
        <w:t xml:space="preserve">quạt kéo </w:t>
      </w:r>
      <w:r>
        <w:t>Thứ quạt lớn bằng vải hình</w:t>
      </w:r>
      <w:r>
        <w:t xml:space="preserve"> chữ nhật, treo trên trần nhà, kéo bằng</w:t>
      </w:r>
      <w:r>
        <w:t xml:space="preserve"> đây luồn qua ròng rọc.</w:t>
      </w:r>
    </w:p>
    <w:p>
      <w:pPr>
        <w:jc w:val="both"/>
      </w:pPr>
      <w:r>
        <w:rPr>
          <w:b/>
        </w:rPr>
        <w:t xml:space="preserve">quạt lông </w:t>
      </w:r>
      <w:r>
        <w:t>Thứ quạt kết bằng lông chim.</w:t>
      </w:r>
    </w:p>
    <w:p>
      <w:pPr>
        <w:jc w:val="both"/>
      </w:pPr>
      <w:r>
        <w:t>quạt lúa đphg. Quạt hom.</w:t>
      </w:r>
    </w:p>
    <w:p>
      <w:pPr>
        <w:jc w:val="both"/>
      </w:pPr>
      <w:r>
        <w:rPr>
          <w:b/>
        </w:rPr>
        <w:t xml:space="preserve">quạt máy </w:t>
      </w:r>
      <w:r>
        <w:t>Quạt điện.</w:t>
      </w:r>
    </w:p>
    <w:p>
      <w:pPr>
        <w:jc w:val="both"/>
      </w:pPr>
      <w:r>
        <w:rPr>
          <w:b/>
        </w:rPr>
        <w:t xml:space="preserve">quạtmo </w:t>
      </w:r>
      <w:r>
        <w:t>Thứ quạt làm bằng mo cau:</w:t>
      </w:r>
      <w:r>
        <w:t xml:space="preserve"> Thàng Bờm có cái quạt mo. (cả.).</w:t>
      </w:r>
    </w:p>
    <w:p>
      <w:pPr>
        <w:jc w:val="both"/>
      </w:pPr>
      <w:r>
        <w:rPr>
          <w:b/>
        </w:rPr>
        <w:t xml:space="preserve">quạt nan </w:t>
      </w:r>
      <w:r>
        <w:t>Thứ quạt đan bằng nan tre,</w:t>
      </w:r>
      <w:r>
        <w:t>nứa,</w:t>
      </w:r>
    </w:p>
    <w:p>
      <w:pPr>
        <w:jc w:val="both"/>
      </w:pPr>
      <w:r>
        <w:rPr>
          <w:b/>
        </w:rPr>
        <w:t xml:space="preserve">quạt nan </w:t>
      </w:r>
      <w:r>
        <w:t xml:space="preserve"> V.V.</w:t>
      </w:r>
    </w:p>
    <w:p>
      <w:pPr>
        <w:jc w:val="both"/>
      </w:pPr>
      <w:r>
        <w:rPr>
          <w:b/>
        </w:rPr>
        <w:t xml:space="preserve">quạt nồng ấp lạnh </w:t>
      </w:r>
      <w:r>
        <w:t>Quạt cho mát khi</w:t>
      </w:r>
      <w:r>
        <w:t xml:space="preserve"> nóng, ấp (cho chăn gối ấm lên) khi lạnh;</w:t>
      </w:r>
      <w:r>
        <w:t xml:space="preserve"> chỉ cách chăm sóc cha mẹ già hết sức chu</w:t>
      </w:r>
      <w:r>
        <w:t xml:space="preserve"> đáo của những người con hiếu thảo: Xớ</w:t>
      </w:r>
      <w:r>
        <w:t xml:space="preserve"> người tụa của hôm mai, Quạt nông ấp</w:t>
      </w:r>
      <w:r>
        <w:t xml:space="preserve"> lạnh những ai đó giờ (Truyện Kiều).</w:t>
      </w:r>
    </w:p>
    <w:p>
      <w:pPr>
        <w:jc w:val="both"/>
      </w:pPr>
      <w:r>
        <w:rPr>
          <w:b/>
        </w:rPr>
        <w:t xml:space="preserve">quạt thóc </w:t>
      </w:r>
      <w:r>
        <w:t>Quạt lúa.</w:t>
      </w:r>
    </w:p>
    <w:p>
      <w:pPr>
        <w:jc w:val="both"/>
      </w:pPr>
      <w:r>
        <w:rPr>
          <w:b/>
        </w:rPr>
        <w:t xml:space="preserve">quạt trần </w:t>
      </w:r>
      <w:r>
        <w:t>Thứ quạt điện treo trên trần</w:t>
      </w:r>
      <w:r>
        <w:t xml:space="preserve"> nhà.</w:t>
      </w:r>
    </w:p>
    <w:p>
      <w:pPr>
        <w:jc w:val="both"/>
      </w:pPr>
      <w:r>
        <w:rPr>
          <w:b/>
        </w:rPr>
        <w:t xml:space="preserve">quạt tường </w:t>
      </w:r>
      <w:r>
        <w:t>Thứ quạt điện để gắn trên</w:t>
      </w:r>
      <w:r>
        <w:t xml:space="preserve"> tường.</w:t>
      </w:r>
    </w:p>
    <w:p>
      <w:pPr>
        <w:jc w:val="both"/>
      </w:pPr>
      <w:r>
        <w:rPr>
          <w:b/>
        </w:rPr>
        <w:t xml:space="preserve">quàu quạu đpñg., </w:t>
      </w:r>
      <w:r>
        <w:rPr>
          <w:i/>
        </w:rPr>
        <w:t xml:space="preserve"> Như</w:t>
      </w:r>
      <w:r>
        <w:t xml:space="preserve"> Càu cạu: mặt lúc</w:t>
      </w:r>
      <w:r>
        <w:t xml:space="preserve"> nào cũng quàu quạu ‹ nhìn quàu quạu.</w:t>
      </w:r>
    </w:p>
    <w:p>
      <w:pPr>
        <w:jc w:val="both"/>
      </w:pPr>
      <w:r>
        <w:t>quạu 1. đphg. Cáu: nổi quạu. 2. dphg.</w:t>
      </w:r>
      <w:r>
        <w:t xml:space="preserve"> (Tính tình) dễ cáu gắt, hay gây gổ: thằng</w:t>
      </w:r>
      <w:r>
        <w:t xml:space="preserve"> đó quạu lắm.</w:t>
      </w:r>
    </w:p>
    <w:p>
      <w:pPr>
        <w:jc w:val="both"/>
      </w:pPr>
      <w:r>
        <w:rPr>
          <w:b/>
        </w:rPr>
        <w:t xml:space="preserve">quạu cO </w:t>
      </w:r>
      <w:r>
        <w:t>Quạu, nói chung: guạu co uới</w:t>
      </w:r>
      <w:r>
        <w:t xml:space="preserve"> UỢ.</w:t>
      </w:r>
    </w:p>
    <w:p>
      <w:pPr>
        <w:jc w:val="both"/>
      </w:pPr>
      <w:r>
        <w:rPr>
          <w:b/>
        </w:rPr>
        <w:t xml:space="preserve">quay </w:t>
      </w:r>
      <w:r>
        <w:t>L z. 1. Chuyển động liên tục</w:t>
      </w:r>
      <w:r>
        <w:t xml:space="preserve"> quanh một trục: bánh xe quay tít s quay</w:t>
      </w:r>
      <w:r>
        <w:t>tơ.</w:t>
      </w:r>
    </w:p>
    <w:p>
      <w:pPr>
        <w:jc w:val="both"/>
      </w:pPr>
      <w:r>
        <w:rPr>
          <w:b/>
        </w:rPr>
        <w:t xml:space="preserve">quay </w:t>
      </w:r>
      <w:r>
        <w:rPr>
          <w:i/>
        </w:rPr>
      </w:r>
    </w:p>
    <w:p>
      <w:pPr>
        <w:jc w:val="both"/>
      </w:pPr>
      <w:r>
        <w:t>quay trở lại s quay sang phải. 3. Luân</w:t>
      </w:r>
      <w:r>
        <w:t xml:space="preserve"> chuyển liên tục: quay òng uốn s cấy xong</w:t>
      </w:r>
      <w:r>
        <w:t>thì quay sang làm màu.</w:t>
      </w:r>
    </w:p>
    <w:p>
      <w:pPr>
        <w:jc w:val="both"/>
      </w:pPr>
      <w:r>
        <w:rPr>
          <w:b/>
        </w:rPr>
        <w:t xml:space="preserve">quay </w:t>
      </w:r>
      <w:r>
        <w:rPr>
          <w:i/>
        </w:rPr>
      </w:r>
      <w:r>
        <w:t xml:space="preserve"> thức ăn bằng cách quay đều trên lửa:</w:t>
      </w:r>
    </w:p>
    <w:p>
      <w:pPr>
        <w:jc w:val="both"/>
      </w:pPr>
      <w:r>
        <w:t>quay cả con lợn e thịt ngỗng quay. 5. Quay</w:t>
      </w:r>
      <w:r>
        <w:t xml:space="preserve"> phim (nói tắt): cho quay lại cảnh dó lần</w:t>
      </w:r>
      <w:r>
        <w:t>nữa.</w:t>
      </w:r>
    </w:p>
    <w:p>
      <w:pPr>
        <w:jc w:val="both"/>
      </w:pPr>
      <w:r>
        <w:rPr>
          <w:b/>
        </w:rPr>
        <w:t xml:space="preserve">quay </w:t>
      </w:r>
      <w:r>
        <w:rPr>
          <w:i/>
        </w:rPr>
      </w:r>
      <w:r>
        <w:t xml:space="preserve"> 1L đt. Thứ đồ chơi bằng gỗ của trẻ con,</w:t>
      </w:r>
      <w:r>
        <w:t xml:space="preserve"> khi chơi thì đánh cho quay tít: đánh quay.</w:t>
      </w:r>
    </w:p>
    <w:p>
      <w:pPr>
        <w:jc w:val="both"/>
      </w:pPr>
      <w:r>
        <w:rPr>
          <w:b/>
        </w:rPr>
        <w:t xml:space="preserve">quay cóp </w:t>
      </w:r>
      <w:r>
        <w:t>Sao chép bài của người ngồi</w:t>
      </w:r>
      <w:r>
        <w:t xml:space="preserve"> bên cạnh hoặc tài liệu lén lút mang theo,</w:t>
      </w:r>
      <w:r>
        <w:t xml:space="preserve"> khi làm bài: 2 quay cóp uẫn còn phổ biến.</w:t>
      </w:r>
    </w:p>
    <w:p>
      <w:pPr>
        <w:jc w:val="both"/>
      </w:pPr>
      <w:r>
        <w:t>quay cuồng 1. Quay tròn rất nhanh</w:t>
      </w:r>
      <w:r>
        <w:t xml:space="preserve"> như bị lôi cuốn mạnh mè, không còn biết</w:t>
      </w:r>
      <w:r>
        <w:t xml:space="preserve"> gì nữa: múa may quay cuông e đầu óc</w:t>
      </w:r>
    </w:p>
    <w:p>
      <w:pPr>
        <w:jc w:val="both"/>
      </w:pPr>
      <w:r>
        <w:t>quay cuông. 3. Hoạt động ráo riết trong</w:t>
      </w:r>
      <w:r>
        <w:t xml:space="preserve"> thế hoàn toàn bị động.</w:t>
      </w:r>
    </w:p>
    <w:p>
      <w:pPr>
        <w:jc w:val="both"/>
      </w:pPr>
      <w:r>
        <w:rPr>
          <w:b/>
        </w:rPr>
        <w:t xml:space="preserve">quay đĩa </w:t>
      </w:r>
      <w:r>
        <w:t>Máy quay đĩa, nói tắt.</w:t>
      </w:r>
    </w:p>
    <w:p>
      <w:pPr>
        <w:jc w:val="both"/>
      </w:pPr>
      <w:r>
        <w:rPr>
          <w:b/>
        </w:rPr>
        <w:t xml:space="preserve">quay lở </w:t>
      </w:r>
      <w:r>
        <w:t>Lăn quay ra: bt đánh quay Ìơ.</w:t>
      </w:r>
    </w:p>
    <w:p>
      <w:pPr>
        <w:jc w:val="both"/>
      </w:pPr>
      <w:r>
        <w:rPr>
          <w:b/>
        </w:rPr>
        <w:t xml:space="preserve">quay phim </w:t>
      </w:r>
      <w:r>
        <w:t>Cho máy hoạt động để thu</w:t>
      </w:r>
      <w:r>
        <w:t xml:space="preserve"> hình vào phim.</w:t>
      </w:r>
    </w:p>
    <w:p>
      <w:pPr>
        <w:jc w:val="both"/>
      </w:pPr>
      <w:r>
        <w:t>quay quất, Xảo trá, tráo trở, hay lừa lọc:</w:t>
      </w:r>
      <w:r>
        <w:t xml:space="preserve"> lòng dạ quay quất s con người quay quất.</w:t>
      </w:r>
    </w:p>
    <w:p>
      <w:pPr>
        <w:jc w:val="both"/>
      </w:pPr>
      <w:r>
        <w:t>quay quắt; đphø. Đứng ngồi không yên:</w:t>
      </w:r>
      <w:r>
        <w:t xml:space="preserve"> nhớ quay quất mây dứa con e lo quay</w:t>
      </w:r>
      <w:r>
        <w:t xml:space="preserve"> quất cho chồng.</w:t>
      </w:r>
    </w:p>
    <w:p>
      <w:pPr>
        <w:jc w:val="both"/>
      </w:pPr>
      <w:r>
        <w:rPr>
          <w:b/>
        </w:rPr>
        <w:t xml:space="preserve">quay tít </w:t>
      </w:r>
      <w:r>
        <w:t>Quay rất nhanh, đến mức</w:t>
      </w:r>
      <w:r>
        <w:t xml:space="preserve"> không còn nhìn rõ được hình đáng của</w:t>
      </w:r>
      <w:r>
        <w:t xml:space="preserve"> vật đang quay: cánh quạt quay tí.</w:t>
      </w:r>
    </w:p>
    <w:p>
      <w:pPr>
        <w:jc w:val="both"/>
      </w:pPr>
      <w:r>
        <w:rPr>
          <w:b/>
        </w:rPr>
        <w:t xml:space="preserve">quay vòng </w:t>
      </w:r>
      <w:r>
        <w:t>Quay hết vòng này tiếp đến</w:t>
      </w:r>
      <w:r>
        <w:t xml:space="preserve"> vòng khác, và cứ thế tiếp diễn mãi: dông</w:t>
      </w:r>
      <w:r>
        <w:t xml:space="preserve"> uốn quay uòng nhanh thì sinh lãi nhiều.</w:t>
      </w:r>
    </w:p>
    <w:p>
      <w:pPr>
        <w:jc w:val="both"/>
      </w:pPr>
      <w:r>
        <w:t>quàyy đi, dphg. Buồng: quày chuối.</w:t>
      </w:r>
    </w:p>
    <w:p>
      <w:pPr>
        <w:jc w:val="both"/>
      </w:pPr>
      <w:r>
        <w:t>quày; đ/. Thứ hòm bằng gỗ to, cao,</w:t>
      </w:r>
      <w:r>
        <w:t xml:space="preserve"> thường dùng để đựng thóc: nhà có hai</w:t>
      </w:r>
      <w:r>
        <w:t xml:space="preserve"> quày thóc o đóng chiếc quày thật lớn.</w:t>
      </w:r>
    </w:p>
    <w:p>
      <w:pPr>
        <w:jc w:val="both"/>
      </w:pPr>
      <w:r>
        <w:t>quày; u., đphg. Quay lại: gưày bước di</w:t>
      </w:r>
      <w:r>
        <w:t xml:space="preserve"> thẳng s quày xe lại chờ.</w:t>
      </w:r>
    </w:p>
    <w:p>
      <w:pPr>
        <w:jc w:val="both"/>
      </w:pPr>
      <w:r>
        <w:t>quày quả (Dáng điệu) vội và như quá</w:t>
      </w:r>
      <w:r>
        <w:t xml:space="preserve"> bận: nói chưa xong đã quày quả bỏ di.</w:t>
      </w:r>
    </w:p>
    <w:p>
      <w:pPr>
        <w:jc w:val="both"/>
      </w:pPr>
      <w:r>
        <w:rPr>
          <w:b/>
        </w:rPr>
        <w:t xml:space="preserve">quày quạy ¡ởd., </w:t>
      </w:r>
      <w:r>
        <w:rPr>
          <w:i/>
        </w:rPr>
        <w:t xml:space="preserve"> Xem</w:t>
      </w:r>
      <w:r>
        <w:t xml:space="preserve"> Quảy quậy: lắc đầu</w:t>
      </w:r>
      <w:r>
        <w:t xml:space="preserve"> quày quạy.</w:t>
      </w:r>
    </w:p>
    <w:p>
      <w:pPr>
        <w:jc w:val="both"/>
      </w:pPr>
      <w:r>
        <w:rPr>
          <w:b/>
        </w:rPr>
        <w:t xml:space="preserve">quảy </w:t>
      </w:r>
      <w:r>
        <w:rPr>
          <w:i/>
        </w:rPr>
        <w:t xml:space="preserve"> Xem</w:t>
      </w:r>
      <w:r>
        <w:t xml:space="preserve"> Quấẩyt.</w:t>
      </w:r>
    </w:p>
    <w:p>
      <w:pPr>
        <w:jc w:val="both"/>
      </w:pPr>
      <w:r>
        <w:rPr>
          <w:b/>
        </w:rPr>
        <w:t xml:space="preserve">quảy thâu cứ </w:t>
      </w:r>
      <w:r>
        <w:t>Thu cất: Bảo nhau dòng</w:t>
      </w:r>
      <w:r>
        <w:t xml:space="preserve"> bác quảy thâu (Thơ cổ).</w:t>
      </w:r>
    </w:p>
    <w:p>
      <w:pPr>
        <w:jc w:val="both"/>
      </w:pPr>
      <w:r>
        <w:t>quắcy œ. Giương to mắt nhìn với ánh</w:t>
      </w:r>
      <w:r>
        <w:t xml:space="preserve"> mắt khác thường: quốc mắt nhìn s nó</w:t>
      </w:r>
      <w:r>
        <w:t xml:space="preserve"> quắc mắt một cái là đứa nào cũng phải</w:t>
      </w:r>
    </w:p>
    <w:p>
      <w:pPr>
        <w:jc w:val="both"/>
      </w:pPr>
      <w:r>
        <w:t>im.</w:t>
      </w:r>
      <w:r>
        <w:t xml:space="preserve"> T ut. (Ánh sáng, mắt) rất sáng: sáng</w:t>
      </w:r>
    </w:p>
    <w:p>
      <w:pPr>
        <w:jc w:val="both"/>
      </w:pPr>
      <w:r>
        <w:rPr>
          <w:b/>
        </w:rPr>
        <w:t xml:space="preserve">quắc thước </w:t>
      </w:r>
      <w:r>
        <w:t>Mạnh khỏe và nhanh nhẹn,</w:t>
      </w:r>
      <w:r>
        <w:t xml:space="preserve"> có vẻ còn đổi đào sức lực, tuy đã cao tuổi:</w:t>
      </w:r>
      <w:r>
        <w:t xml:space="preserve"> một ông cụ quắc thước e trông cụ còn quấc</w:t>
      </w:r>
      <w:r>
        <w:t xml:space="preserve"> thước lắm.</w:t>
      </w:r>
    </w:p>
    <w:p>
      <w:pPr>
        <w:jc w:val="both"/>
      </w:pPr>
      <w:r>
        <w:t>quặc zt. Móc vào, ngoắc vào: qước chiếc</w:t>
      </w:r>
      <w:r>
        <w:t xml:space="preserve"> áo lên giá.</w:t>
      </w:r>
    </w:p>
    <w:p>
      <w:pPr>
        <w:jc w:val="both"/>
      </w:pPr>
      <w:r>
        <w:rPr>
          <w:b/>
        </w:rPr>
        <w:t xml:space="preserve">quăm quắm </w:t>
      </w:r>
      <w:r>
        <w:t>Tổ hợp gợi tả về gườm</w:t>
      </w:r>
      <w:r>
        <w:t xml:space="preserve"> gườm của mắt, trông dễ sợ: cặp mất quăm</w:t>
      </w:r>
      <w:r>
        <w:t xml:space="preserve"> quấm s nhìn quăm quấm.</w:t>
      </w:r>
    </w:p>
    <w:p>
      <w:pPr>
        <w:jc w:val="both"/>
      </w:pPr>
      <w:r>
        <w:rPr>
          <w:b/>
        </w:rPr>
        <w:t xml:space="preserve">quằm quặm </w:t>
      </w:r>
      <w:r>
        <w:t>Tổ hợp gợi tả vẻ mặt, cái</w:t>
      </w:r>
      <w:r>
        <w:t xml:space="preserve"> nhìn lạnh lùng với vẻ thâm hiểm, đáng</w:t>
      </w:r>
      <w:r>
        <w:t xml:space="preserve"> gờm: mặt quàm quặm như con cú 0ọ e</w:t>
      </w:r>
      <w:r>
        <w:t xml:space="preserve"> cặp mất nhìn quằm quặm.</w:t>
      </w:r>
    </w:p>
    <w:p>
      <w:pPr>
        <w:jc w:val="both"/>
      </w:pPr>
      <w:r>
        <w:t>quắm ở. Dao quắm, nói tắt: uc quắm</w:t>
      </w:r>
      <w:r>
        <w:t xml:space="preserve"> tào rùng.</w:t>
      </w:r>
    </w:p>
    <w:p>
      <w:pPr>
        <w:jc w:val="both"/>
      </w:pPr>
      <w:r>
        <w:t>quặm [. œ. Cong xuống và quặp trở lại:</w:t>
      </w:r>
    </w:p>
    <w:p>
      <w:pPr>
        <w:jc w:val="both"/>
      </w:pPr>
      <w:r>
        <w:t>quặm như mô điều hậu s mũi quạm. II.</w:t>
      </w:r>
      <w:r>
        <w:t xml:space="preserve"> dt. Lông quặm, nói tắt: mổ quãm.</w:t>
      </w:r>
    </w:p>
    <w:p>
      <w:pPr>
        <w:jc w:val="both"/>
      </w:pPr>
      <w:r>
        <w:t>quăn œt. Bị cong hay bị cuộn lại, không</w:t>
      </w:r>
      <w:r>
        <w:t xml:space="preserve"> thăng: £óc quan s sách quăn mép.</w:t>
      </w:r>
    </w:p>
    <w:p>
      <w:pPr>
        <w:jc w:val="both"/>
      </w:pPr>
      <w:r>
        <w:rPr>
          <w:b/>
        </w:rPr>
        <w:t xml:space="preserve">quăn queo </w:t>
      </w:r>
      <w:r>
        <w:t>Bị quăn nhiều (nói khái</w:t>
      </w:r>
      <w:r>
        <w:t xml:space="preserve"> quát): thanh sắt quàn queo.</w:t>
      </w:r>
    </w:p>
    <w:p>
      <w:pPr>
        <w:jc w:val="both"/>
      </w:pPr>
      <w:r>
        <w:t>quần œ. 1. (Vật sắt, nhọn) bị quăn lại</w:t>
      </w:r>
      <w:r>
        <w:t xml:space="preserve"> đo đâm, chém mạnh phải vật cứng hơn:</w:t>
      </w:r>
      <w:r>
        <w:t xml:space="preserve"> chém phải đá khiến con dao quần cả lưỡi</w:t>
      </w:r>
      <w:r>
        <w:t>ø lưỡi mai bị quần.</w:t>
      </w:r>
    </w:p>
    <w:p>
      <w:pPr>
        <w:jc w:val="both"/>
      </w:pPr>
      <w:r>
        <w:rPr>
          <w:b/>
        </w:rPr>
        <w:t xml:space="preserve">quăn queo </w:t>
      </w:r>
      <w:r>
        <w:rPr>
          <w:i/>
        </w:rPr>
      </w:r>
      <w:r>
        <w:t xml:space="preserve"> bị đè quá nặng: nặng quần cả dòn gánh</w:t>
      </w:r>
      <w:r>
        <w:t xml:space="preserve"> ø tác quàn cả lưng.</w:t>
      </w:r>
    </w:p>
    <w:p>
      <w:pPr>
        <w:jc w:val="both"/>
      </w:pPr>
      <w:r>
        <w:rPr>
          <w:b/>
        </w:rPr>
        <w:t xml:space="preserve">quần quại </w:t>
      </w:r>
      <w:r>
        <w:t>Vặn mình vật vã vì quá đau</w:t>
      </w:r>
      <w:r>
        <w:t xml:space="preserve"> đón: đau quần quại e nằm quần quại trên</w:t>
      </w:r>
      <w:r>
        <w:t xml:space="preserve"> guờng.</w:t>
      </w:r>
    </w:p>
    <w:p>
      <w:pPr>
        <w:jc w:val="both"/>
      </w:pPr>
      <w:r>
        <w:rPr>
          <w:b/>
        </w:rPr>
        <w:t xml:space="preserve">quần quặn </w:t>
      </w:r>
      <w:r>
        <w:rPr>
          <w:i/>
        </w:rPr>
        <w:t xml:space="preserve"> Xem</w:t>
      </w:r>
      <w:r>
        <w:t xml:space="preserve"> Quan.</w:t>
      </w:r>
    </w:p>
    <w:p>
      <w:pPr>
        <w:jc w:val="both"/>
      </w:pPr>
      <w:r>
        <w:rPr>
          <w:b/>
        </w:rPr>
        <w:t xml:space="preserve">quần quèo </w:t>
      </w:r>
      <w:r>
        <w:t>Cong ở nhiều đoạn, theo</w:t>
      </w:r>
      <w:r>
        <w:t xml:space="preserve"> nhiều hướng khác nhau: những thanh sắt</w:t>
      </w:r>
      <w:r>
        <w:t xml:space="preserve"> quần quèo rồi tan chảy trong lò.</w:t>
      </w:r>
    </w:p>
    <w:p>
      <w:pPr>
        <w:jc w:val="both"/>
      </w:pPr>
      <w:r>
        <w:t>quắn; dđi., bhng. Lần làm việc gì (thương</w:t>
      </w:r>
      <w:r>
        <w:t xml:space="preserve"> là ăn chơi thiếu đứng đắn): làm một quấn.</w:t>
      </w:r>
    </w:p>
    <w:p>
      <w:pPr>
        <w:jc w:val="both"/>
      </w:pPr>
      <w:r>
        <w:t>quấn; +. 1. Rất quăn: óc guốn tí. 9. Ơ</w:t>
      </w:r>
      <w:r>
        <w:t xml:space="preserve"> trạng thái co rúm lại: bị đánh quấn đít.</w:t>
      </w:r>
    </w:p>
    <w:p>
      <w:pPr>
        <w:jc w:val="both"/>
      </w:pPr>
      <w:r>
        <w:t>quặn, đi. đphg. (Cái) phễu.</w:t>
      </w:r>
    </w:p>
    <w:p>
      <w:pPr>
        <w:jc w:val="both"/>
      </w:pPr>
      <w:r>
        <w:t>quặn; +. Đau như thể ruột bị thắt, bị</w:t>
      </w:r>
      <w:r>
        <w:t xml:space="preserve"> xoắn lái: dau quặn trong bụng s cơn dau</w:t>
      </w:r>
      <w:r>
        <w:t xml:space="preserve"> lại quan lên. // Láy: quần quặn (hàm ý</w:t>
      </w:r>
      <w:r>
        <w:t xml:space="preserve"> giảm nhẹ).</w:t>
      </w:r>
    </w:p>
    <w:p>
      <w:pPr>
        <w:jc w:val="both"/>
      </w:pPr>
      <w:r>
        <w:rPr>
          <w:b/>
        </w:rPr>
        <w:t xml:space="preserve">quặn thắt </w:t>
      </w:r>
      <w:r>
        <w:t>Quặn dau, có cảm giác như</w:t>
      </w:r>
      <w:r>
        <w:t xml:space="preserve"> ruột thắt lại: lòng quặn thất.</w:t>
      </w:r>
    </w:p>
    <w:p>
      <w:pPr>
        <w:jc w:val="both"/>
      </w:pPr>
      <w:r>
        <w:t>quảng :í. 1. Ném ngang và mạnh ra x</w:t>
      </w:r>
    </w:p>
    <w:p>
      <w:pPr>
        <w:jc w:val="both"/>
      </w:pPr>
      <w:r>
        <w:t>quang chài kéo lưới. 3. dphg. Vút bò đi:</w:t>
      </w:r>
      <w:r>
        <w:t xml:space="preserve"> quang hết đồ dạc dể tẩu thoát.</w:t>
      </w:r>
    </w:p>
    <w:p>
      <w:pPr>
        <w:jc w:val="both"/>
      </w:pPr>
      <w:r>
        <w:t>quảng :¡. 1. Thẳng tay quăng đi, ném</w:t>
      </w:r>
      <w:r>
        <w:t xml:space="preserve"> đi: quảng qua của sổ o quẳng hòn dá uào</w:t>
      </w:r>
      <w:r>
        <w:t>bụi rậm.</w:t>
      </w:r>
    </w:p>
    <w:p>
      <w:pPr>
        <w:jc w:val="both"/>
      </w:pPr>
      <w:r>
        <w:rPr>
          <w:b/>
        </w:rPr>
        <w:t xml:space="preserve">quặn thắt </w:t>
      </w:r>
      <w:r>
        <w:rPr>
          <w:i/>
        </w:rPr>
      </w:r>
      <w:r>
        <w:t xml:space="preserve"> không thương tiếc: quẳng tiền xuống sông</w:t>
      </w:r>
      <w:r>
        <w:t xml:space="preserve"> ° quảng Đào Sot rác.</w:t>
      </w:r>
    </w:p>
    <w:p>
      <w:pPr>
        <w:jc w:val="both"/>
      </w:pPr>
      <w:r>
        <w:t>quặng ở. Chất lấy từ lòng đất lên, chứa</w:t>
      </w:r>
      <w:r>
        <w:t xml:space="preserve"> các nguyên tố có ích với hàm lượng đủ</w:t>
      </w:r>
      <w:r>
        <w:t xml:space="preserve"> lớn để có thể khai thác được: quặng sắt</w:t>
      </w:r>
      <w:r>
        <w:t xml:space="preserve"> o quặng thiếc.</w:t>
      </w:r>
    </w:p>
    <w:p>
      <w:pPr>
        <w:jc w:val="both"/>
      </w:pPr>
      <w:r>
        <w:t>quắp œ. 1. Co, gập vào phía trong: râu</w:t>
      </w:r>
    </w:p>
    <w:p>
      <w:pPr>
        <w:jc w:val="both"/>
      </w:pPr>
      <w:r>
        <w:t>quấp. 2. Co, gập vào để giữ hoặc ôm chặt:</w:t>
      </w:r>
      <w:r>
        <w:t>nàm quấp chặt lấy nhau.</w:t>
      </w:r>
    </w:p>
    <w:p>
      <w:pPr>
        <w:jc w:val="both"/>
      </w:pPr>
      <w:r>
        <w:rPr>
          <w:b/>
        </w:rPr>
        <w:t xml:space="preserve">quặn thắt </w:t>
      </w:r>
      <w:r>
        <w:rPr>
          <w:i/>
        </w:rPr>
      </w:r>
      <w:r>
        <w:t xml:space="preserve"> bằng cách quắp: điều hđu sà xuống quấp</w:t>
      </w:r>
    </w:p>
    <w:p>
      <w:pPr>
        <w:jc w:val="both"/>
      </w:pPr>
      <w:r>
        <w:t xml:space="preserve"> </w:t>
      </w:r>
    </w:p>
    <w:p>
      <w:pPr>
        <w:jc w:val="both"/>
      </w:pPr>
      <w:r>
        <w:t>gà.</w:t>
      </w:r>
    </w:p>
    <w:p>
      <w:pPr>
        <w:jc w:val="both"/>
      </w:pPr>
      <w:r>
        <w:t>quặp +. 1. Quắp hẳn lại: mũi quấp se</w:t>
      </w:r>
      <w:r>
        <w:t>râu quấp.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chân quặp uào cành cây thả cho người</w:t>
      </w:r>
      <w:r>
        <w:t xml:space="preserve"> dung được trong không trung.</w:t>
      </w:r>
    </w:p>
    <w:p>
      <w:pPr>
        <w:jc w:val="both"/>
      </w:pPr>
      <w:r>
        <w:t>quất œ. Trờ nên nhỏ hãn di do gầy mòn</w:t>
      </w:r>
      <w:r>
        <w:t xml:space="preserve"> hoặc khô héo: người quất lại s khô quất</w:t>
      </w:r>
      <w:r>
        <w:t xml:space="preserve"> lai như quả dậu.</w:t>
      </w:r>
    </w:p>
    <w:p>
      <w:pPr>
        <w:jc w:val="both"/>
      </w:pPr>
      <w:r>
        <w:rPr>
          <w:b/>
        </w:rPr>
        <w:t xml:space="preserve">quất queo </w:t>
      </w:r>
      <w:r>
        <w:t>Quất, nói chung: öông hoa</w:t>
      </w:r>
      <w:r>
        <w:t xml:space="preserve"> khô quát queo trong lo s người quất queo</w:t>
      </w:r>
      <w:r>
        <w:t xml:space="preserve"> 0Ì ốm. „</w:t>
      </w:r>
      <w:r>
        <w:t xml:space="preserve"> quất quéo Gian đối, không ngay thăng:</w:t>
      </w:r>
      <w:r>
        <w:t xml:space="preserve"> tính quất quéo s ăn nói quất quéo biểu</w:t>
      </w:r>
      <w:r>
        <w:t xml:space="preserve"> lái trâu.</w:t>
      </w:r>
    </w:p>
    <w:p>
      <w:pPr>
        <w:jc w:val="both"/>
      </w:pPr>
      <w:r>
        <w:t>quặt œ. 1. Bẻ gập theo hướng ngược với</w:t>
      </w:r>
      <w:r>
        <w:t xml:space="preserve"> hướng bình thường: trói quạt tay ra sau</w:t>
      </w:r>
      <w:r>
        <w:t>lưng.</w:t>
      </w:r>
    </w:p>
    <w:p>
      <w:pPr>
        <w:jc w:val="both"/>
      </w:pPr>
      <w:r>
        <w:rPr>
          <w:b/>
        </w:rPr>
        <w:t xml:space="preserve">quất queo </w:t>
      </w:r>
      <w:r>
        <w:rPr>
          <w:i/>
        </w:rPr>
      </w:r>
      <w:r>
        <w:t xml:space="preserve"> thẳng thì thình lình quặt sang phải.</w:t>
      </w:r>
    </w:p>
    <w:p>
      <w:pPr>
        <w:jc w:val="both"/>
      </w:pPr>
      <w:r>
        <w:rPr>
          <w:b/>
        </w:rPr>
        <w:t xml:space="preserve">quặt quẹo </w:t>
      </w:r>
      <w:r>
        <w:t>Hay đau yếu (thường nói về</w:t>
      </w:r>
      <w:r>
        <w:t xml:space="preserve"> trẻ con): thằng bé ốm quật queo suốt.</w:t>
      </w:r>
    </w:p>
    <w:p>
      <w:pPr>
        <w:jc w:val="both"/>
      </w:pPr>
      <w:r>
        <w:rPr>
          <w:b/>
        </w:rPr>
        <w:t xml:space="preserve">quấc cũ </w:t>
      </w:r>
      <w:r>
        <w:t>Biến thể của quốc trong một số</w:t>
      </w:r>
      <w:r>
        <w:t xml:space="preserve"> từ gốc Hán: cổ xúy dùng quấc âm s giữ</w:t>
      </w:r>
      <w:r>
        <w:t xml:space="preserve"> quấc hôn, quốc túy.</w:t>
      </w:r>
    </w:p>
    <w:p>
      <w:pPr>
        <w:jc w:val="both"/>
      </w:pPr>
      <w:r>
        <w:t>quân di. 1. Quân đội, nói tắt: quán tới</w:t>
      </w:r>
      <w:r>
        <w:t xml:space="preserve"> dân như cá uới nước s tuổi quân s rút</w:t>
      </w:r>
    </w:p>
    <w:p>
      <w:pPr>
        <w:jc w:val="both"/>
      </w:pPr>
      <w:r>
        <w:t>quân uề. 9. Quân sự, nói tắt: bàn niệc</w:t>
      </w:r>
    </w:p>
    <w:p>
      <w:pPr>
        <w:jc w:val="both"/>
      </w:pPr>
      <w:r>
        <w:t>quân. 3. Người trong quân đội (nói chung):</w:t>
      </w:r>
      <w:r>
        <w:t>trong hàng uạn quân uào chiến cuộc.</w:t>
      </w:r>
    </w:p>
    <w:p>
      <w:pPr>
        <w:jc w:val="both"/>
      </w:pPr>
      <w:r>
        <w:rPr>
          <w:b/>
        </w:rPr>
        <w:t xml:space="preserve">quấc cũ </w:t>
      </w:r>
      <w:r>
        <w:rPr>
          <w:i/>
        </w:rPr>
      </w:r>
      <w:r>
        <w:t xml:space="preserve"> Hạng người đáng khinh: quân bán nước</w:t>
      </w:r>
      <w:r>
        <w:t>2 quân đểu giả.</w:t>
      </w:r>
    </w:p>
    <w:p>
      <w:pPr>
        <w:jc w:val="both"/>
      </w:pPr>
      <w:r>
        <w:rPr>
          <w:b/>
        </w:rPr>
        <w:t xml:space="preserve">quấc cũ </w:t>
      </w:r>
      <w:r>
        <w:rPr>
          <w:i/>
        </w:rPr>
      </w:r>
      <w:r>
        <w:t xml:space="preserve"> quân xe sang sông ø bộ bài thiếu mấy</w:t>
      </w:r>
      <w:r>
        <w:t xml:space="preserve"> quân.</w:t>
      </w:r>
    </w:p>
    <w:p>
      <w:pPr>
        <w:jc w:val="both"/>
      </w:pPr>
      <w:r>
        <w:rPr>
          <w:b/>
        </w:rPr>
        <w:t xml:space="preserve">quân bản bộ c¡ </w:t>
      </w:r>
      <w:r>
        <w:t>Quân dưới quyền chỉ</w:t>
      </w:r>
      <w:r>
        <w:t xml:space="preserve"> huy trục tiếp của một viên tướng.</w:t>
      </w:r>
    </w:p>
    <w:p>
      <w:pPr>
        <w:jc w:val="both"/>
      </w:pPr>
      <w:r>
        <w:rPr>
          <w:b/>
        </w:rPr>
        <w:t xml:space="preserve">quân báo </w:t>
      </w:r>
      <w:r>
        <w:t>Tình báo của quân đội: chiến</w:t>
      </w:r>
      <w:r>
        <w:t xml:space="preserve"> sĩ quân báo.</w:t>
      </w:r>
    </w:p>
    <w:p>
      <w:pPr>
        <w:jc w:val="both"/>
      </w:pPr>
      <w:r>
        <w:rPr>
          <w:b/>
        </w:rPr>
        <w:t xml:space="preserve">quân bị </w:t>
      </w:r>
      <w:r>
        <w:t>Phương tiện để tiến hành chiến</w:t>
      </w:r>
      <w:r>
        <w:t xml:space="preserve"> tranh, nói chung: tăng quân bị s giải trừ</w:t>
      </w:r>
      <w:r>
        <w:t xml:space="preserve"> quân bị.</w:t>
      </w:r>
    </w:p>
    <w:p>
      <w:pPr>
        <w:jc w:val="both"/>
      </w:pPr>
      <w:r>
        <w:rPr>
          <w:b/>
        </w:rPr>
        <w:t xml:space="preserve">quân bình </w:t>
      </w:r>
      <w:r>
        <w:t>Cân bằng, ngang nhau: thế</w:t>
      </w:r>
      <w:r>
        <w:t xml:space="preserve"> uà lực hai bên quân bình.</w:t>
      </w:r>
    </w:p>
    <w:p>
      <w:pPr>
        <w:jc w:val="both"/>
      </w:pPr>
      <w:r>
        <w:rPr>
          <w:b/>
        </w:rPr>
        <w:t xml:space="preserve">quân bưu </w:t>
      </w:r>
      <w:r>
        <w:t>Bưu chính trong quân đội: gửi</w:t>
      </w:r>
      <w:r>
        <w:t xml:space="preserve"> theo đường quân bưu.</w:t>
      </w:r>
    </w:p>
    <w:p>
      <w:pPr>
        <w:jc w:val="both"/>
      </w:pPr>
      <w:r>
        <w:rPr>
          <w:b/>
        </w:rPr>
        <w:t xml:space="preserve">quân ca </w:t>
      </w:r>
      <w:r>
        <w:t>Bài hát chính thức của quân</w:t>
      </w:r>
      <w:r>
        <w:t xml:space="preserve"> đội.</w:t>
      </w:r>
    </w:p>
    <w:p>
      <w:pPr>
        <w:jc w:val="both"/>
      </w:pPr>
      <w:r>
        <w:rPr>
          <w:b/>
        </w:rPr>
        <w:t xml:space="preserve">quân cảng </w:t>
      </w:r>
      <w:r>
        <w:t>Cảng biển dùng cho quân sự</w:t>
      </w:r>
      <w:r>
        <w:t xml:space="preserve"> xây dựng quân cảng. Ị</w:t>
      </w:r>
      <w:r>
        <w:t xml:space="preserve"> quân cảnh Cảnh sát trong quân đội một |</w:t>
      </w:r>
      <w:r>
        <w:t xml:space="preserve"> số nước.</w:t>
      </w:r>
    </w:p>
    <w:p>
      <w:pPr>
        <w:jc w:val="both"/>
      </w:pPr>
      <w:r>
        <w:rPr>
          <w:b/>
        </w:rPr>
        <w:t xml:space="preserve">quân cấp </w:t>
      </w:r>
      <w:r>
        <w:t>Cấp ruộng đất theo đầu người</w:t>
      </w:r>
      <w:r>
        <w:t xml:space="preserve"> (chính sách ruộng đất của nhà nước</w:t>
      </w:r>
      <w:r>
        <w:t xml:space="preserve"> phong kiến): nhận ruộng quân cấp.</w:t>
      </w:r>
    </w:p>
    <w:p>
      <w:pPr>
        <w:jc w:val="both"/>
      </w:pPr>
      <w:r>
        <w:rPr>
          <w:b/>
        </w:rPr>
        <w:t xml:space="preserve">quân chính </w:t>
      </w:r>
      <w:r>
        <w:t>Quân sự và chính trị, nói</w:t>
      </w:r>
      <w:r>
        <w:t xml:space="preserve"> tắt: hôi nghị quân chính.</w:t>
      </w:r>
    </w:p>
    <w:p>
      <w:pPr>
        <w:jc w:val="both"/>
      </w:pPr>
      <w:r>
        <w:rPr>
          <w:b/>
        </w:rPr>
        <w:t xml:space="preserve">quân chủ </w:t>
      </w:r>
      <w:r>
        <w:t>Theo chế độ có vua đứng đầu</w:t>
      </w:r>
      <w:r>
        <w:t xml:space="preserve"> nhà nước: chế độ quân chủ.</w:t>
      </w:r>
    </w:p>
    <w:p>
      <w:pPr>
        <w:jc w:val="both"/>
      </w:pPr>
      <w:r>
        <w:t>quân chủ chuyên chế (Chế độ) quân</w:t>
      </w:r>
      <w:r>
        <w:t xml:space="preserve"> chủ trong đó quyền của vua không bị giới</w:t>
      </w:r>
      <w:r>
        <w:t xml:space="preserve"> hạn và không chịu một sự kiểm tra nào;</w:t>
      </w:r>
      <w:r>
        <w:t xml:space="preserve"> phân biệt với quân chủ lập hiến.</w:t>
      </w:r>
    </w:p>
    <w:p>
      <w:pPr>
        <w:jc w:val="both"/>
      </w:pPr>
      <w:r>
        <w:t>quân chủ lập hiến (Chế đội quân chủ</w:t>
      </w:r>
      <w:r>
        <w:t xml:space="preserve"> trong đó các quyền đều do hiến pháp qui</w:t>
      </w:r>
      <w:r>
        <w:t xml:space="preserve"> định và được chia sẻ giữa vua và nghị</w:t>
      </w:r>
      <w:r>
        <w:t xml:space="preserve"> viện; phân biệt với quân chủ chuyên chế.</w:t>
      </w:r>
    </w:p>
    <w:p>
      <w:pPr>
        <w:jc w:val="both"/>
      </w:pPr>
      <w:r>
        <w:rPr>
          <w:b/>
        </w:rPr>
        <w:t xml:space="preserve">quân chủng </w:t>
      </w:r>
      <w:r>
        <w:t>Lực lượng quân đội dùng</w:t>
      </w:r>
      <w:r>
        <w:t xml:space="preserve"> để tác chiến trong một môi trường nhất</w:t>
      </w:r>
      <w:r>
        <w:t xml:space="preserve"> định (như trên bộ, trên biến hoặc trên</w:t>
      </w:r>
      <w:r>
        <w:t xml:space="preserve"> không): quân chúng hải quân e quân</w:t>
      </w:r>
      <w:r>
        <w:t xml:space="preserve"> chủng không quân.</w:t>
      </w:r>
    </w:p>
    <w:p>
      <w:pPr>
        <w:jc w:val="both"/>
      </w:pPr>
      <w:r>
        <w:rPr>
          <w:b/>
        </w:rPr>
        <w:t xml:space="preserve">quân công </w:t>
      </w:r>
      <w:r>
        <w:t>Công trạng lập được trong</w:t>
      </w:r>
      <w:r>
        <w:t xml:space="preserve"> công cuộc xây dựng lực lượng vũ trang</w:t>
      </w:r>
      <w:r>
        <w:t xml:space="preserve"> và đấu tranh vũ trang: huận chương quân</w:t>
      </w:r>
      <w:r>
        <w:t xml:space="preserve"> công.</w:t>
      </w:r>
    </w:p>
    <w:p>
      <w:pPr>
        <w:jc w:val="both"/>
      </w:pPr>
      <w:r>
        <w:rPr>
          <w:b/>
        </w:rPr>
        <w:t xml:space="preserve">quân cơ cử </w:t>
      </w:r>
      <w:r>
        <w:t>Việc quân sự quan trọng và</w:t>
      </w:r>
      <w:r>
        <w:t xml:space="preserve"> tuyệt mật: uiêc quân cơ s tiết lộ quân cơ.</w:t>
      </w:r>
    </w:p>
    <w:p>
      <w:pPr>
        <w:jc w:val="both"/>
      </w:pPr>
      <w:r>
        <w:rPr>
          <w:b/>
        </w:rPr>
        <w:t xml:space="preserve">quản dân </w:t>
      </w:r>
      <w:r>
        <w:t>Quân đội và (hoặc với) nhân</w:t>
      </w:r>
      <w:r>
        <w:t xml:space="preserve"> dân, nói tắt: đinh quân dân.</w:t>
      </w:r>
    </w:p>
    <w:p>
      <w:pPr>
        <w:jc w:val="both"/>
      </w:pPr>
      <w:r>
        <w:rPr>
          <w:b/>
        </w:rPr>
        <w:t xml:space="preserve">quân dân chính </w:t>
      </w:r>
      <w:r>
        <w:t>Quân sự, đân sự và</w:t>
      </w:r>
      <w:r>
        <w:t xml:space="preserve"> chính quyền, nói tắt: các cơ quan quân</w:t>
      </w:r>
      <w:r>
        <w:t xml:space="preserve"> dân chính.</w:t>
      </w:r>
    </w:p>
    <w:p>
      <w:pPr>
        <w:jc w:val="both"/>
      </w:pPr>
      <w:r>
        <w:rPr>
          <w:b/>
        </w:rPr>
        <w:t xml:space="preserve">quần dịch </w:t>
      </w:r>
      <w:r>
        <w:t>Nghĩa vụ của công dân tham</w:t>
      </w:r>
      <w:r>
        <w:t xml:space="preserve"> gia quân đội: hoàn thành quân dịch trỗ</w:t>
      </w:r>
      <w:r>
        <w:t xml:space="preserve"> UỀ.</w:t>
      </w:r>
    </w:p>
    <w:p>
      <w:pPr>
        <w:jc w:val="both"/>
      </w:pPr>
      <w:r>
        <w:rPr>
          <w:b/>
        </w:rPr>
        <w:t xml:space="preserve">quân dụng </w:t>
      </w:r>
      <w:r>
        <w:t>Chuyên dùng cho quân đội:</w:t>
      </w:r>
      <w:r>
        <w:t xml:space="preserve"> xêng quân dụng e hàng quân dụng.</w:t>
      </w:r>
    </w:p>
    <w:p>
      <w:pPr>
        <w:jc w:val="both"/>
      </w:pPr>
      <w:r>
        <w:rPr>
          <w:b/>
        </w:rPr>
        <w:t xml:space="preserve">quân dược </w:t>
      </w:r>
      <w:r>
        <w:t>Ngành dược trong quân đội.</w:t>
      </w:r>
    </w:p>
    <w:p>
      <w:pPr>
        <w:jc w:val="both"/>
      </w:pPr>
      <w:r>
        <w:rPr>
          <w:b/>
        </w:rPr>
        <w:t xml:space="preserve">quân điển </w:t>
      </w:r>
      <w:r>
        <w:t>Quân cấp điển thổ, nói tắt</w:t>
      </w:r>
      <w:r>
        <w:t xml:space="preserve"> (chia ruộng đất công theo đầu người, một</w:t>
      </w:r>
      <w:r>
        <w:t xml:space="preserve"> chính sách của nhà nước phong kiến về</w:t>
      </w:r>
      <w:r>
        <w:t xml:space="preserve"> ruộng đất).</w:t>
      </w:r>
    </w:p>
    <w:p>
      <w:pPr>
        <w:jc w:val="both"/>
      </w:pPr>
      <w:r>
        <w:rPr>
          <w:b/>
        </w:rPr>
        <w:t xml:space="preserve">quân đoàn </w:t>
      </w:r>
      <w:r>
        <w:t>Đơn vị tổ chức của quân đội</w:t>
      </w:r>
      <w:r>
        <w:t xml:space="preserve"> chính quy, trên sư đoàn.</w:t>
      </w:r>
    </w:p>
    <w:p>
      <w:pPr>
        <w:jc w:val="both"/>
      </w:pPr>
      <w:r>
        <w:rPr>
          <w:b/>
        </w:rPr>
        <w:t xml:space="preserve">quân đội </w:t>
      </w:r>
      <w:r>
        <w:t>Lực lượng vũ trang tập trung</w:t>
      </w:r>
      <w:r>
        <w:t xml:space="preserve"> của một quốc gia: (ham gia quân dội.</w:t>
      </w:r>
    </w:p>
    <w:p>
      <w:pPr>
        <w:jc w:val="both"/>
      </w:pPr>
      <w:r>
        <w:rPr>
          <w:b/>
        </w:rPr>
        <w:t xml:space="preserve">quân đội thường trực </w:t>
      </w:r>
      <w:r>
        <w:rPr>
          <w:i/>
        </w:rPr>
        <w:t xml:space="preserve"> Như</w:t>
      </w:r>
      <w:r>
        <w:t xml:space="preserve"> Quán đội</w:t>
      </w:r>
      <w:r>
        <w:t xml:space="preserve"> (thường dùng khi phân biệt với lực lượng</w:t>
      </w:r>
      <w:r>
        <w:t xml:space="preserve"> hậu bị).</w:t>
      </w:r>
    </w:p>
    <w:p>
      <w:pPr>
        <w:jc w:val="both"/>
      </w:pPr>
      <w:r>
        <w:rPr>
          <w:b/>
        </w:rPr>
        <w:t xml:space="preserve">quân giới </w:t>
      </w:r>
      <w:r>
        <w:t>Vũ khí của quân đội: xưởng</w:t>
      </w:r>
      <w:r>
        <w:t xml:space="preserve"> quân giới.</w:t>
      </w:r>
    </w:p>
    <w:p>
      <w:pPr>
        <w:jc w:val="both"/>
      </w:pPr>
      <w:r>
        <w:t>quân hàm 1. Cấp bậc trong quần đội. 2.</w:t>
      </w:r>
      <w:r>
        <w:t xml:space="preserve"> Phù hiệu của quân hàm.</w:t>
      </w:r>
    </w:p>
    <w:p>
      <w:pPr>
        <w:jc w:val="both"/>
      </w:pPr>
      <w:r>
        <w:rPr>
          <w:b/>
        </w:rPr>
        <w:t xml:space="preserve">quân hạm c¡ </w:t>
      </w:r>
      <w:r>
        <w:t>Tàu chiến.</w:t>
      </w:r>
    </w:p>
    <w:p>
      <w:pPr>
        <w:jc w:val="both"/>
      </w:pPr>
      <w:r>
        <w:rPr>
          <w:b/>
        </w:rPr>
        <w:t xml:space="preserve">quân hành cz </w:t>
      </w:r>
      <w:r>
        <w:t>Hành quán: khúc quân</w:t>
      </w:r>
      <w:r>
        <w:t xml:space="preserve"> hành s bước quân hành.</w:t>
      </w:r>
    </w:p>
    <w:p>
      <w:pPr>
        <w:jc w:val="both"/>
      </w:pPr>
      <w:r>
        <w:rPr>
          <w:b/>
        </w:rPr>
        <w:t xml:space="preserve">quân hiệu </w:t>
      </w:r>
      <w:r>
        <w:t>Dấu hiệu của quân đội, quân</w:t>
      </w:r>
      <w:r>
        <w:t xml:space="preserve"> chủng đeo ở trước mũ.</w:t>
      </w:r>
    </w:p>
    <w:p>
      <w:pPr>
        <w:jc w:val="both"/>
      </w:pPr>
      <w:r>
        <w:rPr>
          <w:b/>
        </w:rPr>
        <w:t xml:space="preserve">quân hồi vô lệnh </w:t>
      </w:r>
      <w:r>
        <w:t>Quân đội bại trận</w:t>
      </w:r>
      <w:r>
        <w:t xml:space="preserve"> tháo chạy, không cần có lệnh rút quân;</w:t>
      </w:r>
      <w:r>
        <w:t xml:space="preserve"> thường dùng để chỉ cảnh hàng ngũ rối</w:t>
      </w:r>
      <w:r>
        <w:t xml:space="preserve"> loạn, không còn có trật tự, tổ chức gì nữa.</w:t>
      </w:r>
    </w:p>
    <w:p>
      <w:pPr>
        <w:jc w:val="both"/>
      </w:pPr>
      <w:r>
        <w:t>quân hồi vô phèng (Ùzí. Quân hỏi vô</w:t>
      </w:r>
      <w:r>
        <w:t xml:space="preserve"> lệnh.</w:t>
      </w:r>
    </w:p>
    <w:p>
      <w:pPr>
        <w:jc w:val="both"/>
      </w:pPr>
      <w:r>
        <w:rPr>
          <w:b/>
        </w:rPr>
        <w:t xml:space="preserve">quân huấn cử </w:t>
      </w:r>
      <w:r>
        <w:t>Việc huấn luyện quân sự,</w:t>
      </w:r>
      <w:r>
        <w:t xml:space="preserve"> chính trị trong quân đội.</w:t>
      </w:r>
    </w:p>
    <w:p>
      <w:pPr>
        <w:jc w:val="both"/>
      </w:pPr>
      <w:r>
        <w:t>quân khí 1. Vũ khí, khí tài, trang bị cho</w:t>
      </w:r>
    </w:p>
    <w:p>
      <w:pPr>
        <w:jc w:val="both"/>
      </w:pPr>
      <w:r>
        <w:t>quân đội, nói chung: #ho quán khí. 3.</w:t>
      </w:r>
      <w:r>
        <w:t xml:space="preserve"> Ngành công tác của quân đội, chuyên làm</w:t>
      </w:r>
      <w:r>
        <w:t xml:space="preserve"> nhiệm vụ bảo quản, cấp phát, sửa chữa</w:t>
      </w:r>
      <w:r>
        <w:t xml:space="preserve"> nhỏ các thứ quân khí.</w:t>
      </w:r>
    </w:p>
    <w:p>
      <w:pPr>
        <w:jc w:val="both"/>
      </w:pPr>
      <w:r>
        <w:rPr>
          <w:b/>
        </w:rPr>
        <w:t xml:space="preserve">quân khu </w:t>
      </w:r>
      <w:r>
        <w:t>Tổ chức quân sự theo từng</w:t>
      </w:r>
      <w:r>
        <w:t xml:space="preserve"> khu vực chiến lược, trực tiếp đặt dưới</w:t>
      </w:r>
      <w:r>
        <w:t xml:space="preserve"> quyền của bộ tổng tư lệnh: bô /ư lệnh</w:t>
      </w:r>
      <w:r>
        <w:t xml:space="preserve"> quân khu III › thủ trưởng các quân bhu.</w:t>
      </w:r>
    </w:p>
    <w:p>
      <w:pPr>
        <w:jc w:val="both"/>
      </w:pPr>
      <w:r>
        <w:rPr>
          <w:b/>
        </w:rPr>
        <w:t xml:space="preserve">quân kì </w:t>
      </w:r>
      <w:r>
        <w:t>Thứ cờ chính thức của quân đội:</w:t>
      </w:r>
      <w:r>
        <w:t xml:space="preserve"> gấn huận chương lên quân kì s tuyên thê</w:t>
      </w:r>
      <w:r>
        <w:t xml:space="preserve"> truóc quân kì.</w:t>
      </w:r>
    </w:p>
    <w:p>
      <w:pPr>
        <w:jc w:val="both"/>
      </w:pPr>
      <w:r>
        <w:rPr>
          <w:b/>
        </w:rPr>
        <w:t xml:space="preserve">quân kỉ </w:t>
      </w:r>
      <w:r>
        <w:t>Ki luật của quân đội.</w:t>
      </w:r>
    </w:p>
    <w:p>
      <w:pPr>
        <w:jc w:val="both"/>
      </w:pPr>
      <w:r>
        <w:rPr>
          <w:b/>
        </w:rPr>
        <w:t xml:space="preserve">quân lệnh </w:t>
      </w:r>
      <w:r>
        <w:t>Mệnh lệnh của quân đội:</w:t>
      </w:r>
      <w:r>
        <w:t xml:space="preserve"> chấp hành nghiêm các quân lệnh.</w:t>
      </w:r>
    </w:p>
    <w:p>
      <w:pPr>
        <w:jc w:val="both"/>
      </w:pPr>
      <w:r>
        <w:rPr>
          <w:b/>
        </w:rPr>
        <w:t xml:space="preserve">quân lệnh như sơn </w:t>
      </w:r>
      <w:r>
        <w:t>Mệnh lệnh của</w:t>
      </w:r>
      <w:r>
        <w:t xml:space="preserve"> quân đội là đứt khoát, chỉ biết có tuân</w:t>
      </w:r>
      <w:r>
        <w:t xml:space="preserve"> thủ.</w:t>
      </w:r>
    </w:p>
    <w:p>
      <w:pPr>
        <w:jc w:val="both"/>
      </w:pPr>
      <w:r>
        <w:rPr>
          <w:b/>
        </w:rPr>
        <w:t xml:space="preserve">quân lính </w:t>
      </w:r>
      <w:r>
        <w:t>Lính, nói chung.</w:t>
      </w:r>
    </w:p>
    <w:p>
      <w:pPr>
        <w:jc w:val="both"/>
      </w:pPr>
      <w:r>
        <w:rPr>
          <w:b/>
        </w:rPr>
        <w:t xml:space="preserve">quân luật </w:t>
      </w:r>
      <w:r>
        <w:t>Thứ qui chê đặc biệt do chính</w:t>
      </w:r>
      <w:r>
        <w:t xml:space="preserve"> quyền nhà nước cấp cao nhất đưa ra, áp</w:t>
      </w:r>
      <w:r>
        <w:t xml:space="preserve"> dụng cho toàn bộ hay một phần lãnh thổ,</w:t>
      </w:r>
      <w:r>
        <w:t xml:space="preserve"> nhằm dựa vào lực lượng vũ trang để giải</w:t>
      </w:r>
      <w:r>
        <w:t xml:space="preserve"> quyết những vấn để khẩn cấp vì lợi ích</w:t>
      </w:r>
      <w:r>
        <w:t xml:space="preserve"> quốc phòng hoặc vì trật tự an ninh xã</w:t>
      </w:r>
      <w:r>
        <w:t xml:space="preserve"> hội: rừng trị theo quân luật e thiết quân</w:t>
      </w:r>
      <w:r>
        <w:t xml:space="preserve"> luật.</w:t>
      </w:r>
    </w:p>
    <w:p>
      <w:pPr>
        <w:jc w:val="both"/>
      </w:pPr>
      <w:r>
        <w:rPr>
          <w:b/>
        </w:rPr>
        <w:t xml:space="preserve">quân lực </w:t>
      </w:r>
      <w:r>
        <w:t>Lục lượng quân đội, bao gồm</w:t>
      </w:r>
      <w:r>
        <w:t xml:space="preserve"> quân số và trang bị vũ khí.</w:t>
      </w:r>
    </w:p>
    <w:p>
      <w:pPr>
        <w:jc w:val="both"/>
      </w:pPr>
      <w:r>
        <w:rPr>
          <w:b/>
        </w:rPr>
        <w:t xml:space="preserve">quân lương </w:t>
      </w:r>
      <w:r>
        <w:t>Lương thực của quân đội.</w:t>
      </w:r>
    </w:p>
    <w:p>
      <w:pPr>
        <w:jc w:val="both"/>
      </w:pPr>
      <w:r>
        <w:rPr>
          <w:b/>
        </w:rPr>
        <w:t xml:space="preserve">quân ngũ </w:t>
      </w:r>
      <w:r>
        <w:t>Hùng ngũ quân đội: ứnó !ại</w:t>
      </w:r>
      <w:r>
        <w:t xml:space="preserve"> quân ngũ.</w:t>
      </w:r>
    </w:p>
    <w:p>
      <w:pPr>
        <w:jc w:val="both"/>
      </w:pPr>
      <w:r>
        <w:t>quân nhạc 1. Nhạc của quân đội. 2. Đôi</w:t>
      </w:r>
      <w:r>
        <w:t xml:space="preserve"> quân nhạc, nói tắt: mời quân nhạc uề biểu</w:t>
      </w:r>
      <w:r>
        <w:t xml:space="preserve"> điền.</w:t>
      </w:r>
    </w:p>
    <w:p>
      <w:pPr>
        <w:jc w:val="both"/>
      </w:pPr>
      <w:r>
        <w:rPr>
          <w:b/>
        </w:rPr>
        <w:t xml:space="preserve">quân nhân </w:t>
      </w:r>
      <w:r>
        <w:t>Người thuộc hàng ngũ quân</w:t>
      </w:r>
      <w:r>
        <w:t xml:space="preserve"> đội.</w:t>
      </w:r>
    </w:p>
    <w:p>
      <w:pPr>
        <w:jc w:val="both"/>
      </w:pPr>
      <w:r>
        <w:rPr>
          <w:b/>
        </w:rPr>
        <w:t xml:space="preserve">quân nhu </w:t>
      </w:r>
      <w:r>
        <w:t>Những thứ cần dùng cho</w:t>
      </w:r>
      <w:r>
        <w:t xml:space="preserve"> quân đội, đảm bảo cho quân đội ăn no,</w:t>
      </w:r>
      <w:r>
        <w:t xml:space="preserve"> mặc âm: kho quân nhụ.</w:t>
      </w:r>
    </w:p>
    <w:p>
      <w:pPr>
        <w:jc w:val="both"/>
      </w:pPr>
      <w:r>
        <w:rPr>
          <w:b/>
        </w:rPr>
        <w:t xml:space="preserve">quân pháp </w:t>
      </w:r>
      <w:r>
        <w:t>Luật pháp thi hành trong</w:t>
      </w:r>
      <w:r>
        <w:t xml:space="preserve"> quân đội: xét xứ theo quân pháp.</w:t>
      </w:r>
    </w:p>
    <w:p>
      <w:pPr>
        <w:jc w:val="both"/>
      </w:pPr>
      <w:r>
        <w:t>quân phí ;ở7. Kinh phí dành cho quân sự.</w:t>
      </w:r>
    </w:p>
    <w:p>
      <w:pPr>
        <w:jc w:val="both"/>
      </w:pPr>
      <w:r>
        <w:rPr>
          <w:b/>
        </w:rPr>
        <w:t xml:space="preserve">quân phiệt </w:t>
      </w:r>
      <w:r>
        <w:t>I Người theo chủ nghĩa</w:t>
      </w:r>
      <w:r>
        <w:t xml:space="preserve"> quân phiệt: öon quân phiệt. TL. Có tính</w:t>
      </w:r>
      <w:r>
        <w:t xml:space="preserve"> chất của chủ nghĩa quân phiệt, dựa vào</w:t>
      </w:r>
      <w:r>
        <w:t xml:space="preserve"> vũ lực để hành động một cách độc đoán</w:t>
      </w:r>
      <w:r>
        <w:t xml:space="preserve"> nhằm áp chế người khác: / tưởng quân</w:t>
      </w:r>
      <w:r>
        <w:t xml:space="preserve"> phiệt.</w:t>
      </w:r>
    </w:p>
    <w:p>
      <w:pPr>
        <w:jc w:val="both"/>
      </w:pPr>
      <w:r>
        <w:rPr>
          <w:b/>
        </w:rPr>
        <w:t xml:space="preserve">quân phục </w:t>
      </w:r>
      <w:r>
        <w:t>Quần áo đồng phục của quân</w:t>
      </w:r>
      <w:r>
        <w:t xml:space="preserve"> nhân: mặc quân phục s quân phục chỉnh</w:t>
      </w:r>
      <w:r>
        <w:t xml:space="preserve"> tò.</w:t>
      </w:r>
    </w:p>
    <w:p>
      <w:pPr>
        <w:jc w:val="both"/>
      </w:pPr>
      <w:r>
        <w:rPr>
          <w:b/>
        </w:rPr>
        <w:t xml:space="preserve">quân quản </w:t>
      </w:r>
      <w:r>
        <w:rPr>
          <w:i/>
        </w:rPr>
        <w:t xml:space="preserve"> Xem</w:t>
      </w:r>
      <w:r>
        <w:t xml:space="preserve"> Uý ban quân quản.</w:t>
      </w:r>
    </w:p>
    <w:p>
      <w:pPr>
        <w:jc w:val="both"/>
      </w:pPr>
      <w:r>
        <w:rPr>
          <w:b/>
        </w:rPr>
        <w:t xml:space="preserve">quân sĩ cứ </w:t>
      </w:r>
      <w:r>
        <w:t>Binh sĩ, nói chung.</w:t>
      </w:r>
    </w:p>
    <w:p>
      <w:pPr>
        <w:jc w:val="both"/>
      </w:pPr>
      <w:r>
        <w:rPr>
          <w:b/>
        </w:rPr>
        <w:t xml:space="preserve">quân số </w:t>
      </w:r>
      <w:r>
        <w:t>Số quân (của các đơn vị quân</w:t>
      </w:r>
      <w:r>
        <w:t xml:space="preserve"> đội, của lực lượng quân đội): cử: giảm</w:t>
      </w:r>
      <w:r>
        <w:t xml:space="preserve"> quân số.</w:t>
      </w:r>
    </w:p>
    <w:p>
      <w:pPr>
        <w:jc w:val="both"/>
      </w:pPr>
      <w:r>
        <w:t>quân sư 1. Người bày mưu tính kế, giúp</w:t>
      </w:r>
      <w:r>
        <w:t xml:space="preserve"> sức cho người chỉ huy quân đội thời trước.</w:t>
      </w:r>
      <w:r>
        <w:t>2. Người bày đặt mưu kế, mách nước ch</w:t>
      </w:r>
    </w:p>
    <w:p>
      <w:pPr>
        <w:jc w:val="both"/>
      </w:pPr>
      <w:r>
        <w:rPr>
          <w:b/>
        </w:rPr>
        <w:t xml:space="preserve">quân số </w:t>
      </w:r>
      <w:r>
        <w:rPr>
          <w:i/>
        </w:rPr>
      </w:r>
      <w:r>
        <w:t xml:space="preserve"> người khác.</w:t>
      </w:r>
    </w:p>
    <w:p>
      <w:pPr>
        <w:jc w:val="both"/>
      </w:pPr>
      <w:r>
        <w:rPr>
          <w:b/>
        </w:rPr>
        <w:t xml:space="preserve">quân sư quạt mo </w:t>
      </w:r>
      <w:r>
        <w:t>Người mách nước tỏi</w:t>
      </w:r>
      <w:r>
        <w:t xml:space="preserve"> (hàm ý châm biếm).</w:t>
      </w:r>
    </w:p>
    <w:p>
      <w:pPr>
        <w:jc w:val="both"/>
      </w:pPr>
      <w:r>
        <w:rPr>
          <w:b/>
        </w:rPr>
        <w:t xml:space="preserve">quân sự </w:t>
      </w:r>
      <w:r>
        <w:t>I. Những vấn đề về xây dựng</w:t>
      </w:r>
      <w:r>
        <w:t xml:space="preserve"> lực lượng vũ trang và đấu tranh vũ trang</w:t>
      </w:r>
      <w:r>
        <w:t xml:space="preserve"> (nói chung): đường lối quân sự s quân sự</w:t>
      </w:r>
      <w:r>
        <w:t xml:space="preserve"> Uà chính trị phải gắn liền tới nhau. IL.</w:t>
      </w:r>
      <w:r>
        <w:t>1.</w:t>
      </w:r>
    </w:p>
    <w:p>
      <w:pPr>
        <w:jc w:val="both"/>
      </w:pPr>
      <w:r>
        <w:rPr>
          <w:b/>
        </w:rPr>
        <w:t xml:space="preserve"> Thuộc về quân đội: xe quân sự se c</w:t>
      </w:r>
      <w:r>
        <w:t>ơ</w:t>
      </w:r>
    </w:p>
    <w:p>
      <w:pPr>
        <w:jc w:val="both"/>
      </w:pPr>
      <w:r>
        <w:t>quan quân sự. 2. Khẩn trương, nhanh</w:t>
      </w:r>
      <w:r>
        <w:t xml:space="preserve"> nhẹn, gọn gàng như trong quân đội: tác</w:t>
      </w:r>
      <w:r>
        <w:t xml:space="preserve"> phong quân sự s kỈ luật quân Sự.</w:t>
      </w:r>
    </w:p>
    <w:p>
      <w:pPr>
        <w:jc w:val="both"/>
      </w:pPr>
      <w:r>
        <w:rPr>
          <w:b/>
        </w:rPr>
        <w:t xml:space="preserve">quân thân cø </w:t>
      </w:r>
      <w:r>
        <w:t>Vua và cha mẹ: Quân thân</w:t>
      </w:r>
      <w:r>
        <w:t xml:space="preserve"> chưa báo lòng canh cánh (Quốc âm thì</w:t>
      </w:r>
      <w:r>
        <w:t xml:space="preserve"> tập) s Quân thân thề hết lòng thờ một</w:t>
      </w:r>
      <w:r>
        <w:t xml:space="preserve"> (Bạch Vân quốc ngữ thì).</w:t>
      </w:r>
    </w:p>
    <w:p>
      <w:pPr>
        <w:jc w:val="both"/>
      </w:pPr>
      <w:r>
        <w:t>quân thần cø (Quan hệ) giữa vua và bề</w:t>
      </w:r>
    </w:p>
    <w:p>
      <w:pPr>
        <w:jc w:val="both"/>
      </w:pPr>
      <w:r>
        <w:t>tôi.</w:t>
      </w:r>
    </w:p>
    <w:p>
      <w:pPr>
        <w:jc w:val="both"/>
      </w:pPr>
      <w:r>
        <w:rPr>
          <w:b/>
        </w:rPr>
        <w:t xml:space="preserve">quân thù </w:t>
      </w:r>
      <w:r>
        <w:t>K2 gây hại lớn cho đất nước,</w:t>
      </w:r>
      <w:r>
        <w:t xml:space="preserve"> cho dân tộc mình mà mình căm thù: quân</w:t>
      </w:r>
      <w:r>
        <w:t xml:space="preserve"> thù dang giày xéo quê hương s nhằm</w:t>
      </w:r>
      <w:r>
        <w:t xml:space="preserve"> thẳng quân thù mà bản.</w:t>
      </w:r>
    </w:p>
    <w:p>
      <w:pPr>
        <w:jc w:val="both"/>
      </w:pPr>
      <w:r>
        <w:rPr>
          <w:b/>
        </w:rPr>
        <w:t xml:space="preserve">quân tịch </w:t>
      </w:r>
      <w:r>
        <w:t>Tư cách pháp lí của quân</w:t>
      </w:r>
      <w:r>
        <w:t xml:space="preserve"> nhân tại ngũ (có quyền lợi, nghĩa vụ theo</w:t>
      </w:r>
      <w:r>
        <w:t xml:space="preserve"> quy định của luật pháp, của điều lệnh,</w:t>
      </w:r>
      <w:r>
        <w:t xml:space="preserve"> điều lệ quân đội và của những văn bản</w:t>
      </w:r>
      <w:r>
        <w:t xml:space="preserve"> pháp quy khác): tưóc quân tịch.</w:t>
      </w:r>
    </w:p>
    <w:p>
      <w:pPr>
        <w:jc w:val="both"/>
      </w:pPr>
      <w:r>
        <w:rPr>
          <w:b/>
        </w:rPr>
        <w:t xml:space="preserve">quân tình nguyện </w:t>
      </w:r>
      <w:r>
        <w:t>Đội quân được tổ</w:t>
      </w:r>
      <w:r>
        <w:t xml:space="preserve"> chức trên cơ sở tự nguyện để giúp một</w:t>
      </w:r>
      <w:r>
        <w:t xml:space="preserve"> nước khác chiến đấu chống kẻ thù chung.</w:t>
      </w:r>
    </w:p>
    <w:p>
      <w:pPr>
        <w:jc w:val="both"/>
      </w:pPr>
      <w:r>
        <w:rPr>
          <w:b/>
        </w:rPr>
        <w:t xml:space="preserve">quân trang </w:t>
      </w:r>
      <w:r>
        <w:t>Trang phục dùng cho quân</w:t>
      </w:r>
      <w:r>
        <w:t xml:space="preserve"> nhân. „</w:t>
      </w:r>
    </w:p>
    <w:p>
      <w:pPr>
        <w:jc w:val="both"/>
      </w:pPr>
      <w:r>
        <w:t>quân tử 1. t. Người có thi đức trong xã</w:t>
      </w:r>
      <w:r>
        <w:t>hội phong kiến cổ đại Trung Quốc.</w:t>
      </w:r>
    </w:p>
    <w:p>
      <w:pPr>
        <w:jc w:val="both"/>
      </w:pPr>
      <w:r>
        <w:rPr>
          <w:b/>
        </w:rPr>
        <w:t xml:space="preserve">quân trang </w:t>
      </w:r>
      <w:r>
        <w:rPr>
          <w:i/>
        </w:rPr>
      </w:r>
      <w:r>
        <w:t xml:space="preserve"> Người có nhân cách cao thượng thời phong</w:t>
      </w:r>
      <w:r>
        <w:t xml:space="preserve"> kiến, theo quan điểm của Nho giáo, đôi</w:t>
      </w:r>
      <w:r>
        <w:t>lập với tiểu nhân.</w:t>
      </w:r>
    </w:p>
    <w:p>
      <w:pPr>
        <w:jc w:val="both"/>
      </w:pPr>
      <w:r>
        <w:rPr>
          <w:b/>
        </w:rPr>
        <w:t xml:space="preserve">quân trang </w:t>
      </w:r>
      <w:r>
        <w:rPr>
          <w:i/>
        </w:rPr>
      </w:r>
      <w:r>
        <w:t xml:space="preserve"> phụ nữ xưa dùng để gọi tôn người chồng.</w:t>
      </w:r>
      <w:r>
        <w:t xml:space="preserve"> người yêu hoặc người đàn ông, nói chung:</w:t>
      </w:r>
      <w:r>
        <w:t xml:space="preserve"> Trách người quân tử bạc tình (cả).</w:t>
      </w:r>
    </w:p>
    <w:p>
      <w:pPr>
        <w:jc w:val="both"/>
      </w:pPr>
      <w:r>
        <w:rPr>
          <w:b/>
        </w:rPr>
        <w:t xml:space="preserve">quân tử nhất ngôn </w:t>
      </w:r>
      <w:r>
        <w:t>Người quân tử chỉ</w:t>
      </w:r>
      <w:r>
        <w:t xml:space="preserve"> nói một lời, hàm ý một lời đà nói, đã hứa</w:t>
      </w:r>
      <w:r>
        <w:t xml:space="preserve"> là Nhông bao giờ thay đổi.</w:t>
      </w:r>
    </w:p>
    <w:p>
      <w:pPr>
        <w:jc w:val="both"/>
      </w:pPr>
      <w:r>
        <w:t>quân tử phòng thân, tiểu nhân phòng</w:t>
      </w:r>
      <w:r>
        <w:t xml:space="preserve"> bị gậy Người quân tử chỉ lo giữ thân</w:t>
      </w:r>
      <w:r>
        <w:t xml:space="preserve"> danh (danh dự của bản thân); còn kẻ</w:t>
      </w:r>
      <w:r>
        <w:t xml:space="preserve"> tiểu nhân chỉ lo giữ lấy bị gậy (những</w:t>
      </w:r>
      <w:r>
        <w:t xml:space="preserve"> thứ chuyên dùng để ăn xin). ộ</w:t>
      </w:r>
      <w:r>
        <w:t xml:space="preserve"> quân ỦY Quân ủy trung ương, nói tắt.</w:t>
      </w:r>
    </w:p>
    <w:p>
      <w:pPr>
        <w:jc w:val="both"/>
      </w:pPr>
      <w:r>
        <w:rPr>
          <w:b/>
        </w:rPr>
        <w:t xml:space="preserve">quân ủy trung ương </w:t>
      </w:r>
      <w:r>
        <w:t>Cơ quan lãnh</w:t>
      </w:r>
      <w:r>
        <w:t xml:space="preserve"> đạo cao nhất của đảng cộng sản cầm</w:t>
      </w:r>
      <w:r>
        <w:t xml:space="preserve"> quyền trong lực lượng vũ trang một số</w:t>
      </w:r>
      <w:r>
        <w:t xml:space="preserve"> nước.</w:t>
      </w:r>
    </w:p>
    <w:p>
      <w:pPr>
        <w:jc w:val="both"/>
      </w:pPr>
      <w:r>
        <w:rPr>
          <w:b/>
        </w:rPr>
        <w:t xml:space="preserve">quân vụ cử </w:t>
      </w:r>
      <w:r>
        <w:t>Việc quân sự.</w:t>
      </w:r>
    </w:p>
    <w:p>
      <w:pPr>
        <w:jc w:val="both"/>
      </w:pPr>
      <w:r>
        <w:t>quân vương cứ, ochg. Nhà vua.</w:t>
      </w:r>
    </w:p>
    <w:p>
      <w:pPr>
        <w:jc w:val="both"/>
      </w:pPr>
      <w:r>
        <w:t>quân y đ. Ngành y tế trong quân đội:</w:t>
      </w:r>
      <w:r>
        <w:t xml:space="preserve"> bệnh uiện quân y.</w:t>
      </w:r>
    </w:p>
    <w:p>
      <w:pPr>
        <w:jc w:val="both"/>
      </w:pPr>
      <w:r>
        <w:rPr>
          <w:b/>
        </w:rPr>
        <w:t xml:space="preserve">quân ysSĩ cứ </w:t>
      </w:r>
      <w:r>
        <w:t>Y sĩ quân y.</w:t>
      </w:r>
    </w:p>
    <w:p>
      <w:pPr>
        <w:jc w:val="both"/>
      </w:pPr>
      <w:r>
        <w:rPr>
          <w:b/>
        </w:rPr>
        <w:t xml:space="preserve">quân y viện cø </w:t>
      </w:r>
      <w:r>
        <w:t>Bệnh viện quân y.</w:t>
      </w:r>
    </w:p>
    <w:p>
      <w:pPr>
        <w:jc w:val="both"/>
      </w:pPr>
      <w:r>
        <w:rPr>
          <w:b/>
        </w:rPr>
        <w:t xml:space="preserve">quần, </w:t>
      </w:r>
      <w:r>
        <w:rPr>
          <w:i/>
        </w:rPr>
        <w:t xml:space="preserve"> động từ</w:t>
      </w:r>
      <w:r>
        <w:t xml:space="preserve"> Thứ đồ mặc để che thân thể</w:t>
      </w:r>
      <w:r>
        <w:t xml:space="preserve"> từ thắt lưng trở xuống, có hai ống che</w:t>
      </w:r>
      <w:r>
        <w:t xml:space="preserve"> đùi hoặc chân: may quần s mặc quần ống</w:t>
      </w:r>
      <w:r>
        <w:t xml:space="preserve"> chẽn.</w:t>
      </w:r>
    </w:p>
    <w:p>
      <w:pPr>
        <w:jc w:val="both"/>
      </w:pPr>
      <w:r>
        <w:t>quần; đt/. Quần vợt, nói tắt.</w:t>
      </w:r>
    </w:p>
    <w:p>
      <w:pPr>
        <w:jc w:val="both"/>
      </w:pPr>
      <w:r>
        <w:t>quần; vu. Hành động, hoạt động liên tục</w:t>
      </w:r>
      <w:r>
        <w:t xml:space="preserve"> nhăm làm cho đối phương phải mệt mỏi,</w:t>
      </w:r>
      <w:r>
        <w:t xml:space="preserve"> lúc nào cũng căng thẳng đầu óc: đu kích</w:t>
      </w:r>
      <w:r>
        <w:t xml:space="preserve"> quân nhau tói dịch suốt tuần.</w:t>
      </w:r>
    </w:p>
    <w:p>
      <w:pPr>
        <w:jc w:val="both"/>
      </w:pPr>
      <w:r>
        <w:rPr>
          <w:b/>
        </w:rPr>
        <w:t xml:space="preserve">quần áo </w:t>
      </w:r>
      <w:r>
        <w:t>Quần và áo để mặc, nói chung:</w:t>
      </w:r>
      <w:r>
        <w:t xml:space="preserve"> quần do chỉnh tè. -</w:t>
      </w:r>
      <w:r>
        <w:t xml:space="preserve"> quần bò Thứ quần kiểu Âu, may bằng</w:t>
      </w:r>
      <w:r>
        <w:t xml:space="preserve"> thứ vải rất dày; quần jean (jin).</w:t>
      </w:r>
    </w:p>
    <w:p>
      <w:pPr>
        <w:jc w:val="both"/>
      </w:pPr>
      <w:r>
        <w:rPr>
          <w:b/>
        </w:rPr>
        <w:t xml:space="preserve">quần chúng [ </w:t>
      </w:r>
      <w:r>
        <w:t>Hết thảy những người t</w:t>
      </w:r>
      <w:r>
        <w:t xml:space="preserve"> dân bình thường trong xã hội: được sự :</w:t>
      </w:r>
      <w:r>
        <w:t xml:space="preserve"> dủng hộ của quân chúng s phát động quần</w:t>
      </w:r>
      <w:r>
        <w:t>chúng.</w:t>
      </w:r>
    </w:p>
    <w:p>
      <w:pPr>
        <w:jc w:val="both"/>
      </w:pPr>
      <w:r>
        <w:rPr>
          <w:b/>
        </w:rPr>
        <w:t xml:space="preserve">quần chúng [ </w:t>
      </w:r>
      <w:r>
        <w:rPr>
          <w:i/>
        </w:rPr>
      </w:r>
      <w:r>
        <w:t xml:space="preserve"> là đối tượng lãnh đạo trực tiếp của tổ</w:t>
      </w:r>
      <w:r>
        <w:t xml:space="preserve"> chức đảng: quần chúng góp ý cho dáng</w:t>
      </w:r>
      <w:r>
        <w:t>viên.</w:t>
      </w:r>
    </w:p>
    <w:p>
      <w:pPr>
        <w:jc w:val="both"/>
      </w:pPr>
      <w:r>
        <w:rPr>
          <w:b/>
        </w:rPr>
        <w:t xml:space="preserve">quần chúng [ </w:t>
      </w:r>
      <w:r>
        <w:rPr>
          <w:i/>
        </w:rPr>
      </w:r>
      <w:r>
        <w:t xml:space="preserve"> chúng có cảm tình uói đẳng uào tổ chúc.</w:t>
      </w:r>
      <w:r>
        <w:t>II. Thuộc về quần chúng để phục vụ quầ</w:t>
      </w:r>
    </w:p>
    <w:p>
      <w:pPr>
        <w:jc w:val="both"/>
      </w:pPr>
      <w:r>
        <w:rPr>
          <w:b/>
        </w:rPr>
        <w:t xml:space="preserve">quần chúng [ </w:t>
      </w:r>
      <w:r>
        <w:t>n</w:t>
      </w:r>
      <w:r>
        <w:t xml:space="preserve"> chúng, hợp với quần chúng: oăn nghề</w:t>
      </w:r>
      <w:r>
        <w:t xml:space="preserve"> quần chủng s tác phong quân chúng.</w:t>
      </w:r>
    </w:p>
    <w:p>
      <w:pPr>
        <w:jc w:val="both"/>
      </w:pPr>
      <w:r>
        <w:t>quần cụt đp⁄z. Quần đùi.</w:t>
      </w:r>
      <w:r>
        <w:t xml:space="preserve"> mn.ẽẶgnn n</w:t>
      </w:r>
    </w:p>
    <w:p>
      <w:pPr>
        <w:jc w:val="both"/>
      </w:pPr>
      <w:r>
        <w:rPr>
          <w:b/>
        </w:rPr>
        <w:t xml:space="preserve">quần cư </w:t>
      </w:r>
      <w:r>
        <w:t>Cư trú tụ họp tại một nơi nào</w:t>
      </w:r>
      <w:r>
        <w:t xml:space="preserve"> đó: đân tản cư đã quần cư tại đây.</w:t>
      </w:r>
    </w:p>
    <w:p>
      <w:pPr>
        <w:jc w:val="both"/>
      </w:pPr>
      <w:r>
        <w:rPr>
          <w:b/>
        </w:rPr>
        <w:t xml:space="preserve">quần đảo </w:t>
      </w:r>
      <w:r>
        <w:t>Tập hợp nhiều hòn đảo ở gần</w:t>
      </w:r>
      <w:r>
        <w:t xml:space="preserve"> nhau trong một khu vực nhất định: quản</w:t>
      </w:r>
      <w:r>
        <w:t xml:space="preserve"> đảo Trường Sa 2 quản đáo Indônêxia.</w:t>
      </w:r>
    </w:p>
    <w:p>
      <w:pPr>
        <w:jc w:val="both"/>
      </w:pPr>
      <w:r>
        <w:rPr>
          <w:b/>
        </w:rPr>
        <w:t xml:space="preserve">quần đùi </w:t>
      </w:r>
      <w:r>
        <w:t>Thứ quần ống ngắn đến nửa</w:t>
      </w:r>
      <w:r>
        <w:t xml:space="preserve"> đùi.</w:t>
      </w:r>
    </w:p>
    <w:p>
      <w:pPr>
        <w:jc w:val="both"/>
      </w:pPr>
      <w:r>
        <w:rPr>
          <w:b/>
        </w:rPr>
        <w:t xml:space="preserve">quần hôn </w:t>
      </w:r>
      <w:r>
        <w:rPr>
          <w:i/>
        </w:rPr>
        <w:t xml:space="preserve"> Xem</w:t>
      </w:r>
      <w:r>
        <w:t xml:space="preserve"> Chế độ quản hôn.</w:t>
      </w:r>
    </w:p>
    <w:p>
      <w:pPr>
        <w:jc w:val="both"/>
      </w:pPr>
      <w:r>
        <w:rPr>
          <w:b/>
        </w:rPr>
        <w:t xml:space="preserve">quần hồng cz </w:t>
      </w:r>
      <w:r>
        <w:t>Hồng quần.</w:t>
      </w:r>
    </w:p>
    <w:p>
      <w:pPr>
        <w:jc w:val="both"/>
      </w:pPr>
      <w:r>
        <w:rPr>
          <w:b/>
        </w:rPr>
        <w:t xml:space="preserve">quần jean [đọc là "jin"] </w:t>
      </w:r>
      <w:r>
        <w:rPr>
          <w:i/>
        </w:rPr>
        <w:t xml:space="preserve"> Xem</w:t>
      </w:r>
      <w:r>
        <w:t xml:space="preserve"> Quần bò.</w:t>
      </w:r>
    </w:p>
    <w:p>
      <w:pPr>
        <w:jc w:val="both"/>
      </w:pPr>
      <w:r>
        <w:rPr>
          <w:b/>
        </w:rPr>
        <w:t xml:space="preserve">quần lá tọa </w:t>
      </w:r>
      <w:r>
        <w:t>Thứ quần đàn ông thời</w:t>
      </w:r>
      <w:r>
        <w:t xml:space="preserve"> trước, không có dải rút, cạp quần rất rộng,</w:t>
      </w:r>
      <w:r>
        <w:t xml:space="preserve"> khi mặc để một phần cạp quần vắt qua</w:t>
      </w:r>
      <w:r>
        <w:t xml:space="preserve"> thắt lưng và rủ xuống.</w:t>
      </w:r>
    </w:p>
    <w:p>
      <w:pPr>
        <w:jc w:val="both"/>
      </w:pPr>
      <w:r>
        <w:rPr>
          <w:b/>
        </w:rPr>
        <w:t xml:space="preserve">quần ngựa </w:t>
      </w:r>
      <w:r>
        <w:t>Trường đua ngựa.</w:t>
      </w:r>
    </w:p>
    <w:p>
      <w:pPr>
        <w:jc w:val="both"/>
      </w:pPr>
      <w:r>
        <w:rPr>
          <w:b/>
        </w:rPr>
        <w:t xml:space="preserve">quần nịt </w:t>
      </w:r>
      <w:r>
        <w:t>Thứ quần mỏng dệt bằng sợi,</w:t>
      </w:r>
      <w:r>
        <w:t xml:space="preserve"> mặc bó sát vào người.</w:t>
      </w:r>
    </w:p>
    <w:p>
      <w:pPr>
        <w:jc w:val="both"/>
      </w:pPr>
      <w:r>
        <w:rPr>
          <w:b/>
        </w:rPr>
        <w:t xml:space="preserve">quần phăng cử </w:t>
      </w:r>
      <w:r>
        <w:t>Thứ quần dài của phụ</w:t>
      </w:r>
      <w:r>
        <w:t xml:space="preserve"> nữ, may theo kiểu Âu.</w:t>
      </w:r>
    </w:p>
    <w:p>
      <w:pPr>
        <w:jc w:val="both"/>
      </w:pPr>
      <w:r>
        <w:t>quần quật (Lao động) nặng nhọc, vất vả</w:t>
      </w:r>
      <w:r>
        <w:t xml:space="preserve"> liên miên và kéo đài, tựa như không có</w:t>
      </w:r>
      <w:r>
        <w:t xml:space="preserve"> lúc nào để nghỉ ngơi: quanh năm quản</w:t>
      </w:r>
      <w:r>
        <w:t xml:space="preserve"> quật uới uiộc đồng áng s làm quân quật</w:t>
      </w:r>
      <w:r>
        <w:t xml:space="preserve"> suốt ngày.</w:t>
      </w:r>
    </w:p>
    <w:p>
      <w:pPr>
        <w:jc w:val="both"/>
      </w:pPr>
      <w:r>
        <w:rPr>
          <w:b/>
        </w:rPr>
        <w:t xml:space="preserve">quần soóc (Œ. shorL) </w:t>
      </w:r>
      <w:r>
        <w:t>Thú quần kiểu Âu,</w:t>
      </w:r>
      <w:r>
        <w:t xml:space="preserve"> ống ngắn trên đầu gối.</w:t>
      </w:r>
    </w:p>
    <w:p>
      <w:pPr>
        <w:jc w:val="both"/>
      </w:pPr>
      <w:r>
        <w:rPr>
          <w:b/>
        </w:rPr>
        <w:t xml:space="preserve">quần tam tụ ngũ </w:t>
      </w:r>
      <w:r>
        <w:t>Tụm năm tụm ba.</w:t>
      </w:r>
    </w:p>
    <w:p>
      <w:pPr>
        <w:jc w:val="both"/>
      </w:pPr>
      <w:r>
        <w:rPr>
          <w:b/>
        </w:rPr>
        <w:t xml:space="preserve">quần thảo </w:t>
      </w:r>
      <w:r>
        <w:t>Đọ sức với nhau, thường là</w:t>
      </w:r>
      <w:r>
        <w:t xml:space="preserve"> giữa nhiều người để tranh phần thăng:</w:t>
      </w:r>
      <w:r>
        <w:t xml:space="preserve"> một mình quần thảo uới cả đám côn đồ.</w:t>
      </w:r>
    </w:p>
    <w:p>
      <w:pPr>
        <w:jc w:val="both"/>
      </w:pPr>
      <w:r>
        <w:rPr>
          <w:b/>
        </w:rPr>
        <w:t xml:space="preserve">quần thần </w:t>
      </w:r>
      <w:r>
        <w:t>Các quan trong triều, trong</w:t>
      </w:r>
      <w:r>
        <w:t xml:space="preserve"> quan hệ với vua, nói chung.</w:t>
      </w:r>
    </w:p>
    <w:p>
      <w:pPr>
        <w:jc w:val="both"/>
      </w:pPr>
      <w:r>
        <w:t>quần thể 1. Tập hợp các cá thể sinh vật</w:t>
      </w:r>
      <w:r>
        <w:t>cùng loài sống cùng tại một nơi.</w:t>
      </w:r>
    </w:p>
    <w:p>
      <w:pPr>
        <w:jc w:val="both"/>
      </w:pPr>
      <w:r>
        <w:rPr>
          <w:b/>
        </w:rPr>
        <w:t xml:space="preserve">quần thần </w:t>
      </w:r>
      <w:r>
        <w:rPr>
          <w:i/>
        </w:rPr>
      </w:r>
      <w:r>
        <w:t xml:space="preserve"> hợp kiến trúc không gian nhất quán, gôm</w:t>
      </w:r>
      <w:r>
        <w:t xml:space="preserve"> những nhà cửa, công trình, tượng đài bố</w:t>
      </w:r>
      <w:r>
        <w:t xml:space="preserve"> trí một cách hợp lí, xây dựng với một ý</w:t>
      </w:r>
      <w:r>
        <w:t xml:space="preserve"> đồ nghệ thuật nhất định: quản thế kiến</w:t>
      </w:r>
      <w:r>
        <w:t xml:space="preserve"> trúc Ấngco Vai.</w:t>
      </w:r>
    </w:p>
    <w:p>
      <w:pPr>
        <w:jc w:val="both"/>
      </w:pPr>
      <w:r>
        <w:t>quần thoa cứ, ðchg. Quần và trâm cài</w:t>
      </w:r>
      <w:r>
        <w:t xml:space="preserve"> đầu; dùng để chỉ người phụ nữ.</w:t>
      </w:r>
    </w:p>
    <w:p>
      <w:pPr>
        <w:jc w:val="both"/>
      </w:pPr>
      <w:r>
        <w:rPr>
          <w:b/>
        </w:rPr>
        <w:t xml:space="preserve">quần tụ </w:t>
      </w:r>
      <w:r>
        <w:t>Tụ họp lại cùng làm ăn sinh</w:t>
      </w:r>
      <w:r>
        <w:t xml:space="preserve"> sống tại một nơi nào đó: dân chài quản</w:t>
      </w:r>
      <w:r>
        <w:t xml:space="preserve"> tụ thành làng uen biển.</w:t>
      </w:r>
    </w:p>
    <w:p>
      <w:pPr>
        <w:jc w:val="both"/>
      </w:pPr>
      <w:r>
        <w:rPr>
          <w:b/>
        </w:rPr>
        <w:t xml:space="preserve">quần vợt </w:t>
      </w:r>
      <w:r>
        <w:t>Môn thể thao hai hoặc bốn</w:t>
      </w:r>
      <w:r>
        <w:t xml:space="preserve"> người chơi, dùng vợt cán đài đánh quả</w:t>
      </w:r>
      <w:r>
        <w:t xml:space="preserve"> bóng nhỏ qua lại trên một cái lưới căng</w:t>
      </w:r>
      <w:r>
        <w:t xml:space="preserve"> ở giữa sân.</w:t>
      </w:r>
    </w:p>
    <w:p>
      <w:pPr>
        <w:jc w:val="both"/>
      </w:pPr>
      <w:r>
        <w:t>quần xà lồn đphg. Quần đùi.</w:t>
      </w:r>
    </w:p>
    <w:p>
      <w:pPr>
        <w:jc w:val="both"/>
      </w:pPr>
      <w:r>
        <w:t>quần xã 1. Quần thể thực vật và động</w:t>
      </w:r>
      <w:r>
        <w:t xml:space="preserve"> vật trong một khu vực phân bố: quẩn xã</w:t>
      </w:r>
      <w:r>
        <w:t>nh uật o quân xã thực uật.</w:t>
      </w:r>
    </w:p>
    <w:p>
      <w:pPr>
        <w:jc w:val="both"/>
      </w:pPr>
      <w:r>
        <w:rPr>
          <w:b/>
        </w:rPr>
        <w:t xml:space="preserve">quần vợt </w:t>
      </w:r>
      <w:r>
        <w:rPr>
          <w:i/>
        </w:rPr>
      </w:r>
      <w:r>
        <w:t xml:space="preserve"> sinh thái bao gồm những nhóm có độ lớn</w:t>
      </w:r>
      <w:r>
        <w:t xml:space="preserve"> và mức độ khác nhau thuộc một thể thông</w:t>
      </w:r>
      <w:r>
        <w:t xml:space="preserve"> nhất.</w:t>
      </w:r>
    </w:p>
    <w:p>
      <w:pPr>
        <w:jc w:val="both"/>
      </w:pPr>
      <w:r>
        <w:t>quẩn +. 1. Di chuyển theo đường vòng</w:t>
      </w:r>
      <w:r>
        <w:t xml:space="preserve"> quanh một điểm, không rời xa ra được:</w:t>
      </w:r>
      <w:r>
        <w:t>khói quấn mãi trong phòng.</w:t>
      </w:r>
    </w:p>
    <w:p>
      <w:pPr>
        <w:jc w:val="both"/>
      </w:pPr>
      <w:r>
        <w:rPr>
          <w:b/>
        </w:rPr>
        <w:t xml:space="preserve">quần vợt </w:t>
      </w:r>
      <w:r>
        <w:rPr>
          <w:i/>
        </w:rPr>
      </w:r>
      <w:r>
        <w:t xml:space="preserve"> về đi chuyển; bị vướng víu: đừn con uây</w:t>
      </w:r>
      <w:r>
        <w:t xml:space="preserve"> quanh làm quấn chân mẹ s lập gia đình</w:t>
      </w:r>
      <w:r>
        <w:t xml:space="preserve"> sớm làm gì cho quẩn chân. TT. tí. Không</w:t>
      </w:r>
      <w:r>
        <w:t xml:space="preserve"> còn khả năng suy nghĩ sáng suốt để tìm</w:t>
      </w:r>
      <w:r>
        <w:t xml:space="preserve"> ra lối thoát: nghĩ quẩn e lo nghĩ nhiều</w:t>
      </w:r>
      <w:r>
        <w:t xml:space="preserve"> đâm quấn.</w:t>
      </w:r>
    </w:p>
    <w:p>
      <w:pPr>
        <w:jc w:val="both"/>
      </w:pPr>
      <w:r>
        <w:rPr>
          <w:b/>
        </w:rPr>
        <w:t xml:space="preserve">quẩn quanh </w:t>
      </w:r>
      <w:r>
        <w:rPr>
          <w:i/>
        </w:rPr>
        <w:t xml:space="preserve"> Như</w:t>
      </w:r>
      <w:r>
        <w:t xml:space="preserve"> Quanh quẩn.</w:t>
      </w:r>
    </w:p>
    <w:p>
      <w:pPr>
        <w:jc w:val="both"/>
      </w:pPr>
      <w:r>
        <w:t>quẫn z/. 1. (Tình trạng) khó khăn, bế</w:t>
      </w:r>
      <w:r>
        <w:t xml:space="preserve"> tắc (về đơi sống vật chất) chưa có cách</w:t>
      </w:r>
      <w:r>
        <w:t xml:space="preserve"> nào giải quyết được: quấn quá nên làm</w:t>
      </w:r>
      <w:r>
        <w:t>càn s túng quân quanh năm.</w:t>
      </w:r>
    </w:p>
    <w:p>
      <w:pPr>
        <w:jc w:val="both"/>
      </w:pPr>
      <w:r>
        <w:rPr>
          <w:b/>
        </w:rPr>
        <w:t xml:space="preserve">quẩn quanh </w:t>
      </w:r>
      <w:r>
        <w:rPr>
          <w:i/>
        </w:rPr>
        <w:t xml:space="preserve"> Như</w:t>
      </w:r>
      <w:r>
        <w:t xml:space="preserve"> thái) rối trí đến mức mất sáng suốt để</w:t>
      </w:r>
      <w:r>
        <w:t xml:space="preserve"> tìm ra cách giải quyết: lo quứ đâm ra</w:t>
      </w:r>
      <w:r>
        <w:t xml:space="preserve"> quẫn trí.</w:t>
      </w:r>
    </w:p>
    <w:p>
      <w:pPr>
        <w:jc w:val="both"/>
      </w:pPr>
      <w:r>
        <w:rPr>
          <w:b/>
        </w:rPr>
        <w:t xml:space="preserve">quẫn bách </w:t>
      </w:r>
      <w:r>
        <w:t>Khốn đốn, ngặt nghèo đến</w:t>
      </w:r>
      <w:r>
        <w:t xml:space="preserve"> mức hết đường giải quyết: tình thế quẫn</w:t>
      </w:r>
      <w:r>
        <w:t xml:space="preserve"> bách s lãm uào cảnh quẫn bách.</w:t>
      </w:r>
    </w:p>
    <w:p>
      <w:pPr>
        <w:jc w:val="both"/>
      </w:pPr>
      <w:r>
        <w:t>quẫn trí (Trí não) rối tung lên, mất sáng</w:t>
      </w:r>
      <w:r>
        <w:t xml:space="preserve"> suốt đến mức có thể dẫn đến nhũng hành</w:t>
      </w:r>
      <w:r>
        <w:t xml:space="preserve"> động và ý nghĩ sai trái: quẫn trí uì nghèo</w:t>
      </w:r>
      <w:r>
        <w:t xml:space="preserve"> khó o lo nghĩ nhiều dâm ra quẫn trí.</w:t>
      </w:r>
    </w:p>
    <w:p>
      <w:pPr>
        <w:jc w:val="both"/>
      </w:pPr>
      <w:r>
        <w:t>quấn :t. 1. Lấy sợi hoặc dải mỏng, tấm</w:t>
      </w:r>
      <w:r>
        <w:t xml:space="preserve"> mỏng bao quanh nhiều vòng một vật gì:</w:t>
      </w:r>
    </w:p>
    <w:p>
      <w:pPr>
        <w:jc w:val="both"/>
      </w:pPr>
      <w:r>
        <w:t>quấn chỉ s đâu quấn băng. 2. Lúc nào</w:t>
      </w:r>
      <w:r>
        <w:t xml:space="preserve"> cũng ở bên cạnh ai đó, không chịu rời, vì</w:t>
      </w:r>
      <w:r>
        <w:t xml:space="preserve"> yêu mến, quyến luyến: chị em nó quấn</w:t>
      </w:r>
      <w:r>
        <w:t xml:space="preserve"> lấy nhau.</w:t>
      </w:r>
    </w:p>
    <w:p>
      <w:pPr>
        <w:jc w:val="both"/>
      </w:pPr>
      <w:r>
        <w:t>quấn quít 1. Quấn vào nhau nhiều vòng:</w:t>
      </w:r>
      <w:r>
        <w:t>đây leo quấn quý.</w:t>
      </w:r>
    </w:p>
    <w:p>
      <w:pPr>
        <w:jc w:val="both"/>
      </w:pPr>
      <w:r>
        <w:rPr>
          <w:b/>
        </w:rPr>
        <w:t xml:space="preserve">quẫn bách </w:t>
      </w:r>
      <w:r>
        <w:rPr>
          <w:i/>
        </w:rPr>
      </w:r>
      <w:r>
        <w:t xml:space="preserve"> như không thể rời ra vì quyến luyến: quấn</w:t>
      </w:r>
      <w:r>
        <w:t xml:space="preserve"> quýt nhau như bóng uớt hình s đàn con</w:t>
      </w:r>
      <w:r>
        <w:t xml:space="preserve"> quấn quýt bèn me.</w:t>
      </w:r>
    </w:p>
    <w:p>
      <w:pPr>
        <w:jc w:val="both"/>
      </w:pPr>
      <w:r>
        <w:t>quận, di, Èhng. Quận công, nói tắt.</w:t>
      </w:r>
    </w:p>
    <w:p>
      <w:pPr>
        <w:jc w:val="both"/>
      </w:pPr>
      <w:r>
        <w:rPr>
          <w:b/>
        </w:rPr>
        <w:t xml:space="preserve">quận; tt. 1.eữ </w:t>
      </w:r>
      <w:r>
        <w:t>Khu vực hành chính đưới</w:t>
      </w:r>
      <w:r>
        <w:t xml:space="preserve"> thời phong kiến Trung Hoa đô hệ: quận</w:t>
      </w:r>
      <w:r>
        <w:t>Giao Chỉ.</w:t>
      </w:r>
    </w:p>
    <w:p>
      <w:pPr>
        <w:jc w:val="both"/>
      </w:pPr>
      <w:r>
        <w:rPr>
          <w:b/>
        </w:rPr>
        <w:t xml:space="preserve">quận; tt. 1.eữ </w:t>
      </w:r>
      <w:r>
        <w:rPr>
          <w:i/>
        </w:rPr>
      </w:r>
      <w:r>
        <w:t xml:space="preserve"> thành thành phố, gồm nhiều phường,</w:t>
      </w:r>
      <w:r>
        <w:t xml:space="preserve"> tương đương với huyện: các quận nôi</w:t>
      </w:r>
      <w:r>
        <w:t xml:space="preserve"> thành.</w:t>
      </w:r>
    </w:p>
    <w:p>
      <w:pPr>
        <w:jc w:val="both"/>
      </w:pPr>
      <w:r>
        <w:rPr>
          <w:b/>
        </w:rPr>
        <w:t xml:space="preserve">quận; ut. (hoặc </w:t>
      </w:r>
      <w:r>
        <w:rPr>
          <w:i/>
        </w:rPr>
        <w:t xml:space="preserve"> danh từ</w:t>
      </w:r>
      <w:r>
        <w:t>), đphg. Cuộn: quận</w:t>
      </w:r>
      <w:r>
        <w:t xml:space="preserve"> chỉ.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quận chúa Con gái của quận vương.</w:t>
      </w:r>
    </w:p>
    <w:p>
      <w:pPr>
        <w:jc w:val="both"/>
      </w:pPr>
      <w:r>
        <w:rPr>
          <w:b/>
        </w:rPr>
        <w:t xml:space="preserve">quận công </w:t>
      </w:r>
      <w:r>
        <w:t>Tuớc cỏng bậc thư hai, sau</w:t>
      </w:r>
      <w:r>
        <w:t xml:space="preserve"> quốc công.</w:t>
      </w:r>
    </w:p>
    <w:p>
      <w:pPr>
        <w:jc w:val="both"/>
      </w:pPr>
      <w:r>
        <w:rPr>
          <w:b/>
        </w:rPr>
        <w:t xml:space="preserve">quận lị </w:t>
      </w:r>
      <w:r>
        <w:t>Thị trấn, nơi mà cơ quan quận</w:t>
      </w:r>
      <w:r>
        <w:t xml:space="preserve"> đóng (ờ miền Nam, Việt Nam thời chính</w:t>
      </w:r>
      <w:r>
        <w:t xml:space="preserve"> quyền Sài Gòn, trước 1975).</w:t>
      </w:r>
    </w:p>
    <w:p>
      <w:pPr>
        <w:jc w:val="both"/>
      </w:pPr>
      <w:r>
        <w:rPr>
          <w:b/>
        </w:rPr>
        <w:t xml:space="preserve">quận trưởng </w:t>
      </w:r>
      <w:r>
        <w:t>Viên chức đứng đầu một</w:t>
      </w:r>
      <w:r>
        <w:t xml:space="preserve"> quận (trong tổ chức của chính quyền Sài</w:t>
      </w:r>
      <w:r>
        <w:t xml:space="preserve"> Gòn trước 197).</w:t>
      </w:r>
    </w:p>
    <w:p>
      <w:pPr>
        <w:jc w:val="both"/>
      </w:pPr>
      <w:r>
        <w:rPr>
          <w:b/>
        </w:rPr>
        <w:t xml:space="preserve">quận vương </w:t>
      </w:r>
      <w:r>
        <w:t>Tước vương phong cho đại</w:t>
      </w:r>
      <w:r>
        <w:t xml:space="preserve"> quí tộc thuộc hoàng tộc.</w:t>
      </w:r>
    </w:p>
    <w:p>
      <w:pPr>
        <w:jc w:val="both"/>
      </w:pPr>
      <w:r>
        <w:t>quầng tt. 1. Vòng tròn sáng nhiều màu</w:t>
      </w:r>
      <w:r>
        <w:t xml:space="preserve"> bao quanh các nguồn sáng, sinh ra do</w:t>
      </w:r>
      <w:r>
        <w:t xml:space="preserve"> ánh sáng nhiễu xạ trên các hạt nhỏ cùng</w:t>
      </w:r>
      <w:r>
        <w:t>kích thước.</w:t>
      </w:r>
    </w:p>
    <w:p>
      <w:pPr>
        <w:jc w:val="both"/>
      </w:pPr>
      <w:r>
        <w:rPr>
          <w:b/>
        </w:rPr>
        <w:t xml:space="preserve">quận vương </w:t>
      </w:r>
      <w:r>
        <w:rPr>
          <w:i/>
        </w:rPr>
      </w:r>
      <w:r>
        <w:t xml:space="preserve"> mặt trăng, thường xuất hiện khi có đám</w:t>
      </w:r>
      <w:r>
        <w:t xml:space="preserve"> mây mỏng bay qua, những hạt nước nhỏ</w:t>
      </w:r>
      <w:r>
        <w:t xml:space="preserve"> của đám mây gây ra nhiễu xạ ánh sáng:</w:t>
      </w:r>
    </w:p>
    <w:p>
      <w:pPr>
        <w:jc w:val="both"/>
      </w:pPr>
      <w:r>
        <w:rPr>
          <w:b/>
        </w:rPr>
        <w:t>Quảng hạn, tán mưa (</w:t>
      </w:r>
      <w:r>
        <w:rPr>
          <w:i/>
        </w:rPr>
        <w:t xml:space="preserve"> tục ngữ</w:t>
      </w:r>
      <w:r>
        <w:t>). 3. Vùng sáng</w:t>
      </w:r>
      <w:r>
        <w:t xml:space="preserve"> tỗổa rộng quanh vật gì trong đêm: quảng</w:t>
      </w:r>
      <w:r>
        <w:t>sáng trên uòm trời thành phố.</w:t>
      </w:r>
    </w:p>
    <w:p>
      <w:pPr>
        <w:jc w:val="both"/>
      </w:pPr>
      <w:r>
        <w:rPr>
          <w:b/>
        </w:rPr>
        <w:t>Quảng hạn, tán mưa (</w:t>
      </w:r>
      <w:r>
        <w:rPr>
          <w:i/>
        </w:rPr>
        <w:t xml:space="preserve"> tục ngữ</w:t>
      </w:r>
      <w:r>
        <w:t xml:space="preserve"> da sẫm màu bao quanh mắt: mắt thâm</w:t>
      </w:r>
      <w:r>
        <w:t xml:space="preserve"> quảng uì thúc đêm.</w:t>
      </w:r>
    </w:p>
    <w:p>
      <w:pPr>
        <w:jc w:val="both"/>
      </w:pPr>
      <w:r>
        <w:rPr>
          <w:b/>
        </w:rPr>
        <w:t xml:space="preserve">quầng hạn tán mưa </w:t>
      </w:r>
      <w:r>
        <w:t>Một kinh nghiệm</w:t>
      </w:r>
      <w:r>
        <w:t xml:space="preserve"> về thời tiết trong dân gian: hễ quanh mặt</w:t>
      </w:r>
      <w:r>
        <w:t xml:space="preserve"> trăng có quầng thì trời hạn, con hễ quanh</w:t>
      </w:r>
      <w:r>
        <w:t xml:space="preserve"> mặt trăng có tán thì có mưa.</w:t>
      </w:r>
    </w:p>
    <w:p>
      <w:pPr>
        <w:jc w:val="both"/>
      </w:pPr>
      <w:r>
        <w:t>quẩng ui. (Trạng thái) bị kích thích</w:t>
      </w:r>
      <w:r>
        <w:t xml:space="preserve"> hứng thú đến cao độ, khiến có những động</w:t>
      </w:r>
      <w:r>
        <w:t xml:space="preserve"> tác chạy nhảy, tung chân cao lên khác</w:t>
      </w:r>
      <w:r>
        <w:t xml:space="preserve"> thường (thường nói về thú vật): nghé con</w:t>
      </w:r>
      <w:r>
        <w:t xml:space="preserve"> chạy quảng.</w:t>
      </w:r>
    </w:p>
    <w:p>
      <w:pPr>
        <w:jc w:val="both"/>
      </w:pPr>
      <w:r>
        <w:rPr>
          <w:b/>
        </w:rPr>
        <w:t xml:space="preserve">quầng mỡ /hg., </w:t>
      </w:r>
      <w:r>
        <w:rPr>
          <w:i/>
        </w:rPr>
        <w:t xml:space="preserve"> Như</w:t>
      </w:r>
      <w:r>
        <w:t xml:space="preserve"> Rửng mỡ.</w:t>
      </w:r>
    </w:p>
    <w:p>
      <w:pPr>
        <w:jc w:val="both"/>
      </w:pPr>
      <w:r>
        <w:rPr>
          <w:b/>
        </w:rPr>
        <w:t xml:space="preserve">quất, </w:t>
      </w:r>
      <w:r>
        <w:rPr>
          <w:i/>
        </w:rPr>
        <w:t xml:space="preserve"> danh từ</w:t>
      </w:r>
      <w:r>
        <w:t xml:space="preserve"> Giống cây nhờ thuộc họ cam</w:t>
      </w:r>
      <w:r>
        <w:t xml:space="preserve"> quít, quả tròn nhỏ, mọc chỉ chít, vỏ mịn</w:t>
      </w:r>
      <w:r>
        <w:t xml:space="preserve"> màu vàng đỏ khi chín, trông làm cảnh</w:t>
      </w:r>
      <w:r>
        <w:t xml:space="preserve"> và lấy quả làm mứt.</w:t>
      </w:r>
    </w:p>
    <w:p>
      <w:pPr>
        <w:jc w:val="both"/>
      </w:pPr>
      <w:r>
        <w:t>quất; ø. Vụt bằng roi hoặc bằng dây</w:t>
      </w:r>
      <w:r>
        <w:t xml:space="preserve"> cán quất cho mấy roi.</w:t>
      </w:r>
    </w:p>
    <w:p>
      <w:pPr>
        <w:jc w:val="both"/>
      </w:pPr>
      <w:r>
        <w:rPr>
          <w:b/>
        </w:rPr>
        <w:t xml:space="preserve">quất hồng bì </w:t>
      </w:r>
      <w:r>
        <w:rPr>
          <w:i/>
        </w:rPr>
        <w:t xml:space="preserve"> Xem</w:t>
      </w:r>
      <w:r>
        <w:t xml:space="preserve"> Hông bì.</w:t>
      </w:r>
    </w:p>
    <w:p>
      <w:pPr>
        <w:jc w:val="both"/>
      </w:pPr>
      <w:r>
        <w:t>quật; œ. 1. Vụt mạnh từ trên xuống</w:t>
      </w:r>
      <w:r>
        <w:t xml:space="preserve"> bằng gậy: nung gây quật tới tấp uào lưng.</w:t>
      </w:r>
      <w:r>
        <w:t>2. Dùng sức mạnh làm cho những vậ</w:t>
      </w:r>
    </w:p>
    <w:p>
      <w:pPr>
        <w:jc w:val="both"/>
      </w:pPr>
      <w:r>
        <w:rPr>
          <w:b/>
        </w:rPr>
        <w:t xml:space="preserve">quất hồng bì </w:t>
      </w:r>
      <w:r>
        <w:rPr>
          <w:i/>
        </w:rPr>
        <w:t xml:space="preserve"> Như danh từ Xem</w:t>
      </w:r>
      <w:r>
        <w:t xml:space="preserve"> đang đứng vững phải đổ, ngà: bão quật</w:t>
      </w:r>
      <w:r>
        <w:t xml:space="preserve"> ngã nhiều cây cổ thụ.</w:t>
      </w:r>
    </w:p>
    <w:p>
      <w:pPr>
        <w:jc w:val="both"/>
      </w:pPr>
      <w:r>
        <w:t>quật; œ. Đào lấy từ dưới sâu lên: quật</w:t>
      </w:r>
      <w:r>
        <w:t xml:space="preserve"> mồ mả s quật gốc cây lên.</w:t>
      </w:r>
    </w:p>
    <w:p>
      <w:pPr>
        <w:jc w:val="both"/>
      </w:pPr>
      <w:r>
        <w:rPr>
          <w:b/>
        </w:rPr>
        <w:t xml:space="preserve">quật cường </w:t>
      </w:r>
      <w:r>
        <w:t>Cúng cỏi, săn sàng vùng</w:t>
      </w:r>
      <w:r>
        <w:t xml:space="preserve"> lên, không chịu khuất phục: £ruyên thống</w:t>
      </w:r>
      <w:r>
        <w:t xml:space="preserve"> quật cường của dân tộc s tỉnh thân quật</w:t>
      </w:r>
      <w:r>
        <w:t xml:space="preserve"> Cường.</w:t>
      </w:r>
    </w:p>
    <w:p>
      <w:pPr>
        <w:jc w:val="both"/>
      </w:pPr>
      <w:r>
        <w:rPr>
          <w:b/>
        </w:rPr>
        <w:t xml:space="preserve">quật khởi </w:t>
      </w:r>
      <w:r>
        <w:t>Vùng dậy đấu tranh với khí</w:t>
      </w:r>
      <w:r>
        <w:t xml:space="preserve"> thế mạnh mẽ: tỉnh thân quật khới.</w:t>
      </w:r>
    </w:p>
    <w:p>
      <w:pPr>
        <w:jc w:val="both"/>
      </w:pPr>
      <w:r>
        <w:t>quây z. Làm thành một lớp bao quanh</w:t>
      </w:r>
      <w:r>
        <w:t xml:space="preserve"> ngăn cách với bên ngoài: quây có( đựng</w:t>
      </w:r>
      <w:r>
        <w:t xml:space="preserve"> thóc o người quây 0uòng trong Uòng ngoài.</w:t>
      </w:r>
    </w:p>
    <w:p>
      <w:pPr>
        <w:jc w:val="both"/>
      </w:pPr>
      <w:r>
        <w:rPr>
          <w:b/>
        </w:rPr>
        <w:t xml:space="preserve">quây quần </w:t>
      </w:r>
      <w:r>
        <w:t>Tụ tập lại trong một không</w:t>
      </w:r>
      <w:r>
        <w:t xml:space="preserve"> khí thân mật, đầm ấm: ngồi quây quần</w:t>
      </w:r>
      <w:r>
        <w:t xml:space="preserve"> bên nhau e mọi người quây quản bên bếp</w:t>
      </w:r>
      <w:r>
        <w:t xml:space="preserve"> tủa.</w:t>
      </w:r>
    </w:p>
    <w:p>
      <w:pPr>
        <w:jc w:val="both"/>
      </w:pPr>
      <w:r>
        <w:t>quầy ở. 1. Thứ tủ thấp để bày hàng</w:t>
      </w:r>
      <w:r>
        <w:t xml:space="preserve"> trong các cửa hàng, cửa hiệu: hàng bày</w:t>
      </w:r>
      <w:r>
        <w:t>trong quảy.</w:t>
      </w:r>
    </w:p>
    <w:p>
      <w:pPr>
        <w:jc w:val="both"/>
      </w:pPr>
      <w:r>
        <w:rPr>
          <w:b/>
        </w:rPr>
        <w:t xml:space="preserve">quây quần </w:t>
      </w:r>
      <w:r>
        <w:rPr>
          <w:i/>
        </w:rPr>
      </w:r>
      <w:r>
        <w:t xml:space="preserve"> hiệu, chuyên bán một mặt hàng nhất</w:t>
      </w:r>
      <w:r>
        <w:t xml:space="preserve"> định: quầy ải lụa s quầy đồ điện.</w:t>
      </w:r>
    </w:p>
    <w:p>
      <w:pPr>
        <w:jc w:val="both"/>
      </w:pPr>
      <w:r>
        <w:rPr>
          <w:b/>
        </w:rPr>
        <w:t xml:space="preserve">quầy quả dphg., </w:t>
      </w:r>
      <w:r>
        <w:rPr>
          <w:i/>
        </w:rPr>
        <w:t xml:space="preserve"> Xem</w:t>
      </w:r>
      <w:r>
        <w:t xml:space="preserve"> Quày quả.</w:t>
      </w:r>
    </w:p>
    <w:p>
      <w:pPr>
        <w:jc w:val="both"/>
      </w:pPr>
      <w:r>
        <w:rPr>
          <w:b/>
        </w:rPr>
        <w:t xml:space="preserve">quầy quậy khng, </w:t>
      </w:r>
      <w:r>
        <w:rPr>
          <w:i/>
        </w:rPr>
        <w:t xml:space="preserve"> Như</w:t>
      </w:r>
      <w:r>
        <w:t xml:space="preserve"> Nguây nguấy</w:t>
      </w:r>
      <w:r>
        <w:t xml:space="preserve"> (nhưng nghĩa mạnh hơn): tđe đầu quảy</w:t>
      </w:r>
      <w:r>
        <w:t xml:space="preserve"> quậy. ` .</w:t>
      </w:r>
    </w:p>
    <w:p>
      <w:pPr>
        <w:jc w:val="both"/>
      </w:pPr>
      <w:r>
        <w:t>quấy, đít. Món ăn làm băng bột mì, vặt</w:t>
      </w:r>
      <w:r>
        <w:t xml:space="preserve"> thành thỏi dài, rán phông: ăn cháo tới</w:t>
      </w:r>
      <w:r>
        <w:t xml:space="preserve"> quẩy.</w:t>
      </w:r>
    </w:p>
    <w:p>
      <w:pPr>
        <w:jc w:val="both"/>
      </w:pPr>
      <w:r>
        <w:t>quấy; ưt. 1. Mang đi bằng quanh gánh:</w:t>
      </w:r>
      <w:r>
        <w:t xml:space="preserve"> quẩy gánh hàng ra chợ. 2 ¡d. Mang đi</w:t>
      </w:r>
      <w:r>
        <w:t xml:space="preserve"> băng cách móc lên một đầu đòn đặt trên</w:t>
      </w:r>
      <w:r>
        <w:t xml:space="preserve"> vai: quấy khăn gói ra di.</w:t>
      </w:r>
    </w:p>
    <w:p>
      <w:pPr>
        <w:jc w:val="both"/>
      </w:pPr>
      <w:r>
        <w:t>quẫy :t. 1. Vận động mạnh cơ thể hoặc</w:t>
      </w:r>
      <w:r>
        <w:t xml:space="preserve"> bộ phận cơ thể theo nhiều hướng khác</w:t>
      </w:r>
      <w:r>
        <w:t xml:space="preserve"> nhau ở trong nước: cá quẫy duôi dưới hỏ.</w:t>
      </w:r>
      <w:r>
        <w:t>2. Ra sức cử động mạnh theo nhiều hướn</w:t>
      </w:r>
    </w:p>
    <w:p>
      <w:pPr>
        <w:jc w:val="both"/>
      </w:pPr>
      <w:r>
        <w:rPr>
          <w:b/>
        </w:rPr>
        <w:t xml:space="preserve">quầy quậy khng, </w:t>
      </w:r>
      <w:r>
        <w:rPr>
          <w:i/>
        </w:rPr>
        <w:t xml:space="preserve"> Xem Như</w:t>
      </w:r>
      <w:r>
        <w:t xml:space="preserve"> khác nhau nhằm thoát khỏi một tình</w:t>
      </w:r>
      <w:r>
        <w:t xml:space="preserve"> trạng nào đó: (hằng bé quẫy đạp trong</w:t>
      </w:r>
      <w:r>
        <w:t xml:space="preserve"> nôi.</w:t>
      </w:r>
    </w:p>
    <w:p>
      <w:pPr>
        <w:jc w:val="both"/>
      </w:pPr>
      <w:r>
        <w:t>quấy, ơi. 1. Làm tan đều trong chất lỏng</w:t>
      </w:r>
      <w:r>
        <w:t xml:space="preserve"> băng đũa, thìa hoặc một dụng cụ nào đó</w:t>
      </w:r>
      <w:r>
        <w:t>tương tự: quấy cho đường tan.</w:t>
      </w:r>
    </w:p>
    <w:p>
      <w:pPr>
        <w:jc w:val="both"/>
      </w:pPr>
      <w:r>
        <w:rPr>
          <w:b/>
        </w:rPr>
        <w:t xml:space="preserve">quầy quậy khng, </w:t>
      </w:r>
      <w:r>
        <w:rPr>
          <w:i/>
        </w:rPr>
        <w:t xml:space="preserve"> Xem Như</w:t>
      </w:r>
      <w:r>
        <w:t xml:space="preserve"> chín một dung dịch băng cách vừa đun, +</w:t>
      </w:r>
      <w:r>
        <w:t xml:space="preserve"> vừa quấy liên tục: quấy bột cho con e quấy</w:t>
      </w:r>
      <w:r>
        <w:t xml:space="preserve"> hô để dán. :</w:t>
      </w:r>
    </w:p>
    <w:p>
      <w:pPr>
        <w:jc w:val="both"/>
      </w:pPr>
      <w:r>
        <w:t>quấy; œt. 1. (Trẻ em) hay khóc hay làm</w:t>
      </w:r>
      <w:r>
        <w:t xml:space="preserve"> phiền người lớn: đưa bé quấy suốt đêm.</w:t>
      </w:r>
      <w:r>
        <w:t>2. Gây phiền hà, rầy rà cho người khác</w:t>
      </w:r>
    </w:p>
    <w:p>
      <w:pPr>
        <w:jc w:val="both"/>
      </w:pPr>
      <w:r>
        <w:rPr>
          <w:b/>
        </w:rPr>
        <w:t xml:space="preserve">quầy quậy khng, </w:t>
      </w:r>
      <w:r>
        <w:rPr>
          <w:i/>
        </w:rPr>
        <w:t xml:space="preserve"> Xem Như</w:t>
      </w:r>
      <w:r>
        <w:t>bị lũ bạn kéo đến quấy.</w:t>
      </w:r>
    </w:p>
    <w:p>
      <w:pPr>
        <w:jc w:val="both"/>
      </w:pPr>
      <w:r>
        <w:rPr>
          <w:b/>
        </w:rPr>
        <w:t xml:space="preserve">quầy quậy khng, </w:t>
      </w:r>
      <w:r>
        <w:rPr>
          <w:i/>
        </w:rPr>
        <w:t xml:space="preserve"> Xem Như</w:t>
      </w:r>
      <w:r>
        <w:t xml:space="preserve"> một cách vui nhộn: tính cậu ta rất quấy.</w:t>
      </w:r>
    </w:p>
    <w:p>
      <w:pPr>
        <w:jc w:val="both"/>
      </w:pPr>
      <w:r>
        <w:t>quấy; :i., dphg. Sai, trái với lè phải: ai</w:t>
      </w:r>
      <w:r>
        <w:t xml:space="preserve"> phải. ai quấy bà con đều biết.</w:t>
      </w:r>
    </w:p>
    <w:p>
      <w:pPr>
        <w:jc w:val="both"/>
      </w:pPr>
      <w:r>
        <w:rPr>
          <w:b/>
        </w:rPr>
        <w:t xml:space="preserve">quấy đảo </w:t>
      </w:r>
      <w:r>
        <w:t>Gây rối loạn trong một lĩnh</w:t>
      </w:r>
      <w:r>
        <w:t xml:space="preserve"> vực nào đó: những kẻ chuyên quấy đảo</w:t>
      </w:r>
    </w:p>
    <w:p>
      <w:pPr>
        <w:jc w:val="both"/>
      </w:pPr>
      <w:r>
        <w:t xml:space="preserve"> </w:t>
      </w:r>
      <w:r>
        <w:t>thương trường e quấy đảo cuộc sống bình</w:t>
      </w:r>
      <w:r>
        <w:t xml:space="preserve"> lặng lâu nay của xóm làng.</w:t>
      </w:r>
    </w:p>
    <w:p>
      <w:pPr>
        <w:jc w:val="both"/>
      </w:pPr>
      <w:r>
        <w:rPr>
          <w:b/>
        </w:rPr>
        <w:t xml:space="preserve">quấy nhiễu </w:t>
      </w:r>
      <w:r>
        <w:t>Hoạt động gây hại thường</w:t>
      </w:r>
      <w:r>
        <w:t xml:space="preserve"> xuyên, không để cho yên ổn: quấy nhiễu</w:t>
      </w:r>
      <w:r>
        <w:t xml:space="preserve"> dân lành e bọn dụ đãng hay quấy nhiều</w:t>
      </w:r>
      <w:r>
        <w:t xml:space="preserve"> an ninh trật tự.</w:t>
      </w:r>
    </w:p>
    <w:p>
      <w:pPr>
        <w:jc w:val="both"/>
      </w:pPr>
      <w:r>
        <w:rPr>
          <w:b/>
        </w:rPr>
        <w:t xml:space="preserve">quấy quả </w:t>
      </w:r>
      <w:r>
        <w:t>Quấy, làm phiển, làm rẩy:</w:t>
      </w:r>
      <w:r>
        <w:t xml:space="preserve"> không muốn quấy quả người lớn.</w:t>
      </w:r>
    </w:p>
    <w:p>
      <w:pPr>
        <w:jc w:val="both"/>
      </w:pPr>
      <w:r>
        <w:t>quấy quá khng. Qua loa cho gọi là có</w:t>
      </w:r>
      <w:r>
        <w:t xml:space="preserve"> cốt cho xong: làm quấy quá se ăn quấy</w:t>
      </w:r>
      <w:r>
        <w:t xml:space="preserve"> quá uài hột cơm rôi dị họp ngay.</w:t>
      </w:r>
    </w:p>
    <w:p>
      <w:pPr>
        <w:jc w:val="both"/>
      </w:pPr>
      <w:r>
        <w:rPr>
          <w:b/>
        </w:rPr>
        <w:t xml:space="preserve">quấy rầy </w:t>
      </w:r>
      <w:r>
        <w:t>Làm ảnh hường đến công việc</w:t>
      </w:r>
      <w:r>
        <w:t xml:space="preserve"> hoặc sự nghỉ ngơi của người khác, khiến</w:t>
      </w:r>
      <w:r>
        <w:t xml:space="preserve"> người ta phải bực mình: để cho bác ấy</w:t>
      </w:r>
      <w:r>
        <w:t xml:space="preserve"> nghỉ, dừng quây rấy s xin lỗi uì đã quấy</w:t>
      </w:r>
      <w:r>
        <w:t xml:space="preserve"> rầy anh lúc nủa đêm.</w:t>
      </w:r>
    </w:p>
    <w:p>
      <w:pPr>
        <w:jc w:val="both"/>
      </w:pPr>
      <w:r>
        <w:rPr>
          <w:b/>
        </w:rPr>
        <w:t xml:space="preserve">quấy rối </w:t>
      </w:r>
      <w:r>
        <w:t>Gây rối loạn, không để cho yên:</w:t>
      </w:r>
      <w:r>
        <w:t xml:space="preserve"> quấy rối hậu phương của đối phương.</w:t>
      </w:r>
    </w:p>
    <w:p>
      <w:pPr>
        <w:jc w:val="both"/>
      </w:pPr>
      <w:r>
        <w:rPr>
          <w:b/>
        </w:rPr>
        <w:t xml:space="preserve">quấy rối tình dục </w:t>
      </w:r>
      <w:r>
        <w:t>Làm cho cuộc sống</w:t>
      </w:r>
      <w:r>
        <w:t xml:space="preserve"> người khác bị rối loạn bằng việc tìm mọi</w:t>
      </w:r>
      <w:r>
        <w:t xml:space="preserve"> cơ hội để buộc người khác phải đáp ứng</w:t>
      </w:r>
      <w:r>
        <w:t xml:space="preserve"> những ham muốn tình dục của mình.</w:t>
      </w:r>
    </w:p>
    <w:p>
      <w:pPr>
        <w:jc w:val="both"/>
      </w:pPr>
      <w:r>
        <w:t>quậy, oi, đphg. 1. Quẫy: cá quậy dưới</w:t>
      </w:r>
      <w:r>
        <w:t>hỗ c bị trói chặt, không quậy được.</w:t>
      </w:r>
    </w:p>
    <w:p>
      <w:pPr>
        <w:jc w:val="both"/>
      </w:pPr>
      <w:r>
        <w:rPr>
          <w:b/>
        </w:rPr>
        <w:t xml:space="preserve">quấy rối tình dục </w:t>
      </w:r>
      <w:r>
        <w:rPr>
          <w:i/>
        </w:rPr>
      </w:r>
      <w:r>
        <w:t xml:space="preserve"> Khuấy: quậy cho tan đường e quậy bột.</w:t>
      </w:r>
    </w:p>
    <w:p>
      <w:pPr>
        <w:jc w:val="both"/>
      </w:pPr>
      <w:r>
        <w:t>quậy; t., dphg. Nghịch ngợm đến mức</w:t>
      </w:r>
      <w:r>
        <w:t xml:space="preserve"> khiến người khác phải khó chịu: sấp nhỏ</w:t>
      </w:r>
      <w:r>
        <w:t xml:space="preserve"> nhà ông quậy dữ quá, chẳng cho ai ăn</w:t>
      </w:r>
      <w:r>
        <w:t xml:space="preserve"> ai ngủ củ.</w:t>
      </w:r>
    </w:p>
    <w:p>
      <w:pPr>
        <w:jc w:val="both"/>
      </w:pPr>
      <w:r>
        <w:t>quậy phá đp¡g. Nghịch ngợm và phá</w:t>
      </w:r>
      <w:r>
        <w:t xml:space="preserve"> phách lung tung, không để cho người khác</w:t>
      </w:r>
      <w:r>
        <w:t xml:space="preserve"> được yên: bon trẻ càng quậy phá khi cô</w:t>
      </w:r>
      <w:r>
        <w:t xml:space="preserve"> giáo di uắng.</w:t>
      </w:r>
    </w:p>
    <w:p>
      <w:pPr>
        <w:jc w:val="both"/>
      </w:pPr>
      <w:r>
        <w:t>que t/. Thứ vật cứng, dài và nhỏ có thể</w:t>
      </w:r>
      <w:r>
        <w:t xml:space="preserve"> cầm được dễ dàng để dùng vào việc gì:</w:t>
      </w:r>
      <w:r>
        <w:t xml:space="preserve"> que diêm s gây như que củi e uót que đan.</w:t>
      </w:r>
    </w:p>
    <w:p>
      <w:pPr>
        <w:jc w:val="both"/>
      </w:pPr>
      <w:r>
        <w:rPr>
          <w:b/>
        </w:rPr>
        <w:t xml:space="preserve">que đan </w:t>
      </w:r>
      <w:r>
        <w:t>Kim đan.</w:t>
      </w:r>
    </w:p>
    <w:p>
      <w:pPr>
        <w:jc w:val="both"/>
      </w:pPr>
      <w:r>
        <w:rPr>
          <w:b/>
        </w:rPr>
        <w:t xml:space="preserve">que hàn </w:t>
      </w:r>
      <w:r>
        <w:t>Thứ que bằng hợp kim, dùng</w:t>
      </w:r>
      <w:r>
        <w:t xml:space="preserve"> để hàn điện.</w:t>
      </w:r>
    </w:p>
    <w:p>
      <w:pPr>
        <w:jc w:val="both"/>
      </w:pPr>
      <w:r>
        <w:rPr>
          <w:b/>
        </w:rPr>
        <w:t xml:space="preserve">quề </w:t>
      </w:r>
      <w:r>
        <w:t>Mất khả năng cử động bình thường</w:t>
      </w:r>
      <w:r>
        <w:t xml:space="preserve"> của tay chân do bị thương tật: guè chân</w:t>
      </w:r>
      <w:r>
        <w:t xml:space="preserve"> ø'bị què cả hai tay.</w:t>
      </w:r>
    </w:p>
    <w:p>
      <w:pPr>
        <w:jc w:val="both"/>
      </w:pPr>
      <w:r>
        <w:t>quê quật 1. Què, nói chung: người quờ</w:t>
      </w:r>
    </w:p>
    <w:p>
      <w:pPr>
        <w:jc w:val="both"/>
      </w:pPr>
      <w:r>
        <w:t>quạt dáng thương. 2. Thiếu hắn một hoặc</w:t>
      </w:r>
      <w:r>
        <w:t xml:space="preserve"> một số bộ phận quan trọng, làm cho mất</w:t>
      </w:r>
      <w:r>
        <w:t xml:space="preserve"> cân đối: nền binh tế què quật.</w:t>
      </w:r>
    </w:p>
    <w:p>
      <w:pPr>
        <w:jc w:val="both"/>
      </w:pPr>
      <w:r>
        <w:rPr>
          <w:b/>
        </w:rPr>
        <w:t xml:space="preserve">quẻ </w:t>
      </w:r>
      <w:r>
        <w:t>Dấu hiệu hiện ra khi bói toán, cầu</w:t>
      </w:r>
      <w:r>
        <w:t xml:space="preserve"> khấn, theo đó có thể đoán định điều lành</w:t>
      </w:r>
      <w:r>
        <w:t xml:space="preserve"> dữ, may rủi, theo mê tín: xin môi quê bói</w:t>
      </w:r>
      <w:r>
        <w:t xml:space="preserve"> ø Thầy bói gieo quê nói ràng: Lợi thì có</w:t>
      </w:r>
      <w:r>
        <w:t xml:space="preserve"> lợi nhưng ràng chẳng còn (cd.).</w:t>
      </w:r>
    </w:p>
    <w:p>
      <w:pPr>
        <w:jc w:val="both"/>
      </w:pPr>
      <w:r>
        <w:rPr>
          <w:b/>
        </w:rPr>
        <w:t xml:space="preserve">quẻ âm dương </w:t>
      </w:r>
      <w:r>
        <w:t>Thứ quê có được khi gieo</w:t>
      </w:r>
      <w:r>
        <w:t xml:space="preserve"> hai đồng tiên xuống đĩa, nếu một ngửa</w:t>
      </w:r>
      <w:r>
        <w:t xml:space="preserve"> một sấp là quẻ tốt, theo mê tín: xin môt</w:t>
      </w:r>
      <w:r>
        <w:t xml:space="preserve"> quê âm dương.</w:t>
      </w:r>
    </w:p>
    <w:p>
      <w:pPr>
        <w:jc w:val="both"/>
      </w:pPr>
      <w:r>
        <w:t>quen. u. 1. Đã hiểu biết, thông thuộc nhờ</w:t>
      </w:r>
      <w:r>
        <w:t xml:space="preserve"> có tiếp xúc hoặc có quan hệ thường xuyên:</w:t>
      </w:r>
      <w:r>
        <w:t xml:space="preserve"> người quen s họ quen nhau từ thời còn</w:t>
      </w:r>
      <w:r>
        <w:t>đi học.</w:t>
      </w:r>
    </w:p>
    <w:p>
      <w:pPr>
        <w:jc w:val="both"/>
      </w:pPr>
      <w:r>
        <w:rPr>
          <w:b/>
        </w:rPr>
        <w:t xml:space="preserve">quẻ âm dương </w:t>
      </w:r>
      <w:r>
        <w:rPr>
          <w:i/>
        </w:rPr>
      </w:r>
      <w:r>
        <w:t xml:space="preserve"> hoạt đến mức trở thành nếp hoặc đã tiếp</w:t>
      </w:r>
      <w:r>
        <w:t xml:space="preserve"> xúc nhiều lần trong đời sống đến mức</w:t>
      </w:r>
      <w:r>
        <w:t xml:space="preserve"> hoàn toàn thích nghỉ: guen thác khuya</w:t>
      </w:r>
      <w:r>
        <w:t xml:space="preserve"> đậy sớm s quen chịu đựng s Ăn cấp quen</w:t>
      </w:r>
      <w:r>
        <w:t xml:space="preserve"> tay, ngủ ngày quen mắt, ăn uặt quen môm</w:t>
      </w:r>
      <w:r>
        <w:t xml:space="preserve"> (tng.).</w:t>
      </w:r>
    </w:p>
    <w:p>
      <w:pPr>
        <w:jc w:val="both"/>
      </w:pPr>
      <w:r>
        <w:rPr>
          <w:b/>
        </w:rPr>
        <w:t xml:space="preserve">quen biết </w:t>
      </w:r>
      <w:r>
        <w:t>Biết nhau và có quan hệ, có</w:t>
      </w:r>
      <w:r>
        <w:t xml:space="preserve"> giao thiệp với nhau: quen biết nhau từ</w:t>
      </w:r>
      <w:r>
        <w:t xml:space="preserve"> túc còn nhỏ.</w:t>
      </w:r>
    </w:p>
    <w:p>
      <w:pPr>
        <w:jc w:val="both"/>
      </w:pPr>
      <w:r>
        <w:t>quen hơi bén tiếng (Đôi nam nữ) bắt</w:t>
      </w:r>
      <w:r>
        <w:t xml:space="preserve"> đầu quen và gắn bó với nhau trong quan</w:t>
      </w:r>
      <w:r>
        <w:t xml:space="preserve"> hệ tình cảm.</w:t>
      </w:r>
    </w:p>
    <w:p>
      <w:pPr>
        <w:jc w:val="both"/>
      </w:pPr>
      <w:r>
        <w:t>quen mặt (Nét mặt) trông quen, nhận</w:t>
      </w:r>
      <w:r>
        <w:t xml:space="preserve"> được ngay là đã có lần gặp: quen mặt</w:t>
      </w:r>
      <w:r>
        <w:t xml:space="preserve"> nhưng chưa biết tên s Quen mặt đắt hàng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rPr>
          <w:b/>
        </w:rPr>
        <w:t xml:space="preserve">quen mặt đất hàng </w:t>
      </w:r>
      <w:r>
        <w:t>Quen mặt khách</w:t>
      </w:r>
      <w:r>
        <w:t xml:space="preserve"> hàng thì có điều kiện để bán được nhiều</w:t>
      </w:r>
      <w:r>
        <w:t xml:space="preserve"> hàng.</w:t>
      </w:r>
    </w:p>
    <w:p>
      <w:pPr>
        <w:jc w:val="both"/>
      </w:pPr>
      <w:r>
        <w:t>quen mưi khng. Đã làm một đôi lần,</w:t>
      </w:r>
      <w:r>
        <w:t xml:space="preserve"> thấy dễ và có lợi, nên cứ muốn làm nữa:</w:t>
      </w:r>
      <w:r>
        <w:t xml:space="preserve"> Quen mui thấy mùi ăn mãi (tng.).</w:t>
      </w:r>
    </w:p>
    <w:p>
      <w:pPr>
        <w:jc w:val="both"/>
      </w:pPr>
      <w:r>
        <w:rPr>
          <w:b/>
        </w:rPr>
        <w:t xml:space="preserve">quen rái dạ, lạ rái áo </w:t>
      </w:r>
      <w:r>
        <w:t>Với người quen</w:t>
      </w:r>
      <w:r>
        <w:t xml:space="preserve"> biết thì sợ bụng dạ họ; với người lạ thì</w:t>
      </w:r>
      <w:r>
        <w:t xml:space="preserve"> sợ trang phục mà người đó mặc.</w:t>
      </w:r>
    </w:p>
    <w:p>
      <w:pPr>
        <w:jc w:val="both"/>
      </w:pPr>
      <w:r>
        <w:rPr>
          <w:b/>
        </w:rPr>
        <w:t xml:space="preserve">quen tay hay việc </w:t>
      </w:r>
      <w:r>
        <w:t>Quen làm rồi thì rất</w:t>
      </w:r>
      <w:r>
        <w:t xml:space="preserve"> thành thạo công việc.</w:t>
      </w:r>
    </w:p>
    <w:p>
      <w:pPr>
        <w:jc w:val="both"/>
      </w:pPr>
      <w:r>
        <w:rPr>
          <w:b/>
        </w:rPr>
        <w:t xml:space="preserve">quen tay không bằng hay làm </w:t>
      </w:r>
      <w:r>
        <w:t>Thành</w:t>
      </w:r>
      <w:r>
        <w:t xml:space="preserve"> thạo công việc không bằng chăm chỉ với</w:t>
      </w:r>
      <w:r>
        <w:t xml:space="preserve"> công việc.</w:t>
      </w:r>
    </w:p>
    <w:p>
      <w:pPr>
        <w:jc w:val="both"/>
      </w:pPr>
      <w:r>
        <w:rPr>
          <w:b/>
        </w:rPr>
        <w:t xml:space="preserve">quen thân; </w:t>
      </w:r>
      <w:r>
        <w:rPr>
          <w:i/>
        </w:rPr>
        <w:t xml:space="preserve"> Như</w:t>
      </w:r>
      <w:r>
        <w:t xml:space="preserve"> Quen thói: nói dối quen</w:t>
      </w:r>
      <w:r>
        <w:t xml:space="preserve"> thân!.</w:t>
      </w:r>
    </w:p>
    <w:p>
      <w:pPr>
        <w:jc w:val="both"/>
      </w:pPr>
      <w:r>
        <w:rPr>
          <w:b/>
        </w:rPr>
        <w:t xml:space="preserve">quen thân; </w:t>
      </w:r>
      <w:r>
        <w:t>Quen biết và thân thiết: /t</w:t>
      </w:r>
      <w:r>
        <w:t xml:space="preserve"> chỗ quen thân nên tôi mới bán chịu.</w:t>
      </w:r>
    </w:p>
    <w:p>
      <w:pPr>
        <w:jc w:val="both"/>
      </w:pPr>
      <w:r>
        <w:rPr>
          <w:b/>
        </w:rPr>
        <w:t xml:space="preserve">quen thói </w:t>
      </w:r>
      <w:r>
        <w:t>Đã thành thói xấu lâu ngày</w:t>
      </w:r>
      <w:r>
        <w:t xml:space="preserve"> khó sửa: quen thói gian dối s quen thói</w:t>
      </w:r>
      <w:r>
        <w:t xml:space="preserve"> an hối lộ.</w:t>
      </w:r>
    </w:p>
    <w:p>
      <w:pPr>
        <w:jc w:val="both"/>
      </w:pPr>
      <w:r>
        <w:rPr>
          <w:b/>
        </w:rPr>
        <w:t xml:space="preserve">quen thuộc </w:t>
      </w:r>
      <w:r>
        <w:t>Quen đến mức biết tường</w:t>
      </w:r>
      <w:r>
        <w:t xml:space="preserve"> tận vì thường tiếp xúc trong một thời gian</w:t>
      </w:r>
      <w:r>
        <w:t xml:space="preserve"> đài: những 0uùng quê quen thuộc s Càng</w:t>
      </w:r>
      <w:r>
        <w:t xml:space="preserve"> qun thuốc nệt, càng dụn du tình.</w:t>
      </w:r>
      <w:r>
        <w:t xml:space="preserve"> tru Kiểu!</w:t>
      </w:r>
    </w:p>
    <w:p>
      <w:pPr>
        <w:jc w:val="both"/>
      </w:pPr>
      <w:r>
        <w:t>quen việc nhà nạ, lạ việc nhà chồng t)uen</w:t>
      </w:r>
      <w:r>
        <w:t xml:space="preserve"> với công việc ớ nhà chà mẹ đe, những</w:t>
      </w:r>
      <w:r>
        <w:t xml:space="preserve"> còn lạ làm với công việc ở nhĩ chồng,</w:t>
      </w:r>
    </w:p>
    <w:p>
      <w:pPr>
        <w:jc w:val="both"/>
      </w:pPr>
      <w:r>
        <w:t>quen, t/. Ngọn đeo ở vụng núi đai vôi,</w:t>
      </w:r>
    </w:p>
    <w:p>
      <w:pPr>
        <w:jc w:val="both"/>
      </w:pPr>
      <w:r>
        <w:rPr>
          <w:b/>
        </w:rPr>
        <w:t xml:space="preserve">quen, 0, ##nt </w:t>
      </w:r>
      <w:r>
        <w:t>Thuốc hàng tâm</w:t>
      </w:r>
      <w:r>
        <w:t xml:space="preserve"> thương, chàng đang tgg GhlÔc xe may</w:t>
      </w:r>
      <w:r>
        <w:t xml:space="preserve"> quen - chức trường bạn quch.</w:t>
      </w:r>
    </w:p>
    <w:p>
      <w:pPr>
        <w:jc w:val="both"/>
      </w:pPr>
      <w:r>
        <w:t>quen quẹt "Tố họp mô phòng tiếng của</w:t>
      </w:r>
      <w:r>
        <w:t xml:space="preserve"> vắt mông, hình tàm bị keo lẻ trên mặt</w:t>
      </w:r>
      <w:r>
        <w:t xml:space="preserve"> đâu Jô quên quct đòi quốc.</w:t>
      </w:r>
    </w:p>
    <w:p>
      <w:pPr>
        <w:jc w:val="both"/>
      </w:pPr>
      <w:r>
        <w:t>quen 0(. Vén: quên do - quên mày.</w:t>
      </w:r>
    </w:p>
    <w:p>
      <w:pPr>
        <w:jc w:val="both"/>
      </w:pPr>
      <w:r>
        <w:t>queo t/. Còng mọt cách không đếu đạn,</w:t>
      </w:r>
      <w:r>
        <w:t xml:space="preserve"> lam biên dàng: chiếc la khó queu - nam</w:t>
      </w:r>
      <w:r>
        <w:t xml:space="preserve"> q0 fFONE góc EưOHg,</w:t>
      </w:r>
    </w:p>
    <w:p>
      <w:pPr>
        <w:jc w:val="both"/>
      </w:pPr>
      <w:r>
        <w:rPr>
          <w:b/>
        </w:rPr>
        <w:t xml:space="preserve">queo quát </w:t>
      </w:r>
      <w:r>
        <w:rPr>
          <w:i/>
        </w:rPr>
        <w:t xml:space="preserve"> Như</w:t>
      </w:r>
      <w:r>
        <w:t xml:space="preserve"> (Quái quếo.</w:t>
      </w:r>
    </w:p>
    <w:p>
      <w:pPr>
        <w:jc w:val="both"/>
      </w:pPr>
      <w:r>
        <w:rPr>
          <w:b/>
        </w:rPr>
        <w:t xml:space="preserve">queo tị, </w:t>
      </w:r>
      <w:r>
        <w:rPr>
          <w:i/>
        </w:rPr>
        <w:t xml:space="preserve"> Như</w:t>
      </w:r>
      <w:r>
        <w:t xml:space="preserve"> NKhoeo: khono qua huơi</w:t>
      </w:r>
      <w:r>
        <w:t xml:space="preserve"> DA mèo, queo cho tÔng,),</w:t>
      </w:r>
    </w:p>
    <w:p>
      <w:pPr>
        <w:jc w:val="both"/>
      </w:pPr>
      <w:r>
        <w:rPr>
          <w:b/>
        </w:rPr>
        <w:t xml:space="preserve">queo quẹo </w:t>
      </w:r>
      <w:r>
        <w:t>Xưz ()ueo.</w:t>
      </w:r>
    </w:p>
    <w:p>
      <w:pPr>
        <w:jc w:val="both"/>
      </w:pPr>
      <w:r>
        <w:t>quéo t/. Giống cây ấn quả cúng họ với</w:t>
      </w:r>
      <w:r>
        <w:t xml:space="preserve"> xoài. hoa mọc thanh chùm ở đâu cảnh,</w:t>
      </w:r>
    </w:p>
    <w:p>
      <w:pPr>
        <w:jc w:val="both"/>
      </w:pPr>
      <w:r>
        <w:t>quả giồng như xoài, nhưng nhỏ hơn.</w:t>
      </w:r>
    </w:p>
    <w:p>
      <w:pPr>
        <w:jc w:val="both"/>
      </w:pPr>
      <w:r>
        <w:t>quẹo 1. lị lam cho cong hàn về mọt bên,</w:t>
      </w:r>
      <w:r>
        <w:t xml:space="preserve"> mắn như gấp lại: ngà qgueo châu — De queo</w:t>
      </w:r>
      <w:r>
        <w:t>thanh thép.</w:t>
      </w:r>
    </w:p>
    <w:p>
      <w:pPr>
        <w:jc w:val="both"/>
      </w:pPr>
      <w:r>
        <w:rPr>
          <w:b/>
        </w:rPr>
        <w:t xml:space="preserve">queo quẹo </w:t>
      </w:r>
      <w:r>
        <w:rPr>
          <w:i/>
        </w:rPr>
      </w:r>
      <w:r>
        <w:t xml:space="preserve"> khe: cho xe queo trai. 2 Lziy: quèo queo</w:t>
      </w:r>
      <w:r>
        <w:t xml:space="preserve"> tham ý nhân mạnh).</w:t>
      </w:r>
    </w:p>
    <w:p>
      <w:pPr>
        <w:jc w:val="both"/>
      </w:pPr>
      <w:r>
        <w:t>quét 1. Lm cho sạch rác, bụi,</w:t>
      </w:r>
      <w:r>
        <w:t xml:space="preserve"> đứa nhẹ chối trên bê mặt: guết sân ‹ quết</w:t>
      </w:r>
      <w:r>
        <w:t xml:space="preserve"> nhà - Boi ra ma, quêt nhà ra rac tt.)</w:t>
      </w:r>
      <w:r>
        <w:t>3. Dụng chối mềm phêt đếu sem trên b</w:t>
      </w:r>
    </w:p>
    <w:p>
      <w:pPr>
        <w:jc w:val="both"/>
      </w:pPr>
      <w:r>
        <w:rPr>
          <w:b/>
        </w:rPr>
        <w:t xml:space="preserve">queo quẹo </w:t>
      </w:r>
      <w:r>
        <w:rPr>
          <w:i/>
        </w:rPr>
      </w:r>
      <w:r>
        <w:t>TiaU QUẾ£ ĐÔU ê quét son.</w:t>
      </w:r>
    </w:p>
    <w:p>
      <w:pPr>
        <w:jc w:val="both"/>
      </w:pPr>
      <w:r>
        <w:rPr>
          <w:b/>
        </w:rPr>
        <w:t xml:space="preserve">queo quẹo </w:t>
      </w:r>
      <w:r>
        <w:rPr>
          <w:i/>
        </w:rPr>
      </w:r>
      <w:r>
        <w:t xml:space="preserve"> loạt đạn trên mộ rộng: frưng</w:t>
      </w:r>
      <w:r>
        <w:t>liền quet xôi xá.</w:t>
      </w:r>
    </w:p>
    <w:p>
      <w:pPr>
        <w:jc w:val="both"/>
      </w:pPr>
      <w:r>
        <w:rPr>
          <w:b/>
        </w:rPr>
        <w:t xml:space="preserve">queo quẹo </w:t>
      </w:r>
      <w:r>
        <w:rPr>
          <w:i/>
        </w:rPr>
      </w:r>
      <w:r>
        <w:t xml:space="preserve"> phạm ví ròng: Nhà sạch quận giac - guct</w:t>
      </w:r>
      <w:r>
        <w:t xml:space="preserve"> sạch tứ tưởng lạc hâu.</w:t>
      </w:r>
    </w:p>
    <w:p>
      <w:pPr>
        <w:jc w:val="both"/>
      </w:pPr>
      <w:r>
        <w:t>quét đọn. Quét và dọn cho sạch, cho gon,</w:t>
      </w:r>
      <w:r>
        <w:t xml:space="preserve"> nói chung: guet dọn nhà củu - quet dọn</w:t>
      </w:r>
      <w:r>
        <w:t xml:space="preserve"> xuch sẻ,</w:t>
      </w:r>
    </w:p>
    <w:p>
      <w:pPr>
        <w:jc w:val="both"/>
      </w:pPr>
      <w:r>
        <w:t>quét tước (Quét cho sạch rác, bui, nói</w:t>
      </w:r>
      <w:r>
        <w:t xml:space="preserve"> chung: nhà cứu lâu ngày không qL quêt</w:t>
      </w:r>
      <w:r>
        <w:t xml:space="preserve"> tườn.</w:t>
      </w:r>
    </w:p>
    <w:p>
      <w:pPr>
        <w:jc w:val="both"/>
      </w:pPr>
      <w:r>
        <w:rPr>
          <w:b/>
        </w:rPr>
        <w:t xml:space="preserve">Qquẹt |. ¡/., </w:t>
      </w:r>
      <w:r>
        <w:rPr>
          <w:i/>
        </w:rPr>
        <w:t xml:space="preserve"> Như</w:t>
      </w:r>
      <w:r>
        <w:t xml:space="preserve"> Quê: quét điền — git</w:t>
      </w:r>
      <w:r>
        <w:t xml:space="preserve"> nươc mat, TL, ct, đphg, Quẹt my, nói</w:t>
      </w:r>
      <w:r>
        <w:t xml:space="preserve"> tạt.</w:t>
      </w:r>
    </w:p>
    <w:p>
      <w:pPr>
        <w:jc w:val="both"/>
      </w:pPr>
      <w:r>
        <w:rPr>
          <w:b/>
        </w:rPr>
        <w:t xml:space="preserve">quẹt máy t/p"„;; </w:t>
      </w:r>
      <w:r>
        <w:t>Cai bật lứa.</w:t>
      </w:r>
    </w:p>
    <w:p>
      <w:pPr>
        <w:jc w:val="both"/>
      </w:pPr>
      <w:r>
        <w:t>quê t/. 1 1. Nơi gia định, đong họ đã</w:t>
      </w:r>
      <w:r>
        <w:t xml:space="preserve"> lam ăn, sinh sông qua nhiều đời, thướt</w:t>
      </w:r>
      <w:r>
        <w:t xml:space="preserve"> m hó tựư nhiền vẻ tình cam vì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 xml:space="preserve"> </w:t>
      </w:r>
      <w:r>
        <w:t>mình: trẻ guê an Tết xa quê dự nhiều</w:t>
      </w:r>
      <w:r>
        <w:t>nam.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lạng mác: ö quê ra tỉnh ‹ ngày thờ nhụ</w:t>
      </w:r>
      <w:r>
        <w:t xml:space="preserve"> một cô gai gu, TỪ, e( CPnh châU qua</w:t>
      </w:r>
      <w:r>
        <w:t xml:space="preserve"> móc mặc, kem về thanh lịch: đa mạc hớt</w:t>
      </w:r>
      <w:r>
        <w:t xml:space="preserve"> QUẾ e trông nó quê qiác thể nao ấy.</w:t>
      </w:r>
    </w:p>
    <w:p>
      <w:pPr>
        <w:jc w:val="both"/>
      </w:pPr>
      <w:r>
        <w:rPr>
          <w:b/>
        </w:rPr>
        <w:t xml:space="preserve">que cha đất tổ </w:t>
      </w:r>
      <w:r>
        <w:t>Quê tư rất làu đời, vẻ</w:t>
      </w:r>
      <w:r>
        <w:t xml:space="preserve"> mặt eo sự gản bọ tình cam.</w:t>
      </w:r>
    </w:p>
    <w:p>
      <w:pPr>
        <w:jc w:val="both"/>
      </w:pPr>
      <w:r>
        <w:t>que hương 1. Quẻ củi mình, vé mạt li</w:t>
      </w:r>
      <w:r>
        <w:t xml:space="preserve"> nơi có sự gan bố tự nhiên vẻ tình cảm:</w:t>
      </w:r>
      <w:r>
        <w:t xml:space="preserve"> tình yêu quê hương - trẻ tệ quê ham</w:t>
      </w:r>
      <w:r>
        <w:t>vẻ đâu.</w:t>
      </w:r>
    </w:p>
    <w:p>
      <w:pPr>
        <w:jc w:val="both"/>
      </w:pPr>
      <w:r>
        <w:rPr>
          <w:b/>
        </w:rPr>
        <w:t xml:space="preserve">que cha đất tổ </w:t>
      </w:r>
      <w:r>
        <w:rPr>
          <w:i/>
        </w:rPr>
      </w:r>
      <w:r>
        <w:t xml:space="preserve"> để từ đó phố biến rộng ra những nơi khác:</w:t>
      </w:r>
      <w:r>
        <w:t xml:space="preserve"> nươớc Ảnh là quê hương cụúa bong da.</w:t>
      </w:r>
    </w:p>
    <w:p>
      <w:pPr>
        <w:jc w:val="both"/>
      </w:pPr>
      <w:r>
        <w:t>quê kệch (Tính cháU mộc mạc, thỏ</w:t>
      </w:r>
      <w:r>
        <w:t xml:space="preserve"> thiển: đu noi quê kêch c một Còn người</w:t>
      </w:r>
      <w:r>
        <w:t xml:space="preserve"> quê kếch.</w:t>
      </w:r>
    </w:p>
    <w:p>
      <w:pPr>
        <w:jc w:val="both"/>
      </w:pPr>
      <w:r>
        <w:rPr>
          <w:b/>
        </w:rPr>
        <w:t xml:space="preserve">quê kiểng địphg </w:t>
      </w:r>
      <w:r>
        <w:t>Quê mùa, nói chúng:</w:t>
      </w:r>
      <w:r>
        <w:t xml:space="preserve"> mắt dân những nét quê kiếng đang yêu</w:t>
      </w:r>
      <w:r>
        <w:t xml:space="preserve"> củi chất quê kiếng rất nòng đân ay căng</w:t>
      </w:r>
      <w:r>
        <w:t xml:space="preserve"> khiên chung tài dễ gản nhau,</w:t>
      </w:r>
    </w:p>
    <w:p>
      <w:pPr>
        <w:jc w:val="both"/>
      </w:pPr>
      <w:r>
        <w:t>quê mùa (Dáng ve, tính châU như của</w:t>
      </w:r>
      <w:r>
        <w:t xml:space="preserve"> nguời đản quê chất phác, ít hiểu biết: cach</w:t>
      </w:r>
      <w:r>
        <w:t xml:space="preserve"> đn nói rất quê mùa.</w:t>
      </w:r>
    </w:p>
    <w:p>
      <w:pPr>
        <w:jc w:val="both"/>
      </w:pPr>
      <w:r>
        <w:rPr>
          <w:b/>
        </w:rPr>
        <w:t xml:space="preserve">qué phúc cứ </w:t>
      </w:r>
      <w:r>
        <w:t>Quê quan, xư</w:t>
      </w:r>
      <w:r>
        <w:t xml:space="preserve"> "Quê phúc gân xa, Ấy di thóc máach nên</w:t>
      </w:r>
      <w:r>
        <w:t xml:space="preserve"> mà biết đây" CMai định mộng RA).</w:t>
      </w:r>
    </w:p>
    <w:p>
      <w:pPr>
        <w:jc w:val="both"/>
      </w:pPr>
      <w:r>
        <w:rPr>
          <w:b/>
        </w:rPr>
        <w:t xml:space="preserve">quê phước cũ, </w:t>
      </w:r>
      <w:r>
        <w:rPr>
          <w:i/>
        </w:rPr>
        <w:t xml:space="preserve"> Như</w:t>
      </w:r>
      <w:r>
        <w:t xml:space="preserve"> Quê phúc.</w:t>
      </w:r>
    </w:p>
    <w:p>
      <w:pPr>
        <w:jc w:val="both"/>
      </w:pPr>
      <w:r>
        <w:rPr>
          <w:b/>
        </w:rPr>
        <w:t xml:space="preserve">quê quản </w:t>
      </w:r>
      <w:r>
        <w:t>Quê, vẻ mặt la nơi góc rẻ của</w:t>
      </w:r>
      <w:r>
        <w:t xml:space="preserve"> gia định, dong họ: Qua sang gan hỏi mày</w:t>
      </w:r>
      <w:r>
        <w:t xml:space="preserve"> nhời, Chăng hay quê quan nhú người HƠI</w:t>
      </w:r>
      <w:r>
        <w:t xml:space="preserve"> đâu (Thơ cối.</w:t>
      </w:r>
    </w:p>
    <w:p>
      <w:pPr>
        <w:jc w:val="both"/>
      </w:pPr>
      <w:r>
        <w:rPr>
          <w:b/>
        </w:rPr>
        <w:t xml:space="preserve">quê </w:t>
      </w:r>
      <w:r>
        <w:t>VẤC. củ, en. (Quê ức. Quê quản, xứ</w:t>
      </w:r>
      <w:r>
        <w:t xml:space="preserve"> SỐ.</w:t>
      </w:r>
    </w:p>
    <w:p>
      <w:pPr>
        <w:jc w:val="both"/>
      </w:pPr>
      <w:r>
        <w:rPr>
          <w:b/>
        </w:rPr>
        <w:t xml:space="preserve">quê vức «¡., </w:t>
      </w:r>
      <w:r>
        <w:rPr>
          <w:i/>
        </w:rPr>
        <w:t xml:space="preserve"> Như</w:t>
      </w:r>
      <w:r>
        <w:t xml:space="preserve"> Quê cả</w:t>
      </w:r>
      <w:r>
        <w:t xml:space="preserve"> truc.</w:t>
      </w:r>
    </w:p>
    <w:p>
      <w:pPr>
        <w:jc w:val="both"/>
      </w:pPr>
      <w:r>
        <w:rPr>
          <w:b/>
        </w:rPr>
        <w:t xml:space="preserve">quê </w:t>
      </w:r>
      <w:r>
        <w:t>Xê tphg. Tát quê mù</w:t>
      </w:r>
      <w:r>
        <w:t xml:space="preserve"> XU</w:t>
      </w:r>
      <w:r>
        <w:t xml:space="preserve"> quê t. Giống cây lớn thuộc họ long nào,</w:t>
      </w:r>
      <w:r>
        <w:t xml:space="preserve"> la to, vỏ có mùi thơm, vị cay, dụng làm</w:t>
      </w:r>
      <w:r>
        <w:t xml:space="preserve"> thuốc và gia VỊ,</w:t>
      </w:r>
    </w:p>
    <w:p>
      <w:pPr>
        <w:jc w:val="both"/>
      </w:pPr>
      <w:r>
        <w:rPr>
          <w:b/>
        </w:rPr>
        <w:t xml:space="preserve">quế chi </w:t>
      </w:r>
      <w:r>
        <w:t>Vỏ của cành cáy quê, dùng làm</w:t>
      </w:r>
      <w:r>
        <w:t xml:space="preserve"> tanöc và VỊ.</w:t>
      </w:r>
    </w:p>
    <w:p>
      <w:pPr>
        <w:jc w:val="both"/>
      </w:pPr>
      <w:r>
        <w:t>quế hòe t, cehg. Cây quê và cây h</w:t>
      </w:r>
      <w:r>
        <w:t xml:space="preserve"> dùng để chỉ cảnh còn chau lam nên, h</w:t>
      </w:r>
      <w:r>
        <w:t xml:space="preserve"> đột cấy cú mộc, môi sản quê hóc</w:t>
      </w:r>
      <w:r>
        <w:t xml:space="preserve"> tTruyền Kiêu!,</w:t>
      </w:r>
    </w:p>
    <w:p>
      <w:pPr>
        <w:jc w:val="both"/>
      </w:pPr>
      <w:r>
        <w:rPr>
          <w:b/>
        </w:rPr>
        <w:t xml:space="preserve">quệch quạc t7 </w:t>
      </w:r>
      <w:r>
        <w:rPr>
          <w:i/>
        </w:rPr>
        <w:t xml:space="preserve"> Như</w:t>
      </w:r>
      <w:r>
        <w:t xml:space="preserve"> Nguẽch ngoặc.</w:t>
      </w:r>
    </w:p>
    <w:p>
      <w:pPr>
        <w:jc w:val="both"/>
      </w:pPr>
      <w:r>
        <w:t>quên tt. Không con nhớ, không nghĩ tơi</w:t>
      </w:r>
      <w:r>
        <w:t xml:space="preserve"> nữa: quên chuyên eu - quên li hưu lam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Tụạy rang: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Na quê cach</w:t>
      </w:r>
    </w:p>
    <w:p>
      <w:pPr>
        <w:jc w:val="both"/>
      </w:pPr>
      <w:r>
        <w:t xml:space="preserve"> </w:t>
      </w:r>
    </w:p>
    <w:p>
      <w:pPr>
        <w:jc w:val="both"/>
      </w:pPr>
      <w:r>
        <w:t>đử HỏI tú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tiệc quên ăn.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nhớ làm: quên mang bát › ngủ quên</w:t>
      </w:r>
      <w:r>
        <w:t xml:space="preserve"> s quên bỏ lá thư.</w:t>
      </w:r>
    </w:p>
    <w:p>
      <w:pPr>
        <w:jc w:val="both"/>
      </w:pPr>
      <w:r>
        <w:rPr>
          <w:b/>
        </w:rPr>
        <w:t xml:space="preserve">quên bằng </w:t>
      </w:r>
      <w:r>
        <w:t>Quên hẳn đi, hoàn toàn</w:t>
      </w:r>
      <w:r>
        <w:t xml:space="preserve"> không nhớ gì hết trong thời gian khá lâu:</w:t>
      </w:r>
      <w:r>
        <w:t xml:space="preserve"> uiệc ấy tôi quên bằng di mất.</w:t>
      </w:r>
    </w:p>
    <w:p>
      <w:pPr>
        <w:jc w:val="both"/>
      </w:pPr>
      <w:r>
        <w:t>quên béng *#"ng. Quên hăn đi điều mà</w:t>
      </w:r>
      <w:r>
        <w:t xml:space="preserve"> lẻ ra phải nhớ và phải làm: hen rồi mà</w:t>
      </w:r>
      <w:r>
        <w:t xml:space="preserve"> quên béng mất. -</w:t>
      </w:r>
    </w:p>
    <w:p>
      <w:pPr>
        <w:jc w:val="both"/>
      </w:pPr>
      <w:r>
        <w:t>quên khuấy *##nø. Quên hắn đi, không</w:t>
      </w:r>
      <w:r>
        <w:t xml:space="preserve"> còn nhớ tới, do mải chú ý cái khác: quên</w:t>
      </w:r>
      <w:r>
        <w:t xml:space="preserve"> khuấy mất lời hen.</w:t>
      </w:r>
    </w:p>
    <w:p>
      <w:pPr>
        <w:jc w:val="both"/>
      </w:pPr>
      <w:r>
        <w:rPr>
          <w:b/>
        </w:rPr>
        <w:t xml:space="preserve">quên lãng </w:t>
      </w:r>
      <w:r>
        <w:rPr>
          <w:i/>
        </w:rPr>
        <w:t xml:space="preserve"> Như</w:t>
      </w:r>
      <w:r>
        <w:t xml:space="preserve"> Lăng quên.</w:t>
      </w:r>
    </w:p>
    <w:p>
      <w:pPr>
        <w:jc w:val="both"/>
      </w:pPr>
      <w:r>
        <w:t>quên lửng ##ng. Quên ngay, nhưng</w:t>
      </w:r>
      <w:r>
        <w:t xml:space="preserve"> không quên hoàn toàn, được gợi đến là</w:t>
      </w:r>
      <w:r>
        <w:t xml:space="preserve"> có thể nhớ lại.</w:t>
      </w:r>
    </w:p>
    <w:p>
      <w:pPr>
        <w:jc w:val="both"/>
      </w:pPr>
      <w:r>
        <w:rPr>
          <w:b/>
        </w:rPr>
        <w:t xml:space="preserve">quên mình </w:t>
      </w:r>
      <w:r>
        <w:t>Không nghĩ đến bản thân,</w:t>
      </w:r>
      <w:r>
        <w:t xml:space="preserve"> kể cả khi có thể, hi sinh mạng sống: quên</w:t>
      </w:r>
      <w:r>
        <w:t xml:space="preserve"> mình uì TỔ quốc s lao động quên mình.</w:t>
      </w:r>
    </w:p>
    <w:p>
      <w:pPr>
        <w:jc w:val="both"/>
      </w:pPr>
      <w:r>
        <w:t>quến; +t., đphg. Quện: bùn quốn nào tóc.</w:t>
      </w:r>
    </w:p>
    <w:p>
      <w:pPr>
        <w:jc w:val="both"/>
      </w:pPr>
      <w:r>
        <w:rPr>
          <w:b/>
        </w:rPr>
        <w:t xml:space="preserve">quến; %t., cứ </w:t>
      </w:r>
      <w:r>
        <w:t>Quyến: Ma quỷ quến người</w:t>
      </w:r>
      <w:r>
        <w:t xml:space="preserve"> ta làm sự lỗi (A. de Rhodes).</w:t>
      </w:r>
    </w:p>
    <w:p>
      <w:pPr>
        <w:jc w:val="both"/>
      </w:pPr>
      <w:r>
        <w:rPr>
          <w:b/>
        </w:rPr>
        <w:t xml:space="preserve">quện đphg., </w:t>
      </w:r>
      <w:r>
        <w:rPr>
          <w:i/>
        </w:rPr>
        <w:t xml:space="preserve"> Xem</w:t>
      </w:r>
      <w:r>
        <w:t xml:space="preserve"> Quyên.</w:t>
      </w:r>
    </w:p>
    <w:p>
      <w:pPr>
        <w:jc w:val="both"/>
      </w:pPr>
      <w:r>
        <w:t>quềnh quàng, Tổ hợp gợi tả lối cử động</w:t>
      </w:r>
      <w:r>
        <w:t xml:space="preserve"> vụng đại của tay chân không hoàn toàn</w:t>
      </w:r>
      <w:r>
        <w:t xml:space="preserve"> tự điều khiển được: chứu bé bò quềnh</w:t>
      </w:r>
      <w:r>
        <w:t xml:space="preserve"> quàng trên giường.</w:t>
      </w:r>
    </w:p>
    <w:p>
      <w:pPr>
        <w:jc w:val="both"/>
      </w:pPr>
      <w:r>
        <w:t>quềnh quàng, Vội vàng, cẩu thả, cho</w:t>
      </w:r>
      <w:r>
        <w:t xml:space="preserve"> chóng xong: /àm quềnh quàng cho mau</w:t>
      </w:r>
      <w:r>
        <w:t xml:space="preserve"> xong.</w:t>
      </w:r>
    </w:p>
    <w:p>
      <w:pPr>
        <w:jc w:val="both"/>
      </w:pPr>
      <w:r>
        <w:rPr>
          <w:b/>
        </w:rPr>
        <w:t xml:space="preserve">quếnh quáng đphg., </w:t>
      </w:r>
      <w:r>
        <w:rPr>
          <w:i/>
        </w:rPr>
        <w:t xml:space="preserve"> Như</w:t>
      </w:r>
      <w:r>
        <w:t xml:space="preserve"> Quộnh quang.</w:t>
      </w:r>
    </w:p>
    <w:p>
      <w:pPr>
        <w:jc w:val="both"/>
      </w:pPr>
      <w:r>
        <w:t>quệnh quạng đphg. Vội vàng, hấp tấp:</w:t>
      </w:r>
      <w:r>
        <w:t xml:space="preserve"> bước đi quệnh quạng.</w:t>
      </w:r>
    </w:p>
    <w:p>
      <w:pPr>
        <w:jc w:val="both"/>
      </w:pPr>
      <w:r>
        <w:t>quết, œ/. Giả cho nhuyễn, cho dính</w:t>
      </w:r>
      <w:r>
        <w:t xml:space="preserve"> quyện vào nhau: quế: giò.</w:t>
      </w:r>
    </w:p>
    <w:p>
      <w:pPr>
        <w:jc w:val="both"/>
      </w:pPr>
      <w:r>
        <w:t>quết; +. Làm cho chất dính bám thành</w:t>
      </w:r>
      <w:r>
        <w:t xml:space="preserve"> một lớp trên bể mặt: quết bơ lên bánh</w:t>
      </w:r>
      <w:r>
        <w:t xml:space="preserve"> mì.</w:t>
      </w:r>
    </w:p>
    <w:p>
      <w:pPr>
        <w:jc w:val="both"/>
      </w:pPr>
      <w:r>
        <w:rPr>
          <w:b/>
        </w:rPr>
        <w:t xml:space="preserve">quết trầu </w:t>
      </w:r>
      <w:r>
        <w:t>Thứ nước màu đỏ ứa ra khi</w:t>
      </w:r>
      <w:r>
        <w:t xml:space="preserve"> nhai trầu: nhổ quết trâu.</w:t>
      </w:r>
    </w:p>
    <w:p>
      <w:pPr>
        <w:jc w:val="both"/>
      </w:pPr>
      <w:r>
        <w:rPr>
          <w:b/>
        </w:rPr>
        <w:t xml:space="preserve">quệt </w:t>
      </w:r>
      <w:r>
        <w:t>L ct. 1. Chạm vào và đưa sát trên</w:t>
      </w:r>
      <w:r>
        <w:t xml:space="preserve"> bề mặt theo một đường: ai xe quệt nào</w:t>
      </w:r>
      <w:r>
        <w:t>nhau làm xước một uệt sơn.</w:t>
      </w:r>
    </w:p>
    <w:p>
      <w:pPr>
        <w:jc w:val="both"/>
      </w:pPr>
      <w:r>
        <w:rPr>
          <w:b/>
        </w:rPr>
        <w:t xml:space="preserve">quệt </w:t>
      </w:r>
      <w:r>
        <w:rPr>
          <w:i/>
        </w:rPr>
      </w:r>
      <w:r>
        <w:t xml:space="preserve"> tác quệt để lấy riêng ra một ít chất dính:</w:t>
      </w:r>
      <w:r>
        <w:t xml:space="preserve"> quật ít thuôc mỡ bôi uào uốt thương o quệt</w:t>
      </w:r>
      <w:r>
        <w:t xml:space="preserve"> hồ lên giấy e quệt tôi lên lá trầu. IL di.</w:t>
      </w:r>
      <w:r>
        <w:t xml:space="preserve"> Từ dùng để chỉ hình một đường dài chất</w:t>
      </w:r>
      <w:r>
        <w:t xml:space="preserve"> dính bôi lên một vật gì bằng một động</w:t>
      </w:r>
      <w:r>
        <w:t xml:space="preserve"> tác quệt; vệt: những quệt mực trên giấy</w:t>
      </w:r>
      <w:r>
        <w:t xml:space="preserve"> 5 một quệt ánh sáng.</w:t>
      </w:r>
    </w:p>
    <w:p>
      <w:pPr>
        <w:jc w:val="both"/>
      </w:pPr>
      <w:r>
        <w:t>quều +, đphg. Khêu: quều mấy quá ổi</w:t>
      </w:r>
      <w:r>
        <w:t xml:space="preserve"> chín trên cây.</w:t>
      </w:r>
    </w:p>
    <w:p>
      <w:pPr>
        <w:jc w:val="both"/>
      </w:pPr>
      <w:r>
        <w:rPr>
          <w:b/>
        </w:rPr>
        <w:t xml:space="preserve">quều quào </w:t>
      </w:r>
      <w:r>
        <w:t>Tổ họp gợi tả lối cử động một</w:t>
      </w:r>
      <w:r>
        <w:t xml:space="preserve"> cách khó khăn, thiếu tự nhiên của chân</w:t>
      </w:r>
      <w:r>
        <w:t xml:space="preserve"> tay do quá ốm yếu hoặc ngượng ngập,</w:t>
      </w:r>
      <w:r>
        <w:t xml:space="preserve"> vụng về.</w:t>
      </w:r>
    </w:p>
    <w:p>
      <w:pPr>
        <w:jc w:val="both"/>
      </w:pPr>
      <w:r>
        <w:rPr>
          <w:b/>
        </w:rPr>
        <w:t xml:space="preserve">qui chuẩn </w:t>
      </w:r>
      <w:r>
        <w:t>Thứ chuẩn được qui định chặt</w:t>
      </w:r>
      <w:r>
        <w:t xml:space="preserve"> chẽ buộc mọi người phải tuân theo: đừo</w:t>
      </w:r>
      <w:r>
        <w:t xml:space="preserve"> tạo một lực lượng lao động theo đúng qui</w:t>
      </w:r>
      <w:r>
        <w:t xml:space="preserve"> chuẩn nghề nghiệp nà đạt trình độ quốc</w:t>
      </w:r>
      <w:r>
        <w:t xml:space="preserve"> tể.</w:t>
      </w:r>
    </w:p>
    <w:p>
      <w:pPr>
        <w:jc w:val="both"/>
      </w:pPr>
      <w:r>
        <w:rPr>
          <w:b/>
        </w:rPr>
        <w:t xml:space="preserve">qui đổi </w:t>
      </w:r>
      <w:r>
        <w:t>Chuyển thành cái có giá trị</w:t>
      </w:r>
      <w:r>
        <w:t xml:space="preserve"> tương đương và thuận tiện cho việc tính</w:t>
      </w:r>
      <w:r>
        <w:t xml:space="preserve"> toán, nói chung: sản lượng hoa màu qui</w:t>
      </w:r>
      <w:r>
        <w:t xml:space="preserve"> đổi ra thóe › qui đối toàn bộ số tiền hiện</w:t>
      </w:r>
      <w:r>
        <w:t xml:space="preserve"> có thành uàng bốn số chín.</w:t>
      </w:r>
    </w:p>
    <w:p>
      <w:pPr>
        <w:jc w:val="both"/>
      </w:pPr>
      <w:r>
        <w:rPr>
          <w:b/>
        </w:rPr>
        <w:t xml:space="preserve">qui phạm pháp luật </w:t>
      </w:r>
      <w:r>
        <w:t>Thứ qui phạm có</w:t>
      </w:r>
      <w:r>
        <w:t xml:space="preserve"> giá trị tương đương như luật pháp.</w:t>
      </w:r>
    </w:p>
    <w:p>
      <w:pPr>
        <w:jc w:val="both"/>
      </w:pPr>
      <w:r>
        <w:rPr>
          <w:b/>
        </w:rPr>
        <w:t xml:space="preserve">qui, quì, qui, qul, quí, quị, V.V. </w:t>
      </w:r>
      <w:r>
        <w:rPr>
          <w:i/>
        </w:rPr>
        <w:t xml:space="preserve"> Xem</w:t>
      </w:r>
      <w:r/>
      <w:r>
        <w:t xml:space="preserve"> Quy, quỳ, quỷ, quỹ, quý. quy, t.U.</w:t>
      </w:r>
    </w:p>
    <w:p>
      <w:pPr>
        <w:jc w:val="both"/>
      </w:pPr>
      <w:r>
        <w:rPr>
          <w:b/>
        </w:rPr>
        <w:t xml:space="preserve">qui tập </w:t>
      </w:r>
      <w:r>
        <w:t>Tập trung (hài cốt các liệt sĩ</w:t>
      </w:r>
      <w:r>
        <w:t xml:space="preserve"> chôn cất rải rác khắp nơi) về một địa điểm</w:t>
      </w:r>
      <w:r>
        <w:t xml:space="preserve"> nào đó (để tiện thờ phụng và chăm sóc):</w:t>
      </w:r>
      <w:r>
        <w:t xml:space="preserve"> qui tập hài cốt các chiến sĩ tình nguyện</w:t>
      </w:r>
      <w:r>
        <w:t xml:space="preserve"> uề nghĩa trang Trường Sơn.</w:t>
      </w:r>
    </w:p>
    <w:p>
      <w:pPr>
        <w:jc w:val="both"/>
      </w:pPr>
      <w:r>
        <w:rPr>
          <w:b/>
        </w:rPr>
        <w:t xml:space="preserve">quft </w:t>
      </w:r>
      <w:r>
        <w:rPr>
          <w:i/>
        </w:rPr>
        <w:t xml:space="preserve"> Xem</w:t>
      </w:r>
      <w:r>
        <w:t xml:space="preserve"> Quýi.</w:t>
      </w:r>
    </w:p>
    <w:p>
      <w:pPr>
        <w:jc w:val="both"/>
      </w:pPr>
      <w:r>
        <w:rPr>
          <w:b/>
        </w:rPr>
        <w:t xml:space="preserve">quịt </w:t>
      </w:r>
      <w:r>
        <w:rPr>
          <w:i/>
        </w:rPr>
        <w:t xml:space="preserve"> Xem</w:t>
      </w:r>
      <w:r>
        <w:t xml:space="preserve"> Quyt.</w:t>
      </w:r>
    </w:p>
    <w:p>
      <w:pPr>
        <w:jc w:val="both"/>
      </w:pPr>
      <w:r>
        <w:rPr>
          <w:b/>
        </w:rPr>
        <w:t xml:space="preserve">quốc âm </w:t>
      </w:r>
      <w:r>
        <w:t>Tiếng nước nhà, dùng để chỉ</w:t>
      </w:r>
      <w:r>
        <w:t xml:space="preserve"> tiếng Việt ghi bằng chữ Nôm, đối lập với</w:t>
      </w:r>
      <w:r>
        <w:t xml:space="preserve"> tiếng Hán, ghỉ bằng chữ Nho: £hơ quốc</w:t>
      </w:r>
      <w:r>
        <w:t xml:space="preserve"> âm 0à thơ chữ Hán của Nguyễn Trãi.</w:t>
      </w:r>
    </w:p>
    <w:p>
      <w:pPr>
        <w:jc w:val="both"/>
      </w:pPr>
      <w:r>
        <w:t>quốc bảo 1. Báu vật của nước nhà 2.</w:t>
      </w:r>
      <w:r>
        <w:t xml:space="preserve"> Án tín của vua.</w:t>
      </w:r>
    </w:p>
    <w:p>
      <w:pPr>
        <w:jc w:val="both"/>
      </w:pPr>
      <w:r>
        <w:rPr>
          <w:b/>
        </w:rPr>
        <w:t xml:space="preserve">quốc ca </w:t>
      </w:r>
      <w:r>
        <w:t>Bài hát chính thúc của một</w:t>
      </w:r>
      <w:r>
        <w:t xml:space="preserve"> nước, dùng khi có lễ nghỉ trọng thể.</w:t>
      </w:r>
    </w:p>
    <w:p>
      <w:pPr>
        <w:jc w:val="both"/>
      </w:pPr>
      <w:r>
        <w:rPr>
          <w:b/>
        </w:rPr>
        <w:t xml:space="preserve">quốc cấm củ </w:t>
      </w:r>
      <w:r>
        <w:t>Bị pháp luật cấm: hàng</w:t>
      </w:r>
      <w:r>
        <w:t xml:space="preserve"> quốc cấm.</w:t>
      </w:r>
    </w:p>
    <w:p>
      <w:pPr>
        <w:jc w:val="both"/>
      </w:pPr>
      <w:r>
        <w:rPr>
          <w:b/>
        </w:rPr>
        <w:t xml:space="preserve">quốc công </w:t>
      </w:r>
      <w:r>
        <w:t>Tước công thuộc bậc cao hơn</w:t>
      </w:r>
      <w:r>
        <w:t xml:space="preserve"> quận công.</w:t>
      </w:r>
    </w:p>
    <w:p>
      <w:pPr>
        <w:jc w:val="both"/>
      </w:pPr>
      <w:r>
        <w:rPr>
          <w:b/>
        </w:rPr>
        <w:t xml:space="preserve">quốc dân </w:t>
      </w:r>
      <w:r>
        <w:t>Nhân dân trong nước: thư gửi</w:t>
      </w:r>
      <w:r>
        <w:t xml:space="preserve"> quốc dân dồng bào so nền binh tế quốc</w:t>
      </w:r>
      <w:r>
        <w:t xml:space="preserve"> dân.</w:t>
      </w:r>
    </w:p>
    <w:p>
      <w:pPr>
        <w:jc w:val="both"/>
      </w:pPr>
      <w:r>
        <w:rPr>
          <w:b/>
        </w:rPr>
        <w:t xml:space="preserve">quốc dân đại hội cứ </w:t>
      </w:r>
      <w:r>
        <w:t>Quốc hội.</w:t>
      </w:r>
    </w:p>
    <w:p>
      <w:pPr>
        <w:jc w:val="both"/>
      </w:pPr>
      <w:r>
        <w:rPr>
          <w:b/>
        </w:rPr>
        <w:t xml:space="preserve">quốc doanh </w:t>
      </w:r>
      <w:r>
        <w:t>Do nhà nước đứng ra kinh</w:t>
      </w:r>
      <w:r>
        <w:t xml:space="preserve"> doanh: máu dịch quốc doanh s thành</w:t>
      </w:r>
      <w:r>
        <w:t xml:space="preserve"> phân kinh tế quốc doanh.</w:t>
      </w:r>
    </w:p>
    <w:p>
      <w:pPr>
        <w:jc w:val="both"/>
      </w:pPr>
      <w:r>
        <w:rPr>
          <w:b/>
        </w:rPr>
        <w:t xml:space="preserve">quốc gia </w:t>
      </w:r>
      <w:r>
        <w:t>L 1. Nước: các quốc gia trong</w:t>
      </w:r>
      <w:r>
        <w:t xml:space="preserve"> Liên hiệp quốc e uị nguyên thủ quốc gia.</w:t>
      </w:r>
      <w:r>
        <w:t>2. cũ Nước nhà: phụng sự quốc gia.</w:t>
      </w:r>
    </w:p>
    <w:p>
      <w:pPr>
        <w:jc w:val="both"/>
      </w:pPr>
      <w:r>
        <w:rPr>
          <w:b/>
        </w:rPr>
        <w:t xml:space="preserve">quốc gia </w:t>
      </w:r>
      <w:r>
        <w:t xml:space="preserve"> II.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MwMM~xdnM</w:t>
      </w:r>
    </w:p>
    <w:p>
      <w:pPr>
        <w:jc w:val="both"/>
      </w:pPr>
      <w:r>
        <w:t>Theo chủ nghĩa quốc gia: (ư tưởng quốc</w:t>
      </w:r>
      <w:r>
        <w:t xml:space="preserve"> gia hẹp hòi.</w:t>
      </w:r>
    </w:p>
    <w:p>
      <w:pPr>
        <w:jc w:val="both"/>
      </w:pPr>
      <w:r>
        <w:rPr>
          <w:b/>
        </w:rPr>
        <w:t xml:space="preserve">quốc giáo </w:t>
      </w:r>
      <w:r>
        <w:t>Thứ tôn giáo được coi là chính</w:t>
      </w:r>
      <w:r>
        <w:t xml:space="preserve"> thức của một nước: đạo Phát từng là quốc</w:t>
      </w:r>
      <w:r>
        <w:t xml:space="preserve"> giáo ở nước ta dưới thời Lí.</w:t>
      </w:r>
    </w:p>
    <w:p>
      <w:pPr>
        <w:jc w:val="both"/>
      </w:pPr>
      <w:r>
        <w:rPr>
          <w:b/>
        </w:rPr>
        <w:t xml:space="preserve">quốc hiệu </w:t>
      </w:r>
      <w:r>
        <w:t>Tên gọi chính thức của một</w:t>
      </w:r>
      <w:r>
        <w:t xml:space="preserve"> nước: quốc hiệu nước ta thời Lí là Đại</w:t>
      </w:r>
      <w:r>
        <w:t xml:space="preserve"> Việt.</w:t>
      </w:r>
    </w:p>
    <w:p>
      <w:pPr>
        <w:jc w:val="both"/>
      </w:pPr>
      <w:r>
        <w:rPr>
          <w:b/>
        </w:rPr>
        <w:t xml:space="preserve">quốc họa </w:t>
      </w:r>
      <w:r>
        <w:t>Nên hội hoạ mang đặc trung</w:t>
      </w:r>
      <w:r>
        <w:t xml:space="preserve"> tiêu biểu của quốc gia mình (nói về nền</w:t>
      </w:r>
      <w:r>
        <w:t xml:space="preserve"> hội hoạ cổ truyền của dân tộc Trung Hoa):</w:t>
      </w:r>
      <w:r>
        <w:t xml:space="preserve"> tranh quốc hoa của TÈ Bạch Thạch s các</w:t>
      </w:r>
      <w:r>
        <w:t xml:space="preserve"> tác phẩm quốc họa trong uiện bảo tàng.</w:t>
      </w:r>
    </w:p>
    <w:p>
      <w:pPr>
        <w:jc w:val="both"/>
      </w:pPr>
      <w:r>
        <w:rPr>
          <w:b/>
        </w:rPr>
        <w:t xml:space="preserve">quốc học ea </w:t>
      </w:r>
      <w:r>
        <w:t>Nên học thuật của nước</w:t>
      </w:r>
      <w:r>
        <w:t xml:space="preserve"> nhà.</w:t>
      </w:r>
    </w:p>
    <w:p>
      <w:pPr>
        <w:jc w:val="both"/>
      </w:pPr>
      <w:r>
        <w:rPr>
          <w:b/>
        </w:rPr>
        <w:t xml:space="preserve">quốc hội </w:t>
      </w:r>
      <w:r>
        <w:t>Cơ quan dân cử có quyển lực</w:t>
      </w:r>
      <w:r>
        <w:t xml:space="preserve"> cao nhất trong một nước, làm ra pháp</w:t>
      </w:r>
      <w:r>
        <w:t xml:space="preserve"> luật và quyết định các công việc lớn của</w:t>
      </w:r>
      <w:r>
        <w:t xml:space="preserve"> nhà nước.</w:t>
      </w:r>
    </w:p>
    <w:p>
      <w:pPr>
        <w:jc w:val="both"/>
      </w:pPr>
      <w:r>
        <w:rPr>
          <w:b/>
        </w:rPr>
        <w:t xml:space="preserve">quốc hổn cz </w:t>
      </w:r>
      <w:r>
        <w:t>Tỉnh thần đặc biệt của dân</w:t>
      </w:r>
      <w:r>
        <w:t xml:space="preserve"> tộc, do lịch sử lâu đời kết tỉnh lại mà</w:t>
      </w:r>
      <w:r>
        <w:t xml:space="preserve"> thành, tạo nên sức sống của một quốc</w:t>
      </w:r>
      <w:r>
        <w:t xml:space="preserve"> gia.</w:t>
      </w:r>
    </w:p>
    <w:p>
      <w:pPr>
        <w:jc w:val="both"/>
      </w:pPr>
      <w:r>
        <w:rPr>
          <w:b/>
        </w:rPr>
        <w:t xml:space="preserve">quốc huy </w:t>
      </w:r>
      <w:r>
        <w:t>Huy hiệu tượng trưng cho một</w:t>
      </w:r>
      <w:r>
        <w:t xml:space="preserve"> nước.</w:t>
      </w:r>
    </w:p>
    <w:p>
      <w:pPr>
        <w:jc w:val="both"/>
      </w:pPr>
      <w:r>
        <w:rPr>
          <w:b/>
        </w:rPr>
        <w:t xml:space="preserve">quốc hữu hóa </w:t>
      </w:r>
      <w:r>
        <w:t>Chuyển thành tài sản</w:t>
      </w:r>
      <w:r>
        <w:t xml:space="preserve"> của nhà nước: quốc hữu hóa ruộng dãi.</w:t>
      </w:r>
    </w:p>
    <w:p>
      <w:pPr>
        <w:jc w:val="both"/>
      </w:pPr>
      <w:r>
        <w:rPr>
          <w:b/>
        </w:rPr>
        <w:t xml:space="preserve">quốc kế dân sinh </w:t>
      </w:r>
      <w:r>
        <w:t>Những vấn đẻ lớn có</w:t>
      </w:r>
      <w:r>
        <w:t xml:space="preserve"> ý nghĩa quan trọng đối với sự củng cố,</w:t>
      </w:r>
      <w:r>
        <w:t xml:space="preserve"> phát triển của đất nước và nâng cao đời</w:t>
      </w:r>
      <w:r>
        <w:t xml:space="preserve"> sống nhân dân.</w:t>
      </w:r>
    </w:p>
    <w:p>
      <w:pPr>
        <w:jc w:val="both"/>
      </w:pPr>
      <w:r>
        <w:rPr>
          <w:b/>
        </w:rPr>
        <w:t xml:space="preserve">quốc khánh </w:t>
      </w:r>
      <w:r>
        <w:t>Lễ chính thức lớn nhất của</w:t>
      </w:r>
      <w:r>
        <w:t xml:space="preserve"> một nước (thường kỉ niệm vào ngày có</w:t>
      </w:r>
      <w:r>
        <w:t xml:space="preserve"> sự kiện được coi là trọng đại nhất trong</w:t>
      </w:r>
      <w:r>
        <w:t xml:space="preserve"> lịch sử): kí niêm quốc khánh mông 2</w:t>
      </w:r>
      <w:r>
        <w:t xml:space="preserve"> tháng Chín.</w:t>
      </w:r>
    </w:p>
    <w:p>
      <w:pPr>
        <w:jc w:val="both"/>
      </w:pPr>
      <w:r>
        <w:rPr>
          <w:b/>
        </w:rPr>
        <w:t xml:space="preserve">quốc kì </w:t>
      </w:r>
      <w:r>
        <w:t>Thứ cờ tượng trưng cho một</w:t>
      </w:r>
      <w:r>
        <w:t xml:space="preserve"> nước: nghiêm trang chào lá quốc kì.</w:t>
      </w:r>
    </w:p>
    <w:p>
      <w:pPr>
        <w:jc w:val="both"/>
      </w:pPr>
      <w:r>
        <w:rPr>
          <w:b/>
        </w:rPr>
        <w:t xml:space="preserve">quốc lập </w:t>
      </w:r>
      <w:r>
        <w:t>Do nhà nước lập ra và đài thọ</w:t>
      </w:r>
      <w:r>
        <w:t xml:space="preserve"> mọi khoản kinh phí; phân biệt với dân</w:t>
      </w:r>
      <w:r>
        <w:t xml:space="preserve"> lập: trường quốc lập.</w:t>
      </w:r>
    </w:p>
    <w:p>
      <w:pPr>
        <w:jc w:val="both"/>
      </w:pPr>
      <w:r>
        <w:rPr>
          <w:b/>
        </w:rPr>
        <w:t xml:space="preserve">quốc lộ </w:t>
      </w:r>
      <w:r>
        <w:t>Thứ đường lớn nối lên các tỉnh</w:t>
      </w:r>
      <w:r>
        <w:t xml:space="preserve"> trong nước, do chính phủ quản lí; phân</w:t>
      </w:r>
      <w:r>
        <w:t xml:space="preserve"> biệt với đỉnh lộ: tu sửa quốc lộ c mở rộng</w:t>
      </w:r>
    </w:p>
    <w:p>
      <w:pPr>
        <w:jc w:val="both"/>
      </w:pPr>
      <w:r>
        <w:t>quốc lộ 1.</w:t>
      </w:r>
    </w:p>
    <w:p>
      <w:pPr>
        <w:jc w:val="both"/>
      </w:pPr>
      <w:r>
        <w:rPr>
          <w:b/>
        </w:rPr>
        <w:t xml:space="preserve">quốc nạn </w:t>
      </w:r>
      <w:r>
        <w:t>Thứ nạn phổ biến rộng khắp</w:t>
      </w:r>
      <w:r>
        <w:t xml:space="preserve"> trên qui mô quốc gia: tham những là quốc</w:t>
      </w:r>
      <w:r>
        <w:t xml:space="preserve"> nạn của nhiều quốc gia trên thế giới o tê</w:t>
      </w:r>
      <w:r>
        <w:t xml:space="preserve"> gian lận trong thi cứ dang có nguy cơ trở</w:t>
      </w:r>
      <w:r>
        <w:t xml:space="preserve"> thành mội quốc nạn.</w:t>
      </w:r>
      <w:r>
        <w:t>7. NMVWX kE 0U</w:t>
      </w:r>
    </w:p>
    <w:p>
      <w:pPr>
        <w:jc w:val="both"/>
      </w:pPr>
      <w:r>
        <w:rPr>
          <w:b/>
        </w:rPr>
        <w:t xml:space="preserve">quốc nạn </w:t>
      </w:r>
      <w:r>
        <w:rPr>
          <w:i/>
        </w:rPr>
      </w:r>
    </w:p>
    <w:p>
      <w:pPr>
        <w:jc w:val="both"/>
      </w:pPr>
      <w:r>
        <w:t>quốc ngữ 1. Tiếng nói chung của cả</w:t>
      </w:r>
      <w:r>
        <w:t>nước.</w:t>
      </w:r>
    </w:p>
    <w:p>
      <w:pPr>
        <w:jc w:val="both"/>
      </w:pPr>
      <w:r>
        <w:rPr>
          <w:b/>
        </w:rPr>
        <w:t xml:space="preserve">quốc nạn </w:t>
      </w:r>
      <w:r>
        <w:rPr>
          <w:i/>
        </w:rPr>
      </w:r>
      <w:r>
        <w:t xml:space="preserve"> ngữ.</w:t>
      </w:r>
    </w:p>
    <w:p>
      <w:pPr>
        <w:jc w:val="both"/>
      </w:pPr>
      <w:r>
        <w:rPr>
          <w:b/>
        </w:rPr>
        <w:t xml:space="preserve">quốc nội </w:t>
      </w:r>
      <w:r>
        <w:t>Thuộc phạm vi trong nước: các</w:t>
      </w:r>
      <w:r>
        <w:t xml:space="preserve"> chuyến bay quốc nội s tổng sản phẩm quốc</w:t>
      </w:r>
      <w:r>
        <w:t xml:space="preserve"> nội.</w:t>
      </w:r>
    </w:p>
    <w:p>
      <w:pPr>
        <w:jc w:val="both"/>
      </w:pPr>
      <w:r>
        <w:t>quốc phòng (Những việc về) gìn giữ chủ</w:t>
      </w:r>
      <w:r>
        <w:t xml:space="preserve"> quyền và an ninh của đất nước: quan hệ</w:t>
      </w:r>
      <w:r>
        <w:t xml:space="preserve"> giữa quốc phòng uà hình tế.</w:t>
      </w:r>
    </w:p>
    <w:p>
      <w:pPr>
        <w:jc w:val="both"/>
      </w:pPr>
      <w:r>
        <w:rPr>
          <w:b/>
        </w:rPr>
        <w:t xml:space="preserve">quốc phục </w:t>
      </w:r>
      <w:r>
        <w:t>Thứ trang phục theo kiểu</w:t>
      </w:r>
      <w:r>
        <w:t xml:space="preserve"> riêng của dân tộc trong một nước, thương</w:t>
      </w:r>
      <w:r>
        <w:t xml:space="preserve"> mặc trong ngày hội, ngày lễ.</w:t>
      </w:r>
    </w:p>
    <w:p>
      <w:pPr>
        <w:jc w:val="both"/>
      </w:pPr>
      <w:r>
        <w:rPr>
          <w:b/>
        </w:rPr>
        <w:t xml:space="preserve">quốc sách </w:t>
      </w:r>
      <w:r>
        <w:t>Chính sách lớn và quan trọng</w:t>
      </w:r>
      <w:r>
        <w:t xml:space="preserve"> của nhà nước: giáo dục là một quốc sách.</w:t>
      </w:r>
    </w:p>
    <w:p>
      <w:pPr>
        <w:jc w:val="both"/>
      </w:pPr>
      <w:r>
        <w:rPr>
          <w:b/>
        </w:rPr>
        <w:t xml:space="preserve">quốc sắc cũ </w:t>
      </w:r>
      <w:r>
        <w:t>Sắc đẹp nổi tiếng trong cả</w:t>
      </w:r>
      <w:r>
        <w:t xml:space="preserve"> nước.</w:t>
      </w:r>
    </w:p>
    <w:p>
      <w:pPr>
        <w:jc w:val="both"/>
      </w:pPr>
      <w:r>
        <w:rPr>
          <w:b/>
        </w:rPr>
        <w:t xml:space="preserve">quốc sỉ </w:t>
      </w:r>
      <w:r>
        <w:t>Điều sỉ nhục chung cho cả nước.</w:t>
      </w:r>
    </w:p>
    <w:p>
      <w:pPr>
        <w:jc w:val="both"/>
      </w:pPr>
      <w:r>
        <w:rPr>
          <w:b/>
        </w:rPr>
        <w:t xml:space="preserve">quốc sĩ cứ </w:t>
      </w:r>
      <w:r>
        <w:t>Người tài nổi tiếng trong cả</w:t>
      </w:r>
      <w:r>
        <w:t xml:space="preserve"> nước.</w:t>
      </w:r>
    </w:p>
    <w:p>
      <w:pPr>
        <w:jc w:val="both"/>
      </w:pPr>
      <w:r>
        <w:t>quốc sư 1. Chức vụ được phong cho</w:t>
      </w:r>
      <w:r>
        <w:t>người dạy học cho thái tử.</w:t>
      </w:r>
    </w:p>
    <w:p>
      <w:pPr>
        <w:jc w:val="both"/>
      </w:pPr>
      <w:r>
        <w:rPr>
          <w:b/>
        </w:rPr>
        <w:t xml:space="preserve">quốc sĩ cứ </w:t>
      </w:r>
      <w:r>
        <w:rPr>
          <w:i/>
        </w:rPr>
      </w:r>
      <w:r>
        <w:t xml:space="preserve"> phong cho mưu sĩ của vua, thời phong</w:t>
      </w:r>
      <w:r>
        <w:t xml:space="preserve"> kiến.</w:t>
      </w:r>
    </w:p>
    <w:p>
      <w:pPr>
        <w:jc w:val="both"/>
      </w:pPr>
      <w:r>
        <w:t>quốc sử ¡iởd. Lịch sử nước nhà.</w:t>
      </w:r>
    </w:p>
    <w:p>
      <w:pPr>
        <w:jc w:val="both"/>
      </w:pPr>
      <w:r>
        <w:rPr>
          <w:b/>
        </w:rPr>
        <w:t xml:space="preserve">quốc sử quán </w:t>
      </w:r>
      <w:r>
        <w:t>Cơ quan biên soạn lịch sử</w:t>
      </w:r>
      <w:r>
        <w:t xml:space="preserve"> các triều đại phong kiến thời trước và ghỉ</w:t>
      </w:r>
      <w:r>
        <w:t xml:space="preserve"> chép các sự kiện lịch sử của triều đại</w:t>
      </w:r>
      <w:r>
        <w:t xml:space="preserve"> đương thời.</w:t>
      </w:r>
    </w:p>
    <w:p>
      <w:pPr>
        <w:jc w:val="both"/>
      </w:pPr>
      <w:r>
        <w:rPr>
          <w:b/>
        </w:rPr>
        <w:t xml:space="preserve">quốc sự cữ </w:t>
      </w:r>
      <w:r>
        <w:t>Việc lớn của đất nước; việc</w:t>
      </w:r>
      <w:r>
        <w:t xml:space="preserve"> nước.</w:t>
      </w:r>
    </w:p>
    <w:p>
      <w:pPr>
        <w:jc w:val="both"/>
      </w:pPr>
      <w:r>
        <w:rPr>
          <w:b/>
        </w:rPr>
        <w:t xml:space="preserve">quốc tang </w:t>
      </w:r>
      <w:r>
        <w:t>Cái tang chung của cả nước:</w:t>
      </w:r>
      <w:r>
        <w:t xml:space="preserve"> tổ chúc quốc tang.</w:t>
      </w:r>
    </w:p>
    <w:p>
      <w:pPr>
        <w:jc w:val="both"/>
      </w:pPr>
      <w:r>
        <w:rPr>
          <w:b/>
        </w:rPr>
        <w:t xml:space="preserve">quốc táng </w:t>
      </w:r>
      <w:r>
        <w:t>Việc chôn cất theo nghỉ lễ</w:t>
      </w:r>
      <w:r>
        <w:t xml:space="preserve"> trọng thể của nhà nước: làm lễ quốc táng.</w:t>
      </w:r>
    </w:p>
    <w:p>
      <w:pPr>
        <w:jc w:val="both"/>
      </w:pPr>
      <w:r>
        <w:rPr>
          <w:b/>
        </w:rPr>
        <w:t xml:space="preserve">quốc tế </w:t>
      </w:r>
      <w:r>
        <w:t>I. Các nước trên thế giới, trong</w:t>
      </w:r>
      <w:r>
        <w:t xml:space="preserve"> quan hệ với nhau: thời sự quốc tế s phong</w:t>
      </w:r>
      <w:r>
        <w:t>trào thanh niên quốc tế.</w:t>
      </w:r>
    </w:p>
    <w:p>
      <w:pPr>
        <w:jc w:val="both"/>
      </w:pPr>
      <w:r>
        <w:rPr>
          <w:b/>
        </w:rPr>
        <w:t xml:space="preserve"> IL uí.</w:t>
      </w:r>
      <w:r>
        <w:t xml:space="preserve"> 1. Thuộc</w:t>
      </w:r>
      <w:r>
        <w:t xml:space="preserve"> về quan hệ giữa các nước trên thế giới: t</w:t>
      </w:r>
      <w:r>
        <w:t xml:space="preserve"> hội nghị quốc tế uÈ môi trường s công ước |</w:t>
      </w:r>
    </w:p>
    <w:p>
      <w:pPr>
        <w:jc w:val="both"/>
      </w:pPr>
      <w:r>
        <w:t>quốc tế. 2. Thuộc về chủ nghĩa quốc tế,</w:t>
      </w:r>
      <w:r>
        <w:t xml:space="preserve"> theo chủ nghĩa quốc tế: (ư tưởng quốc tế.</w:t>
      </w:r>
    </w:p>
    <w:p>
      <w:pPr>
        <w:jc w:val="both"/>
      </w:pPr>
      <w:r>
        <w:rPr>
          <w:b/>
        </w:rPr>
        <w:t xml:space="preserve">quốc tế ca </w:t>
      </w:r>
      <w:r>
        <w:t>Bài hát chính thức chung cho</w:t>
      </w:r>
      <w:r>
        <w:t xml:space="preserve"> các đảng của giai cấp công nhân của các</w:t>
      </w:r>
      <w:r>
        <w:t xml:space="preserve"> nước trên thế giới.</w:t>
      </w:r>
    </w:p>
    <w:p>
      <w:pPr>
        <w:jc w:val="both"/>
      </w:pPr>
      <w:r>
        <w:rPr>
          <w:b/>
        </w:rPr>
        <w:t xml:space="preserve">quốc tế hóa </w:t>
      </w:r>
      <w:r>
        <w:t>Làm cho có tính quốc tế:</w:t>
      </w:r>
      <w:r>
        <w:t xml:space="preserve"> quốc tế hóa một cuộc chiến tranh s quốc</w:t>
      </w:r>
      <w:r>
        <w:t xml:space="preserve"> tế hóa các thuật ngữ khoa học.</w:t>
      </w:r>
    </w:p>
    <w:p>
      <w:pPr>
        <w:jc w:val="both"/>
      </w:pPr>
      <w:r>
        <w:rPr>
          <w:b/>
        </w:rPr>
        <w:t xml:space="preserve">quốc tế ngữ </w:t>
      </w:r>
      <w:r>
        <w:t>Thứ ngôn ngữ nhân đạo</w:t>
      </w:r>
      <w:r>
        <w:t xml:space="preserve"> được đặt ra để làm phương tiên giao tiếp</w:t>
      </w:r>
      <w:r>
        <w:t xml:space="preserve"> chung giữa tất cả các nước trên thế giới:</w:t>
      </w:r>
      <w:r>
        <w:t xml:space="preserve"> quốc tế ngữ Esperanio.</w:t>
      </w:r>
    </w:p>
    <w:p>
      <w:pPr>
        <w:jc w:val="both"/>
      </w:pPr>
      <w:r>
        <w:rPr>
          <w:b/>
        </w:rPr>
        <w:t xml:space="preserve">quốc thể </w:t>
      </w:r>
      <w:r>
        <w:t>Danh dự của một nước: /ờmn</w:t>
      </w:r>
      <w:r>
        <w:t xml:space="preserve"> nhục quốc thể.</w:t>
      </w:r>
    </w:p>
    <w:p>
      <w:pPr>
        <w:jc w:val="both"/>
      </w:pPr>
      <w:r>
        <w:rPr>
          <w:b/>
        </w:rPr>
        <w:t xml:space="preserve">quốc thích </w:t>
      </w:r>
      <w:r>
        <w:t>Họ hàng bên ngoại của vua:</w:t>
      </w:r>
      <w:r>
        <w:t xml:space="preserve"> hoàng thân quốc thích.</w:t>
      </w:r>
    </w:p>
    <w:p>
      <w:pPr>
        <w:jc w:val="both"/>
      </w:pPr>
      <w:r>
        <w:rPr>
          <w:b/>
        </w:rPr>
        <w:t xml:space="preserve">quốc thiều </w:t>
      </w:r>
      <w:r>
        <w:t>Nhạc của bài quốc ca: đội</w:t>
      </w:r>
      <w:r>
        <w:t xml:space="preserve"> quân nhạc cứ quốc thiều.</w:t>
      </w:r>
    </w:p>
    <w:p>
      <w:pPr>
        <w:jc w:val="both"/>
      </w:pPr>
      <w:r>
        <w:rPr>
          <w:b/>
        </w:rPr>
        <w:t xml:space="preserve">quốc thư </w:t>
      </w:r>
      <w:r>
        <w:t>Thứ công hàm của nguyên thủ</w:t>
      </w:r>
      <w:r>
        <w:t xml:space="preserve"> quốc gia này gửi cho nguyên thủ quốc</w:t>
      </w:r>
      <w:r>
        <w:t xml:space="preserve"> gia khác để giới thiệu đại sứ hay công sứ</w:t>
      </w:r>
      <w:r>
        <w:t xml:space="preserve"> đặc mệnh toàn quyền: các đại sứ trình</w:t>
      </w:r>
      <w:r>
        <w:t xml:space="preserve"> quốc thư.</w:t>
      </w:r>
    </w:p>
    <w:p>
      <w:pPr>
        <w:jc w:val="both"/>
      </w:pPr>
      <w:r>
        <w:rPr>
          <w:b/>
        </w:rPr>
        <w:t xml:space="preserve">quốc tịch </w:t>
      </w:r>
      <w:r>
        <w:t>Tư cách là công dân của một</w:t>
      </w:r>
      <w:r>
        <w:t xml:space="preserve"> nước nhất định: mang hai quốc tịch 5</w:t>
      </w:r>
      <w:r>
        <w:t xml:space="preserve"> nhập quốc tịch.</w:t>
      </w:r>
    </w:p>
    <w:p>
      <w:pPr>
        <w:jc w:val="both"/>
      </w:pPr>
      <w:r>
        <w:t>quốc trái 1. Thứ nợ mà nhà nước vay</w:t>
      </w:r>
      <w:r>
        <w:t xml:space="preserve"> dưới hình thức phát hành một loại phiếu</w:t>
      </w:r>
      <w:r>
        <w:t xml:space="preserve"> nhận nợ ngắn hạn hoặc đài hạn, nhằm</w:t>
      </w:r>
      <w:r>
        <w:t>thu hút vốn cho ngân sách nhà nước.</w:t>
      </w:r>
    </w:p>
    <w:p>
      <w:pPr>
        <w:jc w:val="both"/>
      </w:pPr>
      <w:r>
        <w:rPr>
          <w:b/>
        </w:rPr>
        <w:t xml:space="preserve">quốc tịch </w:t>
      </w:r>
      <w:r>
        <w:rPr>
          <w:i/>
        </w:rPr>
      </w:r>
      <w:r>
        <w:t xml:space="preserve"> Công trái.</w:t>
      </w:r>
    </w:p>
    <w:p>
      <w:pPr>
        <w:jc w:val="both"/>
      </w:pPr>
      <w:r>
        <w:rPr>
          <w:b/>
        </w:rPr>
        <w:t xml:space="preserve">quốc trạng </w:t>
      </w:r>
      <w:r>
        <w:t>Người đỗ trạng nguyên.</w:t>
      </w:r>
    </w:p>
    <w:p>
      <w:pPr>
        <w:jc w:val="both"/>
      </w:pPr>
      <w:r>
        <w:rPr>
          <w:b/>
        </w:rPr>
        <w:t xml:space="preserve">quốc trưởng </w:t>
      </w:r>
      <w:r>
        <w:t>Người đứng đầu một nước</w:t>
      </w:r>
      <w:r>
        <w:t xml:space="preserve"> (không theo chế độ quân chủ'.</w:t>
      </w:r>
    </w:p>
    <w:p>
      <w:pPr>
        <w:jc w:val="both"/>
      </w:pPr>
      <w:r>
        <w:rPr>
          <w:b/>
        </w:rPr>
        <w:t xml:space="preserve">quốc túy </w:t>
      </w:r>
      <w:r>
        <w:t>Cái tỉnh hoa trong nền văn hóa</w:t>
      </w:r>
      <w:r>
        <w:t xml:space="preserve"> của một dân tộc, một quốc gia: bảo tổn</w:t>
      </w:r>
      <w:r>
        <w:t xml:space="preserve"> quốc túy.</w:t>
      </w:r>
    </w:p>
    <w:p>
      <w:pPr>
        <w:jc w:val="both"/>
      </w:pPr>
      <w:r>
        <w:t>quốc văn 1. (Sách báo) tiếng nước nhà;</w:t>
      </w:r>
      <w:r>
        <w:t xml:space="preserve"> phân biệt với ngoại uăn: báo chí quốc uăn</w:t>
      </w:r>
      <w:r>
        <w:t>oø hiệu sách quốc uăn.</w:t>
      </w:r>
    </w:p>
    <w:p>
      <w:pPr>
        <w:jc w:val="both"/>
      </w:pPr>
      <w:r>
        <w:rPr>
          <w:b/>
        </w:rPr>
        <w:t xml:space="preserve">quốc túy </w:t>
      </w:r>
      <w:r>
        <w:rPr>
          <w:i/>
        </w:rPr>
      </w:r>
      <w:r>
        <w:t xml:space="preserve"> nền văn chương của nước nhà: học quốc</w:t>
      </w:r>
      <w:r>
        <w:t xml:space="preserve"> uĩn.</w:t>
      </w:r>
    </w:p>
    <w:p>
      <w:pPr>
        <w:jc w:val="both"/>
      </w:pPr>
      <w:r>
        <w:rPr>
          <w:b/>
        </w:rPr>
        <w:t xml:space="preserve">quốc vụ khanh: </w:t>
      </w:r>
      <w:r>
        <w:t>Bộ trưởng ngoại giao</w:t>
      </w:r>
      <w:r>
        <w:t xml:space="preserve"> hay bộ trưởng không bộ ở một số nước.</w:t>
      </w:r>
    </w:p>
    <w:p>
      <w:pPr>
        <w:jc w:val="both"/>
      </w:pPr>
      <w:r>
        <w:rPr>
          <w:b/>
        </w:rPr>
        <w:t xml:space="preserve">quốc vương </w:t>
      </w:r>
      <w:r>
        <w:t>Vua của một nước.</w:t>
      </w:r>
    </w:p>
    <w:p>
      <w:pPr>
        <w:jc w:val="both"/>
      </w:pPr>
      <w:r>
        <w:t>quơ +. 1. Đưa qua đưa lại trong khoảng</w:t>
      </w:r>
      <w:r>
        <w:t xml:space="preserve"> không theo những hướng không xác định:</w:t>
      </w:r>
    </w:p>
    <w:p>
      <w:pPr>
        <w:jc w:val="both"/>
      </w:pPr>
      <w:r>
        <w:t>quơ tay dò đường di trong bóng tối. 2. Vơ</w:t>
      </w:r>
      <w:r>
        <w:t xml:space="preserve"> lấy một cách vội vàng: bøn trôm quơ hết</w:t>
      </w:r>
      <w:r>
        <w:t xml:space="preserve"> đồ dạc trong nhà.</w:t>
      </w:r>
    </w:p>
    <w:p>
      <w:pPr>
        <w:jc w:val="both"/>
      </w:pPr>
      <w:r>
        <w:t>quờ +. 1. Quơ đi quơ lại tay chân theo</w:t>
      </w:r>
      <w:r>
        <w:t xml:space="preserve"> nhiều hướng, thường là để tìm khi không</w:t>
      </w:r>
      <w:r>
        <w:t xml:space="preserve"> thể nhìn thấy: quờ fay tìm hộp diêm trong</w:t>
      </w:r>
      <w:r>
        <w:t>đêm co quờ chân tìm chăn.</w:t>
      </w:r>
    </w:p>
    <w:p>
      <w:pPr>
        <w:jc w:val="both"/>
      </w:pPr>
      <w:r>
        <w:rPr>
          <w:b/>
        </w:rPr>
        <w:t xml:space="preserve">quốc vương </w:t>
      </w:r>
      <w:r>
        <w:rPr>
          <w:i/>
        </w:rPr>
      </w:r>
      <w:r>
        <w:t xml:space="preserve"> cốt lấy được một ít cho nhanh: qgườ một</w:t>
      </w:r>
      <w:r>
        <w:t xml:space="preserve"> ft lá khô để nhóm bếp.</w:t>
      </w:r>
    </w:p>
    <w:p>
      <w:pPr>
        <w:jc w:val="both"/>
      </w:pPr>
      <w:r>
        <w:rPr>
          <w:b/>
        </w:rPr>
        <w:t xml:space="preserve">quờ quạng </w:t>
      </w:r>
      <w:r>
        <w:t>Quờ hết chỗ này đến chỗ</w:t>
      </w:r>
      <w:r>
        <w:t xml:space="preserve"> khác để tìm kiếm: quờ quạng trong đêm</w:t>
      </w:r>
      <w:r>
        <w:t xml:space="preserve"> ° quờ quạng như người mù.</w:t>
      </w:r>
    </w:p>
    <w:p>
      <w:pPr>
        <w:jc w:val="both"/>
      </w:pPr>
      <w:r>
        <w:rPr>
          <w:b/>
        </w:rPr>
        <w:t xml:space="preserve">quở tí. 1. cũ </w:t>
      </w:r>
      <w:r>
        <w:t>Nhận xét trực tiếp một cách</w:t>
      </w:r>
      <w:r>
        <w:t xml:space="preserve"> nghiêm khắc những lỗi mà người bề dưới</w:t>
      </w:r>
      <w:r>
        <w:t>phạm phải: quan trên quở lí trưởng.</w:t>
      </w:r>
    </w:p>
    <w:p>
      <w:pPr>
        <w:jc w:val="both"/>
      </w:pPr>
      <w:r>
        <w:rPr>
          <w:b/>
        </w:rPr>
        <w:t xml:space="preserve">quở tí. 1. cũ </w:t>
      </w:r>
      <w:r>
        <w:rPr>
          <w:i/>
        </w:rPr>
      </w:r>
      <w:r>
        <w:t xml:space="preserve"> Nhận xét với ý chê bai: ai cũng quở cô</w:t>
      </w:r>
      <w:r>
        <w:t>ta dạo này gầy qua.</w:t>
      </w:r>
    </w:p>
    <w:p>
      <w:pPr>
        <w:jc w:val="both"/>
      </w:pPr>
      <w:r>
        <w:rPr>
          <w:b/>
        </w:rPr>
        <w:t xml:space="preserve">quở tí. 1. cũ </w:t>
      </w:r>
      <w:r>
        <w:rPr>
          <w:i/>
        </w:rPr>
      </w:r>
      <w:r>
        <w:t xml:space="preserve"> khen ngợi về trạng thái khỏe mạnh của</w:t>
      </w:r>
      <w:r>
        <w:t xml:space="preserve"> trẻ em, việc mà người ta kiêng kị, coi đó</w:t>
      </w:r>
      <w:r>
        <w:t xml:space="preserve"> là nói gở, theo mê tín: hấy thằng bé béo</w:t>
      </w:r>
      <w:r>
        <w:t xml:space="preserve"> tốt mày cũng đừng quỏ.</w:t>
      </w:r>
    </w:p>
    <w:p>
      <w:pPr>
        <w:jc w:val="both"/>
      </w:pPr>
      <w:r>
        <w:rPr>
          <w:b/>
        </w:rPr>
        <w:t xml:space="preserve">quở mắng </w:t>
      </w:r>
      <w:r>
        <w:t>Quởtrách bằng những lời nói</w:t>
      </w:r>
      <w:r>
        <w:t xml:space="preserve"> nặng. „</w:t>
      </w:r>
      <w:r>
        <w:t xml:space="preserve"> quở phạt Mắng và phạt lỗi: làm sai thì</w:t>
      </w:r>
      <w:r>
        <w:t xml:space="preserve"> bị quở phạt.</w:t>
      </w:r>
    </w:p>
    <w:p>
      <w:pPr>
        <w:jc w:val="both"/>
      </w:pPr>
      <w:r>
        <w:rPr>
          <w:b/>
        </w:rPr>
        <w:t xml:space="preserve">quở quang </w:t>
      </w:r>
      <w:r>
        <w:t>Khen ngợi về những điều mà</w:t>
      </w:r>
      <w:r>
        <w:t xml:space="preserve"> người ta kiêng kị cho là nói gở; quở (nói</w:t>
      </w:r>
      <w:r>
        <w:t xml:space="preserve"> chung): chớ quở quang con cái nhà người</w:t>
      </w:r>
      <w:r>
        <w:t xml:space="preserve"> ta.</w:t>
      </w:r>
    </w:p>
    <w:p>
      <w:pPr>
        <w:jc w:val="both"/>
      </w:pPr>
      <w:r>
        <w:rPr>
          <w:b/>
        </w:rPr>
        <w:t xml:space="preserve">quở trách </w:t>
      </w:r>
      <w:r>
        <w:t>Nhận xét một cách nghiêm</w:t>
      </w:r>
      <w:r>
        <w:t xml:space="preserve"> khắc những lỗi mà người bề dưới phạm</w:t>
      </w:r>
      <w:r>
        <w:t xml:space="preserve"> phải: quớ trách nhân uiên o thầy giáo quở</w:t>
      </w:r>
      <w:r>
        <w:t xml:space="preserve"> trách học trò.</w:t>
      </w:r>
    </w:p>
    <w:p>
      <w:pPr>
        <w:jc w:val="both"/>
      </w:pPr>
      <w:r>
        <w:t>quớ +. Lúng túng, vụng về trong động</w:t>
      </w:r>
      <w:r>
        <w:t xml:space="preserve"> tác, cử chỉ do một tác động nào đó: càng</w:t>
      </w:r>
      <w:r>
        <w:t xml:space="preserve"> thúc giục, nó càng quớ.</w:t>
      </w:r>
    </w:p>
    <w:p>
      <w:pPr>
        <w:jc w:val="both"/>
      </w:pPr>
      <w:r>
        <w:t>qưới dphg. Biến thể của quý.</w:t>
      </w:r>
    </w:p>
    <w:p>
      <w:pPr>
        <w:jc w:val="both"/>
      </w:pPr>
      <w:r>
        <w:t>quờn dphz. Biến thể của quyền.</w:t>
      </w:r>
    </w:p>
    <w:p>
      <w:pPr>
        <w:jc w:val="both"/>
      </w:pPr>
      <w:r>
        <w:t>quy 0. 1. Gom lại ¡ trong nhận thức thành</w:t>
      </w:r>
      <w:r>
        <w:t xml:space="preserve"> một cái gì đơn giản hơn bằng cách dựa</w:t>
      </w:r>
      <w:r>
        <w:t xml:space="preserve"> vào những đặc điểm chung cơ bản nào</w:t>
      </w:r>
      <w:r>
        <w:t xml:space="preserve"> đó: quy oề một loại s bị quy là địa chỉ</w:t>
      </w:r>
      <w:r>
        <w:t>trong cải cách ruộng đất.</w:t>
      </w:r>
    </w:p>
    <w:p>
      <w:pPr>
        <w:jc w:val="both"/>
      </w:pPr>
      <w:r>
        <w:rPr>
          <w:b/>
        </w:rPr>
        <w:t xml:space="preserve">quở trách </w:t>
      </w:r>
      <w:r>
        <w:rPr>
          <w:i/>
        </w:rPr>
      </w:r>
      <w:r>
        <w:t xml:space="preserve"> thành đơn vị tương đương: quy thành tiền</w:t>
      </w:r>
      <w:r>
        <w:t>ø hoa màu quy ra thóc.</w:t>
      </w:r>
    </w:p>
    <w:p>
      <w:pPr>
        <w:jc w:val="both"/>
      </w:pPr>
      <w:r>
        <w:rPr>
          <w:b/>
        </w:rPr>
        <w:t xml:space="preserve">quở trách </w:t>
      </w:r>
      <w:r>
        <w:rPr>
          <w:i/>
        </w:rPr>
      </w:r>
      <w:r>
        <w:t xml:space="preserve"> nhiệm, công lao, tội lỗi, một cách cụ thể</w:t>
      </w:r>
      <w:r>
        <w:t xml:space="preserve"> cho người nào đó: quy công e quy tôi rõ</w:t>
      </w:r>
      <w:r>
        <w:t xml:space="preserve"> ràng s quy trách nhiệm.</w:t>
      </w:r>
    </w:p>
    <w:p>
      <w:pPr>
        <w:jc w:val="both"/>
      </w:pPr>
      <w:r>
        <w:rPr>
          <w:b/>
        </w:rPr>
        <w:t xml:space="preserve">quy bản </w:t>
      </w:r>
      <w:r>
        <w:t>Yếm rùa, dùng để nấu cao</w:t>
      </w:r>
      <w:r>
        <w:t xml:space="preserve"> trong đông y.</w:t>
      </w:r>
    </w:p>
    <w:p>
      <w:pPr>
        <w:jc w:val="both"/>
      </w:pPr>
      <w:r>
        <w:rPr>
          <w:b/>
        </w:rPr>
        <w:t xml:space="preserve">quy cách </w:t>
      </w:r>
      <w:r>
        <w:t>Những yêu cầu về kĩ thuật đối</w:t>
      </w:r>
      <w:r>
        <w:t xml:space="preserve"> với một sản phẩm: làm đúng quy cách ‹</w:t>
      </w:r>
      <w:r>
        <w:t xml:space="preserve"> sản phẩm không hợp quy cách.</w:t>
      </w:r>
    </w:p>
    <w:p>
      <w:pPr>
        <w:jc w:val="both"/>
      </w:pPr>
      <w:r>
        <w:rPr>
          <w:b/>
        </w:rPr>
        <w:t xml:space="preserve">quy chế </w:t>
      </w:r>
      <w:r>
        <w:t>Những quy định đã thành chế</w:t>
      </w:r>
      <w:r>
        <w:t xml:space="preserve"> độ buộc mọi người tuân theo: guy chế thị</w:t>
      </w:r>
      <w:r>
        <w:t xml:space="preserve"> cử s làm sai quy chế.</w:t>
      </w:r>
    </w:p>
    <w:p>
      <w:pPr>
        <w:jc w:val="both"/>
      </w:pPr>
      <w:r>
        <w:rPr>
          <w:b/>
        </w:rPr>
        <w:t xml:space="preserve">quy chính </w:t>
      </w:r>
      <w:r>
        <w:t>Trở lại với chính nghĩa: cải</w:t>
      </w:r>
      <w:r>
        <w:t xml:space="preserve"> từ quy chính.</w:t>
      </w:r>
    </w:p>
    <w:p>
      <w:pPr>
        <w:jc w:val="both"/>
      </w:pPr>
      <w:r>
        <w:rPr>
          <w:b/>
        </w:rPr>
        <w:t xml:space="preserve">quy củ </w:t>
      </w:r>
      <w:r>
        <w:t>I. Những qui định nhằm làm cho</w:t>
      </w:r>
      <w:r>
        <w:t xml:space="preserve"> một việc nào đó trở thành có nền nếp, có</w:t>
      </w:r>
      <w:r>
        <w:t xml:space="preserve"> tổ chức: sống có quy củ. IL Có quy củ:</w:t>
      </w:r>
      <w:r>
        <w:t xml:space="preserve"> ` làm an rất quy củ.</w:t>
      </w:r>
    </w:p>
    <w:p>
      <w:pPr>
        <w:jc w:val="both"/>
      </w:pPr>
      <w:r>
        <w:rPr>
          <w:b/>
        </w:rPr>
        <w:t xml:space="preserve">quy đầu </w:t>
      </w:r>
      <w:r>
        <w:t>Đầu của bộ phận sinh dục</w:t>
      </w:r>
      <w:r>
        <w:t xml:space="preserve"> ngoài của đàn ông.</w:t>
      </w:r>
    </w:p>
    <w:p>
      <w:pPr>
        <w:jc w:val="both"/>
      </w:pPr>
      <w:r>
        <w:rPr>
          <w:b/>
        </w:rPr>
        <w:t xml:space="preserve">quy dịnh </w:t>
      </w:r>
      <w:r>
        <w:t>I. Định ra để phải theo, phải</w:t>
      </w:r>
      <w:r>
        <w:t xml:space="preserve"> thực hiện: quy định giờ giác làm uiệc c</w:t>
      </w:r>
      <w:r>
        <w:t xml:space="preserve"> quy định chế độ báo cáo. IL Những điều</w:t>
      </w:r>
      <w:r>
        <w:t xml:space="preserve"> được định ra: (heo đáng các quy định của</w:t>
      </w:r>
      <w:r>
        <w:t xml:space="preserve"> cơ quan ø những quy định cụ thể.</w:t>
      </w:r>
    </w:p>
    <w:p>
      <w:pPr>
        <w:jc w:val="both"/>
      </w:pPr>
      <w:r>
        <w:rPr>
          <w:b/>
        </w:rPr>
        <w:t xml:space="preserve">quy đồng mẫu số </w:t>
      </w:r>
      <w:r>
        <w:t>Làm cho mẫu số (các</w:t>
      </w:r>
      <w:r>
        <w:t xml:space="preserve"> phân số) bằng nhau, mà không làm thay</w:t>
      </w:r>
      <w:r>
        <w:t xml:space="preserve"> đổi giá trị của các phân số đó.</w:t>
      </w:r>
    </w:p>
    <w:p>
      <w:pPr>
        <w:jc w:val="both"/>
      </w:pPr>
      <w:r>
        <w:rPr>
          <w:b/>
        </w:rPr>
        <w:t xml:space="preserve">quy hàng </w:t>
      </w:r>
      <w:r>
        <w:t>Đầu hàng, không chống lại</w:t>
      </w:r>
      <w:r>
        <w:t xml:space="preserve"> nữa: bỏ giáo quy hàng.</w:t>
      </w:r>
    </w:p>
    <w:p>
      <w:pPr>
        <w:jc w:val="both"/>
      </w:pPr>
      <w:r>
        <w:t>quy hoạch ở. Bố trí, sắp xếp toàn bộ</w:t>
      </w:r>
      <w:r>
        <w:t xml:space="preserve"> theo một trình tự hợp lý trong từng thời</w:t>
      </w:r>
      <w:r>
        <w:t xml:space="preserve"> gian, làm cơ sở cho việc lập kế hoạch đài</w:t>
      </w:r>
      <w:r>
        <w:t xml:space="preserve"> hạn: quy hoạch đô thị s quy hoạch dào</w:t>
      </w:r>
      <w:r>
        <w:t xml:space="preserve"> tạo cán bộ.</w:t>
      </w:r>
    </w:p>
    <w:p>
      <w:pPr>
        <w:jc w:val="both"/>
      </w:pPr>
      <w:r>
        <w:rPr>
          <w:b/>
        </w:rPr>
        <w:t xml:space="preserve">quy hoạch đô thị </w:t>
      </w:r>
      <w:r>
        <w:t>Quy hoạch xây dựng</w:t>
      </w:r>
      <w:r>
        <w:t xml:space="preserve"> các thành phố.</w:t>
      </w:r>
    </w:p>
    <w:p>
      <w:pPr>
        <w:jc w:val="both"/>
      </w:pPr>
      <w:r>
        <w:rPr>
          <w:b/>
        </w:rPr>
        <w:t xml:space="preserve">quy hoạch vùng </w:t>
      </w:r>
      <w:r>
        <w:t>Dự án thiết kế sử dụng</w:t>
      </w:r>
      <w:r>
        <w:t xml:space="preserve"> tổng hợp lãnh thổ của từng vùng riêng</w:t>
      </w:r>
      <w:r>
        <w:t xml:space="preserve"> biệt của đất nước, dự kiến phân bố hợp</w:t>
      </w:r>
      <w:r>
        <w:t xml:space="preserve"> lý công nghiệp, nông nghiệp, các công</w:t>
      </w:r>
      <w:r>
        <w:t xml:space="preserve"> trình gino thông vận tải và liên lạc, v.v.</w:t>
      </w:r>
    </w:p>
    <w:p>
      <w:pPr>
        <w:jc w:val="both"/>
      </w:pPr>
      <w:r>
        <w:rPr>
          <w:b/>
        </w:rPr>
        <w:t xml:space="preserve">quy kết </w:t>
      </w:r>
      <w:r>
        <w:t>Đưa ra kết luận về ai đó một</w:t>
      </w:r>
      <w:r>
        <w:t xml:space="preserve"> cách chủ quan, thiếu căn cứ: quy kết uôi</w:t>
      </w:r>
      <w:r>
        <w:t xml:space="preserve"> 0ã o chỉ có thế mà cũng quy bết anh ta</w:t>
      </w:r>
      <w:r>
        <w:t xml:space="preserve"> là phản dộng.</w:t>
      </w:r>
    </w:p>
    <w:p>
      <w:pPr>
        <w:jc w:val="both"/>
      </w:pPr>
      <w:r>
        <w:t>quy-lát (F. culasse) đ/. 1. Khóa nòng</w:t>
      </w:r>
      <w:r>
        <w:t xml:space="preserve"> (của ổ súng): lách cách tiếng quy-lát lên</w:t>
      </w:r>
      <w:r>
        <w:t>đạn.</w:t>
      </w:r>
    </w:p>
    <w:p>
      <w:pPr>
        <w:jc w:val="both"/>
      </w:pPr>
      <w:r>
        <w:rPr>
          <w:b/>
        </w:rPr>
        <w:t xml:space="preserve">quy kết </w:t>
      </w:r>
      <w:r>
        <w:rPr>
          <w:i/>
        </w:rPr>
      </w:r>
      <w:r>
        <w:t>đốt trong.</w:t>
      </w:r>
    </w:p>
    <w:p>
      <w:pPr>
        <w:jc w:val="both"/>
      </w:pPr>
      <w:r>
        <w:rPr>
          <w:b/>
        </w:rPr>
        <w:t xml:space="preserve">quy kết </w:t>
      </w:r>
      <w:r>
        <w:rPr>
          <w:i/>
        </w:rPr>
      </w:r>
      <w:r>
        <w:t xml:space="preserve"> xác, rất nghiêm túc: Anh ấy làm uiệc rất</w:t>
      </w:r>
      <w:r>
        <w:t xml:space="preserve"> quy-lát.</w:t>
      </w:r>
    </w:p>
    <w:p>
      <w:pPr>
        <w:jc w:val="both"/>
      </w:pPr>
      <w:r>
        <w:rPr>
          <w:b/>
        </w:rPr>
        <w:t xml:space="preserve">quy luật </w:t>
      </w:r>
      <w:r>
        <w:t>Mối liên hệ bản chất, ổn định</w:t>
      </w:r>
      <w:r>
        <w:t xml:space="preserve"> và lặp đi lặp lại giữa các hiện tượng trong</w:t>
      </w:r>
      <w:r>
        <w:t xml:space="preserve"> tự nhiên và xã hội: quy luật phát triển</w:t>
      </w:r>
      <w:r>
        <w:t xml:space="preserve"> của xã hội s quy luật binh tế s biến đổi</w:t>
      </w:r>
      <w:r>
        <w:t xml:space="preserve"> có quy luật.</w:t>
      </w:r>
    </w:p>
    <w:p>
      <w:pPr>
        <w:jc w:val="both"/>
      </w:pPr>
      <w:r>
        <w:t>quy mô, I. Độ rộng lớn về mặt tổ chức:</w:t>
      </w:r>
      <w:r>
        <w:t xml:space="preserve"> quy mô của nhà máy s mở rộng quy mô</w:t>
      </w:r>
      <w:r>
        <w:t>thành phố.</w:t>
      </w:r>
    </w:p>
    <w:p>
      <w:pPr>
        <w:jc w:val="both"/>
      </w:pPr>
      <w:r>
        <w:rPr>
          <w:b/>
        </w:rPr>
        <w:t xml:space="preserve">quy luật </w:t>
      </w:r>
      <w:r>
        <w:t xml:space="preserve"> II. Có qui mô lớn: một công</w:t>
      </w:r>
      <w:r>
        <w:t xml:space="preserve"> trình thật quy mô.</w:t>
      </w:r>
    </w:p>
    <w:p>
      <w:pPr>
        <w:jc w:val="both"/>
      </w:pPr>
      <w:r>
        <w:rPr>
          <w:b/>
        </w:rPr>
        <w:t xml:space="preserve">quy mô; cử </w:t>
      </w:r>
      <w:r>
        <w:t>Khuôn phép, cách thức xếp</w:t>
      </w:r>
      <w:r>
        <w:t xml:space="preserve"> đặt: Sửa sang giềng mối, giữ gìn quy mô</w:t>
      </w:r>
      <w:r>
        <w:t xml:space="preserve"> (Thiên Nam ngữ lục) s Quy mô trường ốc</w:t>
      </w:r>
      <w:r>
        <w:t xml:space="preserve"> di xây, Chia bhu thập dạo rào uây bốn</w:t>
      </w:r>
      <w:r>
        <w:t xml:space="preserve"> thành (Nhị độ mai).</w:t>
      </w:r>
    </w:p>
    <w:p>
      <w:pPr>
        <w:jc w:val="both"/>
      </w:pPr>
      <w:r>
        <w:t>quy nạp (Suy lí, suy luận) đi từ những</w:t>
      </w:r>
      <w:r>
        <w:t xml:space="preserve"> sự kiện, hiện tượng riêng đến những kết</w:t>
      </w:r>
      <w:r>
        <w:t xml:space="preserve"> luận chung, trái với suy diễn: trình bày</w:t>
      </w:r>
      <w:r>
        <w:t xml:space="preserve"> theo lỗi quy nạp 2 phương pháp quy nạp.</w:t>
      </w:r>
    </w:p>
    <w:p>
      <w:pPr>
        <w:jc w:val="both"/>
      </w:pPr>
      <w:r>
        <w:t>quy-nin (F. quinine) đ. Thứ thuốc lấy</w:t>
      </w:r>
      <w:r>
        <w:t xml:space="preserve"> từ vỏ cây canh-ki-na, dùng để chữa bệnh</w:t>
      </w:r>
      <w:r>
        <w:t xml:space="preserve"> sốt rét.</w:t>
      </w:r>
    </w:p>
    <w:p>
      <w:pPr>
        <w:jc w:val="both"/>
      </w:pPr>
      <w:r>
        <w:rPr>
          <w:b/>
        </w:rPr>
        <w:t xml:space="preserve">quy phạm </w:t>
      </w:r>
      <w:r>
        <w:t>Điều quy định chặt chẽ phải</w:t>
      </w:r>
      <w:r>
        <w:t xml:space="preserve"> tuân thủ: quy phạm dạo đức s quy phạm</w:t>
      </w:r>
      <w:r>
        <w:t xml:space="preserve"> pháp luật.</w:t>
      </w:r>
    </w:p>
    <w:p>
      <w:pPr>
        <w:jc w:val="both"/>
      </w:pPr>
      <w:r>
        <w:rPr>
          <w:b/>
        </w:rPr>
        <w:t xml:space="preserve">quy phục </w:t>
      </w:r>
      <w:r>
        <w:t>N»z Hàng phục.</w:t>
      </w:r>
    </w:p>
    <w:p>
      <w:pPr>
        <w:jc w:val="both"/>
      </w:pPr>
      <w:r>
        <w:t>quy tắc 1. Những quy định mà mọi</w:t>
      </w:r>
      <w:r>
        <w:t xml:space="preserve"> người phải tuân theo trong một hoạt động</w:t>
      </w:r>
      <w:r>
        <w:t xml:space="preserve"> chung nào đó: quy tấc an toàn lao động</w:t>
      </w:r>
      <w:r>
        <w:t xml:space="preserve"> s phải tôn trong quy tắc, luật lệ giao thông.</w:t>
      </w:r>
      <w:r>
        <w:t>2. Công thức, nhận định ngắn gọn đư</w:t>
      </w:r>
    </w:p>
    <w:p>
      <w:pPr>
        <w:jc w:val="both"/>
      </w:pPr>
      <w:r>
        <w:rPr>
          <w:b/>
        </w:rPr>
        <w:t xml:space="preserve">quy phục </w:t>
      </w:r>
      <w:r>
        <w:rPr>
          <w:i/>
        </w:rPr>
      </w:r>
      <w:r>
        <w:t xml:space="preserve"> ra về những điều cần làm theo: quy tốc</w:t>
      </w:r>
      <w:r>
        <w:t xml:space="preserve"> toán học e quy tắc ngữ pháp.</w:t>
      </w:r>
    </w:p>
    <w:p>
      <w:pPr>
        <w:jc w:val="both"/>
      </w:pPr>
      <w:r>
        <w:rPr>
          <w:b/>
        </w:rPr>
        <w:t xml:space="preserve">quy tắc tam suất </w:t>
      </w:r>
      <w:r>
        <w:t>Thứ quy tắc mà nhờ</w:t>
      </w:r>
      <w:r>
        <w:t xml:space="preserve"> đó khi biết hai giá trị tương ứng nào đó</w:t>
      </w:r>
      <w:r>
        <w:t xml:space="preserve"> của hai đại lượng tỉ lệ và một giá trị bất</w:t>
      </w:r>
      <w:r>
        <w:t xml:space="preserve"> kì của đại lượng này thì tìm được giá trị</w:t>
      </w:r>
      <w:r>
        <w:t xml:space="preserve"> tương ứng của đại lượng kia.</w:t>
      </w:r>
    </w:p>
    <w:p>
      <w:pPr>
        <w:jc w:val="both"/>
      </w:pPr>
      <w:r>
        <w:rPr>
          <w:b/>
        </w:rPr>
        <w:t xml:space="preserve">quy tập </w:t>
      </w:r>
      <w:r>
        <w:t>Tập trung (những hài cốt được</w:t>
      </w:r>
      <w:r>
        <w:t xml:space="preserve"> chôn cất rải rác tại nhiều nơi) về một</w:t>
      </w:r>
      <w:r>
        <w:t xml:space="preserve"> chỗ: gui tập hài cốt các liệt sĩ uÈ nghĩa</w:t>
      </w:r>
      <w:r>
        <w:t xml:space="preserve"> trang Trường Son.</w:t>
      </w:r>
    </w:p>
    <w:p>
      <w:pPr>
        <w:jc w:val="both"/>
      </w:pPr>
      <w:r>
        <w:rPr>
          <w:b/>
        </w:rPr>
        <w:t xml:space="preserve">quy thuận </w:t>
      </w:r>
      <w:r>
        <w:t>Chịu về theo đối phương,</w:t>
      </w:r>
      <w:r>
        <w:t xml:space="preserve"> không con chống đối nữa: bon phỉ đã quy</w:t>
      </w:r>
      <w:r>
        <w:t xml:space="preserve"> thuận hoàn toàn.</w:t>
      </w:r>
    </w:p>
    <w:p>
      <w:pPr>
        <w:jc w:val="both"/>
      </w:pPr>
      <w:r>
        <w:t>quy tiên cũ, :rứr. Chết (nói về người già,</w:t>
      </w:r>
      <w:r>
        <w:t xml:space="preserve"> coi như về với cöi tiên): cự ông đã quy</w:t>
      </w:r>
      <w:r>
        <w:t xml:space="preserve"> tiên năm ngoái.</w:t>
      </w:r>
    </w:p>
    <w:p>
      <w:pPr>
        <w:jc w:val="both"/>
      </w:pPr>
      <w:r>
        <w:rPr>
          <w:b/>
        </w:rPr>
        <w:t xml:space="preserve">quy trình </w:t>
      </w:r>
      <w:r>
        <w:t>Trình tự phải tuân theo để</w:t>
      </w:r>
      <w:r>
        <w:t xml:space="preserve"> tiến hành một công việc: quy trình sản</w:t>
      </w:r>
      <w:r>
        <w:t xml:space="preserve"> xuất s quy trình xử I( kĩ thuật.</w:t>
      </w:r>
    </w:p>
    <w:p>
      <w:pPr>
        <w:jc w:val="both"/>
      </w:pPr>
      <w:r>
        <w:t>quy tụ (Từ nhiều nơi, nhiều hướng) tụ</w:t>
      </w:r>
      <w:r>
        <w:t xml:space="preserve"> về một nơi, một điểm: nơi quy tự tâ? cả</w:t>
      </w:r>
      <w:r>
        <w:t xml:space="preserve"> các đường giao thông s học sinh giỏi đã</w:t>
      </w:r>
      <w:r>
        <w:t xml:space="preserve"> quy tụ uè đây dự thị.</w:t>
      </w:r>
    </w:p>
    <w:p>
      <w:pPr>
        <w:jc w:val="both"/>
      </w:pPr>
      <w:r>
        <w:rPr>
          <w:b/>
        </w:rPr>
        <w:t xml:space="preserve">quy ước </w:t>
      </w:r>
      <w:r>
        <w:t>L. Những điều qui định đã thỏa</w:t>
      </w:r>
      <w:r>
        <w:t xml:space="preserve"> thuận được với nhau: guy óc quốc tế uề</w:t>
      </w:r>
      <w:r>
        <w:t xml:space="preserve"> hệ thống do lường s theo quy ước của công</w:t>
      </w:r>
      <w:r>
        <w:t>đồng.</w:t>
      </w:r>
    </w:p>
    <w:p>
      <w:pPr>
        <w:jc w:val="both"/>
      </w:pPr>
      <w:r>
        <w:rPr>
          <w:b/>
        </w:rPr>
        <w:t xml:space="preserve">quy ước </w:t>
      </w:r>
      <w:r>
        <w:t xml:space="preserve"> II. Qui định theo kiểu thỏa thuận</w:t>
      </w:r>
      <w:r>
        <w:t xml:space="preserve"> với nhau: Èf hiệu quy ước.</w:t>
      </w:r>
    </w:p>
    <w:p>
      <w:pPr>
        <w:jc w:val="both"/>
      </w:pPr>
      <w:r>
        <w:rPr>
          <w:b/>
        </w:rPr>
        <w:t xml:space="preserve">quyy </w:t>
      </w:r>
      <w:r>
        <w:t>Thụ lễ theo đạo Phật, theo cách</w:t>
      </w:r>
      <w:r>
        <w:t xml:space="preserve"> nói của những người theo đạo Phật.</w:t>
      </w:r>
    </w:p>
    <w:p>
      <w:pPr>
        <w:jc w:val="both"/>
      </w:pPr>
      <w:r>
        <w:rPr>
          <w:b/>
        </w:rPr>
        <w:t xml:space="preserve">quỳ, di, củ </w:t>
      </w:r>
      <w:r>
        <w:t>Hướng dương.</w:t>
      </w:r>
    </w:p>
    <w:p>
      <w:pPr>
        <w:jc w:val="both"/>
      </w:pPr>
      <w:r>
        <w:t>quỳ; ở. Thứ vàng lá dát mỏng, thương</w:t>
      </w:r>
      <w:r>
        <w:t xml:space="preserve"> dùng để thếp câu đối, hoành phi, v.v.</w:t>
      </w:r>
      <w:r>
        <w:t xml:space="preserve"> "wMỸHH7g T72 TỰ</w:t>
      </w:r>
    </w:p>
    <w:p>
      <w:pPr>
        <w:jc w:val="both"/>
      </w:pPr>
      <w:r>
        <w:t>quỳ; di. Chất chỉ thị màu, chuyển thành</w:t>
      </w:r>
      <w:r>
        <w:t xml:space="preserve"> đồ khi ở trong môi trường a-xít và chuyển</w:t>
      </w:r>
      <w:r>
        <w:t xml:space="preserve"> thành xanh khi ở trong môi trường ba-zơ.</w:t>
      </w:r>
    </w:p>
    <w:p>
      <w:pPr>
        <w:jc w:val="both"/>
      </w:pPr>
      <w:r>
        <w:t>quỳ, t. Gập đầu gối và đặt sát mặt nền</w:t>
      </w:r>
      <w:r>
        <w:t xml:space="preserve"> để đỡ toàn thân: quỳ xuống lạy ba lạy :</w:t>
      </w:r>
      <w:r>
        <w:t xml:space="preserve"> quỳ bắn s chiếc tủ chân quì.</w:t>
      </w:r>
    </w:p>
    <w:p>
      <w:pPr>
        <w:jc w:val="both"/>
      </w:pPr>
      <w:r>
        <w:t>quỷ d. 1. Con vật tường tượng sống dưới</w:t>
      </w:r>
      <w:r>
        <w:t xml:space="preserve"> âm phủ, hình thù kì dị và dữ tợn, hay</w:t>
      </w:r>
      <w:r>
        <w:t xml:space="preserve"> hiện lên quấy nhiễu và làm hại người,</w:t>
      </w:r>
      <w:r>
        <w:t xml:space="preserve"> theo mê tín: đồ quỷ đm s quỷ tha ma bất.</w:t>
      </w:r>
      <w:r>
        <w:t>2. Kê tỉnh nghịch, quái ác hay quấy phá</w:t>
      </w:r>
    </w:p>
    <w:p>
      <w:pPr>
        <w:jc w:val="both"/>
      </w:pPr>
      <w:r>
        <w:rPr>
          <w:b/>
        </w:rPr>
        <w:t xml:space="preserve">quỳ, di, củ </w:t>
      </w:r>
      <w:r>
        <w:rPr>
          <w:i/>
        </w:rPr>
      </w:r>
      <w:r>
        <w:t xml:space="preserve"> thằng quỷ, mày làm người ta hết cả hôn.</w:t>
      </w:r>
    </w:p>
    <w:p>
      <w:pPr>
        <w:jc w:val="both"/>
      </w:pPr>
      <w:r>
        <w:rPr>
          <w:b/>
        </w:rPr>
        <w:t xml:space="preserve">quỷ biện </w:t>
      </w:r>
      <w:r>
        <w:t>Biện luận một cách khôn khéo,</w:t>
      </w:r>
      <w:r>
        <w:t xml:space="preserve"> nhưng mang tính đánh lừa: /ập luận theo</w:t>
      </w:r>
      <w:r>
        <w:t xml:space="preserve"> lối quỷ biện.</w:t>
      </w:r>
    </w:p>
    <w:p>
      <w:pPr>
        <w:jc w:val="both"/>
      </w:pPr>
      <w:r>
        <w:rPr>
          <w:b/>
        </w:rPr>
        <w:t xml:space="preserve">quỷ kế </w:t>
      </w:r>
      <w:r>
        <w:t>Mưu kế quỷ quyệt: lắm âm mưu</w:t>
      </w:r>
      <w:r>
        <w:t xml:space="preserve"> quý kế.</w:t>
      </w:r>
    </w:p>
    <w:p>
      <w:pPr>
        <w:jc w:val="both"/>
      </w:pPr>
      <w:r>
        <w:t>quỷ quái 1. Tai ác, ranh mãnh một cách</w:t>
      </w:r>
    </w:p>
    <w:p>
      <w:pPr>
        <w:jc w:val="both"/>
      </w:pPr>
      <w:r>
        <w:rPr>
          <w:b/>
        </w:rPr>
        <w:t xml:space="preserve">{t thấy: giỏ trò quỷ quái. 2. khng., </w:t>
      </w:r>
      <w:r>
        <w:rPr>
          <w:i/>
        </w:rPr>
        <w:t xml:space="preserve"> Như</w:t>
      </w:r>
      <w:r/>
      <w:r>
        <w:t xml:space="preserve"> Quái: quỷ quái thật, mới thấy đó mà đã</w:t>
      </w:r>
      <w:r>
        <w:t xml:space="preserve"> biến dâu mất.</w:t>
      </w:r>
    </w:p>
    <w:p>
      <w:pPr>
        <w:jc w:val="both"/>
      </w:pPr>
      <w:r>
        <w:rPr>
          <w:b/>
        </w:rPr>
        <w:t xml:space="preserve">quỷ quyệt </w:t>
      </w:r>
      <w:r>
        <w:t>Gian giảo, có nhiều mánh</w:t>
      </w:r>
      <w:r>
        <w:t xml:space="preserve"> khóe hiểm độc: thú đoạn quỷ quyêt s một</w:t>
      </w:r>
      <w:r>
        <w:t xml:space="preserve"> con người quỷ quyêt.</w:t>
      </w:r>
    </w:p>
    <w:p>
      <w:pPr>
        <w:jc w:val="both"/>
      </w:pPr>
      <w:r>
        <w:t>quỷ sử 1. Giống quỷ dưới âm phủ,</w:t>
      </w:r>
      <w:r>
        <w:t xml:space="preserve"> chuyên hành hạ linh hồn những kè có</w:t>
      </w:r>
    </w:p>
    <w:p>
      <w:pPr>
        <w:jc w:val="both"/>
      </w:pPr>
      <w:r>
        <w:rPr>
          <w:b/>
        </w:rPr>
        <w:t xml:space="preserve">tội, theo mê tín. 2. </w:t>
      </w:r>
      <w:r>
        <w:rPr>
          <w:i/>
        </w:rPr>
        <w:t xml:space="preserve"> Như</w:t>
      </w:r>
      <w:r>
        <w:t xml:space="preserve"> Quỷ (ng. 2): đổ</w:t>
      </w:r>
      <w:r>
        <w:t xml:space="preserve"> quỷ sứ s quỷ sứ, không cho ai ngủ ngáy</w:t>
      </w:r>
      <w:r>
        <w:t xml:space="preserve"> gì cả.</w:t>
      </w:r>
    </w:p>
    <w:p>
      <w:pPr>
        <w:jc w:val="both"/>
      </w:pPr>
      <w:r>
        <w:rPr>
          <w:b/>
        </w:rPr>
        <w:t xml:space="preserve">quỷ tha ma bắt </w:t>
      </w:r>
      <w:r>
        <w:t>Lời chửi rủa đối với kẻ</w:t>
      </w:r>
      <w:r>
        <w:t xml:space="preserve"> mình cho là có hành động tôi tệ không</w:t>
      </w:r>
      <w:r>
        <w:t xml:space="preserve"> chịu được: đổ quỷ tha ma bắt.</w:t>
      </w:r>
    </w:p>
    <w:p>
      <w:pPr>
        <w:jc w:val="both"/>
      </w:pPr>
      <w:r>
        <w:rPr>
          <w:b/>
        </w:rPr>
        <w:t xml:space="preserve">quỷ thần </w:t>
      </w:r>
      <w:r>
        <w:t>Các vị thần linh, nói chung:</w:t>
      </w:r>
      <w:r>
        <w:t xml:space="preserve"> nói có quỷ thân chúng giám.</w:t>
      </w:r>
    </w:p>
    <w:p>
      <w:pPr>
        <w:jc w:val="both"/>
      </w:pPr>
      <w:r>
        <w:rPr>
          <w:b/>
        </w:rPr>
        <w:t xml:space="preserve">quỷ thuật cử </w:t>
      </w:r>
      <w:r>
        <w:t>Ao thuật.</w:t>
      </w:r>
    </w:p>
    <w:p>
      <w:pPr>
        <w:jc w:val="both"/>
      </w:pPr>
      <w:r>
        <w:t>quỹ di. 1. Số tiền hay các khoản tiền</w:t>
      </w:r>
      <w:r>
        <w:t xml:space="preserve"> dành riêng cho những khoản chỉ tiêu nhất</w:t>
      </w:r>
      <w:r>
        <w:t xml:space="preserve"> định: lao đông gây quỹ s quỹ phúc lợi của</w:t>
      </w:r>
      <w:r>
        <w:t>xí nghiệp.</w:t>
      </w:r>
    </w:p>
    <w:p>
      <w:pPr>
        <w:jc w:val="both"/>
      </w:pPr>
      <w:r>
        <w:rPr>
          <w:b/>
        </w:rPr>
        <w:t xml:space="preserve">quỷ thuật cử </w:t>
      </w:r>
      <w:r>
        <w:rPr>
          <w:i/>
        </w:rPr>
      </w:r>
      <w:r>
        <w:t xml:space="preserve"> nhận gửi và chỉ trả tiên: quỹ tiế! kiêm s</w:t>
      </w:r>
      <w:r>
        <w:t xml:space="preserve"> quỹ tín dụng.</w:t>
      </w:r>
    </w:p>
    <w:p>
      <w:pPr>
        <w:jc w:val="both"/>
      </w:pPr>
      <w:r>
        <w:t>quỹ đạo 1. Đường mà một chất điểm</w:t>
      </w:r>
      <w:r>
        <w:t xml:space="preserve"> vạch ra trong quá trình chuyển động: quỹ</w:t>
      </w:r>
      <w:r>
        <w:t>đạo của Trái Đất quanh Mặt Trời.</w:t>
      </w:r>
    </w:p>
    <w:p>
      <w:pPr>
        <w:jc w:val="both"/>
      </w:pPr>
      <w:r>
        <w:rPr>
          <w:b/>
        </w:rPr>
        <w:t xml:space="preserve">quỷ thuật cử </w:t>
      </w:r>
      <w:r>
        <w:rPr>
          <w:i/>
        </w:rPr>
      </w:r>
      <w:r>
        <w:t xml:space="preserve"> ảnh hưởng, phạm vi tác động của cái gì:</w:t>
      </w:r>
      <w:r>
        <w:t xml:space="preserve"> đưa hoạt dộng khoa học uào quỹ đạo của</w:t>
      </w:r>
      <w:r>
        <w:t xml:space="preserve"> đổi mới.</w:t>
      </w:r>
    </w:p>
    <w:p>
      <w:pPr>
        <w:jc w:val="both"/>
      </w:pPr>
      <w:r>
        <w:rPr>
          <w:b/>
        </w:rPr>
        <w:t xml:space="preserve">quỹ đen </w:t>
      </w:r>
      <w:r>
        <w:t>Thứ quỹ dành riêng cho những</w:t>
      </w:r>
      <w:r>
        <w:t xml:space="preserve"> khoản chi được giữ bí mật, thường là bất</w:t>
      </w:r>
      <w:r>
        <w:t xml:space="preserve"> hợp pháp.</w:t>
      </w:r>
    </w:p>
    <w:p>
      <w:pPr>
        <w:jc w:val="both"/>
      </w:pPr>
      <w:r>
        <w:rPr>
          <w:b/>
        </w:rPr>
        <w:t xml:space="preserve">quỹ tích </w:t>
      </w:r>
      <w:r>
        <w:t>Tập hợp tất cả các điểm có cùng</w:t>
      </w:r>
      <w:r>
        <w:t xml:space="preserve"> một tính chất cho trước: đường đròn tâm</w:t>
      </w:r>
      <w:r>
        <w:t xml:space="preserve"> O có bán kính R là quỹ tích tất cả các</w:t>
      </w:r>
      <w:r>
        <w:t xml:space="preserve"> điểm trên mặt phẳng cách O một khoảng</w:t>
      </w:r>
      <w:r>
        <w:t xml:space="preserve"> bằng R.</w:t>
      </w:r>
    </w:p>
    <w:p>
      <w:pPr>
        <w:jc w:val="both"/>
      </w:pPr>
      <w:r>
        <w:rPr>
          <w:b/>
        </w:rPr>
        <w:t xml:space="preserve">quỹ tiết kim </w:t>
      </w:r>
      <w:r>
        <w:t>Thứ quỹ nhận gửi tiền</w:t>
      </w:r>
      <w:r>
        <w:t xml:space="preserve"> tiết kiệm, có trả lài.</w:t>
      </w:r>
    </w:p>
    <w:p>
      <w:pPr>
        <w:jc w:val="both"/>
      </w:pPr>
      <w:r>
        <w:rPr>
          <w:b/>
        </w:rPr>
        <w:t xml:space="preserve">quỹ tín dụng </w:t>
      </w:r>
      <w:r>
        <w:t>Thứ quỳ đảm đương dịch</w:t>
      </w:r>
      <w:r>
        <w:t xml:space="preserve"> vụ nhận tiền gửi có trả lại và cho vay.</w:t>
      </w:r>
    </w:p>
    <w:p>
      <w:pPr>
        <w:jc w:val="both"/>
      </w:pPr>
      <w:r>
        <w:rPr>
          <w:b/>
        </w:rPr>
        <w:t xml:space="preserve">quý, </w:t>
      </w:r>
      <w:r>
        <w:rPr>
          <w:i/>
        </w:rPr>
        <w:t xml:space="preserve"> danh từ</w:t>
      </w:r>
      <w:r>
        <w:t xml:space="preserve"> Kí hiệu cuối cùng trong mười</w:t>
      </w:r>
      <w:r>
        <w:t xml:space="preserve"> can: năm Quý Hợi e xuân Quý Dậu.</w:t>
      </w:r>
    </w:p>
    <w:p>
      <w:pPr>
        <w:jc w:val="both"/>
      </w:pPr>
      <w:r>
        <w:t>quý; đ/. Khoảng thời gian bằng ba</w:t>
      </w:r>
      <w:r>
        <w:t xml:space="preserve"> tháng, bắt đầu tính từ tháng giêng trở</w:t>
      </w:r>
      <w:r>
        <w:t xml:space="preserve"> đi: một năm có bốn quý s phải hoàn thành</w:t>
      </w:r>
      <w:r>
        <w:t xml:space="preserve"> công oiệc trong quý ba.</w:t>
      </w:r>
    </w:p>
    <w:p>
      <w:pPr>
        <w:jc w:val="both"/>
      </w:pPr>
      <w:r>
        <w:t>quý; 0. 1. Cao về giá trị: ca quý s quý</w:t>
      </w:r>
      <w:r>
        <w:t>như oàng.</w:t>
      </w:r>
    </w:p>
    <w:p>
      <w:pPr>
        <w:jc w:val="both"/>
      </w:pPr>
      <w:r>
        <w:rPr>
          <w:b/>
        </w:rPr>
        <w:t xml:space="preserve">quý, </w:t>
      </w:r>
      <w:r>
        <w:rPr>
          <w:i/>
        </w:rPr>
        <w:t xml:space="preserve"> danh từ</w:t>
      </w:r>
      <w:r>
        <w:t xml:space="preserve"> cho là) quí, đáng tôn kính: quý cơ quan</w:t>
      </w:r>
      <w:r>
        <w:t>eø thưa quý uị.</w:t>
      </w:r>
    </w:p>
    <w:p>
      <w:pPr>
        <w:jc w:val="both"/>
      </w:pPr>
      <w:r>
        <w:rPr>
          <w:b/>
        </w:rPr>
        <w:t xml:space="preserve">quý, </w:t>
      </w:r>
      <w:r>
        <w:rPr>
          <w:i/>
        </w:rPr>
        <w:t xml:space="preserve"> danh từ</w:t>
      </w:r>
      <w:r>
        <w:t xml:space="preserve"> trọng đối với bất cứ ai: quý thời gian s</w:t>
      </w:r>
      <w:r>
        <w:t xml:space="preserve"> biết quý các truyền thống của dân tộc.</w:t>
      </w:r>
    </w:p>
    <w:p>
      <w:pPr>
        <w:jc w:val="both"/>
      </w:pPr>
      <w:r>
        <w:rPr>
          <w:b/>
        </w:rPr>
        <w:t xml:space="preserve">quý báu </w:t>
      </w:r>
      <w:r>
        <w:t>Cao về giá trị và đáng được coi</w:t>
      </w:r>
      <w:r>
        <w:t xml:space="preserve"> trọng: đóng góp nhiều ý hiến quý báu.</w:t>
      </w:r>
    </w:p>
    <w:p>
      <w:pPr>
        <w:jc w:val="both"/>
      </w:pPr>
      <w:r>
        <w:t>quý danh cữ. ứrír. Cái tên mà ngươi nói</w:t>
      </w:r>
      <w:r>
        <w:t xml:space="preserve"> cho là quý, đáng trân trọng: xin ngài cho</w:t>
      </w:r>
      <w:r>
        <w:t xml:space="preserve"> biết quý danh s tôi chưa được biết quý</w:t>
      </w:r>
      <w:r>
        <w:t xml:space="preserve"> danh ngài.</w:t>
      </w:r>
    </w:p>
    <w:p>
      <w:pPr>
        <w:jc w:val="both"/>
      </w:pPr>
      <w:r>
        <w:rPr>
          <w:b/>
        </w:rPr>
        <w:t xml:space="preserve">quý giá </w:t>
      </w:r>
      <w:r>
        <w:t>Cao về giá trị, nói chung: những</w:t>
      </w:r>
      <w:r>
        <w:t xml:space="preserve"> đóng góp quý giá s một tài liệu quý giá.</w:t>
      </w:r>
    </w:p>
    <w:p>
      <w:pPr>
        <w:jc w:val="both"/>
      </w:pPr>
      <w:r>
        <w:t>quý hóa 1. Đáng quý, đáng coi trọng,</w:t>
      </w:r>
      <w:r>
        <w:t xml:space="preserve"> thường là về tỉnh thần: một món quà quý</w:t>
      </w:r>
      <w:r>
        <w:t xml:space="preserve"> hóa e xin cắm ơn tấm lòng quý hóa của</w:t>
      </w:r>
      <w:r>
        <w:t xml:space="preserve"> anh em. ® ¡d. Coi là quý: anh ấy được</w:t>
      </w:r>
      <w:r>
        <w:t xml:space="preserve"> gia đình quý hóa như con.</w:t>
      </w:r>
    </w:p>
    <w:p>
      <w:pPr>
        <w:jc w:val="both"/>
      </w:pPr>
      <w:r>
        <w:t>quý hồ /t. Chỉ cần một điều kiện là,</w:t>
      </w:r>
      <w:r>
        <w:t xml:space="preserve"> miễn sao: # hay nhiều không quan trọng,</w:t>
      </w:r>
    </w:p>
    <w:p>
      <w:pPr>
        <w:jc w:val="both"/>
      </w:pPr>
      <w:r>
        <w:t>quý hỗ có đóng góp.</w:t>
      </w:r>
    </w:p>
    <w:p>
      <w:pPr>
        <w:jc w:val="both"/>
      </w:pPr>
      <w:r>
        <w:rPr>
          <w:b/>
        </w:rPr>
        <w:t xml:space="preserve">quý hồ tỉnh, bất qui hồ đa </w:t>
      </w:r>
      <w:r>
        <w:t>Chỉ cần có</w:t>
      </w:r>
      <w:r>
        <w:t xml:space="preserve"> chất lượng cao, chứ không cần nhiều.</w:t>
      </w:r>
    </w:p>
    <w:p>
      <w:pPr>
        <w:jc w:val="both"/>
      </w:pPr>
      <w:r>
        <w:t>quý khách trír. (Những) vị khách mà</w:t>
      </w:r>
      <w:r>
        <w:t xml:space="preserve"> người nói quí trọng: mời quý khách lên</w:t>
      </w:r>
      <w:r>
        <w:t xml:space="preserve"> tàu o xin quí khách yên tâm.</w:t>
      </w:r>
    </w:p>
    <w:p>
      <w:pPr>
        <w:jc w:val="both"/>
      </w:pPr>
      <w:r>
        <w:rPr>
          <w:b/>
        </w:rPr>
        <w:t xml:space="preserve">quý mến </w:t>
      </w:r>
      <w:r>
        <w:t>Quý trọng và mến chuộng:</w:t>
      </w:r>
      <w:r>
        <w:t xml:space="preserve"> được bạn bè quý mến.</w:t>
      </w:r>
    </w:p>
    <w:p>
      <w:pPr>
        <w:jc w:val="both"/>
      </w:pPr>
      <w:r>
        <w:rPr>
          <w:b/>
        </w:rPr>
        <w:t xml:space="preserve">quý nhân 1. cũ, </w:t>
      </w:r>
      <w:r>
        <w:rPr>
          <w:i/>
        </w:rPr>
        <w:t xml:space="preserve"> ít dùng</w:t>
      </w:r>
      <w:r>
        <w:t xml:space="preserve"> Người mà người nói</w:t>
      </w:r>
      <w:r>
        <w:t xml:space="preserve"> coi là bậc cao sang và đáng quý trọng:</w:t>
      </w:r>
      <w:r>
        <w:t>bậc quý nhân.</w:t>
      </w:r>
    </w:p>
    <w:p>
      <w:pPr>
        <w:jc w:val="both"/>
      </w:pPr>
      <w:r>
        <w:rPr>
          <w:b/>
        </w:rPr>
        <w:t xml:space="preserve">quý nhân 1. cũ, </w:t>
      </w:r>
      <w:r>
        <w:rPr>
          <w:i/>
        </w:rPr>
        <w:t xml:space="preserve"> ít dùng</w:t>
      </w:r>
      <w:r>
        <w:t xml:space="preserve"> sẵn là sẽ ra tay giúp đỡ, che chờ cho ai</w:t>
      </w:r>
      <w:r>
        <w:t xml:space="preserve"> ` đó khi cần: số cô có quý nhân phù trợ.</w:t>
      </w:r>
    </w:p>
    <w:p>
      <w:pPr>
        <w:jc w:val="both"/>
      </w:pPr>
      <w:r>
        <w:t>quý phái 1. Thuộc dòng đồi quí tộc: con</w:t>
      </w:r>
      <w:r>
        <w:t>nhà quý phái s dòng dõi quý phái.</w:t>
      </w:r>
    </w:p>
    <w:p>
      <w:pPr>
        <w:jc w:val="both"/>
      </w:pPr>
      <w:r>
        <w:rPr>
          <w:b/>
        </w:rPr>
        <w:t xml:space="preserve">quý nhân 1. cũ, </w:t>
      </w:r>
      <w:r>
        <w:rPr>
          <w:i/>
        </w:rPr>
        <w:t xml:space="preserve"> ít dùng</w:t>
      </w:r>
      <w:r>
        <w:t xml:space="preserve"> vẻ con nhà quý phái: điệu bộ quý phái.</w:t>
      </w:r>
    </w:p>
    <w:p>
      <w:pPr>
        <w:jc w:val="both"/>
      </w:pPr>
      <w:r>
        <w:rPr>
          <w:b/>
        </w:rPr>
        <w:t xml:space="preserve">quý phi </w:t>
      </w:r>
      <w:r>
        <w:t>Vợ lẽ của vua và thường được</w:t>
      </w:r>
      <w:r>
        <w:t xml:space="preserve"> vua yêu chiều.</w:t>
      </w:r>
    </w:p>
    <w:p>
      <w:pPr>
        <w:jc w:val="both"/>
      </w:pPr>
      <w:r>
        <w:t>quý quốc cú, ke. Nước mà người nói quý</w:t>
      </w:r>
      <w:r>
        <w:t xml:space="preserve"> trọng.</w:t>
      </w:r>
    </w:p>
    <w:p>
      <w:pPr>
        <w:jc w:val="both"/>
      </w:pPr>
      <w:r>
        <w:rPr>
          <w:b/>
        </w:rPr>
        <w:t xml:space="preserve">quý quyến </w:t>
      </w:r>
      <w:r>
        <w:rPr>
          <w:i/>
        </w:rPr>
        <w:t xml:space="preserve"> động từ</w:t>
      </w:r>
      <w:r>
        <w:t xml:space="preserve"> củ, Èc. Gia quyến mà</w:t>
      </w:r>
      <w:r>
        <w:t xml:space="preserve"> người nói quý trọng.</w:t>
      </w:r>
    </w:p>
    <w:p>
      <w:pPr>
        <w:jc w:val="both"/>
      </w:pPr>
      <w:r>
        <w:rPr>
          <w:b/>
        </w:rPr>
        <w:t xml:space="preserve">quý tộc </w:t>
      </w:r>
      <w:r>
        <w:t>Người thuộc tầng lớp có đặc</w:t>
      </w:r>
      <w:r>
        <w:t xml:space="preserve"> quyền, đặc lợi trong xã hội phong kiến</w:t>
      </w:r>
      <w:r>
        <w:t xml:space="preserve"> hoặc chiếm hữu nô lệ: xuá? thân từ tầng</w:t>
      </w:r>
      <w:r>
        <w:t xml:space="preserve"> lớp quý tộc.</w:t>
      </w:r>
    </w:p>
    <w:p>
      <w:pPr>
        <w:jc w:val="both"/>
      </w:pPr>
      <w:r>
        <w:rPr>
          <w:b/>
        </w:rPr>
        <w:t xml:space="preserve">quý trọng </w:t>
      </w:r>
      <w:r>
        <w:t>Quý mến và coi trọng: quý</w:t>
      </w:r>
      <w:r>
        <w:t xml:space="preserve"> trọng thấy giáo s rất quý trọng các di</w:t>
      </w:r>
      <w:r>
        <w:t xml:space="preserve"> sản uăn hóa.</w:t>
      </w:r>
    </w:p>
    <w:p>
      <w:pPr>
        <w:jc w:val="both"/>
      </w:pPr>
      <w:r>
        <w:rPr>
          <w:b/>
        </w:rPr>
        <w:t xml:space="preserve">quý tử 1. cữ </w:t>
      </w:r>
      <w:r>
        <w:t>Đứa con trai sau này sẽ</w:t>
      </w:r>
      <w:r>
        <w:t>làm nên: sinh được một quý tử.</w:t>
      </w:r>
    </w:p>
    <w:p>
      <w:pPr>
        <w:jc w:val="both"/>
      </w:pPr>
      <w:r>
        <w:rPr>
          <w:b/>
        </w:rPr>
        <w:t xml:space="preserve">quý tử 1. cữ </w:t>
      </w:r>
      <w:r>
        <w:rPr>
          <w:i/>
        </w:rPr>
      </w:r>
      <w:r>
        <w:t xml:space="preserve"> con trai được gia đình nuông chiều: cậu</w:t>
      </w:r>
      <w:r>
        <w:t xml:space="preserve"> quý tử ấy dòi gì được nấy.</w:t>
      </w:r>
    </w:p>
    <w:p>
      <w:pPr>
        <w:jc w:val="both"/>
      </w:pPr>
      <w:r>
        <w:rPr>
          <w:b/>
        </w:rPr>
        <w:t xml:space="preserve">quý tướng </w:t>
      </w:r>
      <w:r>
        <w:t>Tướng mạo của người sẽ làm</w:t>
      </w:r>
      <w:r>
        <w:t xml:space="preserve"> nên, theo mê tín: người có quý tướng.</w:t>
      </w:r>
    </w:p>
    <w:p>
      <w:pPr>
        <w:jc w:val="both"/>
      </w:pPr>
      <w:r>
        <w:t>quy z. 1. Khuyu xuống, gối gập lại,</w:t>
      </w:r>
      <w:r>
        <w:t xml:space="preserve"> không gượng dậy nổi: ngã quy s dánh quy</w:t>
      </w:r>
      <w:r>
        <w:t>hẳn s quy lụy.</w:t>
      </w:r>
    </w:p>
    <w:p>
      <w:pPr>
        <w:jc w:val="both"/>
      </w:pPr>
      <w:r>
        <w:rPr>
          <w:b/>
        </w:rPr>
        <w:t xml:space="preserve">quý tướng </w:t>
      </w:r>
      <w:r>
        <w:rPr>
          <w:i/>
        </w:rPr>
      </w:r>
      <w:r>
        <w:t xml:space="preserve"> còn gượng dậy nổi: làm cố thế bia thì dã</w:t>
      </w:r>
      <w:r>
        <w:t xml:space="preserve"> quy lắm dấy!</w:t>
      </w:r>
    </w:p>
    <w:p>
      <w:pPr>
        <w:jc w:val="both"/>
      </w:pPr>
      <w:r>
        <w:rPr>
          <w:b/>
        </w:rPr>
        <w:t xml:space="preserve">quy lụy </w:t>
      </w:r>
      <w:r>
        <w:t>Tự hạ mình chịu nhục trước</w:t>
      </w:r>
      <w:r>
        <w:t xml:space="preserve"> người khác để cầu xin, nhờ vả: quy lụy</w:t>
      </w:r>
      <w:r>
        <w:t xml:space="preserve"> trước người có quyền o không quy lụy trước</w:t>
      </w:r>
      <w:r>
        <w:t xml:space="preserve"> bất cứ qi.</w:t>
      </w:r>
    </w:p>
    <w:p>
      <w:pPr>
        <w:jc w:val="both"/>
      </w:pPr>
      <w:r>
        <w:rPr>
          <w:b/>
        </w:rPr>
        <w:t>quých œi., (h</w:t>
      </w:r>
      <w:r>
        <w:rPr>
          <w:i/>
        </w:rPr>
        <w:t xml:space="preserve"> giới từ</w:t>
      </w:r>
      <w:r>
        <w:t>. Khờ khao.</w:t>
      </w:r>
    </w:p>
    <w:p>
      <w:pPr>
        <w:jc w:val="both"/>
      </w:pPr>
      <w:r>
        <w:t>quyên, đi. cử, ochg. Đỗ quyên, nói tắt:</w:t>
      </w:r>
      <w:r>
        <w:t xml:space="preserve"> Dưới trăng quyên đã gọi hè (Truyện Kiểu).</w:t>
      </w:r>
    </w:p>
    <w:p>
      <w:pPr>
        <w:jc w:val="both"/>
      </w:pPr>
      <w:r>
        <w:t>quyên; rt. Đóng góp hoặc vận động mọi</w:t>
      </w:r>
      <w:r>
        <w:t xml:space="preserve"> người đóng góp tiền của để làm việc</w:t>
      </w:r>
      <w:r>
        <w:t xml:space="preserve"> nghĩa, việc có ích chung: quyên tiền ủng</w:t>
      </w:r>
      <w:r>
        <w:t xml:space="preserve"> hộ đồng bào uùng bị bão lụt.</w:t>
      </w:r>
    </w:p>
    <w:p>
      <w:pPr>
        <w:jc w:val="both"/>
      </w:pPr>
      <w:r>
        <w:rPr>
          <w:b/>
        </w:rPr>
        <w:t xml:space="preserve">quyên giáo </w:t>
      </w:r>
      <w:r>
        <w:rPr>
          <w:i/>
        </w:rPr>
        <w:t xml:space="preserve"> Xem</w:t>
      </w:r>
      <w:r>
        <w:t xml:space="preserve"> Khuyên giáo.</w:t>
      </w:r>
    </w:p>
    <w:p>
      <w:pPr>
        <w:jc w:val="both"/>
      </w:pPr>
      <w:r>
        <w:rPr>
          <w:b/>
        </w:rPr>
        <w:t xml:space="preserve">quyên góp </w:t>
      </w:r>
      <w:r>
        <w:t>Quyên hoặc góp tiền của để</w:t>
      </w:r>
      <w:r>
        <w:t xml:space="preserve"> làm việc nghĩa, nói chung: quyên góp tiền</w:t>
      </w:r>
      <w:r>
        <w:t xml:space="preserve"> ủng hộ đồng bào uùng bị lũ lụt.</w:t>
      </w:r>
    </w:p>
    <w:p>
      <w:pPr>
        <w:jc w:val="both"/>
      </w:pPr>
      <w:r>
        <w:rPr>
          <w:b/>
        </w:rPr>
        <w:t xml:space="preserve">quyên sinh cứ, ochg. Tự tử: </w:t>
      </w:r>
      <w:r>
        <w:t>Cảm dao</w:t>
      </w:r>
      <w:r>
        <w:t xml:space="preserve"> nàng đã toan bài quyên sinh (Truyện</w:t>
      </w:r>
      <w:r>
        <w:t xml:space="preserve"> Kiểu).</w:t>
      </w:r>
    </w:p>
    <w:p>
      <w:pPr>
        <w:jc w:val="both"/>
      </w:pPr>
      <w:r>
        <w:t>quyền, di. Môn võ đánh bằng tay không,</w:t>
      </w:r>
      <w:r>
        <w:t xml:space="preserve"> không dùng khí giới: di môt đường quyền.</w:t>
      </w:r>
    </w:p>
    <w:p>
      <w:pPr>
        <w:jc w:val="both"/>
      </w:pPr>
      <w:r>
        <w:t>quyền, L đ. Điều mà pháp luật hoặc</w:t>
      </w:r>
      <w:r>
        <w:t xml:space="preserve"> xã hội cho phép được hưởng, được làm,</w:t>
      </w:r>
      <w:r>
        <w:t xml:space="preserve"> được đòi hỏi: quyền công dân s quyền tự</w:t>
      </w:r>
      <w:r>
        <w:t xml:space="preserve"> do ngôn luận s không ai có quyền làm</w:t>
      </w:r>
      <w:r>
        <w:t>uiệc đó.</w:t>
      </w:r>
    </w:p>
    <w:p>
      <w:pPr>
        <w:jc w:val="both"/>
      </w:pPr>
      <w:r>
        <w:rPr>
          <w:b/>
        </w:rPr>
        <w:t xml:space="preserve">quyên sinh cứ, ochg. Tự tử: </w:t>
      </w:r>
      <w:r>
        <w:rPr>
          <w:i/>
        </w:rPr>
      </w:r>
      <w:r>
        <w:t xml:space="preserve"> phép người có chức vụ địa vị được làm,</w:t>
      </w:r>
      <w:r>
        <w:t xml:space="preserve"> được hưởng, được đòi hỏi: có chúc có quyền</w:t>
      </w:r>
      <w:r>
        <w:t xml:space="preserve"> ø giám đốc lạm dụng quyền hành. TL tí.</w:t>
      </w:r>
      <w:r>
        <w:t xml:space="preserve"> (Người) tạm giữ một chức vụ lãnh đạo</w:t>
      </w:r>
      <w:r>
        <w:t xml:space="preserve"> nào đó khi người phụ trách chính thưc</w:t>
      </w:r>
      <w:r>
        <w:t xml:space="preserve"> văng mặt hoặc chưa được chỉ định: quyền</w:t>
      </w:r>
      <w:r>
        <w:t xml:space="preserve"> chủ tịch s uắng chủ tịch thì phó chủ tịch</w:t>
      </w:r>
      <w:r>
        <w:t xml:space="preserve"> quyền.</w:t>
      </w:r>
    </w:p>
    <w:p>
      <w:pPr>
        <w:jc w:val="both"/>
      </w:pPr>
      <w:r>
        <w:rPr>
          <w:b/>
        </w:rPr>
        <w:t xml:space="preserve">quyền Anh </w:t>
      </w:r>
      <w:r>
        <w:rPr>
          <w:i/>
        </w:rPr>
        <w:t xml:space="preserve"> Xem</w:t>
      </w:r>
      <w:r>
        <w:t xml:space="preserve"> Bức.</w:t>
      </w:r>
    </w:p>
    <w:p>
      <w:pPr>
        <w:jc w:val="both"/>
      </w:pPr>
      <w:r>
        <w:rPr>
          <w:b/>
        </w:rPr>
        <w:t xml:space="preserve">quyền biến </w:t>
      </w:r>
      <w:r>
        <w:t>Ứng phó linh hoạt khi có</w:t>
      </w:r>
      <w:r>
        <w:t xml:space="preserve"> biến: biết quyền biến lúc lâm nguy.</w:t>
      </w:r>
    </w:p>
    <w:p>
      <w:pPr>
        <w:jc w:val="both"/>
      </w:pPr>
      <w:r>
        <w:rPr>
          <w:b/>
        </w:rPr>
        <w:t xml:space="preserve">quyền bính cũ, </w:t>
      </w:r>
      <w:r>
        <w:rPr>
          <w:i/>
        </w:rPr>
        <w:t xml:space="preserve"> Như</w:t>
      </w:r>
      <w:r>
        <w:t xml:space="preserve"> Quyền hành.</w:t>
      </w:r>
    </w:p>
    <w:p>
      <w:pPr>
        <w:jc w:val="both"/>
      </w:pPr>
      <w:r>
        <w:rPr>
          <w:b/>
        </w:rPr>
        <w:t xml:space="preserve">quyền cả vạ lớn </w:t>
      </w:r>
      <w:r>
        <w:rPr>
          <w:i/>
        </w:rPr>
        <w:t xml:space="preserve"> Như</w:t>
      </w:r>
      <w:r>
        <w:t xml:space="preserve"> Quan cả uạ lớn.</w:t>
      </w:r>
    </w:p>
    <w:p>
      <w:pPr>
        <w:jc w:val="both"/>
      </w:pPr>
      <w:r>
        <w:rPr>
          <w:b/>
        </w:rPr>
        <w:t xml:space="preserve">quyền cao chức trọng </w:t>
      </w:r>
      <w:r>
        <w:t>Có quyền lực lớn</w:t>
      </w:r>
      <w:r>
        <w:t xml:space="preserve"> trong xã hội, có địa vị cao sang.</w:t>
      </w:r>
    </w:p>
    <w:p>
      <w:pPr>
        <w:jc w:val="both"/>
      </w:pPr>
      <w:r>
        <w:rPr>
          <w:b/>
        </w:rPr>
        <w:t xml:space="preserve">quyền cao lộc hậu </w:t>
      </w:r>
      <w:r>
        <w:rPr>
          <w:i/>
        </w:rPr>
        <w:t xml:space="preserve"> Như</w:t>
      </w:r>
      <w:r>
        <w:t xml:space="preserve"> Lộc trọng quyền</w:t>
      </w:r>
      <w:r>
        <w:t xml:space="preserve"> cao.</w:t>
      </w:r>
    </w:p>
    <w:p>
      <w:pPr>
        <w:jc w:val="both"/>
      </w:pPr>
      <w:r>
        <w:rPr>
          <w:b/>
        </w:rPr>
        <w:t xml:space="preserve">quyền cao lộc trọng </w:t>
      </w:r>
      <w:r>
        <w:rPr>
          <w:i/>
        </w:rPr>
        <w:t xml:space="preserve"> Xem</w:t>
      </w:r>
      <w:r>
        <w:t xml:space="preserve"> Quyên cao lộc</w:t>
      </w:r>
      <w:r>
        <w:t xml:space="preserve"> hậu.</w:t>
      </w:r>
    </w:p>
    <w:p>
      <w:pPr>
        <w:jc w:val="both"/>
      </w:pPr>
      <w:r>
        <w:rPr>
          <w:b/>
        </w:rPr>
        <w:t xml:space="preserve">quyền cước </w:t>
      </w:r>
      <w:r>
        <w:t>Những miếng đánh bằng</w:t>
      </w:r>
      <w:r>
        <w:t xml:space="preserve"> tay đá bằng chân theo các thế võ đã được</w:t>
      </w:r>
      <w:r>
        <w:t xml:space="preserve"> tập luyện (không dùng vũ khí): ừa tung</w:t>
      </w:r>
      <w:r>
        <w:t xml:space="preserve"> quyền cước ra dối phó, uùa trí hô để dám</w:t>
      </w:r>
      <w:r>
        <w:t xml:space="preserve"> đàn em béo đến giúp.</w:t>
      </w:r>
    </w:p>
    <w:p>
      <w:pPr>
        <w:jc w:val="both"/>
      </w:pPr>
      <w:r>
        <w:rPr>
          <w:b/>
        </w:rPr>
        <w:t xml:space="preserve">quyền giả vạ thật </w:t>
      </w:r>
      <w:r>
        <w:t>Quyên hành thì</w:t>
      </w:r>
      <w:r>
        <w:t xml:space="preserve"> không có thật, nhưng tai họa phải gánh</w:t>
      </w:r>
      <w:r>
        <w:t xml:space="preserve"> chịu thì có thật.</w:t>
      </w:r>
    </w:p>
    <w:p>
      <w:pPr>
        <w:jc w:val="both"/>
      </w:pPr>
      <w:r>
        <w:rPr>
          <w:b/>
        </w:rPr>
        <w:t xml:space="preserve">quyển hạn </w:t>
      </w:r>
      <w:r>
        <w:t>Quyển trong phạm vi, mức</w:t>
      </w:r>
      <w:r>
        <w:t xml:space="preserve"> độ mà luật pháp cho phép: giải quyết công</w:t>
      </w:r>
      <w:r>
        <w:t xml:space="preserve"> uiệc đúng uới quyền hạn của mình e tượt</w:t>
      </w:r>
      <w:r>
        <w:t xml:space="preserve"> quá quyền hạn của bộ trưởng.</w:t>
      </w:r>
    </w:p>
    <w:p>
      <w:pPr>
        <w:jc w:val="both"/>
      </w:pPr>
      <w:r>
        <w:rPr>
          <w:b/>
        </w:rPr>
        <w:t xml:space="preserve">quyển hành </w:t>
      </w:r>
      <w:r>
        <w:t>Quyển quyết định và điêu</w:t>
      </w:r>
      <w:r>
        <w:t xml:space="preserve"> hành công việc: nắm quyền hành trong</w:t>
      </w:r>
      <w:r>
        <w:t xml:space="preserve"> tay o lạm dụng quyền hành.</w:t>
      </w:r>
    </w:p>
    <w:p>
      <w:pPr>
        <w:jc w:val="both"/>
      </w:pPr>
      <w:r>
        <w:rPr>
          <w:b/>
        </w:rPr>
        <w:t xml:space="preserve">quyền huynh thế phụ </w:t>
      </w:r>
      <w:r>
        <w:t>Lấy quyên của</w:t>
      </w:r>
      <w:r>
        <w:t xml:space="preserve"> người anh để thay mặt cha mà giải quyết</w:t>
      </w:r>
      <w:r>
        <w:t xml:space="preserve"> mọi việc trong gia đình. {</w:t>
      </w:r>
      <w:r>
        <w:t xml:space="preserve"> quyền lợi Quyền được hưởng những lạ</w:t>
      </w:r>
      <w:r>
        <w:t xml:space="preserve"> ích về vật chất và tỉnh thần trong chính</w:t>
      </w:r>
      <w:r>
        <w:t xml:space="preserve"> trị, xã hội, v.v.: /o động là quyền lợi uà</w:t>
      </w:r>
      <w:r>
        <w:t xml:space="preserve"> nghĩa uụ của mọi người s quyền lợi của</w:t>
      </w:r>
      <w:r>
        <w:t xml:space="preserve"> công dân.</w:t>
      </w:r>
    </w:p>
    <w:p>
      <w:pPr>
        <w:jc w:val="both"/>
      </w:pPr>
      <w:r>
        <w:rPr>
          <w:b/>
        </w:rPr>
        <w:t xml:space="preserve">quyền lực </w:t>
      </w:r>
      <w:r>
        <w:t>Quyển định đoạt mọi việc vẻ</w:t>
      </w:r>
      <w:r>
        <w:t xml:space="preserve"> mặt chính trị và sức mạnh để thực hiện</w:t>
      </w:r>
      <w:r>
        <w:t xml:space="preserve"> những quyền ấy: nắm quyền lực trong</w:t>
      </w:r>
      <w:r>
        <w:t xml:space="preserve"> tay s cơ quan quyền lực cao nhất là Quốc</w:t>
      </w:r>
      <w:r>
        <w:t xml:space="preserve"> hội s quyền lực ép người ta phải ngoan</w:t>
      </w:r>
      <w:r>
        <w:t xml:space="preserve"> ngon tâng theo.</w:t>
      </w:r>
    </w:p>
    <w:p>
      <w:pPr>
        <w:jc w:val="both"/>
      </w:pPr>
      <w:r>
        <w:rPr>
          <w:b/>
        </w:rPr>
        <w:t xml:space="preserve">quyền môn </w:t>
      </w:r>
      <w:r>
        <w:rPr>
          <w:i/>
        </w:rPr>
        <w:t xml:space="preserve"> Xem</w:t>
      </w:r>
      <w:r>
        <w:t xml:space="preserve"> Cửa quyền: luôn lọt</w:t>
      </w:r>
      <w:r>
        <w:t xml:space="preserve"> chốn quyền môn.</w:t>
      </w:r>
    </w:p>
    <w:p>
      <w:pPr>
        <w:jc w:val="both"/>
      </w:pPr>
      <w:r>
        <w:rPr>
          <w:b/>
        </w:rPr>
        <w:t xml:space="preserve">quyền năng </w:t>
      </w:r>
      <w:r>
        <w:t>Quyển phép và năng lực,</w:t>
      </w:r>
      <w:r>
        <w:t xml:space="preserve"> nói chung: quyển năng của các đấng thần</w:t>
      </w:r>
      <w:r>
        <w:t xml:space="preserve"> linh e nhanh chóng trở thành một thủ</w:t>
      </w:r>
      <w:r>
        <w:t xml:space="preserve"> lĩnh đây quyền năng.</w:t>
      </w:r>
    </w:p>
    <w:p>
      <w:pPr>
        <w:jc w:val="both"/>
      </w:pPr>
      <w:r>
        <w:rPr>
          <w:b/>
        </w:rPr>
        <w:t xml:space="preserve">quyển quý </w:t>
      </w:r>
      <w:r>
        <w:t>Có quyền thế và sang trọng:</w:t>
      </w:r>
      <w:r>
        <w:t xml:space="preserve"> con nhà quyền quý.</w:t>
      </w:r>
    </w:p>
    <w:p>
      <w:pPr>
        <w:jc w:val="both"/>
      </w:pPr>
      <w:r>
        <w:rPr>
          <w:b/>
        </w:rPr>
        <w:t xml:space="preserve">quyền rơm vạ đá </w:t>
      </w:r>
      <w:r>
        <w:t>Quyển hành thì</w:t>
      </w:r>
      <w:r>
        <w:t xml:space="preserve"> chăng được bao nhiêu, nhưng tai vạ phải</w:t>
      </w:r>
      <w:r>
        <w:t xml:space="preserve"> gánh chịu lại rất nặng nẻ.</w:t>
      </w:r>
    </w:p>
    <w:p>
      <w:pPr>
        <w:jc w:val="both"/>
      </w:pPr>
      <w:r>
        <w:rPr>
          <w:b/>
        </w:rPr>
        <w:t xml:space="preserve">quyền sinh quyền sát </w:t>
      </w:r>
      <w:r>
        <w:t>Quyền hành rất</w:t>
      </w:r>
      <w:r>
        <w:t xml:space="preserve"> lớn: muốn đê ai sống thì người đó được</w:t>
      </w:r>
      <w:r>
        <w:t xml:space="preserve"> sống, muốn bắt ai chết thì người đó phải</w:t>
      </w:r>
      <w:r>
        <w:t xml:space="preserve"> chết.</w:t>
      </w:r>
    </w:p>
    <w:p>
      <w:pPr>
        <w:jc w:val="both"/>
      </w:pPr>
      <w:r>
        <w:rPr>
          <w:b/>
        </w:rPr>
        <w:t xml:space="preserve">quyền sở hữu </w:t>
      </w:r>
      <w:r>
        <w:t>Quyển chiếm giữ, sử</w:t>
      </w:r>
      <w:r>
        <w:t xml:space="preserve"> dụng và định đoạt đối với tài sản của</w:t>
      </w:r>
      <w:r>
        <w:t xml:space="preserve"> bản thân.</w:t>
      </w:r>
    </w:p>
    <w:p>
      <w:pPr>
        <w:jc w:val="both"/>
      </w:pPr>
      <w:r>
        <w:rPr>
          <w:b/>
        </w:rPr>
        <w:t xml:space="preserve">quyền thần </w:t>
      </w:r>
      <w:r>
        <w:t>Kê bê tôi lấn quyền vua.</w:t>
      </w:r>
    </w:p>
    <w:p>
      <w:pPr>
        <w:jc w:val="both"/>
      </w:pPr>
      <w:r>
        <w:rPr>
          <w:b/>
        </w:rPr>
        <w:t xml:space="preserve">quyển thế </w:t>
      </w:r>
      <w:r>
        <w:t>Quyển hành và thế lực, nói</w:t>
      </w:r>
      <w:r>
        <w:t xml:space="preserve"> chung: con nhà quyền thế s bẻ có quyền</w:t>
      </w:r>
      <w:r>
        <w:t xml:space="preserve"> thế.</w:t>
      </w:r>
    </w:p>
    <w:p>
      <w:pPr>
        <w:jc w:val="both"/>
      </w:pPr>
      <w:r>
        <w:rPr>
          <w:b/>
        </w:rPr>
        <w:t xml:space="preserve">quyển thuật </w:t>
      </w:r>
      <w:r>
        <w:t>Phép đánh vò bằng tay</w:t>
      </w:r>
      <w:r>
        <w:t xml:space="preserve"> không.</w:t>
      </w:r>
    </w:p>
    <w:p>
      <w:pPr>
        <w:jc w:val="both"/>
      </w:pPr>
      <w:r>
        <w:rPr>
          <w:b/>
        </w:rPr>
        <w:t xml:space="preserve">quyển uy </w:t>
      </w:r>
      <w:r>
        <w:t>Quyển lực và khả năng làm</w:t>
      </w:r>
      <w:r>
        <w:t xml:space="preserve"> cho người khác phải nể sợ, tuân phục: kẻ</w:t>
      </w:r>
      <w:r>
        <w:t xml:space="preserve"> có quyền uy o không khuất phục trước</w:t>
      </w:r>
      <w:r>
        <w:t xml:space="preserve"> quyền uy. „</w:t>
      </w:r>
    </w:p>
    <w:p>
      <w:pPr>
        <w:jc w:val="both"/>
      </w:pPr>
      <w:r>
        <w:t>quyển, đi. Ống sáo.</w:t>
      </w:r>
    </w:p>
    <w:p>
      <w:pPr>
        <w:jc w:val="both"/>
      </w:pPr>
      <w:r>
        <w:t>quyển; di. 1. Từng đơn vị sách, vờ: nua</w:t>
      </w:r>
      <w:r>
        <w:t>mấy quyển uở s quyển tiểu thuyết.</w:t>
      </w:r>
    </w:p>
    <w:p>
      <w:pPr>
        <w:jc w:val="both"/>
      </w:pPr>
      <w:r>
        <w:rPr>
          <w:b/>
        </w:rPr>
        <w:t xml:space="preserve">quyển uy </w:t>
      </w:r>
      <w:r>
        <w:rPr>
          <w:i/>
        </w:rPr>
      </w:r>
      <w:r>
        <w:t xml:space="preserve"> Bài thi: nộp quyển.</w:t>
      </w:r>
    </w:p>
    <w:p>
      <w:pPr>
        <w:jc w:val="both"/>
      </w:pPr>
      <w:r>
        <w:rPr>
          <w:b/>
        </w:rPr>
        <w:t xml:space="preserve">quyến, </w:t>
      </w:r>
      <w:r>
        <w:rPr>
          <w:i/>
        </w:rPr>
        <w:t xml:space="preserve"> động từ</w:t>
      </w:r>
      <w:r>
        <w:t xml:space="preserve"> Thứ lụa đặc biệt mỏng và</w:t>
      </w:r>
      <w:r>
        <w:t xml:space="preserve"> mịn, rất được người thời trước ưa chuộng.</w:t>
      </w:r>
    </w:p>
    <w:p>
      <w:pPr>
        <w:jc w:val="both"/>
      </w:pPr>
      <w:r>
        <w:t>quyến, 1. ¡d. 1. Rủ rẻ, dụ dỗ đến với</w:t>
      </w:r>
      <w:r>
        <w:t xml:space="preserve"> mình, đi theo mình: chúng quyến nhau</w:t>
      </w:r>
      <w:r>
        <w:t>bỏ nhà lên mạn ngược.</w:t>
      </w:r>
    </w:p>
    <w:p>
      <w:pPr>
        <w:jc w:val="both"/>
      </w:pPr>
      <w:r>
        <w:rPr>
          <w:b/>
        </w:rPr>
        <w:t xml:space="preserve">quyến, </w:t>
      </w:r>
      <w:r>
        <w:rPr>
          <w:i/>
        </w:rPr>
        <w:t xml:space="preserve"> động từ</w:t>
      </w:r>
      <w:r>
        <w:t xml:space="preserve"> về tình cảm, không muốn rời xa nhau:</w:t>
      </w:r>
      <w:r>
        <w:t xml:space="preserve"> hai đúa quyến nhau rồi.</w:t>
      </w:r>
    </w:p>
    <w:p>
      <w:pPr>
        <w:jc w:val="both"/>
      </w:pPr>
      <w:r>
        <w:rPr>
          <w:b/>
        </w:rPr>
        <w:t xml:space="preserve">quyến cố củ </w:t>
      </w:r>
      <w:r>
        <w:t>Chú ý trông nom.</w:t>
      </w:r>
    </w:p>
    <w:p>
      <w:pPr>
        <w:jc w:val="both"/>
      </w:pPr>
      <w:r>
        <w:rPr>
          <w:b/>
        </w:rPr>
        <w:t xml:space="preserve">quyến dỗ </w:t>
      </w:r>
      <w:r>
        <w:t>Dụ dỏ, làm cho theo mình.</w:t>
      </w:r>
    </w:p>
    <w:p>
      <w:pPr>
        <w:jc w:val="both"/>
      </w:pPr>
      <w:r>
        <w:rPr>
          <w:b/>
        </w:rPr>
        <w:t xml:space="preserve">quyến dụ </w:t>
      </w:r>
      <w:r>
        <w:rPr>
          <w:i/>
        </w:rPr>
        <w:t xml:space="preserve"> Xem</w:t>
      </w:r>
      <w:r>
        <w:t xml:space="preserve"> Quyến dỗ.</w:t>
      </w:r>
    </w:p>
    <w:p>
      <w:pPr>
        <w:jc w:val="both"/>
      </w:pPr>
      <w:r>
        <w:rPr>
          <w:b/>
        </w:rPr>
        <w:t xml:space="preserve">quyến luyến </w:t>
      </w:r>
      <w:r>
        <w:t>Gắn bó quấn quýt, không</w:t>
      </w:r>
      <w:r>
        <w:t xml:space="preserve"> muốn xa nhau: quyến luyến lúc chỉa tay</w:t>
      </w:r>
      <w:r>
        <w:t xml:space="preserve"> ø quyến luyến tợ con.</w:t>
      </w:r>
    </w:p>
    <w:p>
      <w:pPr>
        <w:jc w:val="both"/>
      </w:pPr>
      <w:r>
        <w:rPr>
          <w:b/>
        </w:rPr>
        <w:t xml:space="preserve">quyến rũ </w:t>
      </w:r>
      <w:r>
        <w:t>Làm cho người khác mê mẩn</w:t>
      </w:r>
      <w:r>
        <w:t xml:space="preserve"> mà theo: quyến rũ bằng sác đẹp s dùng</w:t>
      </w:r>
      <w:r>
        <w:t xml:space="preserve"> tiền tài để quyến rũ.</w:t>
      </w:r>
    </w:p>
    <w:p>
      <w:pPr>
        <w:jc w:val="both"/>
      </w:pPr>
      <w:r>
        <w:rPr>
          <w:b/>
        </w:rPr>
        <w:t xml:space="preserve">quyến thuộc củ </w:t>
      </w:r>
      <w:r>
        <w:t>Họ hàng thân thuộc:</w:t>
      </w:r>
      <w:r>
        <w:t xml:space="preserve"> mời thân bàng quyến thuộc tới dự.</w:t>
      </w:r>
    </w:p>
    <w:p>
      <w:pPr>
        <w:jc w:val="both"/>
      </w:pPr>
      <w:r>
        <w:t>quyện +. Làm thành một khối với nhau,</w:t>
      </w:r>
      <w:r>
        <w:t xml:space="preserve"> không còn có thể tách rơi, tựa như xoàn</w:t>
      </w:r>
      <w:r>
        <w:t xml:space="preserve"> chặt lấy nhau, hòa lẫn vào nhau: cứt bụi</w:t>
      </w:r>
      <w:r>
        <w:t xml:space="preserve"> quyên lẫn mô hôi ‹ hai đứa như thể quyên</w:t>
      </w:r>
      <w:r>
        <w:t xml:space="preserve"> lấy nhau.</w:t>
      </w:r>
    </w:p>
    <w:p>
      <w:pPr>
        <w:jc w:val="both"/>
      </w:pPr>
      <w:r>
        <w:t>quyết, di. Nhóm thục vật có thân, rẻ,</w:t>
      </w:r>
      <w:r>
        <w:t xml:space="preserve"> lá đích thực, nhưng không có hoa, sinh</w:t>
      </w:r>
      <w:r>
        <w:t xml:space="preserve"> sản bằng bào tử.</w:t>
      </w:r>
    </w:p>
    <w:p>
      <w:pPr>
        <w:jc w:val="both"/>
      </w:pPr>
      <w:r>
        <w:t>quyết, LL tí. 1. Định đút khoát làm việc</w:t>
      </w:r>
      <w:r>
        <w:t xml:space="preserve"> gì, sau khi cân khắc kĩ: chí đã quyết :</w:t>
      </w:r>
      <w:r>
        <w:t>chưa quyết được uì dang còn đến do.</w:t>
      </w:r>
    </w:p>
    <w:p>
      <w:pPr>
        <w:jc w:val="both"/>
      </w:pPr>
      <w:r>
        <w:rPr>
          <w:b/>
        </w:rPr>
        <w:t xml:space="preserve">quyến thuộc củ </w:t>
      </w:r>
      <w:r>
        <w:rPr>
          <w:i/>
        </w:rPr>
      </w:r>
      <w:r>
        <w:t xml:space="preserve"> Nhất định thực hiện điều đã định, bất</w:t>
      </w:r>
      <w:r>
        <w:t xml:space="preserve"> chấp trở lực: quyết không lài bước s tỉnh</w:t>
      </w:r>
      <w:r>
        <w:t>thân quyết chiến, quyết thăng</w:t>
      </w:r>
    </w:p>
    <w:p>
      <w:pPr>
        <w:jc w:val="both"/>
      </w:pPr>
      <w:r>
        <w:rPr>
          <w:b/>
        </w:rPr>
        <w:t xml:space="preserve">quyến thuộc củ </w:t>
      </w:r>
      <w:r>
        <w:rPr>
          <w:i/>
        </w:rPr>
      </w:r>
      <w:r>
        <w:t xml:space="preserve"> định đứt khoát: chưa thể nói quyết được</w:t>
      </w:r>
      <w:r>
        <w:t xml:space="preserve"> II tr. Từ nhấn mạnh ý phủ định dưt</w:t>
      </w:r>
      <w:r>
        <w:t xml:space="preserve"> khoát: quyết không phải như uậy.</w:t>
      </w:r>
    </w:p>
    <w:p>
      <w:pPr>
        <w:jc w:val="both"/>
      </w:pPr>
      <w:r>
        <w:rPr>
          <w:b/>
        </w:rPr>
        <w:t xml:space="preserve">quyết chí </w:t>
      </w:r>
      <w:r>
        <w:t>Có chí làm băng được: quyế:</w:t>
      </w:r>
      <w:r>
        <w:t xml:space="preserve"> chí 0uươn lên s phải quyết chí mới làm</w:t>
      </w:r>
      <w:r>
        <w:t xml:space="preserve"> nên.</w:t>
      </w:r>
    </w:p>
    <w:p>
      <w:pPr>
        <w:jc w:val="both"/>
      </w:pPr>
      <w:r>
        <w:rPr>
          <w:b/>
        </w:rPr>
        <w:t xml:space="preserve">quyết chiến </w:t>
      </w:r>
      <w:r>
        <w:t>Kiên quyết chiến đấu.</w:t>
      </w:r>
      <w:r>
        <w:t xml:space="preserve"> không lùi bước trước bất cứ lực lượng nào:</w:t>
      </w:r>
      <w:r>
        <w:t xml:space="preserve"> đạo quân quyết chiến quyết thăng.</w:t>
      </w:r>
    </w:p>
    <w:p>
      <w:pPr>
        <w:jc w:val="both"/>
      </w:pPr>
      <w:r>
        <w:rPr>
          <w:b/>
        </w:rPr>
        <w:t xml:space="preserve">quyết chiến điểm cử </w:t>
      </w:r>
      <w:r>
        <w:t>Điểm quyết chiến.</w:t>
      </w:r>
    </w:p>
    <w:p>
      <w:pPr>
        <w:jc w:val="both"/>
      </w:pPr>
      <w:r>
        <w:t>quyết định 1. Định ra một cách dứt</w:t>
      </w:r>
      <w:r>
        <w:t xml:space="preserve"> khoát việc sẽ làm: quyết định tang gia</w:t>
      </w:r>
      <w:r>
        <w:t>hàng.</w:t>
      </w:r>
    </w:p>
    <w:p>
      <w:pPr>
        <w:jc w:val="both"/>
      </w:pPr>
      <w:r>
        <w:rPr>
          <w:b/>
        </w:rPr>
        <w:t xml:space="preserve">quyết chiến điểm cử </w:t>
      </w:r>
      <w:r>
        <w:rPr>
          <w:i/>
        </w:rPr>
      </w:r>
      <w:r>
        <w:t xml:space="preserve"> quyền tự quyết định lấy số phận của bản</w:t>
      </w:r>
      <w:r>
        <w:t>thân.</w:t>
      </w:r>
    </w:p>
    <w:p>
      <w:pPr>
        <w:jc w:val="both"/>
      </w:pPr>
      <w:r>
        <w:rPr>
          <w:b/>
        </w:rPr>
        <w:t xml:space="preserve">quyết chiến điểm cử </w:t>
      </w:r>
      <w:r>
        <w:rPr>
          <w:i/>
        </w:rPr>
      </w:r>
      <w:r>
        <w:t xml:space="preserve"> quyết định: yếu tố quyết định s nhân tô</w:t>
      </w:r>
      <w:r>
        <w:t xml:space="preserve"> quyết định thắng lợi › giây phút quyết</w:t>
      </w:r>
      <w:r>
        <w:t>định.</w:t>
      </w:r>
    </w:p>
    <w:p>
      <w:pPr>
        <w:jc w:val="both"/>
      </w:pPr>
      <w:r>
        <w:rPr>
          <w:b/>
        </w:rPr>
        <w:t xml:space="preserve"> TT. di.</w:t>
      </w:r>
      <w:r>
        <w:t xml:space="preserve"> 1. Điều đã quyết định: thực</w:t>
      </w:r>
      <w:r>
        <w:t xml:space="preserve"> hiện các quyết định của giám dốc s thi</w:t>
      </w:r>
      <w:r>
        <w:t>hành các quyết định của cấp trên.</w:t>
      </w:r>
    </w:p>
    <w:p>
      <w:pPr>
        <w:jc w:val="both"/>
      </w:pPr>
      <w:r>
        <w:rPr>
          <w:b/>
        </w:rPr>
        <w:t xml:space="preserve"> TT. di.</w:t>
      </w:r>
      <w:r>
        <w:rPr>
          <w:i/>
        </w:rPr>
      </w:r>
      <w:r>
        <w:t xml:space="preserve"> bản bành chính về quyết định của một</w:t>
      </w:r>
      <w:r>
        <w:t xml:space="preserve"> cấp có thẩm quyên: đọc quyết định của</w:t>
      </w:r>
      <w:r>
        <w:t xml:space="preserve"> bộ chỉ huy s bí quyết định.</w:t>
      </w:r>
    </w:p>
    <w:p>
      <w:pPr>
        <w:jc w:val="both"/>
      </w:pPr>
      <w:r>
        <w:rPr>
          <w:b/>
        </w:rPr>
        <w:t xml:space="preserve">quyết định luận </w:t>
      </w:r>
      <w:r>
        <w:t>Thuyết thừa nhận hiện</w:t>
      </w:r>
      <w:r>
        <w:t xml:space="preserve"> tượng tự nhiên và xã hội có tính quy luật,</w:t>
      </w:r>
      <w:r>
        <w:t xml:space="preserve"> tính tất nhiên và có quan hệ nhân quả.</w:t>
      </w:r>
    </w:p>
    <w:p>
      <w:pPr>
        <w:jc w:val="both"/>
      </w:pPr>
      <w:r>
        <w:t>quyết đoán 1. Phán đoán một cách quả</w:t>
      </w:r>
      <w:r>
        <w:t xml:space="preserve"> quyết: có thêm căn cứ để quyết dodn -</w:t>
      </w:r>
      <w:r>
        <w:t>một con người quyết đoán.</w:t>
      </w:r>
    </w:p>
    <w:p>
      <w:pPr>
        <w:jc w:val="both"/>
      </w:pPr>
      <w:r>
        <w:rPr>
          <w:b/>
        </w:rPr>
        <w:t xml:space="preserve">quyết định luận </w:t>
      </w:r>
      <w:r>
        <w:rPr>
          <w:i/>
        </w:rPr>
      </w:r>
    </w:p>
    <w:p>
      <w:pPr>
        <w:jc w:val="both"/>
      </w:pPr>
      <w:r>
        <w:t>quyết định nhanh chóng và đứt khoát,</w:t>
      </w:r>
      <w:r>
        <w:t xml:space="preserve"> mạnh bạo, không do dự: dđn quyết đoán</w:t>
      </w:r>
      <w:r>
        <w:t xml:space="preserve"> ø tính quyết doán.</w:t>
      </w:r>
    </w:p>
    <w:p>
      <w:pPr>
        <w:jc w:val="both"/>
      </w:pPr>
      <w:r>
        <w:rPr>
          <w:b/>
        </w:rPr>
        <w:t xml:space="preserve">quyết liệt </w:t>
      </w:r>
      <w:r>
        <w:t>Hết sức kiên quyết, không</w:t>
      </w:r>
      <w:r>
        <w:t xml:space="preserve"> khoan nhượng trong đấu tranh: chiên</w:t>
      </w:r>
      <w:r>
        <w:t xml:space="preserve"> đấu một cách rất quyết liệt ‹ chống dôi</w:t>
      </w:r>
      <w:r>
        <w:t xml:space="preserve"> quyết liệt.</w:t>
      </w:r>
    </w:p>
    <w:p>
      <w:pPr>
        <w:jc w:val="both"/>
      </w:pPr>
      <w:r>
        <w:rPr>
          <w:b/>
        </w:rPr>
        <w:t xml:space="preserve">quyết nghị </w:t>
      </w:r>
      <w:r>
        <w:t>I. (Tập thể) quyết định sau</w:t>
      </w:r>
      <w:r>
        <w:t xml:space="preserve"> khi đã bàn bạc: đại hội đã nhát trí quyết</w:t>
      </w:r>
      <w:r>
        <w:t xml:space="preserve"> nghị. TL. ¡d. Nghị quyết: quyết nghị của</w:t>
      </w:r>
      <w:r>
        <w:t xml:space="preserve"> đại hội.</w:t>
      </w:r>
    </w:p>
    <w:p>
      <w:pPr>
        <w:jc w:val="both"/>
      </w:pPr>
      <w:r>
        <w:t>quyết nhiên ¡ở. Tổ hợp biểu thị ý khẳng</w:t>
      </w:r>
      <w:r>
        <w:t xml:space="preserve"> định dứt khoát: điều đó quyết nhiên là</w:t>
      </w:r>
      <w:r>
        <w:t xml:space="preserve"> không dúng.</w:t>
      </w:r>
    </w:p>
    <w:p>
      <w:pPr>
        <w:jc w:val="both"/>
      </w:pPr>
      <w:r>
        <w:rPr>
          <w:b/>
        </w:rPr>
        <w:t xml:space="preserve">quyết sách </w:t>
      </w:r>
      <w:r>
        <w:t>Thứ sách lược (hoặc chính</w:t>
      </w:r>
      <w:r>
        <w:t xml:space="preserve"> sách) nhằm tạo ra được một sự quyết định</w:t>
      </w:r>
      <w:r>
        <w:t xml:space="preserve"> dứt khoát: cẩn có một quyết sách của nhà</w:t>
      </w:r>
      <w:r>
        <w:t xml:space="preserve"> nước để giải quyết rốt ráo uấn đề này +</w:t>
      </w:r>
      <w:r>
        <w:t xml:space="preserve"> các quyết sách quan trọng trong đường</w:t>
      </w:r>
      <w:r>
        <w:t xml:space="preserve"> lối xây dựng kinh tế.</w:t>
      </w:r>
    </w:p>
    <w:p>
      <w:pPr>
        <w:jc w:val="both"/>
      </w:pPr>
      <w:r>
        <w:rPr>
          <w:b/>
        </w:rPr>
        <w:t xml:space="preserve">quyết sinh </w:t>
      </w:r>
      <w:r>
        <w:t>Nhất định phải sống còn,</w:t>
      </w:r>
      <w:r>
        <w:t xml:space="preserve"> phải tôn tại: a quyết tử cho TỔ quốc quyết</w:t>
      </w:r>
      <w:r>
        <w:t xml:space="preserve"> sinh.</w:t>
      </w:r>
    </w:p>
    <w:p>
      <w:pPr>
        <w:jc w:val="both"/>
      </w:pPr>
      <w:r>
        <w:t>quyết tâm (Tinh thần) quyết thực hiện</w:t>
      </w:r>
      <w:r>
        <w:t xml:space="preserve"> bằng được điều đã định tuy biết là có</w:t>
      </w:r>
      <w:r>
        <w:t xml:space="preserve"> nhiều khó khăn, trở ngại: quyết tâm học</w:t>
      </w:r>
      <w:r>
        <w:t xml:space="preserve"> tập thật tốt s quyết tâm hoàn thành nhiêm</w:t>
      </w:r>
      <w:r>
        <w:t xml:space="preserve"> Đụ.</w:t>
      </w:r>
    </w:p>
    <w:p>
      <w:pPr>
        <w:jc w:val="both"/>
      </w:pPr>
      <w:r>
        <w:rPr>
          <w:b/>
        </w:rPr>
        <w:t xml:space="preserve">quyết tâm thư </w:t>
      </w:r>
      <w:r>
        <w:t>Thứ thư (gửi lên cấp</w:t>
      </w:r>
      <w:r>
        <w:t xml:space="preserve"> trên) bày tỏ lòng quyết tâm thực hiện</w:t>
      </w:r>
      <w:r>
        <w:t xml:space="preserve"> một việc nào đó: gửi quyết tâm thư lên</w:t>
      </w:r>
      <w:r>
        <w:t xml:space="preserve"> ban chỉ huy sư đoàn.</w:t>
      </w:r>
    </w:p>
    <w:p>
      <w:pPr>
        <w:jc w:val="both"/>
      </w:pPr>
      <w:r>
        <w:rPr>
          <w:b/>
        </w:rPr>
        <w:t xml:space="preserve">quyết thắng </w:t>
      </w:r>
      <w:r>
        <w:t>Quyết giành thăng lợi</w:t>
      </w:r>
      <w:r>
        <w:t xml:space="preserve"> trong chiến đấu: đơn uị quyết thắng e sư</w:t>
      </w:r>
      <w:r>
        <w:t xml:space="preserve"> đoàn quyết thắng.</w:t>
      </w:r>
    </w:p>
    <w:p>
      <w:pPr>
        <w:jc w:val="both"/>
      </w:pPr>
      <w:r>
        <w:rPr>
          <w:b/>
        </w:rPr>
        <w:t xml:space="preserve">quyết toán </w:t>
      </w:r>
      <w:r>
        <w:t>Tổng kết trên cơ sở tổng hợp</w:t>
      </w:r>
      <w:r>
        <w:t xml:space="preserve"> các khoản thu chỉ để làm rõ tình hình</w:t>
      </w:r>
      <w:r>
        <w:t xml:space="preserve"> thực hiện dự án nhận vốn và sử dụng</w:t>
      </w:r>
      <w:r>
        <w:t xml:space="preserve"> vốn của một cơ quan, xí nghiệp nhà nước</w:t>
      </w:r>
      <w:r>
        <w:t xml:space="preserve"> hay một công trình xây dựng cơ bản nào</w:t>
      </w:r>
      <w:r>
        <w:t xml:space="preserve"> đó.</w:t>
      </w:r>
    </w:p>
    <w:p>
      <w:pPr>
        <w:jc w:val="both"/>
      </w:pPr>
      <w:r>
        <w:rPr>
          <w:b/>
        </w:rPr>
        <w:t xml:space="preserve">quyết tử </w:t>
      </w:r>
      <w:r>
        <w:t>Sẵn sàng hi sinh tính mạng,</w:t>
      </w:r>
      <w:r>
        <w:t xml:space="preserve"> vì nhiệm vụ cao cả: hề quyết tử cho Tổ</w:t>
      </w:r>
      <w:r>
        <w:t xml:space="preserve"> quốc quyết sinh.</w:t>
      </w:r>
    </w:p>
    <w:p>
      <w:pPr>
        <w:jc w:val="both"/>
      </w:pPr>
      <w:r>
        <w:t>quyệt œ., ¡d. Xão trá: mưu quyêt.</w:t>
      </w:r>
    </w:p>
    <w:p>
      <w:pPr>
        <w:jc w:val="both"/>
      </w:pPr>
      <w:r>
        <w:t>quỳnh; đ/. Giống cây thuộc họ xương</w:t>
      </w:r>
      <w:r>
        <w:t xml:space="preserve"> rồng, thân hình đẹt trông như lá, hoa to</w:t>
      </w:r>
      <w:r>
        <w:t xml:space="preserve"> màu trắng, nở về đêm, trồng làm cảnh.</w:t>
      </w:r>
    </w:p>
    <w:p>
      <w:pPr>
        <w:jc w:val="both"/>
      </w:pPr>
      <w:r>
        <w:t>quỳnh; ở. Thú ngọc quí màu đô.</w:t>
      </w:r>
    </w:p>
    <w:p>
      <w:pPr>
        <w:jc w:val="both"/>
      </w:pPr>
      <w:r>
        <w:t>quỳnh tương ca, ochg. Thứ rượu ngon:</w:t>
      </w:r>
      <w:r>
        <w:t xml:space="preserve"> Chén hà sánh giọng quỳnh tương (Truyện</w:t>
      </w:r>
      <w:r>
        <w:t xml:space="preserve"> Kiều).</w:t>
      </w:r>
    </w:p>
    <w:p>
      <w:pPr>
        <w:jc w:val="both"/>
      </w:pPr>
      <w:r>
        <w:t>quỷnh :„ thgí. Ngốc, ngốc nghếch:</w:t>
      </w:r>
      <w:r>
        <w:t xml:space="preserve"> thằng đó quỷnh lắm!</w:t>
      </w:r>
    </w:p>
    <w:p>
      <w:pPr>
        <w:jc w:val="both"/>
      </w:pPr>
      <w:r>
        <w:t>quýnh z. (Động tác, cừ chỉ) vội vàng,</w:t>
      </w:r>
      <w:r>
        <w:t xml:space="preserve"> lúng túng, tô ra mát tư chủ do chịu tác</w:t>
      </w:r>
      <w:r>
        <w:t xml:space="preserve"> động của một tình cảm mạnh và đột ngột:</w:t>
      </w:r>
      <w:r>
        <w:t xml:space="preserve"> mừng quýnh e quýnh lên 0ì sợ.</w:t>
      </w:r>
    </w:p>
    <w:p>
      <w:pPr>
        <w:jc w:val="both"/>
      </w:pPr>
      <w:r>
        <w:t>quýnh quáng dphz. Cuống lên, không</w:t>
      </w:r>
      <w:r>
        <w:t xml:space="preserve"> còn tự chủ được về động tác, cử chỉ: sơ</w:t>
      </w:r>
      <w:r>
        <w:t xml:space="preserve"> quá, chạy quýnh quáng, lao đầu ào bụi.</w:t>
      </w:r>
    </w:p>
    <w:p>
      <w:pPr>
        <w:jc w:val="both"/>
      </w:pPr>
      <w:r>
        <w:t>quýnh quýu dphg. (Động tác, củ chỉ)</w:t>
      </w:r>
      <w:r>
        <w:t xml:space="preserve"> lúng túng, rối rít vì mất tự chủ: mừng</w:t>
      </w:r>
      <w:r>
        <w:t xml:space="preserve"> quýnh quýu.</w:t>
      </w:r>
    </w:p>
    <w:p>
      <w:pPr>
        <w:jc w:val="both"/>
      </w:pPr>
      <w:r>
        <w:rPr>
          <w:b/>
        </w:rPr>
        <w:t xml:space="preserve">quyp dphg., </w:t>
      </w:r>
      <w:r>
        <w:rPr>
          <w:i/>
        </w:rPr>
        <w:t xml:space="preserve"> Xem</w:t>
      </w:r>
      <w:r>
        <w:t xml:space="preserve"> Cụp.</w:t>
      </w:r>
    </w:p>
    <w:p>
      <w:pPr>
        <w:jc w:val="both"/>
      </w:pPr>
      <w:r>
        <w:t>quýt ở. Giống cây ăn quả, cùng họ với</w:t>
      </w:r>
      <w:r>
        <w:t xml:space="preserve"> cam, lá nhỏ, quả tròn đẹt, vỏ dễ bóc.</w:t>
      </w:r>
    </w:p>
    <w:p>
      <w:pPr>
        <w:jc w:val="both"/>
      </w:pPr>
      <w:r>
        <w:rPr>
          <w:b/>
        </w:rPr>
        <w:t xml:space="preserve">quýt làm cam chịu </w:t>
      </w:r>
      <w:r>
        <w:t>Người này làm sai,</w:t>
      </w:r>
      <w:r>
        <w:t xml:space="preserve"> nhưng người khác phải gánh chịu hậu</w:t>
      </w:r>
      <w:r>
        <w:t xml:space="preserve"> qua.</w:t>
      </w:r>
    </w:p>
    <w:p>
      <w:pPr>
        <w:jc w:val="both"/>
      </w:pPr>
      <w:r>
        <w:t>quyt ư. Cố ý không chịu trả cái lè ra</w:t>
      </w:r>
      <w:r>
        <w:t xml:space="preserve"> phải trả: quy nợ ø quyt tiền công của thơ.</w:t>
      </w:r>
    </w:p>
    <w:p>
      <w:pPr>
        <w:jc w:val="both"/>
      </w:pPr>
      <w:r>
        <w:t>Rr</w:t>
      </w:r>
    </w:p>
    <w:p>
      <w:pPr>
        <w:jc w:val="both"/>
      </w:pPr>
      <w:r>
        <w:rPr>
          <w:b/>
        </w:rPr>
        <w:t xml:space="preserve">r,R </w:t>
      </w:r>
      <w:r>
        <w:t>[đọc là "e-rờ'] Con chữ thứ hai mươi</w:t>
      </w:r>
      <w:r>
        <w:t xml:space="preserve"> hai trong bảng chữ cái tiếng Việt.</w:t>
      </w:r>
    </w:p>
    <w:p>
      <w:pPr>
        <w:jc w:val="both"/>
      </w:pPr>
      <w:r>
        <w:t>ray (F. drap de lit) đ/. Thứ khăn dùng</w:t>
      </w:r>
      <w:r>
        <w:t xml:space="preserve"> để trải giường.</w:t>
      </w:r>
    </w:p>
    <w:p>
      <w:pPr>
        <w:jc w:val="both"/>
      </w:pPr>
      <w:r>
        <w:t>ra; u. 1. Di chuyển theo hướng trong</w:t>
      </w:r>
      <w:r>
        <w:t xml:space="preserve"> ngoài: ra sân chơi o ra đồng làm uiệc 5</w:t>
      </w:r>
      <w:r>
        <w:t xml:space="preserve"> Ra dường hỏi già, uề nhà hỏi trẻ (tng.).</w:t>
      </w:r>
      <w:r>
        <w:t>2. Rơi khỏi, thôi hoạt động trong mô</w:t>
      </w:r>
    </w:p>
    <w:p>
      <w:pPr>
        <w:jc w:val="both"/>
      </w:pPr>
      <w:r>
        <w:rPr>
          <w:b/>
        </w:rPr>
        <w:t xml:space="preserve">r,R </w:t>
      </w:r>
      <w:r>
        <w:rPr>
          <w:i/>
        </w:rPr>
      </w:r>
      <w:r>
        <w:t xml:space="preserve"> trường nào đó: ra trường từ năm ngoái s</w:t>
      </w:r>
      <w:r>
        <w:t>uài ngày nữa anh ấy sẽ ra uiện.</w:t>
      </w:r>
    </w:p>
    <w:p>
      <w:pPr>
        <w:jc w:val="both"/>
      </w:pPr>
      <w:r>
        <w:rPr>
          <w:b/>
        </w:rPr>
        <w:t xml:space="preserve">r,R </w:t>
      </w:r>
      <w:r>
        <w:rPr>
          <w:i/>
        </w:rPr>
      </w:r>
      <w:r>
        <w:t xml:space="preserve"> chổi, nảy sinh hoa trái hoặc mầm: cây</w:t>
      </w:r>
      <w:r>
        <w:t xml:space="preserve"> sếp ra hoa e uườn cam ra nhiều quả quá.</w:t>
      </w:r>
      <w:r>
        <w:t>4. Nêu, đưa cho người khác những yê</w:t>
      </w:r>
    </w:p>
    <w:p>
      <w:pPr>
        <w:jc w:val="both"/>
      </w:pPr>
      <w:r>
        <w:rPr>
          <w:b/>
        </w:rPr>
        <w:t xml:space="preserve">r,R </w:t>
      </w:r>
      <w:r>
        <w:rPr>
          <w:i/>
        </w:rPr>
      </w:r>
      <w:r>
        <w:t xml:space="preserve"> cầu nhất định, đòi hỏi phải giải quyết,</w:t>
      </w:r>
      <w:r>
        <w:t xml:space="preserve"> đáp lại: ra điều biện s ra câu hồi s ra đè</w:t>
      </w:r>
      <w:r>
        <w:t>thị.</w:t>
      </w:r>
    </w:p>
    <w:p>
      <w:pPr>
        <w:jc w:val="both"/>
      </w:pPr>
      <w:r>
        <w:rPr>
          <w:b/>
        </w:rPr>
        <w:t xml:space="preserve">r,R </w:t>
      </w:r>
      <w:r>
        <w:rPr>
          <w:i/>
        </w:rPr>
      </w:r>
      <w:r>
        <w:t xml:space="preserve"> Hướng hoạt động theo chiều trong ngoài:</w:t>
      </w:r>
      <w:r>
        <w:t>nhìn ra đường se bay ra Hà Nội.</w:t>
      </w:r>
    </w:p>
    <w:p>
      <w:pPr>
        <w:jc w:val="both"/>
      </w:pPr>
      <w:r>
        <w:rPr>
          <w:b/>
        </w:rPr>
        <w:t xml:space="preserve">r,R </w:t>
      </w:r>
      <w:r>
        <w:rPr>
          <w:i/>
        </w:rPr>
      </w:r>
      <w:r>
        <w:t xml:space="preserve"> còn bị kìm giữ, giấu giếm nữa: nói ra hết</w:t>
      </w:r>
      <w:r>
        <w:t>mọi bí( mật s uạch ra mọi thiếu sót.</w:t>
      </w:r>
    </w:p>
    <w:p>
      <w:pPr>
        <w:jc w:val="both"/>
      </w:pPr>
      <w:r>
        <w:rPr>
          <w:b/>
        </w:rPr>
        <w:t xml:space="preserve">r,R </w:t>
      </w:r>
      <w:r>
        <w:rPr>
          <w:i/>
        </w:rPr>
      </w:r>
      <w:r>
        <w:t xml:space="preserve"> Được, có kết quả: ứìm ra e nhận ra khuyết '</w:t>
      </w:r>
      <w:r>
        <w:t>điểm.</w:t>
      </w:r>
    </w:p>
    <w:p>
      <w:pPr>
        <w:jc w:val="both"/>
      </w:pPr>
      <w:r>
        <w:rPr>
          <w:b/>
        </w:rPr>
        <w:t xml:space="preserve">r,R </w:t>
      </w:r>
      <w:r>
        <w:rPr>
          <w:i/>
        </w:rPr>
      </w:r>
      <w:r>
        <w:t xml:space="preserve"> ra s đẹp ra nhò ăn mạc.</w:t>
      </w:r>
    </w:p>
    <w:p>
      <w:pPr>
        <w:jc w:val="both"/>
      </w:pPr>
      <w:r>
        <w:rPr>
          <w:b/>
        </w:rPr>
        <w:t xml:space="preserve">Ra </w:t>
      </w:r>
      <w:r>
        <w:t>Kí hiệu hóa học của nguyên tố</w:t>
      </w:r>
      <w:r>
        <w:t xml:space="preserve"> ra-đi-um (radium).</w:t>
      </w:r>
    </w:p>
    <w:p>
      <w:pPr>
        <w:jc w:val="both"/>
      </w:pPr>
      <w:r>
        <w:t>ra bộ khng. Làm ra vẻ như là: ra bộ</w:t>
      </w:r>
      <w:r>
        <w:t xml:space="preserve"> người lớn e ra bộ ta đây.</w:t>
      </w:r>
    </w:p>
    <w:p>
      <w:pPr>
        <w:jc w:val="both"/>
      </w:pPr>
      <w:r>
        <w:rPr>
          <w:b/>
        </w:rPr>
        <w:t xml:space="preserve">ra cái điều khng., </w:t>
      </w:r>
      <w:r>
        <w:rPr>
          <w:i/>
        </w:rPr>
        <w:t xml:space="preserve"> Như</w:t>
      </w:r>
      <w:r>
        <w:t xml:space="preserve"> Ra diều.</w:t>
      </w:r>
    </w:p>
    <w:p>
      <w:pPr>
        <w:jc w:val="both"/>
      </w:pPr>
      <w:r>
        <w:t>ra tay 97(</w:t>
      </w:r>
    </w:p>
    <w:p>
      <w:pPr>
        <w:jc w:val="both"/>
      </w:pPr>
      <w:r>
        <w:t>ra cái về khng. Làm ra vẻ một cách giả</w:t>
      </w:r>
      <w:r>
        <w:t xml:space="preserve"> tạo: ra cái uẻ hiểu biết nhiều.</w:t>
      </w:r>
    </w:p>
    <w:p>
      <w:pPr>
        <w:jc w:val="both"/>
      </w:pPr>
      <w:r>
        <w:rPr>
          <w:b/>
        </w:rPr>
        <w:t xml:space="preserve">ra chiều </w:t>
      </w:r>
      <w:r>
        <w:t>Tỏ vẻ, ra vẻ: ra chiều thích thủ</w:t>
      </w:r>
      <w:r>
        <w:t xml:space="preserve"> lắm.</w:t>
      </w:r>
    </w:p>
    <w:p>
      <w:pPr>
        <w:jc w:val="both"/>
      </w:pPr>
      <w:r>
        <w:rPr>
          <w:b/>
        </w:rPr>
        <w:t xml:space="preserve">ra công </w:t>
      </w:r>
      <w:r>
        <w:t>Dem hết công sức ra làm việc</w:t>
      </w:r>
      <w:r>
        <w:t xml:space="preserve"> gì: ra công chăm sóc s ra công học hành.</w:t>
      </w:r>
    </w:p>
    <w:p>
      <w:pPr>
        <w:jc w:val="both"/>
      </w:pPr>
      <w:r>
        <w:t>ra dáng 1. Có dáng vẻ giống như (trong</w:t>
      </w:r>
      <w:r>
        <w:t xml:space="preserve"> khi chưa phải đã hoàn toàn như thế): ra</w:t>
      </w:r>
      <w:r>
        <w:t>dáng người lớn ‹ ra dáng cầu thủ.</w:t>
      </w:r>
    </w:p>
    <w:p>
      <w:pPr>
        <w:jc w:val="both"/>
      </w:pPr>
      <w:r>
        <w:rPr>
          <w:b/>
        </w:rPr>
        <w:t xml:space="preserve">ra công </w:t>
      </w:r>
      <w:r>
        <w:rPr>
          <w:i/>
        </w:rPr>
      </w:r>
      <w:r>
        <w:t xml:space="preserve"> Quá mức bình thường: trông đẹp ra dáng.</w:t>
      </w:r>
    </w:p>
    <w:p>
      <w:pPr>
        <w:jc w:val="both"/>
      </w:pPr>
      <w:r>
        <w:t>ra-đa (F. radar) di. Thứ máy dùng để</w:t>
      </w:r>
      <w:r>
        <w:t xml:space="preserve"> xác định vị trí và khoảng cách của vật</w:t>
      </w:r>
      <w:r>
        <w:t xml:space="preserve"> cần phát hiện bằng sự phản xạ của sóng</w:t>
      </w:r>
      <w:r>
        <w:t xml:space="preserve"> ra-đi-ô khi gặp vật đó: ra đa của pháo</w:t>
      </w:r>
      <w:r>
        <w:t xml:space="preserve"> phòng không.</w:t>
      </w:r>
    </w:p>
    <w:p>
      <w:pPr>
        <w:jc w:val="both"/>
      </w:pPr>
      <w:r>
        <w:t>ra đầu ra đũa (Cách ăn nói) rành mạch,</w:t>
      </w:r>
      <w:r>
        <w:t xml:space="preserve"> đầy đủ mọi tình tiết có đầu có đuôi.</w:t>
      </w:r>
    </w:p>
    <w:p>
      <w:pPr>
        <w:jc w:val="both"/>
      </w:pPr>
      <w:r>
        <w:t>ra-đi (F. radium) đ. Ra-đi-um, nói tắt.</w:t>
      </w:r>
    </w:p>
    <w:p>
      <w:pPr>
        <w:jc w:val="both"/>
      </w:pPr>
      <w:r>
        <w:rPr>
          <w:b/>
        </w:rPr>
        <w:t xml:space="preserve">ra-đi-an (F. radian) </w:t>
      </w:r>
      <w:r>
        <w:rPr>
          <w:i/>
        </w:rPr>
        <w:t xml:space="preserve"> danh từ</w:t>
      </w:r>
      <w:r>
        <w:t xml:space="preserve"> Thứ đơn vị dùng</w:t>
      </w:r>
      <w:r>
        <w:t xml:space="preserve"> để đo góc, bằng một góc nhọn có đỉnh là</w:t>
      </w:r>
      <w:r>
        <w:t xml:space="preserve"> tâm của một đường tròn và chăn trên</w:t>
      </w:r>
      <w:r>
        <w:t xml:space="preserve"> đường tròn đó một cung dài bằng bán</w:t>
      </w:r>
      <w:r>
        <w:t xml:space="preserve"> kính, kí hiệu là rưở.</w:t>
      </w:r>
    </w:p>
    <w:p>
      <w:pPr>
        <w:jc w:val="both"/>
      </w:pPr>
      <w:r>
        <w:rPr>
          <w:b/>
        </w:rPr>
        <w:t xml:space="preserve">ra-di-Ô (F. radio) </w:t>
      </w:r>
      <w:r>
        <w:rPr>
          <w:i/>
        </w:rPr>
        <w:t xml:space="preserve"> danh từ</w:t>
      </w:r>
      <w:r>
        <w:t xml:space="preserve"> 1. Thứ máy dùng</w:t>
      </w:r>
      <w:r>
        <w:t xml:space="preserve"> để thu sóng vô tuyến truyền thanh: nghe</w:t>
      </w:r>
    </w:p>
    <w:p>
      <w:pPr>
        <w:jc w:val="both"/>
      </w:pPr>
      <w:r>
        <w:t>ra-di-ð. 2. Phương thức truyền tín hiệu</w:t>
      </w:r>
      <w:r>
        <w:t xml:space="preserve"> đi xa bằng sự bức xạ sóng điện từ.</w:t>
      </w:r>
    </w:p>
    <w:p>
      <w:pPr>
        <w:jc w:val="both"/>
      </w:pPr>
      <w:r>
        <w:rPr>
          <w:b/>
        </w:rPr>
        <w:t xml:space="preserve">ra-đi-ô cát-xét (E. radio-cassette) </w:t>
      </w:r>
      <w:r>
        <w:t>Thứ</w:t>
      </w:r>
      <w:r>
        <w:t xml:space="preserve"> máy vừa có công dụng như ra-đi-ô vừa</w:t>
      </w:r>
      <w:r>
        <w:t xml:space="preserve"> có công dụng như máy ghi âm.</w:t>
      </w:r>
    </w:p>
    <w:p>
      <w:pPr>
        <w:jc w:val="both"/>
      </w:pPr>
      <w:r>
        <w:t>ra-di-um (radium) di. Thứ kim loại</w:t>
      </w:r>
      <w:r>
        <w:t xml:space="preserve"> trắng như bạc, rất mềm, có tính phóng</w:t>
      </w:r>
      <w:r>
        <w:t xml:space="preserve"> xạ mạnh, dùng để chữa ung thư.</w:t>
      </w:r>
    </w:p>
    <w:p>
      <w:pPr>
        <w:jc w:val="both"/>
      </w:pPr>
      <w:r>
        <w:rPr>
          <w:b/>
        </w:rPr>
        <w:t xml:space="preserve">ra điểu </w:t>
      </w:r>
      <w:r>
        <w:t>Làm ra về là: ra điều hiểu biết.</w:t>
      </w:r>
    </w:p>
    <w:p>
      <w:pPr>
        <w:jc w:val="both"/>
      </w:pPr>
      <w:r>
        <w:rPr>
          <w:b/>
        </w:rPr>
        <w:t xml:space="preserve">ra đời </w:t>
      </w:r>
      <w:r>
        <w:t>Sinh ra trên đời: chứu bé uừa ra</w:t>
      </w:r>
      <w:r>
        <w:t xml:space="preserve"> đời tại nhà hộ sinh s từ lúc ra đời đến</w:t>
      </w:r>
      <w:r>
        <w:t xml:space="preserve"> nay.</w:t>
      </w:r>
    </w:p>
    <w:p>
      <w:pPr>
        <w:jc w:val="both"/>
      </w:pPr>
      <w:r>
        <w:rPr>
          <w:b/>
        </w:rPr>
        <w:t xml:space="preserve">ra gì </w:t>
      </w:r>
      <w:r>
        <w:t>Có được một chút giá trị nào đó:</w:t>
      </w:r>
      <w:r>
        <w:t xml:space="preserve"> không coi ai ra gì s Nào có ra gì cái chũ</w:t>
      </w:r>
      <w:r>
        <w:t xml:space="preserve"> nho (Tú Xương).</w:t>
      </w:r>
    </w:p>
    <w:p>
      <w:pPr>
        <w:jc w:val="both"/>
      </w:pPr>
      <w:r>
        <w:rPr>
          <w:b/>
        </w:rPr>
        <w:t xml:space="preserve">ra-gu (Œ. ragoủt) </w:t>
      </w:r>
      <w:r>
        <w:rPr>
          <w:i/>
        </w:rPr>
        <w:t xml:space="preserve"> danh từ</w:t>
      </w:r>
      <w:r>
        <w:t xml:space="preserve"> Món thịt hầm nhù</w:t>
      </w:r>
      <w:r>
        <w:t xml:space="preserve"> nấu theo kiểu Âu. `</w:t>
      </w:r>
    </w:p>
    <w:p>
      <w:pPr>
        <w:jc w:val="both"/>
      </w:pPr>
      <w:r>
        <w:rPr>
          <w:b/>
        </w:rPr>
        <w:t xml:space="preserve">ra hiệu </w:t>
      </w:r>
      <w:r>
        <w:t>Làm dấu hiệu, thường bằng củ</w:t>
      </w:r>
      <w:r>
        <w:t xml:space="preserve"> chỉ để báo cho biết: ra hiệu cho bạn d</w:t>
      </w:r>
      <w:r>
        <w:t xml:space="preserve"> trốn o nháy mắt ra hiệu cho nhau.</w:t>
      </w:r>
    </w:p>
    <w:p>
      <w:pPr>
        <w:jc w:val="both"/>
      </w:pPr>
      <w:r>
        <w:rPr>
          <w:b/>
        </w:rPr>
        <w:t xml:space="preserve">ra hồn </w:t>
      </w:r>
      <w:r>
        <w:t>Có đủ những giá trị cần có để c</w:t>
      </w:r>
      <w:r>
        <w:t xml:space="preserve"> thể được gọi là như vậy: đã mua thì phá</w:t>
      </w:r>
      <w:r>
        <w:t xml:space="preserve"> mua một cái cho ra hôn.</w:t>
      </w:r>
    </w:p>
    <w:p>
      <w:pPr>
        <w:jc w:val="both"/>
      </w:pPr>
      <w:r>
        <w:rPr>
          <w:b/>
        </w:rPr>
        <w:t xml:space="preserve">ra lệnh </w:t>
      </w:r>
      <w:r>
        <w:t>Đưa ra mệnh lệnh: rư lên:</w:t>
      </w:r>
      <w:r>
        <w:t xml:space="preserve"> chuẩn bị chiến đấu.</w:t>
      </w:r>
      <w:r>
        <w:t xml:space="preserve"> : ra cai ve</w:t>
      </w:r>
    </w:p>
    <w:p>
      <w:pPr>
        <w:jc w:val="both"/>
      </w:pPr>
      <w:r>
        <w:t>ra lò khng. Vừa rời khỏi nơi sản xuất</w:t>
      </w:r>
      <w:r>
        <w:t xml:space="preserve"> (hoặc đào tạo): loại máy bay chiến đấu</w:t>
      </w:r>
      <w:r>
        <w:t xml:space="preserve"> mới ra lò s trường uiết uăn Nguyễn Du</w:t>
      </w:r>
      <w:r>
        <w:t xml:space="preserve"> đã cho ra lò hàng trăm nhà uăn, nhà thơ</w:t>
      </w:r>
      <w:r>
        <w:t xml:space="preserve"> uững uàng uề nghề nghiệp.</w:t>
      </w:r>
    </w:p>
    <w:p>
      <w:pPr>
        <w:jc w:val="both"/>
      </w:pPr>
      <w:r>
        <w:rPr>
          <w:b/>
        </w:rPr>
        <w:t xml:space="preserve">ra mắt </w:t>
      </w:r>
      <w:r>
        <w:t>Xuât hiện lần đầu trước ai đó,</w:t>
      </w:r>
      <w:r>
        <w:t xml:space="preserve"> thường là số đông, với mục đích là để cho</w:t>
      </w:r>
      <w:r>
        <w:t xml:space="preserve"> người ta biết mình: rư mất cử trị e cuốn</w:t>
      </w:r>
      <w:r>
        <w:t xml:space="preserve"> sách mới ra mắt bạn đọc.</w:t>
      </w:r>
    </w:p>
    <w:p>
      <w:pPr>
        <w:jc w:val="both"/>
      </w:pPr>
      <w:r>
        <w:rPr>
          <w:b/>
        </w:rPr>
        <w:t xml:space="preserve">ra mặt </w:t>
      </w:r>
      <w:r>
        <w:t>Tỏ rò ra, không giấu giếm gì nữa:</w:t>
      </w:r>
      <w:r>
        <w:t xml:space="preserve"> ra mặt công kích ‹ khinh bỉ ra mặt.</w:t>
      </w:r>
    </w:p>
    <w:p>
      <w:pPr>
        <w:jc w:val="both"/>
      </w:pPr>
      <w:r>
        <w:t>ra môn ra khoai 1. Chỉ làm việc gì, đâu</w:t>
      </w:r>
      <w:r>
        <w:t xml:space="preserve"> ra đấy, cho ai nấy biết rõ cái đó thực chất</w:t>
      </w:r>
      <w:r>
        <w:t xml:space="preserve"> là cái gì.</w:t>
      </w:r>
    </w:p>
    <w:p>
      <w:pPr>
        <w:jc w:val="both"/>
      </w:pPr>
      <w:r>
        <w:rPr>
          <w:b/>
        </w:rPr>
        <w:t xml:space="preserve">ra ngõ gặp anh hùng </w:t>
      </w:r>
      <w:r>
        <w:t>Hẻ ra đến ngò là</w:t>
      </w:r>
      <w:r>
        <w:t xml:space="preserve"> gặp một vị anh hùng, hàm ý anh hùng</w:t>
      </w:r>
      <w:r>
        <w:t xml:space="preserve"> nhiều lắm, đến bất cứ đâu cũng có thể</w:t>
      </w:r>
      <w:r>
        <w:t xml:space="preserve"> đễ dàng gặp mặt.</w:t>
      </w:r>
    </w:p>
    <w:p>
      <w:pPr>
        <w:jc w:val="both"/>
      </w:pPr>
      <w:r>
        <w:rPr>
          <w:b/>
        </w:rPr>
        <w:t xml:space="preserve">ra ngõ gặp gái </w:t>
      </w:r>
      <w:r>
        <w:t>Mới sáng sớm mà bước</w:t>
      </w:r>
      <w:r>
        <w:t xml:space="preserve"> ra ngò đã gặp đàn bà là điểm gỡ: suốt</w:t>
      </w:r>
      <w:r>
        <w:t xml:space="preserve"> ngày hôm đó sẽ gặp toàn chuyện chẳng</w:t>
      </w:r>
      <w:r>
        <w:t xml:space="preserve"> hay.</w:t>
      </w:r>
    </w:p>
    <w:p>
      <w:pPr>
        <w:jc w:val="both"/>
      </w:pPr>
      <w:r>
        <w:rPr>
          <w:b/>
        </w:rPr>
        <w:t xml:space="preserve">ra ngô ra khoai </w:t>
      </w:r>
      <w:r>
        <w:rPr>
          <w:i/>
        </w:rPr>
        <w:t xml:space="preserve"> Như</w:t>
      </w:r>
      <w:r>
        <w:t xml:space="preserve"> Ra môn ra khoai.</w:t>
      </w:r>
    </w:p>
    <w:p>
      <w:pPr>
        <w:jc w:val="both"/>
      </w:pPr>
      <w:r>
        <w:rPr>
          <w:b/>
        </w:rPr>
        <w:t xml:space="preserve">ra ngôi </w:t>
      </w:r>
      <w:r>
        <w:t>Bứng cây con đã phát triển đến</w:t>
      </w:r>
      <w:r>
        <w:t xml:space="preserve"> một mức nhất định ở nơi ươm để đem đi</w:t>
      </w:r>
      <w:r>
        <w:t xml:space="preserve"> trồng tại một nơi khác: đánh cây ra ngôi.</w:t>
      </w:r>
    </w:p>
    <w:p>
      <w:pPr>
        <w:jc w:val="both"/>
      </w:pPr>
      <w:r>
        <w:rPr>
          <w:b/>
        </w:rPr>
        <w:t xml:space="preserve">ra oai </w:t>
      </w:r>
      <w:r>
        <w:t>Tò cho người khác biết mình là</w:t>
      </w:r>
      <w:r>
        <w:t xml:space="preserve"> người đầy quyền uy (để người đó phải nể</w:t>
      </w:r>
      <w:r>
        <w:t xml:space="preserve"> sợ): đập bàn ra oai s quát tháo để ra odi.</w:t>
      </w:r>
    </w:p>
    <w:p>
      <w:pPr>
        <w:jc w:val="both"/>
      </w:pPr>
      <w:r>
        <w:t>ra phết bhng. Đến mức tương đối cao:</w:t>
      </w:r>
      <w:r>
        <w:t xml:space="preserve"> hay ra phết s đẹp ra phết.</w:t>
      </w:r>
    </w:p>
    <w:p>
      <w:pPr>
        <w:jc w:val="both"/>
      </w:pPr>
      <w:r>
        <w:rPr>
          <w:b/>
        </w:rPr>
        <w:t xml:space="preserve">ra quân; </w:t>
      </w:r>
      <w:r>
        <w:t>Đưa quân ra trận để chiến đấu:</w:t>
      </w:r>
      <w:r>
        <w:t xml:space="preserve"> ra quân trận đầu.</w:t>
      </w:r>
    </w:p>
    <w:p>
      <w:pPr>
        <w:jc w:val="both"/>
      </w:pPr>
      <w:r>
        <w:rPr>
          <w:b/>
        </w:rPr>
        <w:t xml:space="preserve">ra quân; </w:t>
      </w:r>
      <w:r>
        <w:rPr>
          <w:i/>
        </w:rPr>
        <w:t xml:space="preserve"> Như</w:t>
      </w:r>
      <w:r>
        <w:t xml:space="preserve"> Xuất ngũ: làm lỗ ra quân.</w:t>
      </w:r>
    </w:p>
    <w:p>
      <w:pPr>
        <w:jc w:val="both"/>
      </w:pPr>
      <w:r>
        <w:rPr>
          <w:b/>
        </w:rPr>
        <w:t xml:space="preserve">ra rả </w:t>
      </w:r>
      <w:r>
        <w:t>Tổ hợp gợi tả những âm thanh cao</w:t>
      </w:r>
      <w:r>
        <w:t xml:space="preserve"> và lặp đi lặp lại, kéo dài mãi, nghe khó</w:t>
      </w:r>
      <w:r>
        <w:t xml:space="preserve"> chịu: ne kêu ra rả suốt cả trua e nói ra</w:t>
      </w:r>
      <w:r>
        <w:t xml:space="preserve"> rả suốt ngày.</w:t>
      </w:r>
    </w:p>
    <w:p>
      <w:pPr>
        <w:jc w:val="both"/>
      </w:pPr>
      <w:r>
        <w:t>ra ràng (Chim non) vừa mới mọc đủ lông</w:t>
      </w:r>
      <w:r>
        <w:t xml:space="preserve"> đủ cánh, bắt đầu có thể bay ra khỏi tổ:</w:t>
      </w:r>
      <w:r>
        <w:t xml:space="preserve"> Gạo tắm xoan, chỉm ra ràng gái mãn</w:t>
      </w:r>
      <w:r>
        <w:t xml:space="preserve"> tang, gan gà giò (tng.).</w:t>
      </w:r>
    </w:p>
    <w:p>
      <w:pPr>
        <w:jc w:val="both"/>
      </w:pPr>
      <w:r>
        <w:t>ra ra bhng. Bị gạt ra một bên, không</w:t>
      </w:r>
      <w:r>
        <w:t xml:space="preserve"> còn được chú ý đến nữa.</w:t>
      </w:r>
    </w:p>
    <w:p>
      <w:pPr>
        <w:jc w:val="both"/>
      </w:pPr>
      <w:r>
        <w:rPr>
          <w:b/>
        </w:rPr>
        <w:t xml:space="preserve">ra sức </w:t>
      </w:r>
      <w:r>
        <w:t>Dốc hết sức ra làm việc gì: ra sức</w:t>
      </w:r>
      <w:r>
        <w:t xml:space="preserve"> học tập.</w:t>
      </w:r>
    </w:p>
    <w:p>
      <w:pPr>
        <w:jc w:val="both"/>
      </w:pPr>
      <w:r>
        <w:t>ra tay khng. Bắt đầu lam, bắt đầu hành</w:t>
      </w:r>
      <w:r>
        <w:t xml:space="preserve"> động (nhằm tỏ rõ khả năng, tài trí của</w:t>
      </w:r>
      <w:r>
        <w:t xml:space="preserve"> bản thân): chươ nên ra tay uội › chỉ ra</w:t>
      </w:r>
      <w:r>
        <w:t xml:space="preserve"> tay khi thời cơ đến o Thuyền quyên uí biết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anh hùng, Ra tay tháo cũi sổ lông như</w:t>
      </w:r>
      <w:r>
        <w:t xml:space="preserve"> chơi (Truyện Kiểu).</w:t>
      </w:r>
    </w:p>
    <w:p>
      <w:pPr>
        <w:jc w:val="both"/>
      </w:pPr>
      <w:r>
        <w:t>ra trò khng. Đạt được cái mức thật đáng</w:t>
      </w:r>
      <w:r>
        <w:t xml:space="preserve"> kế: được chén một bữa ra trò.</w:t>
      </w:r>
    </w:p>
    <w:p>
      <w:pPr>
        <w:jc w:val="both"/>
      </w:pPr>
      <w:r>
        <w:t>ra tuồng khng., ¡d. 1. Ra vẻ, có cái vẻ</w:t>
      </w:r>
    </w:p>
    <w:p>
      <w:pPr>
        <w:jc w:val="both"/>
      </w:pPr>
      <w:r>
        <w:rPr>
          <w:b/>
        </w:rPr>
        <w:t xml:space="preserve">như: cử chỉ ra tuông tay chơi. 9. </w:t>
      </w:r>
      <w:r>
        <w:rPr>
          <w:i/>
        </w:rPr>
        <w:t xml:space="preserve"> Như</w:t>
      </w:r>
      <w:r>
        <w:t xml:space="preserve"> Ra</w:t>
      </w:r>
      <w:r>
        <w:t xml:space="preserve"> trò: khỏe ra tuông.</w:t>
      </w:r>
    </w:p>
    <w:p>
      <w:pPr>
        <w:jc w:val="both"/>
      </w:pPr>
      <w:r>
        <w:t>ra vẻ 1. Có vẻ như là: ra uê hiểu biết s</w:t>
      </w:r>
    </w:p>
    <w:p>
      <w:pPr>
        <w:jc w:val="both"/>
      </w:pPr>
      <w:r>
        <w:t>ra uễ con nhà tử tế. 2. Có được cái về,</w:t>
      </w:r>
      <w:r>
        <w:t xml:space="preserve"> cái hình thức bên ngoài: đn mặc cho ra</w:t>
      </w:r>
      <w:r>
        <w:t xml:space="preserve"> uẻ một chút s cố gắng tiếp đón cho ra uẻ.</w:t>
      </w:r>
    </w:p>
    <w:p>
      <w:pPr>
        <w:jc w:val="both"/>
      </w:pPr>
      <w:r>
        <w:t>rà 1. Di chuyển theo sát một bên hay</w:t>
      </w:r>
      <w:r>
        <w:t xml:space="preserve"> sát trên bể mặt: máy bay rò di rà lại</w:t>
      </w:r>
      <w:r>
        <w:t>trên khu rừng.</w:t>
      </w:r>
    </w:p>
    <w:p>
      <w:pPr>
        <w:jc w:val="both"/>
      </w:pPr>
      <w:r>
        <w:rPr>
          <w:b/>
        </w:rPr>
        <w:t xml:space="preserve">như: cử chỉ ra tuông tay chơi. 9. </w:t>
      </w:r>
      <w:r>
        <w:rPr>
          <w:i/>
        </w:rPr>
        <w:t xml:space="preserve"> Như</w:t>
      </w:r>
    </w:p>
    <w:p>
      <w:pPr>
        <w:jc w:val="both"/>
      </w:pPr>
      <w:r>
        <w:rPr>
          <w:b/>
        </w:rPr>
        <w:t xml:space="preserve">bề mặt: máy rà mìn. 3. </w:t>
      </w:r>
      <w:r>
        <w:rPr>
          <w:i/>
        </w:rPr>
        <w:t xml:space="preserve"> Xem</w:t>
      </w:r>
      <w:r>
        <w:t xml:space="preserve"> xét lại một</w:t>
      </w:r>
      <w:r>
        <w:t xml:space="preserve"> cách tỉ mỉ: rà lại sổ sách o kiểm tra, rà</w:t>
      </w:r>
      <w:r>
        <w:t xml:space="preserve"> tại kế hoạch.</w:t>
      </w:r>
    </w:p>
    <w:p>
      <w:pPr>
        <w:jc w:val="both"/>
      </w:pPr>
      <w:r>
        <w:rPr>
          <w:b/>
        </w:rPr>
        <w:t xml:space="preserve">rà tà cũ (Tóc) tốt, đen, óng ả: </w:t>
      </w:r>
      <w:r>
        <w:t>Mạt uành</w:t>
      </w:r>
      <w:r>
        <w:t xml:space="preserve"> uạnh nguyệt, tóc rà rà máy (Nhị độ mai)</w:t>
      </w:r>
      <w:r>
        <w:t xml:space="preserve"> ø Rà rà tóc phượng, ngang ngang mày</w:t>
      </w:r>
      <w:r>
        <w:t xml:space="preserve"> ngùi (Thơ cổ).</w:t>
      </w:r>
    </w:p>
    <w:p>
      <w:pPr>
        <w:jc w:val="both"/>
      </w:pPr>
      <w:r>
        <w:t>rà rẫm (Làm việc gì đó) một cách hết</w:t>
      </w:r>
      <w:r>
        <w:t xml:space="preserve"> sức chậm chạp: rà rẫm thế này biết đến</w:t>
      </w:r>
      <w:r>
        <w:t xml:space="preserve"> bao giờ mới xong.</w:t>
      </w:r>
    </w:p>
    <w:p>
      <w:pPr>
        <w:jc w:val="both"/>
      </w:pPr>
      <w:r>
        <w:rPr>
          <w:b/>
        </w:rPr>
        <w:t xml:space="preserve">rà soát </w:t>
      </w:r>
      <w:r>
        <w:rPr>
          <w:i/>
        </w:rPr>
        <w:t xml:space="preserve"> Xem</w:t>
      </w:r>
      <w:r>
        <w:t xml:space="preserve"> xét ki lại toàn bộ: rà sođt</w:t>
      </w:r>
      <w:r>
        <w:t xml:space="preserve"> lại bế hoạch e rà soát lại toàn bộ các uăn</w:t>
      </w:r>
      <w:r>
        <w:t xml:space="preserve"> bản cũ trước khi ban hành uăn bản mới.</w:t>
      </w:r>
    </w:p>
    <w:p>
      <w:pPr>
        <w:jc w:val="both"/>
      </w:pPr>
      <w:r>
        <w:rPr>
          <w:b/>
        </w:rPr>
        <w:t xml:space="preserve">rả rích </w:t>
      </w:r>
      <w:r>
        <w:t>Tổ hợp gợi tả những âm thanh</w:t>
      </w:r>
      <w:r>
        <w:t xml:space="preserve"> không to, không cao, lặp đi lặp lại đều</w:t>
      </w:r>
      <w:r>
        <w:t xml:space="preserve"> đều và kéo dài như không dứt: mưa rả</w:t>
      </w:r>
      <w:r>
        <w:t xml:space="preserve"> rích suốt cả tuần e trò chuyện rả rích đến</w:t>
      </w:r>
      <w:r>
        <w:t xml:space="preserve"> tận khuya.</w:t>
      </w:r>
    </w:p>
    <w:p>
      <w:pPr>
        <w:jc w:val="both"/>
      </w:pPr>
      <w:r>
        <w:t>rã 1. (Tính kết dính giữa các phần)</w:t>
      </w:r>
      <w:r>
        <w:t xml:space="preserve"> không còn nữa: gạo xấu rã ra như bột uì</w:t>
      </w:r>
      <w:r>
        <w:t>ngâm lâu.</w:t>
      </w:r>
    </w:p>
    <w:p>
      <w:pPr>
        <w:jc w:val="both"/>
      </w:pPr>
      <w:r>
        <w:rPr>
          <w:b/>
        </w:rPr>
        <w:t xml:space="preserve">rả rích </w:t>
      </w:r>
      <w:r>
        <w:rPr>
          <w:i/>
        </w:rPr>
      </w:r>
      <w:r>
        <w:t xml:space="preserve"> viên): rã cuộc cờ s phá rã tổ chúc.</w:t>
      </w:r>
    </w:p>
    <w:p>
      <w:pPr>
        <w:jc w:val="both"/>
      </w:pPr>
      <w:r>
        <w:rPr>
          <w:b/>
        </w:rPr>
        <w:t xml:space="preserve">rã đám 1. ¡ỉ., </w:t>
      </w:r>
      <w:r>
        <w:rPr>
          <w:i/>
        </w:rPr>
        <w:t xml:space="preserve"> Xem</w:t>
      </w:r>
      <w:r>
        <w:t xml:space="preserve"> Giã dám. 3%. Tò ra</w:t>
      </w:r>
      <w:r>
        <w:t xml:space="preserve"> uể oải, rời rạc, như tình trạng của số đông</w:t>
      </w:r>
      <w:r>
        <w:t xml:space="preserve"> khi sắp tàn cuộc: ứư tưởng rã đám.</w:t>
      </w:r>
    </w:p>
    <w:p>
      <w:pPr>
        <w:jc w:val="both"/>
      </w:pPr>
      <w:r>
        <w:rPr>
          <w:b/>
        </w:rPr>
        <w:t>rã họng th</w:t>
      </w:r>
      <w:r>
        <w:rPr>
          <w:i/>
        </w:rPr>
        <w:t xml:space="preserve"> giới từ</w:t>
      </w:r>
      <w:r>
        <w:t xml:space="preserve"> (Nói hoặc đói đến mức) rã</w:t>
      </w:r>
      <w:r>
        <w:t xml:space="preserve"> rời, không còn chịu đựng nổi: gọi ra họng</w:t>
      </w:r>
      <w:r>
        <w:t xml:space="preserve"> mà không có ai thua o bị đói rã họng từ</w:t>
      </w:r>
      <w:r>
        <w:t xml:space="preserve"> hôm qua.</w:t>
      </w:r>
    </w:p>
    <w:p>
      <w:pPr>
        <w:jc w:val="both"/>
      </w:pPr>
      <w:r>
        <w:t>rã ngũ (Binh sĩ) bỏ trốn làm hàng ngũ</w:t>
      </w:r>
      <w:r>
        <w:t xml:space="preserve"> tan rã: lính rã ngũ.</w:t>
      </w:r>
    </w:p>
    <w:p>
      <w:pPr>
        <w:jc w:val="both"/>
      </w:pPr>
      <w:r>
        <w:t>rã rời 1. Rã ra thành từng phần, không</w:t>
      </w:r>
      <w:r>
        <w:t xml:space="preserve"> còn kết dính với nhau: hàng ngủ rã rời.</w:t>
      </w:r>
      <w:r>
        <w:t>2. (Cảm giác) các bộ phận chân tay muố</w:t>
      </w:r>
    </w:p>
    <w:p>
      <w:pPr>
        <w:jc w:val="both"/>
      </w:pPr>
      <w:r>
        <w:rPr>
          <w:b/>
        </w:rPr>
        <w:t>rã họng th</w:t>
      </w:r>
      <w:r>
        <w:rPr>
          <w:i/>
        </w:rPr>
        <w:t xml:space="preserve"> Xem giới từ</w:t>
      </w:r>
      <w:r>
        <w:t xml:space="preserve"> rời ra vì quá mệt mỗi: chân tay rã rời ‹</w:t>
      </w:r>
      <w:r>
        <w:t xml:space="preserve"> toàn thân rã rời.</w:t>
      </w:r>
    </w:p>
    <w:p>
      <w:pPr>
        <w:jc w:val="both"/>
      </w:pPr>
      <w:r>
        <w:rPr>
          <w:b/>
        </w:rPr>
        <w:t xml:space="preserve">rã rượi </w:t>
      </w:r>
      <w:r>
        <w:t>Ra ra và rũ xuống, do quá mệt</w:t>
      </w:r>
      <w:r>
        <w:t xml:space="preserve"> mỗi hoặc buồn bã: người rã rươi e buôn</w:t>
      </w:r>
      <w:r>
        <w:t xml:space="preserve"> rã rươi.</w:t>
      </w:r>
    </w:p>
    <w:p>
      <w:pPr>
        <w:jc w:val="both"/>
      </w:pPr>
      <w:r>
        <w:t>rá di. Thứ đồ dùng để vo gạo (bằng tre</w:t>
      </w:r>
      <w:r>
        <w:t xml:space="preserve"> nứa hoặc nhựa nhôm) có nhiều lỗ nhỏ</w:t>
      </w:r>
      <w:r>
        <w:t xml:space="preserve"> thoát nước.</w:t>
      </w:r>
    </w:p>
    <w:p>
      <w:pPr>
        <w:jc w:val="both"/>
      </w:pPr>
      <w:r>
        <w:t>rạy di. Phần của thân cây lúa sau khi</w:t>
      </w:r>
      <w:r>
        <w:t xml:space="preserve"> gặt: rưộng chỉ còn trơ gốc rạ e Cốt rụ</w:t>
      </w:r>
      <w:r>
        <w:t xml:space="preserve"> bằng a, quét nhà bằng chối.</w:t>
      </w:r>
    </w:p>
    <w:p>
      <w:pPr>
        <w:jc w:val="both"/>
      </w:pPr>
      <w:r>
        <w:rPr>
          <w:b/>
        </w:rPr>
        <w:t xml:space="preserve">rạ; </w:t>
      </w:r>
      <w:r>
        <w:rPr>
          <w:i/>
        </w:rPr>
        <w:t xml:space="preserve"> danh từ</w:t>
      </w:r>
      <w:r>
        <w:t>, dphg. Thủy đậu: trẻ lên rạ.</w:t>
      </w:r>
    </w:p>
    <w:p>
      <w:pPr>
        <w:jc w:val="both"/>
      </w:pPr>
      <w:r>
        <w:t>rạ; . Những đứa con) được sinh kế sau</w:t>
      </w:r>
      <w:r>
        <w:t xml:space="preserve"> đứa con đầu lòng; phân biệt với so: Con</w:t>
      </w:r>
      <w:r>
        <w:t xml:space="preserve"> so nhà mạ, con rạ nhà chồng (tng.) c Một</w:t>
      </w:r>
      <w:r>
        <w:t xml:space="preserve"> con so lo bằng mười con rạ (tng.).</w:t>
      </w:r>
    </w:p>
    <w:p>
      <w:pPr>
        <w:jc w:val="both"/>
      </w:pPr>
      <w:r>
        <w:rPr>
          <w:b/>
        </w:rPr>
        <w:t xml:space="preserve">rác I. </w:t>
      </w:r>
      <w:r>
        <w:rPr>
          <w:i/>
        </w:rPr>
        <w:t xml:space="preserve"> danh từ</w:t>
      </w:r>
      <w:r>
        <w:t xml:space="preserve"> Những thứ vụn vặt bị vứt bỏ</w:t>
      </w:r>
      <w:r>
        <w:t xml:space="preserve"> vương vãi và làm bẩn: quét rác ›s không</w:t>
      </w:r>
      <w:r>
        <w:t xml:space="preserve"> được ouút rác bùa bãi s Bói ra ma, quét</w:t>
      </w:r>
    </w:p>
    <w:p>
      <w:pPr>
        <w:jc w:val="both"/>
      </w:pPr>
      <w:r>
        <w:rPr>
          <w:b/>
        </w:rPr>
        <w:t>nhà ra rác (</w:t>
      </w:r>
      <w:r>
        <w:rPr>
          <w:i/>
        </w:rPr>
        <w:t xml:space="preserve"> tục ngữ</w:t>
      </w:r>
      <w:r>
        <w:t>). II. ut. Bẩn vì có nhiều</w:t>
      </w:r>
      <w:r>
        <w:t xml:space="preserve"> rác: rác nhà rác của o nói rác cả tai.</w:t>
      </w:r>
    </w:p>
    <w:p>
      <w:pPr>
        <w:jc w:val="both"/>
      </w:pPr>
      <w:r>
        <w:t>rác rến dphg. Rác rười: rác rốn dây nhà.</w:t>
      </w:r>
      <w:r>
        <w:t xml:space="preserve"> tác rưởi Rác, nói chung: rức rưởi khắp</w:t>
      </w:r>
      <w:r>
        <w:t xml:space="preserve"> nhà.</w:t>
      </w:r>
    </w:p>
    <w:p>
      <w:pPr>
        <w:jc w:val="both"/>
      </w:pPr>
      <w:r>
        <w:rPr>
          <w:b/>
        </w:rPr>
        <w:t xml:space="preserve">rác tai </w:t>
      </w:r>
      <w:r>
        <w:t>Nghe khó chịu vì toàn là những</w:t>
      </w:r>
      <w:r>
        <w:t xml:space="preserve"> chuyện không có nghĩa lí gì: nói toàn</w:t>
      </w:r>
      <w:r>
        <w:t xml:space="preserve"> những chuyên rác tai.</w:t>
      </w:r>
    </w:p>
    <w:p>
      <w:pPr>
        <w:jc w:val="both"/>
      </w:pPr>
      <w:r>
        <w:t>trạc di, cũ Nhà giam: bết tù uào rạc.</w:t>
      </w:r>
    </w:p>
    <w:p>
      <w:pPr>
        <w:jc w:val="both"/>
      </w:pPr>
      <w:r>
        <w:t>rạc; 0. 1. Gầy đi trông thấy, đến mức</w:t>
      </w:r>
      <w:r>
        <w:t>xơ xác: rạc người đi uì lo lắng.</w:t>
      </w:r>
    </w:p>
    <w:p>
      <w:pPr>
        <w:jc w:val="both"/>
      </w:pPr>
      <w:r>
        <w:rPr>
          <w:b/>
        </w:rPr>
      </w:r>
      <w:r>
        <w:rPr>
          <w:i/>
        </w:rPr>
      </w:r>
      <w:r>
        <w:t>nhù, rã rời cả người: đi rạc cả chân.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Lụi tàn, trông xơ xác: cây rạc hết lá.</w:t>
      </w:r>
    </w:p>
    <w:p>
      <w:pPr>
        <w:jc w:val="both"/>
      </w:pPr>
      <w:r>
        <w:rPr>
          <w:b/>
        </w:rPr>
        <w:t xml:space="preserve">rạc rài </w:t>
      </w:r>
      <w:r>
        <w:t>Gây rạc, nói chung: người rạc rài</w:t>
      </w:r>
      <w:r>
        <w:t xml:space="preserve"> ø cuộc sống đói khát, rạc rài.</w:t>
      </w:r>
    </w:p>
    <w:p>
      <w:pPr>
        <w:jc w:val="both"/>
      </w:pPr>
      <w:r>
        <w:t>rạc ràng cũ, cn. Ràng rạc. Chỗ giam</w:t>
      </w:r>
      <w:r>
        <w:t xml:space="preserve"> cầm.</w:t>
      </w:r>
    </w:p>
    <w:p>
      <w:pPr>
        <w:jc w:val="both"/>
      </w:pPr>
      <w:r>
        <w:t>rách ut. Không còn nguyên mảnh, bị tách</w:t>
      </w:r>
      <w:r>
        <w:t xml:space="preserve"> ra chỗ này chỗ khác mà không phải do</w:t>
      </w:r>
      <w:r>
        <w:t xml:space="preserve"> cắt, xẻ: Áo rách khéo ud hơn lành oụng</w:t>
      </w:r>
      <w:r>
        <w:t xml:space="preserve"> may (tng.) s Lá lành đùm lá rách (tng.).</w:t>
      </w:r>
    </w:p>
    <w:p>
      <w:pPr>
        <w:jc w:val="both"/>
      </w:pPr>
      <w:r>
        <w:rPr>
          <w:b/>
        </w:rPr>
        <w:t xml:space="preserve">rách bươm </w:t>
      </w:r>
      <w:r>
        <w:t>Rách thành nhiều mảnh tả</w:t>
      </w:r>
      <w:r>
        <w:t xml:space="preserve"> tơi: quản áo rách bươm.</w:t>
      </w:r>
    </w:p>
    <w:p>
      <w:pPr>
        <w:jc w:val="both"/>
      </w:pPr>
      <w:r>
        <w:rPr>
          <w:b/>
        </w:rPr>
        <w:t xml:space="preserve">rách nát </w:t>
      </w:r>
      <w:r>
        <w:t>Rách nhiều chỗ, gần như nát ,</w:t>
      </w:r>
      <w:r>
        <w:t xml:space="preserve"> cả ra: bộ quần áo rách nát s nhà của -</w:t>
      </w:r>
      <w:r>
        <w:t xml:space="preserve"> rách nát.</w:t>
      </w:r>
    </w:p>
    <w:p>
      <w:pPr>
        <w:jc w:val="both"/>
      </w:pPr>
      <w:r>
        <w:rPr>
          <w:b/>
        </w:rPr>
        <w:t xml:space="preserve">rách rưới </w:t>
      </w:r>
      <w:r>
        <w:t>Rách nhiều do quá nghèo</w:t>
      </w:r>
      <w:r>
        <w:t xml:space="preserve"> túng, nói chung: ăn mặc rách rưới s quần</w:t>
      </w:r>
      <w:r>
        <w:t xml:space="preserve"> áo rách rưới.</w:t>
      </w:r>
    </w:p>
    <w:p>
      <w:pPr>
        <w:jc w:val="both"/>
      </w:pPr>
      <w:r>
        <w:rPr>
          <w:b/>
        </w:rPr>
        <w:t xml:space="preserve">rách tươm </w:t>
      </w:r>
      <w:r>
        <w:rPr>
          <w:i/>
        </w:rPr>
        <w:t xml:space="preserve"> Như</w:t>
      </w:r>
      <w:r>
        <w:t xml:space="preserve"> Rách bươm.</w:t>
      </w:r>
    </w:p>
    <w:p>
      <w:pPr>
        <w:jc w:val="both"/>
      </w:pPr>
      <w:r>
        <w:rPr>
          <w:b/>
        </w:rPr>
        <w:t xml:space="preserve">rách việc </w:t>
      </w:r>
      <w:r>
        <w:t>Chẳng được việc gì, mà chỉ</w:t>
      </w:r>
      <w:r>
        <w:t xml:space="preserve"> thêm rắc rối, phiền phức: nghe lời nó chỉ</w:t>
      </w:r>
      <w:r>
        <w:t xml:space="preserve"> tổ rách tiềc.</w:t>
      </w:r>
    </w:p>
    <w:p>
      <w:pPr>
        <w:jc w:val="both"/>
      </w:pPr>
      <w:r>
        <w:rPr>
          <w:b/>
        </w:rPr>
        <w:t xml:space="preserve">rạch, </w:t>
      </w:r>
      <w:r>
        <w:rPr>
          <w:i/>
        </w:rPr>
        <w:t xml:space="preserve"> danh từ</w:t>
      </w:r>
      <w:r>
        <w:t xml:space="preserve"> Đường dẫn nước từ sông vào</w:t>
      </w:r>
      <w:r>
        <w:t xml:space="preserve"> đồng ruộng, thuyền bè có thể qua lại được:</w:t>
      </w:r>
      <w:r>
        <w:t xml:space="preserve"> hệ thống kênh rạch chàng chịt.</w:t>
      </w:r>
    </w:p>
    <w:p>
      <w:pPr>
        <w:jc w:val="both"/>
      </w:pPr>
      <w:r>
        <w:rPr>
          <w:b/>
        </w:rPr>
        <w:t xml:space="preserve">rạch; </w:t>
      </w:r>
      <w:r>
        <w:t>Lư. Lam cho đứt thanh đường</w:t>
      </w:r>
      <w:r>
        <w:t xml:space="preserve"> trên bề mặt bằng vật sắc: rạch cdi bao</w:t>
      </w:r>
      <w:r>
        <w:t>bọc ngoài o bị bẻ cấp rạch túi.</w:t>
      </w:r>
    </w:p>
    <w:p>
      <w:pPr>
        <w:jc w:val="both"/>
      </w:pPr>
      <w:r>
        <w:rPr>
          <w:b/>
        </w:rPr>
        <w:t xml:space="preserve">rạch; </w:t>
      </w:r>
      <w:r>
        <w:t xml:space="preserve"> II. dị.</w:t>
      </w:r>
      <w:r>
        <w:t xml:space="preserve"> Đường rãnh nhỏ, nông, được xẻ trên mặt</w:t>
      </w:r>
      <w:r>
        <w:t xml:space="preserve"> ruộng để gieo hạt, trồng cây: xế rạch s</w:t>
      </w:r>
      <w:r>
        <w:t xml:space="preserve"> đánh rạch.</w:t>
      </w:r>
    </w:p>
    <w:p>
      <w:pPr>
        <w:jc w:val="both"/>
      </w:pPr>
      <w:r>
        <w:t>rạch; u. Ngược dòng nước, cố ngoi lên</w:t>
      </w:r>
      <w:r>
        <w:t xml:space="preserve"> chỗ cạn (thường nói về cá rôi: bất cá rô</w:t>
      </w:r>
      <w:r>
        <w:t xml:space="preserve"> rạch.</w:t>
      </w:r>
    </w:p>
    <w:p>
      <w:pPr>
        <w:jc w:val="both"/>
      </w:pPr>
      <w:r>
        <w:rPr>
          <w:b/>
        </w:rPr>
        <w:t xml:space="preserve">rạch ròi </w:t>
      </w:r>
      <w:r>
        <w:t>Dễ phân biệt rò ràng, tách bạch:</w:t>
      </w:r>
      <w:r>
        <w:t xml:space="preserve"> phân biệt rạch ròi s phân chỉa rạch ròi,</w:t>
      </w:r>
      <w:r>
        <w:t xml:space="preserve"> không nhập nhàng s Nùng nghe dường</w:t>
      </w:r>
      <w:r>
        <w:t xml:space="preserve"> cũng thị phi rạch ròi (Truyện Kiều).</w:t>
      </w:r>
    </w:p>
    <w:p>
      <w:pPr>
        <w:jc w:val="both"/>
      </w:pPr>
      <w:r>
        <w:t>rải øí. Làm cho phân tán đều trên bề</w:t>
      </w:r>
      <w:r>
        <w:t xml:space="preserve"> mặt trong một phạm vi nhất định: đường</w:t>
      </w:r>
      <w:r>
        <w:t xml:space="preserve"> rải nhụu o rủi phân.</w:t>
      </w:r>
    </w:p>
    <w:p>
      <w:pPr>
        <w:jc w:val="both"/>
      </w:pPr>
      <w:r>
        <w:rPr>
          <w:b/>
        </w:rPr>
        <w:t xml:space="preserve">rải mành mành </w:t>
      </w:r>
      <w:r>
        <w:t>Chỉ sự bố trí lực lượng</w:t>
      </w:r>
      <w:r>
        <w:t xml:space="preserve"> rải ra trên một diện rộng, không tập</w:t>
      </w:r>
      <w:r>
        <w:t xml:space="preserve"> trung.</w:t>
      </w:r>
    </w:p>
    <w:p>
      <w:pPr>
        <w:jc w:val="both"/>
      </w:pPr>
      <w:r>
        <w:t>tải rác Phân tán ra nhiều nơi, tương đối</w:t>
      </w:r>
      <w:r>
        <w:t xml:space="preserve"> cách xa nhau: sống rdi rác quanh hồ :</w:t>
      </w:r>
      <w:r>
        <w:t xml:space="preserve"> rải rác đâu cũng có.</w:t>
      </w:r>
    </w:p>
    <w:p>
      <w:pPr>
        <w:jc w:val="both"/>
      </w:pPr>
      <w:r>
        <w:t>rải thẳm (Thả bom) rải xuống nhiều và</w:t>
      </w:r>
      <w:r>
        <w:t xml:space="preserve"> đều khắp trên một phạm vi rộng, trong</w:t>
      </w:r>
      <w:r>
        <w:t xml:space="preserve"> cùng một lúc: ném bom rải thảm khu uực</w:t>
      </w:r>
      <w:r>
        <w:t xml:space="preserve"> này.</w:t>
      </w:r>
    </w:p>
    <w:p>
      <w:pPr>
        <w:jc w:val="both"/>
      </w:pPr>
      <w:r>
        <w:t>tái, di. Rái cá, nói tắt.</w:t>
      </w:r>
    </w:p>
    <w:p>
      <w:pPr>
        <w:jc w:val="both"/>
      </w:pPr>
      <w:r>
        <w:rPr>
          <w:b/>
        </w:rPr>
        <w:t xml:space="preserve">tái; cũ,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Dái;t: Khôn cho người</w:t>
      </w:r>
      <w:r>
        <w:t xml:space="preserve"> ta rái, dại cho người ta thương (tng.) s</w:t>
      </w:r>
      <w:r>
        <w:t xml:space="preserve"> Quen rái dạ, lạ rái áo (tng.).</w:t>
      </w:r>
    </w:p>
    <w:p>
      <w:pPr>
        <w:jc w:val="both"/>
      </w:pPr>
      <w:r>
        <w:t>tái cá Giống thú ăn thịt, sống ven bờ</w:t>
      </w:r>
      <w:r>
        <w:t xml:space="preserve"> nước, chân có màng da, bơi lặn rất giỏi,</w:t>
      </w:r>
      <w:r>
        <w:t xml:space="preserve"> bắt cá ăn.</w:t>
      </w:r>
    </w:p>
    <w:p>
      <w:pPr>
        <w:jc w:val="both"/>
      </w:pPr>
      <w:r>
        <w:rPr>
          <w:b/>
        </w:rPr>
        <w:t xml:space="preserve">ram; (F. rame) </w:t>
      </w:r>
      <w:r>
        <w:rPr>
          <w:i/>
        </w:rPr>
        <w:t xml:space="preserve"> động từ</w:t>
      </w:r>
      <w:r>
        <w:t xml:space="preserve"> Tập hợp 500 tờ giấy</w:t>
      </w:r>
      <w:r>
        <w:t xml:space="preserve"> mỏng hoặc 20 thếp giấy thường, làm</w:t>
      </w:r>
      <w:r>
        <w:t xml:space="preserve"> thành một đơn vị để tính đếm: một ram</w:t>
      </w:r>
      <w:r>
        <w:t xml:space="preserve"> giấy cỡ A+</w:t>
      </w:r>
    </w:p>
    <w:p>
      <w:pPr>
        <w:jc w:val="both"/>
      </w:pPr>
      <w:r>
        <w:t>ram; đ/., dphg. Nem rán.</w:t>
      </w:r>
    </w:p>
    <w:p>
      <w:pPr>
        <w:jc w:val="both"/>
      </w:pPr>
      <w:r>
        <w:t>ram; œí. Làm giảm độ giòn (của kim loại</w:t>
      </w:r>
      <w:r>
        <w:t xml:space="preserve"> hoặc hợp kim đã tôi) băng cách nung lên</w:t>
      </w:r>
      <w:r>
        <w:t xml:space="preserve"> đến một nhiệt độ nhất định.</w:t>
      </w:r>
    </w:p>
    <w:p>
      <w:pPr>
        <w:jc w:val="both"/>
      </w:pPr>
      <w:r>
        <w:rPr>
          <w:b/>
        </w:rPr>
        <w:t xml:space="preserve">RAM (A. Random </w:t>
      </w:r>
      <w:r>
        <w:t>Access Memory): Bộ</w:t>
      </w:r>
      <w:r>
        <w:t xml:space="preserve"> nhớ truy nhập ngẫu nhiên, viết tắt.</w:t>
      </w:r>
    </w:p>
    <w:p>
      <w:pPr>
        <w:jc w:val="both"/>
      </w:pPr>
      <w:r>
        <w:rPr>
          <w:b/>
        </w:rPr>
        <w:t xml:space="preserve">ram ráp </w:t>
      </w:r>
      <w:r>
        <w:rPr>
          <w:i/>
        </w:rPr>
        <w:t xml:space="preserve"> Xem</w:t>
      </w:r>
      <w:r>
        <w:t xml:space="preserve"> Ráp: mặt gỗ còn ram ráp</w:t>
      </w:r>
      <w:r>
        <w:t xml:space="preserve"> uì bào chua kĩ.</w:t>
      </w:r>
    </w:p>
    <w:p>
      <w:pPr>
        <w:jc w:val="both"/>
      </w:pPr>
      <w:r>
        <w:t>tắm œ. (Da hoặc vỏ cây) chuyển thành</w:t>
      </w:r>
      <w:r>
        <w:t xml:space="preserve"> màu sẫm hơn do chỉiu tác động của ánh</w:t>
      </w:r>
      <w:r>
        <w:t xml:space="preserve"> nắng hay của lửa: da rđm nắng s Nắng</w:t>
      </w:r>
      <w:r>
        <w:t xml:space="preserve"> tháng tám rám trái bưởi (tng.).</w:t>
      </w:r>
    </w:p>
    <w:p>
      <w:pPr>
        <w:jc w:val="both"/>
      </w:pPr>
      <w:r>
        <w:t>rạm ở. Giống cua nhỏ, thân dẹt, có</w:t>
      </w:r>
      <w:r>
        <w:t xml:space="preserve"> nhiều lông, sống ở nước lợ.</w:t>
      </w:r>
    </w:p>
    <w:p>
      <w:pPr>
        <w:jc w:val="both"/>
      </w:pPr>
      <w:r>
        <w:t>ran œt. 1. (Âm thanh) nổ vang xa và kéo</w:t>
      </w:r>
      <w:r>
        <w:t xml:space="preserve"> đài: pháo nổ ran khắp xóm se cười ran cá</w:t>
      </w:r>
      <w:r>
        <w:t>nhà.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nào đó: người nóng ran s sướng ran người.</w:t>
      </w:r>
    </w:p>
    <w:p>
      <w:pPr>
        <w:jc w:val="both"/>
      </w:pPr>
      <w:r>
        <w:rPr>
          <w:b/>
        </w:rPr>
        <w:t xml:space="preserve">ran rát </w:t>
      </w:r>
      <w:r>
        <w:rPr>
          <w:i/>
        </w:rPr>
        <w:t xml:space="preserve"> Xem</w:t>
      </w:r>
      <w:r>
        <w:t xml:space="preserve"> Rút: lưỡi ran rát 0ì an dưa.</w:t>
      </w:r>
    </w:p>
    <w:p>
      <w:pPr>
        <w:jc w:val="both"/>
      </w:pPr>
      <w:r>
        <w:t>ràn di. dphg. Chuồng (nhốt trâu, bò).</w:t>
      </w:r>
    </w:p>
    <w:p>
      <w:pPr>
        <w:jc w:val="both"/>
      </w:pPr>
      <w:r>
        <w:rPr>
          <w:b/>
        </w:rPr>
        <w:t xml:space="preserve">ràn rạt </w:t>
      </w:r>
      <w:r>
        <w:t>Tổ hợp gợi tả tiếng như tiếng</w:t>
      </w:r>
      <w:r>
        <w:t xml:space="preserve"> khua động mạnh đều và liên tiếp từng</w:t>
      </w:r>
      <w:r>
        <w:t xml:space="preserve"> loạt trong không khí, trong nước: mưa</w:t>
      </w:r>
      <w:r>
        <w:t xml:space="preserve"> ràn rạt s mái chèo khua nước ràn ri.</w:t>
      </w:r>
      <w:r>
        <w:t xml:space="preserve"> tàn rụa. Xem Giàn giụa.</w:t>
      </w:r>
    </w:p>
    <w:p>
      <w:pPr>
        <w:jc w:val="both"/>
      </w:pPr>
      <w:r>
        <w:t>rán, ut. Làm chín gïờn thức ăn trong dầu</w:t>
      </w:r>
      <w:r>
        <w:t xml:space="preserve"> mỡ đun sôi: rấn đậu s rán cá.</w:t>
      </w:r>
    </w:p>
    <w:p>
      <w:pPr>
        <w:jc w:val="both"/>
      </w:pPr>
      <w:r>
        <w:t>rắn; œí., cũ, ¡d. Ráng: rán súc.</w:t>
      </w:r>
    </w:p>
    <w:p>
      <w:pPr>
        <w:jc w:val="both"/>
      </w:pPr>
      <w:r>
        <w:rPr>
          <w:b/>
        </w:rPr>
        <w:t xml:space="preserve">rán sành ra mỡ </w:t>
      </w:r>
      <w:r>
        <w:t>Keo kiệt, bủn xỉn ở mức</w:t>
      </w:r>
      <w:r>
        <w:t xml:space="preserve"> độ cao (hàm ý châm biếm).</w:t>
      </w:r>
    </w:p>
    <w:p>
      <w:pPr>
        <w:jc w:val="both"/>
      </w:pPr>
      <w:r>
        <w:t>rạn, di. Dải đá ngầm ở biển, không nhô</w:t>
      </w:r>
      <w:r>
        <w:t xml:space="preserve"> lên khỏi mặt nước: hòn rạn s rạn đá.</w:t>
      </w:r>
    </w:p>
    <w:p>
      <w:pPr>
        <w:jc w:val="both"/>
      </w:pPr>
      <w:r>
        <w:t>rạn; œ. Nứt thành những đường nhỏ:</w:t>
      </w:r>
      <w:r>
        <w:t xml:space="preserve"> tấm bính bị rạn nhiều chỗ ce rạn chân</w:t>
      </w:r>
      <w:r>
        <w:t xml:space="preserve"> chữn</w:t>
      </w:r>
    </w:p>
    <w:p>
      <w:pPr>
        <w:jc w:val="both"/>
      </w:pPr>
      <w:r>
        <w:t>rạn nứt 1. Có vết rạn, nói chung: ngói</w:t>
      </w:r>
      <w:r>
        <w:t>bị rạn nút hết.</w:t>
      </w:r>
    </w:p>
    <w:p>
      <w:pPr>
        <w:jc w:val="both"/>
      </w:pPr>
      <w:r>
        <w:rPr>
          <w:b/>
        </w:rPr>
        <w:t xml:space="preserve">rán sành ra mỡ </w:t>
      </w:r>
      <w:r>
        <w:rPr>
          <w:i/>
        </w:rPr>
      </w:r>
      <w:r>
        <w:t xml:space="preserve"> sút mẻ, không còn nguyên lành như trước</w:t>
      </w:r>
      <w:r>
        <w:t xml:space="preserve"> nữa: quan hệ uợ chồng bị rạn nứt e tình</w:t>
      </w:r>
      <w:r>
        <w:t xml:space="preserve"> cảm bị rạn nút.</w:t>
      </w:r>
    </w:p>
    <w:p>
      <w:pPr>
        <w:jc w:val="both"/>
      </w:pPr>
      <w:r>
        <w:rPr>
          <w:b/>
        </w:rPr>
        <w:t xml:space="preserve">rạn vỡ </w:t>
      </w:r>
      <w:r>
        <w:t>Không còn nguyên vẹn, mà có</w:t>
      </w:r>
      <w:r>
        <w:t xml:space="preserve"> đấu hiệu bắt đầu tan vỡ: tình yêu rạn uỡ</w:t>
      </w:r>
      <w:r>
        <w:t xml:space="preserve"> ø hạnh phúc bị rạn Lỡ.</w:t>
      </w:r>
    </w:p>
    <w:p>
      <w:pPr>
        <w:jc w:val="both"/>
      </w:pPr>
      <w:r>
        <w:rPr>
          <w:b/>
        </w:rPr>
        <w:t xml:space="preserve">ran-đơ (rand) </w:t>
      </w:r>
      <w:r>
        <w:t>Đơn vị tiền tệ của Nam</w:t>
      </w:r>
      <w:r>
        <w:t xml:space="preserve"> Phi.</w:t>
      </w:r>
    </w:p>
    <w:p>
      <w:pPr>
        <w:jc w:val="both"/>
      </w:pPr>
      <w:r>
        <w:rPr>
          <w:b/>
        </w:rPr>
        <w:t xml:space="preserve">rang </w:t>
      </w:r>
      <w:r>
        <w:t>Làm chín thức ăn bằng cách đảo</w:t>
      </w:r>
      <w:r>
        <w:t xml:space="preserve"> đều trên chảo nóng và khô: rang ngô ›</w:t>
      </w:r>
      <w:r>
        <w:t xml:space="preserve"> rang lạc e rang tôm khô.</w:t>
      </w:r>
    </w:p>
    <w:p>
      <w:pPr>
        <w:jc w:val="both"/>
      </w:pPr>
      <w:r>
        <w:rPr>
          <w:b/>
        </w:rPr>
        <w:t xml:space="preserve">rang rằng dphg., </w:t>
      </w:r>
      <w:r>
        <w:rPr>
          <w:i/>
        </w:rPr>
        <w:t xml:space="preserve"> Xem</w:t>
      </w:r>
      <w:r>
        <w:t xml:space="preserve"> Sang sảng: nói</w:t>
      </w:r>
      <w:r>
        <w:t xml:space="preserve"> rung rủng se kêu rang rắng.</w:t>
      </w:r>
    </w:p>
    <w:p>
      <w:pPr>
        <w:jc w:val="both"/>
      </w:pPr>
      <w:r>
        <w:t>ràng; d., dphg. Thứ đô dùng làm từ</w:t>
      </w:r>
      <w:r>
        <w:t xml:space="preserve"> những tâm mành thưa và dài quây tròn</w:t>
      </w:r>
      <w:r>
        <w:t xml:space="preserve"> nối vào nhau để giữ vịt: lừa uịt nào rùng.</w:t>
      </w:r>
    </w:p>
    <w:p>
      <w:pPr>
        <w:jc w:val="both"/>
      </w:pPr>
      <w:r>
        <w:t>ràng; œ/. Buộc chặt nhiều vòng: ràng cẩn</w:t>
      </w:r>
      <w:r>
        <w:t xml:space="preserve"> thận gối hàng sau xe kẻo rơi mất dọc</w:t>
      </w:r>
      <w:r>
        <w:t xml:space="preserve"> đường.</w:t>
      </w:r>
    </w:p>
    <w:p>
      <w:pPr>
        <w:jc w:val="both"/>
      </w:pPr>
      <w:r>
        <w:rPr>
          <w:b/>
        </w:rPr>
        <w:t xml:space="preserve">ràng buộc </w:t>
      </w:r>
      <w:r>
        <w:t>Bị đặt vào thế buộc phải làm</w:t>
      </w:r>
      <w:r>
        <w:t xml:space="preserve"> - điều gì đó trong quan hệ với người khác.</w:t>
      </w:r>
      <w:r>
        <w:t xml:space="preserve"> khiến hành động mất tự do: hai bên ràng</w:t>
      </w:r>
      <w:r>
        <w:t xml:space="preserve"> buộc lần nhau s những ràng buộc của lễ</w:t>
      </w:r>
      <w:r>
        <w:t xml:space="preserve"> giáo phong kiến.</w:t>
      </w:r>
    </w:p>
    <w:p>
      <w:pPr>
        <w:jc w:val="both"/>
      </w:pPr>
      <w:r>
        <w:rPr>
          <w:b/>
        </w:rPr>
        <w:t xml:space="preserve">ràng rạc </w:t>
      </w:r>
      <w:r>
        <w:rPr>
          <w:i/>
        </w:rPr>
        <w:t xml:space="preserve"> Như</w:t>
      </w:r>
      <w:r>
        <w:t xml:space="preserve"> Rạc ràng: đầu bạc mới</w:t>
      </w:r>
      <w:r>
        <w:t xml:space="preserve"> khỏi nơi ràng rạc.</w:t>
      </w:r>
    </w:p>
    <w:p>
      <w:pPr>
        <w:jc w:val="both"/>
      </w:pPr>
      <w:r>
        <w:rPr>
          <w:b/>
        </w:rPr>
        <w:t xml:space="preserve">ràng ràng dphg. </w:t>
      </w:r>
      <w:r>
        <w:rPr>
          <w:i/>
        </w:rPr>
        <w:t xml:space="preserve"> Xem</w:t>
      </w:r>
      <w:r>
        <w:t xml:space="preserve"> Rành rành.</w:t>
      </w:r>
    </w:p>
    <w:p>
      <w:pPr>
        <w:jc w:val="both"/>
      </w:pPr>
      <w:r>
        <w:rPr>
          <w:b/>
        </w:rPr>
        <w:t xml:space="preserve">ràng rịt </w:t>
      </w:r>
      <w:r>
        <w:t>Buộc chàng chịt nhiều vòng:</w:t>
      </w:r>
      <w:r>
        <w:t xml:space="preserve"> ràng rịt cẩn thận thế mà uẫn rơi mất.</w:t>
      </w:r>
    </w:p>
    <w:p>
      <w:pPr>
        <w:jc w:val="both"/>
      </w:pPr>
      <w:r>
        <w:t>ráng, ở. Hiện tượng chân trời đằng</w:t>
      </w:r>
      <w:r>
        <w:t xml:space="preserve"> đông (hoặc tây) ứng lên sắc vàng hay sắc</w:t>
      </w:r>
      <w:r>
        <w:t xml:space="preserve"> đỗ rực rỡ do phản chiếu ánh nắng: Vỏng</w:t>
      </w:r>
      <w:r>
        <w:t xml:space="preserve"> ban sáng, ráng chiều hôm (tng.) s Ráng</w:t>
      </w:r>
      <w:r>
        <w:t xml:space="preserve"> mỡ gà dỉ có nhà thì chống (tng.) s Ráng</w:t>
      </w:r>
      <w:r>
        <w:t xml:space="preserve"> uàng thì gió, ráng đỏ thì mua (tng.).</w:t>
      </w:r>
    </w:p>
    <w:p>
      <w:pPr>
        <w:jc w:val="both"/>
      </w:pPr>
      <w:r>
        <w:t>ráng; uí.. dphg. Cố: ráng học s ăn ráng</w:t>
      </w:r>
      <w:r>
        <w:t xml:space="preserve"> để khỏi thừa com nguội.</w:t>
      </w:r>
    </w:p>
    <w:p>
      <w:pPr>
        <w:jc w:val="both"/>
      </w:pPr>
      <w:r>
        <w:t>rạng 0. Chuyển dần từ tối sang sáng:</w:t>
      </w:r>
      <w:r>
        <w:t>trời rạng dân.</w:t>
      </w:r>
    </w:p>
    <w:p>
      <w:pPr>
        <w:jc w:val="both"/>
      </w:pPr>
      <w:r>
        <w:rPr>
          <w:b/>
        </w:rPr>
        <w:t xml:space="preserve">ràng rịt </w:t>
      </w:r>
      <w:r>
        <w:rPr>
          <w:i/>
        </w:rPr>
      </w:r>
      <w:r>
        <w:t xml:space="preserve"> rạng cả gian nhà - nét mặt rạng lên uì</w:t>
      </w:r>
      <w:r>
        <w:t xml:space="preserve"> Sung sướng.</w:t>
      </w:r>
    </w:p>
    <w:p>
      <w:pPr>
        <w:jc w:val="both"/>
      </w:pPr>
      <w:r>
        <w:rPr>
          <w:b/>
        </w:rPr>
        <w:t xml:space="preserve">rạng đông </w:t>
      </w:r>
      <w:r>
        <w:t>Khoảng thời gian trước lúc</w:t>
      </w:r>
      <w:r>
        <w:t xml:space="preserve"> mặt trời mọc, bầu trời phía đông hửng</w:t>
      </w:r>
      <w:r>
        <w:t xml:space="preserve"> sáng: ra đi từ lúc rạng dông.</w:t>
      </w:r>
    </w:p>
    <w:p>
      <w:pPr>
        <w:jc w:val="both"/>
      </w:pPr>
      <w:r>
        <w:t>rạng rỡ 1. Sáng rực rờ: ánh nắng rạng</w:t>
      </w:r>
    </w:p>
    <w:p>
      <w:pPr>
        <w:jc w:val="both"/>
      </w:pPr>
      <w:r>
        <w:t>rỡ buổi ban mai. 9. Về vang, được nhiều</w:t>
      </w:r>
      <w:r>
        <w:t xml:space="preserve"> người biết: chiến công rụng rỡ s góp phần</w:t>
      </w:r>
      <w:r>
        <w:t xml:space="preserve"> làm rụng rờ non sông.</w:t>
      </w:r>
    </w:p>
    <w:p>
      <w:pPr>
        <w:jc w:val="both"/>
      </w:pPr>
      <w:r>
        <w:t>ranh, đ. Chỗ được ngăn cách, làm giới</w:t>
      </w:r>
      <w:r>
        <w:t xml:space="preserve"> hạn giữa hai vùng đất: đường ranh.</w:t>
      </w:r>
    </w:p>
    <w:p>
      <w:pPr>
        <w:jc w:val="both"/>
      </w:pPr>
      <w:r>
        <w:rPr>
          <w:b/>
        </w:rPr>
        <w:t xml:space="preserve">ranh; _L. </w:t>
      </w:r>
      <w:r>
        <w:rPr>
          <w:i/>
        </w:rPr>
        <w:t xml:space="preserve"> động từ</w:t>
      </w:r>
      <w:r>
        <w:rPr>
          <w:i/>
        </w:rPr>
        <w:t xml:space="preserve"> Xem</w:t>
      </w:r>
      <w:r>
        <w:t xml:space="preserve"> Con ranh. II. uí. 1. Nhỏ</w:t>
      </w:r>
      <w:r>
        <w:t xml:space="preserve"> bé, chẳng được việc gì: con cá mè ranh.</w:t>
      </w:r>
      <w:r>
        <w:t>2. Khôn một cách tỉnh quái: mới £í tuổ</w:t>
      </w:r>
    </w:p>
    <w:p>
      <w:pPr>
        <w:jc w:val="both"/>
      </w:pPr>
      <w:r>
        <w:rPr>
          <w:b/>
        </w:rPr>
        <w:t xml:space="preserve">ranh; _L. </w:t>
      </w:r>
      <w:r>
        <w:rPr>
          <w:i/>
        </w:rPr>
        <w:t xml:space="preserve"> động từ Xem</w:t>
      </w:r>
      <w:r>
        <w:t xml:space="preserve"> mà ranh thế! s bọn ranh ây nghịch phá</w:t>
      </w:r>
      <w:r>
        <w:t xml:space="preserve"> quá thể.</w:t>
      </w:r>
    </w:p>
    <w:p>
      <w:pPr>
        <w:jc w:val="both"/>
      </w:pPr>
      <w:r>
        <w:rPr>
          <w:b/>
        </w:rPr>
        <w:t xml:space="preserve">ranh con </w:t>
      </w:r>
      <w:r>
        <w:t>Đứa trẻ con tỉnh quái: đồ ranh</w:t>
      </w:r>
      <w:r>
        <w:t xml:space="preserve"> con o thằng ranh con lếu láo.</w:t>
      </w:r>
    </w:p>
    <w:p>
      <w:pPr>
        <w:jc w:val="both"/>
      </w:pPr>
      <w:r>
        <w:rPr>
          <w:b/>
        </w:rPr>
        <w:t xml:space="preserve">ranh giới </w:t>
      </w:r>
      <w:r>
        <w:t>Đường phân chia giới hạn giữa</w:t>
      </w:r>
      <w:r>
        <w:t xml:space="preserve"> hai khu vực, hai địa hạt liên nhau: ranh</w:t>
      </w:r>
      <w:r>
        <w:t xml:space="preserve"> giới giữa hai tỉnh co ranh giới giữa phải</w:t>
      </w:r>
      <w:r>
        <w:t xml:space="preserve"> uà trái.</w:t>
      </w:r>
    </w:p>
    <w:p>
      <w:pPr>
        <w:jc w:val="both"/>
      </w:pPr>
      <w:r>
        <w:rPr>
          <w:b/>
        </w:rPr>
        <w:t xml:space="preserve">ranh ma </w:t>
      </w:r>
      <w:r>
        <w:t>Tỉnh quái: !¡ người ranh ma.</w:t>
      </w:r>
    </w:p>
    <w:p>
      <w:pPr>
        <w:jc w:val="both"/>
      </w:pPr>
      <w:r>
        <w:rPr>
          <w:b/>
        </w:rPr>
        <w:t xml:space="preserve">ranh mãnh </w:t>
      </w:r>
      <w:r>
        <w:t>Tinh khôn và nghịch ngợm:</w:t>
      </w:r>
      <w:r>
        <w:t xml:space="preserve"> thàng bé ranh mãnh.</w:t>
      </w:r>
    </w:p>
    <w:p>
      <w:pPr>
        <w:jc w:val="both"/>
      </w:pPr>
      <w:r>
        <w:t>rành 0t., đphg. 1. Biết rò, thành thạo:</w:t>
      </w:r>
      <w:r>
        <w:t xml:space="preserve"> rành uiệc buôn bán s nấu nướng rất rành.</w:t>
      </w:r>
      <w:r>
        <w:t>2. ¡d. Rồ: nói rành từng tiếng. 3. Chỉ c</w:t>
      </w:r>
    </w:p>
    <w:p>
      <w:pPr>
        <w:jc w:val="both"/>
      </w:pPr>
      <w:r>
        <w:rPr>
          <w:b/>
        </w:rPr>
        <w:t xml:space="preserve">ranh mãnh </w:t>
      </w:r>
      <w:r>
        <w:rPr>
          <w:i/>
        </w:rPr>
      </w:r>
      <w:r>
        <w:t xml:space="preserve"> một loại mà thôi, không có loại nào khác</w:t>
      </w:r>
      <w:r>
        <w:t xml:space="preserve"> nữa: cứa hàng bán rành một thứ uải.</w:t>
      </w:r>
    </w:p>
    <w:p>
      <w:pPr>
        <w:jc w:val="both"/>
      </w:pPr>
      <w:r>
        <w:rPr>
          <w:b/>
        </w:rPr>
        <w:t xml:space="preserve">rành mạch </w:t>
      </w:r>
      <w:r>
        <w:t>Rö ràng từng điều, từng</w:t>
      </w:r>
      <w:r>
        <w:t xml:space="preserve"> khoản: sổ sách rành mạch so ăn chia rành</w:t>
      </w:r>
      <w:r>
        <w:t xml:space="preserve"> mạch.</w:t>
      </w:r>
    </w:p>
    <w:p>
      <w:pPr>
        <w:jc w:val="both"/>
      </w:pPr>
      <w:r>
        <w:rPr>
          <w:b/>
        </w:rPr>
        <w:t xml:space="preserve">rành rành </w:t>
      </w:r>
      <w:r>
        <w:t>Hết sức rò ràng, không ai</w:t>
      </w:r>
      <w:r>
        <w:t xml:space="preserve"> không thấy: chứng cớ rành rành ra dấy</w:t>
      </w:r>
      <w:r>
        <w:t xml:space="preserve"> mà còn chối ‹ Dấu giày từng bước in rêu</w:t>
      </w:r>
      <w:r>
        <w:t xml:space="preserve"> rành rành (Truyện Kiều).</w:t>
      </w:r>
    </w:p>
    <w:p>
      <w:pPr>
        <w:jc w:val="both"/>
      </w:pPr>
      <w:r>
        <w:rPr>
          <w:b/>
        </w:rPr>
        <w:t xml:space="preserve">rành rẽ </w:t>
      </w:r>
      <w:r>
        <w:rPr>
          <w:i/>
        </w:rPr>
        <w:t xml:space="preserve"> Như</w:t>
      </w:r>
      <w:r>
        <w:t xml:space="preserve"> Rành rọt.</w:t>
      </w:r>
    </w:p>
    <w:p>
      <w:pPr>
        <w:jc w:val="both"/>
      </w:pPr>
      <w:r>
        <w:rPr>
          <w:b/>
        </w:rPr>
        <w:t xml:space="preserve">rành rọt </w:t>
      </w:r>
      <w:r>
        <w:t>Rö ràng đến từng chi tiết,</w:t>
      </w:r>
      <w:r>
        <w:t xml:space="preserve"> không còn chỗ nào không rö: £rđ lời rành</w:t>
      </w:r>
      <w:r>
        <w:t xml:space="preserve"> mọt từng câu hỏi.</w:t>
      </w:r>
    </w:p>
    <w:p>
      <w:pPr>
        <w:jc w:val="both"/>
      </w:pPr>
      <w:r>
        <w:t>rảnh œ. 1. Không có việc gì thúc bách</w:t>
      </w:r>
      <w:r>
        <w:t xml:space="preserve"> phải làm ngay hoặc không có nhiều việc</w:t>
      </w:r>
      <w:r>
        <w:t xml:space="preserve"> phải lam: !úc rảnh thì chúi mũi uào học.</w:t>
      </w:r>
      <w:r>
        <w:t>2. Không làm vướng bận tầm mắt: tốn</w:t>
      </w:r>
    </w:p>
    <w:p>
      <w:pPr>
        <w:jc w:val="both"/>
      </w:pPr>
      <w:r>
        <w:rPr>
          <w:b/>
        </w:rPr>
        <w:t xml:space="preserve">rành rọt </w:t>
      </w:r>
      <w:r>
        <w:rPr>
          <w:i/>
        </w:rPr>
      </w:r>
      <w:r>
        <w:t xml:space="preserve"> cổ đi cho rảnh mất.</w:t>
      </w:r>
    </w:p>
    <w:p>
      <w:pPr>
        <w:jc w:val="both"/>
      </w:pPr>
      <w:r>
        <w:rPr>
          <w:b/>
        </w:rPr>
        <w:t xml:space="preserve">rảnh rang </w:t>
      </w:r>
      <w:r>
        <w:t>Rảnh, đơ phải bận bịu (nói</w:t>
      </w:r>
      <w:r>
        <w:t xml:space="preserve"> chung): túc rảnh rang thì học s bận bịu</w:t>
      </w:r>
      <w:r>
        <w:t xml:space="preserve"> suốt ngày, không lúc nào rảnh rang.</w:t>
      </w:r>
    </w:p>
    <w:p>
      <w:pPr>
        <w:jc w:val="both"/>
      </w:pPr>
      <w:r>
        <w:rPr>
          <w:b/>
        </w:rPr>
        <w:t xml:space="preserve">rảnh rỗi </w:t>
      </w:r>
      <w:r>
        <w:t>Không phải làm việc gì hoặc</w:t>
      </w:r>
      <w:r>
        <w:t xml:space="preserve"> không có việc gì thúc bách phải làm ngay:</w:t>
      </w:r>
      <w:r>
        <w:t xml:space="preserve"> quanh năm chẳng mãy khi rắnh rỗi s lúc</w:t>
      </w:r>
      <w:r>
        <w:t xml:space="preserve"> nào rảnh rỗi, mời anh đến nhà chời.</w:t>
      </w:r>
    </w:p>
    <w:p>
      <w:pPr>
        <w:jc w:val="both"/>
      </w:pPr>
      <w:r>
        <w:rPr>
          <w:b/>
        </w:rPr>
        <w:t xml:space="preserve">rãnh </w:t>
      </w:r>
      <w:r>
        <w:rPr>
          <w:i/>
        </w:rPr>
        <w:t xml:space="preserve"> động từ</w:t>
      </w:r>
      <w:r>
        <w:t xml:space="preserve"> 1. Đương thoát nước hoặc dẫn</w:t>
      </w:r>
      <w:r>
        <w:t xml:space="preserve"> nước nhỏ hẹp và lộ thiên: đứnh rãnh thoát</w:t>
      </w:r>
      <w:r>
        <w:t>nước o uét rãnh.</w:t>
      </w:r>
    </w:p>
    <w:p>
      <w:pPr>
        <w:jc w:val="both"/>
      </w:pPr>
      <w:r>
        <w:rPr>
          <w:b/>
        </w:rPr>
        <w:t xml:space="preserve">rãnh </w:t>
      </w:r>
      <w:r>
        <w:rPr>
          <w:i/>
        </w:rPr>
        <w:t xml:space="preserve"> động từ</w:t>
      </w:r>
      <w:r>
        <w:t xml:space="preserve"> trên bề mặt một số vật: rãnh bàn o rãnh</w:t>
      </w:r>
      <w:r>
        <w:t xml:space="preserve"> đai ốc.</w:t>
      </w:r>
    </w:p>
    <w:p>
      <w:pPr>
        <w:jc w:val="both"/>
      </w:pPr>
      <w:r>
        <w:t>rao ut. Làm cho ai cũng biết bằng cách</w:t>
      </w:r>
      <w:r>
        <w:t xml:space="preserve"> nói to lên ở chỗ đông người hoặc trên các</w:t>
      </w:r>
      <w:r>
        <w:t xml:space="preserve"> phương tiện truyền thông đại chúng: tiếng</w:t>
      </w:r>
      <w:r>
        <w:t xml:space="preserve"> rao đêm › mục rao vặt trên báo.</w:t>
      </w:r>
    </w:p>
    <w:p>
      <w:pPr>
        <w:jc w:val="both"/>
      </w:pPr>
      <w:r>
        <w:rPr>
          <w:b/>
        </w:rPr>
        <w:t xml:space="preserve">rao giảng </w:t>
      </w:r>
      <w:r>
        <w:t>Giảng giải cho nhiều người</w:t>
      </w:r>
      <w:r>
        <w:t xml:space="preserve"> biết một vấn để tư tưởng, tôn giáo nào</w:t>
      </w:r>
      <w:r>
        <w:t xml:space="preserve"> đó ở nơi công cộng hoặc trên các phương</w:t>
      </w:r>
      <w:r>
        <w:t xml:space="preserve"> tiện truyền thông đại chúng: uâng theo</w:t>
      </w:r>
      <w:r>
        <w:t xml:space="preserve"> những lòi rao giảng của các bậc bề trên</w:t>
      </w:r>
      <w:r>
        <w:t xml:space="preserve"> trong giáo đường e rao giảng những thông</w:t>
      </w:r>
      <w:r>
        <w:t xml:space="preserve"> điệp uề sứ mạng thiêng liêng của các tín</w:t>
      </w:r>
      <w:r>
        <w:t xml:space="preserve"> đả</w:t>
      </w:r>
    </w:p>
    <w:p>
      <w:pPr>
        <w:jc w:val="both"/>
      </w:pPr>
      <w:r>
        <w:rPr>
          <w:b/>
        </w:rPr>
        <w:t xml:space="preserve">trào, </w:t>
      </w:r>
      <w:r>
        <w:rPr>
          <w:i/>
        </w:rPr>
        <w:t xml:space="preserve"> danh từ</w:t>
      </w:r>
      <w:r>
        <w:t>, đphg. Dòng sông nhỏ: /ôi qua</w:t>
      </w:r>
      <w:r>
        <w:t xml:space="preserve"> rào.</w:t>
      </w:r>
    </w:p>
    <w:p>
      <w:pPr>
        <w:jc w:val="both"/>
      </w:pPr>
      <w:r>
        <w:rPr>
          <w:b/>
        </w:rPr>
        <w:t xml:space="preserve">rào; </w:t>
      </w:r>
      <w:r>
        <w:t>I. d/. Thứ vật dùng để ngăn chặn</w:t>
      </w:r>
      <w:r>
        <w:t xml:space="preserve"> lối đi, thường là để bao quanh và bảo vệ</w:t>
      </w:r>
      <w:r>
        <w:t xml:space="preserve"> một khu vực: hàng rào dây thép gai ›</w:t>
      </w:r>
      <w:r>
        <w:t xml:space="preserve"> Vườn rộng, rào thua, khó đuổi gà (Nguyễn ˆ</w:t>
      </w:r>
      <w:r>
        <w:t>Khuyến).</w:t>
      </w:r>
    </w:p>
    <w:p>
      <w:pPr>
        <w:jc w:val="both"/>
      </w:pPr>
      <w:r>
        <w:rPr>
          <w:b/>
        </w:rPr>
        <w:t xml:space="preserve">rào; </w:t>
      </w:r>
      <w:r>
        <w:t xml:space="preserve"> II. œ. Ngăn hẳn lối đi bằng rào:</w:t>
      </w:r>
      <w:r>
        <w:t xml:space="preserve"> rào quanh khu oườn s Ăn cây nào rào</w:t>
      </w:r>
      <w:r>
        <w:t xml:space="preserve"> cây ấy (tng.).</w:t>
      </w:r>
    </w:p>
    <w:p>
      <w:pPr>
        <w:jc w:val="both"/>
      </w:pPr>
      <w:r>
        <w:rPr>
          <w:b/>
        </w:rPr>
        <w:t xml:space="preserve">rào chắn </w:t>
      </w:r>
      <w:r>
        <w:t>Thứ rào để ngăn chặn; cũng</w:t>
      </w:r>
      <w:r>
        <w:t xml:space="preserve"> dùng để chỉ những trở ngại ngăn cản việc</w:t>
      </w:r>
      <w:r>
        <w:t xml:space="preserve"> phổ biến,.lan truyền một thông tin nào</w:t>
      </w:r>
      <w:r>
        <w:t xml:space="preserve"> đó: san bàng những rào chẳn ngôn ngữ</w:t>
      </w:r>
      <w:r>
        <w:t xml:space="preserve"> e không còn một thứ rào chấn nào uè thông</w:t>
      </w:r>
      <w:r>
        <w:t xml:space="preserve"> tin giữa các công đồng người.</w:t>
      </w:r>
    </w:p>
    <w:p>
      <w:pPr>
        <w:jc w:val="both"/>
      </w:pPr>
      <w:r>
        <w:rPr>
          <w:b/>
        </w:rPr>
        <w:t xml:space="preserve">rào đón </w:t>
      </w:r>
      <w:r>
        <w:t>Nói trước cho kín cạnh, để khỏi</w:t>
      </w:r>
      <w:r>
        <w:t xml:space="preserve"> sơ hờ: rào đón trước sau o nói thẳng uùo</w:t>
      </w:r>
      <w:r>
        <w:t xml:space="preserve"> đà, không cần rào đón.</w:t>
      </w:r>
    </w:p>
    <w:p>
      <w:pPr>
        <w:jc w:val="both"/>
      </w:pPr>
      <w:r>
        <w:rPr>
          <w:b/>
        </w:rPr>
        <w:t xml:space="preserve">rào giậu </w:t>
      </w:r>
      <w:r>
        <w:t>Rào và giậu để ngăn vườn,</w:t>
      </w:r>
      <w:r>
        <w:t xml:space="preserve"> ngăn sân (nói chung): ườn (ưọc chẳng</w:t>
      </w:r>
      <w:r>
        <w:t xml:space="preserve"> có rào giậu gì cả.</w:t>
      </w:r>
    </w:p>
    <w:p>
      <w:pPr>
        <w:jc w:val="both"/>
      </w:pPr>
      <w:r>
        <w:rPr>
          <w:b/>
        </w:rPr>
        <w:t xml:space="preserve">rào rào </w:t>
      </w:r>
      <w:r>
        <w:t>Tổ hợp mô phỏng nhiều tiếng</w:t>
      </w:r>
      <w:r>
        <w:t xml:space="preserve"> động nhỏ xen lẫn vào nhau đều đêu, liên</w:t>
      </w:r>
      <w:r>
        <w:t xml:space="preserve"> tiếp: mưa rào rào c tiếng nói chuyên rào</w:t>
      </w:r>
      <w:r>
        <w:t xml:space="preserve"> rào át cả lời giảng.</w:t>
      </w:r>
    </w:p>
    <w:p>
      <w:pPr>
        <w:jc w:val="both"/>
      </w:pPr>
      <w:r>
        <w:rPr>
          <w:b/>
        </w:rPr>
        <w:t xml:space="preserve">rào rạo </w:t>
      </w:r>
      <w:r>
        <w:t>Tổ hợp mô phỏng tiếng những</w:t>
      </w:r>
      <w:r>
        <w:t xml:space="preserve"> vật nhỏ khô và giòn nghiến vào nhau:</w:t>
      </w:r>
      <w:r>
        <w:t xml:space="preserve"> chân bước rùo rạo trên sôi s tiếng nhai</w:t>
      </w:r>
      <w:r>
        <w:t xml:space="preserve"> xương rùo rạo.</w:t>
      </w:r>
    </w:p>
    <w:p>
      <w:pPr>
        <w:jc w:val="both"/>
      </w:pPr>
      <w:r>
        <w:rPr>
          <w:b/>
        </w:rPr>
        <w:t xml:space="preserve">rào rạt dphg., </w:t>
      </w:r>
      <w:r>
        <w:rPr>
          <w:i/>
        </w:rPr>
        <w:t xml:space="preserve"> Xem</w:t>
      </w:r>
      <w:r>
        <w:t xml:space="preserve"> Dào dạt.</w:t>
      </w:r>
    </w:p>
    <w:p>
      <w:pPr>
        <w:jc w:val="both"/>
      </w:pPr>
      <w:r>
        <w:rPr>
          <w:b/>
        </w:rPr>
        <w:t xml:space="preserve">rào trước đón sau </w:t>
      </w:r>
      <w:r>
        <w:t>Nói nhiều lời rào</w:t>
      </w:r>
      <w:r>
        <w:t xml:space="preserve"> đón.</w:t>
      </w:r>
    </w:p>
    <w:p>
      <w:pPr>
        <w:jc w:val="both"/>
      </w:pPr>
      <w:r>
        <w:t>rảo uí. Di chuyển bằng những bước</w:t>
      </w:r>
      <w:r>
        <w:t xml:space="preserve"> nhanh, gấp và liền một mạch: rđo bước.</w:t>
      </w:r>
    </w:p>
    <w:p>
      <w:pPr>
        <w:jc w:val="both"/>
      </w:pPr>
      <w:r>
        <w:t>rão œi. 1. Bị dân ra, lòng ra, không còn</w:t>
      </w:r>
      <w:r>
        <w:t>chắc nữa, do đã cũ: xích đã rão hết.</w:t>
      </w:r>
    </w:p>
    <w:p>
      <w:pPr>
        <w:jc w:val="both"/>
      </w:pPr>
      <w:r>
        <w:rPr>
          <w:b/>
        </w:rPr>
        <w:t xml:space="preserve">rào trước đón sau </w:t>
      </w:r>
      <w:r>
        <w:rPr>
          <w:i/>
        </w:rPr>
      </w:r>
    </w:p>
    <w:p>
      <w:pPr>
        <w:jc w:val="both"/>
      </w:pPr>
      <w:r>
        <w:t>Rã rời, mệt mỏi, gân cốt như lỏng ra: mệt</w:t>
      </w:r>
      <w:r>
        <w:t xml:space="preserve"> rão người.</w:t>
      </w:r>
    </w:p>
    <w:p>
      <w:pPr>
        <w:jc w:val="both"/>
      </w:pPr>
      <w:r>
        <w:rPr>
          <w:b/>
        </w:rPr>
        <w:t xml:space="preserve">ráo </w:t>
      </w:r>
      <w:r>
        <w:t>Lí. Khô hoặc được lấy hết nước:</w:t>
      </w:r>
      <w:r>
        <w:t xml:space="preserve"> nắng lên là dường sá rdo ngay s Cơm</w:t>
      </w:r>
    </w:p>
    <w:p>
      <w:pPr>
        <w:jc w:val="both"/>
      </w:pPr>
      <w:r>
        <w:rPr>
          <w:b/>
        </w:rPr>
        <w:t>ráo, cháo nhừ (</w:t>
      </w:r>
      <w:r>
        <w:rPr>
          <w:i/>
        </w:rPr>
        <w:t xml:space="preserve"> tục ngữ</w:t>
      </w:r>
      <w:r>
        <w:t>). II. pht. Hết tất cả,</w:t>
      </w:r>
      <w:r>
        <w:t xml:space="preserve"> không chừa một ai, chừa một cái gì: /ấy</w:t>
      </w:r>
      <w:r>
        <w:t xml:space="preserve"> đi hết ráo.</w:t>
      </w:r>
    </w:p>
    <w:p>
      <w:pPr>
        <w:jc w:val="both"/>
      </w:pPr>
      <w:r>
        <w:t>ráo hoảnh 1. Ráo, khô đến mức không</w:t>
      </w:r>
      <w:r>
        <w:t xml:space="preserve"> còn thấy một chút nước nào: znết ráo</w:t>
      </w:r>
      <w:r>
        <w:t>hoảnh.</w:t>
      </w:r>
    </w:p>
    <w:p>
      <w:pPr>
        <w:jc w:val="both"/>
      </w:pPr>
      <w:r>
        <w:rPr>
          <w:b/>
        </w:rPr>
        <w:t>ráo, cháo nhừ (</w:t>
      </w:r>
      <w:r>
        <w:rPr>
          <w:i/>
        </w:rPr>
        <w:t xml:space="preserve"> tục ngữ</w:t>
      </w:r>
      <w:r>
        <w:t xml:space="preserve"> hiện một chút xúc cảm nào, tựa như</w:t>
      </w:r>
      <w:r>
        <w:t xml:space="preserve"> chắng có gì xây ra với mình cả: trả lời</w:t>
      </w:r>
      <w:r>
        <w:t xml:space="preserve"> ráo hoảnh như không. -</w:t>
      </w:r>
    </w:p>
    <w:p>
      <w:pPr>
        <w:jc w:val="both"/>
      </w:pPr>
      <w:r>
        <w:t>ráo riết 1. Khẩn trương, căng thắng một</w:t>
      </w:r>
      <w:r>
        <w:t xml:space="preserve"> cách liên tục: rđo riết chuẩn bị e hoạt</w:t>
      </w:r>
      <w:r>
        <w:t>động ráo riết.</w:t>
      </w:r>
    </w:p>
    <w:p>
      <w:pPr>
        <w:jc w:val="both"/>
      </w:pPr>
      <w:r>
        <w:rPr>
          <w:b/>
        </w:rPr>
        <w:t>ráo, cháo nhừ (</w:t>
      </w:r>
      <w:r>
        <w:rPr>
          <w:i/>
        </w:rPr>
        <w:t xml:space="preserve"> tục ngữ</w:t>
      </w:r>
      <w:r>
        <w:t xml:space="preserve"> nhân nhượng, vị nể: ăn ở ráo riết thế thì</w:t>
      </w:r>
      <w:r>
        <w:t xml:space="preserve"> con dâu nào mà chịu nổi.</w:t>
      </w:r>
    </w:p>
    <w:p>
      <w:pPr>
        <w:jc w:val="both"/>
      </w:pPr>
      <w:r>
        <w:rPr>
          <w:b/>
        </w:rPr>
        <w:t xml:space="preserve">rạo </w:t>
      </w:r>
      <w:r>
        <w:rPr>
          <w:i/>
        </w:rPr>
        <w:t xml:space="preserve"> danh từ</w:t>
      </w:r>
      <w:r>
        <w:t xml:space="preserve"> Hàng cọc đóng giữa dòng nước</w:t>
      </w:r>
      <w:r>
        <w:t xml:space="preserve"> để đóng đáy bắt cá: cắm rợo ở sông.</w:t>
      </w:r>
    </w:p>
    <w:p>
      <w:pPr>
        <w:jc w:val="both"/>
      </w:pPr>
      <w:r>
        <w:t>rạo rực 1. (Lòng) phấn chấn, xao xuyến:</w:t>
      </w:r>
      <w:r>
        <w:t xml:space="preserve"> niềm 0uui khiến lòng rạo rực se lòng rạo</w:t>
      </w:r>
    </w:p>
    <w:p>
      <w:pPr>
        <w:jc w:val="both"/>
      </w:pPr>
      <w:r>
        <w:t>rực một niềm uui khó tả. 2. (Người) nôn</w:t>
      </w:r>
      <w:r>
        <w:t xml:space="preserve"> nao, khó chịu: người rạo rực, buôn nôn.</w:t>
      </w:r>
    </w:p>
    <w:p>
      <w:pPr>
        <w:jc w:val="both"/>
      </w:pPr>
      <w:r>
        <w:t>ráp, uứ. 1. Lắp, đặt các bộ phận rơi cho</w:t>
      </w:r>
      <w:r>
        <w:t xml:space="preserve"> khớp vào với nhau: ráp máy ui tính thủ</w:t>
      </w:r>
      <w:r>
        <w:t>công.</w:t>
      </w:r>
    </w:p>
    <w:p>
      <w:pPr>
        <w:jc w:val="both"/>
      </w:pPr>
      <w:r>
        <w:rPr>
          <w:b/>
        </w:rPr>
        <w:t xml:space="preserve">rạo </w:t>
      </w:r>
      <w:r>
        <w:rPr>
          <w:i/>
        </w:rPr>
        <w:t xml:space="preserve"> tục ngữ danh từ</w:t>
      </w:r>
      <w:r>
        <w:t xml:space="preserve"> ráp uào kéo súc gỗ.</w:t>
      </w:r>
    </w:p>
    <w:p>
      <w:pPr>
        <w:jc w:val="both"/>
      </w:pPr>
      <w:r>
        <w:t>ráp; (E. rafle) u. Bao vây bất ngờ để bất</w:t>
      </w:r>
      <w:r>
        <w:t xml:space="preserve"> người hàng loạt: giặc dị ráp s bố ráp.</w:t>
      </w:r>
    </w:p>
    <w:p>
      <w:pPr>
        <w:jc w:val="both"/>
      </w:pPr>
      <w:r>
        <w:rPr>
          <w:b/>
        </w:rPr>
        <w:t xml:space="preserve">ráp; dphg., ¡d., </w:t>
      </w:r>
      <w:r>
        <w:rPr>
          <w:i/>
        </w:rPr>
        <w:t xml:space="preserve"> Xem</w:t>
      </w:r>
      <w:r>
        <w:t xml:space="preserve"> Nháp;: bản ráp.</w:t>
      </w:r>
      <w:r>
        <w:t xml:space="preserve"> tấp, (Bề mặt) gợn lên nhiều đường hoặc</w:t>
      </w:r>
      <w:r>
        <w:t xml:space="preserve"> nốt rất nhỏ, sờ vào không thấy mịn: mạ</w:t>
      </w:r>
      <w:r>
        <w:t xml:space="preserve"> bàn bào còn ráp. // Láy: ram ráp (hàm</w:t>
      </w:r>
      <w:r>
        <w:t xml:space="preserve"> ý giảm nhẹ). „</w:t>
      </w:r>
      <w:r>
        <w:t xml:space="preserve"> rắp, ph, cũ Ơ mức độ trên hẳn bình</w:t>
      </w:r>
      <w:r>
        <w:t xml:space="preserve"> thường; rất, lắm: £ố ráp (= tốt nhiều, tốt</w:t>
      </w:r>
      <w:r>
        <w:t xml:space="preserve"> lắm) s ..lấy cây Crux nàng ráp, mà đế</w:t>
      </w:r>
      <w:r>
        <w:t xml:space="preserve"> trên cai... (A. de Rhodes).</w:t>
      </w:r>
    </w:p>
    <w:p>
      <w:pPr>
        <w:jc w:val="both"/>
      </w:pPr>
      <w:r>
        <w:t>rạp, di. 1. Mái làm tạm để che mưa nắng</w:t>
      </w:r>
      <w:r>
        <w:t xml:space="preserve"> khi có hội hè, đình đám: đựng rạp ngoài</w:t>
      </w:r>
      <w:r>
        <w:t>sân.</w:t>
      </w:r>
    </w:p>
    <w:p>
      <w:pPr>
        <w:jc w:val="both"/>
      </w:pPr>
      <w:r>
        <w:rPr>
          <w:b/>
        </w:rPr>
        <w:t xml:space="preserve">ráp; dphg., ¡d., </w:t>
      </w:r>
      <w:r>
        <w:rPr>
          <w:i/>
        </w:rPr>
        <w:t xml:space="preserve"> tục ngữ danh từ Xem</w:t>
      </w:r>
      <w:r>
        <w:t xml:space="preserve"> làm nơi biểu diễn các tiết mục nghệ thuật</w:t>
      </w:r>
      <w:r>
        <w:t xml:space="preserve"> trước công chúng: rạp hát c rạp chiếu</w:t>
      </w:r>
      <w:r>
        <w:t xml:space="preserve"> phim s rạp xiốc.</w:t>
      </w:r>
    </w:p>
    <w:p>
      <w:pPr>
        <w:jc w:val="both"/>
      </w:pPr>
      <w:r>
        <w:t>rạp; tí. Ấp sát, thân gần như sát với</w:t>
      </w:r>
      <w:r>
        <w:t xml:space="preserve"> mặt đất xuống: nờm rạp xuống đất s lúa</w:t>
      </w:r>
      <w:r>
        <w:t xml:space="preserve"> rạp.</w:t>
      </w:r>
    </w:p>
    <w:p>
      <w:pPr>
        <w:jc w:val="both"/>
      </w:pPr>
      <w:r>
        <w:t>ráty rứ. 1. (Da) khó chịu như bị bỏng: rớ:</w:t>
      </w:r>
      <w:r>
        <w:t>như phải bông.</w:t>
      </w:r>
    </w:p>
    <w:p>
      <w:pPr>
        <w:jc w:val="both"/>
      </w:pPr>
      <w:r>
        <w:rPr>
          <w:b/>
        </w:rPr>
        <w:t xml:space="preserve">ráp; dphg., ¡d., </w:t>
      </w:r>
      <w:r>
        <w:rPr>
          <w:i/>
        </w:rPr>
        <w:t xml:space="preserve"> tục ngữ danh từ Xem</w:t>
      </w:r>
      <w:r>
        <w:t xml:space="preserve"> đôn dập tới mức gây cảm giác khó chịu</w:t>
      </w:r>
      <w:r>
        <w:t xml:space="preserve"> đựng nổi: bấn rát quá s theo dõi rất rát.</w:t>
      </w:r>
      <w:r>
        <w:t xml:space="preserve"> // Láy: ran rát (hàm ý giảm nhẹ).</w:t>
      </w:r>
    </w:p>
    <w:p>
      <w:pPr>
        <w:jc w:val="both"/>
      </w:pPr>
      <w:r>
        <w:rPr>
          <w:b/>
        </w:rPr>
        <w:t xml:space="preserve">rát; ut., dphg.,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Nhátt rát như</w:t>
      </w:r>
      <w:r>
        <w:t xml:space="preserve"> cáy.</w:t>
      </w:r>
    </w:p>
    <w:p>
      <w:pPr>
        <w:jc w:val="both"/>
      </w:pPr>
      <w:r>
        <w:rPr>
          <w:b/>
        </w:rPr>
        <w:t xml:space="preserve">rát mặt </w:t>
      </w:r>
      <w:r>
        <w:t>Ngượng mặt, cảm thấy xấu hổ</w:t>
      </w:r>
      <w:r>
        <w:t xml:space="preserve"> khi điều xấu xa do mình gây nên bị vạch</w:t>
      </w:r>
      <w:r>
        <w:t xml:space="preserve"> ra: làm sao cho đỡ rát mặt là dược.</w:t>
      </w:r>
    </w:p>
    <w:p>
      <w:pPr>
        <w:jc w:val="both"/>
      </w:pPr>
      <w:r>
        <w:rPr>
          <w:b/>
        </w:rPr>
        <w:t xml:space="preserve">rát ràn rạt </w:t>
      </w:r>
      <w:r>
        <w:rPr>
          <w:i/>
        </w:rPr>
        <w:t xml:space="preserve"> Xem</w:t>
      </w:r>
      <w:r>
        <w:t xml:space="preserve"> ltdt rại.</w:t>
      </w:r>
    </w:p>
    <w:p>
      <w:pPr>
        <w:jc w:val="both"/>
      </w:pPr>
      <w:r>
        <w:rPr>
          <w:b/>
        </w:rPr>
        <w:t xml:space="preserve">rát rạt </w:t>
      </w:r>
      <w:r>
        <w:t>Rất nát, rất đữ đội và đồn dập:</w:t>
      </w:r>
      <w:r>
        <w:t xml:space="preserve"> bấn rút rạt. // Láy: rán ràn rạt (hàm ý</w:t>
      </w:r>
      <w:r>
        <w:t xml:space="preserve"> nhấn mạnh).</w:t>
      </w:r>
    </w:p>
    <w:p>
      <w:pPr>
        <w:jc w:val="both"/>
      </w:pPr>
      <w:r>
        <w:t>rau, ở. Tên gọi chung các thứ cây</w:t>
      </w:r>
      <w:r>
        <w:t xml:space="preserve"> (thường thuộc giống thân cö) dùng làm</w:t>
      </w:r>
      <w:r>
        <w:t xml:space="preserve"> thức ăn cho người: trồng rau › bữa rau</w:t>
      </w:r>
      <w:r>
        <w:t xml:space="preserve"> bữa cháo qua ngày e Đói ăn rau, đau uống</w:t>
      </w:r>
      <w:r>
        <w:t xml:space="preserve"> thuốc (tng.).</w:t>
      </w:r>
    </w:p>
    <w:p>
      <w:pPr>
        <w:jc w:val="both"/>
      </w:pPr>
      <w:r>
        <w:rPr>
          <w:b/>
        </w:rPr>
        <w:t xml:space="preserve">rau, dphg., </w:t>
      </w:r>
      <w:r>
        <w:rPr>
          <w:i/>
        </w:rPr>
        <w:t xml:space="preserve"> Xem</w:t>
      </w:r>
      <w:r>
        <w:t xml:space="preserve"> Nhau: chôn rau cắt</w:t>
      </w:r>
      <w:r>
        <w:t xml:space="preserve"> rốn.</w:t>
      </w:r>
    </w:p>
    <w:p>
      <w:pPr>
        <w:jc w:val="both"/>
      </w:pPr>
      <w:r>
        <w:rPr>
          <w:b/>
        </w:rPr>
        <w:t xml:space="preserve">rau cần </w:t>
      </w:r>
      <w:r>
        <w:rPr>
          <w:i/>
        </w:rPr>
        <w:t xml:space="preserve"> Xem</w:t>
      </w:r>
      <w:r>
        <w:t xml:space="preserve"> Cần;.</w:t>
      </w:r>
    </w:p>
    <w:p>
      <w:pPr>
        <w:jc w:val="both"/>
      </w:pPr>
      <w:r>
        <w:rPr>
          <w:b/>
        </w:rPr>
        <w:t xml:space="preserve">rau câu </w:t>
      </w:r>
      <w:r>
        <w:t>Giống tảo đỏ, mọc ở ven biển,</w:t>
      </w:r>
      <w:r>
        <w:t xml:space="preserve"> hình sợi chỉ, dùng để nấu thạch, làm rau</w:t>
      </w:r>
      <w:r>
        <w:t xml:space="preserve"> ăn.</w:t>
      </w:r>
    </w:p>
    <w:p>
      <w:pPr>
        <w:jc w:val="both"/>
      </w:pPr>
      <w:r>
        <w:rPr>
          <w:b/>
        </w:rPr>
        <w:t xml:space="preserve">rau cháo </w:t>
      </w:r>
      <w:r>
        <w:t>Hai thứ ăn thường ngày của</w:t>
      </w:r>
      <w:r>
        <w:t xml:space="preserve"> người cùng khổ, dưới mức sống tối thiểu</w:t>
      </w:r>
      <w:r>
        <w:t xml:space="preserve"> (nói chung): rau cháo cho qua ngày.</w:t>
      </w:r>
    </w:p>
    <w:p>
      <w:pPr>
        <w:jc w:val="both"/>
      </w:pPr>
      <w:r>
        <w:rPr>
          <w:b/>
        </w:rPr>
        <w:t xml:space="preserve">rau chọn lá, cá chọn vảy </w:t>
      </w:r>
      <w:r>
        <w:t>Một kinh</w:t>
      </w:r>
      <w:r>
        <w:t xml:space="preserve"> nghiệm chọn rau và cá: rau mà lá còn</w:t>
      </w:r>
      <w:r>
        <w:t xml:space="preserve"> tươi non là rau ngon; cá mà vảy còn ướt</w:t>
      </w:r>
      <w:r>
        <w:t xml:space="preserve"> bóng, chưa bị bong là cá contươi.</w:t>
      </w:r>
    </w:p>
    <w:p>
      <w:pPr>
        <w:jc w:val="both"/>
      </w:pPr>
      <w:r>
        <w:rPr>
          <w:b/>
        </w:rPr>
        <w:t xml:space="preserve">rau có </w:t>
      </w:r>
      <w:r>
        <w:t>Các thứ rau dùng làm thực</w:t>
      </w:r>
      <w:r>
        <w:t xml:space="preserve"> phẩm, nói chung: oùng này rau cỏ cũng</w:t>
      </w:r>
      <w:r>
        <w:t xml:space="preserve"> sẵn.</w:t>
      </w:r>
    </w:p>
    <w:p>
      <w:pPr>
        <w:jc w:val="both"/>
      </w:pPr>
      <w:r>
        <w:rPr>
          <w:b/>
        </w:rPr>
        <w:t xml:space="preserve">rau đến </w:t>
      </w:r>
      <w:r>
        <w:t>Tên gọi chung một số giống cây</w:t>
      </w:r>
      <w:r>
        <w:t xml:space="preserve"> thân có, lá đơn nguyên, hoa tập hợp thành</w:t>
      </w:r>
      <w:r>
        <w:t xml:space="preserve"> bông dài ở ngọn, thường trồng để lấy ngọn</w:t>
      </w:r>
      <w:r>
        <w:t xml:space="preserve"> non làm rau ăn.</w:t>
      </w:r>
    </w:p>
    <w:p>
      <w:pPr>
        <w:jc w:val="both"/>
      </w:pPr>
      <w:r>
        <w:rPr>
          <w:b/>
        </w:rPr>
        <w:t xml:space="preserve">rau diếp </w:t>
      </w:r>
      <w:r>
        <w:t>Giống cây cùng họ với cúc, lá</w:t>
      </w:r>
      <w:r>
        <w:t xml:space="preserve"> to, mỏng và không phăng, dùng làm rau</w:t>
      </w:r>
      <w:r>
        <w:t xml:space="preserve"> sống.</w:t>
      </w:r>
    </w:p>
    <w:p>
      <w:pPr>
        <w:jc w:val="both"/>
      </w:pPr>
      <w:r>
        <w:rPr>
          <w:b/>
        </w:rPr>
        <w:t xml:space="preserve">rau dưa </w:t>
      </w:r>
      <w:r>
        <w:rPr>
          <w:i/>
        </w:rPr>
        <w:t xml:space="preserve"> danh từ</w:t>
      </w:r>
      <w:r>
        <w:t xml:space="preserve"> Hai thứ thức ăn thường ngày</w:t>
      </w:r>
      <w:r>
        <w:t xml:space="preserve"> rất đạm bạc của người nông dân lao động</w:t>
      </w:r>
      <w:r>
        <w:t xml:space="preserve"> trước đây: dùng bữa cơn rau dua uới gia</w:t>
      </w:r>
      <w:r>
        <w:t xml:space="preserve"> đình.</w:t>
      </w:r>
    </w:p>
    <w:p>
      <w:pPr>
        <w:jc w:val="both"/>
      </w:pPr>
      <w:r>
        <w:rPr>
          <w:b/>
        </w:rPr>
        <w:t xml:space="preserve">rau đay </w:t>
      </w:r>
      <w:r>
        <w:t>Giống cây gần với cây đay, quả</w:t>
      </w:r>
      <w:r>
        <w:t xml:space="preserve"> đài, trồng lấy ngọn để ăn: canh rau day.</w:t>
      </w:r>
    </w:p>
    <w:p>
      <w:pPr>
        <w:jc w:val="both"/>
      </w:pPr>
      <w:r>
        <w:rPr>
          <w:b/>
        </w:rPr>
        <w:t xml:space="preserve">rau giền </w:t>
      </w:r>
      <w:r>
        <w:rPr>
          <w:i/>
        </w:rPr>
        <w:t xml:space="preserve"> Xem</w:t>
      </w:r>
      <w:r>
        <w:t xml:space="preserve"> Rau dàn.</w:t>
      </w:r>
    </w:p>
    <w:p>
      <w:pPr>
        <w:jc w:val="both"/>
      </w:pPr>
      <w:r>
        <w:rPr>
          <w:b/>
        </w:rPr>
        <w:t xml:space="preserve">rau húng </w:t>
      </w:r>
      <w:r>
        <w:rPr>
          <w:i/>
        </w:rPr>
        <w:t xml:space="preserve"> Xem</w:t>
      </w:r>
      <w:r>
        <w:t xml:space="preserve"> Hiúng.</w:t>
      </w:r>
    </w:p>
    <w:p>
      <w:pPr>
        <w:jc w:val="both"/>
      </w:pPr>
      <w:r>
        <w:rPr>
          <w:b/>
        </w:rPr>
        <w:t xml:space="preserve">rau khủ khởi </w:t>
      </w:r>
      <w:r>
        <w:rPr>
          <w:i/>
        </w:rPr>
        <w:t xml:space="preserve"> Xem</w:t>
      </w:r>
      <w:r>
        <w:t xml:space="preserve"> Củ khỉ.</w:t>
      </w:r>
    </w:p>
    <w:p>
      <w:pPr>
        <w:jc w:val="both"/>
      </w:pPr>
      <w:r>
        <w:rPr>
          <w:b/>
        </w:rPr>
        <w:t xml:space="preserve">rau khúc </w:t>
      </w:r>
      <w:r>
        <w:t>Giống cây thân cò thuộc họ</w:t>
      </w:r>
      <w:r>
        <w:t xml:space="preserve"> cúc, thân có lông trắng như bông, hoa</w:t>
      </w:r>
      <w:r>
        <w:t xml:space="preserve"> màu xám, lá dùng lam bánh.</w:t>
      </w:r>
    </w:p>
    <w:p>
      <w:pPr>
        <w:jc w:val="both"/>
      </w:pPr>
      <w:r>
        <w:rPr>
          <w:b/>
        </w:rPr>
        <w:t xml:space="preserve">rau lấp </w:t>
      </w:r>
      <w:r>
        <w:t>Giống cây thân cỏ, mọc bò, lá</w:t>
      </w:r>
      <w:r>
        <w:t xml:space="preserve"> thuôn nhỏ, có bẹ, thường trồng làm thức</w:t>
      </w:r>
      <w:r>
        <w:t xml:space="preserve"> ăn cho lợn.</w:t>
      </w:r>
    </w:p>
    <w:p>
      <w:pPr>
        <w:jc w:val="both"/>
      </w:pPr>
      <w:r>
        <w:rPr>
          <w:b/>
        </w:rPr>
        <w:t xml:space="preserve">rau má </w:t>
      </w:r>
      <w:r>
        <w:t>Giống cây thân bò, phiến lá tròn</w:t>
      </w:r>
      <w:r>
        <w:t xml:space="preserve"> khía tai bèo, cuống lá dài, dùng để ăn</w:t>
      </w:r>
      <w:r>
        <w:t xml:space="preserve"> hoặc làm thuốc: uống nước ru má.</w:t>
      </w:r>
    </w:p>
    <w:p>
      <w:pPr>
        <w:jc w:val="both"/>
      </w:pPr>
      <w:r>
        <w:rPr>
          <w:b/>
        </w:rPr>
        <w:t xml:space="preserve">rau màu </w:t>
      </w:r>
      <w:r>
        <w:t>Rau và hoa màu, hai thứ có</w:t>
      </w:r>
      <w:r>
        <w:t xml:space="preserve"> thể dùng làm lương thực phụ (nói chung):</w:t>
      </w:r>
      <w:r>
        <w:t xml:space="preserve"> sản lượng rau màu.</w:t>
      </w:r>
    </w:p>
    <w:p>
      <w:pPr>
        <w:jc w:val="both"/>
      </w:pPr>
      <w:r>
        <w:rPr>
          <w:b/>
        </w:rPr>
        <w:t xml:space="preserve">rau mơ </w:t>
      </w:r>
      <w:r>
        <w:t>Giống tảo nâu mọc ở biển, có tản</w:t>
      </w:r>
      <w:r>
        <w:t xml:space="preserve"> dạng bụi.</w:t>
      </w:r>
    </w:p>
    <w:p>
      <w:pPr>
        <w:jc w:val="both"/>
      </w:pPr>
      <w:r>
        <w:rPr>
          <w:b/>
        </w:rPr>
        <w:t xml:space="preserve">rau muối </w:t>
      </w:r>
      <w:r>
        <w:t>Giống cây thân cò mọc hoang,</w:t>
      </w:r>
      <w:r>
        <w:t xml:space="preserve"> ngoài mặt có nhiều tuyến chứa nước</w:t>
      </w:r>
      <w:r>
        <w:t xml:space="preserve"> khiến cây trông giống như được phủ một</w:t>
      </w:r>
      <w:r>
        <w:t xml:space="preserve"> lớp muối, lá có thể dùng làm rau ăn.</w:t>
      </w:r>
    </w:p>
    <w:p>
      <w:pPr>
        <w:jc w:val="both"/>
      </w:pPr>
      <w:r>
        <w:rPr>
          <w:b/>
        </w:rPr>
        <w:t xml:space="preserve">rau muống </w:t>
      </w:r>
      <w:r>
        <w:t>Giống cây thân rỗng, lá hình</w:t>
      </w:r>
      <w:r>
        <w:t xml:space="preserve"> mũi mác, trồng ở nước hay trên cạn, ngọn</w:t>
      </w:r>
      <w:r>
        <w:t xml:space="preserve"> và lá dùng làm rau ăn.</w:t>
      </w:r>
    </w:p>
    <w:p>
      <w:pPr>
        <w:jc w:val="both"/>
      </w:pPr>
      <w:r>
        <w:rPr>
          <w:b/>
        </w:rPr>
        <w:t xml:space="preserve">rau nào sâu ấy </w:t>
      </w:r>
      <w:r>
        <w:t>Cha mẹ thế nào thì con</w:t>
      </w:r>
      <w:r>
        <w:t xml:space="preserve"> cái thế ấy (nói về mặt xấu).</w:t>
      </w:r>
    </w:p>
    <w:p>
      <w:pPr>
        <w:jc w:val="both"/>
      </w:pPr>
      <w:r>
        <w:rPr>
          <w:b/>
        </w:rPr>
        <w:t xml:space="preserve">rau ngót </w:t>
      </w:r>
      <w:r>
        <w:t>Giống cây nhỏ cùng họ với</w:t>
      </w:r>
      <w:r>
        <w:t xml:space="preserve"> thầu dầu, lá nhỏ hình trứng dài, màu</w:t>
      </w:r>
      <w:r>
        <w:t xml:space="preserve"> xanh sẫm, thường dùng để nấu canh.</w:t>
      </w:r>
    </w:p>
    <w:p>
      <w:pPr>
        <w:jc w:val="both"/>
      </w:pPr>
      <w:r>
        <w:rPr>
          <w:b/>
        </w:rPr>
        <w:t xml:space="preserve">rau ngổ </w:t>
      </w:r>
      <w:r>
        <w:t>Giống cây sống ở nước, lá mọc</w:t>
      </w:r>
      <w:r>
        <w:t xml:space="preserve"> từng ba cái một, dùng làm rau thơm: nấu</w:t>
      </w:r>
      <w:r>
        <w:t xml:space="preserve"> canh cá nêm rau ngố.</w:t>
      </w:r>
    </w:p>
    <w:p>
      <w:pPr>
        <w:jc w:val="both"/>
      </w:pPr>
      <w:r>
        <w:rPr>
          <w:b/>
        </w:rPr>
        <w:t xml:space="preserve">rau ráu </w:t>
      </w:r>
      <w:r>
        <w:t>Tổ hợp mô phỏng tiếng nhai vật</w:t>
      </w:r>
      <w:r>
        <w:t xml:space="preserve"> giòn một cách ngon lành.</w:t>
      </w:r>
    </w:p>
    <w:p>
      <w:pPr>
        <w:jc w:val="both"/>
      </w:pPr>
      <w:r>
        <w:rPr>
          <w:b/>
        </w:rPr>
        <w:t xml:space="preserve">rau răm </w:t>
      </w:r>
      <w:r>
        <w:t>Giống cây thân cô mọc bò ở phía</w:t>
      </w:r>
      <w:r>
        <w:t xml:space="preserve"> gốc, ngọn ngóc lên, lá nhọn có mùi thơm,</w:t>
      </w:r>
      <w:r>
        <w:t xml:space="preserve"> vị cay, dùng làm gia vị.</w:t>
      </w:r>
    </w:p>
    <w:p>
      <w:pPr>
        <w:jc w:val="both"/>
      </w:pPr>
      <w:r>
        <w:rPr>
          <w:b/>
        </w:rPr>
        <w:t xml:space="preserve">rau rút </w:t>
      </w:r>
      <w:r>
        <w:t>Giống cây sống ở nước, thân nổi</w:t>
      </w:r>
      <w:r>
        <w:t xml:space="preserve"> nhờ có những phao xốp màu trắng, lá</w:t>
      </w:r>
      <w:r>
        <w:t xml:space="preserve"> kép lông chim, hoa màu vàng, mùi thơm</w:t>
      </w:r>
      <w:r>
        <w:t xml:space="preserve"> dùng làm rau ăn.</w:t>
      </w:r>
    </w:p>
    <w:p>
      <w:pPr>
        <w:jc w:val="both"/>
      </w:pPr>
      <w:r>
        <w:rPr>
          <w:b/>
        </w:rPr>
        <w:t xml:space="preserve">rau sam </w:t>
      </w:r>
      <w:r>
        <w:t>Giống cây thân có mọc hoang,</w:t>
      </w:r>
      <w:r>
        <w:t xml:space="preserve"> thân cành mập màu tía, lá dày hình</w:t>
      </w:r>
      <w:r>
        <w:t xml:space="preserve"> trứng, có thể dùng làm rau ăn.</w:t>
      </w:r>
    </w:p>
    <w:p>
      <w:pPr>
        <w:jc w:val="both"/>
      </w:pPr>
      <w:r>
        <w:rPr>
          <w:b/>
        </w:rPr>
        <w:t xml:space="preserve">rau sắng </w:t>
      </w:r>
      <w:r>
        <w:t>Giống cây mọc hoang ở rừng,</w:t>
      </w:r>
      <w:r>
        <w:t xml:space="preserve"> bề ngoài trông gần giống cây rau ngót,</w:t>
      </w:r>
      <w:r>
        <w:t xml:space="preserve"> có thể dùng để nấu canh ăn.</w:t>
      </w:r>
    </w:p>
    <w:p>
      <w:pPr>
        <w:jc w:val="both"/>
      </w:pPr>
      <w:r>
        <w:rPr>
          <w:b/>
        </w:rPr>
        <w:t xml:space="preserve">rau sống </w:t>
      </w:r>
      <w:r>
        <w:t>Những giống rau chuyên dùng</w:t>
      </w:r>
      <w:r>
        <w:t xml:space="preserve"> để ăn sống, như xà lách, rau điếp, mùi,</w:t>
      </w:r>
      <w:r>
        <w:t xml:space="preserve"> v.v. (nói chung).</w:t>
      </w:r>
    </w:p>
    <w:p>
      <w:pPr>
        <w:jc w:val="both"/>
      </w:pPr>
      <w:r>
        <w:rPr>
          <w:b/>
        </w:rPr>
        <w:t xml:space="preserve">rau tập tàng </w:t>
      </w:r>
      <w:r>
        <w:t>Những giống rau mọc đại,</w:t>
      </w:r>
      <w:r>
        <w:t xml:space="preserve"> như rau dến, rau sam, rau muối, v.v.;</w:t>
      </w:r>
      <w:r>
        <w:t xml:space="preserve"> thường dùng để nấu canh.</w:t>
      </w:r>
    </w:p>
    <w:p>
      <w:pPr>
        <w:jc w:val="both"/>
      </w:pPr>
      <w:r>
        <w:t>rau thơm 1. Giống cây thân cỗ cùng họ</w:t>
      </w:r>
      <w:r>
        <w:t xml:space="preserve"> với bạc hà, lá mọc đối, có mùi thơm,</w:t>
      </w:r>
      <w:r>
        <w:t>thường dùng làm gia vị.</w:t>
      </w:r>
    </w:p>
    <w:p>
      <w:pPr>
        <w:jc w:val="both"/>
      </w:pPr>
      <w:r>
        <w:rPr>
          <w:b/>
        </w:rPr>
        <w:t xml:space="preserve">rau tập tàng </w:t>
      </w:r>
      <w:r>
        <w:rPr>
          <w:i/>
        </w:rPr>
      </w:r>
      <w:r>
        <w:t xml:space="preserve"> các thứ rau có mùi thơm, dùng làm gia</w:t>
      </w:r>
      <w:r>
        <w:t xml:space="preserve"> vị, như húng, mùi, v.v.</w:t>
      </w:r>
    </w:p>
    <w:p>
      <w:pPr>
        <w:jc w:val="both"/>
      </w:pPr>
      <w:r>
        <w:t>ray (F. rail) d/. Thứ đường làm bằng hai</w:t>
      </w:r>
      <w:r>
        <w:t xml:space="preserve"> thanh thép ghép nối với nhau thành hai</w:t>
      </w:r>
      <w:r>
        <w:t xml:space="preserve"> đường thẳng song song (gọi là đường ray)</w:t>
      </w:r>
      <w:r>
        <w:t xml:space="preserve"> cho xe lửa, xe goòng chạy.</w:t>
      </w:r>
    </w:p>
    <w:p>
      <w:pPr>
        <w:jc w:val="both"/>
      </w:pPr>
      <w:r>
        <w:rPr>
          <w:b/>
        </w:rPr>
        <w:t xml:space="preserve">ray rút dphg., ¡d., </w:t>
      </w:r>
      <w:r>
        <w:rPr>
          <w:i/>
        </w:rPr>
        <w:t xml:space="preserve"> Xem</w:t>
      </w:r>
      <w:r>
        <w:t xml:space="preserve"> Day dút.</w:t>
      </w:r>
    </w:p>
    <w:p>
      <w:pPr>
        <w:jc w:val="both"/>
      </w:pPr>
      <w:r>
        <w:rPr>
          <w:b/>
        </w:rPr>
        <w:t xml:space="preserve">rày di, cũ (hoặc dphg.) </w:t>
      </w:r>
      <w:r>
        <w:t>Nay: từ rày uề</w:t>
      </w:r>
      <w:r>
        <w:t xml:space="preserve"> sau o Sợ rằng rày gió mai mua, Lấy gì</w:t>
      </w:r>
      <w:r>
        <w:t xml:space="preserve"> đi sớm uề trưa uới tình (Tú Xương).</w:t>
      </w:r>
    </w:p>
    <w:p>
      <w:pPr>
        <w:jc w:val="both"/>
      </w:pPr>
      <w:r>
        <w:rPr>
          <w:b/>
        </w:rPr>
        <w:t xml:space="preserve">rằy </w:t>
      </w:r>
      <w:r>
        <w:rPr>
          <w:i/>
        </w:rPr>
        <w:t xml:space="preserve"> Xem</w:t>
      </w:r>
      <w:r>
        <w:t xml:space="preserve"> Rấy.</w:t>
      </w:r>
    </w:p>
    <w:p>
      <w:pPr>
        <w:jc w:val="both"/>
      </w:pPr>
      <w:r>
        <w:rPr>
          <w:b/>
        </w:rPr>
        <w:t xml:space="preserve">rãy cũ (hoặc dphg.), </w:t>
      </w:r>
      <w:r>
        <w:rPr>
          <w:i/>
        </w:rPr>
        <w:t xml:space="preserve"> Xem</w:t>
      </w:r>
      <w:r>
        <w:t xml:space="preserve"> Rẫy:: bị chông</w:t>
      </w:r>
      <w:r>
        <w:t xml:space="preserve"> ray.</w:t>
      </w:r>
    </w:p>
    <w:p>
      <w:pPr>
        <w:jc w:val="both"/>
      </w:pPr>
      <w:r>
        <w:t>ráy, di. Giống cây thân có, phiến lá hình</w:t>
      </w:r>
      <w:r>
        <w:t xml:space="preserve"> mũi tên, cụm hoa có mo bao phía ngoài,</w:t>
      </w:r>
      <w:r>
        <w:t xml:space="preserve"> củ ăn ngứa: Đói lòng ăn ráy, ăn khoai</w:t>
      </w:r>
      <w:r>
        <w:t xml:space="preserve"> (cd.).</w:t>
      </w:r>
    </w:p>
    <w:p>
      <w:pPr>
        <w:jc w:val="both"/>
      </w:pPr>
      <w:r>
        <w:rPr>
          <w:b/>
        </w:rPr>
        <w:t xml:space="preserve">ráy, </w:t>
      </w:r>
      <w:r>
        <w:rPr>
          <w:i/>
        </w:rPr>
        <w:t xml:space="preserve"> danh từ</w:t>
      </w:r>
      <w:r>
        <w:t xml:space="preserve"> Chất nhờn màu vàng, do ống</w:t>
      </w:r>
      <w:r>
        <w:t xml:space="preserve"> tai ngoài tiết ra: lấy ráy (ai.</w:t>
      </w:r>
    </w:p>
    <w:p>
      <w:pPr>
        <w:jc w:val="both"/>
      </w:pPr>
      <w:r>
        <w:t>rắc, 0. Làm cho vật có dạng hạt rời rơi</w:t>
      </w:r>
      <w:r>
        <w:t xml:space="preserve"> xuống đều khắp trên một bề mặt nào đó:-</w:t>
      </w:r>
      <w:r>
        <w:t xml:space="preserve"> rắc thêm tt bột cho khỏi dính tay s rắc</w:t>
      </w:r>
      <w:r>
        <w:t xml:space="preserve"> hạt tiêu:</w:t>
      </w:r>
      <w:r>
        <w:t xml:space="preserve"> rắc; ut. Từ mô phòng tiếng phát ra khi</w:t>
      </w:r>
      <w:r>
        <w:t xml:space="preserve"> một vật giòn và dại bị đánh gãy: gãy rấc</w:t>
      </w:r>
      <w:r>
        <w:t xml:space="preserve"> chiếc đòn gánh tre già. / Láy: răng rắc</w:t>
      </w:r>
      <w:r>
        <w:t xml:space="preserve"> (hàm ý liên tiếp).</w:t>
      </w:r>
    </w:p>
    <w:p>
      <w:pPr>
        <w:jc w:val="both"/>
      </w:pPr>
      <w:r>
        <w:t>rắc rối (Sự vật) gồm nhiều yếu tố và mối</w:t>
      </w:r>
      <w:r>
        <w:t xml:space="preserve"> quan hệ giữa các yếu tố đó với nhau phức</w:t>
      </w:r>
      <w:r>
        <w:t xml:space="preserve"> tạp, khó nắm bắt, khiến sự vật ấy trở</w:t>
      </w:r>
      <w:r>
        <w:t xml:space="preserve"> nên khó hiểu, khó xử lí: sự uiệc trở nên</w:t>
      </w:r>
      <w:r>
        <w:t xml:space="preserve"> rác rối thêm e bài toán rắc rối s làm rắc</w:t>
      </w:r>
      <w:r>
        <w:t xml:space="preserve"> rối thêm uụ án.</w:t>
      </w:r>
    </w:p>
    <w:p>
      <w:pPr>
        <w:jc w:val="both"/>
      </w:pPr>
      <w:r>
        <w:t>rặc ut. (Nước thủy triều) rút xuống: chờ</w:t>
      </w:r>
      <w:r>
        <w:t xml:space="preserve"> nước rặc đã hãng di xúc cá.</w:t>
      </w:r>
    </w:p>
    <w:p>
      <w:pPr>
        <w:jc w:val="both"/>
      </w:pPr>
      <w:r>
        <w:t>răm d. Rau răm, nói tắt: mất lá răm.</w:t>
      </w:r>
    </w:p>
    <w:p>
      <w:pPr>
        <w:jc w:val="both"/>
      </w:pPr>
      <w:r>
        <w:rPr>
          <w:b/>
        </w:rPr>
        <w:t xml:space="preserve">răm rắp </w:t>
      </w:r>
      <w:r>
        <w:t>Đêu một loạt: rửn rấp tuân</w:t>
      </w:r>
      <w:r>
        <w:t xml:space="preserve"> lệnh e răm rắp làm theo.</w:t>
      </w:r>
    </w:p>
    <w:p>
      <w:pPr>
        <w:jc w:val="both"/>
      </w:pPr>
      <w:r>
        <w:t>rằm đi. Ngày thứ mười lăm trong tháng</w:t>
      </w:r>
      <w:r>
        <w:t xml:space="preserve"> âm lịch: Tháng 7 ngày rằm xá tội uong</w:t>
      </w:r>
      <w:r>
        <w:t xml:space="preserve"> nhân (cả.) s trăng rằm.</w:t>
      </w:r>
    </w:p>
    <w:p>
      <w:pPr>
        <w:jc w:val="both"/>
      </w:pPr>
      <w:r>
        <w:t>rắm đi, khng. Tống hơi trong ruột qua</w:t>
      </w:r>
      <w:r>
        <w:t xml:space="preserve"> hậu môn: đánh rắm s Rắm ai uùa mũi</w:t>
      </w:r>
      <w:r>
        <w:t xml:space="preserve"> người ấy (tng.).</w:t>
      </w:r>
    </w:p>
    <w:p>
      <w:pPr>
        <w:jc w:val="both"/>
      </w:pPr>
      <w:r>
        <w:rPr>
          <w:b/>
        </w:rPr>
        <w:t xml:space="preserve">rặm </w:t>
      </w:r>
      <w:r>
        <w:rPr>
          <w:i/>
        </w:rPr>
        <w:t xml:space="preserve"> Xem</w:t>
      </w:r>
      <w:r>
        <w:t xml:space="preserve"> Nhặm: Ôm rơm rặm bụng</w:t>
      </w:r>
      <w:r>
        <w:t xml:space="preserve"> (tng.).</w:t>
      </w:r>
    </w:p>
    <w:p>
      <w:pPr>
        <w:jc w:val="both"/>
      </w:pPr>
      <w:r>
        <w:t>răn, u/. Ngăn ngừa (kê khác) sai phạm</w:t>
      </w:r>
      <w:r>
        <w:t xml:space="preserve"> bằng cách chỉ cho những điều sai trái và</w:t>
      </w:r>
      <w:r>
        <w:t xml:space="preserve"> tác hại của nó để biết mà tránh: rờn con</w:t>
      </w:r>
      <w:r>
        <w:t xml:space="preserve"> cái o tự răn mình.</w:t>
      </w:r>
    </w:p>
    <w:p>
      <w:pPr>
        <w:jc w:val="both"/>
      </w:pPr>
      <w:r>
        <w:rPr>
          <w:b/>
        </w:rPr>
        <w:t xml:space="preserve">răn; dphg., </w:t>
      </w:r>
      <w:r>
        <w:rPr>
          <w:i/>
        </w:rPr>
        <w:t xml:space="preserve"> Xem</w:t>
      </w:r>
      <w:r>
        <w:t xml:space="preserve"> Nhăn;.</w:t>
      </w:r>
    </w:p>
    <w:p>
      <w:pPr>
        <w:jc w:val="both"/>
      </w:pPr>
      <w:r>
        <w:rPr>
          <w:b/>
        </w:rPr>
        <w:t xml:space="preserve">răn đe_ </w:t>
      </w:r>
      <w:r>
        <w:t>Ngăn cấm kèm theo đe dọa: hành</w:t>
      </w:r>
      <w:r>
        <w:t xml:space="preserve"> động răn de.</w:t>
      </w:r>
    </w:p>
    <w:p>
      <w:pPr>
        <w:jc w:val="both"/>
      </w:pPr>
      <w:r>
        <w:rPr>
          <w:b/>
        </w:rPr>
        <w:t xml:space="preserve">răn he c¡ </w:t>
      </w:r>
      <w:r>
        <w:t>Ngăn đe.</w:t>
      </w:r>
    </w:p>
    <w:p>
      <w:pPr>
        <w:jc w:val="both"/>
      </w:pPr>
      <w:r>
        <w:rPr>
          <w:b/>
        </w:rPr>
        <w:t xml:space="preserve">răn rắn </w:t>
      </w:r>
      <w:r>
        <w:rPr>
          <w:i/>
        </w:rPr>
        <w:t xml:space="preserve"> Xem</w:t>
      </w:r>
      <w:r>
        <w:t xml:space="preserve"> Rắn;.</w:t>
      </w:r>
    </w:p>
    <w:p>
      <w:pPr>
        <w:jc w:val="both"/>
      </w:pPr>
      <w:r>
        <w:t>rằần (Bê mặt) có nhiều vệt khác màu:</w:t>
      </w:r>
    </w:p>
    <w:p>
      <w:pPr>
        <w:jc w:val="both"/>
      </w:pPr>
      <w:r>
        <w:t>khăn rằn c đậu rằn s tôm rằn.</w:t>
      </w:r>
    </w:p>
    <w:p>
      <w:pPr>
        <w:jc w:val="both"/>
      </w:pPr>
      <w:r>
        <w:rPr>
          <w:b/>
        </w:rPr>
        <w:t xml:space="preserve">tần rện ¡ở, </w:t>
      </w:r>
      <w:r>
        <w:rPr>
          <w:i/>
        </w:rPr>
        <w:t xml:space="preserve"> Như</w:t>
      </w:r>
      <w:r>
        <w:t xml:space="preserve"> Rần ri.</w:t>
      </w:r>
    </w:p>
    <w:p>
      <w:pPr>
        <w:jc w:val="both"/>
      </w:pPr>
      <w:r>
        <w:t>rằn rỉ (Bề mặt) có nhiều vệt khác màu</w:t>
      </w:r>
      <w:r>
        <w:t xml:space="preserve"> xen lẫn một cách lộn xôn, trông rối mắt:</w:t>
      </w:r>
      <w:r>
        <w:t xml:space="preserve"> áo quần rằn ri.</w:t>
      </w:r>
    </w:p>
    <w:p>
      <w:pPr>
        <w:jc w:val="both"/>
      </w:pPr>
      <w:r>
        <w:t>rắn, di. Giống vật thuộc lớp bò sát, thân</w:t>
      </w:r>
      <w:r>
        <w:t xml:space="preserve"> đài, có vẩy, không chân, di chuyển bằng</w:t>
      </w:r>
      <w:r>
        <w:t xml:space="preserve"> cách uốn thân: rắn độc s Rấn mai tại lỗ,</w:t>
      </w:r>
    </w:p>
    <w:p>
      <w:pPr>
        <w:jc w:val="both"/>
      </w:pPr>
      <w:r>
        <w:rPr>
          <w:b/>
        </w:rPr>
        <w:t>rắn hổ uề nhà (</w:t>
      </w:r>
      <w:r>
        <w:rPr>
          <w:i/>
        </w:rPr>
        <w:t xml:space="preserve"> tục ngữ</w:t>
      </w:r>
      <w:r>
        <w:t>; = bị rắn mai gầm</w:t>
      </w:r>
      <w:r>
        <w:t xml:space="preserve"> cắn thì nạn nhân có thể chết ngay tại</w:t>
      </w:r>
      <w:r>
        <w:t xml:space="preserve"> hang của nó; bị rắn hổ mang cắn thì có</w:t>
      </w:r>
      <w:r>
        <w:t xml:space="preserve"> thể lê về tới nhà mới tắt thở).</w:t>
      </w:r>
    </w:p>
    <w:p>
      <w:pPr>
        <w:jc w:val="both"/>
      </w:pPr>
      <w:r>
        <w:t>rắn; øt. 1. Có khả năng giữ nguyên hình</w:t>
      </w:r>
      <w:r>
        <w:t xml:space="preserve"> dạng dưới tác dụng của các thứ lực cơ</w:t>
      </w:r>
      <w:r>
        <w:t xml:space="preserve"> học không bị biến dạng: chế? răn s rắn</w:t>
      </w:r>
      <w:r>
        <w:t>như đá.</w:t>
      </w:r>
    </w:p>
    <w:p>
      <w:pPr>
        <w:jc w:val="both"/>
      </w:pPr>
      <w:r>
        <w:rPr>
          <w:b/>
        </w:rPr>
        <w:t>rắn hổ uề nhà (</w:t>
      </w:r>
      <w:r>
        <w:rPr>
          <w:i/>
        </w:rPr>
        <w:t xml:space="preserve"> Như tục ngữ</w:t>
      </w:r>
      <w:r>
        <w:t xml:space="preserve"> mọi tác động của tâm lí, tình cảm: /òng</w:t>
      </w:r>
      <w:r>
        <w:t xml:space="preserve"> rấn lại s mặt rắn danh. /í Láy: răn rắn</w:t>
      </w:r>
      <w:r>
        <w:t xml:space="preserve"> (hàm ý giảm nhẹ).</w:t>
      </w:r>
    </w:p>
    <w:p>
      <w:pPr>
        <w:jc w:val="both"/>
      </w:pPr>
      <w:r>
        <w:rPr>
          <w:b/>
        </w:rPr>
        <w:t xml:space="preserve">rắn cấc </w:t>
      </w:r>
      <w:r>
        <w:t>Rắn đến mức như khô cứng lại:</w:t>
      </w:r>
      <w:r>
        <w:t xml:space="preserve"> đất đôi rắn cấc.</w:t>
      </w:r>
    </w:p>
    <w:p>
      <w:pPr>
        <w:jc w:val="both"/>
      </w:pPr>
      <w:r>
        <w:rPr>
          <w:b/>
        </w:rPr>
        <w:t xml:space="preserve">rắn cảng </w:t>
      </w:r>
      <w:r>
        <w:rPr>
          <w:i/>
        </w:rPr>
        <w:t xml:space="preserve"> Như</w:t>
      </w:r>
      <w:r>
        <w:t xml:space="preserve"> Rấn các.</w:t>
      </w:r>
    </w:p>
    <w:p>
      <w:pPr>
        <w:jc w:val="both"/>
      </w:pPr>
      <w:r>
        <w:rPr>
          <w:b/>
        </w:rPr>
        <w:t xml:space="preserve">rắn chắc </w:t>
      </w:r>
      <w:r>
        <w:t>Có khả năng chịu đựng được</w:t>
      </w:r>
      <w:r>
        <w:t xml:space="preserve"> tác động bất lợi bên ngoài: đôi (ay rắn</w:t>
      </w:r>
      <w:r>
        <w:t xml:space="preserve"> chắc o thân hình rắn chắc.</w:t>
      </w:r>
    </w:p>
    <w:p>
      <w:pPr>
        <w:jc w:val="both"/>
      </w:pPr>
      <w:r>
        <w:t>rắn già rắn lột, người già người tuột vào</w:t>
      </w:r>
      <w:r>
        <w:t xml:space="preserve"> săng Răắn già thì lột xác (để tiếp tục phát</w:t>
      </w:r>
      <w:r>
        <w:t xml:space="preserve"> triển); người già thì ngày càng tàn lụi,</w:t>
      </w:r>
    </w:p>
    <w:p>
      <w:pPr>
        <w:jc w:val="both"/>
      </w:pPr>
      <w:r>
        <w:t>rồi chết. „</w:t>
      </w:r>
    </w:p>
    <w:p>
      <w:pPr>
        <w:jc w:val="both"/>
      </w:pPr>
      <w:r>
        <w:rPr>
          <w:b/>
        </w:rPr>
        <w:t xml:space="preserve">rắn giun </w:t>
      </w:r>
      <w:r>
        <w:t>Giống rắn nhỏ, trông giống</w:t>
      </w:r>
      <w:r>
        <w:t xml:space="preserve"> như con giun, màu nâu đen bóng, sống</w:t>
      </w:r>
      <w:r>
        <w:t xml:space="preserve"> trong đất ẩm.</w:t>
      </w:r>
    </w:p>
    <w:p>
      <w:pPr>
        <w:jc w:val="both"/>
      </w:pPr>
      <w:r>
        <w:rPr>
          <w:b/>
        </w:rPr>
        <w:t xml:space="preserve">rắn lục </w:t>
      </w:r>
      <w:r>
        <w:t>Giống rắn độc cỡ nhỏ, đầu hình</w:t>
      </w:r>
      <w:r>
        <w:t xml:space="preserve"> tam giác, vảy nhỏ, thân màu xanh lá cây,</w:t>
      </w:r>
      <w:r>
        <w:t xml:space="preserve"> bụng màu vàng nhạt.</w:t>
      </w:r>
    </w:p>
    <w:p>
      <w:pPr>
        <w:jc w:val="both"/>
      </w:pPr>
      <w:r>
        <w:rPr>
          <w:b/>
        </w:rPr>
        <w:t xml:space="preserve">rắn lửa </w:t>
      </w:r>
      <w:r>
        <w:t>Giống rắn lành, màu xanh, riêng</w:t>
      </w:r>
      <w:r>
        <w:t xml:space="preserve"> phần thân trước có màu đỏ như lửa.</w:t>
      </w:r>
    </w:p>
    <w:p>
      <w:pPr>
        <w:jc w:val="both"/>
      </w:pPr>
      <w:r>
        <w:t>rắn mặt (Trẻ con) không chịu vâng theo</w:t>
      </w:r>
      <w:r>
        <w:t xml:space="preserve"> những lời dạy dỗ, bất chấp cả sự răn đe;</w:t>
      </w:r>
      <w:r>
        <w:t xml:space="preserve"> bướng bỉnh, khó bảo: thằng bé rắn mạt</w:t>
      </w:r>
      <w:r>
        <w:t xml:space="preserve"> thật.</w:t>
      </w:r>
    </w:p>
    <w:p>
      <w:pPr>
        <w:jc w:val="both"/>
      </w:pPr>
      <w:r>
        <w:t>rắn mối dphg. Thần lăn.</w:t>
      </w:r>
    </w:p>
    <w:p>
      <w:pPr>
        <w:jc w:val="both"/>
      </w:pPr>
      <w:r>
        <w:rPr>
          <w:b/>
        </w:rPr>
        <w:t xml:space="preserve">rắn nước </w:t>
      </w:r>
      <w:r>
        <w:t>Giống rắn lành sống ở nước,</w:t>
      </w:r>
      <w:r>
        <w:t xml:space="preserve"> thân màu vàng nhạt có đốm đen, ăn ếch</w:t>
      </w:r>
      <w:r>
        <w:t xml:space="preserve"> nhái, cá.</w:t>
      </w:r>
    </w:p>
    <w:p>
      <w:pPr>
        <w:jc w:val="both"/>
      </w:pPr>
      <w:r>
        <w:rPr>
          <w:b/>
        </w:rPr>
        <w:t xml:space="preserve">rắn ráo </w:t>
      </w:r>
      <w:r>
        <w:t>Giống rắn lành cỡ trung bình,</w:t>
      </w:r>
      <w:r>
        <w:t xml:space="preserve"> lưng màu nâu, bụng màu vàng, ăn ếch</w:t>
      </w:r>
      <w:r>
        <w:t xml:space="preserve"> nhái và chuột bọ.</w:t>
      </w:r>
    </w:p>
    <w:p>
      <w:pPr>
        <w:jc w:val="both"/>
      </w:pPr>
      <w:r>
        <w:rPr>
          <w:b/>
        </w:rPr>
        <w:t xml:space="preserve">rắn rết </w:t>
      </w:r>
      <w:r>
        <w:t>Tên chung gọi các giống vật bò</w:t>
      </w:r>
      <w:r>
        <w:t xml:space="preserve"> dưới đất, có nọc độc, có thể gây hại cho</w:t>
      </w:r>
      <w:r>
        <w:t xml:space="preserve"> người, như rắn và rết (nói chung): lắm</w:t>
      </w:r>
      <w:r>
        <w:t xml:space="preserve"> rấn rết đấy, coi chừng o cẩn thận kẻo bị</w:t>
      </w:r>
      <w:r>
        <w:t xml:space="preserve"> rắn rết cắn.</w:t>
      </w:r>
    </w:p>
    <w:p>
      <w:pPr>
        <w:jc w:val="both"/>
      </w:pPr>
      <w:r>
        <w:rPr>
          <w:b/>
        </w:rPr>
        <w:t xml:space="preserve">rắn rồi </w:t>
      </w:r>
      <w:r>
        <w:t>Có khả năng chịu đựng được</w:t>
      </w:r>
      <w:r>
        <w:t xml:space="preserve"> những tác động bất lợi từ bên ngoài mà</w:t>
      </w:r>
      <w:r>
        <w:t xml:space="preserve"> không thay đổi thái độ: gương mặt rắn</w:t>
      </w:r>
      <w:r>
        <w:t xml:space="preserve"> rỗi e trở nên rắn rồi hơn qua thử thách.</w:t>
      </w:r>
    </w:p>
    <w:p>
      <w:pPr>
        <w:jc w:val="both"/>
      </w:pPr>
      <w:r>
        <w:t>rặn z. 1. Làm cho cái đang ở trong cơ</w:t>
      </w:r>
      <w:r>
        <w:t xml:space="preserve"> thể bị tống ra ngoài qua hậu môn hoặc</w:t>
      </w:r>
      <w:r>
        <w:t xml:space="preserve"> qua cơ quan sinh dục ngoài bằng cách</w:t>
      </w:r>
      <w:r>
        <w:t xml:space="preserve"> nín hơi và co thắt các hệ cơ thích hợp:</w:t>
      </w:r>
      <w:r>
        <w:t xml:space="preserve"> răn đẻ e răn mãi uẫn không đẩy thêm ra</w:t>
      </w:r>
      <w:r>
        <w:t>được cục phân nào.</w:t>
      </w:r>
    </w:p>
    <w:p>
      <w:pPr>
        <w:jc w:val="both"/>
      </w:pPr>
      <w:r>
        <w:rPr>
          <w:b/>
        </w:rPr>
        <w:t xml:space="preserve">rắn rồi </w:t>
      </w:r>
      <w:r>
        <w:rPr>
          <w:i/>
        </w:rPr>
      </w:r>
      <w:r>
        <w:t xml:space="preserve"> lời nao đó nhưng vẫn không làm được:</w:t>
      </w:r>
      <w:r>
        <w:t xml:space="preserve"> rặn mãi không được một câu.</w:t>
      </w:r>
    </w:p>
    <w:p>
      <w:pPr>
        <w:jc w:val="both"/>
      </w:pPr>
      <w:r>
        <w:rPr>
          <w:b/>
        </w:rPr>
        <w:t xml:space="preserve">răng; </w:t>
      </w:r>
      <w:r>
        <w:rPr>
          <w:i/>
        </w:rPr>
        <w:t xml:space="preserve"> danh từ</w:t>
      </w:r>
      <w:r>
        <w:t xml:space="preserve"> 1. Phần xương cứng mọc trên</w:t>
      </w:r>
      <w:r>
        <w:t xml:space="preserve"> 'hàm, dùng để cắn, giữ và nhai thức ăn:</w:t>
      </w:r>
      <w:r>
        <w:t xml:space="preserve"> bé chua mọc răng s Hàm răng chiếc rụng,</w:t>
      </w:r>
      <w:r>
        <w:t>chiếc lung lay (Nguyễn Khuyến).</w:t>
      </w:r>
    </w:p>
    <w:p>
      <w:pPr>
        <w:jc w:val="both"/>
      </w:pPr>
      <w:r>
        <w:rPr>
          <w:b/>
        </w:rPr>
        <w:t xml:space="preserve">răng; </w:t>
      </w:r>
      <w:r>
        <w:rPr>
          <w:i/>
        </w:rPr>
        <w:t xml:space="preserve"> danh từ</w:t>
      </w:r>
      <w:r>
        <w:t xml:space="preserve"> phận gồm nhiều đầu nhọn chìa ra, sắp</w:t>
      </w:r>
      <w:r>
        <w:t xml:space="preserve"> thành hàng: răng bùa s răng luọc s bánh</w:t>
      </w:r>
      <w:r>
        <w:t xml:space="preserve"> +e có răng.</w:t>
      </w:r>
    </w:p>
    <w:p>
      <w:pPr>
        <w:jc w:val="both"/>
      </w:pPr>
      <w:r>
        <w:t>răng; đi, dphg. Sao: biết nói răng dây.</w:t>
      </w:r>
    </w:p>
    <w:p>
      <w:pPr>
        <w:jc w:val="both"/>
      </w:pPr>
      <w:r>
        <w:rPr>
          <w:b/>
        </w:rPr>
        <w:t xml:space="preserve">răng cấm </w:t>
      </w:r>
      <w:r>
        <w:t>Răng hàm.</w:t>
      </w:r>
    </w:p>
    <w:p>
      <w:pPr>
        <w:jc w:val="both"/>
      </w:pPr>
      <w:r>
        <w:t>răng chó dphg. Răng nanh.</w:t>
      </w:r>
    </w:p>
    <w:p>
      <w:pPr>
        <w:jc w:val="both"/>
      </w:pPr>
      <w:r>
        <w:rPr>
          <w:b/>
        </w:rPr>
        <w:t xml:space="preserve">răng cưa </w:t>
      </w:r>
      <w:r>
        <w:t>Những chỗ nhọn nhô ra một</w:t>
      </w:r>
      <w:r>
        <w:t xml:space="preserve"> cách đều đặn ở phần rìa, trông giống như</w:t>
      </w:r>
      <w:r>
        <w:t xml:space="preserve"> răng của lưỡi cưa: mép lá khía răng cua.</w:t>
      </w:r>
    </w:p>
    <w:p>
      <w:pPr>
        <w:jc w:val="both"/>
      </w:pPr>
      <w:r>
        <w:rPr>
          <w:b/>
        </w:rPr>
        <w:t xml:space="preserve">răng cửa </w:t>
      </w:r>
      <w:r>
        <w:t>Thứ răng dẹp và sắc ở phía</w:t>
      </w:r>
      <w:r>
        <w:t xml:space="preserve"> trước hàm, dùng để cắn thức ăn: rụng</w:t>
      </w:r>
      <w:r>
        <w:t xml:space="preserve"> mất một chiếc răng của.</w:t>
      </w:r>
    </w:p>
    <w:p>
      <w:pPr>
        <w:jc w:val="both"/>
      </w:pPr>
      <w:r>
        <w:rPr>
          <w:b/>
        </w:rPr>
        <w:t xml:space="preserve">răng hàm </w:t>
      </w:r>
      <w:r>
        <w:t>Thứ răng lớn, mặt nhai rộng,</w:t>
      </w:r>
      <w:r>
        <w:t xml:space="preserve"> mọc ở phía trong hàm, dùng để nghiền</w:t>
      </w:r>
      <w:r>
        <w:t xml:space="preserve"> thức ăn.</w:t>
      </w:r>
    </w:p>
    <w:p>
      <w:pPr>
        <w:jc w:val="both"/>
      </w:pPr>
      <w:r>
        <w:rPr>
          <w:b/>
        </w:rPr>
        <w:t xml:space="preserve">răng khôn </w:t>
      </w:r>
      <w:r>
        <w:t>Chiếc răng hàm mọc sau</w:t>
      </w:r>
      <w:r>
        <w:t xml:space="preserve"> cùng, ở người lớn tuổi.</w:t>
      </w:r>
    </w:p>
    <w:p>
      <w:pPr>
        <w:jc w:val="both"/>
      </w:pPr>
      <w:r>
        <w:rPr>
          <w:b/>
        </w:rPr>
        <w:t xml:space="preserve">răng nanh </w:t>
      </w:r>
      <w:r>
        <w:t>Thứ răng nhọn, sắc, mọc</w:t>
      </w:r>
      <w:r>
        <w:t xml:space="preserve"> giữa các răng cửa và răng hàm, dùng để</w:t>
      </w:r>
      <w:r>
        <w:t xml:space="preserve"> xé thức ăn.</w:t>
      </w:r>
    </w:p>
    <w:p>
      <w:pPr>
        <w:jc w:val="both"/>
      </w:pPr>
      <w:r>
        <w:rPr>
          <w:b/>
        </w:rPr>
        <w:t xml:space="preserve">răng răng, cũ (hoặc dphg.) </w:t>
      </w:r>
      <w:r>
        <w:t>Thẳng, có</w:t>
      </w:r>
      <w:r>
        <w:t xml:space="preserve"> hàng lối: đều rang răng (= đều cùng một</w:t>
      </w:r>
      <w:r>
        <w:t xml:space="preserve"> kích cỡ và thẳng một hàng) ø Mộc tỉnh</w:t>
      </w:r>
      <w:r>
        <w:t xml:space="preserve"> các phủ nóc liền răng răng (Dương Từ —</w:t>
      </w:r>
      <w:r>
        <w:t xml:space="preserve"> Hà Mậu).</w:t>
      </w:r>
    </w:p>
    <w:p>
      <w:pPr>
        <w:jc w:val="both"/>
      </w:pPr>
      <w:r>
        <w:rPr>
          <w:b/>
        </w:rPr>
        <w:t xml:space="preserve">răng răng; cử (hoặc dphg.) </w:t>
      </w:r>
      <w:r>
        <w:t>Nguyên vẹn,</w:t>
      </w:r>
      <w:r>
        <w:t xml:space="preserve"> không suy suyển: Nghề Thuấn hãy truyền</w:t>
      </w:r>
      <w:r>
        <w:t xml:space="preserve"> bền trác trác, Dân Nghiêu còn thấy đủ</w:t>
      </w:r>
      <w:r>
        <w:t xml:space="preserve"> răng răng (Thơ cổ).</w:t>
      </w:r>
    </w:p>
    <w:p>
      <w:pPr>
        <w:jc w:val="both"/>
      </w:pPr>
      <w:r>
        <w:rPr>
          <w:b/>
        </w:rPr>
        <w:t xml:space="preserve">răng rắc </w:t>
      </w:r>
      <w:r>
        <w:rPr>
          <w:i/>
        </w:rPr>
        <w:t xml:space="preserve"> Xem</w:t>
      </w:r>
      <w:r>
        <w:t xml:space="preserve"> Rác: gẫy răng rấc.</w:t>
      </w:r>
    </w:p>
    <w:p>
      <w:pPr>
        <w:jc w:val="both"/>
      </w:pPr>
      <w:r>
        <w:rPr>
          <w:b/>
        </w:rPr>
        <w:t xml:space="preserve">răng sữa </w:t>
      </w:r>
      <w:r>
        <w:t>Thứ răng mọc lên ở người và</w:t>
      </w:r>
      <w:r>
        <w:t xml:space="preserve"> thú nhỏ, hổi còn bú mẹ, khi lớn lên thì</w:t>
      </w:r>
      <w:r>
        <w:t xml:space="preserve"> rụng đi và được thay bằng răng trưởng</w:t>
      </w:r>
      <w:r>
        <w:t xml:space="preserve"> thành.</w:t>
      </w:r>
    </w:p>
    <w:p>
      <w:pPr>
        <w:jc w:val="both"/>
      </w:pPr>
      <w:r>
        <w:rPr>
          <w:b/>
        </w:rPr>
        <w:t xml:space="preserve">rằng </w:t>
      </w:r>
      <w:r>
        <w:t>L ơí, cũ Nói ra điều gì đó với ai:</w:t>
      </w:r>
      <w:r>
        <w:t xml:space="preserve"> chẳng nói chẳng răng. IL lt. Từ biểu thị</w:t>
      </w:r>
      <w:r>
        <w:t xml:space="preserve"> điều sắp nói là nội dung của điều vừa</w:t>
      </w:r>
      <w:r>
        <w:t xml:space="preserve"> nói đến: (ôi tin vằng anh ấy sẽ đến.</w:t>
      </w:r>
    </w:p>
    <w:p>
      <w:pPr>
        <w:jc w:val="both"/>
      </w:pPr>
      <w:r>
        <w:rPr>
          <w:b/>
        </w:rPr>
        <w:t xml:space="preserve">rằng bây củ </w:t>
      </w:r>
      <w:r>
        <w:t>Rằng nhưthế này, mà rằng:</w:t>
      </w:r>
      <w:r>
        <w:t xml:space="preserve"> Lao bà khéo miệng rằng bây, Những như</w:t>
      </w:r>
      <w:r>
        <w:t xml:space="preserve"> lời ấy bà bay cũng nhờ (Thiên Nam ngữ</w:t>
      </w:r>
      <w:r>
        <w:t xml:space="preserve"> lục) s Cô dì mừng bảo rằng bây, Sau ắt</w:t>
      </w:r>
      <w:r>
        <w:t xml:space="preserve"> người này chú họ nhà ta (Thiên Nam ngữ</w:t>
      </w:r>
      <w:r>
        <w:t xml:space="preserve"> lục) s Trần Hoàng bảo Liễu rằng bây,</w:t>
      </w:r>
      <w:r>
        <w:t xml:space="preserve"> Phong cho anh rày là Anh Sinh nương</w:t>
      </w:r>
      <w:r>
        <w:t xml:space="preserve"> (Thiên Nam ngữ lục) s Chàng Ba mới nói</w:t>
      </w:r>
      <w:r>
        <w:t xml:space="preserve"> rằng bây, Ba ngày chàng hãy ở dây dẫn</w:t>
      </w:r>
      <w:r>
        <w:t xml:space="preserve"> đà (Thơ cổ).</w:t>
      </w:r>
    </w:p>
    <w:p>
      <w:pPr>
        <w:jc w:val="both"/>
      </w:pPr>
      <w:r>
        <w:rPr>
          <w:b/>
        </w:rPr>
        <w:t xml:space="preserve">rặng </w:t>
      </w:r>
      <w:r>
        <w:rPr>
          <w:i/>
        </w:rPr>
        <w:t xml:space="preserve"> động từ</w:t>
      </w:r>
      <w:r>
        <w:t xml:space="preserve"> Tập hợp nhiều vật cùng loại</w:t>
      </w:r>
      <w:r>
        <w:t xml:space="preserve"> (thường là cây hoặc nứi) đứng nối tiếp</w:t>
      </w:r>
      <w:r>
        <w:t xml:space="preserve"> nhau thành dãy dài: răng núi s răng tre</w:t>
      </w:r>
      <w:r>
        <w:t xml:space="preserve"> xanh cuối làng.</w:t>
      </w:r>
    </w:p>
    <w:p>
      <w:pPr>
        <w:jc w:val="both"/>
      </w:pPr>
      <w:r>
        <w:t>rắp tí. cũ, ¡d. Toan (làm việc gì).</w:t>
      </w:r>
    </w:p>
    <w:p>
      <w:pPr>
        <w:jc w:val="both"/>
      </w:pPr>
      <w:r>
        <w:rPr>
          <w:b/>
        </w:rPr>
        <w:t xml:space="preserve">rấp ranh </w:t>
      </w:r>
      <w:r>
        <w:t>Sắp săn, mưu mô làm việc gì:</w:t>
      </w:r>
      <w:r>
        <w:t xml:space="preserve"> rắp ranh làm phản c phe dối lập rắp ranh</w:t>
      </w:r>
      <w:r>
        <w:t xml:space="preserve"> đảo chính s Mưu cao uốn đã rấắp ranh</w:t>
      </w:r>
      <w:r>
        <w:t xml:space="preserve"> những ngày (Truyện Kiều).</w:t>
      </w:r>
    </w:p>
    <w:p>
      <w:pPr>
        <w:jc w:val="both"/>
      </w:pPr>
      <w:r>
        <w:rPr>
          <w:b/>
        </w:rPr>
        <w:t xml:space="preserve">rắp tâm </w:t>
      </w:r>
      <w:r>
        <w:t>Nuôi ý định làm bằng được</w:t>
      </w:r>
      <w:r>
        <w:t xml:space="preserve"> (thường là việc xấu): rấp tám chiếm doạt</w:t>
      </w:r>
      <w:r>
        <w:t xml:space="preserve"> tài sẳn của người em.</w:t>
      </w:r>
    </w:p>
    <w:p>
      <w:pPr>
        <w:jc w:val="both"/>
      </w:pPr>
      <w:r>
        <w:t>rặt 0í, khng. Chỉ toàn một thứ, không</w:t>
      </w:r>
      <w:r>
        <w:t xml:space="preserve"> xen lẫn thứ khác: nói ràt giọng Huế s chỉ</w:t>
      </w:r>
      <w:r>
        <w:t xml:space="preserve"> có rạặt dá là đá.</w:t>
      </w:r>
    </w:p>
    <w:p>
      <w:pPr>
        <w:jc w:val="both"/>
      </w:pPr>
      <w:r>
        <w:rPr>
          <w:b/>
        </w:rPr>
        <w:t xml:space="preserve">râm </w:t>
      </w:r>
      <w:r>
        <w:t>Không có ánh nắng do trời đầy mây</w:t>
      </w:r>
      <w:r>
        <w:t xml:space="preserve"> hoặc do không có nắng chiếu tới: frời râm</w:t>
      </w:r>
      <w:r>
        <w:t xml:space="preserve"> ø dưới bóng râm.</w:t>
      </w:r>
    </w:p>
    <w:p>
      <w:pPr>
        <w:jc w:val="both"/>
      </w:pPr>
      <w:r>
        <w:rPr>
          <w:b/>
        </w:rPr>
        <w:t xml:space="preserve">râm bựt </w:t>
      </w:r>
      <w:r>
        <w:t>Giống cây nhỡ, lá răng cưa, hoa</w:t>
      </w:r>
      <w:r>
        <w:t xml:space="preserve"> to, nhị hoa dính liền nhau làm thành một</w:t>
      </w:r>
      <w:r>
        <w:t xml:space="preserve"> ống dài ở giữa, thường trồng làm cảnh</w:t>
      </w:r>
      <w:r>
        <w:t xml:space="preserve"> hoặc làm hàng rào.</w:t>
      </w:r>
    </w:p>
    <w:p>
      <w:pPr>
        <w:jc w:val="both"/>
      </w:pPr>
      <w:r>
        <w:t>râm ran 1. (Tiếng cười nói của đông</w:t>
      </w:r>
      <w:r>
        <w:t xml:space="preserve"> người) rộn rã liên tiếp thành từng đợt,</w:t>
      </w:r>
      <w:r>
        <w:t xml:space="preserve"> khi to, khi nhỏ: £iếng cười nói râm ran.</w:t>
      </w:r>
      <w:r>
        <w:t>2. Cảm thấy có một cảm giác nào đó nh</w:t>
      </w:r>
    </w:p>
    <w:p>
      <w:pPr>
        <w:jc w:val="both"/>
      </w:pPr>
      <w:r>
        <w:rPr>
          <w:b/>
        </w:rPr>
        <w:t xml:space="preserve">râm bựt </w:t>
      </w:r>
      <w:r>
        <w:rPr>
          <w:i/>
        </w:rPr>
      </w:r>
      <w:r>
        <w:t xml:space="preserve"> đang dần dần lan truyền ra khắp cơ thể</w:t>
      </w:r>
      <w:r>
        <w:t xml:space="preserve"> hoặc bộ phận cơ thể: đau râm ran s ngứa</w:t>
      </w:r>
      <w:r>
        <w:t xml:space="preserve"> râm ran như biến bò.</w:t>
      </w:r>
    </w:p>
    <w:p>
      <w:pPr>
        <w:jc w:val="both"/>
      </w:pPr>
      <w:r>
        <w:rPr>
          <w:b/>
        </w:rPr>
        <w:t xml:space="preserve">râm rấp dphg., </w:t>
      </w:r>
      <w:r>
        <w:rPr>
          <w:i/>
        </w:rPr>
        <w:t xml:space="preserve"> Xem</w:t>
      </w:r>
      <w:r>
        <w:t xml:space="preserve"> Dâm dấp.</w:t>
      </w:r>
    </w:p>
    <w:p>
      <w:pPr>
        <w:jc w:val="both"/>
      </w:pPr>
      <w:r>
        <w:t>rầm, di. Thanh vật liệu cứng chắc, đặt</w:t>
      </w:r>
      <w:r>
        <w:t xml:space="preserve"> ngang trên một số điểm tựa để đỡ các bộ</w:t>
      </w:r>
      <w:r>
        <w:t xml:space="preserve"> phận bên trên của công trình xây dựng:</w:t>
      </w:r>
      <w:r>
        <w:t xml:space="preserve"> cầu gãy râm.</w:t>
      </w:r>
    </w:p>
    <w:p>
      <w:pPr>
        <w:jc w:val="both"/>
      </w:pPr>
      <w:r>
        <w:t>rẩầm, tí. 1. Từ mô phỏng tiếng động to,</w:t>
      </w:r>
    </w:p>
    <w:p>
      <w:pPr>
        <w:jc w:val="both"/>
      </w:pPr>
      <w:r>
        <w:t>rên, làm rung chuyển cả chung quanh:</w:t>
      </w:r>
      <w:r>
        <w:t xml:space="preserve"> gốc cây bị đãn đổ dánh râm xuống đất.</w:t>
      </w:r>
      <w:r>
        <w:t>2. Ổn ào, náo động cả xung quanh: chuyệ</w:t>
      </w:r>
    </w:p>
    <w:p>
      <w:pPr>
        <w:jc w:val="both"/>
      </w:pPr>
      <w:r>
        <w:rPr>
          <w:b/>
        </w:rPr>
        <w:t xml:space="preserve">râm rấp dphg., </w:t>
      </w:r>
      <w:r>
        <w:rPr>
          <w:i/>
        </w:rPr>
        <w:t xml:space="preserve"> Xem</w:t>
      </w:r>
      <w:r>
        <w:t xml:space="preserve"> chỉ có thế mà cũng làm râm lên.</w:t>
      </w:r>
    </w:p>
    <w:p>
      <w:pPr>
        <w:jc w:val="both"/>
      </w:pPr>
      <w:r>
        <w:rPr>
          <w:b/>
        </w:rPr>
        <w:t xml:space="preserve">rắm rập </w:t>
      </w:r>
      <w:r>
        <w:t>Tổ hợp mô phòng tiếng như</w:t>
      </w:r>
      <w:r>
        <w:t xml:space="preserve"> tiếng bước chân của cả một đoàn người</w:t>
      </w:r>
      <w:r>
        <w:t xml:space="preserve"> theo nhịp đều và nhanh, mạnh, đồn dập:</w:t>
      </w:r>
      <w:r>
        <w:t xml:space="preserve"> xe chạy rằm rập trên dường phố ‹ đoàn Ì</w:t>
      </w:r>
      <w:r>
        <w:t xml:space="preserve"> người rằm rập tiến uề quảng trường.</w:t>
      </w:r>
    </w:p>
    <w:p>
      <w:pPr>
        <w:jc w:val="both"/>
      </w:pPr>
      <w:r>
        <w:rPr>
          <w:b/>
        </w:rPr>
        <w:t xml:space="preserve">rắm rì </w:t>
      </w:r>
      <w:r>
        <w:rPr>
          <w:i/>
        </w:rPr>
        <w:t xml:space="preserve"> Như</w:t>
      </w:r>
      <w:r>
        <w:t xml:space="preserve"> Rì rắm.</w:t>
      </w:r>
    </w:p>
    <w:p>
      <w:pPr>
        <w:jc w:val="both"/>
      </w:pPr>
      <w:r>
        <w:rPr>
          <w:b/>
        </w:rPr>
        <w:t xml:space="preserve">tắm rï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Âm ï: nô đùa rằm rĩ.</w:t>
      </w:r>
    </w:p>
    <w:p>
      <w:pPr>
        <w:jc w:val="both"/>
      </w:pPr>
      <w:r>
        <w:rPr>
          <w:b/>
        </w:rPr>
        <w:t xml:space="preserve">rầm rộ </w:t>
      </w:r>
      <w:r>
        <w:t>Tổ hợp gợi tả về hoạt động mạnh</w:t>
      </w:r>
      <w:r>
        <w:t xml:space="preserve"> mè, có khí thế của một số đông lôi cuốn</w:t>
      </w:r>
      <w:r>
        <w:t xml:space="preserve"> nhau: đoàn quân rắm rộ kéo đi s phong</w:t>
      </w:r>
      <w:r>
        <w:t xml:space="preserve"> trào phát triển râm rô khắp nơi.</w:t>
      </w:r>
    </w:p>
    <w:p>
      <w:pPr>
        <w:jc w:val="both"/>
      </w:pPr>
      <w:r>
        <w:t>rấm_ u¡. 1. Làm cho chóng chín hay chóng</w:t>
      </w:r>
      <w:r>
        <w:t xml:space="preserve"> mọc mầm bằng cách ủ nóng: rấm chuối</w:t>
      </w:r>
      <w:r>
        <w:t>ø rấm thóc giống.</w:t>
      </w:r>
    </w:p>
    <w:p>
      <w:pPr>
        <w:jc w:val="both"/>
      </w:pPr>
      <w:r>
        <w:rPr>
          <w:b/>
        </w:rPr>
        <w:t xml:space="preserve">rầm rộ </w:t>
      </w:r>
      <w:r>
        <w:rPr>
          <w:i/>
        </w:rPr>
      </w:r>
      <w:r>
        <w:t xml:space="preserve"> bị tắt bằng cách ủ quanh than một lớp</w:t>
      </w:r>
      <w:r>
        <w:t xml:space="preserve"> chất dễ cháy nhưng cháy chậm: rấm bếp</w:t>
      </w:r>
      <w:r>
        <w:t>bằng trấu.</w:t>
      </w:r>
    </w:p>
    <w:p>
      <w:pPr>
        <w:jc w:val="both"/>
      </w:pPr>
      <w:r>
        <w:rPr>
          <w:b/>
        </w:rPr>
        <w:t xml:space="preserve">rầm rộ </w:t>
      </w:r>
      <w:r>
        <w:rPr>
          <w:i/>
        </w:rPr>
      </w:r>
      <w:r>
        <w:t xml:space="preserve"> đáo nhằm trước cho một việc gì đó: rấm</w:t>
      </w:r>
      <w:r>
        <w:t xml:space="preserve"> sẵn cho cậu con trai môt đám.</w:t>
      </w:r>
    </w:p>
    <w:p>
      <w:pPr>
        <w:jc w:val="both"/>
      </w:pPr>
      <w:r>
        <w:t>rấm rứt (Tiếng khóc) khẽ, nhưng kéo dài</w:t>
      </w:r>
      <w:r>
        <w:t xml:space="preserve"> mãi không dứt: khóc rấm rút suốt đêm.</w:t>
      </w:r>
    </w:p>
    <w:p>
      <w:pPr>
        <w:jc w:val="both"/>
      </w:pPr>
      <w:r>
        <w:t>rậm ư/. Gồm nhiều yếu tố giống nhau</w:t>
      </w:r>
      <w:r>
        <w:t xml:space="preserve"> (như cành lá, sợi, lông, v.v.) đặt khít bên</w:t>
      </w:r>
      <w:r>
        <w:t xml:space="preserve"> nhau và không để có một kẽ hở nào trên</w:t>
      </w:r>
      <w:r>
        <w:t xml:space="preserve"> toàn bộ bề mặt: bi rậm e rậm như rừng</w:t>
      </w:r>
      <w:r>
        <w:t xml:space="preserve"> e tóc rậm.</w:t>
      </w:r>
    </w:p>
    <w:p>
      <w:pPr>
        <w:jc w:val="both"/>
      </w:pPr>
      <w:r>
        <w:rPr>
          <w:b/>
        </w:rPr>
        <w:t xml:space="preserve">rậm người hơn rậmcủa </w:t>
      </w:r>
      <w:r>
        <w:t>Đông con</w:t>
      </w:r>
      <w:r>
        <w:t xml:space="preserve"> cháu quý hơn là giàu của cải.</w:t>
      </w:r>
    </w:p>
    <w:p>
      <w:pPr>
        <w:jc w:val="both"/>
      </w:pPr>
      <w:r>
        <w:rPr>
          <w:b/>
        </w:rPr>
        <w:t xml:space="preserve">rậm rạp </w:t>
      </w:r>
      <w:r>
        <w:t>Rậm, nói chung: cây cối rậm</w:t>
      </w:r>
      <w:r>
        <w:t xml:space="preserve"> rạp s 0ườn tược rậm rạp.</w:t>
      </w:r>
    </w:p>
    <w:p>
      <w:pPr>
        <w:jc w:val="both"/>
      </w:pPr>
      <w:r>
        <w:rPr>
          <w:b/>
        </w:rPr>
        <w:t xml:space="preserve">rậm rật </w:t>
      </w:r>
      <w:r>
        <w:t>Cảm thấy phải hoạt động do</w:t>
      </w:r>
      <w:r>
        <w:t xml:space="preserve"> một đời hỏi bên trong nào đó của cơ thể</w:t>
      </w:r>
      <w:r>
        <w:t xml:space="preserve"> thôi thúc: chân tay rậm rật muốn ra làm</w:t>
      </w:r>
      <w:r>
        <w:t xml:space="preserve"> ngay s thấy rậm rật trong người.</w:t>
      </w:r>
    </w:p>
    <w:p>
      <w:pPr>
        <w:jc w:val="both"/>
      </w:pPr>
      <w:r>
        <w:rPr>
          <w:b/>
        </w:rPr>
        <w:t xml:space="preserve">rậm r </w:t>
      </w:r>
      <w:r>
        <w:t>Rậm đến mức như chỉ còn thấy</w:t>
      </w:r>
      <w:r>
        <w:t xml:space="preserve"> một khối dày đặc: râu rậm ri s cô mọc</w:t>
      </w:r>
      <w:r>
        <w:t xml:space="preserve"> rậm rì.</w:t>
      </w:r>
    </w:p>
    <w:p>
      <w:pPr>
        <w:jc w:val="both"/>
      </w:pPr>
      <w:r>
        <w:rPr>
          <w:b/>
        </w:rPr>
        <w:t xml:space="preserve">rậm rịch </w:t>
      </w:r>
      <w:r>
        <w:t>Tổ hợp gợi tả những tiếng động</w:t>
      </w:r>
      <w:r>
        <w:t xml:space="preserve"> trầm, nặng, liên tục, nhưng không đều,</w:t>
      </w:r>
      <w:r>
        <w:t xml:space="preserve"> do sự chuyển động hay hoạt động khẩn</w:t>
      </w:r>
      <w:r>
        <w:t xml:space="preserve"> trương nhưng không ồn ào của nhiều</w:t>
      </w:r>
      <w:r>
        <w:t xml:space="preserve"> người: khắp nơi rậm rịch uào mùa gặt s</w:t>
      </w:r>
      <w:r>
        <w:t xml:space="preserve"> cả làng rậm rịch sấm Tết.</w:t>
      </w:r>
    </w:p>
    <w:p>
      <w:pPr>
        <w:jc w:val="both"/>
      </w:pPr>
      <w:r>
        <w:rPr>
          <w:b/>
        </w:rPr>
        <w:t xml:space="preserve">rậm rịt </w:t>
      </w:r>
      <w:r>
        <w:t>Rậm và nhằng nhịt vào nhau:</w:t>
      </w:r>
      <w:r>
        <w:t xml:space="preserve"> cây cối rậm rịt s cô hoang mọc rậm rịt.</w:t>
      </w:r>
    </w:p>
    <w:p>
      <w:pPr>
        <w:jc w:val="both"/>
      </w:pPr>
      <w:r>
        <w:rPr>
          <w:b/>
        </w:rPr>
        <w:t xml:space="preserve">rân ut.„ </w:t>
      </w:r>
      <w:r>
        <w:rPr>
          <w:i/>
        </w:rPr>
        <w:t xml:space="preserve"> Như</w:t>
      </w:r>
      <w:r>
        <w:t xml:space="preserve"> Ran: sướng rân s cười rân</w:t>
      </w:r>
      <w:r>
        <w:t xml:space="preserve"> o súng nổ rân c máu chạy rân rân khấp</w:t>
      </w:r>
      <w:r>
        <w:t xml:space="preserve"> người.</w:t>
      </w:r>
    </w:p>
    <w:p>
      <w:pPr>
        <w:jc w:val="both"/>
      </w:pPr>
      <w:r>
        <w:rPr>
          <w:b/>
        </w:rPr>
        <w:t xml:space="preserve">rân rân; od, </w:t>
      </w:r>
      <w:r>
        <w:rPr>
          <w:i/>
        </w:rPr>
        <w:t xml:space="preserve"> Như</w:t>
      </w:r>
      <w:r>
        <w:t xml:space="preserve"> Rản rân: Biết bao bình</w:t>
      </w:r>
      <w:r>
        <w:t xml:space="preserve"> mã rên rân, Gươmn mài khuyết núi, bước</w:t>
      </w:r>
      <w:r>
        <w:t xml:space="preserve"> chân lở dường (Thiên Nam ngữ lục).</w:t>
      </w:r>
    </w:p>
    <w:p>
      <w:pPr>
        <w:jc w:val="both"/>
      </w:pPr>
      <w:r>
        <w:rPr>
          <w:b/>
        </w:rPr>
        <w:t xml:space="preserve">rân rân; </w:t>
      </w:r>
      <w:r>
        <w:t>Rânrấn: Xưân Hương nước mắt</w:t>
      </w:r>
      <w:r>
        <w:t xml:space="preserve"> rân rân (Thơ cổ).</w:t>
      </w:r>
    </w:p>
    <w:p>
      <w:pPr>
        <w:jc w:val="both"/>
      </w:pPr>
      <w:r>
        <w:t>rân rấn (Nước mắt) ứa ra một ít trong</w:t>
      </w:r>
      <w:r>
        <w:t xml:space="preserve"> - tròng mắt: nước mắt rân rấn chực khóc.</w:t>
      </w:r>
    </w:p>
    <w:p>
      <w:pPr>
        <w:jc w:val="both"/>
      </w:pPr>
      <w:r>
        <w:t>rần u:„ đphg. Âm vang: dân làng rấn</w:t>
      </w:r>
      <w:r>
        <w:t xml:space="preserve"> rần kéo di phá kho thóc Nhật.</w:t>
      </w:r>
    </w:p>
    <w:p>
      <w:pPr>
        <w:jc w:val="both"/>
      </w:pPr>
      <w:r>
        <w:rPr>
          <w:b/>
        </w:rPr>
        <w:t xml:space="preserve">rần rần đdphg. Đông đảo, ầm ï: </w:t>
      </w:r>
      <w:r>
        <w:t>Rền rắn</w:t>
      </w:r>
      <w:r>
        <w:t xml:space="preserve"> ngụa gió xe mây chật đường (Dương Từ</w:t>
      </w:r>
      <w:r>
        <w:t xml:space="preserve"> — Hà Mậu) ‹ Kưn tình các phủ tô ra rần</w:t>
      </w:r>
      <w:r>
        <w:t xml:space="preserve"> rân (Dương Từ - Hà mậu) o chạy rắn rần</w:t>
      </w:r>
      <w:r>
        <w:t xml:space="preserve"> tới coi.</w:t>
      </w:r>
    </w:p>
    <w:p>
      <w:pPr>
        <w:jc w:val="both"/>
      </w:pPr>
      <w:r>
        <w:rPr>
          <w:b/>
        </w:rPr>
        <w:t xml:space="preserve">rần rần rộ rộ </w:t>
      </w:r>
      <w:r>
        <w:rPr>
          <w:i/>
        </w:rPr>
        <w:t xml:space="preserve"> Xem</w:t>
      </w:r>
      <w:r>
        <w:t xml:space="preserve"> Rắn rộ.</w:t>
      </w:r>
    </w:p>
    <w:p>
      <w:pPr>
        <w:jc w:val="both"/>
      </w:pPr>
      <w:r>
        <w:t>rần rật 1. ¡d. Tổ hợp gợi tả những tiếng</w:t>
      </w:r>
      <w:r>
        <w:t xml:space="preserve"> động to, nối tiếp nhau với một nhịp</w:t>
      </w:r>
      <w:r>
        <w:t xml:space="preserve"> nhanh, mạnh, gấp: có tiếng chân chạy rắn</w:t>
      </w:r>
    </w:p>
    <w:p>
      <w:pPr>
        <w:jc w:val="both"/>
      </w:pPr>
      <w:r>
        <w:t>rật ngoài đường. 2. Ơ trạng thái đang</w:t>
      </w:r>
      <w:r>
        <w:t xml:space="preserve"> bừng bừng và lan tỏa ra mạnh mẽ: ita</w:t>
      </w:r>
      <w:r>
        <w:t xml:space="preserve"> cháy rần rật c máu chảy rắn rật bhấp</w:t>
      </w:r>
      <w:r>
        <w:t xml:space="preserve"> người.</w:t>
      </w:r>
    </w:p>
    <w:p>
      <w:pPr>
        <w:jc w:val="both"/>
      </w:pPr>
      <w:r>
        <w:rPr>
          <w:b/>
        </w:rPr>
        <w:t xml:space="preserve">rần rộ dphg., </w:t>
      </w:r>
      <w:r>
        <w:rPr>
          <w:i/>
        </w:rPr>
        <w:t xml:space="preserve"> Xem</w:t>
      </w:r>
      <w:r>
        <w:t xml:space="preserve"> Rảm rộ. / Láy: rân</w:t>
      </w:r>
      <w:r>
        <w:t xml:space="preserve"> rần rộ rộ (hàm ý nhấn mạnh).</w:t>
      </w:r>
    </w:p>
    <w:p>
      <w:pPr>
        <w:jc w:val="both"/>
      </w:pPr>
      <w:r>
        <w:rPr>
          <w:b/>
        </w:rPr>
        <w:t xml:space="preserve">rấn ¡d,„ </w:t>
      </w:r>
      <w:r>
        <w:rPr>
          <w:i/>
        </w:rPr>
        <w:t xml:space="preserve"> Xem</w:t>
      </w:r>
      <w:r>
        <w:t xml:space="preserve"> Dấnt.</w:t>
      </w:r>
    </w:p>
    <w:p>
      <w:pPr>
        <w:jc w:val="both"/>
      </w:pPr>
      <w:r>
        <w:t>rận di. Giống bọ nhỏ, thân đẹt, không</w:t>
      </w:r>
      <w:r>
        <w:t xml:space="preserve"> có cánh, hút máu sống kí sinh trên quần</w:t>
      </w:r>
      <w:r>
        <w:t xml:space="preserve"> áo người hay trên cơ thể một số súc vật.</w:t>
      </w:r>
    </w:p>
    <w:p>
      <w:pPr>
        <w:jc w:val="both"/>
      </w:pPr>
      <w:r>
        <w:t>rấp, ơi. 1. Bịt tạm lối đi: rấp ngõ s rấp</w:t>
      </w:r>
      <w:r>
        <w:t>kín lối đi.</w:t>
      </w:r>
    </w:p>
    <w:p>
      <w:pPr>
        <w:jc w:val="both"/>
      </w:pPr>
      <w:r>
        <w:rPr>
          <w:b/>
        </w:rPr>
        <w:t xml:space="preserve">rấn ¡d,„ </w:t>
      </w:r>
      <w:r>
        <w:rPr>
          <w:i/>
        </w:rPr>
        <w:t xml:space="preserve"> Xem Xem Xem</w:t>
      </w:r>
      <w:r>
        <w:t xml:space="preserve"> tham ô.</w:t>
      </w:r>
      <w:r>
        <w:t>tấp; %í.</w:t>
      </w:r>
    </w:p>
    <w:p>
      <w:pPr>
        <w:jc w:val="both"/>
      </w:pPr>
      <w:r>
        <w:rPr>
          <w:b/>
        </w:rPr>
      </w:r>
      <w:r>
        <w:t xml:space="preserve"> 1. Gặp phải liên tiếp (điều không</w:t>
      </w:r>
      <w:r>
        <w:t xml:space="preserve"> hay): qua trận ốm lại rấp ngay uụ dụng</w:t>
      </w:r>
      <w:r>
        <w:t>xe.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rấp.</w:t>
      </w:r>
    </w:p>
    <w:p>
      <w:pPr>
        <w:jc w:val="both"/>
      </w:pPr>
      <w:r>
        <w:t>rấp; u. Chúi vào một xó: ngữ rấp s đỗ</w:t>
      </w:r>
      <w:r>
        <w:t xml:space="preserve"> chết rấp!</w:t>
      </w:r>
    </w:p>
    <w:p>
      <w:pPr>
        <w:jc w:val="both"/>
      </w:pPr>
      <w:r>
        <w:t>rập;, dí. Thứ bẫy có bộ phận chống lên</w:t>
      </w:r>
      <w:r>
        <w:t xml:space="preserve"> để bắt chỉm muông: rập cuốc.</w:t>
      </w:r>
    </w:p>
    <w:p>
      <w:pPr>
        <w:jc w:val="both"/>
      </w:pPr>
      <w:r>
        <w:t>rập; ri. 1. Phỏng theo, làm hoàn toàn</w:t>
      </w:r>
      <w:r>
        <w:t xml:space="preserve"> giống với mẫu có săn: rập cùng một khuôn</w:t>
      </w:r>
    </w:p>
    <w:p>
      <w:pPr>
        <w:jc w:val="both"/>
      </w:pPr>
      <w:r>
        <w:t>ra o rập theo mẫu nước ngoài. 2. Cùng</w:t>
      </w:r>
      <w:r>
        <w:t xml:space="preserve"> làm một việc trong một lúc, khớp với</w:t>
      </w:r>
      <w:r>
        <w:t xml:space="preserve"> nhau: bước rập di đều.</w:t>
      </w:r>
    </w:p>
    <w:p>
      <w:pPr>
        <w:jc w:val="both"/>
      </w:pPr>
      <w:r>
        <w:rPr>
          <w:b/>
        </w:rPr>
        <w:t xml:space="preserve">rập khuôn </w:t>
      </w:r>
      <w:r>
        <w:t>Làm theo kiểu có sẵn một</w:t>
      </w:r>
      <w:r>
        <w:t xml:space="preserve"> cách máy móc, không suy nghĩ xem làm</w:t>
      </w:r>
      <w:r>
        <w:t xml:space="preserve"> thế có thích hợp không, thiếu sáng tạo</w:t>
      </w:r>
      <w:r>
        <w:t xml:space="preserve"> hoàn toàn: lối suy nghĩ rập khuôn.</w:t>
      </w:r>
    </w:p>
    <w:p>
      <w:pPr>
        <w:jc w:val="both"/>
      </w:pPr>
      <w:r>
        <w:t>rập ràng đdphg. 1. (Động tác) nhịp</w:t>
      </w:r>
      <w:r>
        <w:t xml:space="preserve"> nhàng: bước chân rập ràng của doàn</w:t>
      </w:r>
      <w:r>
        <w:t>quân.</w:t>
      </w:r>
    </w:p>
    <w:p>
      <w:pPr>
        <w:jc w:val="both"/>
      </w:pPr>
      <w:r>
        <w:rPr>
          <w:b/>
        </w:rPr>
        <w:t xml:space="preserve">rập khuôn </w:t>
      </w:r>
      <w:r>
        <w:rPr>
          <w:i/>
        </w:rPr>
      </w:r>
      <w:r>
        <w:t xml:space="preserve"> ếch rập ràng.</w:t>
      </w:r>
    </w:p>
    <w:p>
      <w:pPr>
        <w:jc w:val="both"/>
      </w:pPr>
      <w:r>
        <w:rPr>
          <w:b/>
        </w:rPr>
        <w:t xml:space="preserve">rập rếnh ¡ở., </w:t>
      </w:r>
      <w:r>
        <w:rPr>
          <w:i/>
        </w:rPr>
        <w:t xml:space="preserve"> Như</w:t>
      </w:r>
      <w:r>
        <w:t xml:space="preserve"> Dập dènh.</w:t>
      </w:r>
    </w:p>
    <w:p>
      <w:pPr>
        <w:jc w:val="both"/>
      </w:pPr>
      <w:r>
        <w:t>rập rình, 1. Lãng vắng tới gần để rình:</w:t>
      </w:r>
      <w:r>
        <w:t>kẻ gian rập rình quanh kho hàng.</w:t>
      </w:r>
    </w:p>
    <w:p>
      <w:pPr>
        <w:jc w:val="both"/>
      </w:pPr>
      <w:r>
        <w:rPr>
          <w:b/>
        </w:rPr>
        <w:t xml:space="preserve">rập rếnh ¡ở., </w:t>
      </w:r>
      <w:r>
        <w:rPr>
          <w:i/>
        </w:rPr>
        <w:t xml:space="preserve"> Như</w:t>
      </w:r>
      <w:r>
        <w:t xml:space="preserve"> làm nhưng còn lưỡng lự, có những hoạt</w:t>
      </w:r>
      <w:r>
        <w:t xml:space="preserve"> động tiến tiến, lui lui ở vòng ngoài, chờ</w:t>
      </w:r>
      <w:r>
        <w:t xml:space="preserve"> thời cơ. tàu chiến giặc rập rình ngoài khơi.</w:t>
      </w:r>
    </w:p>
    <w:p>
      <w:pPr>
        <w:jc w:val="both"/>
      </w:pPr>
      <w:r>
        <w:t>rập rình; 1. Tổ hợp gợi tả tiếng nhạc</w:t>
      </w:r>
      <w:r>
        <w:t xml:space="preserve"> nhịp nhàng, khi trầm khi bổng: Óm thòm</w:t>
      </w:r>
      <w:r>
        <w:t xml:space="preserve"> trống trận, rập rình nhạc quân (Truyện</w:t>
      </w:r>
      <w:r>
        <w:t>- Kiểu).</w:t>
      </w:r>
    </w:p>
    <w:p>
      <w:pPr>
        <w:jc w:val="both"/>
      </w:pPr>
      <w:r>
        <w:rPr>
          <w:b/>
        </w:rPr>
        <w:t xml:space="preserve">rập rếnh ¡ở., </w:t>
      </w:r>
      <w:r>
        <w:rPr>
          <w:i/>
        </w:rPr>
        <w:t xml:space="preserve"> Như</w:t>
      </w:r>
      <w:r>
        <w:t xml:space="preserve">  </w:t>
      </w:r>
    </w:p>
    <w:p>
      <w:pPr>
        <w:jc w:val="both"/>
      </w:pPr>
      <w:r>
        <w:t>938 0&lt; co4 t9 Kinh" RIEPHE)FTEESTTLETT 710900201 0GTPnVSEĐPU</w:t>
      </w:r>
    </w:p>
    <w:p>
      <w:pPr>
        <w:jc w:val="both"/>
      </w:pPr>
      <w:r>
        <w:t>rạp rợn "</w:t>
      </w:r>
    </w:p>
    <w:p>
      <w:pPr>
        <w:jc w:val="both"/>
      </w:pPr>
      <w:r>
        <w:t>lên xuống nhịp nhàng: ngồi rập rình trên</w:t>
      </w:r>
    </w:p>
    <w:p>
      <w:pPr>
        <w:jc w:val="both"/>
      </w:pPr>
      <w:r>
        <w:t>lưng ngựa s thuyền rập rình trên sóng.</w:t>
      </w:r>
    </w:p>
    <w:p>
      <w:pPr>
        <w:jc w:val="both"/>
      </w:pPr>
      <w:r>
        <w:rPr>
          <w:b/>
        </w:rPr>
        <w:t xml:space="preserve">rập rờn </w:t>
      </w:r>
      <w:r>
        <w:rPr>
          <w:i/>
        </w:rPr>
        <w:t xml:space="preserve"> Xem</w:t>
      </w:r>
      <w:r>
        <w:t xml:space="preserve"> Dập dòn.</w:t>
      </w:r>
    </w:p>
    <w:p>
      <w:pPr>
        <w:jc w:val="both"/>
      </w:pPr>
      <w:r>
        <w:t>rất 0í. Ở mức độ trên hẳn bình thường:</w:t>
      </w:r>
    </w:p>
    <w:p>
      <w:pPr>
        <w:jc w:val="both"/>
      </w:pPr>
      <w:r>
        <w:t>búc tranh rất dẹp s buổi dạ hội rất oui</w:t>
      </w:r>
    </w:p>
    <w:p>
      <w:pPr>
        <w:jc w:val="both"/>
      </w:pPr>
      <w:r>
        <w:t>ø thấy giáo rất thương yêu học sinh.</w:t>
      </w:r>
    </w:p>
    <w:p>
      <w:pPr>
        <w:jc w:val="both"/>
      </w:pPr>
      <w:r>
        <w:rPr>
          <w:b/>
        </w:rPr>
        <w:t xml:space="preserve">rất chỉ là khng. </w:t>
      </w:r>
      <w:r>
        <w:rPr>
          <w:i/>
        </w:rPr>
        <w:t xml:space="preserve"> Như</w:t>
      </w:r>
      <w:r>
        <w:t xml:space="preserve"> Rá? (nhưng nghĩa</w:t>
      </w:r>
    </w:p>
    <w:p>
      <w:pPr>
        <w:jc w:val="both"/>
      </w:pPr>
      <w:r>
        <w:t>mạnh hơn): rá? chỉ là pui.</w:t>
      </w:r>
    </w:p>
    <w:p>
      <w:pPr>
        <w:jc w:val="both"/>
      </w:pPr>
      <w:r>
        <w:t>rất đỗi ðchg. (Đến mức) không còn thể</w:t>
      </w:r>
    </w:p>
    <w:p>
      <w:pPr>
        <w:jc w:val="both"/>
      </w:pPr>
      <w:r>
        <w:t>hơn được nữa: rất dỗi tự hào se rất dỗi</w:t>
      </w:r>
    </w:p>
    <w:p>
      <w:pPr>
        <w:jc w:val="both"/>
      </w:pPr>
      <w:r>
        <w:t>ngạc nhiên.</w:t>
      </w:r>
    </w:p>
    <w:p>
      <w:pPr>
        <w:jc w:val="both"/>
      </w:pPr>
      <w:r>
        <w:t>rất mực (Đến múc) không thể hơn được</w:t>
      </w:r>
    </w:p>
    <w:p>
      <w:pPr>
        <w:jc w:val="both"/>
      </w:pPr>
      <w:r>
        <w:t>nữa: rấ! mực yêu quý s rất mực bhôn</w:t>
      </w:r>
    </w:p>
    <w:p>
      <w:pPr>
        <w:jc w:val="both"/>
      </w:pPr>
      <w:r>
        <w:t>ngoan.</w:t>
      </w:r>
    </w:p>
    <w:p>
      <w:pPr>
        <w:jc w:val="both"/>
      </w:pPr>
      <w:r>
        <w:rPr>
          <w:b/>
        </w:rPr>
        <w:t xml:space="preserve">râu </w:t>
      </w:r>
      <w:r>
        <w:rPr>
          <w:i/>
        </w:rPr>
        <w:t xml:space="preserve"> động từ</w:t>
      </w:r>
      <w:r>
        <w:t xml:space="preserve"> 1. Thứ lông cứng mọc quanh mép</w:t>
      </w:r>
    </w:p>
    <w:p>
      <w:pPr>
        <w:jc w:val="both"/>
      </w:pPr>
      <w:r>
        <w:t>và trên cằm người đàn ông: cạo râu c</w:t>
      </w:r>
    </w:p>
    <w:p>
      <w:pPr>
        <w:jc w:val="both"/>
      </w:pPr>
      <w:r>
        <w:rPr>
          <w:b/>
        </w:rPr>
        <w:t>Rau ông nọ cắm càm bà bia (</w:t>
      </w:r>
      <w:r>
        <w:rPr>
          <w:i/>
        </w:rPr>
        <w:t xml:space="preserve"> tục ngữ</w:t>
      </w:r>
      <w:r>
        <w:t xml:space="preserve"> ). 2. Cơ</w:t>
      </w:r>
    </w:p>
    <w:p>
      <w:pPr>
        <w:jc w:val="both"/>
      </w:pPr>
      <w:r>
        <w:t>quan xúc giác hình râu mọc ở đầu một</w:t>
      </w:r>
    </w:p>
    <w:p>
      <w:pPr>
        <w:jc w:val="both"/>
      </w:pPr>
      <w:r>
        <w:t>số giống sâu bọ, tôm cá: râu cá trê s Râu</w:t>
      </w:r>
      <w:r>
        <w:t>tôm nấu uới ruột bầu (cả.).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hình râu của hoa ở một số giống cây: râu</w:t>
      </w:r>
    </w:p>
    <w:p>
      <w:pPr>
        <w:jc w:val="both"/>
      </w:pPr>
      <w:r>
        <w:t>ngô.</w:t>
      </w:r>
    </w:p>
    <w:p>
      <w:pPr>
        <w:jc w:val="both"/>
      </w:pPr>
      <w:r>
        <w:rPr>
          <w:b/>
        </w:rPr>
        <w:t xml:space="preserve">râu quai nón </w:t>
      </w:r>
      <w:r>
        <w:t>Vạt râu mọc từ cằm lên</w:t>
      </w:r>
    </w:p>
    <w:p>
      <w:pPr>
        <w:jc w:val="both"/>
      </w:pPr>
      <w:r>
        <w:t>tận hai bên thái dương.</w:t>
      </w:r>
    </w:p>
    <w:p>
      <w:pPr>
        <w:jc w:val="both"/>
      </w:pPr>
      <w:r>
        <w:t>râu rỉa 1. Râu của người, nói chung: râu</w:t>
      </w:r>
    </w:p>
    <w:p>
      <w:pPr>
        <w:jc w:val="both"/>
      </w:pPr>
      <w:r>
        <w:t>ria tua tủa. 2. Những cái phụ, cái thứ</w:t>
      </w:r>
    </w:p>
    <w:p>
      <w:pPr>
        <w:jc w:val="both"/>
      </w:pPr>
      <w:r>
        <w:t>yếu: không bàn tới những thứ râu ria.</w:t>
      </w:r>
    </w:p>
    <w:p>
      <w:pPr>
        <w:jc w:val="both"/>
      </w:pPr>
      <w:r>
        <w:t>rầu u., dphg. Buôn trong lòng: rầu thối</w:t>
      </w:r>
    </w:p>
    <w:p>
      <w:pPr>
        <w:jc w:val="both"/>
      </w:pPr>
      <w:r>
        <w:t>ruột s nghĩ mà rầu.</w:t>
      </w:r>
    </w:p>
    <w:p>
      <w:pPr>
        <w:jc w:val="both"/>
      </w:pPr>
      <w:r>
        <w:t>rầu rĩ (Tâm trạng) buồn bã, đau khổ lộ</w:t>
      </w:r>
    </w:p>
    <w:p>
      <w:pPr>
        <w:jc w:val="both"/>
      </w:pPr>
      <w:r>
        <w:t>rõ ra ở về ngoài: mặt rầu rĩ s giọng nói</w:t>
      </w:r>
      <w:r>
        <w:t xml:space="preserve"> lu rĩ.</w:t>
      </w:r>
    </w:p>
    <w:p>
      <w:pPr>
        <w:jc w:val="both"/>
      </w:pPr>
      <w:r>
        <w:rPr>
          <w:b/>
        </w:rPr>
        <w:t xml:space="preserve">rây </w:t>
      </w:r>
      <w:r>
        <w:t>L. di. Thứ đô dùng làm bằng lụa thưa</w:t>
      </w:r>
    </w:p>
    <w:p>
      <w:pPr>
        <w:jc w:val="both"/>
      </w:pPr>
      <w:r>
        <w:t>hoặc lưới kim loại căng vào một cái</w:t>
      </w:r>
    </w:p>
    <w:p>
      <w:pPr>
        <w:jc w:val="both"/>
      </w:pPr>
      <w:r>
        <w:t>khung, để qua đó lấy riêng ra những hạt</w:t>
      </w:r>
    </w:p>
    <w:p>
      <w:pPr>
        <w:jc w:val="both"/>
      </w:pPr>
      <w:r>
        <w:t>nhỏ nhất lẫn trong một chất đã tan vụn.</w:t>
      </w:r>
    </w:p>
    <w:p>
      <w:pPr>
        <w:jc w:val="both"/>
      </w:pPr>
      <w:r>
        <w:t>IL œ. Lọc lấy những hạt nhỏ nhất rơi</w:t>
      </w:r>
    </w:p>
    <w:p>
      <w:pPr>
        <w:jc w:val="both"/>
      </w:pPr>
      <w:r>
        <w:t>xuống dưới băng cái rây: rây bội.</w:t>
      </w:r>
    </w:p>
    <w:p>
      <w:pPr>
        <w:jc w:val="both"/>
      </w:pPr>
      <w:r>
        <w:t>tẩy, di. Bọ rầy, nói tắt.</w:t>
      </w:r>
    </w:p>
    <w:p>
      <w:pPr>
        <w:jc w:val="both"/>
      </w:pPr>
      <w:r>
        <w:rPr>
          <w:b/>
        </w:rPr>
        <w:t xml:space="preserve">rẫy; dphg., </w:t>
      </w:r>
      <w:r>
        <w:rPr>
          <w:i/>
        </w:rPr>
        <w:t xml:space="preserve"> Xem</w:t>
      </w:r>
      <w:r>
        <w:t xml:space="preserve"> Rày.</w:t>
      </w:r>
    </w:p>
    <w:p>
      <w:pPr>
        <w:jc w:val="both"/>
      </w:pPr>
      <w:r>
        <w:t>tẩy; di, dphg. Ray: đường rây.</w:t>
      </w:r>
    </w:p>
    <w:p>
      <w:pPr>
        <w:jc w:val="both"/>
      </w:pPr>
      <w:r>
        <w:t>rẫy, u., dphg. Mắng: cha rảy con.</w:t>
      </w:r>
    </w:p>
    <w:p>
      <w:pPr>
        <w:jc w:val="both"/>
      </w:pPr>
      <w:r>
        <w:t>xây, ut. Làm phiền: dừng quấy rẩy người</w:t>
      </w:r>
    </w:p>
    <w:p>
      <w:pPr>
        <w:jc w:val="both"/>
      </w:pPr>
      <w:r>
        <w:t>vây la Trách mắng: bị rầy la.</w:t>
      </w:r>
    </w:p>
    <w:p>
      <w:pPr>
        <w:jc w:val="both"/>
      </w:pPr>
      <w:r>
        <w:rPr>
          <w:b/>
        </w:rPr>
        <w:t xml:space="preserve">rẩy rà </w:t>
      </w:r>
      <w:r>
        <w:t>Phiển phức hoặc gây nhiều phiền</w:t>
      </w:r>
      <w:r>
        <w:t xml:space="preserve"> phúc: chuyên này mà uỡ lỡ thì rây rà lắm</w:t>
      </w:r>
      <w:r>
        <w:t xml:space="preserve"> đấy!</w:t>
      </w:r>
    </w:p>
    <w:p>
      <w:pPr>
        <w:jc w:val="both"/>
      </w:pPr>
      <w:r>
        <w:t>rẩy ưu. Làm cho nước rải ra đều khắp</w:t>
      </w:r>
      <w:r>
        <w:t xml:space="preserve"> bằng động tác vẩy nhẹ: rẩy nước quét nhà.</w:t>
      </w:r>
      <w:r>
        <w:t xml:space="preserve"> B5 re</w:t>
      </w:r>
    </w:p>
    <w:p>
      <w:pPr>
        <w:jc w:val="both"/>
      </w:pPr>
      <w:r>
        <w:t>rẫy, di. Khu đất trồng trọt ở miễn núi,</w:t>
      </w:r>
      <w:r>
        <w:t xml:space="preserve"> có được băng cách phát rừng, đốt cây:</w:t>
      </w:r>
      <w:r>
        <w:t xml:space="preserve"> phát rẫy s dịu con lên rẫy làm cỏ lúa.</w:t>
      </w:r>
    </w:p>
    <w:p>
      <w:pPr>
        <w:jc w:val="both"/>
      </w:pPr>
      <w:r>
        <w:t>rẫy; uí. Ruông bỏ một cách nhẫn tâm</w:t>
      </w:r>
      <w:r>
        <w:t xml:space="preserve"> (những người có quan hệ gắn bó trước</w:t>
      </w:r>
      <w:r>
        <w:t xml:space="preserve"> đây): bị chồng rẫy s Nứa trôi sông không</w:t>
      </w:r>
      <w:r>
        <w:t xml:space="preserve"> dập thì gây, Gái chẳng rẫy không chứng</w:t>
      </w:r>
      <w:r>
        <w:t xml:space="preserve"> nọ thì tật bữa (tng.).</w:t>
      </w:r>
    </w:p>
    <w:p>
      <w:pPr>
        <w:jc w:val="both"/>
      </w:pPr>
      <w:r>
        <w:rPr>
          <w:b/>
        </w:rPr>
        <w:t xml:space="preserve">tẫy; ủi, </w:t>
      </w:r>
      <w:r>
        <w:rPr>
          <w:i/>
        </w:rPr>
        <w:t xml:space="preserve"> Như</w:t>
      </w:r>
      <w:r>
        <w:t xml:space="preserve"> Giãy (ng. 2): dường nhựa</w:t>
      </w:r>
      <w:r>
        <w:t xml:space="preserve"> bông rây dưới nắng trưa.</w:t>
      </w:r>
    </w:p>
    <w:p>
      <w:pPr>
        <w:jc w:val="both"/>
      </w:pPr>
      <w:r>
        <w:rPr>
          <w:b/>
        </w:rPr>
        <w:t xml:space="preserve">rẫy chết </w:t>
      </w:r>
      <w:r>
        <w:rPr>
          <w:i/>
        </w:rPr>
        <w:t xml:space="preserve"> Xem</w:t>
      </w:r>
      <w:r>
        <w:t xml:space="preserve"> Giãy chết.</w:t>
      </w:r>
    </w:p>
    <w:p>
      <w:pPr>
        <w:jc w:val="both"/>
      </w:pPr>
      <w:r>
        <w:rPr>
          <w:b/>
        </w:rPr>
        <w:t xml:space="preserve">re </w:t>
      </w:r>
      <w:r>
        <w:rPr>
          <w:i/>
        </w:rPr>
        <w:t xml:space="preserve"> Xem</w:t>
      </w:r>
      <w:r>
        <w:t xml:space="preserve"> De.</w:t>
      </w:r>
    </w:p>
    <w:p>
      <w:pPr>
        <w:jc w:val="both"/>
      </w:pPr>
      <w:r>
        <w:rPr>
          <w:b/>
        </w:rPr>
        <w:t xml:space="preserve">re; (E. ré) </w:t>
      </w:r>
      <w:r>
        <w:rPr>
          <w:i/>
        </w:rPr>
        <w:t xml:space="preserve"> danh từ</w:t>
      </w:r>
      <w:r>
        <w:t xml:space="preserve"> Tên nốt nhạc thứ hai, sau</w:t>
      </w:r>
      <w:r>
        <w:t xml:space="preserve"> đo trong gam do bảy âm.</w:t>
      </w:r>
    </w:p>
    <w:p>
      <w:pPr>
        <w:jc w:val="both"/>
      </w:pPr>
      <w:r>
        <w:t>rè; tí. (Âm thanh) có lẫn tiếng rung của</w:t>
      </w:r>
      <w:r>
        <w:t xml:space="preserve"> những âm pha tạp, nghe không trong:</w:t>
      </w:r>
      <w:r>
        <w:t xml:space="preserve"> tiếng chuông rè e giọng rè rè khó nghe?</w:t>
      </w:r>
    </w:p>
    <w:p>
      <w:pPr>
        <w:jc w:val="both"/>
      </w:pPr>
      <w:r>
        <w:rPr>
          <w:b/>
        </w:rPr>
        <w:t xml:space="preserve">rè, di, cũ </w:t>
      </w:r>
      <w:r>
        <w:t>Thứ hàng dệt bằng tơ, trên</w:t>
      </w:r>
      <w:r>
        <w:t xml:space="preserve"> mặt vải nhiều hoa sặc sỡ.</w:t>
      </w:r>
    </w:p>
    <w:p>
      <w:pPr>
        <w:jc w:val="both"/>
      </w:pPr>
      <w:r>
        <w:rPr>
          <w:b/>
        </w:rPr>
        <w:t xml:space="preserve">rẻ, </w:t>
      </w:r>
      <w:r>
        <w:rPr>
          <w:i/>
        </w:rPr>
        <w:t xml:space="preserve"> danh từ</w:t>
      </w:r>
      <w:r>
        <w:t xml:space="preserve"> Thứ vật trông giống như một nan</w:t>
      </w:r>
      <w:r>
        <w:t xml:space="preserve"> trong bộ nan quạt: một rẻ sườn (rẻ xương</w:t>
      </w:r>
      <w:r>
        <w:t xml:space="preserve"> sườn).</w:t>
      </w:r>
    </w:p>
    <w:p>
      <w:pPr>
        <w:jc w:val="both"/>
      </w:pPr>
      <w:r>
        <w:t>rễ, u. 1. (Giá cả) thấp hơn mức bình</w:t>
      </w:r>
      <w:r>
        <w:t xml:space="preserve"> thương: mua r s rẻ như bèo s Của rẻ là</w:t>
      </w:r>
    </w:p>
    <w:p>
      <w:pPr>
        <w:jc w:val="both"/>
      </w:pPr>
      <w:r>
        <w:rPr>
          <w:b/>
        </w:rPr>
        <w:t>của ôi (</w:t>
      </w:r>
      <w:r>
        <w:rPr>
          <w:i/>
        </w:rPr>
        <w:t xml:space="preserve"> tục ngữ</w:t>
      </w:r>
      <w:r>
        <w:t>). 2. (Giá trị) không đáng bao</w:t>
      </w:r>
      <w:r>
        <w:t xml:space="preserve"> nhiêu: coi rẻ tính mạng.</w:t>
      </w:r>
    </w:p>
    <w:p>
      <w:pPr>
        <w:jc w:val="both"/>
      </w:pPr>
      <w:r>
        <w:t>rễ; ut., dphg. Dễ: bài rẻ (= bài vờ dễ làm)</w:t>
      </w:r>
      <w:r>
        <w:t xml:space="preserve"> ø chữ rẻ* s hỏi rẻ (= câu hỏi đễ trả lời) ›</w:t>
      </w:r>
      <w:r>
        <w:t xml:space="preserve"> uiệc rẻ (= việc dễ làm).</w:t>
      </w:r>
    </w:p>
    <w:p>
      <w:pPr>
        <w:jc w:val="both"/>
      </w:pPr>
      <w:r>
        <w:rPr>
          <w:b/>
        </w:rPr>
        <w:t xml:space="preserve">rễ, 0í, cũ </w:t>
      </w:r>
      <w:r>
        <w:t>Khinh rẻ: Thời có cẩu người,</w:t>
      </w:r>
      <w:r>
        <w:t xml:space="preserve"> nên rẻ mài (Bạch Vân quốc ngữ thi) s</w:t>
      </w:r>
      <w:r>
        <w:t xml:space="preserve"> Vàng bạc thua người nên chúng rẻ (Bạch</w:t>
      </w:r>
      <w:r>
        <w:t xml:space="preserve"> Vân quốc ngữ thi).</w:t>
      </w:r>
    </w:p>
    <w:p>
      <w:pPr>
        <w:jc w:val="both"/>
      </w:pPr>
      <w:r>
        <w:rPr>
          <w:b/>
        </w:rPr>
        <w:t xml:space="preserve">rẻ mạt </w:t>
      </w:r>
      <w:r>
        <w:t>Quá rẻ: trẻ công rẻ mạt os bán</w:t>
      </w:r>
      <w:r>
        <w:t xml:space="preserve"> với giá rẺ mạt.</w:t>
      </w:r>
    </w:p>
    <w:p>
      <w:pPr>
        <w:jc w:val="both"/>
      </w:pPr>
      <w:r>
        <w:rPr>
          <w:b/>
        </w:rPr>
        <w:t xml:space="preserve">rẻ rúng </w:t>
      </w:r>
      <w:r>
        <w:t>Coi rẻ, đối xử như đối với những</w:t>
      </w:r>
      <w:r>
        <w:t xml:space="preserve"> thứ vô giá trị: bị rẻ rúng, khinh miệt.</w:t>
      </w:r>
    </w:p>
    <w:p>
      <w:pPr>
        <w:jc w:val="both"/>
      </w:pPr>
      <w:r>
        <w:t>rẻ thối bung. Quá rẻ: mọi thứ đều rẻ</w:t>
      </w:r>
      <w:r>
        <w:t xml:space="preserve"> thối.</w:t>
      </w:r>
    </w:p>
    <w:p>
      <w:pPr>
        <w:jc w:val="both"/>
      </w:pPr>
      <w:r>
        <w:t>rẻ tiền 1. Rẻ, tốn ít tiền: dùng những</w:t>
      </w:r>
      <w:r>
        <w:t>thứ rẻ tiền.</w:t>
      </w:r>
    </w:p>
    <w:p>
      <w:pPr>
        <w:jc w:val="both"/>
      </w:pPr>
      <w:r>
        <w:rPr>
          <w:b/>
        </w:rPr>
        <w:t xml:space="preserve">rẻ rúng </w:t>
      </w:r>
      <w:r>
        <w:rPr>
          <w:i/>
        </w:rPr>
      </w:r>
      <w:r>
        <w:t xml:space="preserve"> đáng được coi trọng: lối gây cười rẻ tiền</w:t>
      </w:r>
      <w:r>
        <w:t xml:space="preserve"> e thứ lí luận rẻ tiền.</w:t>
      </w:r>
    </w:p>
    <w:p>
      <w:pPr>
        <w:jc w:val="both"/>
      </w:pPr>
      <w:r>
        <w:t>rẽ 0í. 1. Tách ra hai bên để có một</w:t>
      </w:r>
      <w:r>
        <w:t xml:space="preserve"> khoảng trống ở giữa: rỡ ngôi s rẽ dám</w:t>
      </w:r>
      <w:r>
        <w:t>đông lách uào.</w:t>
      </w:r>
    </w:p>
    <w:p>
      <w:pPr>
        <w:jc w:val="both"/>
      </w:pPr>
      <w:r>
        <w:rPr>
          <w:b/>
        </w:rPr>
        <w:t xml:space="preserve">rẻ rúng </w:t>
      </w:r>
      <w:r>
        <w:rPr>
          <w:i/>
        </w:rPr>
      </w:r>
      <w:r>
        <w:t>khác: rẽ qua trái s rẽ uào xóm.</w:t>
      </w:r>
    </w:p>
    <w:p>
      <w:pPr>
        <w:jc w:val="both"/>
      </w:pPr>
      <w:r>
        <w:rPr>
          <w:b/>
        </w:rPr>
        <w:t xml:space="preserve">rẻ rúng </w:t>
      </w:r>
      <w:r>
        <w:rPr>
          <w:i/>
        </w:rPr>
      </w:r>
      <w:r>
        <w:t xml:space="preserve"> ra một.phần sản phẩm để nộp cho người</w:t>
      </w:r>
      <w:r>
        <w:t xml:space="preserve"> chủ ruộng, chủ đất: cấy rẽ ruộng của dịa</w:t>
      </w:r>
      <w:r>
        <w:t xml:space="preserve"> chủ.</w:t>
      </w:r>
    </w:p>
    <w:p>
      <w:pPr>
        <w:jc w:val="both"/>
      </w:pPr>
      <w:r>
        <w:t>|</w:t>
      </w:r>
    </w:p>
    <w:p>
      <w:pPr>
        <w:jc w:val="both"/>
      </w:pPr>
      <w:r>
        <w:t xml:space="preserve"> </w:t>
      </w:r>
      <w:r>
        <w:t>rẻ ràng (Nói năng) nhẹ nhàng, nhưng</w:t>
      </w:r>
      <w:r>
        <w:t xml:space="preserve"> rạch rồi, dễ hiểu: rẽ ràng giải thích điều</w:t>
      </w:r>
      <w:r>
        <w:t xml:space="preserve"> hơn lẽ thiệt.</w:t>
      </w:r>
    </w:p>
    <w:p>
      <w:pPr>
        <w:jc w:val="both"/>
      </w:pPr>
      <w:r>
        <w:rPr>
          <w:b/>
        </w:rPr>
        <w:t xml:space="preserve">rẽ ròi ¡d., </w:t>
      </w:r>
      <w:r>
        <w:rPr>
          <w:i/>
        </w:rPr>
        <w:t xml:space="preserve"> Như</w:t>
      </w:r>
      <w:r>
        <w:t xml:space="preserve"> Rạch ròi.</w:t>
      </w:r>
    </w:p>
    <w:p>
      <w:pPr>
        <w:jc w:val="both"/>
      </w:pPr>
      <w:r>
        <w:rPr>
          <w:b/>
        </w:rPr>
        <w:t xml:space="preserve">rẽ rọt </w:t>
      </w:r>
      <w:r>
        <w:t>Rö tùng tiếng và vừa đủ nghe:</w:t>
      </w:r>
      <w:r>
        <w:t xml:space="preserve"> giọng rề rọt e nói rề rot từng lời.</w:t>
      </w:r>
    </w:p>
    <w:p>
      <w:pPr>
        <w:jc w:val="both"/>
      </w:pPr>
      <w:r>
        <w:rPr>
          <w:b/>
        </w:rPr>
        <w:t xml:space="preserve">rẽ thúy chia uyên </w:t>
      </w:r>
      <w:r>
        <w:t>Chia rẻ lứa đôi, làm</w:t>
      </w:r>
      <w:r>
        <w:t xml:space="preserve"> cho đôi trai gái phải xa la nhau.</w:t>
      </w:r>
    </w:p>
    <w:p>
      <w:pPr>
        <w:jc w:val="both"/>
      </w:pPr>
      <w:r>
        <w:t>réy dỉ. Thứ lúa mùa hạt nhỏ, ngon cơm:</w:t>
      </w:r>
      <w:r>
        <w:t xml:space="preserve"> cơm. gạo ré.</w:t>
      </w:r>
    </w:p>
    <w:p>
      <w:pPr>
        <w:jc w:val="both"/>
      </w:pPr>
      <w:r>
        <w:t>rế; uí. 1. (Voi) kêu: coi ré. 2. Phát ra</w:t>
      </w:r>
      <w:r>
        <w:t xml:space="preserve"> tiếng kêu to, rít lên đột ngột, nghe chói</w:t>
      </w:r>
      <w:r>
        <w:t xml:space="preserve"> tai: hét ré lôn e tiếng còi bỗng ré lên xé</w:t>
      </w:r>
      <w:r>
        <w:t xml:space="preserve"> toạc màn đêm.</w:t>
      </w:r>
    </w:p>
    <w:p>
      <w:pPr>
        <w:jc w:val="both"/>
      </w:pPr>
      <w:r>
        <w:t>rèm di. Thứ đồ vật hình tấm bằng vải</w:t>
      </w:r>
      <w:r>
        <w:t xml:space="preserve"> hoặc tre trúc, dùng để che cửa: treo rèm</w:t>
      </w:r>
      <w:r>
        <w:t xml:space="preserve"> eo buông rèm.</w:t>
      </w:r>
    </w:p>
    <w:p>
      <w:pPr>
        <w:jc w:val="both"/>
      </w:pPr>
      <w:r>
        <w:t>ren, ởt. Thứ đồ đan bằng chỉ, chỗ đày</w:t>
      </w:r>
      <w:r>
        <w:t xml:space="preserve"> chỗ thưa, tạo thành những hình trang trí</w:t>
      </w:r>
      <w:r>
        <w:t xml:space="preserve"> đẹp mắt, mép thường xẻ răng cưa: dường</w:t>
      </w:r>
      <w:r>
        <w:t xml:space="preserve"> uiàn bằng ren.</w:t>
      </w:r>
    </w:p>
    <w:p>
      <w:pPr>
        <w:jc w:val="both"/>
      </w:pPr>
      <w:r>
        <w:rPr>
          <w:b/>
        </w:rPr>
        <w:t xml:space="preserve">ren; L </w:t>
      </w:r>
      <w:r>
        <w:rPr>
          <w:i/>
        </w:rPr>
        <w:t xml:space="preserve"> động từ</w:t>
      </w:r>
      <w:r>
        <w:t xml:space="preserve"> Ranh xoắn ốc sít liền nhau</w:t>
      </w:r>
      <w:r>
        <w:t xml:space="preserve"> trên các vật hoặc chỉ tiết máy hình trụ</w:t>
      </w:r>
      <w:r>
        <w:t xml:space="preserve"> tròn hoặc hình nón: ren đinh ốc. TL. tí.</w:t>
      </w:r>
      <w:r>
        <w:t xml:space="preserve"> Tạo thành ren, làm cho có ren.</w:t>
      </w:r>
    </w:p>
    <w:p>
      <w:pPr>
        <w:jc w:val="both"/>
      </w:pPr>
      <w:r>
        <w:rPr>
          <w:b/>
        </w:rPr>
        <w:t xml:space="preserve">ren rên </w:t>
      </w:r>
      <w:r>
        <w:rPr>
          <w:i/>
        </w:rPr>
        <w:t xml:space="preserve"> Xem</w:t>
      </w:r>
      <w:r>
        <w:t xml:space="preserve"> lén.</w:t>
      </w:r>
    </w:p>
    <w:p>
      <w:pPr>
        <w:jc w:val="both"/>
      </w:pPr>
      <w:r>
        <w:t>rèn ut. 1. Làm cho kim loại biến thành</w:t>
      </w:r>
      <w:r>
        <w:t xml:space="preserve"> đô dùng bằng cách gia công nhiệt theo</w:t>
      </w:r>
      <w:r>
        <w:t>lối thủ công: rèn dao o rèn cuốc xẻng.</w:t>
      </w:r>
    </w:p>
    <w:p>
      <w:pPr>
        <w:jc w:val="both"/>
      </w:pPr>
      <w:r>
        <w:rPr>
          <w:b/>
        </w:rPr>
        <w:t xml:space="preserve">ren rên </w:t>
      </w:r>
      <w:r>
        <w:rPr>
          <w:i/>
        </w:rPr>
        <w:t xml:space="preserve"> động từ Xem</w:t>
      </w:r>
      <w:r>
        <w:t xml:space="preserve"> Làm cho có được và trở nên thuần thục</w:t>
      </w:r>
      <w:r>
        <w:t xml:space="preserve"> những thói quen, đức tính tốt bằng cách</w:t>
      </w:r>
      <w:r>
        <w:t xml:space="preserve"> luyện tập lâu dài: rèn £ay nghề s rèn tính</w:t>
      </w:r>
      <w:r>
        <w:t xml:space="preserve"> cần cù.</w:t>
      </w:r>
    </w:p>
    <w:p>
      <w:pPr>
        <w:jc w:val="both"/>
      </w:pPr>
      <w:r>
        <w:rPr>
          <w:b/>
        </w:rPr>
        <w:t xml:space="preserve">rèn cặp </w:t>
      </w:r>
      <w:r>
        <w:t>Chỉ bảo, uốn nắn một cách sát</w:t>
      </w:r>
      <w:r>
        <w:t xml:space="preserve"> sao: rèn cặp thợ trẻ e cho người có kính</w:t>
      </w:r>
      <w:r>
        <w:t xml:space="preserve"> nghiệm rèn cấp câu thủ mới.</w:t>
      </w:r>
    </w:p>
    <w:p>
      <w:pPr>
        <w:jc w:val="both"/>
      </w:pPr>
      <w:r>
        <w:rPr>
          <w:b/>
        </w:rPr>
        <w:t xml:space="preserve">rèn đúc </w:t>
      </w:r>
      <w:r>
        <w:t>Đao tạo, bồi dưỡng qua thứ</w:t>
      </w:r>
      <w:r>
        <w:t xml:space="preserve"> thách: rèn đúc nhân tài.</w:t>
      </w:r>
    </w:p>
    <w:p>
      <w:pPr>
        <w:jc w:val="both"/>
      </w:pPr>
      <w:r>
        <w:t>rèn luyện đại. Luyện tập nhiều trong</w:t>
      </w:r>
      <w:r>
        <w:t xml:space="preserve"> thục tế để có được những phẩm chất quí</w:t>
      </w:r>
      <w:r>
        <w:t xml:space="preserve"> hay đạt đến trình độ vững vàng: rèn luyên</w:t>
      </w:r>
      <w:r>
        <w:t xml:space="preserve"> đạo đúc o rèn luyên nâng cao tay nghề.</w:t>
      </w:r>
    </w:p>
    <w:p>
      <w:pPr>
        <w:jc w:val="both"/>
      </w:pPr>
      <w:r>
        <w:t>rên pủt. (Di chuyển) rất nhẹ, rất khẽ,</w:t>
      </w:r>
      <w:r>
        <w:t xml:space="preserve"> để khôi gây ra tiếng động: rén bước se di</w:t>
      </w:r>
      <w:r>
        <w:t xml:space="preserve"> rén uào buồng cho con khôi thúc giấc. (/</w:t>
      </w:r>
      <w:r>
        <w:t xml:space="preserve"> Láy: ren rén (hàm ý giảm nhẹ).</w:t>
      </w:r>
    </w:p>
    <w:p>
      <w:pPr>
        <w:jc w:val="both"/>
      </w:pPr>
      <w:r>
        <w:t>reo 1. Kêu lên để bày tỏ niềm vui mừng,</w:t>
      </w:r>
      <w:r>
        <w:t xml:space="preserve"> phấn khởi: uừa uỗ fay uửa reo lên s reo</w:t>
      </w:r>
      <w:r>
        <w:t>lên sung sướng.</w:t>
      </w:r>
    </w:p>
    <w:p>
      <w:pPr>
        <w:jc w:val="both"/>
      </w:pPr>
      <w:r>
        <w:rPr>
          <w:b/>
        </w:rPr>
        <w:t xml:space="preserve">rèn đúc </w:t>
      </w:r>
      <w:r>
        <w:rPr>
          <w:i/>
        </w:rPr>
      </w:r>
      <w:r>
        <w:t xml:space="preserve"> đều đều, liên tục, nghe vui tai: thông reo</w:t>
      </w:r>
    </w:p>
    <w:p>
      <w:pPr>
        <w:jc w:val="both"/>
      </w:pPr>
      <w:r>
        <w:t>2 điện thoại reo.</w:t>
      </w:r>
    </w:p>
    <w:p>
      <w:pPr>
        <w:jc w:val="both"/>
      </w:pPr>
      <w:r>
        <w:rPr>
          <w:b/>
        </w:rPr>
        <w:t xml:space="preserve">reo hò </w:t>
      </w:r>
      <w:r>
        <w:rPr>
          <w:i/>
        </w:rPr>
        <w:t xml:space="preserve"> Như</w:t>
      </w:r>
      <w:r>
        <w:t xml:space="preserve"> Hò reo.</w:t>
      </w:r>
    </w:p>
    <w:p>
      <w:pPr>
        <w:jc w:val="both"/>
      </w:pPr>
      <w:r>
        <w:rPr>
          <w:b/>
        </w:rPr>
        <w:t xml:space="preserve">rẻo, </w:t>
      </w:r>
      <w:r>
        <w:rPr>
          <w:i/>
        </w:rPr>
        <w:t xml:space="preserve"> danh từ</w:t>
      </w:r>
      <w:r>
        <w:t xml:space="preserve"> 1. Miếng nhỏ, vụn, thương có</w:t>
      </w:r>
    </w:p>
    <w:p>
      <w:pPr>
        <w:jc w:val="both"/>
      </w:pPr>
      <w:r>
        <w:t>hình dài, được cắt ra từ một mảnh vải,</w:t>
      </w:r>
      <w:r>
        <w:t>mảnh giấy: rẻo giấy ø một rẻo bánh.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Khoảnh ruộng, đất có hình dài, hẹp: rẻo</w:t>
      </w:r>
    </w:p>
    <w:p>
      <w:pPr>
        <w:jc w:val="both"/>
      </w:pPr>
      <w:r>
        <w:t>ruộng giữa hai ngọn đồi s rẻo đất uen</w:t>
      </w:r>
    </w:p>
    <w:p>
      <w:pPr>
        <w:jc w:val="both"/>
      </w:pPr>
      <w:r>
        <w:t>sông.</w:t>
      </w:r>
    </w:p>
    <w:p>
      <w:pPr>
        <w:jc w:val="both"/>
      </w:pPr>
      <w:r>
        <w:t>rẻo; u., khng. Men theo, đọc theo một</w:t>
      </w:r>
    </w:p>
    <w:p>
      <w:pPr>
        <w:jc w:val="both"/>
      </w:pPr>
      <w:r>
        <w:t>lượt: rẻo theo bờ sông s rẻo hết môi uòng</w:t>
      </w:r>
    </w:p>
    <w:p>
      <w:pPr>
        <w:jc w:val="both"/>
      </w:pPr>
      <w:r>
        <w:t>các xóm.</w:t>
      </w:r>
    </w:p>
    <w:p>
      <w:pPr>
        <w:jc w:val="both"/>
      </w:pPr>
      <w:r>
        <w:rPr>
          <w:b/>
        </w:rPr>
        <w:t xml:space="preserve">rẻo cao </w:t>
      </w:r>
      <w:r>
        <w:t>Vùng trên núi cao có những rẻo</w:t>
      </w:r>
    </w:p>
    <w:p>
      <w:pPr>
        <w:jc w:val="both"/>
      </w:pPr>
      <w:r>
        <w:t>đất trông trọt nhỏ bé: người IÏmông uùng</w:t>
      </w:r>
    </w:p>
    <w:p>
      <w:pPr>
        <w:jc w:val="both"/>
      </w:pPr>
      <w:r>
        <w:t>rẻo cao.</w:t>
      </w:r>
    </w:p>
    <w:p>
      <w:pPr>
        <w:jc w:val="both"/>
      </w:pPr>
      <w:r>
        <w:t>réo œ. 1. Gọi từ xa bằng những tiếng</w:t>
      </w:r>
    </w:p>
    <w:p>
      <w:pPr>
        <w:jc w:val="both"/>
      </w:pPr>
      <w:r>
        <w:t>kêu cao giọng, gay gắt, kéo dài: mới sáng</w:t>
      </w:r>
      <w:r>
        <w:t>sớm mà đã đến nhà người ta réo.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ra những tiếng nghe như tiếng réo: ngọn</w:t>
      </w:r>
    </w:p>
    <w:p>
      <w:pPr>
        <w:jc w:val="both"/>
      </w:pPr>
      <w:r>
        <w:t>thác réo âm âm suốt mùa mưa.</w:t>
      </w:r>
    </w:p>
    <w:p>
      <w:pPr>
        <w:jc w:val="both"/>
      </w:pPr>
      <w:r>
        <w:t>réo rắt (Tiếng nhạc) cao và thanh, lúc</w:t>
      </w:r>
    </w:p>
    <w:p>
      <w:pPr>
        <w:jc w:val="both"/>
      </w:pPr>
      <w:r>
        <w:t>to lúc nhỏ, lúc nhanh lúc chậm, nghe êm</w:t>
      </w:r>
    </w:p>
    <w:p>
      <w:pPr>
        <w:jc w:val="both"/>
      </w:pPr>
      <w:r>
        <w:t>tai: tiếng sáo diều réo rất.</w:t>
      </w:r>
    </w:p>
    <w:p>
      <w:pPr>
        <w:jc w:val="both"/>
      </w:pPr>
      <w:r>
        <w:t>rét 1. (Nhiệt độ) thấp đến múc cơ thể</w:t>
      </w:r>
      <w:r>
        <w:t>cảm thấy khó chịu: đrời rét s gió rét.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Có cảm giác lạnh trong người, thường</w:t>
      </w:r>
    </w:p>
    <w:p>
      <w:pPr>
        <w:jc w:val="both"/>
      </w:pPr>
      <w:r>
        <w:t>khiến toàn thân run lên: ré: run cầm cập</w:t>
      </w:r>
    </w:p>
    <w:p>
      <w:pPr>
        <w:jc w:val="both"/>
      </w:pPr>
      <w:r>
        <w:t>2 0ùa đói uùa rét.</w:t>
      </w:r>
    </w:p>
    <w:p>
      <w:pPr>
        <w:jc w:val="both"/>
      </w:pPr>
      <w:r>
        <w:rPr>
          <w:b/>
        </w:rPr>
        <w:t xml:space="preserve">rét buốt </w:t>
      </w:r>
      <w:r>
        <w:t>Rét đến múc như thấm sâu vào</w:t>
      </w:r>
    </w:p>
    <w:p>
      <w:pPr>
        <w:jc w:val="both"/>
      </w:pPr>
      <w:r>
        <w:t>xương tủy.</w:t>
      </w:r>
    </w:p>
    <w:p>
      <w:pPr>
        <w:jc w:val="both"/>
      </w:pPr>
      <w:r>
        <w:rPr>
          <w:b/>
        </w:rPr>
        <w:t xml:space="preserve">rét đài </w:t>
      </w:r>
      <w:r>
        <w:t>Đợt rét diễn ra vào khoảng tháng</w:t>
      </w:r>
    </w:p>
    <w:p>
      <w:pPr>
        <w:jc w:val="both"/>
      </w:pPr>
      <w:r>
        <w:t>giêng âm lịch ở miền Bắc Việt Nam.</w:t>
      </w:r>
    </w:p>
    <w:p>
      <w:pPr>
        <w:jc w:val="both"/>
      </w:pPr>
      <w:r>
        <w:rPr>
          <w:b/>
        </w:rPr>
        <w:t xml:space="preserve">rét lộc </w:t>
      </w:r>
      <w:r>
        <w:t>Đợt rét diễn ra vào khoảng tháng</w:t>
      </w:r>
    </w:p>
    <w:p>
      <w:pPr>
        <w:jc w:val="both"/>
      </w:pPr>
      <w:r>
        <w:t>hai âm lịch ờ miền Bắc Việt Nam.</w:t>
      </w:r>
    </w:p>
    <w:p>
      <w:pPr>
        <w:jc w:val="both"/>
      </w:pPr>
      <w:r>
        <w:rPr>
          <w:b/>
        </w:rPr>
        <w:t xml:space="preserve">rét mướt </w:t>
      </w:r>
      <w:r>
        <w:t>Rét kem theo mưa dầm nhớp</w:t>
      </w:r>
    </w:p>
    <w:p>
      <w:pPr>
        <w:jc w:val="both"/>
      </w:pPr>
      <w:r>
        <w:t>nháp: rét mướt thế này thì đi làm gì.</w:t>
      </w:r>
    </w:p>
    <w:p>
      <w:pPr>
        <w:jc w:val="both"/>
      </w:pPr>
      <w:r>
        <w:rPr>
          <w:b/>
        </w:rPr>
        <w:t xml:space="preserve">rét nàng </w:t>
      </w:r>
      <w:r>
        <w:t>Bân Đợt rét diễn ra vào</w:t>
      </w:r>
    </w:p>
    <w:p>
      <w:pPr>
        <w:jc w:val="both"/>
      </w:pPr>
      <w:r>
        <w:t>khoảng tháng ba âm lịch ở miền Bắc Việt</w:t>
      </w:r>
    </w:p>
    <w:p>
      <w:pPr>
        <w:jc w:val="both"/>
      </w:pPr>
      <w:r>
        <w:t>Nam, sau khi trời đã chuyển ấm được</w:t>
      </w:r>
    </w:p>
    <w:p>
      <w:pPr>
        <w:jc w:val="both"/>
      </w:pPr>
      <w:r>
        <w:t>một thời gian.</w:t>
      </w:r>
    </w:p>
    <w:p>
      <w:pPr>
        <w:jc w:val="both"/>
      </w:pPr>
      <w:r>
        <w:rPr>
          <w:b/>
        </w:rPr>
        <w:t xml:space="preserve">rét ngọt </w:t>
      </w:r>
      <w:r>
        <w:t>Rét đậm và khô, khi trời không</w:t>
      </w:r>
    </w:p>
    <w:p>
      <w:pPr>
        <w:jc w:val="both"/>
      </w:pPr>
      <w:r>
        <w:t>có gió, gây cảm giác như cái lạnh muốn</w:t>
      </w:r>
    </w:p>
    <w:p>
      <w:pPr>
        <w:jc w:val="both"/>
      </w:pPr>
      <w:r>
        <w:t>thấm sâu vào cơ thể.</w:t>
      </w:r>
    </w:p>
    <w:p>
      <w:pPr>
        <w:jc w:val="both"/>
      </w:pPr>
      <w:r>
        <w:t>rêy d. Bánh (thuốc lá sợi, thuốc lào).</w:t>
      </w:r>
    </w:p>
    <w:p>
      <w:pPr>
        <w:jc w:val="both"/>
      </w:pPr>
      <w:r>
        <w:rPr>
          <w:b/>
        </w:rPr>
        <w:t xml:space="preserve">rêy </w:t>
      </w:r>
      <w:r>
        <w:rPr>
          <w:i/>
        </w:rPr>
        <w:t xml:space="preserve"> Xem</w:t>
      </w:r>
      <w:r>
        <w:t xml:space="preserve"> Rea.</w:t>
      </w:r>
    </w:p>
    <w:p>
      <w:pPr>
        <w:jc w:val="both"/>
      </w:pPr>
      <w:r>
        <w:t>rê; ¡. Kéo lê trên mặt nền: rẻ chiếc bàn</w:t>
      </w:r>
    </w:p>
    <w:p>
      <w:pPr>
        <w:jc w:val="both"/>
      </w:pPr>
      <w:r>
        <w:t>ra giữu nhà o câu thú rê bóng rất khéo.</w:t>
      </w:r>
    </w:p>
    <w:p>
      <w:pPr>
        <w:jc w:val="both"/>
      </w:pPr>
      <w:r>
        <w:t>rê, œí. Làm sạch thóc bằng cách để cho</w:t>
      </w:r>
      <w:r>
        <w:t xml:space="preserve"> -_ thóc rơi chậm từ trên cao xuống trước gió</w:t>
      </w:r>
      <w:r>
        <w:t xml:space="preserve"> (khiến hạt lép, rơm rác bị thối bày đi):</w:t>
      </w:r>
      <w:r>
        <w:t xml:space="preserve"> rè thúc.</w:t>
      </w:r>
    </w:p>
    <w:p>
      <w:pPr>
        <w:jc w:val="both"/>
      </w:pPr>
      <w:r>
        <w:rPr>
          <w:b/>
        </w:rPr>
        <w:t xml:space="preserve">rẻ rà </w:t>
      </w:r>
      <w:r>
        <w:t>DĐêếnh dang, châm chạp làm mất</w:t>
      </w:r>
      <w:r>
        <w:t xml:space="preserve"> nhiều thời gian, gây cảm giác khó chịu:</w:t>
      </w:r>
      <w:r>
        <w:t xml:space="preserve"> nói rẻ rà, nghe phát bực - piệc có thể mà</w:t>
      </w:r>
      <w:r>
        <w:t xml:space="preserve"> rè rà mài đến tân bây giờ.</w:t>
      </w:r>
    </w:p>
    <w:p>
      <w:pPr>
        <w:jc w:val="both"/>
      </w:pPr>
      <w:r>
        <w:t>rễ rề_ 1. Châm chạp đến mức để mắt qua</w:t>
      </w:r>
      <w:r>
        <w:t xml:space="preserve"> nhiều thơi gian, chăng biết đến lúc nào</w:t>
      </w:r>
      <w:r>
        <w:t xml:space="preserve"> mới ket thúc: lưm rẻ rễ thê này thị đến</w:t>
      </w:r>
      <w:r>
        <w:t>mai chua chạc đã xong + châm rẻ rẻ.</w:t>
      </w:r>
    </w:p>
    <w:p>
      <w:pPr>
        <w:jc w:val="both"/>
      </w:pPr>
      <w:r>
        <w:rPr>
          <w:b/>
        </w:rPr>
        <w:t xml:space="preserve">rẻ rà </w:t>
      </w:r>
      <w:r>
        <w:rPr>
          <w:i/>
        </w:rPr>
      </w:r>
      <w:r>
        <w:t xml:space="preserve"> dịphựg. 1au ôm kéo đài, không trầm trong</w:t>
      </w:r>
      <w:r>
        <w:t xml:space="preserve"> nhưng không khỏi trong một thơi gian</w:t>
      </w:r>
      <w:r>
        <w:t xml:space="preserve"> ngăn: đạt tới đau Túi, rẻ rễ không dụt.</w:t>
      </w:r>
    </w:p>
    <w:p>
      <w:pPr>
        <w:jc w:val="both"/>
      </w:pPr>
      <w:r>
        <w:rPr>
          <w:b/>
        </w:rPr>
        <w:t xml:space="preserve">rể </w:t>
      </w:r>
      <w:r>
        <w:rPr>
          <w:i/>
        </w:rPr>
        <w:t xml:space="preserve"> danh từ</w:t>
      </w:r>
      <w:r>
        <w:t xml:space="preserve"> Nguời đạn ông đã lây vợ, trong</w:t>
      </w:r>
      <w:r>
        <w:t xml:space="preserve"> quan hệ với cha mẹ vợ và gia đình nhà</w:t>
      </w:r>
      <w:r>
        <w:t xml:space="preserve"> vự: con rễ s chú rổ - Dâu hiền hơn còn</w:t>
      </w:r>
      <w:r>
        <w:t xml:space="preserve"> gái, rễ hiền hơn con trai (Úng.).</w:t>
      </w:r>
    </w:p>
    <w:p>
      <w:pPr>
        <w:jc w:val="both"/>
      </w:pPr>
      <w:r>
        <w:t>rễ di. 1. Bộ phận của cây, thương đâm</w:t>
      </w:r>
      <w:r>
        <w:t xml:space="preserve"> âu xuống đất, để hút chất đính đường</w:t>
      </w:r>
      <w:r>
        <w:t xml:space="preserve"> và giữ cho cây đúng thắng: cáy dã bến</w:t>
      </w:r>
      <w:r>
        <w:t xml:space="preserve"> rẻ s hàng cây bên đường trộc rễ sau con</w:t>
      </w:r>
      <w:r>
        <w:t>bão.</w:t>
      </w:r>
    </w:p>
    <w:p>
      <w:pPr>
        <w:jc w:val="both"/>
      </w:pPr>
      <w:r>
        <w:rPr>
          <w:b/>
        </w:rPr>
        <w:t xml:space="preserve">rể </w:t>
      </w:r>
      <w:r>
        <w:rPr>
          <w:i/>
        </w:rPr>
        <w:t xml:space="preserve"> danh từ</w:t>
      </w:r>
      <w:r>
        <w:t xml:space="preserve"> để ăn trầu, như rễ chay, rẻ quach, v.v.</w:t>
      </w:r>
      <w:r>
        <w:t>3. Ngưưi nông đân cốt cần trong cải các</w:t>
      </w:r>
    </w:p>
    <w:p>
      <w:pPr>
        <w:jc w:val="both"/>
      </w:pPr>
      <w:r>
        <w:rPr>
          <w:b/>
        </w:rPr>
        <w:t xml:space="preserve">rể </w:t>
      </w:r>
      <w:r>
        <w:rPr>
          <w:i/>
        </w:rPr>
        <w:t xml:space="preserve"> danh từ</w:t>
      </w:r>
      <w:r>
        <w:t xml:space="preserve"> ruộng đất: bồi dương rồ.</w:t>
      </w:r>
    </w:p>
    <w:p>
      <w:pPr>
        <w:jc w:val="both"/>
      </w:pPr>
      <w:r>
        <w:rPr>
          <w:b/>
        </w:rPr>
        <w:t xml:space="preserve">rễ chùm </w:t>
      </w:r>
      <w:r>
        <w:t>Bộ rễ cây gồm một cụm những</w:t>
      </w:r>
      <w:r>
        <w:t xml:space="preserve"> cái rễ kích cờ như nhau, mọc từ các mắt</w:t>
      </w:r>
      <w:r>
        <w:t xml:space="preserve"> châm đất ở một số giông cây như tre, lúa,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5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4 y gồm một rẻ cái to đâm</w:t>
      </w:r>
      <w:r>
        <w:t xml:space="preserve"> thắng xuống và nhiều rẻ con nhỏ hơn đâm</w:t>
      </w:r>
      <w:r>
        <w:t xml:space="preserve"> nghiêng.</w:t>
      </w:r>
    </w:p>
    <w:p>
      <w:pPr>
        <w:jc w:val="both"/>
      </w:pPr>
      <w:r>
        <w:rPr>
          <w:b/>
        </w:rPr>
        <w:t xml:space="preserve">rễ củ </w:t>
      </w:r>
      <w:r>
        <w:t>Thứ rẻ phinh to lên thành củ, chứa</w:t>
      </w:r>
      <w:r>
        <w:t xml:space="preserve"> nhiều chất đỉnh đường dự trữ, như ở cây</w:t>
      </w:r>
      <w:r>
        <w:t xml:space="preserve"> khoai lang, cây cà rôt, v.v.</w:t>
      </w:r>
    </w:p>
    <w:p>
      <w:pPr>
        <w:jc w:val="both"/>
      </w:pPr>
      <w:r>
        <w:t>rế đ. Thứ đỏ đan bàng trẻ, máy, v.v.,</w:t>
      </w:r>
      <w:r>
        <w:t xml:space="preserve"> dùng để lót nồi niêu: Nế rách đờ nóng</w:t>
      </w:r>
      <w:r>
        <w:t xml:space="preserve"> tay tÔng.).</w:t>
      </w:r>
    </w:p>
    <w:p>
      <w:pPr>
        <w:jc w:val="both"/>
      </w:pPr>
      <w:r>
        <w:t>rệy (È., dphg. Vệ: rê đường ‹ rò có.</w:t>
      </w:r>
    </w:p>
    <w:p>
      <w:pPr>
        <w:jc w:val="both"/>
      </w:pPr>
      <w:r>
        <w:t>rệ; 0. (Hiện tượng xe cơ giới) có một bên</w:t>
      </w:r>
      <w:r>
        <w:t xml:space="preserve"> bánh bị trượt ngang sang một bên lễ</w:t>
      </w:r>
      <w:r>
        <w:t xml:space="preserve"> đương: xe bị rẻ banh, nghiêng hân sang</w:t>
      </w:r>
      <w:r>
        <w:t xml:space="preserve"> một bên.</w:t>
      </w:r>
    </w:p>
    <w:p>
      <w:pPr>
        <w:jc w:val="both"/>
      </w:pPr>
      <w:r>
        <w:t>rếch tí., khng, Bản, chưa rửa, chưa quét:</w:t>
      </w:r>
      <w:r>
        <w:t xml:space="preserve"> bát rèch + nhà rệch.</w:t>
      </w:r>
    </w:p>
    <w:p>
      <w:pPr>
        <w:jc w:val="both"/>
      </w:pPr>
      <w:r>
        <w:rPr>
          <w:b/>
        </w:rPr>
        <w:t xml:space="preserve">rếch rác </w:t>
      </w:r>
      <w:r>
        <w:t>Rêch, noi chủng: nhà cửa rêch</w:t>
      </w:r>
      <w:r>
        <w:t xml:space="preserve"> rác. -</w:t>
      </w:r>
    </w:p>
    <w:p>
      <w:pPr>
        <w:jc w:val="both"/>
      </w:pPr>
      <w:r>
        <w:t>rêm +., đphg, Ð ấm khắp ngưui: (rở tròi,</w:t>
      </w:r>
      <w:r>
        <w:t xml:space="preserve"> nên thâv rêm mình.</w:t>
      </w:r>
    </w:p>
    <w:p>
      <w:pPr>
        <w:jc w:val="both"/>
      </w:pPr>
      <w:r>
        <w:t>rên +. Phát ra những tiếng khe, keo dai,</w:t>
      </w:r>
      <w:r>
        <w:t xml:space="preserve"> biểu hiên sư đau đơn của có thể: người</w:t>
      </w:r>
      <w:r>
        <w:t>ôm rên hừ hừ suốt đêm.</w:t>
      </w:r>
    </w:p>
    <w:p>
      <w:pPr>
        <w:jc w:val="both"/>
      </w:pPr>
      <w:r>
        <w:rPr>
          <w:b/>
        </w:rPr>
        <w:t xml:space="preserve">rếch rác </w:t>
      </w:r>
      <w:r>
        <w:rPr>
          <w:i/>
        </w:rPr>
      </w:r>
      <w:r>
        <w:t xml:space="preserve"> phiên: có Èhố gi đâu mà rên đự 0ậy.</w:t>
      </w:r>
    </w:p>
    <w:p>
      <w:pPr>
        <w:jc w:val="both"/>
      </w:pPr>
      <w:r>
        <w:rPr>
          <w:b/>
        </w:rPr>
        <w:t xml:space="preserve">rên la </w:t>
      </w:r>
      <w:r>
        <w:t>Nên, nói chúng.</w:t>
      </w:r>
    </w:p>
    <w:p>
      <w:pPr>
        <w:jc w:val="both"/>
      </w:pPr>
      <w:r>
        <w:rPr>
          <w:b/>
        </w:rPr>
        <w:t xml:space="preserve">rên rẩm </w:t>
      </w:r>
      <w:r>
        <w:t>Rên kéo đai, về đau đơn, khó</w:t>
      </w:r>
      <w:r>
        <w:t xml:space="preserve"> sở tnói chung): đau đơn gì đâu mà rên</w:t>
      </w:r>
      <w:r>
        <w:t xml:space="preserve"> rẩm.</w:t>
      </w:r>
    </w:p>
    <w:p>
      <w:pPr>
        <w:jc w:val="both"/>
      </w:pPr>
      <w:r>
        <w:rPr>
          <w:b/>
        </w:rPr>
        <w:t xml:space="preserve">rên rỉ </w:t>
      </w:r>
      <w:r>
        <w:t>Rên nho nhỏ, kéo đài, về thiểu</w:t>
      </w:r>
      <w:r>
        <w:t xml:space="preserve"> rên rí suốt đêm - lực nạo cũng rên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rPr>
          <w:b/>
        </w:rPr>
      </w:r>
      <w:r>
        <w:rPr>
          <w:i/>
        </w:rPr>
        <w:t xml:space="preserve"> Xem</w:t>
      </w:r>
      <w:r>
        <w:t xml:space="preserve"> Nên xiết.</w:t>
      </w:r>
    </w:p>
    <w:p>
      <w:pPr>
        <w:jc w:val="both"/>
      </w:pPr>
      <w:r>
        <w:rPr>
          <w:b/>
        </w:rPr>
        <w:t xml:space="preserve">rên xiết </w:t>
      </w:r>
      <w:r>
        <w:t>Than thờ một cách ai oán vì bị</w:t>
      </w:r>
      <w:r>
        <w:t xml:space="preserve"> đề nén, cực khó, không chịu đựng nôi:</w:t>
      </w:r>
      <w:r>
        <w:t xml:space="preserve"> rên xiết dưới ach đà hộ của thục đân.</w:t>
      </w:r>
    </w:p>
    <w:p>
      <w:pPr>
        <w:jc w:val="both"/>
      </w:pPr>
      <w:r>
        <w:t>rến, +. 1.tÂm thanh) trắm và vang vong</w:t>
      </w:r>
      <w:r>
        <w:t xml:space="preserve"> từng hỏi, đếu đêu, liên tục: phao nổ rên</w:t>
      </w:r>
      <w:r>
        <w:t>trời - sâm nỗ rên.</w:t>
      </w:r>
    </w:p>
    <w:p>
      <w:pPr>
        <w:jc w:val="both"/>
      </w:pPr>
      <w:r>
        <w:rPr>
          <w:b/>
        </w:rPr>
        <w:t xml:space="preserve">rên xiết </w:t>
      </w:r>
      <w:r>
        <w:rPr>
          <w:i/>
        </w:rPr>
      </w:r>
      <w:r>
        <w:t xml:space="preserve"> hoặc qua nhiều so với bình thương: mưa</w:t>
      </w:r>
      <w:r>
        <w:t xml:space="preserve"> rên suôt mây tuản.</w:t>
      </w:r>
    </w:p>
    <w:p>
      <w:pPr>
        <w:jc w:val="both"/>
      </w:pPr>
      <w:r>
        <w:t>rên, +. (Nôi, bánh) đèo, mềm đều, do</w:t>
      </w:r>
      <w:r>
        <w:t xml:space="preserve"> được nâu kĩ: xôi rên + banh chưng rất</w:t>
      </w:r>
      <w:r>
        <w:t xml:space="preserve"> rên.</w:t>
      </w:r>
    </w:p>
    <w:p>
      <w:pPr>
        <w:jc w:val="both"/>
      </w:pPr>
      <w:r>
        <w:t>rên rĩ, (Kêu la, than khác! dẳng đai và</w:t>
      </w:r>
      <w:r>
        <w:t xml:space="preserve"> ầu thảm: điểng khóc than rên rí.</w:t>
      </w:r>
    </w:p>
    <w:p>
      <w:pPr>
        <w:jc w:val="both"/>
      </w:pPr>
      <w:r>
        <w:t>rên rĩ, ¡d. Vang rên và kéo đài từng hỏ</w:t>
      </w:r>
      <w:r>
        <w:t xml:space="preserve"> tiếng còi rác lên, rên rĩ.</w:t>
      </w:r>
    </w:p>
    <w:p>
      <w:pPr>
        <w:jc w:val="both"/>
      </w:pPr>
      <w:r>
        <w:rPr>
          <w:b/>
        </w:rPr>
        <w:t xml:space="preserve">rễnh ràng dphg., </w:t>
      </w:r>
      <w:r>
        <w:rPr>
          <w:i/>
        </w:rPr>
        <w:t xml:space="preserve"> Xem</w:t>
      </w:r>
      <w:r>
        <w:t xml:space="preserve"> Dệnh dàng.</w:t>
      </w:r>
    </w:p>
    <w:p>
      <w:pPr>
        <w:jc w:val="both"/>
      </w:pPr>
      <w:r>
        <w:t>rệp ở. 1. Giống bọ cánh nủa, mình đẹp,</w:t>
      </w:r>
      <w:r>
        <w:t xml:space="preserve"> tiết chất hỏi, hút máu người. chuyên sống</w:t>
      </w:r>
      <w:r>
        <w:t>ở khe giương, ghế, phản.</w:t>
      </w:r>
    </w:p>
    <w:p>
      <w:pPr>
        <w:jc w:val="both"/>
      </w:pPr>
      <w:r>
        <w:rPr>
          <w:b/>
        </w:rPr>
        <w:t xml:space="preserve">rễnh ràng dphg., </w:t>
      </w:r>
      <w:r>
        <w:rPr>
          <w:i/>
        </w:rPr>
        <w:t xml:space="preserve"> Xem</w:t>
      </w:r>
      <w:r>
        <w:t xml:space="preserve"> các gióng bọ nhỏ có cánh hoặc không có</w:t>
      </w:r>
      <w:r>
        <w:t xml:space="preserve"> cảnh, thương hút nhựa cây: phun thuốc</w:t>
      </w:r>
      <w:r>
        <w:t xml:space="preserve"> trừ rếp cho rau màu.</w:t>
      </w:r>
    </w:p>
    <w:p>
      <w:pPr>
        <w:jc w:val="both"/>
      </w:pPr>
      <w:r>
        <w:t>rết. đ/. Giỏng vật thân đài gồm nhiều đốt,</w:t>
      </w:r>
      <w:r>
        <w:t xml:space="preserve"> mỗi đốt có một đôi chân, có nọc độc: bị</w:t>
      </w:r>
      <w:r>
        <w:t xml:space="preserve"> rêt can.</w:t>
      </w:r>
    </w:p>
    <w:p>
      <w:pPr>
        <w:jc w:val="both"/>
      </w:pPr>
      <w:r>
        <w:rPr>
          <w:b/>
        </w:rPr>
        <w:t xml:space="preserve">rệt œ4, củ 1. Rò: </w:t>
      </w:r>
      <w:r>
        <w:t>Đức lành cù mộc, ròng</w:t>
      </w:r>
      <w:r>
        <w:t xml:space="preserve"> ròng đạo rệt cương thường (Phú cổ! s tôi</w:t>
      </w:r>
      <w:r>
        <w:t xml:space="preserve"> trạng chúa rêt (Truyền kì mạn lục). 7</w:t>
      </w:r>
      <w:r>
        <w:t xml:space="preserve"> ấy rột danh đương thời... (Truyền kì màn</w:t>
      </w:r>
      <w:r>
        <w:t>lục! - đó rẻ t= tô rồi,</w:t>
      </w:r>
    </w:p>
    <w:p>
      <w:pPr>
        <w:jc w:val="both"/>
      </w:pPr>
      <w:r>
        <w:rPr>
          <w:b/>
        </w:rPr>
        <w:t xml:space="preserve">rệt œ4, củ 1. Rò: </w:t>
      </w:r>
      <w:r>
        <w:rPr>
          <w:i/>
        </w:rPr>
      </w:r>
      <w:r>
        <w:t xml:space="preserve"> Cam Tuyên, bong rệt đóa máy (Chính phụ</w:t>
      </w:r>
      <w:r>
        <w:t xml:space="preserve"> ngắm khúc).</w:t>
      </w:r>
    </w:p>
    <w:p>
      <w:pPr>
        <w:jc w:val="both"/>
      </w:pPr>
      <w:r>
        <w:t>rêu (//. Nhóm thực vật bạc cao, có thân</w:t>
      </w:r>
      <w:r>
        <w:t xml:space="preserve"> và là, nhưng không có rẻ thực sự,</w:t>
      </w:r>
      <w:r>
        <w:t xml:space="preserve"> sản băng bào từ, thương sóng ở chỉ</w:t>
      </w:r>
      <w:r>
        <w:t xml:space="preserve"> m1,</w:t>
      </w:r>
    </w:p>
    <w:p>
      <w:pPr>
        <w:jc w:val="both"/>
      </w:pPr>
      <w:r>
        <w:t>rên siết cử,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rêu rao Nói to cho nhiều người biết</w:t>
      </w:r>
      <w:r>
        <w:t xml:space="preserve"> nhằm mục đích xấu: rêu rao chuyện riêng</w:t>
      </w:r>
      <w:r>
        <w:t xml:space="preserve"> của người ta bhấp làng.</w:t>
      </w:r>
    </w:p>
    <w:p>
      <w:pPr>
        <w:jc w:val="both"/>
      </w:pPr>
      <w:r>
        <w:rPr>
          <w:b/>
        </w:rPr>
        <w:t xml:space="preserve">rêu </w:t>
      </w:r>
      <w:r>
        <w:rPr>
          <w:i/>
        </w:rPr>
        <w:t xml:space="preserve"> danh từ</w:t>
      </w:r>
      <w:r>
        <w:t xml:space="preserve"> Thứ vật nhỏ vụn như cỏ, rác, củi,</w:t>
      </w:r>
      <w:r>
        <w:t xml:space="preserve"> v.v. trôi nổi thành từng đám trên mặt</w:t>
      </w:r>
      <w:r>
        <w:t xml:space="preserve"> sông, mặt nước khi có lũ lụt: uớt củi rêu.</w:t>
      </w:r>
    </w:p>
    <w:p>
      <w:pPr>
        <w:jc w:val="both"/>
      </w:pPr>
      <w:r>
        <w:t>rêu zí. (Trạng thái) không còn kết hợp</w:t>
      </w:r>
      <w:r>
        <w:t xml:space="preserve"> chặt với nhau giữa các hợp phần mà như</w:t>
      </w:r>
      <w:r>
        <w:t xml:space="preserve"> muốn rời ra, rã ra: nhà cứa rêu quá rồi</w:t>
      </w:r>
      <w:r>
        <w:t xml:space="preserve"> ° quả: dúa chín rêu sau Uườn.</w:t>
      </w:r>
    </w:p>
    <w:p>
      <w:pPr>
        <w:jc w:val="both"/>
      </w:pPr>
      <w:r>
        <w:rPr>
          <w:b/>
        </w:rPr>
        <w:t xml:space="preserve">rệu rã </w:t>
      </w:r>
      <w:r>
        <w:t>Rệu đến mức gần như sắp rời ra</w:t>
      </w:r>
      <w:r>
        <w:t xml:space="preserve"> từng mảnh: máy móc rêu rã cả s tỉnh</w:t>
      </w:r>
      <w:r>
        <w:t xml:space="preserve"> thân rêu rũ.</w:t>
      </w:r>
    </w:p>
    <w:p>
      <w:pPr>
        <w:jc w:val="both"/>
      </w:pPr>
      <w:r>
        <w:rPr>
          <w:b/>
        </w:rPr>
        <w:t xml:space="preserve">rêu rạo </w:t>
      </w:r>
      <w:r>
        <w:t>Quá rệu: bản ghế đều rêu rạo</w:t>
      </w:r>
      <w:r>
        <w:t xml:space="preserve"> cả rồi.</w:t>
      </w:r>
    </w:p>
    <w:p>
      <w:pPr>
        <w:jc w:val="both"/>
      </w:pPr>
      <w:r>
        <w:rPr>
          <w:b/>
        </w:rPr>
        <w:t xml:space="preserve">rỉy </w:t>
      </w:r>
      <w:r>
        <w:rPr>
          <w:i/>
        </w:rPr>
        <w:t xml:space="preserve"> danh từ</w:t>
      </w:r>
      <w:r>
        <w:rPr>
          <w:i/>
        </w:rPr>
        <w:t xml:space="preserve"> ít dùng</w:t>
      </w:r>
      <w:r>
        <w:t xml:space="preserve"> Chim rị, nói tắt.</w:t>
      </w:r>
    </w:p>
    <w:p>
      <w:pPr>
        <w:jc w:val="both"/>
      </w:pPr>
      <w:r>
        <w:t>rỉy di., dphg. Thế này: ngon như ri mà</w:t>
      </w:r>
      <w:r>
        <w:t xml:space="preserve"> chê hả?</w:t>
      </w:r>
    </w:p>
    <w:p>
      <w:pPr>
        <w:jc w:val="both"/>
      </w:pPr>
      <w:r>
        <w:rPr>
          <w:b/>
        </w:rPr>
        <w:t xml:space="preserve">rỉ-an, (rial) </w:t>
      </w:r>
      <w:r>
        <w:rPr>
          <w:i/>
        </w:rPr>
        <w:t xml:space="preserve"> động từ</w:t>
      </w:r>
      <w:r>
        <w:t xml:space="preserve"> Đơn vị tiền tệ của J-ran.</w:t>
      </w:r>
    </w:p>
    <w:p>
      <w:pPr>
        <w:jc w:val="both"/>
      </w:pPr>
      <w:r>
        <w:rPr>
          <w:b/>
        </w:rPr>
        <w:t xml:space="preserve">rï-an; (riyal) đ/. Đơn vị tiền tệ của </w:t>
      </w:r>
      <w:r>
        <w:t>A Rập</w:t>
      </w:r>
      <w:r>
        <w:t xml:space="preserve"> Xe-út, Qua-ta, Y-ê-men.</w:t>
      </w:r>
    </w:p>
    <w:p>
      <w:pPr>
        <w:jc w:val="both"/>
      </w:pPr>
      <w:r>
        <w:rPr>
          <w:b/>
        </w:rPr>
        <w:t xml:space="preserve">rỉ-đô (E. rideau) </w:t>
      </w:r>
      <w:r>
        <w:rPr>
          <w:i/>
        </w:rPr>
        <w:t xml:space="preserve"> danh từ</w:t>
      </w:r>
      <w:r>
        <w:t xml:space="preserve"> Màn gió: héo ri-đô</w:t>
      </w:r>
      <w:r>
        <w:t xml:space="preserve"> tại cho bớt sáng.</w:t>
      </w:r>
    </w:p>
    <w:p>
      <w:pPr>
        <w:jc w:val="both"/>
      </w:pPr>
      <w:r>
        <w:t>rỉ rỈ 1. Chây ra từng tí một, nhưng liên</w:t>
      </w:r>
      <w:r>
        <w:t xml:space="preserve"> tục: nước chảy ri rÏ › uết thương ri rỉ máu.</w:t>
      </w:r>
      <w:r>
        <w:t>2. (Tiếng kêu, khóc) khè, đều đều và da</w:t>
      </w:r>
    </w:p>
    <w:p>
      <w:pPr>
        <w:jc w:val="both"/>
      </w:pPr>
      <w:r>
        <w:rPr>
          <w:b/>
        </w:rPr>
        <w:t xml:space="preserve">rỉ-đô (E. rideau) </w:t>
      </w:r>
      <w:r>
        <w:rPr>
          <w:i/>
        </w:rPr>
        <w:t xml:space="preserve"> danh từ</w:t>
      </w:r>
      <w:r>
        <w:t xml:space="preserve"> đẳng: khóc ri rỉ suốt đêm.</w:t>
      </w:r>
    </w:p>
    <w:p>
      <w:pPr>
        <w:jc w:val="both"/>
      </w:pPr>
      <w:r>
        <w:t>ri-vê (F. rivet) đ. Đỉnh tán.</w:t>
      </w:r>
    </w:p>
    <w:p>
      <w:pPr>
        <w:jc w:val="both"/>
      </w:pPr>
      <w:r>
        <w:t>rìy œ., dphg. Cho trâu bò (đang cày bừa)</w:t>
      </w:r>
      <w:r>
        <w:t xml:space="preserve"> vòng sang phải; phân biệt với ốc.</w:t>
      </w:r>
    </w:p>
    <w:p>
      <w:pPr>
        <w:jc w:val="both"/>
      </w:pPr>
      <w:r>
        <w:t>rì; ư/. 1. Rậm, đậm màu: rậm rì s xanh</w:t>
      </w:r>
    </w:p>
    <w:p>
      <w:pPr>
        <w:jc w:val="both"/>
      </w:pPr>
      <w:r>
        <w:t>rì. 2. Quá chậm chạp: chân rì.</w:t>
      </w:r>
    </w:p>
    <w:p>
      <w:pPr>
        <w:jc w:val="both"/>
      </w:pPr>
      <w:r>
        <w:rPr>
          <w:b/>
        </w:rPr>
        <w:t xml:space="preserve">rì rà rì rầm </w:t>
      </w:r>
      <w:r>
        <w:rPr>
          <w:i/>
        </w:rPr>
        <w:t xml:space="preserve"> Xem</w:t>
      </w:r>
      <w:r>
        <w:t xml:space="preserve"> Rì râm.</w:t>
      </w:r>
    </w:p>
    <w:p>
      <w:pPr>
        <w:jc w:val="both"/>
      </w:pPr>
      <w:r>
        <w:rPr>
          <w:b/>
        </w:rPr>
        <w:t xml:space="preserve">rì rào </w:t>
      </w:r>
      <w:r>
        <w:t>Tổ hợp mô phòng những âm thanh</w:t>
      </w:r>
      <w:r>
        <w:t xml:space="preserve"> nhỏ, êm nhẹ, phát ra đều đều, liên tiếp:</w:t>
      </w:r>
      <w:r>
        <w:t xml:space="preserve"> sóng uỗ rì rào e gió thổi rì rào qua uòm</w:t>
      </w:r>
    </w:p>
    <w:p>
      <w:pPr>
        <w:jc w:val="both"/>
      </w:pPr>
      <w:r>
        <w:t>ld.</w:t>
      </w:r>
    </w:p>
    <w:p>
      <w:pPr>
        <w:jc w:val="both"/>
      </w:pPr>
      <w:r>
        <w:rPr>
          <w:b/>
        </w:rPr>
        <w:t xml:space="preserve">rì rầm </w:t>
      </w:r>
      <w:r>
        <w:t>Tổ hợp gợi tả tiếng trò chuyện</w:t>
      </w:r>
      <w:r>
        <w:t xml:space="preserve"> nho nhỏ, nghe không rõ lời, cứ đều đều</w:t>
      </w:r>
      <w:r>
        <w:t xml:space="preserve"> không dứt: tiếng nói chuyên rì râm từ</w:t>
      </w:r>
      <w:r>
        <w:t xml:space="preserve"> phòng bên uong Sững © sóng biển rì rẫm.</w:t>
      </w:r>
      <w:r>
        <w:t xml:space="preserve"> / Láy: rì rà rì rầm (hàm ý liên tiếp).</w:t>
      </w:r>
      <w:r>
        <w:t xml:space="preserve"> nì rì Tổ hợp biểu thị vẻ chậm chạp, gây</w:t>
      </w:r>
      <w:r>
        <w:t xml:space="preserve"> cảm giác sốt ruột: chạy châm rì rì như</w:t>
      </w:r>
      <w:r>
        <w:t xml:space="preserve"> lên dốc. :</w:t>
      </w:r>
    </w:p>
    <w:p>
      <w:pPr>
        <w:jc w:val="both"/>
      </w:pPr>
      <w:r>
        <w:rPr>
          <w:b/>
        </w:rPr>
        <w:t xml:space="preserve">rỉ, </w:t>
      </w:r>
      <w:r>
        <w:rPr>
          <w:i/>
        </w:rPr>
        <w:t xml:space="preserve"> Xem</w:t>
      </w:r>
      <w:r>
        <w:t xml:space="preserve"> Gỉ.</w:t>
      </w:r>
    </w:p>
    <w:p>
      <w:pPr>
        <w:jc w:val="both"/>
      </w:pPr>
      <w:r>
        <w:t>rỉ; ut. 1. Chảy ra, thấm ra từng tí một</w:t>
      </w:r>
      <w:r>
        <w:t xml:space="preserve"> qua kè hở hoặc lỗ thủng nhỏ: nước rỶ ra</w:t>
      </w:r>
      <w:r>
        <w:t>qua chỗ rò s máu rỉ ra từ uết thương.</w:t>
      </w:r>
    </w:p>
    <w:p>
      <w:pPr>
        <w:jc w:val="both"/>
      </w:pPr>
      <w:r>
        <w:rPr>
          <w:b/>
        </w:rPr>
        <w:t xml:space="preserve">rỉ, </w:t>
      </w:r>
      <w:r>
        <w:rPr>
          <w:i/>
        </w:rPr>
        <w:t xml:space="preserve"> Xem</w:t>
      </w:r>
      <w:r>
        <w:t xml:space="preserve"> Nói nhỏ cho riêng một người nghe: rỉ nào</w:t>
      </w:r>
      <w:r>
        <w:t xml:space="preserve"> tai bạn s rỉ tai nhau chuyện gì.</w:t>
      </w:r>
    </w:p>
    <w:p>
      <w:pPr>
        <w:jc w:val="both"/>
      </w:pPr>
      <w:r>
        <w:t>rỉ rả 1. Tổ hợp gợi tả âm thanh không</w:t>
      </w:r>
      <w:r>
        <w:t xml:space="preserve"> to, không cao, lặp đi lặp lại cách quảng,</w:t>
      </w:r>
      <w:r>
        <w:t xml:space="preserve"> nhưng ( đều đều và kéo đài như không dứt:</w:t>
      </w:r>
      <w:r>
        <w:t xml:space="preserve"> mua rÏ rả suốt đêm › tiếng côn trùng rỉ</w:t>
      </w:r>
    </w:p>
    <w:p>
      <w:pPr>
        <w:jc w:val="both"/>
      </w:pPr>
      <w:r>
        <w:t>rả ngoài uườn. 2. Không nhiều, mỗi lúc</w:t>
      </w:r>
      <w:r>
        <w:t xml:space="preserve"> một ít đi, nhưng đều đều và kéo đài không</w:t>
      </w:r>
      <w:r>
        <w:t xml:space="preserve"> dứt: ăn rỉ rả suốt ngày.</w:t>
      </w:r>
    </w:p>
    <w:p>
      <w:pPr>
        <w:jc w:val="both"/>
      </w:pPr>
      <w:r>
        <w:t>rỉ răng khng. Hé miệng nói rất khẽ:</w:t>
      </w:r>
      <w:r>
        <w:t xml:space="preserve"> không dám rỉ răng uới ai.</w:t>
      </w:r>
    </w:p>
    <w:p>
      <w:pPr>
        <w:jc w:val="both"/>
      </w:pPr>
      <w:r>
        <w:rPr>
          <w:b/>
        </w:rPr>
        <w:t xml:space="preserve">rỉ tai </w:t>
      </w:r>
      <w:r>
        <w:t>Nói rất khẽ chỉ đủ cho nhau nghe.</w:t>
      </w:r>
    </w:p>
    <w:p>
      <w:pPr>
        <w:jc w:val="both"/>
      </w:pPr>
      <w:r>
        <w:t>rỈ. œứ., dphg. 1. Kéo ngược lại: rị lại không</w:t>
      </w:r>
      <w:r>
        <w:t xml:space="preserve"> để cho ngã xuống sông.</w:t>
      </w:r>
    </w:p>
    <w:p>
      <w:pPr>
        <w:jc w:val="both"/>
      </w:pPr>
      <w:r>
        <w:t>rị mọ thng. Mo mẫm, loay hoay: rị mo</w:t>
      </w:r>
      <w:r>
        <w:t xml:space="preserve"> chữa chiếc máy.</w:t>
      </w:r>
    </w:p>
    <w:p>
      <w:pPr>
        <w:jc w:val="both"/>
      </w:pPr>
      <w:r>
        <w:rPr>
          <w:b/>
        </w:rPr>
        <w:t xml:space="preserve">rỉay </w:t>
      </w:r>
      <w:r>
        <w:rPr>
          <w:i/>
        </w:rPr>
        <w:t xml:space="preserve"> danh từ</w:t>
      </w:r>
      <w:r>
        <w:t xml:space="preserve"> 1. Thứ râu mọc quanh mép: nuôi</w:t>
      </w:r>
    </w:p>
    <w:p>
      <w:pPr>
        <w:jc w:val="both"/>
      </w:pPr>
      <w:r>
        <w:t>ria mép. 2. Rìa, ven: ria sông.</w:t>
      </w:r>
    </w:p>
    <w:p>
      <w:pPr>
        <w:jc w:val="both"/>
      </w:pPr>
      <w:r>
        <w:t>rỉa; œí. Làm cho rải ra trên một phạm</w:t>
      </w:r>
      <w:r>
        <w:t xml:space="preserve"> vi rộng bằng cách đưa tay ngang thật</w:t>
      </w:r>
      <w:r>
        <w:t xml:space="preserve"> nhanh: ria một băng đạn súng máy s ría</w:t>
      </w:r>
      <w:r>
        <w:t xml:space="preserve"> lúa cho gà.</w:t>
      </w:r>
    </w:p>
    <w:p>
      <w:pPr>
        <w:jc w:val="both"/>
      </w:pPr>
      <w:r>
        <w:rPr>
          <w:b/>
        </w:rPr>
        <w:t xml:space="preserve">rìa </w:t>
      </w:r>
      <w:r>
        <w:rPr>
          <w:i/>
        </w:rPr>
        <w:t xml:space="preserve"> danh từ</w:t>
      </w:r>
      <w:r>
        <w:t xml:space="preserve"> Phần ở ngoài cùng, sát với cạnh,</w:t>
      </w:r>
      <w:r>
        <w:t xml:space="preserve"> của một số vật: đứng bên rìa đường ‹ nhà</w:t>
      </w:r>
      <w:r>
        <w:t xml:space="preserve"> ở rìa làng.</w:t>
      </w:r>
    </w:p>
    <w:p>
      <w:pPr>
        <w:jc w:val="both"/>
      </w:pPr>
      <w:r>
        <w:t>rỉa oí. 1. Dùng miệng hoặc mô để mổ và</w:t>
      </w:r>
      <w:r>
        <w:t xml:space="preserve"> rứt dần ra từng miếng nhỏ: cá rửa mỗi.</w:t>
      </w:r>
      <w:r>
        <w:t>2. Dùng mỏ để chải lông cho mượt: chữ</w:t>
      </w:r>
    </w:p>
    <w:p>
      <w:pPr>
        <w:jc w:val="both"/>
      </w:pPr>
      <w:r>
        <w:rPr>
          <w:b/>
        </w:rPr>
        <w:t xml:space="preserve">rìa </w:t>
      </w:r>
      <w:r>
        <w:rPr>
          <w:i/>
        </w:rPr>
        <w:t xml:space="preserve"> danh từ danh từ</w:t>
      </w:r>
    </w:p>
    <w:p>
      <w:pPr>
        <w:jc w:val="both"/>
      </w:pPr>
      <w:r>
        <w:t>rỉa cánh - gà rĩa lông. 3. ¡d. Nhiếc móc,</w:t>
      </w:r>
      <w:r>
        <w:t xml:space="preserve"> làm cho phải đau đớn, day dút.</w:t>
      </w:r>
    </w:p>
    <w:p>
      <w:pPr>
        <w:jc w:val="both"/>
      </w:pPr>
      <w:r>
        <w:rPr>
          <w:b/>
        </w:rPr>
        <w:t xml:space="preserve">rỉa rói </w:t>
      </w:r>
      <w:r>
        <w:t>Nói đi nói lại dai đẳng để nhiếc</w:t>
      </w:r>
      <w:r>
        <w:t xml:space="preserve"> móc, làm cho phải day dứt, đau khổ.</w:t>
      </w:r>
    </w:p>
    <w:p>
      <w:pPr>
        <w:jc w:val="both"/>
      </w:pPr>
      <w:r>
        <w:t>rịa o., dphg. Rạn: chén rịa.</w:t>
      </w:r>
    </w:p>
    <w:p>
      <w:pPr>
        <w:jc w:val="both"/>
      </w:pPr>
      <w:r>
        <w:t>rích phi. Quá lắm (hàm ý chê): cữ rích</w:t>
      </w:r>
      <w:r>
        <w:t xml:space="preserve"> ø hôi rích.</w:t>
      </w:r>
    </w:p>
    <w:p>
      <w:pPr>
        <w:jc w:val="both"/>
      </w:pPr>
      <w:r>
        <w:rPr>
          <w:b/>
        </w:rPr>
        <w:t xml:space="preserve">riêm dphg., </w:t>
      </w:r>
      <w:r>
        <w:rPr>
          <w:i/>
        </w:rPr>
        <w:t xml:space="preserve"> Xem</w:t>
      </w:r>
      <w:r>
        <w:t xml:space="preserve"> Diềm.</w:t>
      </w:r>
    </w:p>
    <w:p>
      <w:pPr>
        <w:jc w:val="both"/>
      </w:pPr>
      <w:r>
        <w:rPr>
          <w:b/>
        </w:rPr>
        <w:t xml:space="preserve">riên (riel) </w:t>
      </w:r>
      <w:r>
        <w:rPr>
          <w:i/>
        </w:rPr>
        <w:t xml:space="preserve"> động từ</w:t>
      </w:r>
      <w:r>
        <w:t xml:space="preserve"> Đơn vị tiền tệ của</w:t>
      </w:r>
      <w:r>
        <w:t xml:space="preserve"> Căm-pu-chia.</w:t>
      </w:r>
    </w:p>
    <w:p>
      <w:pPr>
        <w:jc w:val="both"/>
      </w:pPr>
      <w:r>
        <w:rPr>
          <w:b/>
        </w:rPr>
        <w:t xml:space="preserve">riêng </w:t>
      </w:r>
      <w:r>
        <w:t>L 1. œ. Chỉ thuộc vê một cá nhân</w:t>
      </w:r>
      <w:r>
        <w:t xml:space="preserve"> hay về một sự vật. bộ phận nào đó; phân</w:t>
      </w:r>
      <w:r>
        <w:t xml:space="preserve"> biệt với chung: của riêng s chuyên riêng</w:t>
      </w:r>
      <w:r>
        <w:t>ø đạc điểm riêng.</w:t>
      </w:r>
    </w:p>
    <w:p>
      <w:pPr>
        <w:jc w:val="both"/>
      </w:pPr>
      <w:r>
        <w:rPr>
          <w:b/>
        </w:rPr>
        <w:t xml:space="preserve">riêng </w:t>
      </w:r>
      <w:r>
        <w:rPr>
          <w:i/>
        </w:rPr>
      </w:r>
      <w:r>
        <w:t xml:space="preserve"> biệt, tách khỏi cái chung: xét riêng từng</w:t>
      </w:r>
      <w:r>
        <w:t xml:space="preserve"> uấn đề s nói riêng cho từng người. Ï. trí</w:t>
      </w:r>
      <w:r>
        <w:t xml:space="preserve"> Từ biểu thị ý nhấn mạnh tính riêng biệt</w:t>
      </w:r>
      <w:r>
        <w:t xml:space="preserve"> đơn nhất: riêng tiền ăn học cũng đã phá</w:t>
      </w:r>
      <w:r>
        <w:t xml:space="preserve"> tốn bạc tỈ s riêng di đường cũng đã mã</w:t>
      </w:r>
      <w:r>
        <w:t xml:space="preserve"> hơn một giờ o riêng anh ta không giơ tay</w:t>
      </w:r>
    </w:p>
    <w:p>
      <w:pPr>
        <w:jc w:val="both"/>
      </w:pPr>
      <w:r>
        <w:t>riêng biệt 1. Riêng của một sự vật, làn</w:t>
      </w:r>
      <w:r>
        <w:t xml:space="preserve"> cho nó khác với những sự vật khác: đv</w:t>
      </w:r>
      <w:r>
        <w:t xml:space="preserve"> điểm riêng biệt của công trình này s tính</w:t>
      </w:r>
      <w:r>
        <w:t>chất riêng biệt của từng chất.</w:t>
      </w:r>
    </w:p>
    <w:p>
      <w:pPr>
        <w:jc w:val="both"/>
      </w:pPr>
      <w:r>
        <w:rPr>
          <w:b/>
        </w:rPr>
        <w:t xml:space="preserve">riêng </w:t>
      </w:r>
      <w:r>
        <w:rPr>
          <w:i/>
        </w:rPr>
      </w:r>
      <w:r>
        <w:t xml:space="preserve"> riêng ra một mình, không có quan hệ với</w:t>
      </w:r>
      <w:r>
        <w:t xml:space="preserve"> những cái khác cùng loại: sống riêng biệt</w:t>
      </w:r>
      <w:r>
        <w:t xml:space="preserve"> ở cuối làng e ngôi nhà đứng riêng biệt</w:t>
      </w:r>
      <w:r>
        <w:t xml:space="preserve"> bên bờ sông.</w:t>
      </w:r>
    </w:p>
    <w:p>
      <w:pPr>
        <w:jc w:val="both"/>
      </w:pPr>
      <w:r>
        <w:t>riêng lẻ 1. Tùng cái một, tách riêng khỏi</w:t>
      </w:r>
      <w:r>
        <w:t xml:space="preserve"> những cái khác cùng loại: xen xét từng</w:t>
      </w:r>
      <w:r>
        <w:t xml:space="preserve"> người riêng lẻ s không tính đến một uài</w:t>
      </w:r>
      <w:r>
        <w:t>trường hợp riêng lẻ.</w:t>
      </w:r>
    </w:p>
    <w:p>
      <w:pPr>
        <w:jc w:val="both"/>
      </w:pPr>
      <w:r>
        <w:rPr>
          <w:b/>
        </w:rPr>
        <w:t xml:space="preserve">riêng </w:t>
      </w:r>
      <w:r>
        <w:rPr>
          <w:i/>
        </w:rPr>
      </w:r>
      <w:r>
        <w:t xml:space="preserve"> thể, không phải tập thể: /àm an riêng lẻ,</w:t>
      </w:r>
      <w:r>
        <w:t xml:space="preserve"> không uào họp tác.</w:t>
      </w:r>
    </w:p>
    <w:p>
      <w:pPr>
        <w:jc w:val="both"/>
      </w:pPr>
      <w:r>
        <w:rPr>
          <w:b/>
        </w:rPr>
        <w:t xml:space="preserve">riêng rẽ </w:t>
      </w:r>
      <w:r>
        <w:t>Có tính chất tách rời nhau hoặc</w:t>
      </w:r>
      <w:r>
        <w:t xml:space="preserve"> tách rời với cái chung: hành động riêng</w:t>
      </w:r>
      <w:r>
        <w:t xml:space="preserve"> rẽ, không phối họp.</w:t>
      </w:r>
    </w:p>
    <w:p>
      <w:pPr>
        <w:jc w:val="both"/>
      </w:pPr>
      <w:r>
        <w:rPr>
          <w:b/>
        </w:rPr>
        <w:t xml:space="preserve">riêng tây cử </w:t>
      </w:r>
      <w:r>
        <w:t>Riêng tư: chuyện riêng tây</w:t>
      </w:r>
      <w:r>
        <w:t xml:space="preserve"> ø Đồ tế nhuyễn, của riêng tây, Sạch sành</w:t>
      </w:r>
      <w:r>
        <w:t xml:space="preserve"> sanh uét cho đây túi tham (Truyện Kiều).</w:t>
      </w:r>
    </w:p>
    <w:p>
      <w:pPr>
        <w:jc w:val="both"/>
      </w:pPr>
      <w:r>
        <w:rPr>
          <w:b/>
        </w:rPr>
        <w:t xml:space="preserve">riêng tư </w:t>
      </w:r>
      <w:r>
        <w:t>Riêng của cá nhân: ứình cảm</w:t>
      </w:r>
      <w:r>
        <w:t xml:space="preserve"> riêng tư o cuộc sống riêng tư.</w:t>
      </w:r>
    </w:p>
    <w:p>
      <w:pPr>
        <w:jc w:val="both"/>
      </w:pPr>
      <w:r>
        <w:t>riểng, di. Giống cây cùng họ với gừng,</w:t>
      </w:r>
      <w:r>
        <w:t xml:space="preserve"> thân ngầm hình củ, vị cay và thơm, dùng</w:t>
      </w:r>
      <w:r>
        <w:t xml:space="preserve"> làm gia vị.</w:t>
      </w:r>
    </w:p>
    <w:p>
      <w:pPr>
        <w:jc w:val="both"/>
      </w:pPr>
      <w:r>
        <w:t>riếng, 0, khng. Trách mắng gay gắt,</w:t>
      </w:r>
      <w:r>
        <w:t xml:space="preserve"> nặng lời: riềng cho nó một trận.</w:t>
      </w:r>
    </w:p>
    <w:p>
      <w:pPr>
        <w:jc w:val="both"/>
      </w:pPr>
      <w:r>
        <w:rPr>
          <w:b/>
        </w:rPr>
        <w:t xml:space="preserve">riết </w:t>
      </w:r>
      <w:r>
        <w:t>L u. Làm cho vòng thắt thu nhỏ lại</w:t>
      </w:r>
      <w:r>
        <w:t xml:space="preserve"> để buộc thật chặt: riết mối lạt s riết chặt</w:t>
      </w:r>
      <w:r>
        <w:t>trong uòng tay.</w:t>
      </w:r>
    </w:p>
    <w:p>
      <w:pPr>
        <w:jc w:val="both"/>
      </w:pPr>
      <w:r>
        <w:rPr>
          <w:b/>
        </w:rPr>
        <w:t xml:space="preserve">riết </w:t>
      </w:r>
      <w:r>
        <w:t xml:space="preserve"> II. pht. (Làm việc gì) với</w:t>
      </w:r>
      <w:r>
        <w:t xml:space="preserve"> sự chú ý tập trung, theo đõi tối đa, quyết</w:t>
      </w:r>
      <w:r>
        <w:t xml:space="preserve"> không rời đối tượng cho đến lúc đạt kết</w:t>
      </w:r>
      <w:r>
        <w:t xml:space="preserve"> quả: bám riết › canh phòng rất riết s làm</w:t>
      </w:r>
      <w:r>
        <w:t xml:space="preserve"> riết cho xong.</w:t>
      </w:r>
    </w:p>
    <w:p>
      <w:pPr>
        <w:jc w:val="both"/>
      </w:pPr>
      <w:r>
        <w:t>riết róng (Quan hệ đối xử) quá chặt chẽ,</w:t>
      </w:r>
      <w:r>
        <w:t xml:space="preserve"> khắt khe: đn ở riết róng uới cô con dâu</w:t>
      </w:r>
      <w:r>
        <w:t xml:space="preserve"> ø thái độ riết róng.</w:t>
      </w:r>
    </w:p>
    <w:p>
      <w:pPr>
        <w:jc w:val="both"/>
      </w:pPr>
      <w:r>
        <w:t>riêu đ. Món ăn nước nấu bằng cua hoặc</w:t>
      </w:r>
      <w:r>
        <w:t xml:space="preserve"> cá với chất chua: bún riêu s bát riêu cua.</w:t>
      </w:r>
    </w:p>
    <w:p>
      <w:pPr>
        <w:jc w:val="both"/>
      </w:pPr>
      <w:r>
        <w:rPr>
          <w:b/>
        </w:rPr>
        <w:t xml:space="preserve">riều dphg., </w:t>
      </w:r>
      <w:r>
        <w:rPr>
          <w:i/>
        </w:rPr>
        <w:t xml:space="preserve"> Xem</w:t>
      </w:r>
      <w:r>
        <w:t xml:space="preserve"> Giễu.</w:t>
      </w:r>
    </w:p>
    <w:p>
      <w:pPr>
        <w:jc w:val="both"/>
      </w:pPr>
      <w:r>
        <w:rPr>
          <w:b/>
        </w:rPr>
        <w:t xml:space="preserve">rim </w:t>
      </w:r>
      <w:r>
        <w:t>Làm cho thức ăn ngấm đường hoặc</w:t>
      </w:r>
      <w:r>
        <w:t xml:space="preserve"> mắm muối và săn lại bằng cách nấu nhỏ</w:t>
      </w:r>
      <w:r>
        <w:t xml:space="preserve"> lửa: rữưm mút s rim thịt nạc.</w:t>
      </w:r>
    </w:p>
    <w:p>
      <w:pPr>
        <w:jc w:val="both"/>
      </w:pPr>
      <w:r>
        <w:rPr>
          <w:b/>
        </w:rPr>
        <w:t xml:space="preserve">rỉn rít </w:t>
      </w:r>
      <w:r>
        <w:rPr>
          <w:i/>
        </w:rPr>
        <w:t xml:space="preserve"> Xem</w:t>
      </w:r>
      <w:r>
        <w:t xml:space="preserve"> Rứ.</w:t>
      </w:r>
    </w:p>
    <w:p>
      <w:pPr>
        <w:jc w:val="both"/>
      </w:pPr>
      <w:r>
        <w:rPr>
          <w:b/>
        </w:rPr>
        <w:t xml:space="preserve">rín dphg., </w:t>
      </w:r>
      <w:r>
        <w:rPr>
          <w:i/>
        </w:rPr>
        <w:t xml:space="preserve"> Xem</w:t>
      </w:r>
      <w:r>
        <w:t xml:space="preserve"> Dĩn.</w:t>
      </w:r>
    </w:p>
    <w:p>
      <w:pPr>
        <w:jc w:val="both"/>
      </w:pPr>
      <w:r>
        <w:t>rịn . Thấm ra ngoài từng ít một: ước</w:t>
      </w:r>
      <w:r>
        <w:t xml:space="preserve"> rịn qua thành chum e trán rịn mô hôi.</w:t>
      </w:r>
    </w:p>
    <w:p>
      <w:pPr>
        <w:jc w:val="both"/>
      </w:pPr>
      <w:r>
        <w:t>rỉnh, œ., dphg. Mang đi nơi khác: rinh</w:t>
      </w:r>
      <w:r>
        <w:t xml:space="preserve"> thúng lúa di.</w:t>
      </w:r>
    </w:p>
    <w:p>
      <w:pPr>
        <w:jc w:val="both"/>
      </w:pPr>
      <w:r>
        <w:t>rỉnh, pht. Am lên, inh lên: cười nói rinh</w:t>
      </w:r>
      <w:r>
        <w:t xml:space="preserve"> nhà s gốt rỉnh cả lên.</w:t>
      </w:r>
    </w:p>
    <w:p>
      <w:pPr>
        <w:jc w:val="both"/>
      </w:pPr>
      <w:r>
        <w:t>rỉnh-ghít (ringgiL ở/. Đơn vị tiền tệ của</w:t>
      </w:r>
      <w:r>
        <w:t xml:space="preserve"> Ma-lai-xi-a.</w:t>
      </w:r>
    </w:p>
    <w:p>
      <w:pPr>
        <w:jc w:val="both"/>
      </w:pPr>
      <w:r>
        <w:t>rình, 0t. 1. Nấp kín đáo mọt chỗ để theo</w:t>
      </w:r>
      <w:r>
        <w:t xml:space="preserve"> đöi từng động tác, từng hoạt động của</w:t>
      </w:r>
      <w:r>
        <w:t xml:space="preserve"> đối tượng: rmèo rình chuột ‹ rình bọn trôm.</w:t>
      </w:r>
      <w:r>
        <w:t>2. Chực: ngon đèn leo lét chỉ rình tất</w:t>
      </w:r>
    </w:p>
    <w:p>
      <w:pPr>
        <w:jc w:val="both"/>
      </w:pPr>
      <w:r>
        <w:rPr>
          <w:b/>
        </w:rPr>
        <w:t xml:space="preserve">rín dphg., </w:t>
      </w:r>
      <w:r>
        <w:rPr>
          <w:i/>
        </w:rPr>
        <w:t xml:space="preserve"> Xem Xem</w:t>
      </w:r>
    </w:p>
    <w:p>
      <w:pPr>
        <w:jc w:val="both"/>
      </w:pPr>
      <w:r>
        <w:rPr>
          <w:b/>
        </w:rPr>
        <w:t xml:space="preserve">rình, </w:t>
      </w:r>
      <w:r>
        <w:rPr>
          <w:i/>
        </w:rPr>
        <w:t xml:space="preserve"> phụ từ</w:t>
      </w:r>
      <w:r>
        <w:t xml:space="preserve"> (Hôi, tanh) ở mức độ cao: hôi</w:t>
      </w:r>
      <w:r>
        <w:t xml:space="preserve"> rình o tanh rình.</w:t>
      </w:r>
    </w:p>
    <w:p>
      <w:pPr>
        <w:jc w:val="both"/>
      </w:pPr>
      <w:r>
        <w:rPr>
          <w:b/>
        </w:rPr>
        <w:t xml:space="preserve">rình; pht, cử (dùng trước tứ.) </w:t>
      </w:r>
      <w:r>
        <w:t>Sắp, gần:</w:t>
      </w:r>
      <w:r>
        <w:t xml:space="preserve"> rình chết (= sắp chết) o rình đến (= sắp</w:t>
      </w:r>
      <w:r>
        <w:t xml:space="preserve"> đến) s ...con trẻ đã rình chết thì phải làm</w:t>
      </w:r>
      <w:r>
        <w:t xml:space="preserve"> phép rủa tôi cho kịp... (A. de Rhodes) s</w:t>
      </w:r>
      <w:r>
        <w:t xml:space="preserve"> Đến khi đã rình lụt cả, đúc Chúa trời</w:t>
      </w:r>
      <w:r>
        <w:t xml:space="preserve"> giục lòng các giống muông chữm cùng</w:t>
      </w:r>
      <w:r>
        <w:t xml:space="preserve"> giống con rần thì uào tàu... (A. de Rhodes).</w:t>
      </w:r>
    </w:p>
    <w:p>
      <w:pPr>
        <w:jc w:val="both"/>
      </w:pPr>
      <w:r>
        <w:rPr>
          <w:b/>
        </w:rPr>
        <w:t xml:space="preserve">rình mò </w:t>
      </w:r>
      <w:r>
        <w:t>Rình lén lút, nói chung: bon</w:t>
      </w:r>
      <w:r>
        <w:t xml:space="preserve"> trộm đã rình mò từ lâu.</w:t>
      </w:r>
    </w:p>
    <w:p>
      <w:pPr>
        <w:jc w:val="both"/>
      </w:pPr>
      <w:r>
        <w:t>rình rang dphg. Có nhiều hình thức phô</w:t>
      </w:r>
      <w:r>
        <w:t xml:space="preserve"> trương: đám cưới rình rang o quảng cáo</w:t>
      </w:r>
      <w:r>
        <w:t xml:space="preserve"> rình rung cả tuần.</w:t>
      </w:r>
    </w:p>
    <w:p>
      <w:pPr>
        <w:jc w:val="both"/>
      </w:pPr>
      <w:r>
        <w:rPr>
          <w:b/>
        </w:rPr>
        <w:t xml:space="preserve">rình rập </w:t>
      </w:r>
      <w:r>
        <w:t>Rình, nói chung.</w:t>
      </w:r>
    </w:p>
    <w:p>
      <w:pPr>
        <w:jc w:val="both"/>
      </w:pPr>
      <w:r>
        <w:rPr>
          <w:b/>
        </w:rPr>
        <w:t xml:space="preserve">rít, dphg., </w:t>
      </w:r>
      <w:r>
        <w:rPr>
          <w:i/>
        </w:rPr>
        <w:t xml:space="preserve"> Xem</w:t>
      </w:r>
      <w:r>
        <w:t xml:space="preserve"> Rết.</w:t>
      </w:r>
    </w:p>
    <w:p>
      <w:pPr>
        <w:jc w:val="both"/>
      </w:pPr>
      <w:r>
        <w:t>rít, 0. 1. (Âm thanh) phát ra thành hồi</w:t>
      </w:r>
      <w:r>
        <w:t xml:space="preserve"> đài, to và cao, nghe chói tai: rứ một hồi</w:t>
      </w:r>
      <w:r>
        <w:t>còi s gió rít từng hôi.</w:t>
      </w:r>
    </w:p>
    <w:p>
      <w:pPr>
        <w:jc w:val="both"/>
      </w:pPr>
      <w:r>
        <w:rPr>
          <w:b/>
        </w:rPr>
        <w:t xml:space="preserve">rít, dphg., </w:t>
      </w:r>
      <w:r>
        <w:rPr>
          <w:i/>
        </w:rPr>
        <w:t xml:space="preserve"> Xem</w:t>
      </w:r>
      <w:r>
        <w:t xml:space="preserve"> dài: ríứ một diểu thuốc lào.</w:t>
      </w:r>
    </w:p>
    <w:p>
      <w:pPr>
        <w:jc w:val="both"/>
      </w:pPr>
      <w:r>
        <w:rPr>
          <w:b/>
        </w:rPr>
        <w:t xml:space="preserve">rít; </w:t>
      </w:r>
      <w:r>
        <w:t>U/. Tắc, nghẽn, do bụi bám, trở nên</w:t>
      </w:r>
      <w:r>
        <w:t xml:space="preserve"> khó xoay chuyển: khóa bị rữ không mũ</w:t>
      </w:r>
      <w:r>
        <w:t xml:space="preserve"> được c bản lề rít quá, uì khô dâu. // Láy:</w:t>
      </w:r>
      <w:r>
        <w:t xml:space="preserve"> rin rít (hàm ý giảm nhẹ).</w:t>
      </w:r>
    </w:p>
    <w:p>
      <w:pPr>
        <w:jc w:val="both"/>
      </w:pPr>
      <w:r>
        <w:rPr>
          <w:b/>
        </w:rPr>
        <w:t xml:space="preserve">rịt </w:t>
      </w:r>
      <w:r>
        <w:t>L œ. Đắp (thuốc) vào chỗ đau: r£</w:t>
      </w:r>
      <w:r>
        <w:t xml:space="preserve"> thuốc cho chân đỡ sưng e rịt Uết thương.</w:t>
      </w:r>
      <w:r>
        <w:t xml:space="preserve"> IH. pht. Nhất thiết không chịu buông,</w:t>
      </w:r>
      <w:r>
        <w:t xml:space="preserve"> không chịu rời ra: giữ rử s bám rịt lây</w:t>
      </w:r>
      <w:r>
        <w:t xml:space="preserve"> mẹ.</w:t>
      </w:r>
    </w:p>
    <w:p>
      <w:pPr>
        <w:jc w:val="both"/>
      </w:pPr>
      <w:r>
        <w:rPr>
          <w:b/>
        </w:rPr>
        <w:t>riu L.</w:t>
      </w:r>
      <w:r>
        <w:rPr>
          <w:i/>
        </w:rPr>
        <w:t xml:space="preserve"> danh từ</w:t>
      </w:r>
      <w:r>
        <w:t xml:space="preserve"> Thứ dụng cụ đan bằng tre, dùng</w:t>
      </w:r>
      <w:r>
        <w:t xml:space="preserve"> đẩy dưới nước để bắt tép. H. œ. Bắt tép,</w:t>
      </w:r>
      <w:r>
        <w:t xml:space="preserve"> cá con bằng riu: đi riu tép.</w:t>
      </w:r>
    </w:p>
    <w:p>
      <w:pPr>
        <w:jc w:val="both"/>
      </w:pPr>
      <w:r>
        <w:rPr>
          <w:b/>
        </w:rPr>
        <w:t xml:space="preserve">riu rít cứ </w:t>
      </w:r>
      <w:r>
        <w:t>Nhỏ, nhẹ và kéo dài: khóc kể</w:t>
      </w:r>
      <w:r>
        <w:t xml:space="preserve"> riu rít! s mưa rìu rút s Gió âm riu rít lá</w:t>
      </w:r>
      <w:r>
        <w:t xml:space="preserve"> cây (Dương Từ - Hà Mậu).</w:t>
      </w:r>
    </w:p>
    <w:p>
      <w:pPr>
        <w:jc w:val="both"/>
      </w:pPr>
      <w:r>
        <w:rPr>
          <w:b/>
        </w:rPr>
        <w:t xml:space="preserve">riu ru (Lửa cháy) rất nhỏ ngọn: để ứa </w:t>
      </w:r>
      <w:r>
        <w:t>Ì</w:t>
      </w:r>
    </w:p>
    <w:p>
      <w:pPr>
        <w:jc w:val="both"/>
      </w:pPr>
      <w:r>
        <w:t>riu riu s đm nước sôi riu ru.</w:t>
      </w:r>
    </w:p>
    <w:p>
      <w:pPr>
        <w:jc w:val="both"/>
      </w:pPr>
      <w:r>
        <w:rPr>
          <w:b/>
        </w:rPr>
        <w:t xml:space="preserve">riu ríu </w:t>
      </w:r>
      <w:r>
        <w:t>Tổ hợp gợi tả về sợ sệt, chịu tuân</w:t>
      </w:r>
      <w:r>
        <w:t xml:space="preserve"> theo mà làm việc gì đó một cách lặng lẽ,</w:t>
      </w:r>
      <w:r>
        <w:t xml:space="preserve"> không hề tỏ một biểu hiện chống đối nào:</w:t>
      </w:r>
      <w:r>
        <w:t xml:space="preserve"> bị máng, riu ríu bước 0ào nhà.</w:t>
      </w:r>
    </w:p>
    <w:p>
      <w:pPr>
        <w:jc w:val="both"/>
      </w:pPr>
      <w:r>
        <w:t>ru d/. Thứ dụng cụ để chặt, đèo, gồm</w:t>
      </w:r>
      <w:r>
        <w:t xml:space="preserve"> một lười sắc hình thang, tra thẳng góc</w:t>
      </w:r>
      <w:r>
        <w:t xml:space="preserve"> vào cán: ấy rìu chặt gỗ o múa rìu qua</w:t>
      </w:r>
      <w:r>
        <w:t xml:space="preserve"> mắt thơ.</w:t>
      </w:r>
    </w:p>
    <w:p>
      <w:pPr>
        <w:jc w:val="both"/>
      </w:pPr>
      <w:r>
        <w:t>ríu tí. 1. Rối và thắt chặt vào nhau</w:t>
      </w:r>
      <w:r>
        <w:t xml:space="preserve"> thành những nút khó tháo gỡ: sơi ríu uào</w:t>
      </w:r>
      <w:r>
        <w:t>nhau.</w:t>
      </w:r>
    </w:p>
    <w:p>
      <w:pPr>
        <w:jc w:val="both"/>
      </w:pPr>
      <w:r>
        <w:rPr>
          <w:b/>
        </w:rPr>
        <w:t xml:space="preserve">riu ríu </w:t>
      </w:r>
      <w:r>
        <w:rPr>
          <w:i/>
        </w:rPr>
      </w:r>
      <w:r>
        <w:t xml:space="preserve"> nhau và vướng lẫn nhau, khiến không cử</w:t>
      </w:r>
      <w:r>
        <w:t xml:space="preserve"> động được tự nhiên, thường do vội vàng,</w:t>
      </w:r>
      <w:r>
        <w:t xml:space="preserve"> luống cuống: chạy ríu cả chân s ríu lưỡi</w:t>
      </w:r>
      <w:r>
        <w:t xml:space="preserve"> không nói được.</w:t>
      </w:r>
    </w:p>
    <w:p>
      <w:pPr>
        <w:jc w:val="both"/>
      </w:pPr>
      <w:r>
        <w:rPr>
          <w:b/>
        </w:rPr>
        <w:t xml:space="preserve">ríu ra ríu rít </w:t>
      </w:r>
      <w:r>
        <w:rPr>
          <w:i/>
        </w:rPr>
        <w:t xml:space="preserve"> Xem</w:t>
      </w:r>
      <w:r>
        <w:t xml:space="preserve"> Pu rí.</w:t>
      </w:r>
    </w:p>
    <w:p>
      <w:pPr>
        <w:jc w:val="both"/>
      </w:pPr>
      <w:r>
        <w:t>ríu rít 'Tổ hợp mô phỏng những tiếng cao,</w:t>
      </w:r>
      <w:r>
        <w:t xml:space="preserve"> trong, tiếp liền nhau, nghe không rö từng</w:t>
      </w:r>
      <w:r>
        <w:t xml:space="preserve"> tiếng, giống như tiếng chim kêu: chim hót</w:t>
      </w:r>
      <w:r>
        <w:t xml:space="preserve"> ríu rít s cười đùa ríu rít trên dường dến</w:t>
      </w:r>
      <w:r>
        <w:t xml:space="preserve"> trường. // Láy: ríu ra ríu rít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ro ro_ </w:t>
      </w:r>
      <w:r>
        <w:t>Tổ hợp mô phòng những tiếng động</w:t>
      </w:r>
      <w:r>
        <w:t xml:space="preserve"> nhỏ, đều đều, êm, tròn tiếng và kéo dài:</w:t>
      </w:r>
      <w:r>
        <w:t xml:space="preserve"> tiếng máy chạy ro ro.</w:t>
      </w:r>
    </w:p>
    <w:p>
      <w:pPr>
        <w:jc w:val="both"/>
      </w:pPr>
      <w:r>
        <w:rPr>
          <w:b/>
        </w:rPr>
        <w:t xml:space="preserve">to tô. ¡d., </w:t>
      </w:r>
      <w:r>
        <w:rPr>
          <w:i/>
        </w:rPr>
        <w:t xml:space="preserve"> Như</w:t>
      </w:r>
      <w:r>
        <w:t xml:space="preserve"> Ru rú: ro ró trong xó nhà.</w:t>
      </w:r>
      <w:r>
        <w:t xml:space="preserve"> tÒi đt., cũ Dù: chăm mấy rò lan.</w:t>
      </w:r>
    </w:p>
    <w:p>
      <w:pPr>
        <w:jc w:val="both"/>
      </w:pPr>
      <w:r>
        <w:t>rò; uí. (Vật đựng chất lòng) có những</w:t>
      </w:r>
      <w:r>
        <w:t xml:space="preserve"> chỗ nứt hoặc thủng rất nhỏ (khiến chất</w:t>
      </w:r>
      <w:r>
        <w:t xml:space="preserve"> lòng đựng bên trong bị rỉ ra ngoài): thùng</w:t>
      </w:r>
      <w:r>
        <w:t xml:space="preserve"> rượu bị rò e trám mấy lỗ rò trên thành</w:t>
      </w:r>
      <w:r>
        <w:t xml:space="preserve"> bổ nước.</w:t>
      </w:r>
    </w:p>
    <w:p>
      <w:pPr>
        <w:jc w:val="both"/>
      </w:pPr>
      <w:r>
        <w:rPr>
          <w:b/>
        </w:rPr>
        <w:t xml:space="preserve">rỏ dphg., </w:t>
      </w:r>
      <w:r>
        <w:rPr>
          <w:i/>
        </w:rPr>
        <w:t xml:space="preserve"> Xem</w:t>
      </w:r>
      <w:r>
        <w:t xml:space="preserve"> Nhỏ;.</w:t>
      </w:r>
    </w:p>
    <w:p>
      <w:pPr>
        <w:jc w:val="both"/>
      </w:pPr>
      <w:r>
        <w:rPr>
          <w:b/>
        </w:rPr>
        <w:t xml:space="preserve">rõ - </w:t>
      </w:r>
      <w:r>
        <w:t>L ut. 1. Biết tường tận, cụ thể: ai chưa</w:t>
      </w:r>
      <w:r>
        <w:t xml:space="preserve"> rõ thì hỏi lại s chua rõ thục hư thế nào.</w:t>
      </w:r>
      <w:r>
        <w:t>2. Dễ nhận biết tương tận nhờ tách bạc</w:t>
      </w:r>
    </w:p>
    <w:p>
      <w:pPr>
        <w:jc w:val="both"/>
      </w:pPr>
      <w:r>
        <w:rPr>
          <w:b/>
        </w:rPr>
        <w:t xml:space="preserve">rõ - </w:t>
      </w:r>
      <w:r>
        <w:rPr>
          <w:i/>
        </w:rPr>
      </w:r>
      <w:r>
        <w:t xml:space="preserve"> hẳn với những cái tương tự: Öiế! rất rõ o</w:t>
      </w:r>
      <w:r>
        <w:t xml:space="preserve"> nói to, nghe rõ lắm s rõ môn môi. IL trí.</w:t>
      </w:r>
      <w:r>
        <w:t xml:space="preserve"> Từ biểu thị ý khẳng định về một mức độ</w:t>
      </w:r>
      <w:r>
        <w:t xml:space="preserve"> cho là thấy rõ, vì hơn hẳn mức bình</w:t>
      </w:r>
      <w:r>
        <w:t xml:space="preserve"> thường: nói rõ hay! s làm rò nhanh!</w:t>
      </w:r>
    </w:p>
    <w:p>
      <w:pPr>
        <w:jc w:val="both"/>
      </w:pPr>
      <w:r>
        <w:rPr>
          <w:b/>
        </w:rPr>
        <w:t xml:space="preserve">rõ khéo </w:t>
      </w:r>
      <w:r>
        <w:t>Tổ hợp biểu thị ý mïa mai hay</w:t>
      </w:r>
      <w:r>
        <w:t xml:space="preserve"> trách móc một cách nhẹ nhàng: rõ khéo,</w:t>
      </w:r>
      <w:r>
        <w:t xml:space="preserve"> mới đùa một tí mà đã giận.</w:t>
      </w:r>
    </w:p>
    <w:p>
      <w:pPr>
        <w:jc w:val="both"/>
      </w:pPr>
      <w:r>
        <w:t>rõ rằng. Rö đến mức ai cũng có thể nhận</w:t>
      </w:r>
      <w:r>
        <w:t xml:space="preserve"> biết một cách dễ dàng: mọi uiệc đã rõ</w:t>
      </w:r>
      <w:r>
        <w:t xml:space="preserve"> ràng o chúng cớ đã rõ ràng, không thể</w:t>
      </w:r>
      <w:r>
        <w:t xml:space="preserve"> chối cãi được nữa.</w:t>
      </w:r>
    </w:p>
    <w:p>
      <w:pPr>
        <w:jc w:val="both"/>
      </w:pPr>
      <w:r>
        <w:rPr>
          <w:b/>
        </w:rPr>
        <w:t xml:space="preserve">rõ rệt </w:t>
      </w:r>
      <w:r>
        <w:t>Rö đến mức có những biểu hiện</w:t>
      </w:r>
      <w:r>
        <w:t xml:space="preserve"> cụ thể, có thể nhận biết được một cách</w:t>
      </w:r>
      <w:r>
        <w:t xml:space="preserve"> dễ dàng: sư sửt rõ rột ‹ có tiến bộ rõ rệt.</w:t>
      </w:r>
    </w:p>
    <w:p>
      <w:pPr>
        <w:jc w:val="both"/>
      </w:pPr>
      <w:r>
        <w:rPr>
          <w:b/>
        </w:rPr>
        <w:t xml:space="preserve">ró </w:t>
      </w:r>
      <w:r>
        <w:rPr>
          <w:i/>
        </w:rPr>
        <w:t xml:space="preserve"> danh từ</w:t>
      </w:r>
      <w:r>
        <w:t xml:space="preserve"> Thứ đồ đựng đan bằng cói, lác,</w:t>
      </w:r>
      <w:r>
        <w:t xml:space="preserve"> giống cái bị, nhưng không có quai, mà có</w:t>
      </w:r>
      <w:r>
        <w:t xml:space="preserve"> buồm đậy: ró (hóc.</w:t>
      </w:r>
    </w:p>
    <w:p>
      <w:pPr>
        <w:jc w:val="both"/>
      </w:pPr>
      <w:r>
        <w:rPr>
          <w:b/>
        </w:rPr>
        <w:t xml:space="preserve">rọ </w:t>
      </w:r>
      <w:r>
        <w:rPr>
          <w:i/>
        </w:rPr>
        <w:t xml:space="preserve"> danh từ</w:t>
      </w:r>
      <w:r>
        <w:t xml:space="preserve"> Thứ dụng cụ đan bằng tre, hình</w:t>
      </w:r>
      <w:r>
        <w:t xml:space="preserve"> thuôn dài, dùng để nhốt gia súc khi vận</w:t>
      </w:r>
      <w:r>
        <w:t xml:space="preserve"> chuyển: rọ ơn.</w:t>
      </w:r>
    </w:p>
    <w:p>
      <w:pPr>
        <w:jc w:val="both"/>
      </w:pPr>
      <w:r>
        <w:rPr>
          <w:b/>
        </w:rPr>
        <w:t xml:space="preserve">rọ mõm_ </w:t>
      </w:r>
      <w:r>
        <w:t>Thứ đồ dùng bằng tre, giống cái</w:t>
      </w:r>
      <w:r>
        <w:t xml:space="preserve"> rọ nhỏ, dùng bịt mồm một số giống động</w:t>
      </w:r>
      <w:r>
        <w:t xml:space="preserve"> vật để ngăn không cho nó cắn hoặc ăn</w:t>
      </w:r>
      <w:r>
        <w:t xml:space="preserve"> các giống cây trồng.</w:t>
      </w:r>
    </w:p>
    <w:p>
      <w:pPr>
        <w:jc w:val="both"/>
      </w:pPr>
      <w:r>
        <w:rPr>
          <w:b/>
        </w:rPr>
        <w:t xml:space="preserve">rọ rạy </w:t>
      </w:r>
      <w:r>
        <w:t>Động đậy, cựa quậy luôn: ngồi</w:t>
      </w:r>
      <w:r>
        <w:t xml:space="preserve"> không yên, chân tay cứ rọ rạy suối.</w:t>
      </w:r>
    </w:p>
    <w:p>
      <w:pPr>
        <w:jc w:val="both"/>
      </w:pPr>
      <w:r>
        <w:t>róc, ơí. Làm sạch phần vò cứng bên</w:t>
      </w:r>
      <w:r>
        <w:t xml:space="preserve"> ngoài của vật cứng bằng một lười sắc:</w:t>
      </w:r>
      <w:r>
        <w:t xml:space="preserve"> róc mía s tre chưa róc mấu.</w:t>
      </w:r>
    </w:p>
    <w:p>
      <w:pPr>
        <w:jc w:val="both"/>
      </w:pPr>
      <w:r>
        <w:t>róc; oí. Hết sạch (thường nói về nuức)</w:t>
      </w:r>
      <w:r>
        <w:t xml:space="preserve"> sau một thời gian chảy ra ngoài: rưuông</w:t>
      </w:r>
      <w:r>
        <w:t xml:space="preserve"> mới róc nước o 0o xong để một lúc cho</w:t>
      </w:r>
      <w:r>
        <w:t xml:space="preserve"> gạo róc nước.</w:t>
      </w:r>
    </w:p>
    <w:p>
      <w:pPr>
        <w:jc w:val="both"/>
      </w:pPr>
      <w:r>
        <w:t>róc; uí, bhng. Rất khôn trong quan hệ</w:t>
      </w:r>
      <w:r>
        <w:t xml:space="preserve"> đối xử, không bao giờ để cho mình bị thua</w:t>
      </w:r>
      <w:r>
        <w:t xml:space="preserve"> thiệt: khôn róc dời.</w:t>
      </w:r>
    </w:p>
    <w:p>
      <w:pPr>
        <w:jc w:val="both"/>
      </w:pPr>
      <w:r>
        <w:rPr>
          <w:b/>
        </w:rPr>
        <w:t xml:space="preserve">róc rách </w:t>
      </w:r>
      <w:r>
        <w:t>Tổ hợp mô phỏng tiếng nước</w:t>
      </w:r>
      <w:r>
        <w:t xml:space="preserve"> chảy nhẹ qua kè đá: nước chảy róc rách</w:t>
      </w:r>
      <w:r>
        <w:t xml:space="preserve"> đưới khe.</w:t>
      </w:r>
    </w:p>
    <w:p>
      <w:pPr>
        <w:jc w:val="both"/>
      </w:pPr>
      <w:r>
        <w:t>rọc mí. Làm đứt rời ra bằng cách đưa</w:t>
      </w:r>
      <w:r>
        <w:t xml:space="preserve"> lười sắc theo đường gấp: dao rọc giấy ‹</w:t>
      </w:r>
      <w:r>
        <w:t xml:space="preserve"> rọc mảnh uải làm đôi › bài thi chua rọc</w:t>
      </w:r>
      <w:r>
        <w:t xml:space="preserve"> phách.</w:t>
      </w:r>
    </w:p>
    <w:p>
      <w:pPr>
        <w:jc w:val="both"/>
      </w:pPr>
      <w:r>
        <w:t>roi, dị. Giống cây nhỡ cùng họ với ổi, lá</w:t>
      </w:r>
      <w:r>
        <w:t xml:space="preserve"> to, hoa trắng, quả mọng hình quả lê, màu</w:t>
      </w:r>
      <w:r>
        <w:t xml:space="preserve"> trắng hồng, thịt xốp, ăn được.</w:t>
      </w:r>
    </w:p>
    <w:p>
      <w:pPr>
        <w:jc w:val="both"/>
      </w:pPr>
      <w:r>
        <w:rPr>
          <w:b/>
        </w:rPr>
        <w:t xml:space="preserve">roi; L </w:t>
      </w:r>
      <w:r>
        <w:rPr>
          <w:i/>
        </w:rPr>
        <w:t xml:space="preserve"> động từ</w:t>
      </w:r>
      <w:r>
        <w:t xml:space="preserve"> Thứ vật hình que dài, dẻo,</w:t>
      </w:r>
      <w:r>
        <w:t xml:space="preserve"> dùng để đánh: cầm roi đánh con s quất</w:t>
      </w:r>
      <w:r>
        <w:t>cho mấy roi.</w:t>
      </w:r>
    </w:p>
    <w:p>
      <w:pPr>
        <w:jc w:val="both"/>
      </w:pPr>
      <w:r>
        <w:rPr>
          <w:b/>
        </w:rPr>
        <w:t xml:space="preserve">roi; L </w:t>
      </w:r>
      <w:r>
        <w:t xml:space="preserve"> II. di. Bộ phận hình sợi trông</w:t>
      </w:r>
      <w:r>
        <w:t xml:space="preserve"> giống như cái roi của chất nguyên sinh,</w:t>
      </w:r>
      <w:r>
        <w:t xml:space="preserve"> giúp động vật đơn bào có thể đi chuyển</w:t>
      </w:r>
      <w:r>
        <w:t xml:space="preserve"> trong môi trường chất lỏng.</w:t>
      </w:r>
    </w:p>
    <w:p>
      <w:pPr>
        <w:jc w:val="both"/>
      </w:pPr>
      <w:r>
        <w:rPr>
          <w:b/>
        </w:rPr>
        <w:t xml:space="preserve">roi; ơị., cũ </w:t>
      </w:r>
      <w:r>
        <w:t>Noi: roi đấu (= noi theo, bắt</w:t>
      </w:r>
      <w:r>
        <w:t xml:space="preserve"> chước theo) e Sđu tỉnh còn roi dấu tướng</w:t>
      </w:r>
      <w:r>
        <w:t xml:space="preserve"> quân (Nguyễn Đình Chiểu).</w:t>
      </w:r>
    </w:p>
    <w:p>
      <w:pPr>
        <w:jc w:val="both"/>
      </w:pPr>
      <w:r>
        <w:rPr>
          <w:b/>
        </w:rPr>
        <w:t xml:space="preserve">roi cặc bò </w:t>
      </w:r>
      <w:r>
        <w:rPr>
          <w:i/>
        </w:rPr>
        <w:t xml:space="preserve"> Xem</w:t>
      </w:r>
      <w:r>
        <w:t xml:space="preserve"> Cặc bò.</w:t>
      </w:r>
    </w:p>
    <w:p>
      <w:pPr>
        <w:jc w:val="both"/>
      </w:pPr>
      <w:r>
        <w:t>roi roÌ (Người) hơi gây và chắc nịch: có</w:t>
      </w:r>
      <w:r>
        <w:t xml:space="preserve"> hai người đến tìm, một thì mập, còn người</w:t>
      </w:r>
      <w:r>
        <w:t xml:space="preserve"> kia thì roi roi.</w:t>
      </w:r>
    </w:p>
    <w:p>
      <w:pPr>
        <w:jc w:val="both"/>
      </w:pPr>
      <w:r>
        <w:rPr>
          <w:b/>
        </w:rPr>
        <w:t xml:space="preserve">roi rói </w:t>
      </w:r>
      <w:r>
        <w:rPr>
          <w:i/>
        </w:rPr>
        <w:t xml:space="preserve"> Xem</w:t>
      </w:r>
      <w:r>
        <w:t xml:space="preserve"> Rói: tươi roi rói.</w:t>
      </w:r>
    </w:p>
    <w:p>
      <w:pPr>
        <w:jc w:val="both"/>
      </w:pPr>
      <w:r>
        <w:t>roi vọt. Roi để đánh, nói chung: guen thói</w:t>
      </w:r>
      <w:r>
        <w:t xml:space="preserve"> đạy con bằng roi uọt e làm 0iệc dưới roi</w:t>
      </w:r>
      <w:r>
        <w:t xml:space="preserve"> 0ot như nô lệ.</w:t>
      </w:r>
    </w:p>
    <w:p>
      <w:pPr>
        <w:jc w:val="both"/>
      </w:pPr>
      <w:r>
        <w:rPr>
          <w:b/>
        </w:rPr>
        <w:t xml:space="preserve">rồi dphg., </w:t>
      </w:r>
      <w:r>
        <w:rPr>
          <w:i/>
        </w:rPr>
        <w:t xml:space="preserve"> Xem</w:t>
      </w:r>
      <w:r>
        <w:t xml:space="preserve"> Gii.</w:t>
      </w:r>
    </w:p>
    <w:p>
      <w:pPr>
        <w:jc w:val="both"/>
      </w:pPr>
      <w:r>
        <w:t>tÐÏ ọị, Dõi: rồi bước chủ anh.</w:t>
      </w:r>
    </w:p>
    <w:p>
      <w:pPr>
        <w:jc w:val="both"/>
      </w:pPr>
      <w:r>
        <w:t>rồi uí. (Vẻ ngoài) tươi và lộ rõ đến mức</w:t>
      </w:r>
      <w:r>
        <w:t xml:space="preserve"> ai cũng nhìn thấy. / Láy: roi rói (hàm</w:t>
      </w:r>
      <w:r>
        <w:t xml:space="preserve"> ý nhấn mạnh): hoa ứươi ri.</w:t>
      </w:r>
    </w:p>
    <w:p>
      <w:pPr>
        <w:jc w:val="both"/>
      </w:pPr>
      <w:r>
        <w:t>rọi øí. Hướng luồng ánh sáng chiếu</w:t>
      </w:r>
      <w:r>
        <w:t xml:space="preserve"> thẳng vào: roi đèn pin ào mặt s ánh nắng</w:t>
      </w:r>
      <w:r>
        <w:t xml:space="preserve"> rọi qua uòm lá.</w:t>
      </w:r>
    </w:p>
    <w:p>
      <w:pPr>
        <w:jc w:val="both"/>
      </w:pPr>
      <w:r>
        <w:t>rom (F. rhum) đ/. Thứ rượu mạnh, cất</w:t>
      </w:r>
      <w:r>
        <w:t xml:space="preserve"> từ mật mía.</w:t>
      </w:r>
    </w:p>
    <w:p>
      <w:pPr>
        <w:jc w:val="both"/>
      </w:pPr>
      <w:r>
        <w:rPr>
          <w:b/>
        </w:rPr>
        <w:t xml:space="preserve">ROM (A. Read </w:t>
      </w:r>
      <w:r>
        <w:t>Only Memory "bộ nhớ chỉ</w:t>
      </w:r>
      <w:r>
        <w:t xml:space="preserve"> đọc", viết tắt) Bộ nhớ trong máy tính mà</w:t>
      </w:r>
      <w:r>
        <w:t xml:space="preserve"> nội dung của nó không thể sửa đổi được</w:t>
      </w:r>
      <w:r>
        <w:t xml:space="preserve"> bởi ngươi dùng; phân biệt với RAM.</w:t>
      </w:r>
    </w:p>
    <w:p>
      <w:pPr>
        <w:jc w:val="both"/>
      </w:pPr>
      <w:r>
        <w:rPr>
          <w:b/>
        </w:rPr>
        <w:t xml:space="preserve">ròn dphg., </w:t>
      </w:r>
      <w:r>
        <w:rPr>
          <w:i/>
        </w:rPr>
        <w:t xml:space="preserve"> Xem</w:t>
      </w:r>
      <w:r>
        <w:t xml:space="preserve"> Giòn.</w:t>
      </w:r>
    </w:p>
    <w:p>
      <w:pPr>
        <w:jc w:val="both"/>
      </w:pPr>
      <w:r>
        <w:rPr>
          <w:b/>
        </w:rPr>
        <w:t xml:space="preserve">ròn rã dphg., </w:t>
      </w:r>
      <w:r>
        <w:rPr>
          <w:i/>
        </w:rPr>
        <w:t xml:space="preserve"> Xem</w:t>
      </w:r>
      <w:r>
        <w:t xml:space="preserve"> Giòn giả.</w:t>
      </w:r>
    </w:p>
    <w:p>
      <w:pPr>
        <w:jc w:val="both"/>
      </w:pPr>
      <w:r>
        <w:t>rồn u/. Đi tuần, tuần tra (nói về quân</w:t>
      </w:r>
      <w:r>
        <w:t xml:space="preserve"> đội thực dân): đi rồn.</w:t>
      </w:r>
    </w:p>
    <w:p>
      <w:pPr>
        <w:jc w:val="both"/>
      </w:pPr>
      <w:r>
        <w:rPr>
          <w:b/>
        </w:rPr>
        <w:t xml:space="preserve">rón, đphg., </w:t>
      </w:r>
      <w:r>
        <w:rPr>
          <w:i/>
        </w:rPr>
        <w:t xml:space="preserve"> Xem</w:t>
      </w:r>
      <w:r>
        <w:t xml:space="preserve"> Nhón;.</w:t>
      </w:r>
    </w:p>
    <w:p>
      <w:pPr>
        <w:jc w:val="both"/>
      </w:pPr>
      <w:r>
        <w:rPr>
          <w:b/>
        </w:rPr>
        <w:t xml:space="preserve">rón; đdphg., </w:t>
      </w:r>
      <w:r>
        <w:rPr>
          <w:i/>
        </w:rPr>
        <w:t xml:space="preserve"> Xem</w:t>
      </w:r>
      <w:r>
        <w:t xml:space="preserve"> Nhóna.</w:t>
      </w:r>
    </w:p>
    <w:p>
      <w:pPr>
        <w:jc w:val="both"/>
      </w:pPr>
      <w:r>
        <w:rPr>
          <w:b/>
        </w:rPr>
        <w:t xml:space="preserve">rón rên </w:t>
      </w:r>
      <w:r>
        <w:t>Tổ hợp gợi tả dáng điệu của</w:t>
      </w:r>
      <w:r>
        <w:t xml:space="preserve"> động tác (thường là đi đứng) cố làm cho</w:t>
      </w:r>
      <w:r>
        <w:t xml:space="preserve"> thật nhẹ nhàng, thong thả, vì sợ gây tiếng</w:t>
      </w:r>
      <w:r>
        <w:t xml:space="preserve"> động hoặc điều thất thố: di rón rén s ăn</w:t>
      </w:r>
      <w:r>
        <w:t xml:space="preserve"> rón rén s rón rén thua gửi.</w:t>
      </w:r>
    </w:p>
    <w:p>
      <w:pPr>
        <w:jc w:val="both"/>
      </w:pPr>
      <w:r>
        <w:rPr>
          <w:b/>
        </w:rPr>
        <w:t xml:space="preserve">rong; </w:t>
      </w:r>
      <w:r>
        <w:rPr>
          <w:i/>
        </w:rPr>
        <w:t xml:space="preserve"> danh từ</w:t>
      </w:r>
      <w:r>
        <w:t xml:space="preserve"> 1. Tên gọi chung những giống</w:t>
      </w:r>
      <w:r>
        <w:t xml:space="preserve"> thực vật bậc cao sống ởờ nước, thường có</w:t>
      </w:r>
      <w:r>
        <w:t xml:space="preserve"> thân mảnh, hình dải dài, mọc chỉ chít</w:t>
      </w:r>
      <w:r>
        <w:t xml:space="preserve"> bên nhau: ướt rong cho lợn s rong biển.</w:t>
      </w:r>
      <w:r>
        <w:t>2. ¡d. Tảo</w:t>
      </w:r>
    </w:p>
    <w:p>
      <w:pPr>
        <w:jc w:val="both"/>
      </w:pPr>
      <w:r>
        <w:rPr>
          <w:b/>
        </w:rPr>
        <w:t xml:space="preserve">rong; </w:t>
      </w:r>
      <w:r>
        <w:rPr>
          <w:i/>
        </w:rPr>
        <w:t xml:space="preserve"> danh từ</w:t>
      </w:r>
    </w:p>
    <w:p>
      <w:pPr>
        <w:jc w:val="both"/>
      </w:pPr>
      <w:r>
        <w:t>rong; ut. 1. Đi đây đó hết chỗ này đến</w:t>
      </w:r>
      <w:r>
        <w:t xml:space="preserve"> chỗ khác, không dừng lại lâu ở đâu cả:</w:t>
      </w:r>
    </w:p>
    <w:p>
      <w:pPr>
        <w:jc w:val="both"/>
      </w:pPr>
      <w:r>
        <w:t>rong chơi khắp phố s bán hàng rong. 3.</w:t>
      </w:r>
      <w:r>
        <w:t xml:space="preserve"> cũ, ¡d. Đi miết một mạch: Thanh gươmn</w:t>
      </w:r>
      <w:r>
        <w:t xml:space="preserve"> yên ngựa lên đường thẳng rong (Truyện</w:t>
      </w:r>
      <w:r>
        <w:t xml:space="preserve"> Kiều).</w:t>
      </w:r>
    </w:p>
    <w:p>
      <w:pPr>
        <w:jc w:val="both"/>
      </w:pPr>
      <w:r>
        <w:t>rong; œ. Chặt, trẩy, xén: rong bớt cành</w:t>
      </w:r>
      <w:r>
        <w:t xml:space="preserve"> nhánh s rong cô quanh ao.</w:t>
      </w:r>
    </w:p>
    <w:p>
      <w:pPr>
        <w:jc w:val="both"/>
      </w:pPr>
      <w:r>
        <w:rPr>
          <w:b/>
        </w:rPr>
        <w:t xml:space="preserve">rong huyết </w:t>
      </w:r>
      <w:r>
        <w:t>Chứng chảy máu ở đường</w:t>
      </w:r>
      <w:r>
        <w:t xml:space="preserve"> sinh dục nữ, tuy ít về lượng nhưng kéo</w:t>
      </w:r>
      <w:r>
        <w:t xml:space="preserve"> đài.</w:t>
      </w:r>
    </w:p>
    <w:p>
      <w:pPr>
        <w:jc w:val="both"/>
      </w:pPr>
      <w:r>
        <w:rPr>
          <w:b/>
        </w:rPr>
        <w:t xml:space="preserve">rong rêu </w:t>
      </w:r>
      <w:r>
        <w:t>Rong và rêu, nói chung.</w:t>
      </w:r>
    </w:p>
    <w:p>
      <w:pPr>
        <w:jc w:val="both"/>
      </w:pPr>
      <w:r>
        <w:rPr>
          <w:b/>
        </w:rPr>
        <w:t xml:space="preserve">rong ruổi </w:t>
      </w:r>
      <w:r>
        <w:t>Đi liên tục trên chặng đường</w:t>
      </w:r>
      <w:r>
        <w:t xml:space="preserve"> dài, nhằm một mục đích nhất định: rong</w:t>
      </w:r>
      <w:r>
        <w:t xml:space="preserve"> ruổi hàng tuần trên đường.</w:t>
      </w:r>
    </w:p>
    <w:p>
      <w:pPr>
        <w:jc w:val="both"/>
      </w:pPr>
      <w:r>
        <w:rPr>
          <w:b/>
        </w:rPr>
        <w:t xml:space="preserve">rong vắc c# </w:t>
      </w:r>
      <w:r>
        <w:t>Đi khắp mọi chỗ, không ở</w:t>
      </w:r>
      <w:r>
        <w:t xml:space="preserve"> yên một chỗ: Khỏi io bề lãm nhằm dâm</w:t>
      </w:r>
      <w:r>
        <w:t xml:space="preserve"> tưng Rong uát người đi chợ Sỏi (Phú</w:t>
      </w:r>
      <w:r>
        <w:t xml:space="preserve"> cô).</w:t>
      </w:r>
    </w:p>
    <w:p>
      <w:pPr>
        <w:jc w:val="both"/>
      </w:pPr>
      <w:r>
        <w:t>ròng; ởt. Lõi của cây.</w:t>
      </w:r>
    </w:p>
    <w:p>
      <w:pPr>
        <w:jc w:val="both"/>
      </w:pPr>
      <w:r>
        <w:t>tònG; u/. (Nước thủy triều) rút xuống:</w:t>
      </w:r>
      <w:r>
        <w:t xml:space="preserve"> nước ròng.</w:t>
      </w:r>
    </w:p>
    <w:p>
      <w:pPr>
        <w:jc w:val="both"/>
      </w:pPr>
      <w:r>
        <w:t>ròng; œ. Chảy thành dòng, thành vệt:</w:t>
      </w:r>
      <w:r>
        <w:t xml:space="preserve"> mồ hôi chảy ròng ròng trên mặt s nước</w:t>
      </w:r>
      <w:r>
        <w:t xml:space="preserve"> mắt tuôn ròng.</w:t>
      </w:r>
    </w:p>
    <w:p>
      <w:pPr>
        <w:jc w:val="both"/>
      </w:pPr>
      <w:r>
        <w:t>ròng, u. 1. Nguyên chất: oàng ròng. 2.</w:t>
      </w:r>
      <w:r>
        <w:t xml:space="preserve"> cũ Thuần túy, không lẫn lộn những thứ</w:t>
      </w:r>
      <w:r>
        <w:t xml:space="preserve"> khác: thu nhập ròng của ngân sách o sản</w:t>
      </w:r>
      <w:r>
        <w:t>lượng ròng.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thứ nào khác: nói ròng một thứ</w:t>
      </w:r>
      <w:r>
        <w:t xml:space="preserve"> chuyên s mặc ròng đỗ ngoại.</w:t>
      </w:r>
    </w:p>
    <w:p>
      <w:pPr>
        <w:jc w:val="both"/>
      </w:pPr>
      <w:r>
        <w:t>ròng, œ. Liên tục trong suốt một thời</w:t>
      </w:r>
      <w:r>
        <w:t xml:space="preserve"> gian được coi là dài: mất ngủ mấy đêm</w:t>
      </w:r>
      <w:r>
        <w:t xml:space="preserve"> ròng c bạt tin mấy năm ròng.</w:t>
      </w:r>
    </w:p>
    <w:p>
      <w:pPr>
        <w:jc w:val="both"/>
      </w:pPr>
      <w:r>
        <w:rPr>
          <w:b/>
        </w:rPr>
        <w:t xml:space="preserve">ròng rã </w:t>
      </w:r>
      <w:r>
        <w:t>Liên tục trong suốt một thời</w:t>
      </w:r>
      <w:r>
        <w:t xml:space="preserve"> gian dài: cuộc chiến kéo dài ròng rã chín</w:t>
      </w:r>
      <w:r>
        <w:t xml:space="preserve"> năm trời s mua ròng rũ cả tuần lễ.</w:t>
      </w:r>
    </w:p>
    <w:p>
      <w:pPr>
        <w:jc w:val="both"/>
      </w:pPr>
      <w:r>
        <w:rPr>
          <w:b/>
        </w:rPr>
        <w:t xml:space="preserve">ròng rọc </w:t>
      </w:r>
      <w:r>
        <w:t>Thứ dụng cụ gồm một bánh xe</w:t>
      </w:r>
      <w:r>
        <w:t xml:space="preserve"> con có vành ngoài bằng hoặc trũng lòng</w:t>
      </w:r>
      <w:r>
        <w:t xml:space="preserve"> máng, dùng để vắt dây kéo vật nặng lên</w:t>
      </w:r>
      <w:r>
        <w:t xml:space="preserve"> cao.</w:t>
      </w:r>
    </w:p>
    <w:p>
      <w:pPr>
        <w:jc w:val="both"/>
      </w:pPr>
      <w:r>
        <w:rPr>
          <w:b/>
        </w:rPr>
        <w:t xml:space="preserve">ròng ròng </w:t>
      </w:r>
      <w:r>
        <w:t>Liên tục chảy thành dòng,</w:t>
      </w:r>
      <w:r>
        <w:t xml:space="preserve"> không đứt (thường là trên cơ thể): mô hôi</w:t>
      </w:r>
      <w:r>
        <w:t xml:space="preserve"> ròng ròng trên lưng e hai hàng nước mắt</w:t>
      </w:r>
      <w:r>
        <w:t xml:space="preserve"> chảy ròng ròng.</w:t>
      </w:r>
    </w:p>
    <w:p>
      <w:pPr>
        <w:jc w:val="both"/>
      </w:pPr>
      <w:r>
        <w:t>róng di, ¡d. Gióng: róng chuồng trâu.</w:t>
      </w:r>
    </w:p>
    <w:p>
      <w:pPr>
        <w:jc w:val="both"/>
      </w:pPr>
      <w:r>
        <w:t>rót ut. 1. Chuyển chất lỏng sang vật</w:t>
      </w:r>
      <w:r>
        <w:t xml:space="preserve"> đựng khác bằng cách cho chảy thành đòng</w:t>
      </w:r>
      <w:r>
        <w:t xml:space="preserve"> qua vòi của vật chứa: rót nước ra chén e</w:t>
      </w:r>
      <w:r>
        <w:t xml:space="preserve"> rót mật uào chai e rót nước sôi uào phích.</w:t>
      </w:r>
      <w:r>
        <w:t>9. khng. (Pháo) bắn tập trung, tựa nh</w:t>
      </w:r>
    </w:p>
    <w:p>
      <w:pPr>
        <w:jc w:val="both"/>
      </w:pPr>
      <w:r>
        <w:rPr>
          <w:b/>
        </w:rPr>
        <w:t xml:space="preserve">ròng ròng </w:t>
      </w:r>
      <w:r>
        <w:rPr>
          <w:i/>
        </w:rPr>
      </w:r>
      <w:r>
        <w:t xml:space="preserve"> rót đạn vào một điểm nào đó: pháo hạng</w:t>
      </w:r>
      <w:r>
        <w:t>nặng rót đạn uào đồn dịch.</w:t>
      </w:r>
    </w:p>
    <w:p>
      <w:pPr>
        <w:jc w:val="both"/>
      </w:pPr>
      <w:r>
        <w:rPr>
          <w:b/>
        </w:rPr>
        <w:t xml:space="preserve">ròng ròng </w:t>
      </w:r>
      <w:r>
        <w:rPr>
          <w:i/>
        </w:rPr>
      </w:r>
      <w:r>
        <w:t xml:space="preserve"> kinh phí, vật tư, v.v.: Bộ rót tiền xuống</w:t>
      </w:r>
      <w:r>
        <w:t xml:space="preserve"> đều dạn se kinh phí rót chậm quá.</w:t>
      </w:r>
    </w:p>
    <w:p>
      <w:pPr>
        <w:jc w:val="both"/>
      </w:pPr>
      <w:r>
        <w:rPr>
          <w:b/>
        </w:rPr>
        <w:t xml:space="preserve">rôy </w:t>
      </w:r>
      <w:r>
        <w:rPr>
          <w:i/>
        </w:rPr>
        <w:t xml:space="preserve"> danh từ</w:t>
      </w:r>
      <w:r>
        <w:t>, khng. Cá rô, nói tắt.</w:t>
      </w:r>
    </w:p>
    <w:p>
      <w:pPr>
        <w:jc w:val="both"/>
      </w:pPr>
      <w:r>
        <w:t>rô; (E. rhô) đ/. Tên một con chữ trong</w:t>
      </w:r>
      <w:r>
        <w:t xml:space="preserve"> bộ chữ cái Hi Lạp, thường dùng làm kí</w:t>
      </w:r>
      <w:r>
        <w:t xml:space="preserve"> hiệu trong một số ngành khoa học chính</w:t>
      </w:r>
      <w:r>
        <w:t xml:space="preserve"> xác.</w:t>
      </w:r>
    </w:p>
    <w:p>
      <w:pPr>
        <w:jc w:val="both"/>
      </w:pPr>
      <w:r>
        <w:rPr>
          <w:b/>
        </w:rPr>
        <w:t xml:space="preserve">rÔ; (F. carreau) </w:t>
      </w:r>
      <w:r>
        <w:rPr>
          <w:i/>
        </w:rPr>
        <w:t xml:space="preserve"> động từ</w:t>
      </w:r>
      <w:r>
        <w:t xml:space="preserve"> Quân rô trong cỗ bài !</w:t>
      </w:r>
      <w:r>
        <w:t xml:space="preserve"> tu-lơœkhơ: đt rô e mười rô. |</w:t>
      </w:r>
      <w:r>
        <w:t xml:space="preserve"> rô-bi-nê (E. robinet) đ/., cứ Vòi nước: mở</w:t>
      </w:r>
      <w:r>
        <w:t xml:space="preserve"> rô-bi-nê s rô-bi-nê công công.</w:t>
      </w:r>
    </w:p>
    <w:p>
      <w:pPr>
        <w:jc w:val="both"/>
      </w:pPr>
      <w:r>
        <w:t>rô-bô-tích (F. robotique) đ/. Môn khoa</w:t>
      </w:r>
      <w:r>
        <w:t xml:space="preserve"> học và kĩ thuật chuyên tìm hiểu việc thiết</w:t>
      </w:r>
      <w:r>
        <w:t xml:space="preserve"> kế và chế tạo rô-bốt.</w:t>
      </w:r>
    </w:p>
    <w:p>
      <w:pPr>
        <w:jc w:val="both"/>
      </w:pPr>
      <w:r>
        <w:t>rô-bốt (A. robot) ở/. Thứ máy có thể thay</w:t>
      </w:r>
      <w:r>
        <w:t xml:space="preserve"> con người làm một số công việc lao động</w:t>
      </w:r>
      <w:r>
        <w:t xml:space="preserve"> hoặc thực.hiên một số thao tác kĩ thuật</w:t>
      </w:r>
      <w:r>
        <w:t xml:space="preserve"> phức tạp.</w:t>
      </w:r>
    </w:p>
    <w:p>
      <w:pPr>
        <w:jc w:val="both"/>
      </w:pPr>
      <w:r>
        <w:t>rô-đa (F. rodage) đ/. Sự chạy rà của máy,</w:t>
      </w:r>
      <w:r>
        <w:t xml:space="preserve"> xe, động cơ: cho xe chạy rô-đa sáu tiếng</w:t>
      </w:r>
      <w:r>
        <w:t xml:space="preserve"> liền.</w:t>
      </w:r>
    </w:p>
    <w:p>
      <w:pPr>
        <w:jc w:val="both"/>
      </w:pPr>
      <w:r>
        <w:t>rô-đê (EF. broder) ut. Thêu, bô-đê.</w:t>
      </w:r>
    </w:p>
    <w:p>
      <w:pPr>
        <w:jc w:val="both"/>
      </w:pPr>
      <w:r>
        <w:rPr>
          <w:b/>
        </w:rPr>
        <w:t xml:space="preserve">rô-nê-ô (EF. ronéo) </w:t>
      </w:r>
      <w:r>
        <w:rPr>
          <w:i/>
        </w:rPr>
        <w:t xml:space="preserve"> động từ</w:t>
      </w:r>
      <w:r>
        <w:t xml:space="preserve"> Thứ máy in gồm</w:t>
      </w:r>
      <w:r>
        <w:t xml:space="preserve"> một trục tẩm mực được quấn quanh bằng</w:t>
      </w:r>
      <w:r>
        <w:t xml:space="preserve"> một tờ giấy sáp đã đánh máy thủng: in</w:t>
      </w:r>
      <w:r>
        <w:t xml:space="preserve"> rô-nê-Ô s quay rô-nê-ô một trăm bản.</w:t>
      </w:r>
    </w:p>
    <w:p>
      <w:pPr>
        <w:jc w:val="both"/>
      </w:pPr>
      <w:r>
        <w:t>rô-tỉ (E. rôti) ứ. Làm chín thức ăn bằng</w:t>
      </w:r>
      <w:r>
        <w:t xml:space="preserve"> cách quay trên than nóng đỏ hoặc trong</w:t>
      </w:r>
      <w:r>
        <w:t xml:space="preserve"> mỡ (bơ) sôi: gà rô-(i.</w:t>
      </w:r>
    </w:p>
    <w:p>
      <w:pPr>
        <w:jc w:val="both"/>
      </w:pPr>
      <w:r>
        <w:t>rô-to_ (Œ. rotor) d. Phần quay trong máy</w:t>
      </w:r>
      <w:r>
        <w:t xml:space="preserve"> điện và động cơ điện: rô-(o của quạt máy.</w:t>
      </w:r>
    </w:p>
    <w:p>
      <w:pPr>
        <w:jc w:val="both"/>
      </w:pPr>
      <w:r>
        <w:t>rổ, u. ŒXe cơ giới) phát ra tiếng động to,</w:t>
      </w:r>
      <w:r>
        <w:t xml:space="preserve"> nghe inh tai, thành từng đợt ngắn, khi</w:t>
      </w:r>
      <w:r>
        <w:t xml:space="preserve"> động cơ khởi động hoặc khi tăng tốc đột</w:t>
      </w:r>
      <w:r>
        <w:t xml:space="preserve"> ngột: xe rô máy lên dốc.</w:t>
      </w:r>
    </w:p>
    <w:p>
      <w:pPr>
        <w:jc w:val="both"/>
      </w:pPr>
      <w:r>
        <w:rPr>
          <w:b/>
        </w:rPr>
        <w:t xml:space="preserve">rổ; u: </w:t>
      </w:r>
      <w:r>
        <w:t>Ơ trạng thái không làm chủ được</w:t>
      </w:r>
      <w:r>
        <w:t xml:space="preserve"> hành vi hoặc có những biểu hiện hoạt</w:t>
      </w:r>
      <w:r>
        <w:t xml:space="preserve"> động giống như người điên: nói năng như</w:t>
      </w:r>
      <w:r>
        <w:t xml:space="preserve"> thàng rô › phát rô.</w:t>
      </w:r>
    </w:p>
    <w:p>
      <w:pPr>
        <w:jc w:val="both"/>
      </w:pPr>
      <w:r>
        <w:t>rồ dại (Trạng thái) trí khôn suy giảm</w:t>
      </w:r>
      <w:r>
        <w:t xml:space="preserve"> hoặc rối loạn: an nói như kẻ rô dại › hành</w:t>
      </w:r>
      <w:r>
        <w:t xml:space="preserve"> động rồ dại.</w:t>
      </w:r>
    </w:p>
    <w:p>
      <w:pPr>
        <w:jc w:val="both"/>
      </w:pPr>
      <w:r>
        <w:t>rổ. di. 1. Thứ đô đựng hình tròn, sâu lòng,</w:t>
      </w:r>
      <w:r>
        <w:t xml:space="preserve"> có nhiều lỗ nhỏ bằng tre đan thưa hoặc</w:t>
      </w:r>
      <w:r>
        <w:t>bằng nhựa: rổ rau.</w:t>
      </w:r>
    </w:p>
    <w:p>
      <w:pPr>
        <w:jc w:val="both"/>
      </w:pPr>
      <w:r>
        <w:rPr>
          <w:b/>
        </w:rPr>
        <w:t xml:space="preserve">rổ; u: </w:t>
      </w:r>
      <w:r>
        <w:rPr>
          <w:i/>
        </w:rPr>
      </w:r>
      <w:r>
        <w:t xml:space="preserve"> mắc lưới, gắn vào một tấm bảng, dùng</w:t>
      </w:r>
      <w:r>
        <w:t xml:space="preserve"> làm đích để ném bóng trong môn thể thao</w:t>
      </w:r>
      <w:r>
        <w:t xml:space="preserve"> gọi là bóng rổ: ném bóng uào rổ.</w:t>
      </w:r>
    </w:p>
    <w:p>
      <w:pPr>
        <w:jc w:val="both"/>
      </w:pPr>
      <w:r>
        <w:rPr>
          <w:b/>
        </w:rPr>
        <w:t xml:space="preserve">rá cạp lại </w:t>
      </w:r>
      <w:r>
        <w:t>Chỉ việc người đàn ông đã</w:t>
      </w:r>
      <w:r>
        <w:t xml:space="preserve"> từng có vợ và người đàn bà đã từng có</w:t>
      </w:r>
      <w:r>
        <w:t xml:space="preserve"> chồng kết hôn với nhau.</w:t>
      </w:r>
    </w:p>
    <w:p>
      <w:pPr>
        <w:jc w:val="both"/>
      </w:pPr>
      <w:r>
        <w:rPr>
          <w:b/>
        </w:rPr>
        <w:t xml:space="preserve">rỗ, dphg., </w:t>
      </w:r>
      <w:r>
        <w:rPr>
          <w:i/>
        </w:rPr>
        <w:t xml:space="preserve"> Xem</w:t>
      </w:r>
      <w:r>
        <w:t xml:space="preserve"> Trỗ.</w:t>
      </w:r>
    </w:p>
    <w:p>
      <w:pPr>
        <w:jc w:val="both"/>
      </w:pPr>
      <w:r>
        <w:t>rỗ; œt. 1. (Da mặt) có nhiều sẹo nhỏ lỗ</w:t>
      </w:r>
      <w:r>
        <w:t>chỗ, thường do bệnh đậu mùa: mợt rõ</w:t>
      </w:r>
    </w:p>
    <w:p>
      <w:pPr>
        <w:jc w:val="both"/>
      </w:pPr>
      <w:r>
        <w:rPr>
          <w:b/>
        </w:rPr>
        <w:t xml:space="preserve">rỗ, dphg., </w:t>
      </w:r>
      <w:r>
        <w:rPr>
          <w:i/>
        </w:rPr>
        <w:t xml:space="preserve"> Xem</w:t>
      </w:r>
      <w:r>
        <w:t xml:space="preserve"> Có nhiều lỗ nhỏ lỗ chỗ trên bể mặt: chân</w:t>
      </w:r>
      <w:r>
        <w:t xml:space="preserve"> bị rỗ do hà ăn s mặt bê tông bị rỗ o mặt</w:t>
      </w:r>
      <w:r>
        <w:t xml:space="preserve"> nồi cơm rỗ tổ ong.</w:t>
      </w:r>
    </w:p>
    <w:p>
      <w:pPr>
        <w:jc w:val="both"/>
      </w:pPr>
      <w:r>
        <w:t>rỗ hoa (Mặt) có những nốt rỗ thưa và</w:t>
      </w:r>
      <w:r>
        <w:t xml:space="preserve"> nông.</w:t>
      </w:r>
    </w:p>
    <w:p>
      <w:pPr>
        <w:jc w:val="both"/>
      </w:pPr>
      <w:r>
        <w:t>rộ uí. Xây ra nhiều và đều khắp trong</w:t>
      </w:r>
      <w:r>
        <w:t xml:space="preserve"> cùng một thời gian: hoa nở rộ s lúa chín</w:t>
      </w:r>
      <w:r>
        <w:t xml:space="preserve"> rộ o phong trào rộ lên khấp nơi.</w:t>
      </w:r>
    </w:p>
    <w:p>
      <w:pPr>
        <w:jc w:val="both"/>
      </w:pPr>
      <w:r>
        <w:rPr>
          <w:b/>
        </w:rPr>
        <w:t xml:space="preserve">rốcy (A. rock) </w:t>
      </w:r>
      <w:r>
        <w:rPr>
          <w:i/>
        </w:rPr>
        <w:t xml:space="preserve"> danh từ</w:t>
      </w:r>
      <w:r>
        <w:t xml:space="preserve"> Thể nhạc dân gian hiện</w:t>
      </w:r>
      <w:r>
        <w:t xml:space="preserve"> đại, có tiết tấu mạnh mẽ: nhạc rốc.</w:t>
      </w:r>
    </w:p>
    <w:p>
      <w:pPr>
        <w:jc w:val="both"/>
      </w:pPr>
      <w:r>
        <w:rPr>
          <w:b/>
        </w:rPr>
        <w:t xml:space="preserve">rốc;, ut„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Rộc: người rốc hẳn sau</w:t>
      </w:r>
      <w:r>
        <w:t xml:space="preserve"> trận ốm.</w:t>
      </w:r>
    </w:p>
    <w:p>
      <w:pPr>
        <w:jc w:val="both"/>
      </w:pPr>
      <w:r>
        <w:t>rốc; phi. Thắng tới một mạch một cách</w:t>
      </w:r>
      <w:r>
        <w:t xml:space="preserve"> mạnh mè: béo rốc cả đội quán đi - danh</w:t>
      </w:r>
      <w:r>
        <w:t xml:space="preserve"> rốc tới.</w:t>
      </w:r>
    </w:p>
    <w:p>
      <w:pPr>
        <w:jc w:val="both"/>
      </w:pPr>
      <w:r>
        <w:t>rốc, phi, dphg. Ráo, trơn, hết sạch: đn</w:t>
      </w:r>
      <w:r>
        <w:t xml:space="preserve"> rốc e di rốc o hết rốc ø Thao lược đã dành</w:t>
      </w:r>
      <w:r>
        <w:t xml:space="preserve"> ngàn dặm búa, Giang sơn tóm rũc môt</w:t>
      </w:r>
      <w:r>
        <w:t xml:space="preserve"> tay phang (Phan Văn Trị).</w:t>
      </w:r>
    </w:p>
    <w:p>
      <w:pPr>
        <w:jc w:val="both"/>
      </w:pPr>
      <w:r>
        <w:t>rốc-két (A. rocket) d. Tên lửa: phóng</w:t>
      </w:r>
      <w:r>
        <w:t xml:space="preserve"> rốc-két uào đôn dịch.</w:t>
      </w:r>
    </w:p>
    <w:p>
      <w:pPr>
        <w:jc w:val="both"/>
      </w:pPr>
      <w:r>
        <w:t>rộcy di. 1. Ngồi nước nhỏ, lội qua rộc. 2.</w:t>
      </w:r>
      <w:r>
        <w:t xml:space="preserve"> Khu đất trũng ven các cánh đồng hoặc ở</w:t>
      </w:r>
      <w:r>
        <w:t xml:space="preserve"> giữa hai sườn đổi núi: rưông rộc.</w:t>
      </w:r>
    </w:p>
    <w:p>
      <w:pPr>
        <w:jc w:val="both"/>
      </w:pPr>
      <w:r>
        <w:rPr>
          <w:b/>
        </w:rPr>
        <w:t xml:space="preserve">rộc; ri. Gây sút trông thấy: gả: </w:t>
      </w:r>
      <w:r>
        <w:t>Ay rộc - ốm</w:t>
      </w:r>
      <w:r>
        <w:t xml:space="preserve"> có mấy hôm mà người rộc hẳn di.</w:t>
      </w:r>
    </w:p>
    <w:p>
      <w:pPr>
        <w:jc w:val="both"/>
      </w:pPr>
      <w:r>
        <w:rPr>
          <w:b/>
        </w:rPr>
        <w:t xml:space="preserve">rồi, I. o, cũ (hoặc dphg.) </w:t>
      </w:r>
      <w:r>
        <w:t>Xong: nhiệm</w:t>
      </w:r>
      <w:r>
        <w:t>oụ chưa rồi.</w:t>
      </w:r>
    </w:p>
    <w:p>
      <w:pPr>
        <w:jc w:val="both"/>
      </w:pPr>
      <w:r>
        <w:rPr>
          <w:b/>
        </w:rPr>
        <w:t xml:space="preserve">rồi, I. o, cũ (hoặc dphg.) </w:t>
      </w:r>
      <w:r>
        <w:t xml:space="preserve"> II. phí. 1. Từ biểu thị điều</w:t>
      </w:r>
      <w:r>
        <w:t xml:space="preserve"> vừa nói đến là đã được thực hiện, đã kết</w:t>
      </w:r>
      <w:r>
        <w:t>thúc: học xong rồi ›s uiệc đã rồi.</w:t>
      </w:r>
    </w:p>
    <w:p>
      <w:pPr>
        <w:jc w:val="both"/>
      </w:pPr>
      <w:r>
        <w:rPr>
          <w:b/>
        </w:rPr>
        <w:t xml:space="preserve">rồi, I. o, cũ (hoặc dphg.) </w:t>
      </w:r>
      <w:r>
        <w:rPr>
          <w:i/>
        </w:rPr>
      </w:r>
      <w:r>
        <w:t xml:space="preserve"> biểu thị điều vừa nói đến là sẽ thực hiện</w:t>
      </w:r>
      <w:r>
        <w:t xml:space="preserve"> xong, sẽ kết thúc trong một tương lai rất</w:t>
      </w:r>
      <w:r>
        <w:t xml:space="preserve"> gần: đốt nhất đến noi rồi o uiệc đó rồi hãy</w:t>
      </w:r>
      <w:r>
        <w:t xml:space="preserve">hay e mọi chuyên rồi đâu sẽ uào đây. </w:t>
      </w:r>
    </w:p>
    <w:p>
      <w:pPr>
        <w:jc w:val="both"/>
      </w:pPr>
      <w:r>
        <w:rPr>
          <w:b/>
        </w:rPr>
        <w:t xml:space="preserve">rồi, I. o, cũ (hoặc dphg.) </w:t>
      </w:r>
      <w:r>
        <w:t>TII.</w:t>
      </w:r>
      <w:r>
        <w:t>1.</w:t>
      </w:r>
    </w:p>
    <w:p>
      <w:pPr>
        <w:jc w:val="both"/>
      </w:pPr>
      <w:r>
        <w:rPr>
          <w:b/>
        </w:rPr>
        <w:t xml:space="preserve"> 1. Sẽ xây ra ngay sau điều vừa nói</w:t>
      </w:r>
      <w:r>
        <w:t>:</w:t>
      </w:r>
      <w:r>
        <w:t xml:space="preserve"> nói rồi bỏ đi s làm cho xong, rỗi hàng</w:t>
      </w:r>
      <w:r>
        <w:t>nghỉ.</w:t>
      </w:r>
    </w:p>
    <w:p>
      <w:pPr>
        <w:jc w:val="both"/>
      </w:pPr>
      <w:r>
        <w:rPr>
          <w:b/>
        </w:rPr>
        <w:t xml:space="preserve"> 1. Sẽ xây ra ngay sau điều vừa nói</w:t>
      </w:r>
      <w:r>
        <w:rPr>
          <w:i/>
        </w:rPr>
      </w:r>
      <w:r>
        <w:t xml:space="preserve"> rồi có ngày hối hận o có ăn gì chăng nữa</w:t>
      </w:r>
      <w:r>
        <w:t xml:space="preserve"> thì rồi cũng phải ăn thêm bát com cho</w:t>
      </w:r>
    </w:p>
    <w:p>
      <w:pPr>
        <w:jc w:val="both"/>
      </w:pPr>
      <w:r>
        <w:rPr>
          <w:b/>
        </w:rPr>
        <w:t xml:space="preserve">chắc dạ. IV. </w:t>
      </w:r>
      <w:r>
        <w:rPr>
          <w:i/>
        </w:rPr>
        <w:t xml:space="preserve"> trợ từ</w:t>
      </w:r>
      <w:r>
        <w:t xml:space="preserve"> Đã như thế, đứt khoát</w:t>
      </w:r>
      <w:r>
        <w:t xml:space="preserve"> như vậy: đẹp lắm rồi e đúng rôi.</w:t>
      </w:r>
    </w:p>
    <w:p>
      <w:pPr>
        <w:jc w:val="both"/>
      </w:pPr>
      <w:r>
        <w:t>rồi, uí. Rỗi, không có việc gì để làm cả:</w:t>
      </w:r>
      <w:r>
        <w:t xml:space="preserve"> an không ngôi rồi.</w:t>
      </w:r>
    </w:p>
    <w:p>
      <w:pPr>
        <w:jc w:val="both"/>
      </w:pPr>
      <w:r>
        <w:t>rồi đây king. Trong thời gian sắp tới</w:t>
      </w:r>
      <w:r>
        <w:t xml:space="preserve"> đây: rồi dây không biết tình hình sẽ ra</w:t>
      </w:r>
      <w:r>
        <w:t xml:space="preserve"> sao?</w:t>
      </w:r>
    </w:p>
    <w:p>
      <w:pPr>
        <w:jc w:val="both"/>
      </w:pPr>
      <w:r>
        <w:t>rồi đời dphg., thợi. Hết đời; chết: rồi dời</w:t>
      </w:r>
      <w:r>
        <w:t xml:space="preserve"> tên cướp!</w:t>
      </w:r>
    </w:p>
    <w:p>
      <w:pPr>
        <w:jc w:val="both"/>
      </w:pPr>
      <w:r>
        <w:rPr>
          <w:b/>
        </w:rPr>
        <w:t xml:space="preserve">rồi ra </w:t>
      </w:r>
      <w:r>
        <w:t>Trong thời gian về sau này: cưỏc</w:t>
      </w:r>
      <w:r>
        <w:t xml:space="preserve"> sống rồi ra sẽ tốt dẹp hơn.</w:t>
      </w:r>
    </w:p>
    <w:p>
      <w:pPr>
        <w:jc w:val="both"/>
      </w:pPr>
      <w:r>
        <w:rPr>
          <w:b/>
        </w:rPr>
        <w:t xml:space="preserve">rồi rài cũ </w:t>
      </w:r>
      <w:r>
        <w:t>Rỗi rãi: Nhân khi xuân nhật</w:t>
      </w:r>
      <w:r>
        <w:t xml:space="preserve"> rôi rài, Trương phu nhân mới ngô lời cùng</w:t>
      </w:r>
      <w:r>
        <w:t xml:space="preserve"> ông (Thơ cổ).</w:t>
      </w:r>
    </w:p>
    <w:p>
      <w:pPr>
        <w:jc w:val="both"/>
      </w:pPr>
      <w:r>
        <w:rPr>
          <w:b/>
        </w:rPr>
        <w:t xml:space="preserve">rổi 'L </w:t>
      </w:r>
      <w:r>
        <w:rPr>
          <w:i/>
        </w:rPr>
        <w:t xml:space="preserve"> danh từ</w:t>
      </w:r>
      <w:r>
        <w:t>, dphg. Thuyền đánh cá: đi rối.</w:t>
      </w:r>
      <w:r>
        <w:t>II. tứ. Đánh cá: xóm rổi ø phường rối</w:t>
      </w:r>
    </w:p>
    <w:p>
      <w:pPr>
        <w:jc w:val="both"/>
      </w:pPr>
      <w:r>
        <w:rPr>
          <w:b/>
        </w:rPr>
        <w:t xml:space="preserve">rổi 'L </w:t>
      </w:r>
      <w:r>
        <w:t>.</w:t>
      </w:r>
    </w:p>
    <w:p>
      <w:pPr>
        <w:jc w:val="both"/>
      </w:pPr>
      <w:r>
        <w:t>rỗi, tí. 1. Ít hoặc không có việc gì phải</w:t>
      </w:r>
      <w:r>
        <w:t xml:space="preserve"> làm: !úc rỗi thì dọc sách s không lục nàc</w:t>
      </w:r>
    </w:p>
    <w:p>
      <w:pPr>
        <w:jc w:val="both"/>
      </w:pPr>
      <w:r>
        <w:t>rỗi cả. 9. (Linh hôn) được cứu vớt khỏi</w:t>
      </w:r>
      <w:r>
        <w:t xml:space="preserve"> mọi sự ràng buộc, tội lỗi, được giải thoát</w:t>
      </w:r>
      <w:r>
        <w:t xml:space="preserve"> theo quan niệm của một số tôn giáo: cứu</w:t>
      </w:r>
      <w:r>
        <w:t xml:space="preserve"> rỗi linh hôn.</w:t>
      </w:r>
      <w:r>
        <w:t xml:space="preserve">  </w:t>
      </w:r>
    </w:p>
    <w:p>
      <w:pPr>
        <w:jc w:val="both"/>
      </w:pPr>
      <w:r>
        <w:t>He gen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rỗi; tí. (Tầm) ăn rất khỏe và nhiều ở</w:t>
      </w:r>
      <w:r>
        <w:t xml:space="preserve"> giai đoạn phát triển cuối cùng trước khi</w:t>
      </w:r>
      <w:r>
        <w:t xml:space="preserve"> lam kén: đn như tằm an rỗi.</w:t>
      </w:r>
    </w:p>
    <w:p>
      <w:pPr>
        <w:jc w:val="both"/>
      </w:pPr>
      <w:r>
        <w:rPr>
          <w:b/>
        </w:rPr>
        <w:t xml:space="preserve">rỗi hơi </w:t>
      </w:r>
      <w:r>
        <w:t>Có thời giờ và sức lực thừa để</w:t>
      </w:r>
      <w:r>
        <w:t xml:space="preserve"> làm cái việc được coi là vô ích: có rỗi hơi</w:t>
      </w:r>
      <w:r>
        <w:t xml:space="preserve"> mới tranh cãi uới nó.</w:t>
      </w:r>
    </w:p>
    <w:p>
      <w:pPr>
        <w:jc w:val="both"/>
      </w:pPr>
      <w:r>
        <w:rPr>
          <w:b/>
        </w:rPr>
        <w:t xml:space="preserve">rỗi rãi </w:t>
      </w:r>
      <w:r>
        <w:t>Rỗi, nói chung: /ứe rỗi rai thì chơi</w:t>
      </w:r>
      <w:r>
        <w:t xml:space="preserve"> thể thao e khi nào rỗi rãi đến tôi chơi.</w:t>
      </w:r>
    </w:p>
    <w:p>
      <w:pPr>
        <w:jc w:val="both"/>
      </w:pPr>
      <w:r>
        <w:t>rối, di. 1. Múa rối, nói tắt: biểu diễn rối.</w:t>
      </w:r>
      <w:r>
        <w:t>9. Con rối, nói tặt: rối que</w:t>
      </w:r>
    </w:p>
    <w:p>
      <w:pPr>
        <w:jc w:val="both"/>
      </w:pPr>
      <w:r>
        <w:rPr>
          <w:b/>
        </w:rPr>
        <w:t xml:space="preserve">rỗi rãi </w:t>
      </w:r>
      <w:r>
        <w:rPr>
          <w:i/>
        </w:rPr>
      </w:r>
    </w:p>
    <w:p>
      <w:pPr>
        <w:jc w:val="both"/>
      </w:pPr>
      <w:r>
        <w:t>rổi; œ. 1. Bị mắc vào nhau nhằng nhịt,</w:t>
      </w:r>
      <w:r>
        <w:t>khó gỡ: chỉ rối s tóc rối.</w:t>
      </w:r>
    </w:p>
    <w:p>
      <w:pPr>
        <w:jc w:val="both"/>
      </w:pPr>
      <w:r>
        <w:rPr>
          <w:b/>
        </w:rPr>
        <w:t xml:space="preserve">rỗi rãi </w:t>
      </w:r>
      <w:r>
        <w:rPr>
          <w:i/>
        </w:rPr>
      </w:r>
      <w:r>
        <w:t xml:space="preserve"> trong lòng, khiến có những hành động</w:t>
      </w:r>
      <w:r>
        <w:t xml:space="preserve"> không bình thường: !òng rối như tơ tò s</w:t>
      </w:r>
      <w:r>
        <w:t xml:space="preserve"> chỉ mới thế mà đã rối cả lên.</w:t>
      </w:r>
    </w:p>
    <w:p>
      <w:pPr>
        <w:jc w:val="both"/>
      </w:pPr>
      <w:r>
        <w:rPr>
          <w:b/>
        </w:rPr>
        <w:t xml:space="preserve">rối beng </w:t>
      </w:r>
      <w:r>
        <w:t>Rất rối, khó giải quyết (hàm ý</w:t>
      </w:r>
      <w:r>
        <w:t xml:space="preserve"> chê): công uiệc rối beng.</w:t>
      </w:r>
    </w:p>
    <w:p>
      <w:pPr>
        <w:jc w:val="both"/>
      </w:pPr>
      <w:r>
        <w:rPr>
          <w:b/>
        </w:rPr>
        <w:t xml:space="preserve">rối bét </w:t>
      </w:r>
      <w:r>
        <w:t>Rối đến mức tôi tệ, rất khó giải</w:t>
      </w:r>
      <w:r>
        <w:t xml:space="preserve"> quyết: tình hình rối bét.</w:t>
      </w:r>
    </w:p>
    <w:p>
      <w:pPr>
        <w:jc w:val="both"/>
      </w:pPr>
      <w:r>
        <w:rPr>
          <w:b/>
        </w:rPr>
        <w:t xml:space="preserve">rối bòng bong </w:t>
      </w:r>
      <w:r>
        <w:t>Rất rối ren, lên xôn, khó</w:t>
      </w:r>
      <w:r>
        <w:t xml:space="preserve"> giải quyết.</w:t>
      </w:r>
    </w:p>
    <w:p>
      <w:pPr>
        <w:jc w:val="both"/>
      </w:pPr>
      <w:r>
        <w:rPr>
          <w:b/>
        </w:rPr>
        <w:t xml:space="preserve">rối bời </w:t>
      </w:r>
      <w:r>
        <w:t>Rối và bẻ bộn, ngôn ngang, làm</w:t>
      </w:r>
      <w:r>
        <w:t xml:space="preserve"> cho khó tháo gỡ hoặc sắp xếp: đóc rối bời</w:t>
      </w:r>
      <w:r>
        <w:t xml:space="preserve"> e ruột gan rối bời.</w:t>
      </w:r>
    </w:p>
    <w:p>
      <w:pPr>
        <w:jc w:val="both"/>
      </w:pPr>
      <w:r>
        <w:rPr>
          <w:b/>
        </w:rPr>
        <w:t xml:space="preserve">rối loạn </w:t>
      </w:r>
      <w:r>
        <w:t>Lộn xộn, không còn có trật tự</w:t>
      </w:r>
      <w:r>
        <w:t xml:space="preserve"> nào cả: rối loạn tiêu hóa › đội hình rối</w:t>
      </w:r>
      <w:r>
        <w:t xml:space="preserve"> toan e gây rối loạn trong dân.</w:t>
      </w:r>
    </w:p>
    <w:p>
      <w:pPr>
        <w:jc w:val="both"/>
      </w:pPr>
      <w:r>
        <w:rPr>
          <w:b/>
        </w:rPr>
        <w:t xml:space="preserve">rối mù </w:t>
      </w:r>
      <w:r>
        <w:t>Rối lung tung đến mức không còn</w:t>
      </w:r>
      <w:r>
        <w:t xml:space="preserve"> nhận biết được cái gì nữa cả: bận rối mù</w:t>
      </w:r>
      <w:r>
        <w:t xml:space="preserve"> ø công uiệc cứ rối mù cả lên.</w:t>
      </w:r>
    </w:p>
    <w:p>
      <w:pPr>
        <w:jc w:val="both"/>
      </w:pPr>
      <w:r>
        <w:rPr>
          <w:b/>
        </w:rPr>
        <w:t xml:space="preserve">rối ẩm </w:t>
      </w:r>
      <w:r>
        <w:t>Rối lằng nhằng, không còn rõ</w:t>
      </w:r>
      <w:r>
        <w:t xml:space="preserve"> ràng, mạch lạc nữa: cáu uàn tiết rối rắm</w:t>
      </w:r>
      <w:r>
        <w:t xml:space="preserve"> ø cách diễn dạt rối rắm.</w:t>
      </w:r>
    </w:p>
    <w:p>
      <w:pPr>
        <w:jc w:val="both"/>
      </w:pPr>
      <w:r>
        <w:t>rối ren (Tình trạng) lộn xộn, rắc rối, khó</w:t>
      </w:r>
      <w:r>
        <w:t xml:space="preserve"> giải quyết: nôi bộ rối ren s tình hình xã</w:t>
      </w:r>
      <w:r>
        <w:t xml:space="preserve"> hôi rối ren.</w:t>
      </w:r>
    </w:p>
    <w:p>
      <w:pPr>
        <w:jc w:val="both"/>
      </w:pPr>
      <w:r>
        <w:rPr>
          <w:b/>
        </w:rPr>
        <w:t xml:space="preserve">rối rít </w:t>
      </w:r>
      <w:r>
        <w:t>Tổ hợp gợi tả vẻ vội vã, mất bình</w:t>
      </w:r>
      <w:r>
        <w:t xml:space="preserve"> tĩnh: nan lạy rối rít s rối rít cảm ơn s</w:t>
      </w:r>
      <w:r>
        <w:t xml:space="preserve"> chào hỏi rối rít.</w:t>
      </w:r>
    </w:p>
    <w:p>
      <w:pPr>
        <w:jc w:val="both"/>
      </w:pPr>
      <w:r>
        <w:rPr>
          <w:b/>
        </w:rPr>
        <w:t xml:space="preserve">rối rít tít mù. hung, </w:t>
      </w:r>
      <w:r>
        <w:rPr>
          <w:i/>
        </w:rPr>
        <w:t xml:space="preserve"> Như</w:t>
      </w:r>
      <w:r>
        <w:t xml:space="preserve"> Rối rứt (nhưng</w:t>
      </w:r>
      <w:r>
        <w:t xml:space="preserve"> nghĩa mạnh hơn).</w:t>
      </w:r>
    </w:p>
    <w:p>
      <w:pPr>
        <w:jc w:val="both"/>
      </w:pPr>
      <w:r>
        <w:t>ruột. (Tạm trạng) hết sức lo lắng, đến</w:t>
      </w:r>
      <w:r>
        <w:t xml:space="preserve"> mức mất bình tĩnh: rối rưột oì chuyện</w:t>
      </w:r>
      <w:r>
        <w:t xml:space="preserve"> nhà của.</w:t>
      </w:r>
    </w:p>
    <w:p>
      <w:pPr>
        <w:jc w:val="both"/>
      </w:pPr>
      <w:r>
        <w:rPr>
          <w:b/>
        </w:rPr>
        <w:t xml:space="preserve">rối tỉnh </w:t>
      </w:r>
      <w:r>
        <w:t>Rối lung tung, mọi cái nhằng</w:t>
      </w:r>
      <w:r>
        <w:t xml:space="preserve"> nhịt vào nhau khiến cho khóng còn biết</w:t>
      </w:r>
      <w:r>
        <w:t xml:space="preserve"> đằng nào mà lần: mọi piệc cứ rối tỉnh cả</w:t>
      </w:r>
      <w:r>
        <w:t xml:space="preserve"> lên s đầu óe rối tỉnh lên chẳng biết dàng</w:t>
      </w:r>
      <w:r>
        <w:t xml:space="preserve"> nào mà trỏ lời.</w:t>
      </w:r>
      <w:r>
        <w:t xml:space="preserve">  </w:t>
      </w:r>
    </w:p>
    <w:p>
      <w:pPr>
        <w:jc w:val="both"/>
      </w:pPr>
      <w:r>
        <w:rPr>
          <w:b/>
        </w:rPr>
        <w:t xml:space="preserve">rối tỉnh rối mù </w:t>
      </w:r>
      <w:r>
        <w:t>N⁄  Hỡi tỉnh (nhưng</w:t>
      </w:r>
      <w:r>
        <w:t xml:space="preserve"> nghĩa mạnh hơn): mọi thứ rối tỉnh rối</w:t>
      </w:r>
      <w:r>
        <w:t xml:space="preserve"> mù thế này thì ai mà giải quyết nổi.</w:t>
      </w:r>
    </w:p>
    <w:p>
      <w:pPr>
        <w:jc w:val="both"/>
      </w:pPr>
      <w:r>
        <w:rPr>
          <w:b/>
        </w:rPr>
        <w:t xml:space="preserve">rối tung </w:t>
      </w:r>
      <w:r>
        <w:t>Rối nhằng nhịt vào nhau, khó</w:t>
      </w:r>
      <w:r>
        <w:t xml:space="preserve"> tháo gỡ, khó năm, khó giải quyết: dây</w:t>
      </w:r>
      <w:r>
        <w:t xml:space="preserve"> nhợ rối tung s mọi 0iệc rối tung cả lên.</w:t>
      </w:r>
    </w:p>
    <w:p>
      <w:pPr>
        <w:jc w:val="both"/>
      </w:pPr>
      <w:r>
        <w:rPr>
          <w:b/>
        </w:rPr>
        <w:t xml:space="preserve">rôm; </w:t>
      </w:r>
      <w:r>
        <w:rPr>
          <w:i/>
        </w:rPr>
        <w:t xml:space="preserve"> danh từ</w:t>
      </w:r>
      <w:r>
        <w:t xml:space="preserve"> Thứ mụn nhỏ lãm tấm, mọc</w:t>
      </w:r>
      <w:r>
        <w:t xml:space="preserve"> thành đám ngoài da người, do nóng nực:</w:t>
      </w:r>
      <w:r>
        <w:t xml:space="preserve"> lưng nổi đẩy röồm s mưa xuống là rồm</w:t>
      </w:r>
      <w:r>
        <w:t xml:space="preserve"> lạn hết.</w:t>
      </w:r>
    </w:p>
    <w:p>
      <w:pPr>
        <w:jc w:val="both"/>
      </w:pPr>
      <w:r>
        <w:t>rôm; z. Rôm rả, nói tắt: bàn bạc rất</w:t>
      </w:r>
      <w:r>
        <w:t xml:space="preserve"> rôm.</w:t>
      </w:r>
    </w:p>
    <w:p>
      <w:pPr>
        <w:jc w:val="both"/>
      </w:pPr>
      <w:r>
        <w:rPr>
          <w:b/>
        </w:rPr>
        <w:t xml:space="preserve">rôm rả </w:t>
      </w:r>
      <w:r>
        <w:t>Phong phú về nội dung và tạo</w:t>
      </w:r>
      <w:r>
        <w:t xml:space="preserve"> được bầu không khí sôi nổi: t»do luận</w:t>
      </w:r>
      <w:r>
        <w:t xml:space="preserve"> rôm rả 2 chuyên trò rôm rẻả.</w:t>
      </w:r>
    </w:p>
    <w:p>
      <w:pPr>
        <w:jc w:val="both"/>
      </w:pPr>
      <w:r>
        <w:rPr>
          <w:b/>
        </w:rPr>
        <w:t xml:space="preserve">rôm sảy </w:t>
      </w:r>
      <w:r>
        <w:t>Rôm, nói chung: rôn sảy đẩy</w:t>
      </w:r>
    </w:p>
    <w:p>
      <w:pPr>
        <w:jc w:val="both"/>
      </w:pPr>
      <w:r>
        <w:t>rên r n rắng dphg. Tổ hợp gợi tả tiếng va</w:t>
      </w:r>
      <w:r>
        <w:t xml:space="preserve"> chạm mạnh, vang và khô của những vật</w:t>
      </w:r>
      <w:r>
        <w:t xml:space="preserve"> cứng và giòn: riếng ngói uỡ rổn rảng.</w:t>
      </w:r>
    </w:p>
    <w:p>
      <w:pPr>
        <w:jc w:val="both"/>
      </w:pPr>
      <w:r>
        <w:t>rốn, di. 1. Ông dẫn máu từ nhau vào</w:t>
      </w:r>
      <w:r>
        <w:t xml:space="preserve"> bào thai: cưỡng rốn ‹s nơi chôn nhau cất</w:t>
      </w:r>
    </w:p>
    <w:p>
      <w:pPr>
        <w:jc w:val="both"/>
      </w:pPr>
      <w:r>
        <w:t>rốn. 2. Vết sẹo tròn và nhỏ ở giữa bụng,</w:t>
      </w:r>
      <w:r>
        <w:t xml:space="preserve"> vết tích còn lại của rốn đã căt bỏ: mặc</w:t>
      </w:r>
      <w:r>
        <w:t>áo hở cả rốn.</w:t>
      </w:r>
    </w:p>
    <w:p>
      <w:pPr>
        <w:jc w:val="both"/>
      </w:pPr>
      <w:r>
        <w:rPr>
          <w:b/>
        </w:rPr>
        <w:t xml:space="preserve">rôm sảy </w:t>
      </w:r>
      <w:r>
        <w:rPr>
          <w:i/>
        </w:rPr>
      </w:r>
      <w:r>
        <w:t xml:space="preserve"> đáy một số vật: rốn bể s khoan đúng uào</w:t>
      </w:r>
      <w:r>
        <w:t xml:space="preserve"> cái rốn của mỏ Bạch Hồ.</w:t>
      </w:r>
    </w:p>
    <w:p>
      <w:pPr>
        <w:jc w:val="both"/>
      </w:pPr>
      <w:r>
        <w:t>rốn; œt. Ở lại nơi nào đó thêm một thời</w:t>
      </w:r>
      <w:r>
        <w:t xml:space="preserve"> gian nữa khi lẽ ra phải rời đi hoặc phải</w:t>
      </w:r>
      <w:r>
        <w:t xml:space="preserve"> thôi: rốn lại phút nghe nốt câu chuyên</w:t>
      </w:r>
      <w:r>
        <w:t xml:space="preserve"> o ngủ rốn thêm muơi tiếng. r</w:t>
      </w:r>
    </w:p>
    <w:p>
      <w:pPr>
        <w:jc w:val="both"/>
      </w:pPr>
      <w:r>
        <w:t>rộn, u. 1. (Âm thanh, thường là tiếng</w:t>
      </w:r>
      <w:r>
        <w:t>người) sôi nổi: rôn lên tiếng cười nói.</w:t>
      </w:r>
    </w:p>
    <w:p>
      <w:pPr>
        <w:jc w:val="both"/>
      </w:pPr>
      <w:r>
        <w:rPr>
          <w:b/>
        </w:rPr>
        <w:t xml:space="preserve">rôm sảy </w:t>
      </w:r>
      <w:r>
        <w:rPr>
          <w:i/>
        </w:rPr>
      </w:r>
      <w:r>
        <w:t xml:space="preserve"> (Cảm xúc) trào dâng lên mạnh mẽ: lòng</w:t>
      </w:r>
      <w:r>
        <w:t xml:space="preserve"> rộn lên một niềm uui khó tả.</w:t>
      </w:r>
    </w:p>
    <w:p>
      <w:pPr>
        <w:jc w:val="both"/>
      </w:pPr>
      <w:r>
        <w:t>rộn; u., dphg. Quấy rầy, làm phiển:</w:t>
      </w:r>
      <w:r>
        <w:t xml:space="preserve"> dừng làm rộn bác ấy, để bác ấy uiết.</w:t>
      </w:r>
    </w:p>
    <w:p>
      <w:pPr>
        <w:jc w:val="both"/>
      </w:pPr>
      <w:r>
        <w:t>rộn rã 1. (Âm thanh) phong phú, vui vẻ,</w:t>
      </w:r>
      <w:r>
        <w:t xml:space="preserve"> sôi nổi và liên tiếp: tiếng nói cười rộn rã.</w:t>
      </w:r>
      <w:r>
        <w:t>2. (Cảm xúc) phấn khởi, sôi nổi và dạ</w:t>
      </w:r>
    </w:p>
    <w:p>
      <w:pPr>
        <w:jc w:val="both"/>
      </w:pPr>
      <w:r>
        <w:rPr>
          <w:b/>
        </w:rPr>
        <w:t xml:space="preserve">rôm sảy </w:t>
      </w:r>
      <w:r>
        <w:rPr>
          <w:i/>
        </w:rPr>
      </w:r>
      <w:r>
        <w:t xml:space="preserve"> dào: lòng rộn rã bao niềm cui.</w:t>
      </w:r>
    </w:p>
    <w:p>
      <w:pPr>
        <w:jc w:val="both"/>
      </w:pPr>
      <w:r>
        <w:t>rộn ràng. 1.(Âm thanh, màu sắc) gợi lên</w:t>
      </w:r>
      <w:r>
        <w:t xml:space="preserve"> nhiều niềm vui cùng một lúc: tiếng trống '</w:t>
      </w:r>
    </w:p>
    <w:p>
      <w:pPr>
        <w:jc w:val="both"/>
      </w:pPr>
      <w:r>
        <w:t>rộn ràng › khúc nhạc rộn ràng. 2. (Lồng)</w:t>
      </w:r>
      <w:r>
        <w:t xml:space="preserve"> đạt đào những cảm xúc vui mừng: lòng</w:t>
      </w:r>
      <w:r>
        <w:t xml:space="preserve"> rộn ràng bao niềm tui.</w:t>
      </w:r>
    </w:p>
    <w:p>
      <w:pPr>
        <w:jc w:val="both"/>
      </w:pPr>
      <w:r>
        <w:t>rộn rạo -1. (Lòng) nao nao không yên vì</w:t>
      </w:r>
      <w:r>
        <w:t xml:space="preserve"> đang đạt dào xao động: rộn rạo trong lòng</w:t>
      </w:r>
      <w:r>
        <w:t xml:space="preserve"> không ngủ dược. 2Ô dphg. Nhộn nhạo:</w:t>
      </w:r>
      <w:r>
        <w:t xml:space="preserve"> đảm đông rôn rao.</w:t>
      </w:r>
    </w:p>
    <w:p>
      <w:pPr>
        <w:jc w:val="both"/>
      </w:pPr>
      <w:r>
        <w:t xml:space="preserve"> </w:t>
      </w:r>
      <w:r>
        <w:t>rộn rịch Tổ hợp gợi tả không khí hoạt</w:t>
      </w:r>
      <w:r>
        <w:t xml:space="preserve"> động sôi nổi, tấp nập và khẩn trương:</w:t>
      </w:r>
      <w:r>
        <w:t xml:space="preserve"> làng xóm rộn rịch uào uụ gặt e từng đoàn</w:t>
      </w:r>
      <w:r>
        <w:t xml:space="preserve"> ze rộn rịch qua lại.</w:t>
      </w:r>
    </w:p>
    <w:p>
      <w:pPr>
        <w:jc w:val="both"/>
      </w:pPr>
      <w:r>
        <w:rPr>
          <w:b/>
        </w:rPr>
        <w:t xml:space="preserve">rộn rịp </w:t>
      </w:r>
      <w:r>
        <w:rPr>
          <w:i/>
        </w:rPr>
        <w:t xml:space="preserve"> Như</w:t>
      </w:r>
      <w:r>
        <w:t xml:space="preserve"> Nhộn nhịp.</w:t>
      </w:r>
    </w:p>
    <w:p>
      <w:pPr>
        <w:jc w:val="both"/>
      </w:pPr>
      <w:r>
        <w:rPr>
          <w:b/>
        </w:rPr>
        <w:t xml:space="preserve">rộn rực </w:t>
      </w:r>
      <w:r>
        <w:rPr>
          <w:i/>
        </w:rPr>
        <w:t xml:space="preserve"> Như</w:t>
      </w:r>
      <w:r>
        <w:t xml:space="preserve"> Rạo rực.</w:t>
      </w:r>
    </w:p>
    <w:p>
      <w:pPr>
        <w:jc w:val="both"/>
      </w:pPr>
      <w:r>
        <w:t>rông; tt. (Nước thủy triểu) dâng lên:</w:t>
      </w:r>
      <w:r>
        <w:t xml:space="preserve"> nước rông.</w:t>
      </w:r>
    </w:p>
    <w:p>
      <w:pPr>
        <w:jc w:val="both"/>
      </w:pPr>
      <w:r>
        <w:t>rông; (F. ronde) z. Tròn và đậm nét</w:t>
      </w:r>
      <w:r>
        <w:t xml:space="preserve"> (một kiểu viết chữ): chữ rông s ngòi bút</w:t>
      </w:r>
      <w:r>
        <w:t xml:space="preserve"> rông.</w:t>
      </w:r>
    </w:p>
    <w:p>
      <w:pPr>
        <w:jc w:val="both"/>
      </w:pPr>
      <w:r>
        <w:t>rông;_ tí. Buông thả, không bị ràng buộc,</w:t>
      </w:r>
      <w:r>
        <w:t xml:space="preserve"> có thể đi lung tung khắp nơi: (râu bò thả</w:t>
      </w:r>
      <w:r>
        <w:t xml:space="preserve"> rông o chạy rông bhấp xóm.</w:t>
      </w:r>
    </w:p>
    <w:p>
      <w:pPr>
        <w:jc w:val="both"/>
      </w:pPr>
      <w:r>
        <w:t>rông; tí., ¡ở. Giông: bị rông cả năm.</w:t>
      </w:r>
    </w:p>
    <w:p>
      <w:pPr>
        <w:jc w:val="both"/>
      </w:pPr>
      <w:r>
        <w:t>rông-đen (EF. rondelle) đi, khng. Vành</w:t>
      </w:r>
      <w:r>
        <w:t xml:space="preserve"> đệm.</w:t>
      </w:r>
    </w:p>
    <w:p>
      <w:pPr>
        <w:jc w:val="both"/>
      </w:pPr>
      <w:r>
        <w:t>rông-đô (F. rondo hay rondeau) ở/. Thể</w:t>
      </w:r>
      <w:r>
        <w:t xml:space="preserve"> loại nhạc vui, náo nhiệt, trên một chủ đề</w:t>
      </w:r>
      <w:r>
        <w:t xml:space="preserve"> quay đi quay lại đoạn chính nhiều lần:</w:t>
      </w:r>
      <w:r>
        <w:t xml:space="preserve"> các rông-dô của Mô-za.</w:t>
      </w:r>
    </w:p>
    <w:p>
      <w:pPr>
        <w:jc w:val="both"/>
      </w:pPr>
      <w:r>
        <w:rPr>
          <w:b/>
        </w:rPr>
        <w:t xml:space="preserve">rông vác </w:t>
      </w:r>
      <w:r>
        <w:t>Đi chỗ này chỗ kia, không yên</w:t>
      </w:r>
      <w:r>
        <w:t xml:space="preserve"> một chỗ.</w:t>
      </w:r>
    </w:p>
    <w:p>
      <w:pPr>
        <w:jc w:val="both"/>
      </w:pPr>
      <w:r>
        <w:rPr>
          <w:b/>
        </w:rPr>
        <w:t xml:space="preserve">rồng, </w:t>
      </w:r>
      <w:r>
        <w:rPr>
          <w:i/>
        </w:rPr>
        <w:t xml:space="preserve"> động từ</w:t>
      </w:r>
      <w:r>
        <w:t xml:space="preserve"> 1. Giống vật tưởng tượng mình</w:t>
      </w:r>
      <w:r>
        <w:t xml:space="preserve"> đài, thân có vẩy, có chân, biết bay, được</w:t>
      </w:r>
      <w:r>
        <w:t xml:space="preserve"> coi là cao quý nhất trong các loài vật trên</w:t>
      </w:r>
      <w:r>
        <w:t xml:space="preserve"> thế gian: như phượng múa, rồng bay o</w:t>
      </w:r>
    </w:p>
    <w:p>
      <w:pPr>
        <w:jc w:val="both"/>
      </w:pPr>
      <w:r>
        <w:t>rồng dến nhà tôm. 9. cũ, trtr. Tù dùng</w:t>
      </w:r>
      <w:r>
        <w:t xml:space="preserve"> để chỉ cơ thể hoặc đỏ dùng của vua: mm:</w:t>
      </w:r>
      <w:r>
        <w:t xml:space="preserve"> rồng o ngai rồng e thuyền rồng.</w:t>
      </w:r>
    </w:p>
    <w:p>
      <w:pPr>
        <w:jc w:val="both"/>
      </w:pPr>
      <w:r>
        <w:rPr>
          <w:b/>
        </w:rPr>
        <w:t xml:space="preserve">rồng đến nhà tôm </w:t>
      </w:r>
      <w:r>
        <w:t>Chỉ việc người cao</w:t>
      </w:r>
      <w:r>
        <w:t xml:space="preserve"> quý đến thăm kẻ thấp hèn (cách nói</w:t>
      </w:r>
      <w:r>
        <w:t xml:space="preserve"> khiêm nhường của chủ nhà đối với khách</w:t>
      </w:r>
      <w:r>
        <w:t xml:space="preserve"> là chỗ bạn bè).</w:t>
      </w:r>
    </w:p>
    <w:p>
      <w:pPr>
        <w:jc w:val="both"/>
      </w:pPr>
      <w:r>
        <w:rPr>
          <w:b/>
        </w:rPr>
        <w:t xml:space="preserve">rồng mây gặp hội </w:t>
      </w:r>
      <w:r>
        <w:t>Cơ hội may mắn.</w:t>
      </w:r>
    </w:p>
    <w:p>
      <w:pPr>
        <w:jc w:val="both"/>
      </w:pPr>
      <w:r>
        <w:t>rồng rắn. Tổ hợp từtgợi tả cảnh đám đông</w:t>
      </w:r>
      <w:r>
        <w:t xml:space="preserve"> nối đuôi nhau thành hàng đài, uốn khúc:</w:t>
      </w:r>
      <w:r>
        <w:t xml:space="preserve"> xếp hàng rồng rắn chờ mua ué tàu.</w:t>
      </w:r>
    </w:p>
    <w:p>
      <w:pPr>
        <w:jc w:val="both"/>
      </w:pPr>
      <w:r>
        <w:rPr>
          <w:b/>
        </w:rPr>
        <w:t xml:space="preserve">rông rồng, </w:t>
      </w:r>
      <w:r>
        <w:rPr>
          <w:i/>
        </w:rPr>
        <w:t xml:space="preserve"> động từ</w:t>
      </w:r>
      <w:r>
        <w:t xml:space="preserve"> Cá quả (cá sộp) con mới</w:t>
      </w:r>
      <w:r>
        <w:t xml:space="preserve"> nở, sống thành đàn: Rồng rồng theo nạ,</w:t>
      </w:r>
      <w:r>
        <w:t xml:space="preserve"> qua theo gà con (tng.).</w:t>
      </w:r>
    </w:p>
    <w:p>
      <w:pPr>
        <w:jc w:val="both"/>
      </w:pPr>
      <w:r>
        <w:t>rỗng: œ. 1. Không có phần ruột ở giữa,</w:t>
      </w:r>
      <w:r>
        <w:t>mà chỉ có lớp vỏ ngoài: ống rỗng lòng.</w:t>
      </w:r>
    </w:p>
    <w:p>
      <w:pPr>
        <w:jc w:val="both"/>
      </w:pPr>
      <w:r>
        <w:rPr>
          <w:b/>
        </w:rPr>
        <w:t xml:space="preserve">rông rồng, </w:t>
      </w:r>
      <w:r>
        <w:rPr>
          <w:i/>
        </w:rPr>
        <w:t xml:space="preserve"> động từ</w:t>
      </w:r>
      <w:r>
        <w:t xml:space="preserve"> Không chứa đựng gì ở bên trong: bựng</w:t>
      </w:r>
      <w:r>
        <w:t xml:space="preserve"> rỗng o Thùng rồng kêu ro (tng.) s đầu óc</w:t>
      </w:r>
      <w:r>
        <w:t xml:space="preserve"> trống rỗng.</w:t>
      </w:r>
    </w:p>
    <w:p>
      <w:pPr>
        <w:jc w:val="both"/>
      </w:pPr>
      <w:r>
        <w:rPr>
          <w:b/>
        </w:rPr>
        <w:t xml:space="preserve">rỗng không </w:t>
      </w:r>
      <w:r>
        <w:t>Rỗng hoàn toàn, không có</w:t>
      </w:r>
      <w:r>
        <w:t xml:space="preserve"> chút gì bên trong: £t rỗng bhông.</w:t>
      </w:r>
    </w:p>
    <w:p>
      <w:pPr>
        <w:jc w:val="both"/>
      </w:pPr>
      <w:r>
        <w:rPr>
          <w:b/>
        </w:rPr>
        <w:t xml:space="preserve">rỗng tuếch </w:t>
      </w:r>
      <w:r>
        <w:t>Hoàn toàn trống rỗng (hàm</w:t>
      </w:r>
      <w:r>
        <w:t xml:space="preserve"> ý chê): đầu óc rỗng tuếch o nói những lời:</w:t>
      </w:r>
      <w:r>
        <w:t xml:space="preserve"> rỗng tuốch. /! Láy: rỗng tuếch rỗng toác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rỗng tuếch rỗng toác </w:t>
      </w:r>
      <w:r>
        <w:rPr>
          <w:i/>
        </w:rPr>
        <w:t xml:space="preserve"> Xem</w:t>
      </w:r>
      <w:r>
        <w:t xml:space="preserve"> Rỗng tuếch.</w:t>
      </w:r>
    </w:p>
    <w:p>
      <w:pPr>
        <w:jc w:val="both"/>
      </w:pPr>
      <w:r>
        <w:t>rống t. 1. Kêu to (nói về một số loài</w:t>
      </w:r>
      <w:r>
        <w:t>thú): bò rống s sư tử rống.</w:t>
      </w:r>
    </w:p>
    <w:p>
      <w:pPr>
        <w:jc w:val="both"/>
      </w:pPr>
      <w:r>
        <w:rPr>
          <w:b/>
        </w:rPr>
        <w:t xml:space="preserve">rỗng tuếch rỗng toác </w:t>
      </w:r>
      <w:r>
        <w:rPr>
          <w:i/>
        </w:rPr>
        <w:t xml:space="preserve"> Xem</w:t>
      </w:r>
      <w:r>
        <w:t xml:space="preserve"> những tiếng to, vang và kéo dài, thường</w:t>
      </w:r>
      <w:r>
        <w:t xml:space="preserve"> là thảm thiết: lợn rống lên dòi ăn e khóc</w:t>
      </w:r>
      <w:r>
        <w:t xml:space="preserve"> rống lên. `</w:t>
      </w:r>
    </w:p>
    <w:p>
      <w:pPr>
        <w:jc w:val="both"/>
      </w:pPr>
      <w:r>
        <w:t>rộng 1. (Khoảng cách) bằng bao nhiêu</w:t>
      </w:r>
      <w:r>
        <w:t xml:space="preserve"> đó (tính theo chiều ngang): chiều rông ›</w:t>
      </w:r>
      <w:r>
        <w:t xml:space="preserve"> khổ rộng một mét s đám ruộng rộng một</w:t>
      </w:r>
      <w:r>
        <w:t>sèo.</w:t>
      </w:r>
    </w:p>
    <w:p>
      <w:pPr>
        <w:jc w:val="both"/>
      </w:pPr>
      <w:r>
        <w:rPr>
          <w:b/>
        </w:rPr>
        <w:t xml:space="preserve">rỗng tuếch rỗng toác </w:t>
      </w:r>
      <w:r>
        <w:rPr>
          <w:i/>
        </w:rPr>
        <w:t xml:space="preserve"> Xem</w:t>
      </w:r>
      <w:r>
        <w:t>cánh đồng rộng hàng trăm mẫu.</w:t>
      </w:r>
    </w:p>
    <w:p>
      <w:pPr>
        <w:jc w:val="both"/>
      </w:pPr>
      <w:r>
        <w:rPr>
          <w:b/>
        </w:rPr>
        <w:t xml:space="preserve">rỗng tuếch rỗng toác </w:t>
      </w:r>
      <w:r>
        <w:rPr>
          <w:i/>
        </w:rPr>
        <w:t xml:space="preserve"> Xem</w:t>
      </w:r>
      <w:r>
        <w:t xml:space="preserve"> rộng, điện tích) lớn hơn bình thường hoặc</w:t>
      </w:r>
      <w:r>
        <w:t xml:space="preserve"> lớn hơn những cái khác: căn phòng rộng</w:t>
      </w:r>
      <w:r>
        <w:t>se con sông này rộng hơn.</w:t>
      </w:r>
    </w:p>
    <w:p>
      <w:pPr>
        <w:jc w:val="both"/>
      </w:pPr>
      <w:r>
        <w:rPr>
          <w:b/>
        </w:rPr>
        <w:t xml:space="preserve">rỗng tuếch rỗng toác </w:t>
      </w:r>
      <w:r>
        <w:rPr>
          <w:i/>
        </w:rPr>
        <w:t xml:space="preserve"> Xem</w:t>
      </w:r>
      <w:r>
        <w:t xml:space="preserve"> hơn mức bình thường: Jiểu rộng s nhìn</w:t>
      </w:r>
      <w:r>
        <w:t>xa trông rộng.</w:t>
      </w:r>
    </w:p>
    <w:p>
      <w:pPr>
        <w:jc w:val="both"/>
      </w:pPr>
      <w:r>
        <w:rPr>
          <w:b/>
        </w:rPr>
        <w:t xml:space="preserve">rỗng tuếch rỗng toác </w:t>
      </w:r>
      <w:r>
        <w:rPr>
          <w:i/>
        </w:rPr>
        <w:t xml:space="preserve"> Xem</w:t>
      </w:r>
      <w:r>
        <w:t xml:space="preserve"> lượng: rông lòng che chó.</w:t>
      </w:r>
    </w:p>
    <w:p>
      <w:pPr>
        <w:jc w:val="both"/>
      </w:pPr>
      <w:r>
        <w:rPr>
          <w:b/>
        </w:rPr>
        <w:t xml:space="preserve">rộng cảng </w:t>
      </w:r>
      <w:r>
        <w:t>Không bận bịu, vướng víu,</w:t>
      </w:r>
      <w:r>
        <w:t xml:space="preserve"> không có gì ràng buộc, muốn đi đâu tùy</w:t>
      </w:r>
    </w:p>
    <w:p>
      <w:pPr>
        <w:jc w:val="both"/>
      </w:pPr>
      <w:r>
        <w:t>ý.</w:t>
      </w:r>
    </w:p>
    <w:p>
      <w:pPr>
        <w:jc w:val="both"/>
      </w:pPr>
      <w:r>
        <w:rPr>
          <w:b/>
        </w:rPr>
        <w:t xml:space="preserve">rộng huếch </w:t>
      </w:r>
      <w:r>
        <w:t>Rộng và mở to ra quá cỡ:</w:t>
      </w:r>
      <w:r>
        <w:t xml:space="preserve"> nó ngáp dài, miệng rộng huếch. /J Láy:</w:t>
      </w:r>
      <w:r>
        <w:t xml:space="preserve"> rộng huếch rộng hoác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rộng huếch rộnghoác  </w:t>
      </w:r>
      <w:r>
        <w:t>Xen Rộng</w:t>
      </w:r>
      <w:r>
        <w:t xml:space="preserve"> huốch.</w:t>
      </w:r>
    </w:p>
    <w:p>
      <w:pPr>
        <w:jc w:val="both"/>
      </w:pPr>
      <w:r>
        <w:rPr>
          <w:b/>
        </w:rPr>
        <w:t xml:space="preserve">rộng lớn </w:t>
      </w:r>
      <w:r>
        <w:t>Có diện tích hoặc phạm vi rất</w:t>
      </w:r>
      <w:r>
        <w:t xml:space="preserve"> lớn, nói chung: những cánh đồng rộng lớn</w:t>
      </w:r>
      <w:r>
        <w:t xml:space="preserve"> ø tùng đât rộng lớn o tình thương rộng</w:t>
      </w:r>
      <w:r>
        <w:t xml:space="preserve"> lớn.</w:t>
      </w:r>
    </w:p>
    <w:p>
      <w:pPr>
        <w:jc w:val="both"/>
      </w:pPr>
      <w:r>
        <w:rPr>
          <w:b/>
        </w:rPr>
        <w:t xml:space="preserve">rộng lượng </w:t>
      </w:r>
      <w:r>
        <w:t>Có độ lượng, đễ cảm thông</w:t>
      </w:r>
      <w:r>
        <w:t xml:space="preserve"> với người mắc sai sót, lầm lỡ, đễ tha thứ:</w:t>
      </w:r>
      <w:r>
        <w:t xml:space="preserve"> một con người rộng lượng.</w:t>
      </w:r>
    </w:p>
    <w:p>
      <w:pPr>
        <w:jc w:val="both"/>
      </w:pPr>
      <w:r>
        <w:rPr>
          <w:b/>
        </w:rPr>
        <w:t xml:space="preserve">rộng rãi </w:t>
      </w:r>
      <w:r>
        <w:t>Rộng, không chật, không hẹp</w:t>
      </w:r>
      <w:r>
        <w:t xml:space="preserve"> (nói chung): những căn hộ rộng rãi s dư</w:t>
      </w:r>
      <w:r>
        <w:t xml:space="preserve"> luận rộng rãi.</w:t>
      </w:r>
    </w:p>
    <w:p>
      <w:pPr>
        <w:jc w:val="both"/>
      </w:pPr>
      <w:r>
        <w:t>rộp 0í. (Lớp da hoặc lớp vỏ mỏng bên</w:t>
      </w:r>
      <w:r>
        <w:t xml:space="preserve"> ngoài) phỏng lên, thường vì nóng quá:</w:t>
      </w:r>
      <w:r>
        <w:t xml:space="preserve"> bồng rộp tay s mặt bàn rộp cả lên uì phơi</w:t>
      </w:r>
      <w:r>
        <w:t xml:space="preserve"> nắng. —_</w:t>
      </w:r>
    </w:p>
    <w:p>
      <w:pPr>
        <w:jc w:val="both"/>
      </w:pPr>
      <w:r>
        <w:t>rốt tứ. Ơ vị trí cuối cùng trong một trật</w:t>
      </w:r>
      <w:r>
        <w:t xml:space="preserve"> tự sắp xếp, sau đó không còn ai nữa cả:</w:t>
      </w:r>
      <w:r>
        <w:t xml:space="preserve"> dứa con rốt s dỗ rốt bảng.</w:t>
      </w:r>
    </w:p>
    <w:p>
      <w:pPr>
        <w:jc w:val="both"/>
      </w:pPr>
      <w:r>
        <w:rPr>
          <w:b/>
        </w:rPr>
        <w:t xml:space="preserve">rốt cục </w:t>
      </w:r>
      <w:r>
        <w:t>Tổ hợp biểu thị ý kết quả cuối</w:t>
      </w:r>
      <w:r>
        <w:t xml:space="preserve"> cùng rồi cùng dẫn đến của sự việc: rối</w:t>
      </w:r>
      <w:r>
        <w:t xml:space="preserve"> cục, anh ta cũng phải nghe theo o rốt cục,</w:t>
      </w:r>
      <w:r>
        <w:t xml:space="preserve"> mọi chuyện đâu lại uào đấy.</w:t>
      </w:r>
    </w:p>
    <w:p>
      <w:pPr>
        <w:jc w:val="both"/>
      </w:pPr>
      <w:r>
        <w:rPr>
          <w:b/>
        </w:rPr>
        <w:t xml:space="preserve">rốt cuộc </w:t>
      </w:r>
      <w:r>
        <w:rPr>
          <w:i/>
        </w:rPr>
        <w:t xml:space="preserve"> Xem</w:t>
      </w:r>
      <w:r>
        <w:t xml:space="preserve"> Rốt cục.</w:t>
      </w:r>
    </w:p>
    <w:p>
      <w:pPr>
        <w:jc w:val="both"/>
      </w:pPr>
      <w:r>
        <w:rPr>
          <w:b/>
        </w:rPr>
        <w:t xml:space="preserve">rốt ráo </w:t>
      </w:r>
      <w:r>
        <w:t>Làm đến tận cùng, không còn để</w:t>
      </w:r>
      <w:r>
        <w:t xml:space="preserve"> lại một thứ gì chưa xử lí, chưa giải quyết:</w:t>
      </w:r>
      <w:r>
        <w:t xml:space="preserve"> chua thể giải quyết rốt ráo uấn đề s mọi</w:t>
      </w:r>
      <w:r>
        <w:t xml:space="preserve"> thú đều được xử lí rốt ráo trước khi chuyển</w:t>
      </w:r>
      <w:r>
        <w:t xml:space="preserve"> sang công uiệc khác.</w:t>
      </w:r>
    </w:p>
    <w:p>
      <w:pPr>
        <w:jc w:val="both"/>
      </w:pPr>
      <w:r>
        <w:t>rơ, œí. Làm cho lưỡi trẻ còn bú sạch chất</w:t>
      </w:r>
      <w:r>
        <w:t xml:space="preserve"> bám bằng cách quấn bông ở ngón tay và</w:t>
      </w:r>
      <w:r>
        <w:t xml:space="preserve"> rà đi là lại nhiều lần.</w:t>
      </w:r>
    </w:p>
    <w:p>
      <w:pPr>
        <w:jc w:val="both"/>
      </w:pPr>
      <w:r>
        <w:t>rơ, ri. (Bộ phận trong máy móc, dụng</w:t>
      </w:r>
      <w:r>
        <w:t xml:space="preserve"> cụ) không còn khớp chặt với chỉ tiết khác</w:t>
      </w:r>
      <w:r>
        <w:t xml:space="preserve"> nữa: £rục giữa bị rơ.</w:t>
      </w:r>
    </w:p>
    <w:p>
      <w:pPr>
        <w:jc w:val="both"/>
      </w:pPr>
      <w:r>
        <w:rPr>
          <w:b/>
        </w:rPr>
        <w:t xml:space="preserve">rơ-le (F. relais) </w:t>
      </w:r>
      <w:r>
        <w:rPr>
          <w:i/>
        </w:rPr>
        <w:t xml:space="preserve"> động từ</w:t>
      </w:r>
      <w:r>
        <w:t xml:space="preserve"> Thứ dụng cụ đặt xen</w:t>
      </w:r>
      <w:r>
        <w:t xml:space="preserve"> trong một mạch điện để tự động ngắt điện</w:t>
      </w:r>
      <w:r>
        <w:t xml:space="preserve"> theo một điều kiện định trước: rơÏe điện</w:t>
      </w:r>
      <w:r>
        <w:t xml:space="preserve"> từ.</w:t>
      </w:r>
    </w:p>
    <w:p>
      <w:pPr>
        <w:jc w:val="both"/>
      </w:pPr>
      <w:r>
        <w:t>rơ-moóc (F. remorque) đ/. Thứ phương</w:t>
      </w:r>
      <w:r>
        <w:t xml:space="preserve"> tiện chuyên chờ không có động cơ, được</w:t>
      </w:r>
      <w:r>
        <w:t xml:space="preserve"> nối vào sau một phương tiện có động cơ</w:t>
      </w:r>
      <w:r>
        <w:t xml:space="preserve"> để chở nhiều thêm hoặc chở các kiện hàng</w:t>
      </w:r>
      <w:r>
        <w:t xml:space="preserve"> đặc biệt: xe tđi có rơ-moóc.</w:t>
      </w:r>
    </w:p>
    <w:p>
      <w:pPr>
        <w:jc w:val="both"/>
      </w:pPr>
      <w:r>
        <w:rPr>
          <w:b/>
        </w:rPr>
        <w:t xml:space="preserve">rờ dphg., </w:t>
      </w:r>
      <w:r>
        <w:rPr>
          <w:i/>
        </w:rPr>
        <w:t xml:space="preserve"> Xem</w:t>
      </w:r>
      <w:r>
        <w:t xml:space="preserve"> Sờ.</w:t>
      </w:r>
    </w:p>
    <w:p>
      <w:pPr>
        <w:jc w:val="both"/>
      </w:pPr>
      <w:r>
        <w:rPr>
          <w:b/>
        </w:rPr>
        <w:t xml:space="preserve">rờ mó dphg., </w:t>
      </w:r>
      <w:r>
        <w:rPr>
          <w:i/>
        </w:rPr>
        <w:t xml:space="preserve"> Xem</w:t>
      </w:r>
      <w:r>
        <w:t xml:space="preserve"> Sờ mó.</w:t>
      </w:r>
    </w:p>
    <w:p>
      <w:pPr>
        <w:jc w:val="both"/>
      </w:pPr>
      <w:r>
        <w:rPr>
          <w:b/>
        </w:rPr>
        <w:t xml:space="preserve">rờ rẫm </w:t>
      </w:r>
      <w:r>
        <w:t>Sờ chỗ này chỗ khác, hướng</w:t>
      </w:r>
      <w:r>
        <w:t xml:space="preserve"> không xác định, để nhận biết hoặc tìm</w:t>
      </w:r>
      <w:r>
        <w:t xml:space="preserve"> kiếm khi mắt không thể nhìn thấy: rờ</w:t>
      </w:r>
      <w:r>
        <w:t xml:space="preserve"> rẫm di trong bóng tối.</w:t>
      </w:r>
    </w:p>
    <w:p>
      <w:pPr>
        <w:jc w:val="both"/>
      </w:pPr>
      <w:r>
        <w:rPr>
          <w:b/>
        </w:rPr>
        <w:t xml:space="preserve">rờ rỡ </w:t>
      </w:r>
      <w:r>
        <w:rPr>
          <w:i/>
        </w:rPr>
        <w:t xml:space="preserve"> Xem</w:t>
      </w:r>
      <w:r>
        <w:t xml:space="preserve"> Rõ.</w:t>
      </w:r>
    </w:p>
    <w:p>
      <w:pPr>
        <w:jc w:val="both"/>
      </w:pPr>
      <w:r>
        <w:rPr>
          <w:b/>
        </w:rPr>
        <w:t xml:space="preserve">rờ-ve (E. revers) </w:t>
      </w:r>
      <w:r>
        <w:rPr>
          <w:i/>
        </w:rPr>
        <w:t xml:space="preserve"> động từ</w:t>
      </w:r>
      <w:r>
        <w:t xml:space="preserve"> Cú đánh tạt trái</w:t>
      </w:r>
      <w:r>
        <w:t xml:space="preserve"> (trong bóng bàn, quần vợt): những cú</w:t>
      </w:r>
      <w:r>
        <w:t xml:space="preserve"> rò-ue hiểm hóc.</w:t>
      </w:r>
      <w:r>
        <w:t xml:space="preserve"> tỡ 0í. cũ Sáng ngời một cách đẹp đè:</w:t>
      </w:r>
      <w:r>
        <w:t xml:space="preserve"> nắng chiều uàng rỡ o Rõ mình lạ uẻ cân</w:t>
      </w:r>
      <w:r>
        <w:t xml:space="preserve"> đai (Truyện Kiểu). / Láy: rờ rỡ (hàm ý</w:t>
      </w:r>
      <w:r>
        <w:t xml:space="preserve"> nhấn mạnh).</w:t>
      </w:r>
    </w:p>
    <w:p>
      <w:pPr>
        <w:jc w:val="both"/>
      </w:pPr>
      <w:r>
        <w:rPr>
          <w:b/>
        </w:rPr>
        <w:t xml:space="preserve">rỡ ràng </w:t>
      </w:r>
      <w:r>
        <w:t>Sáng ngời một cách đẹp đè; rỡ,</w:t>
      </w:r>
      <w:r>
        <w:t xml:space="preserve"> nói chung: niềm 0uui làm rỡ ràng gương</w:t>
      </w:r>
      <w:r>
        <w:t xml:space="preserve"> ăt s đẹp một cách rỡ ràng.</w:t>
      </w:r>
    </w:p>
    <w:p>
      <w:pPr>
        <w:jc w:val="both"/>
      </w:pPr>
      <w:r>
        <w:rPr>
          <w:b/>
        </w:rPr>
        <w:t xml:space="preserve">rỡ rỡ cũ </w:t>
      </w:r>
      <w:r>
        <w:t>Rực rỡ: Rỡ rỡ cửa uàng ngày</w:t>
      </w:r>
      <w:r>
        <w:t xml:space="preserve"> Thuấn rạng, Làu làu phiến ngọc lịch</w:t>
      </w:r>
      <w:r>
        <w:t xml:space="preserve"> Nghiêu phân (Hồng Đức quốc âm thì tập).</w:t>
      </w:r>
    </w:p>
    <w:p>
      <w:pPr>
        <w:jc w:val="both"/>
      </w:pPr>
      <w:r>
        <w:rPr>
          <w:b/>
        </w:rPr>
        <w:t xml:space="preserve">rớ, L di, dphg. Vó: cất ró </w:t>
      </w:r>
      <w:r>
        <w:t>IL uí., dphg.</w:t>
      </w:r>
      <w:r>
        <w:t xml:space="preserve"> Bất tôm, cá bằng rớ.</w:t>
      </w:r>
    </w:p>
    <w:p>
      <w:pPr>
        <w:jc w:val="both"/>
      </w:pPr>
      <w:r>
        <w:t>rớ, uí., khng. 1. Sờ đến, động đến: rớ đến</w:t>
      </w:r>
      <w:r>
        <w:t>cái gì là hư cái ấy</w:t>
      </w:r>
    </w:p>
    <w:p>
      <w:pPr>
        <w:jc w:val="both"/>
      </w:pPr>
      <w:r>
        <w:rPr>
          <w:b/>
        </w:rPr>
        <w:t xml:space="preserve">rớ, L di, dphg. Vó: cất ró </w:t>
      </w:r>
      <w:r>
        <w:rPr>
          <w:i/>
        </w:rPr>
      </w:r>
      <w:r>
        <w:t xml:space="preserve"> một cách tình cờ: rớ được một món bỏ.</w:t>
      </w:r>
    </w:p>
    <w:p>
      <w:pPr>
        <w:jc w:val="both"/>
      </w:pPr>
      <w:r>
        <w:t>rợ, di. 1. Tên gọi chung các bộ tộc</w:t>
      </w:r>
      <w:r>
        <w:t xml:space="preserve"> nguyên thủy, đời sống và văn hóa còn lạc</w:t>
      </w:r>
      <w:r>
        <w:t>hậu (hàm ý khinh): rơ Hung Nô.</w:t>
      </w:r>
    </w:p>
    <w:p>
      <w:pPr>
        <w:jc w:val="both"/>
      </w:pPr>
      <w:r>
        <w:rPr>
          <w:b/>
        </w:rPr>
        <w:t xml:space="preserve">rớ, L di, dphg. Vó: cất ró </w:t>
      </w:r>
      <w:r>
        <w:rPr>
          <w:i/>
        </w:rPr>
      </w:r>
      <w:r>
        <w:t xml:space="preserve"> kề chuyên làm những việc dã man, tàn</w:t>
      </w:r>
      <w:r>
        <w:t xml:space="preserve"> bạo: rợ phát-xtt.</w:t>
      </w:r>
    </w:p>
    <w:p>
      <w:pPr>
        <w:jc w:val="both"/>
      </w:pPr>
      <w:r>
        <w:rPr>
          <w:b/>
        </w:rPr>
        <w:t xml:space="preserve">rợ;y đphg., </w:t>
      </w:r>
      <w:r>
        <w:rPr>
          <w:i/>
        </w:rPr>
        <w:t xml:space="preserve"> Xem</w:t>
      </w:r>
      <w:r>
        <w:t xml:space="preserve"> Nhợ..</w:t>
      </w:r>
    </w:p>
    <w:p>
      <w:pPr>
        <w:jc w:val="both"/>
      </w:pPr>
      <w:r>
        <w:rPr>
          <w:b/>
        </w:rPr>
        <w:t xml:space="preserve">rợ; 0í. (Màu sắc) quá sắc </w:t>
      </w:r>
      <w:r>
        <w:t>Số, trông kém</w:t>
      </w:r>
      <w:r>
        <w:t xml:space="preserve"> trang nhã, không hợp vơi thị hiếu thông</w:t>
      </w:r>
      <w:r>
        <w:t xml:space="preserve"> thường: màu hơi rơ.</w:t>
      </w:r>
    </w:p>
    <w:p>
      <w:pPr>
        <w:jc w:val="both"/>
      </w:pPr>
      <w:r>
        <w:t>rơi 0í. 1. Di chuyển từ trên cao xuống</w:t>
      </w:r>
      <w:r>
        <w:t xml:space="preserve"> mặt đất một cách tự nhiên (khi không có</w:t>
      </w:r>
      <w:r>
        <w:t xml:space="preserve"> gì giữ lại ở vị trí cao): rơi từ trên cây</w:t>
      </w:r>
      <w:r>
        <w:t>xuống s hai chiếc máy bay rơi.</w:t>
      </w:r>
    </w:p>
    <w:p>
      <w:pPr>
        <w:jc w:val="both"/>
      </w:pPr>
      <w:r>
        <w:rPr>
          <w:b/>
        </w:rPr>
        <w:t xml:space="preserve">rợ; 0í. (Màu sắc) quá sắc </w:t>
      </w:r>
      <w:r>
        <w:rPr>
          <w:i/>
        </w:rPr>
      </w:r>
      <w:r>
        <w:t xml:space="preserve"> vào tình cảnh không hay, thường là một</w:t>
      </w:r>
      <w:r>
        <w:t xml:space="preserve"> cách đột ngột: rơi uào tay giặc s rơi uào</w:t>
      </w:r>
      <w:r>
        <w:t xml:space="preserve"> thế bị động.</w:t>
      </w:r>
    </w:p>
    <w:p>
      <w:pPr>
        <w:jc w:val="both"/>
      </w:pPr>
      <w:r>
        <w:rPr>
          <w:b/>
        </w:rPr>
        <w:t xml:space="preserve">rơi rớt </w:t>
      </w:r>
      <w:r>
        <w:t>Còn rớt lại, còn sót lại: tưởng còn</w:t>
      </w:r>
      <w:r>
        <w:t xml:space="preserve"> nhiều, nào ngờ rơi rớt đâu cả s những</w:t>
      </w:r>
      <w:r>
        <w:t xml:space="preserve"> tàn tích còn roi rới.</w:t>
      </w:r>
    </w:p>
    <w:p>
      <w:pPr>
        <w:jc w:val="both"/>
      </w:pPr>
      <w:r>
        <w:rPr>
          <w:b/>
        </w:rPr>
        <w:t xml:space="preserve">rơi rụng </w:t>
      </w:r>
      <w:r>
        <w:t>Bị mất dần đi từng ít một,</w:t>
      </w:r>
      <w:r>
        <w:t xml:space="preserve"> không còn giữ được nguyên vẹn (nói</w:t>
      </w:r>
      <w:r>
        <w:t xml:space="preserve"> chung): (hóc lúa rơi rụng nhiều trên</w:t>
      </w:r>
      <w:r>
        <w:t xml:space="preserve"> đường uận chuyển ‹ kiến thúc bị rơi rụng</w:t>
      </w:r>
      <w:r>
        <w:t xml:space="preserve"> dân sau 5 năm xa trường.</w:t>
      </w:r>
    </w:p>
    <w:p>
      <w:pPr>
        <w:jc w:val="both"/>
      </w:pPr>
      <w:r>
        <w:rPr>
          <w:b/>
        </w:rPr>
        <w:t xml:space="preserve">rơi vãi </w:t>
      </w:r>
      <w:r>
        <w:t>Bị mất dần đi mỗi nơi một ít, mỗi</w:t>
      </w:r>
      <w:r>
        <w:t xml:space="preserve"> lúc một ít: bị rơi uãi khá nhiều dọc dường.</w:t>
      </w:r>
    </w:p>
    <w:p>
      <w:pPr>
        <w:jc w:val="both"/>
      </w:pPr>
      <w:r>
        <w:t>rời 1. Di chuyển khỏi chỗ: rời nhà ra đi</w:t>
      </w:r>
      <w:r>
        <w:t>oø tàu rời ga o thuyền rời bến.</w:t>
      </w:r>
    </w:p>
    <w:p>
      <w:pPr>
        <w:jc w:val="both"/>
      </w:pPr>
      <w:r>
        <w:rPr>
          <w:b/>
        </w:rPr>
        <w:t xml:space="preserve">rơi vãi </w:t>
      </w:r>
      <w:r>
        <w:rPr>
          <w:i/>
        </w:rPr>
      </w:r>
      <w:r>
        <w:t xml:space="preserve"> khỏi: hai đứa không rời nhau lấy nữa</w:t>
      </w:r>
      <w:r>
        <w:t>bước se sống chết không rời nhau.</w:t>
      </w:r>
    </w:p>
    <w:p>
      <w:pPr>
        <w:jc w:val="both"/>
      </w:pPr>
      <w:r>
        <w:rPr>
          <w:b/>
        </w:rPr>
        <w:t xml:space="preserve">rơi vãi </w:t>
      </w:r>
      <w:r>
        <w:rPr>
          <w:i/>
        </w:rPr>
      </w:r>
      <w:r>
        <w:t xml:space="preserve"> riêng ra, không còn liên hệ, dính với nhau:</w:t>
      </w:r>
      <w:r>
        <w:t xml:space="preserve"> tháo rời máy móc o cơm rời hạt.</w:t>
      </w:r>
    </w:p>
    <w:p>
      <w:pPr>
        <w:jc w:val="both"/>
      </w:pPr>
      <w:r>
        <w:rPr>
          <w:b/>
        </w:rPr>
        <w:t xml:space="preserve">rời rã ¡d, </w:t>
      </w:r>
      <w:r>
        <w:rPr>
          <w:i/>
        </w:rPr>
        <w:t xml:space="preserve"> Như</w:t>
      </w:r>
      <w:r>
        <w:t xml:space="preserve"> ]Rã rời: mệt rời ra chân</w:t>
      </w:r>
      <w:r>
        <w:t xml:space="preserve"> tay.</w:t>
      </w:r>
    </w:p>
    <w:p>
      <w:pPr>
        <w:jc w:val="both"/>
      </w:pPr>
      <w:r>
        <w:rPr>
          <w:b/>
        </w:rPr>
        <w:t xml:space="preserve">rời rạc </w:t>
      </w:r>
      <w:r>
        <w:t>Rời ra thành từng phần, từng bộ</w:t>
      </w:r>
      <w:r>
        <w:t xml:space="preserve"> phận riêng rẻ, không gắn kết với nhau:</w:t>
      </w:r>
      <w:r>
        <w:t xml:space="preserve"> tiếng uỗ tay rời rạc o ý kiến phát biểu rời</w:t>
      </w:r>
    </w:p>
    <w:p>
      <w:pPr>
        <w:jc w:val="both"/>
      </w:pPr>
      <w:r>
        <w:t>rạc.</w:t>
      </w:r>
    </w:p>
    <w:p>
      <w:pPr>
        <w:jc w:val="both"/>
      </w:pPr>
      <w:r>
        <w:t>rơm di. Phần trên của thân cây lúa sau</w:t>
      </w:r>
      <w:r>
        <w:t xml:space="preserve"> khi đã gặt và đập hết hạt: chổi rơm s lấy</w:t>
      </w:r>
      <w:r>
        <w:t xml:space="preserve"> rơm cho trâu ăn e Ôm rơm rặm bụng</w:t>
      </w:r>
      <w:r>
        <w:t xml:space="preserve"> (tng.).</w:t>
      </w:r>
    </w:p>
    <w:p>
      <w:pPr>
        <w:jc w:val="both"/>
      </w:pPr>
      <w:r>
        <w:rPr>
          <w:b/>
        </w:rPr>
        <w:t xml:space="preserve">rơm rác </w:t>
      </w:r>
      <w:r>
        <w:t>Rơm và rác, nói chung, dùng để</w:t>
      </w:r>
      <w:r>
        <w:t xml:space="preserve"> chỉ cái không có giá trị, đáng bỏ đi: rơm</w:t>
      </w:r>
      <w:r>
        <w:t xml:space="preserve"> rác độn chuồng e coi mạng người như rơm</w:t>
      </w:r>
      <w:r>
        <w:t xml:space="preserve"> rác.</w:t>
      </w:r>
    </w:p>
    <w:p>
      <w:pPr>
        <w:jc w:val="both"/>
      </w:pPr>
      <w:r>
        <w:rPr>
          <w:b/>
        </w:rPr>
        <w:t xml:space="preserve">rơm rởm </w:t>
      </w:r>
      <w:r>
        <w:rPr>
          <w:i/>
        </w:rPr>
        <w:t xml:space="preserve"> Xem</w:t>
      </w:r>
      <w:r>
        <w:t xml:space="preserve"> Rớm.</w:t>
      </w:r>
    </w:p>
    <w:p>
      <w:pPr>
        <w:jc w:val="both"/>
      </w:pPr>
      <w:r>
        <w:rPr>
          <w:b/>
        </w:rPr>
        <w:t xml:space="preserve">rờm dphg., </w:t>
      </w:r>
      <w:r>
        <w:rPr>
          <w:i/>
        </w:rPr>
        <w:t xml:space="preserve"> Xem</w:t>
      </w:r>
      <w:r>
        <w:t xml:space="preserve"> Rườm.</w:t>
      </w:r>
    </w:p>
    <w:p>
      <w:pPr>
        <w:jc w:val="both"/>
      </w:pPr>
      <w:r>
        <w:rPr>
          <w:b/>
        </w:rPr>
        <w:t xml:space="preserve">rờm rợp </w:t>
      </w:r>
      <w:r>
        <w:rPr>
          <w:i/>
        </w:rPr>
        <w:t xml:space="preserve"> Xem</w:t>
      </w:r>
      <w:r>
        <w:t xml:space="preserve"> Họp.</w:t>
      </w:r>
    </w:p>
    <w:p>
      <w:pPr>
        <w:jc w:val="both"/>
      </w:pPr>
      <w:r>
        <w:t>rởm zí. 1. Cố làm ra về khác đời, nhưng</w:t>
      </w:r>
      <w:r>
        <w:t xml:space="preserve"> lại đỡ, khiến trở nên lố lăng: ăn mặc rửm</w:t>
      </w:r>
      <w:r>
        <w:t>ø đài các rởm.</w:t>
      </w:r>
    </w:p>
    <w:p>
      <w:pPr>
        <w:jc w:val="both"/>
      </w:pPr>
      <w:r>
        <w:rPr>
          <w:b/>
        </w:rPr>
        <w:t xml:space="preserve">rờm rợp </w:t>
      </w:r>
      <w:r>
        <w:rPr>
          <w:i/>
        </w:rPr>
        <w:t xml:space="preserve"> Xem Xem Xem</w:t>
      </w:r>
      <w:r>
        <w:t xml:space="preserve"> chất: hàng rớm.</w:t>
      </w:r>
    </w:p>
    <w:p>
      <w:pPr>
        <w:jc w:val="both"/>
      </w:pPr>
      <w:r>
        <w:t>rớm tí. (Nước mắt, máu) ứa ra một ít,</w:t>
      </w:r>
      <w:r>
        <w:t xml:space="preserve"> chưa thành giọt, thành dong: cảm động</w:t>
      </w:r>
      <w:r>
        <w:t xml:space="preserve"> đến rớm nước mát s tết thương rớm máu.</w:t>
      </w:r>
      <w:r>
        <w:t xml:space="preserve"> ⁄/ Láy: rơm rớm thàm ý giảm nhẹ).</w:t>
      </w:r>
    </w:p>
    <w:p>
      <w:pPr>
        <w:jc w:val="both"/>
      </w:pPr>
      <w:r>
        <w:t>rơn pht. (Sung sướng, vui mừng) ở mức</w:t>
      </w:r>
      <w:r>
        <w:t xml:space="preserve"> độ cao: sướng rơn c mừng rơm.</w:t>
      </w:r>
    </w:p>
    <w:p>
      <w:pPr>
        <w:jc w:val="both"/>
      </w:pPr>
      <w:r>
        <w:t>rơn-ghen. (F. roentgen hoặc röntgen) đ.</w:t>
      </w:r>
      <w:r>
        <w:t xml:space="preserve"> TTia rơn-ghen, nói tắt: chụp rơn-ghen.</w:t>
      </w:r>
    </w:p>
    <w:p>
      <w:pPr>
        <w:jc w:val="both"/>
      </w:pPr>
      <w:r>
        <w:t>rờn phí. (Xanh) ở mức độ cao: xanh ròn.</w:t>
      </w:r>
    </w:p>
    <w:p>
      <w:pPr>
        <w:jc w:val="both"/>
      </w:pPr>
      <w:r>
        <w:rPr>
          <w:b/>
        </w:rPr>
        <w:t xml:space="preserve">rờn rợn </w:t>
      </w:r>
      <w:r>
        <w:rPr>
          <w:i/>
        </w:rPr>
        <w:t xml:space="preserve"> Xem</w:t>
      </w:r>
      <w:r>
        <w:t xml:space="preserve"> Rơn.</w:t>
      </w:r>
    </w:p>
    <w:p>
      <w:pPr>
        <w:jc w:val="both"/>
      </w:pPr>
      <w:r>
        <w:t>rổn dịphg. Són: rớn tóc gáy.</w:t>
      </w:r>
    </w:p>
    <w:p>
      <w:pPr>
        <w:jc w:val="both"/>
      </w:pPr>
      <w:r>
        <w:rPr>
          <w:b/>
        </w:rPr>
        <w:t xml:space="preserve">rỡn ‹dipnhg., </w:t>
      </w:r>
      <w:r>
        <w:rPr>
          <w:i/>
        </w:rPr>
        <w:t xml:space="preserve"> Xem</w:t>
      </w:r>
      <w:r>
        <w:t xml:space="preserve"> Giữn.</w:t>
      </w:r>
    </w:p>
    <w:p>
      <w:pPr>
        <w:jc w:val="both"/>
      </w:pPr>
      <w:r>
        <w:t>rợn. . Cảm thấy lạnh người, muốn rùng</w:t>
      </w:r>
      <w:r>
        <w:t xml:space="preserve"> mình, do quá sợ: (iếng cú kêu rợn cả người</w:t>
      </w:r>
      <w:r>
        <w:t xml:space="preserve"> e rơn tác gáy. // Láy: rờn rợn (hầm ý</w:t>
      </w:r>
      <w:r>
        <w:t xml:space="preserve"> giảm nhẹ).</w:t>
      </w:r>
    </w:p>
    <w:p>
      <w:pPr>
        <w:jc w:val="both"/>
      </w:pPr>
      <w:r>
        <w:rPr>
          <w:b/>
        </w:rPr>
        <w:t xml:space="preserve">rớp </w:t>
      </w:r>
      <w:r>
        <w:rPr>
          <w:i/>
        </w:rPr>
        <w:t xml:space="preserve"> Xem</w:t>
      </w:r>
      <w:r>
        <w:t xml:space="preserve"> Dóp.</w:t>
      </w:r>
    </w:p>
    <w:p>
      <w:pPr>
        <w:jc w:val="both"/>
      </w:pPr>
      <w:r>
        <w:t>rợp 1. Có nhiều bóng mát: cửo chỗ rợp</w:t>
      </w:r>
      <w:r>
        <w:t>ngôi nghỉ s đường làng rợọp bóng tre.</w:t>
      </w:r>
    </w:p>
    <w:p>
      <w:pPr>
        <w:jc w:val="both"/>
      </w:pPr>
      <w:r>
        <w:rPr>
          <w:b/>
        </w:rPr>
        <w:t xml:space="preserve">rớp </w:t>
      </w:r>
      <w:r>
        <w:rPr>
          <w:i/>
        </w:rPr>
        <w:t xml:space="preserve"> Xem Xem Xem Xem Xem Xem</w:t>
      </w:r>
      <w:r>
        <w:t xml:space="preserve"> Nhiều, dày đặc đến mức như phủ kín cả:</w:t>
      </w:r>
      <w:r>
        <w:t xml:space="preserve"> cờ bay rợp trời. // Láy: rờm rợp (hầm ý</w:t>
      </w:r>
      <w:r>
        <w:t xml:space="preserve"> nhấn mạnh).</w:t>
      </w:r>
    </w:p>
    <w:p>
      <w:pPr>
        <w:jc w:val="both"/>
      </w:pPr>
      <w:r>
        <w:t>rớt +. 1. Rơi ra một vài giọt: thương rớt</w:t>
      </w:r>
      <w:r>
        <w:t>nước mất.</w:t>
      </w:r>
    </w:p>
    <w:p>
      <w:pPr>
        <w:jc w:val="both"/>
      </w:pPr>
      <w:r>
        <w:rPr>
          <w:b/>
        </w:rPr>
        <w:t xml:space="preserve">rớp </w:t>
      </w:r>
      <w:r>
        <w:rPr>
          <w:i/>
        </w:rPr>
        <w:t xml:space="preserve"> Xem Xem Xem Xem Xem Xem</w:t>
      </w:r>
      <w:r>
        <w:t xml:space="preserve"> đã qua đi, không còn nữa: ðt rớ lại, không</w:t>
      </w:r>
      <w:r>
        <w:t>theo kịp bạn bè.</w:t>
      </w:r>
    </w:p>
    <w:p>
      <w:pPr>
        <w:jc w:val="both"/>
      </w:pPr>
      <w:r>
        <w:rPr>
          <w:b/>
        </w:rPr>
        <w:t xml:space="preserve">rớp </w:t>
      </w:r>
      <w:r>
        <w:rPr>
          <w:i/>
        </w:rPr>
        <w:t xml:space="preserve"> Xem Xem Xem Xem Xem Xem</w:t>
      </w:r>
      <w:r>
        <w:t>làm rớt cái chén s máy bay rớt.</w:t>
      </w:r>
    </w:p>
    <w:p>
      <w:pPr>
        <w:jc w:val="both"/>
      </w:pPr>
      <w:r>
        <w:rPr>
          <w:b/>
        </w:rPr>
        <w:t xml:space="preserve">rớp </w:t>
      </w:r>
      <w:r>
        <w:rPr>
          <w:i/>
        </w:rPr>
        <w:t xml:space="preserve"> Xem Xem Xem Xem Xem Xem</w:t>
      </w:r>
      <w:r>
        <w:t xml:space="preserve"> CThi) hồng: 0h rớt.</w:t>
      </w:r>
    </w:p>
    <w:p>
      <w:pPr>
        <w:jc w:val="both"/>
      </w:pPr>
      <w:r>
        <w:t>rót giá đphg. (Giá cả) sụt giảm đáng kể</w:t>
      </w:r>
      <w:r>
        <w:t xml:space="preserve"> (thường do hàng hoá sản xuất ra vượt</w:t>
      </w:r>
      <w:r>
        <w:t xml:space="preserve"> quá xa nhu cầu của thị trương): cà phê</w:t>
      </w:r>
      <w:r>
        <w:t xml:space="preserve"> rớt giá thê thảm tì hàng làm ra không</w:t>
      </w:r>
      <w:r>
        <w:t xml:space="preserve"> biết bán cho di.</w:t>
      </w:r>
    </w:p>
    <w:p>
      <w:pPr>
        <w:jc w:val="both"/>
      </w:pPr>
      <w:r>
        <w:t>ru, tí. Lam cho trẻ dễ ngủ bằng lời hát</w:t>
      </w:r>
      <w:r>
        <w:t xml:space="preserve"> và sự vỗ về: mẹ ru con s êm như ru.</w:t>
      </w:r>
    </w:p>
    <w:p>
      <w:pPr>
        <w:jc w:val="both"/>
      </w:pPr>
      <w:r>
        <w:rPr>
          <w:b/>
        </w:rPr>
        <w:t xml:space="preserve">ru; frí., cũ </w:t>
      </w:r>
      <w:r>
        <w:t>Hay sao: Công deo đuối chẳng</w:t>
      </w:r>
      <w:r>
        <w:t xml:space="preserve"> thiệt thòi lắm ru? (Truyện Kiều).</w:t>
      </w:r>
    </w:p>
    <w:p>
      <w:pPr>
        <w:jc w:val="both"/>
      </w:pPr>
      <w:r>
        <w:t>ru-bi (F'. rubis) d/. 1. Hồng ngọc. 2. Chân</w:t>
      </w:r>
      <w:r>
        <w:t xml:space="preserve"> kính đồng hồ.</w:t>
      </w:r>
    </w:p>
    <w:p>
      <w:pPr>
        <w:jc w:val="both"/>
      </w:pPr>
      <w:r>
        <w:rPr>
          <w:b/>
        </w:rPr>
        <w:t xml:space="preserve">ruhời </w:t>
      </w:r>
      <w:r>
        <w:t>Ru, nói chung: (iếng ru hời của</w:t>
      </w:r>
      <w:r>
        <w:t xml:space="preserve"> mẹ, của bà.</w:t>
      </w:r>
    </w:p>
    <w:p>
      <w:pPr>
        <w:jc w:val="both"/>
      </w:pPr>
      <w:r>
        <w:t>rưlô (E. rouleau) ở. Thứ vật hình trụ</w:t>
      </w:r>
      <w:r>
        <w:t xml:space="preserve"> dùng để lăn, cuốn, v.v.: đùng rư-lô lan</w:t>
      </w:r>
      <w:r>
        <w:t xml:space="preserve"> mục s quấn tào ru-lô.</w:t>
      </w:r>
    </w:p>
    <w:p>
      <w:pPr>
        <w:jc w:val="both"/>
      </w:pPr>
      <w:r>
        <w:rPr>
          <w:b/>
        </w:rPr>
        <w:t xml:space="preserve">ru ngủ </w:t>
      </w:r>
      <w:r>
        <w:t>Làm cho mê muội tỉnh thần và</w:t>
      </w:r>
      <w:r>
        <w:t xml:space="preserve"> tê liệt ý chí đấu tranh.</w:t>
      </w:r>
    </w:p>
    <w:p>
      <w:pPr>
        <w:jc w:val="both"/>
      </w:pPr>
      <w:r>
        <w:t>ru-pÏ (rupi) đ/. Đơn vị tiền tệ của một</w:t>
      </w:r>
      <w:r>
        <w:t xml:space="preserve"> số nước, như Ấn Đô, Nê-pan, Pa-ki-stan,</w:t>
      </w:r>
      <w:r>
        <w:t xml:space="preserve"> Xri-lan-ka, v.v.</w:t>
      </w:r>
    </w:p>
    <w:p>
      <w:pPr>
        <w:jc w:val="both"/>
      </w:pPr>
      <w:r>
        <w:t>ru-pi-a (rupiah) đ. Đơn vị tiền tệ của</w:t>
      </w:r>
      <w:r>
        <w:t xml:space="preserve"> In-đô-nê-xi-a. `</w:t>
      </w:r>
    </w:p>
    <w:p>
      <w:pPr>
        <w:jc w:val="both"/>
      </w:pPr>
      <w:r>
        <w:t xml:space="preserve"> </w:t>
      </w:r>
      <w:r>
        <w:t xml:space="preserve"> </w:t>
      </w:r>
      <w:r>
        <w:t>ru rú Tổ hợp gợi tả cảnh sống chỉ quần</w:t>
      </w:r>
      <w:r>
        <w:t xml:space="preserve"> quanh ở một nơi chật hẹp nào đó, không</w:t>
      </w:r>
      <w:r>
        <w:t xml:space="preserve"> đi ra ngoài, không đi đâu xa: suối ngày</w:t>
      </w:r>
      <w:r>
        <w:t xml:space="preserve"> ru rú trong nhà e sống ru rú trong nếp</w:t>
      </w:r>
      <w:r>
        <w:t xml:space="preserve"> bản nhó, hẻo lánh. T</w:t>
      </w:r>
    </w:p>
    <w:p>
      <w:pPr>
        <w:jc w:val="both"/>
      </w:pPr>
      <w:r>
        <w:t>rù +. 1. (Gà) mác bệnh dịch ỉa chảy,</w:t>
      </w:r>
      <w:r>
        <w:t xml:space="preserve"> phân trắng, diều căng (thương đứng xù</w:t>
      </w:r>
      <w:r>
        <w:t>lông, ủ rũ): gở rử.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ủ rũ, thiếu linh lợi (tựa như gà rù!): ngồi</w:t>
      </w:r>
      <w:r>
        <w:t xml:space="preserve"> rù trong góc nhà.</w:t>
      </w:r>
    </w:p>
    <w:p>
      <w:pPr>
        <w:jc w:val="both"/>
      </w:pPr>
      <w:r>
        <w:rPr>
          <w:b/>
        </w:rPr>
        <w:t xml:space="preserve">rùrì </w:t>
      </w:r>
      <w:r>
        <w:t>Có về chậm chạp, ít nói.</w:t>
      </w:r>
    </w:p>
    <w:p>
      <w:pPr>
        <w:jc w:val="both"/>
      </w:pPr>
      <w:r>
        <w:rPr>
          <w:b/>
        </w:rPr>
        <w:t xml:space="preserve">rù rờ </w:t>
      </w:r>
      <w:r>
        <w:t>Có ve chậm chạp, thiếu linh hoạt:</w:t>
      </w:r>
      <w:r>
        <w:t xml:space="preserve"> làm rù rờ như thế thì bao giờ mới xong</w:t>
      </w:r>
      <w:r>
        <w:t xml:space="preserve"> 5 điệu bộ rù rờ.</w:t>
      </w:r>
    </w:p>
    <w:p>
      <w:pPr>
        <w:jc w:val="both"/>
      </w:pPr>
      <w:r>
        <w:t>rủ, 0. Bảo cho người khác nghe theo để</w:t>
      </w:r>
      <w:r>
        <w:t xml:space="preserve"> cùng lam với mình: rd bạn đi xem hát ›</w:t>
      </w:r>
      <w:r>
        <w:t xml:space="preserve"> rú nhau di học.</w:t>
      </w:r>
    </w:p>
    <w:p>
      <w:pPr>
        <w:jc w:val="both"/>
      </w:pPr>
      <w:r>
        <w:t>rủ, 0. Buông thòng từ trên cao xuống</w:t>
      </w:r>
      <w:r>
        <w:t xml:space="preserve"> một cách tự nhiên: /iễu rủ trên mặt hỗ ›</w:t>
      </w:r>
      <w:r>
        <w:t xml:space="preserve"> treo cờ rủ trong ngày quốc tang.</w:t>
      </w:r>
    </w:p>
    <w:p>
      <w:pPr>
        <w:jc w:val="both"/>
      </w:pPr>
      <w:r>
        <w:rPr>
          <w:b/>
        </w:rPr>
        <w:t xml:space="preserve">rủ lòng </w:t>
      </w:r>
      <w:r>
        <w:t>Nghĩ đến mà ban cho điều nào</w:t>
      </w:r>
      <w:r>
        <w:t xml:space="preserve"> đó, coi như ân huệ: rủ lòng thương.</w:t>
      </w:r>
    </w:p>
    <w:p>
      <w:pPr>
        <w:jc w:val="both"/>
      </w:pPr>
      <w:r>
        <w:rPr>
          <w:b/>
        </w:rPr>
        <w:t xml:space="preserve">rủ rê </w:t>
      </w:r>
      <w:r>
        <w:t>Rủ làm việc không hay: rủ rê nhau</w:t>
      </w:r>
      <w:r>
        <w:t xml:space="preserve"> bỏ làng ra di › nghe lời rủ rê của kẻ xấu.</w:t>
      </w:r>
    </w:p>
    <w:p>
      <w:pPr>
        <w:jc w:val="both"/>
      </w:pPr>
      <w:r>
        <w:rPr>
          <w:b/>
        </w:rPr>
        <w:t xml:space="preserve">rủ rỉ </w:t>
      </w:r>
      <w:r>
        <w:t>Nói nhỏ nhẹ, thong thả, vừa đủ để</w:t>
      </w:r>
      <w:r>
        <w:t xml:space="preserve"> cho nhau nghe, về thân mật: hai người</w:t>
      </w:r>
      <w:r>
        <w:t xml:space="preserve"> rủ rỉ uơi nhau đến tận khuya s mẹ rủ rÌ</w:t>
      </w:r>
      <w:r>
        <w:t xml:space="preserve"> kể chuyên cho con nghe. / Láy: rủ rỉ rù</w:t>
      </w:r>
      <w:r>
        <w:t xml:space="preserve"> rì (hàm ý nhấn mạnh).</w:t>
      </w:r>
    </w:p>
    <w:p>
      <w:pPr>
        <w:jc w:val="both"/>
      </w:pPr>
      <w:r>
        <w:rPr>
          <w:b/>
        </w:rPr>
        <w:t xml:space="preserve">rủ rỉ rù rì </w:t>
      </w:r>
      <w:r>
        <w:rPr>
          <w:i/>
        </w:rPr>
        <w:t xml:space="preserve"> Xem</w:t>
      </w:r>
      <w:r>
        <w:t xml:space="preserve"> Rủ rí.</w:t>
      </w:r>
    </w:p>
    <w:p>
      <w:pPr>
        <w:jc w:val="both"/>
      </w:pPr>
      <w:r>
        <w:t>rũy 0. Bị gục xuống, là xuống, thương</w:t>
      </w:r>
      <w:r>
        <w:t xml:space="preserve"> vì kiệt sức: mệt rũ người.</w:t>
      </w:r>
    </w:p>
    <w:p>
      <w:pPr>
        <w:jc w:val="both"/>
      </w:pPr>
      <w:r>
        <w:t>rũ, ut. Trút sạch khỏi mình những gì coi</w:t>
      </w:r>
      <w:r>
        <w:t xml:space="preserve"> la vướng víu: rũ hết trách nhiệm s rũ sạch</w:t>
      </w:r>
      <w:r>
        <w:t xml:space="preserve"> nợ nắn.</w:t>
      </w:r>
    </w:p>
    <w:p>
      <w:pPr>
        <w:jc w:val="both"/>
      </w:pPr>
      <w:r>
        <w:rPr>
          <w:b/>
        </w:rPr>
        <w:t xml:space="preserve">rũ rợi dphg., </w:t>
      </w:r>
      <w:r>
        <w:rPr>
          <w:i/>
        </w:rPr>
        <w:t xml:space="preserve"> Xem</w:t>
      </w:r>
      <w:r>
        <w:t xml:space="preserve"> lì rượi.</w:t>
      </w:r>
    </w:p>
    <w:p>
      <w:pPr>
        <w:jc w:val="both"/>
      </w:pPr>
      <w:r>
        <w:t>rũ rượi 1. (Tóc) rối bù và xỏa xuống: đầu</w:t>
      </w:r>
      <w:r>
        <w:t>tóc rũ rượi.</w:t>
      </w:r>
    </w:p>
    <w:p>
      <w:pPr>
        <w:jc w:val="both"/>
      </w:pPr>
      <w:r>
        <w:rPr>
          <w:b/>
        </w:rPr>
        <w:t xml:space="preserve">rũ rợi dphg., </w:t>
      </w:r>
      <w:r>
        <w:rPr>
          <w:i/>
        </w:rPr>
        <w:t xml:space="preserve"> Xem Xem</w:t>
      </w:r>
      <w:r>
        <w:t xml:space="preserve"> người như rũ xuống: chân (ay rũ rượi e</w:t>
      </w:r>
      <w:r>
        <w:t xml:space="preserve"> ho rũ rượi.</w:t>
      </w:r>
    </w:p>
    <w:p>
      <w:pPr>
        <w:jc w:val="both"/>
      </w:pPr>
      <w:r>
        <w:rPr>
          <w:b/>
        </w:rPr>
        <w:t xml:space="preserve">rũ tù </w:t>
      </w:r>
      <w:r>
        <w:t>Èkhng. Bị giam cho đến lúc chết rũ</w:t>
      </w:r>
      <w:r>
        <w:t xml:space="preserve"> trong tù: ứôi ấy thì rũ tủi,</w:t>
      </w:r>
    </w:p>
    <w:p>
      <w:pPr>
        <w:jc w:val="both"/>
      </w:pPr>
      <w:r>
        <w:t>rúy đ., dphg. Núi có rừng già.</w:t>
      </w:r>
    </w:p>
    <w:p>
      <w:pPr>
        <w:jc w:val="both"/>
      </w:pPr>
      <w:r>
        <w:t>rú; tứ. 1. Bật lên tiếng kêu to và dài,</w:t>
      </w:r>
      <w:r>
        <w:t xml:space="preserve"> thường vì bị tác động quá bất ngờ: sợ</w:t>
      </w:r>
      <w:r>
        <w:t xml:space="preserve"> quá, nó rú lên thát thanh › mừng rú lên.</w:t>
      </w:r>
      <w:r>
        <w:t xml:space="preserve">9. Phát ra tiếng to và đài: đừu rú còi </w:t>
      </w:r>
    </w:p>
    <w:p>
      <w:pPr>
        <w:jc w:val="both"/>
      </w:pPr>
      <w:r>
        <w:rPr>
          <w:b/>
        </w:rPr>
        <w:t xml:space="preserve">rũ tù </w:t>
      </w:r>
      <w:r>
        <w:rPr>
          <w:i/>
        </w:rPr>
      </w:r>
      <w:r>
        <w:t xml:space="preserve"> xe rủ ga lên dộc.</w:t>
      </w:r>
    </w:p>
    <w:p>
      <w:pPr>
        <w:jc w:val="both"/>
      </w:pPr>
      <w:r>
        <w:rPr>
          <w:b/>
        </w:rPr>
        <w:t xml:space="preserve">ruay ở. Tua rua, nói tắt: </w:t>
      </w:r>
      <w:r>
        <w:t>Sao rua đứng</w:t>
      </w:r>
      <w:r>
        <w:t xml:space="preserve"> trốc, lúa lốc được ăn (tng.).</w:t>
      </w:r>
    </w:p>
    <w:p>
      <w:pPr>
        <w:jc w:val="both"/>
      </w:pPr>
      <w:r>
        <w:t>rua; 0t. Tạo nên hình trang trí trên vải</w:t>
      </w:r>
      <w:r>
        <w:t xml:space="preserve"> bằng cách rút bớt sợi vải ra và buộc các</w:t>
      </w:r>
      <w:r>
        <w:t xml:space="preserve"> sợi còn lại thành chùm hoặc luồn thêm</w:t>
      </w:r>
      <w:r>
        <w:t xml:space="preserve"> các sợi màu vào: rua khăn s rua đo gối.</w:t>
      </w:r>
    </w:p>
    <w:p>
      <w:pPr>
        <w:jc w:val="both"/>
      </w:pPr>
      <w:r>
        <w:t>rùa di. Giống vật thuộc lớp bồ sát, có</w:t>
      </w:r>
      <w:r>
        <w:t xml:space="preserve"> mai bảo vệ cơ thể, đi chuyển chậm chạp:</w:t>
      </w:r>
      <w:r>
        <w:t xml:space="preserve"> chậm như rùa.</w:t>
      </w:r>
    </w:p>
    <w:p>
      <w:pPr>
        <w:jc w:val="both"/>
      </w:pPr>
      <w:r>
        <w:t>rủa œ. Nói ra những điều không lành</w:t>
      </w:r>
      <w:r>
        <w:t xml:space="preserve"> và cầu cho người mình ghét gặp chính</w:t>
      </w:r>
      <w:r>
        <w:t xml:space="preserve"> những điều đó: rủa sa sắ - rửa độc miệng.</w:t>
      </w:r>
    </w:p>
    <w:p>
      <w:pPr>
        <w:jc w:val="both"/>
      </w:pPr>
      <w:r>
        <w:t>rủa sả ¡d. Rủa, nói chung.</w:t>
      </w:r>
    </w:p>
    <w:p>
      <w:pPr>
        <w:jc w:val="both"/>
      </w:pPr>
      <w:r>
        <w:t>rũa 0i., cũ, ¡d. Rữa.</w:t>
      </w:r>
    </w:p>
    <w:p>
      <w:pPr>
        <w:jc w:val="both"/>
      </w:pPr>
      <w:r>
        <w:t>rúc; uí. 1. Chui vào chỗ hẹp hoặc kín:</w:t>
      </w:r>
    </w:p>
    <w:p>
      <w:pPr>
        <w:jc w:val="both"/>
      </w:pPr>
      <w:r>
        <w:t>rúc uào bụi cây. 2. Dùng mồm hoặc mò</w:t>
      </w:r>
      <w:r>
        <w:t xml:space="preserve"> để mò, rỉa thức ăn: con lợn rác mõm uào</w:t>
      </w:r>
      <w:r>
        <w:t xml:space="preserve"> máng.</w:t>
      </w:r>
    </w:p>
    <w:p>
      <w:pPr>
        <w:jc w:val="both"/>
      </w:pPr>
      <w:r>
        <w:t>rúc; ut. Kêu to thành hồi đài: £ừ uà rúc</w:t>
      </w:r>
      <w:r>
        <w:t xml:space="preserve"> liên hồi s tiếng chuột rúc trong kho.</w:t>
      </w:r>
    </w:p>
    <w:p>
      <w:pPr>
        <w:jc w:val="both"/>
      </w:pPr>
      <w:r>
        <w:rPr>
          <w:b/>
        </w:rPr>
        <w:t xml:space="preserve">rúc rích </w:t>
      </w:r>
      <w:r>
        <w:t>Tổ hợp mô phỏng tiếng cùng</w:t>
      </w:r>
      <w:r>
        <w:t xml:space="preserve"> cười với nhau, khe khẽ và thích thú: bấm</w:t>
      </w:r>
      <w:r>
        <w:t xml:space="preserve"> nhau cười rúc rích.</w:t>
      </w:r>
    </w:p>
    <w:p>
      <w:pPr>
        <w:jc w:val="both"/>
      </w:pPr>
      <w:r>
        <w:t>rục ut. 1. Chín tơi ra, nhừ ra: £h# kho</w:t>
      </w:r>
    </w:p>
    <w:p>
      <w:pPr>
        <w:jc w:val="both"/>
      </w:pPr>
      <w:r>
        <w:t>rục se chuối chín rục. 2. Rũ: tù rục xương</w:t>
      </w:r>
      <w:r>
        <w:t xml:space="preserve"> oø chết rục trong ngục.</w:t>
      </w:r>
    </w:p>
    <w:p>
      <w:pPr>
        <w:jc w:val="both"/>
      </w:pPr>
      <w:r>
        <w:t>rục rịch 1. (Trạng thái) sắp sẵn mọi thứ</w:t>
      </w:r>
      <w:r>
        <w:t xml:space="preserve"> để khởi sự làm gì: mưa gạch ngói, rục</w:t>
      </w:r>
    </w:p>
    <w:p>
      <w:pPr>
        <w:jc w:val="both"/>
      </w:pPr>
      <w:r>
        <w:t>rịch cất nhà. 9. dphg. Cựa quậy: nằm im,</w:t>
      </w:r>
      <w:r>
        <w:t xml:space="preserve"> không được rục rịch.</w:t>
      </w:r>
    </w:p>
    <w:p>
      <w:pPr>
        <w:jc w:val="both"/>
      </w:pPr>
      <w:r>
        <w:rPr>
          <w:b/>
        </w:rPr>
        <w:t xml:space="preserve">rui </w:t>
      </w:r>
      <w:r>
        <w:rPr>
          <w:i/>
        </w:rPr>
        <w:t xml:space="preserve"> danh từ</w:t>
      </w:r>
      <w:r>
        <w:t xml:space="preserve"> Thanh tre hay thanh gỗ đặt theo</w:t>
      </w:r>
      <w:r>
        <w:t xml:space="preserve"> chiêu đốc của mái nhà để đờ những thanh</w:t>
      </w:r>
    </w:p>
    <w:p>
      <w:pPr>
        <w:jc w:val="both"/>
      </w:pPr>
      <w:r>
        <w:t>mè.</w:t>
      </w:r>
    </w:p>
    <w:p>
      <w:pPr>
        <w:jc w:val="both"/>
      </w:pPr>
      <w:r>
        <w:rPr>
          <w:b/>
        </w:rPr>
        <w:t xml:space="preserve">rủi L </w:t>
      </w:r>
      <w:r>
        <w:rPr>
          <w:i/>
        </w:rPr>
        <w:t xml:space="preserve"> danh từ</w:t>
      </w:r>
      <w:r>
        <w:t xml:space="preserve"> Điều không lành, không tốt bất</w:t>
      </w:r>
      <w:r>
        <w:t xml:space="preserve"> ngờ xây ra: gặp rủi e may tt, rúi nhiều.</w:t>
      </w:r>
      <w:r>
        <w:t xml:space="preserve"> TH. ut. Ơ trong tình cảnh gặp rủi; không</w:t>
      </w:r>
      <w:r>
        <w:t xml:space="preserve"> may: uận rủi so rủi hông uiệc thì sao?</w:t>
      </w:r>
    </w:p>
    <w:p>
      <w:pPr>
        <w:jc w:val="both"/>
      </w:pPr>
      <w:r>
        <w:rPr>
          <w:b/>
        </w:rPr>
        <w:t xml:space="preserve">rủi ro </w:t>
      </w:r>
      <w:r>
        <w:t>Rủi, nói chung: chuyên rủi ro e</w:t>
      </w:r>
      <w:r>
        <w:t xml:space="preserve"> rủi ro cho những ai dến trễ e tránh những</w:t>
      </w:r>
      <w:r>
        <w:t xml:space="preserve"> rủi ro có thể gặp.</w:t>
      </w:r>
    </w:p>
    <w:p>
      <w:pPr>
        <w:jc w:val="both"/>
      </w:pPr>
      <w:r>
        <w:t>rụÏ, u. 1. (Cây, có) chết dần vì già; lụi:</w:t>
      </w:r>
    </w:p>
    <w:p>
      <w:pPr>
        <w:jc w:val="both"/>
      </w:pPr>
      <w:r>
        <w:rPr>
          <w:b/>
        </w:rPr>
        <w:t>Gừng già gừng rụi gùng cay (</w:t>
      </w:r>
      <w:r>
        <w:rPr>
          <w:i/>
        </w:rPr>
        <w:t xml:space="preserve"> ca dao</w:t>
      </w:r>
      <w:r>
        <w:t>). 2. Ngã</w:t>
      </w:r>
      <w:r>
        <w:t xml:space="preserve"> gục xuống, đổ sập xuống: cây cối đổ rụi</w:t>
      </w:r>
      <w:r>
        <w:t xml:space="preserve"> sau trận bão.</w:t>
      </w:r>
    </w:p>
    <w:p>
      <w:pPr>
        <w:jc w:val="both"/>
      </w:pPr>
      <w:r>
        <w:rPr>
          <w:b/>
        </w:rPr>
        <w:t xml:space="preserve">rụi; dphg., </w:t>
      </w:r>
      <w:r>
        <w:rPr>
          <w:i/>
        </w:rPr>
        <w:t xml:space="preserve"> Xem</w:t>
      </w:r>
      <w:r>
        <w:t xml:space="preserve"> Trụi.</w:t>
      </w:r>
    </w:p>
    <w:p>
      <w:pPr>
        <w:jc w:val="both"/>
      </w:pPr>
      <w:r>
        <w:rPr>
          <w:b/>
        </w:rPr>
        <w:t xml:space="preserve">rum; </w:t>
      </w:r>
      <w:r>
        <w:rPr>
          <w:i/>
        </w:rPr>
        <w:t xml:space="preserve"> động từ</w:t>
      </w:r>
      <w:r>
        <w:t xml:space="preserve"> Giống cây thân cò, lá dài không</w:t>
      </w:r>
      <w:r>
        <w:t xml:space="preserve"> có cuống, hoa màu đỏ cam, dùng để</w:t>
      </w:r>
      <w:r>
        <w:t xml:space="preserve"> nhuộm hay làm thuốc.</w:t>
      </w:r>
    </w:p>
    <w:p>
      <w:pPr>
        <w:jc w:val="both"/>
      </w:pPr>
      <w:r>
        <w:t>rum; (F. rhum) en. Rom di. Thứ rượu</w:t>
      </w:r>
      <w:r>
        <w:t xml:space="preserve"> mạnh, cất bằng mật nứa.</w:t>
      </w:r>
    </w:p>
    <w:p>
      <w:pPr>
        <w:jc w:val="both"/>
      </w:pPr>
      <w:r>
        <w:rPr>
          <w:b/>
        </w:rPr>
        <w:t xml:space="preserve">rum-ba (F. rumba) </w:t>
      </w:r>
      <w:r>
        <w:rPr>
          <w:i/>
        </w:rPr>
        <w:t xml:space="preserve"> danh từ</w:t>
      </w:r>
      <w:r>
        <w:t xml:space="preserve"> Điệu nhạc múa</w:t>
      </w:r>
      <w:r>
        <w:t xml:space="preserve"> của dân tôc Cu-ba.</w:t>
      </w:r>
    </w:p>
    <w:p>
      <w:pPr>
        <w:jc w:val="both"/>
      </w:pPr>
      <w:r>
        <w:rPr>
          <w:b/>
        </w:rPr>
        <w:t xml:space="preserve">rùm beng </w:t>
      </w:r>
      <w:r>
        <w:t>Ẩm ï, làm cho to chuyện:</w:t>
      </w:r>
      <w:r>
        <w:t xml:space="preserve"> quảng cáo rùm beng.</w:t>
      </w:r>
    </w:p>
    <w:p>
      <w:pPr>
        <w:jc w:val="both"/>
      </w:pPr>
      <w:r>
        <w:t>rúm œt. Bị méo mó ở mức độ cao: bep</w:t>
      </w:r>
      <w:r>
        <w:t xml:space="preserve"> rúm.</w:t>
      </w:r>
    </w:p>
    <w:p>
      <w:pPr>
        <w:jc w:val="both"/>
      </w:pPr>
      <w:r>
        <w:rPr>
          <w:b/>
        </w:rPr>
        <w:t xml:space="preserve">rúm ró </w:t>
      </w:r>
      <w:r>
        <w:t>Rúm, nói chung: cái xoong rúm</w:t>
      </w:r>
      <w:r>
        <w:t xml:space="preserve"> ró nằm chơ chồng trong xó bếp.</w:t>
      </w:r>
    </w:p>
    <w:p>
      <w:pPr>
        <w:jc w:val="both"/>
      </w:pPr>
      <w:r>
        <w:t>run ư. 1. (Cơ thể hoặc bộ phận cơ thể)</w:t>
      </w:r>
      <w:r>
        <w:t xml:space="preserve"> rung nhe, đo hàng loạt cơ co giật khẽ vì</w:t>
      </w:r>
      <w:r>
        <w:t xml:space="preserve"> những nguyên nhân thuộc sinh lí (như</w:t>
      </w:r>
      <w:r>
        <w:t xml:space="preserve"> lạnh, sốt rét) hoặc tâm lí (cảm xúc): rét</w:t>
      </w:r>
    </w:p>
    <w:p>
      <w:pPr>
        <w:jc w:val="both"/>
      </w:pPr>
      <w:r>
        <w:t>run cầm cập s sướng run người. 2. (Giọng</w:t>
      </w:r>
      <w:r>
        <w:t xml:space="preserve"> nói, nét chữ) không bình thường do khi</w:t>
      </w:r>
      <w:r>
        <w:t xml:space="preserve"> nói, khi viết bị run: nét chữ hơi run</w:t>
      </w:r>
      <w:r>
        <w:t xml:space="preserve"> giọng run lên uì tức giận.</w:t>
      </w:r>
    </w:p>
    <w:p>
      <w:pPr>
        <w:jc w:val="both"/>
      </w:pPr>
      <w:r>
        <w:rPr>
          <w:b/>
        </w:rPr>
        <w:t xml:space="preserve">run như cầẩy sấy </w:t>
      </w:r>
      <w:r>
        <w:t>Run lẩy bẩy, run nẩy</w:t>
      </w:r>
      <w:r>
        <w:t xml:space="preserve"> người lên.</w:t>
      </w:r>
    </w:p>
    <w:p>
      <w:pPr>
        <w:jc w:val="both"/>
      </w:pPr>
      <w:r>
        <w:rPr>
          <w:b/>
        </w:rPr>
        <w:t xml:space="preserve">run rẩy </w:t>
      </w:r>
      <w:r>
        <w:t>Run mạnh và liên tiếp: chân tay</w:t>
      </w:r>
      <w:r>
        <w:t xml:space="preserve"> run rấy e đôi môi run rấy nói không thành</w:t>
      </w:r>
      <w:r>
        <w:t xml:space="preserve"> lời.</w:t>
      </w:r>
    </w:p>
    <w:p>
      <w:pPr>
        <w:jc w:val="both"/>
      </w:pPr>
      <w:r>
        <w:rPr>
          <w:b/>
        </w:rPr>
        <w:t xml:space="preserve">run rủi </w:t>
      </w:r>
      <w:r>
        <w:t>Xui khiến nên, do một nguyên</w:t>
      </w:r>
      <w:r>
        <w:t xml:space="preserve"> nhân thần bí nào đó: sự đời run rủi cho</w:t>
      </w:r>
      <w:r>
        <w:t xml:space="preserve"> họ lại gặp nhau.</w:t>
      </w:r>
    </w:p>
    <w:p>
      <w:pPr>
        <w:jc w:val="both"/>
      </w:pPr>
      <w:r>
        <w:rPr>
          <w:b/>
        </w:rPr>
        <w:t xml:space="preserve">run sợ </w:t>
      </w:r>
      <w:r>
        <w:t>Run lên vì sợ: không run sơ trước</w:t>
      </w:r>
      <w:r>
        <w:t xml:space="preserve"> bê thù s chua hề biết run sợ là thế nào.</w:t>
      </w:r>
    </w:p>
    <w:p>
      <w:pPr>
        <w:jc w:val="both"/>
      </w:pPr>
      <w:r>
        <w:t>rùn zí„ dphg. Làm cho thấp người xuống</w:t>
      </w:r>
      <w:r>
        <w:t xml:space="preserve"> bằng cách co rụt lại: rùn cổ s rùn chân</w:t>
      </w:r>
      <w:r>
        <w:t xml:space="preserve"> dạt gánh thóc xuống.</w:t>
      </w:r>
    </w:p>
    <w:p>
      <w:pPr>
        <w:jc w:val="both"/>
      </w:pPr>
      <w:r>
        <w:t>rủn œ. Trở nên rã rời, không tự điểu</w:t>
      </w:r>
      <w:r>
        <w:t xml:space="preserve"> khiển được nữa, vì mệt mỏi hay sợ hãi</w:t>
      </w:r>
      <w:r>
        <w:t xml:space="preserve"> quá mức: đói rủn cả chân tay.</w:t>
      </w:r>
    </w:p>
    <w:p>
      <w:pPr>
        <w:jc w:val="both"/>
      </w:pPr>
      <w:r>
        <w:rPr>
          <w:b/>
        </w:rPr>
        <w:t xml:space="preserve">rủn chí </w:t>
      </w:r>
      <w:r>
        <w:t>Ngã lòng, nhụt chí.</w:t>
      </w:r>
    </w:p>
    <w:p>
      <w:pPr>
        <w:jc w:val="both"/>
      </w:pPr>
      <w:r>
        <w:rPr>
          <w:b/>
        </w:rPr>
        <w:t xml:space="preserve">rún đphg., </w:t>
      </w:r>
      <w:r>
        <w:rPr>
          <w:i/>
        </w:rPr>
        <w:t xml:space="preserve"> Xem</w:t>
      </w:r>
      <w:r>
        <w:t xml:space="preserve"> Nhún.</w:t>
      </w:r>
    </w:p>
    <w:p>
      <w:pPr>
        <w:jc w:val="both"/>
      </w:pPr>
      <w:r>
        <w:rPr>
          <w:b/>
        </w:rPr>
        <w:t xml:space="preserve">rún rấy dphg., </w:t>
      </w:r>
      <w:r>
        <w:rPr>
          <w:i/>
        </w:rPr>
        <w:t xml:space="preserve"> Xem</w:t>
      </w:r>
      <w:r>
        <w:t xml:space="preserve"> Nhún nhấy: buóc di</w:t>
      </w:r>
      <w:r>
        <w:t xml:space="preserve"> rún rấy.</w:t>
      </w:r>
    </w:p>
    <w:p>
      <w:pPr>
        <w:jc w:val="both"/>
      </w:pPr>
      <w:r>
        <w:rPr>
          <w:b/>
        </w:rPr>
        <w:t xml:space="preserve">rung </w:t>
      </w:r>
      <w:r>
        <w:t>Làm chuyển động qua lại liên tiếp</w:t>
      </w:r>
      <w:r>
        <w:t xml:space="preserve"> với nhịp độ nhanh, không theo một hướng</w:t>
      </w:r>
      <w:r>
        <w:t xml:space="preserve"> xác định: gió rung cây s bom nổ rung cả</w:t>
      </w:r>
      <w:r>
        <w:t xml:space="preserve"> tòa nhà.</w:t>
      </w:r>
    </w:p>
    <w:p>
      <w:pPr>
        <w:jc w:val="both"/>
      </w:pPr>
      <w:r>
        <w:rPr>
          <w:b/>
        </w:rPr>
        <w:t xml:space="preserve">rung cảm </w:t>
      </w:r>
      <w:r>
        <w:t>Cảm thấy (hoặc làm cho) rung</w:t>
      </w:r>
      <w:r>
        <w:t xml:space="preserve"> động trong lòng: bài thơ có sức rung cảm</w:t>
      </w:r>
      <w:r>
        <w:t xml:space="preserve"> lớn › rung cảm trước cảnh đẹp của thiên</w:t>
      </w:r>
      <w:r>
        <w:t xml:space="preserve"> nhiên. ị</w:t>
      </w:r>
      <w:r>
        <w:t xml:space="preserve"> rung chuyển Rung động mạnh cái vốn '</w:t>
      </w:r>
      <w:r>
        <w:t xml:space="preserve"> có nền tảng vững vàng đến mức có thể</w:t>
      </w:r>
      <w:r>
        <w:t xml:space="preserve"> làm lay chuyển nhiều: bom nổ làm rung</w:t>
      </w:r>
      <w:r>
        <w:t xml:space="preserve"> chuyển cả thành phố s những ngày rung</w:t>
      </w:r>
      <w:r>
        <w:t xml:space="preserve"> chuyển thế giới.</w:t>
      </w:r>
    </w:p>
    <w:p>
      <w:pPr>
        <w:jc w:val="both"/>
      </w:pPr>
      <w:r>
        <w:t>rung động 1. Chuyển động qua lại liên</w:t>
      </w:r>
      <w:r>
        <w:t xml:space="preserve"> tiếp không theo một hướng xác định do</w:t>
      </w:r>
      <w:r>
        <w:t xml:space="preserve"> một tác động từ bên ngoài: mặt đường</w:t>
      </w:r>
    </w:p>
    <w:p>
      <w:pPr>
        <w:jc w:val="both"/>
      </w:pPr>
      <w:r>
        <w:t xml:space="preserve"> </w:t>
      </w:r>
      <w:r>
        <w:t>rung dộng khi xe chạy qua s không cho</w:t>
      </w:r>
      <w:r>
        <w:t>súng rung dộng khi bắn.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cảm xúc bằng cách tác động đến tình cảm:</w:t>
      </w:r>
      <w:r>
        <w:t xml:space="preserve"> bài thơ rung động lòng người s dề rung</w:t>
      </w:r>
      <w:r>
        <w:t xml:space="preserve"> rộng trước uễ đep của múi non.</w:t>
      </w:r>
    </w:p>
    <w:p>
      <w:pPr>
        <w:jc w:val="both"/>
      </w:pPr>
      <w:r>
        <w:t>rung rinh 1. Rung động nhẹ và liên tiếp:</w:t>
      </w:r>
    </w:p>
    <w:p>
      <w:pPr>
        <w:jc w:val="both"/>
      </w:pPr>
      <w:r>
        <w:rPr>
          <w:b/>
        </w:rPr>
        <w:t xml:space="preserve">cành cây rung rinh trước gió. 9. </w:t>
      </w:r>
      <w:r>
        <w:rPr>
          <w:i/>
        </w:rPr>
        <w:t xml:space="preserve"> ít dùng</w:t>
      </w:r>
      <w:r>
        <w:rPr>
          <w:i/>
        </w:rPr>
        <w:t xml:space="preserve"> Như</w:t>
      </w:r>
      <w:r/>
      <w:r>
        <w:t xml:space="preserve"> Tung chuyển.</w:t>
      </w:r>
    </w:p>
    <w:p>
      <w:pPr>
        <w:jc w:val="both"/>
      </w:pPr>
      <w:r>
        <w:t>rung rúc iở. (Quần áo) đã cũ, có thể hơi</w:t>
      </w:r>
      <w:r>
        <w:t xml:space="preserve"> sờn nhưng chưa rách: chiếc đo dạ đã rung</w:t>
      </w:r>
      <w:r>
        <w:t xml:space="preserve"> rúc.</w:t>
      </w:r>
    </w:p>
    <w:p>
      <w:pPr>
        <w:jc w:val="both"/>
      </w:pPr>
      <w:r>
        <w:t>rùng; đ. Thứ lưới hình chữ nhật dài</w:t>
      </w:r>
      <w:r>
        <w:t xml:space="preserve"> dùng để đánh cá biển: kéo rùng o đánh</w:t>
      </w:r>
      <w:r>
        <w:t xml:space="preserve"> rùng.</w:t>
      </w:r>
    </w:p>
    <w:p>
      <w:pPr>
        <w:jc w:val="both"/>
      </w:pPr>
      <w:r>
        <w:t>rùng; tí. 1. Bất ngờ rung lên một cái,</w:t>
      </w:r>
      <w:r>
        <w:t xml:space="preserve"> đo bị chấn động hay bị một tác động đột</w:t>
      </w:r>
      <w:r>
        <w:t xml:space="preserve"> ngột: cỗ máy rùng mạnh một cái rồi tắt</w:t>
      </w:r>
      <w:r>
        <w:t>ngấm.</w:t>
      </w:r>
    </w:p>
    <w:p>
      <w:pPr>
        <w:jc w:val="both"/>
      </w:pPr>
      <w:r>
        <w:rPr>
          <w:b/>
        </w:rPr>
        <w:t xml:space="preserve">cành cây rung rinh trước gió. 9. </w:t>
      </w:r>
      <w:r>
        <w:rPr>
          <w:i/>
        </w:rPr>
        <w:t xml:space="preserve"> ít dùng Như</w:t>
      </w:r>
      <w:r>
        <w:t xml:space="preserve"> đựng bên trong dồn vào giữa: rùng sàng</w:t>
      </w:r>
      <w:r>
        <w:t xml:space="preserve"> lụa thóc ra o rùng chiếc rây bột.</w:t>
      </w:r>
    </w:p>
    <w:p>
      <w:pPr>
        <w:jc w:val="both"/>
      </w:pPr>
      <w:r>
        <w:rPr>
          <w:b/>
        </w:rPr>
        <w:t xml:space="preserve">rùng; 0. cứ </w:t>
      </w:r>
      <w:r>
        <w:t>Ghê rợn, rùng rợn: Nghỉ</w:t>
      </w:r>
      <w:r>
        <w:t xml:space="preserve"> ngút ngàn mây tán lửa che, Rùng người</w:t>
      </w:r>
      <w:r>
        <w:t xml:space="preserve"> thay bấy gọi là hè (Hồng Đúc quốc âm</w:t>
      </w:r>
      <w:r>
        <w:t xml:space="preserve"> thi tập).</w:t>
      </w:r>
    </w:p>
    <w:p>
      <w:pPr>
        <w:jc w:val="both"/>
      </w:pPr>
      <w:r>
        <w:rPr>
          <w:b/>
        </w:rPr>
        <w:t xml:space="preserve">rùng mình </w:t>
      </w:r>
      <w:r>
        <w:t>Rung toàn thân một cách bất</w:t>
      </w:r>
      <w:r>
        <w:t xml:space="preserve"> ngờ do sợ hãi hoặc bị lạnh đột ngột: ròng</w:t>
      </w:r>
      <w:r>
        <w:t xml:space="preserve"> mình sợ hãi s rùng mình uì lạnh.</w:t>
      </w:r>
    </w:p>
    <w:p>
      <w:pPr>
        <w:jc w:val="both"/>
      </w:pPr>
      <w:r>
        <w:rPr>
          <w:b/>
        </w:rPr>
        <w:t xml:space="preserve">rùng rợn </w:t>
      </w:r>
      <w:r>
        <w:t>Gây cảm giác sợ hãi đến mức</w:t>
      </w:r>
      <w:r>
        <w:t xml:space="preserve"> rùng mình, rợn người: câu chuyện rùng</w:t>
      </w:r>
      <w:r>
        <w:t xml:space="preserve"> rợn quá so cảnh giết chóc trong phim thật</w:t>
      </w:r>
      <w:r>
        <w:t xml:space="preserve"> rùng rơn.</w:t>
      </w:r>
    </w:p>
    <w:p>
      <w:pPr>
        <w:jc w:val="both"/>
      </w:pPr>
      <w:r>
        <w:rPr>
          <w:b/>
        </w:rPr>
        <w:t xml:space="preserve">rùng rùng </w:t>
      </w:r>
      <w:r>
        <w:t>Tổ hợp gợi tả vẻ chuyển động</w:t>
      </w:r>
      <w:r>
        <w:t xml:space="preserve"> mạnh mẽ và cùng một lúc của số đông:</w:t>
      </w:r>
      <w:r>
        <w:t xml:space="preserve"> đoàn xe rùng rùng chuyển bánh se doàn</w:t>
      </w:r>
      <w:r>
        <w:t xml:space="preserve"> người rùng rùng tiến uào quảng trường.</w:t>
      </w:r>
    </w:p>
    <w:p>
      <w:pPr>
        <w:jc w:val="both"/>
      </w:pPr>
      <w:r>
        <w:rPr>
          <w:b/>
        </w:rPr>
        <w:t xml:space="preserve">rủng rẻng </w:t>
      </w:r>
      <w:r>
        <w:t>Tổ hợp mô phỏng tiếng va</w:t>
      </w:r>
      <w:r>
        <w:t xml:space="preserve"> chạm của những vật nhỏ bằng kim loại:</w:t>
      </w:r>
      <w:r>
        <w:t xml:space="preserve"> sơi xích khua rủng rẻng s trong túi rủng</w:t>
      </w:r>
      <w:r>
        <w:t xml:space="preserve"> rẻng toàn tiền xu.</w:t>
      </w:r>
    </w:p>
    <w:p>
      <w:pPr>
        <w:jc w:val="both"/>
      </w:pPr>
      <w:r>
        <w:rPr>
          <w:b/>
        </w:rPr>
        <w:t xml:space="preserve">rủng rỉnh 1. iở., </w:t>
      </w:r>
      <w:r>
        <w:rPr>
          <w:i/>
        </w:rPr>
        <w:t xml:space="preserve"> Như</w:t>
      </w:r>
      <w:r>
        <w:t xml:space="preserve"> Rủúng rẻng (nhưng</w:t>
      </w:r>
      <w:r>
        <w:t xml:space="preserve"> thường chỉ nói về tiền): iền xu rúng rĩnh</w:t>
      </w:r>
      <w:r>
        <w:t>trong túi.</w:t>
      </w:r>
    </w:p>
    <w:p>
      <w:pPr>
        <w:jc w:val="both"/>
      </w:pPr>
      <w:r>
        <w:rPr>
          <w:b/>
        </w:rPr>
        <w:t xml:space="preserve">rủng rỉnh 1. iở., </w:t>
      </w:r>
      <w:r>
        <w:rPr>
          <w:i/>
        </w:rPr>
        <w:t xml:space="preserve"> Như</w:t>
      </w:r>
      <w:r>
        <w:t xml:space="preserve"> cũng có đầy đủ: đông ra đồng uào rủng</w:t>
      </w:r>
      <w:r>
        <w:t xml:space="preserve"> rỉnh e thóc lúa rủng rỉnh quanh năm.</w:t>
      </w:r>
    </w:p>
    <w:p>
      <w:pPr>
        <w:jc w:val="both"/>
      </w:pPr>
      <w:r>
        <w:t>rúng œi., dphg. Núng, nao núng: bị múng</w:t>
      </w:r>
      <w:r>
        <w:t xml:space="preserve"> tính thần.</w:t>
      </w:r>
    </w:p>
    <w:p>
      <w:pPr>
        <w:jc w:val="both"/>
      </w:pPr>
      <w:r>
        <w:t>rúng động dphg. Náo đông và nao núng.</w:t>
      </w:r>
    </w:p>
    <w:p>
      <w:pPr>
        <w:jc w:val="both"/>
      </w:pPr>
      <w:r>
        <w:t>rúng ép dphg. Đe dọa và ép buộc.</w:t>
      </w:r>
    </w:p>
    <w:p>
      <w:pPr>
        <w:jc w:val="both"/>
      </w:pPr>
      <w:r>
        <w:t>rụng 1. Rời ra, lìa ra và rơi xuống: qưả</w:t>
      </w:r>
      <w:r>
        <w:t xml:space="preserve"> rụng đẩy gốc o Đói rụng râu, rầu rụng</w:t>
      </w:r>
      <w:r>
        <w:t xml:space="preserve"> tóc (tng.) s L4 rụng uề côi (tng.).</w:t>
      </w:r>
    </w:p>
    <w:p>
      <w:pPr>
        <w:jc w:val="both"/>
      </w:pPr>
      <w:r>
        <w:rPr>
          <w:b/>
        </w:rPr>
        <w:t xml:space="preserve">rụng rời </w:t>
      </w:r>
      <w:r>
        <w:t>Cảm thấy chân tay rã rời,</w:t>
      </w:r>
      <w:r>
        <w:t xml:space="preserve"> thường do quá mệt mỏi hoặc khiếp sợ:</w:t>
      </w:r>
      <w:r>
        <w:t xml:space="preserve"> rụng rời chân tay sau một ngày uất uả s</w:t>
      </w:r>
      <w:r>
        <w:t xml:space="preserve"> tin dữ khiến ai nãy đều rụng rời.</w:t>
      </w:r>
    </w:p>
    <w:p>
      <w:pPr>
        <w:jc w:val="both"/>
      </w:pPr>
      <w:r>
        <w:rPr>
          <w:b/>
        </w:rPr>
        <w:t xml:space="preserve">ruốc;_ </w:t>
      </w:r>
      <w:r>
        <w:rPr>
          <w:i/>
        </w:rPr>
        <w:t xml:space="preserve"> danh từ</w:t>
      </w:r>
      <w:r>
        <w:t xml:space="preserve"> Giống tép nhỏ ở biển, mình tròn</w:t>
      </w:r>
      <w:r>
        <w:t xml:space="preserve"> và trắng, thường dùng làm mắm: mắm</w:t>
      </w:r>
      <w:r>
        <w:t xml:space="preserve"> ruốc.</w:t>
      </w:r>
    </w:p>
    <w:p>
      <w:pPr>
        <w:jc w:val="both"/>
      </w:pPr>
      <w:r>
        <w:t>ruốc; đ. Món ăn làm bằng thịt nạc, cá</w:t>
      </w:r>
      <w:r>
        <w:t xml:space="preserve"> hoặc tôm luộc, rim với nước mắm rồi giả</w:t>
      </w:r>
      <w:r>
        <w:t xml:space="preserve"> nhỏ và rang khô: rưốc thịt.</w:t>
      </w:r>
    </w:p>
    <w:p>
      <w:pPr>
        <w:jc w:val="both"/>
      </w:pPr>
      <w:r>
        <w:t>ruốc bông đphz. Thứ ruốc làm bằng thịt</w:t>
      </w:r>
      <w:r>
        <w:t xml:space="preserve"> lợn nạc, giã tơi ra như bông.</w:t>
      </w:r>
    </w:p>
    <w:p>
      <w:pPr>
        <w:jc w:val="both"/>
      </w:pPr>
      <w:r>
        <w:rPr>
          <w:b/>
        </w:rPr>
        <w:t xml:space="preserve">ruổi </w:t>
      </w:r>
      <w:r>
        <w:rPr>
          <w:i/>
        </w:rPr>
        <w:t xml:space="preserve"> danh từ</w:t>
      </w:r>
      <w:r>
        <w:t xml:space="preserve"> Giống vật hai cánh, có vời hút,</w:t>
      </w:r>
    </w:p>
    <w:p>
      <w:pPr>
        <w:jc w:val="both"/>
      </w:pPr>
      <w:r>
        <w:t>râu ngắn, thường mang vi trùng truyền</w:t>
      </w:r>
      <w:r>
        <w:t xml:space="preserve"> bệnh đương ruột: điô ruôi s Thớt có tanh</w:t>
      </w:r>
      <w:r>
        <w:t xml:space="preserve"> tao ruồi mới đậu (Nguyễn Bình Khiêm).</w:t>
      </w:r>
    </w:p>
    <w:p>
      <w:pPr>
        <w:jc w:val="both"/>
      </w:pPr>
      <w:r>
        <w:t>ruôi lằng dphg. Nhặng.</w:t>
      </w:r>
    </w:p>
    <w:p>
      <w:pPr>
        <w:jc w:val="both"/>
      </w:pPr>
      <w:r>
        <w:rPr>
          <w:b/>
        </w:rPr>
        <w:t xml:space="preserve">ruồi trâu </w:t>
      </w:r>
      <w:r>
        <w:t>Giống ruồi to, có vòi hút khỏe,</w:t>
      </w:r>
      <w:r>
        <w:t xml:space="preserve"> thường đốt và hút máu trâu bò.</w:t>
      </w:r>
    </w:p>
    <w:p>
      <w:pPr>
        <w:jc w:val="both"/>
      </w:pPr>
      <w:r>
        <w:t>ruồi xanh 1. Giống ruồi màu xanh biếc,</w:t>
      </w:r>
      <w:r>
        <w:t>cỡ nhỏ hơn nhặng.</w:t>
      </w:r>
    </w:p>
    <w:p>
      <w:pPr>
        <w:jc w:val="both"/>
      </w:pPr>
      <w:r>
        <w:rPr>
          <w:b/>
        </w:rPr>
        <w:t xml:space="preserve">ruồi trâu </w:t>
      </w:r>
      <w:r>
        <w:rPr>
          <w:i/>
        </w:rPr>
      </w:r>
    </w:p>
    <w:p>
      <w:pPr>
        <w:jc w:val="both"/>
      </w:pPr>
      <w:r>
        <w:t>ruổi 0. Đi nhanh, chạy nhanh trên</w:t>
      </w:r>
      <w:r>
        <w:t xml:space="preserve"> đường dài: ruổi ngựu đuổi theo.</w:t>
      </w:r>
    </w:p>
    <w:p>
      <w:pPr>
        <w:jc w:val="both"/>
      </w:pPr>
      <w:r>
        <w:rPr>
          <w:b/>
        </w:rPr>
        <w:t xml:space="preserve">ruổi giong </w:t>
      </w:r>
      <w:r>
        <w:rPr>
          <w:i/>
        </w:rPr>
        <w:t xml:space="preserve"> Như</w:t>
      </w:r>
      <w:r>
        <w:t xml:space="preserve"> Giong ruổi: Chẳng hay</w:t>
      </w:r>
      <w:r>
        <w:t xml:space="preserve"> muôn dạm ruổi giong (Chỉnh phụ ngâm</w:t>
      </w:r>
      <w:r>
        <w:t xml:space="preserve"> khúc).</w:t>
      </w:r>
    </w:p>
    <w:p>
      <w:pPr>
        <w:jc w:val="both"/>
      </w:pPr>
      <w:r>
        <w:rPr>
          <w:b/>
        </w:rPr>
        <w:t xml:space="preserve">ruổi rong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Rong ruổi.</w:t>
      </w:r>
    </w:p>
    <w:p>
      <w:pPr>
        <w:jc w:val="both"/>
      </w:pPr>
      <w:r>
        <w:rPr>
          <w:b/>
        </w:rPr>
        <w:t xml:space="preserve">ruối dphg., </w:t>
      </w:r>
      <w:r>
        <w:rPr>
          <w:i/>
        </w:rPr>
        <w:t xml:space="preserve"> Xem</w:t>
      </w:r>
      <w:r>
        <w:t xml:space="preserve"> Duối.</w:t>
      </w:r>
    </w:p>
    <w:p>
      <w:pPr>
        <w:jc w:val="both"/>
      </w:pPr>
      <w:r>
        <w:rPr>
          <w:b/>
        </w:rPr>
        <w:t xml:space="preserve">ruộm dphg., </w:t>
      </w:r>
      <w:r>
        <w:rPr>
          <w:i/>
        </w:rPr>
        <w:t xml:space="preserve"> Xem</w:t>
      </w:r>
      <w:r>
        <w:t xml:space="preserve"> Nhuộm.</w:t>
      </w:r>
    </w:p>
    <w:p>
      <w:pPr>
        <w:jc w:val="both"/>
      </w:pPr>
      <w:r>
        <w:t>ruôn ruốt iở. Hết sức bảnh bao, chải</w:t>
      </w:r>
      <w:r>
        <w:t xml:space="preserve"> chuốt: đầu chải mượt, quân áo trắng ruôn</w:t>
      </w:r>
      <w:r>
        <w:t xml:space="preserve"> ruối.</w:t>
      </w:r>
    </w:p>
    <w:p>
      <w:pPr>
        <w:jc w:val="both"/>
      </w:pPr>
      <w:r>
        <w:t>ruông 0, dphg. Càn: giặc đi ruộng.</w:t>
      </w:r>
    </w:p>
    <w:p>
      <w:pPr>
        <w:jc w:val="both"/>
      </w:pPr>
      <w:r>
        <w:rPr>
          <w:b/>
        </w:rPr>
        <w:t xml:space="preserve">ruồng bỏ: </w:t>
      </w:r>
      <w:r>
        <w:t>Ghét bỏ, không ngó ngàng gì</w:t>
      </w:r>
      <w:r>
        <w:t xml:space="preserve"> đến nữa: rưông bỏ oợ con s bị gia đình</w:t>
      </w:r>
      <w:r>
        <w:t xml:space="preserve"> ruông bỏ.</w:t>
      </w:r>
    </w:p>
    <w:p>
      <w:pPr>
        <w:jc w:val="both"/>
      </w:pPr>
      <w:r>
        <w:t>ruồng bố đphø. Cần quét: địch ruông bố</w:t>
      </w:r>
      <w:r>
        <w:t xml:space="preserve"> liên miên.</w:t>
      </w:r>
    </w:p>
    <w:p>
      <w:pPr>
        <w:jc w:val="both"/>
      </w:pPr>
      <w:r>
        <w:rPr>
          <w:b/>
        </w:rPr>
        <w:t xml:space="preserve">ruồng rẫy </w:t>
      </w:r>
      <w:r>
        <w:t>Hắt hủi, có ý định ruồng bỏ:</w:t>
      </w:r>
      <w:r>
        <w:t xml:space="preserve"> có nhân tình nên ruồng rẫy 0ợ.</w:t>
      </w:r>
    </w:p>
    <w:p>
      <w:pPr>
        <w:jc w:val="both"/>
      </w:pPr>
      <w:r>
        <w:t>ruỗng %í. Bị hủy hoại từ bên trong, chỉ</w:t>
      </w:r>
      <w:r>
        <w:t xml:space="preserve"> còn nguyên vẹn lớp bên ngoài: khức gỗ</w:t>
      </w:r>
      <w:r>
        <w:t xml:space="preserve"> mọt ruỗng.</w:t>
      </w:r>
    </w:p>
    <w:p>
      <w:pPr>
        <w:jc w:val="both"/>
      </w:pPr>
      <w:r>
        <w:rPr>
          <w:b/>
        </w:rPr>
        <w:t xml:space="preserve">ruỗng nát </w:t>
      </w:r>
      <w:r>
        <w:t>Ruỗng hết, chỉ cần động tới</w:t>
      </w:r>
      <w:r>
        <w:t xml:space="preserve"> là gẫy vụn: âu ngày, gỗ đã ruỗng nát</w:t>
      </w:r>
      <w:r>
        <w:t xml:space="preserve"> hết.</w:t>
      </w:r>
    </w:p>
    <w:p>
      <w:pPr>
        <w:jc w:val="both"/>
      </w:pPr>
      <w:r>
        <w:t>ruộng đi. Khu đất trồng trọt ở ngoài</w:t>
      </w:r>
      <w:r>
        <w:t xml:space="preserve"> đồng, xung quanh thường có có bờ: ruộng</w:t>
      </w:r>
      <w:r>
        <w:t xml:space="preserve"> lúa o cày ruộng.</w:t>
      </w:r>
    </w:p>
    <w:p>
      <w:pPr>
        <w:jc w:val="both"/>
      </w:pPr>
      <w:r>
        <w:t>ruộng bậc thang d. Thứ ruộng nằm</w:t>
      </w:r>
      <w:r>
        <w:t xml:space="preserve"> trên sườn đổi, đã được san thành nhiều</w:t>
      </w:r>
      <w:r>
        <w:t xml:space="preserve"> tầng.</w:t>
      </w:r>
    </w:p>
    <w:p>
      <w:pPr>
        <w:jc w:val="both"/>
      </w:pPr>
      <w:r>
        <w:rPr>
          <w:b/>
        </w:rPr>
        <w:t xml:space="preserve">ruộng cả ao liền </w:t>
      </w:r>
      <w:r>
        <w:t>Tả cơ ngơi giàu có ở</w:t>
      </w:r>
      <w:r>
        <w:t xml:space="preserve"> nông thôn thời trước (có ruộng rộng mênh</w:t>
      </w:r>
      <w:r>
        <w:t xml:space="preserve"> mông, có nhiều ao cá liên bờ nhau): Chẳng</w:t>
      </w:r>
      <w:r>
        <w:t xml:space="preserve"> tham ruộng cả ao liền, Tham 0ì cái bút</w:t>
      </w:r>
      <w:r>
        <w:t xml:space="preserve"> cái nghiên anh đồ (củ.).</w:t>
      </w:r>
    </w:p>
    <w:p>
      <w:pPr>
        <w:jc w:val="both"/>
      </w:pPr>
      <w:r>
        <w:rPr>
          <w:b/>
        </w:rPr>
        <w:t xml:space="preserve">ruộng đất </w:t>
      </w:r>
      <w:r>
        <w:t>Đất trồng trọt, về mặt là tư</w:t>
      </w:r>
      <w:r>
        <w:t xml:space="preserve"> liệu sản xuất (nói chung): quyền sở hữu</w:t>
      </w:r>
      <w:r>
        <w:t xml:space="preserve"> uề ruộng dất s chia ruộng đất cho nông</w:t>
      </w:r>
      <w:r>
        <w:t xml:space="preserve"> dân.</w:t>
      </w:r>
    </w:p>
    <w:p>
      <w:pPr>
        <w:jc w:val="both"/>
      </w:pPr>
      <w:r>
        <w:rPr>
          <w:b/>
        </w:rPr>
        <w:t xml:space="preserve">ruộng muối </w:t>
      </w:r>
      <w:r>
        <w:t>Khu đất được ngăn thành</w:t>
      </w:r>
      <w:r>
        <w:t xml:space="preserve"> nhiều ô, đưa nước biển vào phơi cho bốc</w:t>
      </w:r>
      <w:r>
        <w:t xml:space="preserve"> hơi để lấy muối.</w:t>
      </w:r>
    </w:p>
    <w:p>
      <w:pPr>
        <w:jc w:val="both"/>
      </w:pPr>
      <w:r>
        <w:rPr>
          <w:b/>
        </w:rPr>
        <w:t xml:space="preserve">ruộng nö </w:t>
      </w:r>
      <w:r>
        <w:rPr>
          <w:i/>
        </w:rPr>
        <w:t xml:space="preserve"> Xem</w:t>
      </w:r>
      <w:r>
        <w:t xml:space="preserve"> Nõs.</w:t>
      </w:r>
    </w:p>
    <w:p>
      <w:pPr>
        <w:jc w:val="both"/>
      </w:pPr>
      <w:r>
        <w:rPr>
          <w:b/>
        </w:rPr>
        <w:t xml:space="preserve">ruộng nương </w:t>
      </w:r>
      <w:r>
        <w:t>Đất trồng trọt, nói chung:</w:t>
      </w:r>
      <w:r>
        <w:t xml:space="preserve"> đồi núi nhiều, ruộng nương chẳng được</w:t>
      </w:r>
      <w:r>
        <w:t xml:space="preserve"> bao nhiêu.</w:t>
      </w:r>
    </w:p>
    <w:p>
      <w:pPr>
        <w:jc w:val="both"/>
      </w:pPr>
      <w:r>
        <w:rPr>
          <w:b/>
        </w:rPr>
        <w:t xml:space="preserve">ruộng rẫy ¡ở., </w:t>
      </w:r>
      <w:r>
        <w:rPr>
          <w:i/>
        </w:rPr>
        <w:t xml:space="preserve"> Như</w:t>
      </w:r>
      <w:r>
        <w:t xml:space="preserve"> Ruộng nương.</w:t>
      </w:r>
    </w:p>
    <w:p>
      <w:pPr>
        <w:jc w:val="both"/>
      </w:pPr>
      <w:r>
        <w:rPr>
          <w:b/>
        </w:rPr>
        <w:t xml:space="preserve">ruộng rộc </w:t>
      </w:r>
      <w:r>
        <w:t>Thứ ruộng trũng và hẹp, nằm</w:t>
      </w:r>
      <w:r>
        <w:t xml:space="preserve"> giữa hai sườn đổi núi hoặc ven các cánh</w:t>
      </w:r>
      <w:r>
        <w:t xml:space="preserve"> đồng.</w:t>
      </w:r>
    </w:p>
    <w:p>
      <w:pPr>
        <w:jc w:val="both"/>
      </w:pPr>
      <w:r>
        <w:rPr>
          <w:b/>
        </w:rPr>
        <w:t xml:space="preserve">ruột </w:t>
      </w:r>
      <w:r>
        <w:t>L ở. 1. Bộ phận của ống tiêu hóa</w:t>
      </w:r>
      <w:r>
        <w:t xml:space="preserve"> từ cuối hành tá tràng đến hậu môn: öênh</w:t>
      </w:r>
      <w:r>
        <w:t>đường ruột.</w:t>
      </w:r>
    </w:p>
    <w:p>
      <w:pPr>
        <w:jc w:val="both"/>
      </w:pPr>
      <w:r>
        <w:rPr>
          <w:b/>
        </w:rPr>
        <w:t xml:space="preserve">ruột </w:t>
      </w:r>
      <w:r>
        <w:rPr>
          <w:i/>
        </w:rPr>
      </w:r>
      <w:r>
        <w:t xml:space="preserve"> số đồ vật: ruột chăn bông o ruột phích e</w:t>
      </w:r>
    </w:p>
    <w:p>
      <w:pPr>
        <w:jc w:val="both"/>
      </w:pPr>
      <w:r>
        <w:t>ruột bánh mì e chiếc bánh xe xep ruột. 3.</w:t>
      </w:r>
    </w:p>
    <w:p>
      <w:pPr>
        <w:jc w:val="both"/>
      </w:pPr>
      <w:r>
        <w:t>Ruột con người, được coi là biểu tượng</w:t>
      </w:r>
      <w:r>
        <w:t xml:space="preserve"> của sự chịu đựng về tình cảm: ruột xót</w:t>
      </w:r>
      <w:r>
        <w:t xml:space="preserve"> như bào s túc lộn ruột s ruột dau như</w:t>
      </w:r>
      <w:r>
        <w:t>cốt.</w:t>
      </w:r>
    </w:p>
    <w:p>
      <w:pPr>
        <w:jc w:val="both"/>
      </w:pPr>
      <w:r>
        <w:rPr>
          <w:b/>
        </w:rPr>
        <w:t xml:space="preserve">ruột </w:t>
      </w:r>
      <w:r>
        <w:rPr>
          <w:i/>
        </w:rPr>
      </w:r>
      <w:r>
        <w:t xml:space="preserve"> cùng cha mẹ hoặc mối quan hệ giữa</w:t>
      </w:r>
      <w:r>
        <w:t xml:space="preserve"> những người có cùng cha mẹ với con cái</w:t>
      </w:r>
      <w:r>
        <w:t xml:space="preserve"> của họ: anh em ruột e chú ruột s chầu</w:t>
      </w:r>
    </w:p>
    <w:p>
      <w:pPr>
        <w:jc w:val="both"/>
      </w:pPr>
      <w:r>
        <w:t>ruột. II. uí. 1. Từ dùng để chỉ mối quan</w:t>
      </w:r>
      <w:r>
        <w:t xml:space="preserve"> hệ có cùng cha mẹ hoặc mối quan hệ giữa</w:t>
      </w:r>
      <w:r>
        <w:t xml:space="preserve"> những người có cùng cha mẹ với con cái</w:t>
      </w:r>
      <w:r>
        <w:t xml:space="preserve"> họ: anh em ruột o bà cô ruột s đứa chầu</w:t>
      </w:r>
    </w:p>
    <w:p>
      <w:pPr>
        <w:jc w:val="both"/>
      </w:pPr>
      <w:r>
        <w:t>ruột gọi bằng chủ. 9. dphg. Gắn bó như</w:t>
      </w:r>
      <w:r>
        <w:t xml:space="preserve"> thể có quan hệ ruột thịt: đám đệ tử ruột</w:t>
      </w:r>
      <w:r>
        <w:t xml:space="preserve"> e ngay cả thằng bồ ruột của tôi ngày trước</w:t>
      </w:r>
      <w:r>
        <w:t xml:space="preserve"> cũng không còn o lôi nhau uào cái quán</w:t>
      </w:r>
      <w:r>
        <w:t xml:space="preserve"> phổ ruột làm uài tô cho đm bụng s cả</w:t>
      </w:r>
      <w:r>
        <w:t xml:space="preserve"> mấy bài ruột cũng ca hết nổi uì giọng đã</w:t>
      </w:r>
      <w:r>
        <w:t xml:space="preserve"> bhàn rồi.</w:t>
      </w:r>
    </w:p>
    <w:p>
      <w:pPr>
        <w:jc w:val="both"/>
      </w:pPr>
      <w:r>
        <w:rPr>
          <w:b/>
        </w:rPr>
        <w:t xml:space="preserve">ruột dư dphg., </w:t>
      </w:r>
      <w:r>
        <w:rPr>
          <w:i/>
        </w:rPr>
        <w:t xml:space="preserve"> Xem</w:t>
      </w:r>
      <w:r>
        <w:t xml:space="preserve"> Ruột thùa.</w:t>
      </w:r>
    </w:p>
    <w:p>
      <w:pPr>
        <w:jc w:val="both"/>
      </w:pPr>
      <w:r>
        <w:rPr>
          <w:b/>
        </w:rPr>
        <w:t xml:space="preserve">ruột để ngoài da </w:t>
      </w:r>
      <w:r>
        <w:t>Chỉ tính người thật</w:t>
      </w:r>
      <w:r>
        <w:t xml:space="preserve"> thà, bụng nghĩ gì đều nói ra hết.</w:t>
      </w:r>
    </w:p>
    <w:p>
      <w:pPr>
        <w:jc w:val="both"/>
      </w:pPr>
      <w:r>
        <w:rPr>
          <w:b/>
        </w:rPr>
        <w:t xml:space="preserve">ruột gà </w:t>
      </w:r>
      <w:r>
        <w:t>Thứ lò xo hình dây xoắn thành</w:t>
      </w:r>
      <w:r>
        <w:t xml:space="preserve"> nhiều vòng bằng nhau: ruột gà bật lúa.</w:t>
      </w:r>
    </w:p>
    <w:p>
      <w:pPr>
        <w:jc w:val="both"/>
      </w:pPr>
      <w:r>
        <w:rPr>
          <w:b/>
        </w:rPr>
        <w:t xml:space="preserve">ruột gan </w:t>
      </w:r>
      <w:r>
        <w:t>Ruột và gan con người, coi là</w:t>
      </w:r>
      <w:r>
        <w:t xml:space="preserve"> biểu tượng của sự chịu đựng về tình cảm</w:t>
      </w:r>
      <w:r>
        <w:t xml:space="preserve"> hay sự quan tâm của con người được giữ</w:t>
      </w:r>
      <w:r>
        <w:t xml:space="preserve"> kín, không bộc lộ ra, nói chung: ruôt gan</w:t>
      </w:r>
      <w:r>
        <w:t xml:space="preserve"> rối bời s không còn ruột gan nào ngôi lại</w:t>
      </w:r>
      <w:r>
        <w:t xml:space="preserve"> nữa.</w:t>
      </w:r>
    </w:p>
    <w:p>
      <w:pPr>
        <w:jc w:val="both"/>
      </w:pPr>
      <w:r>
        <w:rPr>
          <w:b/>
        </w:rPr>
        <w:t xml:space="preserve">ruột già </w:t>
      </w:r>
      <w:r>
        <w:t>Đoạn ruột to từ cuối ruột non</w:t>
      </w:r>
      <w:r>
        <w:t xml:space="preserve"> đến hậu môn, là nơi hình thành phân.</w:t>
      </w:r>
    </w:p>
    <w:p>
      <w:pPr>
        <w:jc w:val="both"/>
      </w:pPr>
      <w:r>
        <w:t>ruột nghé dphg. Ruột tượng.</w:t>
      </w:r>
    </w:p>
    <w:p>
      <w:pPr>
        <w:jc w:val="both"/>
      </w:pPr>
      <w:r>
        <w:rPr>
          <w:b/>
        </w:rPr>
        <w:t xml:space="preserve">ruột non </w:t>
      </w:r>
      <w:r>
        <w:t>Đoạn ruột nối hành tá tràng</w:t>
      </w:r>
      <w:r>
        <w:t xml:space="preserve"> với ruột già đảm đương việc tiêu hóa thức</w:t>
      </w:r>
      <w:r>
        <w:t xml:space="preserve"> ăn và hút chất dinh dường nuôi cơ thể.</w:t>
      </w:r>
    </w:p>
    <w:p>
      <w:pPr>
        <w:jc w:val="both"/>
      </w:pPr>
      <w:r>
        <w:rPr>
          <w:b/>
        </w:rPr>
        <w:t xml:space="preserve">ruột rà </w:t>
      </w:r>
      <w:r>
        <w:t>Có quan hệ ruột thịt hoặc thân</w:t>
      </w:r>
      <w:r>
        <w:t xml:space="preserve"> thiết như ruột thịt: anh em ruột rà e tình</w:t>
      </w:r>
      <w:r>
        <w:t xml:space="preserve"> nghĩa ruột rà.</w:t>
      </w:r>
    </w:p>
    <w:p>
      <w:pPr>
        <w:jc w:val="both"/>
      </w:pPr>
      <w:r>
        <w:rPr>
          <w:b/>
        </w:rPr>
        <w:t xml:space="preserve">ruột thịt </w:t>
      </w:r>
      <w:r>
        <w:t>Có quan hệ cùng máu mủ hoặc</w:t>
      </w:r>
      <w:r>
        <w:t xml:space="preserve"> thân thiết như giữa những người cùng</w:t>
      </w:r>
      <w:r>
        <w:t xml:space="preserve"> máu mủ: anh em ruột thịt.</w:t>
      </w:r>
    </w:p>
    <w:p>
      <w:pPr>
        <w:jc w:val="both"/>
      </w:pPr>
      <w:r>
        <w:rPr>
          <w:b/>
        </w:rPr>
        <w:t xml:space="preserve">ruột thừa </w:t>
      </w:r>
      <w:r>
        <w:t>Mẩu ruột nhỏ hình giun chìa</w:t>
      </w:r>
      <w:r>
        <w:t xml:space="preserve"> ra ở đầu trên ruột già, không giữ vai trò</w:t>
      </w:r>
      <w:r>
        <w:t xml:space="preserve"> gì trong việc tiêu hóa: mổ cất bỏ ruột thừa.</w:t>
      </w:r>
    </w:p>
    <w:p>
      <w:pPr>
        <w:jc w:val="both"/>
      </w:pPr>
      <w:r>
        <w:rPr>
          <w:b/>
        </w:rPr>
        <w:t xml:space="preserve">ruột tượng </w:t>
      </w:r>
      <w:r>
        <w:t>Thứ bao vải dài dùng để</w:t>
      </w:r>
      <w:r>
        <w:t xml:space="preserve"> đựng gạo hoặc tiền, đeo ngang bụng hoặc</w:t>
      </w:r>
      <w:r>
        <w:t xml:space="preserve"> ngang lưng, trông giống như ruột của voi.</w:t>
      </w:r>
    </w:p>
    <w:p>
      <w:pPr>
        <w:jc w:val="both"/>
      </w:pPr>
      <w:r>
        <w:rPr>
          <w:b/>
        </w:rPr>
        <w:t xml:space="preserve">rúp (Nga rubl) </w:t>
      </w:r>
      <w:r>
        <w:rPr>
          <w:i/>
        </w:rPr>
        <w:t xml:space="preserve"> danh từ</w:t>
      </w:r>
      <w:r>
        <w:t xml:space="preserve"> Đơn vị tiền tệ của</w:t>
      </w:r>
      <w:r>
        <w:t xml:space="preserve"> Nga và một số nước trong Liên bang Xô</w:t>
      </w:r>
      <w:r>
        <w:t xml:space="preserve"> Viết trước đây.</w:t>
      </w:r>
    </w:p>
    <w:p>
      <w:pPr>
        <w:jc w:val="both"/>
      </w:pPr>
      <w:r>
        <w:t>rụp tí, dphg. Nhanh chóng, gọn gàng:</w:t>
      </w:r>
      <w:r>
        <w:t xml:space="preserve"> đồng ý cái rụp.</w:t>
      </w:r>
    </w:p>
    <w:p>
      <w:pPr>
        <w:jc w:val="both"/>
      </w:pPr>
      <w:r>
        <w:t>rút ut. 1. Lấy ra khỏi bao chứa hoặc khỏi</w:t>
      </w:r>
      <w:r>
        <w:t xml:space="preserve"> một tập hợp: rút tay ra khỏi túi s rút</w:t>
      </w:r>
      <w:r>
        <w:t>quân bài.</w:t>
      </w:r>
    </w:p>
    <w:p>
      <w:pPr>
        <w:jc w:val="both"/>
      </w:pPr>
      <w:r>
        <w:rPr>
          <w:b/>
        </w:rPr>
        <w:t xml:space="preserve">rúp (Nga rubl) </w:t>
      </w:r>
      <w:r>
        <w:rPr>
          <w:i/>
        </w:rPr>
        <w:t xml:space="preserve"> danh từ</w:t>
      </w:r>
      <w:r>
        <w:t>gửi tiết biêm.</w:t>
      </w:r>
    </w:p>
    <w:p>
      <w:pPr>
        <w:jc w:val="both"/>
      </w:pPr>
      <w:r>
        <w:rPr>
          <w:b/>
        </w:rPr>
        <w:t xml:space="preserve">rúp (Nga rubl) </w:t>
      </w:r>
      <w:r>
        <w:rPr>
          <w:i/>
        </w:rPr>
        <w:t xml:space="preserve"> danh từ</w:t>
      </w:r>
      <w:r>
        <w:t xml:space="preserve"> điều cần thiết: rứt kinh nghiệm s rút ra</w:t>
      </w:r>
      <w:r>
        <w:t>nhiều bài học bổ ích.</w:t>
      </w:r>
    </w:p>
    <w:p>
      <w:pPr>
        <w:jc w:val="both"/>
      </w:pPr>
      <w:r>
        <w:rPr>
          <w:b/>
        </w:rPr>
        <w:t xml:space="preserve">rúp (Nga rubl) </w:t>
      </w:r>
      <w:r>
        <w:rPr>
          <w:i/>
        </w:rPr>
        <w:t xml:space="preserve"> danh từ</w:t>
      </w:r>
    </w:p>
    <w:p>
      <w:pPr>
        <w:jc w:val="both"/>
      </w:pPr>
      <w:r>
        <w:t>rút dây s rút rơm cho bò ăn. 5. Chuyển</w:t>
      </w:r>
      <w:r>
        <w:t xml:space="preserve"> vào sâu, về phía sau: rứt quân uề căn cứ -</w:t>
      </w:r>
      <w:r>
        <w:t>an toàn o rút oào hoạt động bí mật.</w:t>
      </w:r>
    </w:p>
    <w:p>
      <w:pPr>
        <w:jc w:val="both"/>
      </w:pPr>
      <w:r>
        <w:rPr>
          <w:b/>
        </w:rPr>
        <w:t xml:space="preserve">rúp (Nga rubl) </w:t>
      </w:r>
      <w:r>
        <w:rPr>
          <w:i/>
        </w:rPr>
        <w:t xml:space="preserve"> danh từ</w:t>
      </w:r>
      <w:r>
        <w:t xml:space="preserve"> Giảm bớt: rút ngắn thời hạn e rút bớt chỉ `</w:t>
      </w:r>
      <w:r>
        <w:t xml:space="preserve"> tiêu.</w:t>
      </w:r>
    </w:p>
    <w:p>
      <w:pPr>
        <w:jc w:val="both"/>
      </w:pPr>
      <w:r>
        <w:rPr>
          <w:b/>
        </w:rPr>
        <w:t xml:space="preserve">rút cục </w:t>
      </w:r>
      <w:r>
        <w:rPr>
          <w:i/>
        </w:rPr>
        <w:t xml:space="preserve"> Xem</w:t>
      </w:r>
      <w:r>
        <w:t xml:space="preserve"> Rối cục.</w:t>
      </w:r>
    </w:p>
    <w:p>
      <w:pPr>
        <w:jc w:val="both"/>
      </w:pPr>
      <w:r>
        <w:rPr>
          <w:b/>
        </w:rPr>
        <w:t xml:space="preserve">rút cuộc </w:t>
      </w:r>
      <w:r>
        <w:rPr>
          <w:i/>
        </w:rPr>
        <w:t xml:space="preserve"> Xem</w:t>
      </w:r>
      <w:r>
        <w:t xml:space="preserve"> Rối cục.</w:t>
      </w:r>
    </w:p>
    <w:p>
      <w:pPr>
        <w:jc w:val="both"/>
      </w:pPr>
      <w:r>
        <w:rPr>
          <w:b/>
        </w:rPr>
        <w:t xml:space="preserve">rút dây động rừng </w:t>
      </w:r>
      <w:r>
        <w:t>Chỉ việc làm động</w:t>
      </w:r>
      <w:r>
        <w:t xml:space="preserve"> chạm, tác động đến nhiều việc khác nếu</w:t>
      </w:r>
      <w:r>
        <w:t xml:space="preserve"> làm cái việc nào đó vì mọi thứ đều có</w:t>
      </w:r>
      <w:r>
        <w:t xml:space="preserve"> liên quan với nhau.</w:t>
      </w:r>
    </w:p>
    <w:p>
      <w:pPr>
        <w:jc w:val="both"/>
      </w:pPr>
      <w:r>
        <w:rPr>
          <w:b/>
        </w:rPr>
        <w:t xml:space="preserve">rút gọn </w:t>
      </w:r>
      <w:r>
        <w:t>Làm cho có hình thức ngắn gọn</w:t>
      </w:r>
      <w:r>
        <w:t xml:space="preserve"> hơn, đơn giản hơn: rứt gọn nội dụng s</w:t>
      </w:r>
      <w:r>
        <w:t xml:space="preserve"> không thể rút gọn hơn được nữa s rút gọn</w:t>
      </w:r>
      <w:r>
        <w:t xml:space="preserve"> một phân số.</w:t>
      </w:r>
    </w:p>
    <w:p>
      <w:pPr>
        <w:jc w:val="both"/>
      </w:pPr>
      <w:r>
        <w:t>rút lui 1. Rời bỏ vị trí (đang chiếm lĩnh),</w:t>
      </w:r>
      <w:r>
        <w:t xml:space="preserve"> đưa quân trở về phía sau: rút lui khỏi</w:t>
      </w:r>
      <w:r>
        <w:t>trận dịa.</w:t>
      </w:r>
    </w:p>
    <w:p>
      <w:pPr>
        <w:jc w:val="both"/>
      </w:pPr>
      <w:r>
        <w:rPr>
          <w:b/>
        </w:rPr>
        <w:t xml:space="preserve">rút gọn </w:t>
      </w:r>
      <w:r>
        <w:rPr>
          <w:i/>
        </w:rPr>
      </w:r>
      <w:r>
        <w:t xml:space="preserve"> nữa: rút lui ý biến.</w:t>
      </w:r>
    </w:p>
    <w:p>
      <w:pPr>
        <w:jc w:val="both"/>
      </w:pPr>
      <w:r>
        <w:rPr>
          <w:b/>
        </w:rPr>
        <w:t xml:space="preserve">rút phép thông công </w:t>
      </w:r>
      <w:r>
        <w:t>Khai trừ khỏi giáo</w:t>
      </w:r>
      <w:r>
        <w:t xml:space="preserve"> hội (một hình thức trừng phạt đối với tín</w:t>
      </w:r>
      <w:r>
        <w:t xml:space="preserve"> đô đạo Thiên chúa).</w:t>
      </w:r>
    </w:p>
    <w:p>
      <w:pPr>
        <w:jc w:val="both"/>
      </w:pPr>
      <w:r>
        <w:rPr>
          <w:b/>
        </w:rPr>
        <w:t xml:space="preserve">rút rát đphg., </w:t>
      </w:r>
      <w:r>
        <w:rPr>
          <w:i/>
        </w:rPr>
        <w:t xml:space="preserve"> Xem</w:t>
      </w:r>
      <w:r>
        <w:t xml:space="preserve"> Nhút nhát.</w:t>
      </w:r>
    </w:p>
    <w:p>
      <w:pPr>
        <w:jc w:val="both"/>
      </w:pPr>
      <w:r>
        <w:rPr>
          <w:b/>
        </w:rPr>
        <w:t xml:space="preserve">rút thăm </w:t>
      </w:r>
      <w:r>
        <w:t>Rút những lá phiếu hoặc vật</w:t>
      </w:r>
      <w:r>
        <w:t xml:space="preserve"> có dấu hiệu quy định nào đó để xác định</w:t>
      </w:r>
      <w:r>
        <w:t xml:space="preserve"> ai được hưởng quyền lợi hay nghĩa vụ gì,</w:t>
      </w:r>
      <w:r>
        <w:t xml:space="preserve"> theo sự may rủi: rứt thăm xem ai phải</w:t>
      </w:r>
      <w:r>
        <w:t xml:space="preserve"> làm tổ trung.</w:t>
      </w:r>
    </w:p>
    <w:p>
      <w:pPr>
        <w:jc w:val="both"/>
      </w:pPr>
      <w:r>
        <w:rPr>
          <w:b/>
        </w:rPr>
        <w:t xml:space="preserve">rút tỉa </w:t>
      </w:r>
      <w:r>
        <w:t>Rút ra được bằng cách chỉ chọn</w:t>
      </w:r>
      <w:r>
        <w:t xml:space="preserve"> lấy phần tinh túy nhất: chỉ học những</w:t>
      </w:r>
      <w:r>
        <w:t xml:space="preserve"> phân hay nhất được rút tỉa từ nhiều môn</w:t>
      </w:r>
      <w:r>
        <w:t xml:space="preserve"> Uõ cổ truyền o truyền lại cho con em những</w:t>
      </w:r>
      <w:r>
        <w:t xml:space="preserve"> kinh nghiệm quí rút tỉa được trong nủa</w:t>
      </w:r>
      <w:r>
        <w:t xml:space="preserve"> thế bỉ lăn lộn uới nghề.</w:t>
      </w:r>
    </w:p>
    <w:p>
      <w:pPr>
        <w:jc w:val="both"/>
      </w:pPr>
      <w:r>
        <w:rPr>
          <w:b/>
        </w:rPr>
        <w:t xml:space="preserve">rút tiền </w:t>
      </w:r>
      <w:r>
        <w:t>Lấy ra một phần hay toàn bộ</w:t>
      </w:r>
      <w:r>
        <w:t xml:space="preserve"> số tiền đã gửi ở một quỹ nào đó: rút tiền</w:t>
      </w:r>
      <w:r>
        <w:t xml:space="preserve"> ở ngân hàng.</w:t>
      </w:r>
    </w:p>
    <w:p>
      <w:pPr>
        <w:jc w:val="both"/>
      </w:pPr>
      <w:r>
        <w:t>rụt 0í. Co lại, thụt lại: rùa rựt cổ oào s</w:t>
      </w:r>
      <w:r>
        <w:t xml:space="preserve"> rụt tay lại.</w:t>
      </w:r>
    </w:p>
    <w:p>
      <w:pPr>
        <w:jc w:val="both"/>
      </w:pPr>
      <w:r>
        <w:rPr>
          <w:b/>
        </w:rPr>
        <w:t xml:space="preserve">rụt rè </w:t>
      </w:r>
      <w:r>
        <w:t>Còn e đè, chưa dám làm điều</w:t>
      </w:r>
      <w:r>
        <w:t xml:space="preserve"> muốn làm: ứfính rụt rè s rụt rè không dám</w:t>
      </w:r>
      <w:r>
        <w:t xml:space="preserve"> nói so Sương sùng giữ ý rụt rè (Truyện</w:t>
      </w:r>
      <w:r>
        <w:t xml:space="preserve"> Kiểu).</w:t>
      </w:r>
    </w:p>
    <w:p>
      <w:pPr>
        <w:jc w:val="both"/>
      </w:pPr>
      <w:r>
        <w:t>ruy-băng (F. ruban) d. 1. Dải vải dài</w:t>
      </w:r>
      <w:r>
        <w:t>và hẹp: giđi ruy-bang buộc tóc.</w:t>
      </w:r>
    </w:p>
    <w:p>
      <w:pPr>
        <w:jc w:val="both"/>
      </w:pPr>
      <w:r>
        <w:rPr>
          <w:b/>
        </w:rPr>
        <w:t xml:space="preserve">rụt rè </w:t>
      </w:r>
      <w:r>
        <w:rPr>
          <w:i/>
        </w:rPr>
      </w:r>
      <w:r>
        <w:t xml:space="preserve"> đài có tẩm mực dùng trong máy đánh</w:t>
      </w:r>
      <w:r>
        <w:t xml:space="preserve"> chữ.</w:t>
      </w:r>
    </w:p>
    <w:p>
      <w:pPr>
        <w:jc w:val="both"/>
      </w:pPr>
      <w:r>
        <w:t>rưa rửa dphg. Gần gần như thế; na ná.</w:t>
      </w:r>
    </w:p>
    <w:p>
      <w:pPr>
        <w:jc w:val="both"/>
      </w:pPr>
      <w:r>
        <w:t>rửa 0í. 1. Làm cho sạch chất bẩn bám</w:t>
      </w:r>
      <w:r>
        <w:t xml:space="preserve"> bên ngoài bằng cách cho những chất ấy</w:t>
      </w:r>
      <w:r>
        <w:t xml:space="preserve"> tan vào nước và loại bỏ thứ nước đó đi:</w:t>
      </w:r>
      <w:r>
        <w:t xml:space="preserve"> rửa rau s rủa mặt c dùng côn rửa uết</w:t>
      </w:r>
      <w:r>
        <w:t>thương.</w:t>
      </w:r>
    </w:p>
    <w:p>
      <w:pPr>
        <w:jc w:val="both"/>
      </w:pPr>
      <w:r>
        <w:rPr>
          <w:b/>
        </w:rPr>
        <w:t xml:space="preserve">rụt rè </w:t>
      </w:r>
      <w:r>
        <w:rPr>
          <w:i/>
        </w:rPr>
      </w:r>
      <w:r>
        <w:t xml:space="preserve"> oan ức, v.v. bằng hành động trùng trị đích</w:t>
      </w:r>
      <w:r>
        <w:t xml:space="preserve"> đáng kẻ đã gây ra nó: rưư hận s quyết</w:t>
      </w:r>
      <w:r>
        <w:t xml:space="preserve"> rửa nhục.</w:t>
      </w:r>
    </w:p>
    <w:p>
      <w:pPr>
        <w:jc w:val="both"/>
      </w:pPr>
      <w:r>
        <w:rPr>
          <w:b/>
        </w:rPr>
        <w:t xml:space="preserve">rửa ảnh </w:t>
      </w:r>
      <w:r>
        <w:t>Dùng một dung dịch hóa học</w:t>
      </w:r>
      <w:r>
        <w:t xml:space="preserve"> làm cho ảnh đã chụp biện rõ lên giấy</w:t>
      </w:r>
      <w:r>
        <w:t xml:space="preserve"> ảnh.</w:t>
      </w:r>
    </w:p>
    <w:p>
      <w:pPr>
        <w:jc w:val="both"/>
      </w:pPr>
      <w:r>
        <w:rPr>
          <w:b/>
        </w:rPr>
        <w:t xml:space="preserve">rửa ráy </w:t>
      </w:r>
      <w:r>
        <w:t>Rửa, nói chung: rửa ráy sạch sỡ</w:t>
      </w:r>
      <w:r>
        <w:t xml:space="preserve"> o rửa ráy chân tay.</w:t>
      </w:r>
    </w:p>
    <w:p>
      <w:pPr>
        <w:jc w:val="both"/>
      </w:pPr>
      <w:r>
        <w:rPr>
          <w:b/>
        </w:rPr>
        <w:t xml:space="preserve">rửa ruột </w:t>
      </w:r>
      <w:r>
        <w:t>Cho nước hoặc một thứ dung</w:t>
      </w:r>
      <w:r>
        <w:t xml:space="preserve"> địch nào đó vào ruột để tống phân và</w:t>
      </w:r>
      <w:r>
        <w:t xml:space="preserve"> chất độc ra: rửa ruột trước khi mổ dạ</w:t>
      </w:r>
      <w:r>
        <w:t xml:space="preserve"> dày.</w:t>
      </w:r>
    </w:p>
    <w:p>
      <w:pPr>
        <w:jc w:val="both"/>
      </w:pPr>
      <w:r>
        <w:t>rửa tiến khnø. Lam cho khoản tiền có</w:t>
      </w:r>
      <w:r>
        <w:t xml:space="preserve"> được bằng những việc làm bất chính trờ</w:t>
      </w:r>
      <w:r>
        <w:t xml:space="preserve"> thành hợp pháp: phanh phui đường dây</w:t>
      </w:r>
      <w:r>
        <w:t xml:space="preserve"> rủa tiền của các băng nhóm rna-phi-a o</w:t>
      </w:r>
      <w:r>
        <w:t xml:space="preserve"> tung những khoản lợi nhuận bất chính</w:t>
      </w:r>
      <w:r>
        <w:t xml:space="preserve"> uào thị trường bất động sản để rủa tiền.</w:t>
      </w:r>
    </w:p>
    <w:p>
      <w:pPr>
        <w:jc w:val="both"/>
      </w:pPr>
      <w:r>
        <w:rPr>
          <w:b/>
        </w:rPr>
        <w:t xml:space="preserve">rửa tội </w:t>
      </w:r>
      <w:r>
        <w:t>Làm lễ nhận ai đó vào đạo Thiên</w:t>
      </w:r>
      <w:r>
        <w:t xml:space="preserve"> Chúa: làm lễ rửa tôi.</w:t>
      </w:r>
    </w:p>
    <w:p>
      <w:pPr>
        <w:jc w:val="both"/>
      </w:pPr>
      <w:r>
        <w:t>rữa, ơ/. Nát nhùn đến mức dễ rơi, dễ rả</w:t>
      </w:r>
      <w:r>
        <w:t xml:space="preserve"> ra khi đụng đến, do quá chín hoặc quá</w:t>
      </w:r>
      <w:r>
        <w:t xml:space="preserve"> thối: quả chín rữu s thịt thối rữa ru.</w:t>
      </w:r>
    </w:p>
    <w:p>
      <w:pPr>
        <w:jc w:val="both"/>
      </w:pPr>
      <w:r>
        <w:t>rữa; 0i. Kham được, chịu đựng được: giZ</w:t>
      </w:r>
      <w:r>
        <w:t xml:space="preserve"> chẳng rữa o làm chẳng rũa.</w:t>
      </w:r>
    </w:p>
    <w:p>
      <w:pPr>
        <w:jc w:val="both"/>
      </w:pPr>
      <w:r>
        <w:t>rúa  di., dphg. Thế: nói rứa mà nghe được</w:t>
      </w:r>
      <w:r>
        <w:t xml:space="preserve"> hả?</w:t>
      </w:r>
    </w:p>
    <w:p>
      <w:pPr>
        <w:jc w:val="both"/>
      </w:pPr>
      <w:r>
        <w:t>rựa di. Thứ dao to, sống dày, mũi bằng,</w:t>
      </w:r>
      <w:r>
        <w:t xml:space="preserve"> đùng để chặt, chẻ.</w:t>
      </w:r>
    </w:p>
    <w:p>
      <w:pPr>
        <w:jc w:val="both"/>
      </w:pPr>
      <w:r>
        <w:rPr>
          <w:b/>
        </w:rPr>
        <w:t xml:space="preserve">rúức dphg., </w:t>
      </w:r>
      <w:r>
        <w:rPr>
          <w:i/>
        </w:rPr>
        <w:t xml:space="preserve"> Xem</w:t>
      </w:r>
      <w:r>
        <w:t xml:space="preserve"> Nhúc: rức đầu.</w:t>
      </w:r>
    </w:p>
    <w:p>
      <w:pPr>
        <w:jc w:val="both"/>
      </w:pPr>
      <w:r>
        <w:t>rực; ut. 1. Bừng lên, tỏa mạnh hơi nóng</w:t>
      </w:r>
      <w:r>
        <w:t xml:space="preserve"> hoặc ánh sáng ra xung quanh: /ta rực</w:t>
      </w:r>
      <w:r>
        <w:t>trời s người nóng rực o mắt sáng rực.</w:t>
      </w:r>
    </w:p>
    <w:p>
      <w:pPr>
        <w:jc w:val="both"/>
      </w:pPr>
      <w:r>
        <w:rPr>
          <w:b/>
        </w:rPr>
        <w:t xml:space="preserve">rúức dphg., </w:t>
      </w:r>
      <w:r>
        <w:rPr>
          <w:i/>
        </w:rPr>
        <w:t xml:space="preserve"> Xem</w:t>
      </w:r>
      <w:r>
        <w:t xml:space="preserve"> (Màu đỏ, vàng) tươi đậm và chói: ráng</w:t>
      </w:r>
      <w:r>
        <w:t xml:space="preserve"> trời đỏ rục e nắng uàng rực. // Láy: rừng</w:t>
      </w:r>
      <w:r>
        <w:t xml:space="preserve"> rực (hàm ý r nhấn mạnh).</w:t>
      </w:r>
    </w:p>
    <w:p>
      <w:pPr>
        <w:jc w:val="both"/>
      </w:pPr>
      <w:r>
        <w:rPr>
          <w:b/>
        </w:rPr>
        <w:t xml:space="preserve">rực; 0í., cũ </w:t>
      </w:r>
      <w:r>
        <w:t>Ẩm: dẫn rực o Thôn trưa nghe</w:t>
      </w:r>
      <w:r>
        <w:t xml:space="preserve"> rực tiếng câm lao xao (Chinh phụ ngâm</w:t>
      </w:r>
      <w:r>
        <w:t xml:space="preserve"> khúc).</w:t>
      </w:r>
    </w:p>
    <w:p>
      <w:pPr>
        <w:jc w:val="both"/>
      </w:pPr>
      <w:r>
        <w:t>rực rổ; t. (Màu sắc) tươi sáng đẹp, đề</w:t>
      </w:r>
      <w:r>
        <w:t xml:space="preserve"> và nổi bật hẳn lên, khiến ai cùng phải</w:t>
      </w:r>
      <w:r>
        <w:t xml:space="preserve"> chú ý: đẹp rực rỡ s trang hoàng rục rỡ e</w:t>
      </w:r>
      <w:r>
        <w:t xml:space="preserve"> tương lai rực rỡ.</w:t>
      </w:r>
    </w:p>
    <w:p>
      <w:pPr>
        <w:jc w:val="both"/>
      </w:pPr>
      <w:r>
        <w:rPr>
          <w:b/>
        </w:rPr>
        <w:t xml:space="preserve">rực rỡ; cũ </w:t>
      </w:r>
      <w:r>
        <w:t>Âm ï: Phù dung sớm nở tối</w:t>
      </w:r>
      <w:r>
        <w:t xml:space="preserve"> tàn, Tiếng đôn rực rỡ, hôi nàng có không?</w:t>
      </w:r>
      <w:r>
        <w:t xml:space="preserve"> (cd.).</w:t>
      </w:r>
    </w:p>
    <w:p>
      <w:pPr>
        <w:jc w:val="both"/>
      </w:pPr>
      <w:r>
        <w:t>rưng œ/. (Nước mắt) ứa ra đọng đẩy</w:t>
      </w:r>
      <w:r>
        <w:t xml:space="preserve"> tròng, tuy chưa chảy thành giọt: mùng</w:t>
      </w:r>
      <w:r>
        <w:t xml:space="preserve"> rung rưng nước mắt.</w:t>
      </w:r>
    </w:p>
    <w:p>
      <w:pPr>
        <w:jc w:val="both"/>
      </w:pPr>
      <w:r>
        <w:rPr>
          <w:b/>
        </w:rPr>
        <w:t xml:space="preserve">rưng rức </w:t>
      </w:r>
      <w:r>
        <w:t>Tổ họp gợi tả tiếng khóc không</w:t>
      </w:r>
      <w:r>
        <w:t xml:space="preserve"> to nhưng kéo dài không đứt: ôm mặt khóc</w:t>
      </w:r>
      <w:r>
        <w:t xml:space="preserve"> rung rúc.</w:t>
      </w:r>
    </w:p>
    <w:p>
      <w:pPr>
        <w:jc w:val="both"/>
      </w:pPr>
      <w:r>
        <w:rPr>
          <w:b/>
        </w:rPr>
        <w:t xml:space="preserve">rừng </w:t>
      </w:r>
      <w:r>
        <w:rPr>
          <w:i/>
        </w:rPr>
        <w:t xml:space="preserve"> động từ</w:t>
      </w:r>
      <w:r>
        <w:t xml:space="preserve"> 1. Vùng đất rộng có nhiều cây</w:t>
      </w:r>
      <w:r>
        <w:t xml:space="preserve"> cối mọc lâu năm: nào rừng dào củ mài s</w:t>
      </w:r>
      <w:r>
        <w:t>bảo uê rừng.</w:t>
      </w:r>
    </w:p>
    <w:p>
      <w:pPr>
        <w:jc w:val="both"/>
      </w:pPr>
      <w:r>
        <w:rPr>
          <w:b/>
        </w:rPr>
        <w:t xml:space="preserve">rừng </w:t>
      </w:r>
      <w:r>
        <w:rPr>
          <w:i/>
        </w:rPr>
        <w:t xml:space="preserve"> động từ</w:t>
      </w:r>
      <w:r>
        <w:t xml:space="preserve"> san sát nhau: cả một rừng cờ, hoa rực</w:t>
      </w:r>
    </w:p>
    <w:p>
      <w:pPr>
        <w:jc w:val="both"/>
      </w:pPr>
      <w:r>
        <w:t>rỡ. 3. thay 0í.) (Thú vật, cây cối sống</w:t>
      </w:r>
      <w:r>
        <w:t xml:space="preserve"> hoặc mọc hoang, thương là trong rừng:</w:t>
      </w:r>
      <w:r>
        <w:t xml:space="preserve"> gà rừng e lợn rừng se hoa rừng.</w:t>
      </w:r>
    </w:p>
    <w:p>
      <w:pPr>
        <w:jc w:val="both"/>
      </w:pPr>
      <w:r>
        <w:rPr>
          <w:b/>
        </w:rPr>
        <w:t xml:space="preserve">rừng cấm </w:t>
      </w:r>
      <w:r>
        <w:t>Khu rừng không cho khai</w:t>
      </w:r>
      <w:r>
        <w:t xml:space="preserve"> phá, thường vì mục đích kinh tế hay mục</w:t>
      </w:r>
      <w:r>
        <w:t xml:space="preserve"> đích khoa học.</w:t>
      </w:r>
    </w:p>
    <w:p>
      <w:pPr>
        <w:jc w:val="both"/>
      </w:pPr>
      <w:r>
        <w:rPr>
          <w:b/>
        </w:rPr>
        <w:t xml:space="preserve">rừng chồi </w:t>
      </w:r>
      <w:r>
        <w:t>Thứ rừng hình thành lại do</w:t>
      </w:r>
      <w:r>
        <w:t xml:space="preserve"> chổi mọc lên từ những gốc cây đã chặt.</w:t>
      </w:r>
    </w:p>
    <w:p>
      <w:pPr>
        <w:jc w:val="both"/>
      </w:pPr>
      <w:r>
        <w:rPr>
          <w:b/>
        </w:rPr>
        <w:t xml:space="preserve">rừng có mạch, vách có tai </w:t>
      </w:r>
      <w:r>
        <w:t>Ngay cả</w:t>
      </w:r>
      <w:r>
        <w:t xml:space="preserve"> rùng cũng có những lối đi nhỏ, ngay cả</w:t>
      </w:r>
      <w:r>
        <w:t xml:space="preserve"> vách cũng có tai nghe; hàm ý khuyên</w:t>
      </w:r>
      <w:r>
        <w:t xml:space="preserve"> người đời nên biết giữ bí mật, vì ngay cả</w:t>
      </w:r>
      <w:r>
        <w:t xml:space="preserve"> những điều ta nói riêng với nhau cùng</w:t>
      </w:r>
      <w:r>
        <w:t xml:space="preserve"> có thể dễ dàng lọt đến tai người khác.</w:t>
      </w:r>
    </w:p>
    <w:p>
      <w:pPr>
        <w:jc w:val="both"/>
      </w:pPr>
      <w:r>
        <w:rPr>
          <w:b/>
        </w:rPr>
        <w:t xml:space="preserve">rừng đặc dụng </w:t>
      </w:r>
      <w:r>
        <w:t>Thứ rừng được bảo tổn</w:t>
      </w:r>
      <w:r>
        <w:t xml:space="preserve"> hoặc trồng mới nhằm đáp ứng những nhu</w:t>
      </w:r>
      <w:r>
        <w:t xml:space="preserve"> cầu đặc biệt nào đó: bảo tổn hệ thống</w:t>
      </w:r>
      <w:r>
        <w:t xml:space="preserve"> rừng đặc dụng nhằm bảo uê tính da dạng</w:t>
      </w:r>
      <w:r>
        <w:t xml:space="preserve"> sinh học của thục uật nước ta.</w:t>
      </w:r>
    </w:p>
    <w:p>
      <w:pPr>
        <w:jc w:val="both"/>
      </w:pPr>
      <w:r>
        <w:rPr>
          <w:b/>
        </w:rPr>
        <w:t xml:space="preserve">rừng già </w:t>
      </w:r>
      <w:r>
        <w:t>Thứ rừng đã phát triển tới giai</w:t>
      </w:r>
      <w:r>
        <w:t xml:space="preserve"> đoạn ổn định, cây cối hầu như đã ngừng</w:t>
      </w:r>
      <w:r>
        <w:t xml:space="preserve"> tăng trưởng, một số bắt đầu tàn.</w:t>
      </w:r>
    </w:p>
    <w:p>
      <w:pPr>
        <w:jc w:val="both"/>
      </w:pPr>
      <w:r>
        <w:rPr>
          <w:b/>
        </w:rPr>
        <w:t xml:space="preserve">rừng núi </w:t>
      </w:r>
      <w:r>
        <w:rPr>
          <w:i/>
        </w:rPr>
        <w:t xml:space="preserve"> Như</w:t>
      </w:r>
      <w:r>
        <w:t xml:space="preserve"> Nưi rùng.</w:t>
      </w:r>
    </w:p>
    <w:p>
      <w:pPr>
        <w:jc w:val="both"/>
      </w:pPr>
      <w:r>
        <w:rPr>
          <w:b/>
        </w:rPr>
        <w:t xml:space="preserve">rừng phòng hộ </w:t>
      </w:r>
      <w:r>
        <w:t>Thứ rừng được dùng</w:t>
      </w:r>
      <w:r>
        <w:t xml:space="preserve"> vào mục đích phòng hộ, che chắn cho một,</w:t>
      </w:r>
      <w:r>
        <w:t xml:space="preserve"> thứ đối tượng nào đó: (rồng thêm những</w:t>
      </w:r>
      <w:r>
        <w:t xml:space="preserve"> dải rùng phòng hộ dọc bờ biển.</w:t>
      </w:r>
    </w:p>
    <w:p>
      <w:pPr>
        <w:jc w:val="both"/>
      </w:pPr>
      <w:r>
        <w:rPr>
          <w:b/>
        </w:rPr>
        <w:t xml:space="preserve">rừng rú </w:t>
      </w:r>
      <w:r>
        <w:t>Rừng tự nhiên, nói chung: rừng</w:t>
      </w:r>
      <w:r>
        <w:t xml:space="preserve"> rú bạt ngàn.</w:t>
      </w:r>
    </w:p>
    <w:p>
      <w:pPr>
        <w:jc w:val="both"/>
      </w:pPr>
      <w:r>
        <w:rPr>
          <w:b/>
        </w:rPr>
        <w:t xml:space="preserve">rừng rực </w:t>
      </w:r>
      <w:r>
        <w:rPr>
          <w:i/>
        </w:rPr>
        <w:t xml:space="preserve"> Xem</w:t>
      </w:r>
      <w:r>
        <w:t xml:space="preserve"> Hực.</w:t>
      </w:r>
    </w:p>
    <w:p>
      <w:pPr>
        <w:jc w:val="both"/>
      </w:pPr>
      <w:r>
        <w:rPr>
          <w:b/>
        </w:rPr>
        <w:t xml:space="preserve">rừng thiêng nước độc ¡d, </w:t>
      </w:r>
      <w:r>
        <w:rPr>
          <w:i/>
        </w:rPr>
        <w:t xml:space="preserve"> Như</w:t>
      </w:r>
      <w:r>
        <w:t xml:space="preserve"> Ma</w:t>
      </w:r>
      <w:r>
        <w:t xml:space="preserve"> thiêng nước độc.</w:t>
      </w:r>
    </w:p>
    <w:p>
      <w:pPr>
        <w:jc w:val="both"/>
      </w:pPr>
      <w:r>
        <w:rPr>
          <w:b/>
        </w:rPr>
        <w:t xml:space="preserve">rừng vàng biển bạc </w:t>
      </w:r>
      <w:r>
        <w:t>Chỉ nguồn tài</w:t>
      </w:r>
      <w:r>
        <w:t xml:space="preserve"> nguyên thiên nhiên phong phú, quí giá.</w:t>
      </w:r>
    </w:p>
    <w:p>
      <w:pPr>
        <w:jc w:val="both"/>
      </w:pPr>
      <w:r>
        <w:rPr>
          <w:b/>
        </w:rPr>
        <w:t xml:space="preserve">rừng xanh núi đỏ </w:t>
      </w:r>
      <w:r>
        <w:t>Vùng rừng núi xa xôi,</w:t>
      </w:r>
      <w:r>
        <w:t xml:space="preserve"> hiểm trở.</w:t>
      </w:r>
    </w:p>
    <w:p>
      <w:pPr>
        <w:jc w:val="both"/>
      </w:pPr>
      <w:r>
        <w:rPr>
          <w:b/>
        </w:rPr>
        <w:t>rửng mỡ (h</w:t>
      </w:r>
      <w:r>
        <w:rPr>
          <w:i/>
        </w:rPr>
        <w:t xml:space="preserve"> giới từ</w:t>
      </w:r>
      <w:r>
        <w:t xml:space="preserve"> Có cử chỉ đùa bờn quá</w:t>
      </w:r>
      <w:r>
        <w:t xml:space="preserve"> trớn, tựa như là dư thừa sức lực mà không</w:t>
      </w:r>
      <w:r>
        <w:t xml:space="preserve"> biết làm gì: ăn no rửng mỡ.</w:t>
      </w:r>
    </w:p>
    <w:p>
      <w:pPr>
        <w:jc w:val="both"/>
      </w:pPr>
      <w:r>
        <w:t>rựng œi., dphg. Rang: rựng sáng s trời</w:t>
      </w:r>
      <w:r>
        <w:t xml:space="preserve"> Uuùa mới rựng.</w:t>
      </w:r>
    </w:p>
    <w:p>
      <w:pPr>
        <w:jc w:val="both"/>
      </w:pPr>
      <w:r>
        <w:t>rước ut. 1. Đi thành đoàn có cờ trống,</w:t>
      </w:r>
      <w:r>
        <w:t xml:space="preserve"> đèn đuốc, v.v. để trân trọng đón về, nhằm</w:t>
      </w:r>
      <w:r>
        <w:t xml:space="preserve"> bày tỏ sự vui mừng trong ngày hội: rước</w:t>
      </w:r>
      <w:r>
        <w:t xml:space="preserve"> ông nghề uinh qui uề làng s rước thần.</w:t>
      </w:r>
      <w:r>
        <w:t>2. Đón về một cách trân trọng: rước dâu</w:t>
      </w:r>
    </w:p>
    <w:p>
      <w:pPr>
        <w:jc w:val="both"/>
      </w:pPr>
      <w:r>
        <w:rPr>
          <w:b/>
        </w:rPr>
        <w:t>rửng mỡ (h</w:t>
      </w:r>
      <w:r>
        <w:rPr>
          <w:i/>
        </w:rPr>
        <w:t xml:space="preserve"> giới từ</w:t>
      </w:r>
      <w:r>
        <w:t>9. dphg. Đón: xe rước công nhân dị làm</w:t>
      </w:r>
    </w:p>
    <w:p>
      <w:pPr>
        <w:jc w:val="both"/>
      </w:pPr>
      <w:r>
        <w:rPr>
          <w:b/>
        </w:rPr>
        <w:t>rửng mỡ (h</w:t>
      </w:r>
      <w:r>
        <w:rPr>
          <w:i/>
        </w:rPr>
        <w:t xml:space="preserve"> giới từ</w:t>
      </w:r>
      <w:r>
        <w:t>4. cũ, kc. Mời: rước cụ xơi nước</w:t>
      </w:r>
    </w:p>
    <w:p>
      <w:pPr>
        <w:jc w:val="both"/>
      </w:pPr>
      <w:r>
        <w:rPr>
          <w:b/>
        </w:rPr>
        <w:t>rửng mỡ (h</w:t>
      </w:r>
      <w:r>
        <w:rPr>
          <w:i/>
        </w:rPr>
        <w:t xml:space="preserve"> giới từ</w:t>
      </w:r>
    </w:p>
    <w:p>
      <w:pPr>
        <w:jc w:val="both"/>
      </w:pPr>
      <w:r>
        <w:rPr>
          <w:b/>
        </w:rPr>
        <w:t xml:space="preserve">rước ren . Đón rước: </w:t>
      </w:r>
      <w:r>
        <w:t>Sang qua TẺ quốc</w:t>
      </w:r>
      <w:r>
        <w:t xml:space="preserve"> ngõ hầu rước ren (Thơ cổ).</w:t>
      </w:r>
    </w:p>
    <w:p>
      <w:pPr>
        <w:jc w:val="both"/>
      </w:pPr>
      <w:r>
        <w:rPr>
          <w:b/>
        </w:rPr>
        <w:t xml:space="preserve">rước voi (về) giày mả tổ </w:t>
      </w:r>
      <w:r>
        <w:t>Chỉ việc dưa</w:t>
      </w:r>
      <w:r>
        <w:t xml:space="preserve"> quân xâm lược về giày xéo đất nước mình.</w:t>
      </w:r>
    </w:p>
    <w:p>
      <w:pPr>
        <w:jc w:val="both"/>
      </w:pPr>
      <w:r>
        <w:rPr>
          <w:b/>
        </w:rPr>
        <w:t xml:space="preserve">rước xách </w:t>
      </w:r>
      <w:r>
        <w:t>Rước với đầy đủ các nghỉ thức</w:t>
      </w:r>
      <w:r>
        <w:t xml:space="preserve"> (nói chung): rước xách linh đình.</w:t>
      </w:r>
    </w:p>
    <w:p>
      <w:pPr>
        <w:jc w:val="both"/>
      </w:pPr>
      <w:r>
        <w:t>rươi d. Giống giun đốt, thân có nhiều</w:t>
      </w:r>
      <w:r>
        <w:t xml:space="preserve"> tơ nhỏ, sinh theo mùa ở vùng nước lợ, có</w:t>
      </w:r>
      <w:r>
        <w:t xml:space="preserve"> thể ăn được: mắm rươi ›s trộm cắp như</w:t>
      </w:r>
      <w:r>
        <w:t xml:space="preserve"> rươi (= rất nhiều).</w:t>
      </w:r>
    </w:p>
    <w:p>
      <w:pPr>
        <w:jc w:val="both"/>
      </w:pPr>
      <w:r>
        <w:rPr>
          <w:b/>
        </w:rPr>
        <w:t xml:space="preserve">rười rượi </w:t>
      </w:r>
      <w:r>
        <w:rPr>
          <w:i/>
        </w:rPr>
        <w:t xml:space="preserve"> Xem</w:t>
      </w:r>
      <w:r>
        <w:t xml:space="preserve"> Rượi: đôi mắt buồn rười</w:t>
      </w:r>
      <w:r>
        <w:t xml:space="preserve"> rượi.</w:t>
      </w:r>
    </w:p>
    <w:p>
      <w:pPr>
        <w:jc w:val="both"/>
      </w:pPr>
      <w:r>
        <w:rPr>
          <w:b/>
        </w:rPr>
        <w:t xml:space="preserve">rưởi đi., </w:t>
      </w:r>
      <w:r>
        <w:rPr>
          <w:i/>
        </w:rPr>
        <w:t xml:space="preserve"> Như</w:t>
      </w:r>
      <w:r>
        <w:t xml:space="preserve"> Rưỡi (thường dùng sau các</w:t>
      </w:r>
      <w:r>
        <w:t xml:space="preserve"> số từ trăm, nghìn (ngàn), vạn, triệu): ugạn</w:t>
      </w:r>
      <w:r>
        <w:t xml:space="preserve"> rưởi.</w:t>
      </w:r>
    </w:p>
    <w:p>
      <w:pPr>
        <w:jc w:val="both"/>
      </w:pPr>
      <w:r>
        <w:t>rưỡi d. Một nửa của đơn vị: môt năm</w:t>
      </w:r>
      <w:r>
        <w:t xml:space="preserve"> rười o hai tháng rưỡi s tăng gấp rười (lửng</w:t>
      </w:r>
      <w:r>
        <w:t xml:space="preserve"> 80%).</w:t>
      </w:r>
    </w:p>
    <w:p>
      <w:pPr>
        <w:jc w:val="both"/>
      </w:pPr>
      <w:r>
        <w:t>rưới ut. Làm cho (một chất lòng nào đó)</w:t>
      </w:r>
      <w:r>
        <w:t xml:space="preserve"> thấm đều từng ít một khắp bề mặt: rưới</w:t>
      </w:r>
      <w:r>
        <w:t xml:space="preserve"> nước mắm lên com e rưới hành mỡ lên</w:t>
      </w:r>
      <w:r>
        <w:t xml:space="preserve"> đĩa xôi s rưới xăng đốt.</w:t>
      </w:r>
    </w:p>
    <w:p>
      <w:pPr>
        <w:jc w:val="both"/>
      </w:pPr>
      <w:r>
        <w:rPr>
          <w:b/>
        </w:rPr>
        <w:t xml:space="preserve">rượi </w:t>
      </w:r>
      <w:r>
        <w:t>Gây cảm giác dịu mát, dễ chịu: ánh</w:t>
      </w:r>
      <w:r>
        <w:t xml:space="preserve"> trăng sáng rượi o gió mát rượi. /I Láy:</w:t>
      </w:r>
      <w:r>
        <w:t xml:space="preserve"> rười rượi (hàm ý nhấn mạnh).</w:t>
      </w:r>
    </w:p>
    <w:p>
      <w:pPr>
        <w:jc w:val="both"/>
      </w:pPr>
      <w:r>
        <w:t>rườm :t. Dài dòng, có nhiều chỗ thừa,</w:t>
      </w:r>
      <w:r>
        <w:t xml:space="preserve"> mà không rõ ý: bài ăn quá rườm e lược</w:t>
      </w:r>
      <w:r>
        <w:t xml:space="preserve"> bớt những doạn rườm đi s rườm lời.</w:t>
      </w:r>
    </w:p>
    <w:p>
      <w:pPr>
        <w:jc w:val="both"/>
      </w:pPr>
      <w:r>
        <w:t>rườm rà 1. (Cành lá) nhiều và xòe tòa</w:t>
      </w:r>
    </w:p>
    <w:p>
      <w:pPr>
        <w:jc w:val="both"/>
      </w:pPr>
      <w:r>
        <w:t>ra xung quanh: cây cối rườm rà. 3. Có</w:t>
      </w:r>
      <w:r>
        <w:t xml:space="preserve"> nhiều phần thừa, nhiều chỉ tiết vô ích:</w:t>
      </w:r>
      <w:r>
        <w:t xml:space="preserve"> câu uiết rườm rà o bỏ các chỉ tiết rưòờm</w:t>
      </w:r>
      <w:r>
        <w:t xml:space="preserve"> rà.</w:t>
      </w:r>
    </w:p>
    <w:p>
      <w:pPr>
        <w:jc w:val="both"/>
      </w:pPr>
      <w:r>
        <w:rPr>
          <w:b/>
        </w:rPr>
        <w:t xml:space="preserve">rướm dphg., </w:t>
      </w:r>
      <w:r>
        <w:rPr>
          <w:i/>
        </w:rPr>
        <w:t xml:space="preserve"> Xem</w:t>
      </w:r>
      <w:r>
        <w:t xml:space="preserve"> Rớmn: rướn máu.</w:t>
      </w:r>
    </w:p>
    <w:p>
      <w:pPr>
        <w:jc w:val="both"/>
      </w:pPr>
      <w:r>
        <w:rPr>
          <w:b/>
        </w:rPr>
        <w:t xml:space="preserve">rườn rượt </w:t>
      </w:r>
      <w:r>
        <w:rPr>
          <w:i/>
        </w:rPr>
        <w:t xml:space="preserve"> Xem</w:t>
      </w:r>
      <w:r>
        <w:t xml:space="preserve"> Rượt: ướt rườn rươi.</w:t>
      </w:r>
    </w:p>
    <w:p>
      <w:pPr>
        <w:jc w:val="both"/>
      </w:pPr>
      <w:r>
        <w:t>rướn œ. Làm cho người vươn thắng ra</w:t>
      </w:r>
      <w:r>
        <w:t xml:space="preserve"> phía trước hay vươn cao lên bằng sức lực</w:t>
      </w:r>
      <w:r>
        <w:t xml:space="preserve"> của cơ bắp: rướn người lên.</w:t>
      </w:r>
    </w:p>
    <w:p>
      <w:pPr>
        <w:jc w:val="both"/>
      </w:pPr>
      <w:r>
        <w:t>rượn %t., cũ, ¡d. 1. Động cờn: rượn đực.</w:t>
      </w:r>
      <w:r>
        <w:t>2. Ham quá: rượn chơi</w:t>
      </w:r>
    </w:p>
    <w:p>
      <w:pPr>
        <w:jc w:val="both"/>
      </w:pPr>
      <w:r>
        <w:rPr>
          <w:b/>
        </w:rPr>
        <w:t xml:space="preserve">rườn rượt </w:t>
      </w:r>
      <w:r>
        <w:rPr>
          <w:i/>
        </w:rPr>
        <w:t xml:space="preserve"> Xem Xem</w:t>
      </w:r>
    </w:p>
    <w:p>
      <w:pPr>
        <w:jc w:val="both"/>
      </w:pPr>
      <w:r>
        <w:t>rương ở. Thứ hòm gỗ để đựng đồ dùng:</w:t>
      </w:r>
      <w:r>
        <w:t xml:space="preserve"> rương quần áo.</w:t>
      </w:r>
    </w:p>
    <w:p>
      <w:pPr>
        <w:jc w:val="both"/>
      </w:pPr>
      <w:r>
        <w:t>rường di. Thứ xà ngang nhỏ trong phần</w:t>
      </w:r>
      <w:r>
        <w:t xml:space="preserve"> trên của vì kèo, để đỡ các trụ nhỏ hay</w:t>
      </w:r>
      <w:r>
        <w:t xml:space="preserve"> các đấu.</w:t>
      </w:r>
    </w:p>
    <w:p>
      <w:pPr>
        <w:jc w:val="both"/>
      </w:pPr>
      <w:r>
        <w:rPr>
          <w:b/>
        </w:rPr>
        <w:t xml:space="preserve">rường cột </w:t>
      </w:r>
      <w:r>
        <w:t>Rường và cột; dùng để chỉ chỗ</w:t>
      </w:r>
      <w:r>
        <w:t xml:space="preserve"> dựa vững chắc nhất của một cơ cấu tổ</w:t>
      </w:r>
      <w:r>
        <w:t xml:space="preserve"> chức: rường cột của triều đình.</w:t>
      </w:r>
    </w:p>
    <w:p>
      <w:pPr>
        <w:jc w:val="both"/>
      </w:pPr>
      <w:r>
        <w:t>rượt, œt. Đuổi theo để bắt: rượt bế trộm.</w:t>
      </w:r>
    </w:p>
    <w:p>
      <w:pPr>
        <w:jc w:val="both"/>
      </w:pPr>
      <w:r>
        <w:t>rượt; ut. (Ướt, xanh, v.v.) ở mức độ cao:</w:t>
      </w:r>
      <w:r>
        <w:t xml:space="preserve"> ướt rượt o mướt rượt s xanh rượt. /' Láy:</w:t>
      </w:r>
      <w:r>
        <w:t xml:space="preserve"> rườn rượt (hàm ý nhấn mạnh).</w:t>
      </w:r>
      <w:r>
        <w:t xml:space="preserve"> sadđì Hiện tượng sa hìu đái, do nhiều</w:t>
      </w:r>
      <w:r>
        <w:t xml:space="preserve"> nguyên nhân khác nhau.</w:t>
      </w:r>
    </w:p>
    <w:p>
      <w:pPr>
        <w:jc w:val="both"/>
      </w:pPr>
      <w:r>
        <w:t>sa đọa (Nhân cách, tỉnh thần) bị sa sút,</w:t>
      </w:r>
      <w:r>
        <w:t xml:space="preserve"> hư hỏng đến mức tải tệ: ăn chơi sa dọa</w:t>
      </w:r>
      <w:r>
        <w:t xml:space="preserve"> ø lối sống sa dọa.</w:t>
      </w:r>
    </w:p>
    <w:p>
      <w:pPr>
        <w:jc w:val="both"/>
      </w:pPr>
      <w:r>
        <w:t>sa khoáng Thứ quặng của khoáng vật</w:t>
      </w:r>
      <w:r>
        <w:t xml:space="preserve"> quí hình thành trong quá trình lắng đọng</w:t>
      </w:r>
      <w:r>
        <w:t xml:space="preserve"> tại đáy sông, đáy biển: khai thác uàng sa</w:t>
      </w:r>
      <w:r>
        <w:t xml:space="preserve"> khodng trong những bhe suối uùng này.</w:t>
      </w:r>
      <w:r>
        <w:t xml:space="preserve"> sa lẩy Sa vào chỗ lầy; thường dùng để</w:t>
      </w:r>
      <w:r>
        <w:t xml:space="preserve"> chỉ cảnh lâm vào tình thế khó khăn, khó</w:t>
      </w:r>
      <w:r>
        <w:t xml:space="preserve"> gỡ, khó thoát: xe bị sa lấy o sa lẩy trong</w:t>
      </w:r>
      <w:r>
        <w:t xml:space="preserve"> những cuộc tranh cãi nô bổ.</w:t>
      </w:r>
    </w:p>
    <w:p>
      <w:pPr>
        <w:jc w:val="both"/>
      </w:pPr>
      <w:r>
        <w:rPr>
          <w:b/>
        </w:rPr>
        <w:t xml:space="preserve">sa lệch </w:t>
      </w:r>
      <w:r>
        <w:t>Điệu hát chèo thiết tha, ý nhị,</w:t>
      </w:r>
      <w:r>
        <w:t xml:space="preserve"> lời đặt theo thể thơ lục bát.</w:t>
      </w:r>
    </w:p>
    <w:p>
      <w:pPr>
        <w:jc w:val="both"/>
      </w:pPr>
      <w:r>
        <w:t>sa mạc, Vùng địa hình rộng lớn trên</w:t>
      </w:r>
      <w:r>
        <w:t xml:space="preserve"> mặt đất khí hậu rất khô, không có cây</w:t>
      </w:r>
      <w:r>
        <w:t xml:space="preserve"> eö mọc, trừ ở một số ốc đảo: sư znạc</w:t>
      </w:r>
      <w:r>
        <w:t xml:space="preserve"> Sahara.</w:t>
      </w:r>
    </w:p>
    <w:p>
      <w:pPr>
        <w:jc w:val="both"/>
      </w:pPr>
      <w:r>
        <w:rPr>
          <w:b/>
        </w:rPr>
        <w:t xml:space="preserve">sa mạc; </w:t>
      </w:r>
      <w:r>
        <w:t>Điệu dân ca du dương êm đềm,</w:t>
      </w:r>
      <w:r>
        <w:t xml:space="preserve"> lời đặt theo thể thơ lục bát.</w:t>
      </w:r>
    </w:p>
    <w:p>
      <w:pPr>
        <w:jc w:val="both"/>
      </w:pPr>
      <w:r>
        <w:rPr>
          <w:b/>
        </w:rPr>
        <w:t xml:space="preserve">sa môn </w:t>
      </w:r>
      <w:r>
        <w:t>Tên gọi chung những người xuất</w:t>
      </w:r>
      <w:r>
        <w:t xml:space="preserve"> gia tu theo đạo Phật.</w:t>
      </w:r>
    </w:p>
    <w:p>
      <w:pPr>
        <w:jc w:val="both"/>
      </w:pPr>
      <w:r>
        <w:rPr>
          <w:b/>
        </w:rPr>
        <w:t xml:space="preserve">sa ngã </w:t>
      </w:r>
      <w:r>
        <w:t>Trở nên hư hỏng về nhân cách,</w:t>
      </w:r>
      <w:r>
        <w:t xml:space="preserve"> không tự giữ được mình trước những cám</w:t>
      </w:r>
      <w:r>
        <w:t xml:space="preserve"> dỗ vật chất: sa ngã trước tiền tài, gái đẹp.</w:t>
      </w:r>
    </w:p>
    <w:p>
      <w:pPr>
        <w:jc w:val="both"/>
      </w:pPr>
      <w:r>
        <w:rPr>
          <w:b/>
        </w:rPr>
        <w:t xml:space="preserve">sa nhân </w:t>
      </w:r>
      <w:r>
        <w:t>Giống cây cùng họ với gừng,</w:t>
      </w:r>
      <w:r>
        <w:t xml:space="preserve"> mọc hoang ở rừng, quả có gai mềm, hạt</w:t>
      </w:r>
      <w:r>
        <w:t xml:space="preserve"> dùng làm thuốc.</w:t>
      </w:r>
    </w:p>
    <w:p>
      <w:pPr>
        <w:jc w:val="both"/>
      </w:pPr>
      <w:r>
        <w:rPr>
          <w:b/>
        </w:rPr>
        <w:t xml:space="preserve">sa sả </w:t>
      </w:r>
      <w:r>
        <w:t>Tổ hợp gợi tả lối nói năng, mắng</w:t>
      </w:r>
      <w:r>
        <w:t xml:space="preserve"> chửi, kêu khóc to tiếng, không ngớt lời</w:t>
      </w:r>
      <w:r>
        <w:t xml:space="preserve"> và bằng một giọng khiến người nghe rất</w:t>
      </w:r>
      <w:r>
        <w:t xml:space="preserve"> khó chịu: nói sư sử suốt ngày s mắng sa</w:t>
      </w:r>
      <w:r>
        <w:t xml:space="preserve"> sổ uào mặt nhau.</w:t>
      </w:r>
    </w:p>
    <w:p>
      <w:pPr>
        <w:jc w:val="both"/>
      </w:pPr>
      <w:r>
        <w:rPr>
          <w:b/>
        </w:rPr>
        <w:t xml:space="preserve">sa sâm </w:t>
      </w:r>
      <w:r>
        <w:t>Giống cây thân cỗ thuộc họ cúc,</w:t>
      </w:r>
    </w:p>
    <w:p>
      <w:pPr>
        <w:jc w:val="both"/>
      </w:pPr>
      <w:r>
        <w:t>sống lâu năm, lá hình trứng, rễ dùng làm</w:t>
      </w:r>
      <w:r>
        <w:t xml:space="preserve"> thuốc.</w:t>
      </w:r>
    </w:p>
    <w:p>
      <w:pPr>
        <w:jc w:val="both"/>
      </w:pPr>
      <w:r>
        <w:t>sa sắm (Bầu trời, vẻ mặt) bỗng nhiên</w:t>
      </w:r>
      <w:r>
        <w:t xml:space="preserve"> chuyển thành u ám, nặng nể: đời bỗng</w:t>
      </w:r>
      <w:r>
        <w:t xml:space="preserve"> sa sẳm muốn mua e sư sắm nét mặt.</w:t>
      </w:r>
    </w:p>
    <w:p>
      <w:pPr>
        <w:jc w:val="both"/>
      </w:pPr>
      <w:r>
        <w:t>sa sẩy 1. Mất mát, rơi rụng: thóc lúa sa</w:t>
      </w:r>
    </w:p>
    <w:p>
      <w:pPr>
        <w:jc w:val="both"/>
      </w:pPr>
      <w:r>
        <w:rPr>
          <w:b/>
        </w:rPr>
        <w:t>sẩy khi uận chuyển. 9. ¡</w:t>
      </w:r>
      <w:r>
        <w:rPr>
          <w:i/>
        </w:rPr>
        <w:t xml:space="preserve"> ít dùng</w:t>
      </w:r>
      <w:r>
        <w:t xml:space="preserve"> Mắc phải sai</w:t>
      </w:r>
      <w:r>
        <w:t xml:space="preserve"> sót, lầm lờ.</w:t>
      </w:r>
    </w:p>
    <w:p>
      <w:pPr>
        <w:jc w:val="both"/>
      </w:pPr>
      <w:r>
        <w:rPr>
          <w:b/>
        </w:rPr>
        <w:t xml:space="preserve">sa sút </w:t>
      </w:r>
      <w:r>
        <w:t>Sút kém dần theo thời gian: cảnh</w:t>
      </w:r>
      <w:r>
        <w:t xml:space="preserve"> nhà sa sút o kết quả học tập sa sát nhiều.</w:t>
      </w:r>
    </w:p>
    <w:p>
      <w:pPr>
        <w:jc w:val="both"/>
      </w:pPr>
      <w:r>
        <w:rPr>
          <w:b/>
        </w:rPr>
        <w:t xml:space="preserve">sa thạch </w:t>
      </w:r>
      <w:r>
        <w:t>Cát kết.</w:t>
      </w:r>
    </w:p>
    <w:p>
      <w:pPr>
        <w:jc w:val="both"/>
      </w:pPr>
      <w:r>
        <w:rPr>
          <w:b/>
        </w:rPr>
        <w:t xml:space="preserve">sa thải </w:t>
      </w:r>
      <w:r>
        <w:t>Thải người làm, không dùng nữa:</w:t>
      </w:r>
      <w:r>
        <w:t xml:space="preserve"> chủ nhà máy sa thải hàng loạt công nhân.</w:t>
      </w:r>
    </w:p>
    <w:p>
      <w:pPr>
        <w:jc w:val="both"/>
      </w:pPr>
      <w:r>
        <w:rPr>
          <w:b/>
        </w:rPr>
        <w:t xml:space="preserve">sa trường cũ </w:t>
      </w:r>
      <w:r>
        <w:t>Chiến trường: bó mạng</w:t>
      </w:r>
      <w:r>
        <w:t xml:space="preserve"> giữa sq trường c Người uè cố quốc, kẻ ra</w:t>
      </w:r>
      <w:r>
        <w:t xml:space="preserve"> sa trường (Nhị độ mai).</w:t>
      </w:r>
    </w:p>
    <w:p>
      <w:pPr>
        <w:jc w:val="both"/>
      </w:pPr>
      <w:r>
        <w:t>sà r. 1. Bay thấp hẳn xuống và hướng</w:t>
      </w:r>
      <w:r>
        <w:t xml:space="preserve"> đến một chỗ nào đó: bẩy chim sà xuống</w:t>
      </w:r>
      <w:r>
        <w:t xml:space="preserve"> cánh dồng ø máy bay sà xuống đường</w:t>
      </w:r>
      <w:r>
        <w:t>băng.</w:t>
      </w:r>
    </w:p>
    <w:p>
      <w:pPr>
        <w:jc w:val="both"/>
      </w:pPr>
      <w:r>
        <w:rPr>
          <w:b/>
        </w:rPr>
        <w:t xml:space="preserve">sa trường cũ </w:t>
      </w:r>
      <w:r>
        <w:rPr>
          <w:i/>
        </w:rPr>
      </w:r>
      <w:r>
        <w:t xml:space="preserve"> những động tác nhanh và gọn, thẳng đến</w:t>
      </w:r>
      <w:r>
        <w:t xml:space="preserve"> chỗ nào đó: đứa (rẻ sà uào lòng mẹ.</w:t>
      </w:r>
    </w:p>
    <w:p>
      <w:pPr>
        <w:jc w:val="both"/>
      </w:pPr>
      <w:r>
        <w:rPr>
          <w:b/>
        </w:rPr>
        <w:t xml:space="preserve">sà lan (F. chaland) </w:t>
      </w:r>
      <w:r>
        <w:t>Phương tiện vận</w:t>
      </w:r>
      <w:r>
        <w:t xml:space="preserve"> chuyển hàng hóa bằng đường thủy, có đáy</w:t>
      </w:r>
      <w:r>
        <w:t xml:space="preserve"> bằng, thành thấp.</w:t>
      </w:r>
    </w:p>
    <w:p>
      <w:pPr>
        <w:jc w:val="both"/>
      </w:pPr>
      <w:r>
        <w:rPr>
          <w:b/>
        </w:rPr>
        <w:t xml:space="preserve">sà lúp (F. chaloupe) đ., cũ </w:t>
      </w:r>
      <w:r>
        <w:t>Xuồng máy.</w:t>
      </w:r>
    </w:p>
    <w:p>
      <w:pPr>
        <w:jc w:val="both"/>
      </w:pPr>
      <w:r>
        <w:rPr>
          <w:b/>
        </w:rPr>
        <w:t xml:space="preserve">sắt dphg., </w:t>
      </w:r>
      <w:r>
        <w:rPr>
          <w:i/>
        </w:rPr>
        <w:t xml:space="preserve"> Xem</w:t>
      </w:r>
      <w:r>
        <w:t xml:space="preserve"> Trả.</w:t>
      </w:r>
    </w:p>
    <w:p>
      <w:pPr>
        <w:jc w:val="both"/>
      </w:pPr>
      <w:r>
        <w:t>sả; di. Giống cây cùng họ với lúa, mọc</w:t>
      </w:r>
      <w:r>
        <w:t xml:space="preserve"> thành bụi, lá đài, hẹp và thơm, dùng chiết.</w:t>
      </w:r>
      <w:r>
        <w:t xml:space="preserve"> lấy đầu: dâu sả.</w:t>
      </w:r>
    </w:p>
    <w:p>
      <w:pPr>
        <w:jc w:val="both"/>
      </w:pPr>
      <w:r>
        <w:rPr>
          <w:b/>
        </w:rPr>
        <w:t xml:space="preserve">sả; dphg., </w:t>
      </w:r>
      <w:r>
        <w:rPr>
          <w:i/>
        </w:rPr>
        <w:t xml:space="preserve"> Xem</w:t>
      </w:r>
      <w:r>
        <w:t xml:space="preserve"> Xảt.</w:t>
      </w:r>
    </w:p>
    <w:p>
      <w:pPr>
        <w:jc w:val="both"/>
      </w:pPr>
      <w:r>
        <w:t>sã u. Buông rũ xuống, không còn giữ</w:t>
      </w:r>
      <w:r>
        <w:t xml:space="preserve"> được ở tư thế bình thường: chữ sã cảnh.</w:t>
      </w:r>
    </w:p>
    <w:p>
      <w:pPr>
        <w:jc w:val="both"/>
      </w:pPr>
      <w:r>
        <w:t>sáy d¡. Phần đất tạo thành một đường</w:t>
      </w:r>
      <w:r>
        <w:t xml:space="preserve"> đài đã được cày lật lên hoặc bừa cho nhỏ,</w:t>
      </w:r>
      <w:r>
        <w:t xml:space="preserve"> nhuyễn: còn uài sá cày nữa là xong s bùa</w:t>
      </w:r>
      <w:r>
        <w:t xml:space="preserve"> thẳng s.</w:t>
      </w:r>
    </w:p>
    <w:p>
      <w:pPr>
        <w:jc w:val="both"/>
      </w:pPr>
      <w:r>
        <w:t>sá, uí., cũ, uchg. I. Kể đến: sứ gì gian</w:t>
      </w:r>
      <w:r>
        <w:t>nguy.</w:t>
      </w:r>
    </w:p>
    <w:p>
      <w:pPr>
        <w:jc w:val="both"/>
      </w:pPr>
      <w:r>
        <w:rPr>
          <w:b/>
        </w:rPr>
        <w:t xml:space="preserve">sả; dphg., </w:t>
      </w:r>
      <w:r>
        <w:t xml:space="preserve"> II. phí., cũ, chợ. Từ biểu thị ý phủ</w:t>
      </w:r>
      <w:r>
        <w:t xml:space="preserve"> định đứt khoát: sđ kỂ o sá quản.</w:t>
      </w:r>
    </w:p>
    <w:p>
      <w:pPr>
        <w:jc w:val="both"/>
      </w:pPr>
      <w:r>
        <w:t>sạ uí. Gieo thẳng cho lúa mọc tự nhiên,</w:t>
      </w:r>
      <w:r>
        <w:t xml:space="preserve"> không cần cấy: sự lứa.</w:t>
      </w:r>
    </w:p>
    <w:p>
      <w:pPr>
        <w:jc w:val="both"/>
      </w:pPr>
      <w:r>
        <w:t>sác di. Giống cây mọc ở bãi nước mặn:</w:t>
      </w:r>
      <w:r>
        <w:t xml:space="preserve"> rùng sác.</w:t>
      </w:r>
    </w:p>
    <w:p>
      <w:pPr>
        <w:jc w:val="both"/>
      </w:pPr>
      <w:r>
        <w:t>sạc (F. charger) ut. 1. Nạp điện. 2. bhng.</w:t>
      </w:r>
      <w:r>
        <w:t xml:space="preserve"> Quát mắng, phê bình nặng nề: bj sếp sạc</w:t>
      </w:r>
      <w:r>
        <w:t xml:space="preserve"> cho một trận.</w:t>
      </w:r>
    </w:p>
    <w:p>
      <w:pPr>
        <w:jc w:val="both"/>
      </w:pPr>
      <w:r>
        <w:rPr>
          <w:b/>
        </w:rPr>
        <w:t xml:space="preserve">sạc; </w:t>
      </w:r>
      <w:r>
        <w:rPr>
          <w:i/>
        </w:rPr>
        <w:t xml:space="preserve"> danh từ</w:t>
      </w:r>
      <w:r>
        <w:t>, cũ Lần, chừng: một sạc s hai</w:t>
      </w:r>
      <w:r>
        <w:t xml:space="preserve"> sạc o núa sạc ăn cơn (= giữa chừng bữa</w:t>
      </w:r>
      <w:r>
        <w:t xml:space="preserve"> cơm) s làm nửa sạc (= làm nửa chừng,</w:t>
      </w:r>
      <w:r>
        <w:t xml:space="preserve"> không hoàn thành).</w:t>
      </w:r>
    </w:p>
    <w:p>
      <w:pPr>
        <w:jc w:val="both"/>
      </w:pPr>
      <w:r>
        <w:rPr>
          <w:b/>
        </w:rPr>
        <w:t xml:space="preserve">sách, </w:t>
      </w:r>
      <w:r>
        <w:rPr>
          <w:i/>
        </w:rPr>
        <w:t xml:space="preserve"> động từ</w:t>
      </w:r>
      <w:r>
        <w:t xml:space="preserve"> Dạ lá sách, nói tắt.</w:t>
      </w:r>
    </w:p>
    <w:p>
      <w:pPr>
        <w:jc w:val="both"/>
      </w:pPr>
      <w:r>
        <w:t>sách; đ/. Tập hợp một số lượng nhất</w:t>
      </w:r>
      <w:r>
        <w:t xml:space="preserve"> định những tờ giấy có in chữ, trình bày</w:t>
      </w:r>
      <w:r>
        <w:t xml:space="preserve"> một nội đung nào đó, được đóng gộp lại</w:t>
      </w:r>
      <w:r>
        <w:t xml:space="preserve"> thành quyển: đọc sách s Nói có sách mách</w:t>
      </w:r>
      <w:r>
        <w:t xml:space="preserve"> có chứng (tng.).</w:t>
      </w:r>
    </w:p>
    <w:p>
      <w:pPr>
        <w:jc w:val="both"/>
      </w:pPr>
      <w:r>
        <w:t>sách; đi. Mưu, kế: giở hết sách đối phó.</w:t>
      </w:r>
    </w:p>
    <w:p>
      <w:pPr>
        <w:jc w:val="both"/>
      </w:pPr>
      <w:r>
        <w:rPr>
          <w:b/>
        </w:rPr>
        <w:t xml:space="preserve">sách, uí. Đòi hỏi, yêu sách: </w:t>
      </w:r>
      <w:r>
        <w:t>Sách ngâm</w:t>
      </w:r>
      <w:r>
        <w:t xml:space="preserve"> bạc dẫy mai trong tuyết (Quốc âm thì tập)</w:t>
      </w:r>
      <w:r>
        <w:t xml:space="preserve"> e Sách ngâm song có mai uà điểm (Quốc</w:t>
      </w:r>
      <w:r>
        <w:t xml:space="preserve"> âm thì tập) e Sách ai tìm ấn phong hầu</w:t>
      </w:r>
      <w:r>
        <w:t xml:space="preserve"> làm chỉ! (Chính phụ ngâm khúc).</w:t>
      </w:r>
    </w:p>
    <w:p>
      <w:pPr>
        <w:jc w:val="both"/>
      </w:pPr>
      <w:r>
        <w:t xml:space="preserve"> </w:t>
      </w:r>
      <w:r>
        <w:t>sách công cụ Sách chuyên dùng để tra</w:t>
      </w:r>
      <w:r>
        <w:t xml:space="preserve"> cứu: ứừ điển là loại sách công cụ thông</w:t>
      </w:r>
      <w:r>
        <w:t xml:space="preserve"> dụng nhất.</w:t>
      </w:r>
    </w:p>
    <w:p>
      <w:pPr>
        <w:jc w:val="both"/>
      </w:pPr>
      <w:r>
        <w:rPr>
          <w:b/>
        </w:rPr>
        <w:t xml:space="preserve">sách đen </w:t>
      </w:r>
      <w:r>
        <w:t>Thứ sách do chính phủ hay bộ</w:t>
      </w:r>
      <w:r>
        <w:t xml:space="preserve"> ngoại giao công bố nhằm tố cáo trước dư</w:t>
      </w:r>
      <w:r>
        <w:t xml:space="preserve"> luận quốc tế những hành động coi là tội</w:t>
      </w:r>
      <w:r>
        <w:t xml:space="preserve"> ác của nước khác xâm phạm đến lợi ích</w:t>
      </w:r>
      <w:r>
        <w:t xml:space="preserve"> quốc gia hoặc nhân dân nước mình.</w:t>
      </w:r>
    </w:p>
    <w:p>
      <w:pPr>
        <w:jc w:val="both"/>
      </w:pPr>
      <w:r>
        <w:rPr>
          <w:b/>
        </w:rPr>
        <w:t xml:space="preserve">sách đổ </w:t>
      </w:r>
      <w:r>
        <w:t>Thứ sách công bố tên cùng</w:t>
      </w:r>
      <w:r>
        <w:t xml:space="preserve"> những đặc trưng sinh học của các giống</w:t>
      </w:r>
      <w:r>
        <w:t xml:space="preserve"> cây và/hoặc giống vật quí hiếm đang có</w:t>
      </w:r>
      <w:r>
        <w:t xml:space="preserve"> nguy cơ tuyệt chủng.</w:t>
      </w:r>
    </w:p>
    <w:p>
      <w:pPr>
        <w:jc w:val="both"/>
      </w:pPr>
      <w:r>
        <w:rPr>
          <w:b/>
        </w:rPr>
        <w:t xml:space="preserve">sách giáo khoa </w:t>
      </w:r>
      <w:r>
        <w:t>Thứ sách soạn theo</w:t>
      </w:r>
      <w:r>
        <w:t xml:space="preserve"> chương trình giảng dạy ở trường học.</w:t>
      </w:r>
    </w:p>
    <w:p>
      <w:pPr>
        <w:jc w:val="both"/>
      </w:pPr>
      <w:r>
        <w:rPr>
          <w:b/>
        </w:rPr>
        <w:t xml:space="preserve">sách gối đầu giường </w:t>
      </w:r>
      <w:r>
        <w:t>Thứ sách cần đọc</w:t>
      </w:r>
      <w:r>
        <w:t xml:space="preserve"> thường xuyên, không thể thiếu được.</w:t>
      </w:r>
    </w:p>
    <w:p>
      <w:pPr>
        <w:jc w:val="both"/>
      </w:pPr>
      <w:r>
        <w:rPr>
          <w:b/>
        </w:rPr>
        <w:t xml:space="preserve">sách lược </w:t>
      </w:r>
      <w:r>
        <w:t>Những hình thức tổ chức và</w:t>
      </w:r>
      <w:r>
        <w:t xml:space="preserve"> đấu tranh để giành thắng lợi trong một</w:t>
      </w:r>
      <w:r>
        <w:t xml:space="preserve"> cuộc vận động chính trị: sách lược mềm</w:t>
      </w:r>
      <w:r>
        <w:t xml:space="preserve"> dẻo.</w:t>
      </w:r>
    </w:p>
    <w:p>
      <w:pPr>
        <w:jc w:val="both"/>
      </w:pPr>
      <w:r>
        <w:rPr>
          <w:b/>
        </w:rPr>
        <w:t xml:space="preserve">sách nhiễu </w:t>
      </w:r>
      <w:r>
        <w:t>Gây chuyện lôi thôi, để đòi</w:t>
      </w:r>
      <w:r>
        <w:t xml:space="preserve"> hối lộ: quan lại sách nhiễu dân.</w:t>
      </w:r>
    </w:p>
    <w:p>
      <w:pPr>
        <w:jc w:val="both"/>
      </w:pPr>
      <w:r>
        <w:rPr>
          <w:b/>
        </w:rPr>
        <w:t xml:space="preserve">sách trắng </w:t>
      </w:r>
      <w:r>
        <w:t>Thứ sách do chính phủ hay</w:t>
      </w:r>
      <w:r>
        <w:t xml:space="preserve"> bộ ngoại giao công bố, nhằm trình bày</w:t>
      </w:r>
      <w:r>
        <w:t xml:space="preserve"> trước dư luận quốc tế một cách có hệ</w:t>
      </w:r>
      <w:r>
        <w:t xml:space="preserve"> thống và có dẫn chứng về một vấn để</w:t>
      </w:r>
      <w:r>
        <w:t xml:space="preserve"> chính trị, kinh tế, văn hóa quan trọng.</w:t>
      </w:r>
    </w:p>
    <w:p>
      <w:pPr>
        <w:jc w:val="both"/>
      </w:pPr>
      <w:r>
        <w:rPr>
          <w:b/>
        </w:rPr>
        <w:t xml:space="preserve">sách vở </w:t>
      </w:r>
      <w:r>
        <w:t>L. Sách và vở, nói chung: chuẩn</w:t>
      </w:r>
      <w:r>
        <w:t>bị sách uở cho ngày khai trường.</w:t>
      </w:r>
    </w:p>
    <w:p>
      <w:pPr>
        <w:jc w:val="both"/>
      </w:pPr>
      <w:r>
        <w:rPr>
          <w:b/>
        </w:rPr>
        <w:t xml:space="preserve">sách vở </w:t>
      </w:r>
      <w:r>
        <w:t xml:space="preserve"> II. Lệ</w:t>
      </w:r>
      <w:r>
        <w:t xml:space="preserve"> thuộc vào sách vở: kiến thức sách uở.</w:t>
      </w:r>
    </w:p>
    <w:p>
      <w:pPr>
        <w:jc w:val="both"/>
      </w:pPr>
      <w:r>
        <w:t>sạch ư. 1. Không có bụi bặm, rác rưởi,</w:t>
      </w:r>
      <w:r>
        <w:t xml:space="preserve"> cáu ghét, v.v. hoặc không bị hoen ố: đo</w:t>
      </w:r>
      <w:r>
        <w:t xml:space="preserve"> sạch o nước sạch s Nhà sạch thì mát, bát</w:t>
      </w:r>
    </w:p>
    <w:p>
      <w:pPr>
        <w:jc w:val="both"/>
      </w:pPr>
      <w:r>
        <w:rPr>
          <w:b/>
        </w:rPr>
        <w:t>sạch thì ngon (</w:t>
      </w:r>
      <w:r>
        <w:rPr>
          <w:i/>
        </w:rPr>
        <w:t xml:space="preserve"> tục ngữ</w:t>
      </w:r>
      <w:r>
        <w:t>). 2. (Thực phẩm, nông</w:t>
      </w:r>
      <w:r>
        <w:t xml:space="preserve"> sản) không chứa những chất có thể gây</w:t>
      </w:r>
      <w:r>
        <w:t xml:space="preserve"> hại cho cơ thể con người (như thuốc trừ</w:t>
      </w:r>
      <w:r>
        <w:t xml:space="preserve"> sâu, thuốc bảo vệ thực vật, v.v.): cung</w:t>
      </w:r>
      <w:r>
        <w:t xml:space="preserve"> cấp rau sạch cho các thành phố lớn e xuất</w:t>
      </w:r>
      <w:r>
        <w:t>khẩu nông sản sạch.</w:t>
      </w:r>
    </w:p>
    <w:p>
      <w:pPr>
        <w:jc w:val="both"/>
      </w:pPr>
      <w:r>
        <w:rPr>
          <w:b/>
        </w:rPr>
        <w:t>sạch thì ngon (</w:t>
      </w:r>
      <w:r>
        <w:rPr>
          <w:i/>
        </w:rPr>
        <w:t xml:space="preserve"> tục ngữ</w:t>
      </w:r>
      <w:r>
        <w:t xml:space="preserve"> còn sót lại chút gì: mất sạch tiền s trả</w:t>
      </w:r>
      <w:r>
        <w:t xml:space="preserve"> sạch nợ. // Láy: sạch sành sanh (hàm</w:t>
      </w:r>
      <w:r>
        <w:t xml:space="preserve"> ý nhấn mạnh).</w:t>
      </w:r>
    </w:p>
    <w:p>
      <w:pPr>
        <w:jc w:val="both"/>
      </w:pPr>
      <w:r>
        <w:t>sạch bách dphg. Sạch ở mức độ cao sau</w:t>
      </w:r>
      <w:r>
        <w:t xml:space="preserve"> khi đọp dẹp: dọn sạch bách không còn</w:t>
      </w:r>
      <w:r>
        <w:t xml:space="preserve"> một thứ gì.</w:t>
      </w:r>
    </w:p>
    <w:p>
      <w:pPr>
        <w:jc w:val="both"/>
      </w:pPr>
      <w:r>
        <w:rPr>
          <w:b/>
        </w:rPr>
        <w:t xml:space="preserve">sạch bong </w:t>
      </w:r>
      <w:r>
        <w:t>Sạch đến mức không còn một</w:t>
      </w:r>
      <w:r>
        <w:t xml:space="preserve"> chút bụi bặm, rác bẩn nào: nhà cửa sạch</w:t>
      </w:r>
      <w:r>
        <w:t xml:space="preserve"> bong.</w:t>
      </w:r>
    </w:p>
    <w:p>
      <w:pPr>
        <w:jc w:val="both"/>
      </w:pPr>
      <w:r>
        <w:rPr>
          <w:b/>
        </w:rPr>
        <w:t xml:space="preserve">sạch bóng </w:t>
      </w:r>
      <w:r>
        <w:rPr>
          <w:i/>
        </w:rPr>
        <w:t xml:space="preserve"> Như</w:t>
      </w:r>
      <w:r>
        <w:t xml:space="preserve"> Sạch bong.</w:t>
      </w:r>
    </w:p>
    <w:p>
      <w:pPr>
        <w:jc w:val="both"/>
      </w:pPr>
      <w:r>
        <w:rPr>
          <w:b/>
        </w:rPr>
        <w:t xml:space="preserve">sạch mắt </w:t>
      </w:r>
      <w:r>
        <w:t>Trông được, dễ coi: cô gái ấy</w:t>
      </w:r>
      <w:r>
        <w:t xml:space="preserve"> trông cũng sạch mất.</w:t>
      </w:r>
    </w:p>
    <w:p>
      <w:pPr>
        <w:jc w:val="both"/>
      </w:pPr>
      <w:r>
        <w:t>sạch nước cản 1. (Trình độ) mới chỉ ở</w:t>
      </w:r>
    </w:p>
    <w:p>
      <w:pPr>
        <w:jc w:val="both"/>
      </w:pPr>
      <w:r>
        <w:rPr>
          <w:b/>
        </w:rPr>
        <w:t>mức tạm được. 3. th</w:t>
      </w:r>
      <w:r>
        <w:rPr>
          <w:i/>
        </w:rPr>
        <w:t xml:space="preserve"> giới từ</w:t>
      </w:r>
      <w:r>
        <w:t xml:space="preserve"> (Nhan sắc) tạm</w:t>
      </w:r>
      <w:r>
        <w:t xml:space="preserve"> coi là được.</w:t>
      </w:r>
    </w:p>
    <w:p>
      <w:pPr>
        <w:jc w:val="both"/>
      </w:pPr>
      <w:r>
        <w:rPr>
          <w:b/>
        </w:rPr>
        <w:t xml:space="preserve">sạch sành sanh </w:t>
      </w:r>
      <w:r>
        <w:rPr>
          <w:i/>
        </w:rPr>
        <w:t xml:space="preserve"> Xem</w:t>
      </w:r>
      <w:r>
        <w:t xml:space="preserve"> Sạch: Sạch sành</w:t>
      </w:r>
      <w:r>
        <w:t xml:space="preserve"> sanh uét cho đẩy túi tham ( (Truyện Kiều).</w:t>
      </w:r>
    </w:p>
    <w:p>
      <w:pPr>
        <w:jc w:val="both"/>
      </w:pPr>
      <w:r>
        <w:rPr>
          <w:b/>
        </w:rPr>
        <w:t xml:space="preserve">sạch sẽ </w:t>
      </w:r>
      <w:r>
        <w:t>Sạch, nói chung: nhà cửa sạch</w:t>
      </w:r>
      <w:r>
        <w:t xml:space="preserve"> sẽ c ăn ở sạch sẽ.</w:t>
      </w:r>
    </w:p>
    <w:p>
      <w:pPr>
        <w:jc w:val="both"/>
      </w:pPr>
      <w:r>
        <w:t>sạch trơn dphg. Hết sạch: mất sạch trơn.</w:t>
      </w:r>
    </w:p>
    <w:p>
      <w:pPr>
        <w:jc w:val="both"/>
      </w:pPr>
      <w:r>
        <w:t>sai, u. Bảo người bề dưới làm việc gì đó</w:t>
      </w:r>
      <w:r>
        <w:t xml:space="preserve"> cho mình: sai con nấu com e có người để</w:t>
      </w:r>
      <w:r>
        <w:t xml:space="preserve"> sai uàt.</w:t>
      </w:r>
    </w:p>
    <w:p>
      <w:pPr>
        <w:jc w:val="both"/>
      </w:pPr>
      <w:r>
        <w:t>sai, 0í. (Quả hoặc củ) nhiều và sít vào</w:t>
      </w:r>
      <w:r>
        <w:t xml:space="preserve"> nhau: cây sơi quả › gốc sắn sai củ.</w:t>
      </w:r>
    </w:p>
    <w:p>
      <w:pPr>
        <w:jc w:val="both"/>
      </w:pPr>
      <w:r>
        <w:t>sai; 0œ. 1. Không phù hợp với sự thật:</w:t>
      </w:r>
      <w:r>
        <w:t>nói sai s đoán sai sự thật.</w:t>
      </w:r>
    </w:p>
    <w:p>
      <w:pPr>
        <w:jc w:val="both"/>
      </w:pPr>
      <w:r>
        <w:rPr>
          <w:b/>
        </w:rPr>
        <w:t xml:space="preserve">sạch sẽ </w:t>
      </w:r>
      <w:r>
        <w:rPr>
          <w:i/>
        </w:rPr>
      </w:r>
      <w:r>
        <w:t xml:space="preserve"> với nhau, không khớp với nhau: sưi khớp</w:t>
      </w:r>
      <w:r>
        <w:t xml:space="preserve"> xương o sai đáp số e uiết sai chính tả.</w:t>
      </w:r>
    </w:p>
    <w:p>
      <w:pPr>
        <w:jc w:val="both"/>
      </w:pPr>
      <w:r>
        <w:rPr>
          <w:b/>
        </w:rPr>
        <w:t xml:space="preserve">sai bảo </w:t>
      </w:r>
      <w:r>
        <w:t>Sai, nói chung: sai bảo con cái.</w:t>
      </w:r>
    </w:p>
    <w:p>
      <w:pPr>
        <w:jc w:val="both"/>
      </w:pPr>
      <w:r>
        <w:rPr>
          <w:b/>
        </w:rPr>
        <w:t xml:space="preserve">sai biệt </w:t>
      </w:r>
      <w:r>
        <w:t>Khác nhau nhiều: quan điểm</w:t>
      </w:r>
      <w:r>
        <w:t xml:space="preserve"> hai bên còn sai biệt nhau.</w:t>
      </w:r>
    </w:p>
    <w:p>
      <w:pPr>
        <w:jc w:val="both"/>
      </w:pPr>
      <w:r>
        <w:rPr>
          <w:b/>
        </w:rPr>
        <w:t xml:space="preserve">sai con toán bán con trâu </w:t>
      </w:r>
      <w:r>
        <w:t>Một sai sót</w:t>
      </w:r>
      <w:r>
        <w:t xml:space="preserve"> nhỏ trong tính toán có thể dẫn đến một</w:t>
      </w:r>
      <w:r>
        <w:t xml:space="preserve"> hậu quả khó lường: phải bán một món</w:t>
      </w:r>
      <w:r>
        <w:t xml:space="preserve"> tài sản quí để đèn bù.</w:t>
      </w:r>
    </w:p>
    <w:p>
      <w:pPr>
        <w:jc w:val="both"/>
      </w:pPr>
      <w:r>
        <w:t>sai dị ¡d. Khác nhau.</w:t>
      </w:r>
    </w:p>
    <w:p>
      <w:pPr>
        <w:jc w:val="both"/>
      </w:pPr>
      <w:r>
        <w:t>sai dịch cữ 1. Công việc lao đông có tính</w:t>
      </w:r>
      <w:r>
        <w:t xml:space="preserve"> chất bắt buộc phải phục dịch ở cửa công</w:t>
      </w:r>
      <w:r>
        <w:t>trong thời phong kiến.</w:t>
      </w:r>
    </w:p>
    <w:p>
      <w:pPr>
        <w:jc w:val="both"/>
      </w:pPr>
      <w:r>
        <w:rPr>
          <w:b/>
        </w:rPr>
        <w:t xml:space="preserve">sai con toán bán con trâu </w:t>
      </w:r>
      <w:r>
        <w:rPr>
          <w:i/>
        </w:rPr>
      </w:r>
      <w:r>
        <w:t xml:space="preserve"> địch.</w:t>
      </w:r>
    </w:p>
    <w:p>
      <w:pPr>
        <w:jc w:val="both"/>
      </w:pPr>
      <w:r>
        <w:rPr>
          <w:b/>
        </w:rPr>
        <w:t xml:space="preserve">sai khiến </w:t>
      </w:r>
      <w:r>
        <w:t>Bắt phải làm theo lệnh (nói</w:t>
      </w:r>
      <w:r>
        <w:t xml:space="preserve"> chung): sai khiến dây tớ s bị sai khiến</w:t>
      </w:r>
      <w:r>
        <w:t xml:space="preserve"> suốt ngày.</w:t>
      </w:r>
    </w:p>
    <w:p>
      <w:pPr>
        <w:jc w:val="both"/>
      </w:pPr>
      <w:r>
        <w:rPr>
          <w:b/>
        </w:rPr>
        <w:t xml:space="preserve">sai lạc </w:t>
      </w:r>
      <w:r>
        <w:t>Không phù hợp với thực tế khách</w:t>
      </w:r>
      <w:r>
        <w:t xml:space="preserve"> quan hoặc với lẽ phải: hiểu sai lạc uấn</w:t>
      </w:r>
      <w:r>
        <w:t xml:space="preserve"> đề s quan điểm sai lạc.</w:t>
      </w:r>
    </w:p>
    <w:p>
      <w:pPr>
        <w:jc w:val="both"/>
      </w:pPr>
      <w:r>
        <w:rPr>
          <w:b/>
        </w:rPr>
        <w:t xml:space="preserve">sai lắm </w:t>
      </w:r>
      <w:r>
        <w:t>Trái với yêu cầu khách quan</w:t>
      </w:r>
      <w:r>
        <w:t xml:space="preserve"> hoặc với le phải, dẫn đến hậu quả không</w:t>
      </w:r>
      <w:r>
        <w:t xml:space="preserve"> hay: oiệc làm sai lẫm e phạm những sai</w:t>
      </w:r>
      <w:r>
        <w:t xml:space="preserve"> lâm nghiêm trọng.</w:t>
      </w:r>
    </w:p>
    <w:p>
      <w:pPr>
        <w:jc w:val="both"/>
      </w:pPr>
      <w:r>
        <w:rPr>
          <w:b/>
        </w:rPr>
        <w:t xml:space="preserve">sai một li đi một dặm </w:t>
      </w:r>
      <w:r>
        <w:t>Một sai sót nhỏ</w:t>
      </w:r>
      <w:r>
        <w:t xml:space="preserve"> có thể dẫn tới những tác hại khó lường</w:t>
      </w:r>
      <w:r>
        <w:t xml:space="preserve"> (hàm ý phải thận trọng).</w:t>
      </w:r>
    </w:p>
    <w:p>
      <w:pPr>
        <w:jc w:val="both"/>
      </w:pPr>
      <w:r>
        <w:rPr>
          <w:b/>
        </w:rPr>
        <w:t xml:space="preserve">sai ngoa </w:t>
      </w:r>
      <w:r>
        <w:t>Không thật, dối trá: ăn nói sưi</w:t>
      </w:r>
      <w:r>
        <w:t xml:space="preserve"> ngoa.</w:t>
      </w:r>
    </w:p>
    <w:p>
      <w:pPr>
        <w:jc w:val="both"/>
      </w:pPr>
      <w:r>
        <w:rPr>
          <w:b/>
        </w:rPr>
        <w:t xml:space="preserve">sai nha </w:t>
      </w:r>
      <w:r>
        <w:t>Người làm các thứ việc vặt hoặc</w:t>
      </w:r>
      <w:r>
        <w:t xml:space="preserve"> công việc văn thư ở cửa công, thời phong</w:t>
      </w:r>
      <w:r>
        <w:t xml:space="preserve"> kiến.</w:t>
      </w:r>
    </w:p>
    <w:p>
      <w:pPr>
        <w:jc w:val="both"/>
      </w:pPr>
      <w:r>
        <w:rPr>
          <w:b/>
        </w:rPr>
        <w:t xml:space="preserve">sai phải </w:t>
      </w:r>
      <w:r>
        <w:t>Sai đi lam việc này việc nọ (nói</w:t>
      </w:r>
      <w:r>
        <w:t xml:space="preserve"> chung: ñự sưi phái đủ thứ tụ</w:t>
      </w:r>
      <w:r>
        <w:t xml:space="preserve"> sai phạm Ví phạm các quy định: không</w:t>
      </w:r>
      <w:r>
        <w:t xml:space="preserve"> lam Ciốc gL sứi phạm - tranh những sai</w:t>
      </w:r>
      <w:r>
        <w:t xml:space="preserve"> phạm tễ bỉ thuật.</w:t>
      </w:r>
    </w:p>
    <w:p>
      <w:pPr>
        <w:jc w:val="both"/>
      </w:pPr>
      <w:r>
        <w:rPr>
          <w:b/>
        </w:rPr>
        <w:t xml:space="preserve">sai sot </w:t>
      </w:r>
      <w:r>
        <w:t>Khuyết điểm khóng lớn do sơ</w:t>
      </w:r>
      <w:r>
        <w:t xml:space="preserve"> suất: khác phục những sưi sót đang tiê</w:t>
      </w:r>
      <w:r>
        <w:t xml:space="preserve"> sai so Hiệu số giữa trị số đúng và trị số</w:t>
      </w:r>
      <w:r>
        <w:t xml:space="preserve"> gân đúng: sứi số cho phép.</w:t>
      </w:r>
    </w:p>
    <w:p>
      <w:pPr>
        <w:jc w:val="both"/>
      </w:pPr>
      <w:r>
        <w:rPr>
          <w:b/>
        </w:rPr>
        <w:t xml:space="preserve">sai trai </w:t>
      </w:r>
      <w:r>
        <w:t>Khỏng đúng vơi sự thát, không</w:t>
      </w:r>
      <w:r>
        <w:t xml:space="preserve"> phụ hợp với lẻ phải, lê ra không nên lam,</w:t>
      </w:r>
      <w:r>
        <w:t xml:space="preserve"> không nên eo: những biểu hiện sai trai</w:t>
      </w:r>
      <w:r>
        <w:t xml:space="preserve"> của thôi tô kí luật . một tiệc lam rất sưi</w:t>
      </w:r>
      <w:r>
        <w:t xml:space="preserve"> trai.</w:t>
      </w:r>
    </w:p>
    <w:p>
      <w:pPr>
        <w:jc w:val="both"/>
      </w:pPr>
      <w:r>
        <w:t>sai dứ. 1. Tên gọi chúng các chứng bệnh</w:t>
      </w:r>
      <w:r>
        <w:t xml:space="preserve"> nói khoa lâu khỏi ở trẻ em: đẻ bị sài</w:t>
      </w:r>
      <w:r>
        <w:t xml:space="preserve"> tđ, Bệnh chốc lờ trên đầu trẻ em.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dùng lam thuốc.</w:t>
      </w:r>
    </w:p>
    <w:p>
      <w:pPr>
        <w:jc w:val="both"/>
      </w:pPr>
      <w:r>
        <w:t>sài đẹn đTrẻe em)! bị nhiều chứng bệnh</w:t>
      </w:r>
    </w:p>
    <w:p>
      <w:pPr>
        <w:jc w:val="both"/>
      </w:pPr>
      <w:r>
        <w:t xml:space="preserve"> </w:t>
      </w:r>
    </w:p>
    <w:p>
      <w:pPr>
        <w:jc w:val="both"/>
      </w:pPr>
      <w:r>
        <w:t>1 khỏi khiến nguời ôm yêu, quặt quẹo:</w:t>
      </w:r>
      <w:r>
        <w:t xml:space="preserve"> đứa bè sài den, khó nuôi.</w:t>
      </w:r>
    </w:p>
    <w:p>
      <w:pPr>
        <w:jc w:val="both"/>
      </w:pPr>
      <w:r>
        <w:rPr>
          <w:b/>
        </w:rPr>
        <w:t xml:space="preserve">sài giật hư </w:t>
      </w:r>
      <w:r>
        <w:t>Sài kinh.</w:t>
      </w:r>
    </w:p>
    <w:p>
      <w:pPr>
        <w:jc w:val="both"/>
      </w:pPr>
      <w:r>
        <w:t>sài hổ 1. Giống cây nhỏ cùng ho với cà</w:t>
      </w:r>
      <w:r>
        <w:t xml:space="preserve"> rót, thân thắng. lá mọc cách, hoa vàng,</w:t>
      </w:r>
      <w:r>
        <w:t>rễ dùng lam thuốc.</w:t>
      </w:r>
    </w:p>
    <w:p>
      <w:pPr>
        <w:jc w:val="both"/>
      </w:pPr>
      <w:r>
        <w:rPr>
          <w:b/>
        </w:rPr>
        <w:t xml:space="preserve">sài giật hư </w:t>
      </w:r>
      <w:r>
        <w:rPr>
          <w:i/>
        </w:rPr>
      </w:r>
      <w:r>
        <w:t xml:space="preserve"> mọc hoang. cùng họ với cúc tần, thân</w:t>
      </w:r>
      <w:r>
        <w:t xml:space="preserve"> phân cành ỡ ngọn, lá thuôn, phiên nhãn,</w:t>
      </w:r>
      <w:r>
        <w:t xml:space="preserve"> rẻ dùng lam thuốc.</w:t>
      </w:r>
    </w:p>
    <w:p>
      <w:pPr>
        <w:jc w:val="both"/>
      </w:pPr>
      <w:r>
        <w:rPr>
          <w:b/>
        </w:rPr>
        <w:t xml:space="preserve">sài kinh </w:t>
      </w:r>
      <w:r>
        <w:t>Căn bệnh của trẻ con, khiến</w:t>
      </w:r>
      <w:r>
        <w:t xml:space="preserve"> chân tay có giật khi lên cơn.</w:t>
      </w:r>
    </w:p>
    <w:p>
      <w:pPr>
        <w:jc w:val="both"/>
      </w:pPr>
      <w:r>
        <w:rPr>
          <w:b/>
        </w:rPr>
        <w:t xml:space="preserve">sài lang </w:t>
      </w:r>
      <w:r>
        <w:t>Giống chó sói hung dữ; thương</w:t>
      </w:r>
      <w:r>
        <w:t xml:space="preserve"> dùng để chỉ hạng người độc ác, tan bạo,</w:t>
      </w:r>
    </w:p>
    <w:p>
      <w:pPr>
        <w:jc w:val="both"/>
      </w:pPr>
      <w:r>
        <w:t>sải, d¡. Thứ đỏ đan bàng trẻ nứa hình</w:t>
      </w:r>
      <w:r>
        <w:t xml:space="preserve"> tron, long sâu, trát sơn ö mặt ngoài,</w:t>
      </w:r>
      <w:r>
        <w:t xml:space="preserve"> thương dùng để đựng chất lòng.</w:t>
      </w:r>
    </w:p>
    <w:p>
      <w:pPr>
        <w:jc w:val="both"/>
      </w:pPr>
      <w:r>
        <w:rPr>
          <w:b/>
        </w:rPr>
        <w:t xml:space="preserve">sải; </w:t>
      </w:r>
      <w:r>
        <w:t>L đ/. Thư đơn vị để đo độ dài bằng</w:t>
      </w:r>
      <w:r>
        <w:t xml:space="preserve"> khoảng cách từ đâu bàn tay này đến đầu</w:t>
      </w:r>
      <w:r>
        <w:t xml:space="preserve"> bàn tay kia khi đang thăng cảnh tay</w:t>
      </w:r>
      <w:r>
        <w:t xml:space="preserve"> hưng cách nhau một sải tay. TÍ. Lam cho</w:t>
      </w:r>
      <w:r>
        <w:t xml:space="preserve"> tcanh, cánh tay, chân, v.v.) mở ra hết cỡ:</w:t>
      </w:r>
      <w:r>
        <w:t xml:space="preserve"> chỉm sải cảnh bay s ngựa súi nước đại.</w:t>
      </w:r>
    </w:p>
    <w:p>
      <w:pPr>
        <w:jc w:val="both"/>
      </w:pPr>
      <w:r>
        <w:rPr>
          <w:b/>
        </w:rPr>
        <w:t xml:space="preserve">sai dí. 1. Nguời đàn ông giừ chua: </w:t>
      </w:r>
      <w:r>
        <w:t>Lam</w:t>
      </w:r>
    </w:p>
    <w:p>
      <w:pPr>
        <w:jc w:val="both"/>
      </w:pPr>
      <w:r>
        <w:rPr>
          <w:b/>
        </w:rPr>
        <w:t>sat bhòng da đóng của chùa t</w:t>
      </w:r>
      <w:r>
        <w:rPr>
          <w:i/>
        </w:rPr>
        <w:t xml:space="preserve"> tục ngữ</w:t>
      </w:r>
      <w:r>
        <w:t>). 3. íd.</w:t>
      </w:r>
    </w:p>
    <w:p>
      <w:pPr>
        <w:jc w:val="both"/>
      </w:pPr>
      <w:r>
        <w:t>Sư ông.</w:t>
      </w:r>
    </w:p>
    <w:p>
      <w:pPr>
        <w:jc w:val="both"/>
      </w:pPr>
      <w:r>
        <w:rPr>
          <w:b/>
        </w:rPr>
        <w:t xml:space="preserve">sài vai </w:t>
      </w:r>
      <w:r>
        <w:t>Tăng ni, nói chung.</w:t>
      </w:r>
    </w:p>
    <w:p>
      <w:pPr>
        <w:jc w:val="both"/>
      </w:pPr>
      <w:r>
        <w:t>sảii tứ, (Bộ phân cơ thể) bị . không</w:t>
      </w:r>
      <w:r>
        <w:t xml:space="preserve"> khớp vao nhau: nga sdi chân - ngạp sai</w:t>
      </w:r>
      <w:r>
        <w:t xml:space="preserve"> quai hàm.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>œ, Gớ, có thể đứa đến điều chàng</w:t>
      </w:r>
      <w:r>
        <w:t xml:space="preserve"> kanh, theo mề tín: sơ sai, không dam nói.</w:t>
      </w:r>
    </w:p>
    <w:p>
      <w:pPr>
        <w:jc w:val="both"/>
      </w:pPr>
      <w:r>
        <w:t>sam, dœ. tự vất chân đốt sông ở hiển,</w:t>
      </w:r>
      <w:r>
        <w:t xml:space="preserve"> thân lớn, có vỏ giáp cứng, đuôi đài và</w:t>
      </w:r>
      <w:r>
        <w:t xml:space="preserve"> nhọn, sông thành đôi, còn đực và cốn cái</w:t>
      </w:r>
      <w:r>
        <w:t xml:space="preserve"> không bao giờ rơi nhau: quản guyt như</w:t>
      </w:r>
      <w:r>
        <w:t xml:space="preserve"> đôi san.</w:t>
      </w:r>
    </w:p>
    <w:p>
      <w:pPr>
        <w:jc w:val="both"/>
      </w:pPr>
      <w:r>
        <w:rPr>
          <w:b/>
        </w:rPr>
        <w:t xml:space="preserve">sam; dđ., </w:t>
      </w:r>
      <w:r>
        <w:rPr>
          <w:i/>
        </w:rPr>
        <w:t xml:space="preserve"> Xem</w:t>
      </w:r>
      <w:r>
        <w:t xml:space="preserve"> lau sưm.</w:t>
      </w:r>
    </w:p>
    <w:p>
      <w:pPr>
        <w:jc w:val="both"/>
      </w:pPr>
      <w:r>
        <w:rPr>
          <w:b/>
        </w:rPr>
        <w:t xml:space="preserve">sam sua_ </w:t>
      </w:r>
      <w:r>
        <w:t>Gian dị, không câu kì, chỉ chủ</w:t>
      </w:r>
      <w:r>
        <w:t xml:space="preserve"> trọng đến thực chất: đu uống sam sưa.</w:t>
      </w:r>
    </w:p>
    <w:p>
      <w:pPr>
        <w:jc w:val="both"/>
      </w:pPr>
      <w:r>
        <w:rPr>
          <w:b/>
        </w:rPr>
        <w:t xml:space="preserve">sam_ 0t., cũ </w:t>
      </w:r>
      <w:r>
        <w:t>Giem: Ất xưa cậu ĐỀ còn rAng:</w:t>
      </w:r>
      <w:r>
        <w:t xml:space="preserve"> "AC sàm còn ghế mà tầng còn mình"</w:t>
      </w:r>
      <w:r>
        <w:t xml:space="preserve"> CThiến Nam ngữ lục) ‹ Afiêng sam dệt</w:t>
      </w:r>
      <w:r>
        <w:t xml:space="preserve"> gãm thêu hoa tCNhị độ mai).</w:t>
      </w:r>
    </w:p>
    <w:p>
      <w:pPr>
        <w:jc w:val="both"/>
      </w:pPr>
      <w:r>
        <w:t>sam bang: củ, ¡d. Giem phá: bó ngoài tai</w:t>
      </w:r>
      <w:r>
        <w:t xml:space="preserve"> những lời sàm bảng.</w:t>
      </w:r>
    </w:p>
    <w:p>
      <w:pPr>
        <w:jc w:val="both"/>
      </w:pPr>
      <w:r>
        <w:t>sàm nịnh cả, ¡d. Đặt điều nói xấu người</w:t>
      </w:r>
      <w:r>
        <w:t xml:space="preserve"> khác để nịnh nọt bê trên: đời sửm nịnh.</w:t>
      </w:r>
    </w:p>
    <w:p>
      <w:pPr>
        <w:jc w:val="both"/>
      </w:pPr>
      <w:r>
        <w:rPr>
          <w:b/>
        </w:rPr>
        <w:t xml:space="preserve">sàm sở </w:t>
      </w:r>
      <w:r>
        <w:t>Suông sa đến mức gần như thả</w:t>
      </w:r>
      <w:r>
        <w:t xml:space="preserve"> bỉ trong giao tiếp giữa nam và nữ: bưông</w:t>
      </w:r>
      <w:r>
        <w:t xml:space="preserve"> lời sàm sỡ © Sơ lân khân quá ra sàm sở</w:t>
      </w:r>
      <w:r>
        <w:t xml:space="preserve"> chang (Truyện Kiểu).</w:t>
      </w:r>
    </w:p>
    <w:p>
      <w:pPr>
        <w:jc w:val="both"/>
      </w:pPr>
      <w:r>
        <w:rPr>
          <w:b/>
        </w:rPr>
        <w:t xml:space="preserve">sảm hổi </w:t>
      </w:r>
      <w:r>
        <w:t>Án năn, hối hân về tội lỗi của</w:t>
      </w:r>
      <w:r>
        <w:t xml:space="preserve"> mình: Afô( đời nói dôi sám hồi bảy ngày</w:t>
      </w:r>
      <w:r>
        <w:t xml:space="preserve"> ttng.) ‹ dọc kữmh san hôi,</w:t>
      </w:r>
    </w:p>
    <w:p>
      <w:pPr>
        <w:jc w:val="both"/>
      </w:pPr>
      <w:r>
        <w:t>sạm œ. (Nuức da) chuyển thành mau</w:t>
      </w:r>
      <w:r>
        <w:t xml:space="preserve"> nâu sâm thường do đãi đầu năng gió: nước</w:t>
      </w:r>
      <w:r>
        <w:t xml:space="preserve"> đai saưm năng.</w:t>
      </w:r>
    </w:p>
    <w:p>
      <w:pPr>
        <w:jc w:val="both"/>
      </w:pPr>
      <w:r>
        <w:t>san; (EF. chảle! đ. Thứ khăn choàng dệt</w:t>
      </w:r>
      <w:r>
        <w:t xml:space="preserve"> bảng thứ sơi mảnh và mềm.</w:t>
      </w:r>
    </w:p>
    <w:p>
      <w:pPr>
        <w:jc w:val="both"/>
      </w:pPr>
      <w:r>
        <w:t>san, 1. Làm cho bẻ mặt bằng p|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 xml:space="preserve"> </w:t>
      </w:r>
      <w:r>
        <w:t xml:space="preserve">  </w:t>
      </w:r>
    </w:p>
    <w:p>
      <w:pPr>
        <w:jc w:val="both"/>
      </w:pPr>
      <w:r>
        <w:t>sang chỗ</w:t>
      </w:r>
      <w:r>
        <w:t xml:space="preserve"> chưa có hoặc Có ÍL: san bao gạo ra hai tái</w:t>
      </w:r>
      <w:r>
        <w:t xml:space="preserve"> 5 san ra cho đều.</w:t>
      </w:r>
    </w:p>
    <w:p>
      <w:pPr>
        <w:jc w:val="both"/>
      </w:pPr>
      <w:r>
        <w:t>san dịnh cchg. Sửa sang lại một văn bản</w:t>
      </w:r>
      <w:r>
        <w:t xml:space="preserve"> cổ bằng cách bỏ đi những đoạn cho là</w:t>
      </w:r>
      <w:r>
        <w:t xml:space="preserve"> không hợp, xác định những chỗ còn nghỉ</w:t>
      </w:r>
      <w:r>
        <w:t xml:space="preserve"> ngờ và sắp xếp lại: Khổng Tử san định</w:t>
      </w:r>
      <w:r>
        <w:t xml:space="preserve"> ngủ kinh.</w:t>
      </w:r>
    </w:p>
    <w:p>
      <w:pPr>
        <w:jc w:val="both"/>
      </w:pPr>
      <w:r>
        <w:rPr>
          <w:b/>
        </w:rPr>
        <w:t xml:space="preserve">san hô </w:t>
      </w:r>
      <w:r>
        <w:t>Giống vật ruột khoang sông ở</w:t>
      </w:r>
      <w:r>
        <w:t xml:space="preserve"> lến nhiệt đơi, có bộ xương đá vôi dang</w:t>
      </w:r>
      <w:r>
        <w:t xml:space="preserve"> cánh hoa, nhiều mau sắc.</w:t>
      </w:r>
    </w:p>
    <w:p>
      <w:pPr>
        <w:jc w:val="both"/>
      </w:pPr>
      <w:r>
        <w:rPr>
          <w:b/>
        </w:rPr>
        <w:t xml:space="preserve">san lấp </w:t>
      </w:r>
      <w:r>
        <w:t>San bàng những chỏ đất cao để</w:t>
      </w:r>
      <w:r>
        <w:t xml:space="preserve"> lấp đầy những chỗ trùng tạo nên một mặt</w:t>
      </w:r>
      <w:r>
        <w:t xml:space="preserve"> bảng trước khi thí công một công trình:</w:t>
      </w:r>
      <w:r>
        <w:t xml:space="preserve"> san lap hỏ ao - những mặt bang chua</w:t>
      </w:r>
      <w:r>
        <w:t xml:space="preserve"> được sữu lắp bù.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san san đphg. (Nước mắL) ròng ròng,</w:t>
      </w:r>
      <w:r>
        <w:t xml:space="preserve"> đầm đìa: Lụy san san dưa chàng xuống</w:t>
      </w:r>
      <w:r>
        <w:t xml:space="preserve"> uịnh, Trở lại nhà thọ bịnh tương tư (cả.).</w:t>
      </w:r>
    </w:p>
    <w:p>
      <w:pPr>
        <w:jc w:val="both"/>
      </w:pPr>
      <w:r>
        <w:t>san sát, 1. (Nhà cửa, thuyền bè) nhiều</w:t>
      </w:r>
      <w:r>
        <w:t xml:space="preserve"> và ở liền sát bên nhau như thể không</w:t>
      </w:r>
      <w:r>
        <w:t xml:space="preserve"> con có khe hỗ: nhà cửa san sát hai bên</w:t>
      </w:r>
      <w:r>
        <w:t>đường e thuyền đậu san sát.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phát ra) to, nối tiếp nhau và như thể</w:t>
      </w:r>
      <w:r>
        <w:t xml:space="preserve"> không bao giờ ngớt, nghe chối tai: nói san</w:t>
      </w:r>
      <w:r>
        <w:t xml:space="preserve"> sắt củ ngày s giọng san sdt.</w:t>
      </w:r>
    </w:p>
    <w:p>
      <w:pPr>
        <w:jc w:val="both"/>
      </w:pPr>
      <w:r>
        <w:rPr>
          <w:b/>
        </w:rPr>
        <w:t xml:space="preserve">san sẻ </w:t>
      </w:r>
      <w:r>
        <w:t>Chia bớt cho nhau để cùng hưởng,</w:t>
      </w:r>
      <w:r>
        <w:t xml:space="preserve"> cùng chịu: san sẻ cho nhau từng hạt gạo</w:t>
      </w:r>
      <w:r>
        <w:t xml:space="preserve"> a pui buồn cùng nhau san sẽ.</w:t>
      </w:r>
    </w:p>
    <w:p>
      <w:pPr>
        <w:jc w:val="both"/>
      </w:pPr>
      <w:r>
        <w:t>sàn đ/. Thứ mặt bằng có láng xi măng</w:t>
      </w:r>
      <w:r>
        <w:t xml:space="preserve"> hoặc lát gạch, gỗ, v.v., để làm mặt nền</w:t>
      </w:r>
      <w:r>
        <w:t xml:space="preserve"> của một tầng nhà, tầng thầu: law sàn nhà</w:t>
      </w:r>
      <w:r>
        <w:t xml:space="preserve"> ø gỗ lát sàn s sàn tàu lát gạch men.</w:t>
      </w:r>
    </w:p>
    <w:p>
      <w:pPr>
        <w:jc w:val="both"/>
      </w:pPr>
      <w:r>
        <w:rPr>
          <w:b/>
        </w:rPr>
        <w:t xml:space="preserve">sàn diễn </w:t>
      </w:r>
      <w:r>
        <w:t>Thứ sàn chuyên dùng để tổ</w:t>
      </w:r>
      <w:r>
        <w:t xml:space="preserve"> chức trình điễn các tiết mục nghệ thuật</w:t>
      </w:r>
      <w:r>
        <w:t xml:space="preserve"> (như ca nhạc, múa, kịch các loại); (bóng)</w:t>
      </w:r>
      <w:r>
        <w:t xml:space="preserve"> nơi biểu diễn: sẽ mãi mãi uấng bóng</w:t>
      </w:r>
      <w:r>
        <w:t xml:space="preserve"> gương mặt tiêu biểu ấy trên các sàn diễn</w:t>
      </w:r>
      <w:r>
        <w:t xml:space="preserve"> ø chưa thể hiện hết mình trên sàn diễn.</w:t>
      </w:r>
    </w:p>
    <w:p>
      <w:pPr>
        <w:jc w:val="both"/>
      </w:pPr>
      <w:r>
        <w:rPr>
          <w:b/>
        </w:rPr>
        <w:t xml:space="preserve">sàn sàn </w:t>
      </w:r>
      <w:r>
        <w:t>Gần ngang bằng nhau: hai</w:t>
      </w:r>
      <w:r>
        <w:t xml:space="preserve"> người sàn sàn tuổi nhau s sàn sàn một</w:t>
      </w:r>
      <w:r>
        <w:t xml:space="preserve"> lứa.</w:t>
      </w:r>
    </w:p>
    <w:p>
      <w:pPr>
        <w:jc w:val="both"/>
      </w:pPr>
      <w:r>
        <w:rPr>
          <w:b/>
        </w:rPr>
        <w:t xml:space="preserve">sản </w:t>
      </w:r>
      <w:r>
        <w:t>L ư. 1. ¡d. Làm sinh ra: dạ dày sán</w:t>
      </w:r>
      <w:r>
        <w:t>ra dịch. 3. khng. Đỡ đề: khoa sản.</w:t>
      </w:r>
    </w:p>
    <w:p>
      <w:pPr>
        <w:jc w:val="both"/>
      </w:pPr>
      <w:r>
        <w:rPr>
          <w:b/>
        </w:rPr>
        <w:t xml:space="preserve">sản </w:t>
      </w:r>
      <w:r>
        <w:t xml:space="preserve"> II. dý.,</w:t>
      </w:r>
      <w:r>
        <w:t xml:space="preserve"> khng., td. Phần thuế nông nghiệp bằng</w:t>
      </w:r>
      <w:r>
        <w:t xml:space="preserve"> sản phẩm mà từng hộ nông dân phải nộp</w:t>
      </w:r>
      <w:r>
        <w:t xml:space="preserve"> cho nhà nước: £hw sản s nộp sản.</w:t>
      </w:r>
    </w:p>
    <w:p>
      <w:pPr>
        <w:jc w:val="both"/>
      </w:pPr>
      <w:r>
        <w:rPr>
          <w:b/>
        </w:rPr>
        <w:t xml:space="preserve">sản giật </w:t>
      </w:r>
      <w:r>
        <w:t>Chứng co giật từng cơn của sản</w:t>
      </w:r>
      <w:r>
        <w:t xml:space="preserve"> phụ.</w:t>
      </w:r>
    </w:p>
    <w:p>
      <w:pPr>
        <w:jc w:val="both"/>
      </w:pPr>
      <w:r>
        <w:rPr>
          <w:b/>
        </w:rPr>
        <w:t xml:space="preserve">sản hậu </w:t>
      </w:r>
      <w:r>
        <w:rPr>
          <w:i/>
        </w:rPr>
        <w:t xml:space="preserve"> Xem</w:t>
      </w:r>
      <w:r>
        <w:t xml:space="preserve"> Hậu sản.</w:t>
      </w:r>
    </w:p>
    <w:p>
      <w:pPr>
        <w:jc w:val="both"/>
      </w:pPr>
      <w:r>
        <w:rPr>
          <w:b/>
        </w:rPr>
        <w:t xml:space="preserve">sản khoa </w:t>
      </w:r>
      <w:r>
        <w:t>Bộ môn của y học chuyên việc</w:t>
      </w:r>
      <w:r>
        <w:t xml:space="preserve"> đờ đề và chăm sóc sức khoẻ của phụ nữ</w:t>
      </w:r>
      <w:r>
        <w:t xml:space="preserve"> trong thời kì chửa đề: bác sĩ sản khoa.</w:t>
      </w:r>
    </w:p>
    <w:p>
      <w:pPr>
        <w:jc w:val="both"/>
      </w:pPr>
      <w:r>
        <w:rPr>
          <w:b/>
        </w:rPr>
        <w:t xml:space="preserve">sản lượng </w:t>
      </w:r>
      <w:r>
        <w:t>Số lượng sản phẩm săn xuất</w:t>
      </w:r>
      <w:r>
        <w:t xml:space="preserve"> ra trong một thời gian nhất định: sản</w:t>
      </w:r>
      <w:r>
        <w:t xml:space="preserve"> lương nông nghiệp s tăng sản lượng lên</w:t>
      </w:r>
      <w:r>
        <w:t xml:space="preserve"> gấp đôi.</w:t>
      </w:r>
    </w:p>
    <w:p>
      <w:pPr>
        <w:jc w:val="both"/>
      </w:pPr>
      <w:r>
        <w:rPr>
          <w:b/>
        </w:rPr>
        <w:t xml:space="preserve">sản nghiệp cũ, </w:t>
      </w:r>
      <w:r>
        <w:rPr>
          <w:i/>
        </w:rPr>
        <w:t xml:space="preserve"> ít dùng</w:t>
      </w:r>
      <w:r>
        <w:t xml:space="preserve"> Toàn bộ những tài</w:t>
      </w:r>
      <w:r>
        <w:t xml:space="preserve"> sản để sinh sống hoặc kinh doanh: /àm</w:t>
      </w:r>
      <w:r>
        <w:t xml:space="preserve"> cho sắn nghiệp của ông cha để lại ngày</w:t>
      </w:r>
      <w:r>
        <w:t xml:space="preserve"> càng nhiều thêm e giữ gìn sản nghiệp của</w:t>
      </w:r>
      <w:r>
        <w:t xml:space="preserve"> tổ tiên.</w:t>
      </w:r>
    </w:p>
    <w:p>
      <w:pPr>
        <w:jc w:val="both"/>
      </w:pPr>
      <w:r>
        <w:t>sản phẩm 1. Cái do lao động của con</w:t>
      </w:r>
      <w:r>
        <w:t xml:space="preserve"> người tạo ra: sản phẩm công nghiệp › trả</w:t>
      </w:r>
      <w:r>
        <w:t>lương theo sản phẩm.</w:t>
      </w:r>
    </w:p>
    <w:p>
      <w:pPr>
        <w:jc w:val="both"/>
      </w:pPr>
      <w:r>
        <w:rPr>
          <w:b/>
        </w:rPr>
        <w:t xml:space="preserve">sản nghiệp cũ, </w:t>
      </w:r>
      <w:r>
        <w:rPr>
          <w:i/>
        </w:rPr>
        <w:t xml:space="preserve"> ít dùng</w:t>
      </w:r>
      <w:r>
        <w:t xml:space="preserve"> như là một kết quả tự nhiên: giai cấp ¬</w:t>
      </w:r>
      <w:r>
        <w:t xml:space="preserve"> công nhân là sản phẩm của nền đại công</w:t>
      </w:r>
      <w:r>
        <w:t xml:space="preserve"> nghiệp.</w:t>
      </w:r>
    </w:p>
    <w:p>
      <w:pPr>
        <w:jc w:val="both"/>
      </w:pPr>
      <w:r>
        <w:rPr>
          <w:b/>
        </w:rPr>
        <w:t xml:space="preserve">sản phụ </w:t>
      </w:r>
      <w:r>
        <w:t>Người phụ nữ trong thời kì</w:t>
      </w:r>
      <w:r>
        <w:t xml:space="preserve"> chửa đề, trong quan hệ với thầy thuốc,</w:t>
      </w:r>
      <w:r>
        <w:t xml:space="preserve"> với bệnh viện.</w:t>
      </w:r>
    </w:p>
    <w:p>
      <w:pPr>
        <w:jc w:val="both"/>
      </w:pPr>
      <w:r>
        <w:rPr>
          <w:b/>
        </w:rPr>
        <w:t xml:space="preserve">sản sinh </w:t>
      </w:r>
      <w:r>
        <w:t>Sinh ra, tạo ra: sản sinh ra</w:t>
      </w:r>
      <w:r>
        <w:t xml:space="preserve"> nhiều năng lượng s sản sinh ra bao nhân</w:t>
      </w:r>
      <w:r>
        <w:t xml:space="preserve"> tài.</w:t>
      </w:r>
    </w:p>
    <w:p>
      <w:pPr>
        <w:jc w:val="both"/>
      </w:pPr>
      <w:r>
        <w:rPr>
          <w:b/>
        </w:rPr>
        <w:t xml:space="preserve">sản vật </w:t>
      </w:r>
      <w:r>
        <w:t>Thứ vật làm ra được hoặc khai</w:t>
      </w:r>
      <w:r>
        <w:t xml:space="preserve"> thác được từ trong thiên nhiên: sản tật</w:t>
      </w:r>
      <w:r>
        <w:t xml:space="preserve"> thiên nhiên.</w:t>
      </w:r>
    </w:p>
    <w:p>
      <w:pPr>
        <w:jc w:val="both"/>
      </w:pPr>
      <w:r>
        <w:rPr>
          <w:b/>
        </w:rPr>
        <w:t xml:space="preserve">sản xuất </w:t>
      </w:r>
      <w:r>
        <w:t>L. Làm ra của cải vật chất, nói</w:t>
      </w:r>
      <w:r>
        <w:t>chung: sản xuá† lương thục.</w:t>
      </w:r>
    </w:p>
    <w:p>
      <w:pPr>
        <w:jc w:val="both"/>
      </w:pPr>
      <w:r>
        <w:rPr>
          <w:b/>
        </w:rPr>
        <w:t xml:space="preserve">sản xuất </w:t>
      </w:r>
      <w:r>
        <w:t xml:space="preserve"> II. Việc tạo</w:t>
      </w:r>
      <w:r>
        <w:t xml:space="preserve"> ra vật phẩm cho xã hội bằng cách dùng</w:t>
      </w:r>
      <w:r>
        <w:t xml:space="preserve"> tư liệu lao động tác động vào đối tượng</w:t>
      </w:r>
      <w:r>
        <w:t xml:space="preserve"> lao động: sản xuất nông nghiệp s phát</w:t>
      </w:r>
      <w:r>
        <w:t xml:space="preserve"> triển sản xuất.</w:t>
      </w:r>
    </w:p>
    <w:p>
      <w:pPr>
        <w:jc w:val="both"/>
      </w:pPr>
      <w:r>
        <w:t>sán, đi. Nhóm giun thân đẹp, thường có</w:t>
      </w:r>
      <w:r>
        <w:t xml:space="preserve"> nhiều đốt, sống kí sinh ở người hoặc động</w:t>
      </w:r>
      <w:r>
        <w:t xml:space="preserve"> vật: sán lá s sản xơ mít.</w:t>
      </w:r>
    </w:p>
    <w:p>
      <w:pPr>
        <w:jc w:val="both"/>
      </w:pPr>
      <w:r>
        <w:t>sán;, ut. Đến gần sát một bên đo bị lôi</w:t>
      </w:r>
      <w:r>
        <w:t xml:space="preserve"> cuốn: sán đến xem.</w:t>
      </w:r>
    </w:p>
    <w:p>
      <w:pPr>
        <w:jc w:val="both"/>
      </w:pPr>
      <w:r>
        <w:rPr>
          <w:b/>
        </w:rPr>
        <w:t xml:space="preserve">sán dây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Sản xơ mít.</w:t>
      </w:r>
    </w:p>
    <w:p>
      <w:pPr>
        <w:jc w:val="both"/>
      </w:pPr>
      <w:r>
        <w:rPr>
          <w:b/>
        </w:rPr>
        <w:t xml:space="preserve">sán lá </w:t>
      </w:r>
      <w:r>
        <w:t>Giống sán hình lá đẹp, sống kí</w:t>
      </w:r>
      <w:r>
        <w:t xml:space="preserve"> sinh trong cơ thể người hoặc động vật.</w:t>
      </w:r>
    </w:p>
    <w:p>
      <w:pPr>
        <w:jc w:val="both"/>
      </w:pPr>
      <w:r>
        <w:rPr>
          <w:b/>
        </w:rPr>
        <w:t xml:space="preserve">sán xơ mít </w:t>
      </w:r>
      <w:r>
        <w:t>Giống sán hình đây đài, gồm</w:t>
      </w:r>
      <w:r>
        <w:t xml:space="preserve"> nhiều đốt đẹp và dài hình xơ mít, truyền</w:t>
      </w:r>
      <w:r>
        <w:t xml:space="preserve"> từ lợn sang người.</w:t>
      </w:r>
    </w:p>
    <w:p>
      <w:pPr>
        <w:jc w:val="both"/>
      </w:pPr>
      <w:r>
        <w:t>sạn d/. 1. Mẩu sỏi, đá rất nhỏ lẫn vào</w:t>
      </w:r>
      <w:r>
        <w:t>gạo hay thức ăn: gạo lãm sạn.</w:t>
      </w:r>
    </w:p>
    <w:p>
      <w:pPr>
        <w:jc w:val="both"/>
      </w:pPr>
      <w:r>
        <w:rPr>
          <w:b/>
        </w:rPr>
        <w:t xml:space="preserve">sán xơ mít </w:t>
      </w:r>
      <w:r>
        <w:rPr>
          <w:i/>
        </w:rPr>
      </w:r>
      <w:r>
        <w:t xml:space="preserve"> bụi bám trên đô đạc: giường chiếu đây</w:t>
      </w:r>
      <w:r>
        <w:t xml:space="preserve"> sạn.</w:t>
      </w:r>
    </w:p>
    <w:p>
      <w:pPr>
        <w:jc w:val="both"/>
      </w:pPr>
      <w:r>
        <w:rPr>
          <w:b/>
        </w:rPr>
        <w:t xml:space="preserve">sạn mặt *khng., </w:t>
      </w:r>
      <w:r>
        <w:rPr>
          <w:i/>
        </w:rPr>
        <w:t xml:space="preserve"> Như</w:t>
      </w:r>
      <w:r>
        <w:t xml:space="preserve"> Ngượng mại.</w:t>
      </w:r>
    </w:p>
    <w:p>
      <w:pPr>
        <w:jc w:val="both"/>
      </w:pPr>
      <w:r>
        <w:t>sang, +. L. Di chuyển đến một chỗ khác:</w:t>
      </w:r>
    </w:p>
    <w:p>
      <w:pPr>
        <w:jc w:val="both"/>
      </w:pPr>
      <w:r>
        <w:t>sang nhà hàng xóm s sang sông. 9.</w:t>
      </w:r>
      <w:r>
        <w:t xml:space="preserve"> Chuyển quyển sở hữu qua người khác:</w:t>
      </w:r>
    </w:p>
    <w:p>
      <w:pPr>
        <w:jc w:val="both"/>
      </w:pPr>
      <w:r>
        <w:t>sang tên nhà. 3. Chuyển sang một trạng</w:t>
      </w:r>
      <w:r>
        <w:t xml:space="preserve"> thái nào đó trong tiến trình phát triển:</w:t>
      </w:r>
      <w:r>
        <w:t>trời đã sang hè.</w:t>
      </w:r>
    </w:p>
    <w:p>
      <w:pPr>
        <w:jc w:val="both"/>
      </w:pPr>
      <w:r>
        <w:rPr>
          <w:b/>
        </w:rPr>
        <w:t xml:space="preserve">sạn mặt *khng., </w:t>
      </w:r>
      <w:r>
        <w:rPr>
          <w:i/>
        </w:rPr>
        <w:t xml:space="preserve"> Như</w:t>
      </w:r>
      <w:r>
        <w:t xml:space="preserve"> một hướng nào đó: chuyển sang uấn đề</w:t>
      </w:r>
      <w:r>
        <w:t>khác s nhìn sang bên cạnh.</w:t>
      </w:r>
    </w:p>
    <w:p>
      <w:pPr>
        <w:jc w:val="both"/>
      </w:pPr>
      <w:r>
        <w:rPr>
          <w:b/>
        </w:rPr>
        <w:t xml:space="preserve">sạn mặt *khng., </w:t>
      </w:r>
      <w:r>
        <w:rPr>
          <w:i/>
        </w:rPr>
        <w:t xml:space="preserve"> Như</w:t>
      </w:r>
      <w:r>
        <w:t xml:space="preserve"> khoảng thời gian liền sau thời gian hiện</w:t>
      </w:r>
      <w:r>
        <w:t xml:space="preserve"> tại: sang tháng sẽ tổ chúc cưới.</w:t>
      </w:r>
    </w:p>
    <w:p>
      <w:pPr>
        <w:jc w:val="both"/>
      </w:pPr>
      <w:r>
        <w:rPr>
          <w:b/>
        </w:rPr>
        <w:t xml:space="preserve">sang; +. 1. cũ </w:t>
      </w:r>
      <w:r>
        <w:t>Có tiền tài và danh vọng,</w:t>
      </w:r>
      <w:r>
        <w:t xml:space="preserve"> được nhiều người trong xã hội kính trọng;</w:t>
      </w:r>
      <w:r>
        <w:t xml:space="preserve"> trái với hèn: Thây người sang bắt quàng</w:t>
      </w:r>
    </w:p>
    <w:p>
      <w:pPr>
        <w:jc w:val="both"/>
      </w:pPr>
      <w:r>
        <w:rPr>
          <w:b/>
        </w:rPr>
        <w:t>làm họ (</w:t>
      </w:r>
      <w:r>
        <w:rPr>
          <w:i/>
        </w:rPr>
        <w:t xml:space="preserve"> tục ngữ</w:t>
      </w:r>
      <w:r>
        <w:t>) e người sang kê hèn. 2. Có</w:t>
      </w:r>
      <w:r>
        <w:t xml:space="preserve"> giá trị cao và đắt tiền, trông lịch sự: đổ</w:t>
      </w:r>
      <w:r>
        <w:t xml:space="preserve"> dùng rất sang s ăn mắc rất sang.</w:t>
      </w:r>
    </w:p>
    <w:p>
      <w:pPr>
        <w:jc w:val="both"/>
      </w:pPr>
      <w:r>
        <w:rPr>
          <w:b/>
        </w:rPr>
        <w:t xml:space="preserve">sang cả cũ </w:t>
      </w:r>
      <w:r>
        <w:t>Sang trọng, có địa vị, được</w:t>
      </w:r>
      <w:r>
        <w:t xml:space="preserve"> nhiều người kính nể: ...(hấy khách ăn mặc</w:t>
      </w:r>
      <w:r>
        <w:t xml:space="preserve"> sang cả... (Văn cổ) e Dâu ai sang cả mạc</w:t>
      </w:r>
      <w:r>
        <w:t xml:space="preserve"> ai, Thân này nước chảy hoa trôi sứ gì</w:t>
      </w:r>
      <w:r>
        <w:t xml:space="preserve"> (cd.).</w:t>
      </w:r>
    </w:p>
    <w:p>
      <w:pPr>
        <w:jc w:val="both"/>
      </w:pPr>
      <w:r>
        <w:rPr>
          <w:b/>
        </w:rPr>
        <w:t xml:space="preserve">sang chấn </w:t>
      </w:r>
      <w:r>
        <w:t>Toàn bộ những rối loạn tâm</w:t>
      </w:r>
      <w:r>
        <w:t xml:space="preserve"> lí và/hoặc sinh lí xảy ra trong cơ thể do</w:t>
      </w:r>
      <w:r>
        <w:t xml:space="preserve"> nhiều nguyên nhân khác nhau (sốc, xúc</w:t>
      </w:r>
      <w:r>
        <w:t>đông mạnh, lao lực quá sức, v</w:t>
      </w:r>
    </w:p>
    <w:p>
      <w:pPr>
        <w:jc w:val="both"/>
      </w:pPr>
      <w:r>
        <w:rPr>
          <w:b/>
        </w:rPr>
        <w:t xml:space="preserve">sang chấn </w:t>
      </w:r>
      <w:r>
        <w:t>.V.);</w:t>
      </w:r>
      <w:r>
        <w:t xml:space="preserve"> xtơrex|ơ] (stress).</w:t>
      </w:r>
    </w:p>
    <w:p>
      <w:pPr>
        <w:jc w:val="both"/>
      </w:pPr>
      <w:r>
        <w:rPr>
          <w:b/>
        </w:rPr>
        <w:t xml:space="preserve">sang đoạt củ, </w:t>
      </w:r>
      <w:r>
        <w:rPr>
          <w:i/>
        </w:rPr>
        <w:t xml:space="preserve"> ít dùng</w:t>
      </w:r>
      <w:r>
        <w:t xml:space="preserve"> Cướp đoạt, chiếm đoạt:</w:t>
      </w:r>
      <w:r>
        <w:t xml:space="preserve"> sang đoạt tài sản.</w:t>
      </w:r>
    </w:p>
    <w:p>
      <w:pPr>
        <w:jc w:val="both"/>
      </w:pPr>
      <w:r>
        <w:rPr>
          <w:b/>
        </w:rPr>
        <w:t xml:space="preserve">sang năm </w:t>
      </w:r>
      <w:r>
        <w:t>Vào năm sắp tới: sang năm</w:t>
      </w:r>
      <w:r>
        <w:t xml:space="preserve"> cháu mới dì học.</w:t>
      </w:r>
    </w:p>
    <w:p>
      <w:pPr>
        <w:jc w:val="both"/>
      </w:pPr>
      <w:r>
        <w:rPr>
          <w:b/>
        </w:rPr>
        <w:t xml:space="preserve">sang nhượng </w:t>
      </w:r>
      <w:r>
        <w:t>Chuyển quyền sở hữu tạm</w:t>
      </w:r>
      <w:r>
        <w:t xml:space="preserve"> thời một bất động sản nào đó cho người</w:t>
      </w:r>
      <w:r>
        <w:t xml:space="preserve"> khác (theo sự thoả thuận của hai bên):</w:t>
      </w:r>
      <w:r>
        <w:t xml:space="preserve"> mớt sang nhượng lại một sạp hàng tại</w:t>
      </w:r>
      <w:r>
        <w:t xml:space="preserve"> chợ Đông Xuân s chỉ dược sang nhượng,</w:t>
      </w:r>
      <w:r>
        <w:t xml:space="preserve"> chứ không được phép bán.</w:t>
      </w:r>
    </w:p>
    <w:p>
      <w:pPr>
        <w:jc w:val="both"/>
      </w:pPr>
      <w:r>
        <w:t>sang sảng (Giọng nói) khoẻ, to và vang:</w:t>
      </w:r>
      <w:r>
        <w:t xml:space="preserve"> giọng sang sẳng.</w:t>
      </w:r>
    </w:p>
    <w:p>
      <w:pPr>
        <w:jc w:val="both"/>
      </w:pPr>
      <w:r>
        <w:rPr>
          <w:b/>
        </w:rPr>
        <w:t xml:space="preserve">sang sửa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Sửa sang.</w:t>
      </w:r>
    </w:p>
    <w:p>
      <w:pPr>
        <w:jc w:val="both"/>
      </w:pPr>
      <w:r>
        <w:rPr>
          <w:b/>
        </w:rPr>
        <w:t xml:space="preserve">sang tay </w:t>
      </w:r>
      <w:r>
        <w:t>Làm thủ tục giấy tr chuyển</w:t>
      </w:r>
      <w:r>
        <w:t xml:space="preserve"> quyền sở hữu tài sản cho người khác: sang</w:t>
      </w:r>
      <w:r>
        <w:t xml:space="preserve"> tay ngôi nhà cho chủ mới.</w:t>
      </w:r>
    </w:p>
    <w:p>
      <w:pPr>
        <w:jc w:val="both"/>
      </w:pPr>
      <w:r>
        <w:rPr>
          <w:b/>
        </w:rPr>
        <w:t xml:space="preserve">sang trọng </w:t>
      </w:r>
      <w:r>
        <w:t>Sang và khiến mọi người</w:t>
      </w:r>
      <w:r>
        <w:t xml:space="preserve"> phải coi trọng (nói chung): bô guẩn áo</w:t>
      </w:r>
      <w:r>
        <w:t xml:space="preserve"> sang trọng.</w:t>
      </w:r>
    </w:p>
    <w:p>
      <w:pPr>
        <w:jc w:val="both"/>
      </w:pPr>
      <w:r>
        <w:rPr>
          <w:b/>
        </w:rPr>
        <w:t xml:space="preserve">sang yêu cữ </w:t>
      </w:r>
      <w:r>
        <w:t>Sang và được yêu quý: Sang</w:t>
      </w:r>
      <w:r>
        <w:t xml:space="preserve"> yêu tước trọng uua phong (Thiên Ñam ngữ</w:t>
      </w:r>
      <w:r>
        <w:t xml:space="preserve"> lục) s Sang yêu muôn đội ơn trên (Ai tư</w:t>
      </w:r>
      <w:r>
        <w:t xml:space="preserve"> văn) s Sang yêu sớm đã dự tòa Bình</w:t>
      </w:r>
      <w:r>
        <w:t xml:space="preserve"> chương (Hoa tiên).</w:t>
      </w:r>
    </w:p>
    <w:p>
      <w:pPr>
        <w:jc w:val="both"/>
      </w:pPr>
      <w:r>
        <w:rPr>
          <w:b/>
        </w:rPr>
        <w:t xml:space="preserve">sàng </w:t>
      </w:r>
      <w:r>
        <w:t>L đi. 1. Thứ đồ dùng đan bằng tre</w:t>
      </w:r>
      <w:r>
        <w:t xml:space="preserve"> hình tròn, lòng nông, có lỗ nhỏ và thưa,</w:t>
      </w:r>
      <w:r>
        <w:t xml:space="preserve"> thương dùng để gạo ra khỏi thóc, trấu</w:t>
      </w:r>
      <w:r>
        <w:t xml:space="preserve"> và tấm: chễ tre dan sàng o Lọt sàng xuống</w:t>
      </w:r>
      <w:r>
        <w:t xml:space="preserve"> nia (tng.) s Đi một ngày dàng học một</w:t>
      </w:r>
    </w:p>
    <w:p>
      <w:pPr>
        <w:jc w:val="both"/>
      </w:pPr>
      <w:r>
        <w:rPr>
          <w:b/>
        </w:rPr>
        <w:t>sàng bhôn (</w:t>
      </w:r>
      <w:r>
        <w:rPr>
          <w:i/>
        </w:rPr>
        <w:t xml:space="preserve"> tục ngữ</w:t>
      </w:r>
      <w:r>
        <w:t>). 2. Bộ phận hình tấm có</w:t>
      </w:r>
      <w:r>
        <w:t xml:space="preserve"> đột lỗ hoặc hình lưới trong những thứ</w:t>
      </w:r>
      <w:r>
        <w:t xml:space="preserve"> máy (gọi là mấy sàng) dùng để tách các</w:t>
      </w:r>
      <w:r>
        <w:t xml:space="preserve"> thứ hạt ngũ cốc hay hạt, cục vật liệu rời</w:t>
      </w:r>
      <w:r>
        <w:t xml:space="preserve"> thành từng loại theo kích thước to nhỏ.</w:t>
      </w:r>
      <w:r>
        <w:t xml:space="preserve"> IL œ/. Dùng sàng hoặc máy sàng làm cho</w:t>
      </w:r>
      <w:r>
        <w:t xml:space="preserve"> gạo sạch thóc và trấu hay phân loại hạt</w:t>
      </w:r>
      <w:r>
        <w:t xml:space="preserve"> ngũ cốc hoặc hạt, cục vật liệu rời theo</w:t>
      </w:r>
      <w:r>
        <w:t xml:space="preserve"> kích thước to nhỏ: sàng gạo s sàng than</w:t>
      </w:r>
      <w:r>
        <w:t xml:space="preserve"> ø sàng đá dăm.</w:t>
      </w:r>
    </w:p>
    <w:p>
      <w:pPr>
        <w:jc w:val="both"/>
      </w:pPr>
      <w:r>
        <w:rPr>
          <w:b/>
        </w:rPr>
        <w:t xml:space="preserve">sàng lọc </w:t>
      </w:r>
      <w:r>
        <w:t>Lựa chọn ki để loại bỏ cái</w:t>
      </w:r>
      <w:r>
        <w:t xml:space="preserve"> không đạt yêu cầu: sảng lọc các giống</w:t>
      </w:r>
      <w:r>
        <w:t xml:space="preserve"> ta s sàng lọc học sinh qua các kì thí.</w:t>
      </w:r>
    </w:p>
    <w:p>
      <w:pPr>
        <w:jc w:val="both"/>
      </w:pPr>
      <w:r>
        <w:rPr>
          <w:b/>
        </w:rPr>
        <w:t xml:space="preserve">sàng sảy </w:t>
      </w:r>
      <w:r>
        <w:t>Sàng và sảy, làm cho thóc gạo</w:t>
      </w:r>
      <w:r>
        <w:t xml:space="preserve"> sạch trấu, bụi, rác (nói chung).</w:t>
      </w:r>
    </w:p>
    <w:p>
      <w:pPr>
        <w:jc w:val="both"/>
      </w:pPr>
      <w:r>
        <w:t>sảng u. Mê man, hoảng loạn: mê sảng</w:t>
      </w:r>
      <w:r>
        <w:t xml:space="preserve"> ø nói sảng.</w:t>
      </w:r>
    </w:p>
    <w:p>
      <w:pPr>
        <w:jc w:val="both"/>
      </w:pPr>
      <w:r>
        <w:rPr>
          <w:b/>
        </w:rPr>
        <w:t xml:space="preserve">sảng khoái </w:t>
      </w:r>
      <w:r>
        <w:t>Cảm thấy khoan khoái,</w:t>
      </w:r>
      <w:r>
        <w:t xml:space="preserve"> thỏa mân về tỉnh thần, khiến đầu óc thấy</w:t>
      </w:r>
      <w:r>
        <w:t xml:space="preserve"> tỉnh táo, sáng suốt: sảng khoái trong</w:t>
      </w:r>
      <w:r>
        <w:t xml:space="preserve"> người o tiếng cười sảng khoái.</w:t>
      </w:r>
    </w:p>
    <w:p>
      <w:pPr>
        <w:jc w:val="both"/>
      </w:pPr>
      <w:r>
        <w:rPr>
          <w:b/>
        </w:rPr>
        <w:t xml:space="preserve">sảng sốt dphg., </w:t>
      </w:r>
      <w:r>
        <w:rPr>
          <w:i/>
        </w:rPr>
        <w:t xml:space="preserve"> Xem</w:t>
      </w:r>
      <w:r>
        <w:t xml:space="preserve"> Thắng thối.</w:t>
      </w:r>
    </w:p>
    <w:p>
      <w:pPr>
        <w:jc w:val="both"/>
      </w:pPr>
      <w:r>
        <w:rPr>
          <w:b/>
        </w:rPr>
        <w:t xml:space="preserve">sáng </w:t>
      </w:r>
      <w:r>
        <w:t>L œ. 1. (Trạng thái) có ánh sáng</w:t>
      </w:r>
      <w:r>
        <w:t xml:space="preserve"> tòa ra, khiến có thể nhìn thấy mọi vật:</w:t>
      </w:r>
      <w:r>
        <w:t>đèn bật sáng s sáng như bạn ngày.</w:t>
      </w:r>
    </w:p>
    <w:p>
      <w:pPr>
        <w:jc w:val="both"/>
      </w:pPr>
      <w:r>
        <w:rPr>
          <w:b/>
        </w:rPr>
        <w:t xml:space="preserve">sáng </w:t>
      </w:r>
      <w:r>
        <w:rPr>
          <w:i/>
        </w:rPr>
      </w:r>
      <w:r>
        <w:t xml:space="preserve"> (Màu) tươi, không sắm: chiếc khăn màu</w:t>
      </w:r>
    </w:p>
    <w:p>
      <w:pPr>
        <w:jc w:val="both"/>
      </w:pPr>
      <w:r>
        <w:t>sáng. 3. Rò ràng, dễ hiểu: cđu nản gọn</w:t>
      </w:r>
      <w:r>
        <w:t>0à sáng.</w:t>
      </w:r>
    </w:p>
    <w:p>
      <w:pPr>
        <w:jc w:val="both"/>
      </w:pPr>
      <w:r>
        <w:rPr>
          <w:b/>
        </w:rPr>
        <w:t xml:space="preserve">sáng </w:t>
      </w:r>
      <w:r>
        <w:t xml:space="preserve"> II. dí. Khoảng thời gian từ lúc</w:t>
      </w:r>
      <w:r>
        <w:t xml:space="preserve"> mặt trời mọc đến gần trưa: Đưổi sáng s</w:t>
      </w:r>
      <w:r>
        <w:t xml:space="preserve"> làm iệc từ sáng đến chiều.</w:t>
      </w:r>
    </w:p>
    <w:p>
      <w:pPr>
        <w:jc w:val="both"/>
      </w:pPr>
      <w:r>
        <w:t>sáng bạch khng. CTrờơi) đã sáng rò: sáng</w:t>
      </w:r>
      <w:r>
        <w:t xml:space="preserve"> bạch rồi mà còn chưa dậy.</w:t>
      </w:r>
    </w:p>
    <w:p>
      <w:pPr>
        <w:jc w:val="both"/>
      </w:pPr>
      <w:r>
        <w:t>sáng bảnh mắt king. (Trời) đã sáng rồ:</w:t>
      </w:r>
      <w:r>
        <w:t xml:space="preserve"> sáng bảnh mất rồi mà còn ngủ.</w:t>
      </w:r>
    </w:p>
    <w:p>
      <w:pPr>
        <w:jc w:val="both"/>
      </w:pPr>
      <w:r>
        <w:rPr>
          <w:b/>
        </w:rPr>
        <w:t xml:space="preserve">sáng chế </w:t>
      </w:r>
      <w:r>
        <w:t>Nghĩ và chế tạo ra cái từ trước</w:t>
      </w:r>
      <w:r>
        <w:t xml:space="preserve"> chưa có: bằng sáng chế uà phát mình.</w:t>
      </w:r>
    </w:p>
    <w:p>
      <w:pPr>
        <w:jc w:val="both"/>
      </w:pPr>
      <w:r>
        <w:rPr>
          <w:b/>
        </w:rPr>
        <w:t xml:space="preserve">sáng choang </w:t>
      </w:r>
      <w:r>
        <w:t>Sáng đến mức mọi vật đều</w:t>
      </w:r>
      <w:r>
        <w:t xml:space="preserve"> như ánh lên: đèn đuốc sáng choang.</w:t>
      </w:r>
    </w:p>
    <w:p>
      <w:pPr>
        <w:jc w:val="both"/>
      </w:pPr>
      <w:r>
        <w:rPr>
          <w:b/>
        </w:rPr>
        <w:t xml:space="preserve">sáng dạ </w:t>
      </w:r>
      <w:r>
        <w:t>Mau hiểu, mau nhớ: đưu (rẻ</w:t>
      </w:r>
      <w:r>
        <w:t xml:space="preserve"> sáng dạ, học dâu hiểu đó.</w:t>
      </w:r>
    </w:p>
    <w:p>
      <w:pPr>
        <w:jc w:val="both"/>
      </w:pPr>
      <w:r>
        <w:rPr>
          <w:b/>
        </w:rPr>
        <w:t xml:space="preserve">sáng giá </w:t>
      </w:r>
      <w:r>
        <w:t>Được đánh giá là có giá trị hơn</w:t>
      </w:r>
      <w:r>
        <w:t xml:space="preserve"> cả trong các đối tượng cùng loại: những</w:t>
      </w:r>
      <w:r>
        <w:t xml:space="preserve"> gương mặt sáng giá trong làng thể thao</w:t>
      </w:r>
      <w:r>
        <w:t xml:space="preserve"> 2 một công trình khảo cứu rất sáng giá</w:t>
      </w:r>
      <w:r>
        <w:t xml:space="preserve"> uề ngữ pháp tiếng Việt.</w:t>
      </w:r>
    </w:p>
    <w:p>
      <w:pPr>
        <w:jc w:val="both"/>
      </w:pPr>
      <w:r>
        <w:rPr>
          <w:b/>
        </w:rPr>
        <w:t xml:space="preserve">sáng kiến </w:t>
      </w:r>
      <w:r>
        <w:t>Ý kiến mới khiến cho công</w:t>
      </w:r>
      <w:r>
        <w:t xml:space="preserve"> việc tiến hành tốt hơn: sáng kiến cải tiến</w:t>
      </w:r>
      <w:r>
        <w:t xml:space="preserve"> kĩ thuật e một sáng biến có hiệu quả kinh</w:t>
      </w:r>
      <w:r>
        <w:t xml:space="preserve"> tế cao.</w:t>
      </w:r>
    </w:p>
    <w:p>
      <w:pPr>
        <w:jc w:val="both"/>
      </w:pPr>
      <w:r>
        <w:t>sáng láng 1. ¡ở. Có nhiều ánh sáng, rất</w:t>
      </w:r>
    </w:p>
    <w:p>
      <w:pPr>
        <w:jc w:val="both"/>
      </w:pPr>
      <w:r>
        <w:t>sáng: đôi mắt sáng láng đây tự tin. 2. Có</w:t>
      </w:r>
      <w:r>
        <w:t xml:space="preserve"> khả năng nhận thúc rõ ràng; minh mẫn:</w:t>
      </w:r>
      <w:r>
        <w:t xml:space="preserve"> đầu óc sáng láng.</w:t>
      </w:r>
    </w:p>
    <w:p>
      <w:pPr>
        <w:jc w:val="both"/>
      </w:pPr>
      <w:r>
        <w:rPr>
          <w:b/>
        </w:rPr>
        <w:t xml:space="preserve">sáng lập </w:t>
      </w:r>
      <w:r>
        <w:t>Lập nên cái trước đó chưa hẻ</w:t>
      </w:r>
      <w:r>
        <w:t xml:space="preserve"> có: sáng lập một tờ báo s người sáng lập</w:t>
      </w:r>
      <w:r>
        <w:t xml:space="preserve"> tà dẫn dất đảng ta.</w:t>
      </w:r>
    </w:p>
    <w:p>
      <w:pPr>
        <w:jc w:val="both"/>
      </w:pPr>
      <w:r>
        <w:rPr>
          <w:b/>
        </w:rPr>
        <w:t xml:space="preserve">sáng loáng </w:t>
      </w:r>
      <w:r>
        <w:t>Sáng lấp lánh trên khắp cả</w:t>
      </w:r>
      <w:r>
        <w:t xml:space="preserve"> một bê mặt: lưởi dao sáng loáng s mặt</w:t>
      </w:r>
      <w:r>
        <w:t xml:space="preserve"> hồ sáng loáng dưới ánh nắng mai.</w:t>
      </w:r>
    </w:p>
    <w:p>
      <w:pPr>
        <w:jc w:val="both"/>
      </w:pPr>
      <w:r>
        <w:rPr>
          <w:b/>
        </w:rPr>
        <w:t xml:space="preserve">sáng mai </w:t>
      </w:r>
      <w:r>
        <w:t>Buổi sáng ngày mai: cuộc họp</w:t>
      </w:r>
      <w:r>
        <w:t xml:space="preserve"> hoãn đến sang mai.</w:t>
      </w:r>
    </w:p>
    <w:p>
      <w:pPr>
        <w:jc w:val="both"/>
      </w:pPr>
      <w:r>
        <w:t>sáng mắt 1. (Mắt) con tỉnh, nhìn rõ mọi</w:t>
      </w:r>
      <w:r>
        <w:t>thứ: đã già nhưng còn sáng mất.</w:t>
      </w:r>
    </w:p>
    <w:p>
      <w:pPr>
        <w:jc w:val="both"/>
      </w:pPr>
      <w:r>
        <w:rPr>
          <w:b/>
        </w:rPr>
        <w:t xml:space="preserve">sáng mai </w:t>
      </w:r>
      <w:r>
        <w:rPr>
          <w:i/>
        </w:rPr>
      </w:r>
      <w:r>
        <w:t xml:space="preserve"> ra lè phải mà trước đó không thấy do mê</w:t>
      </w:r>
      <w:r>
        <w:t xml:space="preserve"> muội: đã sáng mắt ra chưa?</w:t>
      </w:r>
    </w:p>
    <w:p>
      <w:pPr>
        <w:jc w:val="both"/>
      </w:pPr>
      <w:r>
        <w:rPr>
          <w:b/>
        </w:rPr>
        <w:t xml:space="preserve">sáng nghiệp cử </w:t>
      </w:r>
      <w:r>
        <w:t>Dựng nên cơ nghiệp cho</w:t>
      </w:r>
      <w:r>
        <w:t xml:space="preserve"> một triều đại: Le Lợi đã sáng nghiệp nên</w:t>
      </w:r>
      <w:r>
        <w:t xml:space="preserve"> nhà LA.</w:t>
      </w:r>
    </w:p>
    <w:p>
      <w:pPr>
        <w:jc w:val="both"/>
      </w:pPr>
      <w:r>
        <w:t>sáng ngời 1. Sáng trong và ánh lên vẻ</w:t>
      </w:r>
      <w:r>
        <w:t>đẹp: đôi mắt sáng ngời.</w:t>
      </w:r>
    </w:p>
    <w:p>
      <w:pPr>
        <w:jc w:val="both"/>
      </w:pPr>
      <w:r>
        <w:rPr>
          <w:b/>
        </w:rPr>
        <w:t xml:space="preserve">sáng nghiệp cử </w:t>
      </w:r>
      <w:r>
        <w:rPr>
          <w:i/>
        </w:rPr>
      </w:r>
      <w:r>
        <w:t xml:space="preserve"> tựa như có cái gì tòa sáng: /đn gương</w:t>
      </w:r>
      <w:r>
        <w:t xml:space="preserve"> sáng ngời s chân lí sáng ngời.</w:t>
      </w:r>
    </w:p>
    <w:p>
      <w:pPr>
        <w:jc w:val="both"/>
      </w:pPr>
      <w:r>
        <w:t>sáng qua *khng. Sáng hôm qua, nói tắt.</w:t>
      </w:r>
    </w:p>
    <w:p>
      <w:pPr>
        <w:jc w:val="both"/>
      </w:pPr>
      <w:r>
        <w:rPr>
          <w:b/>
        </w:rPr>
        <w:t xml:space="preserve">sáng quắc </w:t>
      </w:r>
      <w:r>
        <w:t>Phản chiếu ánh sáng mạnh</w:t>
      </w:r>
      <w:r>
        <w:t xml:space="preserve"> đến mức như làm chói mắt: /ưỡi gươm</w:t>
      </w:r>
      <w:r>
        <w:t xml:space="preserve"> sáng quốc s đôi mắt sáng quấc.</w:t>
      </w:r>
    </w:p>
    <w:p>
      <w:pPr>
        <w:jc w:val="both"/>
      </w:pPr>
      <w:r>
        <w:t>sáng rực (Ánh sáng) bừng lên và tòa</w:t>
      </w:r>
      <w:r>
        <w:t xml:space="preserve"> mạnh ra xung quanh: đèn đuốc sáng rực</w:t>
      </w:r>
      <w:r>
        <w:t xml:space="preserve"> cả một góc trời.</w:t>
      </w:r>
    </w:p>
    <w:p>
      <w:pPr>
        <w:jc w:val="both"/>
      </w:pPr>
      <w:r>
        <w:t>sáng sủa 1. (Nhà cửa) được nhiều ánh</w:t>
      </w:r>
      <w:r>
        <w:t xml:space="preserve"> sáng tự nhiên chiếu vào khiến cảm thấy</w:t>
      </w:r>
      <w:r>
        <w:t xml:space="preserve">thích thú: nhà ở cao ráo, sáng sủa. </w:t>
      </w:r>
    </w:p>
    <w:p>
      <w:pPr>
        <w:jc w:val="both"/>
      </w:pPr>
      <w:r>
        <w:rPr>
          <w:b/>
        </w:rPr>
        <w:t xml:space="preserve">sáng quắc </w:t>
      </w:r>
      <w:r>
        <w:rPr>
          <w:i/>
        </w:rPr>
      </w:r>
      <w:r>
        <w:t xml:space="preserve"> nhiều nét lộ vẻ thông minh: mdt mãi sáng</w:t>
      </w:r>
    </w:p>
    <w:p>
      <w:pPr>
        <w:jc w:val="both"/>
      </w:pPr>
      <w:r>
        <w:t>sảa. 3. (Cách điễn đạt) rò ràng, mạch lạc,</w:t>
      </w:r>
      <w:r>
        <w:t xml:space="preserve"> đễ hiểu: câu uăn sáng sảa e bài uiết trình:</w:t>
      </w:r>
      <w:r>
        <w:t xml:space="preserve"> bày sáng sủa.</w:t>
      </w:r>
    </w:p>
    <w:p>
      <w:pPr>
        <w:jc w:val="both"/>
      </w:pPr>
      <w:r>
        <w:rPr>
          <w:b/>
        </w:rPr>
        <w:t xml:space="preserve">sáng suốt </w:t>
      </w:r>
      <w:r>
        <w:t>Có khả năng nhận thức rõ</w:t>
      </w:r>
      <w:r>
        <w:t xml:space="preserve"> ràng và giải quyết vấn đề đúng đắn: đầu</w:t>
      </w:r>
      <w:r>
        <w:t xml:space="preserve"> óc sáng suốt o sáng suốt lụa chọn người</w:t>
      </w:r>
      <w:r>
        <w:t xml:space="preserve"> xứng đáng uào Quốc hội.</w:t>
      </w:r>
    </w:p>
    <w:p>
      <w:pPr>
        <w:jc w:val="both"/>
      </w:pPr>
      <w:r>
        <w:rPr>
          <w:b/>
        </w:rPr>
        <w:t xml:space="preserve">sáng tác </w:t>
      </w:r>
      <w:r>
        <w:t>Tạo nên tác phẩm văn chương,</w:t>
      </w:r>
      <w:r>
        <w:t xml:space="preserve"> nghệ thuật: sáng tác thơ e sáng tác nhạc</w:t>
      </w:r>
      <w:r>
        <w:t xml:space="preserve"> ø kịch bản phim này do anh ấy sáng tác</w:t>
      </w:r>
      <w:r>
        <w:t xml:space="preserve"> oø một sáng tác đặc sắc.</w:t>
      </w:r>
    </w:p>
    <w:p>
      <w:pPr>
        <w:jc w:val="both"/>
      </w:pPr>
      <w:r>
        <w:rPr>
          <w:b/>
        </w:rPr>
        <w:t xml:space="preserve">sáng tai họ điếc tai cày </w:t>
      </w:r>
      <w:r>
        <w:t>Rất thính tai</w:t>
      </w:r>
      <w:r>
        <w:t xml:space="preserve"> với lệnh đứng lại, nhưng lại rất nặng tai</w:t>
      </w:r>
      <w:r>
        <w:t xml:space="preserve"> với lệnh làm việc, chỉ thích nghỉ, không</w:t>
      </w:r>
      <w:r>
        <w:t xml:space="preserve"> thích làm.</w:t>
      </w:r>
    </w:p>
    <w:p>
      <w:pPr>
        <w:jc w:val="both"/>
      </w:pPr>
      <w:r>
        <w:t>sáng tạo 1. Tạo ra những giá trị mới về</w:t>
      </w:r>
      <w:r>
        <w:t xml:space="preserve"> vật chất hoặc tỉnh thần: sáng £qo ra uăn</w:t>
      </w:r>
      <w:r>
        <w:t xml:space="preserve"> tự s những áng tan bất hủ do ông sáng</w:t>
      </w:r>
      <w:r>
        <w:t>tạo.</w:t>
      </w:r>
    </w:p>
    <w:p>
      <w:pPr>
        <w:jc w:val="both"/>
      </w:pPr>
      <w:r>
        <w:rPr>
          <w:b/>
        </w:rPr>
        <w:t xml:space="preserve">sáng tai họ điếc tai cày </w:t>
      </w:r>
      <w:r>
        <w:rPr>
          <w:i/>
        </w:rPr>
      </w:r>
      <w:r>
        <w:t xml:space="preserve"> cách giải quyết mới, không bị gò bó vào</w:t>
      </w:r>
      <w:r>
        <w:t xml:space="preserve"> cái đã có: có đầu óc sáng tạo ‹ áp dụng</w:t>
      </w:r>
      <w:r>
        <w:t xml:space="preserve"> sáng tạo những bình nghiệm của nước</w:t>
      </w:r>
      <w:r>
        <w:t xml:space="preserve"> ngoài.</w:t>
      </w:r>
    </w:p>
    <w:p>
      <w:pPr>
        <w:jc w:val="both"/>
      </w:pPr>
      <w:r>
        <w:t>sáng tỏ 1. Sáng, trông thấy rõ: trời dã</w:t>
      </w:r>
    </w:p>
    <w:p>
      <w:pPr>
        <w:jc w:val="both"/>
      </w:pPr>
      <w:r>
        <w:t>sáng tỏ. 2. Rõ ràng, không con nghi vấn</w:t>
      </w:r>
      <w:r>
        <w:t xml:space="preserve"> gì nữa: làm sáng tô sự uiệc se uấn đề đã</w:t>
      </w:r>
      <w:r>
        <w:t xml:space="preserve"> sáng tỏ.</w:t>
      </w:r>
    </w:p>
    <w:p>
      <w:pPr>
        <w:jc w:val="both"/>
      </w:pPr>
      <w:r>
        <w:rPr>
          <w:b/>
        </w:rPr>
        <w:t xml:space="preserve">sáng trưng </w:t>
      </w:r>
      <w:r>
        <w:t>Sáng đến mức có thể thấy</w:t>
      </w:r>
      <w:r>
        <w:t xml:space="preserve"> rò môn một mọi vật tựa như giữa ban</w:t>
      </w:r>
      <w:r>
        <w:t xml:space="preserve"> ngày do tràn ngập ánh đèn, ánh lửa: đèn</w:t>
      </w:r>
      <w:r>
        <w:t xml:space="preserve"> duốc sáng trưng s phố phường sáng trung</w:t>
      </w:r>
      <w:r>
        <w:t xml:space="preserve"> ảnh điện.</w:t>
      </w:r>
    </w:p>
    <w:p>
      <w:pPr>
        <w:jc w:val="both"/>
      </w:pPr>
      <w:r>
        <w:rPr>
          <w:b/>
        </w:rPr>
        <w:t xml:space="preserve">sáng ý </w:t>
      </w:r>
      <w:r>
        <w:t>Có khả năng hiểu nhanh, tiếp</w:t>
      </w:r>
      <w:r>
        <w:t xml:space="preserve"> thu nhanh: chứ bé rấ† sáng ý, mới nghe</w:t>
      </w:r>
      <w:r>
        <w:t xml:space="preserve"> qua đã hiểu.</w:t>
      </w:r>
    </w:p>
    <w:p>
      <w:pPr>
        <w:jc w:val="both"/>
      </w:pPr>
      <w:r>
        <w:t>sanh: di. Giống cây cùng họ với sung,</w:t>
      </w:r>
    </w:p>
    <w:p>
      <w:pPr>
        <w:jc w:val="both"/>
      </w:pPr>
      <w:r>
        <w:t>sỉ, rễ mọc thẳng từ cành xuống, lá đơn</w:t>
      </w:r>
      <w:r>
        <w:t xml:space="preserve"> nguyên, thường trồng làm cảnh.</w:t>
      </w:r>
    </w:p>
    <w:p>
      <w:pPr>
        <w:jc w:val="both"/>
      </w:pPr>
      <w:r>
        <w:rPr>
          <w:b/>
        </w:rPr>
        <w:t xml:space="preserve">sanh; dphg., </w:t>
      </w:r>
      <w:r>
        <w:rPr>
          <w:i/>
        </w:rPr>
        <w:t xml:space="preserve"> Xem</w:t>
      </w:r>
      <w:r>
        <w:t xml:space="preserve"> Sênh;.</w:t>
      </w:r>
    </w:p>
    <w:p>
      <w:pPr>
        <w:jc w:val="both"/>
      </w:pPr>
      <w:r>
        <w:rPr>
          <w:b/>
        </w:rPr>
        <w:t xml:space="preserve">sanh; dphg. </w:t>
      </w:r>
      <w:r>
        <w:rPr>
          <w:i/>
        </w:rPr>
        <w:t xml:space="preserve"> Xem</w:t>
      </w:r>
      <w:r>
        <w:t xml:space="preserve"> Sinh;</w:t>
      </w:r>
    </w:p>
    <w:p>
      <w:pPr>
        <w:jc w:val="both"/>
      </w:pPr>
      <w:r>
        <w:rPr>
          <w:b/>
        </w:rPr>
        <w:t xml:space="preserve">sanh sánh </w:t>
      </w:r>
      <w:r>
        <w:rPr>
          <w:i/>
        </w:rPr>
        <w:t xml:space="preserve"> Xem</w:t>
      </w:r>
      <w:r>
        <w:t xml:space="preserve"> Sánh;.</w:t>
      </w:r>
    </w:p>
    <w:p>
      <w:pPr>
        <w:jc w:val="both"/>
      </w:pPr>
      <w:r>
        <w:t>sành, Thứ gồm rất rắn; chế từ đất sét</w:t>
      </w:r>
      <w:r>
        <w:t xml:space="preserve"> thô, có tráng men, nung ở nhiệt độ khoảng</w:t>
      </w:r>
      <w:r>
        <w:t xml:space="preserve"> 1000°C: uại sành c rắn sành ra mỡ.</w:t>
      </w:r>
    </w:p>
    <w:p>
      <w:pPr>
        <w:jc w:val="both"/>
      </w:pPr>
      <w:r>
        <w:t>sành, r. Am hiểu sâu sắc, biết đánh giá</w:t>
      </w:r>
      <w:r>
        <w:t xml:space="preserve"> hoặc biết lam một cách thành thạo: iêc</w:t>
      </w:r>
      <w:r>
        <w:t xml:space="preserve"> đó tôi không sành s sành đô cổ.</w:t>
      </w:r>
    </w:p>
    <w:p>
      <w:pPr>
        <w:jc w:val="both"/>
      </w:pPr>
      <w:r>
        <w:rPr>
          <w:b/>
        </w:rPr>
        <w:t xml:space="preserve">sành điệu </w:t>
      </w:r>
      <w:r>
        <w:t>Rất giỏi trong việc đánh giá</w:t>
      </w:r>
      <w:r>
        <w:t xml:space="preserve"> và hưởng thụ các nhu cầu tiêu dùng, giải</w:t>
      </w:r>
      <w:r>
        <w:t xml:space="preserve"> trí: sành điệu trong nghề chơi cây cảnh</w:t>
      </w:r>
      <w:r>
        <w:t xml:space="preserve"> 5 người sành điệu không di thèm dùng</w:t>
      </w:r>
      <w:r>
        <w:t xml:space="preserve"> loại xe máy này.</w:t>
      </w:r>
    </w:p>
    <w:p>
      <w:pPr>
        <w:jc w:val="both"/>
      </w:pPr>
      <w:r>
        <w:rPr>
          <w:b/>
        </w:rPr>
        <w:t xml:space="preserve">sành soạn </w:t>
      </w:r>
      <w:r>
        <w:rPr>
          <w:i/>
        </w:rPr>
        <w:t xml:space="preserve"> Như</w:t>
      </w:r>
      <w:r>
        <w:t xml:space="preserve"> Soạn sành.</w:t>
      </w:r>
    </w:p>
    <w:p>
      <w:pPr>
        <w:jc w:val="both"/>
      </w:pPr>
      <w:r>
        <w:rPr>
          <w:b/>
        </w:rPr>
        <w:t xml:space="preserve">sành sỏi </w:t>
      </w:r>
      <w:r>
        <w:t>Thành thạo, đầy kinh nghiệm,</w:t>
      </w:r>
      <w:r>
        <w:t xml:space="preserve"> biết nhiêu mánh khoé: sành sổi trong</w:t>
      </w:r>
      <w:r>
        <w:t xml:space="preserve"> nghề buôn bán.</w:t>
      </w:r>
    </w:p>
    <w:p>
      <w:pPr>
        <w:jc w:val="both"/>
      </w:pPr>
      <w:r>
        <w:t>sảnh đ. Thứ phòng lớn dùng làm nơi</w:t>
      </w:r>
      <w:r>
        <w:t xml:space="preserve"> tiếp khách.</w:t>
      </w:r>
    </w:p>
    <w:p>
      <w:pPr>
        <w:jc w:val="both"/>
      </w:pPr>
      <w:r>
        <w:rPr>
          <w:b/>
        </w:rPr>
        <w:t xml:space="preserve">sảnh đường ¡d. 1. </w:t>
      </w:r>
      <w:r>
        <w:rPr>
          <w:i/>
        </w:rPr>
        <w:t xml:space="preserve"> Như</w:t>
      </w:r>
      <w:r>
        <w:t xml:space="preserve"> Công đường:</w:t>
      </w:r>
      <w:r>
        <w:t xml:space="preserve"> Sảnh đường mảng tiếng dòi ngay lên hầu</w:t>
      </w:r>
      <w:r>
        <w:t>(Truyện Kiều).</w:t>
      </w:r>
    </w:p>
    <w:p>
      <w:pPr>
        <w:jc w:val="both"/>
      </w:pPr>
      <w:r>
        <w:rPr>
          <w:b/>
        </w:rPr>
        <w:t xml:space="preserve">sảnh đường ¡d. 1. </w:t>
      </w:r>
      <w:r>
        <w:rPr>
          <w:i/>
        </w:rPr>
        <w:t xml:space="preserve"> Như</w:t>
      </w:r>
      <w:r>
        <w:t xml:space="preserve"> cấp to thời trước.</w:t>
      </w:r>
    </w:p>
    <w:p>
      <w:pPr>
        <w:jc w:val="both"/>
      </w:pPr>
      <w:r>
        <w:t>sánh œí. 1. ¡d. So: sánh với họ thì còn</w:t>
      </w:r>
      <w:r>
        <w:t>thua xa.</w:t>
      </w:r>
    </w:p>
    <w:p>
      <w:pPr>
        <w:jc w:val="both"/>
      </w:pPr>
      <w:r>
        <w:rPr>
          <w:b/>
        </w:rPr>
        <w:t xml:space="preserve">sảnh đường ¡d. 1. </w:t>
      </w:r>
      <w:r>
        <w:rPr>
          <w:i/>
        </w:rPr>
        <w:t xml:space="preserve"> Như</w:t>
      </w:r>
      <w:r>
        <w:t xml:space="preserve"> cái làm chuẩn: khó lòng sánh kịp.</w:t>
      </w:r>
    </w:p>
    <w:p>
      <w:pPr>
        <w:jc w:val="both"/>
      </w:pPr>
      <w:r>
        <w:t>sánh; (Chất lòng) tràn ra ngoài vật chứa</w:t>
      </w:r>
      <w:r>
        <w:t xml:space="preserve"> vì bị chao động: thùng nước đây sánh cả</w:t>
      </w:r>
      <w:r>
        <w:t xml:space="preserve"> ra ngoài dọc đường dị.</w:t>
      </w:r>
    </w:p>
    <w:p>
      <w:pPr>
        <w:jc w:val="both"/>
      </w:pPr>
      <w:r>
        <w:rPr>
          <w:b/>
        </w:rPr>
        <w:t xml:space="preserve">sánh; </w:t>
      </w:r>
      <w:r>
        <w:t>Phần cái nhiều hơn phần nước,</w:t>
      </w:r>
      <w:r>
        <w:t xml:space="preserve"> đến mức như đặc quánh lại: cháo sánh s</w:t>
      </w:r>
      <w:r>
        <w:t xml:space="preserve"> mật nấu đã sánh. // Láy: sanh sánh (hàm</w:t>
      </w:r>
      <w:r>
        <w:t xml:space="preserve"> ý giảm nhẹ).</w:t>
      </w:r>
    </w:p>
    <w:p>
      <w:pPr>
        <w:jc w:val="both"/>
      </w:pPr>
      <w:r>
        <w:rPr>
          <w:b/>
        </w:rPr>
        <w:t xml:space="preserve">sánh bước </w:t>
      </w:r>
      <w:r>
        <w:t>Đi bên nhau, giữ đều bước</w:t>
      </w:r>
      <w:r>
        <w:t xml:space="preserve"> cho lúc nào cũng ngang bằng nhau: sánh</w:t>
      </w:r>
      <w:r>
        <w:t xml:space="preserve"> bước nhau di dạo.</w:t>
      </w:r>
      <w:r>
        <w:t xml:space="preserve">  </w:t>
      </w:r>
    </w:p>
    <w:p>
      <w:pPr>
        <w:jc w:val="both"/>
      </w:pPr>
      <w:r>
        <w:rPr>
          <w:b/>
        </w:rPr>
        <w:t xml:space="preserve">sao </w:t>
      </w:r>
      <w:r>
        <w:t>Thiên Vương 10</w:t>
      </w:r>
    </w:p>
    <w:p>
      <w:pPr>
        <w:jc w:val="both"/>
      </w:pPr>
      <w:r>
        <w:rPr>
          <w:b/>
        </w:rPr>
        <w:t xml:space="preserve">sánh duyên </w:t>
      </w:r>
      <w:r>
        <w:t>Kết duyên với nhau: sánh</w:t>
      </w:r>
      <w:r>
        <w:t xml:space="preserve"> duyên cùng công chúa.</w:t>
      </w:r>
    </w:p>
    <w:p>
      <w:pPr>
        <w:jc w:val="both"/>
      </w:pPr>
      <w:r>
        <w:t>sánh đôi củ, ¡d. Kết duyên với nhau.</w:t>
      </w:r>
    </w:p>
    <w:p>
      <w:pPr>
        <w:jc w:val="both"/>
      </w:pPr>
      <w:r>
        <w:rPr>
          <w:b/>
        </w:rPr>
        <w:t xml:space="preserve">sánh phen cử </w:t>
      </w:r>
      <w:r>
        <w:t>Bì, sánh kịp: Nam Khang</w:t>
      </w:r>
      <w:r>
        <w:t xml:space="preserve"> một huyện ít nhà sánh phen (Dương Từ</w:t>
      </w:r>
      <w:r>
        <w:t xml:space="preserve"> — Hà Mậu).</w:t>
      </w:r>
    </w:p>
    <w:p>
      <w:pPr>
        <w:jc w:val="both"/>
      </w:pPr>
      <w:r>
        <w:rPr>
          <w:b/>
        </w:rPr>
        <w:t>sánh vai đ</w:t>
      </w:r>
      <w:r>
        <w:rPr>
          <w:i/>
        </w:rPr>
        <w:t xml:space="preserve"> giới từ</w:t>
      </w:r>
      <w:r>
        <w:t xml:space="preserve"> Kê vai đi bên nhau: sánh</w:t>
      </w:r>
      <w:r>
        <w:t xml:space="preserve"> 0uai nhau dạo chơi.</w:t>
      </w:r>
    </w:p>
    <w:p>
      <w:pPr>
        <w:jc w:val="both"/>
      </w:pPr>
      <w:r>
        <w:rPr>
          <w:b/>
        </w:rPr>
        <w:t xml:space="preserve">sao; </w:t>
      </w:r>
      <w:r>
        <w:rPr>
          <w:i/>
        </w:rPr>
        <w:t xml:space="preserve"> động từ</w:t>
      </w:r>
      <w:r>
        <w:t xml:space="preserve"> 1. Tên gọi chung những thiên</w:t>
      </w:r>
      <w:r>
        <w:t xml:space="preserve"> thể nhìn thấy như những điểm sáng lấp</w:t>
      </w:r>
      <w:r>
        <w:t xml:space="preserve"> lánh trên bầu trời về ban đêm: nền trời</w:t>
      </w:r>
      <w:r>
        <w:t xml:space="preserve"> đây sao c ánh sao đêm co mắt sáng hơn</w:t>
      </w:r>
    </w:p>
    <w:p>
      <w:pPr>
        <w:jc w:val="both"/>
      </w:pPr>
      <w:r>
        <w:t>sao. 2. Hình tượng trưng cho ngôi sao,</w:t>
      </w:r>
      <w:r>
        <w:t xml:space="preserve"> thường có nhiều cánh nhọn tỏa ra từ một</w:t>
      </w:r>
      <w:r>
        <w:t xml:space="preserve"> điểm trung tâm: cờ đỏ sơo nàng e chú ý</w:t>
      </w:r>
      <w:r>
        <w:t>những câu có đánh dấu sao (*).</w:t>
      </w:r>
    </w:p>
    <w:p>
      <w:pPr>
        <w:jc w:val="both"/>
      </w:pPr>
      <w:r>
        <w:rPr>
          <w:b/>
        </w:rPr>
        <w:t xml:space="preserve">sao; </w:t>
      </w:r>
      <w:r>
        <w:rPr>
          <w:i/>
        </w:rPr>
        <w:t xml:space="preserve"> giới từ động từ</w:t>
      </w:r>
      <w:r>
        <w:t xml:space="preserve"> dầu, mỡ hình tròn, lóng lánh trên mặt</w:t>
      </w:r>
      <w:r>
        <w:t>chất lòng: bđt canh béo nổi đây sao.</w:t>
      </w:r>
    </w:p>
    <w:p>
      <w:pPr>
        <w:jc w:val="both"/>
      </w:pPr>
      <w:r>
        <w:rPr>
          <w:b/>
        </w:rPr>
        <w:t xml:space="preserve">sao; </w:t>
      </w:r>
      <w:r>
        <w:rPr>
          <w:i/>
        </w:rPr>
        <w:t xml:space="preserve"> giới từ động từ</w:t>
      </w:r>
      <w:r>
        <w:t xml:space="preserve"> Chấm trắng nổi trên nền bộ lông khác</w:t>
      </w:r>
      <w:r>
        <w:t xml:space="preserve"> màu của một số động vật: hươu sao.</w:t>
      </w:r>
    </w:p>
    <w:p>
      <w:pPr>
        <w:jc w:val="both"/>
      </w:pPr>
      <w:r>
        <w:t>sao, di. Giống cây thân gỗ cùng họ với</w:t>
      </w:r>
      <w:r>
        <w:t xml:space="preserve"> chò, vỏ cây màu vàng, lá hình trứng, quả</w:t>
      </w:r>
      <w:r>
        <w:t xml:space="preserve"> có hai cánh dài, thường dùng đóng</w:t>
      </w:r>
      <w:r>
        <w:t xml:space="preserve"> thuyền.</w:t>
      </w:r>
    </w:p>
    <w:p>
      <w:pPr>
        <w:jc w:val="both"/>
      </w:pPr>
      <w:r>
        <w:t>sao; rí. Làm cho thật khô để có sự biến</w:t>
      </w:r>
      <w:r>
        <w:t xml:space="preserve"> đổi về chất bằng cách đảo trong chảo</w:t>
      </w:r>
      <w:r>
        <w:t xml:space="preserve"> nóng: sưo chè o sưo uàng mấy thứ rễ cây</w:t>
      </w:r>
      <w:r>
        <w:t xml:space="preserve"> rồi hạ thổ.</w:t>
      </w:r>
    </w:p>
    <w:p>
      <w:pPr>
        <w:jc w:val="both"/>
      </w:pPr>
      <w:r>
        <w:t>sao, uí. Chép lại theo đúng bản gốc: sao</w:t>
      </w:r>
      <w:r>
        <w:t xml:space="preserve"> giấy khai sinh s bản sao s sao y bản chính.</w:t>
      </w:r>
    </w:p>
    <w:p>
      <w:pPr>
        <w:jc w:val="both"/>
      </w:pPr>
      <w:r>
        <w:t>sao, L đ. 1. Từ dùng để chỉ nguyên</w:t>
      </w:r>
      <w:r>
        <w:t xml:space="preserve"> nhân mà người nói chưa biết rõ: sao lâu</w:t>
      </w:r>
      <w:r>
        <w:t>thế?</w:t>
      </w:r>
    </w:p>
    <w:p>
      <w:pPr>
        <w:jc w:val="both"/>
      </w:pPr>
      <w:r>
        <w:rPr>
          <w:b/>
        </w:rPr>
        <w:t xml:space="preserve">sao; </w:t>
      </w:r>
      <w:r>
        <w:rPr>
          <w:i/>
        </w:rPr>
        <w:t xml:space="preserve"> giới từ động từ</w:t>
      </w:r>
      <w:r>
        <w:t xml:space="preserve">thể như thế nào: có sao không? </w:t>
      </w:r>
    </w:p>
    <w:p>
      <w:pPr>
        <w:jc w:val="both"/>
      </w:pPr>
      <w:r>
        <w:rPr>
          <w:b/>
        </w:rPr>
        <w:t xml:space="preserve">sao; </w:t>
      </w:r>
      <w:r>
        <w:t>TI. trị.</w:t>
      </w:r>
      <w:r>
        <w:t xml:space="preserve"> Từ biểu thị hoặc nhấn mạnh ý ngạc nhiên:</w:t>
      </w:r>
      <w:r>
        <w:t xml:space="preserve"> cảnh uật sao mà buồn thế!</w:t>
      </w:r>
    </w:p>
    <w:p>
      <w:pPr>
        <w:jc w:val="both"/>
      </w:pPr>
      <w:r>
        <w:rPr>
          <w:b/>
        </w:rPr>
        <w:t xml:space="preserve">sao </w:t>
      </w:r>
      <w:r>
        <w:t>Bắc Cực Ngôi sao sáng nhất "trong</w:t>
      </w:r>
      <w:r>
        <w:t xml:space="preserve"> chòm Tiểu Hùng, ở gần sát cực bắc của</w:t>
      </w:r>
      <w:r>
        <w:t xml:space="preserve"> thiên cầu, nên không thay đổi vị trí suốt</w:t>
      </w:r>
      <w:r>
        <w:t xml:space="preserve"> ngày đêm, thường được coi là chỗ dựa để</w:t>
      </w:r>
      <w:r>
        <w:t xml:space="preserve"> định ph Bắc.</w:t>
      </w:r>
    </w:p>
    <w:p>
      <w:pPr>
        <w:jc w:val="both"/>
      </w:pPr>
      <w:r>
        <w:rPr>
          <w:b/>
        </w:rPr>
        <w:t xml:space="preserve">sao </w:t>
      </w:r>
      <w:r>
        <w:t>Bắc Đấu Chòm gồm bảy ngôi, xếp</w:t>
      </w:r>
      <w:r>
        <w:t xml:space="preserve"> thành hình cái gáo, năm ở nửa bắc thiên</w:t>
      </w:r>
      <w:r>
        <w:t xml:space="preserve"> cầu.</w:t>
      </w:r>
    </w:p>
    <w:p>
      <w:pPr>
        <w:jc w:val="both"/>
      </w:pPr>
      <w:r>
        <w:rPr>
          <w:b/>
        </w:rPr>
        <w:t xml:space="preserve">sao băng </w:t>
      </w:r>
      <w:r>
        <w:t>Hiện tượng loé sáng thành</w:t>
      </w:r>
      <w:r>
        <w:t xml:space="preserve"> một vệt đài trông thấy trên nên trời ban</w:t>
      </w:r>
      <w:r>
        <w:t xml:space="preserve"> đêm, do những vật thể vũ trụ bốc cháy</w:t>
      </w:r>
      <w:r>
        <w:t xml:space="preserve"> hoặc nóng sáng lên, khi bay vào khí quyển</w:t>
      </w:r>
      <w:r>
        <w:t xml:space="preserve"> của Trái Đất, khiến ta tưởng như có một</w:t>
      </w:r>
      <w:r>
        <w:t xml:space="preserve"> ngôi sao rơi.</w:t>
      </w:r>
      <w:r>
        <w:t xml:space="preserve"> 09 sánh duyên</w:t>
      </w:r>
    </w:p>
    <w:p>
      <w:pPr>
        <w:jc w:val="both"/>
      </w:pPr>
      <w:r>
        <w:rPr>
          <w:b/>
        </w:rPr>
        <w:t xml:space="preserve">sao chép </w:t>
      </w:r>
      <w:r>
        <w:t>Chép lại đúng như bản gốc:</w:t>
      </w:r>
      <w:r>
        <w:t xml:space="preserve"> sao chép tài liêu o sao chép binh nghiêm</w:t>
      </w:r>
      <w:r>
        <w:t xml:space="preserve"> của nước ngoài.</w:t>
      </w:r>
    </w:p>
    <w:p>
      <w:pPr>
        <w:jc w:val="both"/>
      </w:pPr>
      <w:r>
        <w:rPr>
          <w:b/>
        </w:rPr>
        <w:t xml:space="preserve">sao chế </w:t>
      </w:r>
      <w:r>
        <w:t>Chế biến bằng cách sao lên: sao</w:t>
      </w:r>
      <w:r>
        <w:t xml:space="preserve"> chế thuốc bắc.</w:t>
      </w:r>
    </w:p>
    <w:p>
      <w:pPr>
        <w:jc w:val="both"/>
      </w:pPr>
      <w:r>
        <w:rPr>
          <w:b/>
        </w:rPr>
        <w:t xml:space="preserve">sao chổi </w:t>
      </w:r>
      <w:r>
        <w:t>Thiên thể chuyển động quanh</w:t>
      </w:r>
      <w:r>
        <w:t xml:space="preserve"> Mặt Trời theo một quỹ đạo rất đẹt, có</w:t>
      </w:r>
      <w:r>
        <w:t xml:space="preserve"> một đuôi sáng trông giống như cái chổi.</w:t>
      </w:r>
    </w:p>
    <w:p>
      <w:pPr>
        <w:jc w:val="both"/>
      </w:pPr>
      <w:r>
        <w:rPr>
          <w:b/>
        </w:rPr>
        <w:t xml:space="preserve">sao chụp </w:t>
      </w:r>
      <w:r>
        <w:rPr>
          <w:i/>
        </w:rPr>
        <w:t xml:space="preserve"> Xem</w:t>
      </w:r>
      <w:r>
        <w:t xml:space="preserve"> Photocopy.</w:t>
      </w:r>
    </w:p>
    <w:p>
      <w:pPr>
        <w:jc w:val="both"/>
      </w:pPr>
      <w:r>
        <w:rPr>
          <w:b/>
        </w:rPr>
        <w:t xml:space="preserve">sao </w:t>
      </w:r>
      <w:r>
        <w:t>Diêm Vương Hành tỉnh trong hệ</w:t>
      </w:r>
      <w:r>
        <w:t xml:space="preserve"> Mặt Trời, đứng hàng thứ chín kể từ sao</w:t>
      </w:r>
      <w:r>
        <w:t xml:space="preserve"> Thủy ra, không nhìn thấy được bằng mắt</w:t>
      </w:r>
      <w:r>
        <w:t xml:space="preserve"> thường.</w:t>
      </w:r>
    </w:p>
    <w:p>
      <w:pPr>
        <w:jc w:val="both"/>
      </w:pPr>
      <w:r>
        <w:t>sao 0i ngôi ¡d. Sao băng.</w:t>
      </w:r>
    </w:p>
    <w:p>
      <w:pPr>
        <w:jc w:val="both"/>
      </w:pPr>
      <w:r>
        <w:rPr>
          <w:b/>
        </w:rPr>
        <w:t xml:space="preserve">sao </w:t>
      </w:r>
      <w:r>
        <w:t>Hải Vương Hành tỉnh trong hệ Mặt</w:t>
      </w:r>
      <w:r>
        <w:t xml:space="preserve"> Trời, đứng hàng thứ tám kể từ sao Thủy</w:t>
      </w:r>
      <w:r>
        <w:t xml:space="preserve"> ra, không nhìn thấy được bằng mắt</w:t>
      </w:r>
      <w:r>
        <w:t xml:space="preserve"> thường.</w:t>
      </w:r>
    </w:p>
    <w:p>
      <w:pPr>
        <w:jc w:val="both"/>
      </w:pPr>
      <w:r>
        <w:rPr>
          <w:b/>
        </w:rPr>
        <w:t xml:space="preserve">sao </w:t>
      </w:r>
      <w:r>
        <w:t>Hỏa Hành tỉnh trong hệ Mặt Trời,</w:t>
      </w:r>
      <w:r>
        <w:t xml:space="preserve"> đứng hàng thứ tư kể từ sao Thủy ra, nhìn</w:t>
      </w:r>
      <w:r>
        <w:t xml:space="preserve"> thấy được bằng mắt thường, tòa ra ánh</w:t>
      </w:r>
      <w:r>
        <w:t xml:space="preserve"> sáng màu hung đỏ.</w:t>
      </w:r>
    </w:p>
    <w:p>
      <w:pPr>
        <w:jc w:val="both"/>
      </w:pPr>
      <w:r>
        <w:rPr>
          <w:b/>
        </w:rPr>
        <w:t xml:space="preserve">sao </w:t>
      </w:r>
      <w:r>
        <w:t>Hôm Tên gọi thông thường của sao</w:t>
      </w:r>
      <w:r>
        <w:t xml:space="preserve"> Kim, khi nhìn thấy vào lúc chiều tối.</w:t>
      </w:r>
    </w:p>
    <w:p>
      <w:pPr>
        <w:jc w:val="both"/>
      </w:pPr>
      <w:r>
        <w:rPr>
          <w:b/>
        </w:rPr>
        <w:t xml:space="preserve">sao </w:t>
      </w:r>
      <w:r>
        <w:t>Kim ở. Hành tính trong hệ Mặt</w:t>
      </w:r>
      <w:r>
        <w:t xml:space="preserve"> Trời, đứng hàng thứ hai kể từ sao Thủy</w:t>
      </w:r>
      <w:r>
        <w:t xml:space="preserve"> ra, tỗa ánh sáng màu xanh, thường nhìn</w:t>
      </w:r>
      <w:r>
        <w:t xml:space="preserve"> thấy vào chiều tối hoặc sáng sớm, nên</w:t>
      </w:r>
      <w:r>
        <w:t xml:space="preserve"> còn gọi là sao Hôm hoặc sao Mai.</w:t>
      </w:r>
    </w:p>
    <w:p>
      <w:pPr>
        <w:jc w:val="both"/>
      </w:pPr>
      <w:r>
        <w:rPr>
          <w:b/>
        </w:rPr>
        <w:t xml:space="preserve">sao lãng </w:t>
      </w:r>
      <w:r>
        <w:rPr>
          <w:i/>
        </w:rPr>
        <w:t xml:space="preserve"> Xem</w:t>
      </w:r>
      <w:r>
        <w:t xml:space="preserve"> Sao nhãng.</w:t>
      </w:r>
    </w:p>
    <w:p>
      <w:pPr>
        <w:jc w:val="both"/>
      </w:pPr>
      <w:r>
        <w:t>sao lục cø, Chép lại đúng y như bản gốc;</w:t>
      </w:r>
      <w:r>
        <w:t xml:space="preserve"> sao.</w:t>
      </w:r>
    </w:p>
    <w:p>
      <w:pPr>
        <w:jc w:val="both"/>
      </w:pPr>
      <w:r>
        <w:rPr>
          <w:b/>
        </w:rPr>
        <w:t xml:space="preserve">sao </w:t>
      </w:r>
      <w:r>
        <w:t>Mai Tên gọi thông thường của sao</w:t>
      </w:r>
      <w:r>
        <w:t xml:space="preserve"> Kim, khi nhìn thấy vào lúc sáng sớm.</w:t>
      </w:r>
    </w:p>
    <w:p>
      <w:pPr>
        <w:jc w:val="both"/>
      </w:pPr>
      <w:r>
        <w:rPr>
          <w:b/>
        </w:rPr>
        <w:t xml:space="preserve">sao </w:t>
      </w:r>
      <w:r>
        <w:t>Mộc Hành tỉnh trong hệ Mặt Trời,</w:t>
      </w:r>
      <w:r>
        <w:t xml:space="preserve"> đứng hàng thứ năm kể từ sao Thủy ra,</w:t>
      </w:r>
      <w:r>
        <w:t xml:space="preserve"> có nhìn thấy bằng mắt thường.</w:t>
      </w:r>
    </w:p>
    <w:p>
      <w:pPr>
        <w:jc w:val="both"/>
      </w:pPr>
      <w:r>
        <w:rPr>
          <w:b/>
        </w:rPr>
        <w:t xml:space="preserve">sao nhãng </w:t>
      </w:r>
      <w:r>
        <w:t>Không chú tâm, không dồn</w:t>
      </w:r>
      <w:r>
        <w:t xml:space="preserve"> sức vào công việc chính phải làm, do bị</w:t>
      </w:r>
      <w:r>
        <w:t xml:space="preserve"> lôi cuốn vào những cái khác: sao những</w:t>
      </w:r>
      <w:r>
        <w:t xml:space="preserve"> oiệc học hành.</w:t>
      </w:r>
    </w:p>
    <w:p>
      <w:pPr>
        <w:jc w:val="both"/>
      </w:pPr>
      <w:r>
        <w:rPr>
          <w:b/>
        </w:rPr>
        <w:t xml:space="preserve">sao sa </w:t>
      </w:r>
      <w:r>
        <w:t>Sao băng.</w:t>
      </w:r>
    </w:p>
    <w:p>
      <w:pPr>
        <w:jc w:val="both"/>
      </w:pPr>
      <w:r>
        <w:rPr>
          <w:b/>
        </w:rPr>
        <w:t xml:space="preserve">sao tẩm </w:t>
      </w:r>
      <w:r>
        <w:t>Tẩm rồi sao cho tới lúc khô</w:t>
      </w:r>
      <w:r>
        <w:t xml:space="preserve"> những thứ được tẩm vào: sao ứẩm các uị</w:t>
      </w:r>
      <w:r>
        <w:t xml:space="preserve"> thuốc bắc.</w:t>
      </w:r>
    </w:p>
    <w:p>
      <w:pPr>
        <w:jc w:val="both"/>
      </w:pPr>
      <w:r>
        <w:rPr>
          <w:b/>
        </w:rPr>
        <w:t xml:space="preserve">sao </w:t>
      </w:r>
      <w:r>
        <w:t>Thiên Vương Hành tỉnh trong hé</w:t>
      </w:r>
      <w:r>
        <w:t xml:space="preserve"> Mặt Trời, đứng hàng thứ bảy kể từ sao</w:t>
      </w:r>
      <w:r>
        <w:t xml:space="preserve"> 'Thủy ra, không nhìn thấy được bằng mắt</w:t>
      </w:r>
      <w:r>
        <w:t xml:space="preserve"> thường.</w:t>
      </w:r>
    </w:p>
    <w:p>
      <w:pPr>
        <w:jc w:val="both"/>
      </w:pPr>
      <w:r>
        <w:rPr>
          <w:b/>
        </w:rPr>
        <w:t xml:space="preserve">sao </w:t>
      </w:r>
      <w:r>
        <w:t>Thổ Hình tinh trong hệ Mặt Trời,</w:t>
      </w:r>
      <w:r>
        <w:t xml:space="preserve"> đứng hàng thứ sáu kể từ sao Thủy ra,</w:t>
      </w:r>
      <w:r>
        <w:t xml:space="preserve"> nhìn thấy được bằng mắt thường.</w:t>
      </w:r>
    </w:p>
    <w:p>
      <w:pPr>
        <w:jc w:val="both"/>
      </w:pPr>
      <w:r>
        <w:rPr>
          <w:b/>
        </w:rPr>
        <w:t xml:space="preserve">sao </w:t>
      </w:r>
      <w:r>
        <w:t>Thủy Hành tinh trong hệ Mặt Trời,</w:t>
      </w:r>
      <w:r>
        <w:t xml:space="preserve"> gần Mặt Trời nhất, chỉ nhìn thây được</w:t>
      </w:r>
      <w:r>
        <w:t xml:space="preserve"> bằng mắt thường, nhưng khó hơn sao Kim</w:t>
      </w:r>
      <w:r>
        <w:t xml:space="preserve"> vào lúc sáng sớm hoặc chiều tối.</w:t>
      </w:r>
    </w:p>
    <w:p>
      <w:pPr>
        <w:jc w:val="both"/>
      </w:pPr>
      <w:r>
        <w:t>sào, đi. Đoạn tre thẳng, dài và cứng,</w:t>
      </w:r>
      <w:r>
        <w:t xml:space="preserve"> thường dùng để chống thuyền, để phơi</w:t>
      </w:r>
      <w:r>
        <w:t xml:space="preserve"> quần áo, v.v.: chống sào đẩy thuyền đi s</w:t>
      </w:r>
      <w:r>
        <w:t xml:space="preserve"> đúng mũi chịu sào.</w:t>
      </w:r>
    </w:p>
    <w:p>
      <w:pPr>
        <w:jc w:val="both"/>
      </w:pPr>
      <w:r>
        <w:rPr>
          <w:b/>
        </w:rPr>
        <w:t xml:space="preserve">sào; </w:t>
      </w:r>
      <w:r>
        <w:rPr>
          <w:i/>
        </w:rPr>
        <w:t xml:space="preserve"> danh từ</w:t>
      </w:r>
      <w:r>
        <w:t xml:space="preserve"> Thứ đơn vị cũ dùng để đo diện</w:t>
      </w:r>
      <w:r>
        <w:t xml:space="preserve"> tích, bằng một phần mười mẫu hoặc 15</w:t>
      </w:r>
      <w:r>
        <w:t xml:space="preserve"> thước tức 360m? (sào Bắc Bộ), hay 497m"?</w:t>
      </w:r>
      <w:r>
        <w:t xml:space="preserve"> (sào Trung Bộ).</w:t>
      </w:r>
    </w:p>
    <w:p>
      <w:pPr>
        <w:jc w:val="both"/>
      </w:pPr>
      <w:r>
        <w:rPr>
          <w:b/>
        </w:rPr>
        <w:t xml:space="preserve">sào huyệt </w:t>
      </w:r>
      <w:r>
        <w:t>Nơi tụ tập, ẩn náu của bọn</w:t>
      </w:r>
      <w:r>
        <w:t xml:space="preserve"> trộm cướp, bọn người nguy hiểm: /ruy</w:t>
      </w:r>
      <w:r>
        <w:t xml:space="preserve"> quét tận sào huyệt bọn phí.</w:t>
      </w:r>
    </w:p>
    <w:p>
      <w:pPr>
        <w:jc w:val="both"/>
      </w:pPr>
      <w:r>
        <w:rPr>
          <w:b/>
        </w:rPr>
        <w:t xml:space="preserve">sào sạo </w:t>
      </w:r>
      <w:r>
        <w:rPr>
          <w:i/>
        </w:rPr>
        <w:t xml:space="preserve"> Xem</w:t>
      </w:r>
      <w:r>
        <w:t xml:space="preserve"> Sao: chân bước sào sạo trên</w:t>
      </w:r>
    </w:p>
    <w:p>
      <w:pPr>
        <w:jc w:val="both"/>
      </w:pPr>
      <w:r>
        <w:t>SỐI.</w:t>
      </w:r>
    </w:p>
    <w:p>
      <w:pPr>
        <w:jc w:val="both"/>
      </w:pPr>
      <w:r>
        <w:t>sảo di. Thú rổ đan bằng nan, mắt rất</w:t>
      </w:r>
      <w:r>
        <w:t xml:space="preserve"> thưa, nông lòng.</w:t>
      </w:r>
    </w:p>
    <w:p>
      <w:pPr>
        <w:jc w:val="both"/>
      </w:pPr>
      <w:r>
        <w:t>sáo, dị. Giống chim nhỏ, lông đen, có</w:t>
      </w:r>
      <w:r>
        <w:t xml:space="preserve"> điểm trắng ở cánh, thường sống thành</w:t>
      </w:r>
      <w:r>
        <w:t xml:space="preserve"> đàn.</w:t>
      </w:r>
    </w:p>
    <w:p>
      <w:pPr>
        <w:jc w:val="both"/>
      </w:pPr>
      <w:r>
        <w:t>sáo; d. Thứ nhạc khí, hình ống nhỏ và</w:t>
      </w:r>
      <w:r>
        <w:t xml:space="preserve"> đài, phần đưới có nhiều lỗ tròn để định</w:t>
      </w:r>
      <w:r>
        <w:t xml:space="preserve"> cung, thổi bằng hơi: thổi sáo c tiếng sáo</w:t>
      </w:r>
      <w:r>
        <w:t xml:space="preserve"> trúc.</w:t>
      </w:r>
    </w:p>
    <w:p>
      <w:pPr>
        <w:jc w:val="both"/>
      </w:pPr>
      <w:r>
        <w:t>sáo; d/. Thứ mành che nắng gió, đan</w:t>
      </w:r>
      <w:r>
        <w:t xml:space="preserve"> bằng nan tre to bản.</w:t>
      </w:r>
    </w:p>
    <w:p>
      <w:pPr>
        <w:jc w:val="both"/>
      </w:pPr>
      <w:r>
        <w:t>sáo, ri. (Cách nói, cách viết) theo một</w:t>
      </w:r>
      <w:r>
        <w:t xml:space="preserve"> khuôn mẫu có sẵn, nghe kêu, nhưng rỗng</w:t>
      </w:r>
      <w:r>
        <w:t xml:space="preserve"> và nhàm, thiếu chân thật: on giết sáo se</w:t>
      </w:r>
      <w:r>
        <w:t xml:space="preserve"> những lời nói sáo.</w:t>
      </w:r>
    </w:p>
    <w:p>
      <w:pPr>
        <w:jc w:val="both"/>
      </w:pPr>
      <w:r>
        <w:t>sáo mép *khng. Ba hoa những lời bóng</w:t>
      </w:r>
      <w:r>
        <w:t xml:space="preserve"> bẩy, nhưng rất nghèo nội dung.</w:t>
      </w:r>
    </w:p>
    <w:p>
      <w:pPr>
        <w:jc w:val="both"/>
      </w:pPr>
      <w:r>
        <w:t>sáo mòn (Hình thức diễn đạt) đã được</w:t>
      </w:r>
      <w:r>
        <w:t xml:space="preserve"> dùng lặp đi lặp lại nhiều lần đến mức</w:t>
      </w:r>
      <w:r>
        <w:t xml:space="preserve"> trở thành nhàm chán: những lòi lẽ sáo</w:t>
      </w:r>
      <w:r>
        <w:t xml:space="preserve"> mòn.</w:t>
      </w:r>
    </w:p>
    <w:p>
      <w:pPr>
        <w:jc w:val="both"/>
      </w:pPr>
      <w:r>
        <w:rPr>
          <w:b/>
        </w:rPr>
        <w:t xml:space="preserve">sáo ngữ </w:t>
      </w:r>
      <w:r>
        <w:t>Những đoạn đã được dùng đi</w:t>
      </w:r>
      <w:r>
        <w:t xml:space="preserve"> dùng lại nhiều lần nên trờ thành nhàm</w:t>
      </w:r>
      <w:r>
        <w:t xml:space="preserve"> chán.</w:t>
      </w:r>
    </w:p>
    <w:p>
      <w:pPr>
        <w:jc w:val="both"/>
      </w:pPr>
      <w:r>
        <w:t>sáo rỗng (lời văn) sáo và rất nghèo nội</w:t>
      </w:r>
      <w:r>
        <w:t xml:space="preserve"> dung: oăn chương sáo rỗng.</w:t>
      </w:r>
    </w:p>
    <w:p>
      <w:pPr>
        <w:jc w:val="both"/>
      </w:pPr>
      <w:r>
        <w:rPr>
          <w:b/>
        </w:rPr>
        <w:t xml:space="preserve">sáo sậu </w:t>
      </w:r>
      <w:r>
        <w:t>Giống sáo đầu trăng, cổ đen,</w:t>
      </w:r>
      <w:r>
        <w:t xml:space="preserve"> lưng màu nâu xám, bụng trắng, hay kiếm</w:t>
      </w:r>
      <w:r>
        <w:t xml:space="preserve"> ăn từng đôi ở các nương bãi.</w:t>
      </w:r>
    </w:p>
    <w:p>
      <w:pPr>
        <w:jc w:val="both"/>
      </w:pPr>
      <w:r>
        <w:t>sạo u. Từ mô phòng tiếng phát ra như</w:t>
      </w:r>
      <w:r>
        <w:t xml:space="preserve"> tiếng những vật khô cọ vao nhau. / lay:</w:t>
      </w:r>
      <w:r>
        <w:t xml:space="preserve"> sào sạo (hàm ý liên tiếp).</w:t>
      </w:r>
    </w:p>
    <w:p>
      <w:pPr>
        <w:jc w:val="both"/>
      </w:pPr>
      <w:r>
        <w:t>sáp, d. 1. Thứ chất mềm và đèo, không</w:t>
      </w:r>
      <w:r>
        <w:t xml:space="preserve"> thấm nước do một số giống sâu bọ tiết</w:t>
      </w:r>
      <w:r>
        <w:t xml:space="preserve"> ra để xây tổ hoặc làm vỏ bọc ngoài: sáp</w:t>
      </w:r>
      <w:r>
        <w:t>ong.</w:t>
      </w:r>
    </w:p>
    <w:p>
      <w:pPr>
        <w:jc w:val="both"/>
      </w:pPr>
      <w:r>
        <w:rPr>
          <w:b/>
        </w:rPr>
        <w:t xml:space="preserve">sáo sậu </w:t>
      </w:r>
      <w:r>
        <w:rPr>
          <w:i/>
        </w:rPr>
      </w:r>
      <w:r>
        <w:t xml:space="preserve"> thường màu trắng ngà, có nhiều công</w:t>
      </w:r>
      <w:r>
        <w:t>dụng khác nhau: sấp nến s giấy sáp.</w:t>
      </w:r>
    </w:p>
    <w:p>
      <w:pPr>
        <w:jc w:val="both"/>
      </w:pPr>
      <w:r>
        <w:rPr>
          <w:b/>
        </w:rPr>
        <w:t xml:space="preserve">sáo sậu </w:t>
      </w:r>
      <w:r>
        <w:rPr>
          <w:i/>
        </w:rPr>
      </w:r>
      <w:r>
        <w:t xml:space="preserve"> 'Thứ chất mềm và dẻo, thường màu hỏng</w:t>
      </w:r>
      <w:r>
        <w:t xml:space="preserve"> hay đỏ, dùng bôi lên môi để trang điểm:</w:t>
      </w:r>
    </w:p>
    <w:p>
      <w:pPr>
        <w:jc w:val="both"/>
      </w:pPr>
      <w:r>
        <w:t>sáp bôi môi › phấn sáp. 4. Thứ chất mềm</w:t>
      </w:r>
      <w:r>
        <w:t xml:space="preserve"> và trơn, dùng bôi tóc cho bóng mượt: (óc</w:t>
      </w:r>
      <w:r>
        <w:t xml:space="preserve"> chải sáp bóng mượt.</w:t>
      </w:r>
    </w:p>
    <w:p>
      <w:pPr>
        <w:jc w:val="both"/>
      </w:pPr>
      <w:r>
        <w:rPr>
          <w:b/>
        </w:rPr>
        <w:t xml:space="preserve">sáp nhập </w:t>
      </w:r>
      <w:r>
        <w:t>Nhập vào với nhau làm một:</w:t>
      </w:r>
      <w:r>
        <w:t xml:space="preserve"> sáp nhập hai tỉnh.</w:t>
      </w:r>
    </w:p>
    <w:p>
      <w:pPr>
        <w:jc w:val="both"/>
      </w:pPr>
      <w:r>
        <w:rPr>
          <w:b/>
        </w:rPr>
        <w:t xml:space="preserve">sáp ong </w:t>
      </w:r>
      <w:r>
        <w:t>Chất do ong mật tạo ra để lam</w:t>
      </w:r>
      <w:r>
        <w:t xml:space="preserve"> tổ, thường mềm và dẻo, dùng làm thuốc</w:t>
      </w:r>
      <w:r>
        <w:t xml:space="preserve"> cầm máu hoặc làm tá được.</w:t>
      </w:r>
    </w:p>
    <w:p>
      <w:pPr>
        <w:jc w:val="both"/>
      </w:pPr>
      <w:r>
        <w:t>sạp, đi. 1. Sàn trong khoang thuyền. 2.</w:t>
      </w:r>
    </w:p>
    <w:p>
      <w:pPr>
        <w:jc w:val="both"/>
      </w:pPr>
      <w:r>
        <w:t>Sàn ghép bằng tre, nứa hoặc gỗ thành</w:t>
      </w:r>
      <w:r>
        <w:t xml:space="preserve"> để nằm hay bày hàng hóa: sạp giường :</w:t>
      </w:r>
      <w:r>
        <w:t xml:space="preserve"> sạp hàng e sạp cải.</w:t>
      </w:r>
    </w:p>
    <w:p>
      <w:pPr>
        <w:jc w:val="both"/>
      </w:pPr>
      <w:r>
        <w:rPr>
          <w:b/>
        </w:rPr>
        <w:t xml:space="preserve">sạp; đ. Điệu múa của dân tộc </w:t>
      </w:r>
      <w:r>
        <w:t>Thái và</w:t>
      </w:r>
      <w:r>
        <w:t xml:space="preserve"> Mường.</w:t>
      </w:r>
    </w:p>
    <w:p>
      <w:pPr>
        <w:jc w:val="both"/>
      </w:pPr>
      <w:r>
        <w:t>sát, đøi. 1. (Tướng số) làm vợ hay chồng</w:t>
      </w:r>
      <w:r>
        <w:t>chết sớm: có tướng sát chồng.</w:t>
      </w:r>
    </w:p>
    <w:p>
      <w:pPr>
        <w:jc w:val="both"/>
      </w:pPr>
      <w:r>
        <w:rPr>
          <w:b/>
        </w:rPr>
        <w:t xml:space="preserve">sạp; đ. Điệu múa của dân tộc </w:t>
      </w:r>
      <w:r>
        <w:rPr>
          <w:i/>
        </w:rPr>
      </w:r>
      <w:r>
        <w:t xml:space="preserve"> tựa như bẩm sinh trong việc săn bắt chim,</w:t>
      </w:r>
      <w:r>
        <w:t xml:space="preserve"> thú, cá, v.v.: đi câu sát cá s một người</w:t>
      </w:r>
      <w:r>
        <w:t xml:space="preserve"> thơ săn sát thú.</w:t>
      </w:r>
    </w:p>
    <w:p>
      <w:pPr>
        <w:jc w:val="both"/>
      </w:pPr>
      <w:r>
        <w:t>sát; ru. 1. Cách nhau một khoảng rất</w:t>
      </w:r>
      <w:r>
        <w:t xml:space="preserve"> nhỏ trong không gian, đến mức có thể</w:t>
      </w:r>
      <w:r>
        <w:t xml:space="preserve"> coi như gần kề bên nhau: £ủ bê sát tường.</w:t>
      </w:r>
      <w:r>
        <w:t>9. Gần gũi bên nhau, nên hiểu cặn kè v</w:t>
      </w:r>
    </w:p>
    <w:p>
      <w:pPr>
        <w:jc w:val="both"/>
      </w:pPr>
      <w:r>
        <w:rPr>
          <w:b/>
        </w:rPr>
        <w:t xml:space="preserve">sạp; đ. Điệu múa của dân tộc </w:t>
      </w:r>
      <w:r>
        <w:rPr>
          <w:i/>
        </w:rPr>
      </w:r>
      <w:r>
        <w:t xml:space="preserve"> nhau: ch đạo sát e hiểu rất sát tình hình.</w:t>
      </w:r>
      <w:r>
        <w:t>3. Dính chặt, khó bóc: trứng sat có. 4</w:t>
      </w:r>
    </w:p>
    <w:p>
      <w:pPr>
        <w:jc w:val="both"/>
      </w:pPr>
      <w:r>
        <w:rPr>
          <w:b/>
        </w:rPr>
        <w:t xml:space="preserve">sạp; đ. Điệu múa của dân tộc </w:t>
      </w:r>
      <w:r>
        <w:rPr>
          <w:i/>
        </w:rPr>
      </w:r>
      <w:r>
        <w:t xml:space="preserve"> Đúng theo yêu cầu, không có sự sai lệch:</w:t>
      </w:r>
      <w:r>
        <w:t>dịch sát nguyên bản.</w:t>
      </w:r>
    </w:p>
    <w:p>
      <w:pPr>
        <w:jc w:val="both"/>
      </w:pPr>
      <w:r>
        <w:rPr>
          <w:b/>
        </w:rPr>
        <w:t xml:space="preserve">sạp; đ. Điệu múa của dân tộc </w:t>
      </w:r>
      <w:r>
        <w:rPr>
          <w:i/>
        </w:rPr>
      </w:r>
      <w:r>
        <w:t xml:space="preserve"> cạn khi thủy triểu xuống: #éo /ưới khi</w:t>
      </w:r>
      <w:r>
        <w:t xml:space="preserve"> nước sát.</w:t>
      </w:r>
    </w:p>
    <w:p>
      <w:pPr>
        <w:jc w:val="both"/>
      </w:pPr>
      <w:r>
        <w:rPr>
          <w:b/>
        </w:rPr>
        <w:t xml:space="preserve">sát cánh </w:t>
      </w:r>
      <w:r>
        <w:t>Hợp sức với nhau chặt chè</w:t>
      </w:r>
      <w:r>
        <w:t xml:space="preserve"> trong một công việc chung: sứt cánh bên</w:t>
      </w:r>
      <w:r>
        <w:t xml:space="preserve"> nhau e bề 0ai sát cánh.</w:t>
      </w:r>
    </w:p>
    <w:p>
      <w:pPr>
        <w:jc w:val="both"/>
      </w:pPr>
      <w:r>
        <w:rPr>
          <w:b/>
        </w:rPr>
        <w:t xml:space="preserve">sát hạch </w:t>
      </w:r>
      <w:r>
        <w:t>Kiểm tra về trí thúc hay khả</w:t>
      </w:r>
      <w:r>
        <w:t xml:space="preserve"> năng, xem có phù hợp với yêu cầu hay</w:t>
      </w:r>
      <w:r>
        <w:t xml:space="preserve"> không: (hi sát hạch s sát hạch tay nghề.</w:t>
      </w:r>
    </w:p>
    <w:p>
      <w:pPr>
        <w:jc w:val="both"/>
      </w:pPr>
      <w:r>
        <w:rPr>
          <w:b/>
        </w:rPr>
        <w:t xml:space="preserve">sáthai </w:t>
      </w:r>
      <w:r>
        <w:t>Giết hại: ném bom sát hại dân</w:t>
      </w:r>
      <w:r>
        <w:t xml:space="preserve"> thường e bị giặc sát hại.</w:t>
      </w:r>
    </w:p>
    <w:p>
      <w:pPr>
        <w:jc w:val="both"/>
      </w:pPr>
      <w:r>
        <w:t xml:space="preserve"> </w:t>
      </w:r>
      <w:r>
        <w:t>sát hợp Sát và phù hợp với tình hình</w:t>
      </w:r>
      <w:r>
        <w:t xml:space="preserve"> thực tê: đề ra chủ trương sát hợp với tình</w:t>
      </w:r>
      <w:r>
        <w:t xml:space="preserve"> hình.</w:t>
      </w:r>
    </w:p>
    <w:p>
      <w:pPr>
        <w:jc w:val="both"/>
      </w:pPr>
      <w:r>
        <w:rPr>
          <w:b/>
        </w:rPr>
        <w:t xml:space="preserve">sát khí </w:t>
      </w:r>
      <w:r>
        <w:t>Toát ra vẻ đữ tợn, như thể sẵn</w:t>
      </w:r>
      <w:r>
        <w:t xml:space="preserve"> sàng giết chết đối tượng: sđt khí dằng</w:t>
      </w:r>
      <w:r>
        <w:t xml:space="preserve"> đằng.</w:t>
      </w:r>
    </w:p>
    <w:p>
      <w:pPr>
        <w:jc w:val="both"/>
      </w:pPr>
      <w:r>
        <w:rPr>
          <w:b/>
        </w:rPr>
        <w:t xml:space="preserve">sát khuẩn </w:t>
      </w:r>
      <w:r>
        <w:t>Giết chết vi khuẩn: những</w:t>
      </w:r>
      <w:r>
        <w:t xml:space="preserve"> chất sát khuẩn thông dụng.</w:t>
      </w:r>
    </w:p>
    <w:p>
      <w:pPr>
        <w:jc w:val="both"/>
      </w:pPr>
      <w:r>
        <w:rPr>
          <w:b/>
        </w:rPr>
        <w:t xml:space="preserve">sát nách </w:t>
      </w:r>
      <w:r>
        <w:t>Kể ngay bên cạnh: hai nhà ở</w:t>
      </w:r>
      <w:r>
        <w:t xml:space="preserve"> sát nách nhau s hoạt động sát nách dịch.</w:t>
      </w:r>
    </w:p>
    <w:p>
      <w:pPr>
        <w:jc w:val="both"/>
      </w:pPr>
      <w:r>
        <w:rPr>
          <w:b/>
        </w:rPr>
        <w:t xml:space="preserve">sát nhân </w:t>
      </w:r>
      <w:r>
        <w:t>Giết người một cách cố ý: kể</w:t>
      </w:r>
      <w:r>
        <w:t xml:space="preserve"> sát nhân.</w:t>
      </w:r>
    </w:p>
    <w:p>
      <w:pPr>
        <w:jc w:val="both"/>
      </w:pPr>
      <w:r>
        <w:rPr>
          <w:b/>
        </w:rPr>
        <w:t xml:space="preserve">sát nhập </w:t>
      </w:r>
      <w:r>
        <w:rPr>
          <w:i/>
        </w:rPr>
        <w:t xml:space="preserve"> Xem</w:t>
      </w:r>
      <w:r>
        <w:t xml:space="preserve"> Sáp nhập.</w:t>
      </w:r>
    </w:p>
    <w:p>
      <w:pPr>
        <w:jc w:val="both"/>
      </w:pPr>
      <w:r>
        <w:rPr>
          <w:b/>
        </w:rPr>
        <w:t xml:space="preserve">sát nút </w:t>
      </w:r>
      <w:r>
        <w:t>Chỉ cách nhau một khoảng</w:t>
      </w:r>
      <w:r>
        <w:t xml:space="preserve"> không đáng kể: thống tới tỉỈ số sát nút.</w:t>
      </w:r>
    </w:p>
    <w:p>
      <w:pPr>
        <w:jc w:val="both"/>
      </w:pPr>
      <w:r>
        <w:rPr>
          <w:b/>
        </w:rPr>
        <w:t xml:space="preserve">sát phạt 1.cø </w:t>
      </w:r>
      <w:r>
        <w:t>Đánh giết. 2. khng. Tranh</w:t>
      </w:r>
      <w:r>
        <w:t xml:space="preserve"> phần hơn thua một cách quyết liệt: các</w:t>
      </w:r>
      <w:r>
        <w:t xml:space="preserve"> con bạc sát phạt nhau thâu đêm.</w:t>
      </w:r>
    </w:p>
    <w:p>
      <w:pPr>
        <w:jc w:val="both"/>
      </w:pPr>
      <w:r>
        <w:rPr>
          <w:b/>
        </w:rPr>
        <w:t xml:space="preserve">sát sàn sạt </w:t>
      </w:r>
      <w:r>
        <w:rPr>
          <w:i/>
        </w:rPr>
        <w:t xml:space="preserve"> Xem</w:t>
      </w:r>
      <w:r>
        <w:t xml:space="preserve"> Sứ( sại.</w:t>
      </w:r>
    </w:p>
    <w:p>
      <w:pPr>
        <w:jc w:val="both"/>
      </w:pPr>
      <w:r>
        <w:rPr>
          <w:b/>
        </w:rPr>
        <w:t xml:space="preserve">sát sao </w:t>
      </w:r>
      <w:r>
        <w:t>Sát, nói chung: chỉ đạo sát sao</w:t>
      </w:r>
      <w:r>
        <w:t xml:space="preserve"> o tính toán sát sao.</w:t>
      </w:r>
    </w:p>
    <w:p>
      <w:pPr>
        <w:jc w:val="both"/>
      </w:pPr>
      <w:r>
        <w:t>sát sạt 1. Rất sát, như thể đính liên với</w:t>
      </w:r>
      <w:r>
        <w:t>nhau: đứng sát sạt bên cạnh.</w:t>
      </w:r>
    </w:p>
    <w:p>
      <w:pPr>
        <w:jc w:val="both"/>
      </w:pPr>
      <w:r>
        <w:rPr>
          <w:b/>
        </w:rPr>
        <w:t xml:space="preserve">sát sao </w:t>
      </w:r>
      <w:r>
        <w:rPr>
          <w:i/>
        </w:rPr>
      </w:r>
      <w:r>
        <w:t xml:space="preserve"> không sai một chút nào: ứính sát sạf,</w:t>
      </w:r>
    </w:p>
    <w:p>
      <w:pPr>
        <w:jc w:val="both"/>
      </w:pPr>
      <w:r>
        <w:rPr>
          <w:b/>
        </w:rPr>
        <w:t xml:space="preserve">không thua cũng không thiếu. 3. </w:t>
      </w:r>
      <w:r>
        <w:rPr>
          <w:i/>
        </w:rPr>
        <w:t xml:space="preserve"> ít dùng</w:t>
      </w:r>
      <w:r>
        <w:t xml:space="preserve"> (Lam</w:t>
      </w:r>
      <w:r>
        <w:t xml:space="preserve"> việc gì) không chút kiêng nể: đn nói trắng</w:t>
      </w:r>
      <w:r>
        <w:t xml:space="preserve"> trơn, sát sạt. / Láy: sát sàn sạt (hầm ý</w:t>
      </w:r>
      <w:r>
        <w:t xml:space="preserve"> nhấn mạnh).</w:t>
      </w:r>
    </w:p>
    <w:p>
      <w:pPr>
        <w:jc w:val="both"/>
      </w:pPr>
      <w:r>
        <w:t>sát sinh 1. Giết sinh vật, nói chung: đạo</w:t>
      </w:r>
      <w:r>
        <w:t>Phật cấm niệc sát sinh.</w:t>
      </w:r>
    </w:p>
    <w:p>
      <w:pPr>
        <w:jc w:val="both"/>
      </w:pPr>
      <w:r>
        <w:rPr>
          <w:b/>
        </w:rPr>
        <w:t xml:space="preserve">không thua cũng không thiếu. 3. </w:t>
      </w:r>
      <w:r>
        <w:rPr>
          <w:i/>
        </w:rPr>
        <w:t xml:space="preserve"> ít dùng</w:t>
      </w:r>
      <w:r>
        <w:t xml:space="preserve"> để làm thịt, nói chung: !ò sát sinh e thuế</w:t>
      </w:r>
      <w:r>
        <w:t xml:space="preserve"> sát sinh.</w:t>
      </w:r>
    </w:p>
    <w:p>
      <w:pPr>
        <w:jc w:val="both"/>
      </w:pPr>
      <w:r>
        <w:rPr>
          <w:b/>
        </w:rPr>
        <w:t xml:space="preserve">sát sườn </w:t>
      </w:r>
      <w:r>
        <w:t>Liên quan trực tiếp đến lợi ích</w:t>
      </w:r>
      <w:r>
        <w:t xml:space="preserve"> bản thân: quyền lợi sát sườn.</w:t>
      </w:r>
    </w:p>
    <w:p>
      <w:pPr>
        <w:jc w:val="both"/>
      </w:pPr>
      <w:r>
        <w:rPr>
          <w:b/>
        </w:rPr>
        <w:t xml:space="preserve">sát thủ </w:t>
      </w:r>
      <w:r>
        <w:t>Kẻ giết một cách tàn bạo: chủ</w:t>
      </w:r>
      <w:r>
        <w:t xml:space="preserve"> mưu uụ án mạng đó là một sát thủ chuyên</w:t>
      </w:r>
      <w:r>
        <w:t xml:space="preserve"> nghiệp s cá mập được các nhà sinh thái</w:t>
      </w:r>
      <w:r>
        <w:t xml:space="preserve"> coi là những cỗ máy sát thủ của dại</w:t>
      </w:r>
      <w:r>
        <w:t xml:space="preserve"> dương.</w:t>
      </w:r>
    </w:p>
    <w:p>
      <w:pPr>
        <w:jc w:val="both"/>
      </w:pPr>
      <w:r>
        <w:rPr>
          <w:b/>
        </w:rPr>
        <w:t xml:space="preserve">sát thương </w:t>
      </w:r>
      <w:r>
        <w:t>Giết chết hoặc làm bị thương</w:t>
      </w:r>
      <w:r>
        <w:t xml:space="preserve"> trong chiến đấu: oử khí sát thương hàng</w:t>
      </w:r>
      <w:r>
        <w:t xml:space="preserve"> loạt c bán kính sát thương đến hàng chục</w:t>
      </w:r>
      <w:r>
        <w:t xml:space="preserve"> mét.</w:t>
      </w:r>
    </w:p>
    <w:p>
      <w:pPr>
        <w:jc w:val="both"/>
      </w:pPr>
      <w:r>
        <w:rPr>
          <w:b/>
        </w:rPr>
        <w:t xml:space="preserve">sát trùng </w:t>
      </w:r>
      <w:r>
        <w:t>Diệt sạch vi trùng hoặc vỉ</w:t>
      </w:r>
      <w:r>
        <w:t xml:space="preserve"> khuẩn: thuốc sát trùng s rắc uôi sát trùng.</w:t>
      </w:r>
    </w:p>
    <w:p>
      <w:pPr>
        <w:jc w:val="both"/>
      </w:pPr>
      <w:r>
        <w:t>sạt, 0". Lữ, sụt mất đi tùng mảng lớn:</w:t>
      </w:r>
      <w:r>
        <w:t xml:space="preserve"> nước lũ làm sạt một đoạn đê.</w:t>
      </w:r>
    </w:p>
    <w:p>
      <w:pPr>
        <w:jc w:val="both"/>
      </w:pPr>
      <w:r>
        <w:t>sạt; 0. Bay vụt qua rất sát, gần như</w:t>
      </w:r>
      <w:r>
        <w:t xml:space="preserve"> cham vào: niên đạn sat qua tai.</w:t>
      </w:r>
    </w:p>
    <w:p>
      <w:pPr>
        <w:jc w:val="both"/>
      </w:pPr>
      <w:r>
        <w:t>sạt nghiệp. Tiêu tán hết cả cơ nghiệp:</w:t>
      </w:r>
      <w:r>
        <w:t xml:space="preserve"> an tiêu biếu đó thì chẳng mấy chốc mà</w:t>
      </w:r>
      <w:r>
        <w:t xml:space="preserve"> sat nghiệp.</w:t>
      </w:r>
    </w:p>
    <w:p>
      <w:pPr>
        <w:jc w:val="both"/>
      </w:pPr>
      <w:r>
        <w:t>sau đi. 1. Phía đăng lưng mình so với</w:t>
      </w:r>
      <w:r>
        <w:t xml:space="preserve"> phía trước mặt: đưổi theo sau © nhìn ra</w:t>
      </w:r>
      <w:r>
        <w:t xml:space="preserve"> sau e sau lưng se Trước là đẹp mặt, sau</w:t>
      </w:r>
      <w:r>
        <w:t xml:space="preserve"> là ấm thân (cd.) ‹ Chuối sau, cau trước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3. Phía bên kia của một vật so với</w:t>
      </w:r>
      <w:r>
        <w:t>phía nhìn thấy: mảnh oườn sau nhà.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Khoảng thời gian tiếp theo kể từ một thời</w:t>
      </w:r>
      <w:r>
        <w:t xml:space="preserve"> điểm nào đó được lấy làm mốc: sau hôm</w:t>
      </w:r>
      <w:r>
        <w:t xml:space="preserve"> đó s kề đến sau s trước Ìq sau quen s</w:t>
      </w:r>
      <w:r>
        <w:t xml:space="preserve"> tháng sau - lâu bền mãi mãi 0è sau.</w:t>
      </w:r>
    </w:p>
    <w:p>
      <w:pPr>
        <w:jc w:val="both"/>
      </w:pPr>
      <w:r>
        <w:rPr>
          <w:b/>
        </w:rPr>
        <w:t xml:space="preserve">sau rốt </w:t>
      </w:r>
      <w:r>
        <w:t>Sau cùng, sau tất cả: đi sau rối.</w:t>
      </w:r>
    </w:p>
    <w:p>
      <w:pPr>
        <w:jc w:val="both"/>
      </w:pPr>
      <w:r>
        <w:t>sáu di. Số tiếp theo số năm trong dãy</w:t>
      </w:r>
      <w:r>
        <w:t xml:space="preserve"> số tự nhiên: sáu con gà s nhà lầu sáu</w:t>
      </w:r>
      <w:r>
        <w:t xml:space="preserve"> tầng.</w:t>
      </w:r>
    </w:p>
    <w:p>
      <w:pPr>
        <w:jc w:val="both"/>
      </w:pPr>
      <w:r>
        <w:t>say 0. 1. (Trạng thái) bị ngây ngất,</w:t>
      </w:r>
      <w:r>
        <w:t xml:space="preserve"> choáng váng, nôn nao vì rượu, thuốc hay</w:t>
      </w:r>
      <w:r>
        <w:t xml:space="preserve"> những chất kích thích nào đó: say rượu</w:t>
      </w:r>
      <w:r>
        <w:t xml:space="preserve"> 2 say năng s say sóng ø Rượu lạt uống</w:t>
      </w:r>
    </w:p>
    <w:p>
      <w:pPr>
        <w:jc w:val="both"/>
      </w:pPr>
      <w:r>
        <w:rPr>
          <w:b/>
        </w:rPr>
        <w:t>lắm cũng say (</w:t>
      </w:r>
      <w:r>
        <w:rPr>
          <w:i/>
        </w:rPr>
        <w:t xml:space="preserve"> ca dao</w:t>
      </w:r>
      <w:r>
        <w:t>). 2. Yêu thích đến mức</w:t>
      </w:r>
      <w:r>
        <w:t xml:space="preserve"> bị cuốn hút hoàn toàn: say uiệc s riếng</w:t>
      </w:r>
      <w:r>
        <w:t>hát làm say lòng người.</w:t>
      </w:r>
    </w:p>
    <w:p>
      <w:pPr>
        <w:jc w:val="both"/>
      </w:pPr>
      <w:r>
        <w:rPr>
          <w:b/>
        </w:rPr>
        <w:t>lắm cũng say (</w:t>
      </w:r>
      <w:r>
        <w:rPr>
          <w:i/>
        </w:rPr>
        <w:t xml:space="preserve"> ca dao</w:t>
      </w:r>
      <w:r>
        <w:t xml:space="preserve"> sâu: ngủ say như chết.</w:t>
      </w:r>
    </w:p>
    <w:p>
      <w:pPr>
        <w:jc w:val="both"/>
      </w:pPr>
      <w:r>
        <w:rPr>
          <w:b/>
        </w:rPr>
        <w:t xml:space="preserve">say đắm </w:t>
      </w:r>
      <w:r>
        <w:t>Say mê đến mức như không còn</w:t>
      </w:r>
      <w:r>
        <w:t xml:space="preserve"> biết gì đến xung quanh nữa: yêu say đắm</w:t>
      </w:r>
      <w:r>
        <w:t xml:space="preserve"> ø mốt tình say dắm.</w:t>
      </w:r>
    </w:p>
    <w:p>
      <w:pPr>
        <w:jc w:val="both"/>
      </w:pPr>
      <w:r>
        <w:rPr>
          <w:b/>
        </w:rPr>
        <w:t xml:space="preserve">say hoa đắm nguyệt </w:t>
      </w:r>
      <w:r>
        <w:t>Say đắm sắc đẹp</w:t>
      </w:r>
      <w:r>
        <w:t xml:space="preserve"> của phụ nữ.</w:t>
      </w:r>
    </w:p>
    <w:p>
      <w:pPr>
        <w:jc w:val="both"/>
      </w:pPr>
      <w:r>
        <w:rPr>
          <w:b/>
        </w:rPr>
        <w:t xml:space="preserve">say khướt </w:t>
      </w:r>
      <w:r>
        <w:t>Say rượu đến mức không còn</w:t>
      </w:r>
      <w:r>
        <w:t xml:space="preserve"> biết gì nữa cả: say khướt sau bữa tiệc.</w:t>
      </w:r>
    </w:p>
    <w:p>
      <w:pPr>
        <w:jc w:val="both"/>
      </w:pPr>
      <w:r>
        <w:rPr>
          <w:b/>
        </w:rPr>
        <w:t xml:space="preserve">say máu </w:t>
      </w:r>
      <w:r>
        <w:t>Hăng máu đánh giết đến múc</w:t>
      </w:r>
      <w:r>
        <w:t xml:space="preserve"> như điên cuồng, không còn biết gì nữa:</w:t>
      </w:r>
      <w:r>
        <w:t xml:space="preserve"> bọn giặc như một lũ quỷ say máu.</w:t>
      </w:r>
    </w:p>
    <w:p>
      <w:pPr>
        <w:jc w:val="both"/>
      </w:pPr>
      <w:r>
        <w:rPr>
          <w:b/>
        </w:rPr>
        <w:t xml:space="preserve">say mèm </w:t>
      </w:r>
      <w:r>
        <w:t>Say rượu đến múc như bủn</w:t>
      </w:r>
      <w:r>
        <w:t xml:space="preserve"> rủn cả chân tay.</w:t>
      </w:r>
    </w:p>
    <w:p>
      <w:pPr>
        <w:jc w:val="both"/>
      </w:pPr>
      <w:r>
        <w:rPr>
          <w:b/>
        </w:rPr>
        <w:t xml:space="preserve">say mê </w:t>
      </w:r>
      <w:r>
        <w:t>Ham thích đặc biệt và bị cuốn</w:t>
      </w:r>
      <w:r>
        <w:t xml:space="preserve"> hút thường xuyên vào công việc nào đó,</w:t>
      </w:r>
      <w:r>
        <w:t xml:space="preserve"> đến mức không còn thiết gì khác nữa:</w:t>
      </w:r>
      <w:r>
        <w:t xml:space="preserve"> say mê công uiệc e dọc say mê những cuốn</w:t>
      </w:r>
      <w:r>
        <w:t xml:space="preserve"> tiểu thuyết cũ.</w:t>
      </w:r>
    </w:p>
    <w:p>
      <w:pPr>
        <w:jc w:val="both"/>
      </w:pPr>
      <w:r>
        <w:rPr>
          <w:b/>
        </w:rPr>
        <w:t xml:space="preserve">say như điếu đổ </w:t>
      </w:r>
      <w:r>
        <w:t>Yêu thích đến mức mê</w:t>
      </w:r>
      <w:r>
        <w:t xml:space="preserve"> mẩn, không còn biết gì nữa.</w:t>
      </w:r>
    </w:p>
    <w:p>
      <w:pPr>
        <w:jc w:val="both"/>
      </w:pPr>
      <w:r>
        <w:t>say sưa 1. Say rượu, nói chung: rượu chè</w:t>
      </w:r>
    </w:p>
    <w:p>
      <w:pPr>
        <w:jc w:val="both"/>
      </w:pPr>
      <w:r>
        <w:t>say sưa. 2. Bị cuốn hút hoàn toàn vào</w:t>
      </w:r>
      <w:r>
        <w:t xml:space="preserve"> một công việc hứng thú nào đó: say sưu</w:t>
      </w:r>
      <w:r>
        <w:t xml:space="preserve"> chuyên trò s làm 0iệc say sưa quên cả</w:t>
      </w:r>
      <w:r>
        <w:t xml:space="preserve"> nghỉ.</w:t>
      </w:r>
    </w:p>
    <w:p>
      <w:pPr>
        <w:jc w:val="both"/>
      </w:pPr>
      <w:r>
        <w:rPr>
          <w:b/>
        </w:rPr>
        <w:t xml:space="preserve">sảy, di, dphg. Rôm: nổi sảy o </w:t>
      </w:r>
      <w:r>
        <w:t>Cái sảy</w:t>
      </w:r>
      <w:r>
        <w:t xml:space="preserve"> nảy cái ung (tng.).</w:t>
      </w:r>
    </w:p>
    <w:p>
      <w:pPr>
        <w:jc w:val="both"/>
      </w:pPr>
      <w:r>
        <w:t>sảy; _í. Dùng mẹt, nia làm sạch chất hạt</w:t>
      </w:r>
      <w:r>
        <w:t xml:space="preserve"> rời bằng động tác hất nhẹ cho bay về phía</w:t>
      </w:r>
      <w:r>
        <w:t xml:space="preserve"> trước những hạt lép, rác bẩn, v.v.: sđy</w:t>
      </w:r>
      <w:r>
        <w:t xml:space="preserve"> gạo.</w:t>
      </w:r>
    </w:p>
    <w:p>
      <w:pPr>
        <w:jc w:val="both"/>
      </w:pPr>
      <w:r>
        <w:rPr>
          <w:b/>
        </w:rPr>
        <w:t xml:space="preserve">sắc L </w:t>
      </w:r>
      <w:r>
        <w:rPr>
          <w:i/>
        </w:rPr>
        <w:t xml:space="preserve"> danh từ</w:t>
      </w:r>
      <w:r>
        <w:t xml:space="preserve"> Thứ lệnh bằng văn bản của</w:t>
      </w:r>
      <w:r>
        <w:t>vua: nhận sốc uua bạn.</w:t>
      </w:r>
    </w:p>
    <w:p>
      <w:pPr>
        <w:jc w:val="both"/>
      </w:pPr>
      <w:r>
        <w:rPr>
          <w:b/>
        </w:rPr>
        <w:t xml:space="preserve">sắc L </w:t>
      </w:r>
      <w:r>
        <w:t xml:space="preserve"> II. ot. (Vua) ra</w:t>
      </w:r>
      <w:r>
        <w:t xml:space="preserve"> lệnh bằng văn bản: oua sắc cho lập đèn</w:t>
      </w:r>
      <w:r>
        <w:t xml:space="preserve"> thờ.</w:t>
      </w:r>
    </w:p>
    <w:p>
      <w:pPr>
        <w:jc w:val="both"/>
      </w:pPr>
      <w:r>
        <w:rPr>
          <w:b/>
        </w:rPr>
        <w:t xml:space="preserve">sắc </w:t>
      </w:r>
      <w:r>
        <w:rPr>
          <w:i/>
        </w:rPr>
        <w:t xml:space="preserve"> động từ</w:t>
      </w:r>
      <w:r>
        <w:t xml:space="preserve"> Tên một trong sáu thanh điệu</w:t>
      </w:r>
      <w:r>
        <w:t xml:space="preserve"> của tiếng Việt, được kí hiệu bằng dấu (</w:t>
      </w:r>
      <w:r>
        <w:t xml:space="preserve"> `): thanh sắc e dấu sắc.</w:t>
      </w:r>
    </w:p>
    <w:p>
      <w:pPr>
        <w:jc w:val="both"/>
      </w:pPr>
      <w:r>
        <w:t>sắc; di. 1. Từ dùng để chỉ từng đơn vị</w:t>
      </w:r>
      <w:r>
        <w:t xml:space="preserve"> riêng lề văn kiện pháp luật của nhà nước:</w:t>
      </w:r>
      <w:r>
        <w:t xml:space="preserve"> sốc luật uề tín ngưỡng, tôn giáo uùa được</w:t>
      </w:r>
      <w:r>
        <w:t xml:space="preserve"> ban hành ‹ hàng trăm sốc luật mới cần</w:t>
      </w:r>
      <w:r>
        <w:t xml:space="preserve"> được gấp rút soạn thảo để trình Quốc hội.</w:t>
      </w:r>
      <w:r>
        <w:t>2. Từ dùng để chỉ từng đơn vị riêng l</w:t>
      </w:r>
    </w:p>
    <w:p>
      <w:pPr>
        <w:jc w:val="both"/>
      </w:pPr>
      <w:r>
        <w:rPr>
          <w:b/>
        </w:rPr>
        <w:t xml:space="preserve">sắc </w:t>
      </w:r>
      <w:r>
        <w:rPr>
          <w:i/>
        </w:rPr>
        <w:t xml:space="preserve"> động từ</w:t>
      </w:r>
      <w:r>
        <w:t xml:space="preserve"> văn kiện về thuế khóa: thuế trước bạ là</w:t>
      </w:r>
      <w:r>
        <w:t xml:space="preserve"> một khoản thu đạc biệt, khác hẳn uới các</w:t>
      </w:r>
      <w:r>
        <w:t xml:space="preserve"> sắc thuế khác.</w:t>
      </w:r>
    </w:p>
    <w:p>
      <w:pPr>
        <w:jc w:val="both"/>
      </w:pPr>
      <w:r>
        <w:rPr>
          <w:b/>
        </w:rPr>
        <w:t xml:space="preserve">sắc, </w:t>
      </w:r>
      <w:r>
        <w:rPr>
          <w:i/>
        </w:rPr>
        <w:t xml:space="preserve"> danh từ</w:t>
      </w:r>
      <w:r>
        <w:t xml:space="preserve"> 1. Màu (trừ đen và trắng): cầu</w:t>
      </w:r>
      <w:r>
        <w:t>uông bảy sắc.</w:t>
      </w:r>
    </w:p>
    <w:p>
      <w:pPr>
        <w:jc w:val="both"/>
      </w:pPr>
      <w:r>
        <w:rPr>
          <w:b/>
        </w:rPr>
        <w:t xml:space="preserve">sắc, </w:t>
      </w:r>
      <w:r>
        <w:rPr>
          <w:i/>
        </w:rPr>
        <w:t xml:space="preserve"> động từ danh từ</w:t>
      </w:r>
      <w:r>
        <w:t xml:space="preserve"> nữ: một nữ nghệ sĩ uùa có tài uừa có sắc.</w:t>
      </w:r>
      <w:r>
        <w:t>8. Nước da và những biểu hiện trên né</w:t>
      </w:r>
    </w:p>
    <w:p>
      <w:pPr>
        <w:jc w:val="both"/>
      </w:pPr>
      <w:r>
        <w:rPr>
          <w:b/>
        </w:rPr>
        <w:t xml:space="preserve">sắc, </w:t>
      </w:r>
      <w:r>
        <w:rPr>
          <w:i/>
        </w:rPr>
        <w:t xml:space="preserve"> động từ danh từ</w:t>
      </w:r>
      <w:r>
        <w:t xml:space="preserve"> mặt, phản ánh thể trạng hay tâm trạng</w:t>
      </w:r>
      <w:r>
        <w:t xml:space="preserve"> con người: sốc mặt hồng hào s nghiêm</w:t>
      </w:r>
      <w:r>
        <w:t xml:space="preserve"> sắc mặt s mặt biến sốc.</w:t>
      </w:r>
    </w:p>
    <w:p>
      <w:pPr>
        <w:jc w:val="both"/>
      </w:pPr>
      <w:r>
        <w:t>sắc, ởt. Từ dùng để chỉ từng đơn vị riêng</w:t>
      </w:r>
      <w:r>
        <w:t xml:space="preserve"> lẻ cộng đồng người cùng chung sống trên</w:t>
      </w:r>
      <w:r>
        <w:t xml:space="preserve"> một địa bàn, cùng có một ngôn ngữ và</w:t>
      </w:r>
      <w:r>
        <w:t xml:space="preserve"> một số đặc trưng văn hóa và tính cách</w:t>
      </w:r>
      <w:r>
        <w:t xml:space="preserve"> chung: £ừn hiểu ngôn ngữ của những sắc</w:t>
      </w:r>
      <w:r>
        <w:t xml:space="preserve"> dân sinh sống trong uùng.</w:t>
      </w:r>
    </w:p>
    <w:p>
      <w:pPr>
        <w:jc w:val="both"/>
      </w:pPr>
      <w:r>
        <w:rPr>
          <w:b/>
        </w:rPr>
        <w:t xml:space="preserve">sắc, </w:t>
      </w:r>
      <w:r>
        <w:rPr>
          <w:i/>
        </w:rPr>
        <w:t xml:space="preserve"> danh từ</w:t>
      </w:r>
      <w:r>
        <w:t xml:space="preserve"> Cái có hình dạng mà con người</w:t>
      </w:r>
      <w:r>
        <w:t xml:space="preserve"> có thể nhận biết được, theo quan niệm</w:t>
      </w:r>
      <w:r>
        <w:t xml:space="preserve"> của đạo Phật (nói chung); trái với không.</w:t>
      </w:r>
    </w:p>
    <w:p>
      <w:pPr>
        <w:jc w:val="both"/>
      </w:pPr>
      <w:r>
        <w:t>sắc; uí. Làm cho dược chất trong dược</w:t>
      </w:r>
      <w:r>
        <w:t xml:space="preserve"> liệu tan hết vào trong nước bằng cách</w:t>
      </w:r>
      <w:r>
        <w:t xml:space="preserve"> đun hỗn hợp trên lửa nhỏ trong một thời</w:t>
      </w:r>
      <w:r>
        <w:t xml:space="preserve"> gian dài: sốc thuốc bắc.</w:t>
      </w:r>
    </w:p>
    <w:p>
      <w:pPr>
        <w:jc w:val="both"/>
      </w:pPr>
      <w:r>
        <w:rPr>
          <w:b/>
        </w:rPr>
        <w:t xml:space="preserve">sắct </w:t>
      </w:r>
      <w:r>
        <w:t>Dễ dàng làm đút các vật được cắt,</w:t>
      </w:r>
      <w:r>
        <w:t xml:space="preserve"> chặt, v.v. nhờ có cạnh mỏng: đao sốc s</w:t>
      </w:r>
      <w:r>
        <w:t>mài béo cho sắc.</w:t>
      </w:r>
    </w:p>
    <w:p>
      <w:pPr>
        <w:jc w:val="both"/>
      </w:pPr>
      <w:r>
        <w:rPr>
          <w:b/>
        </w:rPr>
        <w:t xml:space="preserve">sắct </w:t>
      </w:r>
      <w:r>
        <w:rPr>
          <w:i/>
        </w:rPr>
      </w:r>
      <w:r>
        <w:t xml:space="preserve"> chóng nhật biết bằng giác quan, bằng khả</w:t>
      </w:r>
      <w:r>
        <w:t xml:space="preserve"> năng cảm nhận: mới sốc như dao s sắc</w:t>
      </w:r>
      <w:r>
        <w:t>nước cờ.</w:t>
      </w:r>
    </w:p>
    <w:p>
      <w:pPr>
        <w:jc w:val="both"/>
      </w:pPr>
      <w:r>
        <w:rPr>
          <w:b/>
        </w:rPr>
        <w:t xml:space="preserve">sắct </w:t>
      </w:r>
      <w:r>
        <w:rPr>
          <w:i/>
        </w:rPr>
      </w:r>
      <w:r>
        <w:t xml:space="preserve"> không êm tai: giọng gọn tà sốc.</w:t>
      </w:r>
    </w:p>
    <w:p>
      <w:pPr>
        <w:jc w:val="both"/>
      </w:pPr>
      <w:r>
        <w:t>sắc bén 1. (Khả năng cảm nhận) rất</w:t>
      </w:r>
      <w:r>
        <w:t>nhanh, nhạy: sự chỉ đạo sắc bén.</w:t>
      </w:r>
    </w:p>
    <w:p>
      <w:pPr>
        <w:jc w:val="both"/>
      </w:pPr>
      <w:r>
        <w:rPr>
          <w:b/>
        </w:rPr>
        <w:t xml:space="preserve">sắct </w:t>
      </w:r>
      <w:r>
        <w:rPr>
          <w:i/>
        </w:rPr>
      </w:r>
      <w:r>
        <w:t xml:space="preserve"> dàng thuyết phục đối phương, khiến đối</w:t>
      </w:r>
      <w:r>
        <w:t xml:space="preserve"> phương nhanh chóng chịu thua: /í /# sốc</w:t>
      </w:r>
      <w:r>
        <w:t xml:space="preserve"> bén.</w:t>
      </w:r>
    </w:p>
    <w:p>
      <w:pPr>
        <w:jc w:val="both"/>
      </w:pPr>
      <w:r>
        <w:rPr>
          <w:b/>
        </w:rPr>
        <w:t xml:space="preserve">sắc cạnh </w:t>
      </w:r>
      <w:r>
        <w:t>Sắc sảo và sành sồi: con người</w:t>
      </w:r>
      <w:r>
        <w:t xml:space="preserve"> sốc cạnh.</w:t>
      </w:r>
    </w:p>
    <w:p>
      <w:pPr>
        <w:jc w:val="both"/>
      </w:pPr>
      <w:r>
        <w:rPr>
          <w:b/>
        </w:rPr>
        <w:t xml:space="preserve">sắc chỉ </w:t>
      </w:r>
      <w:r>
        <w:t>Lệnh bằng văn bản của vua.</w:t>
      </w:r>
    </w:p>
    <w:p>
      <w:pPr>
        <w:jc w:val="both"/>
      </w:pPr>
      <w:r>
        <w:rPr>
          <w:b/>
        </w:rPr>
        <w:t xml:space="preserve">sắc diện </w:t>
      </w:r>
      <w:r>
        <w:t>Những biểu hiện trên vẻ mặt</w:t>
      </w:r>
      <w:r>
        <w:t xml:space="preserve"> của con người phản ánh một trạng thái</w:t>
      </w:r>
      <w:r>
        <w:t xml:space="preserve"> sức khỏe hoặc tâm lí nhất định: sấc điện</w:t>
      </w:r>
      <w:r>
        <w:t xml:space="preserve"> các cụ còn hồng hào uà đâu óc di cũng</w:t>
      </w:r>
      <w:r>
        <w:t xml:space="preserve"> mình mẫn o chẳng ai dể ý đốn sắc diện</w:t>
      </w:r>
      <w:r>
        <w:t xml:space="preserve"> thẳng thốt của bà cụ khi nghe tin ãy.</w:t>
      </w:r>
    </w:p>
    <w:p>
      <w:pPr>
        <w:jc w:val="both"/>
      </w:pPr>
      <w:r>
        <w:rPr>
          <w:b/>
        </w:rPr>
        <w:t xml:space="preserve">sắc dục </w:t>
      </w:r>
      <w:r>
        <w:t>Lòng ham muốn quá đáng về</w:t>
      </w:r>
      <w:r>
        <w:t xml:space="preserve"> tình dục với phụ nữ: ham muốn sắc dục.</w:t>
      </w:r>
    </w:p>
    <w:p>
      <w:pPr>
        <w:jc w:val="both"/>
      </w:pPr>
      <w:r>
        <w:rPr>
          <w:b/>
        </w:rPr>
        <w:t xml:space="preserve">sắc đẹp </w:t>
      </w:r>
      <w:r>
        <w:t>Về đẹp của phụ nữ: giữ gìn sắc</w:t>
      </w:r>
    </w:p>
    <w:p>
      <w:pPr>
        <w:jc w:val="both"/>
      </w:pPr>
      <w:r>
        <w:t>đẹp.</w:t>
      </w:r>
    </w:p>
    <w:p>
      <w:pPr>
        <w:jc w:val="both"/>
      </w:pPr>
      <w:r>
        <w:rPr>
          <w:b/>
        </w:rPr>
        <w:t xml:space="preserve">sắc độ </w:t>
      </w:r>
      <w:r>
        <w:t>Độ đậm nhạt của màu sắc.</w:t>
      </w:r>
    </w:p>
    <w:p>
      <w:pPr>
        <w:jc w:val="both"/>
      </w:pPr>
      <w:r>
        <w:rPr>
          <w:b/>
        </w:rPr>
        <w:t xml:space="preserve">sắc lẻm </w:t>
      </w:r>
      <w:r>
        <w:t>Sắc đến mức như đụng vào là</w:t>
      </w:r>
      <w:r>
        <w:t xml:space="preserve"> đứt ngay: con dao sốc lễm s cặp mắt sắc</w:t>
      </w:r>
      <w:r>
        <w:t xml:space="preserve"> lẻm.</w:t>
      </w:r>
    </w:p>
    <w:p>
      <w:pPr>
        <w:jc w:val="both"/>
      </w:pPr>
      <w:r>
        <w:rPr>
          <w:b/>
        </w:rPr>
        <w:t xml:space="preserve">sắc lạm ¡ởd., </w:t>
      </w:r>
      <w:r>
        <w:rPr>
          <w:i/>
        </w:rPr>
        <w:t xml:space="preserve"> Như</w:t>
      </w:r>
      <w:r>
        <w:t xml:space="preserve"> Sốc lễm.</w:t>
      </w:r>
    </w:p>
    <w:p>
      <w:pPr>
        <w:jc w:val="both"/>
      </w:pPr>
      <w:r>
        <w:rPr>
          <w:b/>
        </w:rPr>
        <w:t xml:space="preserve">sắc lệnh </w:t>
      </w:r>
      <w:r>
        <w:t>Thứ văn bản do người đứng đầu</w:t>
      </w:r>
      <w:r>
        <w:t xml:space="preserve"> nhà nước ban hành, quy định những điều</w:t>
      </w:r>
      <w:r>
        <w:t xml:space="preserve"> quan trọng, có giá trị như một đạo luật.</w:t>
      </w:r>
    </w:p>
    <w:p>
      <w:pPr>
        <w:jc w:val="both"/>
      </w:pPr>
      <w:r>
        <w:rPr>
          <w:b/>
        </w:rPr>
        <w:t xml:space="preserve">sắc luật </w:t>
      </w:r>
      <w:r>
        <w:t>Thứ văn bản pháp luật đo người</w:t>
      </w:r>
      <w:r>
        <w:t xml:space="preserve"> đứng đầu nhà nước kí, quy định những</w:t>
      </w:r>
      <w:r>
        <w:t xml:space="preserve"> vấn để thuộc quyển lập pháp của quốc</w:t>
      </w:r>
      <w:r>
        <w:t xml:space="preserve"> hội trong thời gian quốc hội không họp.</w:t>
      </w:r>
    </w:p>
    <w:p>
      <w:pPr>
        <w:jc w:val="both"/>
      </w:pPr>
      <w:r>
        <w:rPr>
          <w:b/>
        </w:rPr>
        <w:t xml:space="preserve">sắc màu </w:t>
      </w:r>
      <w:r>
        <w:t>Sắc và màu của sự vật, nói</w:t>
      </w:r>
      <w:r>
        <w:t xml:space="preserve"> chung: phân tích tỈ mỉ sắc màu uà đường</w:t>
      </w:r>
      <w:r>
        <w:t xml:space="preserve"> nét trên tranh.</w:t>
      </w:r>
    </w:p>
    <w:p>
      <w:pPr>
        <w:jc w:val="both"/>
      </w:pPr>
      <w:r>
        <w:rPr>
          <w:b/>
        </w:rPr>
        <w:t xml:space="preserve">sắc mắc </w:t>
      </w:r>
      <w:r>
        <w:t>Hay soi mói, bắt bè một cách</w:t>
      </w:r>
      <w:r>
        <w:t xml:space="preserve"> khó chịu: tnh sốc mác.</w:t>
      </w:r>
    </w:p>
    <w:p>
      <w:pPr>
        <w:jc w:val="both"/>
      </w:pPr>
      <w:r>
        <w:t>sắc phong (Nhà vua) ra sắc chỉ phong</w:t>
      </w:r>
      <w:r>
        <w:t xml:space="preserve"> phẩm tước.</w:t>
      </w:r>
    </w:p>
    <w:p>
      <w:pPr>
        <w:jc w:val="both"/>
      </w:pPr>
      <w:r>
        <w:t>sắc phục 1. Quần áo màu, nói chung: sốc</w:t>
      </w:r>
      <w:r>
        <w:t>phục của đông bào thiểu số.</w:t>
      </w:r>
    </w:p>
    <w:p>
      <w:pPr>
        <w:jc w:val="both"/>
      </w:pPr>
      <w:r>
        <w:rPr>
          <w:b/>
        </w:rPr>
        <w:t xml:space="preserve">sắc mắc </w:t>
      </w:r>
      <w:r>
        <w:rPr>
          <w:i/>
        </w:rPr>
      </w:r>
      <w:r>
        <w:t xml:space="preserve"> phục may bằng những thứ vải màu sắc</w:t>
      </w:r>
      <w:r>
        <w:t xml:space="preserve"> khác nhau để phân biệt phẩm trật của</w:t>
      </w:r>
      <w:r>
        <w:t xml:space="preserve"> quan lại: bô sốc phục Uuð tướng.</w:t>
      </w:r>
    </w:p>
    <w:p>
      <w:pPr>
        <w:jc w:val="both"/>
      </w:pPr>
      <w:r>
        <w:t>sắc sảo (Khả năng) cảm nhận, ứng phó</w:t>
      </w:r>
      <w:r>
        <w:t xml:space="preserve"> nhanh và thông minh: một con người sốc</w:t>
      </w:r>
      <w:r>
        <w:t xml:space="preserve"> sảo a ý biến sắc sảo o Kiều càng sắc sảo</w:t>
      </w:r>
      <w:r>
        <w:t xml:space="preserve"> mặn mà (Truyện Riêu).</w:t>
      </w:r>
    </w:p>
    <w:p>
      <w:pPr>
        <w:jc w:val="both"/>
      </w:pPr>
      <w:r>
        <w:rPr>
          <w:b/>
        </w:rPr>
        <w:t xml:space="preserve">sắc sắc không không </w:t>
      </w:r>
      <w:r>
        <w:t>Có cũng như</w:t>
      </w:r>
      <w:r>
        <w:t xml:space="preserve"> không, không cũng như có, mọi thứ trên</w:t>
      </w:r>
      <w:r>
        <w:t xml:space="preserve"> đời đều là hư ảo, theo quan niệm của đạo</w:t>
      </w:r>
      <w:r>
        <w:t xml:space="preserve"> Phật.</w:t>
      </w:r>
    </w:p>
    <w:p>
      <w:pPr>
        <w:jc w:val="both"/>
      </w:pPr>
      <w:r>
        <w:rPr>
          <w:b/>
        </w:rPr>
        <w:t xml:space="preserve">sắc thái </w:t>
      </w:r>
      <w:r>
        <w:t>Nét tỉnh tế giúp phân biệt</w:t>
      </w:r>
      <w:r>
        <w:t xml:space="preserve"> những sự vật giống nhau về cơ bản: săe</w:t>
      </w:r>
      <w:r>
        <w:t xml:space="preserve"> thái nghĩa của các từ đồng nghĩa.</w:t>
      </w:r>
    </w:p>
    <w:p>
      <w:pPr>
        <w:jc w:val="both"/>
      </w:pPr>
      <w:r>
        <w:rPr>
          <w:b/>
        </w:rPr>
        <w:t xml:space="preserve">sắc tố </w:t>
      </w:r>
      <w:r>
        <w:t>Thứ chất đem đến màu sắc cho</w:t>
      </w:r>
      <w:r>
        <w:t xml:space="preserve"> các bộ phận trong cơ thể.</w:t>
      </w:r>
    </w:p>
    <w:p>
      <w:pPr>
        <w:jc w:val="both"/>
      </w:pPr>
      <w:r>
        <w:rPr>
          <w:b/>
        </w:rPr>
        <w:t xml:space="preserve">sắc tộc </w:t>
      </w:r>
      <w:r>
        <w:rPr>
          <w:i/>
        </w:rPr>
        <w:t xml:space="preserve"> Như</w:t>
      </w:r>
      <w:r>
        <w:t xml:space="preserve"> Tộc người (thường làm ý</w:t>
      </w:r>
      <w:r>
        <w:t xml:space="preserve"> miệt thị, theo quan điểm kì thị dân tộc).</w:t>
      </w:r>
    </w:p>
    <w:p>
      <w:pPr>
        <w:jc w:val="both"/>
      </w:pPr>
      <w:r>
        <w:t>sắc vóc ¡d. Nhan sắc và vóc dáng, nói</w:t>
      </w:r>
      <w:r>
        <w:t xml:space="preserve"> chung: trời phú cho cô một sắc uóc bhó</w:t>
      </w:r>
      <w:r>
        <w:t xml:space="preserve"> trộn lẫn của một người mẫu.</w:t>
      </w:r>
    </w:p>
    <w:p>
      <w:pPr>
        <w:jc w:val="both"/>
      </w:pPr>
      <w:r>
        <w:t>sặc u. Phản ứng của cơ thể khi có vật</w:t>
      </w:r>
      <w:r>
        <w:t xml:space="preserve"> lạ đột ngột làm tắc khí quản, khiến ho</w:t>
      </w:r>
      <w:r>
        <w:t xml:space="preserve"> mạnh hoặc hắt hơi liên tục: đn uôi nên</w:t>
      </w:r>
      <w:r>
        <w:t xml:space="preserve"> bị sặc c sặc khói thuốc lá.</w:t>
      </w:r>
    </w:p>
    <w:p>
      <w:pPr>
        <w:jc w:val="both"/>
      </w:pPr>
      <w:r>
        <w:rPr>
          <w:b/>
        </w:rPr>
        <w:t xml:space="preserve">sặc gạch (hợt., </w:t>
      </w:r>
      <w:r>
        <w:rPr>
          <w:i/>
        </w:rPr>
        <w:t xml:space="preserve"> Như</w:t>
      </w:r>
      <w:r>
        <w:t xml:space="preserve"> Sạc máu.</w:t>
      </w:r>
    </w:p>
    <w:p>
      <w:pPr>
        <w:jc w:val="both"/>
      </w:pPr>
      <w:r>
        <w:rPr>
          <w:b/>
        </w:rPr>
        <w:t xml:space="preserve">sặc máu </w:t>
      </w:r>
      <w:r>
        <w:t>Hộc máu mềm, máu mũi do bị</w:t>
      </w:r>
      <w:r>
        <w:t xml:space="preserve"> một tác động mạnh mẽ nào đó quá sức</w:t>
      </w:r>
      <w:r>
        <w:t xml:space="preserve"> chịu đựng: ö¡ đánh sạc máu s làm sặc</w:t>
      </w:r>
      <w:r>
        <w:t xml:space="preserve"> máu (rất vất và, nặng nhọc) o fức sặc</w:t>
      </w:r>
      <w:r>
        <w:t xml:space="preserve"> máu.</w:t>
      </w:r>
    </w:p>
    <w:p>
      <w:pPr>
        <w:jc w:val="both"/>
      </w:pPr>
      <w:r>
        <w:t>sặc mùi #kJng. Tòa ra và xông lên một</w:t>
      </w:r>
      <w:r>
        <w:t xml:space="preserve"> mùi rất khó chịu: quần đo sặc mùi thuốc</w:t>
      </w:r>
      <w:r>
        <w:t xml:space="preserve"> lá s ăn nói sặc mùi bị quan.</w:t>
      </w:r>
    </w:p>
    <w:p>
      <w:pPr>
        <w:jc w:val="both"/>
      </w:pPr>
      <w:r>
        <w:t>sặc sò đphg. Có nhiều màu sắc xen lẫn</w:t>
      </w:r>
      <w:r>
        <w:t xml:space="preserve"> không đều: Lao xao đáy biếc, sặc sò dòng</w:t>
      </w:r>
      <w:r>
        <w:t xml:space="preserve"> xanh (Thơ cổ) e Sạc sò dòng biếc dòng</w:t>
      </w:r>
      <w:r>
        <w:t xml:space="preserve"> xanh (Thơ cổ).</w:t>
      </w:r>
    </w:p>
    <w:p>
      <w:pPr>
        <w:jc w:val="both"/>
      </w:pPr>
      <w:r>
        <w:t>sặc sỡ (Màu sắc) đa dạng, sáng chói, xen</w:t>
      </w:r>
      <w:r>
        <w:t xml:space="preserve"> lẫn nhau: những cánh bướm sặc sỡ đủ</w:t>
      </w:r>
      <w:r>
        <w:t xml:space="preserve"> màu s 0ườn hoa sặc sỡ muôn hồng nghìn</w:t>
      </w:r>
      <w:r>
        <w:t xml:space="preserve"> tía dua tươi.</w:t>
      </w:r>
    </w:p>
    <w:p>
      <w:pPr>
        <w:jc w:val="both"/>
      </w:pPr>
      <w:r>
        <w:t>sặc sụa 1. Sặc liên hổi thành cơn dài:</w:t>
      </w:r>
      <w:r>
        <w:t>ho sặc sụa o cười sặc sụa.</w:t>
      </w:r>
    </w:p>
    <w:p>
      <w:pPr>
        <w:jc w:val="both"/>
      </w:pPr>
      <w:r>
        <w:rPr>
          <w:b/>
        </w:rPr>
        <w:t xml:space="preserve">sặc máu </w:t>
      </w:r>
      <w:r>
        <w:rPr>
          <w:i/>
        </w:rPr>
      </w:r>
      <w:r>
        <w:t xml:space="preserve"> chịu) xông lên mạnh và lan töa trên một</w:t>
      </w:r>
      <w:r>
        <w:t xml:space="preserve"> phạm vi rộng: căn phòng sặc sụa mùi</w:t>
      </w:r>
      <w:r>
        <w:t xml:space="preserve"> thuốc lá.</w:t>
      </w:r>
    </w:p>
    <w:p>
      <w:pPr>
        <w:jc w:val="both"/>
      </w:pPr>
      <w:r>
        <w:rPr>
          <w:b/>
        </w:rPr>
        <w:t xml:space="preserve">sặc tiết thg:, </w:t>
      </w:r>
      <w:r>
        <w:rPr>
          <w:i/>
        </w:rPr>
        <w:t xml:space="preserve"> Như</w:t>
      </w:r>
      <w:r>
        <w:t xml:space="preserve"> Sạc máu.</w:t>
      </w:r>
    </w:p>
    <w:p>
      <w:pPr>
        <w:jc w:val="both"/>
      </w:pPr>
      <w:r>
        <w:t>săm; (Œ. chambre) d. Thứ ống cao su</w:t>
      </w:r>
      <w:r>
        <w:t xml:space="preserve"> tròn khép kín, để chứa khí nén, đặt trong</w:t>
      </w:r>
      <w:r>
        <w:t>lốp bánh xe ôtô, xe đạp, xe máy, v</w:t>
      </w:r>
    </w:p>
    <w:p>
      <w:pPr>
        <w:jc w:val="both"/>
      </w:pPr>
      <w:r>
        <w:rPr>
          <w:b/>
        </w:rPr>
        <w:t xml:space="preserve">sặc tiết thg:, </w:t>
      </w:r>
      <w:r>
        <w:t>.V.: ze</w:t>
      </w:r>
      <w:r>
        <w:t xml:space="preserve"> bị thủng săm ce uá săm.</w:t>
      </w:r>
    </w:p>
    <w:p>
      <w:pPr>
        <w:jc w:val="both"/>
      </w:pPr>
      <w:r>
        <w:rPr>
          <w:b/>
        </w:rPr>
        <w:t xml:space="preserve">săm; (E. chambre) </w:t>
      </w:r>
      <w:r>
        <w:rPr>
          <w:i/>
        </w:rPr>
        <w:t xml:space="preserve"> động từ</w:t>
      </w:r>
      <w:r>
        <w:t>, cứ, ¡d. 1. Phòng</w:t>
      </w:r>
      <w:r>
        <w:t>ngủ ở khách sạn.</w:t>
      </w:r>
    </w:p>
    <w:p>
      <w:pPr>
        <w:jc w:val="both"/>
      </w:pPr>
      <w:r>
        <w:rPr>
          <w:b/>
        </w:rPr>
        <w:t xml:space="preserve">săm; (E. chambre) </w:t>
      </w:r>
      <w:r>
        <w:rPr>
          <w:i/>
        </w:rPr>
        <w:t xml:space="preserve"> động từ</w:t>
      </w:r>
    </w:p>
    <w:p>
      <w:pPr>
        <w:jc w:val="both"/>
      </w:pPr>
      <w:r>
        <w:rPr>
          <w:b/>
        </w:rPr>
        <w:t xml:space="preserve">săm se dphg., </w:t>
      </w:r>
      <w:r>
        <w:rPr>
          <w:i/>
        </w:rPr>
        <w:t xml:space="preserve"> Như</w:t>
      </w:r>
      <w:r>
        <w:t xml:space="preserve"> Săm soi.</w:t>
      </w:r>
    </w:p>
    <w:p>
      <w:pPr>
        <w:jc w:val="both"/>
      </w:pPr>
      <w:r>
        <w:rPr>
          <w:b/>
        </w:rPr>
        <w:t xml:space="preserve">săm soi </w:t>
      </w:r>
      <w:r>
        <w:t>Ngắm đi ngắm lại một cách</w:t>
      </w:r>
      <w:r>
        <w:t xml:space="preserve"> thích thú: em bé săm soi mãi con búp bê.</w:t>
      </w:r>
    </w:p>
    <w:p>
      <w:pPr>
        <w:jc w:val="both"/>
      </w:pPr>
      <w:r>
        <w:t>sắm uí. Mua để có săn mà dùng: sắm</w:t>
      </w:r>
      <w:r>
        <w:t xml:space="preserve"> bộ đồ nghề o sắm Tết.</w:t>
      </w:r>
    </w:p>
    <w:p>
      <w:pPr>
        <w:jc w:val="both"/>
      </w:pPr>
      <w:r>
        <w:rPr>
          <w:b/>
        </w:rPr>
        <w:t xml:space="preserve">sắm nắm </w:t>
      </w:r>
      <w:r>
        <w:rPr>
          <w:i/>
        </w:rPr>
        <w:t xml:space="preserve"> Xem</w:t>
      </w:r>
      <w:r>
        <w:t xml:space="preserve"> Xắm năm.</w:t>
      </w:r>
    </w:p>
    <w:p>
      <w:pPr>
        <w:jc w:val="both"/>
      </w:pPr>
      <w:r>
        <w:rPr>
          <w:b/>
        </w:rPr>
        <w:t xml:space="preserve">sắm sanh </w:t>
      </w:r>
      <w:r>
        <w:t>Mua sắm các thứ, nói chung:</w:t>
      </w:r>
      <w:r>
        <w:t xml:space="preserve"> sắm sanh lễ uật s chưa sắm sanh được</w:t>
      </w:r>
      <w:r>
        <w:t xml:space="preserve"> gì.</w:t>
      </w:r>
    </w:p>
    <w:p>
      <w:pPr>
        <w:jc w:val="both"/>
      </w:pPr>
      <w:r>
        <w:rPr>
          <w:b/>
        </w:rPr>
        <w:t xml:space="preserve">sắm sửa </w:t>
      </w:r>
      <w:r>
        <w:t>Mua sắm để cho có đủ các thứ</w:t>
      </w:r>
      <w:r>
        <w:t xml:space="preserve"> cần thiết đối với một việc nào đó: sấm</w:t>
      </w:r>
      <w:r>
        <w:t xml:space="preserve"> sửa sách uở trước ngày nhập học c sắm</w:t>
      </w:r>
      <w:r>
        <w:t xml:space="preserve"> sửa cho cô dâu.</w:t>
      </w:r>
    </w:p>
    <w:p>
      <w:pPr>
        <w:jc w:val="both"/>
      </w:pPr>
      <w:r>
        <w:rPr>
          <w:b/>
        </w:rPr>
        <w:t xml:space="preserve">sắm vai </w:t>
      </w:r>
      <w:r>
        <w:t>Đóng vai: sắm uai chính trong</w:t>
      </w:r>
      <w:r>
        <w:t xml:space="preserve"> uở diễn e 0ai này chưa có di sắm cả.</w:t>
      </w:r>
    </w:p>
    <w:p>
      <w:pPr>
        <w:jc w:val="both"/>
      </w:pPr>
      <w:r>
        <w:rPr>
          <w:b/>
        </w:rPr>
        <w:t xml:space="preserve">sặm cũ, dphg., </w:t>
      </w:r>
      <w:r>
        <w:rPr>
          <w:i/>
        </w:rPr>
        <w:t xml:space="preserve"> Xem</w:t>
      </w:r>
      <w:r>
        <w:t xml:space="preserve"> Sâm.</w:t>
      </w:r>
    </w:p>
    <w:p>
      <w:pPr>
        <w:jc w:val="both"/>
      </w:pPr>
      <w:r>
        <w:t>săn, œt. 1. Tìm giết hoặc đuổi bắt muông</w:t>
      </w:r>
      <w:r>
        <w:t>thú: mang súng đi sản s săn lợn rùng.</w:t>
      </w:r>
    </w:p>
    <w:p>
      <w:pPr>
        <w:jc w:val="both"/>
      </w:pPr>
      <w:r>
        <w:rPr>
          <w:b/>
        </w:rPr>
        <w:t xml:space="preserve">sặm cũ, dphg., </w:t>
      </w:r>
      <w:r>
        <w:rPr>
          <w:i/>
        </w:rPr>
        <w:t xml:space="preserve"> Xem</w:t>
      </w:r>
      <w:r>
        <w:t xml:space="preserve"> Lùng bắt, lùng tìm: phóng niên di sản</w:t>
      </w:r>
      <w:r>
        <w:t xml:space="preserve"> tin.</w:t>
      </w:r>
    </w:p>
    <w:p>
      <w:pPr>
        <w:jc w:val="both"/>
      </w:pPr>
      <w:r>
        <w:t>săn, 0í. 1. (Sợi xe) được xoắn rất chặt</w:t>
      </w:r>
      <w:r>
        <w:t xml:space="preserve"> vào nhau: chỉ săn o thừng bên rất sản.</w:t>
      </w:r>
      <w:r>
        <w:t>2. Rắn chắc: cánh tay săn chắc c săn d</w:t>
      </w:r>
    </w:p>
    <w:p>
      <w:pPr>
        <w:jc w:val="both"/>
      </w:pPr>
      <w:r>
        <w:rPr>
          <w:b/>
        </w:rPr>
        <w:t xml:space="preserve">sặm cũ, dphg., </w:t>
      </w:r>
      <w:r>
        <w:rPr>
          <w:i/>
        </w:rPr>
        <w:t xml:space="preserve"> Xem</w:t>
      </w:r>
      <w:r>
        <w:t xml:space="preserve"> sản thịt e mới một nắng mà thóc đã săn</w:t>
      </w:r>
      <w:r>
        <w:t xml:space="preserve"> giòn.</w:t>
      </w:r>
    </w:p>
    <w:p>
      <w:pPr>
        <w:jc w:val="both"/>
      </w:pPr>
      <w:r>
        <w:rPr>
          <w:b/>
        </w:rPr>
        <w:t xml:space="preserve">săn bắn </w:t>
      </w:r>
      <w:r>
        <w:t>Săn muông thú, nói chung: khư</w:t>
      </w:r>
      <w:r>
        <w:t xml:space="preserve"> tực cấm sản bắn.</w:t>
      </w:r>
    </w:p>
    <w:p>
      <w:pPr>
        <w:jc w:val="both"/>
      </w:pPr>
      <w:r>
        <w:t>săn bất 1. Tìm bắt, đuổi bắt muông thú</w:t>
      </w:r>
      <w:r>
        <w:t xml:space="preserve"> để ăn thịt, để sinh sống (một hình thái</w:t>
      </w:r>
      <w:r>
        <w:t>kinh tế nguyên thủy).</w:t>
      </w:r>
    </w:p>
    <w:p>
      <w:pPr>
        <w:jc w:val="both"/>
      </w:pPr>
      <w:r>
        <w:rPr>
          <w:b/>
        </w:rPr>
        <w:t xml:space="preserve">săn bắn </w:t>
      </w:r>
      <w:r>
        <w:rPr>
          <w:i/>
        </w:rPr>
      </w:r>
      <w:r>
        <w:t xml:space="preserve"> săn bắt thủ phạm.</w:t>
      </w:r>
    </w:p>
    <w:p>
      <w:pPr>
        <w:jc w:val="both"/>
      </w:pPr>
      <w:r>
        <w:rPr>
          <w:b/>
        </w:rPr>
        <w:t xml:space="preserve">săn đón </w:t>
      </w:r>
      <w:r>
        <w:t>Tỏ thái độ niềm nở, vỗ vập khi</w:t>
      </w:r>
      <w:r>
        <w:t xml:space="preserve"> gặp mặt để lấy lòng: săn đón khách hàng.</w:t>
      </w:r>
    </w:p>
    <w:p>
      <w:pPr>
        <w:jc w:val="both"/>
      </w:pPr>
      <w:r>
        <w:rPr>
          <w:b/>
        </w:rPr>
        <w:t xml:space="preserve">săn đuổi </w:t>
      </w:r>
      <w:r>
        <w:t>Đuổi theo để bắt cho bằng</w:t>
      </w:r>
      <w:r>
        <w:t xml:space="preserve"> được: sản đuổi bọn tôi phạm s bị bọn hải</w:t>
      </w:r>
      <w:r>
        <w:t xml:space="preserve"> tặc săn duối ráo riết.</w:t>
      </w:r>
    </w:p>
    <w:p>
      <w:pPr>
        <w:jc w:val="both"/>
      </w:pPr>
      <w:r>
        <w:rPr>
          <w:b/>
        </w:rPr>
        <w:t xml:space="preserve">săn lùng </w:t>
      </w:r>
      <w:r>
        <w:t>Lùng bắt cho bằng được: sản</w:t>
      </w:r>
      <w:r>
        <w:t xml:space="preserve"> lùng các chuyên uiên máy tính thạo nghề</w:t>
      </w:r>
      <w:r>
        <w:t xml:space="preserve"> e bị bắt quả tang sau nhiều năm săn lùng</w:t>
      </w:r>
      <w:r>
        <w:t xml:space="preserve"> trên phạm u¡ toàn quốc.</w:t>
      </w:r>
    </w:p>
    <w:p>
      <w:pPr>
        <w:jc w:val="both"/>
      </w:pPr>
      <w:r>
        <w:t>săn sắt di, khng. Cá săn sắt, nói tắt:</w:t>
      </w:r>
      <w:r>
        <w:t xml:space="preserve"> Thả con săn sắt bắt con cá sốp (tng.).</w:t>
      </w:r>
    </w:p>
    <w:p>
      <w:pPr>
        <w:jc w:val="both"/>
      </w:pPr>
      <w:r>
        <w:rPr>
          <w:b/>
        </w:rPr>
        <w:t xml:space="preserve">săn sóc </w:t>
      </w:r>
      <w:r>
        <w:t>Chăm nom chu đáo, tận tình:</w:t>
      </w:r>
      <w:r>
        <w:t xml:space="preserve"> săn sóc con cái s hết lòng săn sóc bệnh</w:t>
      </w:r>
      <w:r>
        <w:t xml:space="preserve"> nhân.</w:t>
      </w:r>
    </w:p>
    <w:p>
      <w:pPr>
        <w:jc w:val="both"/>
      </w:pPr>
      <w:r>
        <w:rPr>
          <w:b/>
        </w:rPr>
        <w:t xml:space="preserve">săn tìm </w:t>
      </w:r>
      <w:r>
        <w:t>Tìm kiếm ráo riết: sản fìm</w:t>
      </w:r>
      <w:r>
        <w:t xml:space="preserve"> những món đồ cổ độc đáo o săn tìm uô</w:t>
      </w:r>
      <w:r>
        <w:t xml:space="preserve"> Dong mấy cuộn băng ghỉ âm uô giá ấy.</w:t>
      </w:r>
    </w:p>
    <w:p>
      <w:pPr>
        <w:jc w:val="both"/>
      </w:pPr>
      <w:r>
        <w:rPr>
          <w:b/>
        </w:rPr>
        <w:t xml:space="preserve">sẵn </w:t>
      </w:r>
      <w:r>
        <w:t>L œi. 1. Có thể dùng được ngay hoặc „</w:t>
      </w:r>
      <w:r>
        <w:t xml:space="preserve"> hành động được ngay, do đã được chuẩn Ï</w:t>
      </w:r>
      <w:r>
        <w:t xml:space="preserve"> bị từ trước: quần áo may sẵn e cơn canh</w:t>
      </w:r>
      <w:r>
        <w:t xml:space="preserve"> đã sẵn ‹ đứng sẵn chờ lệnh s làm sẵn.</w:t>
      </w:r>
      <w:r>
        <w:t>2. Có nhiều đến mức cần bao nhiêu cũn</w:t>
      </w:r>
    </w:p>
    <w:p>
      <w:pPr>
        <w:jc w:val="both"/>
      </w:pPr>
      <w:r>
        <w:rPr>
          <w:b/>
        </w:rPr>
        <w:t xml:space="preserve">sẵn </w:t>
      </w:r>
      <w:r>
        <w:rPr>
          <w:i/>
        </w:rPr>
      </w:r>
      <w:r>
        <w:t xml:space="preserve"> có thể có ngay bấy nhiêu: hàng hóa rãi</w:t>
      </w:r>
      <w:r>
        <w:t xml:space="preserve"> sẵn 2 mùa này rất sẵn hoa quả s Trong</w:t>
      </w:r>
      <w:r>
        <w:t xml:space="preserve"> tay đã sẵn dòng tiền, Dâu lòng đổi trắng</w:t>
      </w:r>
      <w:r>
        <w:t xml:space="preserve"> thay đen khó gì! (Truyện Biểu). H. tr.</w:t>
      </w:r>
      <w:r>
        <w:t xml:space="preserve"> Nhân tiện có: sản có anh ở đây, ta bàn</w:t>
      </w:r>
      <w:r>
        <w:t xml:space="preserve"> chuyên đó luôn s sẵn có xe, tôi bảo họ</w:t>
      </w:r>
      <w:r>
        <w:t xml:space="preserve"> đua anh uề dến tận nhà.</w:t>
      </w:r>
    </w:p>
    <w:p>
      <w:pPr>
        <w:jc w:val="both"/>
      </w:pPr>
      <w:r>
        <w:rPr>
          <w:b/>
        </w:rPr>
        <w:t xml:space="preserve">sẵn lòng </w:t>
      </w:r>
      <w:r>
        <w:t>Săn sàng làm việc gì vì người</w:t>
      </w:r>
      <w:r>
        <w:t xml:space="preserve"> khác một cách vui vẻ: sẵn lòng giúp bạn.</w:t>
      </w:r>
    </w:p>
    <w:p>
      <w:pPr>
        <w:jc w:val="both"/>
      </w:pPr>
      <w:r>
        <w:rPr>
          <w:b/>
        </w:rPr>
        <w:t xml:space="preserve">sẵn sàng </w:t>
      </w:r>
      <w:r>
        <w:t>Có thể sử dụng được ngay hoặc</w:t>
      </w:r>
      <w:r>
        <w:t xml:space="preserve"> hành động được ngay do đã được chuẩn</w:t>
      </w:r>
      <w:r>
        <w:t xml:space="preserve"> bị đầy đủ: xe cô đã sẵn sàng s sẵn sàng</w:t>
      </w:r>
      <w:r>
        <w:t xml:space="preserve"> lên dường.</w:t>
      </w:r>
    </w:p>
    <w:p>
      <w:pPr>
        <w:jc w:val="both"/>
      </w:pPr>
      <w:r>
        <w:t>sắn đi. Giống cây cùng họ với thầu đầu,</w:t>
      </w:r>
      <w:r>
        <w:t xml:space="preserve"> thân thẳng, mang nhiều sẹo lá, lá có</w:t>
      </w:r>
      <w:r>
        <w:t xml:space="preserve"> cuống dài, phiến xẻ hình chân vịt, rễ củ</w:t>
      </w:r>
      <w:r>
        <w:t xml:space="preserve"> chứa nhiều tỉnh bột, dùng để ăn: cử sấn</w:t>
      </w:r>
      <w:r>
        <w:t xml:space="preserve"> ø luộc sắn an thay com.</w:t>
      </w:r>
    </w:p>
    <w:p>
      <w:pPr>
        <w:jc w:val="both"/>
      </w:pPr>
      <w:r>
        <w:rPr>
          <w:b/>
        </w:rPr>
        <w:t xml:space="preserve">sắn dây </w:t>
      </w:r>
      <w:r>
        <w:t>Giống cây thân leo cùng họ với</w:t>
      </w:r>
      <w:r>
        <w:t xml:space="preserve"> đậu, đỗ, lá có ba lá chét rộng, rễ củ dài</w:t>
      </w:r>
      <w:r>
        <w:t xml:space="preserve"> giống như củ sắn, chứa nhiều bột, dùng</w:t>
      </w:r>
      <w:r>
        <w:t xml:space="preserve"> để ăn hay làm thuốc.</w:t>
      </w:r>
    </w:p>
    <w:p>
      <w:pPr>
        <w:jc w:val="both"/>
      </w:pPr>
      <w:r>
        <w:rPr>
          <w:b/>
        </w:rPr>
        <w:t xml:space="preserve">sắn thuyển </w:t>
      </w:r>
      <w:r>
        <w:t>Giống cây nhỡữ mọc ở rừng,</w:t>
      </w:r>
      <w:r>
        <w:t xml:space="preserve"> lá nhỏ nhọn đầu, vỏ thân chứa nhiều chất</w:t>
      </w:r>
      <w:r>
        <w:t xml:space="preserve"> chát, dùng nhuộm lưới, xảm thuyên.</w:t>
      </w:r>
    </w:p>
    <w:p>
      <w:pPr>
        <w:jc w:val="both"/>
      </w:pPr>
      <w:r>
        <w:rPr>
          <w:b/>
        </w:rPr>
        <w:t xml:space="preserve">săng, đi, </w:t>
      </w:r>
      <w:r>
        <w:rPr>
          <w:i/>
        </w:rPr>
        <w:t xml:space="preserve"> Xem</w:t>
      </w:r>
      <w:r>
        <w:t xml:space="preserve"> Có tranh.</w:t>
      </w:r>
    </w:p>
    <w:p>
      <w:pPr>
        <w:jc w:val="both"/>
      </w:pPr>
      <w:r>
        <w:rPr>
          <w:b/>
        </w:rPr>
        <w:t xml:space="preserve">săng; di, khng. Áo quan: </w:t>
      </w:r>
      <w:r>
        <w:t>Rến già rấn</w:t>
      </w:r>
      <w:r>
        <w:t xml:space="preserve"> lột, người già người tọt uào săng (tng.).</w:t>
      </w:r>
    </w:p>
    <w:p>
      <w:pPr>
        <w:jc w:val="both"/>
      </w:pPr>
      <w:r>
        <w:t>săng đá (EF. soldat) đ/. Lính của quân đội</w:t>
      </w:r>
      <w:r>
        <w:t xml:space="preserve"> Pháp ở Đông Dương thời truớc.</w:t>
      </w:r>
    </w:p>
    <w:p>
      <w:pPr>
        <w:jc w:val="both"/>
      </w:pPr>
      <w:r>
        <w:t>săng-đay (E. chandail) đ/. Thứ áo ấm</w:t>
      </w:r>
      <w:r>
        <w:t xml:space="preserve"> đan bằng len tay dài.</w:t>
      </w:r>
    </w:p>
    <w:p>
      <w:pPr>
        <w:jc w:val="both"/>
      </w:pPr>
      <w:r>
        <w:rPr>
          <w:b/>
        </w:rPr>
        <w:t xml:space="preserve">săng-ta (F. chantage) đ/.„ cữ </w:t>
      </w:r>
      <w:r>
        <w:t>Thủ đoạn</w:t>
      </w:r>
      <w:r>
        <w:t xml:space="preserve"> tống tiền bằng cách dọa sẽ tiết lộ việc</w:t>
      </w:r>
      <w:r>
        <w:t xml:space="preserve"> làm gây tai tiếng hoặc sẽ vu khống: /ừm</w:t>
      </w:r>
      <w:r>
        <w:t xml:space="preserve"> săng-td.</w:t>
      </w:r>
    </w:p>
    <w:p>
      <w:pPr>
        <w:jc w:val="both"/>
      </w:pPr>
      <w:r>
        <w:rPr>
          <w:b/>
        </w:rPr>
        <w:t xml:space="preserve">sằng sặc </w:t>
      </w:r>
      <w:r>
        <w:rPr>
          <w:i/>
        </w:rPr>
        <w:t xml:space="preserve"> Xem</w:t>
      </w:r>
      <w:r>
        <w:t xml:space="preserve"> Cười sàng sặc.</w:t>
      </w:r>
    </w:p>
    <w:p>
      <w:pPr>
        <w:jc w:val="both"/>
      </w:pPr>
      <w:r>
        <w:t>sắp, d:, đphg. Bọn (tr mà người lớn</w:t>
      </w:r>
      <w:r>
        <w:t xml:space="preserve"> dùng để nói về trẻ em, lớp trẻ): sấp đrẻ</w:t>
      </w:r>
      <w:r>
        <w:t xml:space="preserve"> ø sấp nhỏ.</w:t>
      </w:r>
    </w:p>
    <w:p>
      <w:pPr>
        <w:jc w:val="both"/>
      </w:pPr>
      <w:r>
        <w:t>sắp; ở. Làn điệu trong hát chèo, có tính</w:t>
      </w:r>
      <w:r>
        <w:t xml:space="preserve"> chất vui tươi, phấn khởi, dùng để đối đáp</w:t>
      </w:r>
      <w:r>
        <w:t xml:space="preserve"> hay để hát tập thể.</w:t>
      </w:r>
    </w:p>
    <w:p>
      <w:pPr>
        <w:jc w:val="both"/>
      </w:pPr>
      <w:r>
        <w:t>sắp; tí. 1. Đặt, xếp vào đúng chỗ, đúng</w:t>
      </w:r>
      <w:r>
        <w:t>hàng lối, thứ tự: sấp chữ s sắp hàng.</w:t>
      </w:r>
    </w:p>
    <w:p>
      <w:pPr>
        <w:jc w:val="both"/>
      </w:pPr>
      <w:r>
        <w:rPr>
          <w:b/>
        </w:rPr>
        <w:t xml:space="preserve">sằng sặc </w:t>
      </w:r>
      <w:r>
        <w:rPr>
          <w:i/>
        </w:rPr>
        <w:t xml:space="preserve"> Xem</w:t>
      </w:r>
      <w:r>
        <w:t xml:space="preserve"> Bày ra theo một trật tự nhất định, chuẩn</w:t>
      </w:r>
      <w:r>
        <w:t xml:space="preserve"> bị sẵn để làm gì: sếp bát đĩa, thức đn ra</w:t>
      </w:r>
      <w:r>
        <w:t xml:space="preserve"> mâm se sấp sách nở đi học.</w:t>
      </w:r>
    </w:p>
    <w:p>
      <w:pPr>
        <w:jc w:val="both"/>
      </w:pPr>
      <w:r>
        <w:t>sắp, pht. Từ biểu thị sự việc. hiện.tượng</w:t>
      </w:r>
      <w:r>
        <w:t xml:space="preserve"> sẽ xảy ra trong một tương lai gần: rời</w:t>
      </w:r>
      <w:r>
        <w:t xml:space="preserve"> sấp sáng e đã lên nam, sấp đến tuổi di</w:t>
      </w:r>
      <w:r>
        <w:t xml:space="preserve"> học.</w:t>
      </w:r>
    </w:p>
    <w:p>
      <w:pPr>
        <w:jc w:val="both"/>
      </w:pPr>
      <w:r>
        <w:rPr>
          <w:b/>
        </w:rPr>
        <w:t xml:space="preserve">sắp đặt </w:t>
      </w:r>
      <w:r>
        <w:t>Xếp, đặt cho có thứ tự: sấp đạt</w:t>
      </w:r>
      <w:r>
        <w:t xml:space="preserve"> nhà của o sắp đạt công uiệc.</w:t>
      </w:r>
    </w:p>
    <w:p>
      <w:pPr>
        <w:jc w:val="both"/>
      </w:pPr>
      <w:r>
        <w:t>sắp sửa, Sắp cho sẵn (nói chung): sấp</w:t>
      </w:r>
      <w:r>
        <w:t xml:space="preserve"> sửa hành 1í để lên dường.</w:t>
      </w:r>
    </w:p>
    <w:p>
      <w:pPr>
        <w:jc w:val="both"/>
      </w:pPr>
      <w:r>
        <w:t>sắp sửa; pñt. Tổ hợp biểu thị sự việc sắp</w:t>
      </w:r>
      <w:r>
        <w:t xml:space="preserve"> xây ra, ngay trước mặt: sếp sửa đi thì</w:t>
      </w:r>
      <w:r>
        <w:t xml:space="preserve"> trời đổ mua.</w:t>
      </w:r>
    </w:p>
    <w:p>
      <w:pPr>
        <w:jc w:val="both"/>
      </w:pPr>
      <w:r>
        <w:rPr>
          <w:b/>
        </w:rPr>
        <w:t xml:space="preserve">sắp xếp </w:t>
      </w:r>
      <w:r>
        <w:t>Xếp đặt theo một trật tự được</w:t>
      </w:r>
      <w:r>
        <w:t xml:space="preserve"> coi là hợp lí nhất: khéo sếp xếp công tiệc</w:t>
      </w:r>
      <w:r>
        <w:t xml:space="preserve"> s sếp xếp đỗ đạc cho gọn gàng.</w:t>
      </w:r>
    </w:p>
    <w:p>
      <w:pPr>
        <w:jc w:val="both"/>
      </w:pPr>
      <w:r>
        <w:rPr>
          <w:b/>
        </w:rPr>
        <w:t xml:space="preserve">sắt </w:t>
      </w:r>
      <w:r>
        <w:t>L đ/. Thứ kim loại màu xám xanh,</w:t>
      </w:r>
      <w:r>
        <w:t xml:space="preserve"> dễ đát mỏng và kéo sợi, để bị gỉ trong</w:t>
      </w:r>
      <w:r>
        <w:t xml:space="preserve"> không khí âm, là thành phần chính của</w:t>
      </w:r>
      <w:r>
        <w:t xml:space="preserve"> gang và thép: Có công mài sốt có ngày</w:t>
      </w:r>
      <w:r>
        <w:t xml:space="preserve"> nên kim (ttng.) TH. tí. Sắt, dùng để chỉ cái</w:t>
      </w:r>
      <w:r>
        <w:t xml:space="preserve"> cứng rắn về tỉnh thần: kÝ /uật sốt.</w:t>
      </w:r>
    </w:p>
    <w:p>
      <w:pPr>
        <w:jc w:val="both"/>
      </w:pPr>
      <w:r>
        <w:t>sắt; œ. 1. Khô cứng và rắn chắc lại: cá</w:t>
      </w:r>
      <w:r>
        <w:t xml:space="preserve"> kho cho sắt lại ăn mới ngon s da thịt sất</w:t>
      </w:r>
      <w:r>
        <w:t>lại uì mưa nắng.</w:t>
      </w:r>
    </w:p>
    <w:p>
      <w:pPr>
        <w:jc w:val="both"/>
      </w:pPr>
      <w:r>
        <w:rPr>
          <w:b/>
        </w:rPr>
        <w:t xml:space="preserve">sắt </w:t>
      </w:r>
      <w:r>
        <w:rPr>
          <w:i/>
        </w:rPr>
      </w:r>
      <w:r>
        <w:t xml:space="preserve"> tựa như đanh lại: nét mạt sất lại : giọng</w:t>
      </w:r>
      <w:r>
        <w:t xml:space="preserve"> sất lại.</w:t>
      </w:r>
    </w:p>
    <w:p>
      <w:pPr>
        <w:jc w:val="both"/>
      </w:pPr>
      <w:r>
        <w:rPr>
          <w:b/>
        </w:rPr>
        <w:t xml:space="preserve">sắt cầm ¡d., </w:t>
      </w:r>
      <w:r>
        <w:rPr>
          <w:i/>
        </w:rPr>
        <w:t xml:space="preserve"> Như</w:t>
      </w:r>
      <w:r>
        <w:t xml:space="preserve"> Cảm sắt.</w:t>
      </w:r>
    </w:p>
    <w:p>
      <w:pPr>
        <w:jc w:val="both"/>
      </w:pPr>
      <w:r>
        <w:rPr>
          <w:b/>
        </w:rPr>
        <w:t xml:space="preserve">sắt đá </w:t>
      </w:r>
      <w:r>
        <w:t>Cứng cỏi, kiên quyết đến mức</w:t>
      </w:r>
      <w:r>
        <w:t xml:space="preserve"> không gì có thể lay chuyển nổi (tựa như</w:t>
      </w:r>
      <w:r>
        <w:t xml:space="preserve"> sắt và đá): ý chí sất đá s lòng dạ sất đá.</w:t>
      </w:r>
    </w:p>
    <w:p>
      <w:pPr>
        <w:jc w:val="both"/>
      </w:pPr>
      <w:r>
        <w:rPr>
          <w:b/>
        </w:rPr>
        <w:t xml:space="preserve">sắt non </w:t>
      </w:r>
      <w:r>
        <w:t>Thứ thép mềm, ít cac-bon, bị</w:t>
      </w:r>
      <w:r>
        <w:t xml:space="preserve"> nam châm hút rất mạnh.</w:t>
      </w:r>
    </w:p>
    <w:p>
      <w:pPr>
        <w:jc w:val="both"/>
      </w:pPr>
      <w:r>
        <w:rPr>
          <w:b/>
        </w:rPr>
        <w:t xml:space="preserve">sắt seo </w:t>
      </w:r>
      <w:r>
        <w:t>Sắt lại đến mức như thể bị teo</w:t>
      </w:r>
      <w:r>
        <w:t xml:space="preserve"> tóp đi: thân hình ngày một sốt seo đi trong</w:t>
      </w:r>
      <w:r>
        <w:t xml:space="preserve"> cảnh tù tôi.</w:t>
      </w:r>
    </w:p>
    <w:p>
      <w:pPr>
        <w:jc w:val="both"/>
      </w:pPr>
      <w:r>
        <w:rPr>
          <w:b/>
        </w:rPr>
        <w:t xml:space="preserve">sắt son </w:t>
      </w:r>
      <w:r>
        <w:rPr>
          <w:i/>
        </w:rPr>
        <w:t xml:space="preserve"> Như</w:t>
      </w:r>
      <w:r>
        <w:t xml:space="preserve"> Son sốt.</w:t>
      </w:r>
    </w:p>
    <w:p>
      <w:pPr>
        <w:jc w:val="both"/>
      </w:pPr>
      <w:r>
        <w:rPr>
          <w:b/>
        </w:rPr>
        <w:t xml:space="preserve">sắt tây </w:t>
      </w:r>
      <w:r>
        <w:t>Thứ thép lá, mềm, mặt ngoài</w:t>
      </w:r>
      <w:r>
        <w:t xml:space="preserve"> tráng thiếc: (hùng sất tây.</w:t>
      </w:r>
    </w:p>
    <w:p>
      <w:pPr>
        <w:jc w:val="both"/>
      </w:pPr>
      <w:r>
        <w:t>sặt di, khng. Cá sặt, nói tắt: mắm sặt</w:t>
      </w:r>
      <w:r>
        <w:t xml:space="preserve"> ø khô sặt.</w:t>
      </w:r>
    </w:p>
    <w:p>
      <w:pPr>
        <w:jc w:val="both"/>
      </w:pPr>
      <w:r>
        <w:rPr>
          <w:b/>
        </w:rPr>
        <w:t xml:space="preserve">sặt; </w:t>
      </w:r>
      <w:r>
        <w:rPr>
          <w:i/>
        </w:rPr>
        <w:t xml:space="preserve"> danh từ</w:t>
      </w:r>
      <w:r>
        <w:t xml:space="preserve"> Giống cây thuộc họ tre, thân nhỏ</w:t>
      </w:r>
      <w:r>
        <w:t xml:space="preserve"> rất thẳng, dùng làm sào, gậy hoặc để đan</w:t>
      </w:r>
      <w:r>
        <w:t xml:space="preserve"> lát: rừng sài.</w:t>
      </w:r>
    </w:p>
    <w:p>
      <w:pPr>
        <w:jc w:val="both"/>
      </w:pPr>
      <w:r>
        <w:rPr>
          <w:b/>
        </w:rPr>
        <w:t>sâm, d</w:t>
      </w:r>
      <w:r>
        <w:rPr>
          <w:i/>
        </w:rPr>
        <w:t xml:space="preserve"> động từ</w:t>
      </w:r>
      <w:r>
        <w:t xml:space="preserve"> Tên gọi chung một số giống cây</w:t>
      </w:r>
      <w:r>
        <w:t xml:space="preserve"> có củ và rễ, chỉ dùng lam thuốc bổ, như</w:t>
      </w:r>
      <w:r>
        <w:t xml:space="preserve"> nhân sâm, đẳng sâm, v.v.</w:t>
      </w:r>
    </w:p>
    <w:p>
      <w:pPr>
        <w:jc w:val="both"/>
      </w:pPr>
      <w:r>
        <w:t>sâm-banh (F. champagne) ở. Thứ rượu</w:t>
      </w:r>
      <w:r>
        <w:t xml:space="preserve"> vang trắng, có nhiều bọt: znở sâm banh</w:t>
      </w:r>
      <w:r>
        <w:t xml:space="preserve"> đn mùng.</w:t>
      </w:r>
    </w:p>
    <w:p>
      <w:pPr>
        <w:jc w:val="both"/>
      </w:pPr>
      <w:r>
        <w:rPr>
          <w:b/>
        </w:rPr>
        <w:t xml:space="preserve">sâm cẩm </w:t>
      </w:r>
      <w:r>
        <w:t>Giống chỉm sống ở nước, lông</w:t>
      </w:r>
      <w:r>
        <w:t xml:space="preserve"> đen, mỏ trắng, mùa hè bay lên phương</w:t>
      </w:r>
      <w:r>
        <w:t xml:space="preserve"> Bắc, mùa đông thì quay phương Nam</w:t>
      </w:r>
      <w:r>
        <w:t xml:space="preserve"> kiếm mỗi, thịt ngon và thơm.</w:t>
      </w:r>
    </w:p>
    <w:p>
      <w:pPr>
        <w:jc w:val="both"/>
      </w:pPr>
      <w:r>
        <w:rPr>
          <w:b/>
        </w:rPr>
        <w:t xml:space="preserve">sâm nhung </w:t>
      </w:r>
      <w:r>
        <w:t>Sảm và nhung; hai vị thuấc</w:t>
      </w:r>
      <w:r>
        <w:t xml:space="preserve"> bổ nhất trong đông y, nói chung.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_—..</w:t>
      </w:r>
    </w:p>
    <w:p>
      <w:pPr>
        <w:jc w:val="both"/>
      </w:pPr>
      <w:r>
        <w:t>._...y d2</w:t>
      </w:r>
    </w:p>
    <w:p>
      <w:pPr>
        <w:jc w:val="both"/>
      </w:pPr>
      <w:r>
        <w:t>sấn số 10</w:t>
      </w:r>
    </w:p>
    <w:p>
      <w:pPr>
        <w:jc w:val="both"/>
      </w:pPr>
      <w:r>
        <w:rPr>
          <w:b/>
        </w:rPr>
        <w:t xml:space="preserve">sâm sẩm </w:t>
      </w:r>
      <w:r>
        <w:rPr>
          <w:i/>
        </w:rPr>
        <w:t xml:space="preserve"> Xem</w:t>
      </w:r>
      <w:r>
        <w:t xml:space="preserve"> Sẩm: sâm sẩm tối.</w:t>
      </w:r>
    </w:p>
    <w:p>
      <w:pPr>
        <w:jc w:val="both"/>
      </w:pPr>
      <w:r>
        <w:t>sắm +t. L. (Bầu trời) tối lại đột ngột: trời</w:t>
      </w:r>
      <w:r>
        <w:t>bỗng tối sẫm như muốn mưa.</w:t>
      </w:r>
    </w:p>
    <w:p>
      <w:pPr>
        <w:jc w:val="both"/>
      </w:pPr>
      <w:r>
        <w:rPr>
          <w:b/>
        </w:rPr>
        <w:t xml:space="preserve">sâm sẩm </w:t>
      </w:r>
      <w:r>
        <w:rPr>
          <w:i/>
        </w:rPr>
        <w:t xml:space="preserve"> Xem</w:t>
      </w:r>
      <w:r>
        <w:t xml:space="preserve"> bỗng nhiên mất tươi, có vẻ như tối lại và</w:t>
      </w:r>
      <w:r>
        <w:t xml:space="preserve"> trở nên nặng nề: mặt sẩm lại s sầm nét</w:t>
      </w:r>
      <w:r>
        <w:t xml:space="preserve"> mại.</w:t>
      </w:r>
    </w:p>
    <w:p>
      <w:pPr>
        <w:jc w:val="both"/>
      </w:pPr>
      <w:r>
        <w:rPr>
          <w:b/>
        </w:rPr>
        <w:t xml:space="preserve">sầm sập </w:t>
      </w:r>
      <w:r>
        <w:t>Tổ hợp mô phỏng tiếng như</w:t>
      </w:r>
      <w:r>
        <w:t xml:space="preserve"> tiếng mưa to đổ xuống dồn dập: Tiếng</w:t>
      </w:r>
      <w:r>
        <w:t xml:space="preserve"> khoan như gió thoảng ngoài, Tiếng mau</w:t>
      </w:r>
      <w:r>
        <w:t xml:space="preserve"> sâm sập như trời đổ mua (Truyện Riêu).</w:t>
      </w:r>
    </w:p>
    <w:p>
      <w:pPr>
        <w:jc w:val="both"/>
      </w:pPr>
      <w:r>
        <w:t>sắm sì (Trời) u ám, năng nể như sắp</w:t>
      </w:r>
      <w:r>
        <w:t xml:space="preserve"> mưa: trời sẩm sì như sắp mưa.</w:t>
      </w:r>
    </w:p>
    <w:p>
      <w:pPr>
        <w:jc w:val="both"/>
      </w:pPr>
      <w:r>
        <w:t>sắm uất (Nơi) có nhiều nhà cửa, người</w:t>
      </w:r>
      <w:r>
        <w:t xml:space="preserve"> qua lại đông đúc và nhộn nhịp: phố xứ</w:t>
      </w:r>
      <w:r>
        <w:t xml:space="preserve"> buôn bán sâm uất.</w:t>
      </w:r>
    </w:p>
    <w:p>
      <w:pPr>
        <w:jc w:val="both"/>
      </w:pPr>
      <w:r>
        <w:t>sẩm tr. (Khoảng thời gian) mặt trời vừa</w:t>
      </w:r>
      <w:r>
        <w:t xml:space="preserve"> lặn được một lúc, không còn ánh sáng</w:t>
      </w:r>
      <w:r>
        <w:t xml:space="preserve"> nữa khiến không thể trông rõ mọi vật:</w:t>
      </w:r>
      <w:r>
        <w:t xml:space="preserve"> lúc sẩm tối o trời đã sẩm tối. /! Láy: sâm</w:t>
      </w:r>
      <w:r>
        <w:t xml:space="preserve"> sẩm (hàm ý giảm nhẹ): mới sâm sẩm đã</w:t>
      </w:r>
      <w:r>
        <w:t xml:space="preserve"> lên đèn.</w:t>
      </w:r>
    </w:p>
    <w:p>
      <w:pPr>
        <w:jc w:val="both"/>
      </w:pPr>
      <w:r>
        <w:t>sẵm t. (Màu sắc) đậm và hơi tối: đỏ sẫm</w:t>
      </w:r>
      <w:r>
        <w:t xml:space="preserve"> ø chiếc áo sẫm màu.</w:t>
      </w:r>
    </w:p>
    <w:p>
      <w:pPr>
        <w:jc w:val="both"/>
      </w:pPr>
      <w:r>
        <w:t>sấm, đi. Tiếng nổ rên trên bầu trời do</w:t>
      </w:r>
      <w:r>
        <w:t xml:space="preserve"> hiện tượng phóng điện giữa các đám mây</w:t>
      </w:r>
      <w:r>
        <w:t xml:space="preserve"> khi có đông: sấm nổ rên s uỗ tay như sấm.</w:t>
      </w:r>
    </w:p>
    <w:p>
      <w:pPr>
        <w:jc w:val="both"/>
      </w:pPr>
      <w:r>
        <w:t>sấm; ở. lời tiên đoán bí ẩn về những</w:t>
      </w:r>
      <w:r>
        <w:t xml:space="preserve"> sự kiện lớn sẽ xây ra trong tương lai, liên</w:t>
      </w:r>
      <w:r>
        <w:t xml:space="preserve"> quan đến đời sống của một xã hội, một</w:t>
      </w:r>
      <w:r>
        <w:t xml:space="preserve"> dân tộc, theo mê tín: sấm trạng Trình.</w:t>
      </w:r>
    </w:p>
    <w:p>
      <w:pPr>
        <w:jc w:val="both"/>
      </w:pPr>
      <w:r>
        <w:rPr>
          <w:b/>
        </w:rPr>
        <w:t xml:space="preserve">sấm kí </w:t>
      </w:r>
      <w:r>
        <w:t>Sách chép những lời sấm.</w:t>
      </w:r>
    </w:p>
    <w:p>
      <w:pPr>
        <w:jc w:val="both"/>
      </w:pPr>
      <w:r>
        <w:rPr>
          <w:b/>
        </w:rPr>
        <w:t xml:space="preserve">sấm ngôn </w:t>
      </w:r>
      <w:r>
        <w:rPr>
          <w:i/>
        </w:rPr>
        <w:t xml:space="preserve"> Xem</w:t>
      </w:r>
      <w:r>
        <w:t xml:space="preserve"> Sấm ngữ.</w:t>
      </w:r>
    </w:p>
    <w:p>
      <w:pPr>
        <w:jc w:val="both"/>
      </w:pPr>
      <w:r>
        <w:t>sấm ngữ ¡d. Lời sấm.</w:t>
      </w:r>
    </w:p>
    <w:p>
      <w:pPr>
        <w:jc w:val="both"/>
      </w:pPr>
      <w:r>
        <w:rPr>
          <w:b/>
        </w:rPr>
        <w:t xml:space="preserve">sấm sét </w:t>
      </w:r>
      <w:r>
        <w:t>Sấm và sét (nói chung); thương</w:t>
      </w:r>
      <w:r>
        <w:t xml:space="preserve"> dùng để chỉ tác động mạnh khủng khiếp:</w:t>
      </w:r>
      <w:r>
        <w:t xml:space="preserve"> giáng một dòn sâm sét.</w:t>
      </w:r>
    </w:p>
    <w:p>
      <w:pPr>
        <w:jc w:val="both"/>
      </w:pPr>
      <w:r>
        <w:t>sậm ri. (Màu sắc) đậm và tối; như sẩmn</w:t>
      </w:r>
      <w:r>
        <w:t xml:space="preserve"> (nhưng nghĩa mạnh hơn): sâm màu s đỗ</w:t>
      </w:r>
      <w:r>
        <w:t xml:space="preserve"> sâm.</w:t>
      </w:r>
    </w:p>
    <w:p>
      <w:pPr>
        <w:jc w:val="both"/>
      </w:pPr>
      <w:r>
        <w:rPr>
          <w:b/>
        </w:rPr>
        <w:t xml:space="preserve">sậm sựt </w:t>
      </w:r>
      <w:r>
        <w:t>Tổ hợp mô phỏng tiếng phát ra</w:t>
      </w:r>
      <w:r>
        <w:t xml:space="preserve"> như tiếng nhai sụm.</w:t>
      </w:r>
    </w:p>
    <w:p>
      <w:pPr>
        <w:jc w:val="both"/>
      </w:pPr>
      <w:r>
        <w:t>sân đi. 1. Khoảng đất trống dùng làm</w:t>
      </w:r>
      <w:r>
        <w:t>phần phụ của nhà: sản gạch.</w:t>
      </w:r>
    </w:p>
    <w:p>
      <w:pPr>
        <w:jc w:val="both"/>
      </w:pPr>
      <w:r>
        <w:rPr>
          <w:b/>
        </w:rPr>
        <w:t xml:space="preserve">sậm sựt </w:t>
      </w:r>
      <w:r>
        <w:rPr>
          <w:i/>
        </w:rPr>
      </w:r>
      <w:r>
        <w:t xml:space="preserve"> đất phẳng, có kích thước và những thiết</w:t>
      </w:r>
      <w:r>
        <w:t xml:space="preserve"> bị nhất định, dùng để chơi một số môn</w:t>
      </w:r>
      <w:r>
        <w:t xml:space="preserve"> thể thao: sân bóng đá.</w:t>
      </w:r>
    </w:p>
    <w:p>
      <w:pPr>
        <w:jc w:val="both"/>
      </w:pPr>
      <w:r>
        <w:rPr>
          <w:b/>
        </w:rPr>
        <w:t xml:space="preserve">sân bay </w:t>
      </w:r>
      <w:r>
        <w:t>Nơi có diện tích rộng và bằng</w:t>
      </w:r>
      <w:r>
        <w:t xml:space="preserve"> phẳng dùng cho máy bay lên xuống hoặc</w:t>
      </w:r>
      <w:r>
        <w:t xml:space="preserve"> đỗ lai.</w:t>
      </w:r>
      <w:r>
        <w:t xml:space="preserve"> 15 sâm sẩm</w:t>
      </w:r>
    </w:p>
    <w:p>
      <w:pPr>
        <w:jc w:val="both"/>
      </w:pPr>
      <w:r>
        <w:rPr>
          <w:b/>
        </w:rPr>
        <w:t xml:space="preserve">sân có </w:t>
      </w:r>
      <w:r>
        <w:t>Khoảnh sân có trồng cỏ, thường</w:t>
      </w:r>
      <w:r>
        <w:t xml:space="preserve"> dùng để chỉ môn bóng đá: giới hâm mô</w:t>
      </w:r>
      <w:r>
        <w:t xml:space="preserve"> sân cổ.</w:t>
      </w:r>
    </w:p>
    <w:p>
      <w:pPr>
        <w:jc w:val="both"/>
      </w:pPr>
      <w:r>
        <w:t>sân khấu 1. Thứ sàn dùng cho diễn viên</w:t>
      </w:r>
      <w:r>
        <w:t>trình diễn các tiết mục nghệ thuật.</w:t>
      </w:r>
    </w:p>
    <w:p>
      <w:pPr>
        <w:jc w:val="both"/>
      </w:pPr>
      <w:r>
        <w:rPr>
          <w:b/>
        </w:rPr>
        <w:t xml:space="preserve">sân có </w:t>
      </w:r>
      <w:r>
        <w:rPr>
          <w:i/>
        </w:rPr>
      </w:r>
      <w:r>
        <w:t xml:space="preserve"> Nghệ thuật sân khấu, nói tắt: nghệ sĩ</w:t>
      </w:r>
      <w:r>
        <w:t xml:space="preserve"> sân khẩu.</w:t>
      </w:r>
    </w:p>
    <w:p>
      <w:pPr>
        <w:jc w:val="both"/>
      </w:pPr>
      <w:r>
        <w:rPr>
          <w:b/>
        </w:rPr>
        <w:t xml:space="preserve">sân quần </w:t>
      </w:r>
      <w:r>
        <w:t>Thứ sân để chơi quần vợt.</w:t>
      </w:r>
    </w:p>
    <w:p>
      <w:pPr>
        <w:jc w:val="both"/>
      </w:pPr>
      <w:r>
        <w:rPr>
          <w:b/>
        </w:rPr>
        <w:t xml:space="preserve">sân rồng </w:t>
      </w:r>
      <w:r>
        <w:t>Khoảnh sân dùng làm nơi cho</w:t>
      </w:r>
      <w:r>
        <w:t xml:space="preserve"> các quan đại thần chầu vua.</w:t>
      </w:r>
    </w:p>
    <w:p>
      <w:pPr>
        <w:jc w:val="both"/>
      </w:pPr>
      <w:r>
        <w:t>sân sau *È}ng. Mảnh sân nằm ở phía sau</w:t>
      </w:r>
      <w:r>
        <w:t xml:space="preserve"> nhà; cũng dùng để chỉ vùng lãnh thổ của</w:t>
      </w:r>
      <w:r>
        <w:t xml:space="preserve"> nước khác, nhưng các cường quốc lại tự</w:t>
      </w:r>
      <w:r>
        <w:t xml:space="preserve"> cho mình cái quyền muốn làm gì thì làm:</w:t>
      </w:r>
      <w:r>
        <w:t xml:space="preserve"> quốc gia trù phú ấy có thời được coi là</w:t>
      </w:r>
      <w:r>
        <w:t xml:space="preserve"> mảnh sân sau của Anh quốc.</w:t>
      </w:r>
    </w:p>
    <w:p>
      <w:pPr>
        <w:jc w:val="both"/>
      </w:pPr>
      <w:r>
        <w:t>sân sĩ cũ. Nổi giận</w:t>
      </w:r>
    </w:p>
    <w:p>
      <w:pPr>
        <w:jc w:val="both"/>
      </w:pPr>
      <w:r>
        <w:rPr>
          <w:b/>
        </w:rPr>
        <w:t xml:space="preserve">sân siu </w:t>
      </w:r>
      <w:r>
        <w:t>Bớt bên này, thêm bên kia cho</w:t>
      </w:r>
      <w:r>
        <w:t xml:space="preserve"> đủ, theo một yêu cầu nào đó: sân si mỗi</w:t>
      </w:r>
      <w:r>
        <w:t xml:space="preserve"> người một ít cho đều.</w:t>
      </w:r>
    </w:p>
    <w:p>
      <w:pPr>
        <w:jc w:val="both"/>
      </w:pPr>
      <w:r>
        <w:rPr>
          <w:b/>
        </w:rPr>
        <w:t xml:space="preserve">sân sướng </w:t>
      </w:r>
      <w:r>
        <w:t>Sân của nhà ở, nói chung:</w:t>
      </w:r>
      <w:r>
        <w:t xml:space="preserve"> quét dọn nhà cửa, sân sướng.</w:t>
      </w:r>
    </w:p>
    <w:p>
      <w:pPr>
        <w:jc w:val="both"/>
      </w:pPr>
      <w:r>
        <w:rPr>
          <w:b/>
        </w:rPr>
        <w:t xml:space="preserve">sân thượng </w:t>
      </w:r>
      <w:r>
        <w:t>Mặt bằng ở nơi cao nhất</w:t>
      </w:r>
      <w:r>
        <w:t xml:space="preserve"> trong một ngôi nhà: /ên sân thượng hóng</w:t>
      </w:r>
      <w:r>
        <w:t xml:space="preserve"> mát.</w:t>
      </w:r>
    </w:p>
    <w:p>
      <w:pPr>
        <w:jc w:val="both"/>
      </w:pPr>
      <w:r>
        <w:rPr>
          <w:b/>
        </w:rPr>
        <w:t xml:space="preserve">sân vận động </w:t>
      </w:r>
      <w:r>
        <w:t>Thứ sân rộng, xây theo</w:t>
      </w:r>
      <w:r>
        <w:t xml:space="preserve"> một qui cách nhất định, để tập luyện và</w:t>
      </w:r>
      <w:r>
        <w:t xml:space="preserve"> thi đấu thể dục, thể thao.</w:t>
      </w:r>
    </w:p>
    <w:p>
      <w:pPr>
        <w:jc w:val="both"/>
      </w:pPr>
      <w:r>
        <w:t>sắn ut. 1. (Bề mặt) nổi lên nhiều nốt xù</w:t>
      </w:r>
      <w:r>
        <w:t xml:space="preserve"> xì, làm cho không được nhắn mịn: mại</w:t>
      </w:r>
    </w:p>
    <w:p>
      <w:pPr>
        <w:jc w:val="both"/>
      </w:pPr>
      <w:r>
        <w:t>sẵn trúng cá s mặt uấi thô, sẵn. 9. (Quả</w:t>
      </w:r>
      <w:r>
        <w:t xml:space="preserve"> cây tươi) cơm bị khô, không có nước: guả</w:t>
      </w:r>
      <w:r>
        <w:t xml:space="preserve"> cam sắn.</w:t>
      </w:r>
    </w:p>
    <w:p>
      <w:pPr>
        <w:jc w:val="both"/>
      </w:pPr>
      <w:r>
        <w:rPr>
          <w:b/>
        </w:rPr>
        <w:t xml:space="preserve">sắn sật </w:t>
      </w:r>
      <w:r>
        <w:rPr>
          <w:i/>
        </w:rPr>
        <w:t xml:space="preserve"> Xem</w:t>
      </w:r>
      <w:r>
        <w:t xml:space="preserve"> Sại.</w:t>
      </w:r>
    </w:p>
    <w:p>
      <w:pPr>
        <w:jc w:val="both"/>
      </w:pPr>
      <w:r>
        <w:t>sắn sùi (Bê mặt) nổi lên nhiều nốt to nhỏ</w:t>
      </w:r>
      <w:r>
        <w:t xml:space="preserve"> không đều trên một điện rộng, khiến</w:t>
      </w:r>
      <w:r>
        <w:t xml:space="preserve"> trông không đẹp: sẩn sùi như uỗ cam sành</w:t>
      </w:r>
      <w:r>
        <w:t xml:space="preserve"> ø bàn tay chai sạn, sân sùi.</w:t>
      </w:r>
    </w:p>
    <w:p>
      <w:pPr>
        <w:jc w:val="both"/>
      </w:pPr>
      <w:r>
        <w:t>sắn sượng đphg. Sản sùi: da dẻ sản</w:t>
      </w:r>
      <w:r>
        <w:t xml:space="preserve"> Sương.</w:t>
      </w:r>
    </w:p>
    <w:p>
      <w:pPr>
        <w:jc w:val="both"/>
      </w:pPr>
      <w:r>
        <w:rPr>
          <w:b/>
        </w:rPr>
        <w:t xml:space="preserve">sẩn 0. (hoặc </w:t>
      </w:r>
      <w:r>
        <w:rPr>
          <w:i/>
        </w:rPr>
        <w:t xml:space="preserve"> danh từ</w:t>
      </w:r>
      <w:r>
        <w:rPr>
          <w:i/>
        </w:rPr>
        <w:t xml:space="preserve"> ít dùng</w:t>
      </w:r>
      <w:r>
        <w:t xml:space="preserve"> Mẩn: sẩn ngứa.</w:t>
      </w:r>
    </w:p>
    <w:p>
      <w:pPr>
        <w:jc w:val="both"/>
      </w:pPr>
      <w:r>
        <w:t>sấn, di. Phần thịt có nạc nằm trên mỡ</w:t>
      </w:r>
      <w:r>
        <w:t xml:space="preserve"> phần ở lưng, mông và vai lợn: £hj sấn.</w:t>
      </w:r>
    </w:p>
    <w:p>
      <w:pPr>
        <w:jc w:val="both"/>
      </w:pPr>
      <w:r>
        <w:t>sấn; u. 1. Xông thẳng tới, không kể gì j</w:t>
      </w:r>
      <w:r>
        <w:t>xung quanh: sấn uào đánh nhau.</w:t>
      </w:r>
    </w:p>
    <w:p>
      <w:pPr>
        <w:jc w:val="both"/>
      </w:pPr>
      <w:r>
        <w:rPr>
          <w:b/>
        </w:rPr>
        <w:t xml:space="preserve">sẩn 0. (hoặc </w:t>
      </w:r>
      <w:r>
        <w:rPr>
          <w:i/>
        </w:rPr>
        <w:t xml:space="preserve"> Xem danh từ ít dùng</w:t>
      </w:r>
      <w:r>
        <w:t xml:space="preserve"> động) bừa đ bất chấp tất cả: sấn tới gạt</w:t>
      </w:r>
      <w:r>
        <w:t xml:space="preserve"> mọi nợ</w:t>
      </w:r>
      <w:r>
        <w:t xml:space="preserve"> sắn số TY Tổ hợp gợi tả dáng bộ hung hăng,</w:t>
      </w:r>
      <w:r>
        <w:t xml:space="preserve"> mm tới một cách trắng trợn: sấn sổ chen</w:t>
      </w:r>
      <w:r>
        <w:t xml:space="preserve"> Đào.</w:t>
      </w:r>
    </w:p>
    <w:p>
      <w:pPr>
        <w:jc w:val="both"/>
      </w:pPr>
      <w:r>
        <w:t>sấp ut. 1. (Nằm ở tư thế) gáy và lưng ở</w:t>
      </w:r>
      <w:r>
        <w:t xml:space="preserve"> bên trên, mặt và phần trước cơ thể ở bên</w:t>
      </w:r>
      <w:r>
        <w:t xml:space="preserve"> dưới, trái với ngửa: nằm sấp trên giường</w:t>
      </w:r>
      <w:r>
        <w:t>o quen ngủ sấp.</w:t>
      </w:r>
    </w:p>
    <w:p>
      <w:pPr>
        <w:jc w:val="both"/>
      </w:pPr>
      <w:r>
        <w:rPr>
          <w:b/>
        </w:rPr>
        <w:t xml:space="preserve">sẩn 0. (hoặc </w:t>
      </w:r>
      <w:r>
        <w:rPr>
          <w:i/>
        </w:rPr>
        <w:t xml:space="preserve"> Xem danh từ ít dùng</w:t>
      </w:r>
      <w:r>
        <w:t xml:space="preserve"> hay phía lòng trũng được đặt bên dưới;</w:t>
      </w:r>
      <w:r>
        <w:t xml:space="preserve"> trái với ngửa: thuyền bị lật sấp e úp sấp</w:t>
      </w:r>
      <w:r>
        <w:t xml:space="preserve"> chén bát lại cho mau khô.</w:t>
      </w:r>
    </w:p>
    <w:p>
      <w:pPr>
        <w:jc w:val="both"/>
      </w:pPr>
      <w:r>
        <w:t>sấp bóng (Ơ vào tư thế) về phía có ánh</w:t>
      </w:r>
      <w:r>
        <w:t xml:space="preserve"> sáng, khiến phía trước mặt bị tối: ngồi</w:t>
      </w:r>
      <w:r>
        <w:t xml:space="preserve"> sếp bóng khó đọc.</w:t>
      </w:r>
    </w:p>
    <w:p>
      <w:pPr>
        <w:jc w:val="both"/>
      </w:pPr>
      <w:r>
        <w:t>pmặt Có thái độ trờ mặt, bội bạc với</w:t>
      </w:r>
      <w:r>
        <w:t xml:space="preserve"> người đã làm điều tốt cho mình (dùng</w:t>
      </w:r>
      <w:r>
        <w:t xml:space="preserve"> làm tiếng chửi): đổ sáp mại!</w:t>
      </w:r>
    </w:p>
    <w:p>
      <w:pPr>
        <w:jc w:val="both"/>
      </w:pPr>
      <w:r>
        <w:rPr>
          <w:b/>
        </w:rPr>
        <w:t xml:space="preserve">sấp mặt sấp mày </w:t>
      </w:r>
      <w:r>
        <w:t>Bội ơn, phụ bạc.</w:t>
      </w:r>
    </w:p>
    <w:p>
      <w:pPr>
        <w:jc w:val="both"/>
      </w:pPr>
      <w:r>
        <w:rPr>
          <w:b/>
        </w:rPr>
        <w:t xml:space="preserve">sấp ngửa </w:t>
      </w:r>
      <w:r>
        <w:t>L Lới đánh bạc, đoán đồng</w:t>
      </w:r>
      <w:r>
        <w:t xml:space="preserve"> tiền gieo trong bát hay gieo xuống đất là</w:t>
      </w:r>
    </w:p>
    <w:p>
      <w:pPr>
        <w:jc w:val="both"/>
      </w:pPr>
      <w:r>
        <w:t>sấp hay ngửa mà ăn tiên. II. (Dáng vẻ)</w:t>
      </w:r>
      <w:r>
        <w:t xml:space="preserve"> tất tả, vội vàng: sáp ngửa chạy đi mời</w:t>
      </w:r>
      <w:r>
        <w:t xml:space="preserve"> thây thuốc.</w:t>
      </w:r>
    </w:p>
    <w:p>
      <w:pPr>
        <w:jc w:val="both"/>
      </w:pPr>
      <w:r>
        <w:t>Sập: di. Thứ đồ dùng để nằm, bằng gỗ,</w:t>
      </w:r>
      <w:r>
        <w:t xml:space="preserve"> mặt liền với chân, xung quanh có điểm:</w:t>
      </w:r>
      <w:r>
        <w:t xml:space="preserve"> SẬp gụ o ngồi tréo mảy trên sập.</w:t>
      </w:r>
    </w:p>
    <w:p>
      <w:pPr>
        <w:jc w:val="both"/>
      </w:pPr>
      <w:r>
        <w:t>sập; u. 1. Bị đổ ập cả một khối lớn: nhà</w:t>
      </w:r>
      <w:r>
        <w:t>bị sập mái s cầu sập.</w:t>
      </w:r>
    </w:p>
    <w:p>
      <w:pPr>
        <w:jc w:val="both"/>
      </w:pPr>
      <w:r>
        <w:rPr>
          <w:b/>
        </w:rPr>
        <w:t xml:space="preserve">sấp ngửa </w:t>
      </w:r>
      <w:r>
        <w:rPr>
          <w:i/>
        </w:rPr>
      </w:r>
      <w:r>
        <w:t xml:space="preserve"> một cách đột ngột trên một phạm vi rộng:</w:t>
      </w:r>
      <w:r>
        <w:t xml:space="preserve"> trời sộp mua ‹ mặt trời tùa lặn là bóng</w:t>
      </w:r>
      <w:r>
        <w:t>tối sập xuống ngay.</w:t>
      </w:r>
    </w:p>
    <w:p>
      <w:pPr>
        <w:jc w:val="both"/>
      </w:pPr>
      <w:r>
        <w:rPr>
          <w:b/>
        </w:rPr>
        <w:t xml:space="preserve">sấp ngửa </w:t>
      </w:r>
      <w:r>
        <w:rPr>
          <w:i/>
        </w:rPr>
      </w:r>
      <w:r>
        <w:t xml:space="preserve"> thật khớp vào: đóng sập cửa s chuột sập</w:t>
      </w:r>
      <w:r>
        <w:t xml:space="preserve"> bẩy.</w:t>
      </w:r>
    </w:p>
    <w:p>
      <w:pPr>
        <w:jc w:val="both"/>
      </w:pPr>
      <w:r>
        <w:rPr>
          <w:b/>
        </w:rPr>
        <w:t xml:space="preserve">sập sùi </w:t>
      </w:r>
      <w:r>
        <w:t>Tổ hợp gợi tả cảnh trời lúc mưa</w:t>
      </w:r>
      <w:r>
        <w:t xml:space="preserve"> nhỏ, lúc tạnh, kéo dài không ngớt: mưư</w:t>
      </w:r>
      <w:r>
        <w:t xml:space="preserve"> sập sùi suốt đêm.</w:t>
      </w:r>
    </w:p>
    <w:p>
      <w:pPr>
        <w:jc w:val="both"/>
      </w:pPr>
      <w:r>
        <w:t>sập tiệm ;hng. Bị rơi vào tình cảnh lụn</w:t>
      </w:r>
      <w:r>
        <w:t xml:space="preserve"> bại đến múc phải phá sẵn: nhiều doanh</w:t>
      </w:r>
      <w:r>
        <w:t xml:space="preserve"> nghiệp nhà nước chắc đã sập tiêm từ lâu</w:t>
      </w:r>
      <w:r>
        <w:t xml:space="preserve"> nôi nếu họ không dược ngân hàng tiếp</w:t>
      </w:r>
    </w:p>
    <w:p>
      <w:pPr>
        <w:jc w:val="both"/>
      </w:pPr>
      <w:r>
        <w:t>sức.</w:t>
      </w:r>
    </w:p>
    <w:p>
      <w:pPr>
        <w:jc w:val="both"/>
      </w:pPr>
      <w:r>
        <w:rPr>
          <w:b/>
        </w:rPr>
        <w:t xml:space="preserve">sất </w:t>
      </w:r>
      <w:r>
        <w:rPr>
          <w:i/>
        </w:rPr>
        <w:t xml:space="preserve"> trợ từ</w:t>
      </w:r>
      <w:r>
        <w:t>, thợt. Từ nhấn mạnh ý phủ định</w:t>
      </w:r>
      <w:r>
        <w:t xml:space="preserve"> hoàn toàn: chẳng còn ai gì sất.</w:t>
      </w:r>
    </w:p>
    <w:p>
      <w:pPr>
        <w:jc w:val="both"/>
      </w:pPr>
      <w:r>
        <w:rPr>
          <w:b/>
        </w:rPr>
        <w:t xml:space="preserve">sâuy L </w:t>
      </w:r>
      <w:r>
        <w:rPr>
          <w:i/>
        </w:rPr>
        <w:t xml:space="preserve"> danh từ</w:t>
      </w:r>
      <w:r>
        <w:t xml:space="preserve"> Âu trùng của sâu bọ, thường</w:t>
      </w:r>
      <w:r>
        <w:t xml:space="preserve"> ăn hại cây cối: sâu cốn lúa s Con sâu</w:t>
      </w:r>
      <w:r>
        <w:t xml:space="preserve"> làm râu rồi canh (tng.). TL ut. Bị sâu phá</w:t>
      </w:r>
      <w:r>
        <w:t xml:space="preserve"> hại hay bị hư hỏng tựa như sâu ăn: Afœ</w:t>
      </w:r>
      <w:r>
        <w:t xml:space="preserve"> sâu có dối, nhà dột có nơi (tng.) s răng</w:t>
      </w:r>
      <w:r>
        <w:t xml:space="preserve"> bị sâu.</w:t>
      </w:r>
    </w:p>
    <w:p>
      <w:pPr>
        <w:jc w:val="both"/>
      </w:pPr>
      <w:r>
        <w:rPr>
          <w:b/>
        </w:rPr>
        <w:t xml:space="preserve">sâu; 1.( </w:t>
      </w:r>
      <w:r>
        <w:t>Khoảng cách bằng bao nhiêu đó</w:t>
      </w:r>
      <w:r>
        <w:t xml:space="preserve"> (tính từ bờ miệng, mặt đến đáy): sông</w:t>
      </w:r>
      <w:r>
        <w:t xml:space="preserve"> sâu o rễ cây ăn sâu xuống đất s Sông sâu</w:t>
      </w:r>
      <w:r>
        <w:t xml:space="preserve"> sào uấn khó dò, Muốn sang thăm bậu sợ</w:t>
      </w:r>
    </w:p>
    <w:p>
      <w:pPr>
        <w:jc w:val="both"/>
      </w:pPr>
      <w:r>
        <w:rPr>
          <w:b/>
        </w:rPr>
        <w:t>đò không dua (</w:t>
      </w:r>
      <w:r>
        <w:rPr>
          <w:i/>
        </w:rPr>
        <w:t xml:space="preserve"> ca dao</w:t>
      </w:r>
      <w:r>
        <w:t>). 9. Có độ sâu lớn hơn</w:t>
      </w:r>
      <w:r>
        <w:t xml:space="preserve"> mức bình thường hoặc lớn hơn những vật</w:t>
      </w:r>
      <w:r>
        <w:t xml:space="preserve"> cùng loại: cày sâu cuốc bẫm s khác sâu</w:t>
      </w:r>
      <w:r>
        <w:t>ào lòng.</w:t>
      </w:r>
    </w:p>
    <w:p>
      <w:pPr>
        <w:jc w:val="both"/>
      </w:pPr>
      <w:r>
        <w:rPr>
          <w:b/>
        </w:rPr>
        <w:t>đò không dua (</w:t>
      </w:r>
      <w:r>
        <w:rPr>
          <w:i/>
        </w:rPr>
        <w:t xml:space="preserve"> ca dao</w:t>
      </w:r>
      <w:r>
        <w:t xml:space="preserve"> cách xa miệng hoặc xa mặt ngoài: cái</w:t>
      </w:r>
      <w:r>
        <w:t xml:space="preserve"> hang sâu trong núi o rừng sâu e nhà ở</w:t>
      </w:r>
    </w:p>
    <w:p>
      <w:pPr>
        <w:jc w:val="both"/>
      </w:pPr>
      <w:r>
        <w:t>sâu trong ngõ. 4. Có tính chất đi vào phía</w:t>
      </w:r>
      <w:r>
        <w:t xml:space="preserve"> bên trong sự vật: đi sâu uào chỉ tiết. B.</w:t>
      </w:r>
      <w:r>
        <w:t xml:space="preserve"> Đạt đến độ cao nhất của một trạng thái</w:t>
      </w:r>
      <w:r>
        <w:t xml:space="preserve"> nào đó: giấc ngủ sâu c hôn mê sâu.</w:t>
      </w:r>
    </w:p>
    <w:p>
      <w:pPr>
        <w:jc w:val="both"/>
      </w:pPr>
      <w:r>
        <w:rPr>
          <w:b/>
        </w:rPr>
        <w:t xml:space="preserve">sâu bệnh </w:t>
      </w:r>
      <w:r>
        <w:t>Sâu và bệnh làm hại cây</w:t>
      </w:r>
      <w:r>
        <w:t xml:space="preserve"> trồng: phòng trừ sâu bệnh.</w:t>
      </w:r>
    </w:p>
    <w:p>
      <w:pPr>
        <w:jc w:val="both"/>
      </w:pPr>
      <w:r>
        <w:rPr>
          <w:b/>
        </w:rPr>
        <w:t xml:space="preserve">sâu bọ </w:t>
      </w:r>
      <w:r>
        <w:t>Tên chung chỉ các giống động vật</w:t>
      </w:r>
      <w:r>
        <w:t xml:space="preserve"> chân đốt, cơ thể chia thành ba phần, có</w:t>
      </w:r>
      <w:r>
        <w:t xml:space="preserve"> một đôi râu, ba đôi chân, phần lớn có</w:t>
      </w:r>
      <w:r>
        <w:t xml:space="preserve"> cánh: châu chấu, sâu gai, bọ xít là những</w:t>
      </w:r>
      <w:r>
        <w:t xml:space="preserve"> loài sâu bọ phá hoại mùa màng.</w:t>
      </w:r>
    </w:p>
    <w:p>
      <w:pPr>
        <w:jc w:val="both"/>
      </w:pPr>
      <w:r>
        <w:rPr>
          <w:b/>
        </w:rPr>
        <w:t xml:space="preserve">sâu cay </w:t>
      </w:r>
      <w:r>
        <w:t>Đau đớn hoặc làm cho đau đớn</w:t>
      </w:r>
      <w:r>
        <w:t xml:space="preserve"> thấm thía: những thua thiệt sâu cay s</w:t>
      </w:r>
      <w:r>
        <w:t xml:space="preserve"> mïa mai sâu cay.</w:t>
      </w:r>
    </w:p>
    <w:p>
      <w:pPr>
        <w:jc w:val="both"/>
      </w:pPr>
      <w:r>
        <w:rPr>
          <w:b/>
        </w:rPr>
        <w:t xml:space="preserve">sâu cắn gié </w:t>
      </w:r>
      <w:r>
        <w:t>Giống sâu màu nâu, cánh</w:t>
      </w:r>
      <w:r>
        <w:t xml:space="preserve"> có hai vệt tròn, chuyên cắn đứt gốc bông</w:t>
      </w:r>
      <w:r>
        <w:t xml:space="preserve"> lúa và lá lúa.</w:t>
      </w:r>
    </w:p>
    <w:p>
      <w:pPr>
        <w:jc w:val="both"/>
      </w:pPr>
      <w:r>
        <w:rPr>
          <w:b/>
        </w:rPr>
        <w:t xml:space="preserve">sâu cuốn lá </w:t>
      </w:r>
      <w:r>
        <w:t>Giống sâu chuyên hại lá</w:t>
      </w:r>
      <w:r>
        <w:t xml:space="preserve"> cây, thường nhả tơ cuốn lá lại để làm tổ.</w:t>
      </w:r>
    </w:p>
    <w:p>
      <w:pPr>
        <w:jc w:val="both"/>
      </w:pPr>
      <w:r>
        <w:rPr>
          <w:b/>
        </w:rPr>
        <w:t xml:space="preserve">sâu đậm </w:t>
      </w:r>
      <w:r>
        <w:t>Sâu sắc và đậm đà: đình cảm</w:t>
      </w:r>
      <w:r>
        <w:t xml:space="preserve"> sâu đậm.</w:t>
      </w:r>
    </w:p>
    <w:p>
      <w:pPr>
        <w:jc w:val="both"/>
      </w:pPr>
      <w:r>
        <w:rPr>
          <w:b/>
        </w:rPr>
        <w:t xml:space="preserve">sâu đo </w:t>
      </w:r>
      <w:r>
        <w:t>Giống sâu đi chuyển bằng cách</w:t>
      </w:r>
      <w:r>
        <w:t xml:space="preserve"> gập mình lại rồi duỗi đài ra liên tiếp</w:t>
      </w:r>
      <w:r>
        <w:t xml:space="preserve"> Lệ như người ta do bằng cách gang</w:t>
      </w:r>
    </w:p>
    <w:p>
      <w:pPr>
        <w:jc w:val="both"/>
      </w:pPr>
      <w:r>
        <w:rPr>
          <w:b/>
        </w:rPr>
        <w:t xml:space="preserve">sâu độc </w:t>
      </w:r>
      <w:r>
        <w:t>Nham hiểm và độc ác: mưu mô</w:t>
      </w:r>
      <w:r>
        <w:t xml:space="preserve"> sâu độc.</w:t>
      </w:r>
    </w:p>
    <w:p>
      <w:pPr>
        <w:jc w:val="both"/>
      </w:pPr>
      <w:r>
        <w:rPr>
          <w:b/>
        </w:rPr>
        <w:t xml:space="preserve">sâu đục thân </w:t>
      </w:r>
      <w:r>
        <w:t>Giống sâu chuyên đục</w:t>
      </w:r>
      <w:r>
        <w:t xml:space="preserve"> phía trong thân cây.</w:t>
      </w:r>
    </w:p>
    <w:p>
      <w:pPr>
        <w:jc w:val="both"/>
      </w:pPr>
      <w:r>
        <w:rPr>
          <w:b/>
        </w:rPr>
        <w:t xml:space="preserve">sâu gai </w:t>
      </w:r>
      <w:r>
        <w:t>Giống sâu mình có gai, chuyên</w:t>
      </w:r>
      <w:r>
        <w:t xml:space="preserve"> cắn phá lá lúa.</w:t>
      </w:r>
    </w:p>
    <w:p>
      <w:pPr>
        <w:jc w:val="both"/>
      </w:pPr>
      <w:r>
        <w:rPr>
          <w:b/>
        </w:rPr>
        <w:t xml:space="preserve">sâu hoắm </w:t>
      </w:r>
      <w:r>
        <w:t>Sâu hòm vào tựa như không</w:t>
      </w:r>
      <w:r>
        <w:t xml:space="preserve"> thấy đáy, trông đáng sợ: uực sâu hoắm o</w:t>
      </w:r>
      <w:r>
        <w:t xml:space="preserve"> tết thương sâu hoắm.</w:t>
      </w:r>
    </w:p>
    <w:p>
      <w:pPr>
        <w:jc w:val="both"/>
      </w:pPr>
      <w:r>
        <w:rPr>
          <w:b/>
        </w:rPr>
        <w:t xml:space="preserve">sâu keo </w:t>
      </w:r>
      <w:r>
        <w:t>Giống sâu ban ngày ẩn dưới đất,</w:t>
      </w:r>
      <w:r>
        <w:t xml:space="preserve"> đêm bò lên mặt đất phá hoại lúa và một</w:t>
      </w:r>
      <w:r>
        <w:t xml:space="preserve"> số giống hoa màu.</w:t>
      </w:r>
    </w:p>
    <w:p>
      <w:pPr>
        <w:jc w:val="both"/>
      </w:pPr>
      <w:r>
        <w:rPr>
          <w:b/>
        </w:rPr>
        <w:t xml:space="preserve">sâu kín </w:t>
      </w:r>
      <w:r>
        <w:t>Sâu sắc và kín đáo: uẩn khúc</w:t>
      </w:r>
      <w:r>
        <w:t xml:space="preserve"> sâu kín e ý nghĩ sâu kín.</w:t>
      </w:r>
    </w:p>
    <w:p>
      <w:pPr>
        <w:jc w:val="both"/>
      </w:pPr>
      <w:r>
        <w:rPr>
          <w:b/>
        </w:rPr>
        <w:t xml:space="preserve">sâu lắng </w:t>
      </w:r>
      <w:r>
        <w:t>Sâu sắc và lắng dọng trong</w:t>
      </w:r>
      <w:r>
        <w:t xml:space="preserve"> lòng: tình cám sâu lắng.</w:t>
      </w:r>
    </w:p>
    <w:p>
      <w:pPr>
        <w:jc w:val="both"/>
      </w:pPr>
      <w:r>
        <w:rPr>
          <w:b/>
        </w:rPr>
        <w:t xml:space="preserve">sâu mọt </w:t>
      </w:r>
      <w:r>
        <w:t>Sâu và mọt; dùng để chỉ những</w:t>
      </w:r>
      <w:r>
        <w:t xml:space="preserve"> .kê chuyên đục khoét dân: quan lại sáu</w:t>
      </w:r>
      <w:r>
        <w:t xml:space="preserve"> mọt.</w:t>
      </w:r>
    </w:p>
    <w:p>
      <w:pPr>
        <w:jc w:val="both"/>
      </w:pPr>
      <w:r>
        <w:rPr>
          <w:b/>
        </w:rPr>
        <w:t xml:space="preserve">sâu nhiệm củ </w:t>
      </w:r>
      <w:r>
        <w:t>Sâu xa, kín đáo, bí ẩn:</w:t>
      </w:r>
      <w:r>
        <w:t xml:space="preserve"> „.ROE phán xét thì rất công bằng uà sâu</w:t>
      </w:r>
    </w:p>
    <w:p>
      <w:pPr>
        <w:jc w:val="both"/>
      </w:pPr>
      <w:r>
        <w:t>nhiệm, ta suy chẳng đến (A. de Rhodea).</w:t>
      </w:r>
    </w:p>
    <w:p>
      <w:pPr>
        <w:jc w:val="both"/>
      </w:pPr>
      <w:r>
        <w:rPr>
          <w:b/>
        </w:rPr>
        <w:t xml:space="preserve">sâu quảng </w:t>
      </w:r>
      <w:r>
        <w:t>Chứng loét sâu ở chân, khó</w:t>
      </w:r>
    </w:p>
    <w:p>
      <w:pPr>
        <w:jc w:val="both"/>
      </w:pPr>
      <w:r>
        <w:t>lành do vi khuẩn ăn vào phần mềm: chân</w:t>
      </w:r>
    </w:p>
    <w:p>
      <w:pPr>
        <w:jc w:val="both"/>
      </w:pPr>
      <w:r>
        <w:t>bị sâu quảng.</w:t>
      </w:r>
    </w:p>
    <w:p>
      <w:pPr>
        <w:jc w:val="both"/>
      </w:pPr>
      <w:r>
        <w:rPr>
          <w:b/>
        </w:rPr>
        <w:t xml:space="preserve">sâu răng </w:t>
      </w:r>
      <w:r>
        <w:t>Răng bị hủy hoại một hay</w:t>
      </w:r>
    </w:p>
    <w:p>
      <w:pPr>
        <w:jc w:val="both"/>
      </w:pPr>
      <w:r>
        <w:t>nhiều lớp của răng, có khi thủng tới tủy,</w:t>
      </w:r>
    </w:p>
    <w:p>
      <w:pPr>
        <w:jc w:val="both"/>
      </w:pPr>
      <w:r>
        <w:t>thường do vi trùng gây nên: Thứ nhất</w:t>
      </w:r>
    </w:p>
    <w:p>
      <w:pPr>
        <w:jc w:val="both"/>
      </w:pPr>
      <w:r>
        <w:rPr>
          <w:b/>
        </w:rPr>
        <w:t>dau mát, thú nhì nhức răng (</w:t>
      </w:r>
      <w:r>
        <w:rPr>
          <w:i/>
        </w:rPr>
        <w:t xml:space="preserve"> tục ngữ</w:t>
      </w:r>
      <w:r>
        <w:t>) o thuốc</w:t>
      </w:r>
    </w:p>
    <w:p>
      <w:pPr>
        <w:jc w:val="both"/>
      </w:pPr>
      <w:r>
        <w:t>chữa sâu răng.</w:t>
      </w:r>
    </w:p>
    <w:p>
      <w:pPr>
        <w:jc w:val="both"/>
      </w:pPr>
      <w:r>
        <w:rPr>
          <w:b/>
        </w:rPr>
        <w:t xml:space="preserve">sâu róm </w:t>
      </w:r>
      <w:r>
        <w:t>Giống sâu có lông rậm, tiết chất</w:t>
      </w:r>
    </w:p>
    <w:p>
      <w:pPr>
        <w:jc w:val="both"/>
      </w:pPr>
      <w:r>
        <w:t>làm ngứa.</w:t>
      </w:r>
    </w:p>
    <w:p>
      <w:pPr>
        <w:jc w:val="both"/>
      </w:pPr>
      <w:r>
        <w:rPr>
          <w:b/>
        </w:rPr>
        <w:t xml:space="preserve">sâu rọm đphg., </w:t>
      </w:r>
      <w:r>
        <w:rPr>
          <w:i/>
        </w:rPr>
        <w:t xml:space="preserve"> Xem</w:t>
      </w:r>
      <w:r>
        <w:t xml:space="preserve"> Sâu róm.</w:t>
      </w:r>
    </w:p>
    <w:p>
      <w:pPr>
        <w:jc w:val="both"/>
      </w:pPr>
      <w:r>
        <w:rPr>
          <w:b/>
        </w:rPr>
        <w:t xml:space="preserve">sâu rộng </w:t>
      </w:r>
      <w:r>
        <w:t>Vừa rộng, vừa có chiều sâu:</w:t>
      </w:r>
    </w:p>
    <w:p>
      <w:pPr>
        <w:jc w:val="both"/>
      </w:pPr>
      <w:r>
        <w:t>phong trào phát triển sâu rông o uốn trì</w:t>
      </w:r>
    </w:p>
    <w:p>
      <w:pPr>
        <w:jc w:val="both"/>
      </w:pPr>
      <w:r>
        <w:t>thúc sâu rộng uề cuộc sống.</w:t>
      </w:r>
    </w:p>
    <w:p>
      <w:pPr>
        <w:jc w:val="both"/>
      </w:pPr>
      <w:r>
        <w:t>sâu sát (Tác phong chỉ đạo) đi sâu vào</w:t>
      </w:r>
    </w:p>
    <w:p>
      <w:pPr>
        <w:jc w:val="both"/>
      </w:pPr>
      <w:r>
        <w:t>thực tế và đi sát quần chúng: chỉ đạo</w:t>
      </w:r>
    </w:p>
    <w:p>
      <w:pPr>
        <w:jc w:val="both"/>
      </w:pPr>
      <w:r>
        <w:t>sâu sát.</w:t>
      </w:r>
    </w:p>
    <w:p>
      <w:pPr>
        <w:jc w:val="both"/>
      </w:pPr>
      <w:r>
        <w:t>sâu sắc 1. Có tính chất đi vào chiều sâu,</w:t>
      </w:r>
    </w:p>
    <w:p>
      <w:pPr>
        <w:jc w:val="both"/>
      </w:pPr>
      <w:r>
        <w:t>vào những khía cạnh thuộc bản chất và</w:t>
      </w:r>
    </w:p>
    <w:p>
      <w:pPr>
        <w:jc w:val="both"/>
      </w:pPr>
      <w:r>
        <w:t>có ý nghĩa nhất của sự vật: sự phân tích</w:t>
      </w:r>
    </w:p>
    <w:p>
      <w:pPr>
        <w:jc w:val="both"/>
      </w:pPr>
      <w:r>
        <w:t>sâu sốc a ý hiến sâu sắc o con người sâu</w:t>
      </w:r>
    </w:p>
    <w:p>
      <w:pPr>
        <w:jc w:val="both"/>
      </w:pPr>
      <w:r>
        <w:t>sốc. 2. Có tính chất cơ bản, có ý nghĩa</w:t>
      </w:r>
    </w:p>
    <w:p>
      <w:pPr>
        <w:jc w:val="both"/>
      </w:pPr>
      <w:r>
        <w:t>quan trọng và lâu dài: trải qua nhiều biến</w:t>
      </w:r>
      <w:r>
        <w:t>đổi sâu sắc e chịu ảnh hưởng sâu sốc.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(Tình cảm) rất sâu trong lòng, không thể</w:t>
      </w:r>
    </w:p>
    <w:p>
      <w:pPr>
        <w:jc w:val="both"/>
      </w:pPr>
      <w:r>
        <w:t>nào phai nhạt: ứình yêu sâu sắc o kỈ niệm</w:t>
      </w:r>
    </w:p>
    <w:p>
      <w:pPr>
        <w:jc w:val="both"/>
      </w:pPr>
      <w:r>
        <w:t>sâu sắc khó quên.</w:t>
      </w:r>
    </w:p>
    <w:p>
      <w:pPr>
        <w:jc w:val="both"/>
      </w:pPr>
      <w:r>
        <w:rPr>
          <w:b/>
        </w:rPr>
        <w:t xml:space="preserve">sâu vòi vọi </w:t>
      </w:r>
      <w:r>
        <w:rPr>
          <w:i/>
        </w:rPr>
        <w:t xml:space="preserve"> Xem</w:t>
      </w:r>
      <w:r>
        <w:t xml:space="preserve"> Câu cấu.</w:t>
      </w:r>
    </w:p>
    <w:p>
      <w:pPr>
        <w:jc w:val="both"/>
      </w:pPr>
      <w:r>
        <w:rPr>
          <w:b/>
        </w:rPr>
        <w:t xml:space="preserve">sâu xa </w:t>
      </w:r>
      <w:r>
        <w:t>Có tính chất cơ bản, quan trọng,</w:t>
      </w:r>
    </w:p>
    <w:p>
      <w:pPr>
        <w:jc w:val="both"/>
      </w:pPr>
      <w:r>
        <w:t>phải qua phân tích mới nhận thấy: ý</w:t>
      </w:r>
    </w:p>
    <w:p>
      <w:pPr>
        <w:jc w:val="both"/>
      </w:pPr>
      <w:r>
        <w:t>nghĩa sâu xa e nguyên nhân sâu +xq.</w:t>
      </w:r>
    </w:p>
    <w:p>
      <w:pPr>
        <w:jc w:val="both"/>
      </w:pPr>
      <w:r>
        <w:rPr>
          <w:b/>
        </w:rPr>
        <w:t xml:space="preserve">sâu xám </w:t>
      </w:r>
      <w:r>
        <w:t>Giống sâu màu sẫm, ban ngày</w:t>
      </w:r>
    </w:p>
    <w:p>
      <w:pPr>
        <w:jc w:val="both"/>
      </w:pPr>
      <w:r>
        <w:t>thường chui xuống đất, ban đêm bò lên</w:t>
      </w:r>
    </w:p>
    <w:p>
      <w:pPr>
        <w:jc w:val="both"/>
      </w:pPr>
      <w:r>
        <w:t>cắn ngọn và lá cây, chuyên phá hoại hoa</w:t>
      </w:r>
    </w:p>
    <w:p>
      <w:pPr>
        <w:jc w:val="both"/>
      </w:pPr>
      <w:r>
        <w:t>màu và cây công nghiệp.</w:t>
      </w:r>
    </w:p>
    <w:p>
      <w:pPr>
        <w:jc w:val="both"/>
      </w:pPr>
      <w:r>
        <w:t>sầu œi.„ cũ, uchg. Buồn tận trong lòng:</w:t>
      </w:r>
    </w:p>
    <w:p>
      <w:pPr>
        <w:jc w:val="both"/>
      </w:pPr>
      <w:r>
        <w:t>mối sầu s giải sâu.</w:t>
      </w:r>
    </w:p>
    <w:p>
      <w:pPr>
        <w:jc w:val="both"/>
      </w:pPr>
      <w:r>
        <w:rPr>
          <w:b/>
        </w:rPr>
        <w:t xml:space="preserve">sầu bi </w:t>
      </w:r>
      <w:r>
        <w:t>Buôn thương: bhức nhạc sâu bi.</w:t>
      </w:r>
    </w:p>
    <w:p>
      <w:pPr>
        <w:jc w:val="both"/>
      </w:pPr>
      <w:r>
        <w:t>sấu đâu đphg. Xoan.</w:t>
      </w:r>
    </w:p>
    <w:p>
      <w:pPr>
        <w:jc w:val="both"/>
      </w:pPr>
      <w:r>
        <w:t>sầu đông dphg. Xoan.</w:t>
      </w:r>
    </w:p>
    <w:p>
      <w:pPr>
        <w:jc w:val="both"/>
      </w:pPr>
      <w:r>
        <w:rPr>
          <w:b/>
        </w:rPr>
        <w:t xml:space="preserve">sầu muộn </w:t>
      </w:r>
      <w:r>
        <w:t>Buôn rầu trong lòng (vì nhớ</w:t>
      </w:r>
    </w:p>
    <w:p>
      <w:pPr>
        <w:jc w:val="both"/>
      </w:pPr>
      <w:r>
        <w:t>tiếc).</w:t>
      </w:r>
    </w:p>
    <w:p>
      <w:pPr>
        <w:jc w:val="both"/>
      </w:pPr>
      <w:r>
        <w:rPr>
          <w:b/>
        </w:rPr>
        <w:t xml:space="preserve">sầu não </w:t>
      </w:r>
      <w:r>
        <w:t>Buôn rầu, đau khổ: uẻ mớt sẩu</w:t>
      </w:r>
    </w:p>
    <w:p>
      <w:pPr>
        <w:jc w:val="both"/>
      </w:pPr>
      <w:r>
        <w:t>não.</w:t>
      </w:r>
    </w:p>
    <w:p>
      <w:pPr>
        <w:jc w:val="both"/>
      </w:pPr>
      <w:r>
        <w:rPr>
          <w:b/>
        </w:rPr>
        <w:t xml:space="preserve">sấu riêng </w:t>
      </w:r>
      <w:r>
        <w:t>Giống cây ăn quả cùng họ với</w:t>
      </w:r>
      <w:r>
        <w:t xml:space="preserve"> (cây) gạo, quả có gai to, trông như quả</w:t>
      </w:r>
      <w:r>
        <w:t xml:space="preserve"> mít nhỏ, cơm có vị ngọt, nông và béo.</w:t>
      </w:r>
    </w:p>
    <w:p>
      <w:pPr>
        <w:jc w:val="both"/>
      </w:pPr>
      <w:r>
        <w:rPr>
          <w:b/>
        </w:rPr>
        <w:t xml:space="preserve">sấu thảm </w:t>
      </w:r>
      <w:r>
        <w:t>Buôn rầu thảm thương: nẻ</w:t>
      </w:r>
      <w:r>
        <w:t xml:space="preserve"> mặt sâu thắm.</w:t>
      </w:r>
    </w:p>
    <w:p>
      <w:pPr>
        <w:jc w:val="both"/>
      </w:pPr>
      <w:r>
        <w:t>sầu tư ¡ở. Buôn rầu thương nhớ (thường</w:t>
      </w:r>
      <w:r>
        <w:t xml:space="preserve"> là trong tình yêu).</w:t>
      </w:r>
    </w:p>
    <w:p>
      <w:pPr>
        <w:jc w:val="both"/>
      </w:pPr>
      <w:r>
        <w:rPr>
          <w:b/>
        </w:rPr>
        <w:t xml:space="preserve">sấu, </w:t>
      </w:r>
      <w:r>
        <w:rPr>
          <w:i/>
        </w:rPr>
        <w:t xml:space="preserve"> danh từ</w:t>
      </w:r>
      <w:r>
        <w:t xml:space="preserve"> Cá sấu, nói tắt.</w:t>
      </w:r>
    </w:p>
    <w:p>
      <w:pPr>
        <w:jc w:val="both"/>
      </w:pPr>
      <w:r>
        <w:t>sấu; di. Giống cây cùng họ với xoài, lá</w:t>
      </w:r>
      <w:r>
        <w:t xml:space="preserve"> kép lông chim, quả có vị chua, ăn được.</w:t>
      </w:r>
    </w:p>
    <w:p>
      <w:pPr>
        <w:jc w:val="both"/>
      </w:pPr>
      <w:r>
        <w:t>sây ut., ¡d. (Cây) có nhiều hạt, nhiều quả:</w:t>
      </w:r>
      <w:r>
        <w:t xml:space="preserve"> lúa sây hạt s uườn cam sây quả.</w:t>
      </w:r>
    </w:p>
    <w:p>
      <w:pPr>
        <w:jc w:val="both"/>
      </w:pPr>
      <w:r>
        <w:rPr>
          <w:b/>
        </w:rPr>
        <w:t xml:space="preserve">sây sát </w:t>
      </w:r>
      <w:r>
        <w:t>Bị trầy, xước nhiều chỗ: ngữ sây</w:t>
      </w:r>
      <w:r>
        <w:t xml:space="preserve"> sút mạt mày s đỗ dùng mới tỉnh, chua</w:t>
      </w:r>
      <w:r>
        <w:t xml:space="preserve"> hề bị sây sát.</w:t>
      </w:r>
    </w:p>
    <w:p>
      <w:pPr>
        <w:jc w:val="both"/>
      </w:pPr>
      <w:r>
        <w:t>sẩy œt. Bị mất đi một ít da hoặc vò mỏng,</w:t>
      </w:r>
      <w:r>
        <w:t xml:space="preserve"> đo cọ xát: ngã sẩy da o sẩy uỏ.</w:t>
      </w:r>
    </w:p>
    <w:p>
      <w:pPr>
        <w:jc w:val="both"/>
      </w:pPr>
      <w:r>
        <w:rPr>
          <w:b/>
        </w:rPr>
        <w:t xml:space="preserve">yị dphg., </w:t>
      </w:r>
      <w:r>
        <w:rPr>
          <w:i/>
        </w:rPr>
        <w:t xml:space="preserve"> Xem</w:t>
      </w:r>
      <w:r>
        <w:t xml:space="preserve"> Sảyt.</w:t>
      </w:r>
      <w:r>
        <w:t>y; ut.</w:t>
      </w:r>
    </w:p>
    <w:p>
      <w:pPr>
        <w:jc w:val="both"/>
      </w:pPr>
      <w:r>
        <w:rPr>
          <w:b/>
        </w:rPr>
      </w:r>
      <w:r>
        <w:t xml:space="preserve"> 1. Thực hiện sai một động tác</w:t>
      </w:r>
      <w:r>
        <w:t xml:space="preserve"> hoặc nói ra điều không nên nói và gây</w:t>
      </w:r>
      <w:r>
        <w:t xml:space="preserve"> nên một hậu quả đáng tiếc: sẩy tay dánh</w:t>
      </w:r>
      <w:r>
        <w:t xml:space="preserve"> uỡ cái cốc o Sẩy chân còn hơn sẩy miệng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Để sống mất do sơ ý: để sấy mất</w:t>
      </w:r>
      <w:r>
        <w:t>con gà o sẩy tù.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</w:p>
    <w:p>
      <w:pPr>
        <w:jc w:val="both"/>
      </w:pPr>
      <w:r>
        <w:rPr>
          <w:b/>
        </w:rPr>
        <w:t>Sẩy cha còn chứ, sẩy mẹ bú dì (</w:t>
      </w:r>
      <w:r>
        <w:rPr>
          <w:i/>
        </w:rPr>
        <w:t xml:space="preserve"> tục ngữ</w:t>
      </w:r>
      <w:r>
        <w:t>). 4.</w:t>
      </w:r>
      <w:r>
        <w:t xml:space="preserve"> (Thai) ra ngoài tử cung khi còn chưa đủ</w:t>
      </w:r>
      <w:r>
        <w:t xml:space="preserve"> tháng: bị sẩy thai.</w:t>
      </w:r>
    </w:p>
    <w:p>
      <w:pPr>
        <w:jc w:val="both"/>
      </w:pPr>
      <w:r>
        <w:rPr>
          <w:b/>
        </w:rPr>
        <w:t xml:space="preserve">sẩy, cũ </w:t>
      </w:r>
      <w:r>
        <w:t>Chọt: Sẩy nghe chiếu mở khoa</w:t>
      </w:r>
      <w:r>
        <w:t xml:space="preserve"> thí (Nhị độ mai).</w:t>
      </w:r>
    </w:p>
    <w:p>
      <w:pPr>
        <w:jc w:val="both"/>
      </w:pPr>
      <w:r>
        <w:t>y đàn tan nghé Chỉ tình cảnh gia</w:t>
      </w:r>
      <w:r>
        <w:t xml:space="preserve"> đình bị chia la, tan tác mỗi người một</w:t>
      </w:r>
      <w:r>
        <w:t xml:space="preserve"> nơi.</w:t>
      </w:r>
    </w:p>
    <w:p>
      <w:pPr>
        <w:jc w:val="both"/>
      </w:pPr>
      <w:r>
        <w:rPr>
          <w:b/>
        </w:rPr>
        <w:t xml:space="preserve">sẩy nạ quạ tha </w:t>
      </w:r>
      <w:r>
        <w:t>Gà con mà mất mẹ là bị</w:t>
      </w:r>
      <w:r>
        <w:t xml:space="preserve"> quạ tha ngay; hàm ý con mà mất mẹ là</w:t>
      </w:r>
      <w:r>
        <w:t xml:space="preserve"> tính mạng bị nguy ngay.</w:t>
      </w:r>
    </w:p>
    <w:p>
      <w:pPr>
        <w:jc w:val="both"/>
      </w:pPr>
      <w:r>
        <w:t>sấy thai (Hiện tượng) thai ra ngoài bụng</w:t>
      </w:r>
      <w:r>
        <w:t xml:space="preserve"> mẹ một cách tự nhiên, không giữ lại được,</w:t>
      </w:r>
      <w:r>
        <w:t xml:space="preserve"> khi đang còn rất ít tháng.</w:t>
      </w:r>
    </w:p>
    <w:p>
      <w:pPr>
        <w:jc w:val="both"/>
      </w:pPr>
      <w:r>
        <w:t>sấy ut. Làm cho khô bằng nhiệt: sấy cœu</w:t>
      </w:r>
      <w:r>
        <w:t xml:space="preserve"> trên bếp › sấy tóc.</w:t>
      </w:r>
    </w:p>
    <w:p>
      <w:pPr>
        <w:jc w:val="both"/>
      </w:pPr>
      <w:r>
        <w:rPr>
          <w:b/>
        </w:rPr>
        <w:t xml:space="preserve">sấy tóc </w:t>
      </w:r>
      <w:r>
        <w:t>Dùng hơi nóng làm khô tóc.</w:t>
      </w:r>
    </w:p>
    <w:p>
      <w:pPr>
        <w:jc w:val="both"/>
      </w:pPr>
      <w:r>
        <w:t>sậy di. Giống cây thân cỏ cùng họ với</w:t>
      </w:r>
      <w:r>
        <w:t xml:space="preserve"> lúa, thân cao, lá dài, thường mọc ven bờ</w:t>
      </w:r>
      <w:r>
        <w:t xml:space="preserve"> nước: fay chân như Ống sậy.</w:t>
      </w:r>
    </w:p>
    <w:p>
      <w:pPr>
        <w:jc w:val="both"/>
      </w:pPr>
      <w:r>
        <w:rPr>
          <w:b/>
        </w:rPr>
        <w:t xml:space="preserve">Sb </w:t>
      </w:r>
      <w:r>
        <w:t>Kí hiệu hóa học của nguyên tố</w:t>
      </w:r>
      <w:r>
        <w:t xml:space="preserve"> an-ti-mon.</w:t>
      </w:r>
    </w:p>
    <w:p>
      <w:pPr>
        <w:jc w:val="both"/>
      </w:pPr>
      <w:r>
        <w:rPr>
          <w:b/>
        </w:rPr>
        <w:t xml:space="preserve">scaner (A. scanner) </w:t>
      </w:r>
      <w:r>
        <w:rPr>
          <w:i/>
        </w:rPr>
        <w:t xml:space="preserve"> Như</w:t>
      </w:r>
      <w:r>
        <w:t xml:space="preserve"> Máy quét.</w:t>
      </w:r>
    </w:p>
    <w:p>
      <w:pPr>
        <w:jc w:val="both"/>
      </w:pPr>
      <w:r>
        <w:t>se u. 1. Hơi khô đi, không con thấm |</w:t>
      </w:r>
      <w:r>
        <w:t xml:space="preserve"> nhiều nước nữa: phơi ra gió cho se nước</w:t>
      </w:r>
      <w:r>
        <w:t>o mặt ruộng đã se.</w:t>
      </w:r>
    </w:p>
    <w:p>
      <w:pPr>
        <w:jc w:val="both"/>
      </w:pPr>
      <w:r>
        <w:rPr>
          <w:b/>
        </w:rPr>
        <w:t xml:space="preserve">scaner (A. scanner) </w:t>
      </w:r>
      <w:r>
        <w:rPr>
          <w:i/>
        </w:rPr>
        <w:t xml:space="preserve"> Như</w:t>
      </w:r>
      <w:r>
        <w:t>lạnh: trời đã se lạnh.</w:t>
      </w:r>
    </w:p>
    <w:p>
      <w:pPr>
        <w:jc w:val="both"/>
      </w:pPr>
      <w:r>
        <w:rPr>
          <w:b/>
        </w:rPr>
        <w:t xml:space="preserve">scaner (A. scanner) </w:t>
      </w:r>
      <w:r>
        <w:rPr>
          <w:i/>
        </w:rPr>
        <w:t xml:space="preserve"> Như</w:t>
      </w:r>
      <w:r>
        <w:t xml:space="preserve"> xót, xúc động: se lòng trước nỗi đau của</w:t>
      </w:r>
      <w:r>
        <w:t xml:space="preserve"> ban.</w:t>
      </w:r>
    </w:p>
    <w:p>
      <w:pPr>
        <w:jc w:val="both"/>
      </w:pPr>
      <w:r>
        <w:rPr>
          <w:b/>
        </w:rPr>
        <w:t xml:space="preserve">se mình </w:t>
      </w:r>
      <w:r>
        <w:t>Không được khỏe trong người,</w:t>
      </w:r>
      <w:r>
        <w:t xml:space="preserve"> muốn ôm (lôi nói kiêng Rị!: bà ew se mình,</w:t>
      </w:r>
    </w:p>
    <w:p>
      <w:pPr>
        <w:jc w:val="both"/>
      </w:pPr>
      <w:r>
        <w:rPr>
          <w:b/>
        </w:rPr>
        <w:t xml:space="preserve">se sẻ dplty </w:t>
      </w:r>
      <w:r>
        <w:t>Chỉm sẻ.</w:t>
      </w:r>
    </w:p>
    <w:p>
      <w:pPr>
        <w:jc w:val="both"/>
      </w:pPr>
      <w:r>
        <w:rPr>
          <w:b/>
        </w:rPr>
        <w:t xml:space="preserve">se Sẽ </w:t>
      </w:r>
      <w:r>
        <w:rPr>
          <w:i/>
        </w:rPr>
        <w:t xml:space="preserve"> Xem</w:t>
      </w:r>
      <w:r>
        <w:t xml:space="preserve"> Sữy: nói › cho bè ngủ.</w:t>
      </w:r>
    </w:p>
    <w:p>
      <w:pPr>
        <w:jc w:val="both"/>
      </w:pPr>
      <w:r>
        <w:rPr>
          <w:b/>
        </w:rPr>
        <w:t xml:space="preserve">se sua </w:t>
      </w:r>
      <w:r>
        <w:t>Thích chưng điện, hay lam dỏm:</w:t>
      </w:r>
      <w:r>
        <w:t xml:space="preserve"> thói. se sua.</w:t>
      </w:r>
    </w:p>
    <w:p>
      <w:pPr>
        <w:jc w:val="both"/>
      </w:pPr>
      <w:r>
        <w:t>Sẽ tí, đphẹg, Ngửa ttay) ra.</w:t>
      </w:r>
    </w:p>
    <w:p>
      <w:pPr>
        <w:jc w:val="both"/>
      </w:pPr>
      <w:r>
        <w:t>sẽ sề (Vật hình khối nổi lên với một độ</w:t>
      </w:r>
      <w:r>
        <w:t xml:space="preserve"> cao không đăng kể số với mặt bàng xung</w:t>
      </w:r>
      <w:r>
        <w:t xml:space="preserve"> quanh: Sè sẽ nảm đất bên đường CTruyện</w:t>
      </w:r>
      <w:r>
        <w:t xml:space="preserve"> Kiểu!.</w:t>
      </w:r>
    </w:p>
    <w:p>
      <w:pPr>
        <w:jc w:val="both"/>
      </w:pPr>
      <w:r>
        <w:t>Sẻ: di. Chim sẻ, nói tát.</w:t>
      </w:r>
    </w:p>
    <w:p>
      <w:pPr>
        <w:jc w:val="both"/>
      </w:pPr>
      <w:r>
        <w:t>5S; b. Chia bót ra, lây ra mót phản</w:t>
      </w:r>
      <w:r>
        <w:t xml:space="preserve"> (thường để cùng hưởng): sé bát cơm làm</w:t>
      </w:r>
      <w:r>
        <w:t xml:space="preserve"> hai s nhường con</w:t>
      </w:r>
      <w:r>
        <w:t xml:space="preserve"> sẻ sớt đphg. Chia sẽ: sẻ sớt cho nhau bhí</w:t>
      </w:r>
      <w:r>
        <w:t xml:space="preserve"> hoạn nạn.</w:t>
      </w:r>
    </w:p>
    <w:p>
      <w:pPr>
        <w:jc w:val="both"/>
      </w:pPr>
      <w:r>
        <w:rPr>
          <w:b/>
        </w:rPr>
        <w:t xml:space="preserve">Sếi bà, </w:t>
      </w:r>
      <w:r>
        <w:rPr>
          <w:i/>
        </w:rPr>
        <w:t xml:space="preserve"> Như</w:t>
      </w:r>
      <w:r>
        <w:t xml:space="preserve"> Nhẽ: nói sẽ s dị sẽ.</w:t>
      </w:r>
    </w:p>
    <w:p>
      <w:pPr>
        <w:jc w:val="both"/>
      </w:pPr>
      <w:r>
        <w:t>Sẽ; phí, (Xây ra) vào thơi gian sau lúc</w:t>
      </w:r>
      <w:r>
        <w:t xml:space="preserve"> được để cập: mại sẽ học tiếp › tình hình</w:t>
      </w:r>
      <w:r>
        <w:t xml:space="preserve"> sẽ tốt đẹp.</w:t>
      </w:r>
    </w:p>
    <w:p>
      <w:pPr>
        <w:jc w:val="both"/>
      </w:pPr>
      <w:r>
        <w:rPr>
          <w:b/>
        </w:rPr>
        <w:t xml:space="preserve">sẽ sàng </w:t>
      </w:r>
      <w:r>
        <w:rPr>
          <w:i/>
        </w:rPr>
        <w:t xml:space="preserve"> Như</w:t>
      </w:r>
      <w:r>
        <w:t xml:space="preserve"> Khe khàng.</w:t>
      </w:r>
    </w:p>
    <w:p>
      <w:pPr>
        <w:jc w:val="both"/>
      </w:pPr>
      <w:r>
        <w:t>Sẹ đ/. Tỉnh địch của cá.</w:t>
      </w:r>
    </w:p>
    <w:p>
      <w:pPr>
        <w:jc w:val="both"/>
      </w:pPr>
      <w:r>
        <w:t>Séc (F. cheque) ở. Thứ lệnh viết của chủ</w:t>
      </w:r>
      <w:r>
        <w:t xml:space="preserve"> tài khoản để ngân hang trích tài khoản</w:t>
      </w:r>
      <w:r>
        <w:t xml:space="preserve"> trả cho người nào đó.</w:t>
      </w:r>
    </w:p>
    <w:p>
      <w:pPr>
        <w:jc w:val="both"/>
      </w:pPr>
      <w:r>
        <w:t>sém wt. Bị cháy phớt qua ở mặt ngoài:</w:t>
      </w:r>
      <w:r>
        <w:t xml:space="preserve"> lửa làm sém tóc « năng sém da.</w:t>
      </w:r>
    </w:p>
    <w:p>
      <w:pPr>
        <w:jc w:val="both"/>
      </w:pPr>
      <w:r>
        <w:t>sen, tj/. Nguưi đảy tớ gái trong các gia</w:t>
      </w:r>
      <w:r>
        <w:t xml:space="preserve"> đình ở thành thị thời trước: con sen thăng</w:t>
      </w:r>
      <w:r>
        <w:t xml:space="preserve"> ở.</w:t>
      </w:r>
    </w:p>
    <w:p>
      <w:pPr>
        <w:jc w:val="both"/>
      </w:pPr>
      <w:r>
        <w:t>sen; đ/. Cu sen, nói tát.</w:t>
      </w:r>
    </w:p>
    <w:p>
      <w:pPr>
        <w:jc w:val="both"/>
      </w:pPr>
      <w:r>
        <w:t>sen; đ/. Giông cây mọc ở nước, lá to tron,</w:t>
      </w:r>
      <w:r>
        <w:t xml:space="preserve"> hoa màu hồng hay trăng, nhị vàng, hương</w:t>
      </w:r>
      <w:r>
        <w:t xml:space="preserve"> thơm nhẹ, hạt dùng để ăn: đảm sen</w:t>
      </w:r>
      <w:r>
        <w:t xml:space="preserve"> mứt sen + chè ướp sen s Trong đâm gì</w:t>
      </w:r>
      <w:r>
        <w:t xml:space="preserve"> đẹp bằng sen, Lái xanh, bông trang lại</w:t>
      </w:r>
      <w:r>
        <w:t xml:space="preserve"> chen nhị tàng (cd.).</w:t>
      </w:r>
    </w:p>
    <w:p>
      <w:pPr>
        <w:jc w:val="both"/>
      </w:pPr>
      <w:r>
        <w:t>sen dầm (E, gondarme) ở. Lực lượng vù</w:t>
      </w:r>
      <w:r>
        <w:t xml:space="preserve"> trang đặc biệt, chuyên giữ gìn an nình</w:t>
      </w:r>
      <w:r>
        <w:t xml:space="preserve"> chính trị ở các nước đề quốc, thuộc địa:</w:t>
      </w:r>
      <w:r>
        <w:t xml:space="preserve"> lính sen đảm.</w:t>
      </w:r>
    </w:p>
    <w:p>
      <w:pPr>
        <w:jc w:val="both"/>
      </w:pPr>
      <w:r>
        <w:t>sen +. Hạn chế các khoản chỉ tiêu về</w:t>
      </w:r>
      <w:r>
        <w:t xml:space="preserve"> sinh hoạt đến mức thấp nhất theo các</w:t>
      </w:r>
      <w:r>
        <w:t xml:space="preserve"> tính toán rất chật chè vì sợ hết</w:t>
      </w:r>
      <w:r>
        <w:t xml:space="preserve"> đn sên s tiêu sên tưng đông s nói sên lời,</w:t>
      </w:r>
    </w:p>
    <w:p>
      <w:pPr>
        <w:jc w:val="both"/>
      </w:pPr>
      <w:r>
        <w:t>sen so „ nói chung: đủ điều sèn so.</w:t>
      </w:r>
    </w:p>
    <w:p>
      <w:pPr>
        <w:jc w:val="both"/>
      </w:pPr>
      <w:r>
        <w:t>SSOt+ đ/„ cũ, ¡d. Đuôi của ga trông, đài</w:t>
      </w:r>
      <w:r>
        <w:t xml:space="preserve"> và cong lên.</w:t>
      </w:r>
    </w:p>
    <w:p>
      <w:pPr>
        <w:jc w:val="both"/>
      </w:pPr>
      <w:r>
        <w:rPr>
          <w:b/>
        </w:rPr>
        <w:t xml:space="preserve">seO; </w:t>
      </w:r>
      <w:r>
        <w:rPr>
          <w:i/>
        </w:rPr>
        <w:t xml:space="preserve"> Xem</w:t>
      </w:r>
      <w:r>
        <w:t xml:space="preserve"> Xeo,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seO; tứ, Sản lại, có lại và nhân nhé: seo</w:t>
      </w:r>
      <w:r>
        <w:t xml:space="preserve"> đa - mạt lụa SEO,</w:t>
      </w:r>
    </w:p>
    <w:p>
      <w:pPr>
        <w:jc w:val="both"/>
      </w:pPr>
      <w:r>
        <w:t>sẹOt đ/. 1. Dâu tích củi</w:t>
      </w:r>
      <w:r>
        <w:t xml:space="preserve"> mụn nhọt để lại trẻ</w:t>
      </w:r>
      <w:r>
        <w:t xml:space="preserve"> cột thương đã thanh :</w:t>
      </w:r>
      <w:r>
        <w:t xml:space="preserve"> CĂN Có a€O.</w:t>
      </w:r>
    </w:p>
    <w:p>
      <w:pPr>
        <w:jc w:val="both"/>
      </w:pPr>
      <w:r>
        <w:t>sẹo, t. lLó thủng xoi ở vách mùi trâu</w:t>
      </w:r>
      <w:r>
        <w:t xml:space="preserve"> xô đây vào mà đất hoặc điểu khiển:</w:t>
      </w:r>
      <w:r>
        <w:t xml:space="preserve"> 6 cho bò.</w:t>
      </w:r>
    </w:p>
    <w:p>
      <w:pPr>
        <w:jc w:val="both"/>
      </w:pPr>
      <w:r>
        <w:t>sét d, Hiện tượng phóng điệ</w:t>
      </w:r>
      <w:r>
        <w:t xml:space="preserve"> máy và mặt đất màng điện trai đâu,</w:t>
      </w:r>
      <w:r>
        <w:t xml:space="preserve"> nên một tiếng nổ to và có thể lam đổ e</w:t>
      </w:r>
      <w:r>
        <w:t xml:space="preserve"> chết người, chảy nhà: sét danh gây nựaon</w:t>
      </w:r>
      <w:r>
        <w:t xml:space="preserve"> đa - tín sét danh.</w:t>
      </w:r>
    </w:p>
    <w:p>
      <w:pPr>
        <w:jc w:val="both"/>
      </w:pPr>
      <w:r>
        <w:t>sét; đ/. Đất sét, nói tát: cat phú sét,</w:t>
      </w:r>
    </w:p>
    <w:p>
      <w:pPr>
        <w:jc w:val="both"/>
      </w:pPr>
      <w:r>
        <w:t>sét; đ/, Lượng đựng vừa đến sát miệng</w:t>
      </w:r>
      <w:r>
        <w:t xml:space="preserve"> của vật đựng: đn sét bat cơm - rỗ rau.</w:t>
      </w:r>
    </w:p>
    <w:p>
      <w:pPr>
        <w:jc w:val="both"/>
      </w:pPr>
      <w:r>
        <w:t>Set; ở, thoặc 02), đphg, Œị:</w:t>
      </w:r>
      <w:r>
        <w:t xml:space="preserve"> khóa bị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ot thường hay</w:t>
      </w:r>
      <w:r>
        <w:t xml:space="preserve"> n đa sau khi khỏi:</w:t>
      </w:r>
      <w:r>
        <w:t xml:space="preserve"> . 1d. Mau: tứm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n tiữa đám</w:t>
      </w:r>
    </w:p>
    <w:p>
      <w:pPr>
        <w:jc w:val="both"/>
      </w:pPr>
      <w:r>
        <w:t xml:space="preserve"> </w:t>
      </w: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cau SÈL + Õ</w:t>
      </w:r>
      <w:r>
        <w:t xml:space="preserve"> sốt đủ mòn mở không được.</w:t>
      </w:r>
    </w:p>
    <w:p>
      <w:pPr>
        <w:jc w:val="both"/>
      </w:pPr>
      <w:r>
        <w:t>ì ngang tại Chỉ tin dù bất ngơ,</w:t>
      </w:r>
      <w:r>
        <w:t xml:space="preserve"> gây choáng váng cho nguưi nghe.</w:t>
      </w:r>
    </w:p>
    <w:p>
      <w:pPr>
        <w:jc w:val="both"/>
      </w:pPr>
      <w:r>
        <w:t>SeX (A. sex) /, (thường nói vẻ phim ảnh,</w:t>
      </w:r>
    </w:p>
    <w:p>
      <w:pPr>
        <w:jc w:val="both"/>
      </w:pPr>
      <w:r>
        <w:t>sách báo) khiêu đâm.</w:t>
      </w:r>
    </w:p>
    <w:p>
      <w:pPr>
        <w:jc w:val="both"/>
      </w:pPr>
      <w:r>
        <w:rPr>
          <w:b/>
        </w:rPr>
        <w:t>seXY 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Sex (nhưng thương nói vẻ</w:t>
      </w:r>
      <w:r>
        <w:t xml:space="preserve"> người), .</w:t>
      </w:r>
    </w:p>
    <w:p>
      <w:pPr>
        <w:jc w:val="both"/>
      </w:pPr>
      <w:r>
        <w:t>Sẽ¡ ư/. Thú đó đan mắt thưa, nan thô,</w:t>
      </w:r>
      <w:r>
        <w:t xml:space="preserve"> miêng rộng, to hơn rổ, dùng đựng rau củ,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SỂ; œ/. 1. (Lợn cái) đã đề nhiều lứa: lơn</w:t>
      </w:r>
    </w:p>
    <w:p>
      <w:pPr>
        <w:jc w:val="both"/>
      </w:pPr>
      <w:r>
        <w:t>sẽ. 9. thự(. (Nguời đàn bà) đã đề nh</w:t>
      </w:r>
      <w:r>
        <w:t xml:space="preserve"> lần, thân hình không con gọn gàng nữa.</w:t>
      </w:r>
    </w:p>
    <w:p>
      <w:pPr>
        <w:jc w:val="both"/>
      </w:pPr>
      <w:r>
        <w:rPr>
          <w:b/>
        </w:rPr>
        <w:t xml:space="preserve">sẽ sẽ </w:t>
      </w:r>
      <w:r>
        <w:rPr>
          <w:i/>
        </w:rPr>
        <w:t xml:space="preserve"> Xem</w:t>
      </w:r>
      <w:r>
        <w:t xml:space="preserve"> Xẻ xe.</w:t>
      </w:r>
    </w:p>
    <w:p>
      <w:pPr>
        <w:jc w:val="both"/>
      </w:pPr>
      <w:r>
        <w:rPr>
          <w:b/>
        </w:rPr>
        <w:t xml:space="preserve">sệ </w:t>
      </w:r>
      <w:r>
        <w:rPr>
          <w:i/>
        </w:rPr>
        <w:t xml:space="preserve"> Xem</w:t>
      </w:r>
      <w:r>
        <w:t xml:space="preserve"> Xe.</w:t>
      </w:r>
    </w:p>
    <w:p>
      <w:pPr>
        <w:jc w:val="both"/>
      </w:pPr>
      <w:r>
        <w:t>sên, d/, 1</w:t>
      </w:r>
    </w:p>
    <w:p>
      <w:pPr>
        <w:jc w:val="both"/>
      </w:pPr>
      <w:r>
        <w:t>sên. 2. (</w:t>
      </w:r>
      <w:r>
        <w:t xml:space="preserve"> ng:</w:t>
      </w:r>
    </w:p>
    <w:p>
      <w:pPr>
        <w:jc w:val="both"/>
      </w:pPr>
      <w:r>
        <w:t xml:space="preserve"> </w:t>
      </w:r>
    </w:p>
    <w:p>
      <w:pPr>
        <w:jc w:val="both"/>
      </w:pPr>
      <w:r>
        <w:t>%</w:t>
      </w:r>
      <w:r>
        <w:t xml:space="preserve"> &amp;</w:t>
      </w:r>
    </w:p>
    <w:p>
      <w:pPr>
        <w:jc w:val="both"/>
      </w:pPr>
      <w:r>
        <w:t xml:space="preserve">    </w:t>
      </w:r>
    </w:p>
    <w:p>
      <w:pPr>
        <w:jc w:val="both"/>
      </w:pPr>
      <w:r>
        <w:t>Ôe sên, nói tàt: chứm như</w:t>
      </w:r>
      <w:r>
        <w:t xml:space="preserve"> ông vật thản méẻm ở cạn, bè</w:t>
      </w:r>
      <w:r>
        <w:t xml:space="preserve"> trông giống giun, không có vỏ tiết</w:t>
      </w:r>
      <w:r>
        <w:t xml:space="preserve"> nh chất nhờn để tự bảo vi n thực</w:t>
      </w:r>
      <w:r>
        <w:t>vật và các chất mùn bà.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sên; đ., đphg. Sản xơ mít.</w:t>
      </w:r>
    </w:p>
    <w:p>
      <w:pPr>
        <w:jc w:val="both"/>
      </w:pPr>
      <w:r>
        <w:t>sên3 +(Ƒ. chaine) đphg. Xích xe đạp.</w:t>
      </w:r>
    </w:p>
    <w:p>
      <w:pPr>
        <w:jc w:val="both"/>
      </w:pPr>
      <w:r>
        <w:rPr>
          <w:b/>
        </w:rPr>
        <w:t xml:space="preserve">sến sệt, </w:t>
      </w:r>
      <w:r>
        <w:rPr>
          <w:i/>
        </w:rPr>
        <w:t xml:space="preserve"> Xem</w:t>
      </w:r>
      <w:r>
        <w:t xml:space="preserve"> Ñf: đạc sên sôi.</w:t>
      </w:r>
    </w:p>
    <w:p>
      <w:pPr>
        <w:jc w:val="both"/>
      </w:pPr>
      <w:r>
        <w:t>sến sệt, 1, Tờ hợp mỏ phòng tiếng như</w:t>
      </w:r>
      <w:r>
        <w:t xml:space="preserve"> tiếng của vất bị kéo lê đi trên mặt đât:</w:t>
      </w:r>
      <w:r>
        <w:t>lê đếp sên sét trên vía hè.</w:t>
      </w:r>
    </w:p>
    <w:p>
      <w:pPr>
        <w:jc w:val="both"/>
      </w:pPr>
      <w:r>
        <w:rPr>
          <w:b/>
        </w:rPr>
        <w:t xml:space="preserve">sến sệt, </w:t>
      </w:r>
      <w:r>
        <w:rPr>
          <w:i/>
        </w:rPr>
        <w:t xml:space="preserve"> Xem</w:t>
      </w:r>
      <w:r>
        <w:t xml:space="preserve"> tả dáng chuyển động gần như luôn keo</w:t>
      </w:r>
      <w:r>
        <w:t xml:space="preserve"> lết trên mặt nên: /ót sên sẻ thẳng móc</w:t>
      </w:r>
      <w:r>
        <w:t xml:space="preserve"> tui đến nộp công an.</w:t>
      </w:r>
    </w:p>
    <w:p>
      <w:pPr>
        <w:jc w:val="both"/>
      </w:pPr>
      <w:r>
        <w:t>sẽn: đ, Giống cây thân gà mọc ở rung,</w:t>
      </w:r>
      <w:r>
        <w:t xml:space="preserve"> thân thăng, la dịu, loi mu nấu đó, thủ</w:t>
      </w:r>
      <w:r>
        <w:t xml:space="preserve"> min, nặng và bên, thuộc loại</w:t>
      </w:r>
    </w:p>
    <w:p>
      <w:pPr>
        <w:jc w:val="both"/>
      </w:pPr>
      <w:r>
        <w:t xml:space="preserve">     </w:t>
      </w: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>sến; uí., khng. Chỉ cốt làm người khác</w:t>
      </w:r>
      <w:r>
        <w:t xml:space="preserve"> phải mủi lòng vì chú trọng nhiều đến việc</w:t>
      </w:r>
      <w:r>
        <w:t xml:space="preserve"> phô bày một cách rẻ tiên những tình cảm</w:t>
      </w:r>
      <w:r>
        <w:t xml:space="preserve"> uỷ mị: giọng hát nghe sến đến múc bhó</w:t>
      </w:r>
      <w:r>
        <w:t xml:space="preserve"> chịu s đàn ông gì mà sến thế!</w:t>
      </w:r>
    </w:p>
    <w:p>
      <w:pPr>
        <w:jc w:val="both"/>
      </w:pPr>
      <w:r>
        <w:t>sênh, đ. Thứ nhạc khí cổ làm bằng hai</w:t>
      </w:r>
      <w:r>
        <w:t xml:space="preserve"> thôi gỗ cứng, dùng để điểm nhịp.</w:t>
      </w:r>
    </w:p>
    <w:p>
      <w:pPr>
        <w:jc w:val="both"/>
      </w:pPr>
      <w:r>
        <w:rPr>
          <w:b/>
        </w:rPr>
        <w:t xml:space="preserve">sênh; </w:t>
      </w:r>
      <w:r>
        <w:rPr>
          <w:i/>
        </w:rPr>
        <w:t xml:space="preserve"> danh từ</w:t>
      </w:r>
      <w:r>
        <w:t xml:space="preserve"> 1. Thứ nhạc khí thổi bằng hơi,</w:t>
      </w:r>
      <w:r>
        <w:t xml:space="preserve"> có bầu chứa không khí để chuyền cho một</w:t>
      </w:r>
      <w:r>
        <w:t xml:space="preserve"> hệ thống ống trúc, khi biểu diễn dùng</w:t>
      </w:r>
      <w:r>
        <w:t>ngón tay bịt hoặc mở các lỗ thoát hơi.</w:t>
      </w:r>
    </w:p>
    <w:p>
      <w:pPr>
        <w:jc w:val="both"/>
      </w:pPr>
      <w:r>
        <w:rPr>
          <w:b/>
        </w:rPr>
        <w:t xml:space="preserve">sênh; </w:t>
      </w:r>
      <w:r>
        <w:rPr>
          <w:i/>
        </w:rPr>
        <w:t xml:space="preserve"> danh từ</w:t>
      </w:r>
      <w:r>
        <w:t xml:space="preserve"> Thứ đàn ống nhỏ, thổi bằng miệng.</w:t>
      </w:r>
    </w:p>
    <w:p>
      <w:pPr>
        <w:jc w:val="both"/>
      </w:pPr>
      <w:r>
        <w:rPr>
          <w:b/>
        </w:rPr>
        <w:t xml:space="preserve">sênh tiền </w:t>
      </w:r>
      <w:r>
        <w:t>Thứ sênh có đính một cọc tiền</w:t>
      </w:r>
      <w:r>
        <w:t xml:space="preserve"> đồng, dùng để điểm nhịp trong dàn bát</w:t>
      </w:r>
      <w:r>
        <w:t xml:space="preserve"> âm.</w:t>
      </w:r>
    </w:p>
    <w:p>
      <w:pPr>
        <w:jc w:val="both"/>
      </w:pPr>
      <w:r>
        <w:t>sểnh ưt. 1. Để thoát khỏi, mất đi cái</w:t>
      </w:r>
      <w:r>
        <w:t xml:space="preserve"> mình đã nắm được hoặc coi như đã nắm</w:t>
      </w:r>
      <w:r>
        <w:t xml:space="preserve"> được: để sểnh mất? một tên cướp o con hổ</w:t>
      </w:r>
      <w:r>
        <w:t>bị sểnh môi.</w:t>
      </w:r>
    </w:p>
    <w:p>
      <w:pPr>
        <w:jc w:val="both"/>
      </w:pPr>
      <w:r>
        <w:rPr>
          <w:b/>
        </w:rPr>
        <w:t xml:space="preserve">sênh tiền </w:t>
      </w:r>
      <w:r>
        <w:rPr>
          <w:i/>
        </w:rPr>
      </w:r>
      <w:r>
        <w:t xml:space="preserve"> trông nom đến: sểổnh một tí là hỏng uiệc.</w:t>
      </w:r>
    </w:p>
    <w:p>
      <w:pPr>
        <w:jc w:val="both"/>
      </w:pPr>
      <w:r>
        <w:rPr>
          <w:b/>
        </w:rPr>
        <w:t xml:space="preserve">sếp (chef </w:t>
      </w:r>
      <w:r>
        <w:rPr>
          <w:i/>
        </w:rPr>
        <w:t xml:space="preserve"> động từ</w:t>
      </w:r>
      <w:r>
        <w:t>, cũ (hoặc khng.) Người chỉ</w:t>
      </w:r>
      <w:r>
        <w:t xml:space="preserve"> huy, người cai quản: sếp bố: se bọn đội</w:t>
      </w:r>
      <w:r>
        <w:t xml:space="preserve"> sếp.</w:t>
      </w:r>
    </w:p>
    <w:p>
      <w:pPr>
        <w:jc w:val="both"/>
      </w:pPr>
      <w:r>
        <w:rPr>
          <w:b/>
        </w:rPr>
        <w:t xml:space="preserve">sếp ga (Ƒ. chef de gare) c¡ </w:t>
      </w:r>
      <w:r>
        <w:t>Trưởng ga.</w:t>
      </w:r>
    </w:p>
    <w:p>
      <w:pPr>
        <w:jc w:val="both"/>
      </w:pPr>
      <w:r>
        <w:t>sệt, u. Ở vị trí sát mặt nền khi chuyển</w:t>
      </w:r>
      <w:r>
        <w:t xml:space="preserve"> động: đá sệt quả bóng s bắt bóng bổng</w:t>
      </w:r>
      <w:r>
        <w:t xml:space="preserve"> giỏi hơn bóng sệt.</w:t>
      </w:r>
    </w:p>
    <w:p>
      <w:pPr>
        <w:jc w:val="both"/>
      </w:pPr>
      <w:r>
        <w:rPr>
          <w:b/>
        </w:rPr>
        <w:t xml:space="preserve">sệt; </w:t>
      </w:r>
      <w:r>
        <w:t>Uí. Đặc sánh lại: cháo nấu đặc sệt.</w:t>
      </w:r>
    </w:p>
    <w:p>
      <w:pPr>
        <w:jc w:val="both"/>
      </w:pPr>
      <w:r>
        <w:t>// Láy: sền sệt (hàm ý giảm nhẹ).</w:t>
      </w:r>
    </w:p>
    <w:p>
      <w:pPr>
        <w:jc w:val="both"/>
      </w:pPr>
      <w:r>
        <w:t>sêu u. (Nhà trai) đưa lễ vật đến biếu</w:t>
      </w:r>
      <w:r>
        <w:t xml:space="preserve"> nhà gái trong địp tết, khi chưa cưới, theo</w:t>
      </w:r>
      <w:r>
        <w:t xml:space="preserve"> lệ cũ: đi sêu e lễ sêu.</w:t>
      </w:r>
    </w:p>
    <w:p>
      <w:pPr>
        <w:jc w:val="both"/>
      </w:pPr>
      <w:r>
        <w:rPr>
          <w:b/>
        </w:rPr>
        <w:t xml:space="preserve">sêu tết </w:t>
      </w:r>
      <w:r>
        <w:t>Sêu, nói chung: một năm hai lần</w:t>
      </w:r>
      <w:r>
        <w:t xml:space="preserve"> sêu tốt.</w:t>
      </w:r>
    </w:p>
    <w:p>
      <w:pPr>
        <w:jc w:val="both"/>
      </w:pPr>
      <w:r>
        <w:rPr>
          <w:b/>
        </w:rPr>
        <w:t xml:space="preserve">sều dphg., </w:t>
      </w:r>
      <w:r>
        <w:rPr>
          <w:i/>
        </w:rPr>
        <w:t xml:space="preserve"> Xem</w:t>
      </w:r>
      <w:r>
        <w:t xml:space="preserve"> Sùi.</w:t>
      </w:r>
    </w:p>
    <w:p>
      <w:pPr>
        <w:jc w:val="both"/>
      </w:pPr>
      <w:r>
        <w:t>sếu di. Giống chim cỡ lớn, cổ và mỏ đài,</w:t>
      </w:r>
      <w:r>
        <w:t xml:space="preserve"> chân cao, kêu rất to, sống ở phương Bắc,</w:t>
      </w:r>
      <w:r>
        <w:t xml:space="preserve"> trú đông ở phương Nam: người cao như</w:t>
      </w:r>
      <w:r>
        <w:t xml:space="preserve"> sốu o Gió bấc hiu hiu, sếu bêu thì rét (tng.).</w:t>
      </w:r>
    </w:p>
    <w:p>
      <w:pPr>
        <w:jc w:val="both"/>
      </w:pPr>
      <w:r>
        <w:rPr>
          <w:b/>
        </w:rPr>
        <w:t xml:space="preserve">shekel [đọc là "sê-ken"] </w:t>
      </w:r>
      <w:r>
        <w:rPr>
          <w:i/>
        </w:rPr>
        <w:t xml:space="preserve"> động từ</w:t>
      </w:r>
      <w:r>
        <w:t xml:space="preserve"> Đơn vị tiền</w:t>
      </w:r>
      <w:r>
        <w:t xml:space="preserve"> tệ của Israel (I-xra-en).</w:t>
      </w:r>
    </w:p>
    <w:p>
      <w:pPr>
        <w:jc w:val="both"/>
      </w:pPr>
      <w:r>
        <w:rPr>
          <w:b/>
        </w:rPr>
        <w:t xml:space="preserve">shilling [đọc là "si-linh"] </w:t>
      </w:r>
      <w:r>
        <w:t>Đơn vị tiền tệ</w:t>
      </w:r>
      <w:r>
        <w:t xml:space="preserve"> của Kê-ni-a, Tan-zani-a, U-gan-da,</w:t>
      </w:r>
      <w:r>
        <w:t xml:space="preserve"> Xô-ma-]i.</w:t>
      </w:r>
    </w:p>
    <w:p>
      <w:pPr>
        <w:jc w:val="both"/>
      </w:pPr>
      <w:r>
        <w:t>sỉ, di. Giống cây nhỡ cùng họ với (cây)</w:t>
      </w:r>
      <w:r>
        <w:t xml:space="preserve"> đa, lá nhỏ, thân phân nhiều cành và có</w:t>
      </w:r>
      <w:r>
        <w:t xml:space="preserve"> nhiều rễ phụ thông xuống đất, thường</w:t>
      </w:r>
      <w:r>
        <w:t xml:space="preserve"> trồng để lấy bóng mát hay làm cảnh.</w:t>
      </w:r>
    </w:p>
    <w:p>
      <w:pPr>
        <w:jc w:val="both"/>
      </w:pPr>
      <w:r>
        <w:t>sỉ di. Lối hát giao duyên, trữ tình của</w:t>
      </w:r>
      <w:r>
        <w:t xml:space="preserve"> dân tộc Nùng.</w:t>
      </w:r>
    </w:p>
    <w:p>
      <w:pPr>
        <w:jc w:val="both"/>
      </w:pPr>
      <w:r>
        <w:rPr>
          <w:b/>
        </w:rPr>
        <w:t xml:space="preserve">sỉ; (ŒE. sử </w:t>
      </w:r>
      <w:r>
        <w:rPr>
          <w:i/>
        </w:rPr>
        <w:t xml:space="preserve"> động từ</w:t>
      </w:r>
      <w:r>
        <w:t xml:space="preserve"> Tên nốt nhạc thứ bảy, sau</w:t>
      </w:r>
      <w:r>
        <w:t xml:space="preserve"> la, trong gam do bảy âm.</w:t>
      </w:r>
    </w:p>
    <w:p>
      <w:pPr>
        <w:jc w:val="both"/>
      </w:pPr>
      <w:r>
        <w:t>sỉ, u. Mê mẩn đến ngây dại, thương vì</w:t>
      </w:r>
      <w:r>
        <w:t xml:space="preserve"> say đắm: sỉ nề tình.</w:t>
      </w:r>
    </w:p>
    <w:p>
      <w:pPr>
        <w:jc w:val="both"/>
      </w:pPr>
      <w:r>
        <w:rPr>
          <w:b/>
        </w:rPr>
        <w:t xml:space="preserve">Sĩ </w:t>
      </w:r>
      <w:r>
        <w:t>Kí hiệu hóa học của nguyên tố sỉ-líc.</w:t>
      </w:r>
    </w:p>
    <w:p>
      <w:pPr>
        <w:jc w:val="both"/>
      </w:pPr>
      <w:r>
        <w:rPr>
          <w:b/>
        </w:rPr>
        <w:t xml:space="preserve">sidi-cát </w:t>
      </w:r>
      <w:r>
        <w:t>CF. silicate) d/. Thứ khoáng chất</w:t>
      </w:r>
      <w:r>
        <w:t xml:space="preserve"> có nhiều trong đất sét, mi-ca, thạch anh,</w:t>
      </w:r>
      <w:r>
        <w:t>V.V</w:t>
      </w:r>
    </w:p>
    <w:p>
      <w:pPr>
        <w:jc w:val="both"/>
      </w:pPr>
      <w:r>
        <w:rPr>
          <w:b/>
        </w:rPr>
        <w:t xml:space="preserve">sidi-cát </w:t>
      </w:r>
      <w:r>
        <w:t>.</w:t>
      </w:r>
    </w:p>
    <w:p>
      <w:pPr>
        <w:jc w:val="both"/>
      </w:pPr>
      <w:r>
        <w:rPr>
          <w:b/>
        </w:rPr>
        <w:t xml:space="preserve">si-lích (silicium) </w:t>
      </w:r>
      <w:r>
        <w:rPr>
          <w:i/>
        </w:rPr>
        <w:t xml:space="preserve"> động từ</w:t>
      </w:r>
      <w:r>
        <w:t xml:space="preserve"> Thứ á kim ở dạng</w:t>
      </w:r>
      <w:r>
        <w:t xml:space="preserve"> bột màu nâu hoặc tỉnh thể màu xám, có</w:t>
      </w:r>
      <w:r>
        <w:t xml:space="preserve"> nhiều trong cát, dùng làm nguyên liệu</w:t>
      </w:r>
      <w:r>
        <w:t xml:space="preserve"> chế tạo các dụng cụ bán dẫn.</w:t>
      </w:r>
    </w:p>
    <w:p>
      <w:pPr>
        <w:jc w:val="both"/>
      </w:pPr>
      <w:r>
        <w:rPr>
          <w:b/>
        </w:rPr>
        <w:t xml:space="preserve">sỉ mê </w:t>
      </w:r>
      <w:r>
        <w:t>Mê mẩn đến mức không còn biết</w:t>
      </w:r>
      <w:r>
        <w:t xml:space="preserve"> øì nữa: yêu đến nỗi sỉ mê.</w:t>
      </w:r>
    </w:p>
    <w:p>
      <w:pPr>
        <w:jc w:val="both"/>
      </w:pPr>
      <w:r>
        <w:rPr>
          <w:b/>
        </w:rPr>
        <w:t xml:space="preserve">sĩ tình </w:t>
      </w:r>
      <w:r>
        <w:t>Mê mẩn đến ngây dại vì tình yêu</w:t>
      </w:r>
      <w:r>
        <w:t xml:space="preserve"> đấm đuổi: #ẻ sỉ ứình.</w:t>
      </w:r>
    </w:p>
    <w:p>
      <w:pPr>
        <w:jc w:val="both"/>
      </w:pPr>
      <w:r>
        <w:t>sì phí. Ơ mức độ cao, thường trông xấu</w:t>
      </w:r>
      <w:r>
        <w:t xml:space="preserve"> hoặc gây cảm giác khó chịu: môi thâm sì</w:t>
      </w:r>
      <w:r>
        <w:t xml:space="preserve"> ø hôi sì s đen sì s ẩm sì sì.</w:t>
      </w:r>
    </w:p>
    <w:p>
      <w:pPr>
        <w:jc w:val="both"/>
      </w:pPr>
      <w:r>
        <w:rPr>
          <w:b/>
        </w:rPr>
        <w:t xml:space="preserve">sì sụp </w:t>
      </w:r>
      <w:r>
        <w:t>Tổ hợp gợi tả động tác cúi xuống</w:t>
      </w:r>
      <w:r>
        <w:t xml:space="preserve"> ngẩng lên liên tiếp khi vái lạy: khấn uái</w:t>
      </w:r>
      <w:r>
        <w:t xml:space="preserve"> SÌ SỤP.</w:t>
      </w:r>
    </w:p>
    <w:p>
      <w:pPr>
        <w:jc w:val="both"/>
      </w:pPr>
      <w:r>
        <w:t>sỉ ut. 1. (Mua hay bán) cả một số lượng</w:t>
      </w:r>
      <w:r>
        <w:t xml:space="preserve"> lớn trong một lần: cửa hàng đó chỉ bán</w:t>
      </w:r>
    </w:p>
    <w:p>
      <w:pPr>
        <w:jc w:val="both"/>
      </w:pPr>
      <w:r>
        <w:t>sĩ, không bán le 3. dphg. (Mua hay bán)</w:t>
      </w:r>
      <w:r>
        <w:t xml:space="preserve"> từng món nhỏ một, cho người tiêu dùng:</w:t>
      </w:r>
      <w:r>
        <w:t xml:space="preserve"> mua sỈ hay mua buôn?</w:t>
      </w:r>
    </w:p>
    <w:p>
      <w:pPr>
        <w:jc w:val="both"/>
      </w:pPr>
      <w:r>
        <w:t>sỉ nhục 1. Xấu xa, nhục nhã, đáng hổ</w:t>
      </w:r>
      <w:r>
        <w:t>thẹn: làm những điều sỈ nhục.</w:t>
      </w:r>
    </w:p>
    <w:p>
      <w:pPr>
        <w:jc w:val="both"/>
      </w:pPr>
      <w:r>
        <w:rPr>
          <w:b/>
        </w:rPr>
        <w:t xml:space="preserve">sì sụp </w:t>
      </w:r>
      <w:r>
        <w:rPr>
          <w:i/>
        </w:rPr>
      </w:r>
      <w:r>
        <w:t xml:space="preserve"> cho phải cảm thấy nhục nhã: öj sỈ nhục</w:t>
      </w:r>
      <w:r>
        <w:t xml:space="preserve"> trước đám đông o làm thế là sỉ nhục nhau.</w:t>
      </w:r>
    </w:p>
    <w:p>
      <w:pPr>
        <w:jc w:val="both"/>
      </w:pPr>
      <w:r>
        <w:rPr>
          <w:b/>
        </w:rPr>
        <w:t xml:space="preserve">sỉ và cũ, </w:t>
      </w:r>
      <w:r>
        <w:rPr>
          <w:i/>
        </w:rPr>
        <w:t xml:space="preserve"> Xem</w:t>
      </w:r>
      <w:r>
        <w:t xml:space="preserve"> Xỉ uả.</w:t>
      </w:r>
    </w:p>
    <w:p>
      <w:pPr>
        <w:jc w:val="both"/>
      </w:pPr>
      <w:r>
        <w:t>sĩ đi. 1. Người trí thức thời xưa: các tẳng</w:t>
      </w:r>
      <w:r>
        <w:t xml:space="preserve"> lóp sĩ, nông, công, thương s Nhất sĩ, nhì</w:t>
      </w:r>
      <w:r>
        <w:t xml:space="preserve"> nông, hết gạo chạy rông, nhất nông, nhì</w:t>
      </w:r>
    </w:p>
    <w:p>
      <w:pPr>
        <w:jc w:val="both"/>
      </w:pPr>
      <w:r>
        <w:rPr>
          <w:b/>
        </w:rPr>
        <w:t>sĩ (</w:t>
      </w:r>
      <w:r>
        <w:rPr>
          <w:i/>
        </w:rPr>
        <w:t xml:space="preserve"> tục ngữ</w:t>
      </w:r>
      <w:r>
        <w:t>). 2. Tên gọi của một quân cờ hay</w:t>
      </w:r>
      <w:r>
        <w:t xml:space="preserve"> quân bài đứng hàng thứ hai sau tướng,</w:t>
      </w:r>
      <w:r>
        <w:t xml:space="preserve"> trong cờ tướng hay bài tam cúc, bài tứ</w:t>
      </w:r>
      <w:r>
        <w:t xml:space="preserve"> sắc.</w:t>
      </w:r>
    </w:p>
    <w:p>
      <w:pPr>
        <w:jc w:val="both"/>
      </w:pPr>
      <w:r>
        <w:rPr>
          <w:b/>
        </w:rPr>
        <w:t xml:space="preserve">sĩ diện </w:t>
      </w:r>
      <w:r>
        <w:t>L Thể diện cá nhân: sơ znđ? sĩ</w:t>
      </w:r>
      <w:r>
        <w:t xml:space="preserve"> diện trước dám đông so giữ sĩ diện cho</w:t>
      </w:r>
      <w:r>
        <w:t>nhau.</w:t>
      </w:r>
    </w:p>
    <w:p>
      <w:pPr>
        <w:jc w:val="both"/>
      </w:pPr>
      <w:r>
        <w:rPr>
          <w:b/>
        </w:rPr>
        <w:t xml:space="preserve">sĩ diện </w:t>
      </w:r>
      <w:r>
        <w:t xml:space="preserve"> I. Muốn làm ra vẻ không thua</w:t>
      </w:r>
      <w:r>
        <w:t xml:space="preserve"> kém ai cho người ta coi trọng, hoặc muốn</w:t>
      </w:r>
      <w:r>
        <w:t xml:space="preserve"> che giấu sự thua kém của mình cho khỏi</w:t>
      </w:r>
      <w:r>
        <w:t xml:space="preserve"> bị coi thường: đua đòi ăn mặc, thích sĩ</w:t>
      </w:r>
      <w:r>
        <w:t xml:space="preserve"> điện với bạn bè e 0ì sĩ diện nên giấu dõt</w:t>
      </w:r>
      <w:r>
        <w:t xml:space="preserve"> o sĩ diện hão.</w:t>
      </w:r>
    </w:p>
    <w:p>
      <w:pPr>
        <w:jc w:val="both"/>
      </w:pPr>
      <w:r>
        <w:rPr>
          <w:b/>
        </w:rPr>
        <w:t xml:space="preserve">sĩ hoạn cứ </w:t>
      </w:r>
      <w:r>
        <w:t>Quan lại.</w:t>
      </w:r>
    </w:p>
    <w:p>
      <w:pPr>
        <w:jc w:val="both"/>
      </w:pPr>
      <w:r>
        <w:t xml:space="preserve"> </w:t>
      </w:r>
    </w:p>
    <w:p>
      <w:pPr>
        <w:jc w:val="both"/>
      </w:pPr>
      <w:r>
        <w:t>sĩ khí 1. Lòng khí khái của kẻ sĩ, của</w:t>
      </w:r>
      <w:r>
        <w:t>nhà nho.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đội: nâng cao sĩ khí trước giờ xuất quân.</w:t>
      </w:r>
    </w:p>
    <w:p>
      <w:pPr>
        <w:jc w:val="both"/>
      </w:pPr>
      <w:r>
        <w:rPr>
          <w:b/>
        </w:rPr>
        <w:t xml:space="preserve">sĩ phu </w:t>
      </w:r>
      <w:r>
        <w:t>Người trí thức có danh tiếng</w:t>
      </w:r>
      <w:r>
        <w:t xml:space="preserve"> trong xã hội phong kiến: sĩ phu Bác Hà</w:t>
      </w:r>
      <w:r>
        <w:t xml:space="preserve"> ø các sĩ phu yêu nước.</w:t>
      </w:r>
    </w:p>
    <w:p>
      <w:pPr>
        <w:jc w:val="both"/>
      </w:pPr>
      <w:r>
        <w:rPr>
          <w:b/>
        </w:rPr>
        <w:t xml:space="preserve">sĩ quan </w:t>
      </w:r>
      <w:r>
        <w:t>Quân nhân có quân hàm từ cấp</w:t>
      </w:r>
      <w:r>
        <w:t xml:space="preserve"> úy trở lên: sĩ quan cấp tá.</w:t>
      </w:r>
    </w:p>
    <w:p>
      <w:pPr>
        <w:jc w:val="both"/>
      </w:pPr>
      <w:r>
        <w:rPr>
          <w:b/>
        </w:rPr>
        <w:t xml:space="preserve">sĩ số </w:t>
      </w:r>
      <w:r>
        <w:t>Số học sinh (của một lớp hay một</w:t>
      </w:r>
      <w:r>
        <w:t xml:space="preserve"> trường).</w:t>
      </w:r>
    </w:p>
    <w:p>
      <w:pPr>
        <w:jc w:val="both"/>
      </w:pPr>
      <w:r>
        <w:t>sĩ thứ ở. Dân một nước thời phong kiến,</w:t>
      </w:r>
      <w:r>
        <w:t xml:space="preserve"> gồm sĩ phu và thường dân.</w:t>
      </w:r>
    </w:p>
    <w:p>
      <w:pPr>
        <w:jc w:val="both"/>
      </w:pPr>
      <w:r>
        <w:rPr>
          <w:b/>
        </w:rPr>
        <w:t xml:space="preserve">sĩ tốt cữ </w:t>
      </w:r>
      <w:r>
        <w:t>Binh lính: tập luyện sĩ tối.</w:t>
      </w:r>
    </w:p>
    <w:p>
      <w:pPr>
        <w:jc w:val="both"/>
      </w:pPr>
      <w:r>
        <w:rPr>
          <w:b/>
        </w:rPr>
        <w:t xml:space="preserve">sĩ tử </w:t>
      </w:r>
      <w:r>
        <w:t>Người đi thi thời phong kiến: sĩ £ử</w:t>
      </w:r>
      <w:r>
        <w:t xml:space="preserve"> đã nhập trường thí.</w:t>
      </w:r>
    </w:p>
    <w:p>
      <w:pPr>
        <w:jc w:val="both"/>
      </w:pPr>
      <w:r>
        <w:t>sỉa oi, dphg. Thụt xuống hố hay chỗ đầy</w:t>
      </w:r>
      <w:r>
        <w:t xml:space="preserve"> bùn nước khi đang đi: sa lẩy s bánh xe</w:t>
      </w:r>
      <w:r>
        <w:t xml:space="preserve"> sỉa xuống hố.</w:t>
      </w:r>
    </w:p>
    <w:p>
      <w:pPr>
        <w:jc w:val="both"/>
      </w:pPr>
      <w:r>
        <w:t>sịa di. Thứ đồ đan bằng tre, nứa, lòng</w:t>
      </w:r>
      <w:r>
        <w:t xml:space="preserve"> nông, mắt thưa, nhỏ hơn nia, dùng để</w:t>
      </w:r>
      <w:r>
        <w:t xml:space="preserve"> phơi, sấy: dùng sịa sấy cau.</w:t>
      </w:r>
    </w:p>
    <w:p>
      <w:pPr>
        <w:jc w:val="both"/>
      </w:pPr>
      <w:r>
        <w:rPr>
          <w:b/>
        </w:rPr>
        <w:t xml:space="preserve">sỉc (F. sic) </w:t>
      </w:r>
      <w:r>
        <w:t>Thứ kí hiệu đặt trong ngoặc</w:t>
      </w:r>
      <w:r>
        <w:t xml:space="preserve"> đơn, dùng đặt sau một từ ngữ hoặc một</w:t>
      </w:r>
      <w:r>
        <w:t xml:space="preserve"> câu, để chỉ rằng nguyên văn là đúng như</w:t>
      </w:r>
      <w:r>
        <w:t xml:space="preserve"> thế, nhằm nhấn mạnh tính chất kì quặc</w:t>
      </w:r>
      <w:r>
        <w:t xml:space="preserve"> của từ ngữ hay câu văn được dẫn ra đó</w:t>
      </w:r>
      <w:r>
        <w:t xml:space="preserve"> hoặc nhằm biểu thị ý mỉa mai của bản</w:t>
      </w:r>
      <w:r>
        <w:t xml:space="preserve"> thân người viết.</w:t>
      </w:r>
    </w:p>
    <w:p>
      <w:pPr>
        <w:jc w:val="both"/>
      </w:pPr>
      <w:r>
        <w:rPr>
          <w:b/>
        </w:rPr>
        <w:t xml:space="preserve">SIDA cũ, ¡d. (tiếng </w:t>
      </w:r>
      <w:r>
        <w:t>Pháp Syndrome</w:t>
      </w:r>
      <w:r>
        <w:t xml:space="preserve"> Immuno-Deficitaire Acquis, có nghĩa là</w:t>
      </w:r>
      <w:r>
        <w:t xml:space="preserve"> "hội chứng suy giảm miễn dịch mắc phải",</w:t>
      </w:r>
      <w:r>
        <w:t xml:space="preserve"> viết tắt). Chứng bệnh mất khả năng miễn</w:t>
      </w:r>
      <w:r>
        <w:t xml:space="preserve"> dịch, gây tử vong, AIDS.</w:t>
      </w:r>
    </w:p>
    <w:p>
      <w:pPr>
        <w:jc w:val="both"/>
      </w:pPr>
      <w:r>
        <w:t>siếc u:, dphg. Kể lể và kêu ca.</w:t>
      </w:r>
    </w:p>
    <w:p>
      <w:pPr>
        <w:jc w:val="both"/>
      </w:pPr>
      <w:r>
        <w:rPr>
          <w:b/>
        </w:rPr>
        <w:t xml:space="preserve">siểm nịnh </w:t>
      </w:r>
      <w:r>
        <w:t>Ton hót, nịnh nọt người có</w:t>
      </w:r>
      <w:r>
        <w:t xml:space="preserve"> chức quyền để làm hại người khác, mưu</w:t>
      </w:r>
      <w:r>
        <w:t xml:space="preserve"> lợi cho bản thân: bẻ chuyên siểm nịnh s</w:t>
      </w:r>
      <w:r>
        <w:t xml:space="preserve"> thích nghe lời siểm nịnh.</w:t>
      </w:r>
    </w:p>
    <w:p>
      <w:pPr>
        <w:jc w:val="both"/>
      </w:pPr>
      <w:r>
        <w:t>siêng ơi. (Làm việc gì) đều đặn (đo được</w:t>
      </w:r>
      <w:r>
        <w:t xml:space="preserve"> chú ý đến thường xuyên): siêng học s siêng</w:t>
      </w:r>
      <w:r>
        <w:t xml:space="preserve"> làm.</w:t>
      </w:r>
    </w:p>
    <w:p>
      <w:pPr>
        <w:jc w:val="both"/>
      </w:pPr>
      <w:r>
        <w:rPr>
          <w:b/>
        </w:rPr>
        <w:t xml:space="preserve">siêng năng </w:t>
      </w:r>
      <w:r>
        <w:t>Siêng, nói chung: siêng năng</w:t>
      </w:r>
      <w:r>
        <w:t xml:space="preserve"> học hành e siêng năng tập thể dục s tính</w:t>
      </w:r>
      <w:r>
        <w:t xml:space="preserve"> cần mẫn, siêng năng.</w:t>
      </w:r>
    </w:p>
    <w:p>
      <w:pPr>
        <w:jc w:val="both"/>
      </w:pPr>
      <w:r>
        <w:t>siết ø. 1. Nắm lại hoặc ôm lấy thật chặt:</w:t>
      </w:r>
      <w:r>
        <w:t xml:space="preserve"> tay siết chốt tay s ôm siết con ào lòng.</w:t>
      </w:r>
      <w:r>
        <w:t>2. Làn. cho ôm, giữ lấy thật chặt: siế</w:t>
      </w:r>
    </w:p>
    <w:p>
      <w:pPr>
        <w:jc w:val="both"/>
      </w:pPr>
      <w:r>
        <w:rPr>
          <w:b/>
        </w:rPr>
        <w:t xml:space="preserve">siêng năng </w:t>
      </w:r>
      <w:r>
        <w:rPr>
          <w:i/>
        </w:rPr>
      </w:r>
      <w:r>
        <w:t xml:space="preserve"> thòng long uào cổ e siết định ốc.</w:t>
      </w:r>
    </w:p>
    <w:p>
      <w:pPr>
        <w:jc w:val="both"/>
      </w:pPr>
      <w:r>
        <w:t>siêu d. Thứ ấm băng đất nung, có tay</w:t>
      </w:r>
      <w:r>
        <w:t xml:space="preserve"> cảm, dùng để đun nước hoặc sắc thuốc:</w:t>
      </w:r>
    </w:p>
    <w:p>
      <w:pPr>
        <w:jc w:val="both"/>
      </w:pPr>
      <w:r>
        <w:t>dun siêu nước s siêu sắc thuốc e siêu đât.</w:t>
      </w:r>
    </w:p>
    <w:p>
      <w:pPr>
        <w:jc w:val="both"/>
      </w:pPr>
      <w:r>
        <w:rPr>
          <w:b/>
        </w:rPr>
        <w:t xml:space="preserve">siêu; </w:t>
      </w:r>
      <w:r>
        <w:rPr>
          <w:i/>
        </w:rPr>
        <w:t xml:space="preserve"> danh từ</w:t>
      </w:r>
      <w:r>
        <w:t xml:space="preserve"> Thứ binh khí thời xưa, cán dài,</w:t>
      </w:r>
    </w:p>
    <w:p>
      <w:pPr>
        <w:jc w:val="both"/>
      </w:pPr>
      <w:r>
        <w:t>lười to, sắc, mũi hơi quặp lại, đùng để</w:t>
      </w:r>
      <w:r>
        <w:t xml:space="preserve"> chém.</w:t>
      </w:r>
    </w:p>
    <w:p>
      <w:pPr>
        <w:jc w:val="both"/>
      </w:pPr>
      <w:r>
        <w:t>siêu; 0. Cao hơn cả mức cao nhất: rình</w:t>
      </w:r>
      <w:r>
        <w:t xml:space="preserve"> độ siêu thật s mánh mung uào loại siêu</w:t>
      </w:r>
      <w:r>
        <w:t xml:space="preserve"> như nó thì ai còn lùa được?</w:t>
      </w:r>
    </w:p>
    <w:p>
      <w:pPr>
        <w:jc w:val="both"/>
      </w:pPr>
      <w:r>
        <w:rPr>
          <w:b/>
        </w:rPr>
        <w:t xml:space="preserve">siêu âm L 1. </w:t>
      </w:r>
      <w:r>
        <w:rPr>
          <w:i/>
        </w:rPr>
        <w:t xml:space="preserve"> động từ</w:t>
      </w:r>
      <w:r>
        <w:t xml:space="preserve"> Thứ sóng âm mà tần</w:t>
      </w:r>
      <w:r>
        <w:t xml:space="preserve"> số cao hơn 20.000 Hz, tai người không</w:t>
      </w:r>
      <w:r>
        <w:t>nghe thấy được.</w:t>
      </w:r>
    </w:p>
    <w:p>
      <w:pPr>
        <w:jc w:val="both"/>
      </w:pPr>
      <w:r>
        <w:rPr>
          <w:b/>
        </w:rPr>
        <w:t xml:space="preserve">siêu âm L 1. </w:t>
      </w:r>
      <w:r>
        <w:rPr>
          <w:i/>
        </w:rPr>
        <w:t xml:space="preserve"> động từ</w:t>
      </w:r>
      <w:r>
        <w:t xml:space="preserve"> tắt: phòng siêu âm s chẩn doán bằng siêu</w:t>
      </w:r>
      <w:r>
        <w:t>âm.</w:t>
      </w:r>
    </w:p>
    <w:p>
      <w:pPr>
        <w:jc w:val="both"/>
      </w:pPr>
      <w:r>
        <w:rPr>
          <w:b/>
        </w:rPr>
        <w:t xml:space="preserve">siêu âm L 1. </w:t>
      </w:r>
      <w:r>
        <w:t xml:space="preserve"> II. tí. 1. (Tốc độ) cao hơn tốc độ âm</w:t>
      </w:r>
      <w:r>
        <w:t>thanh: máy bay phản lực siêu âm.</w:t>
      </w:r>
    </w:p>
    <w:p>
      <w:pPr>
        <w:jc w:val="both"/>
      </w:pPr>
      <w:r>
        <w:rPr>
          <w:b/>
        </w:rPr>
        <w:t xml:space="preserve">siêu âm L 1. </w:t>
      </w:r>
      <w:r>
        <w:rPr>
          <w:i/>
        </w:rPr>
      </w:r>
      <w:r>
        <w:t xml:space="preserve"> Khám và/hoặc chữa bệnh bằng thiết bị</w:t>
      </w:r>
      <w:r>
        <w:t xml:space="preserve"> siêu âm: siêư đm từm s bết quả siêu âm</w:t>
      </w:r>
      <w:r>
        <w:t xml:space="preserve"> cho thấy bệnh nhân có thai đã ba tháng</w:t>
      </w:r>
      <w:r>
        <w:t xml:space="preserve"> siêu cường Cường quốc lớn trên thế giới</w:t>
      </w:r>
      <w:r>
        <w:t xml:space="preserve"> về chính trị, quân sự, kinh tế.</w:t>
      </w:r>
    </w:p>
    <w:p>
      <w:pPr>
        <w:jc w:val="both"/>
      </w:pPr>
      <w:r>
        <w:t>siêu dẫn (Khả năng) để cho đòng điện</w:t>
      </w:r>
      <w:r>
        <w:t xml:space="preserve"> truyền qua nhanh chóng và đễ đàng đến</w:t>
      </w:r>
      <w:r>
        <w:t xml:space="preserve"> mức coi như không hề gặp một cản trở</w:t>
      </w:r>
      <w:r>
        <w:t xml:space="preserve"> nào: chất siêu dẫn › truyền tín hiệu tới</w:t>
      </w:r>
      <w:r>
        <w:t xml:space="preserve"> uận tốc siêu dẫn.</w:t>
      </w:r>
    </w:p>
    <w:p>
      <w:pPr>
        <w:jc w:val="both"/>
      </w:pPr>
      <w:r>
        <w:rPr>
          <w:b/>
        </w:rPr>
        <w:t xml:space="preserve">siêu đao </w:t>
      </w:r>
      <w:r>
        <w:rPr>
          <w:i/>
        </w:rPr>
        <w:t xml:space="preserve"> Xem</w:t>
      </w:r>
      <w:r>
        <w:t xml:space="preserve"> Siêua.</w:t>
      </w:r>
    </w:p>
    <w:p>
      <w:pPr>
        <w:jc w:val="both"/>
      </w:pPr>
      <w:r>
        <w:rPr>
          <w:b/>
        </w:rPr>
        <w:t xml:space="preserve">siêu dẳng </w:t>
      </w:r>
      <w:r>
        <w:t>Thuộc vào hàng đặc biệt, vượt</w:t>
      </w:r>
      <w:r>
        <w:t xml:space="preserve"> ra ngoài bậc thường trong xếp loại: nghệ</w:t>
      </w:r>
      <w:r>
        <w:t xml:space="preserve"> thuật siêu đẳng.</w:t>
      </w:r>
    </w:p>
    <w:p>
      <w:pPr>
        <w:jc w:val="both"/>
      </w:pPr>
      <w:r>
        <w:rPr>
          <w:b/>
        </w:rPr>
        <w:t xml:space="preserve">siêu độ </w:t>
      </w:r>
      <w:r>
        <w:t>Cầu cho linh hồn người chết</w:t>
      </w:r>
      <w:r>
        <w:t xml:space="preserve"> được lên cöi cực lạc, theo đạo Phật: bứnh</w:t>
      </w:r>
      <w:r>
        <w:t xml:space="preserve"> siêu độ.</w:t>
      </w:r>
    </w:p>
    <w:p>
      <w:pPr>
        <w:jc w:val="both"/>
      </w:pPr>
      <w:r>
        <w:rPr>
          <w:b/>
        </w:rPr>
        <w:t xml:space="preserve">siêu hạng </w:t>
      </w:r>
      <w:r>
        <w:t>Vượt hơn cả hạng cao nhất</w:t>
      </w:r>
      <w:r>
        <w:t xml:space="preserve"> trong hệ thống sắp xếp thứ hạng: một</w:t>
      </w:r>
      <w:r>
        <w:t xml:space="preserve"> diễn uiên siêu hạng s người cầu thủ siêu</w:t>
      </w:r>
      <w:r>
        <w:t xml:space="preserve"> hạng.</w:t>
      </w:r>
    </w:p>
    <w:p>
      <w:pPr>
        <w:jc w:val="both"/>
      </w:pPr>
      <w:r>
        <w:rPr>
          <w:b/>
        </w:rPr>
        <w:t xml:space="preserve">siêu hiện thực </w:t>
      </w:r>
      <w:r>
        <w:rPr>
          <w:i/>
        </w:rPr>
        <w:t xml:space="preserve"> Xem</w:t>
      </w:r>
      <w:r>
        <w:t xml:space="preserve"> Chủ nghĩa siêu thực.</w:t>
      </w:r>
    </w:p>
    <w:p>
      <w:pPr>
        <w:jc w:val="both"/>
      </w:pPr>
      <w:r>
        <w:t>siêu hình 1. Không có hình thể, vượt ra</w:t>
      </w:r>
      <w:r>
        <w:t xml:space="preserve"> ngoài thế giới vật chất: thế giới siêu hình.</w:t>
      </w:r>
      <w:r>
        <w:t>2. Thuộc về phép siêu hình, dựa trên phé</w:t>
      </w:r>
    </w:p>
    <w:p>
      <w:pPr>
        <w:jc w:val="both"/>
      </w:pPr>
      <w:r>
        <w:rPr>
          <w:b/>
        </w:rPr>
        <w:t xml:space="preserve">siêu hiện thực </w:t>
      </w:r>
      <w:r>
        <w:rPr>
          <w:i/>
        </w:rPr>
        <w:t xml:space="preserve"> Xem</w:t>
      </w:r>
      <w:r>
        <w:t xml:space="preserve"> siêu hình: quan điểm siêu hình.</w:t>
      </w:r>
    </w:p>
    <w:p>
      <w:pPr>
        <w:jc w:val="both"/>
      </w:pPr>
      <w:r>
        <w:t>siêu hình học 1. Học thuyết triết học về</w:t>
      </w:r>
      <w:r>
        <w:t xml:space="preserve"> những nguồn gốc siêu kinh nghiệm của</w:t>
      </w:r>
    </w:p>
    <w:p>
      <w:pPr>
        <w:jc w:val="both"/>
      </w:pPr>
      <w:r>
        <w:rPr>
          <w:b/>
        </w:rPr>
        <w:t xml:space="preserve">thế giới, của tôn tại. 2. </w:t>
      </w:r>
      <w:r>
        <w:rPr>
          <w:i/>
        </w:rPr>
        <w:t xml:space="preserve"> Xem</w:t>
      </w:r>
      <w:r>
        <w:t xml:space="preserve"> Phép siêu</w:t>
      </w:r>
      <w:r>
        <w:t xml:space="preserve"> hình.</w:t>
      </w:r>
    </w:p>
    <w:p>
      <w:pPr>
        <w:jc w:val="both"/>
      </w:pPr>
      <w:r>
        <w:rPr>
          <w:b/>
        </w:rPr>
        <w:t xml:space="preserve">siêu lợi nhuận </w:t>
      </w:r>
      <w:r>
        <w:t>Khoản lợi nhuận vượt xa</w:t>
      </w:r>
      <w:r>
        <w:t xml:space="preserve"> lợi nhuận bình quân mà các tổ chức độc</w:t>
      </w:r>
      <w:r>
        <w:t xml:space="preserve"> quyền chiếm đoạt được.</w:t>
      </w:r>
    </w:p>
    <w:p>
      <w:pPr>
        <w:jc w:val="both"/>
      </w:pPr>
      <w:r>
        <w:rPr>
          <w:b/>
        </w:rPr>
        <w:t xml:space="preserve">siêu mẫu </w:t>
      </w:r>
      <w:r>
        <w:t>Người mẫu siêu hạng: đờo tạo</w:t>
      </w:r>
      <w:r>
        <w:t xml:space="preserve"> được những siêu mẫu tắm cờ quốc tế.</w:t>
      </w:r>
    </w:p>
    <w:p>
      <w:pPr>
        <w:jc w:val="both"/>
      </w:pPr>
      <w:r>
        <w:rPr>
          <w:b/>
        </w:rPr>
        <w:t xml:space="preserve">siêu ngạch </w:t>
      </w:r>
      <w:r>
        <w:t>Vượt xa múc bình quán.</w:t>
      </w:r>
    </w:p>
    <w:p>
      <w:pPr>
        <w:jc w:val="both"/>
      </w:pPr>
      <w:r>
        <w:rPr>
          <w:b/>
        </w:rPr>
        <w:t xml:space="preserve">siêu ngôn ngữ </w:t>
      </w:r>
      <w:r>
        <w:t>Thứ ngôn ngữ dùng để</w:t>
      </w:r>
      <w:r>
        <w:t xml:space="preserve"> miêu tả một ngôn ngữ khác.</w:t>
      </w:r>
    </w:p>
    <w:p>
      <w:pPr>
        <w:jc w:val="both"/>
      </w:pPr>
      <w:r>
        <w:rPr>
          <w:b/>
        </w:rPr>
        <w:t xml:space="preserve">siêu nhân </w:t>
      </w:r>
      <w:r>
        <w:t>Người được coi là siêu đẳng,</w:t>
      </w:r>
      <w:r>
        <w:t xml:space="preserve"> là vượt lên hẳn so với giới hạn khả năng</w:t>
      </w:r>
      <w:r>
        <w:t xml:space="preserve"> của con người: anh hùng không phải là</w:t>
      </w:r>
      <w:r>
        <w:t xml:space="preserve"> siêu nhân.</w:t>
      </w:r>
    </w:p>
    <w:p>
      <w:pPr>
        <w:jc w:val="both"/>
      </w:pPr>
      <w:r>
        <w:rPr>
          <w:b/>
        </w:rPr>
        <w:t xml:space="preserve">siêu nhiên </w:t>
      </w:r>
      <w:r>
        <w:t>Vượt ra ngoài, ở bên trên tự</w:t>
      </w:r>
      <w:r>
        <w:t xml:space="preserve"> nhiên, không thể giải thích bằng các quy</w:t>
      </w:r>
      <w:r>
        <w:t xml:space="preserve"> luật tự nhiên: cđe lực lượng siêu nhiên</w:t>
      </w:r>
      <w:r>
        <w:t xml:space="preserve"> trong huyền thoại.</w:t>
      </w:r>
    </w:p>
    <w:p>
      <w:pPr>
        <w:jc w:val="both"/>
      </w:pPr>
      <w:r>
        <w:rPr>
          <w:b/>
        </w:rPr>
        <w:t xml:space="preserve">siêu phàm </w:t>
      </w:r>
      <w:r>
        <w:t>Vượt lên trên người thường</w:t>
      </w:r>
      <w:r>
        <w:t xml:space="preserve"> hoặc những điều thường thấy: hành động</w:t>
      </w:r>
      <w:r>
        <w:t xml:space="preserve"> siêu phàm s một nhân tật siêu phàm.</w:t>
      </w:r>
    </w:p>
    <w:p>
      <w:pPr>
        <w:jc w:val="both"/>
      </w:pPr>
      <w:r>
        <w:t>siêu phẩm ¡z. Sản phẩm thuộc loại siêu</w:t>
      </w:r>
      <w:r>
        <w:t xml:space="preserve"> hạng: (ưng ra một siêu phẩm điện ảnh o</w:t>
      </w:r>
      <w:r>
        <w:t xml:space="preserve"> lai tạo thành công một số giống lúa siêu</w:t>
      </w:r>
      <w:r>
        <w:t xml:space="preserve"> phẩm.</w:t>
      </w:r>
    </w:p>
    <w:p>
      <w:pPr>
        <w:jc w:val="both"/>
      </w:pPr>
      <w:r>
        <w:rPr>
          <w:b/>
        </w:rPr>
        <w:t xml:space="preserve">siêu quần </w:t>
      </w:r>
      <w:r>
        <w:t>Vượt lên trên mọi người vẻ</w:t>
      </w:r>
      <w:r>
        <w:t xml:space="preserve"> khả năng, về trình độ: tđài năng siêu quần</w:t>
      </w:r>
      <w:r>
        <w:t xml:space="preserve"> bạt chúng.</w:t>
      </w:r>
    </w:p>
    <w:p>
      <w:pPr>
        <w:jc w:val="both"/>
      </w:pPr>
      <w:r>
        <w:rPr>
          <w:b/>
        </w:rPr>
        <w:t xml:space="preserve">siêu sao </w:t>
      </w:r>
      <w:r>
        <w:t>Ngói sao loại siêu hạng: cức siêu</w:t>
      </w:r>
      <w:r>
        <w:t xml:space="preserve"> sao điên ảnh › sớm trỏ thành một siêu</w:t>
      </w:r>
      <w:r>
        <w:t xml:space="preserve"> sao bóng đá.</w:t>
      </w:r>
    </w:p>
    <w:p>
      <w:pPr>
        <w:jc w:val="both"/>
      </w:pPr>
      <w:r>
        <w:rPr>
          <w:b/>
        </w:rPr>
        <w:t xml:space="preserve">siêu sinh tịnh độ </w:t>
      </w:r>
      <w:r>
        <w:t>Thoát khỏi vong sống</w:t>
      </w:r>
      <w:r>
        <w:t xml:space="preserve"> chết, tới cöi cực lạc, theo quan niệm của</w:t>
      </w:r>
      <w:r>
        <w:t xml:space="preserve"> đạo Phật.</w:t>
      </w:r>
    </w:p>
    <w:p>
      <w:pPr>
        <w:jc w:val="both"/>
      </w:pPr>
      <w:r>
        <w:t>siêu tần (Sóng âm) có tần số cao hơn 300</w:t>
      </w:r>
      <w:r>
        <w:t xml:space="preserve"> mêgahéc: đm thanh siêu tân s hông bị</w:t>
      </w:r>
      <w:r>
        <w:t xml:space="preserve"> sóng siêu tần của máy điện thoại di động</w:t>
      </w:r>
      <w:r>
        <w:t xml:space="preserve"> tác động.</w:t>
      </w:r>
    </w:p>
    <w:p>
      <w:pPr>
        <w:jc w:val="both"/>
      </w:pPr>
      <w:r>
        <w:rPr>
          <w:b/>
        </w:rPr>
        <w:t xml:space="preserve">siêu thanh </w:t>
      </w:r>
      <w:r>
        <w:rPr>
          <w:i/>
        </w:rPr>
        <w:t xml:space="preserve"> Như</w:t>
      </w:r>
      <w:r>
        <w:t xml:space="preserve"> Siêu âm.</w:t>
      </w:r>
    </w:p>
    <w:p>
      <w:pPr>
        <w:jc w:val="both"/>
      </w:pPr>
      <w:r>
        <w:rPr>
          <w:b/>
        </w:rPr>
        <w:t xml:space="preserve">siêu thăng </w:t>
      </w:r>
      <w:r>
        <w:rPr>
          <w:i/>
        </w:rPr>
        <w:t xml:space="preserve"> Như</w:t>
      </w:r>
      <w:r>
        <w:t xml:space="preserve"> Siêu thoát.</w:t>
      </w:r>
    </w:p>
    <w:p>
      <w:pPr>
        <w:jc w:val="both"/>
      </w:pPr>
      <w:r>
        <w:rPr>
          <w:b/>
        </w:rPr>
        <w:t xml:space="preserve">siêu thị </w:t>
      </w:r>
      <w:r>
        <w:t>Thứ cửa hàng tự phục vụ cỡ lớn.</w:t>
      </w:r>
    </w:p>
    <w:p>
      <w:pPr>
        <w:jc w:val="both"/>
      </w:pPr>
      <w:r>
        <w:t>siêu thịt (Hàm lượng thịt) cao hơn mức</w:t>
      </w:r>
      <w:r>
        <w:t xml:space="preserve"> bình thường (trong thịt gia súc hoặc gia</w:t>
      </w:r>
      <w:r>
        <w:t xml:space="preserve"> cầm dùng làm thục phẩm): /ai tạo thành</w:t>
      </w:r>
      <w:r>
        <w:t xml:space="preserve"> công một giống lợn siêu thịt s bụt siêu thịt</w:t>
      </w:r>
      <w:r>
        <w:t xml:space="preserve"> tăng trong nhanh hơn so uới tịt thường.</w:t>
      </w:r>
    </w:p>
    <w:p>
      <w:pPr>
        <w:jc w:val="both"/>
      </w:pPr>
      <w:r>
        <w:t>siêu thoát 1. (Linh hôn người chết) được</w:t>
      </w:r>
      <w:r>
        <w:t xml:space="preserve"> lên cöi cực lạc, theo quan niệm của đạo</w:t>
      </w:r>
      <w:r>
        <w:t xml:space="preserve"> Phật: cầu cho linh hôn dược siêu thoát.</w:t>
      </w:r>
      <w:r>
        <w:t>2. Vượt lên trên những cái được coi l</w:t>
      </w:r>
    </w:p>
    <w:p>
      <w:pPr>
        <w:jc w:val="both"/>
      </w:pPr>
      <w:r>
        <w:rPr>
          <w:b/>
        </w:rPr>
        <w:t xml:space="preserve">siêu thị </w:t>
      </w:r>
      <w:r>
        <w:rPr>
          <w:i/>
        </w:rPr>
      </w:r>
      <w:r>
        <w:t xml:space="preserve"> tầm thường.</w:t>
      </w:r>
    </w:p>
    <w:p>
      <w:pPr>
        <w:jc w:val="both"/>
      </w:pPr>
      <w:r>
        <w:rPr>
          <w:b/>
        </w:rPr>
        <w:t xml:space="preserve">siêu thường </w:t>
      </w:r>
      <w:r>
        <w:t>Vượt xa mức phi thường:</w:t>
      </w:r>
      <w:r>
        <w:t xml:space="preserve"> theo đuổi sự nghiệp tới một ý chí siêu</w:t>
      </w:r>
      <w:r>
        <w:t xml:space="preserve"> thường e luyện được cho mình một khả</w:t>
      </w:r>
      <w:r>
        <w:t xml:space="preserve"> năng khinh thân siêu thường.</w:t>
      </w:r>
    </w:p>
    <w:p>
      <w:pPr>
        <w:jc w:val="both"/>
      </w:pPr>
      <w:r>
        <w:t xml:space="preserve"> </w:t>
      </w:r>
      <w:r>
        <w:t>siêu tốc (Khả năng) di chuyển với vận</w:t>
      </w:r>
      <w:r>
        <w:t xml:space="preserve"> tốc cao hơn mức thường thấy: ưu hóa</w:t>
      </w:r>
      <w:r>
        <w:t xml:space="preserve"> siêu tốc © lắp đạt máy camêra siêu tốc.</w:t>
      </w:r>
    </w:p>
    <w:p>
      <w:pPr>
        <w:jc w:val="both"/>
      </w:pPr>
      <w:r>
        <w:rPr>
          <w:b/>
        </w:rPr>
        <w:t xml:space="preserve">siêu trọng </w:t>
      </w:r>
      <w:r>
        <w:t>Vượt xa mức bình thường về</w:t>
      </w:r>
      <w:r>
        <w:t xml:space="preserve"> trọng lượng: số người béo phì uà siêu trong</w:t>
      </w:r>
      <w:r>
        <w:t xml:space="preserve"> ở nhiều nước hiện đã cượt quá 20% s uận</w:t>
      </w:r>
      <w:r>
        <w:t xml:space="preserve"> chuyển thiết bị siêu trọng đến nơi lắp ráp.</w:t>
      </w:r>
    </w:p>
    <w:p>
      <w:pPr>
        <w:jc w:val="both"/>
      </w:pPr>
      <w:r>
        <w:rPr>
          <w:b/>
        </w:rPr>
        <w:t xml:space="preserve">siêu trường </w:t>
      </w:r>
      <w:r>
        <w:t>Vượt xa mức bình thường</w:t>
      </w:r>
      <w:r>
        <w:t xml:space="preserve"> về chiều dài: những chiếc xe tải siêu</w:t>
      </w:r>
      <w:r>
        <w:t xml:space="preserve"> trường, siêu trọng.</w:t>
      </w:r>
    </w:p>
    <w:p>
      <w:pPr>
        <w:jc w:val="both"/>
      </w:pPr>
      <w:r>
        <w:rPr>
          <w:b/>
        </w:rPr>
        <w:t xml:space="preserve">siêu tự nhiên </w:t>
      </w:r>
      <w:r>
        <w:rPr>
          <w:i/>
        </w:rPr>
        <w:t xml:space="preserve"> Xem</w:t>
      </w:r>
      <w:r>
        <w:t xml:space="preserve"> Siêu nhiên.</w:t>
      </w:r>
    </w:p>
    <w:p>
      <w:pPr>
        <w:jc w:val="both"/>
      </w:pPr>
      <w:r>
        <w:rPr>
          <w:b/>
        </w:rPr>
        <w:t xml:space="preserve">siêu vỉ </w:t>
      </w:r>
      <w:r>
        <w:t>Siêu vi khuẩn hoặc siêu vi trùng,</w:t>
      </w:r>
      <w:r>
        <w:t xml:space="preserve"> nói tắt: chúng ngừa chứng uiêm gan siêu</w:t>
      </w:r>
      <w:r>
        <w:t xml:space="preserve"> 0 B o hạn chế đến mức thấp nhất những</w:t>
      </w:r>
      <w:r>
        <w:t xml:space="preserve"> ca nhiễm siêu 0í.</w:t>
      </w:r>
    </w:p>
    <w:p>
      <w:pPr>
        <w:jc w:val="both"/>
      </w:pPr>
      <w:r>
        <w:rPr>
          <w:b/>
        </w:rPr>
        <w:t xml:space="preserve">siêu vi khuẩn </w:t>
      </w:r>
      <w:r>
        <w:t>Vi-rút.</w:t>
      </w:r>
    </w:p>
    <w:p>
      <w:pPr>
        <w:jc w:val="both"/>
      </w:pPr>
      <w:r>
        <w:rPr>
          <w:b/>
        </w:rPr>
        <w:t xml:space="preserve">siêu vi trùng </w:t>
      </w:r>
      <w:r>
        <w:t>Vi-rút.</w:t>
      </w:r>
    </w:p>
    <w:p>
      <w:pPr>
        <w:jc w:val="both"/>
      </w:pPr>
      <w:r>
        <w:rPr>
          <w:b/>
        </w:rPr>
        <w:t xml:space="preserve">siêu việt </w:t>
      </w:r>
      <w:r>
        <w:t>C mức vượt lên trên những cái</w:t>
      </w:r>
      <w:r>
        <w:t xml:space="preserve"> thông thường: đài năng siêu uiệt s một</w:t>
      </w:r>
      <w:r>
        <w:t xml:space="preserve"> con người siêu uiệt.</w:t>
      </w:r>
    </w:p>
    <w:p>
      <w:pPr>
        <w:jc w:val="both"/>
      </w:pPr>
      <w:r>
        <w:t>sim đi. Giống cây bụi cùng họ với ổi, quả</w:t>
      </w:r>
      <w:r>
        <w:t xml:space="preserve"> chín màu tím đen, chứa nhiều hạt, ăn</w:t>
      </w:r>
      <w:r>
        <w:t xml:space="preserve"> được.</w:t>
      </w:r>
    </w:p>
    <w:p>
      <w:pPr>
        <w:jc w:val="both"/>
      </w:pPr>
      <w:r>
        <w:rPr>
          <w:b/>
        </w:rPr>
        <w:t xml:space="preserve">sỉn (tắt của sinus) </w:t>
      </w:r>
      <w:r>
        <w:rPr>
          <w:i/>
        </w:rPr>
        <w:t xml:space="preserve"> động từ</w:t>
      </w:r>
      <w:r>
        <w:t xml:space="preserve"> Hàm số lượng giác</w:t>
      </w:r>
      <w:r>
        <w:t xml:space="preserve"> của một góc mà đối với góc nhọn của một</w:t>
      </w:r>
      <w:r>
        <w:t xml:space="preserve"> tam giác vuông thì bằng tỉ số giữa cạnh</w:t>
      </w:r>
      <w:r>
        <w:t xml:space="preserve"> đổi điện góc nhọn ấy và cạnh huyền.</w:t>
      </w:r>
    </w:p>
    <w:p>
      <w:pPr>
        <w:jc w:val="both"/>
      </w:pPr>
      <w:r>
        <w:t>sin sít 1. Rất sít: hàm răng đều sin sít.</w:t>
      </w:r>
      <w:r>
        <w:t>2. Tổ hợp gợi tả tiếng nói, tiếng cười ngh</w:t>
      </w:r>
    </w:p>
    <w:p>
      <w:pPr>
        <w:jc w:val="both"/>
      </w:pPr>
      <w:r>
        <w:rPr>
          <w:b/>
        </w:rPr>
        <w:t xml:space="preserve">sỉn (tắt của sinus) </w:t>
      </w:r>
      <w:r>
        <w:rPr>
          <w:i/>
        </w:rPr>
        <w:t xml:space="preserve"> động từ</w:t>
      </w:r>
      <w:r>
        <w:t xml:space="preserve"> như rít qua kê răng: giong nói sin sứt của</w:t>
      </w:r>
      <w:r>
        <w:t xml:space="preserve"> bẻ nghiệt ngã.</w:t>
      </w:r>
    </w:p>
    <w:p>
      <w:pPr>
        <w:jc w:val="both"/>
      </w:pPr>
      <w:r>
        <w:rPr>
          <w:b/>
        </w:rPr>
        <w:t xml:space="preserve">sinhẹ </w:t>
      </w:r>
      <w:r>
        <w:rPr>
          <w:i/>
        </w:rPr>
        <w:t xml:space="preserve"> Xem</w:t>
      </w:r>
      <w:r>
        <w:t xml:space="preserve"> Sônh;.</w:t>
      </w:r>
    </w:p>
    <w:p>
      <w:pPr>
        <w:jc w:val="both"/>
      </w:pPr>
      <w:r>
        <w:t>sinh; œt. 1. Đề ra (chỉ nói về người): sinh</w:t>
      </w:r>
      <w:r>
        <w:t>con trai đầu lòng.</w:t>
      </w:r>
    </w:p>
    <w:p>
      <w:pPr>
        <w:jc w:val="both"/>
      </w:pPr>
      <w:r>
        <w:rPr>
          <w:b/>
        </w:rPr>
        <w:t xml:space="preserve">sinhẹ </w:t>
      </w:r>
      <w:r>
        <w:rPr>
          <w:i/>
        </w:rPr>
        <w:t xml:space="preserve"> động từ Xem</w:t>
      </w:r>
      <w:r>
        <w:t xml:space="preserve"> cây sinh hoa bết quả s làm cho đồng uốn</w:t>
      </w:r>
      <w:r>
        <w:t>mau sinh lãi.</w:t>
      </w:r>
    </w:p>
    <w:p>
      <w:pPr>
        <w:jc w:val="both"/>
      </w:pPr>
      <w:r>
        <w:rPr>
          <w:b/>
        </w:rPr>
        <w:t xml:space="preserve">sinhẹ </w:t>
      </w:r>
      <w:r>
        <w:rPr>
          <w:i/>
        </w:rPr>
        <w:t xml:space="preserve"> động từ Xem</w:t>
      </w:r>
      <w:r>
        <w:t xml:space="preserve"> khác trước và không hay: trẻ được chiều</w:t>
      </w:r>
      <w:r>
        <w:t xml:space="preserve"> quá sinh hư.</w:t>
      </w:r>
    </w:p>
    <w:p>
      <w:pPr>
        <w:jc w:val="both"/>
      </w:pPr>
      <w:r>
        <w:rPr>
          <w:b/>
        </w:rPr>
        <w:t xml:space="preserve">sinh bình ;z., </w:t>
      </w:r>
      <w:r>
        <w:rPr>
          <w:i/>
        </w:rPr>
        <w:t xml:space="preserve"> Như</w:t>
      </w:r>
      <w:r>
        <w:t xml:space="preserve"> Bình sinh.</w:t>
      </w:r>
    </w:p>
    <w:p>
      <w:pPr>
        <w:jc w:val="both"/>
      </w:pPr>
      <w:r>
        <w:rPr>
          <w:b/>
        </w:rPr>
        <w:t xml:space="preserve">sinh cảnh </w:t>
      </w:r>
      <w:r>
        <w:t>Hoàn cảnh tự nhiên trong đó</w:t>
      </w:r>
      <w:r>
        <w:t xml:space="preserve"> một vật sinh sống: trồng thử giống cây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ấy trong sinh cảnh tự nhiên của nó s uào £</w:t>
      </w:r>
      <w:r>
        <w:t xml:space="preserve"> mùa lũ, chuột sẽ di chuyển lên uùng sinh _</w:t>
      </w:r>
    </w:p>
    <w:p>
      <w:pPr>
        <w:jc w:val="both"/>
      </w:pPr>
      <w:r>
        <w:t>cảnh cao hơn.</w:t>
      </w:r>
    </w:p>
    <w:p>
      <w:pPr>
        <w:jc w:val="both"/>
      </w:pPr>
      <w:r>
        <w:t>sinh chuyện 1. Gây nên chuyện lôi thôi,</w:t>
      </w:r>
      <w:r>
        <w:t xml:space="preserve"> rắc rối: chớ nói chuyên ấy mà sinh chuyên.</w:t>
      </w:r>
      <w:r>
        <w:t>2. Kiếm chuyện nhằm gây rắc rối ch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người khác: đừng có sinh chuyên!</w:t>
      </w:r>
    </w:p>
    <w:p>
      <w:pPr>
        <w:jc w:val="both"/>
      </w:pPr>
      <w:r>
        <w:rPr>
          <w:b/>
        </w:rPr>
        <w:t xml:space="preserve">sinh cơ lập nghiệp </w:t>
      </w:r>
      <w:r>
        <w:t>Sinh sống và gây</w:t>
      </w:r>
      <w:r>
        <w:t xml:space="preserve"> dựng cơ nghiệp ổn định (ờ một nơi nào</w:t>
      </w:r>
      <w:r>
        <w:t xml:space="preserve"> đó).</w:t>
      </w:r>
    </w:p>
    <w:p>
      <w:pPr>
        <w:jc w:val="both"/>
      </w:pPr>
      <w:r>
        <w:rPr>
          <w:b/>
        </w:rPr>
        <w:t xml:space="preserve">sinh dục </w:t>
      </w:r>
      <w:r>
        <w:t>Đảm đương chức năng sinh</w:t>
      </w:r>
      <w:r>
        <w:t xml:space="preserve"> sản: cơ quan sinh dục.</w:t>
      </w:r>
    </w:p>
    <w:p>
      <w:pPr>
        <w:jc w:val="both"/>
      </w:pPr>
      <w:r>
        <w:rPr>
          <w:b/>
        </w:rPr>
        <w:t xml:space="preserve">sinh dữ tử lành </w:t>
      </w:r>
      <w:r>
        <w:t>Nằm mơ thấy chuyện</w:t>
      </w:r>
      <w:r>
        <w:t xml:space="preserve"> sinh đề là điểm đữ; nằm mơ thấy chuyện</w:t>
      </w:r>
      <w:r>
        <w:t xml:space="preserve"> chết chóc là điểm lành, theo quan niệm</w:t>
      </w:r>
      <w:r>
        <w:t xml:space="preserve"> mê tín.</w:t>
      </w:r>
    </w:p>
    <w:p>
      <w:pPr>
        <w:jc w:val="both"/>
      </w:pPr>
      <w:r>
        <w:rPr>
          <w:b/>
        </w:rPr>
        <w:t xml:space="preserve">sinh dưỡng </w:t>
      </w:r>
      <w:r>
        <w:t>Sinh đề và nuôi dường: báo</w:t>
      </w:r>
      <w:r>
        <w:t xml:space="preserve"> đáp công sinh dưỡng của cha mẹ.</w:t>
      </w:r>
    </w:p>
    <w:p>
      <w:pPr>
        <w:jc w:val="both"/>
      </w:pPr>
      <w:r>
        <w:rPr>
          <w:b/>
        </w:rPr>
        <w:t xml:space="preserve">sinh để </w:t>
      </w:r>
      <w:r>
        <w:t>Sinh con, nói chung: sinh đẻ có</w:t>
      </w:r>
      <w:r>
        <w:t xml:space="preserve"> kế hoạch.</w:t>
      </w:r>
    </w:p>
    <w:p>
      <w:pPr>
        <w:jc w:val="both"/>
      </w:pPr>
      <w:r>
        <w:rPr>
          <w:b/>
        </w:rPr>
        <w:t xml:space="preserve">sinh địa </w:t>
      </w:r>
      <w:r>
        <w:t>Thứ củ sống chưa chế biến của</w:t>
      </w:r>
      <w:r>
        <w:t xml:space="preserve"> cây địa hoàng, dùng làm thuốc.</w:t>
      </w:r>
    </w:p>
    <w:p>
      <w:pPr>
        <w:jc w:val="both"/>
      </w:pPr>
      <w:r>
        <w:rPr>
          <w:b/>
        </w:rPr>
        <w:t xml:space="preserve">sinh đồ (Ở đời </w:t>
      </w:r>
      <w:r>
        <w:t>Lâ) thứ học vị tương</w:t>
      </w:r>
      <w:r>
        <w:t xml:space="preserve"> đương với tú tài của đời Nguyễn.</w:t>
      </w:r>
    </w:p>
    <w:p>
      <w:pPr>
        <w:jc w:val="both"/>
      </w:pPr>
      <w:r>
        <w:t>sinh động 1. Đầy sức sống với nhiều</w:t>
      </w:r>
      <w:r>
        <w:t xml:space="preserve"> dạng, nhiều vẻ khác nhau: miêu tả rấi</w:t>
      </w:r>
    </w:p>
    <w:p>
      <w:pPr>
        <w:jc w:val="both"/>
      </w:pPr>
      <w:r>
        <w:t>sinh đông o cảnh uật thật sinh động. 2.</w:t>
      </w:r>
      <w:r>
        <w:t xml:space="preserve"> Có khả năng gợi ra những hình ảnh hợp</w:t>
      </w:r>
      <w:r>
        <w:t xml:space="preserve"> với hiện thực của đời sống: đua ra nhiều</w:t>
      </w:r>
      <w:r>
        <w:t xml:space="preserve"> dẫn chứng sinh dộng o lối bể chuyên rất</w:t>
      </w:r>
      <w:r>
        <w:t xml:space="preserve"> sinh động.</w:t>
      </w:r>
    </w:p>
    <w:p>
      <w:pPr>
        <w:jc w:val="both"/>
      </w:pPr>
      <w:r>
        <w:rPr>
          <w:b/>
        </w:rPr>
        <w:t xml:space="preserve">sinh giới </w:t>
      </w:r>
      <w:r>
        <w:t>Giới sinh vật: từưm hiểu quá</w:t>
      </w:r>
      <w:r>
        <w:t xml:space="preserve"> trình thích nghỉ của sinh giới o loài người</w:t>
      </w:r>
      <w:r>
        <w:t xml:space="preserve"> là kết quả của quá trình tiến hóa béo dài</w:t>
      </w:r>
      <w:r>
        <w:t xml:space="preserve"> hàng triệu năm của sinh giới.</w:t>
      </w:r>
    </w:p>
    <w:p>
      <w:pPr>
        <w:jc w:val="both"/>
      </w:pPr>
      <w:r>
        <w:t>sinh hạ cơ, ứrr. Sinh ra, đề ra: cự sinh</w:t>
      </w:r>
      <w:r>
        <w:t xml:space="preserve"> hạ được một trai, một gái.</w:t>
      </w:r>
    </w:p>
    <w:p>
      <w:pPr>
        <w:jc w:val="both"/>
      </w:pPr>
      <w:r>
        <w:t>sinh hàn (Khả năng) tạo ra một môi</w:t>
      </w:r>
      <w:r>
        <w:t xml:space="preserve"> trường có nhiệt độ thấp hơn 0%: £Ùđốt bị</w:t>
      </w:r>
      <w:r>
        <w:t xml:space="preserve"> sinh hàn s chất sinh hàn.</w:t>
      </w:r>
    </w:p>
    <w:p>
      <w:pPr>
        <w:jc w:val="both"/>
      </w:pPr>
      <w:r>
        <w:rPr>
          <w:b/>
        </w:rPr>
        <w:t xml:space="preserve">sinh hóay 1. </w:t>
      </w:r>
      <w:r>
        <w:rPr>
          <w:i/>
        </w:rPr>
        <w:t xml:space="preserve"> Xem</w:t>
      </w:r>
      <w:r>
        <w:t xml:space="preserve"> Hóa sinh. 2. cũ</w:t>
      </w:r>
      <w:r>
        <w:t xml:space="preserve"> Vắc-xin.</w:t>
      </w:r>
    </w:p>
    <w:p>
      <w:pPr>
        <w:jc w:val="both"/>
      </w:pPr>
      <w:r>
        <w:t>sinh hóa; (Hiện tượng trong tự nhiên)</w:t>
      </w:r>
      <w:r>
        <w:t xml:space="preserve"> nảy nở và biến hóa: uạn uật sinh hóa</w:t>
      </w:r>
      <w:r>
        <w:t xml:space="preserve"> không ngừng.</w:t>
      </w:r>
    </w:p>
    <w:p>
      <w:pPr>
        <w:jc w:val="both"/>
      </w:pPr>
      <w:r>
        <w:rPr>
          <w:b/>
        </w:rPr>
        <w:t xml:space="preserve">sinh hóa học </w:t>
      </w:r>
      <w:r>
        <w:rPr>
          <w:i/>
        </w:rPr>
        <w:t xml:space="preserve"> Xem</w:t>
      </w:r>
      <w:r>
        <w:t xml:space="preserve"> Hóa sinh học.</w:t>
      </w:r>
    </w:p>
    <w:p>
      <w:pPr>
        <w:jc w:val="both"/>
      </w:pPr>
      <w:r>
        <w:rPr>
          <w:b/>
        </w:rPr>
        <w:t xml:space="preserve">sinh hoạt </w:t>
      </w:r>
      <w:r>
        <w:t>L. 1. Những hoạt động thuộc</w:t>
      </w:r>
      <w:r>
        <w:t xml:space="preserve"> về đời sống hằng ngày của một người hay</w:t>
      </w:r>
      <w:r>
        <w:t xml:space="preserve"> một cộng đồng người (nói chung): sinh</w:t>
      </w:r>
      <w:r>
        <w:t xml:space="preserve"> hoạt uật chất s sinh hoạt tỉnh thần s giá.</w:t>
      </w:r>
    </w:p>
    <w:p>
      <w:pPr>
        <w:jc w:val="both"/>
      </w:pPr>
      <w:r>
        <w:t>sinh hoạt. 2. Những hoạt động tập thể</w:t>
      </w:r>
      <w:r>
        <w:t xml:space="preserve"> của một tổ chức, nói chung: sinh hoạt câu</w:t>
      </w:r>
      <w:r>
        <w:t>lạc bộ e sinh hoạt chỉ đoàn.</w:t>
      </w:r>
    </w:p>
    <w:p>
      <w:pPr>
        <w:jc w:val="both"/>
      </w:pPr>
      <w:r>
        <w:rPr>
          <w:b/>
        </w:rPr>
        <w:t xml:space="preserve"> IL.</w:t>
      </w:r>
      <w:r>
        <w:t xml:space="preserve"> 1. Sống</w:t>
      </w:r>
      <w:r>
        <w:t xml:space="preserve"> cuộc sống riêng thường ngày: sinh hoạt</w:t>
      </w:r>
      <w:r>
        <w:t>giản dị.</w:t>
      </w:r>
    </w:p>
    <w:p>
      <w:pPr>
        <w:jc w:val="both"/>
      </w:pPr>
      <w:r>
        <w:rPr>
          <w:b/>
        </w:rPr>
        <w:t xml:space="preserve"> IL.</w:t>
      </w:r>
      <w:r>
        <w:rPr>
          <w:i/>
        </w:rPr>
      </w:r>
      <w:r>
        <w:t xml:space="preserve"> động tập thể: lớp dang sinh hoạt cuối .</w:t>
      </w:r>
      <w:r>
        <w:t xml:space="preserve"> tuần.</w:t>
      </w:r>
    </w:p>
    <w:p>
      <w:pPr>
        <w:jc w:val="both"/>
      </w:pPr>
      <w:r>
        <w:rPr>
          <w:b/>
        </w:rPr>
        <w:t xml:space="preserve">sinh hoạt phí </w:t>
      </w:r>
      <w:r>
        <w:t>Khoản tiền chỉ tiêu cho</w:t>
      </w:r>
      <w:r>
        <w:t xml:space="preserve"> đời sống hăng ngày do nhà nước cấp theo</w:t>
      </w:r>
      <w:r>
        <w:t xml:space="preserve"> chế độ cung cấp trong thời kì chiến tranh:</w:t>
      </w:r>
      <w:r>
        <w:t xml:space="preserve"> cấp sinh hoạt phí cho sinh uiên.</w:t>
      </w:r>
    </w:p>
    <w:p>
      <w:pPr>
        <w:jc w:val="both"/>
      </w:pPr>
      <w:r>
        <w:rPr>
          <w:b/>
        </w:rPr>
        <w:t xml:space="preserve">sinh học </w:t>
      </w:r>
      <w:r>
        <w:t>L. Tổng thể các khoa học về thế</w:t>
      </w:r>
      <w:r>
        <w:t xml:space="preserve"> giới hữu sinh và về các quá trình sống.</w:t>
      </w:r>
      <w:r>
        <w:t>II. Thuộc về sinh học, có tính chất củ</w:t>
      </w:r>
    </w:p>
    <w:p>
      <w:pPr>
        <w:jc w:val="both"/>
      </w:pPr>
      <w:r>
        <w:rPr>
          <w:b/>
        </w:rPr>
        <w:t xml:space="preserve">sinh học </w:t>
      </w:r>
      <w:r>
        <w:t>a</w:t>
      </w:r>
      <w:r>
        <w:t xml:space="preserve"> sinh học: đặc tfnh sinh học.</w:t>
      </w:r>
    </w:p>
    <w:p>
      <w:pPr>
        <w:jc w:val="both"/>
      </w:pPr>
      <w:r>
        <w:rPr>
          <w:b/>
        </w:rPr>
        <w:t xml:space="preserve">sinh kế </w:t>
      </w:r>
      <w:r>
        <w:t>Kế sách làm ăn để mưu sinh:</w:t>
      </w:r>
      <w:r>
        <w:t xml:space="preserve"> tìm sinh kế s uất uả uì sinh kế.</w:t>
      </w:r>
    </w:p>
    <w:p>
      <w:pPr>
        <w:jc w:val="both"/>
      </w:pPr>
      <w:r>
        <w:rPr>
          <w:b/>
        </w:rPr>
        <w:t xml:space="preserve">sinh khí </w:t>
      </w:r>
      <w:r>
        <w:t>Sức lực biểu hiện ra của sự</w:t>
      </w:r>
      <w:r>
        <w:t xml:space="preserve"> sống; sức sống: tràn dây sinh khí ‹ ốm</w:t>
      </w:r>
      <w:r>
        <w:t xml:space="preserve"> lâu ngày, trông người mất hết sinh khí.</w:t>
      </w:r>
    </w:p>
    <w:p>
      <w:pPr>
        <w:jc w:val="both"/>
      </w:pPr>
      <w:r>
        <w:t>sinh khoáng (Khả năng) hình thành</w:t>
      </w:r>
      <w:r>
        <w:t xml:space="preserve"> nên một thứ khoáng sản nào đó: các mỏ</w:t>
      </w:r>
      <w:r>
        <w:t xml:space="preserve"> hông ngọc đó đều nằm trong khu uục sinh</w:t>
      </w:r>
      <w:r>
        <w:t xml:space="preserve"> khoáng dá qut của Đông Nam Á.</w:t>
      </w:r>
    </w:p>
    <w:p>
      <w:pPr>
        <w:jc w:val="both"/>
      </w:pPr>
      <w:r>
        <w:rPr>
          <w:b/>
        </w:rPr>
        <w:t xml:space="preserve">sinh khoáng học </w:t>
      </w:r>
      <w:r>
        <w:rPr>
          <w:i/>
        </w:rPr>
        <w:t xml:space="preserve"> Xem</w:t>
      </w:r>
      <w:r>
        <w:t xml:space="preserve"> Kim sinh học.</w:t>
      </w:r>
    </w:p>
    <w:p>
      <w:pPr>
        <w:jc w:val="both"/>
      </w:pPr>
      <w:r>
        <w:rPr>
          <w:b/>
        </w:rPr>
        <w:t xml:space="preserve">sinh khối </w:t>
      </w:r>
      <w:r>
        <w:t>Khối chất hữu cơ do một cơ</w:t>
      </w:r>
      <w:r>
        <w:t xml:space="preserve"> thể hoặc một. quần thể tạo nên: go một</w:t>
      </w:r>
      <w:r>
        <w:t xml:space="preserve"> sinh khối tảo dủ lớn để làm thức ăn cho</w:t>
      </w:r>
      <w:r>
        <w:t xml:space="preserve"> trai ngọc e đây là một thủy oực dỗi dào</w:t>
      </w:r>
      <w:r>
        <w:t xml:space="preserve"> sinh khối, túc những động uật phù du uà</w:t>
      </w:r>
      <w:r>
        <w:t xml:space="preserve"> sinh uật dáy mà tôm uẫn dùng làm thức</w:t>
      </w:r>
      <w:r>
        <w:t xml:space="preserve"> ăn.</w:t>
      </w:r>
    </w:p>
    <w:p>
      <w:pPr>
        <w:jc w:val="both"/>
      </w:pPr>
      <w:r>
        <w:rPr>
          <w:b/>
        </w:rPr>
        <w:t xml:space="preserve">sinh li tử biệt </w:t>
      </w:r>
      <w:r>
        <w:t>Khi còn sống thì phải xa</w:t>
      </w:r>
      <w:r>
        <w:t xml:space="preserve"> cách nhau, khi nhắm mắt qua đời thì</w:t>
      </w:r>
      <w:r>
        <w:t xml:space="preserve"> không được gặp mặt nhau.</w:t>
      </w:r>
    </w:p>
    <w:p>
      <w:pPr>
        <w:jc w:val="both"/>
      </w:pPr>
      <w:r>
        <w:rPr>
          <w:b/>
        </w:rPr>
        <w:t xml:space="preserve">sinh lí </w:t>
      </w:r>
      <w:r>
        <w:t>Hoạt động và tính chất của các</w:t>
      </w:r>
      <w:r>
        <w:t xml:space="preserve"> cơ quan, các bộ phận của cơ thể sinh vật:</w:t>
      </w:r>
      <w:r>
        <w:t xml:space="preserve"> hợp uới dặc điểm sinh lí uà tâm lí của</w:t>
      </w:r>
      <w:r>
        <w:t xml:space="preserve"> trẻ em se chúc năng sinh lí.</w:t>
      </w:r>
    </w:p>
    <w:p>
      <w:pPr>
        <w:jc w:val="both"/>
      </w:pPr>
      <w:r>
        <w:rPr>
          <w:b/>
        </w:rPr>
        <w:t xml:space="preserve">sinh lí học </w:t>
      </w:r>
      <w:r>
        <w:t>Môn học về hoạt động và tính</w:t>
      </w:r>
      <w:r>
        <w:t xml:space="preserve"> chất của các cơ quan, các bộ phận của cơ</w:t>
      </w:r>
      <w:r>
        <w:t xml:space="preserve"> thể sinh vật.</w:t>
      </w:r>
    </w:p>
    <w:p>
      <w:pPr>
        <w:jc w:val="both"/>
      </w:pPr>
      <w:r>
        <w:t>sinh linh cơ, ochg. Những người dân</w:t>
      </w:r>
      <w:r>
        <w:t xml:space="preserve"> sống trong xã hội, nói chung: chiến tranh</w:t>
      </w:r>
      <w:r>
        <w:t xml:space="preserve"> dã cuóp di hàng triệu sinh linh.</w:t>
      </w:r>
    </w:p>
    <w:p>
      <w:pPr>
        <w:jc w:val="both"/>
      </w:pPr>
      <w:r>
        <w:rPr>
          <w:b/>
        </w:rPr>
        <w:t xml:space="preserve">sinh lợi </w:t>
      </w:r>
      <w:r>
        <w:t>Tạo ra lời lãi: làm cho đông uốn</w:t>
      </w:r>
      <w:r>
        <w:t xml:space="preserve"> mau sinh lợi o tiền cất một chỗ không</w:t>
      </w:r>
      <w:r>
        <w:t xml:space="preserve"> sinh lợi.</w:t>
      </w:r>
    </w:p>
    <w:p>
      <w:pPr>
        <w:jc w:val="both"/>
      </w:pPr>
      <w:r>
        <w:t>sinh lực 1. Sức sống: tưổi trẻ đẩy sinh</w:t>
      </w:r>
      <w:r>
        <w:t>lực s một con người nhiều sinh lục.</w:t>
      </w:r>
    </w:p>
    <w:p>
      <w:pPr>
        <w:jc w:val="both"/>
      </w:pPr>
      <w:r>
        <w:rPr>
          <w:b/>
        </w:rPr>
        <w:t xml:space="preserve">sinh lợi </w:t>
      </w:r>
      <w:r>
        <w:rPr>
          <w:i/>
        </w:rPr>
      </w:r>
      <w:r>
        <w:t xml:space="preserve"> Nhân lực trực tiếp chiến đấu và phục vụ</w:t>
      </w:r>
      <w:r>
        <w:t xml:space="preserve"> chiến đấu: ứiêu diệt sinh lực địch - rút</w:t>
      </w:r>
      <w:r>
        <w:t xml:space="preserve"> lui để bảo toàn sinh lực.</w:t>
      </w:r>
    </w:p>
    <w:p>
      <w:pPr>
        <w:jc w:val="both"/>
      </w:pPr>
      <w:r>
        <w:rPr>
          <w:b/>
        </w:rPr>
        <w:t xml:space="preserve">sinh mạng </w:t>
      </w:r>
      <w:r>
        <w:t>Sự sống của con người, về</w:t>
      </w:r>
      <w:r>
        <w:t xml:space="preserve"> mặt đối lập với sự chết: bảo nệ sinh mạng</w:t>
      </w:r>
      <w:r>
        <w:t xml:space="preserve"> con người s nguy hiểm đến sinh mạng.</w:t>
      </w:r>
    </w:p>
    <w:p>
      <w:pPr>
        <w:jc w:val="both"/>
      </w:pPr>
      <w:r>
        <w:rPr>
          <w:b/>
        </w:rPr>
        <w:t xml:space="preserve">sinh mệnh </w:t>
      </w:r>
      <w:r>
        <w:rPr>
          <w:i/>
        </w:rPr>
        <w:t xml:space="preserve"> Xem</w:t>
      </w:r>
      <w:r>
        <w:t xml:space="preserve"> Sinh mang.</w:t>
      </w:r>
      <w:r>
        <w:t xml:space="preserve"> "ÝÍỹ—nr.2ECA/Teee ©zw.nerremanweee em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sinh tiền; 10</w:t>
      </w:r>
    </w:p>
    <w:p>
      <w:pPr>
        <w:jc w:val="both"/>
      </w:pPr>
      <w:r>
        <w:t>sinh ngữ 1. Thứ ngôn ngữ hiện đang</w:t>
      </w:r>
      <w:r>
        <w:t>được dùng; trái với zứ ngữ.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ngữ, về mặt là ngôn ngữ đang một môn</w:t>
      </w:r>
      <w:r>
        <w:t xml:space="preserve"> học: giờ học sinh ngữ o thạo nhiều sinh</w:t>
      </w:r>
      <w:r>
        <w:t xml:space="preserve"> ngữ.</w:t>
      </w:r>
    </w:p>
    <w:p>
      <w:pPr>
        <w:jc w:val="both"/>
      </w:pPr>
      <w:r>
        <w:rPr>
          <w:b/>
        </w:rPr>
        <w:t xml:space="preserve">sinh nhai </w:t>
      </w:r>
      <w:r>
        <w:t>Làm ăn sinh sống (hàm ý khó</w:t>
      </w:r>
      <w:r>
        <w:t xml:space="preserve"> khăn, chật vật): tm kế sinh nhai s sinh</w:t>
      </w:r>
      <w:r>
        <w:t xml:space="preserve"> nhai bằng nghề cày thuê e kế sinh nhai.</w:t>
      </w:r>
    </w:p>
    <w:p>
      <w:pPr>
        <w:jc w:val="both"/>
      </w:pPr>
      <w:r>
        <w:rPr>
          <w:b/>
        </w:rPr>
        <w:t xml:space="preserve">sinh nhật </w:t>
      </w:r>
      <w:r>
        <w:t>Ngày sinh (ghi nhớ để làm kỳ</w:t>
      </w:r>
      <w:r>
        <w:t xml:space="preserve"> niệm, v.v.): /ổ chức lễ sinh nhật s mừng</w:t>
      </w:r>
      <w:r>
        <w:t xml:space="preserve"> sinh nhật..</w:t>
      </w:r>
    </w:p>
    <w:p>
      <w:pPr>
        <w:jc w:val="both"/>
      </w:pPr>
      <w:r>
        <w:t>sinh nở 1. Đề (nói về người): sốp đến</w:t>
      </w:r>
      <w:r>
        <w:t>ngày sinh nở.</w:t>
      </w:r>
    </w:p>
    <w:p>
      <w:pPr>
        <w:jc w:val="both"/>
      </w:pPr>
      <w:r>
        <w:rPr>
          <w:b/>
        </w:rPr>
        <w:t xml:space="preserve">sinh nhật </w:t>
      </w:r>
      <w:r>
        <w:rPr>
          <w:i/>
        </w:rPr>
      </w:r>
      <w:r>
        <w:t xml:space="preserve"> (nói chung): ruổi sinh nở rất nhanh uào</w:t>
      </w:r>
      <w:r>
        <w:t xml:space="preserve"> mùa hè o thời kì sinh nở của sâu bệnh.</w:t>
      </w:r>
    </w:p>
    <w:p>
      <w:pPr>
        <w:jc w:val="both"/>
      </w:pPr>
      <w:r>
        <w:rPr>
          <w:b/>
        </w:rPr>
        <w:t xml:space="preserve">sinh phẩm </w:t>
      </w:r>
      <w:r>
        <w:t>Thứ chế phẩm sống được sử</w:t>
      </w:r>
      <w:r>
        <w:t xml:space="preserve"> dụng như một dược phẩm: nghiêm cấm</w:t>
      </w:r>
      <w:r>
        <w:t xml:space="preserve"> uiệc truyền máu, truyền sinh phẩm máu</w:t>
      </w:r>
      <w:r>
        <w:t xml:space="preserve"> của người nhiễm HIV cho người khác o</w:t>
      </w:r>
      <w:r>
        <w:t xml:space="preserve"> sản xuất các loại uắcxin, sinh phẩm miễn</w:t>
      </w:r>
      <w:r>
        <w:t xml:space="preserve"> dịch dùng để phòng bệnh, chữa bệnh uà</w:t>
      </w:r>
      <w:r>
        <w:t xml:space="preserve"> chẩn đoán bệnh cho người.</w:t>
      </w:r>
    </w:p>
    <w:p>
      <w:pPr>
        <w:jc w:val="both"/>
      </w:pPr>
      <w:r>
        <w:rPr>
          <w:b/>
        </w:rPr>
        <w:t xml:space="preserve">sinh phần </w:t>
      </w:r>
      <w:r>
        <w:t>Thứ mộ xây sẵn của một</w:t>
      </w:r>
      <w:r>
        <w:t xml:space="preserve"> người khi người ấy đang còn sống: xây</w:t>
      </w:r>
      <w:r>
        <w:t xml:space="preserve"> sinh phần.</w:t>
      </w:r>
    </w:p>
    <w:p>
      <w:pPr>
        <w:jc w:val="both"/>
      </w:pPr>
      <w:r>
        <w:rPr>
          <w:b/>
        </w:rPr>
        <w:t xml:space="preserve">sinh quán </w:t>
      </w:r>
      <w:r>
        <w:t>Nơi sinh.</w:t>
      </w:r>
    </w:p>
    <w:p>
      <w:pPr>
        <w:jc w:val="both"/>
      </w:pPr>
      <w:r>
        <w:rPr>
          <w:b/>
        </w:rPr>
        <w:t xml:space="preserve">sinh quyển </w:t>
      </w:r>
      <w:r>
        <w:t>Bầu khí quyển bao quanh</w:t>
      </w:r>
      <w:r>
        <w:t xml:space="preserve"> Trái Đất, xem như môi trường sinh sống</w:t>
      </w:r>
      <w:r>
        <w:t xml:space="preserve"> của mọi sinh vật trên hành tinh này: ổng</w:t>
      </w:r>
      <w:r>
        <w:t xml:space="preserve"> ôzôn, tấm lá chắn để bảo uệ sinh quyển.</w:t>
      </w:r>
    </w:p>
    <w:p>
      <w:pPr>
        <w:jc w:val="both"/>
      </w:pPr>
      <w:r>
        <w:t>sinh sản 1. Đề, về mặt chức năng duy</w:t>
      </w:r>
      <w:r>
        <w:t xml:space="preserve"> trì và phát triển rồi giống của sinh vật:</w:t>
      </w:r>
      <w:r>
        <w:t>mùa sinh sản của ếch.</w:t>
      </w:r>
    </w:p>
    <w:p>
      <w:pPr>
        <w:jc w:val="both"/>
      </w:pPr>
      <w:r>
        <w:rPr>
          <w:b/>
        </w:rPr>
        <w:t xml:space="preserve">sinh quyển </w:t>
      </w:r>
      <w:r>
        <w:rPr>
          <w:i/>
        </w:rPr>
      </w:r>
    </w:p>
    <w:p>
      <w:pPr>
        <w:jc w:val="both"/>
      </w:pPr>
      <w:r>
        <w:rPr>
          <w:b/>
        </w:rPr>
        <w:t xml:space="preserve">công cụ sinh sản 3.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Sản sinh:</w:t>
      </w:r>
      <w:r>
        <w:t xml:space="preserve"> khả năng sinh sản của kiểu cấu tạo từ</w:t>
      </w:r>
      <w:r>
        <w:t xml:space="preserve"> đó đã được khảo sát kĩ.</w:t>
      </w:r>
    </w:p>
    <w:p>
      <w:pPr>
        <w:jc w:val="both"/>
      </w:pPr>
      <w:r>
        <w:rPr>
          <w:b/>
        </w:rPr>
        <w:t xml:space="preserve">sinh sản hữu tính </w:t>
      </w:r>
      <w:r>
        <w:t>Hình thức sinh sản có</w:t>
      </w:r>
      <w:r>
        <w:t xml:space="preserve"> sự tham gia của tế bào sinh dục đực và</w:t>
      </w:r>
      <w:r>
        <w:t xml:space="preserve"> cái; phân biệt với sinh sản uô tính.</w:t>
      </w:r>
    </w:p>
    <w:p>
      <w:pPr>
        <w:jc w:val="both"/>
      </w:pPr>
      <w:r>
        <w:rPr>
          <w:b/>
        </w:rPr>
        <w:t xml:space="preserve">sinh sản vô tính </w:t>
      </w:r>
      <w:r>
        <w:t>Hình thức sinh sản</w:t>
      </w:r>
      <w:r>
        <w:t xml:space="preserve"> không có sự tham gia của tế bào sinh dục</w:t>
      </w:r>
      <w:r>
        <w:t xml:space="preserve"> đực và cái, mà bằng một bộ phận dinh</w:t>
      </w:r>
      <w:r>
        <w:t xml:space="preserve"> dưỡng của cơ thể (chẳng hạn, bằng giâm</w:t>
      </w:r>
      <w:r>
        <w:t xml:space="preserve"> hom, chiết cành); phân biệt với sinh sản</w:t>
      </w:r>
      <w:r>
        <w:t xml:space="preserve"> hữu tính.</w:t>
      </w:r>
    </w:p>
    <w:p>
      <w:pPr>
        <w:jc w:val="both"/>
      </w:pPr>
      <w:r>
        <w:t>sinh sắt (Quyển) quyết định sự sống</w:t>
      </w:r>
      <w:r>
        <w:t xml:space="preserve"> chết của người khác: nắm quyền sinh sát.</w:t>
      </w:r>
    </w:p>
    <w:p>
      <w:pPr>
        <w:jc w:val="both"/>
      </w:pPr>
      <w:r>
        <w:rPr>
          <w:b/>
        </w:rPr>
        <w:t xml:space="preserve">sinh sau đẻ muộn </w:t>
      </w:r>
      <w:r>
        <w:t>Thuộc thế hệ sau, ra</w:t>
      </w:r>
      <w:r>
        <w:t xml:space="preserve"> đời sau (hàm ý phải chịu thua thiệt nhiều</w:t>
      </w:r>
      <w:r>
        <w:t xml:space="preserve"> thứ.</w:t>
      </w:r>
      <w:r>
        <w:t xml:space="preserve"> 23 sinh ngữ</w:t>
      </w:r>
    </w:p>
    <w:p>
      <w:pPr>
        <w:jc w:val="both"/>
      </w:pPr>
      <w:r>
        <w:t>sinh sắc 0chø. Về sinh động, sống động:</w:t>
      </w:r>
      <w:r>
        <w:t xml:space="preserve"> bức tranh miêu tả cuộc sống đây sinh sắc.</w:t>
      </w:r>
    </w:p>
    <w:p>
      <w:pPr>
        <w:jc w:val="both"/>
      </w:pPr>
      <w:r>
        <w:rPr>
          <w:b/>
        </w:rPr>
        <w:t xml:space="preserve">sinh sôi </w:t>
      </w:r>
      <w:r>
        <w:t>Sinh nở và phát triển ngày một</w:t>
      </w:r>
      <w:r>
        <w:t xml:space="preserve"> nhiều thêm: sâư bộnh sinh sôi ngày một</w:t>
      </w:r>
      <w:r>
        <w:t xml:space="preserve"> nhiều s đất tốt nên cây cối sinh sôi rất</w:t>
      </w:r>
      <w:r>
        <w:t xml:space="preserve"> nhanh.</w:t>
      </w:r>
    </w:p>
    <w:p>
      <w:pPr>
        <w:jc w:val="both"/>
      </w:pPr>
      <w:r>
        <w:rPr>
          <w:b/>
        </w:rPr>
        <w:t xml:space="preserve">sinh sống </w:t>
      </w:r>
      <w:r>
        <w:t>Sống, về mặt tôn tại trên đời:</w:t>
      </w:r>
      <w:r>
        <w:t xml:space="preserve"> làm đủ mọi nghề để sinh sống o hoàn</w:t>
      </w:r>
      <w:r>
        <w:t xml:space="preserve"> cảnh sinh sống o chuyển đến quê mới làm</w:t>
      </w:r>
      <w:r>
        <w:t xml:space="preserve"> đn sinh sống.</w:t>
      </w:r>
    </w:p>
    <w:p>
      <w:pPr>
        <w:jc w:val="both"/>
      </w:pPr>
      <w:r>
        <w:rPr>
          <w:b/>
        </w:rPr>
        <w:t xml:space="preserve">sinh sự </w:t>
      </w:r>
      <w:r>
        <w:t>Gây ra chuyện lôi thôi, rắc rối</w:t>
      </w:r>
      <w:r>
        <w:t xml:space="preserve"> trong quan hệ giữa các cá nhân với nhau:</w:t>
      </w:r>
      <w:r>
        <w:t xml:space="preserve"> sinh sự cãi nhau s hay sinh sự.</w:t>
      </w:r>
    </w:p>
    <w:p>
      <w:pPr>
        <w:jc w:val="both"/>
      </w:pPr>
      <w:r>
        <w:rPr>
          <w:b/>
        </w:rPr>
        <w:t xml:space="preserve">sinh sự sự sinh </w:t>
      </w:r>
      <w:r>
        <w:t>Gây nên chuyện lôi thôi</w:t>
      </w:r>
      <w:r>
        <w:t xml:space="preserve"> (với người khác) thì cũng sẽ bị người khác</w:t>
      </w:r>
      <w:r>
        <w:t xml:space="preserve"> gây ra chuyện lôi thôi với chính mình.</w:t>
      </w:r>
    </w:p>
    <w:p>
      <w:pPr>
        <w:jc w:val="both"/>
      </w:pPr>
      <w:r>
        <w:rPr>
          <w:b/>
        </w:rPr>
        <w:t xml:space="preserve">sinh thái </w:t>
      </w:r>
      <w:r>
        <w:t>Quan hệ giữa sinh vật (kể cả</w:t>
      </w:r>
      <w:r>
        <w:t xml:space="preserve"> người) với môi trường, nói chung: điều</w:t>
      </w:r>
      <w:r>
        <w:t xml:space="preserve"> hiện sinh thái tự nhiên.</w:t>
      </w:r>
    </w:p>
    <w:p>
      <w:pPr>
        <w:jc w:val="both"/>
      </w:pPr>
      <w:r>
        <w:rPr>
          <w:b/>
        </w:rPr>
        <w:t xml:space="preserve">sinh thái học </w:t>
      </w:r>
      <w:r>
        <w:t>Môn học về mối quan hệ</w:t>
      </w:r>
      <w:r>
        <w:t xml:space="preserve"> giữa sinh vật với môi trường sống.</w:t>
      </w:r>
    </w:p>
    <w:p>
      <w:pPr>
        <w:jc w:val="both"/>
      </w:pPr>
      <w:r>
        <w:rPr>
          <w:b/>
        </w:rPr>
        <w:t xml:space="preserve">sinh thành 1. cứ </w:t>
      </w:r>
      <w:r>
        <w:t>Sinh ra và nưôi nấng,</w:t>
      </w:r>
      <w:r>
        <w:t xml:space="preserve"> dạy dỗ cho thành người: công sinh thành</w:t>
      </w:r>
    </w:p>
    <w:p>
      <w:pPr>
        <w:jc w:val="both"/>
      </w:pPr>
      <w:r>
        <w:rPr>
          <w:b/>
        </w:rPr>
        <w:t xml:space="preserve">của cha mẹ. 9. </w:t>
      </w:r>
      <w:r>
        <w:rPr>
          <w:i/>
        </w:rPr>
        <w:t xml:space="preserve"> ít dùng</w:t>
      </w:r>
      <w:r>
        <w:t xml:space="preserve"> Được tạo ra và dần</w:t>
      </w:r>
      <w:r>
        <w:t xml:space="preserve"> dần hình thành: quá trình sinh thành của</w:t>
      </w:r>
      <w:r>
        <w:t xml:space="preserve"> quặng. SỐ.</w:t>
      </w:r>
    </w:p>
    <w:p>
      <w:pPr>
        <w:jc w:val="both"/>
      </w:pPr>
      <w:r>
        <w:rPr>
          <w:b/>
        </w:rPr>
        <w:t xml:space="preserve">sinh thể </w:t>
      </w:r>
      <w:r>
        <w:t>Thứ thực thể sống tồn tại trong</w:t>
      </w:r>
      <w:r>
        <w:t xml:space="preserve"> vũ trụ: dù bé nhỏ, mỗi đứa trẻ sơ sinh</w:t>
      </w:r>
      <w:r>
        <w:t xml:space="preserve"> uẫn là một sinh thể cần dược che chở o</w:t>
      </w:r>
      <w:r>
        <w:t xml:space="preserve"> hôn nhân là sự tác hợp hai sinh thể khác</w:t>
      </w:r>
      <w:r>
        <w:t xml:space="preserve"> nhau thành một gia đình.</w:t>
      </w:r>
    </w:p>
    <w:p>
      <w:pPr>
        <w:jc w:val="both"/>
      </w:pPr>
      <w:r>
        <w:rPr>
          <w:b/>
        </w:rPr>
        <w:t xml:space="preserve">sinh thiên cứ </w:t>
      </w:r>
      <w:r>
        <w:t>Lên sống ở trên trời; chết:</w:t>
      </w:r>
      <w:r>
        <w:t xml:space="preserve"> Già bốn mươi tuổi sinh thiên chẳng còn</w:t>
      </w:r>
      <w:r>
        <w:t xml:space="preserve"> (Văn cũ) o Thuở ấy Đại Hành sinh thiên</w:t>
      </w:r>
      <w:r>
        <w:t xml:space="preserve"> (Văn cũ).</w:t>
      </w:r>
    </w:p>
    <w:p>
      <w:pPr>
        <w:jc w:val="both"/>
      </w:pPr>
      <w:r>
        <w:rPr>
          <w:b/>
        </w:rPr>
        <w:t xml:space="preserve">sinh thiết </w:t>
      </w:r>
      <w:r>
        <w:t>Lấy ra một phần nhỏ từ các</w:t>
      </w:r>
      <w:r>
        <w:t xml:space="preserve"> bộ phận bị nghỉ ngờ là nhiễm bệnh của</w:t>
      </w:r>
      <w:r>
        <w:t xml:space="preserve"> cơ thể để làm tiêu bản nhằm chẩn đoán</w:t>
      </w:r>
      <w:r>
        <w:t xml:space="preserve"> bệnh tật: chỉ có thể trả lời chính xác câu</w:t>
      </w:r>
      <w:r>
        <w:t xml:space="preserve"> hỗi ấy sau khi làm sinh thiết e bết quả</w:t>
      </w:r>
      <w:r>
        <w:t xml:space="preserve"> sinh thiết cho thấy nguời bệnh bị ung thư</w:t>
      </w:r>
      <w:r>
        <w:t xml:space="preserve"> gan.</w:t>
      </w:r>
    </w:p>
    <w:p>
      <w:pPr>
        <w:jc w:val="both"/>
      </w:pPr>
      <w:r>
        <w:rPr>
          <w:b/>
        </w:rPr>
        <w:t xml:space="preserve">sinh thời </w:t>
      </w:r>
      <w:r>
        <w:t>Thời còn sống của người nay _</w:t>
      </w:r>
      <w:r>
        <w:t xml:space="preserve"> đã qua đời: sửa: thời, ông sống rất giản</w:t>
      </w:r>
      <w:r>
        <w:t xml:space="preserve"> dị.</w:t>
      </w:r>
    </w:p>
    <w:p>
      <w:pPr>
        <w:jc w:val="both"/>
      </w:pPr>
      <w:r>
        <w:t>sinh thực khí r. Bộ phận sinh dục: tực</w:t>
      </w:r>
      <w:r>
        <w:t xml:space="preserve"> thờ sinh thực khí trong tín ngưỡng phôn</w:t>
      </w:r>
      <w:r>
        <w:t xml:space="preserve"> thục.</w:t>
      </w:r>
    </w:p>
    <w:p>
      <w:pPr>
        <w:jc w:val="both"/>
      </w:pPr>
      <w:r>
        <w:rPr>
          <w:b/>
        </w:rPr>
        <w:t xml:space="preserve">sinh tiền, </w:t>
      </w:r>
      <w:r>
        <w:rPr>
          <w:i/>
        </w:rPr>
        <w:t xml:space="preserve"> Xem</w:t>
      </w:r>
      <w:r>
        <w:t xml:space="preserve"> Sênh tiền.</w:t>
      </w:r>
    </w:p>
    <w:p>
      <w:pPr>
        <w:jc w:val="both"/>
      </w:pPr>
      <w:r>
        <w:rPr>
          <w:b/>
        </w:rPr>
        <w:t xml:space="preserve">sinh tiền, i#., </w:t>
      </w:r>
      <w:r>
        <w:rPr>
          <w:i/>
        </w:rPr>
        <w:t xml:space="preserve"> Như</w:t>
      </w:r>
      <w:r>
        <w:t xml:space="preserve"> Sinh thời.</w:t>
      </w:r>
    </w:p>
    <w:p>
      <w:pPr>
        <w:jc w:val="both"/>
      </w:pPr>
      <w:r>
        <w:rPr>
          <w:b/>
        </w:rPr>
        <w:t xml:space="preserve">sinh tố. </w:t>
      </w:r>
      <w:r>
        <w:rPr>
          <w:i/>
        </w:rPr>
        <w:t xml:space="preserve"> động từ</w:t>
      </w:r>
      <w:r>
        <w:t>. cũ 1. Vi-La-min. 9. Chất chứa</w:t>
      </w:r>
      <w:r>
        <w:t xml:space="preserve"> nhiều vi-ta-min: nước sinh tố s máy xay</w:t>
      </w:r>
      <w:r>
        <w:t xml:space="preserve"> sinh tố.</w:t>
      </w:r>
    </w:p>
    <w:p>
      <w:pPr>
        <w:jc w:val="both"/>
      </w:pPr>
      <w:r>
        <w:rPr>
          <w:b/>
        </w:rPr>
        <w:t xml:space="preserve">sinh tổn </w:t>
      </w:r>
      <w:r>
        <w:t>Sống còn, để không bị diệt</w:t>
      </w:r>
      <w:r>
        <w:t xml:space="preserve"> vong: sự sinh tôn của một dân tộc e động</w:t>
      </w:r>
      <w:r>
        <w:t xml:space="preserve"> vật cạnh tranh tới nhau để sinh tôn.</w:t>
      </w:r>
    </w:p>
    <w:p>
      <w:pPr>
        <w:jc w:val="both"/>
      </w:pPr>
      <w:r>
        <w:t>sinh trưởng (Cơ thể) sinh ra, lớn lên,</w:t>
      </w:r>
      <w:r>
        <w:t xml:space="preserve"> tăng đần về thể tích và khối lượng: qué</w:t>
      </w:r>
      <w:r>
        <w:t xml:space="preserve"> trình sinh trưởng của cây trông e sự sinh</w:t>
      </w:r>
      <w:r>
        <w:t xml:space="preserve"> trưởng của lợn s nó sinh trướng trong một</w:t>
      </w:r>
      <w:r>
        <w:t xml:space="preserve"> gia đình nền nếp.</w:t>
      </w:r>
    </w:p>
    <w:p>
      <w:pPr>
        <w:jc w:val="both"/>
      </w:pPr>
      <w:r>
        <w:t>sinh tử 1. Sống và chết: sinh tứ là</w:t>
      </w:r>
      <w:r>
        <w:t xml:space="preserve"> chuyên thường tình ở dời ‹ thề sinh tử có</w:t>
      </w:r>
      <w:r>
        <w:t>nhau.</w:t>
      </w:r>
    </w:p>
    <w:p>
      <w:pPr>
        <w:jc w:val="both"/>
      </w:pPr>
      <w:r>
        <w:rPr>
          <w:b/>
        </w:rPr>
        <w:t xml:space="preserve">sinh tổn </w:t>
      </w:r>
      <w:r>
        <w:rPr>
          <w:i/>
        </w:rPr>
      </w:r>
      <w:r>
        <w:t xml:space="preserve"> sự sống còn: những uấn đề sinh tử của</w:t>
      </w:r>
      <w:r>
        <w:t xml:space="preserve"> nền giáo dục chúng ta.</w:t>
      </w:r>
    </w:p>
    <w:p>
      <w:pPr>
        <w:jc w:val="both"/>
      </w:pPr>
      <w:r>
        <w:rPr>
          <w:b/>
        </w:rPr>
        <w:t xml:space="preserve">sinh vật </w:t>
      </w:r>
      <w:r>
        <w:t>Tên gọi chung các vật sống, bao</w:t>
      </w:r>
      <w:r>
        <w:t xml:space="preserve"> gồm động vật, thực vật và vi sinh vật,</w:t>
      </w:r>
      <w:r>
        <w:t xml:space="preserve"> có trao đổi chất với môi trường ngoài, có</w:t>
      </w:r>
      <w:r>
        <w:t xml:space="preserve"> sinh đề, lớn lên và chết.</w:t>
      </w:r>
    </w:p>
    <w:p>
      <w:pPr>
        <w:jc w:val="both"/>
      </w:pPr>
      <w:r>
        <w:t>sinh vật cảnh ;ở. Các giống sinh vật</w:t>
      </w:r>
      <w:r>
        <w:t xml:space="preserve"> dùng làm cảnh: fn gặp những nghệ nhân</w:t>
      </w:r>
      <w:r>
        <w:t xml:space="preserve"> chuyên làm sinh uật cảnh để học hỏi.</w:t>
      </w:r>
    </w:p>
    <w:p>
      <w:pPr>
        <w:jc w:val="both"/>
      </w:pPr>
      <w:r>
        <w:rPr>
          <w:b/>
        </w:rPr>
        <w:t xml:space="preserve">sinh vật học </w:t>
      </w:r>
      <w:r>
        <w:rPr>
          <w:i/>
        </w:rPr>
        <w:t xml:space="preserve"> Xem</w:t>
      </w:r>
      <w:r>
        <w:t xml:space="preserve"> Sinh học.</w:t>
      </w:r>
    </w:p>
    <w:p>
      <w:pPr>
        <w:jc w:val="both"/>
      </w:pPr>
      <w:r>
        <w:rPr>
          <w:b/>
        </w:rPr>
        <w:t xml:space="preserve">sinh viên </w:t>
      </w:r>
      <w:r>
        <w:t>Người đang theo học ở bậc đại</w:t>
      </w:r>
      <w:r>
        <w:t xml:space="preserve"> học.</w:t>
      </w:r>
    </w:p>
    <w:p>
      <w:pPr>
        <w:jc w:val="both"/>
      </w:pPr>
      <w:r>
        <w:t>sình: đ., đphg. Lẩy: bãi sình.</w:t>
      </w:r>
    </w:p>
    <w:p>
      <w:pPr>
        <w:jc w:val="both"/>
      </w:pPr>
      <w:r>
        <w:t>sình; œ., dphg. Trương: cá chết sình</w:t>
      </w:r>
      <w:r>
        <w:t xml:space="preserve"> bụng se com sình.</w:t>
      </w:r>
    </w:p>
    <w:p>
      <w:pPr>
        <w:jc w:val="both"/>
      </w:pPr>
      <w:r>
        <w:t>sình lầy dphng. Bùn lầy.</w:t>
      </w:r>
    </w:p>
    <w:p>
      <w:pPr>
        <w:jc w:val="both"/>
      </w:pPr>
      <w:r>
        <w:t>sính œ. Thích, chuộng đến mức quá</w:t>
      </w:r>
      <w:r>
        <w:t xml:space="preserve"> đáng, thường để tỏ ra hơn người: bênh</w:t>
      </w:r>
      <w:r>
        <w:t xml:space="preserve"> sính nói chữ s một bẻ sinh thành tích.</w:t>
      </w:r>
    </w:p>
    <w:p>
      <w:pPr>
        <w:jc w:val="both"/>
      </w:pPr>
      <w:r>
        <w:rPr>
          <w:b/>
        </w:rPr>
        <w:t xml:space="preserve">sính lễ </w:t>
      </w:r>
      <w:r>
        <w:t>TÃ vật của nhà trai đem đến nhà</w:t>
      </w:r>
      <w:r>
        <w:t xml:space="preserve"> gái để xin cưới.</w:t>
      </w:r>
    </w:p>
    <w:p>
      <w:pPr>
        <w:jc w:val="both"/>
      </w:pPr>
      <w:r>
        <w:rPr>
          <w:b/>
        </w:rPr>
        <w:t xml:space="preserve">sính nghỉ cơ, ¡d, </w:t>
      </w:r>
      <w:r>
        <w:rPr>
          <w:i/>
        </w:rPr>
        <w:t xml:space="preserve"> Như</w:t>
      </w:r>
      <w:r>
        <w:t xml:space="preserve"> Sính lẽ.</w:t>
      </w:r>
    </w:p>
    <w:p>
      <w:pPr>
        <w:jc w:val="both"/>
      </w:pPr>
      <w:r>
        <w:t>SỈP khng. Tên gọi thông thường của</w:t>
      </w:r>
      <w:r>
        <w:t xml:space="preserve"> xi-líp.</w:t>
      </w:r>
    </w:p>
    <w:p>
      <w:pPr>
        <w:jc w:val="both"/>
      </w:pPr>
      <w:r>
        <w:rPr>
          <w:b/>
        </w:rPr>
        <w:t xml:space="preserve">sít; </w:t>
      </w:r>
      <w:r>
        <w:rPr>
          <w:i/>
        </w:rPr>
        <w:t xml:space="preserve"> động từ</w:t>
      </w:r>
      <w:r>
        <w:t xml:space="preserve"> Giống chim to cờ bằng gà, chân</w:t>
      </w:r>
      <w:r>
        <w:t xml:space="preserve"> cao, mỏ đỏ, lông đen ánh xanh, hay phá</w:t>
      </w:r>
      <w:r>
        <w:t xml:space="preserve"> hoại lúa.</w:t>
      </w:r>
    </w:p>
    <w:p>
      <w:pPr>
        <w:jc w:val="both"/>
      </w:pPr>
      <w:r>
        <w:t>sít; œ. Cánh nhau một khoảng không</w:t>
      </w:r>
      <w:r>
        <w:t xml:space="preserve"> gian bé đến mức gần như không có kè</w:t>
      </w:r>
      <w:r>
        <w:t xml:space="preserve"> hở: hàm răng trắng, sứ, đều dân › chữ</w:t>
      </w:r>
      <w:r>
        <w:t xml:space="preserve"> 0iết sứ quá ‹ bèo sít cánh.</w:t>
      </w:r>
    </w:p>
    <w:p>
      <w:pPr>
        <w:jc w:val="both"/>
      </w:pPr>
      <w:r>
        <w:t>Sít saO 1. Sát sao, chặt chè: heo dõi sứt</w:t>
      </w:r>
    </w:p>
    <w:p>
      <w:pPr>
        <w:jc w:val="both"/>
      </w:pPr>
      <w:r>
        <w:t>sao. 9. Khẩn trương, liên tục, không có</w:t>
      </w:r>
      <w:r>
        <w:t xml:space="preserve"> khoảng thời gian trông: chương trình làm</w:t>
      </w:r>
      <w:r>
        <w:t xml:space="preserve"> Uiệc rất sít sao e thời gian bố trí sít sao</w:t>
      </w:r>
      <w:r>
        <w:t xml:space="preserve"> qua.</w:t>
      </w:r>
    </w:p>
    <w:p>
      <w:pPr>
        <w:jc w:val="both"/>
      </w:pPr>
      <w:r>
        <w:rPr>
          <w:b/>
        </w:rPr>
        <w:t xml:space="preserve">sít sìn sịt </w:t>
      </w:r>
      <w:r>
        <w:rPr>
          <w:i/>
        </w:rPr>
        <w:t xml:space="preserve"> Xem</w:t>
      </w:r>
      <w:r>
        <w:t xml:space="preserve"> Sứ sử.</w:t>
      </w:r>
    </w:p>
    <w:p>
      <w:pPr>
        <w:jc w:val="both"/>
      </w:pPr>
      <w:r>
        <w:rPr>
          <w:b/>
        </w:rPr>
        <w:t xml:space="preserve">sít sịt </w:t>
      </w:r>
      <w:r>
        <w:t>Sít đến mức độ cao: gỗ hen dày</w:t>
      </w:r>
      <w:r>
        <w:t xml:space="preserve"> sft sịt s cây cối mọc sít sịt. /' Láy: sít sìn</w:t>
      </w:r>
      <w:r>
        <w:t xml:space="preserve"> sịt (hàm ý nhấn mạnh).</w:t>
      </w:r>
    </w:p>
    <w:p>
      <w:pPr>
        <w:jc w:val="both"/>
      </w:pPr>
      <w:r>
        <w:t>Sịt œ. Hít mạnh để nước mũi thụt vào,</w:t>
      </w:r>
      <w:r>
        <w:t xml:space="preserve"> khỏi chảy ra ngoài: sự mạnh cho nước</w:t>
      </w:r>
      <w:r>
        <w:t xml:space="preserve"> mũi bhôi chảy ra.</w:t>
      </w:r>
    </w:p>
    <w:p>
      <w:pPr>
        <w:jc w:val="both"/>
      </w:pPr>
      <w:r>
        <w:rPr>
          <w:b/>
        </w:rPr>
        <w:t xml:space="preserve">sịt mũi </w:t>
      </w:r>
      <w:r>
        <w:t>Bị nghẹt mũi, phải hít mạnh.</w:t>
      </w:r>
    </w:p>
    <w:p>
      <w:pPr>
        <w:jc w:val="both"/>
      </w:pPr>
      <w:r>
        <w:rPr>
          <w:b/>
        </w:rPr>
        <w:t xml:space="preserve">SKZ (qtắt của Súng Không Zật) </w:t>
      </w:r>
      <w:r>
        <w:rPr>
          <w:i/>
        </w:rPr>
        <w:t xml:space="preserve"> Xem</w:t>
      </w:r>
      <w:r>
        <w:t xml:space="preserve"> Pháo</w:t>
      </w:r>
      <w:r>
        <w:t xml:space="preserve"> không giật.</w:t>
      </w:r>
    </w:p>
    <w:p>
      <w:pPr>
        <w:jc w:val="both"/>
      </w:pPr>
      <w:r>
        <w:t>ŠSn Kí hiệu hóa học của nguyên tố (hiếc</w:t>
      </w:r>
      <w:r>
        <w:t xml:space="preserve"> (stannium).</w:t>
      </w:r>
    </w:p>
    <w:p>
      <w:pPr>
        <w:jc w:val="both"/>
      </w:pPr>
      <w:r>
        <w:t>so; +. 1. Đặt kể nhau song song bên</w:t>
      </w:r>
      <w:r>
        <w:t xml:space="preserve"> nhau, để xem hơn kém nhau ra sao: so</w:t>
      </w:r>
      <w:r>
        <w:t xml:space="preserve"> uới bạn thì nó cao hơn s so đũa › sản</w:t>
      </w:r>
      <w:r>
        <w:t>lượng tăng so tới năm ngoái.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điều chỉnh cho phù hợp với nhau: so /qi</w:t>
      </w:r>
      <w:r>
        <w:t>đây đàn.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lên, tựa như muốn so với nhau: ngồi so</w:t>
      </w:r>
      <w:r>
        <w:t xml:space="preserve"> ĐaÏ a so nai rụt cổ.</w:t>
      </w:r>
    </w:p>
    <w:p>
      <w:pPr>
        <w:jc w:val="both"/>
      </w:pPr>
      <w:r>
        <w:t>so; tí. Thai nghén hoặc đề lần đầu: chửa</w:t>
      </w:r>
      <w:r>
        <w:t xml:space="preserve"> con so s đễ con so.</w:t>
      </w:r>
    </w:p>
    <w:p>
      <w:pPr>
        <w:jc w:val="both"/>
      </w:pPr>
      <w:r>
        <w:rPr>
          <w:b/>
        </w:rPr>
        <w:t xml:space="preserve">so bì </w:t>
      </w:r>
      <w:r>
        <w:t>So sánh hơn thiệt để suy bì tị nạnh:</w:t>
      </w:r>
      <w:r>
        <w:t xml:space="preserve"> so bì nhau từng dông s so bì uề lương</w:t>
      </w:r>
      <w:r>
        <w:t xml:space="preserve"> bổng.</w:t>
      </w:r>
    </w:p>
    <w:p>
      <w:pPr>
        <w:jc w:val="both"/>
      </w:pPr>
      <w:r>
        <w:t>so đo §o sánh để tính toán chỉ li hơn</w:t>
      </w:r>
      <w:r>
        <w:t xml:space="preserve"> thiệt: giao tiệc gì cũng làm, không so đo</w:t>
      </w:r>
      <w:r>
        <w:t xml:space="preserve"> hơn thiệt.</w:t>
      </w:r>
    </w:p>
    <w:p>
      <w:pPr>
        <w:jc w:val="both"/>
      </w:pPr>
      <w:r>
        <w:rPr>
          <w:b/>
        </w:rPr>
        <w:t xml:space="preserve">so đọ khng., </w:t>
      </w:r>
      <w:r>
        <w:rPr>
          <w:i/>
        </w:rPr>
        <w:t xml:space="preserve"> Như</w:t>
      </w:r>
      <w:r>
        <w:t xml:space="preserve"> So do.</w:t>
      </w:r>
    </w:p>
    <w:p>
      <w:pPr>
        <w:jc w:val="both"/>
      </w:pPr>
      <w:r>
        <w:rPr>
          <w:b/>
        </w:rPr>
        <w:t xml:space="preserve">so đũa </w:t>
      </w:r>
      <w:r>
        <w:t>L Cẩm dựng đứng cả nắm đũa,</w:t>
      </w:r>
    </w:p>
    <w:p>
      <w:pPr>
        <w:jc w:val="both"/>
      </w:pPr>
      <w:r>
        <w:t>so sánh, để lấy ra từng đôi bằng nhau.</w:t>
      </w:r>
      <w:r>
        <w:t xml:space="preserve"> IL Giống cây thân gỗ, lá kép lông chim,</w:t>
      </w:r>
      <w:r>
        <w:t xml:space="preserve"> hoa to, màu trắng hay hồng hình bướm,</w:t>
      </w:r>
      <w:r>
        <w:t xml:space="preserve"> xếp thanh chùm thöng, thường trồng làm</w:t>
      </w:r>
      <w:r>
        <w:t xml:space="preserve"> cảnh.</w:t>
      </w:r>
    </w:p>
    <w:p>
      <w:pPr>
        <w:jc w:val="both"/>
      </w:pPr>
      <w:r>
        <w:t>so găng khng. So tài trong lĩnh vực</w:t>
      </w:r>
      <w:r>
        <w:t xml:space="preserve"> quyền Anh: /ên cô đài so găng tới Nfibe</w:t>
      </w:r>
      <w:r>
        <w:t xml:space="preserve"> son.</w:t>
      </w:r>
    </w:p>
    <w:p>
      <w:pPr>
        <w:jc w:val="both"/>
      </w:pPr>
      <w:r>
        <w:rPr>
          <w:b/>
        </w:rPr>
        <w:t xml:space="preserve">sokè </w:t>
      </w:r>
      <w:r>
        <w:t>Tính toán hơn thiệt từng l¡ từng</w:t>
      </w:r>
      <w:r>
        <w:t xml:space="preserve"> tí: so bè đất rẻ › so bè từng xu.</w:t>
      </w:r>
    </w:p>
    <w:p>
      <w:pPr>
        <w:jc w:val="both"/>
      </w:pPr>
      <w:r>
        <w:t>so le. Cao thấp, dài ngăn không đều khi</w:t>
      </w:r>
      <w:r>
        <w:t xml:space="preserve"> đặt cạnh nhau, hoặc không tháng hàng</w:t>
      </w:r>
      <w:r>
        <w:t xml:space="preserve"> với nhau về vị trí: đôi đũa so le s răng</w:t>
      </w:r>
      <w:r>
        <w:t xml:space="preserve"> mọc so le e hàng cây trồng so le.</w:t>
      </w:r>
    </w:p>
    <w:p>
      <w:pPr>
        <w:jc w:val="both"/>
      </w:pPr>
      <w:r>
        <w:rPr>
          <w:b/>
        </w:rPr>
        <w:t xml:space="preserve">so sánh </w:t>
      </w:r>
      <w:r>
        <w:t>Nhìn vào cái này mà xem xét</w:t>
      </w:r>
      <w:r>
        <w:t xml:space="preserve"> cái kia để thấy sự giống nhau, khác nhau</w:t>
      </w:r>
      <w:r>
        <w:t xml:space="preserve"> hoặc sự hơn kém nhau: so sánh bản dịch</w:t>
      </w:r>
      <w:r>
        <w:t xml:space="preserve"> tới nguyên bản ‹ so sánh lực lượng hai</w:t>
      </w:r>
      <w:r>
        <w:t xml:space="preserve"> bên › láp bảng so sánh.</w:t>
      </w:r>
    </w:p>
    <w:p>
      <w:pPr>
        <w:jc w:val="both"/>
      </w:pPr>
      <w:r>
        <w:t xml:space="preserve"> </w:t>
      </w:r>
      <w:r>
        <w:t>sò đi. Tên gọi chung các loài trai biển</w:t>
      </w:r>
      <w:r>
        <w:t xml:space="preserve"> nhỏ và tròn, vỏ dày có khía xù xì, thịt</w:t>
      </w:r>
      <w:r>
        <w:t xml:space="preserve"> ăn được: con sò e 0ổ sò.</w:t>
      </w:r>
    </w:p>
    <w:p>
      <w:pPr>
        <w:jc w:val="both"/>
      </w:pPr>
      <w:r>
        <w:rPr>
          <w:b/>
        </w:rPr>
        <w:t xml:space="preserve">sò huyết </w:t>
      </w:r>
      <w:r>
        <w:t>Giống sò biển, thịt có chất địch</w:t>
      </w:r>
      <w:r>
        <w:t xml:space="preserve"> màu đỏ như huyết.</w:t>
      </w:r>
    </w:p>
    <w:p>
      <w:pPr>
        <w:jc w:val="both"/>
      </w:pPr>
      <w:r>
        <w:t>số di, khng. Thủ: số lợn o thịt số.</w:t>
      </w:r>
    </w:p>
    <w:p>
      <w:pPr>
        <w:jc w:val="both"/>
      </w:pPr>
      <w:r>
        <w:t>sọ di. 1. Những mảnh xương hợp lại</w:t>
      </w:r>
      <w:r>
        <w:t xml:space="preserve"> thành một cái giống như cái hộp, trong</w:t>
      </w:r>
      <w:r>
        <w:t>đựng bộ não: hộp so.</w:t>
      </w:r>
    </w:p>
    <w:p>
      <w:pPr>
        <w:jc w:val="both"/>
      </w:pPr>
      <w:r>
        <w:rPr>
          <w:b/>
        </w:rPr>
        <w:t xml:space="preserve">sò huyết </w:t>
      </w:r>
      <w:r>
        <w:rPr>
          <w:i/>
        </w:rPr>
      </w:r>
      <w:r>
        <w:t xml:space="preserve"> thuộc phần đầu: so người so bị đánh uỡ</w:t>
      </w:r>
      <w:r>
        <w:t xml:space="preserve"> 80.</w:t>
      </w:r>
    </w:p>
    <w:p>
      <w:pPr>
        <w:jc w:val="both"/>
      </w:pPr>
      <w:r>
        <w:t>sọ dừa 1. Cái vỏ cứng bên trong quả dừa</w:t>
      </w:r>
      <w:r>
        <w:t xml:space="preserve"> đựng cùi và nước dừa: cưư sọ dừa làm</w:t>
      </w:r>
      <w:r>
        <w:t>gáo o đập uỡ so dừa lấy cùi.</w:t>
      </w:r>
    </w:p>
    <w:p>
      <w:pPr>
        <w:jc w:val="both"/>
      </w:pPr>
      <w:r>
        <w:rPr>
          <w:b/>
        </w:rPr>
        <w:t xml:space="preserve">sò huyết </w:t>
      </w:r>
      <w:r>
        <w:rPr>
          <w:i/>
        </w:rPr>
      </w:r>
      <w:r>
        <w:t xml:space="preserve"> người (hàm ý khinh).</w:t>
      </w:r>
    </w:p>
    <w:p>
      <w:pPr>
        <w:jc w:val="both"/>
      </w:pPr>
      <w:r>
        <w:rPr>
          <w:b/>
        </w:rPr>
        <w:t xml:space="preserve">soái </w:t>
      </w:r>
      <w:r>
        <w:rPr>
          <w:i/>
        </w:rPr>
        <w:t xml:space="preserve"> danh từ</w:t>
      </w:r>
      <w:r>
        <w:t xml:space="preserve"> Viên tướng, tổng chỉ huy quân</w:t>
      </w:r>
      <w:r>
        <w:t xml:space="preserve"> đội thời phong kiến; chủ soái: lá cờ soái.</w:t>
      </w:r>
    </w:p>
    <w:p>
      <w:pPr>
        <w:jc w:val="both"/>
      </w:pPr>
      <w:r>
        <w:t>soái phủ 1. Chỗ viên tướng tổng chỉ huy</w:t>
      </w:r>
      <w:r>
        <w:t xml:space="preserve"> quân đội thời phong kiến đóng khi đưa</w:t>
      </w:r>
      <w:r>
        <w:t>quân đi đánh trận; tổng hành dinh.</w:t>
      </w:r>
    </w:p>
    <w:p>
      <w:pPr>
        <w:jc w:val="both"/>
      </w:pPr>
      <w:r>
        <w:rPr>
          <w:b/>
        </w:rPr>
        <w:t xml:space="preserve">soái </w:t>
      </w:r>
      <w:r>
        <w:rPr>
          <w:i/>
        </w:rPr>
        <w:t xml:space="preserve"> danh từ</w:t>
      </w:r>
      <w:r>
        <w:t xml:space="preserve"> Dinh của thống đốc Nam Kì thời Pháp</w:t>
      </w:r>
      <w:r>
        <w:t xml:space="preserve"> thuộc.</w:t>
      </w:r>
    </w:p>
    <w:p>
      <w:pPr>
        <w:jc w:val="both"/>
      </w:pPr>
      <w:r>
        <w:rPr>
          <w:b/>
        </w:rPr>
        <w:t xml:space="preserve">soàn soạt </w:t>
      </w:r>
      <w:r>
        <w:rPr>
          <w:i/>
        </w:rPr>
        <w:t xml:space="preserve"> Xem</w:t>
      </w:r>
      <w:r>
        <w:t xml:space="preserve"> Soại: tiếng liềm cắt lúa</w:t>
      </w:r>
      <w:r>
        <w:t xml:space="preserve"> soàn soqi.</w:t>
      </w:r>
    </w:p>
    <w:p>
      <w:pPr>
        <w:jc w:val="both"/>
      </w:pPr>
      <w:r>
        <w:rPr>
          <w:b/>
        </w:rPr>
        <w:t xml:space="preserve">soán đoạt tt, </w:t>
      </w:r>
      <w:r>
        <w:rPr>
          <w:i/>
        </w:rPr>
        <w:t xml:space="preserve"> Xem</w:t>
      </w:r>
      <w:r>
        <w:t xml:space="preserve"> Thoán đoạt.</w:t>
      </w:r>
    </w:p>
    <w:p>
      <w:pPr>
        <w:jc w:val="both"/>
      </w:pPr>
      <w:r>
        <w:t>soạn tí. 1. Chọn lấy những cái cần thiết</w:t>
      </w:r>
      <w:r>
        <w:t xml:space="preserve"> và sắp xếp lại cho hợp với một công việc</w:t>
      </w:r>
      <w:r>
        <w:t xml:space="preserve"> nào đó: soạn sách uở đi học e soạn giấy</w:t>
      </w:r>
      <w:r>
        <w:t>tờ o soạn hành lí để uề quê.</w:t>
      </w:r>
    </w:p>
    <w:p>
      <w:pPr>
        <w:jc w:val="both"/>
      </w:pPr>
      <w:r>
        <w:rPr>
          <w:b/>
        </w:rPr>
        <w:t xml:space="preserve">soán đoạt tt, </w:t>
      </w:r>
      <w:r>
        <w:rPr>
          <w:i/>
        </w:rPr>
        <w:t xml:space="preserve"> danh từ Xem Xem</w:t>
      </w:r>
      <w:r>
        <w:t xml:space="preserve"> liệu và sắp xếp để viết thành bài, thành</w:t>
      </w:r>
      <w:r>
        <w:t xml:space="preserve"> sách, v.v.: soạn bài s soạn sách giáo khoa</w:t>
      </w:r>
      <w:r>
        <w:t xml:space="preserve"> © nhà Soạn nhạc o soạn một uở bhịch.</w:t>
      </w:r>
    </w:p>
    <w:p>
      <w:pPr>
        <w:jc w:val="both"/>
      </w:pPr>
      <w:r>
        <w:rPr>
          <w:b/>
        </w:rPr>
        <w:t xml:space="preserve">soạn giả </w:t>
      </w:r>
      <w:r>
        <w:t>Người biên soạn.</w:t>
      </w:r>
    </w:p>
    <w:p>
      <w:pPr>
        <w:jc w:val="both"/>
      </w:pPr>
      <w:r>
        <w:rPr>
          <w:b/>
        </w:rPr>
        <w:t xml:space="preserve">soạn sành cử </w:t>
      </w:r>
      <w:r>
        <w:t>Sửa soạn: Soạn sành gói</w:t>
      </w:r>
      <w:r>
        <w:t xml:space="preserve"> gắm an bài, Coi ngày mười tám tháng</w:t>
      </w:r>
      <w:r>
        <w:t xml:space="preserve"> hai xuất hành (Thơ cổ) o soạn sành sắp</w:t>
      </w:r>
      <w:r>
        <w:t xml:space="preserve"> xếp.</w:t>
      </w:r>
    </w:p>
    <w:p>
      <w:pPr>
        <w:jc w:val="both"/>
      </w:pPr>
      <w:r>
        <w:rPr>
          <w:b/>
        </w:rPr>
        <w:t xml:space="preserve">soạn sửa ¡d., </w:t>
      </w:r>
      <w:r>
        <w:rPr>
          <w:i/>
        </w:rPr>
        <w:t xml:space="preserve"> Như</w:t>
      </w:r>
      <w:r>
        <w:t xml:space="preserve"> Sửa soạn.</w:t>
      </w:r>
    </w:p>
    <w:p>
      <w:pPr>
        <w:jc w:val="both"/>
      </w:pPr>
      <w:r>
        <w:t>soạn thảo /r. Thảo ra văn kiện quan</w:t>
      </w:r>
      <w:r>
        <w:t xml:space="preserve"> trọng, có tính chất chính thức: soạn thảo</w:t>
      </w:r>
      <w:r>
        <w:t xml:space="preserve"> hiến pháp.</w:t>
      </w:r>
    </w:p>
    <w:p>
      <w:pPr>
        <w:jc w:val="both"/>
      </w:pPr>
      <w:r>
        <w:rPr>
          <w:b/>
        </w:rPr>
        <w:t xml:space="preserve">soát u. </w:t>
      </w:r>
      <w:r>
        <w:rPr>
          <w:i/>
        </w:rPr>
        <w:t xml:space="preserve"> Xem</w:t>
      </w:r>
      <w:r>
        <w:t xml:space="preserve"> kĩ để sửa chữa, chỉnh lí</w:t>
      </w:r>
      <w:r>
        <w:t xml:space="preserve"> chỗ chưa vừa ý: soát ué o soát lại bản</w:t>
      </w:r>
      <w:r>
        <w:t xml:space="preserve"> đánh máy e soát lại bài iết s rà soát</w:t>
      </w:r>
      <w:r>
        <w:t xml:space="preserve"> danh sách.</w:t>
      </w:r>
    </w:p>
    <w:p>
      <w:pPr>
        <w:jc w:val="both"/>
      </w:pPr>
      <w:r>
        <w:rPr>
          <w:b/>
        </w:rPr>
        <w:t xml:space="preserve">soát xét </w:t>
      </w:r>
      <w:r>
        <w:t>Soát tỉ mỉ: sođt xét lại bản dè</w:t>
      </w:r>
      <w:r>
        <w:t xml:space="preserve"> án công tác.</w:t>
      </w:r>
    </w:p>
    <w:p>
      <w:pPr>
        <w:jc w:val="both"/>
      </w:pPr>
      <w:r>
        <w:t>soạt tí. Từ mô phỏng. tiếng như tiếng</w:t>
      </w:r>
      <w:r>
        <w:t xml:space="preserve"> của một vật cứng chuyển động nhanh và</w:t>
      </w:r>
      <w:r>
        <w:t xml:space="preserve"> đột ngột, cọ xát vào vật khác: rút kiếm</w:t>
      </w:r>
      <w:r>
        <w:t xml:space="preserve"> khỏi uỏ đánh soạt một cái.</w:t>
      </w:r>
    </w:p>
    <w:p>
      <w:pPr>
        <w:jc w:val="both"/>
      </w:pPr>
      <w:r>
        <w:rPr>
          <w:b/>
        </w:rPr>
        <w:t xml:space="preserve">sóc; </w:t>
      </w:r>
      <w:r>
        <w:rPr>
          <w:i/>
        </w:rPr>
        <w:t xml:space="preserve"> danh từ</w:t>
      </w:r>
      <w:r>
        <w:t xml:space="preserve"> Giống thú gặm nhấm lớn hơn</w:t>
      </w:r>
      <w:r>
        <w:t xml:space="preserve"> chuột, sống trên cây, möm tròn, đuôi xù,</w:t>
      </w:r>
      <w:r>
        <w:t xml:space="preserve"> chuyền cành rất nhanh, ăn quả, hạt và</w:t>
      </w:r>
      <w:r>
        <w:t xml:space="preserve"> búp cây: nhanh như sóc.</w:t>
      </w:r>
    </w:p>
    <w:p>
      <w:pPr>
        <w:jc w:val="both"/>
      </w:pPr>
      <w:r>
        <w:t>sóc; đ. Thứ đơn vị dân cư nhỏ nhất ở</w:t>
      </w:r>
      <w:r>
        <w:t xml:space="preserve"> vùng dân tộc thiểu số Khmer tại Nam</w:t>
      </w:r>
      <w:r>
        <w:t xml:space="preserve"> Bộ, tương đương với làng.</w:t>
      </w:r>
    </w:p>
    <w:p>
      <w:pPr>
        <w:jc w:val="both"/>
      </w:pPr>
      <w:r>
        <w:t>sóc; t. (Ngày) không có trăng về đêm.</w:t>
      </w:r>
    </w:p>
    <w:p>
      <w:pPr>
        <w:jc w:val="both"/>
      </w:pPr>
      <w:r>
        <w:rPr>
          <w:b/>
        </w:rPr>
        <w:t xml:space="preserve">sóc vọng </w:t>
      </w:r>
      <w:r>
        <w:t>Ngày mồng một và rằm âm</w:t>
      </w:r>
      <w:r>
        <w:t xml:space="preserve"> lịch, về mặt là những ngày phải cúng bái</w:t>
      </w:r>
      <w:r>
        <w:t xml:space="preserve"> đối với người theo đạo Phật.</w:t>
      </w:r>
    </w:p>
    <w:p>
      <w:pPr>
        <w:jc w:val="both"/>
      </w:pPr>
      <w:r>
        <w:t>sọc đ. Vệt màu dài chạy ngang (hoặc</w:t>
      </w:r>
      <w:r>
        <w:t xml:space="preserve"> đọc) trên mặt vải hay bề mặt một số vật:</w:t>
      </w:r>
      <w:r>
        <w:t xml:space="preserve"> Uuải hễ sọc s quả dưa gang sọc đen sọc</w:t>
      </w:r>
      <w:r>
        <w:t xml:space="preserve"> trắng xen bẽ.</w:t>
      </w:r>
    </w:p>
    <w:p>
      <w:pPr>
        <w:jc w:val="both"/>
      </w:pPr>
      <w:r>
        <w:rPr>
          <w:b/>
        </w:rPr>
        <w:t xml:space="preserve">soi, </w:t>
      </w:r>
      <w:r>
        <w:rPr>
          <w:i/>
        </w:rPr>
        <w:t xml:space="preserve"> động từ</w:t>
      </w:r>
      <w:r>
        <w:t xml:space="preserve"> Dải phù sa nổi giữa sông: soi cá:</w:t>
      </w:r>
      <w:r>
        <w:t xml:space="preserve"> ø dâu xanh mơn mỗn ngoài bãi soi.</w:t>
      </w:r>
    </w:p>
    <w:p>
      <w:pPr>
        <w:jc w:val="both"/>
      </w:pPr>
      <w:r>
        <w:t>soi, ut. 1. Chiếu ánh sáng vào, làm cho</w:t>
      </w:r>
      <w:r>
        <w:t xml:space="preserve"> thấy rõ: soi đèn e đốt đuốc soi ếch o ánh</w:t>
      </w:r>
      <w:r>
        <w:t>trăng soi sáng mọi uật.</w:t>
      </w:r>
    </w:p>
    <w:p>
      <w:pPr>
        <w:jc w:val="both"/>
      </w:pPr>
      <w:r>
        <w:rPr>
          <w:b/>
        </w:rPr>
        <w:t xml:space="preserve">soi, </w:t>
      </w:r>
      <w:r>
        <w:rPr>
          <w:i/>
        </w:rPr>
        <w:t xml:space="preserve"> động từ</w:t>
      </w:r>
      <w:r>
        <w:t xml:space="preserve"> hoặc vật tựa như gương để thấy bóng</w:t>
      </w:r>
      <w:r>
        <w:t xml:space="preserve"> mình: soi gương chải tóc s soi mình xuống</w:t>
      </w:r>
      <w:r>
        <w:t>nước.</w:t>
      </w:r>
    </w:p>
    <w:p>
      <w:pPr>
        <w:jc w:val="both"/>
      </w:pPr>
      <w:r>
        <w:rPr>
          <w:b/>
        </w:rPr>
        <w:t xml:space="preserve">soi, </w:t>
      </w:r>
      <w:r>
        <w:rPr>
          <w:i/>
        </w:rPr>
        <w:t xml:space="preserve"> động từ</w:t>
      </w:r>
      <w:r>
        <w:t xml:space="preserve"> lên phía có ánh sáng để khi nhìn thì có</w:t>
      </w:r>
      <w:r>
        <w:t xml:space="preserve"> ánh sáng chiếu xuyên qua: soi (rứng ‹</w:t>
      </w:r>
      <w:r>
        <w:t xml:space="preserve"> soi tờ giấy bạc lên xem là thật hay giả.</w:t>
      </w:r>
      <w:r>
        <w:t>4. Nhìn cho rõ hơn bằng dụng cụ quan</w:t>
      </w:r>
    </w:p>
    <w:p>
      <w:pPr>
        <w:jc w:val="both"/>
      </w:pPr>
      <w:r>
        <w:rPr>
          <w:b/>
        </w:rPr>
        <w:t xml:space="preserve">soi, </w:t>
      </w:r>
      <w:r>
        <w:rPr>
          <w:i/>
        </w:rPr>
        <w:t xml:space="preserve"> động từ</w:t>
      </w:r>
      <w:r>
        <w:t xml:space="preserve"> học: soi kính lúp o soi trên kính hiển 0ị.</w:t>
      </w:r>
    </w:p>
    <w:p>
      <w:pPr>
        <w:jc w:val="both"/>
      </w:pPr>
      <w:r>
        <w:rPr>
          <w:b/>
        </w:rPr>
        <w:t xml:space="preserve">soi; 0t., cũ </w:t>
      </w:r>
      <w:r>
        <w:t>Söi, sành söi, khôn: người soi</w:t>
      </w:r>
      <w:r>
        <w:t xml:space="preserve"> e Đủ ngân ấy nết mới là người soi (Truyện</w:t>
      </w:r>
      <w:r>
        <w:t xml:space="preserve"> Kiểu).</w:t>
      </w:r>
    </w:p>
    <w:p>
      <w:pPr>
        <w:jc w:val="both"/>
      </w:pPr>
      <w:r>
        <w:t>soi mói cn. Chú ý tìm để moi móc những</w:t>
      </w:r>
      <w:r>
        <w:t xml:space="preserve"> sai sót, kể cả những sai sót nhỏ nhất,</w:t>
      </w:r>
      <w:r>
        <w:t xml:space="preserve"> của người khác, với dụng ý xấu: kẻ hay</w:t>
      </w:r>
      <w:r>
        <w:t xml:space="preserve"> soi mói s cái nhìn soi mồi.</w:t>
      </w:r>
    </w:p>
    <w:p>
      <w:pPr>
        <w:jc w:val="both"/>
      </w:pPr>
      <w:r>
        <w:rPr>
          <w:b/>
        </w:rPr>
        <w:t xml:space="preserve">soi rọi </w:t>
      </w:r>
      <w:r>
        <w:t>Soi cho rö, nói chung.</w:t>
      </w:r>
    </w:p>
    <w:p>
      <w:pPr>
        <w:jc w:val="both"/>
      </w:pPr>
      <w:r>
        <w:rPr>
          <w:b/>
        </w:rPr>
        <w:t xml:space="preserve">soi xét td, ứrír. </w:t>
      </w:r>
      <w:r>
        <w:rPr>
          <w:i/>
        </w:rPr>
        <w:t xml:space="preserve"> Xem</w:t>
      </w:r>
      <w:r>
        <w:t xml:space="preserve"> xét kĩ để thấy rò:</w:t>
      </w:r>
      <w:r>
        <w:t xml:space="preserve"> soi xét nỗi oan khuất s nhờ đèn trời soi</w:t>
      </w:r>
      <w:r>
        <w:t xml:space="preserve"> xét.</w:t>
      </w:r>
    </w:p>
    <w:p>
      <w:pPr>
        <w:jc w:val="both"/>
      </w:pPr>
      <w:r>
        <w:rPr>
          <w:b/>
        </w:rPr>
        <w:t xml:space="preserve">sòi </w:t>
      </w:r>
      <w:r>
        <w:rPr>
          <w:i/>
        </w:rPr>
        <w:t xml:space="preserve"> danh từ</w:t>
      </w:r>
      <w:r>
        <w:t xml:space="preserve"> Giống cây nhỡ cùng họ với thầu</w:t>
      </w:r>
    </w:p>
    <w:p>
      <w:pPr>
        <w:jc w:val="both"/>
      </w:pPr>
      <w:r>
        <w:t>dầu, lá nhỏ hình củ đậu, dùng để nhuộm, |</w:t>
      </w:r>
      <w:r>
        <w:t xml:space="preserve"> hạt có thể ép lấy dầu dùng trong công ¡</w:t>
      </w:r>
    </w:p>
    <w:p>
      <w:pPr>
        <w:jc w:val="both"/>
      </w:pPr>
      <w:r>
        <w:t>nghiệp.</w:t>
      </w:r>
    </w:p>
    <w:p>
      <w:pPr>
        <w:jc w:val="both"/>
      </w:pPr>
      <w:r>
        <w:rPr>
          <w:b/>
        </w:rPr>
        <w:t xml:space="preserve">sỏi </w:t>
      </w:r>
      <w:r>
        <w:rPr>
          <w:i/>
        </w:rPr>
        <w:t xml:space="preserve"> danh từ</w:t>
      </w:r>
      <w:r>
        <w:t xml:space="preserve"> 1. Thứ đá nhỏ, hình tròn, mặt</w:t>
      </w:r>
      <w:r>
        <w:t xml:space="preserve"> ngoài nhẫn, thường ở lòng sông, lòng suối,</w:t>
      </w:r>
      <w:r>
        <w:t xml:space="preserve"> kích thước từ 2 đến 10 milimét: hòn sỏi</w:t>
      </w:r>
      <w:r>
        <w:t>ø đường rải sỏi.</w:t>
      </w:r>
    </w:p>
    <w:p>
      <w:pPr>
        <w:jc w:val="both"/>
      </w:pPr>
      <w:r>
        <w:rPr>
          <w:b/>
        </w:rPr>
        <w:t xml:space="preserve">sỏi </w:t>
      </w:r>
      <w:r>
        <w:rPr>
          <w:i/>
        </w:rPr>
        <w:t xml:space="preserve"> danh từ</w:t>
      </w:r>
      <w:r>
        <w:t xml:space="preserve"> ra trong thận hay mật người có bệnh: sói</w:t>
      </w:r>
      <w:r>
        <w:t xml:space="preserve"> thận s mổ lấy sỏi mật.</w:t>
      </w:r>
    </w:p>
    <w:p>
      <w:pPr>
        <w:jc w:val="both"/>
      </w:pPr>
      <w:r>
        <w:t>sốÏi œí. 1. (Trẻ nhỏ phát âm) rò, đúng,</w:t>
      </w:r>
      <w:r>
        <w:t xml:space="preserve"> rành rọt từng tiếng từng lời: cháu bé nói</w:t>
      </w:r>
      <w:r>
        <w:t>rất söi s còn bé quá, nói chua sồi.</w:t>
      </w:r>
    </w:p>
    <w:p>
      <w:pPr>
        <w:jc w:val="both"/>
      </w:pPr>
      <w:r>
        <w:rPr>
          <w:b/>
        </w:rPr>
        <w:t xml:space="preserve">sỏi </w:t>
      </w:r>
      <w:r>
        <w:rPr>
          <w:i/>
        </w:rPr>
        <w:t xml:space="preserve"> danh từ</w:t>
      </w:r>
      <w:r>
        <w:t xml:space="preserve"> (Nói) đúng, thành thạo một thứ tiếng nào</w:t>
      </w:r>
      <w:r>
        <w:t xml:space="preserve"> đó khác với thứ tiếng của dân tộc mình:</w:t>
      </w:r>
      <w:r>
        <w:t xml:space="preserve"> người Kinh nhưng nói sõi tiếng Thái s</w:t>
      </w:r>
      <w:r>
        <w:t>nói tiếng Anh rất sõi.</w:t>
      </w:r>
    </w:p>
    <w:p>
      <w:pPr>
        <w:jc w:val="both"/>
      </w:pPr>
      <w:r>
        <w:rPr>
          <w:b/>
        </w:rPr>
        <w:t xml:space="preserve">sỏi </w:t>
      </w:r>
      <w:r>
        <w:rPr>
          <w:i/>
        </w:rPr>
        <w:t xml:space="preserve"> danh từ</w:t>
      </w:r>
      <w:r>
        <w:t xml:space="preserve"> có uễ sði đời lắm.</w:t>
      </w:r>
    </w:p>
    <w:p>
      <w:pPr>
        <w:jc w:val="both"/>
      </w:pPr>
      <w:r>
        <w:t>sối sàng đphg. 1. Mạnh khỏe, minh</w:t>
      </w:r>
      <w:r>
        <w:t>mẫn: già nhưng còn sõi sàng.</w:t>
      </w:r>
    </w:p>
    <w:p>
      <w:pPr>
        <w:jc w:val="both"/>
      </w:pPr>
      <w:r>
        <w:rPr>
          <w:b/>
        </w:rPr>
        <w:t xml:space="preserve">sỏi </w:t>
      </w:r>
      <w:r>
        <w:rPr>
          <w:i/>
        </w:rPr>
        <w:t xml:space="preserve"> danh từ</w:t>
      </w:r>
      <w:r>
        <w:t xml:space="preserve"> vững vàng: nói söi sàng s ăn nói sõi sàng.</w:t>
      </w:r>
    </w:p>
    <w:p>
      <w:pPr>
        <w:jc w:val="both"/>
      </w:pPr>
      <w:r>
        <w:t>sói, đi. Chó sói, nói tắt: đàn sói : hang</w:t>
      </w:r>
      <w:r>
        <w:t xml:space="preserve"> sói.</w:t>
      </w:r>
    </w:p>
    <w:p>
      <w:pPr>
        <w:jc w:val="both"/>
      </w:pPr>
      <w:r>
        <w:rPr>
          <w:b/>
        </w:rPr>
        <w:t xml:space="preserve">sói; </w:t>
      </w:r>
      <w:r>
        <w:rPr>
          <w:i/>
        </w:rPr>
        <w:t xml:space="preserve"> danh từ</w:t>
      </w:r>
      <w:r>
        <w:t xml:space="preserve"> Giống cây nhỏ, hoa nhỏ và trắng</w:t>
      </w:r>
      <w:r>
        <w:t xml:space="preserve"> như hạt gạo, mùi rất thơm, thường dùng</w:t>
      </w:r>
      <w:r>
        <w:t xml:space="preserve"> để ướp chè: ướp chè hoa sói ‹ thoang</w:t>
      </w:r>
      <w:r>
        <w:t xml:space="preserve"> thoảng mùi thơm hoa sói.</w:t>
      </w:r>
    </w:p>
    <w:p>
      <w:pPr>
        <w:jc w:val="both"/>
      </w:pPr>
      <w:r>
        <w:t>sói; 0í, dphg. Hói: đầu sói.</w:t>
      </w:r>
    </w:p>
    <w:p>
      <w:pPr>
        <w:jc w:val="both"/>
      </w:pPr>
      <w:r>
        <w:rPr>
          <w:b/>
        </w:rPr>
        <w:t xml:space="preserve">sói lang ¡d., </w:t>
      </w:r>
      <w:r>
        <w:rPr>
          <w:i/>
        </w:rPr>
        <w:t xml:space="preserve"> Như</w:t>
      </w:r>
      <w:r>
        <w:t xml:space="preserve"> Lang sói.</w:t>
      </w:r>
    </w:p>
    <w:p>
      <w:pPr>
        <w:jc w:val="both"/>
      </w:pPr>
      <w:r>
        <w:t>sol, [đọc là "xon"] đ/. Đơn vị tiền tệ của</w:t>
      </w:r>
      <w:r>
        <w:t xml:space="preserve"> Pêru.</w:t>
      </w:r>
    </w:p>
    <w:p>
      <w:pPr>
        <w:jc w:val="both"/>
      </w:pPr>
      <w:r>
        <w:t>sol; (F. sol) đ/. Tên nốt nhạc thứ năm,</w:t>
      </w:r>
    </w:p>
    <w:p>
      <w:pPr>
        <w:jc w:val="both"/>
      </w:pPr>
      <w:r>
        <w:rPr>
          <w:b/>
        </w:rPr>
        <w:t xml:space="preserve">sau </w:t>
      </w:r>
      <w:r>
        <w:t>Øữ, trong gam do bảy âm.</w:t>
      </w:r>
    </w:p>
    <w:p>
      <w:pPr>
        <w:jc w:val="both"/>
      </w:pPr>
      <w:r>
        <w:t>sọm ui. Gây hom hem: /o đến som người</w:t>
      </w:r>
      <w:r>
        <w:t xml:space="preserve"> o thúc đêm nhiều, người som hẳn đi e</w:t>
      </w:r>
      <w:r>
        <w:t xml:space="preserve"> mạt hốc hác, trông già som.</w:t>
      </w:r>
    </w:p>
    <w:p>
      <w:pPr>
        <w:jc w:val="both"/>
      </w:pPr>
      <w:r>
        <w:rPr>
          <w:b/>
        </w:rPr>
        <w:t xml:space="preserve">son; I. </w:t>
      </w:r>
      <w:r>
        <w:rPr>
          <w:i/>
        </w:rPr>
        <w:t xml:space="preserve"> động từ</w:t>
      </w:r>
      <w:r>
        <w:t xml:space="preserve"> 1. Thứ đá màu đỏ, thường</w:t>
      </w:r>
      <w:r>
        <w:t xml:space="preserve"> mài ra để làm mục viết, vẽ (bằng bút</w:t>
      </w:r>
      <w:r>
        <w:t xml:space="preserve"> lông): Mài mực ru con, mài son đánh giác</w:t>
      </w:r>
      <w:r>
        <w:t xml:space="preserve"> (tng.; = mài mực nho thì dễ tựa ru con;</w:t>
      </w:r>
      <w:r>
        <w:t xml:space="preserve"> mài son thì khó tựa đánh giặc) : Tiền tài</w:t>
      </w:r>
      <w:r>
        <w:t xml:space="preserve"> hai chữ son khuyên nguọc, Nhân nghĩa</w:t>
      </w:r>
      <w:r>
        <w:t xml:space="preserve"> đôi đường nước chảy xuôi (Nguyễn Bỉnh</w:t>
      </w:r>
      <w:r>
        <w:t>Khiêm).</w:t>
      </w:r>
    </w:p>
    <w:p>
      <w:pPr>
        <w:jc w:val="both"/>
      </w:pPr>
      <w:r>
        <w:rPr>
          <w:b/>
        </w:rPr>
        <w:t xml:space="preserve">son; I. </w:t>
      </w:r>
      <w:r>
        <w:rPr>
          <w:i/>
        </w:rPr>
        <w:t xml:space="preserve"> động từ</w:t>
      </w:r>
      <w:r>
        <w:t xml:space="preserve"> để tô môi: má phấn môi son o tô son điểm</w:t>
      </w:r>
      <w:r>
        <w:t>phẩn.</w:t>
      </w:r>
    </w:p>
    <w:p>
      <w:pPr>
        <w:jc w:val="both"/>
      </w:pPr>
      <w:r>
        <w:rPr>
          <w:b/>
        </w:rPr>
        <w:t xml:space="preserve"> TL. ot.</w:t>
      </w:r>
      <w:r>
        <w:t xml:space="preserve"> 1. (Màu) đồ như son: đữa</w:t>
      </w:r>
      <w:r>
        <w:t xml:space="preserve"> son s lẫu son gắc tía e sơn son thiếp nàng.</w:t>
      </w:r>
      <w:r>
        <w:t>2. cũ, ochø. (Tấm lòng) ngay thẳng, trun</w:t>
      </w:r>
    </w:p>
    <w:p>
      <w:pPr>
        <w:jc w:val="both"/>
      </w:pPr>
      <w:r>
        <w:rPr>
          <w:b/>
        </w:rPr>
        <w:t xml:space="preserve"> TL. ot.</w:t>
      </w:r>
      <w:r>
        <w:rPr>
          <w:i/>
        </w:rPr>
      </w:r>
      <w:r>
        <w:t xml:space="preserve"> trinh, trước sau không phai nhạt: òng</w:t>
      </w:r>
      <w:r>
        <w:t xml:space="preserve"> son dạ sắt s Rắn nát mặc dầu tay kẻ nặn,</w:t>
      </w:r>
      <w:r>
        <w:t xml:space="preserve"> Mà em uẫn giữ tấm lòng son (Hồ Xuân</w:t>
      </w:r>
      <w:r>
        <w:t xml:space="preserve"> Hương).</w:t>
      </w:r>
    </w:p>
    <w:p>
      <w:pPr>
        <w:jc w:val="both"/>
      </w:pPr>
      <w:r>
        <w:t>son; œ. (Vợ chồng) còn trẻ và chưa có</w:t>
      </w:r>
      <w:r>
        <w:t xml:space="preserve"> con cái: thân son mình rỗi s Vợ chồng</w:t>
      </w:r>
      <w:r>
        <w:t xml:space="preserve"> son, thêm đứa con thành bổn (tng.).</w:t>
      </w:r>
    </w:p>
    <w:p>
      <w:pPr>
        <w:jc w:val="both"/>
      </w:pPr>
      <w:r>
        <w:rPr>
          <w:b/>
        </w:rPr>
        <w:t xml:space="preserve">son phấn ¡d, </w:t>
      </w:r>
      <w:r>
        <w:rPr>
          <w:i/>
        </w:rPr>
        <w:t xml:space="preserve"> Như</w:t>
      </w:r>
      <w:r>
        <w:t xml:space="preserve"> Phấn son.</w:t>
      </w:r>
    </w:p>
    <w:p>
      <w:pPr>
        <w:jc w:val="both"/>
      </w:pPr>
      <w:r>
        <w:rPr>
          <w:b/>
        </w:rPr>
        <w:t xml:space="preserve">son rỗi </w:t>
      </w:r>
      <w:r>
        <w:t>Hồi rãi vì chưa có con cái, không</w:t>
      </w:r>
      <w:r>
        <w:t xml:space="preserve"> phải bận bịu vì con cái (thường nói về</w:t>
      </w:r>
      <w:r>
        <w:t xml:space="preserve"> phụ nữ): /ức còn son rỗi phải tranh thủ</w:t>
      </w:r>
      <w:r>
        <w:t xml:space="preserve"> học hành.</w:t>
      </w:r>
    </w:p>
    <w:p>
      <w:pPr>
        <w:jc w:val="both"/>
      </w:pPr>
      <w:r>
        <w:rPr>
          <w:b/>
        </w:rPr>
        <w:t xml:space="preserve">son sắt </w:t>
      </w:r>
      <w:r>
        <w:t>Thủy chung, không bao giờ thay</w:t>
      </w:r>
      <w:r>
        <w:t xml:space="preserve"> đổi, không bao gĩờ phai nhạt, tựa như lúc</w:t>
      </w:r>
      <w:r>
        <w:t xml:space="preserve"> nào cũng đỏ như son, rắn như sắt: lời thề</w:t>
      </w:r>
      <w:r>
        <w:t xml:space="preserve"> son sắt e tấm lòng son sất, thủy chung.</w:t>
      </w:r>
    </w:p>
    <w:p>
      <w:pPr>
        <w:jc w:val="both"/>
      </w:pPr>
      <w:r>
        <w:t>son sẻ 1. Còn trẻ và chưa vướng víu</w:t>
      </w:r>
      <w:r>
        <w:t xml:space="preserve"> chuyện chồng con: còn son sẻ, chưa phải</w:t>
      </w:r>
    </w:p>
    <w:p>
      <w:pPr>
        <w:jc w:val="both"/>
      </w:pPr>
      <w:r>
        <w:rPr>
          <w:b/>
        </w:rPr>
        <w:t xml:space="preserve">lo nghĩ đến gia dình. 9. </w:t>
      </w:r>
      <w:r>
        <w:rPr>
          <w:i/>
        </w:rPr>
        <w:t xml:space="preserve"> Như</w:t>
      </w:r>
      <w:r>
        <w:t xml:space="preserve"> Thon thả:</w:t>
      </w:r>
      <w:r>
        <w:t xml:space="preserve"> dáng người Son sẽ.</w:t>
      </w:r>
    </w:p>
    <w:p>
      <w:pPr>
        <w:jc w:val="both"/>
      </w:pPr>
      <w:r>
        <w:rPr>
          <w:b/>
        </w:rPr>
        <w:t xml:space="preserve">son trẻ </w:t>
      </w:r>
      <w:r>
        <w:t>Còn trẻ và không phải bận bịu</w:t>
      </w:r>
      <w:r>
        <w:t xml:space="preserve"> con cái: cấp cơ chồng son trễ s nhớ lại</w:t>
      </w:r>
      <w:r>
        <w:t xml:space="preserve"> hồi còn son trễ.</w:t>
      </w:r>
    </w:p>
    <w:p>
      <w:pPr>
        <w:jc w:val="both"/>
      </w:pPr>
      <w:r>
        <w:t>sòn sòn #hng. (Người phụ nữ) mắn đẻ</w:t>
      </w:r>
      <w:r>
        <w:t xml:space="preserve"> (hàm ý chê): để sòn sòn năm môi.</w:t>
      </w:r>
    </w:p>
    <w:p>
      <w:pPr>
        <w:jc w:val="both"/>
      </w:pPr>
      <w:r>
        <w:t>són tí. 1. Đái hoặc ïa một ít ra quần,</w:t>
      </w:r>
      <w:r>
        <w:t xml:space="preserve"> do không tự chủ được: ?a són e đái són</w:t>
      </w:r>
      <w:r>
        <w:t>ra quần.</w:t>
      </w:r>
    </w:p>
    <w:p>
      <w:pPr>
        <w:jc w:val="both"/>
      </w:pPr>
      <w:r>
        <w:rPr>
          <w:b/>
        </w:rPr>
        <w:t xml:space="preserve">son trẻ </w:t>
      </w:r>
      <w:r>
        <w:rPr>
          <w:i/>
        </w:rPr>
      </w:r>
      <w:r>
        <w:t xml:space="preserve"> khó khăn: nan nỶ mãi ông ấy mới són</w:t>
      </w:r>
      <w:r>
        <w:t xml:space="preserve"> cho được chục bạc.</w:t>
      </w:r>
    </w:p>
    <w:p>
      <w:pPr>
        <w:jc w:val="both"/>
      </w:pPr>
      <w:r>
        <w:t>song, đi. Giống cây thân leo, cùng họ</w:t>
      </w:r>
      <w:r>
        <w:t xml:space="preserve"> với mây, lá kép lông chim, có bẹ, thân</w:t>
      </w:r>
      <w:r>
        <w:t xml:space="preserve"> đùng làm bàn ghế, gậy chống, v.v.: bô</w:t>
      </w:r>
      <w:r>
        <w:t xml:space="preserve"> bàn ghế song › chiếc gây SONg.</w:t>
      </w:r>
    </w:p>
    <w:p>
      <w:pPr>
        <w:jc w:val="both"/>
      </w:pPr>
      <w:r>
        <w:t>song; đi. 1. cũ, ochg. Của số: tựu án bên</w:t>
      </w:r>
    </w:p>
    <w:p>
      <w:pPr>
        <w:jc w:val="both"/>
      </w:pPr>
      <w:r>
        <w:t>song. 3. Chấn song, nói tắt: song sốt ‹</w:t>
      </w:r>
      <w:r>
        <w:t xml:space="preserve"> song gỗ se gió lùa qua song của.</w:t>
      </w:r>
    </w:p>
    <w:p>
      <w:pPr>
        <w:jc w:val="both"/>
      </w:pPr>
      <w:r>
        <w:rPr>
          <w:b/>
        </w:rPr>
        <w:t xml:space="preserve">song; uí., cũ (thường đi đôi với nga) </w:t>
      </w:r>
      <w:r>
        <w:t>Tốt,</w:t>
      </w:r>
      <w:r>
        <w:t xml:space="preserve"> hay: Qua đường có khách đúng trông, Sự</w:t>
      </w:r>
      <w:r>
        <w:t xml:space="preserve"> nga hay cũng nên song đã đẩy (Thiên</w:t>
      </w:r>
      <w:r>
        <w:t xml:space="preserve"> Nam ngữ lục) s Toàn gia cùng được uinh</w:t>
      </w:r>
      <w:r>
        <w:t xml:space="preserve"> hoa, Nào hay song bỗng nên nga nhãn</w:t>
      </w:r>
      <w:r>
        <w:t xml:space="preserve"> tiền (Thiên Nam ngữ lục).</w:t>
      </w:r>
    </w:p>
    <w:p>
      <w:pPr>
        <w:jc w:val="both"/>
      </w:pPr>
      <w:r>
        <w:rPr>
          <w:b/>
        </w:rPr>
        <w:t xml:space="preserve">songa l(, chợ, </w:t>
      </w:r>
      <w:r>
        <w:rPr>
          <w:i/>
        </w:rPr>
        <w:t xml:space="preserve"> Như</w:t>
      </w:r>
      <w:r>
        <w:t xml:space="preserve"> Nhưng (nhưng</w:t>
      </w:r>
      <w:r>
        <w:t xml:space="preserve"> nghĩa mạnh hơn): tuổi nhỏ, song chí lớn</w:t>
      </w:r>
      <w:r>
        <w:t xml:space="preserve"> ø cuộc kháng chiến còn nhiều gian lao,</w:t>
      </w:r>
    </w:p>
    <w:p>
      <w:pPr>
        <w:jc w:val="both"/>
      </w:pPr>
      <w:r>
        <w:t>song nhất định thắng lợi.</w:t>
      </w:r>
    </w:p>
    <w:p>
      <w:pPr>
        <w:jc w:val="both"/>
      </w:pPr>
      <w:r>
        <w:rPr>
          <w:b/>
        </w:rPr>
        <w:t>song âm tiết ¡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Song tiết.</w:t>
      </w:r>
    </w:p>
    <w:p>
      <w:pPr>
        <w:jc w:val="both"/>
      </w:pPr>
      <w:r>
        <w:rPr>
          <w:b/>
        </w:rPr>
        <w:t xml:space="preserve">song ca </w:t>
      </w:r>
      <w:r>
        <w:t>Hát hai người (một hình thức</w:t>
      </w:r>
      <w:r>
        <w:t xml:space="preserve"> trình điễn nghệ thuật): song ca nan nữ</w:t>
      </w:r>
      <w:r>
        <w:t xml:space="preserve"> e tiết mục song ca.</w:t>
      </w:r>
    </w:p>
    <w:p>
      <w:pPr>
        <w:jc w:val="both"/>
      </w:pPr>
      <w:r>
        <w:t>song đường cứ, tchgz. Cha và mẹ; song</w:t>
      </w:r>
      <w:r>
        <w:t xml:space="preserve"> thân: nâng lệnh song đường.</w:t>
      </w:r>
    </w:p>
    <w:p>
      <w:pPr>
        <w:jc w:val="both"/>
      </w:pPr>
      <w:r>
        <w:rPr>
          <w:b/>
        </w:rPr>
        <w:t xml:space="preserve">song hành </w:t>
      </w:r>
      <w:r>
        <w:t>Cùng sóng đôi bên nhau,</w:t>
      </w:r>
    </w:p>
    <w:p>
      <w:pPr>
        <w:jc w:val="both"/>
      </w:pPr>
      <w:r>
        <w:t>song song với nhau: hai người song hành</w:t>
      </w:r>
      <w:r>
        <w:t xml:space="preserve"> trên đường phố ‹ hai dãy núi song hành.</w:t>
      </w:r>
    </w:p>
    <w:p>
      <w:pPr>
        <w:jc w:val="both"/>
      </w:pPr>
      <w:r>
        <w:rPr>
          <w:b/>
        </w:rPr>
        <w:t xml:space="preserve">song hỉ </w:t>
      </w:r>
      <w:r>
        <w:t>Hai chữ "hï" (tiếng Hán; có</w:t>
      </w:r>
      <w:r>
        <w:t xml:space="preserve"> nghĩa la điều vui mừng) đứng liền nhau,</w:t>
      </w:r>
      <w:r>
        <w:t xml:space="preserve"> tượng trưng cho hôn nhân hạnh phúc,</w:t>
      </w:r>
      <w:r>
        <w:t xml:space="preserve"> thường dùng để trang trí trong lễ cuới.</w:t>
      </w:r>
    </w:p>
    <w:p>
      <w:pPr>
        <w:jc w:val="both"/>
      </w:pPr>
      <w:r>
        <w:rPr>
          <w:b/>
        </w:rPr>
        <w:t xml:space="preserve">song kiếm </w:t>
      </w:r>
      <w:r>
        <w:t>Đôi kiếm giống nhau làm</w:t>
      </w:r>
      <w:r>
        <w:t xml:space="preserve"> thành một bộ, được sử dụng cùng một</w:t>
      </w:r>
      <w:r>
        <w:t xml:space="preserve"> lúc: múa song biếm s dánh bằng song</w:t>
      </w:r>
      <w:r>
        <w:t xml:space="preserve"> biếm.</w:t>
      </w:r>
    </w:p>
    <w:p>
      <w:pPr>
        <w:jc w:val="both"/>
      </w:pPr>
      <w:r>
        <w:rPr>
          <w:b/>
        </w:rPr>
        <w:t xml:space="preserve">song le cử, uchơg. </w:t>
      </w:r>
      <w:r>
        <w:rPr>
          <w:i/>
        </w:rPr>
        <w:t xml:space="preserve"> Như</w:t>
      </w:r>
      <w:r>
        <w:t>ng mà.</w:t>
      </w:r>
    </w:p>
    <w:p>
      <w:pPr>
        <w:jc w:val="both"/>
      </w:pPr>
      <w:r>
        <w:t>song loan 1. Thứ mò nhỏ làm bằng gỗ</w:t>
      </w:r>
      <w:r>
        <w:t xml:space="preserve"> cứng có đính một cần gỗ, thường dùng</w:t>
      </w:r>
      <w:r>
        <w:t xml:space="preserve"> để điểm nhịp trong các đàn nhạc tài tử.</w:t>
      </w:r>
      <w:r>
        <w:t>2. Thứ kiệu hai người khiêng</w:t>
      </w:r>
    </w:p>
    <w:p>
      <w:pPr>
        <w:jc w:val="both"/>
      </w:pPr>
      <w:r>
        <w:rPr>
          <w:b/>
        </w:rPr>
        <w:t xml:space="preserve">song le cử, uchơg. </w:t>
      </w:r>
      <w:r>
        <w:rPr>
          <w:i/>
        </w:rPr>
        <w:t xml:space="preserve"> Như</w:t>
      </w:r>
    </w:p>
    <w:p>
      <w:pPr>
        <w:jc w:val="both"/>
      </w:pPr>
      <w:r>
        <w:t>song mã khng., ¡d. Xe song mà, nói tắt.</w:t>
      </w:r>
    </w:p>
    <w:p>
      <w:pPr>
        <w:jc w:val="both"/>
      </w:pPr>
      <w:r>
        <w:rPr>
          <w:b/>
        </w:rPr>
        <w:t xml:space="preserve">song nga cữ 1. Tốt xâu, hay dờ: </w:t>
      </w:r>
      <w:r>
        <w:t>Thấy</w:t>
      </w:r>
      <w:r>
        <w:t xml:space="preserve"> trong lục cũ truyền ra, Thực hư chưa tỏ,</w:t>
      </w:r>
    </w:p>
    <w:p>
      <w:pPr>
        <w:jc w:val="both"/>
      </w:pPr>
      <w:r>
        <w:t>song nga chưa tường (Khuyết danh). 2.</w:t>
      </w:r>
      <w:r>
        <w:t xml:space="preserve"> Phân vân bên nọ bên kia, chưa rõ thế</w:t>
      </w:r>
      <w:r>
        <w:t xml:space="preserve"> nào: Cảm lòng uua bỗng song nga bôi hồi</w:t>
      </w:r>
      <w:r>
        <w:t xml:space="preserve"> (Thiên Nam ngữ lục) s Song nga chưa</w:t>
      </w:r>
      <w:r>
        <w:t xml:space="preserve"> biết làm sao, Bồi hồi gian uượn, xôn xao</w:t>
      </w:r>
      <w:r>
        <w:t xml:space="preserve"> khúc tằm (Thiên Nam ngữ lục).</w:t>
      </w:r>
    </w:p>
    <w:p>
      <w:pPr>
        <w:jc w:val="both"/>
      </w:pPr>
      <w:r>
        <w:t>song ngữ. 1. (Hiện tượng) sử dụng ngang</w:t>
      </w:r>
      <w:r>
        <w:t xml:space="preserve"> nhau hai thứ tiếng trong giao tiếp: hiện</w:t>
      </w:r>
      <w:r>
        <w:t xml:space="preserve"> tượng song ngữ ở các uùng dân tộc ít</w:t>
      </w:r>
      <w:r>
        <w:t>người.</w:t>
      </w:r>
    </w:p>
    <w:p>
      <w:pPr>
        <w:jc w:val="both"/>
      </w:pPr>
      <w:r>
        <w:rPr>
          <w:b/>
        </w:rPr>
        <w:t xml:space="preserve">song nga cữ 1. Tốt xâu, hay dờ: </w:t>
      </w:r>
      <w:r>
        <w:rPr>
          <w:i/>
        </w:rPr>
      </w:r>
      <w:r>
        <w:t xml:space="preserve"> từ diển song ngữ Pháp-Việt s sách song</w:t>
      </w:r>
      <w:r>
        <w:t xml:space="preserve"> ngữ Anh-Việt.</w:t>
      </w:r>
    </w:p>
    <w:p>
      <w:pPr>
        <w:jc w:val="both"/>
      </w:pPr>
      <w:r>
        <w:t>song phi (Miếng võ) nhảy lên đá bằng</w:t>
      </w:r>
      <w:r>
        <w:t xml:space="preserve"> chân này, rồi đá tiếp luôn bằng chân kia:</w:t>
      </w:r>
      <w:r>
        <w:t xml:space="preserve"> đá song phi.</w:t>
      </w:r>
    </w:p>
    <w:p>
      <w:pPr>
        <w:jc w:val="both"/>
      </w:pPr>
      <w:r>
        <w:rPr>
          <w:b/>
        </w:rPr>
        <w:t xml:space="preserve">song phương </w:t>
      </w:r>
      <w:r>
        <w:t>Có tính chất của cả đôi</w:t>
      </w:r>
      <w:r>
        <w:t xml:space="preserve"> bên, có sự thỏa thuận hoặc sự tham gia</w:t>
      </w:r>
      <w:r>
        <w:t xml:space="preserve"> của cả hai bên; phân biệt với đơn phương:</w:t>
      </w:r>
      <w:r>
        <w:t xml:space="preserve"> hợp tác song phương.</w:t>
      </w:r>
    </w:p>
    <w:p>
      <w:pPr>
        <w:jc w:val="both"/>
      </w:pPr>
      <w:r>
        <w:rPr>
          <w:b/>
        </w:rPr>
        <w:t xml:space="preserve">song sinh </w:t>
      </w:r>
      <w:r>
        <w:t>Sinh đôi: những cặp song sinh</w:t>
      </w:r>
      <w:r>
        <w:t xml:space="preserve"> cùng giới tính.</w:t>
      </w:r>
    </w:p>
    <w:p>
      <w:pPr>
        <w:jc w:val="both"/>
      </w:pPr>
      <w:r>
        <w:t>song song 1. Sóng đôi bên nhau: hai xe</w:t>
      </w:r>
      <w:r>
        <w:t xml:space="preserve"> chạy song song s cùng đi song song bên</w:t>
      </w:r>
      <w:r>
        <w:t>nhau o xếp hai dãy ghế song song.</w:t>
      </w:r>
    </w:p>
    <w:p>
      <w:pPr>
        <w:jc w:val="both"/>
      </w:pPr>
      <w:r>
        <w:rPr>
          <w:b/>
        </w:rPr>
        <w:t xml:space="preserve">song sinh </w:t>
      </w:r>
      <w:r>
        <w:rPr>
          <w:i/>
        </w:rPr>
      </w:r>
      <w:r>
        <w:t xml:space="preserve"> ra, tiến hành) cùng trong một thời gian:</w:t>
      </w:r>
      <w:r>
        <w:t xml:space="preserve"> thục hiện song song hai nhiêm uụ o phát</w:t>
      </w:r>
      <w:r>
        <w:t xml:space="preserve"> triển chăn nuôi song song uới trồng trọt.</w:t>
      </w:r>
      <w:r>
        <w:t>3. Không cắt nhau (nói về hai đườn</w:t>
      </w:r>
    </w:p>
    <w:p>
      <w:pPr>
        <w:jc w:val="both"/>
      </w:pPr>
      <w:r>
        <w:rPr>
          <w:b/>
        </w:rPr>
        <w:t xml:space="preserve">song sinh </w:t>
      </w:r>
      <w:r>
        <w:rPr>
          <w:i/>
        </w:rPr>
      </w:r>
      <w:r>
        <w:t xml:space="preserve"> thẳng năm trên cùng một mặt phẳng)</w:t>
      </w:r>
      <w:r>
        <w:t xml:space="preserve"> hoặc không có một điểm nào chung (nói</w:t>
      </w:r>
      <w:r>
        <w:t xml:space="preserve"> về một đường thắng và một mặt phẳng</w:t>
      </w:r>
      <w:r>
        <w:t xml:space="preserve"> hay hai mặt phẳng).</w:t>
      </w:r>
    </w:p>
    <w:p>
      <w:pPr>
        <w:jc w:val="both"/>
      </w:pPr>
      <w:r>
        <w:rPr>
          <w:b/>
        </w:rPr>
        <w:t xml:space="preserve">song tấu </w:t>
      </w:r>
      <w:r>
        <w:t>I. Hai người cùng trình diễn</w:t>
      </w:r>
      <w:r>
        <w:t xml:space="preserve"> bằng nhạc khí. H. Bản hòa tấu cho hai</w:t>
      </w:r>
      <w:r>
        <w:t xml:space="preserve"> nhạc khí.</w:t>
      </w:r>
    </w:p>
    <w:p>
      <w:pPr>
        <w:jc w:val="both"/>
      </w:pPr>
      <w:r>
        <w:rPr>
          <w:b/>
        </w:rPr>
        <w:t xml:space="preserve">song thai </w:t>
      </w:r>
      <w:r>
        <w:t>Có hai bào thai cùng hình</w:t>
      </w:r>
      <w:r>
        <w:t xml:space="preserve"> thành một lúc trong dạ con.</w:t>
      </w:r>
    </w:p>
    <w:p>
      <w:pPr>
        <w:jc w:val="both"/>
      </w:pPr>
      <w:r>
        <w:t>song thân cứ, uchg. Phụ thân và mẫu</w:t>
      </w:r>
      <w:r>
        <w:t xml:space="preserve"> thân; cha và mẹ.</w:t>
      </w:r>
    </w:p>
    <w:p>
      <w:pPr>
        <w:jc w:val="both"/>
      </w:pPr>
      <w:r>
        <w:rPr>
          <w:b/>
        </w:rPr>
        <w:t xml:space="preserve">song thất lục bát </w:t>
      </w:r>
      <w:r>
        <w:t>Thể văn vần, cứ sau</w:t>
      </w:r>
      <w:r>
        <w:t xml:space="preserve"> hai câu bảy âm tiết, là đến câu sáu và</w:t>
      </w:r>
      <w:r>
        <w:t xml:space="preserve"> cuối cùng là câu tám âm tiết.</w:t>
      </w:r>
    </w:p>
    <w:p>
      <w:pPr>
        <w:jc w:val="both"/>
      </w:pPr>
      <w:r>
        <w:rPr>
          <w:b/>
        </w:rPr>
        <w:t xml:space="preserve">song tiết </w:t>
      </w:r>
      <w:r>
        <w:t>Gồm hai âm tiết: tổ hợp song</w:t>
      </w:r>
      <w:r>
        <w:t xml:space="preserve"> tiết.</w:t>
      </w:r>
    </w:p>
    <w:p>
      <w:pPr>
        <w:jc w:val="both"/>
      </w:pPr>
      <w:r>
        <w:t>song toàn 1. cz, kc. (Cha mẹ hoặc vợ</w:t>
      </w:r>
      <w:r>
        <w:t xml:space="preserve"> chồng) còn sống đầy đủ cả hai: các cự còn</w:t>
      </w:r>
    </w:p>
    <w:p>
      <w:pPr>
        <w:jc w:val="both"/>
      </w:pPr>
      <w:r>
        <w:rPr>
          <w:b/>
        </w:rPr>
        <w:t xml:space="preserve">song toàn cả. 9. cũ </w:t>
      </w:r>
      <w:r>
        <w:t>Vẹn toàn cả hai: hiếu</w:t>
      </w:r>
      <w:r>
        <w:t xml:space="preserve"> nghĩa song toàn e trí dũng song toàn.</w:t>
      </w:r>
    </w:p>
    <w:p>
      <w:pPr>
        <w:jc w:val="both"/>
      </w:pPr>
      <w:r>
        <w:rPr>
          <w:b/>
        </w:rPr>
        <w:t xml:space="preserve">song tử diệp </w:t>
      </w:r>
      <w:r>
        <w:rPr>
          <w:i/>
        </w:rPr>
        <w:t xml:space="preserve"> Xem</w:t>
      </w:r>
      <w:r>
        <w:t xml:space="preserve"> Hai lá mâm.</w:t>
      </w:r>
    </w:p>
    <w:p>
      <w:pPr>
        <w:jc w:val="both"/>
      </w:pPr>
      <w:r>
        <w:rPr>
          <w:b/>
        </w:rPr>
        <w:t xml:space="preserve">song viết </w:t>
      </w:r>
      <w:r>
        <w:t>Tư nghiệp, tài sản, của cải:</w:t>
      </w:r>
      <w:r>
        <w:t xml:space="preserve"> Con cháu chớ hiềm song uiết ngạt, Thi</w:t>
      </w:r>
      <w:r>
        <w:t xml:space="preserve"> thư thực ấy báu nghìn đời (Quốc âm thì</w:t>
      </w:r>
      <w:r>
        <w:t xml:space="preserve"> tập) s Con cháu mựa hiềm song uiết! ngặt,</w:t>
      </w:r>
      <w:r>
        <w:t xml:space="preserve"> Nghìn dầu cam quýt ấy là tôi (Quốc âm</w:t>
      </w:r>
      <w:r>
        <w:t xml:space="preserve"> thi tập) s Song uiết có nhiều dân có bhó,</w:t>
      </w:r>
      <w:r>
        <w:t xml:space="preserve"> Của nhà càng rông thế càng phiên (Quốc</w:t>
      </w:r>
      <w:r>
        <w:t xml:space="preserve"> âm thi tập) s Khách đến hỏi: nào song</w:t>
      </w:r>
      <w:r>
        <w:t xml:space="preserve"> uiết? Nữa rằng: còn một túi thơ treo (Bạch</w:t>
      </w:r>
      <w:r>
        <w:t xml:space="preserve"> Vân quốc ngữ thì).</w:t>
      </w:r>
    </w:p>
    <w:p>
      <w:pPr>
        <w:jc w:val="both"/>
      </w:pPr>
      <w:r>
        <w:t>sòng; di. Nơi gá bạc: mở sòng bạc s sòng</w:t>
      </w:r>
      <w:r>
        <w:t xml:space="preserve"> xóc đĩa.</w:t>
      </w:r>
    </w:p>
    <w:p>
      <w:pPr>
        <w:jc w:val="both"/>
      </w:pPr>
      <w:r>
        <w:rPr>
          <w:b/>
        </w:rPr>
        <w:t xml:space="preserve">sòng; </w:t>
      </w:r>
      <w:r>
        <w:rPr>
          <w:i/>
        </w:rPr>
        <w:t xml:space="preserve"> danh từ</w:t>
      </w:r>
      <w:r>
        <w:t>, ¡d. Gàu sòng, nói tắt. — -</w:t>
      </w:r>
      <w:r>
        <w:t xml:space="preserve"> sòng; u/. Phân minh và ngay thăng: An</w:t>
      </w:r>
      <w:r>
        <w:t xml:space="preserve"> cho đều, tiêu cho sòng (tng.).</w:t>
      </w:r>
    </w:p>
    <w:p>
      <w:pPr>
        <w:jc w:val="both"/>
      </w:pPr>
      <w:r>
        <w:rPr>
          <w:b/>
        </w:rPr>
        <w:t xml:space="preserve">sòng phẳng </w:t>
      </w:r>
      <w:r>
        <w:t>Phân minh, rö ràng và</w:t>
      </w:r>
      <w:r>
        <w:t xml:space="preserve"> ngay thẳng: mua bán sòng phẳng - sòng</w:t>
      </w:r>
      <w:r>
        <w:t xml:space="preserve"> phẳng uới nhau.</w:t>
      </w:r>
    </w:p>
    <w:p>
      <w:pPr>
        <w:jc w:val="both"/>
      </w:pPr>
      <w:r>
        <w:rPr>
          <w:b/>
        </w:rPr>
        <w:t xml:space="preserve">sòng sã củ </w:t>
      </w:r>
      <w:r>
        <w:t>Lúc nào cùng: chơi sòng sẽ</w:t>
      </w:r>
      <w:r>
        <w:t xml:space="preserve"> s ngồi sòng sã.</w:t>
      </w:r>
    </w:p>
    <w:p>
      <w:pPr>
        <w:jc w:val="both"/>
      </w:pPr>
      <w:r>
        <w:t>sòng sọc; (Mắt) mở to, không chớp và</w:t>
      </w:r>
      <w:r>
        <w:t xml:space="preserve"> đảo qua đảo lại rất nhanh: mat long lên</w:t>
      </w:r>
      <w:r>
        <w:t xml:space="preserve"> Sòng sọc.</w:t>
      </w:r>
    </w:p>
    <w:p>
      <w:pPr>
        <w:jc w:val="both"/>
      </w:pPr>
      <w:r>
        <w:rPr>
          <w:b/>
        </w:rPr>
        <w:t xml:space="preserve">sòng sọc; </w:t>
      </w:r>
      <w:r>
        <w:t>Tổ hợp mô phỏng tiếng như</w:t>
      </w:r>
      <w:r>
        <w:t xml:space="preserve"> tiếng nước kêu giòn ở trong vật đựng kín</w:t>
      </w:r>
      <w:r>
        <w:t xml:space="preserve"> khi bị khuấy động: rứ sòng sọc một hơi</w:t>
      </w:r>
      <w:r>
        <w:t xml:space="preserve"> thuốc lào.</w:t>
      </w:r>
    </w:p>
    <w:p>
      <w:pPr>
        <w:jc w:val="both"/>
      </w:pPr>
      <w:r>
        <w:t>sống di. Thứ thuyền nan cỡ nhỡ.</w:t>
      </w:r>
    </w:p>
    <w:p>
      <w:pPr>
        <w:jc w:val="both"/>
      </w:pPr>
      <w:r>
        <w:rPr>
          <w:b/>
        </w:rPr>
        <w:t xml:space="preserve">sõng soài ¡d., </w:t>
      </w:r>
      <w:r>
        <w:rPr>
          <w:i/>
        </w:rPr>
        <w:t xml:space="preserve"> Như</w:t>
      </w:r>
      <w:r>
        <w:t xml:space="preserve"> Sóng sượi.</w:t>
      </w:r>
    </w:p>
    <w:p>
      <w:pPr>
        <w:jc w:val="both"/>
      </w:pPr>
      <w:r>
        <w:t>sóng; di. 1. Hiện tượng mặt nước dao</w:t>
      </w:r>
      <w:r>
        <w:t xml:space="preserve"> động dâng lên hạ xuống đều đặn, trông</w:t>
      </w:r>
      <w:r>
        <w:t xml:space="preserve"> tựa như đang di chuyển, chủ yếu do gió |</w:t>
      </w:r>
      <w:r>
        <w:t xml:space="preserve"> gây nên: sóng biển nhấp nhô s mặt hồ Ï'</w:t>
      </w:r>
      <w:r>
        <w:t>gơn sóng.</w:t>
      </w:r>
    </w:p>
    <w:p>
      <w:pPr>
        <w:jc w:val="both"/>
      </w:pPr>
      <w:r>
        <w:rPr>
          <w:b/>
        </w:rPr>
        <w:t xml:space="preserve">sõng soài ¡d., </w:t>
      </w:r>
      <w:r>
        <w:rPr>
          <w:i/>
        </w:rPr>
        <w:t xml:space="preserve"> Như</w:t>
      </w:r>
      <w:r>
        <w:t xml:space="preserve"> vận động, di chuyển trên một phạm vi</w:t>
      </w:r>
      <w:r>
        <w:t xml:space="preserve"> rộng theo kiểu làn sóng: sóng người trùng</w:t>
      </w:r>
      <w:r>
        <w:t>điệp se sóng lúa nhấp nhô.</w:t>
      </w:r>
    </w:p>
    <w:p>
      <w:pPr>
        <w:jc w:val="both"/>
      </w:pPr>
      <w:r>
        <w:rPr>
          <w:b/>
        </w:rPr>
        <w:t xml:space="preserve">sõng soài ¡d., </w:t>
      </w:r>
      <w:r>
        <w:rPr>
          <w:i/>
        </w:rPr>
        <w:t xml:space="preserve"> Như</w:t>
      </w:r>
      <w:r>
        <w:t xml:space="preserve"> động truyền đi trong một môi trường:</w:t>
      </w:r>
      <w:r>
        <w:t xml:space="preserve"> .7x..""HMt</w:t>
      </w:r>
    </w:p>
    <w:p>
      <w:pPr>
        <w:jc w:val="both"/>
      </w:pPr>
      <w:r>
        <w:t>sóng 0ô tuyến diện s sóng âm. IL. ot., ¡d.</w:t>
      </w:r>
    </w:p>
    <w:p>
      <w:pPr>
        <w:jc w:val="both"/>
      </w:pPr>
      <w:r>
        <w:t>Sánh ra: bưng bát nước đẩy mà không</w:t>
      </w:r>
      <w:r>
        <w:t xml:space="preserve"> để sóng ra một giọt nào.</w:t>
      </w:r>
    </w:p>
    <w:p>
      <w:pPr>
        <w:jc w:val="both"/>
      </w:pPr>
      <w:r>
        <w:t>sóng; 1. Sánh cho ngang, cho bằng với</w:t>
      </w:r>
      <w:r>
        <w:t xml:space="preserve"> nhau: sóng hai uạt áo cho cân e sóng hàng</w:t>
      </w:r>
      <w:r>
        <w:t xml:space="preserve"> cùng di.</w:t>
      </w:r>
    </w:p>
    <w:p>
      <w:pPr>
        <w:jc w:val="both"/>
      </w:pPr>
      <w:r>
        <w:t>sóng; 0i, td. (Vật hình sợi) trơn, cứng,</w:t>
      </w:r>
      <w:r>
        <w:t xml:space="preserve"> không rối: chỉ sóng e tóc sóng mượt.</w:t>
      </w:r>
    </w:p>
    <w:p>
      <w:pPr>
        <w:jc w:val="both"/>
      </w:pPr>
      <w:r>
        <w:rPr>
          <w:b/>
        </w:rPr>
        <w:t xml:space="preserve">sóng âm </w:t>
      </w:r>
      <w:r>
        <w:t>Thứ dao động cơ học truyền đi</w:t>
      </w:r>
      <w:r>
        <w:t xml:space="preserve"> trong môi trường đàn hồi và kích thích</w:t>
      </w:r>
      <w:r>
        <w:t xml:space="preserve"> được thần kinh thính giác.</w:t>
      </w:r>
    </w:p>
    <w:p>
      <w:pPr>
        <w:jc w:val="both"/>
      </w:pPr>
      <w:r>
        <w:rPr>
          <w:b/>
        </w:rPr>
        <w:t xml:space="preserve">sóng điện từ </w:t>
      </w:r>
      <w:r>
        <w:t>Sự lan truyền trong không</w:t>
      </w:r>
      <w:r>
        <w:t xml:space="preserve"> gian của trường điện từ với một vận tốc</w:t>
      </w:r>
      <w:r>
        <w:t xml:space="preserve"> hữu hạn.</w:t>
      </w:r>
    </w:p>
    <w:p>
      <w:pPr>
        <w:jc w:val="both"/>
      </w:pPr>
      <w:r>
        <w:rPr>
          <w:b/>
        </w:rPr>
        <w:t xml:space="preserve">sóng gió </w:t>
      </w:r>
      <w:r>
        <w:t>Sóng và gió (nói chung);</w:t>
      </w:r>
      <w:r>
        <w:t xml:space="preserve"> thường dùng để chỉ những khó khăn lớn</w:t>
      </w:r>
      <w:r>
        <w:t xml:space="preserve"> và bất ngờ phải vượt qua trong công việc,</w:t>
      </w:r>
      <w:r>
        <w:t xml:space="preserve"> trong cuộc đời: cuộc đời đẩy sóng gió s</w:t>
      </w:r>
      <w:r>
        <w:t xml:space="preserve"> Uượt qua bao sóng gió trên đường di đến</w:t>
      </w:r>
      <w:r>
        <w:t xml:space="preserve"> dích.</w:t>
      </w:r>
    </w:p>
    <w:p>
      <w:pPr>
        <w:jc w:val="both"/>
      </w:pPr>
      <w:r>
        <w:rPr>
          <w:b/>
        </w:rPr>
        <w:t xml:space="preserve">sóng lừng </w:t>
      </w:r>
      <w:r>
        <w:t>Thứ sóng rất lớn, đầu tròn,</w:t>
      </w:r>
    </w:p>
    <w:p>
      <w:pPr>
        <w:jc w:val="both"/>
      </w:pPr>
      <w:r>
        <w:t>sườn thoai thoải, thường gặp ở ngoài khơi</w:t>
      </w:r>
      <w:r>
        <w:t xml:space="preserve"> khi có gió mạnh.</w:t>
      </w:r>
    </w:p>
    <w:p>
      <w:pPr>
        <w:jc w:val="both"/>
      </w:pPr>
      <w:r>
        <w:rPr>
          <w:b/>
        </w:rPr>
        <w:t xml:space="preserve">sóng ngầm </w:t>
      </w:r>
      <w:r>
        <w:t>Thứ sóng nổi lên trong lòng</w:t>
      </w:r>
      <w:r>
        <w:t xml:space="preserve"> đại dương do động đất ngầm gây nên.</w:t>
      </w:r>
    </w:p>
    <w:p>
      <w:pPr>
        <w:jc w:val="both"/>
      </w:pPr>
      <w:r>
        <w:t>sóng ra-di-ô cơ. Sóng radio, thứ sóng</w:t>
      </w:r>
      <w:r>
        <w:t xml:space="preserve"> điện từ để truyền tin, không dùng hoặc</w:t>
      </w:r>
      <w:r>
        <w:t xml:space="preserve"> có dùng dây dẫn.</w:t>
      </w:r>
    </w:p>
    <w:p>
      <w:pPr>
        <w:jc w:val="both"/>
      </w:pPr>
      <w:r>
        <w:rPr>
          <w:b/>
        </w:rPr>
        <w:t xml:space="preserve">sóng radio </w:t>
      </w:r>
      <w:r>
        <w:rPr>
          <w:i/>
        </w:rPr>
        <w:t xml:space="preserve"> Xem</w:t>
      </w:r>
      <w:r>
        <w:t xml:space="preserve"> Sóng ra-di-o. -</w:t>
      </w:r>
    </w:p>
    <w:p>
      <w:pPr>
        <w:jc w:val="both"/>
      </w:pPr>
      <w:r>
        <w:t>sóng sánh (Chất lỏng trong đồ đựng)</w:t>
      </w:r>
      <w:r>
        <w:t xml:space="preserve"> chao qua chao lại như sắp trần ra vì bị</w:t>
      </w:r>
      <w:r>
        <w:t xml:space="preserve"> lắc mạnh: nước trong thùng sóng sánh</w:t>
      </w:r>
      <w:r>
        <w:t xml:space="preserve"> theo bước chân.</w:t>
      </w:r>
    </w:p>
    <w:p>
      <w:pPr>
        <w:jc w:val="both"/>
      </w:pPr>
      <w:r>
        <w:rPr>
          <w:b/>
        </w:rPr>
        <w:t xml:space="preserve">sóng soài </w:t>
      </w:r>
      <w:r>
        <w:rPr>
          <w:i/>
        </w:rPr>
        <w:t xml:space="preserve"> Như</w:t>
      </w:r>
      <w:r>
        <w:t xml:space="preserve"> Sóng sượt: ngã sóng sượt</w:t>
      </w:r>
      <w:r>
        <w:t xml:space="preserve"> o s—qy mèm nằm sóng sượt ngoài sân.</w:t>
      </w:r>
    </w:p>
    <w:p>
      <w:pPr>
        <w:jc w:val="both"/>
      </w:pPr>
      <w:r>
        <w:rPr>
          <w:b/>
        </w:rPr>
        <w:t xml:space="preserve">sóng soải ij. </w:t>
      </w:r>
      <w:r>
        <w:rPr>
          <w:i/>
        </w:rPr>
        <w:t xml:space="preserve"> Như</w:t>
      </w:r>
      <w:r>
        <w:t xml:space="preserve"> Sóng sượt.</w:t>
      </w:r>
    </w:p>
    <w:p>
      <w:pPr>
        <w:jc w:val="both"/>
      </w:pPr>
      <w:r>
        <w:rPr>
          <w:b/>
        </w:rPr>
        <w:t xml:space="preserve">sóng sượt </w:t>
      </w:r>
      <w:r>
        <w:t>Ơ tư thế nằm thẳng, người</w:t>
      </w:r>
      <w:r>
        <w:t xml:space="preserve"> đài ra không động dậy: người nằm sóng</w:t>
      </w:r>
      <w:r>
        <w:t xml:space="preserve"> sượt, chua biết ai sống qi chết.</w:t>
      </w:r>
    </w:p>
    <w:p>
      <w:pPr>
        <w:jc w:val="both"/>
      </w:pPr>
      <w:r>
        <w:rPr>
          <w:b/>
        </w:rPr>
        <w:t xml:space="preserve">sóng thần </w:t>
      </w:r>
      <w:r>
        <w:t>Thứ sóng rất to và cao do</w:t>
      </w:r>
      <w:r>
        <w:t xml:space="preserve"> động đất ngầm dưới đáy đại dương gây</w:t>
      </w:r>
      <w:r>
        <w:t xml:space="preserve"> ra, nổi lên trên mặt nước rồi đổ ập vào</w:t>
      </w:r>
      <w:r>
        <w:t xml:space="preserve"> đất liền, có sức phá hoại hết sức khủng</w:t>
      </w:r>
      <w:r>
        <w:t xml:space="preserve"> khiếp.</w:t>
      </w:r>
    </w:p>
    <w:p>
      <w:pPr>
        <w:jc w:val="both"/>
      </w:pPr>
      <w:r>
        <w:rPr>
          <w:b/>
        </w:rPr>
        <w:t xml:space="preserve">sóng vô tuyến </w:t>
      </w:r>
      <w:r>
        <w:t>Thứ sóng điện từ dùng</w:t>
      </w:r>
      <w:r>
        <w:t xml:space="preserve"> trong kĩ thuật vô tuyến điện để truyền</w:t>
      </w:r>
      <w:r>
        <w:t xml:space="preserve"> thông tin mà không dùng dây dẫn. .</w:t>
      </w:r>
    </w:p>
    <w:p>
      <w:pPr>
        <w:jc w:val="both"/>
      </w:pPr>
      <w:r>
        <w:rPr>
          <w:b/>
        </w:rPr>
        <w:t xml:space="preserve">soóc (A. short) d. Thứ quần kiểu </w:t>
      </w:r>
      <w:r>
        <w:t>Âu</w:t>
      </w:r>
      <w:r>
        <w:t xml:space="preserve"> ngăn trên đầu gối, có hai túi dọc hai bên</w:t>
      </w:r>
      <w:r>
        <w:t xml:space="preserve"> sườn và túi sau: mặc soóc cho mát.</w:t>
      </w:r>
    </w:p>
    <w:p>
      <w:pPr>
        <w:jc w:val="both"/>
      </w:pPr>
      <w:r>
        <w:t>soong (F. casserole) d/. Thứ đô dùng để</w:t>
      </w:r>
      <w:r>
        <w:t xml:space="preserve"> đun nấu, thường hình trụ, có tay cảm</w:t>
      </w:r>
      <w:r>
        <w:t xml:space="preserve"> hoặc quai: soong quấy bột s soong canh</w:t>
      </w:r>
      <w:r>
        <w:t xml:space="preserve"> © thịt đẩy soong.</w:t>
      </w:r>
    </w:p>
    <w:p>
      <w:pPr>
        <w:jc w:val="both"/>
      </w:pPr>
      <w:r>
        <w:t>SOS (A. Save our soul?) ["ét-ô-ét"] 1. Thứ</w:t>
      </w:r>
      <w:r>
        <w:t xml:space="preserve"> tín hiệu quốc tế bằng chữ Morse (..—...)</w:t>
      </w:r>
      <w:r>
        <w:t xml:space="preserve"> đùng truyền qua rađiô để kêu cứu khi</w:t>
      </w:r>
      <w:r>
        <w:t xml:space="preserve"> lâm nạn: con (àu sốp đắm phát tín hiệu</w:t>
      </w:r>
    </w:p>
    <w:p>
      <w:pPr>
        <w:jc w:val="both"/>
      </w:pPr>
      <w:r>
        <w:t>SOS liên tục. 9. Tiếng kêu cứu.</w:t>
      </w:r>
    </w:p>
    <w:p>
      <w:pPr>
        <w:jc w:val="both"/>
      </w:pPr>
      <w:r>
        <w:t>sót r. Không hết tất cả, mà còn lại hoặc</w:t>
      </w:r>
      <w:r>
        <w:t xml:space="preserve"> thiếu đi một số, một phần nào đó, đo sơ</w:t>
      </w:r>
      <w:r>
        <w:t xml:space="preserve"> ý hoặc quên: chẳng để sót một qi trong</w:t>
      </w:r>
      <w:r>
        <w:t xml:space="preserve"> danh sách s còn sót lại mấy dỗng trong</w:t>
      </w:r>
      <w:r>
        <w:t xml:space="preserve"> túi o uiết sót mấy chữ.</w:t>
      </w:r>
    </w:p>
    <w:p>
      <w:pPr>
        <w:jc w:val="both"/>
      </w:pPr>
      <w:r>
        <w:rPr>
          <w:b/>
        </w:rPr>
        <w:t xml:space="preserve">sọt </w:t>
      </w:r>
      <w:r>
        <w:rPr>
          <w:i/>
        </w:rPr>
        <w:t xml:space="preserve"> động từ</w:t>
      </w:r>
      <w:r>
        <w:t xml:space="preserve"> Thứ đồ đựng đan bằng nan thưa,</w:t>
      </w:r>
    </w:p>
    <w:p>
      <w:pPr>
        <w:jc w:val="both"/>
      </w:pPr>
      <w:r>
        <w:t>sâu lòng: so cam s uất uào sọt rác.</w:t>
      </w:r>
    </w:p>
    <w:p>
      <w:pPr>
        <w:jc w:val="both"/>
      </w:pPr>
      <w:r>
        <w:rPr>
          <w:b/>
        </w:rPr>
        <w:t xml:space="preserve">sô [A. show] </w:t>
      </w:r>
      <w:r>
        <w:t>Buổi trình diễn, thường là</w:t>
      </w:r>
      <w:r>
        <w:t xml:space="preserve"> của ca sĩ tân nhạc: hát xong mấy sô hát</w:t>
      </w:r>
      <w:r>
        <w:t xml:space="preserve"> đó là hết đêm s ca sĩ có danh cũng phải</w:t>
      </w:r>
      <w:r>
        <w:t xml:space="preserve"> chạy sô mới đủ sống.</w:t>
      </w:r>
    </w:p>
    <w:p>
      <w:pPr>
        <w:jc w:val="both"/>
      </w:pPr>
      <w:r>
        <w:t>sô-cô-la (E. chocolat) đ. Món ăn chế từ</w:t>
      </w:r>
      <w:r>
        <w:t>bột ca cao trộn với đường, sữa,</w:t>
      </w:r>
    </w:p>
    <w:p>
      <w:pPr>
        <w:jc w:val="both"/>
      </w:pPr>
      <w:r>
        <w:rPr>
          <w:b/>
        </w:rPr>
        <w:t xml:space="preserve">sô [A. show] </w:t>
      </w:r>
      <w:r>
        <w:t xml:space="preserve"> V.V. có vị</w:t>
      </w:r>
      <w:r>
        <w:t xml:space="preserve"> ngọt và béo: heo sô-cô-la e màu sô-cô-la.</w:t>
      </w:r>
    </w:p>
    <w:p>
      <w:pPr>
        <w:jc w:val="both"/>
      </w:pPr>
      <w:r>
        <w:rPr>
          <w:b/>
        </w:rPr>
        <w:t xml:space="preserve">sô vanh (F. chauvin &lt; </w:t>
      </w:r>
      <w:r>
        <w:t>Chauvinisme) ut.</w:t>
      </w:r>
      <w:r>
        <w:t xml:space="preserve"> Thuộc về chủ nghĩa sô-vanh, có tính chất</w:t>
      </w:r>
      <w:r>
        <w:t xml:space="preserve"> của chủ nghĩa sô-vanh: tư tưởng sô uanh</w:t>
      </w:r>
      <w:r>
        <w:t xml:space="preserve"> nước lớn.</w:t>
      </w:r>
    </w:p>
    <w:p>
      <w:pPr>
        <w:jc w:val="both"/>
      </w:pPr>
      <w:r>
        <w:rPr>
          <w:b/>
        </w:rPr>
        <w:t xml:space="preserve">số sẻ </w:t>
      </w:r>
      <w:r>
        <w:t>Tổ hợp gợi tả dáng vóc to béo một</w:t>
      </w:r>
      <w:r>
        <w:t xml:space="preserve"> cách mất cân đối, không gọn gàng (thường</w:t>
      </w:r>
      <w:r>
        <w:t xml:space="preserve"> nói về phụ nữ): người trở nên sô sề sau</w:t>
      </w:r>
      <w:r>
        <w:t xml:space="preserve"> nhiều lần sinh nở.</w:t>
      </w:r>
    </w:p>
    <w:p>
      <w:pPr>
        <w:jc w:val="both"/>
      </w:pPr>
      <w:r>
        <w:t>sổ, di. Tập hợp những từ giấy đóng</w:t>
      </w:r>
      <w:r>
        <w:t xml:space="preserve"> thành quyển, có bìa, thường dùng để ghi</w:t>
      </w:r>
      <w:r>
        <w:t xml:space="preserve"> chép: đóng sổ ø sổ điểm s ghỉ sổ uàng lưu</w:t>
      </w:r>
      <w:r>
        <w:t xml:space="preserve"> niệm o sổ nhật bí.</w:t>
      </w:r>
    </w:p>
    <w:p>
      <w:pPr>
        <w:jc w:val="both"/>
      </w:pPr>
      <w:r>
        <w:t>sổ, 0í. 1. Tạo nên nét gạch thẳng từ trên</w:t>
      </w:r>
      <w:r>
        <w:t xml:space="preserve"> xuống, trong lối viết chữ Hán, chữ Nôm:</w:t>
      </w:r>
      <w:r>
        <w:t>ngang bằng sổ ngay.</w:t>
      </w:r>
    </w:p>
    <w:p>
      <w:pPr>
        <w:jc w:val="both"/>
      </w:pPr>
      <w:r>
        <w:rPr>
          <w:b/>
        </w:rPr>
        <w:t xml:space="preserve">số sẻ </w:t>
      </w:r>
      <w:r>
        <w:rPr>
          <w:i/>
        </w:rPr>
      </w:r>
      <w:r>
        <w:t xml:space="preserve"> biểu thị ý chê là đờ, trong cách chấm bài</w:t>
      </w:r>
      <w:r>
        <w:t>chữ Hán thời trước.</w:t>
      </w:r>
    </w:p>
    <w:p>
      <w:pPr>
        <w:jc w:val="both"/>
      </w:pPr>
      <w:r>
        <w:rPr>
          <w:b/>
        </w:rPr>
        <w:t xml:space="preserve">số sẻ </w:t>
      </w:r>
      <w:r>
        <w:rPr>
          <w:i/>
        </w:rPr>
      </w:r>
      <w:r>
        <w:t xml:space="preserve"> bỏ: sổ tên dị!</w:t>
      </w:r>
    </w:p>
    <w:p>
      <w:pPr>
        <w:jc w:val="both"/>
      </w:pPr>
      <w:r>
        <w:t>sổ, ut. 1. Tuột ra hoặc tháo cho tuột ra</w:t>
      </w:r>
      <w:r>
        <w:t xml:space="preserve"> cái đã tết, đã buộc: nứt buộc bị sổ e khăn</w:t>
      </w:r>
      <w:r>
        <w:t xml:space="preserve"> sổ tung ra o sổ tóc ra búi lại e uải sổ lông.</w:t>
      </w:r>
      <w:r>
        <w:t>9. Thoát ra khỏi nơi giam giữ: chim s</w:t>
      </w:r>
    </w:p>
    <w:p>
      <w:pPr>
        <w:jc w:val="both"/>
      </w:pPr>
      <w:r>
        <w:rPr>
          <w:b/>
        </w:rPr>
        <w:t xml:space="preserve">số sẻ </w:t>
      </w:r>
      <w:r>
        <w:rPr>
          <w:i/>
        </w:rPr>
      </w:r>
      <w:r>
        <w:t>lồng o gà sổ chuông.</w:t>
      </w:r>
    </w:p>
    <w:p>
      <w:pPr>
        <w:jc w:val="both"/>
      </w:pPr>
      <w:r>
        <w:rPr>
          <w:b/>
        </w:rPr>
        <w:t xml:space="preserve">số sẻ </w:t>
      </w:r>
      <w:r>
        <w:rPr>
          <w:i/>
        </w:rPr>
      </w:r>
      <w:r>
        <w:t xml:space="preserve"> mẹ hoặc vừa đẻ ra: đứa trẻ mới sổ e chị</w:t>
      </w:r>
      <w:r>
        <w:t xml:space="preserve"> ấy mới sổ lòng đêm qua.</w:t>
      </w:r>
    </w:p>
    <w:p>
      <w:pPr>
        <w:jc w:val="both"/>
      </w:pPr>
      <w:r>
        <w:t>sổ, 0t. To béo ra một cách nhanh chóng</w:t>
      </w:r>
      <w:r>
        <w:t xml:space="preserve"> và thiếu cân đổi: bà da càng có tuổi, cũng</w:t>
      </w:r>
      <w:r>
        <w:t xml:space="preserve"> béo số rư.</w:t>
      </w:r>
    </w:p>
    <w:p>
      <w:pPr>
        <w:jc w:val="both"/>
      </w:pPr>
      <w:r>
        <w:rPr>
          <w:b/>
        </w:rPr>
        <w:t xml:space="preserve">sổbộ </w:t>
      </w:r>
      <w:r>
        <w:t>Thứ sổ ghi tên dân đính trong</w:t>
      </w:r>
      <w:r>
        <w:t xml:space="preserve"> nước, thơi phong kiến.</w:t>
      </w:r>
    </w:p>
    <w:p>
      <w:pPr>
        <w:jc w:val="both"/>
      </w:pPr>
      <w:r>
        <w:rPr>
          <w:b/>
        </w:rPr>
        <w:t xml:space="preserve">sổ đen </w:t>
      </w:r>
      <w:r>
        <w:t>Thứ số bí mật ghi chép về những</w:t>
      </w:r>
      <w:r>
        <w:t xml:space="preserve"> người bị tình nghỉ để theo đồi: có đên trong</w:t>
      </w:r>
      <w:r>
        <w:t xml:space="preserve"> số đèn của mật thảm.</w:t>
      </w:r>
    </w:p>
    <w:p>
      <w:pPr>
        <w:jc w:val="both"/>
      </w:pPr>
      <w:r>
        <w:rPr>
          <w:b/>
        </w:rPr>
        <w:t xml:space="preserve">sổ lòng </w:t>
      </w:r>
      <w:r>
        <w:rPr>
          <w:i/>
        </w:rPr>
        <w:t xml:space="preserve"> Xem</w:t>
      </w:r>
      <w:r>
        <w:t xml:space="preserve"> Số; (ng. 3).</w:t>
      </w:r>
    </w:p>
    <w:p>
      <w:pPr>
        <w:jc w:val="both"/>
      </w:pPr>
      <w:r>
        <w:rPr>
          <w:b/>
        </w:rPr>
        <w:t xml:space="preserve">sổ mũi </w:t>
      </w:r>
      <w:r>
        <w:t>Chảy nhiều nuức mùi do niêm</w:t>
      </w:r>
      <w:r>
        <w:t xml:space="preserve"> mạc bị viêm: chí hat hơi, sổ mũi, chứ chưa</w:t>
      </w:r>
      <w:r>
        <w:t xml:space="preserve"> ôm bao giờ.</w:t>
      </w:r>
    </w:p>
    <w:p>
      <w:pPr>
        <w:jc w:val="both"/>
      </w:pPr>
      <w:r>
        <w:t>sổ tay 1. Thư số nhỏ, dễ mang theo</w:t>
      </w:r>
      <w:r>
        <w:t xml:space="preserve"> người, dùng để ghi chép những điều cần</w:t>
      </w:r>
      <w:r>
        <w:t xml:space="preserve"> nhớ: sổ fay công tác s ghỉ số liêu uào sổ</w:t>
      </w:r>
      <w:r>
        <w:t>tay.</w:t>
      </w:r>
    </w:p>
    <w:p>
      <w:pPr>
        <w:jc w:val="both"/>
      </w:pPr>
      <w:r>
        <w:rPr>
          <w:b/>
        </w:rPr>
        <w:t xml:space="preserve">sổ mũi </w:t>
      </w:r>
      <w:r>
        <w:rPr>
          <w:i/>
        </w:rPr>
      </w:r>
      <w:r>
        <w:t xml:space="preserve"> để tra cứu những điều chỉ dẫn cần thiết</w:t>
      </w:r>
      <w:r>
        <w:t xml:space="preserve"> trong một chuyên ngành nào đó: sổ fđy</w:t>
      </w:r>
      <w:r>
        <w:t xml:space="preserve"> toán học s sổ tay hóa học.</w:t>
      </w:r>
    </w:p>
    <w:p>
      <w:pPr>
        <w:jc w:val="both"/>
      </w:pPr>
      <w:r>
        <w:rPr>
          <w:b/>
        </w:rPr>
        <w:t xml:space="preserve">sổ thiên tào </w:t>
      </w:r>
      <w:r>
        <w:t>Thứ sổ ghi số phận mỗi</w:t>
      </w:r>
      <w:r>
        <w:t xml:space="preserve"> ngươi do trời định, theo mê tín: bị gạch</w:t>
      </w:r>
      <w:r>
        <w:t xml:space="preserve"> tên trong sổ thiên tào.</w:t>
      </w:r>
    </w:p>
    <w:p>
      <w:pPr>
        <w:jc w:val="both"/>
      </w:pPr>
      <w:r>
        <w:rPr>
          <w:b/>
        </w:rPr>
        <w:t xml:space="preserve">số toẹt </w:t>
      </w:r>
      <w:r>
        <w:t>Xóa bỏ hết, coi là không có giá</w:t>
      </w:r>
      <w:r>
        <w:t xml:space="preserve"> trị gì: đơn xin bị số toet.</w:t>
      </w:r>
    </w:p>
    <w:p>
      <w:pPr>
        <w:jc w:val="both"/>
      </w:pPr>
      <w:r>
        <w:rPr>
          <w:b/>
        </w:rPr>
        <w:t xml:space="preserve">sổ vàng </w:t>
      </w:r>
      <w:r>
        <w:t>Thư số dung để ghi trang trong</w:t>
      </w:r>
      <w:r>
        <w:t xml:space="preserve"> họ tên những người có công hoặc những</w:t>
      </w:r>
      <w:r>
        <w:t xml:space="preserve"> ý kiến, cảm tưởng của những người rất</w:t>
      </w:r>
      <w:r>
        <w:t xml:space="preserve"> được coi trọng đổi với một tổ chức, một</w:t>
      </w:r>
      <w:r>
        <w:t xml:space="preserve"> cơ quan: ghi cảm tưởng tảo Sổ tàng s có</w:t>
      </w:r>
      <w:r>
        <w:t xml:space="preserve"> tên trong sổ oàng công đức.</w:t>
      </w:r>
    </w:p>
    <w:p>
      <w:pPr>
        <w:jc w:val="both"/>
      </w:pPr>
      <w:r>
        <w:t>số bí. (Nói nàng, cử chỉ quá tự nhiên</w:t>
      </w:r>
      <w:r>
        <w:t xml:space="preserve"> đến mức không có ý tứ, thiêu nhà nhận,</w:t>
      </w:r>
      <w:r>
        <w:t xml:space="preserve"> thậm chí thô lỗ: đừa thể thì sỗ qua : giọng</w:t>
      </w:r>
      <w:r>
        <w:t xml:space="preserve"> rất số.</w:t>
      </w:r>
    </w:p>
    <w:p>
      <w:pPr>
        <w:jc w:val="both"/>
      </w:pPr>
      <w:r>
        <w:rPr>
          <w:b/>
        </w:rPr>
        <w:t xml:space="preserve">số sàng </w:t>
      </w:r>
      <w:r>
        <w:t>CThái độ; cách đổi xử! thiếu lịch</w:t>
      </w:r>
      <w:r>
        <w:t xml:space="preserve"> sự đến mức thỏ lễ: an nói số sàng : cái</w:t>
      </w:r>
      <w:r>
        <w:t xml:space="preserve"> nhìn số sàng,</w:t>
      </w:r>
    </w:p>
    <w:p>
      <w:pPr>
        <w:jc w:val="both"/>
      </w:pPr>
      <w:r>
        <w:rPr>
          <w:b/>
        </w:rPr>
        <w:t xml:space="preserve">số, </w:t>
      </w:r>
      <w:r>
        <w:rPr>
          <w:i/>
        </w:rPr>
        <w:t xml:space="preserve"> động từ</w:t>
      </w:r>
      <w:r>
        <w:t xml:space="preserve"> 1. Tư hoặc tổ hợp từ dùng để đếm</w:t>
      </w:r>
      <w:r>
        <w:t xml:space="preserve"> tươi là số fự nhiên): đếm từ số một đến</w:t>
      </w:r>
    </w:p>
    <w:p>
      <w:pPr>
        <w:jc w:val="both"/>
      </w:pPr>
      <w:r>
        <w:t>số mười ‹ đến sô hai tram. 2. Kí hiệu viết</w:t>
      </w:r>
      <w:r>
        <w:t xml:space="preserve"> các số tự nhiên, chữ số, nói tăt: số 6 s</w:t>
      </w:r>
      <w:r>
        <w:t>công sai môt con số.</w:t>
      </w:r>
    </w:p>
    <w:p>
      <w:pPr>
        <w:jc w:val="both"/>
      </w:pPr>
      <w:r>
        <w:rPr>
          <w:b/>
        </w:rPr>
        <w:t xml:space="preserve">số, </w:t>
      </w:r>
      <w:r>
        <w:rPr>
          <w:i/>
        </w:rPr>
        <w:t xml:space="preserve"> động từ</w:t>
      </w:r>
      <w:r>
        <w:t xml:space="preserve"> vật cùng loại gộp thanh một lượng chủng:</w:t>
      </w:r>
      <w:r>
        <w:t>xô tiên thu được e số học sinh thì đâu.</w:t>
      </w:r>
    </w:p>
    <w:p>
      <w:pPr>
        <w:jc w:val="both"/>
      </w:pPr>
      <w:r>
        <w:rPr>
          <w:b/>
        </w:rPr>
        <w:t xml:space="preserve">số, </w:t>
      </w:r>
      <w:r>
        <w:rPr>
          <w:i/>
        </w:rPr>
        <w:t xml:space="preserve"> động từ</w:t>
      </w:r>
      <w:r>
        <w:t xml:space="preserve"> Một khái niềm trưu tượng của toàn học,</w:t>
      </w:r>
    </w:p>
    <w:p>
      <w:pPr>
        <w:jc w:val="both"/>
      </w:pPr>
      <w:r>
        <w:t>suy rộng ra từ số tự nhiê| không s sô</w:t>
      </w:r>
      <w:r>
        <w:t xml:space="preserve"> âm - xổ (lương © số hữu tỉ. gan cho</w:t>
      </w:r>
      <w:r>
        <w:t xml:space="preserve"> một vật để lam kí hiệu, phân biệt nó với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những vật cùng loại: té có gỉ rò số ghế</w:t>
      </w:r>
      <w:r>
        <w:t>đính số tranrư - nhà số 442,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 xml:space="preserve"> </w:t>
      </w:r>
      <w:r>
        <w:t>dùng trong hộp tốc đó, ứng với LÍ số vongr</w:t>
      </w:r>
      <w:r>
        <w:t xml:space="preserve"> quay giữa trục đầu và trục cuối: cải số 1</w:t>
      </w:r>
      <w:r>
        <w:t>cho xe leo đốc.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ghi trên vẻ trong tro chơi may rủi: chơi</w:t>
      </w:r>
      <w:r>
        <w:t>xổ số © trúng số độc đạc.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tạp chí ra vao cùng một kì: cđu sai đó</w:t>
      </w:r>
      <w:r>
        <w:t xml:space="preserve"> trích trong bao "Tuổi trẻ" sô 209, ra ngày</w:t>
      </w:r>
      <w:r>
        <w:t>9ã thang Mười nam ngoái.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ngữ pháp của danh từ (động từ, tính từ,</w:t>
      </w:r>
      <w:r>
        <w:t xml:space="preserve"> đại từ) trong một số thứ tiếng, biểu thị</w:t>
      </w:r>
      <w:r>
        <w:t xml:space="preserve"> băng các phương tiện hình thái học, trong</w:t>
      </w:r>
      <w:r>
        <w:t xml:space="preserve"> đó có sự đổi lập giữa sô đơn C số í) và</w:t>
      </w:r>
      <w:r>
        <w:t xml:space="preserve"> số đôi hoặc số nhiều: thêm duôi cào</w:t>
      </w:r>
      <w:r>
        <w:t xml:space="preserve"> danh từ để đối sang số nhiều.</w:t>
      </w:r>
    </w:p>
    <w:p>
      <w:pPr>
        <w:jc w:val="both"/>
      </w:pPr>
      <w:r>
        <w:t>số, (l. Những sự may rủi phải trong</w:t>
      </w:r>
      <w:r>
        <w:t xml:space="preserve"> cuộc đơi của mỗi ngươi, đà dược định sản</w:t>
      </w:r>
      <w:r>
        <w:t xml:space="preserve"> từ trước một cách thân bí, theo quan niệm</w:t>
      </w:r>
      <w:r>
        <w:t xml:space="preserve"> duy tâm: cái sô hẩểm hìu : tốt số s số đó</w:t>
      </w:r>
      <w:r>
        <w:t xml:space="preserve"> + ld số tử Cỉ. "</w:t>
      </w:r>
      <w:r>
        <w:t xml:space="preserve"> số ảo Số có dạng bí, trong đó ï = V-1</w:t>
      </w:r>
      <w:r>
        <w:t xml:space="preserve"> (gọi la đơn ị đói và b là một số thực</w:t>
      </w:r>
      <w:r>
        <w:t xml:space="preserve"> khác 0.</w:t>
      </w:r>
    </w:p>
    <w:p>
      <w:pPr>
        <w:jc w:val="both"/>
      </w:pPr>
      <w:r>
        <w:rPr>
          <w:b/>
        </w:rPr>
        <w:t xml:space="preserve">số âm </w:t>
      </w:r>
      <w:r>
        <w:t>Số hé hơn số không; đối lập với</w:t>
      </w:r>
      <w:r>
        <w:t xml:space="preserve"> số đương.</w:t>
      </w:r>
    </w:p>
    <w:p>
      <w:pPr>
        <w:jc w:val="both"/>
      </w:pPr>
      <w:r>
        <w:t>số báo danh 5ð thư tự trong danh sách</w:t>
      </w:r>
      <w:r>
        <w:t xml:space="preserve"> những ngươi cùng dự một ki thi: gi sô</w:t>
      </w:r>
      <w:r>
        <w:t xml:space="preserve"> báo danh tảo phách.</w:t>
      </w:r>
    </w:p>
    <w:p>
      <w:pPr>
        <w:jc w:val="both"/>
      </w:pPr>
      <w:r>
        <w:rPr>
          <w:b/>
        </w:rPr>
        <w:t xml:space="preserve">số bị chia </w:t>
      </w:r>
      <w:r>
        <w:t>Số được đem chia cho một số</w:t>
      </w:r>
      <w:r>
        <w:t xml:space="preserve"> khác; phân biệt với số chỉa.</w:t>
      </w:r>
    </w:p>
    <w:p>
      <w:pPr>
        <w:jc w:val="both"/>
      </w:pPr>
      <w:r>
        <w:rPr>
          <w:b/>
        </w:rPr>
        <w:t xml:space="preserve">số bị nhân </w:t>
      </w:r>
      <w:r>
        <w:t>Số được đem nhân với một</w:t>
      </w:r>
      <w:r>
        <w:t xml:space="preserve"> số khác; phân biệt với số nhân.</w:t>
      </w:r>
    </w:p>
    <w:p>
      <w:pPr>
        <w:jc w:val="both"/>
      </w:pPr>
      <w:r>
        <w:rPr>
          <w:b/>
        </w:rPr>
        <w:t xml:space="preserve">số bị trừ </w:t>
      </w:r>
      <w:r>
        <w:t>Số được đem trừ với một số</w:t>
      </w:r>
      <w:r>
        <w:t xml:space="preserve"> khác; phân biệt với số /rừ.</w:t>
      </w:r>
    </w:p>
    <w:p>
      <w:pPr>
        <w:jc w:val="both"/>
      </w:pPr>
      <w:r>
        <w:rPr>
          <w:b/>
        </w:rPr>
        <w:t xml:space="preserve">số chẵn </w:t>
      </w:r>
      <w:r>
        <w:t>Thứ sô nguyên chia hết cho 3;</w:t>
      </w:r>
      <w:r>
        <w:t xml:space="preserve"> phân biệt với số /ẻ.</w:t>
      </w:r>
    </w:p>
    <w:p>
      <w:pPr>
        <w:jc w:val="both"/>
      </w:pPr>
      <w:r>
        <w:rPr>
          <w:b/>
        </w:rPr>
        <w:t xml:space="preserve">số chia </w:t>
      </w:r>
      <w:r>
        <w:t>Số mà nhân với thương số thì</w:t>
      </w:r>
      <w:r>
        <w:t xml:space="preserve"> được số b¡ chia.</w:t>
      </w:r>
    </w:p>
    <w:p>
      <w:pPr>
        <w:jc w:val="both"/>
      </w:pPr>
      <w:r>
        <w:rPr>
          <w:b/>
        </w:rPr>
        <w:t xml:space="preserve">số dách (dách: tiếng </w:t>
      </w:r>
      <w:r>
        <w:t>Quảng Đông nhất)</w:t>
      </w:r>
      <w:r>
        <w:t xml:space="preserve"> dphg., khng. Nhất hạng: ngón số dách -</w:t>
      </w:r>
      <w:r>
        <w:t xml:space="preserve"> nói đốc số đách.</w:t>
      </w:r>
    </w:p>
    <w:p>
      <w:pPr>
        <w:jc w:val="both"/>
      </w:pPr>
      <w:r>
        <w:t>số dư. 1. Số còn lại sau khi lấy gõ bị chia</w:t>
      </w:r>
      <w:r>
        <w:t>trừ đi tích của số chia với thương.</w:t>
      </w:r>
    </w:p>
    <w:p>
      <w:pPr>
        <w:jc w:val="both"/>
      </w:pPr>
      <w:r>
        <w:rPr>
          <w:b/>
        </w:rPr>
        <w:t xml:space="preserve">số dách (dách: tiếng </w:t>
      </w:r>
      <w:r>
        <w:rPr>
          <w:i/>
        </w:rPr>
      </w:r>
      <w:r>
        <w:t xml:space="preserve"> con lại sau khi đã đối chiếu số tăng với</w:t>
      </w:r>
      <w:r>
        <w:t xml:space="preserve"> số giảm, hoặc số tiền gửi vào với số tiên</w:t>
      </w:r>
      <w:r>
        <w:t xml:space="preserve"> lấy ra: số dư của tài khoản e số dư của</w:t>
      </w:r>
      <w:r>
        <w:t xml:space="preserve"> qui tiết kiêm.</w:t>
      </w:r>
    </w:p>
    <w:p>
      <w:pPr>
        <w:jc w:val="both"/>
      </w:pPr>
      <w:r>
        <w:rPr>
          <w:b/>
        </w:rPr>
        <w:t xml:space="preserve">số dương </w:t>
      </w:r>
      <w:r>
        <w:t>Sô lớn hơn số khóng; đối lập</w:t>
      </w:r>
      <w:r>
        <w:t xml:space="preserve"> với số đm.</w:t>
      </w:r>
    </w:p>
    <w:p>
      <w:pPr>
        <w:jc w:val="both"/>
      </w:pPr>
      <w:r>
        <w:t>số đề. Lới chơi để dựa vao việc đoán trước</w:t>
      </w:r>
      <w:r>
        <w:t xml:space="preserve"> những con số nào đó.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số độc đắc Con số đặc biệt, được thường</w:t>
      </w:r>
      <w:r>
        <w:t xml:space="preserve"> cao nhất trong một kì xổ số: trúng số độc</w:t>
      </w:r>
      <w:r>
        <w:t xml:space="preserve"> dắc.</w:t>
      </w:r>
    </w:p>
    <w:p>
      <w:pPr>
        <w:jc w:val="both"/>
      </w:pPr>
      <w:r>
        <w:rPr>
          <w:b/>
        </w:rPr>
        <w:t xml:space="preserve">số đối </w:t>
      </w:r>
      <w:r>
        <w:t>Số có giá trị tuyệt đối bằng nhau</w:t>
      </w:r>
      <w:r>
        <w:t xml:space="preserve"> nhưng dấu ngược nhau với một số khác.</w:t>
      </w:r>
    </w:p>
    <w:p>
      <w:pPr>
        <w:jc w:val="both"/>
      </w:pPr>
      <w:r>
        <w:rPr>
          <w:b/>
        </w:rPr>
        <w:t xml:space="preserve">số đơn </w:t>
      </w:r>
      <w:r>
        <w:t>Một trong hai vế đối lập của</w:t>
      </w:r>
      <w:r>
        <w:t xml:space="preserve"> phạm trù số trong một số thứ tiếng, biểu</w:t>
      </w:r>
      <w:r>
        <w:t xml:space="preserve"> thị ý "có một"; trái với số nhiều: cái dại</w:t>
      </w:r>
      <w:r>
        <w:t xml:space="preserve"> từ số ft trong tiếng châu Âu.</w:t>
      </w:r>
    </w:p>
    <w:p>
      <w:pPr>
        <w:jc w:val="both"/>
      </w:pPr>
      <w:r>
        <w:rPr>
          <w:b/>
        </w:rPr>
        <w:t xml:space="preserve">số gia </w:t>
      </w:r>
      <w:r>
        <w:t>Hiệu giữa giá trị mới và giá trị</w:t>
      </w:r>
      <w:r>
        <w:t xml:space="preserve"> cũ của một biến số.</w:t>
      </w:r>
    </w:p>
    <w:p>
      <w:pPr>
        <w:jc w:val="both"/>
      </w:pPr>
      <w:r>
        <w:rPr>
          <w:b/>
        </w:rPr>
        <w:t xml:space="preserve">số hạng </w:t>
      </w:r>
      <w:r>
        <w:t>Một trong các thành phần của</w:t>
      </w:r>
      <w:r>
        <w:t xml:space="preserve"> một tổng, một phân số, một tỉ số hay một</w:t>
      </w:r>
      <w:r>
        <w:t xml:space="preserve"> dãy số.</w:t>
      </w:r>
    </w:p>
    <w:p>
      <w:pPr>
        <w:jc w:val="both"/>
      </w:pPr>
      <w:r>
        <w:rPr>
          <w:b/>
        </w:rPr>
        <w:t xml:space="preserve">số hiệu </w:t>
      </w:r>
      <w:r>
        <w:t>Kí hiệu để gọi tên bằng chữ số:</w:t>
      </w:r>
      <w:r>
        <w:t xml:space="preserve"> số hiệu của chiếc xe.</w:t>
      </w:r>
    </w:p>
    <w:p>
      <w:pPr>
        <w:jc w:val="both"/>
      </w:pPr>
      <w:r>
        <w:rPr>
          <w:b/>
        </w:rPr>
        <w:t xml:space="preserve">số hóa </w:t>
      </w:r>
      <w:r>
        <w:t>Chuyển tín hiệu được ghi bằng</w:t>
      </w:r>
      <w:r>
        <w:t xml:space="preserve"> hệ thống analog (tương tự) sang dạng</w:t>
      </w:r>
      <w:r>
        <w:t xml:space="preserve"> những chuỗi con số nhị phân.</w:t>
      </w:r>
    </w:p>
    <w:p>
      <w:pPr>
        <w:jc w:val="both"/>
      </w:pPr>
      <w:r>
        <w:rPr>
          <w:b/>
        </w:rPr>
        <w:t xml:space="preserve">số học </w:t>
      </w:r>
      <w:r>
        <w:t>Ngành toán học chuyên nghiên</w:t>
      </w:r>
      <w:r>
        <w:t xml:space="preserve"> cứu tính chất của các số và các phép tính</w:t>
      </w:r>
      <w:r>
        <w:t xml:space="preserve"> với các con số.</w:t>
      </w:r>
    </w:p>
    <w:p>
      <w:pPr>
        <w:jc w:val="both"/>
      </w:pPr>
      <w:r>
        <w:rPr>
          <w:b/>
        </w:rPr>
        <w:t xml:space="preserve">số hữu tỉ </w:t>
      </w:r>
      <w:r>
        <w:t>Tên gọi chung các số nguyên</w:t>
      </w:r>
      <w:r>
        <w:t xml:space="preserve"> và các phân số (dương, âm hoặc bằng</w:t>
      </w:r>
      <w:r>
        <w:t xml:space="preserve"> không).</w:t>
      </w:r>
    </w:p>
    <w:p>
      <w:pPr>
        <w:jc w:val="both"/>
      </w:pPr>
      <w:r>
        <w:t>số ít 1. Số lượng nhỏ: cức phần tử này</w:t>
      </w:r>
    </w:p>
    <w:p>
      <w:pPr>
        <w:jc w:val="both"/>
      </w:pPr>
      <w:r>
        <w:rPr>
          <w:b/>
        </w:rPr>
        <w:t xml:space="preserve">chỉ chiếm số ít. 9. </w:t>
      </w:r>
      <w:r>
        <w:rPr>
          <w:i/>
        </w:rPr>
        <w:t xml:space="preserve"> Xem</w:t>
      </w:r>
      <w:r>
        <w:t xml:space="preserve"> Số dơn.</w:t>
      </w:r>
    </w:p>
    <w:p>
      <w:pPr>
        <w:jc w:val="both"/>
      </w:pPr>
      <w:r>
        <w:rPr>
          <w:b/>
        </w:rPr>
        <w:t xml:space="preserve">số không </w:t>
      </w:r>
      <w:r>
        <w:t>Số mà cộng vào bất cứ số nào</w:t>
      </w:r>
      <w:r>
        <w:t xml:space="preserve"> cũng không làm thay đổi số ấy.</w:t>
      </w:r>
    </w:p>
    <w:p>
      <w:pPr>
        <w:jc w:val="both"/>
      </w:pPr>
      <w:r>
        <w:rPr>
          <w:b/>
        </w:rPr>
        <w:t xml:space="preserve">số kiếp </w:t>
      </w:r>
      <w:r>
        <w:t>Số phận một đời người: số kiếp</w:t>
      </w:r>
      <w:r>
        <w:t xml:space="preserve"> long dong.</w:t>
      </w:r>
    </w:p>
    <w:p>
      <w:pPr>
        <w:jc w:val="both"/>
      </w:pPr>
      <w:r>
        <w:t>số là khng. Tổ hợp. biểu thị điều sắp nêu</w:t>
      </w:r>
      <w:r>
        <w:t xml:space="preserve"> ra là nguyên do của sự thể không hay</w:t>
      </w:r>
      <w:r>
        <w:t xml:space="preserve"> vừa để cập, nêu lên để thanh minh hoặc</w:t>
      </w:r>
      <w:r>
        <w:t xml:space="preserve"> phân bua; nguyên do là: số là ụng tính</w:t>
      </w:r>
      <w:r>
        <w:t xml:space="preserve"> nên mới nhỡ uiệc.</w:t>
      </w:r>
    </w:p>
    <w:p>
      <w:pPr>
        <w:jc w:val="both"/>
      </w:pPr>
      <w:r>
        <w:t>số lẻ 1. Thứ số nguyên không chia hết</w:t>
      </w:r>
      <w:r>
        <w:t>cho 2; phân biệt với số chăn.</w:t>
      </w:r>
    </w:p>
    <w:p>
      <w:pPr>
        <w:jc w:val="both"/>
      </w:pPr>
      <w:r>
        <w:rPr>
          <w:b/>
        </w:rPr>
        <w:t xml:space="preserve">số kiếp </w:t>
      </w:r>
      <w:r>
        <w:rPr>
          <w:i/>
        </w:rPr>
      </w:r>
      <w:r>
        <w:t xml:space="preserve"> phân, nói tắt.</w:t>
      </w:r>
    </w:p>
    <w:p>
      <w:pPr>
        <w:jc w:val="both"/>
      </w:pPr>
      <w:r>
        <w:rPr>
          <w:b/>
        </w:rPr>
        <w:t xml:space="preserve">số liệt cứ </w:t>
      </w:r>
      <w:r>
        <w:t>Dãy số.</w:t>
      </w:r>
    </w:p>
    <w:p>
      <w:pPr>
        <w:jc w:val="both"/>
      </w:pPr>
      <w:r>
        <w:rPr>
          <w:b/>
        </w:rPr>
        <w:t xml:space="preserve">số liệu </w:t>
      </w:r>
      <w:r>
        <w:t>Tài liệu bằng con số: số liêu thống</w:t>
      </w:r>
      <w:r>
        <w:t xml:space="preserve"> bê.</w:t>
      </w:r>
    </w:p>
    <w:p>
      <w:pPr>
        <w:jc w:val="both"/>
      </w:pPr>
      <w:r>
        <w:t>số lượng 1. Con số biểu thị sự nhiều hay</w:t>
      </w:r>
      <w:r>
        <w:t xml:space="preserve"> ít của một đại lượng nào đó: số lương cứ</w:t>
      </w:r>
    </w:p>
    <w:p>
      <w:pPr>
        <w:jc w:val="both"/>
      </w:pPr>
      <w:r>
        <w:rPr>
          <w:b/>
        </w:rPr>
        <w:t xml:space="preserve">trí s số lượng tiền thu được. 2. ¡d., </w:t>
      </w:r>
      <w:r>
        <w:rPr>
          <w:i/>
        </w:rPr>
        <w:t xml:space="preserve"> Như</w:t>
      </w:r>
      <w:r/>
      <w:r>
        <w:t xml:space="preserve"> Lượng; (ng. 2).</w:t>
      </w:r>
    </w:p>
    <w:p>
      <w:pPr>
        <w:jc w:val="both"/>
      </w:pPr>
      <w:r>
        <w:rPr>
          <w:b/>
        </w:rPr>
        <w:t xml:space="preserve">số mệnh _ </w:t>
      </w:r>
      <w:r>
        <w:t>Những điều may rủi, họa phúc</w:t>
      </w:r>
      <w:r>
        <w:t xml:space="preserve"> đã định sẵn một cách thần bí cho đơi sống</w:t>
      </w:r>
      <w:r>
        <w:t xml:space="preserve"> của mỗi người, theo quan niệm duy tâm</w:t>
      </w:r>
      <w:r>
        <w:t xml:space="preserve"> (nói chung): không tin uào số mệnh.</w:t>
      </w:r>
    </w:p>
    <w:p>
      <w:pPr>
        <w:jc w:val="both"/>
      </w:pPr>
      <w:r>
        <w:rPr>
          <w:b/>
        </w:rPr>
        <w:t xml:space="preserve">số một </w:t>
      </w:r>
      <w:r>
        <w:t>Vị trí đứng trên hết, được coi là</w:t>
      </w:r>
      <w:r>
        <w:t xml:space="preserve"> quan trọng hơn hết trong thứ tự xếp hạng:</w:t>
      </w:r>
      <w:r>
        <w:t xml:space="preserve"> nhiêm uụ số một hiện nay là nâng cao</w:t>
      </w:r>
      <w:r>
        <w:t xml:space="preserve"> chất lượng giáo dục.</w:t>
      </w:r>
    </w:p>
    <w:p>
      <w:pPr>
        <w:jc w:val="both"/>
      </w:pPr>
      <w:r>
        <w:rPr>
          <w:b/>
        </w:rPr>
        <w:t xml:space="preserve">số mũ </w:t>
      </w:r>
      <w:r>
        <w:t>Số chỉ bậc của lũy thừa.</w:t>
      </w:r>
    </w:p>
    <w:p>
      <w:pPr>
        <w:jc w:val="both"/>
      </w:pPr>
      <w:r>
        <w:rPr>
          <w:b/>
        </w:rPr>
        <w:t xml:space="preserve">số nguyên </w:t>
      </w:r>
      <w:r>
        <w:t>Tên gọi chung các số tự</w:t>
      </w:r>
      <w:r>
        <w:t xml:space="preserve"> nhiên, số đối của số tự nhiên và số không.</w:t>
      </w:r>
    </w:p>
    <w:p>
      <w:pPr>
        <w:jc w:val="both"/>
      </w:pPr>
      <w:r>
        <w:rPr>
          <w:b/>
        </w:rPr>
        <w:t xml:space="preserve">số nguyên tố </w:t>
      </w:r>
      <w:r>
        <w:t>Thứ số tự nhiên chỉ có hai</w:t>
      </w:r>
      <w:r>
        <w:t xml:space="preserve"> ước số là 1 và chính nó; phân biệt với</w:t>
      </w:r>
      <w:r>
        <w:t xml:space="preserve"> hợp số.</w:t>
      </w:r>
    </w:p>
    <w:p>
      <w:pPr>
        <w:jc w:val="both"/>
      </w:pPr>
      <w:r>
        <w:rPr>
          <w:b/>
        </w:rPr>
        <w:t xml:space="preserve">số nhân </w:t>
      </w:r>
      <w:r>
        <w:t>Số được đem nhân với số bị</w:t>
      </w:r>
      <w:r>
        <w:t xml:space="preserve"> nhân trong một phép nhân.</w:t>
      </w:r>
    </w:p>
    <w:p>
      <w:pPr>
        <w:jc w:val="both"/>
      </w:pPr>
      <w:r>
        <w:t>số nhiều 1. Số lớn, số đông: người ủng</w:t>
      </w:r>
      <w:r>
        <w:t>hộ chiếm số nhiều.</w:t>
      </w:r>
    </w:p>
    <w:p>
      <w:pPr>
        <w:jc w:val="both"/>
      </w:pPr>
      <w:r>
        <w:rPr>
          <w:b/>
        </w:rPr>
        <w:t xml:space="preserve">số nhân </w:t>
      </w:r>
      <w:r>
        <w:rPr>
          <w:i/>
        </w:rPr>
      </w:r>
      <w:r>
        <w:t xml:space="preserve"> số trong một số ngôn ngữ, biểu thị ý "có</w:t>
      </w:r>
      <w:r>
        <w:t xml:space="preserve"> trên một"; phân biệt với số đơn: danh từ</w:t>
      </w:r>
      <w:r>
        <w:t xml:space="preserve"> số nhiều trong tiếng Anh.</w:t>
      </w:r>
    </w:p>
    <w:p>
      <w:pPr>
        <w:jc w:val="both"/>
      </w:pPr>
      <w:r>
        <w:t>số phận 1. Phần họa phúc, sướng khổ,</w:t>
      </w:r>
      <w:r>
        <w:t xml:space="preserve"> thường là họa nhiều hơn phúc, dành riêng</w:t>
      </w:r>
      <w:r>
        <w:t xml:space="preserve"> cho cuộc đời của mỗi người, đã được định</w:t>
      </w:r>
      <w:r>
        <w:t xml:space="preserve"> sẵn từ trước một cách thần bí, theo quan</w:t>
      </w:r>
      <w:r>
        <w:t xml:space="preserve"> niệm duy tâm: số phận hẩm hiu e mỗi</w:t>
      </w:r>
      <w:r>
        <w:t>người một số phận.</w:t>
      </w:r>
    </w:p>
    <w:p>
      <w:pPr>
        <w:jc w:val="both"/>
      </w:pPr>
      <w:r>
        <w:rPr>
          <w:b/>
        </w:rPr>
        <w:t xml:space="preserve">số nhân </w:t>
      </w:r>
      <w:r>
        <w:rPr>
          <w:i/>
        </w:rPr>
      </w:r>
      <w:r>
        <w:t xml:space="preserve"> dành cho mỗi người, mỗi vật: kết liễu số</w:t>
      </w:r>
      <w:r>
        <w:t xml:space="preserve"> phận tên Việt gian © số phận một dân</w:t>
      </w:r>
      <w:r>
        <w:t xml:space="preserve"> tộc.</w:t>
      </w:r>
    </w:p>
    <w:p>
      <w:pPr>
        <w:jc w:val="both"/>
      </w:pPr>
      <w:r>
        <w:rPr>
          <w:b/>
        </w:rPr>
        <w:t xml:space="preserve">số phức </w:t>
      </w:r>
      <w:r>
        <w:t>Tổng của một số thực với một</w:t>
      </w:r>
      <w:r>
        <w:t xml:space="preserve"> số ảo.</w:t>
      </w:r>
    </w:p>
    <w:p>
      <w:pPr>
        <w:jc w:val="both"/>
      </w:pPr>
      <w:r>
        <w:rPr>
          <w:b/>
        </w:rPr>
        <w:t xml:space="preserve">số pi (r) </w:t>
      </w:r>
      <w:r>
        <w:t>Thứ hằng số mà độ lớn bằng. tỉ</w:t>
      </w:r>
      <w:r>
        <w:t xml:space="preserve"> số độ đài đường tròn và đường kính của</w:t>
      </w:r>
      <w:r>
        <w:t>nó, có giá trị gần bằng 8,14</w:t>
      </w:r>
    </w:p>
    <w:p>
      <w:pPr>
        <w:jc w:val="both"/>
      </w:pPr>
      <w:r>
        <w:rPr>
          <w:b/>
        </w:rPr>
        <w:t xml:space="preserve">số pi (r) </w:t>
      </w:r>
      <w:r>
        <w:rPr>
          <w:i/>
        </w:rPr>
      </w:r>
    </w:p>
    <w:p>
      <w:pPr>
        <w:jc w:val="both"/>
      </w:pPr>
      <w:r>
        <w:rPr>
          <w:b/>
        </w:rPr>
        <w:t xml:space="preserve">số siêu việt </w:t>
      </w:r>
      <w:r>
        <w:t>Số không thể là nghiệm của</w:t>
      </w:r>
      <w:r>
        <w:t xml:space="preserve"> bất kì đa thức nào với các hệ số nguyên;</w:t>
      </w:r>
      <w:r>
        <w:t xml:space="preserve"> trái với số đại số.</w:t>
      </w:r>
    </w:p>
    <w:p>
      <w:pPr>
        <w:jc w:val="both"/>
      </w:pPr>
      <w:r>
        <w:rPr>
          <w:b/>
        </w:rPr>
        <w:t xml:space="preserve">số thành </w:t>
      </w:r>
      <w:r>
        <w:t>Thứ số biểu thị kết quả của</w:t>
      </w:r>
      <w:r>
        <w:t xml:space="preserve"> một hoặc một tập hợp các phép tính.</w:t>
      </w:r>
    </w:p>
    <w:p>
      <w:pPr>
        <w:jc w:val="both"/>
      </w:pPr>
      <w:r>
        <w:rPr>
          <w:b/>
        </w:rPr>
        <w:t xml:space="preserve">số thập phân </w:t>
      </w:r>
      <w:r>
        <w:t>Phân số thập phân viết</w:t>
      </w:r>
      <w:r>
        <w:t xml:space="preserve"> dưới dạng không có mẫu số và vạch ngang</w:t>
      </w:r>
      <w:r>
        <w:t xml:space="preserve"> phân số, mà dùng một dấu phảy đặt ở</w:t>
      </w:r>
      <w:r>
        <w:t xml:space="preserve"> vị trí thích hợp trong tử số: 2,7ð là một</w:t>
      </w:r>
      <w:r>
        <w:t xml:space="preserve"> số thập phân.</w:t>
      </w:r>
    </w:p>
    <w:p>
      <w:pPr>
        <w:jc w:val="both"/>
      </w:pPr>
      <w:r>
        <w:rPr>
          <w:b/>
        </w:rPr>
        <w:t xml:space="preserve">số thực </w:t>
      </w:r>
      <w:r>
        <w:t>Tên gọi chung số hữu tỉ và số</w:t>
      </w:r>
      <w:r>
        <w:t xml:space="preserve"> vô tỉ; phân biệt với số đo.</w:t>
      </w:r>
    </w:p>
    <w:p>
      <w:pPr>
        <w:jc w:val="both"/>
      </w:pPr>
      <w:r>
        <w:rPr>
          <w:b/>
        </w:rPr>
        <w:t xml:space="preserve">số trừ </w:t>
      </w:r>
      <w:r>
        <w:t>Số được đem trừ vào số bị trừ</w:t>
      </w:r>
      <w:r>
        <w:t xml:space="preserve"> trong một phép trừ.</w:t>
      </w:r>
    </w:p>
    <w:p>
      <w:pPr>
        <w:jc w:val="both"/>
      </w:pPr>
      <w:r>
        <w:rPr>
          <w:b/>
        </w:rPr>
        <w:t xml:space="preserve">số từ </w:t>
      </w:r>
      <w:r>
        <w:t>Thứ từ loại gồm những từ chuyên</w:t>
      </w:r>
      <w:r>
        <w:t xml:space="preserve"> biểu thị số lượng hoặc thứ tự: "một", "hai",</w:t>
      </w:r>
      <w:r>
        <w:t xml:space="preserve"> "nhất", "nhì", .U., là số từ trong tiếng Việt.</w:t>
      </w:r>
    </w:p>
    <w:p>
      <w:pPr>
        <w:jc w:val="both"/>
      </w:pPr>
      <w:r>
        <w:rPr>
          <w:b/>
        </w:rPr>
        <w:t xml:space="preserve">số tự nhiên </w:t>
      </w:r>
      <w:r>
        <w:t>Tên chung gọi các số đếm</w:t>
      </w:r>
      <w:r>
        <w:t xml:space="preserve"> 1, 2, 3,...</w:t>
      </w:r>
    </w:p>
    <w:p>
      <w:pPr>
        <w:jc w:val="both"/>
      </w:pPr>
      <w:r>
        <w:t>số tương đối 1. Thứ số biểu hiện kết quả</w:t>
      </w:r>
    </w:p>
    <w:p>
      <w:pPr>
        <w:jc w:val="both"/>
      </w:pPr>
      <w:r>
        <w:t>so sánh giữa các hiện tượng với nhau. 2.</w:t>
      </w:r>
      <w:r>
        <w:t xml:space="preserve"> 'Tên chung gọi các số đương, số âm và số</w:t>
      </w:r>
      <w:r>
        <w:t xml:space="preserve"> không.</w:t>
      </w:r>
    </w:p>
    <w:p>
      <w:pPr>
        <w:jc w:val="both"/>
      </w:pPr>
      <w:r>
        <w:rPr>
          <w:b/>
        </w:rPr>
        <w:t xml:space="preserve">số vô tỉ </w:t>
      </w:r>
      <w:r>
        <w:t>Số được biểu diễn dưới dạng</w:t>
      </w:r>
      <w:r>
        <w:t xml:space="preserve"> phân số thập phân vô hạn không tuần</w:t>
      </w:r>
      <w:r>
        <w:t xml:space="preserve"> hoàn; phân biệt với số hữu tỉ.</w:t>
      </w:r>
    </w:p>
    <w:p>
      <w:pPr>
        <w:jc w:val="both"/>
      </w:pPr>
      <w:r>
        <w:rPr>
          <w:b/>
        </w:rPr>
        <w:t xml:space="preserve">sốc (EF. choc) </w:t>
      </w:r>
      <w:r>
        <w:rPr>
          <w:i/>
        </w:rPr>
        <w:t xml:space="preserve"> động từ</w:t>
      </w:r>
      <w:r>
        <w:t xml:space="preserve"> 1. Tình trạng toàn thân</w:t>
      </w:r>
      <w:r>
        <w:t xml:space="preserve"> suy sụp đột ngột đo rối loạn các chức năng</w:t>
      </w:r>
      <w:r>
        <w:t xml:space="preserve"> sinh lf quan trọng, có thể dẫn đến tử vong:</w:t>
      </w:r>
      <w:r>
        <w:t>bị sốc.</w:t>
      </w:r>
    </w:p>
    <w:p>
      <w:pPr>
        <w:jc w:val="both"/>
      </w:pPr>
      <w:r>
        <w:rPr>
          <w:b/>
        </w:rPr>
        <w:t xml:space="preserve">sốc (EF. choc) </w:t>
      </w:r>
      <w:r>
        <w:rPr>
          <w:i/>
        </w:rPr>
        <w:t xml:space="preserve"> động từ</w:t>
      </w:r>
      <w:r>
        <w:t xml:space="preserve"> sụp đột ngột do tác động mạnh của những</w:t>
      </w:r>
      <w:r>
        <w:t xml:space="preserve"> điều bất lợi đối với bản thân: ö¡ một cú</w:t>
      </w:r>
      <w:r>
        <w:t xml:space="preserve"> sốc quá mạnh.</w:t>
      </w:r>
    </w:p>
    <w:p>
      <w:pPr>
        <w:jc w:val="both"/>
      </w:pPr>
      <w:r>
        <w:t>sôi ut. 1. Chuyển nhanh từ trạng thái</w:t>
      </w:r>
      <w:r>
        <w:t xml:space="preserve"> lỏng sang trạng thái khí ở một nhiệt độ</w:t>
      </w:r>
      <w:r>
        <w:t xml:space="preserve"> nhất định dưới một áp suất nhất định,</w:t>
      </w:r>
      <w:r>
        <w:t xml:space="preserve"> biểu hiện bằng hiện tượng có bọt sủi và</w:t>
      </w:r>
      <w:r>
        <w:t xml:space="preserve"> hơi bốc mạnh: nước đang sôi e uống nước</w:t>
      </w:r>
      <w:r>
        <w:t>đun sôi.</w:t>
      </w:r>
    </w:p>
    <w:p>
      <w:pPr>
        <w:jc w:val="both"/>
      </w:pPr>
      <w:r>
        <w:rPr>
          <w:b/>
        </w:rPr>
        <w:t xml:space="preserve">sốc (EF. choc) </w:t>
      </w:r>
      <w:r>
        <w:rPr>
          <w:i/>
        </w:rPr>
        <w:t xml:space="preserve"> động từ</w:t>
      </w:r>
      <w:r>
        <w:t xml:space="preserve"> hơi chuyển động nghe thành tiếng bên</w:t>
      </w:r>
      <w:r>
        <w:t xml:space="preserve"> trong do đói hoặc rối loạn tiêu hóa: Öt sôi</w:t>
      </w:r>
      <w:r>
        <w:t>bụng e bụng sôi lọc ọc.</w:t>
      </w:r>
    </w:p>
    <w:p>
      <w:pPr>
        <w:jc w:val="both"/>
      </w:pPr>
      <w:r>
        <w:rPr>
          <w:b/>
        </w:rPr>
        <w:t xml:space="preserve">sốc (EF. choc) </w:t>
      </w:r>
      <w:r>
        <w:rPr>
          <w:i/>
        </w:rPr>
        <w:t xml:space="preserve"> động từ</w:t>
      </w:r>
      <w:r>
        <w:t xml:space="preserve"> thái đột ngột, trở thành có những biểu</w:t>
      </w:r>
      <w:r>
        <w:t xml:space="preserve"> hiện rö rệt, mạnh mẽ, tựa như có cái gì</w:t>
      </w:r>
      <w:r>
        <w:t xml:space="preserve"> đang bừng lên, đang nổi lên: không khí</w:t>
      </w:r>
      <w:r>
        <w:t xml:space="preserve"> đại hội sôi hẳn lên.</w:t>
      </w:r>
    </w:p>
    <w:p>
      <w:pPr>
        <w:jc w:val="both"/>
      </w:pPr>
      <w:r>
        <w:rPr>
          <w:b/>
        </w:rPr>
        <w:t xml:space="preserve">sôi động </w:t>
      </w:r>
      <w:r>
        <w:t>Có nhiều biến động luân</w:t>
      </w:r>
      <w:r>
        <w:t xml:space="preserve"> chuyển nối tiếp nhau không ngừng: cuộc</w:t>
      </w:r>
      <w:r>
        <w:t xml:space="preserve"> sống thật sôi động.</w:t>
      </w:r>
    </w:p>
    <w:p>
      <w:pPr>
        <w:jc w:val="both"/>
      </w:pPr>
      <w:r>
        <w:rPr>
          <w:b/>
        </w:rPr>
        <w:t xml:space="preserve">sôi gan </w:t>
      </w:r>
      <w:r>
        <w:t>Tức giận đến tột độ: nghĩ tới là</w:t>
      </w:r>
      <w:r>
        <w:t xml:space="preserve"> sôi gan.</w:t>
      </w:r>
    </w:p>
    <w:p>
      <w:pPr>
        <w:jc w:val="both"/>
      </w:pPr>
      <w:r>
        <w:rPr>
          <w:b/>
        </w:rPr>
        <w:t>sôi máu tth</w:t>
      </w:r>
      <w:r>
        <w:rPr>
          <w:i/>
        </w:rPr>
        <w:t xml:space="preserve"> giới từ</w:t>
      </w:r>
      <w:r>
        <w:rPr>
          <w:i/>
        </w:rPr>
        <w:t xml:space="preserve"> Như</w:t>
      </w:r>
      <w:r>
        <w:t xml:space="preserve"> Sôi gan.</w:t>
      </w:r>
    </w:p>
    <w:p>
      <w:pPr>
        <w:jc w:val="both"/>
      </w:pPr>
      <w:r>
        <w:t>sôi nổi 1. (Khí thế) mạnh mẽ, hào hứng:</w:t>
      </w:r>
      <w:r>
        <w:t>mọi người phát biểu rất sôi nổi.</w:t>
      </w:r>
    </w:p>
    <w:p>
      <w:pPr>
        <w:jc w:val="both"/>
      </w:pPr>
      <w:r>
        <w:rPr>
          <w:b/>
        </w:rPr>
        <w:t>sôi máu tth</w:t>
      </w:r>
      <w:r>
        <w:rPr>
          <w:i/>
        </w:rPr>
        <w:t xml:space="preserve"> giới từ Như</w:t>
      </w:r>
      <w:r>
        <w:t xml:space="preserve"> hái, đầy nhiệt tình trong các hoạt động:</w:t>
      </w:r>
      <w:r>
        <w:t xml:space="preserve"> một thanh niên sôi nổi s thời sôi nổi nhất</w:t>
      </w:r>
      <w:r>
        <w:t xml:space="preserve"> của dời người.</w:t>
      </w:r>
    </w:p>
    <w:p>
      <w:pPr>
        <w:jc w:val="both"/>
      </w:pPr>
      <w:r>
        <w:t>sôi sục (Biến động) dâng lên mạnh mè:</w:t>
      </w:r>
      <w:r>
        <w:t xml:space="preserve"> lòng sôi sục căm thù s khí thế dấu tranh</w:t>
      </w:r>
      <w:r>
        <w:t xml:space="preserve"> SÔI sục.</w:t>
      </w:r>
    </w:p>
    <w:p>
      <w:pPr>
        <w:jc w:val="both"/>
      </w:pPr>
      <w:r>
        <w:rPr>
          <w:b/>
        </w:rPr>
        <w:t xml:space="preserve">sôi tiết khng., </w:t>
      </w:r>
      <w:r>
        <w:rPr>
          <w:i/>
        </w:rPr>
        <w:t xml:space="preserve"> Như</w:t>
      </w:r>
      <w:r>
        <w:t xml:space="preserve"> Sôi máu.</w:t>
      </w:r>
    </w:p>
    <w:p>
      <w:pPr>
        <w:jc w:val="both"/>
      </w:pPr>
      <w:r>
        <w:rPr>
          <w:b/>
        </w:rPr>
        <w:t xml:space="preserve">sổi, </w:t>
      </w:r>
      <w:r>
        <w:rPr>
          <w:i/>
        </w:rPr>
        <w:t xml:space="preserve"> danh từ</w:t>
      </w:r>
      <w:r>
        <w:t xml:space="preserve"> Tên chung gọi một số giống cây</w:t>
      </w:r>
      <w:r>
        <w:t xml:space="preserve"> to cùng họ với đẻ, cành non có lông, lá</w:t>
      </w:r>
      <w:r>
        <w:t xml:space="preserve"> hình trái xoan đài nhọn đầu, gỗ rắn, dùng</w:t>
      </w:r>
      <w:r>
        <w:t xml:space="preserve"> làm vật liệu xây dựng.</w:t>
      </w:r>
    </w:p>
    <w:p>
      <w:pPr>
        <w:jc w:val="both"/>
      </w:pPr>
      <w:r>
        <w:t>sổi; di. Thứ hàng dệt bằng tơ ươm, gợi</w:t>
      </w:r>
      <w:r>
        <w:t xml:space="preserve"> có đoạn to đoạn nhỏ không đều, nên mặt</w:t>
      </w:r>
      <w:r>
        <w:t xml:space="preserve"> xù xì: đo sôi s Đường mòn rôn bước chân</w:t>
      </w:r>
      <w:r>
        <w:t xml:space="preserve"> uề cho, Vú sữa đẩy căng ngực yếm sỗi</w:t>
      </w:r>
      <w:r>
        <w:t xml:space="preserve"> (Nguyễn Bính).</w:t>
      </w:r>
    </w:p>
    <w:p>
      <w:pPr>
        <w:jc w:val="both"/>
      </w:pPr>
      <w:r>
        <w:t>sốn sốn; (Hoạt động, nói năng) ổn ào,</w:t>
      </w:r>
      <w:r>
        <w:t xml:space="preserve"> vội vã, có về nóng nẩy: làm gì mà sỗốn</w:t>
      </w:r>
      <w:r>
        <w:t xml:space="preserve"> sốn lên thế.</w:t>
      </w:r>
    </w:p>
    <w:p>
      <w:pPr>
        <w:jc w:val="both"/>
      </w:pPr>
      <w:r>
        <w:t>sồn sôn; dphg. Đã nhiều tuổi, nhưng</w:t>
      </w:r>
      <w:r>
        <w:t xml:space="preserve"> chưa phải là già: tuổi đã sôn sồn nhưng</w:t>
      </w:r>
      <w:r>
        <w:t xml:space="preserve"> còn khoẻ như thanh niên.</w:t>
      </w:r>
    </w:p>
    <w:p>
      <w:pPr>
        <w:jc w:val="both"/>
      </w:pPr>
      <w:r>
        <w:t>sồn sốn; cũ 1. Nửa chín nửa sống: cơm</w:t>
      </w:r>
    </w:p>
    <w:p>
      <w:pPr>
        <w:jc w:val="both"/>
      </w:pPr>
      <w:r>
        <w:t>sôn sôn. 2. Hời hợt, không sâu sắc: học</w:t>
      </w:r>
      <w:r>
        <w:t xml:space="preserve"> sôn sốn co giữ dạo sôn sôn.</w:t>
      </w:r>
    </w:p>
    <w:p>
      <w:pPr>
        <w:jc w:val="both"/>
      </w:pPr>
      <w:r>
        <w:rPr>
          <w:b/>
        </w:rPr>
        <w:t xml:space="preserve">sốn sột </w:t>
      </w:r>
      <w:r>
        <w:t>Tổ hợp mô phỏng tiếng khô,</w:t>
      </w:r>
      <w:r>
        <w:t xml:space="preserve"> giòn, liên tiếp phát ra như khi găm vào</w:t>
      </w:r>
      <w:r>
        <w:t xml:space="preserve"> vật tươi, cứng: gặm khoai sống sỗn sột s</w:t>
      </w:r>
      <w:r>
        <w:t xml:space="preserve"> gãi sỗn sôi.</w:t>
      </w:r>
    </w:p>
    <w:p>
      <w:pPr>
        <w:jc w:val="both"/>
      </w:pPr>
      <w:r>
        <w:rPr>
          <w:b/>
        </w:rPr>
        <w:t xml:space="preserve">sông </w:t>
      </w:r>
      <w:r>
        <w:rPr>
          <w:i/>
        </w:rPr>
        <w:t xml:space="preserve"> danh từ</w:t>
      </w:r>
      <w:r>
        <w:t xml:space="preserve"> Dòng nước tự nhiên tương đổi</w:t>
      </w:r>
      <w:r>
        <w:t xml:space="preserve"> lớn, chảy thường xuyên trên mặt đất,</w:t>
      </w:r>
      <w:r>
        <w:t xml:space="preserve"> thuyền bè có thể đi lại được: sông Hồng</w:t>
      </w:r>
      <w:r>
        <w:t xml:space="preserve"> 2 máu chảy thành sông, xương chất thành</w:t>
      </w:r>
      <w:r>
        <w:t xml:space="preserve"> ni so Sông có khúc, người có lúc (tng.) ›</w:t>
      </w:r>
      <w:r>
        <w:t xml:space="preserve"> sống cảnh gạo chợ, nước sông.</w:t>
      </w:r>
    </w:p>
    <w:p>
      <w:pPr>
        <w:jc w:val="both"/>
      </w:pPr>
      <w:r>
        <w:rPr>
          <w:b/>
        </w:rPr>
        <w:t xml:space="preserve">sông cái </w:t>
      </w:r>
      <w:r>
        <w:t>Thứ sông lớn, tiếp nhận nước</w:t>
      </w:r>
      <w:r>
        <w:t xml:space="preserve"> từ nhiều sông con đổ vào và thường chảy</w:t>
      </w:r>
      <w:r>
        <w:t xml:space="preserve"> ra biển.</w:t>
      </w:r>
    </w:p>
    <w:p>
      <w:pPr>
        <w:jc w:val="both"/>
      </w:pPr>
      <w:r>
        <w:rPr>
          <w:b/>
        </w:rPr>
        <w:t xml:space="preserve">sông cạn đá mòn </w:t>
      </w:r>
      <w:r>
        <w:t>Cảnh vật thiên nhiên</w:t>
      </w:r>
      <w:r>
        <w:t xml:space="preserve"> thay đổi nhiều (nhưng lòng người vẫn</w:t>
      </w:r>
      <w:r>
        <w:t xml:space="preserve"> trước sau như một).</w:t>
      </w:r>
    </w:p>
    <w:p>
      <w:pPr>
        <w:jc w:val="both"/>
      </w:pPr>
      <w:r>
        <w:rPr>
          <w:b/>
        </w:rPr>
        <w:t xml:space="preserve">sông có khúc, người có lúc </w:t>
      </w:r>
      <w:r>
        <w:t>Sông thì có</w:t>
      </w:r>
      <w:r>
        <w:t xml:space="preserve"> khúc thẳng khúc quanh; người thì có lúc</w:t>
      </w:r>
      <w:r>
        <w:t xml:space="preserve"> sướng, lúc khổ.</w:t>
      </w:r>
    </w:p>
    <w:p>
      <w:pPr>
        <w:jc w:val="both"/>
      </w:pPr>
      <w:r>
        <w:rPr>
          <w:b/>
        </w:rPr>
        <w:t xml:space="preserve">sông con </w:t>
      </w:r>
      <w:r>
        <w:t>Thứ sông nhỏ chảy vào sông</w:t>
      </w:r>
    </w:p>
    <w:p>
      <w:pPr>
        <w:jc w:val="both"/>
      </w:pPr>
      <w:r>
        <w:t>cái.</w:t>
      </w:r>
    </w:p>
    <w:p>
      <w:pPr>
        <w:jc w:val="both"/>
      </w:pPr>
      <w:r>
        <w:rPr>
          <w:b/>
        </w:rPr>
        <w:t xml:space="preserve">sông đào </w:t>
      </w:r>
      <w:r>
        <w:t>Thứ sông do con người đào để</w:t>
      </w:r>
      <w:r>
        <w:t xml:space="preserve"> dẫn nước tưới tiêu hoặc làm đường vận</w:t>
      </w:r>
      <w:r>
        <w:t xml:space="preserve"> chuyển.</w:t>
      </w:r>
    </w:p>
    <w:p>
      <w:pPr>
        <w:jc w:val="both"/>
      </w:pPr>
      <w:r>
        <w:t>sông máng dđphg. Sông đào.</w:t>
      </w:r>
    </w:p>
    <w:p>
      <w:pPr>
        <w:jc w:val="both"/>
      </w:pPr>
      <w:r>
        <w:rPr>
          <w:b/>
        </w:rPr>
        <w:t xml:space="preserve">sông ngòi </w:t>
      </w:r>
      <w:r>
        <w:t>Sông, về mặt là đường giao</w:t>
      </w:r>
      <w:r>
        <w:t xml:space="preserve"> thông thủy: sông ngòi chằng chịt e nước</w:t>
      </w:r>
      <w:r>
        <w:t xml:space="preserve"> ta có nhiều sông ngòi.</w:t>
      </w:r>
    </w:p>
    <w:p>
      <w:pPr>
        <w:jc w:val="both"/>
      </w:pPr>
      <w:r>
        <w:rPr>
          <w:b/>
        </w:rPr>
        <w:t xml:space="preserve">sông núi </w:t>
      </w:r>
      <w:r>
        <w:rPr>
          <w:i/>
        </w:rPr>
        <w:t xml:space="preserve"> Như</w:t>
      </w:r>
      <w:r>
        <w:t xml:space="preserve"> Núi sông.</w:t>
      </w:r>
    </w:p>
    <w:p>
      <w:pPr>
        <w:jc w:val="both"/>
      </w:pPr>
      <w:r>
        <w:rPr>
          <w:b/>
        </w:rPr>
        <w:t xml:space="preserve">sông nước </w:t>
      </w:r>
      <w:r>
        <w:t>Sông, về mặt là cảnh vật</w:t>
      </w:r>
      <w:r>
        <w:t xml:space="preserve"> thiên nhiên hoặc điều kiện sinh sống của</w:t>
      </w:r>
      <w:r>
        <w:t xml:space="preserve"> con người: cảnh sông nước nên thơ s quen,</w:t>
      </w:r>
      <w:r>
        <w:t xml:space="preserve"> nghề sông nước. Ỉ</w:t>
      </w:r>
      <w:r>
        <w:t xml:space="preserve"> sống di. Giống cây mà lá có thể dùng</w:t>
      </w:r>
      <w:r>
        <w:t xml:space="preserve"> để nhuộm vải, biến vải từ trắng thành</w:t>
      </w:r>
      <w:r>
        <w:t xml:space="preserve"> nậu sẵm: khăn sống o nâu sỗng.</w:t>
      </w:r>
    </w:p>
    <w:p>
      <w:pPr>
        <w:jc w:val="both"/>
      </w:pPr>
      <w:r>
        <w:t>g Thoát ra khỏi nơi bị giam giữ: gà</w:t>
      </w:r>
      <w:r>
        <w:t xml:space="preserve"> sống chuông o để sống mất con thú › tù</w:t>
      </w:r>
      <w:r>
        <w:t xml:space="preserve"> sống.</w:t>
      </w:r>
    </w:p>
    <w:p>
      <w:pPr>
        <w:jc w:val="both"/>
      </w:pPr>
      <w:r>
        <w:t xml:space="preserve"> </w:t>
      </w:r>
      <w:r>
        <w:t>sống sếnh 1L.Ỡ trạng thái cài buộc lông</w:t>
      </w:r>
      <w:r>
        <w:t>lẻo: cửa ngõ sống sểnh.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bị gò bó, cấm đoán, mà được tự</w:t>
      </w:r>
      <w:r>
        <w:t xml:space="preserve"> do, không phải giữ gìn: ăn nói sống sốnh,</w:t>
      </w:r>
      <w:r>
        <w:t xml:space="preserve"> chẳng giữ gìn gì.</w:t>
      </w:r>
    </w:p>
    <w:p>
      <w:pPr>
        <w:jc w:val="both"/>
      </w:pPr>
      <w:r>
        <w:t>sống, di. 1. Cạnh dày của một số công</w:t>
      </w:r>
      <w:r>
        <w:t xml:space="preserve"> cụ cắt, chặt, v.v. bằng sắt: sống dao o</w:t>
      </w:r>
    </w:p>
    <w:p>
      <w:pPr>
        <w:jc w:val="both"/>
      </w:pPr>
      <w:r>
        <w:t>sống cua. 2. Phần nổi gồ lên theo chiều</w:t>
      </w:r>
      <w:r>
        <w:t xml:space="preserve"> dọc ở giữa một số vật: sống lưng o sống</w:t>
      </w:r>
      <w:r>
        <w:t xml:space="preserve"> mũi c sống lá.</w:t>
      </w:r>
    </w:p>
    <w:p>
      <w:pPr>
        <w:jc w:val="both"/>
      </w:pPr>
      <w:r>
        <w:t>sống; 0. 1. Tôn tại ở tình trạng có trao</w:t>
      </w:r>
      <w:r>
        <w:t xml:space="preserve"> đổi chất với môi trường, có sự sinh đẻ,</w:t>
      </w:r>
      <w:r>
        <w:t xml:space="preserve"> lớn lên và chết: Người sống đống uàng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 s sự sống của muôn loài. 3. Ơ</w:t>
      </w:r>
      <w:r>
        <w:t xml:space="preserve"> thường xuyên tại nơi nào đó: sống ở nông</w:t>
      </w:r>
    </w:p>
    <w:p>
      <w:pPr>
        <w:jc w:val="both"/>
      </w:pPr>
      <w:r>
        <w:rPr>
          <w:b/>
        </w:rPr>
        <w:t>thôn s Sống lâu lên lão làng (</w:t>
      </w:r>
      <w:r>
        <w:rPr>
          <w:i/>
        </w:rPr>
        <w:t xml:space="preserve"> tục ngữ</w:t>
      </w:r>
      <w:r>
        <w:t>). 3.</w:t>
      </w:r>
      <w:r>
        <w:t xml:space="preserve"> Duy trì sự sống bằng những phương tiện</w:t>
      </w:r>
      <w:r>
        <w:t>nào đó: sống bằng nghề nông.</w:t>
      </w:r>
    </w:p>
    <w:p>
      <w:pPr>
        <w:jc w:val="both"/>
      </w:pPr>
      <w:r>
        <w:rPr>
          <w:b/>
        </w:rPr>
        <w:t>thôn s Sống lâu lên lão làng (</w:t>
      </w:r>
      <w:r>
        <w:rPr>
          <w:i/>
        </w:rPr>
        <w:t xml:space="preserve"> tục ngữ tục ngữ</w:t>
      </w:r>
      <w:r>
        <w:t xml:space="preserve"> theo một kiểu trong một tình trạng nào</w:t>
      </w:r>
      <w:r>
        <w:t xml:space="preserve"> đó: sống độc thân c sống thừa. ö. Cư xử,</w:t>
      </w:r>
      <w:r>
        <w:t xml:space="preserve"> ăn ở với người đời: sống fử tế uới mọi</w:t>
      </w:r>
      <w:r>
        <w:t>người.</w:t>
      </w:r>
    </w:p>
    <w:p>
      <w:pPr>
        <w:jc w:val="both"/>
      </w:pPr>
      <w:r>
        <w:rPr>
          <w:b/>
        </w:rPr>
        <w:t>thôn s Sống lâu lên lão làng (</w:t>
      </w:r>
      <w:r>
        <w:rPr>
          <w:i/>
        </w:rPr>
        <w:t xml:space="preserve"> tục ngữ tục ngữ</w:t>
      </w:r>
      <w:r>
        <w:t>nghiệp còn sống mãi uới non sông.</w:t>
      </w:r>
    </w:p>
    <w:p>
      <w:pPr>
        <w:jc w:val="both"/>
      </w:pPr>
      <w:r>
        <w:rPr>
          <w:b/>
        </w:rPr>
        <w:t>thôn s Sống lâu lên lão làng (</w:t>
      </w:r>
      <w:r>
        <w:rPr>
          <w:i/>
        </w:rPr>
        <w:t xml:space="preserve"> tục ngữ tục ngữ</w:t>
      </w:r>
    </w:p>
    <w:p>
      <w:pPr>
        <w:jc w:val="both"/>
      </w:pPr>
      <w:r>
        <w:t>sống, chưa chết: bấ? sống gián điệp. 8.</w:t>
      </w:r>
    </w:p>
    <w:p>
      <w:pPr>
        <w:jc w:val="both"/>
      </w:pPr>
      <w:r>
        <w:t>Sinh động, như là có thực trong đời sống:</w:t>
      </w:r>
      <w:r>
        <w:t xml:space="preserve"> búc tranh trông rất sống.</w:t>
      </w:r>
    </w:p>
    <w:p>
      <w:pPr>
        <w:jc w:val="both"/>
      </w:pPr>
      <w:r>
        <w:t>sống; tt., dphg. Trống. -</w:t>
      </w:r>
    </w:p>
    <w:p>
      <w:pPr>
        <w:jc w:val="both"/>
      </w:pPr>
      <w:r>
        <w:t>sống, 0í. 1. Chưa được nấu chín: khoưi</w:t>
      </w:r>
      <w:r>
        <w:t xml:space="preserve"> sống o thịt sống e ăn rau sống o Nát dẻo,</w:t>
      </w:r>
    </w:p>
    <w:p>
      <w:pPr>
        <w:jc w:val="both"/>
      </w:pPr>
      <w:r>
        <w:rPr>
          <w:b/>
        </w:rPr>
        <w:t>sống bùi (</w:t>
      </w:r>
      <w:r>
        <w:rPr>
          <w:i/>
        </w:rPr>
        <w:t xml:space="preserve"> tục ngữ</w:t>
      </w:r>
      <w:r>
        <w:t>). 9. (Nguyên liệu) chưa được</w:t>
      </w:r>
      <w:r>
        <w:t>chế biến: nôi sống.</w:t>
      </w:r>
    </w:p>
    <w:p>
      <w:pPr>
        <w:jc w:val="both"/>
      </w:pPr>
      <w:r>
        <w:rPr>
          <w:b/>
        </w:rPr>
        <w:t>sống bùi (</w:t>
      </w:r>
      <w:r>
        <w:rPr>
          <w:i/>
        </w:rPr>
        <w:t xml:space="preserve"> tục ngữ tục ngữ tục ngữ</w:t>
      </w:r>
      <w:r>
        <w:t xml:space="preserve"> hoặc hạt chưa vỡ hết khi xay: mẻ gạo xay</w:t>
      </w:r>
      <w:r>
        <w:t xml:space="preserve"> còn sống, lẫn nhiều thóc c cối tốt, gạo</w:t>
      </w:r>
      <w:r>
        <w:t>không bị sống.</w:t>
      </w:r>
    </w:p>
    <w:p>
      <w:pPr>
        <w:jc w:val="both"/>
      </w:pPr>
      <w:r>
        <w:rPr>
          <w:b/>
        </w:rPr>
        <w:t>sống bùi (</w:t>
      </w:r>
      <w:r>
        <w:rPr>
          <w:i/>
        </w:rPr>
        <w:t xml:space="preserve"> tục ngữ tục ngữ tục ngữ</w:t>
      </w:r>
      <w:r>
        <w:t>nhuyễn: câu ăn còn sống quá.</w:t>
      </w:r>
    </w:p>
    <w:p>
      <w:pPr>
        <w:jc w:val="both"/>
      </w:pPr>
      <w:r>
        <w:rPr>
          <w:b/>
        </w:rPr>
        <w:t>sống bùi (</w:t>
      </w:r>
      <w:r>
        <w:rPr>
          <w:i/>
        </w:rPr>
        <w:t xml:space="preserve"> tục ngữ tục ngữ tục ngữ</w:t>
      </w:r>
      <w:r>
        <w:t xml:space="preserve"> đoạt) trắng trợn: cướp sống.</w:t>
      </w:r>
    </w:p>
    <w:p>
      <w:pPr>
        <w:jc w:val="both"/>
      </w:pPr>
      <w:r>
        <w:t>sống chết 1. Dù sống hay chết, trong bất</w:t>
      </w:r>
      <w:r>
        <w:t xml:space="preserve"> cứ hoàn cảnh nào: sống chết bên nhau s</w:t>
      </w:r>
    </w:p>
    <w:p>
      <w:pPr>
        <w:jc w:val="both"/>
      </w:pPr>
      <w:r>
        <w:t>sống chết cũng không bỏ bạn. 2. (Thái</w:t>
      </w:r>
      <w:r>
        <w:t xml:space="preserve"> độ) quyết liệt, một mất một còn: guyế!</w:t>
      </w:r>
    </w:p>
    <w:p>
      <w:pPr>
        <w:jc w:val="both"/>
      </w:pPr>
      <w:r>
        <w:t>sống chết uới quân thù o cũng liều sống</w:t>
      </w:r>
      <w:r>
        <w:t xml:space="preserve"> chết uới nó một phen.</w:t>
      </w:r>
    </w:p>
    <w:p>
      <w:pPr>
        <w:jc w:val="both"/>
      </w:pPr>
      <w:r>
        <w:rPr>
          <w:b/>
        </w:rPr>
        <w:t xml:space="preserve">sống chết mặc bay </w:t>
      </w:r>
      <w:r>
        <w:t>Chúng bay dù sống</w:t>
      </w:r>
      <w:r>
        <w:t xml:space="preserve"> hay chết ta cũng mặc (kệ chúng bay);</w:t>
      </w:r>
      <w:r>
        <w:t xml:space="preserve"> dùng để chỉ lối đối xử hoàn toàn vô trách</w:t>
      </w:r>
      <w:r>
        <w:t xml:space="preserve"> nhiệm.</w:t>
      </w:r>
    </w:p>
    <w:p>
      <w:pPr>
        <w:jc w:val="both"/>
      </w:pPr>
      <w:r>
        <w:rPr>
          <w:b/>
        </w:rPr>
        <w:t xml:space="preserve">sống còn </w:t>
      </w:r>
      <w:r>
        <w:t>Có tính chất quyết định đối</w:t>
      </w:r>
      <w:r>
        <w:t xml:space="preserve"> với sự tôn tại: những lợi ích sống còn của</w:t>
      </w:r>
      <w:r>
        <w:t xml:space="preserve"> cả dân tôc s những uấn đề sống còn.</w:t>
      </w:r>
    </w:p>
    <w:p>
      <w:pPr>
        <w:jc w:val="both"/>
      </w:pPr>
      <w:r>
        <w:rPr>
          <w:b/>
        </w:rPr>
        <w:t xml:space="preserve">sống dầu đèn, chết kèn trống </w:t>
      </w:r>
      <w:r>
        <w:t>Lúc sống</w:t>
      </w:r>
      <w:r>
        <w:t xml:space="preserve"> phải được sống trong ánh đèn sáng sủa,</w:t>
      </w:r>
      <w:r>
        <w:t xml:space="preserve"> đèn đóm tử tế; lúc chết phải được chết</w:t>
      </w:r>
      <w:r>
        <w:t xml:space="preserve"> trong tiếng kèn trống đưa tang, đàng</w:t>
      </w:r>
      <w:r>
        <w:t xml:space="preserve"> hoàng.</w:t>
      </w:r>
    </w:p>
    <w:p>
      <w:pPr>
        <w:jc w:val="both"/>
      </w:pPr>
      <w:r>
        <w:rPr>
          <w:b/>
        </w:rPr>
        <w:t xml:space="preserve">sống dở chết dở </w:t>
      </w:r>
      <w:r>
        <w:t>Lâm vào tình cảnh khó</w:t>
      </w:r>
      <w:r>
        <w:t xml:space="preserve"> khăn đến mức điêu đứng.</w:t>
      </w:r>
    </w:p>
    <w:p>
      <w:pPr>
        <w:jc w:val="both"/>
      </w:pPr>
      <w:r>
        <w:rPr>
          <w:b/>
        </w:rPr>
        <w:t xml:space="preserve">sống động </w:t>
      </w:r>
      <w:r>
        <w:t>Sinh động, có những biểu</w:t>
      </w:r>
      <w:r>
        <w:t xml:space="preserve"> hiện mạnh mẽ của sự sống: bức (ranh</w:t>
      </w:r>
      <w:r>
        <w:t xml:space="preserve"> sống động.</w:t>
      </w:r>
    </w:p>
    <w:p>
      <w:pPr>
        <w:jc w:val="both"/>
      </w:pPr>
      <w:r>
        <w:rPr>
          <w:b/>
        </w:rPr>
        <w:t xml:space="preserve">sống gửi thác về </w:t>
      </w:r>
      <w:r>
        <w:t>Sống trên trần thế chỉ</w:t>
      </w:r>
      <w:r>
        <w:t xml:space="preserve"> là việc tạm bợ, chết đi là trờ về với bản</w:t>
      </w:r>
      <w:r>
        <w:t xml:space="preserve"> thể của chính mình, là sống vĩnh cửu.</w:t>
      </w:r>
    </w:p>
    <w:p>
      <w:pPr>
        <w:jc w:val="both"/>
      </w:pPr>
      <w:r>
        <w:rPr>
          <w:b/>
        </w:rPr>
        <w:t xml:space="preserve">sống khôn thác (chết) thiêng </w:t>
      </w:r>
      <w:r>
        <w:t>Khi còn</w:t>
      </w:r>
      <w:r>
        <w:t xml:space="preserve"> sống trên đời thì khôn ngoan; lúc chết</w:t>
      </w:r>
      <w:r>
        <w:t xml:space="preserve"> xuống suối vàng thì linh thiêng (thường</w:t>
      </w:r>
      <w:r>
        <w:t xml:space="preserve"> dùng trong lời cầu khấn, khi cúng bái).</w:t>
      </w:r>
    </w:p>
    <w:p>
      <w:pPr>
        <w:jc w:val="both"/>
      </w:pPr>
      <w:r>
        <w:rPr>
          <w:b/>
        </w:rPr>
        <w:t xml:space="preserve">sống lâu giàu bền </w:t>
      </w:r>
      <w:r>
        <w:t>Ước ao sống thì thọ,</w:t>
      </w:r>
      <w:r>
        <w:t xml:space="preserve"> giàu có thì lâu bền.</w:t>
      </w:r>
    </w:p>
    <w:p>
      <w:pPr>
        <w:jc w:val="both"/>
      </w:pPr>
      <w:r>
        <w:rPr>
          <w:b/>
        </w:rPr>
        <w:t xml:space="preserve">sống lâu lên lão làng </w:t>
      </w:r>
      <w:r>
        <w:t>Chỉ nhờ làm việc</w:t>
      </w:r>
      <w:r>
        <w:t xml:space="preserve"> lâu mà được cất nhắc và có địa vị cao,</w:t>
      </w:r>
      <w:r>
        <w:t xml:space="preserve"> chứ không phải nhờ vào tài cán.</w:t>
      </w:r>
    </w:p>
    <w:p>
      <w:pPr>
        <w:jc w:val="both"/>
      </w:pPr>
      <w:r>
        <w:rPr>
          <w:b/>
        </w:rPr>
        <w:t xml:space="preserve">sống lưng </w:t>
      </w:r>
      <w:r>
        <w:rPr>
          <w:i/>
        </w:rPr>
        <w:t xml:space="preserve"> danh từ</w:t>
      </w:r>
      <w:r>
        <w:t xml:space="preserve"> Đường gờ nổi lên ở giữa</w:t>
      </w:r>
      <w:r>
        <w:t xml:space="preserve"> lưng chạy dọc theo xương sống: đánh cảm</w:t>
      </w:r>
      <w:r>
        <w:t xml:space="preserve"> dọc sống lưng o thấy lạnh sống lưng.</w:t>
      </w:r>
    </w:p>
    <w:p>
      <w:pPr>
        <w:jc w:val="both"/>
      </w:pPr>
      <w:r>
        <w:t>sống mái (Đấu tranh) một mất một còn:</w:t>
      </w:r>
      <w:r>
        <w:t xml:space="preserve"> quyết sống mái một phen uới bễ thù.</w:t>
      </w:r>
    </w:p>
    <w:p>
      <w:pPr>
        <w:jc w:val="both"/>
      </w:pPr>
      <w:r>
        <w:rPr>
          <w:b/>
        </w:rPr>
        <w:t xml:space="preserve">sống mũi </w:t>
      </w:r>
      <w:r>
        <w:t>Phần nổi cao ở giữa mũi, chạy</w:t>
      </w:r>
      <w:r>
        <w:t xml:space="preserve"> từ giữa hai mắt tới đầu mũi: sống múi</w:t>
      </w:r>
      <w:r>
        <w:t xml:space="preserve"> đọc dùa.</w:t>
      </w:r>
    </w:p>
    <w:p>
      <w:pPr>
        <w:jc w:val="both"/>
      </w:pPr>
      <w:r>
        <w:t>sống nhăn, Còn sống sờ sờ, chưa chết:</w:t>
      </w:r>
      <w:r>
        <w:t xml:space="preserve"> nó uẫn sống nhăn.</w:t>
      </w:r>
    </w:p>
    <w:p>
      <w:pPr>
        <w:jc w:val="both"/>
      </w:pPr>
      <w:r>
        <w:t>sống nhăn, Còn sống rõ ràng, chưa chín</w:t>
      </w:r>
      <w:r>
        <w:t xml:space="preserve"> chút nào cả: cơn còn sống nhăn.</w:t>
      </w:r>
    </w:p>
    <w:p>
      <w:pPr>
        <w:jc w:val="both"/>
      </w:pPr>
      <w:r>
        <w:t>sống sít (Thức ăn, hoa quả) chưa chín,</w:t>
      </w:r>
      <w:r>
        <w:t xml:space="preserve"> nói chung (ăn vào có thể có hại cho sức</w:t>
      </w:r>
      <w:r>
        <w:t xml:space="preserve"> khỏe): ăn đoàn những thứ sống sứ như</w:t>
      </w:r>
      <w:r>
        <w:t xml:space="preserve"> thế, thảo nào dau bụng.</w:t>
      </w:r>
    </w:p>
    <w:p>
      <w:pPr>
        <w:jc w:val="both"/>
      </w:pPr>
      <w:r>
        <w:rPr>
          <w:b/>
        </w:rPr>
        <w:t xml:space="preserve">sống sót </w:t>
      </w:r>
      <w:r>
        <w:t>Còn sống sau một biến cố, một</w:t>
      </w:r>
      <w:r>
        <w:t xml:space="preserve"> tai họa lớn, trong khi những người cùng</w:t>
      </w:r>
      <w:r>
        <w:t xml:space="preserve"> hoàn cảnh thì đã chết cả: sống sớ: sau</w:t>
      </w:r>
      <w:r>
        <w:t xml:space="preserve"> oụ hỏa hoạn o sống sót sau trận dịch đó.</w:t>
      </w:r>
    </w:p>
    <w:p>
      <w:pPr>
        <w:jc w:val="both"/>
      </w:pPr>
      <w:r>
        <w:t>sống sượng 1. Thiếu sự nhuần nhuyễn,</w:t>
      </w:r>
      <w:r>
        <w:t xml:space="preserve"> không tự nhiên: câu tăn còn nhiều chỗ</w:t>
      </w:r>
      <w:r>
        <w:t>ngoại lai rất sống sượng</w:t>
      </w:r>
    </w:p>
    <w:p>
      <w:pPr>
        <w:jc w:val="both"/>
      </w:pPr>
      <w:r>
        <w:rPr>
          <w:b/>
        </w:rPr>
        <w:t xml:space="preserve">sống sót </w:t>
      </w:r>
      <w:r>
        <w:rPr>
          <w:i/>
        </w:rPr>
      </w:r>
      <w:r>
        <w:t xml:space="preserve"> năng) thiếu sự tế nhị, sự nhã nhặn tối</w:t>
      </w:r>
      <w:r>
        <w:t xml:space="preserve"> thiểu: đn nói sống sượng.</w:t>
      </w:r>
    </w:p>
    <w:p>
      <w:pPr>
        <w:jc w:val="both"/>
      </w:pPr>
      <w:r>
        <w:rPr>
          <w:b/>
        </w:rPr>
        <w:t xml:space="preserve">sống tết chết giỗ </w:t>
      </w:r>
      <w:r>
        <w:t>Khi sống thì phải có</w:t>
      </w:r>
      <w:r>
        <w:t xml:space="preserve"> tết nhất tử tế, khi chết đi thì phải được</w:t>
      </w:r>
      <w:r>
        <w:t xml:space="preserve"> cúng giỗ đàng hoàng.</w:t>
      </w:r>
    </w:p>
    <w:p>
      <w:pPr>
        <w:jc w:val="both"/>
      </w:pPr>
      <w:r>
        <w:rPr>
          <w:b/>
        </w:rPr>
        <w:t xml:space="preserve">sóng thác </w:t>
      </w:r>
      <w:r>
        <w:t>Sông hay chết</w:t>
      </w:r>
      <w:r>
        <w:t xml:space="preserve"> nhau - xông thac quan chỉ.</w:t>
      </w:r>
    </w:p>
    <w:p>
      <w:pPr>
        <w:jc w:val="both"/>
      </w:pPr>
      <w:r>
        <w:rPr>
          <w:b/>
        </w:rPr>
        <w:t xml:space="preserve">sông trâu </w:t>
      </w:r>
      <w:r>
        <w:t>Chỉ những chỏ gỏ</w:t>
      </w:r>
      <w:r>
        <w:t xml:space="preserve"> chiêu đọc của đương đất, như</w:t>
      </w:r>
      <w:r>
        <w:t xml:space="preserve"> của trâu: đường sông trâu.</w:t>
      </w:r>
    </w:p>
    <w:p>
      <w:pPr>
        <w:jc w:val="both"/>
      </w:pPr>
      <w:r>
        <w:rPr>
          <w:b/>
        </w:rPr>
        <w:t xml:space="preserve">sôp-phơ (E. chauffeur) t/., cũ </w:t>
      </w:r>
      <w:r>
        <w:t>Tài xế.</w:t>
      </w:r>
    </w:p>
    <w:p>
      <w:pPr>
        <w:jc w:val="both"/>
      </w:pPr>
      <w:r>
        <w:t>sỘpP tí, khng. Sang, (chỉ trả một cách)</w:t>
      </w:r>
      <w:r>
        <w:t xml:space="preserve"> hao phóng: khách sôp.</w:t>
      </w:r>
    </w:p>
    <w:p>
      <w:pPr>
        <w:jc w:val="both"/>
      </w:pPr>
      <w:r>
        <w:t>sốt, r/. 1. Tăng nhiệt đó cơ thể lên quá</w:t>
      </w:r>
      <w:r>
        <w:t xml:space="preserve"> mức bình thường, do bị bệnh: bị sốt cao</w:t>
      </w:r>
      <w:r>
        <w:t xml:space="preserve"> © @hwu đứt cơn sốt © người hâm hấp sốt</w:t>
      </w:r>
      <w:r>
        <w:t xml:space="preserve"> - gốt tới bốn mươi độ ‹ uông thuốc giảm</w:t>
      </w:r>
      <w:r>
        <w:t>xôt.</w:t>
      </w:r>
    </w:p>
    <w:p>
      <w:pPr>
        <w:jc w:val="both"/>
      </w:pPr>
      <w:r>
        <w:rPr>
          <w:b/>
        </w:rPr>
        <w:t xml:space="preserve">sôp-phơ (E. chauffeur) t/., cũ </w:t>
      </w:r>
      <w:r>
        <w:rPr>
          <w:i/>
        </w:rPr>
      </w:r>
      <w:r>
        <w:t xml:space="preserve"> khan hiếm bàng hóa: đấy lừi cơn sốt xỉ</w:t>
      </w:r>
      <w:r>
        <w:t xml:space="preserve"> máng + dàng đang lên cơn sôt gia, tuy</w:t>
      </w:r>
      <w:r>
        <w:t xml:space="preserve"> các công tỉ chuyên doanh ẩn nhập tè</w:t>
      </w:r>
      <w:r>
        <w:t>đến hàng chục tấn.</w:t>
      </w:r>
    </w:p>
    <w:p>
      <w:pPr>
        <w:jc w:val="both"/>
      </w:pPr>
      <w:r>
        <w:rPr>
          <w:b/>
        </w:rPr>
        <w:t xml:space="preserve">sôp-phơ (E. chauffeur) t/., cũ </w:t>
      </w:r>
      <w:r>
        <w:rPr>
          <w:i/>
        </w:rPr>
      </w:r>
      <w:r>
        <w:t xml:space="preserve"> đang nóng, vưa mới bác trên bếp xuống:</w:t>
      </w:r>
      <w:r>
        <w:t xml:space="preserve"> cạnh nóng cơm sốt.</w:t>
      </w:r>
    </w:p>
    <w:p>
      <w:pPr>
        <w:jc w:val="both"/>
      </w:pPr>
      <w:r>
        <w:t>sốt; /rí. Tù biểu thị ý nhân mạnh sự phủ</w:t>
      </w:r>
      <w:r>
        <w:t xml:space="preserve"> định hoàn toàn; sât: chẳng còn gì sốt.</w:t>
      </w:r>
    </w:p>
    <w:p>
      <w:pPr>
        <w:jc w:val="both"/>
      </w:pPr>
      <w:r>
        <w:t>sốt dẻo (Tin tức) rât mới, vừa mới nhận</w:t>
      </w:r>
      <w:r>
        <w:t xml:space="preserve"> được: (in tức sốt dễo ‹ tính chất thời sự</w:t>
      </w:r>
      <w:r>
        <w:t xml:space="preserve"> sốt dễo.</w:t>
      </w:r>
    </w:p>
    <w:p>
      <w:pPr>
        <w:jc w:val="both"/>
      </w:pPr>
      <w:r>
        <w:rPr>
          <w:b/>
        </w:rPr>
        <w:t xml:space="preserve">sốt rét </w:t>
      </w:r>
      <w:r>
        <w:t>Thứ bệnh hay lây do một giống</w:t>
      </w:r>
      <w:r>
        <w:t xml:space="preserve"> kí sinh trung truyền qua muỗi anỏphen</w:t>
      </w:r>
      <w:r>
        <w:t xml:space="preserve"> gây nên, khiến cơ thể trải qua những cơn</w:t>
      </w:r>
      <w:r>
        <w:t xml:space="preserve"> rét, nóng có chu kì, lam hủy hoại nhiều</w:t>
      </w:r>
      <w:r>
        <w:t xml:space="preserve"> hỏng cầu: điệt muỗi gây bệnh sốt rét.</w:t>
      </w:r>
    </w:p>
    <w:p>
      <w:pPr>
        <w:jc w:val="both"/>
      </w:pPr>
      <w:r>
        <w:rPr>
          <w:b/>
        </w:rPr>
        <w:t xml:space="preserve">sốt ruột </w:t>
      </w:r>
      <w:r>
        <w:t>Ơ trạng thái nôn nóng, không</w:t>
      </w:r>
      <w:r>
        <w:t xml:space="preserve"> yên lòng: sốt ruột chờ tín ‹ phải bình tĩnh,</w:t>
      </w:r>
      <w:r>
        <w:t xml:space="preserve"> dùng sốt ruột.</w:t>
      </w:r>
    </w:p>
    <w:p>
      <w:pPr>
        <w:jc w:val="both"/>
      </w:pPr>
      <w:r>
        <w:rPr>
          <w:b/>
        </w:rPr>
        <w:t xml:space="preserve">sốt ruột sốt gan </w:t>
      </w:r>
      <w:r>
        <w:rPr>
          <w:i/>
        </w:rPr>
        <w:t xml:space="preserve"> Như</w:t>
      </w:r>
      <w:r>
        <w:t xml:space="preserve"> Sốt ruột (nhưng</w:t>
      </w:r>
      <w:r>
        <w:t xml:space="preserve"> nghĩa mạnh hơn).</w:t>
      </w:r>
    </w:p>
    <w:p>
      <w:pPr>
        <w:jc w:val="both"/>
      </w:pPr>
      <w:r>
        <w:t>sốt sắng laic nào cũng nhiệt tình với</w:t>
      </w:r>
      <w:r>
        <w:t xml:space="preserve"> công việc, không tính chuyện hơn thiệt:</w:t>
      </w:r>
      <w:r>
        <w:t xml:space="preserve"> sốt sang giúp đỡ bạn - sốt sẵng tới công</w:t>
      </w:r>
      <w:r>
        <w:t xml:space="preserve"> ciệc chung.</w:t>
      </w:r>
    </w:p>
    <w:p>
      <w:pPr>
        <w:jc w:val="both"/>
      </w:pPr>
      <w:r>
        <w:t>sốt sột khng. Ngay lập tú</w:t>
      </w:r>
      <w:r>
        <w:t xml:space="preserve"> dị, còn chân chữ gì nữa.</w:t>
      </w:r>
    </w:p>
    <w:p>
      <w:pPr>
        <w:jc w:val="both"/>
      </w:pPr>
      <w:r>
        <w:rPr>
          <w:b/>
        </w:rPr>
        <w:t xml:space="preserve">sốt vỏ </w:t>
      </w:r>
      <w:r>
        <w:t>Ơ trạng thái cuống lên: /o sốt nó</w:t>
      </w:r>
      <w:r>
        <w:t xml:space="preserve"> tì thời hạn sắp hết.</w:t>
      </w:r>
    </w:p>
    <w:p>
      <w:pPr>
        <w:jc w:val="both"/>
      </w:pPr>
      <w:r>
        <w:rPr>
          <w:b/>
        </w:rPr>
        <w:t xml:space="preserve">sốt xuất huyết </w:t>
      </w:r>
      <w:r>
        <w:t>Chứng hệnh do một</w:t>
      </w:r>
      <w:r>
        <w:t xml:space="preserve"> giống vi-rút gây nên, khiến cơ thể bị sốt</w:t>
      </w:r>
      <w:r>
        <w:t xml:space="preserve"> cao và chảy máu.</w:t>
      </w:r>
    </w:p>
    <w:p>
      <w:pPr>
        <w:jc w:val="both"/>
      </w:pPr>
      <w:r>
        <w:t>sột sệt. tt. Sên sét, hơi quánh lại tthương</w:t>
      </w:r>
      <w:r>
        <w:t xml:space="preserve"> nói vẻ bùn): đất sốt sêt như bun dö.</w:t>
      </w:r>
    </w:p>
    <w:p>
      <w:pPr>
        <w:jc w:val="both"/>
      </w:pPr>
      <w:r>
        <w:rPr>
          <w:b/>
        </w:rPr>
        <w:t xml:space="preserve">sột soạt </w:t>
      </w:r>
      <w:r>
        <w:t>Tổ hợp mỏ phòng tiếng khua</w:t>
      </w:r>
      <w:r>
        <w:t xml:space="preserve"> động nhẹ của những vật khó, mông, cứng</w:t>
      </w:r>
      <w:r>
        <w:t xml:space="preserve"> khi cham nhau: gió (hồi, tiếng la khô sôt</w:t>
      </w:r>
    </w:p>
    <w:p>
      <w:pPr>
        <w:jc w:val="both"/>
      </w:pPr>
      <w:r>
        <w:t>xông thạc có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>èn theo</w:t>
      </w:r>
      <w:r>
        <w:t xml:space="preserve"> sông: lưng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làm sốt sôt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soát s ngòi bút sốt soạt trên giây - chuột</w:t>
      </w:r>
      <w:r>
        <w:t xml:space="preserve"> chạy sốt soạt trên mại nhà.</w:t>
      </w:r>
    </w:p>
    <w:p>
      <w:pPr>
        <w:jc w:val="both"/>
      </w:pPr>
      <w:r>
        <w:t>sơi đý., dphg. Ky (nguữi sinh rít cụ): ông</w:t>
      </w:r>
      <w:r>
        <w:t xml:space="preserve"> sơ bà sơ.</w:t>
      </w:r>
    </w:p>
    <w:p>
      <w:pPr>
        <w:jc w:val="both"/>
      </w:pPr>
      <w:r>
        <w:t>sơ; tí. lm cho gao và nước trong nói</w:t>
      </w:r>
      <w:r>
        <w:t xml:space="preserve"> có tỉ lệ đều nhau bảng cách dùng dũa</w:t>
      </w:r>
      <w:r>
        <w:t xml:space="preserve"> khuây: sơ cơm.</w:t>
      </w:r>
    </w:p>
    <w:p>
      <w:pPr>
        <w:jc w:val="both"/>
      </w:pPr>
      <w:r>
        <w:t>sơ, t. tLàm việc g) lướt qua một lượt,</w:t>
      </w:r>
      <w:r>
        <w:t xml:space="preserve"> không kĩ càng, đây đủ: nói sơ qua s nấm</w:t>
      </w:r>
    </w:p>
    <w:p>
      <w:pPr>
        <w:jc w:val="both"/>
      </w:pPr>
      <w:r>
        <w:t>sơ tình hình - dọc sơ một lượt. 2. Không</w:t>
      </w:r>
      <w:r>
        <w:t xml:space="preserve"> thân: kẻ thân người sơ.</w:t>
      </w:r>
    </w:p>
    <w:p>
      <w:pPr>
        <w:jc w:val="both"/>
      </w:pPr>
      <w:r>
        <w:rPr>
          <w:b/>
        </w:rPr>
        <w:t xml:space="preserve">SƠ 0, cũ </w:t>
      </w:r>
      <w:r>
        <w:t>Ó vao giải doan mới hình</w:t>
      </w:r>
      <w:r>
        <w:t xml:space="preserve"> thành: (hơi Lẻ sơ</w:t>
      </w:r>
    </w:p>
    <w:p>
      <w:pPr>
        <w:jc w:val="both"/>
      </w:pPr>
      <w:r>
        <w:rPr>
          <w:b/>
        </w:rPr>
        <w:t xml:space="preserve">sơ5 (ƑF. sœur) </w:t>
      </w:r>
      <w:r>
        <w:t>Nữ tu đạo Thiên chứa.</w:t>
      </w:r>
    </w:p>
    <w:p>
      <w:pPr>
        <w:jc w:val="both"/>
      </w:pPr>
      <w:r>
        <w:rPr>
          <w:b/>
        </w:rPr>
        <w:t xml:space="preserve">sơbộ </w:t>
      </w:r>
      <w:r>
        <w:t>Có tính chất buớc đầu trước cải</w:t>
      </w:r>
      <w:r>
        <w:t xml:space="preserve"> khác hoặc nhằm chuẩn bị chủ đáo hơn</w:t>
      </w:r>
      <w:r>
        <w:t xml:space="preserve"> cho việc khác: đính fodn sơ bộ se trao đổi</w:t>
      </w:r>
      <w:r>
        <w:t xml:space="preserve"> sơ bộ tình hình - sơ bộ rút ra mây kinh</w:t>
      </w:r>
      <w:r>
        <w:t xml:space="preserve"> nghiêm.</w:t>
      </w:r>
    </w:p>
    <w:p>
      <w:pPr>
        <w:jc w:val="both"/>
      </w:pPr>
      <w:r>
        <w:rPr>
          <w:b/>
        </w:rPr>
        <w:t xml:space="preserve">sơcấp </w:t>
      </w:r>
      <w:r>
        <w:t>I. Thuộc cấp thấp nhất, dưới</w:t>
      </w:r>
      <w:r>
        <w:t xml:space="preserve"> trung cấp: fodn sơ cấp ‹ can bộ sơ cấp.</w:t>
      </w:r>
    </w:p>
    <w:p>
      <w:pPr>
        <w:jc w:val="both"/>
      </w:pPr>
      <w:r>
        <w:rPr>
          <w:b/>
        </w:rPr>
        <w:t xml:space="preserve">9. </w:t>
      </w:r>
      <w:r>
        <w:rPr>
          <w:i/>
        </w:rPr>
        <w:t xml:space="preserve"> Xem</w:t>
      </w:r>
      <w:r>
        <w:t xml:space="preserve"> Cuôn sơ cấp.</w:t>
      </w:r>
    </w:p>
    <w:p>
      <w:pPr>
        <w:jc w:val="both"/>
      </w:pPr>
      <w:r>
        <w:rPr>
          <w:b/>
        </w:rPr>
        <w:t xml:space="preserve">sơchế </w:t>
      </w:r>
      <w:r>
        <w:t>Chế biến buớức đầu, lam cho</w:t>
      </w:r>
      <w:r>
        <w:t xml:space="preserve"> nguyên liệu thành bán thành phẩm: sơ</w:t>
      </w:r>
      <w:r>
        <w:t xml:space="preserve"> chế được liêu.</w:t>
      </w:r>
    </w:p>
    <w:p>
      <w:pPr>
        <w:jc w:val="both"/>
      </w:pPr>
      <w:r>
        <w:rPr>
          <w:b/>
        </w:rPr>
        <w:t xml:space="preserve">sơ cứu </w:t>
      </w:r>
      <w:r>
        <w:t>Cáp cứu buức đầu: sư cứu người</w:t>
      </w:r>
      <w:r>
        <w:t xml:space="preserve"> bị nạn c sơ cứu cho người bị thương trước</w:t>
      </w:r>
      <w:r>
        <w:t xml:space="preserve"> bhi dưa dến bệnh tiên.</w:t>
      </w:r>
    </w:p>
    <w:p>
      <w:pPr>
        <w:jc w:val="both"/>
      </w:pPr>
      <w:r>
        <w:rPr>
          <w:b/>
        </w:rPr>
        <w:t xml:space="preserve">sơ dẳng 1. cữ </w:t>
      </w:r>
      <w:r>
        <w:t>Thuộc bậc thấp nhất:</w:t>
      </w:r>
      <w:r>
        <w:t xml:space="preserve"> những hiểu biết sơ đẳng s diều sơ đẳng</w:t>
      </w:r>
      <w:r>
        <w:t xml:space="preserve"> ấy di cũng biết.</w:t>
      </w:r>
    </w:p>
    <w:p>
      <w:pPr>
        <w:jc w:val="both"/>
      </w:pPr>
      <w:r>
        <w:rPr>
          <w:b/>
        </w:rPr>
        <w:t xml:space="preserve">sơ đồ </w:t>
      </w:r>
      <w:r>
        <w:t>Hình vẽ quy ước sơ lược, nhằm</w:t>
      </w:r>
      <w:r>
        <w:t xml:space="preserve"> mô tả một số đàc trưng nào đó của sự</w:t>
      </w:r>
      <w:r>
        <w:t xml:space="preserve"> vật hay quá trình: sơ đồ trận địa pháo ‹</w:t>
      </w:r>
      <w:r>
        <w:t xml:space="preserve"> sơ đỗ mạng lưới điện.</w:t>
      </w:r>
    </w:p>
    <w:p>
      <w:pPr>
        <w:jc w:val="both"/>
      </w:pPr>
      <w:r>
        <w:rPr>
          <w:b/>
        </w:rPr>
        <w:t xml:space="preserve">sơ giản cử </w:t>
      </w:r>
      <w:r>
        <w:t>Sơ lược và đơn giản: một định</w:t>
      </w:r>
      <w:r>
        <w:t xml:space="preserve"> nghĩa sơ giản.</w:t>
      </w:r>
    </w:p>
    <w:p>
      <w:pPr>
        <w:jc w:val="both"/>
      </w:pPr>
      <w:r>
        <w:rPr>
          <w:b/>
        </w:rPr>
        <w:t xml:space="preserve">sơ giao cứ </w:t>
      </w:r>
      <w:r>
        <w:t>Mới quen nhau: ban sơ giao.</w:t>
      </w:r>
    </w:p>
    <w:p>
      <w:pPr>
        <w:jc w:val="both"/>
      </w:pPr>
      <w:r>
        <w:rPr>
          <w:b/>
        </w:rPr>
        <w:t xml:space="preserve">sơhọc </w:t>
      </w:r>
      <w:r>
        <w:t>Cấp học thấp nhất trong hệ</w:t>
      </w:r>
      <w:r>
        <w:t xml:space="preserve"> thông giáo dục thời Pháp thuộc: (rường</w:t>
      </w:r>
      <w:r>
        <w:t xml:space="preserve"> sơ học.</w:t>
      </w:r>
    </w:p>
    <w:p>
      <w:pPr>
        <w:jc w:val="both"/>
      </w:pPr>
      <w:r>
        <w:rPr>
          <w:b/>
        </w:rPr>
        <w:t xml:space="preserve">sơ học yếu lược </w:t>
      </w:r>
      <w:r>
        <w:t>Những năm học duơi</w:t>
      </w:r>
      <w:r>
        <w:t xml:space="preserve"> cùng trong cấp sơ học trong hệ thông giáo</w:t>
      </w:r>
      <w:r>
        <w:t xml:space="preserve"> dục thời Pháp thuộc.</w:t>
      </w:r>
    </w:p>
    <w:p>
      <w:pPr>
        <w:jc w:val="both"/>
      </w:pPr>
      <w:r>
        <w:rPr>
          <w:b/>
        </w:rPr>
        <w:t xml:space="preserve">sơhỏ </w:t>
      </w:r>
      <w:r>
        <w:t>Sơ ý, không để phòng cẩn thân:</w:t>
      </w:r>
      <w:r>
        <w:t xml:space="preserve"> lợi dụng sơ hở đễ lây cấp e sơ hỏ một tí</w:t>
      </w:r>
      <w:r>
        <w:t xml:space="preserve"> là hỏng tiệc.</w:t>
      </w:r>
    </w:p>
    <w:p>
      <w:pPr>
        <w:jc w:val="both"/>
      </w:pPr>
      <w:r>
        <w:t>sơ kết. Nhin lại một phần hoặc một thưi</w:t>
      </w:r>
      <w:r>
        <w:t xml:space="preserve"> Kì nào đó của công việc đã làm để đánh</w:t>
      </w:r>
      <w:r>
        <w:t xml:space="preserve"> giá bước đầu, rút ra những kết luận bước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đâu: sơ kết học bì một › sơ bết công tác</w:t>
      </w:r>
      <w:r>
        <w:t>quí</w:t>
      </w:r>
    </w:p>
    <w:p>
      <w:pPr>
        <w:jc w:val="both"/>
      </w:pPr>
      <w:r>
        <w:rPr>
          <w:b/>
        </w:rPr>
      </w:r>
      <w:r>
        <w:t xml:space="preserve"> I.</w:t>
      </w:r>
    </w:p>
    <w:p>
      <w:pPr>
        <w:jc w:val="both"/>
      </w:pPr>
      <w:r>
        <w:rPr>
          <w:b/>
        </w:rPr>
        <w:t xml:space="preserve">sơ khai </w:t>
      </w:r>
      <w:r>
        <w:t>Thuộc về thời kì mới hình thành,</w:t>
      </w:r>
      <w:r>
        <w:t xml:space="preserve"> mới được lập ra: thời bì sơ bhai của xã</w:t>
      </w:r>
      <w:r>
        <w:t xml:space="preserve"> hội loài người.</w:t>
      </w:r>
    </w:p>
    <w:p>
      <w:pPr>
        <w:jc w:val="both"/>
      </w:pPr>
      <w:r>
        <w:t>sơ khảo 1. Chấm lần thứ nhất trong các</w:t>
      </w:r>
      <w:r>
        <w:t>khoa thi thời phong kiến.</w:t>
      </w:r>
    </w:p>
    <w:p>
      <w:pPr>
        <w:jc w:val="both"/>
      </w:pPr>
      <w:r>
        <w:rPr>
          <w:b/>
        </w:rPr>
        <w:t xml:space="preserve">sơ khai </w:t>
      </w:r>
      <w:r>
        <w:rPr>
          <w:i/>
        </w:rPr>
      </w:r>
      <w:r>
        <w:t xml:space="preserve"> để chọn ra các đối tượng đáp ứng yêu</w:t>
      </w:r>
      <w:r>
        <w:t xml:space="preserve"> cầu trước khi bước vào vòng chung khảo:</w:t>
      </w:r>
      <w:r>
        <w:t xml:space="preserve"> dã dàng 0ượt qua uòng sơ khảo.</w:t>
      </w:r>
    </w:p>
    <w:p>
      <w:pPr>
        <w:jc w:val="both"/>
      </w:pPr>
      <w:r>
        <w:rPr>
          <w:b/>
        </w:rPr>
        <w:t xml:space="preserve">sơ khởi </w:t>
      </w:r>
      <w:r>
        <w:t>Thuộc vào thời kì mới bắt đầu:</w:t>
      </w:r>
      <w:r>
        <w:t xml:space="preserve"> kết quả khảo sát sơ khối s mức thuế sơ</w:t>
      </w:r>
      <w:r>
        <w:t xml:space="preserve"> khối.</w:t>
      </w:r>
    </w:p>
    <w:p>
      <w:pPr>
        <w:jc w:val="both"/>
      </w:pPr>
      <w:r>
        <w:rPr>
          <w:b/>
        </w:rPr>
        <w:t xml:space="preserve">sơ kì </w:t>
      </w:r>
      <w:r>
        <w:t>Giai đoạn đầu của một thời kì lịch</w:t>
      </w:r>
      <w:r>
        <w:t xml:space="preserve"> sử hay của một chế độ xã hội: sơ bì đỏ</w:t>
      </w:r>
      <w:r>
        <w:t xml:space="preserve"> đá cũ s xã hội phong biến sơ bì.</w:t>
      </w:r>
    </w:p>
    <w:p>
      <w:pPr>
        <w:jc w:val="both"/>
      </w:pPr>
      <w:r>
        <w:rPr>
          <w:b/>
        </w:rPr>
        <w:t xml:space="preserve">sơ kiến cứ </w:t>
      </w:r>
      <w:r>
        <w:t>Gặp nhau lần đầu: öưổi sơ</w:t>
      </w:r>
      <w:r>
        <w:t xml:space="preserve"> kiến.</w:t>
      </w:r>
    </w:p>
    <w:p>
      <w:pPr>
        <w:jc w:val="both"/>
      </w:pPr>
      <w:r>
        <w:t>sơ lược 1. Chỉ trên những nét lớn, nét</w:t>
      </w:r>
      <w:r>
        <w:t xml:space="preserve"> chính, bỏ qua các chỉ tiết: tiểu sử sơ lược</w:t>
      </w:r>
      <w:r>
        <w:t xml:space="preserve"> ø dàn bài sơ lược s nội dung sơ lược của</w:t>
      </w:r>
      <w:r>
        <w:t>cuốn sách.</w:t>
      </w:r>
    </w:p>
    <w:p>
      <w:pPr>
        <w:jc w:val="both"/>
      </w:pPr>
      <w:r>
        <w:rPr>
          <w:b/>
        </w:rPr>
        <w:t xml:space="preserve">sơ kiến cứ </w:t>
      </w:r>
      <w:r>
        <w:rPr>
          <w:i/>
        </w:rPr>
      </w:r>
      <w:r>
        <w:t xml:space="preserve"> tiết cụ thể, không kĩ: còn quớ sơ lược uề</w:t>
      </w:r>
      <w:r>
        <w:t xml:space="preserve"> nội dung. :</w:t>
      </w:r>
    </w:p>
    <w:p>
      <w:pPr>
        <w:jc w:val="both"/>
      </w:pPr>
      <w:r>
        <w:rPr>
          <w:b/>
        </w:rPr>
        <w:t xml:space="preserve">sơ-mi (F. chemise) </w:t>
      </w:r>
      <w:r>
        <w:rPr>
          <w:i/>
        </w:rPr>
        <w:t xml:space="preserve"> động từ</w:t>
      </w:r>
      <w:r>
        <w:t xml:space="preserve"> 1. Thứ áo kiểu Âu,</w:t>
      </w:r>
      <w:r>
        <w:t xml:space="preserve"> cổ đứng hoặc cổ bẻ, có tay, xẻ sườn phía</w:t>
      </w:r>
      <w:r>
        <w:t>dưới hoặc may kín.</w:t>
      </w:r>
    </w:p>
    <w:p>
      <w:pPr>
        <w:jc w:val="both"/>
      </w:pPr>
      <w:r>
        <w:rPr>
          <w:b/>
        </w:rPr>
        <w:t xml:space="preserve">sơ-mi (F. chemise) </w:t>
      </w:r>
      <w:r>
        <w:rPr>
          <w:i/>
        </w:rPr>
        <w:t xml:space="preserve"> động từ</w:t>
      </w:r>
      <w:r>
        <w:t xml:space="preserve"> giản bằng các-tông hoặc polyetylen để</w:t>
      </w:r>
      <w:r>
        <w:t>đựng giấy tờ, hồ sơ.</w:t>
      </w:r>
    </w:p>
    <w:p>
      <w:pPr>
        <w:jc w:val="both"/>
      </w:pPr>
      <w:r>
        <w:rPr>
          <w:b/>
        </w:rPr>
        <w:t xml:space="preserve">sơ-mi (F. chemise) </w:t>
      </w:r>
      <w:r>
        <w:rPr>
          <w:i/>
        </w:rPr>
        <w:t xml:space="preserve"> động từ</w:t>
      </w:r>
      <w:r>
        <w:t xml:space="preserve"> có dạng ống mỏng, có tác dụng bảo vệ:</w:t>
      </w:r>
      <w:r>
        <w:t xml:space="preserve"> so-mi xi-lanh của động cơ nổ s uỡ so-mi.</w:t>
      </w:r>
    </w:p>
    <w:p>
      <w:pPr>
        <w:jc w:val="both"/>
      </w:pPr>
      <w:r>
        <w:rPr>
          <w:b/>
        </w:rPr>
        <w:t xml:space="preserve">sơ nhiễm </w:t>
      </w:r>
      <w:r>
        <w:t>Bị tổn thương ban đầu ởờ một</w:t>
      </w:r>
      <w:r>
        <w:t xml:space="preserve"> bộ phận nào đó của cơ thể (thường nói</w:t>
      </w:r>
      <w:r>
        <w:t xml:space="preserve"> về bệnh lao ở trẻ em): sơ nhiễm lao.</w:t>
      </w:r>
    </w:p>
    <w:p>
      <w:pPr>
        <w:jc w:val="both"/>
      </w:pPr>
      <w:r>
        <w:t>sơ sài 1. Đơn sơ và ít ôi: đô đạc sơ sài</w:t>
      </w:r>
    </w:p>
    <w:p>
      <w:pPr>
        <w:jc w:val="both"/>
      </w:pPr>
      <w:r>
        <w:t>se nhà lá sơ sài. 2. Qua loa, không kĩ: bài</w:t>
      </w:r>
      <w:r>
        <w:t xml:space="preserve"> làm sơ sài o công tác được chuẩn bị quá</w:t>
      </w:r>
      <w:r>
        <w:t xml:space="preserve"> Sơ sài.</w:t>
      </w:r>
    </w:p>
    <w:p>
      <w:pPr>
        <w:jc w:val="both"/>
      </w:pPr>
      <w:r>
        <w:rPr>
          <w:b/>
        </w:rPr>
        <w:t xml:space="preserve">sơ sinh </w:t>
      </w:r>
      <w:r>
        <w:t>Mới đề ra: quản áo cho trẻ sơ</w:t>
      </w:r>
      <w:r>
        <w:t xml:space="preserve"> sinh.</w:t>
      </w:r>
    </w:p>
    <w:p>
      <w:pPr>
        <w:jc w:val="both"/>
      </w:pPr>
      <w:r>
        <w:rPr>
          <w:b/>
        </w:rPr>
        <w:t xml:space="preserve">sơ sót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Sai sót: chỉ một chút sơ</w:t>
      </w:r>
      <w:r>
        <w:t xml:space="preserve"> sót cũng đủ làm hồng uiệc.</w:t>
      </w:r>
    </w:p>
    <w:p>
      <w:pPr>
        <w:jc w:val="both"/>
      </w:pPr>
      <w:r>
        <w:rPr>
          <w:b/>
        </w:rPr>
        <w:t xml:space="preserve">sơ sơ </w:t>
      </w:r>
      <w:r>
        <w:t>Chỉ một phần nào, một chút ít thôi,</w:t>
      </w:r>
      <w:r>
        <w:t xml:space="preserve"> không đáng kể: chỉ bị thương sơ sơ ở tay</w:t>
      </w:r>
      <w:r>
        <w:t xml:space="preserve"> ø chỉ biết sơ sơ uề anh ấy.</w:t>
      </w:r>
    </w:p>
    <w:p>
      <w:pPr>
        <w:jc w:val="both"/>
      </w:pPr>
      <w:r>
        <w:rPr>
          <w:b/>
        </w:rPr>
        <w:t xml:space="preserve">sơ suất </w:t>
      </w:r>
      <w:r>
        <w:t>Không cẩn thận, không chú ý</w:t>
      </w:r>
      <w:r>
        <w:t xml:space="preserve"> đúng mức để có sai sót: do sơ suất mà</w:t>
      </w:r>
      <w:r>
        <w:t xml:space="preserve"> hồng uiệc s có gì sơ suất xin bỏ qua cho.</w:t>
      </w:r>
    </w:p>
    <w:p>
      <w:pPr>
        <w:jc w:val="both"/>
      </w:pPr>
      <w:r>
        <w:rPr>
          <w:b/>
        </w:rPr>
        <w:t xml:space="preserve">sơ tán </w:t>
      </w:r>
      <w:r>
        <w:t>Tạm di chuyển người và của cải</w:t>
      </w:r>
      <w:r>
        <w:t xml:space="preserve"> ra khỏi khu vực không an toàn để tránh</w:t>
      </w:r>
      <w:r>
        <w:t xml:space="preserve"> tai nạn, thường là tai nạn chiến tranh:</w:t>
      </w:r>
      <w:r>
        <w:t xml:space="preserve"> sơ tắn người già uà trẻ em s sơ tán uề</w:t>
      </w:r>
      <w:r>
        <w:t xml:space="preserve"> nông thôn.</w:t>
      </w:r>
    </w:p>
    <w:p>
      <w:pPr>
        <w:jc w:val="both"/>
      </w:pPr>
      <w:r>
        <w:rPr>
          <w:b/>
        </w:rPr>
        <w:t xml:space="preserve">sơ thảo </w:t>
      </w:r>
      <w:r>
        <w:t>Thảo ra lần đầu, còn phải sửa</w:t>
      </w:r>
      <w:r>
        <w:t xml:space="preserve"> chữa thêm mới hoàn chỉnh.</w:t>
      </w:r>
    </w:p>
    <w:p>
      <w:pPr>
        <w:jc w:val="both"/>
      </w:pPr>
      <w:r>
        <w:rPr>
          <w:b/>
        </w:rPr>
        <w:t xml:space="preserve">sơ thẩm </w:t>
      </w:r>
      <w:r>
        <w:t>Xét xử một vụ án với tư cách</w:t>
      </w:r>
      <w:r>
        <w:t xml:space="preserve"> là tba án ở cấp xử thấp nhất: đòa án sơ</w:t>
      </w:r>
      <w:r>
        <w:t xml:space="preserve"> thẩm s uụ án dã được xử sơ thẩm.</w:t>
      </w:r>
    </w:p>
    <w:p>
      <w:pPr>
        <w:jc w:val="both"/>
      </w:pPr>
      <w:r>
        <w:rPr>
          <w:b/>
        </w:rPr>
        <w:t xml:space="preserve">sơý </w:t>
      </w:r>
      <w:r>
        <w:t>Không để ý đến trong chốc lát khiến</w:t>
      </w:r>
      <w:r>
        <w:t xml:space="preserve"> xảy ra điều đáng tiếc: lở lời 0ì sơ ý o so</w:t>
      </w:r>
      <w:r>
        <w:t xml:space="preserve"> ý một chút là xảy ra tai nạn o sơ ý nên</w:t>
      </w:r>
      <w:r>
        <w:t xml:space="preserve"> uiết nhịu.</w:t>
      </w:r>
    </w:p>
    <w:p>
      <w:pPr>
        <w:jc w:val="both"/>
      </w:pPr>
      <w:r>
        <w:rPr>
          <w:b/>
        </w:rPr>
        <w:t xml:space="preserve">sơyếu </w:t>
      </w:r>
      <w:r>
        <w:t>Bản tóm tắt: sơ yếu !f lịch.</w:t>
      </w:r>
    </w:p>
    <w:p>
      <w:pPr>
        <w:jc w:val="both"/>
      </w:pPr>
      <w:r>
        <w:t>sờ œt. 1. Đặt và di chuyển nhẹ bàn tay</w:t>
      </w:r>
      <w:r>
        <w:t xml:space="preserve"> trên bể mặt của vật để nhận biết bằng</w:t>
      </w:r>
      <w:r>
        <w:t xml:space="preserve"> xúc giác: sờ mặt uẻi xem có mịn không ‹</w:t>
      </w:r>
      <w:r>
        <w:t xml:space="preserve"> sờ ào xem đã nguội chua o không sò tay</w:t>
      </w:r>
      <w:r>
        <w:t>pào hiện uật.</w:t>
      </w:r>
    </w:p>
    <w:p>
      <w:pPr>
        <w:jc w:val="both"/>
      </w:pPr>
      <w:r>
        <w:rPr>
          <w:b/>
        </w:rPr>
        <w:t xml:space="preserve">sơyếu </w:t>
      </w:r>
      <w:r>
        <w:rPr>
          <w:i/>
        </w:rPr>
      </w:r>
      <w:r>
        <w:t xml:space="preserve"> không sờ đến uiệc nhà ø đã lâu không sò</w:t>
      </w:r>
      <w:r>
        <w:t xml:space="preserve"> đến công uiệc bếp núc o không sờ đến sách</w:t>
      </w:r>
      <w:r>
        <w:t xml:space="preserve"> vở trong suốt ba tháng hè.</w:t>
      </w:r>
    </w:p>
    <w:p>
      <w:pPr>
        <w:jc w:val="both"/>
      </w:pPr>
      <w:r>
        <w:rPr>
          <w:b/>
        </w:rPr>
        <w:t xml:space="preserve">sở lên gáy </w:t>
      </w:r>
      <w:r>
        <w:t>Tự mình nhìn lại chính mình</w:t>
      </w:r>
      <w:r>
        <w:t xml:space="preserve"> (cũng có thể thấy cái xấu mà mình tưởng</w:t>
      </w:r>
      <w:r>
        <w:t xml:space="preserve"> chỉ người khác mới có).</w:t>
      </w:r>
    </w:p>
    <w:p>
      <w:pPr>
        <w:jc w:val="both"/>
      </w:pPr>
      <w:r>
        <w:rPr>
          <w:b/>
        </w:rPr>
        <w:t xml:space="preserve">sờ mó </w:t>
      </w:r>
      <w:r>
        <w:t>Šữ vào, nói chung: chớ sờ mó lung</w:t>
      </w:r>
      <w:r>
        <w:t xml:space="preserve"> tung mà điện giật chết!</w:t>
      </w:r>
    </w:p>
    <w:p>
      <w:pPr>
        <w:jc w:val="both"/>
      </w:pPr>
      <w:r>
        <w:rPr>
          <w:b/>
        </w:rPr>
        <w:t xml:space="preserve">sở sắm dphg., </w:t>
      </w:r>
      <w:r>
        <w:rPr>
          <w:i/>
        </w:rPr>
        <w:t xml:space="preserve"> Xem</w:t>
      </w:r>
      <w:r>
        <w:t xml:space="preserve"> Rờ rẫm.</w:t>
      </w:r>
    </w:p>
    <w:p>
      <w:pPr>
        <w:jc w:val="both"/>
      </w:pPr>
      <w:r>
        <w:rPr>
          <w:b/>
        </w:rPr>
        <w:t xml:space="preserve">sờ soạng </w:t>
      </w:r>
      <w:r>
        <w:t>Sờơ chỗ này chỗ khác để tìm,</w:t>
      </w:r>
      <w:r>
        <w:t xml:space="preserve"> do mắt không nhìn thấy (nói chung): sò</w:t>
      </w:r>
      <w:r>
        <w:t xml:space="preserve"> soạng trong đêm tối s mất điện, uội sờ</w:t>
      </w:r>
      <w:r>
        <w:t xml:space="preserve"> Soạng tìm diêm.</w:t>
      </w:r>
    </w:p>
    <w:p>
      <w:pPr>
        <w:jc w:val="both"/>
      </w:pPr>
      <w:r>
        <w:rPr>
          <w:b/>
        </w:rPr>
        <w:t xml:space="preserve">sở sờ </w:t>
      </w:r>
      <w:r>
        <w:t>Quá rõ ràng như bày ra trước mắt:</w:t>
      </w:r>
      <w:r>
        <w:t xml:space="preserve"> sai sờ sờ ra đó mà còn gân cổ ci.</w:t>
      </w:r>
    </w:p>
    <w:p>
      <w:pPr>
        <w:jc w:val="both"/>
      </w:pPr>
      <w:r>
        <w:rPr>
          <w:b/>
        </w:rPr>
        <w:t xml:space="preserve">sờ sợ </w:t>
      </w:r>
      <w:r>
        <w:rPr>
          <w:i/>
        </w:rPr>
        <w:t xml:space="preserve"> Xem</w:t>
      </w:r>
      <w:r>
        <w:t xml:space="preserve"> Sơ.</w:t>
      </w:r>
    </w:p>
    <w:p>
      <w:pPr>
        <w:jc w:val="both"/>
      </w:pPr>
      <w:r>
        <w:rPr>
          <w:b/>
        </w:rPr>
        <w:t xml:space="preserve">sờ sững </w:t>
      </w:r>
      <w:r>
        <w:rPr>
          <w:i/>
        </w:rPr>
        <w:t xml:space="preserve"> Như</w:t>
      </w:r>
      <w:r>
        <w:t xml:space="preserve"> Sững sờ.</w:t>
      </w:r>
    </w:p>
    <w:p>
      <w:pPr>
        <w:jc w:val="both"/>
      </w:pPr>
      <w:r>
        <w:t>SỞ, di. Giống cây nhỡ cùng họ với chè,</w:t>
      </w:r>
      <w:r>
        <w:t xml:space="preserve"> lá hình trái xoan có răng, hoa trắng, hạt</w:t>
      </w:r>
      <w:r>
        <w:t xml:space="preserve"> dùng ép lấy dầu.</w:t>
      </w:r>
    </w:p>
    <w:p>
      <w:pPr>
        <w:jc w:val="both"/>
      </w:pPr>
      <w:r>
        <w:rPr>
          <w:b/>
        </w:rPr>
        <w:t xml:space="preserve">SỞ; </w:t>
      </w:r>
      <w:r>
        <w:rPr>
          <w:i/>
        </w:rPr>
        <w:t xml:space="preserve"> danh từ</w:t>
      </w:r>
      <w:r>
        <w:t xml:space="preserve"> 1. Cơ quan quản lí một ngành</w:t>
      </w:r>
      <w:r>
        <w:t xml:space="preserve"> chuyên môn của nhà nước ở cấp tỉnh và</w:t>
      </w:r>
      <w:r>
        <w:t xml:space="preserve"> thành phố: sổ giđo dục s giám đốc sở c</w:t>
      </w:r>
      <w:r>
        <w:t>cán bộ của sở.</w:t>
      </w:r>
    </w:p>
    <w:p>
      <w:pPr>
        <w:jc w:val="both"/>
      </w:pPr>
      <w:r>
        <w:rPr>
          <w:b/>
        </w:rPr>
        <w:t xml:space="preserve">SỞ; </w:t>
      </w:r>
      <w:r>
        <w:rPr>
          <w:i/>
        </w:rPr>
        <w:t xml:space="preserve"> Xem Như danh từ</w:t>
      </w:r>
      <w:r>
        <w:t xml:space="preserve"> nhà nước hay tư nhân thời trước: /àm</w:t>
      </w:r>
      <w:r>
        <w:t>thư kí ở một sở tư o sở xe lửa.</w:t>
      </w:r>
    </w:p>
    <w:p>
      <w:pPr>
        <w:jc w:val="both"/>
      </w:pPr>
      <w:r>
        <w:rPr>
          <w:b/>
        </w:rPr>
        <w:t xml:space="preserve">SỞ; </w:t>
      </w:r>
      <w:r>
        <w:rPr>
          <w:i/>
        </w:rPr>
        <w:t xml:space="preserve"> Xem Như danh từ</w:t>
      </w:r>
      <w:r>
        <w:t xml:space="preserve"> sở hoặc tư sở, nói tắt: đến sở làm uiộc từ</w:t>
      </w:r>
      <w:r>
        <w:t xml:space="preserve"> sáng.</w:t>
      </w:r>
    </w:p>
    <w:p>
      <w:pPr>
        <w:jc w:val="both"/>
      </w:pPr>
      <w:r>
        <w:t>sở, di. Thừa, mành: sổ đất o sở ruộng c</w:t>
      </w:r>
      <w:r>
        <w:t xml:space="preserve"> SỞ Uườn. -</w:t>
      </w:r>
    </w:p>
    <w:p>
      <w:pPr>
        <w:jc w:val="both"/>
      </w:pPr>
      <w:r>
        <w:rPr>
          <w:b/>
        </w:rPr>
        <w:t xml:space="preserve">sở cầu </w:t>
      </w:r>
      <w:r>
        <w:t>Điều hằng mỏng muốn cho bản</w:t>
      </w:r>
      <w:r>
        <w:t xml:space="preserve"> thân: /oqi sở cầu so như ý sở câu.</w:t>
      </w:r>
    </w:p>
    <w:p>
      <w:pPr>
        <w:jc w:val="both"/>
      </w:pPr>
      <w:r>
        <w:rPr>
          <w:b/>
        </w:rPr>
        <w:t xml:space="preserve">sở cậy củ, </w:t>
      </w:r>
      <w:r>
        <w:rPr>
          <w:i/>
        </w:rPr>
        <w:t xml:space="preserve"> ít dùng</w:t>
      </w:r>
      <w:r>
        <w:t xml:space="preserve"> Trông cậy vào: Tới đây sở</w:t>
      </w:r>
      <w:r>
        <w:t xml:space="preserve"> cậy có dì, Dì dem lòng giận tôi thì cậy ai</w:t>
      </w:r>
      <w:r>
        <w:t xml:space="preserve"> (cd.).</w:t>
      </w:r>
    </w:p>
    <w:p>
      <w:pPr>
        <w:jc w:val="both"/>
      </w:pPr>
      <w:r>
        <w:rPr>
          <w:b/>
        </w:rPr>
        <w:t xml:space="preserve">sở chỉ huy </w:t>
      </w:r>
      <w:r>
        <w:t>Nơi bố trí để tiện cho người</w:t>
      </w:r>
      <w:r>
        <w:t xml:space="preserve"> chỉ huy và các cơ quan giúp việc làm địa</w:t>
      </w:r>
      <w:r>
        <w:t xml:space="preserve"> điểm trú đóng trong khi trực tiếp chỉ huy</w:t>
      </w:r>
      <w:r>
        <w:t xml:space="preserve"> tác chiến.</w:t>
      </w:r>
    </w:p>
    <w:p>
      <w:pPr>
        <w:jc w:val="both"/>
      </w:pPr>
      <w:r>
        <w:t>sở cứ ¡d. Căn cứ (của điểu nói đến): iời</w:t>
      </w:r>
      <w:r>
        <w:t xml:space="preserve"> dân dại chẳng có sở cứ.</w:t>
      </w:r>
    </w:p>
    <w:p>
      <w:pPr>
        <w:jc w:val="both"/>
      </w:pPr>
      <w:r>
        <w:t>sở dĩ /t. Tổ hợp biểu thị điều sắp nêu ra</w:t>
      </w:r>
      <w:r>
        <w:t xml:space="preserve"> là nguyên nhân, cho biết tại sao có điều</w:t>
      </w:r>
      <w:r>
        <w:t xml:space="preserve"> sắp nói đến ngay sau đó: cuộc họp sở dĩ</w:t>
      </w:r>
      <w:r>
        <w:t xml:space="preserve"> hoãn lại là uì công uiệc chuẩn bị chua</w:t>
      </w:r>
      <w:r>
        <w:t xml:space="preserve"> tốt o chúng ta sở dĩ có sức mạnh là uì</w:t>
      </w:r>
      <w:r>
        <w:t xml:space="preserve"> chúng ta doàn kết.</w:t>
      </w:r>
    </w:p>
    <w:p>
      <w:pPr>
        <w:jc w:val="both"/>
      </w:pPr>
      <w:r>
        <w:rPr>
          <w:b/>
        </w:rPr>
        <w:t xml:space="preserve">sở đắc </w:t>
      </w:r>
      <w:r>
        <w:t>Điêu đã thu hoạch được, nhận</w:t>
      </w:r>
      <w:r>
        <w:t xml:space="preserve"> thức được qua quá trình tiến hành một</w:t>
      </w:r>
      <w:r>
        <w:t xml:space="preserve"> hoạt động nào đó: (rao đổi những điều</w:t>
      </w:r>
      <w:r>
        <w:t xml:space="preserve"> sở đắc sau chuyến di thục tế e điều sở</w:t>
      </w:r>
      <w:r>
        <w:t xml:space="preserve"> đắc nhất.</w:t>
      </w:r>
    </w:p>
    <w:p>
      <w:pPr>
        <w:jc w:val="both"/>
      </w:pPr>
      <w:r>
        <w:rPr>
          <w:b/>
        </w:rPr>
        <w:t xml:space="preserve">sở đoản </w:t>
      </w:r>
      <w:r>
        <w:t>Chỗ yếu, chỗ kém vốn có; phân</w:t>
      </w:r>
      <w:r>
        <w:t xml:space="preserve"> biệt với sở trường: bộc lộ sở đoản.</w:t>
      </w:r>
    </w:p>
    <w:p>
      <w:pPr>
        <w:jc w:val="both"/>
      </w:pPr>
      <w:r>
        <w:rPr>
          <w:b/>
        </w:rPr>
        <w:t xml:space="preserve">sở giao dịch </w:t>
      </w:r>
      <w:r>
        <w:t>Trung tâm buôn bán chứng</w:t>
      </w:r>
      <w:r>
        <w:t xml:space="preserve"> khoán, hàng hóa lớn và sức lao động: sở</w:t>
      </w:r>
      <w:r>
        <w:t xml:space="preserve"> giao dịch chứng bhoán.</w:t>
      </w:r>
    </w:p>
    <w:p>
      <w:pPr>
        <w:jc w:val="both"/>
      </w:pPr>
      <w:r>
        <w:rPr>
          <w:b/>
        </w:rPr>
        <w:t xml:space="preserve">sở hữu </w:t>
      </w:r>
      <w:r>
        <w:t>T. Chiếm hữu, sử đụng và hưởng</w:t>
      </w:r>
      <w:r>
        <w:t xml:space="preserve"> thụ của cải vật chất trong xã hội: quyền</w:t>
      </w:r>
    </w:p>
    <w:p>
      <w:pPr>
        <w:jc w:val="both"/>
      </w:pPr>
      <w:r>
        <w:t>sở hữu o chế độ sở hữu. II. khng., ¡d.</w:t>
      </w:r>
      <w:r>
        <w:t xml:space="preserve"> Quyền sở hữu, sự sở hữu, nói tắt: căn</w:t>
      </w:r>
      <w:r>
        <w:t xml:space="preserve"> nhà này thuộc sở hữu của ông ta.</w:t>
      </w:r>
    </w:p>
    <w:p>
      <w:pPr>
        <w:jc w:val="both"/>
      </w:pPr>
      <w:r>
        <w:rPr>
          <w:b/>
        </w:rPr>
        <w:t xml:space="preserve">sở hữu trí tuệ </w:t>
      </w:r>
      <w:r>
        <w:t>Quyền sở hữu đối với các</w:t>
      </w:r>
      <w:r>
        <w:t xml:space="preserve"> sản phẩm có hàm lượng trí tuệ cao (như</w:t>
      </w:r>
      <w:r>
        <w:t xml:space="preserve"> tác quyền các tác phẩm văn chương, nghệ</w:t>
      </w:r>
      <w:r>
        <w:t xml:space="preserve"> thuật, các sáng chế, phát minh, v.v.): th</w:t>
      </w:r>
      <w:r>
        <w:t xml:space="preserve"> uề hàng chục tỉ đôia mỗi năm nhờ xuất</w:t>
      </w:r>
      <w:r>
        <w:t xml:space="preserve"> khẩu sở hữu trí tuệ.</w:t>
      </w:r>
    </w:p>
    <w:p>
      <w:pPr>
        <w:jc w:val="both"/>
      </w:pPr>
      <w:r>
        <w:rPr>
          <w:b/>
        </w:rPr>
        <w:t xml:space="preserve">sở nguyện </w:t>
      </w:r>
      <w:r>
        <w:t>Điều mà bản thân hằng</w:t>
      </w:r>
      <w:r>
        <w:t xml:space="preserve"> mong muốn: đạt được sở nguyên.</w:t>
      </w:r>
    </w:p>
    <w:p>
      <w:pPr>
        <w:jc w:val="both"/>
      </w:pPr>
      <w:r>
        <w:rPr>
          <w:b/>
        </w:rPr>
        <w:t xml:space="preserve">sở quan cứ </w:t>
      </w:r>
      <w:r>
        <w:t>Hữu quan.</w:t>
      </w:r>
    </w:p>
    <w:p>
      <w:pPr>
        <w:jc w:val="both"/>
      </w:pPr>
      <w:r>
        <w:rPr>
          <w:b/>
        </w:rPr>
        <w:t xml:space="preserve">sở tại </w:t>
      </w:r>
      <w:r>
        <w:t>Thuộc nơi đang ởờ hoặc thuộc nơi</w:t>
      </w:r>
      <w:r>
        <w:t xml:space="preserve"> xảy ra sự việc đang được nói tới: iè dân</w:t>
      </w:r>
      <w:r>
        <w:t xml:space="preserve"> sở tại, chứ không phải từ nơi khác đến o</w:t>
      </w:r>
      <w:r>
        <w:t xml:space="preserve"> các quan chức sở tại.</w:t>
      </w:r>
    </w:p>
    <w:p>
      <w:pPr>
        <w:jc w:val="both"/>
      </w:pPr>
      <w:r>
        <w:rPr>
          <w:b/>
        </w:rPr>
        <w:t xml:space="preserve">sở thích </w:t>
      </w:r>
      <w:r>
        <w:t>Ý thích riêng của bản thân: sở</w:t>
      </w:r>
      <w:r>
        <w:t xml:space="preserve"> thích cá nhân s mỗi người có một sở thích</w:t>
      </w:r>
      <w:r>
        <w:t xml:space="preserve"> e tôn trong sở thích của nhau.</w:t>
      </w:r>
    </w:p>
    <w:p>
      <w:pPr>
        <w:jc w:val="both"/>
      </w:pPr>
      <w:r>
        <w:t>sở thú khng. Vườn bách thú.</w:t>
      </w:r>
    </w:p>
    <w:p>
      <w:pPr>
        <w:jc w:val="both"/>
      </w:pPr>
      <w:r>
        <w:rPr>
          <w:b/>
        </w:rPr>
        <w:t xml:space="preserve">sở thuộc </w:t>
      </w:r>
      <w:r>
        <w:t>Phạm trù ngữ pháp biểu thị</w:t>
      </w:r>
      <w:r>
        <w:t xml:space="preserve"> mối quan hệ giữa chủ thể và cái thuộc</w:t>
      </w:r>
      <w:r>
        <w:t xml:space="preserve"> về chủ thể đó: quan hệ sở thuộc s định</w:t>
      </w:r>
      <w:r>
        <w:t xml:space="preserve"> ữ sở thuộc.</w:t>
      </w:r>
    </w:p>
    <w:p>
      <w:pPr>
        <w:jc w:val="both"/>
      </w:pPr>
      <w:r>
        <w:rPr>
          <w:b/>
        </w:rPr>
        <w:t xml:space="preserve">sở trường </w:t>
      </w:r>
      <w:r>
        <w:t>Chỗ mạnh, chỗ giỏi, sự thành</w:t>
      </w:r>
      <w:r>
        <w:t xml:space="preserve"> thạo vốn có: có sở trường uề âm nhạc s</w:t>
      </w:r>
      <w:r>
        <w:t xml:space="preserve"> tìm dược một công uiệc hợp uới sở trường</w:t>
      </w:r>
      <w:r>
        <w:t xml:space="preserve"> o miếng uõ sở trường.</w:t>
      </w:r>
    </w:p>
    <w:p>
      <w:pPr>
        <w:jc w:val="both"/>
      </w:pPr>
      <w:r>
        <w:rPr>
          <w:b/>
        </w:rPr>
        <w:t xml:space="preserve">SỞ: dphg., </w:t>
      </w:r>
      <w:r>
        <w:rPr>
          <w:i/>
        </w:rPr>
        <w:t xml:space="preserve"> Xem</w:t>
      </w:r>
      <w:r>
        <w:t xml:space="preserve"> Thớ.</w:t>
      </w:r>
    </w:p>
    <w:p>
      <w:pPr>
        <w:jc w:val="both"/>
      </w:pPr>
      <w:r>
        <w:rPr>
          <w:b/>
        </w:rPr>
        <w:t xml:space="preserve">Sở; </w:t>
      </w:r>
      <w:r>
        <w:rPr>
          <w:i/>
        </w:rPr>
        <w:t xml:space="preserve"> danh từ</w:t>
      </w:r>
      <w:r>
        <w:t xml:space="preserve"> 1. Tờ trình dâng lên vua, thường</w:t>
      </w:r>
      <w:r>
        <w:t>để bẩm báo, đề đạt việc gì.</w:t>
      </w:r>
    </w:p>
    <w:p>
      <w:pPr>
        <w:jc w:val="both"/>
      </w:pPr>
      <w:r>
        <w:rPr>
          <w:b/>
        </w:rPr>
        <w:t xml:space="preserve">Sở; </w:t>
      </w:r>
      <w:r>
        <w:rPr>
          <w:i/>
        </w:rPr>
        <w:t xml:space="preserve"> Xem danh từ</w:t>
      </w:r>
      <w:r>
        <w:t xml:space="preserve"> cầu xin thần thánh phù hộ, đọc khi cúng</w:t>
      </w:r>
      <w:r>
        <w:t xml:space="preserve"> tế: đốt s. `</w:t>
      </w:r>
    </w:p>
    <w:p>
      <w:pPr>
        <w:jc w:val="both"/>
      </w:pPr>
      <w:r>
        <w:t>sợ ut. 1. Không yên lòng vì cho rằng cái</w:t>
      </w:r>
      <w:r>
        <w:t xml:space="preserve"> gì đó trực tiếp gây nguy hiểm hoặc gây</w:t>
      </w:r>
      <w:r>
        <w:t xml:space="preserve"> hại cho mình, mà bản thân tự thấy không</w:t>
      </w:r>
      <w:r>
        <w:t xml:space="preserve"> thể chống lại hoặc tránh khỏi: sợ như sơ</w:t>
      </w:r>
      <w:r>
        <w:t xml:space="preserve"> cọp s sợ khó khăn e sợ đi đêm s sợ mẹ</w:t>
      </w:r>
      <w:r>
        <w:t xml:space="preserve"> mắng o sợ xanh mắt s điếc không sơ súng.</w:t>
      </w:r>
      <w:r>
        <w:t>2. Không yên lòng do lường trước kh</w:t>
      </w:r>
    </w:p>
    <w:p>
      <w:pPr>
        <w:jc w:val="both"/>
      </w:pPr>
      <w:r>
        <w:rPr>
          <w:b/>
        </w:rPr>
        <w:t xml:space="preserve">Sở; </w:t>
      </w:r>
      <w:r>
        <w:rPr>
          <w:i/>
        </w:rPr>
        <w:t xml:space="preserve"> Xem danh từ</w:t>
      </w:r>
      <w:r>
        <w:t xml:space="preserve"> năng không hay nào đó: sơ con mong, nên</w:t>
      </w:r>
      <w:r>
        <w:t xml:space="preserve"> uội uề s muốn phơi thóc nhưng sơ trời</w:t>
      </w:r>
      <w:r>
        <w:t>mưa.</w:t>
      </w:r>
    </w:p>
    <w:p>
      <w:pPr>
        <w:jc w:val="both"/>
      </w:pPr>
      <w:r>
        <w:rPr>
          <w:b/>
        </w:rPr>
        <w:t xml:space="preserve">Sở; </w:t>
      </w:r>
      <w:r>
        <w:rPr>
          <w:i/>
        </w:rPr>
        <w:t xml:space="preserve"> Xem danh từ</w:t>
      </w:r>
      <w:r>
        <w:t xml:space="preserve"> thị ý khẳng định có phần đè đặt về điều</w:t>
      </w:r>
      <w:r>
        <w:t xml:space="preserve"> ít nhiều không hay: mưa rồi, sợ anh ấy</w:t>
      </w:r>
      <w:r>
        <w:t xml:space="preserve"> không uề bịp s ít quá, sơ chia không đủ.</w:t>
      </w:r>
      <w:r>
        <w:t xml:space="preserve"> /¡ Láy: sờ sợ (hàm ý giảm nhẹ).</w:t>
      </w:r>
    </w:p>
    <w:p>
      <w:pPr>
        <w:jc w:val="both"/>
      </w:pPr>
      <w:r>
        <w:rPr>
          <w:b/>
        </w:rPr>
        <w:t xml:space="preserve">sợ bóng sợ gió </w:t>
      </w:r>
      <w:r>
        <w:t>Sợ hão huyền, không có</w:t>
      </w:r>
      <w:r>
        <w:t xml:space="preserve"> căn cứ.</w:t>
      </w:r>
    </w:p>
    <w:p>
      <w:pPr>
        <w:jc w:val="both"/>
      </w:pPr>
      <w:r>
        <w:rPr>
          <w:b/>
        </w:rPr>
        <w:t xml:space="preserve">sợhãi </w:t>
      </w:r>
      <w:r>
        <w:t>Rất sợ: thấy chó, sợ hãi bỏ chạy</w:t>
      </w:r>
      <w:r>
        <w:t xml:space="preserve"> ø tròn xoe mắt sợ hãi.</w:t>
      </w:r>
    </w:p>
    <w:p>
      <w:pPr>
        <w:jc w:val="both"/>
      </w:pPr>
      <w:r>
        <w:rPr>
          <w:b/>
        </w:rPr>
        <w:t xml:space="preserve">sợ lệ cữ </w:t>
      </w:r>
      <w:r>
        <w:t>Sợ hãi, khiêng đè.</w:t>
      </w:r>
    </w:p>
    <w:p>
      <w:pPr>
        <w:jc w:val="both"/>
      </w:pPr>
      <w:r>
        <w:rPr>
          <w:b/>
        </w:rPr>
        <w:t xml:space="preserve">sợ lên cũ </w:t>
      </w:r>
      <w:r>
        <w:t>Sợ: ai sợ lên chỉ mày.</w:t>
      </w:r>
    </w:p>
    <w:p>
      <w:pPr>
        <w:jc w:val="both"/>
      </w:pPr>
      <w:r>
        <w:rPr>
          <w:b/>
        </w:rPr>
        <w:t xml:space="preserve">Sợ sệt </w:t>
      </w:r>
      <w:r>
        <w:t>Sợ tới mức trở nên mềm yếu, bất</w:t>
      </w:r>
      <w:r>
        <w:t xml:space="preserve"> lực: dáng điệu sợ sệt o sợ sệt nhìn nhau</w:t>
      </w:r>
      <w:r>
        <w:t xml:space="preserve"> không dám nói s gãi đầu gãi tai tô uễ sợ</w:t>
      </w:r>
    </w:p>
    <w:p>
      <w:pPr>
        <w:jc w:val="both"/>
      </w:pPr>
      <w:r>
        <w:t>sột.</w:t>
      </w:r>
    </w:p>
    <w:p>
      <w:pPr>
        <w:jc w:val="both"/>
      </w:pPr>
      <w:r>
        <w:t>sởi di. Chứng bệnh hay lây do virút, gây</w:t>
      </w:r>
      <w:r>
        <w:t xml:space="preserve"> sốt phát ban: iên sởi.</w:t>
      </w:r>
    </w:p>
    <w:p>
      <w:pPr>
        <w:jc w:val="both"/>
      </w:pPr>
      <w:r>
        <w:t>sới đi. Khoảng đất được dùng làm nơi</w:t>
      </w:r>
      <w:r>
        <w:t xml:space="preserve"> đấu vật hoặc chọi gà, chọi chim để tranh</w:t>
      </w:r>
      <w:r>
        <w:t xml:space="preserve"> giải trong ngày hội: các đô uật đang lên</w:t>
      </w:r>
      <w:r>
        <w:t xml:space="preserve"> sới o thả gà ra giữa sới o sới Uật o sới</w:t>
      </w:r>
      <w:r>
        <w:t xml:space="preserve"> chọi.</w:t>
      </w:r>
    </w:p>
    <w:p>
      <w:pPr>
        <w:jc w:val="both"/>
      </w:pPr>
      <w:r>
        <w:t>sợi di. 1. Thứ nguyên liệu để dệt, thêu,</w:t>
      </w:r>
      <w:r>
        <w:t xml:space="preserve"> v.v., làm băng xơ bông, lông thú, v.v.: sợi |</w:t>
      </w:r>
      <w:r>
        <w:t xml:space="preserve"> bông s sợi ni-Ìon s nhà máy sợi s cuộn Ì</w:t>
      </w:r>
    </w:p>
    <w:p>
      <w:pPr>
        <w:jc w:val="both"/>
      </w:pPr>
      <w:r>
        <w:t>sợi. 2. Từ chỉ chung những vật dài, nhỏ</w:t>
      </w:r>
      <w:r>
        <w:t xml:space="preserve"> và mảnh: sợi gai o sợi dây e sợi tóc eo thuốc</w:t>
      </w:r>
      <w:r>
        <w:t xml:space="preserve"> lá sợi.</w:t>
      </w:r>
    </w:p>
    <w:p>
      <w:pPr>
        <w:jc w:val="both"/>
      </w:pPr>
      <w:r>
        <w:rPr>
          <w:b/>
        </w:rPr>
        <w:t xml:space="preserve">sợi chỉ đỏ </w:t>
      </w:r>
      <w:r>
        <w:t>Chỉ cái quán triệt từ đầu đến</w:t>
      </w:r>
      <w:r>
        <w:t xml:space="preserve"> cuối và nổi bật của một sự thể nào đó:</w:t>
      </w:r>
      <w:r>
        <w:t xml:space="preserve"> chủ nghĩa yêu nước là sợi chỉ đó xuyên</w:t>
      </w:r>
      <w:r>
        <w:t xml:space="preserve"> suốt nền uữn chương trong giai đoạn này.</w:t>
      </w:r>
    </w:p>
    <w:p>
      <w:pPr>
        <w:jc w:val="both"/>
      </w:pPr>
      <w:r>
        <w:rPr>
          <w:b/>
        </w:rPr>
        <w:t xml:space="preserve">sợi tóc chẻ làm tư </w:t>
      </w:r>
      <w:r>
        <w:rPr>
          <w:i/>
        </w:rPr>
        <w:t xml:space="preserve"> Xem</w:t>
      </w:r>
      <w:r>
        <w:t xml:space="preserve"> Chẻ sợi tóc làm</w:t>
      </w:r>
      <w:r>
        <w:t xml:space="preserve"> tư.</w:t>
      </w:r>
    </w:p>
    <w:p>
      <w:pPr>
        <w:jc w:val="both"/>
      </w:pPr>
      <w:r>
        <w:rPr>
          <w:b/>
        </w:rPr>
        <w:t xml:space="preserve">sơm sớm </w:t>
      </w:r>
      <w:r>
        <w:rPr>
          <w:i/>
        </w:rPr>
        <w:t xml:space="preserve"> Xem</w:t>
      </w:r>
      <w:r>
        <w:t xml:space="preserve"> Sớm: ăn cơm sơm sớm để</w:t>
      </w:r>
      <w:r>
        <w:t xml:space="preserve"> còn đi xem s đến sơm sớm một chút cho</w:t>
      </w:r>
      <w:r>
        <w:t xml:space="preserve"> có chỗ ngôi.</w:t>
      </w:r>
    </w:p>
    <w:p>
      <w:pPr>
        <w:jc w:val="both"/>
      </w:pPr>
      <w:r>
        <w:rPr>
          <w:b/>
        </w:rPr>
        <w:t xml:space="preserve">sờm sỡ ¡d., </w:t>
      </w:r>
      <w:r>
        <w:rPr>
          <w:i/>
        </w:rPr>
        <w:t xml:space="preserve"> Xem</w:t>
      </w:r>
      <w:r>
        <w:t xml:space="preserve"> Sàm sỡ.</w:t>
      </w:r>
    </w:p>
    <w:p>
      <w:pPr>
        <w:jc w:val="both"/>
      </w:pPr>
      <w:r>
        <w:rPr>
          <w:b/>
        </w:rPr>
        <w:t xml:space="preserve">sớm. L </w:t>
      </w:r>
      <w:r>
        <w:rPr>
          <w:i/>
        </w:rPr>
        <w:t xml:space="preserve"> danh từ</w:t>
      </w:r>
      <w:r>
        <w:t xml:space="preserve"> Khoảng thời gian lúc mặt trời</w:t>
      </w:r>
      <w:r>
        <w:t>mới mọc: đi làm từ sớm se sớm nay.</w:t>
      </w:r>
    </w:p>
    <w:p>
      <w:pPr>
        <w:jc w:val="both"/>
      </w:pPr>
      <w:r>
        <w:rPr>
          <w:b/>
        </w:rPr>
        <w:t xml:space="preserve">sớm. L </w:t>
      </w:r>
      <w:r>
        <w:t xml:space="preserve"> II.</w:t>
      </w:r>
      <w:r>
        <w:t xml:space="preserve"> u. (Xây ra, đến, có được) trước thời điểm</w:t>
      </w:r>
      <w:r>
        <w:t xml:space="preserve"> quy định, trước thời điểm thường lệ tương</w:t>
      </w:r>
      <w:r>
        <w:t xml:space="preserve"> đối lâu: đến họp sớm mười phút e đi sớm</w:t>
      </w:r>
      <w:r>
        <w:t xml:space="preserve"> uề muôn os đi ngủ sớm hơn mọi ngày. //</w:t>
      </w:r>
      <w:r>
        <w:t xml:space="preserve"> Láy: sơm sớm (hàm ý giảm nhẹ).</w:t>
      </w:r>
    </w:p>
    <w:p>
      <w:pPr>
        <w:jc w:val="both"/>
      </w:pPr>
      <w:r>
        <w:rPr>
          <w:b/>
        </w:rPr>
        <w:t xml:space="preserve">sớm chiều </w:t>
      </w:r>
      <w:r>
        <w:t>Khoảng thời gian từ sáng</w:t>
      </w:r>
      <w:r>
        <w:t xml:space="preserve"> sớm đến chiều tối; cả ngày, lúc nào cũng</w:t>
      </w:r>
      <w:r>
        <w:t xml:space="preserve"> vậy: sớm chiều uất uả.</w:t>
      </w:r>
    </w:p>
    <w:p>
      <w:pPr>
        <w:jc w:val="both"/>
      </w:pPr>
      <w:r>
        <w:rPr>
          <w:b/>
        </w:rPr>
        <w:t xml:space="preserve">sớm hôm </w:t>
      </w:r>
      <w:r>
        <w:rPr>
          <w:i/>
        </w:rPr>
        <w:t xml:space="preserve"> Như</w:t>
      </w:r>
      <w:r>
        <w:t xml:space="preserve"> Hôm sớm.</w:t>
      </w:r>
    </w:p>
    <w:p>
      <w:pPr>
        <w:jc w:val="both"/>
      </w:pPr>
      <w:r>
        <w:rPr>
          <w:b/>
        </w:rPr>
        <w:t xml:space="preserve">sớm khuya </w:t>
      </w:r>
      <w:r>
        <w:t>Vào lúc sớm cũng như lúc</w:t>
      </w:r>
      <w:r>
        <w:t xml:space="preserve"> khuya; thường xuyên, lúc nào: sớm khuya</w:t>
      </w:r>
      <w:r>
        <w:t xml:space="preserve"> uất uả s xóm giềng sớm khuya có nhau.</w:t>
      </w:r>
    </w:p>
    <w:p>
      <w:pPr>
        <w:jc w:val="both"/>
      </w:pPr>
      <w:r>
        <w:rPr>
          <w:b/>
        </w:rPr>
        <w:t xml:space="preserve">sớm muộn </w:t>
      </w:r>
      <w:r>
        <w:t>Không sớm thì muộn, thế</w:t>
      </w:r>
      <w:r>
        <w:t xml:space="preserve"> nào cũng sẽ xảy ra: sớn muộn gì cũng</w:t>
      </w:r>
      <w:r>
        <w:t xml:space="preserve"> phải gặp nhau e sớm muộn gì rôi nó cũng</w:t>
      </w:r>
      <w:r>
        <w:t xml:space="preserve"> về.</w:t>
      </w:r>
    </w:p>
    <w:p>
      <w:pPr>
        <w:jc w:val="both"/>
      </w:pPr>
      <w:r>
        <w:rPr>
          <w:b/>
        </w:rPr>
        <w:t xml:space="preserve">sớm sửa </w:t>
      </w:r>
      <w:r>
        <w:t>Sớm, nói chung: iừm cố để uề</w:t>
      </w:r>
      <w:r>
        <w:t xml:space="preserve"> cho sớm sủa e muộn rồi, đâu còn sớm sủa</w:t>
      </w:r>
      <w:r>
        <w:t xml:space="preserve"> nàa.</w:t>
      </w:r>
    </w:p>
    <w:p>
      <w:pPr>
        <w:jc w:val="both"/>
      </w:pPr>
      <w:r>
        <w:rPr>
          <w:b/>
        </w:rPr>
        <w:t xml:space="preserve">sớm tối </w:t>
      </w:r>
      <w:r>
        <w:t>Sớm cũng như tối, suốt ngày:</w:t>
      </w:r>
      <w:r>
        <w:t xml:space="preserve"> sớm tối có nhau.</w:t>
      </w:r>
    </w:p>
    <w:p>
      <w:pPr>
        <w:jc w:val="both"/>
      </w:pPr>
      <w:r>
        <w:rPr>
          <w:b/>
        </w:rPr>
        <w:t xml:space="preserve">sớm trưa cũ, ochg., </w:t>
      </w:r>
      <w:r>
        <w:rPr>
          <w:i/>
        </w:rPr>
        <w:t xml:space="preserve"> Như</w:t>
      </w:r>
      <w:r>
        <w:t xml:space="preserve"> Sớm tối.</w:t>
      </w:r>
    </w:p>
    <w:p>
      <w:pPr>
        <w:jc w:val="both"/>
      </w:pPr>
      <w:r>
        <w:rPr>
          <w:b/>
        </w:rPr>
        <w:t xml:space="preserve">sơn </w:t>
      </w:r>
      <w:r>
        <w:t>L di. 1. Giống cây cùng họ với xoài,</w:t>
      </w:r>
      <w:r>
        <w:t xml:space="preserve"> lá kép lông chim, thân có nhựa dùng để</w:t>
      </w:r>
      <w:r>
        <w:t>chế một chất cũng gọi là sơn.</w:t>
      </w:r>
    </w:p>
    <w:p>
      <w:pPr>
        <w:jc w:val="both"/>
      </w:pPr>
      <w:r>
        <w:rPr>
          <w:b/>
        </w:rPr>
        <w:t xml:space="preserve">sơn </w:t>
      </w:r>
      <w:r>
        <w:rPr>
          <w:i/>
        </w:rPr>
      </w:r>
      <w:r>
        <w:t xml:space="preserve"> gọi thứ nhựa lấy từ cây sơn hoặc một hóa</w:t>
      </w:r>
      <w:r>
        <w:t xml:space="preserve"> chất dạng lỏng, dùng để chế biến chất</w:t>
      </w:r>
      <w:r>
        <w:t xml:space="preserve"> liệu hội họa hoặc để quét lên đồ vật cho</w:t>
      </w:r>
      <w:r>
        <w:t xml:space="preserve"> bến đẹp: quét một lóp sơn o Tốt gỗ hơn</w:t>
      </w:r>
      <w:r>
        <w:t xml:space="preserve"> tốt nước sơn (tng.). TL. ut. Quét sơn lên</w:t>
      </w:r>
      <w:r>
        <w:t xml:space="preserve"> mặt ngoài đổ vật: son cửa s thợ sơn e</w:t>
      </w:r>
      <w:r>
        <w:t xml:space="preserve"> chiếc xe sơn đỏ.</w:t>
      </w:r>
    </w:p>
    <w:p>
      <w:pPr>
        <w:jc w:val="both"/>
      </w:pPr>
      <w:r>
        <w:t>sơn ca ¡d. Chiền chiện; thường dùng để</w:t>
      </w:r>
      <w:r>
        <w:t xml:space="preserve"> chỉ giọng hát hay: trong trêo như sơn ca.</w:t>
      </w:r>
    </w:p>
    <w:p>
      <w:pPr>
        <w:jc w:val="both"/>
      </w:pPr>
      <w:r>
        <w:rPr>
          <w:b/>
        </w:rPr>
        <w:t xml:space="preserve">sơn chín </w:t>
      </w:r>
      <w:r>
        <w:t>Thứ chất liệu hội họa do nhựa</w:t>
      </w:r>
      <w:r>
        <w:t xml:space="preserve"> cây sơn được đánh chín lên mà thành.</w:t>
      </w:r>
    </w:p>
    <w:p>
      <w:pPr>
        <w:jc w:val="both"/>
      </w:pPr>
      <w:r>
        <w:rPr>
          <w:b/>
        </w:rPr>
        <w:t xml:space="preserve">sơn cốc </w:t>
      </w:r>
      <w:r>
        <w:t>Chỗ đất bằng ăn sâu vào núi.</w:t>
      </w:r>
    </w:p>
    <w:p>
      <w:pPr>
        <w:jc w:val="both"/>
      </w:pPr>
      <w:r>
        <w:rPr>
          <w:b/>
        </w:rPr>
        <w:t xml:space="preserve">sơn cùng thủy tận </w:t>
      </w:r>
      <w:r>
        <w:t>Chỉ nơi xa xôi, được</w:t>
      </w:r>
      <w:r>
        <w:t xml:space="preserve"> coi như chỗ tận cùng của đất nước.</w:t>
      </w:r>
    </w:p>
    <w:p>
      <w:pPr>
        <w:jc w:val="both"/>
      </w:pPr>
      <w:r>
        <w:t>sơn cước 1. Chân ni: miễn sơn cước. 2.</w:t>
      </w:r>
      <w:r>
        <w:t xml:space="preserve"> Miền núi, nói chung: đán sơn cước s lính</w:t>
      </w:r>
      <w:r>
        <w:t xml:space="preserve"> SƠN. CƯỚC.</w:t>
      </w:r>
    </w:p>
    <w:p>
      <w:pPr>
        <w:jc w:val="both"/>
      </w:pPr>
      <w:r>
        <w:rPr>
          <w:b/>
        </w:rPr>
        <w:t xml:space="preserve">sơn đã </w:t>
      </w:r>
      <w:r>
        <w:t>Nơi rừng núi hoặc ruộng đồng,</w:t>
      </w:r>
      <w:r>
        <w:t xml:space="preserve"> trong quan hệ đối lập với thành thị: oẻ</w:t>
      </w:r>
      <w:r>
        <w:t xml:space="preserve"> chốn sơn dã lánh dời.</w:t>
      </w:r>
    </w:p>
    <w:p>
      <w:pPr>
        <w:jc w:val="both"/>
      </w:pPr>
      <w:r>
        <w:t>sơn dầu 1. Thứ chất liệu hội họa, nhão,</w:t>
      </w:r>
      <w:r>
        <w:t xml:space="preserve"> hơi quánh, không hòa tan trong nước, chê</w:t>
      </w:r>
      <w:r>
        <w:t xml:space="preserve"> từ màu bột và dầu ép, thường dùng vẽ</w:t>
      </w:r>
      <w:r>
        <w:t>tranh.</w:t>
      </w:r>
    </w:p>
    <w:p>
      <w:pPr>
        <w:jc w:val="both"/>
      </w:pPr>
      <w:r>
        <w:rPr>
          <w:b/>
        </w:rPr>
        <w:t xml:space="preserve">sơn đã </w:t>
      </w:r>
      <w:r>
        <w:rPr>
          <w:i/>
        </w:rPr>
      </w:r>
    </w:p>
    <w:p>
      <w:pPr>
        <w:jc w:val="both"/>
      </w:pPr>
      <w:r>
        <w:rPr>
          <w:b/>
        </w:rPr>
        <w:t xml:space="preserve">sơn dương </w:t>
      </w:r>
      <w:r>
        <w:t>Giống dê rừng, sừng và đuôi</w:t>
      </w:r>
      <w:r>
        <w:t xml:space="preserve"> ngắn, lông màu đen, sống trên núi đá,</w:t>
      </w:r>
      <w:r>
        <w:t xml:space="preserve"> chạy rất nhanh.</w:t>
      </w:r>
    </w:p>
    <w:p>
      <w:pPr>
        <w:jc w:val="both"/>
      </w:pPr>
      <w:r>
        <w:t>sơn hà cú, ðchg. Núi sông; đất nước:</w:t>
      </w:r>
      <w:r>
        <w:t xml:space="preserve"> thống nhất sơn hà.</w:t>
      </w:r>
    </w:p>
    <w:p>
      <w:pPr>
        <w:jc w:val="both"/>
      </w:pPr>
      <w:r>
        <w:t>sơn hào ¡ởd. Thứ thức ăn quí, lấy tù</w:t>
      </w:r>
      <w:r>
        <w:t xml:space="preserve"> những sản vật của núi rừng.</w:t>
      </w:r>
    </w:p>
    <w:p>
      <w:pPr>
        <w:jc w:val="both"/>
      </w:pPr>
      <w:r>
        <w:rPr>
          <w:b/>
        </w:rPr>
        <w:t xml:space="preserve">sơn hào hải vị </w:t>
      </w:r>
      <w:r>
        <w:t>Những thứ thức ăn ngon</w:t>
      </w:r>
      <w:r>
        <w:t xml:space="preserve"> và lạ, như sơn hào và hải vị, nói chung.</w:t>
      </w:r>
    </w:p>
    <w:p>
      <w:pPr>
        <w:jc w:val="both"/>
      </w:pPr>
      <w:r>
        <w:rPr>
          <w:b/>
        </w:rPr>
        <w:t xml:space="preserve">sơn hệ </w:t>
      </w:r>
      <w:r>
        <w:t>Tập hợp nhiều núi có quan hệ</w:t>
      </w:r>
      <w:r>
        <w:t xml:space="preserve"> mật thiết với nhau về mặt địa hình và</w:t>
      </w:r>
      <w:r>
        <w:t xml:space="preserve"> địa chất, tạo thành một hệ thống.</w:t>
      </w:r>
    </w:p>
    <w:p>
      <w:pPr>
        <w:jc w:val="both"/>
      </w:pPr>
      <w:r>
        <w:t>sơn khê cũ, uchg. Núi và khe, nói chung;</w:t>
      </w:r>
      <w:r>
        <w:t xml:space="preserve"> chỉ miền núi non hiểm trở: chốn sơn khê</w:t>
      </w:r>
      <w:r>
        <w:t xml:space="preserve"> e cách trở sơn khê.</w:t>
      </w:r>
    </w:p>
    <w:p>
      <w:pPr>
        <w:jc w:val="both"/>
      </w:pPr>
      <w:r>
        <w:rPr>
          <w:b/>
        </w:rPr>
        <w:t xml:space="preserve">sơn lam chướng khí </w:t>
      </w:r>
      <w:r>
        <w:t>Chướng khí, nói</w:t>
      </w:r>
      <w:r>
        <w:t xml:space="preserve"> chung: chốn sơn lam chướng khí.</w:t>
      </w:r>
    </w:p>
    <w:p>
      <w:pPr>
        <w:jc w:val="both"/>
      </w:pPr>
      <w:r>
        <w:rPr>
          <w:b/>
        </w:rPr>
        <w:t xml:space="preserve">sơn lâm cũ </w:t>
      </w:r>
      <w:r>
        <w:t>Núi rừng: chứa sơn lâm s</w:t>
      </w:r>
      <w:r>
        <w:t xml:space="preserve"> sống ẩn dật chốn sơn lâm.</w:t>
      </w:r>
    </w:p>
    <w:p>
      <w:pPr>
        <w:jc w:val="both"/>
      </w:pPr>
      <w:r>
        <w:rPr>
          <w:b/>
        </w:rPr>
        <w:t xml:space="preserve">sơn mạch </w:t>
      </w:r>
      <w:r>
        <w:t>Dải núi chạy dài theo một</w:t>
      </w:r>
      <w:r>
        <w:t xml:space="preserve"> hướng.</w:t>
      </w:r>
    </w:p>
    <w:p>
      <w:pPr>
        <w:jc w:val="both"/>
      </w:pPr>
      <w:r>
        <w:t>sơn mài 1. Thứ chất liệu hội họa, trong</w:t>
      </w:r>
      <w:r>
        <w:t xml:space="preserve"> và bóng, chế từ nhựa sơn, thường dùng</w:t>
      </w:r>
      <w:r>
        <w:t>về tranh: oẽ sơn mài.</w:t>
      </w:r>
    </w:p>
    <w:p>
      <w:pPr>
        <w:jc w:val="both"/>
      </w:pPr>
      <w:r>
        <w:rPr>
          <w:b/>
        </w:rPr>
        <w:t xml:space="preserve">sơn mạch </w:t>
      </w:r>
      <w:r>
        <w:rPr>
          <w:i/>
        </w:rPr>
      </w:r>
      <w:r>
        <w:t xml:space="preserve"> nói tắt.</w:t>
      </w:r>
    </w:p>
    <w:p>
      <w:pPr>
        <w:jc w:val="both"/>
      </w:pPr>
      <w:r>
        <w:rPr>
          <w:b/>
        </w:rPr>
        <w:t xml:space="preserve">sơn pháo </w:t>
      </w:r>
      <w:r>
        <w:t>Thứ pháo hạng nhẹ, dễ di</w:t>
      </w:r>
      <w:r>
        <w:t xml:space="preserve"> chuyển, tiện sử dụng nơi địa hình rừng</w:t>
      </w:r>
      <w:r>
        <w:t xml:space="preserve"> núi.</w:t>
      </w:r>
    </w:p>
    <w:p>
      <w:pPr>
        <w:jc w:val="both"/>
      </w:pPr>
      <w:r>
        <w:t>sơn phết khngø. Sơn và phết sơn lên mặt</w:t>
      </w:r>
      <w:r>
        <w:t xml:space="preserve"> ngoài, nói chung: tường uách chưa sơn</w:t>
      </w:r>
      <w:r>
        <w:t xml:space="preserve"> phết e sơn phết lại những chỗ bị trầy xước.</w:t>
      </w:r>
    </w:p>
    <w:p>
      <w:pPr>
        <w:jc w:val="both"/>
      </w:pPr>
      <w:r>
        <w:rPr>
          <w:b/>
        </w:rPr>
        <w:t xml:space="preserve">sơn phòng </w:t>
      </w:r>
      <w:r>
        <w:t>Để phòng thủ miễn rừng</w:t>
      </w:r>
      <w:r>
        <w:t xml:space="preserve"> núi: đồn sơn phòng.</w:t>
      </w:r>
    </w:p>
    <w:p>
      <w:pPr>
        <w:jc w:val="both"/>
      </w:pPr>
      <w:r>
        <w:rPr>
          <w:b/>
        </w:rPr>
        <w:t xml:space="preserve">sơn sống </w:t>
      </w:r>
      <w:r>
        <w:t>Thứ nhựa cây sơn chưa pha</w:t>
      </w:r>
      <w:r>
        <w:t xml:space="preserve"> chế, dùng để gắn, trám các đồ vật băng</w:t>
      </w:r>
      <w:r>
        <w:t xml:space="preserve"> tre, gỗ hoặc để chế chất liệu hội họa.</w:t>
      </w:r>
    </w:p>
    <w:p>
      <w:pPr>
        <w:jc w:val="both"/>
      </w:pPr>
      <w:r>
        <w:rPr>
          <w:b/>
        </w:rPr>
        <w:t xml:space="preserve">sơn thần </w:t>
      </w:r>
      <w:r>
        <w:t>Thần núi: miếu sơn thân.</w:t>
      </w:r>
    </w:p>
    <w:p>
      <w:pPr>
        <w:jc w:val="both"/>
      </w:pPr>
      <w:r>
        <w:rPr>
          <w:b/>
        </w:rPr>
        <w:t xml:space="preserve">sơn then </w:t>
      </w:r>
      <w:r>
        <w:t>Thứ chất liệu chế từ nhựa cây</w:t>
      </w:r>
      <w:r>
        <w:t xml:space="preserve"> sơn, đen và bóng, thường dùng trong mĩ</w:t>
      </w:r>
      <w:r>
        <w:t xml:space="preserve"> nghệ sơn mài.</w:t>
      </w:r>
    </w:p>
    <w:p>
      <w:pPr>
        <w:jc w:val="both"/>
      </w:pPr>
      <w:r>
        <w:rPr>
          <w:b/>
        </w:rPr>
        <w:t xml:space="preserve">sơn thủy </w:t>
      </w:r>
      <w:r>
        <w:t>Núi và nước; chỉ cảnh đẹp</w:t>
      </w:r>
      <w:r>
        <w:t xml:space="preserve"> thiên nhiên: cảnh sơn thủy hữu tình ‹</w:t>
      </w:r>
      <w:r>
        <w:t xml:space="preserve"> búc tranh sơn thủy.</w:t>
      </w:r>
    </w:p>
    <w:p>
      <w:pPr>
        <w:jc w:val="both"/>
      </w:pPr>
      <w:r>
        <w:rPr>
          <w:b/>
        </w:rPr>
        <w:t xml:space="preserve">sơn tĩnh điện </w:t>
      </w:r>
      <w:r>
        <w:t>Sơn bằng phương pháp</w:t>
      </w:r>
      <w:r>
        <w:t xml:space="preserve"> tĩnh điện.</w:t>
      </w:r>
    </w:p>
    <w:p>
      <w:pPr>
        <w:jc w:val="both"/>
      </w:pPr>
      <w:r>
        <w:rPr>
          <w:b/>
        </w:rPr>
        <w:t xml:space="preserve">sơn trại </w:t>
      </w:r>
      <w:r>
        <w:t>Khu trại lập ra ở vùng núi,</w:t>
      </w:r>
      <w:r>
        <w:t xml:space="preserve"> thường là nơi tập hợp những người chống</w:t>
      </w:r>
      <w:r>
        <w:t xml:space="preserve"> lại triều đình phong kiến hoặc trật tự xã</w:t>
      </w:r>
      <w:r>
        <w:t xml:space="preserve"> hội thời trước, nói chung.</w:t>
      </w:r>
    </w:p>
    <w:p>
      <w:pPr>
        <w:jc w:val="both"/>
      </w:pPr>
      <w:r>
        <w:t>sơn tràng (Nghề) khai thác rừng theo lối</w:t>
      </w:r>
      <w:r>
        <w:t xml:space="preserve"> thủ công: thợ sơn tràng.</w:t>
      </w:r>
    </w:p>
    <w:p>
      <w:pPr>
        <w:jc w:val="both"/>
      </w:pPr>
      <w:r>
        <w:rPr>
          <w:b/>
        </w:rPr>
        <w:t xml:space="preserve">sơn xì </w:t>
      </w:r>
      <w:r>
        <w:t>Sơn bằng cách dùng không khí</w:t>
      </w:r>
      <w:r>
        <w:t xml:space="preserve"> nén phun sơn vào.</w:t>
      </w:r>
    </w:p>
    <w:p>
      <w:pPr>
        <w:jc w:val="both"/>
      </w:pPr>
      <w:r>
        <w:t>sơn xuyên cũ, uchg. Núi và sông; chỉ sự</w:t>
      </w:r>
      <w:r>
        <w:t xml:space="preserve"> xa Xôi, cách trở: sơn xuyên cách trở.</w:t>
      </w:r>
    </w:p>
    <w:p>
      <w:pPr>
        <w:jc w:val="both"/>
      </w:pPr>
      <w:r>
        <w:t>sờn ut. 1. Bị xơ ra một ít ở mép hoặc</w:t>
      </w:r>
      <w:r>
        <w:t xml:space="preserve"> trên bề mặt, có dấu hiệu sắp rách: đo sờn</w:t>
      </w:r>
      <w:r>
        <w:t xml:space="preserve"> uai o Nắng mưa sờn mép ba lô (Hồng</w:t>
      </w:r>
      <w:r>
        <w:t>Nguyên) o cuốn sách đã sờn gáy.</w:t>
      </w:r>
    </w:p>
    <w:p>
      <w:pPr>
        <w:jc w:val="both"/>
      </w:pPr>
      <w:r>
        <w:rPr>
          <w:b/>
        </w:rPr>
        <w:t xml:space="preserve">sơn xì </w:t>
      </w:r>
      <w:r>
        <w:rPr>
          <w:i/>
        </w:rPr>
      </w:r>
      <w:r>
        <w:t xml:space="preserve"> trạng thái tỉnh thần, ý chí bị lung lay</w:t>
      </w:r>
      <w:r>
        <w:t xml:space="preserve"> trước khó khăn, thử thách: gian khổ</w:t>
      </w:r>
      <w:r>
        <w:t xml:space="preserve"> không sờn chí.</w:t>
      </w:r>
    </w:p>
    <w:p>
      <w:pPr>
        <w:jc w:val="both"/>
      </w:pPr>
      <w:r>
        <w:rPr>
          <w:b/>
        </w:rPr>
        <w:t xml:space="preserve">sờn lòng </w:t>
      </w:r>
      <w:r>
        <w:t>Lung lay, dao động trước khó</w:t>
      </w:r>
      <w:r>
        <w:t xml:space="preserve"> khăn, thử thách: £há? bại không sòn lòng.</w:t>
      </w:r>
    </w:p>
    <w:p>
      <w:pPr>
        <w:jc w:val="both"/>
      </w:pPr>
      <w:r>
        <w:t>sổn: ơi. Có cảm giác gai ốc nổi lên hay</w:t>
      </w:r>
      <w:r>
        <w:t xml:space="preserve"> tóc gáy dựng đứng lên do bị lạnh hoặc</w:t>
      </w:r>
      <w:r>
        <w:t xml:space="preserve"> quá sợ: lạnh sổn gai Ốc o sợ sổn tóc gáy.</w:t>
      </w:r>
    </w:p>
    <w:p>
      <w:pPr>
        <w:jc w:val="both"/>
      </w:pPr>
      <w:r>
        <w:rPr>
          <w:b/>
        </w:rPr>
        <w:t xml:space="preserve">sởn gáy </w:t>
      </w:r>
      <w:r>
        <w:t>Sợ đến mức có cảm giác như</w:t>
      </w:r>
      <w:r>
        <w:t xml:space="preserve"> tóc gáy dựng cả lên; sởn tóc gáy, nói tắt.</w:t>
      </w:r>
    </w:p>
    <w:p>
      <w:pPr>
        <w:jc w:val="both"/>
      </w:pPr>
      <w:r>
        <w:rPr>
          <w:b/>
        </w:rPr>
        <w:t xml:space="preserve">sởn sơ </w:t>
      </w:r>
      <w:r>
        <w:t>Rất tươi tắn: mặt mày sổn sơ.</w:t>
      </w:r>
    </w:p>
    <w:p>
      <w:pPr>
        <w:jc w:val="both"/>
      </w:pPr>
      <w:r>
        <w:rPr>
          <w:b/>
        </w:rPr>
        <w:t xml:space="preserve">sớn sác dphg., </w:t>
      </w:r>
      <w:r>
        <w:rPr>
          <w:i/>
        </w:rPr>
        <w:t xml:space="preserve"> Xem</w:t>
      </w:r>
      <w:r>
        <w:t xml:space="preserve"> Nhớn nhác.</w:t>
      </w:r>
    </w:p>
    <w:p>
      <w:pPr>
        <w:jc w:val="both"/>
      </w:pPr>
      <w:r>
        <w:t>sốt, ơ., dphg. Sẽ: sớt bát cơn làm dôi.</w:t>
      </w:r>
    </w:p>
    <w:p>
      <w:pPr>
        <w:jc w:val="both"/>
      </w:pPr>
      <w:r>
        <w:t>sớt; uí., đphg. Rơi ra một vài giọt; rớt:</w:t>
      </w:r>
      <w:r>
        <w:t xml:space="preserve"> rót rượu để sót ra bàn.</w:t>
      </w:r>
    </w:p>
    <w:p>
      <w:pPr>
        <w:jc w:val="both"/>
      </w:pPr>
      <w:r>
        <w:rPr>
          <w:b/>
        </w:rPr>
        <w:t xml:space="preserve">stu-đi-ô </w:t>
      </w:r>
      <w:r>
        <w:rPr>
          <w:i/>
        </w:rPr>
        <w:t xml:space="preserve"> Xem</w:t>
      </w:r>
      <w:r>
        <w:t xml:space="preserve"> Xtu-di-0.</w:t>
      </w:r>
    </w:p>
    <w:p>
      <w:pPr>
        <w:jc w:val="both"/>
      </w:pPr>
      <w:r>
        <w:rPr>
          <w:b/>
        </w:rPr>
        <w:t xml:space="preserve">su đi, đphg., </w:t>
      </w:r>
      <w:r>
        <w:rPr>
          <w:i/>
        </w:rPr>
        <w:t xml:space="preserve"> Xem</w:t>
      </w:r>
      <w:r>
        <w:t xml:space="preserve"> Su su.</w:t>
      </w:r>
    </w:p>
    <w:p>
      <w:pPr>
        <w:jc w:val="both"/>
      </w:pPr>
      <w:r>
        <w:t>su hào (F. chou-rave) ở. Giống cây</w:t>
      </w:r>
      <w:r>
        <w:t xml:space="preserve"> trồng lấy củ làm rau ăn, cùng họ với cải,</w:t>
      </w:r>
      <w:r>
        <w:t xml:space="preserve"> thân phình to thành củ hình tròn.</w:t>
      </w:r>
    </w:p>
    <w:p>
      <w:pPr>
        <w:jc w:val="both"/>
      </w:pPr>
      <w:r>
        <w:rPr>
          <w:b/>
        </w:rPr>
        <w:t xml:space="preserve">su sẽ </w:t>
      </w:r>
      <w:r>
        <w:t>Thứ bánh làm bằng bột nếp lọc,</w:t>
      </w:r>
      <w:r>
        <w:t xml:space="preserve"> trong và quánh, có nhân đường hoặc đậu</w:t>
      </w:r>
      <w:r>
        <w:t xml:space="preserve"> xanh.</w:t>
      </w:r>
    </w:p>
    <w:p>
      <w:pPr>
        <w:jc w:val="both"/>
      </w:pPr>
      <w:r>
        <w:rPr>
          <w:b/>
        </w:rPr>
        <w:t xml:space="preserve">su sỉ cũ </w:t>
      </w:r>
      <w:r>
        <w:t>Nháp, gô gề, không nhăn nhụi</w:t>
      </w:r>
      <w:r>
        <w:t xml:space="preserve"> chút nào: oán sư sỉ ø Cdi chẩy để trên</w:t>
      </w:r>
      <w:r>
        <w:t xml:space="preserve"> hòn đá, thì tròn cùng su sỉ... (Philipphê</w:t>
      </w:r>
      <w:r>
        <w:t xml:space="preserve"> Bỉnh).</w:t>
      </w:r>
    </w:p>
    <w:p>
      <w:pPr>
        <w:jc w:val="both"/>
      </w:pPr>
      <w:r>
        <w:rPr>
          <w:b/>
        </w:rPr>
        <w:t xml:space="preserve">su sơ cữ </w:t>
      </w:r>
      <w:r>
        <w:t>Ngu ngơ, lếu láo.</w:t>
      </w:r>
    </w:p>
    <w:p>
      <w:pPr>
        <w:jc w:val="both"/>
      </w:pPr>
      <w:r>
        <w:rPr>
          <w:b/>
        </w:rPr>
        <w:t xml:space="preserve">su sư </w:t>
      </w:r>
      <w:r>
        <w:t>Giống cây thân leo cùng họ với</w:t>
      </w:r>
      <w:r>
        <w:t xml:space="preserve"> bầu, quả màu lục nhạt hình quả lê, ngoài</w:t>
      </w:r>
      <w:r>
        <w:t xml:space="preserve"> mặt có gai mẻm, dùng làm thức ăn.</w:t>
      </w:r>
    </w:p>
    <w:p>
      <w:pPr>
        <w:jc w:val="both"/>
      </w:pPr>
      <w:r>
        <w:rPr>
          <w:b/>
        </w:rPr>
        <w:t xml:space="preserve">sù </w:t>
      </w:r>
      <w:r>
        <w:rPr>
          <w:i/>
        </w:rPr>
        <w:t xml:space="preserve"> Xem</w:t>
      </w:r>
      <w:r>
        <w:t xml:space="preserve"> Xùt.</w:t>
      </w:r>
    </w:p>
    <w:p>
      <w:pPr>
        <w:jc w:val="both"/>
      </w:pPr>
      <w:r>
        <w:rPr>
          <w:b/>
        </w:rPr>
        <w:t xml:space="preserve">sù sì </w:t>
      </w:r>
      <w:r>
        <w:rPr>
          <w:i/>
        </w:rPr>
        <w:t xml:space="preserve"> Xem</w:t>
      </w:r>
      <w:r>
        <w:t xml:space="preserve"> Xù +.</w:t>
      </w:r>
    </w:p>
    <w:p>
      <w:pPr>
        <w:jc w:val="both"/>
      </w:pPr>
      <w:r>
        <w:rPr>
          <w:b/>
        </w:rPr>
        <w:t xml:space="preserve">sù sụ </w:t>
      </w:r>
      <w:r>
        <w:t>Tổ hợp mô phỏng tiếng ho trầm,</w:t>
      </w:r>
      <w:r>
        <w:t xml:space="preserve"> thành cơn dài: ho sù sự suốt đêm.</w:t>
      </w:r>
    </w:p>
    <w:p>
      <w:pPr>
        <w:jc w:val="both"/>
      </w:pPr>
      <w:r>
        <w:rPr>
          <w:b/>
        </w:rPr>
        <w:t xml:space="preserve">sú, </w:t>
      </w:r>
      <w:r>
        <w:rPr>
          <w:i/>
        </w:rPr>
        <w:t xml:space="preserve"> động từ</w:t>
      </w:r>
      <w:r>
        <w:t xml:space="preserve"> Giống cây bụi, lá dày, quả hình</w:t>
      </w:r>
      <w:r>
        <w:t xml:space="preserve"> lưỡi liểm, hạt mọc rể khi quả Œòn ở trên</w:t>
      </w:r>
      <w:r>
        <w:t xml:space="preserve"> cành, thường mọc ở vùng bùn lầy nước</w:t>
      </w:r>
      <w:r>
        <w:t xml:space="preserve"> lợ ven biển.</w:t>
      </w:r>
    </w:p>
    <w:p>
      <w:pPr>
        <w:jc w:val="both"/>
      </w:pPr>
      <w:r>
        <w:t>sú; œ., dphø. Trộn với nước, rồi quấy đều</w:t>
      </w:r>
      <w:r>
        <w:t xml:space="preserve"> hoặc nhào kĩ: sứ bôt nặn bánh.</w:t>
      </w:r>
    </w:p>
    <w:p>
      <w:pPr>
        <w:jc w:val="both"/>
      </w:pPr>
      <w:r>
        <w:t>sụ ut, bhng. To, lớn quá cỡ: f0 sự e giàu</w:t>
      </w:r>
      <w:r>
        <w:t xml:space="preserve"> sụ.</w:t>
      </w:r>
    </w:p>
    <w:p>
      <w:pPr>
        <w:jc w:val="both"/>
      </w:pPr>
      <w:r>
        <w:t>sủa uí. (Chó) kêu to, khi thấy có người</w:t>
      </w:r>
      <w:r>
        <w:t xml:space="preserve"> lạ hay vật lạ.</w:t>
      </w:r>
    </w:p>
    <w:p>
      <w:pPr>
        <w:jc w:val="both"/>
      </w:pPr>
      <w:r>
        <w:rPr>
          <w:b/>
        </w:rPr>
        <w:t xml:space="preserve">sủa sủa ecữ </w:t>
      </w:r>
      <w:r>
        <w:t>Sáng láng, sáng sủa: Khi cắp</w:t>
      </w:r>
      <w:r>
        <w:t xml:space="preserve"> đo, bên hè tản bộ, Ngửa trông lên sủa</w:t>
      </w:r>
      <w:r>
        <w:t xml:space="preserve"> sửa uễ trời (Chinh phụ ngâm khúc).</w:t>
      </w:r>
    </w:p>
    <w:p>
      <w:pPr>
        <w:jc w:val="both"/>
      </w:pPr>
      <w:r>
        <w:rPr>
          <w:b/>
        </w:rPr>
        <w:t xml:space="preserve">suất </w:t>
      </w:r>
      <w:r>
        <w:rPr>
          <w:i/>
        </w:rPr>
        <w:t xml:space="preserve"> danh từ</w:t>
      </w:r>
      <w:r>
        <w:t xml:space="preserve"> Phần chia cho từng người theo</w:t>
      </w:r>
      <w:r>
        <w:t xml:space="preserve"> mức đã định: ăn hết hai suất cơm o nộp</w:t>
      </w:r>
      <w:r>
        <w:t xml:space="preserve"> một suất sưu.</w:t>
      </w:r>
    </w:p>
    <w:p>
      <w:pPr>
        <w:jc w:val="both"/>
      </w:pPr>
      <w:r>
        <w:rPr>
          <w:b/>
        </w:rPr>
        <w:t xml:space="preserve">suất điện đông </w:t>
      </w:r>
      <w:r>
        <w:t>Đại lượng đặc trưng cho</w:t>
      </w:r>
      <w:r>
        <w:t xml:space="preserve"> khả năng sinh công của các nguồn điện.</w:t>
      </w:r>
    </w:p>
    <w:p>
      <w:pPr>
        <w:jc w:val="both"/>
      </w:pPr>
      <w:r>
        <w:rPr>
          <w:b/>
        </w:rPr>
        <w:t xml:space="preserve">suất vốn </w:t>
      </w:r>
      <w:r>
        <w:t>Số vốn đầu tư cần thiết để tạo</w:t>
      </w:r>
      <w:r>
        <w:t xml:space="preserve"> ra một đơn vị sản phẩm.</w:t>
      </w:r>
    </w:p>
    <w:p>
      <w:pPr>
        <w:jc w:val="both"/>
      </w:pPr>
      <w:r>
        <w:rPr>
          <w:b/>
        </w:rPr>
        <w:t xml:space="preserve">súc; </w:t>
      </w:r>
      <w:r>
        <w:rPr>
          <w:i/>
        </w:rPr>
        <w:t xml:space="preserve"> động từ</w:t>
      </w:r>
      <w:r>
        <w:t xml:space="preserve"> 1. Khối to, còn nguyên, chưa xẻ</w:t>
      </w:r>
      <w:r>
        <w:t>hoặc chưa pha ra: gỗ súc o súc thịt bò.</w:t>
      </w:r>
    </w:p>
    <w:p>
      <w:pPr>
        <w:jc w:val="both"/>
      </w:pPr>
      <w:r>
        <w:rPr>
          <w:b/>
        </w:rPr>
        <w:t xml:space="preserve">súc; </w:t>
      </w:r>
      <w:r>
        <w:rPr>
          <w:i/>
        </w:rPr>
        <w:t xml:space="preserve"> động từ</w:t>
      </w:r>
      <w:r>
        <w:t xml:space="preserve"> Khối gồm nhiều tấm vải hay nhiều buộc</w:t>
      </w:r>
      <w:r>
        <w:t xml:space="preserve"> sợi: một cuộn uải có nhiều súc s súc sợi.</w:t>
      </w:r>
    </w:p>
    <w:p>
      <w:pPr>
        <w:jc w:val="both"/>
      </w:pPr>
      <w:r>
        <w:t>súc; ut. Làm sạch (đồ đựng) bằng cách</w:t>
      </w:r>
      <w:r>
        <w:t xml:space="preserve"> cho nước vào và lác mạnh đồ đựng hoặc</w:t>
      </w:r>
      <w:r>
        <w:t xml:space="preserve"> nước cho nước chuyển động theo nhiều</w:t>
      </w:r>
      <w:r>
        <w:t xml:space="preserve"> hướng: sức chai lọ o súc miệng.</w:t>
      </w:r>
    </w:p>
    <w:p>
      <w:pPr>
        <w:jc w:val="both"/>
      </w:pPr>
      <w:r>
        <w:rPr>
          <w:b/>
        </w:rPr>
        <w:t xml:space="preserve">súc-cù-la </w:t>
      </w:r>
      <w:r>
        <w:rPr>
          <w:i/>
        </w:rPr>
        <w:t xml:space="preserve"> động từ</w:t>
      </w:r>
      <w:r>
        <w:t>, cũ, khng. Sô-cô-la.</w:t>
      </w:r>
    </w:p>
    <w:p>
      <w:pPr>
        <w:jc w:val="both"/>
      </w:pPr>
      <w:r>
        <w:rPr>
          <w:b/>
        </w:rPr>
        <w:t xml:space="preserve">súc sản </w:t>
      </w:r>
      <w:r>
        <w:t>Sản phẩm thịt của gia súc: công</w:t>
      </w:r>
      <w:r>
        <w:t xml:space="preserve"> tí Việt Nam Kì nghệ súc sản.</w:t>
      </w:r>
    </w:p>
    <w:p>
      <w:pPr>
        <w:jc w:val="both"/>
      </w:pPr>
      <w:r>
        <w:t>súc sắc 1. Khối vuông nhỏ bằng xương,</w:t>
      </w:r>
      <w:r>
        <w:t xml:space="preserve"> ngà hoặc nhựa, trên các mặt có chấm sáu</w:t>
      </w:r>
      <w:r>
        <w:t xml:space="preserve"> con số từ 1 đến 6, dùng trong một số loại</w:t>
      </w:r>
      <w:r>
        <w:t>trò chơi, cờ bạc: gieo súc sắc.</w:t>
      </w:r>
    </w:p>
    <w:p>
      <w:pPr>
        <w:jc w:val="both"/>
      </w:pPr>
      <w:r>
        <w:rPr>
          <w:b/>
        </w:rPr>
        <w:t xml:space="preserve">súc sản </w:t>
      </w:r>
      <w:r>
        <w:rPr>
          <w:i/>
        </w:rPr>
      </w:r>
      <w:r>
        <w:t xml:space="preserve"> chơi của trẻ em, gồm một cán cầm gắn</w:t>
      </w:r>
      <w:r>
        <w:t xml:space="preserve"> với một bầu rỗng và kín, có chứa hạt cứng</w:t>
      </w:r>
      <w:r>
        <w:t xml:space="preserve"> bên trong, khi lắc kêu thành tiếng.</w:t>
      </w:r>
    </w:p>
    <w:p>
      <w:pPr>
        <w:jc w:val="both"/>
      </w:pPr>
      <w:r>
        <w:rPr>
          <w:b/>
        </w:rPr>
        <w:t xml:space="preserve">súc sinh </w:t>
      </w:r>
      <w:r>
        <w:t>Súc vật (chỉ dùng làm tiếng</w:t>
      </w:r>
      <w:r>
        <w:t xml:space="preserve"> chửi): đổ sức sinh! s bọn súc sinh!</w:t>
      </w:r>
    </w:p>
    <w:p>
      <w:pPr>
        <w:jc w:val="both"/>
      </w:pPr>
      <w:r>
        <w:rPr>
          <w:b/>
        </w:rPr>
        <w:t xml:space="preserve">súc tích 1. ca </w:t>
      </w:r>
      <w:r>
        <w:t>Tích lũy, dồn góp lại: sức</w:t>
      </w:r>
      <w:r>
        <w:t>tích tài sản.</w:t>
      </w:r>
    </w:p>
    <w:p>
      <w:pPr>
        <w:jc w:val="both"/>
      </w:pPr>
      <w:r>
        <w:rPr>
          <w:b/>
        </w:rPr>
        <w:t xml:space="preserve">súc tích 1. ca </w:t>
      </w:r>
      <w:r>
        <w:rPr>
          <w:i/>
        </w:rPr>
      </w:r>
      <w:r>
        <w:t xml:space="preserve"> nguyên, của cải; giàu có: mỏ khoáng sản</w:t>
      </w:r>
    </w:p>
    <w:p>
      <w:pPr>
        <w:jc w:val="both"/>
      </w:pPr>
      <w:r>
        <w:t>súc tích..8. Có chứa nhiều ý trong một</w:t>
      </w:r>
      <w:r>
        <w:t xml:space="preserve"> hình thức điễn đạt ngắn gọn: bài uăn súc</w:t>
      </w:r>
      <w:r>
        <w:t xml:space="preserve"> tích e những nôi dung rút súc tích trong</w:t>
      </w:r>
      <w:r>
        <w:t xml:space="preserve"> các đơn uị.</w:t>
      </w:r>
    </w:p>
    <w:p>
      <w:pPr>
        <w:jc w:val="both"/>
      </w:pPr>
      <w:r>
        <w:rPr>
          <w:b/>
        </w:rPr>
        <w:t xml:space="preserve">súc vật </w:t>
      </w:r>
      <w:r>
        <w:t>Thú vật nuôi trong nhà: chan</w:t>
      </w:r>
      <w:r>
        <w:t xml:space="preserve"> nuôi súc uật.</w:t>
      </w:r>
    </w:p>
    <w:p>
      <w:pPr>
        <w:jc w:val="both"/>
      </w:pPr>
      <w:r>
        <w:t>sục 0í. 1. Thọc sâu vào nơi nào đó, làm</w:t>
      </w:r>
      <w:r>
        <w:t xml:space="preserve"> khuấy lộn lên: /àm cỏ sục bùn s sục chân</w:t>
      </w:r>
      <w:r>
        <w:t xml:space="preserve"> xuống qo s con lợn sục mỗm uào máng</w:t>
      </w:r>
      <w:r>
        <w:t>tìm thúc ăn.</w:t>
      </w:r>
    </w:p>
    <w:p>
      <w:pPr>
        <w:jc w:val="both"/>
      </w:pPr>
      <w:r>
        <w:rPr>
          <w:b/>
        </w:rPr>
        <w:t xml:space="preserve">súc vật </w:t>
      </w:r>
      <w:r>
        <w:rPr>
          <w:i/>
        </w:rPr>
      </w:r>
      <w:r>
        <w:t xml:space="preserve"> (kể cả những chỗ kín đáo) cảm thấy khả</w:t>
      </w:r>
      <w:r>
        <w:t xml:space="preserve"> nghỉ để tìm kiếm: cảnh sát sục khắp các</w:t>
      </w:r>
      <w:r>
        <w:t xml:space="preserve"> ngủ s sục uào tận nhà.</w:t>
      </w:r>
    </w:p>
    <w:p>
      <w:pPr>
        <w:jc w:val="both"/>
      </w:pPr>
      <w:r>
        <w:rPr>
          <w:b/>
        </w:rPr>
        <w:t xml:space="preserve">sục bùn </w:t>
      </w:r>
      <w:r>
        <w:t>Làm cho bùn bị khuấy lên</w:t>
      </w:r>
      <w:r>
        <w:t xml:space="preserve"> quanh gốc lúa để đất được thoáng, giúp</w:t>
      </w:r>
      <w:r>
        <w:t xml:space="preserve"> lúa đẻ nhánh nhanh, sinh trưởng tốt: lừm</w:t>
      </w:r>
      <w:r>
        <w:t xml:space="preserve"> có sục bùn.</w:t>
      </w:r>
    </w:p>
    <w:p>
      <w:pPr>
        <w:jc w:val="both"/>
      </w:pPr>
      <w:r>
        <w:rPr>
          <w:b/>
        </w:rPr>
        <w:t xml:space="preserve">sục sạo </w:t>
      </w:r>
      <w:r>
        <w:t>Sục hết chỗ này đến chỗ khác</w:t>
      </w:r>
      <w:r>
        <w:t xml:space="preserve"> để tìm kiếm: mát thám sục sạo từng nhà</w:t>
      </w:r>
      <w:r>
        <w:t xml:space="preserve"> ø thả chó sục sạo khắp khu rừng.</w:t>
      </w:r>
    </w:p>
    <w:p>
      <w:pPr>
        <w:jc w:val="both"/>
      </w:pPr>
      <w:r>
        <w:rPr>
          <w:b/>
        </w:rPr>
        <w:t xml:space="preserve">sục sôi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Sôi sục.</w:t>
      </w:r>
    </w:p>
    <w:p>
      <w:pPr>
        <w:jc w:val="both"/>
      </w:pPr>
      <w:r>
        <w:t>sui, d. Giống cây thân gỗ mọc trong</w:t>
      </w:r>
      <w:r>
        <w:t xml:space="preserve"> rùng, thân tròn thẳng, có nhựa độc, gỗ</w:t>
      </w:r>
      <w:r>
        <w:t xml:space="preserve"> nhẹ, vỏ cây có thể làm chăn đắp: chăn</w:t>
      </w:r>
      <w:r>
        <w:t xml:space="preserve"> sui.</w:t>
      </w:r>
    </w:p>
    <w:p>
      <w:pPr>
        <w:jc w:val="both"/>
      </w:pPr>
      <w:r>
        <w:t>sui, dứ., dphg. Sui gia, nói tắt: anh sui,</w:t>
      </w:r>
      <w:r>
        <w:t xml:space="preserve"> chị sui.</w:t>
      </w:r>
    </w:p>
    <w:p>
      <w:pPr>
        <w:jc w:val="both"/>
      </w:pPr>
      <w:r>
        <w:t>sui gia đphg. Thông gia.</w:t>
      </w:r>
    </w:p>
    <w:p>
      <w:pPr>
        <w:jc w:val="both"/>
      </w:pPr>
      <w:r>
        <w:t>sùi tư. 1. (Bọt) nổi lên thành từng đám:</w:t>
      </w:r>
      <w:r>
        <w:t xml:space="preserve"> cốc bia sùi bọt o sóng biển sùi bọt trắng</w:t>
      </w:r>
      <w:r>
        <w:t>xóa s nói sùi bọt mép.</w:t>
      </w:r>
    </w:p>
    <w:p>
      <w:pPr>
        <w:jc w:val="both"/>
      </w:pPr>
      <w:r>
        <w:rPr>
          <w:b/>
        </w:rPr>
        <w:t xml:space="preserve">sục sôi </w:t>
      </w:r>
      <w:r>
        <w:rPr>
          <w:i/>
        </w:rPr>
        <w:t xml:space="preserve"> ít dùng Như</w:t>
      </w:r>
      <w:r>
        <w:t xml:space="preserve"> những nốt nhỏ trên bề mặt: mựt sừi trứng</w:t>
      </w:r>
      <w:r>
        <w:t xml:space="preserve"> cá s thanh sốt sùi gi.</w:t>
      </w:r>
    </w:p>
    <w:p>
      <w:pPr>
        <w:jc w:val="both"/>
      </w:pPr>
      <w:r>
        <w:rPr>
          <w:b/>
        </w:rPr>
        <w:t xml:space="preserve">sùi sựt hư </w:t>
      </w:r>
      <w:r>
        <w:t>Sụt sùi.</w:t>
      </w:r>
    </w:p>
    <w:p>
      <w:pPr>
        <w:jc w:val="both"/>
      </w:pPr>
      <w:r>
        <w:t>sủi (Tăm) hoặc (bọt) nổi lên bề mặt: nước</w:t>
      </w:r>
      <w:r>
        <w:t xml:space="preserve"> sỦi tăm sắp sôi 2 chai rượu sủi tăm o</w:t>
      </w:r>
      <w:r>
        <w:t xml:space="preserve"> súi bọt.</w:t>
      </w:r>
    </w:p>
    <w:p>
      <w:pPr>
        <w:jc w:val="both"/>
      </w:pPr>
      <w:r>
        <w:rPr>
          <w:b/>
        </w:rPr>
        <w:t xml:space="preserve">sum họp </w:t>
      </w:r>
      <w:r>
        <w:t>Tụ họp lại một nơi sau một thời</w:t>
      </w:r>
      <w:r>
        <w:t xml:space="preserve"> gian phải sống xa nhau: sưm họp gia</w:t>
      </w:r>
      <w:r>
        <w:t xml:space="preserve"> đình.</w:t>
      </w:r>
    </w:p>
    <w:p>
      <w:pPr>
        <w:jc w:val="both"/>
      </w:pPr>
      <w:r>
        <w:t>sum sẽ (Cây cối) có nhiều cành lá rậm</w:t>
      </w:r>
      <w:r>
        <w:t xml:space="preserve"> rạp, tươi tốt: gốc đa già cành lá sum sẽ.</w:t>
      </w:r>
    </w:p>
    <w:p>
      <w:pPr>
        <w:jc w:val="both"/>
      </w:pPr>
      <w:r>
        <w:rPr>
          <w:b/>
        </w:rPr>
        <w:t xml:space="preserve">sum suê ¡ở., </w:t>
      </w:r>
      <w:r>
        <w:rPr>
          <w:i/>
        </w:rPr>
        <w:t xml:space="preserve"> Xem</w:t>
      </w:r>
      <w:r>
        <w:t xml:space="preserve"> Sum sẽ.</w:t>
      </w:r>
    </w:p>
    <w:p>
      <w:pPr>
        <w:jc w:val="both"/>
      </w:pPr>
      <w:r>
        <w:rPr>
          <w:b/>
        </w:rPr>
        <w:t xml:space="preserve">sum vầy 0chg., </w:t>
      </w:r>
      <w:r>
        <w:rPr>
          <w:i/>
        </w:rPr>
        <w:t xml:space="preserve"> Như</w:t>
      </w:r>
      <w:r>
        <w:t xml:space="preserve"> Sum họp.</w:t>
      </w:r>
    </w:p>
    <w:p>
      <w:pPr>
        <w:jc w:val="both"/>
      </w:pPr>
      <w:r>
        <w:t>sùm sụp trạng thái hạ xuống hoặc cụp</w:t>
      </w:r>
      <w:r>
        <w:t xml:space="preserve"> xuống quá thấp, khó coi: đội mũ sừm sụp</w:t>
      </w:r>
      <w:r>
        <w:t xml:space="preserve"> o mi mắt sùm sụp.</w:t>
      </w:r>
    </w:p>
    <w:p>
      <w:pPr>
        <w:jc w:val="both"/>
      </w:pPr>
      <w:r>
        <w:t>sụm 0t, dphg. Sụp xuống: mái nhà đã</w:t>
      </w:r>
      <w:r>
        <w:t xml:space="preserve"> sựm xuống uì bão.</w:t>
      </w:r>
    </w:p>
    <w:p>
      <w:pPr>
        <w:jc w:val="both"/>
      </w:pPr>
      <w:r>
        <w:rPr>
          <w:b/>
        </w:rPr>
        <w:t xml:space="preserve">sụn tí., </w:t>
      </w:r>
      <w:r>
        <w:rPr>
          <w:i/>
        </w:rPr>
        <w:t xml:space="preserve"> ít dùng</w:t>
      </w:r>
      <w:r>
        <w:t xml:space="preserve"> Co lại, chun lại: sun nai rụt</w:t>
      </w:r>
      <w:r>
        <w:t xml:space="preserve"> cổ.</w:t>
      </w:r>
    </w:p>
    <w:p>
      <w:pPr>
        <w:jc w:val="both"/>
      </w:pPr>
      <w:r>
        <w:t>sun-pha-mit (F. sulfamide) đi. Tên</w:t>
      </w:r>
      <w:r>
        <w:t xml:space="preserve"> chung gọi những thứ thuốc kháng sinh</w:t>
      </w:r>
      <w:r>
        <w:t xml:space="preserve"> chế băng phương pháp tổng hợp hóa học.</w:t>
      </w:r>
    </w:p>
    <w:p>
      <w:pPr>
        <w:jc w:val="both"/>
      </w:pPr>
      <w:r>
        <w:t>sun-phat (E. sulfate) đi. Muối của axit</w:t>
      </w:r>
      <w:r>
        <w:t xml:space="preserve"> sun-phua-ric.</w:t>
      </w:r>
    </w:p>
    <w:p>
      <w:pPr>
        <w:jc w:val="both"/>
      </w:pPr>
      <w:r>
        <w:rPr>
          <w:b/>
        </w:rPr>
        <w:t xml:space="preserve">sun-phua (Œ. sulfure) </w:t>
      </w:r>
      <w:r>
        <w:rPr>
          <w:i/>
        </w:rPr>
        <w:t xml:space="preserve"> động từ</w:t>
      </w:r>
      <w:r>
        <w:t xml:space="preserve"> Hợp chất của</w:t>
      </w:r>
      <w:r>
        <w:t xml:space="preserve"> lưu huỳnh với một nguyên tố khác.</w:t>
      </w:r>
    </w:p>
    <w:p>
      <w:pPr>
        <w:jc w:val="both"/>
      </w:pPr>
      <w:r>
        <w:t>sún, 0í., dphg. Mớm: chim mẹ sún môi</w:t>
      </w:r>
      <w:r>
        <w:t xml:space="preserve"> cho chữn con.</w:t>
      </w:r>
    </w:p>
    <w:p>
      <w:pPr>
        <w:jc w:val="both"/>
      </w:pPr>
      <w:r>
        <w:t>sún; tí. (Răng cửa ở trẻ em) bị gãy, rụng</w:t>
      </w:r>
      <w:r>
        <w:t xml:space="preserve"> mà chưa thay răng mới, để trống một chỗ:</w:t>
      </w:r>
      <w:r>
        <w:t xml:space="preserve"> bị sán răng.</w:t>
      </w:r>
    </w:p>
    <w:p>
      <w:pPr>
        <w:jc w:val="both"/>
      </w:pPr>
      <w:r>
        <w:t>sụn; di. Thứ xương ở giai đoạn phát</w:t>
      </w:r>
      <w:r>
        <w:t xml:space="preserve"> triển chưa đẩy đủ, còn mềm và giòn:</w:t>
      </w:r>
      <w:r>
        <w:t xml:space="preserve"> xương sụn.</w:t>
      </w:r>
    </w:p>
    <w:p>
      <w:pPr>
        <w:jc w:val="both"/>
      </w:pPr>
      <w:r>
        <w:t>sụn; 0. Xương) đau mỏi đến mức như</w:t>
      </w:r>
      <w:r>
        <w:t xml:space="preserve"> muốn sụp xuống, không gượng nổi: ngồi</w:t>
      </w:r>
      <w:r>
        <w:t xml:space="preserve"> sụn cả lưng s sụn dầu gối uì chạy nhiều.</w:t>
      </w:r>
    </w:p>
    <w:p>
      <w:pPr>
        <w:jc w:val="both"/>
      </w:pPr>
      <w:r>
        <w:t>sung, đi. Giống cây thân gỗ cùng họ với</w:t>
      </w:r>
      <w:r>
        <w:t xml:space="preserve"> đa nhưng không có rễ phụ, quả mọc thành</w:t>
      </w:r>
      <w:r>
        <w:t xml:space="preserve"> từng chùm trên thân và các cành to, khi</w:t>
      </w:r>
      <w:r>
        <w:t xml:space="preserve"> chín màu đỏ, ăn được.</w:t>
      </w:r>
    </w:p>
    <w:p>
      <w:pPr>
        <w:jc w:val="both"/>
      </w:pPr>
      <w:r>
        <w:t>sung; 1í. 1. Nhận một chức vụ hoặc một</w:t>
      </w:r>
      <w:r>
        <w:t xml:space="preserve"> cương vị nào đó như một thành viên của</w:t>
      </w:r>
      <w:r>
        <w:t xml:space="preserve"> tổ chức: sưng làm sứ thân s sung uào đội</w:t>
      </w:r>
      <w:r>
        <w:t>bóng đá.</w:t>
      </w:r>
    </w:p>
    <w:p>
      <w:pPr>
        <w:jc w:val="both"/>
      </w:pPr>
      <w:r>
        <w:rPr>
          <w:b/>
        </w:rPr>
        <w:t xml:space="preserve">sun-phua (Œ. sulfure) </w:t>
      </w:r>
      <w:r>
        <w:rPr>
          <w:i/>
        </w:rPr>
        <w:t xml:space="preserve"> Xem Như ít dùng động từ</w:t>
      </w:r>
      <w:r>
        <w:t xml:space="preserve"> tịch thu xe, bán lấy tiền sung uào công</w:t>
      </w:r>
      <w:r>
        <w:t xml:space="preserve"> qui.</w:t>
      </w:r>
    </w:p>
    <w:p>
      <w:pPr>
        <w:jc w:val="both"/>
      </w:pPr>
      <w:r>
        <w:rPr>
          <w:b/>
        </w:rPr>
        <w:t xml:space="preserve">sung công </w:t>
      </w:r>
      <w:r>
        <w:t>Nhập vào làm của công, do</w:t>
      </w:r>
      <w:r>
        <w:t xml:space="preserve"> quyết định của một cơ quan có thẩm</w:t>
      </w:r>
      <w:r>
        <w:t xml:space="preserve"> quyển: nhà không có chủ thì dem sung</w:t>
      </w:r>
      <w:r>
        <w:t xml:space="preserve"> Công.</w:t>
      </w:r>
    </w:p>
    <w:p>
      <w:pPr>
        <w:jc w:val="both"/>
      </w:pPr>
      <w:r>
        <w:rPr>
          <w:b/>
        </w:rPr>
        <w:t xml:space="preserve">sung huyết </w:t>
      </w:r>
      <w:r>
        <w:t>Ứ máu một cách bất thường</w:t>
      </w:r>
      <w:r>
        <w:t xml:space="preserve"> do mạch máu bị dãn tại một vùng nào</w:t>
      </w:r>
      <w:r>
        <w:t xml:space="preserve"> đó trong cơ thể: sung huyết não.</w:t>
      </w:r>
    </w:p>
    <w:p>
      <w:pPr>
        <w:jc w:val="both"/>
      </w:pPr>
      <w:r>
        <w:rPr>
          <w:b/>
        </w:rPr>
        <w:t xml:space="preserve">sung mãn </w:t>
      </w:r>
      <w:r>
        <w:t>Ở vào trạng thái phát triển</w:t>
      </w:r>
      <w:r>
        <w:t xml:space="preserve"> đây đủ nhất: sức lực còn sung mãn.</w:t>
      </w:r>
    </w:p>
    <w:p>
      <w:pPr>
        <w:jc w:val="both"/>
      </w:pPr>
      <w:r>
        <w:t>sung sức (Sức lực) đang trong trạng thái</w:t>
      </w:r>
      <w:r>
        <w:t xml:space="preserve"> đổi dào: đang tuổi Sung SỨC e một 0Õ sĩ</w:t>
      </w:r>
      <w:r>
        <w:t xml:space="preserve"> sung súc.</w:t>
      </w:r>
    </w:p>
    <w:p>
      <w:pPr>
        <w:jc w:val="both"/>
      </w:pPr>
      <w:r>
        <w:t>sung sướng (Tâm trạng) vui vẻ, thích</w:t>
      </w:r>
      <w:r>
        <w:t xml:space="preserve"> thú, do những nhu cầu về vật chất hoặc</w:t>
      </w:r>
      <w:r>
        <w:t xml:space="preserve"> tỉnh thần đều được đáp ứng đầy đủ: sưng</w:t>
      </w:r>
      <w:r>
        <w:t xml:space="preserve"> sướng Uì có đúa con ngoan o nỗ nụ cười</w:t>
      </w:r>
      <w:r>
        <w:t xml:space="preserve"> Sung sướng o ăn sung mặc sướng.</w:t>
      </w:r>
    </w:p>
    <w:p>
      <w:pPr>
        <w:jc w:val="both"/>
      </w:pPr>
      <w:r>
        <w:rPr>
          <w:b/>
        </w:rPr>
        <w:t xml:space="preserve">sung túc </w:t>
      </w:r>
      <w:r>
        <w:t>Đầy đủ về mặt vật chất: sống</w:t>
      </w:r>
      <w:r>
        <w:t xml:space="preserve"> sung túc.</w:t>
      </w:r>
    </w:p>
    <w:p>
      <w:pPr>
        <w:jc w:val="both"/>
      </w:pPr>
      <w:r>
        <w:t>sùng, đd/. Giống sâu sống dưới đất,</w:t>
      </w:r>
      <w:r>
        <w:t xml:space="preserve"> thường phá hoại hoa màu: bhoai sùng.</w:t>
      </w:r>
    </w:p>
    <w:p>
      <w:pPr>
        <w:jc w:val="both"/>
      </w:pPr>
      <w:r>
        <w:t>sùng; r. Ham chuộng và tôn trọng, tin</w:t>
      </w:r>
      <w:r>
        <w:t xml:space="preserve"> theo: đấu óc sùng cổ ø sùng đạo co tỉnh</w:t>
      </w:r>
      <w:r>
        <w:t xml:space="preserve"> thân sùng ngoại.</w:t>
      </w:r>
    </w:p>
    <w:p>
      <w:pPr>
        <w:jc w:val="both"/>
      </w:pPr>
      <w:r>
        <w:t>sùng bái . Kính phục đến mức coi là thứ</w:t>
      </w:r>
      <w:r>
        <w:t xml:space="preserve"> đáng tôn thờ: £@ sùng bái cá nhân.</w:t>
      </w:r>
    </w:p>
    <w:p>
      <w:pPr>
        <w:jc w:val="both"/>
      </w:pPr>
      <w:r>
        <w:rPr>
          <w:b/>
        </w:rPr>
        <w:t xml:space="preserve">sùng đạo </w:t>
      </w:r>
      <w:r>
        <w:t>Có lòng tin tuyệt đối đối với</w:t>
      </w:r>
      <w:r>
        <w:t xml:space="preserve"> một tôn giáo nào đó: một gia đình Thiên</w:t>
      </w:r>
      <w:r>
        <w:t xml:space="preserve"> Chúa giáo sùng dạo o những tín đồ sùng</w:t>
      </w:r>
      <w:r>
        <w:t xml:space="preserve"> đạo.</w:t>
      </w:r>
    </w:p>
    <w:p>
      <w:pPr>
        <w:jc w:val="both"/>
      </w:pPr>
      <w:r>
        <w:rPr>
          <w:b/>
        </w:rPr>
        <w:t xml:space="preserve">sùng kính </w:t>
      </w:r>
      <w:r>
        <w:t>Tôn kính hết lòng: những con</w:t>
      </w:r>
      <w:r>
        <w:t xml:space="preserve"> người dáng sùng kính.</w:t>
      </w:r>
    </w:p>
    <w:p>
      <w:pPr>
        <w:jc w:val="both"/>
      </w:pPr>
      <w:r>
        <w:rPr>
          <w:b/>
        </w:rPr>
        <w:t xml:space="preserve">sùng mộ </w:t>
      </w:r>
      <w:r>
        <w:t>Hãam mộ đến mức sùng bái:</w:t>
      </w:r>
      <w:r>
        <w:t xml:space="preserve"> được công chúng sùng mộ ngay từ khi</w:t>
      </w:r>
      <w:r>
        <w:t xml:space="preserve"> còn sống.</w:t>
      </w:r>
    </w:p>
    <w:p>
      <w:pPr>
        <w:jc w:val="both"/>
      </w:pPr>
      <w:r>
        <w:t>sùng sục 1. Tổ hợp gợi tả tiếng như tiếng</w:t>
      </w:r>
      <w:r>
        <w:t xml:space="preserve"> nước đang sôi mạnh: nước sôi sừng sục</w:t>
      </w:r>
      <w:r>
        <w:t>trong nỗi s cá quẫy sùng sực.</w:t>
      </w:r>
    </w:p>
    <w:p>
      <w:pPr>
        <w:jc w:val="both"/>
      </w:pPr>
      <w:r>
        <w:rPr>
          <w:b/>
        </w:rPr>
        <w:t xml:space="preserve">sùng mộ </w:t>
      </w:r>
      <w:r>
        <w:rPr>
          <w:i/>
        </w:rPr>
      </w:r>
      <w:r>
        <w:t xml:space="preserve"> gợi tả khí thế mạnh mẽ của một hoạt</w:t>
      </w:r>
      <w:r>
        <w:t xml:space="preserve"> động như không có gì cản được: làn sóng</w:t>
      </w:r>
      <w:r>
        <w:t xml:space="preserve"> công phẫn sùng sục dâng cao o xô ghế</w:t>
      </w:r>
      <w:r>
        <w:t xml:space="preserve"> đứng bật dậy, sùng sục bỏ ra uê.</w:t>
      </w:r>
    </w:p>
    <w:p>
      <w:pPr>
        <w:jc w:val="both"/>
      </w:pPr>
      <w:r>
        <w:rPr>
          <w:b/>
        </w:rPr>
        <w:t xml:space="preserve">sùng tín </w:t>
      </w:r>
      <w:r>
        <w:t>Tin theo và sùng kính hết lòng:</w:t>
      </w:r>
      <w:r>
        <w:t xml:space="preserve"> sùng tín đạo Phật.</w:t>
      </w:r>
    </w:p>
    <w:p>
      <w:pPr>
        <w:jc w:val="both"/>
      </w:pPr>
      <w:r>
        <w:rPr>
          <w:b/>
        </w:rPr>
        <w:t xml:space="preserve">sủng ái </w:t>
      </w:r>
      <w:r>
        <w:t>Hết sức yêu quí (thường nói về</w:t>
      </w:r>
      <w:r>
        <w:t xml:space="preserve"> quan hệ của vua chúa đối với cung phi):</w:t>
      </w:r>
      <w:r>
        <w:t xml:space="preserve"> được uua sửng đi.</w:t>
      </w:r>
    </w:p>
    <w:p>
      <w:pPr>
        <w:jc w:val="both"/>
      </w:pPr>
      <w:r>
        <w:rPr>
          <w:b/>
        </w:rPr>
        <w:t xml:space="preserve">sủng soảng </w:t>
      </w:r>
      <w:r>
        <w:rPr>
          <w:i/>
        </w:rPr>
        <w:t xml:space="preserve"> Như</w:t>
      </w:r>
      <w:r>
        <w:t xml:space="preserve"> Xủng xoảng.</w:t>
      </w:r>
    </w:p>
    <w:p>
      <w:pPr>
        <w:jc w:val="both"/>
      </w:pPr>
      <w:r>
        <w:rPr>
          <w:b/>
        </w:rPr>
        <w:t xml:space="preserve">sủng thần </w:t>
      </w:r>
      <w:r>
        <w:t>Kẻ bể tôi được vua yêu.</w:t>
      </w:r>
    </w:p>
    <w:p>
      <w:pPr>
        <w:jc w:val="both"/>
      </w:pPr>
      <w:r>
        <w:t>sũng œt. Ướt đến mức nước chảy cả ra</w:t>
      </w:r>
      <w:r>
        <w:t xml:space="preserve"> ngoài vì không còn thấm thêm được nữa:</w:t>
      </w:r>
      <w:r>
        <w:t xml:space="preserve"> quân áo ướt sũng nước mua o đất sũng</w:t>
      </w:r>
      <w:r>
        <w:t xml:space="preserve"> nước.</w:t>
      </w:r>
    </w:p>
    <w:p>
      <w:pPr>
        <w:jc w:val="both"/>
      </w:pPr>
      <w:r>
        <w:rPr>
          <w:b/>
        </w:rPr>
        <w:t xml:space="preserve">súng; </w:t>
      </w:r>
      <w:r>
        <w:rPr>
          <w:i/>
        </w:rPr>
        <w:t xml:space="preserve"> danh từ</w:t>
      </w:r>
      <w:r>
        <w:t xml:space="preserve"> Giống cây mọc dưới đáy ao</w:t>
      </w:r>
      <w:r>
        <w:t xml:space="preserve"> đầm, lá nổi trên mặt nước, hoa to, thường</w:t>
      </w:r>
      <w:r>
        <w:t xml:space="preserve"> màu tím, củ ăn được: bông hoa sứng o</w:t>
      </w:r>
      <w:r>
        <w:t xml:space="preserve"> đen như củ súng.</w:t>
      </w:r>
    </w:p>
    <w:p>
      <w:pPr>
        <w:jc w:val="both"/>
      </w:pPr>
      <w:r>
        <w:rPr>
          <w:b/>
        </w:rPr>
        <w:t xml:space="preserve">súng; </w:t>
      </w:r>
      <w:r>
        <w:rPr>
          <w:i/>
        </w:rPr>
        <w:t xml:space="preserve"> động từ</w:t>
      </w:r>
      <w:r>
        <w:t xml:space="preserve"> Tên chung gọi các thứ vũ khí</w:t>
      </w:r>
      <w:r>
        <w:t xml:space="preserve"> có nòng hình ống: súng trường o súng lục.</w:t>
      </w:r>
    </w:p>
    <w:p>
      <w:pPr>
        <w:jc w:val="both"/>
      </w:pPr>
      <w:r>
        <w:rPr>
          <w:b/>
        </w:rPr>
        <w:t xml:space="preserve">súng cối </w:t>
      </w:r>
      <w:r>
        <w:rPr>
          <w:i/>
        </w:rPr>
        <w:t xml:space="preserve"> Xem</w:t>
      </w:r>
      <w:r>
        <w:t xml:space="preserve"> Pháo cối.</w:t>
      </w:r>
    </w:p>
    <w:p>
      <w:pPr>
        <w:jc w:val="both"/>
      </w:pPr>
      <w:r>
        <w:rPr>
          <w:b/>
        </w:rPr>
        <w:t xml:space="preserve">súng đạn </w:t>
      </w:r>
      <w:r>
        <w:t>Vũ khí, như súng, đạn, v.v.,</w:t>
      </w:r>
      <w:r>
        <w:t xml:space="preserve"> nói chung.</w:t>
      </w:r>
    </w:p>
    <w:p>
      <w:pPr>
        <w:jc w:val="both"/>
      </w:pPr>
      <w:r>
        <w:rPr>
          <w:b/>
        </w:rPr>
        <w:t xml:space="preserve">súng hơi </w:t>
      </w:r>
      <w:r>
        <w:t>Thứ súng bắn đạn chì, bằng</w:t>
      </w:r>
      <w:r>
        <w:t xml:space="preserve"> lực đẩy của không khí bị nén trong xỉ</w:t>
      </w:r>
      <w:r>
        <w:t xml:space="preserve"> lanh năm trong thân súng: bắn chim bằng</w:t>
      </w:r>
      <w:r>
        <w:t xml:space="preserve"> súng hơi.</w:t>
      </w:r>
    </w:p>
    <w:p>
      <w:pPr>
        <w:jc w:val="both"/>
      </w:pPr>
      <w:r>
        <w:rPr>
          <w:b/>
        </w:rPr>
        <w:t xml:space="preserve">súng khai hậu </w:t>
      </w:r>
      <w:r>
        <w:t>Thứ súng trường kiểu cũ,</w:t>
      </w:r>
      <w:r>
        <w:t xml:space="preserve"> nạp đạn từng viên một từ đuôi nòng.</w:t>
      </w:r>
    </w:p>
    <w:p>
      <w:pPr>
        <w:jc w:val="both"/>
      </w:pPr>
      <w:r>
        <w:rPr>
          <w:b/>
        </w:rPr>
        <w:t xml:space="preserve">súng kíp </w:t>
      </w:r>
      <w:r>
        <w:t>Thứ súng trường kiểu cũ, chế</w:t>
      </w:r>
      <w:r>
        <w:t xml:space="preserve"> tạo theo phương pháp thủ công, nạp thuốc</w:t>
      </w:r>
      <w:r>
        <w:t xml:space="preserve"> phóng và đạn từ miệng nòng, gây hòa</w:t>
      </w:r>
      <w:r>
        <w:t xml:space="preserve"> bằng một kíp nổ hoạt động theo kiểu va</w:t>
      </w:r>
      <w:r>
        <w:t xml:space="preserve"> đập đặt ở đuôi nòng.</w:t>
      </w:r>
    </w:p>
    <w:p>
      <w:pPr>
        <w:jc w:val="both"/>
      </w:pPr>
      <w:r>
        <w:rPr>
          <w:b/>
        </w:rPr>
        <w:t xml:space="preserve">súng liên thanh </w:t>
      </w:r>
      <w:r>
        <w:rPr>
          <w:i/>
        </w:rPr>
        <w:t xml:space="preserve"> Xem</w:t>
      </w:r>
      <w:r>
        <w:t xml:space="preserve"> Sứúng máy.</w:t>
      </w:r>
    </w:p>
    <w:p>
      <w:pPr>
        <w:jc w:val="both"/>
      </w:pPr>
      <w:r>
        <w:rPr>
          <w:b/>
        </w:rPr>
        <w:t xml:space="preserve">súng lục </w:t>
      </w:r>
      <w:r>
        <w:t>Thứ súng ngắn cầm tay, nửa</w:t>
      </w:r>
      <w:r>
        <w:t xml:space="preserve"> tự động, có ổ quay hoặc hộp đạn để nạp</w:t>
      </w:r>
      <w:r>
        <w:t xml:space="preserve"> săn 6 viên hoặc nhiều hơn.</w:t>
      </w:r>
    </w:p>
    <w:p>
      <w:pPr>
        <w:jc w:val="both"/>
      </w:pPr>
      <w:r>
        <w:rPr>
          <w:b/>
        </w:rPr>
        <w:t xml:space="preserve">súng máy </w:t>
      </w:r>
      <w:r>
        <w:t>Tên chung gọi các thứ súng</w:t>
      </w:r>
      <w:r>
        <w:t xml:space="preserve"> tự động bắn liên thanh, từ tiểu liên đến</w:t>
      </w:r>
      <w:r>
        <w:t xml:space="preserve"> trọng liên.</w:t>
      </w:r>
    </w:p>
    <w:p>
      <w:pPr>
        <w:jc w:val="both"/>
      </w:pPr>
      <w:r>
        <w:rPr>
          <w:b/>
        </w:rPr>
        <w:t xml:space="preserve">súng ngắn </w:t>
      </w:r>
      <w:r>
        <w:t>Thứ súng nhỏ, nhẹ, cảm bắn</w:t>
      </w:r>
      <w:r>
        <w:t xml:space="preserve"> bằng một tay.</w:t>
      </w:r>
    </w:p>
    <w:p>
      <w:pPr>
        <w:jc w:val="both"/>
      </w:pPr>
      <w:r>
        <w:rPr>
          <w:b/>
        </w:rPr>
        <w:t xml:space="preserve">súng ngựa trời </w:t>
      </w:r>
      <w:r>
        <w:t>Thứ vũ khí thô sơ, bê</w:t>
      </w:r>
      <w:r>
        <w:t xml:space="preserve"> ngoài trông giống con bọ ngựa, dùng để</w:t>
      </w:r>
      <w:r>
        <w:t xml:space="preserve"> phóng các mảnh sắt, đá vụn đến mục tiêu</w:t>
      </w:r>
      <w:r>
        <w:t xml:space="preserve"> để gây sát thương.</w:t>
      </w:r>
    </w:p>
    <w:p>
      <w:pPr>
        <w:jc w:val="both"/>
      </w:pPr>
      <w:r>
        <w:rPr>
          <w:b/>
        </w:rPr>
        <w:t xml:space="preserve">súng ống </w:t>
      </w:r>
      <w:r>
        <w:t>Súng các loại, nói chung:</w:t>
      </w:r>
      <w:r>
        <w:t xml:space="preserve"> trang bị súng ống đầy dủ.</w:t>
      </w:r>
    </w:p>
    <w:p>
      <w:pPr>
        <w:jc w:val="both"/>
      </w:pPr>
      <w:r>
        <w:rPr>
          <w:b/>
        </w:rPr>
        <w:t xml:space="preserve">súng phun lửa </w:t>
      </w:r>
      <w:r>
        <w:t>Thứ súng chứa chất</w:t>
      </w:r>
      <w:r>
        <w:t xml:space="preserve"> cháy, dùng áp suất cao phun ra một luồng</w:t>
      </w:r>
      <w:r>
        <w:t xml:space="preserve"> lửa để đốt mục tiêu.</w:t>
      </w:r>
    </w:p>
    <w:p>
      <w:pPr>
        <w:jc w:val="both"/>
      </w:pPr>
      <w:r>
        <w:t>súng sáu đphg. Súng lục.</w:t>
      </w:r>
    </w:p>
    <w:p>
      <w:pPr>
        <w:jc w:val="both"/>
      </w:pPr>
      <w:r>
        <w:rPr>
          <w:b/>
        </w:rPr>
        <w:t xml:space="preserve">súng trường </w:t>
      </w:r>
      <w:r>
        <w:t>Thứ súng trang bị cho cá</w:t>
      </w:r>
      <w:r>
        <w:t xml:space="preserve"> nhân, có nòng tương đối dài, bắn từng</w:t>
      </w:r>
      <w:r>
        <w:t xml:space="preserve"> phát một liên thanh.</w:t>
      </w:r>
    </w:p>
    <w:p>
      <w:pPr>
        <w:jc w:val="both"/>
      </w:pPr>
      <w:r>
        <w:rPr>
          <w:b/>
        </w:rPr>
        <w:t xml:space="preserve">súng tự động </w:t>
      </w:r>
      <w:r>
        <w:t>Thứ súng có bộ phận tự</w:t>
      </w:r>
      <w:r>
        <w:t xml:space="preserve"> động lên đạn liên tục trong khi bắn.</w:t>
      </w:r>
    </w:p>
    <w:p>
      <w:pPr>
        <w:jc w:val="both"/>
      </w:pPr>
      <w:r>
        <w:t>suối d/. Dòng nước tự nhiên ở miền đổi</w:t>
      </w:r>
      <w:r>
        <w:t xml:space="preserve"> núi, chảy thường xuyên hoặc theo mùa,</w:t>
      </w:r>
      <w:r>
        <w:t xml:space="preserve"> do nước mưa hoặc nước ngầm từ lòng đất</w:t>
      </w:r>
      <w:r>
        <w:t xml:space="preserve"> chảy ra: dòng suối s nước suối rúc rách</w:t>
      </w:r>
      <w:r>
        <w:t xml:space="preserve"> dưới khe s ra suối ngồi câu.</w:t>
      </w:r>
    </w:p>
    <w:p>
      <w:pPr>
        <w:jc w:val="both"/>
      </w:pPr>
      <w:r>
        <w:rPr>
          <w:b/>
        </w:rPr>
        <w:t xml:space="preserve">sưối khoáng </w:t>
      </w:r>
      <w:r>
        <w:t>Dòng suối mà nước hòa tan</w:t>
      </w:r>
      <w:r>
        <w:t xml:space="preserve"> rất nhiều chất khoáng có tác dụng chữa</w:t>
      </w:r>
      <w:r>
        <w:t xml:space="preserve"> bệnh.</w:t>
      </w:r>
    </w:p>
    <w:p>
      <w:pPr>
        <w:jc w:val="both"/>
      </w:pPr>
      <w:r>
        <w:rPr>
          <w:b/>
        </w:rPr>
        <w:t xml:space="preserve">suối nước nóng </w:t>
      </w:r>
      <w:r>
        <w:t>Dòng suối mà nước</w:t>
      </w:r>
      <w:r>
        <w:t xml:space="preserve"> chảy ra nóng hơn hăn nước thường, có</w:t>
      </w:r>
      <w:r>
        <w:t xml:space="preserve"> thể từ 50%C đến 80°C hoặc 90C.</w:t>
      </w:r>
    </w:p>
    <w:p>
      <w:pPr>
        <w:jc w:val="both"/>
      </w:pPr>
      <w:r>
        <w:t>suối vàng cũ, ochg. Âm phủ.</w:t>
      </w:r>
    </w:p>
    <w:p>
      <w:pPr>
        <w:jc w:val="both"/>
      </w:pPr>
      <w:r>
        <w:t>suôn ơi. 1. Thắng liền một đường dài và</w:t>
      </w:r>
      <w:r>
        <w:t xml:space="preserve"> trơn tru: cặp giò suôn như ống sậy o uuốt</w:t>
      </w:r>
      <w:r>
        <w:t>tóc cho thật suôn.</w:t>
      </w:r>
    </w:p>
    <w:p>
      <w:pPr>
        <w:jc w:val="both"/>
      </w:pPr>
      <w:r>
        <w:rPr>
          <w:b/>
        </w:rPr>
        <w:t xml:space="preserve">suối nước nóng </w:t>
      </w:r>
      <w:r>
        <w:rPr>
          <w:i/>
        </w:rPr>
      </w:r>
      <w:r>
        <w:t xml:space="preserve"> có khó khăn, vấp váp: nói không suôn lời</w:t>
      </w:r>
      <w:r>
        <w:t xml:space="preserve"> o công uiệc suôn chảy.</w:t>
      </w:r>
    </w:p>
    <w:p>
      <w:pPr>
        <w:jc w:val="both"/>
      </w:pPr>
      <w:r>
        <w:rPr>
          <w:b/>
        </w:rPr>
        <w:t xml:space="preserve">suôn sẻ </w:t>
      </w:r>
      <w:r>
        <w:t>Trôi chảy, không có khó khăn,</w:t>
      </w:r>
      <w:r>
        <w:t xml:space="preserve"> vấp váp; suôn (nói chung): công uiệc suôn</w:t>
      </w:r>
      <w:r>
        <w:t xml:space="preserve"> gố o trả lời suôn sẻ các câu hỏi.</w:t>
      </w:r>
    </w:p>
    <w:p>
      <w:pPr>
        <w:jc w:val="both"/>
      </w:pPr>
      <w:r>
        <w:t>suông 0i. 1. (Làm việc gì) thiếu hẳn đi</w:t>
      </w:r>
      <w:r>
        <w:t xml:space="preserve"> cái thật ra là nội dung quan trọng, nên</w:t>
      </w:r>
      <w:r>
        <w:t xml:space="preserve"> gây cảm giác nhạt nhèo, vô vị: bđt canh</w:t>
      </w:r>
    </w:p>
    <w:p>
      <w:pPr>
        <w:jc w:val="both"/>
      </w:pPr>
      <w:r>
        <w:t>suông co uống rượu suông. 9. (Ánh trăng)</w:t>
      </w:r>
      <w:r>
        <w:t xml:space="preserve"> sáng mà không tỏ, không trông thấy mặt</w:t>
      </w:r>
      <w:r>
        <w:t xml:space="preserve"> trăng, gây cảm giác lạnh lèo, buồn tẻ:</w:t>
      </w:r>
    </w:p>
    <w:p>
      <w:pPr>
        <w:jc w:val="both"/>
      </w:pPr>
      <w:r>
        <w:t>sáng trăng suông. 3. Chỉ nói mà không</w:t>
      </w:r>
      <w:r>
        <w:t xml:space="preserve"> làm: hứa suông s nói suông s lí thuyết</w:t>
      </w:r>
      <w:r>
        <w:t xml:space="preserve"> Suông.</w:t>
      </w:r>
    </w:p>
    <w:p>
      <w:pPr>
        <w:jc w:val="both"/>
      </w:pPr>
      <w:r>
        <w:t>suồng sã (Đối xử) thân mật, gần gũi quá</w:t>
      </w:r>
      <w:r>
        <w:t xml:space="preserve"> trớn thiếu đứng đắn: bông dùa suỗng sã</w:t>
      </w:r>
      <w:r>
        <w:t xml:space="preserve"> o thái độ suông sa uới phụ nữ.</w:t>
      </w:r>
    </w:p>
    <w:p>
      <w:pPr>
        <w:jc w:val="both"/>
      </w:pPr>
      <w:r>
        <w:rPr>
          <w:b/>
        </w:rPr>
        <w:t xml:space="preserve">suốt, </w:t>
      </w:r>
      <w:r>
        <w:rPr>
          <w:i/>
        </w:rPr>
        <w:t xml:space="preserve"> động từ</w:t>
      </w:r>
      <w:r>
        <w:t xml:space="preserve"> Thứ ống nhỏ bằng tre, gỗ hoặc</w:t>
      </w:r>
      <w:r>
        <w:t xml:space="preserve"> giấy, dùng quấn sợi để cho vào thoi dệt.</w:t>
      </w:r>
    </w:p>
    <w:p>
      <w:pPr>
        <w:jc w:val="both"/>
      </w:pPr>
      <w:r>
        <w:t>suốt; t., đphg. Tuốt: suốt lúa.</w:t>
      </w:r>
    </w:p>
    <w:p>
      <w:pPr>
        <w:jc w:val="both"/>
      </w:pPr>
      <w:r>
        <w:t>suốt; ot. 1. Liên một mạch trong không</w:t>
      </w:r>
      <w:r>
        <w:t xml:space="preserve"> gian, nối tiếp từ đầu này đến đầu kia, từ</w:t>
      </w:r>
      <w:r>
        <w:t xml:space="preserve"> nơi này cho đến nơi khác: suốt dọc đường</w:t>
      </w:r>
      <w:r>
        <w:t xml:space="preserve"> đi e dầu đề bài báo chạy suốt trang nhất</w:t>
      </w:r>
    </w:p>
    <w:p>
      <w:pPr>
        <w:jc w:val="both"/>
      </w:pPr>
      <w:r>
        <w:rPr>
          <w:b/>
        </w:rPr>
        <w:t>ø Cưa đứt dục suốt (</w:t>
      </w:r>
      <w:r>
        <w:rPr>
          <w:i/>
        </w:rPr>
        <w:t xml:space="preserve"> tục ngữ</w:t>
      </w:r>
      <w:r>
        <w:t>). 9. Liên tục từ</w:t>
      </w:r>
      <w:r>
        <w:t xml:space="preserve"> lúc bắt đầu đến lúc kết thúc: im uiệc</w:t>
      </w:r>
      <w:r>
        <w:t xml:space="preserve"> suốt từ sáng dến tối e thúc thâu đêm suốt</w:t>
      </w:r>
      <w:r>
        <w:t xml:space="preserve"> sáng s học tập suốt dời.</w:t>
      </w:r>
    </w:p>
    <w:p>
      <w:pPr>
        <w:jc w:val="both"/>
      </w:pPr>
      <w:r>
        <w:rPr>
          <w:b/>
        </w:rPr>
        <w:t xml:space="preserve">súp-de (F. chaudière) </w:t>
      </w:r>
      <w:r>
        <w:rPr>
          <w:i/>
        </w:rPr>
        <w:t xml:space="preserve"> động từ</w:t>
      </w:r>
      <w:r>
        <w:t xml:space="preserve"> Nồi súp-de.</w:t>
      </w:r>
    </w:p>
    <w:p>
      <w:pPr>
        <w:jc w:val="both"/>
      </w:pPr>
      <w:r>
        <w:t>súp-lơ (EF. chou-fleur) d/. Giống cải trồng</w:t>
      </w:r>
      <w:r>
        <w:t xml:space="preserve"> làm rau ăn, hoa non màu trắng mọc tập</w:t>
      </w:r>
      <w:r>
        <w:t xml:space="preserve"> trung thành một khối nạc to chắc.</w:t>
      </w:r>
    </w:p>
    <w:p>
      <w:pPr>
        <w:jc w:val="both"/>
      </w:pPr>
      <w:r>
        <w:t>sụp ut. 1. Tự hạ thấp thân mình xuống</w:t>
      </w:r>
      <w:r>
        <w:t xml:space="preserve"> một cách đột ngột: sựp xuống lạy s quỳ</w:t>
      </w:r>
    </w:p>
    <w:p>
      <w:pPr>
        <w:jc w:val="both"/>
      </w:pPr>
      <w:r>
        <w:t>sụp ø ngôi sụp xuống ôm mặt khóc. 92.</w:t>
      </w:r>
      <w:r>
        <w:t xml:space="preserve"> Bước hụt và sa chân xuống: sựp hẳm :</w:t>
      </w:r>
    </w:p>
    <w:p>
      <w:pPr>
        <w:jc w:val="both"/>
      </w:pPr>
      <w:r>
        <w:t>sụp ổ gà. 3. (Đội mũ) hạ thấp xuống: mữ</w:t>
      </w:r>
    </w:p>
    <w:p>
      <w:pPr>
        <w:jc w:val="both"/>
      </w:pPr>
      <w:r>
        <w:t>sụp tận trần s héo sụp mũ xuống. 4. (Mi</w:t>
      </w:r>
      <w:r>
        <w:t xml:space="preserve"> mắt) cụp hẳn xuống: đôi mắt buồn rầu</w:t>
      </w:r>
    </w:p>
    <w:p>
      <w:pPr>
        <w:jc w:val="both"/>
      </w:pPr>
      <w:r>
        <w:t>sụp xuống. 5. dphg. Sập: đánh sụp cầu se</w:t>
      </w:r>
      <w:r>
        <w:t xml:space="preserve"> trời sụp tối.</w:t>
      </w:r>
    </w:p>
    <w:p>
      <w:pPr>
        <w:jc w:val="both"/>
      </w:pPr>
      <w:r>
        <w:rPr>
          <w:b/>
        </w:rPr>
        <w:t xml:space="preserve">sụp để </w:t>
      </w:r>
      <w:r>
        <w:t>Đổ sập xuống, đổ hẳn xuống: chế</w:t>
      </w:r>
      <w:r>
        <w:t xml:space="preserve"> độ cũ đã sụp dổ.</w:t>
      </w:r>
    </w:p>
    <w:p>
      <w:pPr>
        <w:jc w:val="both"/>
      </w:pPr>
      <w:r>
        <w:t>sút, (A. shoot) œ. Đá mạnh quả bóng</w:t>
      </w:r>
      <w:r>
        <w:t xml:space="preserve"> vào khung thành: sứt bóng uào lưới s sút</w:t>
      </w:r>
      <w:r>
        <w:t xml:space="preserve"> phạt mười một mét.</w:t>
      </w:r>
    </w:p>
    <w:p>
      <w:pPr>
        <w:jc w:val="both"/>
      </w:pPr>
      <w:r>
        <w:t>sút; r. Giảm đi, kém hơn so với trước:</w:t>
      </w:r>
      <w:r>
        <w:t xml:space="preserve"> sau trận ốm, người sút mất mấy cân s</w:t>
      </w:r>
      <w:r>
        <w:t xml:space="preserve"> múc thu nhập sút hẳn o súc học sút dẫn.</w:t>
      </w:r>
    </w:p>
    <w:p>
      <w:pPr>
        <w:jc w:val="both"/>
      </w:pPr>
      <w:r>
        <w:t>sút; 0í. đphg. Long ra, rời ra; tuột: dao</w:t>
      </w:r>
      <w:r>
        <w:t xml:space="preserve"> sút cắn o áo sút chỉ.</w:t>
      </w:r>
    </w:p>
    <w:p>
      <w:pPr>
        <w:jc w:val="both"/>
      </w:pPr>
      <w:r>
        <w:t>sút cân (Cơ thể) cân không nặng bằng</w:t>
      </w:r>
      <w:r>
        <w:t xml:space="preserve"> trước, chứng tỏ sức khỏe có kém đi: ốm</w:t>
      </w:r>
      <w:r>
        <w:t xml:space="preserve"> một trận, sút cân trông thấy.</w:t>
      </w:r>
    </w:p>
    <w:p>
      <w:pPr>
        <w:jc w:val="both"/>
      </w:pPr>
      <w:r>
        <w:rPr>
          <w:b/>
        </w:rPr>
        <w:t xml:space="preserve">sút giảm </w:t>
      </w:r>
      <w:r>
        <w:t>Giảm đi, kém hơn so với trước:</w:t>
      </w:r>
      <w:r>
        <w:t xml:space="preserve"> sức khỏe ngày một sút giảm se đã sút giảm</w:t>
      </w:r>
      <w:r>
        <w:t xml:space="preserve"> đáng kể cả nề số lượng lẫn chất lượng.</w:t>
      </w:r>
    </w:p>
    <w:p>
      <w:pPr>
        <w:jc w:val="both"/>
      </w:pPr>
      <w:r>
        <w:rPr>
          <w:b/>
        </w:rPr>
        <w:t xml:space="preserve">sút kém </w:t>
      </w:r>
      <w:r>
        <w:t>Giảm thấp và kém hơn trước:</w:t>
      </w:r>
      <w:r>
        <w:t xml:space="preserve"> học hành sút bém s2 phong độ sút bém.</w:t>
      </w:r>
    </w:p>
    <w:p>
      <w:pPr>
        <w:jc w:val="both"/>
      </w:pPr>
      <w:r>
        <w:t>sụt œ. 1. (Khối đất đá) nút vờ và rơi</w:t>
      </w:r>
      <w:r>
        <w:t xml:space="preserve"> xuống từng mảng, từng phần: chân đê bị</w:t>
      </w:r>
    </w:p>
    <w:p>
      <w:pPr>
        <w:jc w:val="both"/>
      </w:pPr>
      <w:r>
        <w:t>sụt o trần nhà bị sụt một mảng. 2. Sa</w:t>
      </w:r>
      <w:r>
        <w:t>xuống chỗ sâu: sự hố chông.</w:t>
      </w:r>
    </w:p>
    <w:p>
      <w:pPr>
        <w:jc w:val="both"/>
      </w:pPr>
      <w:r>
        <w:rPr>
          <w:b/>
        </w:rPr>
        <w:t xml:space="preserve">sút kém </w:t>
      </w:r>
      <w:r>
        <w:rPr>
          <w:i/>
        </w:rPr>
      </w:r>
      <w:r>
        <w:t xml:space="preserve"> xuống đến mức thấp hẳn: giá hàng sụt</w:t>
      </w:r>
      <w:r>
        <w:t xml:space="preserve"> hẳn xuống.</w:t>
      </w:r>
    </w:p>
    <w:p>
      <w:pPr>
        <w:jc w:val="both"/>
      </w:pPr>
      <w:r>
        <w:t>sụt giá 1. Tình trạng giá cả trên thị</w:t>
      </w:r>
      <w:r>
        <w:t xml:space="preserve"> trường sụt xuống với mức độ tương đối</w:t>
      </w:r>
      <w:r>
        <w:t>lớn và đột ngột.</w:t>
      </w:r>
    </w:p>
    <w:p>
      <w:pPr>
        <w:jc w:val="both"/>
      </w:pPr>
      <w:r>
        <w:rPr>
          <w:b/>
        </w:rPr>
        <w:t xml:space="preserve">sút kém </w:t>
      </w:r>
      <w:r>
        <w:rPr>
          <w:i/>
        </w:rPr>
      </w:r>
      <w:r>
        <w:t xml:space="preserve"> giá trị hoặc giá cả: sựt giá tiền tê e cổ</w:t>
      </w:r>
      <w:r>
        <w:t xml:space="preserve"> phiếu sụt giá.</w:t>
      </w:r>
    </w:p>
    <w:p>
      <w:pPr>
        <w:jc w:val="both"/>
      </w:pPr>
      <w:r>
        <w:rPr>
          <w:b/>
        </w:rPr>
        <w:t xml:space="preserve">sụt giảm </w:t>
      </w:r>
      <w:r>
        <w:t>Giảm xuống, chỉ còn ở mức</w:t>
      </w:r>
      <w:r>
        <w:t xml:space="preserve"> thấp: sức mua sụt giảm hẳn từ ngày uùng</w:t>
      </w:r>
      <w:r>
        <w:t xml:space="preserve"> lên giá s số gia súc đã sụt giảm, chỉ còn</w:t>
      </w:r>
      <w:r>
        <w:t xml:space="preserve"> chua đến một nủa.</w:t>
      </w:r>
    </w:p>
    <w:p>
      <w:pPr>
        <w:jc w:val="both"/>
      </w:pPr>
      <w:r>
        <w:rPr>
          <w:b/>
        </w:rPr>
        <w:t xml:space="preserve">sụt sịt </w:t>
      </w:r>
      <w:r>
        <w:t>Tổ hợp gợi tả tiếng hít, thở, tiếng</w:t>
      </w:r>
      <w:r>
        <w:t xml:space="preserve"> khóc khi mũi có nước: ÈhÓc sự sịt e sụt</w:t>
      </w:r>
      <w:r>
        <w:t xml:space="preserve"> sử mũi.</w:t>
      </w:r>
    </w:p>
    <w:p>
      <w:pPr>
        <w:jc w:val="both"/>
      </w:pPr>
      <w:r>
        <w:t>sụt sùi 1. Tổ hợp gợi tả tiếng khóc nhỏ,</w:t>
      </w:r>
      <w:r>
        <w:t xml:space="preserve"> kéo đài, về ngậm ngùi như cố giấu, cố</w:t>
      </w:r>
      <w:r>
        <w:t>nén nỗi đau lòng: ngồi khóc sụt sùi.</w:t>
      </w:r>
    </w:p>
    <w:p>
      <w:pPr>
        <w:jc w:val="both"/>
      </w:pPr>
      <w:r>
        <w:rPr>
          <w:b/>
        </w:rPr>
        <w:t xml:space="preserve">sụt sịt </w:t>
      </w:r>
      <w:r>
        <w:rPr>
          <w:i/>
        </w:rPr>
      </w:r>
      <w:r>
        <w:t xml:space="preserve"> 'Tổ hợp gợi tả cảnh trời mưa nhỏ, rả rích,</w:t>
      </w:r>
      <w:r>
        <w:t xml:space="preserve"> kéo dài không dứt: mua sụt sùi suốt ngày.</w:t>
      </w:r>
    </w:p>
    <w:p>
      <w:pPr>
        <w:jc w:val="both"/>
      </w:pPr>
      <w:r>
        <w:t>suy, 0. 1. Nghĩ: người uụng suy. 2. Vận</w:t>
      </w:r>
      <w:r>
        <w:t xml:space="preserve"> dụng trí tuệ để từ cái đã biết đi đến cái</w:t>
      </w:r>
      <w:r>
        <w:t xml:space="preserve"> chưa biết hoặc đoán cái chưa xảy ra: £ừ</w:t>
      </w:r>
      <w:r>
        <w:t xml:space="preserve"> đó suy ra s suy đến cùng o Suy bụng ta</w:t>
      </w:r>
      <w:r>
        <w:t xml:space="preserve"> ra bụng người (tng.).</w:t>
      </w:r>
    </w:p>
    <w:p>
      <w:pPr>
        <w:jc w:val="both"/>
      </w:pPr>
      <w:r>
        <w:t>suy; tý. 1. Ơ trạng thái ngày một sút</w:t>
      </w:r>
      <w:r>
        <w:t>kém đi; trái với thịnh: uận suy.</w:t>
      </w:r>
    </w:p>
    <w:p>
      <w:pPr>
        <w:jc w:val="both"/>
      </w:pPr>
      <w:r>
        <w:rPr>
          <w:b/>
        </w:rPr>
        <w:t xml:space="preserve">sụt sịt </w:t>
      </w:r>
      <w:r>
        <w:rPr>
          <w:i/>
        </w:rPr>
      </w:r>
      <w:r>
        <w:t xml:space="preserve"> thể hay bộ phận cơ thể) đang ngày một</w:t>
      </w:r>
      <w:r>
        <w:t xml:space="preserve"> yếu đi, thực hiện chức năng ngày một</w:t>
      </w:r>
      <w:r>
        <w:t xml:space="preserve"> kém: (hận suy s suy tim.</w:t>
      </w:r>
    </w:p>
    <w:p>
      <w:pPr>
        <w:jc w:val="both"/>
      </w:pPr>
      <w:r>
        <w:t>suy bại iở. Suy yếu đến mức lụn bại.</w:t>
      </w:r>
    </w:p>
    <w:p>
      <w:pPr>
        <w:jc w:val="both"/>
      </w:pPr>
      <w:r>
        <w:rPr>
          <w:b/>
        </w:rPr>
        <w:t xml:space="preserve">suy bì </w:t>
      </w:r>
      <w:r>
        <w:t>So sánh hơn thiệt từng tí một với</w:t>
      </w:r>
      <w:r>
        <w:t xml:space="preserve"> người mình cho là được hưởng có phần</w:t>
      </w:r>
      <w:r>
        <w:t xml:space="preserve"> nhiều hơn mình: suy öì hơn thiệt s suy</w:t>
      </w:r>
      <w:r>
        <w:t xml:space="preserve"> bì đãi ngô.</w:t>
      </w:r>
    </w:p>
    <w:p>
      <w:pPr>
        <w:jc w:val="both"/>
      </w:pPr>
      <w:r>
        <w:rPr>
          <w:b/>
        </w:rPr>
        <w:t xml:space="preserve">suy bụng ta ra bụng người </w:t>
      </w:r>
      <w:r>
        <w:t>Cho rằng</w:t>
      </w:r>
      <w:r>
        <w:t xml:space="preserve"> hễ mình nghĩ hoặc mong muốn điều gì</w:t>
      </w:r>
      <w:r>
        <w:t xml:space="preserve"> (thường là xấu) thì người khác ắt cũng</w:t>
      </w:r>
      <w:r>
        <w:t xml:space="preserve"> nghĩ hoặc mong muốn như thế.</w:t>
      </w:r>
    </w:p>
    <w:p>
      <w:pPr>
        <w:jc w:val="both"/>
      </w:pPr>
      <w:r>
        <w:t>suy diễn 1. (Suy lí, suy luận) đi từ</w:t>
      </w:r>
      <w:r>
        <w:t xml:space="preserve"> những nguyên lí chung đến những kết</w:t>
      </w:r>
      <w:r>
        <w:t>luận riêng; trái với qui nạp.</w:t>
      </w:r>
    </w:p>
    <w:p>
      <w:pPr>
        <w:jc w:val="both"/>
      </w:pPr>
      <w:r>
        <w:rPr>
          <w:b/>
        </w:rPr>
        <w:t xml:space="preserve">suy bụng ta ra bụng người </w:t>
      </w:r>
      <w:r>
        <w:rPr>
          <w:i/>
        </w:rPr>
      </w:r>
      <w:r>
        <w:t xml:space="preserve"> ra điều này điều nọ một cách chủ quan:</w:t>
      </w:r>
      <w:r>
        <w:t xml:space="preserve"> hay suy diễn lung tung.</w:t>
      </w:r>
    </w:p>
    <w:p>
      <w:pPr>
        <w:jc w:val="both"/>
      </w:pPr>
      <w:r>
        <w:t>suy dinh dưỡng (Sự dinh dường) không</w:t>
      </w:r>
      <w:r>
        <w:t xml:space="preserve"> thỏa mãn yêu cầu phát triển của cơ thể,</w:t>
      </w:r>
      <w:r>
        <w:t xml:space="preserve"> thường do ăn uống không đầy đủ: đẩy</w:t>
      </w:r>
      <w:r>
        <w:t xml:space="preserve"> tài tình trạng suy dinh dưỡng ở trẻ em.</w:t>
      </w:r>
    </w:p>
    <w:p>
      <w:pPr>
        <w:jc w:val="both"/>
      </w:pPr>
      <w:r>
        <w:rPr>
          <w:b/>
        </w:rPr>
        <w:t xml:space="preserve">suy đoán </w:t>
      </w:r>
      <w:r>
        <w:t>Đoán ra điều chưa biết căn cứ</w:t>
      </w:r>
      <w:r>
        <w:t xml:space="preserve"> vào những điểu đã biết và những điều</w:t>
      </w:r>
      <w:r>
        <w:t xml:space="preserve"> giả định: suy doán uề nguồn gốc của Trái</w:t>
      </w:r>
      <w:r>
        <w:t xml:space="preserve"> Đất.</w:t>
      </w:r>
    </w:p>
    <w:p>
      <w:pPr>
        <w:jc w:val="both"/>
      </w:pPr>
      <w:r>
        <w:rPr>
          <w:b/>
        </w:rPr>
        <w:t xml:space="preserve">suy đổi </w:t>
      </w:r>
      <w:r>
        <w:t>Suy tàn và đôi bại: nền uăn hóa</w:t>
      </w:r>
      <w:r>
        <w:t xml:space="preserve"> suy đôi o chế độ phong biến suy dôi.</w:t>
      </w:r>
    </w:p>
    <w:p>
      <w:pPr>
        <w:jc w:val="both"/>
      </w:pPr>
      <w:r>
        <w:rPr>
          <w:b/>
        </w:rPr>
        <w:t xml:space="preserve">suy đốn </w:t>
      </w:r>
      <w:r>
        <w:t>Ở vào tình trạng sa sút đến mức</w:t>
      </w:r>
      <w:r>
        <w:t xml:space="preserve"> khốn đốn: uận nhà đang suy dốn.</w:t>
      </w:r>
    </w:p>
    <w:p>
      <w:pPr>
        <w:jc w:val="both"/>
      </w:pPr>
      <w:r>
        <w:t>suy gẫm dphg. Ngẫm nghĩ.</w:t>
      </w:r>
    </w:p>
    <w:p>
      <w:pPr>
        <w:jc w:val="both"/>
      </w:pPr>
      <w:r>
        <w:rPr>
          <w:b/>
        </w:rPr>
        <w:t xml:space="preserve">suy giảm </w:t>
      </w:r>
      <w:r>
        <w:t>Bị giảm sút: sức khỏe suy giảm</w:t>
      </w:r>
      <w:r>
        <w:t xml:space="preserve"> ø làm suy giảm lòng tin.</w:t>
      </w:r>
    </w:p>
    <w:p>
      <w:pPr>
        <w:jc w:val="both"/>
      </w:pPr>
      <w:r>
        <w:t>suy kiệt (Cơ thể) mất dần khả năng đảm</w:t>
      </w:r>
      <w:r>
        <w:t xml:space="preserve"> đương những phận sự lẽ ra phải đảm</w:t>
      </w:r>
      <w:r>
        <w:t xml:space="preserve"> đương và không còn có thể phục hồi lại</w:t>
      </w:r>
      <w:r>
        <w:t xml:space="preserve"> như trước: uèo uiên trong trạng thái thể</w:t>
      </w:r>
      <w:r>
        <w:t xml:space="preserve"> trạng suy biệt s súc khoẻ suy kiệt sau lần</w:t>
      </w:r>
      <w:r>
        <w:t xml:space="preserve"> mổ thứ ba.</w:t>
      </w:r>
    </w:p>
    <w:p>
      <w:pPr>
        <w:jc w:val="both"/>
      </w:pPr>
      <w:r>
        <w:t>suy lí (Suy nghũ rút ra một phán đoán</w:t>
      </w:r>
      <w:r>
        <w:t xml:space="preserve"> mới (gọi là È#ế: luận) từ một hay nhiều</w:t>
      </w:r>
      <w:r>
        <w:t xml:space="preserve"> phán đoán sẵn có (gọi là tiền đề): qui tắc</w:t>
      </w:r>
      <w:r>
        <w:t xml:space="preserve"> suy lí.</w:t>
      </w:r>
    </w:p>
    <w:p>
      <w:pPr>
        <w:jc w:val="both"/>
      </w:pPr>
      <w:r>
        <w:t>suy luận 1. (Suy nghĩ) liên hệ các phán</w:t>
      </w:r>
      <w:r>
        <w:t xml:space="preserve"> đoán với nhau bằng một chuỗi suy lí, từ</w:t>
      </w:r>
      <w:r>
        <w:t xml:space="preserve"> một số phán đoán sẵn có rút ra một hay</w:t>
      </w:r>
      <w:r>
        <w:t xml:space="preserve"> nhiều phán đoán mới về một chủ đề nào</w:t>
      </w:r>
      <w:r>
        <w:t>đó: cách suy luận.</w:t>
      </w:r>
    </w:p>
    <w:p>
      <w:pPr>
        <w:jc w:val="both"/>
      </w:pPr>
      <w:r>
        <w:rPr>
          <w:b/>
        </w:rPr>
        <w:t xml:space="preserve">suy giảm </w:t>
      </w:r>
      <w:r>
        <w:rPr>
          <w:i/>
        </w:rPr>
      </w:r>
      <w:r>
        <w:t xml:space="preserve"> này điểu nọ một cách không có căn cứ,</w:t>
      </w:r>
      <w:r>
        <w:t xml:space="preserve"> không thực tế, không logic: suy luận lung</w:t>
      </w:r>
      <w:r>
        <w:t xml:space="preserve"> tung bhông căn cứ uào thực tế.</w:t>
      </w:r>
    </w:p>
    <w:p>
      <w:pPr>
        <w:jc w:val="both"/>
      </w:pPr>
      <w:r>
        <w:rPr>
          <w:b/>
        </w:rPr>
        <w:t xml:space="preserve">suy ngẫm </w:t>
      </w:r>
      <w:r>
        <w:rPr>
          <w:i/>
        </w:rPr>
        <w:t xml:space="preserve"> Như</w:t>
      </w:r>
      <w:r>
        <w:t xml:space="preserve"> Ngẫm nghĩ.</w:t>
      </w:r>
    </w:p>
    <w:p>
      <w:pPr>
        <w:jc w:val="both"/>
      </w:pPr>
      <w:r>
        <w:rPr>
          <w:b/>
        </w:rPr>
        <w:t xml:space="preserve">suy nghĩ </w:t>
      </w:r>
      <w:r>
        <w:t>Vận dụng sự hoạt động của trí</w:t>
      </w:r>
      <w:r>
        <w:t xml:space="preserve"> óc để tìm hiểu và giải quyết những vấn</w:t>
      </w:r>
      <w:r>
        <w:t xml:space="preserve"> để theo cách thức từ một số phán đoán</w:t>
      </w:r>
      <w:r>
        <w:t xml:space="preserve"> và ý nghĩ này đi đến những phán đoán</w:t>
      </w:r>
      <w:r>
        <w:t xml:space="preserve"> và ý nghĩ khác có chứa tri thức mới: sưy</w:t>
      </w:r>
      <w:r>
        <w:t xml:space="preserve"> nghĩ kĩ trước khi phát biểu s một cách</w:t>
      </w:r>
      <w:r>
        <w:t xml:space="preserve"> giải quyết thiếu suy nghĩ s uấn đề dáng</w:t>
      </w:r>
      <w:r>
        <w:t xml:space="preserve"> suy nghĩ o suy nghĩ mãi mới tìm ra cách</w:t>
      </w:r>
      <w:r>
        <w:t xml:space="preserve"> giải.</w:t>
      </w:r>
    </w:p>
    <w:p>
      <w:pPr>
        <w:jc w:val="both"/>
      </w:pPr>
      <w:r>
        <w:t>suy nhược (Sức lực, tỉnh thần) bị suy</w:t>
      </w:r>
      <w:r>
        <w:t xml:space="preserve"> yếu nhiều: suy nhược cơ thể s thân binh</w:t>
      </w:r>
      <w:r>
        <w:t xml:space="preserve"> bị suy nhược.</w:t>
      </w:r>
    </w:p>
    <w:p>
      <w:pPr>
        <w:jc w:val="both"/>
      </w:pPr>
      <w:r>
        <w:rPr>
          <w:b/>
        </w:rPr>
        <w:t xml:space="preserve">suy nhược thần kinh </w:t>
      </w:r>
      <w:r>
        <w:t>Trạng thái thần</w:t>
      </w:r>
      <w:r>
        <w:t xml:space="preserve"> kinh bị suy nhược thể hiện ở chỗ thể chất</w:t>
      </w:r>
      <w:r>
        <w:t xml:space="preserve"> cũng như tỉnh thần mệt mỏi và rối loạn</w:t>
      </w:r>
      <w:r>
        <w:t xml:space="preserve"> một số chức năng sinh lí (như tiêu hóa,</w:t>
      </w:r>
      <w:r>
        <w:t xml:space="preserve"> nôi tiết). v.v.</w:t>
      </w:r>
    </w:p>
    <w:p>
      <w:pPr>
        <w:jc w:val="both"/>
      </w:pPr>
      <w:r>
        <w:rPr>
          <w:b/>
        </w:rPr>
        <w:t xml:space="preserve">suy sụp </w:t>
      </w:r>
      <w:r>
        <w:t>Suy yếu trầm trọng, khó gượng</w:t>
      </w:r>
      <w:r>
        <w:t xml:space="preserve"> nổi: sức khỏe bị suy sụp nhanh chóng ›</w:t>
      </w:r>
      <w:r>
        <w:t xml:space="preserve"> tỉnh thân suy sụp.</w:t>
      </w:r>
    </w:p>
    <w:p>
      <w:pPr>
        <w:jc w:val="both"/>
      </w:pPr>
      <w:r>
        <w:rPr>
          <w:b/>
        </w:rPr>
        <w:t xml:space="preserve">suy suyển </w:t>
      </w:r>
      <w:r>
        <w:t>Bị mất mát hay có đổi khác</w:t>
      </w:r>
      <w:r>
        <w:t xml:space="preserve"> đi theo hướng xấu: đổ đạc còn nguyên,</w:t>
      </w:r>
      <w:r>
        <w:t xml:space="preserve"> không suy suyển e lòng tin không hề bị</w:t>
      </w:r>
      <w:r>
        <w:t xml:space="preserve"> suy suyển.</w:t>
      </w:r>
    </w:p>
    <w:p>
      <w:pPr>
        <w:jc w:val="both"/>
      </w:pPr>
      <w:r>
        <w:rPr>
          <w:b/>
        </w:rPr>
        <w:t xml:space="preserve">suy tàn </w:t>
      </w:r>
      <w:r>
        <w:t>Suy yếu và tàn lụi, không còn</w:t>
      </w:r>
      <w:r>
        <w:t xml:space="preserve"> sức sống: khiến chế độ cũ đã suy tàn ngày</w:t>
      </w:r>
      <w:r>
        <w:t xml:space="preserve"> càng suy tàn hơn.</w:t>
      </w:r>
    </w:p>
    <w:p>
      <w:pPr>
        <w:jc w:val="both"/>
      </w:pPr>
      <w:r>
        <w:rPr>
          <w:b/>
        </w:rPr>
        <w:t xml:space="preserve">suy thoái </w:t>
      </w:r>
      <w:r>
        <w:t>Suy yếu và sút kém dần, có</w:t>
      </w:r>
      <w:r>
        <w:t xml:space="preserve"> tính chất kéo dài: ình trạng suy thoái</w:t>
      </w:r>
      <w:r>
        <w:t xml:space="preserve"> binh tế.</w:t>
      </w:r>
    </w:p>
    <w:p>
      <w:pPr>
        <w:jc w:val="both"/>
      </w:pPr>
      <w:r>
        <w:rPr>
          <w:b/>
        </w:rPr>
        <w:t xml:space="preserve">suy tị </w:t>
      </w:r>
      <w:r>
        <w:t>Suy bì, tị nạnh: suy ft thiệt hơn.</w:t>
      </w:r>
    </w:p>
    <w:p>
      <w:pPr>
        <w:jc w:val="both"/>
      </w:pPr>
      <w:r>
        <w:rPr>
          <w:b/>
        </w:rPr>
        <w:t xml:space="preserve">suy tính </w:t>
      </w:r>
      <w:r>
        <w:t>Suy nghĩ, tính toán để cân nhắc</w:t>
      </w:r>
      <w:r>
        <w:t xml:space="preserve"> lợi hại, hơn thiệt: suy tính kĩ trước khi</w:t>
      </w:r>
      <w:r>
        <w:t xml:space="preserve"> quyết dịnh s cùng nhau suy tính, bàn bạc.</w:t>
      </w:r>
    </w:p>
    <w:p>
      <w:pPr>
        <w:jc w:val="both"/>
      </w:pPr>
      <w:r>
        <w:rPr>
          <w:b/>
        </w:rPr>
        <w:t xml:space="preserve">suy tôn </w:t>
      </w:r>
      <w:r>
        <w:t>Đưa lên địa vị cao quý: s„y tôn</w:t>
      </w:r>
      <w:r>
        <w:t xml:space="preserve"> là hoàng đế so suy tôn là bậc thây.</w:t>
      </w:r>
    </w:p>
    <w:p>
      <w:pPr>
        <w:jc w:val="both"/>
      </w:pPr>
      <w:r>
        <w:rPr>
          <w:b/>
        </w:rPr>
        <w:t xml:space="preserve">suy tư </w:t>
      </w:r>
      <w:r>
        <w:t>Suy nghĩ sâu lắng: rẩđm ngâm</w:t>
      </w:r>
      <w:r>
        <w:t xml:space="preserve"> suy tư.</w:t>
      </w:r>
    </w:p>
    <w:p>
      <w:pPr>
        <w:jc w:val="both"/>
      </w:pPr>
      <w:r>
        <w:rPr>
          <w:b/>
        </w:rPr>
        <w:t xml:space="preserve">suy tưởng </w:t>
      </w:r>
      <w:r>
        <w:t>Suy nghĩ sâu lắng về những</w:t>
      </w:r>
      <w:r>
        <w:t xml:space="preserve"> vấn để chung, có ý nghĩa lớn lao: sưy</w:t>
      </w:r>
      <w:r>
        <w:t xml:space="preserve"> tưởng uề cuộc đời o những suy tưởng triết</w:t>
      </w:r>
      <w:r>
        <w:t xml:space="preserve"> học.</w:t>
      </w:r>
    </w:p>
    <w:p>
      <w:pPr>
        <w:jc w:val="both"/>
      </w:pPr>
      <w:r>
        <w:rPr>
          <w:b/>
        </w:rPr>
        <w:t xml:space="preserve">suy vi </w:t>
      </w:r>
      <w:r>
        <w:t>Sút kém, đi xuống dần: oận nhà</w:t>
      </w:r>
      <w:r>
        <w:t xml:space="preserve"> 8uy UỈ.</w:t>
      </w:r>
    </w:p>
    <w:p>
      <w:pPr>
        <w:jc w:val="both"/>
      </w:pPr>
      <w:r>
        <w:rPr>
          <w:b/>
        </w:rPr>
        <w:t xml:space="preserve">suy vong </w:t>
      </w:r>
      <w:r>
        <w:t>Suy yếu và đi đến diệt vong:</w:t>
      </w:r>
    </w:p>
    <w:p>
      <w:pPr>
        <w:jc w:val="both"/>
      </w:pPr>
      <w:r>
        <w:rPr>
          <w:b/>
        </w:rPr>
        <w:t xml:space="preserve">sự suy uong của nhà </w:t>
      </w:r>
      <w:r>
        <w:t>L2.</w:t>
      </w:r>
    </w:p>
    <w:p>
      <w:pPr>
        <w:jc w:val="both"/>
      </w:pPr>
      <w:r>
        <w:rPr>
          <w:b/>
        </w:rPr>
        <w:t xml:space="preserve">suy xét </w:t>
      </w:r>
      <w:r>
        <w:t>Suy nghĩ và xem xét kĩ lưỡng:</w:t>
      </w:r>
      <w:r>
        <w:t xml:space="preserve"> suy xét uấn đề trước khi phát biểu s một</w:t>
      </w:r>
      <w:r>
        <w:t xml:space="preserve"> nhận dịnh thiếu suy xét.</w:t>
      </w:r>
    </w:p>
    <w:p>
      <w:pPr>
        <w:jc w:val="both"/>
      </w:pPr>
      <w:r>
        <w:rPr>
          <w:b/>
        </w:rPr>
        <w:t xml:space="preserve">suy yếu </w:t>
      </w:r>
      <w:r>
        <w:t>Yếu dần đi: cơ thể ngày càng</w:t>
      </w:r>
      <w:r>
        <w:t xml:space="preserve"> suy yếu e khiến lực lượng của đối phương</w:t>
      </w:r>
      <w:r>
        <w:t xml:space="preserve"> thêm suy yếu.</w:t>
      </w:r>
    </w:p>
    <w:p>
      <w:pPr>
        <w:jc w:val="both"/>
      </w:pPr>
      <w:r>
        <w:rPr>
          <w:b/>
        </w:rPr>
        <w:t xml:space="preserve">súy cũ, </w:t>
      </w:r>
      <w:r>
        <w:rPr>
          <w:i/>
        </w:rPr>
        <w:t xml:space="preserve"> Xem</w:t>
      </w:r>
      <w:r>
        <w:t xml:space="preserve"> Soái.</w:t>
      </w:r>
    </w:p>
    <w:p>
      <w:pPr>
        <w:jc w:val="both"/>
      </w:pPr>
      <w:r>
        <w:rPr>
          <w:b/>
        </w:rPr>
        <w:t xml:space="preserve">súy phủ củ, </w:t>
      </w:r>
      <w:r>
        <w:rPr>
          <w:i/>
        </w:rPr>
        <w:t xml:space="preserve"> Xem</w:t>
      </w:r>
      <w:r>
        <w:t xml:space="preserve"> Soái phủ.</w:t>
      </w:r>
    </w:p>
    <w:p>
      <w:pPr>
        <w:jc w:val="both"/>
      </w:pPr>
      <w:r>
        <w:t>suyễn di, khng. Hen: lên cơn suyễn.</w:t>
      </w:r>
    </w:p>
    <w:p>
      <w:pPr>
        <w:jc w:val="both"/>
      </w:pPr>
      <w:r>
        <w:t>suýt pht. Chỉ còn thiếu chút nữa là đã</w:t>
      </w:r>
      <w:r>
        <w:t xml:space="preserve"> xảy ra (điều được coi là không hay): /rượt</w:t>
      </w:r>
      <w:r>
        <w:t xml:space="preserve"> chân suýt ngã s bị một trận ốm suýt chết</w:t>
      </w:r>
      <w:r>
        <w:t xml:space="preserve"> ø suýt bật khóc.</w:t>
      </w:r>
    </w:p>
    <w:p>
      <w:pPr>
        <w:jc w:val="both"/>
      </w:pPr>
      <w:r>
        <w:rPr>
          <w:b/>
        </w:rPr>
        <w:t xml:space="preserve">suýt nữa </w:t>
      </w:r>
      <w:r>
        <w:rPr>
          <w:i/>
        </w:rPr>
        <w:t xml:space="preserve"> Như</w:t>
      </w:r>
      <w:r>
        <w:t xml:space="preserve"> Suýt (nhưng làm phần đề</w:t>
      </w:r>
      <w:r>
        <w:t xml:space="preserve"> của câu): suýt nữa thì nhỡ tàu c suýt nữa</w:t>
      </w:r>
      <w:r>
        <w:t xml:space="preserve"> thì mất mạng.</w:t>
      </w:r>
    </w:p>
    <w:p>
      <w:pPr>
        <w:jc w:val="both"/>
      </w:pPr>
      <w:r>
        <w:rPr>
          <w:b/>
        </w:rPr>
        <w:t xml:space="preserve">suýt soát </w:t>
      </w:r>
      <w:r>
        <w:t>Gần bằng, chỉ hơn kém nhau</w:t>
      </w:r>
      <w:r>
        <w:t xml:space="preserve"> một ít; xấp xỉ: hai đứa cao suýt soát bằng</w:t>
      </w:r>
      <w:r>
        <w:t xml:space="preserve"> nhau a suýt soát tuổi nhau o suýt soát</w:t>
      </w:r>
      <w:r>
        <w:t xml:space="preserve"> tám muơi tuổi.</w:t>
      </w:r>
    </w:p>
    <w:p>
      <w:pPr>
        <w:jc w:val="both"/>
      </w:pPr>
      <w:r>
        <w:rPr>
          <w:b/>
        </w:rPr>
        <w:t xml:space="preserve">suyt </w:t>
      </w:r>
      <w:r>
        <w:t>Lư. Phát ra tiếng gió ở hai môi</w:t>
      </w:r>
      <w:r>
        <w:t xml:space="preserve"> để xua và khiến chó: suy? chó ra cốn. TT.</w:t>
      </w:r>
      <w:r>
        <w:t xml:space="preserve"> tht. Tiếng gió thốt ra khe khẽ để nhắc</w:t>
      </w:r>
      <w:r>
        <w:t xml:space="preserve"> người khác im lặng: suyí, khẽ chứ!</w:t>
      </w:r>
    </w:p>
    <w:p>
      <w:pPr>
        <w:jc w:val="both"/>
      </w:pPr>
      <w:r>
        <w:rPr>
          <w:b/>
        </w:rPr>
        <w:t xml:space="preserve">sưy </w:t>
      </w:r>
      <w:r>
        <w:rPr>
          <w:i/>
        </w:rPr>
        <w:t xml:space="preserve"> động từ</w:t>
      </w:r>
      <w:r>
        <w:t xml:space="preserve"> Người đi tu theo đạo Phật ở chùa:</w:t>
      </w:r>
      <w:r>
        <w:t xml:space="preserve"> nhà sư o sư cụ s sư bà.</w:t>
      </w:r>
    </w:p>
    <w:p>
      <w:pPr>
        <w:jc w:val="both"/>
      </w:pPr>
      <w:r>
        <w:rPr>
          <w:b/>
        </w:rPr>
        <w:t xml:space="preserve">sử; </w:t>
      </w:r>
      <w:r>
        <w:rPr>
          <w:i/>
        </w:rPr>
        <w:t xml:space="preserve"> danh từ</w:t>
      </w:r>
      <w:r>
        <w:t>, khng. Sư đoàn (nói tắt): ban chỉ</w:t>
      </w:r>
      <w:r>
        <w:t xml:space="preserve"> huy sư dang họp.</w:t>
      </w:r>
    </w:p>
    <w:p>
      <w:pPr>
        <w:jc w:val="both"/>
      </w:pPr>
      <w:r>
        <w:rPr>
          <w:b/>
        </w:rPr>
        <w:t xml:space="preserve">sư bà </w:t>
      </w:r>
      <w:r>
        <w:t>Vị sư nữ cao tuổi, đã tu hành</w:t>
      </w:r>
      <w:r>
        <w:t xml:space="preserve"> nhiều năm.</w:t>
      </w:r>
    </w:p>
    <w:p>
      <w:pPr>
        <w:jc w:val="both"/>
      </w:pPr>
      <w:r>
        <w:rPr>
          <w:b/>
        </w:rPr>
        <w:t xml:space="preserve">sư bác </w:t>
      </w:r>
      <w:r>
        <w:t>Vị sư trẻ, thuộc bậc sơ cấp.</w:t>
      </w:r>
    </w:p>
    <w:p>
      <w:pPr>
        <w:jc w:val="both"/>
      </w:pPr>
      <w:r>
        <w:t>sư cô ¡d. Ni cô.</w:t>
      </w:r>
    </w:p>
    <w:p>
      <w:pPr>
        <w:jc w:val="both"/>
      </w:pPr>
      <w:r>
        <w:rPr>
          <w:b/>
        </w:rPr>
        <w:t xml:space="preserve">sư cụ </w:t>
      </w:r>
      <w:r>
        <w:t>Vị sư cao tuổi đã tu hành nhiều</w:t>
      </w:r>
      <w:r>
        <w:t xml:space="preserve"> năm, thuộc bậc cao cấp.</w:t>
      </w:r>
    </w:p>
    <w:p>
      <w:pPr>
        <w:jc w:val="both"/>
      </w:pPr>
      <w:r>
        <w:rPr>
          <w:b/>
        </w:rPr>
        <w:t xml:space="preserve">sư đệ </w:t>
      </w:r>
      <w:r>
        <w:t>Người bạn đông học, được sư phụ</w:t>
      </w:r>
      <w:r>
        <w:t xml:space="preserve"> nhận làm học trò sau mình.</w:t>
      </w:r>
    </w:p>
    <w:p>
      <w:pPr>
        <w:jc w:val="both"/>
      </w:pPr>
      <w:r>
        <w:rPr>
          <w:b/>
        </w:rPr>
        <w:t xml:space="preserve">sư đoàn </w:t>
      </w:r>
      <w:r>
        <w:t>Đơn vị tổ chức của lực lượng</w:t>
      </w:r>
      <w:r>
        <w:t xml:space="preserve"> vũ trang, gôm hai trung đoàn trở lên: sư</w:t>
      </w:r>
      <w:r>
        <w:t xml:space="preserve"> đoàn bộ bình.</w:t>
      </w:r>
    </w:p>
    <w:p>
      <w:pPr>
        <w:jc w:val="both"/>
      </w:pPr>
      <w:r>
        <w:rPr>
          <w:b/>
        </w:rPr>
        <w:t xml:space="preserve">sư đoàn bộ </w:t>
      </w:r>
      <w:r>
        <w:t>Cơ quan chỉ huy của sư</w:t>
      </w:r>
      <w:r>
        <w:t xml:space="preserve"> đoàn: bđo cáo lên sư đoàn bộ.</w:t>
      </w:r>
    </w:p>
    <w:p>
      <w:pPr>
        <w:jc w:val="both"/>
      </w:pPr>
      <w:r>
        <w:rPr>
          <w:b/>
        </w:rPr>
        <w:t xml:space="preserve">sư đoàn trưởng </w:t>
      </w:r>
      <w:r>
        <w:t>Viên sĩ quan chỉ huy sư</w:t>
      </w:r>
      <w:r>
        <w:t xml:space="preserve"> đoàn.</w:t>
      </w:r>
    </w:p>
    <w:p>
      <w:pPr>
        <w:jc w:val="both"/>
      </w:pPr>
      <w:r>
        <w:rPr>
          <w:b/>
        </w:rPr>
        <w:t xml:space="preserve">sư hổ mang </w:t>
      </w:r>
      <w:r>
        <w:t>Kẻ đội lốt sư làm điều gian</w:t>
      </w:r>
      <w:r>
        <w:t xml:space="preserve"> ác, bậy bạ.</w:t>
      </w:r>
    </w:p>
    <w:p>
      <w:pPr>
        <w:jc w:val="both"/>
      </w:pPr>
      <w:r>
        <w:t>sư huynh 1. Người bạn đồng học, nhưng</w:t>
      </w:r>
      <w:r>
        <w:t xml:space="preserve"> được sư phụ nhận làm đệ tử trước mình.</w:t>
      </w:r>
      <w:r>
        <w:t>2. Từ mà sư sãi dùng để gọi sư nam vớ</w:t>
      </w:r>
    </w:p>
    <w:p>
      <w:pPr>
        <w:jc w:val="both"/>
      </w:pPr>
      <w:r>
        <w:rPr>
          <w:b/>
        </w:rPr>
        <w:t xml:space="preserve">sư hổ mang </w:t>
      </w:r>
      <w:r>
        <w:rPr>
          <w:i/>
        </w:rPr>
      </w:r>
      <w:r>
        <w:t xml:space="preserve"> ý tôn trọng, coi như bậc đàn anh của</w:t>
      </w:r>
      <w:r>
        <w:t xml:space="preserve"> mình.</w:t>
      </w:r>
    </w:p>
    <w:p>
      <w:pPr>
        <w:jc w:val="both"/>
      </w:pPr>
      <w:r>
        <w:t>sư mẫu 1. Vợ của sư phụ. 2. Tổ hợp mà</w:t>
      </w:r>
      <w:r>
        <w:t xml:space="preserve"> học trò thời phong kiến gọi tôn người đàn</w:t>
      </w:r>
      <w:r>
        <w:t xml:space="preserve"> bà dạy võ cho mình.</w:t>
      </w:r>
    </w:p>
    <w:p>
      <w:pPr>
        <w:jc w:val="both"/>
      </w:pPr>
      <w:r>
        <w:rPr>
          <w:b/>
        </w:rPr>
        <w:t xml:space="preserve">sư mô </w:t>
      </w:r>
      <w:r>
        <w:t>Sư, nói chung (hàm ý coi khinh):</w:t>
      </w:r>
      <w:r>
        <w:t xml:space="preserve"> sử mô gì cái ông ấy.</w:t>
      </w:r>
    </w:p>
    <w:p>
      <w:pPr>
        <w:jc w:val="both"/>
      </w:pPr>
      <w:r>
        <w:rPr>
          <w:b/>
        </w:rPr>
        <w:t xml:space="preserve">sư nói sư phải, vãi nói vãi hay </w:t>
      </w:r>
      <w:r>
        <w:t>Chỉ việc</w:t>
      </w:r>
      <w:r>
        <w:t xml:space="preserve"> ai cũng tự cho mình là phải, là hay trong</w:t>
      </w:r>
      <w:r>
        <w:t xml:space="preserve"> cuộc tranh cãi.</w:t>
      </w:r>
    </w:p>
    <w:p>
      <w:pPr>
        <w:jc w:val="both"/>
      </w:pPr>
      <w:r>
        <w:rPr>
          <w:b/>
        </w:rPr>
        <w:t xml:space="preserve">sư nữ </w:t>
      </w:r>
      <w:r>
        <w:t>Vị sư thuộc giới nữ.</w:t>
      </w:r>
    </w:p>
    <w:p>
      <w:pPr>
        <w:jc w:val="both"/>
      </w:pPr>
      <w:r>
        <w:rPr>
          <w:b/>
        </w:rPr>
        <w:t xml:space="preserve">sưông </w:t>
      </w:r>
      <w:r>
        <w:t>Vị sư nam giới đứng tuổi, tu</w:t>
      </w:r>
      <w:r>
        <w:t xml:space="preserve"> hành tương đối lâu, thuộc bậc trung cấp.</w:t>
      </w:r>
    </w:p>
    <w:p>
      <w:pPr>
        <w:jc w:val="both"/>
      </w:pPr>
      <w:r>
        <w:rPr>
          <w:b/>
        </w:rPr>
        <w:t xml:space="preserve">sư phạm </w:t>
      </w:r>
      <w:r>
        <w:t>Khoa học về giảng dạy và giáo</w:t>
      </w:r>
      <w:r>
        <w:t xml:space="preserve"> dục trong nhà trường: nguyên tắc sư</w:t>
      </w:r>
      <w:r>
        <w:t xml:space="preserve"> phạm o trường sư phạm (trường chuyên</w:t>
      </w:r>
      <w:r>
        <w:t xml:space="preserve"> đào tạo giáo viên).</w:t>
      </w:r>
    </w:p>
    <w:p>
      <w:pPr>
        <w:jc w:val="both"/>
      </w:pPr>
      <w:r>
        <w:rPr>
          <w:b/>
        </w:rPr>
        <w:t xml:space="preserve">sư phụ </w:t>
      </w:r>
      <w:r>
        <w:t>Tổ hợp mà học trò thời phong</w:t>
      </w:r>
      <w:r>
        <w:t xml:space="preserve"> kiến dùng gọi tôn người thầy dạy mình</w:t>
      </w:r>
      <w:r>
        <w:t xml:space="preserve"> (thường là thầy dạy võ). .</w:t>
      </w:r>
    </w:p>
    <w:p>
      <w:pPr>
        <w:jc w:val="both"/>
      </w:pPr>
      <w:r>
        <w:rPr>
          <w:b/>
        </w:rPr>
        <w:t xml:space="preserve">sư sãi </w:t>
      </w:r>
      <w:r>
        <w:t>Sư và sãi ở chùa, nói chung.</w:t>
      </w:r>
    </w:p>
    <w:p>
      <w:pPr>
        <w:jc w:val="both"/>
      </w:pPr>
      <w:r>
        <w:rPr>
          <w:b/>
        </w:rPr>
        <w:t xml:space="preserve">sư thầy </w:t>
      </w:r>
      <w:r>
        <w:t>Vị sư nữ tu hành tương đối lâu,</w:t>
      </w:r>
      <w:r>
        <w:t xml:space="preserve"> thuộc bậc trung cấp.</w:t>
      </w:r>
    </w:p>
    <w:p>
      <w:pPr>
        <w:jc w:val="both"/>
      </w:pPr>
      <w:r>
        <w:rPr>
          <w:b/>
        </w:rPr>
        <w:t xml:space="preserve">sư trưởng, cũ </w:t>
      </w:r>
      <w:r>
        <w:t>Bậc trên, những người</w:t>
      </w:r>
      <w:r>
        <w:t xml:space="preserve"> đáng được coi là thầy mình, nói chung:</w:t>
      </w:r>
      <w:r>
        <w:t xml:space="preserve"> lắng nghe lời khuyên của các bậc sư</w:t>
      </w:r>
      <w:r>
        <w:t xml:space="preserve"> trưởng.</w:t>
      </w:r>
    </w:p>
    <w:p>
      <w:pPr>
        <w:jc w:val="both"/>
      </w:pPr>
      <w:r>
        <w:t>sư trưởng, Sư đoàn trưởng, nói tắt.</w:t>
      </w:r>
    </w:p>
    <w:p>
      <w:pPr>
        <w:jc w:val="both"/>
      </w:pPr>
      <w:r>
        <w:rPr>
          <w:b/>
        </w:rPr>
        <w:t xml:space="preserve">sư tử </w:t>
      </w:r>
      <w:r>
        <w:t>Giống thú ăn thịt kích thước lớn</w:t>
      </w:r>
      <w:r>
        <w:t xml:space="preserve"> hơn hổ, lông màu vàng hung, con đực có</w:t>
      </w:r>
      <w:r>
        <w:t xml:space="preserve"> bờm.</w:t>
      </w:r>
    </w:p>
    <w:p>
      <w:pPr>
        <w:jc w:val="both"/>
      </w:pPr>
      <w:r>
        <w:rPr>
          <w:b/>
        </w:rPr>
        <w:t xml:space="preserve">sư tử </w:t>
      </w:r>
      <w:r>
        <w:t>Hà Đông Người đàn bà hay ghen</w:t>
      </w:r>
      <w:r>
        <w:t xml:space="preserve"> tuông và khi ghen thì lồng lên, làm ầm</w:t>
      </w:r>
      <w:r>
        <w:t>1.</w:t>
      </w:r>
    </w:p>
    <w:p>
      <w:pPr>
        <w:jc w:val="both"/>
      </w:pPr>
      <w:r>
        <w:rPr>
          <w:b/>
        </w:rPr>
      </w:r>
      <w:r>
        <w:t>.</w:t>
      </w:r>
    </w:p>
    <w:p>
      <w:pPr>
        <w:jc w:val="both"/>
      </w:pPr>
      <w:r>
        <w:rPr>
          <w:b/>
        </w:rPr>
        <w:t xml:space="preserve">sử, </w:t>
      </w:r>
      <w:r>
        <w:rPr>
          <w:i/>
        </w:rPr>
        <w:t xml:space="preserve"> động từ</w:t>
      </w:r>
      <w:r>
        <w:t xml:space="preserve"> 1. Lịch sủ, nói tắt. 2. Sử học, nói</w:t>
      </w:r>
      <w:r>
        <w:t xml:space="preserve"> tắt.</w:t>
      </w:r>
    </w:p>
    <w:p>
      <w:pPr>
        <w:jc w:val="both"/>
      </w:pPr>
      <w:r>
        <w:rPr>
          <w:b/>
        </w:rPr>
        <w:t xml:space="preserve">sử; </w:t>
      </w:r>
      <w:r>
        <w:rPr>
          <w:i/>
        </w:rPr>
        <w:t xml:space="preserve"> động từ</w:t>
      </w:r>
      <w:r>
        <w:t xml:space="preserve"> Lối hát nói có tiết tấu, làn điệu</w:t>
      </w:r>
      <w:r>
        <w:t xml:space="preserve"> tương đối tự do, tùy thuộc vào sự diễn</w:t>
      </w:r>
      <w:r>
        <w:t xml:space="preserve"> cảm của người hát.</w:t>
      </w:r>
    </w:p>
    <w:p>
      <w:pPr>
        <w:jc w:val="both"/>
      </w:pPr>
      <w:r>
        <w:rPr>
          <w:b/>
        </w:rPr>
        <w:t xml:space="preserve">sử biên niên </w:t>
      </w:r>
      <w:r>
        <w:t>Thứ sử ghi chép các biến</w:t>
      </w:r>
      <w:r>
        <w:t xml:space="preserve"> cố lịch sử theo năm tháng.</w:t>
      </w:r>
    </w:p>
    <w:p>
      <w:pPr>
        <w:jc w:val="both"/>
      </w:pPr>
      <w:r>
        <w:rPr>
          <w:b/>
        </w:rPr>
        <w:t xml:space="preserve">sử ca </w:t>
      </w:r>
      <w:r>
        <w:t>Bài văn vần kể về những sự kiện</w:t>
      </w:r>
      <w:r>
        <w:t xml:space="preserve"> và nhân vật lịch sử. `</w:t>
      </w:r>
    </w:p>
    <w:p>
      <w:pPr>
        <w:jc w:val="both"/>
      </w:pPr>
      <w:r>
        <w:rPr>
          <w:b/>
        </w:rPr>
        <w:t xml:space="preserve">sử dụng </w:t>
      </w:r>
      <w:r>
        <w:t>Đem dùng vào một mục đích</w:t>
      </w:r>
      <w:r>
        <w:t xml:space="preserve"> nào đó: sử dụng gạch, ngói trong xây dựng</w:t>
      </w:r>
      <w:r>
        <w:t xml:space="preserve"> e những từ ngữ ít được sử dụng s sử dụng</w:t>
      </w:r>
      <w:r>
        <w:t xml:space="preserve"> thuốc theo chỉ dẫn của bác sĩ.</w:t>
      </w:r>
    </w:p>
    <w:p>
      <w:pPr>
        <w:jc w:val="both"/>
      </w:pPr>
      <w:r>
        <w:rPr>
          <w:b/>
        </w:rPr>
        <w:t xml:space="preserve">sử gia </w:t>
      </w:r>
      <w:r>
        <w:t>Nhà nghiên cứu và biên soạn lịch</w:t>
      </w:r>
      <w:r>
        <w:t xml:space="preserve"> sử, nhà sử học.</w:t>
      </w:r>
    </w:p>
    <w:p>
      <w:pPr>
        <w:jc w:val="both"/>
      </w:pPr>
      <w:r>
        <w:rPr>
          <w:b/>
        </w:rPr>
        <w:t xml:space="preserve">sử học </w:t>
      </w:r>
      <w:r>
        <w:t>Khoa học chuyên nghiên cứu về</w:t>
      </w:r>
      <w:r>
        <w:t xml:space="preserve"> lịch sử.</w:t>
      </w:r>
    </w:p>
    <w:p>
      <w:pPr>
        <w:jc w:val="both"/>
      </w:pPr>
      <w:r>
        <w:rPr>
          <w:b/>
        </w:rPr>
        <w:t xml:space="preserve">sử kí cũ </w:t>
      </w:r>
      <w:r>
        <w:t>Lịch sử.</w:t>
      </w:r>
    </w:p>
    <w:p>
      <w:pPr>
        <w:jc w:val="both"/>
      </w:pPr>
      <w:r>
        <w:rPr>
          <w:b/>
        </w:rPr>
        <w:t xml:space="preserve">sử liệu </w:t>
      </w:r>
      <w:r>
        <w:t>Tài liệu, cứ liệu lịch sử.</w:t>
      </w:r>
    </w:p>
    <w:p>
      <w:pPr>
        <w:jc w:val="both"/>
      </w:pPr>
      <w:r>
        <w:t>sử quan, Viên quan chuyên về công việc</w:t>
      </w:r>
      <w:r>
        <w:t xml:space="preserve"> chép sử.</w:t>
      </w:r>
    </w:p>
    <w:p>
      <w:pPr>
        <w:jc w:val="both"/>
      </w:pPr>
      <w:r>
        <w:rPr>
          <w:b/>
        </w:rPr>
        <w:t xml:space="preserve">sử quan; </w:t>
      </w:r>
      <w:r>
        <w:t>Quan niệm về lịch sử.</w:t>
      </w:r>
    </w:p>
    <w:p>
      <w:pPr>
        <w:jc w:val="both"/>
      </w:pPr>
      <w:r>
        <w:rPr>
          <w:b/>
        </w:rPr>
        <w:t xml:space="preserve">sử quán </w:t>
      </w:r>
      <w:r>
        <w:rPr>
          <w:i/>
        </w:rPr>
        <w:t xml:space="preserve"> Xem</w:t>
      </w:r>
      <w:r>
        <w:t xml:space="preserve"> Quốc sử quán, nói tắt.</w:t>
      </w:r>
    </w:p>
    <w:p>
      <w:pPr>
        <w:jc w:val="both"/>
      </w:pPr>
      <w:r>
        <w:rPr>
          <w:b/>
        </w:rPr>
        <w:t xml:space="preserve">sử quân tử </w:t>
      </w:r>
      <w:r>
        <w:t>Giống cây thân leo thuộc họ</w:t>
      </w:r>
      <w:r>
        <w:t xml:space="preserve"> bàng, quả dùng làm thuốc.</w:t>
      </w:r>
    </w:p>
    <w:p>
      <w:pPr>
        <w:jc w:val="both"/>
      </w:pPr>
      <w:r>
        <w:rPr>
          <w:b/>
        </w:rPr>
        <w:t xml:space="preserve">sử sách </w:t>
      </w:r>
      <w:r>
        <w:t>Sách ghi chép về lịch sử, nói</w:t>
      </w:r>
      <w:r>
        <w:t xml:space="preserve"> chung: được ghỉ uào sử sách.</w:t>
      </w:r>
    </w:p>
    <w:p>
      <w:pPr>
        <w:jc w:val="both"/>
      </w:pPr>
      <w:r>
        <w:t>sử thi 1. Thứ tác phẩm lớn, thuộc thể</w:t>
      </w:r>
      <w:r>
        <w:t xml:space="preserve"> loại văn tự sự, trong đó miêu tả sự nghiệp</w:t>
      </w:r>
      <w:r>
        <w:t xml:space="preserve"> của các vị anh hùng và các sự kiện lịch</w:t>
      </w:r>
    </w:p>
    <w:p>
      <w:pPr>
        <w:jc w:val="both"/>
      </w:pPr>
      <w:r>
        <w:t>sử lớn lao: (hiên sử thi. 9. Tên chung chỉ</w:t>
      </w:r>
      <w:r>
        <w:t xml:space="preserve"> thể văn tự sự, trong đó tính cách và sự</w:t>
      </w:r>
      <w:r>
        <w:t xml:space="preserve"> kiện được phát triển toàn diện trong một</w:t>
      </w:r>
      <w:r>
        <w:t xml:space="preserve"> giai đoạn trọn vẹn nhất định của cuộc</w:t>
      </w:r>
      <w:r>
        <w:t xml:space="preserve"> đời nhân vật, của lịch sử xã hội.</w:t>
      </w:r>
    </w:p>
    <w:p>
      <w:pPr>
        <w:jc w:val="both"/>
      </w:pPr>
      <w:r>
        <w:t>sử xanh 0chø. Sách lịch sử, nói chung:</w:t>
      </w:r>
      <w:r>
        <w:t xml:space="preserve"> Phong tình cổ lục còn truyền sử xanh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sứ, </w:t>
      </w:r>
      <w:r>
        <w:rPr>
          <w:i/>
        </w:rPr>
        <w:t xml:space="preserve"> danh từ</w:t>
      </w:r>
      <w:r>
        <w:t xml:space="preserve"> 1. Chức quan được vua phái đi</w:t>
      </w:r>
      <w:r>
        <w:t>giao thiệp với nước ngoài: đi sứ.</w:t>
      </w:r>
    </w:p>
    <w:p>
      <w:pPr>
        <w:jc w:val="both"/>
      </w:pPr>
      <w:r>
        <w:rPr>
          <w:b/>
        </w:rPr>
        <w:t xml:space="preserve">sứ, </w:t>
      </w:r>
      <w:r>
        <w:rPr>
          <w:i/>
        </w:rPr>
        <w:t xml:space="preserve"> danh từ</w:t>
      </w:r>
      <w:r>
        <w:t xml:space="preserve"> sứ hoặc thống sứ (các chức danh thời Pháp</w:t>
      </w:r>
      <w:r>
        <w:t xml:space="preserve"> thuộc), nói tắt: tòa sử o cụ Sứ o quan sứ.</w:t>
      </w:r>
    </w:p>
    <w:p>
      <w:pPr>
        <w:jc w:val="both"/>
      </w:pPr>
      <w:r>
        <w:t>sử; di, dphg. Đại: cây sứ e bông sứ.</w:t>
      </w:r>
    </w:p>
    <w:p>
      <w:pPr>
        <w:jc w:val="both"/>
      </w:pPr>
      <w:r>
        <w:rPr>
          <w:b/>
        </w:rPr>
        <w:t xml:space="preserve">sử; </w:t>
      </w:r>
      <w:r>
        <w:rPr>
          <w:i/>
        </w:rPr>
        <w:t xml:space="preserve"> danh từ</w:t>
      </w:r>
      <w:r>
        <w:t xml:space="preserve"> Thứ gốm màu trắng, chế từ cao</w:t>
      </w:r>
      <w:r>
        <w:t xml:space="preserve"> lanh: đồ sứ.</w:t>
      </w:r>
    </w:p>
    <w:p>
      <w:pPr>
        <w:jc w:val="both"/>
      </w:pPr>
      <w:r>
        <w:rPr>
          <w:b/>
        </w:rPr>
        <w:t xml:space="preserve">sứ bộ </w:t>
      </w:r>
      <w:r>
        <w:t>Phái đoàn đi sứ thời phong kiến.</w:t>
      </w:r>
    </w:p>
    <w:p>
      <w:pPr>
        <w:jc w:val="both"/>
      </w:pPr>
      <w:r>
        <w:t>sứ giả 1. Người được vua phái đi giao</w:t>
      </w:r>
      <w:r>
        <w:t>thiệp với nước ngoài.</w:t>
      </w:r>
    </w:p>
    <w:p>
      <w:pPr>
        <w:jc w:val="both"/>
      </w:pPr>
      <w:r>
        <w:rPr>
          <w:b/>
        </w:rPr>
        <w:t xml:space="preserve">sứ bộ </w:t>
      </w:r>
      <w:r>
        <w:rPr>
          <w:i/>
        </w:rPr>
      </w:r>
      <w:r>
        <w:t xml:space="preserve"> coi là đại diện tiêu biểu cho nhân dân</w:t>
      </w:r>
      <w:r>
        <w:t xml:space="preserve"> một nước đến nước khác, nói lên tiếng</w:t>
      </w:r>
      <w:r>
        <w:t xml:space="preserve"> nói và tình cảm của nhân dân mình với</w:t>
      </w:r>
      <w:r>
        <w:t xml:space="preserve"> nhân dân các nước: u‡ sứ giả của hòa bình.</w:t>
      </w:r>
    </w:p>
    <w:p>
      <w:pPr>
        <w:jc w:val="both"/>
      </w:pPr>
      <w:r>
        <w:t>sứ mạng írír. Nhiệm vụ quan trọng, coi</w:t>
      </w:r>
      <w:r>
        <w:t xml:space="preserve"> như thiêng liêng: làm tròn sứ mạng lịch</w:t>
      </w:r>
      <w:r>
        <w:t xml:space="preserve"> $ử o sứ mạng uễ uang của nhà giáo.</w:t>
      </w:r>
    </w:p>
    <w:p>
      <w:pPr>
        <w:jc w:val="both"/>
      </w:pPr>
      <w:r>
        <w:rPr>
          <w:b/>
        </w:rPr>
        <w:t xml:space="preserve">sứ mệnh trí, </w:t>
      </w:r>
      <w:r>
        <w:rPr>
          <w:i/>
        </w:rPr>
        <w:t xml:space="preserve"> Như</w:t>
      </w:r>
      <w:r>
        <w:t xml:space="preserve"> Sứ mạng.</w:t>
      </w:r>
    </w:p>
    <w:p>
      <w:pPr>
        <w:jc w:val="both"/>
      </w:pPr>
      <w:r>
        <w:rPr>
          <w:b/>
        </w:rPr>
        <w:t xml:space="preserve">sử quán </w:t>
      </w:r>
      <w:r>
        <w:t>Tên chung gọi các cơ quan ngoại</w:t>
      </w:r>
      <w:r>
        <w:t xml:space="preserve"> giao ở nước ngoài, như đại sứ quán, công</w:t>
      </w:r>
      <w:r>
        <w:t xml:space="preserve"> sứ quán.</w:t>
      </w:r>
    </w:p>
    <w:p>
      <w:pPr>
        <w:jc w:val="both"/>
      </w:pPr>
      <w:r>
        <w:rPr>
          <w:b/>
        </w:rPr>
        <w:t xml:space="preserve">sử quân </w:t>
      </w:r>
      <w:r>
        <w:t>Viên tướng hay quý tộc có thế</w:t>
      </w:r>
      <w:r>
        <w:t xml:space="preserve"> lực, nổi dậy chiếm cứ một địa phương</w:t>
      </w:r>
      <w:r>
        <w:t xml:space="preserve"> trong thời kì loạn lạc cuối đời nhà Ngô ở</w:t>
      </w:r>
      <w:r>
        <w:t xml:space="preserve"> Việt Nam: đẹp loạn mười hai sứ quân.</w:t>
      </w:r>
    </w:p>
    <w:p>
      <w:pPr>
        <w:jc w:val="both"/>
      </w:pPr>
      <w:r>
        <w:rPr>
          <w:b/>
        </w:rPr>
        <w:t xml:space="preserve">sứ thần </w:t>
      </w:r>
      <w:r>
        <w:t>Người thay mặt vua một nước</w:t>
      </w:r>
      <w:r>
        <w:t xml:space="preserve"> đi giao thiệp với nước ngoài.</w:t>
      </w:r>
    </w:p>
    <w:p>
      <w:pPr>
        <w:jc w:val="both"/>
      </w:pPr>
      <w:r>
        <w:rPr>
          <w:b/>
        </w:rPr>
        <w:t xml:space="preserve">sứ vệ sinh </w:t>
      </w:r>
      <w:r>
        <w:t>Thứ sứ chuyên dùng vào việc</w:t>
      </w:r>
      <w:r>
        <w:t xml:space="preserve"> sản xuất các thiết bị vệ sinh (như bổn</w:t>
      </w:r>
      <w:r>
        <w:t xml:space="preserve"> tắm, bổn rửa mặt, bệ xí, v.v.).</w:t>
      </w:r>
    </w:p>
    <w:p>
      <w:pPr>
        <w:jc w:val="both"/>
      </w:pPr>
      <w:r>
        <w:rPr>
          <w:b/>
        </w:rPr>
        <w:t xml:space="preserve">sự </w:t>
      </w:r>
      <w:r>
        <w:rPr>
          <w:i/>
        </w:rPr>
        <w:t xml:space="preserve"> động từ</w:t>
      </w:r>
      <w:r>
        <w:t xml:space="preserve"> 1. Việc, chuyện (nói chung): sự đời</w:t>
      </w:r>
      <w:r>
        <w:t>o quên hết mọi sự.</w:t>
      </w:r>
    </w:p>
    <w:p>
      <w:pPr>
        <w:jc w:val="both"/>
      </w:pPr>
      <w:r>
        <w:rPr>
          <w:b/>
        </w:rPr>
        <w:t xml:space="preserve">sự </w:t>
      </w:r>
      <w:r>
        <w:rPr>
          <w:i/>
        </w:rPr>
        <w:t xml:space="preserve"> động từ</w:t>
      </w:r>
      <w:r>
        <w:t xml:space="preserve"> vị từ tạo nên danh ngữ: sự sống o sự ủng</w:t>
      </w:r>
      <w:r>
        <w:t xml:space="preserve"> hộ o sự giàu có.</w:t>
      </w:r>
    </w:p>
    <w:p>
      <w:pPr>
        <w:jc w:val="both"/>
      </w:pPr>
      <w:r>
        <w:rPr>
          <w:b/>
        </w:rPr>
        <w:t xml:space="preserve">sự biến </w:t>
      </w:r>
      <w:r>
        <w:t>Sự việc không hay bất ngờ xảy</w:t>
      </w:r>
      <w:r>
        <w:t xml:space="preserve"> ra, có tác dụng lớn đến đời sống xã hội</w:t>
      </w:r>
      <w:r>
        <w:t xml:space="preserve"> hoặc cá nhân: những sự biến lớn trong</w:t>
      </w:r>
      <w:r>
        <w:t xml:space="preserve"> tịch sử.</w:t>
      </w:r>
    </w:p>
    <w:p>
      <w:pPr>
        <w:jc w:val="both"/>
      </w:pPr>
      <w:r>
        <w:rPr>
          <w:b/>
        </w:rPr>
        <w:t xml:space="preserve">sự chủ cử </w:t>
      </w:r>
      <w:r>
        <w:t>Người bị thiệt hại trong một</w:t>
      </w:r>
      <w:r>
        <w:t xml:space="preserve"> vụ án hình sự.</w:t>
      </w:r>
    </w:p>
    <w:p>
      <w:pPr>
        <w:jc w:val="both"/>
      </w:pPr>
      <w:r>
        <w:t>sự cố, Hiện tượng bất thường và không</w:t>
      </w:r>
      <w:r>
        <w:t xml:space="preserve"> hay xảy ra trong một quá trình hoạt động</w:t>
      </w:r>
      <w:r>
        <w:t xml:space="preserve"> nào đó: cỗ máy có sự cố o xe cô dừng lại</w:t>
      </w:r>
      <w:r>
        <w:t xml:space="preserve"> giữa đường uì sự cố.</w:t>
      </w:r>
    </w:p>
    <w:p>
      <w:pPr>
        <w:jc w:val="both"/>
      </w:pPr>
      <w:r>
        <w:rPr>
          <w:b/>
        </w:rPr>
        <w:t xml:space="preserve">sự duyên c </w:t>
      </w:r>
      <w:r>
        <w:t>Duyên do của sự việc; đầu</w:t>
      </w:r>
      <w:r>
        <w:t xml:space="preserve"> đuôi sự việc: Nàng rằng sau trước sự</w:t>
      </w:r>
      <w:r>
        <w:t xml:space="preserve"> duyên, Phải tỉnh cái cáo hiếp nay trong</w:t>
      </w:r>
      <w:r>
        <w:t xml:space="preserve"> rừng (Thiên Nam ngữ lục) s Hỡi ô' Nói</w:t>
      </w:r>
      <w:r>
        <w:t xml:space="preserve"> hết sự duyên, Tơ tình dứt ruột, lúa phiền</w:t>
      </w:r>
      <w:r>
        <w:t xml:space="preserve"> cháy gan! (Truyện Kiều).</w:t>
      </w:r>
    </w:p>
    <w:p>
      <w:pPr>
        <w:jc w:val="both"/>
      </w:pPr>
      <w:r>
        <w:rPr>
          <w:b/>
        </w:rPr>
        <w:t xml:space="preserve">sự đời </w:t>
      </w:r>
      <w:r>
        <w:t>Sự việc xảy ra ở đời (thường ngoài</w:t>
      </w:r>
      <w:r>
        <w:t xml:space="preserve"> ý muốn của con người): sự đời không phải</w:t>
      </w:r>
      <w:r>
        <w:t xml:space="preserve"> bao giờ cũng suôn sẽ s sự đời thật éo le.</w:t>
      </w:r>
    </w:p>
    <w:p>
      <w:pPr>
        <w:jc w:val="both"/>
      </w:pPr>
      <w:r>
        <w:t>sự kiện 1. Sự việc có ý nghĩa ít nhiều</w:t>
      </w:r>
      <w:r>
        <w:t xml:space="preserve"> quan trọng đã xảy ra: những sự kiện lịch</w:t>
      </w:r>
    </w:p>
    <w:p>
      <w:pPr>
        <w:jc w:val="both"/>
      </w:pPr>
      <w:r>
        <w:rPr>
          <w:b/>
        </w:rPr>
        <w:t xml:space="preserve">sử dáng nhớ. 3. </w:t>
      </w:r>
      <w:r>
        <w:rPr>
          <w:i/>
        </w:rPr>
        <w:t xml:space="preserve"> Xem</w:t>
      </w:r>
      <w:r>
        <w:t xml:space="preserve"> Biến cố (ng. 2).</w:t>
      </w:r>
    </w:p>
    <w:p>
      <w:pPr>
        <w:jc w:val="both"/>
      </w:pPr>
      <w:r>
        <w:t>sự lòng cử, ochø. Nỗi niêm, tâm sự thầm</w:t>
      </w:r>
      <w:r>
        <w:t xml:space="preserve"> kín: sự lòng biết ngỏ cùng di.</w:t>
      </w:r>
    </w:p>
    <w:p>
      <w:pPr>
        <w:jc w:val="both"/>
      </w:pPr>
      <w:r>
        <w:rPr>
          <w:b/>
        </w:rPr>
        <w:t xml:space="preserve">sự nghiệp </w:t>
      </w:r>
      <w:r>
        <w:t>Những công việc to lớn, có ích</w:t>
      </w:r>
      <w:r>
        <w:t xml:space="preserve"> lâu dài cho xã hội (nói chung): sự nghiệp</w:t>
      </w:r>
      <w:r>
        <w:t xml:space="preserve"> xây dựng uà bảo uê Tổ quốc e thân thế</w:t>
      </w:r>
      <w:r>
        <w:t>0à sự nghiệp của Nguyễn Trãi.</w:t>
      </w:r>
    </w:p>
    <w:p>
      <w:pPr>
        <w:jc w:val="both"/>
      </w:pPr>
      <w:r>
        <w:rPr>
          <w:b/>
        </w:rPr>
        <w:t xml:space="preserve">sự nghiệp </w:t>
      </w:r>
      <w:r>
        <w:rPr>
          <w:i/>
        </w:rPr>
      </w:r>
      <w:r>
        <w:t xml:space="preserve"> hoạt động có tính chất nghiệp vụ riêng</w:t>
      </w:r>
      <w:r>
        <w:t xml:space="preserve"> biệt, phục vụ cho sản xuất, kinh doanh</w:t>
      </w:r>
      <w:r>
        <w:t xml:space="preserve"> và cho sinh hoạt (nói chung): cơ quan</w:t>
      </w:r>
      <w:r>
        <w:t xml:space="preserve"> hành chính sự nghiệp e cơ quan uờn hóa</w:t>
      </w:r>
      <w:r>
        <w:t xml:space="preserve"> sự nghiệp.</w:t>
      </w:r>
    </w:p>
    <w:p>
      <w:pPr>
        <w:jc w:val="both"/>
      </w:pPr>
      <w:r>
        <w:t>sự thật 1. Cái có thật, cái có trong thực</w:t>
      </w:r>
      <w:r>
        <w:t xml:space="preserve"> tế: ước mơ đã thành sự thật s không nói</w:t>
      </w:r>
      <w:r>
        <w:t>đúng sự thật s bưng bít sự thật.</w:t>
      </w:r>
    </w:p>
    <w:p>
      <w:pPr>
        <w:jc w:val="both"/>
      </w:pPr>
      <w:r>
        <w:rPr>
          <w:b/>
        </w:rPr>
        <w:t xml:space="preserve">sự nghiệp </w:t>
      </w:r>
      <w:r>
        <w:rPr>
          <w:i/>
        </w:rPr>
      </w:r>
      <w:r>
        <w:t xml:space="preserve"> phản ánh đúng hiện thực khách quan;</w:t>
      </w:r>
      <w:r>
        <w:t xml:space="preserve"> chân lí: ừn ra sự thật s sự thật uề một</w:t>
      </w:r>
      <w:r>
        <w:t>uụ án.</w:t>
      </w:r>
    </w:p>
    <w:p>
      <w:pPr>
        <w:jc w:val="both"/>
      </w:pPr>
      <w:r>
        <w:rPr>
          <w:b/>
        </w:rPr>
        <w:t xml:space="preserve">sự nghiệp </w:t>
      </w:r>
      <w:r>
        <w:rPr>
          <w:i/>
        </w:rPr>
      </w:r>
      <w:r>
        <w:t xml:space="preserve"> ra là một sự thật cần được nói rõ: sự thột,</w:t>
      </w:r>
      <w:r>
        <w:t xml:space="preserve"> tôi không có ý đó.</w:t>
      </w:r>
    </w:p>
    <w:p>
      <w:pPr>
        <w:jc w:val="both"/>
      </w:pPr>
      <w:r>
        <w:rPr>
          <w:b/>
        </w:rPr>
        <w:t xml:space="preserve">sự thể </w:t>
      </w:r>
      <w:r>
        <w:t>Tình hình cụ thể của sự việc xảy</w:t>
      </w:r>
      <w:r>
        <w:t xml:space="preserve"> ra: đến tận nơi xem sự thể rd sao.</w:t>
      </w:r>
    </w:p>
    <w:p>
      <w:pPr>
        <w:jc w:val="both"/>
      </w:pPr>
      <w:r>
        <w:rPr>
          <w:b/>
        </w:rPr>
        <w:t xml:space="preserve">sự thế </w:t>
      </w:r>
      <w:r>
        <w:t>Tình hình và xu thế của sự việc:</w:t>
      </w:r>
      <w:r>
        <w:t xml:space="preserve"> sự thế tất phải uậy o sự thế đã khác xua</w:t>
      </w:r>
      <w:r>
        <w:t xml:space="preserve"> nôi.</w:t>
      </w:r>
    </w:p>
    <w:p>
      <w:pPr>
        <w:jc w:val="both"/>
      </w:pPr>
      <w:r>
        <w:rPr>
          <w:b/>
        </w:rPr>
        <w:t xml:space="preserve">sự thực đphg., </w:t>
      </w:r>
      <w:r>
        <w:rPr>
          <w:i/>
        </w:rPr>
        <w:t xml:space="preserve"> Xem</w:t>
      </w:r>
      <w:r>
        <w:t xml:space="preserve"> Sự thật.</w:t>
      </w:r>
    </w:p>
    <w:p>
      <w:pPr>
        <w:jc w:val="both"/>
      </w:pPr>
      <w:r>
        <w:rPr>
          <w:b/>
        </w:rPr>
        <w:t xml:space="preserve">sự tích </w:t>
      </w:r>
      <w:r>
        <w:t>Câu chuyện thời xưa còn được</w:t>
      </w:r>
      <w:r>
        <w:t xml:space="preserve"> truyền lại, kể lại: sự tích trâu cau s sự</w:t>
      </w:r>
      <w:r>
        <w:t xml:space="preserve"> tích bánh chưng, bánh giây o sự tích Mai</w:t>
      </w:r>
      <w:r>
        <w:t xml:space="preserve"> An Tiêm.</w:t>
      </w:r>
    </w:p>
    <w:p>
      <w:pPr>
        <w:jc w:val="both"/>
      </w:pPr>
      <w:r>
        <w:rPr>
          <w:b/>
        </w:rPr>
        <w:t xml:space="preserve">sự tình </w:t>
      </w:r>
      <w:r>
        <w:t>Tình hình của sự việc đã xảy ra</w:t>
      </w:r>
      <w:r>
        <w:t xml:space="preserve"> với nỗi uẩn khúc bên trong: hiểu rõ sự</w:t>
      </w:r>
      <w:r>
        <w:t xml:space="preserve"> tình o bể hết sự tình.</w:t>
      </w:r>
    </w:p>
    <w:p>
      <w:pPr>
        <w:jc w:val="both"/>
      </w:pPr>
      <w:r>
        <w:rPr>
          <w:b/>
        </w:rPr>
        <w:t xml:space="preserve">sự trạng. </w:t>
      </w:r>
      <w:r>
        <w:rPr>
          <w:i/>
        </w:rPr>
        <w:t xml:space="preserve"> ít dùng</w:t>
      </w:r>
      <w:r>
        <w:t xml:space="preserve"> Sự việc đã xảy ra với những</w:t>
      </w:r>
      <w:r>
        <w:t xml:space="preserve"> diễn biển của nó: xem xót sự trụng dể có</w:t>
      </w:r>
      <w:r>
        <w:t xml:space="preserve"> biện pháp giải quyết.</w:t>
      </w:r>
    </w:p>
    <w:p>
      <w:pPr>
        <w:jc w:val="both"/>
      </w:pPr>
      <w:r>
        <w:rPr>
          <w:b/>
        </w:rPr>
        <w:t xml:space="preserve">sự vật </w:t>
      </w:r>
      <w:r>
        <w:t>Cái tổn tại được nhận thức có</w:t>
      </w:r>
      <w:r>
        <w:t xml:space="preserve"> ranh giới rò ràng, phân biệt với những</w:t>
      </w:r>
      <w:r>
        <w:t xml:space="preserve"> cái tồn tại khác: những sự uật mới e nhìn</w:t>
      </w:r>
      <w:r>
        <w:t xml:space="preserve"> sự uật theo quan diểm biện chứng.</w:t>
      </w:r>
    </w:p>
    <w:p>
      <w:pPr>
        <w:jc w:val="both"/>
      </w:pPr>
      <w:r>
        <w:rPr>
          <w:b/>
        </w:rPr>
        <w:t xml:space="preserve">sự việc </w:t>
      </w:r>
      <w:r>
        <w:t>Cái xảy ra được nhận thức có</w:t>
      </w:r>
      <w:r>
        <w:t xml:space="preserve"> ranh giới rò ràng, phân biệt với những</w:t>
      </w:r>
      <w:r>
        <w:t xml:space="preserve"> cái xảy ra khác: nguyên nhân của sự uiệc</w:t>
      </w:r>
      <w:r>
        <w:t xml:space="preserve"> ø xem xét để giải quyết sự uiệc.</w:t>
      </w:r>
    </w:p>
    <w:p>
      <w:pPr>
        <w:jc w:val="both"/>
      </w:pPr>
      <w:r>
        <w:rPr>
          <w:b/>
        </w:rPr>
        <w:t xml:space="preserve">sự vụ </w:t>
      </w:r>
      <w:r>
        <w:t>L Sự việc không hay cần được sớn</w:t>
      </w:r>
      <w:r>
        <w:t xml:space="preserve"> xử lí, nói chung: tên cắm đâu bị bắt, sự</w:t>
      </w:r>
      <w:r>
        <w:t xml:space="preserve"> ụ dang được tiếp tục làm rõ e hàng trăm</w:t>
      </w:r>
      <w:r>
        <w:t xml:space="preserve"> sự 0ụ ngô độc thực phẩm trong năm qua</w:t>
      </w:r>
      <w:r>
        <w:t xml:space="preserve"> chứng tỏ các cơ quan hữu trách chua làm</w:t>
      </w:r>
      <w:r>
        <w:t>tốt phân uiệc phải gánh vác.</w:t>
      </w:r>
    </w:p>
    <w:p>
      <w:pPr>
        <w:jc w:val="both"/>
      </w:pPr>
      <w:r>
        <w:rPr>
          <w:b/>
        </w:rPr>
        <w:t xml:space="preserve"> IÏ.</w:t>
      </w:r>
      <w:r>
        <w:t xml:space="preserve"> 1. (Công</w:t>
      </w:r>
      <w:r>
        <w:t xml:space="preserve"> tác) có tính chất lặt vặt và cụ thể phải</w:t>
      </w:r>
      <w:r>
        <w:t xml:space="preserve"> giải quyết hằng ngày, giữa các việc</w:t>
      </w:r>
      <w:r>
        <w:t xml:space="preserve"> thường không có liên quan với nhau,</w:t>
      </w:r>
      <w:r>
        <w:t xml:space="preserve"> không có tính chất chuyên môn: ikmn công</w:t>
      </w:r>
      <w:r>
        <w:t>Uiệc sự uụ ở phòng hành chính.</w:t>
      </w:r>
    </w:p>
    <w:p>
      <w:pPr>
        <w:jc w:val="both"/>
      </w:pPr>
      <w:r>
        <w:rPr>
          <w:b/>
        </w:rPr>
        <w:t xml:space="preserve"> IÏ.</w:t>
      </w:r>
      <w:r>
        <w:rPr>
          <w:i/>
        </w:rPr>
      </w:r>
      <w:r>
        <w:t xml:space="preserve"> phong công tác) chỉ lo giải quyết những</w:t>
      </w:r>
      <w:r>
        <w:t xml:space="preserve"> công việc sự vụ, không nắm được những</w:t>
      </w:r>
      <w:r>
        <w:t xml:space="preserve"> vấn để chính, không có sự suy nghĩ,</w:t>
      </w:r>
      <w:r>
        <w:t xml:space="preserve"> nghiên cứu: làm uiệc một cách sự Uuụ.</w:t>
      </w:r>
    </w:p>
    <w:p>
      <w:pPr>
        <w:jc w:val="both"/>
      </w:pPr>
      <w:r>
        <w:rPr>
          <w:b/>
        </w:rPr>
        <w:t xml:space="preserve">sự vụ chủ nghĩa </w:t>
      </w:r>
      <w:r>
        <w:rPr>
          <w:i/>
        </w:rPr>
        <w:t xml:space="preserve"> Như</w:t>
      </w:r>
      <w:r>
        <w:t xml:space="preserve"> Sự oụ (ng. 2.): một</w:t>
      </w:r>
      <w:r>
        <w:t xml:space="preserve"> cán bộ lãnh dạo quan liêu, sự tụ chủ</w:t>
      </w:r>
      <w:r>
        <w:t xml:space="preserve"> nghĩa.</w:t>
      </w:r>
    </w:p>
    <w:p>
      <w:pPr>
        <w:jc w:val="both"/>
      </w:pPr>
      <w:r>
        <w:rPr>
          <w:b/>
        </w:rPr>
        <w:t xml:space="preserve">sưa dphg., </w:t>
      </w:r>
      <w:r>
        <w:rPr>
          <w:i/>
        </w:rPr>
        <w:t xml:space="preserve"> Xem</w:t>
      </w:r>
      <w:r>
        <w:t xml:space="preserve"> Thuas</w:t>
      </w:r>
    </w:p>
    <w:p>
      <w:pPr>
        <w:jc w:val="both"/>
      </w:pPr>
      <w:r>
        <w:t>sửa; ut. 1. Làm cho hết những chỗ hỏng,</w:t>
      </w:r>
      <w:r>
        <w:t xml:space="preserve"> chỗ sai sót để trở lại bình thường hoặc</w:t>
      </w:r>
      <w:r>
        <w:t xml:space="preserve"> tốt hơn: sửa đường o sửa chiếc xe đạp o</w:t>
      </w:r>
    </w:p>
    <w:p>
      <w:pPr>
        <w:jc w:val="both"/>
      </w:pPr>
      <w:r>
        <w:t>sửa bài uăn. 2. Thay đổi cho hợp với yêu</w:t>
      </w:r>
      <w:r>
        <w:t>cầu: sửa đo dài thành áo cánh.</w:t>
      </w:r>
    </w:p>
    <w:p>
      <w:pPr>
        <w:jc w:val="both"/>
      </w:pPr>
      <w:r>
        <w:rPr>
          <w:b/>
        </w:rPr>
        <w:t xml:space="preserve">sưa dphg., </w:t>
      </w:r>
      <w:r>
        <w:rPr>
          <w:i/>
        </w:rPr>
        <w:t xml:space="preserve"> Như Xem</w:t>
      </w:r>
      <w:r>
        <w:t xml:space="preserve"> Trị để lam cho sợ, cho phải kính nể: sửa</w:t>
      </w:r>
      <w:r>
        <w:t xml:space="preserve"> cho một trận nên thân.</w:t>
      </w:r>
    </w:p>
    <w:p>
      <w:pPr>
        <w:jc w:val="both"/>
      </w:pPr>
      <w:r>
        <w:rPr>
          <w:b/>
        </w:rPr>
        <w:t xml:space="preserve">sửa, 0í, cũ </w:t>
      </w:r>
      <w:r>
        <w:t>Lo liệu, sắm sửa lễ vật,</w:t>
      </w:r>
      <w:r>
        <w:t xml:space="preserve"> mâm cỗ: sửa lỗ ăn hỏi s sửa một mâm</w:t>
      </w:r>
      <w:r>
        <w:t xml:space="preserve"> cúng ông bà. -</w:t>
      </w:r>
    </w:p>
    <w:p>
      <w:pPr>
        <w:jc w:val="both"/>
      </w:pPr>
      <w:r>
        <w:rPr>
          <w:b/>
        </w:rPr>
        <w:t xml:space="preserve">sửa; ơi, cũ </w:t>
      </w:r>
      <w:r>
        <w:t>Thẳng, ngay thẳng: nói sửa</w:t>
      </w:r>
      <w:r>
        <w:t xml:space="preserve"> (= nói thẳng, nói đúng).</w:t>
      </w:r>
    </w:p>
    <w:p>
      <w:pPr>
        <w:jc w:val="both"/>
      </w:pPr>
      <w:r>
        <w:rPr>
          <w:b/>
        </w:rPr>
        <w:t xml:space="preserve">sửa chữa </w:t>
      </w:r>
      <w:r>
        <w:t>Sửa những chỗ sai sót, hư</w:t>
      </w:r>
      <w:r>
        <w:t xml:space="preserve"> hồng, nói chung: sửa chữa máy móc c sửa</w:t>
      </w:r>
      <w:r>
        <w:t xml:space="preserve"> chữa một số điểm trong nội dung cuốn</w:t>
      </w:r>
      <w:r>
        <w:t xml:space="preserve"> sách trước bhi dem in.</w:t>
      </w:r>
    </w:p>
    <w:p>
      <w:pPr>
        <w:jc w:val="both"/>
      </w:pPr>
      <w:r>
        <w:rPr>
          <w:b/>
        </w:rPr>
        <w:t xml:space="preserve">sửa chữa lớn </w:t>
      </w:r>
      <w:r>
        <w:rPr>
          <w:i/>
        </w:rPr>
        <w:t xml:space="preserve"> Xem</w:t>
      </w:r>
      <w:r>
        <w:t xml:space="preserve"> Đại tu.</w:t>
      </w:r>
    </w:p>
    <w:p>
      <w:pPr>
        <w:jc w:val="both"/>
      </w:pPr>
      <w:r>
        <w:rPr>
          <w:b/>
        </w:rPr>
        <w:t xml:space="preserve">sửa chữa nhỏ </w:t>
      </w:r>
      <w:r>
        <w:rPr>
          <w:i/>
        </w:rPr>
        <w:t xml:space="preserve"> Xem</w:t>
      </w:r>
      <w:r>
        <w:t xml:space="preserve"> Tiểu tu.</w:t>
      </w:r>
    </w:p>
    <w:p>
      <w:pPr>
        <w:jc w:val="both"/>
      </w:pPr>
      <w:r>
        <w:rPr>
          <w:b/>
        </w:rPr>
        <w:t xml:space="preserve">sửa chữa vừa </w:t>
      </w:r>
      <w:r>
        <w:rPr>
          <w:i/>
        </w:rPr>
        <w:t xml:space="preserve"> Xem</w:t>
      </w:r>
      <w:r>
        <w:t xml:space="preserve"> trung tu.</w:t>
      </w:r>
    </w:p>
    <w:p>
      <w:pPr>
        <w:jc w:val="both"/>
      </w:pPr>
      <w:r>
        <w:rPr>
          <w:b/>
        </w:rPr>
        <w:t xml:space="preserve">sửa đổi </w:t>
      </w:r>
      <w:r>
        <w:t>Thay đổi, thêm bớt cho phù hợp</w:t>
      </w:r>
      <w:r>
        <w:t xml:space="preserve"> với yêu cầu đã đối khác: sửa đổi bản thiết</w:t>
      </w:r>
      <w:r>
        <w:t xml:space="preserve"> bế o sửa đổi hiến pháp.</w:t>
      </w:r>
    </w:p>
    <w:p>
      <w:pPr>
        <w:jc w:val="both"/>
      </w:pPr>
      <w:r>
        <w:rPr>
          <w:b/>
        </w:rPr>
        <w:t xml:space="preserve">sửa mình </w:t>
      </w:r>
      <w:r>
        <w:t>Sửa chữa khuyết điểm để trở</w:t>
      </w:r>
      <w:r>
        <w:t xml:space="preserve"> nên người tốt.</w:t>
      </w:r>
    </w:p>
    <w:p>
      <w:pPr>
        <w:jc w:val="both"/>
      </w:pPr>
      <w:r>
        <w:rPr>
          <w:b/>
        </w:rPr>
        <w:t xml:space="preserve">sửa sai </w:t>
      </w:r>
      <w:r>
        <w:t>Sửa chữa những sai lầm đã mắc</w:t>
      </w:r>
      <w:r>
        <w:t xml:space="preserve"> (thường là về chính sách): công tác sửa</w:t>
      </w:r>
      <w:r>
        <w:t xml:space="preserve"> sai.</w:t>
      </w:r>
    </w:p>
    <w:p>
      <w:pPr>
        <w:jc w:val="both"/>
      </w:pPr>
      <w:r>
        <w:rPr>
          <w:b/>
        </w:rPr>
        <w:t xml:space="preserve">sửa sang </w:t>
      </w:r>
      <w:r>
        <w:t>Sửa lại ít nhiều cho tốt hơn,</w:t>
      </w:r>
      <w:r>
        <w:t xml:space="preserve"> đẹp hơn: sửư sang cầu cống s sửa sang</w:t>
      </w:r>
      <w:r>
        <w:t xml:space="preserve"> đường sá s ngôi nhà cũ đã được sửa sang</w:t>
      </w:r>
      <w:r>
        <w:t xml:space="preserve"> lại.</w:t>
      </w:r>
    </w:p>
    <w:p>
      <w:pPr>
        <w:jc w:val="both"/>
      </w:pPr>
      <w:r>
        <w:rPr>
          <w:b/>
        </w:rPr>
        <w:t xml:space="preserve">sửa soạn </w:t>
      </w:r>
      <w:r>
        <w:t>Lø liệu và sắp đặt các thứ để</w:t>
      </w:r>
      <w:r>
        <w:t xml:space="preserve"> lam việc gì đó: sửa soạn sách uở trước</w:t>
      </w:r>
      <w:r>
        <w:t xml:space="preserve"> khi di học s sửa soạn hành l( trước ngày</w:t>
      </w:r>
      <w:r>
        <w:t xml:space="preserve"> lên đường.</w:t>
      </w:r>
    </w:p>
    <w:p>
      <w:pPr>
        <w:jc w:val="both"/>
      </w:pPr>
      <w:r>
        <w:rPr>
          <w:b/>
        </w:rPr>
        <w:t xml:space="preserve">sữa, </w:t>
      </w:r>
      <w:r>
        <w:rPr>
          <w:i/>
        </w:rPr>
        <w:t xml:space="preserve"> động từ</w:t>
      </w:r>
      <w:r>
        <w:t xml:space="preserve"> Giống cây thân gỗ, lá mọc vòng,</w:t>
      </w:r>
      <w:r>
        <w:t xml:space="preserve"> hoa nở vào chiều tối, mùi thơm hắc, quả</w:t>
      </w:r>
      <w:r>
        <w:t xml:space="preserve"> đài như chiếc đũa, thường trồng để lấy</w:t>
      </w:r>
      <w:r>
        <w:t xml:space="preserve"> bóng mát.</w:t>
      </w:r>
    </w:p>
    <w:p>
      <w:pPr>
        <w:jc w:val="both"/>
      </w:pPr>
      <w:r>
        <w:rPr>
          <w:b/>
        </w:rPr>
        <w:t xml:space="preserve">sửa; </w:t>
      </w:r>
      <w:r>
        <w:rPr>
          <w:i/>
        </w:rPr>
        <w:t xml:space="preserve"> danh từ</w:t>
      </w:r>
      <w:r>
        <w:t xml:space="preserve"> 1. Thứ chất lỏng màu trắng dục,</w:t>
      </w:r>
      <w:r>
        <w:t xml:space="preserve"> do tuyến vú của phụ nữ hoặc của loài</w:t>
      </w:r>
      <w:r>
        <w:t xml:space="preserve"> vật giống cái tiết ra để nuôi con: nuôi</w:t>
      </w:r>
      <w:r>
        <w:t>con bằng sữa mẹ s uất sữa bò.</w:t>
      </w:r>
    </w:p>
    <w:p>
      <w:pPr>
        <w:jc w:val="both"/>
      </w:pPr>
      <w:r>
        <w:rPr>
          <w:b/>
        </w:rPr>
        <w:t xml:space="preserve">sửa; </w:t>
      </w:r>
      <w:r>
        <w:rPr>
          <w:i/>
        </w:rPr>
        <w:t xml:space="preserve"> động từ danh từ</w:t>
      </w:r>
      <w:r>
        <w:t xml:space="preserve"> chất đặc, màu trắng đục như sữa trong</w:t>
      </w:r>
      <w:r>
        <w:t xml:space="preserve"> hạt ngũ cốc còn non: /ứa dang kì ngậm</w:t>
      </w:r>
      <w:r>
        <w:t xml:space="preserve"> sữa.</w:t>
      </w:r>
    </w:p>
    <w:p>
      <w:pPr>
        <w:jc w:val="both"/>
      </w:pPr>
      <w:r>
        <w:rPr>
          <w:b/>
        </w:rPr>
        <w:t xml:space="preserve">sữa chua </w:t>
      </w:r>
      <w:r>
        <w:t>Thứ sữa được kết tủa nhờ một</w:t>
      </w:r>
      <w:r>
        <w:t xml:space="preserve"> giống men đặc biệt, vị hơi chua.</w:t>
      </w:r>
    </w:p>
    <w:p>
      <w:pPr>
        <w:jc w:val="both"/>
      </w:pPr>
      <w:r>
        <w:rPr>
          <w:b/>
        </w:rPr>
        <w:t xml:space="preserve">sữa chúa </w:t>
      </w:r>
      <w:r>
        <w:rPr>
          <w:i/>
        </w:rPr>
        <w:t xml:space="preserve"> Xem</w:t>
      </w:r>
      <w:r>
        <w:t xml:space="preserve"> Sữa ong chúa.</w:t>
      </w:r>
    </w:p>
    <w:p>
      <w:pPr>
        <w:jc w:val="both"/>
      </w:pPr>
      <w:r>
        <w:rPr>
          <w:b/>
        </w:rPr>
        <w:t xml:space="preserve">sữa đậu nành </w:t>
      </w:r>
      <w:r>
        <w:t>Thứ thức ăn lòng màu</w:t>
      </w:r>
      <w:r>
        <w:t xml:space="preserve"> trắng đục như sữa, làm bằng đậu nành</w:t>
      </w:r>
      <w:r>
        <w:t xml:space="preserve"> xay với nước và đun sôi.</w:t>
      </w:r>
    </w:p>
    <w:p>
      <w:pPr>
        <w:jc w:val="both"/>
      </w:pPr>
      <w:r>
        <w:rPr>
          <w:b/>
        </w:rPr>
        <w:t xml:space="preserve">sửa ong chúa </w:t>
      </w:r>
      <w:r>
        <w:t>Thứ chất bổ do ong thợ</w:t>
      </w:r>
      <w:r>
        <w:t xml:space="preserve"> tiết ra để nuôi ong chúa, chứa nhiều chất</w:t>
      </w:r>
      <w:r>
        <w:t xml:space="preserve"> dinh dưỡng và kháng sinh, có thể dùng</w:t>
      </w:r>
      <w:r>
        <w:t xml:space="preserve"> làm thuốc.</w:t>
      </w:r>
    </w:p>
    <w:p>
      <w:pPr>
        <w:jc w:val="both"/>
      </w:pPr>
      <w:r>
        <w:t>sửa dtt. Giống vật ruột khoang, sống ở</w:t>
      </w:r>
      <w:r>
        <w:t xml:space="preserve"> biển, thân hình tán, có nhiều tua, thịt là</w:t>
      </w:r>
      <w:r>
        <w:t xml:space="preserve"> một khối keo trong suốt, ăn được.</w:t>
      </w:r>
    </w:p>
    <w:p>
      <w:pPr>
        <w:jc w:val="both"/>
      </w:pPr>
      <w:r>
        <w:rPr>
          <w:b/>
        </w:rPr>
        <w:t>sức; d</w:t>
      </w:r>
      <w:r>
        <w:rPr>
          <w:i/>
        </w:rPr>
        <w:t xml:space="preserve"> động từ</w:t>
      </w:r>
      <w:r>
        <w:t xml:space="preserve"> 1. Hiệu năng của gân cốt, có thể</w:t>
      </w:r>
      <w:r>
        <w:t xml:space="preserve"> làm sự vật biến đổi vị trí, sự đường (hoặc</w:t>
      </w:r>
      <w:r>
        <w:t xml:space="preserve"> cách) di chuyển hoặc hình dáng: sức hai</w:t>
      </w:r>
      <w:r>
        <w:t xml:space="preserve"> người khiêng không nổi s dốc sức ra hoàn</w:t>
      </w:r>
      <w:r>
        <w:t xml:space="preserve"> thành s dùng hết súc béo đi c ra súc tập</w:t>
      </w:r>
      <w:r>
        <w:t xml:space="preserve"> luyên s ngủ cho lại súc s đọ súc uới đối</w:t>
      </w:r>
      <w:r>
        <w:t>thủ.</w:t>
      </w:r>
    </w:p>
    <w:p>
      <w:pPr>
        <w:jc w:val="both"/>
      </w:pPr>
      <w:r>
        <w:rPr>
          <w:b/>
        </w:rPr>
        <w:t>sức; d</w:t>
      </w:r>
      <w:r>
        <w:rPr>
          <w:i/>
        </w:rPr>
        <w:t xml:space="preserve"> động từ</w:t>
      </w:r>
      <w:r>
        <w:t xml:space="preserve"> tác động hoặc chịu tác động: súc làm uiệc</w:t>
      </w:r>
      <w:r>
        <w:t xml:space="preserve"> đẻo đai o sức học khá o súc người o sức</w:t>
      </w:r>
      <w:r>
        <w:t xml:space="preserve"> của o súc gió os sức chịu dựng có hạn.</w:t>
      </w:r>
    </w:p>
    <w:p>
      <w:pPr>
        <w:jc w:val="both"/>
      </w:pPr>
      <w:r>
        <w:rPr>
          <w:b/>
        </w:rPr>
        <w:t xml:space="preserve">sức; </w:t>
      </w:r>
      <w:r>
        <w:t>L. œ. (Quan lại) truyền lệnh bằng</w:t>
      </w:r>
      <w:r>
        <w:t xml:space="preserve"> văn bản cho dân, cho cấp dưới: tri huyện</w:t>
      </w:r>
    </w:p>
    <w:p>
      <w:pPr>
        <w:jc w:val="both"/>
      </w:pPr>
      <w:r>
        <w:rPr>
          <w:b/>
        </w:rPr>
        <w:t xml:space="preserve">sức lí trưởng đốc thuế. II. </w:t>
      </w:r>
      <w:r>
        <w:rPr>
          <w:i/>
        </w:rPr>
        <w:t xml:space="preserve"> danh từ</w:t>
      </w:r>
      <w:r>
        <w:t>, ¡d. Tờ súc;</w:t>
      </w:r>
      <w:r>
        <w:t xml:space="preserve"> trát.</w:t>
      </w:r>
    </w:p>
    <w:p>
      <w:pPr>
        <w:jc w:val="both"/>
      </w:pPr>
      <w:r>
        <w:rPr>
          <w:b/>
        </w:rPr>
        <w:t xml:space="preserve">sức bật </w:t>
      </w:r>
      <w:r>
        <w:t>Sức nấy lên mạnh mè, thường</w:t>
      </w:r>
      <w:r>
        <w:t xml:space="preserve"> dùng để chỉ khả năng phản ứng nhanh</w:t>
      </w:r>
      <w:r>
        <w:t xml:space="preserve"> và mạnh trong một thời gian ngắn hoặc</w:t>
      </w:r>
      <w:r>
        <w:t xml:space="preserve"> khả năng phát triển vươn lên mạnh mè</w:t>
      </w:r>
      <w:r>
        <w:t xml:space="preserve"> có tính nhảy vọt: sức bút của tuổi trẻ ›</w:t>
      </w:r>
      <w:r>
        <w:t xml:space="preserve"> môt uận động uiên có súc bật tốt.</w:t>
      </w:r>
    </w:p>
    <w:p>
      <w:pPr>
        <w:jc w:val="both"/>
      </w:pPr>
      <w:r>
        <w:t xml:space="preserve"> </w:t>
      </w:r>
      <w:r>
        <w:t>sức bền Súc chịu đựng của vật liệu đối</w:t>
      </w:r>
      <w:r>
        <w:t xml:space="preserve"> với tác dụng cơ học: sức bền uật liệu.</w:t>
      </w:r>
    </w:p>
    <w:p>
      <w:pPr>
        <w:jc w:val="both"/>
      </w:pPr>
      <w:r>
        <w:rPr>
          <w:b/>
        </w:rPr>
        <w:t xml:space="preserve">sức dài vai rộng </w:t>
      </w:r>
      <w:r>
        <w:t>Sức lực đồi dào.</w:t>
      </w:r>
    </w:p>
    <w:p>
      <w:pPr>
        <w:jc w:val="both"/>
      </w:pPr>
      <w:r>
        <w:rPr>
          <w:b/>
        </w:rPr>
        <w:t xml:space="preserve">sức ép </w:t>
      </w:r>
      <w:r>
        <w:t>Sức dồn ép rất mạnh; thường</w:t>
      </w:r>
      <w:r>
        <w:t xml:space="preserve"> dùng để chỉ sự cường ép bằng sức mạnh:</w:t>
      </w:r>
      <w:r>
        <w:t xml:space="preserve"> bị thương 0ì sức ép của bom s sức ép chính</w:t>
      </w:r>
      <w:r>
        <w:t xml:space="preserve"> trị của dảng dối lập.</w:t>
      </w:r>
    </w:p>
    <w:p>
      <w:pPr>
        <w:jc w:val="both"/>
      </w:pPr>
      <w:r>
        <w:rPr>
          <w:b/>
        </w:rPr>
        <w:t xml:space="preserve">sức kéo </w:t>
      </w:r>
      <w:r>
        <w:t>Tên chung gọi súc vật dùng để</w:t>
      </w:r>
      <w:r>
        <w:t xml:space="preserve"> kéo cày bừa, kéo xe và máy kéo, nói</w:t>
      </w:r>
      <w:r>
        <w:t xml:space="preserve"> chung: chống rét cho trâu bò, bảo uê nguồn</w:t>
      </w:r>
      <w:r>
        <w:t xml:space="preserve"> sức béo o lo đủ súc béo cho nông nghiệp.</w:t>
      </w:r>
    </w:p>
    <w:p>
      <w:pPr>
        <w:jc w:val="both"/>
      </w:pPr>
      <w:r>
        <w:t>sức khoẻ (Trạng thái) không có bệnh</w:t>
      </w:r>
      <w:r>
        <w:t xml:space="preserve"> tật, cảm thấy thoải mái về thể chất, thư</w:t>
      </w:r>
      <w:r>
        <w:t xml:space="preserve"> thái về tỉnh thần: có sức khoẻ hơn người</w:t>
      </w:r>
      <w:r>
        <w:t xml:space="preserve"> ø chúc sác khoẻ s sức khoẻ phục hồi nhanh</w:t>
      </w:r>
      <w:r>
        <w:t xml:space="preserve"> chóng.</w:t>
      </w:r>
    </w:p>
    <w:p>
      <w:pPr>
        <w:jc w:val="both"/>
      </w:pPr>
      <w:r>
        <w:rPr>
          <w:b/>
        </w:rPr>
        <w:t xml:space="preserve">sức lao động </w:t>
      </w:r>
      <w:r>
        <w:t>Năng lực lao động của con</w:t>
      </w:r>
      <w:r>
        <w:t xml:space="preserve"> người, bao gồm thể lực và trí lực: có đử</w:t>
      </w:r>
      <w:r>
        <w:t xml:space="preserve"> súc lao động cho công cuộc tái thiết.</w:t>
      </w:r>
    </w:p>
    <w:p>
      <w:pPr>
        <w:jc w:val="both"/>
      </w:pPr>
      <w:r>
        <w:rPr>
          <w:b/>
        </w:rPr>
        <w:t xml:space="preserve">sức lực </w:t>
      </w:r>
      <w:r>
        <w:t>Súc của con người, nói chung:</w:t>
      </w:r>
      <w:r>
        <w:t xml:space="preserve"> gác lực dẻo dai s đóng góp nhiều tiền của</w:t>
      </w:r>
      <w:r>
        <w:t xml:space="preserve"> 0à sức lực.</w:t>
      </w:r>
    </w:p>
    <w:p>
      <w:pPr>
        <w:jc w:val="both"/>
      </w:pPr>
      <w:r>
        <w:rPr>
          <w:b/>
        </w:rPr>
        <w:t xml:space="preserve">sức mạnh </w:t>
      </w:r>
      <w:r>
        <w:t>Khả năng tác động mạnh đến</w:t>
      </w:r>
      <w:r>
        <w:t xml:space="preserve"> những người khác, đến sự vật khác, gây</w:t>
      </w:r>
      <w:r>
        <w:t xml:space="preserve"> tác dụng ở mức cao: đoàn kết là sức mạnh</w:t>
      </w:r>
      <w:r>
        <w:t xml:space="preserve"> e sức mạnh của lòng yêu nước o sức mạnh</w:t>
      </w:r>
      <w:r>
        <w:t xml:space="preserve"> của đồng tiền.</w:t>
      </w:r>
    </w:p>
    <w:p>
      <w:pPr>
        <w:jc w:val="both"/>
      </w:pPr>
      <w:r>
        <w:t>sức mấy khng. 1. Có được bao nhiêu hơi</w:t>
      </w:r>
      <w:r>
        <w:t xml:space="preserve"> sức mà làm việc gì đó (hàm ý coi thường):</w:t>
      </w:r>
      <w:r>
        <w:t>nó thì sức mấy mà dám chống lại?</w:t>
      </w:r>
    </w:p>
    <w:p>
      <w:pPr>
        <w:jc w:val="both"/>
      </w:pPr>
      <w:r>
        <w:rPr>
          <w:b/>
        </w:rPr>
        <w:t xml:space="preserve">sức mạnh </w:t>
      </w:r>
      <w:r>
        <w:rPr>
          <w:i/>
        </w:rPr>
      </w:r>
      <w:r>
        <w:t xml:space="preserve"> hợp biểu thị ý phủ định về việc cho là</w:t>
      </w:r>
      <w:r>
        <w:t xml:space="preserve"> không có khả năng xảy ra; làm gì mà:</w:t>
      </w:r>
      <w:r>
        <w:t xml:space="preserve"> sức mấy mà bảo dược nó?</w:t>
      </w:r>
    </w:p>
    <w:p>
      <w:pPr>
        <w:jc w:val="both"/>
      </w:pPr>
      <w:r>
        <w:t>sức mua 1. Khả năng mua sắm hàng</w:t>
      </w:r>
      <w:r>
        <w:t xml:space="preserve"> hóa: sức mua của người dân còn hạn chế.</w:t>
      </w:r>
      <w:r>
        <w:t>2. Khả năng mua hàng của một đơn v</w:t>
      </w:r>
    </w:p>
    <w:p>
      <w:pPr>
        <w:jc w:val="both"/>
      </w:pPr>
      <w:r>
        <w:rPr>
          <w:b/>
        </w:rPr>
        <w:t xml:space="preserve">sức mạnh </w:t>
      </w:r>
      <w:r>
        <w:rPr>
          <w:i/>
        </w:rPr>
      </w:r>
      <w:r>
        <w:t xml:space="preserve"> tiền tệ: giữ uững súc mua của dồng tiền.</w:t>
      </w:r>
    </w:p>
    <w:p>
      <w:pPr>
        <w:jc w:val="both"/>
      </w:pPr>
      <w:r>
        <w:rPr>
          <w:b/>
        </w:rPr>
        <w:t xml:space="preserve">sức sản xuất </w:t>
      </w:r>
      <w:r>
        <w:rPr>
          <w:i/>
        </w:rPr>
        <w:t xml:space="preserve"> Xem</w:t>
      </w:r>
      <w:r>
        <w:t xml:space="preserve"> Lực lượng sản xuối.</w:t>
      </w:r>
    </w:p>
    <w:p>
      <w:pPr>
        <w:jc w:val="both"/>
      </w:pPr>
      <w:r>
        <w:rPr>
          <w:b/>
        </w:rPr>
        <w:t xml:space="preserve">sức sống </w:t>
      </w:r>
      <w:r>
        <w:t>Khả năng tổn tại và phát triển,</w:t>
      </w:r>
      <w:r>
        <w:t xml:space="preserve"> được thể hiện một cách mạnh mẽ: tuổi</w:t>
      </w:r>
      <w:r>
        <w:t xml:space="preserve"> trẻ tràn đây súc sống se uẻ mặt mệt mi,</w:t>
      </w:r>
      <w:r>
        <w:t xml:space="preserve"> không còn súc sống.</w:t>
      </w:r>
    </w:p>
    <w:p>
      <w:pPr>
        <w:jc w:val="both"/>
      </w:pPr>
      <w:r>
        <w:rPr>
          <w:b/>
        </w:rPr>
        <w:t xml:space="preserve">sức vóc </w:t>
      </w:r>
      <w:r>
        <w:t>Sức lực thể hiện ở dáng vóc: sức</w:t>
      </w:r>
      <w:r>
        <w:t xml:space="preserve"> uóc có được là bao? o súc uóc thế này thì</w:t>
      </w:r>
      <w:r>
        <w:t xml:space="preserve"> làm sao ham nổi uiệc nặng.</w:t>
      </w:r>
    </w:p>
    <w:p>
      <w:pPr>
        <w:jc w:val="both"/>
      </w:pPr>
      <w:r>
        <w:t>sực; tí. (Mùi) xông lên mạnh và tỏa rộng,</w:t>
      </w:r>
      <w:r>
        <w:t xml:space="preserve"> dễ nhận biết: sực mùi nước hoa se thơm</w:t>
      </w:r>
      <w:r>
        <w:t xml:space="preserve"> sực.</w:t>
      </w:r>
    </w:p>
    <w:p>
      <w:pPr>
        <w:jc w:val="both"/>
      </w:pPr>
      <w:r>
        <w:t>sực; phí. Chuyển đột ngột từ trạng thái</w:t>
      </w:r>
      <w:r>
        <w:t xml:space="preserve"> ngủ hoặc không nhận thức được sang</w:t>
      </w:r>
      <w:r>
        <w:t xml:space="preserve"> trạng thái thức hoặc nhận thức được: sực</w:t>
      </w:r>
      <w:r>
        <w:t xml:space="preserve"> tỉnh lúc nứa đêm s sực nảy ra một ý nghĩ</w:t>
      </w:r>
      <w:r>
        <w:t xml:space="preserve"> hay se sực nhớ ra diều gì.</w:t>
      </w:r>
    </w:p>
    <w:p>
      <w:pPr>
        <w:jc w:val="both"/>
      </w:pPr>
      <w:r>
        <w:t>sực nức (Mùi thơm) xông lên mạnh và</w:t>
      </w:r>
      <w:r>
        <w:t xml:space="preserve"> lan tòa khắp nơi: sực nức mùi nước hoa</w:t>
      </w:r>
      <w:r>
        <w:t xml:space="preserve"> ø mùi hương sục núc trong phòng.</w:t>
      </w:r>
    </w:p>
    <w:p>
      <w:pPr>
        <w:jc w:val="both"/>
      </w:pPr>
      <w:r>
        <w:rPr>
          <w:b/>
        </w:rPr>
        <w:t xml:space="preserve">sửn sựt </w:t>
      </w:r>
      <w:r>
        <w:rPr>
          <w:i/>
        </w:rPr>
        <w:t xml:space="preserve"> Xem</w:t>
      </w:r>
      <w:r>
        <w:t xml:space="preserve"> Sựt: nhai sừn sụt.</w:t>
      </w:r>
    </w:p>
    <w:p>
      <w:pPr>
        <w:jc w:val="both"/>
      </w:pPr>
      <w:r>
        <w:t>sưng zt. (Bộ phận cơ thể) tăng thêm thể</w:t>
      </w:r>
      <w:r>
        <w:t xml:space="preserve"> tích đáng kể, do máu dồn đến chỗ bị chấn</w:t>
      </w:r>
      <w:r>
        <w:t xml:space="preserve"> thương hay nhiễm trùng: chân bị sưng</w:t>
      </w:r>
      <w:r>
        <w:t xml:space="preserve"> tấy e mụn dang sưng to s khóc sưng cả</w:t>
      </w:r>
      <w:r>
        <w:t xml:space="preserve"> mắt.</w:t>
      </w:r>
    </w:p>
    <w:p>
      <w:pPr>
        <w:jc w:val="both"/>
      </w:pPr>
      <w:r>
        <w:rPr>
          <w:b/>
        </w:rPr>
        <w:t xml:space="preserve">sưng húp </w:t>
      </w:r>
      <w:r>
        <w:rPr>
          <w:i/>
        </w:rPr>
        <w:t xml:space="preserve"> Xem</w:t>
      </w:r>
      <w:r>
        <w:t xml:space="preserve"> Húps</w:t>
      </w:r>
    </w:p>
    <w:p>
      <w:pPr>
        <w:jc w:val="both"/>
      </w:pPr>
      <w:r>
        <w:t>sưng sỉa (Mặt) nặng ra và như thể sưng</w:t>
      </w:r>
      <w:r>
        <w:t xml:space="preserve"> lên, lộ rõ vẻ không băng lòng: nói động</w:t>
      </w:r>
      <w:r>
        <w:t xml:space="preserve"> đến là mặt sưng sỉa lên ngay.</w:t>
      </w:r>
    </w:p>
    <w:p>
      <w:pPr>
        <w:jc w:val="both"/>
      </w:pPr>
      <w:r>
        <w:rPr>
          <w:b/>
        </w:rPr>
        <w:t xml:space="preserve">sưng vều khng., </w:t>
      </w:r>
      <w:r>
        <w:rPr>
          <w:i/>
        </w:rPr>
        <w:t xml:space="preserve"> Như</w:t>
      </w:r>
      <w:r>
        <w:t xml:space="preserve"> Sưng 0ù.</w:t>
      </w:r>
    </w:p>
    <w:p>
      <w:pPr>
        <w:jc w:val="both"/>
      </w:pPr>
      <w:r>
        <w:rPr>
          <w:b/>
        </w:rPr>
        <w:t xml:space="preserve">sưng vếu khng., </w:t>
      </w:r>
      <w:r>
        <w:rPr>
          <w:i/>
        </w:rPr>
        <w:t xml:space="preserve"> Như</w:t>
      </w:r>
      <w:r>
        <w:t xml:space="preserve"> Sưng uù.</w:t>
      </w:r>
    </w:p>
    <w:p>
      <w:pPr>
        <w:jc w:val="both"/>
      </w:pPr>
      <w:r>
        <w:rPr>
          <w:b/>
        </w:rPr>
        <w:t xml:space="preserve">sưng vù </w:t>
      </w:r>
      <w:r>
        <w:t>Sung lên rất to: bị ong đốt, mặt</w:t>
      </w:r>
      <w:r>
        <w:t xml:space="preserve"> mũi sung uù s đầu gối sưng 0ù sau bhỉ</w:t>
      </w:r>
      <w:r>
        <w:t xml:space="preserve"> Uấp ngã.</w:t>
      </w:r>
    </w:p>
    <w:p>
      <w:pPr>
        <w:jc w:val="both"/>
      </w:pPr>
      <w:r>
        <w:rPr>
          <w:b/>
        </w:rPr>
        <w:t xml:space="preserve">sừng </w:t>
      </w:r>
      <w:r>
        <w:rPr>
          <w:i/>
        </w:rPr>
        <w:t xml:space="preserve"> danh từ</w:t>
      </w:r>
      <w:r>
        <w:t xml:space="preserve"> Phần cứng mọc nhô ra ở đầu</w:t>
      </w:r>
      <w:r>
        <w:t xml:space="preserve"> một số giống thú móng guốc: sừng trâu</w:t>
      </w:r>
      <w:r>
        <w:t xml:space="preserve"> bò o sừng hươu so Cua sừng làm nghề</w:t>
      </w:r>
      <w:r>
        <w:t xml:space="preserve"> (tng.).</w:t>
      </w:r>
    </w:p>
    <w:p>
      <w:pPr>
        <w:jc w:val="both"/>
      </w:pPr>
      <w:r>
        <w:rPr>
          <w:b/>
        </w:rPr>
        <w:t xml:space="preserve">sừng sỏ </w:t>
      </w:r>
      <w:r>
        <w:t>Hung hăng, ngang bướng,</w:t>
      </w:r>
      <w:r>
        <w:t xml:space="preserve"> không hề chịu thua ai: /ên tướng cướp</w:t>
      </w:r>
      <w:r>
        <w:t xml:space="preserve"> sừng số.</w:t>
      </w:r>
    </w:p>
    <w:p>
      <w:pPr>
        <w:jc w:val="both"/>
      </w:pPr>
      <w:r>
        <w:t>sừng sộ (Vẻ mặt, điệu bộ, lời nói) hung</w:t>
      </w:r>
      <w:r>
        <w:t xml:space="preserve"> hăng, đữ tợn, đầy vẻ đe dọa: sừng sô định</w:t>
      </w:r>
      <w:r>
        <w:t xml:space="preserve"> đánh người ta s hay sừng sô Uớti đàn em.</w:t>
      </w:r>
    </w:p>
    <w:p>
      <w:pPr>
        <w:jc w:val="both"/>
      </w:pPr>
      <w:r>
        <w:rPr>
          <w:b/>
        </w:rPr>
        <w:t xml:space="preserve">sừng sững </w:t>
      </w:r>
      <w:r>
        <w:t>Tổ hợp gợi tả dáng: đứng im</w:t>
      </w:r>
      <w:r>
        <w:t xml:space="preserve"> như bị chôn chặt một chỗ, chắn ngang</w:t>
      </w:r>
      <w:r>
        <w:t xml:space="preserve"> tầm mắt: ngọn núi sừng sững trước mặt</w:t>
      </w:r>
      <w:r>
        <w:t xml:space="preserve"> 2 dứng sừng sững như trời trồng.</w:t>
      </w:r>
    </w:p>
    <w:p>
      <w:pPr>
        <w:jc w:val="both"/>
      </w:pPr>
      <w:r>
        <w:rPr>
          <w:b/>
        </w:rPr>
        <w:t xml:space="preserve">sửng ut.,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Sững: hay tin đó, di</w:t>
      </w:r>
      <w:r>
        <w:t xml:space="preserve"> cũng sửng người ngạc nhiên.</w:t>
      </w:r>
    </w:p>
    <w:p>
      <w:pPr>
        <w:jc w:val="both"/>
      </w:pPr>
      <w:r>
        <w:rPr>
          <w:b/>
        </w:rPr>
        <w:t xml:space="preserve">sửng cổ </w:t>
      </w:r>
      <w:r>
        <w:t>Èkhng. Phản ứng mạnh mè, hung</w:t>
      </w:r>
      <w:r>
        <w:t xml:space="preserve"> hăng khi gặp điều trái ý: hễ mắng nó là</w:t>
      </w:r>
      <w:r>
        <w:t xml:space="preserve"> nó sửng cô lên cãi lại.</w:t>
      </w:r>
    </w:p>
    <w:p>
      <w:pPr>
        <w:jc w:val="both"/>
      </w:pPr>
      <w:r>
        <w:rPr>
          <w:b/>
        </w:rPr>
        <w:t xml:space="preserve">sửng sốt </w:t>
      </w:r>
      <w:r>
        <w:t>Ngẩn người ra vì hết sức ngạc</w:t>
      </w:r>
      <w:r>
        <w:t xml:space="preserve"> nhiên: giật mình sửng sốt o nghe tin đó</w:t>
      </w:r>
      <w:r>
        <w:t xml:space="preserve"> ai cũng sửng sốt.</w:t>
      </w:r>
    </w:p>
    <w:p>
      <w:pPr>
        <w:jc w:val="both"/>
      </w:pPr>
      <w:r>
        <w:t>sững zt. 1. Dừng lại một cách đột ngột</w:t>
      </w:r>
    </w:p>
    <w:p>
      <w:pPr>
        <w:jc w:val="both"/>
      </w:pPr>
      <w:r>
        <w:t>do một tác động bất ngờ: đang đi bỗng Ì</w:t>
      </w:r>
      <w:r>
        <w:t>đứng sững lại.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động, người đờ ra trong giây lát, do chịu</w:t>
      </w:r>
      <w:r>
        <w:t xml:space="preserve"> một tác động tỉnh thần đột ngột: đứng</w:t>
      </w:r>
      <w:r>
        <w:t xml:space="preserve"> sững giữa đường uì gặp rắn c nhìn sững</w:t>
      </w:r>
      <w:r>
        <w:t xml:space="preserve"> kẻ lạ mật.</w:t>
      </w:r>
    </w:p>
    <w:p>
      <w:pPr>
        <w:jc w:val="both"/>
      </w:pPr>
      <w:r>
        <w:rPr>
          <w:b/>
        </w:rPr>
        <w:t xml:space="preserve">sững sỞ </w:t>
      </w:r>
      <w:r>
        <w:t>Lạng người đi vì ngạc nhiên</w:t>
      </w:r>
      <w:r>
        <w:t xml:space="preserve"> hay xúc động: sững sờ như người mãi hồn</w:t>
      </w:r>
      <w:r>
        <w:t xml:space="preserve"> ø sững sờ hồi lâu 0Ì mừng rỡ s sững sờ</w:t>
      </w:r>
      <w:r>
        <w:t xml:space="preserve"> nhìn nhau.</w:t>
      </w:r>
    </w:p>
    <w:p>
      <w:pPr>
        <w:jc w:val="both"/>
      </w:pPr>
      <w:r>
        <w:rPr>
          <w:b/>
        </w:rPr>
        <w:t xml:space="preserve">SửNG dphg., </w:t>
      </w:r>
      <w:r>
        <w:rPr>
          <w:i/>
        </w:rPr>
        <w:t xml:space="preserve"> Xem</w:t>
      </w:r>
      <w:r>
        <w:t xml:space="preserve"> Sững.</w:t>
      </w:r>
    </w:p>
    <w:p>
      <w:pPr>
        <w:jc w:val="both"/>
      </w:pPr>
      <w:r>
        <w:t>sưởi. Làm nóng người bằng cách tiếp xúc</w:t>
      </w:r>
      <w:r>
        <w:t xml:space="preserve"> với nguồn nhiệt: ngồi sưởi bên bếp lửa c</w:t>
      </w:r>
      <w:r>
        <w:t xml:space="preserve"> sướt năng.</w:t>
      </w:r>
    </w:p>
    <w:p>
      <w:pPr>
        <w:jc w:val="both"/>
      </w:pPr>
      <w:r>
        <w:rPr>
          <w:b/>
        </w:rPr>
        <w:t xml:space="preserve">sườn </w:t>
      </w:r>
      <w:r>
        <w:rPr>
          <w:i/>
        </w:rPr>
        <w:t xml:space="preserve"> động từ</w:t>
      </w:r>
      <w:r>
        <w:t xml:space="preserve"> 1. Những cái xương bao quanh</w:t>
      </w:r>
      <w:r>
        <w:t xml:space="preserve"> lồng ngực chạy từ cột sống đến vùng ức,</w:t>
      </w:r>
      <w:r>
        <w:t xml:space="preserve"> nói chung: xương sườn s sườn xào chua</w:t>
      </w:r>
      <w:r>
        <w:t>ngọt s gãy sườn.</w:t>
      </w:r>
    </w:p>
    <w:p>
      <w:pPr>
        <w:jc w:val="both"/>
      </w:pPr>
      <w:r>
        <w:rPr>
          <w:b/>
        </w:rPr>
        <w:t xml:space="preserve">sườn </w:t>
      </w:r>
      <w:r>
        <w:rPr>
          <w:i/>
        </w:rPr>
        <w:t xml:space="preserve"> Xem động từ</w:t>
      </w:r>
      <w:r>
        <w:t xml:space="preserve"> xương sườn: hích nào sườn s xoa bóp hai</w:t>
      </w:r>
      <w:r>
        <w:t>bên sườn.</w:t>
      </w:r>
    </w:p>
    <w:p>
      <w:pPr>
        <w:jc w:val="both"/>
      </w:pPr>
      <w:r>
        <w:rPr>
          <w:b/>
        </w:rPr>
        <w:t xml:space="preserve">sườn </w:t>
      </w:r>
      <w:r>
        <w:rPr>
          <w:i/>
        </w:rPr>
        <w:t xml:space="preserve"> Xem động từ</w:t>
      </w:r>
      <w:r>
        <w:t xml:space="preserve"> khối và có chiều cao đáng kể: sườn nứi</w:t>
      </w:r>
      <w:r>
        <w:t xml:space="preserve"> ø áp thuyền uào sườn tàu leo lên se sườn</w:t>
      </w:r>
      <w:r>
        <w:t>đồi rợp bóng cọ.</w:t>
      </w:r>
    </w:p>
    <w:p>
      <w:pPr>
        <w:jc w:val="both"/>
      </w:pPr>
      <w:r>
        <w:rPr>
          <w:b/>
        </w:rPr>
        <w:t xml:space="preserve">sườn </w:t>
      </w:r>
      <w:r>
        <w:rPr>
          <w:i/>
        </w:rPr>
        <w:t xml:space="preserve"> Xem động từ</w:t>
      </w:r>
      <w:r>
        <w:t xml:space="preserve"> nòng, làm chỗ dựa để tạo nên hình đáng</w:t>
      </w:r>
      <w:r>
        <w:t xml:space="preserve"> của vật: sườn xe ø sườn của bản báo cáo.</w:t>
      </w:r>
    </w:p>
    <w:p>
      <w:pPr>
        <w:jc w:val="both"/>
      </w:pPr>
      <w:r>
        <w:rPr>
          <w:b/>
        </w:rPr>
        <w:t xml:space="preserve">sườn sượt </w:t>
      </w:r>
      <w:r>
        <w:rPr>
          <w:i/>
        </w:rPr>
        <w:t xml:space="preserve"> Xem</w:t>
      </w:r>
      <w:r>
        <w:t xml:space="preserve"> Sượi.</w:t>
      </w:r>
    </w:p>
    <w:p>
      <w:pPr>
        <w:jc w:val="both"/>
      </w:pPr>
      <w:r>
        <w:rPr>
          <w:b/>
        </w:rPr>
        <w:t xml:space="preserve">sương; </w:t>
      </w:r>
      <w:r>
        <w:rPr>
          <w:i/>
        </w:rPr>
        <w:t xml:space="preserve"> động từ</w:t>
      </w:r>
      <w:r>
        <w:t xml:space="preserve"> 1. Hơi nước ngưng tụ lại</w:t>
      </w:r>
      <w:r>
        <w:t xml:space="preserve"> thành những hạt màu trắng li tỉ bay lơ</w:t>
      </w:r>
      <w:r>
        <w:t xml:space="preserve"> lủng trong lớp không khí gần mặt đất:</w:t>
      </w:r>
      <w:r>
        <w:t xml:space="preserve"> trời đẩy sương o sương chưa tan co bóng</w:t>
      </w:r>
      <w:r>
        <w:t xml:space="preserve"> ni trong sương mù o một nắng lại sương.</w:t>
      </w:r>
      <w:r>
        <w:t>2. Hơi nước ngưng tụ đọng lại thành hạ</w:t>
      </w:r>
    </w:p>
    <w:p>
      <w:pPr>
        <w:jc w:val="both"/>
      </w:pPr>
      <w:r>
        <w:rPr>
          <w:b/>
        </w:rPr>
        <w:t xml:space="preserve">sương; </w:t>
      </w:r>
      <w:r>
        <w:rPr>
          <w:i/>
        </w:rPr>
        <w:t xml:space="preserve"> Xem động từ Xem động từ</w:t>
      </w:r>
      <w:r>
        <w:t xml:space="preserve"> trên cây cò: những giọt sương long lanh</w:t>
      </w:r>
      <w:r>
        <w:t>trên ngọn cỏ non s sương rơi lôp dộp.</w:t>
      </w:r>
    </w:p>
    <w:p>
      <w:pPr>
        <w:jc w:val="both"/>
      </w:pPr>
      <w:r>
        <w:rPr>
          <w:b/>
        </w:rPr>
        <w:t xml:space="preserve">sương; </w:t>
      </w:r>
      <w:r>
        <w:rPr>
          <w:i/>
        </w:rPr>
        <w:t xml:space="preserve"> Xem động từ Xem động từ</w:t>
      </w:r>
      <w:r>
        <w:t xml:space="preserve"> ochg. (Tóc) màu trắng như sương: đa môi</w:t>
      </w:r>
      <w:r>
        <w:t xml:space="preserve"> tóc sương o mái tóc điểm sương.</w:t>
      </w:r>
    </w:p>
    <w:p>
      <w:pPr>
        <w:jc w:val="both"/>
      </w:pPr>
      <w:r>
        <w:t>SƯƠnG; ví, dphg. Gánh: sương mạ ra</w:t>
      </w:r>
      <w:r>
        <w:t xml:space="preserve"> đằng đi cấy.</w:t>
      </w:r>
    </w:p>
    <w:p>
      <w:pPr>
        <w:jc w:val="both"/>
      </w:pPr>
      <w:r>
        <w:rPr>
          <w:b/>
        </w:rPr>
        <w:t xml:space="preserve">sương giá </w:t>
      </w:r>
      <w:r>
        <w:t>Thứ sương rất lạnh, nhưng</w:t>
      </w:r>
      <w:r>
        <w:t xml:space="preserve"> chưa hóa thành hạt băng. _</w:t>
      </w:r>
    </w:p>
    <w:p>
      <w:pPr>
        <w:jc w:val="both"/>
      </w:pPr>
      <w:r>
        <w:t>sương giáng. Tên gọi một trong hai mươi</w:t>
      </w:r>
      <w:r>
        <w:t xml:space="preserve"> bốn ngày tiết trong năm, theo lịch cổ</w:t>
      </w:r>
      <w:r>
        <w:t xml:space="preserve"> truyền của Trung Quốc, ứng với ngày 23</w:t>
      </w:r>
      <w:r>
        <w:t xml:space="preserve"> hoặc 24 tháng mười dương lịch.</w:t>
      </w:r>
    </w:p>
    <w:p>
      <w:pPr>
        <w:jc w:val="both"/>
      </w:pPr>
      <w:r>
        <w:t>sương gÌió uchg. Sương và gió; thường</w:t>
      </w:r>
      <w:r>
        <w:t xml:space="preserve"> dùng để chỉ những nỗi gian truân vất vả</w:t>
      </w:r>
      <w:r>
        <w:t xml:space="preserve"> trên đường đời: cuộc đời sương gió s gôi</w:t>
      </w:r>
      <w:r>
        <w:t xml:space="preserve"> gió dâm sương.</w:t>
      </w:r>
    </w:p>
    <w:p>
      <w:pPr>
        <w:jc w:val="both"/>
      </w:pPr>
      <w:r>
        <w:rPr>
          <w:b/>
        </w:rPr>
        <w:t xml:space="preserve">sương móc </w:t>
      </w:r>
      <w:r>
        <w:rPr>
          <w:i/>
        </w:rPr>
        <w:t xml:space="preserve"> Xem</w:t>
      </w:r>
      <w:r>
        <w:t xml:space="preserve"> Sương (ng. 9.).</w:t>
      </w:r>
    </w:p>
    <w:p>
      <w:pPr>
        <w:jc w:val="both"/>
      </w:pPr>
      <w:r>
        <w:rPr>
          <w:b/>
        </w:rPr>
        <w:t xml:space="preserve">sương mù </w:t>
      </w:r>
      <w:r>
        <w:rPr>
          <w:i/>
        </w:rPr>
        <w:t xml:space="preserve"> Xem</w:t>
      </w:r>
      <w:r>
        <w:t xml:space="preserve"> Sương (ng. 1.).</w:t>
      </w:r>
    </w:p>
    <w:p>
      <w:pPr>
        <w:jc w:val="both"/>
      </w:pPr>
      <w:r>
        <w:rPr>
          <w:b/>
        </w:rPr>
        <w:t xml:space="preserve">sương muối </w:t>
      </w:r>
      <w:r>
        <w:t>Thứ sương đông lại thành</w:t>
      </w:r>
      <w:r>
        <w:t xml:space="preserve"> những hạt băng, phủ trên cây cô và mặt</w:t>
      </w:r>
      <w:r>
        <w:t xml:space="preserve"> đất trông như muối: Đầu nởm sương</w:t>
      </w:r>
      <w:r>
        <w:t xml:space="preserve"> muối, cuối năm gió nỗm (tng.).</w:t>
      </w:r>
    </w:p>
    <w:p>
      <w:pPr>
        <w:jc w:val="both"/>
      </w:pPr>
      <w:r>
        <w:t>sương phụ ca, trtr. Người đàn bà góa.</w:t>
      </w:r>
    </w:p>
    <w:p>
      <w:pPr>
        <w:jc w:val="both"/>
      </w:pPr>
      <w:r>
        <w:t>sương siêu ut., cũ, en. Sương sỉu. Quyến</w:t>
      </w:r>
      <w:r>
        <w:t xml:space="preserve"> luyến: Một ngày dễ phụ nghĩa sương siêu</w:t>
      </w:r>
      <w:r>
        <w:t xml:space="preserve"> (Lâm tuyển kì ngộ) › Xảy từ gặp gỡ bấy</w:t>
      </w:r>
      <w:r>
        <w:t xml:space="preserve"> lâu nay, Tơ chỉ sương siêu há một ngày</w:t>
      </w:r>
      <w:r>
        <w:t xml:space="preserve"> (Lâm tuyển kì ngộ) s Lan uàng hai chữ</w:t>
      </w:r>
      <w:r>
        <w:t xml:space="preserve"> sương siêu (Thơ cổ).</w:t>
      </w:r>
    </w:p>
    <w:p>
      <w:pPr>
        <w:jc w:val="both"/>
      </w:pPr>
      <w:r>
        <w:rPr>
          <w:b/>
        </w:rPr>
        <w:t xml:space="preserve">sương sỈU ut, </w:t>
      </w:r>
      <w:r>
        <w:rPr>
          <w:i/>
        </w:rPr>
        <w:t xml:space="preserve"> Xem</w:t>
      </w:r>
      <w:r>
        <w:t xml:space="preserve"> Sương siêu.</w:t>
      </w:r>
    </w:p>
    <w:p>
      <w:pPr>
        <w:jc w:val="both"/>
      </w:pPr>
      <w:r>
        <w:rPr>
          <w:b/>
        </w:rPr>
        <w:t xml:space="preserve">sường sượng = </w:t>
      </w:r>
      <w:r>
        <w:t>Sượng: khoai luộc</w:t>
      </w:r>
      <w:r>
        <w:t xml:space="preserve"> CÒn Sường Sương</w:t>
      </w:r>
      <w:r>
        <w:t xml:space="preserve"> sướng t, Cảm giác dễ chịu trong lòng</w:t>
      </w:r>
      <w:r>
        <w:t xml:space="preserve"> vì mọi nhu cầu đều được thỏa mãn như</w:t>
      </w:r>
      <w:r>
        <w:t xml:space="preserve"> ý muốn; trái với khổ: sống sướng s khổ</w:t>
      </w:r>
      <w:r>
        <w:t xml:space="preserve"> trước, sướng sau e chửi nó một trận cho</w:t>
      </w:r>
      <w:r>
        <w:t xml:space="preserve"> sướng môm o ngắm cho sướng mắt.</w:t>
      </w:r>
    </w:p>
    <w:p>
      <w:pPr>
        <w:jc w:val="both"/>
      </w:pPr>
      <w:r>
        <w:t>sướng mạ. Chân ruộng chuyên dùng để</w:t>
      </w:r>
      <w:r>
        <w:t xml:space="preserve"> gieo mạ.</w:t>
      </w:r>
    </w:p>
    <w:p>
      <w:pPr>
        <w:jc w:val="both"/>
      </w:pPr>
      <w:r>
        <w:rPr>
          <w:b/>
        </w:rPr>
        <w:t xml:space="preserve">sướng rơn </w:t>
      </w:r>
      <w:r>
        <w:t>Sướng đến múc lòng như</w:t>
      </w:r>
      <w:r>
        <w:t xml:space="preserve"> thấy rộn lên: được khen, nó sướng ron.</w:t>
      </w:r>
    </w:p>
    <w:p>
      <w:pPr>
        <w:jc w:val="both"/>
      </w:pPr>
      <w:r>
        <w:t>sượng_ u. 1. Chưa thật chín do nấu chưa</w:t>
      </w:r>
      <w:r>
        <w:t xml:space="preserve"> kĩ hoặc bị kém phẩm chất, khiến không</w:t>
      </w:r>
      <w:r>
        <w:t xml:space="preserve"> thể nào nấu chín được: khoai luộc còn</w:t>
      </w:r>
    </w:p>
    <w:p>
      <w:pPr>
        <w:jc w:val="both"/>
      </w:pPr>
      <w:r>
        <w:rPr>
          <w:b/>
        </w:rPr>
        <w:t xml:space="preserve">sượng o gạch </w:t>
      </w:r>
      <w:r>
        <w:t>Tuyến 5 đậu sượng. 2. Chưa</w:t>
      </w:r>
      <w:r>
        <w:t xml:space="preserve"> thật nhuần nhuyễn, mềm mại: 0đn uiết</w:t>
      </w:r>
    </w:p>
    <w:p>
      <w:pPr>
        <w:jc w:val="both"/>
      </w:pPr>
      <w:r>
        <w:rPr>
          <w:b/>
        </w:rPr>
        <w:t xml:space="preserve">còn sương lắm. 3. khng., </w:t>
      </w:r>
      <w:r>
        <w:rPr>
          <w:i/>
        </w:rPr>
        <w:t xml:space="preserve"> Như</w:t>
      </w:r>
      <w:r>
        <w:t xml:space="preserve"> Ngượng:</w:t>
      </w:r>
      <w:r>
        <w:t xml:space="preserve"> nghe nịnh dến phát sương. /! Láy: sường</w:t>
      </w:r>
      <w:r>
        <w:t xml:space="preserve"> sượng (hàm ý giảm nhẹ).</w:t>
      </w:r>
    </w:p>
    <w:p>
      <w:pPr>
        <w:jc w:val="both"/>
      </w:pPr>
      <w:r>
        <w:rPr>
          <w:b/>
        </w:rPr>
        <w:t xml:space="preserve">sượng mặt </w:t>
      </w:r>
      <w:r>
        <w:t>Xấu hổ đến mức cảm thấy</w:t>
      </w:r>
      <w:r>
        <w:t xml:space="preserve"> trơ trèn, lộ rõ trên về mặt: ö; phê bình</w:t>
      </w:r>
      <w:r>
        <w:t xml:space="preserve"> trước đám dông, thật là sượng mạt.</w:t>
      </w:r>
    </w:p>
    <w:p>
      <w:pPr>
        <w:jc w:val="both"/>
      </w:pPr>
      <w:r>
        <w:rPr>
          <w:b/>
        </w:rPr>
        <w:t xml:space="preserve">sượng sùng </w:t>
      </w:r>
      <w:r>
        <w:t>Ngượng ngùng, lúng túng:</w:t>
      </w:r>
      <w:r>
        <w:t xml:space="preserve"> uễ mặt sượng sùng c Sượng sùng giữ ý</w:t>
      </w:r>
      <w:r>
        <w:t xml:space="preserve"> rụt rè (Truyện Kiều).</w:t>
      </w:r>
    </w:p>
    <w:p>
      <w:pPr>
        <w:jc w:val="both"/>
      </w:pPr>
      <w:r>
        <w:t>sượng trân đpñz. Sượng ở mức độ cao:</w:t>
      </w:r>
      <w:r>
        <w:t xml:space="preserve"> khoai luộc còn sượng trân o đúng sương</w:t>
      </w:r>
      <w:r>
        <w:t xml:space="preserve"> trần truóc đám đông.</w:t>
      </w:r>
    </w:p>
    <w:p>
      <w:pPr>
        <w:jc w:val="both"/>
      </w:pPr>
      <w:r>
        <w:t>SƯỚC ut. 1. Bay sát qua, gần như chạm</w:t>
      </w:r>
      <w:r>
        <w:t>hẳn vào: piên đạn sướt qua má.</w:t>
      </w:r>
    </w:p>
    <w:p>
      <w:pPr>
        <w:jc w:val="both"/>
      </w:pPr>
      <w:r>
        <w:rPr>
          <w:b/>
        </w:rPr>
        <w:t xml:space="preserve">sượng sùng </w:t>
      </w:r>
      <w:r>
        <w:rPr>
          <w:i/>
        </w:rPr>
      </w:r>
      <w:r>
        <w:t xml:space="preserve"> xước: cào sướt cả da o mũi giày bị sưới.</w:t>
      </w:r>
    </w:p>
    <w:p>
      <w:pPr>
        <w:jc w:val="both"/>
      </w:pPr>
      <w:r>
        <w:t>sướt mướt 1. (Khóc) nhiều và lâu không</w:t>
      </w:r>
      <w:r>
        <w:t xml:space="preserve"> dứt, nước mắt đầm đìa: khóc sướt mưới.</w:t>
      </w:r>
      <w:r>
        <w:t>2. Gây tâm trạng buồn bã, yếu đuối v</w:t>
      </w:r>
    </w:p>
    <w:p>
      <w:pPr>
        <w:jc w:val="both"/>
      </w:pPr>
      <w:r>
        <w:rPr>
          <w:b/>
        </w:rPr>
        <w:t xml:space="preserve">sượng sùng </w:t>
      </w:r>
      <w:r>
        <w:rPr>
          <w:i/>
        </w:rPr>
      </w:r>
      <w:r>
        <w:t xml:space="preserve"> dai dắng không dút: giọng ca sướt mướt</w:t>
      </w:r>
      <w:r>
        <w:t xml:space="preserve"> ø câu chuyên tình sướt mướt.</w:t>
      </w:r>
    </w:p>
    <w:p>
      <w:pPr>
        <w:jc w:val="both"/>
      </w:pPr>
      <w:r>
        <w:rPr>
          <w:b/>
        </w:rPr>
        <w:t xml:space="preserve">sượti ut, </w:t>
      </w:r>
      <w:r>
        <w:rPr>
          <w:i/>
        </w:rPr>
        <w:t xml:space="preserve"> Như</w:t>
      </w:r>
      <w:r>
        <w:t xml:space="preserve"> Sướt (nhưng nghĩa mạnh</w:t>
      </w:r>
      <w:r>
        <w:t xml:space="preserve"> hơn): ö‡ bắn sượt qua tai s bị sượt da.</w:t>
      </w:r>
    </w:p>
    <w:p>
      <w:pPr>
        <w:jc w:val="both"/>
      </w:pPr>
      <w:r>
        <w:t>SƯỢt; u, 1. Từ gợi tả dáng nằm dài ra,</w:t>
      </w:r>
      <w:r>
        <w:t xml:space="preserve"> tựa như bất động: nằm sượt trên giường,</w:t>
      </w:r>
      <w:r>
        <w:t>uễ chán chường.</w:t>
      </w:r>
    </w:p>
    <w:p>
      <w:pPr>
        <w:jc w:val="both"/>
      </w:pPr>
      <w:r>
        <w:rPr>
          <w:b/>
        </w:rPr>
        <w:t xml:space="preserve">sượti ut, </w:t>
      </w:r>
      <w:r>
        <w:rPr>
          <w:i/>
        </w:rPr>
        <w:t xml:space="preserve"> Như</w:t>
      </w:r>
      <w:r>
        <w:t xml:space="preserve"> đài chán ngán, biểu lộ tâm trạng ngán</w:t>
      </w:r>
      <w:r>
        <w:t xml:space="preserve"> ngẩm: (hở dài dánh sượt. /! Láy: sườn</w:t>
      </w:r>
      <w:r>
        <w:t xml:space="preserve"> - sượt (hàm ý nhấn mạnh).</w:t>
      </w:r>
    </w:p>
    <w:p>
      <w:pPr>
        <w:jc w:val="both"/>
      </w:pPr>
      <w:r>
        <w:t>sứt øt. (Vật rắn) bị mất đi một bộ phận</w:t>
      </w:r>
      <w:r>
        <w:t xml:space="preserve"> hay một mảnh tương đối lớn ở cạnh, ở</w:t>
      </w:r>
      <w:r>
        <w:t xml:space="preserve"> rìa: cứi ấn siứt uòi o bát sứt o sút răng</w:t>
      </w:r>
      <w:r>
        <w:t xml:space="preserve"> của.</w:t>
      </w:r>
    </w:p>
    <w:p>
      <w:pPr>
        <w:jc w:val="both"/>
      </w:pPr>
      <w:r>
        <w:rPr>
          <w:b/>
        </w:rPr>
        <w:t xml:space="preserve">sứt mẻ </w:t>
      </w:r>
      <w:r>
        <w:t>Bị mất một phần đáng kể, không</w:t>
      </w:r>
      <w:r>
        <w:t xml:space="preserve"> còn nguyên vẹn như trước: con dao bị sứt</w:t>
      </w:r>
      <w:r>
        <w:t xml:space="preserve"> mễ nhiều chỗ o tình cảm bị sút mẽ.</w:t>
      </w:r>
    </w:p>
    <w:p>
      <w:pPr>
        <w:jc w:val="both"/>
      </w:pPr>
      <w:r>
        <w:rPr>
          <w:b/>
        </w:rPr>
        <w:t xml:space="preserve">sứt sẹo </w:t>
      </w:r>
      <w:r>
        <w:t>Có nhiều vết sứt, vết sẹo, không</w:t>
      </w:r>
      <w:r>
        <w:t xml:space="preserve"> được nguyên vẹn: những uiên gạch sút</w:t>
      </w:r>
      <w:r>
        <w:t xml:space="preserve"> 8e0.</w:t>
      </w:r>
    </w:p>
    <w:p>
      <w:pPr>
        <w:jc w:val="both"/>
      </w:pPr>
      <w:r>
        <w:t>sựt œ. Từ mô phòng tiếng phát ra như</w:t>
      </w:r>
      <w:r>
        <w:t xml:space="preserve"> tiếng cắn vào một vật còn sượng: cốn</w:t>
      </w:r>
      <w:r>
        <w:t xml:space="preserve"> đánh sụt một cái. // Láy: sùn sựt (hàm</w:t>
      </w:r>
      <w:r>
        <w:t xml:space="preserve"> ý liên tiếp).</w:t>
      </w:r>
    </w:p>
    <w:p>
      <w:pPr>
        <w:jc w:val="both"/>
      </w:pPr>
      <w:r>
        <w:rPr>
          <w:b/>
        </w:rPr>
        <w:t xml:space="preserve">sưu </w:t>
      </w:r>
      <w:r>
        <w:rPr>
          <w:i/>
        </w:rPr>
        <w:t xml:space="preserve"> động từ</w:t>
      </w:r>
      <w:r>
        <w:t xml:space="preserve"> 1. Công việc lao động nặng nhọc</w:t>
      </w:r>
      <w:r>
        <w:t xml:space="preserve"> mà người đàn ông dân thường từ mười</w:t>
      </w:r>
      <w:r>
        <w:t xml:space="preserve"> tám đến sáu mươi tuổi phải làm cho nhà</w:t>
      </w:r>
      <w:r>
        <w:t>nước phong kiến: đi sưu.</w:t>
      </w:r>
    </w:p>
    <w:p>
      <w:pPr>
        <w:jc w:val="both"/>
      </w:pPr>
      <w:r>
        <w:rPr>
          <w:b/>
        </w:rPr>
        <w:t xml:space="preserve">sưu </w:t>
      </w:r>
      <w:r>
        <w:rPr>
          <w:i/>
        </w:rPr>
        <w:t xml:space="preserve"> động từ</w:t>
      </w:r>
      <w:r>
        <w:t xml:space="preserve"> mà người đàn ông dân thường từ mười</w:t>
      </w:r>
      <w:r>
        <w:t xml:space="preserve"> tám đến sáu mươi tuổi phải nộp hằng</w:t>
      </w:r>
      <w:r>
        <w:t xml:space="preserve"> năm cho nhà nước phong kiến thực dân:</w:t>
      </w:r>
      <w:r>
        <w:t xml:space="preserve"> nỘp sưu o sưu cao thuế nặng.</w:t>
      </w:r>
    </w:p>
    <w:p>
      <w:pPr>
        <w:jc w:val="both"/>
      </w:pPr>
      <w:r>
        <w:rPr>
          <w:b/>
        </w:rPr>
        <w:t xml:space="preserve">sưu dịch </w:t>
      </w:r>
      <w:r>
        <w:t>Việc sưu, nói chung: sưu dịch</w:t>
      </w:r>
      <w:r>
        <w:t xml:space="preserve"> nặng nề.</w:t>
      </w:r>
    </w:p>
    <w:p>
      <w:pPr>
        <w:jc w:val="both"/>
      </w:pPr>
      <w:r>
        <w:rPr>
          <w:b/>
        </w:rPr>
        <w:t xml:space="preserve">sưu khảo </w:t>
      </w:r>
      <w:r>
        <w:t>Sưu tầm và khảo cứu: những</w:t>
      </w:r>
      <w:r>
        <w:t xml:space="preserve"> đóng góp của các nhà thơ nhà uăn nữ</w:t>
      </w:r>
      <w:r>
        <w:t xml:space="preserve"> trong nền uăn chương nước ta cân được</w:t>
      </w:r>
      <w:r>
        <w:t xml:space="preserve"> sưu khảo thấu đáo hơn.</w:t>
      </w:r>
    </w:p>
    <w:p>
      <w:pPr>
        <w:jc w:val="both"/>
      </w:pPr>
      <w:r>
        <w:rPr>
          <w:b/>
        </w:rPr>
        <w:t xml:space="preserve">sưu tầm </w:t>
      </w:r>
      <w:r>
        <w:t>Tìm kiếm, thu thập một cách</w:t>
      </w:r>
      <w:r>
        <w:t xml:space="preserve"> có hệ thống: sưu tẩm tài liệu e sưu tắm</w:t>
      </w:r>
      <w:r>
        <w:t xml:space="preserve"> dân ca quan họ Bắc Ninh.</w:t>
      </w:r>
    </w:p>
    <w:p>
      <w:pPr>
        <w:jc w:val="both"/>
      </w:pPr>
      <w:r>
        <w:rPr>
          <w:b/>
        </w:rPr>
        <w:t xml:space="preserve">sưu tập </w:t>
      </w:r>
      <w:r>
        <w:t>L Tìm kiếm và tập hợp lại: cố</w:t>
      </w:r>
      <w:r>
        <w:t xml:space="preserve"> sưu tập thật đây đủ ca dao ba miền o</w:t>
      </w:r>
      <w:r>
        <w:t xml:space="preserve"> sưu tập tem. IL Tập hợp những cái đã</w:t>
      </w:r>
      <w:r>
        <w:t xml:space="preserve"> được sưu tập lại: bô sưu tập tem s một</w:t>
      </w:r>
      <w:r>
        <w:t xml:space="preserve"> sưu tập các tác phẩm của Nguyễn Trãi.</w:t>
      </w:r>
    </w:p>
    <w:p>
      <w:pPr>
        <w:jc w:val="both"/>
      </w:pPr>
      <w:r>
        <w:rPr>
          <w:b/>
        </w:rPr>
        <w:t xml:space="preserve">sưu thuế </w:t>
      </w:r>
      <w:r>
        <w:t>Khoản tiền sưu và thuế dưới</w:t>
      </w:r>
      <w:r>
        <w:t xml:space="preserve"> thời phong kiến, thực dân, nói chung: sưu</w:t>
      </w:r>
      <w:r>
        <w:t xml:space="preserve"> thuế nặng nề s sưu cao thuế nặng.</w:t>
      </w:r>
    </w:p>
    <w:p>
      <w:pPr>
        <w:jc w:val="both"/>
      </w:pPr>
      <w:r>
        <w:rPr>
          <w:b/>
        </w:rPr>
        <w:t xml:space="preserve">sưu tra </w:t>
      </w:r>
      <w:r>
        <w:t>Sưu tầm và điều tra: uẫn chưa</w:t>
      </w:r>
      <w:r>
        <w:t xml:space="preserve"> tìm thấy oăn bản đó sau nhiều cuộc du</w:t>
      </w:r>
      <w:r>
        <w:t xml:space="preserve"> khảo uà sưu tra công phu o có hơn 5 trăm</w:t>
      </w:r>
      <w:r>
        <w:t xml:space="preserve"> đối tượng nằm trong danh sách sưu tra</w:t>
      </w:r>
      <w:r>
        <w:t xml:space="preserve"> hình sự của công an sở tại.</w:t>
      </w:r>
    </w:p>
    <w:p>
      <w:pPr>
        <w:jc w:val="both"/>
      </w:pPr>
      <w:r>
        <w:rPr>
          <w:b/>
        </w:rPr>
        <w:t xml:space="preserve">sửu </w:t>
      </w:r>
      <w:r>
        <w:rPr>
          <w:i/>
        </w:rPr>
        <w:t xml:space="preserve"> động từ</w:t>
      </w:r>
      <w:r>
        <w:t xml:space="preserve"> Kí hiệu thứ hai (lấy trâu làm</w:t>
      </w:r>
      <w:r>
        <w:t xml:space="preserve"> vật tượng trưng) trong mười hai chi, dùng</w:t>
      </w:r>
      <w:r>
        <w:t xml:space="preserve"> trong phép đếm thời gian cổ truyền của</w:t>
      </w:r>
      <w:r>
        <w:t xml:space="preserve"> Trung Quốc: năm Sửu o tuổi Sửu e sinh</w:t>
      </w:r>
      <w:r>
        <w:t xml:space="preserve"> nhằm giờ Sửu (từ 1 đến 3 giờ sáng).</w:t>
      </w:r>
      <w:r>
        <w:t xml:space="preserve"> Tt</w:t>
      </w:r>
    </w:p>
    <w:p>
      <w:pPr>
        <w:jc w:val="both"/>
      </w:pPr>
      <w:r>
        <w:t>tệT [đọc là "tê'] Con chữ thứ hai mươi</w:t>
      </w:r>
      <w:r>
        <w:t xml:space="preserve"> bốn trong bảng chữ cái tiếng Việt.</w:t>
      </w:r>
      <w:r>
        <w:t xml:space="preserve"> tT Kí hiệu viết tắt của tấn (1000 kg).</w:t>
      </w:r>
    </w:p>
    <w:p>
      <w:pPr>
        <w:jc w:val="both"/>
      </w:pPr>
      <w:r>
        <w:rPr>
          <w:b/>
        </w:rPr>
        <w:t xml:space="preserve">tay </w:t>
      </w:r>
      <w:r>
        <w:rPr>
          <w:i/>
        </w:rPr>
        <w:t xml:space="preserve"> động từ</w:t>
      </w:r>
      <w:r>
        <w:t xml:space="preserve"> 1. Từ dùng để tự xưng khi nói</w:t>
      </w:r>
      <w:r>
        <w:t xml:space="preserve"> với người bậc dưới, người ngang hàng</w:t>
      </w:r>
      <w:r>
        <w:t xml:space="preserve"> hoặc tự nói với mình: ta bảo cho bọn bay</w:t>
      </w:r>
      <w:r>
        <w:t xml:space="preserve"> biết s Mình oề mình nhớ ta chăng (củ.) s</w:t>
      </w:r>
      <w:r>
        <w:t>bây giờ ta biết ăn nói ra sao uới họ.</w:t>
      </w:r>
    </w:p>
    <w:p>
      <w:pPr>
        <w:jc w:val="both"/>
      </w:pPr>
      <w:r>
        <w:rPr>
          <w:b/>
        </w:rPr>
        <w:t xml:space="preserve">tay </w:t>
      </w:r>
      <w:r>
        <w:rPr>
          <w:i/>
        </w:rPr>
        <w:t xml:space="preserve"> động từ</w:t>
      </w:r>
      <w:r>
        <w:t xml:space="preserve"> Từ dùng để chỉ gộp mình với người đối</w:t>
      </w:r>
      <w:r>
        <w:t xml:space="preserve"> thoại, hàm ý thân mật: chiều anh nhớ</w:t>
      </w:r>
      <w:r>
        <w:t xml:space="preserve"> ghé tôi để ta cùng bàn công uiệc o Em ơi,</w:t>
      </w:r>
      <w:r>
        <w:t xml:space="preserve"> chua ngọt đã từng, Non xanh nước bạc</w:t>
      </w:r>
    </w:p>
    <w:p>
      <w:pPr>
        <w:jc w:val="both"/>
      </w:pPr>
      <w:r>
        <w:rPr>
          <w:b/>
        </w:rPr>
        <w:t>ta dừng quên nhau (</w:t>
      </w:r>
      <w:r>
        <w:rPr>
          <w:i/>
        </w:rPr>
        <w:t xml:space="preserve"> ca dao</w:t>
      </w:r>
      <w:r>
        <w:t>). 3. Từ chỉ người</w:t>
      </w:r>
      <w:r>
        <w:t xml:space="preserve"> được nói đến trong khi đối thoại với ý</w:t>
      </w:r>
      <w:r>
        <w:t>không coi trọng: ông (a se hến td.</w:t>
      </w:r>
    </w:p>
    <w:p>
      <w:pPr>
        <w:jc w:val="both"/>
      </w:pPr>
      <w:r>
        <w:rPr>
          <w:b/>
        </w:rPr>
        <w:t>ta dừng quên nhau (</w:t>
      </w:r>
      <w:r>
        <w:rPr>
          <w:i/>
        </w:rPr>
        <w:t xml:space="preserve"> động từ ca dao</w:t>
      </w:r>
      <w:r>
        <w:t xml:space="preserve"> Từ để chỉ cái của dân tộc mình, đất nước</w:t>
      </w:r>
      <w:r>
        <w:t xml:space="preserve"> mình; phân biệt với tây, tàu: tđo ta o thích</w:t>
      </w:r>
      <w:r>
        <w:t xml:space="preserve"> chữa thuốc ta hơn thuốc tây s tết ta.</w:t>
      </w:r>
      <w:r>
        <w:t>ta; /r(, đphg.</w:t>
      </w:r>
    </w:p>
    <w:p>
      <w:pPr>
        <w:jc w:val="both"/>
      </w:pPr>
      <w:r>
        <w:rPr>
          <w:b/>
        </w:rPr>
      </w:r>
      <w:r>
        <w:t xml:space="preserve"> 1. Từ dùng ở cuối câu để</w:t>
      </w:r>
      <w:r>
        <w:t xml:space="preserve"> hỗi quê quán với ý thân mật: chứ người</w:t>
      </w:r>
      <w:r>
        <w:t>đâu ta?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hoặc câu nghỉ vấn để biểu thị ý thân mật:</w:t>
      </w:r>
      <w:r>
        <w:t xml:space="preserve"> hay quá ta! e có gì mới bhông ta?</w:t>
      </w:r>
      <w:r>
        <w:t xml:space="preserve"> ta-bu (F. tabou) đt. Điêu kiêng kị.</w:t>
      </w:r>
      <w:r>
        <w:t xml:space="preserve"> taca (taka) Đơn vị tiền tệ của</w:t>
      </w:r>
      <w:r>
        <w:t xml:space="preserve"> Băng-gla-đét.</w:t>
      </w:r>
      <w:r>
        <w:t xml:space="preserve"> ta đây Chỉ có ta đây mới được như thế</w:t>
      </w:r>
      <w:r>
        <w:t xml:space="preserve"> (hàm ý chê thái độ hợm mình): ra uễ ta</w:t>
      </w:r>
      <w:r>
        <w:t xml:space="preserve"> dây:</w:t>
      </w:r>
      <w:r>
        <w:t xml:space="preserve"> ta-luy (F. talus) d. Sườn dốc hoặc bờ</w:t>
      </w:r>
      <w:r>
        <w:t xml:space="preserve"> dựng nơi sườn dốc: Öq /a-luy hào công</w:t>
      </w:r>
      <w:r>
        <w:t xml:space="preserve"> sự.</w:t>
      </w:r>
    </w:p>
    <w:p>
      <w:pPr>
        <w:jc w:val="both"/>
      </w:pPr>
      <w:r>
        <w:rPr>
          <w:b/>
        </w:rPr>
        <w:t xml:space="preserve">ta-nanh (tanin) </w:t>
      </w:r>
      <w:r>
        <w:rPr>
          <w:i/>
        </w:rPr>
        <w:t xml:space="preserve"> động từ</w:t>
      </w:r>
      <w:r>
        <w:t xml:space="preserve"> Thứ chất ở dạng bột,</w:t>
      </w:r>
      <w:r>
        <w:t xml:space="preserve"> màu hơi vàng, vị chát, chiết ra từ vỏ cây,</w:t>
      </w:r>
      <w:r>
        <w:t xml:space="preserve"> dùng làm tá được hoặc làm chất keo.</w:t>
      </w:r>
      <w:r>
        <w:t xml:space="preserve"> ta-rô. (F. taraud) d/. Thứ dụng cụ để làm</w:t>
      </w:r>
      <w:r>
        <w:t xml:space="preserve"> ren trong lỗ, nguyên tắc làm việc tương</w:t>
      </w:r>
      <w:r>
        <w:t xml:space="preserve"> tự như mũi khoan.</w:t>
      </w:r>
      <w:r>
        <w:t xml:space="preserve"> ta-tăng (F. tartan) đ/. Thứ hàng dệt</w:t>
      </w:r>
      <w:r>
        <w:t xml:space="preserve"> bằng tơ theo dạng vân chéo.</w:t>
      </w:r>
      <w:r>
        <w:t xml:space="preserve"> ta thán Than thở và oán trách: dân</w:t>
      </w:r>
      <w:r>
        <w:t xml:space="preserve"> chúng ta thán uề nạn tham những.</w:t>
      </w:r>
    </w:p>
    <w:p>
      <w:pPr>
        <w:jc w:val="both"/>
      </w:pPr>
      <w:r>
        <w:rPr>
          <w:b/>
        </w:rPr>
        <w:t xml:space="preserve">tà: </w:t>
      </w:r>
      <w:r>
        <w:rPr>
          <w:i/>
        </w:rPr>
        <w:t xml:space="preserve"> danh từ</w:t>
      </w:r>
      <w:r>
        <w:t xml:space="preserve"> 1. Đường nẹp nhỏ ở dọc hai bên</w:t>
      </w:r>
      <w:r>
        <w:t xml:space="preserve"> vạt áo bà ba hoặc áo đài: Áo anh sứt chŸ</w:t>
      </w:r>
      <w:r>
        <w:t xml:space="preserve"> dường tà, Vợ anh chưa có, mẹ già chua</w:t>
      </w:r>
      <w:r>
        <w:t>khâu (cả.).</w:t>
      </w:r>
    </w:p>
    <w:p>
      <w:pPr>
        <w:jc w:val="both"/>
      </w:pPr>
      <w:r>
        <w:rPr>
          <w:b/>
        </w:rPr>
        <w:t xml:space="preserve">tà: </w:t>
      </w:r>
      <w:r>
        <w:rPr>
          <w:i/>
        </w:rPr>
        <w:t xml:space="preserve"> động từ danh từ</w:t>
      </w:r>
      <w:r>
        <w:t xml:space="preserve"> tà áo nhẹ bay trong gió.</w:t>
      </w:r>
    </w:p>
    <w:p>
      <w:pPr>
        <w:jc w:val="both"/>
      </w:pPr>
      <w:r>
        <w:rPr>
          <w:b/>
        </w:rPr>
        <w:t xml:space="preserve">tả; </w:t>
      </w:r>
      <w:r>
        <w:rPr>
          <w:i/>
        </w:rPr>
        <w:t xml:space="preserve"> danh từ</w:t>
      </w:r>
      <w:r>
        <w:t xml:space="preserve"> Giống ma quỷ làm hại người: đuổi</w:t>
      </w:r>
      <w:r>
        <w:t xml:space="preserve"> tà s trừ ma.</w:t>
      </w:r>
    </w:p>
    <w:p>
      <w:pPr>
        <w:jc w:val="both"/>
      </w:pPr>
      <w:r>
        <w:t>tả; øt. Không ngay thẳng, đúng đắn về</w:t>
      </w:r>
      <w:r>
        <w:t xml:space="preserve"> đạo đức; trái với chính: lòng tù s nhận</w:t>
      </w:r>
      <w:r>
        <w:t xml:space="preserve"> rõ chính tà.</w:t>
      </w:r>
    </w:p>
    <w:p>
      <w:pPr>
        <w:jc w:val="both"/>
      </w:pPr>
      <w:r>
        <w:t>tàu u. (Ánh mặt trời, mặt trăng) chếch</w:t>
      </w:r>
      <w:r>
        <w:t xml:space="preserve"> hẳn về một phía, khi ngày hoặc đêm sắp</w:t>
      </w:r>
      <w:r>
        <w:t xml:space="preserve"> hết: Lân đường theo bóng trăng tà uề tây</w:t>
      </w:r>
      <w:r>
        <w:t xml:space="preserve"> (Truyện Kiều) s ánh chiều tà.</w:t>
      </w:r>
    </w:p>
    <w:p>
      <w:pPr>
        <w:jc w:val="both"/>
      </w:pPr>
      <w:r>
        <w:t>tà, ut. Không con nhọn nữa, đã bị mòn</w:t>
      </w:r>
      <w:r>
        <w:t xml:space="preserve"> ở đầu mũi: mũi bừm may mãi cũng tà s</w:t>
      </w:r>
      <w:r>
        <w:t xml:space="preserve"> Đâm mấy thằng gian bút chẳng tà</w:t>
      </w:r>
      <w:r>
        <w:t xml:space="preserve"> (Nguyễn Đình Chiểu).</w:t>
      </w:r>
    </w:p>
    <w:p>
      <w:pPr>
        <w:jc w:val="both"/>
      </w:pPr>
      <w:r>
        <w:rPr>
          <w:b/>
        </w:rPr>
        <w:t xml:space="preserve">tà dâm </w:t>
      </w:r>
      <w:r>
        <w:rPr>
          <w:i/>
        </w:rPr>
        <w:t xml:space="preserve"> Như</w:t>
      </w:r>
      <w:r>
        <w:t xml:space="preserve"> Gian dâm: mắc tội tà dâm.</w:t>
      </w:r>
    </w:p>
    <w:p>
      <w:pPr>
        <w:jc w:val="both"/>
      </w:pPr>
      <w:r>
        <w:t>tà dương ca, ðchg. Mặt trời lúc sắp lặn:</w:t>
      </w:r>
      <w:r>
        <w:t xml:space="preserve"> bóng tà dương.</w:t>
      </w:r>
    </w:p>
    <w:p>
      <w:pPr>
        <w:jc w:val="both"/>
      </w:pPr>
      <w:r>
        <w:rPr>
          <w:b/>
        </w:rPr>
        <w:t xml:space="preserve">tà dạo </w:t>
      </w:r>
      <w:r>
        <w:t>Thứ tôn giáo xằng bậy (từ một</w:t>
      </w:r>
      <w:r>
        <w:t xml:space="preserve"> số người sùng tín một thứ đạo nào đó,</w:t>
      </w:r>
      <w:r>
        <w:t xml:space="preserve"> đặc biệt là đạo chính thống, dùng để gọi</w:t>
      </w:r>
      <w:r>
        <w:t xml:space="preserve"> những đạo khác).</w:t>
      </w:r>
    </w:p>
    <w:p>
      <w:pPr>
        <w:jc w:val="both"/>
      </w:pPr>
      <w:r>
        <w:rPr>
          <w:b/>
        </w:rPr>
        <w:t xml:space="preserve">tà gian cũ </w:t>
      </w:r>
      <w:r>
        <w:t>Gian tà.</w:t>
      </w:r>
    </w:p>
    <w:p>
      <w:pPr>
        <w:jc w:val="both"/>
      </w:pPr>
      <w:r>
        <w:rPr>
          <w:b/>
        </w:rPr>
        <w:t xml:space="preserve">tà giáo </w:t>
      </w:r>
      <w:r>
        <w:rPr>
          <w:i/>
        </w:rPr>
        <w:t xml:space="preserve"> Như</w:t>
      </w:r>
      <w:r>
        <w:t xml:space="preserve"> Tà dạo.</w:t>
      </w:r>
    </w:p>
    <w:p>
      <w:pPr>
        <w:jc w:val="both"/>
      </w:pPr>
      <w:r>
        <w:rPr>
          <w:b/>
        </w:rPr>
        <w:t xml:space="preserve">tà huy cứ, ochg., </w:t>
      </w:r>
      <w:r>
        <w:rPr>
          <w:i/>
        </w:rPr>
        <w:t xml:space="preserve"> Như</w:t>
      </w:r>
      <w:r>
        <w:t xml:space="preserve"> Tù dương.</w:t>
      </w:r>
    </w:p>
    <w:p>
      <w:pPr>
        <w:jc w:val="both"/>
      </w:pPr>
      <w:r>
        <w:t>tà khí 1. Nhân tố gây ra bệnh tật cho</w:t>
      </w:r>
      <w:r>
        <w:t xml:space="preserve"> con người, theo đông y: chống tà khí xâm</w:t>
      </w:r>
      <w:r>
        <w:t>nhập cơ thể.</w:t>
      </w:r>
    </w:p>
    <w:p>
      <w:pPr>
        <w:jc w:val="both"/>
      </w:pPr>
      <w:r>
        <w:rPr>
          <w:b/>
        </w:rPr>
        <w:t xml:space="preserve">tà huy cứ, ochg., </w:t>
      </w:r>
      <w:r>
        <w:rPr>
          <w:i/>
        </w:rPr>
        <w:t xml:space="preserve"> Như Như</w:t>
      </w:r>
      <w:r>
        <w:t xml:space="preserve"> mạnh, gây hại về mặt tư tưởng trong xã</w:t>
      </w:r>
      <w:r>
        <w:t xml:space="preserve"> hội.</w:t>
      </w:r>
    </w:p>
    <w:p>
      <w:pPr>
        <w:jc w:val="both"/>
      </w:pPr>
      <w:r>
        <w:rPr>
          <w:b/>
        </w:rPr>
        <w:t xml:space="preserve">tà ma </w:t>
      </w:r>
      <w:r>
        <w:t>Giống ma quỉ làm hại người: /rừ</w:t>
      </w:r>
      <w:r>
        <w:t xml:space="preserve"> tà ma.</w:t>
      </w:r>
    </w:p>
    <w:p>
      <w:pPr>
        <w:jc w:val="both"/>
      </w:pPr>
      <w:r>
        <w:t>tà tà pñt. Từ từ, không có gì phải vội:</w:t>
      </w:r>
      <w:r>
        <w:t xml:space="preserve"> cứ tà tà mà làm, không cân phải uội.</w:t>
      </w:r>
    </w:p>
    <w:p>
      <w:pPr>
        <w:jc w:val="both"/>
      </w:pPr>
      <w:r>
        <w:rPr>
          <w:b/>
        </w:rPr>
        <w:t xml:space="preserve">tà tâm </w:t>
      </w:r>
      <w:r>
        <w:t>Tấm lòng không ngay ' thẳng.</w:t>
      </w:r>
    </w:p>
    <w:p>
      <w:pPr>
        <w:jc w:val="both"/>
      </w:pPr>
      <w:r>
        <w:t>tà tây cũ, cn. Tây tà. Gian đối và thiên</w:t>
      </w:r>
      <w:r>
        <w:t xml:space="preserve"> vị, không ngay thẳng: Hai bên chó nói tà</w:t>
      </w:r>
      <w:r>
        <w:t xml:space="preserve"> tây, Kẻo nữa nhà thầy, lại bị khảo tra</w:t>
      </w:r>
      <w:r>
        <w:t xml:space="preserve"> (Thơ cổ) ø Sử binh người đã lâu thông,</w:t>
      </w:r>
      <w:r>
        <w:t xml:space="preserve"> Sao người lại dám ra lòng tà tây (Thơ</w:t>
      </w:r>
      <w:r>
        <w:t xml:space="preserve"> cổ).</w:t>
      </w:r>
    </w:p>
    <w:p>
      <w:pPr>
        <w:jc w:val="both"/>
      </w:pPr>
      <w:r>
        <w:rPr>
          <w:b/>
        </w:rPr>
        <w:t xml:space="preserve">tà thuật </w:t>
      </w:r>
      <w:r>
        <w:t>Thủ đoạn lợi dụng mê tín để</w:t>
      </w:r>
      <w:r>
        <w:t xml:space="preserve"> lừa bịp: £à thuật của phù thủy.</w:t>
      </w:r>
    </w:p>
    <w:p>
      <w:pPr>
        <w:jc w:val="both"/>
      </w:pPr>
      <w:r>
        <w:rPr>
          <w:b/>
        </w:rPr>
        <w:t xml:space="preserve">tà thuyết </w:t>
      </w:r>
      <w:r>
        <w:t>Thứ học thuyết xằng bậy:</w:t>
      </w:r>
      <w:r>
        <w:t xml:space="preserve"> chính học rồi sẽ lấn dẳn tà thuyết.</w:t>
      </w:r>
    </w:p>
    <w:p>
      <w:pPr>
        <w:jc w:val="both"/>
      </w:pPr>
      <w:r>
        <w:t>tà vạy đphg. Tàa, nói chung: tđm lòng</w:t>
      </w:r>
      <w:r>
        <w:t xml:space="preserve"> tà uạay.</w:t>
      </w:r>
    </w:p>
    <w:p>
      <w:pPr>
        <w:jc w:val="both"/>
      </w:pPr>
      <w:r>
        <w:t>tà-vẹt (F. traverse) d. Thanh gỗ, sắt</w:t>
      </w:r>
      <w:r>
        <w:t xml:space="preserve"> hoặc bê tông dùng để kê ngang dưới đường</w:t>
      </w:r>
      <w:r>
        <w:t xml:space="preserve"> ray: bắt dường ray uùo tà uet.</w:t>
      </w:r>
    </w:p>
    <w:p>
      <w:pPr>
        <w:jc w:val="both"/>
      </w:pPr>
      <w:r>
        <w:rPr>
          <w:b/>
        </w:rPr>
        <w:t xml:space="preserve">tàý </w:t>
      </w:r>
      <w:r>
        <w:t>Loại ý đồ xấu, không ngay thẳng:</w:t>
      </w:r>
      <w:r>
        <w:t xml:space="preserve"> lộ rõ tà ý.</w:t>
      </w:r>
    </w:p>
    <w:p>
      <w:pPr>
        <w:jc w:val="both"/>
      </w:pPr>
      <w:r>
        <w:rPr>
          <w:b/>
        </w:rPr>
        <w:t xml:space="preserve">tẩy </w:t>
      </w:r>
      <w:r>
        <w:rPr>
          <w:i/>
        </w:rPr>
        <w:t xml:space="preserve"> danh từ</w:t>
      </w:r>
      <w:r>
        <w:t xml:space="preserve"> Dịch tả, nói tắt: tiêm thước phòng</w:t>
      </w:r>
      <w:r>
        <w:t xml:space="preserve"> tả ø bị di tả.</w:t>
      </w:r>
    </w:p>
    <w:p>
      <w:pPr>
        <w:jc w:val="both"/>
      </w:pPr>
      <w:r>
        <w:rPr>
          <w:b/>
        </w:rPr>
        <w:t xml:space="preserve">tả; </w:t>
      </w:r>
      <w:r>
        <w:t>I d/.L Bên trái; trong mối quan hệ</w:t>
      </w:r>
      <w:r>
        <w:t xml:space="preserve"> đối lập với hữu (bên phải): cứa phía tả s</w:t>
      </w:r>
      <w:r>
        <w:t>hai bên tả hữu.</w:t>
      </w:r>
    </w:p>
    <w:p>
      <w:pPr>
        <w:jc w:val="both"/>
      </w:pPr>
      <w:r>
        <w:rPr>
          <w:b/>
        </w:rPr>
        <w:t xml:space="preserve">tả; </w:t>
      </w:r>
      <w:r>
        <w:rPr>
          <w:i/>
        </w:rPr>
      </w:r>
      <w:r>
        <w:t xml:space="preserve"> bộ, cách mạng trong nghị viện hoặc . trong</w:t>
      </w:r>
      <w:r>
        <w:t xml:space="preserve"> một số tổ chúc chính trị ở một số nước</w:t>
      </w:r>
      <w:r>
        <w:t xml:space="preserve"> tư bản; trái với hữu là bộ phận thiên về</w:t>
      </w:r>
      <w:r>
        <w:t xml:space="preserve"> bảo thủ, thỏa hiệp hay phản cách mạng:</w:t>
      </w:r>
      <w:r>
        <w:t xml:space="preserve"> cánh tả của một chính đẳng o phái tả.</w:t>
      </w:r>
      <w:r>
        <w:t xml:space="preserve"> 1L. . (Chủ trương, hành động) quá mạnh,</w:t>
      </w:r>
      <w:r>
        <w:t xml:space="preserve"> quá sớm, không thích hợp với điều kiện</w:t>
      </w:r>
      <w:r>
        <w:t xml:space="preserve"> thực tế: chống xu hướng tả khuynh s làm</w:t>
      </w:r>
      <w:r>
        <w:t xml:space="preserve"> như thế là quá tả!</w:t>
      </w:r>
    </w:p>
    <w:p>
      <w:pPr>
        <w:jc w:val="both"/>
      </w:pPr>
      <w:r>
        <w:t>tả; ut. Làm cho người khác có thể hình</w:t>
      </w:r>
      <w:r>
        <w:t xml:space="preserve"> dùng được một cách rö nét bằng ngôn tù:</w:t>
      </w:r>
      <w:r>
        <w:t xml:space="preserve"> tả cảnh › uiết theo lối tả chân s niềm 0uui</w:t>
      </w:r>
      <w:r>
        <w:t xml:space="preserve"> khó tả.</w:t>
      </w:r>
    </w:p>
    <w:p>
      <w:pPr>
        <w:jc w:val="both"/>
      </w:pPr>
      <w:r>
        <w:t>tổ, œ. (Sức liên kết giữa các hợp phần)</w:t>
      </w:r>
      <w:r>
        <w:t xml:space="preserve"> không còn nữa, khiến các hợp phần rời</w:t>
      </w:r>
      <w:r>
        <w:t xml:space="preserve"> ra thành những mảnh nhỏ: uôi tđ thành</w:t>
      </w:r>
      <w:r>
        <w:t xml:space="preserve"> bột s áo quân rách tả.</w:t>
      </w:r>
    </w:p>
    <w:p>
      <w:pPr>
        <w:jc w:val="both"/>
      </w:pPr>
      <w:r>
        <w:rPr>
          <w:b/>
        </w:rPr>
        <w:t xml:space="preserve">tả biên </w:t>
      </w:r>
      <w:r>
        <w:t>Cầu thủ bóng đá hoặc bóng rổ</w:t>
      </w:r>
      <w:r>
        <w:t xml:space="preserve"> thuộc hàng tiền đạo, thường hoạt động ở</w:t>
      </w:r>
      <w:r>
        <w:t xml:space="preserve"> cánh bên trái của đội mình.</w:t>
      </w:r>
    </w:p>
    <w:p>
      <w:pPr>
        <w:jc w:val="both"/>
      </w:pPr>
      <w:r>
        <w:rPr>
          <w:b/>
        </w:rPr>
        <w:t xml:space="preserve">tả chân </w:t>
      </w:r>
      <w:r>
        <w:t>Tả đứng như sự thật: bưt pháp</w:t>
      </w:r>
      <w:r>
        <w:t xml:space="preserve"> tả chân.</w:t>
      </w:r>
    </w:p>
    <w:p>
      <w:pPr>
        <w:jc w:val="both"/>
      </w:pPr>
      <w:r>
        <w:rPr>
          <w:b/>
        </w:rPr>
        <w:t xml:space="preserve">tả đực cũ </w:t>
      </w:r>
      <w:r>
        <w:t>Cánh quân bên trái.</w:t>
      </w:r>
    </w:p>
    <w:p>
      <w:pPr>
        <w:jc w:val="both"/>
      </w:pPr>
      <w:r>
        <w:rPr>
          <w:b/>
        </w:rPr>
        <w:t xml:space="preserve">tả hữu </w:t>
      </w:r>
      <w:r>
        <w:t>Bên trái và bên phải; thường</w:t>
      </w:r>
      <w:r>
        <w:t xml:space="preserve"> dùng để chỉ những người thân cận, giúp</w:t>
      </w:r>
      <w:r>
        <w:t xml:space="preserve"> việc cho vua quan thời trước: £đ hữu của</w:t>
      </w:r>
      <w:r>
        <w:t xml:space="preserve"> ông đều là những trang hào kiệt.</w:t>
      </w:r>
    </w:p>
    <w:p>
      <w:pPr>
        <w:jc w:val="both"/>
      </w:pPr>
      <w:r>
        <w:t>tả khuynh (Khuynh hướng chính trị)</w:t>
      </w:r>
      <w:r>
        <w:t xml:space="preserve"> thiên về phía tả: ứư tướng tả khuynh ‹</w:t>
      </w:r>
      <w:r>
        <w:t xml:space="preserve"> đường lối tả khuynh.</w:t>
      </w:r>
    </w:p>
    <w:p>
      <w:pPr>
        <w:jc w:val="both"/>
      </w:pPr>
      <w:r>
        <w:rPr>
          <w:b/>
        </w:rPr>
        <w:t xml:space="preserve">tả ngạn_ </w:t>
      </w:r>
      <w:r>
        <w:t>Bờ bên trái của dòng sông, nhìn</w:t>
      </w:r>
      <w:r>
        <w:t xml:space="preserve"> theo hướng nước chảy từ nguồn xuống:</w:t>
      </w:r>
      <w:r>
        <w:t xml:space="preserve"> tả ngạn sông Hồng.</w:t>
      </w:r>
    </w:p>
    <w:p>
      <w:pPr>
        <w:jc w:val="both"/>
      </w:pPr>
      <w:r>
        <w:rPr>
          <w:b/>
        </w:rPr>
        <w:t xml:space="preserve">tả thực </w:t>
      </w:r>
      <w:r>
        <w:rPr>
          <w:i/>
        </w:rPr>
        <w:t xml:space="preserve"> Như</w:t>
      </w:r>
      <w:r>
        <w:t xml:space="preserve"> Tả chân.</w:t>
      </w:r>
    </w:p>
    <w:p>
      <w:pPr>
        <w:jc w:val="both"/>
      </w:pPr>
      <w:r>
        <w:rPr>
          <w:b/>
        </w:rPr>
        <w:t xml:space="preserve">tả tơi </w:t>
      </w:r>
      <w:r>
        <w:t>Bị rách nát, rời ra từng mảnh nhỏ,</w:t>
      </w:r>
    </w:p>
    <w:p>
      <w:pPr>
        <w:jc w:val="both"/>
      </w:pPr>
      <w:r>
        <w:t>trông lôi thôi, thảm hại: quần áo rách tả</w:t>
      </w:r>
      <w:r>
        <w:t xml:space="preserve"> tơi o bị đánh tả toi.</w:t>
      </w:r>
    </w:p>
    <w:p>
      <w:pPr>
        <w:jc w:val="both"/>
      </w:pPr>
      <w:r>
        <w:rPr>
          <w:b/>
        </w:rPr>
        <w:t xml:space="preserve">tả xung hữu đột </w:t>
      </w:r>
      <w:r>
        <w:t>Đánh dôn dập cả bên</w:t>
      </w:r>
      <w:r>
        <w:t xml:space="preserve"> tả lẫn bên hữu: một mình tả xung hữu</w:t>
      </w:r>
      <w:r>
        <w:t xml:space="preserve"> đột giữa uòng uây.</w:t>
      </w:r>
    </w:p>
    <w:p>
      <w:pPr>
        <w:jc w:val="both"/>
      </w:pPr>
      <w:r>
        <w:t>tấy d. Mảnh vải dùng để quấn, lót cho</w:t>
      </w:r>
      <w:r>
        <w:t xml:space="preserve"> trẻ mới đè còn ăm ngửa: quấn (ã cho con</w:t>
      </w:r>
      <w:r>
        <w:t xml:space="preserve"> ø thay tã s giát tã.</w:t>
      </w:r>
    </w:p>
    <w:p>
      <w:pPr>
        <w:jc w:val="both"/>
      </w:pPr>
      <w:r>
        <w:t>tã; u(., khng. Quá cũ, đã rách nát hoặc</w:t>
      </w:r>
      <w:r>
        <w:t xml:space="preserve"> hư hồng nhiều: bô quần đo đã ta e chiếc</w:t>
      </w:r>
      <w:r>
        <w:t xml:space="preserve"> xe đạp này tã quá rôi.</w:t>
      </w:r>
    </w:p>
    <w:p>
      <w:pPr>
        <w:jc w:val="both"/>
      </w:pPr>
      <w:r>
        <w:rPr>
          <w:b/>
        </w:rPr>
        <w:t xml:space="preserve">tã lót </w:t>
      </w:r>
      <w:r>
        <w:t>Tã dùng cho trẻ sơ sinh, nói chung.</w:t>
      </w:r>
    </w:p>
    <w:p>
      <w:pPr>
        <w:jc w:val="both"/>
      </w:pPr>
      <w:r>
        <w:t>táy di. Đại lượng gộp chung mười hai đơn</w:t>
      </w:r>
      <w:r>
        <w:t xml:space="preserve"> vị lại làm một: một tá bút chì e uài tá</w:t>
      </w:r>
      <w:r>
        <w:t xml:space="preserve"> bhăn mặt.</w:t>
      </w:r>
    </w:p>
    <w:p>
      <w:pPr>
        <w:jc w:val="both"/>
      </w:pPr>
      <w:r>
        <w:rPr>
          <w:b/>
        </w:rPr>
        <w:t xml:space="preserve">tá, </w:t>
      </w:r>
      <w:r>
        <w:rPr>
          <w:i/>
        </w:rPr>
        <w:t xml:space="preserve"> danh từ</w:t>
      </w:r>
      <w:r>
        <w:t xml:space="preserve"> Cấp quân hàm của sĩ quan trên</w:t>
      </w:r>
      <w:r>
        <w:t xml:space="preserve"> cấp úy, dưới cấp tướng.</w:t>
      </w:r>
    </w:p>
    <w:p>
      <w:pPr>
        <w:jc w:val="both"/>
      </w:pPr>
      <w:r>
        <w:t>tá; 0í, dphg. Tạo ra cái cớ để vin vào:</w:t>
      </w:r>
      <w:r>
        <w:t xml:space="preserve"> tá chuyên để dòi hối lộ.</w:t>
      </w:r>
    </w:p>
    <w:p>
      <w:pPr>
        <w:jc w:val="both"/>
      </w:pPr>
      <w:r>
        <w:t>tá, trí, cũ, ochợ. Từ đặt ở cuối câu hỏi</w:t>
      </w:r>
      <w:r>
        <w:t xml:space="preserve"> để bày tỏ ý thương cảm: Chồng con đâu</w:t>
      </w:r>
      <w:r>
        <w:t xml:space="preserve"> tá, tính danh là gì? (Truyện Kiểu).</w:t>
      </w:r>
    </w:p>
    <w:p>
      <w:pPr>
        <w:jc w:val="both"/>
      </w:pPr>
      <w:r>
        <w:rPr>
          <w:b/>
        </w:rPr>
        <w:t xml:space="preserve">tá dược </w:t>
      </w:r>
      <w:r>
        <w:t>Tên chung gọi những chất được</w:t>
      </w:r>
      <w:r>
        <w:t xml:space="preserve"> dùng phụ vào để chế được phẩm, không</w:t>
      </w:r>
      <w:r>
        <w:t xml:space="preserve"> có tác dụng chữa bệnh (như sáp ong, than,</w:t>
      </w:r>
      <w:r>
        <w:t xml:space="preserve"> bột, v.v.): dùng tá dược thích hợp.</w:t>
      </w:r>
    </w:p>
    <w:p>
      <w:pPr>
        <w:jc w:val="both"/>
      </w:pPr>
      <w:r>
        <w:rPr>
          <w:b/>
        </w:rPr>
        <w:t xml:space="preserve">tá điển </w:t>
      </w:r>
      <w:r>
        <w:t>Người nông dân làm ruộng thuê,</w:t>
      </w:r>
      <w:r>
        <w:t xml:space="preserve"> nộp tô cho địa chủ.</w:t>
      </w:r>
    </w:p>
    <w:p>
      <w:pPr>
        <w:jc w:val="both"/>
      </w:pPr>
      <w:r>
        <w:t>tá hỏa ut, khng. Giật mình, choáng</w:t>
      </w:r>
      <w:r>
        <w:t xml:space="preserve"> người, hoảng hốt: Đi chơi quên không rút</w:t>
      </w:r>
      <w:r>
        <w:t xml:space="preserve"> bếp diện, nhớ ra mới tá hỏa chạy uề.</w:t>
      </w:r>
    </w:p>
    <w:p>
      <w:pPr>
        <w:jc w:val="both"/>
      </w:pPr>
      <w:r>
        <w:rPr>
          <w:b/>
        </w:rPr>
        <w:t xml:space="preserve">tá lễ </w:t>
      </w:r>
      <w:r>
        <w:rPr>
          <w:i/>
        </w:rPr>
        <w:t xml:space="preserve"> danh từ</w:t>
      </w:r>
      <w:r>
        <w:t xml:space="preserve"> Một kiểu chơi bài bằng cỗ bài</w:t>
      </w:r>
      <w:r>
        <w:t xml:space="preserve"> xì, bài tú lơ khơ.</w:t>
      </w:r>
    </w:p>
    <w:p>
      <w:pPr>
        <w:jc w:val="both"/>
      </w:pPr>
      <w:r>
        <w:rPr>
          <w:b/>
        </w:rPr>
        <w:t xml:space="preserve">tá tràng </w:t>
      </w:r>
      <w:r>
        <w:t>Đoạn đầu của ruột non, tiếp</w:t>
      </w:r>
      <w:r>
        <w:t xml:space="preserve"> liền ngay sau dạ dày: loét tá tràng.</w:t>
      </w:r>
    </w:p>
    <w:p>
      <w:pPr>
        <w:jc w:val="both"/>
      </w:pPr>
      <w:r>
        <w:rPr>
          <w:b/>
        </w:rPr>
        <w:t xml:space="preserve">tạ, </w:t>
      </w:r>
      <w:r>
        <w:rPr>
          <w:i/>
        </w:rPr>
        <w:t xml:space="preserve"> động từ</w:t>
      </w:r>
      <w:r>
        <w:t xml:space="preserve"> 1. Thứ dụng cụ thể thao, gồm hai</w:t>
      </w:r>
      <w:r>
        <w:t xml:space="preserve"> khối kim loại lắp ở hai đầu đòn, dùng để</w:t>
      </w:r>
    </w:p>
    <w:p>
      <w:pPr>
        <w:jc w:val="both"/>
      </w:pPr>
      <w:r>
        <w:t>tập nâng, nhấc: cử tg. 2. Thứ dụng cụ</w:t>
      </w:r>
      <w:r>
        <w:t xml:space="preserve"> thể thao hình tròn, có khối lượng qui định,</w:t>
      </w:r>
      <w:r>
        <w:t xml:space="preserve"> dùng để tập đẩy đi xa: đấy t.</w:t>
      </w:r>
    </w:p>
    <w:p>
      <w:pPr>
        <w:jc w:val="both"/>
      </w:pPr>
      <w:r>
        <w:t>tạ; di. Công trình xây dựng cất ở trong</w:t>
      </w:r>
      <w:r>
        <w:t xml:space="preserve"> vườn hay bên hồ nước, xung quanh không</w:t>
      </w:r>
      <w:r>
        <w:t xml:space="preserve"> có vách, dùng làm nơi giải trí thời trước:</w:t>
      </w:r>
      <w:r>
        <w:t xml:space="preserve"> xây đình xây tạ.</w:t>
      </w:r>
    </w:p>
    <w:p>
      <w:pPr>
        <w:jc w:val="both"/>
      </w:pPr>
      <w:r>
        <w:t>tạ; đi. Thứ đơn vị dùng để đo khối lượng,</w:t>
      </w:r>
      <w:r>
        <w:t xml:space="preserve"> băng 100 kilôgam: một tạ gạo c nặng đến</w:t>
      </w:r>
      <w:r>
        <w:t xml:space="preserve"> nửa tq.</w:t>
      </w:r>
    </w:p>
    <w:p>
      <w:pPr>
        <w:jc w:val="both"/>
      </w:pPr>
      <w:r>
        <w:t>tạ, tu. Tỏ lòng biết ơn hay xin lỗi một</w:t>
      </w:r>
      <w:r>
        <w:t xml:space="preserve"> cách trân trọng: tq ơn e đưa lễ uật đến</w:t>
      </w:r>
      <w:r>
        <w:t xml:space="preserve"> tạ lôi.</w:t>
      </w:r>
    </w:p>
    <w:p>
      <w:pPr>
        <w:jc w:val="both"/>
      </w:pPr>
      <w:r>
        <w:rPr>
          <w:b/>
        </w:rPr>
        <w:t xml:space="preserve">tạ sự cũ </w:t>
      </w:r>
      <w:r>
        <w:t>Mượn cớ để làm việc gì (thường</w:t>
      </w:r>
      <w:r>
        <w:t xml:space="preserve"> là không chính đáng).</w:t>
      </w:r>
    </w:p>
    <w:p>
      <w:pPr>
        <w:jc w:val="both"/>
      </w:pPr>
      <w:r>
        <w:t>tạ thế /rr. Chết, từ giả cõi đời: cụ đã</w:t>
      </w:r>
      <w:r>
        <w:t xml:space="preserve"> tạ thế lúc 9 giờ 1ã phút.</w:t>
      </w:r>
    </w:p>
    <w:p>
      <w:pPr>
        <w:jc w:val="both"/>
      </w:pPr>
      <w:r>
        <w:rPr>
          <w:b/>
        </w:rPr>
        <w:t xml:space="preserve">tạ từ cũ, ứrír. Chào từ biệt: </w:t>
      </w:r>
      <w:r>
        <w:t>Tụ từ thoát</w:t>
      </w:r>
      <w:r>
        <w:t xml:space="preserve"> đã dòi chân đi ngoài (Truyện Kiểu).</w:t>
      </w:r>
    </w:p>
    <w:p>
      <w:pPr>
        <w:jc w:val="both"/>
      </w:pPr>
      <w:r>
        <w:rPr>
          <w:b/>
        </w:rPr>
        <w:t>tác đ</w:t>
      </w:r>
      <w:r>
        <w:rPr>
          <w:i/>
        </w:rPr>
        <w:t xml:space="preserve"> danh từ</w:t>
      </w:r>
      <w:r>
        <w:t xml:space="preserve"> cũ Tuổi: Một người ở quận</w:t>
      </w:r>
      <w:r>
        <w:t xml:space="preserve"> Dương Xuân, Họ Bùi tên Kiệm, tác chùng</w:t>
      </w:r>
      <w:r>
        <w:t xml:space="preserve"> đôi mươi (Lục Vân Tiên).</w:t>
      </w:r>
    </w:p>
    <w:p>
      <w:pPr>
        <w:jc w:val="both"/>
      </w:pPr>
      <w:r>
        <w:t>tác; u. (Hươu, nai) kêu: hươu tác trong</w:t>
      </w:r>
      <w:r>
        <w:t xml:space="preserve"> rùng.</w:t>
      </w:r>
    </w:p>
    <w:p>
      <w:pPr>
        <w:jc w:val="both"/>
      </w:pPr>
      <w:r>
        <w:t>tác chiến (Lực lượng vũ trang) đánh</w:t>
      </w:r>
      <w:r>
        <w:t xml:space="preserve"> địch: kế hoạch tác chiến.</w:t>
      </w:r>
    </w:p>
    <w:p>
      <w:pPr>
        <w:jc w:val="both"/>
      </w:pPr>
      <w:r>
        <w:rPr>
          <w:b/>
        </w:rPr>
        <w:t xml:space="preserve">tác dụng </w:t>
      </w:r>
      <w:r>
        <w:t>I. Kết quả của tác động: tkuốc</w:t>
      </w:r>
      <w:r>
        <w:t xml:space="preserve"> này có nhiều tác dụng s câu chuyện có</w:t>
      </w:r>
    </w:p>
    <w:p>
      <w:pPr>
        <w:jc w:val="both"/>
      </w:pPr>
      <w:r>
        <w:t>tác dụng giáo dục sâu sắc. II. Tác động</w:t>
      </w:r>
      <w:r>
        <w:t xml:space="preserve"> đến, làm cho có những biến đổi nhất định:</w:t>
      </w:r>
      <w:r>
        <w:t xml:space="preserve"> hai chất tác dụng uới nhau thì tỏa nhiều</w:t>
      </w:r>
      <w:r>
        <w:t xml:space="preserve"> nhiệt.</w:t>
      </w:r>
    </w:p>
    <w:p>
      <w:pPr>
        <w:jc w:val="both"/>
      </w:pPr>
      <w:r>
        <w:rPr>
          <w:b/>
        </w:rPr>
        <w:t xml:space="preserve">tác động </w:t>
      </w:r>
      <w:r>
        <w:t>Làm cho (đối tượng) bị biến đổi</w:t>
      </w:r>
      <w:r>
        <w:t xml:space="preserve"> theo một hướng nào đó: bài thơ tác động</w:t>
      </w:r>
      <w:r>
        <w:t xml:space="preserve"> mạnh đến tình cảm mọi người s quan sát</w:t>
      </w:r>
      <w:r>
        <w:t xml:space="preserve"> những tác động của khí hậu đốt uới con</w:t>
      </w:r>
      <w:r>
        <w:t xml:space="preserve"> người.</w:t>
      </w:r>
    </w:p>
    <w:p>
      <w:pPr>
        <w:jc w:val="both"/>
      </w:pPr>
      <w:r>
        <w:rPr>
          <w:b/>
        </w:rPr>
        <w:t xml:space="preserve">tác gia </w:t>
      </w:r>
      <w:r>
        <w:t>Người sáng tác những công</w:t>
      </w:r>
      <w:r>
        <w:t xml:space="preserve"> trình, tác phẩm có ảnh hưởng lớn: các</w:t>
      </w:r>
      <w:r>
        <w:t xml:space="preserve"> tác gia kinh diển.</w:t>
      </w:r>
    </w:p>
    <w:p>
      <w:pPr>
        <w:jc w:val="both"/>
      </w:pPr>
      <w:r>
        <w:rPr>
          <w:b/>
        </w:rPr>
        <w:t xml:space="preserve">tác giả </w:t>
      </w:r>
      <w:r>
        <w:t>Người sáng tạo ra một tác phẩm</w:t>
      </w:r>
      <w:r>
        <w:t xml:space="preserve"> văn chương, nghệ thuật hay khoa học nào</w:t>
      </w:r>
      <w:r>
        <w:t xml:space="preserve"> đó: tác giả Truyện Kiều o tác giả bài báo</w:t>
      </w:r>
      <w:r>
        <w:t xml:space="preserve"> không đề tên thật - ai là tác giả của bản</w:t>
      </w:r>
      <w:r>
        <w:t xml:space="preserve"> đề án quan trọng này?.</w:t>
      </w:r>
    </w:p>
    <w:p>
      <w:pPr>
        <w:jc w:val="both"/>
      </w:pPr>
      <w:r>
        <w:rPr>
          <w:b/>
        </w:rPr>
        <w:t xml:space="preserve">tác hại </w:t>
      </w:r>
      <w:r>
        <w:t>I. Gây ra điều có hại đáng kể:</w:t>
      </w:r>
      <w:r>
        <w:t xml:space="preserve"> nạn ô nhiễm môi trường tác hại đến súc</w:t>
      </w:r>
      <w:r>
        <w:t xml:space="preserve"> khỏe con người ‹ sương muối tác hại đến</w:t>
      </w:r>
      <w:r>
        <w:t xml:space="preserve"> cây trồng. IL Điều hại đáng kể: tức hại</w:t>
      </w:r>
      <w:r>
        <w:t xml:space="preserve"> của thuốc lá.</w:t>
      </w:r>
    </w:p>
    <w:p>
      <w:pPr>
        <w:jc w:val="both"/>
      </w:pPr>
      <w:r>
        <w:rPr>
          <w:b/>
        </w:rPr>
        <w:t xml:space="preserve">tác hợp cữ </w:t>
      </w:r>
      <w:r>
        <w:t>Làm cho kết hợp thành vợ</w:t>
      </w:r>
      <w:r>
        <w:t xml:space="preserve"> chồng: duyên trời tác hợp s tác hop lúa</w:t>
      </w:r>
      <w:r>
        <w:t xml:space="preserve"> đôi.</w:t>
      </w:r>
    </w:p>
    <w:p>
      <w:pPr>
        <w:jc w:val="both"/>
      </w:pPr>
      <w:r>
        <w:rPr>
          <w:b/>
        </w:rPr>
        <w:t xml:space="preserve">tác nghiệp </w:t>
      </w:r>
      <w:r>
        <w:t>Thực thi những hoạt động có</w:t>
      </w:r>
      <w:r>
        <w:t xml:space="preserve"> tính chất nghiệp vụ, kĩ thuật: £ thế tác</w:t>
      </w:r>
      <w:r>
        <w:t xml:space="preserve"> nghiệp của công nhân.</w:t>
      </w:r>
    </w:p>
    <w:p>
      <w:pPr>
        <w:jc w:val="both"/>
      </w:pPr>
      <w:r>
        <w:rPr>
          <w:b/>
        </w:rPr>
        <w:t xml:space="preserve">tác nhân </w:t>
      </w:r>
      <w:r>
        <w:t>Nhân tố gây nên một tác động</w:t>
      </w:r>
      <w:r>
        <w:t xml:space="preserve"> nào đó: tác nhân gây bệnh c các tác nhân</w:t>
      </w:r>
      <w:r>
        <w:t xml:space="preserve"> kích thích.</w:t>
      </w:r>
    </w:p>
    <w:p>
      <w:pPr>
        <w:jc w:val="both"/>
      </w:pPr>
      <w:r>
        <w:rPr>
          <w:b/>
        </w:rPr>
        <w:t xml:space="preserve">tác oai tác quái </w:t>
      </w:r>
      <w:r>
        <w:t>Làm những điều ngang</w:t>
      </w:r>
      <w:r>
        <w:t xml:space="preserve"> ngược, mặc sức lộng hành: không thể dể</w:t>
      </w:r>
      <w:r>
        <w:t xml:space="preserve"> cho bọn buôn lậu tác oai tác quái.</w:t>
      </w:r>
    </w:p>
    <w:p>
      <w:pPr>
        <w:jc w:val="both"/>
      </w:pPr>
      <w:r>
        <w:rPr>
          <w:b/>
        </w:rPr>
        <w:t xml:space="preserve">tác phẩm </w:t>
      </w:r>
      <w:r>
        <w:t>Công trình do nghệ sĩ, nhà</w:t>
      </w:r>
      <w:r>
        <w:t xml:space="preserve"> văn hóa, nhà khoa học sáng tạo nên: ;nô</w:t>
      </w:r>
      <w:r>
        <w:t xml:space="preserve"> tác phẩm khoa học nổi tiếng s tác phẩm</w:t>
      </w:r>
      <w:r>
        <w:t xml:space="preserve"> mới xuất bản.</w:t>
      </w:r>
    </w:p>
    <w:p>
      <w:pPr>
        <w:jc w:val="both"/>
      </w:pPr>
      <w:r>
        <w:rPr>
          <w:b/>
        </w:rPr>
        <w:t xml:space="preserve">tác phong </w:t>
      </w:r>
      <w:r>
        <w:t>Lối làm việc, sinh hoạt hăng</w:t>
      </w:r>
      <w:r>
        <w:t xml:space="preserve"> ngày (của mỗi người): tác phong giản dị</w:t>
      </w:r>
      <w:r>
        <w:t xml:space="preserve"> ø tác phong nhanh nhẹn.</w:t>
      </w:r>
    </w:p>
    <w:p>
      <w:pPr>
        <w:jc w:val="both"/>
      </w:pPr>
      <w:r>
        <w:rPr>
          <w:b/>
        </w:rPr>
        <w:t xml:space="preserve">tác quyển </w:t>
      </w:r>
      <w:r>
        <w:rPr>
          <w:i/>
        </w:rPr>
        <w:t xml:space="preserve"> động từ</w:t>
      </w:r>
      <w:r>
        <w:t xml:space="preserve"> Quyền tác giả, theo luật</w:t>
      </w:r>
      <w:r>
        <w:t xml:space="preserve"> định: bảo uệ tác quyền là một trong những</w:t>
      </w:r>
      <w:r>
        <w:t xml:space="preserve"> nét uăn mình của thương mại hiện đại.</w:t>
      </w:r>
    </w:p>
    <w:p>
      <w:pPr>
        <w:jc w:val="both"/>
      </w:pPr>
      <w:r>
        <w:rPr>
          <w:b/>
        </w:rPr>
        <w:t xml:space="preserve">tác thành </w:t>
      </w:r>
      <w:r>
        <w:t>Gây dựng nên cho thành đạt:</w:t>
      </w:r>
      <w:r>
        <w:t xml:space="preserve"> nhờ ơn tác thành của thây.</w:t>
      </w:r>
    </w:p>
    <w:p>
      <w:pPr>
        <w:jc w:val="both"/>
      </w:pPr>
      <w:r>
        <w:t>tạC ut. 1. Tạo ra một tác phẩm mĩ thuật</w:t>
      </w:r>
      <w:r>
        <w:t xml:space="preserve"> theo mẫu đã dự định bằng cách đeo, gọt,</w:t>
      </w:r>
      <w:r>
        <w:t xml:space="preserve"> chạm trên vật liệu rắn: đạc £ượng e iạc</w:t>
      </w:r>
      <w:r>
        <w:t>bia o thằng bé giống cha như tạc.</w:t>
      </w:r>
    </w:p>
    <w:p>
      <w:pPr>
        <w:jc w:val="both"/>
      </w:pPr>
      <w:r>
        <w:rPr>
          <w:b/>
        </w:rPr>
        <w:t xml:space="preserve">tác thành </w:t>
      </w:r>
      <w:r>
        <w:rPr>
          <w:i/>
        </w:rPr>
      </w:r>
      <w:r>
        <w:t xml:space="preserve"> sâu trong tâm trí: ghỉ lòng tạc dạ s Trăm</w:t>
      </w:r>
      <w:r>
        <w:t xml:space="preserve"> năm tạc một chữ đông (cd.).</w:t>
      </w:r>
    </w:p>
    <w:p>
      <w:pPr>
        <w:jc w:val="both"/>
      </w:pPr>
      <w:r>
        <w:rPr>
          <w:b/>
        </w:rPr>
        <w:t xml:space="preserve">tạc đạn c¡ </w:t>
      </w:r>
      <w:r>
        <w:t>Lựu đạn.</w:t>
      </w:r>
    </w:p>
    <w:p>
      <w:pPr>
        <w:jc w:val="both"/>
      </w:pPr>
      <w:r>
        <w:rPr>
          <w:b/>
        </w:rPr>
        <w:t xml:space="preserve">tách; (EF. tasse) </w:t>
      </w:r>
      <w:r>
        <w:rPr>
          <w:i/>
        </w:rPr>
        <w:t xml:space="preserve"> động từ</w:t>
      </w:r>
      <w:r>
        <w:t xml:space="preserve"> Thứ đồ đùng để uống</w:t>
      </w:r>
      <w:r>
        <w:t xml:space="preserve"> nước, thường bằng sứ, miệng rộng, có quai</w:t>
      </w:r>
      <w:r>
        <w:t xml:space="preserve"> cầm: tách trà s bộ ấm tách.</w:t>
      </w:r>
    </w:p>
    <w:p>
      <w:pPr>
        <w:jc w:val="both"/>
      </w:pPr>
      <w:r>
        <w:t>tách; œ. Làm cho rời hẳn ra, không còn</w:t>
      </w:r>
      <w:r>
        <w:t xml:space="preserve"> gắn với nhau thành một khối nữa: /ách</w:t>
      </w:r>
      <w:r>
        <w:t xml:space="preserve"> quả bưởi ra từng múi s tách riêng từng</w:t>
      </w:r>
      <w:r>
        <w:t xml:space="preserve"> uấn đề để xem xót.</w:t>
      </w:r>
    </w:p>
    <w:p>
      <w:pPr>
        <w:jc w:val="both"/>
      </w:pPr>
      <w:r>
        <w:t>tách; œ. Từ mô phỏng tiếng như tiếng</w:t>
      </w:r>
      <w:r>
        <w:t xml:space="preserve"> vỏ đậu nứt ra khi khô, tiếng giọt nước</w:t>
      </w:r>
      <w:r>
        <w:t xml:space="preserve"> rơi xuống đất từ trên cao: oổ đỗ phơi khô</w:t>
      </w:r>
      <w:r>
        <w:t xml:space="preserve"> nổ đánh tách một tiếng rỗi nứt dôi. 1/ Láy:</w:t>
      </w:r>
      <w:r>
        <w:t xml:space="preserve"> tanh tách (hàm ý liên tiếp).</w:t>
      </w:r>
    </w:p>
    <w:p>
      <w:pPr>
        <w:jc w:val="both"/>
      </w:pPr>
      <w:r>
        <w:rPr>
          <w:b/>
        </w:rPr>
        <w:t xml:space="preserve">tách bạch </w:t>
      </w:r>
      <w:r>
        <w:t>Tách riêng ra từng cái một</w:t>
      </w:r>
      <w:r>
        <w:t xml:space="preserve"> cách rö ràng: tdch bạch từng khoản một</w:t>
      </w:r>
      <w:r>
        <w:t xml:space="preserve"> o tách bạch ra tùng phân.</w:t>
      </w:r>
    </w:p>
    <w:p>
      <w:pPr>
        <w:jc w:val="both"/>
      </w:pPr>
      <w:r>
        <w:rPr>
          <w:b/>
        </w:rPr>
        <w:t xml:space="preserve">tách biệt </w:t>
      </w:r>
      <w:r>
        <w:t>Tách rời hẳn ra, như thể</w:t>
      </w:r>
      <w:r>
        <w:t xml:space="preserve"> không có quan hệ gì với nhau: /ách biệt</w:t>
      </w:r>
      <w:r>
        <w:t xml:space="preserve"> thành hai uấn đè s sống tách biệt uới bạn</w:t>
      </w:r>
    </w:p>
    <w:p>
      <w:pPr>
        <w:jc w:val="both"/>
      </w:pPr>
      <w:r>
        <w:t>bè.</w:t>
      </w:r>
    </w:p>
    <w:p>
      <w:pPr>
        <w:jc w:val="both"/>
      </w:pPr>
      <w:r>
        <w:rPr>
          <w:b/>
        </w:rPr>
        <w:t xml:space="preserve">tách dặm eø </w:t>
      </w:r>
      <w:r>
        <w:t>Đi nhanh trên dặm đường</w:t>
      </w:r>
      <w:r>
        <w:t xml:space="preserve"> xa: Bôn ba tách dạm đường dài, Phật còn</w:t>
      </w:r>
      <w:r>
        <w:t xml:space="preserve"> tám nạn, huống người tài ba (Tuông cổ)</w:t>
      </w:r>
      <w:r>
        <w:t xml:space="preserve"> o Ra đi tách dặm băng chừng (Lục Vân</w:t>
      </w:r>
      <w:r>
        <w:t xml:space="preserve"> Tiên).</w:t>
      </w:r>
    </w:p>
    <w:p>
      <w:pPr>
        <w:jc w:val="both"/>
      </w:pPr>
      <w:r>
        <w:rPr>
          <w:b/>
        </w:rPr>
        <w:t xml:space="preserve">tạch </w:t>
      </w:r>
      <w:r>
        <w:t>Từ mô phỏng tiếng như tiếng pháo</w:t>
      </w:r>
      <w:r>
        <w:t xml:space="preserve"> tép nổ: pháo nổ tạch, tạch, dùng. // Láy:</w:t>
      </w:r>
      <w:r>
        <w:t xml:space="preserve"> tành tạch (hàm ý liên tiếp).</w:t>
      </w:r>
    </w:p>
    <w:p>
      <w:pPr>
        <w:jc w:val="both"/>
      </w:pPr>
      <w:r>
        <w:rPr>
          <w:b/>
        </w:rPr>
        <w:t xml:space="preserve">taekwondo (tiếng </w:t>
      </w:r>
      <w:r>
        <w:t>Hàn &lt; chữ Hán: đài</w:t>
      </w:r>
      <w:r>
        <w:t xml:space="preserve"> quyền đạo) ởt. [đọc là tê-côn-đô] môn thể</w:t>
      </w:r>
      <w:r>
        <w:t xml:space="preserve"> thao võ thuật có nguồn gốc từ Hàn Quốc,</w:t>
      </w:r>
      <w:r>
        <w:t xml:space="preserve"> gồm có đá cao (đài) và đấm (quyền).</w:t>
      </w:r>
    </w:p>
    <w:p>
      <w:pPr>
        <w:jc w:val="both"/>
      </w:pPr>
      <w:r>
        <w:rPr>
          <w:b/>
        </w:rPr>
        <w:t xml:space="preserve">tai, L </w:t>
      </w:r>
      <w:r>
        <w:rPr>
          <w:i/>
        </w:rPr>
        <w:t xml:space="preserve"> danh từ</w:t>
      </w:r>
      <w:r>
        <w:t xml:space="preserve"> 1. Bộ phận ở hai bên đầu người</w:t>
      </w:r>
      <w:r>
        <w:t xml:space="preserve"> hoặc động vật, dùng để cảm nhận âm</w:t>
      </w:r>
    </w:p>
    <w:p>
      <w:pPr>
        <w:jc w:val="both"/>
      </w:pPr>
      <w:r>
        <w:t>thanh: tai nghe mất thấy. 2. Bộ phận có</w:t>
      </w:r>
      <w:r>
        <w:t xml:space="preserve"> hình đáng chìa ra giống như cái tai ở một</w:t>
      </w:r>
      <w:r>
        <w:t>SỐ vật: /ai đm e tai cối xay.</w:t>
      </w:r>
    </w:p>
    <w:p>
      <w:pPr>
        <w:jc w:val="both"/>
      </w:pPr>
      <w:r>
        <w:rPr>
          <w:b/>
        </w:rPr>
        <w:t xml:space="preserve">tai, L </w:t>
      </w:r>
      <w:r>
        <w:t xml:space="preserve"> II. tí. Bạt</w:t>
      </w:r>
      <w:r>
        <w:t xml:space="preserve"> tai, nói tắt: tai cho một cát bã:</w:t>
      </w:r>
    </w:p>
    <w:p>
      <w:pPr>
        <w:jc w:val="both"/>
      </w:pPr>
      <w:r>
        <w:t xml:space="preserve"> </w:t>
      </w:r>
      <w:r>
        <w:t>tai; dt. Điều rủi ro lớn xảy tới bất ngờ:</w:t>
      </w:r>
      <w:r>
        <w:t xml:space="preserve"> Phải ai tai nấy (tng.).</w:t>
      </w:r>
    </w:p>
    <w:p>
      <w:pPr>
        <w:jc w:val="both"/>
      </w:pPr>
      <w:r>
        <w:rPr>
          <w:b/>
        </w:rPr>
        <w:t xml:space="preserve">tai ác </w:t>
      </w:r>
      <w:r>
        <w:t>Gây điều tai hại: trận lựi tai ác</w:t>
      </w:r>
      <w:r>
        <w:t xml:space="preserve"> đã cuốn sạch lúa má, hoa màu.</w:t>
      </w:r>
    </w:p>
    <w:p>
      <w:pPr>
        <w:jc w:val="both"/>
      </w:pPr>
      <w:r>
        <w:rPr>
          <w:b/>
        </w:rPr>
        <w:t xml:space="preserve">tai ách </w:t>
      </w:r>
      <w:r>
        <w:t>Tai họa nặng nề phải chịu đựng:</w:t>
      </w:r>
      <w:r>
        <w:t xml:space="preserve"> thoát khỏi một tai ách.</w:t>
      </w:r>
    </w:p>
    <w:p>
      <w:pPr>
        <w:jc w:val="both"/>
      </w:pPr>
      <w:r>
        <w:rPr>
          <w:b/>
        </w:rPr>
        <w:t xml:space="preserve">tai bay vạ gió </w:t>
      </w:r>
      <w:r>
        <w:t>Tai vạ bất ngờ từ đâu tới.</w:t>
      </w:r>
    </w:p>
    <w:p>
      <w:pPr>
        <w:jc w:val="both"/>
      </w:pPr>
      <w:r>
        <w:t>tai biến. Biến cố bất ngờ, gây nên tai họa:</w:t>
      </w:r>
      <w:r>
        <w:t xml:space="preserve"> gặp cơn tai biến o dề phòng tai biến bhi</w:t>
      </w:r>
      <w:r>
        <w:t xml:space="preserve"> mổ s tai biến mạch máu não.</w:t>
      </w:r>
    </w:p>
    <w:p>
      <w:pPr>
        <w:jc w:val="both"/>
      </w:pPr>
      <w:r>
        <w:rPr>
          <w:b/>
        </w:rPr>
        <w:t xml:space="preserve">tai chua </w:t>
      </w:r>
      <w:r>
        <w:t>Giống cây cùng họ với bứa, thân</w:t>
      </w:r>
      <w:r>
        <w:t xml:space="preserve"> thẳng, lá to hình trứng, quả hình cầu, vị</w:t>
      </w:r>
      <w:r>
        <w:t xml:space="preserve"> chua, đùng để nấu canh.</w:t>
      </w:r>
    </w:p>
    <w:p>
      <w:pPr>
        <w:jc w:val="both"/>
      </w:pPr>
      <w:r>
        <w:rPr>
          <w:b/>
        </w:rPr>
        <w:t xml:space="preserve">tai-ga (Nga&gt;E. taïga) </w:t>
      </w:r>
      <w:r>
        <w:rPr>
          <w:i/>
        </w:rPr>
        <w:t xml:space="preserve"> danh từ</w:t>
      </w:r>
      <w:r>
        <w:t xml:space="preserve"> Rừng cây thuộc</w:t>
      </w:r>
      <w:r>
        <w:t xml:space="preserve"> họ thông, mọc thành vùng rộng lớn tại</w:t>
      </w:r>
      <w:r>
        <w:t xml:space="preserve"> các vùng ôn đới ở Bắc Á, Bắc Âu, Bắc</w:t>
      </w:r>
      <w:r>
        <w:t xml:space="preserve"> Mĩ: rùng tai-ga uùng Sibir (Xi-bia).</w:t>
      </w:r>
    </w:p>
    <w:p>
      <w:pPr>
        <w:jc w:val="both"/>
      </w:pPr>
      <w:r>
        <w:rPr>
          <w:b/>
        </w:rPr>
        <w:t xml:space="preserve">tai hại </w:t>
      </w:r>
      <w:r>
        <w:t>Gây nên nhiều mất mát, thiệt</w:t>
      </w:r>
      <w:r>
        <w:t xml:space="preserve"> hại: một trận bão tại hại s một việc làm</w:t>
      </w:r>
      <w:r>
        <w:t xml:space="preserve"> tai hại s gây bao tai hại cho nhà nông.</w:t>
      </w:r>
    </w:p>
    <w:p>
      <w:pPr>
        <w:jc w:val="both"/>
      </w:pPr>
      <w:r>
        <w:rPr>
          <w:b/>
        </w:rPr>
        <w:t xml:space="preserve">tai họa </w:t>
      </w:r>
      <w:r>
        <w:t>Điều không may mang lại những</w:t>
      </w:r>
      <w:r>
        <w:t xml:space="preserve"> đau khổ, mất mát lớn: khắc phục những</w:t>
      </w:r>
      <w:r>
        <w:t xml:space="preserve"> tai họa của trận bão uùa qua › gặp nhiều</w:t>
      </w:r>
      <w:r>
        <w:t xml:space="preserve"> tai họa o o gieo bao tai họa cho dân lành.</w:t>
      </w:r>
    </w:p>
    <w:p>
      <w:pPr>
        <w:jc w:val="both"/>
      </w:pPr>
      <w:r>
        <w:rPr>
          <w:b/>
        </w:rPr>
        <w:t xml:space="preserve">tai hổng </w:t>
      </w:r>
      <w:r>
        <w:t>Thứ đai ốc có hai cánh để vặn:</w:t>
      </w:r>
      <w:r>
        <w:t xml:space="preserve"> đôi tai hông xe đạp.</w:t>
      </w:r>
    </w:p>
    <w:p>
      <w:pPr>
        <w:jc w:val="both"/>
      </w:pPr>
      <w:r>
        <w:rPr>
          <w:b/>
        </w:rPr>
        <w:t xml:space="preserve">tai lá mít, đít lồng † bàn </w:t>
      </w:r>
      <w:r>
        <w:t>Một kinh</w:t>
      </w:r>
      <w:r>
        <w:t xml:space="preserve"> nghiệm chọn trâu: những con nào tai bề</w:t>
      </w:r>
      <w:r>
        <w:t xml:space="preserve"> ngoài trông giống như cái lá mít và mông</w:t>
      </w:r>
      <w:r>
        <w:t xml:space="preserve"> trông bề ngoài giống như hình chiếc lồng</w:t>
      </w:r>
      <w:r>
        <w:t xml:space="preserve"> bàn là con nên mua</w:t>
      </w:r>
    </w:p>
    <w:p>
      <w:pPr>
        <w:jc w:val="both"/>
      </w:pPr>
      <w:r>
        <w:t>tai mắt 1. Tai và mắt; thường dùng để</w:t>
      </w:r>
      <w:r>
        <w:t xml:space="preserve"> chỉ những người chuyên nghe ngóng, đò</w:t>
      </w:r>
      <w:r>
        <w:t xml:space="preserve"> tìm tin tức giúp cho ai đó nắm bắt tình</w:t>
      </w:r>
      <w:r>
        <w:t xml:space="preserve"> hình: nhân dân là tại mốt của chính</w:t>
      </w:r>
      <w:r>
        <w:t>quyền.</w:t>
      </w:r>
    </w:p>
    <w:p>
      <w:pPr>
        <w:jc w:val="both"/>
      </w:pPr>
      <w:r>
        <w:rPr>
          <w:b/>
        </w:rPr>
        <w:t xml:space="preserve">tai lá mít, đít lồng † bàn </w:t>
      </w:r>
      <w:r>
        <w:rPr>
          <w:i/>
        </w:rPr>
      </w:r>
      <w:r>
        <w:t xml:space="preserve"> nhân uật tai mắt trên chính trường.</w:t>
      </w:r>
    </w:p>
    <w:p>
      <w:pPr>
        <w:jc w:val="both"/>
      </w:pPr>
      <w:r>
        <w:rPr>
          <w:b/>
        </w:rPr>
        <w:t xml:space="preserve">tai nạn </w:t>
      </w:r>
      <w:r>
        <w:t>Việc không may bất ngờ xảy ra,</w:t>
      </w:r>
      <w:r>
        <w:t xml:space="preserve"> gây thiệt hại lớn cho con người: đề phòng</w:t>
      </w:r>
      <w:r>
        <w:t xml:space="preserve"> tai nạn trong lao động e hạn chế tại nạn</w:t>
      </w:r>
      <w:r>
        <w:t xml:space="preserve"> giao thông.</w:t>
      </w:r>
    </w:p>
    <w:p>
      <w:pPr>
        <w:jc w:val="both"/>
      </w:pPr>
      <w:r>
        <w:rPr>
          <w:b/>
        </w:rPr>
        <w:t xml:space="preserve">tai ngược </w:t>
      </w:r>
      <w:r>
        <w:t>Ngang ngược quá đáng: giở đủ</w:t>
      </w:r>
      <w:r>
        <w:t xml:space="preserve"> mọi trò tai ngược, làm khổ mọi người.</w:t>
      </w:r>
    </w:p>
    <w:p>
      <w:pPr>
        <w:jc w:val="both"/>
      </w:pPr>
      <w:r>
        <w:rPr>
          <w:b/>
        </w:rPr>
        <w:t xml:space="preserve">tai qua nạn khỏi </w:t>
      </w:r>
      <w:r>
        <w:t>Qua khỏi tai nạn, được</w:t>
      </w:r>
      <w:r>
        <w:t xml:space="preserve"> bình yên vô sự: cẩu trời cho tai qua nạn</w:t>
      </w:r>
      <w:r>
        <w:t xml:space="preserve"> khỏi.</w:t>
      </w:r>
    </w:p>
    <w:p>
      <w:pPr>
        <w:jc w:val="both"/>
      </w:pPr>
      <w:r>
        <w:rPr>
          <w:b/>
        </w:rPr>
        <w:t xml:space="preserve">tai quái </w:t>
      </w:r>
      <w:r>
        <w:t>Tinh ranh một cách độc ác,</w:t>
      </w:r>
      <w:r>
        <w:t xml:space="preserve"> khiến người khác phải khốn khổ: những</w:t>
      </w:r>
      <w:r>
        <w:t xml:space="preserve"> trò nghịch ngơm tai quái.</w:t>
      </w:r>
    </w:p>
    <w:p>
      <w:pPr>
        <w:jc w:val="both"/>
      </w:pPr>
      <w:r>
        <w:rPr>
          <w:b/>
        </w:rPr>
        <w:t xml:space="preserve">tai tái </w:t>
      </w:r>
      <w:r>
        <w:rPr>
          <w:i/>
        </w:rPr>
        <w:t xml:space="preserve"> Xem</w:t>
      </w:r>
      <w:r>
        <w:t xml:space="preserve"> Túi.</w:t>
      </w:r>
    </w:p>
    <w:p>
      <w:pPr>
        <w:jc w:val="both"/>
      </w:pPr>
      <w:r>
        <w:rPr>
          <w:b/>
        </w:rPr>
        <w:t xml:space="preserve">tai tiếng </w:t>
      </w:r>
      <w:r>
        <w:t>Tiếng xấu, dư luận xấu: mang</w:t>
      </w:r>
      <w:r>
        <w:t xml:space="preserve"> tai mang tiếng uì mấy đứa con.</w:t>
      </w:r>
    </w:p>
    <w:p>
      <w:pPr>
        <w:jc w:val="both"/>
      </w:pPr>
      <w:r>
        <w:rPr>
          <w:b/>
        </w:rPr>
        <w:t xml:space="preserve">tai to mặt lớn </w:t>
      </w:r>
      <w:r>
        <w:t>Chỉ những người có</w:t>
      </w:r>
      <w:r>
        <w:t xml:space="preserve"> quyển thế, có địa vị trong xã hội: được</w:t>
      </w:r>
      <w:r>
        <w:t xml:space="preserve"> nhiều u‡ tai to mặt lớn che chỗ.</w:t>
      </w:r>
    </w:p>
    <w:p>
      <w:pPr>
        <w:jc w:val="both"/>
      </w:pPr>
      <w:r>
        <w:rPr>
          <w:b/>
        </w:rPr>
        <w:t xml:space="preserve">tai ương </w:t>
      </w:r>
      <w:r>
        <w:rPr>
          <w:i/>
        </w:rPr>
        <w:t xml:space="preserve"> Như</w:t>
      </w:r>
      <w:r>
        <w:t xml:space="preserve"> Tui họa: gieo rắc tai ương.</w:t>
      </w:r>
    </w:p>
    <w:p>
      <w:pPr>
        <w:jc w:val="both"/>
      </w:pPr>
      <w:r>
        <w:rPr>
          <w:b/>
        </w:rPr>
        <w:t xml:space="preserve">tai vạ </w:t>
      </w:r>
      <w:r>
        <w:t>Việc không may lớn phải gánh</w:t>
      </w:r>
      <w:r>
        <w:t xml:space="preserve"> chịu: bao tai uạ giáng xuống dâu.</w:t>
      </w:r>
    </w:p>
    <w:p>
      <w:pPr>
        <w:jc w:val="both"/>
      </w:pPr>
      <w:r>
        <w:rPr>
          <w:b/>
        </w:rPr>
        <w:t xml:space="preserve">tai vách mạch rừng </w:t>
      </w:r>
      <w:r>
        <w:rPr>
          <w:i/>
        </w:rPr>
        <w:t xml:space="preserve"> Xem</w:t>
      </w:r>
      <w:r>
        <w:t xml:space="preserve"> Rừng có mạch</w:t>
      </w:r>
      <w:r>
        <w:t xml:space="preserve"> uách có tai.</w:t>
      </w:r>
    </w:p>
    <w:p>
      <w:pPr>
        <w:jc w:val="both"/>
      </w:pPr>
      <w:r>
        <w:t>tài, di. Tài xế, nói tắt: bác đài.</w:t>
      </w:r>
    </w:p>
    <w:p>
      <w:pPr>
        <w:jc w:val="both"/>
      </w:pPr>
      <w:r>
        <w:rPr>
          <w:b/>
        </w:rPr>
        <w:t xml:space="preserve">tài; đ. L </w:t>
      </w:r>
      <w:r>
        <w:t>Khả năng đặc biệt để làm một</w:t>
      </w:r>
      <w:r>
        <w:t xml:space="preserve"> việc gì đó: có đài bắn súng s Có tài mà</w:t>
      </w:r>
      <w:r>
        <w:t xml:space="preserve"> cậy chỉ tài, Chữ tài liền uới chữ tai một</w:t>
      </w:r>
      <w:r>
        <w:t xml:space="preserve"> oàn (Truyện Kiểu). H. Có tài: người tài</w:t>
      </w:r>
      <w:r>
        <w:t xml:space="preserve"> s tài thật!.</w:t>
      </w:r>
    </w:p>
    <w:p>
      <w:pPr>
        <w:jc w:val="both"/>
      </w:pPr>
      <w:r>
        <w:rPr>
          <w:b/>
        </w:rPr>
        <w:t xml:space="preserve">tài ba </w:t>
      </w:r>
      <w:r>
        <w:t>Tài, nói chung: một nghệ sĩ tài</w:t>
      </w:r>
      <w:r>
        <w:t xml:space="preserve"> ba.</w:t>
      </w:r>
    </w:p>
    <w:p>
      <w:pPr>
        <w:jc w:val="both"/>
      </w:pPr>
      <w:r>
        <w:rPr>
          <w:b/>
        </w:rPr>
        <w:t xml:space="preserve">tài bàn </w:t>
      </w:r>
      <w:r>
        <w:t>Lối chơi bài lá dùng 120 quân</w:t>
      </w:r>
      <w:r>
        <w:t xml:space="preserve"> của cỗ bài tổ tôm, do ba người chơi.</w:t>
      </w:r>
    </w:p>
    <w:p>
      <w:pPr>
        <w:jc w:val="both"/>
      </w:pPr>
      <w:r>
        <w:t>tài bồi cũ, ¡d. Vun trồng, vun đắp: đài</w:t>
      </w:r>
      <w:r>
        <w:t xml:space="preserve"> bôi cho nền uăn hóa nước nhà.</w:t>
      </w:r>
    </w:p>
    <w:p>
      <w:pPr>
        <w:jc w:val="both"/>
      </w:pPr>
      <w:r>
        <w:rPr>
          <w:b/>
        </w:rPr>
        <w:t xml:space="preserve">tài cán </w:t>
      </w:r>
      <w:r>
        <w:t>Tài, nói chung (thường dùng với</w:t>
      </w:r>
      <w:r>
        <w:t xml:space="preserve"> ý phủ định): có đài cán gì đâu cho cam</w:t>
      </w:r>
      <w:r>
        <w:t xml:space="preserve"> mà lên mài.</w:t>
      </w:r>
    </w:p>
    <w:p>
      <w:pPr>
        <w:jc w:val="both"/>
      </w:pPr>
      <w:r>
        <w:t>tài chính 1. Việc quản lí của cải xã hội</w:t>
      </w:r>
      <w:r>
        <w:t xml:space="preserve"> tính bằng tiền theo những mục đích nhất</w:t>
      </w:r>
      <w:r>
        <w:t xml:space="preserve"> định: kế hoạch tài chính của nhà nước o</w:t>
      </w:r>
      <w:r>
        <w:t>công tác tài chính.</w:t>
      </w:r>
    </w:p>
    <w:p>
      <w:pPr>
        <w:jc w:val="both"/>
      </w:pPr>
      <w:r>
        <w:rPr>
          <w:b/>
        </w:rPr>
        <w:t xml:space="preserve">tài cán </w:t>
      </w:r>
      <w:r>
        <w:rPr>
          <w:i/>
        </w:rPr>
      </w:r>
      <w:r>
        <w:t xml:space="preserve"> thu chỉ, nói chung: đài chính rất eo hẹp.</w:t>
      </w:r>
    </w:p>
    <w:p>
      <w:pPr>
        <w:jc w:val="both"/>
      </w:pPr>
      <w:r>
        <w:rPr>
          <w:b/>
        </w:rPr>
        <w:t xml:space="preserve">tài chủ cứ </w:t>
      </w:r>
      <w:r>
        <w:t>Người có nhiều tiền của để</w:t>
      </w:r>
      <w:r>
        <w:t xml:space="preserve"> cho vay lấy lãi.</w:t>
      </w:r>
    </w:p>
    <w:p>
      <w:pPr>
        <w:jc w:val="both"/>
      </w:pPr>
      <w:r>
        <w:rPr>
          <w:b/>
        </w:rPr>
        <w:t xml:space="preserve">tài danh cứ </w:t>
      </w:r>
      <w:r>
        <w:t>Người có tài và có tiếng tăm:</w:t>
      </w:r>
      <w:r>
        <w:t xml:space="preserve"> bạc tài danh trong thiên hạ ‹ Nền phú</w:t>
      </w:r>
      <w:r>
        <w:t xml:space="preserve"> quý bậc tài danh (Truyện Kiều).</w:t>
      </w:r>
    </w:p>
    <w:p>
      <w:pPr>
        <w:jc w:val="both"/>
      </w:pPr>
      <w:r>
        <w:rPr>
          <w:b/>
        </w:rPr>
        <w:t xml:space="preserve">tài đức </w:t>
      </w:r>
      <w:r>
        <w:t>Tài năng và đức độ: mộ người</w:t>
      </w:r>
      <w:r>
        <w:t xml:space="preserve"> tài đức ra giúp nước s tài đức uen toàn.</w:t>
      </w:r>
    </w:p>
    <w:p>
      <w:pPr>
        <w:jc w:val="both"/>
      </w:pPr>
      <w:r>
        <w:rPr>
          <w:b/>
        </w:rPr>
        <w:t xml:space="preserve">tài giảm cũ </w:t>
      </w:r>
      <w:r>
        <w:t>Giảm bớt đi: rài giảm binh</w:t>
      </w:r>
      <w:r>
        <w:t xml:space="preserve"> bị.</w:t>
      </w:r>
    </w:p>
    <w:p>
      <w:pPr>
        <w:jc w:val="both"/>
      </w:pPr>
      <w:r>
        <w:rPr>
          <w:b/>
        </w:rPr>
        <w:t xml:space="preserve">tài giỏi </w:t>
      </w:r>
      <w:r>
        <w:t>Có tài, nói chung: một con người</w:t>
      </w:r>
      <w:r>
        <w:t xml:space="preserve"> tài giỏi s người chỉ huy tài giỗi.</w:t>
      </w:r>
    </w:p>
    <w:p>
      <w:pPr>
        <w:jc w:val="both"/>
      </w:pPr>
      <w:r>
        <w:rPr>
          <w:b/>
        </w:rPr>
        <w:t xml:space="preserve">tài hoa </w:t>
      </w:r>
      <w:r>
        <w:t>Có tài về nghệ thuật, văn</w:t>
      </w:r>
      <w:r>
        <w:t xml:space="preserve"> chương: một nhạc sĩ tài hoa s nét uẽ tài</w:t>
      </w:r>
      <w:r>
        <w:t xml:space="preserve"> hoa.</w:t>
      </w:r>
    </w:p>
    <w:p>
      <w:pPr>
        <w:jc w:val="both"/>
      </w:pPr>
      <w:r>
        <w:rPr>
          <w:b/>
        </w:rPr>
        <w:t xml:space="preserve">tài khóa </w:t>
      </w:r>
      <w:r>
        <w:t>Thời gian (quy định) có hiệu lực</w:t>
      </w:r>
      <w:r>
        <w:t xml:space="preserve"> của một dự án ngân sách: đài khóa mới</w:t>
      </w:r>
      <w:r>
        <w:t xml:space="preserve"> bắt đầu từ tháng sau.</w:t>
      </w:r>
    </w:p>
    <w:p>
      <w:pPr>
        <w:jc w:val="both"/>
      </w:pPr>
      <w:r>
        <w:t>tài khoản 1. Số kế toán dùng để phản</w:t>
      </w:r>
      <w:r>
        <w:t xml:space="preserve"> ánh tình hình biến động của các khoản</w:t>
      </w:r>
      <w:r>
        <w:t xml:space="preserve"> vốn và nguồn vốn: mở một tài khoản tại</w:t>
      </w:r>
      <w:r>
        <w:t xml:space="preserve"> ngân hàng.</w:t>
      </w:r>
    </w:p>
    <w:p>
      <w:pPr>
        <w:jc w:val="both"/>
      </w:pPr>
      <w:r>
        <w:t>tài liệu 1. Thứ văn bản giúp cho việc tìm</w:t>
      </w:r>
      <w:r>
        <w:t xml:space="preserve"> hiểu một vấn đề gì: đài liệu học tập s tài</w:t>
      </w:r>
    </w:p>
    <w:p>
      <w:pPr>
        <w:jc w:val="both"/>
      </w:pPr>
      <w:r>
        <w:rPr>
          <w:b/>
        </w:rPr>
        <w:t xml:space="preserve">liệu tham khảo. 3. </w:t>
      </w:r>
      <w:r>
        <w:rPr>
          <w:i/>
        </w:rPr>
        <w:t xml:space="preserve"> Như</w:t>
      </w:r>
      <w:r>
        <w:t xml:space="preserve"> Tư liệu: thu thập</w:t>
      </w:r>
      <w:r>
        <w:t xml:space="preserve"> tài liệu để uiết luận uăn tốt nghiệp.</w:t>
      </w:r>
    </w:p>
    <w:p>
      <w:pPr>
        <w:jc w:val="both"/>
      </w:pPr>
      <w:r>
        <w:t>tài lực 1. Khả năng về vốn dùng cho một</w:t>
      </w:r>
      <w:r>
        <w:t xml:space="preserve"> mục đích nào đó: nguồn tài lực s động</w:t>
      </w:r>
      <w:r>
        <w:t>uiên nhân lục, tài lực, uật lực.</w:t>
      </w:r>
    </w:p>
    <w:p>
      <w:pPr>
        <w:jc w:val="both"/>
      </w:pPr>
      <w:r>
        <w:rPr>
          <w:b/>
        </w:rPr>
        <w:t xml:space="preserve">liệu tham khảo. 3. </w:t>
      </w:r>
      <w:r>
        <w:rPr>
          <w:i/>
        </w:rPr>
        <w:t xml:space="preserve"> Như</w:t>
      </w:r>
      <w:r>
        <w:t xml:space="preserve"> năng và sức lực, nói chung: cống hiến tài</w:t>
      </w:r>
      <w:r>
        <w:t xml:space="preserve"> tực cho sự nghiệp.</w:t>
      </w:r>
    </w:p>
    <w:p>
      <w:pPr>
        <w:jc w:val="both"/>
      </w:pPr>
      <w:r>
        <w:rPr>
          <w:b/>
        </w:rPr>
        <w:t xml:space="preserve">tài nào mà chẳng </w:t>
      </w:r>
      <w:r>
        <w:t>Không thể nào không,</w:t>
      </w:r>
      <w:r>
        <w:t xml:space="preserve"> khó có thể không làm cái việc nói đến: ở</w:t>
      </w:r>
      <w:r>
        <w:t xml:space="preserve"> một mình trong rừng như thế tài nào mà</w:t>
      </w:r>
      <w:r>
        <w:t xml:space="preserve"> chẳng sơ.</w:t>
      </w:r>
    </w:p>
    <w:p>
      <w:pPr>
        <w:jc w:val="both"/>
      </w:pPr>
      <w:r>
        <w:t>tài năng 1. Năng lực xuất sắc, khả năng</w:t>
      </w:r>
      <w:r>
        <w:t xml:space="preserve"> làm việc giỏi giang và có sáng tạo một</w:t>
      </w:r>
      <w:r>
        <w:t xml:space="preserve"> công việc gì: một họa sĩ dây tài năng s</w:t>
      </w:r>
    </w:p>
    <w:p>
      <w:pPr>
        <w:jc w:val="both"/>
      </w:pPr>
      <w:r>
        <w:t>tài năng ngày càng phát triển. 9. Người</w:t>
      </w:r>
      <w:r>
        <w:t xml:space="preserve"> có tài năng: phốt hiện uà bồi dưỡng tài</w:t>
      </w:r>
      <w:r>
        <w:t xml:space="preserve"> năng.</w:t>
      </w:r>
    </w:p>
    <w:p>
      <w:pPr>
        <w:jc w:val="both"/>
      </w:pPr>
      <w:r>
        <w:rPr>
          <w:b/>
        </w:rPr>
        <w:t xml:space="preserve">tài nghệ </w:t>
      </w:r>
      <w:r>
        <w:t>Tài năng điêu luyện trong</w:t>
      </w:r>
      <w:r>
        <w:t xml:space="preserve"> nghề: tài nghệ của diễn uiên o trổ hết tài</w:t>
      </w:r>
      <w:r>
        <w:t xml:space="preserve"> nghệ.</w:t>
      </w:r>
    </w:p>
    <w:p>
      <w:pPr>
        <w:jc w:val="both"/>
      </w:pPr>
      <w:r>
        <w:rPr>
          <w:b/>
        </w:rPr>
        <w:t xml:space="preserve">tài ngõ cũ (hoặc đphg.) </w:t>
      </w:r>
      <w:r>
        <w:t>Tài trí: Có tài</w:t>
      </w:r>
      <w:r>
        <w:t xml:space="preserve"> có ngõ thì gõ uới nhau (= có tài có trí thì</w:t>
      </w:r>
      <w:r>
        <w:t xml:space="preserve"> đấu với nhau, chẳng cần nhờ vào sức ai).</w:t>
      </w:r>
    </w:p>
    <w:p>
      <w:pPr>
        <w:jc w:val="both"/>
      </w:pPr>
      <w:r>
        <w:rPr>
          <w:b/>
        </w:rPr>
        <w:t xml:space="preserve">tài nguyên </w:t>
      </w:r>
      <w:r>
        <w:t>Nguồn của cải thiên nhiên</w:t>
      </w:r>
      <w:r>
        <w:t xml:space="preserve"> chưa khai thác hoặc đang tiến hành khai</w:t>
      </w:r>
      <w:r>
        <w:t xml:space="preserve"> thác: một nước giàu tài nguyên ø khai</w:t>
      </w:r>
      <w:r>
        <w:t xml:space="preserve"> thác tài nguyên.</w:t>
      </w:r>
    </w:p>
    <w:p>
      <w:pPr>
        <w:jc w:val="both"/>
      </w:pPr>
      <w:r>
        <w:rPr>
          <w:b/>
        </w:rPr>
        <w:t xml:space="preserve">tài phán </w:t>
      </w:r>
      <w:r>
        <w:t>Phân xử phải trái, đúng sai và</w:t>
      </w:r>
      <w:r>
        <w:t xml:space="preserve"> xử theo luật: giz quyền tài phán.</w:t>
      </w:r>
    </w:p>
    <w:p>
      <w:pPr>
        <w:jc w:val="both"/>
      </w:pPr>
      <w:r>
        <w:rPr>
          <w:b/>
        </w:rPr>
        <w:t xml:space="preserve">tài phiệt </w:t>
      </w:r>
      <w:r>
        <w:t>Nhà tư bản tài chính có thế</w:t>
      </w:r>
      <w:r>
        <w:t xml:space="preserve"> lực, nắm quyển chỉ phối nên kinh tế,</w:t>
      </w:r>
      <w:r>
        <w:t xml:space="preserve"> chính trị ở các nước tư bản: giới tài phiệt.</w:t>
      </w:r>
    </w:p>
    <w:p>
      <w:pPr>
        <w:jc w:val="both"/>
      </w:pPr>
      <w:r>
        <w:rPr>
          <w:b/>
        </w:rPr>
        <w:t xml:space="preserve">tài sản </w:t>
      </w:r>
      <w:r>
        <w:t>Của cải vật chất dùng vào mục</w:t>
      </w:r>
      <w:r>
        <w:t xml:space="preserve"> đích sản xuất hoặc tiêu dùng: bđo uệ tài</w:t>
      </w:r>
      <w:r>
        <w:t xml:space="preserve"> sản của dân › tịch thu tài sản.</w:t>
      </w:r>
    </w:p>
    <w:p>
      <w:pPr>
        <w:jc w:val="both"/>
      </w:pPr>
      <w:r>
        <w:rPr>
          <w:b/>
        </w:rPr>
        <w:t xml:space="preserve">tài sắc </w:t>
      </w:r>
      <w:r>
        <w:t>Có tài năng và nhan sắc: Nổi</w:t>
      </w:r>
      <w:r>
        <w:t xml:space="preserve"> danh tài sắc một thời (Truyện Kiều).</w:t>
      </w:r>
    </w:p>
    <w:p>
      <w:pPr>
        <w:jc w:val="both"/>
      </w:pPr>
      <w:r>
        <w:rPr>
          <w:b/>
        </w:rPr>
        <w:t xml:space="preserve">tài tình </w:t>
      </w:r>
      <w:r>
        <w:t>Giỗi giang và khéo léo đến mức</w:t>
      </w:r>
      <w:r>
        <w:t xml:space="preserve"> đáng khâm phục: nét uẽ tài tình s sự lãnh</w:t>
      </w:r>
      <w:r>
        <w:t xml:space="preserve"> đạo tài tình.</w:t>
      </w:r>
    </w:p>
    <w:p>
      <w:pPr>
        <w:jc w:val="both"/>
      </w:pPr>
      <w:r>
        <w:t>tài trí 'Tài năng và trí tuệ (nói chung):</w:t>
      </w:r>
      <w:r>
        <w:t xml:space="preserve"> đem hết tài trí ra phụng sự TỔ quốc s tài</w:t>
      </w:r>
      <w:r>
        <w:t xml:space="preserve"> trí hơn người. Ệ</w:t>
      </w:r>
      <w:r>
        <w:t xml:space="preserve"> tài trợ Giúp đờ về tài chính: đài trợ cho</w:t>
      </w:r>
      <w:r>
        <w:t xml:space="preserve"> Worid Cup 2003 › công trình này được</w:t>
      </w:r>
      <w:r>
        <w:t xml:space="preserve"> môt hãng điên tử tài trơ.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tài tử </w:t>
      </w:r>
      <w:r>
        <w:t>L cũ 1. ochø. Người đàn ông có</w:t>
      </w:r>
    </w:p>
    <w:p>
      <w:pPr>
        <w:jc w:val="both"/>
      </w:pPr>
      <w:r>
        <w:t>tài: người tài tử, khách giai nhân. 9. Diễn</w:t>
      </w:r>
      <w:r>
        <w:t xml:space="preserve"> viên điện ảnh, sân khấu, xiếc, có tài: đài</w:t>
      </w:r>
    </w:p>
    <w:p>
      <w:pPr>
        <w:jc w:val="both"/>
      </w:pPr>
      <w:r>
        <w:t>tử điện ảnh. II. 1. Không phải chuyên</w:t>
      </w:r>
      <w:r>
        <w:t xml:space="preserve"> nghiệp, chỉ do thích thú mà chơi hoặc trau</w:t>
      </w:r>
      <w:r>
        <w:t xml:space="preserve"> dồi một môn thể thao, văn nghệ nào đó:</w:t>
      </w:r>
      <w:r>
        <w:t>gánh xiếc tài tử.</w:t>
      </w:r>
    </w:p>
    <w:p>
      <w:pPr>
        <w:jc w:val="both"/>
      </w:pPr>
      <w:r>
        <w:rPr>
          <w:b/>
        </w:rPr>
        <w:t xml:space="preserve">tài tử </w:t>
      </w:r>
      <w:r>
        <w:rPr>
          <w:i/>
        </w:rPr>
      </w:r>
      <w:r>
        <w:t xml:space="preserve"> hứng, tùy thích, thiếu sự chuyên tâm:</w:t>
      </w:r>
      <w:r>
        <w:t xml:space="preserve"> cách học rất tài tử.</w:t>
      </w:r>
    </w:p>
    <w:p>
      <w:pPr>
        <w:jc w:val="both"/>
      </w:pPr>
      <w:r>
        <w:rPr>
          <w:b/>
        </w:rPr>
        <w:t xml:space="preserve">tài vụ </w:t>
      </w:r>
      <w:r>
        <w:t>Công việc thu chỉ tiên bạc, sử</w:t>
      </w:r>
      <w:r>
        <w:t xml:space="preserve"> dụng vốn được cấp để thực hiện nhiệm</w:t>
      </w:r>
      <w:r>
        <w:t xml:space="preserve"> vụ được giao ở một cơ quan nhà nước,</w:t>
      </w:r>
      <w:r>
        <w:t xml:space="preserve"> một xí nghiệp, v.v.: quản If tài uụ s công</w:t>
      </w:r>
      <w:r>
        <w:t xml:space="preserve"> tác tài uụ.</w:t>
      </w:r>
    </w:p>
    <w:p>
      <w:pPr>
        <w:jc w:val="both"/>
      </w:pPr>
      <w:r>
        <w:rPr>
          <w:b/>
        </w:rPr>
        <w:t xml:space="preserve">tài xế </w:t>
      </w:r>
      <w:r>
        <w:rPr>
          <w:i/>
        </w:rPr>
        <w:t xml:space="preserve"> danh từ</w:t>
      </w:r>
      <w:r>
        <w:t xml:space="preserve"> Người làm nghề lái ô tô hoặc</w:t>
      </w:r>
      <w:r>
        <w:t xml:space="preserve"> xe lửa.</w:t>
      </w:r>
    </w:p>
    <w:p>
      <w:pPr>
        <w:jc w:val="both"/>
      </w:pPr>
      <w:r>
        <w:t>tẩi, d. Bao tải, nói tắt: mỗi dải dụng</w:t>
      </w:r>
      <w:r>
        <w:t xml:space="preserve"> một tạ.</w:t>
      </w:r>
    </w:p>
    <w:p>
      <w:pPr>
        <w:jc w:val="both"/>
      </w:pPr>
      <w:r>
        <w:rPr>
          <w:b/>
        </w:rPr>
        <w:t xml:space="preserve">tải; </w:t>
      </w:r>
      <w:r>
        <w:t>L œ. Vận chuyển đi xa: đđi đạn ra</w:t>
      </w:r>
      <w:r>
        <w:t xml:space="preserve"> chiến trường ‹ tải hàng uÈ kho s tải</w:t>
      </w:r>
      <w:r>
        <w:t xml:space="preserve"> thương. TL. di. Tải trọng, nói tắt: xe chở</w:t>
      </w:r>
      <w:r>
        <w:t xml:space="preserve"> quá tải. -</w:t>
      </w:r>
    </w:p>
    <w:p>
      <w:pPr>
        <w:jc w:val="both"/>
      </w:pPr>
      <w:r>
        <w:rPr>
          <w:b/>
        </w:rPr>
        <w:t xml:space="preserve">tải điện </w:t>
      </w:r>
      <w:r>
        <w:t>Truyền điện năng bằng đường</w:t>
      </w:r>
      <w:r>
        <w:t xml:space="preserve"> dây: đường đây tải diện.</w:t>
      </w:r>
    </w:p>
    <w:p>
      <w:pPr>
        <w:jc w:val="both"/>
      </w:pPr>
      <w:r>
        <w:rPr>
          <w:b/>
        </w:rPr>
        <w:t xml:space="preserve">tải thương </w:t>
      </w:r>
      <w:r>
        <w:t>Chuyên chờ người bị thương</w:t>
      </w:r>
      <w:r>
        <w:t xml:space="preserve"> từ mặt trận về tuyến sau: cho tải thương</w:t>
      </w:r>
      <w:r>
        <w:t xml:space="preserve"> Uề tuyến sau o làm nhiệm uụ tải thương.</w:t>
      </w:r>
    </w:p>
    <w:p>
      <w:pPr>
        <w:jc w:val="both"/>
      </w:pPr>
      <w:r>
        <w:t>tải trọng 1, Lực (hay ngẫu lực) từ bên</w:t>
      </w:r>
      <w:r>
        <w:t xml:space="preserve"> ngoài tác động lên một vật, xét về mặt</w:t>
      </w:r>
      <w:r>
        <w:t xml:space="preserve"> sức bền cơ học của vật đó: kim loại</w:t>
      </w:r>
    </w:p>
    <w:p>
      <w:pPr>
        <w:jc w:val="both"/>
      </w:pPr>
      <w:r>
        <w:rPr>
          <w:b/>
        </w:rPr>
        <w:t xml:space="preserve">chịu được tải trọng lớn. 9. </w:t>
      </w:r>
      <w:r>
        <w:rPr>
          <w:i/>
        </w:rPr>
        <w:t xml:space="preserve"> Xem</w:t>
      </w:r>
      <w:r>
        <w:t xml:space="preserve"> Trọng</w:t>
      </w:r>
      <w:r>
        <w:t xml:space="preserve"> tải.</w:t>
      </w:r>
    </w:p>
    <w:p>
      <w:pPr>
        <w:jc w:val="both"/>
      </w:pPr>
      <w:r>
        <w:t>tãi uí. Làm cho (vật hạt rời) rải mỏng</w:t>
      </w:r>
      <w:r>
        <w:t xml:space="preserve"> ra trên một bề mặt rộng: tđi thóc ra cho</w:t>
      </w:r>
      <w:r>
        <w:t xml:space="preserve"> mau khô.</w:t>
      </w:r>
    </w:p>
    <w:p>
      <w:pPr>
        <w:jc w:val="both"/>
      </w:pPr>
      <w:r>
        <w:t>tái œứ. 1. (Thức ăn, thường là thịt) chưa</w:t>
      </w:r>
      <w:r>
        <w:t xml:space="preserve"> được làm cho chín hẳn, nhưng cũng không</w:t>
      </w:r>
      <w:r>
        <w:t xml:space="preserve"> phải còn sống: tÖhjt bò xờo tái o phở tái.</w:t>
      </w:r>
      <w:r>
        <w:t>2. (Một số quả, củ) chưa được làm ch</w:t>
      </w:r>
    </w:p>
    <w:p>
      <w:pPr>
        <w:jc w:val="both"/>
      </w:pPr>
      <w:r>
        <w:rPr>
          <w:b/>
        </w:rPr>
        <w:t xml:space="preserve">chịu được tải trọng lớn. 9. </w:t>
      </w:r>
      <w:r>
        <w:rPr>
          <w:i/>
        </w:rPr>
        <w:t xml:space="preserve"> Xem</w:t>
      </w:r>
      <w:r>
        <w:t xml:space="preserve"> khô hẳn, nhưng cũng không phải còn tươi:</w:t>
      </w:r>
      <w:r>
        <w:t>cau phơi tái.</w:t>
      </w:r>
    </w:p>
    <w:p>
      <w:pPr>
        <w:jc w:val="both"/>
      </w:pPr>
      <w:r>
        <w:rPr>
          <w:b/>
        </w:rPr>
        <w:t xml:space="preserve">chịu được tải trọng lớn. 9. </w:t>
      </w:r>
      <w:r>
        <w:rPr>
          <w:i/>
        </w:rPr>
        <w:t xml:space="preserve"> Xem</w:t>
      </w:r>
      <w:r>
        <w:t xml:space="preserve"> thường thấy và chuyển sang xám: nước</w:t>
      </w:r>
      <w:r>
        <w:t xml:space="preserve"> đa tái o giận tái mạt. // Láy: tai tái (ham</w:t>
      </w:r>
      <w:r>
        <w:t xml:space="preserve"> ý giảm nhẹ).</w:t>
      </w:r>
    </w:p>
    <w:p>
      <w:pPr>
        <w:jc w:val="both"/>
      </w:pPr>
      <w:r>
        <w:t>tái bản (Sách) in lại lần nữa theo bản</w:t>
      </w:r>
      <w:r>
        <w:t xml:space="preserve"> cũ: cuốn truyện đó được tái bản nhiều</w:t>
      </w:r>
      <w:r>
        <w:t xml:space="preserve"> lân s tái bắn có bổ sung.</w:t>
      </w:r>
    </w:p>
    <w:p>
      <w:pPr>
        <w:jc w:val="both"/>
      </w:pPr>
      <w:r>
        <w:rPr>
          <w:b/>
        </w:rPr>
        <w:t xml:space="preserve">tái bút </w:t>
      </w:r>
      <w:r>
        <w:t>Viết thêm vào cuối bức thư, sau</w:t>
      </w:r>
      <w:r>
        <w:t xml:space="preserve"> chữ kí: thêm uài dòng tái bút. `</w:t>
      </w:r>
      <w:r>
        <w:t xml:space="preserve"> tái chế í. Chế tạo lại từ đồ phế thải:</w:t>
      </w:r>
      <w:r>
        <w:t xml:space="preserve"> cao su tái chế.</w:t>
      </w:r>
    </w:p>
    <w:p>
      <w:pPr>
        <w:jc w:val="both"/>
      </w:pPr>
      <w:r>
        <w:rPr>
          <w:b/>
        </w:rPr>
        <w:t xml:space="preserve">tái cử </w:t>
      </w:r>
      <w:r>
        <w:t>Được bầu lại lần nữa vào chức vụ</w:t>
      </w:r>
      <w:r>
        <w:t xml:space="preserve"> vừa giữ trước đây: được tái cử làm chủ</w:t>
      </w:r>
      <w:r>
        <w:t xml:space="preserve"> tịch hội.</w:t>
      </w:r>
    </w:p>
    <w:p>
      <w:pPr>
        <w:jc w:val="both"/>
      </w:pPr>
      <w:r>
        <w:t>tái dại 0. khng. Tái (ng. 3) hẳn đi hầu</w:t>
      </w:r>
      <w:r>
        <w:t xml:space="preserve"> như tê cứng, vì quá sợ hãi hoặc ngạc</w:t>
      </w:r>
      <w:r>
        <w:t xml:space="preserve"> nhiên: tưởng nhận dược nhiều tiền, hóa</w:t>
      </w:r>
      <w:r>
        <w:t xml:space="preserve"> ra chỉ có uài ngàn dông, hẳn tái dại di.</w:t>
      </w:r>
    </w:p>
    <w:p>
      <w:pPr>
        <w:jc w:val="both"/>
      </w:pPr>
      <w:r>
        <w:rPr>
          <w:b/>
        </w:rPr>
        <w:t>tái diễn đ</w:t>
      </w:r>
      <w:r>
        <w:rPr>
          <w:i/>
        </w:rPr>
        <w:t xml:space="preserve"> giới từ</w:t>
      </w:r>
      <w:r>
        <w:t xml:space="preserve"> 1. Diễn lại lần nữa vào dịp</w:t>
      </w:r>
      <w:r>
        <w:t>khác: uở kịch dược tái diễn nhiều lần.</w:t>
      </w:r>
    </w:p>
    <w:p>
      <w:pPr>
        <w:jc w:val="both"/>
      </w:pPr>
      <w:r>
        <w:rPr>
          <w:b/>
        </w:rPr>
        <w:t>tái diễn đ</w:t>
      </w:r>
      <w:r>
        <w:rPr>
          <w:i/>
        </w:rPr>
        <w:t xml:space="preserve"> giới từ</w:t>
      </w:r>
      <w:r>
        <w:t xml:space="preserve"> Lại xảy ra lần nữa (thường nói về việc</w:t>
      </w:r>
      <w:r>
        <w:t xml:space="preserve"> không hay): chuyên ăn cắp mà tái diễn</w:t>
      </w:r>
      <w:r>
        <w:t xml:space="preserve"> thì sẽ bị duối học o tránh tái diễn hành</w:t>
      </w:r>
      <w:r>
        <w:t xml:space="preserve"> động phạm pháp dó.</w:t>
      </w:r>
    </w:p>
    <w:p>
      <w:pPr>
        <w:jc w:val="both"/>
      </w:pPr>
      <w:r>
        <w:rPr>
          <w:b/>
        </w:rPr>
        <w:t xml:space="preserve">tái đăng cử </w:t>
      </w:r>
      <w:r>
        <w:t>Đăng kí để tiếp tục phục vụ</w:t>
      </w:r>
      <w:r>
        <w:t xml:space="preserve"> trong quân đội sau khi đã mãn hạn hoặc</w:t>
      </w:r>
      <w:r>
        <w:t xml:space="preserve"> đã giải ngũ.</w:t>
      </w:r>
    </w:p>
    <w:p>
      <w:pPr>
        <w:jc w:val="both"/>
      </w:pPr>
      <w:r>
        <w:t>tái giá 1. (Người đàn bà góa) lấy chồng</w:t>
      </w:r>
      <w:r>
        <w:t>lần nữa.</w:t>
      </w:r>
    </w:p>
    <w:p>
      <w:pPr>
        <w:jc w:val="both"/>
      </w:pPr>
      <w:r>
        <w:rPr>
          <w:b/>
        </w:rPr>
        <w:t xml:space="preserve">tái đăng cử </w:t>
      </w:r>
      <w:r>
        <w:rPr>
          <w:i/>
        </w:rPr>
      </w:r>
      <w:r>
        <w:t xml:space="preserve"> lần nhất bị hồng: lúa tái giá.</w:t>
      </w:r>
    </w:p>
    <w:p>
      <w:pPr>
        <w:jc w:val="both"/>
      </w:pPr>
      <w:r>
        <w:rPr>
          <w:b/>
        </w:rPr>
        <w:t xml:space="preserve">tái giảng </w:t>
      </w:r>
      <w:r>
        <w:t>Bắt đầu giảng dạy và học tập</w:t>
      </w:r>
      <w:r>
        <w:t xml:space="preserve"> trở lại, sau khi nghỉ giữa năm học.</w:t>
      </w:r>
    </w:p>
    <w:p>
      <w:pPr>
        <w:jc w:val="both"/>
      </w:pPr>
      <w:r>
        <w:rPr>
          <w:b/>
        </w:rPr>
        <w:t xml:space="preserve">tái hiện </w:t>
      </w:r>
      <w:r>
        <w:t>Thể hiện lại hiện thực một cách</w:t>
      </w:r>
      <w:r>
        <w:t xml:space="preserve"> chân thật bằng các phương tiện nghệ</w:t>
      </w:r>
      <w:r>
        <w:t xml:space="preserve"> thuật: tdi hiện lại những kí niệm đáng</w:t>
      </w:r>
      <w:r>
        <w:t xml:space="preserve"> nhớ một cách rất sinh động.</w:t>
      </w:r>
    </w:p>
    <w:p>
      <w:pPr>
        <w:jc w:val="both"/>
      </w:pPr>
      <w:r>
        <w:t>tái hồi cữ, uchg. Trờ về lại nơi cũ hoặc</w:t>
      </w:r>
      <w:r>
        <w:t xml:space="preserve"> với người cũ.</w:t>
      </w:r>
    </w:p>
    <w:p>
      <w:pPr>
        <w:jc w:val="both"/>
      </w:pPr>
      <w:r>
        <w:rPr>
          <w:b/>
        </w:rPr>
        <w:t xml:space="preserve">tái hợp </w:t>
      </w:r>
      <w:r>
        <w:t>Sum họp trở lại sau một thời</w:t>
      </w:r>
      <w:r>
        <w:t xml:space="preserve"> gian xa cách: cảnh Kim - Riều tái hợp.</w:t>
      </w:r>
    </w:p>
    <w:p>
      <w:pPr>
        <w:jc w:val="both"/>
      </w:pPr>
      <w:r>
        <w:rPr>
          <w:b/>
        </w:rPr>
        <w:t xml:space="preserve">tái lập </w:t>
      </w:r>
      <w:r>
        <w:t>Lập lại, xây dựng lại cái đã bị</w:t>
      </w:r>
      <w:r>
        <w:t xml:space="preserve"> đình đốn hoặc hủy bỏ: tđới lấp các cơ sở</w:t>
      </w:r>
      <w:r>
        <w:t xml:space="preserve"> sản xuất sau chiến tranh.</w:t>
      </w:r>
    </w:p>
    <w:p>
      <w:pPr>
        <w:jc w:val="both"/>
      </w:pPr>
      <w:r>
        <w:rPr>
          <w:b/>
        </w:rPr>
        <w:t xml:space="preserve">tái mét </w:t>
      </w:r>
      <w:r>
        <w:t>Tái đến mức nhợt nhạt như thể</w:t>
      </w:r>
      <w:r>
        <w:t xml:space="preserve"> không còn một chút máu nào: đa tái mét</w:t>
      </w:r>
      <w:r>
        <w:t xml:space="preserve"> ø mặt tái mét uì sơ.</w:t>
      </w:r>
    </w:p>
    <w:p>
      <w:pPr>
        <w:jc w:val="both"/>
      </w:pPr>
      <w:r>
        <w:rPr>
          <w:b/>
        </w:rPr>
        <w:t xml:space="preserve">tái ngắt </w:t>
      </w:r>
      <w:r>
        <w:t>Tái như không còn một chút</w:t>
      </w:r>
      <w:r>
        <w:t xml:space="preserve"> máu nào: sơ quá, mặt tái ngắt.</w:t>
      </w:r>
    </w:p>
    <w:p>
      <w:pPr>
        <w:jc w:val="both"/>
      </w:pPr>
      <w:r>
        <w:t>tái nghèo tí. (nói về nơi đã được xóa đói</w:t>
      </w:r>
      <w:r>
        <w:t xml:space="preserve"> giảm nghèo) nghèo trở lại.</w:t>
      </w:r>
    </w:p>
    <w:p>
      <w:pPr>
        <w:jc w:val="both"/>
      </w:pPr>
      <w:r>
        <w:rPr>
          <w:b/>
        </w:rPr>
        <w:t xml:space="preserve">tái ngộ cứ </w:t>
      </w:r>
      <w:r>
        <w:t>Gặp lại nhau sau một thời</w:t>
      </w:r>
      <w:r>
        <w:t xml:space="preserve"> gian dài xa cách: hen ngày tái ngô.</w:t>
      </w:r>
    </w:p>
    <w:p>
      <w:pPr>
        <w:jc w:val="both"/>
      </w:pPr>
      <w:r>
        <w:t>tái ngũ (Quân nhân đã xuất ngù) trở lại</w:t>
      </w:r>
      <w:r>
        <w:t xml:space="preserve"> phục vụ trong quân đội.</w:t>
      </w:r>
    </w:p>
    <w:p>
      <w:pPr>
        <w:jc w:val="both"/>
      </w:pPr>
      <w:r>
        <w:rPr>
          <w:b/>
        </w:rPr>
        <w:t xml:space="preserve">tái nhiễm </w:t>
      </w:r>
      <w:r>
        <w:t>Mắc lại chứng bệnh đã mắc</w:t>
      </w:r>
      <w:r>
        <w:t xml:space="preserve"> do một nguyên nhân tương tự như lần</w:t>
      </w:r>
      <w:r>
        <w:t xml:space="preserve"> trước.</w:t>
      </w:r>
    </w:p>
    <w:p>
      <w:pPr>
        <w:jc w:val="both"/>
      </w:pPr>
      <w:r>
        <w:rPr>
          <w:b/>
        </w:rPr>
        <w:t xml:space="preserve">tái nhợt </w:t>
      </w:r>
      <w:r>
        <w:t>Tái và nhợt nhạt hẳn đi: đa tdi</w:t>
      </w:r>
      <w:r>
        <w:t xml:space="preserve"> nhơit uì thiếu máu.</w:t>
      </w:r>
    </w:p>
    <w:p>
      <w:pPr>
        <w:jc w:val="both"/>
      </w:pPr>
      <w:r>
        <w:rPr>
          <w:b/>
        </w:rPr>
        <w:t xml:space="preserve">tái phạm </w:t>
      </w:r>
      <w:r>
        <w:t>Phạm lại tội cũ, sai lầm cũ:</w:t>
      </w:r>
      <w:r>
        <w:t xml:space="preserve"> tái phạm khuyết diểm s hễ tái phạm sẽ</w:t>
      </w:r>
      <w:r>
        <w:t xml:space="preserve"> bị xử nặng gấp dôi.</w:t>
      </w:r>
    </w:p>
    <w:p>
      <w:pPr>
        <w:jc w:val="both"/>
      </w:pPr>
      <w:r>
        <w:t>tái phát (Bệnh cũ) phát ra lần nữa sau</w:t>
      </w:r>
      <w:r>
        <w:t xml:space="preserve"> một thời gian đã khỏi: bệnh sốt rét tái</w:t>
      </w:r>
      <w:r>
        <w:t xml:space="preserve"> phát.</w:t>
      </w:r>
    </w:p>
    <w:p>
      <w:pPr>
        <w:jc w:val="both"/>
      </w:pPr>
      <w:r>
        <w:rPr>
          <w:b/>
        </w:rPr>
        <w:t xml:space="preserve">tái sản xuất </w:t>
      </w:r>
      <w:r>
        <w:t>Sản xuất lặp lại, tiếp diễn</w:t>
      </w:r>
      <w:r>
        <w:t xml:space="preserve"> không ngừng: tđi sắn xuất mở rộng.</w:t>
      </w:r>
    </w:p>
    <w:p>
      <w:pPr>
        <w:jc w:val="both"/>
      </w:pPr>
      <w:r>
        <w:t>tái sinh 1. Sinh lại một kiếp khác, theo</w:t>
      </w:r>
      <w:r>
        <w:t xml:space="preserve"> thuyết luân hôi của đạo Phật: sơu khi</w:t>
      </w:r>
      <w:r>
        <w:t>chết, ta muốn tái sinh làm cây cỏ.</w:t>
      </w:r>
    </w:p>
    <w:p>
      <w:pPr>
        <w:jc w:val="both"/>
      </w:pPr>
      <w:r>
        <w:rPr>
          <w:b/>
        </w:rPr>
        <w:t xml:space="preserve">tái sản xuất </w:t>
      </w:r>
      <w:r>
        <w:rPr>
          <w:i/>
        </w:rPr>
      </w:r>
      <w:r>
        <w:t xml:space="preserve"> cho hoặc được làm cho sống lại, sinh sôi</w:t>
      </w:r>
      <w:r>
        <w:t xml:space="preserve"> nảy nở trở lại: cô dại tái sinh nhanh s</w:t>
      </w:r>
      <w:r>
        <w:t>khai thác uùà tái sinh rùng.</w:t>
      </w:r>
    </w:p>
    <w:p>
      <w:pPr>
        <w:jc w:val="both"/>
      </w:pPr>
      <w:r>
        <w:rPr>
          <w:b/>
        </w:rPr>
        <w:t xml:space="preserve">tái sản xuất </w:t>
      </w:r>
      <w:r>
        <w:rPr>
          <w:i/>
        </w:rPr>
      </w:r>
      <w:r>
        <w:t xml:space="preserve"> phế liệu biến thành nguyên liệu: nhựa</w:t>
      </w:r>
      <w:r>
        <w:t xml:space="preserve"> tái sinh o cao su tái sinh.</w:t>
      </w:r>
    </w:p>
    <w:p>
      <w:pPr>
        <w:jc w:val="both"/>
      </w:pPr>
      <w:r>
        <w:t>tái tạo 1. Tạo ra lần thứ hai: tái tgo lại</w:t>
      </w:r>
      <w:r>
        <w:t>cuộc đời đã mất o ơn tái tạo.</w:t>
      </w:r>
    </w:p>
    <w:p>
      <w:pPr>
        <w:jc w:val="both"/>
      </w:pPr>
      <w:r>
        <w:rPr>
          <w:b/>
        </w:rPr>
        <w:t xml:space="preserve">tái sản xuất </w:t>
      </w:r>
      <w:r>
        <w:rPr>
          <w:i/>
        </w:rPr>
      </w:r>
      <w:r>
        <w:t xml:space="preserve"> lại hiện thực đã mất trong quá khứ một</w:t>
      </w:r>
      <w:r>
        <w:t xml:space="preserve"> cách sinh động đến mức như thể hiện</w:t>
      </w:r>
      <w:r>
        <w:t xml:space="preserve"> thực đó đang điển ra trong hiện tại:</w:t>
      </w:r>
      <w:r>
        <w:t xml:space="preserve"> Truyện Kiều đã tái tạo lại cuộc sống thời</w:t>
      </w:r>
      <w:r>
        <w:t xml:space="preserve"> trước chân thực đến múc ai cũng thán</w:t>
      </w:r>
      <w:r>
        <w:t xml:space="preserve"> phục.</w:t>
      </w:r>
    </w:p>
    <w:p>
      <w:pPr>
        <w:jc w:val="both"/>
      </w:pPr>
      <w:r>
        <w:rPr>
          <w:b/>
        </w:rPr>
        <w:t xml:space="preserve">tái tê tdđ, </w:t>
      </w:r>
      <w:r>
        <w:rPr>
          <w:i/>
        </w:rPr>
        <w:t xml:space="preserve"> Như</w:t>
      </w:r>
      <w:r>
        <w:t xml:space="preserve"> Tê tái.</w:t>
      </w:r>
    </w:p>
    <w:p>
      <w:pPr>
        <w:jc w:val="both"/>
      </w:pPr>
      <w:r>
        <w:rPr>
          <w:b/>
        </w:rPr>
        <w:t xml:space="preserve">tái thẩm </w:t>
      </w:r>
      <w:r>
        <w:t>Xét lại một bản án đã xử: người</w:t>
      </w:r>
      <w:r>
        <w:t xml:space="preserve"> bị kết án làm đơn xin tái thẩm o đề nghị</w:t>
      </w:r>
      <w:r>
        <w:t xml:space="preserve"> tòa án cấp trên cho tái thẩm.</w:t>
      </w:r>
    </w:p>
    <w:p>
      <w:pPr>
        <w:jc w:val="both"/>
      </w:pPr>
      <w:r>
        <w:t>tái thế cñ, ¡đ. Trở lại với cuộc sống hiện</w:t>
      </w:r>
      <w:r>
        <w:t xml:space="preserve"> tại khi đã chết, theo mê tín.</w:t>
      </w:r>
    </w:p>
    <w:p>
      <w:pPr>
        <w:jc w:val="both"/>
      </w:pPr>
      <w:r>
        <w:t>tái vũ trang đø. (Nước đã bị giải giáp)</w:t>
      </w:r>
      <w:r>
        <w:t xml:space="preserve"> tự vũ trang trở lại.</w:t>
      </w:r>
    </w:p>
    <w:p>
      <w:pPr>
        <w:jc w:val="both"/>
      </w:pPr>
      <w:r>
        <w:rPr>
          <w:b/>
        </w:rPr>
        <w:t xml:space="preserve">tái xanh </w:t>
      </w:r>
      <w:r>
        <w:t>Tái đến mức như ngả sang màu</w:t>
      </w:r>
      <w:r>
        <w:t xml:space="preserve"> xanh: mmựt tái xanh uì sợ.</w:t>
      </w:r>
    </w:p>
    <w:p>
      <w:pPr>
        <w:jc w:val="both"/>
      </w:pPr>
      <w:r>
        <w:rPr>
          <w:b/>
        </w:rPr>
        <w:t xml:space="preserve">tái xuất </w:t>
      </w:r>
      <w:r>
        <w:t>Xuất khẩu trờ lại những món</w:t>
      </w:r>
      <w:r>
        <w:t xml:space="preserve"> hàng vừa mới nhập về mà không hề qua</w:t>
      </w:r>
      <w:r>
        <w:t xml:space="preserve"> gia công, chế biến, hoặc những hàng hóa</w:t>
      </w:r>
      <w:r>
        <w:t xml:space="preserve"> nhập lậu bị tịch thu mà không cho phép</w:t>
      </w:r>
      <w:r>
        <w:t xml:space="preserve"> lưu hành trong nước.</w:t>
      </w:r>
    </w:p>
    <w:p>
      <w:pPr>
        <w:jc w:val="both"/>
      </w:pPr>
      <w:r>
        <w:t>tại, ø. Ở (nơi nào đó): nở kịch được công</w:t>
      </w:r>
      <w:r>
        <w:t xml:space="preserve"> diễn tại Nhà hát lớn.</w:t>
      </w:r>
    </w:p>
    <w:p>
      <w:pPr>
        <w:jc w:val="both"/>
      </w:pPr>
      <w:r>
        <w:t>tại; ø/. Từ biểu thị điều sắp nêu ra là</w:t>
      </w:r>
      <w:r>
        <w:t xml:space="preserve"> nguyên nhân của việc không hay vừa được</w:t>
      </w:r>
      <w:r>
        <w:t xml:space="preserve"> đề cập: tợi chủ quan nên thất bại s Con</w:t>
      </w:r>
      <w:r>
        <w:t xml:space="preserve"> hư tại mẹ, chầu hư tại bà (cd.).</w:t>
      </w:r>
    </w:p>
    <w:p>
      <w:pPr>
        <w:jc w:val="both"/>
      </w:pPr>
      <w:r>
        <w:rPr>
          <w:b/>
        </w:rPr>
        <w:t xml:space="preserve">tại anh tại ả, tại cả hai (đôi) bên </w:t>
      </w:r>
      <w:r>
        <w:t>Ai</w:t>
      </w:r>
      <w:r>
        <w:t xml:space="preserve"> cũng có lỗi cả, cho nên đừng đổ lỗi cho</w:t>
      </w:r>
      <w:r>
        <w:t xml:space="preserve"> nhau „</w:t>
      </w:r>
    </w:p>
    <w:p>
      <w:pPr>
        <w:jc w:val="both"/>
      </w:pPr>
      <w:r>
        <w:rPr>
          <w:b/>
        </w:rPr>
        <w:t xml:space="preserve">tại chỗ </w:t>
      </w:r>
      <w:r>
        <w:t>Ơ chính nơi sự việc xảy ra: điều</w:t>
      </w:r>
      <w:r>
        <w:t xml:space="preserve"> tra tại chỗ e bị bắt tại chỗ.</w:t>
      </w:r>
    </w:p>
    <w:p>
      <w:pPr>
        <w:jc w:val="both"/>
      </w:pPr>
      <w:r>
        <w:t>tại chức 1. tở. Hiện đang giữ chức vụ:</w:t>
      </w:r>
      <w:r>
        <w:t xml:space="preserve"> khi tại chúc thì bẻ đón người dưa, chẳng</w:t>
      </w:r>
      <w:r>
        <w:t>bù cho bây giờ.</w:t>
      </w:r>
    </w:p>
    <w:p>
      <w:pPr>
        <w:jc w:val="both"/>
      </w:pPr>
      <w:r>
        <w:rPr>
          <w:b/>
        </w:rPr>
        <w:t xml:space="preserve">tại chỗ </w:t>
      </w:r>
      <w:r>
        <w:rPr>
          <w:i/>
        </w:rPr>
      </w:r>
      <w:r>
        <w:t xml:space="preserve"> trong đó học viên không phải tập trung,</w:t>
      </w:r>
      <w:r>
        <w:t xml:space="preserve"> mà có thể vừa học tập, vừa tham gia công</w:t>
      </w:r>
      <w:r>
        <w:t xml:space="preserve"> tác: theo học hệ tại chúc.</w:t>
      </w:r>
    </w:p>
    <w:p>
      <w:pPr>
        <w:jc w:val="both"/>
      </w:pPr>
      <w:r>
        <w:t>tại đào cũ (Người có tội) đang trốn tránh</w:t>
      </w:r>
      <w:r>
        <w:t xml:space="preserve"> việc thi hành án: (uyên án cả tội nhân</w:t>
      </w:r>
      <w:r>
        <w:t xml:space="preserve"> tại đào.</w:t>
      </w:r>
    </w:p>
    <w:p>
      <w:pPr>
        <w:jc w:val="both"/>
      </w:pPr>
      <w:r>
        <w:t>tại gia (Tu hành) ngay tại nhà mình,</w:t>
      </w:r>
      <w:r>
        <w:t xml:space="preserve"> không phải ở chùa: /ư đại gia.</w:t>
      </w:r>
    </w:p>
    <w:p>
      <w:pPr>
        <w:jc w:val="both"/>
      </w:pPr>
      <w:r>
        <w:rPr>
          <w:b/>
        </w:rPr>
        <w:t xml:space="preserve">tại ngoại </w:t>
      </w:r>
      <w:r>
        <w:t>Tại ngoại hậu cứu, nói tắt.</w:t>
      </w:r>
    </w:p>
    <w:p>
      <w:pPr>
        <w:jc w:val="both"/>
      </w:pPr>
      <w:r>
        <w:t>tại ngoại hậu cứu (Bị can) không bị</w:t>
      </w:r>
      <w:r>
        <w:t xml:space="preserve"> giam giữ trong thời gian chờ điều tra và</w:t>
      </w:r>
      <w:r>
        <w:t xml:space="preserve"> xét xử.</w:t>
      </w:r>
    </w:p>
    <w:p>
      <w:pPr>
        <w:jc w:val="both"/>
      </w:pPr>
      <w:r>
        <w:rPr>
          <w:b/>
        </w:rPr>
        <w:t xml:space="preserve">tại ngũ </w:t>
      </w:r>
      <w:r>
        <w:t>Hiện đang phục vụ trong quân</w:t>
      </w:r>
      <w:r>
        <w:t xml:space="preserve"> đội: quân nhân tại ngũ.</w:t>
      </w:r>
    </w:p>
    <w:p>
      <w:pPr>
        <w:jc w:val="both"/>
      </w:pPr>
      <w:r>
        <w:rPr>
          <w:b/>
        </w:rPr>
        <w:t xml:space="preserve">tại trận </w:t>
      </w:r>
      <w:r>
        <w:t>Ơ chính nơi và chính giữa lúc</w:t>
      </w:r>
      <w:r>
        <w:t xml:space="preserve"> sự việc đang xảy ra: öj bắt tại trận.</w:t>
      </w:r>
    </w:p>
    <w:p>
      <w:pPr>
        <w:jc w:val="both"/>
      </w:pPr>
      <w:r>
        <w:t>tại vị u. (nói về vua) đang ở ngôi vua.</w:t>
      </w:r>
    </w:p>
    <w:p>
      <w:pPr>
        <w:jc w:val="both"/>
      </w:pPr>
      <w:r>
        <w:rPr>
          <w:b/>
        </w:rPr>
        <w:t xml:space="preserve">tam </w:t>
      </w:r>
      <w:r>
        <w:rPr>
          <w:i/>
        </w:rPr>
        <w:t xml:space="preserve"> động từ</w:t>
      </w:r>
      <w:r>
        <w:t xml:space="preserve"> (Kết hợp hạn chế) Ba: //e tam</w:t>
      </w:r>
      <w:r>
        <w:t xml:space="preserve"> canh (cũ; canh ba) s Nhất nước, nhì phân,</w:t>
      </w:r>
    </w:p>
    <w:p>
      <w:pPr>
        <w:jc w:val="both"/>
      </w:pPr>
      <w:r>
        <w:rPr>
          <w:b/>
        </w:rPr>
        <w:t>tam cần, tứ giống 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rPr>
          <w:b/>
        </w:rPr>
        <w:t xml:space="preserve">tam bản </w:t>
      </w:r>
      <w:r>
        <w:t>Thứ thuyển nhỏ một chèo,</w:t>
      </w:r>
      <w:r>
        <w:t xml:space="preserve"> dùng đi lại trên sông và ven biển.</w:t>
      </w:r>
    </w:p>
    <w:p>
      <w:pPr>
        <w:jc w:val="both"/>
      </w:pPr>
      <w:r>
        <w:rPr>
          <w:b/>
        </w:rPr>
        <w:t xml:space="preserve">tam bành </w:t>
      </w:r>
      <w:r>
        <w:rPr>
          <w:i/>
        </w:rPr>
        <w:t xml:space="preserve"> Xem</w:t>
      </w:r>
      <w:r>
        <w:t xml:space="preserve"> Nổi cơn tam bành.</w:t>
      </w:r>
    </w:p>
    <w:p>
      <w:pPr>
        <w:jc w:val="both"/>
      </w:pPr>
      <w:r>
        <w:rPr>
          <w:b/>
        </w:rPr>
        <w:t xml:space="preserve">tam bảo "Ba cái quý giá" (của đạo </w:t>
      </w:r>
      <w:r>
        <w:t>Phật),</w:t>
      </w:r>
    </w:p>
    <w:p>
      <w:pPr>
        <w:jc w:val="both"/>
      </w:pPr>
      <w:r>
        <w:rPr>
          <w:b/>
        </w:rPr>
        <w:t xml:space="preserve">tổ hợp được nhà </w:t>
      </w:r>
      <w:r>
        <w:t>Phật dùng để chỉ: Phật,</w:t>
      </w:r>
      <w:r>
        <w:t xml:space="preserve"> "pháp" (giáo lí đức Phật nêu ra) và tăng</w:t>
      </w:r>
      <w:r>
        <w:t xml:space="preserve"> (thầy tu, những người kế thừa và truyền</w:t>
      </w:r>
      <w:r>
        <w:t xml:space="preserve"> giảng giáo lí đó).</w:t>
      </w:r>
    </w:p>
    <w:p>
      <w:pPr>
        <w:jc w:val="both"/>
      </w:pPr>
      <w:r>
        <w:rPr>
          <w:b/>
        </w:rPr>
        <w:t xml:space="preserve">tam cá nguyệt củ </w:t>
      </w:r>
      <w:r>
        <w:t>Quý (ba tháng).</w:t>
      </w:r>
    </w:p>
    <w:p>
      <w:pPr>
        <w:jc w:val="both"/>
      </w:pPr>
      <w:r>
        <w:rPr>
          <w:b/>
        </w:rPr>
        <w:t xml:space="preserve">tam cấp </w:t>
      </w:r>
      <w:r>
        <w:t>Ba bậc: xây mộ tam cấp s bậc</w:t>
      </w:r>
      <w:r>
        <w:t xml:space="preserve"> tam cấp (thú thêm thường có ba bậc để</w:t>
      </w:r>
      <w:r>
        <w:t xml:space="preserve"> bước lên nền nhà).</w:t>
      </w:r>
    </w:p>
    <w:p>
      <w:pPr>
        <w:jc w:val="both"/>
      </w:pPr>
      <w:r>
        <w:rPr>
          <w:b/>
        </w:rPr>
        <w:t xml:space="preserve">tam cúc </w:t>
      </w:r>
      <w:r>
        <w:t>Lối chơi bài, dùng ba mươi hai</w:t>
      </w:r>
      <w:r>
        <w:t xml:space="preserve"> quân như quân cờ tướng: chơi tam cúc</w:t>
      </w:r>
      <w:r>
        <w:t xml:space="preserve"> cỗ bài tam cúc.</w:t>
      </w:r>
    </w:p>
    <w:p>
      <w:pPr>
        <w:jc w:val="both"/>
      </w:pPr>
      <w:r>
        <w:rPr>
          <w:b/>
        </w:rPr>
        <w:t xml:space="preserve">tam cương </w:t>
      </w:r>
      <w:r>
        <w:t>Ba mối quan hệ cơ bản trong</w:t>
      </w:r>
      <w:r>
        <w:t xml:space="preserve"> hệ thống đạo đức của nho giáo: quan hệ</w:t>
      </w:r>
      <w:r>
        <w:t xml:space="preserve"> vua — tôi, quan hệ cha - con và quan hệ</w:t>
      </w:r>
      <w:r>
        <w:t xml:space="preserve"> vợ - chồng: Hổ mình lỗi dạo tam cương</w:t>
      </w:r>
      <w:r>
        <w:t xml:space="preserve"> (Thơ cổ).</w:t>
      </w:r>
    </w:p>
    <w:p>
      <w:pPr>
        <w:jc w:val="both"/>
      </w:pPr>
      <w:r>
        <w:rPr>
          <w:b/>
        </w:rPr>
        <w:t xml:space="preserve">tam đại </w:t>
      </w:r>
      <w:r>
        <w:t>I. Ba đời (đời cha, đời ông và</w:t>
      </w:r>
      <w:r>
        <w:t xml:space="preserve"> đời cụ): lôi cả tam đại nhà nó ra mà chửi. Ì</w:t>
      </w:r>
      <w:r>
        <w:t xml:space="preserve">II. Đã xưa lắm, cũ lắm: mối thù tam đại. </w:t>
      </w:r>
    </w:p>
    <w:p>
      <w:pPr>
        <w:jc w:val="both"/>
      </w:pPr>
      <w:r>
        <w:rPr>
          <w:b/>
        </w:rPr>
        <w:t xml:space="preserve">tam đại </w:t>
      </w:r>
      <w:r>
        <w:t>|</w:t>
      </w:r>
      <w:r>
        <w:t xml:space="preserve"> tam đoạn luận Phép suy lí lô-gích gồm</w:t>
      </w:r>
      <w:r>
        <w:t xml:space="preserve"> ba vế, từ hai mệnh để (gọi là ziền đề) rút</w:t>
      </w:r>
      <w:r>
        <w:t xml:space="preserve"> ra mệnh đề thứ ba (gọi là kế: luận).</w:t>
      </w:r>
    </w:p>
    <w:p>
      <w:pPr>
        <w:jc w:val="both"/>
      </w:pPr>
      <w:r>
        <w:t xml:space="preserve"> </w:t>
      </w:r>
      <w:r>
        <w:t>tam giác Thứ hình được tạo bởi một</w:t>
      </w:r>
      <w:r>
        <w:t xml:space="preserve"> đường gấp khúc khép kín, có ba cạnh.</w:t>
      </w:r>
    </w:p>
    <w:p>
      <w:pPr>
        <w:jc w:val="both"/>
      </w:pPr>
      <w:r>
        <w:rPr>
          <w:b/>
        </w:rPr>
        <w:t xml:space="preserve">tam giác cân </w:t>
      </w:r>
      <w:r>
        <w:t>Thứ tam giác có hai cạnh</w:t>
      </w:r>
      <w:r>
        <w:t xml:space="preserve"> bằng nhau.</w:t>
      </w:r>
    </w:p>
    <w:p>
      <w:pPr>
        <w:jc w:val="both"/>
      </w:pPr>
      <w:r>
        <w:rPr>
          <w:b/>
        </w:rPr>
        <w:t xml:space="preserve">tam giác đều </w:t>
      </w:r>
      <w:r>
        <w:t>Thứ tam giác có ba cạnh</w:t>
      </w:r>
      <w:r>
        <w:t xml:space="preserve"> bằng nhau.</w:t>
      </w:r>
    </w:p>
    <w:p>
      <w:pPr>
        <w:jc w:val="both"/>
      </w:pPr>
      <w:r>
        <w:rPr>
          <w:b/>
        </w:rPr>
        <w:t xml:space="preserve">tam giác vuông </w:t>
      </w:r>
      <w:r>
        <w:t>Thứ tam giác có một</w:t>
      </w:r>
      <w:r>
        <w:t xml:space="preserve"> góc vuông.</w:t>
      </w:r>
    </w:p>
    <w:p>
      <w:pPr>
        <w:jc w:val="both"/>
      </w:pPr>
      <w:r>
        <w:rPr>
          <w:b/>
        </w:rPr>
        <w:t xml:space="preserve">tam giáo </w:t>
      </w:r>
      <w:r>
        <w:t>Ba thứ tôn giáo ở Trung Quốc</w:t>
      </w:r>
      <w:r>
        <w:t xml:space="preserve"> thời trước (Nho giáo, Phật giáo và Đạo</w:t>
      </w:r>
      <w:r>
        <w:t xml:space="preserve"> giáo).</w:t>
      </w:r>
    </w:p>
    <w:p>
      <w:pPr>
        <w:jc w:val="both"/>
      </w:pPr>
      <w:r>
        <w:rPr>
          <w:b/>
        </w:rPr>
        <w:t xml:space="preserve">tam giáp </w:t>
      </w:r>
      <w:r>
        <w:t>Ba bậc học vị: bậc trạng</w:t>
      </w:r>
      <w:r>
        <w:t xml:space="preserve"> nguyên, bảng nhãn, thám hoa, bậc hoàng</w:t>
      </w:r>
      <w:r>
        <w:t xml:space="preserve"> giáp và bậc tiến sĩ.</w:t>
      </w:r>
    </w:p>
    <w:p>
      <w:pPr>
        <w:jc w:val="both"/>
      </w:pPr>
      <w:r>
        <w:rPr>
          <w:b/>
        </w:rPr>
        <w:t xml:space="preserve">tam giới </w:t>
      </w:r>
      <w:r>
        <w:t>Tổ hợp mà nhà Phật dùng để</w:t>
      </w:r>
      <w:r>
        <w:t xml:space="preserve"> chỉ ba cõi trong thế gian là dục giới, sắc</w:t>
      </w:r>
      <w:r>
        <w:t xml:space="preserve"> giới và vô sắc giới.</w:t>
      </w:r>
    </w:p>
    <w:p>
      <w:pPr>
        <w:jc w:val="both"/>
      </w:pPr>
      <w:r>
        <w:rPr>
          <w:b/>
        </w:rPr>
        <w:t xml:space="preserve">tam hợp </w:t>
      </w:r>
      <w:r>
        <w:t>Thứ vữa gồm có vôi, cát và</w:t>
      </w:r>
      <w:r>
        <w:t xml:space="preserve"> nước.</w:t>
      </w:r>
    </w:p>
    <w:p>
      <w:pPr>
        <w:jc w:val="both"/>
      </w:pPr>
      <w:r>
        <w:rPr>
          <w:b/>
        </w:rPr>
        <w:t>tam khoanh tứ đốm t»</w:t>
      </w:r>
      <w:r>
        <w:rPr>
          <w:i/>
        </w:rPr>
        <w:t xml:space="preserve"> giới từ</w:t>
      </w:r>
      <w:r>
        <w:t xml:space="preserve"> Đủ mọi cách:</w:t>
      </w:r>
      <w:r>
        <w:t xml:space="preserve"> xoay xổ tam khoanh tứ đốm.</w:t>
      </w:r>
    </w:p>
    <w:p>
      <w:pPr>
        <w:jc w:val="both"/>
      </w:pPr>
      <w:r>
        <w:rPr>
          <w:b/>
        </w:rPr>
        <w:t xml:space="preserve">tam khôi </w:t>
      </w:r>
      <w:r>
        <w:t>Ba thứ học vị cao nhất của kì</w:t>
      </w:r>
      <w:r>
        <w:t xml:space="preserve"> thi đình thời phong kiến là trạng nguyên,</w:t>
      </w:r>
      <w:r>
        <w:t xml:space="preserve"> bảng nhãn và thám hoa (nói chung').</w:t>
      </w:r>
    </w:p>
    <w:p>
      <w:pPr>
        <w:jc w:val="both"/>
      </w:pPr>
      <w:r>
        <w:rPr>
          <w:b/>
        </w:rPr>
        <w:t xml:space="preserve">tam nguyên </w:t>
      </w:r>
      <w:r>
        <w:t>Người đỗ đầu cả ba kì thi</w:t>
      </w:r>
      <w:r>
        <w:t xml:space="preserve"> (thi hương, thi hội và thi đình), thời phong</w:t>
      </w:r>
      <w:r>
        <w:t xml:space="preserve"> kiến.</w:t>
      </w:r>
    </w:p>
    <w:p>
      <w:pPr>
        <w:jc w:val="both"/>
      </w:pPr>
      <w:r>
        <w:rPr>
          <w:b/>
        </w:rPr>
        <w:t xml:space="preserve">tam quan </w:t>
      </w:r>
      <w:r>
        <w:t>Thứ cổng có ba lối vào ở trước</w:t>
      </w:r>
      <w:r>
        <w:t xml:space="preserve"> chùa.</w:t>
      </w:r>
    </w:p>
    <w:p>
      <w:pPr>
        <w:jc w:val="both"/>
      </w:pPr>
      <w:r>
        <w:rPr>
          <w:b/>
        </w:rPr>
        <w:t xml:space="preserve">tam qui </w:t>
      </w:r>
      <w:r>
        <w:t>Tổ hợp mà nhà Phật dùng để</w:t>
      </w:r>
      <w:r>
        <w:t xml:space="preserve"> chỉ ba nơi mình qui y là qui Phật, qui</w:t>
      </w:r>
      <w:r>
        <w:t xml:space="preserve"> Pháp, qui Tăng: Tam qui ngũ giới cho</w:t>
      </w:r>
      <w:r>
        <w:t xml:space="preserve"> nàng xuất gia (Truyện Kiểu).</w:t>
      </w:r>
    </w:p>
    <w:p>
      <w:pPr>
        <w:jc w:val="both"/>
      </w:pPr>
      <w:r>
        <w:rPr>
          <w:b/>
        </w:rPr>
        <w:t xml:space="preserve">tam quyền phân lập </w:t>
      </w:r>
      <w:r>
        <w:t>Nguyên tắc tổ</w:t>
      </w:r>
      <w:r>
        <w:t xml:space="preserve"> chức nhà nước dân chủ, qui định quyên</w:t>
      </w:r>
      <w:r>
        <w:t xml:space="preserve"> là lập pháp, hành pháp và tư pháp độc</w:t>
      </w:r>
      <w:r>
        <w:t xml:space="preserve"> lập với nhau và giám sát lẫn nhau.</w:t>
      </w:r>
    </w:p>
    <w:p>
      <w:pPr>
        <w:jc w:val="both"/>
      </w:pPr>
      <w:r>
        <w:rPr>
          <w:b/>
        </w:rPr>
        <w:t xml:space="preserve">tam sao thất bản </w:t>
      </w:r>
      <w:r>
        <w:t>Sao đi chép lại nhiều</w:t>
      </w:r>
      <w:r>
        <w:t xml:space="preserve"> lần làm cho không còn đúng với bản gốc</w:t>
      </w:r>
      <w:r>
        <w:t xml:space="preserve"> nữa.</w:t>
      </w:r>
    </w:p>
    <w:p>
      <w:pPr>
        <w:jc w:val="both"/>
      </w:pPr>
      <w:r>
        <w:t>tam sinh. Ba con vật (bò, lợn và đề) dùng</w:t>
      </w:r>
      <w:r>
        <w:t xml:space="preserve"> để tế các đấng thần linh thời truớc.</w:t>
      </w:r>
    </w:p>
    <w:p>
      <w:pPr>
        <w:jc w:val="both"/>
      </w:pPr>
      <w:r>
        <w:rPr>
          <w:b/>
        </w:rPr>
        <w:t xml:space="preserve">tam suất </w:t>
      </w:r>
      <w:r>
        <w:rPr>
          <w:i/>
        </w:rPr>
        <w:t xml:space="preserve"> Xem</w:t>
      </w:r>
      <w:r>
        <w:t xml:space="preserve"> Quy tắc tam suất.</w:t>
      </w:r>
    </w:p>
    <w:p>
      <w:pPr>
        <w:jc w:val="both"/>
      </w:pPr>
      <w:r>
        <w:rPr>
          <w:b/>
        </w:rPr>
        <w:t xml:space="preserve">tam tài </w:t>
      </w:r>
      <w:r>
        <w:t>Ba màu xanh, trắng và đỏ: cờ</w:t>
      </w:r>
      <w:r>
        <w:t xml:space="preserve"> tam tài (cờ của nước Pháp).</w:t>
      </w:r>
    </w:p>
    <w:p>
      <w:pPr>
        <w:jc w:val="both"/>
      </w:pPr>
      <w:r>
        <w:t>tam tam chế. Hình thức biên chế kiểu ba</w:t>
      </w:r>
      <w:r>
        <w:t xml:space="preserve"> đơn vị nhỏ hợp thành một đơn vị lớn hơn:</w:t>
      </w:r>
      <w:r>
        <w:t xml:space="preserve"> ba người thành một tổ, ba tổ thành một</w:t>
      </w:r>
      <w:r>
        <w:t xml:space="preserve"> tiểu đội, ba tiểu đội thành một trung đội,</w:t>
      </w:r>
      <w:r>
        <w:t xml:space="preserve"> ba trung đội thành một đại đội, v.v.</w:t>
      </w:r>
    </w:p>
    <w:p>
      <w:pPr>
        <w:jc w:val="both"/>
      </w:pPr>
      <w:r>
        <w:rPr>
          <w:b/>
        </w:rPr>
        <w:t xml:space="preserve">tam tấu </w:t>
      </w:r>
      <w:r>
        <w:t>I. Hình thúc tình tấu âm nhạc</w:t>
      </w:r>
      <w:r>
        <w:t xml:space="preserve"> với ba người tham gia. IL Bản hòa tấu</w:t>
      </w:r>
      <w:r>
        <w:t xml:space="preserve"> viết cho ba nhạc khí.</w:t>
      </w:r>
    </w:p>
    <w:p>
      <w:pPr>
        <w:jc w:val="both"/>
      </w:pPr>
      <w:r>
        <w:rPr>
          <w:b/>
        </w:rPr>
        <w:t xml:space="preserve">tam thập nhỉ lập </w:t>
      </w:r>
      <w:r>
        <w:t>Tuổi ba mươi là tuổi</w:t>
      </w:r>
      <w:r>
        <w:t xml:space="preserve"> có thể lập thân được, theo quan niệm xưa.</w:t>
      </w:r>
    </w:p>
    <w:p>
      <w:pPr>
        <w:jc w:val="both"/>
      </w:pPr>
      <w:r>
        <w:rPr>
          <w:b/>
        </w:rPr>
        <w:t xml:space="preserve">tam thất </w:t>
      </w:r>
      <w:r>
        <w:t>Giống cây bụi mọc ở vùng núi</w:t>
      </w:r>
      <w:r>
        <w:t xml:space="preserve"> cao, rễ củ màu đen dùng làm thuốc.</w:t>
      </w:r>
    </w:p>
    <w:p>
      <w:pPr>
        <w:jc w:val="both"/>
      </w:pPr>
      <w:r>
        <w:t>tam thể. Ba màu: mèo (am thể (lông màu</w:t>
      </w:r>
      <w:r>
        <w:t xml:space="preserve"> đen, trắng và vàng).</w:t>
      </w:r>
    </w:p>
    <w:p>
      <w:pPr>
        <w:jc w:val="both"/>
      </w:pPr>
      <w:r>
        <w:rPr>
          <w:b/>
        </w:rPr>
        <w:t xml:space="preserve">tam thừa cø </w:t>
      </w:r>
      <w:r>
        <w:t>Lũy thừa bậc ba.</w:t>
      </w:r>
    </w:p>
    <w:p>
      <w:pPr>
        <w:jc w:val="both"/>
      </w:pPr>
      <w:r>
        <w:rPr>
          <w:b/>
        </w:rPr>
        <w:t xml:space="preserve">tam thức </w:t>
      </w:r>
      <w:r>
        <w:t>Thứ đa thức gồm ba số hạng.</w:t>
      </w:r>
    </w:p>
    <w:p>
      <w:pPr>
        <w:jc w:val="both"/>
      </w:pPr>
      <w:r>
        <w:rPr>
          <w:b/>
        </w:rPr>
        <w:t xml:space="preserve">tam toạng </w:t>
      </w:r>
      <w:r>
        <w:t>Bùa bãi, linh tỉnh, thiếu căn</w:t>
      </w:r>
      <w:r>
        <w:t xml:space="preserve"> cứ, không có chủ đích: nói £qm toạng.</w:t>
      </w:r>
    </w:p>
    <w:p>
      <w:pPr>
        <w:jc w:val="both"/>
      </w:pPr>
      <w:r>
        <w:rPr>
          <w:b/>
        </w:rPr>
        <w:t xml:space="preserve">tam tòng_ </w:t>
      </w:r>
      <w:r>
        <w:t>Nguyên tắc của lễ giáo phong</w:t>
      </w:r>
      <w:r>
        <w:t xml:space="preserve"> kiến bắt người đàn bà phải tuân thủ ba</w:t>
      </w:r>
      <w:r>
        <w:t xml:space="preserve"> cái "theo": theo cha khi còn ở nhà, theo</w:t>
      </w:r>
      <w:r>
        <w:t xml:space="preserve"> chồng khi lấy chồng và theo con trai khi</w:t>
      </w:r>
      <w:r>
        <w:t xml:space="preserve"> chồng chết.</w:t>
      </w:r>
    </w:p>
    <w:p>
      <w:pPr>
        <w:jc w:val="both"/>
      </w:pPr>
      <w:r>
        <w:rPr>
          <w:b/>
        </w:rPr>
        <w:t xml:space="preserve">tam tòng tứ đức </w:t>
      </w:r>
      <w:r>
        <w:t>Tam tòng và tứ đúc,</w:t>
      </w:r>
      <w:r>
        <w:t xml:space="preserve"> nói gộp.</w:t>
      </w:r>
    </w:p>
    <w:p>
      <w:pPr>
        <w:jc w:val="both"/>
      </w:pPr>
      <w:r>
        <w:rPr>
          <w:b/>
        </w:rPr>
        <w:t xml:space="preserve">tam trường </w:t>
      </w:r>
      <w:r>
        <w:t>Vòng thi thứ ba trong kì thi</w:t>
      </w:r>
      <w:r>
        <w:t xml:space="preserve"> hương thời phong kiến: đỗ tưm trường.</w:t>
      </w:r>
    </w:p>
    <w:p>
      <w:pPr>
        <w:jc w:val="both"/>
      </w:pPr>
      <w:r>
        <w:rPr>
          <w:b/>
        </w:rPr>
        <w:t xml:space="preserve">tàm tạm </w:t>
      </w:r>
      <w:r>
        <w:rPr>
          <w:i/>
        </w:rPr>
        <w:t xml:space="preserve"> Xem</w:t>
      </w:r>
      <w:r>
        <w:t xml:space="preserve"> Tụmt.</w:t>
      </w:r>
    </w:p>
    <w:p>
      <w:pPr>
        <w:jc w:val="both"/>
      </w:pPr>
      <w:r>
        <w:rPr>
          <w:b/>
        </w:rPr>
        <w:t xml:space="preserve">tám; </w:t>
      </w:r>
      <w:r>
        <w:rPr>
          <w:i/>
        </w:rPr>
        <w:t xml:space="preserve"> động từ</w:t>
      </w:r>
      <w:r>
        <w:t xml:space="preserve"> Tên chung gọi một số giống lúa</w:t>
      </w:r>
      <w:r>
        <w:t xml:space="preserve"> tẻ, gạo hạt dài và nhỏ, cơm có mùi thơm,</w:t>
      </w:r>
      <w:r>
        <w:t xml:space="preserve"> ngon.</w:t>
      </w:r>
    </w:p>
    <w:p>
      <w:pPr>
        <w:jc w:val="both"/>
      </w:pPr>
      <w:r>
        <w:rPr>
          <w:b/>
        </w:rPr>
        <w:t>tám; d</w:t>
      </w:r>
      <w:r>
        <w:rPr>
          <w:i/>
        </w:rPr>
        <w:t xml:space="preserve"> động từ</w:t>
      </w:r>
      <w:r>
        <w:t xml:space="preserve"> Số tiếp theo số bây trong dãy</w:t>
      </w:r>
      <w:r>
        <w:t xml:space="preserve"> số tự nhiên: tám người o Tùi hay có tám,</w:t>
      </w:r>
      <w:r>
        <w:t xml:space="preserve"> sức lên có mười (Nhị độ mai).</w:t>
      </w:r>
    </w:p>
    <w:p>
      <w:pPr>
        <w:jc w:val="both"/>
      </w:pPr>
      <w:r>
        <w:t>tám hoánh ghng. Thời gian đã lâu lắm:</w:t>
      </w:r>
      <w:r>
        <w:t xml:space="preserve"> bỗ nhà ra đi từ tắm hoánh o chuyên từ</w:t>
      </w:r>
      <w:r>
        <w:t xml:space="preserve"> đời tắm hoánh, nhấc lại làm gì.</w:t>
      </w:r>
    </w:p>
    <w:p>
      <w:pPr>
        <w:jc w:val="both"/>
      </w:pPr>
      <w:r>
        <w:rPr>
          <w:b/>
        </w:rPr>
        <w:t xml:space="preserve">tám thơm </w:t>
      </w:r>
      <w:r>
        <w:t>Giống lúa cho gạo hạt nhỏ,</w:t>
      </w:r>
    </w:p>
    <w:p>
      <w:pPr>
        <w:jc w:val="both"/>
      </w:pPr>
      <w:r>
        <w:t>thon và dài, màu trắng xanh, cơm có mùi</w:t>
      </w:r>
      <w:r>
        <w:t xml:space="preserve"> thơm đặc biệt.</w:t>
      </w:r>
    </w:p>
    <w:p>
      <w:pPr>
        <w:jc w:val="both"/>
      </w:pPr>
      <w:r>
        <w:rPr>
          <w:b/>
        </w:rPr>
        <w:t xml:space="preserve">tám xoan </w:t>
      </w:r>
      <w:r>
        <w:t>Giống lúa cho gạo hạt nhỏ,</w:t>
      </w:r>
    </w:p>
    <w:p>
      <w:pPr>
        <w:jc w:val="both"/>
      </w:pPr>
      <w:r>
        <w:t>trắng, cơm rất dẻo và thơm.</w:t>
      </w:r>
    </w:p>
    <w:p>
      <w:pPr>
        <w:jc w:val="both"/>
      </w:pPr>
      <w:r>
        <w:t>tạm rt. 1. (Làm việc gì) chỉ trong một</w:t>
      </w:r>
      <w:r>
        <w:t xml:space="preserve"> thời gian nào đó và khi có điều kiện thì</w:t>
      </w:r>
      <w:r>
        <w:t xml:space="preserve"> sẽ có thay đổi: tạm hoãn cuộc họp o tạm</w:t>
      </w:r>
      <w:r>
        <w:t>giữ chức hiệu trưởng.</w:t>
      </w:r>
    </w:p>
    <w:p>
      <w:pPr>
        <w:jc w:val="both"/>
      </w:pPr>
      <w:r>
        <w:rPr>
          <w:b/>
        </w:rPr>
        <w:t xml:space="preserve">tám xoan </w:t>
      </w:r>
      <w:r>
        <w:rPr>
          <w:i/>
        </w:rPr>
      </w:r>
      <w:r>
        <w:t xml:space="preserve"> cầu như mong muốn, nhưng có thể chấp</w:t>
      </w:r>
      <w:r>
        <w:t xml:space="preserve"> nhận được: ikm tạm đủ ăn s công tiệc</w:t>
      </w:r>
      <w:r>
        <w:t xml:space="preserve"> tạm ổn.</w:t>
      </w:r>
    </w:p>
    <w:p>
      <w:pPr>
        <w:jc w:val="both"/>
      </w:pPr>
      <w:r>
        <w:rPr>
          <w:b/>
        </w:rPr>
        <w:t xml:space="preserve">tạm; œ., cũ </w:t>
      </w:r>
      <w:r>
        <w:t>Vay, mượn: Muốn mua mà</w:t>
      </w:r>
      <w:r>
        <w:t xml:space="preserve"> chẳng có tiền, liền cậy tôi tạm Vittỗ cho</w:t>
      </w:r>
      <w:r>
        <w:t xml:space="preserve"> (Philipphê Bình) s...song người ta sơ tạm</w:t>
      </w:r>
      <w:r>
        <w:t xml:space="preserve"> sự tiền thì mất tiếng mình chàng..</w:t>
      </w:r>
      <w:r>
        <w:t xml:space="preserve"> (Philipphê Bỉnh) e... phải tạm lang (lương)</w:t>
      </w:r>
      <w:r>
        <w:t xml:space="preserve"> an (Văn cổ.</w:t>
      </w:r>
    </w:p>
    <w:p>
      <w:pPr>
        <w:jc w:val="both"/>
      </w:pPr>
      <w:r>
        <w:rPr>
          <w:b/>
        </w:rPr>
        <w:t xml:space="preserve">tạm biệt </w:t>
      </w:r>
      <w:r>
        <w:t>Chia tay nhau với hi vọng sớm</w:t>
      </w:r>
      <w:r>
        <w:t xml:space="preserve"> gặp lại: tạm biệt quê hương lên đường s</w:t>
      </w:r>
      <w:r>
        <w:t xml:space="preserve"> tạm biệt bạn bè.</w:t>
      </w:r>
    </w:p>
    <w:p>
      <w:pPr>
        <w:jc w:val="both"/>
      </w:pPr>
      <w:r>
        <w:t>tạm bợ khng. Chỉ có tính chất nhất thời,</w:t>
      </w:r>
      <w:r>
        <w:t xml:space="preserve"> chứ không nhằm đến một cái gì lâu dài:</w:t>
      </w:r>
      <w:r>
        <w:t xml:space="preserve"> ăn ở tạm bợ e lối sống tạm bợ.</w:t>
      </w:r>
    </w:p>
    <w:p>
      <w:pPr>
        <w:jc w:val="both"/>
      </w:pPr>
      <w:r>
        <w:t>tạm cư ri. Cư trú tạm thời: cấp giấy</w:t>
      </w:r>
      <w:r>
        <w:t xml:space="preserve"> phép tạm cư cho người di khai hoang tự</w:t>
      </w:r>
      <w:r>
        <w:t xml:space="preserve"> do.</w:t>
      </w:r>
    </w:p>
    <w:p>
      <w:pPr>
        <w:jc w:val="both"/>
      </w:pPr>
      <w:r>
        <w:t>tạm quyền zí. Tạm giữ một chức vụ nào</w:t>
      </w:r>
      <w:r>
        <w:t xml:space="preserve"> đó (thường là cấp cao) trong một thời gian</w:t>
      </w:r>
      <w:r>
        <w:t xml:space="preserve"> ngắn, thường là khi khuyết người lành</w:t>
      </w:r>
      <w:r>
        <w:t xml:space="preserve"> đạo chính, hoặc chưa được bổ nhiệm chính</w:t>
      </w:r>
      <w:r>
        <w:t xml:space="preserve"> thức: thủ tướng tạm quyền.</w:t>
      </w:r>
    </w:p>
    <w:p>
      <w:pPr>
        <w:jc w:val="both"/>
      </w:pPr>
      <w:r>
        <w:rPr>
          <w:b/>
        </w:rPr>
        <w:t xml:space="preserve">tạm thời </w:t>
      </w:r>
      <w:r>
        <w:t>Chỉ có tính chất trong một thời</w:t>
      </w:r>
      <w:r>
        <w:t xml:space="preserve"> gian ngắn trước mắt, không có tính chất</w:t>
      </w:r>
      <w:r>
        <w:t xml:space="preserve"> lâu đài: chỗ ở tạm thời s giải pháp tạm</w:t>
      </w:r>
      <w:r>
        <w:t xml:space="preserve"> thời. +</w:t>
      </w:r>
    </w:p>
    <w:p>
      <w:pPr>
        <w:jc w:val="both"/>
      </w:pPr>
      <w:r>
        <w:rPr>
          <w:b/>
        </w:rPr>
        <w:t xml:space="preserve">tạm trú </w:t>
      </w:r>
      <w:r>
        <w:t>Ơ tạm thời, không ở thường</w:t>
      </w:r>
      <w:r>
        <w:t xml:space="preserve"> xuyên một cách chính thúc: đăng bí tạm</w:t>
      </w:r>
      <w:r>
        <w:t xml:space="preserve"> tru.</w:t>
      </w:r>
    </w:p>
    <w:p>
      <w:pPr>
        <w:jc w:val="both"/>
      </w:pPr>
      <w:r>
        <w:rPr>
          <w:b/>
        </w:rPr>
        <w:t xml:space="preserve">tạm tuyển </w:t>
      </w:r>
      <w:r>
        <w:t>Tuyển vào làm việc trong cơ</w:t>
      </w:r>
      <w:r>
        <w:t xml:space="preserve"> quan, xí nghiệp nhà nước trong một thời</w:t>
      </w:r>
      <w:r>
        <w:t xml:space="preserve"> gian, không phải trong biên chế chính</w:t>
      </w:r>
      <w:r>
        <w:t xml:space="preserve"> thúc: nhân uiên tạm tuyển.</w:t>
      </w:r>
    </w:p>
    <w:p>
      <w:pPr>
        <w:jc w:val="both"/>
      </w:pPr>
      <w:r>
        <w:rPr>
          <w:b/>
        </w:rPr>
        <w:t xml:space="preserve">tạm ứng </w:t>
      </w:r>
      <w:r>
        <w:t>Ứng trước, sẽ thanh toán sau:</w:t>
      </w:r>
      <w:r>
        <w:t xml:space="preserve"> tạm ứng tiền công s tạm ứng hai tháng</w:t>
      </w:r>
      <w:r>
        <w:t xml:space="preserve"> lương.</w:t>
      </w:r>
    </w:p>
    <w:p>
      <w:pPr>
        <w:jc w:val="both"/>
      </w:pPr>
      <w:r>
        <w:rPr>
          <w:b/>
        </w:rPr>
        <w:t xml:space="preserve">tạm ước </w:t>
      </w:r>
      <w:r>
        <w:t>Điều ước kí kết tạm thời để hòa</w:t>
      </w:r>
      <w:r>
        <w:t xml:space="preserve"> hoãn xung đột, tạo điều kiện đi tới điều</w:t>
      </w:r>
      <w:r>
        <w:t xml:space="preserve"> ước chính thức giải quyết toàn bộ sự tranh</w:t>
      </w:r>
      <w:r>
        <w:t xml:space="preserve"> chấp.</w:t>
      </w:r>
    </w:p>
    <w:p>
      <w:pPr>
        <w:jc w:val="both"/>
      </w:pPr>
      <w:r>
        <w:t>tạm vắng . Vắng mặt ở nơi cư trú hợp</w:t>
      </w:r>
      <w:r>
        <w:t xml:space="preserve"> pháp trong một thời gian (một thủ tục</w:t>
      </w:r>
      <w:r>
        <w:t xml:space="preserve"> khai báo hộ khẩu): phải có giấy dăng ký</w:t>
      </w:r>
      <w:r>
        <w:t xml:space="preserve"> tạm uắng mới được đăng ký tạm trú.</w:t>
      </w:r>
    </w:p>
    <w:p>
      <w:pPr>
        <w:jc w:val="both"/>
      </w:pPr>
      <w:r>
        <w:t>tan ut. 1. (Chất rắn) hòa lẫn vào trong</w:t>
      </w:r>
      <w:r>
        <w:t xml:space="preserve"> một chất lòng, làm thành một. chất lỏng</w:t>
      </w:r>
      <w:r>
        <w:t xml:space="preserve"> đông tính: muối tan trong nước s khuấy</w:t>
      </w:r>
      <w:r>
        <w:t>đều cho mau tan đường.</w:t>
      </w:r>
    </w:p>
    <w:p>
      <w:pPr>
        <w:jc w:val="both"/>
      </w:pPr>
      <w:r>
        <w:rPr>
          <w:b/>
        </w:rPr>
        <w:t xml:space="preserve">tạm ước </w:t>
      </w:r>
      <w:r>
        <w:rPr>
          <w:i/>
        </w:rPr>
      </w:r>
      <w:r>
        <w:t xml:space="preserve"> trạng thái rắn sang trạng thái lòng: tuyết</w:t>
      </w:r>
    </w:p>
    <w:p>
      <w:pPr>
        <w:jc w:val="both"/>
      </w:pPr>
      <w:r>
        <w:t>tan o băng tan. 3. Vỡ vụn ra thành mảnh</w:t>
      </w:r>
      <w:r>
        <w:t xml:space="preserve"> nhỏ, không còn nguyên vẹn như trước:</w:t>
      </w:r>
      <w:r>
        <w:t>chiếc cốc uỡ tan a tan xác pháo.</w:t>
      </w:r>
    </w:p>
    <w:p>
      <w:pPr>
        <w:jc w:val="both"/>
      </w:pPr>
      <w:r>
        <w:rPr>
          <w:b/>
        </w:rPr>
        <w:t xml:space="preserve">tạm ước </w:t>
      </w:r>
      <w:r>
        <w:rPr>
          <w:i/>
        </w:rPr>
      </w:r>
      <w:r>
        <w:t xml:space="preserve"> dần ra xung quanh để như biến mất dần</w:t>
      </w:r>
      <w:r>
        <w:t xml:space="preserve"> và cuối cùng không còn tồn tại nữa: sương</w:t>
      </w:r>
    </w:p>
    <w:p>
      <w:pPr>
        <w:jc w:val="both"/>
      </w:pPr>
      <w:r>
        <w:t>tan o bão tan. 5. Kết thúc, số đông tản</w:t>
      </w:r>
      <w:r>
        <w:t xml:space="preserve"> ra các ngã: (an học s tan tâm.</w:t>
      </w:r>
    </w:p>
    <w:p>
      <w:pPr>
        <w:jc w:val="both"/>
      </w:pPr>
      <w:r>
        <w:rPr>
          <w:b/>
        </w:rPr>
        <w:t xml:space="preserve">tan cửa nát nhà </w:t>
      </w:r>
      <w:r>
        <w:t>Chỉ cảnh gia đình bị</w:t>
      </w:r>
      <w:r>
        <w:t xml:space="preserve"> tan nát, chia lìa.</w:t>
      </w:r>
    </w:p>
    <w:p>
      <w:pPr>
        <w:jc w:val="both"/>
      </w:pPr>
      <w:r>
        <w:t>tan-gô (F. tango) đ. Điệu vũ với tốc độ</w:t>
      </w:r>
      <w:r>
        <w:t>chậm, nhịp 2⁄4 hoặc 4</w:t>
      </w:r>
    </w:p>
    <w:p>
      <w:pPr>
        <w:jc w:val="both"/>
      </w:pPr>
      <w:r>
        <w:rPr>
          <w:b/>
        </w:rPr>
        <w:t xml:space="preserve">tan cửa nát nhà </w:t>
      </w:r>
      <w:r>
        <w:rPr>
          <w:i/>
        </w:rPr>
      </w:r>
    </w:p>
    <w:p>
      <w:pPr>
        <w:jc w:val="both"/>
      </w:pPr>
      <w:r>
        <w:rPr>
          <w:b/>
        </w:rPr>
        <w:t xml:space="preserve">tan hoang </w:t>
      </w:r>
      <w:r>
        <w:t>Tan nát hoàn toàn, không</w:t>
      </w:r>
      <w:r>
        <w:t xml:space="preserve"> còn lại gì: nhà của tan hoang.</w:t>
      </w:r>
    </w:p>
    <w:p>
      <w:pPr>
        <w:jc w:val="both"/>
      </w:pPr>
      <w:r>
        <w:rPr>
          <w:b/>
        </w:rPr>
        <w:t xml:space="preserve">tan nát </w:t>
      </w:r>
      <w:r>
        <w:t>Bị phá hủy hoàn toàn, đến mức</w:t>
      </w:r>
      <w:r>
        <w:t xml:space="preserve"> như chỉ con những mảnh vụn: nhà cửa</w:t>
      </w:r>
      <w:r>
        <w:t xml:space="preserve"> tan nát.</w:t>
      </w:r>
    </w:p>
    <w:p>
      <w:pPr>
        <w:jc w:val="both"/>
      </w:pPr>
      <w:r>
        <w:rPr>
          <w:b/>
        </w:rPr>
        <w:t xml:space="preserve">tan rã </w:t>
      </w:r>
      <w:r>
        <w:t>Bị rời ra tùng mảnh, không còn</w:t>
      </w:r>
      <w:r>
        <w:t xml:space="preserve"> là một khối có tổ chức, có lực lượng nữa:</w:t>
      </w:r>
      <w:r>
        <w:t xml:space="preserve"> quân uiễn chỉnh Pháp tan rũ từng mảng</w:t>
      </w:r>
      <w:r>
        <w:t xml:space="preserve"> sau chiến dịch ấy.</w:t>
      </w:r>
    </w:p>
    <w:p>
      <w:pPr>
        <w:jc w:val="both"/>
      </w:pPr>
      <w:r>
        <w:rPr>
          <w:b/>
        </w:rPr>
        <w:t xml:space="preserve">tan tác </w:t>
      </w:r>
      <w:r>
        <w:t>Rời rã, tả tơi mỗi nơi một mảnh:</w:t>
      </w:r>
      <w:r>
        <w:t xml:space="preserve"> đàn gà tan tác mỗi con một nơi s bị đánh</w:t>
      </w:r>
      <w:r>
        <w:t xml:space="preserve"> tan tác.</w:t>
      </w:r>
    </w:p>
    <w:p>
      <w:pPr>
        <w:jc w:val="both"/>
      </w:pPr>
      <w:r>
        <w:rPr>
          <w:b/>
        </w:rPr>
        <w:t xml:space="preserve">tan tành </w:t>
      </w:r>
      <w:r>
        <w:t>Tan nát hoàn toàn, không còn</w:t>
      </w:r>
      <w:r>
        <w:t xml:space="preserve"> mảnh nào nguyên vẹn: chiếc bát rơi uỡ</w:t>
      </w:r>
      <w:r>
        <w:t xml:space="preserve"> tan tành co Mdu rơi, thịt nát tan tành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tan tầm </w:t>
      </w:r>
      <w:r>
        <w:t>Hết giờ làm việc ở cơ quan, xí</w:t>
      </w:r>
      <w:r>
        <w:t xml:space="preserve"> nghiệp: còi an tâm s giờ tan tâm s đến</w:t>
      </w:r>
      <w:r>
        <w:t xml:space="preserve"> mười hai giờ mới tan tâm.</w:t>
      </w:r>
    </w:p>
    <w:p>
      <w:pPr>
        <w:jc w:val="both"/>
      </w:pPr>
      <w:r>
        <w:rPr>
          <w:b/>
        </w:rPr>
        <w:t xml:space="preserve">tan vỡ </w:t>
      </w:r>
      <w:r>
        <w:t>Bị vỡ tan ra, hoàn toàn chẳng</w:t>
      </w:r>
      <w:r>
        <w:t xml:space="preserve"> còn gì: hạnh phúc tan uỡ s hỉ Uong ấp ủ</w:t>
      </w:r>
      <w:r>
        <w:t xml:space="preserve"> bấy lâu đã tan uỡ.</w:t>
      </w:r>
    </w:p>
    <w:p>
      <w:pPr>
        <w:jc w:val="both"/>
      </w:pPr>
      <w:r>
        <w:rPr>
          <w:b/>
        </w:rPr>
        <w:t xml:space="preserve">tan xương nát thịt </w:t>
      </w:r>
      <w:r>
        <w:t>Bị chết một cách thê</w:t>
      </w:r>
      <w:r>
        <w:t xml:space="preserve"> thẳm: đủ có tan xương nát thịt cũng cam</w:t>
      </w:r>
      <w:r>
        <w:t xml:space="preserve"> lòng.</w:t>
      </w:r>
    </w:p>
    <w:p>
      <w:pPr>
        <w:jc w:val="both"/>
      </w:pPr>
      <w:r>
        <w:t>tàn, đ. 1. Thứ đồ dùng để cầm ở tay</w:t>
      </w:r>
      <w:r>
        <w:t xml:space="preserve"> nhăm che cho các bậc vua chúa hoặc để</w:t>
      </w:r>
      <w:r>
        <w:t xml:space="preserve"> che kiêu trong các đám rước, có cán dài</w:t>
      </w:r>
      <w:r>
        <w:t xml:space="preserve"> và có khung để bọc một tấm hàng nhiễu,</w:t>
      </w:r>
      <w:r>
        <w:t xml:space="preserve"> vóc, hình tròn, xung quanh rủ dài xuống:</w:t>
      </w:r>
    </w:p>
    <w:p>
      <w:pPr>
        <w:jc w:val="both"/>
      </w:pPr>
      <w:r>
        <w:t>tàn uàng s mặt ngay cán tàn. 2. Cành lá</w:t>
      </w:r>
      <w:r>
        <w:t xml:space="preserve"> của cây xòe ra như hình cái tàn: ngồi</w:t>
      </w:r>
      <w:r>
        <w:t xml:space="preserve"> nghỉ chân dưới tàn cây.</w:t>
      </w:r>
    </w:p>
    <w:p>
      <w:pPr>
        <w:jc w:val="both"/>
      </w:pPr>
      <w:r>
        <w:rPr>
          <w:b/>
        </w:rPr>
        <w:t xml:space="preserve">tàn; </w:t>
      </w:r>
      <w:r>
        <w:t>L ơi. 1. (Hoa) héo đần, cho thấy sắp</w:t>
      </w:r>
      <w:r>
        <w:t>kết. thúc sự tồn tại: cánh hoa tàn.</w:t>
      </w:r>
    </w:p>
    <w:p>
      <w:pPr>
        <w:jc w:val="both"/>
      </w:pPr>
      <w:r>
        <w:rPr>
          <w:b/>
        </w:rPr>
        <w:t xml:space="preserve">tàn; </w:t>
      </w:r>
      <w:r>
        <w:rPr>
          <w:i/>
        </w:rPr>
      </w:r>
      <w:r>
        <w:t xml:space="preserve"> yếu dần, biểu hiện sắp tắt: bếp tàn o lửa</w:t>
      </w:r>
    </w:p>
    <w:p>
      <w:pPr>
        <w:jc w:val="both"/>
      </w:pPr>
      <w:r>
        <w:t>tàn dân. 3. Ơ vào giai đoạn cuối của sự</w:t>
      </w:r>
      <w:r>
        <w:t xml:space="preserve"> tôn tại: cuộc uui nào rôi cũng có lúc tàn.</w:t>
      </w:r>
    </w:p>
    <w:p>
      <w:pPr>
        <w:jc w:val="both"/>
      </w:pPr>
      <w:r>
        <w:rPr>
          <w:b/>
        </w:rPr>
        <w:t xml:space="preserve">II. </w:t>
      </w:r>
      <w:r>
        <w:rPr>
          <w:i/>
        </w:rPr>
        <w:t xml:space="preserve"> động từ</w:t>
      </w:r>
      <w:r>
        <w:t xml:space="preserve"> Phần còn sót lại của vật sau khi</w:t>
      </w:r>
      <w:r>
        <w:t xml:space="preserve"> cháy hết: àn hương s tàn thuốc lá o theo</w:t>
      </w:r>
      <w:r>
        <w:t xml:space="preserve"> đóm ăn tàn.</w:t>
      </w:r>
    </w:p>
    <w:p>
      <w:pPr>
        <w:jc w:val="both"/>
      </w:pPr>
      <w:r>
        <w:rPr>
          <w:b/>
        </w:rPr>
        <w:t xml:space="preserve">tàn ác </w:t>
      </w:r>
      <w:r>
        <w:t>Độc ác và tàn nhẫn: hành động</w:t>
      </w:r>
      <w:r>
        <w:t xml:space="preserve"> tàn ác s quân tàn ác!</w:t>
      </w:r>
    </w:p>
    <w:p>
      <w:pPr>
        <w:jc w:val="both"/>
      </w:pPr>
      <w:r>
        <w:rPr>
          <w:b/>
        </w:rPr>
        <w:t xml:space="preserve">tàn bạo </w:t>
      </w:r>
      <w:r>
        <w:t>Độc ác và hung bạo: quân cướp</w:t>
      </w:r>
      <w:r>
        <w:t xml:space="preserve"> tàn bạo s hành động tàn bạo.</w:t>
      </w:r>
    </w:p>
    <w:p>
      <w:pPr>
        <w:jc w:val="both"/>
      </w:pPr>
      <w:r>
        <w:rPr>
          <w:b/>
        </w:rPr>
        <w:t xml:space="preserve">tàn bỉnh </w:t>
      </w:r>
      <w:r>
        <w:rPr>
          <w:i/>
        </w:rPr>
        <w:t xml:space="preserve"> Như</w:t>
      </w:r>
      <w:r>
        <w:t xml:space="preserve"> Tàn quân.</w:t>
      </w:r>
    </w:p>
    <w:p>
      <w:pPr>
        <w:jc w:val="both"/>
      </w:pPr>
      <w:r>
        <w:t>tàn canh, cứ, tZ. Gần hết đêm: (hức giấc</w:t>
      </w:r>
      <w:r>
        <w:t xml:space="preserve"> tr dây lúc tàn canh.</w:t>
      </w:r>
    </w:p>
    <w:p>
      <w:pPr>
        <w:jc w:val="both"/>
      </w:pPr>
      <w:r>
        <w:rPr>
          <w:b/>
        </w:rPr>
        <w:t xml:space="preserve">tàn dư </w:t>
      </w:r>
      <w:r>
        <w:t>Cái cũ đã lỗi thời còn rơi rớt lại:</w:t>
      </w:r>
      <w:r>
        <w:t xml:space="preserve"> tàn dư của xã hội cũ.</w:t>
      </w:r>
    </w:p>
    <w:p>
      <w:pPr>
        <w:jc w:val="both"/>
      </w:pPr>
      <w:r>
        <w:rPr>
          <w:b/>
        </w:rPr>
        <w:t xml:space="preserve">tàn hại </w:t>
      </w:r>
      <w:r>
        <w:t>Gây nên những thiệt hại nặng</w:t>
      </w:r>
      <w:r>
        <w:t xml:space="preserve"> nể, giết hại hàng loạt một cách dã man:</w:t>
      </w:r>
      <w:r>
        <w:t xml:space="preserve"> quân giặc tàn hại xóm làng.</w:t>
      </w:r>
    </w:p>
    <w:p>
      <w:pPr>
        <w:jc w:val="both"/>
      </w:pPr>
      <w:r>
        <w:rPr>
          <w:b/>
        </w:rPr>
        <w:t xml:space="preserve">tàn hương </w:t>
      </w:r>
      <w:r>
        <w:t>Nốt nhỏ sẫm màu thường nổi</w:t>
      </w:r>
      <w:r>
        <w:t xml:space="preserve"> trên da mặt: mặt /đĩn tấm tàn hương.</w:t>
      </w:r>
    </w:p>
    <w:p>
      <w:pPr>
        <w:jc w:val="both"/>
      </w:pPr>
      <w:r>
        <w:rPr>
          <w:b/>
        </w:rPr>
        <w:t xml:space="preserve">tàn khốc </w:t>
      </w:r>
      <w:r>
        <w:t>Tàn bạo và khốc liệt: cước</w:t>
      </w:r>
      <w:r>
        <w:t xml:space="preserve"> chiến tàn khốc e những cực hình tàn khốc.</w:t>
      </w:r>
    </w:p>
    <w:p>
      <w:pPr>
        <w:jc w:val="both"/>
      </w:pPr>
      <w:r>
        <w:rPr>
          <w:b/>
        </w:rPr>
        <w:t xml:space="preserve">tàn lụi </w:t>
      </w:r>
      <w:r>
        <w:t>Tàn dần, lụi dần: cỏ cây tàn lựi</w:t>
      </w:r>
      <w:r>
        <w:t xml:space="preserve"> uì nắng hạn e hi tong cứ tàn lụi dẫn theo</w:t>
      </w:r>
      <w:r>
        <w:t xml:space="preserve"> năm tháng.</w:t>
      </w:r>
    </w:p>
    <w:p>
      <w:pPr>
        <w:jc w:val="both"/>
      </w:pPr>
      <w:r>
        <w:t>tàn ngược ¡ở. Tàn ác một cách hết sức</w:t>
      </w:r>
      <w:r>
        <w:t xml:space="preserve"> ngang ngược: hành động tàn ngược của</w:t>
      </w:r>
      <w:r>
        <w:t xml:space="preserve"> bọn xâm lược.</w:t>
      </w:r>
    </w:p>
    <w:p>
      <w:pPr>
        <w:jc w:val="both"/>
      </w:pPr>
      <w:r>
        <w:rPr>
          <w:b/>
        </w:rPr>
        <w:t xml:space="preserve">tàn nhang </w:t>
      </w:r>
      <w:r>
        <w:rPr>
          <w:i/>
        </w:rPr>
        <w:t xml:space="preserve"> Xem</w:t>
      </w:r>
      <w:r>
        <w:t xml:space="preserve"> Tàn hương: mặt ấm</w:t>
      </w:r>
      <w:r>
        <w:t xml:space="preserve"> tấm tàn nhang.</w:t>
      </w:r>
    </w:p>
    <w:p>
      <w:pPr>
        <w:jc w:val="both"/>
      </w:pPr>
      <w:r>
        <w:rPr>
          <w:b/>
        </w:rPr>
        <w:t xml:space="preserve">tàn nhẫn </w:t>
      </w:r>
      <w:r>
        <w:t>Độc ác đến thậm tệ, không</w:t>
      </w:r>
      <w:r>
        <w:t xml:space="preserve"> chút xót thương: hành dộng tàn nhẫn ‹</w:t>
      </w:r>
      <w:r>
        <w:t xml:space="preserve"> dánh đập tàn nhẫn.</w:t>
      </w:r>
    </w:p>
    <w:p>
      <w:pPr>
        <w:jc w:val="both"/>
      </w:pPr>
      <w:r>
        <w:rPr>
          <w:b/>
        </w:rPr>
        <w:t xml:space="preserve">tàn phá </w:t>
      </w:r>
      <w:r>
        <w:t>Phá hoại nặng nề trên một</w:t>
      </w:r>
      <w:r>
        <w:t xml:space="preserve"> phạm vi rộng: nên kinh tế bị chiến tranh</w:t>
      </w:r>
      <w:r>
        <w:t xml:space="preserve"> tàn phá o bão lụt tàn phá mùa màng.</w:t>
      </w:r>
    </w:p>
    <w:p>
      <w:pPr>
        <w:jc w:val="both"/>
      </w:pPr>
      <w:r>
        <w:rPr>
          <w:b/>
        </w:rPr>
        <w:t xml:space="preserve">tàn phế </w:t>
      </w:r>
      <w:r>
        <w:t>Bị thương tật nặng đến mức</w:t>
      </w:r>
      <w:r>
        <w:t xml:space="preserve"> mất khả năng lao động bình thường: öj</w:t>
      </w:r>
      <w:r>
        <w:t xml:space="preserve"> tàn phế do tai nạn lao động o tấm thân</w:t>
      </w:r>
      <w:r>
        <w:t xml:space="preserve"> tàn phế.</w:t>
      </w:r>
    </w:p>
    <w:p>
      <w:pPr>
        <w:jc w:val="both"/>
      </w:pPr>
      <w:r>
        <w:rPr>
          <w:b/>
        </w:rPr>
        <w:t xml:space="preserve">tàn quân </w:t>
      </w:r>
      <w:r>
        <w:t>Phần quân lính sống sót sau</w:t>
      </w:r>
      <w:r>
        <w:t xml:space="preserve"> khi thua trận: chặn đánh tàn quân dang</w:t>
      </w:r>
      <w:r>
        <w:t xml:space="preserve"> bỏ chạy.</w:t>
      </w:r>
    </w:p>
    <w:p>
      <w:pPr>
        <w:jc w:val="both"/>
      </w:pPr>
      <w:r>
        <w:rPr>
          <w:b/>
        </w:rPr>
        <w:t xml:space="preserve">tàn sát </w:t>
      </w:r>
      <w:r>
        <w:t>Giết hại đã man hàng loạt người</w:t>
      </w:r>
      <w:r>
        <w:t xml:space="preserve"> không có khả năng tự vệ: đàn sát dân</w:t>
      </w:r>
      <w:r>
        <w:t xml:space="preserve"> lành s một cuộc tàn sát man rợ.</w:t>
      </w:r>
    </w:p>
    <w:p>
      <w:pPr>
        <w:jc w:val="both"/>
      </w:pPr>
      <w:r>
        <w:rPr>
          <w:b/>
        </w:rPr>
        <w:t xml:space="preserve">tàn tạ </w:t>
      </w:r>
      <w:r>
        <w:t>Ở vào chặng cuối của quả trình</w:t>
      </w:r>
      <w:r>
        <w:t xml:space="preserve"> suy tàn: nhan sốc tàn tq o thời bì tàn tạ</w:t>
      </w:r>
      <w:r>
        <w:t xml:space="preserve"> của chế độ phong biến.</w:t>
      </w:r>
    </w:p>
    <w:p>
      <w:pPr>
        <w:jc w:val="both"/>
      </w:pPr>
      <w:r>
        <w:rPr>
          <w:b/>
        </w:rPr>
        <w:t xml:space="preserve">tàn tán cứ </w:t>
      </w:r>
      <w:r>
        <w:t>Đồ nghỉ trượng dùng để che,</w:t>
      </w:r>
      <w:r>
        <w:t xml:space="preserve"> như tàn, tán, v.v. (nói chung).</w:t>
      </w:r>
    </w:p>
    <w:p>
      <w:pPr>
        <w:jc w:val="both"/>
      </w:pPr>
      <w:r>
        <w:t>tàn tật (Một cơ quan quan trọng nào đó</w:t>
      </w:r>
      <w:r>
        <w:t xml:space="preserve"> trong cơ thể) bị tật nặng, khiến mất khả</w:t>
      </w:r>
      <w:r>
        <w:t xml:space="preserve"> năng lao động, hoạt động bình thường:</w:t>
      </w:r>
      <w:r>
        <w:t xml:space="preserve"> giúp đỡ người tàn tật.</w:t>
      </w:r>
    </w:p>
    <w:p>
      <w:pPr>
        <w:jc w:val="both"/>
      </w:pPr>
      <w:r>
        <w:t>tàn tệ (Đối xử) hết sức tệ, không có chút</w:t>
      </w:r>
      <w:r>
        <w:t xml:space="preserve"> lòng thương nào: đối xứ tàn tê s bị bóc</w:t>
      </w:r>
      <w:r>
        <w:t xml:space="preserve"> lột tàn tt.</w:t>
      </w:r>
    </w:p>
    <w:p>
      <w:pPr>
        <w:jc w:val="both"/>
      </w:pPr>
      <w:r>
        <w:rPr>
          <w:b/>
        </w:rPr>
        <w:t xml:space="preserve">tàn tích </w:t>
      </w:r>
      <w:r>
        <w:t>Dấu vết, vết tích của cái cũ còn</w:t>
      </w:r>
      <w:r>
        <w:t xml:space="preserve"> sót lại: xóa bỗ những tàn tích thời phong</w:t>
      </w:r>
      <w:r>
        <w:t xml:space="preserve"> hiến.</w:t>
      </w:r>
    </w:p>
    <w:p>
      <w:pPr>
        <w:jc w:val="both"/>
      </w:pPr>
      <w:r>
        <w:t>tản; đ. Bộ máy dinh dưỡng của nấm và</w:t>
      </w:r>
      <w:r>
        <w:t xml:space="preserve"> tảo, chưa phân hóa thành thân, rễ, lá hẳn</w:t>
      </w:r>
      <w:r>
        <w:t xml:space="preserve"> hoi, mà chỉ gồm một khối tế bào đơn giản.</w:t>
      </w:r>
    </w:p>
    <w:p>
      <w:pPr>
        <w:jc w:val="both"/>
      </w:pPr>
      <w:r>
        <w:rPr>
          <w:b/>
        </w:rPr>
        <w:t xml:space="preserve">tản; </w:t>
      </w:r>
      <w:r>
        <w:t>Di chuyển ra nhiều phía, khiến mật</w:t>
      </w:r>
      <w:r>
        <w:t xml:space="preserve"> độ phân bố thưa đi và rải ra trên một</w:t>
      </w:r>
      <w:r>
        <w:t xml:space="preserve"> diện rộng hơn: đđm đông tản ra hai bên</w:t>
      </w:r>
      <w:r>
        <w:t xml:space="preserve"> đường.</w:t>
      </w:r>
    </w:p>
    <w:p>
      <w:pPr>
        <w:jc w:val="both"/>
      </w:pPr>
      <w:r>
        <w:t>tản bộ. tở. Dạo chơi thong thả từng bước:</w:t>
      </w:r>
      <w:r>
        <w:t xml:space="preserve"> đi tắn bộ trong 0ườn.</w:t>
      </w:r>
    </w:p>
    <w:p>
      <w:pPr>
        <w:jc w:val="both"/>
      </w:pPr>
      <w:r>
        <w:rPr>
          <w:b/>
        </w:rPr>
        <w:t xml:space="preserve">tản cư </w:t>
      </w:r>
      <w:r>
        <w:t>Tạm rời nơi đang ở để đến cư trú</w:t>
      </w:r>
      <w:r>
        <w:t xml:space="preserve"> nơi xa chiến sự hơn nhăm tránh những</w:t>
      </w:r>
      <w:r>
        <w:t xml:space="preserve"> tai họa của chiến tranh: £đmn cư uÈ nông</w:t>
      </w:r>
      <w:r>
        <w:t xml:space="preserve"> thôn s giúp dồng bào tắn cư có nơi ăn</w:t>
      </w:r>
      <w:r>
        <w:t xml:space="preserve"> chốn ở.</w:t>
      </w:r>
    </w:p>
    <w:p>
      <w:pPr>
        <w:jc w:val="both"/>
      </w:pPr>
      <w:r>
        <w:rPr>
          <w:b/>
        </w:rPr>
        <w:t xml:space="preserve">tản mác dphg., </w:t>
      </w:r>
      <w:r>
        <w:rPr>
          <w:i/>
        </w:rPr>
        <w:t xml:space="preserve"> Xem</w:t>
      </w:r>
      <w:r>
        <w:t xml:space="preserve"> Tản mái.</w:t>
      </w:r>
    </w:p>
    <w:p>
      <w:pPr>
        <w:jc w:val="both"/>
      </w:pPr>
      <w:r>
        <w:t>tản mạn 1. Rời rạc, không có sự liên hệ</w:t>
      </w:r>
      <w:r>
        <w:t xml:space="preserve"> với nhau: frình bày tản mạn, thiếu tập</w:t>
      </w:r>
    </w:p>
    <w:p>
      <w:pPr>
        <w:jc w:val="both"/>
      </w:pPr>
      <w:r>
        <w:rPr>
          <w:b/>
        </w:rPr>
        <w:t xml:space="preserve">trung o những ý nghĩ tản mạn. 2. </w:t>
      </w:r>
      <w:r>
        <w:rPr>
          <w:i/>
        </w:rPr>
        <w:t xml:space="preserve"> ít dùng</w:t>
      </w:r>
      <w:r/>
      <w:r>
        <w:t xml:space="preserve"> Như Tản mát: sách uở để tắn mạn nhiều</w:t>
      </w:r>
      <w:r>
        <w:t xml:space="preserve"> nơi.</w:t>
      </w:r>
    </w:p>
    <w:p>
      <w:pPr>
        <w:jc w:val="both"/>
      </w:pPr>
      <w:r>
        <w:rPr>
          <w:b/>
        </w:rPr>
        <w:t xml:space="preserve">tản mát </w:t>
      </w:r>
      <w:r>
        <w:t>Rải rác mỗi nơi một ít, không</w:t>
      </w:r>
      <w:r>
        <w:t xml:space="preserve"> tập trung: Sách uở để tản mát nhiều nơi</w:t>
      </w:r>
      <w:r>
        <w:t xml:space="preserve"> ø thu nhặt sắt uụn tản mát khắp nơi.</w:t>
      </w:r>
    </w:p>
    <w:p>
      <w:pPr>
        <w:jc w:val="both"/>
      </w:pPr>
      <w:r>
        <w:rPr>
          <w:b/>
        </w:rPr>
        <w:t xml:space="preserve">tản thực vật </w:t>
      </w:r>
      <w:r>
        <w:t>Tên chung gọi các ngành</w:t>
      </w:r>
      <w:r>
        <w:t xml:space="preserve"> tảo, nấm và địa y, cơ thể chỉ là một khối</w:t>
      </w:r>
      <w:r>
        <w:t xml:space="preserve"> đơn giản, chưa phân hóa thành thân, rễ,</w:t>
      </w:r>
      <w:r>
        <w:t xml:space="preserve"> lá như ở các giống thực vật bậc cao.</w:t>
      </w:r>
    </w:p>
    <w:p>
      <w:pPr>
        <w:jc w:val="both"/>
      </w:pPr>
      <w:r>
        <w:rPr>
          <w:b/>
        </w:rPr>
        <w:t xml:space="preserve">tản văn 1. cũ </w:t>
      </w:r>
      <w:r>
        <w:t>Văn xuôi. 2. Thể loại văn</w:t>
      </w:r>
      <w:r>
        <w:t xml:space="preserve"> gồm kí và một số thể văn khác, ngoài</w:t>
      </w:r>
      <w:r>
        <w:t xml:space="preserve"> truyện, thơ và kịch.</w:t>
      </w:r>
    </w:p>
    <w:p>
      <w:pPr>
        <w:jc w:val="both"/>
      </w:pPr>
      <w:r>
        <w:rPr>
          <w:b/>
        </w:rPr>
        <w:t xml:space="preserve">tán, </w:t>
      </w:r>
      <w:r>
        <w:rPr>
          <w:i/>
        </w:rPr>
        <w:t xml:space="preserve"> động từ</w:t>
      </w:r>
      <w:r>
        <w:t xml:space="preserve"> 1. Thứ tàn lớn: tđn che biêu. 9.</w:t>
      </w:r>
      <w:r>
        <w:t xml:space="preserve"> Vật trông bê ngoài giống như cái tán: tđn</w:t>
      </w:r>
      <w:r>
        <w:t>đèn.</w:t>
      </w:r>
    </w:p>
    <w:p>
      <w:pPr>
        <w:jc w:val="both"/>
      </w:pPr>
      <w:r>
        <w:rPr>
          <w:b/>
        </w:rPr>
        <w:t xml:space="preserve">tán, </w:t>
      </w:r>
      <w:r>
        <w:rPr>
          <w:i/>
        </w:rPr>
        <w:t xml:space="preserve"> động từ</w:t>
      </w:r>
      <w:r>
        <w:t xml:space="preserve"> sắc bao quanh mặt trời hay mặt trăng</w:t>
      </w:r>
      <w:r>
        <w:t xml:space="preserve"> do ánh sáng khúc xạ và phẫn chiếu qua</w:t>
      </w:r>
      <w:r>
        <w:t xml:space="preserve"> màn mây: Trăng quảng thì hạn, trăng</w:t>
      </w:r>
    </w:p>
    <w:p>
      <w:pPr>
        <w:jc w:val="both"/>
      </w:pPr>
      <w:r>
        <w:rPr>
          <w:b/>
        </w:rPr>
        <w:t>tán thì mua (</w:t>
      </w:r>
      <w:r>
        <w:rPr>
          <w:i/>
        </w:rPr>
        <w:t xml:space="preserve"> tục ngữ</w:t>
      </w:r>
      <w:r>
        <w:t>). 4. Bộ lá của cây trông</w:t>
      </w:r>
      <w:r>
        <w:t>giống như cái tán: tdn cây bàng.</w:t>
      </w:r>
    </w:p>
    <w:p>
      <w:pPr>
        <w:jc w:val="both"/>
      </w:pPr>
      <w:r>
        <w:rPr>
          <w:b/>
        </w:rPr>
        <w:t>tán thì mua (</w:t>
      </w:r>
      <w:r>
        <w:rPr>
          <w:i/>
        </w:rPr>
        <w:t xml:space="preserve"> động từ tục ngữ</w:t>
      </w:r>
      <w:r>
        <w:t xml:space="preserve"> cụm hoa có các nhánh cùng xuất phát tù</w:t>
      </w:r>
      <w:r>
        <w:t xml:space="preserve"> một điểm chung trên trục chính, trông</w:t>
      </w:r>
      <w:r>
        <w:t xml:space="preserve"> như cái tán: cây mùi có hoa tán.</w:t>
      </w:r>
    </w:p>
    <w:p>
      <w:pPr>
        <w:jc w:val="both"/>
      </w:pPr>
      <w:r>
        <w:rPr>
          <w:b/>
        </w:rPr>
        <w:t xml:space="preserve">tán; </w:t>
      </w:r>
      <w:r>
        <w:rPr>
          <w:i/>
        </w:rPr>
        <w:t xml:space="preserve"> động từ</w:t>
      </w:r>
      <w:r>
        <w:t xml:space="preserve"> Thể văn cổ mà nội dung là ca</w:t>
      </w:r>
      <w:r>
        <w:t xml:space="preserve"> ngợi công đức, sự nghiệp của một cá nhân</w:t>
      </w:r>
      <w:r>
        <w:t xml:space="preserve"> nào đó.</w:t>
      </w:r>
    </w:p>
    <w:p>
      <w:pPr>
        <w:jc w:val="both"/>
      </w:pPr>
      <w:r>
        <w:t>tán, . 1. Nói với nhau những chuyện</w:t>
      </w:r>
      <w:r>
        <w:t xml:space="preserve"> không đâu vào đâu, cốt cho vui: ngồi tán</w:t>
      </w:r>
      <w:r>
        <w:t>chuyện.</w:t>
      </w:r>
    </w:p>
    <w:p>
      <w:pPr>
        <w:jc w:val="both"/>
      </w:pPr>
      <w:r>
        <w:rPr>
          <w:b/>
        </w:rPr>
        <w:t xml:space="preserve">tán; </w:t>
      </w:r>
      <w:r>
        <w:rPr>
          <w:i/>
        </w:rPr>
        <w:t xml:space="preserve"> động từ tục ngữ động từ</w:t>
      </w:r>
      <w:r>
        <w:t xml:space="preserve"> có một tán thành năm o tần rộng ra, uiết</w:t>
      </w:r>
    </w:p>
    <w:p>
      <w:pPr>
        <w:jc w:val="both"/>
      </w:pPr>
      <w:r>
        <w:t>thành một bài báo. 3. Nói khéo và hay</w:t>
      </w:r>
      <w:r>
        <w:t xml:space="preserve"> ` cho người ta thích, chứ không thật lòng,</w:t>
      </w:r>
      <w:r>
        <w:t xml:space="preserve"> cốt để lợi dụng: (du gai - tan mài mới</w:t>
      </w:r>
    </w:p>
    <w:p>
      <w:pPr>
        <w:jc w:val="both"/>
      </w:pPr>
      <w:r>
        <w:t>tay được tiên,</w:t>
      </w:r>
    </w:p>
    <w:p>
      <w:pPr>
        <w:jc w:val="both"/>
      </w:pPr>
      <w:r>
        <w:t>tản, œ, Lam cho đầu đỉnh bẹp ra để giữ</w:t>
      </w:r>
    </w:p>
    <w:p>
      <w:pPr>
        <w:jc w:val="both"/>
      </w:pPr>
      <w:r>
        <w:t>chất các bộ phân: tưn định,</w:t>
      </w:r>
    </w:p>
    <w:p>
      <w:pPr>
        <w:jc w:val="both"/>
      </w:pPr>
      <w:r>
        <w:t>tán, L.t. Lam cho nhỏ vụn ra bằng cách</w:t>
      </w:r>
    </w:p>
    <w:p>
      <w:pPr>
        <w:jc w:val="both"/>
      </w:pPr>
      <w:r>
        <w:rPr>
          <w:b/>
        </w:rPr>
        <w:t xml:space="preserve">nghiên: đân thuốc bác. HH. </w:t>
      </w:r>
      <w:r>
        <w:rPr>
          <w:i/>
        </w:rPr>
        <w:t xml:space="preserve"> danh từ</w:t>
      </w:r>
      <w:r>
        <w:t xml:space="preserve"> Thuốc đồng</w:t>
      </w:r>
    </w:p>
    <w:p>
      <w:pPr>
        <w:jc w:val="both"/>
      </w:pPr>
      <w:r>
        <w:t>vớ dạng bột: cdo, đơn, hoàn, tán,</w:t>
      </w:r>
    </w:p>
    <w:p>
      <w:pPr>
        <w:jc w:val="both"/>
      </w:pPr>
      <w:r>
        <w:rPr>
          <w:b/>
        </w:rPr>
        <w:t xml:space="preserve">tán dóc khung </w:t>
      </w:r>
      <w:r>
        <w:t>Noi khoác và bịa ra</w:t>
      </w:r>
    </w:p>
    <w:p>
      <w:pPr>
        <w:jc w:val="both"/>
      </w:pPr>
      <w:r>
        <w:t>những chuyện linh tỉnh cho vui: ngồi tán</w:t>
      </w:r>
    </w:p>
    <w:p>
      <w:pPr>
        <w:jc w:val="both"/>
      </w:pPr>
      <w:r>
        <w:t>đóc cả Đuối.</w:t>
      </w:r>
    </w:p>
    <w:p>
      <w:pPr>
        <w:jc w:val="both"/>
      </w:pPr>
      <w:r>
        <w:rPr>
          <w:b/>
        </w:rPr>
        <w:t xml:space="preserve">tán dương </w:t>
      </w:r>
      <w:r>
        <w:t>Khen ngời để đề cao: (ẩn</w:t>
      </w:r>
    </w:p>
    <w:p>
      <w:pPr>
        <w:jc w:val="both"/>
      </w:pPr>
      <w:r>
        <w:t>dương thành tích ‹ tan đương công lao</w:t>
      </w:r>
    </w:p>
    <w:p>
      <w:pPr>
        <w:jc w:val="both"/>
      </w:pPr>
      <w:r>
        <w:t>của cấp trên.</w:t>
      </w:r>
    </w:p>
    <w:p>
      <w:pPr>
        <w:jc w:val="both"/>
      </w:pPr>
      <w:r>
        <w:rPr>
          <w:b/>
        </w:rPr>
        <w:t xml:space="preserve">tán đồng củ </w:t>
      </w:r>
      <w:r>
        <w:t>Tán thành và ủng hộ ý</w:t>
      </w:r>
    </w:p>
    <w:p>
      <w:pPr>
        <w:jc w:val="both"/>
      </w:pPr>
      <w:r>
        <w:t>kiên: đứn đồng ý kiến của người thuyết</w:t>
      </w:r>
    </w:p>
    <w:p>
      <w:pPr>
        <w:jc w:val="both"/>
      </w:pPr>
      <w:r>
        <w:t>trình.</w:t>
      </w:r>
    </w:p>
    <w:p>
      <w:pPr>
        <w:jc w:val="both"/>
      </w:pPr>
      <w:r>
        <w:t>tán gấu ##⁄ny. Nói toàn những chuyên</w:t>
      </w:r>
    </w:p>
    <w:p>
      <w:pPr>
        <w:jc w:val="both"/>
      </w:pPr>
      <w:r>
        <w:t>không đâu vào đầu cho vui: ngồi tán gấu</w:t>
      </w:r>
    </w:p>
    <w:p>
      <w:pPr>
        <w:jc w:val="both"/>
      </w:pPr>
      <w:r>
        <w:t>tới. nhau.</w:t>
      </w:r>
    </w:p>
    <w:p>
      <w:pPr>
        <w:jc w:val="both"/>
      </w:pPr>
      <w:r>
        <w:t>tán hươu tán vượn khng. Tán chuyện</w:t>
      </w:r>
    </w:p>
    <w:p>
      <w:pPr>
        <w:jc w:val="both"/>
      </w:pPr>
      <w:r>
        <w:t>linh tỉnh, toàn những chu, không đâu.</w:t>
      </w:r>
    </w:p>
    <w:p>
      <w:pPr>
        <w:jc w:val="both"/>
      </w:pPr>
      <w:r>
        <w:t>tán loạn (Số đông) phân tán rất nhanh</w:t>
      </w:r>
      <w:r>
        <w:t xml:space="preserve"> và hỗn loạn ra mọi phía (thường do hốt</w:t>
      </w:r>
    </w:p>
    <w:p>
      <w:pPr>
        <w:jc w:val="both"/>
      </w:pPr>
      <w:r>
        <w:t>hoàng): địch bỏ chạy tán loạn - chạy tán</w:t>
      </w:r>
    </w:p>
    <w:p>
      <w:pPr>
        <w:jc w:val="both"/>
      </w:pPr>
      <w:r>
        <w:t>loạn như lũ chuột phải khói.</w:t>
      </w:r>
    </w:p>
    <w:p>
      <w:pPr>
        <w:jc w:val="both"/>
      </w:pPr>
      <w:r>
        <w:rPr>
          <w:b/>
        </w:rPr>
        <w:t xml:space="preserve">tán phát cứ </w:t>
      </w:r>
      <w:r>
        <w:t>Phản phát rộng rãi: (dn</w:t>
      </w:r>
    </w:p>
    <w:p>
      <w:pPr>
        <w:jc w:val="both"/>
      </w:pPr>
      <w:r>
        <w:t>phát truyền đơn.</w:t>
      </w:r>
    </w:p>
    <w:p>
      <w:pPr>
        <w:jc w:val="both"/>
      </w:pPr>
      <w:r>
        <w:rPr>
          <w:b/>
        </w:rPr>
        <w:t>tán phễu: (Ù</w:t>
      </w:r>
      <w:r>
        <w:rPr>
          <w:i/>
        </w:rPr>
        <w:t xml:space="preserve"> giới từ</w:t>
      </w:r>
      <w:r>
        <w:rPr>
          <w:i/>
        </w:rPr>
        <w:t xml:space="preserve"> Như</w:t>
      </w:r>
      <w:r>
        <w:t xml:space="preserve"> Tứn dác.</w:t>
      </w:r>
    </w:p>
    <w:p>
      <w:pPr>
        <w:jc w:val="both"/>
      </w:pPr>
      <w:r>
        <w:rPr>
          <w:b/>
        </w:rPr>
        <w:t xml:space="preserve">tán phiệu (hựi., </w:t>
      </w:r>
      <w:r>
        <w:rPr>
          <w:i/>
        </w:rPr>
        <w:t xml:space="preserve"> Như</w:t>
      </w:r>
      <w:r>
        <w:t xml:space="preserve"> Tún dóc.</w:t>
      </w:r>
    </w:p>
    <w:p>
      <w:pPr>
        <w:jc w:val="both"/>
      </w:pPr>
      <w:r>
        <w:t>tán sắc (Chùm ánh sáng phức tạp) tách</w:t>
      </w:r>
    </w:p>
    <w:p>
      <w:pPr>
        <w:jc w:val="both"/>
      </w:pPr>
      <w:r>
        <w:t>ra thành nhiều chùm đơn sắc: chưm dnh</w:t>
      </w:r>
    </w:p>
    <w:p>
      <w:pPr>
        <w:jc w:val="both"/>
      </w:pPr>
      <w:r>
        <w:t>sang tán sắc khi di qua một làng kinh.</w:t>
      </w:r>
    </w:p>
    <w:p>
      <w:pPr>
        <w:jc w:val="both"/>
      </w:pPr>
      <w:r>
        <w:rPr>
          <w:b/>
        </w:rPr>
        <w:t xml:space="preserve">tán thành </w:t>
      </w:r>
      <w:r>
        <w:t>Đông ý và chấp nhận: đa số</w:t>
      </w:r>
    </w:p>
    <w:p>
      <w:pPr>
        <w:jc w:val="both"/>
      </w:pPr>
      <w:r>
        <w:t>tạn thành tới ý biến của chú toa › chẳng</w:t>
      </w:r>
    </w:p>
    <w:p>
      <w:pPr>
        <w:jc w:val="both"/>
      </w:pPr>
      <w:r>
        <w:t>ai tán thành ý kiến dó.</w:t>
      </w:r>
    </w:p>
    <w:p>
      <w:pPr>
        <w:jc w:val="both"/>
      </w:pPr>
      <w:r>
        <w:rPr>
          <w:b/>
        </w:rPr>
        <w:t xml:space="preserve">tán thưởng </w:t>
      </w:r>
      <w:r>
        <w:t>Tỏ thái độ đồng tình, khen</w:t>
      </w:r>
    </w:p>
    <w:p>
      <w:pPr>
        <w:jc w:val="both"/>
      </w:pPr>
      <w:r>
        <w:t>ngơi: nỗ fay tán thưởng ‹ gắt gù tdn</w:t>
      </w:r>
    </w:p>
    <w:p>
      <w:pPr>
        <w:jc w:val="both"/>
      </w:pPr>
      <w:r>
        <w:t>thưởng e ý kiến đó được mọi người nông</w:t>
      </w:r>
    </w:p>
    <w:p>
      <w:pPr>
        <w:jc w:val="both"/>
      </w:pPr>
      <w:r>
        <w:t>nhiệt tán thưởng.</w:t>
      </w:r>
    </w:p>
    <w:p>
      <w:pPr>
        <w:jc w:val="both"/>
      </w:pPr>
      <w:r>
        <w:t>tán tỉnh #z„;. Làm cho người khác xiêu</w:t>
      </w:r>
      <w:r>
        <w:t xml:space="preserve"> lòng, nghe theo mình bằng những lời nói</w:t>
      </w:r>
      <w:r>
        <w:t xml:space="preserve"> ngon ngọt: bam theo các cô gái để tán</w:t>
      </w:r>
    </w:p>
    <w:p>
      <w:pPr>
        <w:jc w:val="both"/>
      </w:pPr>
      <w:r>
        <w:t>tính © tan tỉnh mãi mà cẩn chẳng an</w:t>
      </w:r>
    </w:p>
    <w:p>
      <w:pPr>
        <w:jc w:val="both"/>
      </w:pPr>
      <w:r>
        <w:t>nhàm gì.</w:t>
      </w:r>
    </w:p>
    <w:p>
      <w:pPr>
        <w:jc w:val="both"/>
      </w:pPr>
      <w:r>
        <w:rPr>
          <w:b/>
        </w:rPr>
        <w:t xml:space="preserve">tán tụng </w:t>
      </w:r>
      <w:r>
        <w:t>Khen ngợi, ea tụng quá đáng,</w:t>
      </w:r>
      <w:r>
        <w:t xml:space="preserve"> nhằm mưu lợi riêng: hết lời tán tụng, nịnh</w:t>
      </w:r>
    </w:p>
    <w:p>
      <w:pPr>
        <w:jc w:val="both"/>
      </w:pPr>
      <w:r>
        <w:t>hót.</w:t>
      </w:r>
    </w:p>
    <w:p>
      <w:pPr>
        <w:jc w:val="both"/>
      </w:pPr>
      <w:r>
        <w:t>tán xạ (Chùm ánh sáng hoặc chùm hạt)</w:t>
      </w:r>
      <w:r>
        <w:t xml:space="preserve"> bị bản ra mọi phía khi gặp một vật khác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hoặc khi truyền qua một chất trong suốt:</w:t>
      </w:r>
      <w:r>
        <w:t xml:space="preserve"> anh súng tán xạ.</w:t>
      </w:r>
    </w:p>
    <w:p>
      <w:pPr>
        <w:jc w:val="both"/>
      </w:pPr>
      <w:r>
        <w:t>tang, í. Thân h thanh của bầu cộng</w:t>
      </w:r>
      <w:r>
        <w:t xml:space="preserve"> hưởng của trồng: đứng trông + Trồng</w:t>
      </w:r>
      <w:r>
        <w:t xml:space="preserve"> thủng còn tang? (tnự.).</w:t>
      </w:r>
    </w:p>
    <w:p>
      <w:pPr>
        <w:jc w:val="both"/>
      </w:pPr>
      <w:r>
        <w:t>tang; œ. Vật lam chưng cho việc lam</w:t>
      </w:r>
      <w:r>
        <w:t xml:space="preserve"> phí pháp: Ấn cấp có đang, chơi ngang có</w:t>
      </w:r>
      <w:r>
        <w:t xml:space="preserve"> tích tÙng.!.</w:t>
      </w:r>
    </w:p>
    <w:p>
      <w:pPr>
        <w:jc w:val="both"/>
      </w:pPr>
      <w:r>
        <w:t>tang, đ. 1. Trạng thái đau buổn vì có</w:t>
      </w:r>
      <w:r>
        <w:t xml:space="preserve"> người thân mới chết: nhà có tang ‹ chịu</w:t>
      </w:r>
    </w:p>
    <w:p>
      <w:pPr>
        <w:jc w:val="both"/>
      </w:pPr>
      <w:r>
        <w:t>tạng. 3. Lễ chôn người chết: đam tạng :</w:t>
      </w:r>
      <w:r>
        <w:t>lẻ tạng.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tô long thương tiếc người chết: đeo bảng</w:t>
      </w:r>
    </w:p>
    <w:p>
      <w:pPr>
        <w:jc w:val="both"/>
      </w:pPr>
      <w:r>
        <w:t>tang. 4. Thời gian để tang: chưa hốt tang</w:t>
      </w:r>
      <w:r>
        <w:t xml:space="preserve"> chồng « mãn tạng.</w:t>
      </w:r>
    </w:p>
    <w:p>
      <w:pPr>
        <w:jc w:val="both"/>
      </w:pPr>
      <w:r>
        <w:t>tang, é., khng., Loại, hạng người hoặc</w:t>
      </w:r>
      <w:r>
        <w:t xml:space="preserve"> vật (tham ý không coi trọng): cdi ứang</w:t>
      </w:r>
      <w:r>
        <w:t xml:space="preserve"> thuộc này hút khô cố lãm - tạng đó thì</w:t>
      </w:r>
      <w:r>
        <w:t xml:space="preserve"> lam nên trò trông gì.</w:t>
      </w:r>
    </w:p>
    <w:p>
      <w:pPr>
        <w:jc w:val="both"/>
      </w:pPr>
      <w:r>
        <w:t>tang, (F. tangente) đ/. Tỉ số của sin một</w:t>
      </w:r>
      <w:r>
        <w:t xml:space="preserve"> góc với cô-sin của góc đó.</w:t>
      </w:r>
    </w:p>
    <w:p>
      <w:pPr>
        <w:jc w:val="both"/>
      </w:pPr>
      <w:r>
        <w:t>tang bồng cũ, tchợ. Cung bảng gỗ đâu</w:t>
      </w:r>
      <w:r>
        <w:t xml:space="preserve"> và mũi tên bảng có bồng; dùng trong văn</w:t>
      </w:r>
      <w:r>
        <w:t xml:space="preserve"> chương cổ để chỉ chí lam trai.</w:t>
      </w:r>
    </w:p>
    <w:p>
      <w:pPr>
        <w:jc w:val="both"/>
      </w:pPr>
      <w:r>
        <w:rPr>
          <w:b/>
        </w:rPr>
        <w:t xml:space="preserve">tang bồng hồ thi cứ, tehg., </w:t>
      </w:r>
      <w:r>
        <w:rPr>
          <w:i/>
        </w:rPr>
        <w:t xml:space="preserve"> Như</w:t>
      </w:r>
      <w:r>
        <w:t xml:space="preserve"> Túng</w:t>
      </w:r>
      <w:r>
        <w:t xml:space="preserve"> bồng.</w:t>
      </w:r>
    </w:p>
    <w:p>
      <w:pPr>
        <w:jc w:val="both"/>
      </w:pPr>
      <w:r>
        <w:t>tang chế 1. Phép tắc quy định việc đưa</w:t>
      </w:r>
      <w:r>
        <w:t xml:space="preserve"> đám và để tang người chết, theo tục lệ</w:t>
      </w:r>
      <w:r>
        <w:t>cổ: tang chế phiền phúc.</w:t>
      </w:r>
    </w:p>
    <w:p>
      <w:pPr>
        <w:jc w:val="both"/>
      </w:pPr>
      <w:r>
        <w:rPr>
          <w:b/>
        </w:rPr>
        <w:t xml:space="preserve">tang bồng hồ thi cứ, tehg., </w:t>
      </w:r>
      <w:r>
        <w:rPr>
          <w:i/>
        </w:rPr>
        <w:t xml:space="preserve"> Như</w:t>
      </w:r>
      <w:r>
        <w:t xml:space="preserve"> tang (nói chung).</w:t>
      </w:r>
    </w:p>
    <w:p>
      <w:pPr>
        <w:jc w:val="both"/>
      </w:pPr>
      <w:r>
        <w:rPr>
          <w:b/>
        </w:rPr>
        <w:t xml:space="preserve">tang chủ </w:t>
      </w:r>
      <w:r>
        <w:t>Người chủ gia đình có tang:</w:t>
      </w:r>
      <w:r>
        <w:t xml:space="preserve"> chia buồn cùng tang chú.</w:t>
      </w:r>
    </w:p>
    <w:p>
      <w:pPr>
        <w:jc w:val="both"/>
      </w:pPr>
      <w:r>
        <w:rPr>
          <w:b/>
        </w:rPr>
        <w:t xml:space="preserve">tang chứng </w:t>
      </w:r>
      <w:r>
        <w:t>Vật chứng tô đã gây ra</w:t>
      </w:r>
      <w:r>
        <w:t xml:space="preserve"> hanh động phạm pháp; tang vật tnói</w:t>
      </w:r>
      <w:r>
        <w:t xml:space="preserve"> chung): tang chứng rành rành &lt; bị bất</w:t>
      </w:r>
      <w:r>
        <w:t xml:space="preserve"> tới đây đủ tang chưng.</w:t>
      </w:r>
    </w:p>
    <w:p>
      <w:pPr>
        <w:jc w:val="both"/>
      </w:pPr>
      <w:r>
        <w:rPr>
          <w:b/>
        </w:rPr>
        <w:t xml:space="preserve">tang gia </w:t>
      </w:r>
      <w:r>
        <w:t>Nhà có tang.</w:t>
      </w:r>
    </w:p>
    <w:p>
      <w:pPr>
        <w:jc w:val="both"/>
      </w:pPr>
      <w:r>
        <w:rPr>
          <w:b/>
        </w:rPr>
        <w:t xml:space="preserve">tang gia bối rối </w:t>
      </w:r>
      <w:r>
        <w:t>Bối rỏi vì có việc tang;</w:t>
      </w:r>
      <w:r>
        <w:t xml:space="preserve"> thương dùng để chỉ hoàn cảnh đang rồi</w:t>
      </w:r>
      <w:r>
        <w:t xml:space="preserve"> lên vì có việc bất ngờ (nên dễ mặc sơ</w:t>
      </w:r>
      <w:r>
        <w:t xml:space="preserve"> suât): ức tạng gia bối ri, có điều gì sơ</w:t>
      </w:r>
      <w:r>
        <w:t xml:space="preserve"> suật, mong. được lượng thư.</w:t>
      </w:r>
    </w:p>
    <w:p>
      <w:pPr>
        <w:jc w:val="both"/>
      </w:pPr>
      <w:r>
        <w:rPr>
          <w:b/>
        </w:rPr>
        <w:t xml:space="preserve">tang hải </w:t>
      </w:r>
      <w:r>
        <w:rPr>
          <w:i/>
        </w:rPr>
        <w:t xml:space="preserve"> Xem</w:t>
      </w:r>
      <w:r>
        <w:t xml:space="preserve"> Bai hể nương dâu: Nguồn</w:t>
      </w:r>
      <w:r>
        <w:t xml:space="preserve"> cơn biết ngô ai hay, Giận cơ tạng hỏi,</w:t>
      </w:r>
    </w:p>
    <w:p>
      <w:pPr>
        <w:jc w:val="both"/>
      </w:pPr>
      <w:r>
        <w:rPr>
          <w:b/>
        </w:rPr>
        <w:t xml:space="preserve">trách ngày thiêu niên </w:t>
      </w:r>
      <w:r>
        <w:t>CThơ cối.</w:t>
      </w:r>
    </w:p>
    <w:p>
      <w:pPr>
        <w:jc w:val="both"/>
      </w:pPr>
      <w:r>
        <w:rPr>
          <w:b/>
        </w:rPr>
        <w:t xml:space="preserve">tang lễ </w:t>
      </w:r>
      <w:r>
        <w:t>Nghỉ lễ chôn cất người chết: tở</w:t>
      </w:r>
      <w:r>
        <w:t xml:space="preserve"> chức tang lẺ - tạng lễ được cứ hành trong</w:t>
      </w:r>
      <w:r>
        <w:t xml:space="preserve"> thể,</w:t>
      </w:r>
    </w:p>
    <w:p>
      <w:pPr>
        <w:jc w:val="both"/>
      </w:pPr>
      <w:r>
        <w:rPr>
          <w:b/>
        </w:rPr>
        <w:t xml:space="preserve">tang phục </w:t>
      </w:r>
      <w:r>
        <w:t>Quản ao tang.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tang quyến đi. Gia đình người có tang:</w:t>
      </w:r>
      <w:r>
        <w:t xml:space="preserve"> gửi lời chia buồn đến tang quyến.</w:t>
      </w:r>
    </w:p>
    <w:p>
      <w:pPr>
        <w:jc w:val="both"/>
      </w:pPr>
      <w:r>
        <w:t>tang sự củ, ¡d. Việc tang.</w:t>
      </w:r>
    </w:p>
    <w:p>
      <w:pPr>
        <w:jc w:val="both"/>
      </w:pPr>
      <w:r>
        <w:rPr>
          <w:b/>
        </w:rPr>
        <w:t xml:space="preserve">tang tảng sáng </w:t>
      </w:r>
      <w:r>
        <w:rPr>
          <w:i/>
        </w:rPr>
        <w:t xml:space="preserve"> Xem</w:t>
      </w:r>
      <w:r>
        <w:t xml:space="preserve"> Tảng sáng (láy).</w:t>
      </w:r>
    </w:p>
    <w:p>
      <w:pPr>
        <w:jc w:val="both"/>
      </w:pPr>
      <w:r>
        <w:rPr>
          <w:b/>
        </w:rPr>
        <w:t xml:space="preserve">tang thương </w:t>
      </w:r>
      <w:r>
        <w:t>L.ca, nchg. Bể dâu. II. Tiểu</w:t>
      </w:r>
      <w:r>
        <w:t xml:space="preserve"> tụy, thiểu não đến mức phải động lòng</w:t>
      </w:r>
      <w:r>
        <w:t xml:space="preserve"> thương xót: cảnh nhà trông tang thương</w:t>
      </w:r>
      <w:r>
        <w:t xml:space="preserve"> tắm.</w:t>
      </w:r>
    </w:p>
    <w:p>
      <w:pPr>
        <w:jc w:val="both"/>
      </w:pPr>
      <w:r>
        <w:rPr>
          <w:b/>
        </w:rPr>
        <w:t xml:space="preserve">tang tích </w:t>
      </w:r>
      <w:r>
        <w:t>Dấu tích còn để lại của hành</w:t>
      </w:r>
      <w:r>
        <w:t xml:space="preserve"> động phạm tội: thư thập các tang tích của</w:t>
      </w:r>
      <w:r>
        <w:t xml:space="preserve"> Uụ ứn.</w:t>
      </w:r>
    </w:p>
    <w:p>
      <w:pPr>
        <w:jc w:val="both"/>
      </w:pPr>
      <w:r>
        <w:t>tang tóc (Trạng thái) đau buôn vì có</w:t>
      </w:r>
      <w:r>
        <w:t xml:space="preserve"> người thân chết: những ngày tang tóc s</w:t>
      </w:r>
      <w:r>
        <w:t xml:space="preserve"> cảnh dau thương, tang tóc trong chiến</w:t>
      </w:r>
      <w:r>
        <w:t xml:space="preserve"> tranh.</w:t>
      </w:r>
    </w:p>
    <w:p>
      <w:pPr>
        <w:jc w:val="both"/>
      </w:pPr>
      <w:r>
        <w:rPr>
          <w:b/>
        </w:rPr>
        <w:t xml:space="preserve">tang vật </w:t>
      </w:r>
      <w:r>
        <w:t>Vật cụ thể chứng tỏ đã gây nên</w:t>
      </w:r>
      <w:r>
        <w:t xml:space="preserve"> hành động phạm pháp: öj bất uới nhiều</w:t>
      </w:r>
      <w:r>
        <w:t xml:space="preserve"> tang uật.</w:t>
      </w:r>
    </w:p>
    <w:p>
      <w:pPr>
        <w:jc w:val="both"/>
      </w:pPr>
      <w:r>
        <w:t>tàng, ưt. (Đồ dùng) quá cũ, trông không</w:t>
      </w:r>
      <w:r>
        <w:t xml:space="preserve"> ra gì, vì đã dùng lâu ngày: chiếc xe dạp</w:t>
      </w:r>
      <w:r>
        <w:t xml:space="preserve"> tàng quá rôi.</w:t>
      </w:r>
    </w:p>
    <w:p>
      <w:pPr>
        <w:jc w:val="both"/>
      </w:pPr>
      <w:r>
        <w:t>tàng; ut., dphg. Làm bộ, lên mặt ta đây:</w:t>
      </w:r>
      <w:r>
        <w:t xml:space="preserve"> làm tàng. — „</w:t>
      </w:r>
    </w:p>
    <w:p>
      <w:pPr>
        <w:jc w:val="both"/>
      </w:pPr>
      <w:r>
        <w:t>tàng ẩn 0í. Ấn chứa.</w:t>
      </w:r>
    </w:p>
    <w:p>
      <w:pPr>
        <w:jc w:val="both"/>
      </w:pPr>
      <w:r>
        <w:rPr>
          <w:b/>
        </w:rPr>
        <w:t xml:space="preserve">tàng hình </w:t>
      </w:r>
      <w:r>
        <w:t>Làm cho hình hài mình biến</w:t>
      </w:r>
      <w:r>
        <w:t xml:space="preserve"> mất khiến, không ai nhìn thấy được ằng</w:t>
      </w:r>
      <w:r>
        <w:t xml:space="preserve"> phép lạ: chiếc áo tàng hình trong truyện</w:t>
      </w:r>
      <w:r>
        <w:t xml:space="preserve"> cổ tích.</w:t>
      </w:r>
    </w:p>
    <w:p>
      <w:pPr>
        <w:jc w:val="both"/>
      </w:pPr>
      <w:r>
        <w:t>tàng tàng; (Trạng thái) chớm say (vì</w:t>
      </w:r>
      <w:r>
        <w:t xml:space="preserve"> uống rượu): Tùng đàng chén cúc dở say</w:t>
      </w:r>
      <w:r>
        <w:t xml:space="preserve"> (Truyện Kiểu).</w:t>
      </w:r>
    </w:p>
    <w:p>
      <w:pPr>
        <w:jc w:val="both"/>
      </w:pPr>
      <w:r>
        <w:t>tàng tàng; (Tính người gàn dở: tứuh</w:t>
      </w:r>
      <w:r>
        <w:t xml:space="preserve"> tùng tàng, ăn nói dớ dẩn.</w:t>
      </w:r>
    </w:p>
    <w:p>
      <w:pPr>
        <w:jc w:val="both"/>
      </w:pPr>
      <w:r>
        <w:rPr>
          <w:b/>
        </w:rPr>
        <w:t xml:space="preserve">tàng thư </w:t>
      </w:r>
      <w:r>
        <w:rPr>
          <w:i/>
        </w:rPr>
        <w:t xml:space="preserve"> động từ</w:t>
      </w:r>
      <w:r>
        <w:t xml:space="preserve"> Hồ sơ lưu trữ luôn được sử</w:t>
      </w:r>
      <w:r>
        <w:t xml:space="preserve"> dụng đến: các giấy chứng minh nhân dân,</w:t>
      </w:r>
      <w:r>
        <w:t xml:space="preserve"> giấy đăng ký xe máy dèu nằm trong tùng</w:t>
      </w:r>
      <w:r>
        <w:t xml:space="preserve"> thư của cơ quan công ơn.</w:t>
      </w:r>
    </w:p>
    <w:p>
      <w:pPr>
        <w:jc w:val="both"/>
      </w:pPr>
      <w:r>
        <w:rPr>
          <w:b/>
        </w:rPr>
        <w:t xml:space="preserve">tàng trữ </w:t>
      </w:r>
      <w:r>
        <w:t>Cất giữ một số lượng lớn: tàng</w:t>
      </w:r>
      <w:r>
        <w:t xml:space="preserve"> trữ hàng lậu e tàng trữ nhiều bộ sách cổ.</w:t>
      </w:r>
    </w:p>
    <w:p>
      <w:pPr>
        <w:jc w:val="both"/>
      </w:pPr>
      <w:r>
        <w:rPr>
          <w:b/>
        </w:rPr>
        <w:t xml:space="preserve">tảng, </w:t>
      </w:r>
      <w:r>
        <w:rPr>
          <w:i/>
        </w:rPr>
        <w:t xml:space="preserve"> động từ</w:t>
      </w:r>
      <w:r>
        <w:t xml:space="preserve"> 1. Khối chất rắn tương đối lớn:</w:t>
      </w:r>
    </w:p>
    <w:p>
      <w:pPr>
        <w:jc w:val="both"/>
      </w:pPr>
      <w:r>
        <w:t>tảng đá o tảng băng. 3. Hùn đá to, đèo</w:t>
      </w:r>
      <w:r>
        <w:t xml:space="preserve"> thành hình khối đều đặn, dùng để kê chân</w:t>
      </w:r>
      <w:r>
        <w:t xml:space="preserve"> cột nhà.</w:t>
      </w:r>
    </w:p>
    <w:p>
      <w:pPr>
        <w:jc w:val="both"/>
      </w:pPr>
      <w:r>
        <w:t>tảng; œ. Giả tảng, nói tắt: đảng như</w:t>
      </w:r>
      <w:r>
        <w:t xml:space="preserve"> không biết.</w:t>
      </w:r>
    </w:p>
    <w:p>
      <w:pPr>
        <w:jc w:val="both"/>
      </w:pPr>
      <w:r>
        <w:rPr>
          <w:b/>
        </w:rPr>
        <w:t xml:space="preserve">tảng lờ </w:t>
      </w:r>
      <w:r>
        <w:t>Lờ di, làm như không biết: tảng</w:t>
      </w:r>
      <w:r>
        <w:t xml:space="preserve"> lờ như không nghe thấy.</w:t>
      </w:r>
    </w:p>
    <w:p>
      <w:pPr>
        <w:jc w:val="both"/>
      </w:pPr>
      <w:r>
        <w:rPr>
          <w:b/>
        </w:rPr>
        <w:t xml:space="preserve">tảng sáng </w:t>
      </w:r>
      <w:r>
        <w:t>Vừa mới bắt đầu sáng: rư đi</w:t>
      </w:r>
      <w:r>
        <w:t xml:space="preserve"> lúc tảng sáng s đến tảng sáng thì mọi</w:t>
      </w:r>
      <w:r>
        <w:t xml:space="preserve"> iệc đã xong. // Láy: tang tảng sáng</w:t>
      </w:r>
      <w:r>
        <w:t xml:space="preserve"> (hàm ý giảm nhẹ).</w:t>
      </w:r>
    </w:p>
    <w:p>
      <w:pPr>
        <w:jc w:val="both"/>
      </w:pPr>
      <w:r>
        <w:t>táng, tí. Nện mạnh, đánh mạnh: tứng</w:t>
      </w:r>
      <w:r>
        <w:t xml:space="preserve"> cho mấy gây ào đầu ‹ hai con trâu táng</w:t>
      </w:r>
      <w:r>
        <w:t xml:space="preserve"> nhau.</w:t>
      </w:r>
    </w:p>
    <w:p>
      <w:pPr>
        <w:jc w:val="both"/>
      </w:pPr>
      <w:r>
        <w:t>táng; tt, ứrir. Chôn người chết: mộ táng</w:t>
      </w:r>
      <w:r>
        <w:t xml:space="preserve"> trên dôi.</w:t>
      </w:r>
    </w:p>
    <w:p>
      <w:pPr>
        <w:jc w:val="both"/>
      </w:pPr>
      <w:r>
        <w:rPr>
          <w:b/>
        </w:rPr>
        <w:t xml:space="preserve">táng đởm </w:t>
      </w:r>
      <w:r>
        <w:t>Rất sợ, sợ mất mật: öj một</w:t>
      </w:r>
      <w:r>
        <w:t xml:space="preserve"> đòn táng đớm.</w:t>
      </w:r>
    </w:p>
    <w:p>
      <w:pPr>
        <w:jc w:val="both"/>
      </w:pPr>
      <w:r>
        <w:rPr>
          <w:b/>
        </w:rPr>
        <w:t xml:space="preserve">táng đởm kinh hồn </w:t>
      </w:r>
      <w:r>
        <w:rPr>
          <w:i/>
        </w:rPr>
        <w:t xml:space="preserve"> Như</w:t>
      </w:r>
      <w:r>
        <w:t xml:space="preserve"> Tứng dởm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táng tận lương tâm </w:t>
      </w:r>
      <w:r>
        <w:t>Mất hết lương tâm:</w:t>
      </w:r>
      <w:r>
        <w:t xml:space="preserve"> những hành dộng táng tận lương tâm.</w:t>
      </w:r>
    </w:p>
    <w:p>
      <w:pPr>
        <w:jc w:val="both"/>
      </w:pPr>
      <w:r>
        <w:rPr>
          <w:b/>
        </w:rPr>
        <w:t xml:space="preserve">tạng đi. 1. ¡d., </w:t>
      </w:r>
      <w:r>
        <w:rPr>
          <w:i/>
        </w:rPr>
        <w:t xml:space="preserve"> Xem</w:t>
      </w:r>
      <w:r>
        <w:t xml:space="preserve"> Lục phủ ngũ tạng.</w:t>
      </w:r>
      <w:r>
        <w:t>2. Tính chất cơ thể của mỗi người: tạn</w:t>
      </w:r>
    </w:p>
    <w:p>
      <w:pPr>
        <w:jc w:val="both"/>
      </w:pPr>
      <w:r>
        <w:rPr>
          <w:b/>
        </w:rPr>
        <w:t xml:space="preserve">tạng đi. 1. ¡d., </w:t>
      </w:r>
      <w:r>
        <w:rPr>
          <w:i/>
        </w:rPr>
        <w:t xml:space="preserve"> Xem</w:t>
      </w:r>
      <w:r>
        <w:t>người gây e tạng người khỏe.</w:t>
      </w:r>
    </w:p>
    <w:p>
      <w:pPr>
        <w:jc w:val="both"/>
      </w:pPr>
      <w:r>
        <w:rPr>
          <w:b/>
        </w:rPr>
        <w:t xml:space="preserve">tạng đi. 1. ¡d., </w:t>
      </w:r>
      <w:r>
        <w:rPr>
          <w:i/>
        </w:rPr>
        <w:t xml:space="preserve"> Xem</w:t>
      </w:r>
      <w:r>
        <w:t xml:space="preserve"> sở thích riêng của mỗi người: rmỗi người</w:t>
      </w:r>
      <w:r>
        <w:t xml:space="preserve"> có một cái tạng riêng trong sáng tác nghệ</w:t>
      </w:r>
      <w:r>
        <w:t xml:space="preserve"> thuật.</w:t>
      </w:r>
    </w:p>
    <w:p>
      <w:pPr>
        <w:jc w:val="both"/>
      </w:pPr>
      <w:r>
        <w:rPr>
          <w:b/>
        </w:rPr>
        <w:t xml:space="preserve">tạng phủ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Lục phủ ngũ tạng.</w:t>
      </w:r>
    </w:p>
    <w:p>
      <w:pPr>
        <w:jc w:val="both"/>
      </w:pPr>
      <w:r>
        <w:t>tanh, Œ. tringle) ở. Vòng dây thép chịu</w:t>
      </w:r>
      <w:r>
        <w:t xml:space="preserve"> lực đặt trong mép lốp xe: lốp mòn mà</w:t>
      </w:r>
      <w:r>
        <w:t xml:space="preserve"> tanh uẫn còn nguyên.</w:t>
      </w:r>
    </w:p>
    <w:p>
      <w:pPr>
        <w:jc w:val="both"/>
      </w:pPr>
      <w:r>
        <w:t>tanh, œ. (Mùi và vị) như mùi tôm, cá</w:t>
      </w:r>
      <w:r>
        <w:t xml:space="preserve"> sống, dễ gây lợm giọng: anh như cá mè</w:t>
      </w:r>
      <w:r>
        <w:t xml:space="preserve"> ø tanh mùi bùn.</w:t>
      </w:r>
    </w:p>
    <w:p>
      <w:pPr>
        <w:jc w:val="both"/>
      </w:pPr>
      <w:r>
        <w:t>tanh; pht. (Vắng vẻ, nguội lạnh) ở mức</w:t>
      </w:r>
      <w:r>
        <w:t xml:space="preserve"> độ cao, gây cảm giác không vừa lòng: nhà</w:t>
      </w:r>
      <w:r>
        <w:t xml:space="preserve"> của uống tanh c cơn canh nguội tanh c</w:t>
      </w:r>
      <w:r>
        <w:t xml:space="preserve"> mỏng tanh o lạnh tanh.</w:t>
      </w:r>
    </w:p>
    <w:p>
      <w:pPr>
        <w:jc w:val="both"/>
      </w:pPr>
      <w:r>
        <w:rPr>
          <w:b/>
        </w:rPr>
        <w:t xml:space="preserve">tanh banh dphg., </w:t>
      </w:r>
      <w:r>
        <w:rPr>
          <w:i/>
        </w:rPr>
        <w:t xml:space="preserve"> Xem</w:t>
      </w:r>
      <w:r>
        <w:t xml:space="preserve"> Tanh bành.</w:t>
      </w:r>
    </w:p>
    <w:p>
      <w:pPr>
        <w:jc w:val="both"/>
      </w:pPr>
      <w:r>
        <w:t>tanh bành (Ơ trạng thái) bị mở tung,</w:t>
      </w:r>
      <w:r>
        <w:t xml:space="preserve"> xáo tung cả ra, trông ngổn ngang, bừa</w:t>
      </w:r>
      <w:r>
        <w:t xml:space="preserve"> bãi: nhà của tanh bành s gà bói tanh bành</w:t>
      </w:r>
      <w:r>
        <w:t xml:space="preserve"> bếp núc.</w:t>
      </w:r>
    </w:p>
    <w:p>
      <w:pPr>
        <w:jc w:val="both"/>
      </w:pPr>
      <w:r>
        <w:rPr>
          <w:b/>
        </w:rPr>
        <w:t xml:space="preserve">tanh hôi </w:t>
      </w:r>
      <w:r>
        <w:rPr>
          <w:i/>
        </w:rPr>
        <w:t xml:space="preserve"> Như</w:t>
      </w:r>
      <w:r>
        <w:t xml:space="preserve"> Hôi tanh.</w:t>
      </w:r>
    </w:p>
    <w:p>
      <w:pPr>
        <w:jc w:val="both"/>
      </w:pPr>
      <w:r>
        <w:rPr>
          <w:b/>
        </w:rPr>
        <w:t xml:space="preserve">tanh tách </w:t>
      </w:r>
      <w:r>
        <w:rPr>
          <w:i/>
        </w:rPr>
        <w:t xml:space="preserve"> Xem</w:t>
      </w:r>
      <w:r>
        <w:t xml:space="preserve"> Tách: cào cào nhảy tanh</w:t>
      </w:r>
      <w:r>
        <w:t xml:space="preserve"> tách trong cỏ.</w:t>
      </w:r>
    </w:p>
    <w:p>
      <w:pPr>
        <w:jc w:val="both"/>
      </w:pPr>
      <w:r>
        <w:rPr>
          <w:b/>
        </w:rPr>
        <w:t xml:space="preserve">tanh tao </w:t>
      </w:r>
      <w:r>
        <w:t>Tanh, nói chung: Thới có tanh</w:t>
      </w:r>
      <w:r>
        <w:t xml:space="preserve"> tao ruồi đậu dến, Gang không mật mỡ</w:t>
      </w:r>
      <w:r>
        <w:t xml:space="preserve"> biến bò chỉ (Nguyễn Binh Khiêm).</w:t>
      </w:r>
    </w:p>
    <w:p>
      <w:pPr>
        <w:jc w:val="both"/>
      </w:pPr>
      <w:r>
        <w:rPr>
          <w:b/>
        </w:rPr>
        <w:t xml:space="preserve">tanh tưởi </w:t>
      </w:r>
      <w:r>
        <w:t>Tanh và gây cảm giác tờm</w:t>
      </w:r>
      <w:r>
        <w:t xml:space="preserve"> lợm: mùi tanh tuổi.</w:t>
      </w:r>
    </w:p>
    <w:p>
      <w:pPr>
        <w:jc w:val="both"/>
      </w:pPr>
      <w:r>
        <w:rPr>
          <w:b/>
        </w:rPr>
        <w:t xml:space="preserve">tành tạch </w:t>
      </w:r>
      <w:r>
        <w:rPr>
          <w:i/>
        </w:rPr>
        <w:t xml:space="preserve"> Xem</w:t>
      </w:r>
      <w:r>
        <w:t xml:space="preserve"> Tụch.</w:t>
      </w:r>
    </w:p>
    <w:p>
      <w:pPr>
        <w:jc w:val="both"/>
      </w:pPr>
      <w:r>
        <w:rPr>
          <w:b/>
        </w:rPr>
        <w:t xml:space="preserve">tánh dphg., </w:t>
      </w:r>
      <w:r>
        <w:rPr>
          <w:i/>
        </w:rPr>
        <w:t xml:space="preserve"> Xem</w:t>
      </w:r>
      <w:r>
        <w:t xml:space="preserve"> Tính; (ng. 1).</w:t>
      </w:r>
    </w:p>
    <w:p>
      <w:pPr>
        <w:jc w:val="both"/>
      </w:pPr>
      <w:r>
        <w:t>tạnh (Mưa, gió) ngừng hoặc dút hẳn:</w:t>
      </w:r>
      <w:r>
        <w:t xml:space="preserve"> mưa đã tạnh s tạnh gió s Mây tạnh, trời</w:t>
      </w:r>
      <w:r>
        <w:t xml:space="preserve"> quang, nắng mới hoe (Nguyễn Bính).</w:t>
      </w:r>
    </w:p>
    <w:p>
      <w:pPr>
        <w:jc w:val="both"/>
      </w:pPr>
      <w:r>
        <w:rPr>
          <w:b/>
        </w:rPr>
        <w:t xml:space="preserve">tạnh ráo </w:t>
      </w:r>
      <w:r>
        <w:t>Khô ráo vì đã hết mưa: trời</w:t>
      </w:r>
      <w:r>
        <w:t xml:space="preserve"> tạnh ráo s những ngày tạnh ráo.</w:t>
      </w:r>
    </w:p>
    <w:p>
      <w:pPr>
        <w:jc w:val="both"/>
      </w:pPr>
      <w:r>
        <w:rPr>
          <w:b/>
        </w:rPr>
        <w:t xml:space="preserve">tao, </w:t>
      </w:r>
      <w:r>
        <w:rPr>
          <w:i/>
        </w:rPr>
        <w:t xml:space="preserve"> động từ</w:t>
      </w:r>
      <w:r>
        <w:t xml:space="preserve"> Sợi dây thắt thành quang vòng,</w:t>
      </w:r>
      <w:r>
        <w:t xml:space="preserve"> hay buộc nôi, thường bện bằng mây hay</w:t>
      </w:r>
      <w:r>
        <w:t xml:space="preserve"> đay: buộc lại tao quang s cái quang có</w:t>
      </w:r>
      <w:r>
        <w:t xml:space="preserve"> bốn tao e tao uõng o tao nôi.</w:t>
      </w:r>
    </w:p>
    <w:p>
      <w:pPr>
        <w:jc w:val="both"/>
      </w:pPr>
      <w:r>
        <w:t>tao; d., ¡d. Lần, lượt phen xảy ra sự</w:t>
      </w:r>
      <w:r>
        <w:t xml:space="preserve"> việc: cđn mấy tao hàng s Năm tao bảy</w:t>
      </w:r>
      <w:r>
        <w:t xml:space="preserve"> tuyết anh hò hẹn (Nguyễn Bính) s gặp</w:t>
      </w:r>
      <w:r>
        <w:t xml:space="preserve"> tao loạn lạc.</w:t>
      </w:r>
    </w:p>
    <w:p>
      <w:pPr>
        <w:jc w:val="both"/>
      </w:pPr>
      <w:r>
        <w:t>tao; đ/. Từ tự xưng với người ngang</w:t>
      </w:r>
      <w:r>
        <w:t xml:space="preserve"> hàng hoặc người dưới tô ý coi thường hoặc</w:t>
      </w:r>
      <w:r>
        <w:t xml:space="preserve"> thân mật: /ai đây tao bảo s rỗi tao lại</w:t>
      </w:r>
      <w:r>
        <w:t xml:space="preserve"> đến chơi.</w:t>
      </w:r>
    </w:p>
    <w:p>
      <w:pPr>
        <w:jc w:val="both"/>
      </w:pPr>
      <w:r>
        <w:rPr>
          <w:b/>
        </w:rPr>
        <w:t xml:space="preserve">tao đàn ca </w:t>
      </w:r>
      <w:r>
        <w:t>Nhóm nhà _ nhà thơ.</w:t>
      </w:r>
    </w:p>
    <w:p>
      <w:pPr>
        <w:jc w:val="both"/>
      </w:pPr>
      <w:r>
        <w:t>tao khang cũ, 0chg. N, vợ lấy từ</w:t>
      </w:r>
      <w:r>
        <w:t xml:space="preserve"> thuở hàn vi; cũng dùng để chỉ tình nghĩa</w:t>
      </w:r>
      <w:r>
        <w:t xml:space="preserve"> vợ chồng gắn bó từ thuở còn hàn vi: Mạn</w:t>
      </w:r>
      <w:r>
        <w:t xml:space="preserve"> tình cát lũy, nhạt tình tao khang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tao loạn cũ, </w:t>
      </w:r>
      <w:r>
        <w:rPr>
          <w:i/>
        </w:rPr>
        <w:t xml:space="preserve"> Như</w:t>
      </w:r>
      <w:r>
        <w:t xml:space="preserve"> Loạn lạc.</w:t>
      </w:r>
    </w:p>
    <w:p>
      <w:pPr>
        <w:jc w:val="both"/>
      </w:pPr>
      <w:r>
        <w:rPr>
          <w:b/>
        </w:rPr>
        <w:t xml:space="preserve">tao ngộ củ </w:t>
      </w:r>
      <w:r>
        <w:t>Gặp gỡ tình cờ: duyên tao</w:t>
      </w:r>
      <w:r>
        <w:t xml:space="preserve"> ngô.</w:t>
      </w:r>
    </w:p>
    <w:p>
      <w:pPr>
        <w:jc w:val="both"/>
      </w:pPr>
      <w:r>
        <w:rPr>
          <w:b/>
        </w:rPr>
        <w:t xml:space="preserve">tao ngộ chiến cứ </w:t>
      </w:r>
      <w:r>
        <w:t>Giao chiến khi bất ngờ</w:t>
      </w:r>
      <w:r>
        <w:t xml:space="preserve"> chạm trán nhau: trận (ao ngô chiến.</w:t>
      </w:r>
    </w:p>
    <w:p>
      <w:pPr>
        <w:jc w:val="both"/>
      </w:pPr>
      <w:r>
        <w:rPr>
          <w:b/>
        </w:rPr>
        <w:t xml:space="preserve">tao nhã </w:t>
      </w:r>
      <w:r>
        <w:t>Thanh cao và lịch sự: phong</w:t>
      </w:r>
      <w:r>
        <w:t xml:space="preserve"> thái tao nhã e lời uăn tao nhã.</w:t>
      </w:r>
    </w:p>
    <w:p>
      <w:pPr>
        <w:jc w:val="both"/>
      </w:pPr>
      <w:r>
        <w:rPr>
          <w:b/>
        </w:rPr>
        <w:t xml:space="preserve">tao nhân mặc khách cứ </w:t>
      </w:r>
      <w:r>
        <w:t>Người sành về</w:t>
      </w:r>
      <w:r>
        <w:t xml:space="preserve"> sáng tác hoặc thưởng thức văn chương,</w:t>
      </w:r>
      <w:r>
        <w:t xml:space="preserve"> nói chung.</w:t>
      </w:r>
    </w:p>
    <w:p>
      <w:pPr>
        <w:jc w:val="both"/>
      </w:pPr>
      <w:r>
        <w:rPr>
          <w:b/>
        </w:rPr>
        <w:t xml:space="preserve">tao phùng cũ, uchg., </w:t>
      </w:r>
      <w:r>
        <w:rPr>
          <w:i/>
        </w:rPr>
        <w:t xml:space="preserve"> Như</w:t>
      </w:r>
      <w:r>
        <w:t xml:space="preserve"> Tao ngộ.</w:t>
      </w:r>
    </w:p>
    <w:p>
      <w:pPr>
        <w:jc w:val="both"/>
      </w:pPr>
      <w:r>
        <w:rPr>
          <w:b/>
        </w:rPr>
        <w:t xml:space="preserve">tao tác ¡d., </w:t>
      </w:r>
      <w:r>
        <w:rPr>
          <w:i/>
        </w:rPr>
        <w:t xml:space="preserve"> Như</w:t>
      </w:r>
      <w:r>
        <w:t xml:space="preserve"> Xao xác: tiếng gà tao</w:t>
      </w:r>
      <w:r>
        <w:t xml:space="preserve"> tác.</w:t>
      </w:r>
    </w:p>
    <w:p>
      <w:pPr>
        <w:jc w:val="both"/>
      </w:pPr>
      <w:r>
        <w:t>tào hủ đphg. Tào phớ.</w:t>
      </w:r>
    </w:p>
    <w:p>
      <w:pPr>
        <w:jc w:val="both"/>
      </w:pPr>
      <w:r>
        <w:t>tào lao (Lời nói, câu chuyện) không có</w:t>
      </w:r>
      <w:r>
        <w:t xml:space="preserve"> nội dung gì đứng đắn, chỉ nói ra cho có</w:t>
      </w:r>
      <w:r>
        <w:t xml:space="preserve"> chuyện, cho vui: câu chuyên tào lao o nói</w:t>
      </w:r>
      <w:r>
        <w:t xml:space="preserve"> tào lao cho 0ui.</w:t>
      </w:r>
    </w:p>
    <w:p>
      <w:pPr>
        <w:jc w:val="both"/>
      </w:pPr>
      <w:r>
        <w:rPr>
          <w:b/>
        </w:rPr>
        <w:t xml:space="preserve">tào phở </w:t>
      </w:r>
      <w:r>
        <w:t>Món ăn làm bằng sữa đậu nành</w:t>
      </w:r>
      <w:r>
        <w:t xml:space="preserve"> chế cho đông lại, trộn với nước đường.</w:t>
      </w:r>
    </w:p>
    <w:p>
      <w:pPr>
        <w:jc w:val="both"/>
      </w:pPr>
      <w:r>
        <w:t>tảo, đ/. Tên chung gọi những „ngành</w:t>
      </w:r>
      <w:r>
        <w:t xml:space="preserve"> thực vật bậc thấp, phần lớn sống ö ở nước,</w:t>
      </w:r>
      <w:r>
        <w:t xml:space="preserve"> cơ thể là một tằn có điệp lục, có đời sống</w:t>
      </w:r>
      <w:r>
        <w:t xml:space="preserve"> tự dưỡng.</w:t>
      </w:r>
    </w:p>
    <w:p>
      <w:pPr>
        <w:jc w:val="both"/>
      </w:pPr>
      <w:r>
        <w:t>tảo; ut, khng. Kiếm ra bằng cách chạy</w:t>
      </w:r>
      <w:r>
        <w:t xml:space="preserve"> vạy, Xoay xở: (đo được một món tiền e tảo</w:t>
      </w:r>
      <w:r>
        <w:t xml:space="preserve"> cái ăn.</w:t>
      </w:r>
    </w:p>
    <w:p>
      <w:pPr>
        <w:jc w:val="both"/>
      </w:pPr>
      <w:r>
        <w:rPr>
          <w:b/>
        </w:rPr>
        <w:t xml:space="preserve">tảo hôn </w:t>
      </w:r>
      <w:r>
        <w:t>Kết hôn khi còn chưa đến tuổi</w:t>
      </w:r>
      <w:r>
        <w:t xml:space="preserve"> trưởng thành, chưa đến tuổi được pháp</w:t>
      </w:r>
      <w:r>
        <w:t xml:space="preserve"> luật cho phép: nạn tảo hôn.</w:t>
      </w:r>
    </w:p>
    <w:p>
      <w:pPr>
        <w:jc w:val="both"/>
      </w:pPr>
      <w:r>
        <w:t>tảo mộ. Thăm viếng và sửa sang mồ mả</w:t>
      </w:r>
      <w:r>
        <w:t xml:space="preserve"> hằng năm theo phong tục cổ truyền: đi</w:t>
      </w:r>
      <w:r>
        <w:t xml:space="preserve"> tảo mộ s Thanh mình trong tiết tháng ba,</w:t>
      </w:r>
      <w:r>
        <w:t xml:space="preserve"> LÃ là tảo mộ, hội là đạp thanh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tảo tần </w:t>
      </w:r>
      <w:r>
        <w:rPr>
          <w:i/>
        </w:rPr>
        <w:t xml:space="preserve"> Như</w:t>
      </w:r>
      <w:r>
        <w:t xml:space="preserve"> Tân tảo.</w:t>
      </w:r>
    </w:p>
    <w:p>
      <w:pPr>
        <w:jc w:val="both"/>
      </w:pPr>
      <w:r>
        <w:rPr>
          <w:b/>
        </w:rPr>
        <w:t xml:space="preserve">tảo thanh </w:t>
      </w:r>
      <w:r>
        <w:t>Quét sạch quân địch trong</w:t>
      </w:r>
      <w:r>
        <w:t xml:space="preserve"> một khu vực (từ quân đội của chính quyền</w:t>
      </w:r>
      <w:r>
        <w:t xml:space="preserve"> Sài Gòn trước 1975 thường dùng): ứiến</w:t>
      </w:r>
      <w:r>
        <w:t xml:space="preserve"> hành các chiến dịch tảo thanh.</w:t>
      </w:r>
    </w:p>
    <w:p>
      <w:pPr>
        <w:jc w:val="both"/>
      </w:pPr>
      <w:r>
        <w:rPr>
          <w:b/>
        </w:rPr>
        <w:t xml:space="preserve">tảo trừ </w:t>
      </w:r>
      <w:r>
        <w:t>Tìm và càn quét cho hết sạch</w:t>
      </w:r>
      <w:r>
        <w:t xml:space="preserve"> quân địch: (đo trừ bọn phỉ.</w:t>
      </w:r>
    </w:p>
    <w:p>
      <w:pPr>
        <w:jc w:val="both"/>
      </w:pPr>
      <w:r>
        <w:t>táo, đi. 1. Tên chung gọi một số giống</w:t>
      </w:r>
      <w:r>
        <w:t xml:space="preserve"> cây có quả tròn, da nhăn, thịt mềm, ăn</w:t>
      </w:r>
      <w:r>
        <w:t>được như táo ta, táo tây, táo tàu.</w:t>
      </w:r>
    </w:p>
    <w:p>
      <w:pPr>
        <w:jc w:val="both"/>
      </w:pPr>
      <w:r>
        <w:rPr>
          <w:b/>
        </w:rPr>
        <w:t xml:space="preserve">tảo trừ </w:t>
      </w:r>
      <w:r>
        <w:rPr>
          <w:i/>
        </w:rPr>
      </w:r>
      <w:r>
        <w:t xml:space="preserve"> ta.</w:t>
      </w:r>
    </w:p>
    <w:p>
      <w:pPr>
        <w:jc w:val="both"/>
      </w:pPr>
      <w:r>
        <w:t>táo; œt. Chứng khó đi ngoài (vì phân khô</w:t>
      </w:r>
      <w:r>
        <w:t xml:space="preserve"> và vón thành cục rắn): đi ngoài bị táo.</w:t>
      </w:r>
    </w:p>
    <w:p>
      <w:pPr>
        <w:jc w:val="both"/>
      </w:pPr>
      <w:r>
        <w:rPr>
          <w:b/>
        </w:rPr>
        <w:t xml:space="preserve">táo bạo </w:t>
      </w:r>
      <w:r>
        <w:t>Coi thường mọi nguy hiểm:</w:t>
      </w:r>
      <w:r>
        <w:t xml:space="preserve"> hành động táo bạo s ý nghĩ táo bạo.</w:t>
      </w:r>
    </w:p>
    <w:p>
      <w:pPr>
        <w:jc w:val="both"/>
      </w:pPr>
      <w:r>
        <w:t>táo bón (Chứng) táo, nói chung: uống</w:t>
      </w:r>
      <w:r>
        <w:t xml:space="preserve"> thuốc chữa táo bón.</w:t>
      </w:r>
    </w:p>
    <w:p>
      <w:pPr>
        <w:jc w:val="both"/>
      </w:pPr>
      <w:r>
        <w:t>táo gan khng. Cả gan một cách liều</w:t>
      </w:r>
      <w:r>
        <w:t xml:space="preserve"> lĩnh, không kể gì nguy hiểm: tđo gan thật,</w:t>
      </w:r>
      <w:r>
        <w:t xml:space="preserve"> dám cướp súng của cảnh sút.</w:t>
      </w:r>
    </w:p>
    <w:p>
      <w:pPr>
        <w:jc w:val="both"/>
      </w:pPr>
      <w:r>
        <w:t>táo quân ochø. Ông táo (thần bếp): thờ</w:t>
      </w:r>
      <w:r>
        <w:t xml:space="preserve"> táo quán.</w:t>
      </w:r>
    </w:p>
    <w:p>
      <w:pPr>
        <w:jc w:val="both"/>
      </w:pPr>
      <w:r>
        <w:rPr>
          <w:b/>
        </w:rPr>
        <w:t xml:space="preserve">táo ta </w:t>
      </w:r>
      <w:r>
        <w:t>Giống cây thân gỗ, lá hình bầu</w:t>
      </w:r>
      <w:r>
        <w:t xml:space="preserve"> dục, mặt dưới trắng bạc, quả khi chín</w:t>
      </w:r>
      <w:r>
        <w:t xml:space="preserve"> màu lục vàng, ăn được, nhân hạt dùng</w:t>
      </w:r>
      <w:r>
        <w:t xml:space="preserve"> làm thuốc; phân biệt với £áo tàu, táo tây.</w:t>
      </w:r>
    </w:p>
    <w:p>
      <w:pPr>
        <w:jc w:val="both"/>
      </w:pPr>
      <w:r>
        <w:rPr>
          <w:b/>
        </w:rPr>
        <w:t xml:space="preserve">táo tác </w:t>
      </w:r>
      <w:r>
        <w:t>Nhớn nhác và hỗn loạn: đàn gà</w:t>
      </w:r>
      <w:r>
        <w:t xml:space="preserve"> hoảng sợ chạy táo tác.</w:t>
      </w:r>
    </w:p>
    <w:p>
      <w:pPr>
        <w:jc w:val="both"/>
      </w:pPr>
      <w:r>
        <w:rPr>
          <w:b/>
        </w:rPr>
        <w:t xml:space="preserve">táo tàu </w:t>
      </w:r>
      <w:r>
        <w:t>Giống cây cùng họ với táo ta,</w:t>
      </w:r>
      <w:r>
        <w:t xml:space="preserve"> quả khi khô chuyển sang màu đen, nhăn</w:t>
      </w:r>
      <w:r>
        <w:t xml:space="preserve"> nhúứm, có thể dùng để ăn hoặc làm thuốc.</w:t>
      </w:r>
    </w:p>
    <w:p>
      <w:pPr>
        <w:jc w:val="both"/>
      </w:pPr>
      <w:r>
        <w:rPr>
          <w:b/>
        </w:rPr>
        <w:t xml:space="preserve">táo tây </w:t>
      </w:r>
      <w:r>
        <w:t>Giống cây cùng họ với đào, lê,</w:t>
      </w:r>
      <w:r>
        <w:t xml:space="preserve"> quả to, da nhăn, khi chín chuyển sang</w:t>
      </w:r>
      <w:r>
        <w:t xml:space="preserve"> màu đỏ hoặc vàng lục.</w:t>
      </w:r>
    </w:p>
    <w:p>
      <w:pPr>
        <w:jc w:val="both"/>
      </w:pPr>
      <w:r>
        <w:rPr>
          <w:b/>
        </w:rPr>
        <w:t xml:space="preserve">táo tợn </w:t>
      </w:r>
      <w:r>
        <w:t>Mạnh bạo một cách liều lĩnh,</w:t>
      </w:r>
      <w:r>
        <w:t xml:space="preserve"> như thể muốn thách thức mọi nguy hiểm:</w:t>
      </w:r>
      <w:r>
        <w:t xml:space="preserve"> ăn nói táo tợn o táo tợn cướp giật ngay</w:t>
      </w:r>
      <w:r>
        <w:t xml:space="preserve"> giữa bạn ngày.</w:t>
      </w:r>
    </w:p>
    <w:p>
      <w:pPr>
        <w:jc w:val="both"/>
      </w:pPr>
      <w:r>
        <w:rPr>
          <w:b/>
        </w:rPr>
        <w:t xml:space="preserve">tạo, </w:t>
      </w:r>
      <w:r>
        <w:rPr>
          <w:i/>
        </w:rPr>
        <w:t xml:space="preserve"> động từ</w:t>
      </w:r>
      <w:r>
        <w:t xml:space="preserve"> Chức quan có nguồn gốc quí tộc,</w:t>
      </w:r>
      <w:r>
        <w:t xml:space="preserve"> cai quản một bản ở vùng dân tộc Thái,</w:t>
      </w:r>
    </w:p>
    <w:p>
      <w:pPr>
        <w:jc w:val="both"/>
      </w:pPr>
      <w:r>
        <w:rPr>
          <w:b/>
        </w:rPr>
        <w:t xml:space="preserve">trước </w:t>
      </w:r>
      <w:r>
        <w:t>Cách mạng Tháng Tám.</w:t>
      </w:r>
    </w:p>
    <w:p>
      <w:pPr>
        <w:jc w:val="both"/>
      </w:pPr>
      <w:r>
        <w:rPr>
          <w:b/>
        </w:rPr>
        <w:t xml:space="preserve">tạo; </w:t>
      </w:r>
      <w:r>
        <w:t>Làm cho từ không có trở thành có</w:t>
      </w:r>
      <w:r>
        <w:t xml:space="preserve"> và tồn tại: con người tạo ra moi thứ của</w:t>
      </w:r>
      <w:r>
        <w:t xml:space="preserve"> cải uật chất.</w:t>
      </w:r>
    </w:p>
    <w:p>
      <w:pPr>
        <w:jc w:val="both"/>
      </w:pPr>
      <w:r>
        <w:t>tạo dáng uí. Tạo ra một về (thường</w:t>
      </w:r>
      <w:r>
        <w:t xml:space="preserve"> không tự nhiên) để chứng tò mình: tao</w:t>
      </w:r>
    </w:p>
    <w:p>
      <w:pPr>
        <w:jc w:val="both"/>
      </w:pPr>
      <w:r>
        <w:t>-#</w:t>
      </w:r>
      <w:r>
        <w:t xml:space="preserve"> dáng cho có tê trẻ hơn tuổi s đi lại lựng</w:t>
      </w:r>
      <w:r>
        <w:t xml:space="preserve"> khụng để tạo dáng như cán bộ cao cấp.</w:t>
      </w:r>
    </w:p>
    <w:p>
      <w:pPr>
        <w:jc w:val="both"/>
      </w:pPr>
      <w:r>
        <w:t>tạo dựng uí. Tạo ra, xây dựng thành:</w:t>
      </w:r>
      <w:r>
        <w:t xml:space="preserve"> nhà uăn tạo dựng nên những hình tương</w:t>
      </w:r>
      <w:r>
        <w:t xml:space="preserve"> nghệ thuật.</w:t>
      </w:r>
    </w:p>
    <w:p>
      <w:pPr>
        <w:jc w:val="both"/>
      </w:pPr>
      <w:r>
        <w:rPr>
          <w:b/>
        </w:rPr>
        <w:t xml:space="preserve">tạo đoan cứ </w:t>
      </w:r>
      <w:r>
        <w:t>Đầu mối gây nên, thường</w:t>
      </w:r>
      <w:r>
        <w:t xml:space="preserve"> chỉ việc dựng vợ gả chồng: Càn khôn còn</w:t>
      </w:r>
      <w:r>
        <w:t xml:space="preserve"> rộng, tạo doan còn dài (Phan Trần) s Vợ</w:t>
      </w:r>
      <w:r>
        <w:t xml:space="preserve"> chồng dạo cả lẽ hằng, Tạo doan lẽ ấy há</w:t>
      </w:r>
      <w:r>
        <w:t xml:space="preserve"> ràng phải chơi (Thơ cổ).</w:t>
      </w:r>
    </w:p>
    <w:p>
      <w:pPr>
        <w:jc w:val="both"/>
      </w:pPr>
      <w:r>
        <w:rPr>
          <w:b/>
        </w:rPr>
        <w:t xml:space="preserve">tạo hình </w:t>
      </w:r>
      <w:r>
        <w:t>Tạo nên hình thể bằng hình</w:t>
      </w:r>
      <w:r>
        <w:t xml:space="preserve"> khối, đường nét, màu sắc: nghệ thuật tạo</w:t>
      </w:r>
      <w:r>
        <w:t xml:space="preserve"> hình.</w:t>
      </w:r>
    </w:p>
    <w:p>
      <w:pPr>
        <w:jc w:val="both"/>
      </w:pPr>
      <w:r>
        <w:rPr>
          <w:b/>
        </w:rPr>
        <w:t xml:space="preserve">tạo hóa </w:t>
      </w:r>
      <w:r>
        <w:t>Đấng tạo nên muôn vật với mọi</w:t>
      </w:r>
      <w:r>
        <w:t xml:space="preserve"> thứ biến hóa khôn lường, theo quan niệm</w:t>
      </w:r>
      <w:r>
        <w:t xml:space="preserve"> duy tâm: Öàn tay của tạo hóa.</w:t>
      </w:r>
    </w:p>
    <w:p>
      <w:pPr>
        <w:jc w:val="both"/>
      </w:pPr>
      <w:r>
        <w:rPr>
          <w:b/>
        </w:rPr>
        <w:t xml:space="preserve">tạo lập </w:t>
      </w:r>
      <w:r>
        <w:t>Tạo ra, gây dựng nên: tqo lập</w:t>
      </w:r>
      <w:r>
        <w:t xml:space="preserve"> cơ nghiệp.</w:t>
      </w:r>
    </w:p>
    <w:p>
      <w:pPr>
        <w:jc w:val="both"/>
      </w:pPr>
      <w:r>
        <w:t>tạo mẫu t. Tạo ra kiểu mẫu mới (quần</w:t>
      </w:r>
      <w:r>
        <w:t xml:space="preserve"> áo, v.v.): nhà tạo mẫu thời trang.</w:t>
      </w:r>
    </w:p>
    <w:p>
      <w:pPr>
        <w:jc w:val="both"/>
      </w:pPr>
      <w:r>
        <w:rPr>
          <w:b/>
        </w:rPr>
        <w:t xml:space="preserve">tạo tác </w:t>
      </w:r>
      <w:r>
        <w:t>Làm ra, tạo ra, nói chung.</w:t>
      </w:r>
    </w:p>
    <w:p>
      <w:pPr>
        <w:jc w:val="both"/>
      </w:pPr>
      <w:r>
        <w:rPr>
          <w:b/>
        </w:rPr>
        <w:t xml:space="preserve">tạo vật ¡d., </w:t>
      </w:r>
      <w:r>
        <w:rPr>
          <w:i/>
        </w:rPr>
        <w:t xml:space="preserve"> Như</w:t>
      </w:r>
      <w:r>
        <w:t xml:space="preserve"> Tạo hóa.</w:t>
      </w:r>
    </w:p>
    <w:p>
      <w:pPr>
        <w:jc w:val="both"/>
      </w:pPr>
      <w:r>
        <w:t>tấp, (ŒF. tape) đ/. Từ dùng để chỉ từng</w:t>
      </w:r>
      <w:r>
        <w:t xml:space="preserve"> đơn vị lần đánh máy (tính từ lúc đưa</w:t>
      </w:r>
      <w:r>
        <w:t xml:space="preserve"> giấy vào máy đến lúc đánh xong, lấy giấy</w:t>
      </w:r>
      <w:r>
        <w:t xml:space="preserve"> ra): mỗi ngày danh được hơn hai mươi</w:t>
      </w:r>
      <w:r>
        <w:t xml:space="preserve"> táp.</w:t>
      </w:r>
    </w:p>
    <w:p>
      <w:pPr>
        <w:jc w:val="both"/>
      </w:pPr>
      <w:r>
        <w:rPr>
          <w:b/>
        </w:rPr>
        <w:t xml:space="preserve">táp; đi, cũ (Cơn) bão: </w:t>
      </w:r>
      <w:r>
        <w:t>Một uợ thì đi buôn</w:t>
      </w:r>
      <w:r>
        <w:t xml:space="preserve"> bông, Chẳng may cơn táp nó đông lên</w:t>
      </w:r>
      <w:r>
        <w:t xml:space="preserve"> trời (cd.).</w:t>
      </w:r>
    </w:p>
    <w:p>
      <w:pPr>
        <w:jc w:val="both"/>
      </w:pPr>
      <w:r>
        <w:t>táp; 0/. 1. Ngoạm, đớp mạnh và nhanh</w:t>
      </w:r>
      <w:r>
        <w:t>bằng miệng há rộng: cđ táp mỏi.</w:t>
      </w:r>
    </w:p>
    <w:p>
      <w:pPr>
        <w:jc w:val="both"/>
      </w:pPr>
      <w:r>
        <w:rPr>
          <w:b/>
        </w:rPr>
        <w:t xml:space="preserve">táp; đi, cũ (Cơn) bão: </w:t>
      </w:r>
      <w:r>
        <w:rPr>
          <w:i/>
        </w:rPr>
      </w:r>
      <w:r>
        <w:t xml:space="preserve"> đập mạnh vào: /!ửư (áp uào mới nhà</w:t>
      </w:r>
      <w:r>
        <w:t xml:space="preserve"> Mống ao gió táp, mống áp mua rào (tng.).</w:t>
      </w:r>
    </w:p>
    <w:p>
      <w:pPr>
        <w:jc w:val="both"/>
      </w:pPr>
      <w:r>
        <w:t>táp, 0. Làm cho vững chắc hơn bằng</w:t>
      </w:r>
      <w:r>
        <w:t xml:space="preserve"> cách ốp thêm, đắp thêm vào bên ngoài:</w:t>
      </w:r>
      <w:r>
        <w:t xml:space="preserve"> buộc táp đòn gánh c táp mây đoạn tre</w:t>
      </w:r>
      <w:r>
        <w:t xml:space="preserve"> uào thân cây.</w:t>
      </w:r>
    </w:p>
    <w:p>
      <w:pPr>
        <w:jc w:val="both"/>
      </w:pPr>
      <w:r>
        <w:t>táp, (Cây lá) héo úa vì điều kiện sinh</w:t>
      </w:r>
      <w:r>
        <w:t xml:space="preserve"> trưởng bất thường: đrời rét, mạ táp hết.</w:t>
      </w:r>
    </w:p>
    <w:p>
      <w:pPr>
        <w:jc w:val="both"/>
      </w:pPr>
      <w:r>
        <w:rPr>
          <w:b/>
        </w:rPr>
        <w:t xml:space="preserve">táp, tt., cũ (Thịt) sống, tái: </w:t>
      </w:r>
      <w:r>
        <w:t>Quái nhục:</w:t>
      </w:r>
      <w:r>
        <w:t xml:space="preserve"> thịt táp ngon ði! (Chỉ nam ngọc âm giải</w:t>
      </w:r>
      <w:r>
        <w:t xml:space="preserve"> nghĩa) s ăn táp s Cơn Văn Giáp, táp Cầu</w:t>
      </w:r>
      <w:r>
        <w:t xml:space="preserve"> Giên, chè Quán Tiên, tiền Thanh Nghệ</w:t>
      </w:r>
      <w:r>
        <w:t xml:space="preserve"> (tng.).</w:t>
      </w:r>
    </w:p>
    <w:p>
      <w:pPr>
        <w:jc w:val="both"/>
      </w:pPr>
      <w:r>
        <w:rPr>
          <w:b/>
        </w:rPr>
        <w:t xml:space="preserve">táp-blô (tableau) </w:t>
      </w:r>
      <w:r>
        <w:rPr>
          <w:i/>
        </w:rPr>
        <w:t xml:space="preserve"> động từ</w:t>
      </w:r>
      <w:r>
        <w:t>, cũ Bảng.</w:t>
      </w:r>
    </w:p>
    <w:p>
      <w:pPr>
        <w:jc w:val="both"/>
      </w:pPr>
      <w:r>
        <w:t>táp nham lảnh tỉnh nhiều thứ và toàn</w:t>
      </w:r>
      <w:r>
        <w:t xml:space="preserve"> là những thứ ít có giá trị.</w:t>
      </w:r>
    </w:p>
    <w:p>
      <w:pPr>
        <w:jc w:val="both"/>
      </w:pPr>
      <w:r>
        <w:t>tạp +. Lắn lộn nhiều thứ có chất lượng</w:t>
      </w:r>
      <w:r>
        <w:t xml:space="preserve"> thấp: đánh được toàn cá tạp s ăn tạp</w:t>
      </w:r>
      <w:r>
        <w:t xml:space="preserve"> gỗ tạp.</w:t>
      </w:r>
    </w:p>
    <w:p>
      <w:pPr>
        <w:jc w:val="both"/>
      </w:pPr>
      <w:r>
        <w:rPr>
          <w:b/>
        </w:rPr>
        <w:t xml:space="preserve">tạp ăn </w:t>
      </w:r>
      <w:r>
        <w:t>Ăn ngon lành bất cứ thứ thức ăn</w:t>
      </w:r>
      <w:r>
        <w:t xml:space="preserve"> gì, không kén chọn: con lợn nào tạp ăn</w:t>
      </w:r>
      <w:r>
        <w:t xml:space="preserve"> thì chóng lớn.</w:t>
      </w:r>
    </w:p>
    <w:p>
      <w:pPr>
        <w:jc w:val="both"/>
      </w:pPr>
      <w:r>
        <w:rPr>
          <w:b/>
        </w:rPr>
        <w:t xml:space="preserve">tạp âm </w:t>
      </w:r>
      <w:r>
        <w:t>Thứ âm thanh khác lạ xen vào</w:t>
      </w:r>
      <w:r>
        <w:t xml:space="preserve"> và gây khó khăn cho việc nhận diện thứ</w:t>
      </w:r>
      <w:r>
        <w:t xml:space="preserve"> âm thanh chính: chất lượng thu rất tốt,</w:t>
      </w:r>
      <w:r>
        <w:t xml:space="preserve"> ft tạp âm.</w:t>
      </w:r>
    </w:p>
    <w:p>
      <w:pPr>
        <w:jc w:val="both"/>
      </w:pPr>
      <w:r>
        <w:rPr>
          <w:b/>
        </w:rPr>
        <w:t xml:space="preserve">tạp chất </w:t>
      </w:r>
      <w:r>
        <w:t>Chất phụ, thường vô ích hoặc</w:t>
      </w:r>
      <w:r>
        <w:t xml:space="preserve"> có hại lẫn vào trong chất chính: mẽ quặng</w:t>
      </w:r>
      <w:r>
        <w:t xml:space="preserve"> lẫn nhiều tạp chất.</w:t>
      </w:r>
    </w:p>
    <w:p>
      <w:pPr>
        <w:jc w:val="both"/>
      </w:pPr>
      <w:r>
        <w:rPr>
          <w:b/>
        </w:rPr>
        <w:t xml:space="preserve">tạp chí </w:t>
      </w:r>
      <w:r>
        <w:t>Xuất bản phẩm định kì, đăng</w:t>
      </w:r>
      <w:r>
        <w:t xml:space="preserve"> nhiều bài của nhiều tác giả khác nhau,</w:t>
      </w:r>
      <w:r>
        <w:t xml:space="preserve"> đóng thành tập; thương có khổ nhỏ hơn</w:t>
      </w:r>
      <w:r>
        <w:t xml:space="preserve"> báo.</w:t>
      </w:r>
    </w:p>
    <w:p>
      <w:pPr>
        <w:jc w:val="both"/>
      </w:pPr>
      <w:r>
        <w:t>tạp chủng ¡iở. (Giống vật) đã được lai,</w:t>
      </w:r>
      <w:r>
        <w:t xml:space="preserve"> không còn thuần chủng nữa: bò sữa (ạp</w:t>
      </w:r>
      <w:r>
        <w:t xml:space="preserve"> chúng.</w:t>
      </w:r>
    </w:p>
    <w:p>
      <w:pPr>
        <w:jc w:val="both"/>
      </w:pPr>
      <w:r>
        <w:t>tạp-dể (F. tablier) đ/. Tấm vải có dây</w:t>
      </w:r>
      <w:r>
        <w:t xml:space="preserve"> buộc, dùng để đeo trước ngực, giúp hạn</w:t>
      </w:r>
      <w:r>
        <w:t xml:space="preserve"> chế chất bẩn bám vào áo quần khi làm</w:t>
      </w:r>
      <w:r>
        <w:t xml:space="preserve"> bếp hoặc lao động chân tay.</w:t>
      </w:r>
    </w:p>
    <w:p>
      <w:pPr>
        <w:jc w:val="both"/>
      </w:pPr>
      <w:r>
        <w:t>tạp dịch 1. Việc lao động mà người dân</w:t>
      </w:r>
      <w:r>
        <w:t xml:space="preserve"> phải làm không công dưới thời phong</w:t>
      </w:r>
    </w:p>
    <w:p>
      <w:pPr>
        <w:jc w:val="both"/>
      </w:pPr>
      <w:r>
        <w:rPr>
          <w:b/>
        </w:rPr>
        <w:t xml:space="preserve">kiến, thực dân. 9. iđ., </w:t>
      </w:r>
      <w:r>
        <w:rPr>
          <w:i/>
        </w:rPr>
        <w:t xml:space="preserve"> Như</w:t>
      </w:r>
      <w:r>
        <w:t xml:space="preserve"> Tạp vụ.</w:t>
      </w:r>
    </w:p>
    <w:p>
      <w:pPr>
        <w:jc w:val="both"/>
      </w:pPr>
      <w:r>
        <w:rPr>
          <w:b/>
        </w:rPr>
        <w:t xml:space="preserve">tạp giao </w:t>
      </w:r>
      <w:r>
        <w:t>Giao phối hoặc thụ tỉnh giữa</w:t>
      </w:r>
      <w:r>
        <w:t xml:space="preserve"> những rời xa nhau về mặt đi truyền học.</w:t>
      </w:r>
    </w:p>
    <w:p>
      <w:pPr>
        <w:jc w:val="both"/>
      </w:pPr>
      <w:r>
        <w:rPr>
          <w:b/>
        </w:rPr>
        <w:t xml:space="preserve">tạp hóa cứ </w:t>
      </w:r>
      <w:r>
        <w:t>Các thứ hàng hóa lặt vặt</w:t>
      </w:r>
      <w:r>
        <w:t xml:space="preserve"> thường dùng hằng ngày: cửa hàng tạp</w:t>
      </w:r>
      <w:r>
        <w:t xml:space="preserve"> hóa s bán tạp hóa.</w:t>
      </w:r>
    </w:p>
    <w:p>
      <w:pPr>
        <w:jc w:val="both"/>
      </w:pPr>
      <w:r>
        <w:rPr>
          <w:b/>
        </w:rPr>
        <w:t xml:space="preserve">tạp hôn </w:t>
      </w:r>
      <w:r>
        <w:rPr>
          <w:i/>
        </w:rPr>
        <w:t xml:space="preserve"> Xem</w:t>
      </w:r>
      <w:r>
        <w:t xml:space="preserve"> Chế độ tạp hôn.</w:t>
      </w:r>
    </w:p>
    <w:p>
      <w:pPr>
        <w:jc w:val="both"/>
      </w:pPr>
      <w:r>
        <w:t>tạp kỹ đ/. Nghệ thuật sân khấu gồm</w:t>
      </w:r>
      <w:r>
        <w:t xml:space="preserve"> nhiều thể loại như hát, múa, ảo thuật,</w:t>
      </w:r>
      <w:r>
        <w:t xml:space="preserve"> xiếc... biểu diễn đan xen nhau.</w:t>
      </w:r>
    </w:p>
    <w:p>
      <w:pPr>
        <w:jc w:val="both"/>
      </w:pPr>
      <w:r>
        <w:rPr>
          <w:b/>
        </w:rPr>
        <w:t xml:space="preserve">tạp nham ¡d., </w:t>
      </w:r>
      <w:r>
        <w:rPr>
          <w:i/>
        </w:rPr>
        <w:t xml:space="preserve"> Như</w:t>
      </w:r>
      <w:r>
        <w:t xml:space="preserve"> Túp nham: toàn</w:t>
      </w:r>
      <w:r>
        <w:t xml:space="preserve"> những thú tạp nham.</w:t>
      </w:r>
    </w:p>
    <w:p>
      <w:pPr>
        <w:jc w:val="both"/>
      </w:pPr>
      <w:r>
        <w:rPr>
          <w:b/>
        </w:rPr>
        <w:t xml:space="preserve">tạp nhạp </w:t>
      </w:r>
      <w:r>
        <w:t>Có nhiều, nhưng đều là những</w:t>
      </w:r>
      <w:r>
        <w:t xml:space="preserve"> thứ linh tỉnh, ít có giá trị hoặc không có</w:t>
      </w:r>
      <w:r>
        <w:t xml:space="preserve"> giá trị đáng kể: trăm thứ tạp nhạp e toàn</w:t>
      </w:r>
      <w:r>
        <w:t xml:space="preserve"> đồ tạp nhạp, chỉ dáng giá uài đồng.</w:t>
      </w:r>
    </w:p>
    <w:p>
      <w:pPr>
        <w:jc w:val="both"/>
      </w:pPr>
      <w:r>
        <w:rPr>
          <w:b/>
        </w:rPr>
        <w:t xml:space="preserve">tạp phẩm </w:t>
      </w:r>
      <w:r>
        <w:t>Hàng hóa lặt vặt, gồm những</w:t>
      </w:r>
      <w:r>
        <w:t xml:space="preserve"> mĩ phẩm hoặc đồ dùng cho sinh hoạt cá</w:t>
      </w:r>
      <w:r>
        <w:t xml:space="preserve"> nhân hằng ngày: cửa hàng tạp phẩm.</w:t>
      </w:r>
    </w:p>
    <w:p>
      <w:pPr>
        <w:jc w:val="both"/>
      </w:pPr>
      <w:r>
        <w:rPr>
          <w:b/>
        </w:rPr>
        <w:t xml:space="preserve">tạp văn </w:t>
      </w:r>
      <w:r>
        <w:t>Thể văn gôm nhiều thể loại có</w:t>
      </w:r>
      <w:r>
        <w:t xml:space="preserve"> tên gọi khác nhau, như đoản hình, tiểu</w:t>
      </w:r>
      <w:r>
        <w:t xml:space="preserve"> phẩm, tùy bút.</w:t>
      </w:r>
    </w:p>
    <w:p>
      <w:pPr>
        <w:jc w:val="both"/>
      </w:pPr>
      <w:r>
        <w:rPr>
          <w:b/>
        </w:rPr>
        <w:t xml:space="preserve">tạp vụ </w:t>
      </w:r>
      <w:r>
        <w:t>Công việc lao động lặt vặt (như</w:t>
      </w:r>
      <w:r>
        <w:t xml:space="preserve"> quét tước, dọn đẹp, v.v.) ở các công sở, tư</w:t>
      </w:r>
      <w:r>
        <w:t xml:space="preserve"> sờ: nhân uiên tạp uụ.</w:t>
      </w:r>
    </w:p>
    <w:p>
      <w:pPr>
        <w:jc w:val="both"/>
      </w:pPr>
      <w:r>
        <w:rPr>
          <w:b/>
        </w:rPr>
        <w:t xml:space="preserve">tát, œt. (hoặc </w:t>
      </w:r>
      <w:r>
        <w:rPr>
          <w:i/>
        </w:rPr>
        <w:t xml:space="preserve"> động từ</w:t>
      </w:r>
      <w:r>
        <w:t>) Đánh mạnh vào mặt</w:t>
      </w:r>
      <w:r>
        <w:t xml:space="preserve"> bằng bàn tay xòe: tđt đánh bốp uào mặt</w:t>
      </w:r>
      <w:r>
        <w:t xml:space="preserve"> ø cho nó một cái tát.</w:t>
      </w:r>
    </w:p>
    <w:p>
      <w:pPr>
        <w:jc w:val="both"/>
      </w:pPr>
      <w:r>
        <w:t>tát; ut. Dùng gàu đưa nước từ nơi thấp</w:t>
      </w:r>
      <w:r>
        <w:t xml:space="preserve"> đến nơi cao để tưới tiêu: Hôm qua tát</w:t>
      </w:r>
      <w:r>
        <w:t xml:space="preserve"> nước dâu đình, Bỏ quên cái áo trên cành</w:t>
      </w:r>
      <w:r>
        <w:t xml:space="preserve"> hoa sen (cd.).</w:t>
      </w:r>
    </w:p>
    <w:p>
      <w:pPr>
        <w:jc w:val="both"/>
      </w:pPr>
      <w:r>
        <w:rPr>
          <w:b/>
        </w:rPr>
        <w:t xml:space="preserve">tát tai </w:t>
      </w:r>
      <w:r>
        <w:t>Bạt tai: cho mấy cái tát tai.</w:t>
      </w:r>
    </w:p>
    <w:p>
      <w:pPr>
        <w:jc w:val="both"/>
      </w:pPr>
      <w:r>
        <w:t>tạt u. 1. Đưa chếch vào: /gt bóng uào</w:t>
      </w:r>
      <w:r>
        <w:t xml:space="preserve"> trung lộ s Song song dôi cứa then gài,</w:t>
      </w:r>
      <w:r>
        <w:t xml:space="preserve"> Dẫu mưa có tạt tạt ngoài mái hiên (cd.).</w:t>
      </w:r>
      <w:r>
        <w:t>2. Ghé vào, rẻ ngang vào một thời gia</w:t>
      </w:r>
    </w:p>
    <w:p>
      <w:pPr>
        <w:jc w:val="both"/>
      </w:pPr>
      <w:r>
        <w:rPr>
          <w:b/>
        </w:rPr>
        <w:t xml:space="preserve">tát tai </w:t>
      </w:r>
      <w:r>
        <w:rPr>
          <w:i/>
        </w:rPr>
      </w:r>
      <w:r>
        <w:t xml:space="preserve"> ngắn trên đường đi: tg nề thăm nhà c</w:t>
      </w:r>
      <w:r>
        <w:t xml:space="preserve"> cho xe tạt uào uê đường.</w:t>
      </w:r>
    </w:p>
    <w:p>
      <w:pPr>
        <w:jc w:val="both"/>
      </w:pPr>
      <w:r>
        <w:rPr>
          <w:b/>
        </w:rPr>
        <w:t xml:space="preserve">tạt tai dphg., </w:t>
      </w:r>
      <w:r>
        <w:rPr>
          <w:i/>
        </w:rPr>
        <w:t xml:space="preserve"> Xem</w:t>
      </w:r>
      <w:r>
        <w:t xml:space="preserve"> Túi.</w:t>
      </w:r>
    </w:p>
    <w:p>
      <w:pPr>
        <w:jc w:val="both"/>
      </w:pPr>
      <w:r>
        <w:t>tauy đi, dphg. Tao: lại đây tau biểu.</w:t>
      </w:r>
    </w:p>
    <w:p>
      <w:pPr>
        <w:jc w:val="both"/>
      </w:pPr>
      <w:r>
        <w:rPr>
          <w:b/>
        </w:rPr>
        <w:t xml:space="preserve">tau; (E. tau) </w:t>
      </w:r>
      <w:r>
        <w:t>Tên một con chữ trong bằng</w:t>
      </w:r>
      <w:r>
        <w:t xml:space="preserve"> chữ cái Hi Lạp, thường dùng làm kí hiệu</w:t>
      </w:r>
      <w:r>
        <w:t xml:space="preserve"> trong một số ngành khoa học chính xác.</w:t>
      </w:r>
    </w:p>
    <w:p>
      <w:pPr>
        <w:jc w:val="both"/>
      </w:pPr>
      <w:r>
        <w:rPr>
          <w:b/>
        </w:rPr>
        <w:t xml:space="preserve">tàu, </w:t>
      </w:r>
      <w:r>
        <w:rPr>
          <w:i/>
        </w:rPr>
        <w:t xml:space="preserve"> động từ</w:t>
      </w:r>
      <w:r>
        <w:t xml:space="preserve"> Thứ lá to có cuống dài của một</w:t>
      </w:r>
      <w:r>
        <w:t xml:space="preserve"> số giống cây: tàu chuối o tàu dùa c xanh</w:t>
      </w:r>
      <w:r>
        <w:t xml:space="preserve"> như tàu lá.</w:t>
      </w:r>
    </w:p>
    <w:p>
      <w:pPr>
        <w:jc w:val="both"/>
      </w:pPr>
      <w:r>
        <w:rPr>
          <w:b/>
        </w:rPr>
        <w:t xml:space="preserve">tàu; </w:t>
      </w:r>
      <w:r>
        <w:rPr>
          <w:i/>
        </w:rPr>
        <w:t xml:space="preserve"> danh từ</w:t>
      </w:r>
      <w:r>
        <w:t xml:space="preserve"> Tên chung gọi các phương tiện</w:t>
      </w:r>
      <w:r>
        <w:t xml:space="preserve"> chuyên chở lớn, chạy bằng động cơ: /àu</w:t>
      </w:r>
      <w:r>
        <w:t xml:space="preserve"> thủy s tàu hỏa o tàu diện.</w:t>
      </w:r>
    </w:p>
    <w:p>
      <w:pPr>
        <w:jc w:val="both"/>
      </w:pPr>
      <w:r>
        <w:rPr>
          <w:b/>
        </w:rPr>
        <w:t xml:space="preserve">tàu; </w:t>
      </w:r>
      <w:r>
        <w:rPr>
          <w:i/>
        </w:rPr>
        <w:t xml:space="preserve"> động từ</w:t>
      </w:r>
      <w:r>
        <w:t xml:space="preserve"> Thứ máng đựng thúc ăn trong</w:t>
      </w:r>
      <w:r>
        <w:t xml:space="preserve"> chuồng ngựa, cũng dùng để gọi chuồng</w:t>
      </w:r>
      <w:r>
        <w:t xml:space="preserve"> ngựa: Một con ngựa dau cả tàu chê cổ</w:t>
      </w:r>
      <w:r>
        <w:t xml:space="preserve"> (tng.).</w:t>
      </w:r>
    </w:p>
    <w:p>
      <w:pPr>
        <w:jc w:val="both"/>
      </w:pPr>
      <w:r>
        <w:rPr>
          <w:b/>
        </w:rPr>
        <w:t xml:space="preserve">tàu, ut. Có nguồn gốc </w:t>
      </w:r>
      <w:r>
        <w:t>Trung Quốc; theo</w:t>
      </w:r>
      <w:r>
        <w:t xml:space="preserve"> kiểu Trung Quốc: chè đèu e mực tàu se</w:t>
      </w:r>
      <w:r>
        <w:t xml:space="preserve"> thịt kho tàu.</w:t>
      </w:r>
    </w:p>
    <w:p>
      <w:pPr>
        <w:jc w:val="both"/>
      </w:pPr>
      <w:r>
        <w:t>tàu bay, Giống cây thân cỏ mọc hoang,</w:t>
      </w:r>
      <w:r>
        <w:t xml:space="preserve"> lá có mùi thơm, quả có lông trắng dễ bay</w:t>
      </w:r>
      <w:r>
        <w:t xml:space="preserve"> đi theo gió: rau tàu bay.</w:t>
      </w:r>
    </w:p>
    <w:p>
      <w:pPr>
        <w:jc w:val="both"/>
      </w:pPr>
      <w:r>
        <w:rPr>
          <w:b/>
        </w:rPr>
        <w:t xml:space="preserve">tàu bay; cữ (hoặc dphg.) </w:t>
      </w:r>
      <w:r>
        <w:t>Máy bay.</w:t>
      </w:r>
    </w:p>
    <w:p>
      <w:pPr>
        <w:jc w:val="both"/>
      </w:pPr>
      <w:r>
        <w:rPr>
          <w:b/>
        </w:rPr>
        <w:t xml:space="preserve">tàu bè </w:t>
      </w:r>
      <w:r>
        <w:t>Phương tiện vận tải dưới nước</w:t>
      </w:r>
      <w:r>
        <w:t xml:space="preserve"> như tàu, thuyền, v.v., nói chung: fàu bè</w:t>
      </w:r>
      <w:r>
        <w:t xml:space="preserve"> đi lại như mốc cửi.</w:t>
      </w:r>
    </w:p>
    <w:p>
      <w:pPr>
        <w:jc w:val="both"/>
      </w:pPr>
      <w:r>
        <w:rPr>
          <w:b/>
        </w:rPr>
        <w:t xml:space="preserve">tàu biển </w:t>
      </w:r>
      <w:r>
        <w:t>Tàu chạy đường biển: uận</w:t>
      </w:r>
      <w:r>
        <w:t xml:space="preserve"> chuyển bằng tàu biển.</w:t>
      </w:r>
    </w:p>
    <w:p>
      <w:pPr>
        <w:jc w:val="both"/>
      </w:pPr>
      <w:r>
        <w:t>tàu bò cũ, khng. Xe tăng.</w:t>
      </w:r>
    </w:p>
    <w:p>
      <w:pPr>
        <w:jc w:val="both"/>
      </w:pPr>
      <w:r>
        <w:rPr>
          <w:b/>
        </w:rPr>
        <w:t xml:space="preserve">tàu cánh ngầm </w:t>
      </w:r>
      <w:r>
        <w:t>Thứ tàu thủy mà khi</w:t>
      </w:r>
      <w:r>
        <w:t xml:space="preserve"> chuyển động thân được nâng lên khỏi mặt</w:t>
      </w:r>
      <w:r>
        <w:t xml:space="preserve"> nước nhờ những cánh quạt lắp dưới thân</w:t>
      </w:r>
      <w:r>
        <w:t xml:space="preserve"> tàu.</w:t>
      </w:r>
    </w:p>
    <w:p>
      <w:pPr>
        <w:jc w:val="both"/>
      </w:pPr>
      <w:r>
        <w:rPr>
          <w:b/>
        </w:rPr>
        <w:t xml:space="preserve">tàu chậm </w:t>
      </w:r>
      <w:r>
        <w:t>Thứ xe lửa chờ khách và hàng</w:t>
      </w:r>
      <w:r>
        <w:t xml:space="preserve"> hóa, dừng lại ở tất cả các ga dọc đường</w:t>
      </w:r>
      <w:r>
        <w:t xml:space="preserve"> di chuyển.</w:t>
      </w:r>
    </w:p>
    <w:p>
      <w:pPr>
        <w:jc w:val="both"/>
      </w:pPr>
      <w:r>
        <w:rPr>
          <w:b/>
        </w:rPr>
        <w:t xml:space="preserve">tàu chiến </w:t>
      </w:r>
      <w:r>
        <w:t>Thứ tàu thủy có trang bị vũ</w:t>
      </w:r>
      <w:r>
        <w:t xml:space="preserve"> khí để chiến đấu trên mặt biển.</w:t>
      </w:r>
    </w:p>
    <w:p>
      <w:pPr>
        <w:jc w:val="both"/>
      </w:pPr>
      <w:r>
        <w:rPr>
          <w:b/>
        </w:rPr>
        <w:t xml:space="preserve">tàu chở máy bay cữ </w:t>
      </w:r>
      <w:r>
        <w:t>Tàu sân bay.</w:t>
      </w:r>
    </w:p>
    <w:p>
      <w:pPr>
        <w:jc w:val="both"/>
      </w:pPr>
      <w:r>
        <w:t>tàu chợ king. Thứ xe lửa chờ khách và</w:t>
      </w:r>
      <w:r>
        <w:t xml:space="preserve"> hàng hóa, đừng lại ở hầu hết các ga dọc</w:t>
      </w:r>
      <w:r>
        <w:t xml:space="preserve"> đường di chuyển.</w:t>
      </w:r>
    </w:p>
    <w:p>
      <w:pPr>
        <w:jc w:val="both"/>
      </w:pPr>
      <w:r>
        <w:rPr>
          <w:b/>
        </w:rPr>
        <w:t xml:space="preserve">tàu con thoi </w:t>
      </w:r>
      <w:r>
        <w:t>Con tàu vũ trụ có thể thực</w:t>
      </w:r>
      <w:r>
        <w:t xml:space="preserve"> hiện nhiều lần các chuyến bay trong</w:t>
      </w:r>
      <w:r>
        <w:t xml:space="preserve"> khoảng không vũ trụ quanh Trái Đất.</w:t>
      </w:r>
    </w:p>
    <w:p>
      <w:pPr>
        <w:jc w:val="both"/>
      </w:pPr>
      <w:r>
        <w:rPr>
          <w:b/>
        </w:rPr>
        <w:t xml:space="preserve">tàu cuốc </w:t>
      </w:r>
      <w:r>
        <w:t>Thứ tàu chuyên dùng vào việc</w:t>
      </w:r>
      <w:r>
        <w:t xml:space="preserve"> nạo vét sông rạch và cửa biển.</w:t>
      </w:r>
    </w:p>
    <w:p>
      <w:pPr>
        <w:jc w:val="both"/>
      </w:pPr>
      <w:r>
        <w:rPr>
          <w:b/>
        </w:rPr>
        <w:t xml:space="preserve">tàu điện </w:t>
      </w:r>
      <w:r>
        <w:rPr>
          <w:i/>
        </w:rPr>
        <w:t xml:space="preserve"> Xem</w:t>
      </w:r>
      <w:r>
        <w:t xml:space="preserve"> Xe điện.</w:t>
      </w:r>
    </w:p>
    <w:p>
      <w:pPr>
        <w:jc w:val="both"/>
      </w:pPr>
      <w:r>
        <w:rPr>
          <w:b/>
        </w:rPr>
        <w:t xml:space="preserve">tàu điện ngầm </w:t>
      </w:r>
      <w:r>
        <w:rPr>
          <w:i/>
        </w:rPr>
        <w:t xml:space="preserve"> Xem</w:t>
      </w:r>
      <w:r>
        <w:t xml:space="preserve"> Xe điện ngắm.</w:t>
      </w:r>
    </w:p>
    <w:p>
      <w:pPr>
        <w:jc w:val="both"/>
      </w:pPr>
      <w:r>
        <w:rPr>
          <w:b/>
        </w:rPr>
        <w:t xml:space="preserve">tàu đổ bộ </w:t>
      </w:r>
      <w:r>
        <w:t>Thứ tàu chiến chuyên dùng</w:t>
      </w:r>
      <w:r>
        <w:t xml:space="preserve"> vào việc chở quân đổ.</w:t>
      </w:r>
    </w:p>
    <w:p>
      <w:pPr>
        <w:jc w:val="both"/>
      </w:pPr>
      <w:r>
        <w:rPr>
          <w:b/>
        </w:rPr>
        <w:t xml:space="preserve">tàu há mồm </w:t>
      </w:r>
      <w:r>
        <w:t>Tàu đổ bộ.</w:t>
      </w:r>
    </w:p>
    <w:p>
      <w:pPr>
        <w:jc w:val="both"/>
      </w:pPr>
      <w:r>
        <w:t>tàu hỏa khng. Xe lửa.</w:t>
      </w:r>
    </w:p>
    <w:p>
      <w:pPr>
        <w:jc w:val="both"/>
      </w:pPr>
      <w:r>
        <w:t>tàu hủ dphg. Đậu phụ.</w:t>
      </w:r>
    </w:p>
    <w:p>
      <w:pPr>
        <w:jc w:val="both"/>
      </w:pPr>
      <w:r>
        <w:rPr>
          <w:b/>
        </w:rPr>
        <w:t xml:space="preserve">tàu hủ kỉ </w:t>
      </w:r>
      <w:r>
        <w:t>Thứ bánh đa tráng mỏng làm</w:t>
      </w:r>
      <w:r>
        <w:t xml:space="preserve"> từ bột đậu nành, dùng để gói nem.</w:t>
      </w:r>
    </w:p>
    <w:p>
      <w:pPr>
        <w:jc w:val="both"/>
      </w:pPr>
      <w:r>
        <w:rPr>
          <w:b/>
        </w:rPr>
        <w:t xml:space="preserve">tàu khu trục </w:t>
      </w:r>
      <w:r>
        <w:t>Thứ tàu chiến cỡ lớn có</w:t>
      </w:r>
      <w:r>
        <w:t xml:space="preserve"> trang bị ngư lôi, pháo hạng nặng hoặc</w:t>
      </w:r>
      <w:r>
        <w:t xml:space="preserve"> tên lửa, chuyên làm nhiệm vụ trinh sát,</w:t>
      </w:r>
    </w:p>
    <w:p>
      <w:pPr>
        <w:jc w:val="both"/>
      </w:pPr>
      <w:r>
        <w:t>tuần tiễu, hộ tống, tập kích, phong tổa</w:t>
      </w:r>
      <w:r>
        <w:t xml:space="preserve"> đường biển.</w:t>
      </w:r>
    </w:p>
    <w:p>
      <w:pPr>
        <w:jc w:val="both"/>
      </w:pPr>
      <w:r>
        <w:rPr>
          <w:b/>
        </w:rPr>
        <w:t xml:space="preserve">tàu lặn cũ (hoặc dphg.) </w:t>
      </w:r>
      <w:r>
        <w:t>Tàu ngầm.</w:t>
      </w:r>
    </w:p>
    <w:p>
      <w:pPr>
        <w:jc w:val="both"/>
      </w:pPr>
      <w:r>
        <w:rPr>
          <w:b/>
        </w:rPr>
        <w:t xml:space="preserve">tàu ngắm </w:t>
      </w:r>
      <w:r>
        <w:t>Thứ tàu biển có thể chạy dưới</w:t>
      </w:r>
      <w:r>
        <w:t xml:space="preserve"> mặt nước.</w:t>
      </w:r>
    </w:p>
    <w:p>
      <w:pPr>
        <w:jc w:val="both"/>
      </w:pPr>
      <w:r>
        <w:t>tàu nhanh khng. Tàu tốc hành; phân</w:t>
      </w:r>
      <w:r>
        <w:t xml:space="preserve"> biệt với tàu chậm.</w:t>
      </w:r>
    </w:p>
    <w:p>
      <w:pPr>
        <w:jc w:val="both"/>
      </w:pPr>
      <w:r>
        <w:rPr>
          <w:b/>
        </w:rPr>
        <w:t xml:space="preserve">tàu nổi </w:t>
      </w:r>
      <w:r>
        <w:t>Tên chung gọi các thứ tàu chiến</w:t>
      </w:r>
      <w:r>
        <w:t xml:space="preserve"> chuyên hoạt động trên mặt nước.</w:t>
      </w:r>
    </w:p>
    <w:p>
      <w:pPr>
        <w:jc w:val="both"/>
      </w:pPr>
      <w:r>
        <w:rPr>
          <w:b/>
        </w:rPr>
        <w:t xml:space="preserve">tàu ô </w:t>
      </w:r>
      <w:r>
        <w:t>Thứ tàu sơn đen; thường dùng để</w:t>
      </w:r>
      <w:r>
        <w:t xml:space="preserve"> chỉ bọn cướp biển thời xưa: giặc tàu ô.</w:t>
      </w:r>
    </w:p>
    <w:p>
      <w:pPr>
        <w:jc w:val="both"/>
      </w:pPr>
      <w:r>
        <w:rPr>
          <w:b/>
        </w:rPr>
        <w:t xml:space="preserve">tàu sân bay </w:t>
      </w:r>
      <w:r>
        <w:t>Thứ tàu chiến cờ lớn có thế</w:t>
      </w:r>
      <w:r>
        <w:t xml:space="preserve"> dùng làm nơi lên xuống cho máy bay quân</w:t>
      </w:r>
      <w:r>
        <w:t xml:space="preserve"> sự.</w:t>
      </w:r>
    </w:p>
    <w:p>
      <w:pPr>
        <w:jc w:val="both"/>
      </w:pPr>
      <w:r>
        <w:rPr>
          <w:b/>
        </w:rPr>
        <w:t xml:space="preserve">tàu suốt </w:t>
      </w:r>
      <w:r>
        <w:t>Thứ xe lửa chạy đường dài,</w:t>
      </w:r>
      <w:r>
        <w:t xml:space="preserve"> không dừng lại ở một số ga dọc đường:</w:t>
      </w:r>
      <w:r>
        <w:t xml:space="preserve"> tàu suốt Hà Nội - thành phố Hỗ Chi</w:t>
      </w:r>
      <w:r>
        <w:t xml:space="preserve"> Minh.</w:t>
      </w:r>
    </w:p>
    <w:p>
      <w:pPr>
        <w:jc w:val="both"/>
      </w:pPr>
      <w:r>
        <w:rPr>
          <w:b/>
        </w:rPr>
        <w:t xml:space="preserve">tàu thủy </w:t>
      </w:r>
      <w:r>
        <w:t>Thứ phương tiện vận chuyển</w:t>
      </w:r>
      <w:r>
        <w:t xml:space="preserve"> hoạt động động cơ trên các tuyến giao</w:t>
      </w:r>
      <w:r>
        <w:t xml:space="preserve"> thông thủy: đi bằng tàu thủy s bến tàu</w:t>
      </w:r>
      <w:r>
        <w:t xml:space="preserve"> thủy.</w:t>
      </w:r>
    </w:p>
    <w:p>
      <w:pPr>
        <w:jc w:val="both"/>
      </w:pPr>
      <w:r>
        <w:rPr>
          <w:b/>
        </w:rPr>
        <w:t xml:space="preserve">tàu thuyền </w:t>
      </w:r>
      <w:r>
        <w:rPr>
          <w:i/>
        </w:rPr>
        <w:t xml:space="preserve"> Như</w:t>
      </w:r>
      <w:r>
        <w:t xml:space="preserve"> Tùòu bè.</w:t>
      </w:r>
    </w:p>
    <w:p>
      <w:pPr>
        <w:jc w:val="both"/>
      </w:pPr>
      <w:r>
        <w:rPr>
          <w:b/>
        </w:rPr>
        <w:t xml:space="preserve">tàu tốc hành </w:t>
      </w:r>
      <w:r>
        <w:t>Thứ xe lửa chạy với tốc độ</w:t>
      </w:r>
      <w:r>
        <w:t xml:space="preserve"> nhanh và chỉ đỗ lại ờ một số ga lớn dọc</w:t>
      </w:r>
      <w:r>
        <w:t xml:space="preserve"> đường.</w:t>
      </w:r>
    </w:p>
    <w:p>
      <w:pPr>
        <w:jc w:val="both"/>
      </w:pPr>
      <w:r>
        <w:rPr>
          <w:b/>
        </w:rPr>
        <w:t xml:space="preserve">tàu tuần dương </w:t>
      </w:r>
      <w:r>
        <w:t>Thứ tàu chiến cỡ lớn,</w:t>
      </w:r>
    </w:p>
    <w:p>
      <w:pPr>
        <w:jc w:val="both"/>
      </w:pPr>
      <w:r>
        <w:t>trang bị vũ khí hạng nặng, chuyên làm</w:t>
      </w:r>
      <w:r>
        <w:t xml:space="preserve"> nhiệm vụ tuần tiễu trên biển xa, bảo vệ</w:t>
      </w:r>
      <w:r>
        <w:t xml:space="preserve"> hoặc yểm hộ, tập kích tàu chiến và các</w:t>
      </w:r>
      <w:r>
        <w:t xml:space="preserve"> mục tiêu ven biển của đối phương.</w:t>
      </w:r>
    </w:p>
    <w:p>
      <w:pPr>
        <w:jc w:val="both"/>
      </w:pPr>
      <w:r>
        <w:rPr>
          <w:b/>
        </w:rPr>
        <w:t xml:space="preserve">tàu tuần tiếu </w:t>
      </w:r>
      <w:r>
        <w:t>Thứ tàu chiến chuyên</w:t>
      </w:r>
      <w:r>
        <w:t xml:space="preserve"> làm nhiệm vụ tuần tiễu trên sông và ven</w:t>
      </w:r>
      <w:r>
        <w:t xml:space="preserve"> biển.</w:t>
      </w:r>
    </w:p>
    <w:p>
      <w:pPr>
        <w:jc w:val="both"/>
      </w:pPr>
      <w:r>
        <w:rPr>
          <w:b/>
        </w:rPr>
        <w:t xml:space="preserve">tàu vét </w:t>
      </w:r>
      <w:r>
        <w:t>Chuyến xe lửa cuối cùng trong</w:t>
      </w:r>
      <w:r>
        <w:t xml:space="preserve"> ngày, thường dừng lại tất cả các ga dọc</w:t>
      </w:r>
      <w:r>
        <w:t xml:space="preserve"> đường để đón tất cả các hành khách chưa</w:t>
      </w:r>
      <w:r>
        <w:t xml:space="preserve"> kịp đáp các chuyến tàu khác.</w:t>
      </w:r>
    </w:p>
    <w:p>
      <w:pPr>
        <w:jc w:val="both"/>
      </w:pPr>
      <w:r>
        <w:rPr>
          <w:b/>
        </w:rPr>
        <w:t xml:space="preserve">tàu vũ trụ </w:t>
      </w:r>
      <w:r>
        <w:t>Thứ phương tiện vận chuyển</w:t>
      </w:r>
      <w:r>
        <w:t xml:space="preserve"> có thể bay trong khoảng không vũ trụ.</w:t>
      </w:r>
    </w:p>
    <w:p>
      <w:pPr>
        <w:jc w:val="both"/>
      </w:pPr>
      <w:r>
        <w:rPr>
          <w:b/>
        </w:rPr>
        <w:t xml:space="preserve">táu </w:t>
      </w:r>
      <w:r>
        <w:rPr>
          <w:i/>
        </w:rPr>
        <w:t xml:space="preserve"> động từ</w:t>
      </w:r>
      <w:r>
        <w:t xml:space="preserve"> Giống cây thân gỗ thương mọc ở</w:t>
      </w:r>
      <w:r>
        <w:t xml:space="preserve"> rùng, quả có hai cánh, gỗ nặng màu nâu</w:t>
      </w:r>
      <w:r>
        <w:t xml:space="preserve"> nhạt, thuộc loại tứ thiết (đỉnh, lim, sến,</w:t>
      </w:r>
    </w:p>
    <w:p>
      <w:pPr>
        <w:jc w:val="both"/>
      </w:pPr>
      <w:r>
        <w:t>táu).</w:t>
      </w:r>
    </w:p>
    <w:p>
      <w:pPr>
        <w:jc w:val="both"/>
      </w:pPr>
      <w:r>
        <w:rPr>
          <w:b/>
        </w:rPr>
        <w:t xml:space="preserve">taxi đi., </w:t>
      </w:r>
      <w:r>
        <w:rPr>
          <w:i/>
        </w:rPr>
        <w:t xml:space="preserve"> Xem</w:t>
      </w:r>
      <w:r>
        <w:t xml:space="preserve"> Tắc-xi.</w:t>
      </w:r>
    </w:p>
    <w:p>
      <w:pPr>
        <w:jc w:val="both"/>
      </w:pPr>
      <w:r>
        <w:rPr>
          <w:b/>
        </w:rPr>
        <w:t xml:space="preserve">tay </w:t>
      </w:r>
      <w:r>
        <w:rPr>
          <w:i/>
        </w:rPr>
        <w:t xml:space="preserve"> danh từ</w:t>
      </w:r>
      <w:r>
        <w:t xml:space="preserve"> 1. Bộ phận của cơ thể người, từ</w:t>
      </w:r>
      <w:r>
        <w:t xml:space="preserve"> vai đến các ngón, dùng để cầm nắm;</w:t>
      </w:r>
      <w:r>
        <w:t xml:space="preserve"> thường được coi là biểu tượng của lao động</w:t>
      </w:r>
      <w:r>
        <w:t xml:space="preserve"> cụ thể của con người: rửa tay s làm không</w:t>
      </w:r>
    </w:p>
    <w:p>
      <w:pPr>
        <w:jc w:val="both"/>
      </w:pPr>
      <w:r>
        <w:rPr>
          <w:b/>
        </w:rPr>
        <w:t>ngơi tay s Tay làm hàm nhai (t</w:t>
      </w:r>
      <w:r>
        <w:rPr>
          <w:i/>
        </w:rPr>
        <w:t xml:space="preserve"> tục ngữ</w:t>
      </w:r>
      <w:r>
        <w:t>). 2.</w:t>
      </w:r>
      <w:r>
        <w:t xml:space="preserve"> Chỉ trước hay xúc tu của một số giống</w:t>
      </w:r>
      <w:r>
        <w:t xml:space="preserve"> vật: fay 0ượn o tay gấu s tay bạch tuộc.</w:t>
      </w:r>
      <w:r>
        <w:t>8. Tay của con người, coi là biểu tượn</w:t>
      </w:r>
    </w:p>
    <w:p>
      <w:pPr>
        <w:jc w:val="both"/>
      </w:pPr>
      <w:r>
        <w:rPr>
          <w:b/>
        </w:rPr>
        <w:t>ngơi tay s Tay làm hàm nhai (t</w:t>
      </w:r>
      <w:r>
        <w:rPr>
          <w:i/>
        </w:rPr>
        <w:t xml:space="preserve"> động từ Xem danh từ tục ngữ</w:t>
      </w:r>
      <w:r>
        <w:t xml:space="preserve"> của hoạt động: đã từng nhúng tay uào</w:t>
      </w:r>
      <w:r>
        <w:t>nhiều uụ án mạng.</w:t>
      </w:r>
    </w:p>
    <w:p>
      <w:pPr>
        <w:jc w:val="both"/>
      </w:pPr>
      <w:r>
        <w:rPr>
          <w:b/>
        </w:rPr>
        <w:t>ngơi tay s Tay làm hàm nhai (t</w:t>
      </w:r>
      <w:r>
        <w:rPr>
          <w:i/>
        </w:rPr>
        <w:t xml:space="preserve"> động từ Xem danh từ tục ngữ</w:t>
      </w:r>
      <w:r>
        <w:t xml:space="preserve"> biểu trưng khả năng: ứay nghề s một tay</w:t>
      </w:r>
      <w:r>
        <w:t>bèn lùng danh.</w:t>
      </w:r>
    </w:p>
    <w:p>
      <w:pPr>
        <w:jc w:val="both"/>
      </w:pPr>
      <w:r>
        <w:rPr>
          <w:b/>
        </w:rPr>
        <w:t>ngơi tay s Tay làm hàm nhai (t</w:t>
      </w:r>
      <w:r>
        <w:rPr>
          <w:i/>
        </w:rPr>
        <w:t xml:space="preserve"> động từ Xem danh từ tục ngữ</w:t>
      </w:r>
      <w:r>
        <w:t xml:space="preserve"> trưng cho quyển hành, sự chiếm đoạt:</w:t>
      </w:r>
      <w:r>
        <w:t xml:space="preserve"> chính quyền uề tay nhân dân c không để</w:t>
      </w:r>
      <w:r>
        <w:t>rơi uào tay giặc.</w:t>
      </w:r>
    </w:p>
    <w:p>
      <w:pPr>
        <w:jc w:val="both"/>
      </w:pPr>
      <w:r>
        <w:rPr>
          <w:b/>
        </w:rPr>
        <w:t>ngơi tay s Tay làm hàm nhai (t</w:t>
      </w:r>
      <w:r>
        <w:rPr>
          <w:i/>
        </w:rPr>
        <w:t xml:space="preserve"> động từ Xem danh từ tục ngữ</w:t>
      </w:r>
      <w:r>
        <w:t xml:space="preserve"> một nghề nào đó: một tay súng giỏi. '7</w:t>
      </w:r>
      <w:r>
        <w:t xml:space="preserve"> Từng con người, xét về đặc trưng nổi trội</w:t>
      </w:r>
      <w:r>
        <w:t xml:space="preserve"> nào: gặp phải tay ba trợn s một tay anh</w:t>
      </w:r>
      <w:r>
        <w:t>chị.</w:t>
      </w:r>
    </w:p>
    <w:p>
      <w:pPr>
        <w:jc w:val="both"/>
      </w:pPr>
      <w:r>
        <w:rPr>
          <w:b/>
        </w:rPr>
        <w:t>ngơi tay s Tay làm hàm nhai (t</w:t>
      </w:r>
      <w:r>
        <w:rPr>
          <w:i/>
        </w:rPr>
        <w:t xml:space="preserve"> động từ Xem danh từ tục ngữ</w:t>
      </w:r>
      <w:r>
        <w:t xml:space="preserve"> đó: tranh luận tay đôi o trao dổi tay ba.</w:t>
      </w:r>
      <w:r>
        <w:t>9. Bộ phận thường nằm gần tay ngườ</w:t>
      </w:r>
    </w:p>
    <w:p>
      <w:pPr>
        <w:jc w:val="both"/>
      </w:pPr>
      <w:r>
        <w:rPr>
          <w:b/>
        </w:rPr>
        <w:t>ngơi tay s Tay làm hàm nhai (t</w:t>
      </w:r>
      <w:r>
        <w:rPr>
          <w:i/>
        </w:rPr>
        <w:t xml:space="preserve"> động từ Xem danh từ tục ngữ</w:t>
      </w:r>
      <w:r>
        <w:t xml:space="preserve"> hoặc giống như tay người về hình dáng</w:t>
      </w:r>
      <w:r>
        <w:t xml:space="preserve"> hay chức năng: fay ghế s cánh tay đòn o</w:t>
      </w:r>
      <w:r>
        <w:t xml:space="preserve"> đo ngắn tay.</w:t>
      </w:r>
    </w:p>
    <w:p>
      <w:pPr>
        <w:jc w:val="both"/>
      </w:pPr>
      <w:r>
        <w:rPr>
          <w:b/>
        </w:rPr>
        <w:t xml:space="preserve">tay áo </w:t>
      </w:r>
      <w:r>
        <w:t>Phần của áo, che cánh tay: xấn</w:t>
      </w:r>
      <w:r>
        <w:t xml:space="preserve"> tay áo lên.</w:t>
      </w:r>
    </w:p>
    <w:p>
      <w:pPr>
        <w:jc w:val="both"/>
      </w:pPr>
      <w:r>
        <w:rPr>
          <w:b/>
        </w:rPr>
        <w:t xml:space="preserve">tay ấn </w:t>
      </w:r>
      <w:r>
        <w:t>Thuật của phù thủy dùng tay làm</w:t>
      </w:r>
      <w:r>
        <w:t xml:space="preserve"> phép; ấn quyết: /ão phù thủy non tay ấn.</w:t>
      </w:r>
    </w:p>
    <w:p>
      <w:pPr>
        <w:jc w:val="both"/>
      </w:pPr>
      <w:r>
        <w:rPr>
          <w:b/>
        </w:rPr>
        <w:t xml:space="preserve">tay ba </w:t>
      </w:r>
      <w:r>
        <w:t>Ba bên với nhau: hiệp ước tay ba.</w:t>
      </w:r>
    </w:p>
    <w:p>
      <w:pPr>
        <w:jc w:val="both"/>
      </w:pPr>
      <w:r>
        <w:rPr>
          <w:b/>
        </w:rPr>
        <w:t xml:space="preserve">tay bắt mặt mừng </w:t>
      </w:r>
      <w:r>
        <w:t>Chỉ cảnh gặp gỡ vui</w:t>
      </w:r>
      <w:r>
        <w:t xml:space="preserve"> vẻ, mừng rỡ: gặp nhau tay bắt mặt mừng.</w:t>
      </w:r>
    </w:p>
    <w:p>
      <w:pPr>
        <w:jc w:val="both"/>
      </w:pPr>
      <w:r>
        <w:t>tay bo tu. khng. Đánh nhau tay không;</w:t>
      </w:r>
      <w:r>
        <w:t xml:space="preserve"> đôi co, giằng giật, tranh cãi.</w:t>
      </w:r>
    </w:p>
    <w:p>
      <w:pPr>
        <w:jc w:val="both"/>
      </w:pPr>
      <w:r>
        <w:rPr>
          <w:b/>
        </w:rPr>
        <w:t xml:space="preserve">tay cẩm </w:t>
      </w:r>
      <w:r>
        <w:t>Bộ phận để cảm của một số</w:t>
      </w:r>
      <w:r>
        <w:t xml:space="preserve"> dụng cụ, thường tròn và ngăn.</w:t>
      </w:r>
    </w:p>
    <w:p>
      <w:pPr>
        <w:jc w:val="both"/>
      </w:pPr>
      <w:r>
        <w:rPr>
          <w:b/>
        </w:rPr>
        <w:t xml:space="preserve">tay chân </w:t>
      </w:r>
      <w:r>
        <w:t>Kê giúp việc đắc lực và tin cẩn</w:t>
      </w:r>
      <w:r>
        <w:t xml:space="preserve"> cho kẻ làm việc phi nghĩa: đóm gọn cả</w:t>
      </w:r>
      <w:r>
        <w:t xml:space="preserve"> tên đâu sô cùng đám tay chân.</w:t>
      </w:r>
    </w:p>
    <w:p>
      <w:pPr>
        <w:jc w:val="both"/>
      </w:pPr>
      <w:r>
        <w:rPr>
          <w:b/>
        </w:rPr>
        <w:t xml:space="preserve">tay đẫy ¡d., </w:t>
      </w:r>
      <w:r>
        <w:rPr>
          <w:i/>
        </w:rPr>
        <w:t xml:space="preserve"> Như</w:t>
      </w:r>
      <w:r>
        <w:t xml:space="preserve"> Tay nải.</w:t>
      </w:r>
    </w:p>
    <w:p>
      <w:pPr>
        <w:jc w:val="both"/>
      </w:pPr>
      <w:r>
        <w:rPr>
          <w:b/>
        </w:rPr>
        <w:t xml:space="preserve">tay đôi </w:t>
      </w:r>
      <w:r>
        <w:t>Hai bên với nhau: cuộc họp fay</w:t>
      </w:r>
      <w:r>
        <w:t xml:space="preserve"> đôi s bí hợp đông tay đôi.</w:t>
      </w:r>
    </w:p>
    <w:p>
      <w:pPr>
        <w:jc w:val="both"/>
      </w:pPr>
      <w:r>
        <w:rPr>
          <w:b/>
        </w:rPr>
        <w:t xml:space="preserve">tay hòm chìa khóa </w:t>
      </w:r>
      <w:r>
        <w:t>Quyên quản lí việc</w:t>
      </w:r>
      <w:r>
        <w:t xml:space="preserve"> chỉ tiêu trong gia đình: năm giữ tay hòm</w:t>
      </w:r>
      <w:r>
        <w:t xml:space="preserve"> chìa khóa của gia đình. l</w:t>
      </w:r>
    </w:p>
    <w:p>
      <w:pPr>
        <w:jc w:val="both"/>
      </w:pPr>
      <w:r>
        <w:rPr>
          <w:b/>
        </w:rPr>
        <w:t xml:space="preserve">tay lái </w:t>
      </w:r>
      <w:r>
        <w:t>Bộ phận với hình dáng dang</w:t>
      </w:r>
      <w:r>
        <w:t xml:space="preserve"> thuận tiện cho việc cầm và thao tác bằng</w:t>
      </w:r>
      <w:r>
        <w:t xml:space="preserve"> tay, dùng để điều khiển hướng đi của tàu,</w:t>
      </w:r>
      <w:r>
        <w:t xml:space="preserve"> xe: cắm chấc tay lái.</w:t>
      </w:r>
    </w:p>
    <w:p>
      <w:pPr>
        <w:jc w:val="both"/>
      </w:pPr>
      <w:r>
        <w:rPr>
          <w:b/>
        </w:rPr>
        <w:t xml:space="preserve">tay làm hàm nhai, tay quai miệng trễ </w:t>
      </w:r>
      <w:r>
        <w:t>Có</w:t>
      </w:r>
      <w:r>
        <w:t xml:space="preserve"> làm thì mới có cái mà ăn; không làm thì</w:t>
      </w:r>
      <w:r>
        <w:t xml:space="preserve"> không có gì để cho vào miệng.</w:t>
      </w:r>
    </w:p>
    <w:p>
      <w:pPr>
        <w:jc w:val="both"/>
      </w:pPr>
      <w:r>
        <w:t>tay mặt dphø. Tay phải: thuận tay mại.</w:t>
      </w:r>
    </w:p>
    <w:p>
      <w:pPr>
        <w:jc w:val="both"/>
      </w:pPr>
      <w:r>
        <w:rPr>
          <w:b/>
        </w:rPr>
        <w:t xml:space="preserve">tay nải </w:t>
      </w:r>
      <w:r>
        <w:t>Thứ túi vải có quai đeo, dùng</w:t>
      </w:r>
      <w:r>
        <w:t xml:space="preserve"> đựng đồ mang theo đi đường: đeo (ay nải</w:t>
      </w:r>
      <w:r>
        <w:t xml:space="preserve"> uào, rồi tội tã lên đường.</w:t>
      </w:r>
    </w:p>
    <w:p>
      <w:pPr>
        <w:jc w:val="both"/>
      </w:pPr>
      <w:r>
        <w:rPr>
          <w:b/>
        </w:rPr>
        <w:t xml:space="preserve">tay ngang </w:t>
      </w:r>
      <w:r>
        <w:t>Người làm một nghề nào đó</w:t>
      </w:r>
      <w:r>
        <w:t xml:space="preserve"> nhưng không thành thạo, không chuyên:</w:t>
      </w:r>
      <w:r>
        <w:t xml:space="preserve"> tay ngang mà chẳng bém gì thợ.</w:t>
      </w:r>
    </w:p>
    <w:p>
      <w:pPr>
        <w:jc w:val="both"/>
      </w:pPr>
      <w:r>
        <w:rPr>
          <w:b/>
        </w:rPr>
        <w:t xml:space="preserve">tay nghề </w:t>
      </w:r>
      <w:r>
        <w:t>Trình độ thành thạo về nghề</w:t>
      </w:r>
      <w:r>
        <w:t xml:space="preserve"> nghiệp: bồi dưỡng tay nghề cho thợ trẻ s</w:t>
      </w:r>
      <w:r>
        <w:t xml:space="preserve"> nâng cao tay nghề.</w:t>
      </w:r>
    </w:p>
    <w:p>
      <w:pPr>
        <w:jc w:val="both"/>
      </w:pPr>
      <w:r>
        <w:rPr>
          <w:b/>
        </w:rPr>
        <w:t xml:space="preserve">tay phải </w:t>
      </w:r>
      <w:r>
        <w:t>Cánh tay phía bên phải; thường</w:t>
      </w:r>
      <w:r>
        <w:t xml:space="preserve"> dùng để chỉ phía bên phải: đến đầu đường</w:t>
      </w:r>
      <w:r>
        <w:t xml:space="preserve"> thì rẽ tay phải.</w:t>
      </w:r>
    </w:p>
    <w:p>
      <w:pPr>
        <w:jc w:val="both"/>
      </w:pPr>
      <w:r>
        <w:rPr>
          <w:b/>
        </w:rPr>
        <w:t xml:space="preserve">tay quay </w:t>
      </w:r>
      <w:r>
        <w:t>Bộ phận có thể thao tác bằng</w:t>
      </w:r>
      <w:r>
        <w:t xml:space="preserve"> tay của các thứ công cụ, như khoan, chìa</w:t>
      </w:r>
      <w:r>
        <w:t>VÍt,</w:t>
      </w:r>
    </w:p>
    <w:p>
      <w:pPr>
        <w:jc w:val="both"/>
      </w:pPr>
      <w:r>
        <w:rPr>
          <w:b/>
        </w:rPr>
        <w:t xml:space="preserve">tay quay </w:t>
      </w:r>
      <w:r>
        <w:t xml:space="preserve"> V.V.</w:t>
      </w:r>
    </w:p>
    <w:p>
      <w:pPr>
        <w:jc w:val="both"/>
      </w:pPr>
      <w:r>
        <w:rPr>
          <w:b/>
        </w:rPr>
        <w:t xml:space="preserve">tay sai </w:t>
      </w:r>
      <w:r>
        <w:t>Kê sẵn sàng nhúng tay vào</w:t>
      </w:r>
      <w:r>
        <w:t xml:space="preserve"> những việc phi nghĩa theo sự sai khiến</w:t>
      </w:r>
      <w:r>
        <w:t xml:space="preserve"> của kê khác: làm tay sai cho giặc.</w:t>
      </w:r>
    </w:p>
    <w:p>
      <w:pPr>
        <w:jc w:val="both"/>
      </w:pPr>
      <w:r>
        <w:rPr>
          <w:b/>
        </w:rPr>
        <w:t xml:space="preserve">tay thước </w:t>
      </w:r>
      <w:r>
        <w:t>Thanh gỗ chắc, vuông cạnh,</w:t>
      </w:r>
      <w:r>
        <w:t xml:space="preserve"> dùng làm vũ khí tùy thân thời trước.</w:t>
      </w:r>
    </w:p>
    <w:p>
      <w:pPr>
        <w:jc w:val="both"/>
      </w:pPr>
      <w:r>
        <w:rPr>
          <w:b/>
        </w:rPr>
        <w:t xml:space="preserve">tay trái </w:t>
      </w:r>
      <w:r>
        <w:t>Canh tay bên trái; thường dùng</w:t>
      </w:r>
      <w:r>
        <w:t xml:space="preserve"> để chỉ phía bên trái hoặc để ví công việc</w:t>
      </w:r>
      <w:r>
        <w:t xml:space="preserve"> phụ, thứ yếu: rẽ fay trái s nghề tay trái.</w:t>
      </w:r>
    </w:p>
    <w:p>
      <w:pPr>
        <w:jc w:val="both"/>
      </w:pPr>
      <w:r>
        <w:t>tay trắng (Tình tình trạng) không có</w:t>
      </w:r>
      <w:r>
        <w:t xml:space="preserve"> một chút vốn liếng, của cải gì trước khi</w:t>
      </w:r>
      <w:r>
        <w:t xml:space="preserve"> bắt tay lam một việc gì đó để sinh lợi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tay trắng làm nên s tay trắng lại hoàn</w:t>
      </w:r>
      <w:r>
        <w:t xml:space="preserve"> tay trắng.</w:t>
      </w:r>
    </w:p>
    <w:p>
      <w:pPr>
        <w:jc w:val="both"/>
      </w:pPr>
      <w:r>
        <w:rPr>
          <w:b/>
        </w:rPr>
        <w:t xml:space="preserve">tay trong </w:t>
      </w:r>
      <w:r>
        <w:t>Người ở bên trong một tổ chức</w:t>
      </w:r>
      <w:r>
        <w:t xml:space="preserve"> nào đó nhưng lại giúp đỡ cho người bên</w:t>
      </w:r>
      <w:r>
        <w:t xml:space="preserve"> ngoài: nhờ có tay trong nên biết rò tình</w:t>
      </w:r>
      <w:r>
        <w:t xml:space="preserve"> hình.</w:t>
      </w:r>
    </w:p>
    <w:p>
      <w:pPr>
        <w:jc w:val="both"/>
      </w:pPr>
      <w:r>
        <w:rPr>
          <w:b/>
        </w:rPr>
        <w:t xml:space="preserve">tay vịn </w:t>
      </w:r>
      <w:r>
        <w:t>Bộ phận để vịn tay khi lên</w:t>
      </w:r>
      <w:r>
        <w:t xml:space="preserve"> xuống: fay uịn cầu thang o tay uịn bao</w:t>
      </w:r>
      <w:r>
        <w:t xml:space="preserve"> lơn.</w:t>
      </w:r>
    </w:p>
    <w:p>
      <w:pPr>
        <w:jc w:val="both"/>
      </w:pPr>
      <w:r>
        <w:rPr>
          <w:b/>
        </w:rPr>
        <w:t xml:space="preserve">tay xách nách mang </w:t>
      </w:r>
      <w:r>
        <w:t>Chỉ cảnh mang</w:t>
      </w:r>
      <w:r>
        <w:t xml:space="preserve"> vác lắm thứ, vất vả, tất bật.</w:t>
      </w:r>
    </w:p>
    <w:p>
      <w:pPr>
        <w:jc w:val="both"/>
      </w:pPr>
      <w:r>
        <w:rPr>
          <w:b/>
        </w:rPr>
        <w:t xml:space="preserve">tày; ơi. Có thể sánh với: </w:t>
      </w:r>
      <w:r>
        <w:t>Học thày không</w:t>
      </w:r>
      <w:r>
        <w:t xml:space="preserve"> tày học bạn (tng.) s Ưốc gì sông rộng tày</w:t>
      </w:r>
      <w:r>
        <w:t xml:space="preserve"> ngang, Bắc cầu dải yếm cho chàng sang</w:t>
      </w:r>
      <w:r>
        <w:t xml:space="preserve"> chơi (cả.).</w:t>
      </w:r>
    </w:p>
    <w:p>
      <w:pPr>
        <w:jc w:val="both"/>
      </w:pPr>
      <w:r>
        <w:rPr>
          <w:b/>
        </w:rPr>
        <w:t xml:space="preserve">tày; </w:t>
      </w:r>
      <w:r>
        <w:rPr>
          <w:i/>
        </w:rPr>
        <w:t xml:space="preserve"> Xem</w:t>
      </w:r>
      <w:r>
        <w:t xml:space="preserve"> Tây;.</w:t>
      </w:r>
    </w:p>
    <w:p>
      <w:pPr>
        <w:jc w:val="both"/>
      </w:pPr>
      <w:r>
        <w:t>tày đình. Lớn lắm, có thể gây nên những</w:t>
      </w:r>
      <w:r>
        <w:t xml:space="preserve"> hậu quả nghiêm trọng: (ôi tày đình ›</w:t>
      </w:r>
      <w:r>
        <w:t xml:space="preserve"> chuyên tày đình.</w:t>
      </w:r>
    </w:p>
    <w:p>
      <w:pPr>
        <w:jc w:val="both"/>
      </w:pPr>
      <w:r>
        <w:rPr>
          <w:b/>
        </w:rPr>
        <w:t xml:space="preserve">tày liếp </w:t>
      </w:r>
      <w:r>
        <w:rPr>
          <w:i/>
        </w:rPr>
        <w:t xml:space="preserve"> Xem</w:t>
      </w:r>
      <w:r>
        <w:t xml:space="preserve"> Gương tày liếp.</w:t>
      </w:r>
    </w:p>
    <w:p>
      <w:pPr>
        <w:jc w:val="both"/>
      </w:pPr>
      <w:r>
        <w:rPr>
          <w:b/>
        </w:rPr>
        <w:t xml:space="preserve">tày trời </w:t>
      </w:r>
      <w:r>
        <w:t>Hết sức lớn, và gây nên những</w:t>
      </w:r>
      <w:r>
        <w:t xml:space="preserve"> hậu quả không sao lường hết được: /ôí</w:t>
      </w:r>
      <w:r>
        <w:t xml:space="preserve"> ác tày trời s chuyên tày trời.</w:t>
      </w:r>
    </w:p>
    <w:p>
      <w:pPr>
        <w:jc w:val="both"/>
      </w:pPr>
      <w:r>
        <w:rPr>
          <w:b/>
        </w:rPr>
        <w:t xml:space="preserve">táy máy </w:t>
      </w:r>
      <w:r>
        <w:t>Sờ mó để thủ, để chiêm nghiệm</w:t>
      </w:r>
      <w:r>
        <w:t xml:space="preserve"> (vì tb mò hay tỉnh nghịch): dùng táy máy</w:t>
      </w:r>
      <w:r>
        <w:t xml:space="preserve"> mà hỏng đấy o táy máy tháo tung chiếc</w:t>
      </w:r>
      <w:r>
        <w:t xml:space="preserve"> đồng hồ ra xem.</w:t>
      </w:r>
    </w:p>
    <w:p>
      <w:pPr>
        <w:jc w:val="both"/>
      </w:pPr>
      <w:r>
        <w:t>tắc. Gây nên tình trạng không lưu thông</w:t>
      </w:r>
      <w:r>
        <w:t xml:space="preserve"> đo có vật mắc lại cản đường: /ốc cống s</w:t>
      </w:r>
      <w:r>
        <w:t xml:space="preserve"> cổ họng o tắc tị.</w:t>
      </w:r>
    </w:p>
    <w:p>
      <w:pPr>
        <w:jc w:val="both"/>
      </w:pPr>
      <w:r>
        <w:t>tấchọng øöøt. Im bặt, không nói được</w:t>
      </w:r>
      <w:r>
        <w:t xml:space="preserve"> gì nữa, như thể bị tắc lại trong họng: bị</w:t>
      </w:r>
      <w:r>
        <w:t xml:space="preserve"> hỏi dồn, nó tắc họng không nói được câu</w:t>
      </w:r>
    </w:p>
    <w:p>
      <w:pPr>
        <w:jc w:val="both"/>
      </w:pPr>
      <w:r>
        <w:t>nào.</w:t>
      </w:r>
    </w:p>
    <w:p>
      <w:pPr>
        <w:jc w:val="both"/>
      </w:pPr>
      <w:r>
        <w:rPr>
          <w:b/>
        </w:rPr>
        <w:t xml:space="preserve">tắc kè </w:t>
      </w:r>
      <w:r>
        <w:t>Giống bò sát giống như thằn lần,</w:t>
      </w:r>
      <w:r>
        <w:t xml:space="preserve"> sống trên cây to, thường kêu "ốc hè", có</w:t>
      </w:r>
      <w:r>
        <w:t xml:space="preserve"> thể phơi khô để dùng làm thuốc.</w:t>
      </w:r>
    </w:p>
    <w:p>
      <w:pPr>
        <w:jc w:val="both"/>
      </w:pPr>
      <w:r>
        <w:t>tắc lưổi 1. Bật lưỡi thành những tiếng</w:t>
      </w:r>
    </w:p>
    <w:p>
      <w:pPr>
        <w:jc w:val="both"/>
      </w:pPr>
      <w:r>
        <w:rPr>
          <w:b/>
        </w:rPr>
        <w:t xml:space="preserve">kêu: tốc lưỡi kêu trời. 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Tặc lưỡi.</w:t>
      </w:r>
    </w:p>
    <w:p>
      <w:pPr>
        <w:jc w:val="both"/>
      </w:pPr>
      <w:r>
        <w:t>tắc ráng di., dphg. Thuyền gỗ nhỏ.</w:t>
      </w:r>
    </w:p>
    <w:p>
      <w:pPr>
        <w:jc w:val="both"/>
      </w:pPr>
      <w:r>
        <w:rPr>
          <w:b/>
        </w:rPr>
        <w:t xml:space="preserve">tắc-te (A.&gt;F. starter) </w:t>
      </w:r>
      <w:r>
        <w:rPr>
          <w:i/>
        </w:rPr>
        <w:t xml:space="preserve"> danh từ</w:t>
      </w:r>
      <w:r>
        <w:rPr>
          <w:i/>
        </w:rPr>
        <w:t xml:space="preserve"> Xem</w:t>
      </w:r>
      <w:r>
        <w:t xml:space="preserve"> Xếc-+e.</w:t>
      </w:r>
    </w:p>
    <w:p>
      <w:pPr>
        <w:jc w:val="both"/>
      </w:pPr>
      <w:r>
        <w:rPr>
          <w:b/>
        </w:rPr>
        <w:t xml:space="preserve">tắc tị </w:t>
      </w:r>
      <w:r>
        <w:t>Tác hoàn toàn, không còn đường</w:t>
      </w:r>
      <w:r>
        <w:t xml:space="preserve"> nào để thông thương, để thoát ra: đường</w:t>
      </w:r>
      <w:r>
        <w:t xml:space="preserve"> cống bị tắc tị o công uiệc tắc tị.</w:t>
      </w:r>
    </w:p>
    <w:p>
      <w:pPr>
        <w:jc w:val="both"/>
      </w:pPr>
      <w:r>
        <w:t>tắc trách (Làm việc gì) chỉ cốt cho xong,</w:t>
      </w:r>
      <w:r>
        <w:t xml:space="preserve"> không chú ý đến kết quả, do thiếu tỉnh</w:t>
      </w:r>
      <w:r>
        <w:t xml:space="preserve"> thần trách nhiệm: làm uiệc tác trách</w:t>
      </w:r>
      <w:r>
        <w:t xml:space="preserve"> ø thái độ tấc trách.</w:t>
      </w:r>
    </w:p>
    <w:p>
      <w:pPr>
        <w:jc w:val="both"/>
      </w:pPr>
      <w:r>
        <w:rPr>
          <w:b/>
        </w:rPr>
        <w:t xml:space="preserve">tắc xi </w:t>
      </w:r>
      <w:r>
        <w:rPr>
          <w:i/>
        </w:rPr>
        <w:t xml:space="preserve"> Như</w:t>
      </w:r>
      <w:r>
        <w:t xml:space="preserve"> Taxi</w:t>
      </w:r>
      <w:r>
        <w:t xml:space="preserve"> tắc xi (E. taxi) đ/. Thứ xe ô tô con dùng</w:t>
      </w:r>
      <w:r>
        <w:t xml:space="preserve"> để chở khách thuê tính tiền theo quãng</w:t>
      </w:r>
      <w:r>
        <w:t xml:space="preserve"> đường đi được: gọi tấc-xỉ › lái tắc-xi.</w:t>
      </w:r>
    </w:p>
    <w:p>
      <w:pPr>
        <w:jc w:val="both"/>
      </w:pPr>
      <w:r>
        <w:rPr>
          <w:b/>
        </w:rPr>
        <w:t xml:space="preserve">tặc lưỡi </w:t>
      </w:r>
      <w:r>
        <w:t>Bật lưỡi thành tiếng, biểu lộ ý</w:t>
      </w:r>
      <w:r>
        <w:t xml:space="preserve"> không bằng lòng, nhưng đành miễn cường</w:t>
      </w:r>
      <w:r>
        <w:t xml:space="preserve"> chấp nhận: đặc lưỡi cho qua.</w:t>
      </w:r>
    </w:p>
    <w:p>
      <w:pPr>
        <w:jc w:val="both"/>
      </w:pPr>
      <w:r>
        <w:t>tăm; ở. 1. Thứ que nhỏ và ngắn, dùng</w:t>
      </w:r>
      <w:r>
        <w:t>để xỉa răng: hộp tăm (re.</w:t>
      </w:r>
    </w:p>
    <w:p>
      <w:pPr>
        <w:jc w:val="both"/>
      </w:pPr>
      <w:r>
        <w:rPr>
          <w:b/>
        </w:rPr>
        <w:t xml:space="preserve">tặc lưỡi </w:t>
      </w:r>
      <w:r>
        <w:rPr>
          <w:i/>
        </w:rPr>
      </w:r>
      <w:r>
        <w:t xml:space="preserve"> nhỏ và dài, dùng để đan mành, làm que</w:t>
      </w:r>
      <w:r>
        <w:t>hương: tđm hương.</w:t>
      </w:r>
    </w:p>
    <w:p>
      <w:pPr>
        <w:jc w:val="both"/>
      </w:pPr>
      <w:r>
        <w:rPr>
          <w:b/>
        </w:rPr>
        <w:t xml:space="preserve">tặc lưỡi </w:t>
      </w:r>
      <w:r>
        <w:rPr>
          <w:i/>
        </w:rPr>
      </w:r>
      <w:r>
        <w:t xml:space="preserve"> mấy chiếc tăm ở bánh sau.</w:t>
      </w:r>
    </w:p>
    <w:p>
      <w:pPr>
        <w:jc w:val="both"/>
      </w:pPr>
      <w:r>
        <w:rPr>
          <w:b/>
        </w:rPr>
        <w:t xml:space="preserve">tăm; L </w:t>
      </w:r>
      <w:r>
        <w:rPr>
          <w:i/>
        </w:rPr>
        <w:t xml:space="preserve"> động từ</w:t>
      </w:r>
      <w:r>
        <w:t xml:space="preserve"> L. Thứ bọt nhỏ từ trong nước</w:t>
      </w:r>
      <w:r>
        <w:t>nổi lên: đữm cá s nước sủi tăm.</w:t>
      </w:r>
    </w:p>
    <w:p>
      <w:pPr>
        <w:jc w:val="both"/>
      </w:pPr>
      <w:r>
        <w:rPr>
          <w:b/>
        </w:rPr>
        <w:t xml:space="preserve">tăm; L </w:t>
      </w:r>
      <w:r>
        <w:rPr>
          <w:i/>
        </w:rPr>
        <w:t xml:space="preserve"> động từ</w:t>
      </w:r>
      <w:r>
        <w:t xml:space="preserve"> hiệu nghe thấy hoặc nhìn thấy được, nhờ</w:t>
      </w:r>
      <w:r>
        <w:t xml:space="preserve"> đó có thể biết về sự có mặt của ai đó</w:t>
      </w:r>
      <w:r>
        <w:t xml:space="preserve"> hoặc cái gì đó: bỏ nhà đi biệt tăm s con</w:t>
      </w:r>
      <w:r>
        <w:t>cá ngoạm môi, rồi biến mất tăm.</w:t>
      </w:r>
    </w:p>
    <w:p>
      <w:pPr>
        <w:jc w:val="both"/>
      </w:pPr>
      <w:r>
        <w:rPr>
          <w:b/>
        </w:rPr>
        <w:t xml:space="preserve">tăm; L </w:t>
      </w:r>
      <w:r>
        <w:t xml:space="preserve"> II. uị.,</w:t>
      </w:r>
      <w:r>
        <w:t xml:space="preserve"> bhng. Săn tìm để biết, để có được: ngay</w:t>
      </w:r>
      <w:r>
        <w:t xml:space="preserve"> bhi đặt chân tói Mỹ, hắn đã tăm cho kỳ</w:t>
      </w:r>
      <w:r>
        <w:t xml:space="preserve"> được mấy đĩa nhạc jqzz.</w:t>
      </w:r>
    </w:p>
    <w:p>
      <w:pPr>
        <w:jc w:val="both"/>
      </w:pPr>
      <w:r>
        <w:rPr>
          <w:b/>
        </w:rPr>
        <w:t xml:space="preserve">tăm dạng </w:t>
      </w:r>
      <w:r>
        <w:t>Dấu vết, hình dạng nào đó</w:t>
      </w:r>
      <w:r>
        <w:t xml:space="preserve"> của người hoặc cái đang tìm, đang mong:</w:t>
      </w:r>
      <w:r>
        <w:t xml:space="preserve"> chẳng thấy tăm dạng nó đâu.</w:t>
      </w:r>
    </w:p>
    <w:p>
      <w:pPr>
        <w:jc w:val="both"/>
      </w:pPr>
      <w:r>
        <w:rPr>
          <w:b/>
        </w:rPr>
        <w:t xml:space="preserve">tăm hơi </w:t>
      </w:r>
      <w:r>
        <w:t>Dấu hiệu nhờ đó có thể biết sự</w:t>
      </w:r>
      <w:r>
        <w:t xml:space="preserve"> có mặt của người hoặc cái đang tìm, đang</w:t>
      </w:r>
      <w:r>
        <w:t xml:space="preserve"> mong: chờ mãi chẳng thấy tửm hơi nó</w:t>
      </w:r>
      <w:r>
        <w:t xml:space="preserve"> đâu.</w:t>
      </w:r>
    </w:p>
    <w:p>
      <w:pPr>
        <w:jc w:val="both"/>
      </w:pPr>
      <w:r>
        <w:rPr>
          <w:b/>
        </w:rPr>
        <w:t xml:space="preserve">tăm tắp </w:t>
      </w:r>
      <w:r>
        <w:rPr>
          <w:i/>
        </w:rPr>
        <w:t xml:space="preserve"> Xem</w:t>
      </w:r>
      <w:r>
        <w:rPr>
          <w:i/>
        </w:rPr>
        <w:t xml:space="preserve"> phụ từ</w:t>
      </w:r>
      <w:r/>
    </w:p>
    <w:p>
      <w:pPr>
        <w:jc w:val="both"/>
      </w:pPr>
      <w:r>
        <w:rPr>
          <w:b/>
        </w:rPr>
        <w:t xml:space="preserve">tăm tích </w:t>
      </w:r>
      <w:r>
        <w:t>Tin tức hay dấu vết để lại: đi</w:t>
      </w:r>
      <w:r>
        <w:t xml:space="preserve"> biệt tăm tích o tìm mãi chẳng thấy tăm</w:t>
      </w:r>
      <w:r>
        <w:t xml:space="preserve"> tích dâu.</w:t>
      </w:r>
    </w:p>
    <w:p>
      <w:pPr>
        <w:jc w:val="both"/>
      </w:pPr>
      <w:r>
        <w:rPr>
          <w:b/>
        </w:rPr>
        <w:t xml:space="preserve">tăm tiếng ¡d., </w:t>
      </w:r>
      <w:r>
        <w:rPr>
          <w:i/>
        </w:rPr>
        <w:t xml:space="preserve"> Như</w:t>
      </w:r>
      <w:r>
        <w:t xml:space="preserve"> Tiếng tăm.</w:t>
      </w:r>
    </w:p>
    <w:p>
      <w:pPr>
        <w:jc w:val="both"/>
      </w:pPr>
      <w:r>
        <w:rPr>
          <w:b/>
        </w:rPr>
        <w:t xml:space="preserve">tăm tối </w:t>
      </w:r>
      <w:r>
        <w:rPr>
          <w:i/>
        </w:rPr>
        <w:t xml:space="preserve"> Như</w:t>
      </w:r>
      <w:r>
        <w:t xml:space="preserve"> Tối tăm.</w:t>
      </w:r>
    </w:p>
    <w:p>
      <w:pPr>
        <w:jc w:val="both"/>
      </w:pPr>
      <w:r>
        <w:t>tầm di. Âu trùng của một loài bướm, ăn</w:t>
      </w:r>
      <w:r>
        <w:t xml:space="preserve"> lá dâu hoặc lá sắn, nuôi để lấy tơ: trồng</w:t>
      </w:r>
      <w:r>
        <w:t xml:space="preserve"> dâu nuôi tầm so ăn như tằm ăn rỗi › Làm</w:t>
      </w:r>
      <w:r>
        <w:t xml:space="preserve"> ruộng dn cơm nằm, chăn tằm đn cơm</w:t>
      </w:r>
      <w:r>
        <w:t xml:space="preserve"> đứng (tng.).</w:t>
      </w:r>
    </w:p>
    <w:p>
      <w:pPr>
        <w:jc w:val="both"/>
      </w:pPr>
      <w:r>
        <w:rPr>
          <w:b/>
        </w:rPr>
        <w:t xml:space="preserve">tằm tang </w:t>
      </w:r>
      <w:r>
        <w:t>Việc trồng dâu nuôi tằm, nói</w:t>
      </w:r>
      <w:r>
        <w:t xml:space="preserve"> chung: nghề tằm tang.</w:t>
      </w:r>
    </w:p>
    <w:p>
      <w:pPr>
        <w:jc w:val="both"/>
      </w:pPr>
      <w:r>
        <w:rPr>
          <w:b/>
        </w:rPr>
        <w:t xml:space="preserve">tầm tơ </w:t>
      </w:r>
      <w:r>
        <w:t>Việc nuôi tằm và ươm tơ, nói</w:t>
      </w:r>
      <w:r>
        <w:t xml:space="preserve"> chung: nghề tằm tơ.</w:t>
      </w:r>
    </w:p>
    <w:p>
      <w:pPr>
        <w:jc w:val="both"/>
      </w:pPr>
      <w:r>
        <w:t>tắm 1. Làm cho người sạch ghét bẩn</w:t>
      </w:r>
      <w:r>
        <w:t xml:space="preserve"> hoặc sảng khoái bằng cách giội nước lên</w:t>
      </w:r>
    </w:p>
    <w:p>
      <w:pPr>
        <w:jc w:val="both"/>
      </w:pPr>
      <w:r>
        <w:rPr>
          <w:b/>
        </w:rPr>
        <w:t xml:space="preserve">toàn thân: </w:t>
      </w:r>
      <w:r>
        <w:t>Ým sông s ăn no tắm mát. 9.</w:t>
      </w:r>
      <w:r>
        <w:t xml:space="preserve"> Làm cho toàn thân chịu tác động của một</w:t>
      </w:r>
      <w:r>
        <w:t xml:space="preserve"> thứ tia sáng để chữa bệnh băng cách phơi</w:t>
      </w:r>
      <w:r>
        <w:t xml:space="preserve"> mình dưới nắng hoặc dưới ánh một thư</w:t>
      </w:r>
      <w:r>
        <w:t xml:space="preserve"> đèn chuyên dụng: tắm nắng s tắm điện.</w:t>
      </w:r>
      <w:r>
        <w:t>3. Lam cho đồ vàng, bac sáng bóng băn</w:t>
      </w:r>
    </w:p>
    <w:p>
      <w:pPr>
        <w:jc w:val="both"/>
      </w:pPr>
      <w:r>
        <w:rPr>
          <w:b/>
        </w:rPr>
        <w:t xml:space="preserve">toàn thân: </w:t>
      </w:r>
      <w:r>
        <w:rPr>
          <w:i/>
        </w:rPr>
      </w:r>
      <w:r>
        <w:t xml:space="preserve"> cách nhúng trong một thứ nước chua: £Ým</w:t>
      </w:r>
      <w:r>
        <w:t xml:space="preserve"> chiếc nhẫn se tắm tàng.</w:t>
      </w:r>
    </w:p>
    <w:p>
      <w:pPr>
        <w:jc w:val="both"/>
      </w:pPr>
      <w:r>
        <w:rPr>
          <w:b/>
        </w:rPr>
        <w:t xml:space="preserve">tắm giặt </w:t>
      </w:r>
      <w:r>
        <w:t>Tắm rửa và giặt giủ cho sạch,</w:t>
      </w:r>
      <w:r>
        <w:t xml:space="preserve"> nói chung.</w:t>
      </w:r>
    </w:p>
    <w:p>
      <w:pPr>
        <w:jc w:val="both"/>
      </w:pPr>
      <w:r>
        <w:rPr>
          <w:b/>
        </w:rPr>
        <w:t xml:space="preserve">tắm gội </w:t>
      </w:r>
      <w:r>
        <w:t>Tắm và gội cho thân thể sạch</w:t>
      </w:r>
      <w:r>
        <w:t xml:space="preserve"> sẽ, nói chung.</w:t>
      </w:r>
    </w:p>
    <w:p>
      <w:pPr>
        <w:jc w:val="both"/>
      </w:pPr>
      <w:r>
        <w:rPr>
          <w:b/>
        </w:rPr>
        <w:t xml:space="preserve">tắm rửa </w:t>
      </w:r>
      <w:r>
        <w:t>Tắm cho sạch, nói chung.</w:t>
      </w:r>
    </w:p>
    <w:p>
      <w:pPr>
        <w:jc w:val="both"/>
      </w:pPr>
      <w:r>
        <w:t>tắm táp bhng. Tắm, nói chung.</w:t>
      </w:r>
    </w:p>
    <w:p>
      <w:pPr>
        <w:jc w:val="both"/>
      </w:pPr>
      <w:r>
        <w:rPr>
          <w:b/>
        </w:rPr>
        <w:t xml:space="preserve">tằn mần đphg., </w:t>
      </w:r>
      <w:r>
        <w:rPr>
          <w:i/>
        </w:rPr>
        <w:t xml:space="preserve"> Xem</w:t>
      </w:r>
      <w:r>
        <w:t xml:space="preserve"> Tổn mẩn.</w:t>
      </w:r>
    </w:p>
    <w:p>
      <w:pPr>
        <w:jc w:val="both"/>
      </w:pPr>
      <w:r>
        <w:rPr>
          <w:b/>
        </w:rPr>
        <w:t xml:space="preserve">tần tiện </w:t>
      </w:r>
      <w:r>
        <w:t>Tự hạn chế việc chỉ dùng đến</w:t>
      </w:r>
      <w:r>
        <w:t xml:space="preserve"> mức bớt cả những món chỉ tiêu nhỏ nhặt</w:t>
      </w:r>
      <w:r>
        <w:t xml:space="preserve"> nhất: lương ft, phải tàn tiên lắm mới đủ</w:t>
      </w:r>
      <w:r>
        <w:t xml:space="preserve"> sống o ăn tiêu tàn tiện s sống tằn tiện.</w:t>
      </w:r>
    </w:p>
    <w:p>
      <w:pPr>
        <w:jc w:val="both"/>
      </w:pPr>
      <w:r>
        <w:t>tăng; ở. Người đàn ông tu hành theo</w:t>
      </w:r>
      <w:r>
        <w:t xml:space="preserve"> đạo Phật và ở chùa: uj făng cao niên o</w:t>
      </w:r>
      <w:r>
        <w:t xml:space="preserve"> chư tăng.</w:t>
      </w:r>
    </w:p>
    <w:p>
      <w:pPr>
        <w:jc w:val="both"/>
      </w:pPr>
      <w:r>
        <w:t>tăng; (Œ. tank) đi. Xe tăng, nói tắt: súng</w:t>
      </w:r>
      <w:r>
        <w:t xml:space="preserve"> chống tàng.</w:t>
      </w:r>
    </w:p>
    <w:p>
      <w:pPr>
        <w:jc w:val="both"/>
      </w:pPr>
      <w:r>
        <w:rPr>
          <w:b/>
        </w:rPr>
        <w:t xml:space="preserve">tăng; (EF. tente) </w:t>
      </w:r>
      <w:r>
        <w:rPr>
          <w:i/>
        </w:rPr>
        <w:t xml:space="preserve"> danh từ</w:t>
      </w:r>
      <w:r>
        <w:t xml:space="preserve"> Tấm vải bạt hoặc ni</w:t>
      </w:r>
      <w:r>
        <w:t xml:space="preserve"> lông dùng để căng ra làm mái che mưa</w:t>
      </w:r>
      <w:r>
        <w:t xml:space="preserve"> nắng khi lưu lại ngoài trời: căng tăng bên</w:t>
      </w:r>
      <w:r>
        <w:t xml:space="preserve"> bìa rùng nghỉ đêm s mang tăng đi cắm</w:t>
      </w:r>
      <w:r>
        <w:t xml:space="preserve"> trại.</w:t>
      </w:r>
    </w:p>
    <w:p>
      <w:pPr>
        <w:jc w:val="both"/>
      </w:pPr>
      <w:r>
        <w:rPr>
          <w:b/>
        </w:rPr>
        <w:t xml:space="preserve">tăng; </w:t>
      </w:r>
      <w:r>
        <w:t>Làm cho trở nên lớn hơn về số</w:t>
      </w:r>
      <w:r>
        <w:t xml:space="preserve"> lượng hoặc mức độ, trái với giảm: (dng</w:t>
      </w:r>
      <w:r>
        <w:t xml:space="preserve"> năng suất so tăng lương.</w:t>
      </w:r>
    </w:p>
    <w:p>
      <w:pPr>
        <w:jc w:val="both"/>
      </w:pPr>
      <w:r>
        <w:rPr>
          <w:b/>
        </w:rPr>
        <w:t xml:space="preserve">tăng âm </w:t>
      </w:r>
      <w:r>
        <w:t>Làm cho âm lượng hoặc cương</w:t>
      </w:r>
      <w:r>
        <w:t xml:space="preserve"> độ của âm thanh tăng thêm: máy (ăng</w:t>
      </w:r>
      <w:r>
        <w:t xml:space="preserve"> âm.</w:t>
      </w:r>
    </w:p>
    <w:p>
      <w:pPr>
        <w:jc w:val="both"/>
      </w:pPr>
      <w:r>
        <w:t>tăng-bo (E. transbordement) z. Chuyển</w:t>
      </w:r>
      <w:r>
        <w:t xml:space="preserve"> sang tàu khác, xe khác để đi tiếp (vận</w:t>
      </w:r>
      <w:r>
        <w:t xml:space="preserve"> chuyển tiếp), khi đường giao thông bị gián</w:t>
      </w:r>
      <w:r>
        <w:t xml:space="preserve"> đoạn: (àu đến chỗ cầu sập phải tăng-bo</w:t>
      </w:r>
      <w:r>
        <w:t xml:space="preserve"> qua sông.</w:t>
      </w:r>
    </w:p>
    <w:p>
      <w:pPr>
        <w:jc w:val="both"/>
      </w:pPr>
      <w:r>
        <w:rPr>
          <w:b/>
        </w:rPr>
        <w:t xml:space="preserve">tăng cường </w:t>
      </w:r>
      <w:r>
        <w:t>Làm cho tăng thêm về số</w:t>
      </w:r>
      <w:r>
        <w:t xml:space="preserve"> lượng, về khả năng: tăng cường lực lượng</w:t>
      </w:r>
      <w:r>
        <w:t xml:space="preserve"> e đê đập được tăng cường để chống lũ.</w:t>
      </w:r>
    </w:p>
    <w:p>
      <w:pPr>
        <w:jc w:val="both"/>
      </w:pPr>
      <w:r>
        <w:rPr>
          <w:b/>
        </w:rPr>
        <w:t xml:space="preserve">tăng đổ </w:t>
      </w:r>
      <w:r>
        <w:t>Các nhà sư, nói chung.</w:t>
      </w:r>
    </w:p>
    <w:p>
      <w:pPr>
        <w:jc w:val="both"/>
      </w:pPr>
      <w:r>
        <w:t>tăng gia 1. Làm cho tăng thêm: tăng gia</w:t>
      </w:r>
      <w:r>
        <w:t>sưu thuế,</w:t>
      </w:r>
    </w:p>
    <w:p>
      <w:pPr>
        <w:jc w:val="both"/>
      </w:pPr>
      <w:r>
        <w:rPr>
          <w:b/>
        </w:rPr>
        <w:t xml:space="preserve">tăng đổ </w:t>
      </w:r>
      <w:r>
        <w:rPr>
          <w:i/>
        </w:rPr>
      </w:r>
      <w:r>
        <w:t xml:space="preserve"> tắt: gống sức tăng gia để cải thiện dời</w:t>
      </w:r>
      <w:r>
        <w:t xml:space="preserve"> Sống.</w:t>
      </w:r>
    </w:p>
    <w:p>
      <w:pPr>
        <w:jc w:val="both"/>
      </w:pPr>
      <w:r>
        <w:rPr>
          <w:b/>
        </w:rPr>
        <w:t xml:space="preserve">tăng gia sản xuất </w:t>
      </w:r>
      <w:r>
        <w:t>Làm cho việc sản</w:t>
      </w:r>
      <w:r>
        <w:t xml:space="preserve"> xuất lương thực, thực phẩm đồi đào thêm.</w:t>
      </w:r>
    </w:p>
    <w:p>
      <w:pPr>
        <w:jc w:val="both"/>
      </w:pPr>
      <w:r>
        <w:rPr>
          <w:b/>
        </w:rPr>
        <w:t xml:space="preserve">tăng giá </w:t>
      </w:r>
      <w:r>
        <w:t>Nâng giá hàng trên thị trường</w:t>
      </w:r>
      <w:r>
        <w:t xml:space="preserve"> lên cao hơn so với trước.</w:t>
      </w:r>
    </w:p>
    <w:p>
      <w:pPr>
        <w:jc w:val="both"/>
      </w:pPr>
      <w:r>
        <w:rPr>
          <w:b/>
        </w:rPr>
        <w:t xml:space="preserve">tăng-gô (F. tango) </w:t>
      </w:r>
      <w:r>
        <w:rPr>
          <w:i/>
        </w:rPr>
        <w:t xml:space="preserve"> Xem</w:t>
      </w:r>
      <w:r>
        <w:t xml:space="preserve"> Tan-go.</w:t>
      </w:r>
    </w:p>
    <w:p>
      <w:pPr>
        <w:jc w:val="both"/>
      </w:pPr>
      <w:r>
        <w:rPr>
          <w:b/>
        </w:rPr>
        <w:t xml:space="preserve">tăng lữ </w:t>
      </w:r>
      <w:r>
        <w:t>Những người tu hành theo một</w:t>
      </w:r>
      <w:r>
        <w:t xml:space="preserve"> tôn giáo nào đó, nói chung: tổng lớp tăng</w:t>
      </w:r>
      <w:r>
        <w:t xml:space="preserve"> L5</w:t>
      </w:r>
      <w:r>
        <w:t xml:space="preserve"> tăng ni Các nhà sư, nam và nữ, nói</w:t>
      </w:r>
      <w:r>
        <w:t xml:space="preserve"> chung: hô hào các tăng nỉ, Phật tử làm</w:t>
      </w:r>
      <w:r>
        <w:t xml:space="preserve"> uiệc thiện.</w:t>
      </w:r>
    </w:p>
    <w:p>
      <w:pPr>
        <w:jc w:val="both"/>
      </w:pPr>
      <w:r>
        <w:rPr>
          <w:b/>
        </w:rPr>
        <w:t xml:space="preserve">tăng phòng </w:t>
      </w:r>
      <w:r>
        <w:t>Phòng ở của nhà sư.</w:t>
      </w:r>
    </w:p>
    <w:p>
      <w:pPr>
        <w:jc w:val="both"/>
      </w:pPr>
      <w:r>
        <w:t>tăng-phô (F. transfo) d. Thứ khí cụ để</w:t>
      </w:r>
      <w:r>
        <w:t xml:space="preserve"> đổi điện áp của dòng điện xoay chiều.</w:t>
      </w:r>
    </w:p>
    <w:p>
      <w:pPr>
        <w:jc w:val="both"/>
      </w:pPr>
      <w:r>
        <w:rPr>
          <w:b/>
        </w:rPr>
        <w:t xml:space="preserve">tăng sản </w:t>
      </w:r>
      <w:r>
        <w:t>Làm cho sản lượng tăng thêm</w:t>
      </w:r>
      <w:r>
        <w:t xml:space="preserve"> bằng cách áp dụng các biện pháp kĩ thuật</w:t>
      </w:r>
      <w:r>
        <w:t xml:space="preserve"> thích hợp: dầm ruộng tăng sản e lợn tăng</w:t>
      </w:r>
      <w:r>
        <w:t xml:space="preserve"> sản.</w:t>
      </w:r>
    </w:p>
    <w:p>
      <w:pPr>
        <w:jc w:val="both"/>
      </w:pPr>
      <w:r>
        <w:rPr>
          <w:b/>
        </w:rPr>
        <w:t xml:space="preserve">tăng-sê (F. tranchée) đ., cũ </w:t>
      </w:r>
      <w:r>
        <w:t>Hầm trú ẩn.</w:t>
      </w:r>
    </w:p>
    <w:p>
      <w:pPr>
        <w:jc w:val="both"/>
      </w:pPr>
      <w:r>
        <w:rPr>
          <w:b/>
        </w:rPr>
        <w:t xml:space="preserve">tăng tả dphg., </w:t>
      </w:r>
      <w:r>
        <w:rPr>
          <w:i/>
        </w:rPr>
        <w:t xml:space="preserve"> Xem</w:t>
      </w:r>
      <w:r>
        <w:t xml:space="preserve"> Tong tả.</w:t>
      </w:r>
    </w:p>
    <w:p>
      <w:pPr>
        <w:jc w:val="both"/>
      </w:pPr>
      <w:r>
        <w:rPr>
          <w:b/>
        </w:rPr>
        <w:t xml:space="preserve">tăng tiến </w:t>
      </w:r>
      <w:r>
        <w:t>Trừ nên hơn trước rõ rệt: công</w:t>
      </w:r>
      <w:r>
        <w:t xml:space="preserve"> uiệc làm ăn tăng tiến.</w:t>
      </w:r>
    </w:p>
    <w:p>
      <w:pPr>
        <w:jc w:val="both"/>
      </w:pPr>
      <w:r>
        <w:rPr>
          <w:b/>
        </w:rPr>
        <w:t xml:space="preserve">tăng tốc </w:t>
      </w:r>
      <w:r>
        <w:t>Tăng tốc độ: cho xe tăng tốc.</w:t>
      </w:r>
    </w:p>
    <w:p>
      <w:pPr>
        <w:jc w:val="both"/>
      </w:pPr>
      <w:r>
        <w:t>tăng trọng (Vật nuôi) tăng nhanh trọng</w:t>
      </w:r>
      <w:r>
        <w:t xml:space="preserve"> lượng: lợn tăng trọng nhanh s thuốc tăng</w:t>
      </w:r>
      <w:r>
        <w:t xml:space="preserve"> trọng.</w:t>
      </w:r>
    </w:p>
    <w:p>
      <w:pPr>
        <w:jc w:val="both"/>
      </w:pPr>
      <w:r>
        <w:t>tăng trưởng 1. (Vật nuôi, cây trồng) lớn</w:t>
      </w:r>
      <w:r>
        <w:t xml:space="preserve"> lên, tăng thêm về trọng lượng, kích thước:</w:t>
      </w:r>
      <w:r>
        <w:t>đàn gia súc tăng trưởng nhanh.</w:t>
      </w:r>
    </w:p>
    <w:p>
      <w:pPr>
        <w:jc w:val="both"/>
      </w:pPr>
      <w:r>
        <w:rPr>
          <w:b/>
        </w:rPr>
        <w:t xml:space="preserve">tăng tốc </w:t>
      </w:r>
      <w:r>
        <w:rPr>
          <w:i/>
        </w:rPr>
      </w:r>
      <w:r>
        <w:t xml:space="preserve"> Phát triển lớn mạnh thêm lên: kinh :</w:t>
      </w:r>
      <w:r>
        <w:t xml:space="preserve"> không ngùng tăng trưởng.</w:t>
      </w:r>
    </w:p>
    <w:p>
      <w:pPr>
        <w:jc w:val="both"/>
      </w:pPr>
      <w:r>
        <w:rPr>
          <w:b/>
        </w:rPr>
        <w:t xml:space="preserve">tăng viện </w:t>
      </w:r>
      <w:r>
        <w:t>Đưa thêm người, thêm của</w:t>
      </w:r>
      <w:r>
        <w:t xml:space="preserve"> đến để giúp bộ phận khác đang gặp khó</w:t>
      </w:r>
      <w:r>
        <w:t xml:space="preserve"> khăn (thường là trong chiến đấu): quân</w:t>
      </w:r>
      <w:r>
        <w:t xml:space="preserve"> tăng viên.</w:t>
      </w:r>
    </w:p>
    <w:p>
      <w:pPr>
        <w:jc w:val="both"/>
      </w:pPr>
      <w:r>
        <w:rPr>
          <w:b/>
        </w:rPr>
        <w:t xml:space="preserve">tăng-xông (F. tension) </w:t>
      </w:r>
      <w:r>
        <w:rPr>
          <w:i/>
        </w:rPr>
        <w:t xml:space="preserve"> danh từ</w:t>
      </w:r>
      <w:r>
        <w:t>, đphg. Chứng</w:t>
      </w:r>
      <w:r>
        <w:t xml:space="preserve"> tăng huyết áp.</w:t>
      </w:r>
    </w:p>
    <w:p>
      <w:pPr>
        <w:jc w:val="both"/>
      </w:pPr>
      <w:r>
        <w:rPr>
          <w:b/>
        </w:rPr>
        <w:t xml:space="preserve">tầng hắng dphg., </w:t>
      </w:r>
      <w:r>
        <w:rPr>
          <w:i/>
        </w:rPr>
        <w:t xml:space="preserve"> Như</w:t>
      </w:r>
      <w:r>
        <w:t xml:space="preserve"> Đằng hắng.</w:t>
      </w:r>
    </w:p>
    <w:p>
      <w:pPr>
        <w:jc w:val="both"/>
      </w:pPr>
      <w:r>
        <w:t>tầng tịu khng. Có quan hệ nam nữ bất</w:t>
      </w:r>
      <w:r>
        <w:t xml:space="preserve"> chính: tằng tju uới gái đã có chồng.</w:t>
      </w:r>
    </w:p>
    <w:p>
      <w:pPr>
        <w:jc w:val="both"/>
      </w:pPr>
      <w:r>
        <w:rPr>
          <w:b/>
        </w:rPr>
        <w:t xml:space="preserve">tầng tổ cữ </w:t>
      </w:r>
      <w:r>
        <w:t>Người sinh ra ông, bù; cụ.</w:t>
      </w:r>
    </w:p>
    <w:p>
      <w:pPr>
        <w:jc w:val="both"/>
      </w:pPr>
      <w:r>
        <w:rPr>
          <w:b/>
        </w:rPr>
        <w:t xml:space="preserve">tằng tôn cũ </w:t>
      </w:r>
      <w:r>
        <w:t>Cháu bốn đời.</w:t>
      </w:r>
    </w:p>
    <w:p>
      <w:pPr>
        <w:jc w:val="both"/>
      </w:pPr>
      <w:r>
        <w:rPr>
          <w:b/>
        </w:rPr>
        <w:t xml:space="preserve">tắng đắng cứ </w:t>
      </w:r>
      <w:r>
        <w:t>Cay đắng, khốn khổ: ống</w:t>
      </w:r>
      <w:r>
        <w:t xml:space="preserve"> dắng ghe chìu.</w:t>
      </w:r>
    </w:p>
    <w:p>
      <w:pPr>
        <w:jc w:val="both"/>
      </w:pPr>
      <w:r>
        <w:t>tặng zt., trtr. Cho, trao cho để khen ngơi</w:t>
      </w:r>
      <w:r>
        <w:t xml:space="preserve"> hoặc để tö lòng quý mến: tặng giấy khen</w:t>
      </w:r>
      <w:r>
        <w:t xml:space="preserve"> o tặng ảnh làm kỉ niêm.</w:t>
      </w:r>
    </w:p>
    <w:p>
      <w:pPr>
        <w:jc w:val="both"/>
      </w:pPr>
      <w:r>
        <w:rPr>
          <w:b/>
        </w:rPr>
        <w:t xml:space="preserve">tặng phẩm </w:t>
      </w:r>
      <w:r>
        <w:t>Vật dùng để tặng: mua tăng</w:t>
      </w:r>
      <w:r>
        <w:t xml:space="preserve"> phẩm mừng đám cưới s món tặng phẩm</w:t>
      </w:r>
      <w:r>
        <w:t xml:space="preserve"> qui giá.</w:t>
      </w:r>
    </w:p>
    <w:p>
      <w:pPr>
        <w:jc w:val="both"/>
      </w:pPr>
      <w:r>
        <w:rPr>
          <w:b/>
        </w:rPr>
        <w:t xml:space="preserve">tặng thưởng </w:t>
      </w:r>
      <w:r>
        <w:t>Tặng cho để khen thưởng:</w:t>
      </w:r>
      <w:r>
        <w:t xml:space="preserve"> được nhà nước tặng thưởng huân chương</w:t>
      </w:r>
      <w:r>
        <w:t xml:space="preserve"> o tặng thưởng giấy khen cho học sinh giỏi.</w:t>
      </w:r>
    </w:p>
    <w:p>
      <w:pPr>
        <w:jc w:val="both"/>
      </w:pPr>
      <w:r>
        <w:rPr>
          <w:b/>
        </w:rPr>
        <w:t xml:space="preserve">tặng vật </w:t>
      </w:r>
      <w:r>
        <w:t>Vật cụ thể dùng để tặng: nhận</w:t>
      </w:r>
      <w:r>
        <w:t xml:space="preserve"> được nhiều tặng uật nhân ngày sinh nhật.</w:t>
      </w:r>
    </w:p>
    <w:p>
      <w:pPr>
        <w:jc w:val="both"/>
      </w:pPr>
      <w:r>
        <w:t>tấp, œ., dphg. Trôi đạt vào; tấp: ghe</w:t>
      </w:r>
      <w:r>
        <w:t xml:space="preserve"> xuông bị sóng tấp uào bờ.</w:t>
      </w:r>
    </w:p>
    <w:p>
      <w:pPr>
        <w:jc w:val="both"/>
      </w:pPr>
      <w:r>
        <w:t>tấp; p?t. 1. Thành một đường, một vệt</w:t>
      </w:r>
      <w:r>
        <w:t xml:space="preserve"> rất rõ: cặp lông mày nhỏ tấp như hai sơi</w:t>
      </w:r>
      <w:r>
        <w:t>chỉ o thẳng tấp.</w:t>
      </w:r>
    </w:p>
    <w:p>
      <w:pPr>
        <w:jc w:val="both"/>
      </w:pPr>
      <w:r>
        <w:rPr>
          <w:b/>
        </w:rPr>
        <w:t xml:space="preserve">tặng vật </w:t>
      </w:r>
      <w:r>
        <w:rPr>
          <w:i/>
        </w:rPr>
      </w:r>
      <w:r>
        <w:t xml:space="preserve"> rất nhanh: nghe bố quát, dứa bé bồng</w:t>
      </w:r>
      <w:r>
        <w:t xml:space="preserve"> nín tắp o nghiêm tắp mạt lại. // Láy: tăm</w:t>
      </w:r>
      <w:r>
        <w:t xml:space="preserve"> tắp (hàm ý nhấn mạnh).</w:t>
      </w:r>
    </w:p>
    <w:p>
      <w:pPr>
        <w:jc w:val="both"/>
      </w:pPr>
      <w:r>
        <w:rPr>
          <w:b/>
        </w:rPr>
        <w:t xml:space="preserve">tắp lự khng, </w:t>
      </w:r>
      <w:r>
        <w:rPr>
          <w:i/>
        </w:rPr>
        <w:t xml:space="preserve"> Như</w:t>
      </w:r>
      <w:r>
        <w:t xml:space="preserve"> Tốp (nhưng nghĩa</w:t>
      </w:r>
      <w:r>
        <w:t xml:space="preserve"> mạnh hơn): ngay tốp lự o dường thẳng</w:t>
      </w:r>
      <w:r>
        <w:t xml:space="preserve"> tắp tự.</w:t>
      </w:r>
    </w:p>
    <w:p>
      <w:pPr>
        <w:jc w:val="both"/>
      </w:pPr>
      <w:r>
        <w:t>tắt, ơ. 1. Làm cho hoặc tự ngừng cháy,</w:t>
      </w:r>
      <w:r>
        <w:t xml:space="preserve"> ngừng sáng: lửa tắt e tắt hết dèn đóm</w:t>
      </w:r>
    </w:p>
    <w:p>
      <w:pPr>
        <w:jc w:val="both"/>
      </w:pPr>
      <w:r>
        <w:t>trong nhà. 2. Làm cho (máy móc) ngừng</w:t>
      </w:r>
      <w:r>
        <w:t>hoạt động: tốt máy s tắt quạt trần.</w:t>
      </w:r>
    </w:p>
    <w:p>
      <w:pPr>
        <w:jc w:val="both"/>
      </w:pPr>
      <w:r>
        <w:rPr>
          <w:b/>
        </w:rPr>
        <w:t xml:space="preserve">tắp lự khng, </w:t>
      </w:r>
      <w:r>
        <w:rPr>
          <w:i/>
        </w:rPr>
        <w:t xml:space="preserve"> Như</w:t>
      </w:r>
      <w:r>
        <w:t xml:space="preserve"> đi, không còn tồn tại nữa: nự cười ụt tắt</w:t>
      </w:r>
      <w:r>
        <w:t xml:space="preserve"> ø niềm tin không bao giờ tắt.</w:t>
      </w:r>
    </w:p>
    <w:p>
      <w:pPr>
        <w:jc w:val="both"/>
      </w:pPr>
      <w:r>
        <w:t>tắt; øí. 1. (Đi lại) bằng con đường ngắn</w:t>
      </w:r>
      <w:r>
        <w:t>hơn: đi tắt qua rừng c theo đường tắt.</w:t>
      </w:r>
    </w:p>
    <w:p>
      <w:pPr>
        <w:jc w:val="both"/>
      </w:pPr>
      <w:r>
        <w:rPr>
          <w:b/>
        </w:rPr>
        <w:t xml:space="preserve">tắp lự khng, </w:t>
      </w:r>
      <w:r>
        <w:rPr>
          <w:i/>
        </w:rPr>
        <w:t xml:space="preserve"> Như</w:t>
      </w:r>
      <w:r>
        <w:t xml:space="preserve"> (Nói, viết) không đầy đủ âm hoặc chữ</w:t>
      </w:r>
      <w:r>
        <w:t xml:space="preserve"> như bình thường, mà cắt bớt đi một số</w:t>
      </w:r>
      <w:r>
        <w:t xml:space="preserve"> cho nhanh hơn, gọn hơn: mét uiết tắt là</w:t>
      </w:r>
      <w:r>
        <w:t xml:space="preserve"> m" o Xunhasaba, cao-xà-lá là tên tắt của</w:t>
      </w:r>
      <w:r>
        <w:t xml:space="preserve"> Công tỉ xuất nhập khẩu sách báo, của</w:t>
      </w:r>
      <w:r>
        <w:t xml:space="preserve"> nhà máy chế tạo các sản phẩm từ cao-su,</w:t>
      </w:r>
      <w:r>
        <w:t xml:space="preserve"> sẳn xuất xà-phòng uà thuốc lá.</w:t>
      </w:r>
    </w:p>
    <w:p>
      <w:pPr>
        <w:jc w:val="both"/>
      </w:pPr>
      <w:r>
        <w:t>tắt đèn nhà ngói cũng như nhà tranh</w:t>
      </w:r>
      <w:r>
        <w:t xml:space="preserve"> Hễ tắt đèn thì nhà ngói cũng chẳng khác</w:t>
      </w:r>
      <w:r>
        <w:t xml:space="preserve"> gì nhà tranh; hàm ý đẹp xấu, sang hèn</w:t>
      </w:r>
      <w:r>
        <w:t xml:space="preserve"> øì thì cũng sẽ trở nên như nhau khi đã</w:t>
      </w:r>
      <w:r>
        <w:t xml:space="preserve"> tắt đèn, nên cứ việc ăn nằm với nhau</w:t>
      </w:r>
      <w:r>
        <w:t xml:space="preserve"> như thường, chẳng có gì đáng ngại cả.</w:t>
      </w:r>
    </w:p>
    <w:p>
      <w:pPr>
        <w:jc w:val="both"/>
      </w:pPr>
      <w:r>
        <w:rPr>
          <w:b/>
        </w:rPr>
        <w:t xml:space="preserve">tất hơi </w:t>
      </w:r>
      <w:r>
        <w:rPr>
          <w:i/>
        </w:rPr>
        <w:t xml:space="preserve"> Như</w:t>
      </w:r>
      <w:r>
        <w:t xml:space="preserve"> Tốt thỏ.</w:t>
      </w:r>
    </w:p>
    <w:p>
      <w:pPr>
        <w:jc w:val="both"/>
      </w:pPr>
      <w:r>
        <w:rPr>
          <w:b/>
        </w:rPr>
        <w:t xml:space="preserve">tắt kinh </w:t>
      </w:r>
      <w:r>
        <w:t>Ngừng thấy kinh trong thời</w:t>
      </w:r>
      <w:r>
        <w:t xml:space="preserve"> gian thường phải có.</w:t>
      </w:r>
    </w:p>
    <w:p>
      <w:pPr>
        <w:jc w:val="both"/>
      </w:pPr>
      <w:r>
        <w:rPr>
          <w:b/>
        </w:rPr>
        <w:t xml:space="preserve">tắt mắt </w:t>
      </w:r>
      <w:r>
        <w:t>Hay ăn cắp vặt: tính hay tắt mắt</w:t>
      </w:r>
      <w:r>
        <w:t xml:space="preserve"> ø thấy cái gì hay hay là tắt mắt.</w:t>
      </w:r>
    </w:p>
    <w:p>
      <w:pPr>
        <w:jc w:val="both"/>
      </w:pPr>
      <w:r>
        <w:rPr>
          <w:b/>
        </w:rPr>
        <w:t xml:space="preserve">tắt ngấm </w:t>
      </w:r>
      <w:r>
        <w:t>Tắt hẳn, tắt hoàn toàn: öếp</w:t>
      </w:r>
      <w:r>
        <w:t xml:space="preserve"> lúa tắt ngấm từ bao giò.</w:t>
      </w:r>
    </w:p>
    <w:p>
      <w:pPr>
        <w:jc w:val="both"/>
      </w:pPr>
      <w:r>
        <w:t>tắt nghỉ dphg., trtr. Tắt thờ: ông cụ đã</w:t>
      </w:r>
      <w:r>
        <w:t xml:space="preserve"> tắt nghỉ lúc gần sáng.</w:t>
      </w:r>
    </w:p>
    <w:p>
      <w:pPr>
        <w:jc w:val="both"/>
      </w:pPr>
      <w:r>
        <w:rPr>
          <w:b/>
        </w:rPr>
        <w:t xml:space="preserve">tắt nghỉn </w:t>
      </w:r>
      <w:r>
        <w:rPr>
          <w:i/>
        </w:rPr>
        <w:t xml:space="preserve"> Như</w:t>
      </w:r>
      <w:r>
        <w:t xml:space="preserve"> Tốt nghỉ.</w:t>
      </w:r>
    </w:p>
    <w:p>
      <w:pPr>
        <w:jc w:val="both"/>
      </w:pPr>
      <w:r>
        <w:rPr>
          <w:b/>
        </w:rPr>
        <w:t xml:space="preserve">tất ngóm </w:t>
      </w:r>
      <w:r>
        <w:t>Tắt hẳn đi một cách đột ngột:</w:t>
      </w:r>
      <w:r>
        <w:t xml:space="preserve"> điện tắt ngóm, trong phòng uụt tối om.</w:t>
      </w:r>
    </w:p>
    <w:p>
      <w:pPr>
        <w:jc w:val="both"/>
      </w:pPr>
      <w:r>
        <w:rPr>
          <w:b/>
        </w:rPr>
        <w:t xml:space="preserve">tất thở </w:t>
      </w:r>
      <w:r>
        <w:t>Ngừng thở hoàn toàn; chết: bênh</w:t>
      </w:r>
      <w:r>
        <w:t xml:space="preserve"> nhân đã tắt thỏ.</w:t>
      </w:r>
    </w:p>
    <w:p>
      <w:pPr>
        <w:jc w:val="both"/>
      </w:pPr>
      <w:r>
        <w:rPr>
          <w:b/>
        </w:rPr>
        <w:t xml:space="preserve">tấc </w:t>
      </w:r>
      <w:r>
        <w:rPr>
          <w:i/>
        </w:rPr>
        <w:t xml:space="preserve"> danh từ</w:t>
      </w:r>
      <w:r>
        <w:t xml:space="preserve"> 1. Thứ đơn vị cũ dùng để đo độ</w:t>
      </w:r>
      <w:r>
        <w:t xml:space="preserve"> dài hay diện tích, bằng một phần mười</w:t>
      </w:r>
      <w:r>
        <w:t xml:space="preserve"> thước mộc (0, 0425m) hoặc bằng một phần</w:t>
      </w:r>
      <w:r>
        <w:t>mười thước đo vải (0,0645m).</w:t>
      </w:r>
    </w:p>
    <w:p>
      <w:pPr>
        <w:jc w:val="both"/>
      </w:pPr>
      <w:r>
        <w:rPr>
          <w:b/>
        </w:rPr>
        <w:t xml:space="preserve">tấc </w:t>
      </w:r>
      <w:r>
        <w:rPr>
          <w:i/>
        </w:rPr>
        <w:t xml:space="preserve"> danh từ</w:t>
      </w:r>
      <w:r>
        <w:t xml:space="preserve"> vị dùng để đo điện tích ruộng đất, bằng</w:t>
      </w:r>
      <w:r>
        <w:t xml:space="preserve"> một phần mười thước, tức bằng 2,4 mét</w:t>
      </w:r>
      <w:r>
        <w:t xml:space="preserve"> vuông (tấc Bắc Bộ), hoặc 3,3 mét vuông</w:t>
      </w:r>
      <w:r>
        <w:t xml:space="preserve"> (tấc Trung Bộ): Tức đấi tấc nàng (tng.) c</w:t>
      </w:r>
      <w:r>
        <w:t>không một tấc đất cắm dùi.</w:t>
      </w:r>
    </w:p>
    <w:p>
      <w:pPr>
        <w:jc w:val="both"/>
      </w:pPr>
      <w:r>
        <w:rPr>
          <w:b/>
        </w:rPr>
        <w:t xml:space="preserve">tấc </w:t>
      </w:r>
      <w:r>
        <w:rPr>
          <w:i/>
        </w:rPr>
        <w:t xml:space="preserve"> danh từ</w:t>
      </w:r>
    </w:p>
    <w:p>
      <w:pPr>
        <w:jc w:val="both"/>
      </w:pPr>
      <w:r>
        <w:t>thông thường của đề-xi-mét. 4. củ, uchg.</w:t>
      </w:r>
    </w:p>
    <w:p>
      <w:pPr>
        <w:jc w:val="both"/>
      </w:pPr>
      <w:r>
        <w:t>Tấm lòng (thường dùng với ý khiêm</w:t>
      </w:r>
      <w:r>
        <w:t xml:space="preserve"> nhường): tác lòng o tấc riêng e tấc thành.</w:t>
      </w:r>
    </w:p>
    <w:p>
      <w:pPr>
        <w:jc w:val="both"/>
      </w:pPr>
      <w:r>
        <w:rPr>
          <w:b/>
        </w:rPr>
        <w:t xml:space="preserve">tấc bóng cũ </w:t>
      </w:r>
      <w:r>
        <w:t>Ngày giờ: Lẩn thẩn lấy chỉ</w:t>
      </w:r>
      <w:r>
        <w:t xml:space="preserve"> đền tấc bóng, Sao con đàn hút uẫn say</w:t>
      </w:r>
      <w:r>
        <w:t xml:space="preserve"> sưu (Nguyễn Khuyến).</w:t>
      </w:r>
    </w:p>
    <w:p>
      <w:pPr>
        <w:jc w:val="both"/>
      </w:pPr>
      <w:r>
        <w:rPr>
          <w:b/>
        </w:rPr>
        <w:t xml:space="preserve">tấc gang </w:t>
      </w:r>
      <w:r>
        <w:rPr>
          <w:i/>
        </w:rPr>
        <w:t xml:space="preserve"> Như</w:t>
      </w:r>
      <w:r>
        <w:t xml:space="preserve"> Gang tấc.</w:t>
      </w:r>
    </w:p>
    <w:p>
      <w:pPr>
        <w:jc w:val="both"/>
      </w:pPr>
      <w:r>
        <w:rPr>
          <w:b/>
        </w:rPr>
        <w:t xml:space="preserve">tấc niềm cø </w:t>
      </w:r>
      <w:r>
        <w:t>Tấc lòng: Tức niềm uò uõ</w:t>
      </w:r>
      <w:r>
        <w:t xml:space="preserve"> đôi phương, Hàm Dương chàng ngóng,</w:t>
      </w:r>
    </w:p>
    <w:p>
      <w:pPr>
        <w:jc w:val="both"/>
      </w:pPr>
      <w:r>
        <w:rPr>
          <w:b/>
        </w:rPr>
        <w:t xml:space="preserve">Tiêu </w:t>
      </w:r>
      <w:r>
        <w:t>Tương thiếp ngừng (Chinh phụ ngâm</w:t>
      </w:r>
      <w:r>
        <w:t xml:space="preserve"> khúc).</w:t>
      </w:r>
    </w:p>
    <w:p>
      <w:pPr>
        <w:jc w:val="both"/>
      </w:pPr>
      <w:r>
        <w:rPr>
          <w:b/>
        </w:rPr>
        <w:t xml:space="preserve">tấc vuông cữ </w:t>
      </w:r>
      <w:r>
        <w:t>Tc lòng: Tức uuông cũng</w:t>
      </w:r>
      <w:r>
        <w:t xml:space="preserve"> thấu cao dày, Người dà thành kính, Phật</w:t>
      </w:r>
      <w:r>
        <w:t xml:space="preserve"> rày chứng mình (Sơ kính tân trang) s Tốc</w:t>
      </w:r>
      <w:r>
        <w:t xml:space="preserve"> Uuông một tấm sắt gang trăm rèn (Hoa</w:t>
      </w:r>
      <w:r>
        <w:t xml:space="preserve"> tiên) a Hạo nhiên ở tại người ta, Tốc uuông</w:t>
      </w:r>
      <w:r>
        <w:t xml:space="preserve"> son sắt hiện ra khi cùng (Thơ cổ).</w:t>
      </w:r>
    </w:p>
    <w:p>
      <w:pPr>
        <w:jc w:val="both"/>
      </w:pPr>
      <w:r>
        <w:rPr>
          <w:b/>
        </w:rPr>
        <w:t xml:space="preserve">tâm; </w:t>
      </w:r>
      <w:r>
        <w:rPr>
          <w:i/>
        </w:rPr>
        <w:t xml:space="preserve"> động từ</w:t>
      </w:r>
      <w:r>
        <w:t xml:space="preserve"> 1. Điểm cách đều tất cả các</w:t>
      </w:r>
      <w:r>
        <w:t xml:space="preserve"> điểm trên một đường tròn hoặc trên một</w:t>
      </w:r>
      <w:r>
        <w:t xml:space="preserve"> mặt cầu: /đm đường tròn e tâm mặt cầu.</w:t>
      </w:r>
      <w:r>
        <w:t>2. Tâm đối xứng (nói tắt): tâm hình ch</w:t>
      </w:r>
    </w:p>
    <w:p>
      <w:pPr>
        <w:jc w:val="both"/>
      </w:pPr>
      <w:r>
        <w:rPr>
          <w:b/>
        </w:rPr>
        <w:t xml:space="preserve">tâm; </w:t>
      </w:r>
      <w:r>
        <w:rPr>
          <w:i/>
        </w:rPr>
        <w:t xml:space="preserve"> động từ</w:t>
      </w:r>
      <w:r>
        <w:t xml:space="preserve"> nhật s tâm khối lập phương.</w:t>
      </w:r>
    </w:p>
    <w:p>
      <w:pPr>
        <w:jc w:val="both"/>
      </w:pPr>
      <w:r>
        <w:t>tâm; đ/. Mặt tình cảm, ý chí của con</w:t>
      </w:r>
      <w:r>
        <w:t xml:space="preserve"> người; lòng: bận tâm e thấy uững tâm hơn.</w:t>
      </w:r>
    </w:p>
    <w:p>
      <w:pPr>
        <w:jc w:val="both"/>
      </w:pPr>
      <w:r>
        <w:rPr>
          <w:b/>
        </w:rPr>
        <w:t xml:space="preserve">tâm bão </w:t>
      </w:r>
      <w:r>
        <w:t>Khu vực có áp suất thấp nhất</w:t>
      </w:r>
      <w:r>
        <w:t xml:space="preserve"> ở giữa vùng bão, thường lặng gió và quang</w:t>
      </w:r>
      <w:r>
        <w:t xml:space="preserve"> mây, không mưa: uùng tâm bão đi qua.</w:t>
      </w:r>
    </w:p>
    <w:p>
      <w:pPr>
        <w:jc w:val="both"/>
      </w:pPr>
      <w:r>
        <w:rPr>
          <w:b/>
        </w:rPr>
        <w:t xml:space="preserve">tâm bệnh </w:t>
      </w:r>
      <w:r>
        <w:t>Trạng thái tỉnh thần không</w:t>
      </w:r>
      <w:r>
        <w:t xml:space="preserve"> bình thường, do có điều phải lo nghĩ, buồn</w:t>
      </w:r>
      <w:r>
        <w:t xml:space="preserve"> bực: hiểu rõ tâm bệnh.</w:t>
      </w:r>
    </w:p>
    <w:p>
      <w:pPr>
        <w:jc w:val="both"/>
      </w:pPr>
      <w:r>
        <w:rPr>
          <w:b/>
        </w:rPr>
        <w:t xml:space="preserve">tâm can </w:t>
      </w:r>
      <w:r>
        <w:t>Tim và gan; coi là biểu tượng</w:t>
      </w:r>
      <w:r>
        <w:t xml:space="preserve"> của những tình cảm sâu kín của con</w:t>
      </w:r>
      <w:r>
        <w:t xml:space="preserve"> người: thổ lô tâm can.</w:t>
      </w:r>
    </w:p>
    <w:p>
      <w:pPr>
        <w:jc w:val="both"/>
      </w:pPr>
      <w:r>
        <w:t>tâm đắc 1. Hiểu được sâu sắc, nên đã</w:t>
      </w:r>
      <w:r>
        <w:t xml:space="preserve"> thu nhận được: điều tâm đắc nhất s dọc</w:t>
      </w:r>
      <w:r>
        <w:t>cuốn đó, tâm đắc nhiều diều.</w:t>
      </w:r>
    </w:p>
    <w:p>
      <w:pPr>
        <w:jc w:val="both"/>
      </w:pPr>
      <w:r>
        <w:rPr>
          <w:b/>
        </w:rPr>
        <w:t xml:space="preserve">tâm can </w:t>
      </w:r>
      <w:r>
        <w:rPr>
          <w:i/>
        </w:rPr>
      </w:r>
      <w:r>
        <w:t xml:space="preserve"> nhau, thấy thích thú và rất hợp với nhau:</w:t>
      </w:r>
      <w:r>
        <w:t xml:space="preserve"> bạn tâm đắc se nói chuyên uới nhau rất</w:t>
      </w:r>
      <w:r>
        <w:t xml:space="preserve"> tâm dấc.</w:t>
      </w:r>
    </w:p>
    <w:p>
      <w:pPr>
        <w:jc w:val="both"/>
      </w:pPr>
      <w:r>
        <w:rPr>
          <w:b/>
        </w:rPr>
        <w:t xml:space="preserve">tâm đầu ý hợp </w:t>
      </w:r>
      <w:r>
        <w:t>Hợp ý nhau, cùng có</w:t>
      </w:r>
      <w:r>
        <w:t xml:space="preserve"> những tình cảm và cách suy nghĩ như</w:t>
      </w:r>
      <w:r>
        <w:t xml:space="preserve"> nhau: đôi bạn mới rất tâm đâu ý họp.</w:t>
      </w:r>
    </w:p>
    <w:p>
      <w:pPr>
        <w:jc w:val="both"/>
      </w:pPr>
      <w:r>
        <w:rPr>
          <w:b/>
        </w:rPr>
        <w:t xml:space="preserve">tâm địa </w:t>
      </w:r>
      <w:r>
        <w:t>Lòng dạ con người (thường là .</w:t>
      </w:r>
      <w:r>
        <w:t xml:space="preserve"> xấu xa): tâm địa dộc ác. ị</w:t>
      </w:r>
      <w:r>
        <w:t xml:space="preserve"> tâm đối xứng Điểm mà qua dó tất cả các</w:t>
      </w:r>
      <w:r>
        <w:t xml:space="preserve"> điểm của một hình đều là đối xứng từng</w:t>
      </w:r>
      <w:r>
        <w:t xml:space="preserve"> đôi một với nhau.</w:t>
      </w:r>
    </w:p>
    <w:p>
      <w:pPr>
        <w:jc w:val="both"/>
      </w:pPr>
      <w:r>
        <w:rPr>
          <w:b/>
        </w:rPr>
        <w:t xml:space="preserve">tâm giao </w:t>
      </w:r>
      <w:r>
        <w:t>Có quan hệ bạn bè thân thiết</w:t>
      </w:r>
      <w:r>
        <w:t xml:space="preserve"> với nhau: kết bạn (âm giao.</w:t>
      </w:r>
    </w:p>
    <w:p>
      <w:pPr>
        <w:jc w:val="both"/>
      </w:pPr>
      <w:r>
        <w:rPr>
          <w:b/>
        </w:rPr>
        <w:t xml:space="preserve">tâm hồn </w:t>
      </w:r>
      <w:r>
        <w:t>Ý nghĩ và tình cảm làm thành</w:t>
      </w:r>
      <w:r>
        <w:t xml:space="preserve"> đời sống nội tâm, thế giới bên trong của</w:t>
      </w:r>
      <w:r>
        <w:t xml:space="preserve"> con người, nói chung: tâm hỗn trong sáng</w:t>
      </w:r>
      <w:r>
        <w:t xml:space="preserve"> ø có tâm hồn nghệ sĩ.</w:t>
      </w:r>
    </w:p>
    <w:p>
      <w:pPr>
        <w:jc w:val="both"/>
      </w:pPr>
      <w:r>
        <w:rPr>
          <w:b/>
        </w:rPr>
        <w:t xml:space="preserve">tâm huyết </w:t>
      </w:r>
      <w:r>
        <w:t>I. Lòng nhiệt thành đối với</w:t>
      </w:r>
      <w:r>
        <w:t xml:space="preserve"> cái gì cao cả, xuất phát từ tình cảm,</w:t>
      </w:r>
      <w:r>
        <w:t xml:space="preserve"> nguyện vọng thiết tha, chân thật: người</w:t>
      </w:r>
      <w:r>
        <w:t xml:space="preserve"> có tâm huyết s dem hết tâm huyết phụng</w:t>
      </w:r>
      <w:r>
        <w:t xml:space="preserve"> sự đân tộc. IL uí. Đây tâm huyết, xuất</w:t>
      </w:r>
      <w:r>
        <w:t xml:space="preserve"> phát từ tình cảm, nguyện vọng, thiết tha,</w:t>
      </w:r>
      <w:r>
        <w:t xml:space="preserve"> chân thật: những lời tâm huyết s búc thư</w:t>
      </w:r>
      <w:r>
        <w:t xml:space="preserve"> tâm huyết.</w:t>
      </w:r>
    </w:p>
    <w:p>
      <w:pPr>
        <w:jc w:val="both"/>
      </w:pPr>
      <w:r>
        <w:rPr>
          <w:b/>
        </w:rPr>
        <w:t xml:space="preserve">tâm khảm </w:t>
      </w:r>
      <w:r>
        <w:t>Nơi chứa dựng những tình</w:t>
      </w:r>
      <w:r>
        <w:t xml:space="preserve"> cảm sâu kín nhất: khốc sâu trong tâm</w:t>
      </w:r>
      <w:r>
        <w:t xml:space="preserve"> khảm.</w:t>
      </w:r>
    </w:p>
    <w:p>
      <w:pPr>
        <w:jc w:val="both"/>
      </w:pPr>
      <w:r>
        <w:rPr>
          <w:b/>
        </w:rPr>
        <w:t xml:space="preserve">tâm lí </w:t>
      </w:r>
      <w:r>
        <w:t>I. 1. Tổng thể những nhận thức,</w:t>
      </w:r>
    </w:p>
    <w:p>
      <w:pPr>
        <w:jc w:val="both"/>
      </w:pPr>
      <w:r>
        <w:t>tình cảm, ý chí, v.v. biểu hiện trong hoạt</w:t>
      </w:r>
      <w:r>
        <w:t xml:space="preserve"> động và củ chỉ của mỗi một người: âm</w:t>
      </w:r>
      <w:r>
        <w:t>lí trẻ em s tâm lí các lúa tuổi.</w:t>
      </w:r>
    </w:p>
    <w:p>
      <w:pPr>
        <w:jc w:val="both"/>
      </w:pPr>
      <w:r>
        <w:rPr>
          <w:b/>
        </w:rPr>
        <w:t xml:space="preserve">tâm lí </w:t>
      </w:r>
      <w:r>
        <w:rPr>
          <w:i/>
        </w:rPr>
      </w:r>
      <w:r>
        <w:t xml:space="preserve"> nguyện vọng, thị hiếu, v.v. riêng của mỗi</w:t>
      </w:r>
      <w:r>
        <w:t xml:space="preserve"> người trong một hoàn cảnh cụ thể: hiểu</w:t>
      </w:r>
      <w:r>
        <w:t>rõ tâm lí của học sinh.</w:t>
      </w:r>
    </w:p>
    <w:p>
      <w:pPr>
        <w:jc w:val="both"/>
      </w:pPr>
      <w:r>
        <w:rPr>
          <w:b/>
        </w:rPr>
        <w:t xml:space="preserve"> TL. tí.</w:t>
      </w:r>
      <w:r>
        <w:t xml:space="preserve"> 1. Thuộc</w:t>
      </w:r>
      <w:r>
        <w:t>về tâm lí: hiện tượng tâm lí.</w:t>
      </w:r>
    </w:p>
    <w:p>
      <w:pPr>
        <w:jc w:val="both"/>
      </w:pPr>
      <w:r>
        <w:rPr>
          <w:b/>
        </w:rPr>
        <w:t xml:space="preserve"> TL. tí.</w:t>
      </w:r>
      <w:r>
        <w:rPr>
          <w:i/>
        </w:rPr>
      </w:r>
      <w:r>
        <w:t xml:space="preserve"> tâm lí của người khác để có sự đối xử</w:t>
      </w:r>
      <w:r>
        <w:t xml:space="preserve"> phù hợp: anh ấy tâm l( thật.</w:t>
      </w:r>
    </w:p>
    <w:p>
      <w:pPr>
        <w:jc w:val="both"/>
      </w:pPr>
      <w:r>
        <w:rPr>
          <w:b/>
        </w:rPr>
        <w:t xml:space="preserve">tâm lí chiến </w:t>
      </w:r>
      <w:r>
        <w:rPr>
          <w:i/>
        </w:rPr>
        <w:t xml:space="preserve"> Xem</w:t>
      </w:r>
      <w:r>
        <w:t xml:space="preserve"> Chiến tranh tâm lí.</w:t>
      </w:r>
    </w:p>
    <w:p>
      <w:pPr>
        <w:jc w:val="both"/>
      </w:pPr>
      <w:r>
        <w:rPr>
          <w:b/>
        </w:rPr>
        <w:t xml:space="preserve">tâm lí học </w:t>
      </w:r>
      <w:r>
        <w:t>Khoa học chuyên nghiên cứu</w:t>
      </w:r>
      <w:r>
        <w:t xml:space="preserve"> các hiện tượng tâm lí của con người với</w:t>
      </w:r>
      <w:r>
        <w:t xml:space="preserve"> những qui luật và cơ chế của nó.</w:t>
      </w:r>
    </w:p>
    <w:p>
      <w:pPr>
        <w:jc w:val="both"/>
      </w:pPr>
      <w:r>
        <w:t>tâm linh 1. Khả năng biết trước một</w:t>
      </w:r>
      <w:r>
        <w:t xml:space="preserve"> biến cố nào đó sẽ xảy ra đối với mình,</w:t>
      </w:r>
    </w:p>
    <w:p>
      <w:pPr>
        <w:jc w:val="both"/>
      </w:pPr>
      <w:r>
        <w:t>theo quan niệm duy tâm: tâm linh nhạy</w:t>
      </w:r>
      <w:r>
        <w:t>cảm.</w:t>
      </w:r>
    </w:p>
    <w:p>
      <w:pPr>
        <w:jc w:val="both"/>
      </w:pPr>
      <w:r>
        <w:rPr>
          <w:b/>
        </w:rPr>
        <w:t xml:space="preserve">tâm lí học </w:t>
      </w:r>
      <w:r>
        <w:rPr>
          <w:i/>
        </w:rPr>
      </w:r>
      <w:r>
        <w:t xml:space="preserve"> trong sáng.</w:t>
      </w:r>
    </w:p>
    <w:p>
      <w:pPr>
        <w:jc w:val="both"/>
      </w:pPr>
      <w:r>
        <w:rPr>
          <w:b/>
        </w:rPr>
        <w:t xml:space="preserve">tâm lực </w:t>
      </w:r>
      <w:r>
        <w:t>Sức mạnh của ý chí, của tính</w:t>
      </w:r>
      <w:r>
        <w:t xml:space="preserve"> thần con người: đem hết tâm lực ra làm</w:t>
      </w:r>
      <w:r>
        <w:t xml:space="preserve"> Uiệc.</w:t>
      </w:r>
    </w:p>
    <w:p>
      <w:pPr>
        <w:jc w:val="both"/>
      </w:pPr>
      <w:r>
        <w:rPr>
          <w:b/>
        </w:rPr>
        <w:t xml:space="preserve">tâm não </w:t>
      </w:r>
      <w:r>
        <w:rPr>
          <w:i/>
        </w:rPr>
        <w:t xml:space="preserve"> Như</w:t>
      </w:r>
      <w:r>
        <w:t xml:space="preserve"> Tâm trí: khắc sâu uào tâm</w:t>
      </w:r>
      <w:r>
        <w:t xml:space="preserve"> não.</w:t>
      </w:r>
    </w:p>
    <w:p>
      <w:pPr>
        <w:jc w:val="both"/>
      </w:pPr>
      <w:r>
        <w:t>tâm ngẩm khng. Lâm lì, ít nói: tâm</w:t>
      </w:r>
      <w:r>
        <w:t xml:space="preserve"> ngẩm thế chứ cái gì cũng biết.</w:t>
      </w:r>
    </w:p>
    <w:p>
      <w:pPr>
        <w:jc w:val="both"/>
      </w:pPr>
      <w:r>
        <w:t>tâm nguyện di. hoặc 0í. (Điều) mong</w:t>
      </w:r>
      <w:r>
        <w:t xml:space="preserve"> muốn sâu sắc từ đáy lòng: ông chỉ có một</w:t>
      </w:r>
      <w:r>
        <w:t xml:space="preserve"> tâm nguyên là làm sao cho làng có được</w:t>
      </w:r>
      <w:r>
        <w:t xml:space="preserve"> chiếc cầu cho con trẻ đi học đỡ uất uả.</w:t>
      </w:r>
    </w:p>
    <w:p>
      <w:pPr>
        <w:jc w:val="both"/>
      </w:pPr>
      <w:r>
        <w:rPr>
          <w:b/>
        </w:rPr>
        <w:t xml:space="preserve">tâm nhĩ </w:t>
      </w:r>
      <w:r>
        <w:t>Ngăn trên của tim, nơi chứa</w:t>
      </w:r>
      <w:r>
        <w:t xml:space="preserve"> máu từ các cơ quan trong cơ thể đổ về.</w:t>
      </w:r>
    </w:p>
    <w:p>
      <w:pPr>
        <w:jc w:val="both"/>
      </w:pPr>
      <w:r>
        <w:rPr>
          <w:b/>
        </w:rPr>
        <w:t xml:space="preserve">tâm niệm </w:t>
      </w:r>
      <w:r>
        <w:t>Thường xuyên nghĩ tới và tự</w:t>
      </w:r>
      <w:r>
        <w:t xml:space="preserve"> nhắc mình ghi nhớ và làm theo: luôn tâm</w:t>
      </w:r>
      <w:r>
        <w:t xml:space="preserve"> niêm lời dạn của cha mẹ trước lúc lâm</w:t>
      </w:r>
      <w:r>
        <w:t xml:space="preserve"> chung.</w:t>
      </w:r>
    </w:p>
    <w:p>
      <w:pPr>
        <w:jc w:val="both"/>
      </w:pPr>
      <w:r>
        <w:rPr>
          <w:b/>
        </w:rPr>
        <w:t xml:space="preserve">tâm phúc </w:t>
      </w:r>
      <w:r>
        <w:t>Thân thiết, gần gũi và tin cẩn:</w:t>
      </w:r>
      <w:r>
        <w:t xml:space="preserve"> người trợ thủ tâm phúc c bạn tâm phúc.</w:t>
      </w:r>
    </w:p>
    <w:p>
      <w:pPr>
        <w:jc w:val="both"/>
      </w:pPr>
      <w:r>
        <w:rPr>
          <w:b/>
        </w:rPr>
        <w:t xml:space="preserve">tâm phục </w:t>
      </w:r>
      <w:r>
        <w:t>Cảm phục một cách chân</w:t>
      </w:r>
      <w:r>
        <w:t xml:space="preserve"> thành: người trung nghĩa, ai cũng tâm</w:t>
      </w:r>
      <w:r>
        <w:t xml:space="preserve"> phục ông cụ.</w:t>
      </w:r>
    </w:p>
    <w:p>
      <w:pPr>
        <w:jc w:val="both"/>
      </w:pPr>
      <w:r>
        <w:t>tâm phục khẩu phục +. Hoàn toàn nể</w:t>
      </w:r>
      <w:r>
        <w:t xml:space="preserve"> phục (cả về lời nói cũng như trong suy</w:t>
      </w:r>
      <w:r>
        <w:t xml:space="preserve"> nghĩ): Bao Công xử án làm mọi người tâm</w:t>
      </w:r>
      <w:r>
        <w:t xml:space="preserve"> phục khẩu phục.</w:t>
      </w:r>
    </w:p>
    <w:p>
      <w:pPr>
        <w:jc w:val="both"/>
      </w:pPr>
      <w:r>
        <w:t>tâm sinh lí. Tâm lí và sinh lí, nói tắt: đặc</w:t>
      </w:r>
      <w:r>
        <w:t xml:space="preserve"> điểm tâm sinh lí của thanh niên.</w:t>
      </w:r>
    </w:p>
    <w:p>
      <w:pPr>
        <w:jc w:val="both"/>
      </w:pPr>
      <w:r>
        <w:rPr>
          <w:b/>
        </w:rPr>
        <w:t xml:space="preserve">tâm sự </w:t>
      </w:r>
      <w:r>
        <w:t>L Nỗi niềm riêng tư, sâu kín: /:ổ</w:t>
      </w:r>
      <w:r>
        <w:t>lộ tâm sự › giải bày tâm sự.</w:t>
      </w:r>
    </w:p>
    <w:p>
      <w:pPr>
        <w:jc w:val="both"/>
      </w:pPr>
      <w:r>
        <w:rPr>
          <w:b/>
        </w:rPr>
        <w:t xml:space="preserve">tâm sự </w:t>
      </w:r>
      <w:r>
        <w:t xml:space="preserve"> II. Nói chuyện</w:t>
      </w:r>
      <w:r>
        <w:t xml:space="preserve"> tâm sự với nhau: tâm sự uới nhau suốt</w:t>
      </w:r>
      <w:r>
        <w:t xml:space="preserve"> đêm.</w:t>
      </w:r>
    </w:p>
    <w:p>
      <w:pPr>
        <w:jc w:val="both"/>
      </w:pPr>
      <w:r>
        <w:rPr>
          <w:b/>
        </w:rPr>
        <w:t xml:space="preserve">tâm sức </w:t>
      </w:r>
      <w:r>
        <w:rPr>
          <w:i/>
        </w:rPr>
        <w:t xml:space="preserve"> Như</w:t>
      </w:r>
      <w:r>
        <w:t xml:space="preserve"> Tâm lực: cống hiến toàn</w:t>
      </w:r>
      <w:r>
        <w:t xml:space="preserve"> bộ tâm súc.</w:t>
      </w:r>
    </w:p>
    <w:p>
      <w:pPr>
        <w:jc w:val="both"/>
      </w:pPr>
      <w:r>
        <w:t>tâm thần 1. Tâm trí, tỉnh thần: mê mẩn</w:t>
      </w:r>
    </w:p>
    <w:p>
      <w:pPr>
        <w:jc w:val="both"/>
      </w:pPr>
      <w:r>
        <w:t>tâm thân s tâm thân bất định. 9. Bệnh</w:t>
      </w:r>
      <w:r>
        <w:t xml:space="preserve"> tâm thần, nói tắt: người bị tâm thân o</w:t>
      </w:r>
      <w:r>
        <w:t xml:space="preserve"> khoa tâm thân.</w:t>
      </w:r>
    </w:p>
    <w:p>
      <w:pPr>
        <w:jc w:val="both"/>
      </w:pPr>
      <w:r>
        <w:rPr>
          <w:b/>
        </w:rPr>
        <w:t xml:space="preserve">tâm thất </w:t>
      </w:r>
      <w:r>
        <w:t>Ngăn dưới của tim, nơi chuyển</w:t>
      </w:r>
      <w:r>
        <w:t xml:space="preserve"> máu từ tìm đến các cơ quan trong cơ thể</w:t>
      </w:r>
      <w:r>
        <w:t xml:space="preserve"> bằng lực co bóp của các cơ.</w:t>
      </w:r>
    </w:p>
    <w:p>
      <w:pPr>
        <w:jc w:val="both"/>
      </w:pPr>
      <w:r>
        <w:t>tâm thế đ. Trạng thái tâm hồn, tình</w:t>
      </w:r>
      <w:r>
        <w:t xml:space="preserve"> cảm vào một lúc nào đó.</w:t>
      </w:r>
    </w:p>
    <w:p>
      <w:pPr>
        <w:jc w:val="both"/>
      </w:pPr>
      <w:r>
        <w:rPr>
          <w:b/>
        </w:rPr>
        <w:t xml:space="preserve">tâm thuật cũ, </w:t>
      </w:r>
      <w:r>
        <w:rPr>
          <w:i/>
        </w:rPr>
        <w:t xml:space="preserve"> Như</w:t>
      </w:r>
      <w:r>
        <w:t xml:space="preserve"> Tâm dịa: tâm thuật</w:t>
      </w:r>
      <w:r>
        <w:t xml:space="preserve"> xảo quyệt.</w:t>
      </w:r>
    </w:p>
    <w:p>
      <w:pPr>
        <w:jc w:val="both"/>
      </w:pPr>
      <w:r>
        <w:rPr>
          <w:b/>
        </w:rPr>
        <w:t xml:space="preserve">tâm thư </w:t>
      </w:r>
      <w:r>
        <w:t>Bức thư bày tổ tâm sự hoặc</w:t>
      </w:r>
      <w:r>
        <w:t xml:space="preserve"> trình bày những lời tâm huyết.</w:t>
      </w:r>
    </w:p>
    <w:p>
      <w:pPr>
        <w:jc w:val="both"/>
      </w:pPr>
      <w:r>
        <w:rPr>
          <w:b/>
        </w:rPr>
        <w:t xml:space="preserve">tâm tình </w:t>
      </w:r>
      <w:r>
        <w:t>L Chuyện tình cảm riêng tư,</w:t>
      </w:r>
    </w:p>
    <w:p>
      <w:pPr>
        <w:jc w:val="both"/>
      </w:pPr>
      <w:r>
        <w:t>thầm kín của mỗi người: thổ lộ tâm tình</w:t>
      </w:r>
      <w:r>
        <w:t xml:space="preserve"> ø câu chuyên tâm tình. IL Nói chuyện</w:t>
      </w:r>
      <w:r>
        <w:t xml:space="preserve"> tâm tình với nhau: tâm tình uới nhau đến</w:t>
      </w:r>
    </w:p>
    <w:p>
      <w:pPr>
        <w:jc w:val="both"/>
      </w:pPr>
      <w:r>
        <w:t>tận sáng. III. Thân thiết đến mức có thể</w:t>
      </w:r>
      <w:r>
        <w:t xml:space="preserve"> thổ lộ cho nhau những tình cảm riêng</w:t>
      </w:r>
      <w:r>
        <w:t xml:space="preserve"> tư, thầm kín: người bạn tâm tình.</w:t>
      </w:r>
    </w:p>
    <w:p>
      <w:pPr>
        <w:jc w:val="both"/>
      </w:pPr>
      <w:r>
        <w:rPr>
          <w:b/>
        </w:rPr>
        <w:t xml:space="preserve">tâm tính </w:t>
      </w:r>
      <w:r>
        <w:t>Tính nết riêng của mỗi người:</w:t>
      </w:r>
      <w:r>
        <w:t xml:space="preserve"> mỗi người một tâm tính s thay dổi tâm</w:t>
      </w:r>
      <w:r>
        <w:t xml:space="preserve"> tính.</w:t>
      </w:r>
    </w:p>
    <w:p>
      <w:pPr>
        <w:jc w:val="both"/>
      </w:pPr>
      <w:r>
        <w:rPr>
          <w:b/>
        </w:rPr>
        <w:t xml:space="preserve">tâm trạng </w:t>
      </w:r>
      <w:r>
        <w:t>Trạng thái tâm lí trong đó ấp</w:t>
      </w:r>
      <w:r>
        <w:t xml:space="preserve"> ủ những cảm xúc tuy không mạnh, nhưng</w:t>
      </w:r>
      <w:r>
        <w:t xml:space="preserve"> thường kéo dài và chủ thể không ý thức</w:t>
      </w:r>
      <w:r>
        <w:t xml:space="preserve"> được một cách rõ rệt: dang trong tâm</w:t>
      </w:r>
      <w:r>
        <w:t xml:space="preserve"> trạng uui uễ › có tâm trang chán nản.</w:t>
      </w:r>
    </w:p>
    <w:p>
      <w:pPr>
        <w:jc w:val="both"/>
      </w:pPr>
      <w:r>
        <w:rPr>
          <w:b/>
        </w:rPr>
        <w:t xml:space="preserve">tâm trí </w:t>
      </w:r>
      <w:r>
        <w:t>Tình cảm và sự suy nghĩ của con</w:t>
      </w:r>
      <w:r>
        <w:t xml:space="preserve"> người (trong một hoàn cảnh cụ thể nào</w:t>
      </w:r>
      <w:r>
        <w:t xml:space="preserve"> đó): công uiệc đã xâm chiếm hết tâm trí</w:t>
      </w:r>
      <w:r>
        <w:t xml:space="preserve"> anh ta s tâm trí đang để tận dâu đâu.</w:t>
      </w:r>
    </w:p>
    <w:p>
      <w:pPr>
        <w:jc w:val="both"/>
      </w:pPr>
      <w:r>
        <w:rPr>
          <w:b/>
        </w:rPr>
        <w:t xml:space="preserve">tâm tư </w:t>
      </w:r>
      <w:r>
        <w:t>Những điều đang suy nghĩ trong</w:t>
      </w:r>
      <w:r>
        <w:t xml:space="preserve"> lòng: hiểu rõ tâm tư o thổ lộ tâm tư.</w:t>
      </w:r>
    </w:p>
    <w:p>
      <w:pPr>
        <w:jc w:val="both"/>
      </w:pPr>
      <w:r>
        <w:t>tầm; 1. di. 1. Khoảng cách trong đó giới</w:t>
      </w:r>
      <w:r>
        <w:t xml:space="preserve"> hạn phạm vi hiệu lực của một hoạt động</w:t>
      </w:r>
      <w:r>
        <w:t xml:space="preserve"> cụ thể: tẩm mất s cao quá tắm tay o nằm</w:t>
      </w:r>
    </w:p>
    <w:p>
      <w:pPr>
        <w:jc w:val="both"/>
      </w:pPr>
      <w:r>
        <w:t>trong tâm súng. 9. Độ, cỡ, thường ờ mức</w:t>
      </w:r>
      <w:r>
        <w:t xml:space="preserve"> được coi là chuẩn hoặc tương đối cao: cao</w:t>
      </w:r>
      <w:r>
        <w:t xml:space="preserve"> như thế là uùa tâm o chua xứng tâm thời</w:t>
      </w:r>
      <w:r>
        <w:t xml:space="preserve"> dại.</w:t>
      </w:r>
    </w:p>
    <w:p>
      <w:pPr>
        <w:jc w:val="both"/>
      </w:pPr>
      <w:r>
        <w:t>tầm; đí. Thời gian làm việc theo quy</w:t>
      </w:r>
      <w:r>
        <w:t xml:space="preserve"> định hằng ngày trong cơ quan hay mỗi</w:t>
      </w:r>
      <w:r>
        <w:t xml:space="preserve"> ca trong nhà máy: nghỉ giữa tầm s còi</w:t>
      </w:r>
      <w:r>
        <w:t xml:space="preserve"> tan tắm o làm uiệc thông tâm.</w:t>
      </w:r>
    </w:p>
    <w:p>
      <w:pPr>
        <w:jc w:val="both"/>
      </w:pPr>
      <w:r>
        <w:rPr>
          <w:b/>
        </w:rPr>
        <w:t xml:space="preserve">tầm; cũ, </w:t>
      </w:r>
      <w:r>
        <w:rPr>
          <w:i/>
        </w:rPr>
        <w:t xml:space="preserve"> Xem</w:t>
      </w:r>
      <w:r>
        <w:t xml:space="preserve"> Tìm.</w:t>
      </w:r>
    </w:p>
    <w:p>
      <w:pPr>
        <w:jc w:val="both"/>
      </w:pPr>
      <w:r>
        <w:t>tầm, đi. Thứ đơn vị dùng để đo chiều</w:t>
      </w:r>
      <w:r>
        <w:t xml:space="preserve"> đài, bằng 8 thước thời xưa: Ba uòng quân</w:t>
      </w:r>
      <w:r>
        <w:t xml:space="preserve"> bọc, một tầm nước sâu (Thiê Nam ngữ</w:t>
      </w:r>
      <w:r>
        <w:t xml:space="preserve"> lục) s Nghìn tẩm nhờ bóng tùng quân</w:t>
      </w:r>
      <w:r>
        <w:t xml:space="preserve"> (Truyện Kiều).</w:t>
      </w:r>
    </w:p>
    <w:p>
      <w:pPr>
        <w:jc w:val="both"/>
      </w:pPr>
      <w:r>
        <w:t>tầm bậy khng. Bậy bạ, vớ vẩn: ăn nói</w:t>
      </w:r>
      <w:r>
        <w:t xml:space="preserve"> tâm bậy ‹ tâm bậy tâm bạ.</w:t>
      </w:r>
    </w:p>
    <w:p>
      <w:pPr>
        <w:jc w:val="both"/>
      </w:pPr>
      <w:r>
        <w:rPr>
          <w:b/>
        </w:rPr>
        <w:t xml:space="preserve">tầm bậy tầm bạ khng, </w:t>
      </w:r>
      <w:r>
        <w:rPr>
          <w:i/>
        </w:rPr>
        <w:t xml:space="preserve"> Xem</w:t>
      </w:r>
      <w:r>
        <w:t xml:space="preserve"> Tâm bậy</w:t>
      </w:r>
      <w:r>
        <w:t xml:space="preserve"> (nhưng nghĩa mạnh hơn).</w:t>
      </w:r>
    </w:p>
    <w:p>
      <w:pPr>
        <w:jc w:val="both"/>
      </w:pPr>
      <w:r>
        <w:t>tầm chương trích cú (Lối học hoặc lối</w:t>
      </w:r>
      <w:r>
        <w:t xml:space="preserve"> viết) thiên vể tìm tòi ngôn từ và hình</w:t>
      </w:r>
      <w:r>
        <w:t xml:space="preserve"> thức văn chương, mà xem nhẹ nội dung.</w:t>
      </w:r>
    </w:p>
    <w:p>
      <w:pPr>
        <w:jc w:val="both"/>
      </w:pPr>
      <w:r>
        <w:rPr>
          <w:b/>
        </w:rPr>
        <w:t xml:space="preserve">tầm cỡ </w:t>
      </w:r>
      <w:r>
        <w:t>Cỡ, nói chung: công trình có tâm</w:t>
      </w:r>
      <w:r>
        <w:t xml:space="preserve"> cỡ quốc gia o một chiến thắng tâm cỡ quốc</w:t>
      </w:r>
      <w:r>
        <w:t xml:space="preserve"> tế e nhà uăn tâm cỡ (= cỡ lớn).</w:t>
      </w:r>
    </w:p>
    <w:p>
      <w:pPr>
        <w:jc w:val="both"/>
      </w:pPr>
      <w:r>
        <w:rPr>
          <w:b/>
        </w:rPr>
        <w:t xml:space="preserve">tầm gửi </w:t>
      </w:r>
      <w:r>
        <w:t>Giống cây lá dày, màu lục sẫm,</w:t>
      </w:r>
      <w:r>
        <w:t xml:space="preserve"> sống nủa kí sinh trên cành của một cây</w:t>
      </w:r>
      <w:r>
        <w:t xml:space="preserve"> khác: cuộc sống tắm gửi.</w:t>
      </w:r>
    </w:p>
    <w:p>
      <w:pPr>
        <w:jc w:val="both"/>
      </w:pPr>
      <w:r>
        <w:rPr>
          <w:b/>
        </w:rPr>
        <w:t xml:space="preserve">tầm mắt </w:t>
      </w:r>
      <w:r>
        <w:t>Tầm nhìn xa của mắt; thương</w:t>
      </w:r>
      <w:r>
        <w:t xml:space="preserve"> dùng để chỉ khả năng nhìn xa trông rộng:</w:t>
      </w:r>
      <w:r>
        <w:t xml:space="preserve"> phóng tâm mốt ra nhìn chung quanh s</w:t>
      </w:r>
      <w:r>
        <w:t xml:space="preserve"> mở rộng tâm mắt.</w:t>
      </w:r>
    </w:p>
    <w:p>
      <w:pPr>
        <w:jc w:val="both"/>
      </w:pPr>
      <w:r>
        <w:rPr>
          <w:b/>
        </w:rPr>
        <w:t xml:space="preserve">tầm nã </w:t>
      </w:r>
      <w:r>
        <w:t>Tìm bắt khắp nơi kẻ đang trốn</w:t>
      </w:r>
      <w:r>
        <w:t xml:space="preserve"> tránh: tẩm nã tù nhân trốn trại s tâm</w:t>
      </w:r>
      <w:r>
        <w:t xml:space="preserve"> nã tên tôi phạm.</w:t>
      </w:r>
    </w:p>
    <w:p>
      <w:pPr>
        <w:jc w:val="both"/>
      </w:pPr>
      <w:r>
        <w:t>tầm nhìn đ/. Khả năng nhìn sự vật</w:t>
      </w:r>
      <w:r>
        <w:t xml:space="preserve"> trong sự phát triển của nó: có tẩm nhìn</w:t>
      </w:r>
      <w:r>
        <w:t xml:space="preserve"> của một người lãnh dạo giỏi.</w:t>
      </w:r>
    </w:p>
    <w:p>
      <w:pPr>
        <w:jc w:val="both"/>
      </w:pPr>
      <w:r>
        <w:rPr>
          <w:b/>
        </w:rPr>
        <w:t xml:space="preserve">tầm nhìn xa </w:t>
      </w:r>
      <w:r>
        <w:t>Khoảng không gian trong</w:t>
      </w:r>
      <w:r>
        <w:t xml:space="preserve"> đó mắt có thể nhìn thấy được vật ở xa</w:t>
      </w:r>
      <w:r>
        <w:t xml:space="preserve"> trên mặt đất, mặt biển, tùy thuộc vào độ</w:t>
      </w:r>
      <w:r>
        <w:t xml:space="preserve"> trong suốt của khí quyển: (ẩm nhìn xa</w:t>
      </w:r>
      <w:r>
        <w:t xml:space="preserve"> trên 10km.</w:t>
      </w:r>
    </w:p>
    <w:p>
      <w:pPr>
        <w:jc w:val="both"/>
      </w:pPr>
      <w:r>
        <w:rPr>
          <w:b/>
        </w:rPr>
        <w:t xml:space="preserve">tầm phào </w:t>
      </w:r>
      <w:r>
        <w:t>Vu vơ, không nhằm mục đích</w:t>
      </w:r>
      <w:r>
        <w:t xml:space="preserve"> nào cả: chuyên tâm phào s ăn nói tâm</w:t>
      </w:r>
      <w:r>
        <w:t xml:space="preserve"> phào.</w:t>
      </w:r>
    </w:p>
    <w:p>
      <w:pPr>
        <w:jc w:val="both"/>
      </w:pPr>
      <w:r>
        <w:rPr>
          <w:b/>
        </w:rPr>
        <w:t xml:space="preserve">tầm phở khng., </w:t>
      </w:r>
      <w:r>
        <w:rPr>
          <w:i/>
        </w:rPr>
        <w:t xml:space="preserve"> Như</w:t>
      </w:r>
      <w:r>
        <w:t xml:space="preserve"> Tắm phào.</w:t>
      </w:r>
    </w:p>
    <w:p>
      <w:pPr>
        <w:jc w:val="both"/>
      </w:pPr>
      <w:r>
        <w:rPr>
          <w:b/>
        </w:rPr>
        <w:t xml:space="preserve">tắm quất </w:t>
      </w:r>
      <w:r>
        <w:rPr>
          <w:i/>
        </w:rPr>
        <w:t xml:space="preserve"> Như</w:t>
      </w:r>
      <w:r>
        <w:t xml:space="preserve"> Tổểm quất.</w:t>
      </w:r>
    </w:p>
    <w:p>
      <w:pPr>
        <w:jc w:val="both"/>
      </w:pPr>
      <w:r>
        <w:rPr>
          <w:b/>
        </w:rPr>
        <w:t xml:space="preserve">tầm sét </w:t>
      </w:r>
      <w:r>
        <w:t>Lưỡi búa tưởng tượng thiên lôi</w:t>
      </w:r>
      <w:r>
        <w:t xml:space="preserve"> dùng giáng xuống, gây ra sét, theo truyền</w:t>
      </w:r>
      <w:r>
        <w:t xml:space="preserve"> thuyết: lưỡi tắm sét.</w:t>
      </w:r>
    </w:p>
    <w:p>
      <w:pPr>
        <w:jc w:val="both"/>
      </w:pPr>
      <w:r>
        <w:rPr>
          <w:b/>
        </w:rPr>
        <w:t xml:space="preserve">tấm súng </w:t>
      </w:r>
      <w:r>
        <w:t>Khoảng không gian bắn có</w:t>
      </w:r>
      <w:r>
        <w:t xml:space="preserve"> hiệu quả của súng: chờ mục tiêu lọt uào</w:t>
      </w:r>
      <w:r>
        <w:t xml:space="preserve"> tâm súng mới bóp cò.</w:t>
      </w:r>
    </w:p>
    <w:p>
      <w:pPr>
        <w:jc w:val="both"/>
      </w:pPr>
      <w:r>
        <w:rPr>
          <w:b/>
        </w:rPr>
        <w:t xml:space="preserve">tầm sư học đạo c7 </w:t>
      </w:r>
      <w:r>
        <w:t>Tìm thầy để theo</w:t>
      </w:r>
      <w:r>
        <w:t xml:space="preserve"> học.</w:t>
      </w:r>
    </w:p>
    <w:p>
      <w:pPr>
        <w:jc w:val="both"/>
      </w:pPr>
      <w:r>
        <w:rPr>
          <w:b/>
        </w:rPr>
        <w:t xml:space="preserve">tầm tã </w:t>
      </w:r>
      <w:r>
        <w:t>Tổ hợp gợi tả vẻ trời mưa hay</w:t>
      </w:r>
      <w:r>
        <w:t xml:space="preserve"> nước mắt tuôn rơi nhiều và kéo dài mãi</w:t>
      </w:r>
      <w:r>
        <w:t xml:space="preserve"> không dứt: mưa tắm tã suốt ngày s Sụt</w:t>
      </w:r>
      <w:r>
        <w:t xml:space="preserve"> sùi giỏ nỗi doạn trường, Giọt châu tâm</w:t>
      </w:r>
      <w:r>
        <w:t xml:space="preserve"> tã dượm tràng áo xanh (Truyện Kiểu).</w:t>
      </w:r>
    </w:p>
    <w:p>
      <w:pPr>
        <w:jc w:val="both"/>
      </w:pPr>
      <w:r>
        <w:rPr>
          <w:b/>
        </w:rPr>
        <w:t xml:space="preserve">tầm tầm, ecø </w:t>
      </w:r>
      <w:r>
        <w:t>L Nơi bán đấu giá đô vật</w:t>
      </w:r>
      <w:r>
        <w:t xml:space="preserve"> bị tịch thu hoặc đồ cũ, thời trước: nhà</w:t>
      </w:r>
    </w:p>
    <w:p>
      <w:pPr>
        <w:jc w:val="both"/>
      </w:pPr>
      <w:r>
        <w:t>tâm tâm. II. (Đỗ dùng) đã cũ: chiếc mũ</w:t>
      </w:r>
      <w:r>
        <w:t xml:space="preserve"> tâm tâm so chiếc xe tằm tâm.</w:t>
      </w:r>
    </w:p>
    <w:p>
      <w:pPr>
        <w:jc w:val="both"/>
      </w:pPr>
      <w:r>
        <w:t>tầm tầm; (Cỡ) thuộc loại trung bình,</w:t>
      </w:r>
      <w:r>
        <w:t xml:space="preserve"> không cao, không thấp, không lớn, không</w:t>
      </w:r>
      <w:r>
        <w:t xml:space="preserve"> nhỏ: rửng cây tắm tâm trông làm giậu ‹</w:t>
      </w:r>
      <w:r>
        <w:t xml:space="preserve"> làm những uiệc tâm tâm.</w:t>
      </w:r>
    </w:p>
    <w:p>
      <w:pPr>
        <w:jc w:val="both"/>
      </w:pPr>
      <w:r>
        <w:t>tầm thước (Vóc người) vừa phải, không</w:t>
      </w:r>
      <w:r>
        <w:t xml:space="preserve"> cao, không thấp: dáng người tâm thước.</w:t>
      </w:r>
    </w:p>
    <w:p>
      <w:pPr>
        <w:jc w:val="both"/>
      </w:pPr>
      <w:r>
        <w:t>tầm thường 1. Hết sức thường, không</w:t>
      </w:r>
      <w:r>
        <w:t xml:space="preserve"> có gì đặc sắc (hàm ý chê): sức học tẩm</w:t>
      </w:r>
      <w:r>
        <w:t xml:space="preserve"> thường s một người bình thường, nhưng</w:t>
      </w:r>
      <w:r>
        <w:t>không tâm thường.</w:t>
      </w:r>
    </w:p>
    <w:p>
      <w:pPr>
        <w:jc w:val="both"/>
      </w:pPr>
      <w:r>
        <w:rPr>
          <w:b/>
        </w:rPr>
        <w:t xml:space="preserve">tầm tầm, ecø </w:t>
      </w:r>
      <w:r>
        <w:rPr>
          <w:i/>
        </w:rPr>
      </w:r>
      <w:r>
        <w:t xml:space="preserve"> không có gì đặc sắc: uiệc tầm thường hàng</w:t>
      </w:r>
      <w:r>
        <w:t xml:space="preserve"> ngày.</w:t>
      </w:r>
    </w:p>
    <w:p>
      <w:pPr>
        <w:jc w:val="both"/>
      </w:pPr>
      <w:r>
        <w:t>tầm vóc 1. Vóc đáng và cỡ người: tẩm</w:t>
      </w:r>
    </w:p>
    <w:p>
      <w:pPr>
        <w:jc w:val="both"/>
      </w:pPr>
      <w:r>
        <w:rPr>
          <w:b/>
        </w:rPr>
        <w:t xml:space="preserve">uóc trung bình s tâm uóc cao lớn. 9. </w:t>
      </w:r>
      <w:r>
        <w:rPr>
          <w:i/>
        </w:rPr>
        <w:t xml:space="preserve"> Như</w:t>
      </w:r>
      <w:r/>
      <w:r>
        <w:t xml:space="preserve"> Tâm cỡ: một công trình có tầm uóc quốc</w:t>
      </w:r>
      <w:r>
        <w:t xml:space="preserve"> gia.</w:t>
      </w:r>
    </w:p>
    <w:p>
      <w:pPr>
        <w:jc w:val="both"/>
      </w:pPr>
      <w:r>
        <w:rPr>
          <w:b/>
        </w:rPr>
        <w:t xml:space="preserve">tầm vông </w:t>
      </w:r>
      <w:r>
        <w:t>Giống tre thân nhỏ, cứng,</w:t>
      </w:r>
      <w:r>
        <w:t xml:space="preserve"> không có gai, thường dùng làm gậy: cầm</w:t>
      </w:r>
      <w:r>
        <w:t xml:space="preserve"> gây tâm uông uạt nhọn xông ra.</w:t>
      </w:r>
    </w:p>
    <w:p>
      <w:pPr>
        <w:jc w:val="both"/>
      </w:pPr>
      <w:r>
        <w:rPr>
          <w:b/>
        </w:rPr>
        <w:t xml:space="preserve">tầm xích cữ </w:t>
      </w:r>
      <w:r>
        <w:t>Thứ gậy mà nhà sư dùng</w:t>
      </w:r>
      <w:r>
        <w:t xml:space="preserve"> làm lễ, đầu có vòng bằng đồng, treo lá</w:t>
      </w:r>
      <w:r>
        <w:t xml:space="preserve"> phướn nhỏ. Ỉ</w:t>
      </w:r>
      <w:r>
        <w:t xml:space="preserve"> tầm xuân Giống cây mọc hoang cùng họ ¡</w:t>
      </w:r>
      <w:r>
        <w:t xml:space="preserve"> với hoa hông: Nụ tẩm xuân nở hoa xanh</w:t>
      </w:r>
      <w:r>
        <w:t xml:space="preserve"> biếc, Em có chông rồi, anh tiếc lắm thay</w:t>
      </w:r>
      <w:r>
        <w:t xml:space="preserve"> (cd.).</w:t>
      </w:r>
    </w:p>
    <w:p>
      <w:pPr>
        <w:jc w:val="both"/>
      </w:pPr>
      <w:r>
        <w:t>tẩm, œ. 1. Làm cho (một chất lỏng)</w:t>
      </w:r>
      <w:r>
        <w:t>ngấm vào: mũi tôn tẩm thuốc độc.</w:t>
      </w:r>
    </w:p>
    <w:p>
      <w:pPr>
        <w:jc w:val="both"/>
      </w:pPr>
      <w:r>
        <w:rPr>
          <w:b/>
        </w:rPr>
        <w:t xml:space="preserve">tầm xích cữ </w:t>
      </w:r>
      <w:r>
        <w:rPr>
          <w:i/>
        </w:rPr>
      </w:r>
      <w:r>
        <w:t xml:space="preserve"> cho bột hay đường phủ lên mặt ngoài của</w:t>
      </w:r>
      <w:r>
        <w:t xml:space="preserve"> thức ăn: (ôm tẩm bột rán giòn e bánh mì</w:t>
      </w:r>
      <w:r>
        <w:t xml:space="preserve"> tẩm đường.</w:t>
      </w:r>
    </w:p>
    <w:p>
      <w:pPr>
        <w:jc w:val="both"/>
      </w:pPr>
      <w:r>
        <w:t>tẩm, ut, thợ. Quê kệch, kém khôn</w:t>
      </w:r>
      <w:r>
        <w:t xml:space="preserve"> ngoan, kém hiểu biết: thằng tẩm s anh</w:t>
      </w:r>
      <w:r>
        <w:t xml:space="preserve"> chàng tẩm quá.</w:t>
      </w:r>
    </w:p>
    <w:p>
      <w:pPr>
        <w:jc w:val="both"/>
      </w:pPr>
      <w:r>
        <w:rPr>
          <w:b/>
        </w:rPr>
        <w:t xml:space="preserve">tẩm bổ </w:t>
      </w:r>
      <w:r>
        <w:t>Làm tăng thêm sức khỏe cho cơ</w:t>
      </w:r>
      <w:r>
        <w:t xml:space="preserve"> thể bằng những thứ thức ăn giàu chất</w:t>
      </w:r>
      <w:r>
        <w:t xml:space="preserve"> đinh dưỡng hoặc thuốc bổ: tểm bổ cho</w:t>
      </w:r>
      <w:r>
        <w:t xml:space="preserve"> chóng lại sức e ăn uống tẩm bổ.</w:t>
      </w:r>
    </w:p>
    <w:p>
      <w:pPr>
        <w:jc w:val="both"/>
      </w:pPr>
      <w:r>
        <w:rPr>
          <w:b/>
        </w:rPr>
        <w:t xml:space="preserve">tẩm ngẩm khng., ¡d., </w:t>
      </w:r>
      <w:r>
        <w:rPr>
          <w:i/>
        </w:rPr>
        <w:t xml:space="preserve"> Như</w:t>
      </w:r>
      <w:r>
        <w:t xml:space="preserve"> Tâm ngẩm.</w:t>
      </w:r>
    </w:p>
    <w:p>
      <w:pPr>
        <w:jc w:val="both"/>
      </w:pPr>
      <w:r>
        <w:rPr>
          <w:b/>
        </w:rPr>
        <w:t xml:space="preserve">tẩm quất </w:t>
      </w:r>
      <w:r>
        <w:t>Làm cho cơ thể đỡ nhức mỏi</w:t>
      </w:r>
      <w:r>
        <w:t xml:space="preserve"> bằng cách đấm bóp, xoa nắn cơ bắp.</w:t>
      </w:r>
    </w:p>
    <w:p>
      <w:pPr>
        <w:jc w:val="both"/>
      </w:pPr>
      <w:r>
        <w:t>tấm, di. Mảnh vỡ nhỏ của hạt gạo do</w:t>
      </w:r>
      <w:r>
        <w:t xml:space="preserve"> xay, giã: cơn tấm s nhỏ như hạt tấm.</w:t>
      </w:r>
    </w:p>
    <w:p>
      <w:pPr>
        <w:jc w:val="both"/>
      </w:pPr>
      <w:r>
        <w:rPr>
          <w:b/>
        </w:rPr>
        <w:t xml:space="preserve">tấm; </w:t>
      </w:r>
      <w:r>
        <w:rPr>
          <w:i/>
        </w:rPr>
        <w:t xml:space="preserve"> danh từ</w:t>
      </w:r>
      <w:r>
        <w:t xml:space="preserve"> 1. Từ dùng để chỉ từng đơn vị</w:t>
      </w:r>
      <w:r>
        <w:t xml:space="preserve"> một số vật có mặt phẳng, mỏng và dài:</w:t>
      </w:r>
    </w:p>
    <w:p>
      <w:pPr>
        <w:jc w:val="both"/>
      </w:pPr>
      <w:r>
        <w:t>tấm kính e tấm uải o gỗ tấm. 2. uchg. Tù</w:t>
      </w:r>
      <w:r>
        <w:t xml:space="preserve"> dùng để chỉ từng đơn vị một số vật tuy</w:t>
      </w:r>
      <w:r>
        <w:t xml:space="preserve"> bé nhỏ hoặc không đáng giá bao nhiêu,</w:t>
      </w:r>
      <w:r>
        <w:t xml:space="preserve"> nhưng đáng được trân trọng: đồng quà</w:t>
      </w:r>
    </w:p>
    <w:p>
      <w:pPr>
        <w:jc w:val="both"/>
      </w:pPr>
      <w:r>
        <w:t>tấm bánh ‹ tấm áo manh quân. 3. ochg.</w:t>
      </w:r>
    </w:p>
    <w:p>
      <w:pPr>
        <w:jc w:val="both"/>
      </w:pPr>
      <w:r>
        <w:t>Từ dùng để chỉ từng cá nhân hay từng</w:t>
      </w:r>
      <w:r>
        <w:t xml:space="preserve"> tình cảm con người đáng trân trọng: tđïn</w:t>
      </w:r>
      <w:r>
        <w:t xml:space="preserve"> thân o lấy được một tâm chông tử tế s</w:t>
      </w:r>
      <w:r>
        <w:t xml:space="preserve"> tấm lòng uàng.</w:t>
      </w:r>
    </w:p>
    <w:p>
      <w:pPr>
        <w:jc w:val="both"/>
      </w:pPr>
      <w:r>
        <w:rPr>
          <w:b/>
        </w:rPr>
        <w:t xml:space="preserve">tấm bé </w:t>
      </w:r>
      <w:r>
        <w:t>Tuổi nhỏ, tuổi thơ: mổ côi cha</w:t>
      </w:r>
      <w:r>
        <w:t xml:space="preserve"> mẹ từ tấm bé.</w:t>
      </w:r>
    </w:p>
    <w:p>
      <w:pPr>
        <w:jc w:val="both"/>
      </w:pPr>
      <w:r>
        <w:rPr>
          <w:b/>
        </w:rPr>
        <w:t xml:space="preserve">tấm lợp </w:t>
      </w:r>
      <w:r>
        <w:rPr>
          <w:i/>
        </w:rPr>
        <w:t xml:space="preserve"> danh từ</w:t>
      </w:r>
      <w:r>
        <w:t xml:space="preserve"> Tấm vật liệu chế biến sẵn,</w:t>
      </w:r>
      <w:r>
        <w:t xml:space="preserve"> dùng để lợp mái nhà.</w:t>
      </w:r>
    </w:p>
    <w:p>
      <w:pPr>
        <w:jc w:val="both"/>
      </w:pPr>
      <w:r>
        <w:rPr>
          <w:b/>
        </w:rPr>
        <w:t xml:space="preserve">tấm tắc </w:t>
      </w:r>
      <w:r>
        <w:t>Luôn miệng buột ra những</w:t>
      </w:r>
      <w:r>
        <w:t xml:space="preserve"> tiếng tỏ ý khen ngợi, khâm phục: tấm tốc</w:t>
      </w:r>
      <w:r>
        <w:t xml:space="preserve"> khen hay se tấm tắc khen ngon.</w:t>
      </w:r>
    </w:p>
    <w:p>
      <w:pPr>
        <w:jc w:val="both"/>
      </w:pPr>
      <w:r>
        <w:rPr>
          <w:b/>
        </w:rPr>
        <w:t xml:space="preserve">tấm tức </w:t>
      </w:r>
      <w:r>
        <w:t>Không nén nổi những tiếng cứ</w:t>
      </w:r>
      <w:r>
        <w:t xml:space="preserve"> bật ra do bực tức hoặc cảm thấy oan ức:</w:t>
      </w:r>
      <w:r>
        <w:t xml:space="preserve"> tấm túc khóc o giọng nói uẫn còn tấm túc.</w:t>
      </w:r>
    </w:p>
    <w:p>
      <w:pPr>
        <w:jc w:val="both"/>
      </w:pPr>
      <w:r>
        <w:t>tậm tịt bhng. (Tình trạng) hay tắc hỏng,</w:t>
      </w:r>
      <w:r>
        <w:t xml:space="preserve"> không chạy vì không hoạt động được đều:</w:t>
      </w:r>
      <w:r>
        <w:t xml:space="preserve"> chiếc máy thu thanh tậm tịt, cứ phải sửa</w:t>
      </w:r>
      <w:r>
        <w:t xml:space="preserve"> luôn.</w:t>
      </w:r>
    </w:p>
    <w:p>
      <w:pPr>
        <w:jc w:val="both"/>
      </w:pPr>
      <w:r>
        <w:t>tân, di. Kí hiệu thứ tám trong mười can:</w:t>
      </w:r>
      <w:r>
        <w:t xml:space="preserve"> năm Tân Sửu.</w:t>
      </w:r>
    </w:p>
    <w:p>
      <w:pPr>
        <w:jc w:val="both"/>
      </w:pPr>
      <w:r>
        <w:t>tân; ơí. 1. Mới, trong quan hệ đối lập</w:t>
      </w:r>
      <w:r>
        <w:t xml:space="preserve"> với cựu là cái cũ, cái đã có trước: bể cựu</w:t>
      </w:r>
      <w:r>
        <w:t>người tân.</w:t>
      </w:r>
    </w:p>
    <w:p>
      <w:pPr>
        <w:jc w:val="both"/>
      </w:pPr>
      <w:r>
        <w:rPr>
          <w:b/>
        </w:rPr>
        <w:t xml:space="preserve">tấm tức </w:t>
      </w:r>
      <w:r>
        <w:rPr>
          <w:i/>
        </w:rPr>
      </w:r>
      <w:r>
        <w:t xml:space="preserve"> thành) chưa hề có quan hệ tình dục với</w:t>
      </w:r>
      <w:r>
        <w:t xml:space="preserve"> ai: gđi tân › trai tân.</w:t>
      </w:r>
    </w:p>
    <w:p>
      <w:pPr>
        <w:jc w:val="both"/>
      </w:pPr>
      <w:r>
        <w:rPr>
          <w:b/>
        </w:rPr>
        <w:t xml:space="preserve">tân binh </w:t>
      </w:r>
      <w:r>
        <w:t>Quân nhân mới nhập ngủ; lính:</w:t>
      </w:r>
      <w:r>
        <w:t xml:space="preserve"> huấn luyện tân binh.</w:t>
      </w:r>
    </w:p>
    <w:p>
      <w:pPr>
        <w:jc w:val="both"/>
      </w:pPr>
      <w:r>
        <w:rPr>
          <w:b/>
        </w:rPr>
        <w:t xml:space="preserve">tân dược </w:t>
      </w:r>
      <w:r>
        <w:t>Thuốc tây y: cứa hàng tân</w:t>
      </w:r>
      <w:r>
        <w:t xml:space="preserve"> dược.</w:t>
      </w:r>
    </w:p>
    <w:p>
      <w:pPr>
        <w:jc w:val="both"/>
      </w:pPr>
      <w:r>
        <w:t>tân gia đi. Nhà mới (chỉ dùng khi nói</w:t>
      </w:r>
      <w:r>
        <w:t xml:space="preserve"> về địp mới khai trương một chỗ ở mới):</w:t>
      </w:r>
      <w:r>
        <w:t xml:space="preserve"> anh chị ấy mới dọn dến đây hôm qua,</w:t>
      </w:r>
      <w:r>
        <w:t xml:space="preserve"> hôm nay làm liên hoan tân gia.</w:t>
      </w:r>
    </w:p>
    <w:p>
      <w:pPr>
        <w:jc w:val="both"/>
      </w:pPr>
      <w:r>
        <w:rPr>
          <w:b/>
        </w:rPr>
        <w:t xml:space="preserve">tân học </w:t>
      </w:r>
      <w:r>
        <w:t>Nên học vấn mới, ra đời dưới</w:t>
      </w:r>
      <w:r>
        <w:t xml:space="preserve"> thời Pháp thuộc, lấy tư tưởng, học thuật.</w:t>
      </w:r>
      <w:r>
        <w:t xml:space="preserve"> của phương Tây làm cơ sở, trong quan</w:t>
      </w:r>
      <w:r>
        <w:t xml:space="preserve"> hệ đối lập với cựu học.</w:t>
      </w:r>
    </w:p>
    <w:p>
      <w:pPr>
        <w:jc w:val="both"/>
      </w:pPr>
      <w:r>
        <w:t>tân hôn /rír. Khoảng thời gian sau thi</w:t>
      </w:r>
      <w:r>
        <w:t xml:space="preserve"> cử hành cưới ít lâu: đêm tân hôn ‹ đôi</w:t>
      </w:r>
      <w:r>
        <w:t xml:space="preserve"> tân hôn (đôi vợ chông vừa mới làm lễ</w:t>
      </w:r>
      <w:r>
        <w:t xml:space="preserve"> cưới).</w:t>
      </w:r>
    </w:p>
    <w:p>
      <w:pPr>
        <w:jc w:val="both"/>
      </w:pPr>
      <w:r>
        <w:t>tân khách cũ, trir. Khách đến dự lễ (nói</w:t>
      </w:r>
      <w:r>
        <w:t xml:space="preserve"> chung): tân khách đã có mặt đông đủ.</w:t>
      </w:r>
    </w:p>
    <w:p>
      <w:pPr>
        <w:jc w:val="both"/>
      </w:pPr>
      <w:r>
        <w:rPr>
          <w:b/>
        </w:rPr>
        <w:t xml:space="preserve">tân khoa cử </w:t>
      </w:r>
      <w:r>
        <w:t>Người vừa thi đỗ: các uj tân</w:t>
      </w:r>
      <w:r>
        <w:t xml:space="preserve"> khoa.</w:t>
      </w:r>
    </w:p>
    <w:p>
      <w:pPr>
        <w:jc w:val="both"/>
      </w:pPr>
      <w:r>
        <w:rPr>
          <w:b/>
        </w:rPr>
        <w:t xml:space="preserve">tân khổ cứ </w:t>
      </w:r>
      <w:r>
        <w:t>Cay đắng.</w:t>
      </w:r>
    </w:p>
    <w:p>
      <w:pPr>
        <w:jc w:val="both"/>
      </w:pPr>
      <w:r>
        <w:rPr>
          <w:b/>
        </w:rPr>
        <w:t xml:space="preserve">tân kì cứ </w:t>
      </w:r>
      <w:r>
        <w:t>Mới xuất hiện, ra đời gần đây,</w:t>
      </w:r>
      <w:r>
        <w:t xml:space="preserve"> chưa quen mắt: kiểu biến trúc tân kì.</w:t>
      </w:r>
    </w:p>
    <w:p>
      <w:pPr>
        <w:jc w:val="both"/>
      </w:pPr>
      <w:r>
        <w:t>tân lang củ, ochg. Chàng rể mới.</w:t>
      </w:r>
    </w:p>
    <w:p>
      <w:pPr>
        <w:jc w:val="both"/>
      </w:pPr>
      <w:r>
        <w:rPr>
          <w:b/>
        </w:rPr>
        <w:t xml:space="preserve">tân ngữ dt„ củ </w:t>
      </w:r>
      <w:r>
        <w:t>Bổ ngữ của vị tù: tân</w:t>
      </w:r>
      <w:r>
        <w:t xml:space="preserve"> ngữ trực tiếp của uị từ hành động.</w:t>
      </w:r>
    </w:p>
    <w:p>
      <w:pPr>
        <w:jc w:val="both"/>
      </w:pPr>
      <w:r>
        <w:rPr>
          <w:b/>
        </w:rPr>
        <w:t xml:space="preserve">tân sinh </w:t>
      </w:r>
      <w:r>
        <w:t>Nguyên đại thứ năm trong lịch</w:t>
      </w:r>
      <w:r>
        <w:t xml:space="preserve"> sử địa chất của Trái Đất, bao gồm cả kỉ</w:t>
      </w:r>
      <w:r>
        <w:t xml:space="preserve"> hiện đại.</w:t>
      </w:r>
    </w:p>
    <w:p>
      <w:pPr>
        <w:jc w:val="both"/>
      </w:pPr>
      <w:r>
        <w:rPr>
          <w:b/>
        </w:rPr>
        <w:t xml:space="preserve">tân tạo cữ </w:t>
      </w:r>
      <w:r>
        <w:t>Mới tạo nên: từ ngữ tân tạo.</w:t>
      </w:r>
    </w:p>
    <w:p>
      <w:pPr>
        <w:jc w:val="both"/>
      </w:pPr>
      <w:r>
        <w:rPr>
          <w:b/>
        </w:rPr>
        <w:t xml:space="preserve">tân thiên cữ </w:t>
      </w:r>
      <w:r>
        <w:t>Làm khách của trời; chết</w:t>
      </w:r>
      <w:r>
        <w:t xml:space="preserve"> (nói về vua chúa): Năm mươi tuổi lại tân</w:t>
      </w:r>
      <w:r>
        <w:t xml:space="preserve"> thiên (Thiên nam ngữ lục) s Đại Hành</w:t>
      </w:r>
      <w:r>
        <w:t xml:space="preserve"> hoàng đế thuở này tân thiên (Thơ cổ).</w:t>
      </w:r>
    </w:p>
    <w:p>
      <w:pPr>
        <w:jc w:val="both"/>
      </w:pPr>
      <w:r>
        <w:t>tân thời (Kiểu trang phục) mới ra đời</w:t>
      </w:r>
      <w:r>
        <w:t xml:space="preserve"> gần đây: ăn mặc rất tân thời.</w:t>
      </w:r>
    </w:p>
    <w:p>
      <w:pPr>
        <w:jc w:val="both"/>
      </w:pPr>
      <w:r>
        <w:t>tân tiến cữ (Ý thức, lề lối) mới và tiến</w:t>
      </w:r>
      <w:r>
        <w:t xml:space="preserve"> bộ: lối sống tân tiến s đâu óc tân tiến.</w:t>
      </w:r>
    </w:p>
    <w:p>
      <w:pPr>
        <w:jc w:val="both"/>
      </w:pPr>
      <w:r>
        <w:t>tân toan củ, uchg. Chua cay.</w:t>
      </w:r>
    </w:p>
    <w:p>
      <w:pPr>
        <w:jc w:val="both"/>
      </w:pPr>
      <w:r>
        <w:rPr>
          <w:b/>
        </w:rPr>
        <w:t xml:space="preserve">tân trang </w:t>
      </w:r>
      <w:r>
        <w:t>Làm cho có về như mới những</w:t>
      </w:r>
      <w:r>
        <w:t xml:space="preserve"> thứ đã dùng rồi: ngôi nhà uừa được tân</w:t>
      </w:r>
      <w:r>
        <w:t xml:space="preserve"> trang o tân trang lại chiếc xe.</w:t>
      </w:r>
    </w:p>
    <w:p>
      <w:pPr>
        <w:jc w:val="both"/>
      </w:pPr>
      <w:r>
        <w:t>tân trào cứ, ochø. Trào lưu mới.</w:t>
      </w:r>
    </w:p>
    <w:p>
      <w:pPr>
        <w:jc w:val="both"/>
      </w:pPr>
      <w:r>
        <w:t>tân văn cá 1. ở. Báo chí. 2. Tin tức, thời</w:t>
      </w:r>
      <w:r>
        <w:t xml:space="preserve"> sự: ảnh tân uăn uùà ảnh nghệ thuật.</w:t>
      </w:r>
    </w:p>
    <w:p>
      <w:pPr>
        <w:jc w:val="both"/>
      </w:pPr>
      <w:r>
        <w:rPr>
          <w:b/>
        </w:rPr>
        <w:t xml:space="preserve">tân xuân </w:t>
      </w:r>
      <w:r>
        <w:t>Xuân mới: đón tân xuân.</w:t>
      </w:r>
    </w:p>
    <w:p>
      <w:pPr>
        <w:jc w:val="both"/>
      </w:pPr>
      <w:r>
        <w:rPr>
          <w:b/>
        </w:rPr>
        <w:t xml:space="preserve">tần </w:t>
      </w:r>
      <w:r>
        <w:t>Làm chín (thức ăn) bằng cách hấp</w:t>
      </w:r>
      <w:r>
        <w:t xml:space="preserve"> cách thủy: gà tần o uịt tần.</w:t>
      </w:r>
    </w:p>
    <w:p>
      <w:pPr>
        <w:jc w:val="both"/>
      </w:pPr>
      <w:r>
        <w:t>tần mần, Sờ mó, mân mê vật không phải</w:t>
      </w:r>
      <w:r>
        <w:t xml:space="preserve"> 'của mình.</w:t>
      </w:r>
    </w:p>
    <w:p>
      <w:pPr>
        <w:jc w:val="both"/>
      </w:pPr>
      <w:r>
        <w:t>tần mần; (Làm việc gì) chậm chạp, tỉ mỉ</w:t>
      </w:r>
      <w:r>
        <w:t xml:space="preserve"> như không có ý thức về thời gian: ngồi</w:t>
      </w:r>
      <w:r>
        <w:t xml:space="preserve"> tân mân tính toán sổ sách s tân mân lau</w:t>
      </w:r>
      <w:r>
        <w:t xml:space="preserve"> chùi từng cuốn sách.</w:t>
      </w:r>
    </w:p>
    <w:p>
      <w:pPr>
        <w:jc w:val="both"/>
      </w:pPr>
      <w:r>
        <w:rPr>
          <w:b/>
        </w:rPr>
        <w:t xml:space="preserve">tần ngần </w:t>
      </w:r>
      <w:r>
        <w:t>Còn đang mãi nghĩ ngợi, chưa</w:t>
      </w:r>
      <w:r>
        <w:t xml:space="preserve"> biết nên làm gì hoặc nến quyết định ra</w:t>
      </w:r>
      <w:r>
        <w:t xml:space="preserve"> sao: đứng tần ngân hồi lâu s uẻ mặt tần</w:t>
      </w:r>
      <w:r>
        <w:t xml:space="preserve"> ngần.</w:t>
      </w:r>
    </w:p>
    <w:p>
      <w:pPr>
        <w:jc w:val="both"/>
      </w:pPr>
      <w:r>
        <w:t>tần phiền td. Gây phiền nhiễu: cố tự làm</w:t>
      </w:r>
      <w:r>
        <w:t xml:space="preserve"> lấy để khỏi tân phiền đến di.</w:t>
      </w:r>
    </w:p>
    <w:p>
      <w:pPr>
        <w:jc w:val="both"/>
      </w:pPr>
      <w:r>
        <w:rPr>
          <w:b/>
        </w:rPr>
        <w:t xml:space="preserve">tần số </w:t>
      </w:r>
      <w:r>
        <w:t>Đại lượng đặc trưng cho một dao</w:t>
      </w:r>
      <w:r>
        <w:t xml:space="preserve"> động tuần hoàn, bằng số chu kì dao động</w:t>
      </w:r>
      <w:r>
        <w:t xml:space="preserve"> trong một đơn vị thời gian tính băng giây:</w:t>
      </w:r>
      <w:r>
        <w:t xml:space="preserve"> dòng điện xoay chiều có tần số là 50</w:t>
      </w:r>
      <w:r>
        <w:t xml:space="preserve"> herctz.</w:t>
      </w:r>
    </w:p>
    <w:p>
      <w:pPr>
        <w:jc w:val="both"/>
      </w:pPr>
      <w:r>
        <w:rPr>
          <w:b/>
        </w:rPr>
        <w:t xml:space="preserve">tần suất </w:t>
      </w:r>
      <w:r>
        <w:t>Số lần xuất hiện của một hiện</w:t>
      </w:r>
      <w:r>
        <w:t xml:space="preserve"> tượng trong một đơn vị thời gian, không</w:t>
      </w:r>
      <w:r>
        <w:t xml:space="preserve"> gian nhất định: trong ngôn ngữ nói, "thì",</w:t>
      </w:r>
      <w:r>
        <w:t xml:space="preserve"> "mà", "là" ba từ có tần suất xuất hiện cao</w:t>
      </w:r>
      <w:r>
        <w:t xml:space="preserve"> nhất e từ "ai" trong TYuyên Kiều có tắn</w:t>
      </w:r>
      <w:r>
        <w:t>suất 108; từ "người" có tần suất 2</w:t>
      </w:r>
    </w:p>
    <w:p>
      <w:pPr>
        <w:jc w:val="both"/>
      </w:pPr>
      <w:r>
        <w:rPr>
          <w:b/>
        </w:rPr>
        <w:t xml:space="preserve">tần suất </w:t>
      </w:r>
      <w:r>
        <w:rPr>
          <w:i/>
        </w:rPr>
      </w:r>
    </w:p>
    <w:p>
      <w:pPr>
        <w:jc w:val="both"/>
      </w:pPr>
      <w:r>
        <w:t>tần tảo (Người đàn bà) làm lụng vất vả,</w:t>
      </w:r>
      <w:r>
        <w:t xml:space="preserve"> đảm đang việc nhà (trong cảnh sống khó</w:t>
      </w:r>
      <w:r>
        <w:t xml:space="preserve"> khăn): ẩn tẢo nuôi con o bà mẹ sớm bhuya</w:t>
      </w:r>
      <w:r>
        <w:t xml:space="preserve"> tân tảo.</w:t>
      </w:r>
    </w:p>
    <w:p>
      <w:pPr>
        <w:jc w:val="both"/>
      </w:pPr>
      <w:r>
        <w:rPr>
          <w:b/>
        </w:rPr>
        <w:t xml:space="preserve">tần tiện </w:t>
      </w:r>
      <w:r>
        <w:rPr>
          <w:i/>
        </w:rPr>
        <w:t xml:space="preserve"> Xem</w:t>
      </w:r>
      <w:r>
        <w:t xml:space="preserve"> Tần tiên.</w:t>
      </w:r>
    </w:p>
    <w:p>
      <w:pPr>
        <w:jc w:val="both"/>
      </w:pPr>
      <w:r>
        <w:t>tẩn œt, thøt. Đánh đòn: tẩn cho nó một</w:t>
      </w:r>
      <w:r>
        <w:t xml:space="preserve"> trên.</w:t>
      </w:r>
    </w:p>
    <w:p>
      <w:pPr>
        <w:jc w:val="both"/>
      </w:pPr>
      <w:r>
        <w:t>tấn mẩn (Làm việc gì) quá tỉ mỉ, vụn</w:t>
      </w:r>
      <w:r>
        <w:t xml:space="preserve"> vặt, như không có ý thức về thời gian:</w:t>
      </w:r>
      <w:r>
        <w:t xml:space="preserve"> tẩn mẩn xếp lại chồng báo cũ.</w:t>
      </w:r>
    </w:p>
    <w:p>
      <w:pPr>
        <w:jc w:val="both"/>
      </w:pPr>
      <w:r>
        <w:rPr>
          <w:b/>
        </w:rPr>
        <w:t xml:space="preserve">tấn, </w:t>
      </w:r>
      <w:r>
        <w:rPr>
          <w:i/>
        </w:rPr>
        <w:t xml:space="preserve"> danh từ</w:t>
      </w:r>
      <w:r>
        <w:t xml:space="preserve"> 1. Thứ đơn vị dùng để đo khối</w:t>
      </w:r>
      <w:r>
        <w:t xml:space="preserve"> lượng, bằng 1000 ki-lô-gam trong hệ đơn</w:t>
      </w:r>
      <w:r>
        <w:t xml:space="preserve"> vị đo lường f SĨ; bằng 2000 bảng, tức 907,18</w:t>
      </w:r>
      <w:r>
        <w:t xml:space="preserve"> ki-lô-gam, ở MI, Ca-na-đa hoặ bằng 2240</w:t>
      </w:r>
      <w:r>
        <w:t>bảng, tức 1016,06 ki-lô-gam ở Anh.</w:t>
      </w:r>
    </w:p>
    <w:p>
      <w:pPr>
        <w:jc w:val="both"/>
      </w:pPr>
      <w:r>
        <w:rPr>
          <w:b/>
        </w:rPr>
        <w:t xml:space="preserve">tấn, </w:t>
      </w:r>
      <w:r>
        <w:rPr>
          <w:i/>
        </w:rPr>
        <w:t xml:space="preserve"> Xem danh từ</w:t>
      </w:r>
      <w:r>
        <w:t xml:space="preserve"> đơn vị để đo dung tích của tàu bè, bằng</w:t>
      </w:r>
      <w:r>
        <w:t xml:space="preserve"> 100 phút (foot) khối, tức 2,8317 mét khối.</w:t>
      </w:r>
      <w:r>
        <w:t>3. Thứ đơn vị dùng để đo khả năng chuyê</w:t>
      </w:r>
    </w:p>
    <w:p>
      <w:pPr>
        <w:jc w:val="both"/>
      </w:pPr>
      <w:r>
        <w:rPr>
          <w:b/>
        </w:rPr>
        <w:t xml:space="preserve">tấn, </w:t>
      </w:r>
      <w:r>
        <w:rPr>
          <w:i/>
        </w:rPr>
        <w:t xml:space="preserve"> Xem danh từ</w:t>
      </w:r>
      <w:r>
        <w:t xml:space="preserve"> chở của tàu bè, băng 40 phút (foot) khối,</w:t>
      </w:r>
    </w:p>
    <w:p>
      <w:pPr>
        <w:jc w:val="both"/>
      </w:pPr>
      <w:r>
        <w:t>tức 1,1327 mét khối.</w:t>
      </w:r>
    </w:p>
    <w:p>
      <w:pPr>
        <w:jc w:val="both"/>
      </w:pPr>
      <w:r>
        <w:rPr>
          <w:b/>
        </w:rPr>
        <w:t xml:space="preserve">tấn; </w:t>
      </w:r>
      <w:r>
        <w:rPr>
          <w:i/>
        </w:rPr>
        <w:t xml:space="preserve"> danh từ</w:t>
      </w:r>
      <w:r>
        <w:t>, ochg. Lớp có tính chất cao trào</w:t>
      </w:r>
      <w:r>
        <w:t xml:space="preserve"> của vở tuổng, vở kịch; thường dùng để</w:t>
      </w:r>
      <w:r>
        <w:t xml:space="preserve"> chỉ từng cảnh ngộ có nhiều kịch tính ở</w:t>
      </w:r>
      <w:r>
        <w:t xml:space="preserve"> đời: tấn b¡ kịch gia đình se tấn trò dời.</w:t>
      </w:r>
    </w:p>
    <w:p>
      <w:pPr>
        <w:jc w:val="both"/>
      </w:pPr>
      <w:r>
        <w:rPr>
          <w:b/>
        </w:rPr>
        <w:t xml:space="preserve">tấn; </w:t>
      </w:r>
      <w:r>
        <w:rPr>
          <w:i/>
        </w:rPr>
        <w:t xml:space="preserve"> danh từ</w:t>
      </w:r>
      <w:r>
        <w:t xml:space="preserve"> Thế vò, đứng chùng hai chân</w:t>
      </w:r>
      <w:r>
        <w:t xml:space="preserve"> xuống và dồn lực vào hai chân cho vững:</w:t>
      </w:r>
      <w:r>
        <w:t xml:space="preserve"> xuống tấn.</w:t>
      </w:r>
    </w:p>
    <w:p>
      <w:pPr>
        <w:jc w:val="both"/>
      </w:pPr>
      <w:r>
        <w:t>tấn, ot., ¡d. Dôn, đẩy về một phía: bị tấ7i</w:t>
      </w:r>
      <w:r>
        <w:t xml:space="preserve"> Dào một góc.</w:t>
      </w:r>
    </w:p>
    <w:p>
      <w:pPr>
        <w:jc w:val="both"/>
      </w:pPr>
      <w:r>
        <w:t>tấn; ri, dphg. Chặn hoặc chèn cho chặt:</w:t>
      </w:r>
      <w:r>
        <w:t xml:space="preserve"> lây bàn tấn của s tấn màn cho con ngủ.</w:t>
      </w:r>
    </w:p>
    <w:p>
      <w:pPr>
        <w:jc w:val="both"/>
      </w:pPr>
      <w:r>
        <w:rPr>
          <w:b/>
        </w:rPr>
        <w:t xml:space="preserve">tấn công </w:t>
      </w:r>
      <w:r>
        <w:rPr>
          <w:i/>
        </w:rPr>
        <w:t xml:space="preserve"> Xem</w:t>
      </w:r>
      <w:r>
        <w:t xml:space="preserve"> Tiến công.</w:t>
      </w:r>
    </w:p>
    <w:p>
      <w:pPr>
        <w:jc w:val="both"/>
      </w:pPr>
      <w:r>
        <w:t>tấn phong trír. Phong (chức vị vào loại</w:t>
      </w:r>
      <w:r>
        <w:t xml:space="preserve"> cao nhất): lễ tấn phong hoàng hậu.</w:t>
      </w:r>
    </w:p>
    <w:p>
      <w:pPr>
        <w:jc w:val="both"/>
      </w:pPr>
      <w:r>
        <w:rPr>
          <w:b/>
        </w:rPr>
        <w:t xml:space="preserve">tấn sĩ dphg., cũ, </w:t>
      </w:r>
      <w:r>
        <w:rPr>
          <w:i/>
        </w:rPr>
        <w:t xml:space="preserve"> Xem</w:t>
      </w:r>
      <w:r>
        <w:t xml:space="preserve"> Tiến sĩ.</w:t>
      </w:r>
    </w:p>
    <w:p>
      <w:pPr>
        <w:jc w:val="both"/>
      </w:pPr>
      <w:r>
        <w:t>tấn tới eữ (Học hành, làm ăn) ngày càng</w:t>
      </w:r>
      <w:r>
        <w:t xml:space="preserve"> tiến bộ, đạt nhiều kết quả: học hành tấn</w:t>
      </w:r>
      <w:r>
        <w:t xml:space="preserve"> tới o làm ăn dang lúc tấn tới.</w:t>
      </w:r>
    </w:p>
    <w:p>
      <w:pPr>
        <w:jc w:val="both"/>
      </w:pPr>
      <w:r>
        <w:rPr>
          <w:b/>
        </w:rPr>
        <w:t xml:space="preserve">tận </w:t>
      </w:r>
      <w:r>
        <w:t>L ut. (Chỗ hoặc lúc) đến đấy là hết,</w:t>
      </w:r>
      <w:r>
        <w:t xml:space="preserve"> là giới hạn kết thúc: năm cùng tháng tận</w:t>
      </w:r>
      <w:r>
        <w:t xml:space="preserve"> ø thế cùng lực tận. IL. gt. Từ biểu thị điều</w:t>
      </w:r>
      <w:r>
        <w:t xml:space="preserve"> sắp nêu ra là nơi hay lúc mà hành động</w:t>
      </w:r>
      <w:r>
        <w:t xml:space="preserve"> nói đến đã đạt tới được, và đó chính là</w:t>
      </w:r>
      <w:r>
        <w:t xml:space="preserve"> giới hạn cuối cùng có thể: ra đón tận của</w:t>
      </w:r>
      <w:r>
        <w:t xml:space="preserve"> o tìm đến tận nhà s đến tận giờ uẫn nhớ.</w:t>
      </w:r>
    </w:p>
    <w:p>
      <w:pPr>
        <w:jc w:val="both"/>
      </w:pPr>
      <w:r>
        <w:rPr>
          <w:b/>
        </w:rPr>
        <w:t xml:space="preserve">tận cùng </w:t>
      </w:r>
      <w:r>
        <w:t>Đến đấy la hết, là chấm dứt:</w:t>
      </w:r>
      <w:r>
        <w:t xml:space="preserve"> U‡ trí tận cùng.</w:t>
      </w:r>
    </w:p>
    <w:p>
      <w:pPr>
        <w:jc w:val="both"/>
      </w:pPr>
      <w:r>
        <w:t>tận diệt œ. Diệt cho kỳ hết.</w:t>
      </w:r>
    </w:p>
    <w:p>
      <w:pPr>
        <w:jc w:val="both"/>
      </w:pPr>
      <w:r>
        <w:rPr>
          <w:b/>
        </w:rPr>
        <w:t xml:space="preserve">tận dụng </w:t>
      </w:r>
      <w:r>
        <w:t>Sử dụng đến hết mọi khả năng</w:t>
      </w:r>
      <w:r>
        <w:t xml:space="preserve"> có được, không bỏ phí: ân dụng thức ăn</w:t>
      </w:r>
      <w:r>
        <w:t xml:space="preserve"> thùa để nuôi lợn s tận dụng thời gian để</w:t>
      </w:r>
      <w:r>
        <w:t xml:space="preserve"> làm uiệc.</w:t>
      </w:r>
    </w:p>
    <w:p>
      <w:pPr>
        <w:jc w:val="both"/>
      </w:pPr>
      <w:r>
        <w:rPr>
          <w:b/>
        </w:rPr>
        <w:t xml:space="preserve">tận hưởng </w:t>
      </w:r>
      <w:r>
        <w:t>Hưởng trọn vẹn cái được</w:t>
      </w:r>
      <w:r>
        <w:t xml:space="preserve"> hưởng: tận hưởng những giây phút hạnh</w:t>
      </w:r>
      <w:r>
        <w:t xml:space="preserve"> phúc o tận hưởng hương ị đông quê.</w:t>
      </w:r>
    </w:p>
    <w:p>
      <w:pPr>
        <w:jc w:val="both"/>
      </w:pPr>
      <w:r>
        <w:rPr>
          <w:b/>
        </w:rPr>
        <w:t xml:space="preserve">tận lực </w:t>
      </w:r>
      <w:r>
        <w:t>Hết sức, bằng tất cả sức lực: ân</w:t>
      </w:r>
      <w:r>
        <w:t xml:space="preserve"> lực làm uiệc o tận lực giúp đỡ bạn.</w:t>
      </w:r>
    </w:p>
    <w:p>
      <w:pPr>
        <w:jc w:val="both"/>
      </w:pPr>
      <w:r>
        <w:rPr>
          <w:b/>
        </w:rPr>
        <w:t xml:space="preserve">tận mắt </w:t>
      </w:r>
      <w:r>
        <w:t>Bằng mắt nhìn trực tiếp: ân</w:t>
      </w:r>
      <w:r>
        <w:t xml:space="preserve"> mắt nhìn thấy.</w:t>
      </w:r>
    </w:p>
    <w:p>
      <w:pPr>
        <w:jc w:val="both"/>
      </w:pPr>
      <w:r>
        <w:t>tận số (Ngày, giờ) kết thúc số phận; hết</w:t>
      </w:r>
      <w:r>
        <w:t xml:space="preserve"> đời: ngày tận số.</w:t>
      </w:r>
    </w:p>
    <w:p>
      <w:pPr>
        <w:jc w:val="both"/>
      </w:pPr>
      <w:r>
        <w:rPr>
          <w:b/>
        </w:rPr>
        <w:t xml:space="preserve">tận tay </w:t>
      </w:r>
      <w:r>
        <w:t>Trực tiếp đến tay, không qua</w:t>
      </w:r>
      <w:r>
        <w:t xml:space="preserve"> trung gian: nhờ chuyển tận tay người</w:t>
      </w:r>
      <w:r>
        <w:t xml:space="preserve"> nhận.</w:t>
      </w:r>
    </w:p>
    <w:p>
      <w:pPr>
        <w:jc w:val="both"/>
      </w:pPr>
      <w:r>
        <w:rPr>
          <w:b/>
        </w:rPr>
        <w:t xml:space="preserve">tận tâm </w:t>
      </w:r>
      <w:r>
        <w:t>Bằng tất cả tấm lòng; hết lòng:</w:t>
      </w:r>
      <w:r>
        <w:t xml:space="preserve"> làm uiệc tận tâm › tận tâm chạy chữa</w:t>
      </w:r>
      <w:r>
        <w:t xml:space="preserve"> người bị nạn.</w:t>
      </w:r>
    </w:p>
    <w:p>
      <w:pPr>
        <w:jc w:val="both"/>
      </w:pPr>
      <w:r>
        <w:t>tận thế. (Ngày) tồn tại cuối cùng của thế</w:t>
      </w:r>
      <w:r>
        <w:t xml:space="preserve"> giới, theo quan niệm của một số tôn giáo:</w:t>
      </w:r>
      <w:r>
        <w:t xml:space="preserve"> ngày tận thế.</w:t>
      </w:r>
    </w:p>
    <w:p>
      <w:pPr>
        <w:jc w:val="both"/>
      </w:pPr>
      <w:r>
        <w:rPr>
          <w:b/>
        </w:rPr>
        <w:t xml:space="preserve">tận thu </w:t>
      </w:r>
      <w:r>
        <w:t>Thu cho kì hết, không để sót</w:t>
      </w:r>
      <w:r>
        <w:t xml:space="preserve"> hoặc làng phí: tận thu các bhoản thuế c</w:t>
      </w:r>
      <w:r>
        <w:t xml:space="preserve"> tận thu các phụ phẩm.</w:t>
      </w:r>
    </w:p>
    <w:p>
      <w:pPr>
        <w:jc w:val="both"/>
      </w:pPr>
      <w:r>
        <w:rPr>
          <w:b/>
        </w:rPr>
        <w:t xml:space="preserve">tận tình </w:t>
      </w:r>
      <w:r>
        <w:t>Với tất cả nhiệt tình; hết lòng:</w:t>
      </w:r>
      <w:r>
        <w:t xml:space="preserve"> tận tình giúp đỡ người bị nạn e tận tình</w:t>
      </w:r>
      <w:r>
        <w:t xml:space="preserve"> cứu chữa bệnh nhân.</w:t>
      </w:r>
    </w:p>
    <w:p>
      <w:pPr>
        <w:jc w:val="both"/>
      </w:pPr>
      <w:r>
        <w:rPr>
          <w:b/>
        </w:rPr>
        <w:t xml:space="preserve">tận tụy </w:t>
      </w:r>
      <w:r>
        <w:t>Hết lòng, hết sức với toàn bộ Ï</w:t>
      </w:r>
      <w:r>
        <w:t xml:space="preserve"> trách nhiệm, không ngại gian khổ, hi</w:t>
      </w:r>
      <w:r>
        <w:t xml:space="preserve"> sinh: làm uiệc tận tụy s phục uụ tận tụy</w:t>
      </w:r>
    </w:p>
    <w:p>
      <w:pPr>
        <w:jc w:val="both"/>
      </w:pPr>
      <w:r>
        <w:t>e cúc cung tân tuy.</w:t>
      </w:r>
    </w:p>
    <w:p>
      <w:pPr>
        <w:jc w:val="both"/>
      </w:pPr>
      <w:r>
        <w:t xml:space="preserve"> </w:t>
      </w:r>
      <w:r>
        <w:t>tận từ (Nói) hết lời, hết lè.</w:t>
      </w:r>
    </w:p>
    <w:p>
      <w:pPr>
        <w:jc w:val="both"/>
      </w:pPr>
      <w:r>
        <w:t>tâng +. 1. Đưa lên cao, tung cao lên một</w:t>
      </w:r>
      <w:r>
        <w:t xml:space="preserve"> cách nhẹ nhàng: ứđng bóng qua đầu thủ</w:t>
      </w:r>
      <w:r>
        <w:t>môn.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người đó một cách quá mức: ứng nhau</w:t>
      </w:r>
      <w:r>
        <w:t xml:space="preserve"> để lấy lòng.</w:t>
      </w:r>
    </w:p>
    <w:p>
      <w:pPr>
        <w:jc w:val="both"/>
      </w:pPr>
      <w:r>
        <w:rPr>
          <w:b/>
        </w:rPr>
        <w:t xml:space="preserve">tâng bầng ca, </w:t>
      </w:r>
      <w:r>
        <w:rPr>
          <w:i/>
        </w:rPr>
        <w:t xml:space="preserve"> Xem</w:t>
      </w:r>
      <w:r>
        <w:t xml:space="preserve"> Tưng bừng: lửa cháy</w:t>
      </w:r>
      <w:r>
        <w:t xml:space="preserve"> tang bằng › tâng bằng tỡ lờ.</w:t>
      </w:r>
    </w:p>
    <w:p>
      <w:pPr>
        <w:jc w:val="both"/>
      </w:pPr>
      <w:r>
        <w:rPr>
          <w:b/>
        </w:rPr>
        <w:t xml:space="preserve">tâng bốc </w:t>
      </w:r>
      <w:r>
        <w:t>Nói tốt, nói hay để cao ai ngay</w:t>
      </w:r>
      <w:r>
        <w:t xml:space="preserve"> trước mặt người đó một cách quá đáng:</w:t>
      </w:r>
      <w:r>
        <w:t xml:space="preserve"> tảng bốc thủ trưởng e tảng bốc nhau lên</w:t>
      </w:r>
      <w:r>
        <w:t xml:space="preserve"> tận mây xanh.</w:t>
      </w:r>
    </w:p>
    <w:p>
      <w:pPr>
        <w:jc w:val="both"/>
      </w:pPr>
      <w:r>
        <w:t>tâng công khng. Làm việc gì đó cho</w:t>
      </w:r>
      <w:r>
        <w:t xml:space="preserve"> người bể trên một cách rất tích cực để</w:t>
      </w:r>
      <w:r>
        <w:t xml:space="preserve"> nịnh bợ, lấy lòng: tâng công lấy thưởng</w:t>
      </w:r>
      <w:r>
        <w:t xml:space="preserve"> so mách tin dể tâng công.</w:t>
      </w:r>
    </w:p>
    <w:p>
      <w:pPr>
        <w:jc w:val="both"/>
      </w:pPr>
      <w:r>
        <w:rPr>
          <w:b/>
        </w:rPr>
        <w:t xml:space="preserve">tâng hẩng dphg., </w:t>
      </w:r>
      <w:r>
        <w:rPr>
          <w:i/>
        </w:rPr>
        <w:t xml:space="preserve"> Xem</w:t>
      </w:r>
      <w:r>
        <w:t xml:space="preserve"> Chưng hứng.</w:t>
      </w:r>
    </w:p>
    <w:p>
      <w:pPr>
        <w:jc w:val="both"/>
      </w:pPr>
      <w:r>
        <w:rPr>
          <w:b/>
        </w:rPr>
        <w:t xml:space="preserve">tâng tâng </w:t>
      </w:r>
      <w:r>
        <w:t>Tổ hợp gợi tả đáng vẻ bật lên</w:t>
      </w:r>
      <w:r>
        <w:t xml:space="preserve"> rơi xuống liên tiếp một cách nhẹ nhàng:</w:t>
      </w:r>
      <w:r>
        <w:t xml:space="preserve"> nhảy tâng như trẻ được quà e xe xóc, đỗ</w:t>
      </w:r>
      <w:r>
        <w:t xml:space="preserve"> uật để trên đó nẩy tâng tầng.</w:t>
      </w:r>
    </w:p>
    <w:p>
      <w:pPr>
        <w:jc w:val="both"/>
      </w:pPr>
      <w:r>
        <w:t>tầng ởt. 1. Mặt phẳng ngang chia không</w:t>
      </w:r>
      <w:r>
        <w:t xml:space="preserve"> gian thành những phần khác nhau về độ</w:t>
      </w:r>
      <w:r>
        <w:t>cao: mấy tầng mây s nhà năm tầng.</w:t>
      </w:r>
    </w:p>
    <w:p>
      <w:pPr>
        <w:jc w:val="both"/>
      </w:pPr>
      <w:r>
        <w:rPr>
          <w:b/>
        </w:rPr>
        <w:t xml:space="preserve">tâng tâng </w:t>
      </w:r>
      <w:r>
        <w:rPr>
          <w:i/>
        </w:rPr>
      </w:r>
      <w:r>
        <w:t xml:space="preserve"> Bậc ở mỏ lộ thiên, (được tạo thành đo</w:t>
      </w:r>
      <w:r>
        <w:t xml:space="preserve"> quá trình bóc đất đá và khai thác khoáng</w:t>
      </w:r>
      <w:r>
        <w:t xml:space="preserve"> san): lên tẳng.</w:t>
      </w:r>
    </w:p>
    <w:p>
      <w:pPr>
        <w:jc w:val="both"/>
      </w:pPr>
      <w:r>
        <w:rPr>
          <w:b/>
        </w:rPr>
        <w:t xml:space="preserve">tầng bậc </w:t>
      </w:r>
      <w:r>
        <w:t>Các tầng, các bậc phân theo</w:t>
      </w:r>
      <w:r>
        <w:t xml:space="preserve"> một tôn tỉ nhất định: phân bố trên nhiều</w:t>
      </w:r>
      <w:r>
        <w:t xml:space="preserve"> tầng bậc khác nhau.</w:t>
      </w:r>
    </w:p>
    <w:p>
      <w:pPr>
        <w:jc w:val="both"/>
      </w:pPr>
      <w:r>
        <w:rPr>
          <w:b/>
        </w:rPr>
        <w:t xml:space="preserve">tầng lớp </w:t>
      </w:r>
      <w:r>
        <w:t>Tập hợp người có địa vị kinh</w:t>
      </w:r>
      <w:r>
        <w:t xml:space="preserve"> tế, xã hội và nhũng lợi ích như nhau</w:t>
      </w:r>
      <w:r>
        <w:t xml:space="preserve"> (trong xã hội): tổng lớp trí thức s tâng</w:t>
      </w:r>
      <w:r>
        <w:t xml:space="preserve"> lớp lao động.</w:t>
      </w:r>
    </w:p>
    <w:p>
      <w:pPr>
        <w:jc w:val="both"/>
      </w:pPr>
      <w:r>
        <w:rPr>
          <w:b/>
        </w:rPr>
        <w:t xml:space="preserve">tầng ôzôn di. Lớp ôxi (ờ dạng </w:t>
      </w:r>
      <w:r>
        <w:t>Ot) bao</w:t>
      </w:r>
      <w:r>
        <w:t xml:space="preserve"> quanh Trái đất, ngăn bức xạ của tia tử</w:t>
      </w:r>
      <w:r>
        <w:t xml:space="preserve"> ngoại từ Mặt Trời.</w:t>
      </w:r>
    </w:p>
    <w:p>
      <w:pPr>
        <w:jc w:val="both"/>
      </w:pPr>
      <w:r>
        <w:rPr>
          <w:b/>
        </w:rPr>
        <w:t xml:space="preserve">tấp </w:t>
      </w:r>
      <w:r>
        <w:t>Dạt vào, thường nhiều và lộn xôn:</w:t>
      </w:r>
      <w:r>
        <w:t xml:space="preserve"> rác rưởi tấp uào bờ.</w:t>
      </w:r>
    </w:p>
    <w:p>
      <w:pPr>
        <w:jc w:val="both"/>
      </w:pPr>
      <w:r>
        <w:rPr>
          <w:b/>
        </w:rPr>
        <w:t xml:space="preserve">tấp nập </w:t>
      </w:r>
      <w:r>
        <w:t>Tổ hợp gợi tả quang cảnh người,</w:t>
      </w:r>
      <w:r>
        <w:t xml:space="preserve"> xe cộ, v.v. qua lại đông đúc không ngớt:</w:t>
      </w:r>
      <w:r>
        <w:t xml:space="preserve"> phố xá tấp nập s tàu xe qua lại tấp nập.</w:t>
      </w:r>
    </w:p>
    <w:p>
      <w:pPr>
        <w:jc w:val="both"/>
      </w:pPr>
      <w:r>
        <w:rPr>
          <w:b/>
        </w:rPr>
        <w:t xml:space="preserve">tấp tổnh </w:t>
      </w:r>
      <w:r>
        <w:t>Có những cử chỉ, điệu bộ muốn</w:t>
      </w:r>
      <w:r>
        <w:t xml:space="preserve"> làm ngay (việc gì đó), khi thật ra chưa</w:t>
      </w:r>
      <w:r>
        <w:t xml:space="preserve"> đủ điều kiện (hàm ý chê): ngồi học bài</w:t>
      </w:r>
      <w:r>
        <w:t xml:space="preserve"> mà tấp tếnh di chơi s mới khá lôn dược</w:t>
      </w:r>
      <w:r>
        <w:t xml:space="preserve"> một chút đã tấp tổnh học làm sang.</w:t>
      </w:r>
    </w:p>
    <w:p>
      <w:pPr>
        <w:jc w:val="both"/>
      </w:pPr>
      <w:r>
        <w:rPr>
          <w:b/>
        </w:rPr>
        <w:t xml:space="preserve">tập, </w:t>
      </w:r>
      <w:r>
        <w:rPr>
          <w:i/>
        </w:rPr>
        <w:t xml:space="preserve"> động từ</w:t>
      </w:r>
      <w:r>
        <w:t xml:space="preserve"> 1. Tập hợp những chồng giấy tờ</w:t>
      </w:r>
      <w:r>
        <w:t xml:space="preserve"> số, sách, v.v. cùng loại: tập báo s tập ảnh</w:t>
      </w:r>
      <w:r>
        <w:t>oø tập phong bì.</w:t>
      </w:r>
    </w:p>
    <w:p>
      <w:pPr>
        <w:jc w:val="both"/>
      </w:pPr>
      <w:r>
        <w:rPr>
          <w:b/>
        </w:rPr>
        <w:t xml:space="preserve">tập, </w:t>
      </w:r>
      <w:r>
        <w:rPr>
          <w:i/>
        </w:rPr>
        <w:t xml:space="preserve"> động từ</w:t>
      </w:r>
      <w:r>
        <w:t xml:space="preserve"> cuốn riêng của một tác phẩm có nội dung</w:t>
      </w:r>
      <w:r>
        <w:t xml:space="preserve"> tương đối trọn vẹn: bô tiểu thuyết bốn tập.</w:t>
      </w:r>
      <w:r>
        <w:t>3. Cuốn sách gồm nhiều tác phẩm củ</w:t>
      </w:r>
    </w:p>
    <w:p>
      <w:pPr>
        <w:jc w:val="both"/>
      </w:pPr>
      <w:r>
        <w:rPr>
          <w:b/>
        </w:rPr>
        <w:t xml:space="preserve">tập, </w:t>
      </w:r>
      <w:r>
        <w:rPr>
          <w:i/>
        </w:rPr>
        <w:t xml:space="preserve"> động từ</w:t>
      </w:r>
      <w:r>
        <w:t xml:space="preserve"> một (hoặc nhiều) tác giả: tập truyện nhiều</w:t>
      </w:r>
    </w:p>
    <w:p>
      <w:pPr>
        <w:jc w:val="both"/>
      </w:pPr>
      <w:r>
        <w:t>tác giả s tập thơ. 4. dphg. Vò.</w:t>
      </w:r>
    </w:p>
    <w:p>
      <w:pPr>
        <w:jc w:val="both"/>
      </w:pPr>
      <w:r>
        <w:t>tập; œí. Làm đi làm lại nhiều lần cho</w:t>
      </w:r>
      <w:r>
        <w:t xml:space="preserve"> quen, cho thạo: đập hớt s tập dọc s tân</w:t>
      </w:r>
      <w:r>
        <w:t xml:space="preserve"> bình tập bắn.</w:t>
      </w:r>
    </w:p>
    <w:p>
      <w:pPr>
        <w:jc w:val="both"/>
      </w:pPr>
      <w:r>
        <w:t>tập ấm cữ (Con cái của các quan lại có</w:t>
      </w:r>
      <w:r>
        <w:t xml:space="preserve"> công) được cấp danh hiệu ấm sinh để thừa</w:t>
      </w:r>
      <w:r>
        <w:t xml:space="preserve"> hưởng danh vọng của cha ông.</w:t>
      </w:r>
    </w:p>
    <w:p>
      <w:pPr>
        <w:jc w:val="both"/>
      </w:pPr>
      <w:r>
        <w:rPr>
          <w:b/>
        </w:rPr>
        <w:t xml:space="preserve">tập đượt </w:t>
      </w:r>
      <w:r>
        <w:t>Tập đi tập lại các động tác cho</w:t>
      </w:r>
      <w:r>
        <w:t xml:space="preserve"> thành thạo: ngày đêm tập dượt s tập dượt</w:t>
      </w:r>
      <w:r>
        <w:t xml:space="preserve"> uăn nghệ.</w:t>
      </w:r>
    </w:p>
    <w:p>
      <w:pPr>
        <w:jc w:val="both"/>
      </w:pPr>
      <w:r>
        <w:rPr>
          <w:b/>
        </w:rPr>
        <w:t xml:space="preserve">tập đại thành </w:t>
      </w:r>
      <w:r>
        <w:t>Tập hợp những cái hay,</w:t>
      </w:r>
      <w:r>
        <w:t xml:space="preserve"> cái đẹp cả xưa lẫn nay đúc lại thành cái</w:t>
      </w:r>
      <w:r>
        <w:t xml:space="preserve"> hay, cái đẹp hoàn mĩ: £ực ngữ là pho tập</w:t>
      </w:r>
      <w:r>
        <w:t xml:space="preserve"> đại thành của trí khôn dẫn dã.</w:t>
      </w:r>
    </w:p>
    <w:p>
      <w:pPr>
        <w:jc w:val="both"/>
      </w:pPr>
      <w:r>
        <w:rPr>
          <w:b/>
        </w:rPr>
        <w:t xml:space="preserve">tập đoàn </w:t>
      </w:r>
      <w:r>
        <w:t>L. 1. Tập hợp những người có</w:t>
      </w:r>
      <w:r>
        <w:t xml:space="preserve"> chung những quyền lợi kinh tế, xã hội</w:t>
      </w:r>
      <w:r>
        <w:t xml:space="preserve"> hoặc có cùng một xu hướng chính trị; đối</w:t>
      </w:r>
      <w:r>
        <w:t xml:space="preserve"> lập với những tập hợp người khác: táp</w:t>
      </w:r>
      <w:r>
        <w:t xml:space="preserve"> doàn thống trị s tập đoàn tư bản tài chính.</w:t>
      </w:r>
      <w:r>
        <w:t>2. Tập hợp những người cùng làm mộ</w:t>
      </w:r>
    </w:p>
    <w:p>
      <w:pPr>
        <w:jc w:val="both"/>
      </w:pPr>
      <w:r>
        <w:rPr>
          <w:b/>
        </w:rPr>
        <w:t xml:space="preserve">tập đoàn </w:t>
      </w:r>
      <w:r>
        <w:rPr>
          <w:i/>
        </w:rPr>
      </w:r>
      <w:r>
        <w:t xml:space="preserve"> nghề kinh doanh chung với nhau ở qui</w:t>
      </w:r>
      <w:r>
        <w:t xml:space="preserve"> mô nhỏ: đập đoàn sản xuất s tập đoàn</w:t>
      </w:r>
      <w:r>
        <w:t>đánh cá.</w:t>
      </w:r>
    </w:p>
    <w:p>
      <w:pPr>
        <w:jc w:val="both"/>
      </w:pPr>
      <w:r>
        <w:rPr>
          <w:b/>
        </w:rPr>
        <w:t xml:space="preserve">tập đoàn </w:t>
      </w:r>
      <w:r>
        <w:rPr>
          <w:i/>
        </w:rPr>
      </w:r>
      <w:r>
        <w:t xml:space="preserve"> loài sống quây quần bên nhau: tập đoàn</w:t>
      </w:r>
      <w:r>
        <w:t>san hô.</w:t>
      </w:r>
    </w:p>
    <w:p>
      <w:pPr>
        <w:jc w:val="both"/>
      </w:pPr>
      <w:r>
        <w:rPr>
          <w:b/>
        </w:rPr>
        <w:t xml:space="preserve">tập đoàn </w:t>
      </w:r>
      <w:r>
        <w:t xml:space="preserve"> II. Tập thể: tát nước tập doàn.</w:t>
      </w:r>
    </w:p>
    <w:p>
      <w:pPr>
        <w:jc w:val="both"/>
      </w:pPr>
      <w:r>
        <w:rPr>
          <w:b/>
        </w:rPr>
        <w:t xml:space="preserve">tập đoàn cứ điểm </w:t>
      </w:r>
      <w:r>
        <w:t>Khu vực phòng ngự</w:t>
      </w:r>
      <w:r>
        <w:t xml:space="preserve"> hoàn chỉnh gồm nhiều cụm cứ điểm hợp</w:t>
      </w:r>
      <w:r>
        <w:t xml:space="preserve"> thành: /ập đoàn cứ điểm Điện Biên Phủ.</w:t>
      </w:r>
    </w:p>
    <w:p>
      <w:pPr>
        <w:jc w:val="both"/>
      </w:pPr>
      <w:r>
        <w:rPr>
          <w:b/>
        </w:rPr>
        <w:t xml:space="preserve">tập đoàn quân </w:t>
      </w:r>
      <w:r>
        <w:t>Đơn vị tổ chức của quân</w:t>
      </w:r>
      <w:r>
        <w:t xml:space="preserve"> đội một số nước, dưới phương diện quân,</w:t>
      </w:r>
      <w:r>
        <w:t xml:space="preserve"> bao gồm một số quân đoàn hoặc sư đoàn.</w:t>
      </w:r>
    </w:p>
    <w:p>
      <w:pPr>
        <w:jc w:val="both"/>
      </w:pPr>
      <w:r>
        <w:rPr>
          <w:b/>
        </w:rPr>
        <w:t xml:space="preserve">tập hậu </w:t>
      </w:r>
      <w:r>
        <w:t>Đánh bất ngờ vào phía sau</w:t>
      </w:r>
      <w:r>
        <w:t xml:space="preserve"> quân đối phương.</w:t>
      </w:r>
    </w:p>
    <w:p>
      <w:pPr>
        <w:jc w:val="both"/>
      </w:pPr>
      <w:r>
        <w:rPr>
          <w:b/>
        </w:rPr>
        <w:t xml:space="preserve">tập hợp </w:t>
      </w:r>
      <w:r>
        <w:t>L. Từ nhiều chỗ, nhiều nơi khác</w:t>
      </w:r>
      <w:r>
        <w:t xml:space="preserve"> nhau tập trung lại để cùng làm một việc</w:t>
      </w:r>
      <w:r>
        <w:t xml:space="preserve"> gì: học sinh tập họp trước sân trường để</w:t>
      </w:r>
      <w:r>
        <w:t xml:space="preserve"> chào cờ s tập hợp lực lượng. IL Cái gồm</w:t>
      </w:r>
      <w:r>
        <w:t xml:space="preserve"> những đối tượng (gọi là phần tứ của tập</w:t>
      </w:r>
      <w:r>
        <w:t xml:space="preserve"> hợp) được liệt kê ra hoặc được mô tả bằng</w:t>
      </w:r>
      <w:r>
        <w:t xml:space="preserve"> một đặc trưng chung nào đó: tập hợp các</w:t>
      </w:r>
      <w:r>
        <w:t xml:space="preserve"> học sinh cá biệt.</w:t>
      </w:r>
    </w:p>
    <w:p>
      <w:pPr>
        <w:jc w:val="both"/>
      </w:pPr>
      <w:r>
        <w:rPr>
          <w:b/>
        </w:rPr>
        <w:t xml:space="preserve">tập hợp con </w:t>
      </w:r>
      <w:r>
        <w:t>Thứ tập hợp mà mỗi phần</w:t>
      </w:r>
      <w:r>
        <w:t xml:space="preserve"> tử là một phần tử của một tập hợp khác,</w:t>
      </w:r>
    </w:p>
    <w:p>
      <w:pPr>
        <w:jc w:val="both"/>
      </w:pPr>
      <w:r>
        <w:t>trong quan hệ với tập hợp đó.</w:t>
      </w:r>
    </w:p>
    <w:p>
      <w:pPr>
        <w:jc w:val="both"/>
      </w:pPr>
      <w:r>
        <w:rPr>
          <w:b/>
        </w:rPr>
        <w:t xml:space="preserve">tập huấn </w:t>
      </w:r>
      <w:r>
        <w:t>Hướng dẫn luyện tập: táp</w:t>
      </w:r>
      <w:r>
        <w:t xml:space="preserve"> ` huấn cán bộ phụ trách đội s lớp tập huấn</w:t>
      </w:r>
      <w:r>
        <w:t xml:space="preserve"> những tình nguyên uiên làm công tác xóa</w:t>
      </w:r>
      <w:r>
        <w:t xml:space="preserve"> mù chữ.</w:t>
      </w:r>
    </w:p>
    <w:p>
      <w:pPr>
        <w:jc w:val="both"/>
      </w:pPr>
      <w:r>
        <w:rPr>
          <w:b/>
        </w:rPr>
        <w:t xml:space="preserve">tập kết </w:t>
      </w:r>
      <w:r>
        <w:t>Tập trung vào một vùng, một</w:t>
      </w:r>
      <w:r>
        <w:t xml:space="preserve"> khu vực quy định: kéo pháo đến địa điểm</w:t>
      </w:r>
      <w:r>
        <w:t xml:space="preserve"> tập kết.</w:t>
      </w:r>
    </w:p>
    <w:p>
      <w:pPr>
        <w:jc w:val="both"/>
      </w:pPr>
      <w:r>
        <w:rPr>
          <w:b/>
        </w:rPr>
        <w:t xml:space="preserve">tập kích </w:t>
      </w:r>
      <w:r>
        <w:t>Bất ngờ tiến công vào chỗ sơ</w:t>
      </w:r>
      <w:r>
        <w:t xml:space="preserve"> hở của đối phương sau khi bí mật đến</w:t>
      </w:r>
      <w:r>
        <w:t xml:space="preserve"> gần; đánh úp: :ập bích sân bay địch.</w:t>
      </w:r>
    </w:p>
    <w:p>
      <w:pPr>
        <w:jc w:val="both"/>
      </w:pPr>
      <w:r>
        <w:rPr>
          <w:b/>
        </w:rPr>
        <w:t xml:space="preserve">tập luyện </w:t>
      </w:r>
      <w:r>
        <w:rPr>
          <w:i/>
        </w:rPr>
        <w:t xml:space="preserve"> Như</w:t>
      </w:r>
      <w:r>
        <w:t xml:space="preserve"> Luyên tập.</w:t>
      </w:r>
    </w:p>
    <w:p>
      <w:pPr>
        <w:jc w:val="both"/>
      </w:pPr>
      <w:r>
        <w:t>tập nhiễm 1. Thấm sâu, nhiễm phải</w:t>
      </w:r>
      <w:r>
        <w:t xml:space="preserve"> (thường là cái không hay) do lặp lại nhiều</w:t>
      </w:r>
      <w:r>
        <w:t xml:space="preserve"> lần đến mức thành quen: tập nhiễm thói</w:t>
      </w:r>
      <w:r>
        <w:t xml:space="preserve"> nói dối s tập nhiễm các thói hư tật xấu.</w:t>
      </w:r>
      <w:r>
        <w:t xml:space="preserve"> 2 Xem Tiếp thu (ng. 3).</w:t>
      </w:r>
    </w:p>
    <w:p>
      <w:pPr>
        <w:jc w:val="both"/>
      </w:pPr>
      <w:r>
        <w:rPr>
          <w:b/>
        </w:rPr>
        <w:t xml:space="preserve">tập quán </w:t>
      </w:r>
      <w:r>
        <w:t>Thứ thói quen đã thành nếp</w:t>
      </w:r>
      <w:r>
        <w:t xml:space="preserve"> trong đời sống xã hội, trong sản xuất và</w:t>
      </w:r>
      <w:r>
        <w:t xml:space="preserve"> sinh hoạt thường ngày, được mọi người</w:t>
      </w:r>
      <w:r>
        <w:t xml:space="preserve"> công nhận và làm theo: fôn trong tập quán</w:t>
      </w:r>
      <w:r>
        <w:t xml:space="preserve"> của mỗi dịa phương.</w:t>
      </w:r>
    </w:p>
    <w:p>
      <w:pPr>
        <w:jc w:val="both"/>
      </w:pPr>
      <w:r>
        <w:rPr>
          <w:b/>
        </w:rPr>
        <w:t xml:space="preserve">tập quyển </w:t>
      </w:r>
      <w:r>
        <w:t>Tập trung quyền hành (vào</w:t>
      </w:r>
      <w:r>
        <w:t xml:space="preserve"> tay một cá nhân); trái với phân quyên:</w:t>
      </w:r>
      <w:r>
        <w:t xml:space="preserve"> chế độ phong kiến tập quyền.</w:t>
      </w:r>
    </w:p>
    <w:p>
      <w:pPr>
        <w:jc w:val="both"/>
      </w:pPr>
      <w:r>
        <w:rPr>
          <w:b/>
        </w:rPr>
        <w:t xml:space="preserve">tập san </w:t>
      </w:r>
      <w:r>
        <w:t>Tạp chí nghiệp vụ của một</w:t>
      </w:r>
      <w:r>
        <w:t xml:space="preserve"> ngành chuyên môn: đọc tập san y học thực</w:t>
      </w:r>
      <w:r>
        <w:t xml:space="preserve"> hành.</w:t>
      </w:r>
    </w:p>
    <w:p>
      <w:pPr>
        <w:jc w:val="both"/>
      </w:pPr>
      <w:r>
        <w:t>tập sự 1. Làm với tính cách là để học</w:t>
      </w:r>
      <w:r>
        <w:t>nghề: mới tập sự làm thây thuốc.</w:t>
      </w:r>
    </w:p>
    <w:p>
      <w:pPr>
        <w:jc w:val="both"/>
      </w:pPr>
      <w:r>
        <w:rPr>
          <w:b/>
        </w:rPr>
        <w:t xml:space="preserve">tập san </w:t>
      </w:r>
      <w:r>
        <w:rPr>
          <w:i/>
        </w:rPr>
      </w:r>
      <w:r>
        <w:t xml:space="preserve"> làm cho quen việc (trước khi tuyển dụng</w:t>
      </w:r>
      <w:r>
        <w:t xml:space="preserve"> chính thức): cán bộ tập sự e kĩ sư tập sự.</w:t>
      </w:r>
    </w:p>
    <w:p>
      <w:pPr>
        <w:jc w:val="both"/>
      </w:pPr>
      <w:r>
        <w:t>tập tàng (Thứ) hỗn hợp gồm nhiều thứ</w:t>
      </w:r>
      <w:r>
        <w:t xml:space="preserve"> không có giá trị mấy: canh tập tàng (=</w:t>
      </w:r>
      <w:r>
        <w:t xml:space="preserve"> nấu với nhiều loại rau rẻ tiển) e cóp nhặt</w:t>
      </w:r>
      <w:r>
        <w:t xml:space="preserve"> những đỗ tập tàng.</w:t>
      </w:r>
    </w:p>
    <w:p>
      <w:pPr>
        <w:jc w:val="both"/>
      </w:pPr>
      <w:r>
        <w:rPr>
          <w:b/>
        </w:rPr>
        <w:t xml:space="preserve">tập tành </w:t>
      </w:r>
      <w:r>
        <w:t>Tập (các động tác) cho thành</w:t>
      </w:r>
      <w:r>
        <w:t xml:space="preserve"> thạo, nói chung: tập tành suốt ngày o tập</w:t>
      </w:r>
      <w:r>
        <w:t xml:space="preserve"> tành qua quít.</w:t>
      </w:r>
    </w:p>
    <w:p>
      <w:pPr>
        <w:jc w:val="both"/>
      </w:pPr>
      <w:r>
        <w:t>tập tếnh (Dáng đi) không cân, bên cao</w:t>
      </w:r>
      <w:r>
        <w:t xml:space="preserve"> bên thấp, ngả nghiêng, dễ ngã: di tập tễnh</w:t>
      </w:r>
      <w:r>
        <w:t xml:space="preserve"> ø tập tễnh mãi mới đến nơi.</w:t>
      </w:r>
    </w:p>
    <w:p>
      <w:pPr>
        <w:jc w:val="both"/>
      </w:pPr>
      <w:r>
        <w:rPr>
          <w:b/>
        </w:rPr>
        <w:t xml:space="preserve">tập thể </w:t>
      </w:r>
      <w:r>
        <w:t>L. Tập hợp những người có quan</w:t>
      </w:r>
      <w:r>
        <w:t xml:space="preserve"> hệ gắn bó, cùng sinh hoạt hoặc cùng làm</w:t>
      </w:r>
      <w:r>
        <w:t xml:space="preserve"> việc chung với nhau: ứập thể xã uiên o tập</w:t>
      </w:r>
    </w:p>
    <w:p>
      <w:pPr>
        <w:jc w:val="both"/>
      </w:pPr>
      <w:r>
        <w:t>thể nhà máy s sự giúp đỡ của tập thể. II.</w:t>
      </w:r>
      <w:r>
        <w:t xml:space="preserve"> 'Thuộc về tập thể, mang tính tập thể: khu</w:t>
      </w:r>
      <w:r>
        <w:t xml:space="preserve"> nhà tập thể ø bếp ăn tập thể s làm an</w:t>
      </w:r>
      <w:r>
        <w:t xml:space="preserve"> tập thể.</w:t>
      </w:r>
    </w:p>
    <w:p>
      <w:pPr>
        <w:jc w:val="both"/>
      </w:pPr>
      <w:r>
        <w:rPr>
          <w:b/>
        </w:rPr>
        <w:t xml:space="preserve">tập thể dục </w:t>
      </w:r>
      <w:r>
        <w:t>Thực hiện những động tác</w:t>
      </w:r>
      <w:r>
        <w:t xml:space="preserve"> thể dục hằng ngày: đập thể dục mỗi sáng.</w:t>
      </w:r>
    </w:p>
    <w:p>
      <w:pPr>
        <w:jc w:val="both"/>
      </w:pPr>
      <w:r>
        <w:rPr>
          <w:b/>
        </w:rPr>
        <w:t xml:space="preserve">tập thể hóa </w:t>
      </w:r>
      <w:r>
        <w:t>Làm cho sản xuất từ cá thể</w:t>
      </w:r>
      <w:r>
        <w:t xml:space="preserve"> trờ thành tập thể bằng cách tổ chức cho</w:t>
      </w:r>
      <w:r>
        <w:t xml:space="preserve"> những ngươi lao động tham gia vào các</w:t>
      </w:r>
      <w:r>
        <w:t xml:space="preserve"> hợp tác xà: tập thể hóa nông nghiệp ‹</w:t>
      </w:r>
      <w:r>
        <w:t xml:space="preserve"> phong trào tập thể hóa.</w:t>
      </w:r>
    </w:p>
    <w:p>
      <w:pPr>
        <w:jc w:val="both"/>
      </w:pPr>
      <w:r>
        <w:rPr>
          <w:b/>
        </w:rPr>
        <w:t xml:space="preserve">tập tính </w:t>
      </w:r>
      <w:r>
        <w:t>Đặc tính, thói quen có tính chât</w:t>
      </w:r>
      <w:r>
        <w:t xml:space="preserve"> tự nhiên: tập tính thích ngược nước của</w:t>
      </w:r>
      <w:r>
        <w:t xml:space="preserve"> loài cá s tìm hiểu tập tính của các giống</w:t>
      </w:r>
      <w:r>
        <w:t xml:space="preserve"> uật nuôi.</w:t>
      </w:r>
    </w:p>
    <w:p>
      <w:pPr>
        <w:jc w:val="both"/>
      </w:pPr>
      <w:r>
        <w:t>tập tọng khng. Còn vụng về, lúng túng</w:t>
      </w:r>
      <w:r>
        <w:t xml:space="preserve"> vì mới biết làm, chưa thành thạo: đập tong</w:t>
      </w:r>
      <w:r>
        <w:t xml:space="preserve"> làm thơ e mới tập tọng uào nghề.</w:t>
      </w:r>
    </w:p>
    <w:p>
      <w:pPr>
        <w:jc w:val="both"/>
      </w:pPr>
      <w:r>
        <w:rPr>
          <w:b/>
        </w:rPr>
        <w:t xml:space="preserve">tập trận </w:t>
      </w:r>
      <w:r>
        <w:t>Diễn tập quân sự.</w:t>
      </w:r>
    </w:p>
    <w:p>
      <w:pPr>
        <w:jc w:val="both"/>
      </w:pPr>
      <w:r>
        <w:t>tập trung 1. Dồn vào một chỗ, một điểm:</w:t>
      </w:r>
      <w:r>
        <w:t xml:space="preserve"> nơi tập trung đông người s tập trung các</w:t>
      </w:r>
      <w:r>
        <w:t>lớp dưới sân trường.</w:t>
      </w:r>
    </w:p>
    <w:p>
      <w:pPr>
        <w:jc w:val="both"/>
      </w:pPr>
      <w:r>
        <w:rPr>
          <w:b/>
        </w:rPr>
        <w:t xml:space="preserve">tập trận </w:t>
      </w:r>
      <w:r>
        <w:rPr>
          <w:i/>
        </w:rPr>
      </w:r>
      <w:r>
        <w:t xml:space="preserve"> hướng các hoạt động vào một việc gì: tập</w:t>
      </w:r>
      <w:r>
        <w:t xml:space="preserve"> trung sản xuất lương thực o tập trung suy</w:t>
      </w:r>
      <w:r>
        <w:t xml:space="preserve"> nghĩ.</w:t>
      </w:r>
    </w:p>
    <w:p>
      <w:pPr>
        <w:jc w:val="both"/>
      </w:pPr>
      <w:r>
        <w:t>tập trung dân chủ đi. Thứ nguyên tắc</w:t>
      </w:r>
      <w:r>
        <w:t xml:space="preserve"> tổ chức quy định sự lãnh đạo tập trung</w:t>
      </w:r>
      <w:r>
        <w:t xml:space="preserve"> dựa trên cơ sở tôn trọng và phát huy dân</w:t>
      </w:r>
      <w:r>
        <w:t xml:space="preserve"> chủ: chế độ lãnh dạo theo nguyên tắc tập</w:t>
      </w:r>
      <w:r>
        <w:t xml:space="preserve"> trung dân chủ.</w:t>
      </w:r>
    </w:p>
    <w:p>
      <w:pPr>
        <w:jc w:val="both"/>
      </w:pPr>
      <w:r>
        <w:rPr>
          <w:b/>
        </w:rPr>
        <w:t xml:space="preserve">tập tục </w:t>
      </w:r>
      <w:r>
        <w:t>Phong tục và tập quán, nói</w:t>
      </w:r>
      <w:r>
        <w:t xml:space="preserve"> chung: tôn trọng tập tục của người dân</w:t>
      </w:r>
      <w:r>
        <w:t xml:space="preserve"> địa phương co mỗi dân tộc đều có những</w:t>
      </w:r>
      <w:r>
        <w:t xml:space="preserve"> tập tục riêng đáng tôn trong.</w:t>
      </w:r>
    </w:p>
    <w:p>
      <w:pPr>
        <w:jc w:val="both"/>
      </w:pPr>
      <w:r>
        <w:rPr>
          <w:b/>
        </w:rPr>
        <w:t xml:space="preserve">tập vở 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Tập; (ng. 4).</w:t>
      </w:r>
    </w:p>
    <w:p>
      <w:pPr>
        <w:jc w:val="both"/>
      </w:pPr>
      <w:r>
        <w:rPr>
          <w:b/>
        </w:rPr>
        <w:t xml:space="preserve">tất, </w:t>
      </w:r>
      <w:r>
        <w:rPr>
          <w:i/>
        </w:rPr>
        <w:t xml:space="preserve"> động từ</w:t>
      </w:r>
      <w:r>
        <w:t xml:space="preserve"> Bít tất, nói tắt: đi giày không</w:t>
      </w:r>
      <w:r>
        <w:t xml:space="preserve"> tất.</w:t>
      </w:r>
    </w:p>
    <w:p>
      <w:pPr>
        <w:jc w:val="both"/>
      </w:pPr>
      <w:r>
        <w:rPr>
          <w:b/>
        </w:rPr>
        <w:t xml:space="preserve">tất, </w:t>
      </w:r>
      <w:r>
        <w:rPr>
          <w:i/>
        </w:rPr>
        <w:t xml:space="preserve"> danh từ</w:t>
      </w:r>
      <w:r>
        <w:t xml:space="preserve"> Tất cả, nói tắt: nhường lại tất o</w:t>
      </w:r>
      <w:r>
        <w:t xml:space="preserve"> kéo nhau đi tất. „</w:t>
      </w:r>
    </w:p>
    <w:p>
      <w:pPr>
        <w:jc w:val="both"/>
      </w:pPr>
      <w:r>
        <w:rPr>
          <w:b/>
        </w:rPr>
        <w:t xml:space="preserve">tất, phí, </w:t>
      </w:r>
      <w:r>
        <w:rPr>
          <w:i/>
        </w:rPr>
        <w:t xml:space="preserve"> Như</w:t>
      </w:r>
      <w:r>
        <w:t xml:space="preserve"> Ái: dã húa tất sẽ làm s</w:t>
      </w:r>
      <w:r>
        <w:t xml:space="preserve"> có làm tất có ăn.</w:t>
      </w:r>
    </w:p>
    <w:p>
      <w:pPr>
        <w:jc w:val="both"/>
      </w:pPr>
      <w:r>
        <w:rPr>
          <w:b/>
        </w:rPr>
        <w:t xml:space="preserve">tất bật </w:t>
      </w:r>
      <w:r>
        <w:t>Tổ hợp gợi tả dáng về vội vàng,</w:t>
      </w:r>
      <w:r>
        <w:t xml:space="preserve"> căng thẳng vì quá bận bịu, vất vả: tá/</w:t>
      </w:r>
      <w:r>
        <w:t xml:space="preserve"> bật uới công uiệc đồng áng e tất bật làm</w:t>
      </w:r>
      <w:r>
        <w:t xml:space="preserve"> giỗ cúng ông bà.</w:t>
      </w:r>
    </w:p>
    <w:p>
      <w:pPr>
        <w:jc w:val="both"/>
      </w:pPr>
      <w:r>
        <w:rPr>
          <w:b/>
        </w:rPr>
        <w:t xml:space="preserve">tất cả </w:t>
      </w:r>
      <w:r>
        <w:t>Tổ hợp dùng để chỉ toàn bộ các</w:t>
      </w:r>
      <w:r>
        <w:t xml:space="preserve"> phần tử trong một tập hợp, không trừ</w:t>
      </w:r>
      <w:r>
        <w:t xml:space="preserve"> một phần tử nào: tất cả lớp đều đến dự</w:t>
      </w:r>
      <w:r>
        <w:t xml:space="preserve"> e làm tất cả mọi uiệc.</w:t>
      </w:r>
    </w:p>
    <w:p>
      <w:pPr>
        <w:jc w:val="both"/>
      </w:pPr>
      <w:r>
        <w:rPr>
          <w:b/>
        </w:rPr>
        <w:t xml:space="preserve">tất nhiên </w:t>
      </w:r>
      <w:r>
        <w:t>Hắn phải như vậy, không thể</w:t>
      </w:r>
      <w:r>
        <w:t xml:space="preserve"> khác được: muốn tiến bộ tất nhiên phải</w:t>
      </w:r>
      <w:r>
        <w:t xml:space="preserve"> cố gắng nhiều e tất nhiên, ai mà chẳng</w:t>
      </w:r>
      <w:r>
        <w:t xml:space="preserve"> có lúc lâm.</w:t>
      </w:r>
    </w:p>
    <w:p>
      <w:pPr>
        <w:jc w:val="both"/>
      </w:pPr>
      <w:r>
        <w:rPr>
          <w:b/>
        </w:rPr>
        <w:t xml:space="preserve">tất niên </w:t>
      </w:r>
      <w:r>
        <w:t>Vào thời điểm sắp hết năm,</w:t>
      </w:r>
      <w:r>
        <w:t xml:space="preserve"> đánh đấu bằng việc đưa năm cũ đi, chuẩn</w:t>
      </w:r>
      <w:r>
        <w:t xml:space="preserve"> bị đón năm mới sang: bữa tiệc tất niên ‹</w:t>
      </w:r>
      <w:r>
        <w:t xml:space="preserve"> cúng tất niên.</w:t>
      </w:r>
    </w:p>
    <w:p>
      <w:pPr>
        <w:jc w:val="both"/>
      </w:pPr>
      <w:r>
        <w:rPr>
          <w:b/>
        </w:rPr>
        <w:t xml:space="preserve">tất ta tất tưởi </w:t>
      </w:r>
      <w:r>
        <w:rPr>
          <w:i/>
        </w:rPr>
        <w:t xml:space="preserve"> Xem</w:t>
      </w:r>
      <w:r>
        <w:t xml:space="preserve"> Tũt tưổi.</w:t>
      </w:r>
    </w:p>
    <w:p>
      <w:pPr>
        <w:jc w:val="both"/>
      </w:pPr>
      <w:r>
        <w:rPr>
          <w:b/>
        </w:rPr>
        <w:t xml:space="preserve">tất tả </w:t>
      </w:r>
      <w:r>
        <w:t>Tổ hợp gợi tả đáng đi vội vã, lật</w:t>
      </w:r>
      <w:r>
        <w:t xml:space="preserve"> đật, trông vất vả: tâ? td chạy ngược chạy</w:t>
      </w:r>
      <w:r>
        <w:t xml:space="preserve"> xuôi se tất tả di uay tiền.</w:t>
      </w:r>
    </w:p>
    <w:p>
      <w:pPr>
        <w:jc w:val="both"/>
      </w:pPr>
      <w:r>
        <w:rPr>
          <w:b/>
        </w:rPr>
        <w:t xml:space="preserve">tất tần tật </w:t>
      </w:r>
      <w:r>
        <w:rPr>
          <w:i/>
        </w:rPr>
        <w:t xml:space="preserve"> Xem</w:t>
      </w:r>
      <w:r>
        <w:t xml:space="preserve"> Túi tật: mua tất tấn tật</w:t>
      </w:r>
      <w:r>
        <w:t xml:space="preserve"> những gì mang tới bán.</w:t>
      </w:r>
    </w:p>
    <w:p>
      <w:pPr>
        <w:jc w:val="both"/>
      </w:pPr>
      <w:r>
        <w:t>tất tật khng. Hết tất cả: bán tất tật mọi</w:t>
      </w:r>
      <w:r>
        <w:t xml:space="preserve"> thứ. / Láy: tất tân tật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tất thầy </w:t>
      </w:r>
      <w:r>
        <w:rPr>
          <w:i/>
        </w:rPr>
        <w:t xml:space="preserve"> Như</w:t>
      </w:r>
      <w:r>
        <w:t xml:space="preserve"> Tú: cả (thường chỉ nói về</w:t>
      </w:r>
      <w:r>
        <w:t xml:space="preserve"> người): tđ† thầy mọi người s tất thảy chúng</w:t>
      </w:r>
      <w:r>
        <w:t xml:space="preserve"> ta.</w:t>
      </w:r>
    </w:p>
    <w:p>
      <w:pPr>
        <w:jc w:val="both"/>
      </w:pPr>
      <w:r>
        <w:rPr>
          <w:b/>
        </w:rPr>
        <w:t xml:space="preserve">tất thắng </w:t>
      </w:r>
      <w:r>
        <w:t>Nhất định sẽ thắng, không</w:t>
      </w:r>
      <w:r>
        <w:t xml:space="preserve"> thể nào khác được: thế zấ† thắng của chiến</w:t>
      </w:r>
      <w:r>
        <w:t xml:space="preserve"> địch e đã ra quân là tất thắng.</w:t>
      </w:r>
    </w:p>
    <w:p>
      <w:pPr>
        <w:jc w:val="both"/>
      </w:pPr>
      <w:r>
        <w:rPr>
          <w:b/>
        </w:rPr>
        <w:t xml:space="preserve">tất tưổi </w:t>
      </w:r>
      <w:r>
        <w:rPr>
          <w:i/>
        </w:rPr>
        <w:t xml:space="preserve"> Như</w:t>
      </w:r>
      <w:r>
        <w:t xml:space="preserve"> Tất tả.</w:t>
      </w:r>
    </w:p>
    <w:p>
      <w:pPr>
        <w:jc w:val="both"/>
      </w:pPr>
      <w:r>
        <w:t>tất yếu 1. Tất phải như thế, không thể</w:t>
      </w:r>
      <w:r>
        <w:t xml:space="preserve"> khác được; trái với ngẫu nhiên: học hành</w:t>
      </w:r>
      <w:r>
        <w:t>chếnh mảng tấ! yếu sẽ thi trượt.</w:t>
      </w:r>
    </w:p>
    <w:p>
      <w:pPr>
        <w:jc w:val="both"/>
      </w:pPr>
      <w:r>
        <w:rPr>
          <w:b/>
        </w:rPr>
        <w:t xml:space="preserve">tất tưổi </w:t>
      </w:r>
      <w:r>
        <w:rPr>
          <w:i/>
        </w:rPr>
        <w:t xml:space="preserve"> Như</w:t>
      </w:r>
      <w:r>
        <w:t xml:space="preserve"> thiết phải có, không thể thiếu để có được</w:t>
      </w:r>
      <w:r>
        <w:t xml:space="preserve"> một kết quả, một tác dụng nào đó: điều</w:t>
      </w:r>
      <w:r>
        <w:t xml:space="preserve"> hiện tất yếu.</w:t>
      </w:r>
    </w:p>
    <w:p>
      <w:pPr>
        <w:jc w:val="both"/>
      </w:pPr>
      <w:r>
        <w:t>tật dở. 1. Trạng thái bất thường khô</w:t>
      </w:r>
      <w:r>
        <w:t xml:space="preserve"> chữa được của một cơ quan trong cơ thề,</w:t>
      </w:r>
      <w:r>
        <w:t xml:space="preserve"> do bẩm sinh mà có hoặc do tai nạn hay</w:t>
      </w:r>
      <w:r>
        <w:t xml:space="preserve"> bệnh tật gây nên: (đt nói ngong s bị dánh</w:t>
      </w:r>
    </w:p>
    <w:p>
      <w:pPr>
        <w:jc w:val="both"/>
      </w:pPr>
      <w:r>
        <w:rPr>
          <w:b/>
        </w:rPr>
        <w:t xml:space="preserve">thành tật. 3. cũ </w:t>
      </w:r>
      <w:r>
        <w:t>Bệnh: Thuốc đắng dã tật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3. Trạng thái có điều gì đó không</w:t>
      </w:r>
      <w:r>
        <w:t xml:space="preserve"> được bình thường, ít nhiều khó chữa, nơi</w:t>
      </w:r>
      <w:r>
        <w:t xml:space="preserve"> vật liệu, dụng cụ, máy móc: chiếc xe này</w:t>
      </w:r>
      <w:r>
        <w:t>có tật hay trật xích.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là xấu, khó sửa: có (ậ nói tục.</w:t>
      </w:r>
    </w:p>
    <w:p>
      <w:pPr>
        <w:jc w:val="both"/>
      </w:pPr>
      <w:r>
        <w:rPr>
          <w:b/>
        </w:rPr>
        <w:t xml:space="preserve">tật bệnh </w:t>
      </w:r>
      <w:r>
        <w:rPr>
          <w:i/>
        </w:rPr>
        <w:t xml:space="preserve"> Như</w:t>
      </w:r>
      <w:r>
        <w:t xml:space="preserve"> Bệnh tật.</w:t>
      </w:r>
    </w:p>
    <w:p>
      <w:pPr>
        <w:jc w:val="both"/>
      </w:pPr>
      <w:r>
        <w:rPr>
          <w:b/>
        </w:rPr>
        <w:t xml:space="preserve">tật nguyễn </w:t>
      </w:r>
      <w:r>
        <w:t>I. Thứ tật tương đối lớn,</w:t>
      </w:r>
      <w:r>
        <w:t xml:space="preserve"> nghiêm trọng: cam chịu tật nguyền s 0uượt</w:t>
      </w:r>
      <w:r>
        <w:t xml:space="preserve"> lên tật nguyên. IL Như Tùn tật: dúa con</w:t>
      </w:r>
      <w:r>
        <w:t xml:space="preserve"> tật nguyền từ lúc mới sinh.</w:t>
      </w:r>
    </w:p>
    <w:p>
      <w:pPr>
        <w:jc w:val="both"/>
      </w:pPr>
      <w:r>
        <w:t>tâu zứ. 1. Trình với vua hoặc hoàng hậu:</w:t>
      </w:r>
    </w:p>
    <w:p>
      <w:pPr>
        <w:jc w:val="both"/>
      </w:pPr>
      <w:r>
        <w:t>tâu uới uua. 2. bhng. Mách với người trên</w:t>
      </w:r>
      <w:r>
        <w:t xml:space="preserve"> để tâng công (hàm ý chê): ai sơ suấ? điều</w:t>
      </w:r>
      <w:r>
        <w:t xml:space="preserve"> øì, nó đều tâu hết uới chủ.</w:t>
      </w:r>
    </w:p>
    <w:p>
      <w:pPr>
        <w:jc w:val="both"/>
      </w:pPr>
      <w:r>
        <w:rPr>
          <w:b/>
        </w:rPr>
        <w:t xml:space="preserve">tâu bày </w:t>
      </w:r>
      <w:r>
        <w:t>Trình bày (với vua).</w:t>
      </w:r>
    </w:p>
    <w:p>
      <w:pPr>
        <w:jc w:val="both"/>
      </w:pPr>
      <w:r>
        <w:rPr>
          <w:b/>
        </w:rPr>
        <w:t xml:space="preserve">tâu dộng cứ </w:t>
      </w:r>
      <w:r>
        <w:t>Tâu lên (vua, chúa): Kếo</w:t>
      </w:r>
      <w:r>
        <w:t xml:space="preserve"> người tâu dộng dơn trì, Vua quan bắt phạt</w:t>
      </w:r>
      <w:r>
        <w:t xml:space="preserve"> ta thì khổ thay (Thạch Sanh) o Trở uào</w:t>
      </w:r>
      <w:r>
        <w:t xml:space="preserve"> tâu dộng uua hay (Thạch Sanh) s Chúng</w:t>
      </w:r>
      <w:r>
        <w:t xml:space="preserve"> tôi theo uương sứ, uê tâu dộng triều đình</w:t>
      </w:r>
      <w:r>
        <w:t xml:space="preserve"> (Tuông cổ).</w:t>
      </w:r>
    </w:p>
    <w:p>
      <w:pPr>
        <w:jc w:val="both"/>
      </w:pPr>
      <w:r>
        <w:rPr>
          <w:b/>
        </w:rPr>
        <w:t xml:space="preserve">tâu, </w:t>
      </w:r>
      <w:r>
        <w:rPr>
          <w:i/>
        </w:rPr>
        <w:t xml:space="preserve"> danh từ</w:t>
      </w:r>
      <w:r>
        <w:rPr>
          <w:i/>
        </w:rPr>
        <w:t xml:space="preserve"> Xem</w:t>
      </w:r>
      <w:r>
        <w:t xml:space="preserve"> Tàu;.</w:t>
      </w:r>
    </w:p>
    <w:p>
      <w:pPr>
        <w:jc w:val="both"/>
      </w:pPr>
      <w:r>
        <w:rPr>
          <w:b/>
        </w:rPr>
        <w:t xml:space="preserve">tầu; dphg., ¡d., </w:t>
      </w:r>
      <w:r>
        <w:rPr>
          <w:i/>
        </w:rPr>
        <w:t xml:space="preserve"> Xem</w:t>
      </w:r>
      <w:r>
        <w:t xml:space="preserve"> Tùua.</w:t>
      </w:r>
    </w:p>
    <w:p>
      <w:pPr>
        <w:jc w:val="both"/>
      </w:pPr>
      <w:r>
        <w:rPr>
          <w:b/>
        </w:rPr>
        <w:t xml:space="preserve">tầu; dphg., </w:t>
      </w:r>
      <w:r>
        <w:rPr>
          <w:i/>
        </w:rPr>
        <w:t xml:space="preserve"> Xem</w:t>
      </w:r>
      <w:r>
        <w:t xml:space="preserve"> Tùut</w:t>
      </w:r>
      <w:r>
        <w:t xml:space="preserve"> tầu, dphg., Xem Tàua.</w:t>
      </w:r>
    </w:p>
    <w:p>
      <w:pPr>
        <w:jc w:val="both"/>
      </w:pPr>
      <w:r>
        <w:rPr>
          <w:b/>
        </w:rPr>
        <w:t xml:space="preserve">tẩu, </w:t>
      </w:r>
      <w:r>
        <w:rPr>
          <w:i/>
        </w:rPr>
        <w:t xml:space="preserve"> danh từ</w:t>
      </w:r>
      <w:r>
        <w:t xml:space="preserve"> Thứ đồ dùng gồm một ống nhỏ</w:t>
      </w:r>
      <w:r>
        <w:t xml:space="preserve"> và dài, một đầu gắn với một bộ phận giống</w:t>
      </w:r>
      <w:r>
        <w:t xml:space="preserve"> như cái chén rất nhỏ để bỏ thuốc phiện,</w:t>
      </w:r>
    </w:p>
    <w:p>
      <w:pPr>
        <w:jc w:val="both"/>
      </w:pPr>
      <w:r>
        <w:t>thuốc lá vào mà hút: nhôi thuốc uào tấu</w:t>
      </w:r>
      <w:r>
        <w:t xml:space="preserve"> ø nạo tẩu lấy xái s miệng ngậm tẩu.</w:t>
      </w:r>
    </w:p>
    <w:p>
      <w:pPr>
        <w:jc w:val="both"/>
      </w:pPr>
      <w:r>
        <w:t>tẩu, 0, khng. 1. Chạy trốn: thấy động</w:t>
      </w:r>
      <w:r>
        <w:t>uôi uàng tẩu mất s tẩu thoát.</w:t>
      </w:r>
    </w:p>
    <w:p>
      <w:pPr>
        <w:jc w:val="both"/>
      </w:pPr>
      <w:r>
        <w:rPr>
          <w:b/>
        </w:rPr>
        <w:t xml:space="preserve">tẩu, </w:t>
      </w:r>
      <w:r>
        <w:rPr>
          <w:i/>
        </w:rPr>
        <w:t xml:space="preserve"> danh từ Xem Xem Xem danh từ</w:t>
      </w:r>
      <w:r>
        <w:t xml:space="preserve"> đi nơi khác: định tẩu số hàng lậu đó</w:t>
      </w:r>
      <w:r>
        <w:t xml:space="preserve"> nhưng không kịp.</w:t>
      </w:r>
    </w:p>
    <w:p>
      <w:pPr>
        <w:jc w:val="both"/>
      </w:pPr>
      <w:r>
        <w:rPr>
          <w:b/>
        </w:rPr>
        <w:t xml:space="preserve">tẩu cẩu cữ </w:t>
      </w:r>
      <w:r>
        <w:t>Chó săn, dùng để chỉ kẻ làm</w:t>
      </w:r>
      <w:r>
        <w:t xml:space="preserve"> tay sai chính trị đáng khinh bỉ.</w:t>
      </w:r>
      <w:r>
        <w:t>u mã 1.</w:t>
      </w:r>
    </w:p>
    <w:p>
      <w:pPr>
        <w:jc w:val="both"/>
      </w:pPr>
      <w:r>
        <w:rPr>
          <w:b/>
        </w:rPr>
      </w:r>
      <w:r>
        <w:t xml:space="preserve"> 1. Điệu hát rất linh hoạt, kết</w:t>
      </w:r>
    </w:p>
    <w:p>
      <w:pPr>
        <w:jc w:val="both"/>
      </w:pPr>
      <w:r>
        <w:rPr>
          <w:b/>
        </w:rPr>
        <w:t xml:space="preserve">thúc các bản tấu của ca </w:t>
      </w:r>
      <w:r>
        <w:t>Huế. 2. Điệu hát</w:t>
      </w:r>
      <w:r>
        <w:t xml:space="preserve"> trong tuồng, thường được diễn viên xướng</w:t>
      </w:r>
      <w:r>
        <w:t xml:space="preserve"> lên khi làm động tác cười ngựa: hớt bài</w:t>
      </w:r>
    </w:p>
    <w:p>
      <w:pPr>
        <w:jc w:val="both"/>
      </w:pPr>
      <w:r>
        <w:t>tẩu mã. 3. Chứng cam ăn hàm của trẻ</w:t>
      </w:r>
      <w:r>
        <w:t>con rất nhanh: cam tẩu mã.</w:t>
      </w:r>
    </w:p>
    <w:p>
      <w:pPr>
        <w:jc w:val="both"/>
      </w:pPr>
      <w:r>
        <w:rPr>
          <w:b/>
        </w:rPr>
        <w:t xml:space="preserve">thúc các bản tấu của ca </w:t>
      </w:r>
      <w:r>
        <w:rPr>
          <w:i/>
        </w:rPr>
      </w:r>
      <w:r>
        <w:t xml:space="preserve"> có đường thông ra gác ngoài: nhà có gác</w:t>
      </w:r>
      <w:r>
        <w:t xml:space="preserve"> tẩu mã.</w:t>
      </w:r>
    </w:p>
    <w:p>
      <w:pPr>
        <w:jc w:val="both"/>
      </w:pPr>
      <w:r>
        <w:t>tẩu tán 1. Chạy tản đi nhiều nơi để trốn</w:t>
      </w:r>
    </w:p>
    <w:p>
      <w:pPr>
        <w:jc w:val="both"/>
      </w:pPr>
      <w:r>
        <w:t>tránh: bon ph tẩu tán uào rừng. 3. Phân</w:t>
      </w:r>
      <w:r>
        <w:t xml:space="preserve"> tán nhanh đi nhiều nơi để giấu: ứẩểu tán</w:t>
      </w:r>
      <w:r>
        <w:t xml:space="preserve"> của an trộm s tẩu tán hàng lậu.</w:t>
      </w:r>
    </w:p>
    <w:p>
      <w:pPr>
        <w:jc w:val="both"/>
      </w:pPr>
      <w:r>
        <w:rPr>
          <w:b/>
        </w:rPr>
        <w:t xml:space="preserve">tẩu thoát </w:t>
      </w:r>
      <w:r>
        <w:t>Chạy thoát, không để bị bắt:</w:t>
      </w:r>
      <w:r>
        <w:t xml:space="preserve"> tìm dường tẩu thoát.</w:t>
      </w:r>
    </w:p>
    <w:p>
      <w:pPr>
        <w:jc w:val="both"/>
      </w:pPr>
      <w:r>
        <w:rPr>
          <w:b/>
        </w:rPr>
        <w:t xml:space="preserve">tấu; </w:t>
      </w:r>
      <w:r>
        <w:t>L t, cũ, ochø. Tâu với vua: guì tấu</w:t>
      </w:r>
      <w:r>
        <w:t xml:space="preserve"> trước nhà uua. IỊ. di. Tờ trình dâng lên</w:t>
      </w:r>
      <w:r>
        <w:t xml:space="preserve"> vua.</w:t>
      </w:r>
    </w:p>
    <w:p>
      <w:pPr>
        <w:jc w:val="both"/>
      </w:pPr>
      <w:r>
        <w:rPr>
          <w:b/>
        </w:rPr>
        <w:t xml:space="preserve">tấu; </w:t>
      </w:r>
      <w:r>
        <w:t>L u. 1. Trình điễn một bản nhạc</w:t>
      </w:r>
      <w:r>
        <w:t xml:space="preserve"> trước công chúng: £ấu sáo a tấu đàn bầu.</w:t>
      </w:r>
      <w:r>
        <w:t xml:space="preserve">2. Trình diễn một bài độc tấu: tấu cưi </w:t>
      </w:r>
    </w:p>
    <w:p>
      <w:pPr>
        <w:jc w:val="both"/>
      </w:pPr>
      <w:r>
        <w:rPr>
          <w:b/>
        </w:rPr>
        <w:t xml:space="preserve">tấu; </w:t>
      </w:r>
      <w:r>
        <w:rPr>
          <w:i/>
        </w:rPr>
      </w:r>
    </w:p>
    <w:p>
      <w:pPr>
        <w:jc w:val="both"/>
      </w:pPr>
      <w:r>
        <w:rPr>
          <w:b/>
        </w:rPr>
        <w:t xml:space="preserve">tiết mục tấu hài. II. </w:t>
      </w:r>
      <w:r>
        <w:rPr>
          <w:i/>
        </w:rPr>
        <w:t xml:space="preserve"> danh từ</w:t>
      </w:r>
      <w:r>
        <w:t xml:space="preserve"> Bài độc tấu.</w:t>
      </w:r>
    </w:p>
    <w:p>
      <w:pPr>
        <w:jc w:val="both"/>
      </w:pPr>
      <w:r>
        <w:t>tấu hài di., ut. Hình thức biểu điễn nghệ</w:t>
      </w:r>
      <w:r>
        <w:t xml:space="preserve"> thuật, trong đó có một điễn viên nói hoặc</w:t>
      </w:r>
      <w:r>
        <w:t xml:space="preserve"> đọc thơ có nội dung gây cười.</w:t>
      </w:r>
    </w:p>
    <w:p>
      <w:pPr>
        <w:jc w:val="both"/>
      </w:pPr>
      <w:r>
        <w:t>tậu ư. Mua để dùng lâu dài (vật có giá</w:t>
      </w:r>
      <w:r>
        <w:t xml:space="preserve"> trị tương đối lớn): tâu xe hơi nhà lâu s</w:t>
      </w:r>
      <w:r>
        <w:t xml:space="preserve"> tậu trâu s tậu ruộng.</w:t>
      </w:r>
    </w:p>
    <w:p>
      <w:pPr>
        <w:jc w:val="both"/>
      </w:pPr>
      <w:r>
        <w:rPr>
          <w:b/>
        </w:rPr>
        <w:t xml:space="preserve">tây, I. </w:t>
      </w:r>
      <w:r>
        <w:rPr>
          <w:i/>
        </w:rPr>
        <w:t xml:space="preserve"> động từ</w:t>
      </w:r>
      <w:r>
        <w:t xml:space="preserve"> 1. Một trong bốn hướng chính,</w:t>
      </w:r>
      <w:r>
        <w:t xml:space="preserve"> gần trùng với phía mặt trời lặn: Thâm</w:t>
      </w:r>
      <w:r>
        <w:t xml:space="preserve"> đông, hông tây, dựng may, Ai ơi, ở lại ba</w:t>
      </w:r>
    </w:p>
    <w:p>
      <w:pPr>
        <w:jc w:val="both"/>
      </w:pPr>
      <w:r>
        <w:rPr>
          <w:b/>
        </w:rPr>
        <w:t>này hãng đi (</w:t>
      </w:r>
      <w:r>
        <w:rPr>
          <w:i/>
        </w:rPr>
        <w:t xml:space="preserve"> ca dao</w:t>
      </w:r>
      <w:r>
        <w:t>) c gió tây. 2. Phần đất</w:t>
      </w:r>
      <w:r>
        <w:t xml:space="preserve"> của thế giới nằm ở phía tây châu Á: di</w:t>
      </w:r>
      <w:r>
        <w:t xml:space="preserve"> tây dụ học c ở bên tây mới uè. IL. tí. Có</w:t>
      </w:r>
      <w:r>
        <w:t xml:space="preserve"> nguồn gốc hoặc theo kiểu phương tây:</w:t>
      </w:r>
      <w:r>
        <w:t xml:space="preserve"> thuốc tây c rất giỏi chữ tây s táo tây.</w:t>
      </w:r>
    </w:p>
    <w:p>
      <w:pPr>
        <w:jc w:val="both"/>
      </w:pPr>
      <w:r>
        <w:rPr>
          <w:b/>
        </w:rPr>
        <w:t xml:space="preserve">tây; </w:t>
      </w:r>
      <w:r>
        <w:t>Ut., cũ, uchg. Riêng: niềm tây.</w:t>
      </w:r>
    </w:p>
    <w:p>
      <w:pPr>
        <w:jc w:val="both"/>
      </w:pPr>
      <w:r>
        <w:t>tây học td. Nên học vấn, học thuật</w:t>
      </w:r>
      <w:r>
        <w:t xml:space="preserve"> phương Tây; trong quan hệ đối lập với</w:t>
      </w:r>
      <w:r>
        <w:t xml:space="preserve"> nho học thời trước: uiên trí huyện theo</w:t>
      </w:r>
      <w:r>
        <w:t xml:space="preserve"> Tây học.</w:t>
      </w:r>
    </w:p>
    <w:p>
      <w:pPr>
        <w:jc w:val="both"/>
      </w:pPr>
      <w:r>
        <w:t>tây lịch cũ, td. Dương lịch.</w:t>
      </w:r>
    </w:p>
    <w:p>
      <w:pPr>
        <w:jc w:val="both"/>
      </w:pPr>
      <w:r>
        <w:rPr>
          <w:b/>
        </w:rPr>
        <w:t xml:space="preserve">tây phương củ, td, </w:t>
      </w:r>
      <w:r>
        <w:rPr>
          <w:i/>
        </w:rPr>
        <w:t xml:space="preserve"> Như</w:t>
      </w:r>
      <w:r>
        <w:t xml:space="preserve"> Phương Tây:</w:t>
      </w:r>
      <w:r>
        <w:t xml:space="preserve"> nền uăn hóa Tây phương.</w:t>
      </w:r>
    </w:p>
    <w:p>
      <w:pPr>
        <w:jc w:val="both"/>
      </w:pPr>
      <w:r>
        <w:t>tây riêng ¡d. Riêng tây.</w:t>
      </w:r>
    </w:p>
    <w:p>
      <w:pPr>
        <w:jc w:val="both"/>
      </w:pPr>
      <w:r>
        <w:rPr>
          <w:b/>
        </w:rPr>
        <w:t xml:space="preserve">tây vị ¡d., </w:t>
      </w:r>
      <w:r>
        <w:rPr>
          <w:i/>
        </w:rPr>
        <w:t xml:space="preserve"> Như</w:t>
      </w:r>
      <w:r>
        <w:t xml:space="preserve"> Thiên tị.</w:t>
      </w:r>
    </w:p>
    <w:p>
      <w:pPr>
        <w:jc w:val="both"/>
      </w:pPr>
      <w:r>
        <w:rPr>
          <w:b/>
        </w:rPr>
        <w:t xml:space="preserve">tây y ở. Nền y học các nước phương </w:t>
      </w:r>
      <w:r>
        <w:t>Tây:</w:t>
      </w:r>
      <w:r>
        <w:t xml:space="preserve"> kết họp giữa đông y uà tây y.</w:t>
      </w:r>
    </w:p>
    <w:p>
      <w:pPr>
        <w:jc w:val="both"/>
      </w:pPr>
      <w:r>
        <w:rPr>
          <w:b/>
        </w:rPr>
        <w:t xml:space="preserve">tẩy, đdphg., </w:t>
      </w:r>
      <w:r>
        <w:rPr>
          <w:i/>
        </w:rPr>
        <w:t xml:space="preserve"> Xem</w:t>
      </w:r>
      <w:r>
        <w:t xml:space="preserve"> Tùy).</w:t>
      </w:r>
    </w:p>
    <w:p>
      <w:pPr>
        <w:jc w:val="both"/>
      </w:pPr>
      <w:r>
        <w:t>tẩy; u/. Bằng đầu, không nhọn: đầu tẩy</w:t>
      </w:r>
      <w:r>
        <w:t xml:space="preserve"> dầu nhọn.</w:t>
      </w:r>
    </w:p>
    <w:p>
      <w:pPr>
        <w:jc w:val="both"/>
      </w:pPr>
      <w:r>
        <w:rPr>
          <w:b/>
        </w:rPr>
        <w:t xml:space="preserve">tẩy đình dphg., </w:t>
      </w:r>
      <w:r>
        <w:rPr>
          <w:i/>
        </w:rPr>
        <w:t xml:space="preserve"> Xem</w:t>
      </w:r>
      <w:r>
        <w:t xml:space="preserve"> Tùy đình.</w:t>
      </w:r>
    </w:p>
    <w:p>
      <w:pPr>
        <w:jc w:val="both"/>
      </w:pPr>
      <w:r>
        <w:rPr>
          <w:b/>
        </w:rPr>
        <w:t xml:space="preserve">tẩy trời dphg., </w:t>
      </w:r>
      <w:r>
        <w:rPr>
          <w:i/>
        </w:rPr>
        <w:t xml:space="preserve"> Xem</w:t>
      </w:r>
      <w:r>
        <w:t xml:space="preserve"> Tùy trời.</w:t>
      </w:r>
    </w:p>
    <w:p>
      <w:pPr>
        <w:jc w:val="both"/>
      </w:pPr>
      <w:r>
        <w:rPr>
          <w:b/>
        </w:rPr>
        <w:t xml:space="preserve">tẩy, </w:t>
      </w:r>
      <w:r>
        <w:rPr>
          <w:i/>
        </w:rPr>
        <w:t xml:space="preserve"> danh từ</w:t>
      </w:r>
      <w:r>
        <w:t xml:space="preserve"> 1. Quân bài được úp sấp để giấu</w:t>
      </w:r>
      <w:r>
        <w:t xml:space="preserve"> kín cho đến hết ván, giữ vai trò quyết</w:t>
      </w:r>
      <w:r>
        <w:t xml:space="preserve"> định thắng thua trong ván bài ích xì;</w:t>
      </w:r>
      <w:r>
        <w:t xml:space="preserve"> thường dùng để chỉ mưu mô xấu xa được</w:t>
      </w:r>
      <w:r>
        <w:t xml:space="preserve"> che giấu kĩ: có tẩy là quân đt s đoán</w:t>
      </w:r>
      <w:r>
        <w:t xml:space="preserve"> trúng tấy s lộ tẩy c bị lật tẩy.</w:t>
      </w:r>
    </w:p>
    <w:p>
      <w:pPr>
        <w:jc w:val="both"/>
      </w:pPr>
      <w:r>
        <w:rPr>
          <w:b/>
        </w:rPr>
        <w:t xml:space="preserve">tẩy; </w:t>
      </w:r>
      <w:r>
        <w:t>L 1. Làm cho mất đi các chất bẩn</w:t>
      </w:r>
      <w:r>
        <w:t xml:space="preserve"> bám vào, thường bằng cách cọ vật bằng</w:t>
      </w:r>
      <w:r>
        <w:t xml:space="preserve"> cao su trên bê mặt hoặc bằng tác dụng</w:t>
      </w:r>
      <w:r>
        <w:t xml:space="preserve"> hóa học của một chất nhất định: tấy mấy</w:t>
      </w:r>
      <w:r>
        <w:t xml:space="preserve"> chữ iết sai e tẩy quân áo bằng nước jauel.</w:t>
      </w:r>
      <w:r>
        <w:t>2. Dùng thuốc tống các chất bẩn, giu</w:t>
      </w:r>
    </w:p>
    <w:p>
      <w:pPr>
        <w:jc w:val="both"/>
      </w:pPr>
      <w:r>
        <w:rPr>
          <w:b/>
        </w:rPr>
        <w:t xml:space="preserve">tẩy; </w:t>
      </w:r>
      <w:r>
        <w:rPr>
          <w:i/>
        </w:rPr>
      </w:r>
    </w:p>
    <w:p>
      <w:pPr>
        <w:jc w:val="both"/>
      </w:pPr>
      <w:r>
        <w:rPr>
          <w:b/>
        </w:rPr>
        <w:t xml:space="preserve">sán ra khỏi ruột: £ẩy giun. II. </w:t>
      </w:r>
      <w:r>
        <w:rPr>
          <w:i/>
        </w:rPr>
        <w:t xml:space="preserve"> danh từ</w:t>
      </w:r>
      <w:r>
        <w:t xml:space="preserve"> Thứ đồ</w:t>
      </w:r>
      <w:r>
        <w:t xml:space="preserve"> dùng bằng cao su để tẩy vết bẩn trên</w:t>
      </w:r>
      <w:r>
        <w:t xml:space="preserve"> giấY: cục tẩy.</w:t>
      </w:r>
    </w:p>
    <w:p>
      <w:pPr>
        <w:jc w:val="both"/>
      </w:pPr>
      <w:r>
        <w:rPr>
          <w:b/>
        </w:rPr>
        <w:t xml:space="preserve">tẩy chay </w:t>
      </w:r>
      <w:r>
        <w:t>Coi như không biết gì đến, thể</w:t>
      </w:r>
      <w:r>
        <w:t xml:space="preserve"> hiện ở việc không mua, không dùng,</w:t>
      </w:r>
      <w:r>
        <w:t xml:space="preserve"> không tham gia, không có quan hệ, v.v.:</w:t>
      </w:r>
      <w:r>
        <w:t xml:space="preserve"> tẩy chay hàng nhập ngoại o tẩy chay cuộc</w:t>
      </w:r>
      <w:r>
        <w:t xml:space="preserve"> bầu cử thống dốc.</w:t>
      </w:r>
    </w:p>
    <w:p>
      <w:pPr>
        <w:jc w:val="both"/>
      </w:pPr>
      <w:r>
        <w:rPr>
          <w:b/>
        </w:rPr>
        <w:t xml:space="preserve">tẩy não </w:t>
      </w:r>
      <w:r>
        <w:t>Làm cho những quan điểm</w:t>
      </w:r>
      <w:r>
        <w:t xml:space="preserve"> chính trị đối lập bị loại trừ khỏi trí não</w:t>
      </w:r>
      <w:r>
        <w:t xml:space="preserve"> (của ai đó) bằng việc tác động đến tâm</w:t>
      </w:r>
      <w:r>
        <w:t xml:space="preserve"> lí (của người đó).</w:t>
      </w:r>
    </w:p>
    <w:p>
      <w:pPr>
        <w:jc w:val="both"/>
      </w:pPr>
      <w:r>
        <w:t>tẩy oan ¡d. Làm cho nỗi oan không còn</w:t>
      </w:r>
      <w:r>
        <w:t xml:space="preserve"> ám ảnh (ai đó) nữa giải oan.</w:t>
      </w:r>
    </w:p>
    <w:p>
      <w:pPr>
        <w:jc w:val="both"/>
      </w:pPr>
      <w:r>
        <w:t>tẩy rửa uí. Làm cho sạch.</w:t>
      </w:r>
    </w:p>
    <w:p>
      <w:pPr>
        <w:jc w:val="both"/>
      </w:pPr>
      <w:r>
        <w:t>tẩy trạng 0. Làm cho sạch các chất đã</w:t>
      </w:r>
      <w:r>
        <w:t xml:space="preserve"> dùng để hóa trang.</w:t>
      </w:r>
    </w:p>
    <w:p>
      <w:pPr>
        <w:jc w:val="both"/>
      </w:pPr>
      <w:r>
        <w:t>tẩy trần cũ, oehg. Làm cho sạch bụi bặm</w:t>
      </w:r>
      <w:r>
        <w:t xml:space="preserve"> bám vào đọc đường đi; dùng để nói tiệc</w:t>
      </w:r>
      <w:r>
        <w:t xml:space="preserve"> mừng người đi xa mới về hoặc mới đến:</w:t>
      </w:r>
      <w:r>
        <w:t xml:space="preserve"> Tổẩy trần mượn chén giải phiền đêm thu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tẩy trừ </w:t>
      </w:r>
      <w:r>
        <w:t>Làm cho hết sạch cái xấu, cái có</w:t>
      </w:r>
      <w:r>
        <w:t xml:space="preserve"> hại: đẩy trừ các hủ tục o tẩy trừ mê tín</w:t>
      </w:r>
      <w:r>
        <w:t xml:space="preserve"> đị đoan.</w:t>
      </w:r>
    </w:p>
    <w:p>
      <w:pPr>
        <w:jc w:val="both"/>
      </w:pPr>
      <w:r>
        <w:rPr>
          <w:b/>
        </w:rPr>
        <w:t xml:space="preserve">tẩy uế </w:t>
      </w:r>
      <w:r>
        <w:t>Làm cho mọi dơ bẩn, mầm mống</w:t>
      </w:r>
      <w:r>
        <w:t xml:space="preserve"> gây bệnh bị loại bỏ hoàn toàn: tẩy uế</w:t>
      </w:r>
      <w:r>
        <w:t xml:space="preserve"> chuông trại bằng uôi bột.</w:t>
      </w:r>
    </w:p>
    <w:p>
      <w:pPr>
        <w:jc w:val="both"/>
      </w:pPr>
      <w:r>
        <w:t>tấy u. 1. (Mụn nhọt, vết thương) đang</w:t>
      </w:r>
      <w:r>
        <w:t xml:space="preserve"> cương to, gây đau nhức: nhọt tấy lên, dau</w:t>
      </w:r>
      <w:r>
        <w:t>đến phát sốt s uết thương tấy nhủ.</w:t>
      </w:r>
    </w:p>
    <w:p>
      <w:pPr>
        <w:jc w:val="both"/>
      </w:pPr>
      <w:r>
        <w:rPr>
          <w:b/>
        </w:rPr>
        <w:t xml:space="preserve">tẩy uế </w:t>
      </w:r>
      <w:r>
        <w:rPr>
          <w:i/>
        </w:rPr>
      </w:r>
      <w:r>
        <w:t xml:space="preserve"> (Việc kinh doanh) phất lên nhanh chóng</w:t>
      </w:r>
      <w:r>
        <w:t xml:space="preserve"> nhờ gặp may: uận (ấy.</w:t>
      </w:r>
    </w:p>
    <w:p>
      <w:pPr>
        <w:jc w:val="both"/>
      </w:pPr>
      <w:r>
        <w:rPr>
          <w:b/>
        </w:rPr>
        <w:t xml:space="preserve">te; L </w:t>
      </w:r>
      <w:r>
        <w:rPr>
          <w:i/>
        </w:rPr>
        <w:t xml:space="preserve"> động từ</w:t>
      </w:r>
      <w:r>
        <w:t xml:space="preserve"> Thứ dụng cụ thô sơ bằng tre</w:t>
      </w:r>
      <w:r>
        <w:t xml:space="preserve"> để bắt tôm cá: đánh te. IL ut. Bắt tôm</w:t>
      </w:r>
      <w:r>
        <w:t xml:space="preserve"> cá bằng te: te đớp s íe cứ.</w:t>
      </w:r>
    </w:p>
    <w:p>
      <w:pPr>
        <w:jc w:val="both"/>
      </w:pPr>
      <w:r>
        <w:t>te; u., ¡d. Rách nhiều đường theo chiều</w:t>
      </w:r>
      <w:r>
        <w:t xml:space="preserve"> đọc: Anh khoe cha mẹ anh giàu, Sao anh</w:t>
      </w:r>
      <w:r>
        <w:t xml:space="preserve"> an mặc như tàu chuối te (cả.).</w:t>
      </w:r>
    </w:p>
    <w:p>
      <w:pPr>
        <w:jc w:val="both"/>
      </w:pPr>
      <w:r>
        <w:t>te tái khng. (Dáng vẻ) nhanh nhẫu, vội</w:t>
      </w:r>
      <w:r>
        <w:t xml:space="preserve"> vã: (e tái chạy ra cổng đón mẹ.</w:t>
      </w:r>
    </w:p>
    <w:p>
      <w:pPr>
        <w:jc w:val="both"/>
      </w:pPr>
      <w:r>
        <w:t>te te, Tổ hợp mô phỏng tiếng gáy to và</w:t>
      </w:r>
      <w:r>
        <w:t xml:space="preserve"> liên hôi: gà gáy te te.</w:t>
      </w:r>
    </w:p>
    <w:p>
      <w:pPr>
        <w:jc w:val="both"/>
      </w:pPr>
      <w:r>
        <w:t>te te; bhng. (Đi, chạy) nhanh và thẳng</w:t>
      </w:r>
      <w:r>
        <w:t xml:space="preserve"> một mạch: £e £e đi tìm.</w:t>
      </w:r>
    </w:p>
    <w:p>
      <w:pPr>
        <w:jc w:val="both"/>
      </w:pPr>
      <w:r>
        <w:t>te tua đphg. (Trạng thái) rách tua ra</w:t>
      </w:r>
      <w:r>
        <w:t xml:space="preserve"> thành nhiều đải, nhiều mảnh: chiếc đo</w:t>
      </w:r>
      <w:r>
        <w:t xml:space="preserve"> rách te tua o chiếc nón lá te tua.</w:t>
      </w:r>
    </w:p>
    <w:p>
      <w:pPr>
        <w:jc w:val="both"/>
      </w:pPr>
      <w:r>
        <w:t>tèy t., khng. Đái (thường nói về trẻ em):</w:t>
      </w:r>
      <w:r>
        <w:t xml:space="preserve"> bé tè ướt củ chăn.</w:t>
      </w:r>
    </w:p>
    <w:p>
      <w:pPr>
        <w:jc w:val="both"/>
      </w:pPr>
      <w:r>
        <w:t>tè; ut. (Thấp, lùn) quá mức, trông thiếu</w:t>
      </w:r>
      <w:r>
        <w:t xml:space="preserve"> cân đối: (hấp tè s lùn tè.</w:t>
      </w:r>
    </w:p>
    <w:p>
      <w:pPr>
        <w:jc w:val="both"/>
      </w:pPr>
      <w:r>
        <w:t>tè he 1. (Cách ngồi) gập đầu gối, xếp hai</w:t>
      </w:r>
      <w:r>
        <w:t xml:space="preserve"> chân ra đằng sau: ngồi ứè he trên sập gu.</w:t>
      </w:r>
      <w:r>
        <w:t>2. (Cách ngồi) bệt, hai chân duỗi thẳn</w:t>
      </w:r>
    </w:p>
    <w:p>
      <w:pPr>
        <w:jc w:val="both"/>
      </w:pPr>
      <w:r>
        <w:rPr>
          <w:b/>
        </w:rPr>
        <w:t xml:space="preserve">te; L </w:t>
      </w:r>
      <w:r>
        <w:rPr>
          <w:i/>
        </w:rPr>
        <w:t xml:space="preserve"> động từ</w:t>
      </w:r>
      <w:r>
        <w:t xml:space="preserve"> và dạng ra (hàm ý chê): ngôi duỗi chân</w:t>
      </w:r>
      <w:r>
        <w:t xml:space="preserve"> tè he ra nghịch búp bê.</w:t>
      </w:r>
    </w:p>
    <w:p>
      <w:pPr>
        <w:jc w:val="both"/>
      </w:pPr>
      <w:r>
        <w:rPr>
          <w:b/>
        </w:rPr>
        <w:t xml:space="preserve">tếể, L </w:t>
      </w:r>
      <w:r>
        <w:rPr>
          <w:i/>
        </w:rPr>
        <w:t xml:space="preserve"> động từ</w:t>
      </w:r>
      <w:r>
        <w:t xml:space="preserve"> Giống lúa cho một thứ gạo hạt</w:t>
      </w:r>
      <w:r>
        <w:t xml:space="preserve"> nhỏ và dài, ít nhựa, dùng để thổi cơm:</w:t>
      </w:r>
      <w:r>
        <w:t>gạo tẻ.</w:t>
      </w:r>
    </w:p>
    <w:p>
      <w:pPr>
        <w:jc w:val="both"/>
      </w:pPr>
      <w:r>
        <w:rPr>
          <w:b/>
        </w:rPr>
        <w:t xml:space="preserve">tếể, L </w:t>
      </w:r>
      <w:r>
        <w:t xml:space="preserve"> II. ut. Tìr dùng để gọitên một vài</w:t>
      </w:r>
      <w:r>
        <w:t xml:space="preserve"> giống ngũ cốc cho hạt ăn hơi cứng, một</w:t>
      </w:r>
      <w:r>
        <w:t xml:space="preserve"> vài giống cây ăn quả hoặc một vài thứ</w:t>
      </w:r>
      <w:r>
        <w:t xml:space="preserve"> thực phẩm ăn không được ngon; phân biệt</w:t>
      </w:r>
      <w:r>
        <w:t xml:space="preserve"> với nếp: gấc tẻ s dua tê rẻ hơn dựa nếp.</w:t>
      </w:r>
    </w:p>
    <w:p>
      <w:pPr>
        <w:jc w:val="both"/>
      </w:pPr>
      <w:r>
        <w:t>tế; u¡. 1. Buồn, chán do vắng vẻ: chơ càng</w:t>
      </w:r>
      <w:r>
        <w:t>uề chiều, càng tẻ.</w:t>
      </w:r>
    </w:p>
    <w:p>
      <w:pPr>
        <w:jc w:val="both"/>
      </w:pPr>
      <w:r>
        <w:rPr>
          <w:b/>
        </w:rPr>
        <w:t xml:space="preserve">tếể, L </w:t>
      </w:r>
      <w:r>
        <w:rPr>
          <w:i/>
        </w:rPr>
      </w:r>
      <w:r>
        <w:t xml:space="preserve"> đơn điệu, không có sinh khí: uở kịch diễn ¡</w:t>
      </w:r>
      <w:r>
        <w:t xml:space="preserve"> tễ quá o câu chuyện rất tẻ. ị</w:t>
      </w:r>
      <w:r>
        <w:t xml:space="preserve"> tẻ ngất Tê đến mức chẳng có chút gì lôi</w:t>
      </w:r>
      <w:r>
        <w:t xml:space="preserve"> cuốn cả: câu chuyện tẻ ngắt, chẳng ai</w:t>
      </w:r>
      <w:r>
        <w:t xml:space="preserve"> buôn nghe.</w:t>
      </w:r>
    </w:p>
    <w:p>
      <w:pPr>
        <w:jc w:val="both"/>
      </w:pPr>
      <w:r>
        <w:t xml:space="preserve"> </w:t>
      </w:r>
      <w:r>
        <w:t>tẻ nhạt Tẻ, thiếu sức lôi cuốn đo đơn</w:t>
      </w:r>
      <w:r>
        <w:t xml:space="preserve"> điệu: câu chuyên tẻ nhạt s nếp sống đơn</w:t>
      </w:r>
      <w:r>
        <w:t xml:space="preserve"> diệu, tê nhạt.</w:t>
      </w:r>
    </w:p>
    <w:p>
      <w:pPr>
        <w:jc w:val="both"/>
      </w:pPr>
      <w:r>
        <w:t>tế œ. 1. Làm cho những cái đang dính</w:t>
      </w:r>
      <w:r>
        <w:t xml:space="preserve"> chặt vào nhau rời ra: £ẽ ngô s tẽ múi buổi.</w:t>
      </w:r>
      <w:r>
        <w:t>2. dphg. Re (theo hướng khác): (ẽ ngan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e dường tẽ.</w:t>
      </w:r>
    </w:p>
    <w:p>
      <w:pPr>
        <w:jc w:val="both"/>
      </w:pPr>
      <w:r>
        <w:t>tếy øt. 1. Hắt nước từng ít một ra khỏi</w:t>
      </w:r>
      <w:r>
        <w:t xml:space="preserve"> chỗ chứa: /é nước tưới rau o té nước uào</w:t>
      </w:r>
      <w:r>
        <w:t>nhau.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thùng té ra cả nhà.</w:t>
      </w:r>
    </w:p>
    <w:p>
      <w:pPr>
        <w:jc w:val="both"/>
      </w:pPr>
      <w:r>
        <w:t>tếy ut., dphg. Ngã: uáp té › té ngủa.</w:t>
      </w:r>
    </w:p>
    <w:p>
      <w:pPr>
        <w:jc w:val="both"/>
      </w:pPr>
      <w:r>
        <w:t>té nước theo mưa }zng. Chỉ hành động</w:t>
      </w:r>
      <w:r>
        <w:t xml:space="preserve"> lợi dụng cơ hội để kiếm lợi.</w:t>
      </w:r>
    </w:p>
    <w:p>
      <w:pPr>
        <w:jc w:val="both"/>
      </w:pPr>
      <w:r>
        <w:rPr>
          <w:b/>
        </w:rPr>
        <w:t xml:space="preserve">téra </w:t>
      </w:r>
      <w:r>
        <w:t>Hóa ra (không phải như đã nghĩ,</w:t>
      </w:r>
      <w:r>
        <w:t xml:space="preserve"> đã hình dung': £é ra uấn đề phúc tạp hơn</w:t>
      </w:r>
      <w:r>
        <w:t xml:space="preserve"> mình tưởng.</w:t>
      </w:r>
    </w:p>
    <w:p>
      <w:pPr>
        <w:jc w:val="both"/>
      </w:pPr>
      <w:r>
        <w:t>té re (hg(. la chây.</w:t>
      </w:r>
    </w:p>
    <w:p>
      <w:pPr>
        <w:jc w:val="both"/>
      </w:pPr>
      <w:r>
        <w:t>té tát 1. (Nước) hắt mạnh ra các phía.</w:t>
      </w:r>
      <w:r>
        <w:t>2. (Mắng, chửi) dồn dập, tới tấp, như tá</w:t>
      </w:r>
    </w:p>
    <w:p>
      <w:pPr>
        <w:jc w:val="both"/>
      </w:pPr>
      <w:r>
        <w:rPr>
          <w:b/>
        </w:rPr>
        <w:t xml:space="preserve">téra </w:t>
      </w:r>
      <w:r>
        <w:rPr>
          <w:i/>
        </w:rPr>
      </w:r>
      <w:r>
        <w:t xml:space="preserve"> nước vào mặt: öj mắng té tát s nói té tát</w:t>
      </w:r>
      <w:r>
        <w:t xml:space="preserve"> một thôi một hỏi.</w:t>
      </w:r>
    </w:p>
    <w:p>
      <w:pPr>
        <w:jc w:val="both"/>
      </w:pPr>
      <w:r>
        <w:t>tel đ/. Chữ tắt của telephone = điện</w:t>
      </w:r>
      <w:r>
        <w:t xml:space="preserve"> thoại.</w:t>
      </w:r>
    </w:p>
    <w:p>
      <w:pPr>
        <w:jc w:val="both"/>
      </w:pPr>
      <w:r>
        <w:rPr>
          <w:b/>
        </w:rPr>
        <w:t xml:space="preserve">tem (F. timbre) </w:t>
      </w:r>
      <w:r>
        <w:rPr>
          <w:i/>
        </w:rPr>
        <w:t xml:space="preserve"> động từ</w:t>
      </w:r>
      <w:r>
        <w:t xml:space="preserve"> 1. Mẩu giấy nhỏ, có</w:t>
      </w:r>
      <w:r>
        <w:t xml:space="preserve"> in tranh ảnh và giá tiền, dùng để dán</w:t>
      </w:r>
      <w:r>
        <w:t xml:space="preserve"> lên thư, lên bưu phẩm làm chứng từ cước</w:t>
      </w:r>
      <w:r>
        <w:t>phí: thư đã dán tem.</w:t>
      </w:r>
    </w:p>
    <w:p>
      <w:pPr>
        <w:jc w:val="both"/>
      </w:pPr>
      <w:r>
        <w:rPr>
          <w:b/>
        </w:rPr>
        <w:t xml:space="preserve">tem (F. timbre) </w:t>
      </w:r>
      <w:r>
        <w:rPr>
          <w:i/>
        </w:rPr>
        <w:t xml:space="preserve"> động từ</w:t>
      </w:r>
      <w:r>
        <w:t xml:space="preserve"> giống như Lem thư, dùng để đán vào một</w:t>
      </w:r>
      <w:r>
        <w:t xml:space="preserve"> số giấy tờ hoặc hàng hóa, chứng nhận đã</w:t>
      </w:r>
      <w:r>
        <w:t xml:space="preserve"> nộp thuế hoặc lệ phí: bản sao có dán tem</w:t>
      </w:r>
      <w:r>
        <w:t>Đà đóng dấu.</w:t>
      </w:r>
    </w:p>
    <w:p>
      <w:pPr>
        <w:jc w:val="both"/>
      </w:pPr>
      <w:r>
        <w:rPr>
          <w:b/>
        </w:rPr>
        <w:t xml:space="preserve">tem (F. timbre) </w:t>
      </w:r>
      <w:r>
        <w:rPr>
          <w:i/>
        </w:rPr>
        <w:t xml:space="preserve"> động từ</w:t>
      </w:r>
      <w:r>
        <w:t xml:space="preserve"> mặt ngoài hàng hóa để chứng thực phẩm</w:t>
      </w:r>
      <w:r>
        <w:t>chất: hàng chua bóc tem.</w:t>
      </w:r>
    </w:p>
    <w:p>
      <w:pPr>
        <w:jc w:val="both"/>
      </w:pPr>
      <w:r>
        <w:rPr>
          <w:b/>
        </w:rPr>
        <w:t xml:space="preserve">tem (F. timbre) </w:t>
      </w:r>
      <w:r>
        <w:rPr>
          <w:i/>
        </w:rPr>
        <w:t xml:space="preserve"> động từ</w:t>
      </w:r>
      <w:r>
        <w:t xml:space="preserve"> nhỏ, như tem thư, do nhà nước in ra, cấp</w:t>
      </w:r>
      <w:r>
        <w:t xml:space="preserve"> phát cho cán bộ, viên chức thời bao cấp</w:t>
      </w:r>
      <w:r>
        <w:t xml:space="preserve"> để mua hàng hóa theo định lượng với giá</w:t>
      </w:r>
      <w:r>
        <w:t xml:space="preserve"> cung cấp: đem sữa o tem gạo.</w:t>
      </w:r>
    </w:p>
    <w:p>
      <w:pPr>
        <w:jc w:val="both"/>
      </w:pPr>
      <w:r>
        <w:rPr>
          <w:b/>
        </w:rPr>
        <w:t xml:space="preserve">tem thư </w:t>
      </w:r>
      <w:r>
        <w:rPr>
          <w:i/>
        </w:rPr>
        <w:t xml:space="preserve"> Xem</w:t>
      </w:r>
      <w:r>
        <w:t xml:space="preserve"> Tem (ng. 1.).</w:t>
      </w:r>
    </w:p>
    <w:p>
      <w:pPr>
        <w:jc w:val="both"/>
      </w:pPr>
      <w:r>
        <w:t>tèm lem đphz. Lem luốc: mật mũi tèm</w:t>
      </w:r>
      <w:r>
        <w:t xml:space="preserve"> lem.</w:t>
      </w:r>
    </w:p>
    <w:p>
      <w:pPr>
        <w:jc w:val="both"/>
      </w:pPr>
      <w:r>
        <w:rPr>
          <w:b/>
        </w:rPr>
        <w:t xml:space="preserve">tèm nhèm ¡ở., </w:t>
      </w:r>
      <w:r>
        <w:rPr>
          <w:i/>
        </w:rPr>
        <w:t xml:space="preserve"> Như</w:t>
      </w:r>
      <w:r>
        <w:t xml:space="preserve"> Tp nhẹp.</w:t>
      </w:r>
    </w:p>
    <w:p>
      <w:pPr>
        <w:jc w:val="both"/>
      </w:pPr>
      <w:r>
        <w:t>tém ut. 1. Làm cho (vật rời) dồn lại một</w:t>
      </w:r>
      <w:r>
        <w:t xml:space="preserve"> chỗ: tém lại đống thóc e tém rác uào một</w:t>
      </w:r>
      <w:r>
        <w:t>góc.</w:t>
      </w:r>
    </w:p>
    <w:p>
      <w:pPr>
        <w:jc w:val="both"/>
      </w:pPr>
      <w:r>
        <w:rPr>
          <w:b/>
        </w:rPr>
        <w:t xml:space="preserve">tèm nhèm ¡ở., </w:t>
      </w:r>
      <w:r>
        <w:rPr>
          <w:i/>
        </w:rPr>
        <w:t xml:space="preserve"> động từ Xem Như</w:t>
      </w:r>
      <w:r>
        <w:t xml:space="preserve"> xuống mép chiếu để phủ cho kín hoặc</w:t>
      </w:r>
      <w:r>
        <w:t xml:space="preserve"> gọn gàng hơn: đếm màn bẻo muỗi nào.</w:t>
      </w:r>
    </w:p>
    <w:p>
      <w:pPr>
        <w:jc w:val="both"/>
      </w:pPr>
      <w:r>
        <w:t>ten di. (hoặc œ.), dphg. Gỉ tcủa đồng,</w:t>
      </w:r>
    </w:p>
    <w:p>
      <w:pPr>
        <w:jc w:val="both"/>
      </w:pPr>
      <w:r>
        <w:t>thau): /en đông xanh lè.</w:t>
      </w:r>
    </w:p>
    <w:p>
      <w:pPr>
        <w:jc w:val="both"/>
      </w:pPr>
      <w:r>
        <w:t>ten-nít (F. tennis) đ/. Quần vợt: chơi</w:t>
      </w:r>
      <w:r>
        <w:t xml:space="preserve"> ten-n.</w:t>
      </w:r>
    </w:p>
    <w:p>
      <w:pPr>
        <w:jc w:val="both"/>
      </w:pPr>
      <w:r>
        <w:t>tên œ. Ngượng, xấu hổ trước mọi người</w:t>
      </w:r>
      <w:r>
        <w:t xml:space="preserve"> (do bị hãng hay nhầm lẫn một cách bất</w:t>
      </w:r>
      <w:r>
        <w:t xml:space="preserve"> ngờ): Öj¡ đẽên uì pha trò mà chăng ai cười.</w:t>
      </w:r>
    </w:p>
    <w:p>
      <w:pPr>
        <w:jc w:val="both"/>
      </w:pPr>
      <w:r>
        <w:rPr>
          <w:b/>
        </w:rPr>
        <w:t xml:space="preserve">tên tò. zing. Tên, nói chung: </w:t>
      </w:r>
      <w:r>
        <w:t>Öt đẽn (ò 0ì</w:t>
      </w:r>
      <w:r>
        <w:t xml:space="preserve"> định dánh lùa mà chẳng lùa được di.</w:t>
      </w:r>
    </w:p>
    <w:p>
      <w:pPr>
        <w:jc w:val="both"/>
      </w:pPr>
      <w:r>
        <w:rPr>
          <w:b/>
        </w:rPr>
        <w:t xml:space="preserve">teo; </w:t>
      </w:r>
      <w:r>
        <w:t>Thu nhỏ thể tích lại: bị ứeo cơ.</w:t>
      </w:r>
    </w:p>
    <w:p>
      <w:pPr>
        <w:jc w:val="both"/>
      </w:pPr>
      <w:r>
        <w:t>teo; zơí. Quá vắng lặng, gây cảm giác</w:t>
      </w:r>
      <w:r>
        <w:t xml:space="preserve"> buồn: năng (eo.</w:t>
      </w:r>
    </w:p>
    <w:p>
      <w:pPr>
        <w:jc w:val="both"/>
      </w:pPr>
      <w:r>
        <w:rPr>
          <w:b/>
        </w:rPr>
        <w:t xml:space="preserve">teo tóp </w:t>
      </w:r>
      <w:r>
        <w:t>Teo lại và nhăn nheo: chân tay</w:t>
      </w:r>
      <w:r>
        <w:t xml:space="preserve"> teo tóp.</w:t>
      </w:r>
    </w:p>
    <w:p>
      <w:pPr>
        <w:jc w:val="both"/>
      </w:pPr>
      <w:r>
        <w:t>tèo di, bhng. Bé trai nhỏ, theo cách gọi</w:t>
      </w:r>
      <w:r>
        <w:t xml:space="preserve"> đùa: me thăng tèo đâu?</w:t>
      </w:r>
    </w:p>
    <w:p>
      <w:pPr>
        <w:jc w:val="both"/>
      </w:pPr>
      <w:r>
        <w:t>tẻo teo khng, Nhỏ bé đến mức như</w:t>
      </w:r>
      <w:r>
        <w:t xml:space="preserve"> không đáng kể: con chữm bé têo teo e đợi</w:t>
      </w:r>
      <w:r>
        <w:t xml:space="preserve"> một têo teo nữa là đến lượt. // Láy: têo</w:t>
      </w:r>
      <w:r>
        <w:t xml:space="preserve"> tèo teo (hàm ý nhấn mạnh).</w:t>
      </w:r>
    </w:p>
    <w:p>
      <w:pPr>
        <w:jc w:val="both"/>
      </w:pPr>
      <w:r>
        <w:rPr>
          <w:b/>
        </w:rPr>
        <w:t xml:space="preserve">tẻo tèo teo </w:t>
      </w:r>
      <w:r>
        <w:rPr>
          <w:i/>
        </w:rPr>
        <w:t xml:space="preserve"> Xem</w:t>
      </w:r>
      <w:r>
        <w:t xml:space="preserve"> 7Tỏo feo: chiếc bứm bé</w:t>
      </w:r>
      <w:r>
        <w:t xml:space="preserve"> tễo tèo teo.</w:t>
      </w:r>
    </w:p>
    <w:p>
      <w:pPr>
        <w:jc w:val="both"/>
      </w:pPr>
      <w:r>
        <w:rPr>
          <w:b/>
        </w:rPr>
        <w:t>téo d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Tẹo: nhỏ téo s</w:t>
      </w:r>
      <w:r>
        <w:t xml:space="preserve"> một téo.</w:t>
      </w:r>
    </w:p>
    <w:p>
      <w:pPr>
        <w:jc w:val="both"/>
      </w:pPr>
      <w:r>
        <w:rPr>
          <w:b/>
        </w:rPr>
        <w:t>tẹo d</w:t>
      </w:r>
      <w:r>
        <w:rPr>
          <w:i/>
        </w:rPr>
        <w:t xml:space="preserve"> động từ</w:t>
      </w:r>
      <w:r>
        <w:t xml:space="preserve"> khng. Một lượng hết sức nhỏ,</w:t>
      </w:r>
      <w:r>
        <w:t xml:space="preserve"> coi như không đáng kể: mỗi người ăn một</w:t>
      </w:r>
      <w:r>
        <w:t xml:space="preserve"> teo s đợi một teo.</w:t>
      </w:r>
    </w:p>
    <w:p>
      <w:pPr>
        <w:jc w:val="both"/>
      </w:pPr>
      <w:r>
        <w:rPr>
          <w:b/>
        </w:rPr>
        <w:t xml:space="preserve">tép; </w:t>
      </w:r>
      <w:r>
        <w:t>L. ở. 1. Giống vật cùng họ với tôm,</w:t>
      </w:r>
      <w:r>
        <w:t xml:space="preserve"> nhưng nhỏ con hơn nhiều và không có</w:t>
      </w:r>
      <w:r>
        <w:t>càng: (ép kho tương s mắm tép.</w:t>
      </w:r>
    </w:p>
    <w:p>
      <w:pPr>
        <w:jc w:val="both"/>
      </w:pPr>
      <w:r>
        <w:rPr>
          <w:b/>
        </w:rPr>
        <w:t xml:space="preserve">tép; </w:t>
      </w:r>
      <w:r>
        <w:rPr>
          <w:i/>
        </w:rPr>
      </w:r>
    </w:p>
    <w:p>
      <w:pPr>
        <w:jc w:val="both"/>
      </w:pPr>
      <w:r>
        <w:t>Tôm, cá nhỏ, nói chung: xức /ép o mmớ tép</w:t>
      </w:r>
      <w:r>
        <w:t xml:space="preserve"> oựn. HH. tí. Thuộc loại nhỏ: pháo tép o</w:t>
      </w:r>
      <w:r>
        <w:t xml:space="preserve"> núa tép.</w:t>
      </w:r>
    </w:p>
    <w:p>
      <w:pPr>
        <w:jc w:val="both"/>
      </w:pPr>
      <w:r>
        <w:t>tép; đ/. 1. Thứ sợi mọng nước trong mưi</w:t>
      </w:r>
      <w:r>
        <w:t>bưởi, cam, quít, v.v.: (ép chanh.</w:t>
      </w:r>
    </w:p>
    <w:p>
      <w:pPr>
        <w:jc w:val="both"/>
      </w:pPr>
      <w:r>
        <w:rPr>
          <w:b/>
        </w:rPr>
        <w:t xml:space="preserve">tép; </w:t>
      </w:r>
      <w:r>
        <w:rPr>
          <w:i/>
        </w:rPr>
      </w:r>
      <w:r>
        <w:t xml:space="preserve"> Nhánh nhỏ: /ép tôi s tép hành.</w:t>
      </w:r>
    </w:p>
    <w:p>
      <w:pPr>
        <w:jc w:val="both"/>
      </w:pPr>
      <w:r>
        <w:t>tép riu 1. Thứ tép loại nhò: đĩa tóp riu.</w:t>
      </w:r>
      <w:r>
        <w:t>2. Loại hèn kém, coi như không đáng kể</w:t>
      </w:r>
    </w:p>
    <w:p>
      <w:pPr>
        <w:jc w:val="both"/>
      </w:pPr>
      <w:r>
        <w:rPr>
          <w:b/>
        </w:rPr>
        <w:t xml:space="preserve">tép; </w:t>
      </w:r>
      <w:r>
        <w:rPr>
          <w:i/>
        </w:rPr>
      </w:r>
      <w:r>
        <w:t xml:space="preserve"> sơ gì cái bọn tóp riu ấy.</w:t>
      </w:r>
    </w:p>
    <w:p>
      <w:pPr>
        <w:jc w:val="both"/>
      </w:pPr>
      <w:r>
        <w:rPr>
          <w:b/>
        </w:rPr>
        <w:t xml:space="preserve">tẹp nhẹp </w:t>
      </w:r>
      <w:r>
        <w:t>Vụn vặt, nhỏ nhen (hàm ý</w:t>
      </w:r>
      <w:r>
        <w:t xml:space="preserve"> khinh thường): đính tep nhẹp s để ý làm</w:t>
      </w:r>
      <w:r>
        <w:t xml:space="preserve"> gì ba cái chuyên tep nhẹp đó.</w:t>
      </w:r>
    </w:p>
    <w:p>
      <w:pPr>
        <w:jc w:val="both"/>
      </w:pPr>
      <w:r>
        <w:rPr>
          <w:b/>
        </w:rPr>
        <w:t xml:space="preserve">ter (Œ. ter) </w:t>
      </w:r>
      <w:r>
        <w:t>Thứ ba, lặp lại lần thứ ba,</w:t>
      </w:r>
      <w:r>
        <w:t xml:space="preserve"> sau ðis (thường dùng để đánh số nhà::</w:t>
      </w:r>
      <w:r>
        <w:t xml:space="preserve"> nhà số 42 ter.</w:t>
      </w:r>
    </w:p>
    <w:p>
      <w:pPr>
        <w:jc w:val="both"/>
      </w:pPr>
      <w:r>
        <w:t>tết, (E.&lt;A. test) d/. 1. Việc sử dụng một</w:t>
      </w:r>
      <w:r>
        <w:t xml:space="preserve"> nhóm câu hỏi hoặc bài làm để qua lời</w:t>
      </w:r>
      <w:r>
        <w:t xml:space="preserve"> đáp xác định những đặc trưng tâm -— sinh</w:t>
      </w:r>
      <w:r>
        <w:t xml:space="preserve"> lí và cá tính, những biểu biết, năng khiếu,</w:t>
      </w:r>
    </w:p>
    <w:p>
      <w:pPr>
        <w:jc w:val="both"/>
      </w:pPr>
      <w:r>
        <w:t>thói quen, v.v. của những cá nhân nào</w:t>
      </w:r>
      <w:r>
        <w:t>đó.</w:t>
      </w:r>
    </w:p>
    <w:p>
      <w:pPr>
        <w:jc w:val="both"/>
      </w:pPr>
      <w:r>
        <w:rPr>
          <w:b/>
        </w:rPr>
        <w:t xml:space="preserve">ter (Œ. ter) </w:t>
      </w:r>
      <w:r>
        <w:rPr>
          <w:i/>
        </w:rPr>
      </w:r>
      <w:r>
        <w:t xml:space="preserve"> cơ thể để nghiên cứu các quá trình sinh</w:t>
      </w:r>
      <w:r>
        <w:t xml:space="preserve"> lí khác nhau của cơ thể hoặc để xác định</w:t>
      </w:r>
      <w:r>
        <w:t xml:space="preserve"> trạng thái chức năng của những cơ quan</w:t>
      </w:r>
      <w:r>
        <w:t xml:space="preserve"> nào đó hay của toàn cơ thể, nói chung.</w:t>
      </w:r>
    </w:p>
    <w:p>
      <w:pPr>
        <w:jc w:val="both"/>
      </w:pPr>
      <w:r>
        <w:t>tết, 0í, đphg. 1. Cắt bánh bằng sợi lạt</w:t>
      </w:r>
      <w:r>
        <w:t xml:space="preserve"> vòng qua rồi kéo thẳng ra: /6 bánh chưng.</w:t>
      </w:r>
      <w:r>
        <w:t>2. Rách một đường dài hoặc đứt đọc ra</w:t>
      </w:r>
    </w:p>
    <w:p>
      <w:pPr>
        <w:jc w:val="both"/>
      </w:pPr>
      <w:r>
        <w:rPr>
          <w:b/>
        </w:rPr>
        <w:t xml:space="preserve">ter (Œ. ter) </w:t>
      </w:r>
      <w:r>
        <w:rPr>
          <w:i/>
        </w:rPr>
      </w:r>
      <w:r>
        <w:t xml:space="preserve"> gai cào tét da.</w:t>
      </w:r>
    </w:p>
    <w:p>
      <w:pPr>
        <w:jc w:val="both"/>
      </w:pPr>
      <w:r>
        <w:t>tét; t., dphg. Gỉ: sốt tét s uành bánh xe</w:t>
      </w:r>
      <w:r>
        <w:t xml:space="preserve"> tét hết cả rồi.</w:t>
      </w:r>
    </w:p>
    <w:p>
      <w:pPr>
        <w:jc w:val="both"/>
      </w:pPr>
      <w:r>
        <w:t>tẹt œ. Không nhô cao như thường thấy,</w:t>
      </w:r>
      <w:r>
        <w:t xml:space="preserve"> mà như bị ép sát xuống: zmửi fet e cđi</w:t>
      </w:r>
      <w:r>
        <w:t xml:space="preserve"> nhọt đã tet xuống.</w:t>
      </w:r>
    </w:p>
    <w:p>
      <w:pPr>
        <w:jc w:val="both"/>
      </w:pPr>
      <w:r>
        <w:rPr>
          <w:b/>
        </w:rPr>
        <w:t xml:space="preserve">tê, </w:t>
      </w:r>
      <w:r>
        <w:rPr>
          <w:i/>
        </w:rPr>
        <w:t xml:space="preserve"> danh từ</w:t>
      </w:r>
      <w:r>
        <w:t xml:space="preserve"> Tê giác, nói tắt: sừng tê.</w:t>
      </w:r>
    </w:p>
    <w:p>
      <w:pPr>
        <w:jc w:val="both"/>
      </w:pPr>
      <w:r>
        <w:t>tê; ut. (Trạng thái) mất hết cảm giác tại</w:t>
      </w:r>
      <w:r>
        <w:t xml:space="preserve"> một bộ phận nào đó của cơ thể: ngồi tê</w:t>
      </w:r>
      <w:r>
        <w:t xml:space="preserve"> cả chân e tê tay s thuốc gây tê.</w:t>
      </w:r>
    </w:p>
    <w:p>
      <w:pPr>
        <w:jc w:val="both"/>
      </w:pPr>
      <w:r>
        <w:t>tê; đ., dphg. Kia: ngó qua bên tê.</w:t>
      </w:r>
    </w:p>
    <w:p>
      <w:pPr>
        <w:jc w:val="both"/>
      </w:pPr>
      <w:r>
        <w:t>tê dại (Trạng thái) tạm thời mất hết cảm</w:t>
      </w:r>
      <w:r>
        <w:t xml:space="preserve"> giác và khả năng hoạt động bình thường</w:t>
      </w:r>
      <w:r>
        <w:t xml:space="preserve"> (của một bộ phận nào đó trong cơ thể):</w:t>
      </w:r>
      <w:r>
        <w:t xml:space="preserve"> chân tay tê dại s đau đón đến múc tê dại.</w:t>
      </w:r>
    </w:p>
    <w:p>
      <w:pPr>
        <w:jc w:val="both"/>
      </w:pPr>
      <w:r>
        <w:rPr>
          <w:b/>
        </w:rPr>
        <w:t xml:space="preserve">tê giác </w:t>
      </w:r>
      <w:r>
        <w:t>Giống thú móng guốc, sống</w:t>
      </w:r>
      <w:r>
        <w:t xml:space="preserve"> hoang dại, chân chẻ thành ba ngón, da</w:t>
      </w:r>
      <w:r>
        <w:t xml:space="preserve"> dày, có một hay hai sừng mọc trước trán,</w:t>
      </w:r>
      <w:r>
        <w:t xml:space="preserve"> phía trên mũi.</w:t>
      </w:r>
    </w:p>
    <w:p>
      <w:pPr>
        <w:jc w:val="both"/>
      </w:pPr>
      <w:r>
        <w:rPr>
          <w:b/>
        </w:rPr>
        <w:t xml:space="preserve">tê-lê </w:t>
      </w:r>
      <w:r>
        <w:t>Œ. téléobjectiD đi. Thứ ống kính</w:t>
      </w:r>
      <w:r>
        <w:t xml:space="preserve"> của máy ảnh, máy quay phim, giúp cho</w:t>
      </w:r>
      <w:r>
        <w:t xml:space="preserve"> máy thu được hình của những đối tượng</w:t>
      </w:r>
      <w:r>
        <w:t xml:space="preserve"> ở rất xa.</w:t>
      </w:r>
    </w:p>
    <w:p>
      <w:pPr>
        <w:jc w:val="both"/>
      </w:pPr>
      <w:r>
        <w:rPr>
          <w:b/>
        </w:rPr>
        <w:t xml:space="preserve">tê-lêgam (F. télégramme) đ., củ </w:t>
      </w:r>
      <w:r>
        <w:t>Bức</w:t>
      </w:r>
      <w:r>
        <w:t xml:space="preserve"> điện tín, bức điện báo.</w:t>
      </w:r>
    </w:p>
    <w:p>
      <w:pPr>
        <w:jc w:val="both"/>
      </w:pPr>
      <w:r>
        <w:rPr>
          <w:b/>
        </w:rPr>
        <w:t xml:space="preserve">tê-jêphôn (F. téléphone) đi, cø </w:t>
      </w:r>
      <w:r>
        <w:t>Điện</w:t>
      </w:r>
      <w:r>
        <w:t xml:space="preserve"> thoại.</w:t>
      </w:r>
    </w:p>
    <w:p>
      <w:pPr>
        <w:jc w:val="both"/>
      </w:pPr>
      <w:r>
        <w:t>tê-lễ-típ (F. télétype) di. Máy điện báo</w:t>
      </w:r>
      <w:r>
        <w:t xml:space="preserve"> tự dịch mã để in chữ trực tiếp.</w:t>
      </w:r>
    </w:p>
    <w:p>
      <w:pPr>
        <w:jc w:val="both"/>
      </w:pPr>
      <w:r>
        <w:rPr>
          <w:b/>
        </w:rPr>
        <w:t xml:space="preserve">tê-lếch </w:t>
      </w:r>
      <w:r>
        <w:t>Œ. télex) đ/. Mạng lưới điện báo</w:t>
      </w:r>
      <w:r>
        <w:t xml:space="preserve"> thuê bao quốc tế dùng cho việc đàm thoại</w:t>
      </w:r>
      <w:r>
        <w:t xml:space="preserve"> bằng điện báo: các bản tin gửi uề bằng</w:t>
      </w:r>
      <w:r>
        <w:t xml:space="preserve"> tô-lếch.</w:t>
      </w:r>
    </w:p>
    <w:p>
      <w:pPr>
        <w:jc w:val="both"/>
      </w:pPr>
      <w:r>
        <w:t>tê liệt 1. (Trạng thái) mất cảm giác và</w:t>
      </w:r>
      <w:r>
        <w:t xml:space="preserve"> khả năng hoạt động (của một số bộ phận</w:t>
      </w:r>
      <w:r>
        <w:t xml:space="preserve"> nào đó trong cơ thể): hai chân bị tê liệt.</w:t>
      </w:r>
      <w:r>
        <w:t>2. (Trạng thái) mất hoàn toàn khả năn</w:t>
      </w:r>
    </w:p>
    <w:p>
      <w:pPr>
        <w:jc w:val="both"/>
      </w:pPr>
      <w:r>
        <w:rPr>
          <w:b/>
        </w:rPr>
        <w:t xml:space="preserve">tê-lếch </w:t>
      </w:r>
      <w:r>
        <w:rPr>
          <w:i/>
        </w:rPr>
      </w:r>
      <w:r>
        <w:t xml:space="preserve"> hoạt động: trận it làm tê liệt toàn bộ</w:t>
      </w:r>
      <w:r>
        <w:t xml:space="preserve"> hoạt động giao thông.</w:t>
      </w:r>
    </w:p>
    <w:p>
      <w:pPr>
        <w:jc w:val="both"/>
      </w:pPr>
      <w:r>
        <w:t>tê mê (Trạng thái) tạm thời mất hết cảm</w:t>
      </w:r>
      <w:r>
        <w:t xml:space="preserve"> giác (do bị một tác động nào đó): sung</w:t>
      </w:r>
      <w:r>
        <w:t xml:space="preserve"> sướng tê mê.</w:t>
      </w:r>
    </w:p>
    <w:p>
      <w:pPr>
        <w:jc w:val="both"/>
      </w:pPr>
      <w:r>
        <w:rPr>
          <w:b/>
        </w:rPr>
        <w:t xml:space="preserve">tê ngưu ¡ở </w:t>
      </w:r>
      <w:r>
        <w:t>Tê giác.</w:t>
      </w:r>
    </w:p>
    <w:p>
      <w:pPr>
        <w:jc w:val="both"/>
      </w:pPr>
      <w:r>
        <w:rPr>
          <w:b/>
        </w:rPr>
        <w:t xml:space="preserve">tê-ta-nốt (F. tetanos) đ, </w:t>
      </w:r>
      <w:r>
        <w:rPr>
          <w:i/>
        </w:rPr>
        <w:t xml:space="preserve"> Xem</w:t>
      </w:r>
      <w:r>
        <w:t xml:space="preserve"> Uốn uán.</w:t>
      </w:r>
    </w:p>
    <w:p>
      <w:pPr>
        <w:jc w:val="both"/>
      </w:pPr>
      <w:r>
        <w:t>tê tái (Trạng thái) mất khả năng cảm</w:t>
      </w:r>
      <w:r>
        <w:t xml:space="preserve"> xúc (do tác động quá mạnh của một cảm</w:t>
      </w:r>
      <w:r>
        <w:t xml:space="preserve"> xúc nào đó): rét tê tái cả người e lòng</w:t>
      </w:r>
      <w:r>
        <w:t xml:space="preserve"> đau (ê tái.</w:t>
      </w:r>
    </w:p>
    <w:p>
      <w:pPr>
        <w:jc w:val="both"/>
      </w:pPr>
      <w:r>
        <w:rPr>
          <w:b/>
        </w:rPr>
        <w:t xml:space="preserve">tê tê </w:t>
      </w:r>
      <w:r>
        <w:t>Giống thú cờ trung bình, möm</w:t>
      </w:r>
      <w:r>
        <w:t xml:space="preserve"> nhọn, không có răng, thân phủ dày một</w:t>
      </w:r>
      <w:r>
        <w:t xml:space="preserve"> lớp vẩy cứng, chuyên đào hang trong đất</w:t>
      </w:r>
      <w:r>
        <w:t xml:space="preserve"> để ăn kiến, mối.</w:t>
      </w:r>
    </w:p>
    <w:p>
      <w:pPr>
        <w:jc w:val="both"/>
      </w:pPr>
      <w:r>
        <w:rPr>
          <w:b/>
        </w:rPr>
        <w:t xml:space="preserve">tê thấp </w:t>
      </w:r>
      <w:r>
        <w:t>Thấp khớp.</w:t>
      </w:r>
    </w:p>
    <w:p>
      <w:pPr>
        <w:jc w:val="both"/>
      </w:pPr>
      <w:r>
        <w:rPr>
          <w:b/>
        </w:rPr>
        <w:t xml:space="preserve">tê-tơ-ra-xi-lin (F. tétracycline) </w:t>
      </w:r>
      <w:r>
        <w:rPr>
          <w:i/>
        </w:rPr>
        <w:t xml:space="preserve"> danh từ</w:t>
      </w:r>
      <w:r>
        <w:t xml:space="preserve"> Tên</w:t>
      </w:r>
      <w:r>
        <w:t xml:space="preserve"> một thứ thuốc kháng sinh.</w:t>
      </w:r>
    </w:p>
    <w:p>
      <w:pPr>
        <w:jc w:val="both"/>
      </w:pPr>
      <w:r>
        <w:t>tể, đ. 1. Ngụy quyền ở các làng xã</w:t>
      </w:r>
      <w:r>
        <w:t xml:space="preserve"> vùng bị chiếm đóng trong thời kì kháng</w:t>
      </w:r>
      <w:r>
        <w:t xml:space="preserve"> chiến chống Pháp, chống Mĩ: phá tÈ trừ</w:t>
      </w:r>
      <w:r>
        <w:t>gian.</w:t>
      </w:r>
    </w:p>
    <w:p>
      <w:pPr>
        <w:jc w:val="both"/>
      </w:pPr>
      <w:r>
        <w:rPr>
          <w:b/>
        </w:rPr>
        <w:t xml:space="preserve">tê-tơ-ra-xi-lin (F. tétracycline) </w:t>
      </w:r>
      <w:r>
        <w:rPr>
          <w:i/>
        </w:rPr>
        <w:t xml:space="preserve"> danh từ</w:t>
      </w:r>
      <w:r>
        <w:t xml:space="preserve"> lập tê: làng tê.</w:t>
      </w:r>
    </w:p>
    <w:p>
      <w:pPr>
        <w:jc w:val="both"/>
      </w:pPr>
      <w:r>
        <w:rPr>
          <w:b/>
        </w:rPr>
        <w:t xml:space="preserve">tế; </w:t>
      </w:r>
      <w:r>
        <w:t>Làm cho đều nhau bằng vật sắc: t2</w:t>
      </w:r>
      <w:r>
        <w:t xml:space="preserve"> ld lợp nhà s tÈ xung quanh mép cho gọn</w:t>
      </w:r>
      <w:r>
        <w:t xml:space="preserve"> ø Đôi ta như đũa trong kho, Không tè,</w:t>
      </w:r>
      <w:r>
        <w:t xml:space="preserve"> không tiên, không so cũng bằng (cd.).</w:t>
      </w:r>
    </w:p>
    <w:p>
      <w:pPr>
        <w:jc w:val="both"/>
      </w:pPr>
      <w:r>
        <w:rPr>
          <w:b/>
        </w:rPr>
        <w:t xml:space="preserve">tế đi, dphg. Kìa: </w:t>
      </w:r>
      <w:r>
        <w:t>Tè, hắn dó o Ai bêu</w:t>
      </w:r>
      <w:r>
        <w:t xml:space="preserve"> uậy tê?</w:t>
      </w:r>
    </w:p>
    <w:p>
      <w:pPr>
        <w:jc w:val="both"/>
      </w:pPr>
      <w:r>
        <w:rPr>
          <w:b/>
        </w:rPr>
        <w:t xml:space="preserve">tế chỉnh </w:t>
      </w:r>
      <w:r>
        <w:rPr>
          <w:i/>
        </w:rPr>
        <w:t xml:space="preserve"> Như</w:t>
      </w:r>
      <w:r>
        <w:t xml:space="preserve"> Chỉnh tò.</w:t>
      </w:r>
    </w:p>
    <w:p>
      <w:pPr>
        <w:jc w:val="both"/>
      </w:pPr>
      <w:r>
        <w:rPr>
          <w:b/>
        </w:rPr>
        <w:t xml:space="preserve">tế điệp </w:t>
      </w:r>
      <w:r>
        <w:t>Tẻ và (gián) điệp ở vùng bị chiếm</w:t>
      </w:r>
      <w:r>
        <w:t xml:space="preserve"> đóng trong thời kì chống Pháp, chống Mi,</w:t>
      </w:r>
      <w:r>
        <w:t xml:space="preserve"> nói chung.</w:t>
      </w:r>
    </w:p>
    <w:p>
      <w:pPr>
        <w:jc w:val="both"/>
      </w:pPr>
      <w:r>
        <w:rPr>
          <w:b/>
        </w:rPr>
        <w:t xml:space="preserve">tế gia cữ </w:t>
      </w:r>
      <w:r>
        <w:t>Coi sóc việc nhà: (È gia nội trợ</w:t>
      </w:r>
      <w:r>
        <w:t xml:space="preserve"> ø không tề gia được thì làm sao nói đến</w:t>
      </w:r>
      <w:r>
        <w:t xml:space="preserve"> chuyên trị quốc.</w:t>
      </w:r>
    </w:p>
    <w:p>
      <w:pPr>
        <w:jc w:val="both"/>
      </w:pPr>
      <w:r>
        <w:rPr>
          <w:b/>
        </w:rPr>
        <w:t xml:space="preserve">tế gia nội trợ cữ </w:t>
      </w:r>
      <w:r>
        <w:t>Đảm đang việc nhà.</w:t>
      </w:r>
    </w:p>
    <w:p>
      <w:pPr>
        <w:jc w:val="both"/>
      </w:pPr>
      <w:r>
        <w:rPr>
          <w:b/>
        </w:rPr>
        <w:t xml:space="preserve">tế ngụy </w:t>
      </w:r>
      <w:r>
        <w:t>Những kẻ làm việc trong bộ</w:t>
      </w:r>
      <w:r>
        <w:t xml:space="preserve"> máy chính quyền và đi lính cho địch, nói</w:t>
      </w:r>
      <w:r>
        <w:t xml:space="preserve"> ch</w:t>
      </w:r>
    </w:p>
    <w:p>
      <w:pPr>
        <w:jc w:val="both"/>
      </w:pPr>
      <w:r>
        <w:rPr>
          <w:b/>
        </w:rPr>
        <w:t xml:space="preserve">tế tựu </w:t>
      </w:r>
      <w:r>
        <w:t>Đến và có mặt đông đủ: học sinh</w:t>
      </w:r>
      <w:r>
        <w:t xml:space="preserve"> tờ tựu trước sân trường dự lễ khai giảng</w:t>
      </w:r>
      <w:r>
        <w:t xml:space="preserve"> ø các đại biểu đã tề tựu đông đủ.</w:t>
      </w:r>
    </w:p>
    <w:p>
      <w:pPr>
        <w:jc w:val="both"/>
      </w:pPr>
      <w:r>
        <w:rPr>
          <w:b/>
        </w:rPr>
        <w:t xml:space="preserve">tể tưởng </w:t>
      </w:r>
      <w:r>
        <w:t>Chức quan đầu triều, thay mặt</w:t>
      </w:r>
      <w:r>
        <w:t xml:space="preserve"> vua trông coi việc nước.</w:t>
      </w:r>
    </w:p>
    <w:p>
      <w:pPr>
        <w:jc w:val="both"/>
      </w:pPr>
      <w:r>
        <w:rPr>
          <w:b/>
        </w:rPr>
        <w:t xml:space="preserve">tễ </w:t>
      </w:r>
      <w:r>
        <w:rPr>
          <w:i/>
        </w:rPr>
        <w:t xml:space="preserve"> danh từ</w:t>
      </w:r>
      <w:r>
        <w:t xml:space="preserve"> Thứ thuốc đông y chế ở dạng viên</w:t>
      </w:r>
      <w:r>
        <w:t xml:space="preserve"> tròn, nhỏ: thuốc tỗ s uống một tễ thuốc</w:t>
      </w:r>
      <w:r>
        <w:t xml:space="preserve"> (= một liều thuốc tễ).</w:t>
      </w:r>
    </w:p>
    <w:p>
      <w:pPr>
        <w:jc w:val="both"/>
      </w:pPr>
      <w:r>
        <w:rPr>
          <w:b/>
        </w:rPr>
        <w:t xml:space="preserve">tếy đi., </w:t>
      </w:r>
      <w:r>
        <w:rPr>
          <w:i/>
        </w:rPr>
        <w:t xml:space="preserve"> Xem</w:t>
      </w:r>
      <w:r>
        <w:t xml:space="preserve"> Guội.</w:t>
      </w:r>
    </w:p>
    <w:p>
      <w:pPr>
        <w:jc w:val="both"/>
      </w:pPr>
      <w:r>
        <w:t>tế; uí. Cúng dâng lễ vật theo nghỉ thức</w:t>
      </w:r>
      <w:r>
        <w:t xml:space="preserve"> trọng thể (thường có đọc văn cúng và có</w:t>
      </w:r>
      <w:r>
        <w:t xml:space="preserve"> trống chiêng kèm theo): đo fế s ăn tế. "</w:t>
      </w:r>
      <w:r>
        <w:t xml:space="preserve"> tế; ut. Phi nước đại hoặc chạy nhanh như L</w:t>
      </w:r>
      <w:r>
        <w:t xml:space="preserve"> ngựa phi nước đại: ngựa tế › trâu tế lông |</w:t>
      </w:r>
      <w:r>
        <w:t xml:space="preserve"> lên chạy thẳng ra dồng.</w:t>
      </w:r>
    </w:p>
    <w:p>
      <w:pPr>
        <w:jc w:val="both"/>
      </w:pPr>
      <w:r>
        <w:rPr>
          <w:b/>
        </w:rPr>
        <w:t xml:space="preserve">tế, u, (hơi. Mắng chửi ầm ï: öj </w:t>
      </w:r>
      <w:r>
        <w:t>Zố cho</w:t>
      </w:r>
      <w:r>
        <w:t xml:space="preserve"> một trận ra trò.</w:t>
      </w:r>
    </w:p>
    <w:p>
      <w:pPr>
        <w:jc w:val="both"/>
      </w:pPr>
      <w:r>
        <w:rPr>
          <w:b/>
        </w:rPr>
        <w:t xml:space="preserve">tế bào </w:t>
      </w:r>
      <w:r>
        <w:t>Thứ đơn vị cơ sờ cấu tạo nên cơ</w:t>
      </w:r>
      <w:r>
        <w:t xml:space="preserve"> thể sinh vật: gia đình là tế bào của xã</w:t>
      </w:r>
      <w:r>
        <w:t xml:space="preserve"> hội.</w:t>
      </w:r>
    </w:p>
    <w:p>
      <w:pPr>
        <w:jc w:val="both"/>
      </w:pPr>
      <w:r>
        <w:rPr>
          <w:b/>
        </w:rPr>
        <w:t xml:space="preserve">tế bẩn cữ </w:t>
      </w:r>
      <w:r>
        <w:t>Cứu giúp người nghèo khổ:</w:t>
      </w:r>
      <w:r>
        <w:t xml:space="preserve"> hội tế bản.</w:t>
      </w:r>
    </w:p>
    <w:p>
      <w:pPr>
        <w:jc w:val="both"/>
      </w:pPr>
      <w:r>
        <w:rPr>
          <w:b/>
        </w:rPr>
        <w:t xml:space="preserve">tế độ </w:t>
      </w:r>
      <w:r>
        <w:t>Cứu vớt chúng sinh ra khỏi bể khổ,</w:t>
      </w:r>
    </w:p>
    <w:p>
      <w:pPr>
        <w:jc w:val="both"/>
      </w:pPr>
      <w:r>
        <w:rPr>
          <w:b/>
        </w:rPr>
        <w:t xml:space="preserve">theo </w:t>
      </w:r>
      <w:r>
        <w:t>Phật giáo.</w:t>
      </w:r>
    </w:p>
    <w:p>
      <w:pPr>
        <w:jc w:val="both"/>
      </w:pPr>
      <w:r>
        <w:rPr>
          <w:b/>
        </w:rPr>
        <w:t xml:space="preserve">tế lễ </w:t>
      </w:r>
      <w:r>
        <w:t>Làm lễ tế, nói chung: tế /ễ linh</w:t>
      </w:r>
      <w:r>
        <w:t xml:space="preserve"> đình.</w:t>
      </w:r>
    </w:p>
    <w:p>
      <w:pPr>
        <w:jc w:val="both"/>
      </w:pPr>
      <w:r>
        <w:t>tế nhị 1. (Cách đối xử) khéo léo, nhã</w:t>
      </w:r>
      <w:r>
        <w:t xml:space="preserve"> nhặn biết chú ý đến cả những điểm nhỏ</w:t>
      </w:r>
      <w:r>
        <w:t xml:space="preserve"> nhặt thường dễ bị bỗ qua: một con người</w:t>
      </w:r>
      <w:r>
        <w:t>nát tế nhị o ăn nói tế nhị.</w:t>
      </w:r>
    </w:p>
    <w:p>
      <w:pPr>
        <w:jc w:val="both"/>
      </w:pPr>
      <w:r>
        <w:rPr>
          <w:b/>
        </w:rPr>
        <w:t xml:space="preserve">tế lễ </w:t>
      </w:r>
      <w:r>
        <w:rPr>
          <w:i/>
        </w:rPr>
      </w:r>
      <w:r>
        <w:t xml:space="preserve"> tình tiết tỉnh tế, sâu kín, thường khó hoặc</w:t>
      </w:r>
      <w:r>
        <w:t xml:space="preserve"> không thể nói ra được: uấn đề này rất tế</w:t>
      </w:r>
      <w:r>
        <w:t xml:space="preserve"> nhị e uiệc đó tế nhị lắm.</w:t>
      </w:r>
    </w:p>
    <w:p>
      <w:pPr>
        <w:jc w:val="both"/>
      </w:pPr>
      <w:r>
        <w:rPr>
          <w:b/>
        </w:rPr>
        <w:t xml:space="preserve">tế nhuyễn </w:t>
      </w:r>
      <w:r>
        <w:rPr>
          <w:i/>
        </w:rPr>
        <w:t xml:space="preserve"> Xem</w:t>
      </w:r>
      <w:r>
        <w:t xml:space="preserve"> Đỏ tế nhuyễn.</w:t>
      </w:r>
    </w:p>
    <w:p>
      <w:pPr>
        <w:jc w:val="both"/>
      </w:pPr>
      <w:r>
        <w:t>tế thế cũ, uchg. Giúp đời: có tài tế thế o</w:t>
      </w:r>
      <w:r>
        <w:t xml:space="preserve"> kinh bang tế thế.</w:t>
      </w:r>
    </w:p>
    <w:p>
      <w:pPr>
        <w:jc w:val="both"/>
      </w:pPr>
      <w:r>
        <w:rPr>
          <w:b/>
        </w:rPr>
        <w:t xml:space="preserve">tế toái cũ </w:t>
      </w:r>
      <w:r>
        <w:t>Tâu bày (vẻ những điều vụn</w:t>
      </w:r>
      <w:r>
        <w:t xml:space="preserve"> vặt, nhỏ mọn), nói chung: bỏ cđi thói tế</w:t>
      </w:r>
      <w:r>
        <w:t xml:space="preserve"> toái kiểu đó di!</w:t>
      </w:r>
    </w:p>
    <w:p>
      <w:pPr>
        <w:jc w:val="both"/>
      </w:pPr>
      <w:r>
        <w:rPr>
          <w:b/>
        </w:rPr>
        <w:t xml:space="preserve">tế tự cũ </w:t>
      </w:r>
      <w:r>
        <w:t>Thờ cúng.</w:t>
      </w:r>
    </w:p>
    <w:p>
      <w:pPr>
        <w:jc w:val="both"/>
      </w:pPr>
      <w:r>
        <w:rPr>
          <w:b/>
        </w:rPr>
        <w:t xml:space="preserve">tế tửu </w:t>
      </w:r>
      <w:r>
        <w:t>Chức quan trông coi việc dạy học</w:t>
      </w:r>
      <w:r>
        <w:t xml:space="preserve"> ở trường Quếc tử giám.</w:t>
      </w:r>
    </w:p>
    <w:p>
      <w:pPr>
        <w:jc w:val="both"/>
      </w:pPr>
      <w:r>
        <w:rPr>
          <w:b/>
        </w:rPr>
        <w:t xml:space="preserve">tế vi </w:t>
      </w:r>
      <w:r>
        <w:t>Cực nhỏ (về cấu tạo): cấu trúc tố</w:t>
      </w:r>
      <w:r>
        <w:t xml:space="preserve"> uị của tế bào.</w:t>
      </w:r>
    </w:p>
    <w:p>
      <w:pPr>
        <w:jc w:val="both"/>
      </w:pPr>
      <w:r>
        <w:rPr>
          <w:b/>
        </w:rPr>
        <w:t xml:space="preserve">tệ L </w:t>
      </w:r>
      <w:r>
        <w:rPr>
          <w:i/>
        </w:rPr>
        <w:t xml:space="preserve"> động từ</w:t>
      </w:r>
      <w:r>
        <w:t xml:space="preserve"> Thói quen xấu và có hại phổ</w:t>
      </w:r>
      <w:r>
        <w:t xml:space="preserve"> biến trong xã hội: tê ăn hối lộ c tệ cờ bạc.</w:t>
      </w:r>
      <w:r>
        <w:t xml:space="preserve"> 1L. ut. (Đối xủ) không tốt, thiếu hẳn tình</w:t>
      </w:r>
      <w:r>
        <w:t xml:space="preserve"> nghĩa: xứ £ê uới bạn bè e ăn ở tệ quá. TH.</w:t>
      </w:r>
      <w:r>
        <w:t xml:space="preserve"> pht., khng. (dùng phụ sau t., chỉ phẩm</w:t>
      </w:r>
      <w:r>
        <w:t xml:space="preserve"> chất) ở mức độ cao: cô öé xinh tê s nói</w:t>
      </w:r>
      <w:r>
        <w:t xml:space="preserve"> hay tệ s học hành dốt tệ.</w:t>
      </w:r>
    </w:p>
    <w:p>
      <w:pPr>
        <w:jc w:val="both"/>
      </w:pPr>
      <w:r>
        <w:t>tệ bạc (Đối xử) rất tệ và rất bạc, nói</w:t>
      </w:r>
      <w:r>
        <w:t xml:space="preserve"> chung: ờn ở tê bạc s con người tệ bạc s</w:t>
      </w:r>
      <w:r>
        <w:t xml:space="preserve"> đối xử rất tệ bạc.</w:t>
      </w:r>
    </w:p>
    <w:p>
      <w:pPr>
        <w:jc w:val="both"/>
      </w:pPr>
      <w:r>
        <w:rPr>
          <w:b/>
        </w:rPr>
        <w:t xml:space="preserve">tệ đoan cũ </w:t>
      </w:r>
      <w:r>
        <w:t>Điều tệ hại (trong xã hội):</w:t>
      </w:r>
      <w:r>
        <w:t xml:space="preserve"> bài trừ các tệ doan.</w:t>
      </w:r>
    </w:p>
    <w:p>
      <w:pPr>
        <w:jc w:val="both"/>
      </w:pPr>
      <w:r>
        <w:rPr>
          <w:b/>
        </w:rPr>
        <w:t xml:space="preserve">tệ hại </w:t>
      </w:r>
      <w:r>
        <w:t>L Cái gây hại lớn cho con người,</w:t>
      </w:r>
      <w:r>
        <w:t xml:space="preserve"> cho xã hội: hạn chế những tệ hại do nạn</w:t>
      </w:r>
      <w:r>
        <w:t>nghiên ngập gây nên.</w:t>
      </w:r>
    </w:p>
    <w:p>
      <w:pPr>
        <w:jc w:val="both"/>
      </w:pPr>
      <w:r>
        <w:rPr>
          <w:b/>
        </w:rPr>
        <w:t xml:space="preserve">tệ hại </w:t>
      </w:r>
      <w:r>
        <w:t xml:space="preserve"> II. uí. Gây hại lớn</w:t>
      </w:r>
      <w:r>
        <w:t xml:space="preserve"> cho con người, cho xã hội: đình hình tệ</w:t>
      </w:r>
      <w:r>
        <w:t xml:space="preserve"> hại uô cùng. IH, ph. (dùng phụ sau tt.,</w:t>
      </w:r>
      <w:r>
        <w:t xml:space="preserve"> chỉ phẩm chất) Ơ mức độ cao: xấu ứê hại</w:t>
      </w:r>
      <w:r>
        <w:t xml:space="preserve"> o bẩn tệ hại.</w:t>
      </w:r>
    </w:p>
    <w:p>
      <w:pPr>
        <w:jc w:val="both"/>
      </w:pPr>
      <w:r>
        <w:rPr>
          <w:b/>
        </w:rPr>
        <w:t xml:space="preserve">tệ lậu </w:t>
      </w:r>
      <w:r>
        <w:t>Thói quen xấu xa và hủ bại phổ</w:t>
      </w:r>
      <w:r>
        <w:t xml:space="preserve"> biến trong xã hội: tê lâu ăn uống trong</w:t>
      </w:r>
      <w:r>
        <w:t xml:space="preserve"> ma chay, cưới xin.</w:t>
      </w:r>
    </w:p>
    <w:p>
      <w:pPr>
        <w:jc w:val="both"/>
      </w:pPr>
      <w:r>
        <w:rPr>
          <w:b/>
        </w:rPr>
        <w:t xml:space="preserve">tệ nạn </w:t>
      </w:r>
      <w:r>
        <w:t>Thư thói quen xấu xa và gây hại</w:t>
      </w:r>
      <w:r>
        <w:t xml:space="preserve"> lớn phổ biến trong xã hội: ngăn chặn có</w:t>
      </w:r>
      <w:r>
        <w:t xml:space="preserve"> tệ nạn xã hội.</w:t>
      </w:r>
    </w:p>
    <w:p>
      <w:pPr>
        <w:jc w:val="both"/>
      </w:pPr>
      <w:r>
        <w:rPr>
          <w:b/>
        </w:rPr>
        <w:t xml:space="preserve">tệ tục </w:t>
      </w:r>
      <w:r>
        <w:t>Phong tục, tập quán xấu, không</w:t>
      </w:r>
      <w:r>
        <w:t xml:space="preserve"> phù hợp với xã hội đương thời: tê tựục tảo</w:t>
      </w:r>
      <w:r>
        <w:t xml:space="preserve"> hôn.</w:t>
      </w:r>
    </w:p>
    <w:p>
      <w:pPr>
        <w:jc w:val="both"/>
      </w:pPr>
      <w:r>
        <w:t>tệ xá cũ, ke. Tổ hợp dùng để chỉ nơi ở</w:t>
      </w:r>
      <w:r>
        <w:t xml:space="preserve"> của mình với ý khiêm tốn, khi nói với</w:t>
      </w:r>
      <w:r>
        <w:t xml:space="preserve"> người khác: mời bác quá bộ đến thăm tê</w:t>
      </w:r>
      <w:r>
        <w:t xml:space="preserve"> xó chúng tôi.</w:t>
      </w:r>
    </w:p>
    <w:p>
      <w:pPr>
        <w:jc w:val="both"/>
      </w:pPr>
      <w:r>
        <w:t>tếch, (F. teck) đ/. Giống cây thân gỗ, lá</w:t>
      </w:r>
      <w:r>
        <w:t xml:space="preserve"> mọc đối, cành và mặt dưới của lá có lông</w:t>
      </w:r>
      <w:r>
        <w:t xml:space="preserve"> hình sao, hoa màu trắng, gỗ màu vàng</w:t>
      </w:r>
      <w:r>
        <w:t xml:space="preserve"> ngả nâu, rắn và bền, thường dùng để đóng</w:t>
      </w:r>
      <w:r>
        <w:t xml:space="preserve"> tàu đi biển.</w:t>
      </w:r>
    </w:p>
    <w:p>
      <w:pPr>
        <w:jc w:val="both"/>
      </w:pPr>
      <w:r>
        <w:rPr>
          <w:b/>
        </w:rPr>
        <w:t>tếch; ut, th</w:t>
      </w:r>
      <w:r>
        <w:rPr>
          <w:i/>
        </w:rPr>
        <w:t xml:space="preserve"> giới từ</w:t>
      </w:r>
      <w:r>
        <w:t xml:space="preserve"> Đi, bò đi: chơi chán rồi</w:t>
      </w:r>
      <w:r>
        <w:t xml:space="preserve"> tếch.</w:t>
      </w:r>
    </w:p>
    <w:p>
      <w:pPr>
        <w:jc w:val="both"/>
      </w:pPr>
      <w:r>
        <w:rPr>
          <w:b/>
        </w:rPr>
        <w:t xml:space="preserve">tếch ngàn cũ </w:t>
      </w:r>
      <w:r>
        <w:t>Chết: Vì cơ thương cẩu,</w:t>
      </w:r>
      <w:r>
        <w:t xml:space="preserve"> lang quân tếch ngàn (Thơ cổ).</w:t>
      </w:r>
    </w:p>
    <w:p>
      <w:pPr>
        <w:jc w:val="both"/>
      </w:pPr>
      <w:r>
        <w:t>têm ưt. Tạo nên những miếng trầu để</w:t>
      </w:r>
      <w:r>
        <w:t xml:space="preserve"> ăn, bằng cách quệt vôi lên lá rôi cuốn lại</w:t>
      </w:r>
      <w:r>
        <w:t xml:space="preserve"> và gài chặt bằng cuống lá: têm trẩu s</w:t>
      </w:r>
      <w:r>
        <w:t xml:space="preserve"> trâu têm cánh phượng.</w:t>
      </w:r>
    </w:p>
    <w:p>
      <w:pPr>
        <w:jc w:val="both"/>
      </w:pPr>
      <w:r>
        <w:rPr>
          <w:b/>
        </w:rPr>
        <w:t xml:space="preserve">tên; </w:t>
      </w:r>
      <w:r>
        <w:rPr>
          <w:i/>
        </w:rPr>
        <w:t xml:space="preserve"> động từ</w:t>
      </w:r>
      <w:r>
        <w:t xml:space="preserve"> Đoạn tre hoặc gỗ dài, mảnh, một</w:t>
      </w:r>
      <w:r>
        <w:t xml:space="preserve"> đầu nhọn, có thể có ngạnh, được phóng</w:t>
      </w:r>
      <w:r>
        <w:t xml:space="preserve"> đi bằng cung nỏ để sát thương: (ên tre ›</w:t>
      </w:r>
      <w:r>
        <w:t xml:space="preserve"> bị trúng tên.</w:t>
      </w:r>
    </w:p>
    <w:p>
      <w:pPr>
        <w:jc w:val="both"/>
      </w:pPr>
      <w:r>
        <w:t>tên; đi. 1. Thứ đơn vị ngôn từ dùng để</w:t>
      </w:r>
      <w:r>
        <w:t xml:space="preserve"> chỉ một đối tượng; phân biệt với những</w:t>
      </w:r>
      <w:r>
        <w:t xml:space="preserve"> đối tượng khác cùng loại: đặt tên cho con</w:t>
      </w:r>
      <w:r>
        <w:t xml:space="preserve">o ghi rõ họ uà tên s tên cuốn sách. </w:t>
      </w:r>
    </w:p>
    <w:p>
      <w:pPr>
        <w:jc w:val="both"/>
      </w:pPr>
      <w:r>
        <w:rPr>
          <w:b/>
        </w:rPr>
        <w:t xml:space="preserve">tên; </w:t>
      </w:r>
      <w:r>
        <w:rPr>
          <w:i/>
        </w:rPr>
        <w:t xml:space="preserve"> động từ</w:t>
      </w:r>
      <w:r>
        <w:t xml:space="preserve"> dùng để chỉ từng cá nhân những kẻ thuộc</w:t>
      </w:r>
      <w:r>
        <w:t xml:space="preserve"> hạng bị coi thường: (ên trôm o tên cướp</w:t>
      </w:r>
      <w:r>
        <w:t xml:space="preserve"> biển c trói cổ lũ hung thủ giải lên công</w:t>
      </w:r>
      <w:r>
        <w:t xml:space="preserve"> an.</w:t>
      </w:r>
    </w:p>
    <w:p>
      <w:pPr>
        <w:jc w:val="both"/>
      </w:pPr>
      <w:r>
        <w:t>tên chữ khng. Tên tự.</w:t>
      </w:r>
    </w:p>
    <w:p>
      <w:pPr>
        <w:jc w:val="both"/>
      </w:pPr>
      <w:r>
        <w:t>tên cúng cơm khng. Tên hèm.</w:t>
      </w:r>
    </w:p>
    <w:p>
      <w:pPr>
        <w:jc w:val="both"/>
      </w:pPr>
      <w:r>
        <w:rPr>
          <w:b/>
        </w:rPr>
        <w:t xml:space="preserve">tên hèm </w:t>
      </w:r>
      <w:r>
        <w:t>Tên vốn có của một người; phân</w:t>
      </w:r>
      <w:r>
        <w:t xml:space="preserve"> biệt với những tên được đặt thêm khi còn</w:t>
      </w:r>
      <w:r>
        <w:t xml:space="preserve"> sống hay với những tên đặt ra trước khi</w:t>
      </w:r>
      <w:r>
        <w:t xml:space="preserve"> chết để khấn khi cúng giỗ, theo một tục</w:t>
      </w:r>
      <w:r>
        <w:t xml:space="preserve"> lệ thời trước.</w:t>
      </w:r>
    </w:p>
    <w:p>
      <w:pPr>
        <w:jc w:val="both"/>
      </w:pPr>
      <w:r>
        <w:rPr>
          <w:b/>
        </w:rPr>
        <w:t xml:space="preserve">tên hiệu </w:t>
      </w:r>
      <w:r>
        <w:t>Tên của người trí thức phong</w:t>
      </w:r>
      <w:r>
        <w:t xml:space="preserve"> kiến tự đặt thêm bên cạnh tên vốn có,</w:t>
      </w:r>
    </w:p>
    <w:p>
      <w:pPr>
        <w:jc w:val="both"/>
      </w:pPr>
      <w:r>
        <w:rPr>
          <w:b/>
        </w:rPr>
        <w:t xml:space="preserve">thường là một từ ngữ </w:t>
      </w:r>
      <w:r>
        <w:t>Hán-Việt có nghĩa</w:t>
      </w:r>
      <w:r>
        <w:t xml:space="preserve"> đẹp đề: Thanh Hiên là tên hiệu của</w:t>
      </w:r>
      <w:r>
        <w:t xml:space="preserve"> Nguyễn Du.</w:t>
      </w:r>
    </w:p>
    <w:p>
      <w:pPr>
        <w:jc w:val="both"/>
      </w:pPr>
      <w:r>
        <w:rPr>
          <w:b/>
        </w:rPr>
        <w:t xml:space="preserve">tên húy </w:t>
      </w:r>
      <w:r>
        <w:t>Thứ tên do cha mẹ đặt cho tù</w:t>
      </w:r>
      <w:r>
        <w:t xml:space="preserve"> thuở nhỏ, sau khi trưởng thành thường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được thay bằng tên khác và kiêng nhắc</w:t>
      </w:r>
      <w:r>
        <w:t xml:space="preserve"> đến, theo tục lệ cũ: kiêng gọi đến tên hủy.</w:t>
      </w:r>
    </w:p>
    <w:p>
      <w:pPr>
        <w:jc w:val="both"/>
      </w:pPr>
      <w:r>
        <w:rPr>
          <w:b/>
        </w:rPr>
        <w:t xml:space="preserve">tên lửa </w:t>
      </w:r>
      <w:r>
        <w:t>Thứ thiết bị chứa nhiên liệu để</w:t>
      </w:r>
      <w:r>
        <w:t xml:space="preserve"> tạo nên một phản lực khi cháy, dùng để</w:t>
      </w:r>
      <w:r>
        <w:t xml:space="preserve"> đẩy đi rất xa một viên đạn hoặc một vật</w:t>
      </w:r>
      <w:r>
        <w:t xml:space="preserve"> chở nào đó (tàu vũ trụ, máy thám không,</w:t>
      </w:r>
      <w:r>
        <w:t>v</w:t>
      </w:r>
    </w:p>
    <w:p>
      <w:pPr>
        <w:jc w:val="both"/>
      </w:pPr>
      <w:r>
        <w:rPr>
          <w:b/>
        </w:rPr>
        <w:t xml:space="preserve">tên lửa </w:t>
      </w:r>
      <w:r>
        <w:t>.V.).</w:t>
      </w:r>
    </w:p>
    <w:p>
      <w:pPr>
        <w:jc w:val="both"/>
      </w:pPr>
      <w:r>
        <w:rPr>
          <w:b/>
        </w:rPr>
        <w:t xml:space="preserve">tên lửa đạn đạo </w:t>
      </w:r>
      <w:r>
        <w:rPr>
          <w:i/>
        </w:rPr>
        <w:t xml:space="preserve"> danh từ</w:t>
      </w:r>
      <w:r>
        <w:t xml:space="preserve"> Tên lửa hoạt động</w:t>
      </w:r>
      <w:r>
        <w:t xml:space="preserve"> được theo quán tính sau khi hết tác động</w:t>
      </w:r>
      <w:r>
        <w:t xml:space="preserve"> của lực đẩy ban đầu.</w:t>
      </w:r>
    </w:p>
    <w:p>
      <w:pPr>
        <w:jc w:val="both"/>
      </w:pPr>
      <w:r>
        <w:rPr>
          <w:b/>
        </w:rPr>
        <w:t xml:space="preserve">tên lửa vũ trụ </w:t>
      </w:r>
      <w:r>
        <w:t>Thứ tên lửa chứa một</w:t>
      </w:r>
      <w:r>
        <w:t xml:space="preserve"> lượng nhiên liệu lớn để tạo nên một phản</w:t>
      </w:r>
      <w:r>
        <w:t xml:space="preserve"> lực đủ mạnh để đẩy một vật chờ thoát</w:t>
      </w:r>
      <w:r>
        <w:t xml:space="preserve"> khỏi sức hút của Trái Đất để bay vào</w:t>
      </w:r>
      <w:r>
        <w:t xml:space="preserve"> khoảng không vũ trụ.</w:t>
      </w:r>
    </w:p>
    <w:p>
      <w:pPr>
        <w:jc w:val="both"/>
      </w:pPr>
      <w:r>
        <w:rPr>
          <w:b/>
        </w:rPr>
        <w:t xml:space="preserve">tên riêng </w:t>
      </w:r>
      <w:r>
        <w:t>Tên gọi của từng cá nhân, cá</w:t>
      </w:r>
      <w:r>
        <w:t xml:space="preserve"> thể, phân biệt với những cá nhân, cá thể</w:t>
      </w:r>
      <w:r>
        <w:t xml:space="preserve"> khác cùng loại: oiết hoa các tên riêng.</w:t>
      </w:r>
    </w:p>
    <w:p>
      <w:pPr>
        <w:jc w:val="both"/>
      </w:pPr>
      <w:r>
        <w:rPr>
          <w:b/>
        </w:rPr>
        <w:t xml:space="preserve">tên thánh </w:t>
      </w:r>
      <w:r>
        <w:t>Tên lấy theo tên của một vị</w:t>
      </w:r>
      <w:r>
        <w:t xml:space="preserve"> thánh, đặt thêm cho người theo đạo Thiên</w:t>
      </w:r>
      <w:r>
        <w:t xml:space="preserve"> chúa khi làm lễ rửa tội.</w:t>
      </w:r>
    </w:p>
    <w:p>
      <w:pPr>
        <w:jc w:val="both"/>
      </w:pPr>
      <w:r>
        <w:rPr>
          <w:b/>
        </w:rPr>
        <w:t xml:space="preserve">tên thụy </w:t>
      </w:r>
      <w:r>
        <w:t>Thứ tên dùng đặt cho người có</w:t>
      </w:r>
      <w:r>
        <w:t xml:space="preserve"> địa vị sau khi chết đi (theo một tục lệ</w:t>
      </w:r>
      <w:r>
        <w:t xml:space="preserve"> thời xưa).</w:t>
      </w:r>
    </w:p>
    <w:p>
      <w:pPr>
        <w:jc w:val="both"/>
      </w:pPr>
      <w:r>
        <w:rPr>
          <w:b/>
        </w:rPr>
        <w:t xml:space="preserve">tên tục </w:t>
      </w:r>
      <w:r>
        <w:t>Thứ tên do cha mẹ đặt cho lúc</w:t>
      </w:r>
      <w:r>
        <w:t xml:space="preserve"> mới sinh, chỉ đùng để gọi lúc con bé,</w:t>
      </w:r>
    </w:p>
    <w:p>
      <w:pPr>
        <w:jc w:val="both"/>
      </w:pPr>
      <w:r>
        <w:t>thường dùng một từ nôm và xấu để tránh</w:t>
      </w:r>
      <w:r>
        <w:t xml:space="preserve"> bị ma quỷ để ý, theo mê tín: gọi ếên tục</w:t>
      </w:r>
      <w:r>
        <w:t xml:space="preserve"> ra mà chửi.</w:t>
      </w:r>
    </w:p>
    <w:p>
      <w:pPr>
        <w:jc w:val="both"/>
      </w:pPr>
      <w:r>
        <w:rPr>
          <w:b/>
        </w:rPr>
        <w:t xml:space="preserve">tên tuổi </w:t>
      </w:r>
      <w:r>
        <w:t>Tên của một người được nhiều</w:t>
      </w:r>
      <w:r>
        <w:t xml:space="preserve"> người biết đến và kính trọng; danh tiếng:</w:t>
      </w:r>
      <w:r>
        <w:t xml:space="preserve"> một nhà uăn tên tuổi.</w:t>
      </w:r>
    </w:p>
    <w:p>
      <w:pPr>
        <w:jc w:val="both"/>
      </w:pPr>
      <w:r>
        <w:rPr>
          <w:b/>
        </w:rPr>
        <w:t xml:space="preserve">tên tự </w:t>
      </w:r>
      <w:r>
        <w:t>Thứ tên mà người trí thức phong</w:t>
      </w:r>
      <w:r>
        <w:t xml:space="preserve"> kiến thường tự đặt thêm bằng cách dùng</w:t>
      </w:r>
      <w:r>
        <w:t xml:space="preserve"> một từ ngữ Hán-Việt có liên quan về</w:t>
      </w:r>
      <w:r>
        <w:t xml:space="preserve"> nghĩa với tên vốn có.</w:t>
      </w:r>
    </w:p>
    <w:p>
      <w:pPr>
        <w:jc w:val="both"/>
      </w:pPr>
      <w:r>
        <w:t>tênh p»t. Đến mức như hoàn toàn trống</w:t>
      </w:r>
      <w:r>
        <w:t xml:space="preserve"> không, gợi cảm giác buồn: nhà cửa trống</w:t>
      </w:r>
      <w:r>
        <w:t xml:space="preserve"> tênh s buôn tênh.</w:t>
      </w:r>
    </w:p>
    <w:p>
      <w:pPr>
        <w:jc w:val="both"/>
      </w:pPr>
      <w:r>
        <w:t>tênh hênh (Trạng thái) nằm phơi ra một</w:t>
      </w:r>
      <w:r>
        <w:t xml:space="preserve"> cách lộ liễu, thiếu kín đáo, thiếu ý tứ:</w:t>
      </w:r>
      <w:r>
        <w:t xml:space="preserve"> nằm tênh hênh giữa nhà.</w:t>
      </w:r>
    </w:p>
    <w:p>
      <w:pPr>
        <w:jc w:val="both"/>
      </w:pPr>
      <w:r>
        <w:t>tênh tênh uí. Nhẹ đến mức như không</w:t>
      </w:r>
      <w:r>
        <w:t xml:space="preserve"> có chút sức nặng nào: nhẹ tênh tênh o</w:t>
      </w:r>
      <w:r>
        <w:t xml:space="preserve"> thuyền tênh tênh lướt sóng.</w:t>
      </w:r>
    </w:p>
    <w:p>
      <w:pPr>
        <w:jc w:val="both"/>
      </w:pPr>
      <w:r>
        <w:rPr>
          <w:b/>
        </w:rPr>
        <w:t>tệp d</w:t>
      </w:r>
      <w:r>
        <w:rPr>
          <w:i/>
        </w:rPr>
        <w:t xml:space="preserve"> động từ</w:t>
      </w:r>
      <w:r>
        <w:t xml:space="preserve"> 1. Xấp: một tệp giấy. 2. Tạp hợp</w:t>
      </w:r>
      <w:r>
        <w:t xml:space="preserve"> có tổ chức của một số dữ liệu, được coi</w:t>
      </w:r>
      <w:r>
        <w:t xml:space="preserve"> là một đơn vị thông tin trong các mục</w:t>
      </w:r>
      <w:r>
        <w:t xml:space="preserve"> tiêu xử lí, lưu trừ của máy tính (= file).</w:t>
      </w:r>
    </w:p>
    <w:p>
      <w:pPr>
        <w:jc w:val="both"/>
      </w:pPr>
      <w:r>
        <w:rPr>
          <w:b/>
        </w:rPr>
        <w:t xml:space="preserve">tết; I. </w:t>
      </w:r>
      <w:r>
        <w:rPr>
          <w:i/>
        </w:rPr>
        <w:t xml:space="preserve"> động từ</w:t>
      </w:r>
      <w:r>
        <w:t xml:space="preserve"> 1. Ngày lễ hằng năm, thường</w:t>
      </w:r>
      <w:r>
        <w:t xml:space="preserve"> có cúng lễ, vui chơi, hội hè, theo truyền</w:t>
      </w:r>
      <w:r>
        <w:t xml:space="preserve"> thống dân tộc: ứ&amp;? trung thu s tết Nguyên</w:t>
      </w:r>
      <w:r>
        <w:t>đán e tết Đoan ngọ.</w:t>
      </w:r>
    </w:p>
    <w:p>
      <w:pPr>
        <w:jc w:val="both"/>
      </w:pPr>
      <w:r>
        <w:rPr>
          <w:b/>
        </w:rPr>
        <w:t xml:space="preserve">tết; I. </w:t>
      </w:r>
      <w:r>
        <w:rPr>
          <w:i/>
        </w:rPr>
        <w:t xml:space="preserve"> động từ động từ</w:t>
      </w:r>
      <w:r>
        <w:t xml:space="preserve"> có cúng tế, vui chơi hội hè, để đón mừng</w:t>
      </w:r>
      <w:r>
        <w:t xml:space="preserve"> năm mới, theo truyền thống dân tộc: đn</w:t>
      </w:r>
      <w:r>
        <w:t xml:space="preserve"> Tết s nghỉ Tết o Sống tết, chết giỗ (tng.).</w:t>
      </w:r>
      <w:r>
        <w:t xml:space="preserve"> IHL mí. Biếu quà nhân địp Tết: đi tết bố</w:t>
      </w:r>
      <w:r>
        <w:t xml:space="preserve"> mẹ Uợ.</w:t>
      </w:r>
    </w:p>
    <w:p>
      <w:pPr>
        <w:jc w:val="both"/>
      </w:pPr>
      <w:r>
        <w:t>tết; u. Làm cho thành dây dài hoặc</w:t>
      </w:r>
      <w:r>
        <w:t xml:space="preserve"> thành đô vật bằng cách đan, thắt nhiều</w:t>
      </w:r>
      <w:r>
        <w:t xml:space="preserve"> sợi lại với nhau: £ế? tóc s tết túi lưới.</w:t>
      </w:r>
    </w:p>
    <w:p>
      <w:pPr>
        <w:jc w:val="both"/>
      </w:pPr>
      <w:r>
        <w:rPr>
          <w:b/>
        </w:rPr>
        <w:t xml:space="preserve">Tết dương lịch </w:t>
      </w:r>
      <w:r>
        <w:t>Ngày lễ đón mừng năm</w:t>
      </w:r>
      <w:r>
        <w:t xml:space="preserve"> mới, theo dương lịch: nghỉ Tết dương lịch.</w:t>
      </w:r>
    </w:p>
    <w:p>
      <w:pPr>
        <w:jc w:val="both"/>
      </w:pPr>
      <w:r>
        <w:rPr>
          <w:b/>
        </w:rPr>
        <w:t xml:space="preserve">tết nhất </w:t>
      </w:r>
      <w:r>
        <w:t>Ngày tết, về mặt là thời gian</w:t>
      </w:r>
      <w:r>
        <w:t xml:space="preserve"> nghỉ ngơi, vui chơi, nói chung: đế? nhấi</w:t>
      </w:r>
      <w:r>
        <w:t xml:space="preserve"> đến nơi rồi.</w:t>
      </w:r>
    </w:p>
    <w:p>
      <w:pPr>
        <w:jc w:val="both"/>
      </w:pPr>
      <w:r>
        <w:rPr>
          <w:b/>
        </w:rPr>
        <w:t xml:space="preserve">Tết ta </w:t>
      </w:r>
      <w:r>
        <w:t>Tết Nguyên đán; phân biệt với Tế/</w:t>
      </w:r>
      <w:r>
        <w:t xml:space="preserve"> dương lịch.</w:t>
      </w:r>
    </w:p>
    <w:p>
      <w:pPr>
        <w:jc w:val="both"/>
      </w:pPr>
      <w:r>
        <w:rPr>
          <w:b/>
        </w:rPr>
        <w:t xml:space="preserve">Tết </w:t>
      </w:r>
      <w:r>
        <w:t>Tây Tết dương lịch; phân biệt với Tế/</w:t>
      </w:r>
      <w:r>
        <w:t xml:space="preserve"> Nguyên đán.</w:t>
      </w:r>
    </w:p>
    <w:p>
      <w:pPr>
        <w:jc w:val="both"/>
      </w:pPr>
      <w:r>
        <w:t>tếu 0í, khng. 1. (Cử chỉ, lời nói) vui</w:t>
      </w:r>
      <w:r>
        <w:t xml:space="preserve"> nhộn, cố tình gây cười một cách nghịch</w:t>
      </w:r>
      <w:r>
        <w:t xml:space="preserve"> ngợm, nhiều khi thiếu nghiêm chỉnh: tnh</w:t>
      </w:r>
      <w:r>
        <w:t>nó rất tếu ‹ bể chuyên tếu.</w:t>
      </w:r>
    </w:p>
    <w:p>
      <w:pPr>
        <w:jc w:val="both"/>
      </w:pPr>
      <w:r>
        <w:rPr>
          <w:b/>
        </w:rPr>
        <w:t xml:space="preserve">Tết </w:t>
      </w:r>
      <w:r>
        <w:rPr>
          <w:i/>
        </w:rPr>
      </w:r>
    </w:p>
    <w:p>
      <w:pPr>
        <w:jc w:val="both"/>
      </w:pPr>
      <w:r>
        <w:t>thiếu nghiêm chỉnh, không có cơ sở thực</w:t>
      </w:r>
      <w:r>
        <w:t xml:space="preserve"> tế: lạc quan tốu.</w:t>
      </w:r>
    </w:p>
    <w:p>
      <w:pPr>
        <w:jc w:val="both"/>
      </w:pPr>
      <w:r>
        <w:t>tếu táo khng. Tò ra tếu, không được</w:t>
      </w:r>
      <w:r>
        <w:t xml:space="preserve"> nghiêm túc.</w:t>
      </w:r>
    </w:p>
    <w:p>
      <w:pPr>
        <w:jc w:val="both"/>
      </w:pPr>
      <w:r>
        <w:rPr>
          <w:b/>
        </w:rPr>
        <w:t xml:space="preserve">thay 1. (Loài vật </w:t>
      </w:r>
      <w:r>
        <w:t>Mang đến nơi khác</w:t>
      </w:r>
      <w:r>
        <w:t xml:space="preserve"> bằng cách dùng răng hoặc mỏ giữ chặt</w:t>
      </w:r>
      <w:r>
        <w:t xml:space="preserve"> trong miệng: chó (ha cục xương e chỉm</w:t>
      </w:r>
      <w:r>
        <w:t xml:space="preserve"> tha môi e Kiến tha lâu cũng dây tổ (tng.).</w:t>
      </w:r>
      <w:r>
        <w:t>2. khng. Mang theo, mang đi một các</w:t>
      </w:r>
    </w:p>
    <w:p>
      <w:pPr>
        <w:jc w:val="both"/>
      </w:pPr>
      <w:r>
        <w:rPr>
          <w:b/>
        </w:rPr>
        <w:t xml:space="preserve">thay 1. (Loài vật </w:t>
      </w:r>
      <w:r>
        <w:rPr>
          <w:i/>
        </w:rPr>
      </w:r>
      <w:r>
        <w:t xml:space="preserve"> lôi thôi: chị em tha nhau di chơi s tha đủ</w:t>
      </w:r>
      <w:r>
        <w:t xml:space="preserve"> thứ lĩnh bình oề nhà.</w:t>
      </w:r>
    </w:p>
    <w:p>
      <w:pPr>
        <w:jc w:val="both"/>
      </w:pPr>
      <w:r>
        <w:t>tha, 1. Thả người bị bắt giữ: tha cho</w:t>
      </w:r>
      <w:r>
        <w:t xml:space="preserve"> những phạm nhân đã cỏi tạo tốt o tha tù</w:t>
      </w:r>
      <w:r>
        <w:t>binh.</w:t>
      </w:r>
    </w:p>
    <w:p>
      <w:pPr>
        <w:jc w:val="both"/>
      </w:pPr>
      <w:r>
        <w:rPr>
          <w:b/>
        </w:rPr>
        <w:t xml:space="preserve">thay 1. (Loài vật </w:t>
      </w:r>
      <w:r>
        <w:rPr>
          <w:i/>
        </w:rPr>
      </w:r>
      <w:r>
        <w:t xml:space="preserve"> hoặc trừng phạt: tha lỗi o tha tội chết.</w:t>
      </w:r>
    </w:p>
    <w:p>
      <w:pPr>
        <w:jc w:val="both"/>
      </w:pPr>
      <w:r>
        <w:rPr>
          <w:b/>
        </w:rPr>
        <w:t xml:space="preserve">tha bổng </w:t>
      </w:r>
      <w:r>
        <w:t>Tha hẳn, không kết án gì cả,</w:t>
      </w:r>
      <w:r>
        <w:t xml:space="preserve"> sau khi xét xử: đòa tha bổng uì không đủ</w:t>
      </w:r>
      <w:r>
        <w:t xml:space="preserve"> chứng cớ.</w:t>
      </w:r>
    </w:p>
    <w:p>
      <w:pPr>
        <w:jc w:val="both"/>
      </w:pPr>
      <w:r>
        <w:t>tha hóa 1. (Con người) biến chất, trở nên</w:t>
      </w:r>
      <w:r>
        <w:t xml:space="preserve"> xấu đi: bị tha hóa trong môi trường tiêu</w:t>
      </w:r>
      <w:r>
        <w:t>cực.</w:t>
      </w:r>
    </w:p>
    <w:p>
      <w:pPr>
        <w:jc w:val="both"/>
      </w:pPr>
      <w:r>
        <w:rPr>
          <w:b/>
        </w:rPr>
        <w:t xml:space="preserve">tha bổng </w:t>
      </w:r>
      <w:r>
        <w:rPr>
          <w:i/>
        </w:rPr>
      </w:r>
      <w:r>
        <w:t xml:space="preserve"> lại (chẳng hạn, kết quả hoạt động của</w:t>
      </w:r>
      <w:r>
        <w:t xml:space="preserve"> con người biến thành cái thống trị và thù</w:t>
      </w:r>
      <w:r>
        <w:t xml:space="preserve"> địch với bản thân con người): rong chế</w:t>
      </w:r>
      <w:r>
        <w:t xml:space="preserve"> đô cũ, lao dộng bị tha hóa.</w:t>
      </w:r>
    </w:p>
    <w:p>
      <w:pPr>
        <w:jc w:val="both"/>
      </w:pPr>
      <w:r>
        <w:t>thahổ pj. 1. Tùy thích trong hành</w:t>
      </w:r>
      <w:r>
        <w:t xml:space="preserve"> động, không hề bị hạn chế gì: ha hồ ăn</w:t>
      </w:r>
      <w:r>
        <w:t>uống e sách báo dủ loại, tha hỏ dọc.</w:t>
      </w:r>
    </w:p>
    <w:p>
      <w:pPr>
        <w:jc w:val="both"/>
      </w:pPr>
      <w:r>
        <w:rPr>
          <w:b/>
        </w:rPr>
        <w:t xml:space="preserve">tha bổng </w:t>
      </w:r>
      <w:r>
        <w:rPr>
          <w:i/>
        </w:rPr>
      </w:r>
      <w:r>
        <w:t xml:space="preserve"> Rất, hết mức: được dị chơi tha hỗ mà uui</w:t>
      </w:r>
      <w:r>
        <w:t xml:space="preserve"> © áo ấy thì tha hỗ mà ấm.</w:t>
      </w:r>
    </w:p>
    <w:p>
      <w:pPr>
        <w:jc w:val="both"/>
      </w:pPr>
      <w:r>
        <w:rPr>
          <w:b/>
        </w:rPr>
        <w:t xml:space="preserve">tha hương </w:t>
      </w:r>
      <w:r>
        <w:t>Nơi xa lạ, không phải quê</w:t>
      </w:r>
      <w:r>
        <w:t xml:space="preserve"> hương mình, nhưng bắt buộc phải sống</w:t>
      </w:r>
      <w:r>
        <w:t xml:space="preserve"> ở đó: sống tha hương.</w:t>
      </w:r>
    </w:p>
    <w:p>
      <w:pPr>
        <w:jc w:val="both"/>
      </w:pPr>
      <w:r>
        <w:rPr>
          <w:b/>
        </w:rPr>
        <w:t xml:space="preserve">thama </w:t>
      </w:r>
      <w:r>
        <w:t>Bãi đất hoang dành để chôn</w:t>
      </w:r>
      <w:r>
        <w:t xml:space="preserve"> người chết: bởi tha ma.</w:t>
      </w:r>
    </w:p>
    <w:p>
      <w:pPr>
        <w:jc w:val="both"/>
      </w:pPr>
      <w:r>
        <w:rPr>
          <w:b/>
        </w:rPr>
        <w:t xml:space="preserve">tha phương cầu thực </w:t>
      </w:r>
      <w:r>
        <w:t>Đến nơi xa lạ để</w:t>
      </w:r>
      <w:r>
        <w:t xml:space="preserve"> kiếm sống.</w:t>
      </w:r>
    </w:p>
    <w:p>
      <w:pPr>
        <w:jc w:val="both"/>
      </w:pPr>
      <w:r>
        <w:t>tha thẩn #. (Đi) thong thả và lặng lẽ,</w:t>
      </w:r>
      <w:r>
        <w:t xml:space="preserve"> có về như không chú ý mình đang ở đâu</w:t>
      </w:r>
      <w:r>
        <w:t xml:space="preserve"> và đang đi đâu: tha thẩn chơi một mình</w:t>
      </w:r>
      <w:r>
        <w:t xml:space="preserve"> ngoài uườn s đàn bò tha thấn gam cỏ.</w:t>
      </w:r>
    </w:p>
    <w:p>
      <w:pPr>
        <w:jc w:val="both"/>
      </w:pPr>
      <w:r>
        <w:t>tha thiết 1. (Tình cảm) gắn bó rất chặt</w:t>
      </w:r>
      <w:r>
        <w:t xml:space="preserve"> chẽ, thắm thiết khiến luôn nghĩ đến, quan</w:t>
      </w:r>
      <w:r>
        <w:t xml:space="preserve"> tâm đến: yêu nhau tha thiết s tha thiết</w:t>
      </w:r>
      <w:r>
        <w:t>uới công uiệc.</w:t>
      </w:r>
    </w:p>
    <w:p>
      <w:pPr>
        <w:jc w:val="both"/>
      </w:pPr>
      <w:r>
        <w:rPr>
          <w:b/>
        </w:rPr>
        <w:t xml:space="preserve">tha phương cầu thực </w:t>
      </w:r>
      <w:r>
        <w:rPr>
          <w:i/>
        </w:rPr>
      </w:r>
      <w:r>
        <w:t xml:space="preserve"> thiết đối với mình và luôn mong mỏi được</w:t>
      </w:r>
      <w:r>
        <w:t xml:space="preserve"> đáp ứng: tha thiết yêu cẩu o nguyên uong</w:t>
      </w:r>
      <w:r>
        <w:t xml:space="preserve"> tha thiết.</w:t>
      </w:r>
    </w:p>
    <w:p>
      <w:pPr>
        <w:jc w:val="both"/>
      </w:pPr>
      <w:r>
        <w:rPr>
          <w:b/>
        </w:rPr>
        <w:t xml:space="preserve">tha thủi _ </w:t>
      </w:r>
      <w:r>
        <w:t>Tha thẩn và lủi thủi: đi tha thủi</w:t>
      </w:r>
      <w:r>
        <w:t xml:space="preserve"> o tha thủi chơi một mình.</w:t>
      </w:r>
    </w:p>
    <w:p>
      <w:pPr>
        <w:jc w:val="both"/>
      </w:pPr>
      <w:r>
        <w:rPr>
          <w:b/>
        </w:rPr>
        <w:t xml:space="preserve">tha thứ </w:t>
      </w:r>
      <w:r>
        <w:t>Bỏ qua, không trách cứ hoặc</w:t>
      </w:r>
      <w:r>
        <w:t xml:space="preserve"> trừng phạt: xin được tha thứ s sẵn lòng</w:t>
      </w:r>
      <w:r>
        <w:t xml:space="preserve"> tha thứ cho mọi lỗi lâm.</w:t>
      </w:r>
    </w:p>
    <w:p>
      <w:pPr>
        <w:jc w:val="both"/>
      </w:pPr>
      <w:r>
        <w:rPr>
          <w:b/>
        </w:rPr>
        <w:t xml:space="preserve">tha thướt </w:t>
      </w:r>
      <w:r>
        <w:rPr>
          <w:i/>
        </w:rPr>
        <w:t xml:space="preserve"> Như</w:t>
      </w:r>
      <w:r>
        <w:t xml:space="preserve"> Thướt tha.</w:t>
      </w:r>
    </w:p>
    <w:p>
      <w:pPr>
        <w:jc w:val="both"/>
      </w:pPr>
      <w:r>
        <w:t>thà . Từ biểu thị điều sắp nêu ra biết</w:t>
      </w:r>
      <w:r>
        <w:t xml:space="preserve"> rõ là không hay, nhưng sẵn sàng chấp</w:t>
      </w:r>
      <w:r>
        <w:t xml:space="preserve"> nhận, chỉ với một mục đích là tránh một</w:t>
      </w:r>
      <w:r>
        <w:t xml:space="preserve"> điều khác được coi là bất lợi hơn và hoàn</w:t>
      </w:r>
      <w:r>
        <w:t xml:space="preserve"> toàn không thể chấp nhận: thà chết chứ</w:t>
      </w:r>
      <w:r>
        <w:t xml:space="preserve"> không chịu nhục e thà hỉ sinh tất cả chứ</w:t>
      </w:r>
      <w:r>
        <w:t xml:space="preserve"> không chịu làm nô lệ.</w:t>
      </w:r>
    </w:p>
    <w:p>
      <w:pPr>
        <w:jc w:val="both"/>
      </w:pPr>
      <w:r>
        <w:rPr>
          <w:b/>
        </w:rPr>
        <w:t xml:space="preserve">thà là </w:t>
      </w:r>
      <w:r>
        <w:rPr>
          <w:i/>
        </w:rPr>
        <w:t xml:space="preserve"> Như</w:t>
      </w:r>
      <w:r>
        <w:t xml:space="preserve"> Thà: thà là bạn phụ mình,</w:t>
      </w:r>
      <w:r>
        <w:t xml:space="preserve"> chứ mình không thể phụ bạn.</w:t>
      </w:r>
    </w:p>
    <w:p>
      <w:pPr>
        <w:jc w:val="both"/>
      </w:pPr>
      <w:r>
        <w:rPr>
          <w:b/>
        </w:rPr>
        <w:t xml:space="preserve">thà rằng </w:t>
      </w:r>
      <w:r>
        <w:rPr>
          <w:i/>
        </w:rPr>
        <w:t xml:space="preserve"> Như</w:t>
      </w:r>
      <w:r>
        <w:t xml:space="preserve"> Thà: Thà rằng không biết</w:t>
      </w:r>
      <w:r>
        <w:t xml:space="preserve"> thì thôi, Biết rôi mỗi đứa một nơi sao đành</w:t>
      </w:r>
      <w:r>
        <w:t xml:space="preserve"> (cd.).</w:t>
      </w:r>
    </w:p>
    <w:p>
      <w:pPr>
        <w:jc w:val="both"/>
      </w:pPr>
      <w:r>
        <w:t>thả đựt. 1. Để cho được tự do hoạt động,</w:t>
      </w:r>
      <w:r>
        <w:t xml:space="preserve"> không hạn chế nữa: (hđ gà e thả trâu ra</w:t>
      </w:r>
      <w:r>
        <w:t>bãi.</w:t>
      </w:r>
    </w:p>
    <w:p>
      <w:pPr>
        <w:jc w:val="both"/>
      </w:pPr>
      <w:r>
        <w:rPr>
          <w:b/>
        </w:rPr>
        <w:t xml:space="preserve">thà rằng </w:t>
      </w:r>
      <w:r>
        <w:rPr>
          <w:i/>
        </w:rPr>
        <w:t xml:space="preserve"> Như Như Như</w:t>
      </w:r>
      <w:r>
        <w:t xml:space="preserve"> có thể tự do hoạt động hoặc phát triển:</w:t>
      </w:r>
      <w:r>
        <w:t>đào ao thả cá o thả bèo xuống ao.</w:t>
      </w:r>
    </w:p>
    <w:p>
      <w:pPr>
        <w:jc w:val="both"/>
      </w:pPr>
      <w:r>
        <w:rPr>
          <w:b/>
        </w:rPr>
        <w:t xml:space="preserve">thà rằng </w:t>
      </w:r>
      <w:r>
        <w:rPr>
          <w:i/>
        </w:rPr>
        <w:t xml:space="preserve"> Như Như Như</w:t>
      </w:r>
      <w:r>
        <w:t xml:space="preserve"> cho rơi thẳng xuống nhằm một mục đích</w:t>
      </w:r>
      <w:r>
        <w:t xml:space="preserve"> nhất định: thd bom se thả mành của › thả</w:t>
      </w:r>
      <w:r>
        <w:t xml:space="preserve"> lưới buông câu.</w:t>
      </w:r>
    </w:p>
    <w:p>
      <w:pPr>
        <w:jc w:val="both"/>
      </w:pPr>
      <w:r>
        <w:t>thả bộ u. Đi dạo, đi bộ một cách ung</w:t>
      </w:r>
      <w:r>
        <w:t xml:space="preserve"> dung, thoải mái, không vội vàng, không</w:t>
      </w:r>
      <w:r>
        <w:t xml:space="preserve"> mục đích.</w:t>
      </w:r>
    </w:p>
    <w:p>
      <w:pPr>
        <w:jc w:val="both"/>
      </w:pPr>
      <w:r>
        <w:rPr>
          <w:b/>
        </w:rPr>
        <w:t xml:space="preserve">thả con săn sắt bắt con cá rô </w:t>
      </w:r>
      <w:r>
        <w:t>Chỉ mưu</w:t>
      </w:r>
      <w:r>
        <w:t xml:space="preserve"> toan hi sinh món lợi nhỏ để thu về món</w:t>
      </w:r>
      <w:r>
        <w:t xml:space="preserve"> lợi lớn.</w:t>
      </w:r>
    </w:p>
    <w:p>
      <w:pPr>
        <w:jc w:val="both"/>
      </w:pPr>
      <w:r>
        <w:rPr>
          <w:b/>
        </w:rPr>
        <w:t xml:space="preserve">thả con săn sắt bắt con cá sộp. ¡d., </w:t>
      </w:r>
      <w:r>
        <w:rPr>
          <w:i/>
        </w:rPr>
        <w:t xml:space="preserve"> Như</w:t>
      </w:r>
      <w:r/>
      <w:r>
        <w:t xml:space="preserve"> Thả con săn sắt bắt con cá rô.</w:t>
      </w:r>
    </w:p>
    <w:p>
      <w:pPr>
        <w:jc w:val="both"/>
      </w:pPr>
      <w:r>
        <w:t>thả cửa kghng. (Hành động) hết sức tụ</w:t>
      </w:r>
      <w:r>
        <w:t xml:space="preserve"> đo, hoàn toàn theo ý muốn, không bị ngăn</w:t>
      </w:r>
      <w:r>
        <w:t xml:space="preserve"> cấm cũng như không phải kiêm chế: /iê@u</w:t>
      </w:r>
      <w:r>
        <w:t xml:space="preserve"> xài thả của s ăn chơi thả của.</w:t>
      </w:r>
    </w:p>
    <w:p>
      <w:pPr>
        <w:jc w:val="both"/>
      </w:pPr>
      <w:r>
        <w:rPr>
          <w:b/>
        </w:rPr>
        <w:t xml:space="preserve">thả dàn khng., </w:t>
      </w:r>
      <w:r>
        <w:rPr>
          <w:i/>
        </w:rPr>
        <w:t xml:space="preserve"> Như</w:t>
      </w:r>
      <w:r>
        <w:t xml:space="preserve"> Thả của.</w:t>
      </w:r>
    </w:p>
    <w:p>
      <w:pPr>
        <w:jc w:val="both"/>
      </w:pPr>
      <w:r>
        <w:rPr>
          <w:b/>
        </w:rPr>
        <w:t xml:space="preserve">thả hổ về rừng </w:t>
      </w:r>
      <w:r>
        <w:t>Chỉ việc cho kẻ hung ác</w:t>
      </w:r>
      <w:r>
        <w:t xml:space="preserve"> trở lại với môi trường quen thuộc của nó,</w:t>
      </w:r>
    </w:p>
    <w:p>
      <w:pPr>
        <w:jc w:val="both"/>
      </w:pPr>
      <w:r>
        <w:t>tạo điều kiện cho nó mặc sức hoành hành.</w:t>
      </w:r>
    </w:p>
    <w:p>
      <w:pPr>
        <w:jc w:val="both"/>
      </w:pPr>
      <w:r>
        <w:t>thả lỏng 1. Để cho cơ bắp rơi vào trạng</w:t>
      </w:r>
      <w:r>
        <w:t xml:space="preserve"> thái tự nhiên, thoải mái của nó: hd lỏng</w:t>
      </w:r>
    </w:p>
    <w:p>
      <w:pPr>
        <w:jc w:val="both"/>
      </w:pPr>
      <w:r>
        <w:t>toàn thân c thả lỏng gân cốt. 2. Để cho</w:t>
      </w:r>
      <w:r>
        <w:t xml:space="preserve"> được tự do muốn làm gì thì làm, hoàn</w:t>
      </w:r>
      <w:r>
        <w:t xml:space="preserve"> toàn không bị bó buộc, ngăn cấm: không</w:t>
      </w:r>
      <w:r>
        <w:t>nên thả lỏng con trẻ.</w:t>
      </w:r>
    </w:p>
    <w:p>
      <w:pPr>
        <w:jc w:val="both"/>
      </w:pPr>
      <w:r>
        <w:rPr>
          <w:b/>
        </w:rPr>
        <w:t xml:space="preserve">thả hổ về rừng </w:t>
      </w:r>
      <w:r>
        <w:rPr>
          <w:i/>
        </w:rPr>
      </w:r>
      <w:r>
        <w:t xml:space="preserve"> để cho được tự do, nhưng vẫn chịu sự</w:t>
      </w:r>
      <w:r>
        <w:t xml:space="preserve"> giám sát nhất định: thả lông một tù chính</w:t>
      </w:r>
    </w:p>
    <w:p>
      <w:pPr>
        <w:jc w:val="both"/>
      </w:pPr>
      <w:r>
        <w:t>tr.</w:t>
      </w:r>
    </w:p>
    <w:p>
      <w:pPr>
        <w:jc w:val="both"/>
      </w:pPr>
      <w:r>
        <w:rPr>
          <w:b/>
        </w:rPr>
        <w:t xml:space="preserve">thả mồi bắt bóng </w:t>
      </w:r>
      <w:r>
        <w:t>Chỉ việc thả cái đã</w:t>
      </w:r>
      <w:r>
        <w:t xml:space="preserve"> nắm chắc trong tay ra để chạy theo cái</w:t>
      </w:r>
      <w:r>
        <w:t xml:space="preserve"> chỉ là hi vọng viễn vông, không thực tế.</w:t>
      </w:r>
    </w:p>
    <w:p>
      <w:pPr>
        <w:jc w:val="both"/>
      </w:pPr>
      <w:r>
        <w:rPr>
          <w:b/>
        </w:rPr>
        <w:t xml:space="preserve">thả nổi </w:t>
      </w:r>
      <w:r>
        <w:t>Không kiểm soát, không tác</w:t>
      </w:r>
      <w:r>
        <w:t xml:space="preserve"> động gì đến mà để cho phát triển tự nhiên:</w:t>
      </w:r>
      <w:r>
        <w:t xml:space="preserve"> đồng tiền được thả nổi s thả nổi giá cả.</w:t>
      </w:r>
    </w:p>
    <w:p>
      <w:pPr>
        <w:jc w:val="both"/>
      </w:pPr>
      <w:r>
        <w:rPr>
          <w:b/>
        </w:rPr>
        <w:t xml:space="preserve">thả phanh khng., </w:t>
      </w:r>
      <w:r>
        <w:rPr>
          <w:i/>
        </w:rPr>
        <w:t xml:space="preserve"> Như</w:t>
      </w:r>
      <w:r>
        <w:t xml:space="preserve"> Thả của.</w:t>
      </w:r>
    </w:p>
    <w:p>
      <w:pPr>
        <w:jc w:val="both"/>
      </w:pPr>
      <w:r>
        <w:rPr>
          <w:b/>
        </w:rPr>
        <w:t xml:space="preserve">thả sức </w:t>
      </w:r>
      <w:r>
        <w:t>Hoàn toàn tự do theo ý muốn,</w:t>
      </w:r>
      <w:r>
        <w:t xml:space="preserve"> không bị kìm hãm, ngăn cấm: /hđ sức</w:t>
      </w:r>
      <w:r>
        <w:t xml:space="preserve"> chơi bời s ăn uống thả súc.</w:t>
      </w:r>
    </w:p>
    <w:p>
      <w:pPr>
        <w:jc w:val="both"/>
      </w:pPr>
      <w:r>
        <w:t>thá di, (hgí. Thứ, loại (người hay sự</w:t>
      </w:r>
      <w:r>
        <w:t xml:space="preserve"> việc): nó là cái thá gì mà đòi nọ dòi bia.</w:t>
      </w:r>
    </w:p>
    <w:p>
      <w:pPr>
        <w:jc w:val="both"/>
      </w:pPr>
      <w:r>
        <w:rPr>
          <w:b/>
        </w:rPr>
        <w:t xml:space="preserve">thác, </w:t>
      </w:r>
      <w:r>
        <w:rPr>
          <w:i/>
        </w:rPr>
        <w:t xml:space="preserve"> động từ</w:t>
      </w:r>
      <w:r>
        <w:t xml:space="preserve"> Chỗ dòng nước chảy qua một</w:t>
      </w:r>
      <w:r>
        <w:t xml:space="preserve"> nơi mà lòng sông, suối có sự chênh lệch</w:t>
      </w:r>
      <w:r>
        <w:t xml:space="preserve"> rất lớn về độ cao: (hác Bản Giốc › thác</w:t>
      </w:r>
      <w:r>
        <w:t xml:space="preserve"> Pren trên Đà Lạt e lên thác xuống ghènh.</w:t>
      </w:r>
    </w:p>
    <w:p>
      <w:pPr>
        <w:jc w:val="both"/>
      </w:pPr>
      <w:r>
        <w:t>thác; œt. Bịa ra lí do để không làm cái</w:t>
      </w:r>
      <w:r>
        <w:t xml:space="preserve"> việc mà lẽ ra phải làm: thác ốm để nghỉ</w:t>
      </w:r>
      <w:r>
        <w:t xml:space="preserve"> học ce thác bệnh.</w:t>
      </w:r>
    </w:p>
    <w:p>
      <w:pPr>
        <w:jc w:val="both"/>
      </w:pPr>
      <w:r>
        <w:rPr>
          <w:b/>
        </w:rPr>
        <w:t xml:space="preserve">thác; œ., cũ, ochg. Chết: </w:t>
      </w:r>
      <w:r>
        <w:t>Sống gửi, thác</w:t>
      </w:r>
      <w:r>
        <w:t xml:space="preserve"> uề (tng.) s Sống dục sao bằng thác trong</w:t>
      </w:r>
      <w:r>
        <w:t xml:space="preserve"> (tng.).</w:t>
      </w:r>
    </w:p>
    <w:p>
      <w:pPr>
        <w:jc w:val="both"/>
      </w:pPr>
      <w:r>
        <w:rPr>
          <w:b/>
        </w:rPr>
        <w:t xml:space="preserve">thác, œt. Nhờ, gửi: </w:t>
      </w:r>
      <w:r>
        <w:t>Mdi thác trăng dường</w:t>
      </w:r>
      <w:r>
        <w:t xml:space="preserve"> thế hứng (Quốc âm thi tập) › Vốn xưa</w:t>
      </w:r>
      <w:r>
        <w:t xml:space="preserve"> một cội thác cùng cành (Quốc âm thi tập).</w:t>
      </w:r>
    </w:p>
    <w:p>
      <w:pPr>
        <w:jc w:val="both"/>
      </w:pPr>
      <w:r>
        <w:rPr>
          <w:b/>
        </w:rPr>
        <w:t xml:space="preserve">thác lác </w:t>
      </w:r>
      <w:r>
        <w:t>Giống cá nước ngọt mình đẹt,</w:t>
      </w:r>
      <w:r>
        <w:t xml:space="preserve"> đầu nhỏ, vảy như vảy cá mè: chả cá thác</w:t>
      </w:r>
    </w:p>
    <w:p>
      <w:pPr>
        <w:jc w:val="both"/>
      </w:pPr>
      <w:r>
        <w:t>lác.</w:t>
      </w:r>
    </w:p>
    <w:p>
      <w:pPr>
        <w:jc w:val="both"/>
      </w:pPr>
      <w:r>
        <w:rPr>
          <w:b/>
        </w:rPr>
        <w:t xml:space="preserve">thác ghềnh </w:t>
      </w:r>
      <w:r>
        <w:t>Thác và ghềnh, nói chung.</w:t>
      </w:r>
    </w:p>
    <w:p>
      <w:pPr>
        <w:jc w:val="both"/>
      </w:pPr>
      <w:r>
        <w:t>thác loạn (Trạng thái) hỗn loạn, không</w:t>
      </w:r>
      <w:r>
        <w:t xml:space="preserve"> còn theo nền nếp, trật tự bình thường:</w:t>
      </w:r>
      <w:r>
        <w:t xml:space="preserve"> cảnh sống điên cuồng thác loạn s tâm thần</w:t>
      </w:r>
      <w:r>
        <w:t xml:space="preserve"> thác loạn.</w:t>
      </w:r>
    </w:p>
    <w:p>
      <w:pPr>
        <w:jc w:val="both"/>
      </w:pPr>
      <w:r>
        <w:t>thạc sĩ 1. Học vị cấp cho người được công</w:t>
      </w:r>
      <w:r>
        <w:t xml:space="preserve"> nhận có trình độ giảng dạy ở bậc trung</w:t>
      </w:r>
      <w:r>
        <w:t>học hay đại học ở một số nước.</w:t>
      </w:r>
    </w:p>
    <w:p>
      <w:pPr>
        <w:jc w:val="both"/>
      </w:pPr>
      <w:r>
        <w:rPr>
          <w:b/>
        </w:rPr>
        <w:t xml:space="preserve">thác ghềnh </w:t>
      </w:r>
      <w:r>
        <w:rPr>
          <w:i/>
        </w:rPr>
      </w:r>
      <w:r>
        <w:t xml:space="preserve"> Nam) học vị cấp cho người đã bảo vệ</w:t>
      </w:r>
      <w:r>
        <w:t xml:space="preserve"> thành công luận án cao học; học vị thấp</w:t>
      </w:r>
      <w:r>
        <w:t xml:space="preserve"> hơn tiến sĩ, cao hơn cử nhân.</w:t>
      </w:r>
    </w:p>
    <w:p>
      <w:pPr>
        <w:jc w:val="both"/>
      </w:pPr>
      <w:r>
        <w:t>thách, zt. 1. Làm cho người khác dám</w:t>
      </w:r>
      <w:r>
        <w:t xml:space="preserve"> lam một việc gì đó có tính chất đương</w:t>
      </w:r>
      <w:r>
        <w:t xml:space="preserve"> đầu hoặc thi tài với mình bằng những lời</w:t>
      </w:r>
      <w:r>
        <w:t>kích bác: thách đấu.</w:t>
      </w:r>
    </w:p>
    <w:p>
      <w:pPr>
        <w:jc w:val="both"/>
      </w:pPr>
      <w:r>
        <w:rPr>
          <w:b/>
        </w:rPr>
        <w:t xml:space="preserve">thác ghềnh </w:t>
      </w:r>
      <w:r>
        <w:rPr>
          <w:i/>
        </w:rPr>
      </w:r>
      <w:r>
        <w:t xml:space="preserve"> bán cao hơn hẳn mức bình thường: bđn</w:t>
      </w:r>
      <w:r>
        <w:t xml:space="preserve"> đúng giá, không nói thách o thách cưới.</w:t>
      </w:r>
    </w:p>
    <w:p>
      <w:pPr>
        <w:jc w:val="both"/>
      </w:pPr>
      <w:r>
        <w:t>thách; ut., đphg. Tung mạnh thân mình</w:t>
      </w:r>
      <w:r>
        <w:t xml:space="preserve"> lên đột ngột: nhảy thách e lòng thách lên.</w:t>
      </w:r>
    </w:p>
    <w:p>
      <w:pPr>
        <w:jc w:val="both"/>
      </w:pPr>
      <w:r>
        <w:t>thách; œt. (Phần bên dưới) nhô ra, rộng</w:t>
      </w:r>
      <w:r>
        <w:t xml:space="preserve"> ra (so với phần bên trên): cô nhà thách</w:t>
      </w:r>
      <w:r>
        <w:t xml:space="preserve"> ra phía ngoài s thương thu hạ thách (=</w:t>
      </w:r>
      <w:r>
        <w:t xml:space="preserve"> trên hẹp lại, dưới rộng ra).</w:t>
      </w:r>
    </w:p>
    <w:p>
      <w:pPr>
        <w:jc w:val="both"/>
      </w:pPr>
      <w:r>
        <w:rPr>
          <w:b/>
        </w:rPr>
        <w:t xml:space="preserve">thách cưới </w:t>
      </w:r>
      <w:r>
        <w:t>Ra điều kiện cho nhà trai về</w:t>
      </w:r>
      <w:r>
        <w:t xml:space="preserve"> sính lễ để gả con gái cho: nhà gái thách</w:t>
      </w:r>
      <w:r>
        <w:t xml:space="preserve"> cưới rất cao.</w:t>
      </w:r>
    </w:p>
    <w:p>
      <w:pPr>
        <w:jc w:val="both"/>
      </w:pPr>
      <w:r>
        <w:rPr>
          <w:b/>
        </w:rPr>
        <w:t xml:space="preserve">thách đố </w:t>
      </w:r>
      <w:r>
        <w:t>Đố làm điều gì.</w:t>
      </w:r>
    </w:p>
    <w:p>
      <w:pPr>
        <w:jc w:val="both"/>
      </w:pPr>
      <w:r>
        <w:rPr>
          <w:b/>
        </w:rPr>
        <w:t xml:space="preserve">thách thức </w:t>
      </w:r>
      <w:r>
        <w:t>Thách làm điểu gì, nói</w:t>
      </w:r>
      <w:r>
        <w:t xml:space="preserve"> chung: thách thúc thi đấu.</w:t>
      </w:r>
    </w:p>
    <w:p>
      <w:pPr>
        <w:jc w:val="both"/>
      </w:pPr>
      <w:r>
        <w:rPr>
          <w:b/>
        </w:rPr>
        <w:t xml:space="preserve">thạch, </w:t>
      </w:r>
      <w:r>
        <w:rPr>
          <w:i/>
        </w:rPr>
        <w:t xml:space="preserve"> động từ</w:t>
      </w:r>
      <w:r>
        <w:t xml:space="preserve"> Chất keo chiết từ rau câu'</w:t>
      </w:r>
      <w:r>
        <w:t xml:space="preserve"> dùng làm đồ giải khát hoặc dùng trong</w:t>
      </w:r>
      <w:r>
        <w:t xml:space="preserve"> công nghiệp.</w:t>
      </w:r>
    </w:p>
    <w:p>
      <w:pPr>
        <w:jc w:val="both"/>
      </w:pPr>
      <w:r>
        <w:rPr>
          <w:b/>
        </w:rPr>
        <w:t xml:space="preserve">thạch; </w:t>
      </w:r>
      <w:r>
        <w:t>Thứ đơn vị dùng để đo dung tích</w:t>
      </w:r>
      <w:r>
        <w:t xml:space="preserve"> của Trung Quốc thời xưa, bằng khoảng</w:t>
      </w:r>
      <w:r>
        <w:t xml:space="preserve"> 10 lít.</w:t>
      </w:r>
    </w:p>
    <w:p>
      <w:pPr>
        <w:jc w:val="both"/>
      </w:pPr>
      <w:r>
        <w:rPr>
          <w:b/>
        </w:rPr>
        <w:t xml:space="preserve">thạch anh </w:t>
      </w:r>
      <w:r>
        <w:t>Thứ khoáng vật do silic kết</w:t>
      </w:r>
      <w:r>
        <w:t xml:space="preserve"> tỉnh thành những tỉnh thể hình lăng trụ</w:t>
      </w:r>
      <w:r>
        <w:t xml:space="preserve"> sáu mặt có chóp nhọn, rắn và trong suốt,</w:t>
      </w:r>
      <w:r>
        <w:t xml:space="preserve"> màu trắng, tím hoặc vàng, dùng trong kĩ</w:t>
      </w:r>
      <w:r>
        <w:t xml:space="preserve"> thuật vô tuyến điện.</w:t>
      </w:r>
    </w:p>
    <w:p>
      <w:pPr>
        <w:jc w:val="both"/>
      </w:pPr>
      <w:r>
        <w:rPr>
          <w:b/>
        </w:rPr>
        <w:t xml:space="preserve">thạch bàn cử </w:t>
      </w:r>
      <w:r>
        <w:t>Tảng đá to có mặt phẳng.</w:t>
      </w:r>
    </w:p>
    <w:p>
      <w:pPr>
        <w:jc w:val="both"/>
      </w:pPr>
      <w:r>
        <w:rPr>
          <w:b/>
        </w:rPr>
        <w:t xml:space="preserve">thạch bản </w:t>
      </w:r>
      <w:r>
        <w:t>Phiến đá đã viết chữ vào</w:t>
      </w:r>
      <w:r>
        <w:t xml:space="preserve"> dùng để in: in thạch bản.</w:t>
      </w:r>
    </w:p>
    <w:p>
      <w:pPr>
        <w:jc w:val="both"/>
      </w:pPr>
      <w:r>
        <w:rPr>
          <w:b/>
        </w:rPr>
        <w:t xml:space="preserve">thạch cao </w:t>
      </w:r>
      <w:r>
        <w:t>Thứ khoáng vật gồm chủ yếu</w:t>
      </w:r>
      <w:r>
        <w:t xml:space="preserve"> sun-phát can-xi, mềm, màu trắng, dùng</w:t>
      </w:r>
      <w:r>
        <w:t xml:space="preserve"> để chế xi măng, nặn tượng, bó xương gãy,</w:t>
      </w:r>
      <w:r>
        <w:t>V.V</w:t>
      </w:r>
    </w:p>
    <w:p>
      <w:pPr>
        <w:jc w:val="both"/>
      </w:pPr>
      <w:r>
        <w:rPr>
          <w:b/>
        </w:rPr>
        <w:t xml:space="preserve">thạch cao </w:t>
      </w:r>
      <w:r>
        <w:t>.</w:t>
      </w:r>
    </w:p>
    <w:p>
      <w:pPr>
        <w:jc w:val="both"/>
      </w:pPr>
      <w:r>
        <w:rPr>
          <w:b/>
        </w:rPr>
        <w:t xml:space="preserve">thạch học </w:t>
      </w:r>
      <w:r>
        <w:t>Khoa học chuyên nghiên cứu</w:t>
      </w:r>
      <w:r>
        <w:t xml:space="preserve"> và mô tả các loại đá.</w:t>
      </w:r>
    </w:p>
    <w:p>
      <w:pPr>
        <w:jc w:val="both"/>
      </w:pPr>
      <w:r>
        <w:rPr>
          <w:b/>
        </w:rPr>
        <w:t xml:space="preserve">thạch lựu </w:t>
      </w:r>
      <w:r>
        <w:rPr>
          <w:i/>
        </w:rPr>
        <w:t xml:space="preserve"> Xem</w:t>
      </w:r>
      <w:r>
        <w:t xml:space="preserve"> Lựut.</w:t>
      </w:r>
    </w:p>
    <w:p>
      <w:pPr>
        <w:jc w:val="both"/>
      </w:pPr>
      <w:r>
        <w:rPr>
          <w:b/>
        </w:rPr>
        <w:t xml:space="preserve">thạch nhũ </w:t>
      </w:r>
      <w:r>
        <w:t>Nhũ đá.</w:t>
      </w:r>
    </w:p>
    <w:p>
      <w:pPr>
        <w:jc w:val="both"/>
      </w:pPr>
      <w:r>
        <w:rPr>
          <w:b/>
        </w:rPr>
        <w:t xml:space="preserve">thạch quyển </w:t>
      </w:r>
      <w:r>
        <w:t>Lớp vỏ cứng ngoài cùng</w:t>
      </w:r>
      <w:r>
        <w:t xml:space="preserve"> của Trái Đất.</w:t>
      </w:r>
    </w:p>
    <w:p>
      <w:pPr>
        <w:jc w:val="both"/>
      </w:pPr>
      <w:r>
        <w:rPr>
          <w:b/>
        </w:rPr>
        <w:t xml:space="preserve">thạch sùng </w:t>
      </w:r>
      <w:r>
        <w:t>Giống vật bò sát cùng họ với</w:t>
      </w:r>
      <w:r>
        <w:t xml:space="preserve"> tắc kè, nhỏ bằng ngón tay, thân nhãn,</w:t>
      </w:r>
    </w:p>
    <w:p>
      <w:pPr>
        <w:jc w:val="both"/>
      </w:pPr>
      <w:r>
        <w:t>thường bò trên tường nhà bắt muỗi, sâu</w:t>
      </w:r>
      <w:r>
        <w:t xml:space="preserve"> bọ nhỏ.</w:t>
      </w:r>
    </w:p>
    <w:p>
      <w:pPr>
        <w:jc w:val="both"/>
      </w:pPr>
      <w:r>
        <w:rPr>
          <w:b/>
        </w:rPr>
        <w:t xml:space="preserve">thạch tín </w:t>
      </w:r>
      <w:r>
        <w:rPr>
          <w:i/>
        </w:rPr>
        <w:t xml:space="preserve"> Xem</w:t>
      </w:r>
      <w:r>
        <w:t xml:space="preserve"> Nhân ngôn.</w:t>
      </w:r>
    </w:p>
    <w:p>
      <w:pPr>
        <w:jc w:val="both"/>
      </w:pPr>
      <w:r>
        <w:rPr>
          <w:b/>
        </w:rPr>
        <w:t xml:space="preserve">thạch tùng </w:t>
      </w:r>
      <w:r>
        <w:rPr>
          <w:i/>
        </w:rPr>
        <w:t xml:space="preserve"> Như</w:t>
      </w:r>
      <w:r>
        <w:t xml:space="preserve"> Thông đá.</w:t>
      </w:r>
    </w:p>
    <w:p>
      <w:pPr>
        <w:jc w:val="both"/>
      </w:pPr>
      <w:r>
        <w:rPr>
          <w:b/>
        </w:rPr>
        <w:t xml:space="preserve">thạch xương bổ </w:t>
      </w:r>
      <w:r>
        <w:t>Giống cây cò, lá hình</w:t>
      </w:r>
      <w:r>
        <w:t xml:space="preserve"> dải, hoa màu đỏ nhạt mọc thành cụm</w:t>
      </w:r>
      <w:r>
        <w:t xml:space="preserve"> trên một cuống dài, có mo bao bọc, thân</w:t>
      </w:r>
      <w:r>
        <w:t xml:space="preserve"> và rễ thơm, dùng làm thuốc.</w:t>
      </w:r>
    </w:p>
    <w:p>
      <w:pPr>
        <w:jc w:val="both"/>
      </w:pPr>
      <w:r>
        <w:t>thai d. Thể sống dang hình thành và</w:t>
      </w:r>
      <w:r>
        <w:t xml:space="preserve"> lớn dần lên trong bụng mẹ: đã có thai ba</w:t>
      </w:r>
      <w:r>
        <w:t xml:space="preserve"> tháng s bị động thai.</w:t>
      </w:r>
    </w:p>
    <w:p>
      <w:pPr>
        <w:jc w:val="both"/>
      </w:pPr>
      <w:r>
        <w:t>thai nghén 1. Mang thai, nói chung: thời</w:t>
      </w:r>
      <w:r>
        <w:t>bì thai nghén.</w:t>
      </w:r>
    </w:p>
    <w:p>
      <w:pPr>
        <w:jc w:val="both"/>
      </w:pPr>
      <w:r>
        <w:rPr>
          <w:b/>
        </w:rPr>
        <w:t xml:space="preserve">thạch xương bổ </w:t>
      </w:r>
      <w:r>
        <w:rPr>
          <w:i/>
        </w:rPr>
      </w:r>
      <w:r>
        <w:t xml:space="preserve"> lòng chuẩn bị cho sự ra đời: tức phẩm</w:t>
      </w:r>
      <w:r>
        <w:t xml:space="preserve"> được thai nghén trong nhiều năm.</w:t>
      </w:r>
    </w:p>
    <w:p>
      <w:pPr>
        <w:jc w:val="both"/>
      </w:pPr>
      <w:r>
        <w:rPr>
          <w:b/>
        </w:rPr>
        <w:t xml:space="preserve">thai nhỉ </w:t>
      </w:r>
      <w:r>
        <w:t>Đứa con còn trong bụng mẹ:</w:t>
      </w:r>
      <w:r>
        <w:t xml:space="preserve"> nuôi dưỡng thai nhỉ.</w:t>
      </w:r>
    </w:p>
    <w:p>
      <w:pPr>
        <w:jc w:val="both"/>
      </w:pPr>
      <w:r>
        <w:rPr>
          <w:b/>
        </w:rPr>
        <w:t xml:space="preserve">thai phụ </w:t>
      </w:r>
      <w:r>
        <w:t>Người đàn bà có thai.</w:t>
      </w:r>
    </w:p>
    <w:p>
      <w:pPr>
        <w:jc w:val="both"/>
      </w:pPr>
      <w:r>
        <w:rPr>
          <w:b/>
        </w:rPr>
        <w:t xml:space="preserve">thai sản cø </w:t>
      </w:r>
      <w:r>
        <w:t>Thai nghén và sinh đẻ, nói</w:t>
      </w:r>
      <w:r>
        <w:t xml:space="preserve"> chung: thời kì thai sản.</w:t>
      </w:r>
    </w:p>
    <w:p>
      <w:pPr>
        <w:jc w:val="both"/>
      </w:pPr>
      <w:r>
        <w:t>thai sinh 1. cz (Phụ nữ có thai) sinh nở:</w:t>
      </w:r>
      <w:r>
        <w:t>đã sắp đến kì thai sinh.</w:t>
      </w:r>
    </w:p>
    <w:p>
      <w:pPr>
        <w:jc w:val="both"/>
      </w:pPr>
      <w:r>
        <w:rPr>
          <w:b/>
        </w:rPr>
        <w:t xml:space="preserve">thai sản cø </w:t>
      </w:r>
      <w:r>
        <w:rPr>
          <w:i/>
        </w:rPr>
      </w:r>
      <w:r>
        <w:t xml:space="preserve"> có khả năng đề con; phân biệt với các</w:t>
      </w:r>
      <w:r>
        <w:t xml:space="preserve"> giống vật chỉ có thể đẻ trứng.</w:t>
      </w:r>
    </w:p>
    <w:p>
      <w:pPr>
        <w:jc w:val="both"/>
      </w:pPr>
      <w:r>
        <w:rPr>
          <w:b/>
        </w:rPr>
        <w:t xml:space="preserve">thài lài </w:t>
      </w:r>
      <w:r>
        <w:t>Giống cây thân cỏ mọc hoang ở</w:t>
      </w:r>
      <w:r>
        <w:t xml:space="preserve"> những nơi ẩm, lá hình trái xoan nhọn,</w:t>
      </w:r>
      <w:r>
        <w:t xml:space="preserve"> hoa màu xanh lam: Gới phải hơi trai như</w:t>
      </w:r>
      <w:r>
        <w:t xml:space="preserve"> thài lài phải cứt chó (tng).</w:t>
      </w:r>
    </w:p>
    <w:p>
      <w:pPr>
        <w:jc w:val="both"/>
      </w:pPr>
      <w:r>
        <w:rPr>
          <w:b/>
        </w:rPr>
        <w:t xml:space="preserve">thài lài; (Mắt) đau, mỏi mệt: </w:t>
      </w:r>
      <w:r>
        <w:t>Hòa thượng</w:t>
      </w:r>
      <w:r>
        <w:t xml:space="preserve"> đà quá độ, Con mắt đã thài lài (Tuông</w:t>
      </w:r>
      <w:r>
        <w:t xml:space="preserve"> cố)</w:t>
      </w:r>
    </w:p>
    <w:p>
      <w:pPr>
        <w:jc w:val="both"/>
      </w:pPr>
      <w:r>
        <w:t>thải œí. Loại bỏ đi cái không còn cần</w:t>
      </w:r>
      <w:r>
        <w:t xml:space="preserve"> thiết, cái không còn có ích: chủ thải bót</w:t>
      </w:r>
      <w:r>
        <w:t xml:space="preserve"> thợ s nước thải của nhà máy.</w:t>
      </w:r>
    </w:p>
    <w:p>
      <w:pPr>
        <w:jc w:val="both"/>
      </w:pPr>
      <w:r>
        <w:rPr>
          <w:b/>
        </w:rPr>
        <w:t xml:space="preserve">thải hồi cử </w:t>
      </w:r>
      <w:r>
        <w:t>Cho nghỉ việc ở cơ quan nhà</w:t>
      </w:r>
      <w:r>
        <w:t xml:space="preserve"> nước: một cán bộ bị thải hồi.</w:t>
      </w:r>
    </w:p>
    <w:p>
      <w:pPr>
        <w:jc w:val="both"/>
      </w:pPr>
      <w:r>
        <w:rPr>
          <w:b/>
        </w:rPr>
        <w:t xml:space="preserve">thải trừ </w:t>
      </w:r>
      <w:r>
        <w:t>Loại bỏ đi cái không còn tác</w:t>
      </w:r>
      <w:r>
        <w:t xml:space="preserve"> dụng, nói chung: £hđi trừ chất căn bã ra</w:t>
      </w:r>
      <w:r>
        <w:t xml:space="preserve"> bhỏi cơ thể.</w:t>
      </w:r>
    </w:p>
    <w:p>
      <w:pPr>
        <w:jc w:val="both"/>
      </w:pPr>
      <w:r>
        <w:t>thái, uí. Cắt thành từng miếng mỏng</w:t>
      </w:r>
      <w:r>
        <w:t xml:space="preserve"> hoặc nhỏ băng dao: thái thịt e thái khoai</w:t>
      </w:r>
      <w:r>
        <w:t xml:space="preserve"> o thái bánh phở.</w:t>
      </w:r>
    </w:p>
    <w:p>
      <w:pPr>
        <w:jc w:val="both"/>
      </w:pPr>
      <w:r>
        <w:rPr>
          <w:b/>
        </w:rPr>
        <w:t xml:space="preserve">thái; ut, </w:t>
      </w:r>
      <w:r>
        <w:rPr>
          <w:i/>
        </w:rPr>
        <w:t xml:space="preserve"> ít dùng</w:t>
      </w:r>
      <w:r>
        <w:t xml:space="preserve"> (Thời vận, hoàn cảnh) thuận</w:t>
      </w:r>
      <w:r>
        <w:t xml:space="preserve"> lợi, may mắn: vận thái s hết bĩ đến thái.</w:t>
      </w:r>
    </w:p>
    <w:p>
      <w:pPr>
        <w:jc w:val="both"/>
      </w:pPr>
      <w:r>
        <w:rPr>
          <w:b/>
        </w:rPr>
        <w:t xml:space="preserve">thái ấp </w:t>
      </w:r>
      <w:r>
        <w:t>Phần ruộng đất của quan lại,</w:t>
      </w:r>
      <w:r>
        <w:t xml:space="preserve"> quý tộc hay công thần được nhà vua</w:t>
      </w:r>
      <w:r>
        <w:t xml:space="preserve"> phong cấp.</w:t>
      </w:r>
    </w:p>
    <w:p>
      <w:pPr>
        <w:jc w:val="both"/>
      </w:pPr>
      <w:r>
        <w:t>thái bình (Trạng thái) yên ổn, không có</w:t>
      </w:r>
      <w:r>
        <w:t xml:space="preserve"> loạn lạc: đấ! nước đã thái bình e sống</w:t>
      </w:r>
      <w:r>
        <w:t xml:space="preserve"> yên uuị trong cảnh thái bình.</w:t>
      </w:r>
    </w:p>
    <w:p>
      <w:pPr>
        <w:jc w:val="both"/>
      </w:pPr>
      <w:r>
        <w:t>thái cổ 1. Thuộc về thời kì xa xưa nhất</w:t>
      </w:r>
      <w:r>
        <w:t xml:space="preserve"> trong lịch sử loài người: thời thái cổ s lối</w:t>
      </w:r>
      <w:r>
        <w:t>sinh hoạt của người thái cổ.</w:t>
      </w:r>
    </w:p>
    <w:p>
      <w:pPr>
        <w:jc w:val="both"/>
      </w:pPr>
      <w:r>
        <w:rPr>
          <w:b/>
        </w:rPr>
        <w:t xml:space="preserve">thái ấp </w:t>
      </w:r>
      <w:r>
        <w:rPr>
          <w:i/>
        </w:rPr>
      </w:r>
      <w:r>
        <w:t xml:space="preserve"> nguyên đại xa xưa nhất trong lịch sử Trái</w:t>
      </w:r>
      <w:r>
        <w:t xml:space="preserve"> Đất, cách đây khoảng ba tỉ năm.</w:t>
      </w:r>
    </w:p>
    <w:p>
      <w:pPr>
        <w:jc w:val="both"/>
      </w:pPr>
      <w:r>
        <w:t>thái cực 1. Trạng thái trời đất khi chưa</w:t>
      </w:r>
      <w:r>
        <w:t xml:space="preserve"> phân, nguyên Ì khí còn hỗn độn, theo quan</w:t>
      </w:r>
      <w:r>
        <w:t>niệm của triết học cổ phương Đông.</w:t>
      </w:r>
    </w:p>
    <w:p>
      <w:pPr>
        <w:jc w:val="both"/>
      </w:pPr>
      <w:r>
        <w:rPr>
          <w:b/>
        </w:rPr>
        <w:t xml:space="preserve">thái ấp </w:t>
      </w:r>
      <w:r>
        <w:rPr>
          <w:i/>
        </w:rPr>
      </w:r>
      <w:r>
        <w:t xml:space="preserve"> Điểm cùng cực, trong quan hệ đối lập</w:t>
      </w:r>
      <w:r>
        <w:t xml:space="preserve"> tuyệt đối với một điểm cùng cực khác:</w:t>
      </w:r>
      <w:r>
        <w:t xml:space="preserve"> hai quan điểm dối lập nhau như hai thái</w:t>
      </w:r>
      <w:r>
        <w:t xml:space="preserve"> cực e từ thái cục này chuyển sang thái</w:t>
      </w:r>
      <w:r>
        <w:t xml:space="preserve"> cực kia.</w:t>
      </w:r>
    </w:p>
    <w:p>
      <w:pPr>
        <w:jc w:val="both"/>
      </w:pPr>
      <w:r>
        <w:rPr>
          <w:b/>
        </w:rPr>
        <w:t xml:space="preserve">thái cực quyển </w:t>
      </w:r>
      <w:r>
        <w:t>Thứ quyền thuật của</w:t>
      </w:r>
      <w:r>
        <w:t xml:space="preserve"> Trung Quốc sử dụng những động tác mềm</w:t>
      </w:r>
      <w:r>
        <w:t xml:space="preserve"> mại và rất khoan thai, vừa để tự vệ, vừa</w:t>
      </w:r>
      <w:r>
        <w:t xml:space="preserve"> để tăng cường thể lực và phòng trị bệnh</w:t>
      </w:r>
      <w:r>
        <w:t xml:space="preserve"> tật.</w:t>
      </w:r>
    </w:p>
    <w:p>
      <w:pPr>
        <w:jc w:val="both"/>
      </w:pPr>
      <w:r>
        <w:rPr>
          <w:b/>
        </w:rPr>
        <w:t xml:space="preserve">thái dương; </w:t>
      </w:r>
      <w:r>
        <w:t>Phần của mặt nằm ở</w:t>
      </w:r>
      <w:r>
        <w:t xml:space="preserve"> khoảng giữa đuôi mắt và bên trên vành</w:t>
      </w:r>
      <w:r>
        <w:t xml:space="preserve"> tai: bị ngất ngay, sau cú đánh uào thái</w:t>
      </w:r>
      <w:r>
        <w:t xml:space="preserve"> d</w:t>
      </w:r>
    </w:p>
    <w:p>
      <w:pPr>
        <w:jc w:val="both"/>
      </w:pPr>
      <w:r>
        <w:t>r0.</w:t>
      </w:r>
    </w:p>
    <w:p>
      <w:pPr>
        <w:jc w:val="both"/>
      </w:pPr>
      <w:r>
        <w:rPr>
          <w:b/>
        </w:rPr>
        <w:t xml:space="preserve">thái dương; cữ </w:t>
      </w:r>
      <w:r>
        <w:t>Mặt Trời.</w:t>
      </w:r>
    </w:p>
    <w:p>
      <w:pPr>
        <w:jc w:val="both"/>
      </w:pPr>
      <w:r>
        <w:rPr>
          <w:b/>
        </w:rPr>
        <w:t xml:space="preserve">Thái </w:t>
      </w:r>
      <w:r>
        <w:t>Dương hệ Hệ Mặt Trời.</w:t>
      </w:r>
    </w:p>
    <w:p>
      <w:pPr>
        <w:jc w:val="both"/>
      </w:pPr>
      <w:r>
        <w:t>thái độ 1. Toàn bộ những biểu hiện lộ</w:t>
      </w:r>
      <w:r>
        <w:t xml:space="preserve"> ra ở bể ngoài (qua nét mặt, cử chỉ, lời</w:t>
      </w:r>
      <w:r>
        <w:t xml:space="preserve"> nói, hành động) của ý nghĩ, tình cảm đối</w:t>
      </w:r>
      <w:r>
        <w:t xml:space="preserve"> với ai hoặc đối với sự việc gì: thái độ niềm</w:t>
      </w:r>
      <w:r>
        <w:t xml:space="preserve"> nở o thái dộ chân tình s thái độ hống</w:t>
      </w:r>
      <w:r>
        <w:t>hách.</w:t>
      </w:r>
    </w:p>
    <w:p>
      <w:pPr>
        <w:jc w:val="both"/>
      </w:pPr>
      <w:r>
        <w:rPr>
          <w:b/>
        </w:rPr>
        <w:t xml:space="preserve">Thái </w:t>
      </w:r>
      <w:r>
        <w:rPr>
          <w:i/>
        </w:rPr>
      </w:r>
      <w:r>
        <w:t xml:space="preserve"> hành động theo một hướng nào đó trước</w:t>
      </w:r>
      <w:r>
        <w:t xml:space="preserve"> một vấn đề, một tình hình nhất định: xác</w:t>
      </w:r>
      <w:r>
        <w:t xml:space="preserve"> định thái dộ học tập dúng đắn e tỏ thái</w:t>
      </w:r>
      <w:r>
        <w:t xml:space="preserve"> độ ngờ uực.</w:t>
      </w:r>
    </w:p>
    <w:p>
      <w:pPr>
        <w:jc w:val="both"/>
      </w:pPr>
      <w:r>
        <w:rPr>
          <w:b/>
        </w:rPr>
        <w:t xml:space="preserve">thái giám </w:t>
      </w:r>
      <w:r>
        <w:t>Chức hoạn quan chuyên việc</w:t>
      </w:r>
      <w:r>
        <w:t xml:space="preserve"> hầu hạ trong cung cấm.</w:t>
      </w:r>
    </w:p>
    <w:p>
      <w:pPr>
        <w:jc w:val="both"/>
      </w:pPr>
      <w:r>
        <w:rPr>
          <w:b/>
        </w:rPr>
        <w:t xml:space="preserve">thái hậu </w:t>
      </w:r>
      <w:r>
        <w:t>Hoàng thái hậu, nói tắt; mẹ</w:t>
      </w:r>
    </w:p>
    <w:p>
      <w:pPr>
        <w:jc w:val="both"/>
      </w:pPr>
      <w:r>
        <w:t>Vua.</w:t>
      </w:r>
    </w:p>
    <w:p>
      <w:pPr>
        <w:jc w:val="both"/>
      </w:pPr>
      <w:r>
        <w:rPr>
          <w:b/>
        </w:rPr>
        <w:t xml:space="preserve">thái hòa cũ, uchg., </w:t>
      </w:r>
      <w:r>
        <w:rPr>
          <w:i/>
        </w:rPr>
        <w:t xml:space="preserve"> Như</w:t>
      </w:r>
      <w:r>
        <w:t xml:space="preserve"> Thái bình.</w:t>
      </w:r>
    </w:p>
    <w:p>
      <w:pPr>
        <w:jc w:val="both"/>
      </w:pPr>
      <w:r>
        <w:rPr>
          <w:b/>
        </w:rPr>
        <w:t xml:space="preserve">thái hoàng thái hậu </w:t>
      </w:r>
      <w:r>
        <w:t>Bà nội của vua.</w:t>
      </w:r>
    </w:p>
    <w:p>
      <w:pPr>
        <w:jc w:val="both"/>
      </w:pPr>
      <w:r>
        <w:rPr>
          <w:b/>
        </w:rPr>
        <w:t xml:space="preserve">thái miếu </w:t>
      </w:r>
      <w:r>
        <w:t>Miếu thờ tổ tiên của nhà vua</w:t>
      </w:r>
      <w:r>
        <w:t xml:space="preserve"> đang trị vì.</w:t>
      </w:r>
    </w:p>
    <w:p>
      <w:pPr>
        <w:jc w:val="both"/>
      </w:pPr>
      <w:r>
        <w:rPr>
          <w:b/>
        </w:rPr>
        <w:t xml:space="preserve">thái quá </w:t>
      </w:r>
      <w:r>
        <w:t>Quá mức: sự say mê thái quá</w:t>
      </w:r>
      <w:r>
        <w:t xml:space="preserve"> ø làm uiệc thái quá.</w:t>
      </w:r>
    </w:p>
    <w:p>
      <w:pPr>
        <w:jc w:val="both"/>
      </w:pPr>
      <w:r>
        <w:rPr>
          <w:b/>
        </w:rPr>
        <w:t xml:space="preserve">thái sử </w:t>
      </w:r>
      <w:r>
        <w:t>Chức quan đầu triều thời xưa.</w:t>
      </w:r>
    </w:p>
    <w:p>
      <w:pPr>
        <w:jc w:val="both"/>
      </w:pPr>
      <w:r>
        <w:rPr>
          <w:b/>
        </w:rPr>
        <w:t xml:space="preserve">thái thú </w:t>
      </w:r>
      <w:r>
        <w:t>Chức quan cai quản một quận</w:t>
      </w:r>
      <w:r>
        <w:t xml:space="preserve"> thời nhà Hán Trung Quốc đô hộ nước ta:</w:t>
      </w:r>
      <w:r>
        <w:t xml:space="preserve"> thái thú Tô Định.</w:t>
      </w:r>
    </w:p>
    <w:p>
      <w:pPr>
        <w:jc w:val="both"/>
      </w:pPr>
      <w:r>
        <w:rPr>
          <w:b/>
        </w:rPr>
        <w:t xml:space="preserve">thái thượng hoàng </w:t>
      </w:r>
      <w:r>
        <w:t>Vị vua đã nhường</w:t>
      </w:r>
      <w:r>
        <w:t xml:space="preserve"> ngôi cho con và đang còn sống.</w:t>
      </w:r>
    </w:p>
    <w:p>
      <w:pPr>
        <w:jc w:val="both"/>
      </w:pPr>
      <w:r>
        <w:rPr>
          <w:b/>
        </w:rPr>
        <w:t xml:space="preserve">thái tử </w:t>
      </w:r>
      <w:r>
        <w:t>Vị hoàng tử được chọn để nối</w:t>
      </w:r>
      <w:r>
        <w:t xml:space="preserve"> ngôi vua sau này.</w:t>
      </w:r>
    </w:p>
    <w:p>
      <w:pPr>
        <w:jc w:val="both"/>
      </w:pPr>
      <w:r>
        <w:rPr>
          <w:b/>
        </w:rPr>
        <w:t xml:space="preserve">thái úy </w:t>
      </w:r>
      <w:r>
        <w:t>Chức quan võ cao nhất thời Lý,</w:t>
      </w:r>
    </w:p>
    <w:p>
      <w:pPr>
        <w:jc w:val="both"/>
      </w:pPr>
      <w:r>
        <w:rPr>
          <w:b/>
        </w:rPr>
        <w:t xml:space="preserve">Trần: thdi úy </w:t>
      </w:r>
      <w:r>
        <w:t>Lí Thường Kiệt.</w:t>
      </w:r>
    </w:p>
    <w:p>
      <w:pPr>
        <w:jc w:val="both"/>
      </w:pPr>
      <w:r>
        <w:rPr>
          <w:b/>
        </w:rPr>
        <w:t xml:space="preserve">thái y </w:t>
      </w:r>
      <w:r>
        <w:t>Chức quan chuyên làm phận sự</w:t>
      </w:r>
      <w:r>
        <w:t xml:space="preserve"> chữa bệnh trong cung vua.</w:t>
      </w:r>
    </w:p>
    <w:p>
      <w:pPr>
        <w:jc w:val="both"/>
      </w:pPr>
      <w:r>
        <w:t>tham; di. Tham biện hoặc tham tri, gọi</w:t>
      </w:r>
      <w:r>
        <w:t xml:space="preserve"> tắt: quan tham.</w:t>
      </w:r>
    </w:p>
    <w:p>
      <w:pPr>
        <w:jc w:val="both"/>
      </w:pPr>
      <w:r>
        <w:t>tham; œ. 1. Ham muốn một cách thái</w:t>
      </w:r>
      <w:r>
        <w:t xml:space="preserve"> quá: (ham ăn s tham uàng bộ nghĩa o</w:t>
      </w:r>
      <w:r>
        <w:t xml:space="preserve"> lòng tham không đáy s Tham thì thâm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(Làm việc gì) chỉ cố cho được</w:t>
      </w:r>
      <w:r>
        <w:t xml:space="preserve"> nhiều, chứ không biết tự kiểm chế, nên</w:t>
      </w:r>
      <w:r>
        <w:t xml:space="preserve"> làm quá nhiều, quá mức: ăn tham s bài</w:t>
      </w:r>
      <w:r>
        <w:t xml:space="preserve"> uiết tham quá.</w:t>
      </w:r>
    </w:p>
    <w:p>
      <w:pPr>
        <w:jc w:val="both"/>
      </w:pPr>
      <w:r>
        <w:rPr>
          <w:b/>
        </w:rPr>
        <w:t xml:space="preserve">tham bác cũ </w:t>
      </w:r>
      <w:r>
        <w:t>Tham khảo tri thức trở nên</w:t>
      </w:r>
      <w:r>
        <w:t xml:space="preserve"> sâu rộng hơn: tham bác sách uở đông</w:t>
      </w:r>
      <w:r>
        <w:t xml:space="preserve"> tây kim cổ.</w:t>
      </w:r>
    </w:p>
    <w:p>
      <w:pPr>
        <w:jc w:val="both"/>
      </w:pPr>
      <w:r>
        <w:rPr>
          <w:b/>
        </w:rPr>
        <w:t xml:space="preserve">tham biện </w:t>
      </w:r>
      <w:r>
        <w:t>Viên chức cao cấp trong các</w:t>
      </w:r>
      <w:r>
        <w:t xml:space="preserve"> công sở thời Pháp thuộc.</w:t>
      </w:r>
    </w:p>
    <w:p>
      <w:pPr>
        <w:jc w:val="both"/>
      </w:pPr>
      <w:r>
        <w:t>tham chiến 1. Tham gia chiến tranh: cức</w:t>
      </w:r>
    </w:p>
    <w:p>
      <w:pPr>
        <w:jc w:val="both"/>
      </w:pPr>
      <w:r>
        <w:rPr>
          <w:b/>
        </w:rPr>
        <w:t xml:space="preserve">nước tham chiến. 9. </w:t>
      </w:r>
      <w:r>
        <w:rPr>
          <w:i/>
        </w:rPr>
        <w:t xml:space="preserve"> ít dùng</w:t>
      </w:r>
      <w:r>
        <w:t xml:space="preserve"> Tham gia chiến</w:t>
      </w:r>
      <w:r>
        <w:t xml:space="preserve"> đấu.</w:t>
      </w:r>
    </w:p>
    <w:p>
      <w:pPr>
        <w:jc w:val="both"/>
      </w:pPr>
      <w:r>
        <w:t>tham chiếu ø. Tham khảo qua việc đối</w:t>
      </w:r>
      <w:r>
        <w:t xml:space="preserve"> chiếu, so sánh.</w:t>
      </w:r>
    </w:p>
    <w:p>
      <w:pPr>
        <w:jc w:val="both"/>
      </w:pPr>
      <w:r>
        <w:rPr>
          <w:b/>
        </w:rPr>
        <w:t xml:space="preserve">tham chính </w:t>
      </w:r>
      <w:r>
        <w:t>Tham gia chính quyền trong</w:t>
      </w:r>
      <w:r>
        <w:t xml:space="preserve"> một cương vị nào đó.</w:t>
      </w:r>
    </w:p>
    <w:p>
      <w:pPr>
        <w:jc w:val="both"/>
      </w:pPr>
      <w:r>
        <w:rPr>
          <w:b/>
        </w:rPr>
        <w:t xml:space="preserve">tham công tiếc việc  </w:t>
      </w:r>
      <w:r>
        <w:t>Ham làm việc, hết</w:t>
      </w:r>
      <w:r>
        <w:t xml:space="preserve"> việc này thì làm việc khác, không chịu</w:t>
      </w:r>
      <w:r>
        <w:t xml:space="preserve"> ngồi rỗi.</w:t>
      </w:r>
    </w:p>
    <w:p>
      <w:pPr>
        <w:jc w:val="both"/>
      </w:pPr>
      <w:r>
        <w:t>tham dự trtr. Dự vào một hoạt động nào</w:t>
      </w:r>
      <w:r>
        <w:t xml:space="preserve"> đó: tham dự uiệc nước co tham dự hội nghị.</w:t>
      </w:r>
    </w:p>
    <w:p>
      <w:pPr>
        <w:jc w:val="both"/>
      </w:pPr>
      <w:r>
        <w:rPr>
          <w:b/>
        </w:rPr>
        <w:t xml:space="preserve">tham đó bỏ đăng </w:t>
      </w:r>
      <w:r>
        <w:t>Chỉ kẻ mê người khác</w:t>
      </w:r>
      <w:r>
        <w:t xml:space="preserve"> đi đến chỗ ruồng bỏ, phụ bạc người mình</w:t>
      </w:r>
      <w:r>
        <w:t xml:space="preserve"> vẫn yêu lâu nay.</w:t>
      </w:r>
    </w:p>
    <w:p>
      <w:pPr>
        <w:jc w:val="both"/>
      </w:pPr>
      <w:r>
        <w:rPr>
          <w:b/>
        </w:rPr>
        <w:t xml:space="preserve">tham gia </w:t>
      </w:r>
      <w:r>
        <w:t>Góp phần hoạt động của mình</w:t>
      </w:r>
      <w:r>
        <w:t xml:space="preserve"> vào một hoạt động, một tổ chức chung</w:t>
      </w:r>
      <w:r>
        <w:t xml:space="preserve"> nào đó: tham gia kháng chiến o tham gia</w:t>
      </w:r>
      <w:r>
        <w:t xml:space="preserve"> phát biểu ý kiến.</w:t>
      </w:r>
    </w:p>
    <w:p>
      <w:pPr>
        <w:jc w:val="both"/>
      </w:pPr>
      <w:r>
        <w:rPr>
          <w:b/>
        </w:rPr>
        <w:t xml:space="preserve">tham khảo </w:t>
      </w:r>
      <w:r>
        <w:t>Làm cho những hiểu biết về</w:t>
      </w:r>
      <w:r>
        <w:t xml:space="preserve"> vấn đề đang quan tâm sâu thêm, bao quát</w:t>
      </w:r>
      <w:r>
        <w:t xml:space="preserve"> 'hơn bằng cách đọc thêm tài liệu, nghe</w:t>
      </w:r>
      <w:r>
        <w:t xml:space="preserve"> thêm ý kiến của nhũng người am hiểu:</w:t>
      </w:r>
      <w:r>
        <w:t xml:space="preserve"> tham khảo sách báo s tham khảo ý biến</w:t>
      </w:r>
      <w:r>
        <w:t xml:space="preserve"> của các chuyên gia e tài liêu tham khảo.</w:t>
      </w:r>
    </w:p>
    <w:p>
      <w:pPr>
        <w:jc w:val="both"/>
      </w:pPr>
      <w:r>
        <w:rPr>
          <w:b/>
        </w:rPr>
        <w:t xml:space="preserve">tham lam </w:t>
      </w:r>
      <w:r>
        <w:t>Tham đến mức muốn lấy hết</w:t>
      </w:r>
      <w:r>
        <w:t xml:space="preserve"> về cho mình: đính tham lam e con người</w:t>
      </w:r>
      <w:r>
        <w:t xml:space="preserve"> tham lam.</w:t>
      </w:r>
    </w:p>
    <w:p>
      <w:pPr>
        <w:jc w:val="both"/>
      </w:pPr>
      <w:r>
        <w:rPr>
          <w:b/>
        </w:rPr>
        <w:t xml:space="preserve">tham luận </w:t>
      </w:r>
      <w:r>
        <w:t>I. Phát biểu ý kiến đã chuẩn</w:t>
      </w:r>
      <w:r>
        <w:t xml:space="preserve"> bị trước để tham gia hội nghị: ý kiến tham</w:t>
      </w:r>
      <w:r>
        <w:t>luận của các đại biểu.</w:t>
      </w:r>
    </w:p>
    <w:p>
      <w:pPr>
        <w:jc w:val="both"/>
      </w:pPr>
      <w:r>
        <w:rPr>
          <w:b/>
        </w:rPr>
        <w:t xml:space="preserve">tham luận </w:t>
      </w:r>
      <w:r>
        <w:t xml:space="preserve"> II. Bài tham luận:</w:t>
      </w:r>
      <w:r>
        <w:t xml:space="preserve"> đọc tham luận e gửi tham luận đến dự</w:t>
      </w:r>
      <w:r>
        <w:t xml:space="preserve"> hội nghị.</w:t>
      </w:r>
    </w:p>
    <w:p>
      <w:pPr>
        <w:jc w:val="both"/>
      </w:pPr>
      <w:r>
        <w:t>tham mưu 1. Giúp người chỉ huy trong</w:t>
      </w:r>
      <w:r>
        <w:t xml:space="preserve"> việc đặt và tổ chức thực hiện các kế hoạch</w:t>
      </w:r>
      <w:r>
        <w:t xml:space="preserve"> quân sự và chỉ huy quân đội: công tác</w:t>
      </w:r>
    </w:p>
    <w:p>
      <w:pPr>
        <w:jc w:val="both"/>
      </w:pPr>
      <w:r>
        <w:t>tham mưu e ban tham mưu. 9. Góp những</w:t>
      </w:r>
      <w:r>
        <w:t xml:space="preserve"> ý kiến lớn, có tính chất chỉ đạo: tham</w:t>
      </w:r>
      <w:r>
        <w:t xml:space="preserve"> muu cho lãnh dạo.</w:t>
      </w:r>
    </w:p>
    <w:p>
      <w:pPr>
        <w:jc w:val="both"/>
      </w:pPr>
      <w:r>
        <w:rPr>
          <w:b/>
        </w:rPr>
        <w:t xml:space="preserve">tham mưu trưởng </w:t>
      </w:r>
      <w:r>
        <w:t>Người đứng đầu một</w:t>
      </w:r>
      <w:r>
        <w:t xml:space="preserve"> cơ quan tham mưu: tham mưu trưởng sư</w:t>
      </w:r>
      <w:r>
        <w:t xml:space="preserve"> đoàn.</w:t>
      </w:r>
    </w:p>
    <w:p>
      <w:pPr>
        <w:jc w:val="both"/>
      </w:pPr>
      <w:r>
        <w:rPr>
          <w:b/>
        </w:rPr>
        <w:t xml:space="preserve">tham nghị </w:t>
      </w:r>
      <w:r>
        <w:t>I. cz Dự bàn những công việc</w:t>
      </w:r>
      <w:r>
        <w:t xml:space="preserve"> chung quan trọng: £hưm nghị uiệc nước.</w:t>
      </w:r>
      <w:r>
        <w:t>II. Chức quan cấp phó ở bộ hoặc tỉnh thờ</w:t>
      </w:r>
    </w:p>
    <w:p>
      <w:pPr>
        <w:jc w:val="both"/>
      </w:pPr>
      <w:r>
        <w:rPr>
          <w:b/>
        </w:rPr>
        <w:t xml:space="preserve">tham nghị </w:t>
      </w:r>
      <w:r>
        <w:t>i</w:t>
      </w:r>
      <w:r>
        <w:t xml:space="preserve"> phong kiến.</w:t>
      </w:r>
    </w:p>
    <w:p>
      <w:pPr>
        <w:jc w:val="both"/>
      </w:pPr>
      <w:r>
        <w:rPr>
          <w:b/>
        </w:rPr>
        <w:t xml:space="preserve">tham những </w:t>
      </w:r>
      <w:r>
        <w:t>Lợi dụng quyền hành để</w:t>
      </w:r>
      <w:r>
        <w:t xml:space="preserve"> nhũng nhiễu dân và buộc đân phải hối</w:t>
      </w:r>
      <w:r>
        <w:t xml:space="preserve"> lộ cho mình: bon quan lại tham những o</w:t>
      </w:r>
      <w:r>
        <w:t xml:space="preserve"> chống tham những.</w:t>
      </w:r>
    </w:p>
    <w:p>
      <w:pPr>
        <w:jc w:val="both"/>
      </w:pPr>
      <w:r>
        <w:rPr>
          <w:b/>
        </w:rPr>
        <w:t xml:space="preserve">tham ô </w:t>
      </w:r>
      <w:r>
        <w:t>Lợi dụng quyền hạn hoặc chức</w:t>
      </w:r>
      <w:r>
        <w:t xml:space="preserve"> trách để bòn rút, bớt xén của công: tham</w:t>
      </w:r>
      <w:r>
        <w:t xml:space="preserve"> ô công quỹ s tê tham 0, lãng phí.</w:t>
      </w:r>
    </w:p>
    <w:p>
      <w:pPr>
        <w:jc w:val="both"/>
      </w:pPr>
      <w:r>
        <w:rPr>
          <w:b/>
        </w:rPr>
        <w:t xml:space="preserve">tham quan </w:t>
      </w:r>
      <w:r>
        <w:t>Đến xem tận mắt để mở</w:t>
      </w:r>
      <w:r>
        <w:t xml:space="preserve"> rộng hiểu biết hoặc học hỏi kinh nghiệm:</w:t>
      </w:r>
      <w:r>
        <w:t xml:space="preserve"> tham quan di tích lịch sử s tham quan</w:t>
      </w:r>
      <w:r>
        <w:t xml:space="preserve"> nhà máy.</w:t>
      </w:r>
    </w:p>
    <w:p>
      <w:pPr>
        <w:jc w:val="both"/>
      </w:pPr>
      <w:r>
        <w:rPr>
          <w:b/>
        </w:rPr>
        <w:t xml:space="preserve">tham quan ô lại </w:t>
      </w:r>
      <w:r>
        <w:t>Bọn quan lại tham ô.</w:t>
      </w:r>
    </w:p>
    <w:p>
      <w:pPr>
        <w:jc w:val="both"/>
      </w:pPr>
      <w:r>
        <w:rPr>
          <w:b/>
        </w:rPr>
        <w:t xml:space="preserve">tham quyền cố vị </w:t>
      </w:r>
      <w:r>
        <w:t>Cố giữ quyền hành,</w:t>
      </w:r>
      <w:r>
        <w:t xml:space="preserve"> chức vị bằng mọi giá.</w:t>
      </w:r>
    </w:p>
    <w:p>
      <w:pPr>
        <w:jc w:val="both"/>
      </w:pPr>
      <w:r>
        <w:rPr>
          <w:b/>
        </w:rPr>
        <w:t xml:space="preserve">tham sinh úy tử </w:t>
      </w:r>
      <w:r>
        <w:t>Tham sống sợ chết đến</w:t>
      </w:r>
      <w:r>
        <w:t xml:space="preserve"> mức hèn nhát.</w:t>
      </w:r>
    </w:p>
    <w:p>
      <w:pPr>
        <w:jc w:val="both"/>
      </w:pPr>
      <w:r>
        <w:t>tham số 1. Thứ hằng số tùy ý, có giá trị</w:t>
      </w:r>
      <w:r>
        <w:t xml:space="preserve"> xác định cho từng phần tử của hệ thống</w:t>
      </w:r>
      <w:r>
        <w:t xml:space="preserve"> đang xét, nhưng có thể thay đổi từ phần</w:t>
      </w:r>
      <w:r>
        <w:t xml:space="preserve"> tử này sang phần tử khác: tham số của</w:t>
      </w:r>
      <w:r>
        <w:t>một phương trình.</w:t>
      </w:r>
    </w:p>
    <w:p>
      <w:pPr>
        <w:jc w:val="both"/>
      </w:pPr>
      <w:r>
        <w:rPr>
          <w:b/>
        </w:rPr>
        <w:t xml:space="preserve">tham sinh úy tử </w:t>
      </w:r>
      <w:r>
        <w:rPr>
          <w:i/>
        </w:rPr>
      </w:r>
      <w:r>
        <w:t xml:space="preserve"> cần biết để hiểu một vấn đề nào đó.</w:t>
      </w:r>
    </w:p>
    <w:p>
      <w:pPr>
        <w:jc w:val="both"/>
      </w:pPr>
      <w:r>
        <w:rPr>
          <w:b/>
        </w:rPr>
        <w:t xml:space="preserve">tham tá </w:t>
      </w:r>
      <w:r>
        <w:rPr>
          <w:i/>
        </w:rPr>
        <w:t xml:space="preserve"> Xem</w:t>
      </w:r>
      <w:r>
        <w:t xml:space="preserve"> Tham biện.</w:t>
      </w:r>
    </w:p>
    <w:p>
      <w:pPr>
        <w:jc w:val="both"/>
      </w:pPr>
      <w:r>
        <w:rPr>
          <w:b/>
        </w:rPr>
        <w:t xml:space="preserve">tham tàn </w:t>
      </w:r>
      <w:r>
        <w:t>Tham lam và tàn ác.</w:t>
      </w:r>
    </w:p>
    <w:p>
      <w:pPr>
        <w:jc w:val="both"/>
      </w:pPr>
      <w:r>
        <w:t>tham tán 1. Chức quan văn giúp trông</w:t>
      </w:r>
      <w:r>
        <w:t xml:space="preserve"> coi việc quân, dưới quyền một viên tướng</w:t>
      </w:r>
      <w:r>
        <w:t xml:space="preserve"> thời phong kiến: tham tán quán uụ đại</w:t>
      </w:r>
    </w:p>
    <w:p>
      <w:pPr>
        <w:jc w:val="both"/>
      </w:pPr>
      <w:r>
        <w:t>thân. 2. Chức vụ ngoại giao ờ sứ quán,</w:t>
      </w:r>
      <w:r>
        <w:t xml:space="preserve"> dưới đại sứ, công sứ và trên các bí thư,</w:t>
      </w:r>
    </w:p>
    <w:p>
      <w:pPr>
        <w:jc w:val="both"/>
      </w:pPr>
      <w:r>
        <w:t>thường phụ trách một công tác quan trọng</w:t>
      </w:r>
      <w:r>
        <w:t xml:space="preserve"> của sứ quán (như chính trị, văn hóa,</w:t>
      </w:r>
    </w:p>
    <w:p>
      <w:pPr>
        <w:jc w:val="both"/>
      </w:pPr>
      <w:r>
        <w:t>thương vụ, quân sự, v.v.): (ham tán</w:t>
      </w:r>
      <w:r>
        <w:t xml:space="preserve"> thương mại.</w:t>
      </w:r>
    </w:p>
    <w:p>
      <w:pPr>
        <w:jc w:val="both"/>
      </w:pPr>
      <w:r>
        <w:rPr>
          <w:b/>
        </w:rPr>
        <w:t xml:space="preserve">tham tán công sứ </w:t>
      </w:r>
      <w:r>
        <w:t>Viên chức ngoại giao</w:t>
      </w:r>
      <w:r>
        <w:t xml:space="preserve"> giữ chức vụ tham tán, nhưng có cấp bậc</w:t>
      </w:r>
      <w:r>
        <w:t xml:space="preserve"> ngang hàng công sứ.</w:t>
      </w:r>
    </w:p>
    <w:p>
      <w:pPr>
        <w:jc w:val="both"/>
      </w:pPr>
      <w:r>
        <w:rPr>
          <w:b/>
        </w:rPr>
        <w:t xml:space="preserve">tham thì thâm </w:t>
      </w:r>
      <w:r>
        <w:t>Tham thì dễ tự rước họa</w:t>
      </w:r>
      <w:r>
        <w:t xml:space="preserve"> vào thân.</w:t>
      </w:r>
    </w:p>
    <w:p>
      <w:pPr>
        <w:jc w:val="both"/>
      </w:pPr>
      <w:r>
        <w:rPr>
          <w:b/>
        </w:rPr>
        <w:t xml:space="preserve">tham tri </w:t>
      </w:r>
      <w:r>
        <w:t>Chức quan dưới chức thượng</w:t>
      </w:r>
      <w:r>
        <w:t xml:space="preserve"> thư ở các bộ của triều đình Huế.</w:t>
      </w:r>
    </w:p>
    <w:p>
      <w:pPr>
        <w:jc w:val="both"/>
      </w:pPr>
      <w:r>
        <w:t>tham tụng ở. Chức quan đầu triều thời</w:t>
      </w:r>
      <w:r>
        <w:t xml:space="preserve"> Lê-Trịnh.</w:t>
      </w:r>
    </w:p>
    <w:p>
      <w:pPr>
        <w:jc w:val="both"/>
      </w:pPr>
      <w:r>
        <w:t>tham vấn +t. Hỏi hoặc phát biểu ý kiến</w:t>
      </w:r>
      <w:r>
        <w:t xml:space="preserve"> để tham khảo (về những vấn để quan</w:t>
      </w:r>
      <w:r>
        <w:t xml:space="preserve"> trọng).</w:t>
      </w:r>
    </w:p>
    <w:p>
      <w:pPr>
        <w:jc w:val="both"/>
      </w:pPr>
      <w:r>
        <w:rPr>
          <w:b/>
        </w:rPr>
        <w:t xml:space="preserve">tham vọng </w:t>
      </w:r>
      <w:r>
        <w:t>Lòng ham muốn vượt quá xa</w:t>
      </w:r>
      <w:r>
        <w:t xml:space="preserve"> khả năng thực có của bản thân: nuôi tham</w:t>
      </w:r>
      <w:r>
        <w:t xml:space="preserve"> tong làm bá chủ hoàn câu s không có</w:t>
      </w:r>
      <w:r>
        <w:t xml:space="preserve"> tham uọng giải quyết hết mọi uấn đè đặt</w:t>
      </w:r>
    </w:p>
    <w:p>
      <w:pPr>
        <w:jc w:val="both"/>
      </w:pPr>
      <w:r>
        <w:t>ra.</w:t>
      </w:r>
    </w:p>
    <w:p>
      <w:pPr>
        <w:jc w:val="both"/>
      </w:pPr>
      <w:r>
        <w:t>thảm, đi. 1. Thứ hàng dệt bằng sợi to,</w:t>
      </w:r>
    </w:p>
    <w:p>
      <w:pPr>
        <w:jc w:val="both"/>
      </w:pPr>
      <w:r>
        <w:t>thường điểm thêm nhiều hình trang trí,</w:t>
      </w:r>
      <w:r>
        <w:t xml:space="preserve"> dùng để trải sàn nhà hoặc lót lối đi: nền</w:t>
      </w:r>
      <w:r>
        <w:t xml:space="preserve"> nhà trải thảm s trải thẳm đỏ đón khách.</w:t>
      </w:r>
      <w:r>
        <w:t>2. Lớp lá cây hoặc cây cỏ phủ dày trê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mặt đất: thảm cô o thẳm thực uột.</w:t>
      </w:r>
    </w:p>
    <w:p>
      <w:pPr>
        <w:jc w:val="both"/>
      </w:pPr>
      <w:r>
        <w:t>thẩm, Đau thương đến mức khiến ai</w:t>
      </w:r>
      <w:r>
        <w:t xml:space="preserve"> cũng phải động lòng: tiếng khóc nghe</w:t>
      </w:r>
      <w:r>
        <w:t xml:space="preserve"> thảm quá s chết thẳm trong ngục.</w:t>
      </w:r>
    </w:p>
    <w:p>
      <w:pPr>
        <w:jc w:val="both"/>
      </w:pPr>
      <w:r>
        <w:rPr>
          <w:b/>
        </w:rPr>
        <w:t xml:space="preserve">thảm bại </w:t>
      </w:r>
      <w:r>
        <w:t>Bị đánh bại một cách thảm</w:t>
      </w:r>
      <w:r>
        <w:t xml:space="preserve"> hại: địch thảm bại trên chiến trường</w:t>
      </w:r>
      <w:r>
        <w:t xml:space="preserve"> thảm cảnh Cảnh tượng dễ khiến người</w:t>
      </w:r>
      <w:r>
        <w:t xml:space="preserve"> ta động lòng: thảm cảnh chiến tranh.</w:t>
      </w:r>
    </w:p>
    <w:p>
      <w:pPr>
        <w:jc w:val="both"/>
      </w:pPr>
      <w:r>
        <w:rPr>
          <w:b/>
        </w:rPr>
        <w:t xml:space="preserve">thảm đạm </w:t>
      </w:r>
      <w:r>
        <w:t>Buôn thảm và lạnh lẽo: né</w:t>
      </w:r>
      <w:r>
        <w:t xml:space="preserve"> mặt thắm dạm.</w:t>
      </w:r>
    </w:p>
    <w:p>
      <w:pPr>
        <w:jc w:val="both"/>
      </w:pPr>
      <w:r>
        <w:t>thảm hại 1. Khổ sở đến mức khiến ai</w:t>
      </w:r>
      <w:r>
        <w:t xml:space="preserve"> cũng phải động lòng đáng thương: mvt</w:t>
      </w:r>
      <w:r>
        <w:t>mũi trông thảm hại.</w:t>
      </w:r>
    </w:p>
    <w:p>
      <w:pPr>
        <w:jc w:val="both"/>
      </w:pPr>
      <w:r>
        <w:rPr>
          <w:b/>
        </w:rPr>
        <w:t xml:space="preserve">thảm đạm </w:t>
      </w:r>
      <w:r>
        <w:rPr>
          <w:i/>
        </w:rPr>
      </w:r>
      <w:r>
        <w:t xml:space="preserve"> nhã: öj thất bại thảm hại.</w:t>
      </w:r>
    </w:p>
    <w:p>
      <w:pPr>
        <w:jc w:val="both"/>
      </w:pPr>
      <w:r>
        <w:rPr>
          <w:b/>
        </w:rPr>
        <w:t xml:space="preserve">thảm họa </w:t>
      </w:r>
      <w:r>
        <w:t>Mối họa lớn khiến ai cũng</w:t>
      </w:r>
      <w:r>
        <w:t xml:space="preserve"> phải động lòng khi nhìn thấy: thảm họa Ệ</w:t>
      </w:r>
      <w:r>
        <w:t xml:space="preserve"> chiến tranh s thảm họa dộng dất. Ệ</w:t>
      </w:r>
      <w:r>
        <w:t xml:space="preserve"> thảm khốc Hết sức tàn khốc, gây nên</w:t>
      </w:r>
      <w:r>
        <w:t xml:space="preserve"> những cảnh thảm thương: cuộc từn sát</w:t>
      </w:r>
      <w:r>
        <w:t xml:space="preserve"> thảm bhốc dân lành.</w:t>
      </w:r>
    </w:p>
    <w:p>
      <w:pPr>
        <w:jc w:val="both"/>
      </w:pPr>
      <w:r>
        <w:rPr>
          <w:b/>
        </w:rPr>
        <w:t xml:space="preserve">thảm kịch </w:t>
      </w:r>
      <w:r>
        <w:t>Tấn kịch, cảnh tượng đau</w:t>
      </w:r>
      <w:r>
        <w:t xml:space="preserve"> thương khiến ai cũng phải động lòng:</w:t>
      </w:r>
      <w:r>
        <w:t xml:space="preserve"> thảm kịch chiến tranh.</w:t>
      </w:r>
    </w:p>
    <w:p>
      <w:pPr>
        <w:jc w:val="both"/>
      </w:pPr>
      <w:r>
        <w:rPr>
          <w:b/>
        </w:rPr>
        <w:t xml:space="preserve">thảm sát </w:t>
      </w:r>
      <w:r>
        <w:t>Giết hại hàng loạt người một</w:t>
      </w:r>
      <w:r>
        <w:t xml:space="preserve"> cách tàn ác: một uụ thảm sát đẫm máu</w:t>
      </w:r>
      <w:r>
        <w:t xml:space="preserve"> 9 giặc thảm sát cả một làng.</w:t>
      </w:r>
    </w:p>
    <w:p>
      <w:pPr>
        <w:jc w:val="both"/>
      </w:pPr>
      <w:r>
        <w:rPr>
          <w:b/>
        </w:rPr>
        <w:t xml:space="preserve">thám sầu ochợ., </w:t>
      </w:r>
      <w:r>
        <w:rPr>
          <w:i/>
        </w:rPr>
        <w:t xml:space="preserve"> Như</w:t>
      </w:r>
      <w:r>
        <w:t xml:space="preserve"> Sâu thảm.</w:t>
      </w:r>
    </w:p>
    <w:p>
      <w:pPr>
        <w:jc w:val="both"/>
      </w:pPr>
      <w:r>
        <w:rPr>
          <w:b/>
        </w:rPr>
        <w:t xml:space="preserve">thẳm thê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Thê thảm.</w:t>
      </w:r>
    </w:p>
    <w:p>
      <w:pPr>
        <w:jc w:val="both"/>
      </w:pPr>
      <w:r>
        <w:rPr>
          <w:b/>
        </w:rPr>
        <w:t xml:space="preserve">thẩm thiết </w:t>
      </w:r>
      <w:r>
        <w:t>Thê thảm, thống thiết: khóc</w:t>
      </w:r>
      <w:r>
        <w:t xml:space="preserve"> lóc thảm thiết.</w:t>
      </w:r>
    </w:p>
    <w:p>
      <w:pPr>
        <w:jc w:val="both"/>
      </w:pPr>
      <w:r>
        <w:rPr>
          <w:b/>
        </w:rPr>
        <w:t xml:space="preserve">thắm thực vật </w:t>
      </w:r>
      <w:r>
        <w:t>Tập hợp các giống cây cỏ</w:t>
      </w:r>
      <w:r>
        <w:t xml:space="preserve"> thực vật sinh trưởng tại một vùng: bảo</w:t>
      </w:r>
      <w:r>
        <w:t xml:space="preserve"> uệ thắm thực uột nhiệt đới.</w:t>
      </w:r>
    </w:p>
    <w:p>
      <w:pPr>
        <w:jc w:val="both"/>
      </w:pPr>
      <w:r>
        <w:rPr>
          <w:b/>
        </w:rPr>
        <w:t xml:space="preserve">thảm thương </w:t>
      </w:r>
      <w:r>
        <w:t>Thảm, nói chung: câu</w:t>
      </w:r>
      <w:r>
        <w:t xml:space="preserve"> chuyên thẳm thương.</w:t>
      </w:r>
    </w:p>
    <w:p>
      <w:pPr>
        <w:jc w:val="both"/>
      </w:pPr>
      <w:r>
        <w:rPr>
          <w:b/>
        </w:rPr>
        <w:t xml:space="preserve">thảm trạng </w:t>
      </w:r>
      <w:r>
        <w:t>Tình trạng bi thảm đến đau</w:t>
      </w:r>
      <w:r>
        <w:t xml:space="preserve"> lòng: thảm trạng xã hội.</w:t>
      </w:r>
    </w:p>
    <w:p>
      <w:pPr>
        <w:jc w:val="both"/>
      </w:pPr>
      <w:r>
        <w:rPr>
          <w:b/>
        </w:rPr>
        <w:t xml:space="preserve">thám; d. Thám hoa, nói tắt: </w:t>
      </w:r>
      <w:r>
        <w:t>A0t hôm</w:t>
      </w:r>
      <w:r>
        <w:t xml:space="preserve"> hai tơ chông quan Thám, Mê mải xem</w:t>
      </w:r>
      <w:r>
        <w:t xml:space="preserve"> hoa lạc lối nề (Nguyễn Bính).</w:t>
      </w:r>
    </w:p>
    <w:p>
      <w:pPr>
        <w:jc w:val="both"/>
      </w:pPr>
      <w:r>
        <w:rPr>
          <w:b/>
        </w:rPr>
        <w:t xml:space="preserve">thám; ut, cũ </w:t>
      </w:r>
      <w:r>
        <w:t>Thăm dò, dò xét: Chuốc</w:t>
      </w:r>
      <w:r>
        <w:t xml:space="preserve"> hài đi thám sự tình (Thơ cổ) s Thám cho</w:t>
      </w:r>
      <w:r>
        <w:t xml:space="preserve"> tường tận bẻo sa chước hèn (Thơ cổ).</w:t>
      </w:r>
    </w:p>
    <w:p>
      <w:pPr>
        <w:jc w:val="both"/>
      </w:pPr>
      <w:r>
        <w:rPr>
          <w:b/>
        </w:rPr>
        <w:t xml:space="preserve">thám báo </w:t>
      </w:r>
      <w:r>
        <w:t>Lính trình sát phục vụ chiến</w:t>
      </w:r>
      <w:r>
        <w:t xml:space="preserve"> đấu: bết được mấy tôn thám báo.</w:t>
      </w:r>
    </w:p>
    <w:p>
      <w:pPr>
        <w:jc w:val="both"/>
      </w:pPr>
      <w:r>
        <w:t>thám hiểm. Đến các vùng xa lạ ít ai đặt</w:t>
      </w:r>
      <w:r>
        <w:t xml:space="preserve"> chân tới để khảo sát: thám hiểm Bắc cực</w:t>
      </w:r>
      <w:r>
        <w:t xml:space="preserve"> ø đoàn thám hiểm.</w:t>
      </w:r>
    </w:p>
    <w:p>
      <w:pPr>
        <w:jc w:val="both"/>
      </w:pPr>
      <w:r>
        <w:rPr>
          <w:b/>
        </w:rPr>
        <w:t xml:space="preserve">thám hoa </w:t>
      </w:r>
      <w:r>
        <w:t>Học vị của người đỗ thứ ba</w:t>
      </w:r>
      <w:r>
        <w:t xml:space="preserve"> sau bảng nhãn, trong khoa thi đình thờơi</w:t>
      </w:r>
      <w:r>
        <w:t xml:space="preserve"> phong kiến.</w:t>
      </w:r>
    </w:p>
    <w:p>
      <w:pPr>
        <w:jc w:val="both"/>
      </w:pPr>
      <w:r>
        <w:rPr>
          <w:b/>
        </w:rPr>
        <w:t xml:space="preserve">thám thính </w:t>
      </w:r>
      <w:r>
        <w:t>Dò xét, nghe ngóng để thu</w:t>
      </w:r>
      <w:r>
        <w:t xml:space="preserve"> thập tình hình: cứ người đi thám thính</w:t>
      </w:r>
      <w:r>
        <w:t xml:space="preserve"> tình hình.</w:t>
      </w:r>
    </w:p>
    <w:p>
      <w:pPr>
        <w:jc w:val="both"/>
      </w:pPr>
      <w:r>
        <w:rPr>
          <w:b/>
        </w:rPr>
        <w:t xml:space="preserve">thám tử cứ </w:t>
      </w:r>
      <w:r>
        <w:t>Người sinh sống bằng nghề</w:t>
      </w:r>
      <w:r>
        <w:t xml:space="preserve"> do thám: một thám tử giỏi s thuê thám</w:t>
      </w:r>
      <w:r>
        <w:t xml:space="preserve"> tử điều tra.</w:t>
      </w:r>
    </w:p>
    <w:p>
      <w:pPr>
        <w:jc w:val="both"/>
      </w:pPr>
      <w:r>
        <w:rPr>
          <w:b/>
        </w:rPr>
        <w:t xml:space="preserve">than; </w:t>
      </w:r>
      <w:r>
        <w:rPr>
          <w:i/>
        </w:rPr>
        <w:t xml:space="preserve"> động từ</w:t>
      </w:r>
      <w:r>
        <w:t xml:space="preserve"> Tên chung gọi các thứ chất rắn</w:t>
      </w:r>
      <w:r>
        <w:t xml:space="preserve"> màu đen, dùng làm nhiên liệu, do gỗ hoặc</w:t>
      </w:r>
      <w:r>
        <w:t xml:space="preserve"> xương cháy không hoàn toàn tạo nên hoặc</w:t>
      </w:r>
      <w:r>
        <w:t xml:space="preserve"> do cây cối chôn vùi dưới đất phân hủy</w:t>
      </w:r>
      <w:r>
        <w:t xml:space="preserve"> dần qua nhiều thế kỉ biến thành: Anh</w:t>
      </w:r>
      <w:r>
        <w:t xml:space="preserve"> hùng lỡ uận lên nguồn đốt than (cd.) ›</w:t>
      </w:r>
      <w:r>
        <w:t xml:space="preserve"> than củi s than đá s đốt cháy thành than</w:t>
      </w:r>
      <w:r>
        <w:t xml:space="preserve"> ø quạt than nướng chả.</w:t>
      </w:r>
    </w:p>
    <w:p>
      <w:pPr>
        <w:jc w:val="both"/>
      </w:pPr>
      <w:r>
        <w:t>than; đ/. Chứng bệnh do trực khuẩn</w:t>
      </w:r>
      <w:r>
        <w:t xml:space="preserve"> than gây nên, truyền từ động vật sang</w:t>
      </w:r>
      <w:r>
        <w:t xml:space="preserve"> người, khiến trên da xuất hiện những dát</w:t>
      </w:r>
      <w:r>
        <w:t xml:space="preserve"> màu hồng rồi biến thành sẵm, đỉnh sần</w:t>
      </w:r>
      <w:r>
        <w:t xml:space="preserve"> có nước, mủ lẫn máu, ngứa, không đau.</w:t>
      </w:r>
    </w:p>
    <w:p>
      <w:pPr>
        <w:jc w:val="both"/>
      </w:pPr>
      <w:r>
        <w:t>than; œ. Thốt ra lời cảm thương cho nỗi</w:t>
      </w:r>
      <w:r>
        <w:t xml:space="preserve"> đau khổ, bất hạnh của bản thân: £han</w:t>
      </w:r>
      <w:r>
        <w:t xml:space="preserve"> thân trách phận s Bốn dây như khóc như</w:t>
      </w:r>
      <w:r>
        <w:t xml:space="preserve"> than, Khiến người trên tiệc cũng tan nát</w:t>
      </w:r>
      <w:r>
        <w:t xml:space="preserve"> lòng (Truyện Kiều).</w:t>
      </w:r>
    </w:p>
    <w:p>
      <w:pPr>
        <w:jc w:val="both"/>
      </w:pPr>
      <w:r>
        <w:rPr>
          <w:b/>
        </w:rPr>
        <w:t xml:space="preserve">than béo </w:t>
      </w:r>
      <w:r>
        <w:rPr>
          <w:i/>
        </w:rPr>
        <w:t xml:space="preserve"> Xem</w:t>
      </w:r>
      <w:r>
        <w:t xml:space="preserve"> Than mỡ.</w:t>
      </w:r>
    </w:p>
    <w:p>
      <w:pPr>
        <w:jc w:val="both"/>
      </w:pPr>
      <w:r>
        <w:rPr>
          <w:b/>
        </w:rPr>
        <w:t xml:space="preserve">than bùn </w:t>
      </w:r>
      <w:r>
        <w:t>Thứ than màu nâu sẫm, mềm,</w:t>
      </w:r>
      <w:r>
        <w:t xml:space="preserve"> chứa ít các-bon, nhiều nước, thường dùng</w:t>
      </w:r>
      <w:r>
        <w:t xml:space="preserve"> làm chất đốt hoặc phân bón.</w:t>
      </w:r>
    </w:p>
    <w:p>
      <w:pPr>
        <w:jc w:val="both"/>
      </w:pPr>
      <w:r>
        <w:rPr>
          <w:b/>
        </w:rPr>
        <w:t xml:space="preserve">than cám </w:t>
      </w:r>
      <w:r>
        <w:t>Thứ than đá vụn, hạt nhỏ.</w:t>
      </w:r>
    </w:p>
    <w:p>
      <w:pPr>
        <w:jc w:val="both"/>
      </w:pPr>
      <w:r>
        <w:rPr>
          <w:b/>
        </w:rPr>
        <w:t xml:space="preserve">than chì </w:t>
      </w:r>
      <w:r>
        <w:t>Tên gọi thông thường của</w:t>
      </w:r>
      <w:r>
        <w:t xml:space="preserve"> graphit.</w:t>
      </w:r>
    </w:p>
    <w:p>
      <w:pPr>
        <w:jc w:val="both"/>
      </w:pPr>
      <w:r>
        <w:rPr>
          <w:b/>
        </w:rPr>
        <w:t xml:space="preserve">than cốc </w:t>
      </w:r>
      <w:r>
        <w:t>Thứ than đá đã được chưng,</w:t>
      </w:r>
    </w:p>
    <w:p>
      <w:pPr>
        <w:jc w:val="both"/>
      </w:pPr>
      <w:r>
        <w:t>trờ nên xốp và cứng, chuyên dùng làm</w:t>
      </w:r>
      <w:r>
        <w:t xml:space="preserve"> nhiên liệu trong lò cao.</w:t>
      </w:r>
    </w:p>
    <w:p>
      <w:pPr>
        <w:jc w:val="both"/>
      </w:pPr>
      <w:r>
        <w:rPr>
          <w:b/>
        </w:rPr>
        <w:t xml:space="preserve">than củ </w:t>
      </w:r>
      <w:r>
        <w:t>Thứ than cục, có kích thước từ</w:t>
      </w:r>
      <w:r>
        <w:t xml:space="preserve"> 6 đến 8 mi-li-mét trở lên.</w:t>
      </w:r>
    </w:p>
    <w:p>
      <w:pPr>
        <w:jc w:val="both"/>
      </w:pPr>
      <w:r>
        <w:rPr>
          <w:b/>
        </w:rPr>
        <w:t xml:space="preserve">than củi </w:t>
      </w:r>
      <w:r>
        <w:t>Thứ than do củi cháy không</w:t>
      </w:r>
      <w:r>
        <w:t xml:space="preserve"> hoàn toàn tạo thành.</w:t>
      </w:r>
    </w:p>
    <w:p>
      <w:pPr>
        <w:jc w:val="both"/>
      </w:pPr>
      <w:r>
        <w:rPr>
          <w:b/>
        </w:rPr>
        <w:t xml:space="preserve">than đá </w:t>
      </w:r>
      <w:r>
        <w:t>Tên chung gọi một số loại than</w:t>
      </w:r>
      <w:r>
        <w:t xml:space="preserve"> mô: khai thác than dá.</w:t>
      </w:r>
    </w:p>
    <w:p>
      <w:pPr>
        <w:jc w:val="both"/>
      </w:pPr>
      <w:r>
        <w:rPr>
          <w:b/>
        </w:rPr>
        <w:t xml:space="preserve">than gẩy </w:t>
      </w:r>
      <w:r>
        <w:t>Thứ than đá có ít chất bốc,</w:t>
      </w:r>
      <w:r>
        <w:t xml:space="preserve"> nhiệt lượng cao, cháy với ngọn lửa ngắn.</w:t>
      </w:r>
    </w:p>
    <w:p>
      <w:pPr>
        <w:jc w:val="both"/>
      </w:pPr>
      <w:r>
        <w:rPr>
          <w:b/>
        </w:rPr>
        <w:t xml:space="preserve">than khóc </w:t>
      </w:r>
      <w:r>
        <w:rPr>
          <w:i/>
        </w:rPr>
        <w:t xml:space="preserve"> Như</w:t>
      </w:r>
      <w:r>
        <w:t xml:space="preserve"> Khóc than.</w:t>
      </w:r>
    </w:p>
    <w:p>
      <w:pPr>
        <w:jc w:val="both"/>
      </w:pPr>
      <w:r>
        <w:rPr>
          <w:b/>
        </w:rPr>
        <w:t xml:space="preserve">than luyện </w:t>
      </w:r>
      <w:r>
        <w:t>Thứ than cám trộn với chất</w:t>
      </w:r>
      <w:r>
        <w:t xml:space="preserve"> kết đính, đóng thành bánh, thường dùng</w:t>
      </w:r>
      <w:r>
        <w:t xml:space="preserve"> để chạy máy hơi nước.</w:t>
      </w:r>
    </w:p>
    <w:p>
      <w:pPr>
        <w:jc w:val="both"/>
      </w:pPr>
      <w:r>
        <w:rPr>
          <w:b/>
        </w:rPr>
        <w:t xml:space="preserve">than luyện cốc </w:t>
      </w:r>
      <w:r>
        <w:t>Thứ than mò nhiều chất</w:t>
      </w:r>
      <w:r>
        <w:t xml:space="preserve"> bốc, dùng để chưng thành than cốc.</w:t>
      </w:r>
    </w:p>
    <w:p>
      <w:pPr>
        <w:jc w:val="both"/>
      </w:pPr>
      <w:r>
        <w:rPr>
          <w:b/>
        </w:rPr>
        <w:t xml:space="preserve">than mỏ </w:t>
      </w:r>
      <w:r>
        <w:t>Tên chung gọi các loại than do</w:t>
      </w:r>
      <w:r>
        <w:t xml:space="preserve"> cây cối chôn vùi dưới đất lâu ngày tạo</w:t>
      </w:r>
      <w:r>
        <w:t xml:space="preserve"> thành: khai thác than mỏ.</w:t>
      </w:r>
    </w:p>
    <w:p>
      <w:pPr>
        <w:jc w:val="both"/>
      </w:pPr>
      <w:r>
        <w:rPr>
          <w:b/>
        </w:rPr>
        <w:t xml:space="preserve">than mỡ </w:t>
      </w:r>
      <w:r>
        <w:t>Thứ than chứa nhiều chất bốc,</w:t>
      </w:r>
      <w:r>
        <w:t xml:space="preserve"> cháy với ngọn lửa đài, có thể chưng thành</w:t>
      </w:r>
      <w:r>
        <w:t xml:space="preserve"> than cốc.</w:t>
      </w:r>
    </w:p>
    <w:p>
      <w:pPr>
        <w:jc w:val="both"/>
      </w:pPr>
      <w:r>
        <w:rPr>
          <w:b/>
        </w:rPr>
        <w:t xml:space="preserve">than nâu </w:t>
      </w:r>
      <w:r>
        <w:t>Thứ than mỏ màu nâu đen,</w:t>
      </w:r>
      <w:r>
        <w:t xml:space="preserve"> chứa ít các-bon, nhiều chất bốc.</w:t>
      </w:r>
    </w:p>
    <w:p>
      <w:pPr>
        <w:jc w:val="both"/>
      </w:pPr>
      <w:r>
        <w:t>than ôi ochg. Tổ hợp dùng để bày tỏ nỗi</w:t>
      </w:r>
      <w:r>
        <w:t xml:space="preserve"> đau buôn, thương tiếc của người nói: Than</w:t>
      </w:r>
      <w:r>
        <w:t xml:space="preserve"> ôi, đương hợp mà tan (Truyện Kiều) s</w:t>
      </w:r>
      <w:r>
        <w:t xml:space="preserve"> Than ôi! thời oanh liệt nay còn đâu? (Thế</w:t>
      </w:r>
      <w:r>
        <w:t xml:space="preserve"> Lữ).</w:t>
      </w:r>
    </w:p>
    <w:p>
      <w:pPr>
        <w:jc w:val="both"/>
      </w:pPr>
      <w:r>
        <w:rPr>
          <w:b/>
        </w:rPr>
        <w:t xml:space="preserve">than phiển </w:t>
      </w:r>
      <w:r>
        <w:t>Kêu ca, phàn nàn về điều</w:t>
      </w:r>
      <w:r>
        <w:t xml:space="preserve"> phiền muộn nào đó: /an phiền uề con</w:t>
      </w:r>
      <w:r>
        <w:t xml:space="preserve"> cái.</w:t>
      </w:r>
    </w:p>
    <w:p>
      <w:pPr>
        <w:jc w:val="both"/>
      </w:pPr>
      <w:r>
        <w:rPr>
          <w:b/>
        </w:rPr>
        <w:t xml:space="preserve">than quả bàng </w:t>
      </w:r>
      <w:r>
        <w:t>Thứ than cám trộn với</w:t>
      </w:r>
      <w:r>
        <w:t xml:space="preserve"> chất kết dính, ép thành hình quả bàng.</w:t>
      </w:r>
    </w:p>
    <w:p>
      <w:pPr>
        <w:jc w:val="both"/>
      </w:pPr>
      <w:r>
        <w:rPr>
          <w:b/>
        </w:rPr>
        <w:t xml:space="preserve">than thở </w:t>
      </w:r>
      <w:r>
        <w:t>Kêu than, bày tô nỗi buồn rầu,</w:t>
      </w:r>
      <w:r>
        <w:t xml:space="preserve"> đau khổ của bảnthân: (han thở tê nỗi cực</w:t>
      </w:r>
      <w:r>
        <w:t xml:space="preserve"> nhoc c thở uấn than dài.</w:t>
      </w:r>
    </w:p>
    <w:p>
      <w:pPr>
        <w:jc w:val="both"/>
      </w:pPr>
      <w:r>
        <w:rPr>
          <w:b/>
        </w:rPr>
        <w:t xml:space="preserve">than tổ ong </w:t>
      </w:r>
      <w:r>
        <w:t>Thứ than cám trộn với chất</w:t>
      </w:r>
      <w:r>
        <w:t xml:space="preserve"> kết dính, ép thành khối hình trụ, trong</w:t>
      </w:r>
      <w:r>
        <w:t xml:space="preserve"> ruột có nhiều lỗ tròn như tổ của ong.</w:t>
      </w:r>
    </w:p>
    <w:p>
      <w:pPr>
        <w:jc w:val="both"/>
      </w:pPr>
      <w:r>
        <w:rPr>
          <w:b/>
        </w:rPr>
        <w:t xml:space="preserve">than trắng </w:t>
      </w:r>
      <w:r>
        <w:t>Thứ năng lượng do những</w:t>
      </w:r>
      <w:r>
        <w:t xml:space="preserve"> đồng nước chảy xiết cung cấp.</w:t>
      </w:r>
    </w:p>
    <w:p>
      <w:pPr>
        <w:jc w:val="both"/>
      </w:pPr>
      <w:r>
        <w:t>than van iởd. Kêu than thống thiết.</w:t>
      </w:r>
    </w:p>
    <w:p>
      <w:pPr>
        <w:jc w:val="both"/>
      </w:pPr>
      <w:r>
        <w:rPr>
          <w:b/>
        </w:rPr>
        <w:t xml:space="preserve">than văn: </w:t>
      </w:r>
      <w:r>
        <w:t>Than thở và kể lể, mong được</w:t>
      </w:r>
      <w:r>
        <w:t xml:space="preserve"> đồng cảm, xót thương: dù khổ uẫn không</w:t>
      </w:r>
      <w:r>
        <w:t xml:space="preserve"> than uãn.</w:t>
      </w:r>
    </w:p>
    <w:p>
      <w:pPr>
        <w:jc w:val="both"/>
      </w:pPr>
      <w:r>
        <w:t>thản nhiên (Dáng vẻ) tự nhiên như</w:t>
      </w:r>
      <w:r>
        <w:t xml:space="preserve"> thường, coi như chăng có gì xây ra: (hẳn</w:t>
      </w:r>
      <w:r>
        <w:t xml:space="preserve"> nhiên trước nguy hiểm s thản nhiên bước</w:t>
      </w:r>
      <w:r>
        <w:t xml:space="preserve"> đi trước mũi súng quân thù.</w:t>
      </w:r>
    </w:p>
    <w:p>
      <w:pPr>
        <w:jc w:val="both"/>
      </w:pPr>
      <w:r>
        <w:rPr>
          <w:b/>
        </w:rPr>
        <w:t xml:space="preserve">thán khí. cữ </w:t>
      </w:r>
      <w:r>
        <w:t>Khí các-bon-nfc: chết ngạt 0ì</w:t>
      </w:r>
      <w:r>
        <w:t xml:space="preserve"> thán khi.</w:t>
      </w:r>
    </w:p>
    <w:p>
      <w:pPr>
        <w:jc w:val="both"/>
      </w:pPr>
      <w:r>
        <w:rPr>
          <w:b/>
        </w:rPr>
        <w:t xml:space="preserve">thán phục </w:t>
      </w:r>
      <w:r>
        <w:t>Khen ngợi và cảm phục: nhìn</w:t>
      </w:r>
      <w:r>
        <w:t xml:space="preserve"> bằng con mắt thán phục s thán phục tài</w:t>
      </w:r>
      <w:r>
        <w:t xml:space="preserve"> nghệ.</w:t>
      </w:r>
    </w:p>
    <w:p>
      <w:pPr>
        <w:jc w:val="both"/>
      </w:pPr>
      <w:r>
        <w:rPr>
          <w:b/>
        </w:rPr>
        <w:t xml:space="preserve">thán từ </w:t>
      </w:r>
      <w:r>
        <w:t>Thứ từ loại đùng để bày tỏ cảm</w:t>
      </w:r>
      <w:r>
        <w:t xml:space="preserve"> xúc của người nói đối với sự thể nêu trong</w:t>
      </w:r>
      <w:r>
        <w:t xml:space="preserve"> câu.</w:t>
      </w:r>
    </w:p>
    <w:p>
      <w:pPr>
        <w:jc w:val="both"/>
      </w:pPr>
      <w:r>
        <w:rPr>
          <w:b/>
        </w:rPr>
        <w:t xml:space="preserve">thang; </w:t>
      </w:r>
      <w:r>
        <w:rPr>
          <w:i/>
        </w:rPr>
        <w:t xml:space="preserve"> động từ</w:t>
      </w:r>
      <w:r>
        <w:t xml:space="preserve"> 1. Thứ dụng cụ để leo lên cao,</w:t>
      </w:r>
    </w:p>
    <w:p>
      <w:pPr>
        <w:jc w:val="both"/>
      </w:pPr>
      <w:r>
        <w:t>thường làm bằng vật liệu cứng, gồm hai</w:t>
      </w:r>
      <w:r>
        <w:t xml:space="preserve"> thanh dài song song nối liển với nhau</w:t>
      </w:r>
      <w:r>
        <w:t xml:space="preserve"> bằng nhiều thanh ngang ngắn, cách đều</w:t>
      </w:r>
      <w:r>
        <w:t xml:space="preserve"> nhau thành bậc: dựa thang uào tường s</w:t>
      </w:r>
      <w:r>
        <w:t xml:space="preserve"> Bắc thang lên hỗi ông tròi: Tiền trao cho</w:t>
      </w:r>
      <w:r>
        <w:t>gái có đòi được không?" (cảd.).</w:t>
      </w:r>
    </w:p>
    <w:p>
      <w:pPr>
        <w:jc w:val="both"/>
      </w:pPr>
      <w:r>
        <w:rPr>
          <w:b/>
        </w:rPr>
        <w:t xml:space="preserve">thang; </w:t>
      </w:r>
      <w:r>
        <w:rPr>
          <w:i/>
        </w:rPr>
        <w:t xml:space="preserve"> động từ</w:t>
      </w:r>
      <w:r>
        <w:t xml:space="preserve"> ngang ở khung giường, chồng hay ở</w:t>
      </w:r>
      <w:r>
        <w:t xml:space="preserve"> thuyển nan: thang giường o thuyền ba</w:t>
      </w:r>
    </w:p>
    <w:p>
      <w:pPr>
        <w:jc w:val="both"/>
      </w:pPr>
      <w:r>
        <w:t>thang o thang chöng. 3. Hệ thống gồm</w:t>
      </w:r>
      <w:r>
        <w:t xml:space="preserve"> những cấp độ phân từ thấp lên cao để</w:t>
      </w:r>
      <w:r>
        <w:t xml:space="preserve"> xác định giá trị, mức độ: thang lương o</w:t>
      </w:r>
      <w:r>
        <w:t xml:space="preserve"> thang nhiệt độ.</w:t>
      </w:r>
    </w:p>
    <w:p>
      <w:pPr>
        <w:jc w:val="both"/>
      </w:pPr>
      <w:r>
        <w:t>thang; đ. 1. Tập hợp những vị thuốc</w:t>
      </w:r>
      <w:r>
        <w:t xml:space="preserve"> đông y, để sắc chung với nhau trong một</w:t>
      </w:r>
      <w:r>
        <w:t xml:space="preserve"> lần thành một liều thuốc uống: cốt mấy</w:t>
      </w:r>
    </w:p>
    <w:p>
      <w:pPr>
        <w:jc w:val="both"/>
      </w:pPr>
      <w:r>
        <w:t>thang thuốc bắc. 2. Vị thuốc đông y dùng</w:t>
      </w:r>
      <w:r>
        <w:t xml:space="preserve"> phụ vào những vị thuốc khác: chén thuốc</w:t>
      </w:r>
      <w:r>
        <w:t xml:space="preserve"> này lấy gừng làm thang.</w:t>
      </w:r>
    </w:p>
    <w:p>
      <w:pPr>
        <w:jc w:val="both"/>
      </w:pPr>
      <w:r>
        <w:t>thang âm đ. Chuỗi âm thanh lên hoặc</w:t>
      </w:r>
      <w:r>
        <w:t xml:space="preserve"> xuống từng bậc.</w:t>
      </w:r>
    </w:p>
    <w:p>
      <w:pPr>
        <w:jc w:val="both"/>
      </w:pPr>
      <w:r>
        <w:rPr>
          <w:b/>
        </w:rPr>
        <w:t xml:space="preserve">thang độ </w:t>
      </w:r>
      <w:r>
        <w:t>Thang giá trị hay mức độ, từ</w:t>
      </w:r>
      <w:r>
        <w:t xml:space="preserve"> thấp lên cao.</w:t>
      </w:r>
    </w:p>
    <w:p>
      <w:pPr>
        <w:jc w:val="both"/>
      </w:pPr>
      <w:r>
        <w:rPr>
          <w:b/>
        </w:rPr>
        <w:t xml:space="preserve">thang gác </w:t>
      </w:r>
      <w:r>
        <w:rPr>
          <w:i/>
        </w:rPr>
        <w:t xml:space="preserve"> ít dùng</w:t>
      </w:r>
      <w:r>
        <w:t xml:space="preserve"> Cầu thang.</w:t>
      </w:r>
    </w:p>
    <w:p>
      <w:pPr>
        <w:jc w:val="both"/>
      </w:pPr>
      <w:r>
        <w:rPr>
          <w:b/>
        </w:rPr>
        <w:t xml:space="preserve">thang máy </w:t>
      </w:r>
      <w:r>
        <w:t>Thứ máy đưa người lên</w:t>
      </w:r>
      <w:r>
        <w:t xml:space="preserve"> xuống các tầng gác trong nhà nhiề tầng.</w:t>
      </w:r>
    </w:p>
    <w:p>
      <w:pPr>
        <w:jc w:val="both"/>
      </w:pPr>
      <w:r>
        <w:rPr>
          <w:b/>
        </w:rPr>
        <w:t xml:space="preserve">thang nhiệt độ bách phân </w:t>
      </w:r>
      <w:r>
        <w:rPr>
          <w:i/>
        </w:rPr>
        <w:t xml:space="preserve"> Xem</w:t>
      </w:r>
      <w:r/>
      <w:r>
        <w:t xml:space="preserve"> Thang nhiệt dô Celsius.</w:t>
      </w:r>
    </w:p>
    <w:p>
      <w:pPr>
        <w:jc w:val="both"/>
      </w:pPr>
      <w:r>
        <w:rPr>
          <w:b/>
        </w:rPr>
        <w:t xml:space="preserve">thang nhiệt độ </w:t>
      </w:r>
      <w:r>
        <w:t>Celsius [xen-xi-ux(ơ)]</w:t>
      </w:r>
      <w:r>
        <w:t xml:space="preserve"> Thứ thang nhiệt độ thông dụng, trong đó</w:t>
      </w:r>
      <w:r>
        <w:t xml:space="preserve"> điểm chuẩn dưới là điểm nóng chảy của</w:t>
      </w:r>
      <w:r>
        <w:t xml:space="preserve"> nước đá và điểm chuẩn trên là điểm sôi</w:t>
      </w:r>
      <w:r>
        <w:t xml:space="preserve"> của nước và một độ được xác định bằng</w:t>
      </w:r>
      <w:r>
        <w:t xml:space="preserve"> 1⁄100 của khoảng giữa hai điểm chuẩn</w:t>
      </w:r>
      <w:r>
        <w:t xml:space="preserve"> nói trên (nhiệt độ đo theo thang này gọi</w:t>
      </w:r>
      <w:r>
        <w:t xml:space="preserve"> là nhiệt độ Celsius, kí hiệu là %C (như</w:t>
      </w:r>
      <w:r>
        <w:t xml:space="preserve"> 20°%C; 209 Celsius).</w:t>
      </w:r>
    </w:p>
    <w:p>
      <w:pPr>
        <w:jc w:val="both"/>
      </w:pPr>
      <w:r>
        <w:rPr>
          <w:b/>
        </w:rPr>
        <w:t xml:space="preserve">thang nhiệt độ </w:t>
      </w:r>
      <w:r>
        <w:t>Fahrenheit  [pha-ren-</w:t>
      </w:r>
      <w:r>
        <w:t xml:space="preserve"> hâyt(ơ)] Thứ thang nhiệt độ trong đó điểm</w:t>
      </w:r>
      <w:r>
        <w:t xml:space="preserve"> đông đặc của nước (0%) được ấn định là</w:t>
      </w:r>
      <w:r>
        <w:t xml:space="preserve"> nhiệt độ 32°F và điểm sôi của nước được</w:t>
      </w:r>
      <w:r>
        <w:t xml:space="preserve"> ấn định là 212°%F nhiệt độ đo theo thang</w:t>
      </w:r>
      <w:r>
        <w:t xml:space="preserve"> này gọi là nhiệt độ Fahrenheit, kí hiệu</w:t>
      </w:r>
      <w:r>
        <w:t xml:space="preserve"> là °F, (chẳng hạn 50°F; 50°F tương tứng</w:t>
      </w:r>
      <w:r>
        <w:t xml:space="preserve"> với 10%).</w:t>
      </w:r>
    </w:p>
    <w:p>
      <w:pPr>
        <w:jc w:val="both"/>
      </w:pPr>
      <w:r>
        <w:rPr>
          <w:b/>
        </w:rPr>
        <w:t xml:space="preserve">thẳng hoặc </w:t>
      </w:r>
      <w:r>
        <w:t>Họa hoằn lắm (mới xảy ra):</w:t>
      </w:r>
      <w:r>
        <w:t xml:space="preserve"> thắng hoặc anh ta mới đến chơi.</w:t>
      </w:r>
    </w:p>
    <w:p>
      <w:pPr>
        <w:jc w:val="both"/>
      </w:pPr>
      <w:r>
        <w:rPr>
          <w:b/>
        </w:rPr>
        <w:t xml:space="preserve">thẳng lai cứ </w:t>
      </w:r>
      <w:r>
        <w:t>Tình cờ mà có, tự nhiên mà</w:t>
      </w:r>
      <w:r>
        <w:t xml:space="preserve"> được: Của tháng lai, gió thổi hoa (Bạch</w:t>
      </w:r>
      <w:r>
        <w:t xml:space="preserve"> Vân quốc ngữ thi).</w:t>
      </w:r>
    </w:p>
    <w:p>
      <w:pPr>
        <w:jc w:val="both"/>
      </w:pPr>
      <w:r>
        <w:rPr>
          <w:b/>
        </w:rPr>
        <w:t xml:space="preserve">thẳng mảng: cứ </w:t>
      </w:r>
      <w:r>
        <w:t>Bận rộn, bận bịu: Tháng</w:t>
      </w:r>
      <w:r>
        <w:t xml:space="preserve"> mảng đà qua, ngày đã rôi, Hay yên thủa</w:t>
      </w:r>
      <w:r>
        <w:t xml:space="preserve"> phận mới nên uui (Bạch Vân quốc ngữ</w:t>
      </w:r>
      <w:r>
        <w:t xml:space="preserve"> thi) e Chẩy ngày thắng mảng quên tên,</w:t>
      </w:r>
      <w:r>
        <w:t xml:space="preserve"> Con dù qua đó thăm tín hỏi cùng (Thơ</w:t>
      </w:r>
      <w:r>
        <w:t xml:space="preserve"> cổ).</w:t>
      </w:r>
    </w:p>
    <w:p>
      <w:pPr>
        <w:jc w:val="both"/>
      </w:pPr>
      <w:r>
        <w:rPr>
          <w:b/>
        </w:rPr>
        <w:t xml:space="preserve">thẳng thốt </w:t>
      </w:r>
      <w:r>
        <w:t>Hốt hoảng do bị chấn động</w:t>
      </w:r>
      <w:r>
        <w:t xml:space="preserve"> mạnh về tỉnh thần: giật mình thẳng thốt</w:t>
      </w:r>
      <w:r>
        <w:t xml:space="preserve"> o trông có uễ thẳng thốt s tiếng kêu thẳng</w:t>
      </w:r>
      <w:r>
        <w:t xml:space="preserve"> thốt.</w:t>
      </w:r>
    </w:p>
    <w:p>
      <w:pPr>
        <w:jc w:val="both"/>
      </w:pPr>
      <w:r>
        <w:t>tháng đi. 1. Khoảng thời gian bằng một</w:t>
      </w:r>
      <w:r>
        <w:t xml:space="preserve"> phần mười hai của năm dương lịch,</w:t>
      </w:r>
    </w:p>
    <w:p>
      <w:pPr>
        <w:jc w:val="both"/>
      </w:pPr>
      <w:r>
        <w:t>thường gồm ba mươi hoặc ba mươi mốt</w:t>
      </w:r>
      <w:r>
        <w:t xml:space="preserve"> ngày (tháng đương lịch): sinh nhằm ngày</w:t>
      </w:r>
      <w:r>
        <w:t>mông 9 tháng Chín năm 19</w:t>
      </w:r>
    </w:p>
    <w:p>
      <w:pPr>
        <w:jc w:val="both"/>
      </w:pPr>
      <w:r>
        <w:rPr>
          <w:b/>
        </w:rPr>
        <w:t xml:space="preserve">thẳng thốt </w:t>
      </w:r>
      <w:r>
        <w:rPr>
          <w:i/>
        </w:rPr>
      </w:r>
      <w:r>
        <w:t xml:space="preserve"> thời gian gần đúng với độ đài một tuần</w:t>
      </w:r>
      <w:r>
        <w:t xml:space="preserve"> trăng, có hai mươi chín hoặc ba mươi ngày</w:t>
      </w:r>
      <w:r>
        <w:t xml:space="preserve"> (tháng âm lịch): năm nay nhuận hai</w:t>
      </w:r>
      <w:r>
        <w:t xml:space="preserve"> tháng tám s tuần trăng dâu tháng s chín</w:t>
      </w:r>
      <w:r>
        <w:t xml:space="preserve"> tháng mười ngày mang nặng dễ đau o</w:t>
      </w:r>
    </w:p>
    <w:p>
      <w:pPr>
        <w:jc w:val="both"/>
      </w:pPr>
      <w:r>
        <w:t>tháng ba ngày tám. 3. Khoảng thời gian</w:t>
      </w:r>
      <w:r>
        <w:t xml:space="preserve"> có độ dài là 30 ngày hoặc xấp xỉ như thế:</w:t>
      </w:r>
      <w:r>
        <w:t xml:space="preserve"> nghỉ uài tháng đi chơi ø nghỉ phép một</w:t>
      </w:r>
    </w:p>
    <w:p>
      <w:pPr>
        <w:jc w:val="both"/>
      </w:pPr>
      <w:r>
        <w:rPr>
          <w:b/>
        </w:rPr>
        <w:t xml:space="preserve">tháng bể từ 20 tháng 3. 4. Khoảng thời </w:t>
      </w:r>
      <w:r>
        <w:t>Ƒ</w:t>
      </w:r>
    </w:p>
    <w:p>
      <w:pPr>
        <w:jc w:val="both"/>
      </w:pPr>
      <w:r>
        <w:t>gian từ ngày đầu tháng đến ngày cuối</w:t>
      </w:r>
      <w:r>
        <w:t xml:space="preserve"> tháng: đầu tháng sau mới bắt dâu năm</w:t>
      </w:r>
      <w:r>
        <w:t xml:space="preserve"> hoc.</w:t>
      </w:r>
    </w:p>
    <w:p>
      <w:pPr>
        <w:jc w:val="both"/>
      </w:pPr>
      <w:r>
        <w:rPr>
          <w:b/>
        </w:rPr>
        <w:t xml:space="preserve">tháng âm lịch </w:t>
      </w:r>
      <w:r>
        <w:t>Tháng của năm âm lịch;</w:t>
      </w:r>
      <w:r>
        <w:t xml:space="preserve"> phân biệt với tháng dương lịch.</w:t>
      </w:r>
    </w:p>
    <w:p>
      <w:pPr>
        <w:jc w:val="both"/>
      </w:pPr>
      <w:r>
        <w:rPr>
          <w:b/>
        </w:rPr>
        <w:t xml:space="preserve">tháng ba ngày tám </w:t>
      </w:r>
      <w:r>
        <w:rPr>
          <w:i/>
        </w:rPr>
        <w:t xml:space="preserve"> Như</w:t>
      </w:r>
      <w:r>
        <w:t xml:space="preserve"> Ngày ba</w:t>
      </w:r>
      <w:r>
        <w:t xml:space="preserve"> tháng tám.</w:t>
      </w:r>
    </w:p>
    <w:p>
      <w:pPr>
        <w:jc w:val="both"/>
      </w:pPr>
      <w:r>
        <w:rPr>
          <w:b/>
        </w:rPr>
        <w:t xml:space="preserve">tháng chạp </w:t>
      </w:r>
      <w:r>
        <w:t>Tháng thứ mười hai và</w:t>
      </w:r>
      <w:r>
        <w:t xml:space="preserve"> cũng là tháng cuối của năm âm lịch: đươ</w:t>
      </w:r>
      <w:r>
        <w:t xml:space="preserve"> ông táo uề trời hôm 23 tháng chạp.</w:t>
      </w:r>
    </w:p>
    <w:p>
      <w:pPr>
        <w:jc w:val="both"/>
      </w:pPr>
      <w:r>
        <w:rPr>
          <w:b/>
        </w:rPr>
        <w:t xml:space="preserve">tháng củ mật </w:t>
      </w:r>
      <w:r>
        <w:t>Tháng cuối năm âm lịch,</w:t>
      </w:r>
    </w:p>
    <w:p>
      <w:pPr>
        <w:jc w:val="both"/>
      </w:pPr>
      <w:r>
        <w:t>thường nói về mặt phải cẩn thận, đề</w:t>
      </w:r>
      <w:r>
        <w:t xml:space="preserve"> phòng trộm cuớp.</w:t>
      </w:r>
    </w:p>
    <w:p>
      <w:pPr>
        <w:jc w:val="both"/>
      </w:pPr>
      <w:r>
        <w:rPr>
          <w:b/>
        </w:rPr>
        <w:t xml:space="preserve">tháng dương lịch </w:t>
      </w:r>
      <w:r>
        <w:t>Tháng của năm</w:t>
      </w:r>
      <w:r>
        <w:t xml:space="preserve"> dương lịch; phân biệt với tháng âm lịch.</w:t>
      </w:r>
    </w:p>
    <w:p>
      <w:pPr>
        <w:jc w:val="both"/>
      </w:pPr>
      <w:r>
        <w:rPr>
          <w:b/>
        </w:rPr>
        <w:t xml:space="preserve">tháng đủ </w:t>
      </w:r>
      <w:r>
        <w:t>Tháng âm lịch có ba mươi</w:t>
      </w:r>
      <w:r>
        <w:t xml:space="preserve"> ngày; phân biệt với tháng thiếu.</w:t>
      </w:r>
    </w:p>
    <w:p>
      <w:pPr>
        <w:jc w:val="both"/>
      </w:pPr>
      <w:r>
        <w:rPr>
          <w:b/>
        </w:rPr>
        <w:t xml:space="preserve">tháng giêng </w:t>
      </w:r>
      <w:r>
        <w:t>Tháng đầu của năm: tháng</w:t>
      </w:r>
      <w:r>
        <w:t xml:space="preserve"> giêng âm lịch o tháng giông dương lịch.</w:t>
      </w:r>
    </w:p>
    <w:p>
      <w:pPr>
        <w:jc w:val="both"/>
      </w:pPr>
      <w:r>
        <w:t>tháng một 1. ¡d. Tháng đầu của năm</w:t>
      </w:r>
      <w:r>
        <w:t>dương lịch.</w:t>
      </w:r>
    </w:p>
    <w:p>
      <w:pPr>
        <w:jc w:val="both"/>
      </w:pPr>
      <w:r>
        <w:rPr>
          <w:b/>
        </w:rPr>
        <w:t xml:space="preserve">tháng giêng </w:t>
      </w:r>
      <w:r>
        <w:rPr>
          <w:i/>
        </w:rPr>
      </w:r>
      <w:r>
        <w:t xml:space="preserve"> am lịch.</w:t>
      </w:r>
    </w:p>
    <w:p>
      <w:pPr>
        <w:jc w:val="both"/>
      </w:pPr>
      <w:r>
        <w:rPr>
          <w:b/>
        </w:rPr>
        <w:t xml:space="preserve">tháng mười ba </w:t>
      </w:r>
      <w:r>
        <w:rPr>
          <w:i/>
        </w:rPr>
        <w:t xml:space="preserve"> Xem</w:t>
      </w:r>
      <w:r>
        <w:t xml:space="preserve"> Lương tháng mười</w:t>
      </w:r>
      <w:r>
        <w:t xml:space="preserve"> ba.</w:t>
      </w:r>
    </w:p>
    <w:p>
      <w:pPr>
        <w:jc w:val="both"/>
      </w:pPr>
      <w:r>
        <w:rPr>
          <w:b/>
        </w:rPr>
        <w:t xml:space="preserve">tháng ngày </w:t>
      </w:r>
      <w:r>
        <w:rPr>
          <w:i/>
        </w:rPr>
        <w:t xml:space="preserve"> Như</w:t>
      </w:r>
      <w:r>
        <w:t xml:space="preserve"> Ngày tháng.</w:t>
      </w:r>
    </w:p>
    <w:p>
      <w:pPr>
        <w:jc w:val="both"/>
      </w:pPr>
      <w:r>
        <w:rPr>
          <w:b/>
        </w:rPr>
        <w:t xml:space="preserve">tháng thiếu </w:t>
      </w:r>
      <w:r>
        <w:t>Tháng âm lịch có hai mươi</w:t>
      </w:r>
      <w:r>
        <w:t xml:space="preserve"> chín ngày; phân biệt với tháng đủ.</w:t>
      </w:r>
    </w:p>
    <w:p>
      <w:pPr>
        <w:jc w:val="both"/>
      </w:pPr>
      <w:r>
        <w:rPr>
          <w:b/>
        </w:rPr>
        <w:t xml:space="preserve">thanh; </w:t>
      </w:r>
      <w:r>
        <w:rPr>
          <w:i/>
        </w:rPr>
        <w:t xml:space="preserve"> động từ</w:t>
      </w:r>
      <w:r>
        <w:t xml:space="preserve"> Từ dùng để chỉ từng đơn vị</w:t>
      </w:r>
      <w:r>
        <w:t xml:space="preserve"> những vật hình dài. mỏng, nhỏ bản:</w:t>
      </w:r>
      <w:r>
        <w:t xml:space="preserve"> thanh tre o thanh gươm o ghép bằng gỗ</w:t>
      </w:r>
      <w:r>
        <w:t xml:space="preserve"> thanh.</w:t>
      </w:r>
    </w:p>
    <w:p>
      <w:pPr>
        <w:jc w:val="both"/>
      </w:pPr>
      <w:r>
        <w:rPr>
          <w:b/>
        </w:rPr>
        <w:t xml:space="preserve">thanh; </w:t>
      </w:r>
      <w:r>
        <w:rPr>
          <w:i/>
        </w:rPr>
        <w:t xml:space="preserve"> động từ</w:t>
      </w:r>
      <w:r>
        <w:t xml:space="preserve"> Thanh điệu, nói tắt: ziếng Việt</w:t>
      </w:r>
      <w:r>
        <w:t xml:space="preserve"> có sáu thanh.</w:t>
      </w:r>
    </w:p>
    <w:p>
      <w:pPr>
        <w:jc w:val="both"/>
      </w:pPr>
      <w:r>
        <w:t>thanh; œ. 1. Rất trong, không lẫn một</w:t>
      </w:r>
      <w:r>
        <w:t xml:space="preserve"> chút gì làm đục, làm mờ, làm bợn bản</w:t>
      </w:r>
      <w:r>
        <w:t xml:space="preserve"> sắc riêng, gây cảm giác thích thú, dễ chịu:</w:t>
      </w:r>
      <w:r>
        <w:t xml:space="preserve"> giọng nói thanh o trời thanh o trăng</w:t>
      </w:r>
    </w:p>
    <w:p>
      <w:pPr>
        <w:jc w:val="both"/>
      </w:pPr>
      <w:r>
        <w:t>thanh. 2. (Hình dáng, đường nét) mảnh</w:t>
      </w:r>
      <w:r>
        <w:t xml:space="preserve"> mai, dễ coi: dáng người thanh o nét bút</w:t>
      </w:r>
    </w:p>
    <w:p>
      <w:pPr>
        <w:jc w:val="both"/>
      </w:pPr>
      <w:r>
        <w:t>thanh. 3. ¡d. Lịch sự, không thô tục: /ời</w:t>
      </w:r>
      <w:r>
        <w:t xml:space="preserve"> ứn tiếng nói thanh như con nhà gia giáo.</w:t>
      </w:r>
    </w:p>
    <w:p>
      <w:pPr>
        <w:jc w:val="both"/>
      </w:pPr>
      <w:r>
        <w:rPr>
          <w:b/>
        </w:rPr>
        <w:t xml:space="preserve">thanh âm </w:t>
      </w:r>
      <w:r>
        <w:rPr>
          <w:i/>
        </w:rPr>
        <w:t xml:space="preserve"> Như</w:t>
      </w:r>
      <w:r>
        <w:t xml:space="preserve"> Âm thanh.</w:t>
      </w:r>
    </w:p>
    <w:p>
      <w:pPr>
        <w:jc w:val="both"/>
      </w:pPr>
      <w:r>
        <w:rPr>
          <w:b/>
        </w:rPr>
        <w:t xml:space="preserve">thanh bạch </w:t>
      </w:r>
      <w:r>
        <w:t>Trong sạch trong lối sống,</w:t>
      </w:r>
      <w:r>
        <w:t xml:space="preserve"> không để cho sự giàu sang cám dỗ: một</w:t>
      </w:r>
      <w:r>
        <w:t xml:space="preserve"> nhà nho thanh bạch e sống cuộc đời thanh</w:t>
      </w:r>
      <w:r>
        <w:t xml:space="preserve"> bạch.</w:t>
      </w:r>
    </w:p>
    <w:p>
      <w:pPr>
        <w:jc w:val="both"/>
      </w:pPr>
      <w:r>
        <w:rPr>
          <w:b/>
        </w:rPr>
        <w:t xml:space="preserve">thanh bẩn cø </w:t>
      </w:r>
      <w:r>
        <w:t>Nghèo mà trong sạch:</w:t>
      </w:r>
      <w:r>
        <w:t xml:space="preserve"> Thanh bân giữ phận yên tui (Lục Vân</w:t>
      </w:r>
      <w:r>
        <w:t xml:space="preserve"> Tiên).</w:t>
      </w:r>
    </w:p>
    <w:p>
      <w:pPr>
        <w:jc w:val="both"/>
      </w:pPr>
      <w:r>
        <w:rPr>
          <w:b/>
        </w:rPr>
        <w:t xml:space="preserve">thanh bình </w:t>
      </w:r>
      <w:r>
        <w:t>Yên vui trong cảnh hòa</w:t>
      </w:r>
      <w:r>
        <w:t xml:space="preserve"> bình: đâ? nước thanh bình e Nước thanh</w:t>
      </w:r>
      <w:r>
        <w:t xml:space="preserve"> bình ba trăm năm cũ (Chỉnh phụ ngâm</w:t>
      </w:r>
      <w:r>
        <w:t xml:space="preserve"> khúc).</w:t>
      </w:r>
    </w:p>
    <w:p>
      <w:pPr>
        <w:jc w:val="both"/>
      </w:pPr>
      <w:r>
        <w:t>thanh cảnh (Ăn uống) không chuộng</w:t>
      </w:r>
      <w:r>
        <w:t xml:space="preserve"> nhiều, không thô tục: dn ưống thanh</w:t>
      </w:r>
      <w:r>
        <w:t xml:space="preserve"> cảnh.</w:t>
      </w:r>
    </w:p>
    <w:p>
      <w:pPr>
        <w:jc w:val="both"/>
      </w:pPr>
      <w:r>
        <w:rPr>
          <w:b/>
        </w:rPr>
        <w:t xml:space="preserve">thanh cao </w:t>
      </w:r>
      <w:r>
        <w:t>Trong sạch và cao thượng:</w:t>
      </w:r>
      <w:r>
        <w:t xml:space="preserve"> sống thanh cao e một con người thanh</w:t>
      </w:r>
      <w:r>
        <w:t xml:space="preserve"> cao se Bắt phong trân phải phong trần,</w:t>
      </w:r>
      <w:r>
        <w:t xml:space="preserve"> Cho thanh cao mới dược phần thanh cao</w:t>
      </w:r>
      <w:r>
        <w:t xml:space="preserve"> (Truyện Kiều).</w:t>
      </w:r>
    </w:p>
    <w:p>
      <w:pPr>
        <w:jc w:val="both"/>
      </w:pPr>
      <w:r>
        <w:t>thanh công cụ ởt. Khu vực hình chữ</w:t>
      </w:r>
      <w:r>
        <w:t xml:space="preserve"> nhật dài suốt phía trên (cũng có khi phía</w:t>
      </w:r>
      <w:r>
        <w:t xml:space="preserve"> dưới) cửa sổ màn hình máy vi tính, trong</w:t>
      </w:r>
      <w:r>
        <w:t xml:space="preserve"> đó gồm nhiều hình tượng, mà bấm chuột</w:t>
      </w:r>
      <w:r>
        <w:t xml:space="preserve"> vào mỗi hình tượng là có khả năng thực</w:t>
      </w:r>
      <w:r>
        <w:t xml:space="preserve"> thí một số chức năng của cái chương trình</w:t>
      </w:r>
      <w:r>
        <w:t xml:space="preserve"> nằm trong cửa sổ đó.</w:t>
      </w:r>
    </w:p>
    <w:p>
      <w:pPr>
        <w:jc w:val="both"/>
      </w:pPr>
      <w:r>
        <w:rPr>
          <w:b/>
        </w:rPr>
        <w:t xml:space="preserve">thanh danh </w:t>
      </w:r>
      <w:r>
        <w:t>Tiếng tăm, về mặt cần được</w:t>
      </w:r>
      <w:r>
        <w:t xml:space="preserve"> giữ gìn nguyên vẹn: giữ tron thanh danh</w:t>
      </w:r>
      <w:r>
        <w:t xml:space="preserve"> ø bôi nhọ thanh danh.</w:t>
      </w:r>
    </w:p>
    <w:p>
      <w:pPr>
        <w:jc w:val="both"/>
      </w:pPr>
      <w:r>
        <w:t>thanh đạm 1. (Ăn uống) giản đị, không</w:t>
      </w:r>
      <w:r>
        <w:t xml:space="preserve"> chuộng những món cầu kì hoặc đắt tiền:</w:t>
      </w:r>
      <w:r>
        <w:t xml:space="preserve"> bữa ăn thanh dạm e Mùi hoáắc lê thanh</w:t>
      </w:r>
      <w:r>
        <w:t>dạm mà ngon (Cung oán ngâm khúc).</w:t>
      </w:r>
    </w:p>
    <w:p>
      <w:pPr>
        <w:jc w:val="both"/>
      </w:pPr>
      <w:r>
        <w:rPr>
          <w:b/>
        </w:rPr>
        <w:t xml:space="preserve">thanh danh </w:t>
      </w:r>
      <w:r>
        <w:rPr>
          <w:i/>
        </w:rPr>
      </w:r>
      <w:r>
        <w:t xml:space="preserve"> ¡d. (Cuộc sống) giản dị và trong sạch;</w:t>
      </w:r>
      <w:r>
        <w:t xml:space="preserve"> thanh bạch: sống cuộc đời thanh dạm.</w:t>
      </w:r>
    </w:p>
    <w:p>
      <w:pPr>
        <w:jc w:val="both"/>
      </w:pPr>
      <w:r>
        <w:rPr>
          <w:b/>
        </w:rPr>
        <w:t xml:space="preserve">thanh điệu </w:t>
      </w:r>
      <w:r>
        <w:t>Đặc trưng về độ cao và</w:t>
      </w:r>
      <w:r>
        <w:t xml:space="preserve"> đường nét lên xuống của giọng nói trong</w:t>
      </w:r>
      <w:r>
        <w:t xml:space="preserve"> một âm tiết, giúp khu biệt vỏ âm thanh</w:t>
      </w:r>
      <w:r>
        <w:t xml:space="preserve"> của âm tiết này với âm tiết khác trong</w:t>
      </w:r>
      <w:r>
        <w:t xml:space="preserve"> một số ngôn ngữ: tiếng Việt có sáu thanh</w:t>
      </w:r>
      <w:r>
        <w:t xml:space="preserve"> diệu.</w:t>
      </w:r>
    </w:p>
    <w:p>
      <w:pPr>
        <w:jc w:val="both"/>
      </w:pPr>
      <w:r>
        <w:rPr>
          <w:b/>
        </w:rPr>
        <w:t xml:space="preserve">thanh đới eø </w:t>
      </w:r>
      <w:r>
        <w:t>Dây thanh.</w:t>
      </w:r>
    </w:p>
    <w:p>
      <w:pPr>
        <w:jc w:val="both"/>
      </w:pPr>
      <w:r>
        <w:rPr>
          <w:b/>
        </w:rPr>
        <w:t xml:space="preserve">thanh giằng </w:t>
      </w:r>
      <w:r>
        <w:t>Thứ thanh giúp kéo giữ</w:t>
      </w:r>
      <w:r>
        <w:t xml:space="preserve"> những thanh khác hoặc bộ phận khác của</w:t>
      </w:r>
      <w:r>
        <w:t xml:space="preserve"> kết cấu xây dựng với nhau.</w:t>
      </w:r>
    </w:p>
    <w:p>
      <w:pPr>
        <w:jc w:val="both"/>
      </w:pPr>
      <w:r>
        <w:rPr>
          <w:b/>
        </w:rPr>
        <w:t xml:space="preserve">thanh hao </w:t>
      </w:r>
      <w:r>
        <w:rPr>
          <w:i/>
        </w:rPr>
        <w:t xml:space="preserve"> Xem</w:t>
      </w:r>
      <w:r>
        <w:t xml:space="preserve"> Chối; (ng. 1).</w:t>
      </w:r>
    </w:p>
    <w:p>
      <w:pPr>
        <w:jc w:val="both"/>
      </w:pPr>
      <w:r>
        <w:rPr>
          <w:b/>
        </w:rPr>
        <w:t xml:space="preserve">thanh học </w:t>
      </w:r>
      <w:r>
        <w:rPr>
          <w:i/>
        </w:rPr>
        <w:t xml:space="preserve"> Như</w:t>
      </w:r>
      <w:r>
        <w:t xml:space="preserve"> Âm học.</w:t>
      </w:r>
    </w:p>
    <w:p>
      <w:pPr>
        <w:jc w:val="both"/>
      </w:pPr>
      <w:r>
        <w:t>thanh khí cứ, øchg. Cách nói và khí</w:t>
      </w:r>
      <w:r>
        <w:t xml:space="preserve"> chất, hai yếu tố giúp con người dễ nhận</w:t>
      </w:r>
      <w:r>
        <w:t xml:space="preserve"> ra nhau khi có sự tương đồng sâu xa: bạ</w:t>
      </w:r>
      <w:r>
        <w:t xml:space="preserve"> øì thanh khí lẽ hằng (Truyện Kiều).</w:t>
      </w:r>
    </w:p>
    <w:p>
      <w:pPr>
        <w:jc w:val="both"/>
      </w:pPr>
      <w:r>
        <w:t>thanh khiết ;ở. Trong sạch, thuần khiết:</w:t>
      </w:r>
      <w:r>
        <w:t xml:space="preserve"> màu xanh thanh khiết.</w:t>
      </w:r>
    </w:p>
    <w:p>
      <w:pPr>
        <w:jc w:val="both"/>
      </w:pPr>
      <w:r>
        <w:rPr>
          <w:b/>
        </w:rPr>
        <w:t xml:space="preserve">thanh la </w:t>
      </w:r>
      <w:r>
        <w:rPr>
          <w:i/>
        </w:rPr>
        <w:t xml:space="preserve"> Xem</w:t>
      </w:r>
      <w:r>
        <w:t xml:space="preserve"> Phòng ỉa.</w:t>
      </w:r>
    </w:p>
    <w:p>
      <w:pPr>
        <w:jc w:val="both"/>
      </w:pPr>
      <w:r>
        <w:t>thanh lâu cũ, uchg. Nhà chứa gái điểm;</w:t>
      </w:r>
      <w:r>
        <w:t xml:space="preserve"> lầu xanh.</w:t>
      </w:r>
    </w:p>
    <w:p>
      <w:pPr>
        <w:jc w:val="both"/>
      </w:pPr>
      <w:r>
        <w:t>thanh lí 1. Bán hoặc loại bỏ (tài sản cố</w:t>
      </w:r>
      <w:r>
        <w:t xml:space="preserve"> định), không dùng nữa: thanh 1? bàn ghế</w:t>
      </w:r>
      <w:r>
        <w:t xml:space="preserve"> cũ e thư uiên thanh lí một số sách báo</w:t>
      </w:r>
      <w:r>
        <w:t>cũ.</w:t>
      </w:r>
    </w:p>
    <w:p>
      <w:pPr>
        <w:jc w:val="both"/>
      </w:pPr>
      <w:r>
        <w:rPr>
          <w:b/>
        </w:rPr>
        <w:t xml:space="preserve">thanh la </w:t>
      </w:r>
      <w:r>
        <w:rPr>
          <w:i/>
        </w:rPr>
        <w:t xml:space="preserve"> Xem Như Xem</w:t>
      </w:r>
      <w:r>
        <w:t xml:space="preserve"> đồng giữa những bộ phận liên quan:</w:t>
      </w:r>
      <w:r>
        <w:t xml:space="preserve"> thanh lí hợp dồng xây dựng nhà.</w:t>
      </w:r>
    </w:p>
    <w:p>
      <w:pPr>
        <w:jc w:val="both"/>
      </w:pPr>
      <w:r>
        <w:rPr>
          <w:b/>
        </w:rPr>
        <w:t xml:space="preserve">thanh lịch </w:t>
      </w:r>
      <w:r>
        <w:t>Thanh nhã lịch sự: dn mặc</w:t>
      </w:r>
      <w:r>
        <w:t xml:space="preserve"> thanh lịch c trai thanh gái lịch.</w:t>
      </w:r>
    </w:p>
    <w:p>
      <w:pPr>
        <w:jc w:val="both"/>
      </w:pPr>
      <w:r>
        <w:t>thanh liêm cứ (Quan lại) liêm khiết: một</w:t>
      </w:r>
      <w:r>
        <w:t xml:space="preserve"> ut quan thanh liêm.</w:t>
      </w:r>
    </w:p>
    <w:p>
      <w:pPr>
        <w:jc w:val="both"/>
      </w:pPr>
      <w:r>
        <w:rPr>
          <w:b/>
        </w:rPr>
        <w:t xml:space="preserve">thanh lọc </w:t>
      </w:r>
      <w:r>
        <w:t>Làm cho tổ chức trong sạch</w:t>
      </w:r>
      <w:r>
        <w:t xml:space="preserve"> bằng cách loại bỏ những thứ không đủ</w:t>
      </w:r>
      <w:r>
        <w:t xml:space="preserve"> tiêu chuẩn: thanh lọc tổ chức e thanh lọc</w:t>
      </w:r>
      <w:r>
        <w:t xml:space="preserve"> những phần tử thoái hóa.</w:t>
      </w:r>
    </w:p>
    <w:p>
      <w:pPr>
        <w:jc w:val="both"/>
      </w:pPr>
      <w:r>
        <w:t>thanh long ở. Cây họ xương rồng, cho</w:t>
      </w:r>
      <w:r>
        <w:t xml:space="preserve"> quả màu đó sậm ngả tím, ruột ngọt mát,</w:t>
      </w:r>
      <w:r>
        <w:t xml:space="preserve"> ăn được.</w:t>
      </w:r>
    </w:p>
    <w:p>
      <w:pPr>
        <w:jc w:val="both"/>
      </w:pPr>
      <w:r>
        <w:t>thanh mai ¡d. Giống dâu dùng để cất</w:t>
      </w:r>
      <w:r>
        <w:t xml:space="preserve"> rượu.</w:t>
      </w:r>
    </w:p>
    <w:p>
      <w:pPr>
        <w:jc w:val="both"/>
      </w:pPr>
      <w:r>
        <w:rPr>
          <w:b/>
        </w:rPr>
        <w:t xml:space="preserve">thanh mảnh </w:t>
      </w:r>
      <w:r>
        <w:t>Thon và cao, mảnh mai,</w:t>
      </w:r>
    </w:p>
    <w:p>
      <w:pPr>
        <w:jc w:val="both"/>
      </w:pPr>
      <w:r>
        <w:t>trông hơi yếu, nhưng ưa nhìn: dáng người</w:t>
      </w:r>
      <w:r>
        <w:t xml:space="preserve"> thanh mảnh s nét chữ thanh mảnh.</w:t>
      </w:r>
    </w:p>
    <w:p>
      <w:pPr>
        <w:jc w:val="both"/>
      </w:pPr>
      <w:r>
        <w:t>thanh minh, Tên gọi một trong 24 ngày</w:t>
      </w:r>
      <w:r>
        <w:t xml:space="preserve"> tiết trong năm theo lịch cổ truyền của</w:t>
      </w:r>
      <w:r>
        <w:t xml:space="preserve"> Trung Quốc, ứng với ngày 4, 5 hoặc 6</w:t>
      </w:r>
      <w:r>
        <w:t xml:space="preserve"> tháng tư dương lịch, thường vào khoảng</w:t>
      </w:r>
      <w:r>
        <w:t xml:space="preserve"> tháng Hai, tháng Ba âm lịch, có tục đi</w:t>
      </w:r>
      <w:r>
        <w:t xml:space="preserve"> thăm viếng, sửa sang mồ mả.</w:t>
      </w:r>
    </w:p>
    <w:p>
      <w:pPr>
        <w:jc w:val="both"/>
      </w:pPr>
      <w:r>
        <w:rPr>
          <w:b/>
        </w:rPr>
        <w:t xml:space="preserve">thanh minh; </w:t>
      </w:r>
      <w:r>
        <w:t>Làm cho người ta hiểu để</w:t>
      </w:r>
      <w:r>
        <w:t xml:space="preserve"> không còn qui lỗi hoặc nghĩ xấu về mình</w:t>
      </w:r>
      <w:r>
        <w:t xml:space="preserve"> hay về ai đó: thanh mình để tránh mọi</w:t>
      </w:r>
      <w:r>
        <w:t xml:space="preserve"> sự hiểu lâm s khuyết diểm đã rành rành</w:t>
      </w:r>
      <w:r>
        <w:t xml:space="preserve"> mà còn cố thanh mình s thanh mình cho</w:t>
      </w:r>
      <w:r>
        <w:t xml:space="preserve"> bạn.</w:t>
      </w:r>
    </w:p>
    <w:p>
      <w:pPr>
        <w:jc w:val="both"/>
      </w:pPr>
      <w:r>
        <w:rPr>
          <w:b/>
        </w:rPr>
        <w:t xml:space="preserve">thanh nhã </w:t>
      </w:r>
      <w:r>
        <w:t>Đẹp một cách nhã nhặn, lịch</w:t>
      </w:r>
      <w:r>
        <w:t xml:space="preserve"> sự: màu sắc thanh nhà s trang trí thanh</w:t>
      </w:r>
      <w:r>
        <w:t xml:space="preserve"> nhã.</w:t>
      </w:r>
    </w:p>
    <w:p>
      <w:pPr>
        <w:jc w:val="both"/>
      </w:pPr>
      <w:r>
        <w:rPr>
          <w:b/>
        </w:rPr>
        <w:t xml:space="preserve">thanh nhạc </w:t>
      </w:r>
      <w:r>
        <w:t>Hình thức âm nhạc dùng</w:t>
      </w:r>
      <w:r>
        <w:t xml:space="preserve"> giọng hát để trình diễn, phân biệt với &amp;hý</w:t>
      </w:r>
      <w:r>
        <w:t xml:space="preserve"> nhạc (do nhạc khí phát ra): Öf thuyết thanh</w:t>
      </w:r>
      <w:r>
        <w:t xml:space="preserve"> nhạc o khoa thanh nhạc của nhạc uiện.</w:t>
      </w:r>
    </w:p>
    <w:p>
      <w:pPr>
        <w:jc w:val="both"/>
      </w:pPr>
      <w:r>
        <w:rPr>
          <w:b/>
        </w:rPr>
        <w:t xml:space="preserve">thanh nhàn </w:t>
      </w:r>
      <w:r>
        <w:t>Nhàn nhã, thánh thơi,</w:t>
      </w:r>
      <w:r>
        <w:t xml:space="preserve"> không có việc gì bận bịu: cuộc sống thanh</w:t>
      </w:r>
      <w:r>
        <w:t xml:space="preserve"> nhàn se chẳng lúc nào được thanh nhàn.</w:t>
      </w:r>
    </w:p>
    <w:p>
      <w:pPr>
        <w:jc w:val="both"/>
      </w:pPr>
      <w:r>
        <w:rPr>
          <w:b/>
        </w:rPr>
        <w:t xml:space="preserve">thanh niên </w:t>
      </w:r>
      <w:r>
        <w:t>L Người đang ở độ tuổi</w:t>
      </w:r>
      <w:r>
        <w:t xml:space="preserve"> trưởng thành không còn là trẻ con nữa,</w:t>
      </w:r>
      <w:r>
        <w:t xml:space="preserve"> rất dồi dào sức sống: thanh niên nam nữ</w:t>
      </w:r>
      <w:r>
        <w:t xml:space="preserve"> o thế hệ thanh niên. IL t(. Có đặc điểm,</w:t>
      </w:r>
    </w:p>
    <w:p>
      <w:pPr>
        <w:jc w:val="both"/>
      </w:pPr>
      <w:r>
        <w:t>thuộc tính của thanh niên: tứth rấ! thanh</w:t>
      </w:r>
      <w:r>
        <w:t xml:space="preserve"> niên.</w:t>
      </w:r>
    </w:p>
    <w:p>
      <w:pPr>
        <w:jc w:val="both"/>
      </w:pPr>
      <w:r>
        <w:rPr>
          <w:b/>
        </w:rPr>
        <w:t xml:space="preserve">thanh niên xung phong </w:t>
      </w:r>
      <w:r>
        <w:t>Lực lượng gồm</w:t>
      </w:r>
      <w:r>
        <w:t xml:space="preserve"> những thanh niên tự nguyện trực tiếp</w:t>
      </w:r>
      <w:r>
        <w:t xml:space="preserve"> phục vụ chiến đấu và làm những nhiệm</w:t>
      </w:r>
      <w:r>
        <w:t xml:space="preserve"> vụ khác (như mở đường, vận chuyển hàng</w:t>
      </w:r>
      <w:r>
        <w:t xml:space="preserve"> quân sự, tải thương, v.v.) trong thời chiến</w:t>
      </w:r>
      <w:r>
        <w:t xml:space="preserve"> hoặc làm nhiệm vụ kinh tế - quốc phòng</w:t>
      </w:r>
      <w:r>
        <w:t xml:space="preserve"> trong thời bình.</w:t>
      </w:r>
    </w:p>
    <w:p>
      <w:pPr>
        <w:jc w:val="both"/>
      </w:pPr>
      <w:r>
        <w:rPr>
          <w:b/>
        </w:rPr>
        <w:t xml:space="preserve">thanh nữ </w:t>
      </w:r>
      <w:r>
        <w:t>Nữ thanh niên: màu này chỉ</w:t>
      </w:r>
      <w:r>
        <w:t xml:space="preserve"> hợp ưới thanh nữ.</w:t>
      </w:r>
    </w:p>
    <w:p>
      <w:pPr>
        <w:jc w:val="both"/>
      </w:pPr>
      <w:r>
        <w:rPr>
          <w:b/>
        </w:rPr>
        <w:t xml:space="preserve">thanh quản </w:t>
      </w:r>
      <w:r>
        <w:t>Phần trên của khí quản, có</w:t>
      </w:r>
      <w:r>
        <w:t xml:space="preserve"> thể hình thành âm thanh khi có luồng</w:t>
      </w:r>
      <w:r>
        <w:t xml:space="preserve"> không khí từ phổi đi qua.</w:t>
      </w:r>
    </w:p>
    <w:p>
      <w:pPr>
        <w:jc w:val="both"/>
      </w:pPr>
      <w:r>
        <w:t>thanh sát œ. Thanh tra và giám sát</w:t>
      </w:r>
      <w:r>
        <w:t xml:space="preserve"> (thường về việc quân sự).</w:t>
      </w:r>
    </w:p>
    <w:p>
      <w:pPr>
        <w:jc w:val="both"/>
      </w:pPr>
      <w:r>
        <w:rPr>
          <w:b/>
        </w:rPr>
        <w:t xml:space="preserve">thanh sắc </w:t>
      </w:r>
      <w:r>
        <w:t>Giọng nói và sắc đẹp; dùng</w:t>
      </w:r>
      <w:r>
        <w:t xml:space="preserve"> để chỉ giọng hát hay và sắc đẹp của phụ</w:t>
      </w:r>
      <w:r>
        <w:t xml:space="preserve"> nữ, nói chung: ham mê thanh sắc.</w:t>
      </w:r>
    </w:p>
    <w:p>
      <w:pPr>
        <w:jc w:val="both"/>
      </w:pPr>
      <w:r>
        <w:rPr>
          <w:b/>
        </w:rPr>
        <w:t xml:space="preserve">thanh tao </w:t>
      </w:r>
      <w:r>
        <w:t>Tao nhã và thanh thoát: uẻ</w:t>
      </w:r>
      <w:r>
        <w:t xml:space="preserve"> đẹp thanh tao s phong độ thanh tao e lời</w:t>
      </w:r>
      <w:r>
        <w:t xml:space="preserve"> thơ thanh tao.</w:t>
      </w:r>
    </w:p>
    <w:p>
      <w:pPr>
        <w:jc w:val="both"/>
      </w:pPr>
      <w:r>
        <w:t>thanh tân cz 1. Tươi trẻ: dáng người yểu</w:t>
      </w:r>
      <w:r>
        <w:t xml:space="preserve"> điệu thanh tân ‹ Thoắt đâu thấy một tiểu</w:t>
      </w:r>
      <w:r>
        <w:t xml:space="preserve"> biều, Có chiều phong uận có chiều thanh</w:t>
      </w:r>
    </w:p>
    <w:p>
      <w:pPr>
        <w:jc w:val="both"/>
      </w:pPr>
      <w:r>
        <w:rPr>
          <w:b/>
        </w:rPr>
        <w:t xml:space="preserve">tân (Truyện </w:t>
      </w:r>
      <w:r>
        <w:t>Kiều). 2. Còn tân, còn trong</w:t>
      </w:r>
      <w:r>
        <w:t xml:space="preserve"> trắng: trai thanh tân gặp gái thanh tân.</w:t>
      </w:r>
    </w:p>
    <w:p>
      <w:pPr>
        <w:jc w:val="both"/>
      </w:pPr>
      <w:r>
        <w:t>thanh thả ¡ở. Thong thả.</w:t>
      </w:r>
    </w:p>
    <w:p>
      <w:pPr>
        <w:jc w:val="both"/>
      </w:pPr>
      <w:r>
        <w:t>thanh thản (Trạng thái) thoải mái, vì</w:t>
      </w:r>
      <w:r>
        <w:t xml:space="preserve"> trong lòng không có điều gì phải lo nghĩ:</w:t>
      </w:r>
      <w:r>
        <w:t xml:space="preserve"> đầu óc thanh thắn c sống cuộc dời thanh</w:t>
      </w:r>
      <w:r>
        <w:t xml:space="preserve"> thản.</w:t>
      </w:r>
    </w:p>
    <w:p>
      <w:pPr>
        <w:jc w:val="both"/>
      </w:pPr>
      <w:r>
        <w:rPr>
          <w:b/>
        </w:rPr>
        <w:t xml:space="preserve">thanh thao </w:t>
      </w:r>
      <w:r>
        <w:t>Dịu dàng, lịch sự: Phút nghe</w:t>
      </w:r>
      <w:r>
        <w:t xml:space="preserve"> lời nói thanh thao (Lục Vân Tiên).</w:t>
      </w:r>
    </w:p>
    <w:p>
      <w:pPr>
        <w:jc w:val="both"/>
      </w:pPr>
      <w:r>
        <w:rPr>
          <w:b/>
        </w:rPr>
        <w:t xml:space="preserve">thanh thế </w:t>
      </w:r>
      <w:r>
        <w:t>Thế mạnh vang dậy nhiều</w:t>
      </w:r>
      <w:r>
        <w:t xml:space="preserve"> nơi: gây thanh thế s thanh thế ngày một</w:t>
      </w:r>
      <w:r>
        <w:t xml:space="preserve"> lớn.</w:t>
      </w:r>
    </w:p>
    <w:p>
      <w:pPr>
        <w:jc w:val="both"/>
      </w:pPr>
      <w:r>
        <w:t>thanh thiên cử 1. Trời xanh; thường</w:t>
      </w:r>
      <w:r>
        <w:t xml:space="preserve"> dùng để chỉ màu da trời xanh nhạt: chiếc</w:t>
      </w:r>
      <w:r>
        <w:t>đo màu thanh thiên.</w:t>
      </w:r>
    </w:p>
    <w:p>
      <w:pPr>
        <w:jc w:val="both"/>
      </w:pPr>
      <w:r>
        <w:rPr>
          <w:b/>
        </w:rPr>
        <w:t xml:space="preserve">thanh thế </w:t>
      </w:r>
      <w:r>
        <w:rPr>
          <w:i/>
        </w:rPr>
      </w:r>
      <w:r>
        <w:t xml:space="preserve"> mặt: giữa thanh thiên.</w:t>
      </w:r>
    </w:p>
    <w:p>
      <w:pPr>
        <w:jc w:val="both"/>
      </w:pPr>
      <w:r>
        <w:rPr>
          <w:b/>
        </w:rPr>
        <w:t xml:space="preserve">thanh thiên bạch nhật cøñ </w:t>
      </w:r>
      <w:r>
        <w:t>Ban ngày</w:t>
      </w:r>
      <w:r>
        <w:t xml:space="preserve"> ban mặt; giữa ban ngày, trước mắt mọi</w:t>
      </w:r>
    </w:p>
    <w:p>
      <w:pPr>
        <w:jc w:val="both"/>
      </w:pPr>
      <w:r>
        <w:t>người.</w:t>
      </w:r>
    </w:p>
    <w:p>
      <w:pPr>
        <w:jc w:val="both"/>
      </w:pPr>
      <w:r>
        <w:rPr>
          <w:b/>
        </w:rPr>
        <w:t xml:space="preserve">thanh thiếu niên </w:t>
      </w:r>
      <w:r>
        <w:t>Thanh niên và thiếu</w:t>
      </w:r>
      <w:r>
        <w:t xml:space="preserve"> niên, nói gộp: giáo dục thanh, thiếu niên.</w:t>
      </w:r>
    </w:p>
    <w:p>
      <w:pPr>
        <w:jc w:val="both"/>
      </w:pPr>
      <w:r>
        <w:t>thanh thỏa tở. (Trạng thái) thanh thắn,</w:t>
      </w:r>
    </w:p>
    <w:p>
      <w:pPr>
        <w:jc w:val="both"/>
      </w:pPr>
      <w:r>
        <w:t>thoải mái: thấy lòng thanh thỏa.</w:t>
      </w:r>
    </w:p>
    <w:p>
      <w:pPr>
        <w:jc w:val="both"/>
      </w:pPr>
      <w:r>
        <w:t>thanh thoát 1. (Dáng điệu, đường nét)</w:t>
      </w:r>
      <w:r>
        <w:t xml:space="preserve"> mềm mại, không gò bó, gây cảm giác nhẹ</w:t>
      </w:r>
      <w:r>
        <w:t xml:space="preserve"> nhàng, dễ ưa: dáng người thanh thoát o</w:t>
      </w:r>
      <w:r>
        <w:t xml:space="preserve"> nét uẽ thanh thoát. 2 (Lời văn) lưu loát,</w:t>
      </w:r>
      <w:r>
        <w:t xml:space="preserve"> nhẹ nhàng, không gò bó, không khúc mắc: !</w:t>
      </w:r>
      <w:r>
        <w:t>câu thơ thanh thoát.</w:t>
      </w:r>
    </w:p>
    <w:p>
      <w:pPr>
        <w:jc w:val="both"/>
      </w:pPr>
      <w:r>
        <w:rPr>
          <w:b/>
        </w:rPr>
        <w:t xml:space="preserve">thanh thiếu niên </w:t>
      </w:r>
      <w:r>
        <w:rPr>
          <w:i/>
        </w:rPr>
      </w:r>
      <w:r>
        <w:t xml:space="preserve"> thản, không có gì vướng mắc: đđm hồn</w:t>
      </w:r>
      <w:r>
        <w:t xml:space="preserve"> thanh thoát.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thanh tiêu để ở. Khu vục hình chữ</w:t>
      </w:r>
      <w:r>
        <w:t xml:space="preserve"> nhật dài suốt phía trên cửa sổ trên màn</w:t>
      </w:r>
      <w:r>
        <w:t xml:space="preserve"> hình máy vi tính, trong đó nói rö tên gọi</w:t>
      </w:r>
      <w:r>
        <w:t xml:space="preserve"> của ứng dụng nằm trong cửa sổ đó, và</w:t>
      </w:r>
      <w:r>
        <w:t xml:space="preserve"> cũng trong khu vực đó người ta có thể</w:t>
      </w:r>
      <w:r>
        <w:t xml:space="preserve"> bấm chuột để điều khiển cửa sổ như mở</w:t>
      </w:r>
      <w:r>
        <w:t xml:space="preserve"> to, thu hẹp, di chuyển, v.v.</w:t>
      </w:r>
    </w:p>
    <w:p>
      <w:pPr>
        <w:jc w:val="both"/>
      </w:pPr>
      <w:r>
        <w:t>thanh tịnh (Trạng thái) yên tĩnh, không</w:t>
      </w:r>
      <w:r>
        <w:t xml:space="preserve"> có gì làm xao động, xao xuyến: cảnh thanh</w:t>
      </w:r>
      <w:r>
        <w:t xml:space="preserve"> tịnh ở chùa.</w:t>
      </w:r>
    </w:p>
    <w:p>
      <w:pPr>
        <w:jc w:val="both"/>
      </w:pPr>
      <w:r>
        <w:t>thanh toán 1. Chỉ trả bằng tiền giữa các</w:t>
      </w:r>
      <w:r>
        <w:t xml:space="preserve"> bên có những mối quan hệ kinh tế nhất</w:t>
      </w:r>
      <w:r>
        <w:t xml:space="preserve"> định: thanh toán các khoản nợ e gọi nhà</w:t>
      </w:r>
      <w:r>
        <w:t>hàng ra dể thanh toán.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xong cái còn tồn tại, cái gây vướng mắc:</w:t>
      </w:r>
      <w:r>
        <w:t xml:space="preserve"> thanh toán hậu quả chiến tranh se thanh</w:t>
      </w:r>
    </w:p>
    <w:p>
      <w:pPr>
        <w:jc w:val="both"/>
      </w:pPr>
      <w:r>
        <w:t>toán nạn mù chữ. 3. Diệt trừ nhau: bọn</w:t>
      </w:r>
      <w:r>
        <w:t xml:space="preserve"> cướp từn mọi cách thanh toán lẫn nhau.</w:t>
      </w:r>
    </w:p>
    <w:p>
      <w:pPr>
        <w:jc w:val="both"/>
      </w:pPr>
      <w:r>
        <w:rPr>
          <w:b/>
        </w:rPr>
        <w:t xml:space="preserve">thanh tra </w:t>
      </w:r>
      <w:r>
        <w:t>L Kiểm soát, xem xét tại chỗ</w:t>
      </w:r>
      <w:r>
        <w:t xml:space="preserve"> việc làm của địa phương, cơ quan, xí</w:t>
      </w:r>
      <w:r>
        <w:t xml:space="preserve"> nghiệp: cấp trên uề thanh tra nhà máy.</w:t>
      </w:r>
      <w:r>
        <w:t xml:space="preserve"> IỊ. khng. Người làm nhiệm vụ thanh tra:</w:t>
      </w:r>
      <w:r>
        <w:t xml:space="preserve"> đón tiếp các thanh tra của bộ.</w:t>
      </w:r>
    </w:p>
    <w:p>
      <w:pPr>
        <w:jc w:val="both"/>
      </w:pPr>
      <w:r>
        <w:rPr>
          <w:b/>
        </w:rPr>
        <w:t xml:space="preserve">thanh trà; </w:t>
      </w:r>
      <w:r>
        <w:t>Giống cây thân gỗ cùng họ</w:t>
      </w:r>
      <w:r>
        <w:t xml:space="preserve"> với xoài, lá mọc đối, quả hình trứng, khi</w:t>
      </w:r>
      <w:r>
        <w:t xml:space="preserve"> chín màu vàng, vị chua, ăn được.</w:t>
      </w:r>
    </w:p>
    <w:p>
      <w:pPr>
        <w:jc w:val="both"/>
      </w:pPr>
      <w:r>
        <w:rPr>
          <w:b/>
        </w:rPr>
        <w:t xml:space="preserve">thanh trà; </w:t>
      </w:r>
      <w:r>
        <w:t>Giống bưởi quả nhỏ, nhưng</w:t>
      </w:r>
      <w:r>
        <w:t xml:space="preserve"> ngọt và thơm.</w:t>
      </w:r>
    </w:p>
    <w:p>
      <w:pPr>
        <w:jc w:val="both"/>
      </w:pPr>
      <w:r>
        <w:rPr>
          <w:b/>
        </w:rPr>
        <w:t xml:space="preserve">thanh truyền </w:t>
      </w:r>
      <w:r>
        <w:t>Thứ thanh đảm nhiệm</w:t>
      </w:r>
      <w:r>
        <w:t xml:space="preserve"> phận sự truyền chuyển động giữa hai vật</w:t>
      </w:r>
      <w:r>
        <w:t xml:space="preserve"> trong máy móc.</w:t>
      </w:r>
    </w:p>
    <w:p>
      <w:pPr>
        <w:jc w:val="both"/>
      </w:pPr>
      <w:r>
        <w:rPr>
          <w:b/>
        </w:rPr>
        <w:t xml:space="preserve">thanh trừ </w:t>
      </w:r>
      <w:r>
        <w:t>Làm cho tổ chức trong sạch</w:t>
      </w:r>
      <w:r>
        <w:t xml:space="preserve"> bằng cách loại bỏ những phần tử kém</w:t>
      </w:r>
      <w:r>
        <w:t xml:space="preserve"> phẩm chất: thanh trừ những phần tử cơ</w:t>
      </w:r>
      <w:r>
        <w:t xml:space="preserve"> hội.</w:t>
      </w:r>
    </w:p>
    <w:p>
      <w:pPr>
        <w:jc w:val="both"/>
      </w:pPr>
      <w:r>
        <w:rPr>
          <w:b/>
        </w:rPr>
        <w:t xml:space="preserve">thanh trừng </w:t>
      </w:r>
      <w:r>
        <w:t>Làm cho nội bộ trờ nên</w:t>
      </w:r>
      <w:r>
        <w:t xml:space="preserve"> thống nhất bằng cách gạt bò những phần</w:t>
      </w:r>
      <w:r>
        <w:t xml:space="preserve"> tử có quan điểm khác mình ra khỏi hàng</w:t>
      </w:r>
      <w:r>
        <w:t xml:space="preserve"> ngũ: cức phe phái thanh trừng nhau s</w:t>
      </w:r>
      <w:r>
        <w:t xml:space="preserve"> thanh trừng nội bộ.</w:t>
      </w:r>
    </w:p>
    <w:p>
      <w:pPr>
        <w:jc w:val="both"/>
      </w:pPr>
      <w:r>
        <w:rPr>
          <w:b/>
        </w:rPr>
        <w:t xml:space="preserve">thanh tú </w:t>
      </w:r>
      <w:r>
        <w:t>Đẹp và thanh nhã: dứng người</w:t>
      </w:r>
      <w:r>
        <w:t xml:space="preserve"> thanh tú o khuôn mặt thanh tú.</w:t>
      </w:r>
    </w:p>
    <w:p>
      <w:pPr>
        <w:jc w:val="both"/>
      </w:pPr>
      <w:r>
        <w:rPr>
          <w:b/>
        </w:rPr>
        <w:t xml:space="preserve">thanh vắng </w:t>
      </w:r>
      <w:r>
        <w:t>Yên tĩnh và vắng vẻ: đêm</w:t>
      </w:r>
      <w:r>
        <w:t xml:space="preserve"> bhuya thanh uống o chọn nơi thanh uắng</w:t>
      </w:r>
      <w:r>
        <w:t xml:space="preserve"> đổ tâm sự.</w:t>
      </w:r>
    </w:p>
    <w:p>
      <w:pPr>
        <w:jc w:val="both"/>
      </w:pPr>
      <w:r>
        <w:rPr>
          <w:b/>
        </w:rPr>
        <w:t xml:space="preserve">thanh vân </w:t>
      </w:r>
      <w:r>
        <w:t>Mây xanh; chỉ việc đỗ đạt,</w:t>
      </w:r>
      <w:r>
        <w:t xml:space="preserve"> được bổ làm quan, lập công danh: Mấy</w:t>
      </w:r>
      <w:r>
        <w:t xml:space="preserve"> phen lân buóc dặm thanh vân (Quốc âm</w:t>
      </w:r>
      <w:r>
        <w:t xml:space="preserve"> thi tập) so Thênh thênh nhẹ bước thanh</w:t>
      </w:r>
      <w:r>
        <w:t xml:space="preserve"> uân (Nhị độ mai) s Kim từ nhe bước thanh</w:t>
      </w:r>
      <w:r>
        <w:t xml:space="preserve"> uân, Nỗi nàng càng nghĩ xa gắn càng</w:t>
      </w:r>
      <w:r>
        <w:t xml:space="preserve"> thương (Truyện Kiểu).</w:t>
      </w:r>
    </w:p>
    <w:p>
      <w:pPr>
        <w:jc w:val="both"/>
      </w:pPr>
      <w:r>
        <w:rPr>
          <w:b/>
        </w:rPr>
        <w:t xml:space="preserve">thanh vận c¡ </w:t>
      </w:r>
      <w:r>
        <w:t>Tuyên truyền, vận động</w:t>
      </w:r>
      <w:r>
        <w:t xml:space="preserve"> thanh niên: công tác thanh uậr.</w:t>
      </w:r>
    </w:p>
    <w:p>
      <w:pPr>
        <w:jc w:val="both"/>
      </w:pPr>
      <w:r>
        <w:t>thanh xuân øchg. Trẻ, tràn đẩy sức</w:t>
      </w:r>
      <w:r>
        <w:t xml:space="preserve"> sống: tuổi thanh xuân e thời thanh xuân.</w:t>
      </w:r>
    </w:p>
    <w:p>
      <w:pPr>
        <w:jc w:val="both"/>
      </w:pPr>
      <w:r>
        <w:rPr>
          <w:b/>
        </w:rPr>
        <w:t xml:space="preserve">thanh yên </w:t>
      </w:r>
      <w:r>
        <w:t>Giống cây thân gỗ cùng họ</w:t>
      </w:r>
      <w:r>
        <w:t xml:space="preserve"> với cam, quả to, có vị chua.</w:t>
      </w:r>
    </w:p>
    <w:p>
      <w:pPr>
        <w:jc w:val="both"/>
      </w:pPr>
      <w:r>
        <w:t>thành, ở. 1. Công trình xây dựng kiên</w:t>
      </w:r>
      <w:r>
        <w:t xml:space="preserve"> cố bao quanh một khu vực dân cư trọng</w:t>
      </w:r>
      <w:r>
        <w:t xml:space="preserve"> yếu (thủ đô, thành phố lớn, v.v.) để phòng</w:t>
      </w:r>
    </w:p>
    <w:p>
      <w:pPr>
        <w:jc w:val="both"/>
      </w:pPr>
      <w:r>
        <w:rPr>
          <w:b/>
        </w:rPr>
        <w:t xml:space="preserve">thủ: thành cao hào sâu o thành </w:t>
      </w:r>
      <w:r>
        <w:t>Huế. 2.</w:t>
      </w:r>
    </w:p>
    <w:p>
      <w:pPr>
        <w:jc w:val="both"/>
      </w:pPr>
      <w:r>
        <w:t>Thành phố, nói tắt: oào công tác trong</w:t>
      </w:r>
    </w:p>
    <w:p>
      <w:pPr>
        <w:jc w:val="both"/>
      </w:pPr>
      <w:r>
        <w:t>thành. 3. Phần bao kín các mặt bên của</w:t>
      </w:r>
      <w:r>
        <w:t xml:space="preserve"> một đề đựng hay một số vật rỗng ở giữa:</w:t>
      </w:r>
      <w:r>
        <w:t xml:space="preserve"> thành ống s thành uại s thành giếng co</w:t>
      </w:r>
      <w:r>
        <w:t xml:space="preserve"> uịn uào thành giường.</w:t>
      </w:r>
    </w:p>
    <w:p>
      <w:pPr>
        <w:jc w:val="both"/>
      </w:pPr>
      <w:r>
        <w:t>thành; mí. 1. Trờ nên là (cái trước đó</w:t>
      </w:r>
      <w:r>
        <w:t xml:space="preserve"> không phải, chưa phải): thành uợ thành</w:t>
      </w:r>
      <w:r>
        <w:t xml:space="preserve"> chồng o chuyển bại thành thắng s học đã</w:t>
      </w:r>
    </w:p>
    <w:p>
      <w:pPr>
        <w:jc w:val="both"/>
      </w:pPr>
      <w:r>
        <w:t>thành nghề. 9. (Công việc) đạt được kết</w:t>
      </w:r>
      <w:r>
        <w:t xml:space="preserve"> quả dự định; trái với bại: Chí lớn chưa</w:t>
      </w:r>
      <w:r>
        <w:t xml:space="preserve"> thành, bàn tay không, Thì không bao giờ</w:t>
      </w:r>
      <w:r>
        <w:t xml:space="preserve"> nói trở lại (Thâm Tâm) ø thành hay bại</w:t>
      </w:r>
      <w:r>
        <w:t xml:space="preserve"> còn chua rõ.</w:t>
      </w:r>
    </w:p>
    <w:p>
      <w:pPr>
        <w:jc w:val="both"/>
      </w:pPr>
      <w:r>
        <w:t>thành;- mí. (Tình cảm) chân thật, xuất</w:t>
      </w:r>
      <w:r>
        <w:t xml:space="preserve"> phát tự đáy lòng: /ễ bạc lòng thành.</w:t>
      </w:r>
    </w:p>
    <w:p>
      <w:pPr>
        <w:jc w:val="both"/>
      </w:pPr>
      <w:r>
        <w:rPr>
          <w:b/>
        </w:rPr>
        <w:t xml:space="preserve">thành bại </w:t>
      </w:r>
      <w:r>
        <w:t>Thành công hay thất bại:</w:t>
      </w:r>
      <w:r>
        <w:t xml:space="preserve"> thành bợi ra sao, hiện chưa rõ.</w:t>
      </w:r>
    </w:p>
    <w:p>
      <w:pPr>
        <w:jc w:val="both"/>
      </w:pPr>
      <w:r>
        <w:rPr>
          <w:b/>
        </w:rPr>
        <w:t xml:space="preserve">thành bộ </w:t>
      </w:r>
      <w:r>
        <w:t>Cấp bộ thành của một số</w:t>
      </w:r>
      <w:r>
        <w:t xml:space="preserve"> chính đảng, đoàn thể chính trị: ;hành bộ</w:t>
      </w:r>
      <w:r>
        <w:t xml:space="preserve"> Việt Minh.</w:t>
      </w:r>
    </w:p>
    <w:p>
      <w:pPr>
        <w:jc w:val="both"/>
      </w:pPr>
      <w:r>
        <w:t>thành chung (Tốt nghiệp) cao đẳng tiểu</w:t>
      </w:r>
      <w:r>
        <w:t xml:space="preserve"> học thời Pháp thuộc: có bằng thành</w:t>
      </w:r>
      <w:r>
        <w:t xml:space="preserve"> chung.</w:t>
      </w:r>
    </w:p>
    <w:p>
      <w:pPr>
        <w:jc w:val="both"/>
      </w:pPr>
      <w:r>
        <w:rPr>
          <w:b/>
        </w:rPr>
        <w:t xml:space="preserve">thành công </w:t>
      </w:r>
      <w:r>
        <w:t>Đạt được kết quả, mục đích</w:t>
      </w:r>
      <w:r>
        <w:t xml:space="preserve"> đã dự định; trái với thất bại: cách mạng</w:t>
      </w:r>
      <w:r>
        <w:t xml:space="preserve"> thành công e hội nghị thành công tốt dẹp</w:t>
      </w:r>
      <w:r>
        <w:t xml:space="preserve"> ø thành công của cuộc thử nghiệm. -</w:t>
      </w:r>
      <w:r>
        <w:t xml:space="preserve"> thành đạt Đạt được kết quả tốt đẹp, đạt</w:t>
      </w:r>
      <w:r>
        <w:t xml:space="preserve"> được mục đích về sự nghiệp; làm nên:</w:t>
      </w:r>
      <w:r>
        <w:t xml:space="preserve"> con cái đều thành đạt cả s những học trò</w:t>
      </w:r>
      <w:r>
        <w:t xml:space="preserve"> thành dạt đều có uề thăm thầy.</w:t>
      </w:r>
    </w:p>
    <w:p>
      <w:pPr>
        <w:jc w:val="both"/>
      </w:pPr>
      <w:r>
        <w:rPr>
          <w:b/>
        </w:rPr>
        <w:t xml:space="preserve">thành đoàn </w:t>
      </w:r>
      <w:r>
        <w:t>Cấp bộ thành của tổ chức</w:t>
      </w:r>
      <w:r>
        <w:t xml:space="preserve"> đoàn thanh niên.</w:t>
      </w:r>
    </w:p>
    <w:p>
      <w:pPr>
        <w:jc w:val="both"/>
      </w:pPr>
      <w:r>
        <w:t>thành đội *k#ng. Ban chỉ huy quân sự</w:t>
      </w:r>
      <w:r>
        <w:t xml:space="preserve"> của thành phố.</w:t>
      </w:r>
    </w:p>
    <w:p>
      <w:pPr>
        <w:jc w:val="both"/>
      </w:pPr>
      <w:r>
        <w:rPr>
          <w:b/>
        </w:rPr>
        <w:t xml:space="preserve">thành đồng </w:t>
      </w:r>
      <w:r>
        <w:t>Bức thành bằng đông; dùng</w:t>
      </w:r>
      <w:r>
        <w:t xml:space="preserve"> để tượng trưng cho sự bảo vệ vững chắc:</w:t>
      </w:r>
      <w:r>
        <w:t xml:space="preserve"> Uững như thành đồng.</w:t>
      </w:r>
    </w:p>
    <w:p>
      <w:pPr>
        <w:jc w:val="both"/>
      </w:pPr>
      <w:r>
        <w:rPr>
          <w:b/>
        </w:rPr>
        <w:t xml:space="preserve">thành hình </w:t>
      </w:r>
      <w:r>
        <w:t>Được tạo thành ở mức chỉ</w:t>
      </w:r>
      <w:r>
        <w:t xml:space="preserve"> mới có những nét chính: ngôi nhà: đã</w:t>
      </w:r>
      <w:r>
        <w:t xml:space="preserve"> thành hình, nhưng chưa có của.</w:t>
      </w:r>
    </w:p>
    <w:p>
      <w:pPr>
        <w:jc w:val="both"/>
      </w:pPr>
      <w:r>
        <w:rPr>
          <w:b/>
        </w:rPr>
        <w:t xml:space="preserve">thành hoàng </w:t>
      </w:r>
      <w:r>
        <w:t>Vị thần được thờ ở một</w:t>
      </w:r>
      <w:r>
        <w:t xml:space="preserve"> làng: đền thờ thành hoàng.</w:t>
      </w:r>
    </w:p>
    <w:p>
      <w:pPr>
        <w:jc w:val="both"/>
      </w:pPr>
      <w:r>
        <w:rPr>
          <w:b/>
        </w:rPr>
        <w:t xml:space="preserve">thành hội </w:t>
      </w:r>
      <w:r>
        <w:t>Cấp bộ thành của một hội:</w:t>
      </w:r>
      <w:r>
        <w:t xml:space="preserve"> thành hội phụ nữ Hà Nội.</w:t>
      </w:r>
    </w:p>
    <w:p>
      <w:pPr>
        <w:jc w:val="both"/>
      </w:pPr>
      <w:r>
        <w:t>thành hôn t£rzr. Chính thức thành vợ</w:t>
      </w:r>
      <w:r>
        <w:t xml:space="preserve"> chồng: tổ chức lỗ thành hôn.</w:t>
      </w:r>
    </w:p>
    <w:p>
      <w:pPr>
        <w:jc w:val="both"/>
      </w:pPr>
      <w:r>
        <w:t>thành khẩn (Thái độ) thành thật trong</w:t>
      </w:r>
      <w:r>
        <w:t xml:space="preserve"> tự phê bình và tiếp thu phê bình: thành</w:t>
      </w:r>
      <w:r>
        <w:t xml:space="preserve"> khẩn nhận bhuyết điểm o thái dộ thành</w:t>
      </w:r>
      <w:r>
        <w:t xml:space="preserve"> khẩn.</w:t>
      </w:r>
    </w:p>
    <w:p>
      <w:pPr>
        <w:jc w:val="both"/>
      </w:pPr>
      <w:r>
        <w:t>thành khí (Gỗ xẻ) đã được gia công thêm</w:t>
      </w:r>
      <w:r>
        <w:t xml:space="preserve"> theo những quy cách nhất định để sử</w:t>
      </w:r>
      <w:r>
        <w:t xml:space="preserve"> dụng vào những công việc cụ thể, như</w:t>
      </w:r>
      <w:r>
        <w:t xml:space="preserve"> làm nhà cửa, đóng đồ đạc, v.v.: gỗ xẻ dạt</w:t>
      </w:r>
      <w:r>
        <w:t xml:space="preserve"> tỉ lệ thành khí cao.</w:t>
      </w:r>
    </w:p>
    <w:p>
      <w:pPr>
        <w:jc w:val="both"/>
      </w:pPr>
      <w:r>
        <w:rPr>
          <w:b/>
        </w:rPr>
        <w:t xml:space="preserve">thành kiến </w:t>
      </w:r>
      <w:r>
        <w:t>L Ý kiến nhận xét không</w:t>
      </w:r>
      <w:r>
        <w:t xml:space="preserve"> hay đã thành cố định, khó thay đổi: có</w:t>
      </w:r>
      <w:r>
        <w:t xml:space="preserve"> thành kiến uới những người đã phạm</w:t>
      </w:r>
      <w:r>
        <w:t>khuyết điểm.</w:t>
      </w:r>
    </w:p>
    <w:p>
      <w:pPr>
        <w:jc w:val="both"/>
      </w:pPr>
      <w:r>
        <w:rPr>
          <w:b/>
        </w:rPr>
        <w:t xml:space="preserve">thành kiến </w:t>
      </w:r>
      <w:r>
        <w:t xml:space="preserve"> II. Có thành kiến: không</w:t>
      </w:r>
      <w:r>
        <w:t xml:space="preserve"> nên thành biến uới người đã lâm lỡ.</w:t>
      </w:r>
    </w:p>
    <w:p>
      <w:pPr>
        <w:jc w:val="both"/>
      </w:pPr>
      <w:r>
        <w:rPr>
          <w:b/>
        </w:rPr>
        <w:t xml:space="preserve">thành kính </w:t>
      </w:r>
      <w:r>
        <w:t>Thành tâm, kính cẩn: tấm</w:t>
      </w:r>
      <w:r>
        <w:t xml:space="preserve"> lòng thành kính o thành bính tưởng nhớ</w:t>
      </w:r>
      <w:r>
        <w:t xml:space="preserve"> các u‡ anh hùng dân tộc.</w:t>
      </w:r>
    </w:p>
    <w:p>
      <w:pPr>
        <w:jc w:val="both"/>
      </w:pPr>
      <w:r>
        <w:rPr>
          <w:b/>
        </w:rPr>
        <w:t xml:space="preserve">thành lập </w:t>
      </w:r>
      <w:r>
        <w:t>Lập nên chính thức, bắt đầu</w:t>
      </w:r>
      <w:r>
        <w:t xml:space="preserve"> xây dựng thành (thường nói về một tổ</w:t>
      </w:r>
      <w:r>
        <w:t xml:space="preserve"> chức quan trọng): thành lập đảng o thành</w:t>
      </w:r>
      <w:r>
        <w:t xml:space="preserve"> lập công tỉ.</w:t>
      </w:r>
    </w:p>
    <w:p>
      <w:pPr>
        <w:jc w:val="both"/>
      </w:pPr>
      <w:r>
        <w:rPr>
          <w:b/>
        </w:rPr>
        <w:t xml:space="preserve">thành lũy </w:t>
      </w:r>
      <w:r>
        <w:t>Công trình xây dựng kiên cố</w:t>
      </w:r>
      <w:r>
        <w:t xml:space="preserve"> để phòng thủ một vị trí: xây dựng thành</w:t>
      </w:r>
      <w:r>
        <w:t xml:space="preserve"> lũy uững chắc.</w:t>
      </w:r>
    </w:p>
    <w:p>
      <w:pPr>
        <w:jc w:val="both"/>
      </w:pPr>
      <w:r>
        <w:rPr>
          <w:b/>
        </w:rPr>
        <w:t xml:space="preserve">thành ngữ </w:t>
      </w:r>
      <w:r>
        <w:t>Ngữ đoạn cố định đã quen</w:t>
      </w:r>
      <w:r>
        <w:t xml:space="preserve"> dùng mà nghĩa của toàn tổ hợp thường</w:t>
      </w:r>
      <w:r>
        <w:t xml:space="preserve"> không thể giải thích được một cách đơn</w:t>
      </w:r>
      <w:r>
        <w:t xml:space="preserve"> giản bằng nghĩa của các yếu tố tạo nên</w:t>
      </w:r>
      <w:r>
        <w:t xml:space="preserve"> nó: "rán sành ra mỡ" là một thành ngữ.</w:t>
      </w:r>
    </w:p>
    <w:p>
      <w:pPr>
        <w:jc w:val="both"/>
      </w:pPr>
      <w:r>
        <w:rPr>
          <w:b/>
        </w:rPr>
        <w:t xml:space="preserve">thành niên </w:t>
      </w:r>
      <w:r>
        <w:t>Đến tuổi được pháp luật</w:t>
      </w:r>
      <w:r>
        <w:t xml:space="preserve"> công nhận là công dân với đẩy đủ các</w:t>
      </w:r>
      <w:r>
        <w:t xml:space="preserve"> quyển lợi và nghĩa vụ vốn có: đến tuổi</w:t>
      </w:r>
      <w:r>
        <w:t xml:space="preserve"> thành niên.</w:t>
      </w:r>
    </w:p>
    <w:p>
      <w:pPr>
        <w:jc w:val="both"/>
      </w:pPr>
      <w:r>
        <w:rPr>
          <w:b/>
        </w:rPr>
        <w:t xml:space="preserve">thành nội </w:t>
      </w:r>
      <w:r>
        <w:t>Khu vục mà cung điện của</w:t>
      </w:r>
      <w:r>
        <w:t xml:space="preserve"> vua tọa lạc, có thành xây bảo vệ xung</w:t>
      </w:r>
      <w:r>
        <w:t xml:space="preserve"> quanh, nằm trong một thành khác: các</w:t>
      </w:r>
      <w:r>
        <w:t xml:space="preserve"> cung diện trong thành nội.</w:t>
      </w:r>
    </w:p>
    <w:p>
      <w:pPr>
        <w:jc w:val="both"/>
      </w:pPr>
      <w:r>
        <w:rPr>
          <w:b/>
        </w:rPr>
        <w:t xml:space="preserve">thành phẩm </w:t>
      </w:r>
      <w:r>
        <w:t>Sản phẩm đã được chế tạo</w:t>
      </w:r>
      <w:r>
        <w:t xml:space="preserve"> hoàn chỉnh, không còn phải qua một khâu</w:t>
      </w:r>
      <w:r>
        <w:t xml:space="preserve"> gia công nào nữa; phân biệt với bán thành</w:t>
      </w:r>
      <w:r>
        <w:t xml:space="preserve"> phẩm: nâng cao chất lương thành phẩm.</w:t>
      </w:r>
    </w:p>
    <w:p>
      <w:pPr>
        <w:jc w:val="both"/>
      </w:pPr>
      <w:r>
        <w:t>thành phần 1. Bộ phận không thể tách</w:t>
      </w:r>
      <w:r>
        <w:t xml:space="preserve"> rời những bộ phận khác để tạo nên một</w:t>
      </w:r>
      <w:r>
        <w:t xml:space="preserve"> sự vật có cấu tạo phức hợp (gồm nhiều</w:t>
      </w:r>
      <w:r>
        <w:t xml:space="preserve"> bộ phận): thành phản của nước tỉnh khiết</w:t>
      </w:r>
      <w:r>
        <w:t xml:space="preserve"> là hi-drô oà 0-xi s thành phân tham gia</w:t>
      </w:r>
      <w:r>
        <w:t>hội nghị.</w:t>
      </w:r>
    </w:p>
    <w:p>
      <w:pPr>
        <w:jc w:val="both"/>
      </w:pPr>
      <w:r>
        <w:rPr>
          <w:b/>
        </w:rPr>
        <w:t xml:space="preserve">thành phẩm </w:t>
      </w:r>
      <w:r>
        <w:rPr>
          <w:i/>
        </w:rPr>
      </w:r>
      <w:r>
        <w:t xml:space="preserve"> tiêu chí nào đó, nằm trong một tập hợp</w:t>
      </w:r>
      <w:r>
        <w:t xml:space="preserve"> người lớn hơn: thành phần nữ trong ban</w:t>
      </w:r>
      <w:r>
        <w:t>chấp hành.</w:t>
      </w:r>
    </w:p>
    <w:p>
      <w:pPr>
        <w:jc w:val="both"/>
      </w:pPr>
      <w:r>
        <w:rPr>
          <w:b/>
        </w:rPr>
        <w:t xml:space="preserve">thành phẩm </w:t>
      </w:r>
      <w:r>
        <w:rPr>
          <w:i/>
        </w:rPr>
      </w:r>
      <w:r>
        <w:t xml:space="preserve"> tắt: thành phân xuất thân là trung nông.</w:t>
      </w:r>
    </w:p>
    <w:p>
      <w:pPr>
        <w:jc w:val="both"/>
      </w:pPr>
      <w:r>
        <w:rPr>
          <w:b/>
        </w:rPr>
        <w:t xml:space="preserve">thành phố </w:t>
      </w:r>
      <w:r>
        <w:t>Khu vực tập trung đông dân</w:t>
      </w:r>
      <w:r>
        <w:t xml:space="preserve"> cư có qui mô lớn, thường có nền công</w:t>
      </w:r>
      <w:r>
        <w:t xml:space="preserve"> nghiệp và thương nghiệp phát triển:</w:t>
      </w:r>
      <w:r>
        <w:t xml:space="preserve"> thành phố Hà Nội ‹e thành phố Hồ Chí</w:t>
      </w:r>
      <w:r>
        <w:t xml:space="preserve"> Minh.</w:t>
      </w:r>
    </w:p>
    <w:p>
      <w:pPr>
        <w:jc w:val="both"/>
      </w:pPr>
      <w:r>
        <w:rPr>
          <w:b/>
        </w:rPr>
        <w:t xml:space="preserve">thành quả </w:t>
      </w:r>
      <w:r>
        <w:t>Kết quả đạt được của cả một,</w:t>
      </w:r>
      <w:r>
        <w:t xml:space="preserve"> quá trình hoạt động, đấu tranh: thành</w:t>
      </w:r>
      <w:r>
        <w:t xml:space="preserve"> quả lao dộng o bảo uệ thành quả cách</w:t>
      </w:r>
      <w:r>
        <w:t xml:space="preserve"> mạng.</w:t>
      </w:r>
    </w:p>
    <w:p>
      <w:pPr>
        <w:jc w:val="both"/>
      </w:pPr>
      <w:r>
        <w:rPr>
          <w:b/>
        </w:rPr>
        <w:t xml:space="preserve">thành quách </w:t>
      </w:r>
      <w:r>
        <w:t>Thứ thành xây, có lớp</w:t>
      </w:r>
      <w:r>
        <w:t xml:space="preserve"> trong lớp ngoài để bảo vệ: thành quách</w:t>
      </w:r>
      <w:r>
        <w:t xml:space="preserve"> biên cố › di tích cuả một thành quách</w:t>
      </w:r>
      <w:r>
        <w:t xml:space="preserve"> thời xua.</w:t>
      </w:r>
    </w:p>
    <w:p>
      <w:pPr>
        <w:jc w:val="both"/>
      </w:pPr>
      <w:r>
        <w:rPr>
          <w:b/>
        </w:rPr>
        <w:t xml:space="preserve">thành ra </w:t>
      </w:r>
      <w:r>
        <w:rPr>
          <w:i/>
        </w:rPr>
        <w:t xml:space="preserve"> Như</w:t>
      </w:r>
      <w:r>
        <w:t xml:space="preserve"> Thành thủ.</w:t>
      </w:r>
    </w:p>
    <w:p>
      <w:pPr>
        <w:jc w:val="both"/>
      </w:pPr>
      <w:r>
        <w:rPr>
          <w:b/>
        </w:rPr>
        <w:t xml:space="preserve">thành tạo </w:t>
      </w:r>
      <w:r>
        <w:t>Được hình thành, được tạo</w:t>
      </w:r>
      <w:r>
        <w:t xml:space="preserve"> nên trong quá trình biến đổi của tự nhiên:</w:t>
      </w:r>
      <w:r>
        <w:t xml:space="preserve"> sự thành tạo của uỗ Trúi Đất.</w:t>
      </w:r>
    </w:p>
    <w:p>
      <w:pPr>
        <w:jc w:val="both"/>
      </w:pPr>
      <w:r>
        <w:rPr>
          <w:b/>
        </w:rPr>
        <w:t xml:space="preserve">thành tâm </w:t>
      </w:r>
      <w:r>
        <w:t>Tình cảm chân thật, xuất</w:t>
      </w:r>
      <w:r>
        <w:t xml:space="preserve"> phát tự đáy lòng: thành tâm giúp bạn c</w:t>
      </w:r>
      <w:r>
        <w:t xml:space="preserve"> thành tâm sửa mình.</w:t>
      </w:r>
    </w:p>
    <w:p>
      <w:pPr>
        <w:jc w:val="both"/>
      </w:pPr>
      <w:r>
        <w:t>thành tấm thành món (Số lượng giao</w:t>
      </w:r>
      <w:r>
        <w:t xml:space="preserve"> nhận) thành một món đáng kể (thường</w:t>
      </w:r>
      <w:r>
        <w:t xml:space="preserve"> nói về tiên): kinh phí rót uê nay một ít</w:t>
      </w:r>
      <w:r>
        <w:t xml:space="preserve"> mai một ít, không thành tấm thành món.</w:t>
      </w:r>
    </w:p>
    <w:p>
      <w:pPr>
        <w:jc w:val="both"/>
      </w:pPr>
      <w:r>
        <w:rPr>
          <w:b/>
        </w:rPr>
        <w:t xml:space="preserve">thành thạo </w:t>
      </w:r>
      <w:r>
        <w:t>Rất thạo do đã quen làm và</w:t>
      </w:r>
      <w:r>
        <w:t xml:space="preserve"> tích ]ũy được nhiều kinh nghiệm: thành</w:t>
      </w:r>
      <w:r>
        <w:t xml:space="preserve"> thạo tay nghề o thành thạo hai ngoại ngữ.</w:t>
      </w:r>
    </w:p>
    <w:p>
      <w:pPr>
        <w:jc w:val="both"/>
      </w:pPr>
      <w:r>
        <w:t>thành thân, cử, ochø. Bắt đầu sống với</w:t>
      </w:r>
      <w:r>
        <w:t xml:space="preserve"> nhau thành vợ chồng; thành hôn.</w:t>
      </w:r>
    </w:p>
    <w:p>
      <w:pPr>
        <w:jc w:val="both"/>
      </w:pPr>
      <w:r>
        <w:t>thành thân; cú, ¡ở. Nên người.</w:t>
      </w:r>
    </w:p>
    <w:p>
      <w:pPr>
        <w:jc w:val="both"/>
      </w:pPr>
      <w:r>
        <w:t>thành thật (lời nói, hành động) đúng</w:t>
      </w:r>
      <w:r>
        <w:t xml:space="preserve"> như ý nghĩ, đúng như tình cảm thật của</w:t>
      </w:r>
      <w:r>
        <w:t xml:space="preserve"> bản thân: tấm lòng thành thật c thành</w:t>
      </w:r>
      <w:r>
        <w:t xml:space="preserve"> thật xin lỗi.</w:t>
      </w:r>
    </w:p>
    <w:p>
      <w:pPr>
        <w:jc w:val="both"/>
      </w:pPr>
      <w:r>
        <w:rPr>
          <w:b/>
        </w:rPr>
        <w:t xml:space="preserve">thành thị </w:t>
      </w:r>
      <w:r>
        <w:t>Thành phố và thị xã, nơi tập</w:t>
      </w:r>
      <w:r>
        <w:t xml:space="preserve"> trung đông dân cư, công nghiệp và thương</w:t>
      </w:r>
      <w:r>
        <w:t xml:space="preserve"> nghiệp phát triển (nói chung): sống ở</w:t>
      </w:r>
      <w:r>
        <w:t xml:space="preserve"> thành thị s giảm bớt những cách biệt giữa</w:t>
      </w:r>
      <w:r>
        <w:t xml:space="preserve"> thành thị uà nông thôn.</w:t>
      </w:r>
    </w:p>
    <w:p>
      <w:pPr>
        <w:jc w:val="both"/>
      </w:pPr>
      <w:r>
        <w:t>thành thục 1. Đạt đến múc thành thạo</w:t>
      </w:r>
      <w:r>
        <w:t xml:space="preserve"> về kĩ thuật sau một quá trình trau dồi,</w:t>
      </w:r>
      <w:r>
        <w:t xml:space="preserve"> luyện tập: đông tác thành thục e thành</w:t>
      </w:r>
    </w:p>
    <w:p>
      <w:pPr>
        <w:jc w:val="both"/>
      </w:pPr>
      <w:r>
        <w:t>thục các môn 0ö nghệ. 2. (Cơ thể sinh</w:t>
      </w:r>
      <w:r>
        <w:t xml:space="preserve"> vật) đạt đến giai đoạn có thể sinh sản</w:t>
      </w:r>
      <w:r>
        <w:t xml:space="preserve"> được: một giống uật nuôi này chỉ sau ba</w:t>
      </w:r>
      <w:r>
        <w:t xml:space="preserve"> bốn tháng là thành thục.</w:t>
      </w:r>
    </w:p>
    <w:p>
      <w:pPr>
        <w:jc w:val="both"/>
      </w:pPr>
      <w:r>
        <w:rPr>
          <w:b/>
        </w:rPr>
        <w:t xml:space="preserve">thành thử </w:t>
      </w:r>
      <w:r>
        <w:t>Tổ hợp biểu thị điều sắp nêu</w:t>
      </w:r>
      <w:r>
        <w:t xml:space="preserve"> ra là kết quả tự nhiên của điều vừa nói:</w:t>
      </w:r>
      <w:r>
        <w:t xml:space="preserve"> bị ốm thành thử không đi họp được s mưa</w:t>
      </w:r>
      <w:r>
        <w:t xml:space="preserve"> to thành thử dường sá rất lây lội.</w:t>
      </w:r>
    </w:p>
    <w:p>
      <w:pPr>
        <w:jc w:val="both"/>
      </w:pPr>
      <w:r>
        <w:rPr>
          <w:b/>
        </w:rPr>
        <w:t xml:space="preserve">thành thực đphg., </w:t>
      </w:r>
      <w:r>
        <w:rPr>
          <w:i/>
        </w:rPr>
        <w:t xml:space="preserve"> Xem</w:t>
      </w:r>
      <w:r>
        <w:t xml:space="preserve"> Thành thậi.</w:t>
      </w:r>
    </w:p>
    <w:p>
      <w:pPr>
        <w:jc w:val="both"/>
      </w:pPr>
      <w:r>
        <w:rPr>
          <w:b/>
        </w:rPr>
        <w:t xml:space="preserve">thành tích </w:t>
      </w:r>
      <w:r>
        <w:t>Kết quả được đánh giá là tốt</w:t>
      </w:r>
      <w:r>
        <w:t xml:space="preserve"> có được do nỗ lực: thành tích công tác o</w:t>
      </w:r>
      <w:r>
        <w:t xml:space="preserve"> thành tích học tập s thu được nhiều thành</w:t>
      </w:r>
      <w:r>
        <w:t xml:space="preserve"> tích.</w:t>
      </w:r>
    </w:p>
    <w:p>
      <w:pPr>
        <w:jc w:val="both"/>
      </w:pPr>
      <w:r>
        <w:rPr>
          <w:b/>
        </w:rPr>
        <w:t xml:space="preserve">thành tích bấthảo </w:t>
      </w:r>
      <w:r>
        <w:t>Hành động xấu,</w:t>
      </w:r>
      <w:r>
        <w:t xml:space="preserve"> đáng chê trách.</w:t>
      </w:r>
    </w:p>
    <w:p>
      <w:pPr>
        <w:jc w:val="both"/>
      </w:pPr>
      <w:r>
        <w:t>thành tố. Yếu tố trực tiếp hợp thành của</w:t>
      </w:r>
      <w:r>
        <w:t xml:space="preserve"> một chỉnh thể: các thành tố của câu là</w:t>
      </w:r>
      <w:r>
        <w:t xml:space="preserve"> ngữ đoạn.</w:t>
      </w:r>
    </w:p>
    <w:p>
      <w:pPr>
        <w:jc w:val="both"/>
      </w:pPr>
      <w:r>
        <w:t>thành trì 1. Thứ thành sâu bao quanh</w:t>
      </w:r>
      <w:r>
        <w:t>để phòng thủ một vị trí.</w:t>
      </w:r>
    </w:p>
    <w:p>
      <w:pPr>
        <w:jc w:val="both"/>
      </w:pPr>
      <w:r>
        <w:rPr>
          <w:b/>
        </w:rPr>
        <w:t xml:space="preserve">thành tích bấthảo </w:t>
      </w:r>
      <w:r>
        <w:rPr>
          <w:i/>
        </w:rPr>
      </w:r>
      <w:r>
        <w:t xml:space="preserve"> vệ vững chắc: thành trì của phong trào</w:t>
      </w:r>
      <w:r>
        <w:t xml:space="preserve"> giải phóng dân tộc.</w:t>
      </w:r>
    </w:p>
    <w:p>
      <w:pPr>
        <w:jc w:val="both"/>
      </w:pPr>
      <w:r>
        <w:rPr>
          <w:b/>
        </w:rPr>
        <w:t xml:space="preserve">thành tựu </w:t>
      </w:r>
      <w:r>
        <w:t>L Kết quả tốt đẹp của một</w:t>
      </w:r>
      <w:r>
        <w:t xml:space="preserve"> quá trình hoạt động: những thành tựu</w:t>
      </w:r>
      <w:r>
        <w:t>của công cuộc chỉnh phục uũ trụ.</w:t>
      </w:r>
    </w:p>
    <w:p>
      <w:pPr>
        <w:jc w:val="both"/>
      </w:pPr>
      <w:r>
        <w:rPr>
          <w:b/>
        </w:rPr>
        <w:t xml:space="preserve">thành tựu </w:t>
      </w:r>
      <w:r>
        <w:t xml:space="preserve"> II. Đạt</w:t>
      </w:r>
      <w:r>
        <w:t xml:space="preserve"> được thành công tốt đẹp: công cuộc công</w:t>
      </w:r>
      <w:r>
        <w:t xml:space="preserve"> nghiệp hóa đã thành tựu.</w:t>
      </w:r>
    </w:p>
    <w:p>
      <w:pPr>
        <w:jc w:val="both"/>
      </w:pPr>
      <w:r>
        <w:rPr>
          <w:b/>
        </w:rPr>
        <w:t xml:space="preserve">thành ủy </w:t>
      </w:r>
      <w:r>
        <w:t>Ban chấp hành đảng bộ thành</w:t>
      </w:r>
      <w:r>
        <w:t xml:space="preserve"> phố.</w:t>
      </w:r>
    </w:p>
    <w:p>
      <w:pPr>
        <w:jc w:val="both"/>
      </w:pPr>
      <w:r>
        <w:rPr>
          <w:b/>
        </w:rPr>
        <w:t xml:space="preserve">thành ủy viên </w:t>
      </w:r>
      <w:r>
        <w:t>Ủy viên ban chấp hành</w:t>
      </w:r>
      <w:r>
        <w:t xml:space="preserve"> đảng bộ thành phố.</w:t>
      </w:r>
    </w:p>
    <w:p>
      <w:pPr>
        <w:jc w:val="both"/>
      </w:pPr>
      <w:r>
        <w:rPr>
          <w:b/>
        </w:rPr>
        <w:t xml:space="preserve">thành văn </w:t>
      </w:r>
      <w:r>
        <w:t>Được ghi lại thanh văn bản:</w:t>
      </w:r>
      <w:r>
        <w:t xml:space="preserve"> nền uăn chương thành uữn.</w:t>
      </w:r>
    </w:p>
    <w:p>
      <w:pPr>
        <w:jc w:val="both"/>
      </w:pPr>
      <w:r>
        <w:rPr>
          <w:b/>
        </w:rPr>
        <w:t xml:space="preserve">thành viên </w:t>
      </w:r>
      <w:r>
        <w:t>Người hoặc đơn vị với tư</w:t>
      </w:r>
      <w:r>
        <w:t xml:space="preserve"> cách là thành phần của một tổ chức, một</w:t>
      </w:r>
      <w:r>
        <w:t xml:space="preserve"> tập thể: các thành uiên của hội đồng khoa</w:t>
      </w:r>
      <w:r>
        <w:t xml:space="preserve"> học o các nước thành uiên trong Liên Hiệp</w:t>
      </w:r>
      <w:r>
        <w:t xml:space="preserve"> Quốc.</w:t>
      </w:r>
    </w:p>
    <w:p>
      <w:pPr>
        <w:jc w:val="both"/>
      </w:pPr>
      <w:r>
        <w:t>thảnh thơi (Trạng thái) nhàn nhã, thoải</w:t>
      </w:r>
      <w:r>
        <w:t xml:space="preserve"> mái, chẳng hề phải bận bịu, lo nghĩ gì:</w:t>
      </w:r>
      <w:r>
        <w:t xml:space="preserve"> sống thánh thơi 2 đầu óc thảnh thơi s</w:t>
      </w:r>
      <w:r>
        <w:t xml:space="preserve"> Buông dào khuya sớm thảnh thơi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thánh L </w:t>
      </w:r>
      <w:r>
        <w:rPr>
          <w:i/>
        </w:rPr>
        <w:t xml:space="preserve"> danh từ</w:t>
      </w:r>
      <w:r>
        <w:t xml:space="preserve"> 1. cz Người được người đời</w:t>
      </w:r>
      <w:r>
        <w:t xml:space="preserve"> tôn sùng, coi là nhân vật có vốn hiểu biết</w:t>
      </w:r>
      <w:r>
        <w:t xml:space="preserve"> sâu rộng, có phẩm chất đạo đức cao, hơn</w:t>
      </w:r>
      <w:r>
        <w:t xml:space="preserve"> hẳn những người cùng thời; thường dùng</w:t>
      </w:r>
      <w:r>
        <w:t xml:space="preserve"> để chỉ người sáng lập ra đạo nho: đựo</w:t>
      </w:r>
    </w:p>
    <w:p>
      <w:pPr>
        <w:jc w:val="both"/>
      </w:pPr>
      <w:r>
        <w:rPr>
          <w:b/>
        </w:rPr>
        <w:t xml:space="preserve">thánh. 9. cũ </w:t>
      </w:r>
      <w:r>
        <w:t>Tù dùng để gọi tôn nhà vua:</w:t>
      </w:r>
      <w:r>
        <w:t>muôn tâu thánh thượng.</w:t>
      </w:r>
    </w:p>
    <w:p>
      <w:pPr>
        <w:jc w:val="both"/>
      </w:pPr>
      <w:r>
        <w:rPr>
          <w:b/>
        </w:rPr>
        <w:t xml:space="preserve">thánh. 9. cũ </w:t>
      </w:r>
      <w:r>
        <w:rPr>
          <w:i/>
        </w:rPr>
      </w:r>
      <w:r>
        <w:t xml:space="preserve"> linh hoặc nhân vật truyền thuyết, nhân</w:t>
      </w:r>
      <w:r>
        <w:t xml:space="preserve"> vật lịch sử được tôn thờ ở đền chùa: thánh</w:t>
      </w:r>
      <w:r>
        <w:t>Gióng ø dúc thánh Trần.</w:t>
      </w:r>
    </w:p>
    <w:p>
      <w:pPr>
        <w:jc w:val="both"/>
      </w:pPr>
      <w:r>
        <w:rPr>
          <w:b/>
        </w:rPr>
        <w:t xml:space="preserve">thánh. 9. cũ </w:t>
      </w:r>
      <w:r>
        <w:rPr>
          <w:i/>
        </w:rPr>
      </w:r>
      <w:r>
        <w:t xml:space="preserve"> có tài, có khả năng hơn hẳn người thường</w:t>
      </w:r>
      <w:r>
        <w:t xml:space="preserve"> trong một nghề hoặc một lĩnh vực nào</w:t>
      </w:r>
      <w:r>
        <w:t xml:space="preserve"> đó: thánh thơ e thánh cờ của làng e họa</w:t>
      </w:r>
      <w:r>
        <w:t>có tài thánh may ra mới cứu sống nó.</w:t>
      </w:r>
    </w:p>
    <w:p>
      <w:pPr>
        <w:jc w:val="both"/>
      </w:pPr>
      <w:r>
        <w:rPr>
          <w:b/>
        </w:rPr>
        <w:t xml:space="preserve">thánh. 9. cũ </w:t>
      </w:r>
      <w:r>
        <w:rPr>
          <w:i/>
        </w:rPr>
      </w:r>
      <w:r>
        <w:t xml:space="preserve"> Đấng tạo nên trời đất, chúa tể của muôn</w:t>
      </w:r>
      <w:r>
        <w:t xml:space="preserve"> loài, theo một số tôn giáo: thờ thánh</w:t>
      </w:r>
      <w:r>
        <w:t>Aliah.</w:t>
      </w:r>
    </w:p>
    <w:p>
      <w:pPr>
        <w:jc w:val="both"/>
      </w:pPr>
      <w:r>
        <w:rPr>
          <w:b/>
        </w:rPr>
        <w:t xml:space="preserve">thánh. 9. cũ </w:t>
      </w:r>
      <w:r>
        <w:rPr>
          <w:i/>
        </w:rPr>
      </w:r>
      <w:r>
        <w:t xml:space="preserve"> Chúa Giê-xu và những cái thuộc về ngài:</w:t>
      </w:r>
      <w:r>
        <w:t xml:space="preserve"> tuân lễ thánh c rước tượng thánh. IL. ut.,</w:t>
      </w:r>
      <w:r>
        <w:t xml:space="preserve"> khng. Tài giỏi khác thường: thánh thật!</w:t>
      </w:r>
      <w:r>
        <w:t xml:space="preserve"> đoán đâu trúng dó.</w:t>
      </w:r>
    </w:p>
    <w:p>
      <w:pPr>
        <w:jc w:val="both"/>
      </w:pPr>
      <w:r>
        <w:rPr>
          <w:b/>
        </w:rPr>
        <w:t xml:space="preserve">thánh ca </w:t>
      </w:r>
      <w:r>
        <w:t>Bài hát ca ngợi, cầu nguyện</w:t>
      </w:r>
      <w:r>
        <w:t xml:space="preserve"> thần thánh trong các buổi lễ: cư đoàn cấ?</w:t>
      </w:r>
    </w:p>
    <w:p>
      <w:pPr>
        <w:jc w:val="both"/>
      </w:pPr>
      <w:r>
        <w:t>tiếng hát thánh ca.</w:t>
      </w:r>
    </w:p>
    <w:p>
      <w:pPr>
        <w:jc w:val="both"/>
      </w:pPr>
      <w:r>
        <w:t>thánh chỉ trtr. Tổ hợp dùng để gọi tôn</w:t>
      </w:r>
      <w:r>
        <w:t xml:space="preserve"> mệnh lệnh của vua chúa: uâng thánh chỉ.</w:t>
      </w:r>
    </w:p>
    <w:p>
      <w:pPr>
        <w:jc w:val="both"/>
      </w:pPr>
      <w:r>
        <w:rPr>
          <w:b/>
        </w:rPr>
        <w:t xml:space="preserve">thánh địa cũ </w:t>
      </w:r>
      <w:r>
        <w:t>Đất thánh.</w:t>
      </w:r>
    </w:p>
    <w:p>
      <w:pPr>
        <w:jc w:val="both"/>
      </w:pPr>
      <w:r>
        <w:t>thánh đường trtr. Công trình kiến trúc</w:t>
      </w:r>
      <w:r>
        <w:t xml:space="preserve"> bề thế dùng làm nơi thờ phụng Thiên</w:t>
      </w:r>
      <w:r>
        <w:t xml:space="preserve"> Chúa (của đạo Thiên Chúa) hoặc thờ đức</w:t>
      </w:r>
      <w:r>
        <w:t xml:space="preserve"> Allah (của đạo Hồi).</w:t>
      </w:r>
    </w:p>
    <w:p>
      <w:pPr>
        <w:jc w:val="both"/>
      </w:pPr>
      <w:r>
        <w:rPr>
          <w:b/>
        </w:rPr>
        <w:t xml:space="preserve">thánh giáy ;zr., t2 </w:t>
      </w:r>
      <w:r>
        <w:t>Thứ xe dùng cho vua</w:t>
      </w:r>
      <w:r>
        <w:t xml:space="preserve"> đi; xa giá.</w:t>
      </w:r>
    </w:p>
    <w:p>
      <w:pPr>
        <w:jc w:val="both"/>
      </w:pPr>
      <w:r>
        <w:rPr>
          <w:b/>
        </w:rPr>
        <w:t xml:space="preserve">thánh giá; </w:t>
      </w:r>
      <w:r>
        <w:t>Thứ giá hình chữ thập, tượng</w:t>
      </w:r>
      <w:r>
        <w:t xml:space="preserve"> trưng cho sự hi sinh cao cả của chúa</w:t>
      </w:r>
      <w:r>
        <w:t xml:space="preserve"> Giê-su: uác thánh giá lên đôi Gôn-gê-ta.</w:t>
      </w:r>
    </w:p>
    <w:p>
      <w:pPr>
        <w:jc w:val="both"/>
      </w:pPr>
      <w:r>
        <w:rPr>
          <w:b/>
        </w:rPr>
        <w:t xml:space="preserve">thánh hiển </w:t>
      </w:r>
      <w:r>
        <w:t>Người được các thế hệ sau</w:t>
      </w:r>
      <w:r>
        <w:t xml:space="preserve"> trong xã hội phong kiến tôn sùng, coi là</w:t>
      </w:r>
      <w:r>
        <w:t xml:space="preserve"> có tài đức, trí tuệ hơn hăn người đời, theo</w:t>
      </w:r>
      <w:r>
        <w:t xml:space="preserve"> quan điểm và truyền thống Nho giáo: đọc</w:t>
      </w:r>
      <w:r>
        <w:t xml:space="preserve"> sách thánh hiền.</w:t>
      </w:r>
    </w:p>
    <w:p>
      <w:pPr>
        <w:jc w:val="both"/>
      </w:pPr>
      <w:r>
        <w:rPr>
          <w:b/>
        </w:rPr>
        <w:t xml:space="preserve">thánh kinh </w:t>
      </w:r>
      <w:r>
        <w:rPr>
          <w:i/>
        </w:rPr>
        <w:t xml:space="preserve"> Xem</w:t>
      </w:r>
      <w:r>
        <w:t xml:space="preserve"> Kinh thánh.</w:t>
      </w:r>
    </w:p>
    <w:p>
      <w:pPr>
        <w:jc w:val="both"/>
      </w:pPr>
      <w:r>
        <w:t>thánh mẫu 1. Tên mà những người mê</w:t>
      </w:r>
      <w:r>
        <w:t xml:space="preserve"> tín gọi tôn một số nữ thần: đền thờ đúc</w:t>
      </w:r>
    </w:p>
    <w:p>
      <w:pPr>
        <w:jc w:val="both"/>
      </w:pPr>
      <w:r>
        <w:t>thánh mẫu nghề tơ tàm. 2. Tên mà những</w:t>
      </w:r>
      <w:r>
        <w:t xml:space="preserve"> người theo đạo Thiên Chúa gọi Đức bà</w:t>
      </w:r>
      <w:r>
        <w:t xml:space="preserve"> Ma-ri-a.</w:t>
      </w:r>
    </w:p>
    <w:p>
      <w:pPr>
        <w:jc w:val="both"/>
      </w:pPr>
      <w:r>
        <w:rPr>
          <w:b/>
        </w:rPr>
        <w:t xml:space="preserve">thánh nhân </w:t>
      </w:r>
      <w:r>
        <w:t>Bậc thánh: Thánh nhân còn</w:t>
      </w:r>
      <w:r>
        <w:t xml:space="preserve"> có khi nhầm (củ.).</w:t>
      </w:r>
    </w:p>
    <w:p>
      <w:pPr>
        <w:jc w:val="both"/>
      </w:pPr>
      <w:r>
        <w:rPr>
          <w:b/>
        </w:rPr>
        <w:t xml:space="preserve">thánh sống </w:t>
      </w:r>
      <w:r>
        <w:t>Người có tài đức hơn người,</w:t>
      </w:r>
      <w:r>
        <w:t xml:space="preserve"> được người đương thời khâm phục, tôn</w:t>
      </w:r>
      <w:r>
        <w:t xml:space="preserve"> sùng như một vị thánh.</w:t>
      </w:r>
    </w:p>
    <w:p>
      <w:pPr>
        <w:jc w:val="both"/>
      </w:pPr>
      <w:r>
        <w:rPr>
          <w:b/>
        </w:rPr>
        <w:t xml:space="preserve">thánh sư </w:t>
      </w:r>
      <w:r>
        <w:t>Người lập ra một học thuyết</w:t>
      </w:r>
      <w:r>
        <w:t xml:space="preserve"> hay gây dựng nên một nghề, được người</w:t>
      </w:r>
      <w:r>
        <w:t xml:space="preserve"> đời sau tôn thờ như một vị thánh: t»ánh</w:t>
      </w:r>
      <w:r>
        <w:t xml:space="preserve"> sư của nghề đúc đồng.</w:t>
      </w:r>
    </w:p>
    <w:p>
      <w:pPr>
        <w:jc w:val="both"/>
      </w:pPr>
      <w:r>
        <w:rPr>
          <w:b/>
        </w:rPr>
        <w:t xml:space="preserve">thánh tha thánh thót </w:t>
      </w:r>
      <w:r>
        <w:rPr>
          <w:i/>
        </w:rPr>
        <w:t xml:space="preserve"> Xem</w:t>
      </w:r>
      <w:r>
        <w:t xml:space="preserve"> Thánh thói.</w:t>
      </w:r>
    </w:p>
    <w:p>
      <w:pPr>
        <w:jc w:val="both"/>
      </w:pPr>
      <w:r>
        <w:rPr>
          <w:b/>
        </w:rPr>
        <w:t xml:space="preserve">thánh thần </w:t>
      </w:r>
      <w:r>
        <w:rPr>
          <w:i/>
        </w:rPr>
        <w:t xml:space="preserve"> Như</w:t>
      </w:r>
      <w:r>
        <w:t xml:space="preserve"> Thân thánh.</w:t>
      </w:r>
    </w:p>
    <w:p>
      <w:pPr>
        <w:jc w:val="both"/>
      </w:pPr>
      <w:r>
        <w:rPr>
          <w:b/>
        </w:rPr>
        <w:t xml:space="preserve">thánh thất </w:t>
      </w:r>
      <w:r>
        <w:t>Thánh đường của đạo Cao</w:t>
      </w:r>
      <w:r>
        <w:t xml:space="preserve"> Đài: thánh thất Tây Ninh.</w:t>
      </w:r>
    </w:p>
    <w:p>
      <w:pPr>
        <w:jc w:val="both"/>
      </w:pPr>
      <w:r>
        <w:t>thánh thể. Tổ hợp dùng để gọi tôn thân</w:t>
      </w:r>
      <w:r>
        <w:t xml:space="preserve"> thể của vua chúa: thánh thể bất an.</w:t>
      </w:r>
    </w:p>
    <w:p>
      <w:pPr>
        <w:jc w:val="both"/>
      </w:pPr>
      <w:r>
        <w:t>thánh thót (Âm thanh) cao, trong, lúc to</w:t>
      </w:r>
      <w:r>
        <w:t xml:space="preserve"> lúc nhỏ, ngân vang một cách êm ái: chim</w:t>
      </w:r>
      <w:r>
        <w:t xml:space="preserve"> hót thánh thót c tiếng dàn thánh thót. !/</w:t>
      </w:r>
      <w:r>
        <w:t xml:space="preserve"> Láy: thánh tha thánh thót (hàm ý liên</w:t>
      </w:r>
      <w:r>
        <w:t xml:space="preserve"> tiếp).</w:t>
      </w:r>
    </w:p>
    <w:p>
      <w:pPr>
        <w:jc w:val="both"/>
      </w:pPr>
      <w:r>
        <w:rPr>
          <w:b/>
        </w:rPr>
        <w:t xml:space="preserve">thánh thượng </w:t>
      </w:r>
      <w:r>
        <w:t>Tổ hợp dùng để gọi tôn</w:t>
      </w:r>
      <w:r>
        <w:t xml:space="preserve"> vua: muôn tâu thánh thượng co thánh</w:t>
      </w:r>
      <w:r>
        <w:t xml:space="preserve"> thượng uạn uạn tuế.</w:t>
      </w:r>
    </w:p>
    <w:p>
      <w:pPr>
        <w:jc w:val="both"/>
      </w:pPr>
      <w:r>
        <w:t>thánh tướng #Ùng. Tài giỏi, có khả năng</w:t>
      </w:r>
      <w:r>
        <w:t xml:space="preserve"> hơn người: /ão chỉ gợp may thôi, chứ</w:t>
      </w:r>
      <w:r>
        <w:t xml:space="preserve"> chẳng thánh tướng gì.</w:t>
      </w:r>
    </w:p>
    <w:p>
      <w:pPr>
        <w:jc w:val="both"/>
      </w:pPr>
      <w:r>
        <w:rPr>
          <w:b/>
        </w:rPr>
        <w:t xml:space="preserve">thạnh đphg., cũ </w:t>
      </w:r>
      <w:r>
        <w:t>Biến thể của thịnh trong</w:t>
      </w:r>
      <w:r>
        <w:t xml:space="preserve"> một số từ gốc Hán.</w:t>
      </w:r>
    </w:p>
    <w:p>
      <w:pPr>
        <w:jc w:val="both"/>
      </w:pPr>
      <w:r>
        <w:t>thao di. 1. Thứ tơ thô, to sợi, chưa sạch</w:t>
      </w:r>
      <w:r>
        <w:t>gút: sợi thao.</w:t>
      </w:r>
    </w:p>
    <w:p>
      <w:pPr>
        <w:jc w:val="both"/>
      </w:pPr>
      <w:r>
        <w:rPr>
          <w:b/>
        </w:rPr>
        <w:t xml:space="preserve">thạnh đphg., cũ </w:t>
      </w:r>
      <w:r>
        <w:rPr>
          <w:i/>
        </w:rPr>
      </w:r>
    </w:p>
    <w:p>
      <w:pPr>
        <w:jc w:val="both"/>
      </w:pPr>
      <w:r>
        <w:t>thắt lưng thao. 9. Tua kết bằng tơ hoặc</w:t>
      </w:r>
      <w:r>
        <w:t xml:space="preserve"> chỉ: nón quai thao.</w:t>
      </w:r>
    </w:p>
    <w:p>
      <w:pPr>
        <w:jc w:val="both"/>
      </w:pPr>
      <w:r>
        <w:rPr>
          <w:b/>
        </w:rPr>
        <w:t xml:space="preserve">thao diễn </w:t>
      </w:r>
      <w:r>
        <w:t>Trình diễn các thao tác kĩ</w:t>
      </w:r>
      <w:r>
        <w:t xml:space="preserve"> thuật để trao đổi kinh nghiệm: thao diễn</w:t>
      </w:r>
      <w:r>
        <w:t xml:space="preserve"> kĩ thuật.</w:t>
      </w:r>
    </w:p>
    <w:p>
      <w:pPr>
        <w:jc w:val="both"/>
      </w:pPr>
      <w:r>
        <w:t>thao giảng u. (nhiều người cùng dạy</w:t>
      </w:r>
      <w:r>
        <w:t xml:space="preserve"> một môn) giảng dạy biểu diễn để thi tài,</w:t>
      </w:r>
    </w:p>
    <w:p>
      <w:pPr>
        <w:jc w:val="both"/>
      </w:pPr>
      <w:r>
        <w:t>trao đổi kinh nghiệm cho nhau.</w:t>
      </w:r>
    </w:p>
    <w:p>
      <w:pPr>
        <w:jc w:val="both"/>
      </w:pPr>
      <w:r>
        <w:t>thao láo bhng. (Mắt) mở to, không chớp:</w:t>
      </w:r>
      <w:r>
        <w:t xml:space="preserve"> mắt mở thao láo o giương cặp mắt thao</w:t>
      </w:r>
      <w:r>
        <w:t xml:space="preserve"> láo lên nhìn.</w:t>
      </w:r>
    </w:p>
    <w:p>
      <w:pPr>
        <w:jc w:val="both"/>
      </w:pPr>
      <w:r>
        <w:rPr>
          <w:b/>
        </w:rPr>
        <w:t xml:space="preserve">thao luyện </w:t>
      </w:r>
      <w:r>
        <w:t>Luyện tập để nâng cao kĩ</w:t>
      </w:r>
      <w:r>
        <w:t xml:space="preserve"> năng: thao luyện 0õ nghệ.</w:t>
      </w:r>
    </w:p>
    <w:p>
      <w:pPr>
        <w:jc w:val="both"/>
      </w:pPr>
      <w:r>
        <w:rPr>
          <w:b/>
        </w:rPr>
        <w:t xml:space="preserve">thao lược </w:t>
      </w:r>
      <w:r>
        <w:t>L cz Phép dùng binh: ttài thao</w:t>
      </w:r>
      <w:r>
        <w:t xml:space="preserve"> lược. TL. cũ, ¡d. Có tài thao lược: một uiên</w:t>
      </w:r>
      <w:r>
        <w:t xml:space="preserve"> tướng thao luọc.</w:t>
      </w:r>
    </w:p>
    <w:p>
      <w:pPr>
        <w:jc w:val="both"/>
      </w:pPr>
      <w:r>
        <w:rPr>
          <w:b/>
        </w:rPr>
        <w:t xml:space="preserve">thao tác </w:t>
      </w:r>
      <w:r>
        <w:t>Thực hiện những động tác nhất</w:t>
      </w:r>
      <w:r>
        <w:t xml:space="preserve"> định để làm một việc gì đó trong sản xuất:</w:t>
      </w:r>
      <w:r>
        <w:t xml:space="preserve"> thao tác uận hành máy tiện oe thao tác</w:t>
      </w:r>
      <w:r>
        <w:t xml:space="preserve"> tháo lắp súng o thành thạo các thao tác</w:t>
      </w:r>
      <w:r>
        <w:t xml:space="preserve"> kĩ thuật.</w:t>
      </w:r>
    </w:p>
    <w:p>
      <w:pPr>
        <w:jc w:val="both"/>
      </w:pPr>
      <w:r>
        <w:t>thao thao 1. ở. (Dòng nước) cuồn cuộn</w:t>
      </w:r>
      <w:r>
        <w:t xml:space="preserve"> chảy không ngừng: dòng suối chảy thao</w:t>
      </w:r>
    </w:p>
    <w:p>
      <w:pPr>
        <w:jc w:val="both"/>
      </w:pPr>
      <w:r>
        <w:t>thao. 2. Tổ hợp gợi tả cách nói sôi nổi,</w:t>
      </w:r>
      <w:r>
        <w:t xml:space="preserve"> liên tục, không ngừng: nói thao thao bất</w:t>
      </w:r>
      <w:r>
        <w:t xml:space="preserve"> tuyêt trong hôi nghị.</w:t>
      </w:r>
    </w:p>
    <w:p>
      <w:pPr>
        <w:jc w:val="both"/>
      </w:pPr>
      <w:r>
        <w:rPr>
          <w:b/>
        </w:rPr>
        <w:t xml:space="preserve">thao thao bất tuyệt </w:t>
      </w:r>
      <w:r>
        <w:t>Nói thao thao</w:t>
      </w:r>
      <w:r>
        <w:t xml:space="preserve"> tưởng như không bao giờ dút.</w:t>
      </w:r>
    </w:p>
    <w:p>
      <w:pPr>
        <w:jc w:val="both"/>
      </w:pPr>
      <w:r>
        <w:t>thao thức (Trạng thái) không ngủ được</w:t>
      </w:r>
      <w:r>
        <w:t xml:space="preserve"> vì có điều phải suy nghĩ, không yên: tho</w:t>
      </w:r>
      <w:r>
        <w:t xml:space="preserve"> thức suốt đêm.</w:t>
      </w:r>
    </w:p>
    <w:p>
      <w:pPr>
        <w:jc w:val="both"/>
      </w:pPr>
      <w:r>
        <w:rPr>
          <w:b/>
        </w:rPr>
        <w:t xml:space="preserve">thao trường </w:t>
      </w:r>
      <w:r>
        <w:t>Bãi tập quân sự hoặc thể</w:t>
      </w:r>
      <w:r>
        <w:t xml:space="preserve"> thao: diễn tập trên thao trường.</w:t>
      </w:r>
    </w:p>
    <w:p>
      <w:pPr>
        <w:jc w:val="both"/>
      </w:pPr>
      <w:r>
        <w:rPr>
          <w:b/>
        </w:rPr>
        <w:t xml:space="preserve">thao túng </w:t>
      </w:r>
      <w:r>
        <w:t>Nắm và chỉ phối, bắt phải</w:t>
      </w:r>
      <w:r>
        <w:t xml:space="preserve"> hành động theo ý mình: không để ai thao</w:t>
      </w:r>
      <w:r>
        <w:t xml:space="preserve"> túng o các tổ chức độc quyền mặc sức thao</w:t>
      </w:r>
      <w:r>
        <w:t xml:space="preserve"> túng thị trường.</w:t>
      </w:r>
    </w:p>
    <w:p>
      <w:pPr>
        <w:jc w:val="both"/>
      </w:pPr>
      <w:r>
        <w:t>thào œ. (Nói) rất nhỏ, nghe như hơi gió</w:t>
      </w:r>
      <w:r>
        <w:t xml:space="preserve"> thoảng qua: nói thào qua tai.</w:t>
      </w:r>
    </w:p>
    <w:p>
      <w:pPr>
        <w:jc w:val="both"/>
      </w:pPr>
      <w:r>
        <w:t>thảo di, ở. (Cây thân) cỏ.</w:t>
      </w:r>
    </w:p>
    <w:p>
      <w:pPr>
        <w:jc w:val="both"/>
      </w:pPr>
      <w:r>
        <w:t>thảo; ơt. 1. Viết thành bài bản với một</w:t>
      </w:r>
      <w:r>
        <w:t xml:space="preserve"> nội dung nhất định để sau đó xem lại,</w:t>
      </w:r>
      <w:r>
        <w:t xml:space="preserve"> sửa chữa cho hoàn chỉnh: thđo bài diễn</w:t>
      </w:r>
      <w:r>
        <w:t>uăn s thảo công uờn.</w:t>
      </w:r>
    </w:p>
    <w:p>
      <w:pPr>
        <w:jc w:val="both"/>
      </w:pPr>
      <w:r>
        <w:rPr>
          <w:b/>
        </w:rPr>
        <w:t xml:space="preserve">thao túng </w:t>
      </w:r>
      <w:r>
        <w:rPr>
          <w:i/>
        </w:rPr>
      </w:r>
      <w:r>
        <w:t xml:space="preserve"> Hán, chữ Nôm:): uiết thảo.</w:t>
      </w:r>
    </w:p>
    <w:p>
      <w:pPr>
        <w:jc w:val="both"/>
      </w:pPr>
      <w:r>
        <w:t>thảo; ut. 1. (Tấm lòng) sẵn sàng chia sẻ,</w:t>
      </w:r>
      <w:r>
        <w:t xml:space="preserve"> nhường nhịn với người khác: chị ấy rất</w:t>
      </w:r>
    </w:p>
    <w:p>
      <w:pPr>
        <w:jc w:val="both"/>
      </w:pPr>
      <w:r>
        <w:t>thảo uới bà con hàng xóm. 3. (Ăn ở) phải</w:t>
      </w:r>
      <w:r>
        <w:t xml:space="preserve"> đạo, thường xuyên quan tâm săn sóc cha</w:t>
      </w:r>
      <w:r>
        <w:t xml:space="preserve"> mẹ hay người bề trên trong gia đình: đâu</w:t>
      </w:r>
      <w:r>
        <w:t xml:space="preserve"> hiền rể thảo o dứa em thảo.</w:t>
      </w:r>
    </w:p>
    <w:p>
      <w:pPr>
        <w:jc w:val="both"/>
      </w:pPr>
      <w:r>
        <w:rPr>
          <w:b/>
        </w:rPr>
        <w:t xml:space="preserve">thảo cầm viên </w:t>
      </w:r>
      <w:r>
        <w:t>Thứ vườn công công</w:t>
      </w:r>
      <w:r>
        <w:t xml:space="preserve"> trồng nhiều giống cây cỏ và nuôi nhiều</w:t>
      </w:r>
      <w:r>
        <w:t xml:space="preserve"> giống chim muông, để làm nơi tham quan</w:t>
      </w:r>
      <w:r>
        <w:t xml:space="preserve"> và nghiên cứu: đến thăm thảo cẩm uiên.</w:t>
      </w:r>
    </w:p>
    <w:p>
      <w:pPr>
        <w:jc w:val="both"/>
      </w:pPr>
      <w:r>
        <w:t>thảo chương %t.„ iở. Lập trình.</w:t>
      </w:r>
    </w:p>
    <w:p>
      <w:pPr>
        <w:jc w:val="both"/>
      </w:pPr>
      <w:r>
        <w:rPr>
          <w:b/>
        </w:rPr>
        <w:t xml:space="preserve">thảo đã cữ </w:t>
      </w:r>
      <w:r>
        <w:t>Thuộc nơi đồng quê hoang</w:t>
      </w:r>
      <w:r>
        <w:t xml:space="preserve"> đà: ẩn mình nơi thảo dã.</w:t>
      </w:r>
    </w:p>
    <w:p>
      <w:pPr>
        <w:jc w:val="both"/>
      </w:pPr>
      <w:r>
        <w:t>thảo dân di, khng. Dân thường (tiếng</w:t>
      </w:r>
      <w:r>
        <w:t xml:space="preserve"> người dân khiêm tốn tự xưng (= tôi) trước</w:t>
      </w:r>
      <w:r>
        <w:t xml:space="preserve"> quan lại, trong các bộ phim Trung Quốc).</w:t>
      </w:r>
      <w:r>
        <w:t xml:space="preserve"> | dược di. Dược phẩm chế biến bằng</w:t>
      </w:r>
    </w:p>
    <w:p>
      <w:pPr>
        <w:jc w:val="both"/>
      </w:pPr>
      <w:r>
        <w:t>tot hèn dphg. Thảo nào.</w:t>
      </w:r>
    </w:p>
    <w:p>
      <w:pPr>
        <w:jc w:val="both"/>
      </w:pPr>
      <w:r>
        <w:rPr>
          <w:b/>
        </w:rPr>
        <w:t xml:space="preserve">thảo hiển </w:t>
      </w:r>
      <w:r>
        <w:t>Hiếu thảo và hiển thục: đứa</w:t>
      </w:r>
      <w:r>
        <w:t xml:space="preserve"> con thảo hiền s nàng dâu thảo hiền.</w:t>
      </w:r>
    </w:p>
    <w:p>
      <w:pPr>
        <w:jc w:val="both"/>
      </w:pPr>
      <w:r>
        <w:t>thảo lão khng. Thảo, sẵn sàng chia sẻ,</w:t>
      </w:r>
      <w:r>
        <w:t xml:space="preserve"> nhường nhịn, nói chung: tính nết thảo láo.</w:t>
      </w:r>
    </w:p>
    <w:p>
      <w:pPr>
        <w:jc w:val="both"/>
      </w:pPr>
      <w:r>
        <w:rPr>
          <w:b/>
        </w:rPr>
        <w:t xml:space="preserve">thảo luận </w:t>
      </w:r>
      <w:r>
        <w:t>Trao đổi ý kiến về vấn đẻ gì</w:t>
      </w:r>
      <w:r>
        <w:t xml:space="preserve"> trên cơ sở phân tích thấu đáo mọi lí lẽ:</w:t>
      </w:r>
      <w:r>
        <w:t xml:space="preserve"> thảo luận bế hoạch công tác o thảo luận</w:t>
      </w:r>
      <w:r>
        <w:t xml:space="preserve"> sôi. nổi. Ị</w:t>
      </w:r>
      <w:r>
        <w:t xml:space="preserve"> thảo mộc Cây c, cây cối, nói chưng: các !</w:t>
      </w:r>
      <w:r>
        <w:t xml:space="preserve"> giống thảo mộc o dầu thảo mộc.</w:t>
      </w:r>
    </w:p>
    <w:p>
      <w:pPr>
        <w:jc w:val="both"/>
      </w:pPr>
      <w:r>
        <w:t>thảo nào khng. Tổ hợp biểu thị điều vừa</w:t>
      </w:r>
      <w:r>
        <w:t xml:space="preserve"> nói đến là cái để giải thích, làm cho điều</w:t>
      </w:r>
      <w:r>
        <w:t xml:space="preserve"> sắp nêu ra không còn có gì phải ngạc</w:t>
      </w:r>
      <w:r>
        <w:t xml:space="preserve"> nhiên nữa cả: nó cũng nhưng tay uào 0ụ</w:t>
      </w:r>
      <w:r>
        <w:t xml:space="preserve"> bê bối đó, thảo nào cứ ngôi im như thóc.</w:t>
      </w:r>
    </w:p>
    <w:p>
      <w:pPr>
        <w:jc w:val="both"/>
      </w:pPr>
      <w:r>
        <w:rPr>
          <w:b/>
        </w:rPr>
        <w:t xml:space="preserve">thảo ngay cả </w:t>
      </w:r>
      <w:r>
        <w:t>Hiếu thảo và ngay thẳng:</w:t>
      </w:r>
      <w:r>
        <w:t xml:space="preserve"> an ở thảo ngay.</w:t>
      </w:r>
    </w:p>
    <w:p>
      <w:pPr>
        <w:jc w:val="both"/>
      </w:pPr>
      <w:r>
        <w:rPr>
          <w:b/>
        </w:rPr>
        <w:t xml:space="preserve">thảo nguyên </w:t>
      </w:r>
      <w:r>
        <w:t>Vùng đất bằng rộng lón,</w:t>
      </w:r>
      <w:r>
        <w:t xml:space="preserve"> chỉ có cỗ mọc vì rất ít mưa, thường ở</w:t>
      </w:r>
      <w:r>
        <w:t xml:space="preserve"> miền khí hậu tương đối khô.</w:t>
      </w:r>
    </w:p>
    <w:p>
      <w:pPr>
        <w:jc w:val="both"/>
      </w:pPr>
      <w:r>
        <w:rPr>
          <w:b/>
        </w:rPr>
        <w:t xml:space="preserve">thảo quả </w:t>
      </w:r>
      <w:r>
        <w:t>Giống cây thân cỏ cùng họ với</w:t>
      </w:r>
      <w:r>
        <w:t xml:space="preserve"> gừng, quả mọc thành cụm, khi chín màu</w:t>
      </w:r>
      <w:r>
        <w:t xml:space="preserve"> đỏ nâu, dùng làm thuốc hoặc gia vị.</w:t>
      </w:r>
    </w:p>
    <w:p>
      <w:pPr>
        <w:jc w:val="both"/>
      </w:pPr>
      <w:r>
        <w:rPr>
          <w:b/>
        </w:rPr>
        <w:t xml:space="preserve">thảo quyết minh </w:t>
      </w:r>
      <w:r>
        <w:t>Giống cây thân cò</w:t>
      </w:r>
      <w:r>
        <w:t xml:space="preserve"> thuộc họ vang, hạt dùng làm thuốc.</w:t>
      </w:r>
    </w:p>
    <w:p>
      <w:pPr>
        <w:jc w:val="both"/>
      </w:pPr>
      <w:r>
        <w:t>tháo u. 1. Làm cho các chỉ tiết, bộ phận</w:t>
      </w:r>
      <w:r>
        <w:t xml:space="preserve"> được lắp ghép tách ra khỏi chỉnh thể: :háo</w:t>
      </w:r>
      <w:r>
        <w:t xml:space="preserve"> lấp súng o tháo tung cỗ máy ra sửa chữa.</w:t>
      </w:r>
      <w:r>
        <w:t>2. Lấy ra, bỏ ra khỏi người cái đang mang</w:t>
      </w:r>
    </w:p>
    <w:p>
      <w:pPr>
        <w:jc w:val="both"/>
      </w:pPr>
      <w:r>
        <w:rPr>
          <w:b/>
        </w:rPr>
        <w:t xml:space="preserve">thảo quyết minh </w:t>
      </w:r>
      <w:r>
        <w:rPr>
          <w:i/>
        </w:rPr>
      </w:r>
      <w:r>
        <w:t xml:space="preserve"> tháo đồng hồ s tháo giày ra nhảy xuống</w:t>
      </w:r>
      <w:r>
        <w:t>nước.</w:t>
      </w:r>
    </w:p>
    <w:p>
      <w:pPr>
        <w:jc w:val="both"/>
      </w:pPr>
      <w:r>
        <w:rPr>
          <w:b/>
        </w:rPr>
        <w:t xml:space="preserve">thảo quyết minh </w:t>
      </w:r>
      <w:r>
        <w:rPr>
          <w:i/>
        </w:rPr>
      </w:r>
      <w:r>
        <w:t xml:space="preserve"> bị ngăn giữ: tháo nước tào ruộng - tháo</w:t>
      </w:r>
      <w:r>
        <w:t>cống để tiêu nước.</w:t>
      </w:r>
    </w:p>
    <w:p>
      <w:pPr>
        <w:jc w:val="both"/>
      </w:pPr>
      <w:r>
        <w:rPr>
          <w:b/>
        </w:rPr>
        <w:t xml:space="preserve">thảo quyết minh </w:t>
      </w:r>
      <w:r>
        <w:rPr>
          <w:i/>
        </w:rPr>
      </w:r>
      <w:r>
        <w:t xml:space="preserve"> ra ngoài cơ thể nhiều và mạnh: xông cho</w:t>
      </w:r>
      <w:r>
        <w:t xml:space="preserve"> tháo mô hôi s nôn tháo những thứ uùa</w:t>
      </w:r>
      <w:r>
        <w:t xml:space="preserve"> an.</w:t>
      </w:r>
    </w:p>
    <w:p>
      <w:pPr>
        <w:jc w:val="both"/>
      </w:pPr>
      <w:r>
        <w:rPr>
          <w:b/>
        </w:rPr>
        <w:t xml:space="preserve">tháo chạy </w:t>
      </w:r>
      <w:r>
        <w:t>Chạy thật nhanh cho thoát</w:t>
      </w:r>
      <w:r>
        <w:t xml:space="preserve"> khỏi tình trạng bị bao vây, tình thế nguy</w:t>
      </w:r>
      <w:r>
        <w:t xml:space="preserve"> hiểm: £hđo chạy thoát thân.</w:t>
      </w:r>
    </w:p>
    <w:p>
      <w:pPr>
        <w:jc w:val="both"/>
      </w:pPr>
      <w:r>
        <w:rPr>
          <w:b/>
        </w:rPr>
        <w:t xml:space="preserve">tháo cũi sổ lồng </w:t>
      </w:r>
      <w:r>
        <w:t>Chỉ việc giải thoát (ai)</w:t>
      </w:r>
      <w:r>
        <w:t xml:space="preserve"> khỏi cảnh bị giam hãm: Thuyền quyên uí</w:t>
      </w:r>
      <w:r>
        <w:t xml:space="preserve"> biết anh hùng, Ra tay tháo cũi số lông</w:t>
      </w:r>
      <w:r>
        <w:t xml:space="preserve"> như chơi (Truyện Riêu).</w:t>
      </w:r>
    </w:p>
    <w:p>
      <w:pPr>
        <w:jc w:val="both"/>
      </w:pPr>
      <w:r>
        <w:rPr>
          <w:b/>
        </w:rPr>
        <w:t xml:space="preserve">tháo dạ </w:t>
      </w:r>
      <w:r>
        <w:t>Ía chảy (lối nói lịch sự).</w:t>
      </w:r>
    </w:p>
    <w:p>
      <w:pPr>
        <w:jc w:val="both"/>
      </w:pPr>
      <w:r>
        <w:rPr>
          <w:b/>
        </w:rPr>
        <w:t xml:space="preserve">tháo gỡ </w:t>
      </w:r>
      <w:r>
        <w:t>Tháo bỏ, gỡ bỏ đi, làm cho</w:t>
      </w:r>
      <w:r>
        <w:t xml:space="preserve"> không còn là cái vướng mắc, nguy hiểm</w:t>
      </w:r>
      <w:r>
        <w:t xml:space="preserve"> nữa: (háo gỡ mìn.</w:t>
      </w:r>
    </w:p>
    <w:p>
      <w:pPr>
        <w:jc w:val="both"/>
      </w:pPr>
      <w:r>
        <w:t>tháo khoán #hng. Cho phép tự do làm</w:t>
      </w:r>
      <w:r>
        <w:t xml:space="preserve"> những điều mà trước đây bị hạn chế, bị</w:t>
      </w:r>
      <w:r>
        <w:t xml:space="preserve"> ngăn căn. `</w:t>
      </w:r>
    </w:p>
    <w:p>
      <w:pPr>
        <w:jc w:val="both"/>
      </w:pPr>
      <w:r>
        <w:t>tháo lui 1. Rút chạy để thoát khỏi tình</w:t>
      </w:r>
      <w:r>
        <w:t xml:space="preserve"> cảnh nguy ngập: /iêu chết chạy tháo lui</w:t>
      </w:r>
      <w:r>
        <w:t>uề hậu cứ.</w:t>
      </w:r>
    </w:p>
    <w:p>
      <w:pPr>
        <w:jc w:val="both"/>
      </w:pPr>
      <w:r>
        <w:rPr>
          <w:b/>
        </w:rPr>
        <w:t xml:space="preserve">tháo gỡ </w:t>
      </w:r>
      <w:r>
        <w:rPr>
          <w:i/>
        </w:rPr>
      </w:r>
      <w:r>
        <w:t xml:space="preserve"> gặp khó khăn là kiếm cớ tháo lui.</w:t>
      </w:r>
    </w:p>
    <w:p>
      <w:pPr>
        <w:jc w:val="both"/>
      </w:pPr>
      <w:r>
        <w:rPr>
          <w:b/>
        </w:rPr>
        <w:t xml:space="preserve">tháo thân </w:t>
      </w:r>
      <w:r>
        <w:t>Trốn chạy để thoát khỏi nguy</w:t>
      </w:r>
      <w:r>
        <w:t xml:space="preserve"> hiểm: tìm cách tháo thân s chạy tháo thân.</w:t>
      </w:r>
    </w:p>
    <w:p>
      <w:pPr>
        <w:jc w:val="both"/>
      </w:pPr>
      <w:r>
        <w:rPr>
          <w:b/>
        </w:rPr>
        <w:t>tháo tổng th</w:t>
      </w:r>
      <w:r>
        <w:rPr>
          <w:i/>
        </w:rPr>
        <w:t xml:space="preserve"> giới từ</w:t>
      </w:r>
      <w:r>
        <w:t xml:space="preserve"> la chảy.</w:t>
      </w:r>
    </w:p>
    <w:p>
      <w:pPr>
        <w:jc w:val="both"/>
      </w:pPr>
      <w:r>
        <w:t>tháo vát (Khả năng) tìm hết cách này,</w:t>
      </w:r>
      <w:r>
        <w:t xml:space="preserve"> cách khác nhằm giải quyết nhanh và hiệu</w:t>
      </w:r>
      <w:r>
        <w:t xml:space="preserve"> quả những công việc khó khăn: một con</w:t>
      </w:r>
      <w:r>
        <w:t xml:space="preserve"> người tháo tát e tháo uát trong cuộc sống.</w:t>
      </w:r>
    </w:p>
    <w:p>
      <w:pPr>
        <w:jc w:val="both"/>
      </w:pPr>
      <w:r>
        <w:rPr>
          <w:b/>
        </w:rPr>
        <w:t xml:space="preserve">thạo </w:t>
      </w:r>
      <w:r>
        <w:t>Biết rò đến mức có thể lam dẻ đàng</w:t>
      </w:r>
      <w:r>
        <w:t xml:space="preserve"> mau lẹ, không chút lúng túng những việc</w:t>
      </w:r>
      <w:r>
        <w:t xml:space="preserve"> mà ngươi khác phải cố lắm mới làm nổi:</w:t>
      </w:r>
      <w:r>
        <w:t xml:space="preserve"> thạo nghề sông nước s thạo tiếng Anh s</w:t>
      </w:r>
      <w:r>
        <w:t xml:space="preserve"> đọc thông uiết thạo.</w:t>
      </w:r>
    </w:p>
    <w:p>
      <w:pPr>
        <w:jc w:val="both"/>
      </w:pPr>
      <w:r>
        <w:rPr>
          <w:b/>
        </w:rPr>
        <w:t xml:space="preserve">thạo đời </w:t>
      </w:r>
      <w:r>
        <w:t>Sành sỏi việc đời, khéo cư xử</w:t>
      </w:r>
      <w:r>
        <w:t xml:space="preserve"> và đối phó mau lê trong mọi tình huống</w:t>
      </w:r>
      <w:r>
        <w:t xml:space="preserve"> (thường hàm ý chê).</w:t>
      </w:r>
    </w:p>
    <w:p>
      <w:pPr>
        <w:jc w:val="both"/>
      </w:pPr>
      <w:r>
        <w:t>thấp, đi. 1. Công trình kiến trúc mà</w:t>
      </w:r>
      <w:r>
        <w:t xml:space="preserve"> chiều cao lớn hơn nhiều so với chiều</w:t>
      </w:r>
      <w:r>
        <w:t xml:space="preserve"> ngang và càng lên cao càng nhỏ dần: thấp</w:t>
      </w:r>
      <w:r>
        <w:t>chuông s tháp nước.</w:t>
      </w:r>
    </w:p>
    <w:p>
      <w:pPr>
        <w:jc w:val="both"/>
      </w:pPr>
      <w:r>
        <w:rPr>
          <w:b/>
        </w:rPr>
        <w:t xml:space="preserve">thạo đời </w:t>
      </w:r>
      <w:r>
        <w:rPr>
          <w:i/>
        </w:rPr>
      </w:r>
      <w:r>
        <w:t xml:space="preserve"> tròn. càng lên cao càng nhỏ dần của một</w:t>
      </w:r>
      <w:r>
        <w:t xml:space="preserve"> số vật: thdp bút. „</w:t>
      </w:r>
    </w:p>
    <w:p>
      <w:pPr>
        <w:jc w:val="both"/>
      </w:pPr>
      <w:r>
        <w:t>tháp; :í. 1. tở. Chắp thêm, lắp thêm vào:</w:t>
      </w:r>
      <w:r>
        <w:t>chiếc dèn lông tháp kính đó.</w:t>
      </w:r>
    </w:p>
    <w:p>
      <w:pPr>
        <w:jc w:val="both"/>
      </w:pPr>
      <w:r>
        <w:rPr>
          <w:b/>
        </w:rPr>
        <w:t xml:space="preserve">thạo đời </w:t>
      </w:r>
      <w:r>
        <w:rPr>
          <w:i/>
        </w:rPr>
      </w:r>
      <w:r>
        <w:t xml:space="preserve"> Ghép: thứp cành cam lên gốc bưởi.</w:t>
      </w:r>
    </w:p>
    <w:p>
      <w:pPr>
        <w:jc w:val="both"/>
      </w:pPr>
      <w:r>
        <w:rPr>
          <w:b/>
        </w:rPr>
        <w:t xml:space="preserve">tháp canh </w:t>
      </w:r>
      <w:r>
        <w:t>Thứ chòi xây cao, để quan sát</w:t>
      </w:r>
      <w:r>
        <w:t xml:space="preserve"> hoặc canh gác: dựng tháp canh.</w:t>
      </w:r>
    </w:p>
    <w:p>
      <w:pPr>
        <w:jc w:val="both"/>
      </w:pPr>
      <w:r>
        <w:t>thấp ngà ochø. Cái tháp bằng ngà voi,</w:t>
      </w:r>
      <w:r>
        <w:t xml:space="preserve"> chỉ thế giới mà những trí thức sách vờ</w:t>
      </w:r>
      <w:r>
        <w:t xml:space="preserve"> dùng để náu mình, thoát ly thực tế đời</w:t>
      </w:r>
      <w:r>
        <w:t xml:space="preserve"> sống: sống trong tháp ngà.</w:t>
      </w:r>
    </w:p>
    <w:p>
      <w:pPr>
        <w:jc w:val="both"/>
      </w:pPr>
      <w:r>
        <w:rPr>
          <w:b/>
        </w:rPr>
        <w:t xml:space="preserve">tháp nước </w:t>
      </w:r>
      <w:r>
        <w:t>Thứ bể chứa nước đặt trên</w:t>
      </w:r>
      <w:r>
        <w:t xml:space="preserve"> một ngọn tháp cao, để điêu hòa và tạo</w:t>
      </w:r>
      <w:r>
        <w:t xml:space="preserve"> áp lực nhằm đưa nước đến những nơi sử</w:t>
      </w:r>
      <w:r>
        <w:t xml:space="preserve"> dụng ở xa nguồn cung cấp.</w:t>
      </w:r>
    </w:p>
    <w:p>
      <w:pPr>
        <w:jc w:val="both"/>
      </w:pPr>
      <w:r>
        <w:t>tháp tùng cử, trr. Cùng đi để giúp việc</w:t>
      </w:r>
      <w:r>
        <w:t xml:space="preserve"> (cho một nhân vật cao cấp nào đó): tháp</w:t>
      </w:r>
      <w:r>
        <w:t xml:space="preserve"> tùng tổng thống có bộ trưởng ngoại giao</w:t>
      </w:r>
      <w:r>
        <w:t xml:space="preserve"> uà nhiều uị quan chúc khác.</w:t>
      </w:r>
    </w:p>
    <w:p>
      <w:pPr>
        <w:jc w:val="both"/>
      </w:pPr>
      <w:r>
        <w:rPr>
          <w:b/>
        </w:rPr>
        <w:t xml:space="preserve">thạp </w:t>
      </w:r>
      <w:r>
        <w:rPr>
          <w:i/>
        </w:rPr>
        <w:t xml:space="preserve"> danh từ</w:t>
      </w:r>
      <w:r>
        <w:t xml:space="preserve"> Thứ đồ đựng cỡ lớn thương bằng</w:t>
      </w:r>
      <w:r>
        <w:t xml:space="preserve"> sành, miệng tròn và rộng, bụng phình,</w:t>
      </w:r>
      <w:r>
        <w:t xml:space="preserve"> đáy bơi thót: thạp gạo.</w:t>
      </w:r>
    </w:p>
    <w:p>
      <w:pPr>
        <w:jc w:val="both"/>
      </w:pPr>
      <w:r>
        <w:t>thau, đ/. 1. Thứ hợp kim của đồng với</w:t>
      </w:r>
      <w:r>
        <w:t xml:space="preserve"> kem, màu vàng, dễ dát mỏng, thường</w:t>
      </w:r>
      <w:r>
        <w:t xml:space="preserve"> dùng để làm mâm, chậu rửa mặt: chậu</w:t>
      </w:r>
      <w:r>
        <w:t xml:space="preserve"> thau s mâm thau se uàng thau lẫn lộn.</w:t>
      </w:r>
      <w:r>
        <w:t>2. dphg. Châu thau; chậu: một tha</w:t>
      </w:r>
    </w:p>
    <w:p>
      <w:pPr>
        <w:jc w:val="both"/>
      </w:pPr>
      <w:r>
        <w:rPr>
          <w:b/>
        </w:rPr>
        <w:t xml:space="preserve">thạp </w:t>
      </w:r>
      <w:r>
        <w:rPr>
          <w:i/>
        </w:rPr>
        <w:t xml:space="preserve"> danh từ</w:t>
      </w:r>
      <w:r>
        <w:t xml:space="preserve"> nước.</w:t>
      </w:r>
    </w:p>
    <w:p>
      <w:pPr>
        <w:jc w:val="both"/>
      </w:pPr>
      <w:r>
        <w:t>thau; œí. Cọ rửa sạch các thứ đô đựng</w:t>
      </w:r>
      <w:r>
        <w:t xml:space="preserve"> dùng để chứa nước, như chum, vại, bể,</w:t>
      </w:r>
      <w:r>
        <w:t xml:space="preserve"> v.v. trước khi chứa đựng nước mới: thau</w:t>
      </w:r>
      <w:r>
        <w:t xml:space="preserve"> bổ hứng nưuóc mua.</w:t>
      </w:r>
    </w:p>
    <w:p>
      <w:pPr>
        <w:jc w:val="both"/>
      </w:pPr>
      <w:r>
        <w:t>thau; œt., ¡d. Tan ra từ từ (thường nói</w:t>
      </w:r>
      <w:r>
        <w:t xml:space="preserve"> về thức ăn ngầm trong miệng): chiếc keo</w:t>
      </w:r>
      <w:r>
        <w:t xml:space="preserve"> ngậm trong miệng thau dân.</w:t>
      </w:r>
    </w:p>
    <w:p>
      <w:pPr>
        <w:jc w:val="both"/>
      </w:pPr>
      <w:r>
        <w:rPr>
          <w:b/>
        </w:rPr>
        <w:t xml:space="preserve">thau chua rửa mặn </w:t>
      </w:r>
      <w:r>
        <w:t>Những biện pháp kĩ</w:t>
      </w:r>
      <w:r>
        <w:t xml:space="preserve"> thuật giúp làm giảm độ chua mặn của</w:t>
      </w:r>
      <w:r>
        <w:t xml:space="preserve"> ruộng phèn bằng cách đưa nước ngọt vào</w:t>
      </w:r>
    </w:p>
    <w:p>
      <w:pPr>
        <w:jc w:val="both"/>
      </w:pPr>
      <w:r>
        <w:t xml:space="preserve">  </w:t>
      </w:r>
      <w:r>
        <w:t>làm đất, để lắng rồi tháo hết nước ra,</w:t>
      </w:r>
      <w:r>
        <w:t xml:space="preserve"> xong lại đưa nước ngọt mới vào, và cứ</w:t>
      </w:r>
      <w:r>
        <w:t xml:space="preserve"> thế mà làm nhiều lần cho đến lúc đạt</w:t>
      </w:r>
      <w:r>
        <w:t xml:space="preserve"> yêu cầu.</w:t>
      </w:r>
    </w:p>
    <w:p>
      <w:pPr>
        <w:jc w:val="both"/>
      </w:pPr>
      <w:r>
        <w:t>thau tháu ;ở. Nhanh, lẹ: uiết thau thấu.</w:t>
      </w:r>
    </w:p>
    <w:p>
      <w:pPr>
        <w:jc w:val="both"/>
      </w:pPr>
      <w:r>
        <w:t>tháu, zœ. (Lối viết chữ) nhanh, không</w:t>
      </w:r>
      <w:r>
        <w:t xml:space="preserve"> đầy đủ và rõ ràng từng nét: uiết tháu</w:t>
      </w:r>
      <w:r>
        <w:t xml:space="preserve"> qua, đọc không ra.</w:t>
      </w:r>
    </w:p>
    <w:p>
      <w:pPr>
        <w:jc w:val="both"/>
      </w:pPr>
      <w:r>
        <w:t>tháu; œ., ;ở. Không còn bé nữa, nhưng</w:t>
      </w:r>
      <w:r>
        <w:t xml:space="preserve"> cũng chưa lớn: trúu tháu.</w:t>
      </w:r>
    </w:p>
    <w:p>
      <w:pPr>
        <w:jc w:val="both"/>
      </w:pPr>
      <w:r>
        <w:t>tháu cáy 1. Đánh lừa bằng cách làm ra</w:t>
      </w:r>
      <w:r>
        <w:t xml:space="preserve"> vẻ như bài mình tốt lắm (một mánh khoé</w:t>
      </w:r>
      <w:r>
        <w:t>dùng trong bài ích-xì).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bằng mánh khoé xảo trá; bịp.</w:t>
      </w:r>
    </w:p>
    <w:p>
      <w:pPr>
        <w:jc w:val="both"/>
      </w:pPr>
      <w:r>
        <w:t>thayy œt., 1. Bồ ra, dùng người khác, cái</w:t>
      </w:r>
      <w:r>
        <w:t xml:space="preserve"> khác thế vào với cùng một phận sự: thay</w:t>
      </w:r>
      <w:r>
        <w:t>người giúp uiệc o thay áo quần.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nhiệm phận sự vốn trước đây là của</w:t>
      </w:r>
      <w:r>
        <w:t xml:space="preserve"> người khác, cái khác: thay mẹ chăm sóc</w:t>
      </w:r>
    </w:p>
    <w:p>
      <w:pPr>
        <w:jc w:val="both"/>
      </w:pPr>
      <w:r>
        <w:rPr>
          <w:b/>
        </w:rPr>
        <w:t>các em o Của đi thay người (</w:t>
      </w:r>
      <w:r>
        <w:rPr>
          <w:i/>
        </w:rPr>
        <w:t xml:space="preserve"> tục ngữ</w:t>
      </w:r>
      <w:r>
        <w:t>). 3. Lam</w:t>
      </w:r>
      <w:r>
        <w:t xml:space="preserve"> phần việc mà lẽ ra người khác phải làm:</w:t>
      </w:r>
      <w:r>
        <w:t xml:space="preserve"> bí thay s đi hop thay.</w:t>
      </w:r>
    </w:p>
    <w:p>
      <w:pPr>
        <w:jc w:val="both"/>
      </w:pPr>
      <w:r>
        <w:t>thay; t⁄t, ochg. Từ biểu thị cảm xúc cao</w:t>
      </w:r>
      <w:r>
        <w:t xml:space="preserve"> độ của người nói đối với điều được đề cập</w:t>
      </w:r>
      <w:r>
        <w:t xml:space="preserve"> trong câu: Đep thay non nước mùa xuân</w:t>
      </w:r>
      <w:r>
        <w:t xml:space="preserve"> 2 May thay không ai tiệc gì s Ma mai</w:t>
      </w:r>
      <w:r>
        <w:t xml:space="preserve"> thay!</w:t>
      </w:r>
    </w:p>
    <w:p>
      <w:pPr>
        <w:jc w:val="both"/>
      </w:pPr>
      <w:r>
        <w:t>thay da đổi thịt tñng. Chỉ sự biến đổi</w:t>
      </w:r>
      <w:r>
        <w:t xml:space="preserve"> khiến khác trước rõ rệt và trờ nên tốt</w:t>
      </w:r>
      <w:r>
        <w:t xml:space="preserve"> đẹp hơn: làng tôi đã thay da đổi thịt từ</w:t>
      </w:r>
      <w:r>
        <w:t xml:space="preserve"> ngày mở của.</w:t>
      </w:r>
    </w:p>
    <w:p>
      <w:pPr>
        <w:jc w:val="both"/>
      </w:pPr>
      <w:r>
        <w:t>thay đổi 1. Thay cái này bằng cái khác</w:t>
      </w:r>
      <w:r>
        <w:t xml:space="preserve"> (nói chung): thay đối chỗ ở e thay đổi họ</w:t>
      </w:r>
    </w:p>
    <w:p>
      <w:pPr>
        <w:jc w:val="both"/>
      </w:pPr>
      <w:r>
        <w:t>tên. 2. Đổi khác đi; trờ nên khác trước:</w:t>
      </w:r>
      <w:r>
        <w:t xml:space="preserve"> tính nết hay thay dổi s cảnh uật đã thay</w:t>
      </w:r>
      <w:r>
        <w:t xml:space="preserve"> đổi nhiều.</w:t>
      </w:r>
    </w:p>
    <w:p>
      <w:pPr>
        <w:jc w:val="both"/>
      </w:pPr>
      <w:r>
        <w:rPr>
          <w:b/>
        </w:rPr>
        <w:t xml:space="preserve">thay lấy cũ, dphg., </w:t>
      </w:r>
      <w:r>
        <w:rPr>
          <w:i/>
        </w:rPr>
        <w:t xml:space="preserve"> Xem</w:t>
      </w:r>
      <w:r>
        <w:t xml:space="preserve"> Thây lẩy.</w:t>
      </w:r>
    </w:p>
    <w:p>
      <w:pPr>
        <w:jc w:val="both"/>
      </w:pPr>
      <w:r>
        <w:rPr>
          <w:b/>
        </w:rPr>
        <w:t xml:space="preserve">thay lòng đổi dạ </w:t>
      </w:r>
      <w:r>
        <w:t>Không giữ được lòng</w:t>
      </w:r>
      <w:r>
        <w:t xml:space="preserve"> thủy chung; ăn ở phụ bạc.</w:t>
      </w:r>
    </w:p>
    <w:p>
      <w:pPr>
        <w:jc w:val="both"/>
      </w:pPr>
      <w:r>
        <w:t>thay mặt (Làm việc gì) lấy tư cách của</w:t>
      </w:r>
      <w:r>
        <w:t xml:space="preserve"> (những) người khác hoặc của một tổ chức</w:t>
      </w:r>
      <w:r>
        <w:t xml:space="preserve"> nào: tôi xin thay mặt bộ trưởng, chúc công</w:t>
      </w:r>
      <w:r>
        <w:t xml:space="preserve"> tỉ ta ngày một thịnh uượng.</w:t>
      </w:r>
    </w:p>
    <w:p>
      <w:pPr>
        <w:jc w:val="both"/>
      </w:pPr>
      <w:r>
        <w:rPr>
          <w:b/>
        </w:rPr>
        <w:t xml:space="preserve">thay ngựa giữa dòng </w:t>
      </w:r>
      <w:r>
        <w:t>Chỉ việc thay đổi</w:t>
      </w:r>
      <w:r>
        <w:t xml:space="preserve"> tay sai giữa chừng, giữa cuộc.</w:t>
      </w:r>
    </w:p>
    <w:p>
      <w:pPr>
        <w:jc w:val="both"/>
      </w:pPr>
      <w:r>
        <w:rPr>
          <w:b/>
        </w:rPr>
        <w:t xml:space="preserve">thay thấy c¡ </w:t>
      </w:r>
      <w:r>
        <w:t>Tất cả, tất thảy: Quế:</w:t>
      </w:r>
      <w:r>
        <w:t xml:space="preserve"> không thay thảy bụi hỏng trần (Bạch Vân</w:t>
      </w:r>
      <w:r>
        <w:t xml:space="preserve"> quốc ngữ thì) s ...chia cho người ta, mà</w:t>
      </w:r>
      <w:r>
        <w:t xml:space="preserve"> an hết thay thầy cho no (A. de Rhodes) ‹</w:t>
      </w:r>
      <w:r>
        <w:t xml:space="preserve"> . thay thầy đều ngậm miệng lại mà chẳng</w:t>
      </w:r>
      <w:r>
        <w:t xml:space="preserve"> thua... (Philipphê Bỉnh) s Gác thay thảy,</w:t>
      </w:r>
      <w:r>
        <w:t xml:space="preserve"> là cảm, là kỳ, là tửu, là thi (Nguyễn Công</w:t>
      </w:r>
    </w:p>
    <w:p>
      <w:pPr>
        <w:jc w:val="both"/>
      </w:pPr>
      <w:r>
        <w:t>Trú).</w:t>
      </w:r>
    </w:p>
    <w:p>
      <w:pPr>
        <w:jc w:val="both"/>
      </w:pPr>
      <w:r>
        <w:rPr>
          <w:b/>
        </w:rPr>
        <w:t xml:space="preserve">thay thầy đổi chủ </w:t>
      </w:r>
      <w:r>
        <w:t>Chỉ kẻ chuyên làm</w:t>
      </w:r>
      <w:r>
        <w:t xml:space="preserve"> tay sai dễ dàng bỏ chủ cũ, theo chủ mới,</w:t>
      </w:r>
      <w:r>
        <w:t xml:space="preserve"> khi thấy có lợi hơn.</w:t>
      </w:r>
    </w:p>
    <w:p>
      <w:pPr>
        <w:jc w:val="both"/>
      </w:pPr>
      <w:r>
        <w:rPr>
          <w:b/>
        </w:rPr>
        <w:t xml:space="preserve">thay thế </w:t>
      </w:r>
      <w:r>
        <w:t>Thay vào cái không con hoặc</w:t>
      </w:r>
      <w:r>
        <w:t xml:space="preserve"> không thích hợp nữa: phụ tùng thay thế</w:t>
      </w:r>
      <w:r>
        <w:t xml:space="preserve"> 2 thay thế nguyên liệu nhập ngoại bằng</w:t>
      </w:r>
      <w:r>
        <w:t xml:space="preserve"> nguyên liệu trong nước.</w:t>
      </w:r>
    </w:p>
    <w:p>
      <w:pPr>
        <w:jc w:val="both"/>
      </w:pPr>
      <w:r>
        <w:rPr>
          <w:b/>
        </w:rPr>
        <w:t xml:space="preserve">thay vì </w:t>
      </w:r>
      <w:r>
        <w:t>Thay cho: thay tì nhuận bút, mỗi</w:t>
      </w:r>
      <w:r>
        <w:t xml:space="preserve"> tác giả được nhận năm cuốn sách biếu.</w:t>
      </w:r>
    </w:p>
    <w:p>
      <w:pPr>
        <w:jc w:val="both"/>
      </w:pPr>
      <w:r>
        <w:rPr>
          <w:b/>
        </w:rPr>
        <w:t xml:space="preserve">thầy dphg., </w:t>
      </w:r>
      <w:r>
        <w:rPr>
          <w:i/>
        </w:rPr>
        <w:t xml:space="preserve"> Xem</w:t>
      </w:r>
      <w:r>
        <w:t xml:space="preserve"> Thảy.</w:t>
      </w:r>
    </w:p>
    <w:p>
      <w:pPr>
        <w:jc w:val="both"/>
      </w:pPr>
      <w:r>
        <w:rPr>
          <w:b/>
        </w:rPr>
        <w:t xml:space="preserve">thày lay </w:t>
      </w:r>
      <w:r>
        <w:t>Xen vào việc không hẻ dính</w:t>
      </w:r>
      <w:r>
        <w:t xml:space="preserve"> đáng gì đến mình: chẳng ai ưa cái thói</w:t>
      </w:r>
      <w:r>
        <w:t xml:space="preserve"> thày lay hót lẻo của bà ấy.</w:t>
      </w:r>
    </w:p>
    <w:p>
      <w:pPr>
        <w:jc w:val="both"/>
      </w:pPr>
      <w:r>
        <w:t>thấy, œí, dphg. Ném: thẩy lựu đạn uô</w:t>
      </w:r>
      <w:r>
        <w:t xml:space="preserve"> của chiếc xe tăng dang mỗ.</w:t>
      </w:r>
    </w:p>
    <w:p>
      <w:pPr>
        <w:jc w:val="both"/>
      </w:pPr>
      <w:r>
        <w:rPr>
          <w:b/>
        </w:rPr>
        <w:t xml:space="preserve">thấy; đi, cũ </w:t>
      </w:r>
      <w:r>
        <w:t>Tất câ, không trừ một ai,</w:t>
      </w:r>
      <w:r>
        <w:t xml:space="preserve"> một cái gì: già trẻ, trai gái, thảy đều cúi</w:t>
      </w:r>
      <w:r>
        <w:t xml:space="preserve"> dầu chào.</w:t>
      </w:r>
    </w:p>
    <w:p>
      <w:pPr>
        <w:jc w:val="both"/>
      </w:pPr>
      <w:r>
        <w:rPr>
          <w:b/>
        </w:rPr>
        <w:t xml:space="preserve">thắc mắc </w:t>
      </w:r>
      <w:r>
        <w:t>Cảm thấy chưa thông về một</w:t>
      </w:r>
      <w:r>
        <w:t xml:space="preserve"> điều gì đó và mong được giải đáp: thếc</w:t>
      </w:r>
      <w:r>
        <w:t xml:space="preserve"> mắc uề bài giảng e ai thắc mắc điều gì</w:t>
      </w:r>
      <w:r>
        <w:t xml:space="preserve"> xin giơ tay s nêu thắc mắc dễ thây giải</w:t>
      </w:r>
      <w:r>
        <w:t xml:space="preserve"> đáp.</w:t>
      </w:r>
    </w:p>
    <w:p>
      <w:pPr>
        <w:jc w:val="both"/>
      </w:pPr>
      <w:r>
        <w:rPr>
          <w:b/>
        </w:rPr>
        <w:t xml:space="preserve">thắc thỏm </w:t>
      </w:r>
      <w:r>
        <w:rPr>
          <w:i/>
        </w:rPr>
        <w:t xml:space="preserve"> Như</w:t>
      </w:r>
      <w:r>
        <w:t xml:space="preserve"> Thấp thỏm: thắc thôm</w:t>
      </w:r>
      <w:r>
        <w:t xml:space="preserve"> muốn ăn.</w:t>
      </w:r>
    </w:p>
    <w:p>
      <w:pPr>
        <w:jc w:val="both"/>
      </w:pPr>
      <w:r>
        <w:t>thăm; zZt. 1. Thứ vật qui ước được coi</w:t>
      </w:r>
      <w:r>
        <w:t xml:space="preserve"> như đại diện cho phần mỗi người được</w:t>
      </w:r>
      <w:r>
        <w:t xml:space="preserve"> nhận (trong một sự phân phổi, phân chia</w:t>
      </w:r>
      <w:r>
        <w:t xml:space="preserve"> dựa vào sự may rủi): hai đội bóng rút</w:t>
      </w:r>
      <w:r>
        <w:t xml:space="preserve"> thăm chọn sân e học sinh bốc thăm chọn</w:t>
      </w:r>
      <w:r>
        <w:t>câu hỏi.</w:t>
      </w:r>
    </w:p>
    <w:p>
      <w:pPr>
        <w:jc w:val="both"/>
      </w:pPr>
      <w:r>
        <w:rPr>
          <w:b/>
        </w:rPr>
        <w:t xml:space="preserve">thắc thỏm </w:t>
      </w:r>
      <w:r>
        <w:rPr>
          <w:i/>
        </w:rPr>
        <w:t xml:space="preserve"> Như</w:t>
      </w:r>
      <w:r>
        <w:t xml:space="preserve"> thăm.</w:t>
      </w:r>
    </w:p>
    <w:p>
      <w:pPr>
        <w:jc w:val="both"/>
      </w:pPr>
      <w:r>
        <w:t>thăm; œ. 1. (Đến với ai, với nơi nào) để</w:t>
      </w:r>
      <w:r>
        <w:t xml:space="preserve"> hỏi han nhằm biết tình hình và bày tô</w:t>
      </w:r>
      <w:r>
        <w:t xml:space="preserve"> lòng quan tâm: đi thăm người ốm › trở</w:t>
      </w:r>
      <w:r>
        <w:t xml:space="preserve"> uê thăm quê s đí thăm một số nước lắng</w:t>
      </w:r>
      <w:r>
        <w:t>giềng.</w:t>
      </w:r>
    </w:p>
    <w:p>
      <w:pPr>
        <w:jc w:val="both"/>
      </w:pPr>
      <w:r>
        <w:rPr>
          <w:b/>
        </w:rPr>
        <w:t xml:space="preserve">thắc thỏm </w:t>
      </w:r>
      <w:r>
        <w:rPr>
          <w:i/>
        </w:rPr>
        <w:t xml:space="preserve"> Như</w:t>
      </w:r>
      <w:r>
        <w:t xml:space="preserve"> tình hình: đi tham đồng s ra thăm cườn.</w:t>
      </w:r>
      <w:r>
        <w:t xml:space="preserve">3. dphg. Khám (bệnh): (hăm súc khỏe </w:t>
      </w:r>
    </w:p>
    <w:p>
      <w:pPr>
        <w:jc w:val="both"/>
      </w:pPr>
      <w:r>
        <w:rPr>
          <w:b/>
        </w:rPr>
        <w:t xml:space="preserve">thắc thỏm </w:t>
      </w:r>
      <w:r>
        <w:rPr>
          <w:i/>
        </w:rPr>
        <w:t xml:space="preserve"> Như</w:t>
      </w:r>
      <w:r>
        <w:t xml:space="preserve"> thàm thai.</w:t>
      </w:r>
    </w:p>
    <w:p>
      <w:pPr>
        <w:jc w:val="both"/>
      </w:pPr>
      <w:r>
        <w:t>thăm dò 1. Tìm hiểu để biết ý kiến, thái</w:t>
      </w:r>
      <w:r>
        <w:t xml:space="preserve"> độ, sự phản ứng của người khác bằng cách</w:t>
      </w:r>
      <w:r>
        <w:t xml:space="preserve"> đo hỏi, do xét kín đáo: thđmn dò dư luận</w:t>
      </w:r>
      <w:r>
        <w:t xml:space="preserve"> 2 chú rổ cho người sang tham dò ý biến !</w:t>
      </w:r>
      <w:r>
        <w:t>bên phía nhà gái.</w:t>
      </w:r>
    </w:p>
    <w:p>
      <w:pPr>
        <w:jc w:val="both"/>
      </w:pPr>
      <w:r>
        <w:rPr>
          <w:b/>
        </w:rPr>
        <w:t xml:space="preserve">thắc thỏm </w:t>
      </w:r>
      <w:r>
        <w:rPr>
          <w:i/>
        </w:rPr>
        <w:t xml:space="preserve"> Như</w:t>
      </w:r>
      <w:r>
        <w:t xml:space="preserve"> giá trữ lượng và chât lượng khoáng sản</w:t>
      </w:r>
      <w:r>
        <w:t xml:space="preserve"> băng các phương pháp của ngành địa chất</w:t>
      </w:r>
      <w:r>
        <w:t xml:space="preserve"> học: (hãm dò địa chất s thăm dò khoáng</w:t>
      </w:r>
      <w:r>
        <w:t xml:space="preserve"> sản.</w:t>
      </w:r>
    </w:p>
    <w:p>
      <w:pPr>
        <w:jc w:val="both"/>
      </w:pPr>
      <w:r>
        <w:rPr>
          <w:b/>
        </w:rPr>
        <w:t xml:space="preserve">thăm hỏi </w:t>
      </w:r>
      <w:r>
        <w:t>Thăm và hỏi han tình hình</w:t>
      </w:r>
      <w:r>
        <w:t xml:space="preserve"> nhằm bày tö lòng quan tâm, nói chung:</w:t>
      </w:r>
      <w:r>
        <w:t xml:space="preserve"> đi thăm hội bà con hàng xóm o thăm hỗi</w:t>
      </w:r>
      <w:r>
        <w:t xml:space="preserve"> các cụ phụ lão.</w:t>
      </w:r>
    </w:p>
    <w:p>
      <w:pPr>
        <w:jc w:val="both"/>
      </w:pPr>
      <w:r>
        <w:t>thăm khám zi. Khám bệnh.</w:t>
      </w:r>
    </w:p>
    <w:p>
      <w:pPr>
        <w:jc w:val="both"/>
      </w:pPr>
      <w:r>
        <w:rPr>
          <w:b/>
        </w:rPr>
        <w:t xml:space="preserve">thăm lênh cữ </w:t>
      </w:r>
      <w:r>
        <w:t>Thăm hỏi: Vẻ chi thân nhẹ</w:t>
      </w:r>
      <w:r>
        <w:t xml:space="preserve"> lông hông, Thăm lênh để nặng tấm lòng</w:t>
      </w:r>
      <w:r>
        <w:t xml:space="preserve"> tiểu thư (Nhị độ mai).</w:t>
      </w:r>
    </w:p>
    <w:p>
      <w:pPr>
        <w:jc w:val="both"/>
      </w:pPr>
      <w:r>
        <w:rPr>
          <w:b/>
        </w:rPr>
        <w:t xml:space="preserve">thăm lom cứ </w:t>
      </w:r>
      <w:r>
        <w:t>Thăm viếng.</w:t>
      </w:r>
    </w:p>
    <w:p>
      <w:pPr>
        <w:jc w:val="both"/>
      </w:pPr>
      <w:r>
        <w:rPr>
          <w:b/>
        </w:rPr>
        <w:t xml:space="preserve">thăm nom </w:t>
      </w:r>
      <w:r>
        <w:t>Thăm hỏi và trông nom, nói</w:t>
      </w:r>
      <w:r>
        <w:t xml:space="preserve"> chung: thăm nom mẹ già e thăm nom gia</w:t>
      </w:r>
      <w:r>
        <w:t xml:space="preserve"> đình các thương bình.</w:t>
      </w:r>
    </w:p>
    <w:p>
      <w:pPr>
        <w:jc w:val="both"/>
      </w:pPr>
      <w:r>
        <w:t>thăm nưôi œí. Đi thăm và tiếp tế cho</w:t>
      </w:r>
      <w:r>
        <w:t xml:space="preserve"> người thân ở nơi giam giữ.</w:t>
      </w:r>
    </w:p>
    <w:p>
      <w:pPr>
        <w:jc w:val="both"/>
      </w:pPr>
      <w:r>
        <w:rPr>
          <w:b/>
        </w:rPr>
        <w:t xml:space="preserve">thăm thẳm </w:t>
      </w:r>
      <w:r>
        <w:rPr>
          <w:i/>
        </w:rPr>
        <w:t xml:space="preserve"> Xem</w:t>
      </w:r>
      <w:r>
        <w:t xml:space="preserve"> Thẩm.</w:t>
      </w:r>
    </w:p>
    <w:p>
      <w:pPr>
        <w:jc w:val="both"/>
      </w:pPr>
      <w:r>
        <w:rPr>
          <w:b/>
        </w:rPr>
        <w:t xml:space="preserve">thăm thú </w:t>
      </w:r>
      <w:r>
        <w:t>Thăm để biết, nói chung: chư</w:t>
      </w:r>
      <w:r>
        <w:t xml:space="preserve"> có dịp nào thăm thú phong cảnh uùng</w:t>
      </w:r>
      <w:r>
        <w:t xml:space="preserve"> đó.</w:t>
      </w:r>
    </w:p>
    <w:p>
      <w:pPr>
        <w:jc w:val="both"/>
      </w:pPr>
      <w:r>
        <w:rPr>
          <w:b/>
        </w:rPr>
        <w:t xml:space="preserve">thăm viếng </w:t>
      </w:r>
      <w:r>
        <w:t>Đi thăm, nói chung: £hăm</w:t>
      </w:r>
      <w:r>
        <w:t xml:space="preserve"> uiếng bạn bè o thăm uiếng các di tích lịch</w:t>
      </w:r>
    </w:p>
    <w:p>
      <w:pPr>
        <w:jc w:val="both"/>
      </w:pPr>
      <w:r>
        <w:t>sử.</w:t>
      </w:r>
    </w:p>
    <w:p>
      <w:pPr>
        <w:jc w:val="both"/>
      </w:pPr>
      <w:r>
        <w:t>thẳm zt. Sâu hay xa đến mức hút tầm</w:t>
      </w:r>
      <w:r>
        <w:t xml:space="preserve"> mắt, nhìn như không thấy đâu là tận</w:t>
      </w:r>
      <w:r>
        <w:t xml:space="preserve"> cùng: nưứi cao uực thẳm e xa thẩm. 1/ Láy:</w:t>
      </w:r>
      <w:r>
        <w:t xml:space="preserve"> thăm thẳm (hàm ý nhấn mạnh).</w:t>
      </w:r>
    </w:p>
    <w:p>
      <w:pPr>
        <w:jc w:val="both"/>
      </w:pPr>
      <w:r>
        <w:t>thấm 1. (Màu sắc) đậm và tươi: má hồng</w:t>
      </w:r>
      <w:r>
        <w:t xml:space="preserve"> môi thắm o lá thắm chỉ hồng s dỗ thắm</w:t>
      </w:r>
      <w:r>
        <w:t>ø những dóa hoa tươi thắm.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đậm đà: thấm tình quê hương c thắm tình</w:t>
      </w:r>
      <w:r>
        <w:t xml:space="preserve"> bè bạn o thắm tình hữu nghị.</w:t>
      </w:r>
    </w:p>
    <w:p>
      <w:pPr>
        <w:jc w:val="both"/>
      </w:pPr>
      <w:r>
        <w:t>thắm thiết (Tình cảm) rất đậm đà, sâu</w:t>
      </w:r>
      <w:r>
        <w:t xml:space="preserve"> sắc: thắm thiết tình hữu nghị c tình quân</w:t>
      </w:r>
      <w:r>
        <w:t xml:space="preserve"> dân thắm thiết e mối tình thắm thiết.</w:t>
      </w:r>
    </w:p>
    <w:p>
      <w:pPr>
        <w:jc w:val="both"/>
      </w:pPr>
      <w:r>
        <w:rPr>
          <w:b/>
        </w:rPr>
        <w:t xml:space="preserve">thăn </w:t>
      </w:r>
      <w:r>
        <w:rPr>
          <w:i/>
        </w:rPr>
        <w:t xml:space="preserve"> động từ</w:t>
      </w:r>
      <w:r>
        <w:t xml:space="preserve"> Phần thịt toàn nạc ở lưng súc</w:t>
      </w:r>
      <w:r>
        <w:t xml:space="preserve"> vật (thường là lợn) mổ thịt: mấy lạng thăn</w:t>
      </w:r>
      <w:r>
        <w:t xml:space="preserve"> nõn.</w:t>
      </w:r>
    </w:p>
    <w:p>
      <w:pPr>
        <w:jc w:val="both"/>
      </w:pPr>
      <w:r>
        <w:rPr>
          <w:b/>
        </w:rPr>
        <w:t xml:space="preserve">thăn thăn thi thỉ </w:t>
      </w:r>
      <w:r>
        <w:rPr>
          <w:i/>
        </w:rPr>
        <w:t xml:space="preserve"> Xem</w:t>
      </w:r>
      <w:r>
        <w:t xml:space="preserve"> Thaăn thí Than</w:t>
      </w:r>
      <w:r>
        <w:t xml:space="preserve"> thăn thi thỉ hết lời, Khó thay dạ đá, khôn</w:t>
      </w:r>
      <w:r>
        <w:t xml:space="preserve"> đời lòng gang (cd.).</w:t>
      </w:r>
    </w:p>
    <w:p>
      <w:pPr>
        <w:jc w:val="both"/>
      </w:pPr>
      <w:r>
        <w:rPr>
          <w:b/>
        </w:rPr>
        <w:t xml:space="preserve">thăn thỉ </w:t>
      </w:r>
      <w:r>
        <w:t>Van nài tha thiết dai dẳng: Nỗi</w:t>
      </w:r>
      <w:r>
        <w:t xml:space="preserve"> niềm thăn thi gân xa, Một chiều càng một</w:t>
      </w:r>
      <w:r>
        <w:t xml:space="preserve"> thiết tha một chiều (Hoa tiên). // Láy:</w:t>
      </w:r>
      <w:r>
        <w:t xml:space="preserve"> thăn thăn thỉ thi.</w:t>
      </w:r>
    </w:p>
    <w:p>
      <w:pPr>
        <w:jc w:val="both"/>
      </w:pPr>
      <w:r>
        <w:t>thần lần 1. Giống vật thuộc họ bò sát,</w:t>
      </w:r>
    </w:p>
    <w:p>
      <w:pPr>
        <w:jc w:val="both"/>
      </w:pPr>
      <w:r>
        <w:t>thân và đuôi dài phủ vảy, bốn chỉ khỏe,</w:t>
      </w:r>
      <w:r>
        <w:t>sống ở bờ bụi, ăn sâu bọ.</w:t>
      </w:r>
    </w:p>
    <w:p>
      <w:pPr>
        <w:jc w:val="both"/>
      </w:pPr>
      <w:r>
        <w:rPr>
          <w:b/>
        </w:rPr>
        <w:t xml:space="preserve">thăn thỉ </w:t>
      </w:r>
      <w:r>
        <w:rPr>
          <w:i/>
        </w:rPr>
      </w:r>
      <w:r>
        <w:t xml:space="preserve"> sùng.</w:t>
      </w:r>
    </w:p>
    <w:p>
      <w:pPr>
        <w:jc w:val="both"/>
      </w:pPr>
      <w:r>
        <w:rPr>
          <w:b/>
        </w:rPr>
        <w:t xml:space="preserve">thăng </w:t>
      </w:r>
      <w:r>
        <w:t>L +rt., cũ 1. Đua lên một chúc vụ,</w:t>
      </w:r>
      <w:r>
        <w:t>cấp bậc cao hơn: (hăng chức.</w:t>
      </w:r>
    </w:p>
    <w:p>
      <w:pPr>
        <w:jc w:val="both"/>
      </w:pPr>
      <w:r>
        <w:rPr>
          <w:b/>
        </w:rPr>
        <w:t xml:space="preserve">thăng </w:t>
      </w:r>
      <w:r>
        <w:rPr>
          <w:i/>
        </w:rPr>
      </w:r>
      <w:r>
        <w:t xml:space="preserve"> linh) đã rời khỏi người ngôi đồng và trờ</w:t>
      </w:r>
      <w:r>
        <w:t xml:space="preserve"> về trời, theo mê tín: phán mấy câu rồi</w:t>
      </w:r>
      <w:r>
        <w:t xml:space="preserve"> thăng ngay. IL dt. Dấu (#) đặt trước nốt</w:t>
      </w:r>
      <w:r>
        <w:t xml:space="preserve"> nhạc để biểu thị nốt đó được nâng lên</w:t>
      </w:r>
      <w:r>
        <w:t xml:space="preserve"> nửa cung: dấu thăng e nốt la thăng.</w:t>
      </w:r>
    </w:p>
    <w:p>
      <w:pPr>
        <w:jc w:val="both"/>
      </w:pPr>
      <w:r>
        <w:rPr>
          <w:b/>
        </w:rPr>
        <w:t xml:space="preserve">thăng bằng </w:t>
      </w:r>
      <w:r>
        <w:t>L. 1. Tư thế không bị đổ,</w:t>
      </w:r>
      <w:r>
        <w:t xml:space="preserve"> ngã (tuy đang ở trong thế dễ bị đổ, ngã):</w:t>
      </w:r>
      <w:r>
        <w:t>giữ thăng bằng khi đi trên dây.</w:t>
      </w:r>
    </w:p>
    <w:p>
      <w:pPr>
        <w:jc w:val="both"/>
      </w:pPr>
      <w:r>
        <w:rPr>
          <w:b/>
        </w:rPr>
        <w:t xml:space="preserve">thăng bằng </w:t>
      </w:r>
      <w:r>
        <w:rPr>
          <w:i/>
        </w:rPr>
      </w:r>
      <w:r>
        <w:t xml:space="preserve"> thái tỉnh thần không bị nghiêng ngả (tuy</w:t>
      </w:r>
      <w:r>
        <w:t xml:space="preserve"> đang ở trong tình thế dễ bị nghiêng ngả):</w:t>
      </w:r>
      <w:r>
        <w:t xml:space="preserve"> tâm trạng hoang mang mất thăng bằng.</w:t>
      </w:r>
      <w:r>
        <w:t xml:space="preserve"> IL tí. Làm cho trở thành thăng bằng:</w:t>
      </w:r>
      <w:r>
        <w:t xml:space="preserve"> thăng bằng thu chỉ.</w:t>
      </w:r>
    </w:p>
    <w:p>
      <w:pPr>
        <w:jc w:val="both"/>
      </w:pPr>
      <w:r>
        <w:rPr>
          <w:b/>
        </w:rPr>
        <w:t xml:space="preserve">thăng bình cñ, </w:t>
      </w:r>
      <w:r>
        <w:rPr>
          <w:i/>
        </w:rPr>
        <w:t xml:space="preserve"> Xem</w:t>
      </w:r>
      <w:r>
        <w:t xml:space="preserve"> Thanh bình: dất</w:t>
      </w:r>
      <w:r>
        <w:t xml:space="preserve"> nước lại thăng bình.</w:t>
      </w:r>
    </w:p>
    <w:p>
      <w:pPr>
        <w:jc w:val="both"/>
      </w:pPr>
      <w:r>
        <w:t>thăng hà 0zír. (Vua chúa) chết; băng hà.</w:t>
      </w:r>
    </w:p>
    <w:p>
      <w:pPr>
        <w:jc w:val="both"/>
      </w:pPr>
      <w:r>
        <w:rPr>
          <w:b/>
        </w:rPr>
        <w:t xml:space="preserve">thăng hạng ơi. (Trong thể thao) </w:t>
      </w:r>
      <w:r>
        <w:t>Lên</w:t>
      </w:r>
      <w:r>
        <w:t xml:space="preserve"> hạng: có 2 dội được thăng hạng uà 1 đội</w:t>
      </w:r>
      <w:r>
        <w:t xml:space="preserve"> xuống hạng.</w:t>
      </w:r>
    </w:p>
    <w:p>
      <w:pPr>
        <w:jc w:val="both"/>
      </w:pPr>
      <w:r>
        <w:t>thăng hoa 1. Chuyển từ trạng thái rắn</w:t>
      </w:r>
      <w:r>
        <w:t xml:space="preserve"> sang trạng thái khí mà không qua trạng</w:t>
      </w:r>
      <w:r>
        <w:t xml:space="preserve"> thái lòng: băng phiến thăng hoa e tài năng</w:t>
      </w:r>
      <w:r>
        <w:t>đã thăng hoa.</w:t>
      </w:r>
    </w:p>
    <w:p>
      <w:pPr>
        <w:jc w:val="both"/>
      </w:pPr>
      <w:r>
        <w:rPr>
          <w:b/>
        </w:rPr>
        <w:t xml:space="preserve">thăng hạng ơi. (Trong thể thao) </w:t>
      </w:r>
      <w:r>
        <w:rPr>
          <w:i/>
        </w:rPr>
      </w:r>
      <w:r>
        <w:t xml:space="preserve"> rượu làm cho tâm hồn anh ta thang hoa.</w:t>
      </w:r>
      <w:r>
        <w:t>3. Phát triển, cho kết quả rất tốt đẹp</w:t>
      </w:r>
    </w:p>
    <w:p>
      <w:pPr>
        <w:jc w:val="both"/>
      </w:pPr>
      <w:r>
        <w:rPr>
          <w:b/>
        </w:rPr>
        <w:t xml:space="preserve">thăng hạng ơi. (Trong thể thao) </w:t>
      </w:r>
      <w:r>
        <w:rPr>
          <w:i/>
        </w:rPr>
      </w:r>
      <w:r>
        <w:t xml:space="preserve"> nghệ thuật tuông lại thăng hoa.</w:t>
      </w:r>
    </w:p>
    <w:p>
      <w:pPr>
        <w:jc w:val="both"/>
      </w:pPr>
      <w:r>
        <w:rPr>
          <w:b/>
        </w:rPr>
        <w:t xml:space="preserve">thăng quan tiến chức </w:t>
      </w:r>
      <w:r>
        <w:t>Thăng tiến không</w:t>
      </w:r>
      <w:r>
        <w:t xml:space="preserve"> ngừng về chức vụ trên đường hoạn lộ (nói</w:t>
      </w:r>
      <w:r>
        <w:t xml:space="preserve"> về quan lại, viên chức thời phong kiến,</w:t>
      </w:r>
    </w:p>
    <w:p>
      <w:pPr>
        <w:jc w:val="both"/>
      </w:pPr>
      <w:r>
        <w:t>thục dân).</w:t>
      </w:r>
    </w:p>
    <w:p>
      <w:pPr>
        <w:jc w:val="both"/>
      </w:pPr>
      <w:r>
        <w:t>thăng thiên (Thần, thánh) bay lên trời:</w:t>
      </w:r>
      <w:r>
        <w:t xml:space="preserve"> ngày ông táo thăng thiên o tỉnh thông cả</w:t>
      </w:r>
      <w:r>
        <w:t xml:space="preserve"> phép thăng thiên lẫn phép dộn thổ.</w:t>
      </w:r>
    </w:p>
    <w:p>
      <w:pPr>
        <w:jc w:val="both"/>
      </w:pPr>
      <w:r>
        <w:t>thăng thưởng củ, ¡ở. Thăng chức và</w:t>
      </w:r>
      <w:r>
        <w:t xml:space="preserve"> thưởng công (nói chung).</w:t>
      </w:r>
    </w:p>
    <w:p>
      <w:pPr>
        <w:jc w:val="both"/>
      </w:pPr>
      <w:r>
        <w:t>thăng tiến œ. Tiến bộ về cấp bậc, địa</w:t>
      </w:r>
      <w:r>
        <w:t xml:space="preserve"> vị...</w:t>
      </w:r>
    </w:p>
    <w:p>
      <w:pPr>
        <w:jc w:val="both"/>
      </w:pPr>
      <w:r>
        <w:t>thăng trầm (Việc đời) khi thịnh khi suy,</w:t>
      </w:r>
      <w:r>
        <w:t xml:space="preserve"> khi thành khi bại, không có được sự bình</w:t>
      </w:r>
      <w:r>
        <w:t xml:space="preserve"> ổn, yên vui: £hế sự thăng trầm so những</w:t>
      </w:r>
      <w:r>
        <w:t xml:space="preserve"> bước thăng trắm trong lịch sử.</w:t>
      </w:r>
    </w:p>
    <w:p>
      <w:pPr>
        <w:jc w:val="both"/>
      </w:pPr>
      <w:r>
        <w:rPr>
          <w:b/>
        </w:rPr>
        <w:t xml:space="preserve">thằng </w:t>
      </w:r>
      <w:r>
        <w:rPr>
          <w:i/>
        </w:rPr>
        <w:t xml:space="preserve"> động từ</w:t>
      </w:r>
      <w:r>
        <w:t xml:space="preserve"> Từ dùng để chỉ từng cá thể</w:t>
      </w:r>
      <w:r>
        <w:t xml:space="preserve"> đàn ông, con trai, thộc hàng dưới hay</w:t>
      </w:r>
      <w:r>
        <w:t xml:space="preserve"> ngang hàng, với ý thân mật hoặc không</w:t>
      </w:r>
      <w:r>
        <w:t xml:space="preserve"> tôn trọng: thằng bé o rủ mấy thằng bạn</w:t>
      </w:r>
      <w:r>
        <w:t xml:space="preserve"> ‹đdi choi o thằng ăn cấp.</w:t>
      </w:r>
    </w:p>
    <w:p>
      <w:pPr>
        <w:jc w:val="both"/>
      </w:pPr>
      <w:r>
        <w:rPr>
          <w:b/>
        </w:rPr>
        <w:t xml:space="preserve">thằng cha </w:t>
      </w:r>
      <w:r>
        <w:t>Tổ hợp chỉ một người đàn ông</w:t>
      </w:r>
      <w:r>
        <w:t xml:space="preserve"> nào đó, với ý coi thường: thằng cha ấy</w:t>
      </w:r>
      <w:r>
        <w:t xml:space="preserve"> thì biết gì s thàng cha này ba trợn lắm.</w:t>
      </w:r>
    </w:p>
    <w:p>
      <w:pPr>
        <w:jc w:val="both"/>
      </w:pPr>
      <w:r>
        <w:rPr>
          <w:b/>
        </w:rPr>
        <w:t xml:space="preserve">thằng thúc 1. ez </w:t>
      </w:r>
      <w:r>
        <w:t>Trói buộc. 2. tở. Thúc</w:t>
      </w:r>
      <w:r>
        <w:t xml:space="preserve"> bách, không cho trì hoãn: bị chủ nợ thằng</w:t>
      </w:r>
      <w:r>
        <w:t xml:space="preserve"> thúc.</w:t>
      </w:r>
    </w:p>
    <w:p>
      <w:pPr>
        <w:jc w:val="both"/>
      </w:pPr>
      <w:r>
        <w:t>thẳng 1. Theo một hướng nhất định,</w:t>
      </w:r>
      <w:r>
        <w:t xml:space="preserve"> không lệch phải mà cũng không lệch trái,</w:t>
      </w:r>
      <w:r>
        <w:t xml:space="preserve"> không thăng thiên mà cũng không độn</w:t>
      </w:r>
      <w:r>
        <w:t xml:space="preserve"> thổ: doạn đường rất thẳng os xếp hàng</w:t>
      </w:r>
    </w:p>
    <w:p>
      <w:pPr>
        <w:jc w:val="both"/>
      </w:pPr>
      <w:r>
        <w:t>thẳng tắp. 3. (Nói) nghĩ sao nói vậy, không</w:t>
      </w:r>
      <w:r>
        <w:t xml:space="preserve"> kiêng nể, không che giấu: lời nói thẳng.</w:t>
      </w:r>
      <w:r>
        <w:t>3. (Làm việc gì) liên tục từ đầu đến cuối</w:t>
      </w:r>
    </w:p>
    <w:p>
      <w:pPr>
        <w:jc w:val="both"/>
      </w:pPr>
      <w:r>
        <w:rPr>
          <w:b/>
        </w:rPr>
        <w:t xml:space="preserve">thằng thúc 1. ez </w:t>
      </w:r>
      <w:r>
        <w:rPr>
          <w:i/>
        </w:rPr>
      </w:r>
      <w:r>
        <w:t xml:space="preserve"> không một lúc nào bị gián đoạn: di thẳng</w:t>
      </w:r>
      <w:r>
        <w:t xml:space="preserve"> một mạch uề nhà o ngủ thẳng một giấc</w:t>
      </w:r>
      <w:r>
        <w:t>đến sáng.</w:t>
      </w:r>
    </w:p>
    <w:p>
      <w:pPr>
        <w:jc w:val="both"/>
      </w:pPr>
      <w:r>
        <w:rPr>
          <w:b/>
        </w:rPr>
        <w:t xml:space="preserve">thằng thúc 1. ez </w:t>
      </w:r>
      <w:r>
        <w:rPr>
          <w:i/>
        </w:rPr>
      </w:r>
      <w:r>
        <w:t xml:space="preserve"> khâu trung gian nào: gặp thẳng giám dốc</w:t>
      </w:r>
      <w:r>
        <w:t xml:space="preserve"> mà nói. ð. (Lầm việc gì) ngay và dút</w:t>
      </w:r>
      <w:r>
        <w:t xml:space="preserve"> khoát: nói xong là đi thẳng.</w:t>
      </w:r>
    </w:p>
    <w:p>
      <w:pPr>
        <w:jc w:val="both"/>
      </w:pPr>
      <w:r>
        <w:t>thẳng băng 1. Thẳng một đường, một</w:t>
      </w:r>
      <w:r>
        <w:t xml:space="preserve"> mạch, không bị cong vẹo hay bị cản trở:</w:t>
      </w:r>
      <w:r>
        <w:t xml:space="preserve"> con đường thẳng băng o căng sợi dây</w:t>
      </w:r>
    </w:p>
    <w:p>
      <w:pPr>
        <w:jc w:val="both"/>
      </w:pPr>
      <w:r>
        <w:t>thẳng băng. 3. Thẳng thắn, ngay thật,</w:t>
      </w:r>
      <w:r>
        <w:t xml:space="preserve"> nghĩ sao nói vậy, không quanh co: £ính</w:t>
      </w:r>
      <w:r>
        <w:t xml:space="preserve"> thẳng băng o nói thẳng băng.</w:t>
      </w:r>
    </w:p>
    <w:p>
      <w:pPr>
        <w:jc w:val="both"/>
      </w:pPr>
      <w:r>
        <w:t>thẳng cánh khng. (Đối xử) không chút</w:t>
      </w:r>
      <w:r>
        <w:t xml:space="preserve"> nương nhẹ: đuổi thẳng cánh s phạt thẳng</w:t>
      </w:r>
      <w:r>
        <w:t xml:space="preserve"> cánh.</w:t>
      </w:r>
    </w:p>
    <w:p>
      <w:pPr>
        <w:jc w:val="both"/>
      </w:pPr>
      <w:r>
        <w:rPr>
          <w:b/>
        </w:rPr>
        <w:t xml:space="preserve">thẳng cánh cò bay </w:t>
      </w:r>
      <w:r>
        <w:rPr>
          <w:i/>
        </w:rPr>
        <w:t xml:space="preserve"> Xem</w:t>
      </w:r>
      <w:r>
        <w:t xml:space="preserve"> Cò bay thẳng</w:t>
      </w:r>
      <w:r>
        <w:t xml:space="preserve"> cánh.</w:t>
      </w:r>
    </w:p>
    <w:p>
      <w:pPr>
        <w:jc w:val="both"/>
      </w:pPr>
      <w:r>
        <w:t>thẳng cẳng khng. (Nằm) ngay đơ toàn</w:t>
      </w:r>
      <w:r>
        <w:t xml:space="preserve"> thân, chân tay không động đậy: nằm</w:t>
      </w:r>
      <w:r>
        <w:t xml:space="preserve"> thẳng cẳng o chết thẳng cẳng.</w:t>
      </w:r>
    </w:p>
    <w:p>
      <w:pPr>
        <w:jc w:val="both"/>
      </w:pPr>
      <w:r>
        <w:t>thẳng đơ. khng. Thắng đờ ra: nằm thẳng</w:t>
      </w:r>
      <w:r>
        <w:t xml:space="preserve"> đơ e tay chân thẳng đơ.</w:t>
      </w:r>
    </w:p>
    <w:p>
      <w:pPr>
        <w:jc w:val="both"/>
      </w:pPr>
      <w:r>
        <w:rPr>
          <w:b/>
        </w:rPr>
        <w:t xml:space="preserve">thẳng đuồn đuột </w:t>
      </w:r>
      <w:r>
        <w:rPr>
          <w:i/>
        </w:rPr>
        <w:t xml:space="preserve"> Xem</w:t>
      </w:r>
      <w:r>
        <w:t xml:space="preserve"> Thắng duội.</w:t>
      </w:r>
    </w:p>
    <w:p>
      <w:pPr>
        <w:jc w:val="both"/>
      </w:pPr>
      <w:r>
        <w:t>thẳng đuột khng. Thẳng một đường,</w:t>
      </w:r>
      <w:r>
        <w:t xml:space="preserve"> không có chỗ nào cong queo: người thẳng</w:t>
      </w:r>
      <w:r>
        <w:t xml:space="preserve"> đuột s tính thẳng đuột như ruột ngụa. //</w:t>
      </w:r>
      <w:r>
        <w:t xml:space="preserve"> Láy: thẳng đuồn đuột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thẳng đứng </w:t>
      </w:r>
      <w:r>
        <w:t>Thẳng theo chiều dựng</w:t>
      </w:r>
      <w:r>
        <w:t xml:space="preserve"> đứng, vuông góc với mặt đất: uách núi</w:t>
      </w:r>
      <w:r>
        <w:t xml:space="preserve"> thẳng dứng.</w:t>
      </w:r>
    </w:p>
    <w:p>
      <w:pPr>
        <w:jc w:val="both"/>
      </w:pPr>
      <w:r>
        <w:rPr>
          <w:b/>
        </w:rPr>
        <w:t xml:space="preserve">thẳng góc </w:t>
      </w:r>
      <w:r>
        <w:rPr>
          <w:i/>
        </w:rPr>
        <w:t xml:space="preserve"> Xem</w:t>
      </w:r>
      <w:r>
        <w:t xml:space="preserve"> Vuông góc.</w:t>
      </w:r>
    </w:p>
    <w:p>
      <w:pPr>
        <w:jc w:val="both"/>
      </w:pPr>
      <w:r>
        <w:rPr>
          <w:b/>
        </w:rPr>
        <w:t xml:space="preserve">thẳng rưột ngựa </w:t>
      </w:r>
      <w:r>
        <w:t>Chỉ tính người có sao</w:t>
      </w:r>
      <w:r>
        <w:t xml:space="preserve"> nói vậy, không giấu giếm, kiêng nể.</w:t>
      </w:r>
    </w:p>
    <w:p>
      <w:pPr>
        <w:jc w:val="both"/>
      </w:pPr>
      <w:r>
        <w:rPr>
          <w:b/>
        </w:rPr>
        <w:t xml:space="preserve">thẳng tay </w:t>
      </w:r>
      <w:r>
        <w:t>Mạnh mẽ, không chút nương</w:t>
      </w:r>
      <w:r>
        <w:t xml:space="preserve"> nhẹ hoặc thương hại khi hành động: trừng</w:t>
      </w:r>
      <w:r>
        <w:t xml:space="preserve"> trị thẳng tay o thẳng tay đàn đáp.</w:t>
      </w:r>
    </w:p>
    <w:p>
      <w:pPr>
        <w:jc w:val="both"/>
      </w:pPr>
      <w:r>
        <w:rPr>
          <w:b/>
        </w:rPr>
        <w:t xml:space="preserve">thẳng tấp </w:t>
      </w:r>
      <w:r>
        <w:t>Thắng thành một đường dài:</w:t>
      </w:r>
      <w:r>
        <w:t xml:space="preserve"> con đường thẳng tấp o hàng cây thẳng</w:t>
      </w:r>
      <w:r>
        <w:t xml:space="preserve"> tắp uen dường.</w:t>
      </w:r>
    </w:p>
    <w:p>
      <w:pPr>
        <w:jc w:val="both"/>
      </w:pPr>
      <w:r>
        <w:rPr>
          <w:b/>
        </w:rPr>
        <w:t xml:space="preserve">thẳng thắn </w:t>
      </w:r>
      <w:r>
        <w:t>Rất thẳng, nói chung: /ính</w:t>
      </w:r>
      <w:r>
        <w:t xml:space="preserve"> nết thẳng thắn c thẳng thắn phê bình.</w:t>
      </w:r>
    </w:p>
    <w:p>
      <w:pPr>
        <w:jc w:val="both"/>
      </w:pPr>
      <w:r>
        <w:t>thẳng thớm #ng. Thẳng, không cong,</w:t>
      </w:r>
      <w:r>
        <w:t xml:space="preserve"> không lệch, nói chung: sửz igi uạt áo cho</w:t>
      </w:r>
      <w:r>
        <w:t xml:space="preserve"> thẳng thớm.</w:t>
      </w:r>
    </w:p>
    <w:p>
      <w:pPr>
        <w:jc w:val="both"/>
      </w:pPr>
      <w:r>
        <w:t>thẳng thừng &amp;ng. Không chút vị nể khi</w:t>
      </w:r>
      <w:r>
        <w:t xml:space="preserve"> xử lí: phê bình thẳng thừng, không khoan</w:t>
      </w:r>
      <w:r>
        <w:t xml:space="preserve"> nhượng.</w:t>
      </w:r>
    </w:p>
    <w:p>
      <w:pPr>
        <w:jc w:val="both"/>
      </w:pPr>
      <w:r>
        <w:rPr>
          <w:b/>
        </w:rPr>
        <w:t xml:space="preserve">thẳng tính </w:t>
      </w:r>
      <w:r>
        <w:t>Thẳng thắn về tính nết: nó</w:t>
      </w:r>
      <w:r>
        <w:t xml:space="preserve"> thẳng tính lắm, có gì là nói ra ngay.</w:t>
      </w:r>
    </w:p>
    <w:p>
      <w:pPr>
        <w:jc w:val="both"/>
      </w:pPr>
      <w:r>
        <w:rPr>
          <w:b/>
        </w:rPr>
        <w:t xml:space="preserve">thẳng tuổn tuột </w:t>
      </w:r>
      <w:r>
        <w:rPr>
          <w:i/>
        </w:rPr>
        <w:t xml:space="preserve"> Xem</w:t>
      </w:r>
      <w:r>
        <w:t xml:space="preserve"> Thẳng tuội.</w:t>
      </w:r>
    </w:p>
    <w:p>
      <w:pPr>
        <w:jc w:val="both"/>
      </w:pPr>
      <w:r>
        <w:t>thẳng tuột bhng. Thắng một đường,</w:t>
      </w:r>
      <w:r>
        <w:t xml:space="preserve"> hoàn toàn không có chỗ nào quanh co: đi</w:t>
      </w:r>
      <w:r>
        <w:t xml:space="preserve"> thẳng tuột một mạch s nói thẳng tuột. //</w:t>
      </w:r>
      <w:r>
        <w:t xml:space="preserve"> Lấy: thẳng tuổn tuột (hàm ý nhấn</w:t>
      </w:r>
      <w:r>
        <w:t xml:space="preserve"> mạnh).</w:t>
      </w:r>
    </w:p>
    <w:p>
      <w:pPr>
        <w:jc w:val="both"/>
      </w:pPr>
      <w:r>
        <w:t>thắng, ơi. (hoặc d.), dphg. Phanh: thẳng</w:t>
      </w:r>
      <w:r>
        <w:t xml:space="preserve"> xe lại eo bóp thắng.</w:t>
      </w:r>
    </w:p>
    <w:p>
      <w:pPr>
        <w:jc w:val="both"/>
      </w:pPr>
      <w:r>
        <w:t>thắng; ru. 1. Làm cho đường tan thành</w:t>
      </w:r>
      <w:r>
        <w:t xml:space="preserve"> nước: (hếng đường làm mút o thắng nước</w:t>
      </w:r>
      <w:r>
        <w:t>hàng.</w:t>
      </w:r>
    </w:p>
    <w:p>
      <w:pPr>
        <w:jc w:val="both"/>
      </w:pPr>
      <w:r>
        <w:rPr>
          <w:b/>
        </w:rPr>
        <w:t xml:space="preserve">thẳng tuổn tuột </w:t>
      </w:r>
      <w:r>
        <w:rPr>
          <w:i/>
        </w:rPr>
        <w:t xml:space="preserve"> Xem</w:t>
      </w:r>
    </w:p>
    <w:p>
      <w:pPr>
        <w:jc w:val="both"/>
      </w:pPr>
      <w:r>
        <w:t>thắng; zt. 1. Đóng yên cương vào ngựa</w:t>
      </w:r>
      <w:r>
        <w:t xml:space="preserve"> hoặc buộc ngựa vào xe: thắng yên cương</w:t>
      </w:r>
      <w:r>
        <w:t>o thắng xe.</w:t>
      </w:r>
    </w:p>
    <w:p>
      <w:pPr>
        <w:jc w:val="both"/>
      </w:pPr>
      <w:r>
        <w:rPr>
          <w:b/>
        </w:rPr>
        <w:t xml:space="preserve">thẳng tuổn tuột </w:t>
      </w:r>
      <w:r>
        <w:rPr>
          <w:i/>
        </w:rPr>
        <w:t xml:space="preserve"> Xem</w:t>
      </w:r>
      <w:r>
        <w:t xml:space="preserve"> đẹp: thống bộ quần áo mới đi phố.</w:t>
      </w:r>
    </w:p>
    <w:p>
      <w:pPr>
        <w:jc w:val="both"/>
      </w:pPr>
      <w:r>
        <w:t>thắng, t. 1. Giành được phần hơn trong</w:t>
      </w:r>
      <w:r>
        <w:t xml:space="preserve"> cuộc đọ sức giữa hai bên đối địch; trái</w:t>
      </w:r>
      <w:r>
        <w:t xml:space="preserve"> với bại, thua: ta nhất định thắng, dịch</w:t>
      </w:r>
      <w:r>
        <w:t xml:space="preserve"> nhất định thua s chuyển bại thành thắng.</w:t>
      </w:r>
      <w:r>
        <w:t>9. Vượt qua khó khăn, thử thách: £hẳn</w:t>
      </w:r>
    </w:p>
    <w:p>
      <w:pPr>
        <w:jc w:val="both"/>
      </w:pPr>
      <w:r>
        <w:rPr>
          <w:b/>
        </w:rPr>
        <w:t xml:space="preserve">thẳng tuổn tuột </w:t>
      </w:r>
      <w:r>
        <w:rPr>
          <w:i/>
        </w:rPr>
        <w:t xml:space="preserve"> Xem</w:t>
      </w:r>
      <w:r>
        <w:t xml:space="preserve"> nghèo nàn lạc hậu c thắng cơn bệnh hiểm</w:t>
      </w:r>
      <w:r>
        <w:t xml:space="preserve"> nghèo.</w:t>
      </w:r>
    </w:p>
    <w:p>
      <w:pPr>
        <w:jc w:val="both"/>
      </w:pPr>
      <w:r>
        <w:rPr>
          <w:b/>
        </w:rPr>
        <w:t xml:space="preserve">thắng bại </w:t>
      </w:r>
      <w:r>
        <w:t>Thắng hay bại, nói chung:</w:t>
      </w:r>
      <w:r>
        <w:t xml:space="preserve"> thắng bại là chuyện thường e dánh hơn</w:t>
      </w:r>
      <w:r>
        <w:t xml:space="preserve"> một trăm hiệp chua phân thắng bại.</w:t>
      </w:r>
    </w:p>
    <w:p>
      <w:pPr>
        <w:jc w:val="both"/>
      </w:pPr>
      <w:r>
        <w:rPr>
          <w:b/>
        </w:rPr>
        <w:t xml:space="preserve">thắng cảnh </w:t>
      </w:r>
      <w:r>
        <w:t>Cảnh đẹp có tiếng: đến</w:t>
      </w:r>
      <w:r>
        <w:t xml:space="preserve"> thăm các thắng cảnh › thắng cảnh Hạ</w:t>
      </w:r>
      <w:r>
        <w:t xml:space="preserve"> Long được cả thế giới ua thích.</w:t>
      </w:r>
    </w:p>
    <w:p>
      <w:pPr>
        <w:jc w:val="both"/>
      </w:pPr>
      <w:r>
        <w:rPr>
          <w:b/>
        </w:rPr>
        <w:t xml:space="preserve">thắng cử </w:t>
      </w:r>
      <w:r>
        <w:t>Gianh phần thắng trong một</w:t>
      </w:r>
      <w:r>
        <w:t xml:space="preserve"> cuộc tranh cử: người thắng cử s đẳng</w:t>
      </w:r>
      <w:r>
        <w:t xml:space="preserve"> thắng cử được đứng ra lập nội các.</w:t>
      </w:r>
    </w:p>
    <w:p>
      <w:pPr>
        <w:jc w:val="both"/>
      </w:pPr>
      <w:r>
        <w:rPr>
          <w:b/>
        </w:rPr>
        <w:t xml:space="preserve">thắng địa </w:t>
      </w:r>
      <w:r>
        <w:t>Nơi phong cảnh đẹp có tiếng:</w:t>
      </w:r>
      <w:r>
        <w:t xml:space="preserve"> tìm nơi thắng địa để đóng đô. ị</w:t>
      </w:r>
      <w:r>
        <w:t xml:space="preserve"> thắng lợi zt. (hoặc đt.) Giành được phần .</w:t>
      </w:r>
    </w:p>
    <w:p>
      <w:pPr>
        <w:jc w:val="both"/>
      </w:pPr>
      <w:r>
        <w:t>thắng trong đấu tranh hoặc đạt được kết</w:t>
      </w:r>
      <w:r>
        <w:t xml:space="preserve"> quả tốt đẹp trong một hoạt động đòi hỏi</w:t>
      </w:r>
      <w:r>
        <w:t xml:space="preserve"> phải nổ lực nhiều: chờ đến ngày kháng</w:t>
      </w:r>
      <w:r>
        <w:t xml:space="preserve"> chiến thắng lợi s hát mừng uụ mùa thắng</w:t>
      </w:r>
      <w:r>
        <w:t xml:space="preserve"> lợi s những thắng lợi lớn trong năm học</w:t>
      </w:r>
      <w:r>
        <w:t xml:space="preserve"> Uùa qua.</w:t>
      </w:r>
    </w:p>
    <w:p>
      <w:pPr>
        <w:jc w:val="both"/>
      </w:pPr>
      <w:r>
        <w:rPr>
          <w:b/>
        </w:rPr>
        <w:t xml:space="preserve">thắng phụ cứ </w:t>
      </w:r>
      <w:r>
        <w:t>Được hay thua, thắng hay</w:t>
      </w:r>
      <w:r>
        <w:t xml:space="preserve"> bại (nói chung): bá phân thắng phụ.</w:t>
      </w:r>
    </w:p>
    <w:p>
      <w:pPr>
        <w:jc w:val="both"/>
      </w:pPr>
      <w:r>
        <w:t>thắng quả zi., #ng. Thu được lợn lớn</w:t>
      </w:r>
      <w:r>
        <w:t xml:space="preserve"> trong làm ăn, buôn bán.</w:t>
      </w:r>
    </w:p>
    <w:p>
      <w:pPr>
        <w:jc w:val="both"/>
      </w:pPr>
      <w:r>
        <w:rPr>
          <w:b/>
        </w:rPr>
        <w:t xml:space="preserve">thắng thế </w:t>
      </w:r>
      <w:r>
        <w:t>Giành được thế trội hơn đối</w:t>
      </w:r>
      <w:r>
        <w:t xml:space="preserve"> phương trong cuộc đối đầu: tống thế, đồn</w:t>
      </w:r>
      <w:r>
        <w:t xml:space="preserve"> đối phương uào chân tường se thống thế</w:t>
      </w:r>
      <w:r>
        <w:t xml:space="preserve"> trong cuộc tranh cử.</w:t>
      </w:r>
    </w:p>
    <w:p>
      <w:pPr>
        <w:jc w:val="both"/>
      </w:pPr>
      <w:r>
        <w:rPr>
          <w:b/>
        </w:rPr>
        <w:t xml:space="preserve">thắng tích </w:t>
      </w:r>
      <w:r>
        <w:t>Di tích lịch sử có tiếng.</w:t>
      </w:r>
    </w:p>
    <w:p>
      <w:pPr>
        <w:jc w:val="both"/>
      </w:pPr>
      <w:r>
        <w:rPr>
          <w:b/>
        </w:rPr>
        <w:t xml:space="preserve">thặng </w:t>
      </w:r>
      <w:r>
        <w:t>Làm cho cao hơn mức thực có hoặc</w:t>
      </w:r>
      <w:r>
        <w:t xml:space="preserve"> cần có: nói thăng lên chút f† s khai sinh</w:t>
      </w:r>
      <w:r>
        <w:t xml:space="preserve"> thặng lên một tuổi › lấy thăng ra một</w:t>
      </w:r>
      <w:r>
        <w:t xml:space="preserve"> ft tiền.</w:t>
      </w:r>
    </w:p>
    <w:p>
      <w:pPr>
        <w:jc w:val="both"/>
      </w:pPr>
      <w:r>
        <w:t>thặng dư (Phần) cao hơn mức cần thiết:</w:t>
      </w:r>
      <w:r>
        <w:t xml:space="preserve"> sản phẩm thăng dư e giá trị thặng dư ›</w:t>
      </w:r>
      <w:r>
        <w:t xml:space="preserve"> lao động thăng dư.</w:t>
      </w:r>
    </w:p>
    <w:p>
      <w:pPr>
        <w:jc w:val="both"/>
      </w:pPr>
      <w:r>
        <w:t>thấp ư. Làm cho cháy lên bằng mỗi lửa:</w:t>
      </w:r>
      <w:r>
        <w:t xml:space="preserve"> thắp dèn s thắp mấy nén hương o nến</w:t>
      </w:r>
      <w:r>
        <w:t xml:space="preserve"> thắp suốt dêm.</w:t>
      </w:r>
    </w:p>
    <w:p>
      <w:pPr>
        <w:jc w:val="both"/>
      </w:pPr>
      <w:r>
        <w:t>thất œ. 1. Làm cho hai đầu mối dây vòng</w:t>
      </w:r>
      <w:r>
        <w:t xml:space="preserve"> qua nhau và kết giữ vào nhau, tạo thành</w:t>
      </w:r>
      <w:r>
        <w:t xml:space="preserve"> nút: thết dải rút s thắt khăn quàng đỏ.</w:t>
      </w:r>
      <w:r>
        <w:t>2. Làm cho chặt hơn bàng cách rút cá</w:t>
      </w:r>
    </w:p>
    <w:p>
      <w:pPr>
        <w:jc w:val="both"/>
      </w:pPr>
      <w:r>
        <w:rPr>
          <w:b/>
        </w:rPr>
        <w:t xml:space="preserve">thặng </w:t>
      </w:r>
      <w:r>
        <w:rPr>
          <w:i/>
        </w:rPr>
      </w:r>
      <w:r>
        <w:t xml:space="preserve"> đầu mối dây đã thắt: z;ất chữt uòng dây</w:t>
      </w:r>
      <w:r>
        <w:t>o thắt miệng túi.</w:t>
      </w:r>
    </w:p>
    <w:p>
      <w:pPr>
        <w:jc w:val="both"/>
      </w:pPr>
      <w:r>
        <w:rPr>
          <w:b/>
        </w:rPr>
        <w:t xml:space="preserve">thặng </w:t>
      </w:r>
      <w:r>
        <w:rPr>
          <w:i/>
        </w:rPr>
      </w:r>
      <w:r>
        <w:t xml:space="preserve"> như bị thắt: quả bâu thắt ở giữa s dòng</w:t>
      </w:r>
      <w:r>
        <w:t xml:space="preserve"> sông bỗng thất lại một quãng c thất hình</w:t>
      </w:r>
      <w:r>
        <w:t xml:space="preserve"> phẫu.</w:t>
      </w:r>
    </w:p>
    <w:p>
      <w:pPr>
        <w:jc w:val="both"/>
      </w:pPr>
      <w:r>
        <w:rPr>
          <w:b/>
        </w:rPr>
        <w:t xml:space="preserve">thắt buộc cữ </w:t>
      </w:r>
      <w:r>
        <w:t>Ràng buộc, o ép.</w:t>
      </w:r>
    </w:p>
    <w:p>
      <w:pPr>
        <w:jc w:val="both"/>
      </w:pPr>
      <w:r>
        <w:t>thắt cổ. Làm cho nghẹt thở mà chết bằng</w:t>
      </w:r>
      <w:r>
        <w:t xml:space="preserve"> cách thắt chặt một sợi dây quanh cổ: £ht</w:t>
      </w:r>
      <w:r>
        <w:t xml:space="preserve"> tự tử.</w:t>
      </w:r>
    </w:p>
    <w:p>
      <w:pPr>
        <w:jc w:val="both"/>
      </w:pPr>
      <w:r>
        <w:rPr>
          <w:b/>
        </w:rPr>
        <w:t xml:space="preserve">thất cổ bổng </w:t>
      </w:r>
      <w:r>
        <w:t>Thắt lại ờ giữa thân, như</w:t>
      </w:r>
      <w:r>
        <w:t xml:space="preserve"> hình cái trống bồng.</w:t>
      </w:r>
    </w:p>
    <w:p>
      <w:pPr>
        <w:jc w:val="both"/>
      </w:pPr>
      <w:r>
        <w:t>thất đáy lưng ong (Thân hình phụ nữ)</w:t>
      </w:r>
      <w:r>
        <w:t xml:space="preserve"> thon đẹp, eo lại ở giữa lưng như con ong:</w:t>
      </w:r>
      <w:r>
        <w:t xml:space="preserve"> Những người thắt đáy lưng ong, Đã khéo</w:t>
      </w:r>
      <w:r>
        <w:t xml:space="preserve"> chiều chồng, lại khéo nuôi con (cd.).</w:t>
      </w:r>
    </w:p>
    <w:p>
      <w:pPr>
        <w:jc w:val="both"/>
      </w:pPr>
      <w:r>
        <w:t>thất lưng 1. Vùng thuộc phần giữa lưng</w:t>
      </w:r>
      <w:r>
        <w:t xml:space="preserve"> và mông của cơ thể người: đau ở thất</w:t>
      </w:r>
      <w:r>
        <w:t>lưng.</w:t>
      </w:r>
    </w:p>
    <w:p>
      <w:pPr>
        <w:jc w:val="both"/>
      </w:pPr>
      <w:r>
        <w:rPr>
          <w:b/>
        </w:rPr>
        <w:t xml:space="preserve">thất cổ bổng </w:t>
      </w:r>
      <w:r>
        <w:rPr>
          <w:i/>
        </w:rPr>
      </w:r>
      <w:r>
        <w:t xml:space="preserve"> nhựa để thu hẹp phần lưng của quần.</w:t>
      </w:r>
    </w:p>
    <w:p>
      <w:pPr>
        <w:jc w:val="both"/>
      </w:pPr>
      <w:r>
        <w:rPr>
          <w:b/>
        </w:rPr>
        <w:t xml:space="preserve">thắt lưng buộc bụng </w:t>
      </w:r>
      <w:r>
        <w:t>Hạn chế tối đa các</w:t>
      </w:r>
      <w:r>
        <w:t xml:space="preserve"> khoản tiêu dùng, bằng lòng với cảnh sống</w:t>
      </w:r>
      <w:r>
        <w:t xml:space="preserve"> thiếu thốn hiện tại (để chờ một tương lai</w:t>
      </w:r>
      <w:r>
        <w:t xml:space="preserve"> tươi sáng).</w:t>
      </w:r>
    </w:p>
    <w:p>
      <w:pPr>
        <w:jc w:val="both"/>
      </w:pPr>
      <w:r>
        <w:t>thắt ngặt dphg. Ngặt nghèo: zình cảnh</w:t>
      </w:r>
      <w:r>
        <w:t xml:space="preserve"> thắt ngạt.</w:t>
      </w:r>
    </w:p>
    <w:p>
      <w:pPr>
        <w:jc w:val="both"/>
      </w:pPr>
      <w:r>
        <w:rPr>
          <w:b/>
        </w:rPr>
        <w:t xml:space="preserve">thất nút </w:t>
      </w:r>
      <w:r>
        <w:t>Bắt đầu hoặc làm cho bắt đầu</w:t>
      </w:r>
      <w:r>
        <w:t xml:space="preserve"> hình thành xung đột có kịch tính: đoạn</w:t>
      </w:r>
      <w:r>
        <w:t xml:space="preserve"> thắt nút của uở kịch › nghệ thuật thất</w:t>
      </w:r>
      <w:r>
        <w:t xml:space="preserve"> nút uà mở nút của tác giả.</w:t>
      </w:r>
    </w:p>
    <w:p>
      <w:pPr>
        <w:jc w:val="both"/>
      </w:pPr>
      <w:r>
        <w:t>thâm, :í. Chỉ tiêu vượt quá khoản tiền</w:t>
      </w:r>
      <w:r>
        <w:t xml:space="preserve"> dự tính và phải tiêu thêm vào một khoản</w:t>
      </w:r>
      <w:r>
        <w:t xml:space="preserve"> khác: ứiêu thâm uào uốn s thâm tiền quỹ.</w:t>
      </w:r>
    </w:p>
    <w:p>
      <w:pPr>
        <w:jc w:val="both"/>
      </w:pPr>
      <w:r>
        <w:t>thâm; z. (Màu) đen hoặc ngả sang đen:</w:t>
      </w:r>
      <w:r>
        <w:t xml:space="preserve"> uải thâm + môi thâm s Thâm đông thì</w:t>
      </w:r>
      <w:r>
        <w:t xml:space="preserve"> mua, thâm dụa thì khú, thâm nhũ thì</w:t>
      </w:r>
      <w:r>
        <w:t xml:space="preserve"> chúa Ki</w:t>
      </w:r>
    </w:p>
    <w:p>
      <w:pPr>
        <w:jc w:val="both"/>
      </w:pPr>
      <w:r>
        <w:t>thâm; í. 1. ochơ. Sâu (chỉ dùng với</w:t>
      </w:r>
      <w:r>
        <w:t>nghĩa bóng): (tình thâm nghĩa nặng.</w:t>
      </w:r>
    </w:p>
    <w:p>
      <w:pPr>
        <w:jc w:val="both"/>
      </w:pPr>
      <w:r>
        <w:rPr>
          <w:b/>
        </w:rPr>
        <w:t xml:space="preserve">thất nút </w:t>
      </w:r>
      <w:r>
        <w:rPr>
          <w:i/>
        </w:rPr>
      </w:r>
      <w:r>
        <w:t xml:space="preserve"> Sâu độc và kín đáo: mưu thâm thì họa</w:t>
      </w:r>
      <w:r>
        <w:t xml:space="preserve"> càng thâm.</w:t>
      </w:r>
    </w:p>
    <w:p>
      <w:pPr>
        <w:jc w:val="both"/>
      </w:pPr>
      <w:r>
        <w:rPr>
          <w:b/>
        </w:rPr>
        <w:t xml:space="preserve">thâm canh (Phương thức canh tác) </w:t>
      </w:r>
      <w:r>
        <w:t>Lam</w:t>
      </w:r>
      <w:r>
        <w:t xml:space="preserve"> cho năng suất cao hơn để tăng sản lượng</w:t>
      </w:r>
      <w:r>
        <w:t xml:space="preserve"> nông nghiệp; trái với quảng canh, bằng</w:t>
      </w:r>
      <w:r>
        <w:t xml:space="preserve"> cách đầu tư thêm tư liệu sản xuất và lao</w:t>
      </w:r>
      <w:r>
        <w:t xml:space="preserve"> động.</w:t>
      </w:r>
    </w:p>
    <w:p>
      <w:pPr>
        <w:jc w:val="both"/>
      </w:pPr>
      <w:r>
        <w:t>thâm căn cố đế. Đã ăn rất sâu, khó thay</w:t>
      </w:r>
      <w:r>
        <w:t xml:space="preserve"> đổi.</w:t>
      </w:r>
    </w:p>
    <w:p>
      <w:pPr>
        <w:jc w:val="both"/>
      </w:pPr>
      <w:r>
        <w:rPr>
          <w:b/>
        </w:rPr>
        <w:t xml:space="preserve">thâm cung </w:t>
      </w:r>
      <w:r>
        <w:t>Cung của vua chúa, về mặt</w:t>
      </w:r>
      <w:r>
        <w:t xml:space="preserve"> là nơi ít người được lui tới: chuyện thâm</w:t>
      </w:r>
      <w:r>
        <w:t xml:space="preserve"> cung bí sử.</w:t>
      </w:r>
    </w:p>
    <w:p>
      <w:pPr>
        <w:jc w:val="both"/>
      </w:pPr>
      <w:r>
        <w:rPr>
          <w:b/>
        </w:rPr>
        <w:t xml:space="preserve">thâm độc </w:t>
      </w:r>
      <w:r>
        <w:t>Độc ác một cách thâm hiểm:</w:t>
      </w:r>
      <w:r>
        <w:t xml:space="preserve"> thủ doạn thâm dộc.</w:t>
      </w:r>
    </w:p>
    <w:p>
      <w:pPr>
        <w:jc w:val="both"/>
      </w:pPr>
      <w:r>
        <w:t>thâm giao cứ (Quan hệ bạn bè) gắn bó</w:t>
      </w:r>
      <w:r>
        <w:t xml:space="preserve"> sâu sắc từ lâu: bạn thâm giao.</w:t>
      </w:r>
    </w:p>
    <w:p>
      <w:pPr>
        <w:jc w:val="both"/>
      </w:pPr>
      <w:r>
        <w:rPr>
          <w:b/>
        </w:rPr>
        <w:t xml:space="preserve">thâm hiểm </w:t>
      </w:r>
      <w:r>
        <w:t>Ác một cách sâu độc: một con</w:t>
      </w:r>
      <w:r>
        <w:t xml:space="preserve"> người thâm hiểm o bụng dạ thâm hiểm.</w:t>
      </w:r>
    </w:p>
    <w:p>
      <w:pPr>
        <w:jc w:val="both"/>
      </w:pPr>
      <w:r>
        <w:rPr>
          <w:b/>
        </w:rPr>
        <w:t xml:space="preserve">thâm hụt </w:t>
      </w:r>
      <w:r>
        <w:t>Bị hụt đi do chỉ tiêu quá mức:</w:t>
      </w:r>
      <w:r>
        <w:t xml:space="preserve"> thâm hụt uốn s thâm hụt ngân sách.</w:t>
      </w:r>
    </w:p>
    <w:p>
      <w:pPr>
        <w:jc w:val="both"/>
      </w:pPr>
      <w:r>
        <w:rPr>
          <w:b/>
        </w:rPr>
        <w:t xml:space="preserve">thâm nghiêm </w:t>
      </w:r>
      <w:r>
        <w:t>Sâu kín và gợi vẻ uy</w:t>
      </w:r>
      <w:r>
        <w:t xml:space="preserve"> nghiêm: nơi cung cấm thâm nghiêm so</w:t>
      </w:r>
      <w:r>
        <w:t xml:space="preserve"> Thâm nghiêm bín cổng cao tường (Truyện</w:t>
      </w:r>
      <w:r>
        <w:t xml:space="preserve"> Kiểu).</w:t>
      </w:r>
    </w:p>
    <w:p>
      <w:pPr>
        <w:jc w:val="both"/>
      </w:pPr>
      <w:r>
        <w:t>thâm nhập 1. Đi sâu, hòa mình vào để</w:t>
      </w:r>
      <w:r>
        <w:t xml:space="preserve"> hiểu kĩ càng: thêm nhập thực tế o thâm</w:t>
      </w:r>
      <w:r>
        <w:t>nhập đời sống nông dân.</w:t>
      </w:r>
    </w:p>
    <w:p>
      <w:pPr>
        <w:jc w:val="both"/>
      </w:pPr>
      <w:r>
        <w:rPr>
          <w:b/>
        </w:rPr>
        <w:t xml:space="preserve">thâm nghiêm </w:t>
      </w:r>
      <w:r>
        <w:rPr>
          <w:i/>
        </w:rPr>
      </w:r>
      <w:r>
        <w:t xml:space="preserve"> thành nhân tố tác động bên trong: ui</w:t>
      </w:r>
      <w:r>
        <w:t xml:space="preserve"> trùng thâm nhập cơ thể o các ngành khoa</w:t>
      </w:r>
      <w:r>
        <w:t xml:space="preserve"> học dang có xu hướng thâm nhập ào</w:t>
      </w:r>
      <w:r>
        <w:t xml:space="preserve"> nhau.</w:t>
      </w:r>
    </w:p>
    <w:p>
      <w:pPr>
        <w:jc w:val="both"/>
      </w:pPr>
      <w:r>
        <w:t>thâm nhiễm cứ 1. (Đầu óc) bị nhiễm</w:t>
      </w:r>
      <w:r>
        <w:t>sâu: (hâm nhiễm các thói hư tật xấu.</w:t>
      </w:r>
    </w:p>
    <w:p>
      <w:pPr>
        <w:jc w:val="both"/>
      </w:pPr>
      <w:r>
        <w:rPr>
          <w:b/>
        </w:rPr>
        <w:t xml:space="preserve">thâm nghiêm </w:t>
      </w:r>
      <w:r>
        <w:rPr>
          <w:i/>
        </w:rPr>
      </w:r>
      <w:r>
        <w:t xml:space="preserve"> (Cơ thể) bị vi khuẩn hoặc tác nhân gây</w:t>
      </w:r>
      <w:r>
        <w:t xml:space="preserve"> bệnh xâm nhập: bênh thuộc thể thâm</w:t>
      </w:r>
      <w:r>
        <w:t xml:space="preserve"> nhiễm.</w:t>
      </w:r>
    </w:p>
    <w:p>
      <w:pPr>
        <w:jc w:val="both"/>
      </w:pPr>
      <w:r>
        <w:rPr>
          <w:b/>
        </w:rPr>
        <w:t xml:space="preserve">thâm nho </w:t>
      </w:r>
      <w:r>
        <w:t>Nhà nho có vốn hiểu biết sâu</w:t>
      </w:r>
      <w:r>
        <w:t xml:space="preserve"> sắc: một uị thâm nho.</w:t>
      </w:r>
    </w:p>
    <w:p>
      <w:pPr>
        <w:jc w:val="both"/>
      </w:pPr>
      <w:r>
        <w:rPr>
          <w:b/>
        </w:rPr>
        <w:t xml:space="preserve">thâm niên </w:t>
      </w:r>
      <w:r>
        <w:t>Khoảng thời gian (tính bằng</w:t>
      </w:r>
      <w:r>
        <w:t xml:space="preserve"> năm) làm việc liên tục trong cơ quan nhà</w:t>
      </w:r>
      <w:r>
        <w:t xml:space="preserve"> nước, đặc biệt là liên tục trong một nghề:</w:t>
      </w:r>
      <w:r>
        <w:t xml:space="preserve"> tiền phụ cấp thâm niên s thâm niên công</w:t>
      </w:r>
      <w:r>
        <w:t xml:space="preserve"> tác.</w:t>
      </w:r>
    </w:p>
    <w:p>
      <w:pPr>
        <w:jc w:val="both"/>
      </w:pPr>
      <w:r>
        <w:t>thâm quầng (Mắt) có quầng thâm ở</w:t>
      </w:r>
      <w:r>
        <w:t xml:space="preserve"> chung quanh, thường do thiếu ngủ: mã:</w:t>
      </w:r>
      <w:r>
        <w:t xml:space="preserve"> thâm quảng.</w:t>
      </w:r>
    </w:p>
    <w:p>
      <w:pPr>
        <w:jc w:val="both"/>
      </w:pPr>
      <w:r>
        <w:rPr>
          <w:b/>
        </w:rPr>
        <w:t xml:space="preserve">thâm sơn cùng cốc cï </w:t>
      </w:r>
      <w:r>
        <w:t>Núi sâu hang</w:t>
      </w:r>
      <w:r>
        <w:t xml:space="preserve"> cùng; chỉ nơi núi rừng hèo lánh, xa xôi.</w:t>
      </w:r>
    </w:p>
    <w:p>
      <w:pPr>
        <w:jc w:val="both"/>
      </w:pPr>
      <w:r>
        <w:rPr>
          <w:b/>
        </w:rPr>
        <w:t xml:space="preserve">thâm tâm </w:t>
      </w:r>
      <w:r>
        <w:t>Nơi tâm tư sâu kín trong lòng</w:t>
      </w:r>
      <w:r>
        <w:t xml:space="preserve"> (không lộ ra ngoài): £rong thâm tâm,</w:t>
      </w:r>
      <w:r>
        <w:t xml:space="preserve"> chẳng ai muốn như thế o trong thâm tâm</w:t>
      </w:r>
      <w:r>
        <w:t xml:space="preserve"> anh uẫn thùa nhận là người ta nói dúng.</w:t>
      </w:r>
    </w:p>
    <w:p>
      <w:pPr>
        <w:jc w:val="both"/>
      </w:pPr>
      <w:r>
        <w:rPr>
          <w:b/>
        </w:rPr>
        <w:t xml:space="preserve">thâm thấp </w:t>
      </w:r>
      <w:r>
        <w:rPr>
          <w:i/>
        </w:rPr>
        <w:t xml:space="preserve"> Xem</w:t>
      </w:r>
      <w:r>
        <w:t xml:space="preserve"> Tháp.</w:t>
      </w:r>
    </w:p>
    <w:p>
      <w:pPr>
        <w:jc w:val="both"/>
      </w:pPr>
      <w:r>
        <w:rPr>
          <w:b/>
        </w:rPr>
        <w:t xml:space="preserve">thâm thù </w:t>
      </w:r>
      <w:r>
        <w:t>Căm thù sâu sắc: hai dòng họ</w:t>
      </w:r>
      <w:r>
        <w:t xml:space="preserve"> uẫn thâm thù nhau từ lâu s có thâm thù</w:t>
      </w:r>
      <w:r>
        <w:t xml:space="preserve"> uới nhau từ trước.</w:t>
      </w:r>
    </w:p>
    <w:p>
      <w:pPr>
        <w:jc w:val="both"/>
      </w:pPr>
      <w:r>
        <w:rPr>
          <w:b/>
        </w:rPr>
        <w:t xml:space="preserve">thâm thủng khng., </w:t>
      </w:r>
      <w:r>
        <w:rPr>
          <w:i/>
        </w:rPr>
        <w:t xml:space="preserve"> Như</w:t>
      </w:r>
      <w:r>
        <w:t xml:space="preserve"> Thâm hụt.</w:t>
      </w:r>
    </w:p>
    <w:p>
      <w:pPr>
        <w:jc w:val="both"/>
      </w:pPr>
      <w:r>
        <w:rPr>
          <w:b/>
        </w:rPr>
        <w:t xml:space="preserve">thâm thúy </w:t>
      </w:r>
      <w:r>
        <w:t>Rất sâu sắc về tư tưởng: /ời</w:t>
      </w:r>
      <w:r>
        <w:t xml:space="preserve"> nhận xét thâm thúy s nụ cuòi thâm thúy</w:t>
      </w:r>
      <w:r>
        <w:t xml:space="preserve"> eo một học giả thâm thúy.</w:t>
      </w:r>
    </w:p>
    <w:p>
      <w:pPr>
        <w:jc w:val="both"/>
      </w:pPr>
      <w:r>
        <w:rPr>
          <w:b/>
        </w:rPr>
        <w:t xml:space="preserve">thâm trầm </w:t>
      </w:r>
      <w:r>
        <w:t>Sâu xa, kín đáo, không dễ</w:t>
      </w:r>
      <w:r>
        <w:t xml:space="preserve"> dàng để lộ ra bên ngoài: nét mặt thâm</w:t>
      </w:r>
      <w:r>
        <w:t xml:space="preserve"> trâm o nghĩ ngợi thâm trâm.</w:t>
      </w:r>
    </w:p>
    <w:p>
      <w:pPr>
        <w:jc w:val="both"/>
      </w:pPr>
      <w:r>
        <w:rPr>
          <w:b/>
        </w:rPr>
        <w:t xml:space="preserve">thâm u </w:t>
      </w:r>
      <w:r>
        <w:t>Sâu và tối, gợi vẻ huyển bí: chốn</w:t>
      </w:r>
      <w:r>
        <w:t xml:space="preserve"> rùng núi thâm u.</w:t>
      </w:r>
    </w:p>
    <w:p>
      <w:pPr>
        <w:jc w:val="both"/>
      </w:pPr>
      <w:r>
        <w:rPr>
          <w:b/>
        </w:rPr>
        <w:t xml:space="preserve">thâm uyên ¡dở, </w:t>
      </w:r>
      <w:r>
        <w:rPr>
          <w:i/>
        </w:rPr>
        <w:t xml:space="preserve"> Như</w:t>
      </w:r>
      <w:r>
        <w:t xml:space="preserve"> Uyên thâm.</w:t>
      </w:r>
    </w:p>
    <w:p>
      <w:pPr>
        <w:jc w:val="both"/>
      </w:pPr>
      <w:r>
        <w:rPr>
          <w:b/>
        </w:rPr>
        <w:t xml:space="preserve">thâm ý </w:t>
      </w:r>
      <w:r>
        <w:t>Ý kín đáo, không nói ra: bài uiết</w:t>
      </w:r>
      <w:r>
        <w:t xml:space="preserve"> có nhiều thâm ý o hiểu được thâm ý của</w:t>
      </w:r>
      <w:r>
        <w:t xml:space="preserve"> câu nói ma.</w:t>
      </w:r>
    </w:p>
    <w:p>
      <w:pPr>
        <w:jc w:val="both"/>
      </w:pPr>
      <w:r>
        <w:t>thẩm ut. 1. (Tiếng nói phát ra) rất khẽ,</w:t>
      </w:r>
      <w:r>
        <w:t xml:space="preserve"> không để người khác nghe thấy: nói thâm</w:t>
      </w:r>
      <w:r>
        <w:t>ø hát thâm.</w:t>
      </w:r>
    </w:p>
    <w:p>
      <w:pPr>
        <w:jc w:val="both"/>
      </w:pPr>
      <w:r>
        <w:rPr>
          <w:b/>
        </w:rPr>
        <w:t xml:space="preserve">thâm ý </w:t>
      </w:r>
      <w:r>
        <w:rPr>
          <w:i/>
        </w:rPr>
      </w:r>
      <w:r>
        <w:t xml:space="preserve"> ngài: thâm yêu trộm nhớ so màng thâm.</w:t>
      </w:r>
      <w:r>
        <w:t>3. (Làm việc gì) ở trong tình trạng khôn</w:t>
      </w:r>
    </w:p>
    <w:p>
      <w:pPr>
        <w:jc w:val="both"/>
      </w:pPr>
      <w:r>
        <w:rPr>
          <w:b/>
        </w:rPr>
        <w:t xml:space="preserve">thâm ý </w:t>
      </w:r>
      <w:r>
        <w:rPr>
          <w:i/>
        </w:rPr>
      </w:r>
      <w:r>
        <w:t xml:space="preserve"> có ánh sáng, không nhìn thấy gì cả: z</w:t>
      </w:r>
      <w:r>
        <w:t xml:space="preserve"> tắt hết dèn chạy thâm.</w:t>
      </w:r>
    </w:p>
    <w:p>
      <w:pPr>
        <w:jc w:val="both"/>
      </w:pPr>
      <w:r>
        <w:rPr>
          <w:b/>
        </w:rPr>
        <w:t xml:space="preserve">thẩm kín </w:t>
      </w:r>
      <w:r>
        <w:t>Giữ kín trong lòng, không để</w:t>
      </w:r>
      <w:r>
        <w:t xml:space="preserve"> lộ ra ngoài: ý nghĩ thâm bít s ước mơ</w:t>
      </w:r>
      <w:r>
        <w:t xml:space="preserve"> thâm bín e mối tình thâm kín.</w:t>
      </w:r>
    </w:p>
    <w:p>
      <w:pPr>
        <w:jc w:val="both"/>
      </w:pPr>
      <w:r>
        <w:rPr>
          <w:b/>
        </w:rPr>
        <w:t xml:space="preserve">thẩm lặng </w:t>
      </w:r>
      <w:r>
        <w:t>Âm thầm, lặng le, ít ai biết</w:t>
      </w:r>
      <w:r>
        <w:t xml:space="preserve"> đến: chiến công thâm lặng se sự hi sinh</w:t>
      </w:r>
      <w:r>
        <w:t xml:space="preserve"> thâm lăng.</w:t>
      </w:r>
    </w:p>
    <w:p>
      <w:pPr>
        <w:jc w:val="both"/>
      </w:pPr>
      <w:r>
        <w:rPr>
          <w:b/>
        </w:rPr>
        <w:t xml:space="preserve">thẩm lén </w:t>
      </w:r>
      <w:r>
        <w:t>Kín đáo không muốn cho người</w:t>
      </w:r>
      <w:r>
        <w:t xml:space="preserve"> khác biết: ức làm thâm lén.</w:t>
      </w:r>
    </w:p>
    <w:p>
      <w:pPr>
        <w:jc w:val="both"/>
      </w:pPr>
      <w:r>
        <w:rPr>
          <w:b/>
        </w:rPr>
        <w:t xml:space="preserve">thầm thì </w:t>
      </w:r>
      <w:r>
        <w:rPr>
          <w:i/>
        </w:rPr>
        <w:t xml:space="preserve"> Như</w:t>
      </w:r>
      <w:r>
        <w:t xml:space="preserve"> Thì thâm.</w:t>
      </w:r>
    </w:p>
    <w:p>
      <w:pPr>
        <w:jc w:val="both"/>
      </w:pPr>
      <w:r>
        <w:rPr>
          <w:b/>
        </w:rPr>
        <w:t xml:space="preserve">thẩm vụng </w:t>
      </w:r>
      <w:r>
        <w:t>Giấu giếm, vụng trộm: yêu</w:t>
      </w:r>
      <w:r>
        <w:t xml:space="preserve"> nhau thâm uụng.</w:t>
      </w:r>
    </w:p>
    <w:p>
      <w:pPr>
        <w:jc w:val="both"/>
      </w:pPr>
      <w:r>
        <w:t>thẩm, ut. Xét kĩ (việc thuộc về tba án):</w:t>
      </w:r>
      <w:r>
        <w:t xml:space="preserve"> thẩm lại uụ án.</w:t>
      </w:r>
    </w:p>
    <w:p>
      <w:pPr>
        <w:jc w:val="both"/>
      </w:pPr>
      <w:r>
        <w:rPr>
          <w:b/>
        </w:rPr>
        <w:t xml:space="preserve">thẩm; đphg., </w:t>
      </w:r>
      <w:r>
        <w:rPr>
          <w:i/>
        </w:rPr>
        <w:t xml:space="preserve"> Xem</w:t>
      </w:r>
      <w:r>
        <w:t xml:space="preserve"> Thấm.</w:t>
      </w:r>
    </w:p>
    <w:p>
      <w:pPr>
        <w:jc w:val="both"/>
      </w:pPr>
      <w:r>
        <w:t>thẩm âm (Khả năng) cảm thụ âm thanh:</w:t>
      </w:r>
      <w:r>
        <w:t xml:space="preserve"> bhiếu thẩm âm.</w:t>
      </w:r>
    </w:p>
    <w:p>
      <w:pPr>
        <w:jc w:val="both"/>
      </w:pPr>
      <w:r>
        <w:t>thẩm cứu ¡ở. Xét một vụ án.</w:t>
      </w:r>
    </w:p>
    <w:p>
      <w:pPr>
        <w:jc w:val="both"/>
      </w:pPr>
      <w:r>
        <w:rPr>
          <w:b/>
        </w:rPr>
        <w:t xml:space="preserve">thẩm định </w:t>
      </w:r>
      <w:r>
        <w:rPr>
          <w:i/>
        </w:rPr>
        <w:t xml:space="preserve"> Xem</w:t>
      </w:r>
      <w:r>
        <w:t xml:space="preserve"> xét để quyết định: thẩm</w:t>
      </w:r>
      <w:r>
        <w:t xml:space="preserve"> định sách giáo khoa.</w:t>
      </w:r>
    </w:p>
    <w:p>
      <w:pPr>
        <w:jc w:val="both"/>
      </w:pPr>
      <w:r>
        <w:t>thẩm lậu 1. (Chất lòng) ngấm qua và rỉ</w:t>
      </w:r>
      <w:r>
        <w:t xml:space="preserve"> ra, chảy đi nơi khác: nước sông thẩm lậu</w:t>
      </w:r>
      <w:r>
        <w:t>qua đê.</w:t>
      </w:r>
    </w:p>
    <w:p>
      <w:pPr>
        <w:jc w:val="both"/>
      </w:pPr>
      <w:r>
        <w:rPr>
          <w:b/>
        </w:rPr>
        <w:t xml:space="preserve">thẩm định </w:t>
      </w:r>
      <w:r>
        <w:rPr>
          <w:i/>
        </w:rPr>
        <w:t xml:space="preserve"> Xem Xem</w:t>
      </w:r>
      <w:r>
        <w:t xml:space="preserve"> hàng mậu dịch thẩm lậu ra chợ den.</w:t>
      </w:r>
    </w:p>
    <w:p>
      <w:pPr>
        <w:jc w:val="both"/>
      </w:pPr>
      <w:r>
        <w:t>thẩm mĩ (Năng lực) cảm thụ và hiểu biết</w:t>
      </w:r>
      <w:r>
        <w:t xml:space="preserve"> về cái đẹp: khiếu thẩm mĩ o giáo dục thẩm</w:t>
      </w:r>
      <w:r>
        <w:t xml:space="preserve"> mĩ cho học sinh.</w:t>
      </w:r>
    </w:p>
    <w:p>
      <w:pPr>
        <w:jc w:val="both"/>
      </w:pPr>
      <w:r>
        <w:rPr>
          <w:b/>
        </w:rPr>
        <w:t xml:space="preserve">thẩm mĩ viện </w:t>
      </w:r>
      <w:r>
        <w:rPr>
          <w:i/>
        </w:rPr>
        <w:t xml:space="preserve"> động từ</w:t>
      </w:r>
      <w:r>
        <w:t xml:space="preserve"> Nơi chăm sóc sắc đẹp</w:t>
      </w:r>
      <w:r>
        <w:t xml:space="preserve"> bằng kỹ thuật đặc biệt.</w:t>
      </w:r>
    </w:p>
    <w:p>
      <w:pPr>
        <w:jc w:val="both"/>
      </w:pPr>
      <w:r>
        <w:rPr>
          <w:b/>
        </w:rPr>
        <w:t xml:space="preserve">thẩm phán </w:t>
      </w:r>
      <w:r>
        <w:t>Người của tòa án đảm đương</w:t>
      </w:r>
      <w:r>
        <w:t xml:space="preserve"> phận sự điều tra, hòa giải, truy tố hay</w:t>
      </w:r>
      <w:r>
        <w:t xml:space="preserve"> xét xử các vụ án: thẩm phán tòa án nhân</w:t>
      </w:r>
      <w:r>
        <w:t xml:space="preserve"> dân s ngôi ghế thẩm phán.</w:t>
      </w:r>
    </w:p>
    <w:p>
      <w:pPr>
        <w:jc w:val="both"/>
      </w:pPr>
      <w:r>
        <w:t>thẩm quyển 1. Quyền xem xét và định</w:t>
      </w:r>
      <w:r>
        <w:t xml:space="preserve"> đoạt (một vấn đề) theo pháp luật: thẩm</w:t>
      </w:r>
      <w:r>
        <w:t xml:space="preserve"> quyền xét xử của tòa đn tỉnh e cơ quan</w:t>
      </w:r>
      <w:r>
        <w:t>có thẩm quyền.</w:t>
      </w:r>
    </w:p>
    <w:p>
      <w:pPr>
        <w:jc w:val="both"/>
      </w:pPr>
      <w:r>
        <w:rPr>
          <w:b/>
        </w:rPr>
        <w:t xml:space="preserve">thẩm phán </w:t>
      </w:r>
      <w:r>
        <w:rPr>
          <w:i/>
        </w:rPr>
      </w:r>
      <w:r>
        <w:t xml:space="preserve"> để đưa ra ý kiến quyết định (về một vấn</w:t>
      </w:r>
      <w:r>
        <w:t xml:space="preserve"> đề): hỏi ý kiến của các nhà chuyên môn</w:t>
      </w:r>
      <w:r>
        <w:t xml:space="preserve"> có thẩm quyền.</w:t>
      </w:r>
    </w:p>
    <w:p>
      <w:pPr>
        <w:jc w:val="both"/>
      </w:pPr>
      <w:r>
        <w:t>thẩm thấu (Một chất, thường là dung</w:t>
      </w:r>
      <w:r>
        <w:t xml:space="preserve"> môi) khuếch tán qua một màng mỏng</w:t>
      </w:r>
      <w:r>
        <w:t xml:space="preserve"> ngăn cách nó với một dung dịch hoặc ngăn</w:t>
      </w:r>
      <w:r>
        <w:t xml:space="preserve"> cách hai dung dịch có nông độ khác nhau</w:t>
      </w:r>
      <w:r>
        <w:t xml:space="preserve"> (màng mỏng này chỉ cho dung môi thấm</w:t>
      </w:r>
      <w:r>
        <w:t xml:space="preserve"> qua mà thôi): tính thẩm thấu của nước.</w:t>
      </w:r>
    </w:p>
    <w:p>
      <w:pPr>
        <w:jc w:val="both"/>
      </w:pPr>
      <w:r>
        <w:rPr>
          <w:b/>
        </w:rPr>
        <w:t xml:space="preserve">thẩm tra </w:t>
      </w:r>
      <w:r>
        <w:t>Điều tra lại xem có chính xác</w:t>
      </w:r>
      <w:r>
        <w:t xml:space="preserve"> không: thẩm tra lí lịch s thẩm tra tư cách</w:t>
      </w:r>
      <w:r>
        <w:t xml:space="preserve"> đại biểu.</w:t>
      </w:r>
    </w:p>
    <w:p>
      <w:pPr>
        <w:jc w:val="both"/>
      </w:pPr>
      <w:r>
        <w:rPr>
          <w:b/>
        </w:rPr>
        <w:t xml:space="preserve">thẩm vấn </w:t>
      </w:r>
      <w:r>
        <w:t>Xét hòi (đương sự) trong vụ</w:t>
      </w:r>
      <w:r>
        <w:t xml:space="preserve"> án: tòa thẩm uốn bị can.</w:t>
      </w:r>
    </w:p>
    <w:p>
      <w:pPr>
        <w:jc w:val="both"/>
      </w:pPr>
      <w:r>
        <w:rPr>
          <w:b/>
        </w:rPr>
        <w:t xml:space="preserve">thẩm xét </w:t>
      </w:r>
      <w:r>
        <w:rPr>
          <w:i/>
        </w:rPr>
        <w:t xml:space="preserve"> Xem</w:t>
      </w:r>
      <w:r>
        <w:t xml:space="preserve"> xét lại một cách kĩ càng:</w:t>
      </w:r>
      <w:r>
        <w:t xml:space="preserve"> thẩm xét một uụ án o thẩm xét những dè</w:t>
      </w:r>
      <w:r>
        <w:t xml:space="preserve"> nghị uùa đua ra.</w:t>
      </w:r>
    </w:p>
    <w:p>
      <w:pPr>
        <w:jc w:val="both"/>
      </w:pPr>
      <w:r>
        <w:rPr>
          <w:b/>
        </w:rPr>
        <w:t xml:space="preserve">thắm u., </w:t>
      </w:r>
      <w:r>
        <w:rPr>
          <w:i/>
        </w:rPr>
        <w:t xml:space="preserve"> Như</w:t>
      </w:r>
      <w:r>
        <w:t xml:space="preserve"> Sẫm: đỗ thẫm o mặc áo</w:t>
      </w:r>
      <w:r>
        <w:t xml:space="preserve"> thẫm màu.</w:t>
      </w:r>
    </w:p>
    <w:p>
      <w:pPr>
        <w:jc w:val="both"/>
      </w:pPr>
      <w:r>
        <w:t>thấm ut. 1. (Chất lòng) chuyển dịch vào</w:t>
      </w:r>
      <w:r>
        <w:t xml:space="preserve"> trong một môi trường xốp hoặc qua một.</w:t>
      </w:r>
      <w:r>
        <w:t xml:space="preserve"> màng mỏng: mực thấm uào uiên phân o</w:t>
      </w:r>
      <w:r>
        <w:t xml:space="preserve"> mô hôi thấm do eo Mua dẳm thấm lâu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Làm cho thấm vào: /ấy bông</w:t>
      </w:r>
    </w:p>
    <w:p>
      <w:pPr>
        <w:jc w:val="both"/>
      </w:pPr>
      <w:r>
        <w:t>thâm máu trên uốt thương. 3. Cảm nhận</w:t>
      </w:r>
      <w:r>
        <w:t xml:space="preserve"> hoặc ý thức được một cách đầy đủ, sâu</w:t>
      </w:r>
      <w:r>
        <w:t xml:space="preserve"> sắc sau một quá trình tác động dần dà:</w:t>
      </w:r>
    </w:p>
    <w:p>
      <w:pPr>
        <w:jc w:val="both"/>
      </w:pPr>
      <w:r>
        <w:t>thây thấm mệt. 4. Có tác dụng đáng kể:</w:t>
      </w:r>
      <w:r>
        <w:t xml:space="preserve"> chưa thấm uào đâu so uới những nỗi gian</w:t>
      </w:r>
      <w:r>
        <w:t xml:space="preserve"> lao ngay trước.</w:t>
      </w:r>
    </w:p>
    <w:p>
      <w:pPr>
        <w:jc w:val="both"/>
      </w:pPr>
      <w:r>
        <w:rPr>
          <w:b/>
        </w:rPr>
        <w:t xml:space="preserve">thấm đượm </w:t>
      </w:r>
      <w:r>
        <w:t>Thấm rất sâu và như quyện</w:t>
      </w:r>
      <w:r>
        <w:t xml:space="preserve"> chặt vào nhau: thđ?n đượm tình bè bạn</w:t>
      </w:r>
      <w:r>
        <w:t xml:space="preserve"> © thấm dượm bản sắc dân tộc.</w:t>
      </w:r>
    </w:p>
    <w:p>
      <w:pPr>
        <w:jc w:val="both"/>
      </w:pPr>
      <w:r>
        <w:rPr>
          <w:b/>
        </w:rPr>
        <w:t xml:space="preserve">thấm nhuần </w:t>
      </w:r>
      <w:r>
        <w:t>Hiểu thấu và chịu ảnh</w:t>
      </w:r>
      <w:r>
        <w:t xml:space="preserve"> hưởng sâu sắc: thấm nhuân cốt cách Việt.</w:t>
      </w:r>
    </w:p>
    <w:p>
      <w:pPr>
        <w:jc w:val="both"/>
      </w:pPr>
      <w:r>
        <w:rPr>
          <w:b/>
        </w:rPr>
        <w:t xml:space="preserve">thấm tháp </w:t>
      </w:r>
      <w:r>
        <w:t>Có một tác dụng nào đó: chỉ</w:t>
      </w:r>
      <w:r>
        <w:t xml:space="preserve"> có chừng ấy thì chẳng thấm tháp uào đâu.</w:t>
      </w:r>
    </w:p>
    <w:p>
      <w:pPr>
        <w:jc w:val="both"/>
      </w:pPr>
      <w:r>
        <w:rPr>
          <w:b/>
        </w:rPr>
        <w:t xml:space="preserve">thấm thía </w:t>
      </w:r>
      <w:r>
        <w:t>Thấm sâu vào ý nghĩ, tình</w:t>
      </w:r>
      <w:r>
        <w:t xml:space="preserve"> cảm: thấm thía lời dạy của thây s Tình</w:t>
      </w:r>
      <w:r>
        <w:t xml:space="preserve"> càng thấm thía, dạ càng ngẩn ngơ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thấm thoát </w:t>
      </w:r>
      <w:r>
        <w:rPr>
          <w:i/>
        </w:rPr>
        <w:t xml:space="preserve"> Xem</w:t>
      </w:r>
      <w:r>
        <w:t xml:space="preserve"> Thứ thoái.</w:t>
      </w:r>
    </w:p>
    <w:p>
      <w:pPr>
        <w:jc w:val="both"/>
      </w:pPr>
      <w:r>
        <w:t>thấm thoắt (Thời gian) qua đi một cách</w:t>
      </w:r>
      <w:r>
        <w:t xml:space="preserve"> nhanh chóng đến mức bất ngờ (bây giờ</w:t>
      </w:r>
      <w:r>
        <w:t xml:space="preserve"> nhìn lại mới thấy): thám thoát đã hết mấy</w:t>
      </w:r>
      <w:r>
        <w:t xml:space="preserve"> năm học o tháng ngày thấm thoắt thoi</w:t>
      </w:r>
      <w:r>
        <w:t xml:space="preserve"> đưa.</w:t>
      </w:r>
    </w:p>
    <w:p>
      <w:pPr>
        <w:jc w:val="both"/>
      </w:pPr>
      <w:r>
        <w:t>thậm p#t. Đến mức hơn hẳn mức bình</w:t>
      </w:r>
      <w:r>
        <w:t xml:space="preserve"> thường: cái thói ấy tôi thậm ghét e nói</w:t>
      </w:r>
      <w:r>
        <w:t xml:space="preserve"> thì dễ, mà làm thì thậm khó.</w:t>
      </w:r>
    </w:p>
    <w:p>
      <w:pPr>
        <w:jc w:val="both"/>
      </w:pPr>
      <w:r>
        <w:rPr>
          <w:b/>
        </w:rPr>
        <w:t xml:space="preserve">thậm cấp chí nguy cữ </w:t>
      </w:r>
      <w:r>
        <w:t>Hết sức nguy cấp.</w:t>
      </w:r>
    </w:p>
    <w:p>
      <w:pPr>
        <w:jc w:val="both"/>
      </w:pPr>
      <w:r>
        <w:rPr>
          <w:b/>
        </w:rPr>
        <w:t xml:space="preserve">thậm chí </w:t>
      </w:r>
      <w:r>
        <w:t>Tổ hợp biểu thị mức độ bao</w:t>
      </w:r>
      <w:r>
        <w:t xml:space="preserve"> gồm cả những trường hợp không bình</w:t>
      </w:r>
      <w:r>
        <w:t xml:space="preserve"> thường, được nếu ra để làm nổi bật một</w:t>
      </w:r>
      <w:r>
        <w:t xml:space="preserve"> điều nào đó: mái làm, thậm chí quên cả</w:t>
      </w:r>
      <w:r>
        <w:t xml:space="preserve"> ăn o chẳng giúp được gì, thậm chí còn</w:t>
      </w:r>
      <w:r>
        <w:t xml:space="preserve"> phá hoại.</w:t>
      </w:r>
    </w:p>
    <w:p>
      <w:pPr>
        <w:jc w:val="both"/>
      </w:pPr>
      <w:r>
        <w:rPr>
          <w:b/>
        </w:rPr>
        <w:t xml:space="preserve">thậm tệ </w:t>
      </w:r>
      <w:r>
        <w:t>Tệ tới mức không còn có thể hơn</w:t>
      </w:r>
      <w:r>
        <w:t xml:space="preserve"> được nữa: chửi mắng thậm tệ - ghét thâm</w:t>
      </w:r>
      <w:r>
        <w:t xml:space="preserve"> tộ.</w:t>
      </w:r>
    </w:p>
    <w:p>
      <w:pPr>
        <w:jc w:val="both"/>
      </w:pPr>
      <w:r>
        <w:rPr>
          <w:b/>
        </w:rPr>
        <w:t xml:space="preserve">thậm thà thậm thụt </w:t>
      </w:r>
      <w:r>
        <w:rPr>
          <w:i/>
        </w:rPr>
        <w:t xml:space="preserve"> Xem</w:t>
      </w:r>
      <w:r>
        <w:t xml:space="preserve"> Thâm thụt.</w:t>
      </w:r>
    </w:p>
    <w:p>
      <w:pPr>
        <w:jc w:val="both"/>
      </w:pPr>
      <w:r>
        <w:rPr>
          <w:b/>
        </w:rPr>
        <w:t xml:space="preserve">thậm thịch </w:t>
      </w:r>
      <w:r>
        <w:t>Tổ hợp mô phỏng tiếng</w:t>
      </w:r>
      <w:r>
        <w:t xml:space="preserve"> trầm, đều như tiếng bước chân người nện</w:t>
      </w:r>
      <w:r>
        <w:t xml:space="preserve"> trên mặt đất: tiếng bước chân thậm thịch.</w:t>
      </w:r>
    </w:p>
    <w:p>
      <w:pPr>
        <w:jc w:val="both"/>
      </w:pPr>
      <w:r>
        <w:rPr>
          <w:b/>
        </w:rPr>
        <w:t xml:space="preserve">thậm thọt </w:t>
      </w:r>
      <w:r>
        <w:rPr>
          <w:i/>
        </w:rPr>
        <w:t xml:space="preserve"> Như</w:t>
      </w:r>
      <w:r>
        <w:t xml:space="preserve"> Thậm thụt.</w:t>
      </w:r>
    </w:p>
    <w:p>
      <w:pPr>
        <w:jc w:val="both"/>
      </w:pPr>
      <w:r>
        <w:rPr>
          <w:b/>
        </w:rPr>
        <w:t xml:space="preserve">thậm thụt </w:t>
      </w:r>
      <w:r>
        <w:t>Ra vào nhiều lần một cách</w:t>
      </w:r>
      <w:r>
        <w:t xml:space="preserve"> lén lút (thường để làm việc bất chính:</w:t>
      </w:r>
      <w:r>
        <w:t xml:space="preserve"> tham thụt đi dêm uề hôm. // Láy: thậm</w:t>
      </w:r>
      <w:r>
        <w:t xml:space="preserve"> thà thậm thụt (hàm ý nhấn mạnh).</w:t>
      </w:r>
    </w:p>
    <w:p>
      <w:pPr>
        <w:jc w:val="both"/>
      </w:pPr>
      <w:r>
        <w:rPr>
          <w:b/>
        </w:rPr>
        <w:t xml:space="preserve">thậm xưng cữ </w:t>
      </w:r>
      <w:r>
        <w:t>Nói quá sự thục để gia</w:t>
      </w:r>
      <w:r>
        <w:t xml:space="preserve"> tăng hiệu quả diễn đạt: /ối thậm xưng</w:t>
      </w:r>
      <w:r>
        <w:t xml:space="preserve"> trong ca dao.</w:t>
      </w:r>
      <w:r>
        <w:t xml:space="preserve">  </w:t>
      </w:r>
    </w:p>
    <w:p>
      <w:pPr>
        <w:jc w:val="both"/>
      </w:pPr>
      <w:r>
        <w:rPr>
          <w:b/>
        </w:rPr>
        <w:t xml:space="preserve">thân; L </w:t>
      </w:r>
      <w:r>
        <w:rPr>
          <w:i/>
        </w:rPr>
        <w:t xml:space="preserve"> động từ</w:t>
      </w:r>
      <w:r>
        <w:t xml:space="preserve"> 1. Phần chính chứa đựng các</w:t>
      </w:r>
      <w:r>
        <w:t xml:space="preserve"> cơ quan bên trong của cơ thể động vật</w:t>
      </w:r>
      <w:r>
        <w:t xml:space="preserve"> hoặc mang hoa lá của cơ thể thực vật:</w:t>
      </w:r>
      <w:r>
        <w:t xml:space="preserve"> thân người s thân cây tre s sâu dục thân</w:t>
      </w:r>
      <w:r>
        <w:t>lúa.</w:t>
      </w:r>
    </w:p>
    <w:p>
      <w:pPr>
        <w:jc w:val="both"/>
      </w:pPr>
      <w:r>
        <w:rPr>
          <w:b/>
        </w:rPr>
        <w:t xml:space="preserve">thân; L </w:t>
      </w:r>
      <w:r>
        <w:rPr>
          <w:i/>
        </w:rPr>
        <w:t xml:space="preserve"> động từ</w:t>
      </w:r>
    </w:p>
    <w:p>
      <w:pPr>
        <w:jc w:val="both"/>
      </w:pPr>
      <w:r>
        <w:t>thể lực, nói chung: quản áo che thân o</w:t>
      </w:r>
      <w:r>
        <w:t>mỗi nhừ toàn thân.</w:t>
      </w:r>
    </w:p>
    <w:p>
      <w:pPr>
        <w:jc w:val="both"/>
      </w:pPr>
      <w:r>
        <w:rPr>
          <w:b/>
        </w:rPr>
        <w:t xml:space="preserve">thân; L </w:t>
      </w:r>
      <w:r>
        <w:rPr>
          <w:i/>
        </w:rPr>
        <w:t xml:space="preserve"> động từ</w:t>
      </w:r>
      <w:r>
        <w:t xml:space="preserve"> hơn cả, thường là nơi để chứa đựng hoặc</w:t>
      </w:r>
      <w:r>
        <w:t xml:space="preserve"> mang nội dung chính: thân tàu s phần</w:t>
      </w:r>
    </w:p>
    <w:p>
      <w:pPr>
        <w:jc w:val="both"/>
      </w:pPr>
      <w:r>
        <w:t>thân bài thiếu mạch lạc. 4. Bộ phận chính</w:t>
      </w:r>
      <w:r>
        <w:t xml:space="preserve"> của áo quần, được thiết kế theo một kích</w:t>
      </w:r>
      <w:r>
        <w:t xml:space="preserve"> thước nhất định: đo £ứ thân s đáp thêm</w:t>
      </w:r>
    </w:p>
    <w:p>
      <w:pPr>
        <w:jc w:val="both"/>
      </w:pPr>
      <w:r>
        <w:t>tải cho thân quân dài ra. 5. Cái cá nhân,</w:t>
      </w:r>
      <w:r>
        <w:t xml:space="preserve"> cái riêng tư của mỗi người: chỉ nghĩ đến</w:t>
      </w:r>
      <w:r>
        <w:t xml:space="preserve"> thân s Thương người như thể thương thân</w:t>
      </w:r>
      <w:r>
        <w:t xml:space="preserve"> (cđ.) c Có của thì lấy của che thân, Không</w:t>
      </w:r>
      <w:r>
        <w:t xml:space="preserve"> có của thì lấy thân che của (tng.). TT. đi.,</w:t>
      </w:r>
      <w:r>
        <w:t xml:space="preserve"> ¡d. Đích thân, nói tắt: nhà uua thân cầm</w:t>
      </w:r>
      <w:r>
        <w:t xml:space="preserve"> quân ra trận.</w:t>
      </w:r>
    </w:p>
    <w:p>
      <w:pPr>
        <w:jc w:val="both"/>
      </w:pPr>
      <w:r>
        <w:t>thân; đ/. Kí hiệu thứ chín (lấy khỉ làm</w:t>
      </w:r>
      <w:r>
        <w:t xml:space="preserve"> tượng trưng) trong mười hai chỉ, dùng</w:t>
      </w:r>
      <w:r>
        <w:t xml:space="preserve"> trong phép đếm thời gian cổ truyền của</w:t>
      </w:r>
      <w:r>
        <w:t xml:space="preserve"> Trung Quốc: nđm Thân s tuổi Thân s giờ</w:t>
      </w:r>
      <w:r>
        <w:t xml:space="preserve"> Thân.</w:t>
      </w:r>
    </w:p>
    <w:p>
      <w:pPr>
        <w:jc w:val="both"/>
      </w:pPr>
      <w:r>
        <w:rPr>
          <w:b/>
        </w:rPr>
        <w:t xml:space="preserve">thân; zt. 1. Thưa, bẩm: </w:t>
      </w:r>
      <w:r>
        <w:t>Trương công tìm</w:t>
      </w:r>
      <w:r>
        <w:t xml:space="preserve"> giọng ngọt ngào, Thân: "Ông thương đến,</w:t>
      </w:r>
      <w:r>
        <w:t xml:space="preserve"> dạy sao uâng lời" (Sơ kính tân trang) s</w:t>
      </w:r>
    </w:p>
    <w:p>
      <w:pPr>
        <w:jc w:val="both"/>
      </w:pPr>
      <w:r>
        <w:t>thân quan (= bẩm quan). 9. Bày tủ, giải</w:t>
      </w:r>
      <w:r>
        <w:t xml:space="preserve"> bày: Trước màn dưới trướng khôn thân</w:t>
      </w:r>
      <w:r>
        <w:t xml:space="preserve"> cơn buồn (Chinh phụ ngâm khúc) s Hoàn</w:t>
      </w:r>
      <w:r>
        <w:t xml:space="preserve"> lương một thiếp thân uào của công</w:t>
      </w:r>
      <w:r>
        <w:t xml:space="preserve"> (Truyện Kiều).</w:t>
      </w:r>
    </w:p>
    <w:p>
      <w:pPr>
        <w:jc w:val="both"/>
      </w:pPr>
      <w:r>
        <w:t>thân, zt. 1. Có quan hệ gắn bó mật thiết:</w:t>
      </w:r>
      <w:r>
        <w:t>bạn thân s tình thân.</w:t>
      </w:r>
    </w:p>
    <w:p>
      <w:pPr>
        <w:jc w:val="both"/>
      </w:pPr>
      <w:r>
        <w:rPr>
          <w:b/>
        </w:rPr>
        <w:t xml:space="preserve">thân; zt. 1. Thưa, bẩm: </w:t>
      </w:r>
      <w:r>
        <w:rPr>
          <w:i/>
        </w:rPr>
      </w:r>
      <w:r>
        <w:t xml:space="preserve"> hệ họ hàng, ruột thịt: người thân trong</w:t>
      </w:r>
      <w:r>
        <w:t xml:space="preserve"> gia đình o sống giữa người thân.</w:t>
      </w:r>
    </w:p>
    <w:p>
      <w:pPr>
        <w:jc w:val="both"/>
      </w:pPr>
      <w:r>
        <w:t>thân ái (Tình cảm) yêu mến, gần gũi: lời</w:t>
      </w:r>
      <w:r>
        <w:t xml:space="preserve"> chào thân đi o sống thân đi uới mọi người.</w:t>
      </w:r>
    </w:p>
    <w:p>
      <w:pPr>
        <w:jc w:val="both"/>
      </w:pPr>
      <w:r>
        <w:rPr>
          <w:b/>
        </w:rPr>
        <w:t xml:space="preserve">thân bằng cố hữu cử (hoặc tr/r.) </w:t>
      </w:r>
      <w:r>
        <w:t>Bạn bè</w:t>
      </w:r>
      <w:r>
        <w:t xml:space="preserve"> thân thuộc.</w:t>
      </w:r>
    </w:p>
    <w:p>
      <w:pPr>
        <w:jc w:val="both"/>
      </w:pPr>
      <w:r>
        <w:rPr>
          <w:b/>
        </w:rPr>
        <w:t xml:space="preserve">thân binh </w:t>
      </w:r>
      <w:r>
        <w:t>Quân hộ vệ của các vị quan</w:t>
      </w:r>
      <w:r>
        <w:t xml:space="preserve"> to, tướng to thời phong kiến.</w:t>
      </w:r>
    </w:p>
    <w:p>
      <w:pPr>
        <w:jc w:val="both"/>
      </w:pPr>
      <w:r>
        <w:rPr>
          <w:b/>
        </w:rPr>
        <w:t xml:space="preserve">thân cận </w:t>
      </w:r>
      <w:r>
        <w:t>Gần gũi: bạn bè thân cận s hai</w:t>
      </w:r>
      <w:r>
        <w:t xml:space="preserve"> nước là đồng minh thân cân của nhau.</w:t>
      </w:r>
    </w:p>
    <w:p>
      <w:pPr>
        <w:jc w:val="both"/>
      </w:pPr>
      <w:r>
        <w:t>thân chỉnh œ. 1. (Vua) tự mình cảm</w:t>
      </w:r>
      <w:r>
        <w:t>quân ra trận.</w:t>
      </w:r>
    </w:p>
    <w:p>
      <w:pPr>
        <w:jc w:val="both"/>
      </w:pPr>
      <w:r>
        <w:rPr>
          <w:b/>
        </w:rPr>
        <w:t xml:space="preserve">thân cận </w:t>
      </w:r>
      <w:r>
        <w:rPr>
          <w:i/>
        </w:rPr>
      </w:r>
      <w:r>
        <w:t xml:space="preserve"> làm một việc mà lè ra có thể giao cho</w:t>
      </w:r>
      <w:r>
        <w:t xml:space="preserve"> người dưới làm: ut tướng thân chỉnh di</w:t>
      </w:r>
      <w:r>
        <w:t xml:space="preserve"> xem xét trận địa.</w:t>
      </w:r>
    </w:p>
    <w:p>
      <w:pPr>
        <w:jc w:val="both"/>
      </w:pPr>
      <w:r>
        <w:rPr>
          <w:b/>
        </w:rPr>
        <w:t xml:space="preserve">thân chủ </w:t>
      </w:r>
      <w:r>
        <w:t>Khách hàng (của người làm</w:t>
      </w:r>
      <w:r>
        <w:t xml:space="preserve"> nghề tự do): thân chủ của một trạng sư.</w:t>
      </w:r>
    </w:p>
    <w:p>
      <w:pPr>
        <w:jc w:val="both"/>
      </w:pPr>
      <w:r>
        <w:rPr>
          <w:b/>
        </w:rPr>
        <w:t xml:space="preserve">thân cô thế cô </w:t>
      </w:r>
      <w:r>
        <w:t>Tình cảnh đơn độc, yếu</w:t>
      </w:r>
      <w:r>
        <w:t xml:space="preserve"> thế, không có chỗ dựa.</w:t>
      </w:r>
    </w:p>
    <w:p>
      <w:pPr>
        <w:jc w:val="both"/>
      </w:pPr>
      <w:r>
        <w:rPr>
          <w:b/>
        </w:rPr>
        <w:t xml:space="preserve">thân củ </w:t>
      </w:r>
      <w:r>
        <w:t>Thân cây phông to thành củ</w:t>
      </w:r>
      <w:r>
        <w:t xml:space="preserve"> (như ở cây su hào, v.v.).</w:t>
      </w:r>
    </w:p>
    <w:p>
      <w:pPr>
        <w:jc w:val="both"/>
      </w:pPr>
      <w:r>
        <w:rPr>
          <w:b/>
        </w:rPr>
        <w:t xml:space="preserve">thân danh cz </w:t>
      </w:r>
      <w:r>
        <w:t>Cái danh mà mình đang</w:t>
      </w:r>
      <w:r>
        <w:t xml:space="preserve"> mang (hàm ý mỉa mai): thân danh là một</w:t>
      </w:r>
      <w:r>
        <w:t xml:space="preserve"> nhà giáo mà không biết tự trọng.</w:t>
      </w:r>
    </w:p>
    <w:p>
      <w:pPr>
        <w:jc w:val="both"/>
      </w:pPr>
      <w:r>
        <w:t>thân hành (Làm việc gì) tự mình trực</w:t>
      </w:r>
      <w:r>
        <w:t xml:space="preserve"> tiếp đứng ra làm, không để hoặc không</w:t>
      </w:r>
      <w:r>
        <w:t xml:space="preserve"> sai người cấp dưới: giám đốc thân hành</w:t>
      </w:r>
      <w:r>
        <w:t xml:space="preserve"> di kiểm tra s giáo sư giám đốc thân hành</w:t>
      </w:r>
      <w:r>
        <w:t xml:space="preserve"> phẫu thuật cho người bệnh.</w:t>
      </w:r>
    </w:p>
    <w:p>
      <w:pPr>
        <w:jc w:val="both"/>
      </w:pPr>
      <w:r>
        <w:rPr>
          <w:b/>
        </w:rPr>
        <w:t xml:space="preserve">thân hào </w:t>
      </w:r>
      <w:r>
        <w:t>Người có địa vị và thế lực trong</w:t>
      </w:r>
      <w:r>
        <w:t xml:space="preserve"> xã hội cũ: cức uị thân hào trong huyện</w:t>
      </w:r>
      <w:r>
        <w:t xml:space="preserve"> đều ra đón.</w:t>
      </w:r>
    </w:p>
    <w:p>
      <w:pPr>
        <w:jc w:val="both"/>
      </w:pPr>
      <w:r>
        <w:rPr>
          <w:b/>
        </w:rPr>
        <w:t xml:space="preserve">thân hình </w:t>
      </w:r>
      <w:r>
        <w:t>Thân thể con người, về mặt</w:t>
      </w:r>
      <w:r>
        <w:t xml:space="preserve"> hình đáng: (hán hình oạm uỡ s thân hình</w:t>
      </w:r>
      <w:r>
        <w:t xml:space="preserve"> cao lớn o thân hình tiều tụy.</w:t>
      </w:r>
    </w:p>
    <w:p>
      <w:pPr>
        <w:jc w:val="both"/>
      </w:pPr>
      <w:r>
        <w:rPr>
          <w:b/>
        </w:rPr>
        <w:t xml:space="preserve">thân hữu </w:t>
      </w:r>
      <w:r>
        <w:t>Bè bạn thân thuộc (thân bằng</w:t>
      </w:r>
      <w:r>
        <w:t xml:space="preserve"> cố hữu, nói tắt): mời thân hữu đến dự</w:t>
      </w:r>
      <w:r>
        <w:t xml:space="preserve"> tiệc cưới.</w:t>
      </w:r>
    </w:p>
    <w:p>
      <w:pPr>
        <w:jc w:val="both"/>
      </w:pPr>
      <w:r>
        <w:rPr>
          <w:b/>
        </w:rPr>
        <w:t xml:space="preserve">thân làm tội đời </w:t>
      </w:r>
      <w:r>
        <w:t>Tự mình làm khổ</w:t>
      </w:r>
      <w:r>
        <w:t xml:space="preserve"> mình.</w:t>
      </w:r>
    </w:p>
    <w:p>
      <w:pPr>
        <w:jc w:val="both"/>
      </w:pPr>
      <w:r>
        <w:rPr>
          <w:b/>
        </w:rPr>
        <w:t xml:space="preserve">thân mật </w:t>
      </w:r>
      <w:r>
        <w:t>Có những biểu hiện tình cảm</w:t>
      </w:r>
      <w:r>
        <w:t xml:space="preserve"> chân thành, gắn bó với nhau: diễn ra</w:t>
      </w:r>
      <w:r>
        <w:t xml:space="preserve"> trong bầu không khí thân mật o trò chuyên</w:t>
      </w:r>
      <w:r>
        <w:t xml:space="preserve"> thân mật.</w:t>
      </w:r>
    </w:p>
    <w:p>
      <w:pPr>
        <w:jc w:val="both"/>
      </w:pPr>
      <w:r>
        <w:t>thân mẫu trtr. Mẹ đẻ (không dùng để</w:t>
      </w:r>
      <w:r>
        <w:t xml:space="preserve"> xưng gọi): "hân mẫu của ông là một phụ</w:t>
      </w:r>
      <w:r>
        <w:t xml:space="preserve"> nữ hiền thục.</w:t>
      </w:r>
    </w:p>
    <w:p>
      <w:pPr>
        <w:jc w:val="both"/>
      </w:pPr>
      <w:r>
        <w:rPr>
          <w:b/>
        </w:rPr>
        <w:t xml:space="preserve">thân mềm </w:t>
      </w:r>
      <w:r>
        <w:t>Tên chung gọi các giống vật</w:t>
      </w:r>
      <w:r>
        <w:t xml:space="preserve"> không xương sống, cơ thể là một khối thịt</w:t>
      </w:r>
      <w:r>
        <w:t xml:space="preserve"> mềm ẩn trong một vỏ cứng hoặc có mai</w:t>
      </w:r>
      <w:r>
        <w:t xml:space="preserve"> cứng, sống trên cạn và dưới nước, gồm</w:t>
      </w:r>
      <w:r>
        <w:t xml:space="preserve"> các giống trai, ốc, mực, v.v.</w:t>
      </w:r>
    </w:p>
    <w:p>
      <w:pPr>
        <w:jc w:val="both"/>
      </w:pPr>
      <w:r>
        <w:rPr>
          <w:b/>
        </w:rPr>
        <w:t xml:space="preserve">thân mến </w:t>
      </w:r>
      <w:r>
        <w:t>Có quan hệ tình cảm quý</w:t>
      </w:r>
      <w:r>
        <w:t xml:space="preserve"> mến: các bạn thân mến.</w:t>
      </w:r>
    </w:p>
    <w:p>
      <w:pPr>
        <w:jc w:val="both"/>
      </w:pPr>
      <w:r>
        <w:rPr>
          <w:b/>
        </w:rPr>
        <w:t xml:space="preserve">thân nhân </w:t>
      </w:r>
      <w:r>
        <w:t>Người thân, người nhà,</w:t>
      </w:r>
    </w:p>
    <w:p>
      <w:pPr>
        <w:jc w:val="both"/>
      </w:pPr>
      <w:r>
        <w:t>thường là của người chết, người bệnh,</w:t>
      </w:r>
      <w:r>
        <w:t xml:space="preserve"> người bị tai nạn (nói chung): thân nhân</w:t>
      </w:r>
      <w:r>
        <w:t xml:space="preserve"> của nạn nhân.</w:t>
      </w:r>
    </w:p>
    <w:p>
      <w:pPr>
        <w:jc w:val="both"/>
      </w:pPr>
      <w:r>
        <w:rPr>
          <w:b/>
        </w:rPr>
        <w:t xml:space="preserve">thân nhiệt </w:t>
      </w:r>
      <w:r>
        <w:t>Nhiệt độ cơ thể của người và</w:t>
      </w:r>
      <w:r>
        <w:t xml:space="preserve"> động vật: do thân nhiệt của người bệnh.</w:t>
      </w:r>
    </w:p>
    <w:p>
      <w:pPr>
        <w:jc w:val="both"/>
      </w:pPr>
      <w:r>
        <w:rPr>
          <w:b/>
        </w:rPr>
        <w:t xml:space="preserve">thân oan ca, ¡d., </w:t>
      </w:r>
      <w:r>
        <w:rPr>
          <w:i/>
        </w:rPr>
        <w:t xml:space="preserve"> Như</w:t>
      </w:r>
      <w:r>
        <w:t xml:space="preserve"> Minh oan.</w:t>
      </w:r>
    </w:p>
    <w:p>
      <w:pPr>
        <w:jc w:val="both"/>
      </w:pPr>
      <w:r>
        <w:t>thân pháp đi. Cách vận động, di chuyển</w:t>
      </w:r>
      <w:r>
        <w:t xml:space="preserve"> thân thể (của người luyện võ hoặc đánh</w:t>
      </w:r>
      <w:r>
        <w:t xml:space="preserve"> võ).</w:t>
      </w:r>
    </w:p>
    <w:p>
      <w:pPr>
        <w:jc w:val="both"/>
      </w:pPr>
      <w:r>
        <w:t>thân phận 1. Địa vị xã hội thấp hèn và</w:t>
      </w:r>
      <w:r>
        <w:t xml:space="preserve"> cảnh ngộ không may mà con người, không</w:t>
      </w:r>
      <w:r>
        <w:t xml:space="preserve"> sao thoát khỏi được do số phận định đoạt</w:t>
      </w:r>
      <w:r>
        <w:t xml:space="preserve"> (theo quan niệm duy tâm): (hân phận con</w:t>
      </w:r>
      <w:r>
        <w:t xml:space="preserve"> người trong xã hội s thân phận tôi dòi.</w:t>
      </w:r>
      <w:r>
        <w:t>2. Tư cách (thường dùng trong tổ hợp (hâ</w:t>
      </w:r>
    </w:p>
    <w:p>
      <w:pPr>
        <w:jc w:val="both"/>
      </w:pPr>
      <w:r>
        <w:rPr>
          <w:b/>
        </w:rPr>
        <w:t xml:space="preserve">thân oan ca, ¡d., </w:t>
      </w:r>
      <w:r>
        <w:rPr>
          <w:i/>
        </w:rPr>
        <w:t xml:space="preserve"> Như</w:t>
      </w:r>
      <w:r>
        <w:t xml:space="preserve"> phận ngoại giao, với ý nghĩa là có tư cách</w:t>
      </w:r>
      <w:r>
        <w:t xml:space="preserve"> như nhà ngoại giao).</w:t>
      </w:r>
    </w:p>
    <w:p>
      <w:pPr>
        <w:jc w:val="both"/>
      </w:pPr>
      <w:r>
        <w:t>thân phụ: zrír. Cha (không dùng để xưng</w:t>
      </w:r>
      <w:r>
        <w:t xml:space="preserve"> gọi).</w:t>
      </w:r>
    </w:p>
    <w:p>
      <w:pPr>
        <w:jc w:val="both"/>
      </w:pPr>
      <w:r>
        <w:rPr>
          <w:b/>
        </w:rPr>
        <w:t xml:space="preserve">thân quyến </w:t>
      </w:r>
      <w:r>
        <w:t>Bà con họ hàng, nói chung.</w:t>
      </w:r>
    </w:p>
    <w:p>
      <w:pPr>
        <w:jc w:val="both"/>
      </w:pPr>
      <w:r>
        <w:rPr>
          <w:b/>
        </w:rPr>
        <w:t xml:space="preserve">thân sĩ cữ </w:t>
      </w:r>
      <w:r>
        <w:t>Người có học thức, thuộc tầng</w:t>
      </w:r>
      <w:r>
        <w:t xml:space="preserve"> lớp trên trong xã hội cũ: các thân sĩ yêu</w:t>
      </w:r>
      <w:r>
        <w:t xml:space="preserve"> nước.</w:t>
      </w:r>
    </w:p>
    <w:p>
      <w:pPr>
        <w:jc w:val="both"/>
      </w:pPr>
      <w:r>
        <w:t>thân sinh zrír. (Người) sinh ra: hai cụ</w:t>
      </w:r>
      <w:r>
        <w:t xml:space="preserve"> thân sinh đều đã yên nghỉ.</w:t>
      </w:r>
    </w:p>
    <w:p>
      <w:pPr>
        <w:jc w:val="both"/>
      </w:pPr>
      <w:r>
        <w:rPr>
          <w:b/>
        </w:rPr>
        <w:t xml:space="preserve">thân sơ </w:t>
      </w:r>
      <w:r>
        <w:t>Thân hoặc sơ, nói chung: bè bạn</w:t>
      </w:r>
      <w:r>
        <w:t xml:space="preserve"> thân sơ đều đến dụ.</w:t>
      </w:r>
    </w:p>
    <w:p>
      <w:pPr>
        <w:jc w:val="both"/>
      </w:pPr>
      <w:r>
        <w:rPr>
          <w:b/>
        </w:rPr>
        <w:t xml:space="preserve">thân tàn ma dại </w:t>
      </w:r>
      <w:r>
        <w:t>Thân hình tiều tụy, ốm</w:t>
      </w:r>
      <w:r>
        <w:t xml:space="preserve"> yếu, trông thảm bại.</w:t>
      </w:r>
    </w:p>
    <w:p>
      <w:pPr>
        <w:jc w:val="both"/>
      </w:pPr>
      <w:r>
        <w:t>thân thể. Cơ thể của con người: rèn luyện</w:t>
      </w:r>
      <w:r>
        <w:t xml:space="preserve"> thân thể o thân thể tráng biện như một</w:t>
      </w:r>
      <w:r>
        <w:t xml:space="preserve"> lực sĩ.</w:t>
      </w:r>
    </w:p>
    <w:p>
      <w:pPr>
        <w:jc w:val="both"/>
      </w:pPr>
      <w:r>
        <w:rPr>
          <w:b/>
        </w:rPr>
        <w:t xml:space="preserve">thân thế </w:t>
      </w:r>
      <w:r>
        <w:t>Cuộc đời riêng của mỗi người,</w:t>
      </w:r>
    </w:p>
    <w:p>
      <w:pPr>
        <w:jc w:val="both"/>
      </w:pPr>
      <w:r>
        <w:t>thường là người có danh tiếng: thân thế</w:t>
      </w:r>
      <w:r>
        <w:t xml:space="preserve"> 0à sự nghiệp của Phan Bội Châu s uài</w:t>
      </w:r>
      <w:r>
        <w:t xml:space="preserve"> nét uề thân thế của tác giả. -</w:t>
      </w:r>
      <w:r>
        <w:t xml:space="preserve"> thân thích Người có quan hệ họ hàng</w:t>
      </w:r>
      <w:r>
        <w:t xml:space="preserve"> nội, ngoại gần gũi: bà con thân thích.</w:t>
      </w:r>
    </w:p>
    <w:p>
      <w:pPr>
        <w:jc w:val="both"/>
      </w:pPr>
      <w:r>
        <w:rPr>
          <w:b/>
        </w:rPr>
        <w:t xml:space="preserve">thân thiện </w:t>
      </w:r>
      <w:r>
        <w:t>Tò ra tử tế và có thiện cảm</w:t>
      </w:r>
      <w:r>
        <w:t xml:space="preserve"> với nhau: (hái độ thân thiện s quan hệ</w:t>
      </w:r>
      <w:r>
        <w:t xml:space="preserve"> thân thiện giữa hai nước.</w:t>
      </w:r>
    </w:p>
    <w:p>
      <w:pPr>
        <w:jc w:val="both"/>
      </w:pPr>
      <w:r>
        <w:rPr>
          <w:b/>
        </w:rPr>
        <w:t xml:space="preserve">thân thiết </w:t>
      </w:r>
      <w:r>
        <w:t>Có quan hệ tình cảm gần gũi,</w:t>
      </w:r>
      <w:r>
        <w:t xml:space="preserve"> gắn bó chặt chẽ với nhau: bạn bè thân</w:t>
      </w:r>
      <w:r>
        <w:t xml:space="preserve"> thiết o những người hàng xóm thân thiết.</w:t>
      </w:r>
    </w:p>
    <w:p>
      <w:pPr>
        <w:jc w:val="both"/>
      </w:pPr>
      <w:r>
        <w:rPr>
          <w:b/>
        </w:rPr>
        <w:t xml:space="preserve">thân thuộc </w:t>
      </w:r>
      <w:r>
        <w:t>L. Những người có quan hệ</w:t>
      </w:r>
      <w:r>
        <w:t xml:space="preserve"> họ hàng (nói chung): bà con thân thuộc.</w:t>
      </w:r>
      <w:r/>
    </w:p>
    <w:p>
      <w:pPr>
        <w:jc w:val="both"/>
      </w:pPr>
      <w:r>
        <w:rPr>
          <w:b/>
        </w:rPr>
        <w:t xml:space="preserve">thân thuộc </w:t>
      </w:r>
      <w:r>
        <w:t>1I. Có quan hệ gần gũi, thân thiết: người</w:t>
      </w:r>
      <w:r>
        <w:t xml:space="preserve"> thây thân thuộc của học sinh s giọng nói</w:t>
      </w:r>
      <w:r>
        <w:t xml:space="preserve"> thân thuộc.</w:t>
      </w:r>
    </w:p>
    <w:p>
      <w:pPr>
        <w:jc w:val="both"/>
      </w:pPr>
      <w:r>
        <w:rPr>
          <w:b/>
        </w:rPr>
        <w:t xml:space="preserve">thân thương </w:t>
      </w:r>
      <w:r>
        <w:t>Thấm đượm tình cảm yêu</w:t>
      </w:r>
      <w:r>
        <w:t xml:space="preserve"> thương, thân thiết: sống trong tình cảm</w:t>
      </w:r>
      <w:r>
        <w:t xml:space="preserve"> thân thương của bạn bè c mảnh đất thân</w:t>
      </w:r>
      <w:r>
        <w:t xml:space="preserve"> thương của quê nhà.</w:t>
      </w:r>
    </w:p>
    <w:p>
      <w:pPr>
        <w:jc w:val="both"/>
      </w:pPr>
      <w:r>
        <w:rPr>
          <w:b/>
        </w:rPr>
        <w:t xml:space="preserve">thân tín </w:t>
      </w:r>
      <w:r>
        <w:t>Gần gũi và đáng tin cậy: nhờ</w:t>
      </w:r>
      <w:r>
        <w:t xml:space="preserve"> những người thân tín giúp sức s chỗ thân Ì</w:t>
      </w:r>
      <w:r>
        <w:t xml:space="preserve"> tín uới nhau. tẽ</w:t>
      </w:r>
      <w:r>
        <w:t xml:space="preserve"> thân tình L Tình cảm thân mật, chân</w:t>
      </w:r>
      <w:r>
        <w:t xml:space="preserve"> thành: /ấy thân tình mà đối uới nhau. IL</w:t>
      </w:r>
      <w:r>
        <w:t xml:space="preserve"> Có những biểu hiên tình cảm thân mát.</w:t>
      </w:r>
      <w:r>
        <w:t xml:space="preserve"> chân thành: cđu chuyên thân tình s tiếp</w:t>
      </w:r>
      <w:r>
        <w:t xml:space="preserve"> đãi rất thân tình.</w:t>
      </w:r>
    </w:p>
    <w:p>
      <w:pPr>
        <w:jc w:val="both"/>
      </w:pPr>
      <w:r>
        <w:rPr>
          <w:b/>
        </w:rPr>
        <w:t xml:space="preserve">thân tộc </w:t>
      </w:r>
      <w:r>
        <w:t>Những người bà con trong cùng</w:t>
      </w:r>
      <w:r>
        <w:t xml:space="preserve"> một dòng họ.</w:t>
      </w:r>
    </w:p>
    <w:p>
      <w:pPr>
        <w:jc w:val="both"/>
      </w:pPr>
      <w:r>
        <w:rPr>
          <w:b/>
        </w:rPr>
        <w:t xml:space="preserve">thân từ </w:t>
      </w:r>
      <w:r>
        <w:t>Bộ phận mang ý nghĩa từ vựng</w:t>
      </w:r>
      <w:r>
        <w:t xml:space="preserve"> của một từ trong các ngôn ngữ biến hình,</w:t>
      </w:r>
      <w:r>
        <w:t xml:space="preserve"> cũng tức là phần còn lại sau khi phần</w:t>
      </w:r>
      <w:r>
        <w:t xml:space="preserve"> đuôi từ được tách ra.</w:t>
      </w:r>
    </w:p>
    <w:p>
      <w:pPr>
        <w:jc w:val="both"/>
      </w:pPr>
      <w:r>
        <w:rPr>
          <w:b/>
        </w:rPr>
        <w:t xml:space="preserve">thân vương </w:t>
      </w:r>
      <w:r>
        <w:t>Người thuộc hoàng tộc được</w:t>
      </w:r>
      <w:r>
        <w:t xml:space="preserve"> phong tước vương.</w:t>
      </w:r>
    </w:p>
    <w:p>
      <w:pPr>
        <w:jc w:val="both"/>
      </w:pPr>
      <w:r>
        <w:rPr>
          <w:b/>
        </w:rPr>
        <w:t xml:space="preserve">thân yêu </w:t>
      </w:r>
      <w:r>
        <w:t>Yêu quý và thân thiết: những</w:t>
      </w:r>
      <w:r>
        <w:t xml:space="preserve"> người bạn thân yêu s mái trường thân</w:t>
      </w:r>
      <w:r>
        <w:t xml:space="preserve"> Yêu s mẹ thân yêu của chúng con.</w:t>
      </w:r>
    </w:p>
    <w:p>
      <w:pPr>
        <w:jc w:val="both"/>
      </w:pPr>
      <w:r>
        <w:t>thần; đi. Người bề tôi, trong quan hệ</w:t>
      </w:r>
      <w:r>
        <w:t xml:space="preserve"> với vua, thường chỉ dùng để tự xưng khi</w:t>
      </w:r>
      <w:r>
        <w:t xml:space="preserve"> nói với vua: (hẳn xin tuân chỉ.</w:t>
      </w:r>
    </w:p>
    <w:p>
      <w:pPr>
        <w:jc w:val="both"/>
      </w:pPr>
      <w:r>
        <w:rPr>
          <w:b/>
        </w:rPr>
        <w:t xml:space="preserve">thần; L </w:t>
      </w:r>
      <w:r>
        <w:rPr>
          <w:i/>
        </w:rPr>
        <w:t xml:space="preserve"> động từ</w:t>
      </w:r>
      <w:r>
        <w:t xml:space="preserve"> Lực lượng siêu tự nhiên được</w:t>
      </w:r>
      <w:r>
        <w:t xml:space="preserve"> tôn thờ, coi là linh thiêng, có thể gây họa</w:t>
      </w:r>
      <w:r>
        <w:t xml:space="preserve"> hoặc làm phúc cho người đời, theo quan</w:t>
      </w:r>
      <w:r>
        <w:t xml:space="preserve"> niệm duy tâm hoặc theo quan niệm của</w:t>
      </w:r>
      <w:r>
        <w:t xml:space="preserve"> tôn giáo: rniếu thờ thần đất s thân chiến</w:t>
      </w:r>
      <w:r>
        <w:t xml:space="preserve"> tranh e Thân cây da, ma cây gạo (tng.).</w:t>
      </w:r>
      <w:r>
        <w:t>II. tt. (Thú) có phép lạ của thần: /huố</w:t>
      </w:r>
    </w:p>
    <w:p>
      <w:pPr>
        <w:jc w:val="both"/>
      </w:pPr>
      <w:r>
        <w:rPr>
          <w:b/>
        </w:rPr>
        <w:t xml:space="preserve">thần; L </w:t>
      </w:r>
      <w:r>
        <w:t>c</w:t>
      </w:r>
      <w:r>
        <w:t xml:space="preserve"> thần.</w:t>
      </w:r>
    </w:p>
    <w:p>
      <w:pPr>
        <w:jc w:val="both"/>
      </w:pPr>
      <w:r>
        <w:rPr>
          <w:b/>
        </w:rPr>
        <w:t xml:space="preserve">thần; </w:t>
      </w:r>
      <w:r>
        <w:rPr>
          <w:i/>
        </w:rPr>
        <w:t xml:space="preserve"> động từ</w:t>
      </w:r>
      <w:r>
        <w:t xml:space="preserve"> Phần linh hồn, yếu tố vô hình</w:t>
      </w:r>
      <w:r>
        <w:t xml:space="preserve"> tạo nên sức sống của cái gì: cặp mất đã</w:t>
      </w:r>
      <w:r>
        <w:t xml:space="preserve"> mất hết thần s thể hiện đúng cái thần</w:t>
      </w:r>
      <w:r>
        <w:t xml:space="preserve"> của nhân uật.</w:t>
      </w:r>
    </w:p>
    <w:p>
      <w:pPr>
        <w:jc w:val="both"/>
      </w:pPr>
      <w:r>
        <w:t>thắn, œt. (Trạng thái) đờ đẫn như không</w:t>
      </w:r>
      <w:r>
        <w:t xml:space="preserve"> biết gì đến xung quanh: mờt thần ra như</w:t>
      </w:r>
      <w:r>
        <w:t xml:space="preserve"> người mất hồn.</w:t>
      </w:r>
    </w:p>
    <w:p>
      <w:pPr>
        <w:jc w:val="both"/>
      </w:pPr>
      <w:r>
        <w:rPr>
          <w:b/>
        </w:rPr>
        <w:t xml:space="preserve">thần bí </w:t>
      </w:r>
      <w:r>
        <w:t>Thuộc về thần linh, không thể</w:t>
      </w:r>
      <w:r>
        <w:t xml:space="preserve"> lí giải được, theo quan niệm duy tâm: /ực</w:t>
      </w:r>
      <w:r>
        <w:t xml:space="preserve"> lượng thân bí o thế giới thân bí.</w:t>
      </w:r>
    </w:p>
    <w:p>
      <w:pPr>
        <w:jc w:val="both"/>
      </w:pPr>
      <w:r>
        <w:rPr>
          <w:b/>
        </w:rPr>
        <w:t xml:space="preserve">thần bí hóa </w:t>
      </w:r>
      <w:r>
        <w:t>Làm cho trở nên thần bí:</w:t>
      </w:r>
      <w:r>
        <w:t xml:space="preserve"> tránh thân bí hóa triết học.</w:t>
      </w:r>
    </w:p>
    <w:p>
      <w:pPr>
        <w:jc w:val="both"/>
      </w:pPr>
      <w:r>
        <w:rPr>
          <w:b/>
        </w:rPr>
        <w:t xml:space="preserve">thần chủ cữ </w:t>
      </w:r>
      <w:r>
        <w:t>Bài vị.</w:t>
      </w:r>
    </w:p>
    <w:p>
      <w:pPr>
        <w:jc w:val="both"/>
      </w:pPr>
      <w:r>
        <w:rPr>
          <w:b/>
        </w:rPr>
        <w:t xml:space="preserve">thần chú </w:t>
      </w:r>
      <w:r>
        <w:t>Lời bí ẩn dùng để sai khiến</w:t>
      </w:r>
      <w:r>
        <w:t xml:space="preserve"> quỷ thần, theo mê tín: niệm thần chú.</w:t>
      </w:r>
    </w:p>
    <w:p>
      <w:pPr>
        <w:jc w:val="both"/>
      </w:pPr>
      <w:r>
        <w:rPr>
          <w:b/>
        </w:rPr>
        <w:t xml:space="preserve">thần công </w:t>
      </w:r>
      <w:r>
        <w:t>Súng đại bác thời xưa.</w:t>
      </w:r>
    </w:p>
    <w:p>
      <w:pPr>
        <w:jc w:val="both"/>
      </w:pPr>
      <w:r>
        <w:rPr>
          <w:b/>
        </w:rPr>
        <w:t xml:space="preserve">thần dân </w:t>
      </w:r>
      <w:r>
        <w:t>Người dân một nước quân chủ,</w:t>
      </w:r>
    </w:p>
    <w:p>
      <w:pPr>
        <w:jc w:val="both"/>
      </w:pPr>
      <w:r>
        <w:t>trong quan hệ với vua: nhà uua được thần</w:t>
      </w:r>
      <w:r>
        <w:t xml:space="preserve"> dân ngưỡng mô.</w:t>
      </w:r>
    </w:p>
    <w:p>
      <w:pPr>
        <w:jc w:val="both"/>
      </w:pPr>
      <w:r>
        <w:t>thần diệu (Khả năng) đem lại kết quả</w:t>
      </w:r>
      <w:r>
        <w:t xml:space="preserve"> tốt đẹp khác thường đến mức đáng kinh</w:t>
      </w:r>
      <w:r>
        <w:t xml:space="preserve"> ngạc, không thể cắt nghĩa nổi: /ogi thuốc</w:t>
      </w:r>
      <w:r>
        <w:t xml:space="preserve"> thân diệu s kế sách thần diệu.</w:t>
      </w:r>
    </w:p>
    <w:p>
      <w:pPr>
        <w:jc w:val="both"/>
      </w:pPr>
      <w:r>
        <w:rPr>
          <w:b/>
        </w:rPr>
        <w:t xml:space="preserve">thần đồng </w:t>
      </w:r>
      <w:r>
        <w:t>Đứa trẻ thông minh khác</w:t>
      </w:r>
      <w:r>
        <w:t xml:space="preserve"> thường, có năng khiếu đặc biệt: môi thân</w:t>
      </w:r>
      <w:r>
        <w:t xml:space="preserve"> đồng toán học s cậu bé dược xem là một</w:t>
      </w:r>
      <w:r>
        <w:t xml:space="preserve"> thân dông âm nhạc.</w:t>
      </w:r>
    </w:p>
    <w:p>
      <w:pPr>
        <w:jc w:val="both"/>
      </w:pPr>
      <w:r>
        <w:rPr>
          <w:b/>
        </w:rPr>
        <w:t xml:space="preserve">thần giao cách cảm </w:t>
      </w:r>
      <w:r>
        <w:t>Sự truyền đạt cảm</w:t>
      </w:r>
      <w:r>
        <w:t xml:space="preserve"> giác, cảm xúc, ý nghĩ, hình ảnh, v.v. từ</w:t>
      </w:r>
      <w:r>
        <w:t xml:space="preserve"> người này sang người khác qua một</w:t>
      </w:r>
      <w:r>
        <w:t xml:space="preserve"> khoảng cách rất xa mà không nhờ tới một</w:t>
      </w:r>
      <w:r>
        <w:t xml:space="preserve"> phương tiện thông tin kĩ thuật nào (không</w:t>
      </w:r>
      <w:r>
        <w:t xml:space="preserve"> phải băng thư từ, điện báo, điện thoại,</w:t>
      </w:r>
      <w:r>
        <w:t>V.V.)</w:t>
      </w:r>
    </w:p>
    <w:p>
      <w:pPr>
        <w:jc w:val="both"/>
      </w:pPr>
      <w:r>
        <w:rPr>
          <w:b/>
        </w:rPr>
        <w:t xml:space="preserve">thần giao cách cảm </w:t>
      </w:r>
      <w:r>
        <w:t>.</w:t>
      </w:r>
    </w:p>
    <w:p>
      <w:pPr>
        <w:jc w:val="both"/>
      </w:pPr>
      <w:r>
        <w:rPr>
          <w:b/>
        </w:rPr>
        <w:t xml:space="preserve">thần hiệu </w:t>
      </w:r>
      <w:r>
        <w:t>Hiệu nghiệm một cách khác</w:t>
      </w:r>
      <w:r>
        <w:t xml:space="preserve"> thường: phương thuốc thần hiệu.</w:t>
      </w:r>
    </w:p>
    <w:p>
      <w:pPr>
        <w:jc w:val="both"/>
      </w:pPr>
      <w:r>
        <w:rPr>
          <w:b/>
        </w:rPr>
        <w:t xml:space="preserve">thần học </w:t>
      </w:r>
      <w:r>
        <w:t>Môn học về thần linh, vốn là</w:t>
      </w:r>
      <w:r>
        <w:t xml:space="preserve"> cơ sở triết học của tôn giáo: tiến sĩ thần</w:t>
      </w:r>
      <w:r>
        <w:t xml:space="preserve"> học.</w:t>
      </w:r>
    </w:p>
    <w:p>
      <w:pPr>
        <w:jc w:val="both"/>
      </w:pPr>
      <w:r>
        <w:t>thần hôn cứ, uchø. Sớm tối (thăm hỏi</w:t>
      </w:r>
      <w:r>
        <w:t xml:space="preserve"> cha mẹ): Thần hôn chăm chút lề thường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thần hồn </w:t>
      </w:r>
      <w:r>
        <w:t>Phần hồn, phần tỉnh thần:</w:t>
      </w:r>
      <w:r>
        <w:t xml:space="preserve"> liệu thần hồn › thân hồn nát thân tính.</w:t>
      </w:r>
    </w:p>
    <w:p>
      <w:pPr>
        <w:jc w:val="both"/>
      </w:pPr>
      <w:r>
        <w:rPr>
          <w:b/>
        </w:rPr>
        <w:t xml:space="preserve">thần hồn nát thần tính </w:t>
      </w:r>
      <w:r>
        <w:t>Phần hồn của</w:t>
      </w:r>
      <w:r>
        <w:t xml:space="preserve"> chính mình dọa chính bản thân mình (do</w:t>
      </w:r>
      <w:r>
        <w:t xml:space="preserve"> sẵn có tâm lí sợ sệt).</w:t>
      </w:r>
    </w:p>
    <w:p>
      <w:pPr>
        <w:jc w:val="both"/>
      </w:pPr>
      <w:r>
        <w:rPr>
          <w:b/>
        </w:rPr>
        <w:t xml:space="preserve">thần kì </w:t>
      </w:r>
      <w:r>
        <w:t>Tài tình một cách kì lạ, tới mức</w:t>
      </w:r>
      <w:r>
        <w:t xml:space="preserve"> không thể tưởng tượng nổi: sức mạnh</w:t>
      </w:r>
      <w:r>
        <w:t xml:space="preserve"> thân bì › những buóc tiến thần kì uề kinh</w:t>
      </w:r>
      <w:r>
        <w:t xml:space="preserve"> tế của một số quốc gia châu A.</w:t>
      </w:r>
    </w:p>
    <w:p>
      <w:pPr>
        <w:jc w:val="both"/>
      </w:pPr>
      <w:r>
        <w:rPr>
          <w:b/>
        </w:rPr>
        <w:t xml:space="preserve">thần kinh, cz </w:t>
      </w:r>
      <w:r>
        <w:t>Kinh đô.</w:t>
      </w:r>
    </w:p>
    <w:p>
      <w:pPr>
        <w:jc w:val="both"/>
      </w:pPr>
      <w:r>
        <w:t>thần kinh, Bộ máy trong cơ thể động vật</w:t>
      </w:r>
      <w:r>
        <w:t xml:space="preserve"> có khả năng dẫn truyền kích thích và</w:t>
      </w:r>
      <w:r>
        <w:t xml:space="preserve"> điều khiển các phản ứng đối với những</w:t>
      </w:r>
      <w:r>
        <w:t xml:space="preserve"> kích thích đó, giúp động vật sống và hoạt</w:t>
      </w:r>
      <w:r>
        <w:t xml:space="preserve"> động bình thường trong môi trường luôn</w:t>
      </w:r>
      <w:r>
        <w:t xml:space="preserve"> biến động: hệ thân kinh trung ương o thắn</w:t>
      </w:r>
      <w:r>
        <w:t xml:space="preserve"> kinh căng thẳng.</w:t>
      </w:r>
    </w:p>
    <w:p>
      <w:pPr>
        <w:jc w:val="both"/>
      </w:pPr>
      <w:r>
        <w:rPr>
          <w:b/>
        </w:rPr>
        <w:t xml:space="preserve">thần linh </w:t>
      </w:r>
      <w:r>
        <w:t>Thần, nói chung: cầu các đấng</w:t>
      </w:r>
      <w:r>
        <w:t xml:space="preserve"> thân linh phù hộ.</w:t>
      </w:r>
    </w:p>
    <w:p>
      <w:pPr>
        <w:jc w:val="both"/>
      </w:pPr>
      <w:r>
        <w:rPr>
          <w:b/>
        </w:rPr>
        <w:t xml:space="preserve">thần lực </w:t>
      </w:r>
      <w:r>
        <w:t>Sức mạnh thần kì.</w:t>
      </w:r>
    </w:p>
    <w:p>
      <w:pPr>
        <w:jc w:val="both"/>
      </w:pPr>
      <w:r>
        <w:t>thần phả 'Thứ sách ghi chép gốc tích, sự</w:t>
      </w:r>
      <w:r>
        <w:t xml:space="preserve"> tích của các vị thần thờ trong đến đài,</w:t>
      </w:r>
      <w:r>
        <w:t xml:space="preserve"> miếu mạo.</w:t>
      </w:r>
    </w:p>
    <w:p>
      <w:pPr>
        <w:jc w:val="both"/>
      </w:pPr>
      <w:r>
        <w:rPr>
          <w:b/>
        </w:rPr>
        <w:t xml:space="preserve">thần phục </w:t>
      </w:r>
      <w:r>
        <w:t>Chịu phục tùng và tự nhận</w:t>
      </w:r>
      <w:r>
        <w:t xml:space="preserve"> làm bề tôi (của vua) hay chư hầu (của</w:t>
      </w:r>
      <w:r>
        <w:t xml:space="preserve"> nước lớn): các nước nhỏ đều thân phục</w:t>
      </w:r>
      <w:r>
        <w:t xml:space="preserve"> nhà Nguyên.</w:t>
      </w:r>
    </w:p>
    <w:p>
      <w:pPr>
        <w:jc w:val="both"/>
      </w:pPr>
      <w:r>
        <w:rPr>
          <w:b/>
        </w:rPr>
        <w:t xml:space="preserve">thần quyền </w:t>
      </w:r>
      <w:r>
        <w:t>Ủy quyền của thần thánh,</w:t>
      </w:r>
    </w:p>
    <w:p>
      <w:pPr>
        <w:jc w:val="both"/>
      </w:pPr>
      <w:r>
        <w:t>theo mê tín.</w:t>
      </w:r>
    </w:p>
    <w:p>
      <w:pPr>
        <w:jc w:val="both"/>
      </w:pPr>
      <w:r>
        <w:rPr>
          <w:b/>
        </w:rPr>
        <w:t xml:space="preserve">thần sa </w:t>
      </w:r>
      <w:r>
        <w:t>Thứ khoáng vật màu đỏ chứa</w:t>
      </w:r>
      <w:r>
        <w:t xml:space="preserve"> thủy ngân, dùng làm thuốc.</w:t>
      </w:r>
    </w:p>
    <w:p>
      <w:pPr>
        <w:jc w:val="both"/>
      </w:pPr>
      <w:r>
        <w:rPr>
          <w:b/>
        </w:rPr>
        <w:t xml:space="preserve">thần sắc </w:t>
      </w:r>
      <w:r>
        <w:t>Sắc mặt, biểu hiện trạng thái</w:t>
      </w:r>
      <w:r>
        <w:t xml:space="preserve"> súc khỏe hoặc tỉnh thần của con người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sợ mất thần sắc 2 mặt tái xanh, bhông</w:t>
      </w:r>
      <w:r>
        <w:t xml:space="preserve"> còn thần sắc.</w:t>
      </w:r>
    </w:p>
    <w:p>
      <w:pPr>
        <w:jc w:val="both"/>
      </w:pPr>
      <w:r>
        <w:rPr>
          <w:b/>
        </w:rPr>
        <w:t xml:space="preserve">thần thái </w:t>
      </w:r>
      <w:r>
        <w:t>Những biểu hiện bên ngoài</w:t>
      </w:r>
      <w:r>
        <w:t xml:space="preserve"> (như vẻ mặt, dáng đi, điệu bộ, cử chỉ của</w:t>
      </w:r>
      <w:r>
        <w:t xml:space="preserve"> con người), nói chung: (hẳn thái của kế</w:t>
      </w:r>
      <w:r>
        <w:t xml:space="preserve"> bịp bơm e lột tả được thần thái của nhân</w:t>
      </w:r>
      <w:r>
        <w:t xml:space="preserve"> tật chính.</w:t>
      </w:r>
    </w:p>
    <w:p>
      <w:pPr>
        <w:jc w:val="both"/>
      </w:pPr>
      <w:r>
        <w:rPr>
          <w:b/>
        </w:rPr>
        <w:t xml:space="preserve">thần thánh </w:t>
      </w:r>
      <w:r>
        <w:t>L. Lực lượng siêu nhiên theo</w:t>
      </w:r>
      <w:r>
        <w:t xml:space="preserve"> mê tín, như thần thánh (nói chung). II</w:t>
      </w:r>
      <w:r>
        <w:t xml:space="preserve"> Có tính chất thiêng liêng, vĩ đại: cuộc</w:t>
      </w:r>
      <w:r>
        <w:t xml:space="preserve"> kháng chiến thân thánh.</w:t>
      </w:r>
    </w:p>
    <w:p>
      <w:pPr>
        <w:jc w:val="both"/>
      </w:pPr>
      <w:r>
        <w:rPr>
          <w:b/>
        </w:rPr>
        <w:t xml:space="preserve">thần thánh hóa </w:t>
      </w:r>
      <w:r>
        <w:t>Làm cho có tính chất</w:t>
      </w:r>
      <w:r>
        <w:t xml:space="preserve"> như thần thánh: thần thánh hóa lãnh tụ.</w:t>
      </w:r>
    </w:p>
    <w:p>
      <w:pPr>
        <w:jc w:val="both"/>
      </w:pPr>
      <w:r>
        <w:rPr>
          <w:b/>
        </w:rPr>
        <w:t xml:space="preserve">thần thế </w:t>
      </w:r>
      <w:r>
        <w:t>Chỗ dựa mạnh, có quyên uy:</w:t>
      </w:r>
      <w:r>
        <w:t xml:space="preserve"> quen biết nhiều tị quan trên có thần thế</w:t>
      </w:r>
      <w:r>
        <w:t xml:space="preserve"> lắm s sinh trưởng trong một gia đình giàu</w:t>
      </w:r>
      <w:r>
        <w:t xml:space="preserve"> có, thần thế nhất uùng.</w:t>
      </w:r>
    </w:p>
    <w:p>
      <w:pPr>
        <w:jc w:val="both"/>
      </w:pPr>
      <w:r>
        <w:rPr>
          <w:b/>
        </w:rPr>
        <w:t xml:space="preserve">thần thoại </w:t>
      </w:r>
      <w:r>
        <w:t>Truyện kể lưu truyền trong</w:t>
      </w:r>
      <w:r>
        <w:t xml:space="preserve"> đân gian về các vị thần, phản ánh những</w:t>
      </w:r>
      <w:r>
        <w:t xml:space="preserve"> khát vọng của con người thời cổ trong</w:t>
      </w:r>
      <w:r>
        <w:t xml:space="preserve"> cuộc đấu tranh chỉnh phục tự nhiên:</w:t>
      </w:r>
      <w:r>
        <w:t xml:space="preserve"> truyện thân thoại s nhân uật thân thoại.</w:t>
      </w:r>
    </w:p>
    <w:p>
      <w:pPr>
        <w:jc w:val="both"/>
      </w:pPr>
      <w:r>
        <w:t>thần thông (Khả năng) hiểu thấu mọi</w:t>
      </w:r>
      <w:r>
        <w:t xml:space="preserve"> sự và biến hóa khó lường, theo mê tín:</w:t>
      </w:r>
      <w:r>
        <w:t xml:space="preserve"> có phép thần thông.</w:t>
      </w:r>
    </w:p>
    <w:p>
      <w:pPr>
        <w:jc w:val="both"/>
      </w:pPr>
      <w:r>
        <w:rPr>
          <w:b/>
        </w:rPr>
        <w:t xml:space="preserve">thần tích </w:t>
      </w:r>
      <w:r>
        <w:t>Sự tích của các vị thần thánh</w:t>
      </w:r>
      <w:r>
        <w:t xml:space="preserve"> được lưu truyền lại trong dân gian: thản</w:t>
      </w:r>
      <w:r>
        <w:t xml:space="preserve"> tích Thánh Gióng.</w:t>
      </w:r>
    </w:p>
    <w:p>
      <w:pPr>
        <w:jc w:val="both"/>
      </w:pPr>
      <w:r>
        <w:rPr>
          <w:b/>
        </w:rPr>
        <w:t xml:space="preserve">thần tiên </w:t>
      </w:r>
      <w:r>
        <w:t>Thuộc về thế giới của các vị</w:t>
      </w:r>
      <w:r>
        <w:t xml:space="preserve"> thần và các vị tiên; dùng để chỉ sự tốt</w:t>
      </w:r>
      <w:r>
        <w:t xml:space="preserve"> đẹp tuyệt vời không gì sánh nổi: một xứ</w:t>
      </w:r>
      <w:r>
        <w:t xml:space="preserve"> sở thân tiên s cảm giác thân tiên.</w:t>
      </w:r>
    </w:p>
    <w:p>
      <w:pPr>
        <w:jc w:val="both"/>
      </w:pPr>
      <w:r>
        <w:rPr>
          <w:b/>
        </w:rPr>
        <w:t xml:space="preserve">thần tình </w:t>
      </w:r>
      <w:r>
        <w:t>Tài tình đến múc không thể</w:t>
      </w:r>
      <w:r>
        <w:t xml:space="preserve"> cắt nghĩa nổi: nét uẽ thần tình.</w:t>
      </w:r>
    </w:p>
    <w:p>
      <w:pPr>
        <w:jc w:val="both"/>
      </w:pPr>
      <w:r>
        <w:rPr>
          <w:b/>
        </w:rPr>
        <w:t xml:space="preserve">thần tính </w:t>
      </w:r>
      <w:r>
        <w:rPr>
          <w:i/>
        </w:rPr>
        <w:t xml:space="preserve"> Xem</w:t>
      </w:r>
      <w:r>
        <w:t xml:space="preserve"> Thần hôn: nát thân tính.</w:t>
      </w:r>
    </w:p>
    <w:p>
      <w:pPr>
        <w:jc w:val="both"/>
      </w:pPr>
      <w:r>
        <w:rPr>
          <w:b/>
        </w:rPr>
        <w:t xml:space="preserve">thần tốc </w:t>
      </w:r>
      <w:r>
        <w:t>Nhanh chóng phi thường trong</w:t>
      </w:r>
      <w:r>
        <w:t xml:space="preserve"> phép dùng binh: cuộc hãnh quân thần</w:t>
      </w:r>
      <w:r>
        <w:t xml:space="preserve"> tốc e lối đánh thân tốc.</w:t>
      </w:r>
    </w:p>
    <w:p>
      <w:pPr>
        <w:jc w:val="both"/>
      </w:pPr>
      <w:r>
        <w:rPr>
          <w:b/>
        </w:rPr>
        <w:t xml:space="preserve">thần trí </w:t>
      </w:r>
      <w:r>
        <w:rPr>
          <w:i/>
        </w:rPr>
        <w:t xml:space="preserve"> danh từ</w:t>
      </w:r>
      <w:r>
        <w:t xml:space="preserve"> Tỉnh thần và tâm trí.</w:t>
      </w:r>
    </w:p>
    <w:p>
      <w:pPr>
        <w:jc w:val="both"/>
      </w:pPr>
      <w:r>
        <w:rPr>
          <w:b/>
        </w:rPr>
        <w:t xml:space="preserve">thần tử cử </w:t>
      </w:r>
      <w:r>
        <w:t>Tôi con.</w:t>
      </w:r>
    </w:p>
    <w:p>
      <w:pPr>
        <w:jc w:val="both"/>
      </w:pPr>
      <w:r>
        <w:rPr>
          <w:b/>
        </w:rPr>
        <w:t xml:space="preserve">thần tượng </w:t>
      </w:r>
      <w:r>
        <w:t>Thứ tượng của các vị thần;</w:t>
      </w:r>
      <w:r>
        <w:t xml:space="preserve"> thường dùng để chỉ cái được tôn sùng,</w:t>
      </w:r>
      <w:r>
        <w:t xml:space="preserve"> chiêm ngưỡng.</w:t>
      </w:r>
    </w:p>
    <w:p>
      <w:pPr>
        <w:jc w:val="both"/>
      </w:pPr>
      <w:r>
        <w:rPr>
          <w:b/>
        </w:rPr>
        <w:t xml:space="preserve">thần xác </w:t>
      </w:r>
      <w:r>
        <w:t>Phần thể xác của con người</w:t>
      </w:r>
      <w:r>
        <w:t xml:space="preserve"> (thường hàm ý chê bai): mãi đến trưa nó</w:t>
      </w:r>
      <w:r>
        <w:t xml:space="preserve"> mới dẫn thắn xác uè.</w:t>
      </w:r>
    </w:p>
    <w:p>
      <w:pPr>
        <w:jc w:val="both"/>
      </w:pPr>
      <w:r>
        <w:rPr>
          <w:b/>
        </w:rPr>
        <w:t xml:space="preserve">thần thơ </w:t>
      </w:r>
      <w:r>
        <w:rPr>
          <w:i/>
        </w:rPr>
        <w:t xml:space="preserve"> Như</w:t>
      </w:r>
      <w:r>
        <w:t xml:space="preserve"> Thơ thần.</w:t>
      </w:r>
    </w:p>
    <w:p>
      <w:pPr>
        <w:jc w:val="both"/>
      </w:pPr>
      <w:r>
        <w:t>thẫn thờ (Trạng thái) đờ ra, mất hết vẻ</w:t>
      </w:r>
      <w:r>
        <w:t xml:space="preserve"> linh hoạt: thẫn thờ như người mát hôn.</w:t>
      </w:r>
    </w:p>
    <w:p>
      <w:pPr>
        <w:jc w:val="both"/>
      </w:pPr>
      <w:r>
        <w:t>thận đ. Bộ phận hình hạt đậu (trong</w:t>
      </w:r>
      <w:r>
        <w:t xml:space="preserve"> cơ thể động vật), màu nâu đỏ, nằm ở hai</w:t>
      </w:r>
      <w:r>
        <w:t xml:space="preserve"> bên cột sống, đảm nhiệm phận sự lọc nước</w:t>
      </w:r>
      <w:r>
        <w:t xml:space="preserve"> tiểu: quả thận › bổ thận.</w:t>
      </w:r>
    </w:p>
    <w:p>
      <w:pPr>
        <w:jc w:val="both"/>
      </w:pPr>
      <w:r>
        <w:t>thận trọng (Hành động) một cách đăn</w:t>
      </w:r>
      <w:r>
        <w:t xml:space="preserve"> đo, có suy tính cẩn thận (để tránh sai</w:t>
      </w:r>
      <w:r>
        <w:t xml:space="preserve"> sót): thận trong khi giải quyết công nic</w:t>
      </w:r>
      <w:r>
        <w:t xml:space="preserve"> ø ăn nói thiếu thận trọng.</w:t>
      </w:r>
    </w:p>
    <w:p>
      <w:pPr>
        <w:jc w:val="both"/>
      </w:pPr>
      <w:r>
        <w:t>thấp, di, Èng. Thấp khớp, nói tắt: bênh</w:t>
      </w:r>
      <w:r>
        <w:t xml:space="preserve"> thấp.</w:t>
      </w:r>
    </w:p>
    <w:p>
      <w:pPr>
        <w:jc w:val="both"/>
      </w:pPr>
      <w:r>
        <w:t>thấp, tí. 1. (Chiểu cao) nhỏ hơn mức</w:t>
      </w:r>
      <w:r>
        <w:t xml:space="preserve"> bình thường hoặc nhỏ hơn so với những</w:t>
      </w:r>
      <w:r>
        <w:t>vật khác: chồng thấp uợ ao.</w:t>
      </w:r>
    </w:p>
    <w:p>
      <w:pPr>
        <w:jc w:val="both"/>
      </w:pPr>
      <w:r>
        <w:rPr>
          <w:b/>
        </w:rPr>
        <w:t xml:space="preserve">thần thơ </w:t>
      </w:r>
      <w:r>
        <w:rPr>
          <w:i/>
        </w:rPr>
        <w:t xml:space="preserve"> Như</w:t>
      </w:r>
      <w:r>
        <w:t xml:space="preserve"> cách tính theo chiều cao) gần với mặt đất</w:t>
      </w:r>
      <w:r>
        <w:t xml:space="preserve"> so với những cái khác: răng cây thấp lề</w:t>
      </w:r>
      <w:r>
        <w:t xml:space="preserve"> tờ o Chuôn chuôn bay thấp thì mua (tng.).</w:t>
      </w:r>
      <w:r>
        <w:t>9. Ở dưới mức trung bình về số lượng</w:t>
      </w:r>
    </w:p>
    <w:p>
      <w:pPr>
        <w:jc w:val="both"/>
      </w:pPr>
      <w:r>
        <w:rPr>
          <w:b/>
        </w:rPr>
        <w:t xml:space="preserve">thần thơ </w:t>
      </w:r>
      <w:r>
        <w:rPr>
          <w:i/>
        </w:rPr>
        <w:t xml:space="preserve"> Như</w:t>
      </w:r>
      <w:r>
        <w:t xml:space="preserve"> chất lượng, trình độ, cường độ, v.v.: nãng</w:t>
      </w:r>
      <w:r>
        <w:t xml:space="preserve"> suất thấp o nhiệt độ thấp s mua uới gia</w:t>
      </w:r>
    </w:p>
    <w:p>
      <w:pPr>
        <w:jc w:val="both"/>
      </w:pPr>
      <w:r>
        <w:t>thấp o trình độ uan hóa thấp. 4. (Ấm</w:t>
      </w:r>
      <w:r>
        <w:t xml:space="preserve"> thanh) có tần số rung động nhỏ: hạ tháp</w:t>
      </w:r>
      <w:r>
        <w:t xml:space="preserve"> giọng.</w:t>
      </w:r>
    </w:p>
    <w:p>
      <w:pPr>
        <w:jc w:val="both"/>
      </w:pPr>
      <w:r>
        <w:t>thấp chủn khng. Thấp tè: cái ghế thấp</w:t>
      </w:r>
      <w:r>
        <w:t xml:space="preserve"> chủn o người thấp chủn.</w:t>
      </w:r>
    </w:p>
    <w:p>
      <w:pPr>
        <w:jc w:val="both"/>
      </w:pPr>
      <w:r>
        <w:rPr>
          <w:b/>
        </w:rPr>
        <w:t xml:space="preserve">thấp cổ bé họng </w:t>
      </w:r>
      <w:r>
        <w:t>Chỉ người không có địa</w:t>
      </w:r>
      <w:r>
        <w:t xml:space="preserve"> vị quyền thế trong xã hội, nên tiếng nói</w:t>
      </w:r>
      <w:r>
        <w:t xml:space="preserve"> của họ chẳng được chú ý.</w:t>
      </w:r>
    </w:p>
    <w:p>
      <w:pPr>
        <w:jc w:val="both"/>
      </w:pPr>
      <w:r>
        <w:rPr>
          <w:b/>
        </w:rPr>
        <w:t xml:space="preserve">thấp cổ bé miệng khng.,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Thấp</w:t>
      </w:r>
      <w:r>
        <w:t xml:space="preserve"> họng.</w:t>
      </w:r>
    </w:p>
    <w:p>
      <w:pPr>
        <w:jc w:val="both"/>
      </w:pPr>
      <w:r>
        <w:t>thấp điểm di. Thời gian có lượng hoạt</w:t>
      </w:r>
      <w:r>
        <w:t xml:space="preserve"> động ít nhất trong ngày, trái với cao điểm.</w:t>
      </w:r>
    </w:p>
    <w:p>
      <w:pPr>
        <w:jc w:val="both"/>
      </w:pPr>
      <w:r>
        <w:rPr>
          <w:b/>
        </w:rPr>
        <w:t xml:space="preserve">thấp hèn </w:t>
      </w:r>
      <w:r>
        <w:t>Quá tầm thường, đáng khinh</w:t>
      </w:r>
      <w:r>
        <w:t xml:space="preserve"> bỉ: những ham muốn thấp hèn s sống thấp</w:t>
      </w:r>
      <w:r>
        <w:t xml:space="preserve"> hèn.</w:t>
      </w:r>
    </w:p>
    <w:p>
      <w:pPr>
        <w:jc w:val="both"/>
      </w:pPr>
      <w:r>
        <w:rPr>
          <w:b/>
        </w:rPr>
        <w:t xml:space="preserve">thấp kém </w:t>
      </w:r>
      <w:r>
        <w:t>Kém hẳn so với mức bình</w:t>
      </w:r>
      <w:r>
        <w:t xml:space="preserve"> thường: trình độ thấp bém e địa uị thấp</w:t>
      </w:r>
      <w:r>
        <w:t xml:space="preserve"> kém.</w:t>
      </w:r>
    </w:p>
    <w:p>
      <w:pPr>
        <w:jc w:val="both"/>
      </w:pPr>
      <w:r>
        <w:rPr>
          <w:b/>
        </w:rPr>
        <w:t xml:space="preserve">thấp khớp </w:t>
      </w:r>
      <w:r>
        <w:t>Chứng bệnh khiến làm các</w:t>
      </w:r>
      <w:r>
        <w:t xml:space="preserve"> khớp xương bị viêm và dau nhúc.</w:t>
      </w:r>
    </w:p>
    <w:p>
      <w:pPr>
        <w:jc w:val="both"/>
      </w:pPr>
      <w:r>
        <w:t>thấp tầng /. (Nói về nhà) ít tầng, trái</w:t>
      </w:r>
      <w:r>
        <w:t xml:space="preserve"> với cao tẳng.</w:t>
      </w:r>
    </w:p>
    <w:p>
      <w:pPr>
        <w:jc w:val="both"/>
      </w:pPr>
      <w:r>
        <w:rPr>
          <w:b/>
        </w:rPr>
        <w:t xml:space="preserve">thấp thoáng </w:t>
      </w:r>
      <w:r>
        <w:t>Thoáng hiện rồi lại biến</w:t>
      </w:r>
      <w:r>
        <w:t xml:space="preserve"> mất, lúc rò ẩn lúc hiện: bóng ai thấp</w:t>
      </w:r>
      <w:r>
        <w:t xml:space="preserve"> thoáng ngoài hiên s Thuyền ai tháp</w:t>
      </w:r>
      <w:r>
        <w:t xml:space="preserve"> thoáng cánh buồm xa xa (Truyện Kiêu!.</w:t>
      </w:r>
    </w:p>
    <w:p>
      <w:pPr>
        <w:jc w:val="both"/>
      </w:pPr>
      <w:r>
        <w:t>thấp thỏm tTrạng thái) không y yên lòng</w:t>
      </w:r>
      <w:r>
        <w:t xml:space="preserve"> khi chưa biết chắc sự việc có xảy ra hay</w:t>
      </w:r>
      <w:r>
        <w:t xml:space="preserve"> không hoặc có xảy ra đúng lúc không:</w:t>
      </w:r>
      <w:r>
        <w:t xml:space="preserve"> thấp thôm chờ mong s thấy thấp thâm lo.</w:t>
      </w:r>
    </w:p>
    <w:p>
      <w:pPr>
        <w:jc w:val="both"/>
      </w:pPr>
      <w:r>
        <w:t>thập ác, #hng. Thánh giá.</w:t>
      </w:r>
    </w:p>
    <w:p>
      <w:pPr>
        <w:jc w:val="both"/>
      </w:pPr>
      <w:r>
        <w:rPr>
          <w:b/>
        </w:rPr>
        <w:t xml:space="preserve">thập ác; </w:t>
      </w:r>
      <w:r>
        <w:t>Mười thứ tội nặng nhất, theo</w:t>
      </w:r>
      <w:r>
        <w:t xml:space="preserve"> đạo Phật hoặc theo pháp luật phong kiến:</w:t>
      </w:r>
      <w:r>
        <w:t xml:space="preserve"> sát sinh là tôi lớn nhất trong thập ác.</w:t>
      </w:r>
    </w:p>
    <w:p>
      <w:pPr>
        <w:jc w:val="both"/>
      </w:pPr>
      <w:r>
        <w:t>thập cẩm 1. (Mứt, nhân bánh, v.v. ) gồm</w:t>
      </w:r>
      <w:r>
        <w:t xml:space="preserve"> nhiều loại chất thơm, chất béo, hoa quả,</w:t>
      </w:r>
      <w:r>
        <w:t xml:space="preserve"> v.v. trộn lẫn với nhau: chè £hập cẩm ›</w:t>
      </w:r>
      <w:r>
        <w:t>mứt thập cẩm.</w:t>
      </w:r>
    </w:p>
    <w:p>
      <w:pPr>
        <w:jc w:val="both"/>
      </w:pPr>
      <w:r>
        <w:rPr>
          <w:b/>
        </w:rPr>
        <w:t xml:space="preserve">thập ác; </w:t>
      </w:r>
      <w:r>
        <w:rPr>
          <w:i/>
        </w:rPr>
      </w:r>
      <w:r>
        <w:t xml:space="preserve"> rất khác loại gộp chung vào với nhau:</w:t>
      </w:r>
      <w:r>
        <w:t xml:space="preserve"> những món hàng thập cẩm.</w:t>
      </w:r>
    </w:p>
    <w:p>
      <w:pPr>
        <w:jc w:val="both"/>
      </w:pPr>
      <w:r>
        <w:rPr>
          <w:b/>
        </w:rPr>
        <w:t xml:space="preserve">thập kỉ </w:t>
      </w:r>
      <w:r>
        <w:t>Khoảng thời gian gồm từng</w:t>
      </w:r>
      <w:r>
        <w:t xml:space="preserve"> mười năm một trong một thế kỉ tính từ</w:t>
      </w:r>
      <w:r>
        <w:t xml:space="preserve"> năm đầu của thế kỉ trở đi: thập kỶ ã0 của</w:t>
      </w:r>
      <w:r>
        <w:t xml:space="preserve"> thế kỈ XX (khoảng thời gian từ năm 1951</w:t>
      </w:r>
      <w:r>
        <w:t xml:space="preserve"> đến 1960) ø những năm cuối của thập kỉ</w:t>
      </w:r>
      <w:r>
        <w:t xml:space="preserve"> 80.</w:t>
      </w:r>
    </w:p>
    <w:p>
      <w:pPr>
        <w:jc w:val="both"/>
      </w:pPr>
      <w:r>
        <w:t>thập lục #ñng. Đàn thập lục, nói tắt.</w:t>
      </w:r>
    </w:p>
    <w:p>
      <w:pPr>
        <w:jc w:val="both"/>
      </w:pPr>
      <w:r>
        <w:rPr>
          <w:b/>
        </w:rPr>
        <w:t xml:space="preserve">thập phân </w:t>
      </w:r>
      <w:r>
        <w:t>Lấy cách chia cho mười làm</w:t>
      </w:r>
      <w:r>
        <w:t xml:space="preserve"> cơ sở: hệ đếm thập phân.</w:t>
      </w:r>
    </w:p>
    <w:p>
      <w:pPr>
        <w:jc w:val="both"/>
      </w:pPr>
      <w:r>
        <w:rPr>
          <w:b/>
        </w:rPr>
        <w:t xml:space="preserve">thập phương </w:t>
      </w:r>
      <w:r>
        <w:t>Mười phương (đông, tây,</w:t>
      </w:r>
      <w:r>
        <w:t xml:space="preserve"> nam, bắc, đông nam, tây nam, đông bắc,</w:t>
      </w:r>
    </w:p>
    <w:p>
      <w:pPr>
        <w:jc w:val="both"/>
      </w:pPr>
      <w:r>
        <w:t>tây bắc, trên và dưới) theo quan niệm</w:t>
      </w:r>
      <w:r>
        <w:t xml:space="preserve"> của đạo Phật, khắp mọi nơi: khách thập</w:t>
      </w:r>
      <w:r>
        <w:t xml:space="preserve"> phương o của thập phương.</w:t>
      </w:r>
    </w:p>
    <w:p>
      <w:pPr>
        <w:jc w:val="both"/>
      </w:pPr>
      <w:r>
        <w:rPr>
          <w:b/>
        </w:rPr>
        <w:t xml:space="preserve">thập thành </w:t>
      </w:r>
      <w:r>
        <w:t>Đã đạt đến mức hoàn toàn</w:t>
      </w:r>
      <w:r>
        <w:t xml:space="preserve"> thông thạo: đĩ thập thành c ăn chơi thập</w:t>
      </w:r>
      <w:r>
        <w:t xml:space="preserve"> thành.</w:t>
      </w:r>
    </w:p>
    <w:p>
      <w:pPr>
        <w:jc w:val="both"/>
      </w:pPr>
      <w:r>
        <w:rPr>
          <w:b/>
        </w:rPr>
        <w:t xml:space="preserve">thập thò </w:t>
      </w:r>
      <w:r>
        <w:t>Tổ hợp gợi tả dáng vẻ lúc thò</w:t>
      </w:r>
      <w:r>
        <w:t xml:space="preserve"> ra lúc thụt vào, lúc hiện, lúc khuất liên</w:t>
      </w:r>
      <w:r>
        <w:t xml:space="preserve"> tục nối tiếp nhau (do e sợ, rụt rè): thấp</w:t>
      </w:r>
      <w:r>
        <w:t xml:space="preserve"> thò ngoài của không dám vào s con chuột</w:t>
      </w:r>
      <w:r>
        <w:t xml:space="preserve"> thập thò trước của hang.</w:t>
      </w:r>
    </w:p>
    <w:p>
      <w:pPr>
        <w:jc w:val="both"/>
      </w:pPr>
      <w:r>
        <w:rPr>
          <w:b/>
        </w:rPr>
        <w:t xml:space="preserve">thập toàn </w:t>
      </w:r>
      <w:r>
        <w:t>Trọn vẹn, đầy đủ.</w:t>
      </w:r>
    </w:p>
    <w:p>
      <w:pPr>
        <w:jc w:val="both"/>
      </w:pPr>
      <w:r>
        <w:rPr>
          <w:b/>
        </w:rPr>
        <w:t xml:space="preserve">thập tử nhất sinh </w:t>
      </w:r>
      <w:r>
        <w:t>Mười phần chết, một</w:t>
      </w:r>
      <w:r>
        <w:t xml:space="preserve"> phần sống; rất nguy kịch: ốm thập tứ nhất</w:t>
      </w:r>
      <w:r>
        <w:t xml:space="preserve"> sinh.</w:t>
      </w:r>
    </w:p>
    <w:p>
      <w:pPr>
        <w:jc w:val="both"/>
      </w:pPr>
      <w:r>
        <w:rPr>
          <w:b/>
        </w:rPr>
        <w:t xml:space="preserve">thập tự chính </w:t>
      </w:r>
      <w:r>
        <w:rPr>
          <w:i/>
        </w:rPr>
        <w:t xml:space="preserve"> động từ</w:t>
      </w:r>
      <w:r>
        <w:t xml:space="preserve"> Cuộc chiến tranh kéo</w:t>
      </w:r>
      <w:r>
        <w:t xml:space="preserve"> đài của các tín đổ Thiên Chúa giáo nhiều</w:t>
      </w:r>
      <w:r>
        <w:t xml:space="preserve"> nước ở châu Âu thời Trung Cổ liên minh</w:t>
      </w:r>
      <w:r>
        <w:t xml:space="preserve"> lại nhằm giải phóng vùng đất thánh khỏi</w:t>
      </w:r>
      <w:r>
        <w:t xml:space="preserve"> sự đô hộ của các đồ Hồi giáo; thường dùng</w:t>
      </w:r>
      <w:r>
        <w:t xml:space="preserve"> để chỉ những cuộc chiến tranh liên minh</w:t>
      </w:r>
      <w:r>
        <w:t xml:space="preserve"> nhằm chống lại cái gì.</w:t>
      </w:r>
    </w:p>
    <w:p>
      <w:pPr>
        <w:jc w:val="both"/>
      </w:pPr>
      <w:r>
        <w:t>thất u., ¡d. 1. Mất: làm những uiệc thất</w:t>
      </w:r>
      <w:r>
        <w:t>nhân tâm.</w:t>
      </w:r>
    </w:p>
    <w:p>
      <w:pPr>
        <w:jc w:val="both"/>
      </w:pPr>
      <w:r>
        <w:rPr>
          <w:b/>
        </w:rPr>
        <w:t xml:space="preserve">thập tự chính </w:t>
      </w:r>
      <w:r>
        <w:rPr>
          <w:i/>
        </w:rPr>
        <w:t xml:space="preserve"> động từ</w:t>
      </w:r>
      <w:r>
        <w:t xml:space="preserve"> nay thất.</w:t>
      </w:r>
    </w:p>
    <w:p>
      <w:pPr>
        <w:jc w:val="both"/>
      </w:pPr>
      <w:r>
        <w:t>thất bại 1. Không đạt được kết quả, như</w:t>
      </w:r>
      <w:r>
        <w:t xml:space="preserve"> dự định; trái với thành công: bị thất bại</w:t>
      </w:r>
      <w:r>
        <w:t xml:space="preserve"> ngoài chiến trường e dội A thất bại ngay</w:t>
      </w:r>
      <w:r>
        <w:t xml:space="preserve"> trên sân nhà e Thất bại là mẹ thành công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Không giành được phần hơn đối</w:t>
      </w:r>
      <w:r>
        <w:t xml:space="preserve"> với đối phương: trái với thắng !ợi: cuộc</w:t>
      </w:r>
      <w:r>
        <w:t xml:space="preserve"> thử nghiệm bị thất bại s những thất bại</w:t>
      </w:r>
      <w:r>
        <w:t xml:space="preserve"> trên chiến trường:</w:t>
      </w:r>
    </w:p>
    <w:p>
      <w:pPr>
        <w:jc w:val="both"/>
      </w:pPr>
      <w:r>
        <w:rPr>
          <w:b/>
        </w:rPr>
        <w:t xml:space="preserve">thất bảo </w:t>
      </w:r>
      <w:r>
        <w:t>Bảy thứ quý, như vàng, bạc,</w:t>
      </w:r>
      <w:r>
        <w:t xml:space="preserve"> hổ phách, san hộ, v.v., dùng làm đồ trang</w:t>
      </w:r>
      <w:r>
        <w:t xml:space="preserve"> sức hoặc để khảm đồ dùng, theo quan</w:t>
      </w:r>
      <w:r>
        <w:t xml:space="preserve"> niệm của người xưa.</w:t>
      </w:r>
    </w:p>
    <w:p>
      <w:pPr>
        <w:jc w:val="both"/>
      </w:pPr>
      <w:r>
        <w:t>thất bát (Mùa màng) thu hoạch giảm</w:t>
      </w:r>
      <w:r>
        <w:t xml:space="preserve"> sút nhiều so với mức bình thường: mấy</w:t>
      </w:r>
      <w:r>
        <w:t xml:space="preserve"> năm liền mùa mang thất bát e Được mùa</w:t>
      </w:r>
      <w:r>
        <w:t xml:space="preserve"> chớ phụ ngô khoai, Đến khi thất bát lấy</w:t>
      </w:r>
      <w:r>
        <w:t xml:space="preserve"> ai bạn cùng (cd.).</w:t>
      </w:r>
    </w:p>
    <w:p>
      <w:pPr>
        <w:jc w:val="both"/>
      </w:pPr>
      <w:r>
        <w:t>thất cách (Làm việc gì) trái với cách</w:t>
      </w:r>
      <w:r>
        <w:t xml:space="preserve"> thức thông thường, nên không thu được</w:t>
      </w:r>
      <w:r>
        <w:t xml:space="preserve"> kết quả như ý muốn: nhà iàm thất cách</w:t>
      </w:r>
      <w:r>
        <w:t xml:space="preserve"> quá, mùa đồng thì rét, mùa hè lại nóng.</w:t>
      </w:r>
    </w:p>
    <w:p>
      <w:pPr>
        <w:jc w:val="both"/>
      </w:pPr>
      <w:r>
        <w:rPr>
          <w:b/>
        </w:rPr>
        <w:t xml:space="preserve">thất chí cứ </w:t>
      </w:r>
      <w:r>
        <w:t>Không được thỏa ý nguyện</w:t>
      </w:r>
      <w:r>
        <w:t xml:space="preserve"> từng ôm ấp; trái với đếc chí: nó đang</w:t>
      </w:r>
      <w:r>
        <w:t xml:space="preserve"> thất chí uề đường thì cử.</w:t>
      </w:r>
    </w:p>
    <w:p>
      <w:pPr>
        <w:jc w:val="both"/>
      </w:pPr>
      <w:r>
        <w:t>thất cơ cũ, ochg. Sai lầm về mưu kế (nên</w:t>
      </w:r>
      <w:r>
        <w:t xml:space="preserve"> phải chịu thua đối phương): 7đ? cơ Từ</w:t>
      </w:r>
      <w:r>
        <w:t xml:space="preserve"> đã thu linh trận tiền (Truyện Kiều).</w:t>
      </w:r>
    </w:p>
    <w:p>
      <w:pPr>
        <w:jc w:val="both"/>
      </w:pPr>
      <w:r>
        <w:rPr>
          <w:b/>
        </w:rPr>
        <w:t xml:space="preserve">thất cơ lỡ vận </w:t>
      </w:r>
      <w:r>
        <w:t>Lâm vào cảnh rủi ro, bị</w:t>
      </w:r>
      <w:r>
        <w:t xml:space="preserve"> mất mát, thua thiệt lớn.</w:t>
      </w:r>
    </w:p>
    <w:p>
      <w:pPr>
        <w:jc w:val="both"/>
      </w:pPr>
      <w:r>
        <w:rPr>
          <w:b/>
        </w:rPr>
        <w:t xml:space="preserve">thất cử </w:t>
      </w:r>
      <w:r>
        <w:t>Không trúng cử; trái với đấc cử:</w:t>
      </w:r>
      <w:r>
        <w:t xml:space="preserve"> thất cứ trong kì bầu cửa uùa qua.</w:t>
      </w:r>
    </w:p>
    <w:p>
      <w:pPr>
        <w:jc w:val="both"/>
      </w:pPr>
      <w:r>
        <w:t>thất đảm (Sợ đến mức) hoảng hốt: sơ</w:t>
      </w:r>
      <w:r>
        <w:t xml:space="preserve"> thất đảm s bị một phen thất đảm.</w:t>
      </w:r>
    </w:p>
    <w:p>
      <w:pPr>
        <w:jc w:val="both"/>
      </w:pPr>
      <w:r>
        <w:rPr>
          <w:b/>
        </w:rPr>
        <w:t xml:space="preserve">thất đảm kinhhổn </w:t>
      </w:r>
      <w:r>
        <w:t>Nh¡tz Thất đảm</w:t>
      </w:r>
      <w:r>
        <w:t xml:space="preserve"> (nhưng nghĩa mạnh hơn).</w:t>
      </w:r>
    </w:p>
    <w:p>
      <w:pPr>
        <w:jc w:val="both"/>
      </w:pPr>
      <w:r>
        <w:t>thất điên bát đảo (Tình trạng) hoảng</w:t>
      </w:r>
      <w:r>
        <w:t xml:space="preserve"> loạn cực độ.</w:t>
      </w:r>
    </w:p>
    <w:p>
      <w:pPr>
        <w:jc w:val="both"/>
      </w:pPr>
      <w:r>
        <w:rPr>
          <w:b/>
        </w:rPr>
        <w:t xml:space="preserve">thất đức </w:t>
      </w:r>
      <w:r>
        <w:t>Gây tổn hại đến cái đức mà</w:t>
      </w:r>
      <w:r>
        <w:t xml:space="preserve"> mình được của ông bà ban thường cho,</w:t>
      </w:r>
      <w:r>
        <w:t xml:space="preserve"> đo đó cũng không để lại được cái đức cho</w:t>
      </w:r>
      <w:r>
        <w:t xml:space="preserve"> con cháu: uiệc làm thất đúc s ăn ở thất</w:t>
      </w:r>
      <w:r>
        <w:t xml:space="preserve"> dức.</w:t>
      </w:r>
    </w:p>
    <w:p>
      <w:pPr>
        <w:jc w:val="both"/>
      </w:pPr>
      <w:r>
        <w:rPr>
          <w:b/>
        </w:rPr>
        <w:t xml:space="preserve">thất gia cú, uchợ., </w:t>
      </w:r>
      <w:r>
        <w:rPr>
          <w:i/>
        </w:rPr>
        <w:t xml:space="preserve"> Như</w:t>
      </w:r>
      <w:r>
        <w:t xml:space="preserve"> Gia thất: Tới đây</w:t>
      </w:r>
      <w:r>
        <w:t xml:space="preserve"> thì ở lại đây, Cùng con gái lão sum uẩy</w:t>
      </w:r>
      <w:r>
        <w:t xml:space="preserve"> thất gia (Lục Vân Tiên).</w:t>
      </w:r>
    </w:p>
    <w:p>
      <w:pPr>
        <w:jc w:val="both"/>
      </w:pPr>
      <w:r>
        <w:rPr>
          <w:b/>
        </w:rPr>
        <w:t xml:space="preserve">thất hiếu </w:t>
      </w:r>
      <w:r>
        <w:t>Lỗi đạo làm con đối với cha</w:t>
      </w:r>
      <w:r>
        <w:t xml:space="preserve"> mẹ: chịu thất hiếu uới cha e đứa con thất</w:t>
      </w:r>
      <w:r>
        <w:t xml:space="preserve"> hiểu.</w:t>
      </w:r>
    </w:p>
    <w:p>
      <w:pPr>
        <w:jc w:val="both"/>
      </w:pPr>
      <w:r>
        <w:t>thất học (Hoàn cảnh) không được học vì</w:t>
      </w:r>
      <w:r>
        <w:t xml:space="preserve"> thiếu điều kiện kinh tế: uì nghèo mà thất</w:t>
      </w:r>
      <w:r>
        <w:t xml:space="preserve"> học e không để con cái thất học.</w:t>
      </w:r>
    </w:p>
    <w:p>
      <w:pPr>
        <w:jc w:val="both"/>
      </w:pPr>
      <w:r>
        <w:rPr>
          <w:b/>
        </w:rPr>
        <w:t xml:space="preserve">thất hứa </w:t>
      </w:r>
      <w:r>
        <w:t>Không giữ đúng lời hứa: không</w:t>
      </w:r>
      <w:r>
        <w:t xml:space="preserve"> đến được, đành chịu tiếng là thất hứa.</w:t>
      </w:r>
    </w:p>
    <w:p>
      <w:pPr>
        <w:jc w:val="both"/>
      </w:pPr>
      <w:r>
        <w:rPr>
          <w:b/>
        </w:rPr>
        <w:t xml:space="preserve">thất kinh </w:t>
      </w:r>
      <w:r>
        <w:t>Sợ đến mức mất hết tỉnh thần:</w:t>
      </w:r>
      <w:r>
        <w:t xml:space="preserve"> bị một trận dòn thất binh c nghe mà thất</w:t>
      </w:r>
      <w:r>
        <w:t xml:space="preserve"> kinh.</w:t>
      </w:r>
    </w:p>
    <w:p>
      <w:pPr>
        <w:jc w:val="both"/>
      </w:pPr>
      <w:r>
        <w:rPr>
          <w:b/>
        </w:rPr>
        <w:t xml:space="preserve">thất lạc </w:t>
      </w:r>
      <w:r>
        <w:t>Lạc mất, không tìm lại được:</w:t>
      </w:r>
      <w:r>
        <w:t xml:space="preserve"> giấy tờ dể thất lạc cả e tìm trẻ em bị thất</w:t>
      </w:r>
      <w:r>
        <w:t xml:space="preserve"> lạc sau chiến tranh.</w:t>
      </w:r>
    </w:p>
    <w:p>
      <w:pPr>
        <w:jc w:val="both"/>
      </w:pPr>
      <w:r>
        <w:rPr>
          <w:b/>
        </w:rPr>
        <w:t xml:space="preserve">thất lễ </w:t>
      </w:r>
      <w:r>
        <w:t>Không giữ đúng được phép tắc</w:t>
      </w:r>
      <w:r>
        <w:t xml:space="preserve"> cư xử: thất lễ uới khách.</w:t>
      </w:r>
    </w:p>
    <w:p>
      <w:pPr>
        <w:jc w:val="both"/>
      </w:pPr>
      <w:r>
        <w:t>thất lộc tc. Chết.</w:t>
      </w:r>
    </w:p>
    <w:p>
      <w:pPr>
        <w:jc w:val="both"/>
      </w:pPr>
      <w:r>
        <w:rPr>
          <w:b/>
        </w:rPr>
        <w:t xml:space="preserve">thất luật </w:t>
      </w:r>
      <w:r>
        <w:t>Không đúng niêm luật: câu thơ</w:t>
      </w:r>
      <w:r>
        <w:t xml:space="preserve"> thất luật.</w:t>
      </w:r>
    </w:p>
    <w:p>
      <w:pPr>
        <w:jc w:val="both"/>
      </w:pPr>
      <w:r>
        <w:rPr>
          <w:b/>
        </w:rPr>
        <w:t xml:space="preserve">thất nghiệp </w:t>
      </w:r>
      <w:r>
        <w:t>Mất công việc vẫn làm để</w:t>
      </w:r>
      <w:r>
        <w:t xml:space="preserve"> mưu sinh: bt thất nghiệp s nạn thất</w:t>
      </w:r>
      <w:r>
        <w:t xml:space="preserve"> nghiệp.</w:t>
      </w:r>
    </w:p>
    <w:p>
      <w:pPr>
        <w:jc w:val="both"/>
      </w:pPr>
      <w:r>
        <w:t>thất ngôn (Thể thơ) có bảy chữ (hay</w:t>
      </w:r>
      <w:r>
        <w:t xml:space="preserve"> tiếng) trong mỗi câu: thơ thất ngôn.</w:t>
      </w:r>
    </w:p>
    <w:p>
      <w:pPr>
        <w:jc w:val="both"/>
      </w:pPr>
      <w:r>
        <w:t>thất ngôn bát cú (Thể thơ) mỗi bài có</w:t>
      </w:r>
      <w:r>
        <w:t xml:space="preserve"> tám câu, mỗi câu có bảy tiếng (chữ): thể</w:t>
      </w:r>
      <w:r>
        <w:t xml:space="preserve"> thơ thất ngôn bát cú.</w:t>
      </w:r>
    </w:p>
    <w:p>
      <w:pPr>
        <w:jc w:val="both"/>
      </w:pPr>
      <w:r>
        <w:rPr>
          <w:b/>
        </w:rPr>
        <w:t xml:space="preserve">thất niêm </w:t>
      </w:r>
      <w:r>
        <w:t>Không giữ đúng quy tắc</w:t>
      </w:r>
      <w:r>
        <w:t xml:space="preserve"> tương ứng về bằng trắc trong thơ Đường</w:t>
      </w:r>
      <w:r>
        <w:t xml:space="preserve"> luật: câu thơ thất niêm.</w:t>
      </w:r>
    </w:p>
    <w:p>
      <w:pPr>
        <w:jc w:val="both"/>
      </w:pPr>
      <w:r>
        <w:rPr>
          <w:b/>
        </w:rPr>
        <w:t xml:space="preserve">thất phu cử </w:t>
      </w:r>
      <w:r>
        <w:t>Người đàn ông thường dân,</w:t>
      </w:r>
    </w:p>
    <w:p>
      <w:pPr>
        <w:jc w:val="both"/>
      </w:pPr>
      <w:r>
        <w:t>tầm thường (hàm ý coi khinh, theo quan</w:t>
      </w:r>
      <w:r>
        <w:t xml:space="preserve"> niệm cũ): Uổng công thục nữ sánh cùng</w:t>
      </w:r>
      <w:r>
        <w:t xml:space="preserve"> thất phu (Lục Vân Tiên).</w:t>
      </w:r>
    </w:p>
    <w:p>
      <w:pPr>
        <w:jc w:val="both"/>
      </w:pPr>
      <w:r>
        <w:rPr>
          <w:b/>
        </w:rPr>
        <w:t xml:space="preserve">thất sách </w:t>
      </w:r>
      <w:r>
        <w:t>Sai lầm về kế sách, về cách</w:t>
      </w:r>
      <w:r>
        <w:t xml:space="preserve"> giải quyết (nên hỏng việc): một uiệc làm</w:t>
      </w:r>
      <w:r>
        <w:t xml:space="preserve"> thất sách s làm như uậy là thất sách.</w:t>
      </w:r>
    </w:p>
    <w:p>
      <w:pPr>
        <w:jc w:val="both"/>
      </w:pPr>
      <w:r>
        <w:t>thất sắc (Sắc mặt) thay đổi đột ngột, từ</w:t>
      </w:r>
      <w:r>
        <w:t xml:space="preserve"> bình thường trở thành tái đi (vì sợ hãi</w:t>
      </w:r>
      <w:r>
        <w:t xml:space="preserve"> hoặc quá mệt mỗi): sợ (hãi! sốc s người</w:t>
      </w:r>
      <w:r>
        <w:t xml:space="preserve"> thất sốc rôi ld di.</w:t>
      </w:r>
    </w:p>
    <w:p>
      <w:pPr>
        <w:jc w:val="both"/>
      </w:pPr>
      <w:r>
        <w:rPr>
          <w:b/>
        </w:rPr>
        <w:t xml:space="preserve">thất sủng </w:t>
      </w:r>
      <w:r>
        <w:t>Không còn được bề trên yêu</w:t>
      </w:r>
      <w:r>
        <w:t xml:space="preserve"> mến, tỉìn dùng nữa: uiên quan thất sửng.</w:t>
      </w:r>
    </w:p>
    <w:p>
      <w:pPr>
        <w:jc w:val="both"/>
      </w:pPr>
      <w:r>
        <w:rPr>
          <w:b/>
        </w:rPr>
        <w:t xml:space="preserve">thất tán </w:t>
      </w:r>
      <w:r>
        <w:t>Tan tác và thất lạc mỗi người</w:t>
      </w:r>
      <w:r>
        <w:t xml:space="preserve"> một ngả: gia tài bị thất tán s loạn lạc,</w:t>
      </w:r>
      <w:r>
        <w:t xml:space="preserve"> con cái thất tán mỗi người mỗi noi.</w:t>
      </w:r>
    </w:p>
    <w:p>
      <w:pPr>
        <w:jc w:val="both"/>
      </w:pPr>
      <w:r>
        <w:rPr>
          <w:b/>
        </w:rPr>
        <w:t xml:space="preserve">thất tha thất thểu </w:t>
      </w:r>
      <w:r>
        <w:rPr>
          <w:i/>
        </w:rPr>
        <w:t xml:space="preserve"> Xem</w:t>
      </w:r>
      <w:r>
        <w:t xml:space="preserve"> Thất thểu.</w:t>
      </w:r>
    </w:p>
    <w:p>
      <w:pPr>
        <w:jc w:val="both"/>
      </w:pPr>
      <w:r>
        <w:t>thất thanh (Kêu, hét) to đến lạc cả giọng</w:t>
      </w:r>
      <w:r>
        <w:t xml:space="preserve"> (vì quá sợ hãi): hoảng hốt kêu thất thanh.</w:t>
      </w:r>
    </w:p>
    <w:p>
      <w:pPr>
        <w:jc w:val="both"/>
      </w:pPr>
      <w:r>
        <w:t>thất thân cứ (Người phụ nữ) mất tân tiết</w:t>
      </w:r>
      <w:r>
        <w:t xml:space="preserve"> (với đàn ông), theo quan niệm phong kiến.</w:t>
      </w:r>
    </w:p>
    <w:p>
      <w:pPr>
        <w:jc w:val="both"/>
      </w:pPr>
      <w:r>
        <w:rPr>
          <w:b/>
        </w:rPr>
        <w:t xml:space="preserve">thất thần </w:t>
      </w:r>
      <w:r>
        <w:t>Mất hết thần sắc (do quá sợ</w:t>
      </w:r>
      <w:r>
        <w:t xml:space="preserve"> hãi): sợ thất thân.</w:t>
      </w:r>
    </w:p>
    <w:p>
      <w:pPr>
        <w:jc w:val="both"/>
      </w:pPr>
      <w:r>
        <w:t>thất thế ¡d. Để (đối phương đoạt) mất</w:t>
      </w:r>
      <w:r>
        <w:t xml:space="preserve"> ưu thế, chỗ dựa thuận lợi, khiến không</w:t>
      </w:r>
      <w:r>
        <w:t xml:space="preserve"> còn đủ sức chống đỡ: một nhà nho thất</w:t>
      </w:r>
      <w:r>
        <w:t xml:space="preserve"> thế o sa cơ thất thế o ngôi thất thế dễ bị</w:t>
      </w:r>
      <w:r>
        <w:t xml:space="preserve"> ngã.</w:t>
      </w:r>
    </w:p>
    <w:p>
      <w:pPr>
        <w:jc w:val="both"/>
      </w:pPr>
      <w:r>
        <w:rPr>
          <w:b/>
        </w:rPr>
        <w:t xml:space="preserve">thất thểu </w:t>
      </w:r>
      <w:r>
        <w:t>Tổ hợp gợi tả dáng đi không</w:t>
      </w:r>
      <w:r>
        <w:t xml:space="preserve"> vững, chân bước loạng choạng, tö ra mệt</w:t>
      </w:r>
      <w:r>
        <w:t xml:space="preserve"> mỗi, chán nản: đi thât thểu trên hè phố.</w:t>
      </w:r>
      <w:r>
        <w:t xml:space="preserve"> / Láy: thất tha thất thểu (hàm ý nhấn</w:t>
      </w:r>
      <w:r>
        <w:t xml:space="preserve"> mạnh).</w:t>
      </w:r>
    </w:p>
    <w:p>
      <w:pPr>
        <w:jc w:val="both"/>
      </w:pPr>
      <w:r>
        <w:t>thất thiệt, #hng. Tổn thất: mùa màng</w:t>
      </w:r>
      <w:r>
        <w:t xml:space="preserve"> thất thiệt do thiên tai.</w:t>
      </w:r>
    </w:p>
    <w:p>
      <w:pPr>
        <w:jc w:val="both"/>
      </w:pPr>
      <w:r>
        <w:rPr>
          <w:b/>
        </w:rPr>
        <w:t xml:space="preserve">thất thiệt; </w:t>
      </w:r>
      <w:r>
        <w:t>Không đúng sự thật, không</w:t>
      </w:r>
      <w:r>
        <w:t xml:space="preserve"> đáng tin: tin đồn thất thiệt.</w:t>
      </w:r>
    </w:p>
    <w:p>
      <w:pPr>
        <w:jc w:val="both"/>
      </w:pPr>
      <w:r>
        <w:t>thất thoát œ. Mất một số lượng lớn, gây</w:t>
      </w:r>
      <w:r>
        <w:t xml:space="preserve"> thiệt hại lớn: xây dựng mà không biểm</w:t>
      </w:r>
      <w:r>
        <w:t xml:space="preserve"> tra gắt gao sẽ làm thất thoát công quỹ</w:t>
      </w:r>
      <w:r>
        <w:t xml:space="preserve"> rất nhiều.</w:t>
      </w:r>
    </w:p>
    <w:p>
      <w:pPr>
        <w:jc w:val="both"/>
      </w:pPr>
      <w:r>
        <w:t>thất thố (Hành động, nói năng) không</w:t>
      </w:r>
      <w:r>
        <w:t xml:space="preserve"> giữ đúng phép tắc, để phạm nhiều sơ suất</w:t>
      </w:r>
      <w:r>
        <w:t xml:space="preserve"> không đáng phạm: ăn nói thất thố ‹ có</w:t>
      </w:r>
      <w:r>
        <w:t xml:space="preserve"> gì thất thố xin dược lượng thú.</w:t>
      </w:r>
    </w:p>
    <w:p>
      <w:pPr>
        <w:jc w:val="both"/>
      </w:pPr>
      <w:r>
        <w:rPr>
          <w:b/>
        </w:rPr>
        <w:t xml:space="preserve">thất thơ cữ </w:t>
      </w:r>
      <w:r>
        <w:t>Thất thểu: Ngậm ngùi bể</w:t>
      </w:r>
      <w:r>
        <w:t xml:space="preserve"> khói, ngàn sương, Gót hoa ngắn ngại bên</w:t>
      </w:r>
      <w:r>
        <w:t xml:space="preserve"> dường thất thơ (Chinh phụ ngâm khúc).</w:t>
      </w:r>
    </w:p>
    <w:p>
      <w:pPr>
        <w:jc w:val="both"/>
      </w:pPr>
      <w:r>
        <w:rPr>
          <w:b/>
        </w:rPr>
        <w:t xml:space="preserve">thất thu </w:t>
      </w:r>
      <w:r>
        <w:t>Thu vào dưới mức được coi là</w:t>
      </w:r>
      <w:r>
        <w:t xml:space="preserve"> bình thường trong sản xuất, kinh doanh:</w:t>
      </w:r>
      <w:r>
        <w:t xml:space="preserve"> mùa màng bị thất thu o thất thu nhiều</w:t>
      </w:r>
      <w:r>
        <w:t xml:space="preserve"> khoản thuế.</w:t>
      </w:r>
    </w:p>
    <w:p>
      <w:pPr>
        <w:jc w:val="both"/>
      </w:pPr>
      <w:r>
        <w:t>thất thủ cø (Vị trí phòng thủ quan</w:t>
      </w:r>
      <w:r>
        <w:t xml:space="preserve"> trọng) bị đối phương đoạt mất.</w:t>
      </w:r>
    </w:p>
    <w:p>
      <w:pPr>
        <w:jc w:val="both"/>
      </w:pPr>
      <w:r>
        <w:t>thất thường (Tình trạng) lúc thế này,</w:t>
      </w:r>
      <w:r>
        <w:t xml:space="preserve"> lúc thế khác, không theo lệ thường, khó</w:t>
      </w:r>
      <w:r>
        <w:t xml:space="preserve"> tiên đoán: tính khí thất thường s mua</w:t>
      </w:r>
      <w:r>
        <w:t xml:space="preserve"> nắng thất thường.</w:t>
      </w:r>
    </w:p>
    <w:p>
      <w:pPr>
        <w:jc w:val="both"/>
      </w:pPr>
      <w:r>
        <w:rPr>
          <w:b/>
        </w:rPr>
        <w:t xml:space="preserve">thất thưởng cử </w:t>
      </w:r>
      <w:r>
        <w:t>Thất thểu: Ngày chảy,</w:t>
      </w:r>
    </w:p>
    <w:p>
      <w:pPr>
        <w:jc w:val="both"/>
      </w:pPr>
      <w:r>
        <w:t>thất thưởng bên hè (Chỉnh phụ ngâm</w:t>
      </w:r>
      <w:r>
        <w:t xml:space="preserve"> khúc).</w:t>
      </w:r>
    </w:p>
    <w:p>
      <w:pPr>
        <w:jc w:val="both"/>
      </w:pPr>
      <w:r>
        <w:rPr>
          <w:b/>
        </w:rPr>
        <w:t xml:space="preserve">thất tịch </w:t>
      </w:r>
      <w:r>
        <w:t>Đêm mồng bảy tháng bảy âm</w:t>
      </w:r>
      <w:r>
        <w:t xml:space="preserve"> lịch (theo truyền thuyết là đêm Ngưu</w:t>
      </w:r>
      <w:r>
        <w:t xml:space="preserve"> Lang và Chức Nữ được phép gặp nhau).</w:t>
      </w:r>
    </w:p>
    <w:p>
      <w:pPr>
        <w:jc w:val="both"/>
      </w:pPr>
      <w:r>
        <w:t>thất tiết cứ (Người vợ) không giữ được</w:t>
      </w:r>
      <w:r>
        <w:t xml:space="preserve"> trọn tiết với chồng, theo quan niệm phong</w:t>
      </w:r>
      <w:r>
        <w:t xml:space="preserve"> kiến.</w:t>
      </w:r>
    </w:p>
    <w:p>
      <w:pPr>
        <w:jc w:val="both"/>
      </w:pPr>
      <w:r>
        <w:rPr>
          <w:b/>
        </w:rPr>
        <w:t xml:space="preserve">thất tín </w:t>
      </w:r>
      <w:r>
        <w:t>Làm người (lâu nay vẫn tín</w:t>
      </w:r>
      <w:r>
        <w:t xml:space="preserve"> nhiệm mình) không còn đặt lòng tin vào</w:t>
      </w:r>
      <w:r>
        <w:t xml:space="preserve"> mình nữa: thất tín uới bạn.</w:t>
      </w:r>
    </w:p>
    <w:p>
      <w:pPr>
        <w:jc w:val="both"/>
      </w:pPr>
      <w:r>
        <w:t>thất tình (Tâm trạng) thất vọng trong</w:t>
      </w:r>
      <w:r>
        <w:t xml:space="preserve"> tình yêu, khiến trờ nên buồn chán, đau</w:t>
      </w:r>
      <w:r>
        <w:t xml:space="preserve"> khổ về tỉnh thần: ngẩn ngơ như người `</w:t>
      </w:r>
      <w:r>
        <w:t xml:space="preserve"> thất tình.</w:t>
      </w:r>
    </w:p>
    <w:p>
      <w:pPr>
        <w:jc w:val="both"/>
      </w:pPr>
      <w:r>
        <w:t>thất trận cứ, ¡d. Thua trận: đội quán</w:t>
      </w:r>
      <w:r>
        <w:t xml:space="preserve"> thất trận.`</w:t>
      </w:r>
    </w:p>
    <w:p>
      <w:pPr>
        <w:jc w:val="both"/>
      </w:pPr>
      <w:r>
        <w:t xml:space="preserve"> </w:t>
      </w:r>
      <w:r>
        <w:t>thất truyền Không truyền lại được cho</w:t>
      </w:r>
      <w:r>
        <w:t xml:space="preserve"> đời sau vì để bị thất lạc: bài thuốc quý</w:t>
      </w:r>
      <w:r>
        <w:t xml:space="preserve"> đây đã thất truyền.</w:t>
      </w:r>
    </w:p>
    <w:p>
      <w:pPr>
        <w:jc w:val="both"/>
      </w:pPr>
      <w:r>
        <w:t>thất ước ¡d. Không giữ đúng lời đã hẹn</w:t>
      </w:r>
      <w:r>
        <w:t xml:space="preserve"> ước với nhau.</w:t>
      </w:r>
    </w:p>
    <w:p>
      <w:pPr>
        <w:jc w:val="both"/>
      </w:pPr>
      <w:r>
        <w:rPr>
          <w:b/>
        </w:rPr>
        <w:t xml:space="preserve">thất vọng </w:t>
      </w:r>
      <w:r>
        <w:t>Mất hi vọng: /hấ? nong nì dứa</w:t>
      </w:r>
      <w:r>
        <w:t xml:space="preserve"> con hư.</w:t>
      </w:r>
    </w:p>
    <w:p>
      <w:pPr>
        <w:jc w:val="both"/>
      </w:pPr>
      <w:r>
        <w:rPr>
          <w:b/>
        </w:rPr>
        <w:t xml:space="preserve">thật </w:t>
      </w:r>
      <w:r>
        <w:t>I. œ. 1. Hoàn toàn đúng với nội</w:t>
      </w:r>
      <w:r>
        <w:t xml:space="preserve"> dung của khái niệm hoặc với tên gọi: hàng</w:t>
      </w:r>
      <w:r>
        <w:t xml:space="preserve"> thật s tên thật o Thật uàng, chẳng phải</w:t>
      </w:r>
      <w:r>
        <w:t xml:space="preserve"> thau đâu, Đừng đem thử lửa mà đau lòng</w:t>
      </w:r>
    </w:p>
    <w:p>
      <w:pPr>
        <w:jc w:val="both"/>
      </w:pPr>
      <w:r>
        <w:rPr>
          <w:b/>
        </w:rPr>
        <w:t>uàng (</w:t>
      </w:r>
      <w:r>
        <w:rPr>
          <w:i/>
        </w:rPr>
        <w:t xml:space="preserve"> ca dao</w:t>
      </w:r>
      <w:r>
        <w:t>). 2. Đúng như đã có, đã xảy ra,</w:t>
      </w:r>
      <w:r>
        <w:t xml:space="preserve"> không thêm, không bớt, không bịa đặt:</w:t>
      </w:r>
      <w:r>
        <w:t>sự uiệc có thật s người thật uiộc thật.</w:t>
      </w:r>
    </w:p>
    <w:p>
      <w:pPr>
        <w:jc w:val="both"/>
      </w:pPr>
      <w:r>
        <w:rPr>
          <w:b/>
        </w:rPr>
        <w:t>uàng (</w:t>
      </w:r>
      <w:r>
        <w:rPr>
          <w:i/>
        </w:rPr>
        <w:t xml:space="preserve"> ca dao</w:t>
      </w:r>
      <w:r>
        <w:t xml:space="preserve"> Ngay thẳng, có thế nào bộc lộ thế ấy,</w:t>
      </w:r>
      <w:r>
        <w:t xml:space="preserve"> không dối trá, không giả tạo: ăn ở thật</w:t>
      </w:r>
      <w:r>
        <w:t>lòng s thật bụng uới nhau.</w:t>
      </w:r>
    </w:p>
    <w:p>
      <w:pPr>
        <w:jc w:val="both"/>
      </w:pPr>
      <w:r>
        <w:rPr>
          <w:b/>
        </w:rPr>
        <w:t>uàng (</w:t>
      </w:r>
      <w:r>
        <w:t xml:space="preserve"> II. pht. Với</w:t>
      </w:r>
      <w:r>
        <w:t xml:space="preserve"> mức độ hoàn toàn đầy đủ: dưn nước cho</w:t>
      </w:r>
    </w:p>
    <w:p>
      <w:pPr>
        <w:jc w:val="both"/>
      </w:pPr>
      <w:r>
        <w:t>thật sôi s ăn cho thật no. TL trí. 1. Từ</w:t>
      </w:r>
      <w:r>
        <w:t xml:space="preserve"> khẳng định về một mức độ tác động đến</w:t>
      </w:r>
      <w:r>
        <w:t xml:space="preserve"> người nói, người nói nhận thấy rất rò và</w:t>
      </w:r>
      <w:r>
        <w:t xml:space="preserve"> như muốn trao đổi, thông báo điều đó</w:t>
      </w:r>
      <w:r>
        <w:t xml:space="preserve"> cho người đối thoại: đàn hay thật! s uăn</w:t>
      </w:r>
      <w:r>
        <w:t>uiết dở thật.</w:t>
      </w:r>
    </w:p>
    <w:p>
      <w:pPr>
        <w:jc w:val="both"/>
      </w:pPr>
      <w:r>
        <w:rPr>
          <w:b/>
        </w:rPr>
        <w:t>uàng (</w:t>
      </w:r>
      <w:r>
        <w:rPr>
          <w:i/>
        </w:rPr>
      </w:r>
      <w:r>
        <w:t xml:space="preserve"> tính đúng đắn, chân xác: đôi nhầm thật</w:t>
      </w:r>
      <w:r>
        <w:t xml:space="preserve"> 2 dúng thế thật › tưởng nó chỉ dọa thế</w:t>
      </w:r>
      <w:r>
        <w:t xml:space="preserve"> thôi, ai ngờ nó làm thật.</w:t>
      </w:r>
    </w:p>
    <w:p>
      <w:pPr>
        <w:jc w:val="both"/>
      </w:pPr>
      <w:r>
        <w:t>thật lực pht., khng. 1. Bằng tất cả sức</w:t>
      </w:r>
      <w:r>
        <w:t>lực, khả năng: làm thật lực mới xong.</w:t>
      </w:r>
    </w:p>
    <w:p>
      <w:pPr>
        <w:jc w:val="both"/>
      </w:pPr>
      <w:r>
        <w:rPr>
          <w:b/>
        </w:rPr>
        <w:t>uàng (</w:t>
      </w:r>
      <w:r>
        <w:rPr>
          <w:i/>
        </w:rPr>
      </w:r>
      <w:r>
        <w:t xml:space="preserve"> Đến mức độ không còn có thể nào hơn</w:t>
      </w:r>
      <w:r>
        <w:t xml:space="preserve"> được nữa: 0ưi thật lực › ngủ say thật lực.</w:t>
      </w:r>
    </w:p>
    <w:p>
      <w:pPr>
        <w:jc w:val="both"/>
      </w:pPr>
      <w:r>
        <w:rPr>
          <w:b/>
        </w:rPr>
        <w:t xml:space="preserve">thật ra </w:t>
      </w:r>
      <w:r>
        <w:t>Tổ hợp biểu thị điều sắp nêu ra</w:t>
      </w:r>
      <w:r>
        <w:t xml:space="preserve"> mới là sự thật và có phần trái với điều</w:t>
      </w:r>
      <w:r>
        <w:t xml:space="preserve"> nói hay thường nghĩ: fưởng là đơn giản,</w:t>
      </w:r>
      <w:r>
        <w:t xml:space="preserve"> nhưng thật ra là hết sức phúc tạp s trông</w:t>
      </w:r>
      <w:r>
        <w:t xml:space="preserve"> nó hiền lành thế, chứ thật ra rất dữ.</w:t>
      </w:r>
    </w:p>
    <w:p>
      <w:pPr>
        <w:jc w:val="both"/>
      </w:pPr>
      <w:r>
        <w:rPr>
          <w:b/>
        </w:rPr>
        <w:t xml:space="preserve">thật sự </w:t>
      </w:r>
      <w:r>
        <w:t>Thật, có thật, với mức độ đầy</w:t>
      </w:r>
      <w:r>
        <w:t xml:space="preserve"> đủ hoặc với đầy đủ ý nghĩa: rnôt nhà khoa</w:t>
      </w:r>
      <w:r>
        <w:t xml:space="preserve"> học có tài năng thật sự 2 hoàn cảnh bhó</w:t>
      </w:r>
      <w:r>
        <w:t xml:space="preserve"> khăn thật sự.</w:t>
      </w:r>
    </w:p>
    <w:p>
      <w:pPr>
        <w:jc w:val="both"/>
      </w:pPr>
      <w:r>
        <w:rPr>
          <w:b/>
        </w:rPr>
        <w:t xml:space="preserve">thật tâm </w:t>
      </w:r>
      <w:r>
        <w:rPr>
          <w:i/>
        </w:rPr>
        <w:t xml:space="preserve"> Xem</w:t>
      </w:r>
      <w:r>
        <w:t xml:space="preserve"> Thực tâm.</w:t>
      </w:r>
    </w:p>
    <w:p>
      <w:pPr>
        <w:jc w:val="both"/>
      </w:pPr>
      <w:r>
        <w:t>thật thà 1. (Tính người) tự bộc lộ mình</w:t>
      </w:r>
      <w:r>
        <w:t xml:space="preserve"> một cách tự nhiên, không giả đối, không</w:t>
      </w:r>
      <w:r>
        <w:t xml:space="preserve"> giả tạo: tính thật thà, nghĩ sao nói 0ây s</w:t>
      </w:r>
      <w:r>
        <w:t xml:space="preserve"> giọng thật thà › tính nết thật thà như</w:t>
      </w:r>
      <w:r>
        <w:t>đếm (= rất thật thà)</w:t>
      </w:r>
    </w:p>
    <w:p>
      <w:pPr>
        <w:jc w:val="both"/>
      </w:pPr>
      <w:r>
        <w:rPr>
          <w:b/>
        </w:rPr>
        <w:t xml:space="preserve">thật tâm </w:t>
      </w:r>
      <w:r>
        <w:rPr>
          <w:i/>
        </w:rPr>
        <w:t xml:space="preserve"> Xem</w:t>
      </w:r>
      <w:r>
        <w:t xml:space="preserve"> không tham của người khác: nó lừ đứa</w:t>
      </w:r>
      <w:r>
        <w:t xml:space="preserve"> thật thà, không tất mất của ai bao giờ.</w:t>
      </w:r>
    </w:p>
    <w:p>
      <w:pPr>
        <w:jc w:val="both"/>
      </w:pPr>
      <w:r>
        <w:rPr>
          <w:b/>
        </w:rPr>
        <w:t xml:space="preserve">thật tình </w:t>
      </w:r>
      <w:r>
        <w:rPr>
          <w:i/>
        </w:rPr>
        <w:t xml:space="preserve"> Xem</w:t>
      </w:r>
      <w:r>
        <w:t xml:space="preserve"> Thực tình.</w:t>
      </w:r>
    </w:p>
    <w:p>
      <w:pPr>
        <w:jc w:val="both"/>
      </w:pPr>
      <w:r>
        <w:rPr>
          <w:b/>
        </w:rPr>
        <w:t xml:space="preserve">thâu: củ, ochg., </w:t>
      </w:r>
      <w:r>
        <w:rPr>
          <w:i/>
        </w:rPr>
        <w:t xml:space="preserve"> Xem</w:t>
      </w:r>
      <w:r>
        <w:t xml:space="preserve"> Thua.</w:t>
      </w:r>
    </w:p>
    <w:p>
      <w:pPr>
        <w:jc w:val="both"/>
      </w:pPr>
      <w:r>
        <w:rPr>
          <w:b/>
        </w:rPr>
        <w:t xml:space="preserve">thâu; đphg., </w:t>
      </w:r>
      <w:r>
        <w:rPr>
          <w:i/>
        </w:rPr>
        <w:t xml:space="preserve"> Xem</w:t>
      </w:r>
      <w:r>
        <w:t xml:space="preserve"> Thu.</w:t>
      </w:r>
    </w:p>
    <w:p>
      <w:pPr>
        <w:jc w:val="both"/>
      </w:pPr>
      <w:r>
        <w:t>thâu; œ. Suốt cả, từ đầu đến cuối</w:t>
      </w:r>
      <w:r>
        <w:t xml:space="preserve"> (khoảng thời gian, thương là đêm): thức</w:t>
      </w:r>
      <w:r>
        <w:t xml:space="preserve"> thâu đêm e trống thúc thâu canh.</w:t>
      </w:r>
    </w:p>
    <w:p>
      <w:pPr>
        <w:jc w:val="both"/>
      </w:pPr>
      <w:r>
        <w:rPr>
          <w:b/>
        </w:rPr>
        <w:t xml:space="preserve">thâu thái </w:t>
      </w:r>
      <w:r>
        <w:t>Thu lượm, góp nhặt lại</w:t>
      </w:r>
      <w:r>
        <w:t xml:space="preserve"> (thường nói về mặt văn hóa, tri thức):</w:t>
      </w:r>
      <w:r>
        <w:t xml:space="preserve"> thâu thái kiến thúc o thâu thái uốn uan</w:t>
      </w:r>
      <w:r>
        <w:t xml:space="preserve"> hóa dân tộc.</w:t>
      </w:r>
    </w:p>
    <w:p>
      <w:pPr>
        <w:jc w:val="both"/>
      </w:pPr>
      <w:r>
        <w:t>thâu tóm 1. Gom lại để nắm giữ, sử</w:t>
      </w:r>
      <w:r>
        <w:t>dụng: thâu tóm mọi quyền hành.</w:t>
      </w:r>
    </w:p>
    <w:p>
      <w:pPr>
        <w:jc w:val="both"/>
      </w:pPr>
      <w:r>
        <w:rPr>
          <w:b/>
        </w:rPr>
        <w:t xml:space="preserve">thâu thái </w:t>
      </w:r>
      <w:r>
        <w:rPr>
          <w:i/>
        </w:rPr>
      </w:r>
      <w:r>
        <w:t xml:space="preserve"> quát và nắm được: thâêu tóm dược những</w:t>
      </w:r>
      <w:r>
        <w:t xml:space="preserve"> đạc trưng cơ bản của thời dại.</w:t>
      </w:r>
    </w:p>
    <w:p>
      <w:pPr>
        <w:jc w:val="both"/>
      </w:pPr>
      <w:r>
        <w:t>thầu zí., khng. Nhận thầu, nói tắt: ;hẩu</w:t>
      </w:r>
      <w:r>
        <w:t xml:space="preserve"> hết mọi công trình lớn nhỏ trong uùng.</w:t>
      </w:r>
    </w:p>
    <w:p>
      <w:pPr>
        <w:jc w:val="both"/>
      </w:pPr>
      <w:r>
        <w:rPr>
          <w:b/>
        </w:rPr>
        <w:t xml:space="preserve">thầu đầu </w:t>
      </w:r>
      <w:r>
        <w:t>Giống cây nhỡ, lá hình chân</w:t>
      </w:r>
      <w:r>
        <w:t xml:space="preserve"> vịt, hoa đơn tính, quả có gai, hạt ép lấy</w:t>
      </w:r>
      <w:r>
        <w:t xml:space="preserve"> dầu.</w:t>
      </w:r>
    </w:p>
    <w:p>
      <w:pPr>
        <w:jc w:val="both"/>
      </w:pPr>
      <w:r>
        <w:t>thầu đâu dphg. Xoan.</w:t>
      </w:r>
    </w:p>
    <w:p>
      <w:pPr>
        <w:jc w:val="both"/>
      </w:pPr>
      <w:r>
        <w:rPr>
          <w:b/>
        </w:rPr>
        <w:t xml:space="preserve">thấu khoán </w:t>
      </w:r>
      <w:r>
        <w:t>Người chuyên sống bằng</w:t>
      </w:r>
      <w:r>
        <w:t xml:space="preserve"> nghề nhận thầu (thường là các công việc</w:t>
      </w:r>
      <w:r>
        <w:t xml:space="preserve"> xây dựng) thời trước: một tay thâu khoán</w:t>
      </w:r>
      <w:r>
        <w:t xml:space="preserve"> ma mãnh.</w:t>
      </w:r>
    </w:p>
    <w:p>
      <w:pPr>
        <w:jc w:val="both"/>
      </w:pPr>
      <w:r>
        <w:t>thấu di., dphg. Thứ lọ thủy tỉnh miệng</w:t>
      </w:r>
      <w:r>
        <w:t xml:space="preserve"> rộng, cổ ngắn: thấu mướt s cho tay 0uào</w:t>
      </w:r>
      <w:r>
        <w:t xml:space="preserve"> thấu bốc bẹo.</w:t>
      </w:r>
    </w:p>
    <w:p>
      <w:pPr>
        <w:jc w:val="both"/>
      </w:pPr>
      <w:r>
        <w:t>thấu tt. 1. Suốt qua toàn bộ chiều dày,</w:t>
      </w:r>
      <w:r>
        <w:t xml:space="preserve"> chiều dài hoặc chiều sâu: nước rong nhìn</w:t>
      </w:r>
    </w:p>
    <w:p>
      <w:pPr>
        <w:jc w:val="both"/>
      </w:pPr>
      <w:r>
        <w:t>thấu đáy ‹ lạnh thấu xương. 2. Đạt đến</w:t>
      </w:r>
      <w:r>
        <w:t xml:space="preserve"> mức tường tận: hiểu thấu lòng nhau o ăn</w:t>
      </w:r>
      <w:r>
        <w:t>chua no, lo chưa thấu.</w:t>
      </w:r>
    </w:p>
    <w:p>
      <w:pPr>
        <w:jc w:val="both"/>
      </w:pPr>
      <w:r>
        <w:rPr>
          <w:b/>
        </w:rPr>
        <w:t xml:space="preserve">thấu khoán </w:t>
      </w:r>
      <w:r>
        <w:rPr>
          <w:i/>
        </w:rPr>
      </w:r>
      <w:r>
        <w:t xml:space="preserve"> không thấu,</w:t>
      </w:r>
    </w:p>
    <w:p>
      <w:pPr>
        <w:jc w:val="both"/>
      </w:pPr>
      <w:r>
        <w:t>thấu đáo (Hiểu biết, suy nghĩ) đến cả</w:t>
      </w:r>
      <w:r>
        <w:t xml:space="preserve"> những khía cạnh khó hiểu nhất: suy nghĩ</w:t>
      </w:r>
      <w:r>
        <w:t xml:space="preserve"> thấu đáo s hiểu thấu đáo uấn đề.</w:t>
      </w:r>
    </w:p>
    <w:p>
      <w:pPr>
        <w:jc w:val="both"/>
      </w:pPr>
      <w:r>
        <w:rPr>
          <w:b/>
        </w:rPr>
        <w:t xml:space="preserve">thấu hiểu </w:t>
      </w:r>
      <w:r>
        <w:t>Hiểu thấu đáo: thấu hiểu lòng</w:t>
      </w:r>
      <w:r>
        <w:t xml:space="preserve"> bạn e thấu hiểu nỗi uất uả của người làm</w:t>
      </w:r>
      <w:r>
        <w:t xml:space="preserve"> ruộng.</w:t>
      </w:r>
    </w:p>
    <w:p>
      <w:pPr>
        <w:jc w:val="both"/>
      </w:pPr>
      <w:r>
        <w:rPr>
          <w:b/>
        </w:rPr>
        <w:t xml:space="preserve">thấu kính </w:t>
      </w:r>
      <w:r>
        <w:t>Thứ kính (bằng thủy tỉnh,</w:t>
      </w:r>
    </w:p>
    <w:p>
      <w:pPr>
        <w:jc w:val="both"/>
      </w:pPr>
      <w:r>
        <w:t>thạch anh, v.v.) có hai mặt cong đều đặn</w:t>
      </w:r>
      <w:r>
        <w:t xml:space="preserve"> hoặc một mặt cong và một mặt phẳng,</w:t>
      </w:r>
      <w:r>
        <w:t xml:space="preserve"> có khả năng làm thay đổi phương truyền</w:t>
      </w:r>
      <w:r>
        <w:t xml:space="preserve"> dẫn của các chùm tia sáng: (hấu kính</w:t>
      </w:r>
      <w:r>
        <w:t xml:space="preserve"> phân kì s thấu bính hội tụ.</w:t>
      </w:r>
    </w:p>
    <w:p>
      <w:pPr>
        <w:jc w:val="both"/>
      </w:pPr>
      <w:r>
        <w:rPr>
          <w:b/>
        </w:rPr>
        <w:t xml:space="preserve">thấu suốt </w:t>
      </w:r>
      <w:r>
        <w:t>Hiểu kĩ và thông suốt: thấu</w:t>
      </w:r>
      <w:r>
        <w:t xml:space="preserve"> suốt môt chú trương mới.</w:t>
      </w:r>
    </w:p>
    <w:p>
      <w:pPr>
        <w:jc w:val="both"/>
      </w:pPr>
      <w:r>
        <w:t>thấu thị t. (Nói về người có khả năng</w:t>
      </w:r>
      <w:r>
        <w:t xml:space="preserve"> ngoại cảm đặc biệt) có khả năng nhìn</w:t>
      </w:r>
      <w:r>
        <w:t xml:space="preserve"> thấu qua vật cản, vượt qua không gian</w:t>
      </w:r>
      <w:r>
        <w:t xml:space="preserve"> và thời gian: khả năng thấu thị của những</w:t>
      </w:r>
      <w:r>
        <w:t xml:space="preserve"> người đi tìm mô đồng dôi.</w:t>
      </w:r>
    </w:p>
    <w:p>
      <w:pPr>
        <w:jc w:val="both"/>
      </w:pPr>
      <w:r>
        <w:rPr>
          <w:b/>
        </w:rPr>
        <w:t xml:space="preserve">thấu tình đạt lí </w:t>
      </w:r>
      <w:r>
        <w:rPr>
          <w:i/>
        </w:rPr>
        <w:t xml:space="preserve"> Như</w:t>
      </w:r>
      <w:r>
        <w:t xml:space="preserve"> Đạt tình thấu lí.</w:t>
      </w:r>
    </w:p>
    <w:p>
      <w:pPr>
        <w:jc w:val="both"/>
      </w:pPr>
      <w:r>
        <w:t>thấu triệt 1. Đạt đến mức tường tận, sâu</w:t>
      </w:r>
      <w:r>
        <w:t xml:space="preserve"> sắc ở mọi khía cạnh: hiểu thấu triệt uấn</w:t>
      </w:r>
      <w:r>
        <w:t>đẻ.</w:t>
      </w:r>
    </w:p>
    <w:p>
      <w:pPr>
        <w:jc w:val="both"/>
      </w:pPr>
      <w:r>
        <w:rPr>
          <w:b/>
        </w:rPr>
        <w:t xml:space="preserve">thấu tình đạt lí </w:t>
      </w:r>
      <w:r>
        <w:rPr>
          <w:i/>
        </w:rPr>
        <w:t xml:space="preserve"> Như</w:t>
      </w:r>
      <w:r>
        <w:t xml:space="preserve"> đủ, triệt để: thấu triệt tỉnh thân của nghị</w:t>
      </w:r>
      <w:r>
        <w:t xml:space="preserve"> quyết.</w:t>
      </w:r>
    </w:p>
    <w:p>
      <w:pPr>
        <w:jc w:val="both"/>
      </w:pPr>
      <w:r>
        <w:t>thâyy đi. Xác người: phanh thây địch thủ</w:t>
      </w:r>
      <w:r>
        <w:t xml:space="preserve"> ø uùi thây nơi chiến địa.</w:t>
      </w:r>
    </w:p>
    <w:p>
      <w:pPr>
        <w:jc w:val="both"/>
      </w:pPr>
      <w:r>
        <w:t>thây; u, thgí. Thây kệ, nói tắt: khuyên</w:t>
      </w:r>
      <w:r>
        <w:t xml:space="preserve"> mãi không nghe thì thây nó s ai nói gì</w:t>
      </w:r>
      <w:r>
        <w:t xml:space="preserve"> cũng thây.</w:t>
      </w:r>
    </w:p>
    <w:p>
      <w:pPr>
        <w:jc w:val="both"/>
      </w:pPr>
      <w:r>
        <w:t>thây kệ thgí. Mặc kệ: (hây kệ nó, nó</w:t>
      </w:r>
      <w:r>
        <w:t xml:space="preserve"> muốn làm gì mặc nó.</w:t>
      </w:r>
    </w:p>
    <w:p>
      <w:pPr>
        <w:jc w:val="both"/>
      </w:pPr>
      <w:r>
        <w:rPr>
          <w:b/>
        </w:rPr>
        <w:t xml:space="preserve">thây lẩy </w:t>
      </w:r>
      <w:r>
        <w:t>Chìa hẳn ra, nhô hẳn ra: ngón</w:t>
      </w:r>
      <w:r>
        <w:t xml:space="preserve"> tay thùa mọc thây lẩy cạnh ngón cái s</w:t>
      </w:r>
      <w:r>
        <w:t xml:space="preserve"> cái bướu nằm thây lẩy ngay trên mì mất.</w:t>
      </w:r>
    </w:p>
    <w:p>
      <w:pPr>
        <w:jc w:val="both"/>
      </w:pPr>
      <w:r>
        <w:rPr>
          <w:b/>
        </w:rPr>
        <w:t xml:space="preserve">thây ma </w:t>
      </w:r>
      <w:r>
        <w:t>Xác chết (hàm ý coi khinh).</w:t>
      </w:r>
    </w:p>
    <w:p>
      <w:pPr>
        <w:jc w:val="both"/>
      </w:pPr>
      <w:r>
        <w:rPr>
          <w:b/>
        </w:rPr>
        <w:t xml:space="preserve">thầy </w:t>
      </w:r>
      <w:r>
        <w:rPr>
          <w:i/>
        </w:rPr>
        <w:t xml:space="preserve"> danh từ</w:t>
      </w:r>
      <w:r>
        <w:t xml:space="preserve"> 1. Người đàn ông làm nghề dạy</w:t>
      </w:r>
      <w:r>
        <w:t xml:space="preserve"> học hoặc người dạy học, nói chung, trong</w:t>
      </w:r>
      <w:r>
        <w:t xml:space="preserve"> quan hệ với học sinh: thẩy dạy thời phổ</w:t>
      </w:r>
      <w:r>
        <w:t xml:space="preserve"> thông c tình thầy trò s Không thây đố</w:t>
      </w:r>
    </w:p>
    <w:p>
      <w:pPr>
        <w:jc w:val="both"/>
      </w:pPr>
      <w:r>
        <w:rPr>
          <w:b/>
        </w:rPr>
        <w:t>mày làm nên (</w:t>
      </w:r>
      <w:r>
        <w:rPr>
          <w:i/>
        </w:rPr>
        <w:t xml:space="preserve"> tục ngữ</w:t>
      </w:r>
      <w:r>
        <w:t>). 2. Người có trình độ</w:t>
      </w:r>
      <w:r>
        <w:t xml:space="preserve"> hướng dẫn, dạy bảo: bậc thẩy e được suy</w:t>
      </w:r>
    </w:p>
    <w:p>
      <w:pPr>
        <w:jc w:val="both"/>
      </w:pPr>
      <w:r>
        <w:t>tôn làm thây. 3. Người chuyên một. nghề</w:t>
      </w:r>
      <w:r>
        <w:t xml:space="preserve"> đời hỏi có tri thúc: (hẩy lang ce thầy dịa</w:t>
      </w:r>
      <w:r>
        <w:t>lí o thầy bói.</w:t>
      </w:r>
    </w:p>
    <w:p>
      <w:pPr>
        <w:jc w:val="both"/>
      </w:pPr>
      <w:r>
        <w:rPr>
          <w:b/>
        </w:rPr>
        <w:t>mày làm nên (</w:t>
      </w:r>
      <w:r>
        <w:rPr>
          <w:i/>
        </w:rPr>
        <w:t xml:space="preserve"> danh từ tục ngữ</w:t>
      </w:r>
      <w:r>
        <w:t>với tớ: thay thầy đối chủ.</w:t>
      </w:r>
    </w:p>
    <w:p>
      <w:pPr>
        <w:jc w:val="both"/>
      </w:pPr>
      <w:r>
        <w:rPr>
          <w:b/>
        </w:rPr>
        <w:t>mày làm nên (</w:t>
      </w:r>
      <w:r>
        <w:rPr>
          <w:i/>
        </w:rPr>
        <w:t xml:space="preserve"> danh từ tục ngữ</w:t>
      </w:r>
      <w:r>
        <w:t xml:space="preserve"> mình uới chúng mình chân quê (Nguyễn</w:t>
      </w:r>
      <w:r>
        <w:t xml:space="preserve"> Bính).</w:t>
      </w:r>
    </w:p>
    <w:p>
      <w:pPr>
        <w:jc w:val="both"/>
      </w:pPr>
      <w:r>
        <w:rPr>
          <w:b/>
        </w:rPr>
        <w:t xml:space="preserve">thầy bà </w:t>
      </w:r>
      <w:r>
        <w:t>Thầy giáo và những người được</w:t>
      </w:r>
      <w:r>
        <w:t xml:space="preserve"> xã hội gọi tôn là thầy, nói chung (hàm ý</w:t>
      </w:r>
      <w:r>
        <w:t xml:space="preserve"> coi thường): thẩy bà gì mà dó thế.</w:t>
      </w:r>
    </w:p>
    <w:p>
      <w:pPr>
        <w:jc w:val="both"/>
      </w:pPr>
      <w:r>
        <w:rPr>
          <w:b/>
        </w:rPr>
        <w:t xml:space="preserve">thầy bói </w:t>
      </w:r>
      <w:r>
        <w:t>Người chuyên nghề bói toán:</w:t>
      </w:r>
      <w:r>
        <w:t xml:space="preserve"> Thây bói nói dụa (tng.).</w:t>
      </w:r>
    </w:p>
    <w:p>
      <w:pPr>
        <w:jc w:val="both"/>
      </w:pPr>
      <w:r>
        <w:rPr>
          <w:b/>
        </w:rPr>
        <w:t xml:space="preserve">thầy cả </w:t>
      </w:r>
      <w:r>
        <w:t>Linh mục, trong quan hệ với con</w:t>
      </w:r>
      <w:r>
        <w:t xml:space="preserve"> chiên khi làm lễ (theo cách gọi của người</w:t>
      </w:r>
      <w:r>
        <w:t xml:space="preserve"> theo đạo Thiên Chúa).</w:t>
      </w:r>
    </w:p>
    <w:p>
      <w:pPr>
        <w:jc w:val="both"/>
      </w:pPr>
      <w:r>
        <w:rPr>
          <w:b/>
        </w:rPr>
        <w:t xml:space="preserve">thầy cải cứ </w:t>
      </w:r>
      <w:r>
        <w:t>Luật sư.</w:t>
      </w:r>
    </w:p>
    <w:p>
      <w:pPr>
        <w:jc w:val="both"/>
      </w:pPr>
      <w:r>
        <w:t>thầy chùa 1. Người ởờ chùa trông nom</w:t>
      </w:r>
      <w:r>
        <w:t>việc cúng Phật, nhưng không tu hành.</w:t>
      </w:r>
    </w:p>
    <w:p>
      <w:pPr>
        <w:jc w:val="both"/>
      </w:pPr>
      <w:r>
        <w:rPr>
          <w:b/>
        </w:rPr>
        <w:t xml:space="preserve">thầy cải cứ </w:t>
      </w:r>
      <w:r>
        <w:rPr>
          <w:i/>
        </w:rPr>
      </w:r>
      <w:r>
        <w:t xml:space="preserve"> dphg. Sư.</w:t>
      </w:r>
    </w:p>
    <w:p>
      <w:pPr>
        <w:jc w:val="both"/>
      </w:pPr>
      <w:r>
        <w:rPr>
          <w:b/>
        </w:rPr>
        <w:t xml:space="preserve">thầy cò </w:t>
      </w:r>
      <w:r>
        <w:t>Người chuyên nghề viết thuê</w:t>
      </w:r>
      <w:r>
        <w:t xml:space="preserve"> đơn từ, lo việc kiện tụng cho người khác,</w:t>
      </w:r>
    </w:p>
    <w:p>
      <w:pPr>
        <w:jc w:val="both"/>
      </w:pPr>
      <w:r>
        <w:t>trong xã hội cũ: nghe lời xui nguyên giục</w:t>
      </w:r>
      <w:r>
        <w:t xml:space="preserve"> bị của dám thây cò.</w:t>
      </w:r>
    </w:p>
    <w:p>
      <w:pPr>
        <w:jc w:val="both"/>
      </w:pPr>
      <w:r>
        <w:rPr>
          <w:b/>
        </w:rPr>
        <w:t xml:space="preserve">thầy cúng </w:t>
      </w:r>
      <w:r>
        <w:t>Người chuyên nghề cúng bái,</w:t>
      </w:r>
      <w:r>
        <w:t xml:space="preserve"> cầu khấn thần thánh, theo mê tín: mời</w:t>
      </w:r>
      <w:r>
        <w:t xml:space="preserve"> thầy cúng uề làm lễ trừ tà.</w:t>
      </w:r>
    </w:p>
    <w:p>
      <w:pPr>
        <w:jc w:val="both"/>
      </w:pPr>
      <w:r>
        <w:rPr>
          <w:b/>
        </w:rPr>
        <w:t xml:space="preserve">thầy dòng </w:t>
      </w:r>
      <w:r>
        <w:t>Thầy tu đạo Thiên Chúa, mà</w:t>
      </w:r>
      <w:r>
        <w:t xml:space="preserve"> không phải là linh mục.</w:t>
      </w:r>
    </w:p>
    <w:p>
      <w:pPr>
        <w:jc w:val="both"/>
      </w:pPr>
      <w:r>
        <w:rPr>
          <w:b/>
        </w:rPr>
        <w:t xml:space="preserve">thầy dùi </w:t>
      </w:r>
      <w:r>
        <w:t>Người chuyên đi xúi giục người</w:t>
      </w:r>
      <w:r>
        <w:t xml:space="preserve"> này người khác gây xích mích, mâu thuần</w:t>
      </w:r>
      <w:r>
        <w:t xml:space="preserve"> với nhau, để mình ở giữa kiếm lợi: cẩn</w:t>
      </w:r>
      <w:r>
        <w:t xml:space="preserve"> thận bêo mắc mưu bọn thấy dùi.</w:t>
      </w:r>
    </w:p>
    <w:p>
      <w:pPr>
        <w:jc w:val="both"/>
      </w:pPr>
      <w:r>
        <w:t>thầy địa khng. Thầy địa lí, nói tắt.</w:t>
      </w:r>
    </w:p>
    <w:p>
      <w:pPr>
        <w:jc w:val="both"/>
      </w:pPr>
      <w:r>
        <w:rPr>
          <w:b/>
        </w:rPr>
        <w:t xml:space="preserve">thầy địa lí </w:t>
      </w:r>
      <w:r>
        <w:t>Người chuyên nghề xem đất</w:t>
      </w:r>
      <w:r>
        <w:t xml:space="preserve"> để tìm chỗ đặt mổ mả, dựng nhà cửa,</w:t>
      </w:r>
    </w:p>
    <w:p>
      <w:pPr>
        <w:jc w:val="both"/>
      </w:pPr>
      <w:r>
        <w:rPr>
          <w:b/>
        </w:rPr>
        <w:t xml:space="preserve">theo mê tín: </w:t>
      </w:r>
      <w:r>
        <w:t>Hòn đất mà biết nói năng.</w:t>
      </w:r>
    </w:p>
    <w:p>
      <w:pPr>
        <w:jc w:val="both"/>
      </w:pPr>
      <w:r>
        <w:t>Thì thây dịa lí hàm răng chẳng còn (củ.).</w:t>
      </w:r>
    </w:p>
    <w:p>
      <w:pPr>
        <w:jc w:val="both"/>
      </w:pPr>
      <w:r>
        <w:rPr>
          <w:b/>
        </w:rPr>
        <w:t xml:space="preserve">thầy đồ </w:t>
      </w:r>
      <w:r>
        <w:t>Người chuyên nghề đạy chữ nho</w:t>
      </w:r>
      <w:r>
        <w:t xml:space="preserve"> thời trước.</w:t>
      </w:r>
    </w:p>
    <w:p>
      <w:pPr>
        <w:jc w:val="both"/>
      </w:pPr>
      <w:r>
        <w:rPr>
          <w:b/>
        </w:rPr>
        <w:t xml:space="preserve">thầy giáo </w:t>
      </w:r>
      <w:r>
        <w:t>Người đàn ông làm nghề dạy</w:t>
      </w:r>
      <w:r>
        <w:t xml:space="preserve"> học; cũng dùng để chỉ người lam nghề</w:t>
      </w:r>
      <w:r>
        <w:t xml:space="preserve"> dạy học, nói chung.</w:t>
      </w:r>
    </w:p>
    <w:p>
      <w:pPr>
        <w:jc w:val="both"/>
      </w:pPr>
      <w:r>
        <w:rPr>
          <w:b/>
        </w:rPr>
        <w:t xml:space="preserve">thầy giùi cũ, ¡d., </w:t>
      </w:r>
      <w:r>
        <w:rPr>
          <w:i/>
        </w:rPr>
        <w:t xml:space="preserve"> Xem</w:t>
      </w:r>
      <w:r>
        <w:t xml:space="preserve"> Thây dùi.</w:t>
      </w:r>
    </w:p>
    <w:p>
      <w:pPr>
        <w:jc w:val="both"/>
      </w:pPr>
      <w:r>
        <w:t>thầy kí. cứ 1. Viên chức cấp thấp làm việc</w:t>
      </w:r>
      <w:r>
        <w:t xml:space="preserve"> văn phòng ở các công sở thời Pháp thuộc.</w:t>
      </w:r>
      <w:r>
        <w:t>2. Tổ hợp dùng để gọi tôn các viên chứ</w:t>
      </w:r>
    </w:p>
    <w:p>
      <w:pPr>
        <w:jc w:val="both"/>
      </w:pPr>
      <w:r>
        <w:rPr>
          <w:b/>
        </w:rPr>
        <w:t xml:space="preserve">thầy giùi cũ, ¡d., </w:t>
      </w:r>
      <w:r>
        <w:rPr>
          <w:i/>
        </w:rPr>
        <w:t xml:space="preserve"> Xem</w:t>
      </w:r>
      <w:r>
        <w:t xml:space="preserve"> cấp thấp ở các công sở thời Pháp thuộc,</w:t>
      </w:r>
      <w:r>
        <w:t xml:space="preserve"> nói chung.</w:t>
      </w:r>
    </w:p>
    <w:p>
      <w:pPr>
        <w:jc w:val="both"/>
      </w:pPr>
      <w:r>
        <w:rPr>
          <w:b/>
        </w:rPr>
        <w:t xml:space="preserve">thầy kiện cứ </w:t>
      </w:r>
      <w:r>
        <w:t>Luật sư.</w:t>
      </w:r>
    </w:p>
    <w:p>
      <w:pPr>
        <w:jc w:val="both"/>
      </w:pPr>
      <w:r>
        <w:rPr>
          <w:b/>
        </w:rPr>
        <w:t xml:space="preserve">thầy lang </w:t>
      </w:r>
      <w:r>
        <w:t>Thầy thuốc đông y.</w:t>
      </w:r>
    </w:p>
    <w:p>
      <w:pPr>
        <w:jc w:val="both"/>
      </w:pPr>
      <w:r>
        <w:rPr>
          <w:b/>
        </w:rPr>
        <w:t xml:space="preserve">thầy mo </w:t>
      </w:r>
      <w:r>
        <w:t>Thầy cúng của một số dân tộc</w:t>
      </w:r>
      <w:r>
        <w:t xml:space="preserve"> thiểu số ở miền Bắc Việt Nam.</w:t>
      </w:r>
    </w:p>
    <w:p>
      <w:pPr>
        <w:jc w:val="both"/>
      </w:pPr>
      <w:r>
        <w:rPr>
          <w:b/>
        </w:rPr>
        <w:t xml:space="preserve">thầy pháp </w:t>
      </w:r>
      <w:r>
        <w:t>Người có thể trừ được ma quỉ</w:t>
      </w:r>
      <w:r>
        <w:t xml:space="preserve"> bằng pháp thuật; phù thủy.</w:t>
      </w:r>
    </w:p>
    <w:p>
      <w:pPr>
        <w:jc w:val="both"/>
      </w:pPr>
      <w:r>
        <w:rPr>
          <w:b/>
        </w:rPr>
        <w:t xml:space="preserve">thầy quyền ecø </w:t>
      </w:r>
      <w:r>
        <w:t>Tổ hợp mà người dân thời</w:t>
      </w:r>
      <w:r>
        <w:t xml:space="preserve"> trước dùng để gọi tôn người lính Việt Nam</w:t>
      </w:r>
      <w:r>
        <w:t xml:space="preserve"> phục dịch trong bộ máy chính quyển</w:t>
      </w:r>
      <w:r>
        <w:t xml:space="preserve"> phong kiến, thực dân.</w:t>
      </w:r>
    </w:p>
    <w:p>
      <w:pPr>
        <w:jc w:val="both"/>
      </w:pPr>
      <w:r>
        <w:rPr>
          <w:b/>
        </w:rPr>
        <w:t xml:space="preserve">thầy số </w:t>
      </w:r>
      <w:r>
        <w:t>Người chuyên nghề xem số</w:t>
      </w:r>
    </w:p>
    <w:p>
      <w:pPr>
        <w:jc w:val="both"/>
      </w:pPr>
      <w:r>
        <w:t>(thường là số tử vi).</w:t>
      </w:r>
    </w:p>
    <w:p>
      <w:pPr>
        <w:jc w:val="both"/>
      </w:pPr>
      <w:r>
        <w:rPr>
          <w:b/>
        </w:rPr>
        <w:t xml:space="preserve">thầy tào </w:t>
      </w:r>
      <w:r>
        <w:t>Thầy cúng theo đạo giáo của</w:t>
      </w:r>
      <w:r>
        <w:t xml:space="preserve"> một số đân tộc thiểu số.</w:t>
      </w:r>
    </w:p>
    <w:p>
      <w:pPr>
        <w:jc w:val="both"/>
      </w:pPr>
      <w:r>
        <w:t>thầy thợ 1. Dân thầy và dân thợ trong</w:t>
      </w:r>
      <w:r>
        <w:t xml:space="preserve"> xã hội cũ, nói chung: một hãng đông thầy</w:t>
      </w:r>
    </w:p>
    <w:p>
      <w:pPr>
        <w:jc w:val="both"/>
      </w:pPr>
      <w:r>
        <w:t>thợ. 9. Người được thuê mượn để lo chạy</w:t>
      </w:r>
      <w:r>
        <w:t xml:space="preserve"> việc, thường là giấy tờ, ở của công trong</w:t>
      </w:r>
      <w:r>
        <w:t xml:space="preserve"> xã hội cũ: chạy thấy chạy thợ mãi mới</w:t>
      </w:r>
      <w:r>
        <w:t xml:space="preserve"> xong.</w:t>
      </w:r>
    </w:p>
    <w:p>
      <w:pPr>
        <w:jc w:val="both"/>
      </w:pPr>
      <w:r>
        <w:rPr>
          <w:b/>
        </w:rPr>
        <w:t xml:space="preserve">thầy thuốc </w:t>
      </w:r>
      <w:r>
        <w:t>Người chuyên nghề chữa</w:t>
      </w:r>
      <w:r>
        <w:t xml:space="preserve"> bệnh.</w:t>
      </w:r>
    </w:p>
    <w:p>
      <w:pPr>
        <w:jc w:val="both"/>
      </w:pPr>
      <w:r>
        <w:rPr>
          <w:b/>
        </w:rPr>
        <w:t xml:space="preserve">thầy thuốc nhân dân </w:t>
      </w:r>
      <w:r>
        <w:t>Danh hiệu mà</w:t>
      </w:r>
      <w:r>
        <w:t xml:space="preserve"> Nhà nước Cộng hòa xã hội chủ nghĩa Việt</w:t>
      </w:r>
    </w:p>
    <w:p>
      <w:pPr>
        <w:jc w:val="both"/>
      </w:pPr>
      <w:r>
        <w:t>Nam tặng cho các vị thầy thuốc giỏi, có :</w:t>
      </w:r>
      <w:r>
        <w:t xml:space="preserve"> đạo đức và có nhiều cống hiến lớn lao ;</w:t>
      </w:r>
    </w:p>
    <w:p>
      <w:pPr>
        <w:jc w:val="both"/>
      </w:pPr>
      <w:r>
        <w:t>trong lĩnh vực y học.</w:t>
      </w:r>
    </w:p>
    <w:p>
      <w:pPr>
        <w:jc w:val="both"/>
      </w:pPr>
      <w:r>
        <w:rPr>
          <w:b/>
        </w:rPr>
        <w:t xml:space="preserve">thầy thuốc du tú </w:t>
      </w:r>
      <w:r>
        <w:t>Danh hiệu mà Nhà</w:t>
      </w:r>
      <w:r>
        <w:t xml:space="preserve"> nước Cộng hòa xã hội chủ nghĩa Việt Nam</w:t>
      </w:r>
      <w:r>
        <w:t xml:space="preserve"> tặng cho các thầy thuốc giỏi, có đạo đức,</w:t>
      </w:r>
      <w:r>
        <w:t xml:space="preserve"> có cống hiến trong lĩnh vực y học.</w:t>
      </w:r>
    </w:p>
    <w:p>
      <w:pPr>
        <w:jc w:val="both"/>
      </w:pPr>
      <w:r>
        <w:rPr>
          <w:b/>
        </w:rPr>
        <w:t xml:space="preserve">thầy tớ </w:t>
      </w:r>
      <w:r>
        <w:t>Chủ và đầy tớ, nói chung.</w:t>
      </w:r>
    </w:p>
    <w:p>
      <w:pPr>
        <w:jc w:val="both"/>
      </w:pPr>
      <w:r>
        <w:rPr>
          <w:b/>
        </w:rPr>
        <w:t xml:space="preserve">thầy tu </w:t>
      </w:r>
      <w:r>
        <w:t>Người đàn ông tu hành: Afươn</w:t>
      </w:r>
      <w:r>
        <w:t xml:space="preserve"> lược thầy tu (tng.).</w:t>
      </w:r>
    </w:p>
    <w:p>
      <w:pPr>
        <w:jc w:val="both"/>
      </w:pPr>
      <w:r>
        <w:rPr>
          <w:b/>
        </w:rPr>
        <w:t xml:space="preserve">thầy tướng </w:t>
      </w:r>
      <w:r>
        <w:t>Người chuyên nghề xem</w:t>
      </w:r>
      <w:r>
        <w:t xml:space="preserve"> tướng để đoán số mệnh.</w:t>
      </w:r>
    </w:p>
    <w:p>
      <w:pPr>
        <w:jc w:val="both"/>
      </w:pPr>
      <w:r>
        <w:t>thấy z. 1. Nhận biết được bằng mắt: trời</w:t>
      </w:r>
      <w:r>
        <w:t xml:space="preserve"> tối, chẳng nhìn thấy gì o mát thấy tai</w:t>
      </w:r>
      <w:r>
        <w:t xml:space="preserve"> nghe s Trăm nghe không bằng một thấy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3. Nhận biết được bằng giác quan,</w:t>
      </w:r>
      <w:r>
        <w:t xml:space="preserve"> nói chung: sờ thấy hơi nóng s ngửi thấy</w:t>
      </w:r>
    </w:p>
    <w:p>
      <w:pPr>
        <w:jc w:val="both"/>
      </w:pPr>
      <w:r>
        <w:t>thơm thơm o thấy dộng, uội bỏ chạy. 3.</w:t>
      </w:r>
      <w:r>
        <w:t xml:space="preserve"> Nhận biết được qua suy xét: (hấy dược</w:t>
      </w:r>
      <w:r>
        <w:t xml:space="preserve"> thế mạnh của dối phuong o không thấy</w:t>
      </w:r>
      <w:r>
        <w:t xml:space="preserve"> hết khuyết diểm của chính mình o thấy</w:t>
      </w:r>
      <w:r>
        <w:t>nó thật thà, nên ai cũng thương.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 xml:space="preserve"> thấy: thấy oui uui, nên bể lại cho mọi</w:t>
      </w:r>
      <w:r>
        <w:t xml:space="preserve"> người cùng nghe.</w:t>
      </w:r>
    </w:p>
    <w:p>
      <w:pPr>
        <w:jc w:val="both"/>
      </w:pPr>
      <w:r>
        <w:rPr>
          <w:b/>
        </w:rPr>
        <w:t xml:space="preserve">thấy bà </w:t>
      </w:r>
      <w:r>
        <w:t>Quá lắm: đau thấy bà.</w:t>
      </w:r>
    </w:p>
    <w:p>
      <w:pPr>
        <w:jc w:val="both"/>
      </w:pPr>
      <w:r>
        <w:rPr>
          <w:b/>
        </w:rPr>
        <w:t xml:space="preserve">thấy cây, không thấy rừng </w:t>
      </w:r>
      <w:r>
        <w:t>Chỉ thấy</w:t>
      </w:r>
      <w:r>
        <w:t xml:space="preserve"> được hiện tượng, mà không thấy được</w:t>
      </w:r>
      <w:r>
        <w:t xml:space="preserve"> thực chất.</w:t>
      </w:r>
    </w:p>
    <w:p>
      <w:pPr>
        <w:jc w:val="both"/>
      </w:pPr>
      <w:r>
        <w:rPr>
          <w:b/>
        </w:rPr>
        <w:t xml:space="preserve">thấy kinh </w:t>
      </w:r>
      <w:r>
        <w:t>Đang trong tình trạng có kinh</w:t>
      </w:r>
      <w:r>
        <w:t xml:space="preserve"> nguyệt.</w:t>
      </w:r>
    </w:p>
    <w:p>
      <w:pPr>
        <w:jc w:val="both"/>
      </w:pPr>
      <w:r>
        <w:rPr>
          <w:b/>
        </w:rPr>
        <w:t xml:space="preserve">thấy mẹ </w:t>
      </w:r>
      <w:r>
        <w:rPr>
          <w:i/>
        </w:rPr>
        <w:t xml:space="preserve"> Như</w:t>
      </w:r>
      <w:r>
        <w:t xml:space="preserve"> Thấy bà.</w:t>
      </w:r>
    </w:p>
    <w:p>
      <w:pPr>
        <w:jc w:val="both"/>
      </w:pPr>
      <w:r>
        <w:rPr>
          <w:b/>
        </w:rPr>
        <w:t xml:space="preserve">thấy mồ dphg., </w:t>
      </w:r>
      <w:r>
        <w:rPr>
          <w:i/>
        </w:rPr>
        <w:t xml:space="preserve"> Như</w:t>
      </w:r>
      <w:r>
        <w:t xml:space="preserve"> Thấy bà: đau thấy</w:t>
      </w:r>
      <w:r>
        <w:t xml:space="preserve"> mô.</w:t>
      </w:r>
    </w:p>
    <w:p>
      <w:pPr>
        <w:jc w:val="both"/>
      </w:pPr>
      <w:r>
        <w:rPr>
          <w:b/>
        </w:rPr>
        <w:t xml:space="preserve">thấy tháng #hng., </w:t>
      </w:r>
      <w:r>
        <w:rPr>
          <w:i/>
        </w:rPr>
        <w:t xml:space="preserve"> Như</w:t>
      </w:r>
      <w:r>
        <w:t xml:space="preserve"> Thấy kinh.</w:t>
      </w:r>
    </w:p>
    <w:p>
      <w:pPr>
        <w:jc w:val="both"/>
      </w:pPr>
      <w:r>
        <w:rPr>
          <w:b/>
        </w:rPr>
        <w:t xml:space="preserve">the, </w:t>
      </w:r>
      <w:r>
        <w:rPr>
          <w:i/>
        </w:rPr>
        <w:t xml:space="preserve"> động từ</w:t>
      </w:r>
      <w:r>
        <w:t xml:space="preserve"> Thứ hàng dệt bằng tơ nhỏ sợi,</w:t>
      </w:r>
      <w:r>
        <w:t xml:space="preserve"> mặt thưa, mỏng, không bóng, thời trước</w:t>
      </w:r>
      <w:r>
        <w:t xml:space="preserve"> dùng may áo dài hoặc màn: màn (he s</w:t>
      </w:r>
      <w:r>
        <w:t xml:space="preserve"> áo the.</w:t>
      </w:r>
    </w:p>
    <w:p>
      <w:pPr>
        <w:jc w:val="both"/>
      </w:pPr>
      <w:r>
        <w:t>the; (Vị) hơi cay, gây cảm giác tê tê như</w:t>
      </w:r>
      <w:r>
        <w:t xml:space="preserve"> vị của vỏ cam, vỏ bười: bưởi hơi the, uì</w:t>
      </w:r>
      <w:r>
        <w:t xml:space="preserve"> còn non.</w:t>
      </w:r>
    </w:p>
    <w:p>
      <w:pPr>
        <w:jc w:val="both"/>
      </w:pPr>
      <w:r>
        <w:rPr>
          <w:b/>
        </w:rPr>
        <w:t xml:space="preserve">the thé </w:t>
      </w:r>
      <w:r>
        <w:rPr>
          <w:i/>
        </w:rPr>
        <w:t xml:space="preserve"> Xem</w:t>
      </w:r>
      <w:r>
        <w:t xml:space="preserve"> Thé: Hung hăng mắng ft</w:t>
      </w:r>
      <w:r>
        <w:t xml:space="preserve"> liếc nhiều, Còn the thé giọng toan điều</w:t>
      </w:r>
      <w:r>
        <w:t xml:space="preserve"> no bia (Nhị độ mai).</w:t>
      </w:r>
    </w:p>
    <w:p>
      <w:pPr>
        <w:jc w:val="both"/>
      </w:pPr>
      <w:r>
        <w:t>thè œứ„ dphg. là: thè lưỡi ra liếm ‹ lắc</w:t>
      </w:r>
      <w:r>
        <w:t xml:space="preserve"> đầu thè lưỡi.</w:t>
      </w:r>
    </w:p>
    <w:p>
      <w:pPr>
        <w:jc w:val="both"/>
      </w:pPr>
      <w:r>
        <w:t>thè lè 1. Đưa lưỡi thật dài ra ngoài</w:t>
      </w:r>
      <w:r>
        <w:t>miệng: /ưỡi thè lè.</w:t>
      </w:r>
    </w:p>
    <w:p>
      <w:pPr>
        <w:jc w:val="both"/>
      </w:pPr>
      <w:r>
        <w:rPr>
          <w:b/>
        </w:rPr>
        <w:t xml:space="preserve">the thé </w:t>
      </w:r>
      <w:r>
        <w:rPr>
          <w:i/>
        </w:rPr>
        <w:t xml:space="preserve"> Như Như Như động từ Xem</w:t>
      </w:r>
      <w:r>
        <w:t xml:space="preserve"> hẳn ra ngoài so với những cái khác: dẻi</w:t>
      </w:r>
      <w:r>
        <w:t xml:space="preserve"> đất thè lè ra phía sông.</w:t>
      </w:r>
    </w:p>
    <w:p>
      <w:pPr>
        <w:jc w:val="both"/>
      </w:pPr>
      <w:r>
        <w:rPr>
          <w:b/>
        </w:rPr>
        <w:t xml:space="preserve">thể </w:t>
      </w:r>
      <w:r>
        <w:rPr>
          <w:i/>
        </w:rPr>
        <w:t xml:space="preserve"> danh từ</w:t>
      </w:r>
      <w:r>
        <w:t xml:space="preserve"> 1. Mảnh tre, gỗ, ngà, v.v., dẹp</w:t>
      </w:r>
      <w:r>
        <w:t xml:space="preserve"> và mỏng, dùng để ghi nhận hay đánh</w:t>
      </w:r>
      <w:r>
        <w:t xml:space="preserve"> dấu diều gì: người xưa uiết trên thẻ tre.</w:t>
      </w:r>
      <w:r>
        <w:t>2. Giấy chứng nhận một tư cách nào đó</w:t>
      </w:r>
    </w:p>
    <w:p>
      <w:pPr>
        <w:jc w:val="both"/>
      </w:pPr>
      <w:r>
        <w:rPr>
          <w:b/>
        </w:rPr>
        <w:t xml:space="preserve">thể </w:t>
      </w:r>
      <w:r>
        <w:rPr>
          <w:i/>
        </w:rPr>
        <w:t xml:space="preserve"> Như Như Như động từ Xem danh từ</w:t>
      </w:r>
    </w:p>
    <w:p>
      <w:pPr>
        <w:jc w:val="both"/>
      </w:pPr>
      <w:r>
        <w:t>thường có dạng nhỏ gọn: thẻ cử trí o thẻ</w:t>
      </w:r>
      <w:r>
        <w:t xml:space="preserve">  </w:t>
      </w:r>
      <w:r>
        <w:t>nhà báo s thế hội uiên.</w:t>
      </w:r>
    </w:p>
    <w:p>
      <w:pPr>
        <w:jc w:val="both"/>
      </w:pPr>
      <w:r>
        <w:rPr>
          <w:b/>
        </w:rPr>
        <w:t xml:space="preserve">thể </w:t>
      </w:r>
      <w:r>
        <w:rPr>
          <w:i/>
        </w:rPr>
        <w:t xml:space="preserve"> Như Như Như động từ Xem danh từ</w:t>
      </w:r>
      <w:r>
        <w:t xml:space="preserve"> đẹp và mỏng, như cái thê tre: thể hương</w:t>
      </w:r>
      <w:r>
        <w:t xml:space="preserve"> ø thể xương sườn.</w:t>
      </w:r>
    </w:p>
    <w:p>
      <w:pPr>
        <w:jc w:val="both"/>
      </w:pPr>
      <w:r>
        <w:rPr>
          <w:b/>
        </w:rPr>
        <w:t xml:space="preserve">thẻ bài </w:t>
      </w:r>
      <w:r>
        <w:t>Thứ thẻ bằng gỗ có sơn bên</w:t>
      </w:r>
      <w:r>
        <w:t xml:space="preserve"> ngoài mà quan lại dùng để viết trát: thẻ</w:t>
      </w:r>
      <w:r>
        <w:t xml:space="preserve"> bài đòi l{ truông lên huyện hầu.</w:t>
      </w:r>
    </w:p>
    <w:p>
      <w:pPr>
        <w:jc w:val="both"/>
      </w:pPr>
      <w:r>
        <w:t>thẻ chấm công d/. Tấm thẻ trên đó</w:t>
      </w:r>
      <w:r>
        <w:t xml:space="preserve"> người bảo vệ cơ quan ghi ngày giờ đến</w:t>
      </w:r>
      <w:r>
        <w:t xml:space="preserve"> làm việc của công nhân viên để tính công</w:t>
      </w:r>
      <w:r>
        <w:t xml:space="preserve"> làm việc sau mỗi tháng.</w:t>
      </w:r>
    </w:p>
    <w:p>
      <w:pPr>
        <w:jc w:val="both"/>
      </w:pPr>
      <w:r>
        <w:t>thẻ đỏ d/. Tấm thẻ có màu đỏ, trọng tài</w:t>
      </w:r>
      <w:r>
        <w:t xml:space="preserve"> bóng đá rút ra phạt cầu thủ phạm lỗi</w:t>
      </w:r>
      <w:r>
        <w:t xml:space="preserve"> nặng trong thi đấu, khiến cầu thủ đó phải</w:t>
      </w:r>
      <w:r>
        <w:t xml:space="preserve"> rời sân bóng mà không được có người thay</w:t>
      </w:r>
      <w:r>
        <w:t xml:space="preserve"> thế.</w:t>
      </w:r>
    </w:p>
    <w:p>
      <w:pPr>
        <w:jc w:val="both"/>
      </w:pPr>
      <w:r>
        <w:t>thẻ ngà t. Bài ngà.</w:t>
      </w:r>
    </w:p>
    <w:p>
      <w:pPr>
        <w:jc w:val="both"/>
      </w:pPr>
      <w:r>
        <w:t>thẻ tín dụng ở. Tấm thẻ có ghỉ thông</w:t>
      </w:r>
      <w:r>
        <w:t xml:space="preserve"> tin của ngân hàng về số tiền có của người</w:t>
      </w:r>
      <w:r>
        <w:t xml:space="preserve"> mang thẻ, khiến người mang thẻ có thể</w:t>
      </w:r>
      <w:r>
        <w:t xml:space="preserve"> lĩnh tiền, mua hàng, thanh toán dịch vụ</w:t>
      </w:r>
      <w:r>
        <w:t xml:space="preserve"> khi xuất trình thẻ này.</w:t>
      </w:r>
    </w:p>
    <w:p>
      <w:pPr>
        <w:jc w:val="both"/>
      </w:pPr>
      <w:r>
        <w:t>thẻ từ đ. Tấm thẻ có từ tính, ghi thông</w:t>
      </w:r>
      <w:r>
        <w:t xml:space="preserve"> tin trên đó, được dùng vào nhiều việc,</w:t>
      </w:r>
      <w:r>
        <w:t xml:space="preserve"> như lĩnh tiền, gọi phôn, mở khóa, v.v.</w:t>
      </w:r>
    </w:p>
    <w:p>
      <w:pPr>
        <w:jc w:val="both"/>
      </w:pPr>
      <w:r>
        <w:t>thẻ vàng đi. Tấm thẻ có màu vàng,</w:t>
      </w:r>
    </w:p>
    <w:p>
      <w:pPr>
        <w:jc w:val="both"/>
      </w:pPr>
      <w:r>
        <w:t>trọng tài bóng đá rút ra phạt cầu thủ</w:t>
      </w:r>
      <w:r>
        <w:t xml:space="preserve"> phạm lỗi trong thi đấu; nếu bị phạt hai</w:t>
      </w:r>
      <w:r>
        <w:t xml:space="preserve"> lần như vậy thì cầu thủ không được thi</w:t>
      </w:r>
      <w:r>
        <w:t xml:space="preserve"> đấu tiếp.</w:t>
      </w:r>
    </w:p>
    <w:p>
      <w:pPr>
        <w:jc w:val="both"/>
      </w:pPr>
      <w:r>
        <w:rPr>
          <w:b/>
        </w:rPr>
        <w:t xml:space="preserve">thế thọt </w:t>
      </w:r>
      <w:r>
        <w:t>Tổ hợp gợi tả lối nói khẽ, nhẹ</w:t>
      </w:r>
      <w:r>
        <w:t xml:space="preserve"> nhàng, thong thả, cố tranh thủ cảm tình</w:t>
      </w:r>
      <w:r>
        <w:t xml:space="preserve"> của người nghe: thẽ £họt tâm sự o giọng</w:t>
      </w:r>
      <w:r>
        <w:t xml:space="preserve"> thế thọt.</w:t>
      </w:r>
    </w:p>
    <w:p>
      <w:pPr>
        <w:jc w:val="both"/>
      </w:pPr>
      <w:r>
        <w:t>thé œ. (Tiếng người) cao và thường rít</w:t>
      </w:r>
      <w:r>
        <w:t xml:space="preserve"> lên đột ngột, nghe chối tai: khóc thé s gào</w:t>
      </w:r>
      <w:r>
        <w:t xml:space="preserve"> thé lên. // Láy: the thé (hàm ý liên tiếp</w:t>
      </w:r>
      <w:r>
        <w:t xml:space="preserve"> và nhấn mạnh).</w:t>
      </w:r>
    </w:p>
    <w:p>
      <w:pPr>
        <w:jc w:val="both"/>
      </w:pPr>
      <w:r>
        <w:t>thèm tt. 1. (Trạng thái cơ thể) muốn</w:t>
      </w:r>
      <w:r>
        <w:t xml:space="preserve"> được hưởng cái gì đó trong sinh hoạt do</w:t>
      </w:r>
      <w:r>
        <w:t xml:space="preserve"> nhu cầu thôi thúc: tèm của chua s Của</w:t>
      </w:r>
      <w:r>
        <w:t xml:space="preserve"> làm ăn no, của cho ăn thèm (tng.) s thèm</w:t>
      </w:r>
      <w:r>
        <w:t>ngủ.</w:t>
      </w:r>
    </w:p>
    <w:p>
      <w:pPr>
        <w:jc w:val="both"/>
      </w:pPr>
      <w:r>
        <w:rPr>
          <w:b/>
        </w:rPr>
        <w:t xml:space="preserve">thế thọt </w:t>
      </w:r>
      <w:r>
        <w:rPr>
          <w:i/>
        </w:rPr>
      </w:r>
      <w:r>
        <w:t xml:space="preserve"> được có cái gì đó: trẻ rất thèm dỗ chơi s</w:t>
      </w:r>
    </w:p>
    <w:p>
      <w:pPr>
        <w:jc w:val="both"/>
      </w:pPr>
      <w:r>
        <w:t>thèm được sưm họp gia dình. 3. Muốn,</w:t>
      </w:r>
      <w:r>
        <w:t xml:space="preserve"> cần, do có nhu cầu: chẳng ai thèm nghĩ</w:t>
      </w:r>
      <w:r>
        <w:t xml:space="preserve"> dến diều đó e không thèm ai giúp.</w:t>
      </w:r>
    </w:p>
    <w:p>
      <w:pPr>
        <w:jc w:val="both"/>
      </w:pPr>
      <w:r>
        <w:rPr>
          <w:b/>
        </w:rPr>
        <w:t xml:space="preserve">thèm khát </w:t>
      </w:r>
      <w:r>
        <w:t>Muốn có đến mức tha thiết</w:t>
      </w:r>
      <w:r>
        <w:t xml:space="preserve"> vì dang cảm thấy rất thiếu (thường nói</w:t>
      </w:r>
      <w:r>
        <w:t xml:space="preserve"> về nhu cầu tình cảm, tỉnh thần): thèm</w:t>
      </w:r>
      <w:r>
        <w:t xml:space="preserve"> khát hạnh phúc e thèm khát tự do.</w:t>
      </w:r>
    </w:p>
    <w:p>
      <w:pPr>
        <w:jc w:val="both"/>
      </w:pPr>
      <w:r>
        <w:rPr>
          <w:b/>
        </w:rPr>
        <w:t xml:space="preserve">thèm muốn </w:t>
      </w:r>
      <w:r>
        <w:t>Muốn được thỏa mãn một</w:t>
      </w:r>
      <w:r>
        <w:t xml:space="preserve"> nhu cầu nào đó, thường là về vật chất</w:t>
      </w:r>
      <w:r>
        <w:t xml:space="preserve"> và bị coi là tầm thường: thèm muốn tiền</w:t>
      </w:r>
      <w:r>
        <w:t xml:space="preserve"> tài, địa uị o những thèm muốn thấp hèn.</w:t>
      </w:r>
    </w:p>
    <w:p>
      <w:pPr>
        <w:jc w:val="both"/>
      </w:pPr>
      <w:r>
        <w:rPr>
          <w:b/>
        </w:rPr>
        <w:t xml:space="preserve">thèm nhạt </w:t>
      </w:r>
      <w:r>
        <w:t>Thèm, nói chung: uợ con đầy</w:t>
      </w:r>
      <w:r>
        <w:t xml:space="preserve"> nhà, còn thèm nhạt gì.</w:t>
      </w:r>
    </w:p>
    <w:p>
      <w:pPr>
        <w:jc w:val="both"/>
      </w:pPr>
      <w:r>
        <w:rPr>
          <w:b/>
        </w:rPr>
        <w:t xml:space="preserve">thèm thuồng </w:t>
      </w:r>
      <w:r>
        <w:t>Thèm đến mức để lộ rõ ra:</w:t>
      </w:r>
      <w:r>
        <w:t xml:space="preserve"> không giấu uẻ thèm thuông s nhìn hau</w:t>
      </w:r>
      <w:r>
        <w:t xml:space="preserve"> háu uới ánh mắt thềm thuông.</w:t>
      </w:r>
    </w:p>
    <w:p>
      <w:pPr>
        <w:jc w:val="both"/>
      </w:pPr>
      <w:r>
        <w:t>thèm vào khng. Không thèm (hàm ý</w:t>
      </w:r>
      <w:r>
        <w:t xml:space="preserve"> dằn dỗi hoặc coi khinh): của ấy £hì đây</w:t>
      </w:r>
      <w:r>
        <w:t xml:space="preserve"> thèm uào!</w:t>
      </w:r>
    </w:p>
    <w:p>
      <w:pPr>
        <w:jc w:val="both"/>
      </w:pPr>
      <w:r>
        <w:rPr>
          <w:b/>
        </w:rPr>
        <w:t xml:space="preserve">then; L </w:t>
      </w:r>
      <w:r>
        <w:rPr>
          <w:i/>
        </w:rPr>
        <w:t xml:space="preserve"> động từ</w:t>
      </w:r>
      <w:r>
        <w:t xml:space="preserve"> 1. Thanh gỗ hay sắt dùng</w:t>
      </w:r>
      <w:r>
        <w:t xml:space="preserve"> để cài ngang phía trong cánh cửa: then</w:t>
      </w:r>
      <w:r>
        <w:t>cửa s của đóng then cài.</w:t>
      </w:r>
    </w:p>
    <w:p>
      <w:pPr>
        <w:jc w:val="both"/>
      </w:pPr>
      <w:r>
        <w:rPr>
          <w:b/>
        </w:rPr>
        <w:t xml:space="preserve">then; L </w:t>
      </w:r>
      <w:r>
        <w:rPr>
          <w:i/>
        </w:rPr>
        <w:t xml:space="preserve"> động từ</w:t>
      </w:r>
      <w:r>
        <w:t xml:space="preserve"> sắt được đóng bắc ngang ở một số đổ vật</w:t>
      </w:r>
      <w:r>
        <w:t xml:space="preserve"> để giữ cho chắc: đóng thêm cái then ngang</w:t>
      </w:r>
      <w:r>
        <w:t>cho chắc.</w:t>
      </w:r>
    </w:p>
    <w:p>
      <w:pPr>
        <w:jc w:val="both"/>
      </w:pPr>
      <w:r>
        <w:rPr>
          <w:b/>
        </w:rPr>
        <w:t xml:space="preserve">then; L </w:t>
      </w:r>
      <w:r>
        <w:rPr>
          <w:i/>
        </w:rPr>
        <w:t xml:space="preserve"> động từ</w:t>
      </w:r>
      <w:r>
        <w:t xml:space="preserve"> hông thuyển này sang bên hông thuyền</w:t>
      </w:r>
      <w:r>
        <w:t xml:space="preserve"> bên kia: chiếc thuyền có bốn then s ngồi</w:t>
      </w:r>
    </w:p>
    <w:p>
      <w:pPr>
        <w:jc w:val="both"/>
      </w:pPr>
      <w:r>
        <w:t>trên then thuyền. 4. Thứ chỉ tiết máy đặt</w:t>
      </w:r>
      <w:r>
        <w:t xml:space="preserve"> trong rãnh đọc giữa trục và lỗ của vật</w:t>
      </w:r>
      <w:r>
        <w:t xml:space="preserve"> lắp trên trục để không cho hai thứ xoay</w:t>
      </w:r>
      <w:r>
        <w:t>được với nhau.</w:t>
      </w:r>
    </w:p>
    <w:p>
      <w:pPr>
        <w:jc w:val="both"/>
      </w:pPr>
      <w:r>
        <w:rPr>
          <w:b/>
        </w:rPr>
        <w:t xml:space="preserve">then; L </w:t>
      </w:r>
      <w:r>
        <w:t xml:space="preserve"> II. ut. Cài giữ bằng then:</w:t>
      </w:r>
      <w:r>
        <w:t xml:space="preserve"> nhớ then của lại cho chặt trước khi di</w:t>
      </w:r>
      <w:r>
        <w:t xml:space="preserve"> ngủ.</w:t>
      </w:r>
    </w:p>
    <w:p>
      <w:pPr>
        <w:jc w:val="both"/>
      </w:pPr>
      <w:r>
        <w:rPr>
          <w:b/>
        </w:rPr>
        <w:t>then; d</w:t>
      </w:r>
      <w:r>
        <w:rPr>
          <w:i/>
        </w:rPr>
        <w:t xml:space="preserve"> động từ</w:t>
      </w:r>
      <w:r>
        <w:t xml:space="preserve"> 1. Lực lượng siêu nhiên sáng</w:t>
      </w:r>
      <w:r>
        <w:t xml:space="preserve"> tạo nên thế giới, theo quan niệm của một</w:t>
      </w:r>
      <w:r>
        <w:t xml:space="preserve"> số dân tộc thiểu số ở miền Bắc Việt Nam.</w:t>
      </w:r>
      <w:r>
        <w:t>2. Người làm nghề cúng bái (thường l</w:t>
      </w:r>
    </w:p>
    <w:p>
      <w:pPr>
        <w:jc w:val="both"/>
      </w:pPr>
      <w:r>
        <w:rPr>
          <w:b/>
        </w:rPr>
        <w:t>then; d</w:t>
      </w:r>
      <w:r>
        <w:rPr>
          <w:i/>
        </w:rPr>
        <w:t xml:space="preserve"> động từ</w:t>
      </w:r>
      <w:r>
        <w:t xml:space="preserve"> nữ) ở vùng các dân tộc thiểu số miền Bắc</w:t>
      </w:r>
      <w:r>
        <w:t>Việt Nam: bà then.</w:t>
      </w:r>
    </w:p>
    <w:p>
      <w:pPr>
        <w:jc w:val="both"/>
      </w:pPr>
      <w:r>
        <w:rPr>
          <w:b/>
        </w:rPr>
        <w:t>then; d</w:t>
      </w:r>
      <w:r>
        <w:rPr>
          <w:i/>
        </w:rPr>
        <w:t xml:space="preserve"> động từ</w:t>
      </w:r>
      <w:r>
        <w:t xml:space="preserve"> thuật tổng hợp gồm mưa, hát, đàn, gắn</w:t>
      </w:r>
      <w:r>
        <w:t xml:space="preserve"> liển với tín ngưỡng của một số dân tộc</w:t>
      </w:r>
      <w:r>
        <w:t xml:space="preserve"> thiểu số ở miền Bắc Việt Nam: hđt then</w:t>
      </w:r>
      <w:r>
        <w:t xml:space="preserve"> ø múa then.</w:t>
      </w:r>
    </w:p>
    <w:p>
      <w:pPr>
        <w:jc w:val="both"/>
      </w:pPr>
      <w:r>
        <w:t>then; zt. (Màu) đen và bóng: đôi câu đối</w:t>
      </w:r>
      <w:r>
        <w:t xml:space="preserve"> sơn then.</w:t>
      </w:r>
    </w:p>
    <w:p>
      <w:pPr>
        <w:jc w:val="both"/>
      </w:pPr>
      <w:r>
        <w:rPr>
          <w:b/>
        </w:rPr>
        <w:t xml:space="preserve">then chốt </w:t>
      </w:r>
      <w:r>
        <w:t>Cái quan trọng hơn cả, giữ vai</w:t>
      </w:r>
      <w:r>
        <w:t xml:space="preserve"> trò quyết định đối với toàn bộ: mt £rí then</w:t>
      </w:r>
      <w:r>
        <w:t xml:space="preserve"> chốt o diểm then chốt của uấn đề.</w:t>
      </w:r>
    </w:p>
    <w:p>
      <w:pPr>
        <w:jc w:val="both"/>
      </w:pPr>
      <w:r>
        <w:rPr>
          <w:b/>
        </w:rPr>
        <w:t xml:space="preserve">then máy </w:t>
      </w:r>
      <w:r>
        <w:t>Then và máy; thường dùng</w:t>
      </w:r>
      <w:r>
        <w:t xml:space="preserve"> để chỉ cơ mưu sắp đặt của đấng sáng tạo.</w:t>
      </w:r>
    </w:p>
    <w:p>
      <w:pPr>
        <w:jc w:val="both"/>
      </w:pPr>
      <w:r>
        <w:rPr>
          <w:b/>
        </w:rPr>
        <w:t xml:space="preserve">thèn thẹn </w:t>
      </w:r>
      <w:r>
        <w:t>Xzm Then.</w:t>
      </w:r>
    </w:p>
    <w:p>
      <w:pPr>
        <w:jc w:val="both"/>
      </w:pPr>
      <w:r>
        <w:t>thẹn ut. 1. Tự cảm thấy mất tự nhiên</w:t>
      </w:r>
      <w:r>
        <w:t xml:space="preserve"> khi tiếp xúc với đám đông hay người khác</w:t>
      </w:r>
      <w:r>
        <w:t xml:space="preserve"> giới cùng lứa tuổi (thường nói về người</w:t>
      </w:r>
      <w:r>
        <w:t xml:space="preserve"> trẻ tuổi): tính hay then, không dám lên</w:t>
      </w:r>
      <w:r>
        <w:t>sân khấu.</w:t>
      </w:r>
    </w:p>
    <w:p>
      <w:pPr>
        <w:jc w:val="both"/>
      </w:pPr>
      <w:r>
        <w:rPr>
          <w:b/>
        </w:rPr>
        <w:t xml:space="preserve">thèn thẹn </w:t>
      </w:r>
      <w:r>
        <w:rPr>
          <w:i/>
        </w:rPr>
      </w:r>
      <w:r>
        <w:t xml:space="preserve"> không nên, không phải hoặc không xứng</w:t>
      </w:r>
      <w:r>
        <w:t xml:space="preserve"> đáng: £hen uới lương tâm ‹ để khôi then</w:t>
      </w:r>
      <w:r>
        <w:t xml:space="preserve"> uới tổ tiên. // Láy: thèn thẹn (hàm ý giảm</w:t>
      </w:r>
      <w:r>
        <w:t xml:space="preserve"> nhẹ).</w:t>
      </w:r>
    </w:p>
    <w:p>
      <w:pPr>
        <w:jc w:val="both"/>
      </w:pPr>
      <w:r>
        <w:rPr>
          <w:b/>
        </w:rPr>
        <w:t xml:space="preserve">thẹn thò </w:t>
      </w:r>
      <w:r>
        <w:t>Mất tự nhiên, rụt rè vì thẹn:</w:t>
      </w:r>
      <w:r>
        <w:t xml:space="preserve"> then thò như cô dâu mới.</w:t>
      </w:r>
    </w:p>
    <w:p>
      <w:pPr>
        <w:jc w:val="both"/>
      </w:pPr>
      <w:r>
        <w:rPr>
          <w:b/>
        </w:rPr>
        <w:t xml:space="preserve">thẹn thùng </w:t>
      </w:r>
      <w:r>
        <w:t>Thẹn, thường lộ rò qua dáng</w:t>
      </w:r>
      <w:r>
        <w:t xml:space="preserve"> về bề ngoài: dáng uẻ then thùng s Những</w:t>
      </w:r>
      <w:r>
        <w:t xml:space="preserve"> nghe nói đã then thùng, Nước dời lắm</w:t>
      </w:r>
      <w:r>
        <w:t xml:space="preserve"> nỗi lạ lùng, khất khe! (Truyện Kiều).</w:t>
      </w:r>
    </w:p>
    <w:p>
      <w:pPr>
        <w:jc w:val="both"/>
      </w:pPr>
      <w:r>
        <w:t>theo ưt. 1. Đi liển ở phía sau, không rời</w:t>
      </w:r>
      <w:r>
        <w:t>ra: lẽo đềo theo sau o đuổi theo.</w:t>
      </w:r>
    </w:p>
    <w:p>
      <w:pPr>
        <w:jc w:val="both"/>
      </w:pPr>
      <w:r>
        <w:rPr>
          <w:b/>
        </w:rPr>
        <w:t xml:space="preserve">thẹn thùng </w:t>
      </w:r>
      <w:r>
        <w:rPr>
          <w:i/>
        </w:rPr>
      </w:r>
      <w:r>
        <w:t xml:space="preserve"> cùng với, thường là đi kem với: theo mẹ</w:t>
      </w:r>
      <w:r>
        <w:t>uề quê o theo cha uào nam buôn bán.</w:t>
      </w:r>
    </w:p>
    <w:p>
      <w:pPr>
        <w:jc w:val="both"/>
      </w:pPr>
      <w:r>
        <w:rPr>
          <w:b/>
        </w:rPr>
        <w:t xml:space="preserve">thẹn thùng </w:t>
      </w:r>
      <w:r>
        <w:rPr>
          <w:i/>
        </w:rPr>
      </w:r>
      <w:r>
        <w:t xml:space="preserve"> Làm đúng: theo gương bạn c làm theo lời</w:t>
      </w:r>
      <w:r>
        <w:t>dặn của thây.</w:t>
      </w:r>
    </w:p>
    <w:p>
      <w:pPr>
        <w:jc w:val="both"/>
      </w:pPr>
      <w:r>
        <w:rPr>
          <w:b/>
        </w:rPr>
        <w:t xml:space="preserve">thẹn thùng </w:t>
      </w:r>
      <w:r>
        <w:rPr>
          <w:i/>
        </w:rPr>
      </w:r>
      <w:r>
        <w:t xml:space="preserve"> hành động của bản thân cho phù hợp với</w:t>
      </w:r>
      <w:r>
        <w:t xml:space="preserve"> yêu cầu của một tổ chức, một tôn giáo,</w:t>
      </w:r>
      <w:r>
        <w:t xml:space="preserve"> v.v. nào đó: theo dạo s bỗ làng theo giặc.</w:t>
      </w:r>
      <w:r>
        <w:t xml:space="preserve"> ð. Hoạt động liên tục trong một công việc</w:t>
      </w:r>
      <w:r>
        <w:t xml:space="preserve"> nhằm một mục đích nhất định: theo học</w:t>
      </w:r>
      <w:r>
        <w:t>ngoại ngữ.</w:t>
      </w:r>
    </w:p>
    <w:p>
      <w:pPr>
        <w:jc w:val="both"/>
      </w:pPr>
      <w:r>
        <w:rPr>
          <w:b/>
        </w:rPr>
        <w:t xml:space="preserve">thẹn thùng </w:t>
      </w:r>
      <w:r>
        <w:rPr>
          <w:i/>
        </w:rPr>
      </w:r>
      <w:r>
        <w:t xml:space="preserve"> hoặc hoạt động: chạy theo đường quốc lô</w:t>
      </w:r>
      <w:r>
        <w:t>e đị theo hướng mặt trời mọc.</w:t>
      </w:r>
    </w:p>
    <w:p>
      <w:pPr>
        <w:jc w:val="both"/>
      </w:pPr>
      <w:r>
        <w:rPr>
          <w:b/>
        </w:rPr>
      </w:r>
      <w:r>
        <w:t xml:space="preserve"> 1. Căn cứ</w:t>
      </w:r>
      <w:r>
        <w:t xml:space="preserve"> vào, dựa vào: hứt theo tiếng đàn o uống</w:t>
      </w:r>
      <w:r>
        <w:t xml:space="preserve"> thuốc theo đơn của bác sĩ o theo nguồn</w:t>
      </w:r>
      <w:r>
        <w:t xml:space="preserve"> tin nước ngoài.</w:t>
      </w:r>
    </w:p>
    <w:p>
      <w:pPr>
        <w:jc w:val="both"/>
      </w:pPr>
      <w:r>
        <w:rPr>
          <w:b/>
        </w:rPr>
        <w:t xml:space="preserve">theo dõi </w:t>
      </w:r>
      <w:r>
        <w:t>Chú ý theo sát từng hoạt động,</w:t>
      </w:r>
    </w:p>
    <w:p>
      <w:pPr>
        <w:jc w:val="both"/>
      </w:pPr>
      <w:r>
        <w:t>từng diễn biến để biết rõ hoặc có sự ứng</w:t>
      </w:r>
      <w:r>
        <w:t xml:space="preserve"> phó kịp thời: theo dõi bẻ gian s theo dõi</w:t>
      </w:r>
      <w:r>
        <w:t xml:space="preserve"> tình hình chiến sự o theo dõi diễn biến</w:t>
      </w:r>
      <w:r>
        <w:t xml:space="preserve"> của cơn bão.</w:t>
      </w:r>
    </w:p>
    <w:p>
      <w:pPr>
        <w:jc w:val="both"/>
      </w:pPr>
      <w:r>
        <w:rPr>
          <w:b/>
        </w:rPr>
        <w:t xml:space="preserve">theo đòi 1. cữ </w:t>
      </w:r>
      <w:r>
        <w:t>Miệt mài với một công</w:t>
      </w:r>
      <w:r>
        <w:t xml:space="preserve"> việc có tính lâu dài nào đó: (heo đòi bút</w:t>
      </w:r>
      <w:r>
        <w:t>nghiên.</w:t>
      </w:r>
    </w:p>
    <w:p>
      <w:pPr>
        <w:jc w:val="both"/>
      </w:pPr>
      <w:r>
        <w:rPr>
          <w:b/>
        </w:rPr>
        <w:t xml:space="preserve">theo đòi 1. cữ </w:t>
      </w:r>
      <w:r>
        <w:rPr>
          <w:i/>
        </w:rPr>
      </w:r>
      <w:r>
        <w:t xml:space="preserve"> thường là không hay): teo đòi chúng bạn.</w:t>
      </w:r>
    </w:p>
    <w:p>
      <w:pPr>
        <w:jc w:val="both"/>
      </w:pPr>
      <w:r>
        <w:rPr>
          <w:b/>
        </w:rPr>
        <w:t xml:space="preserve">theo đóm ăn tàn </w:t>
      </w:r>
      <w:r>
        <w:t>Chỉ việc hùa theo để</w:t>
      </w:r>
      <w:r>
        <w:t xml:space="preserve"> kiếm chác lợi lộc.</w:t>
      </w:r>
    </w:p>
    <w:p>
      <w:pPr>
        <w:jc w:val="both"/>
      </w:pPr>
      <w:r>
        <w:rPr>
          <w:b/>
        </w:rPr>
        <w:t xml:space="preserve">theo đưôi </w:t>
      </w:r>
      <w:r>
        <w:t>Làm theo một cách thụ động,</w:t>
      </w:r>
    </w:p>
    <w:p>
      <w:pPr>
        <w:jc w:val="both"/>
      </w:pPr>
      <w:r>
        <w:t>thiếu suy nghĩ: teo đuôi kẻ xấu bè.</w:t>
      </w:r>
    </w:p>
    <w:p>
      <w:pPr>
        <w:jc w:val="both"/>
      </w:pPr>
      <w:r>
        <w:rPr>
          <w:b/>
        </w:rPr>
        <w:t xml:space="preserve">theo đuổi </w:t>
      </w:r>
      <w:r>
        <w:t>Kiên trì gắng sức trong những</w:t>
      </w:r>
      <w:r>
        <w:t xml:space="preserve"> hoạt động nhằm đạt được mục dích: £heo</w:t>
      </w:r>
      <w:r>
        <w:t xml:space="preserve"> duổi chính sách hòa hợp dân tộc e theo</w:t>
      </w:r>
      <w:r>
        <w:t xml:space="preserve"> duổi ý tưởng khoa học đó từ mấy năm</w:t>
      </w:r>
      <w:r>
        <w:t xml:space="preserve"> nay.</w:t>
      </w:r>
    </w:p>
    <w:p>
      <w:pPr>
        <w:jc w:val="both"/>
      </w:pPr>
      <w:r>
        <w:rPr>
          <w:b/>
        </w:rPr>
        <w:t xml:space="preserve">theo gót </w:t>
      </w:r>
      <w:r>
        <w:t>Làm theo, noi theo người đi</w:t>
      </w:r>
      <w:r>
        <w:t xml:space="preserve"> trước: theo gót cha anh e theo gót những `</w:t>
      </w:r>
      <w:r>
        <w:t xml:space="preserve"> người anh hùng.</w:t>
      </w:r>
    </w:p>
    <w:p>
      <w:pPr>
        <w:jc w:val="both"/>
      </w:pPr>
      <w:r>
        <w:rPr>
          <w:b/>
        </w:rPr>
        <w:t xml:space="preserve">theo rõi </w:t>
      </w:r>
      <w:r>
        <w:rPr>
          <w:i/>
        </w:rPr>
        <w:t xml:space="preserve"> Xem</w:t>
      </w:r>
      <w:r>
        <w:t xml:space="preserve"> Theo dõi.</w:t>
      </w:r>
    </w:p>
    <w:p>
      <w:pPr>
        <w:jc w:val="both"/>
      </w:pPr>
      <w:r>
        <w:rPr>
          <w:b/>
        </w:rPr>
        <w:t xml:space="preserve">theo voi ăn bã mía </w:t>
      </w:r>
      <w:r>
        <w:rPr>
          <w:i/>
        </w:rPr>
        <w:t xml:space="preserve"> Như</w:t>
      </w:r>
      <w:r>
        <w:t xml:space="preserve"> Theo đóm an</w:t>
      </w:r>
      <w:r>
        <w:t xml:space="preserve"> tàn.</w:t>
      </w:r>
    </w:p>
    <w:p>
      <w:pPr>
        <w:jc w:val="both"/>
      </w:pPr>
      <w:r>
        <w:rPr>
          <w:b/>
        </w:rPr>
        <w:t xml:space="preserve">thèo đảnh </w:t>
      </w:r>
      <w:r>
        <w:t>Ở vào vị trí chênh vênh hoặc</w:t>
      </w:r>
      <w:r>
        <w:t xml:space="preserve"> nhô ra, không có chỗ đựa, chỗ bám, gây</w:t>
      </w:r>
      <w:r>
        <w:t xml:space="preserve"> cảm giác sắp đổ, sắp ngã: chiếc đm để</w:t>
      </w:r>
      <w:r>
        <w:t xml:space="preserve"> thèo đảnh ở mép bàn › ngôi thèo đảnh</w:t>
      </w:r>
      <w:r>
        <w:t xml:space="preserve"> trên lan can.</w:t>
      </w:r>
    </w:p>
    <w:p>
      <w:pPr>
        <w:jc w:val="both"/>
      </w:pPr>
      <w:r>
        <w:rPr>
          <w:b/>
        </w:rPr>
        <w:t xml:space="preserve">thểo </w:t>
      </w:r>
      <w:r>
        <w:t>T. uí, đọhg. Xẻo: thếo từng miếng</w:t>
      </w:r>
      <w:r>
        <w:t xml:space="preserve"> thịt. TỊ. dị. Miếng nhỏ và dài, như được</w:t>
      </w:r>
      <w:r>
        <w:t xml:space="preserve"> xèo ra ở rìa, cạnh: mấy thẻo ruông ten</w:t>
      </w:r>
      <w:r>
        <w:t xml:space="preserve"> đệ.</w:t>
      </w:r>
    </w:p>
    <w:p>
      <w:pPr>
        <w:jc w:val="both"/>
      </w:pPr>
      <w:r>
        <w:t>theo; đ/. Mảnh đất, ruộng nhỏ, hẹp,</w:t>
      </w:r>
      <w:r>
        <w:t xml:space="preserve"> không ra hình thù gì: một theo đất › dầu</w:t>
      </w:r>
      <w:r>
        <w:t xml:space="preserve"> thừa đuôi theo.</w:t>
      </w:r>
    </w:p>
    <w:p>
      <w:pPr>
        <w:jc w:val="both"/>
      </w:pPr>
      <w:r>
        <w:rPr>
          <w:b/>
        </w:rPr>
        <w:t xml:space="preserve">theo; đphg., </w:t>
      </w:r>
      <w:r>
        <w:rPr>
          <w:i/>
        </w:rPr>
        <w:t xml:space="preserve"> Xem</w:t>
      </w:r>
      <w:r>
        <w:t xml:space="preserve"> Seo;.</w:t>
      </w:r>
    </w:p>
    <w:p>
      <w:pPr>
        <w:jc w:val="both"/>
      </w:pPr>
      <w:r>
        <w:rPr>
          <w:b/>
        </w:rPr>
        <w:t xml:space="preserve">thép </w:t>
      </w:r>
      <w:r>
        <w:rPr>
          <w:i/>
        </w:rPr>
        <w:t xml:space="preserve"> động từ</w:t>
      </w:r>
      <w:r>
        <w:t xml:space="preserve"> Thứ hợp kim bên, cứng, dẻo của</w:t>
      </w:r>
      <w:r>
        <w:t xml:space="preserve"> sắt với một lượng nhỏ các-bon: đây thép</w:t>
      </w:r>
      <w:r>
        <w:t xml:space="preserve"> o cán thép e luyện thép e thép không gi.</w:t>
      </w:r>
    </w:p>
    <w:p>
      <w:pPr>
        <w:jc w:val="both"/>
      </w:pPr>
      <w:r>
        <w:rPr>
          <w:b/>
        </w:rPr>
        <w:t xml:space="preserve">thép gang ¡d., </w:t>
      </w:r>
      <w:r>
        <w:rPr>
          <w:i/>
        </w:rPr>
        <w:t xml:space="preserve"> Như</w:t>
      </w:r>
      <w:r>
        <w:t xml:space="preserve"> Gang thép.</w:t>
      </w:r>
    </w:p>
    <w:p>
      <w:pPr>
        <w:jc w:val="both"/>
      </w:pPr>
      <w:r>
        <w:rPr>
          <w:b/>
        </w:rPr>
        <w:t xml:space="preserve">thép hợp kim </w:t>
      </w:r>
      <w:r>
        <w:t>Thứ thép có pha thêm</w:t>
      </w:r>
      <w:r>
        <w:t xml:space="preserve"> những nguyên tố đặc biệt, nhằm nâng</w:t>
      </w:r>
      <w:r>
        <w:t xml:space="preserve"> cao một phẩm chất nào đó của thép</w:t>
      </w:r>
      <w:r>
        <w:t xml:space="preserve"> thường.</w:t>
      </w:r>
    </w:p>
    <w:p>
      <w:pPr>
        <w:jc w:val="both"/>
      </w:pPr>
      <w:r>
        <w:rPr>
          <w:b/>
        </w:rPr>
        <w:t xml:space="preserve">thép không gỉ </w:t>
      </w:r>
      <w:r>
        <w:t>Thứ thép hợp kim bền,</w:t>
      </w:r>
      <w:r>
        <w:t xml:space="preserve"> không bị ăn mòn trong điều kiện bình</w:t>
      </w:r>
    </w:p>
    <w:p>
      <w:pPr>
        <w:jc w:val="both"/>
      </w:pPr>
      <w:r>
        <w:t>thét œt. Cất lên những tiếng nói, tiếng</w:t>
      </w:r>
      <w:r>
        <w:t xml:space="preserve"> kêu to và cao, thé giọng, thường để biểu</w:t>
      </w:r>
      <w:r>
        <w:t xml:space="preserve"> thị sự tức tối, căm giận hay hăm dọa: /ớn</w:t>
      </w:r>
      <w:r>
        <w:t xml:space="preserve"> tiếng thét "xung phong" o thét mắng ra</w:t>
      </w:r>
      <w:r>
        <w:t xml:space="preserve"> oai o tiếng thét căm hờn s khóc thét lên.</w:t>
      </w:r>
    </w:p>
    <w:p>
      <w:pPr>
        <w:jc w:val="both"/>
      </w:pPr>
      <w:r>
        <w:rPr>
          <w:b/>
        </w:rPr>
        <w:t xml:space="preserve">thét lác </w:t>
      </w:r>
      <w:r>
        <w:rPr>
          <w:i/>
        </w:rPr>
        <w:t xml:space="preserve"> Xem</w:t>
      </w:r>
      <w:r>
        <w:t xml:space="preserve"> Hét lác.</w:t>
      </w:r>
    </w:p>
    <w:p>
      <w:pPr>
        <w:jc w:val="both"/>
      </w:pPr>
      <w:r>
        <w:rPr>
          <w:b/>
        </w:rPr>
        <w:t xml:space="preserve">thê </w:t>
      </w:r>
      <w:r>
        <w:rPr>
          <w:i/>
        </w:rPr>
        <w:t xml:space="preserve"> động từ</w:t>
      </w:r>
      <w:r>
        <w:t xml:space="preserve"> Trăm triệu: mộ tbê (= một trăm</w:t>
      </w:r>
      <w:r>
        <w:t xml:space="preserve"> triệu).</w:t>
      </w:r>
    </w:p>
    <w:p>
      <w:pPr>
        <w:jc w:val="both"/>
      </w:pPr>
      <w:r>
        <w:rPr>
          <w:b/>
        </w:rPr>
        <w:t xml:space="preserve">thê đội </w:t>
      </w:r>
      <w:r>
        <w:t>Bộ phận của đội hình chiến đấu,</w:t>
      </w:r>
      <w:r>
        <w:t xml:space="preserve"> bố trí theo hình bậc thang thành nhiều</w:t>
      </w:r>
      <w:r>
        <w:t xml:space="preserve"> tuyến theo trình tự trước sau.</w:t>
      </w:r>
    </w:p>
    <w:p>
      <w:pPr>
        <w:jc w:val="both"/>
      </w:pPr>
      <w:r>
        <w:t>thê lương :chg. Gợi lên cảm giác buồn</w:t>
      </w:r>
      <w:r>
        <w:t xml:space="preserve"> tẻ, lạnh vắng: cánh tượng thê lương.</w:t>
      </w:r>
    </w:p>
    <w:p>
      <w:pPr>
        <w:jc w:val="both"/>
      </w:pPr>
      <w:r>
        <w:rPr>
          <w:b/>
        </w:rPr>
        <w:t xml:space="preserve">thê nhỉ cứ, oehg. Vợ con: </w:t>
      </w:r>
      <w:r>
        <w:t>Quan san muôn</w:t>
      </w:r>
      <w:r>
        <w:t xml:space="preserve"> dặm thê nhỉ một đoàn (Truyện Kiểu).</w:t>
      </w:r>
    </w:p>
    <w:p>
      <w:pPr>
        <w:jc w:val="both"/>
      </w:pPr>
      <w:r>
        <w:rPr>
          <w:b/>
        </w:rPr>
        <w:t xml:space="preserve">thê noa. cứ, uchg. Vợ con: </w:t>
      </w:r>
      <w:r>
        <w:t>Buổi tiễn dưa</w:t>
      </w:r>
      <w:r>
        <w:t xml:space="preserve"> lòng bận thê noa (Chỉnh phụ ngâm khúc).</w:t>
      </w:r>
    </w:p>
    <w:p>
      <w:pPr>
        <w:jc w:val="both"/>
      </w:pPr>
      <w:r>
        <w:rPr>
          <w:b/>
        </w:rPr>
        <w:t xml:space="preserve">thêta (Œ. theta) </w:t>
      </w:r>
      <w:r>
        <w:t>Tên một con chữ (chữ)</w:t>
      </w:r>
      <w:r>
        <w:t xml:space="preserve"> trong bảng chữ cái Hi Lạp, thường dùng</w:t>
      </w:r>
      <w:r>
        <w:t xml:space="preserve"> làm kí hiệu trong một số ngành khoa học</w:t>
      </w:r>
      <w:r>
        <w:t xml:space="preserve"> chính xác.</w:t>
      </w:r>
    </w:p>
    <w:p>
      <w:pPr>
        <w:jc w:val="both"/>
      </w:pPr>
      <w:r>
        <w:rPr>
          <w:b/>
        </w:rPr>
        <w:t xml:space="preserve">thê thảm: </w:t>
      </w:r>
      <w:r>
        <w:t>Đau thương đến mức khiến ai</w:t>
      </w:r>
      <w:r>
        <w:t xml:space="preserve"> cũng phải xúc động: cái chết thê thẩm ‹</w:t>
      </w:r>
      <w:r>
        <w:t xml:space="preserve"> tiếng kêu khóc thê thảm.</w:t>
      </w:r>
    </w:p>
    <w:p>
      <w:pPr>
        <w:jc w:val="both"/>
      </w:pPr>
      <w:r>
        <w:rPr>
          <w:b/>
        </w:rPr>
        <w:t xml:space="preserve">thê thê cø </w:t>
      </w:r>
      <w:r>
        <w:t>Lê thê: Tông bì: be móc tua</w:t>
      </w:r>
      <w:r>
        <w:t xml:space="preserve"> đài thê thê (Chỉ nam ngọc âm giải nghĩa) .</w:t>
      </w:r>
      <w:r>
        <w:t xml:space="preserve"> + Phượng 0ï diệp lá đuôi gà thê thê (Chỉ</w:t>
      </w:r>
      <w:r>
        <w:t xml:space="preserve"> nam ngọc âm giải nghĩa) e đài thê thê (=</w:t>
      </w:r>
      <w:r>
        <w:t xml:space="preserve"> đài lê thê).</w:t>
      </w:r>
    </w:p>
    <w:p>
      <w:pPr>
        <w:jc w:val="both"/>
      </w:pPr>
      <w:r>
        <w:t>thê thiếp cứ 1. Vợ cả (thê) và vợ lè</w:t>
      </w:r>
      <w:r>
        <w:t xml:space="preserve"> (thiếp), trong các gia đình giàu sang thời</w:t>
      </w:r>
      <w:r>
        <w:t>phong kiến, nói chung.</w:t>
      </w:r>
    </w:p>
    <w:p>
      <w:pPr>
        <w:jc w:val="both"/>
      </w:pPr>
      <w:r>
        <w:rPr>
          <w:b/>
        </w:rPr>
        <w:t xml:space="preserve">thê thê cø </w:t>
      </w:r>
      <w:r>
        <w:rPr>
          <w:i/>
        </w:rPr>
      </w:r>
      <w:r>
        <w:t xml:space="preserve"> gặp nhiều may mắn uè dường thê thiếp.</w:t>
      </w:r>
    </w:p>
    <w:p>
      <w:pPr>
        <w:jc w:val="both"/>
      </w:pPr>
      <w:r>
        <w:rPr>
          <w:b/>
        </w:rPr>
        <w:t xml:space="preserve">thê tróc tử phọc </w:t>
      </w:r>
      <w:r>
        <w:rPr>
          <w:i/>
        </w:rPr>
        <w:t xml:space="preserve"> Xem</w:t>
      </w:r>
      <w:r>
        <w:t xml:space="preserve"> Vợ bìu con rúu.</w:t>
      </w:r>
    </w:p>
    <w:p>
      <w:pPr>
        <w:jc w:val="both"/>
      </w:pPr>
      <w:r>
        <w:t>thê tử cø, zrư. Vợ con.</w:t>
      </w:r>
    </w:p>
    <w:p>
      <w:pPr>
        <w:jc w:val="both"/>
      </w:pPr>
      <w:r>
        <w:t>thể. Trịnh trọng đưa ra một lời hứa chắc</w:t>
      </w:r>
      <w:r>
        <w:t xml:space="preserve"> và lấy vật thiêng liêng hay cái quí báu</w:t>
      </w:r>
      <w:r>
        <w:t xml:space="preserve"> nhất (như danh dự, tính mệnh) để đảm</w:t>
      </w:r>
      <w:r>
        <w:t xml:space="preserve"> bảo: lời thề danh dự c thể có trời đất chúng</w:t>
      </w:r>
      <w:r>
        <w:t xml:space="preserve"> giám s Đã nguyền hai chữ dông tâm,</w:t>
      </w:r>
    </w:p>
    <w:p>
      <w:pPr>
        <w:jc w:val="both"/>
      </w:pPr>
      <w:r>
        <w:t>Trăm năm thê chẳng ôm cẩm thuyền ai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thể bổi cz </w:t>
      </w:r>
      <w:r>
        <w:t>Thẻ, nói chung: Biết bưo</w:t>
      </w:r>
      <w:r>
        <w:t xml:space="preserve"> duyên nợ thề bôi (Truyện Kiều).</w:t>
      </w:r>
    </w:p>
    <w:p>
      <w:pPr>
        <w:jc w:val="both"/>
      </w:pPr>
      <w:r>
        <w:rPr>
          <w:b/>
        </w:rPr>
        <w:t xml:space="preserve">thể nguyễn </w:t>
      </w:r>
      <w:r>
        <w:t>Thẻ bằng lời nguyện ước với</w:t>
      </w:r>
      <w:r>
        <w:t xml:space="preserve"> nhau: thề nguyễn thủy chung.</w:t>
      </w:r>
    </w:p>
    <w:p>
      <w:pPr>
        <w:jc w:val="both"/>
      </w:pPr>
      <w:r>
        <w:rPr>
          <w:b/>
        </w:rPr>
        <w:t xml:space="preserve">thể sống thể chết </w:t>
      </w:r>
      <w:r>
        <w:t>Thẻ bằng lời lẻ độc</w:t>
      </w:r>
      <w:r>
        <w:t xml:space="preserve"> địa, cốt để cho người ta tin.</w:t>
      </w:r>
    </w:p>
    <w:p>
      <w:pPr>
        <w:jc w:val="both"/>
      </w:pPr>
      <w:r>
        <w:rPr>
          <w:b/>
        </w:rPr>
        <w:t xml:space="preserve">thể thốt </w:t>
      </w:r>
      <w:r>
        <w:t>Nói lên lời thể: Cùng nhau thê</w:t>
      </w:r>
      <w:r>
        <w:t xml:space="preserve"> thốt đã nhiều, Những điều càng dá, phải</w:t>
      </w:r>
      <w:r>
        <w:t xml:space="preserve"> điều nói không (Truyện Riểu).</w:t>
      </w:r>
    </w:p>
    <w:p>
      <w:pPr>
        <w:jc w:val="both"/>
      </w:pPr>
      <w:r>
        <w:rPr>
          <w:b/>
        </w:rPr>
        <w:t xml:space="preserve">thể ước </w:t>
      </w:r>
      <w:r>
        <w:t>Thể bằng lời ước hẹn với nhau:</w:t>
      </w:r>
      <w:r>
        <w:t xml:space="preserve"> thề ước yêu nhau suốt đời.</w:t>
      </w:r>
    </w:p>
    <w:p>
      <w:pPr>
        <w:jc w:val="both"/>
      </w:pPr>
      <w:r>
        <w:t>thể, T di. 1. Trạng thái tổn tại của vật</w:t>
      </w:r>
      <w:r>
        <w:t xml:space="preserve"> chất, được phân biệt theo hình dạng và</w:t>
      </w:r>
      <w:r>
        <w:t xml:space="preserve"> thể tích tùy thuộc hay không tùy thuộc</w:t>
      </w:r>
      <w:r>
        <w:t xml:space="preserve"> vào vật chứa: thể rắn e thể khí o thể lông.</w:t>
      </w:r>
      <w:r>
        <w:t>2. Hình thức sáng tác văn, thơ: giết the</w:t>
      </w:r>
    </w:p>
    <w:p>
      <w:pPr>
        <w:jc w:val="both"/>
      </w:pPr>
      <w:r>
        <w:rPr>
          <w:b/>
        </w:rPr>
        <w:t xml:space="preserve">thể ước </w:t>
      </w:r>
      <w:r>
        <w:rPr>
          <w:i/>
        </w:rPr>
      </w:r>
      <w:r>
        <w:t xml:space="preserve"> thể lục bát o cây bút bậc thây nè thể ki.</w:t>
      </w:r>
      <w:r>
        <w:t>3. Hình thức biểu hiện của sự vật, hiệ</w:t>
      </w:r>
    </w:p>
    <w:p>
      <w:pPr>
        <w:jc w:val="both"/>
      </w:pPr>
      <w:r>
        <w:rPr>
          <w:b/>
        </w:rPr>
        <w:t xml:space="preserve">thể ước </w:t>
      </w:r>
      <w:r>
        <w:rPr>
          <w:i/>
        </w:rPr>
      </w:r>
      <w:r>
        <w:t xml:space="preserve"> tượng, nhìn tổng quát: con người là một</w:t>
      </w:r>
    </w:p>
    <w:p>
      <w:pPr>
        <w:jc w:val="both"/>
      </w:pPr>
      <w:r>
        <w:t>thể thống nhất s bệnh ở thể cấp tính. 4.</w:t>
      </w:r>
      <w:r>
        <w:t xml:space="preserve"> Một phạm trù ngữ pháp: "đã" là từ dùng</w:t>
      </w:r>
      <w:r>
        <w:t xml:space="preserve"> dể diễn đạt ý nghĩa của thể hoàn thành.</w:t>
      </w:r>
      <w:r>
        <w:t xml:space="preserve"> 1H. 0t, cũ, id. Là vẫn là: Chẳng thơm cũng</w:t>
      </w:r>
      <w:r>
        <w:t xml:space="preserve"> thể hoa nhài (cả.) s Chẳng chua cũng thể</w:t>
      </w:r>
      <w:r>
        <w:t xml:space="preserve"> là chanh, chẳng ngọt cũng thể cam sành</w:t>
      </w:r>
      <w:r>
        <w:t xml:space="preserve"> chín cây (cd.).</w:t>
      </w:r>
    </w:p>
    <w:p>
      <w:pPr>
        <w:jc w:val="both"/>
      </w:pPr>
      <w:r>
        <w:rPr>
          <w:b/>
        </w:rPr>
        <w:t xml:space="preserve">thể, </w:t>
      </w:r>
      <w:r>
        <w:rPr>
          <w:i/>
        </w:rPr>
        <w:t xml:space="preserve"> danh từ</w:t>
      </w:r>
      <w:r>
        <w:rPr>
          <w:i/>
        </w:rPr>
        <w:t xml:space="preserve"> ít dùng</w:t>
      </w:r>
      <w:r>
        <w:t xml:space="preserve"> Thế: được thể càng làm già.</w:t>
      </w:r>
    </w:p>
    <w:p>
      <w:pPr>
        <w:jc w:val="both"/>
      </w:pPr>
      <w:r>
        <w:t>thể; œt, tđ. 1. bc. Thể tất, nói tắt: ốm</w:t>
      </w:r>
      <w:r>
        <w:t>không đến được, mong bà con thể cho.</w:t>
      </w:r>
    </w:p>
    <w:p>
      <w:pPr>
        <w:jc w:val="both"/>
      </w:pPr>
      <w:r>
        <w:rPr>
          <w:b/>
        </w:rPr>
        <w:t xml:space="preserve">thể, </w:t>
      </w:r>
      <w:r>
        <w:rPr>
          <w:i/>
        </w:rPr>
        <w:t xml:space="preserve"> danh từ ít dùng</w:t>
      </w:r>
      <w:r>
        <w:t xml:space="preserve"> Có sự chiếu cố đến để làm y theo; thể</w:t>
      </w:r>
      <w:r>
        <w:t xml:space="preserve"> theo: thể lòng dân.</w:t>
      </w:r>
    </w:p>
    <w:p>
      <w:pPr>
        <w:jc w:val="both"/>
      </w:pPr>
      <w:r>
        <w:t>thể cách cũ, ¡d. Cách thức: làm không</w:t>
      </w:r>
      <w:r>
        <w:t xml:space="preserve"> đúng thể cách.</w:t>
      </w:r>
    </w:p>
    <w:p>
      <w:pPr>
        <w:jc w:val="both"/>
      </w:pPr>
      <w:r>
        <w:rPr>
          <w:b/>
        </w:rPr>
        <w:t xml:space="preserve">thể chất </w:t>
      </w:r>
      <w:r>
        <w:t>Cơ thể con người, vẻ mặt sức</w:t>
      </w:r>
      <w:r>
        <w:t xml:space="preserve"> khòe: thể chát cường tráng ø đẹp cả thể</w:t>
      </w:r>
      <w:r>
        <w:t xml:space="preserve"> chất lẫn tâm hôn.</w:t>
      </w:r>
    </w:p>
    <w:p>
      <w:pPr>
        <w:jc w:val="both"/>
      </w:pPr>
      <w:r>
        <w:rPr>
          <w:b/>
        </w:rPr>
        <w:t xml:space="preserve">thể chế </w:t>
      </w:r>
      <w:r>
        <w:t>Những quy định, luật lệ của một</w:t>
      </w:r>
      <w:r>
        <w:t xml:space="preserve"> chế độ xã hội buộc mọi người phải tuân</w:t>
      </w:r>
      <w:r>
        <w:t xml:space="preserve"> theo (nói chung): xây dựng các thể chế</w:t>
      </w:r>
      <w:r>
        <w:t xml:space="preserve"> quản I( kinh tế s thí hành dúng các thể</w:t>
      </w:r>
      <w:r>
        <w:t xml:space="preserve"> chế của nhà nước.</w:t>
      </w:r>
    </w:p>
    <w:p>
      <w:pPr>
        <w:jc w:val="both"/>
      </w:pPr>
      <w:r>
        <w:rPr>
          <w:b/>
        </w:rPr>
        <w:t xml:space="preserve">thể điện </w:t>
      </w:r>
      <w:r>
        <w:t>Những cái khiến con người</w:t>
      </w:r>
      <w:r>
        <w:t xml:space="preserve"> được coi trọng khi tiếp xúc (nói chung):</w:t>
      </w:r>
      <w:r>
        <w:t xml:space="preserve"> giữ thể diện cho gia đình s mất thể diện</w:t>
      </w:r>
      <w:r>
        <w:t xml:space="preserve"> trước bạn bè.</w:t>
      </w:r>
    </w:p>
    <w:p>
      <w:pPr>
        <w:jc w:val="both"/>
      </w:pPr>
      <w:r>
        <w:t>thể dục 1. Hệ thống các động tác tập</w:t>
      </w:r>
      <w:r>
        <w:t xml:space="preserve"> luyện, thương được sắp xếp thành bài,</w:t>
      </w:r>
      <w:r>
        <w:t xml:space="preserve"> nhằm giúp cơ thể phát triển hài hòa, tăng</w:t>
      </w:r>
      <w:r>
        <w:t xml:space="preserve"> cường và giữ gìn sức khỏe: bài thể dục</w:t>
      </w:r>
      <w:r>
        <w:t>buổi sáng - tập thể dục.</w:t>
      </w:r>
    </w:p>
    <w:p>
      <w:pPr>
        <w:jc w:val="both"/>
      </w:pPr>
      <w:r>
        <w:rPr>
          <w:b/>
        </w:rPr>
        <w:t xml:space="preserve">thể điện </w:t>
      </w:r>
      <w:r>
        <w:rPr>
          <w:i/>
        </w:rPr>
      </w:r>
      <w:r>
        <w:t xml:space="preserve"> nhà trường tạo điều kiện cho học sinh</w:t>
      </w:r>
      <w:r>
        <w:t xml:space="preserve"> phát triển hài hòa cơ thể, nâng cao thể</w:t>
      </w:r>
      <w:r>
        <w:t xml:space="preserve"> lực và sức khỏe.</w:t>
      </w:r>
    </w:p>
    <w:p>
      <w:pPr>
        <w:jc w:val="both"/>
      </w:pPr>
      <w:r>
        <w:rPr>
          <w:b/>
        </w:rPr>
        <w:t xml:space="preserve">thể dục chữa bệnh </w:t>
      </w:r>
      <w:r>
        <w:t>Môn thể dục giúp</w:t>
      </w:r>
      <w:r>
        <w:t xml:space="preserve"> người bệnh chữa bệnh và phục hồi sức</w:t>
      </w:r>
      <w:r>
        <w:t xml:space="preserve"> khỏe.</w:t>
      </w:r>
    </w:p>
    <w:p>
      <w:pPr>
        <w:jc w:val="both"/>
      </w:pPr>
      <w:r>
        <w:rPr>
          <w:b/>
        </w:rPr>
        <w:t xml:space="preserve">thể dục dụng cụ </w:t>
      </w:r>
      <w:r>
        <w:t>Môn thể dục đòi hỏi</w:t>
      </w:r>
      <w:r>
        <w:t xml:space="preserve"> vận động viên phải luyện tập các động</w:t>
      </w:r>
      <w:r>
        <w:t xml:space="preserve"> tác với các thứ dụng cụ, như xà đơn, xà</w:t>
      </w:r>
      <w:r>
        <w:t xml:space="preserve"> kép, xà lệch, vòng treo, v.v.</w:t>
      </w:r>
    </w:p>
    <w:p>
      <w:pPr>
        <w:jc w:val="both"/>
      </w:pPr>
      <w:r>
        <w:rPr>
          <w:b/>
        </w:rPr>
        <w:t xml:space="preserve">thể dục nhịp điệu </w:t>
      </w:r>
      <w:r>
        <w:t>Môn thể dục có tính</w:t>
      </w:r>
      <w:r>
        <w:t xml:space="preserve"> nghệ thuật, đòi hỏi vận động viên phải</w:t>
      </w:r>
      <w:r>
        <w:t xml:space="preserve"> thực hiện các động tác theo nhịp nhạc.</w:t>
      </w:r>
    </w:p>
    <w:p>
      <w:pPr>
        <w:jc w:val="both"/>
      </w:pPr>
      <w:r>
        <w:t>thể dục thẩm mỹ đ¡. Môn thể dục nhằm</w:t>
      </w:r>
      <w:r>
        <w:t xml:space="preserve"> làm đẹp cơ thể, ngoài việc nâng cao sức</w:t>
      </w:r>
    </w:p>
    <w:p>
      <w:pPr>
        <w:jc w:val="both"/>
      </w:pPr>
      <w:r>
        <w:t>khỏe.</w:t>
      </w:r>
    </w:p>
    <w:p>
      <w:pPr>
        <w:jc w:val="both"/>
      </w:pPr>
      <w:r>
        <w:rPr>
          <w:b/>
        </w:rPr>
        <w:t xml:space="preserve">thể dục thể hình. </w:t>
      </w:r>
      <w:r>
        <w:rPr>
          <w:i/>
        </w:rPr>
        <w:t xml:space="preserve"> động từ</w:t>
      </w:r>
      <w:r>
        <w:t xml:space="preserve"> Môn thể dục nhằm</w:t>
      </w:r>
      <w:r>
        <w:t xml:space="preserve"> phát triển cơ bắp toàn thân, làm đẹp cơ</w:t>
      </w:r>
      <w:r>
        <w:t xml:space="preserve"> thể,</w:t>
      </w:r>
    </w:p>
    <w:p>
      <w:pPr>
        <w:jc w:val="both"/>
      </w:pPr>
      <w:r>
        <w:t>thể hiện 1. Làm cho thấy rõ một (những)</w:t>
      </w:r>
      <w:r>
        <w:t xml:space="preserve"> nội dung trừu tượng nào đó bằng một</w:t>
      </w:r>
      <w:r>
        <w:t xml:space="preserve"> hình thức cụ thể: hành động đó thể hiện</w:t>
      </w:r>
      <w:r>
        <w:t>rõ lòng quyết tâm của cả lớp.</w:t>
      </w:r>
    </w:p>
    <w:p>
      <w:pPr>
        <w:jc w:val="both"/>
      </w:pPr>
      <w:r>
        <w:rPr>
          <w:b/>
        </w:rPr>
        <w:t xml:space="preserve">thể dục thể hình. </w:t>
      </w:r>
      <w:r>
        <w:rPr>
          <w:i/>
        </w:rPr>
        <w:t xml:space="preserve"> động từ</w:t>
      </w:r>
      <w:r>
        <w:t xml:space="preserve"> diễn, phô bày các tác phẩm nghệ thuật</w:t>
      </w:r>
      <w:r>
        <w:t xml:space="preserve"> bằng phương tiện nghệ thuật: bài hđt</w:t>
      </w:r>
      <w:r>
        <w:t xml:space="preserve"> dược thể hiện bằng giọng ca của một nghệ</w:t>
      </w:r>
      <w:r>
        <w:t xml:space="preserve"> sĩ trễ 2 bài thơ thể hiện lòng yêu nước</w:t>
      </w:r>
      <w:r>
        <w:t xml:space="preserve"> nồng nàn.</w:t>
      </w:r>
    </w:p>
    <w:p>
      <w:pPr>
        <w:jc w:val="both"/>
      </w:pPr>
      <w:r>
        <w:rPr>
          <w:b/>
        </w:rPr>
        <w:t xml:space="preserve">thể hình </w:t>
      </w:r>
      <w:r>
        <w:rPr>
          <w:i/>
        </w:rPr>
        <w:t xml:space="preserve"> động từ</w:t>
      </w:r>
      <w:r>
        <w:t xml:space="preserve"> Cơ thể con người (thường</w:t>
      </w:r>
      <w:r>
        <w:t xml:space="preserve"> nói về cơ thể cân đối).</w:t>
      </w:r>
    </w:p>
    <w:p>
      <w:pPr>
        <w:jc w:val="both"/>
      </w:pPr>
      <w:r>
        <w:rPr>
          <w:b/>
        </w:rPr>
        <w:t xml:space="preserve">thể lệ </w:t>
      </w:r>
      <w:r>
        <w:t>Những điều quy định chung về</w:t>
      </w:r>
      <w:r>
        <w:t xml:space="preserve"> cách thức làm môt việc nào đó: £hể lê bầu</w:t>
      </w:r>
      <w:r>
        <w:t xml:space="preserve"> cử s thể lộ thi đấu ›s theo dúng các thổ lộ</w:t>
      </w:r>
      <w:r>
        <w:t xml:space="preserve"> đã ban hành.</w:t>
      </w:r>
    </w:p>
    <w:p>
      <w:pPr>
        <w:jc w:val="both"/>
      </w:pPr>
      <w:r>
        <w:rPr>
          <w:b/>
        </w:rPr>
        <w:t xml:space="preserve">thể loại </w:t>
      </w:r>
      <w:r>
        <w:t>Hình thức sáng tác văn chương,</w:t>
      </w:r>
      <w:r>
        <w:t xml:space="preserve"> nghệ thuật phân chia theo cách thức phản</w:t>
      </w:r>
      <w:r>
        <w:t xml:space="preserve"> ánh hiện thực hoặc cách thức vận dụng</w:t>
      </w:r>
      <w:r>
        <w:t xml:space="preserve"> ngôn tìr v.v.: các thể loại uăn chương e</w:t>
      </w:r>
      <w:r>
        <w:t xml:space="preserve"> sự khác nhau giữa thể loại tự sự uà thể</w:t>
      </w:r>
      <w:r>
        <w:t xml:space="preserve"> loại trữ tình. :</w:t>
      </w:r>
    </w:p>
    <w:p>
      <w:pPr>
        <w:jc w:val="both"/>
      </w:pPr>
      <w:r>
        <w:rPr>
          <w:b/>
        </w:rPr>
        <w:t xml:space="preserve">thể lực </w:t>
      </w:r>
      <w:r>
        <w:t>Sức của cơ thể con người: (hể lực</w:t>
      </w:r>
      <w:r>
        <w:t xml:space="preserve"> đồi dào › tập thể dục để tăng cường thể</w:t>
      </w:r>
      <w:r>
        <w:t xml:space="preserve"> lực.</w:t>
      </w:r>
    </w:p>
    <w:p>
      <w:pPr>
        <w:jc w:val="both"/>
      </w:pPr>
      <w:r>
        <w:rPr>
          <w:b/>
        </w:rPr>
        <w:t xml:space="preserve">thể nào </w:t>
      </w:r>
      <w:r>
        <w:t>Trong bất cứ tình huống nào;</w:t>
      </w:r>
      <w:r>
        <w:t xml:space="preserve"> dùng để biểu thị ý khẳng định rằng điều</w:t>
      </w:r>
      <w:r>
        <w:t xml:space="preserve"> gì đó chắc chắn sẽ xảy ra: (hổ nào tôi</w:t>
      </w:r>
      <w:r>
        <w:t xml:space="preserve"> cùng đến c chuyên này thể nào cũng có</w:t>
      </w:r>
      <w:r>
        <w:t xml:space="preserve"> người biết.</w:t>
      </w:r>
    </w:p>
    <w:p>
      <w:pPr>
        <w:jc w:val="both"/>
      </w:pPr>
      <w:r>
        <w:rPr>
          <w:b/>
        </w:rPr>
        <w:t xml:space="preserve">thể nghiệm </w:t>
      </w:r>
      <w:r>
        <w:t>Nhận biết điều gì đó là</w:t>
      </w:r>
      <w:r>
        <w:t xml:space="preserve"> đúng hay không đúng thông qua kinh</w:t>
      </w:r>
      <w:r>
        <w:t xml:space="preserve"> nghiệm, thông qua thực tiễn: sự thể</w:t>
      </w:r>
      <w:r>
        <w:t xml:space="preserve"> nghiệm của bản thân s cẩn thể nghiệm</w:t>
      </w:r>
      <w:r>
        <w:t xml:space="preserve"> thêm dể có thể rút ra hết luận cuối cùng.</w:t>
      </w:r>
    </w:p>
    <w:p>
      <w:pPr>
        <w:jc w:val="both"/>
      </w:pPr>
      <w:r>
        <w:t>thể nhân đ¡. Chủ thể pháp luật là con</w:t>
      </w:r>
      <w:r>
        <w:t xml:space="preserve"> người; phân biệt với pháp nhân.</w:t>
      </w:r>
    </w:p>
    <w:p>
      <w:pPr>
        <w:jc w:val="both"/>
      </w:pPr>
      <w:r>
        <w:rPr>
          <w:b/>
        </w:rPr>
        <w:t xml:space="preserve">thể nhiễm sắc </w:t>
      </w:r>
      <w:r>
        <w:rPr>
          <w:i/>
        </w:rPr>
        <w:t xml:space="preserve"> Xem</w:t>
      </w:r>
      <w:r>
        <w:t xml:space="preserve"> Nhiễm sốc thể.</w:t>
      </w:r>
    </w:p>
    <w:p>
      <w:pPr>
        <w:jc w:val="both"/>
      </w:pPr>
      <w:r>
        <w:rPr>
          <w:b/>
        </w:rPr>
        <w:t xml:space="preserve">thể nữ </w:t>
      </w:r>
      <w:r>
        <w:t>Người hầu gái trong cung vua,</w:t>
      </w:r>
      <w:r>
        <w:t xml:space="preserve"> phủ chúa: Cưng nga thể nữ theo hấu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thể phách </w:t>
      </w:r>
      <w:r>
        <w:t>Thân thể, phần xác của con</w:t>
      </w:r>
      <w:r>
        <w:t xml:space="preserve"> người: Thác là thể phách, còn là tỉnh anh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thể sợi </w:t>
      </w:r>
      <w:r>
        <w:t>Tập hợp các sợi cấu tạo nên một</w:t>
      </w:r>
      <w:r>
        <w:t xml:space="preserve"> cơ thể nấm.</w:t>
      </w:r>
    </w:p>
    <w:p>
      <w:pPr>
        <w:jc w:val="both"/>
      </w:pPr>
      <w:r>
        <w:rPr>
          <w:b/>
        </w:rPr>
        <w:t xml:space="preserve">thể tài </w:t>
      </w:r>
      <w:r>
        <w:t>Hình thức, thể loại của tác phẩm</w:t>
      </w:r>
      <w:r>
        <w:t xml:space="preserve"> nghệ thuật được xác định bằng đề tài hoặc</w:t>
      </w:r>
      <w:r>
        <w:t xml:space="preserve"> băng những đặc trưng khác về chủ đề,</w:t>
      </w:r>
      <w:r>
        <w:t xml:space="preserve"> phong cách. :</w:t>
      </w:r>
    </w:p>
    <w:p>
      <w:pPr>
        <w:jc w:val="both"/>
      </w:pPr>
      <w:r>
        <w:rPr>
          <w:b/>
        </w:rPr>
        <w:t xml:space="preserve">thể tất </w:t>
      </w:r>
      <w:r>
        <w:t>Thông cảm mà lượng thứ: có gì</w:t>
      </w:r>
      <w:r>
        <w:t xml:space="preserve"> sơ suất, mong được cô bác thể tất.</w:t>
      </w:r>
    </w:p>
    <w:p>
      <w:pPr>
        <w:jc w:val="both"/>
      </w:pPr>
      <w:r>
        <w:rPr>
          <w:b/>
        </w:rPr>
        <w:t xml:space="preserve">thể thao </w:t>
      </w:r>
      <w:r>
        <w:t>Những hoạt động nhằm nâng</w:t>
      </w:r>
      <w:r>
        <w:t xml:space="preserve"> cao thể lực của con người, thường được</w:t>
      </w:r>
      <w:r>
        <w:t xml:space="preserve"> tổ chức thành những hình thức trò chơi,</w:t>
      </w:r>
    </w:p>
    <w:p>
      <w:pPr>
        <w:jc w:val="both"/>
      </w:pPr>
      <w:r>
        <w:t>thi đấu theo những qui tắc nhất định:</w:t>
      </w:r>
      <w:r>
        <w:t xml:space="preserve"> bóng đá là môn thể thao được ua thích</w:t>
      </w:r>
      <w:r>
        <w:t xml:space="preserve"> nhất s các hoạt động thể thao trong tuần.</w:t>
      </w:r>
    </w:p>
    <w:p>
      <w:pPr>
        <w:jc w:val="both"/>
      </w:pPr>
      <w:r>
        <w:t>thể theo (Cấp trên có-thẩm quyền thực -</w:t>
      </w:r>
      <w:r>
        <w:t xml:space="preserve"> hiện một hành động nào đó) nhằm đáp :</w:t>
      </w:r>
      <w:r>
        <w:t xml:space="preserve"> ứng đòi hỏi, nguyện vọng của ai đó: (hể</w:t>
      </w:r>
      <w:r>
        <w:t xml:space="preserve"> theo lời yêu cầu o thể theo nguyên uọng</w:t>
      </w:r>
      <w:r>
        <w:t xml:space="preserve"> của nhiều người.</w:t>
      </w:r>
    </w:p>
    <w:p>
      <w:pPr>
        <w:jc w:val="both"/>
      </w:pPr>
      <w:r>
        <w:rPr>
          <w:b/>
        </w:rPr>
        <w:t xml:space="preserve">thể thống </w:t>
      </w:r>
      <w:r>
        <w:t>Thứ khuôn phép, nền nếp</w:t>
      </w:r>
      <w:r>
        <w:t xml:space="preserve"> khiến người ta phải coi trọng: giữ thể</w:t>
      </w:r>
      <w:r>
        <w:t xml:space="preserve"> thống con nhà nho o chẳng còn ra thể</w:t>
      </w:r>
      <w:r>
        <w:t xml:space="preserve"> thống gì.</w:t>
      </w:r>
    </w:p>
    <w:p>
      <w:pPr>
        <w:jc w:val="both"/>
      </w:pPr>
      <w:r>
        <w:rPr>
          <w:b/>
        </w:rPr>
        <w:t xml:space="preserve">thể thức </w:t>
      </w:r>
      <w:r>
        <w:t>Thể lệ và cách thức, nói chung:</w:t>
      </w:r>
      <w:r>
        <w:t xml:space="preserve"> thể thức thì dấu s làm sai thổ thúc.</w:t>
      </w:r>
    </w:p>
    <w:p>
      <w:pPr>
        <w:jc w:val="both"/>
      </w:pPr>
      <w:r>
        <w:rPr>
          <w:b/>
        </w:rPr>
        <w:t xml:space="preserve">thể tích </w:t>
      </w:r>
      <w:r>
        <w:t>Đại lượng đặc trưng cho phần</w:t>
      </w:r>
      <w:r>
        <w:t xml:space="preserve"> không gian mà một vật thể chiếm giữ</w:t>
      </w:r>
      <w:r>
        <w:t xml:space="preserve"> hoặc khả năng chứa đựng của một vật</w:t>
      </w:r>
      <w:r>
        <w:t xml:space="preserve"> thể: thể tích của đống dd o thể tích của</w:t>
      </w:r>
      <w:r>
        <w:t xml:space="preserve"> bể nước.</w:t>
      </w:r>
    </w:p>
    <w:p>
      <w:pPr>
        <w:jc w:val="both"/>
      </w:pPr>
      <w:r>
        <w:t>thể tình. Thông cảm với tình cảnh mà</w:t>
      </w:r>
      <w:r>
        <w:t xml:space="preserve"> chiếu cố hoặc lượng thứ: mong các anh</w:t>
      </w:r>
      <w:r>
        <w:t xml:space="preserve"> thể tình cho o làm thế này thì còn ai thể</w:t>
      </w:r>
      <w:r>
        <w:t xml:space="preserve"> tình cho nữa.</w:t>
      </w:r>
    </w:p>
    <w:p>
      <w:pPr>
        <w:jc w:val="both"/>
      </w:pPr>
      <w:r>
        <w:rPr>
          <w:b/>
        </w:rPr>
        <w:t xml:space="preserve">thể trạng </w:t>
      </w:r>
      <w:r>
        <w:t>Trạng thái chung của cơ thể</w:t>
      </w:r>
      <w:r>
        <w:t xml:space="preserve"> người hoặc súc vật: nâng cao thể trạng</w:t>
      </w:r>
      <w:r>
        <w:t xml:space="preserve"> của bệnh nhân.</w:t>
      </w:r>
    </w:p>
    <w:p>
      <w:pPr>
        <w:jc w:val="both"/>
      </w:pPr>
      <w:r>
        <w:rPr>
          <w:b/>
        </w:rPr>
        <w:t xml:space="preserve">thể trọng </w:t>
      </w:r>
      <w:r>
        <w:t>Trọng lượng của cơ thể người</w:t>
      </w:r>
      <w:r>
        <w:t xml:space="preserve"> hoặc súc vật: tăng thể trọng cho đàn gia</w:t>
      </w:r>
      <w:r>
        <w:t xml:space="preserve"> sức.</w:t>
      </w:r>
    </w:p>
    <w:p>
      <w:pPr>
        <w:jc w:val="both"/>
      </w:pPr>
      <w:r>
        <w:rPr>
          <w:b/>
        </w:rPr>
        <w:t xml:space="preserve">thể xác </w:t>
      </w:r>
      <w:r>
        <w:t>Phần vật chất, phần xác của con</w:t>
      </w:r>
      <w:r>
        <w:t xml:space="preserve"> người; phân biệt với phần tỉnh thần, phần</w:t>
      </w:r>
      <w:r>
        <w:t xml:space="preserve"> hồn: đau đớn uề thể xác s bị hành hạ cả</w:t>
      </w:r>
      <w:r>
        <w:t xml:space="preserve"> uề thể xác lẫn tâm hồn.</w:t>
      </w:r>
    </w:p>
    <w:p>
      <w:pPr>
        <w:jc w:val="both"/>
      </w:pPr>
      <w:r>
        <w:rPr>
          <w:b/>
        </w:rPr>
        <w:t xml:space="preserve">thế, </w:t>
      </w:r>
      <w:r>
        <w:rPr>
          <w:i/>
        </w:rPr>
        <w:t xml:space="preserve"> động từ</w:t>
      </w:r>
      <w:r>
        <w:t>, ochơ. Đời, thế gian: cuộc thế o</w:t>
      </w:r>
      <w:r>
        <w:t xml:space="preserve"> Hay khen, hèn chê, mặc miệng thế (Tú</w:t>
      </w:r>
      <w:r>
        <w:t xml:space="preserve"> Xương) s Cửư nhà càng rộng thế càng</w:t>
      </w:r>
      <w:r>
        <w:t xml:space="preserve"> phiền (Quốc âm thi tập).</w:t>
      </w:r>
    </w:p>
    <w:p>
      <w:pPr>
        <w:jc w:val="both"/>
      </w:pPr>
      <w:r>
        <w:t>thế; di. Tổng thể nói chung các quan</w:t>
      </w:r>
      <w:r>
        <w:t xml:space="preserve"> hệ về vị trí, tạo thành điều kiện chung</w:t>
      </w:r>
      <w:r>
        <w:t xml:space="preserve"> có lợi hay bất lợi cho một hoạt động nào</w:t>
      </w:r>
      <w:r>
        <w:t xml:space="preserve"> đó của con người: thế núi hiểm trở tiện</w:t>
      </w:r>
      <w:r>
        <w:t xml:space="preserve"> cho phòng thủ se lâm uào thế bí s Thế công</w:t>
      </w:r>
      <w:r>
        <w:t xml:space="preserve"> Tù mới trở ra thế hàng (Truyện Kiểu).</w:t>
      </w:r>
    </w:p>
    <w:p>
      <w:pPr>
        <w:jc w:val="both"/>
      </w:pPr>
      <w:r>
        <w:t>thế, u. 1. Đưa cái khác vào chỗ đang</w:t>
      </w:r>
      <w:r>
        <w:t xml:space="preserve"> thiếu để có thể coi như không còn thiếu</w:t>
      </w:r>
      <w:r>
        <w:t xml:space="preserve"> nữa; thay: thiếu thì để trống, chờ tìm được</w:t>
      </w:r>
      <w:r>
        <w:t xml:space="preserve"> cái khác thế uào s chồng bận thì uợ phải</w:t>
      </w:r>
      <w:r>
        <w:t>đi thế.</w:t>
      </w:r>
    </w:p>
    <w:p>
      <w:pPr>
        <w:jc w:val="both"/>
      </w:pPr>
      <w:r>
        <w:rPr>
          <w:b/>
        </w:rPr>
        <w:t xml:space="preserve">thế, </w:t>
      </w:r>
      <w:r>
        <w:rPr>
          <w:i/>
        </w:rPr>
        <w:t xml:space="preserve"> động từ</w:t>
      </w:r>
      <w:r>
        <w:t xml:space="preserve"> uay tiền.</w:t>
      </w:r>
    </w:p>
    <w:p>
      <w:pPr>
        <w:jc w:val="both"/>
      </w:pPr>
      <w:r>
        <w:t>thế, L đ/. Từ dùng để chỉ điều mà cả</w:t>
      </w:r>
      <w:r>
        <w:t xml:space="preserve"> người nói và người đối thoại đều hiểu rõ</w:t>
      </w:r>
      <w:r>
        <w:t xml:space="preserve"> rồi: cứ thế mà làm se bao giờ chả thế. IL</w:t>
      </w:r>
    </w:p>
    <w:p>
      <w:pPr>
        <w:jc w:val="both"/>
      </w:pPr>
      <w:r>
        <w:t>trí. 1. Từ dùng để nhấn mạnh tính chất</w:t>
      </w:r>
      <w:r>
        <w:t xml:space="preserve"> cụ thể gắn liên với hiện thực đã biết hoặc</w:t>
      </w:r>
      <w:r>
        <w:t xml:space="preserve"> hiện thực trước mắt của điều muốn nói,</w:t>
      </w:r>
      <w:r>
        <w:t xml:space="preserve"> muốn hỏi: ai mách cho thế › thế bao giờ</w:t>
      </w:r>
      <w:r>
        <w:t xml:space="preserve"> thì bết thúc?. 9, Từ biểu thị ý ngạc nhiên</w:t>
      </w:r>
      <w:r>
        <w:t xml:space="preserve"> khi nhận ra một thuộc tính trực tiếp tác</w:t>
      </w:r>
      <w:r>
        <w:t xml:space="preserve"> động đến mình hoặc một trạng thái tình</w:t>
      </w:r>
      <w:r>
        <w:t xml:space="preserve"> cảm của bản thân mình được thể hiện ở</w:t>
      </w:r>
      <w:r>
        <w:t xml:space="preserve"> mức độ cao: sơo mà chán thế không biết</w:t>
      </w:r>
      <w:r>
        <w:t xml:space="preserve"> nữa o Yêu sao yêu thế, trường của chúng</w:t>
      </w:r>
      <w:r>
        <w:t xml:space="preserve"> em (lời bài hát).</w:t>
      </w:r>
    </w:p>
    <w:p>
      <w:pPr>
        <w:jc w:val="both"/>
      </w:pPr>
      <w:r>
        <w:t>thế chân u/. Thay thế chỗ của người</w:t>
      </w:r>
      <w:r>
        <w:t xml:space="preserve"> khác, vật khác: ở nhiều nước, người bị</w:t>
      </w:r>
      <w:r>
        <w:t xml:space="preserve"> hốt án, muốn tại ngoại phải có tiền thế</w:t>
      </w:r>
      <w:r>
        <w:t xml:space="preserve"> chân.</w:t>
      </w:r>
    </w:p>
    <w:p>
      <w:pPr>
        <w:jc w:val="both"/>
      </w:pPr>
      <w:r>
        <w:rPr>
          <w:b/>
        </w:rPr>
        <w:t xml:space="preserve">thế chấp </w:t>
      </w:r>
      <w:r>
        <w:t>Giao tài sản để làm tin khi vay</w:t>
      </w:r>
      <w:r>
        <w:t xml:space="preserve"> tiền: thế chấp tài sản cho ngân hàng dể</w:t>
      </w:r>
      <w:r>
        <w:t xml:space="preserve"> tay tiền.</w:t>
      </w:r>
    </w:p>
    <w:p>
      <w:pPr>
        <w:jc w:val="both"/>
      </w:pPr>
      <w:r>
        <w:rPr>
          <w:b/>
        </w:rPr>
        <w:t xml:space="preserve">thế chiến cũ </w:t>
      </w:r>
      <w:r>
        <w:t>Chiến tranh thế giới: sư</w:t>
      </w:r>
      <w:r>
        <w:t xml:space="preserve"> thế chiến thứ hai.</w:t>
      </w:r>
    </w:p>
    <w:p>
      <w:pPr>
        <w:jc w:val="both"/>
      </w:pPr>
      <w:r>
        <w:t>thế cục œchg. Cuộc đời: am hiểu thế cục</w:t>
      </w:r>
      <w:r>
        <w:t xml:space="preserve"> ø Kìa thế cục như in giấc mông (Cung</w:t>
      </w:r>
      <w:r>
        <w:t xml:space="preserve"> oán ngâm khúc).</w:t>
      </w:r>
    </w:p>
    <w:p>
      <w:pPr>
        <w:jc w:val="both"/>
      </w:pPr>
      <w:r>
        <w:rPr>
          <w:b/>
        </w:rPr>
        <w:t xml:space="preserve">thế cuộc </w:t>
      </w:r>
      <w:r>
        <w:rPr>
          <w:i/>
        </w:rPr>
        <w:t xml:space="preserve"> Xem</w:t>
      </w:r>
      <w:r>
        <w:t xml:space="preserve"> Thế cục.</w:t>
      </w:r>
    </w:p>
    <w:p>
      <w:pPr>
        <w:jc w:val="both"/>
      </w:pPr>
      <w:r>
        <w:rPr>
          <w:b/>
        </w:rPr>
        <w:t xml:space="preserve">thế đạo cứ </w:t>
      </w:r>
      <w:r>
        <w:t>Cái đạo sống ở đời: thế đạo</w:t>
      </w:r>
      <w:r>
        <w:t xml:space="preserve"> nhân tâm.</w:t>
      </w:r>
    </w:p>
    <w:p>
      <w:pPr>
        <w:jc w:val="both"/>
      </w:pPr>
      <w:r>
        <w:rPr>
          <w:b/>
        </w:rPr>
        <w:t xml:space="preserve">thế gia cũ </w:t>
      </w:r>
      <w:r>
        <w:t>Nhà dòng döi quí tộc thời</w:t>
      </w:r>
      <w:r>
        <w:t xml:space="preserve"> phong kiến: thế gia bong tộc.</w:t>
      </w:r>
    </w:p>
    <w:p>
      <w:pPr>
        <w:jc w:val="both"/>
      </w:pPr>
      <w:r>
        <w:t>thế gian 1. Cöi đời, nơi người đời ở: di</w:t>
      </w:r>
      <w:r>
        <w:t>khắp thế gian.</w:t>
      </w:r>
    </w:p>
    <w:p>
      <w:pPr>
        <w:jc w:val="both"/>
      </w:pPr>
      <w:r>
        <w:rPr>
          <w:b/>
        </w:rPr>
        <w:t xml:space="preserve">thế gia cũ </w:t>
      </w:r>
      <w:r>
        <w:rPr>
          <w:i/>
        </w:rPr>
      </w:r>
      <w:r>
        <w:t xml:space="preserve"> chung: miệng thế gian thật đáng sợ! o che</w:t>
      </w:r>
      <w:r>
        <w:t xml:space="preserve"> mắt thế gian.</w:t>
      </w:r>
    </w:p>
    <w:p>
      <w:pPr>
        <w:jc w:val="both"/>
      </w:pPr>
      <w:r>
        <w:t>thế giới 1. Trái đất, về mặt là nơi con</w:t>
      </w:r>
      <w:r>
        <w:t xml:space="preserve"> người sinh sống: bản đỗ thế giới o đi uòng</w:t>
      </w:r>
      <w:r>
        <w:t xml:space="preserve"> quanh thế giói s các nước trên thế giới.</w:t>
      </w:r>
      <w:r>
        <w:t>2. Toàn thể loài người đang sinh sốn</w:t>
      </w:r>
    </w:p>
    <w:p>
      <w:pPr>
        <w:jc w:val="both"/>
      </w:pPr>
      <w:r>
        <w:rPr>
          <w:b/>
        </w:rPr>
        <w:t xml:space="preserve">thế gia cũ </w:t>
      </w:r>
      <w:r>
        <w:rPr>
          <w:i/>
        </w:rPr>
      </w:r>
      <w:r>
        <w:t xml:space="preserve"> trên trái đất: cả thế giới dều đồng tình</w:t>
      </w:r>
      <w:r>
        <w:t>ủng hộ o dư luận thế giới.</w:t>
      </w:r>
    </w:p>
    <w:p>
      <w:pPr>
        <w:jc w:val="both"/>
      </w:pPr>
      <w:r>
        <w:rPr>
          <w:b/>
        </w:rPr>
        <w:t xml:space="preserve">thế gia cũ </w:t>
      </w:r>
      <w:r>
        <w:rPr>
          <w:i/>
        </w:rPr>
      </w:r>
      <w:r>
        <w:t xml:space="preserve"> của đời sống vật chất, văn hóa hay tỉnh</w:t>
      </w:r>
      <w:r>
        <w:t xml:space="preserve"> thần: thế giới động uật s thế giới âm thanh</w:t>
      </w:r>
      <w:r>
        <w:t xml:space="preserve"> © thế gió nội tâm.</w:t>
      </w:r>
    </w:p>
    <w:p>
      <w:pPr>
        <w:jc w:val="both"/>
      </w:pPr>
      <w:r>
        <w:rPr>
          <w:b/>
        </w:rPr>
        <w:t xml:space="preserve">thế giới đại đồng </w:t>
      </w:r>
      <w:r>
        <w:t>Toàn nhân loại sống</w:t>
      </w:r>
      <w:r>
        <w:t xml:space="preserve"> bình đẳng và hòa hợp với nhau trong tình</w:t>
      </w:r>
      <w:r>
        <w:t xml:space="preserve"> yêu thương.</w:t>
      </w:r>
    </w:p>
    <w:p>
      <w:pPr>
        <w:jc w:val="both"/>
      </w:pPr>
      <w:r>
        <w:rPr>
          <w:b/>
        </w:rPr>
        <w:t xml:space="preserve">thế giới quan </w:t>
      </w:r>
      <w:r>
        <w:t>Hệ thống các quan điểm</w:t>
      </w:r>
      <w:r>
        <w:t xml:space="preserve"> về thế giới, về các hiện tượng tự nhiên</w:t>
      </w:r>
      <w:r>
        <w:t xml:space="preserve"> và xã hội.</w:t>
      </w:r>
    </w:p>
    <w:p>
      <w:pPr>
        <w:jc w:val="both"/>
      </w:pPr>
      <w:r>
        <w:rPr>
          <w:b/>
        </w:rPr>
        <w:t xml:space="preserve">thế giới thứ ba </w:t>
      </w:r>
      <w:r>
        <w:t>Toàn thể những nước</w:t>
      </w:r>
      <w:r>
        <w:t xml:space="preserve"> thuộc nhóm "các nước đang phát triển".</w:t>
      </w:r>
    </w:p>
    <w:p>
      <w:pPr>
        <w:jc w:val="both"/>
      </w:pPr>
      <w:r>
        <w:rPr>
          <w:b/>
        </w:rPr>
        <w:t xml:space="preserve">thế giới vi mô </w:t>
      </w:r>
      <w:r>
        <w:t>Thứ thế giới thu nhỏ,</w:t>
      </w:r>
      <w:r>
        <w:t xml:space="preserve"> hình ảnh thu nhỏ của một thế giới lớn,</w:t>
      </w:r>
      <w:r>
        <w:t xml:space="preserve"> của vũ trụ (gọi là thế giới 0ï mô).</w:t>
      </w:r>
    </w:p>
    <w:p>
      <w:pPr>
        <w:jc w:val="both"/>
      </w:pPr>
      <w:r>
        <w:t>thế giới vĩ mô 1. Thứ thế giới qui mô</w:t>
      </w:r>
      <w:r>
        <w:t>lớn, vũ trụ.</w:t>
      </w:r>
    </w:p>
    <w:p>
      <w:pPr>
        <w:jc w:val="both"/>
      </w:pPr>
      <w:r>
        <w:rPr>
          <w:b/>
        </w:rPr>
        <w:t xml:space="preserve">thế giới vi mô </w:t>
      </w:r>
      <w:r>
        <w:rPr>
          <w:i/>
        </w:rPr>
      </w:r>
      <w:r>
        <w:t xml:space="preserve"> tạp; phân biệt với thế giới uí mô là hình</w:t>
      </w:r>
      <w:r>
        <w:t xml:space="preserve"> ảnh thu nhỏ của nó.</w:t>
      </w:r>
    </w:p>
    <w:p>
      <w:pPr>
        <w:jc w:val="both"/>
      </w:pPr>
      <w:r>
        <w:t>thế hệ 1. Lớp người hoặc sinh vật coi</w:t>
      </w:r>
      <w:r>
        <w:t xml:space="preserve"> như cùng một lứa tuổi; phân biệt với lớp</w:t>
      </w:r>
      <w:r>
        <w:t xml:space="preserve"> sinh ra mình và với lớp do mình (sẽ) sinh</w:t>
      </w:r>
      <w:r>
        <w:t xml:space="preserve"> ra: thế hệ trẻ c noi gương thế hệ cha anh</w:t>
      </w:r>
      <w:r>
        <w:t>s lợn lai thế hệ thứ nhất.</w:t>
      </w:r>
    </w:p>
    <w:p>
      <w:pPr>
        <w:jc w:val="both"/>
      </w:pPr>
      <w:r>
        <w:rPr>
          <w:b/>
        </w:rPr>
        <w:t xml:space="preserve">thế giới vi mô </w:t>
      </w:r>
      <w:r>
        <w:rPr>
          <w:i/>
        </w:rPr>
      </w:r>
      <w:r>
        <w:t xml:space="preserve"> được sản xuất theo từng thời kỳ, thường</w:t>
      </w:r>
      <w:r>
        <w:t xml:space="preserve"> sản phẩm thời kỳ sau có nhiều tiến bộ</w:t>
      </w:r>
      <w:r>
        <w:t xml:space="preserve"> kỹ thuật hơn sản phẩm thời kỳ trước:</w:t>
      </w:r>
      <w:r>
        <w:t xml:space="preserve"> máy tính thế hệ mới.</w:t>
      </w:r>
    </w:p>
    <w:p>
      <w:pPr>
        <w:jc w:val="both"/>
      </w:pPr>
      <w:r>
        <w:rPr>
          <w:b/>
        </w:rPr>
        <w:t xml:space="preserve">thế hiệu </w:t>
      </w:r>
      <w:r>
        <w:rPr>
          <w:i/>
        </w:rPr>
        <w:t xml:space="preserve"> Xem</w:t>
      </w:r>
      <w:r>
        <w:t xml:space="preserve"> Hiệu thế.</w:t>
      </w:r>
    </w:p>
    <w:p>
      <w:pPr>
        <w:jc w:val="both"/>
      </w:pPr>
      <w:r>
        <w:t>thế kỉ 1. Khoảng thời gian một trăm</w:t>
      </w:r>
      <w:r>
        <w:t>năm: cách nhau hàng mấy thế kỉ.</w:t>
      </w:r>
    </w:p>
    <w:p>
      <w:pPr>
        <w:jc w:val="both"/>
      </w:pPr>
      <w:r>
        <w:rPr>
          <w:b/>
        </w:rPr>
        <w:t xml:space="preserve">thế hiệu </w:t>
      </w:r>
      <w:r>
        <w:rPr>
          <w:i/>
        </w:rPr>
        <w:t xml:space="preserve"> Xem</w:t>
      </w:r>
      <w:r>
        <w:t xml:space="preserve"> khoảng thời gian một trăm năm một tính</w:t>
      </w:r>
      <w:r>
        <w:t xml:space="preserve"> từ năm 1 sau công nguyên trở đi (hoặc</w:t>
      </w:r>
      <w:r>
        <w:t xml:space="preserve"> từ năm thứ nhất trước công nguyên trở</w:t>
      </w:r>
      <w:r>
        <w:t>về trước): thế bỉ thứ X</w:t>
      </w:r>
    </w:p>
    <w:p>
      <w:pPr>
        <w:jc w:val="both"/>
      </w:pPr>
      <w:r>
        <w:rPr>
          <w:b/>
        </w:rPr>
        <w:t xml:space="preserve">thế hiệu </w:t>
      </w:r>
      <w:r>
        <w:t>XI.</w:t>
      </w:r>
    </w:p>
    <w:p>
      <w:pPr>
        <w:jc w:val="both"/>
      </w:pPr>
      <w:r>
        <w:rPr>
          <w:b/>
        </w:rPr>
        <w:t xml:space="preserve">thế là </w:t>
      </w:r>
      <w:r>
        <w:t>Tổ hợp biểu thị điều sắp nói là</w:t>
      </w:r>
      <w:r>
        <w:t xml:space="preserve"> kết quả của điều vừa được nói đến.</w:t>
      </w:r>
    </w:p>
    <w:p>
      <w:pPr>
        <w:jc w:val="both"/>
      </w:pPr>
      <w:r>
        <w:t>thế lực 1. Sức mạnh có được nhờ vào địa</w:t>
      </w:r>
      <w:r>
        <w:t xml:space="preserve"> vị xã hội: một gia đình có thế lực e có đủ</w:t>
      </w:r>
      <w:r>
        <w:t xml:space="preserve"> thế lực để bắt ai nấy phải nghe theo o thế</w:t>
      </w:r>
    </w:p>
    <w:p>
      <w:pPr>
        <w:jc w:val="both"/>
      </w:pPr>
      <w:r>
        <w:t>tực của dồng tiền. 9. Lực lượng xã hội ít</w:t>
      </w:r>
      <w:r>
        <w:t xml:space="preserve"> nhiều mạnh mẽ: thế lực phong biến đã</w:t>
      </w:r>
      <w:r>
        <w:t xml:space="preserve"> SH SỤP.</w:t>
      </w:r>
    </w:p>
    <w:p>
      <w:pPr>
        <w:jc w:val="both"/>
      </w:pPr>
      <w:r>
        <w:rPr>
          <w:b/>
        </w:rPr>
        <w:t xml:space="preserve">thế mà </w:t>
      </w:r>
      <w:r>
        <w:t>Tổ hợp biểu thị điều sắp nói là</w:t>
      </w:r>
      <w:r>
        <w:t xml:space="preserve"> điều bất thường, trái với điều đáng lẽ xây</w:t>
      </w:r>
      <w:r>
        <w:t xml:space="preserve"> ra: chúng cứ rành rành, thế mà còn chối.</w:t>
      </w:r>
    </w:p>
    <w:p>
      <w:pPr>
        <w:jc w:val="both"/>
      </w:pPr>
      <w:r>
        <w:rPr>
          <w:b/>
        </w:rPr>
        <w:t xml:space="preserve">thế mạng </w:t>
      </w:r>
      <w:r>
        <w:t>Chết thay cho người khác:</w:t>
      </w:r>
      <w:r>
        <w:t xml:space="preserve"> hình nhân thế mạng.</w:t>
      </w:r>
    </w:p>
    <w:p>
      <w:pPr>
        <w:jc w:val="both"/>
      </w:pPr>
      <w:r>
        <w:rPr>
          <w:b/>
        </w:rPr>
        <w:t xml:space="preserve">thế nào </w:t>
      </w:r>
      <w:r>
        <w:rPr>
          <w:i/>
        </w:rPr>
        <w:t xml:space="preserve"> động từ</w:t>
      </w:r>
      <w:r>
        <w:t xml:space="preserve"> 1. Tổ hợp dùng để hỏi về</w:t>
      </w:r>
      <w:r>
        <w:t xml:space="preserve"> một trạng thái, một tính chất cụ thể nào</w:t>
      </w:r>
      <w:r>
        <w:t xml:space="preserve"> đó mà người nói chưa biết ra sao: sức</w:t>
      </w:r>
      <w:r>
        <w:t xml:space="preserve"> khỏe nó thế nào? o tình hình binh tế hồi</w:t>
      </w:r>
      <w:r>
        <w:t>này thế nào?</w:t>
      </w:r>
    </w:p>
    <w:p>
      <w:pPr>
        <w:jc w:val="both"/>
      </w:pPr>
      <w:r>
        <w:rPr>
          <w:b/>
        </w:rPr>
        <w:t xml:space="preserve">thế nào </w:t>
      </w:r>
      <w:r>
        <w:rPr>
          <w:i/>
        </w:rPr>
        <w:t xml:space="preserve"> động từ</w:t>
      </w:r>
      <w:r>
        <w:t xml:space="preserve"> là có điều muốn hỏi: thế nào, có đồng ý</w:t>
      </w:r>
      <w:r>
        <w:t xml:space="preserve"> không? o thế nào, mày không chịu nhận</w:t>
      </w:r>
      <w:r>
        <w:t>lỗi hả?</w:t>
      </w:r>
    </w:p>
    <w:p>
      <w:pPr>
        <w:jc w:val="both"/>
      </w:pPr>
      <w:r>
        <w:rPr>
          <w:b/>
        </w:rPr>
        <w:t xml:space="preserve">thế nào </w:t>
      </w:r>
      <w:r>
        <w:rPr>
          <w:i/>
        </w:rPr>
        <w:t xml:space="preserve"> động từ</w:t>
      </w:r>
      <w:r>
        <w:t xml:space="preserve"> trạng, một tính chất có điểm gì đó không</w:t>
      </w:r>
      <w:r>
        <w:t xml:space="preserve"> hay, nhưng khó nói rõ ra: dgo này cậu</w:t>
      </w:r>
    </w:p>
    <w:p>
      <w:pPr>
        <w:jc w:val="both"/>
      </w:pPr>
      <w:r>
        <w:t>ta thế nào ấy. 4. Tổ hợp dùng để chỉ bất</w:t>
      </w:r>
      <w:r>
        <w:t xml:space="preserve"> cứ một trạng thái, một tính chất, cách</w:t>
      </w:r>
      <w:r>
        <w:t xml:space="preserve"> thức, mức độ nào: khuyên thế nào nó cũng</w:t>
      </w:r>
      <w:r>
        <w:t xml:space="preserve"> không nghe o phúc tạp thế nào cũng phải</w:t>
      </w:r>
      <w:r>
        <w:t xml:space="preserve"> cố mà dàn xếp cho Ổn.</w:t>
      </w:r>
    </w:p>
    <w:p>
      <w:pPr>
        <w:jc w:val="both"/>
      </w:pPr>
      <w:r>
        <w:rPr>
          <w:b/>
        </w:rPr>
        <w:t xml:space="preserve">thế năng </w:t>
      </w:r>
      <w:r>
        <w:t>Phần năng lượng có được do</w:t>
      </w:r>
      <w:r>
        <w:t xml:space="preserve"> vị trí tương đối hoặc cấu trúc, chứ không</w:t>
      </w:r>
      <w:r>
        <w:t xml:space="preserve"> phải do chuyển động.</w:t>
      </w:r>
    </w:p>
    <w:p>
      <w:pPr>
        <w:jc w:val="both"/>
      </w:pPr>
      <w:r>
        <w:rPr>
          <w:b/>
        </w:rPr>
        <w:t xml:space="preserve">thế phát </w:t>
      </w:r>
      <w:r>
        <w:t>Cắt tóc (để đi tu theo đạo</w:t>
      </w:r>
      <w:r>
        <w:t xml:space="preserve"> Phật): thế phát đi tu.</w:t>
      </w:r>
    </w:p>
    <w:p>
      <w:pPr>
        <w:jc w:val="both"/>
      </w:pPr>
      <w:r>
        <w:rPr>
          <w:b/>
        </w:rPr>
        <w:t xml:space="preserve">thế phẩm </w:t>
      </w:r>
      <w:r>
        <w:t>Thứ vật hay chất dùng để</w:t>
      </w:r>
      <w:r>
        <w:t xml:space="preserve"> thay thế vật khác, chất khác khi đang</w:t>
      </w:r>
      <w:r>
        <w:t xml:space="preserve"> không có hoặc khan hiếm: cao sư thế</w:t>
      </w:r>
      <w:r>
        <w:t xml:space="preserve"> phẩm se dùng thế phẩm dể giảm nguyên</w:t>
      </w:r>
      <w:r>
        <w:t xml:space="preserve"> liệu ngoại nhập.</w:t>
      </w:r>
    </w:p>
    <w:p>
      <w:pPr>
        <w:jc w:val="both"/>
      </w:pPr>
      <w:r>
        <w:t>thế phiệt ochø. Lớp quý tộc, quan lại có</w:t>
      </w:r>
      <w:r>
        <w:t xml:space="preserve"> thế lực lớn trong xã hội cũ: con nhà trâm</w:t>
      </w:r>
      <w:r>
        <w:t xml:space="preserve"> anh thế phiệt.</w:t>
      </w:r>
    </w:p>
    <w:p>
      <w:pPr>
        <w:jc w:val="both"/>
      </w:pPr>
      <w:r>
        <w:rPr>
          <w:b/>
        </w:rPr>
        <w:t xml:space="preserve">thế ra </w:t>
      </w:r>
      <w:r>
        <w:t>Tổ hợp biểu thị điều sắp nêu ra</w:t>
      </w:r>
      <w:r>
        <w:t xml:space="preserve"> là một sự thật bây giờ mới biết, do đó có</w:t>
      </w:r>
      <w:r>
        <w:t xml:space="preserve"> phần đáng ngạc nhiên: thế ra anh ta là</w:t>
      </w:r>
      <w:r>
        <w:t xml:space="preserve"> con trai của thủ trưởng.</w:t>
      </w:r>
    </w:p>
    <w:p>
      <w:pPr>
        <w:jc w:val="both"/>
      </w:pPr>
      <w:r>
        <w:rPr>
          <w:b/>
        </w:rPr>
        <w:t xml:space="preserve">thế sự </w:t>
      </w:r>
      <w:r>
        <w:t>Việc đời (nói chung): bàn chuyện</w:t>
      </w:r>
      <w:r>
        <w:t xml:space="preserve"> thế sự se thế sự thăng trâm.</w:t>
      </w:r>
    </w:p>
    <w:p>
      <w:pPr>
        <w:jc w:val="both"/>
      </w:pPr>
      <w:r>
        <w:rPr>
          <w:b/>
        </w:rPr>
        <w:t xml:space="preserve">thế tập </w:t>
      </w:r>
      <w:r>
        <w:t>Được hưởng tước vị của cha ông</w:t>
      </w:r>
      <w:r>
        <w:t xml:space="preserve"> truyền lại (dưới chế độ phong kiến): mấy</w:t>
      </w:r>
      <w:r>
        <w:t xml:space="preserve"> đòi thế tập làm quan s con cháu thế tập</w:t>
      </w:r>
      <w:r>
        <w:t xml:space="preserve"> Xưng UƯƠng.</w:t>
      </w:r>
    </w:p>
    <w:p>
      <w:pPr>
        <w:jc w:val="both"/>
      </w:pPr>
      <w:r>
        <w:rPr>
          <w:b/>
        </w:rPr>
        <w:t xml:space="preserve">thế tất </w:t>
      </w:r>
      <w:r>
        <w:t>L2 đương nhiên là phải như vậy:</w:t>
      </w:r>
      <w:r>
        <w:t xml:space="preserve"> túc nước thế tất phải uỡ bờ.</w:t>
      </w:r>
    </w:p>
    <w:p>
      <w:pPr>
        <w:jc w:val="both"/>
      </w:pPr>
      <w:r>
        <w:rPr>
          <w:b/>
        </w:rPr>
        <w:t xml:space="preserve">thế thái nhân tình </w:t>
      </w:r>
      <w:r>
        <w:rPr>
          <w:i/>
        </w:rPr>
        <w:t xml:space="preserve"> Như</w:t>
      </w:r>
      <w:r>
        <w:t xml:space="preserve"> Nhân tình thế</w:t>
      </w:r>
      <w:r>
        <w:t xml:space="preserve"> thái.</w:t>
      </w:r>
    </w:p>
    <w:p>
      <w:pPr>
        <w:jc w:val="both"/>
      </w:pPr>
      <w:r>
        <w:t>thế thần 1. Viên quan thuộc một gia</w:t>
      </w:r>
      <w:r>
        <w:t xml:space="preserve"> đình đã mấy đời làm quan to: môi bậc</w:t>
      </w:r>
    </w:p>
    <w:p>
      <w:pPr>
        <w:jc w:val="both"/>
      </w:pPr>
      <w:r>
        <w:rPr>
          <w:b/>
        </w:rPr>
        <w:t xml:space="preserve">thế thân. 9. </w:t>
      </w:r>
      <w:r>
        <w:rPr>
          <w:i/>
        </w:rPr>
        <w:t xml:space="preserve"> Như</w:t>
      </w:r>
      <w:r>
        <w:t xml:space="preserve"> Thân thế: thế thân lắm</w:t>
      </w:r>
      <w:r>
        <w:t xml:space="preserve"> mới xin được căn nhà đó.</w:t>
      </w:r>
    </w:p>
    <w:p>
      <w:pPr>
        <w:jc w:val="both"/>
      </w:pPr>
      <w:r>
        <w:rPr>
          <w:b/>
        </w:rPr>
        <w:t xml:space="preserve">thế thì </w:t>
      </w:r>
      <w:r>
        <w:t>Tổ hợp biểu thị điều sắp nói ra</w:t>
      </w:r>
      <w:r>
        <w:t xml:space="preserve"> là điều nên làm, cần làm, rút ra từ tình</w:t>
      </w:r>
      <w:r>
        <w:t xml:space="preserve"> hình vừa nói đến: thế thì chúng ta lên</w:t>
      </w:r>
      <w:r>
        <w:t xml:space="preserve"> đường ngay thôi, còn chờ gì nữa.</w:t>
      </w:r>
    </w:p>
    <w:p>
      <w:pPr>
        <w:jc w:val="both"/>
      </w:pPr>
      <w:r>
        <w:rPr>
          <w:b/>
        </w:rPr>
        <w:t xml:space="preserve">thế thường cd </w:t>
      </w:r>
      <w:r>
        <w:t>Thói thường ở đời: thế</w:t>
      </w:r>
      <w:r>
        <w:t xml:space="preserve"> thường là thế, anh còn lạ gì mà phải hỏi.</w:t>
      </w:r>
    </w:p>
    <w:p>
      <w:pPr>
        <w:jc w:val="both"/>
      </w:pPr>
      <w:r>
        <w:rPr>
          <w:b/>
        </w:rPr>
        <w:t xml:space="preserve">thế tình cứ </w:t>
      </w:r>
      <w:r>
        <w:t>Thế thái nhân tình, nói tắt.</w:t>
      </w:r>
    </w:p>
    <w:p>
      <w:pPr>
        <w:jc w:val="both"/>
      </w:pPr>
      <w:r>
        <w:rPr>
          <w:b/>
        </w:rPr>
        <w:t xml:space="preserve">thế trận </w:t>
      </w:r>
      <w:r>
        <w:t>Cách bố trí các lực lượng tác</w:t>
      </w:r>
      <w:r>
        <w:t xml:space="preserve"> chiến trong một trận đánh: bố ứrí thế trận</w:t>
      </w:r>
      <w:r>
        <w:t xml:space="preserve"> đâu ra dây.</w:t>
      </w:r>
    </w:p>
    <w:p>
      <w:pPr>
        <w:jc w:val="both"/>
      </w:pPr>
      <w:r>
        <w:t>thế tục 1. cũ, ¡d. Tập tục ở đời: cư xử</w:t>
      </w:r>
    </w:p>
    <w:p>
      <w:pPr>
        <w:jc w:val="both"/>
      </w:pPr>
      <w:r>
        <w:t>theo thế tục. 9. Đời sống trần tục, phân</w:t>
      </w:r>
      <w:r>
        <w:t xml:space="preserve"> biệt với đời sống tu hành (theo quan niệm</w:t>
      </w:r>
      <w:r>
        <w:t xml:space="preserve"> tôn giáo): lánh xa thế tục o những nỗi uui</w:t>
      </w:r>
      <w:r>
        <w:t xml:space="preserve"> buồn thế tục.</w:t>
      </w:r>
    </w:p>
    <w:p>
      <w:pPr>
        <w:jc w:val="both"/>
      </w:pPr>
      <w:r>
        <w:rPr>
          <w:b/>
        </w:rPr>
        <w:t xml:space="preserve">thế tử </w:t>
      </w:r>
      <w:r>
        <w:t>Người con trai được chọn để nối</w:t>
      </w:r>
      <w:r>
        <w:t xml:space="preserve"> nghiệp chúa.</w:t>
      </w:r>
    </w:p>
    <w:p>
      <w:pPr>
        <w:jc w:val="both"/>
      </w:pPr>
      <w:r>
        <w:rPr>
          <w:b/>
        </w:rPr>
        <w:t xml:space="preserve">thế vận cũ </w:t>
      </w:r>
      <w:r>
        <w:t>Thế vận hội, nói tắt.</w:t>
      </w:r>
    </w:p>
    <w:p>
      <w:pPr>
        <w:jc w:val="both"/>
      </w:pPr>
      <w:r>
        <w:rPr>
          <w:b/>
        </w:rPr>
        <w:t xml:space="preserve">thế vậnhội cử </w:t>
      </w:r>
      <w:r>
        <w:t>Thế vận hội Ô-lym-pic,.</w:t>
      </w:r>
      <w:r>
        <w:t xml:space="preserve"> nói tắt.</w:t>
      </w:r>
    </w:p>
    <w:p>
      <w:pPr>
        <w:jc w:val="both"/>
      </w:pPr>
      <w:r>
        <w:t>thệ hải minh sơn củ, ochg. Thể có núi</w:t>
      </w:r>
      <w:r>
        <w:t xml:space="preserve"> và biển chứng giám; chỉ lời thể nguyền</w:t>
      </w:r>
      <w:r>
        <w:t xml:space="preserve"> trước sau như một, quyết không thay lòng</w:t>
      </w:r>
      <w:r>
        <w:t xml:space="preserve"> đổi da.</w:t>
      </w:r>
    </w:p>
    <w:p>
      <w:pPr>
        <w:jc w:val="both"/>
      </w:pPr>
      <w:r>
        <w:t xml:space="preserve"> </w:t>
      </w:r>
      <w:r>
        <w:t>thệ sư Họp các tướng sĩ trước khi xuất</w:t>
      </w:r>
      <w:r>
        <w:t xml:space="preserve"> quân để cấp trên nói rõ và giao nhiệm</w:t>
      </w:r>
      <w:r>
        <w:t xml:space="preserve"> vụ và cấp đưới hạ quyết tâm (một hình</w:t>
      </w:r>
      <w:r>
        <w:t xml:space="preserve"> thức thức động viên chính trị trong quân</w:t>
      </w:r>
      <w:r>
        <w:t xml:space="preserve"> đội thời xưa): làm lễ thê sư.</w:t>
      </w:r>
    </w:p>
    <w:p>
      <w:pPr>
        <w:jc w:val="both"/>
      </w:pPr>
      <w:r>
        <w:t>thếch pjt. Đến mức như chẳng còn lại</w:t>
      </w:r>
      <w:r>
        <w:t xml:space="preserve"> một màu sắc, một mùi vị hay một trọng</w:t>
      </w:r>
      <w:r>
        <w:t xml:space="preserve"> lượng nào nữa cả: chiếc áo bạc thếch s</w:t>
      </w:r>
      <w:r>
        <w:t xml:space="preserve"> rượu nhạt thếch e nhẹ thếch.</w:t>
      </w:r>
    </w:p>
    <w:p>
      <w:pPr>
        <w:jc w:val="both"/>
      </w:pPr>
      <w:r>
        <w:t>thêm rí. Làm cho hoặc trở nên nhiều</w:t>
      </w:r>
      <w:r>
        <w:t xml:space="preserve"> hơn về số lượng hay mức độ: cho thêm</w:t>
      </w:r>
      <w:r>
        <w:t xml:space="preserve"> một í! muối uào canh s thêm bạn bớt thù</w:t>
      </w:r>
      <w:r>
        <w:t xml:space="preserve"> ø mặc thêm áo cho đỡ rét.</w:t>
      </w:r>
    </w:p>
    <w:p>
      <w:pPr>
        <w:jc w:val="both"/>
      </w:pPr>
      <w:r>
        <w:rPr>
          <w:b/>
        </w:rPr>
        <w:t xml:space="preserve">thêm bớt </w:t>
      </w:r>
      <w:r>
        <w:t>Thêm hoặc bớt, nói chung: nói</w:t>
      </w:r>
      <w:r>
        <w:t xml:space="preserve"> dúng sự thật, không thêm bớt.</w:t>
      </w:r>
    </w:p>
    <w:p>
      <w:pPr>
        <w:jc w:val="both"/>
      </w:pPr>
      <w:r>
        <w:rPr>
          <w:b/>
        </w:rPr>
        <w:t xml:space="preserve">thêm đơm. cử </w:t>
      </w:r>
      <w:r>
        <w:t>Gia thêm: ...thiếu một chữ</w:t>
      </w:r>
      <w:r>
        <w:t xml:space="preserve"> Chúa, uì uậy thì phải thêm đơm chữ ấy...</w:t>
      </w:r>
      <w:r>
        <w:t xml:space="preserve"> (A. de Rhodes).</w:t>
      </w:r>
    </w:p>
    <w:p>
      <w:pPr>
        <w:jc w:val="both"/>
      </w:pPr>
      <w:r>
        <w:rPr>
          <w:b/>
        </w:rPr>
        <w:t xml:space="preserve">thêm lơm </w:t>
      </w:r>
      <w:r>
        <w:rPr>
          <w:i/>
        </w:rPr>
        <w:t xml:space="preserve"> Như</w:t>
      </w:r>
      <w:r>
        <w:t xml:space="preserve"> Thêm dơm.</w:t>
      </w:r>
    </w:p>
    <w:p>
      <w:pPr>
        <w:jc w:val="both"/>
      </w:pPr>
      <w:r>
        <w:rPr>
          <w:b/>
        </w:rPr>
        <w:t xml:space="preserve">thêm thắt </w:t>
      </w:r>
      <w:r>
        <w:t>Thêm vào, thường là cái phụ,</w:t>
      </w:r>
      <w:r>
        <w:t xml:space="preserve"> cái nhỏ nhặt, nói chung: (hêm thắt một</w:t>
      </w:r>
      <w:r>
        <w:t xml:space="preserve"> uài chỉ tiết cho câu chuyện sinh động.</w:t>
      </w:r>
    </w:p>
    <w:p>
      <w:pPr>
        <w:jc w:val="both"/>
      </w:pPr>
      <w:r>
        <w:t>thểm đi. Phần nên trước cửa nhà, có mái</w:t>
      </w:r>
      <w:r>
        <w:t xml:space="preserve"> che, nhưng thường không có cột đỡ: bước</w:t>
      </w:r>
      <w:r>
        <w:t xml:space="preserve"> lên thềm se ngôi ngoài thềm hóng mát.</w:t>
      </w:r>
    </w:p>
    <w:p>
      <w:pPr>
        <w:jc w:val="both"/>
      </w:pPr>
      <w:r>
        <w:rPr>
          <w:b/>
        </w:rPr>
        <w:t xml:space="preserve">thểm lục địa </w:t>
      </w:r>
      <w:r>
        <w:t>Phần đất chìm đưới nước</w:t>
      </w:r>
      <w:r>
        <w:t xml:space="preserve"> biển viễn quanh lục địa, ở độ sâu khoảng</w:t>
      </w:r>
      <w:r>
        <w:t xml:space="preserve"> đưới 500m có chiều rộng tính từ bờ biển</w:t>
      </w:r>
      <w:r>
        <w:t xml:space="preserve"> ra biển là bao nhiêu cây số tùy theo quy</w:t>
      </w:r>
      <w:r>
        <w:t xml:space="preserve"> định của từng quốc gia.</w:t>
      </w:r>
    </w:p>
    <w:p>
      <w:pPr>
        <w:jc w:val="both"/>
      </w:pPr>
      <w:r>
        <w:rPr>
          <w:b/>
        </w:rPr>
        <w:t xml:space="preserve">thênh thang </w:t>
      </w:r>
      <w:r>
        <w:t>Rộng rãi, gây cảm giác</w:t>
      </w:r>
      <w:r>
        <w:t xml:space="preserve"> không có gì làm vướng hoạt động: rông</w:t>
      </w:r>
      <w:r>
        <w:t xml:space="preserve"> thênh thang s dường được mở rộng, xe di</w:t>
      </w:r>
      <w:r>
        <w:t xml:space="preserve"> lại thênh thang.</w:t>
      </w:r>
    </w:p>
    <w:p>
      <w:pPr>
        <w:jc w:val="both"/>
      </w:pPr>
      <w:r>
        <w:rPr>
          <w:b/>
        </w:rPr>
        <w:t xml:space="preserve">thênh thênh </w:t>
      </w:r>
      <w:r>
        <w:t>Rộng rãi hoặc nhẹ nhàng</w:t>
      </w:r>
      <w:r>
        <w:t xml:space="preserve"> đến mức gây cảm giác thanh thản: Trời</w:t>
      </w:r>
      <w:r>
        <w:t xml:space="preserve"> cao đất rộng thênh thênh (cả) s Thênh</w:t>
      </w:r>
      <w:r>
        <w:t xml:space="preserve"> thênh đường cái thanh uân hẹp gì (Truyện</w:t>
      </w:r>
      <w:r>
        <w:t xml:space="preserve"> Kiểu) o Thuyền tếch thênh thônh chèo nhẹ</w:t>
      </w:r>
      <w:r>
        <w:t xml:space="preserve"> nhẹ (Hồng Đức quốc âm thi tập).</w:t>
      </w:r>
    </w:p>
    <w:p>
      <w:pPr>
        <w:jc w:val="both"/>
      </w:pPr>
      <w:r>
        <w:t>thếp, đi. Từ dùng để chỉ từng đơn vị tập</w:t>
      </w:r>
      <w:r>
        <w:t xml:space="preserve"> giấy viết 20 tờ chưa sử dụng hoặc tập</w:t>
      </w:r>
      <w:r>
        <w:t xml:space="preserve"> giấy vàng bạc dùng để đốt cúng: thếp giấy</w:t>
      </w:r>
      <w:r>
        <w:t xml:space="preserve"> e thếp uàng lá.</w:t>
      </w:r>
    </w:p>
    <w:p>
      <w:pPr>
        <w:jc w:val="both"/>
      </w:pPr>
      <w:r>
        <w:rPr>
          <w:b/>
        </w:rPr>
        <w:t xml:space="preserve">thếp; </w:t>
      </w:r>
      <w:r>
        <w:rPr>
          <w:i/>
        </w:rPr>
        <w:t xml:space="preserve"> động từ</w:t>
      </w:r>
      <w:r>
        <w:t xml:space="preserve"> cũ Thứ đĩa bằng đất dựng</w:t>
      </w:r>
      <w:r>
        <w:t xml:space="preserve"> đầu mỡ, dùng làm đèn để thắp: thấp hốt</w:t>
      </w:r>
      <w:r>
        <w:t xml:space="preserve"> một thếp dầu dây.</w:t>
      </w:r>
    </w:p>
    <w:p>
      <w:pPr>
        <w:jc w:val="both"/>
      </w:pPr>
      <w:r>
        <w:t>thếp; 0í. Dán một lớp vàng bạc đát mỏng</w:t>
      </w:r>
      <w:r>
        <w:t xml:space="preserve"> lên bề mặt gỗ, đá để trang trí nhờ một _</w:t>
      </w:r>
      <w:r>
        <w:t xml:space="preserve"> chất kết đính: sơn son thếp tùng.</w:t>
      </w:r>
    </w:p>
    <w:p>
      <w:pPr>
        <w:jc w:val="both"/>
      </w:pPr>
      <w:r>
        <w:t>thết u/. Đãi ăn uống một cách đặc biệt</w:t>
      </w:r>
      <w:r>
        <w:t xml:space="preserve"> để tö lòng quý trọng: làm cơm thết khách.</w:t>
      </w:r>
    </w:p>
    <w:p>
      <w:pPr>
        <w:jc w:val="both"/>
      </w:pPr>
      <w:r>
        <w:rPr>
          <w:b/>
        </w:rPr>
        <w:t xml:space="preserve">thết đãi </w:t>
      </w:r>
      <w:r>
        <w:t>Mời ăn uống hậu hĩ để tỏ lòng</w:t>
      </w:r>
      <w:r>
        <w:t xml:space="preserve"> quý trọng, nói chung: làm cơn thết đãi</w:t>
      </w:r>
      <w:r>
        <w:t xml:space="preserve"> bạn bè s mở tiệc thết đãi.</w:t>
      </w:r>
    </w:p>
    <w:p>
      <w:pPr>
        <w:jc w:val="both"/>
      </w:pPr>
      <w:r>
        <w:t>thêu, đ/. Thứ đồ dùng để xắn đất, bề</w:t>
      </w:r>
      <w:r>
        <w:t xml:space="preserve"> ngoài giống như mai.</w:t>
      </w:r>
    </w:p>
    <w:p>
      <w:pPr>
        <w:jc w:val="both"/>
      </w:pPr>
      <w:r>
        <w:t>thêu, z. Làm cho mặt vải có thêm hình</w:t>
      </w:r>
      <w:r>
        <w:t xml:space="preserve"> hay chữ trang trí bằng kim và chỉ màu:</w:t>
      </w:r>
      <w:r>
        <w:t xml:space="preserve"> thêu hoa trên áo gối s Trăm năm dì chớ</w:t>
      </w:r>
      <w:r>
        <w:t xml:space="preserve"> bỏ ai, Chỉ thêu nên gấm, sắt mài nên bim</w:t>
      </w:r>
      <w:r>
        <w:t xml:space="preserve"> (cd.).</w:t>
      </w:r>
    </w:p>
    <w:p>
      <w:pPr>
        <w:jc w:val="both"/>
      </w:pPr>
      <w:r>
        <w:rPr>
          <w:b/>
        </w:rPr>
        <w:t xml:space="preserve">thêu dệt </w:t>
      </w:r>
      <w:r>
        <w:t>Thêu và dệt; dùng để chỉ việc</w:t>
      </w:r>
      <w:r>
        <w:t xml:space="preserve"> bịa đặt, thêm thắt khéo léo một số tình</w:t>
      </w:r>
      <w:r>
        <w:t xml:space="preserve"> tiết nhằm tạo nên những chuyện y như</w:t>
      </w:r>
      <w:r>
        <w:t xml:space="preserve"> có thật: không có gì cũng thêu dệt thành</w:t>
      </w:r>
      <w:r>
        <w:t xml:space="preserve"> chuyên s thêu dệt đủ mọi chuyện.</w:t>
      </w:r>
    </w:p>
    <w:p>
      <w:pPr>
        <w:jc w:val="both"/>
      </w:pPr>
      <w:r>
        <w:rPr>
          <w:b/>
        </w:rPr>
        <w:t xml:space="preserve">thêu thùa </w:t>
      </w:r>
      <w:r>
        <w:t>Thêu, nói chung: khéo thêu</w:t>
      </w:r>
      <w:r>
        <w:t xml:space="preserve"> thùa, nhưng uụng nấu nướng.</w:t>
      </w:r>
    </w:p>
    <w:p>
      <w:pPr>
        <w:jc w:val="both"/>
      </w:pPr>
      <w:r>
        <w:t>thêu thào (Nói) rất nhỏ và yếu ớt, qua</w:t>
      </w:r>
      <w:r>
        <w:t xml:space="preserve"> hơi thở, nghe không rõ lời: nói thêu thào</w:t>
      </w:r>
      <w:r>
        <w:t xml:space="preserve"> e thều thào mấy câu trước lúc nhắm mái.</w:t>
      </w:r>
    </w:p>
    <w:p>
      <w:pPr>
        <w:jc w:val="both"/>
      </w:pPr>
      <w:r>
        <w:t>thỉ z. 1. Tham dự vào những cuộc đọ</w:t>
      </w:r>
      <w:r>
        <w:t xml:space="preserve"> tài hơn kém về tài năng, sức lực, v.v. để</w:t>
      </w:r>
      <w:r>
        <w:t xml:space="preserve"> tranh nhau một số giải nhất đị thì</w:t>
      </w:r>
      <w:r>
        <w:t xml:space="preserve"> hát s thi nhảy cao s thì học sinh giỏi cũng</w:t>
      </w:r>
      <w:r>
        <w:t>phải dự các kì thi tuyển sinh.</w:t>
      </w:r>
    </w:p>
    <w:p>
      <w:pPr>
        <w:jc w:val="both"/>
      </w:pPr>
      <w:r>
        <w:rPr>
          <w:b/>
        </w:rPr>
        <w:t xml:space="preserve">thêu thùa </w:t>
      </w:r>
      <w:r>
        <w:rPr>
          <w:i/>
        </w:rPr>
      </w:r>
      <w:r>
        <w:t xml:space="preserve"> như nhau cùng một lúc, không ai chịu</w:t>
      </w:r>
      <w:r>
        <w:t xml:space="preserve"> kém ai; đua: hơi đội thì nhau làm xem</w:t>
      </w:r>
      <w:r>
        <w:t xml:space="preserve"> dÌ xong trước.</w:t>
      </w:r>
    </w:p>
    <w:p>
      <w:pPr>
        <w:jc w:val="both"/>
      </w:pPr>
      <w:r>
        <w:rPr>
          <w:b/>
        </w:rPr>
        <w:t xml:space="preserve">thi ân cữ </w:t>
      </w:r>
      <w:r>
        <w:t>Làm ơn cho người dưới: £h¡ ân</w:t>
      </w:r>
      <w:r>
        <w:t xml:space="preserve"> cho kẻ khác.</w:t>
      </w:r>
    </w:p>
    <w:p>
      <w:pPr>
        <w:jc w:val="both"/>
      </w:pPr>
      <w:r>
        <w:t>thi bá cứ, tt. Nhà thơ được tôn là bậc</w:t>
      </w:r>
      <w:r>
        <w:t xml:space="preserve"> đàn anh trong nghề thơ.</w:t>
      </w:r>
    </w:p>
    <w:p>
      <w:pPr>
        <w:jc w:val="both"/>
      </w:pPr>
      <w:r>
        <w:rPr>
          <w:b/>
        </w:rPr>
        <w:t xml:space="preserve">thi ca </w:t>
      </w:r>
      <w:r>
        <w:rPr>
          <w:i/>
        </w:rPr>
        <w:t xml:space="preserve"> Như</w:t>
      </w:r>
      <w:r>
        <w:t xml:space="preserve"> Thơ ca.</w:t>
      </w:r>
    </w:p>
    <w:p>
      <w:pPr>
        <w:jc w:val="both"/>
      </w:pPr>
      <w:r>
        <w:rPr>
          <w:b/>
        </w:rPr>
        <w:t xml:space="preserve">thi công </w:t>
      </w:r>
      <w:r>
        <w:t>Tiến hành xây dựng một công</w:t>
      </w:r>
      <w:r>
        <w:t xml:space="preserve"> trình theo thiết kế: £ht công nhà bảo tùng</w:t>
      </w:r>
      <w:r>
        <w:t xml:space="preserve"> lịch sử o tiến độ thi công se bĩ thuật thí</w:t>
      </w:r>
      <w:r>
        <w:t xml:space="preserve"> công.</w:t>
      </w:r>
    </w:p>
    <w:p>
      <w:pPr>
        <w:jc w:val="both"/>
      </w:pPr>
      <w:r>
        <w:rPr>
          <w:b/>
        </w:rPr>
        <w:t xml:space="preserve">thi cử </w:t>
      </w:r>
      <w:r>
        <w:t>Thi ra trường, vào trường hay để</w:t>
      </w:r>
      <w:r>
        <w:t xml:space="preserve"> nhận bằng cấp, học vị: mùa thị cử s thể</w:t>
      </w:r>
      <w:r>
        <w:t xml:space="preserve"> lệ thi cứ.</w:t>
      </w:r>
    </w:p>
    <w:p>
      <w:pPr>
        <w:jc w:val="both"/>
      </w:pPr>
      <w:r>
        <w:rPr>
          <w:b/>
        </w:rPr>
        <w:t xml:space="preserve">thi đấu </w:t>
      </w:r>
      <w:r>
        <w:t>Đấu để tranh giành những giải</w:t>
      </w:r>
      <w:r>
        <w:t xml:space="preserve"> thường về thể thao: thủ đấu bóng bàn s</w:t>
      </w:r>
      <w:r>
        <w:t xml:space="preserve"> thị đấu bóng đá › các uận động tiên thi</w:t>
      </w:r>
      <w:r>
        <w:t xml:space="preserve"> đấu tận tình.</w:t>
      </w:r>
    </w:p>
    <w:p>
      <w:pPr>
        <w:jc w:val="both"/>
      </w:pPr>
      <w:r>
        <w:rPr>
          <w:b/>
        </w:rPr>
        <w:t xml:space="preserve">thi đình </w:t>
      </w:r>
      <w:r>
        <w:t>Khoa thi mỡ ở sân điện nhà vua</w:t>
      </w:r>
      <w:r>
        <w:t xml:space="preserve"> dành cho những người đã đỗ khoa thi hội.</w:t>
      </w:r>
    </w:p>
    <w:p>
      <w:pPr>
        <w:jc w:val="both"/>
      </w:pPr>
      <w:r>
        <w:rPr>
          <w:b/>
        </w:rPr>
        <w:t xml:space="preserve">thi đua </w:t>
      </w:r>
      <w:r>
        <w:t>Cùng nhau đem hết tài năng,</w:t>
      </w:r>
      <w:r>
        <w:t xml:space="preserve"> sức lực ra làm, nhằm thúc đẩy lẫn nhau</w:t>
      </w:r>
    </w:p>
    <w:p>
      <w:pPr>
        <w:jc w:val="both"/>
      </w:pPr>
      <w:r>
        <w:t xml:space="preserve"> </w:t>
      </w:r>
      <w:r>
        <w:t>đạt thành tích tốt nhất trong chiến đấu,</w:t>
      </w:r>
      <w:r>
        <w:t xml:space="preserve"> sản xuất, công tác hoặc học tập: £hi đua</w:t>
      </w:r>
      <w:r>
        <w:t xml:space="preserve"> sẵn xuất e thi dua dạy tốt học tốt s phong</w:t>
      </w:r>
      <w:r>
        <w:t xml:space="preserve"> trào thi dua ở các đơn 0ị.</w:t>
      </w:r>
    </w:p>
    <w:p>
      <w:pPr>
        <w:jc w:val="both"/>
      </w:pPr>
      <w:r>
        <w:rPr>
          <w:b/>
        </w:rPr>
        <w:t xml:space="preserve">thi gan </w:t>
      </w:r>
      <w:r>
        <w:t>Đương đầu trong một cuộc đọ</w:t>
      </w:r>
      <w:r>
        <w:t xml:space="preserve"> sức bền bỉ, quyết liệt: thi gan uới kẻ thù</w:t>
      </w:r>
      <w:r>
        <w:t xml:space="preserve"> e thị gan cùng trời đất.</w:t>
      </w:r>
    </w:p>
    <w:p>
      <w:pPr>
        <w:jc w:val="both"/>
      </w:pPr>
      <w:r>
        <w:t>thi gia cũ, ¡d. Nhà thơ.</w:t>
      </w:r>
    </w:p>
    <w:p>
      <w:pPr>
        <w:jc w:val="both"/>
      </w:pPr>
      <w:r>
        <w:t>thi hài rrír. Xác người chết: £h¡ hài được</w:t>
      </w:r>
      <w:r>
        <w:t xml:space="preserve"> quàn tại nhà tang lễ.</w:t>
      </w:r>
    </w:p>
    <w:p>
      <w:pPr>
        <w:jc w:val="both"/>
      </w:pPr>
      <w:r>
        <w:rPr>
          <w:b/>
        </w:rPr>
        <w:t xml:space="preserve">thi hành </w:t>
      </w:r>
      <w:r>
        <w:t>Làm cho điều đã được chính</w:t>
      </w:r>
      <w:r>
        <w:t xml:space="preserve"> thức quyết định có hiệu lục: thi hành các</w:t>
      </w:r>
      <w:r>
        <w:t xml:space="preserve"> nghị quyết e thi hành nghiêm chỉnh hiệp</w:t>
      </w:r>
      <w:r>
        <w:t xml:space="preserve"> định đã được kí kết.</w:t>
      </w:r>
    </w:p>
    <w:p>
      <w:pPr>
        <w:jc w:val="both"/>
      </w:pPr>
      <w:r>
        <w:rPr>
          <w:b/>
        </w:rPr>
        <w:t xml:space="preserve">thi hào </w:t>
      </w:r>
      <w:r>
        <w:t>Nhà thơ lớn: thi hào Nguyễn Du.</w:t>
      </w:r>
    </w:p>
    <w:p>
      <w:pPr>
        <w:jc w:val="both"/>
      </w:pPr>
      <w:r>
        <w:rPr>
          <w:b/>
        </w:rPr>
        <w:t xml:space="preserve">thi hội </w:t>
      </w:r>
      <w:r>
        <w:t>Khoa thi thời phong kiến mở ở</w:t>
      </w:r>
      <w:r>
        <w:t xml:space="preserve"> kinh đô cho những người đã đỗ cử nhân:</w:t>
      </w:r>
      <w:r>
        <w:t xml:space="preserve"> lên binh đô dự bì thị hội.</w:t>
      </w:r>
    </w:p>
    <w:p>
      <w:pPr>
        <w:jc w:val="both"/>
      </w:pPr>
      <w:r>
        <w:rPr>
          <w:b/>
        </w:rPr>
        <w:t xml:space="preserve">thí hơi với giải </w:t>
      </w:r>
      <w:r>
        <w:t>Đọ tài lặn lâu với giải,</w:t>
      </w:r>
      <w:r>
        <w:t xml:space="preserve"> dùng để chỉ việc thi thố với những kẻ mà</w:t>
      </w:r>
      <w:r>
        <w:t xml:space="preserve"> mình biết rò tài năng hơn hẳn mình: Ai</w:t>
      </w:r>
      <w:r>
        <w:t xml:space="preserve"> đám thi hơi uới giải (tng.).</w:t>
      </w:r>
    </w:p>
    <w:p>
      <w:pPr>
        <w:jc w:val="both"/>
      </w:pPr>
      <w:r>
        <w:rPr>
          <w:b/>
        </w:rPr>
        <w:t xml:space="preserve">thi hứng </w:t>
      </w:r>
      <w:r>
        <w:t>Cảm hứng làm thơ: tâm hôn</w:t>
      </w:r>
      <w:r>
        <w:t xml:space="preserve"> dạt dào thí hứng e nguôn thi hứng ở ngay</w:t>
      </w:r>
      <w:r>
        <w:t xml:space="preserve"> trong cuộc sống thường nhật.</w:t>
      </w:r>
    </w:p>
    <w:p>
      <w:pPr>
        <w:jc w:val="both"/>
      </w:pPr>
      <w:r>
        <w:rPr>
          <w:b/>
        </w:rPr>
        <w:t xml:space="preserve">thi hương </w:t>
      </w:r>
      <w:r>
        <w:t>Khoa thi thời phong kiến mờ</w:t>
      </w:r>
      <w:r>
        <w:t xml:space="preserve"> ở một số tỉnh để chọn người đỗ cử nhân</w:t>
      </w:r>
      <w:r>
        <w:t xml:space="preserve"> hay tú tài: đỗ đâu kì thi hương.</w:t>
      </w:r>
    </w:p>
    <w:p>
      <w:pPr>
        <w:jc w:val="both"/>
      </w:pPr>
      <w:r>
        <w:rPr>
          <w:b/>
        </w:rPr>
        <w:t xml:space="preserve">thi lễ c2 </w:t>
      </w:r>
      <w:r>
        <w:t>Chào một cách cung kính, theo</w:t>
      </w:r>
      <w:r>
        <w:t xml:space="preserve"> phong tục xưa: chủ khách đều cúi dầu</w:t>
      </w:r>
      <w:r>
        <w:t xml:space="preserve"> thị lễ.</w:t>
      </w:r>
    </w:p>
    <w:p>
      <w:pPr>
        <w:jc w:val="both"/>
      </w:pPr>
      <w:r>
        <w:t>thi nhân cö, trír. Nhà thơ: các thi nhân</w:t>
      </w:r>
      <w:r>
        <w:t xml:space="preserve"> Việt Nam.</w:t>
      </w:r>
    </w:p>
    <w:p>
      <w:pPr>
        <w:jc w:val="both"/>
      </w:pPr>
      <w:r>
        <w:rPr>
          <w:b/>
        </w:rPr>
        <w:t xml:space="preserve">thi pháp </w:t>
      </w:r>
      <w:r>
        <w:t>Phép tắc làm thơ, nói chung.</w:t>
      </w:r>
    </w:p>
    <w:p>
      <w:pPr>
        <w:jc w:val="both"/>
      </w:pPr>
      <w:r>
        <w:t>thi phẩm c0, ¡d. Tác phẩm thơ.</w:t>
      </w:r>
    </w:p>
    <w:p>
      <w:pPr>
        <w:jc w:val="both"/>
      </w:pPr>
      <w:r>
        <w:rPr>
          <w:b/>
        </w:rPr>
        <w:t xml:space="preserve">thi phú cử </w:t>
      </w:r>
      <w:r>
        <w:t>Thơ và phú, nói chung.</w:t>
      </w:r>
    </w:p>
    <w:p>
      <w:pPr>
        <w:jc w:val="both"/>
      </w:pPr>
      <w:r>
        <w:t>this[ £rír. Nhà thơ: một thí sĩ đẩy tài</w:t>
      </w:r>
      <w:r>
        <w:t xml:space="preserve"> năng s có tâm hồn thị sĩ.</w:t>
      </w:r>
    </w:p>
    <w:p>
      <w:pPr>
        <w:jc w:val="both"/>
      </w:pPr>
      <w:r>
        <w:rPr>
          <w:b/>
        </w:rPr>
        <w:t xml:space="preserve">thi tập cứ </w:t>
      </w:r>
      <w:r>
        <w:t>Tập thơ: Hồng Đức quốc đm</w:t>
      </w:r>
      <w:r>
        <w:t xml:space="preserve"> thi tập.</w:t>
      </w:r>
    </w:p>
    <w:p>
      <w:pPr>
        <w:jc w:val="both"/>
      </w:pPr>
      <w:r>
        <w:t>KH thể. Xác người chết: khám nghiệm thí</w:t>
      </w:r>
      <w:r>
        <w:t xml:space="preserve"> thể.</w:t>
      </w:r>
    </w:p>
    <w:p>
      <w:pPr>
        <w:jc w:val="both"/>
      </w:pPr>
      <w:r>
        <w:rPr>
          <w:b/>
        </w:rPr>
        <w:t xml:space="preserve">thi thoảng </w:t>
      </w:r>
      <w:r>
        <w:t>Pht. Rất ít khi; thỉnh thoảng.</w:t>
      </w:r>
    </w:p>
    <w:p>
      <w:pPr>
        <w:jc w:val="both"/>
      </w:pPr>
      <w:r>
        <w:rPr>
          <w:b/>
        </w:rPr>
        <w:t xml:space="preserve">thi thố </w:t>
      </w:r>
      <w:r>
        <w:t>Đem hết tài năng hoặc thủ đoạn</w:t>
      </w:r>
      <w:r>
        <w:t xml:space="preserve"> ra dùng vào một công việc nào đó: thi thế</w:t>
      </w:r>
      <w:r>
        <w:t xml:space="preserve"> tài năng uới thiên hạ e mọi thủ đoạn dều</w:t>
      </w:r>
      <w:r>
        <w:t xml:space="preserve"> được dem ra thì thố, nhưng đều thất bại.</w:t>
      </w:r>
    </w:p>
    <w:p>
      <w:pPr>
        <w:jc w:val="both"/>
      </w:pPr>
      <w:r>
        <w:rPr>
          <w:b/>
        </w:rPr>
        <w:t xml:space="preserve">thi thư ¡d. Kinh </w:t>
      </w:r>
      <w:r>
        <w:t>Thi và kinh Thư, hai</w:t>
      </w:r>
      <w:r>
        <w:t xml:space="preserve"> bộ sách kinh điển của nho giáo; dùng để</w:t>
      </w:r>
      <w:r>
        <w:t xml:space="preserve"> chỉ nền nho học: dòng dõi thị thư.</w:t>
      </w:r>
    </w:p>
    <w:p>
      <w:pPr>
        <w:jc w:val="both"/>
      </w:pPr>
      <w:r>
        <w:t>thi trắc nghiệm ở. Cách thi chỉ cần</w:t>
      </w:r>
      <w:r>
        <w:t xml:space="preserve"> đánh dấu đồng ý hay không đồng ý, hoặc</w:t>
      </w:r>
      <w:r>
        <w:t xml:space="preserve"> chọn 1 khả năng trong nhiều khả năng</w:t>
      </w:r>
      <w:r>
        <w:t xml:space="preserve"> trên bảng câu hỏi, không phải viết bài</w:t>
      </w:r>
      <w:r>
        <w:t xml:space="preserve"> làm dài dòng, nhằm có thể chấm bài</w:t>
      </w:r>
      <w:r>
        <w:t xml:space="preserve"> nhanh bằng cách sử dụng máy tính.</w:t>
      </w:r>
    </w:p>
    <w:p>
      <w:pPr>
        <w:jc w:val="both"/>
      </w:pPr>
      <w:r>
        <w:t>thi triển 0í. Triển khai ra để thi hành:</w:t>
      </w:r>
      <w:r>
        <w:t xml:space="preserve"> gặp đối thủ bất ngờ, lão phải thi triển</w:t>
      </w:r>
      <w:r>
        <w:t xml:space="preserve"> những đòn "tủ" lâu nay chưa rùng đến.</w:t>
      </w:r>
    </w:p>
    <w:p>
      <w:pPr>
        <w:jc w:val="both"/>
      </w:pPr>
      <w:r>
        <w:rPr>
          <w:b/>
        </w:rPr>
        <w:t xml:space="preserve">thi tứ c </w:t>
      </w:r>
      <w:r>
        <w:t>Tứ thơ.</w:t>
      </w:r>
    </w:p>
    <w:p>
      <w:pPr>
        <w:jc w:val="both"/>
      </w:pPr>
      <w:r>
        <w:t>thi vị 1. Cái giàu tính chất gợi cảm và</w:t>
      </w:r>
      <w:r>
        <w:t>gây hứng thú trong thơ.</w:t>
      </w:r>
    </w:p>
    <w:p>
      <w:pPr>
        <w:jc w:val="both"/>
      </w:pPr>
      <w:r>
        <w:rPr>
          <w:b/>
        </w:rPr>
        <w:t xml:space="preserve">thi tứ c </w:t>
      </w:r>
      <w:r>
        <w:rPr>
          <w:i/>
        </w:rPr>
      </w:r>
      <w:r>
        <w:t xml:space="preserve"> đẹp, cái nên thơ của sự vật.</w:t>
      </w:r>
    </w:p>
    <w:p>
      <w:pPr>
        <w:jc w:val="both"/>
      </w:pPr>
      <w:r>
        <w:rPr>
          <w:b/>
        </w:rPr>
        <w:t xml:space="preserve">thi vị hóa </w:t>
      </w:r>
      <w:r>
        <w:t>Làm cho trở nên đẹp hơn</w:t>
      </w:r>
      <w:r>
        <w:t xml:space="preserve"> trong trí tưởng tượng của bản thân: £Öt</w:t>
      </w:r>
      <w:r>
        <w:t xml:space="preserve"> Uị hóa cuộc sống.</w:t>
      </w:r>
    </w:p>
    <w:p>
      <w:pPr>
        <w:jc w:val="both"/>
      </w:pPr>
      <w:r>
        <w:rPr>
          <w:b/>
        </w:rPr>
        <w:t xml:space="preserve">thi xã cũ </w:t>
      </w:r>
      <w:r>
        <w:t>Hội những người làm thơ.</w:t>
      </w:r>
    </w:p>
    <w:p>
      <w:pPr>
        <w:jc w:val="both"/>
      </w:pPr>
      <w:r>
        <w:rPr>
          <w:b/>
        </w:rPr>
        <w:t xml:space="preserve">thì, đ.1. Thời kì cơ thể phát </w:t>
      </w:r>
      <w:r>
        <w:t>Í triển mạnh,</w:t>
      </w:r>
      <w:r>
        <w:t xml:space="preserve"> bắt đầu có khả năng sinh sản: quđ lứa</w:t>
      </w:r>
      <w:r>
        <w:t xml:space="preserve"> lờ thì s Lua thì con gái muọt như nhung</w:t>
      </w:r>
      <w:r>
        <w:t>(Nguyễn Bính).</w:t>
      </w:r>
    </w:p>
    <w:p>
      <w:pPr>
        <w:jc w:val="both"/>
      </w:pPr>
      <w:r>
        <w:rPr>
          <w:b/>
        </w:rPr>
        <w:t xml:space="preserve">thì, đ.1. Thời kì cơ thể phát </w:t>
      </w:r>
      <w:r>
        <w:rPr>
          <w:i/>
        </w:rPr>
      </w:r>
    </w:p>
    <w:p>
      <w:pPr>
        <w:jc w:val="both"/>
      </w:pPr>
      <w:r>
        <w:t>thuận lợi nhất để hoạt động thu được kết</w:t>
      </w:r>
      <w:r>
        <w:t xml:space="preserve"> quả: đúng lúc đúng thì o Ơn trời mua</w:t>
      </w:r>
      <w:r>
        <w:t>năng phỏi thì (cả.).</w:t>
      </w:r>
    </w:p>
    <w:p>
      <w:pPr>
        <w:jc w:val="both"/>
      </w:pPr>
      <w:r>
        <w:rPr>
          <w:b/>
        </w:rPr>
        <w:t xml:space="preserve">thì, đ.1. Thời kì cơ thể phát </w:t>
      </w:r>
      <w:r>
        <w:rPr>
          <w:i/>
        </w:rPr>
      </w:r>
      <w:r>
        <w:t xml:space="preserve"> giai đoạn của một động tác, một thao tác</w:t>
      </w:r>
      <w:r>
        <w:t xml:space="preserve"> kĩ thuật hay một chu trình vận động: thì</w:t>
      </w:r>
      <w:r>
        <w:t xml:space="preserve"> hít uào, thì thở ra của chu trình thổ e</w:t>
      </w:r>
      <w:r>
        <w:t>động cơ bốn thì.</w:t>
      </w:r>
    </w:p>
    <w:p>
      <w:pPr>
        <w:jc w:val="both"/>
      </w:pPr>
      <w:r>
        <w:rPr>
          <w:b/>
        </w:rPr>
        <w:t xml:space="preserve">thì, đ.1. Thời kì cơ thể phát </w:t>
      </w:r>
      <w:r>
        <w:rPr>
          <w:i/>
        </w:rPr>
      </w:r>
      <w:r>
        <w:t xml:space="preserve"> quá khu.</w:t>
      </w:r>
    </w:p>
    <w:p>
      <w:pPr>
        <w:jc w:val="both"/>
      </w:pPr>
      <w:r>
        <w:rPr>
          <w:b/>
        </w:rPr>
        <w:t xml:space="preserve">thì; </w:t>
      </w:r>
      <w:r>
        <w:t>I. Từ cho biết ranh giới phân cách</w:t>
      </w:r>
      <w:r>
        <w:t xml:space="preserve"> giữa hai phần chính của câu tiếng Việt</w:t>
      </w:r>
      <w:r>
        <w:t xml:space="preserve"> là để ngữ và thuyết ngữ: mua thì nghỉ,</w:t>
      </w:r>
    </w:p>
    <w:p>
      <w:pPr>
        <w:jc w:val="both"/>
      </w:pPr>
      <w:r>
        <w:rPr>
          <w:b/>
        </w:rPr>
        <w:t>tạnh thì làm o Tham thì thâm (</w:t>
      </w:r>
      <w:r>
        <w:rPr>
          <w:i/>
        </w:rPr>
        <w:t xml:space="preserve"> tục ngữ</w:t>
      </w:r>
      <w:r>
        <w:t>) s tôi</w:t>
      </w:r>
      <w:r>
        <w:t xml:space="preserve"> thì tôi không tán thành e Ở bầu thì tròn,</w:t>
      </w:r>
      <w:r>
        <w:t xml:space="preserve"> ở ống thì dài (tng.) o Người có chí thì nên,</w:t>
      </w:r>
      <w:r>
        <w:t xml:space="preserve"> nhà có nền thì uững (tng.).</w:t>
      </w:r>
    </w:p>
    <w:p>
      <w:pPr>
        <w:jc w:val="both"/>
      </w:pPr>
      <w:r>
        <w:t>thì chớ khng. Tổ hợp biểu thị ý phủ định</w:t>
      </w:r>
      <w:r>
        <w:t xml:space="preserve"> về điểu cho là nếu như vậy thì có thể</w:t>
      </w:r>
      <w:r>
        <w:t xml:space="preserve"> chẳng nói đến làm gì: đã không uun uùo</w:t>
      </w:r>
      <w:r>
        <w:t xml:space="preserve"> thì chớ, lại còn phá ngang.</w:t>
      </w:r>
    </w:p>
    <w:p>
      <w:pPr>
        <w:jc w:val="both"/>
      </w:pPr>
      <w:r>
        <w:rPr>
          <w:b/>
        </w:rPr>
        <w:t xml:space="preserve">thì chở kể </w:t>
      </w:r>
      <w:r>
        <w:t>Tổ hợp biểu thị ý khẳng định</w:t>
      </w:r>
      <w:r>
        <w:t xml:space="preserve"> với người đối thoại là sẽ không thể tránh</w:t>
      </w:r>
      <w:r>
        <w:t xml:space="preserve"> được điều không hay vừa nói hoặc như</w:t>
      </w:r>
      <w:r>
        <w:t xml:space="preserve"> đã biết rõ: chị mặc mỏng mạnh như thế</w:t>
      </w:r>
      <w:r>
        <w:t xml:space="preserve"> mà không bị cảm gió thì chó kể.</w:t>
      </w:r>
    </w:p>
    <w:p>
      <w:pPr>
        <w:jc w:val="both"/>
      </w:pPr>
      <w:r>
        <w:t>thì có - 1. Tổ hợp biểu thị ý thừa nhận</w:t>
      </w:r>
      <w:r>
        <w:t xml:space="preserve"> một điểu nào đó, nhưng để nói lên một</w:t>
      </w:r>
      <w:r>
        <w:t xml:space="preserve"> sự hạn chế có ý nghĩ phủ định: tbì có</w:t>
      </w:r>
      <w:r>
        <w:t>đẹp, nhưng giá đất quá.</w:t>
      </w:r>
    </w:p>
    <w:p>
      <w:pPr>
        <w:jc w:val="both"/>
      </w:pPr>
      <w:r>
        <w:rPr>
          <w:b/>
        </w:rPr>
        <w:t xml:space="preserve">thì chở kể </w:t>
      </w:r>
      <w:r>
        <w:rPr>
          <w:i/>
        </w:rPr>
      </w:r>
      <w:r>
        <w:t xml:space="preserve"> thị ý khẳng định một điều ngược lại với</w:t>
      </w:r>
      <w:r>
        <w:t xml:space="preserve"> nhận định mà người đối thoại vừa nêu</w:t>
      </w:r>
      <w:r>
        <w:t xml:space="preserve"> trước đó, nhằm để phủ định - bác bỏ:</w:t>
      </w:r>
      <w:r>
        <w:t xml:space="preserve"> (Hôm nay ta dị hơi muộn) — Muộn gì,</w:t>
      </w:r>
      <w:r>
        <w:t xml:space="preserve"> sớm quá thì có.</w:t>
      </w:r>
    </w:p>
    <w:p>
      <w:pPr>
        <w:jc w:val="both"/>
      </w:pPr>
      <w:r>
        <w:rPr>
          <w:b/>
        </w:rPr>
        <w:t xml:space="preserve">thì giờ </w:t>
      </w:r>
      <w:r>
        <w:t>Thời gian, về mặt sử dụng có ích</w:t>
      </w:r>
      <w:r>
        <w:t xml:space="preserve"> cho con người: £hì giờ là uàng ngọc o không</w:t>
      </w:r>
      <w:r>
        <w:t xml:space="preserve"> nên bô phí thì giờ.</w:t>
      </w:r>
    </w:p>
    <w:p>
      <w:pPr>
        <w:jc w:val="both"/>
      </w:pPr>
      <w:r>
        <w:rPr>
          <w:b/>
        </w:rPr>
        <w:t xml:space="preserve">thì là khng., </w:t>
      </w:r>
      <w:r>
        <w:rPr>
          <w:i/>
        </w:rPr>
        <w:t xml:space="preserve"> Xem</w:t>
      </w:r>
      <w:r>
        <w:t xml:space="preserve"> Thìa là.</w:t>
      </w:r>
    </w:p>
    <w:p>
      <w:pPr>
        <w:jc w:val="both"/>
      </w:pPr>
      <w:r>
        <w:rPr>
          <w:b/>
        </w:rPr>
        <w:t xml:space="preserve">thì phải </w:t>
      </w:r>
      <w:r>
        <w:t>Tổ hợp biểu thị ý khẳng định</w:t>
      </w:r>
      <w:r>
        <w:t xml:space="preserve"> đề dặt, người nói như còn muốn kiểm tra</w:t>
      </w:r>
      <w:r>
        <w:t xml:space="preserve"> lại trí nhớ hoặc nhận định của mình, hoặc</w:t>
      </w:r>
      <w:r>
        <w:t xml:space="preserve"> muốn có được sự xác nhận của người đối</w:t>
      </w:r>
      <w:r>
        <w:t xml:space="preserve"> thoại đối với điểu mình vừa nói: anh ta</w:t>
      </w:r>
      <w:r>
        <w:t xml:space="preserve"> là người Huế thì phải.</w:t>
      </w:r>
    </w:p>
    <w:p>
      <w:pPr>
        <w:jc w:val="both"/>
      </w:pPr>
      <w:r>
        <w:rPr>
          <w:b/>
        </w:rPr>
        <w:t xml:space="preserve">thìra </w:t>
      </w:r>
      <w:r>
        <w:t>Tổ hợp biểu thị điều sắp nêu ra</w:t>
      </w:r>
      <w:r>
        <w:t xml:space="preserve"> là sự thật vừa mới nhận ra, nhờ ở một</w:t>
      </w:r>
      <w:r>
        <w:t xml:space="preserve"> điểu vừa mới biết: mọi người bỗng cười</w:t>
      </w:r>
      <w:r>
        <w:t xml:space="preserve"> âm lên, thì ra chua dì ngủ cả.</w:t>
      </w:r>
    </w:p>
    <w:p>
      <w:pPr>
        <w:jc w:val="both"/>
      </w:pPr>
      <w:r>
        <w:rPr>
          <w:b/>
        </w:rPr>
        <w:t xml:space="preserve">thì thà thì thẩm </w:t>
      </w:r>
      <w:r>
        <w:rPr>
          <w:i/>
        </w:rPr>
        <w:t xml:space="preserve"> Xem</w:t>
      </w:r>
      <w:r>
        <w:t xml:space="preserve"> Thì thẳm.</w:t>
      </w:r>
    </w:p>
    <w:p>
      <w:pPr>
        <w:jc w:val="both"/>
      </w:pPr>
      <w:r>
        <w:rPr>
          <w:b/>
        </w:rPr>
        <w:t xml:space="preserve">thì thà thì thụt </w:t>
      </w:r>
      <w:r>
        <w:rPr>
          <w:i/>
        </w:rPr>
        <w:t xml:space="preserve"> Xem</w:t>
      </w:r>
      <w:r>
        <w:t xml:space="preserve"> 7ì thụt.</w:t>
      </w:r>
    </w:p>
    <w:p>
      <w:pPr>
        <w:jc w:val="both"/>
      </w:pPr>
      <w:r>
        <w:rPr>
          <w:b/>
        </w:rPr>
        <w:t xml:space="preserve">thì thào </w:t>
      </w:r>
      <w:r>
        <w:t>Tổ hợp gợi tả tiếng nói chuyện</w:t>
      </w:r>
      <w:r>
        <w:t xml:space="preserve"> với nhau rất khẽ, nghe tựa như hơi gió</w:t>
      </w:r>
      <w:r>
        <w:t xml:space="preserve"> thoảng qua tai: điếng thì thào như gió</w:t>
      </w:r>
      <w:r>
        <w:t xml:space="preserve"> thoảng o có tiếng thì thào ở cuối phòng.</w:t>
      </w:r>
    </w:p>
    <w:p>
      <w:pPr>
        <w:jc w:val="both"/>
      </w:pPr>
      <w:r>
        <w:rPr>
          <w:b/>
        </w:rPr>
        <w:t xml:space="preserve">thì thẩm </w:t>
      </w:r>
      <w:r>
        <w:t>Nói thầm với nhau, không để</w:t>
      </w:r>
      <w:r>
        <w:t xml:space="preserve"> người ngoài nghe thấy: nói chuyên thì</w:t>
      </w:r>
      <w:r>
        <w:t xml:space="preserve"> thâm s thì thâm uào tai bạn. // Láy: thì</w:t>
      </w:r>
      <w:r>
        <w:t xml:space="preserve"> thà thì thẩm (hàm ý liên tiếp).</w:t>
      </w:r>
    </w:p>
    <w:p>
      <w:pPr>
        <w:jc w:val="both"/>
      </w:pPr>
      <w:r>
        <w:rPr>
          <w:b/>
        </w:rPr>
        <w:t xml:space="preserve">thì hòm </w:t>
      </w:r>
      <w:r>
        <w:t>Tổ hợp mô phỏng tiếng trầm,</w:t>
      </w:r>
      <w:r>
        <w:t xml:space="preserve"> gọn và vang đều, như tiếng trống nghe</w:t>
      </w:r>
      <w:r>
        <w:t xml:space="preserve"> từ xa: tiếng trống ếch thì thòm.</w:t>
      </w:r>
    </w:p>
    <w:p>
      <w:pPr>
        <w:jc w:val="both"/>
      </w:pPr>
      <w:r>
        <w:rPr>
          <w:b/>
        </w:rPr>
        <w:t xml:space="preserve">thì thọt khng., </w:t>
      </w:r>
      <w:r>
        <w:rPr>
          <w:i/>
        </w:rPr>
        <w:t xml:space="preserve"> Như</w:t>
      </w:r>
      <w:r>
        <w:t xml:space="preserve"> Thì thụt.</w:t>
      </w:r>
    </w:p>
    <w:p>
      <w:pPr>
        <w:jc w:val="both"/>
      </w:pPr>
      <w:r>
        <w:rPr>
          <w:b/>
        </w:rPr>
        <w:t xml:space="preserve">thì thôi </w:t>
      </w:r>
      <w:r>
        <w:t>Tổ hợp biểu thị ý đành chấp</w:t>
      </w:r>
      <w:r>
        <w:t xml:space="preserve"> nhận cái thực tế vừa nêu, coi như không</w:t>
      </w:r>
      <w:r>
        <w:t xml:space="preserve"> có gì cần nói nữa: anh không làm thì thôi</w:t>
      </w:r>
      <w:r>
        <w:t xml:space="preserve"> ø đã đến nước này thì thôi, mặc xác nó.</w:t>
      </w:r>
    </w:p>
    <w:p>
      <w:pPr>
        <w:jc w:val="both"/>
      </w:pPr>
      <w:r>
        <w:rPr>
          <w:b/>
        </w:rPr>
        <w:t xml:space="preserve">thì thùng </w:t>
      </w:r>
      <w:r>
        <w:t>Tổ hợp mô phỏng tiếng trống</w:t>
      </w:r>
      <w:r>
        <w:t xml:space="preserve"> đánh nhịp nhàng, khoan thai: Trống chùa</w:t>
      </w:r>
      <w:r>
        <w:t xml:space="preserve"> ai dánh thì thùng (cd.).</w:t>
      </w:r>
    </w:p>
    <w:p>
      <w:pPr>
        <w:jc w:val="both"/>
      </w:pPr>
      <w:r>
        <w:rPr>
          <w:b/>
        </w:rPr>
        <w:t xml:space="preserve">thì thựt </w:t>
      </w:r>
      <w:r>
        <w:t>Ra vào, lui tới thường xuyên</w:t>
      </w:r>
      <w:r>
        <w:t xml:space="preserve"> một cách không đàng hoàng: tÖì thụt đến</w:t>
      </w:r>
      <w:r>
        <w:t xml:space="preserve"> nhà nhau e thì thụt gặp nhau trong đêm</w:t>
      </w:r>
      <w:r>
        <w:t xml:space="preserve"> tối. /' Láy: thì thà thì thụt (hàm ý liên</w:t>
      </w:r>
      <w:r>
        <w:t xml:space="preserve"> tiếp).</w:t>
      </w:r>
    </w:p>
    <w:p>
      <w:pPr>
        <w:jc w:val="both"/>
      </w:pPr>
      <w:r>
        <w:t>thíy ut. 1. Cho một cách khinh bỉ: £bf cho</w:t>
      </w:r>
      <w:r>
        <w:t>mấy đồng o thí cho bát cơm.</w:t>
      </w:r>
    </w:p>
    <w:p>
      <w:pPr>
        <w:jc w:val="both"/>
      </w:pPr>
      <w:r>
        <w:rPr>
          <w:b/>
        </w:rPr>
        <w:t xml:space="preserve">thì thựt </w:t>
      </w:r>
      <w:r>
        <w:rPr>
          <w:i/>
        </w:rPr>
      </w:r>
      <w:r>
        <w:t xml:space="preserve"> phúc, không lấy tiền: bá: cháo thí s chết</w:t>
      </w:r>
      <w:r>
        <w:t xml:space="preserve"> thảm trong nhà thương thí.</w:t>
      </w:r>
    </w:p>
    <w:p>
      <w:pPr>
        <w:jc w:val="both"/>
      </w:pPr>
      <w:r>
        <w:t>thí; ơt. Chịu mất quân để gỡ thế bí trong</w:t>
      </w:r>
      <w:r>
        <w:t xml:space="preserve"> cờ tướng, cờ vua: thí xe ø thí mã.</w:t>
      </w:r>
    </w:p>
    <w:p>
      <w:pPr>
        <w:jc w:val="both"/>
      </w:pPr>
      <w:r>
        <w:rPr>
          <w:b/>
        </w:rPr>
        <w:t xml:space="preserve">thí bỏ </w:t>
      </w:r>
      <w:r>
        <w:t>Chịu mất đi người hay lực lượng</w:t>
      </w:r>
      <w:r>
        <w:t xml:space="preserve"> nào đó một cách không thương tiếc để</w:t>
      </w:r>
      <w:r>
        <w:t xml:space="preserve"> cứu lấy cái quý hơn: £hí bỏ bon tay chân</w:t>
      </w:r>
      <w:r>
        <w:t xml:space="preserve"> để khỏi bị bại lộ.</w:t>
      </w:r>
    </w:p>
    <w:p>
      <w:pPr>
        <w:jc w:val="both"/>
      </w:pPr>
      <w:r>
        <w:rPr>
          <w:b/>
        </w:rPr>
        <w:t xml:space="preserve">thí dụ </w:t>
      </w:r>
      <w:r>
        <w:t>L. 1. Trường hợp cụ thể nêu ra</w:t>
      </w:r>
      <w:r>
        <w:t xml:space="preserve"> để minh họa: một thí dụ diển hình s nêu</w:t>
      </w:r>
      <w:r>
        <w:t>các thí dụ để chứng minh.</w:t>
      </w:r>
    </w:p>
    <w:p>
      <w:pPr>
        <w:jc w:val="both"/>
      </w:pPr>
      <w:r>
        <w:rPr>
          <w:b/>
        </w:rPr>
        <w:t xml:space="preserve">thí dụ </w:t>
      </w:r>
      <w:r>
        <w:rPr>
          <w:i/>
        </w:rPr>
      </w:r>
      <w:r>
        <w:t xml:space="preserve"> báo cho biết là liền sau đó sẽ dẫn thí dụ:</w:t>
      </w:r>
      <w:r>
        <w:t xml:space="preserve"> có gì bất thường, thí dụ dau ốmn thì báo</w:t>
      </w:r>
      <w:r>
        <w:t xml:space="preserve"> ngay cho tôi. IL Như Giả sử: thí dụ anh</w:t>
      </w:r>
      <w:r>
        <w:t xml:space="preserve"> ấy ốm thì ai sẽ thay.</w:t>
      </w:r>
    </w:p>
    <w:p>
      <w:pPr>
        <w:jc w:val="both"/>
      </w:pPr>
      <w:r>
        <w:rPr>
          <w:b/>
        </w:rPr>
        <w:t xml:space="preserve">thí điểm </w:t>
      </w:r>
      <w:r>
        <w:t>Thử thực hiện trong một phạm</w:t>
      </w:r>
      <w:r>
        <w:t xml:space="preserve"> vi hẹp để rút kinh nghiệm: dạy thí điểm</w:t>
      </w:r>
      <w:r>
        <w:t xml:space="preserve"> ø cấy thí điểm giống lúa mới s xây dụng</w:t>
      </w:r>
      <w:r>
        <w:t xml:space="preserve"> một uài trường để thí điểm.</w:t>
      </w:r>
    </w:p>
    <w:p>
      <w:pPr>
        <w:jc w:val="both"/>
      </w:pPr>
      <w:r>
        <w:t>thí mạng khng. 1. Thí bỏ, chịu mất đi</w:t>
      </w:r>
      <w:r>
        <w:t xml:space="preserve"> người hoặc lực lượng nào đó để làm việc</w:t>
      </w:r>
      <w:r>
        <w:t xml:space="preserve"> Đì: bị thí mạng để cứu ngay cho chủ e thí</w:t>
      </w:r>
      <w:r>
        <w:t xml:space="preserve"> mạng một tiểu đoàn dể giải uây cho cứ</w:t>
      </w:r>
      <w:r>
        <w:t>điểm.</w:t>
      </w:r>
    </w:p>
    <w:p>
      <w:pPr>
        <w:jc w:val="both"/>
      </w:pPr>
      <w:r>
        <w:rPr>
          <w:b/>
        </w:rPr>
        <w:t xml:space="preserve">thí điểm </w:t>
      </w:r>
      <w:r>
        <w:rPr>
          <w:i/>
        </w:rPr>
      </w:r>
      <w:r>
        <w:t>việc gì: thí mạng uới giặc.</w:t>
      </w:r>
    </w:p>
    <w:p>
      <w:pPr>
        <w:jc w:val="both"/>
      </w:pPr>
      <w:r>
        <w:rPr>
          <w:b/>
        </w:rPr>
        <w:t xml:space="preserve">thí điểm </w:t>
      </w:r>
      <w:r>
        <w:rPr>
          <w:i/>
        </w:rPr>
      </w:r>
      <w:r>
        <w:t xml:space="preserve"> gì) bỏ hết sức ra, bất kể rồi sẽ ra sao:</w:t>
      </w:r>
      <w:r>
        <w:t xml:space="preserve"> làm thí mạng s chạy thí mạng.</w:t>
      </w:r>
    </w:p>
    <w:p>
      <w:pPr>
        <w:jc w:val="both"/>
      </w:pPr>
      <w:r>
        <w:t>thí nghiệm 1. Gây ra một hiện tượng,</w:t>
      </w:r>
      <w:r>
        <w:t xml:space="preserve"> một sự biến đổi nào đó trong điều kiện</w:t>
      </w:r>
      <w:r>
        <w:t xml:space="preserve"> xác định để quan sát, tìm hiểu, nghiên</w:t>
      </w:r>
      <w:r>
        <w:t xml:space="preserve"> cứu, kiểm tra hay chứng minh: th nghiệm</w:t>
      </w:r>
      <w:r>
        <w:t xml:space="preserve"> trên cơ thể chuột s phòng thí nghiêm hóa</w:t>
      </w:r>
      <w:r>
        <w:t>học.</w:t>
      </w:r>
    </w:p>
    <w:p>
      <w:pPr>
        <w:jc w:val="both"/>
      </w:pPr>
      <w:r>
        <w:rPr>
          <w:b/>
        </w:rPr>
        <w:t xml:space="preserve">thí điểm </w:t>
      </w:r>
      <w:r>
        <w:rPr>
          <w:i/>
        </w:rPr>
      </w:r>
      <w:r>
        <w:t xml:space="preserve"> ruộng thí nghiệm.</w:t>
      </w:r>
    </w:p>
    <w:p>
      <w:pPr>
        <w:jc w:val="both"/>
      </w:pPr>
      <w:r>
        <w:rPr>
          <w:b/>
        </w:rPr>
        <w:t xml:space="preserve">thí sinh </w:t>
      </w:r>
      <w:r>
        <w:t>Người dự thi để kiểm tra sức</w:t>
      </w:r>
      <w:r>
        <w:t xml:space="preserve"> học: danh sách thí sinh thi uào đại học</w:t>
      </w:r>
      <w:r>
        <w:t xml:space="preserve"> ø thí sinh phải thực hiện đúng quy ch</w:t>
      </w:r>
      <w:r>
        <w:t xml:space="preserve"> thị tuyển.</w:t>
      </w:r>
    </w:p>
    <w:p>
      <w:pPr>
        <w:jc w:val="both"/>
      </w:pPr>
      <w:r>
        <w:rPr>
          <w:b/>
        </w:rPr>
        <w:t xml:space="preserve">thị; </w:t>
      </w:r>
      <w:r>
        <w:rPr>
          <w:i/>
        </w:rPr>
        <w:t xml:space="preserve"> danh từ</w:t>
      </w:r>
      <w:r>
        <w:t xml:space="preserve"> Giống cây thân gỗ, hoa màu</w:t>
      </w:r>
      <w:r>
        <w:t xml:space="preserve"> trắng, quả tròn và mọng, khi chín thì màu</w:t>
      </w:r>
      <w:r>
        <w:t xml:space="preserve"> vàng, mùi rất thơm: mùi thị thơmn nức s</w:t>
      </w:r>
      <w:r>
        <w:t xml:space="preserve"> túng búng như ngậm hột thị.</w:t>
      </w:r>
    </w:p>
    <w:p>
      <w:pPr>
        <w:jc w:val="both"/>
      </w:pPr>
      <w:r>
        <w:rPr>
          <w:b/>
        </w:rPr>
        <w:t xml:space="preserve">thị, </w:t>
      </w:r>
      <w:r>
        <w:rPr>
          <w:i/>
        </w:rPr>
        <w:t xml:space="preserve"> danh từ</w:t>
      </w:r>
      <w:r>
        <w:t xml:space="preserve"> 1. Tiếng lót giữa họ và tên người</w:t>
      </w:r>
      <w:r>
        <w:t xml:space="preserve"> thuộc giới nữ, để phân biệt với tên nam:</w:t>
      </w:r>
      <w:r>
        <w:t>Đoàn Thị Điểm.</w:t>
      </w:r>
    </w:p>
    <w:p>
      <w:pPr>
        <w:jc w:val="both"/>
      </w:pPr>
      <w:r>
        <w:rPr>
          <w:b/>
        </w:rPr>
        <w:t xml:space="preserve">thị, </w:t>
      </w:r>
      <w:r>
        <w:rPr>
          <w:i/>
        </w:rPr>
        <w:t xml:space="preserve"> danh từ danh từ</w:t>
      </w:r>
      <w:r>
        <w:t xml:space="preserve"> tên riêng để chỉ hoặc gọi người phụ nữ</w:t>
      </w:r>
      <w:r>
        <w:t xml:space="preserve"> thuộc tầng lớp dưới trong xã hội cũ: Thị</w:t>
      </w:r>
      <w:r>
        <w:t xml:space="preserve"> Kính s lắng lơ như Thị Mẫu s dóng uai</w:t>
      </w:r>
    </w:p>
    <w:p>
      <w:pPr>
        <w:jc w:val="both"/>
      </w:pPr>
      <w:r>
        <w:rPr>
          <w:b/>
        </w:rPr>
        <w:t xml:space="preserve">Thị </w:t>
      </w:r>
      <w:r>
        <w:t>Hiến. 3. Từ dùng để chỉ người phụ</w:t>
      </w:r>
      <w:r>
        <w:t xml:space="preserve"> nữ ở ngôi thứ ba với ý coi khinh: thj đã</w:t>
      </w:r>
      <w:r>
        <w:t xml:space="preserve"> tẩu thoát s thị bị bắt khi di buôn.</w:t>
      </w:r>
    </w:p>
    <w:p>
      <w:pPr>
        <w:jc w:val="both"/>
      </w:pPr>
      <w:r>
        <w:rPr>
          <w:b/>
        </w:rPr>
        <w:t xml:space="preserve">thị chính </w:t>
      </w:r>
      <w:r>
        <w:t>Việc hành chính của thành</w:t>
      </w:r>
      <w:r>
        <w:t xml:space="preserve"> phố, thị xã ở một số nước: £òa th‡ chính.</w:t>
      </w:r>
    </w:p>
    <w:p>
      <w:pPr>
        <w:jc w:val="both"/>
      </w:pPr>
      <w:r>
        <w:rPr>
          <w:b/>
        </w:rPr>
        <w:t xml:space="preserve">thị dân </w:t>
      </w:r>
      <w:r>
        <w:t>Ngườ dân thành thí thời phong</w:t>
      </w:r>
      <w:r>
        <w:t xml:space="preserve"> kiên, chuyên sóng bàng nghề thủ công</w:t>
      </w:r>
      <w:r>
        <w:t xml:space="preserve"> ai bụ bạn: tảng lớp thị dân - lôi sông</w:t>
      </w:r>
      <w:r>
        <w:t xml:space="preserve"> thị dàn.</w:t>
      </w:r>
    </w:p>
    <w:p>
      <w:pPr>
        <w:jc w:val="both"/>
      </w:pPr>
      <w:r>
        <w:t>thị dục cứ, ¡tở. Điều ham muốn về vắt</w:t>
      </w:r>
      <w:r>
        <w:t xml:space="preserve"> chất: nhưựt thị dục tâm thường.</w:t>
      </w:r>
    </w:p>
    <w:p>
      <w:pPr>
        <w:jc w:val="both"/>
      </w:pPr>
      <w:r>
        <w:rPr>
          <w:b/>
        </w:rPr>
        <w:t xml:space="preserve">gia </w:t>
      </w:r>
      <w:r>
        <w:rPr>
          <w:i/>
        </w:rPr>
        <w:t xml:space="preserve"> danh từ</w:t>
      </w:r>
      <w:r>
        <w:t xml:space="preserve"> 1. Giá thị trương (không phải</w:t>
      </w:r>
      <w:r>
        <w:t xml:space="preserve"> qui định của nhĩ nước). 2, Thị giá cố</w:t>
      </w:r>
      <w:r>
        <w:t xml:space="preserve"> phiếu, nói tát.</w:t>
      </w:r>
    </w:p>
    <w:p>
      <w:pPr>
        <w:jc w:val="both"/>
      </w:pPr>
      <w:r>
        <w:rPr>
          <w:b/>
        </w:rPr>
        <w:t xml:space="preserve">thị giác </w:t>
      </w:r>
      <w:r>
        <w:t>Cảm giác ảnh gắng, mau sắc,</w:t>
      </w:r>
      <w:r>
        <w:t xml:space="preserve"> hình thể: mat lạ một cơ quan thị gia</w:t>
      </w:r>
      <w:r>
        <w:t xml:space="preserve"> thị hiểu Xu hướng ham thích một kiểu</w:t>
      </w:r>
      <w:r>
        <w:t xml:space="preserve"> ch nào đó đói với đồ vật thông dụng,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an phẩm văn hóa vật chất: /ứn hiểu thị</w:t>
      </w:r>
      <w:r>
        <w:t xml:space="preserve"> hiều của khách hàng › thị hiểu của độc</w:t>
      </w:r>
      <w:r>
        <w:t xml:space="preserve"> ưa.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>ng cử Cây mạnh mà ưc hiệp người</w:t>
      </w:r>
      <w:r>
        <w:t xml:space="preserve"> Đước táo bừa ráp thị hùng ra tay</w:t>
      </w:r>
      <w:r>
        <w:t xml:space="preserve"> ›n Kiểu).</w:t>
      </w:r>
    </w:p>
    <w:p>
      <w:pPr>
        <w:jc w:val="both"/>
      </w:pPr>
      <w:r>
        <w:t>niang Chức quan trong triểu định</w:t>
      </w:r>
      <w:r>
        <w:t xml:space="preserve"> phụng kiên, dưới tham trì.</w:t>
      </w:r>
    </w:p>
    <w:p>
      <w:pPr>
        <w:jc w:val="both"/>
      </w:pPr>
      <w:r>
        <w:t>ực Độ nhìn rò của mát; sức nhìn:</w:t>
      </w:r>
      <w:r>
        <w:t xml:space="preserve"> thị lực tt ‹ kiếm tra thị lực.</w:t>
      </w:r>
    </w:p>
    <w:p>
      <w:pPr>
        <w:jc w:val="both"/>
      </w:pPr>
      <w:r>
        <w:rPr>
          <w:b/>
        </w:rPr>
        <w:t xml:space="preserve">thị nữ </w:t>
      </w:r>
      <w:r>
        <w:t>Người hảu gái trong cung vua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hoặc trong gia định quy tóc lớn thời phong</w:t>
      </w:r>
      <w:r>
        <w:t xml:space="preserve"> k</w:t>
      </w:r>
      <w:r>
        <w:t xml:space="preserve"> thị oai dđphg., Xem Thị uy.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thị phạm </w:t>
      </w:r>
      <w:r>
        <w:t>Làm động tác mẫu cho người</w:t>
      </w:r>
      <w:r>
        <w:t xml:space="preserve"> khác xem mã làm theo: lưm động tác thị</w:t>
      </w:r>
      <w:r>
        <w:t xml:space="preserve"> phạm.</w:t>
      </w:r>
    </w:p>
    <w:p>
      <w:pPr>
        <w:jc w:val="both"/>
      </w:pPr>
      <w:r>
        <w:t>hân d. Phản tbào nhiêu phản</w:t>
      </w:r>
      <w:r>
        <w:t xml:space="preserve"> trăm) mà một cơ sở sản xuất, kinh đoanh,</w:t>
      </w:r>
      <w:r>
        <w:t xml:space="preserve"> dịch vụ chiếm lĩnh được trên thị trương.</w:t>
      </w:r>
    </w:p>
    <w:p>
      <w:pPr>
        <w:jc w:val="both"/>
      </w:pPr>
      <w:r>
        <w:rPr>
          <w:b/>
        </w:rPr>
        <w:t xml:space="preserve">thị phi 1. củ </w:t>
      </w:r>
      <w:r>
        <w:t>Phải trái: dam cho rõ thị</w:t>
      </w:r>
      <w:r>
        <w:t>phi.</w:t>
      </w:r>
    </w:p>
    <w:p>
      <w:pPr>
        <w:jc w:val="both"/>
      </w:pPr>
      <w:r>
        <w:rPr>
          <w:b/>
        </w:rPr>
        <w:t xml:space="preserve">thị phi 1. củ </w:t>
      </w:r>
      <w:r>
        <w:rPr>
          <w:i/>
        </w:rPr>
      </w:r>
      <w:r>
        <w:t xml:space="preserve"> thị phí ó nông đời thị phi.</w:t>
      </w:r>
    </w:p>
    <w:p>
      <w:pPr>
        <w:jc w:val="both"/>
      </w:pPr>
      <w:r>
        <w:rPr>
          <w:b/>
        </w:rPr>
        <w:t xml:space="preserve">thị sảnh cz </w:t>
      </w:r>
      <w:r>
        <w:t>Trụ sở cơ quan hành chính</w:t>
      </w:r>
      <w:r>
        <w:t xml:space="preserve"> của thành phố hoặc thị xã.</w:t>
      </w:r>
    </w:p>
    <w:p>
      <w:pPr>
        <w:jc w:val="both"/>
      </w:pPr>
      <w:r>
        <w:t>thị sát (Người chỉ huy, chỉ đạo? xem xét</w:t>
      </w:r>
      <w:r>
        <w:t xml:space="preserve"> tại chỗ để biết rò tình hình: (ham mưu</w:t>
      </w:r>
      <w:r>
        <w:t xml:space="preserve"> trưởng đt thị sát trăn địa.</w:t>
      </w:r>
    </w:p>
    <w:p>
      <w:pPr>
        <w:jc w:val="both"/>
      </w:pPr>
      <w:r>
        <w:rPr>
          <w:b/>
        </w:rPr>
        <w:t xml:space="preserve">thị thành: </w:t>
      </w:r>
      <w:r>
        <w:rPr>
          <w:i/>
        </w:rPr>
        <w:t xml:space="preserve"> Như</w:t>
      </w:r>
      <w:r>
        <w:t xml:space="preserve"> Thanh thị.</w:t>
      </w:r>
    </w:p>
    <w:p>
      <w:pPr>
        <w:jc w:val="both"/>
      </w:pPr>
      <w:r>
        <w:rPr>
          <w:b/>
        </w:rPr>
        <w:t xml:space="preserve">thị thần </w:t>
      </w:r>
      <w:r>
        <w:t>Viên quan hầu cận của vua.</w:t>
      </w:r>
    </w:p>
    <w:p>
      <w:pPr>
        <w:jc w:val="both"/>
      </w:pPr>
      <w:r>
        <w:rPr>
          <w:b/>
        </w:rPr>
        <w:t xml:space="preserve">thị thực </w:t>
      </w:r>
      <w:r>
        <w:t>Lam cho tại liệu được công</w:t>
      </w:r>
      <w:r>
        <w:t xml:space="preserve"> nhận vẻ pháp lí bàng cách xác nhân (cửa</w:t>
      </w:r>
      <w:r>
        <w:t xml:space="preserve"> cơ quan có thẩm quyền) rằng những nói</w:t>
      </w:r>
      <w:r>
        <w:t xml:space="preserve"> dụng ghi trong tài Heu đo la đúng sự thật:</w:t>
      </w:r>
      <w:r>
        <w:t xml:space="preserve"> xin thị thực xuất cảnh.</w:t>
      </w:r>
    </w:p>
    <w:p>
      <w:pPr>
        <w:jc w:val="both"/>
      </w:pPr>
      <w:r>
        <w:rPr>
          <w:b/>
        </w:rPr>
        <w:t xml:space="preserve">thị tỉ </w:t>
      </w:r>
      <w:r>
        <w:t>Người háu gái trong các gia đình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thị tộc Tổ chức cơ sở của xà hỏi nguyên</w:t>
      </w:r>
      <w:r>
        <w:t xml:space="preserve"> thủy, mít thành phản lá nhiều giá định</w:t>
      </w:r>
      <w:r>
        <w:t xml:space="preserve"> lớn cùng một tớ tiên và có kinh tế chúng:</w:t>
      </w:r>
      <w:r>
        <w:t xml:space="preserve"> thị tốc mẫu quyền - đời sống thị túc.</w:t>
      </w:r>
    </w:p>
    <w:p>
      <w:pPr>
        <w:jc w:val="both"/>
      </w:pPr>
      <w:r>
        <w:t>¡ tran Nơi tập trung đân cư mà sinh</w:t>
      </w:r>
      <w:r>
        <w:t xml:space="preserve"> hoạt chủ yêu la sản xuất, thủ công</w:t>
      </w:r>
      <w:r>
        <w:t xml:space="preserve"> nghiệp, thương nghiệp, qui mỏ nhỏ hơn</w:t>
      </w:r>
      <w:r>
        <w:t xml:space="preserve"> thị xã.</w:t>
      </w:r>
    </w:p>
    <w:p>
      <w:pPr>
        <w:jc w:val="both"/>
      </w:pPr>
      <w:r>
        <w:t>thị trường, 1. Phạm vi lưu thông của</w:t>
      </w:r>
      <w:r>
        <w:t xml:space="preserve"> hàng hóa, tổng thể những hoạt động mua</w:t>
      </w:r>
      <w:r>
        <w:t xml:space="preserve"> bản: gia cả ngoài thị trường - thị trường</w:t>
      </w:r>
      <w:r>
        <w:t>quốc (ê.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hàng hóa: tranh giảnh thị trường - biển</w:t>
      </w:r>
      <w:r>
        <w:t xml:space="preserve"> các nước thuộc địa thành thị trường tiêu</w:t>
      </w:r>
      <w:r>
        <w:t xml:space="preserve"> thụ hàng hóa cúa chính quốc.</w:t>
      </w:r>
    </w:p>
    <w:p>
      <w:pPr>
        <w:jc w:val="both"/>
      </w:pPr>
      <w:r>
        <w:rPr>
          <w:b/>
        </w:rPr>
        <w:t xml:space="preserve">thị trường; </w:t>
      </w:r>
      <w:r>
        <w:t>Phạm vi của khoảng không</w:t>
      </w:r>
      <w:r>
        <w:t xml:space="preserve"> gian ma mắt có thể nhìn thấy được.</w:t>
      </w:r>
    </w:p>
    <w:p>
      <w:pPr>
        <w:jc w:val="both"/>
      </w:pPr>
      <w:r>
        <w:rPr>
          <w:b/>
        </w:rPr>
        <w:t xml:space="preserve">thị trưởng </w:t>
      </w:r>
      <w:r>
        <w:t>Người đưng đảu cơ quan</w:t>
      </w:r>
      <w:r>
        <w:t xml:space="preserve"> hanh chính thanh phố ở một số nước.</w:t>
      </w:r>
    </w:p>
    <w:p>
      <w:pPr>
        <w:jc w:val="both"/>
      </w:pPr>
      <w:r>
        <w:rPr>
          <w:b/>
        </w:rPr>
        <w:t xml:space="preserve">thị tủ </w:t>
      </w:r>
      <w:r>
        <w:t>Khu vực dân cư mới hình</w:t>
      </w:r>
      <w:r>
        <w:t xml:space="preserve"> thanh tự phát (quanh các nhà máy, cơ</w:t>
      </w:r>
      <w:r>
        <w:t xml:space="preserve"> sở sản xuất lớn mới thành lập) chủ yếu</w:t>
      </w:r>
      <w:r>
        <w:t xml:space="preserve"> lam các địch vụ phục vụ cho các cơ sở</w:t>
      </w:r>
      <w:r>
        <w:t xml:space="preserve"> đó, nhỏ hơn thị trán.</w:t>
      </w:r>
    </w:p>
    <w:p>
      <w:pPr>
        <w:jc w:val="both"/>
      </w:pPr>
      <w:r>
        <w:t>thỉ uy làm cho đối phương phải sợ bảng</w:t>
      </w:r>
      <w:r>
        <w:t xml:space="preserve"> cách phô trương sực mạnh: cuôc biểu tình</w:t>
      </w:r>
      <w:r>
        <w:t xml:space="preserve"> thị tuy = bản thị ty.</w:t>
      </w:r>
    </w:p>
    <w:p>
      <w:pPr>
        <w:jc w:val="both"/>
      </w:pPr>
      <w:r>
        <w:rPr>
          <w:b/>
        </w:rPr>
        <w:t xml:space="preserve">thị ủy </w:t>
      </w:r>
      <w:r>
        <w:t>Ban chấp hành đảng bộ thị xã.</w:t>
      </w:r>
    </w:p>
    <w:p>
      <w:pPr>
        <w:jc w:val="both"/>
      </w:pPr>
      <w:r>
        <w:rPr>
          <w:b/>
        </w:rPr>
        <w:t xml:space="preserve">thị vệ </w:t>
      </w:r>
      <w:r>
        <w:t>Lính hộ về vua.</w:t>
      </w:r>
    </w:p>
    <w:p>
      <w:pPr>
        <w:jc w:val="both"/>
      </w:pPr>
      <w:r>
        <w:rPr>
          <w:b/>
        </w:rPr>
        <w:t xml:space="preserve">thị xã </w:t>
      </w:r>
      <w:r>
        <w:t>Khu vục tập trung đồng đân cư,</w:t>
      </w:r>
      <w:r>
        <w:t xml:space="preserve"> sinh hoạt chủ yếu la sản xuất thủ công</w:t>
      </w:r>
      <w:r>
        <w:t xml:space="preserve"> nghiệp, thương nghiệp, qui mô nhỏ hơn</w:t>
      </w:r>
      <w:r>
        <w:t xml:space="preserve"> thành phá, nhưng lớn hơn thị trấn.</w:t>
      </w:r>
    </w:p>
    <w:p>
      <w:pPr>
        <w:jc w:val="both"/>
      </w:pPr>
      <w:r>
        <w:rPr>
          <w:b/>
        </w:rPr>
        <w:t xml:space="preserve">thia la </w:t>
      </w:r>
      <w:r>
        <w:t>Ném nghiêng cho mảnh sanh,</w:t>
      </w:r>
      <w:r>
        <w:t xml:space="preserve"> mành ngói, v.v. bay sát mặt nước và nấy</w:t>
      </w:r>
      <w:r>
        <w:t xml:space="preserve"> lên nhiều lần tmột trò chơi của trẻ em):</w:t>
      </w:r>
      <w:r>
        <w:t xml:space="preserve"> chơi thia lia « ném thía lía.</w:t>
      </w:r>
    </w:p>
    <w:p>
      <w:pPr>
        <w:jc w:val="both"/>
      </w:pPr>
      <w:r>
        <w:t>thia thia khung. Cá thìa thía, nói tắt.</w:t>
      </w:r>
    </w:p>
    <w:p>
      <w:pPr>
        <w:jc w:val="both"/>
      </w:pPr>
      <w:r>
        <w:t>thịa đ. Thứ đỏ dụng để múc thức ăn.</w:t>
      </w:r>
    </w:p>
    <w:p>
      <w:pPr>
        <w:jc w:val="both"/>
      </w:pPr>
      <w:r>
        <w:rPr>
          <w:b/>
        </w:rPr>
        <w:t xml:space="preserve">thìa ca phê </w:t>
      </w:r>
      <w:r>
        <w:t>Thứ thìa nhỏ dùng để quấy</w:t>
      </w:r>
      <w:r>
        <w:t xml:space="preserve"> đương khi uống ca phê; được coi như một</w:t>
      </w:r>
      <w:r>
        <w:t xml:space="preserve"> thư đơn vị đo lương: (huộc này uông hai</w:t>
      </w:r>
      <w:r>
        <w:t xml:space="preserve"> thìa cà phê mỗi ngay.</w:t>
      </w:r>
    </w:p>
    <w:p>
      <w:pPr>
        <w:jc w:val="both"/>
      </w:pPr>
      <w:r>
        <w:rPr>
          <w:b/>
        </w:rPr>
        <w:t xml:space="preserve">thìa canh </w:t>
      </w:r>
      <w:r>
        <w:t>Thứ thìa lớn, thường dùng để</w:t>
      </w:r>
      <w:r>
        <w:t xml:space="preserve"> mức canh.</w:t>
      </w:r>
    </w:p>
    <w:p>
      <w:pPr>
        <w:jc w:val="both"/>
      </w:pPr>
      <w:r>
        <w:rPr>
          <w:b/>
        </w:rPr>
        <w:t xml:space="preserve">thia là </w:t>
      </w:r>
      <w:r>
        <w:t>Giỏng rau trông, phiên lí xe</w:t>
      </w:r>
      <w:r>
        <w:t xml:space="preserve"> thanh bản hình sợi, mùi thơm, dụng làm</w:t>
      </w:r>
      <w:r>
        <w:t xml:space="preserve"> gia vị hay nâu canh.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thìa la (Trạng thái) nằm chìa ra ngoài,</w:t>
      </w:r>
      <w:r>
        <w:t xml:space="preserve"> gây vướng víu: mé những cành cây nằm</w:t>
      </w:r>
      <w:r>
        <w:t xml:space="preserve"> thìa lìa ra ngoài lối dị.</w:t>
      </w:r>
    </w:p>
    <w:p>
      <w:pPr>
        <w:jc w:val="both"/>
      </w:pPr>
      <w:r>
        <w:rPr>
          <w:b/>
        </w:rPr>
        <w:t xml:space="preserve">thìa súp. </w:t>
      </w:r>
      <w:r>
        <w:rPr>
          <w:i/>
        </w:rPr>
        <w:t xml:space="preserve"> động từ</w:t>
      </w:r>
      <w:r>
        <w:t xml:space="preserve"> Thứ thìa tương đối lớn, dùng</w:t>
      </w:r>
      <w:r>
        <w:t xml:space="preserve"> để ăn súp; được coi như một thứ đơn vị</w:t>
      </w:r>
      <w:r>
        <w:t xml:space="preserve"> đo lường: mỗi ngày uống hai thìa súp thứ</w:t>
      </w:r>
      <w:r>
        <w:t xml:space="preserve"> xi-rô này.</w:t>
      </w:r>
    </w:p>
    <w:p>
      <w:pPr>
        <w:jc w:val="both"/>
      </w:pPr>
      <w:r>
        <w:t>thích: ut. 1. Đâm (bằng các thứ vũ khí</w:t>
      </w:r>
      <w:r>
        <w:t>có mũi nhọn): thích lưỡi lê uào bụng.</w:t>
      </w:r>
    </w:p>
    <w:p>
      <w:pPr>
        <w:jc w:val="both"/>
      </w:pPr>
      <w:r>
        <w:rPr>
          <w:b/>
        </w:rPr>
        <w:t xml:space="preserve">thìa súp. </w:t>
      </w:r>
      <w:r>
        <w:rPr>
          <w:i/>
        </w:rPr>
        <w:t xml:space="preserve"> động từ</w:t>
      </w:r>
    </w:p>
    <w:p>
      <w:pPr>
        <w:jc w:val="both"/>
      </w:pPr>
      <w:r>
        <w:t>Tạo thành chữ viết hay dấu hiệu trên da</w:t>
      </w:r>
      <w:r>
        <w:t xml:space="preserve"> bằng mũi nhọn, rồi bôi chất mực cho nổi</w:t>
      </w:r>
      <w:r>
        <w:t>hình lên: tích chữ uào cánh tay.</w:t>
      </w:r>
    </w:p>
    <w:p>
      <w:pPr>
        <w:jc w:val="both"/>
      </w:pPr>
      <w:r>
        <w:rPr>
          <w:b/>
        </w:rPr>
        <w:t xml:space="preserve">thìa súp. </w:t>
      </w:r>
      <w:r>
        <w:rPr>
          <w:i/>
        </w:rPr>
        <w:t xml:space="preserve"> động từ</w:t>
      </w:r>
      <w:r>
        <w:t xml:space="preserve"> vào người: thích khuỷu tay uào sườn bạn</w:t>
      </w:r>
      <w:r>
        <w:t xml:space="preserve"> ra hiệu.</w:t>
      </w:r>
    </w:p>
    <w:p>
      <w:pPr>
        <w:jc w:val="both"/>
      </w:pPr>
      <w:r>
        <w:t>thích; mt. (Trạng thái) bằng lòng, đễ chịu</w:t>
      </w:r>
      <w:r>
        <w:t xml:space="preserve"> trải qua mỗi khi tiếp xúc với cái gì hoặc</w:t>
      </w:r>
      <w:r>
        <w:t xml:space="preserve"> làm việc gì, khiến muốn tiếp xúc nhiều</w:t>
      </w:r>
      <w:r>
        <w:t xml:space="preserve"> hơn nữa với cái đó hoặc làm việc đó mỗi</w:t>
      </w:r>
      <w:r>
        <w:t xml:space="preserve"> khi có dịp: £hích đọc sách o thích xem</w:t>
      </w:r>
      <w:r>
        <w:t xml:space="preserve"> bóng dd.</w:t>
      </w:r>
    </w:p>
    <w:p>
      <w:pPr>
        <w:jc w:val="both"/>
      </w:pPr>
      <w:r>
        <w:t>thích chí. (Trạng thái) rất bằng lòng, vui</w:t>
      </w:r>
      <w:r>
        <w:t xml:space="preserve"> về trải qua vì hợp với ý muốn: £hích chí</w:t>
      </w:r>
      <w:r>
        <w:t xml:space="preserve"> cười khanh khách e uiệc đó làm hẳn ta</w:t>
      </w:r>
      <w:r>
        <w:t xml:space="preserve"> thích chí lắm.</w:t>
      </w:r>
    </w:p>
    <w:p>
      <w:pPr>
        <w:jc w:val="both"/>
      </w:pPr>
      <w:r>
        <w:rPr>
          <w:b/>
        </w:rPr>
        <w:t xml:space="preserve">thích dụng </w:t>
      </w:r>
      <w:r>
        <w:t>Thích hợp cho việc gì đó:</w:t>
      </w:r>
      <w:r>
        <w:t xml:space="preserve"> những kiến thúc đó quá lạc hậu, không</w:t>
      </w:r>
      <w:r>
        <w:t xml:space="preserve"> còn thích dụng nữa.</w:t>
      </w:r>
    </w:p>
    <w:p>
      <w:pPr>
        <w:jc w:val="both"/>
      </w:pPr>
      <w:r>
        <w:rPr>
          <w:b/>
        </w:rPr>
        <w:t xml:space="preserve">thích đáng </w:t>
      </w:r>
      <w:r>
        <w:t>Thích hợp và thỏa đáng:</w:t>
      </w:r>
      <w:r>
        <w:t xml:space="preserve"> quan tâm thích đáng o chưa có giải pháp</w:t>
      </w:r>
      <w:r>
        <w:t xml:space="preserve"> thích dáng cho uấn đề.</w:t>
      </w:r>
    </w:p>
    <w:p>
      <w:pPr>
        <w:jc w:val="both"/>
      </w:pPr>
      <w:r>
        <w:rPr>
          <w:b/>
        </w:rPr>
        <w:t xml:space="preserve">thích hợp </w:t>
      </w:r>
      <w:r>
        <w:t>Hợp với yêu cầu, đáp ứng</w:t>
      </w:r>
      <w:r>
        <w:t xml:space="preserve"> đúng các đòi hỏi: giao những công uiộc</w:t>
      </w:r>
      <w:r>
        <w:t xml:space="preserve"> thích hợp uói khả năng s tạo diều kiện</w:t>
      </w:r>
      <w:r>
        <w:t xml:space="preserve"> thích hợp dễ phát triển chăn nuôi.</w:t>
      </w:r>
    </w:p>
    <w:p>
      <w:pPr>
        <w:jc w:val="both"/>
      </w:pPr>
      <w:r>
        <w:rPr>
          <w:b/>
        </w:rPr>
        <w:t xml:space="preserve">thích khách </w:t>
      </w:r>
      <w:r>
        <w:t>Người mang vũ khí tới gần</w:t>
      </w:r>
      <w:r>
        <w:t xml:space="preserve"> để ám sát các nhân vật quan trọng thời</w:t>
      </w:r>
      <w:r>
        <w:t xml:space="preserve"> phong kiến: có thích khách lọt uào cung</w:t>
      </w:r>
      <w:r>
        <w:t xml:space="preserve"> ø truy duổi thích khách. `</w:t>
      </w:r>
    </w:p>
    <w:p>
      <w:pPr>
        <w:jc w:val="both"/>
      </w:pPr>
      <w:r>
        <w:rPr>
          <w:b/>
        </w:rPr>
        <w:t xml:space="preserve">thích nghỉ </w:t>
      </w:r>
      <w:r>
        <w:t>Trải qua những biến đổi nhất</w:t>
      </w:r>
      <w:r>
        <w:t xml:space="preserve"> định cho phù hợp với hoàn cảnh, môi</w:t>
      </w:r>
      <w:r>
        <w:t xml:space="preserve"> trường mới: thích nghỉ uới điều kiên sống</w:t>
      </w:r>
      <w:r>
        <w:t xml:space="preserve"> o chưa thích nghỉ uới nếp sinh hoạt nội</w:t>
      </w:r>
      <w:r>
        <w:t xml:space="preserve"> trú.</w:t>
      </w:r>
    </w:p>
    <w:p>
      <w:pPr>
        <w:jc w:val="both"/>
      </w:pPr>
      <w:r>
        <w:t>thích thú. (Trạng thái) bằng lòng do một</w:t>
      </w:r>
      <w:r>
        <w:t xml:space="preserve"> đòi hỏi nào đó được thỏa mãn: khán giả</w:t>
      </w:r>
      <w:r>
        <w:t xml:space="preserve"> thích thú uỗ tay s câu chuyện làm mọi</w:t>
      </w:r>
      <w:r>
        <w:t xml:space="preserve"> người thích thư.</w:t>
      </w:r>
    </w:p>
    <w:p>
      <w:pPr>
        <w:jc w:val="both"/>
      </w:pPr>
      <w:r>
        <w:t>thích ứng 1, Trải qua những thay đổi</w:t>
      </w:r>
      <w:r>
        <w:t xml:space="preserve"> nào đó cho phù hợp với điều kiện mới,</w:t>
      </w:r>
      <w:r>
        <w:t xml:space="preserve"> yêu cầu mới: tổ chức đời sống sao cho</w:t>
      </w:r>
      <w:r>
        <w:t xml:space="preserve"> thích ứng uới điều biện chiến tranh o sớm</w:t>
      </w:r>
    </w:p>
    <w:p>
      <w:pPr>
        <w:jc w:val="both"/>
      </w:pPr>
      <w:r>
        <w:t>thích ứng uới nền kinh tế thị trường. 9.</w:t>
      </w:r>
      <w:r>
        <w:t xml:space="preserve"> ¡d, Như Thích nghỉ.</w:t>
      </w:r>
    </w:p>
    <w:p>
      <w:pPr>
        <w:jc w:val="both"/>
      </w:pPr>
      <w:r>
        <w:t>thịch ưt. Từ mô phỏng tiếng trầm và</w:t>
      </w:r>
      <w:r>
        <w:t xml:space="preserve"> nặng như tiếng của vật nặng rơi xuống</w:t>
      </w:r>
      <w:r>
        <w:t xml:space="preserve"> trên một nên mềm: đặt đánh thịch bao</w:t>
      </w:r>
      <w:r>
        <w:t xml:space="preserve"> gạo xuống e nềm đánh thịch uào góc nhà.</w:t>
      </w:r>
      <w:r>
        <w:t xml:space="preserve"> /⁄ Láy: thình thịch (hàm ý liên tiếp).</w:t>
      </w:r>
    </w:p>
    <w:p>
      <w:pPr>
        <w:jc w:val="both"/>
      </w:pPr>
      <w:r>
        <w:t>thiếc đ;. Thứ kim loại màu trắng dễ</w:t>
      </w:r>
      <w:r>
        <w:t xml:space="preserve"> nóng chảy, dễ đát mỏng, không gỉ, dùng</w:t>
      </w:r>
      <w:r>
        <w:t xml:space="preserve"> để mạ, làm giấy gói chống ẩm mốc, chế</w:t>
      </w:r>
      <w:r>
        <w:t xml:space="preserve"> hợp kim: bọc giấy thiếc s mạ thiếc.</w:t>
      </w:r>
    </w:p>
    <w:p>
      <w:pPr>
        <w:jc w:val="both"/>
      </w:pPr>
      <w:r>
        <w:rPr>
          <w:b/>
        </w:rPr>
        <w:t xml:space="preserve">thiếc hàn </w:t>
      </w:r>
      <w:r>
        <w:t>Thứ hợp kim chì với thiếc</w:t>
      </w:r>
      <w:r>
        <w:t xml:space="preserve"> dùng để hàn.</w:t>
      </w:r>
    </w:p>
    <w:p>
      <w:pPr>
        <w:jc w:val="both"/>
      </w:pPr>
      <w:r>
        <w:rPr>
          <w:b/>
        </w:rPr>
        <w:t xml:space="preserve">thiêm thiếp </w:t>
      </w:r>
      <w:r>
        <w:rPr>
          <w:i/>
        </w:rPr>
        <w:t xml:space="preserve"> Xem</w:t>
      </w:r>
      <w:r>
        <w:t xml:space="preserve"> Thiếp;.</w:t>
      </w:r>
    </w:p>
    <w:p>
      <w:pPr>
        <w:jc w:val="both"/>
      </w:pPr>
      <w:r>
        <w:rPr>
          <w:b/>
        </w:rPr>
        <w:t xml:space="preserve">thiểm cung </w:t>
      </w:r>
      <w:r>
        <w:t>Cung trăng.</w:t>
      </w:r>
    </w:p>
    <w:p>
      <w:pPr>
        <w:jc w:val="both"/>
      </w:pPr>
      <w:r>
        <w:t>thiểm si, cũ, td. Thâm độc: bụng thiểm.</w:t>
      </w:r>
    </w:p>
    <w:p>
      <w:pPr>
        <w:jc w:val="both"/>
      </w:pPr>
      <w:r>
        <w:rPr>
          <w:b/>
        </w:rPr>
        <w:t xml:space="preserve">thiên, </w:t>
      </w:r>
      <w:r>
        <w:rPr>
          <w:i/>
        </w:rPr>
        <w:t xml:space="preserve"> động từ</w:t>
      </w:r>
      <w:r>
        <w:t xml:space="preserve"> 1. Từng phần lớn của quyển</w:t>
      </w:r>
      <w:r>
        <w:t xml:space="preserve"> sách (thường là sách cổ), do nhiều chương</w:t>
      </w:r>
      <w:r>
        <w:t xml:space="preserve"> hợp lại mà thành: Luận ngữ có 20 thiên.</w:t>
      </w:r>
      <w:r>
        <w:t>2. trír. Từ dùng để chỉ từng đơn vị tá</w:t>
      </w:r>
    </w:p>
    <w:p>
      <w:pPr>
        <w:jc w:val="both"/>
      </w:pPr>
      <w:r>
        <w:rPr>
          <w:b/>
        </w:rPr>
        <w:t xml:space="preserve">thiên, </w:t>
      </w:r>
      <w:r>
        <w:rPr>
          <w:i/>
        </w:rPr>
        <w:t xml:space="preserve"> động từ</w:t>
      </w:r>
      <w:r>
        <w:t xml:space="preserve"> phẩm có giá trị: Ngụ tình tay thảo một</w:t>
      </w:r>
      <w:r>
        <w:t xml:space="preserve"> thiên luật Đường (Truyện Riều) o thiên</w:t>
      </w:r>
      <w:r>
        <w:t xml:space="preserve"> phóng sự o thiên anh hùng ca.</w:t>
      </w:r>
    </w:p>
    <w:p>
      <w:pPr>
        <w:jc w:val="both"/>
      </w:pPr>
      <w:r>
        <w:t>thiên; đ., đphg. Một trăm gia: một thiên</w:t>
      </w:r>
      <w:r>
        <w:t xml:space="preserve"> lúa.</w:t>
      </w:r>
    </w:p>
    <w:p>
      <w:pPr>
        <w:jc w:val="both"/>
      </w:pPr>
      <w:r>
        <w:rPr>
          <w:b/>
        </w:rPr>
        <w:t xml:space="preserve">thiên; œt, cứ </w:t>
      </w:r>
      <w:r>
        <w:t>Dời đi: thiên đô uè Thăng</w:t>
      </w:r>
      <w:r>
        <w:t xml:space="preserve"> Long.</w:t>
      </w:r>
    </w:p>
    <w:p>
      <w:pPr>
        <w:jc w:val="both"/>
      </w:pPr>
      <w:r>
        <w:t>thiên, œt. Nghiêng lệch về một phía nào</w:t>
      </w:r>
      <w:r>
        <w:t xml:space="preserve"> đó trong nhận xét, đánh giá, hoạt động:</w:t>
      </w:r>
      <w:r>
        <w:t xml:space="preserve"> bản báo cáo đó thiên uề nêu thành tích</w:t>
      </w:r>
      <w:r>
        <w:t xml:space="preserve"> ø lối đá thiên uè tấn công.</w:t>
      </w:r>
    </w:p>
    <w:p>
      <w:pPr>
        <w:jc w:val="both"/>
      </w:pPr>
      <w:r>
        <w:rPr>
          <w:b/>
        </w:rPr>
        <w:t xml:space="preserve">thiên bẩm ¡d., cũ, </w:t>
      </w:r>
      <w:r>
        <w:rPr>
          <w:i/>
        </w:rPr>
        <w:t xml:space="preserve"> Như</w:t>
      </w:r>
      <w:r>
        <w:t xml:space="preserve"> Thiên tư.</w:t>
      </w:r>
    </w:p>
    <w:p>
      <w:pPr>
        <w:jc w:val="both"/>
      </w:pPr>
      <w:r>
        <w:rPr>
          <w:b/>
        </w:rPr>
        <w:t xml:space="preserve">thiên biến vạn hóa </w:t>
      </w:r>
      <w:r>
        <w:t>Biến hóa vô cùng,</w:t>
      </w:r>
      <w:r>
        <w:t xml:space="preserve"> không biết đâu mà lường.</w:t>
      </w:r>
    </w:p>
    <w:p>
      <w:pPr>
        <w:jc w:val="both"/>
      </w:pPr>
      <w:r>
        <w:t>thiên binh thiên tưởng khung. Ba hoa,</w:t>
      </w:r>
      <w:r>
        <w:t xml:space="preserve"> khoác lác, làm ra vẻ tài giỏi lắm.</w:t>
      </w:r>
    </w:p>
    <w:p>
      <w:pPr>
        <w:jc w:val="both"/>
      </w:pPr>
      <w:r>
        <w:rPr>
          <w:b/>
        </w:rPr>
        <w:t xml:space="preserve">thiên binh vạn mã </w:t>
      </w:r>
      <w:r>
        <w:t>Đạo quân đông dảo,</w:t>
      </w:r>
      <w:r>
        <w:t xml:space="preserve"> hùng hậu.</w:t>
      </w:r>
    </w:p>
    <w:p>
      <w:pPr>
        <w:jc w:val="both"/>
      </w:pPr>
      <w:r>
        <w:rPr>
          <w:b/>
        </w:rPr>
        <w:t xml:space="preserve">thiên can </w:t>
      </w:r>
      <w:r>
        <w:rPr>
          <w:i/>
        </w:rPr>
        <w:t xml:space="preserve"> Xem</w:t>
      </w:r>
      <w:r>
        <w:t xml:space="preserve"> Cana.</w:t>
      </w:r>
    </w:p>
    <w:p>
      <w:pPr>
        <w:jc w:val="both"/>
      </w:pPr>
      <w:r>
        <w:rPr>
          <w:b/>
        </w:rPr>
        <w:t xml:space="preserve">thiên cầu </w:t>
      </w:r>
      <w:r>
        <w:t>Mặt cầu tưởng tượng mà tâm</w:t>
      </w:r>
      <w:r>
        <w:t xml:space="preserve"> là vị trí của người quan sát trên đó có</w:t>
      </w:r>
      <w:r>
        <w:t xml:space="preserve"> các thiên thể.</w:t>
      </w:r>
    </w:p>
    <w:p>
      <w:pPr>
        <w:jc w:val="both"/>
      </w:pPr>
      <w:r>
        <w:rPr>
          <w:b/>
        </w:rPr>
        <w:t xml:space="preserve">Thiên </w:t>
      </w:r>
      <w:r>
        <w:t>Chúa ¡d. Chúa Trời: đạo Thiên</w:t>
      </w:r>
      <w:r>
        <w:t xml:space="preserve"> Chua.</w:t>
      </w:r>
    </w:p>
    <w:p>
      <w:pPr>
        <w:jc w:val="both"/>
      </w:pPr>
      <w:r>
        <w:rPr>
          <w:b/>
        </w:rPr>
        <w:t xml:space="preserve">Thiên </w:t>
      </w:r>
      <w:r>
        <w:t>Chúa giáo ¡d. Đạo Thiên Chúa.</w:t>
      </w:r>
    </w:p>
    <w:p>
      <w:pPr>
        <w:jc w:val="both"/>
      </w:pPr>
      <w:r>
        <w:rPr>
          <w:b/>
        </w:rPr>
        <w:t xml:space="preserve">thiên chức </w:t>
      </w:r>
      <w:r>
        <w:t>Phận sự tự nhiên và thiêng</w:t>
      </w:r>
      <w:r>
        <w:t xml:space="preserve"> liêng của con người: thiên chức làm mẹ</w:t>
      </w:r>
      <w:r>
        <w:t xml:space="preserve"> của phụ nữ s thiên chúc của nhà uaăn.</w:t>
      </w:r>
    </w:p>
    <w:p>
      <w:pPr>
        <w:jc w:val="both"/>
      </w:pPr>
      <w:r>
        <w:t>thiên cổ øchg. Ngàn đời: lưu danh thiên</w:t>
      </w:r>
      <w:r>
        <w:t xml:space="preserve"> cổ s đã trở thành người thiên cổ (trữr.; =</w:t>
      </w:r>
      <w:r>
        <w:t xml:space="preserve"> chết).</w:t>
      </w:r>
    </w:p>
    <w:p>
      <w:pPr>
        <w:jc w:val="both"/>
      </w:pPr>
      <w:r>
        <w:rPr>
          <w:b/>
        </w:rPr>
        <w:t xml:space="preserve">thiên cơ </w:t>
      </w:r>
      <w:r>
        <w:t>Phép mầu nhiệm bí ẩn của trời,</w:t>
      </w:r>
      <w:r>
        <w:t xml:space="preserve"> sắp đặt mọi việc trên đời, theo quan niệm</w:t>
      </w:r>
      <w:r>
        <w:t xml:space="preserve"> duy tâm: tiế? lô thiên cơ.</w:t>
      </w:r>
    </w:p>
    <w:p>
      <w:pPr>
        <w:jc w:val="both"/>
      </w:pPr>
      <w:r>
        <w:rPr>
          <w:b/>
        </w:rPr>
        <w:t xml:space="preserve">thiên cung </w:t>
      </w:r>
      <w:r>
        <w:t>Cung điện tưởng tượng trên</w:t>
      </w:r>
      <w:r>
        <w:t xml:space="preserve"> trời, nơi Ngọc Hoàng ngự trị, theo truyền</w:t>
      </w:r>
      <w:r>
        <w:t xml:space="preserve"> thuyết: Tôn Ngộ Không dại náo thiên</w:t>
      </w:r>
      <w:r>
        <w:t xml:space="preserve"> cung.</w:t>
      </w:r>
    </w:p>
    <w:p>
      <w:pPr>
        <w:jc w:val="both"/>
      </w:pPr>
      <w:r>
        <w:t>thiên cư ¡ở. Dời đến ở địa phương khác</w:t>
      </w:r>
      <w:r>
        <w:t xml:space="preserve"> để sinh sống: đoàn người mới thiên cư</w:t>
      </w:r>
      <w:r>
        <w:t xml:space="preserve"> đến.</w:t>
      </w:r>
    </w:p>
    <w:p>
      <w:pPr>
        <w:jc w:val="both"/>
      </w:pPr>
      <w:r>
        <w:rPr>
          <w:b/>
        </w:rPr>
        <w:t xml:space="preserve">thiên di </w:t>
      </w:r>
      <w:r>
        <w:t>Di cư cả cộng đồng người đến</w:t>
      </w:r>
      <w:r>
        <w:t xml:space="preserve"> một vùng khác: các bô tộc thiên di từ</w:t>
      </w:r>
      <w:r>
        <w:t xml:space="preserve"> phương bắc xuống.</w:t>
      </w:r>
    </w:p>
    <w:p>
      <w:pPr>
        <w:jc w:val="both"/>
      </w:pPr>
      <w:r>
        <w:t>thiên duyên cử, uchg. Duyên vợ chồng</w:t>
      </w:r>
      <w:r>
        <w:t xml:space="preserve"> do trời định, theo quan niệm duy tâm.</w:t>
      </w:r>
    </w:p>
    <w:p>
      <w:pPr>
        <w:jc w:val="both"/>
      </w:pPr>
      <w:r>
        <w:rPr>
          <w:b/>
        </w:rPr>
        <w:t xml:space="preserve">thiên đàng dphg., </w:t>
      </w:r>
      <w:r>
        <w:rPr>
          <w:i/>
        </w:rPr>
        <w:t xml:space="preserve"> Xem</w:t>
      </w:r>
      <w:r>
        <w:t xml:space="preserve"> Thiên đường.</w:t>
      </w:r>
    </w:p>
    <w:p>
      <w:pPr>
        <w:jc w:val="both"/>
      </w:pPr>
      <w:r>
        <w:rPr>
          <w:b/>
        </w:rPr>
        <w:t xml:space="preserve">thiên đầu thống </w:t>
      </w:r>
      <w:r>
        <w:t>Tên gọi thông thường</w:t>
      </w:r>
      <w:r>
        <w:t xml:space="preserve"> của bệnh glaucom.</w:t>
      </w:r>
    </w:p>
    <w:p>
      <w:pPr>
        <w:jc w:val="both"/>
      </w:pPr>
      <w:r>
        <w:rPr>
          <w:b/>
        </w:rPr>
        <w:t xml:space="preserve">thiên địa cũ </w:t>
      </w:r>
      <w:r>
        <w:t>Trời đất: khấn uái thiên địa.</w:t>
      </w:r>
    </w:p>
    <w:p>
      <w:pPr>
        <w:jc w:val="both"/>
      </w:pPr>
      <w:r>
        <w:rPr>
          <w:b/>
        </w:rPr>
        <w:t xml:space="preserve">thiên địch </w:t>
      </w:r>
      <w:r>
        <w:rPr>
          <w:i/>
        </w:rPr>
        <w:t xml:space="preserve"> động từ</w:t>
      </w:r>
      <w:r>
        <w:t xml:space="preserve"> Loài sinh vật (thường do</w:t>
      </w:r>
      <w:r>
        <w:t xml:space="preserve"> con người muốn sử dụng) có khả năng</w:t>
      </w:r>
      <w:r>
        <w:t xml:space="preserve"> tiêu diệt loài sinh vật khác làm hại công</w:t>
      </w:r>
      <w:r>
        <w:t xml:space="preserve"> việc đồng ruộng: dùng một số loài côn</w:t>
      </w:r>
      <w:r>
        <w:t xml:space="preserve"> trùng này để tiêu diệt một số loài sâu, để</w:t>
      </w:r>
      <w:r>
        <w:t xml:space="preserve"> khỏi phải dùng thuốc trừ sâu có hóa chất</w:t>
      </w:r>
      <w:r>
        <w:t xml:space="preserve"> gây độc.</w:t>
      </w:r>
    </w:p>
    <w:p>
      <w:pPr>
        <w:jc w:val="both"/>
      </w:pPr>
      <w:r>
        <w:rPr>
          <w:b/>
        </w:rPr>
        <w:t xml:space="preserve">thiên đình </w:t>
      </w:r>
      <w:r>
        <w:t>Triều đình tưởng tượng trên</w:t>
      </w:r>
      <w:r>
        <w:t xml:space="preserve"> trời, nơi Ngọc Hoàng ngự trị</w:t>
      </w:r>
    </w:p>
    <w:p>
      <w:pPr>
        <w:jc w:val="both"/>
      </w:pPr>
      <w:r>
        <w:rPr>
          <w:b/>
        </w:rPr>
        <w:t xml:space="preserve">thiên đỉnh </w:t>
      </w:r>
      <w:r>
        <w:t>Điểm gặp nhau tưởng tượng</w:t>
      </w:r>
      <w:r>
        <w:t xml:space="preserve"> giữa đường thẳng đứng đi qua vị trí người</w:t>
      </w:r>
      <w:r>
        <w:t xml:space="preserve"> quan sát và vòm trời: Mặt Trời sẽ di qua</w:t>
      </w:r>
      <w:r>
        <w:t xml:space="preserve"> thiên đỉnh nào giờ Ngo.</w:t>
      </w:r>
    </w:p>
    <w:p>
      <w:pPr>
        <w:jc w:val="both"/>
      </w:pPr>
      <w:r>
        <w:rPr>
          <w:b/>
        </w:rPr>
        <w:t xml:space="preserve">thiên đường </w:t>
      </w:r>
      <w:r>
        <w:t>Nơi linh hồn những</w:t>
      </w:r>
    </w:p>
    <w:p>
      <w:pPr>
        <w:jc w:val="both"/>
      </w:pPr>
      <w:r>
        <w:t>chết được hưởng sự cục lạc vĩnh hằng</w:t>
      </w:r>
      <w:r>
        <w:t xml:space="preserve"> sau khi rửa sạch mọi tội lỗi, theo một số</w:t>
      </w:r>
      <w:r>
        <w:t xml:space="preserve"> tôn giáo: được lên thiên đường c Biết đâu</w:t>
      </w:r>
      <w:r>
        <w:t xml:space="preserve"> dịa ngục, thiên đường là đâu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thiên hà </w:t>
      </w:r>
      <w:r>
        <w:t>Tập hợp hàng tỉ ngôi sao trong</w:t>
      </w:r>
      <w:r>
        <w:t xml:space="preserve"> vũ trụ, trong đó hệ Mặt Trời chỉ là một</w:t>
      </w:r>
      <w:r>
        <w:t xml:space="preserve"> bộ phận rất nhỏ.</w:t>
      </w:r>
    </w:p>
    <w:p>
      <w:pPr>
        <w:jc w:val="both"/>
      </w:pPr>
      <w:r>
        <w:t>thiên hạ 1. Mọi nơi nói chung trên trái</w:t>
      </w:r>
      <w:r>
        <w:t xml:space="preserve"> đất: di khắp thiên hạ o thiên hạ thái bình.</w:t>
      </w:r>
      <w:r>
        <w:t>2. khng. Người đời, trừ mình và nhữn</w:t>
      </w:r>
    </w:p>
    <w:p>
      <w:pPr>
        <w:jc w:val="both"/>
      </w:pPr>
      <w:r>
        <w:rPr>
          <w:b/>
        </w:rPr>
        <w:t xml:space="preserve">thiên hà </w:t>
      </w:r>
      <w:r>
        <w:rPr>
          <w:i/>
        </w:rPr>
      </w:r>
      <w:r>
        <w:t xml:space="preserve"> người thân của mình ra: (hiên hạ dị nghị</w:t>
      </w:r>
      <w:r>
        <w:t xml:space="preserve"> ø không che nổi tai mắt thiên hạ.</w:t>
      </w:r>
    </w:p>
    <w:p>
      <w:pPr>
        <w:jc w:val="both"/>
      </w:pPr>
      <w:r>
        <w:rPr>
          <w:b/>
        </w:rPr>
        <w:t xml:space="preserve">thiên hình vạn trạng </w:t>
      </w:r>
      <w:r>
        <w:t>Muôn hình, muôn</w:t>
      </w:r>
      <w:r>
        <w:t xml:space="preserve"> vẻ, rất đa dạng.</w:t>
      </w:r>
    </w:p>
    <w:p>
      <w:pPr>
        <w:jc w:val="both"/>
      </w:pPr>
      <w:r>
        <w:rPr>
          <w:b/>
        </w:rPr>
        <w:t xml:space="preserve">thiên hướng </w:t>
      </w:r>
      <w:r>
        <w:t>Khuynh hướng thiên lệch:</w:t>
      </w:r>
      <w:r>
        <w:t xml:space="preserve"> có thiên hướng chạy theo số lượng, coi</w:t>
      </w:r>
      <w:r>
        <w:t xml:space="preserve"> nhẹ chất lượng.</w:t>
      </w:r>
    </w:p>
    <w:p>
      <w:pPr>
        <w:jc w:val="both"/>
      </w:pPr>
      <w:r>
        <w:t>thiên kỉ 1. Khoảng thời gian một nghìn</w:t>
      </w:r>
      <w:r>
        <w:t>năm.</w:t>
      </w:r>
    </w:p>
    <w:p>
      <w:pPr>
        <w:jc w:val="both"/>
      </w:pPr>
      <w:r>
        <w:rPr>
          <w:b/>
        </w:rPr>
        <w:t xml:space="preserve">thiên hướng </w:t>
      </w:r>
      <w:r>
        <w:rPr>
          <w:i/>
        </w:rPr>
      </w:r>
      <w:r>
        <w:t xml:space="preserve"> năm, tính từ năm thứ nhất sau công</w:t>
      </w:r>
      <w:r>
        <w:t xml:space="preserve"> nguyên trở đi (hoặc từ năm 1 trước công</w:t>
      </w:r>
      <w:r>
        <w:t xml:space="preserve"> nguyên trở về trước): chúng ta đang sống</w:t>
      </w:r>
      <w:r>
        <w:t xml:space="preserve"> trong thiên bÌ thứ bạ.</w:t>
      </w:r>
    </w:p>
    <w:p>
      <w:pPr>
        <w:jc w:val="both"/>
      </w:pPr>
      <w:r>
        <w:rPr>
          <w:b/>
        </w:rPr>
        <w:t xml:space="preserve">thiên kiến </w:t>
      </w:r>
      <w:r>
        <w:t>Ý kiến thiên lệch, thiếu</w:t>
      </w:r>
      <w:r>
        <w:t xml:space="preserve"> khách quan.</w:t>
      </w:r>
    </w:p>
    <w:p>
      <w:pPr>
        <w:jc w:val="both"/>
      </w:pPr>
      <w:r>
        <w:rPr>
          <w:b/>
        </w:rPr>
        <w:t xml:space="preserve">thiên kinh địa nghĩa cứ </w:t>
      </w:r>
      <w:r>
        <w:t>Cái lẻ đúng đắn</w:t>
      </w:r>
      <w:r>
        <w:t xml:space="preserve"> xưa nay, không có gì Phải nghỉ ngờ.</w:t>
      </w:r>
    </w:p>
    <w:p>
      <w:pPr>
        <w:jc w:val="both"/>
      </w:pPr>
      <w:r>
        <w:rPr>
          <w:b/>
        </w:rPr>
        <w:t xml:space="preserve">thiên la địa võng </w:t>
      </w:r>
      <w:r>
        <w:t>Tấm lưới giăng khắp</w:t>
      </w:r>
      <w:r>
        <w:t xml:space="preserve"> trên trời dưới đất, chỉ sự bủa vây khắp</w:t>
      </w:r>
      <w:r>
        <w:t xml:space="preserve"> mọi phía, không thể nào thoát được.</w:t>
      </w:r>
    </w:p>
    <w:p>
      <w:pPr>
        <w:jc w:val="both"/>
      </w:pPr>
      <w:r>
        <w:t>thiên lệch (Cách nhìn) lệch về một phía,</w:t>
      </w:r>
      <w:r>
        <w:t xml:space="preserve"> không nhìn thấy đây đủ tất cả các mặt,</w:t>
      </w:r>
    </w:p>
    <w:p>
      <w:pPr>
        <w:jc w:val="both"/>
      </w:pPr>
      <w:r>
        <w:t>thiếu khách quan: hiểu sự uiệc một cách</w:t>
      </w:r>
      <w:r>
        <w:t xml:space="preserve"> thiên lệch co sự dánh giá có phân thiên</w:t>
      </w:r>
      <w:r>
        <w:t xml:space="preserve"> lạch.</w:t>
      </w:r>
    </w:p>
    <w:p>
      <w:pPr>
        <w:jc w:val="both"/>
      </w:pPr>
      <w:r>
        <w:rPr>
          <w:b/>
        </w:rPr>
        <w:t xml:space="preserve">thiên lí, </w:t>
      </w:r>
      <w:r>
        <w:rPr>
          <w:i/>
        </w:rPr>
        <w:t xml:space="preserve"> Xem</w:t>
      </w:r>
      <w:r>
        <w:t xml:space="preserve"> Lứz: trên đường thiên lí.</w:t>
      </w:r>
    </w:p>
    <w:p>
      <w:pPr>
        <w:jc w:val="both"/>
      </w:pPr>
      <w:r>
        <w:rPr>
          <w:b/>
        </w:rPr>
        <w:t xml:space="preserve">thiên líạ cø </w:t>
      </w:r>
      <w:r>
        <w:t>L2 trời, lẽ tự nhiên, theo</w:t>
      </w:r>
      <w:r>
        <w:t xml:space="preserve"> quan niệm duy tâm thời xưa: thuận theo</w:t>
      </w:r>
      <w:r>
        <w:t xml:space="preserve"> thiên 1í.</w:t>
      </w:r>
    </w:p>
    <w:p>
      <w:pPr>
        <w:jc w:val="both"/>
      </w:pPr>
      <w:r>
        <w:rPr>
          <w:b/>
        </w:rPr>
        <w:t xml:space="preserve">thiên lí; c¡ </w:t>
      </w:r>
      <w:r>
        <w:t>Nghìn đặm; thường dùng để</w:t>
      </w:r>
      <w:r>
        <w:t xml:space="preserve"> chỉ đường đi rất xa: dường trường thiên</w:t>
      </w:r>
      <w:r>
        <w:t xml:space="preserve"> I(</w:t>
      </w:r>
    </w:p>
    <w:p>
      <w:pPr>
        <w:jc w:val="both"/>
      </w:pPr>
      <w:r>
        <w:t>thiên lí, ởt. Cây leo, lá hình quả tìm mọc</w:t>
      </w:r>
      <w:r>
        <w:t xml:space="preserve"> đối, họa màu vàng lục, thơm ngát (có thể</w:t>
      </w:r>
      <w:r>
        <w:t xml:space="preserve"> dùng để xào, nấu canh); thường trồng</w:t>
      </w:r>
      <w:r>
        <w:t xml:space="preserve"> thành giàn lấy bóng mát, hương thơm,</w:t>
      </w:r>
    </w:p>
    <w:p>
      <w:pPr>
        <w:jc w:val="both"/>
      </w:pPr>
      <w:r>
        <w:t>trang trí.</w:t>
      </w:r>
    </w:p>
    <w:p>
      <w:pPr>
        <w:jc w:val="both"/>
      </w:pPr>
      <w:r>
        <w:t>thiên lí mã ¡d. Giống ngựa hay, chạy rất</w:t>
      </w:r>
      <w:r>
        <w:t xml:space="preserve"> nhanh: ứốc độ thiên lí mã.</w:t>
      </w:r>
    </w:p>
    <w:p>
      <w:pPr>
        <w:jc w:val="both"/>
      </w:pPr>
      <w:r>
        <w:rPr>
          <w:b/>
        </w:rPr>
        <w:t xml:space="preserve">thiên lôi </w:t>
      </w:r>
      <w:r>
        <w:t>Vị thần làm ra sấm sét, theo</w:t>
      </w:r>
      <w:r>
        <w:t xml:space="preserve"> tưởng tượng của người xưa: như thiên lôi</w:t>
      </w:r>
      <w:r>
        <w:t xml:space="preserve"> chỉ đâu dánh đấy.</w:t>
      </w:r>
    </w:p>
    <w:p>
      <w:pPr>
        <w:jc w:val="both"/>
      </w:pPr>
      <w:r>
        <w:rPr>
          <w:b/>
        </w:rPr>
        <w:t xml:space="preserve">thiên lương cũ </w:t>
      </w:r>
      <w:r>
        <w:t>Tản tính tốt tự nhiên</w:t>
      </w:r>
      <w:r>
        <w:t xml:space="preserve"> của con người; lương tâm.</w:t>
      </w:r>
    </w:p>
    <w:p>
      <w:pPr>
        <w:jc w:val="both"/>
      </w:pPr>
      <w:r>
        <w:rPr>
          <w:b/>
        </w:rPr>
        <w:t xml:space="preserve">thiên mệnh cz </w:t>
      </w:r>
      <w:r>
        <w:t>Mệnh trời.</w:t>
      </w:r>
    </w:p>
    <w:p>
      <w:pPr>
        <w:jc w:val="both"/>
      </w:pPr>
      <w:r>
        <w:rPr>
          <w:b/>
        </w:rPr>
        <w:t xml:space="preserve">thiên nga </w:t>
      </w:r>
      <w:r>
        <w:t>Giống chim ở nước cỡ lớn,</w:t>
      </w:r>
      <w:r>
        <w:t xml:space="preserve"> cùng họ với ngỗng, nhưng đẹp hơn, lông</w:t>
      </w:r>
      <w:r>
        <w:t xml:space="preserve"> trắng hoặc đen, sống ởờ phương bắc,</w:t>
      </w:r>
    </w:p>
    <w:p>
      <w:pPr>
        <w:jc w:val="both"/>
      </w:pPr>
      <w:r>
        <w:t>thường nuôi làm cảnh.</w:t>
      </w:r>
    </w:p>
    <w:p>
      <w:pPr>
        <w:jc w:val="both"/>
      </w:pPr>
      <w:r>
        <w:t>thiên nhan cú, uchg. Gương mặt của vua</w:t>
      </w:r>
      <w:r>
        <w:t xml:space="preserve"> (ví như gương mặt của trời); cũng dùng</w:t>
      </w:r>
      <w:r>
        <w:t xml:space="preserve"> để gọi tôn vua.</w:t>
      </w:r>
      <w:r>
        <w:t xml:space="preserve">  </w:t>
      </w:r>
    </w:p>
    <w:p>
      <w:pPr>
        <w:jc w:val="both"/>
      </w:pPr>
      <w:r>
        <w:t>HHRRRmmsRRORINƠILL 1</w:t>
      </w:r>
    </w:p>
    <w:p>
      <w:pPr>
        <w:jc w:val="both"/>
      </w:pPr>
      <w:r>
        <w:rPr>
          <w:b/>
        </w:rPr>
        <w:t xml:space="preserve">thiên nhiên </w:t>
      </w:r>
      <w:r>
        <w:t>Toàn thể những gì tổn tại</w:t>
      </w:r>
      <w:r>
        <w:t xml:space="preserve"> chung quanh con người mà không phải</w:t>
      </w:r>
      <w:r>
        <w:t xml:space="preserve"> do con người tạo ra: cảnh thiên nhiên o</w:t>
      </w:r>
      <w:r>
        <w:t xml:space="preserve"> cải tạo thiên nhiên.</w:t>
      </w:r>
    </w:p>
    <w:p>
      <w:pPr>
        <w:jc w:val="both"/>
      </w:pPr>
      <w:r>
        <w:rPr>
          <w:b/>
        </w:rPr>
        <w:t xml:space="preserve">thiên niên kỉ </w:t>
      </w:r>
      <w:r>
        <w:rPr>
          <w:i/>
        </w:rPr>
        <w:t xml:space="preserve"> Xem</w:t>
      </w:r>
      <w:r>
        <w:t xml:space="preserve"> Thiên kỉ.</w:t>
      </w:r>
    </w:p>
    <w:p>
      <w:pPr>
        <w:jc w:val="both"/>
      </w:pPr>
      <w:r>
        <w:rPr>
          <w:b/>
        </w:rPr>
        <w:t xml:space="preserve">thiên niên kiện </w:t>
      </w:r>
      <w:r>
        <w:t>Giống cây thân cô thuộc</w:t>
      </w:r>
      <w:r>
        <w:t xml:space="preserve"> họ súng, thân và rễ dùng lam thuốc.</w:t>
      </w:r>
    </w:p>
    <w:p>
      <w:pPr>
        <w:jc w:val="both"/>
      </w:pPr>
      <w:r>
        <w:t>thiên sử. Vị sứ nhà trời, theo tưởng tượng</w:t>
      </w:r>
      <w:r>
        <w:t xml:space="preserve"> của người xưa.</w:t>
      </w:r>
    </w:p>
    <w:p>
      <w:pPr>
        <w:jc w:val="both"/>
      </w:pPr>
      <w:r>
        <w:rPr>
          <w:b/>
        </w:rPr>
        <w:t xml:space="preserve">thiên tai </w:t>
      </w:r>
      <w:r>
        <w:t>Thứ hiện tượng thiên nhiên</w:t>
      </w:r>
      <w:r>
        <w:t xml:space="preserve"> gây tác hại lớn đến sản xuất, đời sống,</w:t>
      </w:r>
      <w:r>
        <w:t xml:space="preserve"> như bão, lụt, hạn hán, động đất, v.v.: khếc</w:t>
      </w:r>
      <w:r>
        <w:t xml:space="preserve"> phục hậu quả của thiên tai.</w:t>
      </w:r>
    </w:p>
    <w:p>
      <w:pPr>
        <w:jc w:val="both"/>
      </w:pPr>
      <w:r>
        <w:rPr>
          <w:b/>
        </w:rPr>
        <w:t xml:space="preserve">thiên tài </w:t>
      </w:r>
      <w:r>
        <w:t>Thứ tài năng nổi bật, hơn hẳn</w:t>
      </w:r>
      <w:r>
        <w:t xml:space="preserve"> mọi người, dường như là được trời phú</w:t>
      </w:r>
      <w:r>
        <w:t xml:space="preserve"> cho: một thiên tài hội họa s thiên tài biệt</w:t>
      </w:r>
      <w:r>
        <w:t xml:space="preserve"> xuất o những thiên tài quân sự.</w:t>
      </w:r>
    </w:p>
    <w:p>
      <w:pPr>
        <w:jc w:val="both"/>
      </w:pPr>
      <w:r>
        <w:t>thiên tào ;hnø. Thiên đình.</w:t>
      </w:r>
    </w:p>
    <w:p>
      <w:pPr>
        <w:jc w:val="both"/>
      </w:pPr>
      <w:r>
        <w:rPr>
          <w:b/>
        </w:rPr>
        <w:t xml:space="preserve">thiên tạo </w:t>
      </w:r>
      <w:r>
        <w:t>Do thiên nhiên, chứ không</w:t>
      </w:r>
      <w:r>
        <w:t xml:space="preserve"> phải con người, tạo ra: (hếng cảnh thiên</w:t>
      </w:r>
    </w:p>
    <w:p>
      <w:pPr>
        <w:jc w:val="both"/>
      </w:pPr>
      <w:r>
        <w:t>tạo.</w:t>
      </w:r>
    </w:p>
    <w:p>
      <w:pPr>
        <w:jc w:val="both"/>
      </w:pPr>
      <w:r>
        <w:rPr>
          <w:b/>
        </w:rPr>
        <w:t xml:space="preserve">thiên thạch </w:t>
      </w:r>
      <w:r>
        <w:t>Thứ vật thể, phần lớn bằng</w:t>
      </w:r>
      <w:r>
        <w:t xml:space="preserve"> đá hoặc kim loại, từ khoảng không vũ</w:t>
      </w:r>
      <w:r>
        <w:t xml:space="preserve"> trụ rơi vào Trái Đất.</w:t>
      </w:r>
    </w:p>
    <w:p>
      <w:pPr>
        <w:jc w:val="both"/>
      </w:pPr>
      <w:r>
        <w:t>thiên thai eø, uehg. Nơi tiên ở, theo một</w:t>
      </w:r>
      <w:r>
        <w:t xml:space="preserve"> tích cũ.</w:t>
      </w:r>
    </w:p>
    <w:p>
      <w:pPr>
        <w:jc w:val="both"/>
      </w:pPr>
      <w:r>
        <w:t>thiên thanh ##nø. (Màu) xanh da trời.</w:t>
      </w:r>
    </w:p>
    <w:p>
      <w:pPr>
        <w:jc w:val="both"/>
      </w:pPr>
      <w:r>
        <w:t>thiên thần. Vị thần ở trên trời: đẹp như</w:t>
      </w:r>
      <w:r>
        <w:t xml:space="preserve"> thiên thân.</w:t>
      </w:r>
    </w:p>
    <w:p>
      <w:pPr>
        <w:jc w:val="both"/>
      </w:pPr>
      <w:r>
        <w:t>thiên theo t#ng. Xiên xẹo: chữ uiết thiên</w:t>
      </w:r>
      <w:r>
        <w:t xml:space="preserve"> theo o Đường đi thiên theo, quán cheo leo</w:t>
      </w:r>
      <w:r>
        <w:t xml:space="preserve"> (Hồ Xuân Hương).</w:t>
      </w:r>
    </w:p>
    <w:p>
      <w:pPr>
        <w:jc w:val="both"/>
      </w:pPr>
      <w:r>
        <w:rPr>
          <w:b/>
        </w:rPr>
        <w:t xml:space="preserve">thiên thể </w:t>
      </w:r>
      <w:r>
        <w:t>Tan chung gọi các ngôi sao và</w:t>
      </w:r>
      <w:r>
        <w:t xml:space="preserve"> hành tỉnh: phát hiện được một thiên thể</w:t>
      </w:r>
    </w:p>
    <w:p>
      <w:pPr>
        <w:jc w:val="both"/>
      </w:pPr>
      <w:r>
        <w:t>mới.</w:t>
      </w:r>
    </w:p>
    <w:p>
      <w:pPr>
        <w:jc w:val="both"/>
      </w:pPr>
      <w:r>
        <w:rPr>
          <w:b/>
        </w:rPr>
        <w:t xml:space="preserve">thiên thời eø </w:t>
      </w:r>
      <w:r>
        <w:t>Điều kiện thời tiết, khí</w:t>
      </w:r>
      <w:r>
        <w:t xml:space="preserve"> hậu: (hiên thời là một yếu tố quan trọng</w:t>
      </w:r>
      <w:r>
        <w:t xml:space="preserve"> trong phép dùng binh.</w:t>
      </w:r>
    </w:p>
    <w:p>
      <w:pPr>
        <w:jc w:val="both"/>
      </w:pPr>
      <w:r>
        <w:t>thiên thu oehkz. Nghìn thu, nghìn năm;</w:t>
      </w:r>
      <w:r>
        <w:t xml:space="preserve"> thường dùng chỉ thời gian vĩnh viễn: yên</w:t>
      </w:r>
      <w:r>
        <w:t xml:space="preserve"> giấc thiên thu s giấc ngủ thiên thu.</w:t>
      </w:r>
    </w:p>
    <w:p>
      <w:pPr>
        <w:jc w:val="both"/>
      </w:pPr>
      <w:r>
        <w:rPr>
          <w:b/>
        </w:rPr>
        <w:t xml:space="preserve">thiên tính </w:t>
      </w:r>
      <w:r>
        <w:t>Thứ tính vốn có, do trời phứ</w:t>
      </w:r>
      <w:r>
        <w:t xml:space="preserve"> cho: thiên tính thông mình.</w:t>
      </w:r>
    </w:p>
    <w:p>
      <w:pPr>
        <w:jc w:val="both"/>
      </w:pPr>
      <w:r>
        <w:rPr>
          <w:b/>
        </w:rPr>
        <w:t xml:space="preserve">thiên triểu </w:t>
      </w:r>
      <w:r>
        <w:t>Triều đình phong kiến Trung</w:t>
      </w:r>
      <w:r>
        <w:t xml:space="preserve"> Quốc, trong quan hệ với các nước láng</w:t>
      </w:r>
      <w:r>
        <w:t xml:space="preserve"> giêng phụ thuộc thời xưa (gọi theo quan</w:t>
      </w:r>
      <w:r>
        <w:t xml:space="preserve"> điểm của tư tưởng nước lớn phong kiến).</w:t>
      </w:r>
    </w:p>
    <w:p>
      <w:pPr>
        <w:jc w:val="both"/>
      </w:pPr>
      <w:r>
        <w:t>thiên trụy ¡d. Sa đì.</w:t>
      </w:r>
    </w:p>
    <w:p>
      <w:pPr>
        <w:jc w:val="both"/>
      </w:pPr>
      <w:r>
        <w:t>T116 thiên nhiên</w:t>
      </w:r>
    </w:p>
    <w:p>
      <w:pPr>
        <w:jc w:val="both"/>
      </w:pPr>
      <w:r>
        <w:rPr>
          <w:b/>
        </w:rPr>
        <w:t xml:space="preserve">thiên tuế </w:t>
      </w:r>
      <w:r>
        <w:t>Giống cây lá hình lông chim</w:t>
      </w:r>
      <w:r>
        <w:t xml:space="preserve"> rất dài, lá chét mỏng, cuống lá có hai dãy</w:t>
      </w:r>
      <w:r>
        <w:t xml:space="preserve"> gai, thường trồng làm cảnh.</w:t>
      </w:r>
    </w:p>
    <w:p>
      <w:pPr>
        <w:jc w:val="both"/>
      </w:pPr>
      <w:r>
        <w:rPr>
          <w:b/>
        </w:rPr>
        <w:t xml:space="preserve">thiên tư </w:t>
      </w:r>
      <w:r>
        <w:t>Thứ phẩm chất tự nhiên giúp</w:t>
      </w:r>
      <w:r>
        <w:t xml:space="preserve"> người ta đạt kết quả tốt trong một loại</w:t>
      </w:r>
      <w:r>
        <w:t xml:space="preserve"> hoạt động nhất định: thiên tư thông mình</w:t>
      </w:r>
      <w:r>
        <w:t xml:space="preserve"> sø câu bé có thiên tư hội họa.</w:t>
      </w:r>
    </w:p>
    <w:p>
      <w:pPr>
        <w:jc w:val="both"/>
      </w:pPr>
      <w:r>
        <w:rPr>
          <w:b/>
        </w:rPr>
        <w:t xml:space="preserve">thiên tử; ¡d., </w:t>
      </w:r>
      <w:r>
        <w:rPr>
          <w:i/>
        </w:rPr>
        <w:t xml:space="preserve"> Như</w:t>
      </w:r>
      <w:r>
        <w:t xml:space="preserve"> Thiên uị: ăn ở thiên</w:t>
      </w:r>
      <w:r>
        <w:t xml:space="preserve"> tư.</w:t>
      </w:r>
    </w:p>
    <w:p>
      <w:pPr>
        <w:jc w:val="both"/>
      </w:pPr>
      <w:r>
        <w:t>thiên tử. Tổ hợp dùng để gọi tôn vua (coi</w:t>
      </w:r>
      <w:r>
        <w:t xml:space="preserve"> như "con của trời"), thời phong kiến: /ên</w:t>
      </w:r>
      <w:r>
        <w:t xml:space="preserve"> ngôi thiên tử.</w:t>
      </w:r>
    </w:p>
    <w:p>
      <w:pPr>
        <w:jc w:val="both"/>
      </w:pPr>
      <w:r>
        <w:rPr>
          <w:b/>
        </w:rPr>
        <w:t xml:space="preserve">thiên tướng </w:t>
      </w:r>
      <w:r>
        <w:t>Viên tướng nhà trời, theo</w:t>
      </w:r>
      <w:r>
        <w:t xml:space="preserve"> mê tín.</w:t>
      </w:r>
    </w:p>
    <w:p>
      <w:pPr>
        <w:jc w:val="both"/>
      </w:pPr>
      <w:r>
        <w:rPr>
          <w:b/>
        </w:rPr>
        <w:t xml:space="preserve">thiên uy cỡ </w:t>
      </w:r>
      <w:r>
        <w:t>Uy của trời; thường dùng để</w:t>
      </w:r>
      <w:r>
        <w:t xml:space="preserve"> chỉ uy của vua: phạm thiên uy.</w:t>
      </w:r>
    </w:p>
    <w:p>
      <w:pPr>
        <w:jc w:val="both"/>
      </w:pPr>
      <w:r>
        <w:t>thiên văn 1. Thứ hiện tượng xảy ra trên</w:t>
      </w:r>
      <w:r>
        <w:t xml:space="preserve"> bầu trời, liên quan tới sự vận động của</w:t>
      </w:r>
      <w:r>
        <w:t>các thiên thể: guan sát thiên uăn.</w:t>
      </w:r>
    </w:p>
    <w:p>
      <w:pPr>
        <w:jc w:val="both"/>
      </w:pPr>
      <w:r>
        <w:rPr>
          <w:b/>
        </w:rPr>
        <w:t xml:space="preserve">thiên uy cỡ </w:t>
      </w:r>
      <w:r>
        <w:rPr>
          <w:i/>
        </w:rPr>
      </w:r>
      <w:r>
        <w:t xml:space="preserve"> văn học, nói tắt: nhà thiên uăn e dài thiên</w:t>
      </w:r>
      <w:r>
        <w:t xml:space="preserve"> tàn.</w:t>
      </w:r>
    </w:p>
    <w:p>
      <w:pPr>
        <w:jc w:val="both"/>
      </w:pPr>
      <w:r>
        <w:rPr>
          <w:b/>
        </w:rPr>
        <w:t xml:space="preserve">thiên văn học </w:t>
      </w:r>
      <w:r>
        <w:t>Khoa học chuyên nghiên</w:t>
      </w:r>
      <w:r>
        <w:t xml:space="preserve"> cứu về các thiên thể.</w:t>
      </w:r>
    </w:p>
    <w:p>
      <w:pPr>
        <w:jc w:val="both"/>
      </w:pPr>
      <w:r>
        <w:t>thiên vị (Cách đối xử) nghiêng về một</w:t>
      </w:r>
      <w:r>
        <w:t xml:space="preserve"> phía, không công bằng, không vô tư: đối</w:t>
      </w:r>
      <w:r>
        <w:t xml:space="preserve"> xử thiên uị o uiên trọng tài thiên 0ị.</w:t>
      </w:r>
    </w:p>
    <w:p>
      <w:pPr>
        <w:jc w:val="both"/>
      </w:pPr>
      <w:r>
        <w:rPr>
          <w:b/>
        </w:rPr>
        <w:t xml:space="preserve">Thiên </w:t>
      </w:r>
      <w:r>
        <w:t>Vương tỉnh cø Sao Thiên Vương.</w:t>
      </w:r>
    </w:p>
    <w:p>
      <w:pPr>
        <w:jc w:val="both"/>
      </w:pPr>
      <w:r>
        <w:t>thiển đi, cũ, ochg. Từ zốn có nghĩa là</w:t>
      </w:r>
      <w:r>
        <w:t xml:space="preserve"> "tnh", dùng để chỉ cái thuộc đạo Phật,</w:t>
      </w:r>
      <w:r>
        <w:t xml:space="preserve"> nói chung: đạo thiền o của thiền s Mùi</w:t>
      </w:r>
      <w:r>
        <w:t xml:space="preserve"> thiền đã bén muối dua, Màu thiên ăn mặc</w:t>
      </w:r>
      <w:r>
        <w:t xml:space="preserve"> đã ua nâu sông (Truyện Kiều).</w:t>
      </w:r>
    </w:p>
    <w:p>
      <w:pPr>
        <w:jc w:val="both"/>
      </w:pPr>
      <w:r>
        <w:t>thiển định (Nhà sư) ngôi yên lặng để</w:t>
      </w:r>
      <w:r>
        <w:t xml:space="preserve"> ngẫm nghĩ về giáo lí đạo Phật: nhà sư</w:t>
      </w:r>
      <w:r>
        <w:t xml:space="preserve"> ngôi thiền dịnh.</w:t>
      </w:r>
    </w:p>
    <w:p>
      <w:pPr>
        <w:jc w:val="both"/>
      </w:pPr>
      <w:r>
        <w:rPr>
          <w:b/>
        </w:rPr>
        <w:t xml:space="preserve">thiển học </w:t>
      </w:r>
      <w:r>
        <w:t>Môn học về thiển.</w:t>
      </w:r>
    </w:p>
    <w:p>
      <w:pPr>
        <w:jc w:val="both"/>
      </w:pPr>
      <w:r>
        <w:rPr>
          <w:b/>
        </w:rPr>
        <w:t xml:space="preserve">thiển môn củ </w:t>
      </w:r>
      <w:r>
        <w:t>Cửa thiển, cửa Phật:</w:t>
      </w:r>
      <w:r>
        <w:t xml:space="preserve"> nương mình chốn thiền môn.</w:t>
      </w:r>
    </w:p>
    <w:p>
      <w:pPr>
        <w:jc w:val="both"/>
      </w:pPr>
      <w:r>
        <w:rPr>
          <w:b/>
        </w:rPr>
        <w:t xml:space="preserve">thiển sư </w:t>
      </w:r>
      <w:r>
        <w:t>Tổ hợp dùng để gọi tôn các vị</w:t>
      </w:r>
      <w:r>
        <w:t xml:space="preserve"> hòa thượng.</w:t>
      </w:r>
    </w:p>
    <w:p>
      <w:pPr>
        <w:jc w:val="both"/>
      </w:pPr>
      <w:r>
        <w:rPr>
          <w:b/>
        </w:rPr>
        <w:t xml:space="preserve">thiển tông </w:t>
      </w:r>
      <w:r>
        <w:t>Một phái trong đạo Phật lấy</w:t>
      </w:r>
      <w:r>
        <w:t xml:space="preserve"> thanh tịnh làm gốc và việc ngồi thiền làm</w:t>
      </w:r>
      <w:r>
        <w:t xml:space="preserve"> phép tu.</w:t>
      </w:r>
    </w:p>
    <w:p>
      <w:pPr>
        <w:jc w:val="both"/>
      </w:pPr>
      <w:r>
        <w:rPr>
          <w:b/>
        </w:rPr>
        <w:t xml:space="preserve">thiến cận </w:t>
      </w:r>
      <w:r>
        <w:t>Nông cạn, chỉ nhìn thấy cái</w:t>
      </w:r>
      <w:r>
        <w:t xml:space="preserve"> gần, cái trước mắt, không biết nhìn xa,</w:t>
      </w:r>
    </w:p>
    <w:p>
      <w:pPr>
        <w:jc w:val="both"/>
      </w:pPr>
      <w:r>
        <w:t>trông rộng: đâu óc thiển cận s cách nhìn</w:t>
      </w:r>
      <w:r>
        <w:t xml:space="preserve"> thiển cận o sự tính toán thiển cận.</w:t>
      </w:r>
    </w:p>
    <w:p>
      <w:pPr>
        <w:jc w:val="both"/>
      </w:pPr>
      <w:r>
        <w:rPr>
          <w:b/>
        </w:rPr>
        <w:t xml:space="preserve">thiển kiến tở </w:t>
      </w:r>
      <w:r>
        <w:rPr>
          <w:i/>
        </w:rPr>
        <w:t xml:space="preserve"> Như</w:t>
      </w:r>
      <w:r>
        <w:t xml:space="preserve"> Thiển ý.</w:t>
      </w:r>
    </w:p>
    <w:p>
      <w:pPr>
        <w:jc w:val="both"/>
      </w:pPr>
      <w:r>
        <w:rPr>
          <w:b/>
        </w:rPr>
        <w:t xml:space="preserve">thiển nghĩ </w:t>
      </w:r>
      <w:r>
        <w:t>Tổ hợp dùng biểu thị điều</w:t>
      </w:r>
      <w:r>
        <w:t xml:space="preserve"> 'sắp nêu ra chỉ là một ý kiến riêng, phát</w:t>
      </w:r>
      <w:r>
        <w:t xml:space="preserve"> biểu đè đặt với người đối thoại, hàm ý</w:t>
      </w:r>
      <w:r>
        <w:t xml:space="preserve"> rất khiêm nhường và có phần kiểu cách,</w:t>
      </w:r>
      <w:r>
        <w:t xml:space="preserve"> với nghĩa như: "theo tôi nghĩ (một cách</w:t>
      </w:r>
      <w:r>
        <w:t xml:space="preserve"> nông cạn) thì có lẽ là": tôi thiển nghĩ diều</w:t>
      </w:r>
      <w:r>
        <w:t xml:space="preserve"> đó cũng không lấy gì làm phúc tạp.</w:t>
      </w:r>
    </w:p>
    <w:p>
      <w:pPr>
        <w:jc w:val="both"/>
      </w:pPr>
      <w:r>
        <w:t>thiển ý kc. Ẳ nghĩ, ý kiến nông cạn</w:t>
      </w:r>
      <w:r>
        <w:t xml:space="preserve"> (dùng để tự nói về mình với ý khiêm</w:t>
      </w:r>
      <w:r>
        <w:t xml:space="preserve"> nhường): theo thiển ý của tôi.</w:t>
      </w:r>
    </w:p>
    <w:p>
      <w:pPr>
        <w:jc w:val="both"/>
      </w:pPr>
      <w:r>
        <w:t>thiến ut. 1. Làm cho mất khả năng sinh</w:t>
      </w:r>
      <w:r>
        <w:t xml:space="preserve"> sản bằng cách cắt tỉnh hoàn hay buồng</w:t>
      </w:r>
      <w:r>
        <w:t xml:space="preserve"> trứng để súc vật thuần tính và dễ nuôi</w:t>
      </w:r>
      <w:r>
        <w:t>béo: thiến lơn s gà trống thiến.</w:t>
      </w:r>
    </w:p>
    <w:p>
      <w:pPr>
        <w:jc w:val="both"/>
      </w:pPr>
      <w:r>
        <w:rPr>
          <w:b/>
        </w:rPr>
        <w:t xml:space="preserve">thiển nghĩ </w:t>
      </w:r>
      <w:r>
        <w:rPr>
          <w:i/>
        </w:rPr>
      </w:r>
      <w:r>
        <w:t xml:space="preserve"> Làm cho mất đi hẳn một bộ phận quan</w:t>
      </w:r>
      <w:r>
        <w:t xml:space="preserve"> trọng nào đó: thiến cụt ngọn cây o tưng</w:t>
      </w:r>
      <w:r>
        <w:t xml:space="preserve"> hứng như chó bị thiến duôi.</w:t>
      </w:r>
    </w:p>
    <w:p>
      <w:pPr>
        <w:jc w:val="both"/>
      </w:pPr>
      <w:r>
        <w:t>thiện, ơí. (Phẩm chất con người) tốt,</w:t>
      </w:r>
      <w:r>
        <w:t xml:space="preserve"> lành, hợp với đạo đức (nói chung): iàừm</w:t>
      </w:r>
      <w:r>
        <w:t xml:space="preserve"> điều thiện o tận thiện, tận mĩ.</w:t>
      </w:r>
    </w:p>
    <w:p>
      <w:pPr>
        <w:jc w:val="both"/>
      </w:pPr>
      <w:r>
        <w:t>thiện; ut, khng., ¡d. Giỏi, thành thạo:</w:t>
      </w:r>
      <w:r>
        <w:t xml:space="preserve"> không thiện lắm nghề cung kiếm.</w:t>
      </w:r>
    </w:p>
    <w:p>
      <w:pPr>
        <w:jc w:val="both"/>
      </w:pPr>
      <w:r>
        <w:rPr>
          <w:b/>
        </w:rPr>
        <w:t xml:space="preserve">thiện cảm </w:t>
      </w:r>
      <w:r>
        <w:t>Tình cảm tốt, ưa thích đối với</w:t>
      </w:r>
      <w:r>
        <w:t xml:space="preserve"> ai đó: cái nhìn đây thiện cảm co gây được</w:t>
      </w:r>
      <w:r>
        <w:t xml:space="preserve"> thiện cảm."</w:t>
      </w:r>
    </w:p>
    <w:p>
      <w:pPr>
        <w:jc w:val="both"/>
      </w:pPr>
      <w:r>
        <w:rPr>
          <w:b/>
        </w:rPr>
        <w:t xml:space="preserve">thiện chí </w:t>
      </w:r>
      <w:r>
        <w:t>Ý định tốt, muốn đi đến kết</w:t>
      </w:r>
      <w:r>
        <w:t xml:space="preserve"> quả tốt khi giải quyết việc gì: tđi độ</w:t>
      </w:r>
      <w:r>
        <w:t xml:space="preserve"> thiếu thiện chí s một uiệc làm đẩy thiện</w:t>
      </w:r>
      <w:r>
        <w:t xml:space="preserve"> chí.</w:t>
      </w:r>
    </w:p>
    <w:p>
      <w:pPr>
        <w:jc w:val="both"/>
      </w:pPr>
      <w:r>
        <w:rPr>
          <w:b/>
        </w:rPr>
        <w:t xml:space="preserve">thiện chiến </w:t>
      </w:r>
      <w:r>
        <w:t>Giỏi chiến đấu, dày dạn</w:t>
      </w:r>
      <w:r>
        <w:t xml:space="preserve"> trong chiến đấu: một đội quân thiên chiến.</w:t>
      </w:r>
    </w:p>
    <w:p>
      <w:pPr>
        <w:jc w:val="both"/>
      </w:pPr>
      <w:r>
        <w:rPr>
          <w:b/>
        </w:rPr>
        <w:t xml:space="preserve">thiện nam tín nữ </w:t>
      </w:r>
      <w:r>
        <w:t>Nam nữ tín đồ đạo</w:t>
      </w:r>
      <w:r>
        <w:t xml:space="preserve"> PhẠt: thiện nam tín nữ đến uiếng chùa</w:t>
      </w:r>
      <w:r>
        <w:t xml:space="preserve"> ngày càng đông.</w:t>
      </w:r>
    </w:p>
    <w:p>
      <w:pPr>
        <w:jc w:val="both"/>
      </w:pPr>
      <w:r>
        <w:t>thiện nghệ kñng. Lành nghề, giỏi nghề:</w:t>
      </w:r>
      <w:r>
        <w:t xml:space="preserve"> một tay lái xe thiện nghệ o thao tác tỗ rũ</w:t>
      </w:r>
      <w:r>
        <w:t xml:space="preserve"> rất thiên nghệ.</w:t>
      </w:r>
    </w:p>
    <w:p>
      <w:pPr>
        <w:jc w:val="both"/>
      </w:pPr>
      <w:r>
        <w:rPr>
          <w:b/>
        </w:rPr>
        <w:t xml:space="preserve">thiện tâm </w:t>
      </w:r>
      <w:r>
        <w:t>Tấm lòng tốt: người có thiên</w:t>
      </w:r>
      <w:r>
        <w:t xml:space="preserve"> tâm.</w:t>
      </w:r>
    </w:p>
    <w:p>
      <w:pPr>
        <w:jc w:val="both"/>
      </w:pPr>
      <w:r>
        <w:rPr>
          <w:b/>
        </w:rPr>
        <w:t xml:space="preserve">thiện xạ </w:t>
      </w:r>
      <w:r>
        <w:t>Giỏi về cung nỏ, súng ống: môi</w:t>
      </w:r>
      <w:r>
        <w:t xml:space="preserve"> tay súng thiện xạ.</w:t>
      </w:r>
    </w:p>
    <w:p>
      <w:pPr>
        <w:jc w:val="both"/>
      </w:pPr>
      <w:r>
        <w:rPr>
          <w:b/>
        </w:rPr>
        <w:t xml:space="preserve">thiện ý </w:t>
      </w:r>
      <w:r>
        <w:t>Ý định tốt trong quan hệ với</w:t>
      </w:r>
      <w:r>
        <w:t xml:space="preserve"> người khác: tỏ rõ thiện ý e câu nói đẩy</w:t>
      </w:r>
      <w:r>
        <w:t xml:space="preserve"> thiện ý.</w:t>
      </w:r>
    </w:p>
    <w:p>
      <w:pPr>
        <w:jc w:val="both"/>
      </w:pPr>
      <w:r>
        <w:t>thiêng ut. 1. Đầy phép lạ, có thể dễ dàng</w:t>
      </w:r>
      <w:r>
        <w:t xml:space="preserve"> làm được những điều khiến người ta phải</w:t>
      </w:r>
      <w:r>
        <w:t xml:space="preserve"> kính sợ, theo mê tín: ngôi miếu rất thiêng</w:t>
      </w:r>
    </w:p>
    <w:p>
      <w:pPr>
        <w:jc w:val="both"/>
      </w:pPr>
      <w:r>
        <w:rPr>
          <w:b/>
        </w:rPr>
        <w:t>ø Bụt chùa nhà không thiêng (</w:t>
      </w:r>
      <w:r>
        <w:rPr>
          <w:i/>
        </w:rPr>
        <w:t xml:space="preserve"> tục ngữ</w:t>
      </w:r>
      <w:r>
        <w:t>). 2.</w:t>
      </w:r>
      <w:r>
        <w:t xml:space="preserve"> khng. (Lời dự đoán) rất đúng, rất hiệu</w:t>
      </w:r>
      <w:r>
        <w:t xml:space="preserve"> nghiệm: miệng nó thiêng thật.</w:t>
      </w:r>
    </w:p>
    <w:p>
      <w:pPr>
        <w:jc w:val="both"/>
      </w:pPr>
      <w:r>
        <w:t>thiêng liêng 1. tở. Thiêng: ut thần rất</w:t>
      </w:r>
    </w:p>
    <w:p>
      <w:pPr>
        <w:jc w:val="both"/>
      </w:pPr>
      <w:r>
        <w:t>thiêng liêng. 2. Được coi là cao quý nhất,</w:t>
      </w:r>
      <w:r>
        <w:t xml:space="preserve"> đáng được coi trọng hơn cả: nghĩa uự</w:t>
      </w:r>
      <w:r>
        <w:t xml:space="preserve"> thiêng liêng o lời thề thiêng liêng.</w:t>
      </w:r>
    </w:p>
    <w:p>
      <w:pPr>
        <w:jc w:val="both"/>
      </w:pPr>
      <w:r>
        <w:rPr>
          <w:b/>
        </w:rPr>
        <w:t xml:space="preserve">thiếp, </w:t>
      </w:r>
      <w:r>
        <w:rPr>
          <w:i/>
        </w:rPr>
        <w:t xml:space="preserve"> danh từ</w:t>
      </w:r>
      <w:r>
        <w:t xml:space="preserve"> 1. Vợ lẽ trong các gia đình giàu</w:t>
      </w:r>
      <w:r>
        <w:t xml:space="preserve"> sang thời phong kiến: Trai làm nên năm</w:t>
      </w:r>
      <w:r>
        <w:t xml:space="preserve"> thê, bảy thiếp, Gái làm nên thủ tiết thờ</w:t>
      </w:r>
      <w:r>
        <w:t>chồng (Lng.).</w:t>
      </w:r>
    </w:p>
    <w:p>
      <w:pPr>
        <w:jc w:val="both"/>
      </w:pPr>
      <w:r>
        <w:rPr>
          <w:b/>
        </w:rPr>
        <w:t xml:space="preserve">thiếp, </w:t>
      </w:r>
      <w:r>
        <w:rPr>
          <w:i/>
        </w:rPr>
        <w:t xml:space="preserve"> tục ngữ danh từ</w:t>
      </w:r>
      <w:r>
        <w:t xml:space="preserve"> ngày trước dùng để tự xưng một cách</w:t>
      </w:r>
      <w:r>
        <w:t xml:space="preserve"> khiêm nhường khi nói với chồng hoặc với</w:t>
      </w:r>
      <w:r>
        <w:t xml:space="preserve"> người đàn ông, nói chung: Chàng đi cho</w:t>
      </w:r>
      <w:r>
        <w:t xml:space="preserve"> thiếp di cùng (cd.).</w:t>
      </w:r>
    </w:p>
    <w:p>
      <w:pPr>
        <w:jc w:val="both"/>
      </w:pPr>
      <w:r>
        <w:t>thiếp; đ. 1. Tấm giấy nhỏ thường được</w:t>
      </w:r>
      <w:r>
        <w:t xml:space="preserve"> in săn để báo tin, chúc mừng, mời khách</w:t>
      </w:r>
      <w:r>
        <w:t xml:space="preserve"> với nội dung rất ngắn gọn: gửi thiếp chúc</w:t>
      </w:r>
    </w:p>
    <w:p>
      <w:pPr>
        <w:jc w:val="both"/>
      </w:pPr>
      <w:r>
        <w:t>tốt o thiếp mời. 9. Danh thiếp, nói chung.</w:t>
      </w:r>
    </w:p>
    <w:p>
      <w:pPr>
        <w:jc w:val="both"/>
      </w:pPr>
      <w:r>
        <w:rPr>
          <w:b/>
        </w:rPr>
        <w:t xml:space="preserve">thiếp; </w:t>
      </w:r>
      <w:r>
        <w:rPr>
          <w:i/>
        </w:rPr>
        <w:t xml:space="preserve"> danh từ</w:t>
      </w:r>
      <w:r>
        <w:t xml:space="preserve"> Bản chữ Hán viết đẹp, dùng</w:t>
      </w:r>
      <w:r>
        <w:t xml:space="preserve"> làm khuôn mẫu để phỏng theo mà học</w:t>
      </w:r>
      <w:r>
        <w:t xml:space="preserve"> viết chữ Hán.</w:t>
      </w:r>
    </w:p>
    <w:p>
      <w:pPr>
        <w:jc w:val="both"/>
      </w:pPr>
      <w:r>
        <w:t>thiếp, uí. (Trạng thái) toàn thân hầu</w:t>
      </w:r>
      <w:r>
        <w:t xml:space="preserve"> như bất động, vì không còn đủ sức lực,</w:t>
      </w:r>
    </w:p>
    <w:p>
      <w:pPr>
        <w:jc w:val="both"/>
      </w:pPr>
      <w:r>
        <w:t>tri giác, thường do quá mệt mỏi: nằm</w:t>
      </w:r>
      <w:r>
        <w:t xml:space="preserve"> thiếp một hôi uì biệt súc o ngủ thiếp di.</w:t>
      </w:r>
    </w:p>
    <w:p>
      <w:pPr>
        <w:jc w:val="both"/>
      </w:pPr>
      <w:r>
        <w:rPr>
          <w:b/>
        </w:rPr>
        <w:t xml:space="preserve">thiếp,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Thếpz sơn son thiếp</w:t>
      </w:r>
      <w:r>
        <w:t xml:space="preserve"> Uùng.</w:t>
      </w:r>
    </w:p>
    <w:p>
      <w:pPr>
        <w:jc w:val="both"/>
      </w:pPr>
      <w:r>
        <w:t>thiếp danh cử, ¡d. Danh thiếp.</w:t>
      </w:r>
    </w:p>
    <w:p>
      <w:pPr>
        <w:jc w:val="both"/>
      </w:pPr>
      <w:r>
        <w:rPr>
          <w:b/>
        </w:rPr>
        <w:t xml:space="preserve">thiệp, di, dphg., </w:t>
      </w:r>
      <w:r>
        <w:rPr>
          <w:i/>
        </w:rPr>
        <w:t xml:space="preserve"> Xem</w:t>
      </w:r>
      <w:r>
        <w:t xml:space="preserve"> Thiếp›»</w:t>
      </w:r>
    </w:p>
    <w:p>
      <w:pPr>
        <w:jc w:val="both"/>
      </w:pPr>
      <w:r>
        <w:t>thiệp; zt. Từng trải, lịch aự trong giao</w:t>
      </w:r>
      <w:r>
        <w:t xml:space="preserve"> thiệp: cư xứ rất thiệp.</w:t>
      </w:r>
    </w:p>
    <w:p>
      <w:pPr>
        <w:jc w:val="both"/>
      </w:pPr>
      <w:r>
        <w:t>thiệp liệp cũ, ¡d. Biết sơ qua, không kĩ</w:t>
      </w:r>
      <w:r>
        <w:t xml:space="preserve"> không sâu: thiệp liệp sử sách.</w:t>
      </w:r>
    </w:p>
    <w:p>
      <w:pPr>
        <w:jc w:val="both"/>
      </w:pPr>
      <w:r>
        <w:t>thiết, ơí. Bày ra, sắp đặt cho thành: £hiết</w:t>
      </w:r>
      <w:r>
        <w:t xml:space="preserve"> bài uị, lập bàn thờ o thiết tiệc e uua thiết</w:t>
      </w:r>
      <w:r>
        <w:t xml:space="preserve"> đại triều.</w:t>
      </w:r>
    </w:p>
    <w:p>
      <w:pPr>
        <w:jc w:val="both"/>
      </w:pPr>
      <w:r>
        <w:rPr>
          <w:b/>
        </w:rPr>
        <w:t xml:space="preserve">thiết; dphg., </w:t>
      </w:r>
      <w:r>
        <w:rPr>
          <w:i/>
        </w:rPr>
        <w:t xml:space="preserve"> Xem</w:t>
      </w:r>
      <w:r>
        <w:t xml:space="preserve"> Thứ.</w:t>
      </w:r>
    </w:p>
    <w:p>
      <w:pPr>
        <w:jc w:val="both"/>
      </w:pPr>
      <w:r>
        <w:t>thiết; œ/. (Trạng thái) bị nhu cầu thôi</w:t>
      </w:r>
      <w:r>
        <w:t xml:space="preserve"> thúc, ham thích, mong muốn: không thiết</w:t>
      </w:r>
      <w:r>
        <w:t xml:space="preserve"> sống nữa o buôn bã, chẳng thiết gì ăn</w:t>
      </w:r>
      <w:r>
        <w:t xml:space="preserve"> uống.</w:t>
      </w:r>
    </w:p>
    <w:p>
      <w:pPr>
        <w:jc w:val="both"/>
      </w:pPr>
      <w:r>
        <w:t>thiết, u/. Rất gần gũi, rất thân: người</w:t>
      </w:r>
      <w:r>
        <w:t xml:space="preserve"> bạn thiết.</w:t>
      </w:r>
    </w:p>
    <w:p>
      <w:pPr>
        <w:jc w:val="both"/>
      </w:pPr>
      <w:r>
        <w:rPr>
          <w:b/>
        </w:rPr>
        <w:t xml:space="preserve">thiết, í., cứ </w:t>
      </w:r>
      <w:r>
        <w:t>Đau, thương: Lòng người</w:t>
      </w:r>
      <w:r>
        <w:t xml:space="preserve"> di Bắc thiết thay khôn hàn (Thơ cô) e Thiết</w:t>
      </w:r>
      <w:r>
        <w:t xml:space="preserve"> (thương) một bề phòng không luống giữ</w:t>
      </w:r>
      <w:r>
        <w:t xml:space="preserve"> (Chinh phụ ngâm khúc) s Chán tai uượn</w:t>
      </w:r>
      <w:r>
        <w:t xml:space="preserve"> hót ue đàn thiết thay! (Thơ cổ).</w:t>
      </w:r>
    </w:p>
    <w:p>
      <w:pPr>
        <w:jc w:val="both"/>
      </w:pPr>
      <w:r>
        <w:t>thiết bì (Da) dày, thô và đen xỉn, giống</w:t>
      </w:r>
      <w:r>
        <w:t xml:space="preserve"> như màu sắt: đa thiết bì.</w:t>
      </w:r>
    </w:p>
    <w:p>
      <w:pPr>
        <w:jc w:val="both"/>
      </w:pPr>
      <w:r>
        <w:rPr>
          <w:b/>
        </w:rPr>
        <w:t xml:space="preserve">thiết bị </w:t>
      </w:r>
      <w:r>
        <w:t>I. Tổng thể những máy móc,</w:t>
      </w:r>
      <w:r>
        <w:t xml:space="preserve"> dung cụ, phụ tùng cần thiết cho một cho</w:t>
      </w:r>
      <w:r>
        <w:t xml:space="preserve"> hoạt động nào đó: tthiết bị của nhà máy</w:t>
      </w:r>
      <w:r>
        <w:t>se thiết b‡ của phòng thí nghiêm.</w:t>
      </w:r>
    </w:p>
    <w:p>
      <w:pPr>
        <w:jc w:val="both"/>
      </w:pPr>
      <w:r>
        <w:rPr>
          <w:b/>
        </w:rPr>
        <w:t xml:space="preserve">thiết bị </w:t>
      </w:r>
      <w:r>
        <w:t xml:space="preserve"> II. Cung</w:t>
      </w:r>
      <w:r>
        <w:t xml:space="preserve"> cấp thiết bị; trang bị: (hiết bị cho nhà</w:t>
      </w:r>
      <w:r>
        <w:t xml:space="preserve"> máy.</w:t>
      </w:r>
    </w:p>
    <w:p>
      <w:pPr>
        <w:jc w:val="both"/>
      </w:pPr>
      <w:r>
        <w:t>thiết chế cơ, ¡ở. Thể chế.</w:t>
      </w:r>
    </w:p>
    <w:p>
      <w:pPr>
        <w:jc w:val="both"/>
      </w:pPr>
      <w:r>
        <w:t>thiết cốt, Gắn bó với nhau hết sức thân</w:t>
      </w:r>
      <w:r>
        <w:t xml:space="preserve"> thiết: bạn bờ thiết cốt.</w:t>
      </w:r>
    </w:p>
    <w:p>
      <w:pPr>
        <w:jc w:val="both"/>
      </w:pPr>
      <w:r>
        <w:rPr>
          <w:b/>
        </w:rPr>
        <w:t xml:space="preserve">thiết cốt; </w:t>
      </w:r>
      <w:r>
        <w:t>Cần thiết và quan trọng nhất:</w:t>
      </w:r>
      <w:r>
        <w:t xml:space="preserve"> điều thiết cốt.</w:t>
      </w:r>
    </w:p>
    <w:p>
      <w:pPr>
        <w:jc w:val="both"/>
      </w:pPr>
      <w:r>
        <w:rPr>
          <w:b/>
        </w:rPr>
        <w:t xml:space="preserve">thiết diện ;d., </w:t>
      </w:r>
      <w:r>
        <w:rPr>
          <w:i/>
        </w:rPr>
        <w:t xml:space="preserve"> Xem</w:t>
      </w:r>
      <w:r>
        <w:t xml:space="preserve"> Tiết diện.</w:t>
      </w:r>
    </w:p>
    <w:p>
      <w:pPr>
        <w:jc w:val="both"/>
      </w:pPr>
      <w:r>
        <w:rPr>
          <w:b/>
        </w:rPr>
        <w:t xml:space="preserve">thiết dụng </w:t>
      </w:r>
      <w:r>
        <w:t>Rất cần dùng: đỏ thiết dụng.</w:t>
      </w:r>
    </w:p>
    <w:p>
      <w:pPr>
        <w:jc w:val="both"/>
      </w:pPr>
      <w:r>
        <w:rPr>
          <w:b/>
        </w:rPr>
        <w:t xml:space="preserve">thiết đãi ca, </w:t>
      </w:r>
      <w:r>
        <w:rPr>
          <w:i/>
        </w:rPr>
        <w:t xml:space="preserve"> Xem</w:t>
      </w:r>
      <w:r>
        <w:t xml:space="preserve"> Thết dãi.</w:t>
      </w:r>
    </w:p>
    <w:p>
      <w:pPr>
        <w:jc w:val="both"/>
      </w:pPr>
      <w:r>
        <w:rPr>
          <w:b/>
        </w:rPr>
        <w:t xml:space="preserve">thiết đoàn </w:t>
      </w:r>
      <w:r>
        <w:t>Đơn vị thiết giáp của quân</w:t>
      </w:r>
      <w:r>
        <w:t xml:space="preserve"> đội chính quyên Sài Gòn trước 1975, với</w:t>
      </w:r>
      <w:r>
        <w:t xml:space="preserve"> gần một trăm xe tăng, xe bọc thép.</w:t>
      </w:r>
    </w:p>
    <w:p>
      <w:pPr>
        <w:jc w:val="both"/>
      </w:pPr>
      <w:r>
        <w:rPr>
          <w:b/>
        </w:rPr>
        <w:t xml:space="preserve">thiết đồ </w:t>
      </w:r>
      <w:r>
        <w:t>Hình vẽ một vật theo một mặt</w:t>
      </w:r>
      <w:r>
        <w:t xml:space="preserve"> cắt tưởng tượng nào đó để làm rõ cấu</w:t>
      </w:r>
      <w:r>
        <w:t xml:space="preserve"> trúc bên trong của nó; mặt cắt: thiết đỏ</w:t>
      </w:r>
      <w:r>
        <w:t xml:space="preserve"> của thân tàu thủy.</w:t>
      </w:r>
    </w:p>
    <w:p>
      <w:pPr>
        <w:jc w:val="both"/>
      </w:pPr>
      <w:r>
        <w:t>thiết giáp 1. Thứ vỏ bọc bằng thép dày,</w:t>
      </w:r>
    </w:p>
    <w:p>
      <w:pPr>
        <w:jc w:val="both"/>
      </w:pPr>
      <w:r>
        <w:t>thường dùng để gọi xe bọc thép: xe £hiết</w:t>
      </w:r>
      <w:r>
        <w:t>giáp.</w:t>
      </w:r>
    </w:p>
    <w:p>
      <w:pPr>
        <w:jc w:val="both"/>
      </w:pPr>
      <w:r>
        <w:rPr>
          <w:b/>
        </w:rPr>
        <w:t xml:space="preserve">thiết đồ </w:t>
      </w:r>
      <w:r>
        <w:rPr>
          <w:i/>
        </w:rPr>
      </w:r>
      <w:r>
        <w:t xml:space="preserve"> thép: binh chúng thiết giáp.</w:t>
      </w:r>
    </w:p>
    <w:p>
      <w:pPr>
        <w:jc w:val="both"/>
      </w:pPr>
      <w:r>
        <w:rPr>
          <w:b/>
        </w:rPr>
        <w:t xml:space="preserve">thiết giáp hạm </w:t>
      </w:r>
      <w:r>
        <w:t>Thứ tàu chiến cỡ lớn với</w:t>
      </w:r>
      <w:r>
        <w:t xml:space="preserve"> vỏ bằng thép.</w:t>
      </w:r>
    </w:p>
    <w:p>
      <w:pPr>
        <w:jc w:val="both"/>
      </w:pPr>
      <w:r>
        <w:rPr>
          <w:b/>
        </w:rPr>
        <w:t xml:space="preserve">thiết kế </w:t>
      </w:r>
      <w:r>
        <w:t>Lập tài liệu kĩ thuật toàn bộ,</w:t>
      </w:r>
      <w:r>
        <w:t xml:space="preserve"> gôm bản tính toán, bản vẽ, v.v. để có thể</w:t>
      </w:r>
      <w:r>
        <w:t xml:space="preserve"> theo đó mà xây dựng công trình, sản xuất</w:t>
      </w:r>
      <w:r>
        <w:t xml:space="preserve"> thiết bị, sản phẩm, v.v.: thiết bế một công</w:t>
      </w:r>
      <w:r>
        <w:t xml:space="preserve"> trình s thiết kế uà thi công.</w:t>
      </w:r>
    </w:p>
    <w:p>
      <w:pPr>
        <w:jc w:val="both"/>
      </w:pPr>
      <w:r>
        <w:rPr>
          <w:b/>
        </w:rPr>
        <w:t xml:space="preserve">thiết lập </w:t>
      </w:r>
      <w:r>
        <w:t>Lập ra, dựng nên: £hiế? lập một</w:t>
      </w:r>
      <w:r>
        <w:t xml:space="preserve"> trật tự mới s thiết lập quan hệ ngoại giao.</w:t>
      </w:r>
    </w:p>
    <w:p>
      <w:pPr>
        <w:jc w:val="both"/>
      </w:pPr>
      <w:r>
        <w:t>thiết mộc 'Tên chung gọi các loại gỗ quý</w:t>
      </w:r>
      <w:r>
        <w:t xml:space="preserve"> rất cứng (ví như sắt): đỉnh, lim, sến, tấu</w:t>
      </w:r>
      <w:r>
        <w:t xml:space="preserve"> là 4 thứ thiết mộc.</w:t>
      </w:r>
    </w:p>
    <w:p>
      <w:pPr>
        <w:jc w:val="both"/>
      </w:pPr>
      <w:r>
        <w:rPr>
          <w:b/>
        </w:rPr>
        <w:t xml:space="preserve">thiết nghĩ </w:t>
      </w:r>
      <w:r>
        <w:t>Tổ hợp dùng để biểu thị điều</w:t>
      </w:r>
      <w:r>
        <w:t xml:space="preserve"> sắp nói chỉ là ý kiến riêng của người nói</w:t>
      </w:r>
      <w:r>
        <w:t xml:space="preserve"> nhằm trao đổi với người đối thoại, hàm</w:t>
      </w:r>
      <w:r>
        <w:t xml:space="preserve"> ý khiêm nhường, với nghĩa như: "theo tôi</w:t>
      </w:r>
      <w:r>
        <w:t xml:space="preserve"> trộm nghĩ": uấn đề này thiết nghĩ chưa</w:t>
      </w:r>
      <w:r>
        <w:t xml:space="preserve"> nên kết luận.</w:t>
      </w:r>
    </w:p>
    <w:p>
      <w:pPr>
        <w:jc w:val="both"/>
      </w:pPr>
      <w:r>
        <w:rPr>
          <w:b/>
        </w:rPr>
        <w:t xml:space="preserve">thiết quân luật cz (hoặc "hng.) </w:t>
      </w:r>
      <w:r>
        <w:t>Giới</w:t>
      </w:r>
      <w:r>
        <w:t xml:space="preserve"> nghiêm.</w:t>
      </w:r>
    </w:p>
    <w:p>
      <w:pPr>
        <w:jc w:val="both"/>
      </w:pPr>
      <w:r>
        <w:rPr>
          <w:b/>
        </w:rPr>
        <w:t xml:space="preserve">thiết tha </w:t>
      </w:r>
      <w:r>
        <w:rPr>
          <w:i/>
        </w:rPr>
        <w:t xml:space="preserve"> Như</w:t>
      </w:r>
      <w:r>
        <w:t xml:space="preserve"> Tha thiết.</w:t>
      </w:r>
    </w:p>
    <w:p>
      <w:pPr>
        <w:jc w:val="both"/>
      </w:pPr>
      <w:r>
        <w:t>thiết thân (Cái) có mối quan hệ mật</w:t>
      </w:r>
      <w:r>
        <w:t xml:space="preserve"> thiết về mặt lợi ích đối với bản thân đối</w:t>
      </w:r>
      <w:r>
        <w:t xml:space="preserve"> tượng được nói đến: quyền lợi thiết thân</w:t>
      </w:r>
      <w:r>
        <w:t xml:space="preserve"> của anh ta › uiệc làm thiết thân.</w:t>
      </w:r>
    </w:p>
    <w:p>
      <w:pPr>
        <w:jc w:val="both"/>
      </w:pPr>
      <w:r>
        <w:t>thiết thực 1. Sát hợp với yêu cầu, với</w:t>
      </w:r>
      <w:r>
        <w:t xml:space="preserve"> những vấn đề của thực tế trước mắt: oiệc</w:t>
      </w:r>
      <w:r>
        <w:t>làm thiết thực s sự giúp đỡ thiết thực.</w:t>
      </w:r>
    </w:p>
    <w:p>
      <w:pPr>
        <w:jc w:val="both"/>
      </w:pPr>
      <w:r>
        <w:rPr>
          <w:b/>
        </w:rPr>
        <w:t xml:space="preserve">thiết tha </w:t>
      </w:r>
      <w:r>
        <w:rPr>
          <w:i/>
        </w:rPr>
        <w:t xml:space="preserve"> Như</w:t>
      </w:r>
      <w:r>
        <w:t xml:space="preserve"> Thường có những hành động thiết thực:</w:t>
      </w:r>
      <w:r>
        <w:t xml:space="preserve"> THÔI C0 người thiết thục.</w:t>
      </w:r>
    </w:p>
    <w:p>
      <w:pPr>
        <w:jc w:val="both"/>
      </w:pPr>
      <w:r>
        <w:rPr>
          <w:b/>
        </w:rPr>
        <w:t xml:space="preserve">thiết tưởng </w:t>
      </w:r>
      <w:r>
        <w:t>Tổ hợp biểu thị ý khẳng</w:t>
      </w:r>
      <w:r>
        <w:t xml:space="preserve"> định về ý kiến mình sắp nêu ra, nhưng</w:t>
      </w:r>
      <w:r>
        <w:t xml:space="preserve"> là khẳng định một cách tế nhị, hàm ý</w:t>
      </w:r>
      <w:r>
        <w:t xml:space="preserve"> khiêm nhường, với nghĩa như "tôi cho là,</w:t>
      </w:r>
    </w:p>
    <w:p>
      <w:pPr>
        <w:jc w:val="both"/>
      </w:pPr>
      <w:r>
        <w:t>theo tôi thì": thiết tưởng uấn đề đã rõ,</w:t>
      </w:r>
      <w:r>
        <w:t xml:space="preserve"> không cần bàn thêm s (Nói thế có thừa</w:t>
      </w:r>
      <w:r>
        <w:t xml:space="preserve"> không?) - Thiết tưởng không.</w:t>
      </w:r>
    </w:p>
    <w:p>
      <w:pPr>
        <w:jc w:val="both"/>
      </w:pPr>
      <w:r>
        <w:t>thiếtyếu 1. Rất cần thiết, không thể</w:t>
      </w:r>
      <w:r>
        <w:t xml:space="preserve"> thiếu được: hàng hóa thiết yếu › một nhu</w:t>
      </w:r>
    </w:p>
    <w:p>
      <w:pPr>
        <w:jc w:val="both"/>
      </w:pPr>
      <w:r>
        <w:rPr>
          <w:b/>
        </w:rPr>
        <w:t xml:space="preserve">cầu thiết yếu. 9. </w:t>
      </w:r>
      <w:r>
        <w:rPr>
          <w:i/>
        </w:rPr>
        <w:t xml:space="preserve"> ít dùng</w:t>
      </w:r>
      <w:r>
        <w:t xml:space="preserve"> (Cách nói) Hết sức</w:t>
      </w:r>
      <w:r>
        <w:t xml:space="preserve"> thiết tha, quan tâm tới tính chất quan</w:t>
      </w:r>
      <w:r>
        <w:t xml:space="preserve"> trọng của điều mình nói: (hấy anh ấy nói</w:t>
      </w:r>
      <w:r>
        <w:t xml:space="preserve"> thiết yếu quá nên không ai dám đùa nữa.</w:t>
      </w:r>
    </w:p>
    <w:p>
      <w:pPr>
        <w:jc w:val="both"/>
      </w:pPr>
      <w:r>
        <w:t>thiệt œ. (Cái mình có quyền được</w:t>
      </w:r>
      <w:r>
        <w:t xml:space="preserve"> hưởng) bị mất đi, thường là một phần,</w:t>
      </w:r>
      <w:r>
        <w:t xml:space="preserve"> về tay người khác: chịu phần thiệt nề</w:t>
      </w:r>
      <w:r>
        <w:t xml:space="preserve"> mình s không để ai phải bị thiệt có.</w:t>
      </w:r>
    </w:p>
    <w:p>
      <w:pPr>
        <w:jc w:val="both"/>
      </w:pPr>
      <w:r>
        <w:rPr>
          <w:b/>
        </w:rPr>
        <w:t xml:space="preserve">thiệt; dphg., </w:t>
      </w:r>
      <w:r>
        <w:rPr>
          <w:i/>
        </w:rPr>
        <w:t xml:space="preserve"> Xem</w:t>
      </w:r>
      <w:r>
        <w:t xml:space="preserve"> Thật.</w:t>
      </w:r>
    </w:p>
    <w:p>
      <w:pPr>
        <w:jc w:val="both"/>
      </w:pPr>
      <w:r>
        <w:rPr>
          <w:b/>
        </w:rPr>
        <w:t xml:space="preserve">thiệt hại </w:t>
      </w:r>
      <w:r>
        <w:t>Tổn thất, hư hao về người và</w:t>
      </w:r>
      <w:r>
        <w:t xml:space="preserve"> của: mùa màng bị thiệt hại uì bão lụt s</w:t>
      </w:r>
      <w:r>
        <w:t xml:space="preserve"> gây thiệt hại cho công qui.</w:t>
      </w:r>
    </w:p>
    <w:p>
      <w:pPr>
        <w:jc w:val="both"/>
      </w:pPr>
      <w:r>
        <w:rPr>
          <w:b/>
        </w:rPr>
        <w:t xml:space="preserve">thiệt hơn (Tính toán, cân nhắc) </w:t>
      </w:r>
      <w:r>
        <w:t>Có lợi</w:t>
      </w:r>
      <w:r>
        <w:t xml:space="preserve"> hay phải chịu thiệt (nói chung): cân nhấc</w:t>
      </w:r>
      <w:r>
        <w:t xml:space="preserve"> thiệt hơn trước khi làm e tính toán thiệt</w:t>
      </w:r>
      <w:r>
        <w:t xml:space="preserve"> hơn.</w:t>
      </w:r>
    </w:p>
    <w:p>
      <w:pPr>
        <w:jc w:val="both"/>
      </w:pPr>
      <w:r>
        <w:rPr>
          <w:b/>
        </w:rPr>
        <w:t xml:space="preserve">thiệt mạng </w:t>
      </w:r>
      <w:r>
        <w:t>Chết (thường do tai nạn): uự</w:t>
      </w:r>
      <w:r>
        <w:t xml:space="preserve"> nổ làm nhiều người thiệt mạng.</w:t>
      </w:r>
    </w:p>
    <w:p>
      <w:pPr>
        <w:jc w:val="both"/>
      </w:pPr>
      <w:r>
        <w:rPr>
          <w:b/>
        </w:rPr>
        <w:t xml:space="preserve">thiệt thà dphg., </w:t>
      </w:r>
      <w:r>
        <w:rPr>
          <w:i/>
        </w:rPr>
        <w:t xml:space="preserve"> Xem</w:t>
      </w:r>
      <w:r>
        <w:t xml:space="preserve"> Thật thà.</w:t>
      </w:r>
    </w:p>
    <w:p>
      <w:pPr>
        <w:jc w:val="both"/>
      </w:pPr>
      <w:r>
        <w:rPr>
          <w:b/>
        </w:rPr>
        <w:t xml:space="preserve">thiệt thân </w:t>
      </w:r>
      <w:r>
        <w:t>Thiệt cho bản thân mình một</w:t>
      </w:r>
      <w:r>
        <w:t xml:space="preserve"> cách vô ích: có chống lại cũng chỉ thiệt</w:t>
      </w:r>
      <w:r>
        <w:t xml:space="preserve"> thân.</w:t>
      </w:r>
    </w:p>
    <w:p>
      <w:pPr>
        <w:jc w:val="both"/>
      </w:pPr>
      <w:r>
        <w:rPr>
          <w:b/>
        </w:rPr>
        <w:t xml:space="preserve">thiệt thòi </w:t>
      </w:r>
      <w:r>
        <w:t>Phải chịu nhiều thua thiệt,</w:t>
      </w:r>
    </w:p>
    <w:p>
      <w:pPr>
        <w:jc w:val="both"/>
      </w:pPr>
      <w:r>
        <w:t>thường là lớn và do hoàn cảnh xô đẩy:</w:t>
      </w:r>
      <w:r>
        <w:t xml:space="preserve"> phận mô côi lắm nỗi thiệt thòi.</w:t>
      </w:r>
    </w:p>
    <w:p>
      <w:pPr>
        <w:jc w:val="both"/>
      </w:pPr>
      <w:r>
        <w:t>thiêu . Làm cho cháy thành tro bằng</w:t>
      </w:r>
      <w:r>
        <w:t xml:space="preserve"> ngọn lửa mạnh: đám cháy thiêu trụi mấy</w:t>
      </w:r>
      <w:r>
        <w:t xml:space="preserve"> chục nóc nhà s tục thiêu xác.</w:t>
      </w:r>
    </w:p>
    <w:p>
      <w:pPr>
        <w:jc w:val="both"/>
      </w:pPr>
      <w:r>
        <w:rPr>
          <w:b/>
        </w:rPr>
        <w:t xml:space="preserve">thiêu đốt </w:t>
      </w:r>
      <w:r>
        <w:t>Thiêu cháy, nói chung: năng</w:t>
      </w:r>
      <w:r>
        <w:t xml:space="preserve"> như thiêu như dối.</w:t>
      </w:r>
    </w:p>
    <w:p>
      <w:pPr>
        <w:jc w:val="both"/>
      </w:pPr>
      <w:r>
        <w:rPr>
          <w:b/>
        </w:rPr>
        <w:t xml:space="preserve">thiêu hóa </w:t>
      </w:r>
      <w:r>
        <w:t>Đốt cháy thành tro (thường</w:t>
      </w:r>
      <w:r>
        <w:t xml:space="preserve"> nói về đô vàng mã hoặc thi hài người</w:t>
      </w:r>
      <w:r>
        <w:t xml:space="preserve"> chết): thiêu hóa uàng mã.</w:t>
      </w:r>
    </w:p>
    <w:p>
      <w:pPr>
        <w:jc w:val="both"/>
      </w:pPr>
      <w:r>
        <w:rPr>
          <w:b/>
        </w:rPr>
        <w:t xml:space="preserve">thiêu hủy </w:t>
      </w:r>
      <w:r>
        <w:t>Làm cho không còn tản tại</w:t>
      </w:r>
      <w:r>
        <w:t xml:space="preserve"> nữa bằng lủa: thiêu hủy giấy tờ s nhà</w:t>
      </w:r>
      <w:r>
        <w:t xml:space="preserve"> của bị dám cháy thiêu hủy.</w:t>
      </w:r>
    </w:p>
    <w:p>
      <w:pPr>
        <w:jc w:val="both"/>
      </w:pPr>
      <w:r>
        <w:t>thiêu thân 1. Tên chung gọi giống bọ</w:t>
      </w:r>
      <w:r>
        <w:t xml:space="preserve"> cánh nửa và cánh giống nhỏ, ban đêm</w:t>
      </w:r>
      <w:r>
        <w:t xml:space="preserve"> thường bay vào đèn: /ao uào ma túy như</w:t>
      </w:r>
      <w:r>
        <w:t>con thiêu thân.</w:t>
      </w:r>
    </w:p>
    <w:p>
      <w:pPr>
        <w:jc w:val="both"/>
      </w:pPr>
      <w:r>
        <w:rPr>
          <w:b/>
        </w:rPr>
        <w:t xml:space="preserve">thiêu hủy </w:t>
      </w:r>
      <w:r>
        <w:rPr>
          <w:i/>
        </w:rPr>
      </w:r>
      <w:r>
        <w:t xml:space="preserve"> của phù du.</w:t>
      </w:r>
    </w:p>
    <w:p>
      <w:pPr>
        <w:jc w:val="both"/>
      </w:pPr>
      <w:r>
        <w:t>thiểu quang cũ, ochg. Ánh sáng đẹp;</w:t>
      </w:r>
      <w:r>
        <w:t xml:space="preserve"> dùng để chỉ ngày mùa xuân: Thiều quang</w:t>
      </w:r>
      <w:r>
        <w:t xml:space="preserve"> chín chục đã ngoài sáu mươi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thiểu não 1. củ </w:t>
      </w:r>
      <w:r>
        <w:t>Buồn rầu, đau khổ. 9.</w:t>
      </w:r>
      <w:r>
        <w:t xml:space="preserve"> (Dáng vẻ) khổ sở, trông đáng thương: né</w:t>
      </w:r>
      <w:r>
        <w:t xml:space="preserve"> mặt thiểu não.</w:t>
      </w:r>
    </w:p>
    <w:p>
      <w:pPr>
        <w:jc w:val="both"/>
      </w:pPr>
      <w:r>
        <w:t>thiểu năng (Trạng thái của cơ quan</w:t>
      </w:r>
      <w:r>
        <w:t xml:space="preserve"> trong cơ thể) không thể thực hiện được</w:t>
      </w:r>
      <w:r>
        <w:t xml:space="preserve"> đầy đủ chức năng: có ứriêu chứng thiểu</w:t>
      </w:r>
      <w:r>
        <w:t xml:space="preserve"> năng thận.</w:t>
      </w:r>
    </w:p>
    <w:p>
      <w:pPr>
        <w:jc w:val="both"/>
      </w:pPr>
      <w:r>
        <w:t>thiểu phát 0. (Kinh tế) giảm hẳn tốc độ</w:t>
      </w:r>
      <w:r>
        <w:t xml:space="preserve"> phát triển do giá trị đồng tiền ổn định</w:t>
      </w:r>
      <w:r>
        <w:t xml:space="preserve"> trong một thời gian dài, có thể dẫn đến</w:t>
      </w:r>
      <w:r>
        <w:t xml:space="preserve"> suy thoái kinh tế.</w:t>
      </w:r>
    </w:p>
    <w:p>
      <w:pPr>
        <w:jc w:val="both"/>
      </w:pPr>
      <w:r>
        <w:t>thiểu số 1. Phần nhỏ, số ít trong một</w:t>
      </w:r>
      <w:r>
        <w:t xml:space="preserve"> tập hợp, thường là tập hợp người: (hiểu</w:t>
      </w:r>
      <w:r>
        <w:t>số phục tùng da số.</w:t>
      </w:r>
    </w:p>
    <w:p>
      <w:pPr>
        <w:jc w:val="both"/>
      </w:pPr>
      <w:r>
        <w:rPr>
          <w:b/>
        </w:rPr>
        <w:t xml:space="preserve">thiểu não 1. củ </w:t>
      </w:r>
      <w:r>
        <w:rPr>
          <w:i/>
        </w:rPr>
      </w:r>
      <w:r>
        <w:t xml:space="preserve"> bầu cử hoặc biểu quyết) chỉ đạt đưới một</w:t>
      </w:r>
      <w:r>
        <w:t xml:space="preserve"> nữa tổng số phiếu; toàn thể những người</w:t>
      </w:r>
      <w:r>
        <w:t xml:space="preserve"> đã bỏ những lá phiếu ấy, trong quan hệ</w:t>
      </w:r>
      <w:r>
        <w:t xml:space="preserve"> đối lập với da số: chỉ một thiểu số tán</w:t>
      </w:r>
    </w:p>
    <w:p>
      <w:pPr>
        <w:jc w:val="both"/>
      </w:pPr>
      <w:r>
        <w:t>thành e bị thiểu số khi biểu quyết. 3. Dân</w:t>
      </w:r>
      <w:r>
        <w:t xml:space="preserve"> tộc thiểu số, nói tắt: đồng bào thiểu số.</w:t>
      </w:r>
    </w:p>
    <w:p>
      <w:pPr>
        <w:jc w:val="both"/>
      </w:pPr>
      <w:r>
        <w:t>thiếu œ. (Số lượng hay mức độ) không</w:t>
      </w:r>
      <w:r>
        <w:t xml:space="preserve"> đủ hoặc chỉ đạt đưới mức cần thiết, dưới</w:t>
      </w:r>
      <w:r>
        <w:t xml:space="preserve"> mức yêu cầu: thiếu tiền o nói năng thiếu</w:t>
      </w:r>
      <w:r>
        <w:t xml:space="preserve"> lễ phép o trẻ sinh thiếu tháng.</w:t>
      </w:r>
    </w:p>
    <w:p>
      <w:pPr>
        <w:jc w:val="both"/>
      </w:pPr>
      <w:r>
        <w:t>thiếu điểu (Làm việc gì) hết mức rồi,</w:t>
      </w:r>
      <w:r>
        <w:t xml:space="preserve"> như chỉ còn thiếu có điều được coi là quá</w:t>
      </w:r>
      <w:r>
        <w:t xml:space="preserve"> đáng lắm, không thể có được, nêu ra để</w:t>
      </w:r>
      <w:r>
        <w:t xml:space="preserve"> nhấn mạnh: nờn nỉ thiếu điều lạy nó mà</w:t>
      </w:r>
      <w:r>
        <w:t xml:space="preserve"> nó chẳng buôn nghe.</w:t>
      </w:r>
    </w:p>
    <w:p>
      <w:pPr>
        <w:jc w:val="both"/>
      </w:pPr>
      <w:r>
        <w:t>thiếu đói tơ. Ơ trong tình trạng rất</w:t>
      </w:r>
      <w:r>
        <w:t xml:space="preserve"> nghèo, thiếu thốn các thứ vật dụng và</w:t>
      </w:r>
      <w:r>
        <w:t xml:space="preserve"> đói ăn.</w:t>
      </w:r>
    </w:p>
    <w:p>
      <w:pPr>
        <w:jc w:val="both"/>
      </w:pPr>
      <w:r>
        <w:rPr>
          <w:b/>
        </w:rPr>
        <w:t xml:space="preserve">thiếu gì </w:t>
      </w:r>
      <w:r>
        <w:t>Tổ hợp biểu thị ý khẳng định</w:t>
      </w:r>
      <w:r>
        <w:t xml:space="preserve"> một số lượng rất nhiều, cần bao nhiêu</w:t>
      </w:r>
      <w:r>
        <w:t xml:space="preserve"> cũng có: uấi uóc thì ở dây thiếu gì s Thiếu</w:t>
      </w:r>
      <w:r>
        <w:t xml:space="preserve"> gì cô quả, thiếu gì bá uương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thiếu hụt </w:t>
      </w:r>
      <w:r>
        <w:t>Bị thiếu mất đi một phần,</w:t>
      </w:r>
      <w:r>
        <w:t xml:space="preserve"> không đủ: quân số thiếu hụt s tình trạng</w:t>
      </w:r>
      <w:r>
        <w:t xml:space="preserve"> thiếu hụt ngân sách.</w:t>
      </w:r>
    </w:p>
    <w:p>
      <w:pPr>
        <w:jc w:val="both"/>
      </w:pPr>
      <w:r>
        <w:rPr>
          <w:b/>
        </w:rPr>
        <w:t xml:space="preserve">thiếu nhí </w:t>
      </w:r>
      <w:r>
        <w:t>Trẻ em thuộc lứa tuổi thiếu</w:t>
      </w:r>
      <w:r>
        <w:t xml:space="preserve"> niên và nhi đồng: câu lạc bộ thiếu nhỉ e</w:t>
      </w:r>
      <w:r>
        <w:t xml:space="preserve"> giáo dục các cháu thiếu nhỉ châm tiến.</w:t>
      </w:r>
    </w:p>
    <w:p>
      <w:pPr>
        <w:jc w:val="both"/>
      </w:pPr>
      <w:r>
        <w:rPr>
          <w:b/>
        </w:rPr>
        <w:t xml:space="preserve">thiếu niên </w:t>
      </w:r>
      <w:r>
        <w:t>Trẻ em thuộc lứa tuổi từ</w:t>
      </w:r>
      <w:r>
        <w:t xml:space="preserve"> mười, mười một đến mười bốn, mười lăm:</w:t>
      </w:r>
      <w:r>
        <w:t xml:space="preserve"> giáo dục thiếu niên hư hỏng.</w:t>
      </w:r>
    </w:p>
    <w:p>
      <w:pPr>
        <w:jc w:val="both"/>
      </w:pPr>
      <w:r>
        <w:rPr>
          <w:b/>
        </w:rPr>
        <w:t xml:space="preserve">thiếu nữ </w:t>
      </w:r>
      <w:r>
        <w:t>Người con gái còn rất trẻ, thuộc</w:t>
      </w:r>
      <w:r>
        <w:t xml:space="preserve"> lứa tuổi đậy thì: một thiếu nữ xinh đẹp.</w:t>
      </w:r>
    </w:p>
    <w:p>
      <w:pPr>
        <w:jc w:val="both"/>
      </w:pPr>
      <w:r>
        <w:rPr>
          <w:b/>
        </w:rPr>
        <w:t xml:space="preserve">thiếu phụ ' </w:t>
      </w:r>
      <w:r>
        <w:t>Người phụ nữ còn trẻ đã có</w:t>
      </w:r>
      <w:r>
        <w:t xml:space="preserve"> chồng.</w:t>
      </w:r>
    </w:p>
    <w:p>
      <w:pPr>
        <w:jc w:val="both"/>
      </w:pPr>
      <w:r>
        <w:rPr>
          <w:b/>
        </w:rPr>
        <w:t xml:space="preserve">thiếu sinh quân </w:t>
      </w:r>
      <w:r>
        <w:t>Thiếu niên học ở trường</w:t>
      </w:r>
      <w:r>
        <w:t xml:space="preserve"> quân đội để sau này thành quân nhân</w:t>
      </w:r>
      <w:r>
        <w:t xml:space="preserve"> phục vụ lâu đài trong quân đội: (rường</w:t>
      </w:r>
      <w:r>
        <w:t xml:space="preserve"> thiếu sinh quân.</w:t>
      </w:r>
    </w:p>
    <w:p>
      <w:pPr>
        <w:jc w:val="both"/>
      </w:pPr>
      <w:r>
        <w:t>thiếu sót (Điều) còn thiếu, còn sót: khó</w:t>
      </w:r>
      <w:r>
        <w:t xml:space="preserve"> tránh được những thiếu sót trong nghiên</w:t>
      </w:r>
      <w:r>
        <w:t xml:space="preserve"> cứu.</w:t>
      </w:r>
    </w:p>
    <w:p>
      <w:pPr>
        <w:jc w:val="both"/>
      </w:pPr>
      <w:r>
        <w:rPr>
          <w:b/>
        </w:rPr>
        <w:t xml:space="preserve">thiếu tá </w:t>
      </w:r>
      <w:r>
        <w:t>Bậc quân hàm thấp nhất trong</w:t>
      </w:r>
      <w:r>
        <w:t xml:space="preserve"> cấp tá, dưới trung tá.</w:t>
      </w:r>
    </w:p>
    <w:p>
      <w:pPr>
        <w:jc w:val="both"/>
      </w:pPr>
      <w:r>
        <w:rPr>
          <w:b/>
        </w:rPr>
        <w:t xml:space="preserve">thiếu thốn </w:t>
      </w:r>
      <w:r>
        <w:t>Quá ít so với nhu cầu, nói</w:t>
      </w:r>
      <w:r>
        <w:t xml:space="preserve"> chung: ăn uống thiếu thốn o thiếu thốn</w:t>
      </w:r>
      <w:r>
        <w:t xml:space="preserve"> tình cảm.</w:t>
      </w:r>
    </w:p>
    <w:p>
      <w:pPr>
        <w:jc w:val="both"/>
      </w:pPr>
      <w:r>
        <w:rPr>
          <w:b/>
        </w:rPr>
        <w:t xml:space="preserve">thiếu thời </w:t>
      </w:r>
      <w:r>
        <w:t>Thời kì còn ở tuổi thiếu niên:</w:t>
      </w:r>
      <w:r>
        <w:t xml:space="preserve"> thuổ thiếu thời.</w:t>
      </w:r>
    </w:p>
    <w:p>
      <w:pPr>
        <w:jc w:val="both"/>
      </w:pPr>
      <w:r>
        <w:rPr>
          <w:b/>
        </w:rPr>
        <w:t xml:space="preserve">thiếu tướng </w:t>
      </w:r>
      <w:r>
        <w:t>Bậc quân hàm thấp nhất</w:t>
      </w:r>
      <w:r>
        <w:t xml:space="preserve"> của cấp tướng, dưới trung tướng.</w:t>
      </w:r>
    </w:p>
    <w:p>
      <w:pPr>
        <w:jc w:val="both"/>
      </w:pPr>
      <w:r>
        <w:rPr>
          <w:b/>
        </w:rPr>
        <w:t xml:space="preserve">thiếu úy </w:t>
      </w:r>
      <w:r>
        <w:t>Bậc quân hàm thấp nhất trong</w:t>
      </w:r>
      <w:r>
        <w:t xml:space="preserve"> cấp úy, dưới trung úy.</w:t>
      </w:r>
    </w:p>
    <w:p>
      <w:pPr>
        <w:jc w:val="both"/>
      </w:pPr>
      <w:r>
        <w:t>thím đi. 1. Vợ của chú (có thể dùng để</w:t>
      </w:r>
      <w:r>
        <w:t xml:space="preserve"> xưng gọi): đến chơi nhưng thứn di uống</w:t>
      </w:r>
      <w:r>
        <w:t>ø mời thứn uào chơi.</w:t>
      </w:r>
    </w:p>
    <w:p>
      <w:pPr>
        <w:jc w:val="both"/>
      </w:pPr>
      <w:r>
        <w:rPr>
          <w:b/>
        </w:rPr>
        <w:t xml:space="preserve">thiếu úy </w:t>
      </w:r>
      <w:r>
        <w:rPr>
          <w:i/>
        </w:rPr>
      </w:r>
      <w:r>
        <w:t xml:space="preserve"> chồng (và vợ) dùng trong đối thoại để gọi</w:t>
      </w:r>
      <w:r>
        <w:t xml:space="preserve"> em dâu hoặc gọi thân mật người phụ nữ</w:t>
      </w:r>
      <w:r>
        <w:t xml:space="preserve"> đã có chồng và coi như em dâu mình (theo</w:t>
      </w:r>
      <w:r>
        <w:t xml:space="preserve"> cách gọi của con mình).</w:t>
      </w:r>
    </w:p>
    <w:p>
      <w:pPr>
        <w:jc w:val="both"/>
      </w:pPr>
      <w:r>
        <w:rPr>
          <w:b/>
        </w:rPr>
        <w:t xml:space="preserve">thin thít </w:t>
      </w:r>
      <w:r>
        <w:rPr>
          <w:i/>
        </w:rPr>
        <w:t xml:space="preserve"> Xem</w:t>
      </w:r>
      <w:r>
        <w:t xml:space="preserve"> Thứ: ngồi im thin thí.</w:t>
      </w:r>
    </w:p>
    <w:p>
      <w:pPr>
        <w:jc w:val="both"/>
      </w:pPr>
      <w:r>
        <w:rPr>
          <w:b/>
        </w:rPr>
        <w:t xml:space="preserve">thìn, </w:t>
      </w:r>
      <w:r>
        <w:rPr>
          <w:i/>
        </w:rPr>
        <w:t xml:space="preserve"> động từ</w:t>
      </w:r>
      <w:r>
        <w:t xml:space="preserve"> Kí hiệu thứ năm (lấy rồng làm</w:t>
      </w:r>
      <w:r>
        <w:t xml:space="preserve"> tượng trưng) trong mười hai chỉ, dùng</w:t>
      </w:r>
      <w:r>
        <w:t xml:space="preserve"> trong phép đếm thời gian cổ truyền của</w:t>
      </w:r>
      <w:r>
        <w:t xml:space="preserve"> Trung Quốc: nữmn thìn o tuổi thìn.</w:t>
      </w:r>
    </w:p>
    <w:p>
      <w:pPr>
        <w:jc w:val="both"/>
      </w:pPr>
      <w:r>
        <w:rPr>
          <w:b/>
        </w:rPr>
        <w:t xml:space="preserve">thìn, +, cữ </w:t>
      </w:r>
      <w:r>
        <w:t>Giữ gìn (thường nói về tính</w:t>
      </w:r>
      <w:r>
        <w:t xml:space="preserve"> nết, lòng dạ).</w:t>
      </w:r>
    </w:p>
    <w:p>
      <w:pPr>
        <w:jc w:val="both"/>
      </w:pPr>
      <w:r>
        <w:rPr>
          <w:b/>
        </w:rPr>
        <w:t xml:space="preserve">thỉnh không; </w:t>
      </w:r>
      <w:r>
        <w:t>Không trung, nơi hoàn</w:t>
      </w:r>
      <w:r>
        <w:t xml:space="preserve"> toàn vắng lặng: ểiếng chim ăn đêm rơi</w:t>
      </w:r>
      <w:r>
        <w:t xml:space="preserve"> uào thính không.</w:t>
      </w:r>
    </w:p>
    <w:p>
      <w:pPr>
        <w:jc w:val="both"/>
      </w:pPr>
      <w:r>
        <w:t>thỉnh không, đphg. Bỗng dưng đàm</w:t>
      </w:r>
      <w:r>
        <w:t xml:space="preserve"> việc gì), không có lí do nào cả; khi không:</w:t>
      </w:r>
      <w:r>
        <w:t xml:space="preserve"> dang ngôi chơi, thính không bỏ di.</w:t>
      </w:r>
    </w:p>
    <w:p>
      <w:pPr>
        <w:jc w:val="both"/>
      </w:pPr>
      <w:r>
        <w:t>thỉnh thỉnh c7 (hoặc đphg.) (Rộng).</w:t>
      </w:r>
    </w:p>
    <w:p>
      <w:pPr>
        <w:jc w:val="both"/>
      </w:pPr>
      <w:r>
        <w:rPr>
          <w:b/>
        </w:rPr>
        <w:t xml:space="preserve">thênh thênh: </w:t>
      </w:r>
      <w:r>
        <w:t>Trong Chợ Lớn thỉnh thỉnh, |</w:t>
      </w:r>
      <w:r>
        <w:t xml:space="preserve"> Góp nhóp đủ loài rừng uật biển (Phú cổ).</w:t>
      </w:r>
    </w:p>
    <w:p>
      <w:pPr>
        <w:jc w:val="both"/>
      </w:pPr>
      <w:r>
        <w:rPr>
          <w:b/>
        </w:rPr>
        <w:t xml:space="preserve">thình </w:t>
      </w:r>
      <w:r>
        <w:t>Từ mô phỏng tiếng to và rên, nhu</w:t>
      </w:r>
      <w:r>
        <w:t xml:space="preserve"> tiếng của vật nặng rơi xuống hay tiếng</w:t>
      </w:r>
      <w:r>
        <w:t xml:space="preserve"> va đập mạnh: rơi thình một cái s đập của</w:t>
      </w:r>
      <w:r>
        <w:t xml:space="preserve"> thình thình.</w:t>
      </w:r>
    </w:p>
    <w:p>
      <w:pPr>
        <w:jc w:val="both"/>
      </w:pPr>
      <w:r>
        <w:rPr>
          <w:b/>
        </w:rPr>
        <w:t xml:space="preserve">thình lình </w:t>
      </w:r>
      <w:r>
        <w:t>Hết sức bất ngờ, không thể</w:t>
      </w:r>
      <w:r>
        <w:t xml:space="preserve"> lường trước được: (hình lình bị ốm o tròi</w:t>
      </w:r>
      <w:r>
        <w:t xml:space="preserve"> đang nắng thình lình đổ mua.</w:t>
      </w:r>
    </w:p>
    <w:p>
      <w:pPr>
        <w:jc w:val="both"/>
      </w:pPr>
      <w:r>
        <w:rPr>
          <w:b/>
        </w:rPr>
        <w:t xml:space="preserve">thình thịch </w:t>
      </w:r>
      <w:r>
        <w:rPr>
          <w:i/>
        </w:rPr>
        <w:t xml:space="preserve"> Xem</w:t>
      </w:r>
      <w:r>
        <w:t xml:space="preserve"> Thịch: tiếng chân chạy</w:t>
      </w:r>
      <w:r>
        <w:t xml:space="preserve"> thình thịch.</w:t>
      </w:r>
    </w:p>
    <w:p>
      <w:pPr>
        <w:jc w:val="both"/>
      </w:pPr>
      <w:r>
        <w:t>thỉnh; øt., zrớr. Mời, rước về: (hỉnh thây</w:t>
      </w:r>
      <w:r>
        <w:t xml:space="preserve"> uê dạy học.</w:t>
      </w:r>
    </w:p>
    <w:p>
      <w:pPr>
        <w:jc w:val="both"/>
      </w:pPr>
      <w:r>
        <w:t>thỉnh; œ, cũ, trr. Đánh (chuông): thứnh</w:t>
      </w:r>
      <w:r>
        <w:t xml:space="preserve"> một hôi chuông.</w:t>
      </w:r>
    </w:p>
    <w:p>
      <w:pPr>
        <w:jc w:val="both"/>
      </w:pPr>
      <w:r>
        <w:t>thỉnh cầu ca, trtr. Xin điều gì với người</w:t>
      </w:r>
      <w:r>
        <w:t xml:space="preserve"> bề trên có quyền thế: thỈnh câu nhà 0ua</w:t>
      </w:r>
      <w:r>
        <w:t xml:space="preserve"> ø làm dơn thính câu.</w:t>
      </w:r>
    </w:p>
    <w:p>
      <w:pPr>
        <w:jc w:val="both"/>
      </w:pPr>
      <w:r>
        <w:t>thỉnh giảng. Được (trường khác) mời đến</w:t>
      </w:r>
      <w:r>
        <w:t xml:space="preserve"> dạy: giáo sư thỉnh giảng.</w:t>
      </w:r>
    </w:p>
    <w:p>
      <w:pPr>
        <w:jc w:val="both"/>
      </w:pPr>
      <w:r>
        <w:t>thỉnh giáo cø, štc. Xin dạy bảo cho: đến</w:t>
      </w:r>
      <w:r>
        <w:t xml:space="preserve"> thính giáo các bộc dại sư.</w:t>
      </w:r>
    </w:p>
    <w:p>
      <w:pPr>
        <w:jc w:val="both"/>
      </w:pPr>
      <w:r>
        <w:rPr>
          <w:b/>
        </w:rPr>
        <w:t xml:space="preserve">thỉnh kinh cø </w:t>
      </w:r>
      <w:r>
        <w:t>Đi xin kinh Phật ở nước</w:t>
      </w:r>
      <w:r>
        <w:t xml:space="preserve"> ngoài đưa về: sang Tây Trúc thỉnh binh.</w:t>
      </w:r>
    </w:p>
    <w:p>
      <w:pPr>
        <w:jc w:val="both"/>
      </w:pPr>
      <w:r>
        <w:t>thỉnh nguyện cø, trớ. Bày tỏ nguyện</w:t>
      </w:r>
      <w:r>
        <w:t xml:space="preserve"> vọng (với chính quyền về một việc chung):</w:t>
      </w:r>
      <w:r>
        <w:t xml:space="preserve"> đua đơn thỉnh nguyện.</w:t>
      </w:r>
    </w:p>
    <w:p>
      <w:pPr>
        <w:jc w:val="both"/>
      </w:pPr>
      <w:r>
        <w:rPr>
          <w:b/>
        </w:rPr>
        <w:t xml:space="preserve">thỉnh thị </w:t>
      </w:r>
      <w:r>
        <w:t>Xin chỉ thị của cấp trên để giải</w:t>
      </w:r>
      <w:r>
        <w:t xml:space="preserve"> quyết việc gì: uiệc này quan trọng, cẩn</w:t>
      </w:r>
      <w:r>
        <w:t xml:space="preserve"> thính thị cấp trên.</w:t>
      </w:r>
    </w:p>
    <w:p>
      <w:pPr>
        <w:jc w:val="both"/>
      </w:pPr>
      <w:r>
        <w:rPr>
          <w:b/>
        </w:rPr>
        <w:t xml:space="preserve">thỉnh thoảng </w:t>
      </w:r>
      <w:r>
        <w:t>Đôi khi xảy ra: chỉnh</w:t>
      </w:r>
      <w:r>
        <w:t xml:space="preserve"> thoảng mới có người qua lại o thỉnh</w:t>
      </w:r>
      <w:r>
        <w:t xml:space="preserve"> thoảng có ghé đến chơi.</w:t>
      </w:r>
    </w:p>
    <w:p>
      <w:pPr>
        <w:jc w:val="both"/>
      </w:pPr>
      <w:r>
        <w:rPr>
          <w:b/>
        </w:rPr>
        <w:t xml:space="preserve">thính; </w:t>
      </w:r>
      <w:r>
        <w:rPr>
          <w:i/>
        </w:rPr>
        <w:t xml:space="preserve"> danh từ</w:t>
      </w:r>
      <w:r>
        <w:t xml:space="preserve"> 1. Thứ bột làm bằng gạo hoặc</w:t>
      </w:r>
      <w:r>
        <w:t xml:space="preserve"> ngô rang giã nhỏ, mùi thơm, thường dùng</w:t>
      </w:r>
      <w:r>
        <w:t xml:space="preserve"> để chế biến thức ăn (làm mắm, trộn nem,</w:t>
      </w:r>
      <w:r>
        <w:t xml:space="preserve"> v.v.): rang thính làm men so mắm thính.</w:t>
      </w:r>
      <w:r>
        <w:t>2. Cám rang (có thể ăn thay cơm lúc đó</w:t>
      </w:r>
    </w:p>
    <w:p>
      <w:pPr>
        <w:jc w:val="both"/>
      </w:pPr>
      <w:r>
        <w:rPr>
          <w:b/>
        </w:rPr>
        <w:t xml:space="preserve">thính; </w:t>
      </w:r>
      <w:r>
        <w:rPr>
          <w:i/>
        </w:rPr>
        <w:t xml:space="preserve"> danh từ</w:t>
      </w:r>
      <w:r>
        <w:t xml:space="preserve"> kém).</w:t>
      </w:r>
    </w:p>
    <w:p>
      <w:pPr>
        <w:jc w:val="both"/>
      </w:pPr>
      <w:r>
        <w:t>thính; zt. (Khả năng) cảm nhận rất tỉnh</w:t>
      </w:r>
      <w:r>
        <w:t xml:space="preserve"> và nhanh bằng thính giác và khứu giác:</w:t>
      </w:r>
      <w:r>
        <w:t xml:space="preserve"> tai thính s mũi rất thính.</w:t>
      </w:r>
    </w:p>
    <w:p>
      <w:pPr>
        <w:jc w:val="both"/>
      </w:pPr>
      <w:r>
        <w:rPr>
          <w:b/>
        </w:rPr>
        <w:t xml:space="preserve">thính giả </w:t>
      </w:r>
      <w:r>
        <w:t>Người nghe biểu diễn ca nhạc</w:t>
      </w:r>
      <w:r>
        <w:t xml:space="preserve"> hoặc diễn thuyết: thính giả của dài phát</w:t>
      </w:r>
      <w:r>
        <w:t xml:space="preserve"> thanh s diễn thuyết trước hàng nghìn</w:t>
      </w:r>
      <w:r>
        <w:t xml:space="preserve"> thính giả.</w:t>
      </w:r>
    </w:p>
    <w:p>
      <w:pPr>
        <w:jc w:val="both"/>
      </w:pPr>
      <w:r>
        <w:rPr>
          <w:b/>
        </w:rPr>
        <w:t xml:space="preserve">thính giác </w:t>
      </w:r>
      <w:r>
        <w:t>Thứ giác quan giúp con người</w:t>
      </w:r>
      <w:r>
        <w:t xml:space="preserve"> nhận biết được các loại âm thanh: /œi /è</w:t>
      </w:r>
      <w:r>
        <w:t xml:space="preserve"> cơ quan thính giác.</w:t>
      </w:r>
    </w:p>
    <w:p>
      <w:pPr>
        <w:jc w:val="both"/>
      </w:pPr>
      <w:r>
        <w:t>thính thị ca, ¡đ. Nghe nhìn.</w:t>
      </w:r>
    </w:p>
    <w:p>
      <w:pPr>
        <w:jc w:val="both"/>
      </w:pPr>
      <w:r>
        <w:t>thịnh œ. tở. (Trạng thái) ngày một phát</w:t>
      </w:r>
      <w:r>
        <w:t xml:space="preserve"> triển tốt đẹp; trái với suy: dân giàu nước</w:t>
      </w:r>
      <w:r>
        <w:t xml:space="preserve"> thịnh.</w:t>
      </w:r>
      <w:r>
        <w:t xml:space="preserve">  </w:t>
      </w:r>
    </w:p>
    <w:p>
      <w:pPr>
        <w:jc w:val="both"/>
      </w:pPr>
      <w:r>
        <w:t>thịnh đạt (Trạng thái) phát triển mạnh</w:t>
      </w:r>
      <w:r>
        <w:t xml:space="preserve"> mẽ và tốt đẹp: làm an thịnh đạt.</w:t>
      </w:r>
    </w:p>
    <w:p>
      <w:pPr>
        <w:jc w:val="both"/>
      </w:pPr>
      <w:r>
        <w:t>thịnh hành (Trạng thái) ngày càng được</w:t>
      </w:r>
      <w:r>
        <w:t xml:space="preserve"> nhiều người biết đến và ưa chuộng: kiểu</w:t>
      </w:r>
      <w:r>
        <w:t xml:space="preserve"> quân áo đang thịnh hành e đạo Phật rất</w:t>
      </w:r>
      <w:r>
        <w:t xml:space="preserve"> thịnh hành ở nhiều nước.</w:t>
      </w:r>
    </w:p>
    <w:p>
      <w:pPr>
        <w:jc w:val="both"/>
      </w:pPr>
      <w:r>
        <w:t>thịnh nộ. Nổi giận mãnh liệt: cơn thịnh</w:t>
      </w:r>
      <w:r>
        <w:t xml:space="preserve"> nộ s dùng dùng thịnh nộ.</w:t>
      </w:r>
    </w:p>
    <w:p>
      <w:pPr>
        <w:jc w:val="both"/>
      </w:pPr>
      <w:r>
        <w:t>thịnh soạn (Bữa ăn) có nhiều món ngon</w:t>
      </w:r>
      <w:r>
        <w:t xml:space="preserve"> và được chuẩn bị chu đáo: /ờm một bza</w:t>
      </w:r>
      <w:r>
        <w:t xml:space="preserve"> tiệc thật thịnh soạn đãi khách.</w:t>
      </w:r>
    </w:p>
    <w:p>
      <w:pPr>
        <w:jc w:val="both"/>
      </w:pPr>
      <w:r>
        <w:rPr>
          <w:b/>
        </w:rPr>
        <w:t xml:space="preserve">thịnh suy </w:t>
      </w:r>
      <w:r>
        <w:t>Thịnh vượng hay suy Vong,</w:t>
      </w:r>
      <w:r>
        <w:t xml:space="preserve"> nói chung: sự tthịnh suy của một uương</w:t>
      </w:r>
      <w:r>
        <w:t xml:space="preserve"> triều.</w:t>
      </w:r>
    </w:p>
    <w:p>
      <w:pPr>
        <w:jc w:val="both"/>
      </w:pPr>
      <w:r>
        <w:t>thịnh tình ca, ke. Nhiệt tình trong cách</w:t>
      </w:r>
      <w:r>
        <w:t xml:space="preserve"> tiếp đón (thường là với khách lạ): cẩm</w:t>
      </w:r>
      <w:r>
        <w:t xml:space="preserve"> ơn tấm thịnh tình của chủ nhà.</w:t>
      </w:r>
    </w:p>
    <w:p>
      <w:pPr>
        <w:jc w:val="both"/>
      </w:pPr>
      <w:r>
        <w:rPr>
          <w:b/>
        </w:rPr>
        <w:t xml:space="preserve">thịnh trị ca </w:t>
      </w:r>
      <w:r>
        <w:t>Thịnh vượng và yên ổn,</w:t>
      </w:r>
      <w:r>
        <w:t xml:space="preserve"> vững vàng: thời kì thịnh trị của chế độ</w:t>
      </w:r>
      <w:r>
        <w:t xml:space="preserve"> phong biến.</w:t>
      </w:r>
    </w:p>
    <w:p>
      <w:pPr>
        <w:jc w:val="both"/>
      </w:pPr>
      <w:r>
        <w:t>thịnh vượng (Trạng thái) đang phát</w:t>
      </w:r>
      <w:r>
        <w:t xml:space="preserve"> đạt, giàu có lên: /àm ăn thịnh uượng o</w:t>
      </w:r>
      <w:r>
        <w:t xml:space="preserve"> nước nhà ngày càng thịnh Uuương.</w:t>
      </w:r>
    </w:p>
    <w:p>
      <w:pPr>
        <w:jc w:val="both"/>
      </w:pPr>
      <w:r>
        <w:t>thít, ut., dphg. Làm cho trở nên chặt hơn:</w:t>
      </w:r>
      <w:r>
        <w:t xml:space="preserve"> thít lại o thứ chặt bó mạ.</w:t>
      </w:r>
    </w:p>
    <w:p>
      <w:pPr>
        <w:jc w:val="both"/>
      </w:pPr>
      <w:r>
        <w:t>thít; œ., ở. Bật thành tiếng nhỏ nhưng</w:t>
      </w:r>
      <w:r>
        <w:t xml:space="preserve"> cao, do không kìm nén nổi: tiếng khóc cố</w:t>
      </w:r>
      <w:r>
        <w:t xml:space="preserve"> nén lại nhưng uẫn thít lên.</w:t>
      </w:r>
    </w:p>
    <w:p>
      <w:pPr>
        <w:jc w:val="both"/>
      </w:pPr>
      <w:r>
        <w:rPr>
          <w:b/>
        </w:rPr>
        <w:t xml:space="preserve">thít; œ. Im lặng ở mức độ cao. // </w:t>
      </w:r>
      <w:r>
        <w:t>Láy:</w:t>
      </w:r>
      <w:r>
        <w:t xml:space="preserve"> thin thít (hàm ý nhấn mạnh).</w:t>
      </w:r>
    </w:p>
    <w:p>
      <w:pPr>
        <w:jc w:val="both"/>
      </w:pPr>
      <w:r>
        <w:rPr>
          <w:b/>
        </w:rPr>
        <w:t xml:space="preserve">thịt </w:t>
      </w:r>
      <w:r>
        <w:t>L ởt. 1. Phần mềm có thớ, bọc quanh</w:t>
      </w:r>
      <w:r>
        <w:t xml:space="preserve"> xương trong cơ thể người và động vật:</w:t>
      </w:r>
      <w:r>
        <w:t xml:space="preserve"> thịt lợn e thịt nửa nạc nủa mỡ s bữa ăn</w:t>
      </w:r>
      <w:r>
        <w:t>có cá có thịt.</w:t>
      </w:r>
    </w:p>
    <w:p>
      <w:pPr>
        <w:jc w:val="both"/>
      </w:pPr>
      <w:r>
        <w:rPr>
          <w:b/>
        </w:rPr>
        <w:t xml:space="preserve">thịt </w:t>
      </w:r>
      <w:r>
        <w:rPr>
          <w:i/>
        </w:rPr>
      </w:r>
      <w:r>
        <w:t xml:space="preserve"> lớp vỏ quả, vỏ cây: quả xoài dày thịt. TL.</w:t>
      </w:r>
      <w:r>
        <w:t xml:space="preserve"> ut., khng. Làm thịt, nói tắt: thịt mấy con</w:t>
      </w:r>
      <w:r>
        <w:t xml:space="preserve"> lợn làm cỗ o thịt con gà đãi khách.</w:t>
      </w:r>
    </w:p>
    <w:p>
      <w:pPr>
        <w:jc w:val="both"/>
      </w:pPr>
      <w:r>
        <w:t>thịt thà kbng. Thịt để ăn, nói chung: thj£</w:t>
      </w:r>
      <w:r>
        <w:t xml:space="preserve"> thà, cá mú ở dây rất rẻ.</w:t>
      </w:r>
    </w:p>
    <w:p>
      <w:pPr>
        <w:jc w:val="both"/>
      </w:pPr>
      <w:r>
        <w:t>thiu, zt. (Trạng thái) mơ màng sắp ngủ:</w:t>
      </w:r>
      <w:r>
        <w:t xml:space="preserve"> mới thiu ngủ thì có người goi dậy.</w:t>
      </w:r>
    </w:p>
    <w:p>
      <w:pPr>
        <w:jc w:val="both"/>
      </w:pPr>
      <w:r>
        <w:t>thiu; ø. (Thức ăn uống đã nấu chín) bị</w:t>
      </w:r>
      <w:r>
        <w:t xml:space="preserve"> biến chất và có mùi khó chịu: cơn thiu</w:t>
      </w:r>
      <w:r>
        <w:t xml:space="preserve"> so nước chè thiu s nồi thịt kho bị thiu.</w:t>
      </w:r>
    </w:p>
    <w:p>
      <w:pPr>
        <w:jc w:val="both"/>
      </w:pPr>
      <w:r>
        <w:rPr>
          <w:b/>
        </w:rPr>
        <w:t xml:space="preserve">thiu thối </w:t>
      </w:r>
      <w:r>
        <w:t>Thiu, nói chung: thức đn dể</w:t>
      </w:r>
      <w:r>
        <w:t xml:space="preserve"> thìu thốt hết.</w:t>
      </w:r>
    </w:p>
    <w:p>
      <w:pPr>
        <w:jc w:val="both"/>
      </w:pPr>
      <w:r>
        <w:t>thỈu zt. Lã người đi vì kiệt sức: mệt thấu</w:t>
      </w:r>
      <w:r>
        <w:t xml:space="preserve"> người.</w:t>
      </w:r>
    </w:p>
    <w:p>
      <w:pPr>
        <w:jc w:val="both"/>
      </w:pPr>
      <w:r>
        <w:t>tho œ., dphg., khng. Thua: đành chịu</w:t>
      </w:r>
      <w:r>
        <w:t xml:space="preserve"> tho.</w:t>
      </w:r>
    </w:p>
    <w:p>
      <w:pPr>
        <w:jc w:val="both"/>
      </w:pPr>
      <w:r>
        <w:t>thỏ 6 1. Đưa một bộ phân nào đó ra</w:t>
      </w:r>
      <w:r>
        <w:t xml:space="preserve"> phía ngoài vật che chân qua một chỗ hờ,</w:t>
      </w:r>
      <w:r>
        <w:t xml:space="preserve"> để cho lỗ hán ra: tho đẩu qua cửa</w:t>
      </w:r>
      <w:r>
        <w:t xml:space="preserve"> Đưa vao sâu bên trong của một và</w:t>
      </w:r>
      <w:r>
        <w:t xml:space="preserve"> qua miệng của nó, thường để lấy cái gì:</w:t>
      </w:r>
      <w:r>
        <w:t xml:space="preserve"> thà tầy tảo túi định lay cấp - thà đũa</w:t>
      </w:r>
      <w:r>
        <w:t xml:space="preserve"> tảo nỗi gđp cd.</w:t>
      </w:r>
    </w:p>
    <w:p>
      <w:pPr>
        <w:jc w:val="both"/>
      </w:pPr>
      <w:r>
        <w:rPr>
          <w:b/>
        </w:rPr>
        <w:t xml:space="preserve">thỏ lồi </w:t>
      </w:r>
      <w:r>
        <w:t>Lái đánh bạc bằng con quay có</w:t>
      </w:r>
      <w:r>
        <w:t xml:space="preserve"> sáu mặt số thơi trước: đanh thọ lò ‹ quay</w:t>
      </w:r>
      <w:r>
        <w:t xml:space="preserve"> tựứt thò là,</w:t>
      </w:r>
    </w:p>
    <w:p>
      <w:pPr>
        <w:jc w:val="both"/>
      </w:pPr>
      <w:r>
        <w:t>thỏ lò; (Nước mùi) chảy đài long thong</w:t>
      </w:r>
      <w:r>
        <w:t xml:space="preserve"> ra: thò lò mũi xanh.</w:t>
      </w:r>
    </w:p>
    <w:p>
      <w:pPr>
        <w:jc w:val="both"/>
      </w:pPr>
      <w:r>
        <w:t>thỏ đ/, 1. Giống thú gàm nhâm tai to</w:t>
      </w:r>
      <w:r>
        <w:t xml:space="preserve"> và đãi, đuôi ngắn, lông dày và mượt, nuôi</w:t>
      </w:r>
      <w:r>
        <w:t>để lấy thịt và lông: nhát như thỏ,</w:t>
      </w:r>
    </w:p>
    <w:p>
      <w:pPr>
        <w:jc w:val="both"/>
      </w:pPr>
      <w:r>
        <w:rPr>
          <w:b/>
        </w:rPr>
        <w:t xml:space="preserve">thỏ lồi </w:t>
      </w:r>
      <w:r>
        <w:rPr>
          <w:i/>
        </w:rPr>
      </w:r>
      <w:r>
        <w:t xml:space="preserve"> ehg. Từ dùng để chỉ mặt trăng; ngọc thỏ,</w:t>
      </w:r>
      <w:r>
        <w:t xml:space="preserve"> nói tắt: bóng thỏ.</w:t>
      </w:r>
    </w:p>
    <w:p>
      <w:pPr>
        <w:jc w:val="both"/>
      </w:pPr>
      <w:r>
        <w:t>thỏ đế. Giống thỏ hoang; thường dùng để</w:t>
      </w:r>
      <w:r>
        <w:t xml:space="preserve"> chỉ người nhút nhát: nhất như thỏ để.</w:t>
      </w:r>
    </w:p>
    <w:p>
      <w:pPr>
        <w:jc w:val="both"/>
      </w:pPr>
      <w:r>
        <w:t>thỏ thể. Tổ hợp gợi tả tiếng nói nhỏ nhẹ,</w:t>
      </w:r>
    </w:p>
    <w:p>
      <w:pPr>
        <w:jc w:val="both"/>
      </w:pPr>
      <w:r>
        <w:t>thong thả, đề thương: thỏ thê như trẻ lên</w:t>
      </w:r>
      <w:r>
        <w:t xml:space="preserve"> ha Nhoài song thỏi thể oanh càng</w:t>
      </w:r>
      <w:r>
        <w:t xml:space="preserve"> CTruyện Kiểu).</w:t>
      </w:r>
    </w:p>
    <w:p>
      <w:pPr>
        <w:jc w:val="both"/>
      </w:pPr>
      <w:r>
        <w:t>thỏ t,, 0h, Lấy cấp: bị thỏ mất chiếc</w:t>
      </w:r>
      <w:r>
        <w:t xml:space="preserve"> Đá.</w:t>
      </w:r>
    </w:p>
    <w:p>
      <w:pPr>
        <w:jc w:val="both"/>
      </w:pPr>
      <w:r>
        <w:rPr>
          <w:b/>
        </w:rPr>
        <w:t xml:space="preserve">thọ </w:t>
      </w:r>
      <w:r>
        <w:t>L œ. 1. Sống lâu (noi vẻ người giả):</w:t>
      </w:r>
      <w:r>
        <w:t>cụ ông thọ hơn cụ bà.</w:t>
      </w:r>
    </w:p>
    <w:p>
      <w:pPr>
        <w:jc w:val="both"/>
      </w:pPr>
      <w:r>
        <w:rPr>
          <w:b/>
        </w:rPr>
        <w:t xml:space="preserve">thọ </w:t>
      </w:r>
      <w:r>
        <w:rPr>
          <w:i/>
        </w:rPr>
      </w:r>
      <w:r>
        <w:t xml:space="preserve"> dược lâu: cách làm do chẳng. tho được lâu</w:t>
      </w:r>
      <w:r>
        <w:t xml:space="preserve"> đấu. TL. đ(. Tuổi thọ, nói tất: làm giảm</w:t>
      </w:r>
      <w:r>
        <w:t xml:space="preserve"> tho s mừng thọ.</w:t>
      </w:r>
    </w:p>
    <w:p>
      <w:pPr>
        <w:jc w:val="both"/>
      </w:pPr>
      <w:r>
        <w:t>thọ chung củ, /zr. Chết (chỉ nói vẻ</w:t>
      </w:r>
      <w:r>
        <w:t xml:space="preserve"> người giả): cự đã thọ chung hôm qua.</w:t>
      </w:r>
    </w:p>
    <w:p>
      <w:pPr>
        <w:jc w:val="both"/>
      </w:pPr>
      <w:r>
        <w:rPr>
          <w:b/>
        </w:rPr>
        <w:t xml:space="preserve">thọ đường </w:t>
      </w:r>
      <w:r>
        <w:t>Cô quan tài đóng sản lúc còn</w:t>
      </w:r>
      <w:r>
        <w:t xml:space="preserve"> sống: cỗ thọ đường.</w:t>
      </w:r>
    </w:p>
    <w:p>
      <w:pPr>
        <w:jc w:val="both"/>
      </w:pPr>
      <w:r>
        <w:rPr>
          <w:b/>
        </w:rPr>
        <w:t xml:space="preserve">thoay đ, cứ </w:t>
      </w:r>
      <w:r>
        <w:t>Thú trầm cài đầu của phụ</w:t>
      </w:r>
      <w:r>
        <w:t xml:space="preserve"> nữ thời xưa: Chiếc thoa tới bức tờ máy,</w:t>
      </w:r>
      <w:r>
        <w:t xml:space="preserve"> Duyên này thì giữ, tật này của chung</w:t>
      </w:r>
      <w:r>
        <w:t xml:space="preserve"> CTruyện Kiểu!.</w:t>
      </w:r>
    </w:p>
    <w:p>
      <w:pPr>
        <w:jc w:val="both"/>
      </w:pPr>
      <w:r>
        <w:rPr>
          <w:b/>
        </w:rPr>
        <w:t xml:space="preserve">thoa; dphg., </w:t>
      </w:r>
      <w:r>
        <w:rPr>
          <w:i/>
        </w:rPr>
        <w:t xml:space="preserve"> Xem</w:t>
      </w:r>
      <w:r>
        <w:t xml:space="preserve"> Xoa: thoa phân - thoa</w:t>
      </w:r>
      <w:r>
        <w:t xml:space="preserve"> dầu.</w:t>
      </w:r>
    </w:p>
    <w:p>
      <w:pPr>
        <w:jc w:val="both"/>
      </w:pPr>
      <w:r>
        <w:t>thỏa, (Trạng thái) hoàn toàn hài long</w:t>
      </w:r>
      <w:r>
        <w:t xml:space="preserve"> khi được hưởng đúng cái mình mong ước:</w:t>
      </w:r>
      <w:r>
        <w:t xml:space="preserve"> an cho thỏa - thỏa lòng mong đợt . thỏa</w:t>
      </w:r>
      <w:r>
        <w:t xml:space="preserve"> chỉ làm trai.</w:t>
      </w:r>
    </w:p>
    <w:p>
      <w:pPr>
        <w:jc w:val="both"/>
      </w:pPr>
      <w:r>
        <w:rPr>
          <w:b/>
        </w:rPr>
        <w:t xml:space="preserve">thỏa đáng </w:t>
      </w:r>
      <w:r>
        <w:t>Đứng đàn và hợp li: giới</w:t>
      </w:r>
      <w:r>
        <w:t xml:space="preserve"> quyết thỏa dạng nguyên cong : cách xử</w:t>
      </w:r>
      <w:r>
        <w:t xml:space="preserve"> 1 chua thỏa đang.</w:t>
      </w:r>
    </w:p>
    <w:p>
      <w:pPr>
        <w:jc w:val="both"/>
      </w:pPr>
      <w:r>
        <w:rPr>
          <w:b/>
        </w:rPr>
        <w:t xml:space="preserve">thỏa hiệp </w:t>
      </w:r>
      <w:r>
        <w:t>Lam cho cuộc đâu tranh, cuộc</w:t>
      </w:r>
      <w:r>
        <w:t xml:space="preserve"> xung đột châm đt bàng cách nhưng bà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nhàu: đâu tranh không thủa điệp cới ke</w:t>
      </w:r>
      <w:r>
        <w:t xml:space="preserve"> thủ.</w:t>
      </w:r>
    </w:p>
    <w:p>
      <w:pPr>
        <w:jc w:val="both"/>
      </w:pPr>
      <w:r>
        <w:t>thỏa mãn 1. Hoàn toàn bàng lòng với</w:t>
      </w:r>
      <w:r>
        <w:t xml:space="preserve"> những cai đã đạt được, a đầy dủ ri.</w:t>
      </w:r>
      <w:r>
        <w:t xml:space="preserve"> không con móng muốn gì hơn: tự thỏa</w:t>
      </w:r>
      <w:r>
        <w:t>mãn tói những kết quá đã đạt được,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Đấp ứng đầy đủ mọi yêu cầu, điều kiện</w:t>
      </w:r>
      <w:r>
        <w:t xml:space="preserve"> đạt ra: thòa mãn nhà cầu nha ở cho moi</w:t>
      </w:r>
      <w:r>
        <w:t xml:space="preserve"> người dân.</w:t>
      </w:r>
    </w:p>
    <w:p>
      <w:pPr>
        <w:jc w:val="both"/>
      </w:pPr>
      <w:r>
        <w:t>thỏa nguyện t. Đáp ứng đây dú điều</w:t>
      </w:r>
      <w:r>
        <w:t xml:space="preserve"> hàng mong muốn,</w:t>
      </w:r>
    </w:p>
    <w:p>
      <w:pPr>
        <w:jc w:val="both"/>
      </w:pPr>
      <w:r>
        <w:rPr>
          <w:b/>
        </w:rPr>
        <w:t xml:space="preserve">thỏa thê khng., </w:t>
      </w:r>
      <w:r>
        <w:rPr>
          <w:i/>
        </w:rPr>
        <w:t xml:space="preserve"> Xem</w:t>
      </w:r>
      <w:r>
        <w:t xml:space="preserve"> Thỏa thuế.</w:t>
      </w:r>
    </w:p>
    <w:p>
      <w:pPr>
        <w:jc w:val="both"/>
      </w:pPr>
      <w:r>
        <w:rPr>
          <w:b/>
        </w:rPr>
        <w:t xml:space="preserve">thỏa thích </w:t>
      </w:r>
      <w:r>
        <w:t>Hoàn toàn được nhĩ ý thích:</w:t>
      </w:r>
      <w:r>
        <w:t xml:space="preserve"> qn uông thòa thích - tui chói thủa thích.</w:t>
      </w:r>
    </w:p>
    <w:p>
      <w:pPr>
        <w:jc w:val="both"/>
      </w:pPr>
      <w:r>
        <w:rPr>
          <w:b/>
        </w:rPr>
        <w:t xml:space="preserve">thỏa thuận </w:t>
      </w:r>
      <w:r>
        <w:t>Đông ý với nhau vẻ những</w:t>
      </w:r>
      <w:r>
        <w:t xml:space="preserve"> điều kiện nào đó có quan hệ đến hai bên,</w:t>
      </w:r>
      <w:r>
        <w:t xml:space="preserve"> sau khi đã ban bạc: hưn theo gia thỏa</w:t>
      </w:r>
      <w:r>
        <w:t xml:space="preserve"> thuận + làm dụng theo các điều bhoản</w:t>
      </w:r>
      <w:r>
        <w:t xml:space="preserve"> đã thỏa thuận.</w:t>
      </w:r>
    </w:p>
    <w:p>
      <w:pPr>
        <w:jc w:val="both"/>
      </w:pPr>
      <w:r>
        <w:t>thỏa thuận khung t. Thỏa thuận vẻ</w:t>
      </w:r>
      <w:r>
        <w:t xml:space="preserve"> những điều cơ bản có tính c định</w:t>
      </w:r>
      <w:r>
        <w:t xml:space="preserve"> r cho những thỏa thuận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hướng, làm cơ 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chỉ tiê</w:t>
      </w:r>
    </w:p>
    <w:p>
      <w:pPr>
        <w:jc w:val="both"/>
      </w:pPr>
      <w:r>
        <w:t>ăm, nói chụng: đn uông</w:t>
      </w:r>
      <w:r>
        <w:t xml:space="preserve"> thỏa thuê : tui chơi thỏa thuê.</w:t>
      </w:r>
    </w:p>
    <w:p>
      <w:pPr>
        <w:jc w:val="both"/>
      </w:pPr>
      <w:r>
        <w:rPr>
          <w:b/>
        </w:rPr>
        <w:t xml:space="preserve">thỏa ước 1. củ, </w:t>
      </w:r>
      <w:r>
        <w:rPr>
          <w:i/>
        </w:rPr>
        <w:t xml:space="preserve"> Như</w:t>
      </w:r>
      <w:r>
        <w:t xml:space="preserve"> Điều uốc. 2. Văn</w:t>
      </w:r>
      <w:r>
        <w:t xml:space="preserve"> bản thỏa thuận giữa các bên, ghi rò quyền</w:t>
      </w:r>
      <w:r>
        <w:t xml:space="preserve"> lợi và trách nhiệm của mỗi bên: bản thỏa</w:t>
      </w:r>
      <w:r>
        <w:t xml:space="preserve"> ước lao đồng,</w:t>
      </w:r>
    </w:p>
    <w:p>
      <w:pPr>
        <w:jc w:val="both"/>
      </w:pPr>
      <w:r>
        <w:rPr>
          <w:b/>
        </w:rPr>
        <w:t xml:space="preserve">thóa mạ </w:t>
      </w:r>
      <w:r>
        <w:t>Xúc pham nặng nề bàng những</w:t>
      </w:r>
      <w:r>
        <w:t xml:space="preserve"> lời sĩ nhục: phạm tôi thóa mạ người thí</w:t>
      </w:r>
      <w:r>
        <w:t xml:space="preserve"> hành công Cụ.</w:t>
      </w:r>
    </w:p>
    <w:p>
      <w:pPr>
        <w:jc w:val="both"/>
      </w:pPr>
      <w:r>
        <w:rPr>
          <w:b/>
        </w:rPr>
        <w:t xml:space="preserve">thoai thoải </w:t>
      </w:r>
      <w:r>
        <w:rPr>
          <w:i/>
        </w:rPr>
        <w:t xml:space="preserve"> Xem</w:t>
      </w:r>
      <w:r>
        <w:t xml:space="preserve"> Thođái: sườn dỏi thoại</w:t>
      </w:r>
      <w:r>
        <w:t xml:space="preserve"> thoái,</w:t>
      </w:r>
    </w:p>
    <w:p>
      <w:pPr>
        <w:jc w:val="both"/>
      </w:pPr>
      <w:r>
        <w:t>thoải. (Độ dóc) chênh lệch nhau không</w:t>
      </w:r>
      <w:r>
        <w:t xml:space="preserve"> nhiều và thấp dân xuống trên một khoảng</w:t>
      </w:r>
      <w:r>
        <w:t xml:space="preserve"> đài: bờ sông thoái dân. 0í Láy: thoại thoải</w:t>
      </w:r>
      <w:r>
        <w:t xml:space="preserve"> thàm ý giảm nhẹ).</w:t>
      </w:r>
    </w:p>
    <w:p>
      <w:pPr>
        <w:jc w:val="both"/>
      </w:pPr>
      <w:r>
        <w:t>thoải mái 1. (Trang thái) hoàn toàn dễ</w:t>
      </w:r>
      <w:r>
        <w:t xml:space="preserve"> chíu, được hoạt đóng tùy thích theo V</w:t>
      </w:r>
      <w:r>
        <w:t xml:space="preserve"> muốn, không bị gò bé: pưi đùa thoải mai</w:t>
      </w:r>
      <w:r>
        <w:t>ø tỉnh thân thoái mai.</w:t>
      </w:r>
    </w:p>
    <w:p>
      <w:pPr>
        <w:jc w:val="both"/>
      </w:pPr>
      <w:r>
        <w:rPr>
          <w:b/>
        </w:rPr>
        <w:t xml:space="preserve">thoai thoải </w:t>
      </w:r>
      <w:r>
        <w:rPr>
          <w:i/>
        </w:rPr>
        <w:t xml:space="preserve"> Xem</w:t>
      </w:r>
    </w:p>
    <w:p>
      <w:pPr>
        <w:jc w:val="both"/>
      </w:pPr>
      <w:r>
        <w:t>tự nhiên trong quan hệ tiếp xúc: đứah</w:t>
      </w:r>
      <w:r>
        <w:t xml:space="preserve"> thoái mai dễ gân.</w:t>
      </w:r>
    </w:p>
    <w:p>
      <w:pPr>
        <w:jc w:val="both"/>
      </w:pPr>
      <w:r>
        <w:t>thoái, œ. Lui quản trước sự tiên đanh</w:t>
      </w:r>
      <w:r>
        <w:t xml:space="preserve"> của đôi phương (nói chung); trái với điển:</w:t>
      </w:r>
      <w:r>
        <w:t xml:space="preserve"> cẩm quân phái biết tiến biết thoại đụng</w:t>
      </w:r>
      <w:r>
        <w:t xml:space="preserve"> lúc.</w:t>
      </w:r>
    </w:p>
    <w:p>
      <w:pPr>
        <w:jc w:val="both"/>
      </w:pPr>
      <w:r>
        <w:t>thoái, œ. Hoàn trả lại: địa chủ phái</w:t>
      </w:r>
      <w:r>
        <w:t xml:space="preserve"> thoái tò cho nông dân.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  <w:r>
        <w:t>thoái bộ ¡d. Thụt lùi, trở thành ngày</w:t>
      </w:r>
      <w:r>
        <w:t xml:space="preserve"> một suy kém; trái với tiến bô.</w:t>
      </w:r>
    </w:p>
    <w:p>
      <w:pPr>
        <w:jc w:val="both"/>
      </w:pPr>
      <w:r>
        <w:rPr>
          <w:b/>
        </w:rPr>
        <w:t xml:space="preserve">thoái chí </w:t>
      </w:r>
      <w:r>
        <w:t>Mất hết ý chí, không còn muốn</w:t>
      </w:r>
      <w:r>
        <w:t xml:space="preserve"> tiếp tục theo đuổi việc đang làm, vì gặp</w:t>
      </w:r>
      <w:r>
        <w:t xml:space="preserve"> khó khăn, trở ngại: mới gặp khó khăn đã</w:t>
      </w:r>
      <w:r>
        <w:t xml:space="preserve"> thoái chí e thoái chí 0ì thất bại.</w:t>
      </w:r>
    </w:p>
    <w:p>
      <w:pPr>
        <w:jc w:val="both"/>
      </w:pPr>
      <w:r>
        <w:t>thoái hóa 1. (Bộ phận của cơ thể động</w:t>
      </w:r>
      <w:r>
        <w:t xml:space="preserve"> vật) Biến đổi theo hướng teo đi do kết</w:t>
      </w:r>
      <w:r>
        <w:t xml:space="preserve"> quả của một quá trình không hoạt động</w:t>
      </w:r>
      <w:r>
        <w:t xml:space="preserve"> lâu đài, không đảm nhiệm một chức năng</w:t>
      </w:r>
      <w:r>
        <w:t xml:space="preserve"> nào trong cơ thể: ruôt thừa ở người là cơ</w:t>
      </w:r>
      <w:r>
        <w:t>quan bị thoái hóa.</w:t>
      </w:r>
    </w:p>
    <w:p>
      <w:pPr>
        <w:jc w:val="both"/>
      </w:pPr>
      <w:r>
        <w:rPr>
          <w:b/>
        </w:rPr>
        <w:t xml:space="preserve">thoái chí </w:t>
      </w:r>
      <w:r>
        <w:rPr>
          <w:i/>
        </w:rPr>
      </w:r>
      <w:r>
        <w:t xml:space="preserve"> mất dần những phẩm chất tốt: giống lợn</w:t>
      </w:r>
      <w:r>
        <w:t xml:space="preserve"> bị thoái hóa e khai trừ những dảng uiên</w:t>
      </w:r>
      <w:r>
        <w:t xml:space="preserve"> thoái hóa.</w:t>
      </w:r>
    </w:p>
    <w:p>
      <w:pPr>
        <w:jc w:val="both"/>
      </w:pPr>
      <w:r>
        <w:rPr>
          <w:b/>
        </w:rPr>
        <w:t xml:space="preserve">thoái hôn </w:t>
      </w:r>
      <w:r>
        <w:t>Hủy bỏ giao ước sẽ thành vợ</w:t>
      </w:r>
      <w:r>
        <w:t xml:space="preserve"> chồng; không còn đính hôn nữa.</w:t>
      </w:r>
    </w:p>
    <w:p>
      <w:pPr>
        <w:jc w:val="both"/>
      </w:pPr>
      <w:r>
        <w:rPr>
          <w:b/>
        </w:rPr>
        <w:t xml:space="preserve">thoái lui </w:t>
      </w:r>
      <w:r>
        <w:t>Lai lại, quay trở lại phía sau:</w:t>
      </w:r>
      <w:r>
        <w:t xml:space="preserve"> chạy thoái lui o một bước thoái lui uề chiến</w:t>
      </w:r>
      <w:r>
        <w:t xml:space="preserve"> lược.</w:t>
      </w:r>
    </w:p>
    <w:p>
      <w:pPr>
        <w:jc w:val="both"/>
      </w:pPr>
      <w:r>
        <w:rPr>
          <w:b/>
        </w:rPr>
        <w:t xml:space="preserve">thoái ngũ cữ </w:t>
      </w:r>
      <w:r>
        <w:t>Xuất ngũ.</w:t>
      </w:r>
    </w:p>
    <w:p>
      <w:pPr>
        <w:jc w:val="both"/>
      </w:pPr>
      <w:r>
        <w:rPr>
          <w:b/>
        </w:rPr>
        <w:t xml:space="preserve">thoái thác </w:t>
      </w:r>
      <w:r>
        <w:t>Kiếm cớ từ chối: thoái thác</w:t>
      </w:r>
      <w:r>
        <w:t xml:space="preserve"> nhiêm tụ được giao.</w:t>
      </w:r>
    </w:p>
    <w:p>
      <w:pPr>
        <w:jc w:val="both"/>
      </w:pPr>
      <w:r>
        <w:t>thoái thủ ¡đ. Rút lui để bảo toàn lực</w:t>
      </w:r>
      <w:r>
        <w:t xml:space="preserve"> lượng.</w:t>
      </w:r>
    </w:p>
    <w:p>
      <w:pPr>
        <w:jc w:val="both"/>
      </w:pPr>
      <w:r>
        <w:rPr>
          <w:b/>
        </w:rPr>
        <w:t xml:space="preserve">thoái trào </w:t>
      </w:r>
      <w:r>
        <w:t>Phong trào giảm sút, suy yếu:</w:t>
      </w:r>
      <w:r>
        <w:t xml:space="preserve"> thời bì thoái trào của cách mạng.</w:t>
      </w:r>
    </w:p>
    <w:p>
      <w:pPr>
        <w:jc w:val="both"/>
      </w:pPr>
      <w:r>
        <w:rPr>
          <w:b/>
        </w:rPr>
        <w:t xml:space="preserve">thoái vị </w:t>
      </w:r>
      <w:r>
        <w:t>Từ bỏ ngôi vua: nhà 0ua thoái</w:t>
      </w:r>
      <w:r>
        <w:t xml:space="preserve"> Uỷ.</w:t>
      </w:r>
    </w:p>
    <w:p>
      <w:pPr>
        <w:jc w:val="both"/>
      </w:pPr>
      <w:r>
        <w:rPr>
          <w:b/>
        </w:rPr>
        <w:t xml:space="preserve">thoại </w:t>
      </w:r>
      <w:r>
        <w:rPr>
          <w:i/>
        </w:rPr>
        <w:t xml:space="preserve"> danh từ</w:t>
      </w:r>
      <w:r>
        <w:t xml:space="preserve"> (hoặc œ.) Lời nói: đoạn thoại</w:t>
      </w:r>
      <w:r>
        <w:t xml:space="preserve"> của nhân uật chính trong uở kịch.</w:t>
      </w:r>
    </w:p>
    <w:p>
      <w:pPr>
        <w:jc w:val="both"/>
      </w:pPr>
      <w:r>
        <w:t>thoại kịch cứ, ¡d. Kịch nói.</w:t>
      </w:r>
    </w:p>
    <w:p>
      <w:pPr>
        <w:jc w:val="both"/>
      </w:pPr>
      <w:r>
        <w:rPr>
          <w:b/>
        </w:rPr>
        <w:t xml:space="preserve">thoán đoạt cứ </w:t>
      </w:r>
      <w:r>
        <w:t>Cướp ngôi vua.</w:t>
      </w:r>
    </w:p>
    <w:p>
      <w:pPr>
        <w:jc w:val="both"/>
      </w:pPr>
      <w:r>
        <w:rPr>
          <w:b/>
        </w:rPr>
        <w:t xml:space="preserve">thoán nghịch </w:t>
      </w:r>
      <w:r>
        <w:t>Làm phản để chiếm đoạt</w:t>
      </w:r>
      <w:r>
        <w:t xml:space="preserve"> ngôi vua: âm mưu thoán nghịch bị bại</w:t>
      </w:r>
      <w:r>
        <w:t xml:space="preserve"> lộ.</w:t>
      </w:r>
    </w:p>
    <w:p>
      <w:pPr>
        <w:jc w:val="both"/>
      </w:pPr>
      <w:r>
        <w:rPr>
          <w:b/>
        </w:rPr>
        <w:t xml:space="preserve">thoang thoảng </w:t>
      </w:r>
      <w:r>
        <w:rPr>
          <w:i/>
        </w:rPr>
        <w:t xml:space="preserve"> Xem</w:t>
      </w:r>
      <w:r>
        <w:t xml:space="preserve"> Thoảng: Hãy còn</w:t>
      </w:r>
      <w:r>
        <w:t xml:space="preserve"> thoang thoảng hương trâm chua phai</w:t>
      </w:r>
      <w:r>
        <w:t xml:space="preserve"> (Truyện Kiểu).</w:t>
      </w:r>
    </w:p>
    <w:p>
      <w:pPr>
        <w:jc w:val="both"/>
      </w:pPr>
      <w:r>
        <w:t>thoảng u. Luướt qua một cách nhẹ</w:t>
      </w:r>
      <w:r>
        <w:t xml:space="preserve"> nhàng, trong một thời gian rất ngắn, chỉ</w:t>
      </w:r>
      <w:r>
        <w:t xml:space="preserve"> đủ để cảm nhận được: thong mùi thơm</w:t>
      </w:r>
      <w:r>
        <w:t xml:space="preserve"> ø cơn gió thoảng qua. // Láy: thoang</w:t>
      </w:r>
      <w:r>
        <w:t xml:space="preserve"> thoảng (hàm ý giảm nhẹ). -</w:t>
      </w:r>
    </w:p>
    <w:p>
      <w:pPr>
        <w:jc w:val="both"/>
      </w:pPr>
      <w:r>
        <w:rPr>
          <w:b/>
        </w:rPr>
        <w:t xml:space="preserve">thoáng; </w:t>
      </w:r>
      <w:r>
        <w:t>I. d/. Khoảng thời gian rất ngắn</w:t>
      </w:r>
      <w:r>
        <w:t xml:space="preserve"> trong đó điễn ra một hoạt động, tổn tại</w:t>
      </w:r>
      <w:r>
        <w:t xml:space="preserve"> một trạng thái nào đó: chỉ làm một thoáng</w:t>
      </w:r>
      <w:r>
        <w:t xml:space="preserve"> là xong s thoáng cái đã di đâu mất. IL</w:t>
      </w:r>
      <w:r>
        <w:t xml:space="preserve"> tr. Diễn ra và qua đi rất nhanh chỉ trong</w:t>
      </w:r>
      <w:r>
        <w:t xml:space="preserve"> một khoảng thời gian rất ngắn: mộ ý</w:t>
      </w:r>
      <w:r>
        <w:t xml:space="preserve"> nghĩ thoáng qua trong đâu s nét mặt</w:t>
      </w:r>
      <w:r>
        <w:t xml:space="preserve"> thoáng buôn.</w:t>
      </w:r>
    </w:p>
    <w:p>
      <w:pPr>
        <w:jc w:val="both"/>
      </w:pPr>
      <w:r>
        <w:t>thoáng; :t. 1. (Trạng thái) không khí dễ</w:t>
      </w:r>
      <w:r>
        <w:t xml:space="preserve"> lưu thông: mở rộng của cho thoáng nhà</w:t>
      </w:r>
      <w:r>
        <w:t>ø phơi ở nơi thoáng gió.</w:t>
      </w:r>
    </w:p>
    <w:p>
      <w:pPr>
        <w:jc w:val="both"/>
      </w:pPr>
      <w:r>
        <w:rPr>
          <w:b/>
        </w:rPr>
        <w:t xml:space="preserve">thoáng; </w:t>
      </w:r>
      <w:r>
        <w:rPr>
          <w:i/>
        </w:rPr>
      </w:r>
      <w:r>
        <w:t xml:space="preserve"> không có những chỉ tiết rườm rà: nét uẽ</w:t>
      </w:r>
      <w:r>
        <w:t>rất thoáng.</w:t>
      </w:r>
    </w:p>
    <w:p>
      <w:pPr>
        <w:jc w:val="both"/>
      </w:pPr>
      <w:r>
        <w:rPr>
          <w:b/>
        </w:rPr>
        <w:t xml:space="preserve">thoáng; </w:t>
      </w:r>
      <w:r>
        <w:rPr>
          <w:i/>
        </w:rPr>
      </w:r>
      <w:r>
        <w:t xml:space="preserve"> tiếp nhận cái mới: fư tưởng thoáng s cách</w:t>
      </w:r>
      <w:r>
        <w:t xml:space="preserve"> suy nghĩ ngày càng thoáng hơn.</w:t>
      </w:r>
    </w:p>
    <w:p>
      <w:pPr>
        <w:jc w:val="both"/>
      </w:pPr>
      <w:r>
        <w:rPr>
          <w:b/>
        </w:rPr>
        <w:t xml:space="preserve">thoáng đãng </w:t>
      </w:r>
      <w:r>
        <w:t>Thoáng và có nhiều ánh</w:t>
      </w:r>
      <w:r>
        <w:t xml:space="preserve"> sáng mặt trời gây cảm giác dễ chịu: căn</w:t>
      </w:r>
      <w:r>
        <w:t xml:space="preserve"> nhà thoáng đãng › nơi đồng quê thoáng</w:t>
      </w:r>
      <w:r>
        <w:t xml:space="preserve"> đăng c© không gian thoáng đăng.</w:t>
      </w:r>
    </w:p>
    <w:p>
      <w:pPr>
        <w:jc w:val="both"/>
      </w:pPr>
      <w:r>
        <w:rPr>
          <w:b/>
        </w:rPr>
        <w:t xml:space="preserve">thoáng khí </w:t>
      </w:r>
      <w:r>
        <w:t>Thoáng, tạo điều kiện cho</w:t>
      </w:r>
      <w:r>
        <w:t xml:space="preserve"> nhiều không khí lưu thông: ngồi học nơi</w:t>
      </w:r>
      <w:r>
        <w:t xml:space="preserve"> thoáng bhí.</w:t>
      </w:r>
    </w:p>
    <w:p>
      <w:pPr>
        <w:jc w:val="both"/>
      </w:pPr>
      <w:r>
        <w:t>thoát zứ. 1. Ra khỏi nơi tính mạng bị đe</w:t>
      </w:r>
      <w:r>
        <w:t xml:space="preserve"> dọa, bị vây hãm, bị ràng buộc, bị kìm</w:t>
      </w:r>
      <w:r>
        <w:t>hãm: thoát chết e thoát khỏi uòng uây.</w:t>
      </w:r>
    </w:p>
    <w:p>
      <w:pPr>
        <w:jc w:val="both"/>
      </w:pPr>
      <w:r>
        <w:rPr>
          <w:b/>
        </w:rPr>
        <w:t xml:space="preserve">thoáng khí </w:t>
      </w:r>
      <w:r>
        <w:rPr>
          <w:i/>
        </w:rPr>
      </w:r>
      <w:r>
        <w:t xml:space="preserve"> Làm cho ra khỏi tình trạng bị tắt nghèn,</w:t>
      </w:r>
      <w:r>
        <w:t xml:space="preserve"> bị ứ đọng hoặc bị ràng buộc, bị kìm hãm:</w:t>
      </w:r>
      <w:r>
        <w:t xml:space="preserve"> áo mỏng dễ thoát mồ hôi s cống thoát</w:t>
      </w:r>
      <w:r>
        <w:t>nước.</w:t>
      </w:r>
    </w:p>
    <w:p>
      <w:pPr>
        <w:jc w:val="both"/>
      </w:pPr>
      <w:r>
        <w:rPr>
          <w:b/>
        </w:rPr>
        <w:t xml:space="preserve">thoáng khí </w:t>
      </w:r>
      <w:r>
        <w:rPr>
          <w:i/>
        </w:rPr>
      </w:r>
      <w:r>
        <w:t xml:space="preserve"> nội dung một cách rất tự nhiên, không</w:t>
      </w:r>
      <w:r>
        <w:t xml:space="preserve"> bị gò bó, gượng ép: bản dịch chua thoát</w:t>
      </w:r>
      <w:r>
        <w:t xml:space="preserve"> ý.</w:t>
      </w:r>
    </w:p>
    <w:p>
      <w:pPr>
        <w:jc w:val="both"/>
      </w:pPr>
      <w:r>
        <w:t>thoát li 1. Xa rời đối tượng vốn gắn bó</w:t>
      </w:r>
      <w:r>
        <w:t xml:space="preserve"> mật thiết: thodt li quân chúng s lí luận</w:t>
      </w:r>
    </w:p>
    <w:p>
      <w:pPr>
        <w:jc w:val="both"/>
      </w:pPr>
      <w:r>
        <w:t>thoát l¡ thục tiễn. 2. Tạm xa rời gia đình,</w:t>
      </w:r>
      <w:r>
        <w:t xml:space="preserve"> địa phương để tham gia công tác cách</w:t>
      </w:r>
      <w:r>
        <w:t xml:space="preserve"> mạng và sống trong tình trạng đó trong</w:t>
      </w:r>
      <w:r>
        <w:t xml:space="preserve"> một thời gian dài: cán bộ thoát l¡ s thoát</w:t>
      </w:r>
      <w:r>
        <w:t xml:space="preserve"> li từ năm mười tám tuổi.</w:t>
      </w:r>
    </w:p>
    <w:p>
      <w:pPr>
        <w:jc w:val="both"/>
      </w:pPr>
      <w:r>
        <w:rPr>
          <w:b/>
        </w:rPr>
        <w:t xml:space="preserve">thoát thai </w:t>
      </w:r>
      <w:r>
        <w:t>Được sinh ra từ một cái cũ</w:t>
      </w:r>
      <w:r>
        <w:t xml:space="preserve"> nào đó: những người thoát thai từ xã hội</w:t>
      </w:r>
      <w:r>
        <w:t xml:space="preserve"> cũ.</w:t>
      </w:r>
    </w:p>
    <w:p>
      <w:pPr>
        <w:jc w:val="both"/>
      </w:pPr>
      <w:r>
        <w:rPr>
          <w:b/>
        </w:rPr>
        <w:t xml:space="preserve">thoát thân </w:t>
      </w:r>
      <w:r>
        <w:t>Thoát khỏi tình trạng nguy</w:t>
      </w:r>
      <w:r>
        <w:t xml:space="preserve"> hại đến tính mạng: trốn chạy để sớm thoát</w:t>
      </w:r>
      <w:r>
        <w:t xml:space="preserve"> thân - tìm bế thoát thân.</w:t>
      </w:r>
    </w:p>
    <w:p>
      <w:pPr>
        <w:jc w:val="both"/>
      </w:pPr>
      <w:r>
        <w:t>thoát tục (Sống) xa rời cõi đời trần tục,</w:t>
      </w:r>
    </w:p>
    <w:p>
      <w:pPr>
        <w:jc w:val="both"/>
      </w:pPr>
      <w:r>
        <w:rPr>
          <w:b/>
        </w:rPr>
        <w:t xml:space="preserve">theo quan niệm của đạo </w:t>
      </w:r>
      <w:r>
        <w:t>Phật: ( tưởng</w:t>
      </w:r>
      <w:r>
        <w:t xml:space="preserve"> thoát tục.</w:t>
      </w:r>
    </w:p>
    <w:p>
      <w:pPr>
        <w:jc w:val="both"/>
      </w:pPr>
      <w:r>
        <w:t>thoát vị (Bộ phận bên trong cơ thể),</w:t>
      </w:r>
    </w:p>
    <w:p>
      <w:pPr>
        <w:jc w:val="both"/>
      </w:pPr>
      <w:r>
        <w:t>thoát ra khỏi khoang chứa nó qua một</w:t>
      </w:r>
      <w:r>
        <w:t xml:space="preserve"> lỗ (một hiện tượng bệnh lí): thodt uị rốn.</w:t>
      </w:r>
    </w:p>
    <w:p>
      <w:pPr>
        <w:jc w:val="both"/>
      </w:pPr>
      <w:r>
        <w:t>thoát xác ¡d. Lột xác.</w:t>
      </w:r>
    </w:p>
    <w:p>
      <w:pPr>
        <w:jc w:val="both"/>
      </w:pPr>
      <w:r>
        <w:t>thoạt pjt. 1. Vừa mới: (hoạt nghe đã</w:t>
      </w:r>
      <w:r>
        <w:t xml:space="preserve"> hiểu s uiệc này thoạt nhìn thấy khó, nhưng</w:t>
      </w:r>
      <w:r>
        <w:t>bắt tay làm thì thấy dễ.</w:t>
      </w:r>
    </w:p>
    <w:p>
      <w:pPr>
        <w:jc w:val="both"/>
      </w:pPr>
      <w:r>
        <w:rPr>
          <w:b/>
        </w:rPr>
        <w:t xml:space="preserve">theo quan niệm của đạo </w:t>
      </w:r>
      <w:r>
        <w:rPr>
          <w:i/>
        </w:rPr>
      </w:r>
      <w:r>
        <w:t xml:space="preserve"> này mmà đã chuyển sang thế khác (thường</w:t>
      </w:r>
      <w:r>
        <w:t xml:space="preserve"> dùng ở dạng "thoạt... thoạt"): hoạt đến</w:t>
      </w:r>
      <w:r>
        <w:t xml:space="preserve"> thoạt di, khó biết trước được.</w:t>
      </w:r>
    </w:p>
    <w:p>
      <w:pPr>
        <w:jc w:val="both"/>
      </w:pPr>
      <w:r>
        <w:rPr>
          <w:b/>
        </w:rPr>
        <w:t xml:space="preserve">thoạt đầu </w:t>
      </w:r>
      <w:r>
        <w:t>Iaúe mới đầu: £hoqt đầu còn</w:t>
      </w:r>
      <w:r>
        <w:t xml:space="preserve"> lúng túng, uễ sau quen dân.</w:t>
      </w:r>
    </w:p>
    <w:p>
      <w:pPr>
        <w:jc w:val="both"/>
      </w:pPr>
      <w:r>
        <w:rPr>
          <w:b/>
        </w:rPr>
        <w:t xml:space="preserve">thoạt kì thủy củ, ¡d., </w:t>
      </w:r>
      <w:r>
        <w:rPr>
          <w:i/>
        </w:rPr>
        <w:t xml:space="preserve"> Như</w:t>
      </w:r>
      <w:r>
        <w:t xml:space="preserve"> Thoạt tiên:</w:t>
      </w:r>
      <w:r>
        <w:t xml:space="preserve"> thoạt kì thủy uùng này có một cái hỗ.</w:t>
      </w:r>
    </w:p>
    <w:p>
      <w:pPr>
        <w:jc w:val="both"/>
      </w:pPr>
      <w:r>
        <w:rPr>
          <w:b/>
        </w:rPr>
        <w:t xml:space="preserve">thoăn thoát </w:t>
      </w:r>
      <w:r>
        <w:t>Tổ hợp gợi tả dáng cử động</w:t>
      </w:r>
      <w:r>
        <w:t xml:space="preserve"> chân tay rất nhanh nhẹn, nhịp nhàng để</w:t>
      </w:r>
      <w:r>
        <w:t xml:space="preserve"> thực hiện liên tục một động tác: bước</w:t>
      </w:r>
      <w:r>
        <w:t xml:space="preserve"> thoăn thoát o gặt thoăn thoát mảnh ruông</w:t>
      </w:r>
      <w:r>
        <w:t xml:space="preserve"> lúa chín uàng.</w:t>
      </w:r>
    </w:p>
    <w:p>
      <w:pPr>
        <w:jc w:val="both"/>
      </w:pPr>
      <w:r>
        <w:t>thoắng t., ¡d. (Lối nói, cách viết) rất</w:t>
      </w:r>
      <w:r>
        <w:t xml:space="preserve"> nhanh, khiến khó nhận ra từng chỉ tiết:</w:t>
      </w:r>
      <w:r>
        <w:t xml:space="preserve"> nói thoáng e uiết thoáng.</w:t>
      </w:r>
    </w:p>
    <w:p>
      <w:pPr>
        <w:jc w:val="both"/>
      </w:pPr>
      <w:r>
        <w:t>thoát u. Rất nhanh chóng và đột ngột:</w:t>
      </w:r>
      <w:r>
        <w:t xml:space="preserve"> thoắt ẩn thoắt hiện e thoắt một cái đã</w:t>
      </w:r>
    </w:p>
    <w:p>
      <w:pPr>
        <w:jc w:val="both"/>
      </w:pPr>
      <w:r>
        <w:t>xong.</w:t>
      </w:r>
    </w:p>
    <w:p>
      <w:pPr>
        <w:jc w:val="both"/>
      </w:pPr>
      <w:r>
        <w:rPr>
          <w:b/>
        </w:rPr>
        <w:t xml:space="preserve">thóc </w:t>
      </w:r>
      <w:r>
        <w:rPr>
          <w:i/>
        </w:rPr>
        <w:t xml:space="preserve"> động từ</w:t>
      </w:r>
      <w:r>
        <w:t xml:space="preserve"> Hạt lúa còn nguyên cả vỗ trấu:</w:t>
      </w:r>
    </w:p>
    <w:p>
      <w:pPr>
        <w:jc w:val="both"/>
      </w:pPr>
      <w:r>
        <w:t>xay thóc s uãi thóc cho gà ăn.</w:t>
      </w:r>
    </w:p>
    <w:p>
      <w:pPr>
        <w:jc w:val="both"/>
      </w:pPr>
      <w:r>
        <w:rPr>
          <w:b/>
        </w:rPr>
        <w:t xml:space="preserve">thóc gạo </w:t>
      </w:r>
      <w:r>
        <w:t>Thóc và gạo, về mặt là lương</w:t>
      </w:r>
    </w:p>
    <w:p>
      <w:pPr>
        <w:jc w:val="both"/>
      </w:pPr>
      <w:r>
        <w:t>thực chủ yếu: cẩn nhiều thóc gạo nuôi</w:t>
      </w:r>
    </w:p>
    <w:p>
      <w:pPr>
        <w:jc w:val="both"/>
      </w:pPr>
      <w:r>
        <w:t>quân.</w:t>
      </w:r>
    </w:p>
    <w:p>
      <w:pPr>
        <w:jc w:val="both"/>
      </w:pPr>
      <w:r>
        <w:rPr>
          <w:b/>
        </w:rPr>
        <w:t xml:space="preserve">thóc lúa </w:t>
      </w:r>
      <w:r>
        <w:t>Thóc, nói chung.</w:t>
      </w:r>
    </w:p>
    <w:p>
      <w:pPr>
        <w:jc w:val="both"/>
      </w:pPr>
      <w:r>
        <w:rPr>
          <w:b/>
        </w:rPr>
        <w:t xml:space="preserve">thóc mách </w:t>
      </w:r>
      <w:r>
        <w:t>Thích nghe chuyện riêng của</w:t>
      </w:r>
    </w:p>
    <w:p>
      <w:pPr>
        <w:jc w:val="both"/>
      </w:pPr>
      <w:r>
        <w:t>người khác, để đem đi nói chỗ này chỗ</w:t>
      </w:r>
    </w:p>
    <w:p>
      <w:pPr>
        <w:jc w:val="both"/>
      </w:pPr>
      <w:r>
        <w:t>nọ: tính hay thóc mách s thóc mách những</w:t>
      </w:r>
    </w:p>
    <w:p>
      <w:pPr>
        <w:jc w:val="both"/>
      </w:pPr>
      <w:r>
        <w:t>chuyên đâu dâu.</w:t>
      </w:r>
    </w:p>
    <w:p>
      <w:pPr>
        <w:jc w:val="both"/>
      </w:pPr>
      <w:r>
        <w:t>thọc 1. Đưa mạnh vào sâu bên trong một</w:t>
      </w:r>
    </w:p>
    <w:p>
      <w:pPr>
        <w:jc w:val="both"/>
      </w:pPr>
      <w:r>
        <w:t>vật khác: £học tay ào túi s thọc gây xuống</w:t>
      </w:r>
      <w:r>
        <w:t>nước co thọc gậy bánh xe.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vào, can thiệp vào một cách thô bạo:</w:t>
      </w:r>
    </w:p>
    <w:p>
      <w:pPr>
        <w:jc w:val="both"/>
      </w:pPr>
      <w:r>
        <w:t>không nên thọc uào chuyên riêng người</w:t>
      </w:r>
    </w:p>
    <w:p>
      <w:pPr>
        <w:jc w:val="both"/>
      </w:pPr>
      <w:r>
        <w:t>khác.</w:t>
      </w:r>
    </w:p>
    <w:p>
      <w:pPr>
        <w:jc w:val="both"/>
      </w:pPr>
      <w:r>
        <w:rPr>
          <w:b/>
        </w:rPr>
        <w:t xml:space="preserve">thọc gậy bánh xe </w:t>
      </w:r>
      <w:r>
        <w:t>Chỉ việc xen vào, làm</w:t>
      </w:r>
    </w:p>
    <w:p>
      <w:pPr>
        <w:jc w:val="both"/>
      </w:pPr>
      <w:r>
        <w:t>HN trở công việc đang tiến triển của</w:t>
      </w:r>
      <w:r>
        <w:t xml:space="preserve"> gười khác.</w:t>
      </w:r>
    </w:p>
    <w:p>
      <w:pPr>
        <w:jc w:val="both"/>
      </w:pPr>
      <w:r>
        <w:t>thọc học huyết đdphg. Chọc tiết: thọc huyết</w:t>
      </w:r>
    </w:p>
    <w:p>
      <w:pPr>
        <w:jc w:val="both"/>
      </w:pPr>
      <w:r>
        <w:t>heo.</w:t>
      </w:r>
    </w:p>
    <w:p>
      <w:pPr>
        <w:jc w:val="both"/>
      </w:pPr>
      <w:r>
        <w:t>thọc léc đphg. Cù vào người cho cười.</w:t>
      </w:r>
    </w:p>
    <w:p>
      <w:pPr>
        <w:jc w:val="both"/>
      </w:pPr>
      <w:r>
        <w:rPr>
          <w:b/>
        </w:rPr>
        <w:t xml:space="preserve">thọc lét </w:t>
      </w:r>
      <w:r>
        <w:rPr>
          <w:i/>
        </w:rPr>
        <w:t xml:space="preserve"> Xem</w:t>
      </w:r>
      <w:r>
        <w:t xml:space="preserve"> Thọc lóc.</w:t>
      </w:r>
    </w:p>
    <w:p>
      <w:pPr>
        <w:jc w:val="both"/>
      </w:pPr>
      <w:r>
        <w:rPr>
          <w:b/>
        </w:rPr>
        <w:t xml:space="preserve">thọc sâu </w:t>
      </w:r>
      <w:r>
        <w:t>Tiến sâu vào trận địa hoặc đội</w:t>
      </w:r>
    </w:p>
    <w:p>
      <w:pPr>
        <w:jc w:val="both"/>
      </w:pPr>
      <w:r>
        <w:t>hình của đối phương để tiêu diệt một số</w:t>
      </w:r>
    </w:p>
    <w:p>
      <w:pPr>
        <w:jc w:val="both"/>
      </w:pPr>
      <w:r>
        <w:t>mục tiêu: điều một đơn uị thọc sâu uào</w:t>
      </w:r>
    </w:p>
    <w:p>
      <w:pPr>
        <w:jc w:val="both"/>
      </w:pPr>
      <w:r>
        <w:t>hậu phương dịch.</w:t>
      </w:r>
    </w:p>
    <w:p>
      <w:pPr>
        <w:jc w:val="both"/>
      </w:pPr>
      <w:r>
        <w:t>thoi, đứ. Bộ phận của khung cửi hay máy</w:t>
      </w:r>
    </w:p>
    <w:p>
      <w:pPr>
        <w:jc w:val="both"/>
      </w:pPr>
      <w:r>
        <w:t>đệt, ở giữa phình to, hai đầu thon dần</w:t>
      </w:r>
    </w:p>
    <w:p>
      <w:pPr>
        <w:jc w:val="both"/>
      </w:pPr>
      <w:r>
        <w:t>và nhọn, trong có lắp suốt để luồn sợi</w:t>
      </w:r>
    </w:p>
    <w:p>
      <w:pPr>
        <w:jc w:val="both"/>
      </w:pPr>
      <w:r>
        <w:t>ngang qua lớp sợi dọc khi dệt: chạy như</w:t>
      </w:r>
    </w:p>
    <w:p>
      <w:pPr>
        <w:jc w:val="both"/>
      </w:pPr>
      <w:r>
        <w:t>con thoi c tiếng thoi dưa lách cách s Thời</w:t>
      </w:r>
    </w:p>
    <w:p>
      <w:pPr>
        <w:jc w:val="both"/>
      </w:pPr>
      <w:r>
        <w:t>điờ thấm thoốt thoi đưa (cở.).</w:t>
      </w:r>
    </w:p>
    <w:p>
      <w:pPr>
        <w:jc w:val="both"/>
      </w:pPr>
      <w:r>
        <w:rPr>
          <w:b/>
        </w:rPr>
        <w:t xml:space="preserve">thoi; </w:t>
      </w:r>
      <w:r>
        <w:rPr>
          <w:i/>
        </w:rPr>
        <w:t xml:space="preserve"> động từ</w:t>
      </w:r>
      <w:r>
        <w:t xml:space="preserve"> Thôi nhỏ: thoi uàng e thoi mực</w:t>
      </w:r>
      <w:r>
        <w:t xml:space="preserve"> tàu.</w:t>
      </w:r>
    </w:p>
    <w:p>
      <w:pPr>
        <w:jc w:val="both"/>
      </w:pPr>
      <w:r>
        <w:t>thoi mí, khng. Đánh bằng cách thúc</w:t>
      </w:r>
      <w:r>
        <w:t xml:space="preserve"> mạnh nắm đấm hoặc cùi tay: (hoi mấy</w:t>
      </w:r>
      <w:r>
        <w:t xml:space="preserve"> cái 0ào ngực.</w:t>
      </w:r>
    </w:p>
    <w:p>
      <w:pPr>
        <w:jc w:val="both"/>
      </w:pPr>
      <w:r>
        <w:t>thoi loi (Vị trí nhô lên và trơ trọi giữa</w:t>
      </w:r>
      <w:r>
        <w:t xml:space="preserve"> khoảng trống rộng: môi gốc thông mọc</w:t>
      </w:r>
      <w:r>
        <w:t xml:space="preserve"> thoi loi giữa ngọn đồi trọc.</w:t>
      </w:r>
    </w:p>
    <w:p>
      <w:pPr>
        <w:jc w:val="both"/>
      </w:pPr>
      <w:r>
        <w:rPr>
          <w:b/>
        </w:rPr>
        <w:t xml:space="preserve">thoi thóp </w:t>
      </w:r>
      <w:r>
        <w:t>Thờrất yếu và không đều biểu</w:t>
      </w:r>
      <w:r>
        <w:t xml:space="preserve"> hiện sắp chết: người bệnh chỉ còn thổ thoi</w:t>
      </w:r>
      <w:r>
        <w:t xml:space="preserve"> thóp.</w:t>
      </w:r>
    </w:p>
    <w:p>
      <w:pPr>
        <w:jc w:val="both"/>
      </w:pPr>
      <w:r>
        <w:rPr>
          <w:b/>
        </w:rPr>
        <w:t xml:space="preserve">thòi </w:t>
      </w:r>
      <w:r>
        <w:t>Nhô ra, lộ hẳn ra ngoài lớp bao bọc:</w:t>
      </w:r>
      <w:r>
        <w:t xml:space="preserve"> tất rách thời cả ngón chân.</w:t>
      </w:r>
    </w:p>
    <w:p>
      <w:pPr>
        <w:jc w:val="both"/>
      </w:pPr>
      <w:r>
        <w:t>thòi lòi khng. Lồi ra ngoài một cách lôi</w:t>
      </w:r>
      <w:r>
        <w:t xml:space="preserve"> thôi: chiếc khăn tay thòi lòi ra ngoài túi</w:t>
      </w:r>
      <w:r>
        <w:t xml:space="preserve"> quân.</w:t>
      </w:r>
    </w:p>
    <w:p>
      <w:pPr>
        <w:jc w:val="both"/>
      </w:pPr>
      <w:r>
        <w:t>thỏi đ. Từ dùng để chỉ từng đơn vị</w:t>
      </w:r>
      <w:r>
        <w:t xml:space="preserve"> những vật hình thanh nhỏ và ngắn, có</w:t>
      </w:r>
      <w:r>
        <w:t xml:space="preserve"> thể cầm gọn trong bàn tay: thỏi mực tàu</w:t>
      </w:r>
      <w:r>
        <w:t xml:space="preserve"> e bàng thỏi.</w:t>
      </w:r>
    </w:p>
    <w:p>
      <w:pPr>
        <w:jc w:val="both"/>
      </w:pPr>
      <w:r>
        <w:t>thói đ. Lối, cách sống hay hoạt động,</w:t>
      </w:r>
    </w:p>
    <w:p>
      <w:pPr>
        <w:jc w:val="both"/>
      </w:pPr>
      <w:r>
        <w:t>thường không tốt, nhưng lặp đi lặp lại</w:t>
      </w:r>
      <w:r>
        <w:t xml:space="preserve"> lâu ngày đã trở thành quen: thói hư tật</w:t>
      </w:r>
      <w:r>
        <w:t xml:space="preserve"> xấu s giở thói lưu manh o Đất có lề, quê</w:t>
      </w:r>
      <w:r>
        <w:t xml:space="preserve"> có thói (tng.).</w:t>
      </w:r>
    </w:p>
    <w:p>
      <w:pPr>
        <w:jc w:val="both"/>
      </w:pPr>
      <w:r>
        <w:rPr>
          <w:b/>
        </w:rPr>
        <w:t xml:space="preserve">thói đời </w:t>
      </w:r>
      <w:r>
        <w:t>Cách ăn ở, cư xử không tốt</w:t>
      </w:r>
      <w:r>
        <w:t xml:space="preserve"> thường thấy ở đời: thói đời đen bạc s thói</w:t>
      </w:r>
      <w:r>
        <w:t xml:space="preserve"> đời trâu buộc ghét trâu ăn.</w:t>
      </w:r>
    </w:p>
    <w:p>
      <w:pPr>
        <w:jc w:val="both"/>
      </w:pPr>
      <w:r>
        <w:rPr>
          <w:b/>
        </w:rPr>
        <w:t xml:space="preserve">thói phép </w:t>
      </w:r>
      <w:r>
        <w:t>Cách ăn ở, cư xử đã quen lâu</w:t>
      </w:r>
      <w:r>
        <w:t xml:space="preserve"> ngày, trở thành phép tắc, nói chung: £hói</w:t>
      </w:r>
      <w:r>
        <w:t xml:space="preserve"> phép uùng này rất nghiêm.</w:t>
      </w:r>
    </w:p>
    <w:p>
      <w:pPr>
        <w:jc w:val="both"/>
      </w:pPr>
      <w:r>
        <w:rPr>
          <w:b/>
        </w:rPr>
        <w:t xml:space="preserve">thói quen </w:t>
      </w:r>
      <w:r>
        <w:t>Lối, cách sống hay hành đông</w:t>
      </w:r>
      <w:r>
        <w:t xml:space="preserve"> đo lặp đi lặp lại lâu ngày trở thành quen,</w:t>
      </w:r>
      <w:r>
        <w:t xml:space="preserve"> khó thay đổi: có thói quen ngủ sớm dậy</w:t>
      </w:r>
      <w:r>
        <w:t xml:space="preserve"> muộn s tập cho thành thói quen s thói</w:t>
      </w:r>
      <w:r>
        <w:t xml:space="preserve"> quen nghề nghiệp.</w:t>
      </w:r>
    </w:p>
    <w:p>
      <w:pPr>
        <w:jc w:val="both"/>
      </w:pPr>
      <w:r>
        <w:t>thói tật đ/. Thói hư tật xấu nói chung.</w:t>
      </w:r>
    </w:p>
    <w:p>
      <w:pPr>
        <w:jc w:val="both"/>
      </w:pPr>
      <w:r>
        <w:rPr>
          <w:b/>
        </w:rPr>
        <w:t xml:space="preserve">thói thường </w:t>
      </w:r>
      <w:r>
        <w:t>Điều thường thấy, thường</w:t>
      </w:r>
      <w:r>
        <w:t xml:space="preserve"> có ở nhiều người, không có gì khiến phải</w:t>
      </w:r>
      <w:r>
        <w:t xml:space="preserve"> ngạc nhiên hoặc đáng phải chê trách:</w:t>
      </w:r>
      <w:r>
        <w:t xml:space="preserve"> ghen tuông là thói thường của đàn bà.</w:t>
      </w:r>
    </w:p>
    <w:p>
      <w:pPr>
        <w:jc w:val="both"/>
      </w:pPr>
      <w:r>
        <w:rPr>
          <w:b/>
        </w:rPr>
        <w:t xml:space="preserve">thói tục </w:t>
      </w:r>
      <w:r>
        <w:t>Thói quen và tập tục, nói chung:</w:t>
      </w:r>
      <w:r>
        <w:t xml:space="preserve"> xóa bỏ mọi thói tục hủ bại.</w:t>
      </w:r>
    </w:p>
    <w:p>
      <w:pPr>
        <w:jc w:val="both"/>
      </w:pPr>
      <w:r>
        <w:rPr>
          <w:b/>
        </w:rPr>
        <w:t xml:space="preserve">thòm thèm </w:t>
      </w:r>
      <w:r>
        <w:t>Vẫn cảm thấy còn them, vì</w:t>
      </w:r>
      <w:r>
        <w:t xml:space="preserve"> nhu cầu chưa thật thỏa mãn: đn nhiều -</w:t>
      </w:r>
      <w:r>
        <w:t xml:space="preserve"> thế mà uẫn còn thấy thòm thèm.</w:t>
      </w:r>
    </w:p>
    <w:p>
      <w:pPr>
        <w:jc w:val="both"/>
      </w:pPr>
      <w:r>
        <w:t>thỏm pjt. (Lọt) sâu và dễ đàng vào giữa</w:t>
      </w:r>
      <w:r>
        <w:t xml:space="preserve"> long một vật khác lớn hơn gấp bội: loi</w:t>
      </w:r>
      <w:r>
        <w:t xml:space="preserve"> thôm 0uảo miêng.</w:t>
      </w:r>
    </w:p>
    <w:p>
      <w:pPr>
        <w:jc w:val="both"/>
      </w:pPr>
      <w:r>
        <w:t xml:space="preserve"> </w:t>
      </w:r>
    </w:p>
    <w:p>
      <w:pPr>
        <w:jc w:val="both"/>
      </w:pPr>
      <w:r>
        <w:t>thon 1.(Hình dáng) đài, tròn và nhỏ đẩn</w:t>
      </w:r>
      <w:r>
        <w:t xml:space="preserve"> về phía đầu: ngón tay thon hình búp măng</w:t>
      </w:r>
      <w:r>
        <w:t>e chiếc thuyền thon dài như con thoi.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(Hình đáng) nhỏ gọn, tròn trặn: đáng</w:t>
      </w:r>
      <w:r>
        <w:t xml:space="preserve"> người thon -s khuôn mặt thon.</w:t>
      </w:r>
    </w:p>
    <w:p>
      <w:pPr>
        <w:jc w:val="both"/>
      </w:pPr>
      <w:r>
        <w:rPr>
          <w:b/>
        </w:rPr>
        <w:t xml:space="preserve">thon lồn </w:t>
      </w:r>
      <w:r>
        <w:t>Gọn thon lỏn, nói tắt: trẻ đời</w:t>
      </w:r>
      <w:r>
        <w:t xml:space="preserve"> thon lỗn mỗi một câu.</w:t>
      </w:r>
    </w:p>
    <w:p>
      <w:pPr>
        <w:jc w:val="both"/>
      </w:pPr>
      <w:r>
        <w:rPr>
          <w:b/>
        </w:rPr>
        <w:t xml:space="preserve">thon thả </w:t>
      </w:r>
      <w:r>
        <w:t>Thon và gợi cảm giác ưa nhìn,</w:t>
      </w:r>
      <w:r>
        <w:t xml:space="preserve"> nói chung: dáng người thon thả e những</w:t>
      </w:r>
      <w:r>
        <w:t xml:space="preserve"> ngón tay thon thả.</w:t>
      </w:r>
    </w:p>
    <w:p>
      <w:pPr>
        <w:jc w:val="both"/>
      </w:pPr>
      <w:r>
        <w:rPr>
          <w:b/>
        </w:rPr>
        <w:t xml:space="preserve">thon thót </w:t>
      </w:r>
      <w:r>
        <w:rPr>
          <w:i/>
        </w:rPr>
        <w:t xml:space="preserve"> Xem</w:t>
      </w:r>
      <w:r>
        <w:t xml:space="preserve"> Thói: giật mình thon</w:t>
      </w:r>
      <w:r>
        <w:t xml:space="preserve"> thót.</w:t>
      </w:r>
    </w:p>
    <w:p>
      <w:pPr>
        <w:jc w:val="both"/>
      </w:pPr>
      <w:r>
        <w:rPr>
          <w:b/>
        </w:rPr>
        <w:t xml:space="preserve">thong dong củ, ¡d., </w:t>
      </w:r>
      <w:r>
        <w:rPr>
          <w:i/>
        </w:rPr>
        <w:t xml:space="preserve"> Xem</w:t>
      </w:r>
      <w:r>
        <w:t xml:space="preserve"> Thung dụng.</w:t>
      </w:r>
    </w:p>
    <w:p>
      <w:pPr>
        <w:jc w:val="both"/>
      </w:pPr>
      <w:r>
        <w:t>thong manh (Mắt) bề ngoài trông vẫn</w:t>
      </w:r>
      <w:r>
        <w:t xml:space="preserve"> bình thương nhưng thị lực đã giảm sút</w:t>
      </w:r>
      <w:r>
        <w:t xml:space="preserve"> nhiều, có khi mất hẳn.</w:t>
      </w:r>
    </w:p>
    <w:p>
      <w:pPr>
        <w:jc w:val="both"/>
      </w:pPr>
      <w:r>
        <w:t>thong thả 1. (Làm việc gì) chậm rãi, từ</w:t>
      </w:r>
      <w:r>
        <w:t xml:space="preserve"> tốn, không hề tỏ ra vội vàng: đi thong</w:t>
      </w:r>
      <w:r>
        <w:t xml:space="preserve"> thả s nói thong thả từng lời c thong thả</w:t>
      </w:r>
      <w:r>
        <w:t>nhai trâu.</w:t>
      </w:r>
    </w:p>
    <w:p>
      <w:pPr>
        <w:jc w:val="both"/>
      </w:pPr>
      <w:r>
        <w:rPr>
          <w:b/>
        </w:rPr>
        <w:t xml:space="preserve">thong dong củ, ¡d., </w:t>
      </w:r>
      <w:r>
        <w:rPr>
          <w:i/>
        </w:rPr>
        <w:t xml:space="preserve"> Xem Xem</w:t>
      </w:r>
      <w:r>
        <w:t>khi nào thong thả mời bác dến chơi.</w:t>
      </w:r>
    </w:p>
    <w:p>
      <w:pPr>
        <w:jc w:val="both"/>
      </w:pPr>
      <w:r>
        <w:rPr>
          <w:b/>
        </w:rPr>
        <w:t xml:space="preserve">thong dong củ, ¡d., </w:t>
      </w:r>
      <w:r>
        <w:rPr>
          <w:i/>
        </w:rPr>
        <w:t xml:space="preserve"> Xem Xem</w:t>
      </w:r>
    </w:p>
    <w:p>
      <w:pPr>
        <w:jc w:val="both"/>
      </w:pPr>
      <w:r>
        <w:t>Từ từ, không có gì phải vội (thường dùng</w:t>
      </w:r>
      <w:r>
        <w:t xml:space="preserve"> trong lời để nghị hoặc can ngăn): £hong</w:t>
      </w:r>
      <w:r>
        <w:t xml:space="preserve"> thả đã, tạnh mua rồi hãng uê.</w:t>
      </w:r>
    </w:p>
    <w:p>
      <w:pPr>
        <w:jc w:val="both"/>
      </w:pPr>
      <w:r>
        <w:t>thòng ut. 1. Thả cho buông xuống từ trên</w:t>
      </w:r>
      <w:r>
        <w:t xml:space="preserve"> cao: thòng dây xuống giếng s ngôi thòng</w:t>
      </w:r>
      <w:r>
        <w:t>hai chân xuông.</w:t>
      </w:r>
    </w:p>
    <w:p>
      <w:pPr>
        <w:jc w:val="both"/>
      </w:pPr>
      <w:r>
        <w:rPr>
          <w:b/>
        </w:rPr>
        <w:t xml:space="preserve">thong dong củ, ¡d., </w:t>
      </w:r>
      <w:r>
        <w:rPr>
          <w:i/>
        </w:rPr>
        <w:t xml:space="preserve"> Xem Xem</w:t>
      </w:r>
      <w:r>
        <w:t xml:space="preserve"> và buông xuống: buộc cho kĩ bêo dây nhợ</w:t>
      </w:r>
      <w:r>
        <w:t xml:space="preserve"> thòng ra ngoài.</w:t>
      </w:r>
    </w:p>
    <w:p>
      <w:pPr>
        <w:jc w:val="both"/>
      </w:pPr>
      <w:r>
        <w:rPr>
          <w:b/>
        </w:rPr>
        <w:t xml:space="preserve">thòng lọng </w:t>
      </w:r>
      <w:r>
        <w:t>Đoạn dây có một đầu buộc</w:t>
      </w:r>
      <w:r>
        <w:t xml:space="preserve"> lỏng thành vòng để có thể mắc vào vật</w:t>
      </w:r>
      <w:r>
        <w:t xml:space="preserve"> và thít chặt lại khi rút mạnh đầu kia,</w:t>
      </w:r>
    </w:p>
    <w:p>
      <w:pPr>
        <w:jc w:val="both"/>
      </w:pPr>
      <w:r>
        <w:t>thường dùng để ném bắt thú vật nuôi:</w:t>
      </w:r>
      <w:r>
        <w:t xml:space="preserve"> chui đầu ào thòng lọng s quảng thòng</w:t>
      </w:r>
      <w:r>
        <w:t xml:space="preserve"> long bắt chó.</w:t>
      </w:r>
    </w:p>
    <w:p>
      <w:pPr>
        <w:jc w:val="both"/>
      </w:pPr>
      <w:r>
        <w:rPr>
          <w:b/>
        </w:rPr>
        <w:t xml:space="preserve">thống; </w:t>
      </w:r>
      <w:r>
        <w:rPr>
          <w:i/>
        </w:rPr>
        <w:t xml:space="preserve"> động từ</w:t>
      </w:r>
      <w:r>
        <w:t xml:space="preserve"> Thứ hũ nhỏ và dài: (hỏng</w:t>
      </w:r>
      <w:r>
        <w:t xml:space="preserve"> mắm.</w:t>
      </w:r>
    </w:p>
    <w:p>
      <w:pPr>
        <w:jc w:val="both"/>
      </w:pPr>
      <w:r>
        <w:t>thống; :t. (Ở trạng thái) buông thẳng</w:t>
      </w:r>
      <w:r>
        <w:t xml:space="preserve"> xuống một cách tự nhiên, không tựa vào</w:t>
      </w:r>
      <w:r>
        <w:t xml:space="preserve"> đâu: tóc buông thông sau lưng s ngôi bỏ</w:t>
      </w:r>
      <w:r>
        <w:t xml:space="preserve"> thõng hai chân.</w:t>
      </w:r>
    </w:p>
    <w:p>
      <w:pPr>
        <w:jc w:val="both"/>
      </w:pPr>
      <w:r>
        <w:t>thống thẹo (Ơ trạng thái) buông thông</w:t>
      </w:r>
      <w:r>
        <w:t xml:space="preserve"> xuống, dung đưa một cách yếu ớt: hai fay</w:t>
      </w:r>
      <w:r>
        <w:t xml:space="preserve"> thông theo tung uẩy theo nhịp bước.</w:t>
      </w:r>
    </w:p>
    <w:p>
      <w:pPr>
        <w:jc w:val="both"/>
      </w:pPr>
      <w:r>
        <w:rPr>
          <w:b/>
        </w:rPr>
        <w:t xml:space="preserve">thống thượt </w:t>
      </w:r>
      <w:r>
        <w:t>Tổ hợp gợi tả dáng vẻ dài</w:t>
      </w:r>
      <w:r>
        <w:t xml:space="preserve"> thượt, tựa như chỉ trải ra trên chiều dài:</w:t>
      </w:r>
      <w:r>
        <w:t xml:space="preserve"> nằm thõng thượt c người khẳng khiu, chân</w:t>
      </w:r>
      <w:r>
        <w:t xml:space="preserve"> tay thông thượt.</w:t>
      </w:r>
    </w:p>
    <w:p>
      <w:pPr>
        <w:jc w:val="both"/>
      </w:pPr>
      <w:r>
        <w:t>thóp đ. 1. Khe hở ở sọ động vật còn</w:t>
      </w:r>
      <w:r>
        <w:t xml:space="preserve"> non, do các mảnh xương chưa phát triển</w:t>
      </w:r>
      <w:r>
        <w:t>đầy đủ.</w:t>
      </w:r>
    </w:p>
    <w:p>
      <w:pPr>
        <w:jc w:val="both"/>
      </w:pPr>
      <w:r>
        <w:rPr>
          <w:b/>
        </w:rPr>
        <w:t xml:space="preserve">thống thượt </w:t>
      </w:r>
      <w:r>
        <w:rPr>
          <w:i/>
        </w:rPr>
      </w:r>
      <w:r>
        <w:t xml:space="preserve"> được để có thể lợi dụng: nấm được tháp</w:t>
      </w:r>
      <w:r>
        <w:t xml:space="preserve"> là non gan nên càng dọa già o biết thóp.</w:t>
      </w:r>
    </w:p>
    <w:p>
      <w:pPr>
        <w:jc w:val="both"/>
      </w:pPr>
      <w:r>
        <w:t>thót; œ. Làm cho nhỏ (về thể tích) ở một</w:t>
      </w:r>
      <w:r>
        <w:t xml:space="preserve"> bộ phận nào đó: thót bụng lại s chiếc lọ</w:t>
      </w:r>
      <w:r>
        <w:t xml:space="preserve"> ở giữa phình to, hai dầu thót lại.</w:t>
      </w:r>
    </w:p>
    <w:p>
      <w:pPr>
        <w:jc w:val="both"/>
      </w:pPr>
      <w:r>
        <w:t>thót; . Giật mạnh người lên một cách</w:t>
      </w:r>
      <w:r>
        <w:t xml:space="preserve"> đột ngột: giát thót s giật mình đánh thói.</w:t>
      </w:r>
    </w:p>
    <w:p>
      <w:pPr>
        <w:jc w:val="both"/>
      </w:pPr>
      <w:r>
        <w:t>thót; ơ., #&amp;hng. Di chuyển rất nhanh</w:t>
      </w:r>
      <w:r>
        <w:t xml:space="preserve"> bằng những động tác đột ngột: lách của</w:t>
      </w:r>
      <w:r>
        <w:t xml:space="preserve"> thót ra ngoài s nhảy thói xuống sân ga</w:t>
      </w:r>
      <w:r>
        <w:t xml:space="preserve"> khi tàu chưa dừng bánh hẳn.</w:t>
      </w:r>
    </w:p>
    <w:p>
      <w:pPr>
        <w:jc w:val="both"/>
      </w:pPr>
      <w:r>
        <w:t>thọt, œ/. (Chân) một bên bị ngắn hơn bên</w:t>
      </w:r>
      <w:r>
        <w:t xml:space="preserve"> kia (do bị tật): bước khập khiêng uì chân</w:t>
      </w:r>
      <w:r>
        <w:t xml:space="preserve"> phái bị thọt.</w:t>
      </w:r>
    </w:p>
    <w:p>
      <w:pPr>
        <w:jc w:val="both"/>
      </w:pPr>
      <w:r>
        <w:t>thọt; p»t. Chạy thẳng một mạch vào bên</w:t>
      </w:r>
      <w:r>
        <w:t xml:space="preserve"> trong; tọt: chạy thọt uào buông.</w:t>
      </w:r>
    </w:p>
    <w:p>
      <w:pPr>
        <w:jc w:val="both"/>
      </w:pPr>
      <w:r>
        <w:t>thô. ut. 1. (Hình đáng) không gọn, không</w:t>
      </w:r>
      <w:r>
        <w:t xml:space="preserve"> mềm mại về đường nét nhìn không thích</w:t>
      </w:r>
      <w:r>
        <w:t>mắt: đáng người thô s dôi bàn tay thô.</w:t>
      </w:r>
    </w:p>
    <w:p>
      <w:pPr>
        <w:jc w:val="both"/>
      </w:pPr>
      <w:r>
        <w:rPr>
          <w:b/>
        </w:rPr>
        <w:t xml:space="preserve">thống thượt </w:t>
      </w:r>
      <w:r>
        <w:rPr>
          <w:i/>
        </w:rPr>
      </w:r>
    </w:p>
    <w:p>
      <w:pPr>
        <w:jc w:val="both"/>
      </w:pPr>
      <w:r>
        <w:t>Thiếu vẻ tế nhị, thanh nhã: eđ băn còn</w:t>
      </w:r>
      <w:r>
        <w:t xml:space="preserve"> thô e ăn nói thô s thô bạo s thô bỉ › thô</w:t>
      </w:r>
      <w:r>
        <w:t>lậu s thô lỗ ‹ thô thiển s thô tục.</w:t>
      </w:r>
    </w:p>
    <w:p>
      <w:pPr>
        <w:jc w:val="both"/>
      </w:pPr>
      <w:r>
        <w:rPr>
          <w:b/>
        </w:rPr>
        <w:t xml:space="preserve">thống thượt </w:t>
      </w:r>
      <w:r>
        <w:rPr>
          <w:i/>
        </w:rPr>
      </w:r>
      <w:r>
        <w:t xml:space="preserve"> gia công sơ sài, chưa qua tỉnh chế để nâng</w:t>
      </w:r>
      <w:r>
        <w:t xml:space="preserve"> cao phẩm chất: đầu thô se tơ thô s thúc</w:t>
      </w:r>
      <w:r>
        <w:t xml:space="preserve"> ăn thô.</w:t>
      </w:r>
    </w:p>
    <w:p>
      <w:pPr>
        <w:jc w:val="both"/>
      </w:pPr>
      <w:r>
        <w:t>thô bạo (Cách cư xử) không tế nhị, luôn</w:t>
      </w:r>
      <w:r>
        <w:t xml:space="preserve"> xúc phạm trắng trợ đến người khác: cách</w:t>
      </w:r>
      <w:r>
        <w:t xml:space="preserve"> đối xử thô bạo e ăn nói rất thô bạo ‹ tí</w:t>
      </w:r>
      <w:r>
        <w:t xml:space="preserve"> phạm thô bạo quyền con người.</w:t>
      </w:r>
    </w:p>
    <w:p>
      <w:pPr>
        <w:jc w:val="both"/>
      </w:pPr>
      <w:r>
        <w:rPr>
          <w:b/>
        </w:rPr>
        <w:t xml:space="preserve">thô bỉ </w:t>
      </w:r>
      <w:r>
        <w:t>Thô lỗ và bï ổi: ăn nói rất thô bỶ</w:t>
      </w:r>
      <w:r>
        <w:t xml:space="preserve"> a hạng người thô bỉ,</w:t>
      </w:r>
    </w:p>
    <w:p>
      <w:pPr>
        <w:jc w:val="both"/>
      </w:pPr>
      <w:r>
        <w:rPr>
          <w:b/>
        </w:rPr>
        <w:t xml:space="preserve">thô kệch </w:t>
      </w:r>
      <w:r>
        <w:t>Quá thô, không thanh, không</w:t>
      </w:r>
      <w:r>
        <w:t xml:space="preserve"> nhã: đáng người thô kệch s ăn nói thô</w:t>
      </w:r>
      <w:r>
        <w:t xml:space="preserve"> hệch so cử chỉ thô bệch, quê mùa.</w:t>
      </w:r>
    </w:p>
    <w:p>
      <w:pPr>
        <w:jc w:val="both"/>
      </w:pPr>
      <w:r>
        <w:rPr>
          <w:b/>
        </w:rPr>
        <w:t xml:space="preserve">thô lậu </w:t>
      </w:r>
      <w:r>
        <w:t>Quê mùa, kém văn minh: cón</w:t>
      </w:r>
      <w:r>
        <w:t xml:space="preserve"> người thô lậu.</w:t>
      </w:r>
    </w:p>
    <w:p>
      <w:pPr>
        <w:jc w:val="both"/>
      </w:pPr>
      <w:r>
        <w:rPr>
          <w:b/>
        </w:rPr>
        <w:t xml:space="preserve">thô lỗ </w:t>
      </w:r>
      <w:r>
        <w:t>Thiếu lịch sự, thiếu tế nhị trong</w:t>
      </w:r>
      <w:r>
        <w:t xml:space="preserve"> đối xử: ăn nói thô lỗ.</w:t>
      </w:r>
    </w:p>
    <w:p>
      <w:pPr>
        <w:jc w:val="both"/>
      </w:pPr>
      <w:r>
        <w:t>thô lố 1. (Mắt) to và như lỗi ra: mất trố</w:t>
      </w:r>
      <w:r>
        <w:t>lên thô lố.</w:t>
      </w:r>
    </w:p>
    <w:p>
      <w:pPr>
        <w:jc w:val="both"/>
      </w:pPr>
      <w:r>
        <w:rPr>
          <w:b/>
        </w:rPr>
        <w:t xml:space="preserve">thô lỗ </w:t>
      </w:r>
      <w:r>
        <w:rPr>
          <w:i/>
        </w:rPr>
      </w:r>
      <w:r>
        <w:t xml:space="preserve"> bí to thô lố.</w:t>
      </w:r>
    </w:p>
    <w:p>
      <w:pPr>
        <w:jc w:val="both"/>
      </w:pPr>
      <w:r>
        <w:rPr>
          <w:b/>
        </w:rPr>
        <w:t xml:space="preserve">thô sơ </w:t>
      </w:r>
      <w:r>
        <w:t>Kém tỉnh xảo về mặt kĩ thuật:</w:t>
      </w:r>
      <w:r>
        <w:t xml:space="preserve"> tũ khí thô sơ e công cụ sản xuất còn thô</w:t>
      </w:r>
      <w:r>
        <w:t xml:space="preserve"> SƠ.</w:t>
      </w:r>
    </w:p>
    <w:p>
      <w:pPr>
        <w:jc w:val="both"/>
      </w:pPr>
      <w:r>
        <w:t>thô tháp ¡ở. Thô và khó coi: dáng người</w:t>
      </w:r>
      <w:r>
        <w:t xml:space="preserve"> thô tháp.</w:t>
      </w:r>
    </w:p>
    <w:p>
      <w:pPr>
        <w:jc w:val="both"/>
      </w:pPr>
      <w:r>
        <w:rPr>
          <w:b/>
        </w:rPr>
        <w:t xml:space="preserve">thô thiển </w:t>
      </w:r>
      <w:r>
        <w:t>Kém tỉnh tế trong cách diễn</w:t>
      </w:r>
      <w:r>
        <w:t xml:space="preserve"> đạt, suy nghĩ: ăn nói thô thiển e hiểu một</w:t>
      </w:r>
      <w:r>
        <w:t xml:space="preserve"> cách thô thiển c lời lề thô thiển.</w:t>
      </w:r>
    </w:p>
    <w:p>
      <w:pPr>
        <w:jc w:val="both"/>
      </w:pPr>
      <w:r>
        <w:rPr>
          <w:b/>
        </w:rPr>
        <w:t xml:space="preserve">thô tục </w:t>
      </w:r>
      <w:r>
        <w:t>Thô kệch đến mức tục tằn: ehzt</w:t>
      </w:r>
      <w:r>
        <w:t xml:space="preserve"> rủa thô tục s lời lẽ thô tục s ăn uống</w:t>
      </w:r>
      <w:r>
        <w:t xml:space="preserve"> thô tục.</w:t>
      </w:r>
    </w:p>
    <w:p>
      <w:pPr>
        <w:jc w:val="both"/>
      </w:pPr>
      <w:r>
        <w:rPr>
          <w:b/>
        </w:rPr>
        <w:t xml:space="preserve">thổ L </w:t>
      </w:r>
      <w:r>
        <w:rPr>
          <w:i/>
        </w:rPr>
        <w:t xml:space="preserve"> động từ</w:t>
      </w:r>
      <w:r>
        <w:t xml:space="preserve"> Thứ giá đờ đặt trên lưng súc</w:t>
      </w:r>
      <w:r>
        <w:t xml:space="preserve"> vật chuyên chở để chất hàng lên trên:</w:t>
      </w:r>
      <w:r>
        <w:t xml:space="preserve"> mỗi thô đóng được 4 bì gạo s nhấc thô</w:t>
      </w:r>
      <w:r>
        <w:t xml:space="preserve"> ra cho ngựa gặm cỏ. IL ›t. Chuyên chờ</w:t>
      </w:r>
      <w:r>
        <w:t xml:space="preserve"> trên lưng súc vật hoặc trên xe đạp do</w:t>
      </w:r>
      <w:r>
        <w:t xml:space="preserve"> người đẩy: ngựa thô s dùng uoi thồ hàng</w:t>
      </w:r>
      <w:r>
        <w:t xml:space="preserve"> ø thồ gạo ra mặt trận bằng xe đạp.</w:t>
      </w:r>
    </w:p>
    <w:p>
      <w:pPr>
        <w:jc w:val="both"/>
      </w:pPr>
      <w:r>
        <w:t>thổ, đi. Đất làm vườn hay xây nhà ở,</w:t>
      </w:r>
      <w:r>
        <w:t xml:space="preserve"> không dùng làm nơi trồng lúa: cấp ba</w:t>
      </w:r>
      <w:r>
        <w:t xml:space="preserve"> sào thổ o đất thổ.</w:t>
      </w:r>
    </w:p>
    <w:p>
      <w:pPr>
        <w:jc w:val="both"/>
      </w:pPr>
      <w:r>
        <w:t>thổ, d/. Gái mại dâm trong xã hội cũ</w:t>
      </w:r>
      <w:r>
        <w:t xml:space="preserve"> tàn ý khinh): làm nghề chúa thổ s nhà</w:t>
      </w:r>
      <w:r>
        <w:t xml:space="preserve"> thổ.</w:t>
      </w:r>
    </w:p>
    <w:p>
      <w:pPr>
        <w:jc w:val="both"/>
      </w:pPr>
      <w:r>
        <w:t>thổ, 0., ¡d. Nôn, mửa: thổ ra máu.</w:t>
      </w:r>
    </w:p>
    <w:p>
      <w:pPr>
        <w:jc w:val="both"/>
      </w:pPr>
      <w:r>
        <w:rPr>
          <w:b/>
        </w:rPr>
        <w:t xml:space="preserve">thổ âm </w:t>
      </w:r>
      <w:r>
        <w:t>Giọng nói đặc trưng của một thổ</w:t>
      </w:r>
    </w:p>
    <w:p>
      <w:pPr>
        <w:jc w:val="both"/>
      </w:pPr>
      <w:r>
        <w:t>ngữ.</w:t>
      </w:r>
    </w:p>
    <w:p>
      <w:pPr>
        <w:jc w:val="both"/>
      </w:pPr>
      <w:r>
        <w:rPr>
          <w:b/>
        </w:rPr>
        <w:t xml:space="preserve">thổ canh </w:t>
      </w:r>
      <w:r>
        <w:t>Đất dùng để trông trọt, nhưng</w:t>
      </w:r>
      <w:r>
        <w:t xml:space="preserve"> không phải là ruộng (thường là ruộng</w:t>
      </w:r>
      <w:r>
        <w:t xml:space="preserve"> lúa).</w:t>
      </w:r>
    </w:p>
    <w:p>
      <w:pPr>
        <w:jc w:val="both"/>
      </w:pPr>
      <w:r>
        <w:rPr>
          <w:b/>
        </w:rPr>
        <w:t xml:space="preserve">thổ cẩm </w:t>
      </w:r>
      <w:r>
        <w:t>Thứ hàng dệt bằng sợi nhiều</w:t>
      </w:r>
      <w:r>
        <w:t xml:space="preserve"> màu sặc sỡ, tạo thành những hình trang</w:t>
      </w:r>
      <w:r>
        <w:t xml:space="preserve"> trí đa dạng của một số dân tộc thiểu số:</w:t>
      </w:r>
      <w:r>
        <w:t xml:space="preserve"> túi bằng thổ cẩm co hàng thổ cẩm của</w:t>
      </w:r>
      <w:r>
        <w:t xml:space="preserve"> người Thái ở Tây Bác.</w:t>
      </w:r>
    </w:p>
    <w:p>
      <w:pPr>
        <w:jc w:val="both"/>
      </w:pPr>
      <w:r>
        <w:rPr>
          <w:b/>
        </w:rPr>
        <w:t xml:space="preserve">thổ công </w:t>
      </w:r>
      <w:r>
        <w:t>Vị thần trông coi đất đai trong</w:t>
      </w:r>
      <w:r>
        <w:t xml:space="preserve"> một khu vực, thường dùng để chỉ người</w:t>
      </w:r>
      <w:r>
        <w:t xml:space="preserve"> am hiểu tường tận một vùng: Đấ? có thổ</w:t>
      </w:r>
      <w:r>
        <w:t xml:space="preserve"> công, sông có hà bá (tng.) o có gì cứ hỏi</w:t>
      </w:r>
      <w:r>
        <w:t xml:space="preserve"> anh ta, thổ công của uùng này dấy.</w:t>
      </w:r>
    </w:p>
    <w:p>
      <w:pPr>
        <w:jc w:val="both"/>
      </w:pPr>
      <w:r>
        <w:rPr>
          <w:b/>
        </w:rPr>
        <w:t xml:space="preserve">thổ cử </w:t>
      </w:r>
      <w:r>
        <w:t>Phần đất dùng để dựng nhà ở,</w:t>
      </w:r>
      <w:r>
        <w:t xml:space="preserve"> nói chung.</w:t>
      </w:r>
    </w:p>
    <w:p>
      <w:pPr>
        <w:jc w:val="both"/>
      </w:pPr>
      <w:r>
        <w:rPr>
          <w:b/>
        </w:rPr>
        <w:t xml:space="preserve">thổ dân </w:t>
      </w:r>
      <w:r>
        <w:t>Người dân sinh sống lâu đời tại</w:t>
      </w:r>
      <w:r>
        <w:t xml:space="preserve"> một địa phương nào đó, thường còn trong</w:t>
      </w:r>
      <w:r>
        <w:t xml:space="preserve"> tình trạng lạc hậu, trong quan hệ với</w:t>
      </w:r>
      <w:r>
        <w:t xml:space="preserve"> người dân văn minh hơn từ nơi khác đến:</w:t>
      </w:r>
      <w:r>
        <w:t xml:space="preserve"> thổ dân da đỏ s nhờ thổ dân dẫn đường.</w:t>
      </w:r>
    </w:p>
    <w:p>
      <w:pPr>
        <w:jc w:val="both"/>
      </w:pPr>
      <w:r>
        <w:rPr>
          <w:b/>
        </w:rPr>
        <w:t xml:space="preserve">thổ địa 1. cơ </w:t>
      </w:r>
      <w:r>
        <w:t>Ruộng đất. 2. khng. Thổ</w:t>
      </w:r>
      <w:r>
        <w:t xml:space="preserve"> công: miếu thờ thổ địa.</w:t>
      </w:r>
    </w:p>
    <w:p>
      <w:pPr>
        <w:jc w:val="both"/>
      </w:pPr>
      <w:r>
        <w:rPr>
          <w:b/>
        </w:rPr>
        <w:t xml:space="preserve">thổhào </w:t>
      </w:r>
      <w:r>
        <w:t>Phú hào và địa chủ có quyển</w:t>
      </w:r>
      <w:r>
        <w:t xml:space="preserve"> thế trong một địa phương, thời phong</w:t>
      </w:r>
      <w:r>
        <w:t xml:space="preserve"> kiến.</w:t>
      </w:r>
    </w:p>
    <w:p>
      <w:pPr>
        <w:jc w:val="both"/>
      </w:pPr>
      <w:r>
        <w:rPr>
          <w:b/>
        </w:rPr>
        <w:t xml:space="preserve">thổ huyết </w:t>
      </w:r>
      <w:r>
        <w:t>Nôn ra máu.</w:t>
      </w:r>
    </w:p>
    <w:p>
      <w:pPr>
        <w:jc w:val="both"/>
      </w:pPr>
      <w:r>
        <w:rPr>
          <w:b/>
        </w:rPr>
        <w:t xml:space="preserve">thổ lộ </w:t>
      </w:r>
      <w:r>
        <w:t>Nói ra (với người khác) những</w:t>
      </w:r>
      <w:r>
        <w:t xml:space="preserve"> điều thầm kín của bản thân: thổ !ô tâm</w:t>
      </w:r>
      <w:r>
        <w:t xml:space="preserve"> tình o thổ lộ tình yêu e giữ bín mọi chuyện,</w:t>
      </w:r>
      <w:r>
        <w:t xml:space="preserve"> không thổ lộ uới bất cứ di.</w:t>
      </w:r>
    </w:p>
    <w:p>
      <w:pPr>
        <w:jc w:val="both"/>
      </w:pPr>
      <w:r>
        <w:rPr>
          <w:b/>
        </w:rPr>
        <w:t xml:space="preserve">thổ mộ </w:t>
      </w:r>
      <w:r>
        <w:rPr>
          <w:i/>
        </w:rPr>
        <w:t xml:space="preserve"> Xem</w:t>
      </w:r>
      <w:r>
        <w:t xml:space="preserve"> Xe thổ mô.</w:t>
      </w:r>
    </w:p>
    <w:p>
      <w:pPr>
        <w:jc w:val="both"/>
      </w:pPr>
      <w:r>
        <w:t>thổ mộc ¡d. Việc xây dựng nhà cửa, nói</w:t>
      </w:r>
      <w:r>
        <w:t xml:space="preserve"> chung: công uiệc thổ mộc.</w:t>
      </w:r>
    </w:p>
    <w:p>
      <w:pPr>
        <w:jc w:val="both"/>
      </w:pPr>
      <w:r>
        <w:rPr>
          <w:b/>
        </w:rPr>
        <w:t xml:space="preserve">thổ nghỉ </w:t>
      </w:r>
      <w:r>
        <w:t>Đặc điểm vẻ đất đai và khí hậu</w:t>
      </w:r>
      <w:r>
        <w:t xml:space="preserve"> của một vùng, về mặt thích hợp hay</w:t>
      </w:r>
      <w:r>
        <w:t xml:space="preserve"> không với giống cây trồng, vật nuôi đang</w:t>
      </w:r>
      <w:r>
        <w:t xml:space="preserve"> đề cập: điều kiên thổ nghĩ.</w:t>
      </w:r>
    </w:p>
    <w:p>
      <w:pPr>
        <w:jc w:val="both"/>
      </w:pPr>
      <w:r>
        <w:rPr>
          <w:b/>
        </w:rPr>
        <w:t xml:space="preserve">thổ ngơi dphg., </w:t>
      </w:r>
      <w:r>
        <w:rPr>
          <w:i/>
        </w:rPr>
        <w:t xml:space="preserve"> Xem</w:t>
      </w:r>
      <w:r>
        <w:t xml:space="preserve"> Thổ nghĩ.</w:t>
      </w:r>
    </w:p>
    <w:p>
      <w:pPr>
        <w:jc w:val="both"/>
      </w:pPr>
      <w:r>
        <w:rPr>
          <w:b/>
        </w:rPr>
        <w:t xml:space="preserve">thổngữ </w:t>
      </w:r>
      <w:r>
        <w:t>Biến thể địa phương của ngôn</w:t>
      </w:r>
      <w:r>
        <w:t xml:space="preserve"> ngữ, (tức phương tiện giao tiếp của cộng</w:t>
      </w:r>
      <w:r>
        <w:t xml:space="preserve"> đồng cư dân trong một vùng đất nào đó).</w:t>
      </w:r>
    </w:p>
    <w:p>
      <w:pPr>
        <w:jc w:val="both"/>
      </w:pPr>
      <w:r>
        <w:rPr>
          <w:b/>
        </w:rPr>
        <w:t xml:space="preserve">thổ nhưỡng </w:t>
      </w:r>
      <w:r>
        <w:t>Đất đai, về mặt có sinh vật</w:t>
      </w:r>
      <w:r>
        <w:t xml:space="preserve"> (động vật, thực vật, vi sinh vật) sinh sống:</w:t>
      </w:r>
      <w:r>
        <w:t xml:space="preserve"> bản đồ thổ nhưỡng.</w:t>
      </w:r>
    </w:p>
    <w:p>
      <w:pPr>
        <w:jc w:val="both"/>
      </w:pPr>
      <w:r>
        <w:rPr>
          <w:b/>
        </w:rPr>
        <w:t xml:space="preserve">thổnhưỡnghọc </w:t>
      </w:r>
      <w:r>
        <w:t>Ngành khoa học</w:t>
      </w:r>
      <w:r>
        <w:t xml:space="preserve"> chuyên nghiên cứu về thổ nhưỡng.</w:t>
      </w:r>
    </w:p>
    <w:p>
      <w:pPr>
        <w:jc w:val="both"/>
      </w:pPr>
      <w:r>
        <w:rPr>
          <w:b/>
        </w:rPr>
        <w:t xml:space="preserve">thổ phi </w:t>
      </w:r>
      <w:r>
        <w:t>Giặc phỉ vốn là dân địa phương,</w:t>
      </w:r>
      <w:r>
        <w:t xml:space="preserve"> chuyên quấy phá địa phương mình: ứiễu</w:t>
      </w:r>
      <w:r>
        <w:t xml:space="preserve"> trừ thổ phí.</w:t>
      </w:r>
    </w:p>
    <w:p>
      <w:pPr>
        <w:jc w:val="both"/>
      </w:pPr>
      <w:r>
        <w:rPr>
          <w:b/>
        </w:rPr>
        <w:t xml:space="preserve">thổ phục linh </w:t>
      </w:r>
      <w:r>
        <w:t>Giống cây thân leo thuộc</w:t>
      </w:r>
      <w:r>
        <w:t xml:space="preserve"> hành tôi, củ dùng làm thuốc.</w:t>
      </w:r>
    </w:p>
    <w:p>
      <w:pPr>
        <w:jc w:val="both"/>
      </w:pPr>
      <w:r>
        <w:rPr>
          <w:b/>
        </w:rPr>
        <w:t xml:space="preserve">thổ quan </w:t>
      </w:r>
      <w:r>
        <w:t>Viên quan nhỏ người địa</w:t>
      </w:r>
      <w:r>
        <w:t xml:space="preserve"> phương, được cử ra để cai quản các châu</w:t>
      </w:r>
      <w:r>
        <w:t xml:space="preserve"> huyện, thường là vùng dân tộc thiểu số,</w:t>
      </w:r>
    </w:p>
    <w:p>
      <w:pPr>
        <w:jc w:val="both"/>
      </w:pPr>
      <w:r>
        <w:rPr>
          <w:b/>
        </w:rPr>
        <w:t xml:space="preserve">thời phong kiến: </w:t>
      </w:r>
      <w:r>
        <w:t>Lệnh quan ai dám trái</w:t>
      </w:r>
      <w:r>
        <w:t xml:space="preserve"> lời, Ép tình mới gán cho người thổ quan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thổ sản </w:t>
      </w:r>
      <w:r>
        <w:t>Thứ sản vật có nhiều ở một địa</w:t>
      </w:r>
      <w:r>
        <w:t xml:space="preserve"> phương: khai thác thổ sản.</w:t>
      </w:r>
    </w:p>
    <w:p>
      <w:pPr>
        <w:jc w:val="both"/>
      </w:pPr>
      <w:r>
        <w:rPr>
          <w:b/>
        </w:rPr>
        <w:t xml:space="preserve">thổ tả L </w:t>
      </w:r>
      <w:r>
        <w:rPr>
          <w:i/>
        </w:rPr>
        <w:t xml:space="preserve"> danh từ</w:t>
      </w:r>
      <w:r>
        <w:t>, khng. Dịch tả: bệnh thổ tả.</w:t>
      </w:r>
      <w:r>
        <w:t>II. ot, thg(. Quá tôi tệ, đáng ghét: chiế</w:t>
      </w:r>
    </w:p>
    <w:p>
      <w:pPr>
        <w:jc w:val="both"/>
      </w:pPr>
      <w:r>
        <w:rPr>
          <w:b/>
        </w:rPr>
        <w:t xml:space="preserve">thổ tả L </w:t>
      </w:r>
      <w:r>
        <w:t>c</w:t>
      </w:r>
      <w:r>
        <w:t xml:space="preserve"> may thổ tả o nói toàn những chuyện thổ</w:t>
      </w:r>
    </w:p>
    <w:p>
      <w:pPr>
        <w:jc w:val="both"/>
      </w:pPr>
      <w:r>
        <w:t>thổ táng ri. Địa táng; chôn cất người</w:t>
      </w:r>
      <w:r>
        <w:t xml:space="preserve"> chết dưới đất; đối lập với hóa táng (thiêu)</w:t>
      </w:r>
      <w:r>
        <w:t xml:space="preserve"> và thủy táng (vút xuống biển).</w:t>
      </w:r>
    </w:p>
    <w:p>
      <w:pPr>
        <w:jc w:val="both"/>
      </w:pPr>
      <w:r>
        <w:rPr>
          <w:b/>
        </w:rPr>
        <w:t xml:space="preserve">thổ thần </w:t>
      </w:r>
      <w:r>
        <w:t>Vị thần của vùng đất đang đẻ</w:t>
      </w:r>
      <w:r>
        <w:t xml:space="preserve"> cập: cúng thổ thân co miếu thờ thổ thần.</w:t>
      </w:r>
    </w:p>
    <w:p>
      <w:pPr>
        <w:jc w:val="both"/>
      </w:pPr>
      <w:r>
        <w:rPr>
          <w:b/>
        </w:rPr>
        <w:t xml:space="preserve">thổ tỉ </w:t>
      </w:r>
      <w:r>
        <w:t>Viên quý tộc thế tập ở một số vùng</w:t>
      </w:r>
      <w:r>
        <w:t xml:space="preserve"> dân tộc Tày, Nùng thời trước.</w:t>
      </w:r>
    </w:p>
    <w:p>
      <w:pPr>
        <w:jc w:val="both"/>
      </w:pPr>
      <w:r>
        <w:rPr>
          <w:b/>
        </w:rPr>
        <w:t xml:space="preserve">Thổ </w:t>
      </w:r>
      <w:r>
        <w:t>Tỉnh cũ Sao Thổ.</w:t>
      </w:r>
    </w:p>
    <w:p>
      <w:pPr>
        <w:jc w:val="both"/>
      </w:pPr>
      <w:r>
        <w:rPr>
          <w:b/>
        </w:rPr>
        <w:t xml:space="preserve">thổ trạch c </w:t>
      </w:r>
      <w:r>
        <w:t>Nhà cửa và đất cát thuộc</w:t>
      </w:r>
      <w:r>
        <w:t xml:space="preserve"> khu vực nhà ở: thuế thổ trạch.</w:t>
      </w:r>
    </w:p>
    <w:p>
      <w:pPr>
        <w:jc w:val="both"/>
      </w:pPr>
      <w:r>
        <w:t>thổ trước ¡d. Thổ dân.</w:t>
      </w:r>
    </w:p>
    <w:p>
      <w:pPr>
        <w:jc w:val="both"/>
      </w:pPr>
      <w:r>
        <w:rPr>
          <w:b/>
        </w:rPr>
        <w:t xml:space="preserve">thổ tù </w:t>
      </w:r>
      <w:r>
        <w:t>Thổ tỉ hay tù trưởng cai trị một</w:t>
      </w:r>
      <w:r>
        <w:t xml:space="preserve"> địa phương ở miền núi thời phong kiến.</w:t>
      </w:r>
    </w:p>
    <w:p>
      <w:pPr>
        <w:jc w:val="both"/>
      </w:pPr>
      <w:r>
        <w:rPr>
          <w:b/>
        </w:rPr>
        <w:t xml:space="preserve">thố </w:t>
      </w:r>
      <w:r>
        <w:rPr>
          <w:i/>
        </w:rPr>
        <w:t xml:space="preserve"> danh từ</w:t>
      </w:r>
      <w:r>
        <w:t>, dphg. Thứ liễn nhỏ dùng đựng Ê</w:t>
      </w:r>
      <w:r>
        <w:t xml:space="preserve"> cơm, canh. :</w:t>
      </w:r>
      <w:r>
        <w:t xml:space="preserve"> thốc L œ. Di chuyển tới rất nhanh và</w:t>
      </w:r>
      <w:r>
        <w:t xml:space="preserve"> mạnh: gió thốc uào nhà o sóng thốc uào</w:t>
      </w:r>
      <w:r>
        <w:t xml:space="preserve"> bờ dữ dội. IL pht. Một cách nhanh, mạnh</w:t>
      </w:r>
    </w:p>
    <w:p>
      <w:pPr>
        <w:jc w:val="both"/>
      </w:pPr>
      <w:r>
        <w:t xml:space="preserve"> </w:t>
      </w:r>
      <w:r>
        <w:t>và một mạch: chạy thốc cào nhà › đánh</w:t>
      </w:r>
      <w:r>
        <w:t xml:space="preserve"> thốc uào đôi hình đối phương e bế thốc</w:t>
      </w:r>
      <w:r>
        <w:t xml:space="preserve"> lên, chạy ra ngoài.</w:t>
      </w:r>
    </w:p>
    <w:p>
      <w:pPr>
        <w:jc w:val="both"/>
      </w:pPr>
      <w:r>
        <w:rPr>
          <w:b/>
        </w:rPr>
        <w:t xml:space="preserve">thốc tháo </w:t>
      </w:r>
      <w:r>
        <w:t>Một cách nhanh, mạnh, như</w:t>
      </w:r>
      <w:r>
        <w:t xml:space="preserve"> không có sức gì kìm giữ được: cơn đông</w:t>
      </w:r>
      <w:r>
        <w:t xml:space="preserve"> dang thốc tháo ập dến s nôn thốc tháo ra</w:t>
      </w:r>
      <w:r>
        <w:t xml:space="preserve"> hết.</w:t>
      </w:r>
    </w:p>
    <w:p>
      <w:pPr>
        <w:jc w:val="both"/>
      </w:pPr>
      <w:r>
        <w:rPr>
          <w:b/>
        </w:rPr>
        <w:t xml:space="preserve">thộc ph, ¡d., </w:t>
      </w:r>
      <w:r>
        <w:rPr>
          <w:i/>
        </w:rPr>
        <w:t xml:space="preserve"> Như</w:t>
      </w:r>
      <w:r>
        <w:t xml:space="preserve"> Thốc: chạy thộc uào</w:t>
      </w:r>
      <w:r>
        <w:t xml:space="preserve"> nhà.</w:t>
      </w:r>
    </w:p>
    <w:p>
      <w:pPr>
        <w:jc w:val="both"/>
      </w:pPr>
      <w:r>
        <w:rPr>
          <w:b/>
        </w:rPr>
        <w:t xml:space="preserve">thôi; </w:t>
      </w:r>
      <w:r>
        <w:rPr>
          <w:i/>
        </w:rPr>
        <w:t xml:space="preserve"> danh từ</w:t>
      </w:r>
      <w:r>
        <w:t xml:space="preserve"> Khoảng thời gian hoặc không</w:t>
      </w:r>
      <w:r>
        <w:t xml:space="preserve"> gian tương đối dài và liên tục, trong đó</w:t>
      </w:r>
      <w:r>
        <w:t xml:space="preserve"> diễn ra một hoạt động nào đó: nói một</w:t>
      </w:r>
      <w:r>
        <w:t xml:space="preserve"> thôi một hỗi s Thôn Đoài cách có một thôi</w:t>
      </w:r>
      <w:r>
        <w:t xml:space="preserve"> đê (Nguyễn Bính).</w:t>
      </w:r>
    </w:p>
    <w:p>
      <w:pPr>
        <w:jc w:val="both"/>
      </w:pPr>
      <w:r>
        <w:rPr>
          <w:b/>
        </w:rPr>
        <w:t xml:space="preserve">thôi; </w:t>
      </w:r>
      <w:r>
        <w:t>L. ơí. 1. Ngừng hẳn, không còn tiếp</w:t>
      </w:r>
      <w:r>
        <w:t xml:space="preserve"> tục (làm việc gì đó) nữa: cháu đã thôi bú</w:t>
      </w:r>
      <w:r>
        <w:t xml:space="preserve"> ø thôi chức chủ tịch xã o làm cho xong</w:t>
      </w:r>
      <w:r>
        <w:t>mới thôi.</w:t>
      </w:r>
    </w:p>
    <w:p>
      <w:pPr>
        <w:jc w:val="both"/>
      </w:pPr>
      <w:r>
        <w:rPr>
          <w:b/>
        </w:rPr>
        <w:t xml:space="preserve">thôi; </w:t>
      </w:r>
      <w:r>
        <w:rPr>
          <w:i/>
        </w:rPr>
      </w:r>
      <w:r>
        <w:t xml:space="preserve"> không hề gì, không có gì phải nói nữa:</w:t>
      </w:r>
      <w:r>
        <w:t>không thích thì thôi.</w:t>
      </w:r>
    </w:p>
    <w:p>
      <w:pPr>
        <w:jc w:val="both"/>
      </w:pPr>
      <w:r>
        <w:rPr>
          <w:b/>
        </w:rPr>
        <w:t xml:space="preserve"> HH. trí.</w:t>
      </w:r>
      <w:r>
        <w:t xml:space="preserve"> 1. Từ biểu</w:t>
      </w:r>
      <w:r>
        <w:t xml:space="preserve"> thị ý nhấn mạnh sự hạn chế về phạm vì,</w:t>
      </w:r>
      <w:r>
        <w:t xml:space="preserve"> mức độ của điều vừa nói đến: chỈ nói</w:t>
      </w:r>
      <w:r>
        <w:t xml:space="preserve"> chừng ấy thôi o chỉ uài ngày thôi là mọi</w:t>
      </w:r>
    </w:p>
    <w:p>
      <w:pPr>
        <w:jc w:val="both"/>
      </w:pPr>
      <w:r>
        <w:t>tiệc lại đâu uào đấy. 3. Từ biểu thị ý</w:t>
      </w:r>
      <w:r>
        <w:t xml:space="preserve"> nhấn mạnh sự miễn cưỡng đồng ý hoặc</w:t>
      </w:r>
      <w:r>
        <w:t xml:space="preserve"> chấp nhận điều được nói đến, vì người</w:t>
      </w:r>
      <w:r>
        <w:t xml:space="preserve"> nói thấy khó có ý kiên khác: phải giải</w:t>
      </w:r>
      <w:r>
        <w:t xml:space="preserve"> quyết dứt điểm chuyên này thôi s Được</w:t>
      </w:r>
    </w:p>
    <w:p>
      <w:pPr>
        <w:jc w:val="both"/>
      </w:pPr>
      <w:r>
        <w:t>thôi, tôi sẽ làm. 3. Từ biểu thị ý nhấn</w:t>
      </w:r>
      <w:r>
        <w:t xml:space="preserve"> mạnh sự khẳng định nhằm thuyết phục</w:t>
      </w:r>
      <w:r>
        <w:t xml:space="preserve"> người đối thoại không nên băn khoăn gì</w:t>
      </w:r>
      <w:r>
        <w:t>nữa: nó sẽ uề thôi mà, đừng lo!</w:t>
      </w:r>
    </w:p>
    <w:p>
      <w:pPr>
        <w:jc w:val="both"/>
      </w:pPr>
      <w:r>
        <w:rPr>
          <w:b/>
        </w:rPr>
        <w:t xml:space="preserve"> HH. trí.</w:t>
      </w:r>
      <w:r>
        <w:t xml:space="preserve"> II. thị.</w:t>
      </w:r>
      <w:r>
        <w:t>1.</w:t>
      </w:r>
    </w:p>
    <w:p>
      <w:pPr>
        <w:jc w:val="both"/>
      </w:pPr>
      <w:r>
        <w:rPr>
          <w:b/>
        </w:rPr>
        <w:t xml:space="preserve"> Từ biểu thị ý nuối tiếc vì có điều khôn</w:t>
      </w:r>
      <w:r>
        <w:t>g</w:t>
      </w:r>
      <w:r>
        <w:t xml:space="preserve"> hay xảy ra: thôi, thế là hết s thôi, chẳng</w:t>
      </w:r>
    </w:p>
    <w:p>
      <w:pPr>
        <w:jc w:val="both"/>
      </w:pPr>
      <w:r>
        <w:t>thể làm dược gì nữa. 9. Từ biểu thị ý can</w:t>
      </w:r>
      <w:r>
        <w:t xml:space="preserve"> ngăn, không muốn để xảy ra hoặc tiếp</w:t>
      </w:r>
      <w:r>
        <w:t xml:space="preserve"> tục việc gì đó: £hôi nín đi, dừng khóc nữa!</w:t>
      </w:r>
    </w:p>
    <w:p>
      <w:pPr>
        <w:jc w:val="both"/>
      </w:pPr>
      <w:r>
        <w:t>thôi; ơ. (Chất màu nhuộm) tan ra làm</w:t>
      </w:r>
      <w:r>
        <w:t xml:space="preserve"> lan sang vật khác khi bị ướt, bị ẩm: phẩm</w:t>
      </w:r>
      <w:r>
        <w:t xml:space="preserve"> nhuôm thôi ra tay o thuốc nhuôm từ chiếc</w:t>
      </w:r>
      <w:r>
        <w:t xml:space="preserve"> quân thôi ra áo.</w:t>
      </w:r>
    </w:p>
    <w:p>
      <w:pPr>
        <w:jc w:val="both"/>
      </w:pPr>
      <w:r>
        <w:rPr>
          <w:b/>
        </w:rPr>
        <w:t xml:space="preserve">thôi miên </w:t>
      </w:r>
      <w:r>
        <w:t>I. u. Làm cho người khác rơi</w:t>
      </w:r>
      <w:r>
        <w:t xml:space="preserve"> vào trạng thái tựa như ngủ bằng cách</w:t>
      </w:r>
      <w:r>
        <w:t xml:space="preserve"> tác động vào tâm lí, nhằm dễ dàng bị ám</w:t>
      </w:r>
    </w:p>
    <w:p>
      <w:pPr>
        <w:jc w:val="both"/>
      </w:pPr>
      <w:r>
        <w:t>thị: ngôi ngây ra như bị thôi miên. II. dị.</w:t>
      </w:r>
      <w:r>
        <w:t xml:space="preserve"> Những thủ thuật dùng để thôi miên: chữa</w:t>
      </w:r>
      <w:r>
        <w:t xml:space="preserve"> bệnh bằng thôi miên.</w:t>
      </w:r>
    </w:p>
    <w:p>
      <w:pPr>
        <w:jc w:val="both"/>
      </w:pPr>
      <w:r>
        <w:t>thôi nôi dphg. Ngày lễ mùng đứa trẻ</w:t>
      </w:r>
      <w:r>
        <w:t xml:space="preserve"> tròn một tuổi; đầy tuổi: làm lễ thôi nôi</w:t>
      </w:r>
      <w:r>
        <w:t xml:space="preserve"> cho bé s được mời ăn thôi nôi.</w:t>
      </w:r>
    </w:p>
    <w:p>
      <w:pPr>
        <w:jc w:val="both"/>
      </w:pPr>
      <w:r>
        <w:t>thôi sơn (Quả đấm) mạnh đến mức có</w:t>
      </w:r>
      <w:r>
        <w:t xml:space="preserve"> thể làm cho núi phải di chuyển: giáng</w:t>
      </w:r>
      <w:r>
        <w:t xml:space="preserve"> một quả thôi sơn.</w:t>
      </w:r>
    </w:p>
    <w:p>
      <w:pPr>
        <w:jc w:val="both"/>
      </w:pPr>
      <w:r>
        <w:t>thôi thì 1. Tổ hợp biểu thị sự chấp nhận</w:t>
      </w:r>
      <w:r>
        <w:t xml:space="preserve"> một điều kiện, một cách thúc nào đó, vì</w:t>
      </w:r>
      <w:r>
        <w:t xml:space="preserve"> không còn cách nào khác: thôi £hì tùy ý</w:t>
      </w:r>
      <w:r>
        <w:t>các anh o thôi thì đành chịu uậy.</w:t>
      </w:r>
    </w:p>
    <w:p>
      <w:pPr>
        <w:jc w:val="both"/>
      </w:pPr>
      <w:r>
        <w:rPr>
          <w:b/>
        </w:rPr>
        <w:t xml:space="preserve">thôi miên </w:t>
      </w:r>
      <w:r>
        <w:rPr>
          <w:i/>
        </w:rPr>
      </w:r>
      <w:r>
        <w:t xml:space="preserve"> hợp để nói một cách tổng quát sau khi</w:t>
      </w:r>
      <w:r>
        <w:t xml:space="preserve"> liệt kê, vì không thể kể hết ra được: mưa</w:t>
      </w:r>
      <w:r>
        <w:t xml:space="preserve"> nào quà, nào bánh, nào sách uở, nào áo</w:t>
      </w:r>
      <w:r>
        <w:t xml:space="preserve"> quần, thôi thì dủ thú.</w:t>
      </w:r>
    </w:p>
    <w:p>
      <w:pPr>
        <w:jc w:val="both"/>
      </w:pPr>
      <w:r>
        <w:rPr>
          <w:b/>
        </w:rPr>
        <w:t xml:space="preserve">thôi thối </w:t>
      </w:r>
      <w:r>
        <w:rPr>
          <w:i/>
        </w:rPr>
        <w:t xml:space="preserve"> Xem</w:t>
      </w:r>
      <w:r>
        <w:t xml:space="preserve"> Thới;.</w:t>
      </w:r>
    </w:p>
    <w:p>
      <w:pPr>
        <w:jc w:val="both"/>
      </w:pPr>
      <w:r>
        <w:rPr>
          <w:b/>
        </w:rPr>
        <w:t xml:space="preserve">thôi thúc </w:t>
      </w:r>
      <w:r>
        <w:t>Thúc dẩy, giục giã: tiếng trống</w:t>
      </w:r>
      <w:r>
        <w:t xml:space="preserve"> giục liên hồi, thôi thúc ø nhiệm uụ thôi</w:t>
      </w:r>
      <w:r>
        <w:t xml:space="preserve"> thúc e tiếng gọi của quê hương luôn thôi</w:t>
      </w:r>
      <w:r>
        <w:t xml:space="preserve"> thúc trong lòng.</w:t>
      </w:r>
    </w:p>
    <w:p>
      <w:pPr>
        <w:jc w:val="both"/>
      </w:pPr>
      <w:r>
        <w:rPr>
          <w:b/>
        </w:rPr>
        <w:t xml:space="preserve">thôi việc </w:t>
      </w:r>
      <w:r>
        <w:t>Ngùng công việc đang làm</w:t>
      </w:r>
      <w:r>
        <w:t xml:space="preserve"> thường xuyên lâu nay, không làm tiếp</w:t>
      </w:r>
      <w:r>
        <w:t xml:space="preserve"> nữa: xin thôi uiệc ở nhà máy s bị cơ quan</w:t>
      </w:r>
      <w:r>
        <w:t xml:space="preserve"> buộc thôi uiệc.</w:t>
      </w:r>
    </w:p>
    <w:p>
      <w:pPr>
        <w:jc w:val="both"/>
      </w:pPr>
      <w:r>
        <w:t>thổi; ưt. 1. Làm cho một luồng hơi bật</w:t>
      </w:r>
      <w:r>
        <w:t xml:space="preserve"> mạnh ra từ miệng: (hổi tắt ngọn đèn s</w:t>
      </w:r>
    </w:p>
    <w:p>
      <w:pPr>
        <w:jc w:val="both"/>
      </w:pPr>
      <w:r>
        <w:t>thổi cho bếp lúa cháy to. 2. Làm cho kèn,</w:t>
      </w:r>
      <w:r>
        <w:t xml:space="preserve"> sáo, v.v. phát thành tiếng bằng luồng hơi</w:t>
      </w:r>
    </w:p>
    <w:p>
      <w:pPr>
        <w:jc w:val="both"/>
      </w:pPr>
      <w:r>
        <w:t>thoát ra từ miệng: thổi sáo e thổi kèn. 3.</w:t>
      </w:r>
      <w:r>
        <w:t xml:space="preserve"> (Không khí chuyển động thành luồng,</w:t>
      </w:r>
      <w:r>
        <w:t xml:space="preserve"> gây nên một tác động nhất định: gió thổi</w:t>
      </w:r>
      <w:r>
        <w:t>mạnh.</w:t>
      </w:r>
    </w:p>
    <w:p>
      <w:pPr>
        <w:jc w:val="both"/>
      </w:pPr>
      <w:r>
        <w:rPr>
          <w:b/>
        </w:rPr>
        <w:t xml:space="preserve">thôi việc </w:t>
      </w:r>
      <w:r>
        <w:rPr>
          <w:i/>
        </w:rPr>
      </w:r>
      <w:r>
        <w:t xml:space="preserve"> phòng thành tích o thổi to sự uiệc.</w:t>
      </w:r>
    </w:p>
    <w:p>
      <w:pPr>
        <w:jc w:val="both"/>
      </w:pPr>
      <w:r>
        <w:t>thổi; œt„ dphg. Nấu (cơm, xôi): thổi cơm</w:t>
      </w:r>
      <w:r>
        <w:t xml:space="preserve"> s thối xôi.</w:t>
      </w:r>
    </w:p>
    <w:p>
      <w:pPr>
        <w:jc w:val="both"/>
      </w:pPr>
      <w:r>
        <w:rPr>
          <w:b/>
        </w:rPr>
        <w:t xml:space="preserve">thổi nấu </w:t>
      </w:r>
      <w:r>
        <w:t>Nấu nướng: thổi nấu cho cả</w:t>
      </w:r>
      <w:r>
        <w:t xml:space="preserve"> nhà ăn.</w:t>
      </w:r>
    </w:p>
    <w:p>
      <w:pPr>
        <w:jc w:val="both"/>
      </w:pPr>
      <w:r>
        <w:rPr>
          <w:b/>
        </w:rPr>
        <w:t xml:space="preserve">thổi ngạt </w:t>
      </w:r>
      <w:r>
        <w:t>Hà hơi để cấp cứu người bị</w:t>
      </w:r>
      <w:r>
        <w:t xml:space="preserve"> ngạt thở: thổi ngạt cho nạn nhân.</w:t>
      </w:r>
    </w:p>
    <w:p>
      <w:pPr>
        <w:jc w:val="both"/>
      </w:pPr>
      <w:r>
        <w:rPr>
          <w:b/>
        </w:rPr>
        <w:t xml:space="preserve">thổi phổng </w:t>
      </w:r>
      <w:r>
        <w:t>Phóng đại sự việc: thổi</w:t>
      </w:r>
      <w:r>
        <w:t xml:space="preserve"> phòng thành tích s thổi phông khuyết</w:t>
      </w:r>
      <w:r>
        <w:t xml:space="preserve"> điểm.</w:t>
      </w:r>
    </w:p>
    <w:p>
      <w:pPr>
        <w:jc w:val="both"/>
      </w:pPr>
      <w:r>
        <w:rPr>
          <w:b/>
        </w:rPr>
        <w:t xml:space="preserve">thổi, đphg., </w:t>
      </w:r>
      <w:r>
        <w:rPr>
          <w:i/>
        </w:rPr>
        <w:t xml:space="preserve"> Xem</w:t>
      </w:r>
      <w:r>
        <w:t xml:space="preserve"> Thoái,.</w:t>
      </w:r>
    </w:p>
    <w:p>
      <w:pPr>
        <w:jc w:val="both"/>
      </w:pPr>
      <w:r>
        <w:t>thối; 0í, dphg. Trả lại tiên thừa: thối</w:t>
      </w:r>
      <w:r>
        <w:t xml:space="preserve"> tiền cho khách co không có tiền lẻ dể thối</w:t>
      </w:r>
      <w:r>
        <w:t xml:space="preserve"> tại.</w:t>
      </w:r>
    </w:p>
    <w:p>
      <w:pPr>
        <w:jc w:val="both"/>
      </w:pPr>
      <w:r>
        <w:t>thối; œt. 1. (Mùi) khó ngửi, như mùi phân</w:t>
      </w:r>
      <w:r>
        <w:t xml:space="preserve"> tươi hoặc mùi xác chết đang phân hủy:</w:t>
      </w:r>
    </w:p>
    <w:p>
      <w:pPr>
        <w:jc w:val="both"/>
      </w:pPr>
      <w:r>
        <w:t>thốt như cóc chết. 9. (Chất hữu co) bị biến</w:t>
      </w:r>
      <w:r>
        <w:t xml:space="preserve"> chất, bốc mùi thối (do bị vi sinh vật phân</w:t>
      </w:r>
      <w:r>
        <w:t xml:space="preserve"> hủy) trúng thối s cây bị thối rễ do ngập</w:t>
      </w:r>
      <w:r>
        <w:t>ø thối như mùi chuột chết.</w:t>
      </w:r>
    </w:p>
    <w:p>
      <w:pPr>
        <w:jc w:val="both"/>
      </w:pPr>
      <w:r>
        <w:rPr>
          <w:b/>
        </w:rPr>
        <w:t xml:space="preserve">thổi, đphg., </w:t>
      </w:r>
      <w:r>
        <w:rPr>
          <w:i/>
        </w:rPr>
        <w:t xml:space="preserve"> Xem</w:t>
      </w:r>
      <w:r>
        <w:t xml:space="preserve"> đạn, v.v.) bị hỏng, không phát nổ được:</w:t>
      </w:r>
      <w:r>
        <w:t xml:space="preserve"> đạn thối không nổ s bam thối. /! Láy: thôi</w:t>
      </w:r>
      <w:r>
        <w:t xml:space="preserve"> thối (hàm ý giảm nhẹ).</w:t>
      </w:r>
    </w:p>
    <w:p>
      <w:pPr>
        <w:jc w:val="both"/>
      </w:pPr>
      <w:r>
        <w:rPr>
          <w:b/>
        </w:rPr>
        <w:t xml:space="preserve">thối chí dphg., </w:t>
      </w:r>
      <w:r>
        <w:rPr>
          <w:i/>
        </w:rPr>
        <w:t xml:space="preserve"> Xem</w:t>
      </w:r>
      <w:r>
        <w:t xml:space="preserve"> Thoái chí.</w:t>
      </w:r>
    </w:p>
    <w:p>
      <w:pPr>
        <w:jc w:val="both"/>
      </w:pPr>
      <w:r>
        <w:rPr>
          <w:b/>
        </w:rPr>
        <w:t xml:space="preserve">thối hoắc </w:t>
      </w:r>
      <w:r>
        <w:t>Thối quá và bốc lên mạnh:</w:t>
      </w:r>
      <w:r>
        <w:t xml:space="preserve"> mùi thối hoác.</w:t>
      </w:r>
    </w:p>
    <w:p>
      <w:pPr>
        <w:jc w:val="both"/>
      </w:pPr>
      <w:r>
        <w:rPr>
          <w:b/>
        </w:rPr>
        <w:t xml:space="preserve">thối hoăng </w:t>
      </w:r>
      <w:r>
        <w:t>Thối quá và lan rộng ra.</w:t>
      </w:r>
    </w:p>
    <w:p>
      <w:pPr>
        <w:jc w:val="both"/>
      </w:pPr>
      <w:r>
        <w:rPr>
          <w:b/>
        </w:rPr>
        <w:t xml:space="preserve">thối hôn dpñg., </w:t>
      </w:r>
      <w:r>
        <w:rPr>
          <w:i/>
        </w:rPr>
        <w:t xml:space="preserve"> Xem</w:t>
      </w:r>
      <w:r>
        <w:t xml:space="preserve"> Thoái hôn.</w:t>
      </w:r>
    </w:p>
    <w:p>
      <w:pPr>
        <w:jc w:val="both"/>
      </w:pPr>
      <w:r>
        <w:rPr>
          <w:b/>
        </w:rPr>
        <w:t xml:space="preserve">thối mỒm khng., bóng </w:t>
      </w:r>
      <w:r>
        <w:t>Hay nói những</w:t>
      </w:r>
      <w:r>
        <w:t xml:space="preserve"> chuyện không liên quan tới mình, gây</w:t>
      </w:r>
      <w:r>
        <w:t xml:space="preserve"> xích mích: con me thối môm, lắm chuyên.</w:t>
      </w:r>
    </w:p>
    <w:p>
      <w:pPr>
        <w:jc w:val="both"/>
      </w:pPr>
      <w:r>
        <w:t>thối nát (Trạng thái) đa mục thối đến</w:t>
      </w:r>
      <w:r>
        <w:t xml:space="preserve"> mức nát mủn ra; thương dùng để chỉ tình</w:t>
      </w:r>
      <w:r>
        <w:t xml:space="preserve"> trạng hư hỏng đến mức tôi tệ, hết cách</w:t>
      </w:r>
      <w:r>
        <w:t xml:space="preserve"> cứu chữa: chế độ phong kiến thối nát.</w:t>
      </w:r>
    </w:p>
    <w:p>
      <w:pPr>
        <w:jc w:val="both"/>
      </w:pPr>
      <w:r>
        <w:t>thối tai khung. Chứng bệnh viêm mãn</w:t>
      </w:r>
      <w:r>
        <w:t xml:space="preserve"> tính ở trong tai, gây chảy mủ, bốc mùi</w:t>
      </w:r>
      <w:r>
        <w:t xml:space="preserve"> thối.</w:t>
      </w:r>
    </w:p>
    <w:p>
      <w:pPr>
        <w:jc w:val="both"/>
      </w:pPr>
      <w:r>
        <w:t>thối tha 1. Thối, nói chung. 2. Xấu xa,</w:t>
      </w:r>
    </w:p>
    <w:p>
      <w:pPr>
        <w:jc w:val="both"/>
      </w:pPr>
      <w:r>
        <w:t>tôi tệ đến mức khó có thể chấp nhận: /ðï</w:t>
      </w:r>
      <w:r>
        <w:t xml:space="preserve"> sống thối tha, dôi trụy.</w:t>
      </w:r>
    </w:p>
    <w:p>
      <w:pPr>
        <w:jc w:val="both"/>
      </w:pPr>
      <w:r>
        <w:rPr>
          <w:b/>
        </w:rPr>
        <w:t xml:space="preserve">thối thây </w:t>
      </w:r>
      <w:r>
        <w:t>Quá lười biếng: lười thối thây</w:t>
      </w:r>
      <w:r>
        <w:t xml:space="preserve"> ø đô đàn bà thối thây.</w:t>
      </w:r>
    </w:p>
    <w:p>
      <w:pPr>
        <w:jc w:val="both"/>
      </w:pPr>
      <w:r>
        <w:rPr>
          <w:b/>
        </w:rPr>
        <w:t xml:space="preserve">thổm lồm_ </w:t>
      </w:r>
      <w:r>
        <w:t>Chứng bệnh lở loét ở vành tai.</w:t>
      </w:r>
    </w:p>
    <w:p>
      <w:pPr>
        <w:jc w:val="both"/>
      </w:pPr>
      <w:r>
        <w:rPr>
          <w:b/>
        </w:rPr>
        <w:t xml:space="preserve">thôn </w:t>
      </w:r>
      <w:r>
        <w:rPr>
          <w:i/>
        </w:rPr>
        <w:t xml:space="preserve"> động từ</w:t>
      </w:r>
      <w:r>
        <w:t xml:space="preserve"> Khu vực dân cư ở nông thôn do</w:t>
      </w:r>
      <w:r>
        <w:t xml:space="preserve"> nhiều xóm hợp thành và là một phần của</w:t>
      </w:r>
      <w:r>
        <w:t xml:space="preserve"> làng hoặc xã: Thôn Đoài ngồi nhớ thôn</w:t>
      </w:r>
      <w:r>
        <w:t xml:space="preserve"> Đông (Nguyễn Bính).</w:t>
      </w:r>
    </w:p>
    <w:p>
      <w:pPr>
        <w:jc w:val="both"/>
      </w:pPr>
      <w:r>
        <w:t>thôn đã ca, ochg. Nông thôn, trong quan</w:t>
      </w:r>
      <w:r>
        <w:t xml:space="preserve"> hệ đối lập với thành thị: sống ẩn đật nơi</w:t>
      </w:r>
      <w:r>
        <w:t xml:space="preserve"> thôn dã.</w:t>
      </w:r>
    </w:p>
    <w:p>
      <w:pPr>
        <w:jc w:val="both"/>
      </w:pPr>
      <w:r>
        <w:t>thôn dân củ, ;ở. Dân quê. :</w:t>
      </w:r>
      <w:r>
        <w:t xml:space="preserve"> thôn nữ øchg. Người con gái thôn quê:</w:t>
      </w:r>
      <w:r>
        <w:t xml:space="preserve"> cô thôn nữ.</w:t>
      </w:r>
    </w:p>
    <w:p>
      <w:pPr>
        <w:jc w:val="both"/>
      </w:pPr>
      <w:r>
        <w:t>thôn ổ cũ, ochg. Làng xóm, nơi xa thành</w:t>
      </w:r>
      <w:r>
        <w:t xml:space="preserve"> thị: sống nơi thôn ổ.</w:t>
      </w:r>
    </w:p>
    <w:p>
      <w:pPr>
        <w:jc w:val="both"/>
      </w:pPr>
      <w:r>
        <w:rPr>
          <w:b/>
        </w:rPr>
        <w:t xml:space="preserve">thôn quê cứ </w:t>
      </w:r>
      <w:r>
        <w:t>Nông thôn: từ thị thành đến</w:t>
      </w:r>
      <w:r>
        <w:t xml:space="preserve"> thôn quê. `</w:t>
      </w:r>
    </w:p>
    <w:p>
      <w:pPr>
        <w:jc w:val="both"/>
      </w:pPr>
      <w:r>
        <w:rPr>
          <w:b/>
        </w:rPr>
        <w:t xml:space="preserve">thôn tính </w:t>
      </w:r>
      <w:r>
        <w:t>Xâm chiếm đất đai nước khác,</w:t>
      </w:r>
      <w:r>
        <w:t xml:space="preserve"> sáp nhập vào lãnh thổ nước mình: các</w:t>
      </w:r>
      <w:r>
        <w:t xml:space="preserve"> nước nhỏ lẫn lượt bị thôn tính s lăm le</w:t>
      </w:r>
      <w:r>
        <w:t xml:space="preserve"> thôn tính các nước lân cận.</w:t>
      </w:r>
    </w:p>
    <w:p>
      <w:pPr>
        <w:jc w:val="both"/>
      </w:pPr>
      <w:r>
        <w:rPr>
          <w:b/>
        </w:rPr>
        <w:t xml:space="preserve">thôn trang cũ </w:t>
      </w:r>
      <w:r>
        <w:t>Làng xóm, ấp trại: uê nghỉ</w:t>
      </w:r>
      <w:r>
        <w:t xml:space="preserve"> ngơi nơi thôn trang.</w:t>
      </w:r>
    </w:p>
    <w:p>
      <w:pPr>
        <w:jc w:val="both"/>
      </w:pPr>
      <w:r>
        <w:rPr>
          <w:b/>
        </w:rPr>
        <w:t xml:space="preserve">thôn trưởng cứ </w:t>
      </w:r>
      <w:r>
        <w:t>Trưởng thôn.</w:t>
      </w:r>
    </w:p>
    <w:p>
      <w:pPr>
        <w:jc w:val="both"/>
      </w:pPr>
      <w:r>
        <w:rPr>
          <w:b/>
        </w:rPr>
        <w:t xml:space="preserve">thôn xóm ¡d., </w:t>
      </w:r>
      <w:r>
        <w:rPr>
          <w:i/>
        </w:rPr>
        <w:t xml:space="preserve"> Như</w:t>
      </w:r>
      <w:r>
        <w:t xml:space="preserve"> Làng xóm.</w:t>
      </w:r>
    </w:p>
    <w:p>
      <w:pPr>
        <w:jc w:val="both"/>
      </w:pPr>
      <w:r>
        <w:t>thốn mt„ tử. Nhét, ấn vào trong vật chứa</w:t>
      </w:r>
      <w:r>
        <w:t xml:space="preserve"> kín; thuôn: thồn gợo uào ruột tượng.</w:t>
      </w:r>
    </w:p>
    <w:p>
      <w:pPr>
        <w:jc w:val="both"/>
      </w:pPr>
      <w:r>
        <w:t>thốn thức 1. Khóc thành những tiếng</w:t>
      </w:r>
      <w:r>
        <w:t xml:space="preserve"> ngắt quãng, như cố nén mà không được</w:t>
      </w:r>
      <w:r>
        <w:t xml:space="preserve"> (do quá đau đớn, xúc động): cố nén những</w:t>
      </w:r>
      <w:r>
        <w:t xml:space="preserve"> tiếng thốn thúc o gục đâu uào gối thổn</w:t>
      </w:r>
    </w:p>
    <w:p>
      <w:pPr>
        <w:jc w:val="both"/>
      </w:pPr>
      <w:r>
        <w:t>thức. 2. (Trạng thái tình cảm) xao xuyến</w:t>
      </w:r>
      <w:r>
        <w:t xml:space="preserve"> không yên: thổn thức trong lòng so thốn</w:t>
      </w:r>
      <w:r>
        <w:t xml:space="preserve"> thúc không sao ngủ được.</w:t>
      </w:r>
    </w:p>
    <w:p>
      <w:pPr>
        <w:jc w:val="both"/>
      </w:pPr>
      <w:r>
        <w:t>thốn thện khng. (Bộ ngực của người phụ</w:t>
      </w:r>
      <w:r>
        <w:t xml:space="preserve"> nữ) quá to và để hở hang, bày ra một</w:t>
      </w:r>
      <w:r>
        <w:t xml:space="preserve"> cách lộ liễu, khó coi: uứ uê thỗn thôn.</w:t>
      </w:r>
    </w:p>
    <w:p>
      <w:pPr>
        <w:jc w:val="both"/>
      </w:pPr>
      <w:r>
        <w:rPr>
          <w:b/>
        </w:rPr>
        <w:t xml:space="preserve">thốn; đt„ c </w:t>
      </w:r>
      <w:r>
        <w:t>Thứ đơn vị cũ dùng đo chiều</w:t>
      </w:r>
      <w:r>
        <w:t xml:space="preserve"> dài, bằng một phần mười của thước ra;</w:t>
      </w:r>
      <w:r>
        <w:t xml:space="preserve"> tấc: hai huyệt này cách nhau một thốn.</w:t>
      </w:r>
    </w:p>
    <w:p>
      <w:pPr>
        <w:jc w:val="both"/>
      </w:pPr>
      <w:r>
        <w:t>thốn; œ. Nhói lên: cơn đau thốn lên tận</w:t>
      </w:r>
      <w:r>
        <w:t xml:space="preserve"> óc.</w:t>
      </w:r>
    </w:p>
    <w:p>
      <w:pPr>
        <w:jc w:val="both"/>
      </w:pPr>
      <w:r>
        <w:rPr>
          <w:b/>
        </w:rPr>
        <w:t xml:space="preserve">thốn thiếu cø </w:t>
      </w:r>
      <w:r>
        <w:t>Thiếu thốn: ...bẻ phú quý</w:t>
      </w:r>
      <w:r>
        <w:t xml:space="preserve"> đã có của nuôi mình, mà bề khó thận</w:t>
      </w:r>
      <w:r>
        <w:t xml:space="preserve"> thì thốn thiếu... (Philipphê Bình) ›...</w:t>
      </w:r>
      <w:r>
        <w:t xml:space="preserve"> nhiều thây cả chạy sang đấy nữa, va</w:t>
      </w:r>
      <w:r>
        <w:t xml:space="preserve"> chẳng thốn thiếu, uì nước ấy là những</w:t>
      </w:r>
      <w:r>
        <w:t xml:space="preserve"> người rộng rãi (Philipphê Bỉnh).</w:t>
      </w:r>
    </w:p>
    <w:p>
      <w:pPr>
        <w:jc w:val="both"/>
      </w:pPr>
      <w:r>
        <w:t>thôn u., khng. (Trí óc) ngây ngô, đần</w:t>
      </w:r>
      <w:r>
        <w:t xml:space="preserve"> độn: mặt thôn ra c một anh chàng thôn.</w:t>
      </w:r>
    </w:p>
    <w:p>
      <w:pPr>
        <w:jc w:val="both"/>
      </w:pPr>
      <w:r>
        <w:t>thông; di. Giống cây hạt trần, thân</w:t>
      </w:r>
      <w:r>
        <w:t xml:space="preserve"> thẳng, lá hình kim, tán lá hình tháp, tiết</w:t>
      </w:r>
      <w:r>
        <w:t xml:space="preserve"> ra một thứ nhựa thơm: rừng thông o nhụa</w:t>
      </w:r>
      <w:r>
        <w:t xml:space="preserve"> thông.</w:t>
      </w:r>
    </w:p>
    <w:p>
      <w:pPr>
        <w:jc w:val="both"/>
      </w:pPr>
      <w:r>
        <w:rPr>
          <w:b/>
        </w:rPr>
        <w:t xml:space="preserve">thông; </w:t>
      </w:r>
      <w:r>
        <w:rPr>
          <w:i/>
        </w:rPr>
        <w:t xml:space="preserve"> danh từ</w:t>
      </w:r>
      <w:r>
        <w:t xml:space="preserve"> Thông phán, nói tắt: thẩy</w:t>
      </w:r>
      <w:r>
        <w:t xml:space="preserve"> thông.</w:t>
      </w:r>
    </w:p>
    <w:p>
      <w:pPr>
        <w:jc w:val="both"/>
      </w:pPr>
      <w:r>
        <w:t>thông; œt. 1. Nối liên nhau với nhau một</w:t>
      </w:r>
      <w:r>
        <w:t xml:space="preserve"> mạch trong không gian, không bị cần trò,</w:t>
      </w:r>
      <w:r>
        <w:t xml:space="preserve"> ngăn cách: con đường thông hai làng o</w:t>
      </w:r>
      <w:r>
        <w:t xml:space="preserve"> mỏ rộng cách của lối thông ra hành lang.</w:t>
      </w:r>
      <w:r>
        <w:t>2. Làm cho không bị tắc nghẽn, dồn ứ</w:t>
      </w:r>
    </w:p>
    <w:p>
      <w:pPr>
        <w:jc w:val="both"/>
      </w:pPr>
      <w:r>
        <w:rPr>
          <w:b/>
        </w:rPr>
        <w:t xml:space="preserve">thông; </w:t>
      </w:r>
      <w:r>
        <w:rPr>
          <w:i/>
        </w:rPr>
        <w:t xml:space="preserve"> danh từ</w:t>
      </w:r>
      <w:r>
        <w:t xml:space="preserve"> thông ống dẫn nước o chữa cầu để thông</w:t>
      </w:r>
      <w:r>
        <w:t>đường.</w:t>
      </w:r>
    </w:p>
    <w:p>
      <w:pPr>
        <w:jc w:val="both"/>
      </w:pPr>
      <w:r>
        <w:rPr>
          <w:b/>
        </w:rPr>
        <w:t xml:space="preserve">thông; </w:t>
      </w:r>
      <w:r>
        <w:rPr>
          <w:i/>
        </w:rPr>
        <w:t xml:space="preserve"> danh từ</w:t>
      </w:r>
      <w:r>
        <w:t xml:space="preserve"> đoạn: được thông luôn ba uán s làm uiệc</w:t>
      </w:r>
    </w:p>
    <w:p>
      <w:pPr>
        <w:jc w:val="both"/>
      </w:pPr>
      <w:r>
        <w:t>thông ca. 4. Hiểu rõ và chấp thuận, không</w:t>
      </w:r>
      <w:r>
        <w:t xml:space="preserve"> còn gì thắc mắc: bàn bĩ cho thông trước</w:t>
      </w:r>
      <w:r>
        <w:t xml:space="preserve"> khi bắt tay làm o thông cả binh sử lẫn</w:t>
      </w:r>
      <w:r>
        <w:t xml:space="preserve"> các môn uõ nghệ.</w:t>
      </w:r>
    </w:p>
    <w:p>
      <w:pPr>
        <w:jc w:val="both"/>
      </w:pPr>
      <w:r>
        <w:rPr>
          <w:b/>
        </w:rPr>
        <w:t xml:space="preserve">thông bạch </w:t>
      </w:r>
      <w:r>
        <w:t>Thông báo trong nội bộ giới</w:t>
      </w:r>
      <w:r>
        <w:t xml:space="preserve"> tu hành đạo Phật: rmôt hòa thượng tuyên</w:t>
      </w:r>
      <w:r>
        <w:t xml:space="preserve"> đọc thông bạch.</w:t>
      </w:r>
    </w:p>
    <w:p>
      <w:pPr>
        <w:jc w:val="both"/>
      </w:pPr>
      <w:r>
        <w:rPr>
          <w:b/>
        </w:rPr>
        <w:t xml:space="preserve">thông báo </w:t>
      </w:r>
      <w:r>
        <w:t>I. Báo cho mọi người biết:</w:t>
      </w:r>
      <w:r>
        <w:t xml:space="preserve"> thông báo cho các cán bộ trong cơ quan</w:t>
      </w:r>
      <w:r>
        <w:t>biết.</w:t>
      </w:r>
    </w:p>
    <w:p>
      <w:pPr>
        <w:jc w:val="both"/>
      </w:pPr>
      <w:r>
        <w:rPr>
          <w:b/>
        </w:rPr>
        <w:t xml:space="preserve">thông báo </w:t>
      </w:r>
      <w:r>
        <w:t xml:space="preserve"> II. Bản thông báo: ra thông báo s</w:t>
      </w:r>
      <w:r>
        <w:t xml:space="preserve"> đọc thông báo yết trên bảng tin.</w:t>
      </w:r>
    </w:p>
    <w:p>
      <w:pPr>
        <w:jc w:val="both"/>
      </w:pPr>
      <w:r>
        <w:t>thông bệnh tở. Thói xấu hoặc khuyết</w:t>
      </w:r>
      <w:r>
        <w:t xml:space="preserve"> điểm thường gặp phổ biến ở nhiều người:</w:t>
      </w:r>
      <w:r>
        <w:t xml:space="preserve"> tham lam là thông bệnh của con người</w:t>
      </w:r>
      <w:r>
        <w:t xml:space="preserve"> ta.</w:t>
      </w:r>
    </w:p>
    <w:p>
      <w:pPr>
        <w:jc w:val="both"/>
      </w:pPr>
      <w:r>
        <w:rPr>
          <w:b/>
        </w:rPr>
        <w:t xml:space="preserve">thông cảm </w:t>
      </w:r>
      <w:r>
        <w:t>Hiểu thấu khó khăn riêng và</w:t>
      </w:r>
      <w:r>
        <w:t xml:space="preserve"> chia sẻ tâm tư, tình cảm với người khác:</w:t>
      </w:r>
      <w:r>
        <w:t xml:space="preserve"> thông cảm uới hoàn cảnh khó khản của</w:t>
      </w:r>
      <w:r>
        <w:t xml:space="preserve"> bạn s cùng cảnh ngộ nên dễ thông cảm.</w:t>
      </w:r>
    </w:p>
    <w:p>
      <w:pPr>
        <w:jc w:val="both"/>
      </w:pPr>
      <w:r>
        <w:rPr>
          <w:b/>
        </w:rPr>
        <w:t xml:space="preserve">thông cáo </w:t>
      </w:r>
      <w:r>
        <w:t>Thứ văn bản, thường là của</w:t>
      </w:r>
      <w:r>
        <w:t xml:space="preserve"> một tổ chức, cơ quan nhà nước, báo cho</w:t>
      </w:r>
      <w:r>
        <w:t xml:space="preserve"> mọi người biết một tình hình, một sự việc</w:t>
      </w:r>
      <w:r>
        <w:t xml:space="preserve"> có một tầm quan trọng nhất định nào đó.</w:t>
      </w:r>
    </w:p>
    <w:p>
      <w:pPr>
        <w:jc w:val="both"/>
      </w:pPr>
      <w:r>
        <w:rPr>
          <w:b/>
        </w:rPr>
        <w:t xml:space="preserve">thông cáo chung </w:t>
      </w:r>
      <w:r>
        <w:t>Thứ văn bản thông</w:t>
      </w:r>
      <w:r>
        <w:t xml:space="preserve"> báo kết quả của cuộc gặp gỡ và thảo luận</w:t>
      </w:r>
      <w:r>
        <w:t xml:space="preserve"> giữa hai hay nhiều đại điện chính phủ,</w:t>
      </w:r>
      <w:r>
        <w:t xml:space="preserve"> chính đảng hoặc đoàn thể quần chúng.</w:t>
      </w:r>
    </w:p>
    <w:p>
      <w:pPr>
        <w:jc w:val="both"/>
      </w:pPr>
      <w:r>
        <w:t>thông cung zt. (Phạm nhân và những</w:t>
      </w:r>
      <w:r>
        <w:t xml:space="preserve"> người có liên quan) thỏa thuận kín đáo</w:t>
      </w:r>
      <w:r>
        <w:t xml:space="preserve"> với nhau để cung khai cho khớp với nhau,</w:t>
      </w:r>
      <w:r>
        <w:t xml:space="preserve"> có lợi cho việc chạy tội, giảm tội.</w:t>
      </w:r>
    </w:p>
    <w:p>
      <w:pPr>
        <w:jc w:val="both"/>
      </w:pPr>
      <w:r>
        <w:rPr>
          <w:b/>
        </w:rPr>
        <w:t xml:space="preserve">thông dâm </w:t>
      </w:r>
      <w:r>
        <w:t>Có quan hệ tình dục bất</w:t>
      </w:r>
      <w:r>
        <w:t xml:space="preserve"> chính giữa một người đã có vợ hoặc có</w:t>
      </w:r>
      <w:r>
        <w:t xml:space="preserve"> chồng với một người khác: mắc tội thông</w:t>
      </w:r>
      <w:r>
        <w:t xml:space="preserve"> đâm.</w:t>
      </w:r>
    </w:p>
    <w:p>
      <w:pPr>
        <w:jc w:val="both"/>
      </w:pPr>
      <w:r>
        <w:t>thông dịch đphg. Phiên dịch.</w:t>
      </w:r>
    </w:p>
    <w:p>
      <w:pPr>
        <w:jc w:val="both"/>
      </w:pPr>
      <w:r>
        <w:rPr>
          <w:b/>
        </w:rPr>
        <w:t xml:space="preserve">thông dụng </w:t>
      </w:r>
      <w:r>
        <w:t>Dùng phổ biến, được nhiều</w:t>
      </w:r>
      <w:r>
        <w:t xml:space="preserve"> người, nhiều nơi dùng: các mặt hàng</w:t>
      </w:r>
      <w:r>
        <w:t xml:space="preserve"> thông dụng co những tù ngữ thông dụng.</w:t>
      </w:r>
    </w:p>
    <w:p>
      <w:pPr>
        <w:jc w:val="both"/>
      </w:pPr>
      <w:r>
        <w:t>thông điệp 1. Thứ công văn ngoại giao</w:t>
      </w:r>
      <w:r>
        <w:t xml:space="preserve"> quan trọng của nước này gửi cho một hay</w:t>
      </w:r>
      <w:r>
        <w:t>nhiều nước khác.</w:t>
      </w:r>
    </w:p>
    <w:p>
      <w:pPr>
        <w:jc w:val="both"/>
      </w:pPr>
      <w:r>
        <w:rPr>
          <w:b/>
        </w:rPr>
        <w:t xml:space="preserve">thông dụng </w:t>
      </w:r>
      <w:r>
        <w:rPr>
          <w:i/>
        </w:rPr>
      </w:r>
      <w:r>
        <w:t xml:space="preserve"> thống gửi cho quốc hội để trình bày tình</w:t>
      </w:r>
      <w:r>
        <w:t>hình và chính sách.</w:t>
      </w:r>
    </w:p>
    <w:p>
      <w:pPr>
        <w:jc w:val="both"/>
      </w:pPr>
      <w:r>
        <w:rPr>
          <w:b/>
        </w:rPr>
        <w:t xml:space="preserve">thông dụng </w:t>
      </w:r>
      <w:r>
        <w:rPr>
          <w:i/>
        </w:rPr>
      </w:r>
      <w:r>
        <w:t xml:space="preserve"> gắm, nhắn nhủ đến mọi người: thông điệp</w:t>
      </w:r>
      <w:r>
        <w:t xml:space="preserve"> quan trọng nhất của kỳ đại hội này là:</w:t>
      </w:r>
      <w:r>
        <w:t xml:space="preserve"> đoàn hết chặt chẽ, phấn đấu cho một hợp</w:t>
      </w:r>
      <w:r>
        <w:t xml:space="preserve"> tác xã giàu mạnh.</w:t>
      </w:r>
    </w:p>
    <w:p>
      <w:pPr>
        <w:jc w:val="both"/>
      </w:pPr>
      <w:r>
        <w:rPr>
          <w:b/>
        </w:rPr>
        <w:t xml:space="preserve">thông đồng </w:t>
      </w:r>
      <w:r>
        <w:t>Thỏa thuận ngầm với nhau</w:t>
      </w:r>
      <w:r>
        <w:t xml:space="preserve"> để làm việc trái phép: kế foứn trưởng</w:t>
      </w:r>
      <w:r>
        <w:t xml:space="preserve"> thông đồng uới thủ quỹ tham ô công quỹ.</w:t>
      </w:r>
    </w:p>
    <w:p>
      <w:pPr>
        <w:jc w:val="both"/>
      </w:pPr>
      <w:r>
        <w:rPr>
          <w:b/>
        </w:rPr>
        <w:t xml:space="preserve">thông đồng bén giọt </w:t>
      </w:r>
      <w:r>
        <w:t>Suôn sẻ, trôi chảy,</w:t>
      </w:r>
      <w:r>
        <w:t xml:space="preserve"> không gặp khó khăn, trở ngại.</w:t>
      </w:r>
    </w:p>
    <w:p>
      <w:pPr>
        <w:jc w:val="both"/>
      </w:pPr>
      <w:r>
        <w:rPr>
          <w:b/>
        </w:rPr>
        <w:t xml:space="preserve">thông gia </w:t>
      </w:r>
      <w:r>
        <w:t>Hai gia đình có con cái kết</w:t>
      </w:r>
      <w:r>
        <w:t xml:space="preserve"> hôn với nhau, trong quan hệ với nhau:</w:t>
      </w:r>
      <w:r>
        <w:t xml:space="preserve"> hai nhà là thông gia của nhau o ông thông</w:t>
      </w:r>
    </w:p>
    <w:p>
      <w:pPr>
        <w:jc w:val="both"/>
      </w:pPr>
      <w:r>
        <w:t>gia.</w:t>
      </w:r>
    </w:p>
    <w:p>
      <w:pPr>
        <w:jc w:val="both"/>
      </w:pPr>
      <w:r>
        <w:rPr>
          <w:b/>
        </w:rPr>
        <w:t xml:space="preserve">thông gian ¡ở., </w:t>
      </w:r>
      <w:r>
        <w:rPr>
          <w:i/>
        </w:rPr>
        <w:t xml:space="preserve"> Như</w:t>
      </w:r>
      <w:r>
        <w:t xml:space="preserve"> Thông dâm.</w:t>
      </w:r>
    </w:p>
    <w:p>
      <w:pPr>
        <w:jc w:val="both"/>
      </w:pPr>
      <w:r>
        <w:rPr>
          <w:b/>
        </w:rPr>
        <w:t xml:space="preserve">thông hành </w:t>
      </w:r>
      <w:r>
        <w:rPr>
          <w:i/>
        </w:rPr>
        <w:t xml:space="preserve"> Xem</w:t>
      </w:r>
      <w:r>
        <w:t xml:space="preserve"> Giấy thông hành.</w:t>
      </w:r>
    </w:p>
    <w:p>
      <w:pPr>
        <w:jc w:val="both"/>
      </w:pPr>
      <w:r>
        <w:rPr>
          <w:b/>
        </w:rPr>
        <w:t xml:space="preserve">thông hiểu </w:t>
      </w:r>
      <w:r>
        <w:t>Hiểu thấu đáo, cặn kê: hông</w:t>
      </w:r>
      <w:r>
        <w:t xml:space="preserve"> hiểu luật lệ s thông hiểu tình hình dịa</w:t>
      </w:r>
      <w:r>
        <w:t xml:space="preserve"> phương. -</w:t>
      </w:r>
    </w:p>
    <w:p>
      <w:pPr>
        <w:jc w:val="both"/>
      </w:pPr>
      <w:r>
        <w:rPr>
          <w:b/>
        </w:rPr>
        <w:t xml:space="preserve">thông hiếu cø </w:t>
      </w:r>
      <w:r>
        <w:t>Đặt quan hệ ngoại giao</w:t>
      </w:r>
      <w:r>
        <w:t xml:space="preserve"> hữu nghị với nhau: phái sứ giả thông hiếu</w:t>
      </w:r>
      <w:r>
        <w:t xml:space="preserve"> uới nước láng gièng.</w:t>
      </w:r>
    </w:p>
    <w:p>
      <w:pPr>
        <w:jc w:val="both"/>
      </w:pPr>
      <w:r>
        <w:rPr>
          <w:b/>
        </w:rPr>
        <w:t xml:space="preserve">thông hiệu củ </w:t>
      </w:r>
      <w:r>
        <w:t>Thứ hiệu dùng để thông</w:t>
      </w:r>
      <w:r>
        <w:t xml:space="preserve"> báo: thổi bèn làm thông hiệu lui quân.</w:t>
      </w:r>
    </w:p>
    <w:p>
      <w:pPr>
        <w:jc w:val="both"/>
      </w:pPr>
      <w:r>
        <w:rPr>
          <w:b/>
        </w:rPr>
        <w:t xml:space="preserve">thông kim bác cổ </w:t>
      </w:r>
      <w:r>
        <w:rPr>
          <w:i/>
        </w:rPr>
        <w:t xml:space="preserve"> Xem</w:t>
      </w:r>
      <w:r>
        <w:t xml:space="preserve"> Bác cổ thông</w:t>
      </w:r>
      <w:r>
        <w:t xml:space="preserve"> kim.</w:t>
      </w:r>
    </w:p>
    <w:p>
      <w:pPr>
        <w:jc w:val="both"/>
      </w:pPr>
      <w:r>
        <w:rPr>
          <w:b/>
        </w:rPr>
        <w:t xml:space="preserve">thông lại </w:t>
      </w:r>
      <w:r>
        <w:t>Viên chức nhỏ, làm việc bàn</w:t>
      </w:r>
      <w:r>
        <w:t xml:space="preserve"> giấy trong các công đường ở phủ huyện</w:t>
      </w:r>
      <w:r>
        <w:t xml:space="preserve"> thời Pháp thuộc.</w:t>
      </w:r>
    </w:p>
    <w:p>
      <w:pPr>
        <w:jc w:val="both"/>
      </w:pPr>
      <w:r>
        <w:t>thông lệ ¡;ở. LẠ thường: cứ theo thông lê</w:t>
      </w:r>
      <w:r>
        <w:t xml:space="preserve"> mà làm.</w:t>
      </w:r>
    </w:p>
    <w:p>
      <w:pPr>
        <w:jc w:val="both"/>
      </w:pPr>
      <w:r>
        <w:rPr>
          <w:b/>
        </w:rPr>
        <w:t xml:space="preserve">thông lệnh cữ </w:t>
      </w:r>
      <w:r>
        <w:t>Thứ văn bản của nhà</w:t>
      </w:r>
      <w:r>
        <w:t xml:space="preserve"> nước truyền mệnh lệnh cho các cơ quan</w:t>
      </w:r>
      <w:r>
        <w:t xml:space="preserve"> và nhân dân.</w:t>
      </w:r>
    </w:p>
    <w:p>
      <w:pPr>
        <w:jc w:val="both"/>
      </w:pPr>
      <w:r>
        <w:rPr>
          <w:b/>
        </w:rPr>
        <w:t xml:space="preserve">thông lưng khng., </w:t>
      </w:r>
      <w:r>
        <w:rPr>
          <w:i/>
        </w:rPr>
        <w:t xml:space="preserve"> Như</w:t>
      </w:r>
      <w:r>
        <w:t xml:space="preserve"> Thông đồng.</w:t>
      </w:r>
    </w:p>
    <w:p>
      <w:pPr>
        <w:jc w:val="both"/>
      </w:pPr>
      <w:r>
        <w:t>thông mình 1. (Đầu óc) có khả năng</w:t>
      </w:r>
      <w:r>
        <w:t xml:space="preserve"> nhận thức nhanh, ghi nhớ giỏi: một học</w:t>
      </w:r>
      <w:r>
        <w:t xml:space="preserve"> sinh thông minh s dâu óc thông minh e</w:t>
      </w:r>
    </w:p>
    <w:p>
      <w:pPr>
        <w:jc w:val="both"/>
      </w:pPr>
      <w:r>
        <w:t>thông minh dinh ngộ. 2. Nhanh trí, có</w:t>
      </w:r>
      <w:r>
        <w:t xml:space="preserve"> tài ứng đối với mọi tình huống khó xử lí:</w:t>
      </w:r>
      <w:r>
        <w:t xml:space="preserve"> câu trả lời thông mình s đối đáp một cách</w:t>
      </w:r>
      <w:r>
        <w:t xml:space="preserve"> thông mình s xử trí thông mình.</w:t>
      </w:r>
    </w:p>
    <w:p>
      <w:pPr>
        <w:jc w:val="both"/>
      </w:pPr>
      <w:r>
        <w:rPr>
          <w:b/>
        </w:rPr>
        <w:t xml:space="preserve">thông ngôn cử </w:t>
      </w:r>
      <w:r>
        <w:t>I. Phiên dịch miệng. II.</w:t>
      </w:r>
      <w:r>
        <w:t xml:space="preserve"> cũ Người chuyên làm công việc phiên dịch.</w:t>
      </w:r>
    </w:p>
    <w:p>
      <w:pPr>
        <w:jc w:val="both"/>
      </w:pPr>
      <w:r>
        <w:t>thông phán 1. Chức quan nhỏ, thường</w:t>
      </w:r>
      <w:r>
        <w:t>là ở tỉnh, thời phong kiến.</w:t>
      </w:r>
    </w:p>
    <w:p>
      <w:pPr>
        <w:jc w:val="both"/>
      </w:pPr>
      <w:r>
        <w:rPr>
          <w:b/>
        </w:rPr>
        <w:t xml:space="preserve">thông ngôn cử </w:t>
      </w:r>
      <w:r>
        <w:rPr>
          <w:i/>
        </w:rPr>
      </w:r>
      <w:r>
        <w:t xml:space="preserve"> trung cấp làm việc trong các công sở thời</w:t>
      </w:r>
      <w:r>
        <w:t xml:space="preserve"> Pháp thuộc: thông phán tòa khám.</w:t>
      </w:r>
    </w:p>
    <w:p>
      <w:pPr>
        <w:jc w:val="both"/>
      </w:pPr>
      <w:r>
        <w:rPr>
          <w:b/>
        </w:rPr>
        <w:t xml:space="preserve">thông phong </w:t>
      </w:r>
      <w:r>
        <w:t>Thứ bóng dùng để che gió</w:t>
      </w:r>
      <w:r>
        <w:t xml:space="preserve"> trong đèn dầu hỏa.</w:t>
      </w:r>
    </w:p>
    <w:p>
      <w:pPr>
        <w:jc w:val="both"/>
      </w:pPr>
      <w:r>
        <w:t>thông qua 1. Đồng ý, chấp thuận cho</w:t>
      </w:r>
      <w:r>
        <w:t xml:space="preserve"> thực hiện, sau khi đã xem xét, thảo luận:</w:t>
      </w:r>
      <w:r>
        <w:t xml:space="preserve"> Quốc hội thông qua hiến pháp s dự án</w:t>
      </w:r>
      <w:r>
        <w:t>đã được cuộc họp thông qua.</w:t>
      </w:r>
    </w:p>
    <w:p>
      <w:pPr>
        <w:jc w:val="both"/>
      </w:pPr>
      <w:r>
        <w:rPr>
          <w:b/>
        </w:rPr>
        <w:t xml:space="preserve">thông phong </w:t>
      </w:r>
      <w:r>
        <w:rPr>
          <w:i/>
        </w:rPr>
      </w:r>
      <w:r>
        <w:t xml:space="preserve"> trực tiếp mà dựa vào các khâu trung gian:</w:t>
      </w:r>
      <w:r>
        <w:t xml:space="preserve"> đã dược biểm nghiệm thông qua thực tế.</w:t>
      </w:r>
    </w:p>
    <w:p>
      <w:pPr>
        <w:jc w:val="both"/>
      </w:pPr>
      <w:r>
        <w:t>thông quan œt. (Hàng hóa) được phép</w:t>
      </w:r>
      <w:r>
        <w:t xml:space="preserve"> xuất nhập khẩu sau khi đã làm thủ tục</w:t>
      </w:r>
      <w:r>
        <w:t xml:space="preserve"> hải quan: !ô hàng này đã có giấy chứng</w:t>
      </w:r>
      <w:r>
        <w:t xml:space="preserve"> nhận thông quan.</w:t>
      </w:r>
    </w:p>
    <w:p>
      <w:pPr>
        <w:jc w:val="both"/>
      </w:pPr>
      <w:r>
        <w:rPr>
          <w:b/>
        </w:rPr>
        <w:t xml:space="preserve">thông số 1. </w:t>
      </w:r>
      <w:r>
        <w:rPr>
          <w:i/>
        </w:rPr>
        <w:t xml:space="preserve"> Xem</w:t>
      </w:r>
      <w:r>
        <w:t xml:space="preserve"> Tham số. 2. Đại lượng</w:t>
      </w:r>
      <w:r>
        <w:t xml:space="preserve"> đặc trưng cho một tính chất nào đó của</w:t>
      </w:r>
      <w:r>
        <w:t xml:space="preserve"> một quá trình, hiện tượng, hệ thống, thiết</w:t>
      </w:r>
      <w:r>
        <w:t xml:space="preserve"> bị kĩ thuật: các thông số kĩ thuật của một</w:t>
      </w:r>
      <w:r>
        <w:t xml:space="preserve"> chiếc ô tô.</w:t>
      </w:r>
    </w:p>
    <w:p>
      <w:pPr>
        <w:jc w:val="both"/>
      </w:pPr>
      <w:r>
        <w:t>thông suốt 1. Thông từ đầu đến cuối,</w:t>
      </w:r>
      <w:r>
        <w:t xml:space="preserve"> không bị gián đoạn: dường giao thông đã</w:t>
      </w:r>
      <w:r>
        <w:t xml:space="preserve"> thông suốt s đảm bảo thông tin thông suốt</w:t>
      </w:r>
    </w:p>
    <w:p>
      <w:pPr>
        <w:jc w:val="both"/>
      </w:pPr>
      <w:r>
        <w:t>trong mọi tình huống. 2. Hiểu rò và hoàn</w:t>
      </w:r>
      <w:r>
        <w:t xml:space="preserve"> toàn tán thành, không còn điều gì băn</w:t>
      </w:r>
      <w:r>
        <w:t xml:space="preserve"> khoăn, thắc mắc: thông suốt nhiệm uụ.</w:t>
      </w:r>
    </w:p>
    <w:p>
      <w:pPr>
        <w:jc w:val="both"/>
      </w:pPr>
      <w:r>
        <w:rPr>
          <w:b/>
        </w:rPr>
        <w:t xml:space="preserve">thông sử </w:t>
      </w:r>
      <w:r>
        <w:t>Thư lịch su trình bày có hệ</w:t>
      </w:r>
      <w:r>
        <w:t xml:space="preserve"> thông mọi mát sinh hoat xa hội của một</w:t>
      </w:r>
      <w:r>
        <w:t xml:space="preserve"> nước từ xưa đến này.</w:t>
      </w:r>
    </w:p>
    <w:p>
      <w:pPr>
        <w:jc w:val="both"/>
      </w:pPr>
      <w:r>
        <w:rPr>
          <w:b/>
        </w:rPr>
        <w:t xml:space="preserve">thóng súc ct </w:t>
      </w:r>
      <w:r>
        <w:t>Suc cho các nơi thì hành.</w:t>
      </w:r>
    </w:p>
    <w:p>
      <w:pPr>
        <w:jc w:val="both"/>
      </w:pPr>
      <w:r>
        <w:rPr>
          <w:b/>
        </w:rPr>
        <w:t xml:space="preserve">thông tam </w:t>
      </w:r>
      <w:r>
        <w:t>Lien mốt mạch từ sang đến</w:t>
      </w:r>
      <w:r>
        <w:t xml:space="preserve"> chiêu thanh một buổi, chứ không chía</w:t>
      </w:r>
      <w:r>
        <w:t xml:space="preserve"> thanh hai buổi lam việc sang và chiều</w:t>
      </w:r>
      <w:r>
        <w:t xml:space="preserve"> riêng biệt: Jướn thông tâm,</w:t>
      </w:r>
    </w:p>
    <w:p>
      <w:pPr>
        <w:jc w:val="both"/>
      </w:pPr>
      <w:r>
        <w:t>thông tán (Cơ quan) thu thập và hb</w:t>
      </w:r>
      <w:r>
        <w:t xml:space="preserve"> tập tin tực để cũng cáp cho các nơi: hãng</w:t>
      </w:r>
      <w:r>
        <w:t xml:space="preserve"> thông tận - phòng iên thông tàn.</w:t>
      </w:r>
    </w:p>
    <w:p>
      <w:pPr>
        <w:jc w:val="both"/>
      </w:pPr>
      <w:r>
        <w:rPr>
          <w:b/>
        </w:rPr>
        <w:t xml:space="preserve">thông tân xã </w:t>
      </w:r>
      <w:r>
        <w:t>Hãng thông tả</w:t>
      </w:r>
      <w:r>
        <w:t xml:space="preserve"> thông thải Có kiến thức rộng và sâu:</w:t>
      </w:r>
      <w:r>
        <w:t xml:space="preserve"> đâu óc thông thai « mốt nha bức học thông</w:t>
      </w:r>
      <w:r>
        <w:t xml:space="preserve"> thai.</w:t>
      </w:r>
    </w:p>
    <w:p>
      <w:pPr>
        <w:jc w:val="both"/>
      </w:pPr>
      <w:r>
        <w:rPr>
          <w:b/>
        </w:rPr>
        <w:t xml:space="preserve">thông thạo </w:t>
      </w:r>
      <w:r>
        <w:t>Hiểu biết tương tận và thao</w:t>
      </w:r>
      <w:r>
        <w:t xml:space="preserve"> trác một cách thanh thạo: thông thạo nhiều</w:t>
      </w:r>
      <w:r>
        <w:t xml:space="preserve"> ngoại ngữ - rất thông thạo địa hình nùng</w:t>
      </w:r>
      <w:r>
        <w:t xml:space="preserve"> này.</w:t>
      </w:r>
    </w:p>
    <w:p>
      <w:pPr>
        <w:jc w:val="both"/>
      </w:pPr>
      <w:r>
        <w:t>thông thoang tí. (Có kÈ không</w:t>
      </w:r>
      <w:r>
        <w:t xml:space="preserve"> gian) không có nhiều vật cần, do đó,</w:t>
      </w:r>
      <w:r>
        <w:t xml:space="preserve"> không khí (và mọi sự vật để đăng lưu</w:t>
      </w:r>
      <w:r>
        <w:t xml:space="preserve"> thông: thêm cứa cho nhà thông tho"ng</w:t>
      </w:r>
      <w:r>
        <w:t xml:space="preserve"> làm cho lề đường thông tho«ng.</w:t>
      </w:r>
    </w:p>
    <w:p>
      <w:pPr>
        <w:jc w:val="both"/>
      </w:pPr>
      <w:r>
        <w:rPr>
          <w:b/>
        </w:rPr>
        <w:t xml:space="preserve">thông thốc </w:t>
      </w:r>
      <w:r>
        <w:t>Mót cích nhanh, manh, liên</w:t>
      </w:r>
      <w:r>
        <w:t xml:space="preserve"> tiếp, như khóng có gì ngắn giữ nổi: gió</w:t>
      </w:r>
      <w:r>
        <w:t xml:space="preserve"> thối thông thôc tảo nhà.</w:t>
      </w:r>
    </w:p>
    <w:p>
      <w:pPr>
        <w:jc w:val="both"/>
      </w:pPr>
      <w:r>
        <w:rPr>
          <w:b/>
        </w:rPr>
        <w:t xml:space="preserve">thông thống </w:t>
      </w:r>
      <w:r>
        <w:t>Trỏng trải tới mức có thể</w:t>
      </w:r>
      <w:r>
        <w:t xml:space="preserve"> đứng bên ngoài nhìn vào vẫn thấy rõ,</w:t>
      </w:r>
      <w:r>
        <w:t xml:space="preserve"> mọi thứ bên trong: nhà cứa thông thông</w:t>
      </w:r>
      <w:r>
        <w:t xml:space="preserve"> như nhà tô chủ - cống ngõ đề thông thống.</w:t>
      </w:r>
    </w:p>
    <w:p>
      <w:pPr>
        <w:jc w:val="both"/>
      </w:pPr>
      <w:r>
        <w:rPr>
          <w:b/>
        </w:rPr>
        <w:t xml:space="preserve">thông thuộc </w:t>
      </w:r>
      <w:r>
        <w:t>Biết tương tán và nhớ rõ:</w:t>
      </w:r>
      <w:r>
        <w:t xml:space="preserve"> thông thuộc địa hình - thông thuộc dường</w:t>
      </w:r>
      <w:r>
        <w:t xml:space="preserve"> đi lối lại.</w:t>
      </w:r>
    </w:p>
    <w:p>
      <w:pPr>
        <w:jc w:val="both"/>
      </w:pPr>
      <w:r>
        <w:t>thông thương 1. Có thể buôn bản qua</w:t>
      </w:r>
      <w:r>
        <w:t xml:space="preserve"> lại giữa các nước với nhau: quan hệ thông</w:t>
      </w:r>
    </w:p>
    <w:p>
      <w:pPr>
        <w:jc w:val="both"/>
      </w:pPr>
      <w:r>
        <w:rPr>
          <w:b/>
        </w:rPr>
        <w:t xml:space="preserve">thương giữa hai nước. 9. </w:t>
      </w:r>
      <w:r>
        <w:rPr>
          <w:i/>
        </w:rPr>
        <w:t xml:space="preserve"> ít dùng</w:t>
      </w:r>
      <w:r>
        <w:t xml:space="preserve"> Thông suốt</w:t>
      </w:r>
      <w:r>
        <w:t xml:space="preserve"> từ vùng nọ sang vùng kia, không bị ngăn</w:t>
      </w:r>
      <w:r>
        <w:t xml:space="preserve"> cách: sau chiến tranh, sự đỉ lại đã thông</w:t>
      </w:r>
      <w:r>
        <w:t xml:space="preserve"> thương.</w:t>
      </w:r>
    </w:p>
    <w:p>
      <w:pPr>
        <w:jc w:val="both"/>
      </w:pPr>
      <w:r>
        <w:t>thông thưởng 1. Thương gặp, thương</w:t>
      </w:r>
      <w:r>
        <w:t xml:space="preserve"> thây: bênh thông thường s đỗ dụng thông</w:t>
      </w:r>
    </w:p>
    <w:p>
      <w:pPr>
        <w:jc w:val="both"/>
      </w:pPr>
      <w:r>
        <w:t>thường. 2. Theo lệ thương: thông thường,</w:t>
      </w:r>
      <w:r>
        <w:t xml:space="preserve"> mới đến bao giờ cũng lạ người, lạ cảnh.</w:t>
      </w:r>
    </w:p>
    <w:p>
      <w:pPr>
        <w:jc w:val="both"/>
      </w:pPr>
      <w:r>
        <w:rPr>
          <w:b/>
        </w:rPr>
        <w:t xml:space="preserve">thông tin </w:t>
      </w:r>
      <w:r>
        <w:t>L Làm cho biết tìn bảng một</w:t>
      </w:r>
      <w:r>
        <w:t xml:space="preserve"> phương tiên nào đó: (hông tín bàng diện</w:t>
      </w:r>
      <w:r>
        <w:t xml:space="preserve"> thoại › có gì thì thông tín ngay cho nhau</w:t>
      </w:r>
      <w:r>
        <w:t>biết.</w:t>
      </w:r>
    </w:p>
    <w:p>
      <w:pPr>
        <w:jc w:val="both"/>
      </w:pPr>
      <w:r>
        <w:rPr>
          <w:b/>
        </w:rPr>
        <w:t xml:space="preserve"> TL, dc.</w:t>
      </w:r>
      <w:r>
        <w:t xml:space="preserve"> 1. Tìn được truyện đi, nói</w:t>
      </w:r>
      <w:r>
        <w:t xml:space="preserve"> chung: bai tiết có lường thông tín cao,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  <w:r>
        <w:t>Tín tkhái niệm có bản của điểu khiển</w:t>
      </w:r>
      <w:r>
        <w:t xml:space="preserve"> học!,</w:t>
      </w:r>
    </w:p>
    <w:p>
      <w:pPr>
        <w:jc w:val="both"/>
      </w:pPr>
      <w:r>
        <w:t>thông tin đại ch</w:t>
      </w:r>
      <w:r>
        <w:t xml:space="preserve"> thông tin được nhị</w:t>
      </w:r>
    </w:p>
    <w:p>
      <w:pPr>
        <w:jc w:val="both"/>
      </w:pPr>
      <w:r>
        <w:t>g_ d( Phuơưng tiên</w:t>
      </w:r>
      <w:r>
        <w:t xml:space="preserve"> người tiếp nhận, như</w:t>
      </w:r>
      <w:r>
        <w:t xml:space="preserve"> truyền thanh. tr hình, báo chỉ, v.v</w:t>
      </w:r>
      <w:r>
        <w:t xml:space="preserve"> thong học anh khoa học chuyên</w:t>
      </w:r>
      <w:r>
        <w:t xml:space="preserve"> nghiên cưu vẻ thông tín.</w:t>
      </w:r>
    </w:p>
    <w:p>
      <w:pPr>
        <w:jc w:val="both"/>
      </w:pPr>
      <w:r>
        <w:rPr>
          <w:b/>
        </w:rPr>
        <w:t xml:space="preserve">thông tin viên </w:t>
      </w:r>
      <w:r>
        <w:t>Nguời chuyên cúng cấp</w:t>
      </w:r>
      <w:r>
        <w:t xml:space="preserve"> tin tực hoặc viêi bài cho một tờ báo hoặc</w:t>
      </w:r>
      <w:r>
        <w:t xml:space="preserve"> tạp chỉ, nhưng không thuộc biên chế tòa</w:t>
      </w:r>
      <w:r>
        <w:t xml:space="preserve"> Soạn.</w:t>
      </w:r>
    </w:p>
    <w:p>
      <w:pPr>
        <w:jc w:val="both"/>
      </w:pPr>
      <w:r>
        <w:rPr>
          <w:b/>
        </w:rPr>
        <w:t xml:space="preserve">thông to </w:t>
      </w:r>
      <w:r>
        <w:t>Biết rất kĩ và rò rang: (hông</w:t>
      </w:r>
      <w:r>
        <w:t xml:space="preserve"> tô mọi chuyên c chưa thông tò đường đì</w:t>
      </w:r>
      <w:r>
        <w:t xml:space="preserve"> lôi lại trung nùng.</w:t>
      </w:r>
    </w:p>
    <w:p>
      <w:pPr>
        <w:jc w:val="both"/>
      </w:pPr>
      <w:r>
        <w:rPr>
          <w:b/>
        </w:rPr>
        <w:t xml:space="preserve">thông trí </w:t>
      </w:r>
      <w:r>
        <w:t>LL Bao cho cáp duới biết</w:t>
      </w:r>
      <w:r>
        <w:t xml:space="preserve"> (thường là băng văn bản): thông trí cho</w:t>
      </w:r>
      <w:r>
        <w:t xml:space="preserve"> các đơn tị cơ số, TL, Bản thông trì: đọc</w:t>
      </w:r>
      <w:r>
        <w:t xml:space="preserve"> thông trừ gH thông trổ để các nơi.</w:t>
      </w:r>
    </w:p>
    <w:p>
      <w:pPr>
        <w:jc w:val="both"/>
      </w:pPr>
      <w:r>
        <w:t>thông tục 1. 7d. Phù hợp với trình đã</w:t>
      </w:r>
      <w:r>
        <w:t xml:space="preserve"> của quản chúng đồng đảo, đề hiểu, để</w:t>
      </w:r>
      <w:r>
        <w:t xml:space="preserve"> tiếp thu (đổi với quản chúng: lời cạn</w:t>
      </w:r>
    </w:p>
    <w:p>
      <w:pPr>
        <w:jc w:val="both"/>
      </w:pPr>
      <w:r>
        <w:t>thông tục. 2. (Ngôn từ! rất thông thương,</w:t>
      </w:r>
      <w:r>
        <w:t xml:space="preserve"> dùng toàn những từ ngũ mà lớp người</w:t>
      </w:r>
      <w:r>
        <w:t xml:space="preserve"> gói la kém văn hóa hay dùng: ft ngữ</w:t>
      </w:r>
      <w:r>
        <w:t xml:space="preserve"> thông tục.</w:t>
      </w:r>
    </w:p>
    <w:p>
      <w:pPr>
        <w:jc w:val="both"/>
      </w:pPr>
      <w:r>
        <w:t>thống tuệ có, it, (Đâu óc) thông mình</w:t>
      </w:r>
      <w:r>
        <w:t xml:space="preserve"> sáng suốt: hẩy nàng thông tuê khác</w:t>
      </w:r>
      <w:r>
        <w:t xml:space="preserve"> thường (Truyện Kiế</w:t>
      </w:r>
      <w:r>
        <w:t xml:space="preserve"> thông tư Thứ văn</w:t>
      </w:r>
      <w:r>
        <w:t xml:space="preserve"> để truyền đạt, thích và hướng dẫn</w:t>
      </w:r>
      <w:r>
        <w:t xml:space="preserve"> việc thí hành các chủ trương, chính sách</w:t>
      </w:r>
      <w:r>
        <w:t xml:space="preserve"> của nhà nước: (hông tứ của Bộ thương</w:t>
      </w:r>
      <w:r>
        <w:t xml:space="preserve"> mại . năm cũng các thông tư cùa bạn</w:t>
      </w:r>
      <w:r>
        <w:t xml:space="preserve"> hành.</w:t>
      </w:r>
    </w:p>
    <w:p>
      <w:pPr>
        <w:jc w:val="both"/>
      </w:pPr>
      <w:r>
        <w:t>thông d. Thứ đó dùng để đựng nước</w:t>
      </w:r>
      <w:r>
        <w:t xml:space="preserve"> hoặc trồng cây cảnh, bảng sành sứ, hình</w:t>
      </w:r>
      <w:r>
        <w:t xml:space="preserve"> tron, phình ở giữa.</w:t>
      </w:r>
    </w:p>
    <w:p>
      <w:pPr>
        <w:jc w:val="both"/>
      </w:pPr>
      <w:r>
        <w:t>thống chè 1. Chức quan võ cao cấp thời</w:t>
      </w:r>
    </w:p>
    <w:p>
      <w:pPr>
        <w:jc w:val="both"/>
      </w:pPr>
      <w:r>
        <w:rPr>
          <w:b/>
        </w:rPr>
        <w:t xml:space="preserve">phong kiến. 2. </w:t>
      </w:r>
      <w:r>
        <w:rPr>
          <w:i/>
        </w:rPr>
        <w:t xml:space="preserve"> Như</w:t>
      </w:r>
      <w:r>
        <w:t xml:space="preserve"> Nguyên soái (nhưng</w:t>
      </w:r>
      <w:r>
        <w:t xml:space="preserve"> thương chỉ dùng nói về quân hàm trong</w:t>
      </w:r>
      <w:r>
        <w:t xml:space="preserve"> quản đội các nước tư bản).</w:t>
      </w:r>
    </w:p>
    <w:p>
      <w:pPr>
        <w:jc w:val="both"/>
      </w:pPr>
      <w:r>
        <w:rPr>
          <w:b/>
        </w:rPr>
        <w:t xml:space="preserve">thong đóc 1. Viên chức ngươi </w:t>
      </w:r>
      <w:r>
        <w:t>Pháp</w:t>
      </w:r>
      <w:r>
        <w:t xml:space="preserve"> đứng đâu hộ may cai trị ở Nam Ki thời</w:t>
      </w:r>
      <w:r>
        <w:t>Pháp thuộc.</w:t>
      </w:r>
    </w:p>
    <w:p>
      <w:pPr>
        <w:jc w:val="both"/>
      </w:pPr>
      <w:r>
        <w:rPr>
          <w:b/>
        </w:rPr>
        <w:t xml:space="preserve">thong đóc 1. Viên chức ngươi </w:t>
      </w:r>
      <w:r>
        <w:rPr>
          <w:i/>
        </w:rPr>
      </w:r>
      <w:r>
        <w:t xml:space="preserve"> bạng trong bộ may chính quyền một số</w:t>
      </w:r>
      <w:r>
        <w:t xml:space="preserve"> nước tổ chức theo thể chế liên bang: /hôngr</w:t>
      </w:r>
      <w:r>
        <w:t>đốc bang Cai.</w:t>
      </w:r>
    </w:p>
    <w:p>
      <w:pPr>
        <w:jc w:val="both"/>
      </w:pPr>
      <w:r>
        <w:rPr>
          <w:b/>
        </w:rPr>
        <w:t xml:space="preserve">thong đóc 1. Viên chức ngươi </w:t>
      </w:r>
      <w:r>
        <w:rPr>
          <w:i/>
        </w:rPr>
      </w:r>
      <w:r>
        <w:t xml:space="preserve"> ngàn hang lớn: (hông độc Nuân hàng nhà</w:t>
      </w:r>
      <w:r>
        <w:t xml:space="preserve"> Viêf Nam.</w:t>
      </w:r>
    </w:p>
    <w:p>
      <w:pPr>
        <w:jc w:val="both"/>
      </w:pPr>
      <w:r>
        <w:t xml:space="preserve">  </w:t>
      </w:r>
      <w:r>
        <w:t xml:space="preserve">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>n hành chính dùng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thơ ngây 113</w:t>
      </w:r>
    </w:p>
    <w:p>
      <w:pPr>
        <w:jc w:val="both"/>
      </w:pPr>
      <w:r>
        <w:rPr>
          <w:b/>
        </w:rPr>
        <w:t xml:space="preserve">thống kê </w:t>
      </w:r>
      <w:r>
        <w:t>I. Thu thập số liệu về một hiện</w:t>
      </w:r>
      <w:r>
        <w:t xml:space="preserve"> tượng, sự việc, tình hình nào đó: thống</w:t>
      </w:r>
      <w:r>
        <w:t xml:space="preserve"> bê diện tích đất dai s thống bê những</w:t>
      </w:r>
    </w:p>
    <w:p>
      <w:pPr>
        <w:jc w:val="both"/>
      </w:pPr>
      <w:r>
        <w:t>thiệt hại sau cơn bão. II. Thống kê học,</w:t>
      </w:r>
      <w:r>
        <w:t xml:space="preserve"> nói tắt: cán bộ thống kê.</w:t>
      </w:r>
    </w:p>
    <w:p>
      <w:pPr>
        <w:jc w:val="both"/>
      </w:pPr>
      <w:r>
        <w:rPr>
          <w:b/>
        </w:rPr>
        <w:t xml:space="preserve">thống kê học </w:t>
      </w:r>
      <w:r>
        <w:t>Ngành toán học chuyên</w:t>
      </w:r>
      <w:r>
        <w:t xml:space="preserve"> nghiên cứu về sự thu thập, tổ chức và</w:t>
      </w:r>
      <w:r>
        <w:t xml:space="preserve"> giải thích các số liệu.</w:t>
      </w:r>
    </w:p>
    <w:p>
      <w:pPr>
        <w:jc w:val="both"/>
      </w:pPr>
      <w:r>
        <w:t>thống khoái ¡ở. Cảm thấy thích thú,</w:t>
      </w:r>
    </w:p>
    <w:p>
      <w:pPr>
        <w:jc w:val="both"/>
      </w:pPr>
      <w:r>
        <w:t>thỏa mãn đến cực độ: ứhích quá, nó toét</w:t>
      </w:r>
      <w:r>
        <w:t xml:space="preserve"> môm cười thống khoái.</w:t>
      </w:r>
    </w:p>
    <w:p>
      <w:pPr>
        <w:jc w:val="both"/>
      </w:pPr>
      <w:r>
        <w:rPr>
          <w:b/>
        </w:rPr>
        <w:t xml:space="preserve">thống khổ </w:t>
      </w:r>
      <w:r>
        <w:t>Đau đớn, khổ sở đến cực độ:</w:t>
      </w:r>
      <w:r>
        <w:t xml:space="preserve"> nỗi thống bhổ của người dân nô lệ.</w:t>
      </w:r>
    </w:p>
    <w:p>
      <w:pPr>
        <w:jc w:val="both"/>
      </w:pPr>
      <w:r>
        <w:t>thống lãnh đphg. Thống lĩnh.</w:t>
      </w:r>
    </w:p>
    <w:p>
      <w:pPr>
        <w:jc w:val="both"/>
      </w:pPr>
      <w:r>
        <w:rPr>
          <w:b/>
        </w:rPr>
        <w:t xml:space="preserve">thống lí </w:t>
      </w:r>
      <w:r>
        <w:t>Viên chức đứng đầu chính</w:t>
      </w:r>
      <w:r>
        <w:t xml:space="preserve"> quyển của một bản vùng dân tộc Meo,</w:t>
      </w:r>
      <w:r>
        <w:t xml:space="preserve"> dưới thời Pháp thuộc.</w:t>
      </w:r>
    </w:p>
    <w:p>
      <w:pPr>
        <w:jc w:val="both"/>
      </w:pPr>
      <w:r>
        <w:rPr>
          <w:b/>
        </w:rPr>
        <w:t xml:space="preserve">thống lĩnh </w:t>
      </w:r>
      <w:r>
        <w:t>Lãnh đạo và chỉ huy một bộ</w:t>
      </w:r>
      <w:r>
        <w:t xml:space="preserve"> phận lớn hay toàn thể lực lượng vũ trang</w:t>
      </w:r>
      <w:r>
        <w:t xml:space="preserve"> của một nước.</w:t>
      </w:r>
    </w:p>
    <w:p>
      <w:pPr>
        <w:jc w:val="both"/>
      </w:pPr>
      <w:r>
        <w:t>thống mạ ¡ở. Chủi mắng thậm tệ: lời</w:t>
      </w:r>
      <w:r>
        <w:t xml:space="preserve"> thống mạ.</w:t>
      </w:r>
    </w:p>
    <w:p>
      <w:pPr>
        <w:jc w:val="both"/>
      </w:pPr>
      <w:r>
        <w:t>thống nhất 1. Làm cho trở thành một</w:t>
      </w:r>
      <w:r>
        <w:t xml:space="preserve"> chỉnh thể cùng có chung một cơ cấu tổ</w:t>
      </w:r>
      <w:r>
        <w:t xml:space="preserve"> chức, một sự lãnh đạo duy nhất: £hống</w:t>
      </w:r>
      <w:r>
        <w:t xml:space="preserve"> nhất đất nước s thống nhất các lục lượng</w:t>
      </w:r>
      <w:r>
        <w:t>chính trị.</w:t>
      </w:r>
    </w:p>
    <w:p>
      <w:pPr>
        <w:jc w:val="both"/>
      </w:pPr>
      <w:r>
        <w:rPr>
          <w:b/>
        </w:rPr>
        <w:t xml:space="preserve">thống lĩnh </w:t>
      </w:r>
      <w:r>
        <w:rPr>
          <w:i/>
        </w:rPr>
      </w:r>
      <w:r>
        <w:t xml:space="preserve"> cần thống nhất ý biến s thống nhất dòng</w:t>
      </w:r>
      <w:r>
        <w:t>hỗ trước trận đấu.</w:t>
      </w:r>
    </w:p>
    <w:p>
      <w:pPr>
        <w:jc w:val="both"/>
      </w:pPr>
      <w:r>
        <w:rPr>
          <w:b/>
        </w:rPr>
        <w:t xml:space="preserve">thống lĩnh </w:t>
      </w:r>
      <w:r>
        <w:rPr>
          <w:i/>
        </w:rPr>
      </w:r>
      <w:r>
        <w:t xml:space="preserve"> trí, phù hợp với nhau, không mâu thuẫn</w:t>
      </w:r>
      <w:r>
        <w:t xml:space="preserve"> nhau: ý kiến của mọi người rất thống</w:t>
      </w:r>
      <w:r>
        <w:t xml:space="preserve"> nhất.</w:t>
      </w:r>
    </w:p>
    <w:p>
      <w:pPr>
        <w:jc w:val="both"/>
      </w:pPr>
      <w:r>
        <w:t>thống nhứt đphø. Thống nhất.</w:t>
      </w:r>
    </w:p>
    <w:p>
      <w:pPr>
        <w:jc w:val="both"/>
      </w:pPr>
      <w:r>
        <w:t>thống soái 1. Người thống lĩnh lực lượng</w:t>
      </w:r>
      <w:r>
        <w:t>vũ trang; tổng chỉ huy.</w:t>
      </w:r>
    </w:p>
    <w:p>
      <w:pPr>
        <w:jc w:val="both"/>
      </w:pPr>
      <w:r>
        <w:rPr>
          <w:b/>
        </w:rPr>
        <w:t xml:space="preserve">thống lĩnh </w:t>
      </w:r>
      <w:r>
        <w:rPr>
          <w:i/>
        </w:rPr>
      </w:r>
      <w:r>
        <w:t xml:space="preserve"> trò chủ đạo, chỉ phối mọi cái: phê phán</w:t>
      </w:r>
      <w:r>
        <w:t xml:space="preserve"> quan điểm coi đồng tiền là thống soái.</w:t>
      </w:r>
    </w:p>
    <w:p>
      <w:pPr>
        <w:jc w:val="both"/>
      </w:pPr>
      <w:r>
        <w:rPr>
          <w:b/>
        </w:rPr>
        <w:t xml:space="preserve">thống suất cử </w:t>
      </w:r>
      <w:r>
        <w:t>Chỉ huy, đốc suất: toàn</w:t>
      </w:r>
      <w:r>
        <w:t xml:space="preserve"> quân.</w:t>
      </w:r>
    </w:p>
    <w:p>
      <w:pPr>
        <w:jc w:val="both"/>
      </w:pPr>
      <w:r>
        <w:rPr>
          <w:b/>
        </w:rPr>
        <w:t xml:space="preserve">thống sử </w:t>
      </w:r>
      <w:r>
        <w:t>Viên chức cao cấp người Pháp</w:t>
      </w:r>
      <w:r>
        <w:t xml:space="preserve"> đứng đầu bộ máy cai trị ở Bác Kì thời</w:t>
      </w:r>
      <w:r>
        <w:t xml:space="preserve"> Pháp thuộc.</w:t>
      </w:r>
    </w:p>
    <w:p>
      <w:pPr>
        <w:jc w:val="both"/>
      </w:pPr>
      <w:r>
        <w:rPr>
          <w:b/>
        </w:rPr>
        <w:t xml:space="preserve">thống thiết </w:t>
      </w:r>
      <w:r>
        <w:t>Rất đau xót, gợi lòng thương</w:t>
      </w:r>
      <w:r>
        <w:t xml:space="preserve"> cảm: lời lẽ thống thiết s tiếng kêu cứu</w:t>
      </w:r>
      <w:r>
        <w:t xml:space="preserve"> thống thiết e giong uăn nghe lâm l¡, thống</w:t>
      </w:r>
      <w:r>
        <w:t xml:space="preserve"> thiết.</w:t>
      </w:r>
    </w:p>
    <w:p>
      <w:pPr>
        <w:jc w:val="both"/>
      </w:pPr>
      <w:r>
        <w:t>thống trị 1. Nắm và sử dụng bộ máy</w:t>
      </w:r>
      <w:r>
        <w:t xml:space="preserve"> chính quyền để chi phối mọi mặt: giai</w:t>
      </w:r>
      <w:r>
        <w:t>cấp thống trị o ách thống trị.</w:t>
      </w:r>
    </w:p>
    <w:p>
      <w:pPr>
        <w:jc w:val="both"/>
      </w:pPr>
      <w:r>
        <w:rPr>
          <w:b/>
        </w:rPr>
        <w:t xml:space="preserve">thống thiết </w:t>
      </w:r>
      <w:r>
        <w:rPr>
          <w:i/>
        </w:rPr>
      </w:r>
      <w:r>
        <w:t xml:space="preserve"> trò chủ đạo, chỉ phối mọi mặt: quan điểm</w:t>
      </w:r>
      <w:r>
        <w:t xml:space="preserve"> 0 thống kê</w:t>
      </w:r>
    </w:p>
    <w:p>
      <w:pPr>
        <w:jc w:val="both"/>
      </w:pPr>
      <w:r>
        <w:t>này từng thống trị nhiều năm ở một số</w:t>
      </w:r>
      <w:r>
        <w:t xml:space="preserve"> nước.</w:t>
      </w:r>
    </w:p>
    <w:p>
      <w:pPr>
        <w:jc w:val="both"/>
      </w:pPr>
      <w:r>
        <w:t>thống tướng cử, ¡d. Viên tướng giữ</w:t>
      </w:r>
      <w:r>
        <w:t xml:space="preserve"> cương vị tổng chỉ huy.</w:t>
      </w:r>
    </w:p>
    <w:p>
      <w:pPr>
        <w:jc w:val="both"/>
      </w:pPr>
      <w:r>
        <w:t>thộp 0í, khng. Tóm lấy băng một động</w:t>
      </w:r>
      <w:r>
        <w:t xml:space="preserve"> tác nhanh, gọn và đột ngột: thộp ngục</w:t>
      </w:r>
      <w:r>
        <w:t xml:space="preserve"> tên kẻ cđp lôi đi.</w:t>
      </w:r>
    </w:p>
    <w:p>
      <w:pPr>
        <w:jc w:val="both"/>
      </w:pPr>
      <w:r>
        <w:rPr>
          <w:b/>
        </w:rPr>
        <w:t xml:space="preserve">thốt; 1. cứ </w:t>
      </w:r>
      <w:r>
        <w:t>Nói: Biết thưa thối, không biết</w:t>
      </w:r>
    </w:p>
    <w:p>
      <w:pPr>
        <w:jc w:val="both"/>
      </w:pPr>
      <w:r>
        <w:rPr>
          <w:b/>
        </w:rPr>
        <w:t>dựa côt mà nghe (</w:t>
      </w:r>
      <w:r>
        <w:rPr>
          <w:i/>
        </w:rPr>
        <w:t xml:space="preserve"> tục ngữ</w:t>
      </w:r>
      <w:r>
        <w:t>). 2. Bật ra thành</w:t>
      </w:r>
      <w:r>
        <w:t xml:space="preserve"> tiếng, thành lời một cách tự nhiên, thình</w:t>
      </w:r>
      <w:r>
        <w:t xml:space="preserve"> lình: buột miệng thốt ra một lời khen chân</w:t>
      </w:r>
      <w:r>
        <w:t xml:space="preserve"> tình.</w:t>
      </w:r>
    </w:p>
    <w:p>
      <w:pPr>
        <w:jc w:val="both"/>
      </w:pPr>
      <w:r>
        <w:t>thốt; ph. Thốt nhiên, nói tắt: thối giật</w:t>
      </w:r>
      <w:r>
        <w:t xml:space="preserve"> mình s nghe tiếng bhóc thốt động lòng.</w:t>
      </w:r>
    </w:p>
    <w:p>
      <w:pPr>
        <w:jc w:val="both"/>
      </w:pPr>
      <w:r>
        <w:rPr>
          <w:b/>
        </w:rPr>
        <w:t xml:space="preserve">thốt nhiên </w:t>
      </w:r>
      <w:r>
        <w:t>Thình lình và một cách hết</w:t>
      </w:r>
      <w:r>
        <w:t xml:space="preserve"> sức nhanh chóng: đang ngủ thốt nhiên</w:t>
      </w:r>
      <w:r>
        <w:t xml:space="preserve"> choàng dậy.</w:t>
      </w:r>
    </w:p>
    <w:p>
      <w:pPr>
        <w:jc w:val="both"/>
      </w:pPr>
      <w:r>
        <w:rPr>
          <w:b/>
        </w:rPr>
        <w:t xml:space="preserve">thốt nốt </w:t>
      </w:r>
      <w:r>
        <w:t>Giống cây cùng họ với dừa, thân</w:t>
      </w:r>
      <w:r>
        <w:t xml:space="preserve"> thẳng và cao, lá hình quạt, chặt cuống</w:t>
      </w:r>
      <w:r>
        <w:t xml:space="preserve"> cụm hoa thì hứng được một chất nước</w:t>
      </w:r>
      <w:r>
        <w:t xml:space="preserve"> ngọt dùng để chế thành đường: đường thốt</w:t>
      </w:r>
      <w:r>
        <w:t xml:space="preserve"> nốt.</w:t>
      </w:r>
    </w:p>
    <w:p>
      <w:pPr>
        <w:jc w:val="both"/>
      </w:pPr>
      <w:r>
        <w:t>thơ, L d/. Hình thức nghệ thuật dùng</w:t>
      </w:r>
      <w:r>
        <w:t xml:space="preserve"> ngôn từ giàu hình ảnh và có nhịp điệu</w:t>
      </w:r>
      <w:r>
        <w:t xml:space="preserve"> để thể hiện những ý nghĩ, những tâm tư,</w:t>
      </w:r>
      <w:r>
        <w:t xml:space="preserve"> cảm xúc một cách hàm súc: iàm £hơ o</w:t>
      </w:r>
      <w:r>
        <w:t xml:space="preserve"> ngâm thơ s xuất khẩu thành thơ. IL tt.</w:t>
      </w:r>
      <w:r>
        <w:t xml:space="preserve"> (Sự vật) giàu vẻ đẹp, giàu sức gợi cảm;</w:t>
      </w:r>
      <w:r>
        <w:t xml:space="preserve"> nên thơ: phong cảnh rất đẹp uà rất thơ.</w:t>
      </w:r>
    </w:p>
    <w:p>
      <w:pPr>
        <w:jc w:val="both"/>
      </w:pPr>
      <w:r>
        <w:rPr>
          <w:b/>
        </w:rPr>
        <w:t xml:space="preserve">thơ; dphg., </w:t>
      </w:r>
      <w:r>
        <w:rPr>
          <w:i/>
        </w:rPr>
        <w:t xml:space="preserve"> Xem</w:t>
      </w:r>
      <w:r>
        <w:t xml:space="preserve"> Thư: gỗi thơ o bao thơ.</w:t>
      </w:r>
    </w:p>
    <w:p>
      <w:pPr>
        <w:jc w:val="both"/>
      </w:pPr>
      <w:r>
        <w:t>thơ; t. (Người) còn ít tuổi, chưa biết tự</w:t>
      </w:r>
      <w:r>
        <w:t xml:space="preserve"> chăm sóc cho bản thân: £uổi thơ e con thơ.</w:t>
      </w:r>
    </w:p>
    <w:p>
      <w:pPr>
        <w:jc w:val="both"/>
      </w:pPr>
      <w:r>
        <w:t>thơ ấu (Thời) còn ít tuổi, còn bé đại: £hời</w:t>
      </w:r>
      <w:r>
        <w:t xml:space="preserve"> thơ ấu s những ngày thơ ấu.</w:t>
      </w:r>
    </w:p>
    <w:p>
      <w:pPr>
        <w:jc w:val="both"/>
      </w:pPr>
      <w:r>
        <w:rPr>
          <w:b/>
        </w:rPr>
        <w:t xml:space="preserve">thơca </w:t>
      </w:r>
      <w:r>
        <w:t>Sáng tác văn chương bằng văn</w:t>
      </w:r>
      <w:r>
        <w:t xml:space="preserve"> vần: £hơ ca Việt Nam c hợp tuyển thơ ca</w:t>
      </w:r>
      <w:r>
        <w:t>giai đoạn 30-</w:t>
      </w:r>
    </w:p>
    <w:p>
      <w:pPr>
        <w:jc w:val="both"/>
      </w:pPr>
      <w:r>
        <w:rPr>
          <w:b/>
        </w:rPr>
        <w:t xml:space="preserve">thơca </w:t>
      </w:r>
      <w:r>
        <w:rPr>
          <w:i/>
        </w:rPr>
      </w:r>
    </w:p>
    <w:p>
      <w:pPr>
        <w:jc w:val="both"/>
      </w:pPr>
      <w:r>
        <w:rPr>
          <w:b/>
        </w:rPr>
        <w:t xml:space="preserve">thơ đại </w:t>
      </w:r>
      <w:r>
        <w:t>Còn ít tuổi, còn chưa biết tự</w:t>
      </w:r>
      <w:r>
        <w:t xml:space="preserve"> chăm sóc cho bản thân: con còn thơ dại</w:t>
      </w:r>
      <w:r>
        <w:t xml:space="preserve"> ø chấáu nó còn thơ dại.</w:t>
      </w:r>
    </w:p>
    <w:p>
      <w:pPr>
        <w:jc w:val="both"/>
      </w:pPr>
      <w:r>
        <w:rPr>
          <w:b/>
        </w:rPr>
        <w:t xml:space="preserve">thơ lại </w:t>
      </w:r>
      <w:r>
        <w:rPr>
          <w:i/>
        </w:rPr>
        <w:t xml:space="preserve"> Xem</w:t>
      </w:r>
      <w:r>
        <w:t xml:space="preserve"> Thư lại.</w:t>
      </w:r>
    </w:p>
    <w:p>
      <w:pPr>
        <w:jc w:val="both"/>
      </w:pPr>
      <w:r>
        <w:rPr>
          <w:b/>
        </w:rPr>
        <w:t xml:space="preserve">thơ liên hoàn </w:t>
      </w:r>
      <w:r>
        <w:t>Thể thơ gồm nhiều khổ,</w:t>
      </w:r>
    </w:p>
    <w:p>
      <w:pPr>
        <w:jc w:val="both"/>
      </w:pPr>
      <w:r>
        <w:t>trong đó câu cuối (hoặc mấy từ cuối) của</w:t>
      </w:r>
      <w:r>
        <w:t xml:space="preserve"> khổ trên được dùng làm câu đầu (hoặc</w:t>
      </w:r>
      <w:r>
        <w:t xml:space="preserve"> mấy từ đầu) của khổ đưới.</w:t>
      </w:r>
    </w:p>
    <w:p>
      <w:pPr>
        <w:jc w:val="both"/>
      </w:pPr>
      <w:r>
        <w:t>thơ mộng (Sự vật) giàu về đẹp, dễ gợi</w:t>
      </w:r>
      <w:r>
        <w:t xml:space="preserve"> lên những cảm giác dịu dàng, những ước</w:t>
      </w:r>
      <w:r>
        <w:t xml:space="preserve"> mơ bay bổng: cảnh sốc thơ mộng của thiên</w:t>
      </w:r>
      <w:r>
        <w:t xml:space="preserve"> nhiên s một mối tình thơ mộng.</w:t>
      </w:r>
    </w:p>
    <w:p>
      <w:pPr>
        <w:jc w:val="both"/>
      </w:pPr>
      <w:r>
        <w:rPr>
          <w:b/>
        </w:rPr>
        <w:t xml:space="preserve">thơ ngây </w:t>
      </w:r>
      <w:r>
        <w:rPr>
          <w:i/>
        </w:rPr>
        <w:t xml:space="preserve"> Như</w:t>
      </w:r>
      <w:r>
        <w:t xml:space="preserve"> Ngây thơ.</w:t>
      </w:r>
    </w:p>
    <w:p>
      <w:pPr>
        <w:jc w:val="both"/>
      </w:pPr>
      <w:r>
        <w:rPr>
          <w:b/>
        </w:rPr>
        <w:t xml:space="preserve">thơ phú ¡d, </w:t>
      </w:r>
      <w:r>
        <w:rPr>
          <w:i/>
        </w:rPr>
        <w:t xml:space="preserve"> Xem</w:t>
      </w:r>
      <w:r>
        <w:t xml:space="preserve"> Thị phú.</w:t>
      </w:r>
    </w:p>
    <w:p>
      <w:pPr>
        <w:jc w:val="both"/>
      </w:pPr>
      <w:r>
        <w:t>thơ thần (Dáng vẻ) lặng yên và như</w:t>
      </w:r>
      <w:r>
        <w:t xml:space="preserve"> đang có điều gì suy nghĩ vấn vơ: thơ thẩn</w:t>
      </w:r>
      <w:r>
        <w:t xml:space="preserve"> dạo chơi một mình s di tho thẩn quanh</w:t>
      </w:r>
      <w:r>
        <w:t xml:space="preserve"> DƯ.</w:t>
      </w:r>
    </w:p>
    <w:p>
      <w:pPr>
        <w:jc w:val="both"/>
      </w:pPr>
      <w:r>
        <w:rPr>
          <w:b/>
        </w:rPr>
        <w:t xml:space="preserve">thơ thới dphg., </w:t>
      </w:r>
      <w:r>
        <w:rPr>
          <w:i/>
        </w:rPr>
        <w:t xml:space="preserve"> Xem</w:t>
      </w:r>
      <w:r>
        <w:t xml:space="preserve"> Thư thái.</w:t>
      </w:r>
    </w:p>
    <w:p>
      <w:pPr>
        <w:jc w:val="both"/>
      </w:pPr>
      <w:r>
        <w:t>thơ trẻ tở. Còn nhỏ tuổi, nói chung: tkời</w:t>
      </w:r>
      <w:r>
        <w:t xml:space="preserve"> thơ trẻ.</w:t>
      </w:r>
    </w:p>
    <w:p>
      <w:pPr>
        <w:jc w:val="both"/>
      </w:pPr>
      <w:r>
        <w:t>thờ zt. 1. Tô lòng tôn kính (thần thánh,</w:t>
      </w:r>
      <w:r>
        <w:t xml:space="preserve"> vật thiêng hoặc linh hồn người chết) bằng</w:t>
      </w:r>
      <w:r>
        <w:t xml:space="preserve"> các hình thức lễ nghỉ, cúng bái theo phong</w:t>
      </w:r>
      <w:r>
        <w:t xml:space="preserve"> tục hoặc tín ngưỡng: thờ tổ tiên s thờ Phật</w:t>
      </w:r>
      <w:r>
        <w:t>s đền thờ.</w:t>
      </w:r>
    </w:p>
    <w:p>
      <w:pPr>
        <w:jc w:val="both"/>
      </w:pPr>
      <w:r>
        <w:rPr>
          <w:b/>
        </w:rPr>
        <w:t xml:space="preserve">thơ thới dphg., </w:t>
      </w:r>
      <w:r>
        <w:rPr>
          <w:i/>
        </w:rPr>
        <w:t xml:space="preserve"> Như Xem Xem</w:t>
      </w:r>
      <w:r>
        <w:t xml:space="preserve"> liêng: thờ cha kính mẹ.</w:t>
      </w:r>
    </w:p>
    <w:p>
      <w:pPr>
        <w:jc w:val="both"/>
      </w:pPr>
      <w:r>
        <w:rPr>
          <w:b/>
        </w:rPr>
        <w:t xml:space="preserve">thờ cúng </w:t>
      </w:r>
      <w:r>
        <w:t>Thờ và cúng, nói chung: thờ</w:t>
      </w:r>
      <w:r>
        <w:t xml:space="preserve"> cúng thân thánh so thờ cúng tổ tiên.</w:t>
      </w:r>
    </w:p>
    <w:p>
      <w:pPr>
        <w:jc w:val="both"/>
      </w:pPr>
      <w:r>
        <w:t>thờ ơ (Thái độ) không hề quan tâm tới,</w:t>
      </w:r>
      <w:r>
        <w:t xml:space="preserve"> không hề có chút tình cảm nào: £hờ ơ ớt</w:t>
      </w:r>
      <w:r>
        <w:t xml:space="preserve"> bạn bè s thờ ơ uới thời cuộc e thái độ thờ</w:t>
      </w:r>
    </w:p>
    <w:p>
      <w:pPr>
        <w:jc w:val="both"/>
      </w:pPr>
      <w:r>
        <w:t>Ơ.</w:t>
      </w:r>
    </w:p>
    <w:p>
      <w:pPr>
        <w:jc w:val="both"/>
      </w:pPr>
      <w:r>
        <w:rPr>
          <w:b/>
        </w:rPr>
        <w:t xml:space="preserve">thờ phụng 1. </w:t>
      </w:r>
      <w:r>
        <w:rPr>
          <w:i/>
        </w:rPr>
        <w:t xml:space="preserve"> Như</w:t>
      </w:r>
      <w:r>
        <w:t xml:space="preserve"> Thờ cúng: thờ phụng</w:t>
      </w:r>
    </w:p>
    <w:p>
      <w:pPr>
        <w:jc w:val="both"/>
      </w:pPr>
      <w:r>
        <w:t>tổ tiên e thờ phụng thánh thắn. 9. trí.</w:t>
      </w:r>
      <w:r>
        <w:t xml:space="preserve"> Chăm sóc, nuôi dưỡng một cách tôn kính:</w:t>
      </w:r>
      <w:r>
        <w:t>hết lòng thờ phụng mẹ già.</w:t>
      </w:r>
    </w:p>
    <w:p>
      <w:pPr>
        <w:jc w:val="both"/>
      </w:pPr>
      <w:r>
        <w:rPr>
          <w:b/>
        </w:rPr>
        <w:t xml:space="preserve">thờ phụng 1. </w:t>
      </w:r>
      <w:r>
        <w:rPr>
          <w:i/>
        </w:rPr>
        <w:t xml:space="preserve"> Như</w:t>
      </w:r>
      <w:r>
        <w:t xml:space="preserve"> và phụng sự: thờ phụng l( tưởng.</w:t>
      </w:r>
    </w:p>
    <w:p>
      <w:pPr>
        <w:jc w:val="both"/>
      </w:pPr>
      <w:r>
        <w:rPr>
          <w:b/>
        </w:rPr>
        <w:t xml:space="preserve">thờ thẫn </w:t>
      </w:r>
      <w:r>
        <w:rPr>
          <w:i/>
        </w:rPr>
        <w:t xml:space="preserve"> Như</w:t>
      </w:r>
      <w:r>
        <w:t xml:space="preserve"> Thần thờ.</w:t>
      </w:r>
    </w:p>
    <w:p>
      <w:pPr>
        <w:jc w:val="both"/>
      </w:pPr>
      <w:r>
        <w:rPr>
          <w:b/>
        </w:rPr>
        <w:t xml:space="preserve">thờ tự c </w:t>
      </w:r>
      <w:r>
        <w:t>Thờ cúng.</w:t>
      </w:r>
    </w:p>
    <w:p>
      <w:pPr>
        <w:jc w:val="both"/>
      </w:pPr>
      <w:r>
        <w:t>thở đợi. 1. Làm cho không khí đi vào</w:t>
      </w:r>
      <w:r>
        <w:t xml:space="preserve"> phổi rồi đưa trở ra qua mũi hoặc miệng:</w:t>
      </w:r>
      <w:r>
        <w:t xml:space="preserve"> thỏ không khí trong lành s bệnh nhân</w:t>
      </w:r>
      <w:r>
        <w:t xml:space="preserve"> còn thở thoi thóp s bị ngạt mũi, phải thở</w:t>
      </w:r>
      <w:r>
        <w:t>bằng miệng.</w:t>
      </w:r>
    </w:p>
    <w:p>
      <w:pPr>
        <w:jc w:val="both"/>
      </w:pPr>
      <w:r>
        <w:rPr>
          <w:b/>
        </w:rPr>
        <w:t xml:space="preserve">thờ tự c </w:t>
      </w:r>
      <w:r>
        <w:rPr>
          <w:i/>
        </w:rPr>
      </w:r>
      <w:r>
        <w:t xml:space="preserve"> chức năng hấp thụ ô-xi và thải khí</w:t>
      </w:r>
      <w:r>
        <w:t>các-bon-níc: cây thở chủ yếu bằng lá.</w:t>
      </w:r>
    </w:p>
    <w:p>
      <w:pPr>
        <w:jc w:val="both"/>
      </w:pPr>
      <w:r>
        <w:rPr>
          <w:b/>
        </w:rPr>
        <w:t xml:space="preserve">thờ tự c </w:t>
      </w:r>
      <w:r>
        <w:rPr>
          <w:i/>
        </w:rPr>
      </w:r>
    </w:p>
    <w:p>
      <w:pPr>
        <w:jc w:val="both"/>
      </w:pPr>
      <w:r>
        <w:t>thet. Nói ra những điều không hay: £hở</w:t>
      </w:r>
      <w:r>
        <w:t xml:space="preserve"> ra toàn những lời chán chường.</w:t>
      </w:r>
    </w:p>
    <w:p>
      <w:pPr>
        <w:jc w:val="both"/>
      </w:pPr>
      <w:r>
        <w:rPr>
          <w:b/>
        </w:rPr>
        <w:t xml:space="preserve">thở dài </w:t>
      </w:r>
      <w:r>
        <w:t>Thở ra một hơi dài khi có điều</w:t>
      </w:r>
      <w:r>
        <w:t xml:space="preserve"> buồn phiền trong lòng: tiếng thở dài ngao</w:t>
      </w:r>
      <w:r>
        <w:t xml:space="preserve"> ngán.</w:t>
      </w:r>
    </w:p>
    <w:p>
      <w:pPr>
        <w:jc w:val="both"/>
      </w:pPr>
      <w:r>
        <w:rPr>
          <w:b/>
        </w:rPr>
        <w:t xml:space="preserve">thở đốc </w:t>
      </w:r>
      <w:r>
        <w:t>Thờ mạnh và đồn đập (vì quá</w:t>
      </w:r>
      <w:r>
        <w:t xml:space="preserve"> mệt sau khi làm một việc nặng nhọc):</w:t>
      </w:r>
      <w:r>
        <w:t xml:space="preserve"> ngôi thở dốc sau khi chạy.</w:t>
      </w:r>
    </w:p>
    <w:p>
      <w:pPr>
        <w:jc w:val="both"/>
      </w:pPr>
      <w:r>
        <w:rPr>
          <w:b/>
        </w:rPr>
        <w:t xml:space="preserve">thở hắt </w:t>
      </w:r>
      <w:r>
        <w:t>Thở mạnh ra, thường là trước</w:t>
      </w:r>
      <w:r>
        <w:t xml:space="preserve"> khi chết: bênh nhân thở hắt ra rồi lịm</w:t>
      </w:r>
      <w:r>
        <w:t xml:space="preserve"> dân uào cõi chết.</w:t>
      </w:r>
    </w:p>
    <w:p>
      <w:pPr>
        <w:jc w:val="both"/>
      </w:pPr>
      <w:r>
        <w:rPr>
          <w:b/>
        </w:rPr>
        <w:t xml:space="preserve">thở phào </w:t>
      </w:r>
      <w:r>
        <w:t>Thờ ra một hơi dài khoan</w:t>
      </w:r>
      <w:r>
        <w:t xml:space="preserve"> khoái (vì đã trút được một điều đè nặng</w:t>
      </w:r>
      <w:r>
        <w:t xml:space="preserve"> trong lòng): thổ phào nhẹ nhõm sau khi</w:t>
      </w:r>
      <w:r>
        <w:t xml:space="preserve"> thị xong.</w:t>
      </w:r>
    </w:p>
    <w:p>
      <w:pPr>
        <w:jc w:val="both"/>
      </w:pPr>
      <w:r>
        <w:rPr>
          <w:b/>
        </w:rPr>
        <w:t xml:space="preserve">thở than </w:t>
      </w:r>
      <w:r>
        <w:rPr>
          <w:i/>
        </w:rPr>
        <w:t xml:space="preserve"> Như</w:t>
      </w:r>
      <w:r>
        <w:t xml:space="preserve"> Than thở.</w:t>
      </w:r>
    </w:p>
    <w:p>
      <w:pPr>
        <w:jc w:val="both"/>
      </w:pPr>
      <w:r>
        <w:rPr>
          <w:b/>
        </w:rPr>
        <w:t xml:space="preserve">thở vấn than dài </w:t>
      </w:r>
      <w:r>
        <w:rPr>
          <w:i/>
        </w:rPr>
        <w:t xml:space="preserve"> Như</w:t>
      </w:r>
      <w:r>
        <w:t xml:space="preserve"> Thở ngắn than</w:t>
      </w:r>
      <w:r>
        <w:t xml:space="preserve"> đài.</w:t>
      </w:r>
    </w:p>
    <w:p>
      <w:pPr>
        <w:jc w:val="both"/>
      </w:pPr>
      <w:r>
        <w:t>thớ đ. 1. Bó sợi chạy dọc trong cấu tạo</w:t>
      </w:r>
      <w:r>
        <w:t xml:space="preserve"> của thịt, gỗ, đất, đá. v.v.: thớ thịt s thớ</w:t>
      </w:r>
      <w:r>
        <w:t xml:space="preserve"> gỗ c dục theo thớ đá c ch theo thớ cho</w:t>
      </w:r>
      <w:r>
        <w:t>dã.</w:t>
      </w:r>
    </w:p>
    <w:p>
      <w:pPr>
        <w:jc w:val="both"/>
      </w:pPr>
      <w:r>
        <w:rPr>
          <w:b/>
        </w:rPr>
        <w:t xml:space="preserve">thở vấn than dài </w:t>
      </w:r>
      <w:r>
        <w:rPr>
          <w:i/>
        </w:rPr>
        <w:t xml:space="preserve"> Như Như</w:t>
      </w:r>
      <w:r>
        <w:t xml:space="preserve"> biểu hiện qua dáng vóc, đáng điệu: chẳng</w:t>
      </w:r>
      <w:r>
        <w:t xml:space="preserve"> có thớ nhà bình s mày là cái thớ gì mà</w:t>
      </w:r>
      <w:r>
        <w:t xml:space="preserve"> đòi làm sếp.</w:t>
      </w:r>
    </w:p>
    <w:p>
      <w:pPr>
        <w:jc w:val="both"/>
      </w:pPr>
      <w:r>
        <w:t>thớ lợ (Ăn nói) khéo léo bể ngoài, nhưng</w:t>
      </w:r>
      <w:r>
        <w:t xml:space="preserve"> chẳng thực lòng chút nào: đn nói thớ lợ</w:t>
      </w:r>
      <w:r>
        <w:t xml:space="preserve"> sø môt con người thớ lợ.</w:t>
      </w:r>
    </w:p>
    <w:p>
      <w:pPr>
        <w:jc w:val="both"/>
      </w:pPr>
      <w:r>
        <w:t>thợ đ/. Người chuyên làm những công</w:t>
      </w:r>
      <w:r>
        <w:t xml:space="preserve"> việc chân tay để mưu sinh: thơ hàn s thợ</w:t>
      </w:r>
      <w:r>
        <w:t xml:space="preserve"> mộc s Thơ may ăn giẻ, thợ uẽ ăn hô, thơ</w:t>
      </w:r>
      <w:r>
        <w:t xml:space="preserve"> bò an nan, thợ uàng ăn cứt (tng.).</w:t>
      </w:r>
    </w:p>
    <w:p>
      <w:pPr>
        <w:jc w:val="both"/>
      </w:pPr>
      <w:r>
        <w:rPr>
          <w:b/>
        </w:rPr>
        <w:t xml:space="preserve">thợ bạc </w:t>
      </w:r>
      <w:r>
        <w:t>Người thợ chuyên làm đồ trang</w:t>
      </w:r>
      <w:r>
        <w:t xml:space="preserve"> sức bằng vàng bạc, nói chung.</w:t>
      </w:r>
    </w:p>
    <w:p>
      <w:pPr>
        <w:jc w:val="both"/>
      </w:pPr>
      <w:r>
        <w:rPr>
          <w:b/>
        </w:rPr>
        <w:t xml:space="preserve">thợ bạn </w:t>
      </w:r>
      <w:r>
        <w:t>Người thợ thủ công cùng làm</w:t>
      </w:r>
      <w:r>
        <w:t xml:space="preserve"> với một thợ cả.</w:t>
      </w:r>
    </w:p>
    <w:p>
      <w:pPr>
        <w:jc w:val="both"/>
      </w:pPr>
      <w:r>
        <w:rPr>
          <w:b/>
        </w:rPr>
        <w:t xml:space="preserve">thợ cả </w:t>
      </w:r>
      <w:r>
        <w:t>Người thợ thủ công giỏi tay nghề,</w:t>
      </w:r>
      <w:r>
        <w:t xml:space="preserve"> đứng đầu một nhóm thợ, nhận khoán</w:t>
      </w:r>
      <w:r>
        <w:t xml:space="preserve"> công việc và phân công, đôn đốc thợ bạn,</w:t>
      </w:r>
    </w:p>
    <w:p>
      <w:pPr>
        <w:jc w:val="both"/>
      </w:pPr>
      <w:r>
        <w:t>thợ học nghề.</w:t>
      </w:r>
    </w:p>
    <w:p>
      <w:pPr>
        <w:jc w:val="both"/>
      </w:pPr>
      <w:r>
        <w:t>thợ cạo cứ, khng. Thợ cắt tóc.</w:t>
      </w:r>
    </w:p>
    <w:p>
      <w:pPr>
        <w:jc w:val="both"/>
      </w:pPr>
      <w:r>
        <w:rPr>
          <w:b/>
        </w:rPr>
        <w:t xml:space="preserve">thợ cưa </w:t>
      </w:r>
      <w:r>
        <w:t>Thợ xẻ.</w:t>
      </w:r>
    </w:p>
    <w:p>
      <w:pPr>
        <w:jc w:val="both"/>
      </w:pPr>
      <w:r>
        <w:rPr>
          <w:b/>
        </w:rPr>
        <w:t xml:space="preserve">thợ đấu </w:t>
      </w:r>
      <w:r>
        <w:t>Thợ đào đất.</w:t>
      </w:r>
    </w:p>
    <w:p>
      <w:pPr>
        <w:jc w:val="both"/>
      </w:pPr>
      <w:r>
        <w:rPr>
          <w:b/>
        </w:rPr>
        <w:t xml:space="preserve">thợ điện </w:t>
      </w:r>
      <w:r>
        <w:t>Người thợ chuyên lắp ráp, sửa</w:t>
      </w:r>
      <w:r>
        <w:t xml:space="preserve"> chữa các thiết bị và dụng cụ điện.</w:t>
      </w:r>
    </w:p>
    <w:p>
      <w:pPr>
        <w:jc w:val="both"/>
      </w:pPr>
      <w:r>
        <w:t>thợ hồ 1. Người chuyên làm công việc</w:t>
      </w:r>
      <w:r>
        <w:t xml:space="preserve"> trộn và vận chuyển vôi vữa trong xây</w:t>
      </w:r>
      <w:r>
        <w:t>dựng.</w:t>
      </w:r>
    </w:p>
    <w:p>
      <w:pPr>
        <w:jc w:val="both"/>
      </w:pPr>
      <w:r>
        <w:rPr>
          <w:b/>
        </w:rPr>
        <w:t xml:space="preserve">thợ điện </w:t>
      </w:r>
      <w:r>
        <w:rPr>
          <w:i/>
        </w:rPr>
      </w:r>
    </w:p>
    <w:p>
      <w:pPr>
        <w:jc w:val="both"/>
      </w:pPr>
      <w:r>
        <w:rPr>
          <w:b/>
        </w:rPr>
        <w:t xml:space="preserve">thợ máy </w:t>
      </w:r>
      <w:r>
        <w:t>Người thợ chuyên lắp ráp, bảo</w:t>
      </w:r>
      <w:r>
        <w:t xml:space="preserve"> dưỡng và sửa chữa các thứ máy móc.</w:t>
      </w:r>
    </w:p>
    <w:p>
      <w:pPr>
        <w:jc w:val="both"/>
      </w:pPr>
      <w:r>
        <w:rPr>
          <w:b/>
        </w:rPr>
        <w:t xml:space="preserve">thợ mộc </w:t>
      </w:r>
      <w:r>
        <w:t>Người thợ chuyên đóng đồ gỗ</w:t>
      </w:r>
      <w:r>
        <w:t xml:space="preserve"> hoặc làm các bộ phận bằng gỗ trong các</w:t>
      </w:r>
      <w:r>
        <w:t xml:space="preserve"> công trình xây dụng, chế tạo.</w:t>
      </w:r>
    </w:p>
    <w:p>
      <w:pPr>
        <w:jc w:val="both"/>
      </w:pPr>
      <w:r>
        <w:rPr>
          <w:b/>
        </w:rPr>
        <w:t xml:space="preserve">thợ nể </w:t>
      </w:r>
      <w:r>
        <w:t>Người thợ chuyên xây gạch đá</w:t>
      </w:r>
      <w:r>
        <w:t xml:space="preserve"> trong các công trình xây dựng.</w:t>
      </w:r>
    </w:p>
    <w:p>
      <w:pPr>
        <w:jc w:val="both"/>
      </w:pPr>
      <w:r>
        <w:t>thợ ngõa ¡ởd. Thợ nề.</w:t>
      </w:r>
    </w:p>
    <w:p>
      <w:pPr>
        <w:jc w:val="both"/>
      </w:pPr>
      <w:r>
        <w:rPr>
          <w:b/>
        </w:rPr>
        <w:t xml:space="preserve">thợ nguội </w:t>
      </w:r>
      <w:r>
        <w:t>Người thợ chuy: ên chế tạo, sửa</w:t>
      </w:r>
      <w:r>
        <w:t xml:space="preserve"> chữa, lắp ráp các sản phẩm kim loại, theo</w:t>
      </w:r>
      <w:r>
        <w:t xml:space="preserve"> lối thủ công.</w:t>
      </w:r>
    </w:p>
    <w:p>
      <w:pPr>
        <w:jc w:val="both"/>
      </w:pPr>
      <w:r>
        <w:t>thợ rào đphg. Thợ rèn.</w:t>
      </w:r>
    </w:p>
    <w:p>
      <w:pPr>
        <w:jc w:val="both"/>
      </w:pPr>
      <w:r>
        <w:rPr>
          <w:b/>
        </w:rPr>
        <w:t xml:space="preserve">thợ rèn </w:t>
      </w:r>
      <w:r>
        <w:t>Người thợ chuyên làm nghề rèn</w:t>
      </w:r>
      <w:r>
        <w:t xml:space="preserve"> sắt thành dụng cụ.</w:t>
      </w:r>
    </w:p>
    <w:p>
      <w:pPr>
        <w:jc w:val="both"/>
      </w:pPr>
      <w:r>
        <w:rPr>
          <w:b/>
        </w:rPr>
        <w:t xml:space="preserve">thợ săn </w:t>
      </w:r>
      <w:r>
        <w:t>Người làm nghề sản bắn thú</w:t>
      </w:r>
      <w:r>
        <w:t xml:space="preserve"> rừng và chim chóc.</w:t>
      </w:r>
    </w:p>
    <w:p>
      <w:pPr>
        <w:jc w:val="both"/>
      </w:pPr>
      <w:r>
        <w:rPr>
          <w:b/>
        </w:rPr>
        <w:t xml:space="preserve">thợ thủ công </w:t>
      </w:r>
      <w:r>
        <w:t>Người chuyên sản xuất</w:t>
      </w:r>
      <w:r>
        <w:t xml:space="preserve"> hàng thủ công nghiệp, bằng thứ công cụ</w:t>
      </w:r>
      <w:r>
        <w:t xml:space="preserve"> của riêng mình.</w:t>
      </w:r>
    </w:p>
    <w:p>
      <w:pPr>
        <w:jc w:val="both"/>
      </w:pPr>
      <w:r>
        <w:rPr>
          <w:b/>
        </w:rPr>
        <w:t xml:space="preserve">thợ thuyền ca </w:t>
      </w:r>
      <w:r>
        <w:t>Công nhân, nói chung:</w:t>
      </w:r>
      <w:r>
        <w:t xml:space="preserve"> cuộc dấu tranh của thơ thuyền chống giới</w:t>
      </w:r>
      <w:r>
        <w:t xml:space="preserve"> chủ.</w:t>
      </w:r>
    </w:p>
    <w:p>
      <w:pPr>
        <w:jc w:val="both"/>
      </w:pPr>
      <w:r>
        <w:t>thời, đ/. 1. Khoảng thời gian đài được</w:t>
      </w:r>
      <w:r>
        <w:t xml:space="preserve"> xác định đại khái, về mặt có những đặc</w:t>
      </w:r>
      <w:r>
        <w:t xml:space="preserve"> điểm, những sự kiện lớn: (hời thơ ấu ‹</w:t>
      </w:r>
    </w:p>
    <w:p>
      <w:pPr>
        <w:jc w:val="both"/>
      </w:pPr>
      <w:r>
        <w:t>thời cổ đại e nổi danh một thời. 2. Khoảng</w:t>
      </w:r>
      <w:r>
        <w:t xml:space="preserve"> thời gian thuận lợi hoặc thích hợp để lam</w:t>
      </w:r>
      <w:r>
        <w:t xml:space="preserve"> một việc gì: phường bản tiện gặp thời thì</w:t>
      </w:r>
      <w:r>
        <w:t>cũng dễ lên.</w:t>
      </w:r>
    </w:p>
    <w:p>
      <w:pPr>
        <w:jc w:val="both"/>
      </w:pPr>
      <w:r>
        <w:rPr>
          <w:b/>
        </w:rPr>
        <w:t xml:space="preserve">thợ thuyền ca </w:t>
      </w:r>
      <w:r>
        <w:rPr>
          <w:i/>
        </w:rPr>
      </w:r>
      <w:r>
        <w:t xml:space="preserve"> động từ trong một số ngôn ngữ, biểu thị</w:t>
      </w:r>
      <w:r>
        <w:t xml:space="preserve"> mối quan hệ giữa hành động và thời điểm</w:t>
      </w:r>
      <w:r>
        <w:t xml:space="preserve"> phát ngôn.</w:t>
      </w:r>
    </w:p>
    <w:p>
      <w:pPr>
        <w:jc w:val="both"/>
      </w:pPr>
      <w:r>
        <w:rPr>
          <w:b/>
        </w:rPr>
        <w:t xml:space="preserve">thời; u. Xơi: </w:t>
      </w:r>
      <w:r>
        <w:t>Đói thời ta ngả tượng ông</w:t>
      </w:r>
      <w:r>
        <w:t xml:space="preserve"> ta thời s Ấn uào mãi mãi uẫn no, Tỉnh</w:t>
      </w:r>
      <w:r>
        <w:t xml:space="preserve"> thần khỏe mạnh, ta cho trạng thời (Thơ</w:t>
      </w:r>
      <w:r>
        <w:t xml:space="preserve"> ).</w:t>
      </w:r>
    </w:p>
    <w:p>
      <w:pPr>
        <w:jc w:val="both"/>
      </w:pPr>
      <w:r>
        <w:rPr>
          <w:b/>
        </w:rPr>
        <w:t xml:space="preserve">thời; /., cũ (hoặc khng.), </w:t>
      </w:r>
      <w:r>
        <w:rPr>
          <w:i/>
        </w:rPr>
        <w:t xml:space="preserve"> Xem</w:t>
      </w:r>
      <w:r>
        <w:t xml:space="preserve"> Thì.</w:t>
      </w:r>
    </w:p>
    <w:p>
      <w:pPr>
        <w:jc w:val="both"/>
      </w:pPr>
      <w:r>
        <w:t>thời bệnh ¡Z. 1. Thứ bệnh dịch phát sinh</w:t>
      </w:r>
      <w:r>
        <w:t xml:space="preserve"> theo mùa, do điều kiện thời tiết gây nên;</w:t>
      </w:r>
      <w:r>
        <w:t>bệnh thời khí.</w:t>
      </w:r>
    </w:p>
    <w:p>
      <w:pPr>
        <w:jc w:val="both"/>
      </w:pPr>
      <w:r>
        <w:rPr>
          <w:b/>
        </w:rPr>
        <w:t xml:space="preserve">thời; /., cũ (hoặc khng.), </w:t>
      </w:r>
      <w:r>
        <w:rPr>
          <w:i/>
        </w:rPr>
        <w:t xml:space="preserve"> Xem</w:t>
      </w:r>
      <w:r>
        <w:t xml:space="preserve"> xã hôi ở một thời kì nào đó (ví như một</w:t>
      </w:r>
      <w:r>
        <w:t xml:space="preserve"> thứ dịch bệnh): (ham những đã trở thành</w:t>
      </w:r>
      <w:r>
        <w:t xml:space="preserve"> một thứ thòt bệnh khó chữa.</w:t>
      </w:r>
    </w:p>
    <w:p>
      <w:pPr>
        <w:jc w:val="both"/>
      </w:pPr>
      <w:r>
        <w:rPr>
          <w:b/>
        </w:rPr>
        <w:t xml:space="preserve">thời biểu 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Thời gian biểu.</w:t>
      </w:r>
    </w:p>
    <w:p>
      <w:pPr>
        <w:jc w:val="both"/>
      </w:pPr>
      <w:r>
        <w:rPr>
          <w:b/>
        </w:rPr>
        <w:t xml:space="preserve">thời bình </w:t>
      </w:r>
      <w:r>
        <w:t>Thời đang hòa bình; trái với</w:t>
      </w:r>
      <w:r>
        <w:t xml:space="preserve"> thời chiến: sống trong thời bình.</w:t>
      </w:r>
    </w:p>
    <w:p>
      <w:pPr>
        <w:jc w:val="both"/>
      </w:pPr>
      <w:r>
        <w:t>thời buổi khng. Khoảng thời gian được</w:t>
      </w:r>
      <w:r>
        <w:t xml:space="preserve"> xác định đại khái, về mặt có những điều</w:t>
      </w:r>
      <w:r>
        <w:t xml:space="preserve"> kiện sinh hoạt chung nào đó trong xã hội:</w:t>
      </w:r>
      <w:r>
        <w:t xml:space="preserve"> thời buổi loạn lạc e thời buổi nào chả thế:</w:t>
      </w:r>
      <w:r>
        <w:t xml:space="preserve"> có thực mới 0uực được đạo.</w:t>
      </w:r>
    </w:p>
    <w:p>
      <w:pPr>
        <w:jc w:val="both"/>
      </w:pPr>
      <w:r>
        <w:rPr>
          <w:b/>
        </w:rPr>
        <w:t xml:space="preserve">thời chiến </w:t>
      </w:r>
      <w:r>
        <w:t>Thời kì đang có chiến tranh:</w:t>
      </w:r>
      <w:r>
        <w:t xml:space="preserve"> nếp sống thời chiến.</w:t>
      </w:r>
    </w:p>
    <w:p>
      <w:pPr>
        <w:jc w:val="both"/>
      </w:pPr>
      <w:r>
        <w:rPr>
          <w:b/>
        </w:rPr>
        <w:t xml:space="preserve">thời cơ </w:t>
      </w:r>
      <w:r>
        <w:t>Hoàn cảnh thuận lợi đến trong</w:t>
      </w:r>
      <w:r>
        <w:t xml:space="preserve"> một thời gian ngắn, là điều kiện giúp tiến</w:t>
      </w:r>
      <w:r>
        <w:t xml:space="preserve"> hành hiệu quả một việc nào đó: bỏ /ỡ thời</w:t>
      </w:r>
      <w:r>
        <w:t xml:space="preserve"> cơ e chớp lấy thời cơ mà hành động.</w:t>
      </w:r>
    </w:p>
    <w:p>
      <w:pPr>
        <w:jc w:val="both"/>
      </w:pPr>
      <w:r>
        <w:rPr>
          <w:b/>
        </w:rPr>
        <w:t xml:space="preserve">thời cục cø </w:t>
      </w:r>
      <w:r>
        <w:t>Tình hình chính trị - xã hội</w:t>
      </w:r>
      <w:r>
        <w:t xml:space="preserve"> chung trong một thời gian cụ thể nào đó:</w:t>
      </w:r>
      <w:r>
        <w:t xml:space="preserve"> nhạy bén uới thời cục e luôn quan tâm</w:t>
      </w:r>
      <w:r>
        <w:t xml:space="preserve"> tới thời cục.</w:t>
      </w:r>
    </w:p>
    <w:p>
      <w:pPr>
        <w:jc w:val="both"/>
      </w:pPr>
      <w:r>
        <w:rPr>
          <w:b/>
        </w:rPr>
        <w:t xml:space="preserve">thời cuộc </w:t>
      </w:r>
      <w:r>
        <w:rPr>
          <w:i/>
        </w:rPr>
        <w:t xml:space="preserve"> Xem</w:t>
      </w:r>
      <w:r>
        <w:t xml:space="preserve"> Thời cục.</w:t>
      </w:r>
    </w:p>
    <w:p>
      <w:pPr>
        <w:jc w:val="both"/>
      </w:pPr>
      <w:r>
        <w:rPr>
          <w:b/>
        </w:rPr>
        <w:t xml:space="preserve">thời đại </w:t>
      </w:r>
      <w:r>
        <w:t>I. Khoảng thời gian lịch sử dài,</w:t>
      </w:r>
      <w:r>
        <w:t xml:space="preserve"> được phân chia theo những sự kiện có</w:t>
      </w:r>
      <w:r>
        <w:t xml:space="preserve"> đặc trưng giống nhau: tthời đại đồ đá ‹</w:t>
      </w:r>
      <w:r>
        <w:t xml:space="preserve"> thời đai uăn mình s thời dại tin học. M.</w:t>
      </w:r>
      <w:r>
        <w:t xml:space="preserve"> Có tính chất tiêu biểu cho một thời đại:</w:t>
      </w:r>
      <w:r>
        <w:t xml:space="preserve"> một thắng lợi có ý nghĩa thời dại s ngang</w:t>
      </w:r>
      <w:r>
        <w:t xml:space="preserve"> tâm thời đại.</w:t>
      </w:r>
    </w:p>
    <w:p>
      <w:pPr>
        <w:jc w:val="both"/>
      </w:pPr>
      <w:r>
        <w:rPr>
          <w:b/>
        </w:rPr>
        <w:t xml:space="preserve">thời đại đồ đá </w:t>
      </w:r>
      <w:r>
        <w:t>Giai đoạn lịch sử đầu</w:t>
      </w:r>
      <w:r>
        <w:t xml:space="preserve"> tiên của loài người, khi công cụ sản xuất</w:t>
      </w:r>
      <w:r>
        <w:t xml:space="preserve"> chủ yếu làm bằng đá.</w:t>
      </w:r>
    </w:p>
    <w:p>
      <w:pPr>
        <w:jc w:val="both"/>
      </w:pPr>
      <w:r>
        <w:rPr>
          <w:b/>
        </w:rPr>
        <w:t xml:space="preserve">thời đại đồ đồng </w:t>
      </w:r>
      <w:r>
        <w:t>Giai đoạn lịch sử sau</w:t>
      </w:r>
      <w:r>
        <w:t xml:space="preserve"> thời đại đô đá, khi công cụ sản xuất chủ</w:t>
      </w:r>
      <w:r>
        <w:t xml:space="preserve"> yếu làm bằng đồng.</w:t>
      </w:r>
    </w:p>
    <w:p>
      <w:pPr>
        <w:jc w:val="both"/>
      </w:pPr>
      <w:r>
        <w:rPr>
          <w:b/>
        </w:rPr>
        <w:t xml:space="preserve">thời đại đồ sắt </w:t>
      </w:r>
      <w:r>
        <w:t>Giai đoạn lịch sử sau</w:t>
      </w:r>
      <w:r>
        <w:t xml:space="preserve"> thời đại đồ đồng, khi công cụ sản xuất</w:t>
      </w:r>
      <w:r>
        <w:t xml:space="preserve"> chủ yếu làm bằng sắt.</w:t>
      </w:r>
    </w:p>
    <w:p>
      <w:pPr>
        <w:jc w:val="both"/>
      </w:pPr>
      <w:r>
        <w:rPr>
          <w:b/>
        </w:rPr>
        <w:t xml:space="preserve">thời đàm cũ </w:t>
      </w:r>
      <w:r>
        <w:t>Bàn luận về thời sự: mực</w:t>
      </w:r>
      <w:r>
        <w:t xml:space="preserve"> thời dàm trên báo.</w:t>
      </w:r>
    </w:p>
    <w:p>
      <w:pPr>
        <w:jc w:val="both"/>
      </w:pPr>
      <w:r>
        <w:t>thời điểm 1. Khoảng thời gian rất ngắn</w:t>
      </w:r>
      <w:r>
        <w:t xml:space="preserve"> được hạn định một cách chính xác, coi</w:t>
      </w:r>
      <w:r>
        <w:t xml:space="preserve"> như một điểm trên trục thời gian: nhật</w:t>
      </w:r>
    </w:p>
    <w:p>
      <w:pPr>
        <w:jc w:val="both"/>
      </w:pPr>
      <w:r>
        <w:t>thực sẽ xảy ra tại thời. diểm 9 giờ 12' 3.</w:t>
      </w:r>
      <w:r>
        <w:t xml:space="preserve"> Khoảng thời gian ngắn được hạn định</w:t>
      </w:r>
      <w:r>
        <w:t xml:space="preserve"> tương đối chính xác về một mặt nào đó:</w:t>
      </w:r>
      <w:r>
        <w:t xml:space="preserve"> thời điểm gay cấn nhất của trận đấu s</w:t>
      </w:r>
      <w:r>
        <w:t xml:space="preserve"> uào thời điểm cuộc thi mới bắt dầu.</w:t>
      </w:r>
    </w:p>
    <w:p>
      <w:pPr>
        <w:jc w:val="both"/>
      </w:pPr>
      <w:r>
        <w:t>thời đoạn ở. Khoảng thời gian; giai</w:t>
      </w:r>
      <w:r>
        <w:t xml:space="preserve"> đoạn.</w:t>
      </w:r>
    </w:p>
    <w:p>
      <w:pPr>
        <w:jc w:val="both"/>
      </w:pPr>
      <w:r>
        <w:rPr>
          <w:b/>
        </w:rPr>
        <w:t xml:space="preserve">thời giá </w:t>
      </w:r>
      <w:r>
        <w:t>Giá cả hàng hóa trong một</w:t>
      </w:r>
      <w:r>
        <w:t xml:space="preserve"> khoảng thời gian nhất định nào đó: £ính</w:t>
      </w:r>
      <w:r>
        <w:t xml:space="preserve"> theo thời giá khi bán s mua theo thời giá.</w:t>
      </w:r>
    </w:p>
    <w:p>
      <w:pPr>
        <w:jc w:val="both"/>
      </w:pPr>
      <w:r>
        <w:t>thời gian 1. Hình thức tổn tại cơ bản</w:t>
      </w:r>
      <w:r>
        <w:t xml:space="preserve"> của vật chất, trong đó vật chất vận động</w:t>
      </w:r>
      <w:r>
        <w:t xml:space="preserve"> và phát triển liên tục: thời gian uà không</w:t>
      </w:r>
      <w:r>
        <w:t>gian dều là uô tận.</w:t>
      </w:r>
    </w:p>
    <w:p>
      <w:pPr>
        <w:jc w:val="both"/>
      </w:pPr>
      <w:r>
        <w:rPr>
          <w:b/>
        </w:rPr>
        <w:t xml:space="preserve">thời giá </w:t>
      </w:r>
      <w:r>
        <w:rPr>
          <w:i/>
        </w:rPr>
      </w:r>
      <w:r>
        <w:t xml:space="preserve"> nhất định, xét về mặt dài ngắn, nhanh</w:t>
      </w:r>
      <w:r>
        <w:t xml:space="preserve"> chậm của nó: mất quá nhiều thời gian s</w:t>
      </w:r>
    </w:p>
    <w:p>
      <w:pPr>
        <w:jc w:val="both"/>
      </w:pPr>
      <w:r>
        <w:t>thời gian trôi nhanh. 3. Khoảng thời gian</w:t>
      </w:r>
      <w:r>
        <w:t xml:space="preserve"> trong đó diễn ra sự việc từ lúc mở đầu</w:t>
      </w:r>
      <w:r>
        <w:t xml:space="preserve"> cho đến lúc chấm dứt: trong suốt thời gian</w:t>
      </w:r>
      <w:r>
        <w:t xml:space="preserve"> xa nhau o thời gian tại ngũ.</w:t>
      </w:r>
    </w:p>
    <w:p>
      <w:pPr>
        <w:jc w:val="both"/>
      </w:pPr>
      <w:r>
        <w:rPr>
          <w:b/>
        </w:rPr>
        <w:t xml:space="preserve">thời gian biểu </w:t>
      </w:r>
      <w:r>
        <w:t>Bản kê thời gian và trình</w:t>
      </w:r>
      <w:r>
        <w:t xml:space="preserve"> tự tiến hành các công việc khác nhau theo</w:t>
      </w:r>
      <w:r>
        <w:t xml:space="preserve"> qui định (thường là trong ngày, trong</w:t>
      </w:r>
      <w:r>
        <w:t xml:space="preserve"> tuần, trong tháng, v.v.): thời gian biểu</w:t>
      </w:r>
      <w:r>
        <w:t xml:space="preserve"> của hội nghị o lập thời gian biểu hàng</w:t>
      </w:r>
      <w:r>
        <w:t xml:space="preserve"> tuần.</w:t>
      </w:r>
    </w:p>
    <w:p>
      <w:pPr>
        <w:jc w:val="both"/>
      </w:pPr>
      <w:r>
        <w:rPr>
          <w:b/>
        </w:rPr>
        <w:t xml:space="preserve">thời giờ </w:t>
      </w:r>
      <w:r>
        <w:rPr>
          <w:i/>
        </w:rPr>
        <w:t xml:space="preserve"> Xem</w:t>
      </w:r>
      <w:r>
        <w:t xml:space="preserve"> Thì giò.</w:t>
      </w:r>
    </w:p>
    <w:p>
      <w:pPr>
        <w:jc w:val="both"/>
      </w:pPr>
      <w:r>
        <w:rPr>
          <w:b/>
        </w:rPr>
        <w:t xml:space="preserve">thời hạn </w:t>
      </w:r>
      <w:r>
        <w:t>Khoảng thời gian quy định để</w:t>
      </w:r>
      <w:r>
        <w:t xml:space="preserve"> lam một công việc nào đó: công trình dã</w:t>
      </w:r>
      <w:r>
        <w:t xml:space="preserve"> hoàn thành đúng thời hạn s thời hạn sú</w:t>
      </w:r>
      <w:r>
        <w:t xml:space="preserve"> dụng thuốc.</w:t>
      </w:r>
    </w:p>
    <w:p>
      <w:pPr>
        <w:jc w:val="both"/>
      </w:pPr>
      <w:r>
        <w:rPr>
          <w:b/>
        </w:rPr>
        <w:t xml:space="preserve">thời hiệu </w:t>
      </w:r>
      <w:r>
        <w:t>Thời gian có hiệu lục của một</w:t>
      </w:r>
      <w:r>
        <w:t xml:space="preserve"> văn bản pháp luật, mót quyết định hành</w:t>
      </w:r>
      <w:r>
        <w:t xml:space="preserve"> chính, mọt bản an, một hợp đồng, v.v.</w:t>
      </w:r>
    </w:p>
    <w:p>
      <w:pPr>
        <w:jc w:val="both"/>
      </w:pPr>
      <w:r>
        <w:t>thời khắc 1. Thời gian, về mặt nói tiếp</w:t>
      </w:r>
      <w:r>
        <w:t xml:space="preserve"> nhau qua đị: tới khác trôi dị châm chạp.</w:t>
      </w:r>
      <w:r>
        <w:t>2. Thời điểm có mót y nghĩa nào đó: nử</w:t>
      </w:r>
    </w:p>
    <w:p>
      <w:pPr>
        <w:jc w:val="both"/>
      </w:pPr>
      <w:r>
        <w:rPr>
          <w:b/>
        </w:rPr>
        <w:t xml:space="preserve">thời hiệu </w:t>
      </w:r>
      <w:r>
        <w:rPr>
          <w:i/>
        </w:rPr>
      </w:r>
      <w:r>
        <w:t xml:space="preserve"> thời khác dua hé chào dời.</w:t>
      </w:r>
    </w:p>
    <w:p>
      <w:pPr>
        <w:jc w:val="both"/>
      </w:pPr>
      <w:r>
        <w:t>thời khắc biểu củ, ¡t. Thưi gian biểu.</w:t>
      </w:r>
      <w:r>
        <w:t xml:space="preserve"> nỡi khí Điều kiện thời tiết trong một</w:t>
      </w:r>
      <w:r>
        <w:t xml:space="preserve"> khoảng thời gian nào đó trong năm: bênh</w:t>
      </w:r>
      <w:r>
        <w:t xml:space="preserve"> thôi RÚU.</w:t>
      </w:r>
    </w:p>
    <w:p>
      <w:pPr>
        <w:jc w:val="both"/>
      </w:pPr>
      <w:r>
        <w:rPr>
          <w:b/>
        </w:rPr>
        <w:t xml:space="preserve">thời khóa biểu </w:t>
      </w:r>
      <w:r>
        <w:t>Hản kẻ ngày giờ học các</w:t>
      </w:r>
      <w:r>
        <w:t xml:space="preserve"> môn khác nhau trên lớp trong tuân.</w:t>
      </w:r>
    </w:p>
    <w:p>
      <w:pPr>
        <w:jc w:val="both"/>
      </w:pPr>
      <w:r>
        <w:rPr>
          <w:b/>
        </w:rPr>
        <w:t xml:space="preserve">thời kì </w:t>
      </w:r>
      <w:r>
        <w:t>Khoảng thời gian được phản chia</w:t>
      </w:r>
      <w:r>
        <w:t xml:space="preserve"> theo một sự việc hay một sự kiện nào đó:</w:t>
      </w:r>
      <w:r>
        <w:t xml:space="preserve"> thời bì kháng chiến - thời kì tập sự.</w:t>
      </w:r>
    </w:p>
    <w:p>
      <w:pPr>
        <w:jc w:val="both"/>
      </w:pPr>
      <w:r>
        <w:rPr>
          <w:b/>
        </w:rPr>
        <w:t xml:space="preserve">thời lượng </w:t>
      </w:r>
      <w:r>
        <w:rPr>
          <w:i/>
        </w:rPr>
        <w:t xml:space="preserve"> danh từ</w:t>
      </w:r>
      <w:r>
        <w:t xml:space="preserve"> Laượng thời gian dành cho</w:t>
      </w:r>
      <w:r>
        <w:t xml:space="preserve"> t động nào đó: Thời lượng phát</w:t>
      </w:r>
      <w:r>
        <w:t xml:space="preserve"> sóng là 20 giờ mỗi ngày « Thời lương một</w:t>
      </w:r>
      <w:r>
        <w:t xml:space="preserve"> khóa học là 400 tiết.</w:t>
      </w:r>
    </w:p>
    <w:p>
      <w:pPr>
        <w:jc w:val="both"/>
      </w:pPr>
      <w:r>
        <w:rPr>
          <w:b/>
        </w:rPr>
        <w:t xml:space="preserve">thời sự </w:t>
      </w:r>
      <w:r>
        <w:t>L. Toàn bộ những sự việc ít nhiều</w:t>
      </w:r>
      <w:r>
        <w:t xml:space="preserve"> quan trọng trong một lĩnh vực nào đó,</w:t>
      </w:r>
    </w:p>
    <w:p>
      <w:pPr>
        <w:jc w:val="both"/>
      </w:pPr>
      <w:r>
        <w:t>thường là xã hội - chính trị ra trong</w:t>
      </w:r>
      <w:r>
        <w:t xml:space="preserve"> khoảng thời gian gân đây nhất và đang</w:t>
      </w:r>
      <w:r>
        <w:t xml:space="preserve"> được nhiêu người quan tâm: heo đãi thời</w:t>
      </w:r>
      <w:r>
        <w:t xml:space="preserve"> sự öð bình luận thòi sự quốc tế, TL, Có</w:t>
      </w:r>
      <w:r>
        <w:t xml:space="preserve"> tính thời sự, đang được nhiều người</w:t>
      </w:r>
      <w:r>
        <w:t xml:space="preserve"> quan tâm: nản đề thời sự nóng hối nhất</w:t>
      </w:r>
      <w:r>
        <w:t xml:space="preserve"> « tĩnh thời sự của dễ tài.</w:t>
      </w:r>
    </w:p>
    <w:p>
      <w:pPr>
        <w:jc w:val="both"/>
      </w:pPr>
      <w:r>
        <w:rPr>
          <w:b/>
        </w:rPr>
        <w:t xml:space="preserve">thời thế </w:t>
      </w:r>
      <w:r>
        <w:t>Tình thể, hoàn cảnh chung của</w:t>
      </w:r>
      <w:r>
        <w:t xml:space="preserve"> xã hội trong một thời kì: thời thế đã đối</w:t>
      </w:r>
      <w:r>
        <w:t xml:space="preserve"> thay rồi s thời thể tạo anh hùng, chứ anh</w:t>
      </w:r>
      <w:r>
        <w:t xml:space="preserve"> hùng không tạo nên thời thê.</w:t>
      </w:r>
    </w:p>
    <w:p>
      <w:pPr>
        <w:jc w:val="both"/>
      </w:pPr>
      <w:r>
        <w:t>thời thượng (Kiểu sinh hoạt) được số</w:t>
      </w:r>
      <w:r>
        <w:t xml:space="preserve"> đông trong một thời gian nào đó: chạy</w:t>
      </w:r>
      <w:r>
        <w:t xml:space="preserve"> theo thời thương › ăn mặc có tính chất</w:t>
      </w:r>
      <w:r>
        <w:t xml:space="preserve"> thời thương.</w:t>
      </w:r>
    </w:p>
    <w:p>
      <w:pPr>
        <w:jc w:val="both"/>
      </w:pPr>
      <w:r>
        <w:rPr>
          <w:b/>
        </w:rPr>
        <w:t xml:space="preserve">thời tiết </w:t>
      </w:r>
      <w:r>
        <w:t>Trạng thái của khí quyển tại</w:t>
      </w:r>
      <w:r>
        <w:t xml:space="preserve"> một nơi vào một lúc nào đó: thời tiết ấm</w:t>
      </w:r>
      <w:r>
        <w:t xml:space="preserve"> ap s dòng đánh như bà chua thời tiết ó</w:t>
      </w:r>
      <w:r>
        <w:t xml:space="preserve"> dự bao thời tiết.</w:t>
      </w:r>
    </w:p>
    <w:p>
      <w:pPr>
        <w:jc w:val="both"/>
      </w:pPr>
      <w:r>
        <w:rPr>
          <w:b/>
        </w:rPr>
        <w:t xml:space="preserve">thời trang </w:t>
      </w:r>
      <w:r>
        <w:t>Cách ăn mặc, trang điểm phổ</w:t>
      </w:r>
      <w:r>
        <w:t xml:space="preserve"> biến trong xã hội tại mót thời điểm nào</w:t>
      </w:r>
      <w:r>
        <w:t xml:space="preserve"> đó: an mặc hợp thời trang - biếu diễn</w:t>
      </w:r>
      <w:r>
        <w:t xml:space="preserve"> thời trang.</w:t>
      </w:r>
    </w:p>
    <w:p>
      <w:pPr>
        <w:jc w:val="both"/>
      </w:pPr>
      <w:r>
        <w:rPr>
          <w:b/>
        </w:rPr>
        <w:t xml:space="preserve">thời vận </w:t>
      </w:r>
      <w:r>
        <w:t>Văn may rủi tại mót thời điểm</w:t>
      </w:r>
      <w:r>
        <w:t xml:space="preserve"> nho đó: thời pận đen đủi - chưa gạp thơi</w:t>
      </w:r>
      <w:r>
        <w:t xml:space="preserve"> tắn (gặp vận may!.</w:t>
      </w:r>
    </w:p>
    <w:p>
      <w:pPr>
        <w:jc w:val="both"/>
      </w:pPr>
      <w:r>
        <w:rPr>
          <w:b/>
        </w:rPr>
        <w:t xml:space="preserve">thời vụ </w:t>
      </w:r>
      <w:r>
        <w:t>Thời gian thích hợp nhất trong</w:t>
      </w:r>
      <w:r>
        <w:t xml:space="preserve"> năm để tiến hanh mót hoat đông sản xuất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trong nông, lắm, ngự nghiệp nào đó: bơi</w:t>
      </w:r>
      <w:r>
        <w:t xml:space="preserve"> Cụ gieo trông - cây đườợ? thời tụ « thời</w:t>
      </w:r>
      <w:r>
        <w:t xml:space="preserve"> tụ danh bại.</w:t>
      </w:r>
    </w:p>
    <w:p>
      <w:pPr>
        <w:jc w:val="both"/>
      </w:pPr>
      <w:r>
        <w:rPr>
          <w:b/>
        </w:rPr>
        <w:t xml:space="preserve">thơm, đŒ., ph; </w:t>
      </w:r>
      <w:r>
        <w:t>Dưa.</w:t>
      </w:r>
    </w:p>
    <w:p>
      <w:pPr>
        <w:jc w:val="both"/>
      </w:pPr>
      <w:r>
        <w:t>ìơm,; 0£, hủ, liên thỏi về trẻ em):</w:t>
      </w:r>
      <w:r>
        <w:t xml:space="preserve"> thơm tảo mũ Bè : còn thơm mộ dị nao,</w:t>
      </w:r>
      <w:r>
        <w:t>chơm, tứ.</w:t>
      </w:r>
    </w:p>
    <w:p>
      <w:pPr>
        <w:jc w:val="both"/>
      </w:pPr>
      <w:r>
        <w:rPr>
          <w:b/>
        </w:rPr>
      </w:r>
      <w:r>
        <w:t xml:space="preserve"> 1. (Mùi! để chu như hương</w:t>
      </w:r>
      <w:r>
        <w:t xml:space="preserve"> của hoa, khiến thích ngửi; trải với (hôi:</w:t>
      </w:r>
      <w:r>
        <w:t xml:space="preserve"> hóa thơm s thân thuộc trà thơm mùi seh</w:t>
      </w:r>
      <w:r>
        <w:t>mới nở.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nhãc tới, ca ngợi: điêng thơm muốn thuở.</w:t>
      </w:r>
    </w:p>
    <w:p>
      <w:pPr>
        <w:jc w:val="both"/>
      </w:pPr>
      <w:r>
        <w:rPr>
          <w:b/>
        </w:rPr>
        <w:t xml:space="preserve">thơm tav_ </w:t>
      </w:r>
      <w:r>
        <w:t>Được hưởng một phần vinh dự</w:t>
      </w:r>
      <w:r>
        <w:t xml:space="preserve"> của ngươi kháe đo có quan hệ thân thuộc:</w:t>
      </w:r>
      <w:r>
        <w:t xml:space="preserve"> họ hàng có người đỗ dạt thì mình cũng</w:t>
      </w:r>
      <w:r>
        <w:t xml:space="preserve"> được thơm lây.</w:t>
      </w:r>
    </w:p>
    <w:p>
      <w:pPr>
        <w:jc w:val="both"/>
      </w:pPr>
      <w:r>
        <w:t>ng (Mùi thơm) tỏa ra mạnh và</w:t>
      </w:r>
      <w:r>
        <w:t xml:space="preserve"> thơm lừng hương bưởi.</w:t>
      </w:r>
    </w:p>
    <w:p>
      <w:pPr>
        <w:jc w:val="both"/>
      </w:pPr>
      <w:r>
        <w:t>thơm lựng tMui thơm) đậm đà, kích</w:t>
      </w:r>
      <w:r>
        <w:t xml:space="preserve"> đồng mạnh thính giae, nhưng dễ chịu:</w:t>
      </w:r>
      <w:r>
        <w:t xml:space="preserve"> quả thị thơm lụng = thơm lưng mùi xao</w:t>
      </w:r>
      <w:r>
        <w:t xml:space="preserve"> nău.</w:t>
      </w:r>
    </w:p>
    <w:p>
      <w:pPr>
        <w:jc w:val="both"/>
      </w:pPr>
      <w:r>
        <w:t>thơm ngát tMùi thơm) dễ chịu lan tòa</w:t>
      </w:r>
      <w:r>
        <w:t xml:space="preserve"> ra xa: hương sen thơm ngất - thơm ngất</w:t>
      </w:r>
      <w:r>
        <w:t xml:space="preserve"> mùi trâm.</w:t>
      </w:r>
    </w:p>
    <w:p>
      <w:pPr>
        <w:jc w:val="both"/>
      </w:pPr>
      <w:r>
        <w:t>thơm nức tMùi thơm) bóc lên mạnh và</w:t>
      </w:r>
      <w:r>
        <w:t xml:space="preserve"> lan tòa rộng: hương: họa thơm núc.</w:t>
      </w:r>
    </w:p>
    <w:p>
      <w:pPr>
        <w:jc w:val="both"/>
      </w:pPr>
      <w:r>
        <w:t>thơm tMùi thơm) bốc lên mạnh và</w:t>
      </w:r>
      <w:r>
        <w:t xml:space="preserve"> giau sức lôi cuôn: mùi gia tỉ thơm phức</w:t>
      </w:r>
      <w:r>
        <w:t xml:space="preserve"> 5 hành mờ phi thơm phúc. / Láy: thơm</w:t>
      </w:r>
      <w:r>
        <w:t xml:space="preserve"> phưng phức (hàm ý nhân mạnh).</w:t>
      </w:r>
    </w:p>
    <w:p>
      <w:pPr>
        <w:jc w:val="both"/>
      </w:pPr>
      <w:r>
        <w:rPr>
          <w:b/>
        </w:rPr>
        <w:t xml:space="preserve">thơm phung phúc </w:t>
      </w:r>
      <w:r>
        <w:rPr>
          <w:i/>
        </w:rPr>
        <w:t xml:space="preserve"> Xem</w:t>
      </w:r>
      <w:r>
        <w:t xml:space="preserve"> Thơn phúc.</w:t>
      </w:r>
    </w:p>
    <w:p>
      <w:pPr>
        <w:jc w:val="both"/>
      </w:pPr>
      <w:r>
        <w:rPr>
          <w:b/>
        </w:rPr>
        <w:t xml:space="preserve">them thảo </w:t>
      </w:r>
      <w:r>
        <w:t>Lúc nào cũng sẵn long đem</w:t>
      </w:r>
      <w:r>
        <w:t xml:space="preserve"> của mình chia sẻ cho người khác: đđm</w:t>
      </w:r>
      <w:r>
        <w:t xml:space="preserve"> lòng thơm thảo của bà còn lạng giềng,</w:t>
      </w:r>
    </w:p>
    <w:p>
      <w:pPr>
        <w:jc w:val="both"/>
      </w:pPr>
      <w:r>
        <w:rPr>
          <w:b/>
        </w:rPr>
        <w:t xml:space="preserve">thơm the </w:t>
      </w:r>
      <w:r>
        <w:t>Thơm, gây cảm giác dẻ chịu,</w:t>
      </w:r>
      <w:r>
        <w:t xml:space="preserve"> nói chung: áo quần mới giát, sạch sẽ, thorn</w:t>
      </w:r>
      <w:r>
        <w:t xml:space="preserve"> tho.</w:t>
      </w:r>
    </w:p>
    <w:p>
      <w:pPr>
        <w:jc w:val="both"/>
      </w:pPr>
      <w:r>
        <w:t>thơn thét (Nói cười! tử tế, ngọt ngào</w:t>
      </w:r>
      <w:r>
        <w:t xml:space="preserve"> ngoài mặt, nhưng không thật lòng: Afiêng</w:t>
      </w:r>
      <w:r>
        <w:t xml:space="preserve"> thơn thớt, dạ ớt ngâm (tng.) s Bè ngoài</w:t>
      </w:r>
      <w:r>
        <w:t xml:space="preserve"> thơn thớt nói cười, AIa trong nham hiểm</w:t>
      </w:r>
      <w:r>
        <w:t xml:space="preserve"> giết người không dao CTruyện Riều!.</w:t>
      </w:r>
    </w:p>
    <w:p>
      <w:pPr>
        <w:jc w:val="both"/>
      </w:pPr>
      <w:r>
        <w:rPr>
          <w:b/>
        </w:rPr>
        <w:t xml:space="preserve">thécr </w:t>
      </w:r>
      <w:r>
        <w:t>Sơn Giống cá nước ngọt sống ‹ ở</w:t>
      </w:r>
      <w:r>
        <w:t xml:space="preserve"> tầng đáy, thân dẹp như lá cây, miệng v</w:t>
      </w:r>
      <w:r>
        <w:t xml:space="preserve"> mặt lệch phía trên: Lươn ngắn tai chế</w:t>
      </w:r>
      <w:r>
        <w:t xml:space="preserve"> chạch dại, Thơn bơn méo nưêng chế trai</w:t>
      </w:r>
      <w:r>
        <w:t xml:space="preserve"> lệch môm (củ.!.</w:t>
      </w:r>
    </w:p>
    <w:p>
      <w:pPr>
        <w:jc w:val="both"/>
      </w:pPr>
      <w:r>
        <w:t>thét đi. 1. Thư đó dùng bàng gỗ r</w:t>
      </w:r>
      <w:r>
        <w:t xml:space="preserve"> mặt phẳng, rộng, để kê đồ án lên r</w:t>
      </w:r>
      <w:r>
        <w:t xml:space="preserve"> thai.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à chất,</w:t>
      </w:r>
      <w:r>
        <w:t xml:space="preserve"> "hớt chẳng tạnh tạo ruồi chăng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đậu (Nguyễn Bỉnh Khiêm!) s trợ như mạt</w:t>
      </w:r>
      <w:r>
        <w:t xml:space="preserve"> thớt s đâu chày đít thót › Cá nằm trên</w:t>
      </w:r>
    </w:p>
    <w:p>
      <w:pPr>
        <w:jc w:val="both"/>
      </w:pPr>
      <w:r>
        <w:rPr>
          <w:b/>
        </w:rPr>
        <w:t>thớt (</w:t>
      </w:r>
      <w:r>
        <w:rPr>
          <w:i/>
        </w:rPr>
        <w:t xml:space="preserve"> tục ngữ</w:t>
      </w:r>
      <w:r>
        <w:t>). 3. Từ dùng để chỉ từng đơn</w:t>
      </w:r>
      <w:r>
        <w:t xml:space="preserve"> vị những vật hình tảng hay hình khối có</w:t>
      </w:r>
      <w:r>
        <w:t xml:space="preserve"> bề mặt phẳng rộng: thớt cối xay s tung</w:t>
      </w:r>
      <w:r>
        <w:t xml:space="preserve"> hàng trăm thớt uoi uào trận.</w:t>
      </w:r>
    </w:p>
    <w:p>
      <w:pPr>
        <w:jc w:val="both"/>
      </w:pPr>
      <w:r>
        <w:rPr>
          <w:b/>
        </w:rPr>
        <w:t xml:space="preserve">thuy </w:t>
      </w:r>
      <w:r>
        <w:rPr>
          <w:i/>
        </w:rPr>
        <w:t xml:space="preserve"> danh từ</w:t>
      </w:r>
      <w:r>
        <w:t>, khng., ¡d. Cá thu, nói tắt: Chim,</w:t>
      </w:r>
    </w:p>
    <w:p>
      <w:pPr>
        <w:jc w:val="both"/>
      </w:pPr>
      <w:r>
        <w:rPr>
          <w:b/>
        </w:rPr>
        <w:t>thu, nụ, đé 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rPr>
          <w:b/>
        </w:rPr>
        <w:t xml:space="preserve">thu; </w:t>
      </w:r>
      <w:r>
        <w:rPr>
          <w:i/>
        </w:rPr>
        <w:t xml:space="preserve"> động từ</w:t>
      </w:r>
      <w:r>
        <w:t xml:space="preserve"> 1. Mùa chuyển tiếp từ hè sang</w:t>
      </w:r>
      <w:r>
        <w:t xml:space="preserve"> đông, thời tiết dịu mát dần: thu qua đông</w:t>
      </w:r>
      <w:r>
        <w:t xml:space="preserve"> tới o ánh nắng thu e Gió thổi mùa thu</w:t>
      </w:r>
      <w:r>
        <w:t>hương cốm (Nguyễn Đình Thì).</w:t>
      </w:r>
    </w:p>
    <w:p>
      <w:pPr>
        <w:jc w:val="both"/>
      </w:pPr>
      <w:r>
        <w:rPr>
          <w:b/>
        </w:rPr>
        <w:t xml:space="preserve">thu; </w:t>
      </w:r>
      <w:r>
        <w:rPr>
          <w:i/>
        </w:rPr>
        <w:t xml:space="preserve"> tục ngữ danh từ tục ngữ động từ</w:t>
      </w:r>
      <w:r>
        <w:t xml:space="preserve"> Năm, dùng để tính thời gian mà con người</w:t>
      </w:r>
      <w:r>
        <w:t xml:space="preserve"> đã thấy trôi qua: đã mấy thu qua s yên</w:t>
      </w:r>
      <w:r>
        <w:t xml:space="preserve"> giấc nghìn thu.</w:t>
      </w:r>
    </w:p>
    <w:p>
      <w:pPr>
        <w:jc w:val="both"/>
      </w:pPr>
      <w:r>
        <w:t>thu; u. 1. Nhận, lấy: (hu thuế s tăng</w:t>
      </w:r>
    </w:p>
    <w:p>
      <w:pPr>
        <w:jc w:val="both"/>
      </w:pPr>
      <w:r>
        <w:t>thu giảm chỉ. 9. Tập trung từ nhiều nơi</w:t>
      </w:r>
      <w:r>
        <w:t xml:space="preserve"> vào một chỗ: thu rơm rạ lại thành đống.</w:t>
      </w:r>
      <w:r>
        <w:t>3. Đạt được, có được kết quả nào đó sa</w:t>
      </w:r>
    </w:p>
    <w:p>
      <w:pPr>
        <w:jc w:val="both"/>
      </w:pPr>
      <w:r>
        <w:rPr>
          <w:b/>
        </w:rPr>
        <w:t xml:space="preserve">thu; </w:t>
      </w:r>
      <w:r>
        <w:rPr>
          <w:i/>
        </w:rPr>
        <w:t xml:space="preserve"> tục ngữ danh từ tục ngữ động từ</w:t>
      </w:r>
      <w:r>
        <w:t xml:space="preserve"> một quá trình hoạt động: trường ta đã</w:t>
      </w:r>
      <w:r>
        <w:t xml:space="preserve"> thu dược nhiều kết quả trong năm qua.</w:t>
      </w:r>
      <w:r>
        <w:t>4. Ghi lại âm thanh, hình ảnh bằng máy</w:t>
      </w:r>
    </w:p>
    <w:p>
      <w:pPr>
        <w:jc w:val="both"/>
      </w:pPr>
      <w:r>
        <w:rPr>
          <w:b/>
        </w:rPr>
        <w:t xml:space="preserve">thu; </w:t>
      </w:r>
      <w:r>
        <w:rPr>
          <w:i/>
        </w:rPr>
        <w:t xml:space="preserve"> tục ngữ danh từ tục ngữ động từ</w:t>
      </w:r>
    </w:p>
    <w:p>
      <w:pPr>
        <w:jc w:val="both"/>
      </w:pPr>
      <w:r>
        <w:t>thu hình s thu thanh. 5. Làm cho kích</w:t>
      </w:r>
      <w:r>
        <w:t xml:space="preserve"> thước nhỏ lại, gọn lại: thu nhỏ bức ảnh</w:t>
      </w:r>
      <w:r>
        <w:t xml:space="preserve"> mới chụp.</w:t>
      </w:r>
    </w:p>
    <w:p>
      <w:pPr>
        <w:jc w:val="both"/>
      </w:pPr>
      <w:r>
        <w:t>thu ba củ, ðochø. Sóng nước mùa thu;</w:t>
      </w:r>
      <w:r>
        <w:t xml:space="preserve"> dùng để chỉ đôi mắt sáng long lanh của</w:t>
      </w:r>
      <w:r>
        <w:t xml:space="preserve"> người con gái đẹp: Khóe thu ba gơn sóng</w:t>
      </w:r>
      <w:r>
        <w:t xml:space="preserve"> khuynh thành (Cung oán ngâm khúc).</w:t>
      </w:r>
    </w:p>
    <w:p>
      <w:pPr>
        <w:jc w:val="both"/>
      </w:pPr>
      <w:r>
        <w:rPr>
          <w:b/>
        </w:rPr>
        <w:t xml:space="preserve">thu chỉ </w:t>
      </w:r>
      <w:r>
        <w:t>Thu và chỉ các khoản, nói chung:</w:t>
      </w:r>
      <w:r>
        <w:t xml:space="preserve"> cân dối thu chỉ s bê khai các khoản thu</w:t>
      </w:r>
      <w:r>
        <w:t xml:space="preserve"> chỉ.</w:t>
      </w:r>
    </w:p>
    <w:p>
      <w:pPr>
        <w:jc w:val="both"/>
      </w:pPr>
      <w:r>
        <w:rPr>
          <w:b/>
        </w:rPr>
        <w:t xml:space="preserve">thu dọn </w:t>
      </w:r>
      <w:r>
        <w:t>Sắp xếp lại cho gọn gàng, cho</w:t>
      </w:r>
      <w:r>
        <w:t xml:space="preserve"> khỏi bừa bộn: thu dọn nhà của ›s thu dọn</w:t>
      </w:r>
      <w:r>
        <w:t xml:space="preserve"> dụng cụ cất uào kho.</w:t>
      </w:r>
    </w:p>
    <w:p>
      <w:pPr>
        <w:jc w:val="both"/>
      </w:pPr>
      <w:r>
        <w:rPr>
          <w:b/>
        </w:rPr>
        <w:t xml:space="preserve">thu dung </w:t>
      </w:r>
      <w:r>
        <w:t>Đón nhận và cho ở: (rạn thu</w:t>
      </w:r>
      <w:r>
        <w:t xml:space="preserve"> dung thương bình.</w:t>
      </w:r>
    </w:p>
    <w:p>
      <w:pPr>
        <w:jc w:val="both"/>
      </w:pPr>
      <w:r>
        <w:rPr>
          <w:b/>
        </w:rPr>
        <w:t xml:space="preserve">thu dụng </w:t>
      </w:r>
      <w:r>
        <w:t>Nhận người về và sử dụng:</w:t>
      </w:r>
      <w:r>
        <w:t xml:space="preserve"> thu dụng nhân tài.</w:t>
      </w:r>
    </w:p>
    <w:p>
      <w:pPr>
        <w:jc w:val="both"/>
      </w:pPr>
      <w:r>
        <w:t>thu gom ut. Thu thập từng ít một từ</w:t>
      </w:r>
      <w:r>
        <w:t xml:space="preserve"> nhiều nơi để tập trung lại nhằm một mục</w:t>
      </w:r>
      <w:r>
        <w:t xml:space="preserve"> đích nào đó: thu gom hàng để cung cấp</w:t>
      </w:r>
      <w:r>
        <w:t xml:space="preserve"> cho khu công nghiệp so thu gom người</w:t>
      </w:r>
      <w:r>
        <w:t xml:space="preserve"> nghiệm uào trại cai nghiện.</w:t>
      </w:r>
    </w:p>
    <w:p>
      <w:pPr>
        <w:jc w:val="both"/>
      </w:pPr>
      <w:r>
        <w:rPr>
          <w:b/>
        </w:rPr>
        <w:t xml:space="preserve">thu hẹp </w:t>
      </w:r>
      <w:r>
        <w:t>Làm cho kích thước hẹp lại hoặc</w:t>
      </w:r>
      <w:r>
        <w:t xml:space="preserve"> hạn chế lại trong một phạm vi hẹp hơn:</w:t>
      </w:r>
      <w:r>
        <w:t xml:space="preserve"> thu hẹp diện tích đất hoang s phạm ui</w:t>
      </w:r>
      <w:r>
        <w:t xml:space="preserve"> hoat đông đã thu hẹp dần.</w:t>
      </w:r>
    </w:p>
    <w:p>
      <w:pPr>
        <w:jc w:val="both"/>
      </w:pPr>
      <w:r>
        <w:t>thu hình, Thu nhỏ thân mình lại, làm</w:t>
      </w:r>
      <w:r>
        <w:t xml:space="preserve"> cho khó nhận thấy hơn: chú mèo ngôi thu</w:t>
      </w:r>
      <w:r>
        <w:t xml:space="preserve"> hình rình chuột.</w:t>
      </w:r>
    </w:p>
    <w:p>
      <w:pPr>
        <w:jc w:val="both"/>
      </w:pPr>
      <w:r>
        <w:rPr>
          <w:b/>
        </w:rPr>
        <w:t xml:space="preserve">thu hình; </w:t>
      </w:r>
      <w:r>
        <w:rPr>
          <w:i/>
        </w:rPr>
        <w:t xml:space="preserve"> Xem</w:t>
      </w:r>
      <w:r>
        <w:t xml:space="preserve"> Máy thu hình.</w:t>
      </w:r>
    </w:p>
    <w:p>
      <w:pPr>
        <w:jc w:val="both"/>
      </w:pPr>
      <w:r>
        <w:rPr>
          <w:b/>
        </w:rPr>
        <w:t xml:space="preserve">thu hoạch </w:t>
      </w:r>
      <w:r>
        <w:t>I. 1. Thu về những sản phẩm</w:t>
      </w:r>
      <w:r>
        <w:t xml:space="preserve"> nông nghiệp do mình làm ra: t hoạch</w:t>
      </w:r>
      <w:r>
        <w:t>mùa màng o mùa thu hoạch ngô.</w:t>
      </w:r>
    </w:p>
    <w:p>
      <w:pPr>
        <w:jc w:val="both"/>
      </w:pPr>
      <w:r>
        <w:rPr>
          <w:b/>
        </w:rPr>
        <w:t xml:space="preserve">thu hoạch </w:t>
      </w:r>
      <w:r>
        <w:rPr>
          <w:i/>
        </w:rPr>
      </w:r>
      <w:r>
        <w:t xml:space="preserve"> nhận kiến thúc do kết quả do quá trình</w:t>
      </w:r>
      <w:r>
        <w:t xml:space="preserve"> học tập mang lại: thu hoạch được nhiều</w:t>
      </w:r>
      <w:r>
        <w:t xml:space="preserve"> qua chuyến di thực tế s thu hoạch qua</w:t>
      </w:r>
      <w:r>
        <w:t>sách báo.</w:t>
      </w:r>
    </w:p>
    <w:p>
      <w:pPr>
        <w:jc w:val="both"/>
      </w:pPr>
      <w:r>
        <w:rPr>
          <w:b/>
        </w:rPr>
        <w:t xml:space="preserve">thu hoạch </w:t>
      </w:r>
      <w:r>
        <w:t xml:space="preserve"> II. ¡d. Tổng thể nói chung</w:t>
      </w:r>
      <w:r>
        <w:t xml:space="preserve"> những sản phẩm thu hoạch được trong</w:t>
      </w:r>
      <w:r>
        <w:t xml:space="preserve"> sản xuất nông nghiệp: trông thêm cây ăn</w:t>
      </w:r>
      <w:r>
        <w:t>quả để tăng thu hoạch.</w:t>
      </w:r>
    </w:p>
    <w:p>
      <w:pPr>
        <w:jc w:val="both"/>
      </w:pPr>
      <w:r>
        <w:rPr>
          <w:b/>
        </w:rPr>
        <w:t xml:space="preserve">thu hoạch </w:t>
      </w:r>
      <w:r>
        <w:rPr>
          <w:i/>
        </w:rPr>
      </w:r>
      <w:r>
        <w:t xml:space="preserve"> được sau quá trình học tập: oiết tu hoạch</w:t>
      </w:r>
      <w:r>
        <w:t xml:space="preserve"> của đọt thực tập se báo cáo thu hoạch.</w:t>
      </w:r>
    </w:p>
    <w:p>
      <w:pPr>
        <w:jc w:val="both"/>
      </w:pPr>
      <w:r>
        <w:rPr>
          <w:b/>
        </w:rPr>
        <w:t xml:space="preserve">thu hồi </w:t>
      </w:r>
      <w:r>
        <w:t>Lấy lại cái trước đó đã đưa ra,</w:t>
      </w:r>
      <w:r>
        <w:t xml:space="preserve"> đã cấp phát ra hoặc bị mất vào tay kẻ</w:t>
      </w:r>
      <w:r>
        <w:t xml:space="preserve"> khác: thu hồi uốn e thu hôi giấy phép kinh</w:t>
      </w:r>
      <w:r>
        <w:t xml:space="preserve"> doanh o thu hồi tài sản bị thất lạc.</w:t>
      </w:r>
    </w:p>
    <w:p>
      <w:pPr>
        <w:jc w:val="both"/>
      </w:pPr>
      <w:r>
        <w:rPr>
          <w:b/>
        </w:rPr>
        <w:t xml:space="preserve">thu hút </w:t>
      </w:r>
      <w:r>
        <w:t>Lôi cuốn mọi sự chú ý vào: bô</w:t>
      </w:r>
      <w:r>
        <w:t xml:space="preserve"> phim thu hút khán giả từ đâu đến cuối</w:t>
      </w:r>
      <w:r>
        <w:t xml:space="preserve"> ø thu hút được đông đảo quân chúng tham</w:t>
      </w:r>
    </w:p>
    <w:p>
      <w:pPr>
        <w:jc w:val="both"/>
      </w:pPr>
      <w:r>
        <w:t>gia.</w:t>
      </w:r>
    </w:p>
    <w:p>
      <w:pPr>
        <w:jc w:val="both"/>
      </w:pPr>
      <w:r>
        <w:t>thu không (Tiếng trống, chiêng) báo</w:t>
      </w:r>
      <w:r>
        <w:t xml:space="preserve"> hiệu đóng cửa thành lúc gần tối, thời xưa:</w:t>
      </w:r>
      <w:r>
        <w:t xml:space="preserve"> Mặt trời gác núi, chiêng đà thu không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thu lôi </w:t>
      </w:r>
      <w:r>
        <w:t>Thứ thiết bị gồm một thanh kim</w:t>
      </w:r>
      <w:r>
        <w:t xml:space="preserve"> loại nhọn đặt ở trên cao, nối với đất bằng</w:t>
      </w:r>
      <w:r>
        <w:t xml:space="preserve"> dây dẫn, giúp bảo vệ công trình kiến trúc</w:t>
      </w:r>
      <w:r>
        <w:t xml:space="preserve"> khỏi bị sét đánh: cột thu lôi.</w:t>
      </w:r>
    </w:p>
    <w:p>
      <w:pPr>
        <w:jc w:val="both"/>
      </w:pPr>
      <w:r>
        <w:t>thu lu shng. Tổ hợp gợi tả dáng thu tròn</w:t>
      </w:r>
      <w:r>
        <w:t xml:space="preserve"> lại thật nhỏ, gọn: ngồi thu lu trong góc</w:t>
      </w:r>
      <w:r>
        <w:t xml:space="preserve"> phòng se cuộn tròn thu lu lại một cục.</w:t>
      </w:r>
    </w:p>
    <w:p>
      <w:pPr>
        <w:jc w:val="both"/>
      </w:pPr>
      <w:r>
        <w:t>thu lượm 1. Lượm lặt, gom góp lại: thu</w:t>
      </w:r>
      <w:r>
        <w:t>lượm sắt uụn.</w:t>
      </w:r>
    </w:p>
    <w:p>
      <w:pPr>
        <w:jc w:val="both"/>
      </w:pPr>
      <w:r>
        <w:rPr>
          <w:b/>
        </w:rPr>
        <w:t xml:space="preserve">thu lôi </w:t>
      </w:r>
      <w:r>
        <w:rPr>
          <w:i/>
        </w:rPr>
      </w:r>
      <w:r>
        <w:t xml:space="preserve"> trong thiên nhiên lại làm nguồn sống, như</w:t>
      </w:r>
      <w:r>
        <w:t xml:space="preserve"> hái lượm, săn bắt, đánh cá, v.v.: sống bằng</w:t>
      </w:r>
      <w:r>
        <w:t xml:space="preserve"> sản bắn, thu lượm.</w:t>
      </w:r>
    </w:p>
    <w:p>
      <w:pPr>
        <w:jc w:val="both"/>
      </w:pPr>
      <w:r>
        <w:t>thu mua (Một tổ chức kinh tế nhất định)</w:t>
      </w:r>
      <w:r>
        <w:t xml:space="preserve"> mua theo hình thức thu gom cái mua được</w:t>
      </w:r>
      <w:r>
        <w:t xml:space="preserve"> thành một lượng lớn: (bu mua lương</w:t>
      </w:r>
      <w:r>
        <w:t xml:space="preserve"> thực s thu mua phế liệu.</w:t>
      </w:r>
    </w:p>
    <w:p>
      <w:pPr>
        <w:jc w:val="both"/>
      </w:pPr>
      <w:r>
        <w:rPr>
          <w:b/>
        </w:rPr>
        <w:t xml:space="preserve">thu nạp </w:t>
      </w:r>
      <w:r>
        <w:t>Thu nhận vào, thường là trong</w:t>
      </w:r>
      <w:r>
        <w:t xml:space="preserve"> một tổ chức: £hu nạp hội uiên mới o thu</w:t>
      </w:r>
      <w:r>
        <w:t xml:space="preserve"> nạp nhân tài.</w:t>
      </w:r>
    </w:p>
    <w:p>
      <w:pPr>
        <w:jc w:val="both"/>
      </w:pPr>
      <w:r>
        <w:rPr>
          <w:b/>
        </w:rPr>
        <w:t xml:space="preserve">thu ngân </w:t>
      </w:r>
      <w:r>
        <w:t>L. z/. Thu tiền (cho một đơn</w:t>
      </w:r>
      <w:r>
        <w:t xml:space="preserve"> vị kinh doanh, cơ quan, tổ chức nào đó).</w:t>
      </w:r>
      <w:r>
        <w:t>II. đ/. Nhân viên thu ngân, nói tắt: cứ</w:t>
      </w:r>
    </w:p>
    <w:p>
      <w:pPr>
        <w:jc w:val="both"/>
      </w:pPr>
      <w:r>
        <w:rPr>
          <w:b/>
        </w:rPr>
        <w:t xml:space="preserve">thu ngân </w:t>
      </w:r>
      <w:r>
        <w:t>c</w:t>
      </w:r>
      <w:r>
        <w:t xml:space="preserve"> thu ngân dang thực tập trên máy tính</w:t>
      </w:r>
      <w:r>
        <w:t xml:space="preserve"> tiền.</w:t>
      </w:r>
    </w:p>
    <w:p>
      <w:pPr>
        <w:jc w:val="both"/>
      </w:pPr>
      <w:r>
        <w:rPr>
          <w:b/>
        </w:rPr>
        <w:t xml:space="preserve">thu nhặt </w:t>
      </w:r>
      <w:r>
        <w:t>Nhặt nhạnh, gom góp lại: th</w:t>
      </w:r>
      <w:r>
        <w:t xml:space="preserve"> nhật sắt uụn e thu nhặt phế liệu.</w:t>
      </w:r>
    </w:p>
    <w:p>
      <w:pPr>
        <w:jc w:val="both"/>
      </w:pPr>
      <w:r>
        <w:t>thu nhận 1. Nhận vào từ nhiều nguồn</w:t>
      </w:r>
      <w:r>
        <w:t xml:space="preserve"> khác nhau: £hw nhận học sinh mới e thu</w:t>
      </w:r>
      <w:r>
        <w:t>nhận người tài từ mọi nguôn.</w:t>
      </w:r>
    </w:p>
    <w:p>
      <w:pPr>
        <w:jc w:val="both"/>
      </w:pPr>
      <w:r>
        <w:rPr>
          <w:b/>
        </w:rPr>
        <w:t xml:space="preserve">thu nhặt </w:t>
      </w:r>
      <w:r>
        <w:rPr>
          <w:i/>
        </w:rPr>
      </w:r>
      <w:r>
        <w:t xml:space="preserve"> biết bằng giác quan: có £hể thu nhận được</w:t>
      </w:r>
      <w:r>
        <w:t xml:space="preserve"> những âm thanh mà tai người không nghe</w:t>
      </w:r>
      <w:r>
        <w:t xml:space="preserve"> thấy.</w:t>
      </w:r>
    </w:p>
    <w:p>
      <w:pPr>
        <w:jc w:val="both"/>
      </w:pPr>
      <w:r>
        <w:rPr>
          <w:b/>
        </w:rPr>
        <w:t xml:space="preserve">thu nhập </w:t>
      </w:r>
      <w:r>
        <w:t>I. Nhận được tiền bạc, của cải</w:t>
      </w:r>
      <w:r>
        <w:t xml:space="preserve"> vật chất từ một hoạt động nào đó: làm</w:t>
      </w:r>
      <w:r>
        <w:t xml:space="preserve"> nhiều thì thu nhập nhiều e thu nhập ngày</w:t>
      </w:r>
      <w:r>
        <w:t>càng tăng.</w:t>
      </w:r>
    </w:p>
    <w:p>
      <w:pPr>
        <w:jc w:val="both"/>
      </w:pPr>
      <w:r>
        <w:rPr>
          <w:b/>
        </w:rPr>
        <w:t xml:space="preserve">thu nhập </w:t>
      </w:r>
      <w:r>
        <w:t xml:space="preserve"> II. Các khoản thu nhập được</w:t>
      </w:r>
      <w:r>
        <w:t xml:space="preserve"> trong một khoảng thời gian nhất định</w:t>
      </w:r>
      <w:r>
        <w:t xml:space="preserve"> (thường là một năm): (đng thu nhập o</w:t>
      </w:r>
      <w:r>
        <w:t xml:space="preserve"> thu nhập bình quân hàng tháng.</w:t>
      </w:r>
    </w:p>
    <w:p>
      <w:pPr>
        <w:jc w:val="both"/>
      </w:pPr>
      <w:r>
        <w:rPr>
          <w:b/>
        </w:rPr>
        <w:t xml:space="preserve">thu nhập quốc dân </w:t>
      </w:r>
      <w:r>
        <w:t>Phần giá trị mới</w:t>
      </w:r>
      <w:r>
        <w:t xml:space="preserve"> sáng tạo ra trong khu vực sản xuất vật</w:t>
      </w:r>
      <w:r>
        <w:t xml:space="preserve"> chất của một nước trong một thời gian</w:t>
      </w:r>
      <w:r>
        <w:t xml:space="preserve"> nhất định (thường là một năm).</w:t>
      </w:r>
    </w:p>
    <w:p>
      <w:pPr>
        <w:jc w:val="both"/>
      </w:pPr>
      <w:r>
        <w:rPr>
          <w:b/>
        </w:rPr>
        <w:t xml:space="preserve">thu phân </w:t>
      </w:r>
      <w:r>
        <w:t>Ngày Mặt Trời đi qua xích</w:t>
      </w:r>
      <w:r>
        <w:t xml:space="preserve"> đạo, khi ngày và đêm dài bằng nhau trên</w:t>
      </w:r>
      <w:r>
        <w:t xml:space="preserve"> khắp Trái Đất, và ở bắc bán cầu được coi</w:t>
      </w:r>
      <w:r>
        <w:t xml:space="preserve"> là giữa mùa thu, ứng với ngày 22, 23</w:t>
      </w:r>
      <w:r>
        <w:t xml:space="preserve"> hoặc 24 tháng Chín dương lịch; cũng là</w:t>
      </w:r>
      <w:r>
        <w:t xml:space="preserve"> tên gọi một trong hai mươi bốn ngày tiết</w:t>
      </w:r>
      <w:r>
        <w:t xml:space="preserve"> trong năm, theo lịch cổ truyền của Trung</w:t>
      </w:r>
      <w:r>
        <w:t xml:space="preserve"> Quốc.</w:t>
      </w:r>
    </w:p>
    <w:p>
      <w:pPr>
        <w:jc w:val="both"/>
      </w:pPr>
      <w:r>
        <w:t>thu phong ca, ochg. Gió mùa thu.</w:t>
      </w:r>
    </w:p>
    <w:p>
      <w:pPr>
        <w:jc w:val="both"/>
      </w:pPr>
      <w:r>
        <w:rPr>
          <w:b/>
        </w:rPr>
        <w:t xml:space="preserve">thu phục; </w:t>
      </w:r>
      <w:r>
        <w:t>Làm cho người khác cảm</w:t>
      </w:r>
      <w:r>
        <w:t xml:space="preserve"> phục mà theo về phía mình: /ht phục</w:t>
      </w:r>
      <w:r>
        <w:t xml:space="preserve"> nhân tâm.</w:t>
      </w:r>
    </w:p>
    <w:p>
      <w:pPr>
        <w:jc w:val="both"/>
      </w:pPr>
      <w:r>
        <w:rPr>
          <w:b/>
        </w:rPr>
        <w:t xml:space="preserve">thu phục; cử </w:t>
      </w:r>
      <w:r>
        <w:t>Thu hồi đất đai đã bị mất:</w:t>
      </w:r>
      <w:r>
        <w:t xml:space="preserve"> thu phục lại giang sơn s thu phục dân</w:t>
      </w:r>
      <w:r>
        <w:t xml:space="preserve"> những phân lãnh thổ bị chiếm đóng.</w:t>
      </w:r>
    </w:p>
    <w:p>
      <w:pPr>
        <w:jc w:val="both"/>
      </w:pPr>
      <w:r>
        <w:t>thu quân. Rút quân (đang nghênh chiến)</w:t>
      </w:r>
      <w:r>
        <w:t xml:space="preserve"> về: đánh trống thu quân.</w:t>
      </w:r>
    </w:p>
    <w:p>
      <w:pPr>
        <w:jc w:val="both"/>
      </w:pPr>
      <w:r>
        <w:t>thu thanh 1. Thu âm thanh vào để khi</w:t>
      </w:r>
      <w:r>
        <w:t xml:space="preserve"> cần thì có thể phát ra; ghỉ âm: thư thanh</w:t>
      </w:r>
      <w:r>
        <w:t xml:space="preserve"> toàn bộ buổi thuyết trình e thu thanh trục</w:t>
      </w:r>
    </w:p>
    <w:p>
      <w:pPr>
        <w:jc w:val="both"/>
      </w:pPr>
      <w:r>
        <w:rPr>
          <w:b/>
        </w:rPr>
        <w:t xml:space="preserve">tiếp tại sân khấu hội diễn. 2. </w:t>
      </w:r>
      <w:r>
        <w:rPr>
          <w:i/>
        </w:rPr>
        <w:t xml:space="preserve"> Xem</w:t>
      </w:r>
      <w:r>
        <w:t xml:space="preserve"> Máy</w:t>
      </w:r>
      <w:r>
        <w:t xml:space="preserve"> thu thanh.</w:t>
      </w:r>
    </w:p>
    <w:p>
      <w:pPr>
        <w:jc w:val="both"/>
      </w:pPr>
      <w:r>
        <w:rPr>
          <w:b/>
        </w:rPr>
        <w:t xml:space="preserve">thu thập </w:t>
      </w:r>
      <w:r>
        <w:t>Góp nhặt và tập hợp lại: thưu</w:t>
      </w:r>
      <w:r>
        <w:t xml:space="preserve"> thập tranh ảnh s thu thập tư liệu cho đề</w:t>
      </w:r>
      <w:r>
        <w:t xml:space="preserve"> tài nghiên cứu.</w:t>
      </w:r>
    </w:p>
    <w:p>
      <w:pPr>
        <w:jc w:val="both"/>
      </w:pPr>
      <w:r>
        <w:rPr>
          <w:b/>
        </w:rPr>
        <w:t xml:space="preserve">thu tóm tở </w:t>
      </w:r>
      <w:r>
        <w:rPr>
          <w:i/>
        </w:rPr>
        <w:t xml:space="preserve"> Như</w:t>
      </w:r>
      <w:r>
        <w:t xml:space="preserve"> Thâu tóm.</w:t>
      </w:r>
    </w:p>
    <w:p>
      <w:pPr>
        <w:jc w:val="both"/>
      </w:pPr>
      <w:r>
        <w:rPr>
          <w:b/>
        </w:rPr>
        <w:t xml:space="preserve">thu va thu vén khng., </w:t>
      </w:r>
      <w:r>
        <w:rPr>
          <w:i/>
        </w:rPr>
        <w:t xml:space="preserve"> Như</w:t>
      </w:r>
      <w:r>
        <w:t xml:space="preserve"> Thu uén (ng.</w:t>
      </w:r>
      <w:r>
        <w:t>2., nhưng nghĩa mạnh hơn)</w:t>
      </w:r>
    </w:p>
    <w:p>
      <w:pPr>
        <w:jc w:val="both"/>
      </w:pPr>
      <w:r>
        <w:rPr>
          <w:b/>
        </w:rPr>
        <w:t xml:space="preserve">thu va thu vén khng., </w:t>
      </w:r>
      <w:r>
        <w:rPr>
          <w:i/>
        </w:rPr>
        <w:t xml:space="preserve"> Như Như</w:t>
      </w:r>
    </w:p>
    <w:p>
      <w:pPr>
        <w:jc w:val="both"/>
      </w:pPr>
      <w:r>
        <w:t>thu vén 1. Dọn đẹp, sắp xếp lại cho gọn</w:t>
      </w:r>
      <w:r>
        <w:t xml:space="preserve"> gàng: thu uén nhà của e thu uén dụng cụ</w:t>
      </w:r>
      <w:r>
        <w:t>để nghí.</w:t>
      </w:r>
    </w:p>
    <w:p>
      <w:pPr>
        <w:jc w:val="both"/>
      </w:pPr>
      <w:r>
        <w:rPr>
          <w:b/>
        </w:rPr>
        <w:t xml:space="preserve">thu va thu vén khng., </w:t>
      </w:r>
      <w:r>
        <w:rPr>
          <w:i/>
        </w:rPr>
        <w:t xml:space="preserve"> Như Như</w:t>
      </w:r>
      <w:r>
        <w:t xml:space="preserve"> một để gây dựng: /o thu uén cho con cái</w:t>
      </w:r>
      <w:r>
        <w:t xml:space="preserve"> ø chỉ biết thu uén cho bản thân.</w:t>
      </w:r>
    </w:p>
    <w:p>
      <w:pPr>
        <w:jc w:val="both"/>
      </w:pPr>
      <w:r>
        <w:rPr>
          <w:b/>
        </w:rPr>
        <w:t xml:space="preserve">thu xếp </w:t>
      </w:r>
      <w:r>
        <w:t>Sắp đặt, xếp dọn cho ổn: thu</w:t>
      </w:r>
      <w:r>
        <w:t xml:space="preserve"> xếp đồ đạc › thu xếp chỗ nghỉ cho khách</w:t>
      </w:r>
      <w:r>
        <w:t xml:space="preserve"> ø mọi uiệc đã thu xếp xong xuôi.</w:t>
      </w:r>
    </w:p>
    <w:p>
      <w:pPr>
        <w:jc w:val="both"/>
      </w:pPr>
      <w:r>
        <w:rPr>
          <w:b/>
        </w:rPr>
        <w:t xml:space="preserve">thù </w:t>
      </w:r>
      <w:r>
        <w:t>TL. đ/. 1. Lòng căm ghét sâu sắc kẻ</w:t>
      </w:r>
      <w:r>
        <w:t xml:space="preserve"> đã gây hại lớn cho mình, kèm theo ý muốn</w:t>
      </w:r>
      <w:r>
        <w:t xml:space="preserve"> nung nấu bắt kẻ đó phải chịu sự trừng</w:t>
      </w:r>
      <w:r>
        <w:t xml:space="preserve"> phạt tương ứng: mối thù quân cướp nước</w:t>
      </w:r>
      <w:r>
        <w:t>o trả thù.</w:t>
      </w:r>
    </w:p>
    <w:p>
      <w:pPr>
        <w:jc w:val="both"/>
      </w:pPr>
      <w:r>
        <w:rPr>
          <w:b/>
        </w:rPr>
        <w:t xml:space="preserve">thù </w:t>
      </w:r>
      <w:r>
        <w:rPr>
          <w:i/>
        </w:rPr>
      </w:r>
      <w:r>
        <w:t xml:space="preserve"> phân biệt bạn uà thù s thù "trong, giặc</w:t>
      </w:r>
      <w:r>
        <w:t xml:space="preserve"> ngoài. IH. œ. Căm ghét sâu sắc ai đó: hai</w:t>
      </w:r>
      <w:r>
        <w:t xml:space="preserve"> dứa thù nhau từ mấy năm nay.</w:t>
      </w:r>
    </w:p>
    <w:p>
      <w:pPr>
        <w:jc w:val="both"/>
      </w:pPr>
      <w:r>
        <w:rPr>
          <w:b/>
        </w:rPr>
        <w:t xml:space="preserve">thù địch </w:t>
      </w:r>
      <w:r>
        <w:t>I. Kê ở phía đối lập, có hành</w:t>
      </w:r>
      <w:r>
        <w:t xml:space="preserve"> động, tư tưởng chống đối lại một cách</w:t>
      </w:r>
      <w:r>
        <w:t xml:space="preserve"> quyết liệt: coi nhau như thù dịch s những</w:t>
      </w:r>
      <w:r>
        <w:t>phần tử thù dịch.</w:t>
      </w:r>
    </w:p>
    <w:p>
      <w:pPr>
        <w:jc w:val="both"/>
      </w:pPr>
      <w:r>
        <w:rPr>
          <w:b/>
        </w:rPr>
        <w:t xml:space="preserve">thù địch </w:t>
      </w:r>
      <w:r>
        <w:t xml:space="preserve"> II. Chống đối lại một</w:t>
      </w:r>
      <w:r>
        <w:t xml:space="preserve"> cách quyết liệt vì sự sống còn: hành động</w:t>
      </w:r>
      <w:r>
        <w:t xml:space="preserve"> thù địch se có thái dộ thù dịch uới nhau.</w:t>
      </w:r>
    </w:p>
    <w:p>
      <w:pPr>
        <w:jc w:val="both"/>
      </w:pPr>
      <w:r>
        <w:rPr>
          <w:b/>
        </w:rPr>
        <w:t xml:space="preserve">thù ghét </w:t>
      </w:r>
      <w:r>
        <w:t>Rất căm ghét: không thù ghét</w:t>
      </w:r>
      <w:r>
        <w:t xml:space="preserve"> gì nhau c thù ghét nhau dã lâu.</w:t>
      </w:r>
    </w:p>
    <w:p>
      <w:pPr>
        <w:jc w:val="both"/>
      </w:pPr>
      <w:r>
        <w:rPr>
          <w:b/>
        </w:rPr>
        <w:t xml:space="preserve">thù hằn </w:t>
      </w:r>
      <w:r>
        <w:t>Căm thù sâu sắc: xóa bỏ thù</w:t>
      </w:r>
      <w:r>
        <w:t xml:space="preserve"> hằn giữa hai dân tộc.</w:t>
      </w:r>
    </w:p>
    <w:p>
      <w:pPr>
        <w:jc w:val="both"/>
      </w:pPr>
      <w:r>
        <w:rPr>
          <w:b/>
        </w:rPr>
        <w:t xml:space="preserve">thù lao </w:t>
      </w:r>
      <w:r>
        <w:t>I. Trả tiền hoặc hiện vật để bù</w:t>
      </w:r>
      <w:r>
        <w:t xml:space="preserve"> đắp công sức đã bỏ ra, căn cứ vào khối</w:t>
      </w:r>
      <w:r>
        <w:t xml:space="preserve"> lượng công việc hoặc thời gian lao động:</w:t>
      </w:r>
      <w:r>
        <w:t xml:space="preserve"> sẽ thù lao xứng dáng sau khi làm xong.</w:t>
      </w:r>
      <w:r>
        <w:t>II. Khoản tiền thù lao: hưởng thù lao rấ</w:t>
      </w:r>
    </w:p>
    <w:p>
      <w:pPr>
        <w:jc w:val="both"/>
      </w:pPr>
      <w:r>
        <w:rPr>
          <w:b/>
        </w:rPr>
        <w:t xml:space="preserve">thù lao </w:t>
      </w:r>
      <w:r>
        <w:t>t</w:t>
      </w:r>
      <w:r>
        <w:t xml:space="preserve"> hậu.</w:t>
      </w:r>
    </w:p>
    <w:p>
      <w:pPr>
        <w:jc w:val="both"/>
      </w:pPr>
      <w:r>
        <w:rPr>
          <w:b/>
        </w:rPr>
        <w:t xml:space="preserve">thù lù </w:t>
      </w:r>
      <w:r>
        <w:t>Tổ hợp gợi tả một hình khối có</w:t>
      </w:r>
      <w:r>
        <w:t xml:space="preserve"> kích thước lớn như trôi hẳn lên, đập vào</w:t>
      </w:r>
      <w:r>
        <w:t xml:space="preserve"> mắt và làm vướng mắt: đống đá nằm thù</w:t>
      </w:r>
      <w:r>
        <w:t xml:space="preserve"> lù giữa đường.</w:t>
      </w:r>
    </w:p>
    <w:p>
      <w:pPr>
        <w:jc w:val="both"/>
      </w:pPr>
      <w:r>
        <w:rPr>
          <w:b/>
        </w:rPr>
        <w:t xml:space="preserve">thù nghịch </w:t>
      </w:r>
      <w:r>
        <w:t>Chống đối lại vì sự sống còn:</w:t>
      </w:r>
      <w:r>
        <w:t xml:space="preserve"> những kê thù nghịch.</w:t>
      </w:r>
    </w:p>
    <w:p>
      <w:pPr>
        <w:jc w:val="both"/>
      </w:pPr>
      <w:r>
        <w:rPr>
          <w:b/>
        </w:rPr>
        <w:t xml:space="preserve">thù oán </w:t>
      </w:r>
      <w:r>
        <w:t>Thù ghét sâu sắc, nhưng giữ</w:t>
      </w:r>
      <w:r>
        <w:t xml:space="preserve"> kín trong lòng: chẳng thù oán di o gây</w:t>
      </w:r>
      <w:r>
        <w:t xml:space="preserve"> thù oán.</w:t>
      </w:r>
    </w:p>
    <w:p>
      <w:pPr>
        <w:jc w:val="both"/>
      </w:pPr>
      <w:r>
        <w:t>thù tạc cz (Chủ và khách) mời nhau</w:t>
      </w:r>
      <w:r>
        <w:t xml:space="preserve"> uống rượu: hai bên thù tạc suốt buổi ›</w:t>
      </w:r>
      <w:r>
        <w:t xml:space="preserve"> chén thù chén tạc.</w:t>
      </w:r>
    </w:p>
    <w:p>
      <w:pPr>
        <w:jc w:val="both"/>
      </w:pPr>
      <w:r>
        <w:rPr>
          <w:b/>
        </w:rPr>
        <w:t xml:space="preserve">thù tiếp củ </w:t>
      </w:r>
      <w:r>
        <w:t>Tiếp đài lịch sự: £hù điếp Ƒ</w:t>
      </w:r>
    </w:p>
    <w:p>
      <w:pPr>
        <w:jc w:val="both"/>
      </w:pPr>
      <w:r>
        <w:t>khách khúa.</w:t>
      </w:r>
    </w:p>
    <w:p>
      <w:pPr>
        <w:jc w:val="both"/>
      </w:pPr>
      <w:r>
        <w:rPr>
          <w:b/>
        </w:rPr>
        <w:t xml:space="preserve">thù ứng ca, ¡d., </w:t>
      </w:r>
      <w:r>
        <w:rPr>
          <w:i/>
        </w:rPr>
        <w:t xml:space="preserve"> Như</w:t>
      </w:r>
      <w:r>
        <w:t xml:space="preserve"> Thù tiếp.</w:t>
      </w:r>
    </w:p>
    <w:p>
      <w:pPr>
        <w:jc w:val="both"/>
      </w:pPr>
      <w:r>
        <w:rPr>
          <w:b/>
        </w:rPr>
        <w:t xml:space="preserve">thủy </w:t>
      </w:r>
      <w:r>
        <w:rPr>
          <w:i/>
        </w:rPr>
        <w:t xml:space="preserve"> động từ</w:t>
      </w:r>
      <w:r>
        <w:t xml:space="preserve"> Đầu của gia súc (thường là lợn)</w:t>
      </w:r>
      <w:r>
        <w:t xml:space="preserve"> đã giết thịt: thự thủ s giò thủ s thủ lon.</w:t>
      </w:r>
    </w:p>
    <w:p>
      <w:pPr>
        <w:jc w:val="both"/>
      </w:pPr>
      <w:r>
        <w:t>thủ, t0. 1. khng. Đảm nhiệm một vai trò</w:t>
      </w:r>
      <w:r>
        <w:t xml:space="preserve"> cụ thể nào đó trong một công việc có nhiều</w:t>
      </w:r>
      <w:r>
        <w:t xml:space="preserve"> người tham gia: thủ uai chính trong phim.</w:t>
      </w:r>
      <w:r>
        <w:t>2. khng. Mang, giấu sẵn trong người đ</w:t>
      </w:r>
    </w:p>
    <w:p>
      <w:pPr>
        <w:jc w:val="both"/>
      </w:pPr>
      <w:r>
        <w:rPr>
          <w:b/>
        </w:rPr>
        <w:t xml:space="preserve">thủy </w:t>
      </w:r>
      <w:r>
        <w:rPr>
          <w:i/>
        </w:rPr>
        <w:t xml:space="preserve"> Như động từ</w:t>
      </w:r>
      <w:r>
        <w:t xml:space="preserve"> phòng khi phải đối phó thì dùng đến: thú</w:t>
      </w:r>
      <w:r>
        <w:t xml:space="preserve"> sẵn lựu đạn trong túi o can phạm có thủ</w:t>
      </w:r>
      <w:r>
        <w:t>dao găm.</w:t>
      </w:r>
    </w:p>
    <w:p>
      <w:pPr>
        <w:jc w:val="both"/>
      </w:pPr>
      <w:r>
        <w:rPr>
          <w:b/>
        </w:rPr>
        <w:t xml:space="preserve">thủy </w:t>
      </w:r>
      <w:r>
        <w:rPr>
          <w:i/>
        </w:rPr>
        <w:t xml:space="preserve"> Như động từ</w:t>
      </w:r>
      <w:r>
        <w:t xml:space="preserve"> mất chiếc 0í.</w:t>
      </w:r>
    </w:p>
    <w:p>
      <w:pPr>
        <w:jc w:val="both"/>
      </w:pPr>
      <w:r>
        <w:t>thủ; ut. Giữ gìn lực lượng, chỉ chống đỡ</w:t>
      </w:r>
      <w:r>
        <w:t xml:space="preserve"> để tự vệ trước những đòn tiến công của</w:t>
      </w:r>
      <w:r>
        <w:t xml:space="preserve"> đối phương, trái với công: thế thủ.</w:t>
      </w:r>
    </w:p>
    <w:p>
      <w:pPr>
        <w:jc w:val="both"/>
      </w:pPr>
      <w:r>
        <w:rPr>
          <w:b/>
        </w:rPr>
        <w:t xml:space="preserve">thủ bạ </w:t>
      </w:r>
      <w:r>
        <w:t>Viên hương chức giữ sổ sách ở</w:t>
      </w:r>
      <w:r>
        <w:t xml:space="preserve"> làng, thời phong kiến, thực dân.</w:t>
      </w:r>
    </w:p>
    <w:p>
      <w:pPr>
        <w:jc w:val="both"/>
      </w:pPr>
      <w:r>
        <w:rPr>
          <w:b/>
        </w:rPr>
        <w:t xml:space="preserve">thủ bút </w:t>
      </w:r>
      <w:r>
        <w:t>Thứ văn bản do chính tay tác</w:t>
      </w:r>
      <w:r>
        <w:t xml:space="preserve"> giả viết: thủ bút của nhà thơ.</w:t>
      </w:r>
    </w:p>
    <w:p>
      <w:pPr>
        <w:jc w:val="both"/>
      </w:pPr>
      <w:r>
        <w:rPr>
          <w:b/>
        </w:rPr>
        <w:t xml:space="preserve">thủ cấp cũ </w:t>
      </w:r>
      <w:r>
        <w:t>Đầu người bị chết chém: lấy</w:t>
      </w:r>
      <w:r>
        <w:t xml:space="preserve"> thủ cấp của tướng giặc để tế trời.</w:t>
      </w:r>
    </w:p>
    <w:p>
      <w:pPr>
        <w:jc w:val="both"/>
      </w:pPr>
      <w:r>
        <w:rPr>
          <w:b/>
        </w:rPr>
        <w:t xml:space="preserve">thủ chỉ td., </w:t>
      </w:r>
      <w:r>
        <w:rPr>
          <w:i/>
        </w:rPr>
        <w:t xml:space="preserve"> Như</w:t>
      </w:r>
      <w:r>
        <w:t xml:space="preserve"> Tiên chỉ.</w:t>
      </w:r>
    </w:p>
    <w:p>
      <w:pPr>
        <w:jc w:val="both"/>
      </w:pPr>
      <w:r>
        <w:rPr>
          <w:b/>
        </w:rPr>
        <w:t xml:space="preserve">thủ công </w:t>
      </w:r>
      <w:r>
        <w:t>I. Làm bằng tay với công cụ</w:t>
      </w:r>
      <w:r>
        <w:t xml:space="preserve"> thô sơ: thợ thú công e làm uiệc theo lối</w:t>
      </w:r>
    </w:p>
    <w:p>
      <w:pPr>
        <w:jc w:val="both"/>
      </w:pPr>
      <w:r>
        <w:t>thủ công. II. Môn học dạy cho học sinh</w:t>
      </w:r>
      <w:r>
        <w:t xml:space="preserve"> cách làm những vật đơn giản bằng tay</w:t>
      </w:r>
      <w:r>
        <w:t xml:space="preserve"> nhằm rèn luyện kĩ năng lao động: giờ thủ</w:t>
      </w:r>
      <w:r>
        <w:t xml:space="preserve"> công s làm thủ công, gia chánh.</w:t>
      </w:r>
    </w:p>
    <w:p>
      <w:pPr>
        <w:jc w:val="both"/>
      </w:pPr>
      <w:r>
        <w:rPr>
          <w:b/>
        </w:rPr>
        <w:t xml:space="preserve">thủ công nghiệp </w:t>
      </w:r>
      <w:r>
        <w:t>Ngành sản xuất hàng</w:t>
      </w:r>
      <w:r>
        <w:t xml:space="preserve"> hóa bằng công cụ lao động đơn giản: hàng</w:t>
      </w:r>
      <w:r>
        <w:t xml:space="preserve"> thủ công nghiệp e phát triển công nghiệp</w:t>
      </w:r>
      <w:r>
        <w:t xml:space="preserve"> 0à thủ công nghiệp.</w:t>
      </w:r>
    </w:p>
    <w:p>
      <w:pPr>
        <w:jc w:val="both"/>
      </w:pPr>
      <w:r>
        <w:rPr>
          <w:b/>
        </w:rPr>
        <w:t xml:space="preserve">thủ cựu </w:t>
      </w:r>
      <w:r>
        <w:t>Khư khư giữ lấy cái cũ, không</w:t>
      </w:r>
      <w:r>
        <w:t xml:space="preserve"> chịu tiếp thu cái mới: £ư tưởng thủ cựu</w:t>
      </w:r>
      <w:r>
        <w:t xml:space="preserve"> ø dâu óc thủ cựn.</w:t>
      </w:r>
    </w:p>
    <w:p>
      <w:pPr>
        <w:jc w:val="both"/>
      </w:pPr>
      <w:r>
        <w:rPr>
          <w:b/>
        </w:rPr>
        <w:t xml:space="preserve">thủ dâm </w:t>
      </w:r>
      <w:r>
        <w:t>Tự làm thỏa mãn tình dục</w:t>
      </w:r>
      <w:r>
        <w:t xml:space="preserve"> băng cách dùng tay kích thích cơ quan</w:t>
      </w:r>
      <w:r>
        <w:t xml:space="preserve"> sinh dục.</w:t>
      </w:r>
    </w:p>
    <w:p>
      <w:pPr>
        <w:jc w:val="both"/>
      </w:pPr>
      <w:r>
        <w:t>thủ diễn tí. Đóng vai (nhân vật) trong</w:t>
      </w:r>
      <w:r>
        <w:t xml:space="preserve"> phim, kịch, v.v.: cô ứœ đã nhiều lân thủ</w:t>
      </w:r>
      <w:r>
        <w:t xml:space="preserve"> diễn uai Thị Mẫu.</w:t>
      </w:r>
    </w:p>
    <w:p>
      <w:pPr>
        <w:jc w:val="both"/>
      </w:pPr>
      <w:r>
        <w:t>thủ đắc 0í. Có được, nắm được, lấy được:</w:t>
      </w:r>
      <w:r>
        <w:t xml:space="preserve"> theo luật, người dân được quyền thủ đắc</w:t>
      </w:r>
      <w:r>
        <w:t xml:space="preserve"> tài sản riêng.</w:t>
      </w:r>
    </w:p>
    <w:p>
      <w:pPr>
        <w:jc w:val="both"/>
      </w:pPr>
      <w:r>
        <w:t>thủ đoạn 1. Cách hành động khôn khéo,</w:t>
      </w:r>
    </w:p>
    <w:p>
      <w:pPr>
        <w:jc w:val="both"/>
      </w:pPr>
      <w:r>
        <w:t>thường là xảo trá, chỉ cốt đạt mục đích</w:t>
      </w:r>
      <w:r>
        <w:t xml:space="preserve"> riêng: thủ đoạn làm giàu so thủ doạn lùa</w:t>
      </w:r>
      <w:r>
        <w:t xml:space="preserve"> bịp. TL khng. Có nhiều thủ đoạn: một kẻ</w:t>
      </w:r>
      <w:r>
        <w:t xml:space="preserve"> rất thủ doạn.</w:t>
      </w:r>
    </w:p>
    <w:p>
      <w:pPr>
        <w:jc w:val="both"/>
      </w:pPr>
      <w:r>
        <w:t>thủ đô. Thành phố mà một quốc gia dùng</w:t>
      </w:r>
      <w:r>
        <w:t xml:space="preserve"> nơi đặt cơ quan chính phủ và các cơ quan</w:t>
      </w:r>
      <w:r>
        <w:t xml:space="preserve"> trung ương: thủ đô Hà Nội.</w:t>
      </w:r>
    </w:p>
    <w:p>
      <w:pPr>
        <w:jc w:val="both"/>
      </w:pPr>
      <w:r>
        <w:rPr>
          <w:b/>
        </w:rPr>
        <w:t xml:space="preserve">thủha </w:t>
      </w:r>
      <w:r>
        <w:t>Đám tay chân, giúp việc cho kẻ</w:t>
      </w:r>
      <w:r>
        <w:t xml:space="preserve"> có thể lực: môt thủ ha trung thành.</w:t>
      </w:r>
    </w:p>
    <w:p>
      <w:pPr>
        <w:jc w:val="both"/>
      </w:pPr>
      <w:r>
        <w:t>thủ hiểm t⁄. Chiếm giữ nơi hiểm yếu để</w:t>
      </w:r>
      <w:r>
        <w:t xml:space="preserve"> bảo toàn lực lượng: nghĩa quân rút uề</w:t>
      </w:r>
      <w:r>
        <w:t xml:space="preserve"> rừng núi thủ hiểm.</w:t>
      </w:r>
    </w:p>
    <w:p>
      <w:pPr>
        <w:jc w:val="both"/>
      </w:pPr>
      <w:r>
        <w:rPr>
          <w:b/>
        </w:rPr>
        <w:t xml:space="preserve">thủ hiến </w:t>
      </w:r>
      <w:r>
        <w:t>Chức quan đứng đầu một xứ</w:t>
      </w:r>
      <w:r>
        <w:t xml:space="preserve"> thời thục dân Pháp tạm chiếm</w:t>
      </w:r>
      <w:r>
        <w:t xml:space="preserve"> (1946-1954): thủ hiến Bắc Việt.</w:t>
      </w:r>
    </w:p>
    <w:p>
      <w:pPr>
        <w:jc w:val="both"/>
      </w:pPr>
      <w:r>
        <w:t>thủ hòa 0. (Trong cuộc thi đấu) cố gắng</w:t>
      </w:r>
      <w:r>
        <w:t xml:space="preserve"> để không bị thua, vì biết chắc là không</w:t>
      </w:r>
      <w:r>
        <w:t xml:space="preserve"> thể thắng được: không thể thắng được</w:t>
      </w:r>
      <w:r>
        <w:t xml:space="preserve"> đành thủ hòa.</w:t>
      </w:r>
    </w:p>
    <w:p>
      <w:pPr>
        <w:jc w:val="both"/>
      </w:pPr>
      <w:r>
        <w:rPr>
          <w:b/>
        </w:rPr>
        <w:t xml:space="preserve">thủ kho </w:t>
      </w:r>
      <w:r>
        <w:t>Người làm công tác giữ kho: tủ</w:t>
      </w:r>
      <w:r>
        <w:t xml:space="preserve"> kho to hơn thủ trưởng.</w:t>
      </w:r>
    </w:p>
    <w:p>
      <w:pPr>
        <w:jc w:val="both"/>
      </w:pPr>
      <w:r>
        <w:t>thủ khoa 1l. Người đỗ đầu khoa thi</w:t>
      </w:r>
      <w:r>
        <w:t xml:space="preserve"> hương thời phong kiến: người đương thời</w:t>
      </w:r>
      <w:r>
        <w:t>goi ông là thủ khoa Huân.</w:t>
      </w:r>
    </w:p>
    <w:p>
      <w:pPr>
        <w:jc w:val="both"/>
      </w:pPr>
      <w:r>
        <w:rPr>
          <w:b/>
        </w:rPr>
        <w:t xml:space="preserve">thủ kho </w:t>
      </w:r>
      <w:r>
        <w:rPr>
          <w:i/>
        </w:rPr>
      </w:r>
      <w:r>
        <w:t xml:space="preserve"> thi tốt nghiệp đỗ đầu.</w:t>
      </w:r>
    </w:p>
    <w:p>
      <w:pPr>
        <w:jc w:val="both"/>
      </w:pPr>
      <w:r>
        <w:rPr>
          <w:b/>
        </w:rPr>
        <w:t xml:space="preserve">thủ lãnh đphg., </w:t>
      </w:r>
      <w:r>
        <w:rPr>
          <w:i/>
        </w:rPr>
        <w:t xml:space="preserve"> Xem</w:t>
      </w:r>
      <w:r>
        <w:t xml:space="preserve"> Thủ lĩnh.</w:t>
      </w:r>
    </w:p>
    <w:p>
      <w:pPr>
        <w:jc w:val="both"/>
      </w:pPr>
      <w:r>
        <w:rPr>
          <w:b/>
        </w:rPr>
        <w:t xml:space="preserve">thủ lĩnh </w:t>
      </w:r>
      <w:r>
        <w:t>Người cầm đầu một tập đoàn</w:t>
      </w:r>
      <w:r>
        <w:t xml:space="preserve"> người tương đối đông, một đoàn thể chính</w:t>
      </w:r>
      <w:r>
        <w:t xml:space="preserve"> trị: thủ lĩnh của người da đen s thủ lĩnh</w:t>
      </w:r>
      <w:r>
        <w:t xml:space="preserve"> các phái e được tôn làm thủ lĩnh.</w:t>
      </w:r>
    </w:p>
    <w:p>
      <w:pPr>
        <w:jc w:val="both"/>
      </w:pPr>
      <w:r>
        <w:rPr>
          <w:b/>
        </w:rPr>
        <w:t xml:space="preserve">thủ môn </w:t>
      </w:r>
      <w:r>
        <w:t>Cầu thủ bóng đá đảm nhiệm</w:t>
      </w:r>
      <w:r>
        <w:t xml:space="preserve"> phận sự trục tiếp ngăn không cho bóng</w:t>
      </w:r>
      <w:r>
        <w:t xml:space="preserve"> lọt vào khung thành.</w:t>
      </w:r>
    </w:p>
    <w:p>
      <w:pPr>
        <w:jc w:val="both"/>
      </w:pPr>
      <w:r>
        <w:rPr>
          <w:b/>
        </w:rPr>
        <w:t xml:space="preserve">thủ mưu </w:t>
      </w:r>
      <w:r>
        <w:t>Người lập ra mưu kế (thường</w:t>
      </w:r>
      <w:r>
        <w:t xml:space="preserve"> là với dụng ý xấu): kẻ (hủ mưu uụ ám</w:t>
      </w:r>
      <w:r>
        <w:t xml:space="preserve"> sát.</w:t>
      </w:r>
    </w:p>
    <w:p>
      <w:pPr>
        <w:jc w:val="both"/>
      </w:pPr>
      <w:r>
        <w:rPr>
          <w:b/>
        </w:rPr>
        <w:t xml:space="preserve">thủ phạm </w:t>
      </w:r>
      <w:r>
        <w:t>Kê trực tiếp gây ra một vụ</w:t>
      </w:r>
      <w:r>
        <w:t xml:space="preserve"> phạm pháp nào đó: thủ phạm bị bắt quả</w:t>
      </w:r>
      <w:r>
        <w:t xml:space="preserve"> tang s chua tìm ra thủ phạm.</w:t>
      </w:r>
    </w:p>
    <w:p>
      <w:pPr>
        <w:jc w:val="both"/>
      </w:pPr>
      <w:r>
        <w:rPr>
          <w:b/>
        </w:rPr>
        <w:t xml:space="preserve">thủ pháo </w:t>
      </w:r>
      <w:r>
        <w:t>Thứ vũ khí dùng khi đánh gần</w:t>
      </w:r>
      <w:r>
        <w:t xml:space="preserve"> để sát thương bằng sức ép do một khối</w:t>
      </w:r>
      <w:r>
        <w:t xml:space="preserve"> thuốc nổ vừa đủ gây nên: ném (hủ pháo</w:t>
      </w:r>
      <w:r>
        <w:t xml:space="preserve"> ào lô cốt địch.</w:t>
      </w:r>
    </w:p>
    <w:p>
      <w:pPr>
        <w:jc w:val="both"/>
      </w:pPr>
      <w:r>
        <w:rPr>
          <w:b/>
        </w:rPr>
        <w:t xml:space="preserve">thủ pháp </w:t>
      </w:r>
      <w:r>
        <w:t>Cách thức để thực hiện một ý</w:t>
      </w:r>
      <w:r>
        <w:t xml:space="preserve"> định, một mục dích cụ thể nào đó: £hủ</w:t>
      </w:r>
      <w:r>
        <w:t xml:space="preserve"> pháp miêu tả s thủ pháp phóng dại.</w:t>
      </w:r>
    </w:p>
    <w:p>
      <w:pPr>
        <w:jc w:val="both"/>
      </w:pPr>
      <w:r>
        <w:rPr>
          <w:b/>
        </w:rPr>
        <w:t xml:space="preserve">thủ phân </w:t>
      </w:r>
      <w:r>
        <w:t>Cam chịu với thân phận của</w:t>
      </w:r>
      <w:r>
        <w:t xml:space="preserve"> mình, không dám đòi hỏi gì khác cả.</w:t>
      </w:r>
    </w:p>
    <w:p>
      <w:pPr>
        <w:jc w:val="both"/>
      </w:pPr>
      <w:r>
        <w:rPr>
          <w:b/>
        </w:rPr>
        <w:t xml:space="preserve">thủ phủ </w:t>
      </w:r>
      <w:r>
        <w:t>Thành phố quan trọng nhất của</w:t>
      </w:r>
      <w:r>
        <w:t xml:space="preserve"> một vùng, một khu vực: thủ phủ của khu</w:t>
      </w:r>
      <w:r>
        <w:t xml:space="preserve"> Việt Bắc.</w:t>
      </w:r>
    </w:p>
    <w:p>
      <w:pPr>
        <w:jc w:val="both"/>
      </w:pPr>
      <w:r>
        <w:rPr>
          <w:b/>
        </w:rPr>
        <w:t xml:space="preserve">thủ quân </w:t>
      </w:r>
      <w:r>
        <w:t>Người đứng đầu một đội bóng.</w:t>
      </w:r>
    </w:p>
    <w:p>
      <w:pPr>
        <w:jc w:val="both"/>
      </w:pPr>
      <w:r>
        <w:rPr>
          <w:b/>
        </w:rPr>
        <w:t xml:space="preserve">thủ qui </w:t>
      </w:r>
      <w:r>
        <w:t>Người giữ quy của một cơ quan,</w:t>
      </w:r>
      <w:r>
        <w:t xml:space="preserve"> một tổ chức.</w:t>
      </w:r>
    </w:p>
    <w:p>
      <w:pPr>
        <w:jc w:val="both"/>
      </w:pPr>
      <w:r>
        <w:rPr>
          <w:b/>
        </w:rPr>
        <w:t xml:space="preserve">thủ thành </w:t>
      </w:r>
      <w:r>
        <w:rPr>
          <w:i/>
        </w:rPr>
        <w:t xml:space="preserve"> Xem</w:t>
      </w:r>
      <w:r>
        <w:t xml:space="preserve"> Thủ môn.</w:t>
      </w:r>
    </w:p>
    <w:p>
      <w:pPr>
        <w:jc w:val="both"/>
      </w:pPr>
      <w:r>
        <w:rPr>
          <w:b/>
        </w:rPr>
        <w:t xml:space="preserve">thủ thân </w:t>
      </w:r>
      <w:r>
        <w:t>Giữ mình nhăm tránh những</w:t>
      </w:r>
      <w:r>
        <w:t xml:space="preserve"> nguy hiểm, những điều bất lợi đối với</w:t>
      </w:r>
      <w:r>
        <w:t xml:space="preserve"> mạng sống chính mình.</w:t>
      </w:r>
    </w:p>
    <w:p>
      <w:pPr>
        <w:jc w:val="both"/>
      </w:pPr>
      <w:r>
        <w:rPr>
          <w:b/>
        </w:rPr>
        <w:t xml:space="preserve">thủ thế </w:t>
      </w:r>
      <w:r>
        <w:t>Giữ mình ở thế thủ: xuống tấn</w:t>
      </w:r>
      <w:r>
        <w:t xml:space="preserve"> thủ thế.</w:t>
      </w:r>
    </w:p>
    <w:p>
      <w:pPr>
        <w:jc w:val="both"/>
      </w:pPr>
      <w:r>
        <w:rPr>
          <w:b/>
        </w:rPr>
        <w:t xml:space="preserve">thủ thị </w:t>
      </w:r>
      <w:r>
        <w:t>Nói nhỏ nhẹ, thong thả, vừa đủ</w:t>
      </w:r>
      <w:r>
        <w:t xml:space="preserve"> cho nhau nghe, để thổ lộ tình cảm, tâm</w:t>
      </w:r>
      <w:r>
        <w:t xml:space="preserve"> tình: thủ thí trò chuyện uới cậu bạn thân.</w:t>
      </w:r>
    </w:p>
    <w:p>
      <w:pPr>
        <w:jc w:val="both"/>
      </w:pPr>
      <w:r>
        <w:t>thủ thuật 1. Cách thức dùng tay để thực</w:t>
      </w:r>
      <w:r>
        <w:t xml:space="preserve"> hiện những động tác đòi hỏi phải có kĩ</w:t>
      </w:r>
      <w:r>
        <w:t xml:space="preserve"> thuật hoặc kinh nghiệm: thủ thuật nhà</w:t>
      </w:r>
      <w:r>
        <w:t>nghệ.</w:t>
      </w:r>
    </w:p>
    <w:p>
      <w:pPr>
        <w:jc w:val="both"/>
      </w:pPr>
      <w:r>
        <w:rPr>
          <w:b/>
        </w:rPr>
        <w:t xml:space="preserve">thủ thị </w:t>
      </w:r>
      <w:r>
        <w:rPr>
          <w:i/>
        </w:rPr>
      </w:r>
      <w:r>
        <w:t xml:space="preserve"> thủ thuật mổ gan khô.</w:t>
      </w:r>
    </w:p>
    <w:p>
      <w:pPr>
        <w:jc w:val="both"/>
      </w:pPr>
      <w:r>
        <w:rPr>
          <w:b/>
        </w:rPr>
        <w:t xml:space="preserve">thủ thư </w:t>
      </w:r>
      <w:r>
        <w:t>Người quản lí sách báo của thư</w:t>
      </w:r>
      <w:r>
        <w:t xml:space="preserve"> viện.</w:t>
      </w:r>
    </w:p>
    <w:p>
      <w:pPr>
        <w:jc w:val="both"/>
      </w:pPr>
      <w:r>
        <w:t>thủ tiết (Người đàn bà góa) giữ tiết hạnh</w:t>
      </w:r>
      <w:r>
        <w:t xml:space="preserve"> với người chồng đã chết, không tái giá,</w:t>
      </w:r>
    </w:p>
    <w:p>
      <w:pPr>
        <w:jc w:val="both"/>
      </w:pPr>
      <w:r>
        <w:t>theo quan điểm đạo đức phong kiến: thú</w:t>
      </w:r>
      <w:r>
        <w:t xml:space="preserve"> tiết thờ chỗng.</w:t>
      </w:r>
    </w:p>
    <w:p>
      <w:pPr>
        <w:jc w:val="both"/>
      </w:pPr>
      <w:r>
        <w:t>thủ tiêu 1. Làm mất hẳn đi, làm cho</w:t>
      </w:r>
      <w:r>
        <w:t xml:space="preserve"> không còn tổn tại nữa: £hỦ tiêu tang uật</w:t>
      </w:r>
      <w:r>
        <w:t>ø thủ tiêu giấy tờ.</w:t>
      </w:r>
    </w:p>
    <w:p>
      <w:pPr>
        <w:jc w:val="both"/>
      </w:pPr>
      <w:r>
        <w:rPr>
          <w:b/>
        </w:rPr>
        <w:t xml:space="preserve">thủ thư </w:t>
      </w:r>
      <w:r>
        <w:rPr>
          <w:i/>
        </w:rPr>
      </w:r>
      <w:r>
        <w:t xml:space="preserve"> lén lút: thủ tiêu nhân chứng để bịt đầu</w:t>
      </w:r>
      <w:r>
        <w:t>mới.</w:t>
      </w:r>
    </w:p>
    <w:p>
      <w:pPr>
        <w:jc w:val="both"/>
      </w:pPr>
      <w:r>
        <w:rPr>
          <w:b/>
        </w:rPr>
        <w:t xml:space="preserve">thủ thư </w:t>
      </w:r>
      <w:r>
        <w:rPr>
          <w:i/>
        </w:rPr>
      </w:r>
      <w:r>
        <w:t xml:space="preserve"> hoạt động nào đó: thủ tiêu đấu tranh o</w:t>
      </w:r>
      <w:r>
        <w:t xml:space="preserve"> thủ tiêu phê bình.</w:t>
      </w:r>
    </w:p>
    <w:p>
      <w:pPr>
        <w:jc w:val="both"/>
      </w:pPr>
      <w:r>
        <w:rPr>
          <w:b/>
        </w:rPr>
        <w:t xml:space="preserve">thủ trưởng </w:t>
      </w:r>
      <w:r>
        <w:t>Người đứng đầu một cơ</w:t>
      </w:r>
      <w:r>
        <w:t xml:space="preserve"> quan, một đơn vị công tác: thủ trưởng</w:t>
      </w:r>
      <w:r>
        <w:t xml:space="preserve"> đơn uị s thủ trưởng cơ quan.</w:t>
      </w:r>
    </w:p>
    <w:p>
      <w:pPr>
        <w:jc w:val="both"/>
      </w:pPr>
      <w:r>
        <w:rPr>
          <w:b/>
        </w:rPr>
        <w:t xml:space="preserve">thủ túc cñ </w:t>
      </w:r>
      <w:r>
        <w:t>Chân tay: anh em như thủ</w:t>
      </w:r>
      <w:r>
        <w:t xml:space="preserve"> túc.</w:t>
      </w:r>
    </w:p>
    <w:p>
      <w:pPr>
        <w:jc w:val="both"/>
      </w:pPr>
      <w:r>
        <w:rPr>
          <w:b/>
        </w:rPr>
        <w:t xml:space="preserve">thủ tục </w:t>
      </w:r>
      <w:r>
        <w:t>Những việc cụ thể phải làm theo</w:t>
      </w:r>
      <w:r>
        <w:t xml:space="preserve"> một trình tự qui định để thực thi một</w:t>
      </w:r>
      <w:r>
        <w:t xml:space="preserve"> công việc có tình chất chính thức: /àm</w:t>
      </w:r>
      <w:r>
        <w:t xml:space="preserve"> thủ tục đăng kí bết hôn se giảm bót các</w:t>
      </w:r>
      <w:r>
        <w:t xml:space="preserve"> thủ tục nhiêu khê trong uiệc đăng kí bình</w:t>
      </w:r>
      <w:r>
        <w:t xml:space="preserve"> doanh.</w:t>
      </w:r>
    </w:p>
    <w:p>
      <w:pPr>
        <w:jc w:val="both"/>
      </w:pPr>
      <w:r>
        <w:rPr>
          <w:b/>
        </w:rPr>
        <w:t xml:space="preserve">thủ từ </w:t>
      </w:r>
      <w:r>
        <w:t>Người chăm lo việc hương khói</w:t>
      </w:r>
      <w:r>
        <w:t xml:space="preserve"> và trông coi đình, đền.</w:t>
      </w:r>
    </w:p>
    <w:p>
      <w:pPr>
        <w:jc w:val="both"/>
      </w:pPr>
      <w:r>
        <w:rPr>
          <w:b/>
        </w:rPr>
        <w:t xml:space="preserve">thủ tự </w:t>
      </w:r>
      <w:r>
        <w:t>Người chăm lo hương khói và</w:t>
      </w:r>
      <w:r>
        <w:t xml:space="preserve"> trông nom chùa chiến.</w:t>
      </w:r>
    </w:p>
    <w:p>
      <w:pPr>
        <w:jc w:val="both"/>
      </w:pPr>
      <w:r>
        <w:rPr>
          <w:b/>
        </w:rPr>
        <w:t xml:space="preserve">thủ tướng </w:t>
      </w:r>
      <w:r>
        <w:t>Người đứng đầu chính phủ ở</w:t>
      </w:r>
      <w:r>
        <w:t xml:space="preserve"> một số nước.</w:t>
      </w:r>
    </w:p>
    <w:p>
      <w:pPr>
        <w:jc w:val="both"/>
      </w:pPr>
      <w:r>
        <w:rPr>
          <w:b/>
        </w:rPr>
        <w:t xml:space="preserve">thủ tưởng phủ cữ </w:t>
      </w:r>
      <w:r>
        <w:t>Phủ thủ tướng.</w:t>
      </w:r>
    </w:p>
    <w:p>
      <w:pPr>
        <w:jc w:val="both"/>
      </w:pPr>
      <w:r>
        <w:rPr>
          <w:b/>
        </w:rPr>
        <w:t xml:space="preserve">thủ vĩ ngâm </w:t>
      </w:r>
      <w:r>
        <w:t>Thể thơ thất ngôn trong đó</w:t>
      </w:r>
      <w:r>
        <w:t xml:space="preserve"> câu đầu và câu cuối của mỗi khổ phải</w:t>
      </w:r>
      <w:r>
        <w:t xml:space="preserve"> giống nhau.</w:t>
      </w:r>
    </w:p>
    <w:p>
      <w:pPr>
        <w:jc w:val="both"/>
      </w:pPr>
      <w:r>
        <w:rPr>
          <w:b/>
        </w:rPr>
        <w:t xml:space="preserve">thủ xướng cũ, </w:t>
      </w:r>
      <w:r>
        <w:rPr>
          <w:i/>
        </w:rPr>
        <w:t xml:space="preserve"> Như</w:t>
      </w:r>
      <w:r>
        <w:t xml:space="preserve"> Khỏi xướng.</w:t>
      </w:r>
    </w:p>
    <w:p>
      <w:pPr>
        <w:jc w:val="both"/>
      </w:pPr>
      <w:r>
        <w:rPr>
          <w:b/>
        </w:rPr>
        <w:t xml:space="preserve">thú; </w:t>
      </w:r>
      <w:r>
        <w:rPr>
          <w:i/>
        </w:rPr>
        <w:t xml:space="preserve"> danh từ</w:t>
      </w:r>
      <w:r>
        <w:t xml:space="preserve"> Giống vật thuộc họ có xương</w:t>
      </w:r>
      <w:r>
        <w:t xml:space="preserve"> sống bậc cao, thân thể phủ đầy lông mao,</w:t>
      </w:r>
      <w:r>
        <w:t xml:space="preserve"> nuôi con bằng sữa: £hứ rừng e đi săn thú</w:t>
      </w:r>
      <w:r>
        <w:t xml:space="preserve"> + mặt người dạ thu.</w:t>
      </w:r>
      <w:r>
        <w:t xml:space="preserve"> .-</w:t>
      </w:r>
    </w:p>
    <w:p>
      <w:pPr>
        <w:jc w:val="both"/>
      </w:pPr>
      <w:r>
        <w:rPr>
          <w:b/>
        </w:rPr>
        <w:t xml:space="preserve">thú; </w:t>
      </w:r>
      <w:r>
        <w:t>I. đ. Điều đem lại vui thích: £h</w:t>
      </w:r>
      <w:r>
        <w:t>đọc sách e thú điền uiên.</w:t>
      </w:r>
    </w:p>
    <w:p>
      <w:pPr>
        <w:jc w:val="both"/>
      </w:pPr>
      <w:r>
        <w:rPr>
          <w:b/>
        </w:rPr>
        <w:t xml:space="preserve">thú; </w:t>
      </w:r>
      <w:r>
        <w:t xml:space="preserve"> II. 0t. bhng. Cảm</w:t>
      </w:r>
      <w:r>
        <w:t xml:space="preserve"> thấy vui thích khi làm một việc nào: cuốn</w:t>
      </w:r>
      <w:r>
        <w:t xml:space="preserve"> sách có nhiều trang dọc rất thú s đi dạo</w:t>
      </w:r>
      <w:r>
        <w:t xml:space="preserve"> thú hon ngồi trước máy thu hình.</w:t>
      </w:r>
    </w:p>
    <w:p>
      <w:pPr>
        <w:jc w:val="both"/>
      </w:pPr>
      <w:r>
        <w:t>thú; tt. 1. Nói ra việc làm không tốt nào</w:t>
      </w:r>
      <w:r>
        <w:t xml:space="preserve"> đó của bản thân mà thâm tâm muốn giấu:</w:t>
      </w:r>
      <w:r>
        <w:t xml:space="preserve"> thủ tôi s thú nhận hết mọi lỗi lâm đã</w:t>
      </w:r>
      <w:r>
        <w:t xml:space="preserve"> phạm. 2 khng. Đầu thú, nói tắt: rải</w:t>
      </w:r>
      <w:r>
        <w:t xml:space="preserve"> truyền đơn gọi toán phỶ ra thú.</w:t>
      </w:r>
    </w:p>
    <w:p>
      <w:pPr>
        <w:jc w:val="both"/>
      </w:pPr>
      <w:r>
        <w:rPr>
          <w:b/>
        </w:rPr>
        <w:t xml:space="preserve">thú, 0, cũ </w:t>
      </w:r>
      <w:r>
        <w:t>Đóng đồn phòng giữ vùng</w:t>
      </w:r>
      <w:r>
        <w:t xml:space="preserve"> biên giới: đị thứ biên thùy.</w:t>
      </w:r>
    </w:p>
    <w:p>
      <w:pPr>
        <w:jc w:val="both"/>
      </w:pPr>
      <w:r>
        <w:rPr>
          <w:b/>
        </w:rPr>
        <w:t xml:space="preserve">thú dữ </w:t>
      </w:r>
      <w:r>
        <w:t>Giống thú lớn, rất đữ, có thể làm</w:t>
      </w:r>
      <w:r>
        <w:t xml:space="preserve"> hại người; thường dùng để chỉ kẻ hung</w:t>
      </w:r>
      <w:r>
        <w:t xml:space="preserve"> ác: hổ báo là loài thú dữ.</w:t>
      </w:r>
    </w:p>
    <w:p>
      <w:pPr>
        <w:jc w:val="both"/>
      </w:pPr>
      <w:r>
        <w:rPr>
          <w:b/>
        </w:rPr>
        <w:t xml:space="preserve">thú nhận </w:t>
      </w:r>
      <w:r>
        <w:t>Nói ra và nhận là đã làm một</w:t>
      </w:r>
      <w:r>
        <w:t xml:space="preserve"> điều không hay nào đó: thú nhận tội lỗi</w:t>
      </w:r>
      <w:r>
        <w:t xml:space="preserve"> e thu nhận thất bại c lời thú nhận.</w:t>
      </w:r>
    </w:p>
    <w:p>
      <w:pPr>
        <w:jc w:val="both"/>
      </w:pPr>
      <w:r>
        <w:rPr>
          <w:b/>
        </w:rPr>
        <w:t xml:space="preserve">thú phục ct, </w:t>
      </w:r>
      <w:r>
        <w:rPr>
          <w:i/>
        </w:rPr>
        <w:t xml:space="preserve"> ít dùng</w:t>
      </w:r>
      <w:r>
        <w:t xml:space="preserve"> Thú nhận và xin chịu</w:t>
      </w:r>
      <w:r>
        <w:t>kề thật 1.</w:t>
      </w:r>
    </w:p>
    <w:p>
      <w:pPr>
        <w:jc w:val="both"/>
      </w:pPr>
      <w:r>
        <w:rPr>
          <w:b/>
        </w:rPr>
      </w:r>
      <w:r>
        <w:t xml:space="preserve"> 1. Nói ra những khuyết điểm,</w:t>
      </w:r>
    </w:p>
    <w:p>
      <w:pPr>
        <w:jc w:val="both"/>
      </w:pPr>
      <w:r>
        <w:t>tội lỗi của bản thân một cách thành thật:</w:t>
      </w:r>
    </w:p>
    <w:p>
      <w:pPr>
        <w:jc w:val="both"/>
      </w:pPr>
      <w:r>
        <w:rPr>
          <w:b/>
        </w:rPr>
        <w:t xml:space="preserve">thủ thật hết uới bố mẹ. 9. </w:t>
      </w:r>
      <w:r>
        <w:rPr>
          <w:i/>
        </w:rPr>
        <w:t xml:space="preserve"> Như</w:t>
      </w:r>
      <w:r>
        <w:t xml:space="preserve"> Thú thật</w:t>
      </w:r>
      <w:r>
        <w:t xml:space="preserve"> là: thú thật là lúc đâu tôi không tin co</w:t>
      </w:r>
      <w:r>
        <w:t xml:space="preserve"> uiệc ây thì, thú thật là tôi xin chịu.</w:t>
      </w:r>
    </w:p>
    <w:p>
      <w:pPr>
        <w:jc w:val="both"/>
      </w:pPr>
      <w:r>
        <w:rPr>
          <w:b/>
        </w:rPr>
        <w:t xml:space="preserve">thú thực dphg., </w:t>
      </w:r>
      <w:r>
        <w:rPr>
          <w:i/>
        </w:rPr>
        <w:t xml:space="preserve"> Xem</w:t>
      </w:r>
      <w:r>
        <w:t xml:space="preserve"> Thú thật.</w:t>
      </w:r>
    </w:p>
    <w:p>
      <w:pPr>
        <w:jc w:val="both"/>
      </w:pPr>
      <w:r>
        <w:rPr>
          <w:b/>
        </w:rPr>
        <w:t xml:space="preserve">thú tính </w:t>
      </w:r>
      <w:r>
        <w:t>Tính cách của dã thú; thường</w:t>
      </w:r>
      <w:r>
        <w:t xml:space="preserve"> dùng để chỉ những ham muốn xác thịt</w:t>
      </w:r>
      <w:r>
        <w:t xml:space="preserve"> bẩn thỉu hoặc những hành động man rợ,</w:t>
      </w:r>
      <w:r>
        <w:t xml:space="preserve"> mất hết tính người: hành động giết người</w:t>
      </w:r>
      <w:r>
        <w:t xml:space="preserve"> dây thú tính s khêu gọi thú tính của con</w:t>
      </w:r>
      <w:r>
        <w:t xml:space="preserve"> người.</w:t>
      </w:r>
    </w:p>
    <w:p>
      <w:pPr>
        <w:jc w:val="both"/>
      </w:pPr>
      <w:r>
        <w:rPr>
          <w:b/>
        </w:rPr>
        <w:t xml:space="preserve">thú tội </w:t>
      </w:r>
      <w:r>
        <w:t>Thừa nhận những tội lỗi mà</w:t>
      </w:r>
      <w:r>
        <w:t xml:space="preserve"> chính mình đã gây ra: (hủ phạm đã thu</w:t>
      </w:r>
      <w:r>
        <w:t xml:space="preserve"> tội.</w:t>
      </w:r>
    </w:p>
    <w:p>
      <w:pPr>
        <w:jc w:val="both"/>
      </w:pPr>
      <w:r>
        <w:rPr>
          <w:b/>
        </w:rPr>
        <w:t xml:space="preserve">thú vật </w:t>
      </w:r>
      <w:r>
        <w:t>Loài thú, nói chung; thường</w:t>
      </w:r>
      <w:r>
        <w:t xml:space="preserve"> dùng để chỉ kẻ quen hành động một cách</w:t>
      </w:r>
      <w:r>
        <w:t xml:space="preserve"> dã man, mất hết tính người: öđo nê các</w:t>
      </w:r>
      <w:r>
        <w:t xml:space="preserve"> loài thú uật quý hiếm e đồ thú uật.</w:t>
      </w:r>
    </w:p>
    <w:p>
      <w:pPr>
        <w:jc w:val="both"/>
      </w:pPr>
      <w:r>
        <w:rPr>
          <w:b/>
        </w:rPr>
        <w:t xml:space="preserve">thú vị </w:t>
      </w:r>
      <w:r>
        <w:t>Làm cho (người khác) hào hứng,</w:t>
      </w:r>
      <w:r>
        <w:t xml:space="preserve"> vui thích: một trò chơi thủ uị s một câu</w:t>
      </w:r>
      <w:r>
        <w:t xml:space="preserve"> chuyên thú uị.</w:t>
      </w:r>
    </w:p>
    <w:p>
      <w:pPr>
        <w:jc w:val="both"/>
      </w:pPr>
      <w:r>
        <w:t>thú vui (Điều) làm cho (ai đó) cảm thấy</w:t>
      </w:r>
      <w:r>
        <w:t xml:space="preserve"> vui thích: tn thú uui trong công uiệc o :</w:t>
      </w:r>
      <w:r>
        <w:t xml:space="preserve"> những thú uui tâm thường. Ệ</w:t>
      </w:r>
      <w:r>
        <w:t xml:space="preserve"> thú y Môn phòng bệnh và trị bệnh cho</w:t>
      </w:r>
      <w:r>
        <w:t xml:space="preserve"> gia súc, gia cầm: bác sĩ thú y s làm công</w:t>
      </w:r>
      <w:r>
        <w:t xml:space="preserve"> tác thú y.</w:t>
      </w:r>
    </w:p>
    <w:p>
      <w:pPr>
        <w:jc w:val="both"/>
      </w:pPr>
      <w:r>
        <w:t xml:space="preserve"> </w:t>
      </w:r>
      <w:r>
        <w:t>KEDDVOANBV p6</w:t>
      </w:r>
    </w:p>
    <w:p>
      <w:pPr>
        <w:jc w:val="both"/>
      </w:pPr>
      <w:r>
        <w:t>thụ án zí. Chấp hành, thực hiện bản án</w:t>
      </w:r>
      <w:r>
        <w:t xml:space="preserve"> mà tòa đã tuyên: án ð năm nhưng đã</w:t>
      </w:r>
      <w:r>
        <w:t xml:space="preserve"> thụ án được 3 năm.</w:t>
      </w:r>
    </w:p>
    <w:p>
      <w:pPr>
        <w:jc w:val="both"/>
      </w:pPr>
      <w:r>
        <w:t>thụ bệnh 'cø, ke. Mắc bệnh: tht bênh</w:t>
      </w:r>
      <w:r>
        <w:t xml:space="preserve"> một thời gian rồi mất.</w:t>
      </w:r>
    </w:p>
    <w:p>
      <w:pPr>
        <w:jc w:val="both"/>
      </w:pPr>
      <w:r>
        <w:rPr>
          <w:b/>
        </w:rPr>
        <w:t xml:space="preserve">thụ cảm </w:t>
      </w:r>
      <w:r>
        <w:rPr>
          <w:i/>
        </w:rPr>
        <w:t xml:space="preserve"> Như</w:t>
      </w:r>
      <w:r>
        <w:t xml:space="preserve"> Cảm thụ.</w:t>
      </w:r>
    </w:p>
    <w:p>
      <w:pPr>
        <w:jc w:val="both"/>
      </w:pPr>
      <w:r>
        <w:t>thụ đắc ut. Thu nhận được một cách kỹ</w:t>
      </w:r>
      <w:r>
        <w:t xml:space="preserve"> lưỡng: những kiến thúc sâu sắc thụ đắc</w:t>
      </w:r>
      <w:r>
        <w:t xml:space="preserve"> được từ các bậc thầy.</w:t>
      </w:r>
    </w:p>
    <w:p>
      <w:pPr>
        <w:jc w:val="both"/>
      </w:pPr>
      <w:r>
        <w:t>thụ động (Ơ trạng thái) chỉ chịu sự chỉ</w:t>
      </w:r>
      <w:r>
        <w:t xml:space="preserve"> phối, tác động từ bên ngoài, không hề có</w:t>
      </w:r>
      <w:r>
        <w:t xml:space="preserve"> phản ứng tích cực trờ lại: thái độ thụ</w:t>
      </w:r>
      <w:r>
        <w:t xml:space="preserve"> động o tiếp thu một cách thụ động.</w:t>
      </w:r>
    </w:p>
    <w:p>
      <w:pPr>
        <w:jc w:val="both"/>
      </w:pPr>
      <w:r>
        <w:t>thụ giáo cũ, bc. Chịu sự dạy bảo: ứừm</w:t>
      </w:r>
      <w:r>
        <w:t xml:space="preserve"> thầy để xin thụ giáo.</w:t>
      </w:r>
    </w:p>
    <w:p>
      <w:pPr>
        <w:jc w:val="both"/>
      </w:pPr>
      <w:r>
        <w:rPr>
          <w:b/>
        </w:rPr>
        <w:t xml:space="preserve">thụ giới </w:t>
      </w:r>
      <w:r>
        <w:t>Chấp nhận theo đúng những</w:t>
      </w:r>
      <w:r>
        <w:t xml:space="preserve"> điều ngăn cấm của nhà Phật để tu hành:</w:t>
      </w:r>
      <w:r>
        <w:t>xin thụ giới quy</w:t>
      </w:r>
    </w:p>
    <w:p>
      <w:pPr>
        <w:jc w:val="both"/>
      </w:pPr>
      <w:r>
        <w:rPr>
          <w:b/>
        </w:rPr>
        <w:t xml:space="preserve">thụ giới </w:t>
      </w:r>
      <w:r>
        <w:rPr>
          <w:i/>
        </w:rPr>
      </w:r>
    </w:p>
    <w:p>
      <w:pPr>
        <w:jc w:val="both"/>
      </w:pPr>
      <w:r>
        <w:rPr>
          <w:b/>
        </w:rPr>
        <w:t xml:space="preserve">thụ hình ceø </w:t>
      </w:r>
      <w:r>
        <w:t>Chịu hình phạt.</w:t>
      </w:r>
    </w:p>
    <w:p>
      <w:pPr>
        <w:jc w:val="both"/>
      </w:pPr>
      <w:r>
        <w:t>thụ hưởng u. Được nhận, được hưởng</w:t>
      </w:r>
      <w:r>
        <w:t xml:space="preserve"> một cách đương nhiên: được thụ hưởng</w:t>
      </w:r>
      <w:r>
        <w:t xml:space="preserve"> một gia sản lớn của người cha để lại.</w:t>
      </w:r>
    </w:p>
    <w:p>
      <w:pPr>
        <w:jc w:val="both"/>
      </w:pPr>
      <w:r>
        <w:t>thụ mệnh c¡, zrtr. Vâng theo mệnh lệnh</w:t>
      </w:r>
      <w:r>
        <w:t xml:space="preserve"> (thường là nói về mệnh lệnh của vua):</w:t>
      </w:r>
      <w:r>
        <w:t xml:space="preserve"> thụ mệnh của phụ hoàng o thụ mệnh của</w:t>
      </w:r>
      <w:r>
        <w:t xml:space="preserve"> tiên đế dem quân di nghiêm trị kê thù.</w:t>
      </w:r>
    </w:p>
    <w:p>
      <w:pPr>
        <w:jc w:val="both"/>
      </w:pPr>
      <w:r>
        <w:rPr>
          <w:b/>
        </w:rPr>
        <w:t xml:space="preserve">thụ phấn </w:t>
      </w:r>
      <w:r>
        <w:t>Nhụy hoa tiếp nhận hạt phấn:</w:t>
      </w:r>
      <w:r>
        <w:t xml:space="preserve"> hoa đã thụ phấn e thụ phấn cho ngô.</w:t>
      </w:r>
    </w:p>
    <w:p>
      <w:pPr>
        <w:jc w:val="both"/>
      </w:pPr>
      <w:r>
        <w:rPr>
          <w:b/>
        </w:rPr>
        <w:t xml:space="preserve">thụ phong e¡ </w:t>
      </w:r>
      <w:r>
        <w:t>Nhận tước vị được phong:</w:t>
      </w:r>
      <w:r>
        <w:t xml:space="preserve"> làm lễ thụ phong.</w:t>
      </w:r>
    </w:p>
    <w:p>
      <w:pPr>
        <w:jc w:val="both"/>
      </w:pPr>
      <w:r>
        <w:rPr>
          <w:b/>
        </w:rPr>
        <w:t xml:space="preserve">thụ thai </w:t>
      </w:r>
      <w:r>
        <w:t>Bắt đầu có thai.</w:t>
      </w:r>
    </w:p>
    <w:p>
      <w:pPr>
        <w:jc w:val="both"/>
      </w:pPr>
      <w:r>
        <w:t>thụ tỉnh (Tế bào sinh sản cái) tiếp nhận</w:t>
      </w:r>
      <w:r>
        <w:t xml:space="preserve"> tế bào sinh sản đực để thành tế bào trứng</w:t>
      </w:r>
      <w:r>
        <w:t xml:space="preserve"> hoặc hợp tử.</w:t>
      </w:r>
    </w:p>
    <w:p>
      <w:pPr>
        <w:jc w:val="both"/>
      </w:pPr>
      <w:r>
        <w:rPr>
          <w:b/>
        </w:rPr>
        <w:t xml:space="preserve">thụ tỉnh nhân tạo </w:t>
      </w:r>
      <w:r>
        <w:t>Làm cho con thụ tỉnh</w:t>
      </w:r>
      <w:r>
        <w:t xml:space="preserve"> bằng cách đưa tính trùng của con đực</w:t>
      </w:r>
      <w:r>
        <w:t xml:space="preserve"> vào cơ quan sinh dục của nó.</w:t>
      </w:r>
    </w:p>
    <w:p>
      <w:pPr>
        <w:jc w:val="both"/>
      </w:pPr>
      <w:r>
        <w:t>thua ut. 1. Để cho đối phương giành được</w:t>
      </w:r>
      <w:r>
        <w:t xml:space="preserve"> phần hơn, phần thắng; trái với được và</w:t>
      </w:r>
      <w:r>
        <w:t xml:space="preserve"> thắng: thua trận se thua bạc e thua kiên.</w:t>
      </w:r>
      <w:r>
        <w:t>2. (Mức độ) không bằng cái đưa ra để s</w:t>
      </w:r>
    </w:p>
    <w:p>
      <w:pPr>
        <w:jc w:val="both"/>
      </w:pPr>
      <w:r>
        <w:rPr>
          <w:b/>
        </w:rPr>
        <w:t xml:space="preserve">thụ tỉnh nhân tạo </w:t>
      </w:r>
      <w:r>
        <w:rPr>
          <w:i/>
        </w:rPr>
      </w:r>
      <w:r>
        <w:t xml:space="preserve"> sánh; trái với hon: sức học của nó thua</w:t>
      </w:r>
      <w:r>
        <w:t xml:space="preserve"> xa bạn bè s Phép uua thua lệ làng (tng.).</w:t>
      </w:r>
    </w:p>
    <w:p>
      <w:pPr>
        <w:jc w:val="both"/>
      </w:pPr>
      <w:r>
        <w:rPr>
          <w:b/>
        </w:rPr>
        <w:t xml:space="preserve">thua chị kém em </w:t>
      </w:r>
      <w:r>
        <w:t>Không băng được chị</w:t>
      </w:r>
      <w:r>
        <w:t xml:space="preserve"> em, bạn bè, thua kém mọi người (chỉ nói</w:t>
      </w:r>
      <w:r>
        <w:t xml:space="preserve"> về phụ nữ).</w:t>
      </w:r>
    </w:p>
    <w:p>
      <w:pPr>
        <w:jc w:val="both"/>
      </w:pPr>
      <w:r>
        <w:t>thưa kém (Múc độ) thấp hơn, kém hơn</w:t>
      </w:r>
      <w:r>
        <w:t xml:space="preserve"> thua kém bạn bè e không chịu thua kén</w:t>
      </w:r>
      <w:r>
        <w:t xml:space="preserve"> qi.</w:t>
      </w:r>
    </w:p>
    <w:p>
      <w:pPr>
        <w:jc w:val="both"/>
      </w:pPr>
      <w:r>
        <w:t>thua lỖ (Kinh doanh) bị lỗ vốn, nói</w:t>
      </w:r>
      <w:r>
        <w:t xml:space="preserve"> chung: iừm an thua lỗ s buôn bán thua</w:t>
      </w:r>
      <w:r>
        <w:t xml:space="preserve"> lỗ</w:t>
      </w:r>
    </w:p>
    <w:p>
      <w:pPr>
        <w:jc w:val="both"/>
      </w:pPr>
      <w:r>
        <w:t>lỗ.</w:t>
      </w:r>
    </w:p>
    <w:p>
      <w:pPr>
        <w:jc w:val="both"/>
      </w:pPr>
      <w:r>
        <w:rPr>
          <w:b/>
        </w:rPr>
        <w:t xml:space="preserve">thua thiệt </w:t>
      </w:r>
      <w:r>
        <w:t>Bị thiệt, chịu nhiều mất mát:</w:t>
      </w:r>
      <w:r>
        <w:t xml:space="preserve"> chịu thua thiệt dủ đường s chẳng để ai</w:t>
      </w:r>
      <w:r>
        <w:t xml:space="preserve"> bị thua thiệt.</w:t>
      </w:r>
    </w:p>
    <w:p>
      <w:pPr>
        <w:jc w:val="both"/>
      </w:pPr>
      <w:r>
        <w:t>thùa mt. Làm cho chỉ viên kín các mép</w:t>
      </w:r>
      <w:r>
        <w:t xml:space="preserve"> của lỗ khuyết bằng cách khâu móc từng</w:t>
      </w:r>
      <w:r>
        <w:t xml:space="preserve"> mũi một: thừa khuyết.</w:t>
      </w:r>
    </w:p>
    <w:p>
      <w:pPr>
        <w:jc w:val="both"/>
      </w:pPr>
      <w:r>
        <w:rPr>
          <w:b/>
        </w:rPr>
        <w:t xml:space="preserve">thủa dđphg., </w:t>
      </w:r>
      <w:r>
        <w:rPr>
          <w:i/>
        </w:rPr>
        <w:t xml:space="preserve"> Xem</w:t>
      </w:r>
      <w:r>
        <w:t xml:space="preserve"> Thuở: thủa'xua.</w:t>
      </w:r>
    </w:p>
    <w:p>
      <w:pPr>
        <w:jc w:val="both"/>
      </w:pPr>
      <w:r>
        <w:t>thuần, 1. Làm theo đúng những gì đã</w:t>
      </w:r>
      <w:r>
        <w:t>được dạy bảo: con ngựa chưa thuần.</w:t>
      </w:r>
    </w:p>
    <w:p>
      <w:pPr>
        <w:jc w:val="both"/>
      </w:pPr>
      <w:r>
        <w:rPr>
          <w:b/>
        </w:rPr>
        <w:t xml:space="preserve">thủa dđphg., </w:t>
      </w:r>
      <w:r>
        <w:rPr>
          <w:i/>
        </w:rPr>
        <w:t xml:space="preserve"> Xem</w:t>
      </w:r>
      <w:r>
        <w:t xml:space="preserve"> Làm đúng và dễ dàng những điều đã được</w:t>
      </w:r>
      <w:r>
        <w:t xml:space="preserve"> dạy bão tập luyện nhiều: uiết mãi cũng</w:t>
      </w:r>
      <w:r>
        <w:t xml:space="preserve"> thuần tay.</w:t>
      </w:r>
    </w:p>
    <w:p>
      <w:pPr>
        <w:jc w:val="both"/>
      </w:pPr>
      <w:r>
        <w:rPr>
          <w:b/>
        </w:rPr>
        <w:t xml:space="preserve">thuần; pjự. (bay oí.) </w:t>
      </w:r>
      <w:r>
        <w:t>Chỉ toàn một thú,</w:t>
      </w:r>
      <w:r>
        <w:t xml:space="preserve"> một loại, không xen lẫn thứ khác, loại</w:t>
      </w:r>
      <w:r>
        <w:t xml:space="preserve"> khác: thuân một màu xanh e chỉ thuần</w:t>
      </w:r>
      <w:r>
        <w:t xml:space="preserve"> nghĩ dến tiền.</w:t>
      </w:r>
    </w:p>
    <w:p>
      <w:pPr>
        <w:jc w:val="both"/>
      </w:pPr>
      <w:r>
        <w:t>thuần chất 1. Chỉ gồm mỗi một chất,</w:t>
      </w:r>
      <w:r>
        <w:t xml:space="preserve"> không lẫn chất khác: mật ong thuần chất</w:t>
      </w:r>
      <w:r>
        <w:t>e một người nông dân thuần chất.</w:t>
      </w:r>
    </w:p>
    <w:p>
      <w:pPr>
        <w:jc w:val="both"/>
      </w:pPr>
      <w:r>
        <w:rPr>
          <w:b/>
        </w:rPr>
        <w:t xml:space="preserve">thuần; pjự. (bay oí.) </w:t>
      </w:r>
      <w:r>
        <w:rPr>
          <w:i/>
        </w:rPr>
      </w:r>
      <w:r>
        <w:t xml:space="preserve"> giữ được phẩm chất vốn có, không pha</w:t>
      </w:r>
      <w:r>
        <w:t xml:space="preserve"> tạp: một tổ chức thuần chất của sinh uiên.</w:t>
      </w:r>
    </w:p>
    <w:p>
      <w:pPr>
        <w:jc w:val="both"/>
      </w:pPr>
      <w:r>
        <w:t>thuần chủng (Giống cây, giống vật) vẫn</w:t>
      </w:r>
      <w:r>
        <w:t xml:space="preserve"> giữ được những phẩm chất có giá trị của</w:t>
      </w:r>
      <w:r>
        <w:t xml:space="preserve"> đòng giống, chưa bị lai tạp: đàn lợn thuần</w:t>
      </w:r>
      <w:r>
        <w:t xml:space="preserve"> chủng o giống lúa thuân chủng.</w:t>
      </w:r>
    </w:p>
    <w:p>
      <w:pPr>
        <w:jc w:val="both"/>
      </w:pPr>
      <w:r>
        <w:rPr>
          <w:b/>
        </w:rPr>
        <w:t xml:space="preserve">thuần dưỡng </w:t>
      </w:r>
      <w:r>
        <w:t>Làm cho thú hoang dần</w:t>
      </w:r>
      <w:r>
        <w:t xml:space="preserve"> dần trở thành thú nuôi: thuần dưỡng uoi</w:t>
      </w:r>
      <w:r>
        <w:t xml:space="preserve"> 2 thuân dưỡng ngụa hoang.</w:t>
      </w:r>
    </w:p>
    <w:p>
      <w:pPr>
        <w:jc w:val="both"/>
      </w:pPr>
      <w:r>
        <w:rPr>
          <w:b/>
        </w:rPr>
        <w:t xml:space="preserve">thuần hậu </w:t>
      </w:r>
      <w:r>
        <w:t>Chất phác, hiển hậu: môi</w:t>
      </w:r>
      <w:r>
        <w:t xml:space="preserve"> người phụ nữ thuần hậu e uẻ mạt dịu</w:t>
      </w:r>
      <w:r>
        <w:t xml:space="preserve"> dàng, thuần hậu.</w:t>
      </w:r>
    </w:p>
    <w:p>
      <w:pPr>
        <w:jc w:val="both"/>
      </w:pPr>
      <w:r>
        <w:t>thuần hóa 1. Làm cho (cây có đưa từ</w:t>
      </w:r>
      <w:r>
        <w:t xml:space="preserve"> nơi khác đến) đần dần'thích nghỉ với điều</w:t>
      </w:r>
      <w:r>
        <w:t xml:space="preserve"> kiện khí hậu và đất đai ở nơi trồng mới:</w:t>
      </w:r>
      <w:r>
        <w:t xml:space="preserve"> thuần hóa một số giống cây trồng ‹ giống</w:t>
      </w:r>
    </w:p>
    <w:p>
      <w:pPr>
        <w:jc w:val="both"/>
      </w:pPr>
      <w:r>
        <w:rPr>
          <w:b/>
        </w:rPr>
        <w:t xml:space="preserve">táo đã thuần hóa. 2. </w:t>
      </w:r>
      <w:r>
        <w:rPr>
          <w:i/>
        </w:rPr>
        <w:t xml:space="preserve"> Như</w:t>
      </w:r>
      <w:r>
        <w:t xml:space="preserve"> Thuần dưỡng:</w:t>
      </w:r>
      <w:r>
        <w:t xml:space="preserve"> thuân hóa uoi rừng thành uoi nhà.</w:t>
      </w:r>
    </w:p>
    <w:p>
      <w:pPr>
        <w:jc w:val="both"/>
      </w:pPr>
      <w:r>
        <w:rPr>
          <w:b/>
        </w:rPr>
        <w:t xml:space="preserve">thuần khiết 1. ¡d., </w:t>
      </w:r>
      <w:r>
        <w:rPr>
          <w:i/>
        </w:rPr>
        <w:t xml:space="preserve"> Như</w:t>
      </w:r>
      <w:r>
        <w:t xml:space="preserve"> Thuần chất. 3.</w:t>
      </w:r>
      <w:r>
        <w:t xml:space="preserve"> Hoàn toàn trong sạch: uẻ thuân khiết hiện</w:t>
      </w:r>
      <w:r>
        <w:t xml:space="preserve"> rõ trên gương mặi.</w:t>
      </w:r>
    </w:p>
    <w:p>
      <w:pPr>
        <w:jc w:val="both"/>
      </w:pPr>
      <w:r>
        <w:rPr>
          <w:b/>
        </w:rPr>
        <w:t xml:space="preserve">thuần lí </w:t>
      </w:r>
      <w:r>
        <w:t>Chỉ dựa vào lí tính, không xuất</w:t>
      </w:r>
      <w:r>
        <w:t xml:space="preserve"> phát từ thực tế: lối suy luận thuần lí</w:t>
      </w:r>
      <w:r>
        <w:t xml:space="preserve"> thuần nhất Chỉ gôm một loại, không</w:t>
      </w:r>
      <w:r>
        <w:t xml:space="preserve"> pha tạp: một tập thể không thuần nhất.</w:t>
      </w:r>
    </w:p>
    <w:p>
      <w:pPr>
        <w:jc w:val="both"/>
      </w:pPr>
      <w:r>
        <w:rPr>
          <w:b/>
        </w:rPr>
        <w:t xml:space="preserve">thuần phác </w:t>
      </w:r>
      <w:r>
        <w:t>Hiền lành, chất phác: người</w:t>
      </w:r>
      <w:r>
        <w:t xml:space="preserve"> nông dân thuần phác.</w:t>
      </w:r>
    </w:p>
    <w:p>
      <w:pPr>
        <w:jc w:val="both"/>
      </w:pPr>
      <w:r>
        <w:rPr>
          <w:b/>
        </w:rPr>
        <w:t xml:space="preserve">thuần phong </w:t>
      </w:r>
      <w:r>
        <w:t>Thứ phong tục tốt.</w:t>
      </w:r>
    </w:p>
    <w:p>
      <w:pPr>
        <w:jc w:val="both"/>
      </w:pPr>
      <w:r>
        <w:rPr>
          <w:b/>
        </w:rPr>
        <w:t xml:space="preserve">thuần phong mĩ tục </w:t>
      </w:r>
      <w:r>
        <w:t>Thứ phong tục tốt</w:t>
      </w:r>
      <w:r>
        <w:t xml:space="preserve"> đẹp, lành mạnh, nói chung.</w:t>
      </w:r>
    </w:p>
    <w:p>
      <w:pPr>
        <w:jc w:val="both"/>
      </w:pPr>
      <w:r>
        <w:rPr>
          <w:b/>
        </w:rPr>
        <w:t xml:space="preserve">thuần phục </w:t>
      </w:r>
      <w:r>
        <w:t>Làm cho phải nghe theo,</w:t>
      </w:r>
    </w:p>
    <w:p>
      <w:pPr>
        <w:jc w:val="both"/>
      </w:pPr>
      <w:r>
        <w:t>tuân theo sự dạy bảo hoặc đã nghe theo,</w:t>
      </w:r>
      <w:r>
        <w:t xml:space="preserve"> " theo sự dạy bảo: thuần phục uoi</w:t>
      </w:r>
    </w:p>
    <w:p>
      <w:pPr>
        <w:jc w:val="both"/>
      </w:pPr>
      <w:r>
        <w:rPr>
          <w:b/>
        </w:rPr>
        <w:t xml:space="preserve">"thuần thục </w:t>
      </w:r>
      <w:r>
        <w:t>Thành thạo do được tập</w:t>
      </w:r>
      <w:r>
        <w:t xml:space="preserve"> luyện nhiều: điều khiển thuần thục nhiều</w:t>
      </w:r>
      <w:r>
        <w:t xml:space="preserve"> loại máy e động tác đã thuần thục.</w:t>
      </w:r>
    </w:p>
    <w:p>
      <w:pPr>
        <w:jc w:val="both"/>
      </w:pPr>
      <w:r>
        <w:rPr>
          <w:b/>
        </w:rPr>
        <w:t xml:space="preserve">thuần tính </w:t>
      </w:r>
      <w:r>
        <w:t>Hiền lành, không hay nổi</w:t>
      </w:r>
      <w:r>
        <w:t xml:space="preserve"> nóng hoặc tỏ ra ương bướng: đứa bé thuần</w:t>
      </w:r>
      <w:r>
        <w:t xml:space="preserve"> tính.</w:t>
      </w:r>
    </w:p>
    <w:p>
      <w:pPr>
        <w:jc w:val="both"/>
      </w:pPr>
      <w:r>
        <w:t>thuần túy 1. (Trạng thái) còn giữ được</w:t>
      </w:r>
      <w:r>
        <w:t xml:space="preserve"> bản sắc vốn có, chưa hể bị lai tạp, pha</w:t>
      </w:r>
      <w:r>
        <w:t xml:space="preserve"> trộn: môt nền nghệ thuật dân gian thuần</w:t>
      </w:r>
    </w:p>
    <w:p>
      <w:pPr>
        <w:jc w:val="both"/>
      </w:pPr>
      <w:r>
        <w:t>táy. 9. Chỉ gồm một thứ; đơn thuần: quan</w:t>
      </w:r>
      <w:r>
        <w:t xml:space="preserve"> diểm nghệ thuật thuần túy.</w:t>
      </w:r>
    </w:p>
    <w:p>
      <w:pPr>
        <w:jc w:val="both"/>
      </w:pPr>
      <w:r>
        <w:rPr>
          <w:b/>
        </w:rPr>
        <w:t xml:space="preserve">thuẫn </w:t>
      </w:r>
      <w:r>
        <w:rPr>
          <w:i/>
        </w:rPr>
        <w:t xml:space="preserve"> động từ</w:t>
      </w:r>
      <w:r>
        <w:t xml:space="preserve"> Thứ đỏ vật dùng để che đỡ</w:t>
      </w:r>
      <w:r>
        <w:t xml:space="preserve"> cho gươm giáo khỏi đâm trúng người khi</w:t>
      </w:r>
      <w:r>
        <w:t xml:space="preserve"> giao chiến thời xưa, hình thon dần về một</w:t>
      </w:r>
      <w:r>
        <w:t xml:space="preserve"> đầu như hình nửa cái thoi: hình thuẫn.</w:t>
      </w:r>
    </w:p>
    <w:p>
      <w:pPr>
        <w:jc w:val="both"/>
      </w:pPr>
      <w:r>
        <w:t>thuận øt. 1. Theo đúng chiều di chuyển,</w:t>
      </w:r>
      <w:r>
        <w:t xml:space="preserve"> vận động bình thường của sự vật; trái</w:t>
      </w:r>
      <w:r>
        <w:t xml:space="preserve"> với nghịch: thuận chiều kim dông hồ o</w:t>
      </w:r>
      <w:r>
        <w:t xml:space="preserve"> thuận buồm xuôi gió s Thuận uợ thuận</w:t>
      </w:r>
    </w:p>
    <w:p>
      <w:pPr>
        <w:jc w:val="both"/>
      </w:pPr>
      <w:r>
        <w:rPr>
          <w:b/>
        </w:rPr>
        <w:t>chồng tát bể Dông cũng cạn (</w:t>
      </w:r>
      <w:r>
        <w:rPr>
          <w:i/>
        </w:rPr>
        <w:t xml:space="preserve"> tục ngữ</w:t>
      </w:r>
      <w:r>
        <w:t>). 3. Hợp</w:t>
      </w:r>
      <w:r>
        <w:t xml:space="preserve"> với, tiện cho hoạt động: thuận tay phải o</w:t>
      </w:r>
      <w:r>
        <w:t>nghe thuận tai.</w:t>
      </w:r>
    </w:p>
    <w:p>
      <w:pPr>
        <w:jc w:val="both"/>
      </w:pPr>
      <w:r>
        <w:rPr>
          <w:b/>
        </w:rPr>
        <w:t>chồng tát bể Dông cũng cạn (</w:t>
      </w:r>
      <w:r>
        <w:rPr>
          <w:i/>
        </w:rPr>
        <w:t xml:space="preserve"> động từ tục ngữ</w:t>
      </w:r>
      <w:r>
        <w:t xml:space="preserve"> uùa bán o bỏ phiếu thuận.</w:t>
      </w:r>
    </w:p>
    <w:p>
      <w:pPr>
        <w:jc w:val="both"/>
      </w:pPr>
      <w:r>
        <w:rPr>
          <w:b/>
        </w:rPr>
        <w:t xml:space="preserve">thuận buồm xưới gió </w:t>
      </w:r>
      <w:r>
        <w:t>Chỉ công việc</w:t>
      </w:r>
      <w:r>
        <w:t xml:space="preserve"> diễn ra suôn sẻ, không gặp trắc trỏ.</w:t>
      </w:r>
    </w:p>
    <w:p>
      <w:pPr>
        <w:jc w:val="both"/>
      </w:pPr>
      <w:r>
        <w:rPr>
          <w:b/>
        </w:rPr>
        <w:t xml:space="preserve">thuận cảnh cũ </w:t>
      </w:r>
      <w:r>
        <w:t>Hoàn cảnh thuận lợi,</w:t>
      </w:r>
      <w:r>
        <w:t xml:space="preserve"> không có gì trắc trở.</w:t>
      </w:r>
    </w:p>
    <w:p>
      <w:pPr>
        <w:jc w:val="both"/>
      </w:pPr>
      <w:r>
        <w:t>thuận hòa 1. (Trạng thái thời tiết) điễn</w:t>
      </w:r>
      <w:r>
        <w:t xml:space="preserve"> biến bình thường, đúng qui luật, thuận</w:t>
      </w:r>
      <w:r>
        <w:t xml:space="preserve"> lợi cho việc trồng trọt: thời tiết thuận hòa</w:t>
      </w:r>
    </w:p>
    <w:p>
      <w:pPr>
        <w:jc w:val="both"/>
      </w:pPr>
      <w:r>
        <w:rPr>
          <w:b/>
        </w:rPr>
        <w:t xml:space="preserve">5 mua gió thuận hòa. 2. </w:t>
      </w:r>
      <w:r>
        <w:rPr>
          <w:i/>
        </w:rPr>
        <w:t xml:space="preserve"> Như</w:t>
      </w:r>
      <w:r>
        <w:t xml:space="preserve"> Hòa thuận:</w:t>
      </w:r>
      <w:r>
        <w:t xml:space="preserve"> gia dình thuận hòa, êm ấm.</w:t>
      </w:r>
    </w:p>
    <w:p>
      <w:pPr>
        <w:jc w:val="both"/>
      </w:pPr>
      <w:r>
        <w:t>thuận lợi (Sự việc) diễn ra suôn sẻ,</w:t>
      </w:r>
      <w:r>
        <w:t xml:space="preserve"> không hoặc ít gặp trở ngại: điều kiện</w:t>
      </w:r>
      <w:r>
        <w:t xml:space="preserve"> thuận lợi s mọi uiệc dều diễn ra thuận</w:t>
      </w:r>
    </w:p>
    <w:p>
      <w:pPr>
        <w:jc w:val="both"/>
      </w:pPr>
      <w:r>
        <w:t>tợi.</w:t>
      </w:r>
    </w:p>
    <w:p>
      <w:pPr>
        <w:jc w:val="both"/>
      </w:pPr>
      <w:r>
        <w:rPr>
          <w:b/>
        </w:rPr>
        <w:t xml:space="preserve">thuận mua vừa bán </w:t>
      </w:r>
      <w:r>
        <w:t>Cả bên bán lẫn bên</w:t>
      </w:r>
      <w:r>
        <w:t xml:space="preserve"> mua đều vừa ý (với việc mua bán vừa</w:t>
      </w:r>
      <w:r>
        <w:t xml:space="preserve"> diễn ra).</w:t>
      </w:r>
    </w:p>
    <w:p>
      <w:pPr>
        <w:jc w:val="both"/>
      </w:pPr>
      <w:r>
        <w:rPr>
          <w:b/>
        </w:rPr>
        <w:t xml:space="preserve">thuận tiện </w:t>
      </w:r>
      <w:r>
        <w:t>Tiện lợi và không hề gặp một</w:t>
      </w:r>
      <w:r>
        <w:t xml:space="preserve"> trở ngại nào: giao thông thuận tiên.</w:t>
      </w:r>
    </w:p>
    <w:p>
      <w:pPr>
        <w:jc w:val="both"/>
      </w:pPr>
      <w:r>
        <w:t>thuận tình. z. Tự nguyện thỏa thuận với</w:t>
      </w:r>
      <w:r>
        <w:t xml:space="preserve"> nhau: hai uơ chỗng ấy đã thuận tình ly</w:t>
      </w:r>
      <w:r>
        <w:t xml:space="preserve"> hôn.</w:t>
      </w:r>
    </w:p>
    <w:p>
      <w:pPr>
        <w:jc w:val="both"/>
      </w:pPr>
      <w:r>
        <w:rPr>
          <w:b/>
        </w:rPr>
        <w:t xml:space="preserve">thuận vợ thuận chồng </w:t>
      </w:r>
      <w:r>
        <w:t>Vợ chồng hòa</w:t>
      </w:r>
      <w:r>
        <w:t xml:space="preserve"> thuận, ý hợp tâm đầu: Thuận uợ thuận</w:t>
      </w:r>
      <w:r>
        <w:t xml:space="preserve"> chẳng tát biển Dông cũng cạn (tng.).</w:t>
      </w:r>
    </w:p>
    <w:p>
      <w:pPr>
        <w:jc w:val="both"/>
      </w:pPr>
      <w:r>
        <w:t>thuật, Cách thức khéo léo cần theo để</w:t>
      </w:r>
      <w:r>
        <w:t xml:space="preserve"> đạt kết quả trong một lĩnh vực hoạt động</w:t>
      </w:r>
      <w:r>
        <w:t xml:space="preserve"> nào đó: thuật dánh uõ c thuật dùng người.</w:t>
      </w:r>
    </w:p>
    <w:p>
      <w:pPr>
        <w:jc w:val="both"/>
      </w:pPr>
      <w:r>
        <w:rPr>
          <w:b/>
        </w:rPr>
        <w:t xml:space="preserve">thuật; </w:t>
      </w:r>
      <w:r>
        <w:t>Làm cho người khác hình dung</w:t>
      </w:r>
      <w:r>
        <w:t xml:space="preserve"> đúng và đầy đủ một sự việc nào đó bằng</w:t>
      </w:r>
      <w:r>
        <w:t xml:space="preserve"> ngôn từ: thuật lại câu chuyện uùa nghe</w:t>
      </w:r>
      <w:r>
        <w:t xml:space="preserve"> oø thuật lại trận đấu bóng tranh cúp uô</w:t>
      </w:r>
      <w:r>
        <w:t xml:space="preserve"> dịch.</w:t>
      </w:r>
    </w:p>
    <w:p>
      <w:pPr>
        <w:jc w:val="both"/>
      </w:pPr>
      <w:r>
        <w:rPr>
          <w:b/>
        </w:rPr>
        <w:t xml:space="preserve">thuật ngữ </w:t>
      </w:r>
      <w:r>
        <w:t>Từ ngữ chuyên môn được sử</w:t>
      </w:r>
      <w:r>
        <w:t xml:space="preserve"> dụng khoa học, kĩ thuật: hê thống thuật</w:t>
      </w:r>
      <w:r>
        <w:t xml:space="preserve"> ngữ toán học s chuẩn hóa thuật ngữ ngôn</w:t>
      </w:r>
      <w:r>
        <w:t xml:space="preserve"> ngữ học.</w:t>
      </w:r>
    </w:p>
    <w:p>
      <w:pPr>
        <w:jc w:val="both"/>
      </w:pPr>
      <w:r>
        <w:rPr>
          <w:b/>
        </w:rPr>
        <w:t xml:space="preserve">thuật ngữ học </w:t>
      </w:r>
      <w:r>
        <w:t>Bộ môn của ngôn ngữ</w:t>
      </w:r>
      <w:r>
        <w:t xml:space="preserve"> học chuyên nghiên cứu về thuật ngữ.</w:t>
      </w:r>
    </w:p>
    <w:p>
      <w:pPr>
        <w:jc w:val="both"/>
      </w:pPr>
      <w:r>
        <w:t>thuật sĩ cứ, ¡d. Người giỏi phép thuật.</w:t>
      </w:r>
    </w:p>
    <w:p>
      <w:pPr>
        <w:jc w:val="both"/>
      </w:pPr>
      <w:r>
        <w:rPr>
          <w:b/>
        </w:rPr>
        <w:t xml:space="preserve">thuật số </w:t>
      </w:r>
      <w:r>
        <w:t>Cách bói toán để đoán định sự</w:t>
      </w:r>
      <w:r>
        <w:t xml:space="preserve"> may rủi, lành dữ dựa vào bát quái và</w:t>
      </w:r>
      <w:r>
        <w:t xml:space="preserve"> ngũ hành.</w:t>
      </w:r>
    </w:p>
    <w:p>
      <w:pPr>
        <w:jc w:val="both"/>
      </w:pPr>
      <w:r>
        <w:rPr>
          <w:b/>
        </w:rPr>
        <w:t xml:space="preserve">thuật toán </w:t>
      </w:r>
      <w:r>
        <w:t>Bản chỉ dẫn cụ thể trình tự</w:t>
      </w:r>
      <w:r>
        <w:t xml:space="preserve"> các bước cần thực hiện để đi tới lời giải</w:t>
      </w:r>
      <w:r>
        <w:t xml:space="preserve"> cuối cùng của một bài toán; algorithm</w:t>
      </w:r>
      <w:r>
        <w:t xml:space="preserve"> (an-go-rit).</w:t>
      </w:r>
    </w:p>
    <w:p>
      <w:pPr>
        <w:jc w:val="both"/>
      </w:pPr>
      <w:r>
        <w:t>thúc; 1. Làm cho (tay, chân hoặc vật</w:t>
      </w:r>
      <w:r>
        <w:t xml:space="preserve"> không nhọn) chạm mạnh vào một vật nào</w:t>
      </w:r>
      <w:r>
        <w:t xml:space="preserve"> đó: thúc bhuỷu tay uào sườn bạn o thúc</w:t>
      </w:r>
      <w:r>
        <w:t>báng súng uào lưng.</w:t>
      </w:r>
    </w:p>
    <w:p>
      <w:pPr>
        <w:jc w:val="both"/>
      </w:pPr>
      <w:r>
        <w:rPr>
          <w:b/>
        </w:rPr>
        <w:t xml:space="preserve">thuật toán </w:t>
      </w:r>
      <w:r>
        <w:rPr>
          <w:i/>
        </w:rPr>
      </w:r>
      <w:r>
        <w:t xml:space="preserve"> không để cho chậm trễ: thức nợ o thời uụ</w:t>
      </w:r>
    </w:p>
    <w:p>
      <w:pPr>
        <w:jc w:val="both"/>
      </w:pPr>
      <w:r>
        <w:t>thúc sau lưng. 8. Làm cho (cây trông) phát</w:t>
      </w:r>
      <w:r>
        <w:t xml:space="preserve"> triển nhanh hơn: thức nụ nở sớm cho kịp</w:t>
      </w:r>
      <w:r>
        <w:t xml:space="preserve"> tết s bón thúc.</w:t>
      </w:r>
    </w:p>
    <w:p>
      <w:pPr>
        <w:jc w:val="both"/>
      </w:pPr>
      <w:r>
        <w:t>thúc; ut. Làm cho nước mắm hoặc các</w:t>
      </w:r>
      <w:r>
        <w:t xml:space="preserve"> thứ khác trộn đều vào thịt nạc đã giã để</w:t>
      </w:r>
      <w:r>
        <w:t xml:space="preserve"> làm giò bằng chày: £húc giò.</w:t>
      </w:r>
    </w:p>
    <w:p>
      <w:pPr>
        <w:jc w:val="both"/>
      </w:pPr>
      <w:r>
        <w:rPr>
          <w:b/>
        </w:rPr>
        <w:t xml:space="preserve">thúc bá </w:t>
      </w:r>
      <w:r>
        <w:rPr>
          <w:i/>
        </w:rPr>
        <w:t xml:space="preserve"> Xem</w:t>
      </w:r>
      <w:r>
        <w:t xml:space="preserve"> Anh em thúc bá.</w:t>
      </w:r>
    </w:p>
    <w:p>
      <w:pPr>
        <w:jc w:val="both"/>
      </w:pPr>
      <w:r>
        <w:rPr>
          <w:b/>
        </w:rPr>
        <w:t xml:space="preserve">thúc bách </w:t>
      </w:r>
      <w:r>
        <w:t>Thúc giục gắt gao, ráo riết:</w:t>
      </w:r>
      <w:r>
        <w:t xml:space="preserve"> bị thúc bách quá nên phải làm s công</w:t>
      </w:r>
      <w:r>
        <w:t xml:space="preserve"> uiệc thúc bách, không cho phép chậm trễ.</w:t>
      </w:r>
    </w:p>
    <w:p>
      <w:pPr>
        <w:jc w:val="both"/>
      </w:pPr>
      <w:r>
        <w:rPr>
          <w:b/>
        </w:rPr>
        <w:t xml:space="preserve">thúc béo </w:t>
      </w:r>
      <w:r>
        <w:rPr>
          <w:i/>
        </w:rPr>
        <w:t xml:space="preserve"> Như</w:t>
      </w:r>
      <w:r>
        <w:t xml:space="preserve"> Võ béo.</w:t>
      </w:r>
    </w:p>
    <w:p>
      <w:pPr>
        <w:jc w:val="both"/>
      </w:pPr>
      <w:r>
        <w:rPr>
          <w:b/>
        </w:rPr>
        <w:t xml:space="preserve">thúc đẩy </w:t>
      </w:r>
      <w:r>
        <w:t>Làm cho (hoạt động) phát triển</w:t>
      </w:r>
      <w:r>
        <w:t xml:space="preserve"> mạnh hơn theo một hướng nào đó, thường</w:t>
      </w:r>
      <w:r>
        <w:t xml:space="preserve"> là tốt: cải tiến công cụ đã thúc đẩy sản ¡«</w:t>
      </w:r>
      <w:r>
        <w:t xml:space="preserve"> xuất o thúc đấy nền kinh tế phát triển |</w:t>
      </w:r>
      <w:r>
        <w:t xml:space="preserve"> mạnh. -</w:t>
      </w:r>
      <w:r>
        <w:t xml:space="preserve"> thúc ép Ép buộc và thúc giục, bắt phải</w:t>
      </w:r>
      <w:r>
        <w:t xml:space="preserve"> chấp nhận: thức ép phải nghe theo.</w:t>
      </w:r>
    </w:p>
    <w:p>
      <w:pPr>
        <w:jc w:val="both"/>
      </w:pPr>
      <w:r>
        <w:rPr>
          <w:b/>
        </w:rPr>
        <w:t xml:space="preserve">thúc giục đợi. </w:t>
      </w:r>
      <w:r>
        <w:rPr>
          <w:i/>
        </w:rPr>
        <w:t xml:space="preserve"> Như</w:t>
      </w:r>
      <w:r>
        <w:t xml:space="preserve"> Giục giả (nhưng</w:t>
      </w:r>
      <w:r>
        <w:t xml:space="preserve"> nghĩa mạnh hơn): lòng rộn lên khi nghe</w:t>
      </w:r>
      <w:r>
        <w:t xml:space="preserve"> tiếng trống thúc giục liên hồi.</w:t>
      </w:r>
    </w:p>
    <w:p>
      <w:pPr>
        <w:jc w:val="both"/>
      </w:pPr>
      <w:r>
        <w:rPr>
          <w:b/>
        </w:rPr>
        <w:t xml:space="preserve">thúc thủ cứ </w:t>
      </w:r>
      <w:r>
        <w:t>Bó tay: đành chịu thúc thủ.</w:t>
      </w:r>
    </w:p>
    <w:p>
      <w:pPr>
        <w:jc w:val="both"/>
      </w:pPr>
      <w:r>
        <w:rPr>
          <w:b/>
        </w:rPr>
        <w:t xml:space="preserve">thục, </w:t>
      </w:r>
      <w:r>
        <w:rPr>
          <w:i/>
        </w:rPr>
        <w:t xml:space="preserve"> động từ</w:t>
      </w:r>
      <w:r>
        <w:t xml:space="preserve"> Thục địa, nói tắt.</w:t>
      </w:r>
    </w:p>
    <w:p>
      <w:pPr>
        <w:jc w:val="both"/>
      </w:pPr>
      <w:r>
        <w:t>thục; 0í. (Đất trồng) đã sau nhiều năm</w:t>
      </w:r>
      <w:r>
        <w:t xml:space="preserve"> khai phá, cày bừa: biến ruộng hoang</w:t>
      </w:r>
      <w:r>
        <w:t xml:space="preserve"> thành đất thục e Nhất thì, nhì thục (tng.).</w:t>
      </w:r>
    </w:p>
    <w:p>
      <w:pPr>
        <w:jc w:val="both"/>
      </w:pPr>
      <w:r>
        <w:rPr>
          <w:b/>
        </w:rPr>
        <w:t xml:space="preserve">thục địa </w:t>
      </w:r>
      <w:r>
        <w:t>Vị thuốc đông y màu đen, chế</w:t>
      </w:r>
      <w:r>
        <w:t xml:space="preserve"> biến từ củ cây địa hoàng.</w:t>
      </w:r>
    </w:p>
    <w:p>
      <w:pPr>
        <w:jc w:val="both"/>
      </w:pPr>
      <w:r>
        <w:t>thục luyện ¡d. Thành thạo, do được rèn</w:t>
      </w:r>
      <w:r>
        <w:t xml:space="preserve"> luyện nhiều: tay nghề thục luyện.</w:t>
      </w:r>
    </w:p>
    <w:p>
      <w:pPr>
        <w:jc w:val="both"/>
      </w:pPr>
      <w:r>
        <w:t>thục mạng khng. 1. (Chạy) nhanh và</w:t>
      </w:r>
      <w:r>
        <w:t xml:space="preserve"> không kể gì hết, miễn sao thoát khỏi nguy</w:t>
      </w:r>
      <w:r>
        <w:t>hiểm: cắm đầu chạy thục mạng</w:t>
      </w:r>
    </w:p>
    <w:p>
      <w:pPr>
        <w:jc w:val="both"/>
      </w:pPr>
      <w:r>
        <w:rPr>
          <w:b/>
        </w:rPr>
        <w:t xml:space="preserve">thục địa </w:t>
      </w:r>
      <w:r>
        <w:rPr>
          <w:i/>
        </w:rPr>
      </w:r>
      <w:r>
        <w:t xml:space="preserve"> việc gì) liều linh đến mức không kể gì</w:t>
      </w:r>
      <w:r>
        <w:t xml:space="preserve"> nguy hiểm: đánh nhau thục mạng.</w:t>
      </w:r>
    </w:p>
    <w:p>
      <w:pPr>
        <w:jc w:val="both"/>
      </w:pPr>
      <w:r>
        <w:t>thục nữ cú, uchg. Người con gái dịu</w:t>
      </w:r>
      <w:r>
        <w:t xml:space="preserve"> dàng, hiển hậu: Cho hay thục nữ chí</w:t>
      </w:r>
      <w:r>
        <w:t xml:space="preserve"> cao (Truyện Kiểu).</w:t>
      </w:r>
    </w:p>
    <w:p>
      <w:pPr>
        <w:jc w:val="both"/>
      </w:pPr>
      <w:r>
        <w:t>thuê ưt. 1. Làm cho trở thành của mình</w:t>
      </w:r>
      <w:r>
        <w:t xml:space="preserve"> hoặc phục vụ cho lợi ích chính mình trong</w:t>
      </w:r>
      <w:r>
        <w:t xml:space="preserve"> một thời gian nhất định bằng cách trả</w:t>
      </w:r>
      <w:r>
        <w:t xml:space="preserve"> một khoản tiền nào đó: (huê người làm</w:t>
      </w:r>
      <w:r>
        <w:t>e thuê nhà để ở.</w:t>
      </w:r>
    </w:p>
    <w:p>
      <w:pPr>
        <w:jc w:val="both"/>
      </w:pPr>
      <w:r>
        <w:rPr>
          <w:b/>
        </w:rPr>
        <w:t xml:space="preserve">thục địa </w:t>
      </w:r>
      <w:r>
        <w:rPr>
          <w:i/>
        </w:rPr>
      </w:r>
      <w:r>
        <w:t xml:space="preserve"> khác để lấy tiền công: đi làm thuê s cày</w:t>
      </w:r>
      <w:r>
        <w:t xml:space="preserve"> thuê cuốc mướn.</w:t>
      </w:r>
    </w:p>
    <w:p>
      <w:pPr>
        <w:jc w:val="both"/>
      </w:pPr>
      <w:r>
        <w:rPr>
          <w:b/>
        </w:rPr>
        <w:t xml:space="preserve">thuê bao </w:t>
      </w:r>
      <w:r>
        <w:t>Thuê để dùng trong một</w:t>
      </w:r>
      <w:r>
        <w:t xml:space="preserve"> khoảng thời gian nào đó và với một số</w:t>
      </w:r>
      <w:r>
        <w:t xml:space="preserve"> lần sử dụng trong phạm vi qui định: £:uê</w:t>
      </w:r>
      <w:r>
        <w:t xml:space="preserve"> bao máy điện thoại o quyền lợi của các</w:t>
      </w:r>
      <w:r>
        <w:t xml:space="preserve"> hộ thuê bao,</w:t>
      </w:r>
    </w:p>
    <w:p>
      <w:pPr>
        <w:jc w:val="both"/>
      </w:pPr>
      <w:r>
        <w:rPr>
          <w:b/>
        </w:rPr>
        <w:t xml:space="preserve">thuê mướn </w:t>
      </w:r>
      <w:r>
        <w:t>Thuê người làm, nói chung:</w:t>
      </w:r>
      <w:r>
        <w:t xml:space="preserve"> thuê mướn nhân công.</w:t>
      </w:r>
    </w:p>
    <w:p>
      <w:pPr>
        <w:jc w:val="both"/>
      </w:pPr>
      <w:r>
        <w:t>thuế di. Khoản tiền hay hiện vật mà</w:t>
      </w:r>
      <w:r>
        <w:t xml:space="preserve"> người dân hoặc các tổ chức kinh doanh</w:t>
      </w:r>
      <w:r>
        <w:t xml:space="preserve"> phải nộp cho nhà nước tùy theo mức quy</w:t>
      </w:r>
      <w:r>
        <w:t xml:space="preserve"> định: nộp thuế nông nghiệp o thu thuế o</w:t>
      </w:r>
      <w:r>
        <w:t xml:space="preserve"> đánh thuế hàng nhập khẩu.</w:t>
      </w:r>
    </w:p>
    <w:p>
      <w:pPr>
        <w:jc w:val="both"/>
      </w:pPr>
      <w:r>
        <w:rPr>
          <w:b/>
        </w:rPr>
        <w:t xml:space="preserve">thuế biểu cử </w:t>
      </w:r>
      <w:r>
        <w:t>Biểu thuế.</w:t>
      </w:r>
    </w:p>
    <w:p>
      <w:pPr>
        <w:jc w:val="both"/>
      </w:pPr>
      <w:r>
        <w:rPr>
          <w:b/>
        </w:rPr>
        <w:t xml:space="preserve">thuế gián thu </w:t>
      </w:r>
      <w:r>
        <w:t>Thứ thuế mà người tiêu</w:t>
      </w:r>
      <w:r>
        <w:t xml:space="preserve"> thụ phải nộp gián tiếp tính thông qua</w:t>
      </w:r>
      <w:r>
        <w:t xml:space="preserve"> giá hàng bán ra; phân biệt với thuế trực</w:t>
      </w:r>
      <w:r>
        <w:t xml:space="preserve"> thu.</w:t>
      </w:r>
    </w:p>
    <w:p>
      <w:pPr>
        <w:jc w:val="both"/>
      </w:pPr>
      <w:r>
        <w:rPr>
          <w:b/>
        </w:rPr>
        <w:t xml:space="preserve">thuế khóa </w:t>
      </w:r>
      <w:r>
        <w:t>Các thứ thuế, nói chung: chế</w:t>
      </w:r>
      <w:r>
        <w:t xml:space="preserve"> độ thuế khóa.</w:t>
      </w:r>
    </w:p>
    <w:p>
      <w:pPr>
        <w:jc w:val="both"/>
      </w:pPr>
      <w:r>
        <w:rPr>
          <w:b/>
        </w:rPr>
        <w:t xml:space="preserve">thuế má khng., </w:t>
      </w:r>
      <w:r>
        <w:rPr>
          <w:i/>
        </w:rPr>
        <w:t xml:space="preserve"> Như</w:t>
      </w:r>
      <w:r>
        <w:t xml:space="preserve"> Thuế khóa (nhưng</w:t>
      </w:r>
      <w:r>
        <w:t xml:space="preserve"> thường hàm ý phê phán).</w:t>
      </w:r>
    </w:p>
    <w:p>
      <w:pPr>
        <w:jc w:val="both"/>
      </w:pPr>
      <w:r>
        <w:rPr>
          <w:b/>
        </w:rPr>
        <w:t xml:space="preserve">thuế môn bài </w:t>
      </w:r>
      <w:r>
        <w:t>Thứ thuế mà người kinh</w:t>
      </w:r>
      <w:r>
        <w:t xml:space="preserve"> doanh phải nộp cho nhà nước để được</w:t>
      </w:r>
      <w:r>
        <w:t xml:space="preserve"> phép mở cửa hàng: nộp thuế môn bài.</w:t>
      </w:r>
    </w:p>
    <w:p>
      <w:pPr>
        <w:jc w:val="both"/>
      </w:pPr>
      <w:r>
        <w:rPr>
          <w:b/>
        </w:rPr>
        <w:t xml:space="preserve">thuế quan </w:t>
      </w:r>
      <w:r>
        <w:t>Thứ thuế đánh vào hàng hóa</w:t>
      </w:r>
      <w:r>
        <w:t xml:space="preserve"> xuất khẩu hay nhập khẩu.</w:t>
      </w:r>
    </w:p>
    <w:p>
      <w:pPr>
        <w:jc w:val="both"/>
      </w:pPr>
      <w:r>
        <w:rPr>
          <w:b/>
        </w:rPr>
        <w:t xml:space="preserve">thuế quan bảo hộ </w:t>
      </w:r>
      <w:r>
        <w:t>Thứ thuế đánh vào</w:t>
      </w:r>
      <w:r>
        <w:t xml:space="preserve"> hàng hóa nhập khẩu nhằm bảo vệ hàng</w:t>
      </w:r>
      <w:r>
        <w:t xml:space="preserve"> hóa trong nước.</w:t>
      </w:r>
    </w:p>
    <w:p>
      <w:pPr>
        <w:jc w:val="both"/>
      </w:pPr>
      <w:r>
        <w:rPr>
          <w:b/>
        </w:rPr>
        <w:t xml:space="preserve">thuế suất </w:t>
      </w:r>
      <w:r>
        <w:t>Tỉ lệ phần trăm dùng để tính</w:t>
      </w:r>
      <w:r>
        <w:t xml:space="preserve"> số thuế phải nộp vào ngân sách, căn cứ</w:t>
      </w:r>
      <w:r>
        <w:t xml:space="preserve"> vào giá trị sản lượng hàng hóa tiêu thụ.</w:t>
      </w:r>
    </w:p>
    <w:p>
      <w:pPr>
        <w:jc w:val="both"/>
      </w:pPr>
      <w:r>
        <w:rPr>
          <w:b/>
        </w:rPr>
        <w:t xml:space="preserve">thuế thân </w:t>
      </w:r>
      <w:r>
        <w:t>Thứ thuế đánh vào từng</w:t>
      </w:r>
      <w:r>
        <w:t xml:space="preserve"> người dân; thường dùng để chỉ khoản tiền</w:t>
      </w:r>
      <w:r>
        <w:t xml:space="preserve"> mà mỗi người đàn ông dân thường từ 18</w:t>
      </w:r>
      <w:r>
        <w:t xml:space="preserve"> đến 60 tuổi phải nộp hàng năm dưới thời</w:t>
      </w:r>
      <w:r>
        <w:t xml:space="preserve"> Pháp thuộc.</w:t>
      </w:r>
    </w:p>
    <w:p>
      <w:pPr>
        <w:jc w:val="both"/>
      </w:pPr>
      <w:r>
        <w:t>thuếthunhập đi. Thuế đánh vào</w:t>
      </w:r>
      <w:r>
        <w:t xml:space="preserve"> khoản thu nhập định kỳ (như lương,</w:t>
      </w:r>
      <w:r>
        <w:t xml:space="preserve"> doanh số,...) hoặc đột xuất (như trúng số,</w:t>
      </w:r>
    </w:p>
    <w:p>
      <w:pPr>
        <w:jc w:val="both"/>
      </w:pPr>
      <w:r>
        <w:t>trúng thường lớn,...) của doanh nghiệp</w:t>
      </w:r>
      <w:r>
        <w:t xml:space="preserve"> hoặc cá nhân (có thu nhập cao từ một</w:t>
      </w:r>
      <w:r>
        <w:t xml:space="preserve"> mức độ nào đó trở lên).</w:t>
      </w:r>
    </w:p>
    <w:p>
      <w:pPr>
        <w:jc w:val="both"/>
      </w:pPr>
      <w:r>
        <w:rPr>
          <w:b/>
        </w:rPr>
        <w:t xml:space="preserve">thuế trực thu </w:t>
      </w:r>
      <w:r>
        <w:t>Thứ thuế đánh trực tiếp</w:t>
      </w:r>
      <w:r>
        <w:t xml:space="preserve"> vào doanh thu của người kinh doanh,</w:t>
      </w:r>
      <w:r>
        <w:t xml:space="preserve"> phân biệt với thuế gián thu.</w:t>
      </w:r>
    </w:p>
    <w:p>
      <w:pPr>
        <w:jc w:val="both"/>
      </w:pPr>
      <w:r>
        <w:rPr>
          <w:b/>
        </w:rPr>
        <w:t xml:space="preserve">thuế viết cứ </w:t>
      </w:r>
      <w:r>
        <w:t>Thuế má.</w:t>
      </w:r>
    </w:p>
    <w:p>
      <w:pPr>
        <w:jc w:val="both"/>
      </w:pPr>
      <w:r>
        <w:rPr>
          <w:b/>
        </w:rPr>
        <w:t xml:space="preserve">thuế vụ cũ </w:t>
      </w:r>
      <w:r>
        <w:t>Công việc thu thuế: cơ quan</w:t>
      </w:r>
      <w:r>
        <w:t xml:space="preserve"> thuế uụ.</w:t>
      </w:r>
    </w:p>
    <w:p>
      <w:pPr>
        <w:jc w:val="both"/>
      </w:pPr>
      <w:r>
        <w:t>thui, ý. Làm cho cháy hết lông và chín</w:t>
      </w:r>
      <w:r>
        <w:t xml:space="preserve"> da của súc vật giết thịt bằng lửa: thưi bò</w:t>
      </w:r>
      <w:r>
        <w:t xml:space="preserve"> ø thui chó s thịt thui.</w:t>
      </w:r>
    </w:p>
    <w:p>
      <w:pPr>
        <w:jc w:val="both"/>
      </w:pPr>
      <w:r>
        <w:t>thui, ơi. (Mầm, nụ hoa, quả non) lựi đi,</w:t>
      </w:r>
      <w:r>
        <w:t xml:space="preserve"> không phát triển tiếp được: quả mướp bị</w:t>
      </w:r>
      <w:r>
        <w:t xml:space="preserve"> thui uì ong châm e rét quá, hoa thui hết.</w:t>
      </w:r>
    </w:p>
    <w:p>
      <w:pPr>
        <w:jc w:val="both"/>
      </w:pPr>
      <w:r>
        <w:t>thui chột (Cây trồng) mất khả năng</w:t>
      </w:r>
      <w:r>
        <w:t xml:space="preserve"> phát triển tiếp hoặc chết đi, do bị tác động</w:t>
      </w:r>
      <w:r>
        <w:t xml:space="preserve"> của điều kiện bên ngoài không thuận lợi:</w:t>
      </w:r>
      <w:r>
        <w:t xml:space="preserve"> hoa màu bị thui chột do rét béo dài s tài</w:t>
      </w:r>
      <w:r>
        <w:t xml:space="preserve"> năng bị thui chột.</w:t>
      </w:r>
    </w:p>
    <w:p>
      <w:pPr>
        <w:jc w:val="both"/>
      </w:pPr>
      <w:r>
        <w:rPr>
          <w:b/>
        </w:rPr>
        <w:t xml:space="preserve">thui thủi </w:t>
      </w:r>
      <w:r>
        <w:t>Một thân một mình lặng lẽ,</w:t>
      </w:r>
      <w:r>
        <w:t xml:space="preserve"> không có ai bầu bạn: (hưi thủi một mình</w:t>
      </w:r>
      <w:r>
        <w:t xml:space="preserve"> cả ngày lẫn đêm o Nắng mưa thui thủi</w:t>
      </w:r>
      <w:r>
        <w:t xml:space="preserve"> quê người một thân (Truyện Kiểu).</w:t>
      </w:r>
    </w:p>
    <w:p>
      <w:pPr>
        <w:jc w:val="both"/>
      </w:pPr>
      <w:r>
        <w:rPr>
          <w:b/>
        </w:rPr>
        <w:t xml:space="preserve">thúi dphg., </w:t>
      </w:r>
      <w:r>
        <w:rPr>
          <w:i/>
        </w:rPr>
        <w:t xml:space="preserve"> Xem</w:t>
      </w:r>
      <w:r>
        <w:t xml:space="preserve"> Thối.</w:t>
      </w:r>
    </w:p>
    <w:p>
      <w:pPr>
        <w:jc w:val="both"/>
      </w:pPr>
      <w:r>
        <w:t>thụi tứ, bhng. Đấm: thụi ào lưng.</w:t>
      </w:r>
    </w:p>
    <w:p>
      <w:pPr>
        <w:jc w:val="both"/>
      </w:pPr>
      <w:r>
        <w:rPr>
          <w:b/>
        </w:rPr>
        <w:t xml:space="preserve">_ thưm </w:t>
      </w:r>
      <w:r>
        <w:rPr>
          <w:i/>
        </w:rPr>
        <w:t xml:space="preserve"> động từ</w:t>
      </w:r>
      <w:r>
        <w:t xml:space="preserve"> L. Thứ chòi cao cất trong rừng</w:t>
      </w:r>
      <w:r>
        <w:t>để ngồi rình thú săn.</w:t>
      </w:r>
    </w:p>
    <w:p>
      <w:pPr>
        <w:jc w:val="both"/>
      </w:pPr>
      <w:r>
        <w:rPr>
          <w:b/>
        </w:rPr>
        <w:t xml:space="preserve">_ thưm </w:t>
      </w:r>
      <w:r>
        <w:rPr>
          <w:i/>
        </w:rPr>
        <w:t xml:space="preserve"> Xem động từ</w:t>
      </w:r>
      <w:r>
        <w:t xml:space="preserve"> dựng lên ở tạm.</w:t>
      </w:r>
    </w:p>
    <w:p>
      <w:pPr>
        <w:jc w:val="both"/>
      </w:pPr>
      <w:r>
        <w:rPr>
          <w:b/>
        </w:rPr>
        <w:t xml:space="preserve">thum thủm </w:t>
      </w:r>
      <w:r>
        <w:rPr>
          <w:i/>
        </w:rPr>
        <w:t xml:space="preserve"> Xem</w:t>
      </w:r>
      <w:r>
        <w:t xml:space="preserve"> Thủm.</w:t>
      </w:r>
    </w:p>
    <w:p>
      <w:pPr>
        <w:jc w:val="both"/>
      </w:pPr>
      <w:r>
        <w:rPr>
          <w:b/>
        </w:rPr>
        <w:t xml:space="preserve">thủm thụp </w:t>
      </w:r>
      <w:r>
        <w:rPr>
          <w:i/>
        </w:rPr>
        <w:t xml:space="preserve"> Xem</w:t>
      </w:r>
      <w:r>
        <w:t xml:space="preserve"> Thụup;: đâm nhau thùm</w:t>
      </w:r>
      <w:r>
        <w:t xml:space="preserve"> thup.</w:t>
      </w:r>
    </w:p>
    <w:p>
      <w:pPr>
        <w:jc w:val="both"/>
      </w:pPr>
      <w:r>
        <w:t>thủm. tý. (Mùi) hồi thối: nước mắm thẳm.</w:t>
      </w:r>
      <w:r>
        <w:t xml:space="preserve"> ⁄ Láy: thum thủm thàm ý giảm nhẹ).</w:t>
      </w:r>
    </w:p>
    <w:p>
      <w:pPr>
        <w:jc w:val="both"/>
      </w:pPr>
      <w:r>
        <w:rPr>
          <w:b/>
        </w:rPr>
        <w:t xml:space="preserve">thun </w:t>
      </w:r>
      <w:r>
        <w:t>L. ở. Thứ hàng đệt băng loại sợi</w:t>
      </w:r>
      <w:r>
        <w:t xml:space="preserve"> có khả năng co dân: chiếc do thun bó sát</w:t>
      </w:r>
      <w:r>
        <w:t xml:space="preserve"> người. LÍ. đdphg., Xem Chung: thun lại ›</w:t>
      </w:r>
      <w:r>
        <w:t xml:space="preserve"> thun dân.</w:t>
      </w:r>
    </w:p>
    <w:p>
      <w:pPr>
        <w:jc w:val="both"/>
      </w:pPr>
      <w:r>
        <w:rPr>
          <w:b/>
        </w:rPr>
        <w:t xml:space="preserve">thun lún </w:t>
      </w:r>
      <w:r>
        <w:t>Ngắn đến mức trông như bị cụt</w:t>
      </w:r>
      <w:r>
        <w:t xml:space="preserve"> hãn đi một đoạn, khó coi: chiếc quân cụt</w:t>
      </w:r>
      <w:r>
        <w:t xml:space="preserve"> thun lún s ngắn thun lún môi mẩu.</w:t>
      </w:r>
    </w:p>
    <w:p>
      <w:pPr>
        <w:jc w:val="both"/>
      </w:pPr>
      <w:r>
        <w:rPr>
          <w:b/>
        </w:rPr>
        <w:t xml:space="preserve">thun thút </w:t>
      </w:r>
      <w:r>
        <w:t>Tổ hợp gợi tả dáng vẻ di</w:t>
      </w:r>
      <w:r>
        <w:t xml:space="preserve"> chuyển rất nhanh và nối tiếp nhau không</w:t>
      </w:r>
      <w:r>
        <w:t xml:space="preserve"> ngớt, đến mức như khóng còn kịp nhìn</w:t>
      </w:r>
      <w:r>
        <w:t xml:space="preserve"> thấy rò: đạn bay thun thút s gió thun</w:t>
      </w:r>
      <w:r>
        <w:t xml:space="preserve"> thút lùa qua của.</w:t>
      </w:r>
    </w:p>
    <w:p>
      <w:pPr>
        <w:jc w:val="both"/>
      </w:pPr>
      <w:r>
        <w:t>thung di. Thung lùng, nói tất: triển</w:t>
      </w:r>
      <w:r>
        <w:t xml:space="preserve"> thung.</w:t>
      </w:r>
    </w:p>
    <w:p>
      <w:pPr>
        <w:jc w:val="both"/>
      </w:pPr>
      <w:r>
        <w:t>thung dung (Dáng vẻ) thành thơi,</w:t>
      </w:r>
      <w:r>
        <w:t xml:space="preserve"> không có gì phải vội vàng: thung dung</w:t>
      </w:r>
      <w:r>
        <w:t xml:space="preserve"> đi dạo phố.</w:t>
      </w:r>
    </w:p>
    <w:p>
      <w:pPr>
        <w:jc w:val="both"/>
      </w:pPr>
      <w:r>
        <w:rPr>
          <w:b/>
        </w:rPr>
        <w:t xml:space="preserve">thung huyên củ, tchg, </w:t>
      </w:r>
      <w:r>
        <w:rPr>
          <w:i/>
        </w:rPr>
        <w:t xml:space="preserve"> Như</w:t>
      </w:r>
      <w:r>
        <w:t xml:space="preserve"> Xuân</w:t>
      </w:r>
      <w:r>
        <w:t xml:space="preserve"> huyện.</w:t>
      </w:r>
    </w:p>
    <w:p>
      <w:pPr>
        <w:jc w:val="both"/>
      </w:pPr>
      <w:r>
        <w:rPr>
          <w:b/>
        </w:rPr>
        <w:t xml:space="preserve">thung lũng </w:t>
      </w:r>
      <w:r>
        <w:t>Dài đất trùng và kéo dài,</w:t>
      </w:r>
      <w:r>
        <w:t xml:space="preserve"> năm giữa hai sươn đốc: cát nhà dưới</w:t>
      </w:r>
      <w:r>
        <w:t xml:space="preserve"> thung lũng để tránh giá.</w:t>
      </w:r>
    </w:p>
    <w:p>
      <w:pPr>
        <w:jc w:val="both"/>
      </w:pPr>
      <w:r>
        <w:rPr>
          <w:b/>
        </w:rPr>
        <w:t xml:space="preserve">thung thăng </w:t>
      </w:r>
      <w:r>
        <w:t>Tổ hợp gợi tả đáng đi lại</w:t>
      </w:r>
      <w:r>
        <w:t xml:space="preserve"> thong thả, nhờn nhơ: đi thung thăng o</w:t>
      </w:r>
      <w:r>
        <w:t xml:space="preserve"> Cá buồn cá lôi thung thăng, Em buôn em</w:t>
      </w:r>
      <w:r>
        <w:t xml:space="preserve"> biết đãi đằng cùng ai (cd.).</w:t>
      </w:r>
    </w:p>
    <w:p>
      <w:pPr>
        <w:jc w:val="both"/>
      </w:pPr>
      <w:r>
        <w:t>thung thổ *khng. Chất đất và địa thế của</w:t>
      </w:r>
      <w:r>
        <w:t xml:space="preserve"> một vùng: ở lđu nên quen thung thố s</w:t>
      </w:r>
      <w:r>
        <w:t xml:space="preserve"> không hợp thung thổ.</w:t>
      </w:r>
    </w:p>
    <w:p>
      <w:pPr>
        <w:jc w:val="both"/>
      </w:pPr>
      <w:r>
        <w:t>thùng ở. Thứ đồ đựng hình trụ hoặc</w:t>
      </w:r>
      <w:r>
        <w:t>hình hộp: thùng nước ø thùng sữa.</w:t>
      </w:r>
    </w:p>
    <w:p>
      <w:pPr>
        <w:jc w:val="both"/>
      </w:pPr>
      <w:r>
        <w:rPr>
          <w:b/>
        </w:rPr>
        <w:t xml:space="preserve">thung thăng </w:t>
      </w:r>
      <w:r>
        <w:rPr>
          <w:i/>
        </w:rPr>
      </w:r>
      <w:r>
        <w:t xml:space="preserve"> đơn vị cũ dùng để đo dung tích, bằng</w:t>
      </w:r>
      <w:r>
        <w:t xml:space="preserve"> khoảng 20 lít: môt thùng thóc.</w:t>
      </w:r>
    </w:p>
    <w:p>
      <w:pPr>
        <w:jc w:val="both"/>
      </w:pPr>
      <w:r>
        <w:rPr>
          <w:b/>
        </w:rPr>
        <w:t xml:space="preserve">thùng đấu </w:t>
      </w:r>
      <w:r>
        <w:t>Thứ hố (thường là vuông</w:t>
      </w:r>
      <w:r>
        <w:t xml:space="preserve"> vức) đào sâu xuống đất, để lấy đất.</w:t>
      </w:r>
    </w:p>
    <w:p>
      <w:pPr>
        <w:jc w:val="both"/>
      </w:pPr>
      <w:r>
        <w:t>thùng thình (Quần áo) quá rộng so với</w:t>
      </w:r>
      <w:r>
        <w:t xml:space="preserve"> khổ người: bô quần áo rộng thùng thình</w:t>
      </w:r>
      <w:r>
        <w:t xml:space="preserve"> như đỗ tế.</w:t>
      </w:r>
    </w:p>
    <w:p>
      <w:pPr>
        <w:jc w:val="both"/>
      </w:pPr>
      <w:r>
        <w:rPr>
          <w:b/>
        </w:rPr>
        <w:t xml:space="preserve">thùng thùng </w:t>
      </w:r>
      <w:r>
        <w:t>Tổ hợp mô phòng tiếng</w:t>
      </w:r>
      <w:r>
        <w:t xml:space="preserve"> trống đánh đồn dập: Thùng thùng trống</w:t>
      </w:r>
      <w:r>
        <w:t xml:space="preserve"> đánh ngũ liên (cả.).</w:t>
      </w:r>
    </w:p>
    <w:p>
      <w:pPr>
        <w:jc w:val="both"/>
      </w:pPr>
      <w:r>
        <w:rPr>
          <w:b/>
        </w:rPr>
        <w:t xml:space="preserve">thừng xe_ </w:t>
      </w:r>
      <w:r>
        <w:t>Bộ phận hình hộp lớn dùng để</w:t>
      </w:r>
      <w:r>
        <w:t xml:space="preserve"> chứa hàng hóa trên xe tải: chả? hàng đây</w:t>
      </w:r>
      <w:r>
        <w:t xml:space="preserve"> thùng %e.</w:t>
      </w:r>
    </w:p>
    <w:p>
      <w:pPr>
        <w:jc w:val="both"/>
      </w:pPr>
      <w:r>
        <w:t>thủng +. 1. Bị rách, bị chọc thành lỗ</w:t>
      </w:r>
      <w:r>
        <w:t xml:space="preserve"> xuyên qua vật ở chỗ nay hoặc chỗ khác: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quản thủng ‹ nồi thủng - giỏ thối ào do</w:t>
      </w:r>
      <w:r>
        <w:t>qua lỗ thủng trên tách.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thái) đã hiểu được thông suốt một chuyện</w:t>
      </w:r>
      <w:r>
        <w:t xml:space="preserve"> hay một vân đề gì: nghe chua thủng câu</w:t>
      </w:r>
      <w:r>
        <w:t xml:space="preserve"> chuyên + bàn cho thủng ấn đẻ.</w:t>
      </w:r>
    </w:p>
    <w:p>
      <w:pPr>
        <w:jc w:val="both"/>
      </w:pPr>
      <w:r>
        <w:rPr>
          <w:b/>
        </w:rPr>
        <w:t xml:space="preserve">thủng thẳng </w:t>
      </w:r>
      <w:r>
        <w:t>Chậm rải, từ từ, như</w:t>
      </w:r>
      <w:r>
        <w:t xml:space="preserve"> không có gì cần vội: bước di thủng thẳng</w:t>
      </w:r>
      <w:r>
        <w:t xml:space="preserve"> ¡ nói thủng thẳng từng tiếng môi.</w:t>
      </w:r>
    </w:p>
    <w:p>
      <w:pPr>
        <w:jc w:val="both"/>
      </w:pPr>
      <w:r>
        <w:rPr>
          <w:b/>
        </w:rPr>
        <w:t xml:space="preserve">thủng thỉnh </w:t>
      </w:r>
      <w:r>
        <w:rPr>
          <w:i/>
        </w:rPr>
        <w:t xml:space="preserve"> Như</w:t>
      </w:r>
      <w:r>
        <w:t xml:space="preserve"> Thúng thẳng.</w:t>
      </w:r>
    </w:p>
    <w:p>
      <w:pPr>
        <w:jc w:val="both"/>
      </w:pPr>
      <w:r>
        <w:t>thủng đi., khng. Bệnh phù: (huộc chữa</w:t>
      </w:r>
      <w:r>
        <w:t xml:space="preserve"> thũng.</w:t>
      </w:r>
    </w:p>
    <w:p>
      <w:pPr>
        <w:jc w:val="both"/>
      </w:pPr>
      <w:r>
        <w:t>thúng tí. 1. Thứ đô đựng đan bằng tre,</w:t>
      </w:r>
      <w:r>
        <w:t xml:space="preserve"> hình tròn, lòng sâu: đan thúng s thúng</w:t>
      </w:r>
      <w:r>
        <w:t>đựng thóc.</w:t>
      </w:r>
    </w:p>
    <w:p>
      <w:pPr>
        <w:jc w:val="both"/>
      </w:pPr>
      <w:r>
        <w:rPr>
          <w:b/>
        </w:rPr>
        <w:t xml:space="preserve">thủng thỉnh </w:t>
      </w:r>
      <w:r>
        <w:rPr>
          <w:i/>
        </w:rPr>
        <w:t xml:space="preserve"> Như</w:t>
      </w:r>
      <w:r>
        <w:t xml:space="preserve"> để đong chất hạt rời, bằng dung tích của</w:t>
      </w:r>
      <w:r>
        <w:t xml:space="preserve"> một cái thúng qui định: mãy thúng gạo.</w:t>
      </w:r>
      <w:r>
        <w:t>3. Thuyền thúng, nói tắt</w:t>
      </w:r>
    </w:p>
    <w:p>
      <w:pPr>
        <w:jc w:val="both"/>
      </w:pPr>
      <w:r>
        <w:rPr>
          <w:b/>
        </w:rPr>
        <w:t xml:space="preserve">thủng thỉnh </w:t>
      </w:r>
      <w:r>
        <w:rPr>
          <w:i/>
        </w:rPr>
        <w:t xml:space="preserve"> Như</w:t>
      </w:r>
    </w:p>
    <w:p>
      <w:pPr>
        <w:jc w:val="both"/>
      </w:pPr>
      <w:r>
        <w:rPr>
          <w:b/>
        </w:rPr>
        <w:t xml:space="preserve">thúng mủng </w:t>
      </w:r>
      <w:r>
        <w:t>Thúng và mủng, nói chung.</w:t>
      </w:r>
    </w:p>
    <w:p>
      <w:pPr>
        <w:jc w:val="both"/>
      </w:pPr>
      <w:r>
        <w:rPr>
          <w:b/>
        </w:rPr>
        <w:t xml:space="preserve">thúng thắng ph(., </w:t>
      </w:r>
      <w:r>
        <w:rPr>
          <w:i/>
        </w:rPr>
        <w:t xml:space="preserve"> Như</w:t>
      </w:r>
      <w:r>
        <w:t xml:space="preserve"> Húng hắng: ho</w:t>
      </w:r>
      <w:r>
        <w:t xml:space="preserve"> thúng tháng.</w:t>
      </w:r>
    </w:p>
    <w:p>
      <w:pPr>
        <w:jc w:val="both"/>
      </w:pPr>
      <w:r>
        <w:t>thụng +. Chùng xuống, sệ xuống: đo</w:t>
      </w:r>
      <w:r>
        <w:t xml:space="preserve"> thụng.</w:t>
      </w:r>
    </w:p>
    <w:p>
      <w:pPr>
        <w:jc w:val="both"/>
      </w:pPr>
      <w:r>
        <w:t>thuốc, I. ở. 1. Thứ chất được chế biến</w:t>
      </w:r>
      <w:r>
        <w:t xml:space="preserve"> từ cây cò hoặc hóa chất dùng để phòng</w:t>
      </w:r>
      <w:r>
        <w:t xml:space="preserve"> hoặc chữa bệnh: uống mấy tiên thuốc cảm</w:t>
      </w:r>
      <w:r>
        <w:t>ð thuốc ho õ Đút tay hay thuốc (ng.).</w:t>
      </w:r>
    </w:p>
    <w:p>
      <w:pPr>
        <w:jc w:val="both"/>
      </w:pPr>
      <w:r>
        <w:rPr>
          <w:b/>
        </w:rPr>
        <w:t xml:space="preserve">thúng thắng ph(., </w:t>
      </w:r>
      <w:r>
        <w:rPr>
          <w:i/>
        </w:rPr>
        <w:t xml:space="preserve"> Như</w:t>
      </w:r>
      <w:r>
        <w:t xml:space="preserve"> cũ, kng. Y khoa hoặc dược khoa: sinh uiên</w:t>
      </w:r>
    </w:p>
    <w:p>
      <w:pPr>
        <w:jc w:val="both"/>
      </w:pPr>
      <w:r>
        <w:t>trường thuốc. 3. Thú chất được chế từ</w:t>
      </w:r>
      <w:r>
        <w:t xml:space="preserve"> hóa chất như một loại thuốc, dùng để gây</w:t>
      </w:r>
      <w:r>
        <w:t xml:space="preserve"> một tác dụng nhất định: thuốc trừ sâu ‹</w:t>
      </w:r>
    </w:p>
    <w:p>
      <w:pPr>
        <w:jc w:val="both"/>
      </w:pPr>
      <w:r>
        <w:t>thuốc đánh răng s thuốc uẽ. TÍ. bí. 1. bhng.</w:t>
      </w:r>
      <w:r>
        <w:t xml:space="preserve"> Giết bằng thuốc độc: dùng bả thuốc chuột</w:t>
      </w:r>
    </w:p>
    <w:p>
      <w:pPr>
        <w:jc w:val="both"/>
      </w:pPr>
      <w:r>
        <w:rPr>
          <w:b/>
        </w:rPr>
        <w:t xml:space="preserve">ø con chó bị thuốc chết. 2. khưg., </w:t>
      </w:r>
      <w:r>
        <w:rPr>
          <w:i/>
        </w:rPr>
        <w:t xml:space="preserve"> ít dùng</w:t>
      </w:r>
      <w:r>
        <w:t xml:space="preserve"> Làm</w:t>
      </w:r>
      <w:r>
        <w:t xml:space="preserve"> cho mê hoặc: anh chàng bị người ta thuốc</w:t>
      </w:r>
      <w:r>
        <w:t xml:space="preserve"> rồi.</w:t>
      </w:r>
    </w:p>
    <w:p>
      <w:pPr>
        <w:jc w:val="both"/>
      </w:pPr>
      <w:r>
        <w:t>thuốc; đi. Lá hay nhựa một số giống cây</w:t>
      </w:r>
      <w:r>
        <w:t xml:space="preserve"> đã được chế biến, dùng để hút: hứt môt</w:t>
      </w:r>
      <w:r>
        <w:t xml:space="preserve"> điểu thuốc e say thuốc s bảnh thuốc lào.</w:t>
      </w:r>
    </w:p>
    <w:p>
      <w:pPr>
        <w:jc w:val="both"/>
      </w:pPr>
      <w:r>
        <w:rPr>
          <w:b/>
        </w:rPr>
        <w:t xml:space="preserve">thuốc bắc </w:t>
      </w:r>
      <w:r>
        <w:t>Thứ thuốc chữa bệnh, chế</w:t>
      </w:r>
      <w:r>
        <w:t xml:space="preserve"> biến từ cây cỏ, nhập từ Trung Quốc: cấ?</w:t>
      </w:r>
      <w:r>
        <w:t xml:space="preserve"> mây thang thuốc bấc s uống thuốc bắc.</w:t>
      </w:r>
    </w:p>
    <w:p>
      <w:pPr>
        <w:jc w:val="both"/>
      </w:pPr>
      <w:r>
        <w:rPr>
          <w:b/>
        </w:rPr>
        <w:t xml:space="preserve">thuốc bổ </w:t>
      </w:r>
      <w:r>
        <w:t>Thứ thuốc dùng để bồi bổ cơ</w:t>
      </w:r>
      <w:r>
        <w:t xml:space="preserve"> thể, giúp sức khỏe tăng thêm.</w:t>
      </w:r>
    </w:p>
    <w:p>
      <w:pPr>
        <w:jc w:val="both"/>
      </w:pPr>
      <w:r>
        <w:rPr>
          <w:b/>
        </w:rPr>
        <w:t xml:space="preserve">thuốc chén </w:t>
      </w:r>
      <w:r>
        <w:t>Thứ thuốc đông y phải sắc</w:t>
      </w:r>
      <w:r>
        <w:t xml:space="preserve"> với nước để uống.</w:t>
      </w:r>
    </w:p>
    <w:p>
      <w:pPr>
        <w:jc w:val="both"/>
      </w:pPr>
      <w:r>
        <w:rPr>
          <w:b/>
        </w:rPr>
        <w:t xml:space="preserve">thuốc cốm </w:t>
      </w:r>
      <w:r>
        <w:t>Thư thuốc chế ở dạng hạt :</w:t>
      </w:r>
      <w:r>
        <w:t xml:space="preserve"> như hạt cổm rang.</w:t>
      </w:r>
    </w:p>
    <w:p>
      <w:pPr>
        <w:jc w:val="both"/>
      </w:pPr>
      <w:r>
        <w:rPr>
          <w:b/>
        </w:rPr>
        <w:t xml:space="preserve">thuốc dấu </w:t>
      </w:r>
      <w:r>
        <w:t>Thư thuốc đông y chế bằng</w:t>
      </w:r>
      <w:r>
        <w:t xml:space="preserve"> được liệu lây từ cây cô, dùng chữa vết</w:t>
      </w:r>
      <w:r>
        <w:t xml:space="preserve"> thương ngoài đa: rít thuốc dấu.</w:t>
      </w:r>
    </w:p>
    <w:p>
      <w:pPr>
        <w:jc w:val="both"/>
      </w:pPr>
      <w:r>
        <w:t>thuốc đạn, ¡d. Thứ hóa chất dạng bột,</w:t>
      </w:r>
      <w:r>
        <w:t xml:space="preserve"> rất dễ cháy, dùng nhồi vào trong viên</w:t>
      </w:r>
      <w:r>
        <w:t xml:space="preserve"> đạn, để khi bắn thì bị cháy bùng lên, tạo</w:t>
      </w:r>
      <w:r>
        <w:t xml:space="preserve"> ra một sức đẩy lớn, tống viên đạn bay ra</w:t>
      </w:r>
      <w:r>
        <w:t xml:space="preserve"> khỏi nòng đến mục tiêu.</w:t>
      </w:r>
    </w:p>
    <w:p>
      <w:pPr>
        <w:jc w:val="both"/>
      </w:pPr>
      <w:r>
        <w:rPr>
          <w:b/>
        </w:rPr>
        <w:t xml:space="preserve">thuốc đạn; </w:t>
      </w:r>
      <w:r>
        <w:t>Thứ thuốc chế thành viên</w:t>
      </w:r>
      <w:r>
        <w:t xml:space="preserve"> giống như viên đạn, thường dùng để đưa</w:t>
      </w:r>
      <w:r>
        <w:t xml:space="preserve"> vào hậu môn.</w:t>
      </w:r>
    </w:p>
    <w:p>
      <w:pPr>
        <w:jc w:val="both"/>
      </w:pPr>
      <w:r>
        <w:rPr>
          <w:b/>
        </w:rPr>
        <w:t xml:space="preserve">thuốc đặc hiệu </w:t>
      </w:r>
      <w:r>
        <w:t>Thứ thuốc gây hiệu quả</w:t>
      </w:r>
      <w:r>
        <w:t xml:space="preserve"> đặc biệt trong việc điều trị một căn bệnh</w:t>
      </w:r>
      <w:r>
        <w:t xml:space="preserve"> nào đó: đã có thuốc đặc hiệu.</w:t>
      </w:r>
    </w:p>
    <w:p>
      <w:pPr>
        <w:jc w:val="both"/>
      </w:pPr>
      <w:r>
        <w:rPr>
          <w:b/>
        </w:rPr>
        <w:t xml:space="preserve">thuốc đỏ </w:t>
      </w:r>
      <w:r>
        <w:t>Thứ thuốc nước màu đỏ chế</w:t>
      </w:r>
      <w:r>
        <w:t xml:space="preserve"> từ một hợp chất hóa học có chứa thủy</w:t>
      </w:r>
      <w:r>
        <w:t xml:space="preserve"> ngân, dùng để sát trùng ngoài da: bôi</w:t>
      </w:r>
      <w:r>
        <w:t xml:space="preserve"> thuốc đỏ uào chỗ trây sướt để tránh nhiễm</w:t>
      </w:r>
      <w:r>
        <w:t xml:space="preserve"> trùng.</w:t>
      </w:r>
    </w:p>
    <w:p>
      <w:pPr>
        <w:jc w:val="both"/>
      </w:pPr>
      <w:r>
        <w:t>thuốc độc 1. Thứ chất độc dùng để giết</w:t>
      </w:r>
      <w:r>
        <w:t xml:space="preserve"> người hay động vật: bỏ thuốc độc c tự tử</w:t>
      </w:r>
      <w:r>
        <w:t>bừng thuốc dộc.</w:t>
      </w:r>
    </w:p>
    <w:p>
      <w:pPr>
        <w:jc w:val="both"/>
      </w:pPr>
      <w:r>
        <w:rPr>
          <w:b/>
        </w:rPr>
        <w:t xml:space="preserve">thuốc đỏ </w:t>
      </w:r>
      <w:r>
        <w:rPr>
          <w:i/>
        </w:rPr>
      </w:r>
      <w:r>
        <w:t xml:space="preserve"> có chất độc: chỉ bán các thứ thuốc độc</w:t>
      </w:r>
      <w:r>
        <w:t xml:space="preserve"> theo đơn bác sĩ.</w:t>
      </w:r>
    </w:p>
    <w:p>
      <w:pPr>
        <w:jc w:val="both"/>
      </w:pPr>
      <w:r>
        <w:rPr>
          <w:b/>
        </w:rPr>
        <w:t xml:space="preserve">thuốc lá </w:t>
      </w:r>
      <w:r>
        <w:t>Giống cây họ cà, hoa màu hông</w:t>
      </w:r>
      <w:r>
        <w:t xml:space="preserve"> nhạt, lá to, mềm và phủ một lượt lông</w:t>
      </w:r>
      <w:r>
        <w:t xml:space="preserve"> mịn, dùng để làm thuốc hút.</w:t>
      </w:r>
    </w:p>
    <w:p>
      <w:pPr>
        <w:jc w:val="both"/>
      </w:pPr>
      <w:r>
        <w:rPr>
          <w:b/>
        </w:rPr>
        <w:t xml:space="preserve">thuốc lào </w:t>
      </w:r>
      <w:r>
        <w:t>Giống cây cùng họ với thuốc</w:t>
      </w:r>
      <w:r>
        <w:t xml:space="preserve"> lá, lá được ủ một thời gian rồi thái ra để</w:t>
      </w:r>
      <w:r>
        <w:t xml:space="preserve"> hút bằng điếu hoặc để ăn trầu: bánh thuốc</w:t>
      </w:r>
      <w:r>
        <w:t xml:space="preserve"> lào s nghiên thuốc lào.</w:t>
      </w:r>
    </w:p>
    <w:p>
      <w:pPr>
        <w:jc w:val="both"/>
      </w:pPr>
      <w:r>
        <w:rPr>
          <w:b/>
        </w:rPr>
        <w:t xml:space="preserve">thuốc men </w:t>
      </w:r>
      <w:r>
        <w:t>Thuốc dùng để phòng và</w:t>
      </w:r>
      <w:r>
        <w:t xml:space="preserve"> chữa bệnh, nói chung.</w:t>
      </w:r>
    </w:p>
    <w:p>
      <w:pPr>
        <w:jc w:val="both"/>
      </w:pPr>
      <w:r>
        <w:rPr>
          <w:b/>
        </w:rPr>
        <w:t xml:space="preserve">thuốc mê </w:t>
      </w:r>
      <w:r>
        <w:t>Thứ thuốc dùng để gây mê.</w:t>
      </w:r>
    </w:p>
    <w:p>
      <w:pPr>
        <w:jc w:val="both"/>
      </w:pPr>
      <w:r>
        <w:rPr>
          <w:b/>
        </w:rPr>
        <w:t xml:space="preserve">thuốc mỡ </w:t>
      </w:r>
      <w:r>
        <w:t>Thứ thuốc ở dạng đặc, mềm,</w:t>
      </w:r>
      <w:r>
        <w:t xml:space="preserve"> nhờn, dùng để bôi lên da hay niêm mạc:</w:t>
      </w:r>
      <w:r>
        <w:t xml:space="preserve"> thuốc mỡ tra mắt.</w:t>
      </w:r>
    </w:p>
    <w:p>
      <w:pPr>
        <w:jc w:val="both"/>
      </w:pPr>
      <w:r>
        <w:rPr>
          <w:b/>
        </w:rPr>
        <w:t xml:space="preserve">thuốc muối </w:t>
      </w:r>
      <w:r>
        <w:t>Thứ thuốc chế từ một loại</w:t>
      </w:r>
      <w:r>
        <w:t xml:space="preserve"> muối kim loại, kết tỉnh thành hạt nhỏ,</w:t>
      </w:r>
      <w:r>
        <w:t xml:space="preserve"> dùng để giảm độ axit của địch vị trong</w:t>
      </w:r>
      <w:r>
        <w:t xml:space="preserve"> dạ dày.</w:t>
      </w:r>
    </w:p>
    <w:p>
      <w:pPr>
        <w:jc w:val="both"/>
      </w:pPr>
      <w:r>
        <w:rPr>
          <w:b/>
        </w:rPr>
        <w:t xml:space="preserve">thuốc nam </w:t>
      </w:r>
      <w:r>
        <w:t>Thứ thuốc chữa bệnh, chế tìr</w:t>
      </w:r>
      <w:r>
        <w:t xml:space="preserve"> cây cô ở Việt Nam theo kinh nghiệm của</w:t>
      </w:r>
      <w:r>
        <w:t xml:space="preserve"> dân gian: chữa bênh bằng thuốc nam.</w:t>
      </w:r>
    </w:p>
    <w:p>
      <w:pPr>
        <w:jc w:val="both"/>
      </w:pPr>
      <w:r>
        <w:rPr>
          <w:b/>
        </w:rPr>
        <w:t xml:space="preserve">thuốc ngủ </w:t>
      </w:r>
      <w:r>
        <w:t>Thứ thuốc dùng để đưa cơ thể</w:t>
      </w:r>
      <w:r>
        <w:t xml:space="preserve"> vào trạng thái ngủ.</w:t>
      </w:r>
    </w:p>
    <w:p>
      <w:pPr>
        <w:jc w:val="both"/>
      </w:pPr>
      <w:r>
        <w:rPr>
          <w:b/>
        </w:rPr>
        <w:t xml:space="preserve">thuốc nhuộm </w:t>
      </w:r>
      <w:r>
        <w:t>Thứ hợp chất hữu cơ có</w:t>
      </w:r>
      <w:r>
        <w:t xml:space="preserve"> màu dùng để nhuộm.</w:t>
      </w:r>
    </w:p>
    <w:p>
      <w:pPr>
        <w:jc w:val="both"/>
      </w:pPr>
      <w:r>
        <w:rPr>
          <w:b/>
        </w:rPr>
        <w:t xml:space="preserve">thuốc nổ </w:t>
      </w:r>
      <w:r>
        <w:t>Thứ hóa chất có sức phá hoại</w:t>
      </w:r>
      <w:r>
        <w:t xml:space="preserve"> mm khi nổ và gây sát thương bằng sức</w:t>
      </w:r>
    </w:p>
    <w:p>
      <w:pPr>
        <w:jc w:val="both"/>
      </w:pPr>
      <w:r>
        <w:t>thuốc nước 1. Thứ thuốc chế bằng cách</w:t>
      </w:r>
      <w:r>
        <w:t xml:space="preserve"> cho dược chất hòa tan trong chất lòng,</w:t>
      </w:r>
      <w:r>
        <w:t>để uống hoặc bôi ngoài da.</w:t>
      </w:r>
    </w:p>
    <w:p>
      <w:pPr>
        <w:jc w:val="both"/>
      </w:pPr>
      <w:r>
        <w:rPr>
          <w:b/>
        </w:rPr>
        <w:t xml:space="preserve">thuốc nổ </w:t>
      </w:r>
      <w:r>
        <w:rPr>
          <w:i/>
        </w:rPr>
      </w:r>
      <w:r>
        <w:t xml:space="preserve"> liệu màu dùng trong hội họa, để hòa tan</w:t>
      </w:r>
      <w:r>
        <w:t xml:space="preserve"> trong nước, có thể pha loãng tùy ý để tạo</w:t>
      </w:r>
      <w:r>
        <w:t xml:space="preserve"> nên các màu đậm nhạt khác nhau: tranh</w:t>
      </w:r>
      <w:r>
        <w:t xml:space="preserve"> thuốc nước.</w:t>
      </w:r>
    </w:p>
    <w:p>
      <w:pPr>
        <w:jc w:val="both"/>
      </w:pPr>
      <w:r>
        <w:rPr>
          <w:b/>
        </w:rPr>
        <w:t xml:space="preserve">thuốc phiện </w:t>
      </w:r>
      <w:r>
        <w:t>Giống cây trông ởờ vùng cao,</w:t>
      </w:r>
      <w:r>
        <w:t xml:space="preserve"> lá mọc so le, khía răng không đều, hoa</w:t>
      </w:r>
      <w:r>
        <w:t xml:space="preserve"> nhiều màu sắc, thân và quả cho một thứ</w:t>
      </w:r>
      <w:r>
        <w:t xml:space="preserve"> nhựa dùng để chế morphin, codein hay</w:t>
      </w:r>
      <w:r>
        <w:t xml:space="preserve"> để hút: nghiên thuốc phiện s bàn đèn</w:t>
      </w:r>
      <w:r>
        <w:t xml:space="preserve"> thuốc phiên.</w:t>
      </w:r>
    </w:p>
    <w:p>
      <w:pPr>
        <w:jc w:val="both"/>
      </w:pPr>
      <w:r>
        <w:rPr>
          <w:b/>
        </w:rPr>
        <w:t xml:space="preserve">thuốc rê </w:t>
      </w:r>
      <w:r>
        <w:t>Thứ thuốc lá sợi chế theo lối</w:t>
      </w:r>
      <w:r>
        <w:t xml:space="preserve"> thủ công, khi hút được vấn thành điếu.</w:t>
      </w:r>
    </w:p>
    <w:p>
      <w:pPr>
        <w:jc w:val="both"/>
      </w:pPr>
      <w:r>
        <w:rPr>
          <w:b/>
        </w:rPr>
        <w:t xml:space="preserve">thuốc sát trùng </w:t>
      </w:r>
      <w:r>
        <w:t>Thứ hóa chất có tác</w:t>
      </w:r>
      <w:r>
        <w:t xml:space="preserve"> dụng điệt trừ các loại vi trùng.</w:t>
      </w:r>
    </w:p>
    <w:p>
      <w:pPr>
        <w:jc w:val="both"/>
      </w:pPr>
      <w:r>
        <w:rPr>
          <w:b/>
        </w:rPr>
        <w:t xml:space="preserve">thuốc sắc </w:t>
      </w:r>
      <w:r>
        <w:t>Thứ thuốc chế bằng cách cho</w:t>
      </w:r>
      <w:r>
        <w:t xml:space="preserve"> được liệu vào nước rồi đun trong một thời</w:t>
      </w:r>
      <w:r>
        <w:t xml:space="preserve"> gian tương đối lâu.</w:t>
      </w:r>
    </w:p>
    <w:p>
      <w:pPr>
        <w:jc w:val="both"/>
      </w:pPr>
      <w:r>
        <w:rPr>
          <w:b/>
        </w:rPr>
        <w:t xml:space="preserve">thuốc súng </w:t>
      </w:r>
      <w:r>
        <w:t>Hỗn hợp các thứ thuốc nổ ở</w:t>
      </w:r>
      <w:r>
        <w:t xml:space="preserve"> dạng rắn, mịn, thường dùng nạp vào đạn</w:t>
      </w:r>
      <w:r>
        <w:t xml:space="preserve"> để bắn và vào việc nổ mìn phá đá.</w:t>
      </w:r>
    </w:p>
    <w:p>
      <w:pPr>
        <w:jc w:val="both"/>
      </w:pPr>
      <w:r>
        <w:t>thuốc ta bhng. Tên gọi thông thường của</w:t>
      </w:r>
      <w:r>
        <w:t xml:space="preserve"> thuốc nam.</w:t>
      </w:r>
    </w:p>
    <w:p>
      <w:pPr>
        <w:jc w:val="both"/>
      </w:pPr>
      <w:r>
        <w:rPr>
          <w:b/>
        </w:rPr>
        <w:t xml:space="preserve">thuốc tây </w:t>
      </w:r>
      <w:r>
        <w:t>Thứ thuốc phòng và chữa</w:t>
      </w:r>
      <w:r>
        <w:t xml:space="preserve"> bệnh, được chế biến và sử dụng theo cách</w:t>
      </w:r>
      <w:r>
        <w:t xml:space="preserve"> thức của tây y; phân biệt với (huốc bắc</w:t>
      </w:r>
      <w:r>
        <w:t xml:space="preserve"> uà thuốc nam.</w:t>
      </w:r>
    </w:p>
    <w:p>
      <w:pPr>
        <w:jc w:val="both"/>
      </w:pPr>
      <w:r>
        <w:t>thuốc tẩy, Thứ thuốc dùng để tẩy giun</w:t>
      </w:r>
      <w:r>
        <w:t xml:space="preserve"> sán trong đường tiêu hóa sống kí sinh.</w:t>
      </w:r>
    </w:p>
    <w:p>
      <w:pPr>
        <w:jc w:val="both"/>
      </w:pPr>
      <w:r>
        <w:t>thuốc tẩy, Thứ hóa chất dùng làm sạch</w:t>
      </w:r>
      <w:r>
        <w:t xml:space="preserve"> các vết bẩn trên vải vóc.</w:t>
      </w:r>
    </w:p>
    <w:p>
      <w:pPr>
        <w:jc w:val="both"/>
      </w:pPr>
      <w:r>
        <w:rPr>
          <w:b/>
        </w:rPr>
        <w:t xml:space="preserve">thuốc tê </w:t>
      </w:r>
      <w:r>
        <w:t>Thứ thuốc tiêm dùng làm các</w:t>
      </w:r>
      <w:r>
        <w:t xml:space="preserve"> bộ phận của cơ thể mất cảm giác đau khi</w:t>
      </w:r>
      <w:r>
        <w:t xml:space="preserve"> phẫu thuật.</w:t>
      </w:r>
    </w:p>
    <w:p>
      <w:pPr>
        <w:jc w:val="both"/>
      </w:pPr>
      <w:r>
        <w:rPr>
          <w:b/>
        </w:rPr>
        <w:t xml:space="preserve">thuốc thang I. ¡d., </w:t>
      </w:r>
      <w:r>
        <w:rPr>
          <w:i/>
        </w:rPr>
        <w:t xml:space="preserve"> Như</w:t>
      </w:r>
      <w:r>
        <w:t xml:space="preserve"> Thuốc men</w:t>
      </w:r>
      <w:r>
        <w:t xml:space="preserve"> (thường nói về thuốc đông y). IL Chữa</w:t>
      </w:r>
      <w:r>
        <w:t xml:space="preserve"> bệnh bằng thuốc, nói chung: gống thuốc</w:t>
      </w:r>
      <w:r>
        <w:t xml:space="preserve"> thang cho mau khôi bệnh.</w:t>
      </w:r>
    </w:p>
    <w:p>
      <w:pPr>
        <w:jc w:val="both"/>
      </w:pPr>
      <w:r>
        <w:rPr>
          <w:b/>
        </w:rPr>
        <w:t xml:space="preserve">thuốc thử </w:t>
      </w:r>
      <w:r>
        <w:t>Thứ hóa chất tỉnh khiết dùng</w:t>
      </w:r>
      <w:r>
        <w:t xml:space="preserve"> để phát hiện hoặc định lượng một chất</w:t>
      </w:r>
      <w:r>
        <w:t xml:space="preserve"> khác bằng phản ứng hóa học.</w:t>
      </w:r>
    </w:p>
    <w:p>
      <w:pPr>
        <w:jc w:val="both"/>
      </w:pPr>
      <w:r>
        <w:rPr>
          <w:b/>
        </w:rPr>
        <w:t xml:space="preserve">thuốc tiêm </w:t>
      </w:r>
      <w:r>
        <w:t>Thứ thuốc ơ dạng dung dịch</w:t>
      </w:r>
      <w:r>
        <w:t xml:space="preserve"> hay nhũ tương, dùng để đưa vào cơ thể</w:t>
      </w:r>
      <w:r>
        <w:t xml:space="preserve"> bằng bơm tiêm nhằm ngừa hoặc chữa</w:t>
      </w:r>
      <w:r>
        <w:t xml:space="preserve"> bệnh.</w:t>
      </w:r>
    </w:p>
    <w:p>
      <w:pPr>
        <w:jc w:val="both"/>
      </w:pPr>
      <w:r>
        <w:rPr>
          <w:b/>
        </w:rPr>
        <w:t xml:space="preserve">thuốc tím </w:t>
      </w:r>
      <w:r>
        <w:t>Tên gọi thông thường của</w:t>
      </w:r>
      <w:r>
        <w:t xml:space="preserve"> thuốc sát trùng pec-man-ga-nat ka-li.</w:t>
      </w:r>
    </w:p>
    <w:p>
      <w:pPr>
        <w:jc w:val="both"/>
      </w:pPr>
      <w:r>
        <w:rPr>
          <w:b/>
        </w:rPr>
        <w:t xml:space="preserve">thuốc trừ sâu </w:t>
      </w:r>
      <w:r>
        <w:t>Thứ hóa chất dùng để diệt</w:t>
      </w:r>
      <w:r>
        <w:t xml:space="preserve"> trừ các loại sâu bọ có hại.</w:t>
      </w:r>
    </w:p>
    <w:p>
      <w:pPr>
        <w:jc w:val="both"/>
      </w:pPr>
      <w:r>
        <w:rPr>
          <w:b/>
        </w:rPr>
        <w:t xml:space="preserve">thuốc trứng </w:t>
      </w:r>
      <w:r>
        <w:t>Thứ thuốc trình bày dưới</w:t>
      </w:r>
      <w:r>
        <w:t xml:space="preserve"> dạng viên hình bầu dục, dùng để đặt vào</w:t>
      </w:r>
      <w:r>
        <w:t xml:space="preserve"> âm hộ.</w:t>
      </w:r>
    </w:p>
    <w:p>
      <w:pPr>
        <w:jc w:val="both"/>
      </w:pPr>
      <w:r>
        <w:rPr>
          <w:b/>
        </w:rPr>
        <w:t xml:space="preserve">thuốc xổ dphg., </w:t>
      </w:r>
      <w:r>
        <w:rPr>
          <w:i/>
        </w:rPr>
        <w:t xml:space="preserve"> Xem</w:t>
      </w:r>
      <w:r>
        <w:t xml:space="preserve"> Thuốc tẩy,</w:t>
      </w:r>
    </w:p>
    <w:p>
      <w:pPr>
        <w:jc w:val="both"/>
      </w:pPr>
      <w:r>
        <w:t>thuộc; ut. Làm cho da của súc vật biến</w:t>
      </w:r>
      <w:r>
        <w:t xml:space="preserve"> thành thứ nguyên liệu đai và bền để dùng</w:t>
      </w:r>
      <w:r>
        <w:t xml:space="preserve"> trong công nghiệp: thuộc da.</w:t>
      </w:r>
    </w:p>
    <w:p>
      <w:pPr>
        <w:jc w:val="both"/>
      </w:pPr>
      <w:r>
        <w:t>thuộc; u. Ghi nhớ trong óc đến mức có</w:t>
      </w:r>
      <w:r>
        <w:t xml:space="preserve"> thể nhắc lại hoặc nhận ra dễ dàng và</w:t>
      </w:r>
      <w:r>
        <w:t xml:space="preserve"> đây đủ: thuộc nhiều bài hát s chua thuộc</w:t>
      </w:r>
      <w:r>
        <w:t xml:space="preserve"> bài o thuộc dường trong thành phố.</w:t>
      </w:r>
    </w:p>
    <w:p>
      <w:pPr>
        <w:jc w:val="both"/>
      </w:pPr>
      <w:r>
        <w:t>thưộc; zt. 1. Nằm trong phạm vi sở hữu,</w:t>
      </w:r>
      <w:r>
        <w:t xml:space="preserve"> chi phối của một đối tượng nào đó: ngôi</w:t>
      </w:r>
      <w:r>
        <w:t>nhà nay đã thuộc chủ mới.</w:t>
      </w:r>
    </w:p>
    <w:p>
      <w:pPr>
        <w:jc w:val="both"/>
      </w:pPr>
      <w:r>
        <w:rPr>
          <w:b/>
        </w:rPr>
        <w:t xml:space="preserve">thuốc xổ dphg., </w:t>
      </w:r>
      <w:r>
        <w:rPr>
          <w:i/>
        </w:rPr>
        <w:t xml:space="preserve"> Xem</w:t>
      </w:r>
      <w:r>
        <w:t xml:space="preserve"> phận, một phần tử hợp thành của một</w:t>
      </w:r>
      <w:r>
        <w:t xml:space="preserve"> đối tượng nào đó: chuyên đó đã thuộc uề</w:t>
      </w:r>
      <w:r>
        <w:t xml:space="preserve"> quá khú.</w:t>
      </w:r>
    </w:p>
    <w:p>
      <w:pPr>
        <w:jc w:val="both"/>
      </w:pPr>
      <w:r>
        <w:rPr>
          <w:b/>
        </w:rPr>
        <w:t xml:space="preserve">thuộc, dphg., </w:t>
      </w:r>
      <w:r>
        <w:rPr>
          <w:i/>
        </w:rPr>
        <w:t xml:space="preserve"> Xem</w:t>
      </w:r>
      <w:r>
        <w:t xml:space="preserve"> Thụca.</w:t>
      </w:r>
    </w:p>
    <w:p>
      <w:pPr>
        <w:jc w:val="both"/>
      </w:pPr>
      <w:r>
        <w:t>thuộc cấp di. Người dưới quyền: ra lệnh</w:t>
      </w:r>
      <w:r>
        <w:t xml:space="preserve"> cho thuộc cấp.</w:t>
      </w:r>
    </w:p>
    <w:p>
      <w:pPr>
        <w:jc w:val="both"/>
      </w:pPr>
      <w:r>
        <w:rPr>
          <w:b/>
        </w:rPr>
        <w:t xml:space="preserve">thuộc địa </w:t>
      </w:r>
      <w:r>
        <w:t>Nước hoặc vùng đất bị một</w:t>
      </w:r>
      <w:r>
        <w:t xml:space="preserve"> nước đế quốc chiếm đoạt, trong quan hệ</w:t>
      </w:r>
      <w:r>
        <w:t xml:space="preserve"> với nước đế quốc đó: xâm chiếm thuộc địa</w:t>
      </w:r>
      <w:r>
        <w:t xml:space="preserve"> 5 các dân tộc thuộc dịa.</w:t>
      </w:r>
    </w:p>
    <w:p>
      <w:pPr>
        <w:jc w:val="both"/>
      </w:pPr>
      <w:r>
        <w:rPr>
          <w:b/>
        </w:rPr>
        <w:t xml:space="preserve">thuộc hạ </w:t>
      </w:r>
      <w:r>
        <w:t>Người trực tiếp nằm dưới</w:t>
      </w:r>
      <w:r>
        <w:t xml:space="preserve"> quyền cai quản của một viên quan, trong</w:t>
      </w:r>
      <w:r>
        <w:t xml:space="preserve"> quan hệ với viên quan ấy: tổng đốc khiển</w:t>
      </w:r>
      <w:r>
        <w:t xml:space="preserve"> trách các thuộc hạ.</w:t>
      </w:r>
    </w:p>
    <w:p>
      <w:pPr>
        <w:jc w:val="both"/>
      </w:pPr>
      <w:r>
        <w:rPr>
          <w:b/>
        </w:rPr>
        <w:t xml:space="preserve">thuộc làu </w:t>
      </w:r>
      <w:r>
        <w:t>Thuộc đến mức có thể nói lại</w:t>
      </w:r>
      <w:r>
        <w:t xml:space="preserve"> hoặc kể ra một cách trôi chảy và hoàn</w:t>
      </w:r>
      <w:r>
        <w:t xml:space="preserve"> toàn chính xác: thuộc làu các định lí đã</w:t>
      </w:r>
      <w:r>
        <w:t xml:space="preserve"> học so thuộc làu bài thơ.</w:t>
      </w:r>
    </w:p>
    <w:p>
      <w:pPr>
        <w:jc w:val="both"/>
      </w:pPr>
      <w:r>
        <w:rPr>
          <w:b/>
        </w:rPr>
        <w:t xml:space="preserve">thuộc lòng </w:t>
      </w:r>
      <w:r>
        <w:t>Thuộc đến mức bất cứ lúc</w:t>
      </w:r>
      <w:r>
        <w:t xml:space="preserve"> nào cũng có thể nhắc lại hoặc nhận ra</w:t>
      </w:r>
      <w:r>
        <w:t xml:space="preserve"> ngay một cách dễ dàng và đầy đủ: học</w:t>
      </w:r>
      <w:r>
        <w:t xml:space="preserve"> thuộc lòng.</w:t>
      </w:r>
    </w:p>
    <w:p>
      <w:pPr>
        <w:jc w:val="both"/>
      </w:pPr>
      <w:r>
        <w:t>thuộc nằm lòng ui., bhng. Thuộc lòng.</w:t>
      </w:r>
    </w:p>
    <w:p>
      <w:pPr>
        <w:jc w:val="both"/>
      </w:pPr>
      <w:r>
        <w:t>thuộc như lòng bàn tay khung. Biết rất</w:t>
      </w:r>
      <w:r>
        <w:t xml:space="preserve"> rò, rất kĩ: thưộc như lòng bàn tay mọi</w:t>
      </w:r>
      <w:r>
        <w:t xml:space="preserve"> ngõ ngách trong khu uục này.</w:t>
      </w:r>
    </w:p>
    <w:p>
      <w:pPr>
        <w:jc w:val="both"/>
      </w:pPr>
      <w:r>
        <w:rPr>
          <w:b/>
        </w:rPr>
        <w:t xml:space="preserve">thuộc quốc </w:t>
      </w:r>
      <w:r>
        <w:t>Nước bị mất chủ quyền,</w:t>
      </w:r>
    </w:p>
    <w:p>
      <w:pPr>
        <w:jc w:val="both"/>
      </w:pPr>
      <w:r>
        <w:t>trong quan hệ với nước mà nó phải lệ</w:t>
      </w:r>
      <w:r>
        <w:t xml:space="preserve"> thuộc; nước thuộc địa.</w:t>
      </w:r>
    </w:p>
    <w:p>
      <w:pPr>
        <w:jc w:val="both"/>
      </w:pPr>
      <w:r>
        <w:rPr>
          <w:b/>
        </w:rPr>
        <w:t xml:space="preserve">thuộc tính </w:t>
      </w:r>
      <w:r>
        <w:t>Đặc tính vốn có của một sự</w:t>
      </w:r>
      <w:r>
        <w:t xml:space="preserve"> vật, mà qua đó con người có thể nhận</w:t>
      </w:r>
      <w:r>
        <w:t xml:space="preserve"> thức, phân biệt được sự vật này với sự</w:t>
      </w:r>
      <w:r>
        <w:t xml:space="preserve"> vật khác: thuộc tính của nước là lỏng uà</w:t>
      </w:r>
      <w:r>
        <w:t xml:space="preserve"> không màu, không mùi, không u¡ s màu</w:t>
      </w:r>
      <w:r>
        <w:t xml:space="preserve"> sác là một thuộc tính của mọi uật thể.</w:t>
      </w:r>
    </w:p>
    <w:p>
      <w:pPr>
        <w:jc w:val="both"/>
      </w:pPr>
      <w:r>
        <w:rPr>
          <w:b/>
        </w:rPr>
        <w:t xml:space="preserve">thuộc viên cữ </w:t>
      </w:r>
      <w:r>
        <w:t>Viên chúc cấp dưới không</w:t>
      </w:r>
      <w:r>
        <w:t xml:space="preserve"> giữ cương vị cai quản: các thuộc uiên trong</w:t>
      </w:r>
      <w:r>
        <w:t xml:space="preserve"> phủ.</w:t>
      </w:r>
    </w:p>
    <w:p>
      <w:pPr>
        <w:jc w:val="both"/>
      </w:pPr>
      <w:r>
        <w:t>dthuôn; u. Nấu thành món ăn có nhiều</w:t>
      </w:r>
      <w:r>
        <w:t xml:space="preserve"> nước cùng với hành, răm: (huôn thịt bò.</w:t>
      </w:r>
    </w:p>
    <w:p>
      <w:pPr>
        <w:jc w:val="both"/>
      </w:pPr>
      <w:r>
        <w:rPr>
          <w:b/>
        </w:rPr>
        <w:t xml:space="preserve">thuôn; dphg, </w:t>
      </w:r>
      <w:r>
        <w:rPr>
          <w:i/>
        </w:rPr>
        <w:t xml:space="preserve"> Xem</w:t>
      </w:r>
      <w:r>
        <w:t xml:space="preserve"> Thon: chiếc dũa</w:t>
      </w:r>
      <w:r>
        <w:t xml:space="preserve"> thuôn dâu.</w:t>
      </w:r>
    </w:p>
    <w:p>
      <w:pPr>
        <w:jc w:val="both"/>
      </w:pPr>
      <w:r>
        <w:t>thuồn ut. 1. Nhét dần vào, đồn vào qua</w:t>
      </w:r>
      <w:r>
        <w:t xml:space="preserve"> một miệng nhỏ (của vật chứa đựng):</w:t>
      </w:r>
    </w:p>
    <w:p>
      <w:pPr>
        <w:jc w:val="both"/>
      </w:pPr>
      <w:r>
        <w:rPr>
          <w:b/>
        </w:rPr>
        <w:t xml:space="preserve">thuôn gạo uào bao. 9. khng., </w:t>
      </w:r>
      <w:r>
        <w:rPr>
          <w:i/>
        </w:rPr>
        <w:t xml:space="preserve"> Như</w:t>
      </w:r>
      <w:r>
        <w:t xml:space="preserve"> Tuôn:</w:t>
      </w:r>
      <w:r>
        <w:t xml:space="preserve"> thuôn của ăn cắp cho đông bọn.</w:t>
      </w:r>
    </w:p>
    <w:p>
      <w:pPr>
        <w:jc w:val="both"/>
      </w:pPr>
      <w:r>
        <w:rPr>
          <w:b/>
        </w:rPr>
        <w:t xml:space="preserve">thuồn thuỗn </w:t>
      </w:r>
      <w:r>
        <w:rPr>
          <w:i/>
        </w:rPr>
        <w:t xml:space="preserve"> Xem</w:t>
      </w:r>
      <w:r>
        <w:t xml:space="preserve"> Thuỗn.</w:t>
      </w:r>
    </w:p>
    <w:p>
      <w:pPr>
        <w:jc w:val="both"/>
      </w:pPr>
      <w:r>
        <w:t>thuỗn zt. 1. (Vẻ mặt, dáng đứng) đờ ra</w:t>
      </w:r>
      <w:r>
        <w:t>bất động: mặt thuỗn ra, ngơ ngác.</w:t>
      </w:r>
    </w:p>
    <w:p>
      <w:pPr>
        <w:jc w:val="both"/>
      </w:pPr>
      <w:r>
        <w:rPr>
          <w:b/>
        </w:rPr>
        <w:t xml:space="preserve">thuồn thuỗn </w:t>
      </w:r>
      <w:r>
        <w:rPr>
          <w:i/>
        </w:rPr>
        <w:t xml:space="preserve"> Xem Như Xem</w:t>
      </w:r>
      <w:r>
        <w:t xml:space="preserve"> quá mức, trông không đẹp mắt: mặt dài</w:t>
      </w:r>
      <w:r>
        <w:t xml:space="preserve"> thuỗn s chân tay dài thuỗn. // Láy: thuôn</w:t>
      </w:r>
      <w:r>
        <w:t xml:space="preserve"> thuỗn (hàm ý nhấn mạnh).</w:t>
      </w:r>
    </w:p>
    <w:p>
      <w:pPr>
        <w:jc w:val="both"/>
      </w:pPr>
      <w:r>
        <w:rPr>
          <w:b/>
        </w:rPr>
        <w:t xml:space="preserve">thuốn I. </w:t>
      </w:r>
      <w:r>
        <w:rPr>
          <w:i/>
        </w:rPr>
        <w:t xml:space="preserve"> động từ</w:t>
      </w:r>
      <w:r>
        <w:t xml:space="preserve"> Thứ đồ dùng bằng kim loại,</w:t>
      </w:r>
    </w:p>
    <w:p>
      <w:pPr>
        <w:jc w:val="both"/>
      </w:pPr>
      <w:r>
        <w:t>thường hình ống, nhọn đầu, dùng xiên</w:t>
      </w:r>
      <w:r>
        <w:t xml:space="preserve"> vào lòng vật gì để thăm dò: dùng thuốn</w:t>
      </w:r>
      <w:r>
        <w:t xml:space="preserve"> để lấy gạo trong bao ra xem se xăm hâm</w:t>
      </w:r>
    </w:p>
    <w:p>
      <w:pPr>
        <w:jc w:val="both"/>
      </w:pPr>
      <w:r>
        <w:rPr>
          <w:b/>
        </w:rPr>
        <w:t>bằng thuốn s</w:t>
      </w:r>
      <w:r>
        <w:rPr>
          <w:i/>
        </w:rPr>
        <w:t xml:space="preserve"> danh từ</w:t>
      </w:r>
      <w:r>
        <w:t xml:space="preserve"> II. out. Xiên bằng thuốn:</w:t>
      </w:r>
      <w:r>
        <w:t xml:space="preserve"> thuốn lò.</w:t>
      </w:r>
    </w:p>
    <w:p>
      <w:pPr>
        <w:jc w:val="both"/>
      </w:pPr>
      <w:r>
        <w:rPr>
          <w:b/>
        </w:rPr>
        <w:t xml:space="preserve">thuồng luồng </w:t>
      </w:r>
      <w:r>
        <w:t>Giống vật dữ ở nước,</w:t>
      </w:r>
    </w:p>
    <w:p>
      <w:pPr>
        <w:jc w:val="both"/>
      </w:pPr>
      <w:r>
        <w:t>trông bề ngoài giống như con rắn to, hay</w:t>
      </w:r>
      <w:r>
        <w:t xml:space="preserve"> hại người, theo truyền thuyết: bt thung</w:t>
      </w:r>
      <w:r>
        <w:t xml:space="preserve"> luông ăn thịt.</w:t>
      </w:r>
    </w:p>
    <w:p>
      <w:pPr>
        <w:jc w:val="both"/>
      </w:pPr>
      <w:r>
        <w:rPr>
          <w:b/>
        </w:rPr>
        <w:t xml:space="preserve">thuống </w:t>
      </w:r>
      <w:r>
        <w:rPr>
          <w:i/>
        </w:rPr>
        <w:t xml:space="preserve"> danh từ</w:t>
      </w:r>
      <w:r>
        <w:t xml:space="preserve"> Thứ dụng cụ để đào đất, gồm</w:t>
      </w:r>
      <w:r>
        <w:t xml:space="preserve"> một lưỡi sắt nặng, khum khum lòng</w:t>
      </w:r>
      <w:r>
        <w:t xml:space="preserve"> Hệ lắp vào một cái cán dài.</w:t>
      </w:r>
    </w:p>
    <w:p>
      <w:pPr>
        <w:jc w:val="both"/>
      </w:pPr>
      <w:r>
        <w:rPr>
          <w:b/>
        </w:rPr>
        <w:t xml:space="preserve">thuở </w:t>
      </w:r>
      <w:r>
        <w:rPr>
          <w:i/>
        </w:rPr>
        <w:t xml:space="preserve"> danh từ</w:t>
      </w:r>
      <w:r>
        <w:t xml:space="preserve"> Khoảng thời gian không xác</w:t>
      </w:r>
      <w:r>
        <w:t xml:space="preserve"> định đã lùi xa vào quá khứ hoặc đôi khi</w:t>
      </w:r>
      <w:r>
        <w:t xml:space="preserve"> thuộc về tương lai xa: (hưở xưa s Lấy</w:t>
      </w:r>
      <w:r>
        <w:t xml:space="preserve"> chồng từ thuở mười ba, Chồng chê tôi bé</w:t>
      </w:r>
      <w:r>
        <w:t xml:space="preserve"> chẳng nằm cùng tôi... (cà.) Cá cắn câu</w:t>
      </w:r>
      <w:r>
        <w:t xml:space="preserve"> biết dâu mà gỡ, Chim uào lồng biết thuở</w:t>
      </w:r>
      <w:r>
        <w:t xml:space="preserve"> nào ra? (cd.).</w:t>
      </w:r>
    </w:p>
    <w:p>
      <w:pPr>
        <w:jc w:val="both"/>
      </w:pPr>
      <w:r>
        <w:rPr>
          <w:b/>
        </w:rPr>
        <w:t xml:space="preserve">thụp; </w:t>
      </w:r>
      <w:r>
        <w:t>Hạ thấp người xuống một cách đột</w:t>
      </w:r>
      <w:r>
        <w:t xml:space="preserve"> ngột: ngôi thụp xuống.</w:t>
      </w:r>
    </w:p>
    <w:p>
      <w:pPr>
        <w:jc w:val="both"/>
      </w:pPr>
      <w:r>
        <w:rPr>
          <w:b/>
        </w:rPr>
        <w:t xml:space="preserve">thụp; </w:t>
      </w:r>
      <w:r>
        <w:t>Từ mô phỏng tiếng như tiếng đấm</w:t>
      </w:r>
      <w:r>
        <w:t xml:space="preserve"> tay vào vật mềm: đấm thụp một cái uào</w:t>
      </w:r>
      <w:r>
        <w:t xml:space="preserve"> lưng bạn. // Láy: thùm thụp (hàm ý liên</w:t>
      </w:r>
      <w:r>
        <w:t xml:space="preserve"> tiếp): đấm nhau thùm thụp.</w:t>
      </w:r>
    </w:p>
    <w:p>
      <w:pPr>
        <w:jc w:val="both"/>
      </w:pPr>
      <w:r>
        <w:t>thút . Xuyên sâu vào trong một cách</w:t>
      </w:r>
    </w:p>
    <w:p>
      <w:pPr>
        <w:jc w:val="both"/>
      </w:pPr>
      <w:r>
        <w:t>nhanh chóng và dễ dàng: uiên đạn cắm :</w:t>
      </w:r>
    </w:p>
    <w:p>
      <w:pPr>
        <w:jc w:val="both"/>
      </w:pPr>
      <w:r>
        <w:t>thút nào thân cây.</w:t>
      </w:r>
    </w:p>
    <w:p>
      <w:pPr>
        <w:jc w:val="both"/>
      </w:pPr>
      <w:r>
        <w:rPr>
          <w:b/>
        </w:rPr>
        <w:t xml:space="preserve">thút thít </w:t>
      </w:r>
      <w:r>
        <w:t>Tổ hợp gợi tả tiếng khóc nhỏ ị</w:t>
      </w:r>
    </w:p>
    <w:p>
      <w:pPr>
        <w:jc w:val="both"/>
      </w:pPr>
      <w:r>
        <w:t>và rời rạc, xen với tiếng xịt mũi: khóc</w:t>
      </w:r>
      <w:r>
        <w:t xml:space="preserve"> thút thứ.</w:t>
      </w:r>
    </w:p>
    <w:p>
      <w:pPr>
        <w:jc w:val="both"/>
      </w:pPr>
      <w:r>
        <w:t>thựt, ơ. 1. Rụt vào, di chuyển nhanh</w:t>
      </w:r>
      <w:r>
        <w:t xml:space="preserve"> vào nơi kín đáo: rùa thụt đầu uào mại e</w:t>
      </w:r>
    </w:p>
    <w:p>
      <w:pPr>
        <w:jc w:val="both"/>
      </w:pPr>
      <w:r>
        <w:t>thấy người lạ, thụt ngay uào buông. 2. Sa</w:t>
      </w:r>
      <w:r>
        <w:t xml:space="preserve"> xuống chỗ trũng, chỗ thấp một cách bất</w:t>
      </w:r>
      <w:r>
        <w:t>ngờ: thụt chân xuống hố.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phía bên trong, không ngang hàng với</w:t>
      </w:r>
      <w:r>
        <w:t xml:space="preserve"> những cái khác: ngôi nhà nằm thụt sâu</w:t>
      </w:r>
    </w:p>
    <w:p>
      <w:pPr>
        <w:jc w:val="both"/>
      </w:pPr>
      <w:r>
        <w:t>trong ngò. 4. ¡d. Tụt lại phía sau hoặc</w:t>
      </w:r>
      <w:r>
        <w:t xml:space="preserve"> tụt thấp xuống: thựt lại sau sửa đép so</w:t>
      </w:r>
      <w:r>
        <w:t xml:space="preserve"> khai thụt di một tuổi.</w:t>
      </w:r>
    </w:p>
    <w:p>
      <w:pPr>
        <w:jc w:val="both"/>
      </w:pPr>
      <w:r>
        <w:t>thụt; œ/. 1. Đẩy chất khí hoặc chất lỏng</w:t>
      </w:r>
      <w:r>
        <w:t xml:space="preserve"> qua ống dẫn bằng sức ép: ống thựt o thụt</w:t>
      </w:r>
      <w:r>
        <w:t>bễ lò rèn.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thể qua hậu môn hoặc cửa mình: (ht</w:t>
      </w:r>
      <w:r>
        <w:t xml:space="preserve"> rửa ruột.</w:t>
      </w:r>
    </w:p>
    <w:p>
      <w:pPr>
        <w:jc w:val="both"/>
      </w:pPr>
      <w:r>
        <w:t>thựt; ut. Lấy cắp của công mà mình có</w:t>
      </w:r>
      <w:r>
        <w:t xml:space="preserve"> nhiệm vụ coi giữ: thụt tiền công quỹ so</w:t>
      </w:r>
      <w:r>
        <w:t xml:space="preserve"> thụt của nhà nước hàng tấn gạo.</w:t>
      </w:r>
    </w:p>
    <w:p>
      <w:pPr>
        <w:jc w:val="both"/>
      </w:pPr>
      <w:r>
        <w:rPr>
          <w:b/>
        </w:rPr>
        <w:t xml:space="preserve">thụt két </w:t>
      </w:r>
      <w:r>
        <w:t>Lấy cắp tiền trong công qui do</w:t>
      </w:r>
      <w:r>
        <w:t xml:space="preserve"> mình giữ: thụt két bạc triệu.</w:t>
      </w:r>
    </w:p>
    <w:p>
      <w:pPr>
        <w:jc w:val="both"/>
      </w:pPr>
      <w:r>
        <w:t>thựt lùi 1. Di chuyển lùi dần về phía sau:</w:t>
      </w:r>
      <w:r>
        <w:t>đi thụt lùi s cho xe thụt lùi một đoạn.</w:t>
      </w:r>
    </w:p>
    <w:p>
      <w:pPr>
        <w:jc w:val="both"/>
      </w:pPr>
      <w:r>
        <w:rPr>
          <w:b/>
        </w:rPr>
        <w:t xml:space="preserve">thụt két </w:t>
      </w:r>
      <w:r>
        <w:rPr>
          <w:i/>
        </w:rPr>
      </w:r>
      <w:r>
        <w:t xml:space="preserve"> Sút đi so với trước về mặt cố gắng và</w:t>
      </w:r>
      <w:r>
        <w:t xml:space="preserve"> thành tích đạt được: sức học ngày càng</w:t>
      </w:r>
      <w:r>
        <w:t xml:space="preserve"> thụt lùi o bết quả thì đấu thụt lùi so uới</w:t>
      </w:r>
      <w:r>
        <w:t xml:space="preserve"> năm ngoài.</w:t>
      </w:r>
    </w:p>
    <w:p>
      <w:pPr>
        <w:jc w:val="both"/>
      </w:pPr>
      <w:r>
        <w:rPr>
          <w:b/>
        </w:rPr>
        <w:t xml:space="preserve">thùy </w:t>
      </w:r>
      <w:r>
        <w:rPr>
          <w:i/>
        </w:rPr>
        <w:t xml:space="preserve"> động từ</w:t>
      </w:r>
      <w:r>
        <w:t xml:space="preserve"> Phần tròn và lỗi của một số cơ</w:t>
      </w:r>
      <w:r>
        <w:t xml:space="preserve"> quan sinh vật: não bị tổn thương tại thùy</w:t>
      </w:r>
      <w:r>
        <w:t xml:space="preserve"> thái dương c cắt bỏ một thùy phổi s lá xể</w:t>
      </w:r>
      <w:r>
        <w:t xml:space="preserve"> thành năm thùy.</w:t>
      </w:r>
    </w:p>
    <w:p>
      <w:pPr>
        <w:jc w:val="both"/>
      </w:pPr>
      <w:r>
        <w:rPr>
          <w:b/>
        </w:rPr>
        <w:t xml:space="preserve">thùy dương </w:t>
      </w:r>
      <w:r>
        <w:t>Giống liễu cành lá rủ</w:t>
      </w:r>
      <w:r>
        <w:t xml:space="preserve"> xuống, trồng làm cảnh.</w:t>
      </w:r>
    </w:p>
    <w:p>
      <w:pPr>
        <w:jc w:val="both"/>
      </w:pPr>
      <w:r>
        <w:rPr>
          <w:b/>
        </w:rPr>
        <w:t xml:space="preserve">thùy mị </w:t>
      </w:r>
      <w:r>
        <w:t>Dịu dàng, hiển hậu, biểu hiện</w:t>
      </w:r>
      <w:r>
        <w:t xml:space="preserve"> ở nét mặt, cử chỉ, cách nói năng (thường</w:t>
      </w:r>
      <w:r>
        <w:t xml:space="preserve"> nói về người con gái): một cô gái thuỳ mị</w:t>
      </w:r>
      <w:r>
        <w:t xml:space="preserve"> o tính thuỳ mị dễ thương.</w:t>
      </w:r>
    </w:p>
    <w:p>
      <w:pPr>
        <w:jc w:val="both"/>
      </w:pPr>
      <w:r>
        <w:t>thủy, di. Nước: giao thông đường thủy</w:t>
      </w:r>
      <w:r>
        <w:t xml:space="preserve"> o lính thủy (dánh bộ).</w:t>
      </w:r>
    </w:p>
    <w:p>
      <w:pPr>
        <w:jc w:val="both"/>
      </w:pPr>
      <w:r>
        <w:rPr>
          <w:b/>
        </w:rPr>
        <w:t xml:space="preserve">thủy; </w:t>
      </w:r>
      <w:r>
        <w:rPr>
          <w:i/>
        </w:rPr>
        <w:t xml:space="preserve"> danh từ</w:t>
      </w:r>
      <w:r>
        <w:t xml:space="preserve"> ¡d. Thủy ngân, nói tắt: ống</w:t>
      </w:r>
      <w:r>
        <w:t xml:space="preserve"> thủy s gương mờ nước thủy.</w:t>
      </w:r>
    </w:p>
    <w:p>
      <w:pPr>
        <w:jc w:val="both"/>
      </w:pPr>
      <w:r>
        <w:rPr>
          <w:b/>
        </w:rPr>
        <w:t xml:space="preserve">thủy binh </w:t>
      </w:r>
      <w:r>
        <w:rPr>
          <w:i/>
        </w:rPr>
        <w:t xml:space="preserve"> Như</w:t>
      </w:r>
      <w:r>
        <w:t xml:space="preserve"> Thủy quân (thường nói</w:t>
      </w:r>
      <w:r>
        <w:t xml:space="preserve"> về quân đội thời xưa): đứnh tan một đội</w:t>
      </w:r>
      <w:r>
        <w:t xml:space="preserve"> thủy binh uới hơn hai trăm chiến thuyền.</w:t>
      </w:r>
    </w:p>
    <w:p>
      <w:pPr>
        <w:jc w:val="both"/>
      </w:pPr>
      <w:r>
        <w:t>thủy canh ut. Trồng cây trong dung dịch</w:t>
      </w:r>
      <w:r>
        <w:t xml:space="preserve"> nước có chứa đủ chất dinh đưỡng cho cây,</w:t>
      </w:r>
      <w:r>
        <w:t xml:space="preserve"> không trồng trong đất như cách thông</w:t>
      </w:r>
      <w:r>
        <w:t xml:space="preserve"> thường.</w:t>
      </w:r>
    </w:p>
    <w:p>
      <w:pPr>
        <w:jc w:val="both"/>
      </w:pPr>
      <w:r>
        <w:t>thủy châm ut. Tiêm thuốc trực tiếp vào</w:t>
      </w:r>
      <w:r>
        <w:t xml:space="preserve"> một số huyệt để chữa bệnh, theo đông y.</w:t>
      </w:r>
    </w:p>
    <w:p>
      <w:pPr>
        <w:jc w:val="both"/>
      </w:pPr>
      <w:r>
        <w:rPr>
          <w:b/>
        </w:rPr>
        <w:t xml:space="preserve">thủy chiến </w:t>
      </w:r>
      <w:r>
        <w:t>Chiến đấu trên sông, biển:</w:t>
      </w:r>
      <w:r>
        <w:t xml:space="preserve"> trận thúy chiến trên sông Bạch Đằng.</w:t>
      </w:r>
    </w:p>
    <w:p>
      <w:pPr>
        <w:jc w:val="both"/>
      </w:pPr>
      <w:r>
        <w:rPr>
          <w:b/>
        </w:rPr>
        <w:t xml:space="preserve">thủy chung </w:t>
      </w:r>
      <w:r>
        <w:t>Trước sau vẫn một lòng,</w:t>
      </w:r>
      <w:r>
        <w:t xml:space="preserve"> vẫn gắn bó về tình cảm không thay đổi:</w:t>
      </w:r>
      <w:r>
        <w:t xml:space="preserve"> tình nghĩa thủy chung e một người Uơ thủy</w:t>
      </w:r>
      <w:r>
        <w:t xml:space="preserve"> chung ø Một lời uâng tạc đứ uàng thủy</w:t>
      </w:r>
      <w:r>
        <w:t xml:space="preserve"> chung (Truyện Kiểu).</w:t>
      </w:r>
    </w:p>
    <w:p>
      <w:pPr>
        <w:jc w:val="both"/>
      </w:pPr>
      <w:r>
        <w:rPr>
          <w:b/>
        </w:rPr>
        <w:t xml:space="preserve">thủy chung như nhất </w:t>
      </w:r>
      <w:r>
        <w:t>Trước sau như</w:t>
      </w:r>
      <w:r>
        <w:t xml:space="preserve"> một, không thay lòng đổi dạ trong lúc</w:t>
      </w:r>
      <w:r>
        <w:t xml:space="preserve"> này cũng như trong tương lai xa.</w:t>
      </w:r>
    </w:p>
    <w:p>
      <w:pPr>
        <w:jc w:val="both"/>
      </w:pPr>
      <w:r>
        <w:rPr>
          <w:b/>
        </w:rPr>
        <w:t xml:space="preserve">thủy công </w:t>
      </w:r>
      <w:r>
        <w:t>Công trình thủy lợi, như đập</w:t>
      </w:r>
      <w:r>
        <w:t xml:space="preserve"> nước, âu tàu, nhà máy thủy điện, v.v.:</w:t>
      </w:r>
      <w:r>
        <w:t xml:space="preserve"> công trình thủy công e kĩ sư thủy công.</w:t>
      </w:r>
    </w:p>
    <w:p>
      <w:pPr>
        <w:jc w:val="both"/>
      </w:pPr>
      <w:r>
        <w:rPr>
          <w:b/>
        </w:rPr>
        <w:t xml:space="preserve">thủy cung </w:t>
      </w:r>
      <w:r>
        <w:rPr>
          <w:i/>
        </w:rPr>
        <w:t xml:space="preserve"> danh từ</w:t>
      </w:r>
      <w:r>
        <w:t xml:space="preserve"> 1. Cung điện tưởng tượng</w:t>
      </w:r>
      <w:r>
        <w:t>dưới nước, theo truyền thuyết.</w:t>
      </w:r>
    </w:p>
    <w:p>
      <w:pPr>
        <w:jc w:val="both"/>
      </w:pPr>
      <w:r>
        <w:rPr>
          <w:b/>
        </w:rPr>
        <w:t xml:space="preserve">thủy cung </w:t>
      </w:r>
      <w:r>
        <w:rPr>
          <w:i/>
        </w:rPr>
        <w:t xml:space="preserve"> danh từ</w:t>
      </w:r>
      <w:r>
        <w:t xml:space="preserve"> dường các động vật sống trong nước, đặt</w:t>
      </w:r>
      <w:r>
        <w:t xml:space="preserve"> trong các bể kính lớn cho người đi tham</w:t>
      </w:r>
      <w:r>
        <w:t xml:space="preserve"> quan.</w:t>
      </w:r>
    </w:p>
    <w:p>
      <w:pPr>
        <w:jc w:val="both"/>
      </w:pPr>
      <w:r>
        <w:rPr>
          <w:b/>
        </w:rPr>
        <w:t xml:space="preserve">thủy đạo củ </w:t>
      </w:r>
      <w:r>
        <w:t>Đường giao thông trên</w:t>
      </w:r>
      <w:r>
        <w:t xml:space="preserve"> sông, biển; đường thủy: Thuận dòng thủy</w:t>
      </w:r>
      <w:r>
        <w:t xml:space="preserve"> đạo tới miền nghỉ trung (Nhị độ mai).</w:t>
      </w:r>
    </w:p>
    <w:p>
      <w:pPr>
        <w:jc w:val="both"/>
      </w:pPr>
      <w:r>
        <w:rPr>
          <w:b/>
        </w:rPr>
        <w:t xml:space="preserve">thủy đậu </w:t>
      </w:r>
      <w:r>
        <w:t>Chứng bệnh hay lây mà trẻ</w:t>
      </w:r>
      <w:r>
        <w:t xml:space="preserve"> em thường mắc, do một loài vi-rút gây</w:t>
      </w:r>
      <w:r>
        <w:t xml:space="preserve"> nên, khiến sốt cao, da nổi những nốt</w:t>
      </w:r>
      <w:r>
        <w:t xml:space="preserve"> phỏng như đậu mùa, nhưng không sinh</w:t>
      </w:r>
      <w:r>
        <w:t xml:space="preserve"> mủ, không để lại sẹo.</w:t>
      </w:r>
    </w:p>
    <w:p>
      <w:pPr>
        <w:jc w:val="both"/>
      </w:pPr>
      <w:r>
        <w:rPr>
          <w:b/>
        </w:rPr>
        <w:t xml:space="preserve">thủy điện </w:t>
      </w:r>
      <w:r>
        <w:t>Dạng năng lượng điện do thủy</w:t>
      </w:r>
      <w:r>
        <w:t xml:space="preserve"> năng sinh ra: nhà máy thủy điện e trạm</w:t>
      </w:r>
      <w:r>
        <w:t xml:space="preserve"> thủy diện.</w:t>
      </w:r>
    </w:p>
    <w:p>
      <w:pPr>
        <w:jc w:val="both"/>
      </w:pPr>
      <w:r>
        <w:rPr>
          <w:b/>
        </w:rPr>
        <w:t xml:space="preserve">thủy động </w:t>
      </w:r>
      <w:r>
        <w:t>Thuộc về sự chuyển động của</w:t>
      </w:r>
      <w:r>
        <w:t xml:space="preserve"> các chất lòng: /ực thủy động.</w:t>
      </w:r>
    </w:p>
    <w:p>
      <w:pPr>
        <w:jc w:val="both"/>
      </w:pPr>
      <w:r>
        <w:rPr>
          <w:b/>
        </w:rPr>
        <w:t xml:space="preserve">thủy động lực học </w:t>
      </w:r>
      <w:r>
        <w:t>Bộ phận cơ học</w:t>
      </w:r>
      <w:r>
        <w:t xml:space="preserve"> chuyên nghiên cứu chuyển động của các</w:t>
      </w:r>
      <w:r>
        <w:t xml:space="preserve"> chất lỏng dưới tác dụng của lực.</w:t>
      </w:r>
    </w:p>
    <w:p>
      <w:pPr>
        <w:jc w:val="both"/>
      </w:pPr>
      <w:r>
        <w:rPr>
          <w:b/>
        </w:rPr>
        <w:t xml:space="preserve">thủy liễu </w:t>
      </w:r>
      <w:r>
        <w:rPr>
          <w:i/>
        </w:rPr>
        <w:t xml:space="preserve"> Xem</w:t>
      </w:r>
      <w:r>
        <w:t xml:space="preserve"> Rau răm.</w:t>
      </w:r>
    </w:p>
    <w:p>
      <w:pPr>
        <w:jc w:val="both"/>
      </w:pPr>
      <w:r>
        <w:rPr>
          <w:b/>
        </w:rPr>
        <w:t xml:space="preserve">thủy liễu; </w:t>
      </w:r>
      <w:r>
        <w:rPr>
          <w:i/>
        </w:rPr>
        <w:t xml:space="preserve"> Xem</w:t>
      </w:r>
      <w:r>
        <w:t xml:space="preserve"> Nghề.</w:t>
      </w:r>
    </w:p>
    <w:p>
      <w:pPr>
        <w:jc w:val="both"/>
      </w:pPr>
      <w:r>
        <w:t>thủy lộ ¡d. Đường thủy.</w:t>
      </w:r>
    </w:p>
    <w:p>
      <w:pPr>
        <w:jc w:val="both"/>
      </w:pPr>
      <w:r>
        <w:rPr>
          <w:b/>
        </w:rPr>
        <w:t xml:space="preserve">thủy lôi </w:t>
      </w:r>
      <w:r>
        <w:t>Thứ mìn chuyên thả đưới nước</w:t>
      </w:r>
      <w:r>
        <w:t xml:space="preserve"> có sức công phá mạnh: thở thủy lôi.</w:t>
      </w:r>
    </w:p>
    <w:p>
      <w:pPr>
        <w:jc w:val="both"/>
      </w:pPr>
      <w:r>
        <w:t>thủy lợi 1. Việc lợi dụng tác dụng của</w:t>
      </w:r>
      <w:r>
        <w:t xml:space="preserve"> nước và chống các tác hại của nó: công</w:t>
      </w:r>
    </w:p>
    <w:p>
      <w:pPr>
        <w:jc w:val="both"/>
      </w:pPr>
      <w:r>
        <w:t>trình thủy lợi s đi làm thủy lợi. 3. Ngành</w:t>
      </w:r>
      <w:r>
        <w:t xml:space="preserve"> khoa học chuyên nghiên cứu về thủy lợ</w:t>
      </w:r>
      <w:r>
        <w:t xml:space="preserve"> học uiện thủy lợi.</w:t>
      </w:r>
    </w:p>
    <w:p>
      <w:pPr>
        <w:jc w:val="both"/>
      </w:pPr>
      <w:r>
        <w:rPr>
          <w:b/>
        </w:rPr>
        <w:t xml:space="preserve">thủy luyện </w:t>
      </w:r>
      <w:r>
        <w:t>Cách luyện kim trong mô</w:t>
      </w:r>
      <w:r>
        <w:t xml:space="preserve"> trường có nước, thường tiến hành ở nhiệt</w:t>
      </w:r>
      <w:r>
        <w:t xml:space="preserve"> độ thấp.</w:t>
      </w:r>
    </w:p>
    <w:p>
      <w:pPr>
        <w:jc w:val="both"/>
      </w:pPr>
      <w:r>
        <w:t>thủy lực 1. Thứ lực do nước chuyển</w:t>
      </w:r>
      <w:r>
        <w:t>động tạo nên; sức nước.</w:t>
      </w:r>
    </w:p>
    <w:p>
      <w:pPr>
        <w:jc w:val="both"/>
      </w:pPr>
      <w:r>
        <w:rPr>
          <w:b/>
        </w:rPr>
        <w:t xml:space="preserve">thủy luyện </w:t>
      </w:r>
      <w:r>
        <w:rPr>
          <w:i/>
        </w:rPr>
      </w:r>
      <w:r>
        <w:t xml:space="preserve"> lực học, nói tắt.</w:t>
      </w:r>
    </w:p>
    <w:p>
      <w:pPr>
        <w:jc w:val="both"/>
      </w:pPr>
      <w:r>
        <w:rPr>
          <w:b/>
        </w:rPr>
        <w:t xml:space="preserve">thủy lực học </w:t>
      </w:r>
      <w:r>
        <w:t>Môn học chuyên nghiên</w:t>
      </w:r>
      <w:r>
        <w:t xml:space="preserve"> cứu những qui luật chuyển động và cân</w:t>
      </w:r>
      <w:r>
        <w:t xml:space="preserve"> bằng của các chất lòng.</w:t>
      </w:r>
    </w:p>
    <w:p>
      <w:pPr>
        <w:jc w:val="both"/>
      </w:pPr>
      <w:r>
        <w:t>thủy mạc ở. Lối vẽ chỉ dùng mục tàu:</w:t>
      </w:r>
      <w:r>
        <w:t xml:space="preserve"> tranh thủy mạc.</w:t>
      </w:r>
    </w:p>
    <w:p>
      <w:pPr>
        <w:jc w:val="both"/>
      </w:pPr>
      <w:r>
        <w:rPr>
          <w:b/>
        </w:rPr>
        <w:t xml:space="preserve">thủy mặc cũ, </w:t>
      </w:r>
      <w:r>
        <w:rPr>
          <w:i/>
        </w:rPr>
        <w:t xml:space="preserve"> Xem</w:t>
      </w:r>
      <w:r>
        <w:t xml:space="preserve"> Thủy mạc.</w:t>
      </w:r>
    </w:p>
    <w:p>
      <w:pPr>
        <w:jc w:val="both"/>
      </w:pPr>
      <w:r>
        <w:rPr>
          <w:b/>
        </w:rPr>
        <w:t xml:space="preserve">thủy năng </w:t>
      </w:r>
      <w:r>
        <w:t>Năng lượng của nước.</w:t>
      </w:r>
    </w:p>
    <w:p>
      <w:pPr>
        <w:jc w:val="both"/>
      </w:pPr>
      <w:r>
        <w:rPr>
          <w:b/>
        </w:rPr>
        <w:t xml:space="preserve">thủy ngân </w:t>
      </w:r>
      <w:r>
        <w:t>Thứ kim loại lòng, trắng như</w:t>
      </w:r>
      <w:r>
        <w:t xml:space="preserve"> bạc, thường dùng để nạp vào nhiệt kế,</w:t>
      </w:r>
      <w:r>
        <w:t xml:space="preserve"> áp kế.</w:t>
      </w:r>
    </w:p>
    <w:p>
      <w:pPr>
        <w:jc w:val="both"/>
      </w:pPr>
      <w:r>
        <w:rPr>
          <w:b/>
        </w:rPr>
        <w:t xml:space="preserve">thủy nông </w:t>
      </w:r>
      <w:r>
        <w:t>Ngành thủy lợi phục vụ nông</w:t>
      </w:r>
      <w:r>
        <w:t xml:space="preserve"> nghiệp: công trình thủy nông e làm thủy</w:t>
      </w:r>
      <w:r>
        <w:t xml:space="preserve"> nông.</w:t>
      </w:r>
    </w:p>
    <w:p>
      <w:pPr>
        <w:jc w:val="both"/>
      </w:pPr>
      <w:r>
        <w:t>thủy phân (Một hợp chất) phân hủy do</w:t>
      </w:r>
      <w:r>
        <w:t xml:space="preserve"> tác dụng của nước: xè phòng thủy phân</w:t>
      </w:r>
      <w:r>
        <w:t xml:space="preserve"> khi giạt.</w:t>
      </w:r>
    </w:p>
    <w:p>
      <w:pPr>
        <w:jc w:val="both"/>
      </w:pPr>
      <w:r>
        <w:rPr>
          <w:b/>
        </w:rPr>
        <w:t xml:space="preserve">thủy phần </w:t>
      </w:r>
      <w:r>
        <w:rPr>
          <w:i/>
        </w:rPr>
        <w:t xml:space="preserve"> danh từ</w:t>
      </w:r>
      <w:r>
        <w:t xml:space="preserve"> Phần nước có trong một</w:t>
      </w:r>
      <w:r>
        <w:t xml:space="preserve"> chất hoặc một vật thể: thủy phần trong</w:t>
      </w:r>
      <w:r>
        <w:t xml:space="preserve"> loại mật ong này hơi cao.</w:t>
      </w:r>
    </w:p>
    <w:p>
      <w:pPr>
        <w:jc w:val="both"/>
      </w:pPr>
      <w:r>
        <w:rPr>
          <w:b/>
        </w:rPr>
        <w:t xml:space="preserve">thủy phận </w:t>
      </w:r>
      <w:r>
        <w:t>Vùng thuộc chủ quyển của</w:t>
      </w:r>
      <w:r>
        <w:t xml:space="preserve"> mỗi nước trên sông hồ ở biên giới hai nước,</w:t>
      </w:r>
      <w:r>
        <w:t xml:space="preserve"> có chiều rộng cách bờ được qưi định.</w:t>
      </w:r>
    </w:p>
    <w:p>
      <w:pPr>
        <w:jc w:val="both"/>
      </w:pPr>
      <w:r>
        <w:rPr>
          <w:b/>
        </w:rPr>
        <w:t xml:space="preserve">thủy phi cơ </w:t>
      </w:r>
      <w:r>
        <w:t>Thứ máy bay hạ cánh được</w:t>
      </w:r>
      <w:r>
        <w:t xml:space="preserve"> trên mặt nước.</w:t>
      </w:r>
    </w:p>
    <w:p>
      <w:pPr>
        <w:jc w:val="both"/>
      </w:pPr>
      <w:r>
        <w:rPr>
          <w:b/>
        </w:rPr>
        <w:t xml:space="preserve">thủy phủ </w:t>
      </w:r>
      <w:r>
        <w:t>Nơi ở của thủy thần.</w:t>
      </w:r>
    </w:p>
    <w:p>
      <w:pPr>
        <w:jc w:val="both"/>
      </w:pPr>
      <w:r>
        <w:rPr>
          <w:b/>
        </w:rPr>
        <w:t xml:space="preserve">thủy quái </w:t>
      </w:r>
      <w:r>
        <w:t>Giống quái vật sống dưới</w:t>
      </w:r>
      <w:r>
        <w:t xml:space="preserve"> nước, theo tưởng tượng của người Xưa.</w:t>
      </w:r>
    </w:p>
    <w:p>
      <w:pPr>
        <w:jc w:val="both"/>
      </w:pPr>
      <w:r>
        <w:rPr>
          <w:b/>
        </w:rPr>
        <w:t xml:space="preserve">thủy quân </w:t>
      </w:r>
      <w:r>
        <w:t>Thứ quân chủng đảm nhiệm</w:t>
      </w:r>
      <w:r>
        <w:t xml:space="preserve"> phận sự hoạt động quân sự trên sông,</w:t>
      </w:r>
      <w:r>
        <w:t xml:space="preserve"> biển.</w:t>
      </w:r>
    </w:p>
    <w:p>
      <w:pPr>
        <w:jc w:val="both"/>
      </w:pPr>
      <w:r>
        <w:rPr>
          <w:b/>
        </w:rPr>
        <w:t xml:space="preserve">thủy quân lục chiến cø </w:t>
      </w:r>
      <w:r>
        <w:t>Hải quân đánh</w:t>
      </w:r>
      <w:r>
        <w:t xml:space="preserve"> bộ.</w:t>
      </w:r>
    </w:p>
    <w:p>
      <w:pPr>
        <w:jc w:val="both"/>
      </w:pPr>
      <w:r>
        <w:rPr>
          <w:b/>
        </w:rPr>
        <w:t xml:space="preserve">thủy quyển </w:t>
      </w:r>
      <w:r>
        <w:t>Lớp vỏ nước không liên tục</w:t>
      </w:r>
      <w:r>
        <w:t xml:space="preserve"> bao quanh Trái Đất, nằm giữa khí quyển</w:t>
      </w:r>
      <w:r>
        <w:t xml:space="preserve"> và thạch quyển, và gảm toàn bộ biển, đại</w:t>
      </w:r>
      <w:r>
        <w:t xml:space="preserve"> dương, sông ngòi, ao hồ, nước ngầm.</w:t>
      </w:r>
    </w:p>
    <w:p>
      <w:pPr>
        <w:jc w:val="both"/>
      </w:pPr>
      <w:r>
        <w:rPr>
          <w:b/>
        </w:rPr>
        <w:t xml:space="preserve">thủy sản </w:t>
      </w:r>
      <w:r>
        <w:t>Thứ sản vật có giá trị kinh tế</w:t>
      </w:r>
      <w:r>
        <w:t xml:space="preserve"> khai thác được từ đưới nước, như cá, tôm,</w:t>
      </w:r>
      <w:r>
        <w:t xml:space="preserve"> hải sâm, rau câu, v.v., nói chung: &amp;Öai</w:t>
      </w:r>
      <w:r>
        <w:t xml:space="preserve"> thác thủy sản o chế biến thủy sản.</w:t>
      </w:r>
    </w:p>
    <w:p>
      <w:pPr>
        <w:jc w:val="both"/>
      </w:pPr>
      <w:r>
        <w:rPr>
          <w:b/>
        </w:rPr>
        <w:t xml:space="preserve">thủy sinh </w:t>
      </w:r>
      <w:r>
        <w:t>Sống dưới nước, mọc trong</w:t>
      </w:r>
      <w:r>
        <w:t xml:space="preserve"> nước: £hc uật thủy sinh s động uột thủy</w:t>
      </w:r>
      <w:r>
        <w:t xml:space="preserve"> sinh.</w:t>
      </w:r>
    </w:p>
    <w:p>
      <w:pPr>
        <w:jc w:val="both"/>
      </w:pPr>
      <w:r>
        <w:rPr>
          <w:b/>
        </w:rPr>
        <w:t xml:space="preserve">thủy sư cũ,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Thủy quân: dội thủy</w:t>
      </w:r>
      <w:r>
        <w:t xml:space="preserve"> Sử.</w:t>
      </w:r>
    </w:p>
    <w:p>
      <w:pPr>
        <w:jc w:val="both"/>
      </w:pPr>
      <w:r>
        <w:rPr>
          <w:b/>
        </w:rPr>
        <w:t xml:space="preserve">thủy sư đô đốc </w:t>
      </w:r>
      <w:r>
        <w:t>Cấp quân hàm cao nhất</w:t>
      </w:r>
      <w:r>
        <w:t xml:space="preserve"> trong hải quân ở một số nước.</w:t>
      </w:r>
    </w:p>
    <w:p>
      <w:pPr>
        <w:jc w:val="both"/>
      </w:pPr>
      <w:r>
        <w:rPr>
          <w:b/>
        </w:rPr>
        <w:t xml:space="preserve">thủy tạ </w:t>
      </w:r>
      <w:r>
        <w:t>Thứ nhà xây trên mặt nước,</w:t>
      </w:r>
      <w:r>
        <w:t xml:space="preserve"> dùng làm nơi vui chơi, giải trí: giữa hỗ</w:t>
      </w:r>
      <w:r>
        <w:t xml:space="preserve"> có nhà thủy tạ.</w:t>
      </w:r>
    </w:p>
    <w:p>
      <w:pPr>
        <w:jc w:val="both"/>
      </w:pPr>
      <w:r>
        <w:rPr>
          <w:b/>
        </w:rPr>
        <w:t xml:space="preserve">thủy tai </w:t>
      </w:r>
      <w:r>
        <w:t>Thứ tai họa do nước sông, biển</w:t>
      </w:r>
      <w:r>
        <w:t xml:space="preserve"> gây nên, như lũ, lụt, sóng thần, v.v.</w:t>
      </w:r>
    </w:p>
    <w:p>
      <w:pPr>
        <w:jc w:val="both"/>
      </w:pPr>
      <w:r>
        <w:t>thủy táng œ. Thả thi hài xuống nước</w:t>
      </w:r>
      <w:r>
        <w:t xml:space="preserve"> (biển, sông...) như một nghỉ thức tang lễ;</w:t>
      </w:r>
      <w:r>
        <w:t xml:space="preserve"> phân biệt với thổ táng (địa táng), hóa</w:t>
      </w:r>
      <w:r>
        <w:t xml:space="preserve"> táng.</w:t>
      </w:r>
    </w:p>
    <w:p>
      <w:pPr>
        <w:jc w:val="both"/>
      </w:pPr>
      <w:r>
        <w:rPr>
          <w:b/>
        </w:rPr>
        <w:t xml:space="preserve">thủy tế </w:t>
      </w:r>
      <w:r>
        <w:t>Nơi ở của thủy thần theo tưởng</w:t>
      </w:r>
      <w:r>
        <w:t xml:space="preserve"> tượng của người xưa.</w:t>
      </w:r>
    </w:p>
    <w:p>
      <w:pPr>
        <w:jc w:val="both"/>
      </w:pPr>
      <w:r>
        <w:rPr>
          <w:b/>
        </w:rPr>
        <w:t xml:space="preserve">thủy thần </w:t>
      </w:r>
      <w:r>
        <w:t>Vị thần cai quản nước.</w:t>
      </w:r>
    </w:p>
    <w:p>
      <w:pPr>
        <w:jc w:val="both"/>
      </w:pPr>
      <w:r>
        <w:rPr>
          <w:b/>
        </w:rPr>
        <w:t xml:space="preserve">thủy thổ </w:t>
      </w:r>
      <w:r>
        <w:t>Điều kiện khí hậu của một</w:t>
      </w:r>
      <w:r>
        <w:t xml:space="preserve"> vùng, về mặt ảnh hưởng đến sức khoẻ</w:t>
      </w:r>
      <w:r>
        <w:t xml:space="preserve"> con người: chưa quen thủy thổ miền núi.</w:t>
      </w:r>
    </w:p>
    <w:p>
      <w:pPr>
        <w:jc w:val="both"/>
      </w:pPr>
      <w:r>
        <w:rPr>
          <w:b/>
        </w:rPr>
        <w:t xml:space="preserve">thủy thủ </w:t>
      </w:r>
      <w:r>
        <w:t>Người làm việc trên tàu thủy.</w:t>
      </w:r>
    </w:p>
    <w:p>
      <w:pPr>
        <w:jc w:val="both"/>
      </w:pPr>
      <w:r>
        <w:rPr>
          <w:b/>
        </w:rPr>
        <w:t xml:space="preserve">thủy tiên </w:t>
      </w:r>
      <w:r>
        <w:t>Giống cây cảnh cùng họ với</w:t>
      </w:r>
      <w:r>
        <w:t xml:space="preserve"> huệ, củ trắng, hoa có cuống dài, bao hoa</w:t>
      </w:r>
      <w:r>
        <w:t xml:space="preserve"> màu trắng, rất thơm.</w:t>
      </w:r>
    </w:p>
    <w:p>
      <w:pPr>
        <w:jc w:val="both"/>
      </w:pPr>
      <w:r>
        <w:rPr>
          <w:b/>
        </w:rPr>
        <w:t xml:space="preserve">Thủy </w:t>
      </w:r>
      <w:r>
        <w:t>Tỉnh, cứ Sao Thủy.</w:t>
      </w:r>
    </w:p>
    <w:p>
      <w:pPr>
        <w:jc w:val="both"/>
      </w:pPr>
      <w:r>
        <w:rPr>
          <w:b/>
        </w:rPr>
        <w:t xml:space="preserve">thủy tình; </w:t>
      </w:r>
      <w:r>
        <w:rPr>
          <w:i/>
        </w:rPr>
        <w:t xml:space="preserve"> danh từ</w:t>
      </w:r>
      <w:r>
        <w:t xml:space="preserve"> Thứ chất rắn, giòn, trong</w:t>
      </w:r>
      <w:r>
        <w:t xml:space="preserve"> suốt, chế từ cát, dùng làm kính, chai, lọ,</w:t>
      </w:r>
      <w:r>
        <w:t xml:space="preserve"> v.v: cốc chén thủy tỉnh.</w:t>
      </w:r>
    </w:p>
    <w:p>
      <w:pPr>
        <w:jc w:val="both"/>
      </w:pPr>
      <w:r>
        <w:t>thủy tỉnh thể. Khối chất keo trong suốt</w:t>
      </w:r>
      <w:r>
        <w:t xml:space="preserve"> hình thấu kính hội tụ nằm trong nhãn</w:t>
      </w:r>
      <w:r>
        <w:t xml:space="preserve"> cầu, đảm nhiệm chức năng phông lên hay</w:t>
      </w:r>
      <w:r>
        <w:t xml:space="preserve"> dẹt xuống để mắt có thể nhìn các vật xa</w:t>
      </w:r>
      <w:r>
        <w:t xml:space="preserve"> hay gần đều như nhau.</w:t>
      </w:r>
    </w:p>
    <w:p>
      <w:pPr>
        <w:jc w:val="both"/>
      </w:pPr>
      <w:r>
        <w:rPr>
          <w:b/>
        </w:rPr>
        <w:t xml:space="preserve">thủy tĩnh học </w:t>
      </w:r>
      <w:r>
        <w:t>Bộ phận của cơ học</w:t>
      </w:r>
      <w:r>
        <w:t xml:space="preserve"> chuyên nghiên cứu sự cân bằng của các</w:t>
      </w:r>
      <w:r>
        <w:t xml:space="preserve"> chất lỏng đứng yên và áp suất mà chúng</w:t>
      </w:r>
      <w:r>
        <w:t xml:space="preserve"> tác dụng lên các thành vật chứa.</w:t>
      </w:r>
    </w:p>
    <w:p>
      <w:pPr>
        <w:jc w:val="both"/>
      </w:pPr>
      <w:r>
        <w:rPr>
          <w:b/>
        </w:rPr>
        <w:t xml:space="preserve">thủy tổ </w:t>
      </w:r>
      <w:r>
        <w:t>Ông tổ đầu tiên; thường để gọi</w:t>
      </w:r>
      <w:r>
        <w:t xml:space="preserve"> người sáng lập ra ngành nghề trong lịch</w:t>
      </w:r>
      <w:r>
        <w:t xml:space="preserve"> sử: thủy tổ của nghề dệt.</w:t>
      </w:r>
    </w:p>
    <w:p>
      <w:pPr>
        <w:jc w:val="both"/>
      </w:pPr>
      <w:r>
        <w:rPr>
          <w:b/>
        </w:rPr>
        <w:t xml:space="preserve">thủy tộc cũ </w:t>
      </w:r>
      <w:r>
        <w:t>Các giống vật sống ở dưới</w:t>
      </w:r>
      <w:r>
        <w:t xml:space="preserve"> nước, nói chung.</w:t>
      </w:r>
    </w:p>
    <w:p>
      <w:pPr>
        <w:jc w:val="both"/>
      </w:pPr>
      <w:r>
        <w:rPr>
          <w:b/>
        </w:rPr>
        <w:t xml:space="preserve">thủy triểu </w:t>
      </w:r>
      <w:r>
        <w:t>Hiện tượng nước biển dâng</w:t>
      </w:r>
      <w:r>
        <w:t xml:space="preserve"> lên rút xuống hai lần trong một ngày,</w:t>
      </w:r>
      <w:r>
        <w:t xml:space="preserve"> chủ yếu do sức hút của Mặt Trăng và</w:t>
      </w:r>
      <w:r>
        <w:t xml:space="preserve"> Mặt Trời: nước thủy triều.</w:t>
      </w:r>
    </w:p>
    <w:p>
      <w:pPr>
        <w:jc w:val="both"/>
      </w:pPr>
      <w:r>
        <w:rPr>
          <w:b/>
        </w:rPr>
        <w:t xml:space="preserve">thủy văn </w:t>
      </w:r>
      <w:r>
        <w:t>Các hiện tượng biến hóa và</w:t>
      </w:r>
      <w:r>
        <w:t xml:space="preserve"> vận động của nước trong tự nhiên, nói</w:t>
      </w:r>
      <w:r>
        <w:t xml:space="preserve"> chung.</w:t>
      </w:r>
    </w:p>
    <w:p>
      <w:pPr>
        <w:jc w:val="both"/>
      </w:pPr>
      <w:r>
        <w:rPr>
          <w:b/>
        </w:rPr>
        <w:t xml:space="preserve">thủy văn học </w:t>
      </w:r>
      <w:r>
        <w:t>Ngành học chuyên nghiên</w:t>
      </w:r>
      <w:r>
        <w:t xml:space="preserve"> cứu về nước trong tự nhiên.</w:t>
      </w:r>
    </w:p>
    <w:p>
      <w:pPr>
        <w:jc w:val="both"/>
      </w:pPr>
      <w:r>
        <w:t>thúy cũ, uchg. Chim trả, lông màu xanh</w:t>
      </w:r>
      <w:r>
        <w:t xml:space="preserve"> biếc, thời xưa dùng làm đô trang sức của</w:t>
      </w:r>
      <w:r>
        <w:t xml:space="preserve"> phụ nữ quí tộc: ông thúy.</w:t>
      </w:r>
    </w:p>
    <w:p>
      <w:pPr>
        <w:jc w:val="both"/>
      </w:pPr>
      <w:r>
        <w:t>thụy di. 1. Tên thụy, nói tắt.</w:t>
      </w:r>
    </w:p>
    <w:p>
      <w:pPr>
        <w:jc w:val="both"/>
      </w:pPr>
      <w:r>
        <w:t>thuyên ui, ¡d. Thuyên giảm, nói tắt:</w:t>
      </w:r>
      <w:r>
        <w:t xml:space="preserve"> bênh chua thuyên.</w:t>
      </w:r>
    </w:p>
    <w:p>
      <w:pPr>
        <w:jc w:val="both"/>
      </w:pPr>
      <w:r>
        <w:t>thuyên chuyển 1. ¡d. Đổi nơi ở, chuyển</w:t>
      </w:r>
      <w:r>
        <w:t xml:space="preserve"> đi nơi khác: cơ quan đã thuyên chuyển di</w:t>
      </w:r>
      <w:r>
        <w:t>nơi khác.</w:t>
      </w:r>
    </w:p>
    <w:p>
      <w:pPr>
        <w:jc w:val="both"/>
      </w:pPr>
      <w:r>
        <w:rPr>
          <w:b/>
        </w:rPr>
        <w:t xml:space="preserve">thủy văn học </w:t>
      </w:r>
      <w:r>
        <w:rPr>
          <w:i/>
        </w:rPr>
      </w:r>
      <w:r>
        <w:t xml:space="preserve"> nơi khác: t€huyên chuyển cán bộ s thuyên</w:t>
      </w:r>
      <w:r>
        <w:t xml:space="preserve"> chuyển công tác.</w:t>
      </w:r>
    </w:p>
    <w:p>
      <w:pPr>
        <w:jc w:val="both"/>
      </w:pPr>
      <w:r>
        <w:t>thuyên giảm (Bệnh) giảm nhẹ; đỡ, bớt:</w:t>
      </w:r>
      <w:r>
        <w:t xml:space="preserve"> bệnh đã thuyên giảm.</w:t>
      </w:r>
    </w:p>
    <w:p>
      <w:pPr>
        <w:jc w:val="both"/>
      </w:pPr>
      <w:r>
        <w:t>thuyền ở. Thứ phương tiện giao thông</w:t>
      </w:r>
      <w:r>
        <w:t xml:space="preserve"> nhỏ trên mặt nước, hoạt động bằng sức</w:t>
      </w:r>
      <w:r>
        <w:t xml:space="preserve"> người, sức gió: chèo thuyên s thuyền bè o</w:t>
      </w:r>
      <w:r>
        <w:t xml:space="preserve"> thuyền buôm.</w:t>
      </w:r>
    </w:p>
    <w:p>
      <w:pPr>
        <w:jc w:val="both"/>
      </w:pPr>
      <w:r>
        <w:rPr>
          <w:b/>
        </w:rPr>
        <w:t xml:space="preserve">thuyền bè </w:t>
      </w:r>
      <w:r>
        <w:t>Thuyền và các phương tiện</w:t>
      </w:r>
      <w:r>
        <w:t xml:space="preserve"> giao thông nhỏ trên mặt nước, nói chung:</w:t>
      </w:r>
      <w:r>
        <w:t xml:space="preserve"> thuyền bè di lại như mắc cửi.</w:t>
      </w:r>
    </w:p>
    <w:p>
      <w:pPr>
        <w:jc w:val="both"/>
      </w:pPr>
      <w:r>
        <w:rPr>
          <w:b/>
        </w:rPr>
        <w:t xml:space="preserve">thuyền bồng </w:t>
      </w:r>
      <w:r>
        <w:rPr>
          <w:i/>
        </w:rPr>
        <w:t xml:space="preserve"> động từ</w:t>
      </w:r>
      <w:r>
        <w:t xml:space="preserve"> Thứ thuyền có mui,</w:t>
      </w:r>
      <w:r>
        <w:t xml:space="preserve"> mình bầu, mũi bằng và đuôi cao.</w:t>
      </w:r>
    </w:p>
    <w:p>
      <w:pPr>
        <w:jc w:val="both"/>
      </w:pPr>
      <w:r>
        <w:t>thuyền chài 1. ;ở. Thứ thuyền nhỏ để</w:t>
      </w:r>
      <w:r>
        <w:t>đánh cá bằng chài lưới.</w:t>
      </w:r>
    </w:p>
    <w:p>
      <w:pPr>
        <w:jc w:val="both"/>
      </w:pPr>
      <w:r>
        <w:rPr>
          <w:b/>
        </w:rPr>
        <w:t xml:space="preserve">thuyền bồng </w:t>
      </w:r>
      <w:r>
        <w:rPr>
          <w:i/>
        </w:rPr>
        <w:t xml:space="preserve"> động từ</w:t>
      </w:r>
      <w:r>
        <w:t xml:space="preserve"> chài lưới, nói chung: hai uợ chồng thuyền</w:t>
      </w:r>
      <w:r>
        <w:t xml:space="preserve"> chài.</w:t>
      </w:r>
    </w:p>
    <w:p>
      <w:pPr>
        <w:jc w:val="both"/>
      </w:pPr>
      <w:r>
        <w:t>thuyền đỉnh tt. Thứ thuyền lớn bằng gỗ</w:t>
      </w:r>
      <w:r>
        <w:t xml:space="preserve"> mũi nhọn, thân và đuôi hình lăng trụ.</w:t>
      </w:r>
    </w:p>
    <w:p>
      <w:pPr>
        <w:jc w:val="both"/>
      </w:pPr>
      <w:r>
        <w:rPr>
          <w:b/>
        </w:rPr>
        <w:t xml:space="preserve">thuyền mành </w:t>
      </w:r>
      <w:r>
        <w:rPr>
          <w:i/>
        </w:rPr>
        <w:t xml:space="preserve"> động từ</w:t>
      </w:r>
      <w:r>
        <w:t xml:space="preserve"> Thứ thuyển buồm cỡ</w:t>
      </w:r>
      <w:r>
        <w:t xml:space="preserve"> lớn, chạy ở vùng ven biển (có buồm trông</w:t>
      </w:r>
      <w:r>
        <w:t xml:space="preserve"> tựa cái mành).</w:t>
      </w:r>
    </w:p>
    <w:p>
      <w:pPr>
        <w:jc w:val="both"/>
      </w:pPr>
      <w:r>
        <w:rPr>
          <w:b/>
        </w:rPr>
        <w:t xml:space="preserve">thuyền nan </w:t>
      </w:r>
      <w:r>
        <w:t>Thứ thuyền nhỏ đan bằng</w:t>
      </w:r>
      <w:r>
        <w:t xml:space="preserve"> nan, được xảm kín, có ken sơn mặt trong.</w:t>
      </w:r>
    </w:p>
    <w:p>
      <w:pPr>
        <w:jc w:val="both"/>
      </w:pPr>
      <w:r>
        <w:t>thuyển nhân di. Người vượt biển</w:t>
      </w:r>
      <w:r>
        <w:t xml:space="preserve"> (thường bằng tàu thuyền nhỏ) để đi tân</w:t>
      </w:r>
      <w:r>
        <w:t xml:space="preserve"> ra nước ngoài một cách bất hợp pháp.</w:t>
      </w:r>
    </w:p>
    <w:p>
      <w:pPr>
        <w:jc w:val="both"/>
      </w:pPr>
      <w:r>
        <w:t>thuyền quyên củ, ochg. Người con gái</w:t>
      </w:r>
      <w:r>
        <w:t xml:space="preserve"> đẹp: trai anh hùng, gái thuyền quyên.</w:t>
      </w:r>
    </w:p>
    <w:p>
      <w:pPr>
        <w:jc w:val="both"/>
      </w:pPr>
      <w:r>
        <w:rPr>
          <w:b/>
        </w:rPr>
        <w:t xml:space="preserve">thuyền rồng </w:t>
      </w:r>
      <w:r>
        <w:t>Thứ thuyền của vua đi, có</w:t>
      </w:r>
      <w:r>
        <w:t xml:space="preserve"> chạm hình rồng.</w:t>
      </w:r>
    </w:p>
    <w:p>
      <w:pPr>
        <w:jc w:val="both"/>
      </w:pPr>
      <w:r>
        <w:rPr>
          <w:b/>
        </w:rPr>
        <w:t xml:space="preserve">thuyền tán </w:t>
      </w:r>
      <w:r>
        <w:t>Thứ dụng cụ để tán thuốc</w:t>
      </w:r>
      <w:r>
        <w:t xml:space="preserve"> đông y, gồm một bộ phận giống như chiếc</w:t>
      </w:r>
      <w:r>
        <w:t xml:space="preserve"> thuyền nhỏ và một bộ phận như cái đĩa</w:t>
      </w:r>
      <w:r>
        <w:t xml:space="preserve"> lăn.</w:t>
      </w:r>
    </w:p>
    <w:p>
      <w:pPr>
        <w:jc w:val="both"/>
      </w:pPr>
      <w:r>
        <w:rPr>
          <w:b/>
        </w:rPr>
        <w:t xml:space="preserve">thuyền thoi </w:t>
      </w:r>
      <w:r>
        <w:t>Thứ thuyền nhỏ và dài, hai</w:t>
      </w:r>
      <w:r>
        <w:t xml:space="preserve"> đầu nhọn, hình giống như cái thoi.</w:t>
      </w:r>
    </w:p>
    <w:p>
      <w:pPr>
        <w:jc w:val="both"/>
      </w:pPr>
      <w:r>
        <w:rPr>
          <w:b/>
        </w:rPr>
        <w:t xml:space="preserve">thuyền thúng </w:t>
      </w:r>
      <w:r>
        <w:t>Thứ thuyền nan nhỏ</w:t>
      </w:r>
      <w:r>
        <w:t xml:space="preserve"> trông giống như cái thúng to, chờ được</w:t>
      </w:r>
      <w:r>
        <w:t xml:space="preserve"> một người.</w:t>
      </w:r>
    </w:p>
    <w:p>
      <w:pPr>
        <w:jc w:val="both"/>
      </w:pPr>
      <w:r>
        <w:rPr>
          <w:b/>
        </w:rPr>
        <w:t xml:space="preserve">thuyền trưởng </w:t>
      </w:r>
      <w:r>
        <w:t>Người chỉ huy cao nhất</w:t>
      </w:r>
      <w:r>
        <w:t xml:space="preserve"> của một chiếc thuyền lớn hoặc một chiếc</w:t>
      </w:r>
      <w:r>
        <w:t xml:space="preserve"> tàu thủy.</w:t>
      </w:r>
    </w:p>
    <w:p>
      <w:pPr>
        <w:jc w:val="both"/>
      </w:pPr>
      <w:r>
        <w:rPr>
          <w:b/>
        </w:rPr>
        <w:t xml:space="preserve">thuyền viên </w:t>
      </w:r>
      <w:r>
        <w:rPr>
          <w:i/>
        </w:rPr>
        <w:t xml:space="preserve"> danh từ</w:t>
      </w:r>
      <w:r>
        <w:t xml:space="preserve"> Người làm việc trên</w:t>
      </w:r>
      <w:r>
        <w:t xml:space="preserve"> thuyền lớn hoặc tàu thủy.</w:t>
      </w:r>
    </w:p>
    <w:p>
      <w:pPr>
        <w:jc w:val="both"/>
      </w:pPr>
      <w:r>
        <w:rPr>
          <w:b/>
        </w:rPr>
        <w:t xml:space="preserve">thuyết </w:t>
      </w:r>
      <w:r>
        <w:t>I. đ/. Hệ thống những tư tưởng,</w:t>
      </w:r>
      <w:r>
        <w:t xml:space="preserve"> kiến giải về mặt lí luận trong một lĩnh</w:t>
      </w:r>
      <w:r>
        <w:t xml:space="preserve"> vực, một khoa học: đề xướng một thuyết</w:t>
      </w:r>
    </w:p>
    <w:p>
      <w:pPr>
        <w:jc w:val="both"/>
      </w:pPr>
      <w:r>
        <w:rPr>
          <w:b/>
        </w:rPr>
        <w:t xml:space="preserve">mới. IL. ut. 1. cũ, </w:t>
      </w:r>
      <w:r>
        <w:rPr>
          <w:i/>
        </w:rPr>
        <w:t xml:space="preserve"> ít dùng</w:t>
      </w:r>
      <w:r>
        <w:t xml:space="preserve"> Giẳng giải, nói lí lẽ</w:t>
      </w:r>
      <w:r>
        <w:t xml:space="preserve"> nhằm làm cho người ta nghe theo: thuyết</w:t>
      </w:r>
      <w:r>
        <w:t>giặc dâu hàng.</w:t>
      </w:r>
    </w:p>
    <w:p>
      <w:pPr>
        <w:jc w:val="both"/>
      </w:pPr>
      <w:r>
        <w:rPr>
          <w:b/>
        </w:rPr>
        <w:t xml:space="preserve">mới. IL. ut. 1. cũ, </w:t>
      </w:r>
      <w:r>
        <w:rPr>
          <w:i/>
        </w:rPr>
        <w:t xml:space="preserve"> ít dùng</w:t>
      </w:r>
      <w:r>
        <w:t xml:space="preserve"> nhiều lí lẽ suông, dài đồng: lên mạt thuyết</w:t>
      </w:r>
      <w:r>
        <w:t xml:space="preserve"> dạo dúc.</w:t>
      </w:r>
    </w:p>
    <w:p>
      <w:pPr>
        <w:jc w:val="both"/>
      </w:pPr>
      <w:r>
        <w:rPr>
          <w:b/>
        </w:rPr>
        <w:t xml:space="preserve">thuyết bất biến </w:t>
      </w:r>
      <w:r>
        <w:t>Học thuyết cho rằng</w:t>
      </w:r>
      <w:r>
        <w:t xml:space="preserve"> sinh vật trên Trái Đất từ trước đến nay</w:t>
      </w:r>
      <w:r>
        <w:t xml:space="preserve"> không hề thay đổi, không có quá trình</w:t>
      </w:r>
      <w:r>
        <w:t xml:space="preserve"> tiến hóa, trước có bao nhiêu loài thì nay</w:t>
      </w:r>
      <w:r>
        <w:t xml:space="preserve"> vẫn chỉ có bấy nhiêu; đối lập với thuyết</w:t>
      </w:r>
      <w:r>
        <w:t xml:space="preserve"> tiến hóa và thuyết biến hóa.</w:t>
      </w:r>
    </w:p>
    <w:p>
      <w:pPr>
        <w:jc w:val="both"/>
      </w:pPr>
      <w:r>
        <w:rPr>
          <w:b/>
        </w:rPr>
        <w:t xml:space="preserve">thuyết bất khả trì </w:t>
      </w:r>
      <w:r>
        <w:t>Học thuyết triết học</w:t>
      </w:r>
      <w:r>
        <w:t xml:space="preserve"> cho rằng con người không thể nhận thức</w:t>
      </w:r>
      <w:r>
        <w:t xml:space="preserve"> được bản chất của thế giới khách quan</w:t>
      </w:r>
      <w:r>
        <w:t xml:space="preserve"> và những quy luật của nó.</w:t>
      </w:r>
    </w:p>
    <w:p>
      <w:pPr>
        <w:jc w:val="both"/>
      </w:pPr>
      <w:r>
        <w:rPr>
          <w:b/>
        </w:rPr>
        <w:t xml:space="preserve">thuyết biến hình </w:t>
      </w:r>
      <w:r>
        <w:rPr>
          <w:i/>
        </w:rPr>
        <w:t xml:space="preserve"> Xem</w:t>
      </w:r>
      <w:r>
        <w:t xml:space="preserve"> Thuyết biến hóa.</w:t>
      </w:r>
    </w:p>
    <w:p>
      <w:pPr>
        <w:jc w:val="both"/>
      </w:pPr>
      <w:r>
        <w:rPr>
          <w:b/>
        </w:rPr>
        <w:t xml:space="preserve">thuyết biến hóa </w:t>
      </w:r>
      <w:r>
        <w:t>Học thuyết cho rằng</w:t>
      </w:r>
      <w:r>
        <w:t xml:space="preserve"> sinh vật có thể biến đổi qua một thời gian</w:t>
      </w:r>
      <w:r>
        <w:t xml:space="preserve"> dài mà hình thành nên những loài mới.</w:t>
      </w:r>
    </w:p>
    <w:p>
      <w:pPr>
        <w:jc w:val="both"/>
      </w:pPr>
      <w:r>
        <w:rPr>
          <w:b/>
        </w:rPr>
        <w:t xml:space="preserve">thuyết </w:t>
      </w:r>
      <w:r>
        <w:t>Đácuyn (Darwin) Học thuyết</w:t>
      </w:r>
      <w:r>
        <w:t xml:space="preserve"> do Ch. Đác-uyn sáng lập về sự phát</w:t>
      </w:r>
      <w:r>
        <w:t xml:space="preserve"> triển của thế giới sinh vật trong quá</w:t>
      </w:r>
      <w:r>
        <w:t xml:space="preserve"> trình lịch sử, về nguồn gốc của các giống</w:t>
      </w:r>
      <w:r>
        <w:t xml:space="preserve"> loài động vật và thực vật qua chọn lọc</w:t>
      </w:r>
      <w:r>
        <w:t xml:space="preserve"> tự nhiên.</w:t>
      </w:r>
    </w:p>
    <w:p>
      <w:pPr>
        <w:jc w:val="both"/>
      </w:pPr>
      <w:r>
        <w:rPr>
          <w:b/>
        </w:rPr>
        <w:t xml:space="preserve">thuyết duy danh </w:t>
      </w:r>
      <w:r>
        <w:t>Khuynh hướng triết</w:t>
      </w:r>
      <w:r>
        <w:t xml:space="preserve"> học thời Trung Cổ cho rằng chỉ những sự</w:t>
      </w:r>
      <w:r>
        <w:t xml:space="preserve"> vật riêng biệt mới có thật, còn những khái</w:t>
      </w:r>
      <w:r>
        <w:t xml:space="preserve"> niệm chung chẳng qua chỉ là tên gọi của</w:t>
      </w:r>
      <w:r>
        <w:t xml:space="preserve"> những sự vật đó, do trí tuệ con người đặt</w:t>
      </w:r>
      <w:r>
        <w:t xml:space="preserve"> ra; đối lập với thuyết duy thực.</w:t>
      </w:r>
    </w:p>
    <w:p>
      <w:pPr>
        <w:jc w:val="both"/>
      </w:pPr>
      <w:r>
        <w:rPr>
          <w:b/>
        </w:rPr>
        <w:t xml:space="preserve">thuyết duy ngã </w:t>
      </w:r>
      <w:r>
        <w:t>Khuynh hướng triết học</w:t>
      </w:r>
      <w:r>
        <w:t xml:space="preserve"> duy tâm chủ quan cực đoan, cho rằng chỉ</w:t>
      </w:r>
      <w:r>
        <w:t xml:space="preserve"> có chủ thể có ý thức là hiện thực dích</w:t>
      </w:r>
      <w:r>
        <w:t xml:space="preserve"> thực, còn lại mọi thứ đều chỉ tôn tại trong</w:t>
      </w:r>
      <w:r>
        <w:t xml:space="preserve"> ý thức của chủ thể đó mà thôi.</w:t>
      </w:r>
    </w:p>
    <w:p>
      <w:pPr>
        <w:jc w:val="both"/>
      </w:pPr>
      <w:r>
        <w:rPr>
          <w:b/>
        </w:rPr>
        <w:t xml:space="preserve">thuyết duy thực </w:t>
      </w:r>
      <w:r>
        <w:t>Khuynh hướng triết</w:t>
      </w:r>
      <w:r>
        <w:t xml:space="preserve"> học thời Trung Cổ, cho rằng các khái niệm</w:t>
      </w:r>
      <w:r>
        <w:t xml:space="preserve"> chung cũng thật sự tôn tại và độc lập với</w:t>
      </w:r>
      <w:r>
        <w:t xml:space="preserve"> ý thức; đối lập với thuyết duy danh.</w:t>
      </w:r>
    </w:p>
    <w:p>
      <w:pPr>
        <w:jc w:val="both"/>
      </w:pPr>
      <w:r>
        <w:rPr>
          <w:b/>
        </w:rPr>
        <w:t xml:space="preserve">thuyết duy ý chí </w:t>
      </w:r>
      <w:r>
        <w:rPr>
          <w:i/>
        </w:rPr>
        <w:t xml:space="preserve"> Xem</w:t>
      </w:r>
      <w:r>
        <w:t xml:space="preserve"> Ý chí luận.</w:t>
      </w:r>
    </w:p>
    <w:p>
      <w:pPr>
        <w:jc w:val="both"/>
      </w:pPr>
      <w:r>
        <w:t>thuyết đa nguyên 1. Quan niệm triết</w:t>
      </w:r>
      <w:r>
        <w:t xml:space="preserve"> học cho rằng các hiện tượng đa dạng của</w:t>
      </w:r>
      <w:r>
        <w:t xml:space="preserve"> thế giới có nhiều nguồn gốc đầu tiên độc</w:t>
      </w:r>
      <w:r>
        <w:t xml:space="preserve"> lập với nhau; trái với thuyết nhất nguyên.</w:t>
      </w:r>
      <w:r>
        <w:t>2. Quan niệm cho rằng cần có nhiều qua</w:t>
      </w:r>
    </w:p>
    <w:p>
      <w:pPr>
        <w:jc w:val="both"/>
      </w:pPr>
      <w:r>
        <w:rPr>
          <w:b/>
        </w:rPr>
        <w:t xml:space="preserve">thuyết duy ý chí </w:t>
      </w:r>
      <w:r>
        <w:rPr>
          <w:i/>
        </w:rPr>
        <w:t xml:space="preserve"> Xem</w:t>
      </w:r>
      <w:r>
        <w:t xml:space="preserve"> điểm, ý kiến hoặc nhiều đảng phái chính</w:t>
      </w:r>
      <w:r>
        <w:t xml:space="preserve"> trị khác nhau trong nội bộ một quốc gia,</w:t>
      </w:r>
      <w:r>
        <w:t xml:space="preserve"> một xã hội.</w:t>
      </w:r>
      <w:r>
        <w:t xml:space="preserve">   </w:t>
      </w:r>
    </w:p>
    <w:p>
      <w:pPr>
        <w:jc w:val="both"/>
      </w:pPr>
      <w:r>
        <w:t>thuyết da thần. Huc thuyết tồn giao cho</w:t>
      </w:r>
      <w:r>
        <w:t xml:space="preserve"> răng trong vũ trụ eo nÌ vị thân lĩnh.</w:t>
      </w:r>
    </w:p>
    <w:p>
      <w:pPr>
        <w:jc w:val="both"/>
      </w:pPr>
      <w:r>
        <w:rPr>
          <w:b/>
        </w:rPr>
        <w:t xml:space="preserve">thuyết địa lí chính trị </w:t>
      </w:r>
      <w:r>
        <w:t>Họe thuyết chính</w:t>
      </w:r>
      <w:r>
        <w:t xml:space="preserve"> trị dựa vao những h do địa lí để bào chữa</w:t>
      </w:r>
      <w:r>
        <w:t xml:space="preserve"> cho chính sách banh trương của các nước</w:t>
      </w:r>
      <w:r>
        <w:t xml:space="preserve"> để quốc.</w:t>
      </w:r>
    </w:p>
    <w:p>
      <w:pPr>
        <w:jc w:val="both"/>
      </w:pPr>
      <w:r>
        <w:t>thuyết định mệnh. Quan niệm cho răng</w:t>
      </w:r>
      <w:r>
        <w:t xml:space="preserve"> số mệnh la đã định trước, con người không</w:t>
      </w:r>
      <w:r>
        <w:t xml:space="preserve"> thể cường lại được.</w:t>
      </w:r>
    </w:p>
    <w:p>
      <w:pPr>
        <w:jc w:val="both"/>
      </w:pPr>
      <w:r>
        <w:t>thuyết đó-mi-nô (tdomino! Thư thuyết</w:t>
      </w:r>
      <w:r>
        <w:t xml:space="preserve"> cho răng những Kết quả nào đó sẽ Xây</w:t>
      </w:r>
      <w:r>
        <w:t xml:space="preserve"> ra tiếp theo một nguyên nhân nhất định,</w:t>
      </w:r>
    </w:p>
    <w:p>
      <w:pPr>
        <w:jc w:val="both"/>
      </w:pPr>
      <w:r>
        <w:t>tựa như một hang quân đôminó để đựng</w:t>
      </w:r>
      <w:r>
        <w:t xml:space="preserve"> đựng sẽ đổ nếu thúc vao quản đầu tiên;</w:t>
      </w:r>
      <w:r>
        <w:t xml:space="preserve"> đặc biệt cho rằng sự sụp đổ của một chế</w:t>
      </w:r>
      <w:r>
        <w:t xml:space="preserve"> độ xã hội - chính trị ở nước này sẽ gáy</w:t>
      </w:r>
      <w:r>
        <w:t xml:space="preserve"> nên những sự sụp đổ tương tự ở các nước</w:t>
      </w:r>
      <w:r>
        <w:t xml:space="preserve"> làng giảng.</w:t>
      </w:r>
    </w:p>
    <w:p>
      <w:pPr>
        <w:jc w:val="both"/>
      </w:pPr>
      <w:r>
        <w:t>thuyết giáo 1. Giảng giải về giáo lí, vẻ</w:t>
      </w:r>
      <w:r>
        <w:t xml:space="preserve"> đạo lí: (huyết giao trước dòng đảo tín đô.</w:t>
      </w:r>
      <w:r>
        <w:t>2. Giảng giải lí luận đài đong, xa thự</w:t>
      </w:r>
    </w:p>
    <w:p>
      <w:pPr>
        <w:jc w:val="both"/>
      </w:pPr>
      <w:r>
        <w:rPr>
          <w:b/>
        </w:rPr>
        <w:t xml:space="preserve">thuyết địa lí chính trị </w:t>
      </w:r>
      <w:r>
        <w:rPr>
          <w:i/>
        </w:rPr>
      </w:r>
      <w:r>
        <w:t xml:space="preserve"> tế thường la về đạo đức), nhằm làm cho</w:t>
      </w:r>
      <w:r>
        <w:t xml:space="preserve"> người La nghe theo: những lời thuyết giáo</w:t>
      </w:r>
      <w:r>
        <w:t xml:space="preserve"> cề lòng bác đi.</w:t>
      </w:r>
    </w:p>
    <w:p>
      <w:pPr>
        <w:jc w:val="both"/>
      </w:pPr>
      <w:r>
        <w:rPr>
          <w:b/>
        </w:rPr>
        <w:t xml:space="preserve">thuyết hỗ trợ </w:t>
      </w:r>
      <w:r>
        <w:t>Thứ thuyết cho rằng hỗ</w:t>
      </w:r>
      <w:r>
        <w:t xml:space="preserve"> trợ là tính có sẵn của động vật cùng loài;</w:t>
      </w:r>
      <w:r>
        <w:t xml:space="preserve"> động vật tốn tại và tiến hóa được là nhờ</w:t>
      </w:r>
      <w:r>
        <w:t xml:space="preserve"> biết hỗ trợ nhau.</w:t>
      </w:r>
    </w:p>
    <w:p>
      <w:pPr>
        <w:jc w:val="both"/>
      </w:pPr>
      <w:r>
        <w:rPr>
          <w:b/>
        </w:rPr>
        <w:t xml:space="preserve">thuyết hữu thần. </w:t>
      </w:r>
      <w:r>
        <w:rPr>
          <w:i/>
        </w:rPr>
        <w:t xml:space="preserve"> động từ</w:t>
      </w:r>
      <w:r>
        <w:t xml:space="preserve"> Học thuyết tôn giáo</w:t>
      </w:r>
      <w:r>
        <w:t xml:space="preserve"> cho ráng vũ trụ là đó thần tạo ra, sắp</w:t>
      </w:r>
      <w:r>
        <w:t xml:space="preserve"> đặt, điều khiển.</w:t>
      </w:r>
    </w:p>
    <w:p>
      <w:pPr>
        <w:jc w:val="both"/>
      </w:pPr>
      <w:r>
        <w:rPr>
          <w:b/>
        </w:rPr>
        <w:t xml:space="preserve">thuyết khách </w:t>
      </w:r>
      <w:r>
        <w:t>Thuyết phục người khác</w:t>
      </w:r>
      <w:r>
        <w:t xml:space="preserve"> nghe theo bằng tài ăn nói (thường nói về</w:t>
      </w:r>
      <w:r>
        <w:t xml:space="preserve"> một hình thức hoạt động ngoại giao thưi</w:t>
      </w:r>
      <w:r>
        <w:t xml:space="preserve"> phong kiến): Xhổng Minh tư nguyên sang</w:t>
      </w:r>
      <w:r>
        <w:t xml:space="preserve"> Đông Ngô thuyết khách để Ngô danh Tủo</w:t>
      </w:r>
      <w:r>
        <w:t xml:space="preserve"> Tháo.</w:t>
      </w:r>
    </w:p>
    <w:p>
      <w:pPr>
        <w:jc w:val="both"/>
      </w:pPr>
      <w:r>
        <w:rPr>
          <w:b/>
        </w:rPr>
        <w:t xml:space="preserve">thuyết không thể biết ¡d., </w:t>
      </w:r>
      <w:r>
        <w:rPr>
          <w:i/>
        </w:rPr>
        <w:t xml:space="preserve"> Xem</w:t>
      </w:r>
      <w:r>
        <w:t xml:space="preserve"> Thuyết</w:t>
      </w:r>
      <w:r>
        <w:t xml:space="preserve"> bát khả trí.</w:t>
      </w:r>
    </w:p>
    <w:p>
      <w:pPr>
        <w:jc w:val="both"/>
      </w:pPr>
      <w:r>
        <w:rPr>
          <w:b/>
        </w:rPr>
        <w:t xml:space="preserve">thuyết lí </w:t>
      </w:r>
      <w:r>
        <w:t>Dùng lí luận thuần túy để</w:t>
      </w:r>
      <w:r>
        <w:t xml:space="preserve"> giảng giải một vấn đề: lôi thuyết 1L dài</w:t>
      </w:r>
      <w:r>
        <w:t xml:space="preserve"> dòng.</w:t>
      </w:r>
    </w:p>
    <w:p>
      <w:pPr>
        <w:jc w:val="both"/>
      </w:pPr>
      <w:r>
        <w:rPr>
          <w:b/>
        </w:rPr>
        <w:t xml:space="preserve">thuyết luân hồi </w:t>
      </w:r>
      <w:r>
        <w:t>Quan niệm của Phật</w:t>
      </w:r>
      <w:r>
        <w:t xml:space="preserve"> cho răng con người chết ở kiếp này</w:t>
      </w:r>
      <w:r>
        <w:t xml:space="preserve"> lại sinh ra ở kiếp khe, cư và cư thế</w:t>
      </w:r>
      <w:r>
        <w:t xml:space="preserve"> mà quay vòng mãi mãi.</w:t>
      </w:r>
    </w:p>
    <w:p>
      <w:pPr>
        <w:jc w:val="both"/>
      </w:pPr>
      <w:r>
        <w:rPr>
          <w:b/>
        </w:rPr>
        <w:t xml:space="preserve">thuyết Man-tuýt </w:t>
      </w:r>
      <w:r>
        <w:rPr>
          <w:i/>
        </w:rPr>
        <w:t xml:space="preserve"> Như</w:t>
      </w:r>
      <w:r>
        <w:t xml:space="preserve"> Thuyết Men-thei.</w:t>
      </w:r>
    </w:p>
    <w:p>
      <w:pPr>
        <w:jc w:val="both"/>
      </w:pPr>
      <w:r>
        <w:rPr>
          <w:b/>
        </w:rPr>
        <w:t xml:space="preserve">thuyết </w:t>
      </w:r>
      <w:r>
        <w:t>Men-thót (Malthus) Học thuyết</w:t>
      </w:r>
      <w:r>
        <w:t xml:space="preserve"> đóT. R. Men-thớt đề xướng, cho răng theo</w:t>
      </w:r>
      <w:r>
        <w:t xml:space="preserve"> quy luật từ nhiên, thuc ân trên thể giới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>tạng theo cấp số công, chạm hơn nhiều</w:t>
      </w:r>
      <w:r>
        <w:t xml:space="preserve"> 8u với dân p số nhân, do</w:t>
      </w:r>
      <w:r>
        <w:t xml:space="preserve"> do, không thẻ † nh khỏi tại họa, nghèo</w:t>
      </w:r>
      <w:r>
        <w:t xml:space="preserve"> đói, trù phi có sự giảm đản số do chiến</w:t>
      </w:r>
      <w:r>
        <w:t xml:space="preserve"> tranh, nạn đói, dịch bệnh, hoặc hạn chế</w:t>
      </w:r>
      <w:r>
        <w:t xml:space="preserve"> sinh đẻ.</w:t>
      </w:r>
    </w:p>
    <w:p>
      <w:pPr>
        <w:jc w:val="both"/>
      </w:pPr>
      <w:r>
        <w:rPr>
          <w:b/>
        </w:rPr>
        <w:t xml:space="preserve">thuyết minh </w:t>
      </w:r>
      <w:r>
        <w:t>Nói rò hoặc chủ thích cho</w:t>
      </w:r>
      <w:r>
        <w:t xml:space="preserve"> ngươi ta hiệu rõ hơn vẻ những sự vật,</w:t>
      </w:r>
      <w:r>
        <w:t xml:space="preserve"> sự việc hoặc hình ảnh đưa ra mình họa:</w:t>
      </w:r>
      <w:r>
        <w:t xml:space="preserve"> thuyết mình triển lãm - thuyết mình môi</w:t>
      </w:r>
      <w:r>
        <w:t xml:space="preserve"> đề an khoa học.</w:t>
      </w:r>
    </w:p>
    <w:p>
      <w:pPr>
        <w:jc w:val="both"/>
      </w:pPr>
      <w:r>
        <w:t>thuyết nhân quả. Lï luận của chủ nghĩa</w:t>
      </w:r>
      <w:r>
        <w:t xml:space="preserve"> đuy vật vẻ tính nhân quả, cho răng mỗi</w:t>
      </w:r>
      <w:r>
        <w:t xml:space="preserve"> hiện tượng trong thê giới khách quan đều</w:t>
      </w:r>
      <w:r>
        <w:t xml:space="preserve"> la kết quả của một nguyên nhân nhất</w:t>
      </w:r>
      <w:r>
        <w:t xml:space="preserve"> định, nguyên nhân sinh ra kết quả và</w:t>
      </w:r>
      <w:r>
        <w:t xml:space="preserve"> kết quả tác động trở lại nguyên nhân.</w:t>
      </w:r>
    </w:p>
    <w:p>
      <w:pPr>
        <w:jc w:val="both"/>
      </w:pPr>
      <w:r>
        <w:rPr>
          <w:b/>
        </w:rPr>
        <w:t xml:space="preserve">thuyết nhất nguyên </w:t>
      </w:r>
      <w:r>
        <w:t>Quan niệm triết</w:t>
      </w:r>
      <w:r>
        <w:t xml:space="preserve"> học cho răng các hiện tượng đa dạng trong</w:t>
      </w:r>
      <w:r>
        <w:t xml:space="preserve"> thể giới tự nhiên chỉ có một nguồn góc</w:t>
      </w:r>
      <w:r>
        <w:t xml:space="preserve"> đầu tiên, hoặc la vật chất tđối với các</w:t>
      </w:r>
      <w:r>
        <w:t xml:space="preserve"> nhà duy vật) hoặc là tỉnh thần (đối với</w:t>
      </w:r>
      <w:r>
        <w:t xml:space="preserve"> các nhà duy tâm); trái với thuyết da</w:t>
      </w:r>
      <w:r>
        <w:t xml:space="preserve"> nguyên và thuyết nhị nguyên.</w:t>
      </w:r>
    </w:p>
    <w:p>
      <w:pPr>
        <w:jc w:val="both"/>
      </w:pPr>
      <w:r>
        <w:rPr>
          <w:b/>
        </w:rPr>
        <w:t xml:space="preserve">thuyết nhất thần </w:t>
      </w:r>
      <w:r>
        <w:t>Quan niêm tôn giáo</w:t>
      </w:r>
      <w:r>
        <w:t xml:space="preserve"> cho răng trong vũ trụ chỉ có một vị thần;</w:t>
      </w:r>
      <w:r>
        <w:t xml:space="preserve"> trải với thuyết da thản.</w:t>
      </w:r>
    </w:p>
    <w:p>
      <w:pPr>
        <w:jc w:val="both"/>
      </w:pPr>
      <w:r>
        <w:t>thuyết nhị nguyên. Quan niệm triết học</w:t>
      </w:r>
      <w:r>
        <w:t xml:space="preserve"> cho răng các hiện tượng đa dạng của thế</w:t>
      </w:r>
      <w:r>
        <w:t xml:space="preserve"> Hới có hai nguồn góc đầu tiên đối lập</w:t>
      </w:r>
      <w:r>
        <w:t xml:space="preserve"> nhau là vật chất và tỉnh thần; trái với</w:t>
      </w:r>
      <w:r>
        <w:t xml:space="preserve"> thuyết nhất nguyên.</w:t>
      </w:r>
    </w:p>
    <w:p>
      <w:pPr>
        <w:jc w:val="both"/>
      </w:pPr>
      <w:r>
        <w:rPr>
          <w:b/>
        </w:rPr>
        <w:t xml:space="preserve">thuyết pháp </w:t>
      </w:r>
      <w:r>
        <w:t>Giảng giáo lí cho tín đồ</w:t>
      </w:r>
      <w:r>
        <w:t xml:space="preserve"> trong những địp nào đó (từ dùng trong</w:t>
      </w:r>
      <w:r>
        <w:t xml:space="preserve"> đạo Phật: nhà sư thuyết pháp.</w:t>
      </w:r>
    </w:p>
    <w:p>
      <w:pPr>
        <w:jc w:val="both"/>
      </w:pPr>
      <w:r>
        <w:rPr>
          <w:b/>
        </w:rPr>
        <w:t xml:space="preserve">thuyết phiếm thần </w:t>
      </w:r>
      <w:r>
        <w:rPr>
          <w:i/>
        </w:rPr>
        <w:t xml:space="preserve"> Xem</w:t>
      </w:r>
      <w:r>
        <w:t xml:space="preserve"> Phiếm thần</w:t>
      </w:r>
      <w:r>
        <w:t xml:space="preserve"> luận.</w:t>
      </w:r>
    </w:p>
    <w:p>
      <w:pPr>
        <w:jc w:val="both"/>
      </w:pPr>
      <w:r>
        <w:rPr>
          <w:b/>
        </w:rPr>
        <w:t xml:space="preserve">thuyết phục </w:t>
      </w:r>
      <w:r>
        <w:t>Làm cho ngươi ta thấy</w:t>
      </w:r>
      <w:r>
        <w:t xml:space="preserve"> đúng, thây hay mã tin theo, làm theo:</w:t>
      </w:r>
      <w:r>
        <w:t xml:space="preserve"> lấy lề phải mà thuyết phục - bài iết đây</w:t>
      </w:r>
      <w:r>
        <w:t xml:space="preserve"> sức thuyết phục.</w:t>
      </w:r>
    </w:p>
    <w:p>
      <w:pPr>
        <w:jc w:val="both"/>
      </w:pPr>
      <w:r>
        <w:rPr>
          <w:b/>
        </w:rPr>
        <w:t xml:space="preserve">thuyết thần bí </w:t>
      </w:r>
      <w:r>
        <w:rPr>
          <w:i/>
        </w:rPr>
        <w:t xml:space="preserve"> Xem</w:t>
      </w:r>
      <w:r>
        <w:t xml:space="preserve"> Chủ nghĩa thần bí.</w:t>
      </w:r>
    </w:p>
    <w:p>
      <w:pPr>
        <w:jc w:val="both"/>
      </w:pPr>
      <w:r>
        <w:rPr>
          <w:b/>
        </w:rPr>
        <w:t xml:space="preserve">thuyết tiền định </w:t>
      </w:r>
      <w:r>
        <w:t>Quan niệm cho rằng</w:t>
      </w:r>
      <w:r>
        <w:t xml:space="preserve"> mọi việc đêu đã được tạo hóa quyết định</w:t>
      </w:r>
      <w:r>
        <w:t xml:space="preserve"> và xếp đặt từ trước.</w:t>
      </w:r>
    </w:p>
    <w:p>
      <w:pPr>
        <w:jc w:val="both"/>
      </w:pPr>
      <w:r>
        <w:rPr>
          <w:b/>
        </w:rPr>
        <w:t xml:space="preserve">thuyết. tiến hóa </w:t>
      </w:r>
      <w:r>
        <w:t>Học thuyết cho răng do</w:t>
      </w:r>
      <w:r>
        <w:t xml:space="preserve"> kết quả của sự phát triển tự nhiên và có</w:t>
      </w:r>
      <w:r>
        <w:t xml:space="preserve"> tính chi sử mã các giống loài sinh</w:t>
      </w:r>
      <w:r>
        <w:t xml:space="preserve"> vật th ¡ và tiên hóa không ngừng.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thuyết trình Trình bày rõ ràng một vấn</w:t>
      </w:r>
      <w:r>
        <w:t xml:space="preserve"> đề trước nhiều người: thuyết trình một đè</w:t>
      </w:r>
      <w:r>
        <w:t xml:space="preserve"> tài khoa học c thuyết trình trước hội nghị.</w:t>
      </w:r>
    </w:p>
    <w:p>
      <w:pPr>
        <w:jc w:val="both"/>
      </w:pPr>
      <w:r>
        <w:rPr>
          <w:b/>
        </w:rPr>
        <w:t xml:space="preserve">thuyết trình viên </w:t>
      </w:r>
      <w:r>
        <w:t>Người đứng ra thuyết</w:t>
      </w:r>
      <w:r>
        <w:t xml:space="preserve"> trình.</w:t>
      </w:r>
    </w:p>
    <w:p>
      <w:pPr>
        <w:jc w:val="both"/>
      </w:pPr>
      <w:r>
        <w:rPr>
          <w:b/>
        </w:rPr>
        <w:t xml:space="preserve">thuyết tự sinh </w:t>
      </w:r>
      <w:r>
        <w:t>Thứ thuyết cho rằng các</w:t>
      </w:r>
      <w:r>
        <w:t xml:space="preserve"> giống loài sinh vật có thể tự nhiên được</w:t>
      </w:r>
      <w:r>
        <w:t xml:space="preserve"> sinh ra từ vật chất vô cơ.</w:t>
      </w:r>
    </w:p>
    <w:p>
      <w:pPr>
        <w:jc w:val="both"/>
      </w:pPr>
      <w:r>
        <w:rPr>
          <w:b/>
        </w:rPr>
        <w:t xml:space="preserve">thuyết tương đối </w:t>
      </w:r>
      <w:r>
        <w:t>Lí thuyết vật lí học do</w:t>
      </w:r>
      <w:r>
        <w:t xml:space="preserve"> An-be Anh-xtanh (Einstein) để xướng, cho</w:t>
      </w:r>
      <w:r>
        <w:t xml:space="preserve"> rằng sự vận động, tốc độ, khối lượng, v.v.</w:t>
      </w:r>
      <w:r>
        <w:t xml:space="preserve"> có tính chất tương đối, chứ không phải</w:t>
      </w:r>
      <w:r>
        <w:t xml:space="preserve"> tuyệt đối, và vật chất, không gian, thời</w:t>
      </w:r>
      <w:r>
        <w:t xml:space="preserve"> gian phụ thuộc lẫn nhau.</w:t>
      </w:r>
    </w:p>
    <w:p>
      <w:pPr>
        <w:jc w:val="both"/>
      </w:pPr>
      <w:r>
        <w:rPr>
          <w:b/>
        </w:rPr>
        <w:t xml:space="preserve">thuyết vô thần </w:t>
      </w:r>
      <w:r>
        <w:t>Quan niệm triết học phủ</w:t>
      </w:r>
      <w:r>
        <w:t xml:space="preserve"> nhận sự tôn tại của thần linh, của Thượng</w:t>
      </w:r>
      <w:r>
        <w:t xml:space="preserve"> Đế, và do đó, phủ định tôn giáo.</w:t>
      </w:r>
    </w:p>
    <w:p>
      <w:pPr>
        <w:jc w:val="both"/>
      </w:pPr>
      <w:r>
        <w:rPr>
          <w:b/>
        </w:rPr>
        <w:t xml:space="preserve">thư, </w:t>
      </w:r>
      <w:r>
        <w:rPr>
          <w:i/>
        </w:rPr>
        <w:t xml:space="preserve"> danh từ</w:t>
      </w:r>
      <w:r>
        <w:t xml:space="preserve"> Mẩu giấy viết gửi cho người nào</w:t>
      </w:r>
      <w:r>
        <w:t xml:space="preserve"> đó nhằm truyền đạt những điều mình</w:t>
      </w:r>
      <w:r>
        <w:t xml:space="preserve"> muốn nói với người đó: uiết thư cho mẹ s</w:t>
      </w:r>
      <w:r>
        <w:t xml:space="preserve"> gửi thư qua bưu điện e lá thư tình.</w:t>
      </w:r>
    </w:p>
    <w:p>
      <w:pPr>
        <w:jc w:val="both"/>
      </w:pPr>
      <w:r>
        <w:t>thư; zt. 1. (Trạng thái) công việc đã bớt</w:t>
      </w:r>
      <w:r>
        <w:t xml:space="preserve"> thúc bách: để ức nào thư uiệc tôi sẽ bể.</w:t>
      </w:r>
      <w:r>
        <w:t>2. Đồng ý cho hoãn lại ít lâu, không đò</w:t>
      </w:r>
    </w:p>
    <w:p>
      <w:pPr>
        <w:jc w:val="both"/>
      </w:pPr>
      <w:r>
        <w:rPr>
          <w:b/>
        </w:rPr>
        <w:t xml:space="preserve">thư, </w:t>
      </w:r>
      <w:r>
        <w:rPr>
          <w:i/>
        </w:rPr>
        <w:t xml:space="preserve"> danh từ</w:t>
      </w:r>
      <w:r>
        <w:t xml:space="preserve"> hỗi phải làm ngay (thường dùng trong lời</w:t>
      </w:r>
      <w:r>
        <w:t xml:space="preserve"> cầu xin): thư cho món nợ ít lâu : xin ông</w:t>
      </w:r>
      <w:r>
        <w:t xml:space="preserve"> thư cho ít hôm.</w:t>
      </w:r>
    </w:p>
    <w:p>
      <w:pPr>
        <w:jc w:val="both"/>
      </w:pPr>
      <w:r>
        <w:rPr>
          <w:b/>
        </w:rPr>
        <w:t xml:space="preserve">thư bảo đảm cơ (hoặc khng.) </w:t>
      </w:r>
      <w:r>
        <w:t>Thư ghi số.</w:t>
      </w:r>
    </w:p>
    <w:p>
      <w:pPr>
        <w:jc w:val="both"/>
      </w:pPr>
      <w:r>
        <w:rPr>
          <w:b/>
        </w:rPr>
        <w:t xml:space="preserve">thư chuyển tiền </w:t>
      </w:r>
      <w:r>
        <w:t>Giấy chuyển tiền qua</w:t>
      </w:r>
      <w:r>
        <w:t xml:space="preserve"> bưu điện.</w:t>
      </w:r>
    </w:p>
    <w:p>
      <w:pPr>
        <w:jc w:val="both"/>
      </w:pPr>
      <w:r>
        <w:rPr>
          <w:b/>
        </w:rPr>
        <w:t xml:space="preserve">thư dãn </w:t>
      </w:r>
      <w:r>
        <w:t>Làm cho cơ bắp ở vào trạng thái</w:t>
      </w:r>
      <w:r>
        <w:t xml:space="preserve"> thả lông, tạo nên cảm giác thư thái về</w:t>
      </w:r>
      <w:r>
        <w:t xml:space="preserve"> tỉnh thần: tập thư dãn cho giấc ngủ ngon</w:t>
      </w:r>
      <w:r>
        <w:t xml:space="preserve"> hơn o năm nghỉ cho thư dãn gân cốt.</w:t>
      </w:r>
    </w:p>
    <w:p>
      <w:pPr>
        <w:jc w:val="both"/>
      </w:pPr>
      <w:r>
        <w:rPr>
          <w:b/>
        </w:rPr>
        <w:t xml:space="preserve">thư điếm cũ </w:t>
      </w:r>
      <w:r>
        <w:t>Của hàng sách.</w:t>
      </w:r>
    </w:p>
    <w:p>
      <w:pPr>
        <w:jc w:val="both"/>
      </w:pPr>
      <w:r>
        <w:rPr>
          <w:b/>
        </w:rPr>
        <w:t xml:space="preserve">thư điện tử </w:t>
      </w:r>
      <w:r>
        <w:rPr>
          <w:i/>
        </w:rPr>
        <w:t xml:space="preserve"> động từ</w:t>
      </w:r>
      <w:r>
        <w:t xml:space="preserve"> Thư được gửi từ máy</w:t>
      </w:r>
      <w:r>
        <w:t xml:space="preserve"> tính đến máy tính qua mạng Internet.</w:t>
      </w:r>
    </w:p>
    <w:p>
      <w:pPr>
        <w:jc w:val="both"/>
      </w:pPr>
      <w:r>
        <w:rPr>
          <w:b/>
        </w:rPr>
        <w:t xml:space="preserve">thư ghi số </w:t>
      </w:r>
      <w:r>
        <w:t>Thứ thư do bưu điện chuyển,</w:t>
      </w:r>
      <w:r>
        <w:t xml:space="preserve"> có ghỉ số, bảo đảm phát tận tay người</w:t>
      </w:r>
      <w:r>
        <w:t xml:space="preserve"> nhận.</w:t>
      </w:r>
    </w:p>
    <w:p>
      <w:pPr>
        <w:jc w:val="both"/>
      </w:pPr>
      <w:r>
        <w:rPr>
          <w:b/>
        </w:rPr>
        <w:t xml:space="preserve">thư giãn </w:t>
      </w:r>
      <w:r>
        <w:rPr>
          <w:i/>
        </w:rPr>
        <w:t xml:space="preserve"> Xem</w:t>
      </w:r>
      <w:r>
        <w:t xml:space="preserve"> Thư dãn.</w:t>
      </w:r>
    </w:p>
    <w:p>
      <w:pPr>
        <w:jc w:val="both"/>
      </w:pPr>
      <w:r>
        <w:rPr>
          <w:b/>
        </w:rPr>
        <w:t xml:space="preserve">thưhọa đi </w:t>
      </w:r>
      <w:r>
        <w:t>Hình thức nghệ thuật</w:t>
      </w:r>
      <w:r>
        <w:t xml:space="preserve"> truyền thông của Trung Quốc, kết hợp</w:t>
      </w:r>
      <w:r>
        <w:t xml:space="preserve"> vẽ với thư pháp.</w:t>
      </w:r>
    </w:p>
    <w:p>
      <w:pPr>
        <w:jc w:val="both"/>
      </w:pPr>
      <w:r>
        <w:t>thưhiên cũ, uchg. Mái hiên được ngăn</w:t>
      </w:r>
      <w:r>
        <w:t xml:space="preserve"> làm nơi đọc sách: sánh oai uề chốn thư</w:t>
      </w:r>
      <w:r>
        <w:t xml:space="preserve"> hiện.</w:t>
      </w:r>
    </w:p>
    <w:p>
      <w:pPr>
        <w:jc w:val="both"/>
      </w:pPr>
      <w:r>
        <w:rPr>
          <w:b/>
        </w:rPr>
        <w:t xml:space="preserve">thưhùng </w:t>
      </w:r>
      <w:r>
        <w:t>Sống mái: trận (hư hùng (=</w:t>
      </w:r>
      <w:r>
        <w:t xml:space="preserve"> sống chết, một mất một còn).</w:t>
      </w:r>
    </w:p>
    <w:p>
      <w:pPr>
        <w:jc w:val="both"/>
      </w:pPr>
      <w:r>
        <w:t>thư hương cứ, ðuchg. Nhà đong dõi có</w:t>
      </w:r>
      <w:r>
        <w:t xml:space="preserve"> học.</w:t>
      </w:r>
    </w:p>
    <w:p>
      <w:pPr>
        <w:jc w:val="both"/>
      </w:pPr>
      <w:r>
        <w:t>thư kí 1. Người giúp việc biên chép, viết</w:t>
      </w:r>
      <w:r>
        <w:t xml:space="preserve"> lách, làm các công việc về giấy từ: thư kí</w:t>
      </w:r>
      <w:r>
        <w:t>uan phòng s thư bí của cuộc họp.</w:t>
      </w:r>
    </w:p>
    <w:p>
      <w:pPr>
        <w:jc w:val="both"/>
      </w:pPr>
      <w:r>
        <w:rPr>
          <w:b/>
        </w:rPr>
        <w:t xml:space="preserve">thưhùng </w:t>
      </w:r>
      <w:r>
        <w:rPr>
          <w:i/>
        </w:rPr>
      </w:r>
      <w:r>
        <w:t xml:space="preserve"> làm nhiệm vụ soạn thảo giấy tờ, văn bản</w:t>
      </w:r>
      <w:r>
        <w:t xml:space="preserve"> quan trọng, điều hành các công việc hằng</w:t>
      </w:r>
      <w:r>
        <w:t xml:space="preserve"> ngày của một số tổ chức, cơ quan, đoàn</w:t>
      </w:r>
      <w:r>
        <w:t xml:space="preserve"> thể: thư kí hội dồng khoa học c thư kí</w:t>
      </w:r>
      <w:r>
        <w:t>công đoàn.</w:t>
      </w:r>
    </w:p>
    <w:p>
      <w:pPr>
        <w:jc w:val="both"/>
      </w:pPr>
      <w:r>
        <w:rPr>
          <w:b/>
        </w:rPr>
        <w:t xml:space="preserve">thưhùng </w:t>
      </w:r>
      <w:r>
        <w:rPr>
          <w:i/>
        </w:rPr>
      </w:r>
      <w:r>
        <w:t xml:space="preserve"> dảng.</w:t>
      </w:r>
    </w:p>
    <w:p>
      <w:pPr>
        <w:jc w:val="both"/>
      </w:pPr>
      <w:r>
        <w:rPr>
          <w:b/>
        </w:rPr>
        <w:t xml:space="preserve">thư kí riêng </w:t>
      </w:r>
      <w:r>
        <w:t>Người giúp một nhân vật</w:t>
      </w:r>
      <w:r>
        <w:t xml:space="preserve"> cao cấp trong các công việc về giấy từ,</w:t>
      </w:r>
      <w:r>
        <w:t xml:space="preserve"> giao thiệp, sắp xếp và chuẩn bị nội dung</w:t>
      </w:r>
      <w:r>
        <w:t xml:space="preserve"> công việc hăng ngày.</w:t>
      </w:r>
    </w:p>
    <w:p>
      <w:pPr>
        <w:jc w:val="both"/>
      </w:pPr>
      <w:r>
        <w:rPr>
          <w:b/>
        </w:rPr>
        <w:t xml:space="preserve">thư kí tòa soạn </w:t>
      </w:r>
      <w:r>
        <w:t>Người chịu trách nhiệm</w:t>
      </w:r>
      <w:r>
        <w:t xml:space="preserve"> tập hợp bài vở trong công tác biên tập</w:t>
      </w:r>
      <w:r>
        <w:t xml:space="preserve"> của một tòa soạn.</w:t>
      </w:r>
    </w:p>
    <w:p>
      <w:pPr>
        <w:jc w:val="both"/>
      </w:pPr>
      <w:r>
        <w:rPr>
          <w:b/>
        </w:rPr>
        <w:t xml:space="preserve">thư lại </w:t>
      </w:r>
      <w:r>
        <w:t>Viên chức trông nom việc văn thư</w:t>
      </w:r>
      <w:r>
        <w:t xml:space="preserve"> ở công đường (thường là phủ, huyện) thời</w:t>
      </w:r>
      <w:r>
        <w:t xml:space="preserve"> phong kiến, thực dân.</w:t>
      </w:r>
    </w:p>
    <w:p>
      <w:pPr>
        <w:jc w:val="both"/>
      </w:pPr>
      <w:r>
        <w:rPr>
          <w:b/>
        </w:rPr>
        <w:t xml:space="preserve">thư lưu </w:t>
      </w:r>
      <w:r>
        <w:t>Thư lưu kí, nói tắt: hòm thư lưu.</w:t>
      </w:r>
    </w:p>
    <w:p>
      <w:pPr>
        <w:jc w:val="both"/>
      </w:pPr>
      <w:r>
        <w:rPr>
          <w:b/>
        </w:rPr>
        <w:t xml:space="preserve">thư lưu kí </w:t>
      </w:r>
      <w:r>
        <w:t>Thứ thư gửi để tại bưu cục,</w:t>
      </w:r>
      <w:r>
        <w:t xml:space="preserve"> người có thư phải tự đến bưu cục hỏi và</w:t>
      </w:r>
      <w:r>
        <w:t xml:space="preserve"> nhận.</w:t>
      </w:r>
    </w:p>
    <w:p>
      <w:pPr>
        <w:jc w:val="both"/>
      </w:pPr>
      <w:r>
        <w:rPr>
          <w:b/>
        </w:rPr>
        <w:t xml:space="preserve">thư mục </w:t>
      </w:r>
      <w:r>
        <w:rPr>
          <w:i/>
        </w:rPr>
        <w:t xml:space="preserve"> động từ</w:t>
      </w:r>
      <w:r>
        <w:t xml:space="preserve"> 1. Danh mục sách báo, tài</w:t>
      </w:r>
      <w:r>
        <w:t xml:space="preserve"> liệu viết về một vấn đề: thư mục sách</w:t>
      </w:r>
    </w:p>
    <w:p>
      <w:pPr>
        <w:jc w:val="both"/>
      </w:pPr>
      <w:r>
        <w:t>tham khảo s tra thư mục ở thư uiện. 2.</w:t>
      </w:r>
    </w:p>
    <w:p>
      <w:pPr>
        <w:jc w:val="both"/>
      </w:pPr>
      <w:r>
        <w:t>Tài liệu giới thiệu vắn tắt những đặc</w:t>
      </w:r>
      <w:r>
        <w:t xml:space="preserve"> điểm và nội dung cơ bản của sách báo</w:t>
      </w:r>
      <w:r>
        <w:t xml:space="preserve"> để giúp độc giả đễ tìm kiếm và sử dụng:</w:t>
      </w:r>
      <w:r>
        <w:t xml:space="preserve"> biên soạn thư mục chuyên đề.</w:t>
      </w:r>
    </w:p>
    <w:p>
      <w:pPr>
        <w:jc w:val="both"/>
      </w:pPr>
      <w:r>
        <w:rPr>
          <w:b/>
        </w:rPr>
        <w:t xml:space="preserve">thư ngó </w:t>
      </w:r>
      <w:r>
        <w:t>Thứ thư viết đưới hình thức</w:t>
      </w:r>
      <w:r>
        <w:t xml:space="preserve"> một bài báo, thường có tính chất luận</w:t>
      </w:r>
      <w:r>
        <w:t xml:space="preserve"> chiến hoặc yêu sách.</w:t>
      </w:r>
    </w:p>
    <w:p>
      <w:pPr>
        <w:jc w:val="both"/>
      </w:pPr>
      <w:r>
        <w:t>thư nhàn (Trạng thái) thư thả, nhàn rỗi:</w:t>
      </w:r>
      <w:r>
        <w:t xml:space="preserve"> quanh năm bận bịu, chẳng mấy khi dược</w:t>
      </w:r>
      <w:r>
        <w:t xml:space="preserve"> thư nhàn.</w:t>
      </w:r>
    </w:p>
    <w:p>
      <w:pPr>
        <w:jc w:val="both"/>
      </w:pPr>
      <w:r>
        <w:rPr>
          <w:b/>
        </w:rPr>
        <w:t xml:space="preserve">thư pháp </w:t>
      </w:r>
      <w:r>
        <w:t>Phép viết chữ (Hán) một cách</w:t>
      </w:r>
      <w:r>
        <w:t xml:space="preserve"> nghệ thuật.</w:t>
      </w:r>
    </w:p>
    <w:p>
      <w:pPr>
        <w:jc w:val="both"/>
      </w:pPr>
      <w:r>
        <w:t>thư phòng cứ, 0cjg. Phòng đọc sách</w:t>
      </w:r>
      <w:r>
        <w:t xml:space="preserve"> trong gia đình.</w:t>
      </w:r>
    </w:p>
    <w:p>
      <w:pPr>
        <w:jc w:val="both"/>
      </w:pPr>
      <w:r>
        <w:rPr>
          <w:b/>
        </w:rPr>
        <w:t xml:space="preserve">thư quán cũ, </w:t>
      </w:r>
      <w:r>
        <w:rPr>
          <w:i/>
        </w:rPr>
        <w:t xml:space="preserve"> Như</w:t>
      </w:r>
      <w:r>
        <w:t xml:space="preserve"> Thư diếm.</w:t>
      </w:r>
    </w:p>
    <w:p>
      <w:pPr>
        <w:jc w:val="both"/>
      </w:pPr>
      <w:r>
        <w:rPr>
          <w:b/>
        </w:rPr>
        <w:t xml:space="preserve">thư sinh </w:t>
      </w:r>
      <w:r>
        <w:t>I. Người học trò trẻ tuổi thời</w:t>
      </w:r>
      <w:r>
        <w:t xml:space="preserve"> trước. IL khng. (Thanh niên) dáng vẻ</w:t>
      </w:r>
      <w:r>
        <w:t xml:space="preserve"> mảnh khẳnh, yếu ớt (do ít lao động chân</w:t>
      </w:r>
      <w:r>
        <w:t xml:space="preserve"> tay), như của một thư sinh thời trước.</w:t>
      </w:r>
    </w:p>
    <w:p>
      <w:pPr>
        <w:jc w:val="both"/>
      </w:pPr>
      <w:r>
        <w:rPr>
          <w:b/>
        </w:rPr>
        <w:t xml:space="preserve">thư tay </w:t>
      </w:r>
      <w:r>
        <w:t>Thứ thư nhờ người chuyển đến,</w:t>
      </w:r>
      <w:r>
        <w:t xml:space="preserve"> không gửi qua bưu điện.</w:t>
      </w:r>
    </w:p>
    <w:p>
      <w:pPr>
        <w:jc w:val="both"/>
      </w:pPr>
      <w:r>
        <w:rPr>
          <w:b/>
        </w:rPr>
        <w:t xml:space="preserve">thư thả </w:t>
      </w:r>
      <w:r>
        <w:rPr>
          <w:i/>
        </w:rPr>
        <w:t xml:space="preserve"> Như</w:t>
      </w:r>
      <w:r>
        <w:t xml:space="preserve"> Thông thú (nụ. 2, t8: không</w:t>
      </w:r>
      <w:r>
        <w:t xml:space="preserve"> có lúc nào thứ tha - để thư thả tôi sẽ đọc</w:t>
      </w:r>
      <w:r>
        <w:t xml:space="preserve"> lại xem sau.</w:t>
      </w:r>
    </w:p>
    <w:p>
      <w:pPr>
        <w:jc w:val="both"/>
      </w:pPr>
      <w:r>
        <w:t>thư thái tTrang thai nhe nhang, để chịu</w:t>
      </w:r>
      <w:r>
        <w:t xml:space="preserve"> trong long, do không có điều gì phải suy</w:t>
      </w:r>
      <w:r>
        <w:t xml:space="preserve"> nghĩ căng thắng: dao chơi cho đâu óc thực</w:t>
      </w:r>
      <w:r>
        <w:t xml:space="preserve"> thai - thấy lòng thứ thai.</w:t>
      </w:r>
    </w:p>
    <w:p>
      <w:pPr>
        <w:jc w:val="both"/>
      </w:pPr>
      <w:r>
        <w:rPr>
          <w:b/>
        </w:rPr>
        <w:t xml:space="preserve">thư tịch củ </w:t>
      </w:r>
      <w:r>
        <w:t>Sách và các tài liêu thành</w:t>
      </w:r>
      <w:r>
        <w:t xml:space="preserve"> văn khác tnái chung): 0b ứ tịch Han Nôm</w:t>
      </w:r>
      <w:r>
        <w:t xml:space="preserve"> trong thự tiên ‹ sưu tâm thư tịch cổ.</w:t>
      </w:r>
    </w:p>
    <w:p>
      <w:pPr>
        <w:jc w:val="both"/>
      </w:pPr>
      <w:r>
        <w:rPr>
          <w:b/>
        </w:rPr>
        <w:t xml:space="preserve">thư tín </w:t>
      </w:r>
      <w:r>
        <w:t>Thư từ gửi qua bưu điện, nói</w:t>
      </w:r>
      <w:r>
        <w:t xml:space="preserve"> chung: trao đối thư tín - giữ bí mắt thự</w:t>
      </w:r>
      <w:r>
        <w:t xml:space="preserve"> t.</w:t>
      </w:r>
    </w:p>
    <w:p>
      <w:pPr>
        <w:jc w:val="both"/>
      </w:pPr>
      <w:r>
        <w:t>thư tín dụng đ. Thư do ngân hàng viết</w:t>
      </w:r>
      <w:r>
        <w:t xml:space="preserve"> theo yêu cầu của nhà nhập khẩu (tức là</w:t>
      </w:r>
      <w:r>
        <w:t xml:space="preserve"> người xin mở thư tín dụng) cam kết trả</w:t>
      </w:r>
      <w:r>
        <w:t xml:space="preserve"> tiên cho nhà xuất khẩu, theo những điều</w:t>
      </w:r>
      <w:r>
        <w:t xml:space="preserve"> kiện nào đó.</w:t>
      </w:r>
    </w:p>
    <w:p>
      <w:pPr>
        <w:jc w:val="both"/>
      </w:pPr>
      <w:r>
        <w:rPr>
          <w:b/>
        </w:rPr>
        <w:t xml:space="preserve">thư tín điện tử đ., </w:t>
      </w:r>
      <w:r>
        <w:rPr>
          <w:i/>
        </w:rPr>
        <w:t xml:space="preserve"> Như</w:t>
      </w:r>
      <w:r>
        <w:t xml:space="preserve"> Thư diện tú.</w:t>
      </w:r>
    </w:p>
    <w:p>
      <w:pPr>
        <w:jc w:val="both"/>
      </w:pPr>
      <w:r>
        <w:rPr>
          <w:b/>
        </w:rPr>
        <w:t xml:space="preserve">thư trai củ, tchg., </w:t>
      </w:r>
      <w:r>
        <w:rPr>
          <w:i/>
        </w:rPr>
        <w:t xml:space="preserve"> Như</w:t>
      </w:r>
      <w:r>
        <w:t xml:space="preserve"> Thư phòng.</w:t>
      </w:r>
    </w:p>
    <w:p>
      <w:pPr>
        <w:jc w:val="both"/>
      </w:pPr>
      <w:r>
        <w:rPr>
          <w:b/>
        </w:rPr>
        <w:t xml:space="preserve">thư từ </w:t>
      </w:r>
      <w:r>
        <w:t>L Thư gửi cho nhau, nói chung:</w:t>
      </w:r>
      <w:r>
        <w:t xml:space="preserve"> không nhân được thư từ của ai cả. TL</w:t>
      </w:r>
      <w:r>
        <w:t xml:space="preserve"> khng. Gửi thư cho nhau: hai đứa oẫn thực</w:t>
      </w:r>
      <w:r>
        <w:t xml:space="preserve"> từ qua lqi suốt mây nảm qua.</w:t>
      </w:r>
    </w:p>
    <w:p>
      <w:pPr>
        <w:jc w:val="both"/>
      </w:pPr>
      <w:r>
        <w:rPr>
          <w:b/>
        </w:rPr>
        <w:t xml:space="preserve">thư viện </w:t>
      </w:r>
      <w:r>
        <w:t>Cơ sở chuyên tìng trữ, giữ gim</w:t>
      </w:r>
      <w:r>
        <w:t xml:space="preserve"> sách báo, tài liệu và tạo mọi điều kiện</w:t>
      </w:r>
      <w:r>
        <w:t xml:space="preserve"> cho độc giả đến đọc: (hứ tiên quốc gia -</w:t>
      </w:r>
      <w:r>
        <w:t xml:space="preserve"> đến thư tiên tra cứu tài liêu.</w:t>
      </w:r>
    </w:p>
    <w:p>
      <w:pPr>
        <w:jc w:val="both"/>
      </w:pPr>
      <w:r>
        <w:rPr>
          <w:b/>
        </w:rPr>
        <w:t xml:space="preserve">thư xã cử </w:t>
      </w:r>
      <w:r>
        <w:t>Nhà xuất bản vừa tổ chức in</w:t>
      </w:r>
      <w:r>
        <w:t xml:space="preserve"> sách, vừa tổ chức phát hành các sản phẩm</w:t>
      </w:r>
      <w:r>
        <w:t xml:space="preserve"> in ra.</w:t>
      </w:r>
    </w:p>
    <w:p>
      <w:pPr>
        <w:jc w:val="both"/>
      </w:pPr>
      <w:r>
        <w:t>thừ tứ, #Öng. (Trạng thái! đờ đân như</w:t>
      </w:r>
      <w:r>
        <w:t xml:space="preserve"> không còn buồn cử động, không con có</w:t>
      </w:r>
      <w:r>
        <w:t xml:space="preserve"> kha nàng cảm giác nữa: /ử mát ra ‹</w:t>
      </w:r>
      <w:r>
        <w:t xml:space="preserve"> ngôi thừ như pho tương.</w:t>
      </w:r>
    </w:p>
    <w:p>
      <w:pPr>
        <w:jc w:val="both"/>
      </w:pPr>
      <w:r>
        <w:t>thử œ. 1. Làm như thật chỉ với một ít</w:t>
      </w:r>
      <w:r>
        <w:t xml:space="preserve"> hay trong thời gian ngăn để qua đó xác</w:t>
      </w:r>
      <w:r>
        <w:t xml:space="preserve"> định phẩm chát, và đối chiếu với yêu cầu:</w:t>
      </w:r>
      <w:r>
        <w:t xml:space="preserve"> sản xuất thứ › thì thứ s nếm thử món ăn.</w:t>
      </w:r>
      <w:r>
        <w:t>2. Tìm cách nhân biết đặc tính của s</w:t>
      </w:r>
    </w:p>
    <w:p>
      <w:pPr>
        <w:jc w:val="both"/>
      </w:pPr>
      <w:r>
        <w:rPr>
          <w:b/>
        </w:rPr>
        <w:t xml:space="preserve">thư xã cử </w:t>
      </w:r>
      <w:r>
        <w:rPr>
          <w:i/>
        </w:rPr>
      </w:r>
      <w:r>
        <w:t xml:space="preserve"> vật, sự việc bằng những phương pháp, kĩ</w:t>
      </w:r>
      <w:r>
        <w:t xml:space="preserve"> thuật phân tích có tính chất khoa học:</w:t>
      </w:r>
      <w:r>
        <w:t xml:space="preserve"> thử máu s Lửa thứ tàng, gian nan thử</w:t>
      </w:r>
      <w:r>
        <w:t xml:space="preserve"> sức (tng.) ‹ Thát càng, chẳng phải thau</w:t>
      </w:r>
      <w:r>
        <w:t xml:space="preserve"> đâu, Dừng đem thử lứa mà đau lòng tàng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ca dao</w:t>
      </w:r>
      <w:r>
        <w:t>). 8. Làm một việc nao đó để xem kết</w:t>
      </w:r>
      <w:r>
        <w:t xml:space="preserve"> quả ra sao: (hứ chạy chữ xe may mới</w:t>
      </w:r>
      <w:r>
        <w:t xml:space="preserve"> mua ‹ cứ thứ xem, biết đâu lại được</w:t>
      </w:r>
      <w:r>
        <w:t xml:space="preserve"> thứ hồi nó xem.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>thử hỏi Tô hợp biểu thí ý muốn hỏi điều</w:t>
      </w:r>
      <w:r>
        <w:t xml:space="preserve"> gì để người đôi thoại tự trả lời qua đó tự</w:t>
      </w:r>
      <w:r>
        <w:t xml:space="preserve"> rut ra kết luận: anh an nói thế, thủ hỏi</w:t>
      </w:r>
      <w:r>
        <w:t xml:space="preserve"> có nghe được không?</w:t>
      </w:r>
    </w:p>
    <w:p>
      <w:pPr>
        <w:jc w:val="both"/>
      </w:pPr>
      <w:r>
        <w:rPr>
          <w:b/>
        </w:rPr>
        <w:t xml:space="preserve">thử lửa </w:t>
      </w:r>
      <w:r>
        <w:t>Đưa tvang) vào lửa đ</w:t>
      </w:r>
      <w:r>
        <w:t xml:space="preserve"> hãy giả: thương dùng để chỉ vỉ</w:t>
      </w:r>
      <w:r>
        <w:t xml:space="preserve"> khăn, nguy hiểm để biết phẩm chất con</w:t>
      </w:r>
      <w:r>
        <w:t xml:space="preserve"> người: gua thứ lúa, gỉ cũng trỞ nên ừng</w:t>
      </w:r>
      <w:r>
        <w:t xml:space="preserve"> tảng hon.</w:t>
      </w:r>
    </w:p>
    <w:p>
      <w:pPr>
        <w:jc w:val="both"/>
      </w:pPr>
      <w:r>
        <w:t>thử nghiệm làm thử, coi như một thí</w:t>
      </w:r>
      <w:r>
        <w:t xml:space="preserve"> nghiệm, để xem xét kết quả thế nào: /È</w:t>
      </w:r>
      <w:r>
        <w:t xml:space="preserve"> nghiêm phương pháp mới - qua thứ</w:t>
      </w:r>
      <w:r>
        <w:t xml:space="preserve"> nghiêm mới biết tĩnh ứu tiết của phương</w:t>
      </w:r>
      <w:r>
        <w:t xml:space="preserve"> pháp mới.</w:t>
      </w:r>
    </w:p>
    <w:p>
      <w:pPr>
        <w:jc w:val="both"/>
      </w:pPr>
      <w:r>
        <w:rPr>
          <w:b/>
        </w:rPr>
        <w:t xml:space="preserve">thử thách </w:t>
      </w:r>
      <w:r>
        <w:t>Đặt (ai đó) vào tình huống</w:t>
      </w:r>
      <w:r>
        <w:t xml:space="preserve"> khó khăn, nguy hiểm để qua đó biết được</w:t>
      </w:r>
      <w:r>
        <w:t xml:space="preserve"> tỉnh thần, khả năng: thứ thách lòng dũng</w:t>
      </w:r>
      <w:r>
        <w:t xml:space="preserve"> cảm - tuụt qua bao thử thách.</w:t>
      </w:r>
    </w:p>
    <w:p>
      <w:pPr>
        <w:jc w:val="both"/>
      </w:pPr>
      <w:r>
        <w:t>thứ, d/. 1. Tập hợp những sự vật giống</w:t>
      </w:r>
      <w:r>
        <w:t xml:space="preserve"> nhau vẻ một hay những mặt nhất định</w:t>
      </w:r>
      <w:r>
        <w:t xml:space="preserve"> nào đó; phản biệt với những tập hợp khác</w:t>
      </w:r>
      <w:r>
        <w:t xml:space="preserve"> cùng loại: đẩu đã hai thứ tóc › mỗi thứ</w:t>
      </w:r>
    </w:p>
    <w:p>
      <w:pPr>
        <w:jc w:val="both"/>
      </w:pPr>
      <w:r>
        <w:t>thịt một giá. 2. Sự vật, điều cụ thể nào:</w:t>
      </w:r>
      <w:r>
        <w:t xml:space="preserve"> có đây đủ mọi thú ‹ trang bị không thiếu</w:t>
      </w:r>
    </w:p>
    <w:p>
      <w:pPr>
        <w:jc w:val="both"/>
      </w:pPr>
      <w:r>
        <w:t>thứ gì. 3. bhng. Loại người được coi la</w:t>
      </w:r>
      <w:r>
        <w:t xml:space="preserve"> thập kem, đáng khinh: £h# người gì mà</w:t>
      </w:r>
      <w:r>
        <w:t>độc ác tây.</w:t>
      </w:r>
    </w:p>
    <w:p>
      <w:pPr>
        <w:jc w:val="both"/>
      </w:pPr>
      <w:r>
        <w:rPr>
          <w:b/>
        </w:rPr>
        <w:t xml:space="preserve">thử thách </w:t>
      </w:r>
      <w:r>
        <w:rPr>
          <w:i/>
        </w:rPr>
      </w:r>
      <w:r>
        <w:t xml:space="preserve"> loại sinh học, chỉ những nhóm thuộc cùng</w:t>
      </w:r>
      <w:r>
        <w:t xml:space="preserve"> ai, có những đặc điểm riêng biệt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thứ, T. đ. 1. Từ đặt trước </w:t>
      </w:r>
      <w:r>
        <w:rPr>
          <w:i/>
        </w:rPr>
        <w:t xml:space="preserve"> danh từ</w:t>
      </w:r>
      <w:r>
        <w:t xml:space="preserve"> số lượng</w:t>
      </w:r>
    </w:p>
    <w:p>
      <w:pPr>
        <w:jc w:val="both"/>
      </w:pPr>
      <w:r>
        <w:t>để chỉ thứ tự trong s xếp thứ nhất.</w:t>
      </w:r>
    </w:p>
    <w:p>
      <w:pPr>
        <w:jc w:val="both"/>
      </w:pPr>
      <w:r>
        <w:rPr>
          <w:b/>
        </w:rPr>
        <w:t xml:space="preserve">2. Từ đặt trước </w:t>
      </w:r>
      <w:r>
        <w:rPr>
          <w:i/>
        </w:rPr>
        <w:t xml:space="preserve"> động từ</w:t>
      </w:r>
      <w:r>
        <w:t xml:space="preserve"> số lượng để chỉ ngày</w:t>
      </w:r>
    </w:p>
    <w:p>
      <w:pPr>
        <w:jc w:val="both"/>
      </w:pPr>
      <w:r>
        <w:t>trong tuần: tử thứ hai đến thứ bảy. HH.</w:t>
      </w:r>
    </w:p>
    <w:p>
      <w:pPr>
        <w:jc w:val="both"/>
      </w:pPr>
      <w:r>
        <w:t>tứ. 1. (Vợ con) ở hàng thứ hai, sau người</w:t>
      </w:r>
      <w:r>
        <w:t>cả: con thứ s tơ thứ.</w:t>
      </w:r>
    </w:p>
    <w:p>
      <w:pPr>
        <w:jc w:val="both"/>
      </w:pPr>
      <w:r>
        <w:rPr>
          <w:b/>
        </w:rPr>
        <w:t xml:space="preserve">2. Từ đặt trước </w:t>
      </w:r>
      <w:r>
        <w:rPr>
          <w:i/>
        </w:rPr>
        <w:t xml:space="preserve"> động từ</w:t>
      </w:r>
    </w:p>
    <w:p>
      <w:pPr>
        <w:jc w:val="both"/>
      </w:pPr>
      <w:r>
        <w:t>hệ thống phê điểm để xếp hạng: tưu, bình,</w:t>
      </w:r>
    </w:p>
    <w:p>
      <w:pPr>
        <w:jc w:val="both"/>
      </w:pPr>
      <w:r>
        <w:t>thứ, liệt đùng trong học tập, thi cử ngày</w:t>
      </w:r>
    </w:p>
    <w:p>
      <w:pPr>
        <w:jc w:val="both"/>
      </w:pPr>
      <w:r>
        <w:t>trước): đỗ hạng thú.</w:t>
      </w:r>
    </w:p>
    <w:p>
      <w:pPr>
        <w:jc w:val="both"/>
      </w:pPr>
      <w:r>
        <w:t>thú, t. Thư lỗi, nói tất: xin ngài thứ</w:t>
      </w:r>
    </w:p>
    <w:p>
      <w:pPr>
        <w:jc w:val="both"/>
      </w:pPr>
      <w:r>
        <w:t>cho.</w:t>
      </w:r>
    </w:p>
    <w:p>
      <w:pPr>
        <w:jc w:val="both"/>
      </w:pPr>
      <w:r>
        <w:rPr>
          <w:b/>
        </w:rPr>
        <w:t xml:space="preserve">thứ ha </w:t>
      </w:r>
      <w:r>
        <w:t>Ngày thứ hai trong tuân (với</w:t>
      </w:r>
      <w:r>
        <w:t xml:space="preserve"> ay đầu tuần gọi là (hứ hai).</w:t>
      </w:r>
    </w:p>
    <w:p>
      <w:pPr>
        <w:jc w:val="both"/>
      </w:pPr>
      <w:r>
        <w:t>av Ngày thứ sáu trong tuần tvới</w:t>
      </w:r>
    </w:p>
    <w:p>
      <w:pPr>
        <w:jc w:val="both"/>
      </w:pPr>
      <w:r>
        <w:t>ngày đầu tuần goi là £hứ hai: nghĩ cá</w:t>
      </w:r>
    </w:p>
    <w:p>
      <w:pPr>
        <w:jc w:val="both"/>
      </w:pPr>
      <w:r>
        <w:t>thứ bảy lẫn chủ nhất.</w:t>
      </w:r>
    </w:p>
    <w:p>
      <w:pPr>
        <w:jc w:val="both"/>
      </w:pPr>
      <w:r>
        <w:rPr>
          <w:b/>
        </w:rPr>
        <w:t xml:space="preserve">thứ bậc </w:t>
      </w:r>
      <w:r>
        <w:t>Trật tự sắp xếp cao thấp (trong</w:t>
      </w:r>
    </w:p>
    <w:p>
      <w:pPr>
        <w:jc w:val="both"/>
      </w:pPr>
      <w:r>
        <w:t>quan hè xã hội): xét theo thứ bắc, anh ấy</w:t>
      </w:r>
    </w:p>
    <w:p>
      <w:pPr>
        <w:jc w:val="both"/>
      </w:pPr>
      <w:r>
        <w:t>thuộc lớp đàn anh.</w:t>
      </w:r>
    </w:p>
    <w:p>
      <w:pPr>
        <w:jc w:val="both"/>
      </w:pPr>
      <w:r>
        <w:rPr>
          <w:b/>
        </w:rPr>
        <w:t xml:space="preserve">thứ cấp </w:t>
      </w:r>
      <w:r>
        <w:rPr>
          <w:i/>
        </w:rPr>
        <w:t xml:space="preserve"> Xem</w:t>
      </w:r>
      <w:r>
        <w:t xml:space="preserve"> Cuôn thử cấp.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 </w:t>
      </w:r>
      <w:r>
        <w:t xml:space="preserve"> </w:t>
      </w:r>
      <w:r>
        <w:t>thứ dân cữ Những người dân thường,</w:t>
      </w:r>
      <w:r>
        <w:t xml:space="preserve"> không có chức vị gì trong xã hội, phong</w:t>
      </w:r>
      <w:r>
        <w:t xml:space="preserve"> kiến: thuộc tầng lớp thứ dân.</w:t>
      </w:r>
    </w:p>
    <w:p>
      <w:pPr>
        <w:jc w:val="both"/>
      </w:pPr>
      <w:r>
        <w:rPr>
          <w:b/>
        </w:rPr>
        <w:t xml:space="preserve">thứ dân viện </w:t>
      </w:r>
      <w:r>
        <w:t>Hạ nghị viện ở nước Anh;</w:t>
      </w:r>
      <w:r>
        <w:t xml:space="preserve"> phân biệt uới uiên quý tộc (thượng nghị</w:t>
      </w:r>
      <w:r>
        <w:t xml:space="preserve"> viện).</w:t>
      </w:r>
    </w:p>
    <w:p>
      <w:pPr>
        <w:jc w:val="both"/>
      </w:pPr>
      <w:r>
        <w:rPr>
          <w:b/>
        </w:rPr>
        <w:t xml:space="preserve">thứ hai </w:t>
      </w:r>
      <w:r>
        <w:t>Ngày được coi là ngày đầu tiên</w:t>
      </w:r>
      <w:r>
        <w:t xml:space="preserve"> trong tuần; tiếp sau ngày chủ nhật: sáng</w:t>
      </w:r>
      <w:r>
        <w:t xml:space="preserve"> thứ hai nào cũng họp cơ quan.</w:t>
      </w:r>
    </w:p>
    <w:p>
      <w:pPr>
        <w:jc w:val="both"/>
      </w:pPr>
      <w:r>
        <w:rPr>
          <w:b/>
        </w:rPr>
        <w:t xml:space="preserve">thứ hạng </w:t>
      </w:r>
      <w:r>
        <w:t>Trật tự sắp xếp cao thấp theo</w:t>
      </w:r>
      <w:r>
        <w:t xml:space="preserve"> trình độ: thi đấu để xếp thứ hạng.</w:t>
      </w:r>
    </w:p>
    <w:p>
      <w:pPr>
        <w:jc w:val="both"/>
      </w:pPr>
      <w:r>
        <w:t>thứ lỗi ze. Tha lỗi cho (chỉ dùng trong</w:t>
      </w:r>
      <w:r>
        <w:t xml:space="preserve"> lời xin lỗi): có gì sơ suất, mong anh thứ</w:t>
      </w:r>
      <w:r>
        <w:t xml:space="preserve"> lỗi cho.</w:t>
      </w:r>
    </w:p>
    <w:p>
      <w:pPr>
        <w:jc w:val="both"/>
      </w:pPr>
      <w:r>
        <w:t>thứ nam ca, ke. Con trai thứ.</w:t>
      </w:r>
    </w:p>
    <w:p>
      <w:pPr>
        <w:jc w:val="both"/>
      </w:pPr>
      <w:r>
        <w:rPr>
          <w:b/>
        </w:rPr>
        <w:t xml:space="preserve">thứ năm </w:t>
      </w:r>
      <w:r>
        <w:t>Ngày thứ tư trong tuần (với</w:t>
      </w:r>
      <w:r>
        <w:t xml:space="preserve"> ngày đầu tuần gọi là thứ hai).</w:t>
      </w:r>
    </w:p>
    <w:p>
      <w:pPr>
        <w:jc w:val="both"/>
      </w:pPr>
      <w:r>
        <w:t>thử nữ cữ, ke. Con gái thứ.</w:t>
      </w:r>
    </w:p>
    <w:p>
      <w:pPr>
        <w:jc w:val="both"/>
      </w:pPr>
      <w:r>
        <w:t>thứ phát (Hiện tượng sinh lí, bệnh lí)</w:t>
      </w:r>
      <w:r>
        <w:t xml:space="preserve"> phát sinh ra sau giai đoạn thứ nhất:</w:t>
      </w:r>
      <w:r>
        <w:t xml:space="preserve"> nhiễm trùng thứ phái.</w:t>
      </w:r>
    </w:p>
    <w:p>
      <w:pPr>
        <w:jc w:val="both"/>
      </w:pPr>
      <w:r>
        <w:rPr>
          <w:b/>
        </w:rPr>
        <w:t xml:space="preserve">thứ phẩm </w:t>
      </w:r>
      <w:r>
        <w:t>Sản phẩm không đúng qui</w:t>
      </w:r>
      <w:r>
        <w:t xml:space="preserve"> cách, không đạt một số yêu cầu nào đó</w:t>
      </w:r>
      <w:r>
        <w:t xml:space="preserve"> về phẩm chất; phân biệt với chính phẩm:</w:t>
      </w:r>
      <w:r>
        <w:t xml:space="preserve"> hàng hóa thứ phẩm.</w:t>
      </w:r>
    </w:p>
    <w:p>
      <w:pPr>
        <w:jc w:val="both"/>
      </w:pPr>
      <w:r>
        <w:rPr>
          <w:b/>
        </w:rPr>
        <w:t xml:space="preserve">thứ phi </w:t>
      </w:r>
      <w:r>
        <w:t>Vợ lẽ của vua.</w:t>
      </w:r>
    </w:p>
    <w:p>
      <w:pPr>
        <w:jc w:val="both"/>
      </w:pPr>
      <w:r>
        <w:rPr>
          <w:b/>
        </w:rPr>
        <w:t xml:space="preserve">thứ sáu </w:t>
      </w:r>
      <w:r>
        <w:t>Ngày thứ năm trong tuần (với</w:t>
      </w:r>
      <w:r>
        <w:t xml:space="preserve"> ngày đầu tuần gọi là £hứ hai).</w:t>
      </w:r>
    </w:p>
    <w:p>
      <w:pPr>
        <w:jc w:val="both"/>
      </w:pPr>
      <w:r>
        <w:t>thứ sinh 1. (Hiện tượng) sinh ra từ cái</w:t>
      </w:r>
      <w:r>
        <w:t>đã có trước đó.</w:t>
      </w:r>
    </w:p>
    <w:p>
      <w:pPr>
        <w:jc w:val="both"/>
      </w:pPr>
      <w:r>
        <w:rPr>
          <w:b/>
        </w:rPr>
        <w:t xml:space="preserve">thứ sáu </w:t>
      </w:r>
      <w:r>
        <w:rPr>
          <w:i/>
        </w:rPr>
      </w:r>
      <w:r>
        <w:t xml:space="preserve"> khi đã khai thác.</w:t>
      </w:r>
    </w:p>
    <w:p>
      <w:pPr>
        <w:jc w:val="both"/>
      </w:pPr>
      <w:r>
        <w:rPr>
          <w:b/>
        </w:rPr>
        <w:t xml:space="preserve">thứ sử </w:t>
      </w:r>
      <w:r>
        <w:t>Chức quan của chính quyển</w:t>
      </w:r>
      <w:r>
        <w:t xml:space="preserve"> phong kiến Trung Quốc thời xưa, cai quản</w:t>
      </w:r>
      <w:r>
        <w:t xml:space="preserve"> một hay một số quận hoặc đứng đầu bộ</w:t>
      </w:r>
      <w:r>
        <w:t xml:space="preserve"> máy cai trị ở một nước phụ thuộc: thứ sử</w:t>
      </w:r>
      <w:r>
        <w:t xml:space="preserve"> đất Giao Châu.</w:t>
      </w:r>
    </w:p>
    <w:p>
      <w:pPr>
        <w:jc w:val="both"/>
      </w:pPr>
      <w:r>
        <w:t>thứ thiệt t, đphg., khng. Thuộc loại</w:t>
      </w:r>
      <w:r>
        <w:t xml:space="preserve"> (hàng hóa, sản phẩm, v.v.) thật, không</w:t>
      </w:r>
      <w:r>
        <w:t xml:space="preserve"> phải đồ giả.</w:t>
      </w:r>
    </w:p>
    <w:p>
      <w:pPr>
        <w:jc w:val="both"/>
      </w:pPr>
      <w:r>
        <w:rPr>
          <w:b/>
        </w:rPr>
        <w:t xml:space="preserve">thứ trưởng </w:t>
      </w:r>
      <w:r>
        <w:t>Người giúp việc và có thể</w:t>
      </w:r>
      <w:r>
        <w:t xml:space="preserve"> thay bộ trưởng lãnh đạo một bộ khi bộ</w:t>
      </w:r>
      <w:r>
        <w:t xml:space="preserve"> trường đi vắng.</w:t>
      </w:r>
    </w:p>
    <w:p>
      <w:pPr>
        <w:jc w:val="both"/>
      </w:pPr>
      <w:r>
        <w:rPr>
          <w:b/>
        </w:rPr>
        <w:t xml:space="preserve">thứ tư </w:t>
      </w:r>
      <w:r>
        <w:t>Ngày thú ba trong tuần (với ngày</w:t>
      </w:r>
      <w:r>
        <w:t xml:space="preserve"> đầu tuần gọi là (hứ haù.</w:t>
      </w:r>
    </w:p>
    <w:p>
      <w:pPr>
        <w:jc w:val="both"/>
      </w:pPr>
      <w:r>
        <w:rPr>
          <w:b/>
        </w:rPr>
        <w:t xml:space="preserve">thứ tự </w:t>
      </w:r>
      <w:r>
        <w:t>Sựsắp xếp lần lượt trước sau theo</w:t>
      </w:r>
      <w:r>
        <w:t xml:space="preserve"> một nguyên tắc nhất định nào đó: đánh</w:t>
      </w:r>
      <w:r>
        <w:t xml:space="preserve"> số thứ tự s đô dạc sắp xếp rất thứ tự ‹</w:t>
      </w:r>
      <w:r>
        <w:t xml:space="preserve"> lập danh sách theo thứ tự qbc.</w:t>
      </w:r>
    </w:p>
    <w:p>
      <w:pPr>
        <w:jc w:val="both"/>
      </w:pPr>
      <w:r>
        <w:rPr>
          <w:b/>
        </w:rPr>
        <w:t xml:space="preserve">thứ vị cz </w:t>
      </w:r>
      <w:r>
        <w:t>Ngôi thứ: (hứ tị trong làng.</w:t>
      </w:r>
    </w:p>
    <w:p>
      <w:pPr>
        <w:jc w:val="both"/>
      </w:pPr>
      <w:r>
        <w:rPr>
          <w:b/>
        </w:rPr>
        <w:t xml:space="preserve">thứ yếu </w:t>
      </w:r>
      <w:r>
        <w:t>Thuộc bậc dưới, tính theo tầm</w:t>
      </w:r>
      <w:r>
        <w:t xml:space="preserve"> quan trọng: uiệc thứ yếu e uai trò thứ yếu.</w:t>
      </w:r>
    </w:p>
    <w:p>
      <w:pPr>
        <w:jc w:val="both"/>
      </w:pPr>
      <w:r>
        <w:t>thưa; 1. Đáp lại lơi gọi: gọi mãi mà</w:t>
      </w:r>
      <w:r>
        <w:t>không thưa.</w:t>
      </w:r>
    </w:p>
    <w:p>
      <w:pPr>
        <w:jc w:val="both"/>
      </w:pPr>
      <w:r>
        <w:rPr>
          <w:b/>
        </w:rPr>
        <w:t xml:space="preserve">thứ yếu </w:t>
      </w:r>
      <w:r>
        <w:rPr>
          <w:i/>
        </w:rPr>
      </w:r>
      <w:r>
        <w:t xml:space="preserve"> một cách trân trọng, lễ độ: con có mấy</w:t>
      </w:r>
      <w:r>
        <w:t xml:space="preserve"> lời xin thua uới bố mẹ s có gì thì lên thua</w:t>
      </w:r>
      <w:r>
        <w:t>uới thầy s di thua uề trình.</w:t>
      </w:r>
    </w:p>
    <w:p>
      <w:pPr>
        <w:jc w:val="both"/>
      </w:pPr>
      <w:r>
        <w:rPr>
          <w:b/>
        </w:rPr>
        <w:t xml:space="preserve">thứ yếu </w:t>
      </w:r>
      <w:r>
        <w:rPr>
          <w:i/>
        </w:rPr>
      </w:r>
      <w:r>
        <w:t xml:space="preserve"> trước một từ hoặc tổ hợp từ xưng gọi để</w:t>
      </w:r>
      <w:r>
        <w:t xml:space="preserve"> mỡ đầu khi nói với người trên hoặc trước</w:t>
      </w:r>
      <w:r>
        <w:t xml:space="preserve"> đám đông, để bày tò sự kính trọng, lễ</w:t>
      </w:r>
      <w:r>
        <w:t xml:space="preserve"> phép: thưa bác, cháu nhớ rồi ạ so thưa</w:t>
      </w:r>
      <w:r>
        <w:t xml:space="preserve"> đồng bào cả nước.</w:t>
      </w:r>
    </w:p>
    <w:p>
      <w:pPr>
        <w:jc w:val="both"/>
      </w:pPr>
      <w:r>
        <w:t>thưa; œư. 1. (Số lượng các phần tử, các</w:t>
      </w:r>
      <w:r>
        <w:t xml:space="preserve"> đơn vị) ít hơn và cách nhau xa hơn so với</w:t>
      </w:r>
      <w:r>
        <w:t xml:space="preserve"> một chuẩn nào đó: mái tóc thưa s rừng</w:t>
      </w:r>
      <w:r>
        <w:t xml:space="preserve"> thua c Vườn rộng, rào thua, khó duổi gà</w:t>
      </w:r>
      <w:r>
        <w:t>(Nguyễn Khuyến).</w:t>
      </w:r>
    </w:p>
    <w:p>
      <w:pPr>
        <w:jc w:val="both"/>
      </w:pPr>
      <w:r>
        <w:rPr>
          <w:b/>
        </w:rPr>
        <w:t xml:space="preserve">thứ yếu </w:t>
      </w:r>
      <w:r>
        <w:rPr>
          <w:i/>
        </w:rPr>
      </w:r>
      <w:r>
        <w:t xml:space="preserve"> ít và cách nhau một khoảng thời gian</w:t>
      </w:r>
      <w:r>
        <w:t xml:space="preserve"> tương đối dài: thưa đến chơi o tiếng súng</w:t>
      </w:r>
      <w:r>
        <w:t xml:space="preserve"> thua dần.</w:t>
      </w:r>
    </w:p>
    <w:p>
      <w:pPr>
        <w:jc w:val="both"/>
      </w:pPr>
      <w:r>
        <w:rPr>
          <w:b/>
        </w:rPr>
        <w:t xml:space="preserve">thưa gửi </w:t>
      </w:r>
      <w:r>
        <w:t>Xưng gọi, nói năng một cách</w:t>
      </w:r>
      <w:r>
        <w:t xml:space="preserve"> lễ độ, khiêm tốn: (hưu gửi tử tế khi ăn</w:t>
      </w:r>
      <w:r>
        <w:t xml:space="preserve"> nói s quen ăn nói cộc lốc chẳng thưa gửi</w:t>
      </w:r>
      <w:r>
        <w:t xml:space="preserve"> gì.</w:t>
      </w:r>
    </w:p>
    <w:p>
      <w:pPr>
        <w:jc w:val="both"/>
      </w:pPr>
      <w:r>
        <w:rPr>
          <w:b/>
        </w:rPr>
        <w:t xml:space="preserve">thưa kiện </w:t>
      </w:r>
      <w:r>
        <w:t>Đưa đơn kiện trước tòa án hay</w:t>
      </w:r>
      <w:r>
        <w:t xml:space="preserve"> cơ quan có thẩm quyền, nói chung.</w:t>
      </w:r>
    </w:p>
    <w:p>
      <w:pPr>
        <w:jc w:val="both"/>
      </w:pPr>
      <w:r>
        <w:rPr>
          <w:b/>
        </w:rPr>
        <w:t xml:space="preserve">thưa thốt </w:t>
      </w:r>
      <w:r>
        <w:t>Nói ra, bày tỏ ý kiến của bản</w:t>
      </w:r>
      <w:r>
        <w:t xml:space="preserve"> thân: Biết thưa thốt, không biết dụa cột</w:t>
      </w:r>
      <w:r>
        <w:t xml:space="preserve"> mà nghe (tng.)</w:t>
      </w:r>
    </w:p>
    <w:p>
      <w:pPr>
        <w:jc w:val="both"/>
      </w:pPr>
      <w:r>
        <w:rPr>
          <w:b/>
        </w:rPr>
        <w:t xml:space="preserve">thưa thớt </w:t>
      </w:r>
      <w:r>
        <w:t>Thưa và phân bố không đều,</w:t>
      </w:r>
      <w:r>
        <w:t xml:space="preserve"> gây cảm giác rời rạc: dân cư thưa thớt s</w:t>
      </w:r>
      <w:r>
        <w:t xml:space="preserve"> cây cối thua thớt.</w:t>
      </w:r>
    </w:p>
    <w:p>
      <w:pPr>
        <w:jc w:val="both"/>
      </w:pPr>
      <w:r>
        <w:t>thừa, ở. Thừa phái, nói tắt: ;hẩy thừa.</w:t>
      </w:r>
    </w:p>
    <w:p>
      <w:pPr>
        <w:jc w:val="both"/>
      </w:pPr>
      <w:r>
        <w:t>thừa; ơí. Theo, tuân theo: (hừa /ônh bộ</w:t>
      </w:r>
      <w:r>
        <w:t xml:space="preserve"> trưởng e thùa ủy quyên.</w:t>
      </w:r>
    </w:p>
    <w:p>
      <w:pPr>
        <w:jc w:val="both"/>
      </w:pPr>
      <w:r>
        <w:t>thừa; ư. Lợi dụng một địp tốt, một điều</w:t>
      </w:r>
      <w:r>
        <w:t xml:space="preserve"> kiện thuận lợi nào đó: thừa lúc không di</w:t>
      </w:r>
      <w:r>
        <w:t xml:space="preserve"> để ý đã lên uào ăn cắp e Thùa gió bẻ</w:t>
      </w:r>
      <w:r>
        <w:t xml:space="preserve"> măng (tng.) s Thừa cơ lẻn bước ra di, Ba</w:t>
      </w:r>
      <w:r>
        <w:t xml:space="preserve"> mươi sáu chước chước gì là hơn (Truyện</w:t>
      </w:r>
      <w:r>
        <w:t xml:space="preserve"> Kiểu).</w:t>
      </w:r>
    </w:p>
    <w:p>
      <w:pPr>
        <w:jc w:val="both"/>
      </w:pPr>
      <w:r>
        <w:t>thừa, 1. (Số lượng) nhiều hơn múc cần</w:t>
      </w:r>
      <w:r>
        <w:t xml:space="preserve"> thiết, trái với thiếu: thừa thì giờ e Thiếu</w:t>
      </w:r>
      <w:r>
        <w:t xml:space="preserve"> đất trồng dùa, thùa đất trồng cau (tng.).</w:t>
      </w:r>
      <w:r>
        <w:t>2. (Số lượng) còn lại sau khi đã dùng đ</w:t>
      </w:r>
    </w:p>
    <w:p>
      <w:pPr>
        <w:jc w:val="both"/>
      </w:pPr>
      <w:r>
        <w:rPr>
          <w:b/>
        </w:rPr>
        <w:t xml:space="preserve">thưa thớt </w:t>
      </w:r>
      <w:r>
        <w:rPr>
          <w:i/>
        </w:rPr>
      </w:r>
      <w:r>
        <w:t>rôi: trả tiền thừa cho khách.</w:t>
      </w:r>
    </w:p>
    <w:p>
      <w:pPr>
        <w:jc w:val="both"/>
      </w:pPr>
      <w:r>
        <w:rPr>
          <w:b/>
        </w:rPr>
        <w:t xml:space="preserve">thưa thớt </w:t>
      </w:r>
      <w:r>
        <w:rPr>
          <w:i/>
        </w:rPr>
      </w:r>
      <w:r>
        <w:t xml:space="preserve"> cần đến, chẳng giúp ích được gì: bài oiết</w:t>
      </w:r>
      <w:r>
        <w:t xml:space="preserve"> có nhiều câu thừa › tránh những động</w:t>
      </w:r>
    </w:p>
    <w:p>
      <w:pPr>
        <w:jc w:val="both"/>
      </w:pPr>
      <w:r>
        <w:t>tác thừa. 4. khng. Ở múc quá đầy đủ,</w:t>
      </w:r>
      <w:r>
        <w:t xml:space="preserve"> khiến trở thành hiển nhiên, không có gì</w:t>
      </w:r>
      <w:r>
        <w:t xml:space="preserve">  </w:t>
      </w:r>
    </w:p>
    <w:p>
      <w:pPr>
        <w:jc w:val="both"/>
      </w:pPr>
      <w:r>
        <w:t>phải nói nữa: đôi (ưa biết chuyên ây</w:t>
      </w:r>
      <w:r>
        <w:t xml:space="preserve"> thông mình có thua như anh thì cân gì</w:t>
      </w:r>
      <w:r>
        <w:t xml:space="preserve"> dỉ giáp.</w:t>
      </w:r>
    </w:p>
    <w:p>
      <w:pPr>
        <w:jc w:val="both"/>
      </w:pPr>
      <w:r>
        <w:rPr>
          <w:b/>
        </w:rPr>
        <w:t xml:space="preserve">thừa cơ </w:t>
      </w:r>
      <w:r>
        <w:t>Lợi dụng ngày cơ hỏi, nàm lấy</w:t>
      </w:r>
      <w:r>
        <w:t xml:space="preserve"> cứ hội: Thừa cơ lên bước ra đỉ. Ba mươi</w:t>
      </w:r>
      <w:r>
        <w:t xml:space="preserve"> sau chước chước gL là hơn CTruyện Riều!.</w:t>
      </w:r>
    </w:p>
    <w:p>
      <w:pPr>
        <w:jc w:val="both"/>
      </w:pPr>
      <w:r>
        <w:rPr>
          <w:b/>
        </w:rPr>
        <w:t xml:space="preserve">thừa giấy vẽ voi </w:t>
      </w:r>
      <w:r>
        <w:t>C "hí việc làm hoàn toàn</w:t>
      </w:r>
      <w:r>
        <w:t xml:space="preserve"> vô ích, vô nghĩa.</w:t>
      </w:r>
    </w:p>
    <w:p>
      <w:pPr>
        <w:jc w:val="both"/>
      </w:pPr>
      <w:r>
        <w:rPr>
          <w:b/>
        </w:rPr>
        <w:t xml:space="preserve">thừa hành </w:t>
      </w:r>
      <w:r>
        <w:t>Lầm theo chức trách, theo</w:t>
      </w:r>
      <w:r>
        <w:t xml:space="preserve"> mệnh lệnh của cấp trên: /hừa hành phận</w:t>
      </w:r>
      <w:r>
        <w:t xml:space="preserve"> sự © một tiên chục thừa hành.</w:t>
      </w:r>
    </w:p>
    <w:p>
      <w:pPr>
        <w:jc w:val="both"/>
      </w:pPr>
      <w:r>
        <w:rPr>
          <w:b/>
        </w:rPr>
        <w:t xml:space="preserve">thừa hưởng </w:t>
      </w:r>
      <w:r>
        <w:t>Hường của người khác để</w:t>
      </w:r>
      <w:r>
        <w:t xml:space="preserve"> lại: thua hưởng gia tài s thùa huủng kết</w:t>
      </w:r>
      <w:r>
        <w:t xml:space="preserve"> quả nghiên cứu của các tác giả đi trước.</w:t>
      </w:r>
    </w:p>
    <w:p>
      <w:pPr>
        <w:jc w:val="both"/>
      </w:pPr>
      <w:r>
        <w:t>thừa kế 1. Hường của nguữi chết để lại</w:t>
      </w:r>
      <w:r>
        <w:t xml:space="preserve"> cho: thừa bế gia tài - mật quyên thùa kế.</w:t>
      </w:r>
    </w:p>
    <w:p>
      <w:pPr>
        <w:jc w:val="both"/>
      </w:pPr>
      <w:r>
        <w:rPr>
          <w:b/>
        </w:rPr>
        <w:t xml:space="preserve">2.1d., </w:t>
      </w:r>
      <w:r>
        <w:rPr>
          <w:i/>
        </w:rPr>
        <w:t xml:space="preserve"> Như</w:t>
      </w:r>
      <w:r>
        <w:t xml:space="preserve"> Nế thủa (ng. 21: thừa kế truyền</w:t>
      </w:r>
      <w:r>
        <w:t xml:space="preserve"> thống.</w:t>
      </w:r>
    </w:p>
    <w:p>
      <w:pPr>
        <w:jc w:val="both"/>
      </w:pPr>
      <w:r>
        <w:rPr>
          <w:b/>
        </w:rPr>
        <w:t xml:space="preserve">thừa lưa cứ </w:t>
      </w:r>
      <w:r>
        <w:t>Dư thừa. thừa thãi: Tài lang</w:t>
      </w:r>
      <w:r>
        <w:t xml:space="preserve"> nào phải như xua, Mệnh sang duyên thảm</w:t>
      </w:r>
      <w:r>
        <w:t xml:space="preserve"> thừa lưa mọi đàng (Hoa tiên).</w:t>
      </w:r>
    </w:p>
    <w:p>
      <w:pPr>
        <w:jc w:val="both"/>
      </w:pPr>
      <w:r>
        <w:rPr>
          <w:b/>
        </w:rPr>
        <w:t xml:space="preserve">thừa lương cá, „cñ# </w:t>
      </w:r>
      <w:r>
        <w:t>Hồng mát: gác</w:t>
      </w:r>
      <w:r>
        <w:t xml:space="preserve"> thừa lương.</w:t>
      </w:r>
    </w:p>
    <w:p>
      <w:pPr>
        <w:jc w:val="both"/>
      </w:pPr>
      <w:r>
        <w:rPr>
          <w:b/>
        </w:rPr>
        <w:t xml:space="preserve">thừa mứa </w:t>
      </w:r>
      <w:r>
        <w:t>Nhiều đến múc không thể nào</w:t>
      </w:r>
      <w:r>
        <w:t xml:space="preserve"> dùng hết được, gây cảm giác làng phí:</w:t>
      </w:r>
      <w:r>
        <w:t xml:space="preserve"> thức an thừu mua ‹ tiền bạc thừa mua</w:t>
      </w:r>
      <w:r>
        <w:t xml:space="preserve"> mua gì chẳng được t?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nhận là có thật, là</w:t>
      </w:r>
      <w:r>
        <w:t xml:space="preserve"> mình có phạm khuyết điểm, sai lắm nào</w:t>
      </w:r>
      <w:r>
        <w:t xml:space="preserve"> đó: thua nhận khuyết điểm - thua nhân</w:t>
      </w:r>
      <w:r>
        <w:t>là mình sai.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hợp lê phải, hợp pháp, không hoặc không</w:t>
      </w:r>
      <w:r>
        <w:t xml:space="preserve"> còn phủ nhận hay nghỉ ngừ: thừa nhận</w:t>
      </w:r>
      <w:r>
        <w:t xml:space="preserve"> quyền tự quyết của moi dân tộc.</w:t>
      </w:r>
    </w:p>
    <w:p>
      <w:pPr>
        <w:jc w:val="both"/>
      </w:pPr>
      <w:r>
        <w:rPr>
          <w:b/>
        </w:rPr>
        <w:t xml:space="preserve">thừa phái </w:t>
      </w:r>
      <w:r>
        <w:t>Viên chức làm công việc bàn</w:t>
      </w:r>
      <w:r>
        <w:t xml:space="preserve"> giây trong các công sở của bộ máy cai trị</w:t>
      </w:r>
      <w:r>
        <w:t xml:space="preserve"> Nam triểu thơi Pháp thuộc.</w:t>
      </w:r>
    </w:p>
    <w:p>
      <w:pPr>
        <w:jc w:val="both"/>
      </w:pPr>
      <w:r>
        <w:rPr>
          <w:b/>
        </w:rPr>
        <w:t xml:space="preserve">thừa số </w:t>
      </w:r>
      <w:r>
        <w:t>Một trong các thành phần của</w:t>
      </w:r>
      <w:r>
        <w:t xml:space="preserve"> một tích: x cà y /d haứi thừa số của tích</w:t>
      </w:r>
      <w:r>
        <w:t xml:space="preserve"> +.</w:t>
      </w:r>
    </w:p>
    <w:p>
      <w:pPr>
        <w:jc w:val="both"/>
      </w:pPr>
      <w:r>
        <w:rPr>
          <w:b/>
        </w:rPr>
        <w:t xml:space="preserve">thừa sống thiếu chết </w:t>
      </w:r>
      <w:r>
        <w:t>Chỉ con mót chút</w:t>
      </w:r>
      <w:r>
        <w:t xml:space="preserve"> nữa là chết, suýt chết: ôm một trân thừa</w:t>
      </w:r>
      <w:r>
        <w:t xml:space="preserve"> sông thiếu chất.</w:t>
      </w:r>
    </w:p>
    <w:p>
      <w:pPr>
        <w:jc w:val="both"/>
      </w:pPr>
      <w:r>
        <w:rPr>
          <w:b/>
        </w:rPr>
        <w:t xml:space="preserve">thừa thãi </w:t>
      </w:r>
      <w:r>
        <w:t>Thừa nhiều vì có dỏi dao: £hóc</w:t>
      </w:r>
      <w:r>
        <w:t xml:space="preserve"> gao thùu thải + quản ao thừa thải mặc</w:t>
      </w:r>
      <w:r>
        <w:t xml:space="preserve"> không hệt.</w:t>
      </w:r>
    </w:p>
    <w:p>
      <w:pPr>
        <w:jc w:val="both"/>
      </w:pPr>
      <w:r>
        <w:rPr>
          <w:b/>
        </w:rPr>
        <w:t xml:space="preserve">thừa thắng </w:t>
      </w:r>
      <w:r>
        <w:t>Thừa lúc đang ở thế thăng:</w:t>
      </w:r>
      <w:r>
        <w:t xml:space="preserve"> thừa thang xông lên - thua thang tiên</w:t>
      </w:r>
      <w:r>
        <w:t xml:space="preserve"> quận tô bình chó.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thửa thế Thừa lúc đang ở vao thê mạnh</w:t>
      </w:r>
      <w:r>
        <w:t xml:space="preserve"> hoặc thuận lợi: thừa thế làm căn.</w:t>
      </w:r>
    </w:p>
    <w:p>
      <w:pPr>
        <w:jc w:val="both"/>
      </w:pPr>
      <w:r>
        <w:rPr>
          <w:b/>
        </w:rPr>
        <w:t xml:space="preserve">thừa tiếp c </w:t>
      </w:r>
      <w:r>
        <w:t>Đón tiếp.</w:t>
      </w:r>
    </w:p>
    <w:p>
      <w:pPr>
        <w:jc w:val="both"/>
      </w:pPr>
      <w:r>
        <w:rPr>
          <w:b/>
        </w:rPr>
        <w:t xml:space="preserve">thừa trừ cứ </w:t>
      </w:r>
      <w:r>
        <w:t>Được hưởng cái này thì</w:t>
      </w:r>
      <w:r>
        <w:t xml:space="preserve"> không được hưởng cái kia, thương dùng</w:t>
      </w:r>
      <w:r>
        <w:t xml:space="preserve"> để nói răng lệ thương hễ được điều tốt</w:t>
      </w:r>
      <w:r>
        <w:t xml:space="preserve"> đẹp này tất phải mất điều tốt đẹp kia,</w:t>
      </w:r>
      <w:r>
        <w:t xml:space="preserve"> không bao giờ được hưởng tất cả: Jð thừa</w:t>
      </w:r>
      <w:r>
        <w:t xml:space="preserve"> trư.</w:t>
      </w:r>
    </w:p>
    <w:p>
      <w:pPr>
        <w:jc w:val="both"/>
      </w:pPr>
      <w:r>
        <w:t>thừa tự (Ngươi thuộc thê hệ sau) được</w:t>
      </w:r>
      <w:r>
        <w:t xml:space="preserve"> hưởng tài sản ông cha để lai và lo việc</w:t>
      </w:r>
      <w:r>
        <w:t xml:space="preserve"> thư cúng, theo tục lệ cũ: đu còn thừu tự</w:t>
      </w:r>
      <w:r>
        <w:t xml:space="preserve"> + không có còn nên đưa chau được đn</w:t>
      </w:r>
      <w:r>
        <w:t xml:space="preserve"> thừu tư.</w:t>
      </w:r>
    </w:p>
    <w:p>
      <w:pPr>
        <w:jc w:val="both"/>
      </w:pPr>
      <w:r>
        <w:rPr>
          <w:b/>
        </w:rPr>
        <w:t xml:space="preserve">thừa tướng </w:t>
      </w:r>
      <w:r>
        <w:rPr>
          <w:i/>
        </w:rPr>
        <w:t xml:space="preserve"> Như</w:t>
      </w:r>
      <w:r>
        <w:t xml:space="preserve"> TẾ tướng.</w:t>
      </w:r>
    </w:p>
    <w:p>
      <w:pPr>
        <w:jc w:val="both"/>
      </w:pPr>
      <w:r>
        <w:t>thửa, đ/. Tư dùng để chỉ từng đơn vị</w:t>
      </w:r>
      <w:r>
        <w:t xml:space="preserve"> ruộng đất có diện tích đáng kể và được</w:t>
      </w:r>
      <w:r>
        <w:t xml:space="preserve"> giới hạn rò ràng: (hứa đất ten sông se</w:t>
      </w:r>
      <w:r>
        <w:t xml:space="preserve"> ruộng liên thủa.</w:t>
      </w:r>
    </w:p>
    <w:p>
      <w:pPr>
        <w:jc w:val="both"/>
      </w:pPr>
      <w:r>
        <w:t>thửa, +. Đặt lam (một vật) theo những</w:t>
      </w:r>
      <w:r>
        <w:t xml:space="preserve"> yêu cầu riêng: (hứa một chiếc tủ thờ :</w:t>
      </w:r>
      <w:r>
        <w:t xml:space="preserve"> thủa một dôi giấy thật tùa ý.</w:t>
      </w:r>
    </w:p>
    <w:p>
      <w:pPr>
        <w:jc w:val="both"/>
      </w:pPr>
      <w:r>
        <w:rPr>
          <w:b/>
        </w:rPr>
        <w:t xml:space="preserve">thửa, ở, eứ </w:t>
      </w:r>
      <w:r>
        <w:t>Từ dùng để chỉ cái thuộc</w:t>
      </w:r>
      <w:r>
        <w:t xml:space="preserve"> vẻ của ai hoặc để thay người, sự việc nói</w:t>
      </w:r>
      <w:r>
        <w:t xml:space="preserve"> ở trên: an thửu phận (= an bổn phân</w:t>
      </w:r>
      <w:r>
        <w:t xml:space="preserve"> mình! - hiết (hứa lòng (= biết được lòng</w:t>
      </w:r>
      <w:r>
        <w:t xml:space="preserve"> aÙ) + Thứa nơi xuất xử đâu là phải? (Bạch</w:t>
      </w:r>
      <w:r>
        <w:t xml:space="preserve"> Vân quốc ngừ thì) s Thứa công đức ấy ai</w:t>
      </w:r>
      <w:r>
        <w:t xml:space="preserve"> bằng (Truyện Kiểu).</w:t>
      </w:r>
    </w:p>
    <w:p>
      <w:pPr>
        <w:jc w:val="both"/>
      </w:pPr>
      <w:r>
        <w:t>thức, đ/. Thứ, món (thường là đồ ăn,</w:t>
      </w:r>
      <w:r>
        <w:t xml:space="preserve"> mặc): (ức ân, thức uống ê hề s mùa nào</w:t>
      </w:r>
      <w:r>
        <w:t xml:space="preserve"> thức ây.</w:t>
      </w:r>
    </w:p>
    <w:p>
      <w:pPr>
        <w:jc w:val="both"/>
      </w:pPr>
      <w:r>
        <w:rPr>
          <w:b/>
        </w:rPr>
        <w:t xml:space="preserve">thức, Œ. Màu, sắc, vẻ: </w:t>
      </w:r>
      <w:r>
        <w:t>Thạch lựu, hiên</w:t>
      </w:r>
      <w:r>
        <w:t xml:space="preserve"> còn phun thức đỏ (Quốc âm thi tập) : Đôi</w:t>
      </w:r>
      <w:r>
        <w:t xml:space="preserve"> thức bạc khi sương rụng (Hồng Đúc quốc</w:t>
      </w:r>
      <w:r>
        <w:t xml:space="preserve"> âm thị tập) : Thức kía chảy tham, lại</w:t>
      </w:r>
      <w:r>
        <w:t xml:space="preserve"> chẩy phai (Bạch Vân quốc ngữ thi) e Khói</w:t>
      </w:r>
      <w:r>
        <w:t xml:space="preserve"> Cam Toàn mờ mịt thức mây (Chỉnh phụ</w:t>
      </w:r>
      <w:r>
        <w:t xml:space="preserve"> ngâm khúc! ‹ Nưm thức máy phong nếp</w:t>
      </w:r>
      <w:r>
        <w:t xml:space="preserve"> đo chấu (Bà huyện Thanh Quan).</w:t>
      </w:r>
    </w:p>
    <w:p>
      <w:pPr>
        <w:jc w:val="both"/>
      </w:pPr>
      <w:r>
        <w:t>thức; 0. 1.tTrạng thái) không ngủ, chưa</w:t>
      </w:r>
      <w:r>
        <w:t xml:space="preserve"> ngủ (trong thơi gian thương đành để ngủ ):</w:t>
      </w:r>
      <w:r>
        <w:t xml:space="preserve"> thức suốt đêm s đã khuya rồi mà uẫn còn</w:t>
      </w:r>
    </w:p>
    <w:p>
      <w:pPr>
        <w:jc w:val="both"/>
      </w:pPr>
      <w:r>
        <w:t>thuc. 2. Tỉnh dây hoặc làm cho tỉnh dậy.</w:t>
      </w:r>
      <w:r>
        <w:t xml:space="preserve"> không ngủ nữa: giát mình thúc đậy s tiếng</w:t>
      </w:r>
      <w:r>
        <w:t xml:space="preserve"> ga gay danh thục mọi người ›s đồng hỗ</w:t>
      </w:r>
      <w:r>
        <w:t xml:space="preserve"> bao thức.</w:t>
      </w:r>
    </w:p>
    <w:p>
      <w:pPr>
        <w:jc w:val="both"/>
      </w:pPr>
      <w:r>
        <w:t>thức ăn đ. 1. Chất có thể tiêu hóa được,</w:t>
      </w:r>
      <w:r>
        <w:t xml:space="preserve"> dùng để nuôi sông người và động vật: //uớc</w:t>
      </w:r>
      <w:r>
        <w:t xml:space="preserve"> ứn gia súc - tiêu hóa thức đn trong da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dày.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chung: bữa cơm có nhiều thúc ăn s không</w:t>
      </w:r>
      <w:r>
        <w:t xml:space="preserve"> an cơm thì ăn uã thúc ăn.</w:t>
      </w:r>
    </w:p>
    <w:p>
      <w:pPr>
        <w:jc w:val="both"/>
      </w:pPr>
      <w:r>
        <w:t>thức ăn nhanh z¡. Thúc ăn làm sẵn</w:t>
      </w:r>
      <w:r>
        <w:t xml:space="preserve"> hoặc có thể chế biến rất nhanh, để phục</w:t>
      </w:r>
      <w:r>
        <w:t xml:space="preserve"> vụ những người cần ăn nhanh, hoặc có</w:t>
      </w:r>
      <w:r>
        <w:t xml:space="preserve"> thể vừa đi vừa ăn (thường nói đến kiểu</w:t>
      </w:r>
      <w:r>
        <w:t xml:space="preserve"> bánh mì hình tròn kẹp thịt, gọi là</w:t>
      </w:r>
    </w:p>
    <w:p>
      <w:pPr>
        <w:jc w:val="both"/>
      </w:pPr>
      <w:r>
        <w:t>Đi .</w:t>
      </w:r>
    </w:p>
    <w:p>
      <w:pPr>
        <w:jc w:val="both"/>
      </w:pPr>
      <w:r>
        <w:t>thức giả oehg. Người có kiến thúc và</w:t>
      </w:r>
      <w:r>
        <w:t xml:space="preserve"> nhãn quan rộng: bậc thức giả.</w:t>
      </w:r>
    </w:p>
    <w:p>
      <w:pPr>
        <w:jc w:val="both"/>
      </w:pPr>
      <w:r>
        <w:rPr>
          <w:b/>
        </w:rPr>
        <w:t xml:space="preserve">thức giác </w:t>
      </w:r>
      <w:r>
        <w:t>Tỉnh dậy, không con ở trạng</w:t>
      </w:r>
      <w:r>
        <w:t xml:space="preserve"> thái ngủ nữa: nửa đêm thúc giấc c giật</w:t>
      </w:r>
      <w:r>
        <w:t xml:space="preserve"> mình thúc giấc.</w:t>
      </w:r>
    </w:p>
    <w:p>
      <w:pPr>
        <w:jc w:val="both"/>
      </w:pPr>
      <w:r>
        <w:rPr>
          <w:b/>
        </w:rPr>
        <w:t xml:space="preserve">thức thời </w:t>
      </w:r>
      <w:r>
        <w:t>Hiểu biết thời thế và có những</w:t>
      </w:r>
      <w:r>
        <w:t xml:space="preserve"> hành động phù hợp trong lúc xã hội đang</w:t>
      </w:r>
      <w:r>
        <w:t xml:space="preserve"> có nhiều biến động: mộ con người thức</w:t>
      </w:r>
      <w:r>
        <w:t xml:space="preserve"> thời o đâu óc thúc thời.</w:t>
      </w:r>
    </w:p>
    <w:p>
      <w:pPr>
        <w:jc w:val="both"/>
      </w:pPr>
      <w:r>
        <w:t>thức tỉnh 1. Tỉnh ra, nhận ra lẽ phải và</w:t>
      </w:r>
    </w:p>
    <w:p>
      <w:pPr>
        <w:jc w:val="both"/>
      </w:pPr>
      <w:r>
        <w:t>thoát khỏi tình trạng mê muội. 2. Gợi ra,</w:t>
      </w:r>
      <w:r>
        <w:t xml:space="preserve"> làm trỗi đậy cái vốn tiểm tàng trong con</w:t>
      </w:r>
      <w:r>
        <w:t xml:space="preserve"> người: £hưức từnh lòng yêu nước c thức tỉnh</w:t>
      </w:r>
      <w:r>
        <w:t xml:space="preserve"> lương trí con người.</w:t>
      </w:r>
    </w:p>
    <w:p>
      <w:pPr>
        <w:jc w:val="both"/>
      </w:pPr>
      <w:r>
        <w:t>thực; 1 u. Có thật, có thể nhận biết trực</w:t>
      </w:r>
      <w:r>
        <w:t xml:space="preserve"> tiếp bằng giác quan: không biết là thực</w:t>
      </w:r>
      <w:r>
        <w:t xml:space="preserve"> hay mơ. ÏÌ. dphg., Xem Thật.</w:t>
      </w:r>
    </w:p>
    <w:p>
      <w:pPr>
        <w:jc w:val="both"/>
      </w:pPr>
      <w:r>
        <w:rPr>
          <w:b/>
        </w:rPr>
        <w:t xml:space="preserve">thực; œ. Ăn: </w:t>
      </w:r>
      <w:r>
        <w:t>Có thực mới uực được dạo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rPr>
          <w:b/>
        </w:rPr>
        <w:t xml:space="preserve">thực chất </w:t>
      </w:r>
      <w:r>
        <w:t>Zt. Cái sự thật bên trong của</w:t>
      </w:r>
      <w:r>
        <w:t xml:space="preserve"> sự vật, nội dung chủ yếu, cơ bản nhất:</w:t>
      </w:r>
      <w:r>
        <w:t xml:space="preserve"> nắm được thực chất của uấn đề.</w:t>
      </w:r>
    </w:p>
    <w:p>
      <w:pPr>
        <w:jc w:val="both"/>
      </w:pPr>
      <w:r>
        <w:rPr>
          <w:b/>
        </w:rPr>
        <w:t xml:space="preserve">thực chỉ </w:t>
      </w:r>
      <w:r>
        <w:t>Đa chỉ trong thực tế; phân biệt</w:t>
      </w:r>
      <w:r>
        <w:t xml:space="preserve"> với dự chỉ: thục chỉ uượt quá dự chỉ.</w:t>
      </w:r>
    </w:p>
    <w:p>
      <w:pPr>
        <w:jc w:val="both"/>
      </w:pPr>
      <w:r>
        <w:rPr>
          <w:b/>
        </w:rPr>
        <w:t xml:space="preserve">thực chứng luận </w:t>
      </w:r>
      <w:r>
        <w:rPr>
          <w:i/>
        </w:rPr>
        <w:t xml:space="preserve"> Xem</w:t>
      </w:r>
      <w:r>
        <w:t xml:space="preserve"> Chủ nghĩa thực</w:t>
      </w:r>
      <w:r>
        <w:t xml:space="preserve"> chứng.</w:t>
      </w:r>
    </w:p>
    <w:p>
      <w:pPr>
        <w:jc w:val="both"/>
      </w:pPr>
      <w:r>
        <w:t>thực ở dân 1. Chủ nghĩa thực dân, nói tắt:</w:t>
      </w:r>
      <w:r>
        <w:t>ách thực dân.</w:t>
      </w:r>
    </w:p>
    <w:p>
      <w:pPr>
        <w:jc w:val="both"/>
      </w:pPr>
      <w:r>
        <w:rPr>
          <w:b/>
        </w:rPr>
        <w:t xml:space="preserve">thực chứng luận </w:t>
      </w:r>
      <w:r>
        <w:rPr>
          <w:i/>
        </w:rPr>
        <w:t xml:space="preserve"> Xem</w:t>
      </w:r>
    </w:p>
    <w:p>
      <w:pPr>
        <w:jc w:val="both"/>
      </w:pPr>
      <w:r>
        <w:t>thuộc tầng lớp bóc lột, thống trị ờ nước</w:t>
      </w:r>
      <w:r>
        <w:t xml:space="preserve"> thuộc địa; trong quan hệ với nhân dân</w:t>
      </w:r>
      <w:r>
        <w:t xml:space="preserve"> nước thuộc địa (nói chung): một tên thục</w:t>
      </w:r>
      <w:r>
        <w:t xml:space="preserve"> dân cáo già.</w:t>
      </w:r>
    </w:p>
    <w:p>
      <w:pPr>
        <w:jc w:val="both"/>
      </w:pPr>
      <w:r>
        <w:rPr>
          <w:b/>
        </w:rPr>
        <w:t xml:space="preserve">thực dân địa cứ </w:t>
      </w:r>
      <w:r>
        <w:t>Thuộc địa.</w:t>
      </w:r>
    </w:p>
    <w:p>
      <w:pPr>
        <w:jc w:val="both"/>
      </w:pPr>
      <w:r>
        <w:t>thực dụng 1. ¡d. (Giá trị) thiết thực,</w:t>
      </w:r>
      <w:r>
        <w:t xml:space="preserve"> mang lại lợi ích thực tế: hệ mét có tính</w:t>
      </w:r>
    </w:p>
    <w:p>
      <w:pPr>
        <w:jc w:val="both"/>
      </w:pPr>
      <w:r>
        <w:t>thực dụng cao. 2. Chỉ nhằm vào những</w:t>
      </w:r>
      <w:r>
        <w:t xml:space="preserve"> cái có thể mang lại lợi ích vật chất thiết</w:t>
      </w:r>
      <w:r>
        <w:t xml:space="preserve"> thực và trước mắt, không quan tâm đến</w:t>
      </w:r>
      <w:r>
        <w:t xml:space="preserve"> những mặt khác; theo chủ nghĩa thực</w:t>
      </w:r>
      <w:r>
        <w:t xml:space="preserve"> dụng: con người thực dụng s đâu óc thực</w:t>
      </w:r>
      <w:r>
        <w:t xml:space="preserve"> dung.</w:t>
      </w:r>
    </w:p>
    <w:p>
      <w:pPr>
        <w:jc w:val="both"/>
      </w:pPr>
      <w:r>
        <w:rPr>
          <w:b/>
        </w:rPr>
        <w:t xml:space="preserve">thực dụng chủ nghĩa </w:t>
      </w:r>
      <w:r>
        <w:t>I. ¡Z. Chủ nghĩa</w:t>
      </w:r>
    </w:p>
    <w:p>
      <w:pPr>
        <w:jc w:val="both"/>
      </w:pPr>
      <w:r>
        <w:rPr>
          <w:b/>
        </w:rPr>
        <w:t xml:space="preserve">thực dụng. II. </w:t>
      </w:r>
      <w:r>
        <w:rPr>
          <w:i/>
        </w:rPr>
        <w:t xml:space="preserve"> Xem</w:t>
      </w:r>
      <w:r>
        <w:t xml:space="preserve"> Thực dụng (ng. 3).</w:t>
      </w:r>
    </w:p>
    <w:p>
      <w:pPr>
        <w:jc w:val="both"/>
      </w:pPr>
      <w:r>
        <w:rPr>
          <w:b/>
        </w:rPr>
        <w:t xml:space="preserve">thực địa </w:t>
      </w:r>
      <w:r>
        <w:t>Địa bàn, đất đai trên thực tế;</w:t>
      </w:r>
      <w:r>
        <w:t xml:space="preserve"> phân biệt với sự phản ánh trên giấy tờ,</w:t>
      </w:r>
    </w:p>
    <w:p>
      <w:pPr>
        <w:jc w:val="both"/>
      </w:pPr>
      <w:r>
        <w:t>trên bản đô, v.v.: khảo sát thực dịa.</w:t>
      </w:r>
    </w:p>
    <w:p>
      <w:pPr>
        <w:jc w:val="both"/>
      </w:pPr>
      <w:r>
        <w:t>thực đơn 1. Bản liệt kê các món ăn dùng</w:t>
      </w:r>
      <w:r>
        <w:t xml:space="preserve"> trong một bữa ăn (thường là trong bữa</w:t>
      </w:r>
    </w:p>
    <w:p>
      <w:pPr>
        <w:jc w:val="both"/>
      </w:pPr>
      <w:r>
        <w:t>tiệc, trong các hiệu ăn). 2. Danh sách các</w:t>
      </w:r>
      <w:r>
        <w:t xml:space="preserve"> thao tác, chủ đề... để người đùng máy</w:t>
      </w:r>
      <w:r>
        <w:t xml:space="preserve"> tính có thể chọn cho máy tính thực hiện;</w:t>
      </w:r>
      <w:r>
        <w:t xml:space="preserve"> menu.</w:t>
      </w:r>
    </w:p>
    <w:p>
      <w:pPr>
        <w:jc w:val="both"/>
      </w:pPr>
      <w:r>
        <w:t>thực hành 1. Làm để áp dụng lí thuyết</w:t>
      </w:r>
      <w:r>
        <w:t xml:space="preserve"> vào thực tế: // thuyết đi đôi tới thực hành.</w:t>
      </w:r>
    </w:p>
    <w:p>
      <w:pPr>
        <w:jc w:val="both"/>
      </w:pPr>
      <w:r>
        <w:rPr>
          <w:b/>
        </w:rPr>
        <w:t>9.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Thục hiện: thực hành tiết kiêm.</w:t>
      </w:r>
    </w:p>
    <w:p>
      <w:pPr>
        <w:jc w:val="both"/>
      </w:pPr>
      <w:r>
        <w:t>thực hiện 1. Làm cho trở thành cái có</w:t>
      </w:r>
      <w:r>
        <w:t xml:space="preserve"> thật bằng một hoạt động nào đó: £hực</w:t>
      </w:r>
      <w:r>
        <w:t>hiện một lời hứa.</w:t>
      </w:r>
    </w:p>
    <w:p>
      <w:pPr>
        <w:jc w:val="both"/>
      </w:pPr>
      <w:r>
        <w:rPr>
          <w:b/>
        </w:rPr>
        <w:t>9.</w:t>
      </w:r>
      <w:r>
        <w:rPr>
          <w:i/>
        </w:rPr>
        <w:t xml:space="preserve"> ít dùng Như</w:t>
      </w:r>
      <w:r>
        <w:t xml:space="preserve"> phép tắc nhất định: (hực hiện phép tính.</w:t>
      </w:r>
    </w:p>
    <w:p>
      <w:pPr>
        <w:jc w:val="both"/>
      </w:pPr>
      <w:r>
        <w:rPr>
          <w:b/>
        </w:rPr>
        <w:t xml:space="preserve">thực học </w:t>
      </w:r>
      <w:r>
        <w:t>Học thức đúng với nghĩa của</w:t>
      </w:r>
      <w:r>
        <w:t xml:space="preserve"> nó: người có thực học.</w:t>
      </w:r>
    </w:p>
    <w:p>
      <w:pPr>
        <w:jc w:val="both"/>
      </w:pPr>
      <w:r>
        <w:t>thực hư (Sự việc) có hay không, và nếu</w:t>
      </w:r>
      <w:r>
        <w:t xml:space="preserve"> có thì có đến mức nào, nói chung: chư</w:t>
      </w:r>
      <w:r>
        <w:t xml:space="preserve"> rõ thực hư ra sao.</w:t>
      </w:r>
    </w:p>
    <w:p>
      <w:pPr>
        <w:jc w:val="both"/>
      </w:pPr>
      <w:r>
        <w:t>thực khách 1. Người ở nhờ (làm "khách</w:t>
      </w:r>
      <w:r>
        <w:t xml:space="preserve"> ăn" thường xuyên, thường là những người</w:t>
      </w:r>
      <w:r>
        <w:t xml:space="preserve"> có tài, có danh vọng nhưng thất thế) một</w:t>
      </w:r>
      <w:r>
        <w:t xml:space="preserve"> nhà giàu có hào hiệp thời phong kiến,</w:t>
      </w:r>
    </w:p>
    <w:p>
      <w:pPr>
        <w:jc w:val="both"/>
      </w:pPr>
      <w:r>
        <w:t>trong quan hệ với chủ nhà: chứa hàng</w:t>
      </w:r>
    </w:p>
    <w:p>
      <w:pPr>
        <w:jc w:val="both"/>
      </w:pPr>
      <w:r>
        <w:t>trăm thục bhách trong nhà. 2. Khách ăn</w:t>
      </w:r>
      <w:r>
        <w:t xml:space="preserve"> của cửa hàng ăn.</w:t>
      </w:r>
    </w:p>
    <w:p>
      <w:pPr>
        <w:jc w:val="both"/>
      </w:pPr>
      <w:r>
        <w:rPr>
          <w:b/>
        </w:rPr>
        <w:t xml:space="preserve">thực lợi </w:t>
      </w:r>
      <w:r>
        <w:t>Kinh doanh theo lối đầu tư tư</w:t>
      </w:r>
      <w:r>
        <w:t xml:space="preserve"> bản để thu lợi tức, chứ không trực tiếp</w:t>
      </w:r>
      <w:r>
        <w:t xml:space="preserve"> kinh đoanh: £ứ bản thực lợi s tẳng lớp</w:t>
      </w:r>
      <w:r>
        <w:t xml:space="preserve"> thực lợi (chuyên sống bằng lợi tức).</w:t>
      </w:r>
    </w:p>
    <w:p>
      <w:pPr>
        <w:jc w:val="both"/>
      </w:pPr>
      <w:r>
        <w:rPr>
          <w:b/>
        </w:rPr>
        <w:t xml:space="preserve">thực lực </w:t>
      </w:r>
      <w:r>
        <w:t>Sức mạnh có thật của bản thân,</w:t>
      </w:r>
      <w:r>
        <w:t xml:space="preserve"> không phải trên danh nghĩa hoặc dựa vào</w:t>
      </w:r>
      <w:r>
        <w:t xml:space="preserve"> kẻ khác: không có thục lực s phải biết rõ</w:t>
      </w:r>
      <w:r>
        <w:t xml:space="preserve"> thực lực của dối phương.</w:t>
      </w:r>
    </w:p>
    <w:p>
      <w:pPr>
        <w:jc w:val="both"/>
      </w:pPr>
      <w:r>
        <w:rPr>
          <w:b/>
        </w:rPr>
        <w:t xml:space="preserve">thực mục sở thị c¡ </w:t>
      </w:r>
      <w:r>
        <w:t>Nhìn thấy tận mắt:</w:t>
      </w:r>
      <w:r>
        <w:t xml:space="preserve"> mới nghe nói, chứ chưa được thục mục</w:t>
      </w:r>
      <w:r>
        <w:t xml:space="preserve"> sở thị.</w:t>
      </w:r>
    </w:p>
    <w:p>
      <w:pPr>
        <w:jc w:val="both"/>
      </w:pPr>
      <w:r>
        <w:rPr>
          <w:b/>
        </w:rPr>
        <w:t xml:space="preserve">thực nghiệm </w:t>
      </w:r>
      <w:r>
        <w:t>Tạo ra những biến đổi nào</w:t>
      </w:r>
      <w:r>
        <w:t xml:space="preserve"> đó ở sự vật để quan sát nhằm nghiên</w:t>
      </w:r>
      <w:r>
        <w:t xml:space="preserve"> cứu nhũng hiện tượng nhất định, kiểm</w:t>
      </w:r>
      <w:r>
        <w:t xml:space="preserve"> tra một ý kiến hoặc gợi ra những ý kiến</w:t>
      </w:r>
      <w:r>
        <w:t xml:space="preserve"> mới, nói chung: phương pháp thực nghiệm</w:t>
      </w:r>
      <w:r>
        <w:t xml:space="preserve"> 2 hóa học là ngành khoa học thục nghiệm.</w:t>
      </w:r>
    </w:p>
    <w:p>
      <w:pPr>
        <w:jc w:val="both"/>
      </w:pPr>
      <w:r>
        <w:rPr>
          <w:b/>
        </w:rPr>
        <w:t xml:space="preserve">thực nghiệp c¡ </w:t>
      </w:r>
      <w:r>
        <w:t>Những nghề nghiệp</w:t>
      </w:r>
      <w:r>
        <w:t xml:space="preserve"> mang lại lợi ích thiết thực cho đời sống</w:t>
      </w:r>
      <w:r>
        <w:t xml:space="preserve"> côn người; đôi lắp với Jưc CđN: trong thực</w:t>
      </w:r>
      <w:r>
        <w:t xml:space="preserve"> nghiên, không chuông hư can.</w:t>
      </w:r>
    </w:p>
    <w:p>
      <w:pPr>
        <w:jc w:val="both"/>
      </w:pPr>
      <w:r>
        <w:rPr>
          <w:b/>
        </w:rPr>
        <w:t xml:space="preserve">thực phẩm </w:t>
      </w:r>
      <w:r>
        <w:t>Những thư có thể dụng làm</w:t>
      </w:r>
    </w:p>
    <w:p>
      <w:pPr>
        <w:jc w:val="both"/>
      </w:pPr>
      <w:r>
        <w:t>thưc ăn, như thịt, cá, trưng, v.V., nói</w:t>
      </w:r>
      <w:r>
        <w:t xml:space="preserve"> chung: phản biết với (may thực: chế biên</w:t>
      </w:r>
      <w:r>
        <w:t xml:space="preserve"> thực phẩm.</w:t>
      </w:r>
    </w:p>
    <w:p>
      <w:pPr>
        <w:jc w:val="both"/>
      </w:pPr>
      <w:r>
        <w:rPr>
          <w:b/>
        </w:rPr>
        <w:t xml:space="preserve">thực quản </w:t>
      </w:r>
      <w:r>
        <w:t>Ông đân thức ăn tù miệng</w:t>
      </w:r>
      <w:r>
        <w:t xml:space="preserve"> vao dạ dày,</w:t>
      </w:r>
    </w:p>
    <w:p>
      <w:pPr>
        <w:jc w:val="both"/>
      </w:pPr>
      <w:r>
        <w:rPr>
          <w:b/>
        </w:rPr>
        <w:t xml:space="preserve">thực quyền: </w:t>
      </w:r>
      <w:r>
        <w:t>Quyền hanh có thục, không</w:t>
      </w:r>
      <w:r>
        <w:t xml:space="preserve"> phải trên danh nghĩa: người có thực quyền</w:t>
      </w:r>
      <w:r>
        <w:t xml:space="preserve"> - am thực quyện trong tay,</w:t>
      </w:r>
    </w:p>
    <w:p>
      <w:pPr>
        <w:jc w:val="both"/>
      </w:pPr>
      <w:r>
        <w:rPr>
          <w:b/>
        </w:rPr>
        <w:t xml:space="preserve">thực ra </w:t>
      </w:r>
      <w:r>
        <w:rPr>
          <w:i/>
        </w:rPr>
        <w:t xml:space="preserve"> Xem</w:t>
      </w:r>
      <w:r>
        <w:t xml:space="preserve"> Thát ra.</w:t>
      </w:r>
    </w:p>
    <w:p>
      <w:pPr>
        <w:jc w:val="both"/>
      </w:pPr>
      <w:r>
        <w:rPr>
          <w:b/>
        </w:rPr>
        <w:t xml:space="preserve">thực sự </w:t>
      </w:r>
      <w:r>
        <w:rPr>
          <w:i/>
        </w:rPr>
        <w:t xml:space="preserve"> Như</w:t>
      </w:r>
      <w:r>
        <w:t xml:space="preserve"> Thát sự tnhưng thường</w:t>
      </w:r>
      <w:r>
        <w:t xml:space="preserve"> mang thái khng.l: thực sự tự do.</w:t>
      </w:r>
    </w:p>
    <w:p>
      <w:pPr>
        <w:jc w:val="both"/>
      </w:pPr>
      <w:r>
        <w:rPr>
          <w:b/>
        </w:rPr>
        <w:t xml:space="preserve">thực sự cầu thị </w:t>
      </w:r>
      <w:r>
        <w:t>Xuảt phát từ tình hình</w:t>
      </w:r>
      <w:r>
        <w:t xml:space="preserve"> thục tế, coi trong sự thục, nhằm xử lí</w:t>
      </w:r>
      <w:r>
        <w:t xml:space="preserve"> vấn để một cách đúng đân: /ôi km tiếc</w:t>
      </w:r>
      <w:r>
        <w:t xml:space="preserve"> thục sự câu thị.</w:t>
      </w:r>
    </w:p>
    <w:p>
      <w:pPr>
        <w:jc w:val="both"/>
      </w:pPr>
      <w:r>
        <w:rPr>
          <w:b/>
        </w:rPr>
        <w:t xml:space="preserve">thực tài </w:t>
      </w:r>
      <w:r>
        <w:t>Thư tài nàng có thất: người có</w:t>
      </w:r>
      <w:r>
        <w:t xml:space="preserve"> thục tài.</w:t>
      </w:r>
    </w:p>
    <w:p>
      <w:pPr>
        <w:jc w:val="both"/>
      </w:pPr>
      <w:r>
        <w:rPr>
          <w:b/>
        </w:rPr>
        <w:t xml:space="preserve">thực tại </w:t>
      </w:r>
      <w:r>
        <w:t>Tất ca những gì hiện đang tồn</w:t>
      </w:r>
      <w:r>
        <w:t xml:space="preserve"> tại chung quanh ta: không quay lưng lại</w:t>
      </w:r>
      <w:r>
        <w:t xml:space="preserve"> tới thực tại.</w:t>
      </w:r>
    </w:p>
    <w:p>
      <w:pPr>
        <w:jc w:val="both"/>
      </w:pPr>
      <w:r>
        <w:t>thực tại ảo ở. Hình ảnh được tạo ra nhờ</w:t>
      </w:r>
      <w:r>
        <w:t xml:space="preserve"> kỹ thuật máy tính, tạo cảm giác như thục.</w:t>
      </w:r>
    </w:p>
    <w:p>
      <w:pPr>
        <w:jc w:val="both"/>
      </w:pPr>
      <w:r>
        <w:rPr>
          <w:b/>
        </w:rPr>
        <w:t xml:space="preserve">thực tại khách quan </w:t>
      </w:r>
      <w:r>
        <w:rPr>
          <w:i/>
        </w:rPr>
        <w:t xml:space="preserve"> Xem</w:t>
      </w:r>
      <w:r>
        <w:t xml:space="preserve"> Hiện thực</w:t>
      </w:r>
      <w:r>
        <w:t xml:space="preserve"> khúch quan.</w:t>
      </w:r>
    </w:p>
    <w:p>
      <w:pPr>
        <w:jc w:val="both"/>
      </w:pPr>
      <w:r>
        <w:rPr>
          <w:b/>
        </w:rPr>
        <w:t xml:space="preserve">thực tâm </w:t>
      </w:r>
      <w:r>
        <w:t>Thật lòng chứ không giả dõi:</w:t>
      </w:r>
      <w:r>
        <w:t xml:space="preserve"> q thực tâm hối cải s thục tâm giúp bạn.</w:t>
      </w:r>
    </w:p>
    <w:p>
      <w:pPr>
        <w:jc w:val="both"/>
      </w:pPr>
      <w:r>
        <w:rPr>
          <w:b/>
        </w:rPr>
        <w:t xml:space="preserve">thực tập </w:t>
      </w:r>
      <w:r>
        <w:t>Tập làm (những điều đã học)</w:t>
      </w:r>
      <w:r>
        <w:t xml:space="preserve"> trong thực tế để củng cô k thức lí</w:t>
      </w:r>
      <w:r>
        <w:t xml:space="preserve"> thuyết, trau đổi thêm về ngh</w:t>
      </w:r>
      <w:r>
        <w:t xml:space="preserve"> tiên dị thực tập ở nhà máy.</w:t>
      </w:r>
    </w:p>
    <w:p>
      <w:pPr>
        <w:jc w:val="both"/>
      </w:pPr>
      <w:r>
        <w:rPr>
          <w:b/>
        </w:rPr>
        <w:t xml:space="preserve">thực tập sinh </w:t>
      </w:r>
      <w:r>
        <w:t>Người được cử đi làm việc</w:t>
      </w:r>
      <w:r>
        <w:t xml:space="preserve"> ở các cơ quan nghiên cưu, các trường đại</w:t>
      </w:r>
      <w:r>
        <w:t xml:space="preserve"> học, để trau đổi thêm về nghiệp vụ chuyên</w:t>
      </w:r>
      <w:r>
        <w:t xml:space="preserve"> môn: gứi nhiều thực tập sinh ra nước</w:t>
      </w:r>
      <w:r>
        <w:t xml:space="preserve"> ngoài.</w:t>
      </w:r>
    </w:p>
    <w:p>
      <w:pPr>
        <w:jc w:val="both"/>
      </w:pPr>
      <w:r>
        <w:rPr>
          <w:b/>
        </w:rPr>
        <w:t xml:space="preserve">thực tế </w:t>
      </w:r>
      <w:r>
        <w:t>L. 1. Toàn bộ nói chung những</w:t>
      </w:r>
      <w:r>
        <w:t xml:space="preserve"> gì đang tồn tại, đang diễn ra trong tự</w:t>
      </w:r>
      <w:r>
        <w:t xml:space="preserve"> nhiên và xã hội mặt có quan hệ đèn</w:t>
      </w:r>
      <w:r>
        <w:t xml:space="preserve"> đời sông con ngưưi: bực (để của nước ta</w:t>
      </w:r>
      <w:r>
        <w:t>: thực tế cuộc sông.</w:t>
      </w:r>
    </w:p>
    <w:p>
      <w:pPr>
        <w:jc w:val="both"/>
      </w:pPr>
      <w:r>
        <w:rPr>
          <w:b/>
        </w:rPr>
        <w:t xml:space="preserve">thực tế </w:t>
      </w:r>
      <w:r>
        <w:rPr>
          <w:i/>
        </w:rPr>
      </w:r>
      <w:r>
        <w:t xml:space="preserve"> những gì cụ thể xảy ra xung quanh mót</w:t>
      </w:r>
      <w:r>
        <w:t xml:space="preserve"> một vấn để nào đó: £hực tế cho</w:t>
      </w:r>
      <w:r>
        <w:t xml:space="preserve"> thấy làm như tậy là đựng + trên thực tế,</w:t>
      </w:r>
      <w:r>
        <w:t>năng suất cao hơn nhiều.</w:t>
      </w:r>
    </w:p>
    <w:p>
      <w:pPr>
        <w:jc w:val="both"/>
      </w:pPr>
      <w:r>
        <w:rPr>
          <w:b/>
        </w:rPr>
        <w:t xml:space="preserve">thực tế </w:t>
      </w:r>
      <w:r>
        <w:rPr>
          <w:i/>
        </w:rPr>
      </w:r>
      <w:r>
        <w:t xml:space="preserve"> tế, trong thục tê, nói tất: guyết (đm làm</w:t>
      </w:r>
    </w:p>
    <w:p>
      <w:pPr>
        <w:jc w:val="both"/>
      </w:pPr>
      <w:r>
        <w:t>tà thực tệ đã làm được. TL. 1. Có gia trị,</w:t>
      </w:r>
      <w:r>
        <w:t xml:space="preserve"> có ý nghĩa thiết thực: một tiếc làm: rất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thực tế, 32. Có ý thức coi trọng thục tế và</w:t>
      </w:r>
      <w:r>
        <w:t xml:space="preserve"> có đem lại lợi ích thiết thực trong các</w:t>
      </w:r>
      <w:r>
        <w:t xml:space="preserve"> hoạt đồng củ mình: óc Èhực để ‹ mật người</w:t>
      </w:r>
      <w:r>
        <w:t xml:space="preserve"> rất thực tế.</w:t>
      </w:r>
    </w:p>
    <w:p>
      <w:pPr>
        <w:jc w:val="both"/>
      </w:pPr>
      <w:r>
        <w:rPr>
          <w:b/>
        </w:rPr>
        <w:t xml:space="preserve">thực thà dph,., </w:t>
      </w:r>
      <w:r>
        <w:rPr>
          <w:i/>
        </w:rPr>
        <w:t xml:space="preserve"> Xem</w:t>
      </w:r>
      <w:r>
        <w:t xml:space="preserve"> Thát tha.</w:t>
      </w:r>
    </w:p>
    <w:p>
      <w:pPr>
        <w:jc w:val="both"/>
      </w:pPr>
      <w:r>
        <w:rPr>
          <w:b/>
        </w:rPr>
        <w:t xml:space="preserve">thực thể </w:t>
      </w:r>
      <w:r>
        <w:t>Cúi tồn tại độc lập: con người</w:t>
      </w:r>
      <w:r>
        <w:t xml:space="preserve"> là một thực thể xã hôi.</w:t>
      </w:r>
    </w:p>
    <w:p>
      <w:pPr>
        <w:jc w:val="both"/>
      </w:pPr>
      <w:r>
        <w:rPr>
          <w:b/>
        </w:rPr>
        <w:t xml:space="preserve">thực thí </w:t>
      </w:r>
      <w:r>
        <w:t>Thị hanh: (hực thị nhiệm cụ.</w:t>
      </w:r>
    </w:p>
    <w:p>
      <w:pPr>
        <w:jc w:val="both"/>
      </w:pPr>
      <w:r>
        <w:rPr>
          <w:b/>
        </w:rPr>
        <w:t xml:space="preserve">thực thu </w:t>
      </w:r>
      <w:r>
        <w:t>Đã thu trong thực tế; phân biệt</w:t>
      </w:r>
      <w:r>
        <w:t xml:space="preserve"> với dự thu: sô tiền thục thu.</w:t>
      </w:r>
    </w:p>
    <w:p>
      <w:pPr>
        <w:jc w:val="both"/>
      </w:pPr>
      <w:r>
        <w:t>thực thụ 1. ct (Viên chức! đà được vào</w:t>
      </w:r>
      <w:r>
        <w:t xml:space="preserve"> ngạch, được chính thưc công nhận li ở</w:t>
      </w:r>
    </w:p>
    <w:p>
      <w:pPr>
        <w:jc w:val="both"/>
      </w:pPr>
      <w:r>
        <w:t>trong biên chế: một tham ta thực thụ. 2.</w:t>
      </w:r>
      <w:r>
        <w:t xml:space="preserve"> ŒCó đầy đủ tư cách, thất sự, chứ không</w:t>
      </w:r>
      <w:r>
        <w:t xml:space="preserve"> phải trên danh nghĩa: một nhà khóa học</w:t>
      </w:r>
      <w:r>
        <w:t xml:space="preserve"> thực thụ - một công nhân thục thụ.</w:t>
      </w:r>
    </w:p>
    <w:p>
      <w:pPr>
        <w:jc w:val="both"/>
      </w:pPr>
      <w:r>
        <w:rPr>
          <w:b/>
        </w:rPr>
        <w:t xml:space="preserve">thực tiễn </w:t>
      </w:r>
      <w:r>
        <w:t>L. Những hoạt đông của con</w:t>
      </w:r>
      <w:r>
        <w:t xml:space="preserve"> ngươi, trước hết là lao động sản xuất</w:t>
      </w:r>
      <w:r>
        <w:t xml:space="preserve"> nhằm tạo ra những điều kiện cân thị</w:t>
      </w:r>
      <w:r>
        <w:t xml:space="preserve"> cho xã hội tồn tại: ng dụng TẾ thuyết nào</w:t>
      </w:r>
      <w:r>
        <w:t xml:space="preserve"> thực tiền. IL Có ý thúc coi trọng thực</w:t>
      </w:r>
      <w:r>
        <w:t xml:space="preserve"> tiễn trong các hoạt động: môi con người</w:t>
      </w:r>
      <w:r>
        <w:t xml:space="preserve"> thực tiền s quan điểm thực tiền.</w:t>
      </w:r>
    </w:p>
    <w:p>
      <w:pPr>
        <w:jc w:val="both"/>
      </w:pPr>
      <w:r>
        <w:t>thực tình 1. (Hình động) thành thật,</w:t>
      </w:r>
      <w:r>
        <w:t xml:space="preserve"> đúng với tình cảm, ý nghĩ của bản thân,</w:t>
      </w:r>
      <w:r>
        <w:t xml:space="preserve"> không giả đổi: quý mến thục tình ‹ thục</w:t>
      </w:r>
    </w:p>
    <w:p>
      <w:pPr>
        <w:jc w:val="both"/>
      </w:pPr>
      <w:r>
        <w:t>tình muốn giúp bạn. 2. Đúng như vậy,</w:t>
      </w:r>
      <w:r>
        <w:t xml:space="preserve"> sự thật la như vậy: (hục tình, tôi tẫn</w:t>
      </w:r>
      <w:r>
        <w:t xml:space="preserve"> chưa hiếu y anh.</w:t>
      </w:r>
    </w:p>
    <w:p>
      <w:pPr>
        <w:jc w:val="both"/>
      </w:pPr>
      <w:r>
        <w:t>thực tình mà nói khng. Tổ hợp biểu thị</w:t>
      </w:r>
      <w:r>
        <w:t xml:space="preserve"> ý nhấn manh điều sấp nói la một sự thật:</w:t>
      </w:r>
      <w:r>
        <w:t xml:space="preserve"> thục tình mã nói, nó không hệ muốn thể.</w:t>
      </w:r>
    </w:p>
    <w:p>
      <w:pPr>
        <w:jc w:val="both"/>
      </w:pPr>
      <w:r>
        <w:rPr>
          <w:b/>
        </w:rPr>
        <w:t xml:space="preserve">thực trạng </w:t>
      </w:r>
      <w:r>
        <w:t>Tình trạng (thương là không</w:t>
      </w:r>
      <w:r>
        <w:t xml:space="preserve"> tốt) có thật, khác với tình hình nhìn thấy</w:t>
      </w:r>
      <w:r>
        <w:t xml:space="preserve"> bên ngói : phản dảnh đúng thực trạng của</w:t>
      </w:r>
      <w:r>
        <w:t xml:space="preserve"> công tiếc giảng dạy tiếng Việt trong nha</w:t>
      </w:r>
      <w:r>
        <w:t xml:space="preserve"> trường.</w:t>
      </w:r>
    </w:p>
    <w:p>
      <w:pPr>
        <w:jc w:val="both"/>
      </w:pPr>
      <w:r>
        <w:rPr>
          <w:b/>
        </w:rPr>
        <w:t xml:space="preserve">thực tức binh cường </w:t>
      </w:r>
      <w:r>
        <w:t>Ăn uống có đầy đủ</w:t>
      </w:r>
      <w:r>
        <w:t xml:space="preserve"> thì quản lính mới mạnh, mới chiến đâu</w:t>
      </w:r>
      <w:r>
        <w:t xml:space="preserve"> gioi: thực có túc thì bình mới cường.</w:t>
      </w:r>
    </w:p>
    <w:p>
      <w:pPr>
        <w:jc w:val="both"/>
      </w:pPr>
      <w:r>
        <w:rPr>
          <w:b/>
        </w:rPr>
        <w:t xml:space="preserve">thực từ </w:t>
      </w:r>
      <w:r>
        <w:t>Thử từ có ý nghĩa từ vựng có</w:t>
      </w:r>
      <w:r>
        <w:t xml:space="preserve"> thể đảm đương một thành phản nào đó</w:t>
      </w:r>
      <w:r>
        <w:t xml:space="preserve"> của câu hoặc của ngữ đoạn (như danh</w:t>
      </w:r>
      <w:r>
        <w:t xml:space="preserve"> từ, vị tư. v.v.); phân biệt với hư từ.</w:t>
      </w:r>
    </w:p>
    <w:p>
      <w:pPr>
        <w:jc w:val="both"/>
      </w:pPr>
      <w:r>
        <w:rPr>
          <w:b/>
        </w:rPr>
        <w:t xml:space="preserve">thực vật </w:t>
      </w:r>
      <w:r>
        <w:t>Ten chung g XỌI các giỏng cây có</w:t>
      </w:r>
      <w:r>
        <w:t xml:space="preserve"> và những sinh bậc thấp có tính chát</w:t>
      </w:r>
      <w:r>
        <w:t xml:space="preserve"> như cảy có mà các tế bao cơ thể thương</w:t>
      </w:r>
      <w:r>
        <w:t xml:space="preserve"> có mang xe-lu-lô-zơ (celluloset: pườn thức</w:t>
      </w:r>
      <w:r>
        <w:t xml:space="preserve"> tắt - báo tê thám thực Cắt,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  <w:r>
        <w:t xml:space="preserve"> </w:t>
      </w:r>
    </w:p>
    <w:p>
      <w:pPr>
        <w:jc w:val="both"/>
      </w:pPr>
      <w:r>
        <w:t xml:space="preserve"> </w:t>
      </w:r>
      <w:r>
        <w:t>thực vật học Ngành khoa học chuyên</w:t>
      </w:r>
      <w:r>
        <w:t xml:space="preserve"> nghiên cứu về thực vật.</w:t>
      </w:r>
    </w:p>
    <w:p>
      <w:pPr>
        <w:jc w:val="both"/>
      </w:pPr>
      <w:r>
        <w:t>thưng; đi. Thứ dụng cụ cũ, dùng để</w:t>
      </w:r>
      <w:r>
        <w:t xml:space="preserve"> đong lường, dung tích không xác định,</w:t>
      </w:r>
    </w:p>
    <w:p>
      <w:pPr>
        <w:jc w:val="both"/>
      </w:pPr>
      <w:r>
        <w:t>thường bằng khoảng một lít, mà dân gian</w:t>
      </w:r>
      <w:r>
        <w:t xml:space="preserve"> quen dùng đong chất hạt rời.</w:t>
      </w:r>
    </w:p>
    <w:p>
      <w:pPr>
        <w:jc w:val="both"/>
      </w:pPr>
      <w:r>
        <w:t>thưng; zí. Làm thành vách ngăn để che</w:t>
      </w:r>
      <w:r>
        <w:t xml:space="preserve"> kín băng cách ghép tạm những thứ vật</w:t>
      </w:r>
      <w:r>
        <w:t xml:space="preserve"> liệu đơn giản: uách tường thưng bằng núa</w:t>
      </w:r>
      <w:r>
        <w:t xml:space="preserve"> - nhà thưng uán kín mứt.</w:t>
      </w:r>
    </w:p>
    <w:p>
      <w:pPr>
        <w:jc w:val="both"/>
      </w:pPr>
      <w:r>
        <w:t>thừng di. Thứ dây to, chắc, thương bện</w:t>
      </w:r>
      <w:r>
        <w:t xml:space="preserve"> bằng đay, gai, dùng để buộc: bên thừng</w:t>
      </w:r>
      <w:r>
        <w:t xml:space="preserve"> ø dánh thừng buộc trâu.</w:t>
      </w:r>
    </w:p>
    <w:p>
      <w:pPr>
        <w:jc w:val="both"/>
      </w:pPr>
      <w:r>
        <w:t>thước đ. 1. Thứ đơn vị cũ đo độ dài,</w:t>
      </w:r>
      <w:r>
        <w:t xml:space="preserve"> bằng khoảng 0,425 mét (thước mộc) hoặc</w:t>
      </w:r>
      <w:r>
        <w:t>0,645 mét (thước đo vải).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cũ dùng để đo điện tích ruộng đất, bằng</w:t>
      </w:r>
      <w:r>
        <w:t xml:space="preserve"> 24 mét vuông (thước Bắc Bộ) hoặc 33 mét</w:t>
      </w:r>
      <w:r>
        <w:t xml:space="preserve"> vuông (thước Trung Bộ): mỗi nhà chỉ có</w:t>
      </w:r>
      <w:r>
        <w:t>dàăm thước dất.</w:t>
      </w:r>
    </w:p>
    <w:p>
      <w:pPr>
        <w:jc w:val="both"/>
      </w:pPr>
      <w:r>
        <w:rPr>
          <w:b/>
        </w:rPr>
      </w:r>
      <w:r>
        <w:rPr>
          <w:i/>
        </w:rPr>
      </w:r>
      <w:r>
        <w:t>của mét: mua hai thước vải.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cụ hình dài hoặc có những đường hình</w:t>
      </w:r>
      <w:r>
        <w:t xml:space="preserve"> học nhất định, dùng để đo, vẽ hoặc tính</w:t>
      </w:r>
      <w:r>
        <w:t xml:space="preserve"> toán, trên mặt có chia độ, ghi số: (hước</w:t>
      </w:r>
      <w:r>
        <w:t xml:space="preserve"> bê o thước dây.</w:t>
      </w:r>
    </w:p>
    <w:p>
      <w:pPr>
        <w:jc w:val="both"/>
      </w:pPr>
      <w:r>
        <w:rPr>
          <w:b/>
        </w:rPr>
        <w:t xml:space="preserve">thước cặp </w:t>
      </w:r>
      <w:r>
        <w:rPr>
          <w:i/>
        </w:rPr>
        <w:t xml:space="preserve"> Xem</w:t>
      </w:r>
      <w:r>
        <w:t xml:space="preserve"> Thước kẹp.</w:t>
      </w:r>
    </w:p>
    <w:p>
      <w:pPr>
        <w:jc w:val="both"/>
      </w:pPr>
      <w:r>
        <w:rPr>
          <w:b/>
        </w:rPr>
        <w:t xml:space="preserve">thước cong </w:t>
      </w:r>
      <w:r>
        <w:t>Thứ thước để tô, về đường</w:t>
      </w:r>
      <w:r>
        <w:t xml:space="preserve"> cong.</w:t>
      </w:r>
    </w:p>
    <w:p>
      <w:pPr>
        <w:jc w:val="both"/>
      </w:pPr>
      <w:r>
        <w:rPr>
          <w:b/>
        </w:rPr>
        <w:t xml:space="preserve">thước cuộn </w:t>
      </w:r>
      <w:r>
        <w:t>Thứ thước đo độ dài, có thể</w:t>
      </w:r>
      <w:r>
        <w:t xml:space="preserve"> cuộn tròn lại.</w:t>
      </w:r>
    </w:p>
    <w:p>
      <w:pPr>
        <w:jc w:val="both"/>
      </w:pPr>
      <w:r>
        <w:rPr>
          <w:b/>
        </w:rPr>
        <w:t xml:space="preserve">thước dây </w:t>
      </w:r>
      <w:r>
        <w:rPr>
          <w:i/>
        </w:rPr>
        <w:t xml:space="preserve"> động từ</w:t>
      </w:r>
      <w:r>
        <w:t xml:space="preserve"> Thứ thước đo độ đài bằng</w:t>
      </w:r>
      <w:r>
        <w:t xml:space="preserve"> vật liệu mềm, thường dùng để đo thân</w:t>
      </w:r>
      <w:r>
        <w:t xml:space="preserve"> thể người khi cắt may.</w:t>
      </w:r>
    </w:p>
    <w:p>
      <w:pPr>
        <w:jc w:val="both"/>
      </w:pPr>
      <w:r>
        <w:rPr>
          <w:b/>
        </w:rPr>
        <w:t xml:space="preserve">thước đo </w:t>
      </w:r>
      <w:r>
        <w:t>Cái được dùng làm chuẩn để</w:t>
      </w:r>
      <w:r>
        <w:t xml:space="preserve"> xác định giá trị của những cái khác có</w:t>
      </w:r>
      <w:r>
        <w:t xml:space="preserve"> tính chất trừu tượng: năng suất lao động</w:t>
      </w:r>
      <w:r>
        <w:t xml:space="preserve"> là thước do trình độ phát triển sản xuất</w:t>
      </w:r>
      <w:r>
        <w:t xml:space="preserve"> của xã hội.</w:t>
      </w:r>
    </w:p>
    <w:p>
      <w:pPr>
        <w:jc w:val="both"/>
      </w:pPr>
      <w:r>
        <w:rPr>
          <w:b/>
        </w:rPr>
        <w:t xml:space="preserve">thước đo góc </w:t>
      </w:r>
      <w:r>
        <w:t>Thứ dụng cụ dùng để đo</w:t>
      </w:r>
      <w:r>
        <w:t xml:space="preserve"> góc, thường có hình nửa vành tròn.</w:t>
      </w:r>
    </w:p>
    <w:p>
      <w:pPr>
        <w:jc w:val="both"/>
      </w:pPr>
      <w:r>
        <w:rPr>
          <w:b/>
        </w:rPr>
        <w:t xml:space="preserve">thước gấp </w:t>
      </w:r>
      <w:r>
        <w:t>Thứ thước đo độ dài, băng gỗ</w:t>
      </w:r>
      <w:r>
        <w:t xml:space="preserve"> hoặc kim loại, có thể gấp lại từng khúc</w:t>
      </w:r>
      <w:r>
        <w:t xml:space="preserve"> cho gọn.</w:t>
      </w:r>
    </w:p>
    <w:p>
      <w:pPr>
        <w:jc w:val="both"/>
      </w:pPr>
      <w:r>
        <w:rPr>
          <w:b/>
        </w:rPr>
        <w:t xml:space="preserve">thước kẻ </w:t>
      </w:r>
      <w:r>
        <w:t>Thứ thước dài và thẳng, dùng</w:t>
      </w:r>
      <w:r>
        <w:t xml:space="preserve"> để kẻ đường thẳng trên giấy.</w:t>
      </w:r>
    </w:p>
    <w:p>
      <w:pPr>
        <w:jc w:val="both"/>
      </w:pPr>
      <w:r>
        <w:rPr>
          <w:b/>
        </w:rPr>
        <w:t xml:space="preserve">thước kẹp </w:t>
      </w:r>
      <w:r>
        <w:t>Thứ thước đo độ dài, có hai</w:t>
      </w:r>
      <w:r>
        <w:t xml:space="preserve"> mép đặc biệt để kẹp lấy vật khi đo.</w:t>
      </w:r>
    </w:p>
    <w:p>
      <w:pPr>
        <w:jc w:val="both"/>
      </w:pPr>
      <w:r>
        <w:rPr>
          <w:b/>
        </w:rPr>
        <w:t xml:space="preserve">thước khối c¡ </w:t>
      </w:r>
      <w:r>
        <w:t>Mét khối. -</w:t>
      </w:r>
      <w:r>
        <w:t xml:space="preserve"> thước mộc Thứ đơn vị cũ đo độ dài, băng</w:t>
      </w:r>
      <w:r>
        <w:t xml:space="preserve"> 0.425 mét.</w:t>
      </w:r>
    </w:p>
    <w:p>
      <w:pPr>
        <w:jc w:val="both"/>
      </w:pPr>
      <w:r>
        <w:rPr>
          <w:b/>
        </w:rPr>
        <w:t xml:space="preserve">thước nách </w:t>
      </w:r>
      <w:r>
        <w:rPr>
          <w:i/>
        </w:rPr>
        <w:t xml:space="preserve"> Xem</w:t>
      </w:r>
      <w:r>
        <w:t xml:space="preserve"> Thước thơ.</w:t>
      </w:r>
    </w:p>
    <w:p>
      <w:pPr>
        <w:jc w:val="both"/>
      </w:pPr>
      <w:r>
        <w:rPr>
          <w:b/>
        </w:rPr>
        <w:t xml:space="preserve">thước ngắm </w:t>
      </w:r>
      <w:r>
        <w:t>Bộ phận ở đầu nòng súng,</w:t>
      </w:r>
    </w:p>
    <w:p>
      <w:pPr>
        <w:jc w:val="both"/>
      </w:pPr>
      <w:r>
        <w:t>thường có khe, cùng với đầu ruồi tạo</w:t>
      </w:r>
      <w:r>
        <w:t xml:space="preserve"> thành đường ngắm.</w:t>
      </w:r>
    </w:p>
    <w:p>
      <w:pPr>
        <w:jc w:val="both"/>
      </w:pPr>
      <w:r>
        <w:rPr>
          <w:b/>
        </w:rPr>
        <w:t xml:space="preserve">thước ta </w:t>
      </w:r>
      <w:r>
        <w:t>Thước mộc; phân biệt với mét</w:t>
      </w:r>
      <w:r>
        <w:t xml:space="preserve"> (thước tây).</w:t>
      </w:r>
    </w:p>
    <w:p>
      <w:pPr>
        <w:jc w:val="both"/>
      </w:pPr>
      <w:r>
        <w:rPr>
          <w:b/>
        </w:rPr>
        <w:t xml:space="preserve">thước tây cũ </w:t>
      </w:r>
      <w:r>
        <w:t>Mét; phân biệt với thước</w:t>
      </w:r>
      <w:r>
        <w:t xml:space="preserve"> mộc (thước ta).</w:t>
      </w:r>
    </w:p>
    <w:p>
      <w:pPr>
        <w:jc w:val="both"/>
      </w:pPr>
      <w:r>
        <w:rPr>
          <w:b/>
        </w:rPr>
        <w:t xml:space="preserve">thước thợ </w:t>
      </w:r>
      <w:r>
        <w:t>Thứ thước của thợ mộc, dùng</w:t>
      </w:r>
      <w:r>
        <w:t xml:space="preserve"> để đo góc vuông.</w:t>
      </w:r>
    </w:p>
    <w:p>
      <w:pPr>
        <w:jc w:val="both"/>
      </w:pPr>
      <w:r>
        <w:rPr>
          <w:b/>
        </w:rPr>
        <w:t xml:space="preserve">thước tỉ lệ </w:t>
      </w:r>
      <w:r>
        <w:t>Thứ thước để tính tỉ lệ giữa</w:t>
      </w:r>
      <w:r>
        <w:t xml:space="preserve"> độ dài trên hình vẽ một vật với độ đài</w:t>
      </w:r>
      <w:r>
        <w:t xml:space="preserve"> thật trên vật đó.</w:t>
      </w:r>
    </w:p>
    <w:p>
      <w:pPr>
        <w:jc w:val="both"/>
      </w:pPr>
      <w:r>
        <w:rPr>
          <w:b/>
        </w:rPr>
        <w:t xml:space="preserve">thước tính </w:t>
      </w:r>
      <w:r>
        <w:rPr>
          <w:i/>
        </w:rPr>
        <w:t xml:space="preserve"> động từ</w:t>
      </w:r>
      <w:r>
        <w:t xml:space="preserve"> Thứ thước có chia độ, để</w:t>
      </w:r>
      <w:r>
        <w:t xml:space="preserve"> làm một số phép tính nhất định.</w:t>
      </w:r>
    </w:p>
    <w:p>
      <w:pPr>
        <w:jc w:val="both"/>
      </w:pPr>
      <w:r>
        <w:rPr>
          <w:b/>
        </w:rPr>
        <w:t xml:space="preserve">thước vuông cử </w:t>
      </w:r>
      <w:r>
        <w:t>Mét vuông.</w:t>
      </w:r>
    </w:p>
    <w:p>
      <w:pPr>
        <w:jc w:val="both"/>
      </w:pPr>
      <w:r>
        <w:rPr>
          <w:b/>
        </w:rPr>
        <w:t xml:space="preserve">thược dược </w:t>
      </w:r>
      <w:r>
        <w:t>Giống cây cùng họ với cúc,</w:t>
      </w:r>
      <w:r>
        <w:t xml:space="preserve"> lá to, mềm, có khía răng, cụm hoa xòe to</w:t>
      </w:r>
      <w:r>
        <w:t xml:space="preserve"> mọc ở ngọn một cuống dài, thường trồng</w:t>
      </w:r>
      <w:r>
        <w:t xml:space="preserve"> làm cảnh.</w:t>
      </w:r>
    </w:p>
    <w:p>
      <w:pPr>
        <w:jc w:val="both"/>
      </w:pPr>
      <w:r>
        <w:t>thưỡi „ khng. Trẻ dài ra, dài thượt ra:</w:t>
      </w:r>
      <w:r>
        <w:t xml:space="preserve"> thười môi ra mắng s mặt thười ra như</w:t>
      </w:r>
      <w:r>
        <w:t xml:space="preserve"> cái lưỡi cày.</w:t>
      </w:r>
    </w:p>
    <w:p>
      <w:pPr>
        <w:jc w:val="both"/>
      </w:pPr>
      <w:r>
        <w:rPr>
          <w:b/>
        </w:rPr>
        <w:t xml:space="preserve">thườn thưỡn </w:t>
      </w:r>
      <w:r>
        <w:rPr>
          <w:i/>
        </w:rPr>
        <w:t xml:space="preserve"> Xem</w:t>
      </w:r>
      <w:r>
        <w:t xml:space="preserve"> Thưỡn.</w:t>
      </w:r>
    </w:p>
    <w:p>
      <w:pPr>
        <w:jc w:val="both"/>
      </w:pPr>
      <w:r>
        <w:rPr>
          <w:b/>
        </w:rPr>
        <w:t xml:space="preserve">thườn thượt </w:t>
      </w:r>
      <w:r>
        <w:rPr>
          <w:i/>
        </w:rPr>
        <w:t xml:space="preserve"> Xem</w:t>
      </w:r>
      <w:r>
        <w:t xml:space="preserve"> Thượi.</w:t>
      </w:r>
    </w:p>
    <w:p>
      <w:pPr>
        <w:jc w:val="both"/>
      </w:pPr>
      <w:r>
        <w:t>thưỡn ut. Ngay và cứng đờ, có về như</w:t>
      </w:r>
      <w:r>
        <w:t xml:space="preserve"> đài ra, trông khó coi: mở thườn ra như</w:t>
      </w:r>
      <w:r>
        <w:t xml:space="preserve"> phỗng e nằm thườn trên giường. /' Láy:</w:t>
      </w:r>
      <w:r>
        <w:t xml:space="preserve"> thườn thưỡn (hàm ý nhân mạnh).</w:t>
      </w:r>
    </w:p>
    <w:p>
      <w:pPr>
        <w:jc w:val="both"/>
      </w:pPr>
      <w:r>
        <w:rPr>
          <w:b/>
        </w:rPr>
        <w:t xml:space="preserve">thưỡn thà thưỡn theo </w:t>
      </w:r>
      <w:r>
        <w:rPr>
          <w:i/>
        </w:rPr>
        <w:t xml:space="preserve"> Xem</w:t>
      </w:r>
      <w:r>
        <w:t xml:space="preserve"> Thưỡn theo.</w:t>
      </w:r>
    </w:p>
    <w:p>
      <w:pPr>
        <w:jc w:val="both"/>
      </w:pPr>
      <w:r>
        <w:rPr>
          <w:b/>
        </w:rPr>
        <w:t xml:space="preserve">thưỡn thẹo ¡ở, </w:t>
      </w:r>
      <w:r>
        <w:rPr>
          <w:i/>
        </w:rPr>
        <w:t xml:space="preserve"> Như</w:t>
      </w:r>
      <w:r>
        <w:t xml:space="preserve"> Ưỡn eo: đi đứng</w:t>
      </w:r>
      <w:r>
        <w:t xml:space="preserve"> thườn theo trông thật khó coi. Lấy:</w:t>
      </w:r>
      <w:r>
        <w:t xml:space="preserve"> thưỡn thà thưỡn thẹo (hàm ý nhấn</w:t>
      </w:r>
      <w:r>
        <w:t xml:space="preserve"> mạnh).</w:t>
      </w:r>
    </w:p>
    <w:p>
      <w:pPr>
        <w:jc w:val="both"/>
      </w:pPr>
      <w:r>
        <w:t>thương, ở. Thứ binh khí cổ, cán đài,</w:t>
      </w:r>
      <w:r>
        <w:t xml:space="preserve"> mũi nhọn, giống như ngọn giáo.</w:t>
      </w:r>
    </w:p>
    <w:p>
      <w:pPr>
        <w:jc w:val="both"/>
      </w:pPr>
      <w:r>
        <w:t>thương; d. Kết quả của phép chia.</w:t>
      </w:r>
    </w:p>
    <w:p>
      <w:pPr>
        <w:jc w:val="both"/>
      </w:pPr>
      <w:r>
        <w:t>thương; d/. Thương binh ngoài chiến</w:t>
      </w:r>
      <w:r>
        <w:t xml:space="preserve"> trường, nói tắt: cáng thương uề tuyến sau.</w:t>
      </w:r>
    </w:p>
    <w:p>
      <w:pPr>
        <w:jc w:val="both"/>
      </w:pPr>
      <w:r>
        <w:t>thương, 0. 1. (Trạng thái tâm lí) gắn</w:t>
      </w:r>
      <w:r>
        <w:t xml:space="preserve"> bó mật thiết và quan tâm, săn sóc chu</w:t>
      </w:r>
      <w:r>
        <w:t>đáo: mẹ thương con c tình thương.</w:t>
      </w:r>
    </w:p>
    <w:p>
      <w:pPr>
        <w:jc w:val="both"/>
      </w:pPr>
      <w:r>
        <w:rPr>
          <w:b/>
        </w:rPr>
        <w:t xml:space="preserve">thưỡn thẹo ¡ở, </w:t>
      </w:r>
      <w:r>
        <w:rPr>
          <w:i/>
        </w:rPr>
        <w:t xml:space="preserve"> Xem Xem Xem Như</w:t>
      </w:r>
      <w:r>
        <w:t>Yêu: người thương.</w:t>
      </w:r>
    </w:p>
    <w:p>
      <w:pPr>
        <w:jc w:val="both"/>
      </w:pPr>
      <w:r>
        <w:rPr>
          <w:b/>
        </w:rPr>
        <w:t xml:space="preserve">thưỡn thẹo ¡ở, </w:t>
      </w:r>
      <w:r>
        <w:rPr>
          <w:i/>
        </w:rPr>
        <w:t xml:space="preserve"> Xem Xem Xem Như</w:t>
      </w:r>
      <w:r>
        <w:t xml:space="preserve"> xót trong lòng trước cảnh ngô không may</w:t>
      </w:r>
      <w:r>
        <w:t xml:space="preserve"> nào đó: (hây thương người bị nạn s động</w:t>
      </w:r>
      <w:r>
        <w:t xml:space="preserve"> lòng thương s tình cảnh thật dáng thương.</w:t>
      </w:r>
    </w:p>
    <w:p>
      <w:pPr>
        <w:jc w:val="both"/>
      </w:pPr>
      <w:r>
        <w:rPr>
          <w:b/>
        </w:rPr>
        <w:t xml:space="preserve">thương bỉnh </w:t>
      </w:r>
      <w:r>
        <w:t>Người quân' nhân bị</w:t>
      </w:r>
      <w:r>
        <w:t xml:space="preserve"> thương trong khi chiến đấu hoặc phục vụ</w:t>
      </w:r>
      <w:r>
        <w:t xml:space="preserve"> chiến đấu: cáng thương binh uề tuyển sau</w:t>
      </w:r>
      <w:r>
        <w:t xml:space="preserve"> ø cham sóc thương bình 0à bênh bình.</w:t>
      </w:r>
    </w:p>
    <w:p>
      <w:pPr>
        <w:jc w:val="both"/>
      </w:pPr>
      <w:r>
        <w:rPr>
          <w:b/>
        </w:rPr>
        <w:t xml:space="preserve">thương cảm </w:t>
      </w:r>
      <w:r>
        <w:t>Thương xót sâu xa trước</w:t>
      </w:r>
      <w:r>
        <w:t xml:space="preserve"> tình cảnh nào đó: hương cảm cho cảnh</w:t>
      </w:r>
      <w:r>
        <w:t xml:space="preserve"> me góa con côi.</w:t>
      </w:r>
    </w:p>
    <w:p>
      <w:pPr>
        <w:jc w:val="both"/>
      </w:pPr>
      <w:r>
        <w:rPr>
          <w:b/>
        </w:rPr>
        <w:t xml:space="preserve">thương cảng </w:t>
      </w:r>
      <w:r>
        <w:t>Thứ cảng biển chủ yếu</w:t>
      </w:r>
      <w:r>
        <w:t xml:space="preserve"> dùng vào việc buôn bán: (hương cảng Hải</w:t>
      </w:r>
      <w:r>
        <w:t xml:space="preserve"> Phòng.</w:t>
      </w:r>
    </w:p>
    <w:p>
      <w:pPr>
        <w:jc w:val="both"/>
      </w:pPr>
      <w:r>
        <w:rPr>
          <w:b/>
        </w:rPr>
        <w:t xml:space="preserve">thương chính cứ </w:t>
      </w:r>
      <w:r>
        <w:t>Hải quan: thuế thương</w:t>
      </w:r>
      <w:r>
        <w:t xml:space="preserve"> chính.</w:t>
      </w:r>
    </w:p>
    <w:p>
      <w:pPr>
        <w:jc w:val="both"/>
      </w:pPr>
      <w:r>
        <w:rPr>
          <w:b/>
        </w:rPr>
        <w:t xml:space="preserve">thương cục ct </w:t>
      </w:r>
      <w:r>
        <w:t>Hãng buôn lớn.</w:t>
      </w:r>
    </w:p>
    <w:p>
      <w:pPr>
        <w:jc w:val="both"/>
      </w:pPr>
      <w:r>
        <w:rPr>
          <w:b/>
        </w:rPr>
        <w:t xml:space="preserve">thương đau ¡ởd., </w:t>
      </w:r>
      <w:r>
        <w:rPr>
          <w:i/>
        </w:rPr>
        <w:t xml:space="preserve"> Như</w:t>
      </w:r>
      <w:r>
        <w:t xml:space="preserve"> Đau thương.</w:t>
      </w:r>
    </w:p>
    <w:p>
      <w:pPr>
        <w:jc w:val="both"/>
      </w:pPr>
      <w:r>
        <w:rPr>
          <w:b/>
        </w:rPr>
        <w:t xml:space="preserve">thương điếm cũ </w:t>
      </w:r>
      <w:r>
        <w:t>Hiệu buôn: mở môi</w:t>
      </w:r>
      <w:r>
        <w:t xml:space="preserve"> thương điểm ở binh dô.</w:t>
      </w:r>
    </w:p>
    <w:p>
      <w:pPr>
        <w:jc w:val="both"/>
      </w:pPr>
      <w:r>
        <w:t>thương đội cũ, ¡d. Tập hợp các thương</w:t>
      </w:r>
      <w:r>
        <w:t xml:space="preserve"> thuyền của một nước.</w:t>
      </w:r>
    </w:p>
    <w:p>
      <w:pPr>
        <w:jc w:val="both"/>
      </w:pPr>
      <w:r>
        <w:rPr>
          <w:b/>
        </w:rPr>
        <w:t xml:space="preserve">thương gia ct </w:t>
      </w:r>
      <w:r>
        <w:t>Người làm nghề buôn bán</w:t>
      </w:r>
      <w:r>
        <w:t xml:space="preserve"> lớn; nhà buôn.</w:t>
      </w:r>
    </w:p>
    <w:p>
      <w:pPr>
        <w:jc w:val="both"/>
      </w:pPr>
      <w:r>
        <w:rPr>
          <w:b/>
        </w:rPr>
        <w:t xml:space="preserve">thương giới cứ </w:t>
      </w:r>
      <w:r>
        <w:t>Giới nhà buôn.</w:t>
      </w:r>
    </w:p>
    <w:p>
      <w:pPr>
        <w:jc w:val="both"/>
      </w:pPr>
      <w:r>
        <w:rPr>
          <w:b/>
        </w:rPr>
        <w:t xml:space="preserve">thương hại </w:t>
      </w:r>
      <w:r>
        <w:t>Rủ lòng thương xót.</w:t>
      </w:r>
    </w:p>
    <w:p>
      <w:pPr>
        <w:jc w:val="both"/>
      </w:pPr>
      <w:r>
        <w:rPr>
          <w:b/>
        </w:rPr>
        <w:t xml:space="preserve">thương hàn </w:t>
      </w:r>
      <w:r>
        <w:t>Chứng bệnh hay lây do một</w:t>
      </w:r>
      <w:r>
        <w:t xml:space="preserve"> giống vi khuẩn làm viêm ruột và sốt phát</w:t>
      </w:r>
      <w:r>
        <w:t xml:space="preserve"> ban gây nên.</w:t>
      </w:r>
    </w:p>
    <w:p>
      <w:pPr>
        <w:jc w:val="both"/>
      </w:pPr>
      <w:r>
        <w:t>thương hiệu đ/. Nhãn hiệu hàng hóa,</w:t>
      </w:r>
      <w:r>
        <w:t xml:space="preserve"> dịch vụ; nhãn hiệu thương mại.</w:t>
      </w:r>
    </w:p>
    <w:p>
      <w:pPr>
        <w:jc w:val="both"/>
      </w:pPr>
      <w:r>
        <w:rPr>
          <w:b/>
        </w:rPr>
        <w:t xml:space="preserve">thương khó cứ </w:t>
      </w:r>
      <w:r>
        <w:t>Đau đớn, khốn khổ:</w:t>
      </w:r>
      <w:r>
        <w:t xml:space="preserve"> „ mặt mũi thì thương khó như khi chịu</w:t>
      </w:r>
      <w:r>
        <w:t xml:space="preserve"> nạn (Philipphê Binh) s Dưới bê ngọc hàng</w:t>
      </w:r>
      <w:r>
        <w:t xml:space="preserve"> uyên 0ò uõ, Cất tay chân thương khó xiết-</w:t>
      </w:r>
      <w:r>
        <w:t xml:space="preserve"> chỉ (Ai tư văn).</w:t>
      </w:r>
    </w:p>
    <w:p>
      <w:pPr>
        <w:jc w:val="both"/>
      </w:pPr>
      <w:r>
        <w:t>thương lái đ. Lái buôn; người đi buôn</w:t>
      </w:r>
      <w:r>
        <w:t xml:space="preserve"> (tư nhân).</w:t>
      </w:r>
    </w:p>
    <w:p>
      <w:pPr>
        <w:jc w:val="both"/>
      </w:pPr>
      <w:r>
        <w:rPr>
          <w:b/>
        </w:rPr>
        <w:t xml:space="preserve">thương lượng </w:t>
      </w:r>
      <w:r>
        <w:t>Bàn bạc nhằm đi đến</w:t>
      </w:r>
      <w:r>
        <w:t xml:space="preserve"> thỏa thuận giải quyết một vấn đề nào đó</w:t>
      </w:r>
      <w:r>
        <w:t xml:space="preserve"> giữa hai bên: giải quyết xung dột bằng</w:t>
      </w:r>
      <w:r>
        <w:t xml:space="preserve"> thương lượng ce ngồi uào bàn thương</w:t>
      </w:r>
      <w:r>
        <w:t xml:space="preserve"> lượng.</w:t>
      </w:r>
    </w:p>
    <w:p>
      <w:pPr>
        <w:jc w:val="both"/>
      </w:pPr>
      <w:r>
        <w:t>thương mãi cũ, ¡d. Thương mại.</w:t>
      </w:r>
    </w:p>
    <w:p>
      <w:pPr>
        <w:jc w:val="both"/>
      </w:pPr>
      <w:r>
        <w:rPr>
          <w:b/>
        </w:rPr>
        <w:t xml:space="preserve">thương mại </w:t>
      </w:r>
      <w:r>
        <w:t>Thương nghiệp: bô thương</w:t>
      </w:r>
      <w:r>
        <w:t xml:space="preserve"> mại e hiệp uớc thương mại Việt-Mỹ.</w:t>
      </w:r>
    </w:p>
    <w:p>
      <w:pPr>
        <w:jc w:val="both"/>
      </w:pPr>
      <w:r>
        <w:t>thương mại điện tử di. Việc giao dịch</w:t>
      </w:r>
      <w:r>
        <w:t xml:space="preserve"> buôn bán được tiến hành trên mạng</w:t>
      </w:r>
      <w:r>
        <w:t xml:space="preserve"> Internet.</w:t>
      </w:r>
    </w:p>
    <w:p>
      <w:pPr>
        <w:jc w:val="both"/>
      </w:pPr>
      <w:r>
        <w:rPr>
          <w:b/>
        </w:rPr>
        <w:t xml:space="preserve">thương mến </w:t>
      </w:r>
      <w:r>
        <w:rPr>
          <w:i/>
        </w:rPr>
        <w:t xml:space="preserve"> Như</w:t>
      </w:r>
      <w:r>
        <w:t xml:space="preserve"> Mến thương.</w:t>
      </w:r>
    </w:p>
    <w:p>
      <w:pPr>
        <w:jc w:val="both"/>
      </w:pPr>
      <w:r>
        <w:rPr>
          <w:b/>
        </w:rPr>
        <w:t xml:space="preserve">thương nghị </w:t>
      </w:r>
      <w:r>
        <w:t>Bàn bạc để đạt tới một giải</w:t>
      </w:r>
      <w:r>
        <w:t xml:space="preserve"> pháp, một sự thỏa thuận chung (thường</w:t>
      </w:r>
      <w:r>
        <w:t xml:space="preserve"> nói về việc lớn của nhà nước hoặc giữa</w:t>
      </w:r>
      <w:r>
        <w:t xml:space="preserve"> các nước với nhau); đàm phán: cứ sứ thần</w:t>
      </w:r>
      <w:r>
        <w:t xml:space="preserve"> đi thương nghị.</w:t>
      </w:r>
    </w:p>
    <w:p>
      <w:pPr>
        <w:jc w:val="both"/>
      </w:pPr>
      <w:r>
        <w:rPr>
          <w:b/>
        </w:rPr>
        <w:t xml:space="preserve">thương nghiệp </w:t>
      </w:r>
      <w:r>
        <w:t>Ngành kình tế quốc</w:t>
      </w:r>
      <w:r>
        <w:t xml:space="preserve"> đân đảm đương việc lưu thông hàng hóa</w:t>
      </w:r>
      <w:r>
        <w:t xml:space="preserve"> thông qua phương thức mua bán: phát</w:t>
      </w:r>
      <w:r>
        <w:t xml:space="preserve"> triển mạng lưới thương nghiệp rộng khắp.</w:t>
      </w:r>
    </w:p>
    <w:p>
      <w:pPr>
        <w:jc w:val="both"/>
      </w:pPr>
      <w:r>
        <w:rPr>
          <w:b/>
        </w:rPr>
        <w:t xml:space="preserve">thương nhân </w:t>
      </w:r>
      <w:r>
        <w:t>Người chuyên làm nghề</w:t>
      </w:r>
      <w:r>
        <w:t xml:space="preserve"> buôn bán: một thương nhân giàu có s</w:t>
      </w:r>
      <w:r>
        <w:t xml:space="preserve"> nhiều thương nhân nưóc ngoài đến thăm</w:t>
      </w:r>
      <w:r>
        <w:t xml:space="preserve"> đò thị trường.</w:t>
      </w:r>
    </w:p>
    <w:p>
      <w:pPr>
        <w:jc w:val="both"/>
      </w:pPr>
      <w:r>
        <w:t>thương nhớ (Trạng thái) thương yêu</w:t>
      </w:r>
      <w:r>
        <w:t xml:space="preserve"> tha thiết và hay nghĩ đến người ở xa hay</w:t>
      </w:r>
      <w:r>
        <w:t xml:space="preserve"> người đã khuất đượm nỗi buồn: (hương</w:t>
      </w:r>
      <w:r>
        <w:t xml:space="preserve"> nhớ người di xa e không lúc nào nguôi</w:t>
      </w:r>
      <w:r>
        <w:t xml:space="preserve"> nỗi thương nhớ.</w:t>
      </w:r>
    </w:p>
    <w:p>
      <w:pPr>
        <w:jc w:val="both"/>
      </w:pPr>
      <w:r>
        <w:rPr>
          <w:b/>
        </w:rPr>
        <w:t xml:space="preserve">thương ôi </w:t>
      </w:r>
      <w:r>
        <w:t>Tiếng than biểu lộ sự thương</w:t>
      </w:r>
      <w:r>
        <w:t xml:space="preserve"> tiếc, xót xa: Thương ôi, tài sắc bực này</w:t>
      </w:r>
      <w:r>
        <w:t xml:space="preserve"> (Truyện Kiểu).</w:t>
      </w:r>
    </w:p>
    <w:p>
      <w:pPr>
        <w:jc w:val="both"/>
      </w:pPr>
      <w:r>
        <w:rPr>
          <w:b/>
        </w:rPr>
        <w:t xml:space="preserve">thương phẩm </w:t>
      </w:r>
      <w:r>
        <w:t>Sản phẩm hàng hóa làm</w:t>
      </w:r>
      <w:r>
        <w:t xml:space="preserve"> ra để bán: giá trị thương phẩm của hàng</w:t>
      </w:r>
      <w:r>
        <w:t xml:space="preserve"> hóa.</w:t>
      </w:r>
    </w:p>
    <w:p>
      <w:pPr>
        <w:jc w:val="both"/>
      </w:pPr>
      <w:r>
        <w:rPr>
          <w:b/>
        </w:rPr>
        <w:t xml:space="preserve">thương phiếu </w:t>
      </w:r>
      <w:r>
        <w:t>Thứ chứng từ lập ra trong</w:t>
      </w:r>
      <w:r>
        <w:t xml:space="preserve"> giao địch buôn bán (như séc, hối phiếu,</w:t>
      </w:r>
      <w:r>
        <w:t>v</w:t>
      </w:r>
    </w:p>
    <w:p>
      <w:pPr>
        <w:jc w:val="both"/>
      </w:pPr>
      <w:r>
        <w:rPr>
          <w:b/>
        </w:rPr>
        <w:t xml:space="preserve">thương phiếu </w:t>
      </w:r>
      <w:r>
        <w:t>.V.).</w:t>
      </w:r>
    </w:p>
    <w:p>
      <w:pPr>
        <w:jc w:val="both"/>
      </w:pPr>
      <w:r>
        <w:rPr>
          <w:b/>
        </w:rPr>
        <w:t xml:space="preserve">thương số </w:t>
      </w:r>
      <w:r>
        <w:t>Kết quả của phép chia một</w:t>
      </w:r>
      <w:r>
        <w:t xml:space="preserve"> số với một số khác.</w:t>
      </w:r>
    </w:p>
    <w:p>
      <w:pPr>
        <w:jc w:val="both"/>
      </w:pPr>
      <w:r>
        <w:rPr>
          <w:b/>
        </w:rPr>
        <w:t xml:space="preserve">thương tá </w:t>
      </w:r>
      <w:r>
        <w:t>Chức quan trực tiếp giúp việc</w:t>
      </w:r>
      <w:r>
        <w:t xml:space="preserve"> tổng đốc hay tuần phủ ở một tỉnh thời</w:t>
      </w:r>
      <w:r>
        <w:t xml:space="preserve"> thực dân Pháp.</w:t>
      </w:r>
    </w:p>
    <w:p>
      <w:pPr>
        <w:jc w:val="both"/>
      </w:pPr>
      <w:r>
        <w:t>thương tâm (Trạng thái) dau hay làm</w:t>
      </w:r>
      <w:r>
        <w:t xml:space="preserve"> cho đau lòng: cảnh thương tâm so câu</w:t>
      </w:r>
      <w:r>
        <w:t xml:space="preserve"> chuyện thương tâm.</w:t>
      </w:r>
    </w:p>
    <w:p>
      <w:pPr>
        <w:jc w:val="both"/>
      </w:pPr>
      <w:r>
        <w:rPr>
          <w:b/>
        </w:rPr>
        <w:t xml:space="preserve">thương tật </w:t>
      </w:r>
      <w:r>
        <w:t>Vết thương đã thành tật trên</w:t>
      </w:r>
      <w:r>
        <w:t xml:space="preserve"> cơ thể (nói chung): khám thương tật cho</w:t>
      </w:r>
      <w:r>
        <w:t xml:space="preserve"> thương bình ce trợ cấp thương tật.</w:t>
      </w:r>
    </w:p>
    <w:p>
      <w:pPr>
        <w:jc w:val="both"/>
      </w:pPr>
      <w:r>
        <w:t>thương thảo. z. Bàn luận, thương lượng</w:t>
      </w:r>
      <w:r>
        <w:t xml:space="preserve"> để đi đến thỏa thuận.</w:t>
      </w:r>
    </w:p>
    <w:p>
      <w:pPr>
        <w:jc w:val="both"/>
      </w:pPr>
      <w:r>
        <w:rPr>
          <w:b/>
        </w:rPr>
        <w:t xml:space="preserve">thương thuyền: </w:t>
      </w:r>
      <w:r>
        <w:t>Thứ tàu thuyền chuyên</w:t>
      </w:r>
      <w:r>
        <w:t xml:space="preserve"> dùng vào mục đích thương mại: đội</w:t>
      </w:r>
      <w:r>
        <w:t xml:space="preserve"> thương thuyền quốc gia.</w:t>
      </w:r>
    </w:p>
    <w:p>
      <w:pPr>
        <w:jc w:val="both"/>
      </w:pPr>
      <w:r>
        <w:rPr>
          <w:b/>
        </w:rPr>
        <w:t xml:space="preserve">thương thuyết cø </w:t>
      </w:r>
      <w:r>
        <w:t>Đàm phán.</w:t>
      </w:r>
    </w:p>
    <w:p>
      <w:pPr>
        <w:jc w:val="both"/>
      </w:pPr>
      <w:r>
        <w:rPr>
          <w:b/>
        </w:rPr>
        <w:t xml:space="preserve">thương tích </w:t>
      </w:r>
      <w:r>
        <w:t>Dấu vết để lại trên cơ thể</w:t>
      </w:r>
      <w:r>
        <w:t xml:space="preserve"> do bị đánh đập hoặc bị bom đạn, v.v.:</w:t>
      </w:r>
      <w:r>
        <w:t xml:space="preserve"> mang trên mình nhiều thương tích s bị</w:t>
      </w:r>
      <w:r>
        <w:t xml:space="preserve"> dánh có thương tích.</w:t>
      </w:r>
    </w:p>
    <w:p>
      <w:pPr>
        <w:jc w:val="both"/>
      </w:pPr>
      <w:r>
        <w:rPr>
          <w:b/>
        </w:rPr>
        <w:t xml:space="preserve">thương tiếc </w:t>
      </w:r>
      <w:r>
        <w:t>Thương và tiếc, nói chung:</w:t>
      </w:r>
      <w:r>
        <w:t xml:space="preserve"> 0ô cùng thương tiếc người đã khuất.</w:t>
      </w:r>
    </w:p>
    <w:p>
      <w:pPr>
        <w:jc w:val="both"/>
      </w:pPr>
      <w:r>
        <w:t>thương tình (Trạng thái) đau xót trước</w:t>
      </w:r>
      <w:r>
        <w:t xml:space="preserve"> tình cảnh đáng thương của người ai đó:</w:t>
      </w:r>
      <w:r>
        <w:t xml:space="preserve"> thấy thương tình nên dem uề nuôi :</w:t>
      </w:r>
      <w:r>
        <w:t xml:space="preserve"> Thương tình con trẻ thơ ngây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thương tổn </w:t>
      </w:r>
      <w:r>
        <w:rPr>
          <w:i/>
        </w:rPr>
        <w:t xml:space="preserve"> Như</w:t>
      </w:r>
      <w:r>
        <w:t xml:space="preserve"> Tốn thương.</w:t>
      </w:r>
    </w:p>
    <w:p>
      <w:pPr>
        <w:jc w:val="both"/>
      </w:pPr>
      <w:r>
        <w:t>thương trường di. Nơi diễn ra các hoạt</w:t>
      </w:r>
      <w:r>
        <w:t xml:space="preserve"> động thương nghiệp.</w:t>
      </w:r>
    </w:p>
    <w:p>
      <w:pPr>
        <w:jc w:val="both"/>
      </w:pPr>
      <w:r>
        <w:rPr>
          <w:b/>
        </w:rPr>
        <w:t xml:space="preserve">thương ước củ </w:t>
      </w:r>
      <w:r>
        <w:t>Điều ước về buôn bán.</w:t>
      </w:r>
    </w:p>
    <w:p>
      <w:pPr>
        <w:jc w:val="both"/>
      </w:pPr>
      <w:r>
        <w:rPr>
          <w:b/>
        </w:rPr>
        <w:t xml:space="preserve">thương vong </w:t>
      </w:r>
      <w:r>
        <w:t>Bị thương và bị chết do</w:t>
      </w:r>
      <w:r>
        <w:t xml:space="preserve"> bom đạn, vũ khí (nói chung): hạn chế</w:t>
      </w:r>
      <w:r>
        <w:t xml:space="preserve"> thương uong s con số thương ong.</w:t>
      </w:r>
    </w:p>
    <w:p>
      <w:pPr>
        <w:jc w:val="both"/>
      </w:pPr>
      <w:r>
        <w:rPr>
          <w:b/>
        </w:rPr>
        <w:t xml:space="preserve">thương vụ </w:t>
      </w:r>
      <w:r>
        <w:t>Công việc liên quan đến lĩnh</w:t>
      </w:r>
      <w:r>
        <w:t xml:space="preserve"> vực kinh tế với nước sờ tại: đặt cơ quan</w:t>
      </w:r>
      <w:r>
        <w:t xml:space="preserve"> thương uụ ở nước ngoài.</w:t>
      </w:r>
    </w:p>
    <w:p>
      <w:pPr>
        <w:jc w:val="both"/>
      </w:pPr>
      <w:r>
        <w:rPr>
          <w:b/>
        </w:rPr>
        <w:t xml:space="preserve">thương xem c¡ </w:t>
      </w:r>
      <w:r>
        <w:t>Thương xót.</w:t>
      </w:r>
    </w:p>
    <w:p>
      <w:pPr>
        <w:jc w:val="both"/>
      </w:pPr>
      <w:r>
        <w:t>thương xót (Trạng thái) đau lòng vì nỗi</w:t>
      </w:r>
      <w:r>
        <w:t xml:space="preserve"> bất hạnh của người khác : (hương xói</w:t>
      </w:r>
      <w:r>
        <w:t xml:space="preserve"> người xấu số.</w:t>
      </w:r>
    </w:p>
    <w:p>
      <w:pPr>
        <w:jc w:val="both"/>
      </w:pPr>
      <w:r>
        <w:rPr>
          <w:b/>
        </w:rPr>
        <w:t xml:space="preserve">thương yêu </w:t>
      </w:r>
      <w:r>
        <w:rPr>
          <w:i/>
        </w:rPr>
        <w:t xml:space="preserve"> Như</w:t>
      </w:r>
      <w:r>
        <w:t xml:space="preserve"> Yêu thương: dược bà</w:t>
      </w:r>
      <w:r>
        <w:t xml:space="preserve"> con thương yêu, dùm bọc.</w:t>
      </w:r>
    </w:p>
    <w:p>
      <w:pPr>
        <w:jc w:val="both"/>
      </w:pPr>
      <w:r>
        <w:t>thường; :í, đphg. Đền: dòi thường</w:t>
      </w:r>
      <w:r>
        <w:t xml:space="preserve"> mạng.</w:t>
      </w:r>
    </w:p>
    <w:p>
      <w:pPr>
        <w:jc w:val="both"/>
      </w:pPr>
      <w:r>
        <w:rPr>
          <w:b/>
        </w:rPr>
        <w:t xml:space="preserve">thường; </w:t>
      </w:r>
      <w:r>
        <w:t>L. œ. 1. Không có gì khác lạ</w:t>
      </w:r>
      <w:r>
        <w:t xml:space="preserve"> hoặc đặc biệt so với số lớn những cái cùng</w:t>
      </w:r>
      <w:r>
        <w:t xml:space="preserve"> loại: chuyên thường so tài năng hơn hẳn</w:t>
      </w:r>
      <w:r>
        <w:t>người thường.</w:t>
      </w:r>
    </w:p>
    <w:p>
      <w:pPr>
        <w:jc w:val="both"/>
      </w:pPr>
      <w:r>
        <w:rPr>
          <w:b/>
        </w:rPr>
        <w:t xml:space="preserve">thường; </w:t>
      </w:r>
      <w:r>
        <w:rPr>
          <w:i/>
        </w:rPr>
      </w:r>
      <w:r>
        <w:t xml:space="preserve"> không có gì đáng chú ý: súc học rất thường</w:t>
      </w:r>
      <w:r>
        <w:t xml:space="preserve"> ø thành tích thường, không có gì nổi bật.</w:t>
      </w:r>
      <w:r>
        <w:t>1L.</w:t>
      </w:r>
    </w:p>
    <w:p>
      <w:pPr>
        <w:jc w:val="both"/>
      </w:pPr>
      <w:r>
        <w:rPr>
          <w:b/>
        </w:rPr>
        <w:t xml:space="preserve"> pht.</w:t>
      </w:r>
      <w:r>
        <w:t xml:space="preserve"> 1. (Sự việc) hay lặp lại và lần</w:t>
      </w:r>
      <w:r>
        <w:t xml:space="preserve"> này cách lần kia không lâu: chuyên</w:t>
      </w:r>
    </w:p>
    <w:p>
      <w:pPr>
        <w:jc w:val="both"/>
      </w:pPr>
      <w:r>
        <w:t>thường gạp. 92. Theo như thường thấy,</w:t>
      </w:r>
    </w:p>
    <w:p>
      <w:pPr>
        <w:jc w:val="both"/>
      </w:pPr>
      <w:r>
        <w:t>theo lẽ thường: thường thì giờ này là anh</w:t>
      </w:r>
      <w:r>
        <w:t xml:space="preserve"> ấy đã ngủ e thường thường, cứ 5 giờ sáng</w:t>
      </w:r>
      <w:r>
        <w:t xml:space="preserve"> là thúc giấc.</w:t>
      </w:r>
    </w:p>
    <w:p>
      <w:pPr>
        <w:jc w:val="both"/>
      </w:pPr>
      <w:r>
        <w:t>thường dân 1. Người dân thường; phân</w:t>
      </w:r>
      <w:r>
        <w:t xml:space="preserve"> biệt với quân nhân, tăng lữ, với những</w:t>
      </w:r>
    </w:p>
    <w:p>
      <w:pPr>
        <w:jc w:val="both"/>
      </w:pPr>
      <w:r>
        <w:t>tầng lớp đặc biệt trong xã hội. 2. Người</w:t>
      </w:r>
      <w:r>
        <w:t xml:space="preserve"> dân thường, không có địa vị, chức vụ gì:</w:t>
      </w:r>
      <w:r>
        <w:t xml:space="preserve"> con nhà thường dân.</w:t>
      </w:r>
    </w:p>
    <w:p>
      <w:pPr>
        <w:jc w:val="both"/>
      </w:pPr>
      <w:r>
        <w:t>thường khi ¡ở. Nhiều lúc, nhiều khi:</w:t>
      </w:r>
      <w:r>
        <w:t xml:space="preserve"> thường khi tôi di ngủ lúc chua đến chín</w:t>
      </w:r>
      <w:r>
        <w:t xml:space="preserve"> gb.</w:t>
      </w:r>
    </w:p>
    <w:p>
      <w:pPr>
        <w:jc w:val="both"/>
      </w:pPr>
      <w:r>
        <w:rPr>
          <w:b/>
        </w:rPr>
        <w:t xml:space="preserve">thường kì </w:t>
      </w:r>
      <w:r>
        <w:t>Đều đặn theo kì một hạn đã</w:t>
      </w:r>
      <w:r>
        <w:t xml:space="preserve"> định: hội nghị thường kì s biểm tra sức</w:t>
      </w:r>
      <w:r>
        <w:t xml:space="preserve"> khỏe thường Èì.</w:t>
      </w:r>
    </w:p>
    <w:p>
      <w:pPr>
        <w:jc w:val="both"/>
      </w:pPr>
      <w:r>
        <w:rPr>
          <w:b/>
        </w:rPr>
        <w:t xml:space="preserve">thường lệ </w:t>
      </w:r>
      <w:r>
        <w:t>Lệ thường theo thói quen</w:t>
      </w:r>
      <w:r>
        <w:t xml:space="preserve"> hoặc theo quy định lâu nay: ngủ muộn</w:t>
      </w:r>
      <w:r>
        <w:t xml:space="preserve"> hơn thường lệ s mọi uiệc uẫn diễn ra như</w:t>
      </w:r>
      <w:r>
        <w:t xml:space="preserve"> thường lô.</w:t>
      </w:r>
    </w:p>
    <w:p>
      <w:pPr>
        <w:jc w:val="both"/>
      </w:pPr>
      <w:r>
        <w:rPr>
          <w:b/>
        </w:rPr>
        <w:t xml:space="preserve">thường ngày </w:t>
      </w:r>
      <w:r>
        <w:t>Hằng ngày: những món</w:t>
      </w:r>
      <w:r>
        <w:t xml:space="preserve"> ăn thường ngày.</w:t>
      </w:r>
    </w:p>
    <w:p>
      <w:pPr>
        <w:jc w:val="both"/>
      </w:pPr>
      <w:r>
        <w:t>thường nhật ca, /ở. Thường ngày: công</w:t>
      </w:r>
      <w:r>
        <w:t xml:space="preserve"> Uiệc thường nhật. `</w:t>
      </w:r>
    </w:p>
    <w:p>
      <w:pPr>
        <w:jc w:val="both"/>
      </w:pPr>
      <w:r>
        <w:t>thường niên cú, t/. Hăng năm: dại hội</w:t>
      </w:r>
      <w:r>
        <w:t xml:space="preserve"> thường niên.</w:t>
      </w:r>
    </w:p>
    <w:p>
      <w:pPr>
        <w:jc w:val="both"/>
      </w:pPr>
      <w:r>
        <w:rPr>
          <w:b/>
        </w:rPr>
        <w:t xml:space="preserve">thường phạm </w:t>
      </w:r>
      <w:r>
        <w:t>Người ở tù vì những tội</w:t>
      </w:r>
      <w:r>
        <w:t xml:space="preserve"> gây mất trật tự an ninh xã hội, như trộm</w:t>
      </w:r>
      <w:r>
        <w:t xml:space="preserve"> cắp, buôn lậu, v.v.; phân biệt với chính</w:t>
      </w:r>
      <w:r>
        <w:t xml:space="preserve"> trị phạm: trại giam thường phạm.</w:t>
      </w:r>
    </w:p>
    <w:p>
      <w:pPr>
        <w:jc w:val="both"/>
      </w:pPr>
      <w:r>
        <w:rPr>
          <w:b/>
        </w:rPr>
        <w:t xml:space="preserve">thường phục </w:t>
      </w:r>
      <w:r>
        <w:t>Thứ quần áo như mọi</w:t>
      </w:r>
      <w:r>
        <w:t xml:space="preserve"> người mặc thường ngày; không phải quân</w:t>
      </w:r>
      <w:r>
        <w:t xml:space="preserve"> phục, lễ phục hay một loại y phục đặc</w:t>
      </w:r>
      <w:r>
        <w:t xml:space="preserve"> biệt nào khác: cảnh sát mặc thường phục.</w:t>
      </w:r>
    </w:p>
    <w:p>
      <w:pPr>
        <w:jc w:val="both"/>
      </w:pPr>
      <w:r>
        <w:rPr>
          <w:b/>
        </w:rPr>
        <w:t xml:space="preserve">thường sơn </w:t>
      </w:r>
      <w:r>
        <w:t>Giống cây nhỡ thân nhăn</w:t>
      </w:r>
      <w:r>
        <w:t xml:space="preserve"> màu tím, lá dài có khía răng, lá và rễ</w:t>
      </w:r>
      <w:r>
        <w:t xml:space="preserve"> dùng làm thuốc.</w:t>
      </w:r>
    </w:p>
    <w:p>
      <w:pPr>
        <w:jc w:val="both"/>
      </w:pPr>
      <w:r>
        <w:rPr>
          <w:b/>
        </w:rPr>
        <w:t xml:space="preserve">thường thức </w:t>
      </w:r>
      <w:r>
        <w:t>Tri thức phổ thông thuộc</w:t>
      </w:r>
      <w:r>
        <w:t xml:space="preserve"> một chuyên ngành nào đó, nói chung:</w:t>
      </w:r>
      <w:r>
        <w:t xml:space="preserve"> thường thúc uề cây ngô s khoa học thường</w:t>
      </w:r>
      <w:r>
        <w:t xml:space="preserve"> thức.</w:t>
      </w:r>
    </w:p>
    <w:p>
      <w:pPr>
        <w:jc w:val="both"/>
      </w:pPr>
      <w:r>
        <w:rPr>
          <w:b/>
        </w:rPr>
        <w:t xml:space="preserve">thường tình </w:t>
      </w:r>
      <w:r>
        <w:t>Thông thường không có gì</w:t>
      </w:r>
      <w:r>
        <w:t xml:space="preserve"> lạ: chuyện thường tình s lẽ thường tình.</w:t>
      </w:r>
    </w:p>
    <w:p>
      <w:pPr>
        <w:jc w:val="both"/>
      </w:pPr>
      <w:r>
        <w:rPr>
          <w:b/>
        </w:rPr>
        <w:t xml:space="preserve">thường trú </w:t>
      </w:r>
      <w:r>
        <w:t>Trú ngụ thường xuyên, lâu</w:t>
      </w:r>
      <w:r>
        <w:t xml:space="preserve"> đài tại một nơi nào đó: nơi thường trú c</w:t>
      </w:r>
      <w:r>
        <w:t xml:space="preserve"> phóng uiên thường trú.</w:t>
      </w:r>
    </w:p>
    <w:p>
      <w:pPr>
        <w:jc w:val="both"/>
      </w:pPr>
      <w:r>
        <w:rPr>
          <w:b/>
        </w:rPr>
        <w:t xml:space="preserve">thường trực </w:t>
      </w:r>
      <w:r>
        <w:t>I. Có mặt thường xuyên để</w:t>
      </w:r>
      <w:r>
        <w:t xml:space="preserve"> theo dõi, giải quyết công việc: nhân uiên</w:t>
      </w:r>
      <w:r>
        <w:t xml:space="preserve"> thường trực ‹ ủy uiên thường trục ban</w:t>
      </w:r>
      <w:r>
        <w:t xml:space="preserve"> chấp hành. IL. Nhân viên phòng thường</w:t>
      </w:r>
      <w:r>
        <w:t xml:space="preserve"> trực, xem xét giấy tờ, theo döi việc ra vào</w:t>
      </w:r>
      <w:r>
        <w:t xml:space="preserve"> một cơ quan, một xí nghiệp: xu? trình</w:t>
      </w:r>
      <w:r>
        <w:t xml:space="preserve"> giấy tờ cho thường trục.</w:t>
      </w:r>
    </w:p>
    <w:p>
      <w:pPr>
        <w:jc w:val="both"/>
      </w:pPr>
      <w:r>
        <w:rPr>
          <w:b/>
        </w:rPr>
        <w:t xml:space="preserve">thường vụ </w:t>
      </w:r>
      <w:r>
        <w:t>Tập thể những người do ban</w:t>
      </w:r>
      <w:r>
        <w:t xml:space="preserve"> chấp hành bầu ra để giải quyết công việc</w:t>
      </w:r>
      <w:r>
        <w:t xml:space="preserve"> hằng ngày của một chính đảng, một đoàn</w:t>
      </w:r>
      <w:r>
        <w:t xml:space="preserve"> thể: ủy uiên thường uụ.</w:t>
      </w:r>
    </w:p>
    <w:p>
      <w:pPr>
        <w:jc w:val="both"/>
      </w:pPr>
      <w:r>
        <w:rPr>
          <w:b/>
        </w:rPr>
        <w:t xml:space="preserve">thường xuyên </w:t>
      </w:r>
      <w:r>
        <w:t>Đều đặn trong thời gian:</w:t>
      </w:r>
      <w:r>
        <w:t xml:space="preserve"> cố gắng thường xuyên o thường xuyên gửi</w:t>
      </w:r>
      <w:r>
        <w:t xml:space="preserve"> thư thăm nhà.</w:t>
      </w:r>
    </w:p>
    <w:p>
      <w:pPr>
        <w:jc w:val="both"/>
      </w:pPr>
      <w:r>
        <w:rPr>
          <w:b/>
        </w:rPr>
        <w:t xml:space="preserve">thưởng </w:t>
      </w:r>
      <w:r>
        <w:t>Cho tiền, cho hiện vật, v.v. để</w:t>
      </w:r>
      <w:r>
        <w:t xml:space="preserve"> khen ngợi và khuyến khích vì đã có công,</w:t>
      </w:r>
      <w:r>
        <w:t xml:space="preserve"> đã làm được một việc tốt nào đó: ;hưởng</w:t>
      </w:r>
      <w:r>
        <w:t xml:space="preserve"> tHền o thưởng huân chương o thưởng phạt</w:t>
      </w:r>
      <w:r>
        <w:t xml:space="preserve"> công mình.</w:t>
      </w:r>
    </w:p>
    <w:p>
      <w:pPr>
        <w:jc w:val="both"/>
      </w:pPr>
      <w:r>
        <w:rPr>
          <w:b/>
        </w:rPr>
        <w:t xml:space="preserve">thưởng hoa cũ </w:t>
      </w:r>
      <w:r>
        <w:t>Ngắm vẻ đẹp của hoa để</w:t>
      </w:r>
      <w:r>
        <w:t xml:space="preserve"> thưởng thức.</w:t>
      </w:r>
    </w:p>
    <w:p>
      <w:pPr>
        <w:jc w:val="both"/>
      </w:pPr>
      <w:r>
        <w:t>thưởng lãm ưu. Ngắm nhìn để thưởng</w:t>
      </w:r>
      <w:r>
        <w:t xml:space="preserve"> thức (về đẹp).</w:t>
      </w:r>
    </w:p>
    <w:p>
      <w:pPr>
        <w:jc w:val="both"/>
      </w:pPr>
      <w:r>
        <w:rPr>
          <w:b/>
        </w:rPr>
        <w:t xml:space="preserve">thưởng ngoạn </w:t>
      </w:r>
      <w:r>
        <w:t>Ngắm xem để thưởng</w:t>
      </w:r>
      <w:r>
        <w:t xml:space="preserve"> thức: thưởng ngoạn cảnh dẹp.</w:t>
      </w:r>
    </w:p>
    <w:p>
      <w:pPr>
        <w:jc w:val="both"/>
      </w:pPr>
      <w:r>
        <w:t>thưởng nguyệt cứ, ochg. Thường trăng.</w:t>
      </w:r>
    </w:p>
    <w:p>
      <w:pPr>
        <w:jc w:val="both"/>
      </w:pPr>
      <w:r>
        <w:rPr>
          <w:b/>
        </w:rPr>
        <w:t xml:space="preserve">thưởng phạt </w:t>
      </w:r>
      <w:r>
        <w:t>Khen thường người có công</w:t>
      </w:r>
      <w:r>
        <w:t xml:space="preserve"> và xử phạt kẻ có tội, nói chung: (hưởng</w:t>
      </w:r>
      <w:r>
        <w:t xml:space="preserve"> phạt nghiêm nmính.</w:t>
      </w:r>
    </w:p>
    <w:p>
      <w:pPr>
        <w:jc w:val="both"/>
      </w:pPr>
      <w:r>
        <w:rPr>
          <w:b/>
        </w:rPr>
        <w:t xml:space="preserve">thưởng thức </w:t>
      </w:r>
      <w:r>
        <w:t>Cảm nhân với mát cảm xúc</w:t>
      </w:r>
      <w:r>
        <w:t xml:space="preserve"> thích thú: thường thức các món đạc sản</w:t>
      </w:r>
      <w:r>
        <w:t xml:space="preserve"> + thưởng thực nghệ thuật.</w:t>
      </w:r>
    </w:p>
    <w:p>
      <w:pPr>
        <w:jc w:val="both"/>
      </w:pPr>
      <w:r>
        <w:t>thưởng trắng số, Ngắm tráng để</w:t>
      </w:r>
      <w:r>
        <w:t xml:space="preserve"> thường thức vẽ đẹp của đêm đây ánh</w:t>
      </w:r>
      <w:r>
        <w:t xml:space="preserve"> tràng.</w:t>
      </w:r>
    </w:p>
    <w:p>
      <w:pPr>
        <w:jc w:val="both"/>
      </w:pPr>
      <w:r>
        <w:t>thượng, ở. Thương thu, nói tất: cự</w:t>
      </w:r>
      <w:r>
        <w:t xml:space="preserve"> thương. Ộ</w:t>
      </w:r>
    </w:p>
    <w:p>
      <w:pPr>
        <w:jc w:val="both"/>
      </w:pPr>
      <w:r>
        <w:t>thượng, +. 1. Ơ vị trí cao, ở phía trên,</w:t>
      </w:r>
      <w:r>
        <w:t xml:space="preserve"> phía trước; đôi lập với hạ: gác thương e</w:t>
      </w:r>
      <w:r>
        <w:t xml:space="preserve"> xóm thương : thường cẳng chân ha cảng</w:t>
      </w:r>
    </w:p>
    <w:p>
      <w:pPr>
        <w:jc w:val="both"/>
      </w:pPr>
      <w:r>
        <w:t>tay. 2. khng. Đua lên, đặt lên cao cái</w:t>
      </w:r>
      <w:r>
        <w:t xml:space="preserve"> không đăng đưa lên: ngồi thương cả hai</w:t>
      </w:r>
      <w:r>
        <w:t xml:space="preserve"> chân lên bàn.</w:t>
      </w:r>
    </w:p>
    <w:p>
      <w:pPr>
        <w:jc w:val="both"/>
      </w:pPr>
      <w:r>
        <w:t>thượng cảng chân hạ cảng tay - khung,</w:t>
      </w:r>
    </w:p>
    <w:p>
      <w:pPr>
        <w:jc w:val="both"/>
      </w:pPr>
      <w:r>
        <w:t>Tủ việc đấm đá một cách thô bạo, vũ phu.</w:t>
      </w:r>
    </w:p>
    <w:p>
      <w:pPr>
        <w:jc w:val="both"/>
      </w:pPr>
      <w:r>
        <w:rPr>
          <w:b/>
        </w:rPr>
        <w:t xml:space="preserve">thượng cấp cũ </w:t>
      </w:r>
      <w:r>
        <w:t>Cấp trên: chưa có lệnh</w:t>
      </w:r>
      <w:r>
        <w:t xml:space="preserve"> thượng: cấp.</w:t>
      </w:r>
    </w:p>
    <w:p>
      <w:pPr>
        <w:jc w:val="both"/>
      </w:pPr>
      <w:r>
        <w:rPr>
          <w:b/>
        </w:rPr>
        <w:t xml:space="preserve">thượng cổ </w:t>
      </w:r>
      <w:r>
        <w:t>Thuậc vẻ thời xa xưa nhất</w:t>
      </w:r>
      <w:r>
        <w:t xml:space="preserve"> trong lịch sử loài người, chặng đầu của</w:t>
      </w:r>
      <w:r>
        <w:t xml:space="preserve"> thời cổ đại: (ừ thường cổ đến giờ - người</w:t>
      </w:r>
      <w:r>
        <w:t xml:space="preserve"> thời thượng cổ.</w:t>
      </w:r>
    </w:p>
    <w:p>
      <w:pPr>
        <w:jc w:val="both"/>
      </w:pPr>
      <w:r>
        <w:rPr>
          <w:b/>
        </w:rPr>
        <w:t xml:space="preserve">thượng du </w:t>
      </w:r>
      <w:r>
        <w:t>Miễn rừng núi ở vùng</w:t>
      </w:r>
      <w:r>
        <w:t xml:space="preserve"> thương lưu các eõn sông: miễn thương dụ</w:t>
      </w:r>
      <w:r>
        <w:t xml:space="preserve"> + từ đồng bằng đến thương du.</w:t>
      </w:r>
    </w:p>
    <w:p>
      <w:pPr>
        <w:jc w:val="both"/>
      </w:pPr>
      <w:r>
        <w:rPr>
          <w:b/>
        </w:rPr>
        <w:t xml:space="preserve">thượng đẳng </w:t>
      </w:r>
      <w:r>
        <w:t>Thuộc cấp bậc cao, thứ</w:t>
      </w:r>
      <w:r>
        <w:t xml:space="preserve"> hang cao xét về trình độ tiến hóa: động</w:t>
      </w:r>
      <w:r>
        <w:t xml:space="preserve"> tật thượng đẳng.</w:t>
      </w:r>
    </w:p>
    <w:p>
      <w:pPr>
        <w:jc w:val="both"/>
      </w:pPr>
      <w:r>
        <w:rPr>
          <w:b/>
        </w:rPr>
        <w:t xml:space="preserve">Thượng </w:t>
      </w:r>
      <w:r>
        <w:t>Đế (thương viết hoa! Đăng sang</w:t>
      </w:r>
      <w:r>
        <w:t xml:space="preserve"> tạo ra muốn loài, lam chủ vạn vật, theo</w:t>
      </w:r>
      <w:r>
        <w:t xml:space="preserve"> quan niệm tôn gì</w:t>
      </w:r>
      <w:r>
        <w:t xml:space="preserve"> thượng điển. Lễ cúng thần nông sau khi</w:t>
      </w:r>
      <w:r>
        <w:t xml:space="preserve"> đã cây xong, theo phong tục thời trước.</w:t>
      </w:r>
    </w:p>
    <w:p>
      <w:pPr>
        <w:jc w:val="both"/>
      </w:pPr>
      <w:r>
        <w:t>thượng dinh tt. Đỉnh cao nhất, tốt đính:</w:t>
      </w:r>
      <w:r>
        <w:t xml:space="preserve"> leo lên đến thương định - hội nghị thương</w:t>
      </w:r>
      <w:r>
        <w:t xml:space="preserve"> đỉnh thôi nghị ở cao nhậu).</w:t>
      </w:r>
    </w:p>
    <w:p>
      <w:pPr>
        <w:jc w:val="both"/>
      </w:pPr>
      <w:r>
        <w:rPr>
          <w:b/>
        </w:rPr>
        <w:t xml:space="preserve">thượng giới </w:t>
      </w:r>
      <w:r>
        <w:t>Thẻ giới của thần tiên trên</w:t>
      </w:r>
      <w:r>
        <w:t xml:space="preserve"> trơi; phân hiệt với hạ giới.</w:t>
      </w:r>
    </w:p>
    <w:p>
      <w:pPr>
        <w:jc w:val="both"/>
      </w:pPr>
      <w:r>
        <w:rPr>
          <w:b/>
        </w:rPr>
        <w:t xml:space="preserve">thượng hạng </w:t>
      </w:r>
      <w:r>
        <w:t>Thuộc hạng nhất: bánh</w:t>
      </w:r>
      <w:r>
        <w:t xml:space="preserve"> keo thương hạng s nghịch ngớn thương</w:t>
      </w:r>
      <w:r>
        <w:t xml:space="preserve"> hạng.</w:t>
      </w:r>
    </w:p>
    <w:p>
      <w:pPr>
        <w:jc w:val="both"/>
      </w:pPr>
      <w:r>
        <w:rPr>
          <w:b/>
        </w:rPr>
        <w:t xml:space="preserve">thượng hảo hạng </w:t>
      </w:r>
      <w:r>
        <w:t>Thuộc loại tốt nhất,</w:t>
      </w:r>
      <w:r>
        <w:t xml:space="preserve"> đặc biệt tốt: nước hoa thường hảo hạng.</w:t>
      </w:r>
    </w:p>
    <w:p>
      <w:pPr>
        <w:jc w:val="both"/>
      </w:pPr>
      <w:r>
        <w:rPr>
          <w:b/>
        </w:rPr>
        <w:t xml:space="preserve">thượng hoàng </w:t>
      </w:r>
      <w:r>
        <w:rPr>
          <w:i/>
        </w:rPr>
        <w:t xml:space="preserve"> Như</w:t>
      </w:r>
      <w:r>
        <w:t xml:space="preserve"> Thai thương hoàng.</w:t>
      </w:r>
    </w:p>
    <w:p>
      <w:pPr>
        <w:jc w:val="both"/>
      </w:pPr>
      <w:r>
        <w:rPr>
          <w:b/>
        </w:rPr>
        <w:t xml:space="preserve">thượng huyền </w:t>
      </w:r>
      <w:r>
        <w:t>Khoảng thời gian thuộc</w:t>
      </w:r>
      <w:r>
        <w:t xml:space="preserve"> nửa đầu tháng ảm lịch khi mặt trăng chỉ</w:t>
      </w:r>
      <w:r>
        <w:t xml:space="preserve"> mới sáng một nửa (thương là vào những</w:t>
      </w:r>
      <w:r>
        <w:t xml:space="preserve"> ngày mông 7, 8, 9 âm lịch): rang thường</w:t>
      </w:r>
      <w:r>
        <w:t xml:space="preserve"> huyền.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thượng khách Những vì khách quý,</w:t>
      </w:r>
      <w:r>
        <w:t xml:space="preserve"> được tiếp đãi đặc biệt (thương nói vẻ</w:t>
      </w:r>
      <w:r>
        <w:t xml:space="preserve"> khách của nha nước): đón tiếp nhự một</w:t>
      </w:r>
      <w:r>
        <w:t xml:space="preserve"> tị thường khách.</w:t>
      </w:r>
    </w:p>
    <w:p>
      <w:pPr>
        <w:jc w:val="both"/>
      </w:pPr>
      <w:r>
        <w:rPr>
          <w:b/>
        </w:rPr>
        <w:t xml:space="preserve">thượng khẩn </w:t>
      </w:r>
      <w:r>
        <w:t>Rát khẩn cấp, không thể</w:t>
      </w:r>
      <w:r>
        <w:t xml:space="preserve"> để châm trễ: công cđn thương khẩn.</w:t>
      </w:r>
    </w:p>
    <w:p>
      <w:pPr>
        <w:jc w:val="both"/>
      </w:pPr>
      <w:r>
        <w:t>thượng liên ¡/. Thú súng trung liên</w:t>
      </w:r>
      <w:r>
        <w:t xml:space="preserve"> hạng nặng, thường trang bị cho đại đội:</w:t>
      </w:r>
      <w:r>
        <w:t xml:space="preserve"> khẩu thương</w:t>
      </w:r>
      <w:r>
        <w:t xml:space="preserve"> thượng lộ cú Lên đương (thương dùng</w:t>
      </w:r>
      <w:r>
        <w:t xml:space="preserve"> trong lơi chức người đi xai: chúc thường</w:t>
      </w:r>
      <w:r>
        <w:t xml:space="preserve"> lô bình an.</w:t>
      </w:r>
    </w:p>
    <w:p>
      <w:pPr>
        <w:jc w:val="both"/>
      </w:pPr>
      <w:r>
        <w:rPr>
          <w:b/>
        </w:rPr>
        <w:t xml:space="preserve">thượng lương [cứ </w:t>
      </w:r>
      <w:r>
        <w:t>Thanh xà dùng làm</w:t>
      </w:r>
      <w:r>
        <w:t xml:space="preserve"> nóc nhà. HH. Đặt thanh xã dùng làm nóc</w:t>
      </w:r>
      <w:r>
        <w:t xml:space="preserve"> của ngôi nhà mới (thường chọn ngày lanh</w:t>
      </w:r>
      <w:r>
        <w:t xml:space="preserve"> và tiến hành lam lẻ theo phong tục cổ</w:t>
      </w:r>
      <w:r>
        <w:t xml:space="preserve"> truy: chọn ngày thường lương.</w:t>
      </w:r>
    </w:p>
    <w:p>
      <w:pPr>
        <w:jc w:val="both"/>
      </w:pPr>
      <w:r>
        <w:t>thượng lưu 1. Khúc sông thuộc phản</w:t>
      </w:r>
      <w:r>
        <w:t xml:space="preserve"> gần nguồn (thương kể cả vùng phụ cận!:</w:t>
      </w:r>
    </w:p>
    <w:p>
      <w:pPr>
        <w:jc w:val="both"/>
      </w:pPr>
      <w:r>
        <w:rPr>
          <w:b/>
        </w:rPr>
        <w:t xml:space="preserve">thương lưu sông </w:t>
      </w:r>
      <w:r>
        <w:t>Hỏng. 3. Khúc sông ò</w:t>
      </w:r>
      <w:r>
        <w:t xml:space="preserve"> theo hướng đong chảy, nhìn từ</w:t>
      </w:r>
      <w:r>
        <w:t>một công trình thủy lợi hay cầu.</w:t>
      </w:r>
    </w:p>
    <w:p>
      <w:pPr>
        <w:jc w:val="both"/>
      </w:pPr>
      <w:r>
        <w:rPr>
          <w:b/>
        </w:rPr>
        <w:t xml:space="preserve">thương lưu sông </w:t>
      </w:r>
      <w:r>
        <w:rPr>
          <w:i/>
        </w:rPr>
      </w:r>
      <w:r>
        <w:t xml:space="preserve"> lớp được coi la cao sang trong xã hội, theo</w:t>
      </w:r>
      <w:r>
        <w:t xml:space="preserve"> gửi thương lưu.</w:t>
      </w:r>
    </w:p>
    <w:p>
      <w:pPr>
        <w:jc w:val="both"/>
      </w:pPr>
      <w:r>
        <w:t>Thanh viên của thương</w:t>
      </w:r>
      <w:r>
        <w:t xml:space="preserve"> nghị viện: được báu làm thương nghị sĩ.</w:t>
      </w:r>
    </w:p>
    <w:p>
      <w:pPr>
        <w:jc w:val="both"/>
      </w:pPr>
      <w:r>
        <w:rPr>
          <w:b/>
        </w:rPr>
        <w:t xml:space="preserve">thượng nghị viện </w:t>
      </w:r>
      <w:r>
        <w:t>Một trong hai viện</w:t>
      </w:r>
      <w:r>
        <w:t xml:space="preserve"> của quốc hội hay nghị viện ở một số nước</w:t>
      </w:r>
      <w:r>
        <w:t xml:space="preserve"> cộng hòa, được bầu ra theo nguyên tắc</w:t>
      </w:r>
      <w:r>
        <w:t xml:space="preserve"> hạn chế hoặc được chỉ định; phân biệt</w:t>
      </w:r>
      <w:r>
        <w:t xml:space="preserve"> với hạ nghị uiên.</w:t>
      </w:r>
    </w:p>
    <w:p>
      <w:pPr>
        <w:jc w:val="both"/>
      </w:pPr>
      <w:r>
        <w:rPr>
          <w:b/>
        </w:rPr>
        <w:t xml:space="preserve">thượng nguồn </w:t>
      </w:r>
      <w:r>
        <w:t>Khuc sông thuộc phản</w:t>
      </w:r>
      <w:r>
        <w:t xml:space="preserve"> gần nguồn: nước lũ từ thường nguồn đổ</w:t>
      </w:r>
      <w:r>
        <w:t xml:space="preserve"> Lễ.</w:t>
      </w:r>
    </w:p>
    <w:p>
      <w:pPr>
        <w:jc w:val="both"/>
      </w:pPr>
      <w:r>
        <w:rPr>
          <w:b/>
        </w:rPr>
        <w:t xml:space="preserve">thượng nguyên </w:t>
      </w:r>
      <w:r>
        <w:t>Tết rầm tháng giêng</w:t>
      </w:r>
      <w:r>
        <w:t xml:space="preserve"> ám lịch.</w:t>
      </w:r>
    </w:p>
    <w:p>
      <w:pPr>
        <w:jc w:val="both"/>
      </w:pPr>
      <w:r>
        <w:t>thượng phong t. Ở vào thế cao hơn,</w:t>
      </w:r>
      <w:r>
        <w:t xml:space="preserve"> mạnh hơn hắn đổi phương.</w:t>
      </w:r>
    </w:p>
    <w:p>
      <w:pPr>
        <w:jc w:val="both"/>
      </w:pPr>
      <w:r>
        <w:rPr>
          <w:b/>
        </w:rPr>
        <w:t xml:space="preserve">thượng quan cá </w:t>
      </w:r>
      <w:r>
        <w:t>Viên quan cấp trên;</w:t>
      </w:r>
      <w:r>
        <w:t xml:space="preserve"> quan trên.</w:t>
      </w:r>
    </w:p>
    <w:p>
      <w:pPr>
        <w:jc w:val="both"/>
      </w:pPr>
      <w:r>
        <w:rPr>
          <w:b/>
        </w:rPr>
        <w:t xml:space="preserve">thượng quốc cứ </w:t>
      </w:r>
      <w:r>
        <w:t>Tổ hợp dùng để gọi tôn</w:t>
      </w:r>
      <w:r>
        <w:t xml:space="preserve"> nước lớn, trong quan hệ với nước nhỏ phụ</w:t>
      </w:r>
      <w:r>
        <w:t xml:space="preserve"> thuộc.</w:t>
      </w:r>
    </w:p>
    <w:p>
      <w:pPr>
        <w:jc w:val="both"/>
      </w:pPr>
      <w:r>
        <w:rPr>
          <w:b/>
        </w:rPr>
        <w:t xml:space="preserve">thượng sách </w:t>
      </w:r>
      <w:r>
        <w:t>Phương kế được coi là hay</w:t>
      </w:r>
      <w:r>
        <w:t xml:space="preserve"> nhất trong các phương kế; đôi lập với hạ</w:t>
      </w:r>
      <w:r>
        <w:t xml:space="preserve"> sạch: không đạnh mà buộc dịch phải ra</w:t>
      </w:r>
      <w:r>
        <w:t xml:space="preserve"> hàng là thương: sách.</w:t>
      </w:r>
    </w:p>
    <w:p>
      <w:pPr>
        <w:jc w:val="both"/>
      </w:pPr>
      <w:r>
        <w:rPr>
          <w:b/>
        </w:rPr>
        <w:t xml:space="preserve">thượng sĩ </w:t>
      </w:r>
      <w:r>
        <w:t>Bậc quản ham cao nhất của</w:t>
      </w:r>
      <w:r>
        <w:t xml:space="preserve"> ha sĩ quan.</w:t>
      </w:r>
    </w:p>
    <w:p>
      <w:pPr>
        <w:jc w:val="both"/>
      </w:pPr>
      <w:r>
        <w:t xml:space="preserve"> </w:t>
      </w:r>
    </w:p>
    <w:p>
      <w:pPr>
        <w:jc w:val="both"/>
      </w:pPr>
      <w:r>
        <w:t>~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  <w:r>
        <w:t>thượng tả Bặc quản ham trên trung trì,</w:t>
      </w:r>
      <w:r>
        <w:t xml:space="preserve"> qươi đại tá, trong quản đối một số nước.</w:t>
      </w:r>
    </w:p>
    <w:p>
      <w:pPr>
        <w:jc w:val="both"/>
      </w:pPr>
      <w:r>
        <w:rPr>
          <w:b/>
        </w:rPr>
        <w:t xml:space="preserve">thượng tằng cũ, </w:t>
      </w:r>
      <w:r>
        <w:rPr>
          <w:i/>
        </w:rPr>
        <w:t xml:space="preserve"> Xem</w:t>
      </w:r>
      <w:r>
        <w:t xml:space="preserve"> Tung tắng,</w:t>
      </w:r>
    </w:p>
    <w:p>
      <w:pPr>
        <w:jc w:val="both"/>
      </w:pPr>
      <w:r>
        <w:t>thượng tảng 1. Tảng trên cùng lóp</w:t>
      </w:r>
    </w:p>
    <w:p>
      <w:pPr>
        <w:jc w:val="both"/>
      </w:pPr>
      <w:r>
        <w:t>thuốc thương tầng khí quyền. 9. Kiên trúc</w:t>
      </w:r>
      <w:r>
        <w:t xml:space="preserve"> thương tăng thối tát),</w:t>
      </w:r>
    </w:p>
    <w:p>
      <w:pPr>
        <w:jc w:val="both"/>
      </w:pPr>
      <w:r>
        <w:rPr>
          <w:b/>
        </w:rPr>
        <w:t xml:space="preserve">thượng tầng kiến trúc </w:t>
      </w:r>
      <w:r>
        <w:t>Xơm Miển trúc</w:t>
      </w:r>
      <w:r>
        <w:t xml:space="preserve"> thương táng.</w:t>
      </w:r>
    </w:p>
    <w:p>
      <w:pPr>
        <w:jc w:val="both"/>
      </w:pPr>
      <w:r>
        <w:rPr>
          <w:b/>
        </w:rPr>
        <w:t xml:space="preserve">thượng thàng tt, Nhớ </w:t>
      </w:r>
      <w:r>
        <w:t>Thương thừu,</w:t>
      </w:r>
    </w:p>
    <w:p>
      <w:pPr>
        <w:jc w:val="both"/>
      </w:pPr>
      <w:r>
        <w:rPr>
          <w:b/>
        </w:rPr>
        <w:t xml:space="preserve">thượng thâm </w:t>
      </w:r>
      <w:r>
        <w:rPr>
          <w:i/>
        </w:rPr>
        <w:t xml:space="preserve"> Xem</w:t>
      </w:r>
      <w:r>
        <w:t xml:space="preserve"> Tòa an thường thẩm,</w:t>
      </w:r>
    </w:p>
    <w:p>
      <w:pPr>
        <w:jc w:val="both"/>
      </w:pPr>
      <w:r>
        <w:rPr>
          <w:b/>
        </w:rPr>
        <w:t xml:space="preserve">thượng thận </w:t>
      </w:r>
      <w:r>
        <w:t>Xe Tuyển thuunạ thản.</w:t>
      </w:r>
    </w:p>
    <w:p>
      <w:pPr>
        <w:jc w:val="both"/>
      </w:pPr>
      <w:r>
        <w:t>thượng thọ. Lễ mừng sóng được đến 70</w:t>
      </w:r>
      <w:r>
        <w:t xml:space="preserve"> € RÔ tuổi (hái trước được cói là vào</w:t>
      </w:r>
      <w:r>
        <w:t xml:space="preserve"> sống rất thụi: mừng thương thọ = tô</w:t>
      </w:r>
      <w:r>
        <w:t xml:space="preserve"> chức lè thương thọ cụ ông nhà ta.</w:t>
      </w:r>
    </w:p>
    <w:p>
      <w:pPr>
        <w:jc w:val="both"/>
      </w:pPr>
      <w:r>
        <w:rPr>
          <w:b/>
        </w:rPr>
        <w:t xml:space="preserve">thượng thư </w:t>
      </w:r>
      <w:r>
        <w:t>Chức quan đứng đầu một bộ</w:t>
      </w:r>
      <w:r>
        <w:t xml:space="preserve"> trong triệu định phong kiên: (hương thư</w:t>
      </w:r>
      <w:r>
        <w:t xml:space="preserve"> bò hình.</w:t>
      </w:r>
    </w:p>
    <w:p>
      <w:pPr>
        <w:jc w:val="both"/>
      </w:pPr>
      <w:r>
        <w:rPr>
          <w:b/>
        </w:rPr>
        <w:t xml:space="preserve">thượng thừa + </w:t>
      </w:r>
      <w:r>
        <w:t>Ơ mức đó cao nhất;</w:t>
      </w:r>
      <w:r>
        <w:t xml:space="preserve"> thuộc hạng giỏi nhất, giêu nhất.</w:t>
      </w:r>
    </w:p>
    <w:p>
      <w:pPr>
        <w:jc w:val="both"/>
      </w:pPr>
      <w:r>
        <w:rPr>
          <w:b/>
        </w:rPr>
        <w:t xml:space="preserve">thượng tọa </w:t>
      </w:r>
      <w:r>
        <w:t>Chức sư cao cấp, sau hòa</w:t>
      </w:r>
      <w:r>
        <w:t xml:space="preserve"> thương.</w:t>
      </w:r>
    </w:p>
    <w:p>
      <w:pPr>
        <w:jc w:val="both"/>
      </w:pPr>
      <w:r>
        <w:rPr>
          <w:b/>
        </w:rPr>
        <w:t xml:space="preserve">thượng tuần </w:t>
      </w:r>
      <w:r>
        <w:t>Khoảng thưi giàn mười</w:t>
      </w:r>
      <w:r>
        <w:t xml:space="preserve"> ngày đầu tháng: lễ cưới cử hành cào</w:t>
      </w:r>
      <w:r>
        <w:t xml:space="preserve"> thượng tuần thang chạp.</w:t>
      </w:r>
    </w:p>
    <w:p>
      <w:pPr>
        <w:jc w:val="both"/>
      </w:pPr>
      <w:r>
        <w:t>thượng tướng bạc quan ham trên trung</w:t>
      </w:r>
      <w:r>
        <w:t xml:space="preserve"> tướng, dưới đại tướng trong quản đội một</w:t>
      </w:r>
      <w:r>
        <w:t xml:space="preserve"> số nước.</w:t>
      </w:r>
    </w:p>
    <w:p>
      <w:pPr>
        <w:jc w:val="both"/>
      </w:pPr>
      <w:r>
        <w:rPr>
          <w:b/>
        </w:rPr>
        <w:t xml:space="preserve">thượng úy </w:t>
      </w:r>
      <w:r>
        <w:t>Bặc quân hàm trên trung úy,</w:t>
      </w:r>
      <w:r>
        <w:t xml:space="preserve"> duới đại úy trong quản đội một số nước,</w:t>
      </w:r>
    </w:p>
    <w:p>
      <w:pPr>
        <w:jc w:val="both"/>
      </w:pPr>
      <w:r>
        <w:rPr>
          <w:b/>
        </w:rPr>
        <w:t xml:space="preserve">thượng uyển </w:t>
      </w:r>
      <w:r>
        <w:t>Vuìn họa đanh riêng cho</w:t>
      </w:r>
      <w:r>
        <w:t xml:space="preserve"> nhà vua thường ngoạn.</w:t>
      </w:r>
    </w:p>
    <w:p>
      <w:pPr>
        <w:jc w:val="both"/>
      </w:pPr>
      <w:r>
        <w:t>thượng vàng hạ cám ##ng, Dù thu, tụ</w:t>
      </w:r>
      <w:r>
        <w:t xml:space="preserve"> cái quí nhất đến cái tắm thường nhất,</w:t>
      </w:r>
    </w:p>
    <w:p>
      <w:pPr>
        <w:jc w:val="both"/>
      </w:pPr>
      <w:r>
        <w:rPr>
          <w:b/>
        </w:rPr>
        <w:t xml:space="preserve">thượng viện </w:t>
      </w:r>
      <w:r>
        <w:t>Thương nghị viên, nói tát.</w:t>
      </w:r>
    </w:p>
    <w:p>
      <w:pPr>
        <w:jc w:val="both"/>
      </w:pPr>
      <w:r>
        <w:t>thượng võ 1. Ham chuộng và nghệ:</w:t>
      </w:r>
      <w:r>
        <w:t xml:space="preserve"> truyền thông thượng 0õ ‹ một đân tốc</w:t>
      </w:r>
      <w:r>
        <w:t xml:space="preserve"> thượng tố, 32, Tô ra có khí phách và long</w:t>
      </w:r>
      <w:r>
        <w:t xml:space="preserve"> hào hiệp: tà than thươn</w:t>
      </w:r>
      <w:r>
        <w:t xml:space="preserve"> thướt tha Cao và rũ dài xuống, lay động</w:t>
      </w:r>
      <w:r>
        <w:t xml:space="preserve"> một cách mềm mai, uyển chuyển: hàng</w:t>
      </w:r>
      <w:r>
        <w:t xml:space="preserve"> tiểu thuốt tha &lt; dạng điều thướt tha - Bên</w:t>
      </w:r>
      <w:r>
        <w:t xml:space="preserve"> cầu tơ liều bong chiều thướt tha CTruyên</w:t>
      </w:r>
      <w:r>
        <w:t xml:space="preserve"> Kiêu!.</w:t>
      </w:r>
    </w:p>
    <w:p>
      <w:pPr>
        <w:jc w:val="both"/>
      </w:pPr>
      <w:r>
        <w:t>thượt œ. Tháng ngày ra. tưa như t</w:t>
      </w:r>
      <w:r>
        <w:t xml:space="preserve"> đại hết cỡ thường nói vẻ về mệt môi của</w:t>
      </w:r>
      <w:r>
        <w:t xml:space="preserve"> cơ thết: ndờn thườt ra s thổ dại danh thuốt</w:t>
      </w:r>
      <w:r>
        <w:t xml:space="preserve"> một tiếng. 2 Tay: thườn thượt thăm ý</w:t>
      </w:r>
      <w:r>
        <w:t xml:space="preserve"> nhân manh),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tỉ, ớt, cá </w:t>
      </w:r>
      <w:r>
        <w:t>So: t nông nh</w:t>
      </w:r>
      <w:r>
        <w:t xml:space="preserve"> truông tỉ.</w:t>
      </w:r>
    </w:p>
    <w:p>
      <w:pPr>
        <w:jc w:val="both"/>
      </w:pPr>
      <w:r>
        <w:t>ï, dự, Đại lí bản lẻ rượu và thuốc phiên</w:t>
      </w:r>
      <w:r>
        <w:t xml:space="preserve"> công tỉ đốc quyền Pháp dưới thời Pháp</w:t>
      </w:r>
      <w:r>
        <w:t xml:space="preserve"> : fÍ THOU,</w:t>
      </w:r>
    </w:p>
    <w:p>
      <w:pPr>
        <w:jc w:val="both"/>
      </w:pPr>
      <w:r>
        <w:t>Lớt, Tên chung gói những chỉ</w:t>
      </w:r>
    </w:p>
    <w:p>
      <w:pPr>
        <w:jc w:val="both"/>
      </w:pPr>
      <w:r>
        <w:t>lBp © đỆ Y tệ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</w:t>
      </w:r>
    </w:p>
    <w:p>
      <w:pPr>
        <w:jc w:val="both"/>
      </w:pPr>
      <w:r>
        <w:t>ông hoặc đón: tt choòng của may khoan</w:t>
      </w:r>
      <w:r>
        <w:t xml:space="preserve"> dụng tỉ lap mai tòn.</w:t>
      </w:r>
    </w:p>
    <w:p>
      <w:pPr>
        <w:jc w:val="both"/>
      </w:pPr>
      <w:r>
        <w:rPr>
          <w:b/>
        </w:rPr>
        <w:t xml:space="preserve">tỉy </w:t>
      </w:r>
      <w:r>
        <w:rPr>
          <w:i/>
        </w:rPr>
        <w:t xml:space="preserve"> danh từ</w:t>
      </w:r>
      <w:r>
        <w:t xml:space="preserve"> cả, noel, Tơ (dùng để chỉ đầy đân!:</w:t>
      </w:r>
    </w:p>
    <w:p>
      <w:pPr>
        <w:jc w:val="both"/>
      </w:pPr>
      <w:r>
        <w:rPr>
          <w:b/>
        </w:rPr>
        <w:t xml:space="preserve">tung tỉ lự </w:t>
      </w:r>
      <w:r>
        <w:t>Trúc.</w:t>
      </w:r>
    </w:p>
    <w:p>
      <w:pPr>
        <w:jc w:val="both"/>
      </w:pPr>
      <w:r>
        <w:rPr>
          <w:b/>
        </w:rPr>
        <w:t xml:space="preserve">Tỉ </w:t>
      </w:r>
      <w:r>
        <w:t>Kí hiệu hóa học của ngu)</w:t>
      </w:r>
    </w:p>
    <w:p>
      <w:pPr>
        <w:jc w:val="both"/>
      </w:pPr>
      <w:r>
        <w:t>(titanium).</w:t>
      </w:r>
    </w:p>
    <w:p>
      <w:pPr>
        <w:jc w:val="both"/>
      </w:pPr>
      <w:r>
        <w:rPr>
          <w:b/>
        </w:rPr>
        <w:t xml:space="preserve">tỉ-gôn ( </w:t>
      </w:r>
      <w:r>
        <w:t>Ị leo, cảnh nón có hai bà</w:t>
      </w:r>
    </w:p>
    <w:p>
      <w:pPr>
        <w:jc w:val="both"/>
      </w:pPr>
      <w:r>
        <w:t>tua cuồn ö tản cùng, là hình báu dục</w:t>
      </w:r>
    </w:p>
    <w:p>
      <w:pPr>
        <w:jc w:val="both"/>
      </w:pPr>
      <w:r>
        <w:t>nhọn, hoa màu hồng nhạt, trông lạm</w:t>
      </w:r>
    </w:p>
    <w:p>
      <w:pPr>
        <w:jc w:val="both"/>
      </w:pPr>
      <w:r>
        <w:t>cảnh.</w:t>
      </w:r>
    </w:p>
    <w:p>
      <w:pPr>
        <w:jc w:val="both"/>
      </w:pPr>
      <w:r>
        <w:t>tỉ hí (MãU hai mí quá gần nhau không</w:t>
      </w:r>
    </w:p>
    <w:p>
      <w:pPr>
        <w:jc w:val="both"/>
      </w:pPr>
      <w:r>
        <w:t>mở to ra được: mat tí bế ê tỉ hÈ mát lượn.</w:t>
      </w:r>
    </w:p>
    <w:p>
      <w:pPr>
        <w:jc w:val="both"/>
      </w:pPr>
      <w:r>
        <w:rPr>
          <w:b/>
        </w:rPr>
        <w:t xml:space="preserve">tipô. </w:t>
      </w:r>
      <w:r>
        <w:rPr>
          <w:i/>
        </w:rPr>
        <w:t xml:space="preserve"> Xem</w:t>
      </w:r>
      <w:r>
        <w:t xml:space="preserve"> In tỉ-pó.</w:t>
      </w:r>
    </w:p>
    <w:p>
      <w:pPr>
        <w:jc w:val="both"/>
      </w:pPr>
      <w:r>
        <w:t>titan (`. titane) đ. Thứ kim loại màu</w:t>
      </w:r>
    </w:p>
    <w:p>
      <w:pPr>
        <w:jc w:val="both"/>
      </w:pPr>
      <w:r>
        <w:t>xám thắm, rất cứng, đung để chế hợp</w:t>
      </w:r>
    </w:p>
    <w:p>
      <w:pPr>
        <w:jc w:val="both"/>
      </w:pPr>
      <w:r>
        <w:t>kim ch nữ món và chống gĩ.</w:t>
      </w:r>
    </w:p>
    <w:p>
      <w:pPr>
        <w:jc w:val="both"/>
      </w:pPr>
      <w:r>
        <w:t>tỉ thể. "Thế sơi.</w:t>
      </w:r>
    </w:p>
    <w:p>
      <w:pPr>
        <w:jc w:val="both"/>
      </w:pPr>
      <w:r>
        <w:t>Tổ hựp gợi tả tiếng khóc nhỏ, lâu</w:t>
      </w:r>
    </w:p>
    <w:p>
      <w:pPr>
        <w:jc w:val="both"/>
      </w:pPr>
      <w:r>
        <w:t>đai: khóc ti tỉ suốt đêm.</w:t>
      </w:r>
    </w:p>
    <w:p>
      <w:pPr>
        <w:jc w:val="both"/>
      </w:pPr>
      <w:r>
        <w:t>tỉ ty kháng, Võ số, nhiều không thể đêm</w:t>
      </w:r>
    </w:p>
    <w:p>
      <w:pPr>
        <w:jc w:val="both"/>
      </w:pPr>
      <w:r>
        <w:t>hết (nhiều tỉ: Siêu thị có tỉ tÍ thủ hàng,</w:t>
      </w:r>
    </w:p>
    <w:p>
      <w:pPr>
        <w:jc w:val="both"/>
      </w:pPr>
      <w:r>
        <w:t>tha hỗ ma chún.</w:t>
      </w:r>
    </w:p>
    <w:p>
      <w:pPr>
        <w:jc w:val="both"/>
      </w:pPr>
      <w:r>
        <w:rPr>
          <w:b/>
        </w:rPr>
        <w:t xml:space="preserve">tỉ tiện </w:t>
      </w:r>
      <w:r>
        <w:t>Nhà nhẹn, hen hạ: hành dòng tỉ</w:t>
      </w:r>
    </w:p>
    <w:p>
      <w:pPr>
        <w:jc w:val="both"/>
      </w:pPr>
      <w:r>
        <w:t>tiên © một kè tỉ tiên.</w:t>
      </w:r>
    </w:p>
    <w:p>
      <w:pPr>
        <w:jc w:val="both"/>
      </w:pPr>
      <w:r>
        <w:t>tỉ toe #khng, (Củ chỉ, hành động! tô ra</w:t>
      </w:r>
    </w:p>
    <w:p>
      <w:pPr>
        <w:jc w:val="both"/>
      </w:pPr>
      <w:r>
        <w:t>muốn làm những việc quá sức mình với</w:t>
      </w:r>
    </w:p>
    <w:p>
      <w:pPr>
        <w:jc w:val="both"/>
      </w:pPr>
      <w:r>
        <w:t>đáng vẻ dang ghét mới fL tuổi đâu đã tỉ</w:t>
      </w:r>
    </w:p>
    <w:p>
      <w:pPr>
        <w:jc w:val="both"/>
      </w:pPr>
      <w:r>
        <w:t>toe lên mát dạy đòi.</w:t>
      </w:r>
    </w:p>
    <w:p>
      <w:pPr>
        <w:jc w:val="both"/>
      </w:pPr>
      <w:r>
        <w:t>tỉ trưởng ¡ở. Truởng tỉ,</w:t>
      </w:r>
    </w:p>
    <w:p>
      <w:pPr>
        <w:jc w:val="both"/>
      </w:pPr>
      <w:r>
        <w:rPr>
          <w:b/>
        </w:rPr>
        <w:t xml:space="preserve">tVỈ </w:t>
      </w:r>
      <w:r>
        <w:rPr>
          <w:i/>
        </w:rPr>
        <w:t xml:space="preserve"> Xem</w:t>
      </w:r>
      <w:r>
        <w:t xml:space="preserve"> Thứ.</w:t>
      </w:r>
    </w:p>
    <w:p>
      <w:pPr>
        <w:jc w:val="both"/>
      </w:pPr>
      <w:r>
        <w:rPr>
          <w:b/>
        </w:rPr>
        <w:t xml:space="preserve">tìy ớ/ </w:t>
      </w:r>
      <w:r>
        <w:t>La lách, theo cách gọi của đồng</w:t>
      </w:r>
    </w:p>
    <w:p>
      <w:pPr>
        <w:jc w:val="both"/>
      </w:pPr>
      <w:r>
        <w:t>Vị thuốc bổ tì,</w:t>
      </w:r>
    </w:p>
    <w:p>
      <w:pPr>
        <w:jc w:val="both"/>
      </w:pPr>
      <w:r>
        <w:t>tì; đ. Vết trên một vất nào đó, làm cho</w:t>
      </w:r>
    </w:p>
    <w:p>
      <w:pPr>
        <w:jc w:val="both"/>
      </w:pPr>
      <w:r>
        <w:t>vật xấu đi: niên ngọc có từ,</w:t>
      </w:r>
    </w:p>
    <w:p>
      <w:pPr>
        <w:jc w:val="both"/>
      </w:pPr>
      <w:r>
        <w:rPr>
          <w:b/>
        </w:rPr>
        <w:t xml:space="preserve">tìy cứ </w:t>
      </w:r>
      <w:r>
        <w:t>Ïle mạnh xuống hoặc ấp mạnh vau</w:t>
      </w:r>
    </w:p>
    <w:p>
      <w:pPr>
        <w:jc w:val="both"/>
      </w:pPr>
      <w:r>
        <w:t>một chỗ tựa vũng, để có được một thê ấn</w:t>
      </w:r>
    </w:p>
    <w:p>
      <w:pPr>
        <w:jc w:val="both"/>
      </w:pPr>
      <w:r>
        <w:t>định: ft ngực cáo bạn - tt băng sung tảo</w:t>
      </w:r>
    </w:p>
    <w:p>
      <w:pPr>
        <w:jc w:val="both"/>
      </w:pPr>
      <w:r>
        <w:t>bả tai - hệ tỉ.</w:t>
      </w:r>
    </w:p>
    <w:p>
      <w:pPr>
        <w:jc w:val="both"/>
      </w:pPr>
      <w:r>
        <w:rPr>
          <w:b/>
        </w:rPr>
        <w:t xml:space="preserve">tì bà </w:t>
      </w:r>
      <w:r>
        <w:t>Thủ đán kiểu cố, bầu é</w:t>
      </w:r>
    </w:p>
    <w:p>
      <w:pPr>
        <w:jc w:val="both"/>
      </w:pPr>
      <w:r>
        <w:t>hình quả báu, cố đại có bốn dây,</w:t>
      </w:r>
    </w:p>
    <w:p>
      <w:pPr>
        <w:jc w:val="both"/>
      </w:pPr>
      <w:r>
        <w:rPr>
          <w:b/>
        </w:rPr>
        <w:t xml:space="preserve">thổ </w:t>
      </w:r>
      <w:r>
        <w:t>Giêng mãnh thủ, như ñ và hổ</w:t>
      </w:r>
    </w:p>
    <w:p>
      <w:pPr>
        <w:jc w:val="both"/>
      </w:pPr>
      <w:r>
        <w:t>đùng để chỉ sự đũng mãnh: Si tết ra oứi</w:t>
      </w:r>
    </w:p>
    <w:p>
      <w:pPr>
        <w:jc w:val="both"/>
      </w:pPr>
      <w:r>
        <w:rPr>
          <w:b/>
        </w:rPr>
        <w:t xml:space="preserve">tì hỗ tđick </w:t>
      </w:r>
      <w:r>
        <w:t>Đình Ngà</w:t>
      </w:r>
    </w:p>
    <w:p>
      <w:pPr>
        <w:jc w:val="both"/>
      </w:pPr>
      <w:r>
        <w:t xml:space="preserve"> </w:t>
      </w:r>
    </w:p>
    <w:p>
      <w:pPr>
        <w:jc w:val="both"/>
      </w:pPr>
      <w:r>
        <w:t>ên tô ti-tan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r hưởng</w:t>
      </w:r>
    </w:p>
    <w:p>
      <w:pPr>
        <w:jc w:val="both"/>
      </w:pPr>
      <w:r>
        <w:t xml:space="preserve"> </w:t>
      </w:r>
      <w:r>
        <w:t>tì hưu Giống mãnh thú, con đực là 0ì,</w:t>
      </w:r>
      <w:r>
        <w:t xml:space="preserve"> con cái là „zz, dùng để chỉ người dũng</w:t>
      </w:r>
      <w:r>
        <w:t xml:space="preserve"> SE: Bởi 0ì thương muôn mạng tì hưu, thà</w:t>
      </w:r>
      <w:r>
        <w:t xml:space="preserve"> nhát tử để cho toàn tướng sĩ (Đặng Đức</w:t>
      </w:r>
      <w:r>
        <w:t xml:space="preserve"> Siêu).</w:t>
      </w:r>
    </w:p>
    <w:p>
      <w:pPr>
        <w:jc w:val="both"/>
      </w:pPr>
      <w:r>
        <w:t>tìố (Trạng thái) có vết bẩn: £ẩy sạch uốt</w:t>
      </w:r>
      <w:r>
        <w:t xml:space="preserve"> tì ố.</w:t>
      </w:r>
    </w:p>
    <w:p>
      <w:pPr>
        <w:jc w:val="both"/>
      </w:pPr>
      <w:r>
        <w:rPr>
          <w:b/>
        </w:rPr>
        <w:t xml:space="preserve">tì thiếp </w:t>
      </w:r>
      <w:r>
        <w:t>Nàng hầu.</w:t>
      </w:r>
    </w:p>
    <w:p>
      <w:pPr>
        <w:jc w:val="both"/>
      </w:pPr>
      <w:r>
        <w:t>tìt! Tổ hợp gợi tả dáng vẻ ăn, uống, ngủ</w:t>
      </w:r>
      <w:r>
        <w:t xml:space="preserve"> mãi, không chịu thôi, không biết gì đến</w:t>
      </w:r>
      <w:r>
        <w:t xml:space="preserve"> xung quanh: ngồi đánh chén tì tì s ngủ</w:t>
      </w:r>
      <w:r>
        <w:t xml:space="preserve"> tì tì.</w:t>
      </w:r>
    </w:p>
    <w:p>
      <w:pPr>
        <w:jc w:val="both"/>
      </w:pPr>
      <w:r>
        <w:rPr>
          <w:b/>
        </w:rPr>
        <w:t xml:space="preserve">tì tướng </w:t>
      </w:r>
      <w:r>
        <w:t>Viên tướng dưới quyền của một</w:t>
      </w:r>
      <w:r>
        <w:t xml:space="preserve"> chủ tướng thời phong kiến trong quan hệ</w:t>
      </w:r>
      <w:r>
        <w:t xml:space="preserve"> với chủ tướng của viên tướng ây.</w:t>
      </w:r>
    </w:p>
    <w:p>
      <w:pPr>
        <w:jc w:val="both"/>
      </w:pPr>
      <w:r>
        <w:rPr>
          <w:b/>
        </w:rPr>
        <w:t xml:space="preserve">tìvết </w:t>
      </w:r>
      <w:r>
        <w:t>Vết bẩn, làm mất về đẹp vốn có</w:t>
      </w:r>
      <w:r>
        <w:t xml:space="preserve"> của cái gì: niên ngọc có tì tết.</w:t>
      </w:r>
    </w:p>
    <w:p>
      <w:pPr>
        <w:jc w:val="both"/>
      </w:pPr>
      <w:r>
        <w:rPr>
          <w:b/>
        </w:rPr>
        <w:t xml:space="preserve">tÌvị </w:t>
      </w:r>
      <w:r>
        <w:t>Lá lách và đạ đày, theo cách gọi</w:t>
      </w:r>
      <w:r>
        <w:t xml:space="preserve"> của ng Y: tì Uị yếu.</w:t>
      </w:r>
    </w:p>
    <w:p>
      <w:pPr>
        <w:jc w:val="both"/>
      </w:pPr>
      <w:r>
        <w:t>tỈ đ/. Số đếm, bằng một nghìn triệu: tốn</w:t>
      </w:r>
      <w:r>
        <w:t xml:space="preserve"> kém đến bạc tỉ.</w:t>
      </w:r>
    </w:p>
    <w:p>
      <w:pPr>
        <w:jc w:val="both"/>
      </w:pPr>
      <w:r>
        <w:rPr>
          <w:b/>
        </w:rPr>
        <w:t xml:space="preserve">tỉ dụ. </w:t>
      </w:r>
      <w:r>
        <w:rPr>
          <w:i/>
        </w:rPr>
        <w:t xml:space="preserve"> động từ</w:t>
      </w:r>
      <w:r>
        <w:t xml:space="preserve"> 1. ca, ¡d. Thí dụ: đưa một trường</w:t>
      </w:r>
      <w:r>
        <w:t>hợp làm tỶ dụ.</w:t>
      </w:r>
    </w:p>
    <w:p>
      <w:pPr>
        <w:jc w:val="both"/>
      </w:pPr>
      <w:r>
        <w:rPr>
          <w:b/>
        </w:rPr>
        <w:t xml:space="preserve">tỉ dụ. </w:t>
      </w:r>
      <w:r>
        <w:rPr>
          <w:i/>
        </w:rPr>
        <w:t xml:space="preserve"> động từ</w:t>
      </w:r>
      <w:r>
        <w:t xml:space="preserve"> nổi bật một tính chất nào đó: nói "đẹp</w:t>
      </w:r>
      <w:r>
        <w:t xml:space="preserve"> như tiên" là dùng phép tỶ dụ.</w:t>
      </w:r>
    </w:p>
    <w:p>
      <w:pPr>
        <w:jc w:val="both"/>
      </w:pPr>
      <w:r>
        <w:rPr>
          <w:b/>
        </w:rPr>
        <w:t xml:space="preserve">tỉ giá </w:t>
      </w:r>
      <w:r>
        <w:t>Quan hệ so sánh về mức giá của</w:t>
      </w:r>
      <w:r>
        <w:t xml:space="preserve"> các loại tiền tệ, hàng hóa khác nhau có</w:t>
      </w:r>
      <w:r>
        <w:t xml:space="preserve"> liên quan trong sản xuất và tiêu dùng:</w:t>
      </w:r>
      <w:r>
        <w:t xml:space="preserve"> tứ giá trao đổi hàng công nông nghiệp o</w:t>
      </w:r>
      <w:r>
        <w:t xml:space="preserve"> tỉ giá của đông đô-la so uói đồng tiền Việt</w:t>
      </w:r>
      <w:r>
        <w:t xml:space="preserve"> Nam.</w:t>
      </w:r>
    </w:p>
    <w:p>
      <w:pPr>
        <w:jc w:val="both"/>
      </w:pPr>
      <w:r>
        <w:rPr>
          <w:b/>
        </w:rPr>
        <w:t xml:space="preserve">tỉ lệ </w:t>
      </w:r>
      <w:r>
        <w:t>TL 1. Tỉ số (thường nói vẻ tỉ số giữa</w:t>
      </w:r>
      <w:r>
        <w:t xml:space="preserve"> các phần của một tổng thể hay giữa một</w:t>
      </w:r>
      <w:r>
        <w:t xml:space="preserve"> phần nào đó với tổng thể): đ l2 nam so</w:t>
      </w:r>
      <w:r>
        <w:t xml:space="preserve"> uới nữ trong công nhân nhà mày ta là</w:t>
      </w:r>
      <w:r/>
    </w:p>
    <w:p>
      <w:pPr>
        <w:jc w:val="both"/>
      </w:pPr>
      <w:r>
        <w:rPr>
          <w:b/>
        </w:rPr>
        <w:t xml:space="preserve">tỉ lệ </w:t>
      </w:r>
      <w:r>
        <w:rPr>
          <w:i/>
        </w:rPr>
      </w:r>
      <w:r>
        <w:t xml:space="preserve"> trên hình vẽ, ảnh chụp, bản đồ với kích</w:t>
      </w:r>
      <w:r>
        <w:t xml:space="preserve"> thước thật của nó. IL. Tỉ lệ thuận, nói</w:t>
      </w:r>
      <w:r>
        <w:t xml:space="preserve"> tắt: quãng đường dị được tỈ lệ tới thời</w:t>
      </w:r>
    </w:p>
    <w:p>
      <w:pPr>
        <w:jc w:val="both"/>
      </w:pPr>
      <w:r>
        <w:t>gian.</w:t>
      </w:r>
    </w:p>
    <w:p>
      <w:pPr>
        <w:jc w:val="both"/>
      </w:pPr>
      <w:r>
        <w:rPr>
          <w:b/>
        </w:rPr>
        <w:t xml:space="preserve">tỉ lệ nghịch </w:t>
      </w:r>
      <w:r>
        <w:t>Có quan hệ phụ thuộc nhau</w:t>
      </w:r>
    </w:p>
    <w:p>
      <w:pPr>
        <w:jc w:val="both"/>
      </w:pPr>
      <w:r>
        <w:t>giữa hai đại lượng, sao cho khi đại lượng</w:t>
      </w:r>
      <w:r>
        <w:t xml:space="preserve"> này tăng lên bao nhiêu lần thì đại lượng</w:t>
      </w:r>
    </w:p>
    <w:p>
      <w:pPr>
        <w:jc w:val="both"/>
      </w:pPr>
      <w:r>
        <w:t>kia giảm xuống bấy nhiêu lần: áp suất</w:t>
      </w:r>
    </w:p>
    <w:p>
      <w:pPr>
        <w:jc w:val="both"/>
      </w:pPr>
      <w:r>
        <w:t>của một hối khí tÍ lê nghịch nói thể tích</w:t>
      </w:r>
    </w:p>
    <w:p>
      <w:pPr>
        <w:jc w:val="both"/>
      </w:pPr>
      <w:r>
        <w:t>của nó.</w:t>
      </w:r>
    </w:p>
    <w:p>
      <w:pPr>
        <w:jc w:val="both"/>
      </w:pPr>
      <w:r>
        <w:rPr>
          <w:b/>
        </w:rPr>
        <w:t xml:space="preserve">tỉ lệ phần trăm </w:t>
      </w:r>
      <w:r>
        <w:t>Thư tỉ số hay phân số</w:t>
      </w:r>
    </w:p>
    <w:p>
      <w:pPr>
        <w:jc w:val="both"/>
      </w:pPr>
      <w:r>
        <w:t>với mẫu số cố định la 100.</w:t>
      </w:r>
    </w:p>
    <w:p>
      <w:pPr>
        <w:jc w:val="both"/>
      </w:pPr>
      <w:r>
        <w:rPr>
          <w:b/>
        </w:rPr>
        <w:t xml:space="preserve">tỉ lệ thuận </w:t>
      </w:r>
      <w:r>
        <w:t>Có quan hệ phụ thuộc nhau</w:t>
      </w:r>
    </w:p>
    <w:p>
      <w:pPr>
        <w:jc w:val="both"/>
      </w:pPr>
      <w:r>
        <w:t>giữa hai đại lượng, sao cho khi đại lượng</w:t>
      </w:r>
      <w:r>
        <w:t xml:space="preserve"> này tăng hay giảm bao nhiêu lần thì đại</w:t>
      </w:r>
      <w:r>
        <w:t xml:space="preserve"> lượng kia cũng tăng hay giảm bấy nhiêu</w:t>
      </w:r>
      <w:r>
        <w:t xml:space="preserve"> lần: chư nỉ một dường tròn tỈ lệ thuận</w:t>
      </w:r>
      <w:r>
        <w:t xml:space="preserve"> tới bán bính của nó.</w:t>
      </w:r>
    </w:p>
    <w:p>
      <w:pPr>
        <w:jc w:val="both"/>
      </w:pPr>
      <w:r>
        <w:rPr>
          <w:b/>
        </w:rPr>
        <w:t xml:space="preserve">tỉ lệ thức </w:t>
      </w:r>
      <w:r>
        <w:t>Đẳng thúc giữa hai tỉ số:</w:t>
      </w:r>
    </w:p>
    <w:p>
      <w:pPr>
        <w:jc w:val="both"/>
      </w:pPr>
      <w:r>
        <w:t>tà.</w:t>
      </w:r>
      <w:r>
        <w:t xml:space="preserve"> s=</w:t>
      </w:r>
      <w:r>
        <w:t xml:space="preserve"> = là một tỈ lệ thức.</w:t>
      </w:r>
    </w:p>
    <w:p>
      <w:pPr>
        <w:jc w:val="both"/>
      </w:pPr>
      <w:r>
        <w:rPr>
          <w:b/>
        </w:rPr>
        <w:t xml:space="preserve">tỉ lệ xích «ø </w:t>
      </w:r>
      <w:r>
        <w:t>Thước tỉ lệ.</w:t>
      </w:r>
    </w:p>
    <w:p>
      <w:pPr>
        <w:jc w:val="both"/>
      </w:pPr>
      <w:r>
        <w:rPr>
          <w:b/>
        </w:rPr>
        <w:t xml:space="preserve">tỉ mẩn </w:t>
      </w:r>
      <w:r>
        <w:t>Tị mĩ, chú ý đến từng chỉ tiết</w:t>
      </w:r>
      <w:r>
        <w:t xml:space="preserve"> nhỏ trong một công việc bằng chân tay:</w:t>
      </w:r>
      <w:r>
        <w:t xml:space="preserve"> gọt tỉa tỈ mẩn, công phu.</w:t>
      </w:r>
    </w:p>
    <w:p>
      <w:pPr>
        <w:jc w:val="both"/>
      </w:pPr>
      <w:r>
        <w:rPr>
          <w:b/>
        </w:rPr>
        <w:t xml:space="preserve">tỉ mỈ </w:t>
      </w:r>
      <w:r>
        <w:t>Kị đến từng ( chỉ tiết nhủ: tính toán</w:t>
      </w:r>
      <w:r>
        <w:t xml:space="preserve"> các khoản chỉ tỈ mỉ e thảo luận tỈ mỉ từng</w:t>
      </w:r>
      <w:r>
        <w:t xml:space="preserve"> ấn: đề.</w:t>
      </w:r>
    </w:p>
    <w:p>
      <w:pPr>
        <w:jc w:val="both"/>
      </w:pPr>
      <w:r>
        <w:t>tỉ như khng. Ví như, ví dụ như.</w:t>
      </w:r>
    </w:p>
    <w:p>
      <w:pPr>
        <w:jc w:val="both"/>
      </w:pPr>
      <w:r>
        <w:rPr>
          <w:b/>
        </w:rPr>
        <w:t xml:space="preserve">tỉ phú </w:t>
      </w:r>
      <w:r>
        <w:t>Người mà gia sản trị giá đến bạc</w:t>
      </w:r>
      <w:r>
        <w:t xml:space="preserve"> tỉ: các tỈ phú nuôi lôm s từ một người</w:t>
      </w:r>
      <w:r>
        <w:t xml:space="preserve"> theo dã trở thành một tỶ phú sau õ năm.</w:t>
      </w:r>
    </w:p>
    <w:p>
      <w:pPr>
        <w:jc w:val="both"/>
      </w:pPr>
      <w:r>
        <w:t>Thương số của các số đo giữa hai</w:t>
      </w:r>
      <w:r>
        <w:t xml:space="preserve"> đại lượng cùng loại với cùng một đơn vị</w:t>
      </w:r>
      <w:r>
        <w:t xml:space="preserve"> đo: £ số hai đoạn thẳng s đội A thắng</w:t>
      </w:r>
      <w:r>
        <w:t xml:space="preserve"> đôi B ới tỈ số 5 —</w:t>
      </w:r>
      <w:r>
        <w:t xml:space="preserve"> tÍ suất Tị lệ tính bằng phần trăm giữa</w:t>
      </w:r>
      <w:r>
        <w:t xml:space="preserve"> một đại lượng với một đại lượng khác có</w:t>
      </w:r>
      <w:r>
        <w:t xml:space="preserve"> liên quan (để thể hiện mức cao thấp của</w:t>
      </w:r>
      <w:r>
        <w:t xml:space="preserve"> đại lượng đó): £Ÿ suất lãi hằng năm.</w:t>
      </w:r>
    </w:p>
    <w:p>
      <w:pPr>
        <w:jc w:val="both"/>
      </w:pPr>
      <w:r>
        <w:rPr>
          <w:b/>
        </w:rPr>
        <w:t xml:space="preserve">tỉtê </w:t>
      </w:r>
      <w:r>
        <w:t>Tổ hợp gợi tả giọng nói nhỏ nhẹ,</w:t>
      </w:r>
      <w:r>
        <w:t xml:space="preserve"> liên tục trong một khoảng thời gian dài,</w:t>
      </w:r>
    </w:p>
    <w:p>
      <w:pPr>
        <w:jc w:val="both"/>
      </w:pPr>
      <w:r>
        <w:t>thương dễ gây được tình cảm thân mật</w:t>
      </w:r>
      <w:r>
        <w:t xml:space="preserve"> ở người nghe: giọng nói tỈ tê ø tỈ tê tâm</w:t>
      </w:r>
      <w:r>
        <w:t xml:space="preserve"> Sử.</w:t>
      </w:r>
    </w:p>
    <w:p>
      <w:pPr>
        <w:jc w:val="both"/>
      </w:pPr>
      <w:r>
        <w:t>tỉ thí cũ, ¡đ. Thi đấu về vô nghệ hay tài</w:t>
      </w:r>
      <w:r>
        <w:t xml:space="preserve"> trí: £ thí uới một dối thủ nhà nghề s hai</w:t>
      </w:r>
      <w:r>
        <w:t xml:space="preserve"> tõ sĩ bước uào trận tỶ thí.</w:t>
      </w:r>
    </w:p>
    <w:p>
      <w:pPr>
        <w:jc w:val="both"/>
      </w:pPr>
      <w:r>
        <w:rPr>
          <w:b/>
        </w:rPr>
        <w:t xml:space="preserve">tỉtỉ </w:t>
      </w:r>
      <w:r>
        <w:t>Tổ hợp gợi tả tiếng khóc nhỏ, đai</w:t>
      </w:r>
      <w:r>
        <w:t xml:space="preserve"> dẳng không đứt: khóc tỉ tỉ suốt buổi.</w:t>
      </w:r>
    </w:p>
    <w:p>
      <w:pPr>
        <w:jc w:val="both"/>
      </w:pPr>
      <w:r>
        <w:t>tỈ trọng 1. Tỉ số giùa trọng lượng của</w:t>
      </w:r>
      <w:r>
        <w:t xml:space="preserve"> một thể tích chất nào đó với trọng lượng</w:t>
      </w:r>
      <w:r>
        <w:t>của nước có cùng thể tích.</w:t>
      </w:r>
    </w:p>
    <w:p>
      <w:pPr>
        <w:jc w:val="both"/>
      </w:pPr>
      <w:r>
        <w:rPr>
          <w:b/>
        </w:rPr>
        <w:t xml:space="preserve">tỉtỉ </w:t>
      </w:r>
      <w:r>
        <w:rPr>
          <w:i/>
        </w:rPr>
      </w:r>
      <w:r>
        <w:t xml:space="preserve"> sánh của một phần nào đó so với tổng</w:t>
      </w:r>
      <w:r>
        <w:t xml:space="preserve"> thể: t trong của hoa màu trong tổng sản</w:t>
      </w:r>
      <w:r>
        <w:t xml:space="preserve"> lượng lương thục.</w:t>
      </w:r>
    </w:p>
    <w:p>
      <w:pPr>
        <w:jc w:val="both"/>
      </w:pPr>
      <w:r>
        <w:rPr>
          <w:b/>
        </w:rPr>
        <w:t xml:space="preserve">tŨ </w:t>
      </w:r>
      <w:r>
        <w:rPr>
          <w:i/>
        </w:rPr>
        <w:t xml:space="preserve"> danh từ</w:t>
      </w:r>
      <w:r>
        <w:t xml:space="preserve"> khng. Phần ruột ở ngay hậu môn:</w:t>
      </w:r>
      <w:r>
        <w:t xml:space="preserve"> Bản cùng bất đấc dĩ, lòi tỉ mới phải rịt</w:t>
      </w:r>
      <w:r>
        <w:t xml:space="preserve"> lá tông (tng.).</w:t>
      </w:r>
    </w:p>
    <w:p>
      <w:pPr>
        <w:jc w:val="both"/>
      </w:pPr>
      <w:r>
        <w:t>tí; đ. Kí hiệu thứ nhất (lấy chuột làm</w:t>
      </w:r>
      <w:r>
        <w:t xml:space="preserve"> tượng trưng) trong mươi hai chỉ, dùng</w:t>
      </w:r>
      <w:r>
        <w:t xml:space="preserve"> trong phép đếm thời gian cổ truyền của</w:t>
      </w:r>
      <w:r>
        <w:t xml:space="preserve"> Trung Quốc: năm T( › tuổi TỊ.</w:t>
      </w:r>
    </w:p>
    <w:p>
      <w:pPr>
        <w:jc w:val="both"/>
      </w:pPr>
      <w:r>
        <w:t>tí; d/. Lượng rất nhỏ, rất ít, gần như</w:t>
      </w:r>
      <w:r>
        <w:t xml:space="preserve"> không đáng kể: ăn một tí cho uui e đợi</w:t>
      </w:r>
      <w:r>
        <w:t xml:space="preserve"> một tí o chú ý từng lì từng tí.</w:t>
      </w:r>
    </w:p>
    <w:p>
      <w:pPr>
        <w:jc w:val="both"/>
      </w:pPr>
      <w:r>
        <w:rPr>
          <w:b/>
        </w:rPr>
        <w:t xml:space="preserve">tí chút khng., </w:t>
      </w:r>
      <w:r>
        <w:rPr>
          <w:i/>
        </w:rPr>
        <w:t xml:space="preserve"> Như</w:t>
      </w:r>
      <w:r>
        <w:t xml:space="preserve"> Chút ít: có được tí</w:t>
      </w:r>
      <w:r>
        <w:t xml:space="preserve"> chút của cải.</w:t>
      </w:r>
    </w:p>
    <w:p>
      <w:pPr>
        <w:jc w:val="both"/>
      </w:pPr>
      <w:r>
        <w:rPr>
          <w:b/>
        </w:rPr>
        <w:t xml:space="preserve">tí dinh khng., </w:t>
      </w:r>
      <w:r>
        <w:rPr>
          <w:i/>
        </w:rPr>
        <w:t xml:space="preserve"> Như</w:t>
      </w:r>
      <w:r>
        <w:t xml:space="preserve"> Chút đỉnh.</w:t>
      </w:r>
    </w:p>
    <w:p>
      <w:pPr>
        <w:jc w:val="both"/>
      </w:pPr>
      <w:r>
        <w:t>tí hon (Kích thước) nhỏ hơn rất nhiều</w:t>
      </w:r>
      <w:r>
        <w:t xml:space="preserve"> lần so với bình thường: chứ bé tí hon s</w:t>
      </w:r>
      <w:r>
        <w:t xml:space="preserve"> món đồ chơi tí hon.</w:t>
      </w:r>
    </w:p>
    <w:p>
      <w:pPr>
        <w:jc w:val="both"/>
      </w:pPr>
      <w:r>
        <w:rPr>
          <w:b/>
        </w:rPr>
        <w:t>tí nhau</w:t>
      </w:r>
      <w:r>
        <w:rPr>
          <w:i/>
        </w:rPr>
        <w:t xml:space="preserve"> nghĩa</w:t>
      </w:r>
      <w:r>
        <w:t xml:space="preserve"> Con, trẻ con còn nhỏ đại</w:t>
      </w:r>
      <w:r>
        <w:t xml:space="preserve"> (hàm ý vui đùa hay thân mật): đã sinh</w:t>
      </w:r>
      <w:r>
        <w:t xml:space="preserve"> được cho cậu ta hai tí nhau.</w:t>
      </w:r>
    </w:p>
    <w:p>
      <w:pPr>
        <w:jc w:val="both"/>
      </w:pPr>
      <w:r>
        <w:rPr>
          <w:b/>
        </w:rPr>
        <w:t xml:space="preserve">tí ta tí toét </w:t>
      </w:r>
      <w:r>
        <w:rPr>
          <w:i/>
        </w:rPr>
        <w:t xml:space="preserve"> Xem</w:t>
      </w:r>
      <w:r>
        <w:t xml:space="preserve"> T( toét.</w:t>
      </w:r>
    </w:p>
    <w:p>
      <w:pPr>
        <w:jc w:val="both"/>
      </w:pPr>
      <w:r>
        <w:rPr>
          <w:b/>
        </w:rPr>
        <w:t xml:space="preserve">tí tách </w:t>
      </w:r>
      <w:r>
        <w:t>Tổ hợp mô phỏng tiếng động nhỏ,</w:t>
      </w:r>
      <w:r>
        <w:t xml:space="preserve"> liên tiếp, không đều nhau: tiếng mưa rơi</w:t>
      </w:r>
      <w:r>
        <w:t xml:space="preserve"> tí tách ngoài hiên o củi cháy nổ tí tách</w:t>
      </w:r>
      <w:r>
        <w:t xml:space="preserve"> trong bếp.</w:t>
      </w:r>
    </w:p>
    <w:p>
      <w:pPr>
        <w:jc w:val="both"/>
      </w:pPr>
      <w:r>
        <w:rPr>
          <w:b/>
        </w:rPr>
        <w:t xml:space="preserve">tí teo khng., </w:t>
      </w:r>
      <w:r>
        <w:rPr>
          <w:i/>
        </w:rPr>
        <w:t xml:space="preserve"> Như</w:t>
      </w:r>
      <w:r>
        <w:t xml:space="preserve"> TY teo.</w:t>
      </w:r>
    </w:p>
    <w:p>
      <w:pPr>
        <w:jc w:val="both"/>
      </w:pPr>
      <w:r>
        <w:t>tí tạo bhng. Một lượng rất nhỏ, rất ít:</w:t>
      </w:r>
      <w:r>
        <w:t xml:space="preserve"> chỉ cẩn một tí teo thôi e chỉ một tí teo</w:t>
      </w:r>
      <w:r>
        <w:t xml:space="preserve"> nữa là hồng uiệc.</w:t>
      </w:r>
    </w:p>
    <w:p>
      <w:pPr>
        <w:jc w:val="both"/>
      </w:pPr>
      <w:r>
        <w:t>tí tỉ khng. Một lượng hết sức nhỏ, hết</w:t>
      </w:r>
      <w:r>
        <w:t xml:space="preserve"> sức ít: thêm một tí tỉ nữa là đú s chẳng</w:t>
      </w:r>
      <w:r>
        <w:t xml:space="preserve"> còn một tí tỉ nào.</w:t>
      </w:r>
    </w:p>
    <w:p>
      <w:pPr>
        <w:jc w:val="both"/>
      </w:pPr>
      <w:r>
        <w:rPr>
          <w:b/>
        </w:rPr>
        <w:t xml:space="preserve">tí tị khng., </w:t>
      </w:r>
      <w:r>
        <w:rPr>
          <w:i/>
        </w:rPr>
        <w:t xml:space="preserve"> Như</w:t>
      </w:r>
      <w:r>
        <w:t xml:space="preserve"> T( tỉ.</w:t>
      </w:r>
    </w:p>
    <w:p>
      <w:pPr>
        <w:jc w:val="both"/>
      </w:pPr>
      <w:r>
        <w:t>tí tỉnh khng., ¡d. Chút ít, tí chút: mới</w:t>
      </w:r>
      <w:r>
        <w:t xml:space="preserve"> uống có một tí tỉnh mà đã ngà ngà say.</w:t>
      </w:r>
    </w:p>
    <w:p>
      <w:pPr>
        <w:jc w:val="both"/>
      </w:pPr>
      <w:r>
        <w:rPr>
          <w:b/>
        </w:rPr>
        <w:t xml:space="preserve">tí toáy </w:t>
      </w:r>
      <w:r>
        <w:t>Tổ hợp gợi tả dáng vẻ của tay</w:t>
      </w:r>
      <w:r>
        <w:t xml:space="preserve"> luôn cử động, sờ mó, như không lúc nào</w:t>
      </w:r>
      <w:r>
        <w:t xml:space="preserve"> để yên được: £( oáy sửa cái dỗng hỗ o tí</w:t>
      </w:r>
      <w:r>
        <w:t xml:space="preserve"> toáy uăn hết cái ốc này đến cái ốc khác</w:t>
      </w:r>
      <w:r>
        <w:t xml:space="preserve"> ø tí toáy nghịch súng.</w:t>
      </w:r>
    </w:p>
    <w:p>
      <w:pPr>
        <w:jc w:val="both"/>
      </w:pPr>
      <w:r>
        <w:rPr>
          <w:b/>
        </w:rPr>
        <w:t xml:space="preserve">tí toe tí toét ¡đở., </w:t>
      </w:r>
      <w:r>
        <w:rPr>
          <w:i/>
        </w:rPr>
        <w:t xml:space="preserve"> Xem</w:t>
      </w:r>
      <w:r>
        <w:t xml:space="preserve"> T( ta tí toét.</w:t>
      </w:r>
    </w:p>
    <w:p>
      <w:pPr>
        <w:jc w:val="both"/>
      </w:pPr>
      <w:r>
        <w:rPr>
          <w:b/>
        </w:rPr>
        <w:t xml:space="preserve">tí toét </w:t>
      </w:r>
      <w:r>
        <w:t>Cười nói luôn miệng (hàm ý chê):</w:t>
      </w:r>
      <w:r>
        <w:t xml:space="preserve"> cười tí toót. /í Láy: tí ta tí toét hoặc tí</w:t>
      </w:r>
      <w:r>
        <w:t xml:space="preserve"> toe tí toét (hàm ý nhấn mạnh).</w:t>
      </w:r>
    </w:p>
    <w:p>
      <w:pPr>
        <w:jc w:val="both"/>
      </w:pPr>
      <w:r>
        <w:rPr>
          <w:b/>
        </w:rPr>
        <w:t xml:space="preserve">tí xíu 1. khng., ¡d., </w:t>
      </w:r>
      <w:r>
        <w:rPr>
          <w:i/>
        </w:rPr>
        <w:t xml:space="preserve"> Như</w:t>
      </w:r>
      <w:r>
        <w:t xml:space="preserve"> Chút xíu: cố lên,</w:t>
      </w:r>
      <w:r>
        <w:t xml:space="preserve"> còn tí xíu nữa thôi. IT. khng. (Kích thước)</w:t>
      </w:r>
      <w:r>
        <w:t xml:space="preserve"> rất bé nhỏ, nhưng xinh xắn: uiên ngọc £f</w:t>
      </w:r>
      <w:r>
        <w:t xml:space="preserve"> xíu s con chim tí xíu e chiếc đồng hồ tí</w:t>
      </w:r>
      <w:r>
        <w:t xml:space="preserve"> xíu.</w:t>
      </w:r>
    </w:p>
    <w:p>
      <w:pPr>
        <w:jc w:val="both"/>
      </w:pPr>
      <w:r>
        <w:t>tị; đi. Kí hiệu thứ sáu (lấy rắn làm tượng</w:t>
      </w:r>
      <w:r>
        <w:t xml:space="preserve"> trưng) trong mười hai chi, dùng trong</w:t>
      </w:r>
      <w:r>
        <w:t xml:space="preserve"> phép đếm thời gian cổ truyền của Trung</w:t>
      </w:r>
      <w:r>
        <w:t xml:space="preserve"> Quốc: năm Tị e tuổi Tị.</w:t>
      </w:r>
    </w:p>
    <w:p>
      <w:pPr>
        <w:jc w:val="both"/>
      </w:pPr>
      <w:r>
        <w:rPr>
          <w:b/>
        </w:rPr>
        <w:t xml:space="preserve">tỉ; di, khng., ¡d., </w:t>
      </w:r>
      <w:r>
        <w:rPr>
          <w:i/>
        </w:rPr>
        <w:t xml:space="preserve"> Như</w:t>
      </w:r>
      <w:r>
        <w:t xml:space="preserve"> Tạ: cho thêm một</w:t>
      </w:r>
      <w:r>
        <w:t xml:space="preserve"> tị s chờ một tị.</w:t>
      </w:r>
    </w:p>
    <w:p>
      <w:pPr>
        <w:jc w:val="both"/>
      </w:pPr>
      <w:r>
        <w:rPr>
          <w:b/>
        </w:rPr>
        <w:t xml:space="preserve">tỉạ </w:t>
      </w:r>
      <w:r>
        <w:t>Cảm thấy không bằng lòng trước cái</w:t>
      </w:r>
      <w:r>
        <w:t xml:space="preserve"> người khác được hưởng, vì cho rằng mình</w:t>
      </w:r>
      <w:r>
        <w:t xml:space="preserve"> phải được nhiều hơn: (j nhau từng tí một</w:t>
      </w:r>
      <w:r>
        <w:t xml:space="preserve"> ø chỉa cho đều, bẻo bọn trẻ lại tị nhau.</w:t>
      </w:r>
    </w:p>
    <w:p>
      <w:pPr>
        <w:jc w:val="both"/>
      </w:pPr>
      <w:r>
        <w:t>tị địa ¡d. Rời bỏ vùng đã bị giặc chiếm,</w:t>
      </w:r>
      <w:r>
        <w:t xml:space="preserve"> lánh vào vùng còn tự do để biểu thị thái</w:t>
      </w:r>
      <w:r>
        <w:t xml:space="preserve"> độ bất hợp tác với giặc (thường nói về</w:t>
      </w:r>
      <w:r>
        <w:t xml:space="preserve"> các sĩ phu yêu nước ở Nam Bộ hồi cuối</w:t>
      </w:r>
      <w:r>
        <w:t xml:space="preserve"> thế kỉ XIX, khi thực dân Pháp chiếm Nam</w:t>
      </w:r>
      <w:r>
        <w:t xml:space="preserve"> Bộ).</w:t>
      </w:r>
    </w:p>
    <w:p>
      <w:pPr>
        <w:jc w:val="both"/>
      </w:pPr>
      <w:r>
        <w:t>tị hiểm 1. cứ, ¡d. Ngại bị ngờ vực, hiểu</w:t>
      </w:r>
      <w:r>
        <w:t xml:space="preserve"> lầm, nên tránh trước đi, không làm (việc</w:t>
      </w:r>
      <w:r>
        <w:t xml:space="preserve"> gì đó): sơ hiểu lâm, nên tị hiềm không</w:t>
      </w:r>
      <w:r>
        <w:t>hỗi.</w:t>
      </w:r>
    </w:p>
    <w:p>
      <w:pPr>
        <w:jc w:val="both"/>
      </w:pPr>
      <w:r>
        <w:rPr>
          <w:b/>
        </w:rPr>
        <w:t xml:space="preserve">tỉạ </w:t>
      </w:r>
      <w:r>
        <w:rPr>
          <w:i/>
        </w:rPr>
      </w:r>
      <w:r>
        <w:t xml:space="preserve"> nên tránh tiếp xúc với nhau: xóa bó sự</w:t>
      </w:r>
      <w:r>
        <w:t xml:space="preserve"> tị hiềm giữa các dân tộc.</w:t>
      </w:r>
    </w:p>
    <w:p>
      <w:pPr>
        <w:jc w:val="both"/>
      </w:pPr>
      <w:r>
        <w:rPr>
          <w:b/>
        </w:rPr>
        <w:t xml:space="preserve">tị nạn </w:t>
      </w:r>
      <w:r>
        <w:t>Lánh đi đến nơi khác cư trú để</w:t>
      </w:r>
      <w:r>
        <w:t xml:space="preserve"> khỏi bị những mối nguy hiểm, do chiến</w:t>
      </w:r>
      <w:r>
        <w:t xml:space="preserve"> tranh hoặc tình hình chính trị gây nên:</w:t>
      </w:r>
      <w:r>
        <w:t xml:space="preserve"> xin tị nạn chính trị ở nước ngoài s trại</w:t>
      </w:r>
      <w:r>
        <w:t xml:space="preserve"> tị nạn.</w:t>
      </w:r>
    </w:p>
    <w:p>
      <w:pPr>
        <w:jc w:val="both"/>
      </w:pPr>
      <w:r>
        <w:rPr>
          <w:b/>
        </w:rPr>
        <w:t xml:space="preserve">tị nạnh </w:t>
      </w:r>
      <w:r>
        <w:t>So tính hơn thiệt giữa mình với</w:t>
      </w:r>
      <w:r>
        <w:t xml:space="preserve"> người, không muốn mình bị thiệt: t¡ nạnh</w:t>
      </w:r>
      <w:r>
        <w:t xml:space="preserve"> uề đãi ngộ s mỗi đứa một uiệc để khỗi tị</w:t>
      </w:r>
      <w:r>
        <w:t xml:space="preserve"> nạnh nhau.</w:t>
      </w:r>
    </w:p>
    <w:p>
      <w:pPr>
        <w:jc w:val="both"/>
      </w:pPr>
      <w:r>
        <w:rPr>
          <w:b/>
        </w:rPr>
        <w:t xml:space="preserve">tỉa </w:t>
      </w:r>
      <w:r>
        <w:t>L đi. 1. Khối chất lỏng hình sợi chỉ</w:t>
      </w:r>
      <w:r>
        <w:t xml:space="preserve"> (do chất lỏng như thể được phun mạnh</w:t>
      </w:r>
      <w:r>
        <w:t xml:space="preserve"> qua một lỗ rất nhỏì: tia nước o mắt hằn</w:t>
      </w:r>
      <w:r>
        <w:t>lên những tia máu.</w:t>
      </w:r>
    </w:p>
    <w:p>
      <w:pPr>
        <w:jc w:val="both"/>
      </w:pPr>
      <w:r>
        <w:rPr>
          <w:b/>
        </w:rPr>
        <w:t xml:space="preserve">tỉa </w:t>
      </w:r>
      <w:r>
        <w:rPr>
          <w:i/>
        </w:rPr>
      </w:r>
      <w:r>
        <w:t xml:space="preserve"> xạ truyền theo một đường nào đó: £ia sáng</w:t>
      </w:r>
      <w:r>
        <w:t>e tia nắng.</w:t>
      </w:r>
    </w:p>
    <w:p>
      <w:pPr>
        <w:jc w:val="both"/>
      </w:pPr>
      <w:r>
        <w:rPr>
          <w:b/>
        </w:rPr>
        <w:t xml:space="preserve"> IL uí., khng., ¡d.</w:t>
      </w:r>
      <w:r>
        <w:t xml:space="preserve"> 1. Phun ra,</w:t>
      </w:r>
      <w:r>
        <w:t xml:space="preserve"> chiếu ra thành tia: £ia nước 0ào ngọn lửa</w:t>
      </w:r>
      <w:r>
        <w:t xml:space="preserve"> đám cháy o tia một uệt đèn pin uào bụi</w:t>
      </w:r>
      <w:r>
        <w:t>rậm.</w:t>
      </w:r>
    </w:p>
    <w:p>
      <w:pPr>
        <w:jc w:val="both"/>
      </w:pPr>
      <w:r>
        <w:rPr>
          <w:b/>
        </w:rPr>
        <w:t xml:space="preserve"> IL uí., khng., ¡d.</w:t>
      </w:r>
      <w:r>
        <w:rPr>
          <w:i/>
        </w:rPr>
      </w:r>
      <w:r>
        <w:t xml:space="preserve"> nhằm mục đích nào đó: tên trộm tia nhà</w:t>
      </w:r>
      <w:r>
        <w:t xml:space="preserve"> ấy hàng tuần rồi mới thực hiện uụ trộm.</w:t>
      </w:r>
    </w:p>
    <w:p>
      <w:pPr>
        <w:jc w:val="both"/>
      </w:pPr>
      <w:r>
        <w:rPr>
          <w:b/>
        </w:rPr>
        <w:t xml:space="preserve">tỉa an-pha </w:t>
      </w:r>
      <w:r>
        <w:t>Dòng bức xạ của các hạt</w:t>
      </w:r>
      <w:r>
        <w:t xml:space="preserve"> an-pha do một số chất phóng xạ phát ra.</w:t>
      </w:r>
    </w:p>
    <w:p>
      <w:pPr>
        <w:jc w:val="both"/>
      </w:pPr>
      <w:r>
        <w:rPr>
          <w:b/>
        </w:rPr>
        <w:t xml:space="preserve">tỉa bê-ta </w:t>
      </w:r>
      <w:r>
        <w:t>Dòng bức xạ gồm các hạt bê-ta</w:t>
      </w:r>
      <w:r>
        <w:t xml:space="preserve"> do một số chất phóng xạ phát ra.</w:t>
      </w:r>
    </w:p>
    <w:p>
      <w:pPr>
        <w:jc w:val="both"/>
      </w:pPr>
      <w:r>
        <w:rPr>
          <w:b/>
        </w:rPr>
        <w:t xml:space="preserve">tỉa gam-ma_ </w:t>
      </w:r>
      <w:r>
        <w:t>Dòng bức xạ điện từ có bước</w:t>
      </w:r>
      <w:r>
        <w:t xml:space="preserve"> sóng rất ngắn, do hạt nhân nguyên tử bị</w:t>
      </w:r>
      <w:r>
        <w:t xml:space="preserve"> kích thích phát ra.</w:t>
      </w:r>
    </w:p>
    <w:p>
      <w:pPr>
        <w:jc w:val="both"/>
      </w:pPr>
      <w:r>
        <w:rPr>
          <w:b/>
        </w:rPr>
        <w:t xml:space="preserve">tỉa hồng ngoại </w:t>
      </w:r>
      <w:r>
        <w:t>Dòng bức xạ hồng ngoại.</w:t>
      </w:r>
    </w:p>
    <w:p>
      <w:pPr>
        <w:jc w:val="both"/>
      </w:pPr>
      <w:r>
        <w:rPr>
          <w:b/>
        </w:rPr>
        <w:t xml:space="preserve">tỉa rơn-ghen (Roentgen) </w:t>
      </w:r>
      <w:r>
        <w:rPr>
          <w:i/>
        </w:rPr>
        <w:t xml:space="preserve"> Xem</w:t>
      </w:r>
      <w:r>
        <w:t xml:space="preserve"> Tia X.</w:t>
      </w:r>
    </w:p>
    <w:p>
      <w:pPr>
        <w:jc w:val="both"/>
      </w:pPr>
      <w:r>
        <w:rPr>
          <w:b/>
        </w:rPr>
        <w:t xml:space="preserve">tỉa tía </w:t>
      </w:r>
      <w:r>
        <w:rPr>
          <w:i/>
        </w:rPr>
        <w:t xml:space="preserve"> Xem</w:t>
      </w:r>
      <w:r>
        <w:t xml:space="preserve"> Tra.</w:t>
      </w:r>
    </w:p>
    <w:p>
      <w:pPr>
        <w:jc w:val="both"/>
      </w:pPr>
      <w:r>
        <w:rPr>
          <w:b/>
        </w:rPr>
        <w:t xml:space="preserve">tia tử ngoại </w:t>
      </w:r>
      <w:r>
        <w:t>Dòng bức xạ tử ngoại.</w:t>
      </w:r>
    </w:p>
    <w:p>
      <w:pPr>
        <w:jc w:val="both"/>
      </w:pPr>
      <w:r>
        <w:rPr>
          <w:b/>
        </w:rPr>
        <w:t xml:space="preserve">tỉa vũ trự </w:t>
      </w:r>
      <w:r>
        <w:t>Dòng các hạt nhân và hạt co</w:t>
      </w:r>
      <w:r>
        <w:t xml:space="preserve"> bản, có khi có năng lượng rất lớn, tù</w:t>
      </w:r>
      <w:r>
        <w:t xml:space="preserve"> không gian vũ trụ rơi vào Trái Đất, gây</w:t>
      </w:r>
      <w:r>
        <w:t xml:space="preserve"> ra nhiều phản ứng hạt nhân trong khí</w:t>
      </w:r>
      <w:r>
        <w:t xml:space="preserve"> quyển.</w:t>
      </w:r>
    </w:p>
    <w:p>
      <w:pPr>
        <w:jc w:val="both"/>
      </w:pPr>
      <w:r>
        <w:rPr>
          <w:b/>
        </w:rPr>
        <w:t xml:space="preserve">tỉa </w:t>
      </w:r>
      <w:r>
        <w:t>X Dung bức xa điện từ có bước SỏnH</w:t>
      </w:r>
      <w:r>
        <w:t xml:space="preserve"> rất ngàn, thẻ xuyên qua nhiều chỉ</w:t>
      </w:r>
      <w:r>
        <w:t xml:space="preserve"> ma anh r bình thương không</w:t>
      </w:r>
      <w:r>
        <w:t>được, như 0, Vải,</w:t>
      </w:r>
    </w:p>
    <w:p>
      <w:pPr>
        <w:jc w:val="both"/>
      </w:pPr>
      <w:r>
        <w:rPr>
          <w:b/>
        </w:rPr>
        <w:t xml:space="preserve">tỉa </w:t>
      </w:r>
      <w:r>
        <w:t xml:space="preserve"> V.V,</w:t>
      </w:r>
    </w:p>
    <w:p>
      <w:pPr>
        <w:jc w:val="both"/>
      </w:pPr>
      <w:r>
        <w:t>tia 1, \ thớt cho gọn</w:t>
      </w:r>
      <w:r>
        <w:t xml:space="preserve"> hơn bàng cách nhà, cât: tía cảnh cây ‹</w:t>
      </w:r>
    </w:p>
    <w:p>
      <w:pPr>
        <w:jc w:val="both"/>
      </w:pPr>
      <w:r>
        <w:t>tia bát tóc s tía lông máy. 3. Làm cho</w:t>
      </w:r>
      <w:r>
        <w:t xml:space="preserve"> giảm bớt một số cá thể trong một:</w:t>
      </w:r>
      <w:r>
        <w:t xml:space="preserve"> bảng cách bản chết hoặc bát đi tùng cá</w:t>
      </w:r>
      <w:r>
        <w:t xml:space="preserve"> thể: bạn (ía Sủa chứa từng chỉ tiết</w:t>
      </w:r>
      <w:r>
        <w:t xml:space="preserve"> chưa đạt trên các hình khỏi của một tác</w:t>
      </w:r>
      <w:r>
        <w:t xml:space="preserve"> phẩm mĩ thuật.</w:t>
      </w:r>
    </w:p>
    <w:p>
      <w:pPr>
        <w:jc w:val="both"/>
      </w:pPr>
      <w:r>
        <w:rPr>
          <w:b/>
        </w:rPr>
        <w:t xml:space="preserve">tỉa; đphg., </w:t>
      </w:r>
      <w:r>
        <w:rPr>
          <w:i/>
        </w:rPr>
        <w:t xml:space="preserve"> Xem</w:t>
      </w:r>
      <w:r>
        <w:t xml:space="preserve"> Tría.</w:t>
      </w:r>
    </w:p>
    <w:p>
      <w:pPr>
        <w:jc w:val="both"/>
      </w:pPr>
      <w:r>
        <w:t>tỉa tót. Ta từng chỉ tiết nhỏ một cách tỉ</w:t>
      </w:r>
      <w:r>
        <w:t xml:space="preserve"> In: tia tỏi từng nét chữ « tía tt tưng: nét</w:t>
      </w:r>
      <w:r>
        <w:t xml:space="preserve"> cham, nét khác.</w:t>
      </w:r>
    </w:p>
    <w:p>
      <w:pPr>
        <w:jc w:val="both"/>
      </w:pPr>
      <w:r>
        <w:t>tíay ít, dđph, Cha tchỉ đụng để xung</w:t>
      </w:r>
      <w:r>
        <w:t xml:space="preserve"> gal).</w:t>
      </w:r>
    </w:p>
    <w:p>
      <w:pPr>
        <w:jc w:val="both"/>
      </w:pPr>
      <w:r>
        <w:t>tía, ở. (Mau) tím đỏ, giỏng như màu</w:t>
      </w:r>
      <w:r>
        <w:t xml:space="preserve"> mặn chín: giãn đỏ mạt ta tại. t Lấy: tỉa</w:t>
      </w:r>
      <w:r>
        <w:t xml:space="preserve"> tía tham ý giảm nhẹ</w:t>
      </w:r>
      <w:r>
        <w:t xml:space="preserve"> tía lia dđp"t;. (Nói Ha lịa, Hết</w:t>
      </w:r>
      <w:r>
        <w:t xml:space="preserve"> tra la s tứa lía cai miễ</w:t>
      </w:r>
      <w:r>
        <w:t xml:space="preserve"> tía lịa thầm ý nhân mạnh!.</w:t>
      </w:r>
    </w:p>
    <w:p>
      <w:pPr>
        <w:jc w:val="both"/>
      </w:pPr>
      <w:r>
        <w:rPr>
          <w:b/>
        </w:rPr>
        <w:t xml:space="preserve">tía lỉa tía lịa </w:t>
      </w:r>
      <w:r>
        <w:rPr>
          <w:i/>
        </w:rPr>
        <w:t xml:space="preserve"> Xem</w:t>
      </w:r>
      <w:r>
        <w:t xml:space="preserve"> Tra lía: nưệ</w:t>
      </w:r>
      <w:r>
        <w:t xml:space="preserve"> tra lĩa.</w:t>
      </w:r>
    </w:p>
    <w:p>
      <w:pPr>
        <w:jc w:val="both"/>
      </w:pPr>
      <w:r>
        <w:rPr>
          <w:b/>
        </w:rPr>
        <w:t xml:space="preserve">tía tô </w:t>
      </w:r>
      <w:r>
        <w:t>Giống cây thân có cùng họ với bạc</w:t>
      </w:r>
      <w:r>
        <w:t xml:space="preserve"> hà, lá mọc đôi, mau tía, dùng lìm gia vị</w:t>
      </w:r>
      <w:r>
        <w:t xml:space="preserve"> hoặc làm thuốc. .</w:t>
      </w:r>
    </w:p>
    <w:p>
      <w:pPr>
        <w:jc w:val="both"/>
      </w:pPr>
      <w:r>
        <w:rPr>
          <w:b/>
        </w:rPr>
        <w:t>tích d.,</w:t>
      </w:r>
      <w:r>
        <w:rPr>
          <w:i/>
        </w:rPr>
        <w:t xml:space="preserve"> nghĩa</w:t>
      </w:r>
      <w:r>
        <w:t xml:space="preserve"> Am tích, nói tất: hđzn một</w:t>
      </w:r>
      <w:r>
        <w:t xml:space="preserve"> tích chè tướt.</w:t>
      </w:r>
    </w:p>
    <w:p>
      <w:pPr>
        <w:jc w:val="both"/>
      </w:pPr>
      <w:r>
        <w:t>tích; t/. Kết quả của phép nhân.</w:t>
      </w:r>
    </w:p>
    <w:p>
      <w:pPr>
        <w:jc w:val="both"/>
      </w:pPr>
      <w:r>
        <w:t>tích; d. Truyền hoặc cốt truyện đời xưa,</w:t>
      </w:r>
    </w:p>
    <w:p>
      <w:pPr>
        <w:jc w:val="both"/>
      </w:pPr>
      <w:r>
        <w:t>thương có liên quan tới lịch sử thương</w:t>
      </w:r>
      <w:r>
        <w:t xml:space="preserve"> được dùng lam để tái cho sáng tác nghệ</w:t>
      </w:r>
      <w:r>
        <w:t xml:space="preserve"> thuật hoặc dẫn ra trong tác phẩm dưới</w:t>
      </w:r>
      <w:r>
        <w:t xml:space="preserve"> đang điển cô: tớ chèo soạn theo tích Lưu</w:t>
      </w:r>
      <w:r>
        <w:t xml:space="preserve"> Bình, Dương Lễ - Có tích mới dịch nên</w:t>
      </w:r>
      <w:r>
        <w:t xml:space="preserve"> tuông (tng,).</w:t>
      </w:r>
    </w:p>
    <w:p>
      <w:pPr>
        <w:jc w:val="both"/>
      </w:pPr>
      <w:r>
        <w:t>tích, œ. Làm cho số lượng trở nên đáng</w:t>
      </w:r>
      <w:r>
        <w:t xml:space="preserve"> kể hơn nhờ đồn chưa tùng ít một trong</w:t>
      </w:r>
      <w:r>
        <w:t xml:space="preserve"> một thưi gian dài: của cái tích lại tự bạo</w:t>
      </w:r>
      <w:r>
        <w:t xml:space="preserve"> nam nay đều đem hiển cho nhà chùa,</w:t>
      </w:r>
    </w:p>
    <w:p>
      <w:pPr>
        <w:jc w:val="both"/>
      </w:pPr>
      <w:r>
        <w:rPr>
          <w:b/>
        </w:rPr>
        <w:t xml:space="preserve">tích cóp khng., Nhự </w:t>
      </w:r>
      <w:r>
        <w:t>Góp nhạt.</w:t>
      </w:r>
    </w:p>
    <w:p>
      <w:pPr>
        <w:jc w:val="both"/>
      </w:pPr>
      <w:r>
        <w:rPr>
          <w:b/>
        </w:rPr>
        <w:t xml:space="preserve">tích cốc phòng cơ </w:t>
      </w:r>
      <w:r>
        <w:t>Tích thác lua để</w:t>
      </w:r>
      <w:r>
        <w:t xml:space="preserve"> phòng cho lục đói kém.</w:t>
      </w:r>
    </w:p>
    <w:p>
      <w:pPr>
        <w:jc w:val="both"/>
      </w:pPr>
      <w:r>
        <w:t>tích cực 1. (Đặc trưng, ph £</w:t>
      </w:r>
      <w:r>
        <w:t xml:space="preserve"> dụng kk sự phát triển;</w:t>
      </w:r>
    </w:p>
    <w:p>
      <w:pPr>
        <w:jc w:val="both"/>
      </w:pPr>
      <w:r>
        <w:t>trai với điêu cực. 3. Thể hiện sự chủ đông,</w:t>
      </w:r>
      <w:r>
        <w:t xml:space="preserve"> có những hoat đồng nhăm tao ra sư biện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lự tứa địa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   </w:t>
      </w: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  <w:r>
        <w:t>đổi theo hương phát triển: phương pháp</w:t>
      </w:r>
      <w:r>
        <w:t xml:space="preserve"> phòng bệnh tích cục ‹ tích cực làm củớc,</w:t>
      </w:r>
      <w:r>
        <w:t>3. Thể hiện long nhiệt tình đối với nhiê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vụ, với công việc: tích cực học đập - công</w:t>
      </w:r>
      <w:r>
        <w:t xml:space="preserve"> tạc rất tích cục.</w:t>
      </w:r>
    </w:p>
    <w:p>
      <w:pPr>
        <w:jc w:val="both"/>
      </w:pPr>
      <w:r>
        <w:rPr>
          <w:b/>
        </w:rPr>
        <w:t xml:space="preserve">tích-kế (Ƒ, tiekeU </w:t>
      </w:r>
      <w:r>
        <w:t>Mánh bia hoặc giấy</w:t>
      </w:r>
      <w:r>
        <w:t xml:space="preserve"> cho được hưởng một quyền lợi nhất định</w:t>
      </w:r>
      <w:r>
        <w:t xml:space="preserve"> nào do: phát tieh-hê cho bệnh nhân chờ</w:t>
      </w:r>
      <w:r>
        <w:t xml:space="preserve"> kham bệnh.</w:t>
      </w:r>
    </w:p>
    <w:p>
      <w:pPr>
        <w:jc w:val="both"/>
      </w:pPr>
      <w:r>
        <w:t>tích hợp +. Liên két các thanh phần của</w:t>
      </w:r>
      <w:r>
        <w:t xml:space="preserve"> một hệ thông cho thanh một thể thông</w:t>
      </w:r>
      <w:r>
        <w:t xml:space="preserve"> nhất: các tính năng của máy vị tính được</w:t>
      </w:r>
      <w:r>
        <w:t xml:space="preserve"> tích hợp trên bo mạch chủ.</w:t>
      </w:r>
    </w:p>
    <w:p>
      <w:pPr>
        <w:jc w:val="both"/>
      </w:pPr>
      <w:r>
        <w:t>tích lũy 1. Lam cho số lượng ngày càng</w:t>
      </w:r>
      <w:r>
        <w:t xml:space="preserve"> nhiều thêm cùng với thời giìn bằng cách</w:t>
      </w:r>
      <w:r>
        <w:t xml:space="preserve"> góp nhặt từng ít mặt: (ích lây của cải ‹</w:t>
      </w:r>
    </w:p>
    <w:p>
      <w:pPr>
        <w:jc w:val="both"/>
      </w:pPr>
      <w:r>
        <w:t>tịch lấy hình nghiêm. 3. Trích một phân</w:t>
      </w:r>
      <w:r>
        <w:t xml:space="preserve"> án phẩm x hình thức tiên tế</w:t>
      </w:r>
      <w:r>
        <w:t xml:space="preserve"> h hiện sản Xuất mở rộng:</w:t>
      </w:r>
      <w:r>
        <w:t xml:space="preserve"> tích lũy tiền tế : sử dụng quỹ tích lày đủ</w:t>
      </w:r>
      <w:r>
        <w:t xml:space="preserve"> mHỞ rộng sản xuất.</w:t>
      </w:r>
    </w:p>
    <w:p>
      <w:pPr>
        <w:jc w:val="both"/>
      </w:pPr>
      <w:r>
        <w:t>tích phân 1. Phép toán giúp tìm ra một</w:t>
      </w:r>
      <w:r>
        <w:t xml:space="preserve"> hàm khi đã biết ví phân của nó; phép</w:t>
      </w:r>
      <w:r>
        <w:t>giải một phương trình ví phản.</w:t>
      </w:r>
    </w:p>
    <w:p>
      <w:pPr>
        <w:jc w:val="both"/>
      </w:pPr>
      <w:r>
        <w:rPr>
          <w:b/>
        </w:rPr>
        <w:t xml:space="preserve">tích-kế (Ƒ, tiekeU </w:t>
      </w:r>
      <w:r>
        <w:rPr>
          <w:i/>
        </w:rPr>
      </w:r>
      <w:r>
        <w:t xml:space="preserve"> quả của một phép tích phản.</w:t>
      </w:r>
    </w:p>
    <w:p>
      <w:pPr>
        <w:jc w:val="both"/>
      </w:pPr>
      <w:r>
        <w:rPr>
          <w:b/>
        </w:rPr>
        <w:t xml:space="preserve">tích số </w:t>
      </w:r>
      <w:r>
        <w:t>Rết quả của phép nhân hai hay</w:t>
      </w:r>
      <w:r>
        <w:t xml:space="preserve"> nhiều số.</w:t>
      </w:r>
    </w:p>
    <w:p>
      <w:pPr>
        <w:jc w:val="both"/>
      </w:pPr>
      <w:r>
        <w:t>h sự: #bng. (dùng trong câu phủ định)</w:t>
      </w:r>
      <w:r>
        <w:t xml:space="preserve"> am mang lại ích lợi: đổ cố eh sự</w:t>
      </w:r>
      <w:r>
        <w:t xml:space="preserve"> › HỎI HÌHỀU cũng! chẳng được tích sự gì.</w:t>
      </w:r>
    </w:p>
    <w:p>
      <w:pPr>
        <w:jc w:val="both"/>
      </w:pPr>
      <w:r>
        <w:rPr>
          <w:b/>
        </w:rPr>
        <w:t xml:space="preserve">tích tác </w:t>
      </w:r>
      <w:r>
        <w:t>Œ. tic-tae) L Tổ hợp mô phủng</w:t>
      </w:r>
      <w:r>
        <w:t xml:space="preserve"> tiếng kêu đều đặn của máy đồng hồ: tiếng</w:t>
      </w:r>
      <w:r>
        <w:t xml:space="preserve"> tịch tác đều đều của chiếc đẳng hỗ để</w:t>
      </w:r>
      <w:r>
        <w:t xml:space="preserve"> bàn. TH. kháng. Khoảng thời gian rất ngắn,</w:t>
      </w:r>
    </w:p>
    <w:p>
      <w:pPr>
        <w:jc w:val="both"/>
      </w:pPr>
      <w:r>
        <w:t>tựa như chỉ vừa đủ cho hai tiếng tích tác</w:t>
      </w:r>
      <w:r>
        <w:t xml:space="preserve"> của đồng hỏ phát ra: chỉ trong một tích</w:t>
      </w:r>
    </w:p>
    <w:p>
      <w:pPr>
        <w:jc w:val="both"/>
      </w:pPr>
      <w:r>
        <w:t>tặc la xongr.</w:t>
      </w:r>
    </w:p>
    <w:p>
      <w:pPr>
        <w:jc w:val="both"/>
      </w:pPr>
      <w:r>
        <w:rPr>
          <w:b/>
        </w:rPr>
        <w:t xml:space="preserve">tích tiêu thành đại </w:t>
      </w:r>
      <w:r>
        <w:t>Góp nhật nhiều món</w:t>
      </w:r>
      <w:r>
        <w:t xml:space="preserve"> nhỏ lại để đản đân thanh một món lớn.</w:t>
      </w:r>
    </w:p>
    <w:p>
      <w:pPr>
        <w:jc w:val="both"/>
      </w:pPr>
      <w:r>
        <w:rPr>
          <w:b/>
        </w:rPr>
        <w:t xml:space="preserve">tích trủ </w:t>
      </w:r>
      <w:r>
        <w:t>Góp đản và trừ lại cho thành</w:t>
      </w:r>
      <w:r>
        <w:t xml:space="preserve"> một lượng lớn nhằm một mục địch nào</w:t>
      </w:r>
      <w:r>
        <w:t xml:space="preserve"> đó: tích trữ lương thực phòng khỉ mắt mùa</w:t>
      </w:r>
      <w:r>
        <w:t xml:space="preserve"> tích trừ hàng hóa dễ đầu cơ.</w:t>
      </w:r>
    </w:p>
    <w:p>
      <w:pPr>
        <w:jc w:val="both"/>
      </w:pPr>
      <w:r>
        <w:rPr>
          <w:b/>
        </w:rPr>
        <w:t xml:space="preserve">tích tụ </w:t>
      </w:r>
      <w:r>
        <w:t>Dón lại và tập trung dân vào một</w:t>
      </w:r>
      <w:r>
        <w:t xml:space="preserve"> nơi: hơi nước tích tụ thành máy.</w:t>
      </w:r>
    </w:p>
    <w:p>
      <w:pPr>
        <w:jc w:val="both"/>
      </w:pPr>
      <w:r>
        <w:rPr>
          <w:b/>
        </w:rPr>
        <w:t xml:space="preserve">tích y phòng hàn </w:t>
      </w:r>
      <w:r>
        <w:t>Tích quản áo để</w:t>
      </w:r>
      <w:r>
        <w:t xml:space="preserve"> phòng lúc gia rét.</w:t>
      </w:r>
    </w:p>
    <w:p>
      <w:pPr>
        <w:jc w:val="both"/>
      </w:pPr>
      <w:r>
        <w:rPr>
          <w:b/>
        </w:rPr>
        <w:t>tịch, tí., cá,</w:t>
      </w:r>
      <w:r>
        <w:rPr>
          <w:i/>
        </w:rPr>
        <w:t xml:space="preserve"> nghĩa</w:t>
      </w:r>
      <w:r>
        <w:t xml:space="preserve"> Tích thu, nói tắt: cho</w:t>
      </w:r>
      <w:r>
        <w:t xml:space="preserve"> tĩnh tẻ Ảnh hệt của cứi.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Việ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tịch; œ. 1. ứrr. Chết (nói về những bậc</w:t>
      </w:r>
      <w:r>
        <w:t xml:space="preserve"> tu hành trong đạo Phật): sư cụ đã tịch.</w:t>
      </w:r>
      <w:r>
        <w:t>2. thạt. Chết: coi chừng kêo tịch cả nút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tịch biên </w:t>
      </w:r>
      <w:r>
        <w:t>Lập thành danh mục và niêm</w:t>
      </w:r>
      <w:r>
        <w:t xml:space="preserve"> phong tài sản của ai đó để tịch thu hoặc</w:t>
      </w:r>
      <w:r>
        <w:t xml:space="preserve"> phát mại: ðt tịch biên tài sản.</w:t>
      </w:r>
    </w:p>
    <w:p>
      <w:pPr>
        <w:jc w:val="both"/>
      </w:pPr>
      <w:r>
        <w:rPr>
          <w:b/>
        </w:rPr>
        <w:t xml:space="preserve">tịch cốc (Người tu hành đạo </w:t>
      </w:r>
      <w:r>
        <w:t>Phật) bỗ</w:t>
      </w:r>
      <w:r>
        <w:t xml:space="preserve"> không ăn cơm để chuyên chú vào việc tu</w:t>
      </w:r>
      <w:r>
        <w:t xml:space="preserve"> hành.</w:t>
      </w:r>
    </w:p>
    <w:p>
      <w:pPr>
        <w:jc w:val="both"/>
      </w:pPr>
      <w:r>
        <w:t>tịch diệt trtr. Chết, chẳng còn đính dáng</w:t>
      </w:r>
      <w:r>
        <w:t xml:space="preserve"> gì ở đời, theo cách nói của đạo Phật: Đức</w:t>
      </w:r>
      <w:r>
        <w:t xml:space="preserve"> Phát đã tịch diệt.</w:t>
      </w:r>
    </w:p>
    <w:p>
      <w:pPr>
        <w:jc w:val="both"/>
      </w:pPr>
      <w:r>
        <w:t>tịch dương cũ, cchg. Mặt trời lúc sắp</w:t>
      </w:r>
      <w:r>
        <w:t xml:space="preserve"> lặn: bóng tịch dương.</w:t>
      </w:r>
    </w:p>
    <w:p>
      <w:pPr>
        <w:jc w:val="both"/>
      </w:pPr>
      <w:r>
        <w:rPr>
          <w:b/>
        </w:rPr>
        <w:t xml:space="preserve">tịch điển </w:t>
      </w:r>
      <w:r>
        <w:t>Thửa ruộng mà nhà vua tự</w:t>
      </w:r>
      <w:r>
        <w:t xml:space="preserve"> mình cày bừa hằng năm, theo một tục lệ</w:t>
      </w:r>
      <w:r>
        <w:t xml:space="preserve"> thời phong kiến, để biểu thị sự quan tâm</w:t>
      </w:r>
      <w:r>
        <w:t xml:space="preserve"> đối với nghề nông: lễ cày (ịch điền.</w:t>
      </w:r>
    </w:p>
    <w:p>
      <w:pPr>
        <w:jc w:val="both"/>
      </w:pPr>
      <w:r>
        <w:rPr>
          <w:b/>
        </w:rPr>
        <w:t xml:space="preserve">tịch kí cø </w:t>
      </w:r>
      <w:r>
        <w:t>Tịch thu.</w:t>
      </w:r>
    </w:p>
    <w:p>
      <w:pPr>
        <w:jc w:val="both"/>
      </w:pPr>
      <w:r>
        <w:t>tịch liêu cứ, ochg. Tịch mịch và hoang</w:t>
      </w:r>
      <w:r>
        <w:t xml:space="preserve"> vắng: cảnh tịch liêu.</w:t>
      </w:r>
    </w:p>
    <w:p>
      <w:pPr>
        <w:jc w:val="both"/>
      </w:pPr>
      <w:r>
        <w:rPr>
          <w:b/>
        </w:rPr>
        <w:t xml:space="preserve">tịch mịch </w:t>
      </w:r>
      <w:r>
        <w:t>Vắng lặng đến mức không còn</w:t>
      </w:r>
      <w:r>
        <w:t xml:space="preserve"> một tiếng động nào: cảnh chùa tịch mịch</w:t>
      </w:r>
      <w:r>
        <w:t xml:space="preserve"> 2 đêm khuya tịch mịch.</w:t>
      </w:r>
    </w:p>
    <w:p>
      <w:pPr>
        <w:jc w:val="both"/>
      </w:pPr>
      <w:r>
        <w:rPr>
          <w:b/>
        </w:rPr>
        <w:t xml:space="preserve">tịch thâu đphg., </w:t>
      </w:r>
      <w:r>
        <w:rPr>
          <w:i/>
        </w:rPr>
        <w:t xml:space="preserve"> Xem</w:t>
      </w:r>
      <w:r>
        <w:t xml:space="preserve"> Tịch thu.</w:t>
      </w:r>
    </w:p>
    <w:p>
      <w:pPr>
        <w:jc w:val="both"/>
      </w:pPr>
      <w:r>
        <w:t>tịch thu (Cơ quan nhà nước) tước quyền</w:t>
      </w:r>
      <w:r>
        <w:t xml:space="preserve"> sở hữu tài sản của ai đó (thường là do</w:t>
      </w:r>
      <w:r>
        <w:t xml:space="preserve"> phạm tội), và sung làm của công: đ;ch thu</w:t>
      </w:r>
      <w:r>
        <w:t xml:space="preserve"> tài sản s tịch thu hàng lậu.</w:t>
      </w:r>
    </w:p>
    <w:p>
      <w:pPr>
        <w:jc w:val="both"/>
      </w:pPr>
      <w:r>
        <w:t>tiếc 1. (Trạng thái) day đứt trong lòng</w:t>
      </w:r>
      <w:r>
        <w:t xml:space="preserve"> vì đã mất đi cái mình quí mến: /iếc của</w:t>
      </w:r>
      <w:r>
        <w:t>se tiếc ngẩn tiếc ngo.</w:t>
      </w:r>
    </w:p>
    <w:p>
      <w:pPr>
        <w:jc w:val="both"/>
      </w:pPr>
      <w:r>
        <w:rPr>
          <w:b/>
        </w:rPr>
        <w:t xml:space="preserve">tịch thâu đphg., </w:t>
      </w:r>
      <w:r>
        <w:rPr>
          <w:i/>
        </w:rPr>
        <w:t xml:space="preserve"> Xem</w:t>
      </w:r>
      <w:r>
        <w:t xml:space="preserve"> muốn rời bỏ, không muốn mất đi: ứiếc tiền</w:t>
      </w:r>
      <w:r>
        <w:t>nên không mua s tham công tiếc tiệc.</w:t>
      </w:r>
    </w:p>
    <w:p>
      <w:pPr>
        <w:jc w:val="both"/>
      </w:pPr>
      <w:r>
        <w:rPr>
          <w:b/>
        </w:rPr>
        <w:t xml:space="preserve">tịch thâu đphg., </w:t>
      </w:r>
      <w:r>
        <w:rPr>
          <w:i/>
        </w:rPr>
        <w:t xml:space="preserve"> Xem</w:t>
      </w:r>
      <w:r>
        <w:t xml:space="preserve"> €Trạng thái) không vui vì đã trót làm hoặc</w:t>
      </w:r>
      <w:r>
        <w:t xml:space="preserve"> không làm việc gì: rấr tiếc là đã không</w:t>
      </w:r>
      <w:r>
        <w:t xml:space="preserve"> đến dự được. 1 Láy: tiêng tiếc (ng. 1;</w:t>
      </w:r>
      <w:r>
        <w:t xml:space="preserve"> hàm ý giảm nhẹ).</w:t>
      </w:r>
    </w:p>
    <w:p>
      <w:pPr>
        <w:jc w:val="both"/>
      </w:pPr>
      <w:r>
        <w:t>tiếc hùi hùi đphg. Tiếc ở mức độ cao.</w:t>
      </w:r>
    </w:p>
    <w:p>
      <w:pPr>
        <w:jc w:val="both"/>
      </w:pPr>
      <w:r>
        <w:rPr>
          <w:b/>
        </w:rPr>
        <w:t xml:space="preserve">tiếc nuối </w:t>
      </w:r>
      <w:r>
        <w:rPr>
          <w:i/>
        </w:rPr>
        <w:t xml:space="preserve"> Như</w:t>
      </w:r>
      <w:r>
        <w:t xml:space="preserve"> Nuối tiếc: tiếc nuối tuổi</w:t>
      </w:r>
      <w:r>
        <w:t xml:space="preserve"> thanh, xuân.</w:t>
      </w:r>
    </w:p>
    <w:p>
      <w:pPr>
        <w:jc w:val="both"/>
      </w:pPr>
      <w:r>
        <w:rPr>
          <w:b/>
        </w:rPr>
        <w:t xml:space="preserve">tiếc rẻ </w:t>
      </w:r>
      <w:r>
        <w:t>Tiếc vì cảm thấy uống, phí: định</w:t>
      </w:r>
      <w:r>
        <w:t xml:space="preserve"> Uuấ† đi, nhưng tiếc rẻ, lại thôi.</w:t>
      </w:r>
    </w:p>
    <w:p>
      <w:pPr>
        <w:jc w:val="both"/>
      </w:pPr>
      <w:r>
        <w:rPr>
          <w:b/>
        </w:rPr>
        <w:t xml:space="preserve">tiếc thương </w:t>
      </w:r>
      <w:r>
        <w:rPr>
          <w:i/>
        </w:rPr>
        <w:t xml:space="preserve"> Như</w:t>
      </w:r>
      <w:r>
        <w:t xml:space="preserve"> Thương tiếc.</w:t>
      </w:r>
    </w:p>
    <w:p>
      <w:pPr>
        <w:jc w:val="both"/>
      </w:pPr>
      <w:r>
        <w:rPr>
          <w:b/>
        </w:rPr>
        <w:t xml:space="preserve">tiệc </w:t>
      </w:r>
      <w:r>
        <w:rPr>
          <w:i/>
        </w:rPr>
        <w:t xml:space="preserve"> động từ</w:t>
      </w:r>
      <w:r>
        <w:t xml:space="preserve"> Bữa ăn có nhiều món ngon và</w:t>
      </w:r>
      <w:r>
        <w:t xml:space="preserve"> có đông người dự, nhân một dịp vui mừng:</w:t>
      </w:r>
      <w:r>
        <w:t xml:space="preserve"> mở tiệc dãi khách se dự tiệc cưới o nhận</w:t>
      </w:r>
      <w:r>
        <w:t xml:space="preserve"> đặt tiệc cho khách hàng.</w:t>
      </w:r>
    </w:p>
    <w:p>
      <w:pPr>
        <w:jc w:val="both"/>
      </w:pPr>
      <w:r>
        <w:t>tiệc đứng đ. Bữa tiệc không xếp chỗ</w:t>
      </w:r>
      <w:r>
        <w:t xml:space="preserve"> ngồi thành bàn, thức ăn để tập trung ở</w:t>
      </w:r>
      <w:r>
        <w:t xml:space="preserve"> một nơi cho khách tự phục vụ, khi ăn có</w:t>
      </w:r>
      <w:r>
        <w:t xml:space="preserve"> thể cầm đĩa trên tay, đi lại giao tiếp với</w:t>
      </w:r>
      <w:r>
        <w:t xml:space="preserve"> mọi người.</w:t>
      </w:r>
    </w:p>
    <w:p>
      <w:pPr>
        <w:jc w:val="both"/>
      </w:pPr>
      <w:r>
        <w:rPr>
          <w:b/>
        </w:rPr>
        <w:t xml:space="preserve">tiệc mặn </w:t>
      </w:r>
      <w:r>
        <w:t>Bữa tiệc có cơn và món ăn</w:t>
      </w:r>
      <w:r>
        <w:t xml:space="preserve"> mặn: fổ chức tiệc mặn.</w:t>
      </w:r>
    </w:p>
    <w:p>
      <w:pPr>
        <w:jc w:val="both"/>
      </w:pPr>
      <w:r>
        <w:rPr>
          <w:b/>
        </w:rPr>
        <w:t xml:space="preserve">tiệc rượu </w:t>
      </w:r>
      <w:r>
        <w:t>Bữa tiệc có rượu và các thức</w:t>
      </w:r>
      <w:r>
        <w:t xml:space="preserve"> nhắm.</w:t>
      </w:r>
    </w:p>
    <w:p>
      <w:pPr>
        <w:jc w:val="both"/>
      </w:pPr>
      <w:r>
        <w:rPr>
          <w:b/>
        </w:rPr>
        <w:t xml:space="preserve">tiệc trà </w:t>
      </w:r>
      <w:r>
        <w:t>Bữa tiệc nhỏ chỉ có nước che và</w:t>
      </w:r>
      <w:r>
        <w:t xml:space="preserve"> bánh kẹo, hoa quả.</w:t>
      </w:r>
    </w:p>
    <w:p>
      <w:pPr>
        <w:jc w:val="both"/>
      </w:pPr>
      <w:r>
        <w:rPr>
          <w:b/>
        </w:rPr>
        <w:t xml:space="preserve">tiệc tùng </w:t>
      </w:r>
      <w:r>
        <w:t>Việc ăn uống linh đình, nói</w:t>
      </w:r>
      <w:r>
        <w:t xml:space="preserve"> chung thàm ý chê trách): ứiêđ tùng mãi</w:t>
      </w:r>
      <w:r>
        <w:t xml:space="preserve"> đến khuya.</w:t>
      </w:r>
    </w:p>
    <w:p>
      <w:pPr>
        <w:jc w:val="both"/>
      </w:pPr>
      <w:r>
        <w:rPr>
          <w:b/>
        </w:rPr>
        <w:t xml:space="preserve">tiêm; </w:t>
      </w:r>
      <w:r>
        <w:t>I t/. Thứ đô dùng hình cái dùi</w:t>
      </w:r>
      <w:r>
        <w:t xml:space="preserve"> đùng để cho thuốc phiện vào tẩu. H. t.</w:t>
      </w:r>
      <w:r>
        <w:t xml:space="preserve"> Cho thuốc phiện vào tẩu bằng cái tiêm:</w:t>
      </w:r>
      <w:r>
        <w:t xml:space="preserve"> tiêm thuốc phiên.</w:t>
      </w:r>
    </w:p>
    <w:p>
      <w:pPr>
        <w:jc w:val="both"/>
      </w:pPr>
      <w:r>
        <w:rPr>
          <w:b/>
        </w:rPr>
        <w:t xml:space="preserve">tiêm; </w:t>
      </w:r>
      <w:r>
        <w:t>Lam cho (thuốc ở đạng nước) đi</w:t>
      </w:r>
      <w:r>
        <w:t xml:space="preserve"> Vào cơ thể bằng ống bơm qua một chiếc</w:t>
      </w:r>
      <w:r>
        <w:t xml:space="preserve"> kim rỗng: (iêm thuốc kháng sinh s tiêm</w:t>
      </w:r>
      <w:r>
        <w:t xml:space="preserve"> bấp hay tiêm 0en.</w:t>
      </w:r>
    </w:p>
    <w:p>
      <w:pPr>
        <w:jc w:val="both"/>
      </w:pPr>
      <w:r>
        <w:t>tiêm chích œ. Đưa một thứ dung dịch</w:t>
      </w:r>
      <w:r>
        <w:t xml:space="preserve"> (thường là dược phẩm) vào cơ thể bằng</w:t>
      </w:r>
      <w:r>
        <w:t xml:space="preserve"> ống tiêm và kim tiêm; thường dùng khi</w:t>
      </w:r>
      <w:r>
        <w:t xml:space="preserve"> nói về chất ma túy.</w:t>
      </w:r>
    </w:p>
    <w:p>
      <w:pPr>
        <w:jc w:val="both"/>
      </w:pPr>
      <w:r>
        <w:rPr>
          <w:b/>
        </w:rPr>
        <w:t xml:space="preserve">tiêm chủng </w:t>
      </w:r>
      <w:r>
        <w:t>Tiêm và chủng để phòng</w:t>
      </w:r>
      <w:r>
        <w:t xml:space="preserve"> bệnh, nói chung: tiêm chủng cho trẻ dưới</w:t>
      </w:r>
      <w:r>
        <w:t xml:space="preserve"> nam tuổi a chiến dịch tiêm chủng mở rộng.</w:t>
      </w:r>
    </w:p>
    <w:p>
      <w:pPr>
        <w:jc w:val="both"/>
      </w:pPr>
      <w:r>
        <w:t>tiêm kích khng. Máy bay tiêm kích, nói</w:t>
      </w:r>
      <w:r>
        <w:t xml:space="preserve"> tặt.</w:t>
      </w:r>
    </w:p>
    <w:p>
      <w:pPr>
        <w:jc w:val="both"/>
      </w:pPr>
      <w:r>
        <w:rPr>
          <w:b/>
        </w:rPr>
        <w:t xml:space="preserve">tiêm mao </w:t>
      </w:r>
      <w:r>
        <w:t>Những sợi ngắn và mọc đày</w:t>
      </w:r>
      <w:r>
        <w:t xml:space="preserve"> ở phía ngoài cơ thể động vật đơn bào hoặc</w:t>
      </w:r>
      <w:r>
        <w:t xml:space="preserve"> ở tế bào biểu bì của động vật bậc cao.</w:t>
      </w:r>
    </w:p>
    <w:p>
      <w:pPr>
        <w:jc w:val="both"/>
      </w:pPr>
      <w:r>
        <w:rPr>
          <w:b/>
        </w:rPr>
        <w:t xml:space="preserve">tiêm nhiễm </w:t>
      </w:r>
      <w:r>
        <w:t>Để cho cái xấu thâm nhập</w:t>
      </w:r>
      <w:r>
        <w:t xml:space="preserve"> vào-và gây tác hại: tiêm nhiễm thói hư</w:t>
      </w:r>
      <w:r>
        <w:t xml:space="preserve"> tật xấu.</w:t>
      </w:r>
    </w:p>
    <w:p>
      <w:pPr>
        <w:jc w:val="both"/>
      </w:pPr>
      <w:r>
        <w:rPr>
          <w:b/>
        </w:rPr>
        <w:t xml:space="preserve">tiêm tất cứ </w:t>
      </w:r>
      <w:r>
        <w:t>Tươm tất.</w:t>
      </w:r>
    </w:p>
    <w:p>
      <w:pPr>
        <w:jc w:val="both"/>
      </w:pPr>
      <w:r>
        <w:t>tiểm, di. Thứ đổ dùng bằng sành sứ</w:t>
      </w:r>
      <w:r>
        <w:t xml:space="preserve"> giống như cái nổi cờ nhỏ có nắp để đựng</w:t>
      </w:r>
      <w:r>
        <w:t xml:space="preserve"> cơm hay thức ăn: canh dựng trong tiềm.</w:t>
      </w:r>
    </w:p>
    <w:p>
      <w:pPr>
        <w:jc w:val="both"/>
      </w:pPr>
      <w:r>
        <w:rPr>
          <w:b/>
        </w:rPr>
        <w:t xml:space="preserve">tiểm; </w:t>
      </w:r>
      <w:r>
        <w:t>Làm cho chín nhừ băng lứa nhỏ</w:t>
      </w:r>
      <w:r>
        <w:t xml:space="preserve"> ngọn dun trong một thời gian dài: £iểm</w:t>
      </w:r>
      <w:r>
        <w:t xml:space="preserve"> uịt › gà ác tiềm tam thất.</w:t>
      </w:r>
    </w:p>
    <w:p>
      <w:pPr>
        <w:jc w:val="both"/>
      </w:pPr>
      <w:r>
        <w:rPr>
          <w:b/>
        </w:rPr>
        <w:t xml:space="preserve">tiểm ẩn </w:t>
      </w:r>
      <w:r>
        <w:t>Ở trạng thái ngầm ẩn chứa</w:t>
      </w:r>
      <w:r>
        <w:t xml:space="preserve"> đựng hoặc ấp ủ bên trong, chưa bộc lộ ra</w:t>
      </w:r>
      <w:r>
        <w:t xml:space="preserve"> ngoài: khoáng sản tiềm ẩn trong lòng đất</w:t>
      </w:r>
      <w:r>
        <w:t xml:space="preserve"> ø sức mạnh tiềm đn.</w:t>
      </w:r>
    </w:p>
    <w:p>
      <w:pPr>
        <w:jc w:val="both"/>
      </w:pPr>
      <w:r>
        <w:rPr>
          <w:b/>
        </w:rPr>
        <w:t xml:space="preserve">tiểm lực </w:t>
      </w:r>
      <w:r>
        <w:t>Sức mạnh tiểm tàng: /iễn lực</w:t>
      </w:r>
      <w:r>
        <w:t xml:space="preserve"> kinh tế : tiềm lực quân sự.</w:t>
      </w:r>
    </w:p>
    <w:p>
      <w:pPr>
        <w:jc w:val="both"/>
      </w:pPr>
      <w:r>
        <w:rPr>
          <w:b/>
        </w:rPr>
        <w:t xml:space="preserve">tiềm năng </w:t>
      </w:r>
      <w:r>
        <w:t>Khả năng, năng lực tiểm</w:t>
      </w:r>
      <w:r>
        <w:t xml:space="preserve"> tàng: nhiều tiềm nang bình tế chưa được</w:t>
      </w:r>
      <w:r>
        <w:t xml:space="preserve"> phát huy s khai thác chua hết những tiềm</w:t>
      </w:r>
      <w:r>
        <w:t xml:space="preserve"> nang của lớp trẻ.</w:t>
      </w:r>
    </w:p>
    <w:p>
      <w:pPr>
        <w:jc w:val="both"/>
      </w:pPr>
      <w:r>
        <w:rPr>
          <w:b/>
        </w:rPr>
        <w:t xml:space="preserve">tiểếm nhập </w:t>
      </w:r>
      <w:r>
        <w:t>Bí mật lọt vào trận địa của</w:t>
      </w:r>
      <w:r>
        <w:t xml:space="preserve"> đối phương: (rinh sát tiềm nhập đồn dịch.</w:t>
      </w:r>
    </w:p>
    <w:p>
      <w:pPr>
        <w:jc w:val="both"/>
      </w:pPr>
      <w:r>
        <w:rPr>
          <w:b/>
        </w:rPr>
        <w:t xml:space="preserve">tiểm tàng </w:t>
      </w:r>
      <w:r>
        <w:t>Ơ trạng thái ẩn giấu bên</w:t>
      </w:r>
      <w:r>
        <w:t xml:space="preserve"> trong dưới dạng khả năng, chưa bộc lộ</w:t>
      </w:r>
      <w:r>
        <w:t xml:space="preserve"> ra, chưa trở thành hiện thực: nguồn súc</w:t>
      </w:r>
      <w:r>
        <w:t xml:space="preserve"> mạnh tiềm tàng s ø khá năng tiềm tàng.</w:t>
      </w:r>
    </w:p>
    <w:p>
      <w:pPr>
        <w:jc w:val="both"/>
      </w:pPr>
      <w:r>
        <w:rPr>
          <w:b/>
        </w:rPr>
        <w:t xml:space="preserve">tiếm thủy đĩnh cũ, </w:t>
      </w:r>
      <w:r>
        <w:rPr>
          <w:i/>
        </w:rPr>
        <w:t xml:space="preserve"> Xem</w:t>
      </w:r>
      <w:r>
        <w:t xml:space="preserve"> Tùu ngắm.</w:t>
      </w:r>
    </w:p>
    <w:p>
      <w:pPr>
        <w:jc w:val="both"/>
      </w:pPr>
      <w:r>
        <w:rPr>
          <w:b/>
        </w:rPr>
        <w:t xml:space="preserve">tiểm thức </w:t>
      </w:r>
      <w:r>
        <w:t>Dạng hoạt động tâm lí mà</w:t>
      </w:r>
      <w:r>
        <w:t xml:space="preserve"> bản thân con người không ý thức được:</w:t>
      </w:r>
      <w:r>
        <w:t xml:space="preserve"> quan niêm trọng nam khinh nữ ăn sâu</w:t>
      </w:r>
      <w:r>
        <w:t xml:space="preserve"> uào tiềm thúc của nhiều người.</w:t>
      </w:r>
    </w:p>
    <w:p>
      <w:pPr>
        <w:jc w:val="both"/>
      </w:pPr>
      <w:r>
        <w:t>tiếm tiệm. dphg. Tam tạm: oới chỗ lương</w:t>
      </w:r>
      <w:r>
        <w:t xml:space="preserve"> đó cũng tiềm tiêm dủ.</w:t>
      </w:r>
    </w:p>
    <w:p>
      <w:pPr>
        <w:jc w:val="both"/>
      </w:pPr>
      <w:r>
        <w:rPr>
          <w:b/>
        </w:rPr>
        <w:t xml:space="preserve">tiềm vọng kính ecø </w:t>
      </w:r>
      <w:r>
        <w:t>Kính tiềm vọng.</w:t>
      </w:r>
    </w:p>
    <w:p>
      <w:pPr>
        <w:jc w:val="both"/>
      </w:pPr>
      <w:r>
        <w:rPr>
          <w:b/>
        </w:rPr>
        <w:t xml:space="preserve">tiếm ut., e </w:t>
      </w:r>
      <w:r>
        <w:t>Chiếm lấy chức, quyền, địa</w:t>
      </w:r>
      <w:r>
        <w:t xml:space="preserve"> vị của người bể trên một cách ngang</w:t>
      </w:r>
      <w:r>
        <w:t xml:space="preserve"> ngược: ö‡ một uiên cận thần tiếm ngôi ›</w:t>
      </w:r>
      <w:r>
        <w:t xml:space="preserve"> tiếm quyền e ngôi uua bị tiếm.</w:t>
      </w:r>
    </w:p>
    <w:p>
      <w:pPr>
        <w:jc w:val="both"/>
      </w:pPr>
      <w:r>
        <w:rPr>
          <w:b/>
        </w:rPr>
        <w:t xml:space="preserve">tiếm đoạt </w:t>
      </w:r>
      <w:r>
        <w:t>Chiếm doạt chức, quyền, địa</w:t>
      </w:r>
      <w:r>
        <w:t xml:space="preserve"> vị của người bề trên mình một cách ngang</w:t>
      </w:r>
      <w:r>
        <w:t xml:space="preserve"> ngược: bon gian thắn tiếm đoạt ngôi uua.</w:t>
      </w:r>
    </w:p>
    <w:p>
      <w:pPr>
        <w:jc w:val="both"/>
      </w:pPr>
      <w:r>
        <w:rPr>
          <w:b/>
        </w:rPr>
        <w:t xml:space="preserve">tiểm vị </w:t>
      </w:r>
      <w:r>
        <w:t>Chiếm đoạt ngôi vua; tiếm ngôi.</w:t>
      </w:r>
    </w:p>
    <w:p>
      <w:pPr>
        <w:jc w:val="both"/>
      </w:pPr>
      <w:r>
        <w:rPr>
          <w:b/>
        </w:rPr>
        <w:t xml:space="preserve">tiệm </w:t>
      </w:r>
      <w:r>
        <w:rPr>
          <w:i/>
        </w:rPr>
        <w:t xml:space="preserve"> động từ</w:t>
      </w:r>
      <w:r>
        <w:t>, cứ Cửa hàng: (iệm ăn s tiêm</w:t>
      </w:r>
      <w:r>
        <w:t xml:space="preserve"> may.</w:t>
      </w:r>
    </w:p>
    <w:p>
      <w:pPr>
        <w:jc w:val="both"/>
      </w:pPr>
      <w:r>
        <w:rPr>
          <w:b/>
        </w:rPr>
        <w:t xml:space="preserve">tiệm cận </w:t>
      </w:r>
      <w:r>
        <w:t>Tiến sát dần đến: nhận thúc</w:t>
      </w:r>
      <w:r>
        <w:t xml:space="preserve"> ngày càng tiêm cận chân lí.</w:t>
      </w:r>
    </w:p>
    <w:p>
      <w:pPr>
        <w:jc w:val="both"/>
      </w:pPr>
      <w:r>
        <w:t>tiệm tiến. Tiến triển dần dần: oận động</w:t>
      </w:r>
      <w:r>
        <w:t xml:space="preserve"> tiêm tiến từ thấp đến cao.</w:t>
      </w:r>
    </w:p>
    <w:p>
      <w:pPr>
        <w:jc w:val="both"/>
      </w:pPr>
      <w:r>
        <w:rPr>
          <w:b/>
        </w:rPr>
        <w:t xml:space="preserve">tiên 1L </w:t>
      </w:r>
      <w:r>
        <w:rPr>
          <w:i/>
        </w:rPr>
        <w:t xml:space="preserve"> động từ</w:t>
      </w:r>
      <w:r>
        <w:t xml:space="preserve"> Nhân vật tưởng tượng trong</w:t>
      </w:r>
      <w:r>
        <w:t xml:space="preserve"> truyện thần thoại, đẹp khác thường, giỏi</w:t>
      </w:r>
      <w:r>
        <w:t xml:space="preserve"> nhiều phép lạ, sống rât yên vui: đẹp như</w:t>
      </w:r>
    </w:p>
    <w:p>
      <w:pPr>
        <w:jc w:val="both"/>
      </w:pPr>
      <w:r>
        <w:t>tiên s sướng hơn tiên s nàng tiên. II. tt.</w:t>
      </w:r>
    </w:p>
    <w:p>
      <w:pPr>
        <w:jc w:val="both"/>
      </w:pPr>
      <w:r>
        <w:t>Thuộc về tiên, có phép: quả đào tiên :</w:t>
      </w:r>
      <w:r>
        <w:t xml:space="preserve"> Của dời, người thế, nước non tiên (tng.).</w:t>
      </w:r>
    </w:p>
    <w:p>
      <w:pPr>
        <w:jc w:val="both"/>
      </w:pPr>
      <w:r>
        <w:rPr>
          <w:b/>
        </w:rPr>
        <w:t xml:space="preserve">tiên; </w:t>
      </w:r>
      <w:r>
        <w:rPr>
          <w:i/>
        </w:rPr>
        <w:t xml:space="preserve"> động từ</w:t>
      </w:r>
      <w:r>
        <w:t>, cũ, ochg. Thú giấy thường có</w:t>
      </w:r>
      <w:r>
        <w:t xml:space="preserve"> về hoa, thời xưa dùng để viết thư hay đề</w:t>
      </w:r>
      <w:r>
        <w:t xml:space="preserve"> vịnh.</w:t>
      </w:r>
    </w:p>
    <w:p>
      <w:pPr>
        <w:jc w:val="both"/>
      </w:pPr>
      <w:r>
        <w:rPr>
          <w:b/>
        </w:rPr>
        <w:t xml:space="preserve">tiên cảnh </w:t>
      </w:r>
      <w:r>
        <w:t>Nơi tiên ở, cảnh trí đẹp và</w:t>
      </w:r>
      <w:r>
        <w:t xml:space="preserve"> cuộc sống sung sướng.</w:t>
      </w:r>
    </w:p>
    <w:p>
      <w:pPr>
        <w:jc w:val="both"/>
      </w:pPr>
      <w:r>
        <w:rPr>
          <w:b/>
        </w:rPr>
        <w:t xml:space="preserve">tiên chỉ: </w:t>
      </w:r>
      <w:r>
        <w:t>Người đứng đầu ngôi thứ trong</w:t>
      </w:r>
      <w:r>
        <w:t xml:space="preserve"> làng thời phong kiên, làm chủ các cuộc</w:t>
      </w:r>
      <w:r>
        <w:t xml:space="preserve"> tế lễ, hương ẩm: giữ ngôi tiên chỉ.</w:t>
      </w:r>
    </w:p>
    <w:p>
      <w:pPr>
        <w:jc w:val="both"/>
      </w:pPr>
      <w:r>
        <w:t>tiên cũng ochg. Cung tiên ở: người tiên</w:t>
      </w:r>
      <w:r>
        <w:t xml:space="preserve"> cung (t= tiên).</w:t>
      </w:r>
    </w:p>
    <w:p>
      <w:pPr>
        <w:jc w:val="both"/>
      </w:pPr>
      <w:r>
        <w:t>tiên để 1. Mệnh để được thừa nhận mà</w:t>
      </w:r>
      <w:r>
        <w:t xml:space="preserve"> không chứng minh, được coi là điểm xuất</w:t>
      </w:r>
      <w:r>
        <w:t xml:space="preserve"> phát để xây đựng một lí thuyết toán học</w:t>
      </w:r>
      <w:r>
        <w:t>nào đó.</w:t>
      </w:r>
    </w:p>
    <w:p>
      <w:pPr>
        <w:jc w:val="both"/>
      </w:pPr>
      <w:r>
        <w:rPr>
          <w:b/>
        </w:rPr>
        <w:t xml:space="preserve">tiên chỉ: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minh, nhưng là đơn giản, hiển nhiên,</w:t>
      </w:r>
      <w:r>
        <w:t xml:space="preserve"> dùng làm điểm xuất phát trong một hệ</w:t>
      </w:r>
      <w:r>
        <w:t xml:space="preserve"> thống lí luận nào đó.</w:t>
      </w:r>
    </w:p>
    <w:p>
      <w:pPr>
        <w:jc w:val="both"/>
      </w:pPr>
      <w:r>
        <w:rPr>
          <w:b/>
        </w:rPr>
        <w:t xml:space="preserve">tiên đế </w:t>
      </w:r>
      <w:r>
        <w:t>Tổ hợp dùng để gọi một cách tôn</w:t>
      </w:r>
      <w:r>
        <w:t xml:space="preserve"> kính vị vua đời trước, thuộc cùng một</w:t>
      </w:r>
      <w:r>
        <w:t xml:space="preserve"> triều đại.</w:t>
      </w:r>
    </w:p>
    <w:p>
      <w:pPr>
        <w:jc w:val="both"/>
      </w:pPr>
      <w:r>
        <w:rPr>
          <w:b/>
        </w:rPr>
        <w:t xml:space="preserve">tiên đoán </w:t>
      </w:r>
      <w:r>
        <w:t>Đoán trước điều sẽ xây ra: lời</w:t>
      </w:r>
      <w:r>
        <w:t xml:space="preserve"> tiên doán đã thành sự thật.</w:t>
      </w:r>
    </w:p>
    <w:p>
      <w:pPr>
        <w:jc w:val="both"/>
      </w:pPr>
      <w:r>
        <w:rPr>
          <w:b/>
        </w:rPr>
        <w:t xml:space="preserve">tiên đồng </w:t>
      </w:r>
      <w:r>
        <w:t>Người con trai nhỏ tưởng</w:t>
      </w:r>
      <w:r>
        <w:t xml:space="preserve"> tượng đảm nhiệm phận sự theo hầu các</w:t>
      </w:r>
      <w:r>
        <w:t xml:space="preserve"> vị tiên trong truyện thần thoại.</w:t>
      </w:r>
    </w:p>
    <w:p>
      <w:pPr>
        <w:jc w:val="both"/>
      </w:pPr>
      <w:r>
        <w:rPr>
          <w:b/>
        </w:rPr>
        <w:t xml:space="preserve">tiên giới cứ, ¡d., </w:t>
      </w:r>
      <w:r>
        <w:rPr>
          <w:i/>
        </w:rPr>
        <w:t xml:space="preserve"> Như</w:t>
      </w:r>
      <w:r>
        <w:t xml:space="preserve"> Tiên cảnh.</w:t>
      </w:r>
    </w:p>
    <w:p>
      <w:pPr>
        <w:jc w:val="both"/>
      </w:pPr>
      <w:r>
        <w:rPr>
          <w:b/>
        </w:rPr>
        <w:t xml:space="preserve">tiên học lễ, hậu học văn </w:t>
      </w:r>
      <w:r>
        <w:t>Một kinh</w:t>
      </w:r>
      <w:r>
        <w:t xml:space="preserve"> nghiệm giáo dục trễ em thời xưa: cái phải</w:t>
      </w:r>
      <w:r>
        <w:t xml:space="preserve"> học trước tiên là lễ nghĩa, đạo đức, còn</w:t>
      </w:r>
      <w:r>
        <w:t xml:space="preserve"> chữ nghĩa, văn chương là thứ chỉ nên học</w:t>
      </w:r>
      <w:r>
        <w:t xml:space="preserve"> về sau.</w:t>
      </w:r>
    </w:p>
    <w:p>
      <w:pPr>
        <w:jc w:val="both"/>
      </w:pPr>
      <w:r>
        <w:t>tiên kiến cz, ¡ở. Điều thấy trước, đoán</w:t>
      </w:r>
      <w:r>
        <w:t xml:space="preserve"> trước được, do có nhãn quan bao quát:</w:t>
      </w:r>
      <w:r>
        <w:t xml:space="preserve"> người có tiên biến.</w:t>
      </w:r>
    </w:p>
    <w:p>
      <w:pPr>
        <w:jc w:val="both"/>
      </w:pPr>
      <w:r>
        <w:rPr>
          <w:b/>
        </w:rPr>
        <w:t xml:space="preserve">tiên liệt </w:t>
      </w:r>
      <w:r>
        <w:t>Người đời trước có công lớn và</w:t>
      </w:r>
      <w:r>
        <w:t xml:space="preserve"> đã hi sinh vì nước: noi gương các bậc tiên</w:t>
      </w:r>
      <w:r>
        <w:t xml:space="preserve"> liệt.</w:t>
      </w:r>
    </w:p>
    <w:p>
      <w:pPr>
        <w:jc w:val="both"/>
      </w:pPr>
      <w:r>
        <w:rPr>
          <w:b/>
        </w:rPr>
        <w:t xml:space="preserve">tiên liệu </w:t>
      </w:r>
      <w:r>
        <w:t>Tính trước mọi khả năng để</w:t>
      </w:r>
      <w:r>
        <w:t xml:space="preserve"> liệu cách ứng phó: nhờ tiên liêu sáng suốt</w:t>
      </w:r>
      <w:r>
        <w:t xml:space="preserve"> nên không bị dông.</w:t>
      </w:r>
    </w:p>
    <w:p>
      <w:pPr>
        <w:jc w:val="both"/>
      </w:pPr>
      <w:r>
        <w:rPr>
          <w:b/>
        </w:rPr>
        <w:t xml:space="preserve">tiên lượng </w:t>
      </w:r>
      <w:r>
        <w:t>I. ¡d. Đoán trước sự diễn</w:t>
      </w:r>
      <w:r>
        <w:t>biến.</w:t>
      </w:r>
    </w:p>
    <w:p>
      <w:pPr>
        <w:jc w:val="both"/>
      </w:pPr>
      <w:r>
        <w:rPr>
          <w:b/>
        </w:rPr>
        <w:t xml:space="preserve">tiên lượng </w:t>
      </w:r>
      <w:r>
        <w:t xml:space="preserve"> II. Dự đoán của thầy thuốc về khả</w:t>
      </w:r>
      <w:r>
        <w:t xml:space="preserve"> năng diễn biến của một căn bệnh: cết</w:t>
      </w:r>
      <w:r>
        <w:t xml:space="preserve"> thương đã bị nhiễm trùng lâu, có tiên</w:t>
      </w:r>
      <w:r>
        <w:t xml:space="preserve"> lượng bhông tối.</w:t>
      </w:r>
    </w:p>
    <w:p>
      <w:pPr>
        <w:jc w:val="both"/>
      </w:pPr>
      <w:r>
        <w:rPr>
          <w:b/>
        </w:rPr>
        <w:t xml:space="preserve">tiên nga sehg. Nàng </w:t>
      </w:r>
      <w:r>
        <w:t>Liên: đẹp như tiên</w:t>
      </w:r>
      <w:r>
        <w:t xml:space="preserve"> ngựa.</w:t>
      </w:r>
    </w:p>
    <w:p>
      <w:pPr>
        <w:jc w:val="both"/>
      </w:pPr>
      <w:r>
        <w:rPr>
          <w:b/>
        </w:rPr>
        <w:t xml:space="preserve">tiên nghiệm </w:t>
      </w:r>
      <w:r>
        <w:rPr>
          <w:i/>
        </w:rPr>
        <w:t xml:space="preserve"> Xem</w:t>
      </w:r>
      <w:r>
        <w:t xml:space="preserve"> A priori.</w:t>
      </w:r>
    </w:p>
    <w:p>
      <w:pPr>
        <w:jc w:val="both"/>
      </w:pPr>
      <w:r>
        <w:t>tiên nhân 1. cữ, iở. Những người thuộc</w:t>
      </w:r>
      <w:r>
        <w:t xml:space="preserve"> thế hệ trước trong gia tộc; tổ tiên: làm</w:t>
      </w:r>
      <w:r>
        <w:t xml:space="preserve"> theo lời chỉ bảo của tiên nhân s thờ phụng</w:t>
      </w:r>
    </w:p>
    <w:p>
      <w:pPr>
        <w:jc w:val="both"/>
      </w:pPr>
      <w:r>
        <w:rPr>
          <w:b/>
        </w:rPr>
        <w:t xml:space="preserve">tiên nhân. 9. thợt. Tổ hợp dùng </w:t>
      </w:r>
      <w:r>
        <w:t>Tam tiếng</w:t>
      </w:r>
      <w:r>
        <w:t xml:space="preserve"> chửi, như ứiên sư (ng. 3): tiên nhân chúng</w:t>
      </w:r>
      <w:r>
        <w:t xml:space="preserve"> mày.</w:t>
      </w:r>
    </w:p>
    <w:p>
      <w:pPr>
        <w:jc w:val="both"/>
      </w:pPr>
      <w:r>
        <w:rPr>
          <w:b/>
        </w:rPr>
        <w:t xml:space="preserve">tiên nho </w:t>
      </w:r>
      <w:r>
        <w:t>Tổ hợp mà các nhà nho thời</w:t>
      </w:r>
      <w:r>
        <w:t xml:space="preserve"> trước dùng để gọi tôn những bậc học giả</w:t>
      </w:r>
      <w:r>
        <w:t xml:space="preserve"> nho học danh tiếng của các thời đại trước</w:t>
      </w:r>
      <w:r>
        <w:t xml:space="preserve"> mình: /ời bàn của các bậc tiên nho.</w:t>
      </w:r>
    </w:p>
    <w:p>
      <w:pPr>
        <w:jc w:val="both"/>
      </w:pPr>
      <w:r>
        <w:t>tiên nữ oehg. Nàng tiên.</w:t>
      </w:r>
    </w:p>
    <w:p>
      <w:pPr>
        <w:jc w:val="both"/>
      </w:pPr>
      <w:r>
        <w:t>tiên ông :chg. Ông tiên.</w:t>
      </w:r>
    </w:p>
    <w:p>
      <w:pPr>
        <w:jc w:val="both"/>
      </w:pPr>
      <w:r>
        <w:t>tiên phát zt. (Hiệm tượng bệnh lý) sinh</w:t>
      </w:r>
      <w:r>
        <w:t xml:space="preserve"> ra tại chỗ hoặc lần đầu, ở giai đoạn đầu,</w:t>
      </w:r>
    </w:p>
    <w:p>
      <w:pPr>
        <w:jc w:val="both"/>
      </w:pPr>
      <w:r>
        <w:t>từ chính cơ quan mác bệnh; phân biệt</w:t>
      </w:r>
    </w:p>
    <w:p>
      <w:pPr>
        <w:jc w:val="both"/>
      </w:pPr>
      <w:r>
        <w:t>——_—</w:t>
      </w:r>
      <w:r>
        <w:t xml:space="preserve"> với thứ phát: bệnh qlzheimer ở giai đoạn</w:t>
      </w:r>
      <w:r>
        <w:t xml:space="preserve"> tiên phát.</w:t>
      </w:r>
    </w:p>
    <w:p>
      <w:pPr>
        <w:jc w:val="both"/>
      </w:pPr>
      <w:r>
        <w:t>tiên phong 1. (Đạo quân) giữ vị trí đi</w:t>
      </w:r>
      <w:r>
        <w:t xml:space="preserve"> đầu để ra mặt trận: guân tiên phong :</w:t>
      </w:r>
      <w:r>
        <w:t>lính tiên phong.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đầu, hăng hái, tích cực nhất: đi tiên phong</w:t>
      </w:r>
      <w:r>
        <w:t xml:space="preserve"> trong moi phong trào.</w:t>
      </w:r>
    </w:p>
    <w:p>
      <w:pPr>
        <w:jc w:val="both"/>
      </w:pPr>
      <w:r>
        <w:rPr>
          <w:b/>
        </w:rPr>
        <w:t xml:space="preserve">tiên phong đạo cốt c¡ </w:t>
      </w:r>
      <w:r>
        <w:t>Cốt cách, phong</w:t>
      </w:r>
      <w:r>
        <w:t xml:space="preserve"> thái của tiên.</w:t>
      </w:r>
    </w:p>
    <w:p>
      <w:pPr>
        <w:jc w:val="both"/>
      </w:pPr>
      <w:r>
        <w:rPr>
          <w:b/>
        </w:rPr>
        <w:t xml:space="preserve">tiên quyết </w:t>
      </w:r>
      <w:r>
        <w:t>Cần phải có trước, phải được</w:t>
      </w:r>
      <w:r>
        <w:t xml:space="preserve"> giải quyết trước (thì mới có thể làm được</w:t>
      </w:r>
      <w:r>
        <w:t xml:space="preserve"> những việc khác): điều hiện tiên quyết.</w:t>
      </w:r>
    </w:p>
    <w:p>
      <w:pPr>
        <w:jc w:val="both"/>
      </w:pPr>
      <w:r>
        <w:t>tiên sinh cứ 1. Tổ hợp mà học trò dùng</w:t>
      </w:r>
      <w:r>
        <w:t xml:space="preserve"> để gọi tôn thầy dạy nho học thời trước.</w:t>
      </w:r>
      <w:r>
        <w:t>2. Tổ hợp dùng để gọi tôn các bậc lớ</w:t>
      </w:r>
    </w:p>
    <w:p>
      <w:pPr>
        <w:jc w:val="both"/>
      </w:pPr>
      <w:r>
        <w:rPr>
          <w:b/>
        </w:rPr>
        <w:t xml:space="preserve">tiên quyết </w:t>
      </w:r>
      <w:r>
        <w:rPr>
          <w:i/>
        </w:rPr>
      </w:r>
      <w:r>
        <w:t xml:space="preserve"> tuổi, có học thức và tài đức, để bày tỏ</w:t>
      </w:r>
      <w:r>
        <w:t xml:space="preserve"> lòng kính trọng: xin tiên sinh chí giáo.</w:t>
      </w:r>
    </w:p>
    <w:p>
      <w:pPr>
        <w:jc w:val="both"/>
      </w:pPr>
      <w:r>
        <w:rPr>
          <w:b/>
        </w:rPr>
        <w:t xml:space="preserve">tiên sư 1. e¡ </w:t>
      </w:r>
      <w:r>
        <w:t>Người lập ra một trường</w:t>
      </w:r>
      <w:r>
        <w:t xml:space="preserve"> phái hoặc bày ra và dạy lại một nghề,</w:t>
      </w:r>
    </w:p>
    <w:p>
      <w:pPr>
        <w:jc w:val="both"/>
      </w:pPr>
      <w:r>
        <w:t>trong quan hệ với những người theo</w:t>
      </w:r>
      <w:r>
        <w:t xml:space="preserve"> trường phái hoặc học nghề đó ở các đời</w:t>
      </w:r>
      <w:r>
        <w:t>sau: đền thờ tiên sư nghề dệt.</w:t>
      </w:r>
    </w:p>
    <w:p>
      <w:pPr>
        <w:jc w:val="both"/>
      </w:pPr>
      <w:r>
        <w:rPr>
          <w:b/>
        </w:rPr>
        <w:t xml:space="preserve">tiên sư 1. e¡ </w:t>
      </w:r>
      <w:r>
        <w:rPr>
          <w:i/>
        </w:rPr>
      </w:r>
      <w:r>
        <w:t xml:space="preserve"> hợp dùng làm tiếng chửi: điên sư chúng</w:t>
      </w:r>
      <w:r>
        <w:t xml:space="preserve"> nói.</w:t>
      </w:r>
    </w:p>
    <w:p>
      <w:pPr>
        <w:jc w:val="both"/>
      </w:pPr>
      <w:r>
        <w:t>tiên sư cha tHzt. Tiếng chủi: tiên sư cha</w:t>
      </w:r>
      <w:r>
        <w:t xml:space="preserve"> nó!</w:t>
      </w:r>
    </w:p>
    <w:p>
      <w:pPr>
        <w:jc w:val="both"/>
      </w:pPr>
      <w:r>
        <w:rPr>
          <w:b/>
        </w:rPr>
        <w:t xml:space="preserve">tiên thiên </w:t>
      </w:r>
      <w:r>
        <w:t>Đã sẵn có ngay từ trước lúc</w:t>
      </w:r>
      <w:r>
        <w:t xml:space="preserve"> sinh ra: chứng điếc tiên thiên.</w:t>
      </w:r>
    </w:p>
    <w:p>
      <w:pPr>
        <w:jc w:val="both"/>
      </w:pPr>
      <w:r>
        <w:t>tiên thiên bất túc eữ (Trạng thái) ngay</w:t>
      </w:r>
      <w:r>
        <w:t xml:space="preserve"> từ khi sinh ra đã không được khoẻ mạnh,</w:t>
      </w:r>
      <w:r>
        <w:t xml:space="preserve"> không được bình thương: đứa bé tiên thiên</w:t>
      </w:r>
      <w:r>
        <w:t xml:space="preserve"> bất túc.</w:t>
      </w:r>
    </w:p>
    <w:p>
      <w:pPr>
        <w:jc w:val="both"/>
      </w:pPr>
      <w:r>
        <w:t>tiên tiến 1. Chiếm vị trí hàng đầu, vượt</w:t>
      </w:r>
      <w:r>
        <w:t xml:space="preserve"> hẳn trình độ phát triển chung: các nước</w:t>
      </w:r>
    </w:p>
    <w:p>
      <w:pPr>
        <w:jc w:val="both"/>
      </w:pPr>
      <w:r>
        <w:t>tiên tiến s nền sản xuất tiên tiến. 3. (Ñgười,</w:t>
      </w:r>
      <w:r>
        <w:t xml:space="preserve"> đơn vị) đạt thành tích cao, có tác dụng</w:t>
      </w:r>
      <w:r>
        <w:t xml:space="preserve"> lôi cuốn, thúc đẩy những người khác, đơn</w:t>
      </w:r>
      <w:r>
        <w:t xml:space="preserve"> vị khác: lao động tiên tiến s học sinh tiên</w:t>
      </w:r>
      <w:r>
        <w:t xml:space="preserve"> tiến.</w:t>
      </w:r>
    </w:p>
    <w:p>
      <w:pPr>
        <w:jc w:val="both"/>
      </w:pPr>
      <w:r>
        <w:rPr>
          <w:b/>
        </w:rPr>
        <w:t xml:space="preserve">tiên tổ ¡d., </w:t>
      </w:r>
      <w:r>
        <w:rPr>
          <w:i/>
        </w:rPr>
        <w:t xml:space="preserve"> Như</w:t>
      </w:r>
      <w:r>
        <w:t xml:space="preserve"> TỔ tiên.</w:t>
      </w:r>
    </w:p>
    <w:p>
      <w:pPr>
        <w:jc w:val="both"/>
      </w:pPr>
      <w:r>
        <w:rPr>
          <w:b/>
        </w:rPr>
        <w:t xml:space="preserve">tiên tri </w:t>
      </w:r>
      <w:r>
        <w:t>Biết trước được những việc sẽ</w:t>
      </w:r>
      <w:r>
        <w:t xml:space="preserve"> xây ra: nhà tiên trí se lời tiên trị.</w:t>
      </w:r>
    </w:p>
    <w:p>
      <w:pPr>
        <w:jc w:val="both"/>
      </w:pPr>
      <w:r>
        <w:rPr>
          <w:b/>
        </w:rPr>
        <w:t xml:space="preserve">tiến, </w:t>
      </w:r>
      <w:r>
        <w:rPr>
          <w:i/>
        </w:rPr>
        <w:t xml:space="preserve"> động từ</w:t>
      </w:r>
      <w:r>
        <w:t xml:space="preserve"> 1. Thứ vật dụng đúc bằng kim</w:t>
      </w:r>
      <w:r>
        <w:t xml:space="preserve"> loại hay in bằng giấy, do ngân hàng phát</w:t>
      </w:r>
      <w:r>
        <w:t xml:space="preserve"> hành, dùng lam đơn vị trao đổi: tiên giây</w:t>
      </w:r>
      <w:r>
        <w:t xml:space="preserve"> s Tiền ở trong nhà tiền chúa, tiền ra khỏi</w:t>
      </w:r>
    </w:p>
    <w:p>
      <w:pPr>
        <w:jc w:val="both"/>
      </w:pPr>
      <w:r>
        <w:rPr>
          <w:b/>
        </w:rPr>
        <w:t>của tiền đẻ (</w:t>
      </w:r>
      <w:r>
        <w:rPr>
          <w:i/>
        </w:rPr>
        <w:t xml:space="preserve"> tục ngữ</w:t>
      </w:r>
      <w:r>
        <w:t>) e tiền mạt. 9. Số tiền</w:t>
      </w:r>
      <w:r>
        <w:t xml:space="preserve"> cụ thể nhận hay trả: điền lương ‹ tiền</w:t>
      </w:r>
      <w:r>
        <w:t>nhuân bút.</w:t>
      </w:r>
    </w:p>
    <w:p>
      <w:pPr>
        <w:jc w:val="both"/>
      </w:pPr>
      <w:r>
        <w:rPr>
          <w:b/>
        </w:rPr>
        <w:t>của tiền đẻ (</w:t>
      </w:r>
      <w:r>
        <w:rPr>
          <w:i/>
        </w:rPr>
        <w:t xml:space="preserve"> động từ tục ngữ</w:t>
      </w:r>
      <w:r>
        <w:t xml:space="preserve"> phong kiến, bằng sáu mươi đồng tiền</w:t>
      </w:r>
      <w:r>
        <w:t xml:space="preserve"> kẽm: mmôt quan hai tiền.</w:t>
      </w:r>
    </w:p>
    <w:p>
      <w:pPr>
        <w:jc w:val="both"/>
      </w:pPr>
      <w:r>
        <w:rPr>
          <w:b/>
        </w:rPr>
        <w:t xml:space="preserve">tiền; đ., cũ </w:t>
      </w:r>
      <w:r>
        <w:t>Đồng cân.</w:t>
      </w:r>
    </w:p>
    <w:p>
      <w:pPr>
        <w:jc w:val="both"/>
      </w:pPr>
      <w:r>
        <w:t>tiến; œ. Ơ phía trước; trái với hậư (sau,</w:t>
      </w:r>
      <w:r>
        <w:t xml:space="preserve"> ở phía sau): cứa điền s mạt tiền.</w:t>
      </w:r>
    </w:p>
    <w:p>
      <w:pPr>
        <w:jc w:val="both"/>
      </w:pPr>
      <w:r>
        <w:rPr>
          <w:b/>
        </w:rPr>
        <w:t xml:space="preserve">tiền án </w:t>
      </w:r>
      <w:r>
        <w:t>Án về một vụ phạm pháp đã</w:t>
      </w:r>
      <w:r>
        <w:t xml:space="preserve"> được xử trước đó: phạm nhân đã có tiền</w:t>
      </w:r>
      <w:r>
        <w:t xml:space="preserve"> án.</w:t>
      </w:r>
    </w:p>
    <w:p>
      <w:pPr>
        <w:jc w:val="both"/>
      </w:pPr>
      <w:r>
        <w:rPr>
          <w:b/>
        </w:rPr>
        <w:t xml:space="preserve">tiền bạc </w:t>
      </w:r>
      <w:r>
        <w:t>Tiền để chi tiêu, sử dụng, nói</w:t>
      </w:r>
      <w:r>
        <w:t xml:space="preserve"> chung: ứiền bạc dư dật s tiền bạc eo hẹp.</w:t>
      </w:r>
    </w:p>
    <w:p>
      <w:pPr>
        <w:jc w:val="both"/>
      </w:pPr>
      <w:r>
        <w:t>tiền bối (Người) thuộc lớp trước, được</w:t>
      </w:r>
      <w:r>
        <w:t xml:space="preserve"> kính phục, trong quan hệ với những người</w:t>
      </w:r>
      <w:r>
        <w:t xml:space="preserve"> lớp sau, gọi la hậu bối: theo gương các</w:t>
      </w:r>
      <w:r>
        <w:t xml:space="preserve"> bậc tiền bối s nhà nàn tiền bối.</w:t>
      </w:r>
    </w:p>
    <w:p>
      <w:pPr>
        <w:jc w:val="both"/>
      </w:pPr>
      <w:r>
        <w:rPr>
          <w:b/>
        </w:rPr>
        <w:t xml:space="preserve">tiền cảnh </w:t>
      </w:r>
      <w:r>
        <w:t>Cảnh ờ phía trước, gần ống</w:t>
      </w:r>
      <w:r>
        <w:t xml:space="preserve"> kính hoặc gần mắt người xem nhất: /iên</w:t>
      </w:r>
      <w:r>
        <w:t xml:space="preserve"> cảnh của búc ảnh s tiền cảnh là Tháp</w:t>
      </w:r>
      <w:r>
        <w:t xml:space="preserve"> Rùa, xa xa là hàng liễu xanh.</w:t>
      </w:r>
    </w:p>
    <w:p>
      <w:pPr>
        <w:jc w:val="both"/>
      </w:pPr>
      <w:r>
        <w:rPr>
          <w:b/>
        </w:rPr>
        <w:t xml:space="preserve">tiền của </w:t>
      </w:r>
      <w:r>
        <w:t>Tiền bạc và của cải, nói chung:</w:t>
      </w:r>
      <w:r>
        <w:t xml:space="preserve"> tốn kém tiền của s nhiều tiền lắm của.</w:t>
      </w:r>
    </w:p>
    <w:p>
      <w:pPr>
        <w:jc w:val="both"/>
      </w:pPr>
      <w:r>
        <w:t>tiền duyên, Khu vực ở phía trước nhất</w:t>
      </w:r>
      <w:r>
        <w:t xml:space="preserve"> của trận địa: cong gác tiền duyên.</w:t>
      </w:r>
    </w:p>
    <w:p>
      <w:pPr>
        <w:jc w:val="both"/>
      </w:pPr>
      <w:r>
        <w:rPr>
          <w:b/>
        </w:rPr>
        <w:t xml:space="preserve">tiền duyên; </w:t>
      </w:r>
      <w:r>
        <w:t>Duyên nợ có với nhau từ</w:t>
      </w:r>
      <w:r>
        <w:t xml:space="preserve"> kiếp trước, theo quan niệm của đạo Phật.</w:t>
      </w:r>
    </w:p>
    <w:p>
      <w:pPr>
        <w:jc w:val="both"/>
      </w:pPr>
      <w:r>
        <w:rPr>
          <w:b/>
        </w:rPr>
        <w:t xml:space="preserve">tiền đạo 1. củ </w:t>
      </w:r>
      <w:r>
        <w:t>Đạo quân đi trước mở</w:t>
      </w:r>
      <w:r>
        <w:t>đường.</w:t>
      </w:r>
    </w:p>
    <w:p>
      <w:pPr>
        <w:jc w:val="both"/>
      </w:pPr>
      <w:r>
        <w:rPr>
          <w:b/>
        </w:rPr>
        <w:t xml:space="preserve">tiền đạo 1. củ </w:t>
      </w:r>
      <w:r>
        <w:rPr>
          <w:i/>
        </w:rPr>
      </w:r>
      <w:r>
        <w:t xml:space="preserve"> trong đội bóng, có nhiệm vụ chủ yếu là</w:t>
      </w:r>
      <w:r>
        <w:t xml:space="preserve"> tiến công.</w:t>
      </w:r>
    </w:p>
    <w:p>
      <w:pPr>
        <w:jc w:val="both"/>
      </w:pPr>
      <w:r>
        <w:t>tiền đề 1. Điều kiện cần thiết có trước</w:t>
      </w:r>
      <w:r>
        <w:t xml:space="preserve"> để làm việc gì: tạo tiền đề cho những bước</w:t>
      </w:r>
      <w:r>
        <w:t xml:space="preserve"> tiếp theo s dám nghĩ dám làm là tiền dễ</w:t>
      </w:r>
      <w:r>
        <w:t>của mọi sáng tạo.</w:t>
      </w:r>
    </w:p>
    <w:p>
      <w:pPr>
        <w:jc w:val="both"/>
      </w:pPr>
      <w:r>
        <w:rPr>
          <w:b/>
        </w:rPr>
        <w:t xml:space="preserve">tiền đạo 1. củ </w:t>
      </w:r>
      <w:r>
        <w:rPr>
          <w:i/>
        </w:rPr>
      </w:r>
      <w:r>
        <w:t xml:space="preserve"> đầu của tam đoạn luận, từ đó rút ra kết</w:t>
      </w:r>
      <w:r>
        <w:t xml:space="preserve"> luận: "con người là hữu tử"; "tôi là con</w:t>
      </w:r>
      <w:r>
        <w:t xml:space="preserve"> người" là tiền đề của kết luận "tậy tôi</w:t>
      </w:r>
      <w:r>
        <w:t xml:space="preserve"> cũng hữu tứ".</w:t>
      </w:r>
    </w:p>
    <w:p>
      <w:pPr>
        <w:jc w:val="both"/>
      </w:pPr>
      <w:r>
        <w:t>tiền đình 1. Khoang nhỏ ở phần trước</w:t>
      </w:r>
      <w:r>
        <w:t xml:space="preserve"> một khoang lớn nào đó trong cùng một</w:t>
      </w:r>
      <w:r>
        <w:t>bộ phận của cơ thể: tiền đình mãi.</w:t>
      </w:r>
    </w:p>
    <w:p>
      <w:pPr>
        <w:jc w:val="both"/>
      </w:pPr>
      <w:r>
        <w:rPr>
          <w:b/>
        </w:rPr>
        <w:t xml:space="preserve">tiền đạo 1. củ </w:t>
      </w:r>
      <w:r>
        <w:rPr>
          <w:i/>
        </w:rPr>
      </w:r>
      <w:r>
        <w:t xml:space="preserve"> đình ở tai trong, nơi có cơ quan giúp con</w:t>
      </w:r>
      <w:r>
        <w:t xml:space="preserve"> người cảm nhận sự thăng bằng của cơ</w:t>
      </w:r>
      <w:r>
        <w:t xml:space="preserve"> thể: bị rối loạn tiền dình.</w:t>
      </w:r>
    </w:p>
    <w:p>
      <w:pPr>
        <w:jc w:val="both"/>
      </w:pPr>
      <w:r>
        <w:rPr>
          <w:b/>
        </w:rPr>
        <w:t xml:space="preserve">tiền định </w:t>
      </w:r>
      <w:r>
        <w:t>Đã được tạo hóa định sẵn từ</w:t>
      </w:r>
      <w:r>
        <w:t xml:space="preserve"> trước, theo quan niệm duy tâm: số phận</w:t>
      </w:r>
      <w:r>
        <w:t xml:space="preserve"> tiền định.</w:t>
      </w:r>
    </w:p>
    <w:p>
      <w:pPr>
        <w:jc w:val="both"/>
      </w:pPr>
      <w:r>
        <w:rPr>
          <w:b/>
        </w:rPr>
        <w:t xml:space="preserve">tiền định luận </w:t>
      </w:r>
      <w:r>
        <w:rPr>
          <w:i/>
        </w:rPr>
        <w:t xml:space="preserve"> Xem</w:t>
      </w:r>
      <w:r>
        <w:t xml:space="preserve"> Thuyết tiền định.</w:t>
      </w:r>
    </w:p>
    <w:p>
      <w:pPr>
        <w:jc w:val="both"/>
      </w:pPr>
      <w:r>
        <w:rPr>
          <w:b/>
        </w:rPr>
        <w:t xml:space="preserve">tiền đổ </w:t>
      </w:r>
      <w:r>
        <w:t>Con đường phía trước; dùng để</w:t>
      </w:r>
      <w:r>
        <w:t xml:space="preserve"> chỉ tương lai, triển vọng: tiền đỗ tươi sáng</w:t>
      </w:r>
      <w:r>
        <w:t xml:space="preserve"> 2 0un đấp cho tiền đỗ cá nhân.</w:t>
      </w:r>
    </w:p>
    <w:p>
      <w:pPr>
        <w:jc w:val="both"/>
      </w:pPr>
      <w:r>
        <w:rPr>
          <w:b/>
        </w:rPr>
        <w:t xml:space="preserve">tiền đồn </w:t>
      </w:r>
      <w:r>
        <w:t>Vị trí ở phía trước nhất, gần</w:t>
      </w:r>
      <w:r>
        <w:t xml:space="preserve"> đối phương nhất, đảm nhiệm phận sự</w:t>
      </w:r>
      <w:r>
        <w:t xml:space="preserve"> canh giữ và trực tiếp đương đầu với những</w:t>
      </w:r>
      <w:r>
        <w:t xml:space="preserve"> cuộc tiến công của đối phương.</w:t>
      </w:r>
    </w:p>
    <w:p>
      <w:pPr>
        <w:jc w:val="both"/>
      </w:pPr>
      <w:r>
        <w:rPr>
          <w:b/>
        </w:rPr>
        <w:t xml:space="preserve">tiền đúc </w:t>
      </w:r>
      <w:r>
        <w:t>Thứ tiền bằng kim loại, được</w:t>
      </w:r>
      <w:r>
        <w:t xml:space="preserve"> đúc theo những hình dáng nhất định.</w:t>
      </w:r>
    </w:p>
    <w:p>
      <w:pPr>
        <w:jc w:val="both"/>
      </w:pPr>
      <w:r>
        <w:rPr>
          <w:b/>
        </w:rPr>
        <w:t xml:space="preserve">tiền đường </w:t>
      </w:r>
      <w:r>
        <w:t>Gian nhà chính ở phía trước</w:t>
      </w:r>
      <w:r>
        <w:t xml:space="preserve"> của một đỉnh thự thời trước, thường làm</w:t>
      </w:r>
      <w:r>
        <w:t xml:space="preserve"> nơi thờ phụng.</w:t>
      </w:r>
    </w:p>
    <w:p>
      <w:pPr>
        <w:jc w:val="both"/>
      </w:pPr>
      <w:r>
        <w:rPr>
          <w:b/>
        </w:rPr>
        <w:t xml:space="preserve">tiền giấy </w:t>
      </w:r>
      <w:r>
        <w:t>Thứ tiền bằng giấy, do ngân</w:t>
      </w:r>
      <w:r>
        <w:t xml:space="preserve"> hàng phát hành.</w:t>
      </w:r>
    </w:p>
    <w:p>
      <w:pPr>
        <w:jc w:val="both"/>
      </w:pPr>
      <w:r>
        <w:t>tiền hậu bất nhất (Lời nói và việc lam)</w:t>
      </w:r>
      <w:r>
        <w:t xml:space="preserve"> trước và sau mâu thuẫn nhau: khai báo</w:t>
      </w:r>
      <w:r>
        <w:t xml:space="preserve"> lung tung, tiền hậu bất nhất.</w:t>
      </w:r>
    </w:p>
    <w:p>
      <w:pPr>
        <w:jc w:val="both"/>
      </w:pPr>
      <w:r>
        <w:rPr>
          <w:b/>
        </w:rPr>
        <w:t xml:space="preserve">tiền hô hậu ủng cữ </w:t>
      </w:r>
      <w:r>
        <w:t>Chỉ cảnh vua quan</w:t>
      </w:r>
      <w:r>
        <w:t xml:space="preserve"> đi, có cả đoàn người đi trước dẹp đường</w:t>
      </w:r>
      <w:r>
        <w:t xml:space="preserve"> và đoàn người theo sau hộ vệ, uy nghỉ,</w:t>
      </w:r>
      <w:r>
        <w:t xml:space="preserve"> rầm rập.</w:t>
      </w:r>
    </w:p>
    <w:p>
      <w:pPr>
        <w:jc w:val="both"/>
      </w:pPr>
      <w:r>
        <w:t>tiền khả thi œ. Có tính chất tổng quát</w:t>
      </w:r>
      <w:r>
        <w:t xml:space="preserve"> về khả năng thực thi của một công việc</w:t>
      </w:r>
      <w:r>
        <w:t xml:space="preserve"> nào đó (nói về những nghiên cứu về khả</w:t>
      </w:r>
      <w:r>
        <w:t xml:space="preserve"> năng và điều kiện để có thể tiến hành</w:t>
      </w:r>
      <w:r>
        <w:t xml:space="preserve"> một đự án).</w:t>
      </w:r>
    </w:p>
    <w:p>
      <w:pPr>
        <w:jc w:val="both"/>
      </w:pPr>
      <w:r>
        <w:rPr>
          <w:b/>
        </w:rPr>
        <w:t xml:space="preserve">tiền khu cứ </w:t>
      </w:r>
      <w:r>
        <w:t>Khởi xướng và đi tiên phong</w:t>
      </w:r>
      <w:r>
        <w:t xml:space="preserve"> trong một phong trào chính trị, văn hóa</w:t>
      </w:r>
      <w:r>
        <w:t xml:space="preserve"> có ý nghĩa to lớn: cdc bậc tiền khu.</w:t>
      </w:r>
    </w:p>
    <w:p>
      <w:pPr>
        <w:jc w:val="both"/>
      </w:pPr>
      <w:r>
        <w:rPr>
          <w:b/>
        </w:rPr>
        <w:t xml:space="preserve">tiền kiếp </w:t>
      </w:r>
      <w:r>
        <w:t>Kiếp trước, theo thuyết luân</w:t>
      </w:r>
      <w:r>
        <w:t xml:space="preserve"> hổi của đạo Phật.</w:t>
      </w:r>
    </w:p>
    <w:p>
      <w:pPr>
        <w:jc w:val="both"/>
      </w:pPr>
      <w:r>
        <w:rPr>
          <w:b/>
        </w:rPr>
        <w:t xml:space="preserve">tiền lễ </w:t>
      </w:r>
      <w:r>
        <w:t>Những món tiền nhỏ, dùng cho</w:t>
      </w:r>
      <w:r>
        <w:t xml:space="preserve"> những khoản chỉ tiêu lặt vặt hoặc để trả</w:t>
      </w:r>
      <w:r>
        <w:t xml:space="preserve"> các khoản lẻ, ngoài số tròn: đổi một £</w:t>
      </w:r>
      <w:r>
        <w:t xml:space="preserve"> tiền lễ để uống nước dọc đường s không</w:t>
      </w:r>
      <w:r>
        <w:t xml:space="preserve"> có tiền lẻ để trả lại cho khách hàng.</w:t>
      </w:r>
    </w:p>
    <w:p>
      <w:pPr>
        <w:jc w:val="both"/>
      </w:pPr>
      <w:r>
        <w:rPr>
          <w:b/>
        </w:rPr>
        <w:t xml:space="preserve">tiền lệ </w:t>
      </w:r>
      <w:r>
        <w:t>Việc xảy ra từ trước, tạo thành</w:t>
      </w:r>
      <w:r>
        <w:t xml:space="preserve"> cái lệ cho những việc xảy ra sau đó: tqo</w:t>
      </w:r>
      <w:r>
        <w:t xml:space="preserve"> ra một tiền lề xấu trong binh doanh.</w:t>
      </w:r>
    </w:p>
    <w:p>
      <w:pPr>
        <w:jc w:val="both"/>
      </w:pPr>
      <w:r>
        <w:rPr>
          <w:b/>
        </w:rPr>
        <w:t xml:space="preserve">tiến liệt tuyến </w:t>
      </w:r>
      <w:r>
        <w:rPr>
          <w:i/>
        </w:rPr>
        <w:t xml:space="preserve"> Xem</w:t>
      </w:r>
      <w:r>
        <w:t xml:space="preserve"> Tuyến tiền liệt.</w:t>
      </w:r>
    </w:p>
    <w:p>
      <w:pPr>
        <w:jc w:val="both"/>
      </w:pPr>
      <w:r>
        <w:rPr>
          <w:b/>
        </w:rPr>
        <w:t xml:space="preserve">tiền lương </w:t>
      </w:r>
      <w:r>
        <w:t>Khoản tiền công trả theo</w:t>
      </w:r>
      <w:r>
        <w:t xml:space="preserve"> định kì, thường là hằng tháng, cho công</w:t>
      </w:r>
      <w:r>
        <w:t xml:space="preserve"> nhân, viên chúc: tin lương chẳng được</w:t>
      </w:r>
      <w:r>
        <w:t xml:space="preserve"> bao nhiêu o chế độ tiền lương.</w:t>
      </w:r>
    </w:p>
    <w:p>
      <w:pPr>
        <w:jc w:val="both"/>
      </w:pPr>
      <w:r>
        <w:rPr>
          <w:b/>
        </w:rPr>
        <w:t xml:space="preserve">tiền mãi lộ </w:t>
      </w:r>
      <w:r>
        <w:t>Khoản tiền phải nộp cho bọn</w:t>
      </w:r>
      <w:r>
        <w:t xml:space="preserve"> cướp đón đường để chúng cho phép đi qua</w:t>
      </w:r>
      <w:r>
        <w:t xml:space="preserve"> (coi như là tiền mua đường): chặn đường</w:t>
      </w:r>
      <w:r>
        <w:t xml:space="preserve"> đòi tiền mãi lộ.</w:t>
      </w:r>
    </w:p>
    <w:p>
      <w:pPr>
        <w:jc w:val="both"/>
      </w:pPr>
      <w:r>
        <w:rPr>
          <w:b/>
        </w:rPr>
        <w:t xml:space="preserve">tiền mặt </w:t>
      </w:r>
      <w:r>
        <w:t>Thứ tiền kim khí hoặc tiền</w:t>
      </w:r>
      <w:r>
        <w:t xml:space="preserve"> giấy, dùng trục tiếp làm phương tiện mua</w:t>
      </w:r>
      <w:r>
        <w:t xml:space="preserve"> bán, chỉ trả trong lưu thông: thanh toán</w:t>
      </w:r>
      <w:r>
        <w:t xml:space="preserve"> bằng tiền mat hoặc tín phiếu.</w:t>
      </w:r>
    </w:p>
    <w:p>
      <w:pPr>
        <w:jc w:val="both"/>
      </w:pPr>
      <w:r>
        <w:rPr>
          <w:b/>
        </w:rPr>
        <w:t xml:space="preserve">tiền mất tật mang </w:t>
      </w:r>
      <w:r>
        <w:t>Chỉ việc hao tốn tiền</w:t>
      </w:r>
      <w:r>
        <w:t xml:space="preserve"> của mà bệnh vẫn không chữa khỏi.</w:t>
      </w:r>
    </w:p>
    <w:p>
      <w:pPr>
        <w:jc w:val="both"/>
      </w:pPr>
      <w:r>
        <w:rPr>
          <w:b/>
        </w:rPr>
        <w:t xml:space="preserve">tiền mẫu tử cứ </w:t>
      </w:r>
      <w:r>
        <w:t>Tiền mẹ và tiền con, tiền</w:t>
      </w:r>
      <w:r>
        <w:t xml:space="preserve"> vốn và tiên lãi: Chữ thanh nhàn lọ phải</w:t>
      </w:r>
      <w:r>
        <w:t xml:space="preserve"> mua di, tiền mẫu tử túi đây xóc xách (Phú</w:t>
      </w:r>
      <w:r>
        <w:t xml:space="preserve"> cổ) s Nhà ngặt, túi không tiền mẫu tủ,</w:t>
      </w:r>
    </w:p>
    <w:p>
      <w:pPr>
        <w:jc w:val="both"/>
      </w:pPr>
      <w:r>
        <w:t>Tật nhiều, thuốc biết uị quân thân (Quốc</w:t>
      </w:r>
      <w:r>
        <w:t xml:space="preserve"> âm thi tập).</w:t>
      </w:r>
    </w:p>
    <w:p>
      <w:pPr>
        <w:jc w:val="both"/>
      </w:pPr>
      <w:r>
        <w:rPr>
          <w:b/>
        </w:rPr>
        <w:t xml:space="preserve">tiền nhân cø </w:t>
      </w:r>
      <w:r>
        <w:t>Người thuộc các thế hệ đã</w:t>
      </w:r>
      <w:r>
        <w:t xml:space="preserve"> qua, trong quan hệ với lớp người dang</w:t>
      </w:r>
      <w:r>
        <w:t xml:space="preserve"> sống: sự nghiệp của các bậc tiền nhân để</w:t>
      </w:r>
      <w:r>
        <w:t xml:space="preserve"> tại.</w:t>
      </w:r>
    </w:p>
    <w:p>
      <w:pPr>
        <w:jc w:val="both"/>
      </w:pPr>
      <w:r>
        <w:rPr>
          <w:b/>
        </w:rPr>
        <w:t xml:space="preserve">tiền nhiệm </w:t>
      </w:r>
      <w:r>
        <w:t>Đã từng giữ cùng một chức</w:t>
      </w:r>
      <w:r>
        <w:t xml:space="preserve"> vụ đó trước đây: chính phủ tiền nhiệm ‹</w:t>
      </w:r>
      <w:r>
        <w:t xml:space="preserve"> người tiền nhiệm mất chúc nhưng chưa</w:t>
      </w:r>
      <w:r>
        <w:t xml:space="preserve"> có người thay.</w:t>
      </w:r>
    </w:p>
    <w:p>
      <w:pPr>
        <w:jc w:val="both"/>
      </w:pPr>
      <w:r>
        <w:rPr>
          <w:b/>
        </w:rPr>
        <w:t xml:space="preserve">tiền nong </w:t>
      </w:r>
      <w:r>
        <w:t>Tiền, về mặt chỉ dùng trong</w:t>
      </w:r>
      <w:r>
        <w:t xml:space="preserve"> các mối quan hệ giữa người này với người</w:t>
      </w:r>
      <w:r>
        <w:t xml:space="preserve"> khác, hoặc để chỉ tiêu, nói chung: điền</w:t>
      </w:r>
      <w:r>
        <w:t xml:space="preserve"> nong không tốn bao nhiêu se tiền nong trả</w:t>
      </w:r>
      <w:r>
        <w:t xml:space="preserve"> sòng phẳng e quan hệ tiền nong.</w:t>
      </w:r>
    </w:p>
    <w:p>
      <w:pPr>
        <w:jc w:val="both"/>
      </w:pPr>
      <w:r>
        <w:rPr>
          <w:b/>
        </w:rPr>
        <w:t xml:space="preserve">tiền oan nghiệp chướng </w:t>
      </w:r>
      <w:r>
        <w:t>Điều ác đã</w:t>
      </w:r>
      <w:r>
        <w:t xml:space="preserve"> phạm ở kiếp trước thành cái nợ nên kiếp</w:t>
      </w:r>
      <w:r>
        <w:t xml:space="preserve"> này phải chịu khổ để đên lại, theo quan</w:t>
      </w:r>
      <w:r>
        <w:t xml:space="preserve"> niệm của đạo Phật.</w:t>
      </w:r>
    </w:p>
    <w:p>
      <w:pPr>
        <w:jc w:val="both"/>
      </w:pPr>
      <w:r>
        <w:rPr>
          <w:b/>
        </w:rPr>
        <w:t xml:space="preserve">tiền phong I. </w:t>
      </w:r>
      <w:r>
        <w:rPr>
          <w:i/>
        </w:rPr>
        <w:t xml:space="preserve"> Như</w:t>
      </w:r>
      <w:r>
        <w:t xml:space="preserve"> Tiên phong (ng. 2):</w:t>
      </w:r>
      <w:r>
        <w:t xml:space="preserve"> đi tiền phong. IL Cầu thủ bóng rổ thuộc</w:t>
      </w:r>
      <w:r>
        <w:t xml:space="preserve"> hàng tiền đạo, khi tiến công thường hoạt</w:t>
      </w:r>
      <w:r>
        <w:t xml:space="preserve"> động bên cánh của sân.</w:t>
      </w:r>
    </w:p>
    <w:p>
      <w:pPr>
        <w:jc w:val="both"/>
      </w:pPr>
      <w:r>
        <w:t>tiền phong chủ nghĩa (Tư tưởng) thích</w:t>
      </w:r>
      <w:r>
        <w:t xml:space="preserve"> đi đầu trong phong trào, nên thường có</w:t>
      </w:r>
      <w:r>
        <w:t xml:space="preserve"> những chủ trương và hoạt động thoát l¡</w:t>
      </w:r>
      <w:r>
        <w:t xml:space="preserve"> thực tế, thoát li quần chúng.</w:t>
      </w:r>
    </w:p>
    <w:p>
      <w:pPr>
        <w:jc w:val="both"/>
      </w:pPr>
      <w:r>
        <w:rPr>
          <w:b/>
        </w:rPr>
        <w:t xml:space="preserve">tiền phương </w:t>
      </w:r>
      <w:r>
        <w:t>Vùng đang diễn ra những</w:t>
      </w:r>
      <w:r>
        <w:t xml:space="preserve"> trận chiến đấu trực tiếp với địch; phân</w:t>
      </w:r>
      <w:r>
        <w:t xml:space="preserve"> biệt với hớu phương: bộ chỉ huy tiền</w:t>
      </w:r>
      <w:r>
        <w:t xml:space="preserve"> phương.</w:t>
      </w:r>
    </w:p>
    <w:p>
      <w:pPr>
        <w:jc w:val="both"/>
      </w:pPr>
      <w:r>
        <w:rPr>
          <w:b/>
        </w:rPr>
        <w:t xml:space="preserve">tiền quân </w:t>
      </w:r>
      <w:r>
        <w:t>Đạo quân tác chiến ở phía</w:t>
      </w:r>
      <w:r>
        <w:t xml:space="preserve"> trước, theo cách bố trí lục lượng quân sự</w:t>
      </w:r>
      <w:r>
        <w:t xml:space="preserve"> thời xưa.</w:t>
      </w:r>
    </w:p>
    <w:p>
      <w:pPr>
        <w:jc w:val="both"/>
      </w:pPr>
      <w:r>
        <w:rPr>
          <w:b/>
        </w:rPr>
        <w:t xml:space="preserve">tiền sảnh </w:t>
      </w:r>
      <w:r>
        <w:t>Gian phòng lớn ở ngay sau cửa</w:t>
      </w:r>
      <w:r>
        <w:t xml:space="preserve"> vào của một tòa nhà công cộng mà ai</w:t>
      </w:r>
      <w:r>
        <w:t xml:space="preserve"> cũng phải đi qua để vào các phòng khác.</w:t>
      </w:r>
    </w:p>
    <w:p>
      <w:pPr>
        <w:jc w:val="both"/>
      </w:pPr>
      <w:r>
        <w:t>tiền sử 1. Thời kì xa xưa trong lịch sử,</w:t>
      </w:r>
    </w:p>
    <w:p>
      <w:pPr>
        <w:jc w:val="both"/>
      </w:pPr>
      <w:r>
        <w:t>trước khi sử viết thanh văn ra đời. 2.</w:t>
      </w:r>
    </w:p>
    <w:p>
      <w:pPr>
        <w:jc w:val="both"/>
      </w:pPr>
      <w:r>
        <w:t>Toàn bộ tình hình sức khỏe và bệnh tật</w:t>
      </w:r>
      <w:r>
        <w:t xml:space="preserve"> đã qua của một người bệnh: bênh nhân</w:t>
      </w:r>
      <w:r>
        <w:t xml:space="preserve"> có tiền sử dau dạ dày.</w:t>
      </w:r>
    </w:p>
    <w:p>
      <w:pPr>
        <w:jc w:val="both"/>
      </w:pPr>
      <w:r>
        <w:rPr>
          <w:b/>
        </w:rPr>
        <w:t xml:space="preserve">tiền sự </w:t>
      </w:r>
      <w:r>
        <w:t>Hành động phạm pháp đã có</w:t>
      </w:r>
      <w:r>
        <w:t xml:space="preserve"> trước đó: phạm nhân có tiền sự.</w:t>
      </w:r>
    </w:p>
    <w:p>
      <w:pPr>
        <w:jc w:val="both"/>
      </w:pPr>
      <w:r>
        <w:rPr>
          <w:b/>
        </w:rPr>
        <w:t xml:space="preserve">tiền tài </w:t>
      </w:r>
      <w:r>
        <w:rPr>
          <w:i/>
        </w:rPr>
        <w:t xml:space="preserve"> Như</w:t>
      </w:r>
      <w:r>
        <w:t xml:space="preserve"> Tiên của (nhưng nghĩa khái</w:t>
      </w:r>
      <w:r>
        <w:t xml:space="preserve"> quát. hơn).</w:t>
      </w:r>
    </w:p>
    <w:p>
      <w:pPr>
        <w:jc w:val="both"/>
      </w:pPr>
      <w:r>
        <w:rPr>
          <w:b/>
        </w:rPr>
        <w:t xml:space="preserve">tiền tệ </w:t>
      </w:r>
      <w:r>
        <w:t>Thứ vật ngang giá chung dùng</w:t>
      </w:r>
      <w:r>
        <w:t xml:space="preserve"> để đo lường giá trị hàng hóa và lam</w:t>
      </w:r>
      <w:r>
        <w:t xml:space="preserve"> phương tiện mua bán, tích lũy và thanh</w:t>
      </w:r>
      <w:r>
        <w:t xml:space="preserve"> toán.</w:t>
      </w:r>
    </w:p>
    <w:p>
      <w:pPr>
        <w:jc w:val="both"/>
      </w:pPr>
      <w:r>
        <w:t>tiền thân 1. Bản thân mình ô ở kiếp trước,</w:t>
      </w:r>
    </w:p>
    <w:p>
      <w:pPr>
        <w:jc w:val="both"/>
      </w:pPr>
      <w:r>
        <w:t>trong quan hệ với thể xác ở kiếp sau, gọi</w:t>
      </w:r>
      <w:r>
        <w:t xml:space="preserve"> là hậu thân, theo thuyết luân hồi của đạo</w:t>
      </w:r>
      <w:r>
        <w:t>Phật.</w:t>
      </w:r>
    </w:p>
    <w:p>
      <w:pPr>
        <w:jc w:val="both"/>
      </w:pPr>
      <w:r>
        <w:rPr>
          <w:b/>
        </w:rPr>
        <w:t xml:space="preserve">tiền tệ </w:t>
      </w:r>
      <w:r>
        <w:rPr>
          <w:i/>
        </w:rPr>
      </w:r>
      <w:r>
        <w:t xml:space="preserve"> quan hệ với hình thức tổ chức phát triển</w:t>
      </w:r>
      <w:r>
        <w:t xml:space="preserve"> về sau.</w:t>
      </w:r>
    </w:p>
    <w:p>
      <w:pPr>
        <w:jc w:val="both"/>
      </w:pPr>
      <w:r>
        <w:rPr>
          <w:b/>
        </w:rPr>
        <w:t xml:space="preserve">tiền tiến </w:t>
      </w:r>
      <w:r>
        <w:rPr>
          <w:i/>
        </w:rPr>
        <w:t xml:space="preserve"> Như</w:t>
      </w:r>
      <w:r>
        <w:t xml:space="preserve"> Tiên tiến: nên sản xuất</w:t>
      </w:r>
      <w:r>
        <w:t xml:space="preserve"> tiền tiến.</w:t>
      </w:r>
    </w:p>
    <w:p>
      <w:pPr>
        <w:jc w:val="both"/>
      </w:pPr>
      <w:r>
        <w:t>tiền tiêu (Vị tr được bố trí canh gác ở</w:t>
      </w:r>
      <w:r>
        <w:t xml:space="preserve"> phía trước khu vực trú quân, hướng về</w:t>
      </w:r>
      <w:r>
        <w:t xml:space="preserve"> phía địch: tị ứrí tiền tiêu s trạm gác tiền</w:t>
      </w:r>
      <w:r>
        <w:t xml:space="preserve"> tiêu.</w:t>
      </w:r>
    </w:p>
    <w:p>
      <w:pPr>
        <w:jc w:val="both"/>
      </w:pPr>
      <w:r>
        <w:rPr>
          <w:b/>
        </w:rPr>
        <w:t xml:space="preserve">tiền tố </w:t>
      </w:r>
      <w:r>
        <w:t>Thứ phụ tố đứng trước căn tố.</w:t>
      </w:r>
    </w:p>
    <w:p>
      <w:pPr>
        <w:jc w:val="both"/>
      </w:pPr>
      <w:r>
        <w:t>tiền trảm hậu tấu 1. Chém người trước,</w:t>
      </w:r>
    </w:p>
    <w:p>
      <w:pPr>
        <w:jc w:val="both"/>
      </w:pPr>
      <w:r>
        <w:t>tâu lên vua sau (một đặc quyên mà vua</w:t>
      </w:r>
      <w:r>
        <w:t xml:space="preserve"> ban cho bề tôi thời phong kiến); thường</w:t>
      </w:r>
      <w:r>
        <w:t xml:space="preserve"> dùng để chỉ việc tự ý làm xong rồi mới</w:t>
      </w:r>
      <w:r>
        <w:t xml:space="preserve"> báo cáo với cấp trên, không xin ý kiến</w:t>
      </w:r>
      <w:r>
        <w:t xml:space="preserve"> trước.</w:t>
      </w:r>
    </w:p>
    <w:p>
      <w:pPr>
        <w:jc w:val="both"/>
      </w:pPr>
      <w:r>
        <w:rPr>
          <w:b/>
        </w:rPr>
        <w:t xml:space="preserve">tiền trạm </w:t>
      </w:r>
      <w:r>
        <w:t>Bộ phận nhỏ được phái đến</w:t>
      </w:r>
      <w:r>
        <w:t xml:space="preserve"> trước để chuẩn bị chỗ ăn ở cho bộ phận</w:t>
      </w:r>
      <w:r>
        <w:t xml:space="preserve"> lớn đến sau: đội tiền trạm se làm nhiệm</w:t>
      </w:r>
      <w:r>
        <w:t xml:space="preserve"> Uuụ tiền trạm.</w:t>
      </w:r>
    </w:p>
    <w:p>
      <w:pPr>
        <w:jc w:val="both"/>
      </w:pPr>
      <w:r>
        <w:rPr>
          <w:b/>
        </w:rPr>
        <w:t xml:space="preserve">tiền trao cháo múc </w:t>
      </w:r>
      <w:r>
        <w:t>Chỉ việc mua bán</w:t>
      </w:r>
      <w:r>
        <w:t xml:space="preserve"> sòng phẳng, đứt khoát, không để dây đưa,</w:t>
      </w:r>
      <w:r>
        <w:t xml:space="preserve"> chậm trễ.</w:t>
      </w:r>
    </w:p>
    <w:p>
      <w:pPr>
        <w:jc w:val="both"/>
      </w:pPr>
      <w:r>
        <w:rPr>
          <w:b/>
        </w:rPr>
        <w:t xml:space="preserve">tiền trình cứ </w:t>
      </w:r>
      <w:r>
        <w:t>Con đường trước mắt; dùng</w:t>
      </w:r>
      <w:r>
        <w:t xml:space="preserve"> để chỉ tương lai: điến trình còn dài.</w:t>
      </w:r>
    </w:p>
    <w:p>
      <w:pPr>
        <w:jc w:val="both"/>
      </w:pPr>
      <w:r>
        <w:rPr>
          <w:b/>
        </w:rPr>
        <w:t xml:space="preserve">tiền tuất </w:t>
      </w:r>
      <w:r>
        <w:t>Khoản tiền trợ cấp cho thân</w:t>
      </w:r>
      <w:r>
        <w:t xml:space="preserve"> nhân liệt sĩ hoặc cho thân nhân của người</w:t>
      </w:r>
      <w:r>
        <w:t xml:space="preserve"> làm việc nhà nước bị chết trong khi đang</w:t>
      </w:r>
      <w:r>
        <w:t xml:space="preserve"> lam nhiệm vụ.</w:t>
      </w:r>
    </w:p>
    <w:p>
      <w:pPr>
        <w:jc w:val="both"/>
      </w:pPr>
      <w:r>
        <w:rPr>
          <w:b/>
        </w:rPr>
        <w:t xml:space="preserve">tiền túi </w:t>
      </w:r>
      <w:r>
        <w:t>Khoản tiền riêng của cá nhân:</w:t>
      </w:r>
      <w:r>
        <w:t xml:space="preserve"> mọi chỉ phí đều do cơ quan đài tho, không</w:t>
      </w:r>
      <w:r>
        <w:t xml:space="preserve"> phải bỏ tiền túi ra chỉ dùng.</w:t>
      </w:r>
    </w:p>
    <w:p>
      <w:pPr>
        <w:jc w:val="both"/>
      </w:pPr>
      <w:r>
        <w:rPr>
          <w:b/>
        </w:rPr>
        <w:t xml:space="preserve">tiền tuyến </w:t>
      </w:r>
      <w:r>
        <w:t>Tuyến trước, nơi trực tiếp tác</w:t>
      </w:r>
      <w:r>
        <w:t xml:space="preserve"> chiến với địch: ra điền tuyến đánh giặc s</w:t>
      </w:r>
      <w:r>
        <w:t xml:space="preserve"> phục tụ tiền tuyến.</w:t>
      </w:r>
    </w:p>
    <w:p>
      <w:pPr>
        <w:jc w:val="both"/>
      </w:pPr>
      <w:r>
        <w:rPr>
          <w:b/>
        </w:rPr>
        <w:t xml:space="preserve">tiền vận </w:t>
      </w:r>
      <w:r>
        <w:t>Số phận con ngươi thuộc thời</w:t>
      </w:r>
      <w:r>
        <w:t xml:space="preserve"> kì còn trẻ; phân biệt với hậu cận: tướng</w:t>
      </w:r>
      <w:r>
        <w:t xml:space="preserve"> nó thì tiền uận uất uả, nhưng hậu cận</w:t>
      </w:r>
      <w:r>
        <w:t xml:space="preserve"> chác chấn an nhàn.</w:t>
      </w:r>
    </w:p>
    <w:p>
      <w:pPr>
        <w:jc w:val="both"/>
      </w:pPr>
      <w:r>
        <w:t>tiền vệ 1. Bộ phận đi đầu trong đội hình</w:t>
      </w:r>
      <w:r>
        <w:t xml:space="preserve"> hành quân, đảm nhiệm phận sự bảo đầm</w:t>
      </w:r>
      <w:r>
        <w:t>an toàn ở phía trước: đơn nị tiền tệ.</w:t>
      </w:r>
    </w:p>
    <w:p>
      <w:pPr>
        <w:jc w:val="both"/>
      </w:pPr>
      <w:r>
        <w:rPr>
          <w:b/>
        </w:rPr>
        <w:t xml:space="preserve">tiền vận </w:t>
      </w:r>
      <w:r>
        <w:rPr>
          <w:i/>
        </w:rPr>
      </w:r>
      <w:r>
        <w:t xml:space="preserve"> Cầu thủ hoạt động ở giữa hàng tiền đạo</w:t>
      </w:r>
      <w:r>
        <w:t xml:space="preserve"> và hậu vệ, đâm nhiệm phận sự vừa tiến</w:t>
      </w:r>
      <w:r>
        <w:t xml:space="preserve"> công. vừa phòng thủ: (điền uê # chuyền</w:t>
      </w:r>
      <w:r>
        <w:t xml:space="preserve"> bóng cho tiền dạo.</w:t>
      </w:r>
    </w:p>
    <w:p>
      <w:pPr>
        <w:jc w:val="both"/>
      </w:pPr>
      <w:r>
        <w:t>tiễn œ. 1. Đưa chân một đoạn để tô tình</w:t>
      </w:r>
      <w:r>
        <w:t xml:space="preserve"> lưu luyến: điễn khách ra tận ngõ. 2 TÔ</w:t>
      </w:r>
      <w:r>
        <w:t xml:space="preserve"> tình lưu luyến khi chia tay-với người ra</w:t>
      </w:r>
      <w:r>
        <w:t xml:space="preserve"> đi: tiễn bạn lên đường nhập ngũ.</w:t>
      </w:r>
    </w:p>
    <w:p>
      <w:pPr>
        <w:jc w:val="both"/>
      </w:pPr>
      <w:r>
        <w:t>tiễn biệt ¡d. Tiền đưa người đi xa.</w:t>
      </w:r>
    </w:p>
    <w:p>
      <w:pPr>
        <w:jc w:val="both"/>
      </w:pPr>
      <w:r>
        <w:rPr>
          <w:b/>
        </w:rPr>
        <w:t xml:space="preserve">tiến chân khng., </w:t>
      </w:r>
      <w:r>
        <w:rPr>
          <w:i/>
        </w:rPr>
        <w:t xml:space="preserve"> Như</w:t>
      </w:r>
      <w:r>
        <w:t xml:space="preserve"> Tiễn (ng. 1.).</w:t>
      </w:r>
    </w:p>
    <w:p>
      <w:pPr>
        <w:jc w:val="both"/>
      </w:pPr>
      <w:r>
        <w:rPr>
          <w:b/>
        </w:rPr>
        <w:t xml:space="preserve">tiễn đưa </w:t>
      </w:r>
      <w:r>
        <w:t>Tiễn, nói chung: Đường giong</w:t>
      </w:r>
      <w:r>
        <w:t xml:space="preserve"> ruỗi lưng deo cung tiền, Buổi tiền đưa</w:t>
      </w:r>
      <w:r>
        <w:t xml:space="preserve"> lòng bận thê noa (Chỉnh phụ ngâm khúc).</w:t>
      </w:r>
    </w:p>
    <w:p>
      <w:pPr>
        <w:jc w:val="both"/>
      </w:pPr>
      <w:r>
        <w:t>tiễn hành củ, ochzø. Tiễn lên đường: bày</w:t>
      </w:r>
      <w:r>
        <w:t xml:space="preserve"> tiệc tiễn hành.</w:t>
      </w:r>
    </w:p>
    <w:p>
      <w:pPr>
        <w:jc w:val="both"/>
      </w:pPr>
      <w:r>
        <w:t>tiến, œí. 1. Di chuyển theo hướng thẳng</w:t>
      </w:r>
      <w:r>
        <w:t>về phía trước.</w:t>
      </w:r>
    </w:p>
    <w:p>
      <w:pPr>
        <w:jc w:val="both"/>
      </w:pPr>
      <w:r>
        <w:rPr>
          <w:b/>
        </w:rPr>
        <w:t xml:space="preserve">tiễn đưa </w:t>
      </w:r>
      <w:r>
        <w:rPr>
          <w:i/>
        </w:rPr>
      </w:r>
      <w:r>
        <w:t xml:space="preserve"> đi lên, ngày càng cao hơn: miền núi tiến</w:t>
      </w:r>
      <w:r>
        <w:t xml:space="preserve"> bịp miền xuôi 2 những bước tiến quan</w:t>
      </w:r>
      <w:r>
        <w:t xml:space="preserve"> trọng.</w:t>
      </w:r>
    </w:p>
    <w:p>
      <w:pPr>
        <w:jc w:val="both"/>
      </w:pPr>
      <w:r>
        <w:rPr>
          <w:b/>
        </w:rPr>
        <w:t xml:space="preserve">tiến, œ„ cử </w:t>
      </w:r>
      <w:r>
        <w:t>Dâng vật phẩm, lễ vật lên</w:t>
      </w:r>
      <w:r>
        <w:t xml:space="preserve"> vua hoặc thần thánh: đâng sản uật quý</w:t>
      </w:r>
      <w:r>
        <w:t xml:space="preserve"> tiến uua.</w:t>
      </w:r>
    </w:p>
    <w:p>
      <w:pPr>
        <w:jc w:val="both"/>
      </w:pPr>
      <w:r>
        <w:rPr>
          <w:b/>
        </w:rPr>
        <w:t xml:space="preserve">tiến bộ </w:t>
      </w:r>
      <w:r>
        <w:t>L. 1. Phát triển theo hướng đi</w:t>
      </w:r>
      <w:r>
        <w:t xml:space="preserve"> lên, trỏ nên tốt hơn trước: nhờ học tập</w:t>
      </w:r>
      <w:r>
        <w:t xml:space="preserve"> nên đã tiến bộ nhiều ‹ giúp nhau cùng</w:t>
      </w:r>
    </w:p>
    <w:p>
      <w:pPr>
        <w:jc w:val="both"/>
      </w:pPr>
      <w:r>
        <w:t>tiến bộ. 2. Phù hợp với xu hướng phát</w:t>
      </w:r>
      <w:r>
        <w:t xml:space="preserve"> triển của lịch sử, của thời đại: dòng uăn</w:t>
      </w:r>
      <w:r>
        <w:t xml:space="preserve"> học tiến bộ. IL Sự tiến bộ: những tiến bộ</w:t>
      </w:r>
      <w:r>
        <w:t xml:space="preserve"> đáng mừng c có nhiều tiến bộ uượt bậc.</w:t>
      </w:r>
    </w:p>
    <w:p>
      <w:pPr>
        <w:jc w:val="both"/>
      </w:pPr>
      <w:r>
        <w:t>tiến công 1. Tiến đánh: mở cuộc tiến</w:t>
      </w:r>
      <w:r>
        <w:t>công e tiến công ào căn cứ địch.</w:t>
      </w:r>
    </w:p>
    <w:p>
      <w:pPr>
        <w:jc w:val="both"/>
      </w:pPr>
      <w:r>
        <w:rPr>
          <w:b/>
        </w:rPr>
        <w:t xml:space="preserve">tiến bộ </w:t>
      </w:r>
      <w:r>
        <w:rPr>
          <w:i/>
        </w:rPr>
      </w:r>
      <w:r>
        <w:t xml:space="preserve"> động với khí thế mạnh mè nhằm đạt mục</w:t>
      </w:r>
      <w:r>
        <w:t xml:space="preserve"> đích nhất định: iến công uào nghèo nàn</w:t>
      </w:r>
      <w:r>
        <w:t xml:space="preserve"> lạc hậu.</w:t>
      </w:r>
    </w:p>
    <w:p>
      <w:pPr>
        <w:jc w:val="both"/>
      </w:pPr>
      <w:r>
        <w:t>tiến cống /rưr. Dâng nộp vật phẩm cho</w:t>
      </w:r>
      <w:r>
        <w:t xml:space="preserve"> vua chúa hoặc cho nước mà mình chịu</w:t>
      </w:r>
      <w:r>
        <w:t xml:space="preserve"> thần phục thời phong kiến: ngà ngọc châu</w:t>
      </w:r>
      <w:r>
        <w:t xml:space="preserve"> báu do các nước chư hẳu tiến công.</w:t>
      </w:r>
    </w:p>
    <w:p>
      <w:pPr>
        <w:jc w:val="both"/>
      </w:pPr>
      <w:r>
        <w:rPr>
          <w:b/>
        </w:rPr>
        <w:t xml:space="preserve">tiến cử </w:t>
      </w:r>
      <w:r>
        <w:t>Giới thiệu người có tài để được</w:t>
      </w:r>
      <w:r>
        <w:t xml:space="preserve"> sử dụng: điên cử hiền tài.</w:t>
      </w:r>
    </w:p>
    <w:p>
      <w:pPr>
        <w:jc w:val="both"/>
      </w:pPr>
      <w:r>
        <w:rPr>
          <w:b/>
        </w:rPr>
        <w:t xml:space="preserve">tiến độ </w:t>
      </w:r>
      <w:r>
        <w:t>Nhịp độ tiến hành công việc: đấy</w:t>
      </w:r>
      <w:r>
        <w:t xml:space="preserve"> nhanh tiến độ thí công e tiến độ công 0iệc</w:t>
      </w:r>
      <w:r>
        <w:t xml:space="preserve"> rất khẩn trương.</w:t>
      </w:r>
    </w:p>
    <w:p>
      <w:pPr>
        <w:jc w:val="both"/>
      </w:pPr>
      <w:r>
        <w:t>tiến hành 1. Làm, thực hiện (việc đã dụ</w:t>
      </w:r>
      <w:r>
        <w:t xml:space="preserve"> tính, chuẩn bị trước): tiến hành cuộc điều</w:t>
      </w:r>
    </w:p>
    <w:p>
      <w:pPr>
        <w:jc w:val="both"/>
      </w:pPr>
      <w:r>
        <w:t>tra - tiến hành tổng kết nam học. 2. (Sụ</w:t>
      </w:r>
      <w:r>
        <w:t xml:space="preserve"> việc) được thục hiện. được điễn ra trong</w:t>
      </w:r>
      <w:r>
        <w:t xml:space="preserve"> điều kiện, hoàn cảnh nào đỏ: công: ¡ác</w:t>
      </w:r>
      <w:r>
        <w:t xml:space="preserve"> tiên hành thuận loi.</w:t>
      </w:r>
    </w:p>
    <w:p>
      <w:pPr>
        <w:jc w:val="both"/>
      </w:pPr>
      <w:r>
        <w:rPr>
          <w:b/>
        </w:rPr>
        <w:t xml:space="preserve">tiến hóa </w:t>
      </w:r>
      <w:r>
        <w:t>Biến đổi dân theo hướng đi lên;</w:t>
      </w:r>
      <w:r>
        <w:t xml:space="preserve"> trải với thoại hóa: quá trình tiến hóa của</w:t>
      </w:r>
      <w:r>
        <w:t xml:space="preserve"> Inh tật.</w:t>
      </w:r>
    </w:p>
    <w:p>
      <w:pPr>
        <w:jc w:val="both"/>
      </w:pPr>
      <w:r>
        <w:rPr>
          <w:b/>
        </w:rPr>
        <w:t xml:space="preserve">n hóa luận </w:t>
      </w:r>
      <w:r>
        <w:rPr>
          <w:i/>
        </w:rPr>
        <w:t xml:space="preserve"> Xem</w:t>
      </w:r>
      <w:r>
        <w:t xml:space="preserve"> Thuyết tiến hóa.</w:t>
      </w:r>
    </w:p>
    <w:p>
      <w:pPr>
        <w:jc w:val="both"/>
      </w:pPr>
      <w:r>
        <w:rPr>
          <w:b/>
        </w:rPr>
        <w:t xml:space="preserve">tiến quân </w:t>
      </w:r>
      <w:r>
        <w:t>Đưa quân tiên lên phía trước,</w:t>
      </w:r>
      <w:r>
        <w:t xml:space="preserve"> hướng về đích: Quang Trung tiền quân</w:t>
      </w:r>
      <w:r>
        <w:t xml:space="preserve"> ra Bác Hà - tiến quân ào qt bào giải phòng</w:t>
      </w:r>
      <w:r>
        <w:t xml:space="preserve"> Xùt Gòn.</w:t>
      </w:r>
    </w:p>
    <w:p>
      <w:pPr>
        <w:jc w:val="both"/>
      </w:pPr>
      <w:r>
        <w:t>tiến sĩ 1. Học vị của người đỗ kì thi đình</w:t>
      </w:r>
      <w:r>
        <w:t xml:space="preserve"> thơi phong kiến: đỗ tiên sĩ nan Máu N</w:t>
      </w:r>
      <w:r>
        <w:t>2. Học vị cao nhất ở bậc trên đại học</w:t>
      </w:r>
    </w:p>
    <w:p>
      <w:pPr>
        <w:jc w:val="both"/>
      </w:pPr>
      <w:r>
        <w:rPr>
          <w:b/>
        </w:rPr>
        <w:t xml:space="preserve">tiến quân </w:t>
      </w:r>
      <w:r>
        <w:rPr>
          <w:i/>
        </w:rPr>
      </w:r>
      <w:r>
        <w:t xml:space="preserve"> tiển sĩ toán lỉ s bảo tê luận dn tiến sĩ.</w:t>
      </w:r>
    </w:p>
    <w:p>
      <w:pPr>
        <w:jc w:val="both"/>
      </w:pPr>
      <w:r>
        <w:t>tiến thân. Làm cho mình có được một địa</w:t>
      </w:r>
      <w:r>
        <w:t xml:space="preserve"> vị nao đó trong xã hội tham ý chẻ!: đưn</w:t>
      </w:r>
      <w:r>
        <w:t xml:space="preserve"> cạch tiến thân s tiến than bằng con đường</w:t>
      </w:r>
      <w:r>
        <w:t xml:space="preserve"> khoa củ.</w:t>
      </w:r>
    </w:p>
    <w:p>
      <w:pPr>
        <w:jc w:val="both"/>
      </w:pPr>
      <w:r>
        <w:t>iến thoái Tiến và lui, nói chung: tiến</w:t>
      </w:r>
      <w:r>
        <w:t xml:space="preserve"> thoái đều khó.</w:t>
      </w:r>
    </w:p>
    <w:p>
      <w:pPr>
        <w:jc w:val="both"/>
      </w:pPr>
      <w:r>
        <w:rPr>
          <w:b/>
        </w:rPr>
        <w:t xml:space="preserve">tiến thoái lưỡng nan </w:t>
      </w:r>
      <w:r>
        <w:t>Tiến cùng khó.</w:t>
      </w:r>
      <w:r>
        <w:t xml:space="preserve"> mà lui cũng khó; tả tình thế bế tác, khó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tiến thủ </w:t>
      </w:r>
      <w:r>
        <w:t>Vươn lên không ngừng để ngày</w:t>
      </w:r>
      <w:r>
        <w:t xml:space="preserve"> một tiến bộ: nuôi chỉ tiến thủ.</w:t>
      </w:r>
      <w:r>
        <w:t xml:space="preserve"> iến triển Diễn biến và phát triển theo</w:t>
      </w:r>
      <w:r>
        <w:t xml:space="preserve"> một hướng nào đỏ: công tiệc tiên triển</w:t>
      </w:r>
      <w:r>
        <w:t xml:space="preserve"> theo hướng tốt đẹp : bênh tình tiến triển</w:t>
      </w:r>
      <w:r>
        <w:t xml:space="preserve"> âu đi.</w:t>
      </w:r>
    </w:p>
    <w:p>
      <w:pPr>
        <w:jc w:val="both"/>
      </w:pPr>
      <w:r>
        <w:t>tiến trình 1. Quá trình tiến triển: đi</w:t>
      </w:r>
      <w:r>
        <w:t>ngược tiến trình lịch sử.</w:t>
      </w:r>
    </w:p>
    <w:p>
      <w:pPr>
        <w:jc w:val="both"/>
      </w:pPr>
      <w:r>
        <w:rPr>
          <w:b/>
        </w:rPr>
        <w:t xml:space="preserve">tiến thủ </w:t>
      </w:r>
      <w:r>
        <w:rPr>
          <w:i/>
        </w:rPr>
      </w:r>
      <w:r>
        <w:t xml:space="preserve"> hanh: điển trình thí công.</w:t>
      </w:r>
    </w:p>
    <w:p>
      <w:pPr>
        <w:jc w:val="both"/>
      </w:pPr>
      <w:r>
        <w:t>tiện, tí. Làm cho đút hoặc tạo thành mặt</w:t>
      </w:r>
      <w:r>
        <w:t xml:space="preserve"> Xoay, mặt trụ, mặt xoi ăn ốc bằng h cat</w:t>
      </w:r>
      <w:r>
        <w:t xml:space="preserve"> bao quanh: điên mía › tiên quận cờ.</w:t>
      </w:r>
    </w:p>
    <w:p>
      <w:pPr>
        <w:jc w:val="both"/>
      </w:pPr>
      <w:r>
        <w:t>tiện; 1. (Tạo điều kiện cho công việc)</w:t>
      </w:r>
      <w:r>
        <w:t xml:space="preserve"> diễn ra để dàng, không hoặc ít gặp trỏ</w:t>
      </w:r>
      <w:r>
        <w:t xml:space="preserve"> ai: tiên dùng s gần sông nên tiền đường</w:t>
      </w:r>
      <w:r>
        <w:t>đỉ lại.</w:t>
      </w:r>
    </w:p>
    <w:p>
      <w:pPr>
        <w:jc w:val="both"/>
      </w:pPr>
      <w:r>
        <w:rPr>
          <w:b/>
        </w:rPr>
        <w:t xml:space="preserve">tiến thủ </w:t>
      </w:r>
      <w:r>
        <w:rPr>
          <w:i/>
        </w:rPr>
      </w:r>
      <w:r>
        <w:t xml:space="preserve"> dễ được chấp nhận: bđ anh ây phải chờ,</w:t>
      </w:r>
      <w:r>
        <w:t>e không tiên.</w:t>
      </w:r>
    </w:p>
    <w:p>
      <w:pPr>
        <w:jc w:val="both"/>
      </w:pPr>
      <w:r>
        <w:rPr>
          <w:b/>
        </w:rPr>
        <w:t xml:space="preserve">tiến thủ </w:t>
      </w:r>
      <w:r>
        <w:rPr>
          <w:i/>
        </w:rPr>
      </w:r>
      <w:r>
        <w:t xml:space="preserve"> lợi kết hợp lam luôn một thế: tiên có xe,</w:t>
      </w:r>
    </w:p>
    <w:p>
      <w:pPr>
        <w:jc w:val="both"/>
      </w:pPr>
      <w:r>
        <w:t>tễ tham nhà luôn s tiền tay lấy hộ cuốn</w:t>
      </w:r>
      <w:r>
        <w:t xml:space="preserve"> sách.</w:t>
      </w:r>
    </w:p>
    <w:p>
      <w:pPr>
        <w:jc w:val="both"/>
      </w:pPr>
      <w:r>
        <w:t>tiện dụng. Tiện lợi cho việc sử dụng: /oti</w:t>
      </w:r>
      <w:r>
        <w:t xml:space="preserve"> dụng cụ mới này uừu tiên dụng, tùa rẻ</w:t>
      </w:r>
      <w:r>
        <w:t xml:space="preserve"> tiền.</w:t>
      </w:r>
    </w:p>
    <w:p>
      <w:pPr>
        <w:jc w:val="both"/>
      </w:pPr>
      <w:r>
        <w:t>tiện ích: t. và tí, (Cái) có ích, tiên dùng:</w:t>
      </w:r>
      <w:r>
        <w:t xml:space="preserve"> ông trình tiên tích xã hội như điện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nước,.. © các tiên tch của chương trình</w:t>
      </w:r>
      <w:r>
        <w:t xml:space="preserve"> xứ ly nan bản Word.</w:t>
      </w:r>
    </w:p>
    <w:p>
      <w:pPr>
        <w:jc w:val="both"/>
      </w:pPr>
      <w:r>
        <w:rPr>
          <w:b/>
        </w:rPr>
        <w:t xml:space="preserve">tiện lợi </w:t>
      </w:r>
      <w:r>
        <w:t>Tiện, nói chung: đường giao</w:t>
      </w:r>
      <w:r>
        <w:t xml:space="preserve"> thông tiên lợi s tiền lọi cho ciệc sứ dụng,</w:t>
      </w:r>
    </w:p>
    <w:p>
      <w:pPr>
        <w:jc w:val="both"/>
      </w:pPr>
      <w:r>
        <w:rPr>
          <w:b/>
        </w:rPr>
        <w:t xml:space="preserve">tiện nghỉ </w:t>
      </w:r>
      <w:r>
        <w:t>IL. Nhùng trang bị cân thiết</w:t>
      </w:r>
      <w:r>
        <w:t xml:space="preserve"> nhăm lam cho sinh hoạt hàng ngày được</w:t>
      </w:r>
      <w:r>
        <w:t xml:space="preserve"> thuận tiên: nhá có đây đủ tiện nghỉ. TL.</w:t>
      </w:r>
      <w:r>
        <w:t xml:space="preserve"> khng. Thích hợp và thuận tiện cho sinh</w:t>
      </w:r>
      <w:r>
        <w:t xml:space="preserve"> hoạt vật chất hàng ngay: món đá dùng</w:t>
      </w:r>
      <w:r>
        <w:t xml:space="preserve"> buửa đẹp, tua tiền nghỉ.</w:t>
      </w:r>
    </w:p>
    <w:p>
      <w:pPr>
        <w:jc w:val="both"/>
      </w:pPr>
      <w:r>
        <w:t>tiện nghỉ; cứ (Được quyên) tùy theo tình</w:t>
      </w:r>
      <w:r>
        <w:t xml:space="preserve"> hình mà tự quyết định cách xử lí (không</w:t>
      </w:r>
      <w:r>
        <w:t xml:space="preserve"> cần phải chờ lệnh của trên): Quyên hoa</w:t>
      </w:r>
      <w:r>
        <w:t xml:space="preserve"> phúc trời tranh mắt cả, Chút tiên nghỉ</w:t>
      </w:r>
      <w:r>
        <w:t xml:space="preserve"> chẳng trả phản ai Cùng sản ngâm khúc!</w:t>
      </w:r>
      <w:r>
        <w:t xml:space="preserve"> liên đâu quyền được tiên nghĩ, Môt tay</w:t>
      </w:r>
      <w:r>
        <w:t xml:space="preserve"> thưởng phạt, hai bề công mình CNhị đã</w:t>
      </w:r>
      <w:r>
        <w:t xml:space="preserve"> mai).</w:t>
      </w:r>
    </w:p>
    <w:p>
      <w:pPr>
        <w:jc w:val="both"/>
      </w:pPr>
      <w:r>
        <w:t>tiện nữ cử, ke. Tổ hợp dùng để gọi con</w:t>
      </w:r>
      <w:r>
        <w:t xml:space="preserve"> gái mình một cách khiêm tốn khi nói với</w:t>
      </w:r>
      <w:r>
        <w:t xml:space="preserve"> ngươi khác.</w:t>
      </w:r>
    </w:p>
    <w:p>
      <w:pPr>
        <w:jc w:val="both"/>
      </w:pPr>
      <w:r>
        <w:t>tiện tặn dph. Tăn tiện.</w:t>
      </w:r>
    </w:p>
    <w:p>
      <w:pPr>
        <w:jc w:val="both"/>
      </w:pPr>
      <w:r>
        <w:t>tiện thể. Nhân được dịp thuận tiên nên</w:t>
      </w:r>
      <w:r>
        <w:t xml:space="preserve"> làm một việc gì đó luôn: đi làm tẻ, tiên</w:t>
      </w:r>
      <w:r>
        <w:t xml:space="preserve"> thể ghé tảo chợ luôn - anh đi, tiên thể</w:t>
      </w:r>
      <w:r>
        <w:t xml:space="preserve"> tôi nhờ anh gúi hộ lá thư.</w:t>
      </w:r>
    </w:p>
    <w:p>
      <w:pPr>
        <w:jc w:val="both"/>
      </w:pPr>
      <w:r>
        <w:t>tiện thiếp cử, ke. Tổ hợp người phụ nữ</w:t>
      </w:r>
      <w:r>
        <w:t xml:space="preserve"> đùng Lự xưng một cách khiêm tôn khi</w:t>
      </w:r>
      <w:r>
        <w:t xml:space="preserve"> nói với người đàn ông: Trước xe quản tử</w:t>
      </w:r>
      <w:r>
        <w:t xml:space="preserve"> tạm ngồi, Xin cho tiên thiếp lay rồi sẽ</w:t>
      </w:r>
      <w:r>
        <w:t xml:space="preserve"> thưa tục Vân Tiên).</w:t>
      </w:r>
    </w:p>
    <w:p>
      <w:pPr>
        <w:jc w:val="both"/>
      </w:pPr>
      <w:r>
        <w:rPr>
          <w:b/>
        </w:rPr>
        <w:t xml:space="preserve">tiện y t# </w:t>
      </w:r>
      <w:r>
        <w:t>Thứ quần áo mặc thường ngày</w:t>
      </w:r>
      <w:r>
        <w:t xml:space="preserve"> trong gia đình khi nghĩ ngơi.</w:t>
      </w:r>
    </w:p>
    <w:p>
      <w:pPr>
        <w:jc w:val="both"/>
      </w:pPr>
      <w:r>
        <w:rPr>
          <w:b/>
        </w:rPr>
        <w:t xml:space="preserve">tiêng tiếc </w:t>
      </w:r>
      <w:r>
        <w:rPr>
          <w:i/>
        </w:rPr>
        <w:t xml:space="preserve"> Xem</w:t>
      </w:r>
      <w:r>
        <w:t xml:space="preserve"> Tiếc.</w:t>
      </w:r>
    </w:p>
    <w:p>
      <w:pPr>
        <w:jc w:val="both"/>
      </w:pPr>
      <w:r>
        <w:t>tiếng, đ. 1. Cái mà tai có thể cảm nhận</w:t>
      </w:r>
      <w:r>
        <w:t xml:space="preserve"> được: tiếng đàn - tiếng khóc s tiếng nước</w:t>
      </w:r>
      <w:r>
        <w:t>3. Ngôn ngữ cụ thể nào đó: £hao c</w:t>
      </w:r>
    </w:p>
    <w:p>
      <w:pPr>
        <w:jc w:val="both"/>
      </w:pPr>
      <w:r>
        <w:rPr>
          <w:b/>
        </w:rPr>
        <w:t xml:space="preserve">tiêng tiếc </w:t>
      </w:r>
      <w:r>
        <w:rPr>
          <w:i/>
        </w:rPr>
        <w:t xml:space="preserve"> Xem</w:t>
      </w:r>
      <w:r>
        <w:t>lần s tiếng Anh.</w:t>
      </w:r>
    </w:p>
    <w:p>
      <w:pPr>
        <w:jc w:val="both"/>
      </w:pPr>
      <w:r>
        <w:rPr>
          <w:b/>
        </w:rPr>
        <w:t xml:space="preserve">tiêng tiếc </w:t>
      </w:r>
      <w:r>
        <w:rPr>
          <w:i/>
        </w:rPr>
        <w:t xml:space="preserve"> Xem</w:t>
      </w:r>
      <w:r>
        <w:t xml:space="preserve"> tiếng ViệU: "Em nghe chang mùa thu" la</w:t>
      </w:r>
      <w:r>
        <w:t>câu thơ có ð tiếng.</w:t>
      </w:r>
    </w:p>
    <w:p>
      <w:pPr>
        <w:jc w:val="both"/>
      </w:pPr>
      <w:r>
        <w:rPr>
          <w:b/>
        </w:rPr>
        <w:t xml:space="preserve">tiêng tiếc </w:t>
      </w:r>
      <w:r>
        <w:rPr>
          <w:i/>
        </w:rPr>
        <w:t xml:space="preserve"> Xem</w:t>
      </w:r>
      <w:r>
        <w:t xml:space="preserve"> cá nhân hay cách phát âm của một địa</w:t>
      </w:r>
      <w:r>
        <w:t xml:space="preserve"> phương nào đủ: tiếng di nói nghe quen</w:t>
      </w:r>
      <w:r>
        <w:t xml:space="preserve"> qua. ð. Lời bàn tần khen chê trong</w:t>
      </w:r>
      <w:r>
        <w:t xml:space="preserve"> hội: Tiêng lành đồn su, tiếng dữ dồn xa</w:t>
      </w:r>
      <w:r>
        <w:t xml:space="preserve"> (ing.).</w:t>
      </w:r>
    </w:p>
    <w:p>
      <w:pPr>
        <w:jc w:val="both"/>
      </w:pPr>
      <w:r>
        <w:t>tiếng; đ. Khoảng thời gian một giò đồng</w:t>
      </w:r>
      <w:r>
        <w:t xml:space="preserve"> hồ: đi khoảng núu tiếng thì đến - mỗi</w:t>
      </w:r>
      <w:r>
        <w:t xml:space="preserve"> v làm tám tiêng.</w:t>
      </w:r>
    </w:p>
    <w:p>
      <w:pPr>
        <w:jc w:val="both"/>
      </w:pPr>
      <w:r>
        <w:t>tiếng bấc tiếng chì li dàn vặt, tiếng</w:t>
      </w:r>
      <w:r>
        <w:t xml:space="preserve"> nàng tiênữ nhe. nghe rắt kho chín,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tiếng cả nhà không Mang tiếng là giàu</w:t>
      </w:r>
      <w:r>
        <w:t xml:space="preserve"> có, nhưng thục ra là không có của cải gì.</w:t>
      </w:r>
    </w:p>
    <w:p>
      <w:pPr>
        <w:jc w:val="both"/>
      </w:pPr>
      <w:r>
        <w:rPr>
          <w:b/>
        </w:rPr>
        <w:t xml:space="preserve">tiếng địa phương </w:t>
      </w:r>
      <w:r>
        <w:t>Phương ngữ địa lí:</w:t>
      </w:r>
      <w:r>
        <w:t xml:space="preserve"> tiếng dịa phương miền Trung.</w:t>
      </w:r>
    </w:p>
    <w:p>
      <w:pPr>
        <w:jc w:val="both"/>
      </w:pPr>
      <w:r>
        <w:rPr>
          <w:b/>
        </w:rPr>
        <w:t xml:space="preserve">tiếng động </w:t>
      </w:r>
      <w:r>
        <w:t>Tiếng phát ra do sự va</w:t>
      </w:r>
      <w:r>
        <w:t xml:space="preserve"> chạm, nói chung: oổnh tdi lên nghe 0ì có</w:t>
      </w:r>
      <w:r>
        <w:t xml:space="preserve"> tiếng động.</w:t>
      </w:r>
    </w:p>
    <w:p>
      <w:pPr>
        <w:jc w:val="both"/>
      </w:pPr>
      <w:r>
        <w:rPr>
          <w:b/>
        </w:rPr>
        <w:t xml:space="preserve">tiếng là bhng., </w:t>
      </w:r>
      <w:r>
        <w:rPr>
          <w:i/>
        </w:rPr>
        <w:t xml:space="preserve"> Như</w:t>
      </w:r>
      <w:r>
        <w:t xml:space="preserve"> Tiếng rằng: tiếng là</w:t>
      </w:r>
      <w:r>
        <w:t xml:space="preserve"> anh em, mà chẳng nhờ tả được gì.</w:t>
      </w:r>
    </w:p>
    <w:p>
      <w:pPr>
        <w:jc w:val="both"/>
      </w:pPr>
      <w:r>
        <w:rPr>
          <w:b/>
        </w:rPr>
        <w:t xml:space="preserve">tiếng lóng </w:t>
      </w:r>
      <w:r>
        <w:t>Phương tiện giao tiếp được</w:t>
      </w:r>
      <w:r>
        <w:t xml:space="preserve"> một tầng lớp hoặc một nhóm người nào</w:t>
      </w:r>
      <w:r>
        <w:t xml:space="preserve"> đó sử dụng nhằm không cho người ngoài</w:t>
      </w:r>
      <w:r>
        <w:t xml:space="preserve"> nhóm hiểu: tiếng lóng của dám kẻ cấp.</w:t>
      </w:r>
    </w:p>
    <w:p>
      <w:pPr>
        <w:jc w:val="both"/>
      </w:pPr>
      <w:r>
        <w:rPr>
          <w:b/>
        </w:rPr>
        <w:t xml:space="preserve">tiếng mẹ để </w:t>
      </w:r>
      <w:r>
        <w:t>Ngôn ngữ dân tộc mình,</w:t>
      </w:r>
    </w:p>
    <w:p>
      <w:pPr>
        <w:jc w:val="both"/>
      </w:pPr>
      <w:r>
        <w:t>trong quan hệ đối lập với các ngôn ngữ</w:t>
      </w:r>
      <w:r>
        <w:t xml:space="preserve"> khác: dùng tiếng mẹ đề trong nhà trường.</w:t>
      </w:r>
    </w:p>
    <w:p>
      <w:pPr>
        <w:jc w:val="both"/>
      </w:pPr>
      <w:r>
        <w:t>tiếng nói 1. Ngôn ngữ, về mặt là công</w:t>
      </w:r>
      <w:r>
        <w:t xml:space="preserve"> cụ giao tiếp: bảo uê tiếng nói uà chữ uiết</w:t>
      </w:r>
      <w:r>
        <w:t xml:space="preserve"> của các dân tộc thiểu số e có sự khác biệt</w:t>
      </w:r>
      <w:r>
        <w:t>0È tiếng nói uà phong tục tập quán.</w:t>
      </w:r>
    </w:p>
    <w:p>
      <w:pPr>
        <w:jc w:val="both"/>
      </w:pPr>
      <w:r>
        <w:rPr>
          <w:b/>
        </w:rPr>
        <w:t xml:space="preserve">tiếng mẹ để </w:t>
      </w:r>
      <w:r>
        <w:rPr>
          <w:i/>
        </w:rPr>
      </w:r>
      <w:r>
        <w:t xml:space="preserve"> kiến, quan điểm được phát biểu về một</w:t>
      </w:r>
      <w:r>
        <w:t xml:space="preserve"> vấn đề cụ thể nào đó: tiếng nói của bà</w:t>
      </w:r>
      <w:r>
        <w:t xml:space="preserve"> con trong thôn s tiếng nói của thủ trưởng</w:t>
      </w:r>
      <w:r>
        <w:t xml:space="preserve"> giữ uai trò quyết định.</w:t>
      </w:r>
    </w:p>
    <w:p>
      <w:pPr>
        <w:jc w:val="both"/>
      </w:pPr>
      <w:r>
        <w:rPr>
          <w:b/>
        </w:rPr>
        <w:t xml:space="preserve">tiếng phổ thông </w:t>
      </w:r>
      <w:r>
        <w:t>Thứ tiếng dùng phổ</w:t>
      </w:r>
      <w:r>
        <w:t xml:space="preserve"> biến trong cả nước; phân biệt với ngôn</w:t>
      </w:r>
      <w:r>
        <w:t xml:space="preserve"> ngữ của dân tộc thiểu số trong một nước</w:t>
      </w:r>
      <w:r>
        <w:t xml:space="preserve"> có nhiều dân tộc sinh sống.</w:t>
      </w:r>
    </w:p>
    <w:p>
      <w:pPr>
        <w:jc w:val="both"/>
      </w:pPr>
      <w:r>
        <w:t>tiếng rằng khng. Gọi là, mang tiếng là...</w:t>
      </w:r>
      <w:r>
        <w:t xml:space="preserve"> (thì lẻ ra phải như thế nào đó, nhưng</w:t>
      </w:r>
      <w:r>
        <w:t xml:space="preserve"> thực tế lại chẳng phải vậy): :iếng rằng</w:t>
      </w:r>
      <w:r>
        <w:t xml:space="preserve"> ngày nghỉ, mà chẳng lúc nào được thánh</w:t>
      </w:r>
      <w:r>
        <w:t xml:space="preserve"> thoi.</w:t>
      </w:r>
    </w:p>
    <w:p>
      <w:pPr>
        <w:jc w:val="both"/>
      </w:pPr>
      <w:r>
        <w:t>tiếng tăm lời nhận định, đánh giá,</w:t>
      </w:r>
    </w:p>
    <w:p>
      <w:pPr>
        <w:jc w:val="both"/>
      </w:pPr>
      <w:r>
        <w:t>thường là hay là tốt, đã được lan truyền</w:t>
      </w:r>
      <w:r>
        <w:t xml:space="preserve"> rộng khắp trong nhiều vùng: một nhà thơ</w:t>
      </w:r>
      <w:r>
        <w:t xml:space="preserve"> có tiếng tăm c tiếng tăm lùng lẫy.</w:t>
      </w:r>
    </w:p>
    <w:p>
      <w:pPr>
        <w:jc w:val="both"/>
      </w:pPr>
      <w:r>
        <w:rPr>
          <w:b/>
        </w:rPr>
        <w:t xml:space="preserve">tiếng thế </w:t>
      </w:r>
      <w:r>
        <w:t>Tiếng rằng thế: tiếng thế</w:t>
      </w:r>
      <w:r>
        <w:t xml:space="preserve"> nhưng có đến nỗi nào.</w:t>
      </w:r>
    </w:p>
    <w:p>
      <w:pPr>
        <w:jc w:val="both"/>
      </w:pPr>
      <w:r>
        <w:rPr>
          <w:b/>
        </w:rPr>
        <w:t xml:space="preserve">tiếng thơm </w:t>
      </w:r>
      <w:r>
        <w:t>Tiếng tốt được lưu truyền</w:t>
      </w:r>
      <w:r>
        <w:t xml:space="preserve"> rộng rãi và lâu dài: để lại tiếng thơm cho</w:t>
      </w:r>
      <w:r>
        <w:t xml:space="preserve"> con cháu e tiếng thơm muôn thưở.</w:t>
      </w:r>
    </w:p>
    <w:p>
      <w:pPr>
        <w:jc w:val="both"/>
      </w:pPr>
      <w:r>
        <w:rPr>
          <w:b/>
        </w:rPr>
        <w:t xml:space="preserve">tiếng vang </w:t>
      </w:r>
      <w:r>
        <w:t>Tác động tốt của một việc</w:t>
      </w:r>
      <w:r>
        <w:t xml:space="preserve"> lam được dư luận rộng rãi chào đón và</w:t>
      </w:r>
      <w:r>
        <w:t xml:space="preserve"> hoan nghênh: uở diễn gây được tiếng uang</w:t>
      </w:r>
      <w:r>
        <w:t xml:space="preserve"> sâu rộng.</w:t>
      </w:r>
    </w:p>
    <w:p>
      <w:pPr>
        <w:jc w:val="both"/>
      </w:pPr>
      <w:r>
        <w:rPr>
          <w:b/>
        </w:rPr>
        <w:t xml:space="preserve">tiếp o. 1. cứ </w:t>
      </w:r>
      <w:r>
        <w:t>Liên với trong không gian;</w:t>
      </w:r>
      <w:r>
        <w:t xml:space="preserve"> giáp: phía đông tiếp biển. %. Liên theo</w:t>
      </w:r>
      <w:r>
        <w:t xml:space="preserve"> sau, không có sự ngắt quãng trong thời</w:t>
      </w:r>
      <w:r>
        <w:t xml:space="preserve"> gian: kể tiếp câu chuyên ce ngày nọ tiếp</w:t>
      </w:r>
      <w:r>
        <w:t>ngày kia.</w:t>
      </w:r>
    </w:p>
    <w:p>
      <w:pPr>
        <w:jc w:val="both"/>
      </w:pPr>
      <w:r>
        <w:rPr>
          <w:b/>
        </w:rPr>
        <w:t xml:space="preserve">tiếp o. 1. cứ </w:t>
      </w:r>
      <w:r>
        <w:rPr>
          <w:i/>
        </w:rPr>
      </w:r>
      <w:r>
        <w:t xml:space="preserve"> thêm vào cho đủ, đảm bảo hoạt động được</w:t>
      </w:r>
      <w:r>
        <w:t>liên tục: chạy tiếp súc c tiếp máu.</w:t>
      </w:r>
    </w:p>
    <w:p>
      <w:pPr>
        <w:jc w:val="both"/>
      </w:pPr>
      <w:r>
        <w:rPr>
          <w:b/>
        </w:rPr>
        <w:t xml:space="preserve">tiếp o. 1. cứ </w:t>
      </w:r>
      <w:r>
        <w:rPr>
          <w:i/>
        </w:rPr>
      </w:r>
      <w:r>
        <w:t xml:space="preserve"> Nhận (thư từ, tin tức): điếp được thơ nhà</w:t>
      </w:r>
      <w:r>
        <w:t>a tiếp được báo cáo của cấp dưới.</w:t>
      </w:r>
    </w:p>
    <w:p>
      <w:pPr>
        <w:jc w:val="both"/>
      </w:pPr>
      <w:r>
        <w:rPr>
          <w:b/>
        </w:rPr>
        <w:t xml:space="preserve">tiếp o. 1. cứ </w:t>
      </w:r>
      <w:r>
        <w:rPr>
          <w:i/>
        </w:rPr>
      </w:r>
      <w:r>
        <w:t xml:space="preserve"> và chuyện trò: tiếp khách s tiếp dân đến</w:t>
      </w:r>
      <w:r>
        <w:t xml:space="preserve"> khiếu kiện.</w:t>
      </w:r>
    </w:p>
    <w:p>
      <w:pPr>
        <w:jc w:val="both"/>
      </w:pPr>
      <w:r>
        <w:rPr>
          <w:b/>
        </w:rPr>
        <w:t xml:space="preserve">tiếp âm </w:t>
      </w:r>
      <w:r>
        <w:t>Phát tiếp một chương trình</w:t>
      </w:r>
      <w:r>
        <w:t xml:space="preserve"> phát thanh đang thu được để truyền</w:t>
      </w:r>
      <w:r>
        <w:t xml:space="preserve"> (chương trình ấy) đi xa hơn: ểiếp âm đài</w:t>
      </w:r>
      <w:r>
        <w:t xml:space="preserve"> Tiếng nói Việt Nam.</w:t>
      </w:r>
    </w:p>
    <w:p>
      <w:pPr>
        <w:jc w:val="both"/>
      </w:pPr>
      <w:r>
        <w:t>tiếp cận 1. Tiến đến gần, đến sát lại:</w:t>
      </w:r>
    </w:p>
    <w:p>
      <w:pPr>
        <w:jc w:val="both"/>
      </w:pPr>
      <w:r>
        <w:t>tiếp cận dôn dịch ‹ tiếp cận mục tiêu. 3.</w:t>
      </w:r>
      <w:r>
        <w:t xml:space="preserve"> Ơ gần, kể bên: những tùng tiếp cận uới</w:t>
      </w:r>
      <w:r>
        <w:t>biển.</w:t>
      </w:r>
    </w:p>
    <w:p>
      <w:pPr>
        <w:jc w:val="both"/>
      </w:pPr>
      <w:r>
        <w:rPr>
          <w:b/>
        </w:rPr>
        <w:t xml:space="preserve">tiếp âm </w:t>
      </w:r>
      <w:r>
        <w:rPr>
          <w:i/>
        </w:rPr>
      </w:r>
      <w:r>
        <w:t xml:space="preserve"> cứu nào đó bằng một (những) phương</w:t>
      </w:r>
      <w:r>
        <w:t xml:space="preserve"> pháp nhất định theo từng bước một: có</w:t>
      </w:r>
      <w:r>
        <w:t xml:space="preserve"> cách tiếp cận mới dối tới uấn đề.</w:t>
      </w:r>
    </w:p>
    <w:p>
      <w:pPr>
        <w:jc w:val="both"/>
      </w:pPr>
      <w:r>
        <w:rPr>
          <w:b/>
        </w:rPr>
        <w:t xml:space="preserve">tiếp chuyện </w:t>
      </w:r>
      <w:r>
        <w:t>Nói chuyện để tiếp người</w:t>
      </w:r>
      <w:r>
        <w:t xml:space="preserve"> nào đó: tiếp chuyên một khách nước ngoài.</w:t>
      </w:r>
    </w:p>
    <w:p>
      <w:pPr>
        <w:jc w:val="both"/>
      </w:pPr>
      <w:r>
        <w:rPr>
          <w:b/>
        </w:rPr>
        <w:t xml:space="preserve">tiếp cứu </w:t>
      </w:r>
      <w:r>
        <w:t>Cứu nguy: dánh SOS, gọi hải</w:t>
      </w:r>
      <w:r>
        <w:t xml:space="preserve"> quân dến tiếp cứu.</w:t>
      </w:r>
    </w:p>
    <w:p>
      <w:pPr>
        <w:jc w:val="both"/>
      </w:pPr>
      <w:r>
        <w:rPr>
          <w:b/>
        </w:rPr>
        <w:t xml:space="preserve">tiếp diễn </w:t>
      </w:r>
      <w:r>
        <w:t>Tiếp tục diễn ra, chưa chấm</w:t>
      </w:r>
      <w:r>
        <w:t xml:space="preserve"> dứt: những hoạt động dó uẫn tiếp diễn -</w:t>
      </w:r>
      <w:r>
        <w:t xml:space="preserve"> cuộc chiến đấu dung tiếp diễn.</w:t>
      </w:r>
    </w:p>
    <w:p>
      <w:pPr>
        <w:jc w:val="both"/>
      </w:pPr>
      <w:r>
        <w:rPr>
          <w:b/>
        </w:rPr>
        <w:t xml:space="preserve">tiếp diện </w:t>
      </w:r>
      <w:r>
        <w:t>Mặt phẳng đi qua một điểm</w:t>
      </w:r>
      <w:r>
        <w:t xml:space="preserve"> của một mặt và chứa tất cả các tiếp tuyến</w:t>
      </w:r>
      <w:r>
        <w:t xml:space="preserve"> của những đường cong năm trong mặt đó</w:t>
      </w:r>
      <w:r>
        <w:t xml:space="preserve"> tại điểm nói trên.</w:t>
      </w:r>
    </w:p>
    <w:p>
      <w:pPr>
        <w:jc w:val="both"/>
      </w:pPr>
      <w:r>
        <w:rPr>
          <w:b/>
        </w:rPr>
        <w:t xml:space="preserve">tiếp đãi </w:t>
      </w:r>
      <w:r>
        <w:t>Đón tiếp và đãi ăn uống: tiếp</w:t>
      </w:r>
      <w:r>
        <w:t xml:space="preserve"> đãi bạn bè o tiếp đãi bhách khúa chu đáo.</w:t>
      </w:r>
    </w:p>
    <w:p>
      <w:pPr>
        <w:jc w:val="both"/>
      </w:pPr>
      <w:r>
        <w:rPr>
          <w:b/>
        </w:rPr>
        <w:t xml:space="preserve">tiếp điểm </w:t>
      </w:r>
      <w:r>
        <w:t>Điểm tiếp xúc: tiếp diểm trong</w:t>
      </w:r>
      <w:r>
        <w:t xml:space="preserve"> công tắc diện phải thật khít nhau.</w:t>
      </w:r>
    </w:p>
    <w:p>
      <w:pPr>
        <w:jc w:val="both"/>
      </w:pPr>
      <w:r>
        <w:rPr>
          <w:b/>
        </w:rPr>
        <w:t xml:space="preserve">tiếp đón ¡d., </w:t>
      </w:r>
      <w:r>
        <w:rPr>
          <w:i/>
        </w:rPr>
        <w:t xml:space="preserve"> Như</w:t>
      </w:r>
      <w:r>
        <w:t xml:space="preserve"> Đón tiếp.</w:t>
      </w:r>
    </w:p>
    <w:p>
      <w:pPr>
        <w:jc w:val="both"/>
      </w:pPr>
      <w:r>
        <w:rPr>
          <w:b/>
        </w:rPr>
        <w:t xml:space="preserve">tiếp giáp </w:t>
      </w:r>
      <w:r>
        <w:t>Liên kê nhau, giáp nhau: nơi</w:t>
      </w:r>
      <w:r>
        <w:t xml:space="preserve"> tiếp giáp giữa ba tỉnh.</w:t>
      </w:r>
    </w:p>
    <w:p>
      <w:pPr>
        <w:jc w:val="both"/>
      </w:pPr>
      <w:r>
        <w:t>tiếp kiến trír. Gặp mặt và tiếp chuyện:</w:t>
      </w:r>
      <w:r>
        <w:t xml:space="preserve"> thủ tướng tiếp biến doàn khách nước</w:t>
      </w:r>
      <w:r>
        <w:t xml:space="preserve"> ngoài.</w:t>
      </w:r>
    </w:p>
    <w:p>
      <w:pPr>
        <w:jc w:val="both"/>
      </w:pPr>
      <w:r>
        <w:rPr>
          <w:b/>
        </w:rPr>
        <w:t xml:space="preserve">tiếp liệu </w:t>
      </w:r>
      <w:r>
        <w:t>Cung cấp nguyên, vật liệu cho</w:t>
      </w:r>
      <w:r>
        <w:t xml:space="preserve"> nhà máy, xí nghiệp, v.v.: phòng tiếp liệu</w:t>
      </w:r>
      <w:r>
        <w:t xml:space="preserve"> của nhà máy s nhân uiên tiếp liệu.</w:t>
      </w:r>
    </w:p>
    <w:p>
      <w:pPr>
        <w:jc w:val="both"/>
      </w:pPr>
      <w:r>
        <w:rPr>
          <w:b/>
        </w:rPr>
        <w:t xml:space="preserve">tiếp lời </w:t>
      </w:r>
      <w:r>
        <w:t>Nói tiếp theo để làm cho rõ thêm</w:t>
      </w:r>
      <w:r>
        <w:t xml:space="preserve"> hoặc phát triển ý của người nói trước: xin</w:t>
      </w:r>
      <w:r>
        <w:t xml:space="preserve"> được tiếp lòi các cụ.</w:t>
      </w:r>
    </w:p>
    <w:p>
      <w:pPr>
        <w:jc w:val="both"/>
      </w:pPr>
      <w:r>
        <w:rPr>
          <w:b/>
        </w:rPr>
        <w:t xml:space="preserve">tiếp nhận </w:t>
      </w:r>
      <w:r>
        <w:t>Đón nhận cái từ người khác,</w:t>
      </w:r>
      <w:r>
        <w:t xml:space="preserve"> nơi khác chuyển giao cho: tiếp nhận tạng</w:t>
      </w:r>
      <w:r>
        <w:t xml:space="preserve"> phẩm o tiếp nhận tán bình.</w:t>
      </w:r>
    </w:p>
    <w:p>
      <w:pPr>
        <w:jc w:val="both"/>
      </w:pPr>
      <w:r>
        <w:rPr>
          <w:b/>
        </w:rPr>
        <w:t xml:space="preserve">tiếp nối ¡d., </w:t>
      </w:r>
      <w:r>
        <w:rPr>
          <w:i/>
        </w:rPr>
        <w:t xml:space="preserve"> Như</w:t>
      </w:r>
      <w:r>
        <w:t xml:space="preserve"> Nối tiếp.</w:t>
      </w:r>
    </w:p>
    <w:p>
      <w:pPr>
        <w:jc w:val="both"/>
      </w:pPr>
      <w:r>
        <w:rPr>
          <w:b/>
        </w:rPr>
        <w:t xml:space="preserve">tiếp phẩm </w:t>
      </w:r>
      <w:r>
        <w:t>I. Cung cấp thực phẩm cho</w:t>
      </w:r>
      <w:r>
        <w:t xml:space="preserve"> cơ quan, xí nghiệp, v.v.: điếp phẩm cho</w:t>
      </w:r>
      <w:r>
        <w:t xml:space="preserve"> nhà ăn tập thế. IL. Nhân viên lam công</w:t>
      </w:r>
      <w:r>
        <w:t xml:space="preserve"> tác tiếp phẩm.</w:t>
      </w:r>
    </w:p>
    <w:p>
      <w:pPr>
        <w:jc w:val="both"/>
      </w:pPr>
      <w:r>
        <w:rPr>
          <w:b/>
        </w:rPr>
        <w:t xml:space="preserve">tiếp phòng </w:t>
      </w:r>
      <w:r>
        <w:t>Thay thế để tiếp tục nhiệm</w:t>
      </w:r>
      <w:r>
        <w:t xml:space="preserve"> vụ đóng quân phòng thủ (thường nói về</w:t>
      </w:r>
      <w:r>
        <w:t xml:space="preserve"> quân đội nước này thay thế quân đội nước</w:t>
      </w:r>
      <w:r>
        <w:t xml:space="preserve"> khác ở một khu vực chiếm đóng nào đó,.</w:t>
      </w:r>
    </w:p>
    <w:p>
      <w:pPr>
        <w:jc w:val="both"/>
      </w:pPr>
      <w:r>
        <w:rPr>
          <w:b/>
        </w:rPr>
        <w:t xml:space="preserve">tiếp quản </w:t>
      </w:r>
      <w:r>
        <w:t>Tiếp nhận và quản lí cái của</w:t>
      </w:r>
      <w:r>
        <w:t xml:space="preserve"> đối phương giao lại: riếp quản nhà máy</w:t>
      </w:r>
      <w:r>
        <w:t xml:space="preserve"> © tiếp quản những thành phố mới giải</w:t>
      </w:r>
      <w:r>
        <w:t xml:space="preserve"> phóng.</w:t>
      </w:r>
    </w:p>
    <w:p>
      <w:pPr>
        <w:jc w:val="both"/>
      </w:pPr>
      <w:r>
        <w:t>tiếp sức 1. Giúp sức vào làm tăng thêm</w:t>
      </w:r>
      <w:r>
        <w:t>sức mạnh: đến tiếp sức cho đồng dội.</w:t>
      </w:r>
    </w:p>
    <w:p>
      <w:pPr>
        <w:jc w:val="both"/>
      </w:pPr>
      <w:r>
        <w:rPr>
          <w:b/>
        </w:rPr>
        <w:t xml:space="preserve">tiếp quản </w:t>
      </w:r>
      <w:r>
        <w:rPr>
          <w:i/>
        </w:rPr>
      </w:r>
      <w:r>
        <w:t xml:space="preserve"> Làm tiếp vào công việc người khác đang</w:t>
      </w:r>
      <w:r>
        <w:t xml:space="preserve"> làm: chay tiếp sức.</w:t>
      </w:r>
    </w:p>
    <w:p>
      <w:pPr>
        <w:jc w:val="both"/>
      </w:pPr>
      <w:r>
        <w:rPr>
          <w:b/>
        </w:rPr>
        <w:t xml:space="preserve">tiếp tay </w:t>
      </w:r>
      <w:r>
        <w:t>Giúp thêm sức vào để công việc</w:t>
      </w:r>
      <w:r>
        <w:t xml:space="preserve"> (thường là của kẻ xấu) tiến hành thuận</w:t>
      </w:r>
      <w:r>
        <w:t xml:space="preserve"> lợi hơn: #iếp tay cho bọn buôn lậu.</w:t>
      </w:r>
    </w:p>
    <w:p>
      <w:pPr>
        <w:jc w:val="both"/>
      </w:pPr>
      <w:r>
        <w:t>tiếp tân zrz. Đón tiếp khách khứa: ban</w:t>
      </w:r>
      <w:r>
        <w:t xml:space="preserve"> tiếp tân s buổi tiếp tân.</w:t>
      </w:r>
    </w:p>
    <w:p>
      <w:pPr>
        <w:jc w:val="both"/>
      </w:pPr>
      <w:r>
        <w:rPr>
          <w:b/>
        </w:rPr>
        <w:t xml:space="preserve">tiếp tế </w:t>
      </w:r>
      <w:r>
        <w:t>Chuyển lương thực và những thứ</w:t>
      </w:r>
      <w:r>
        <w:t xml:space="preserve"> cần thiết đến để cung cấp thêm: ziếp tế</w:t>
      </w:r>
      <w:r>
        <w:t xml:space="preserve"> lương thực, thuốc men cho uùng bị bão</w:t>
      </w:r>
      <w:r>
        <w:t xml:space="preserve"> lụt s nguồn tiếp tế.</w:t>
      </w:r>
    </w:p>
    <w:p>
      <w:pPr>
        <w:jc w:val="both"/>
      </w:pPr>
      <w:r>
        <w:rPr>
          <w:b/>
        </w:rPr>
        <w:t xml:space="preserve">tiếp theo </w:t>
      </w:r>
      <w:r>
        <w:t>Tiếp liên theo sau: miệc điếp</w:t>
      </w:r>
      <w:r>
        <w:t xml:space="preserve"> theo phải làm là bài trừ nạn tham những</w:t>
      </w:r>
      <w:r>
        <w:t xml:space="preserve"> s phân tiếp theo của chương trình s điều</w:t>
      </w:r>
      <w:r>
        <w:t xml:space="preserve"> gì sẽ xảy ra tiếp theo?</w:t>
      </w:r>
    </w:p>
    <w:p>
      <w:pPr>
        <w:jc w:val="both"/>
      </w:pPr>
      <w:r>
        <w:t>tiếp thị ut. 1. Tiếp cận để chiếm lĩnh thị</w:t>
      </w:r>
    </w:p>
    <w:p>
      <w:pPr>
        <w:jc w:val="both"/>
      </w:pPr>
      <w:r>
        <w:t>trường. 2. Tìm gặp khách hàng để quảng</w:t>
      </w:r>
      <w:r>
        <w:t xml:space="preserve"> cáo, mời mua hàng.</w:t>
      </w:r>
    </w:p>
    <w:p>
      <w:pPr>
        <w:jc w:val="both"/>
      </w:pPr>
      <w:r>
        <w:t>tiếp thu 1. Tiếp nhận lại cái do người</w:t>
      </w:r>
      <w:r>
        <w:t>khác để lại: tiếp thu toàn bộ gia sản.</w:t>
      </w:r>
    </w:p>
    <w:p>
      <w:pPr>
        <w:jc w:val="both"/>
      </w:pPr>
      <w:r>
        <w:rPr>
          <w:b/>
        </w:rPr>
        <w:t xml:space="preserve">tiếp theo </w:t>
      </w:r>
      <w:r>
        <w:rPr>
          <w:i/>
        </w:rPr>
      </w:r>
    </w:p>
    <w:p>
      <w:pPr>
        <w:jc w:val="both"/>
      </w:pPr>
      <w:r>
        <w:t>Tiếp nhận và biến thành nhận thức của</w:t>
      </w:r>
      <w:r>
        <w:t xml:space="preserve"> mình: ziếp thu bài giảng ‹ tiếp thu tư</w:t>
      </w:r>
    </w:p>
    <w:p>
      <w:pPr>
        <w:jc w:val="both"/>
      </w:pPr>
      <w:r>
        <w:t>tưởng mới. 3. (Cơ thể sinh vật) tiếp nhận</w:t>
      </w:r>
      <w:r>
        <w:t xml:space="preserve"> được đặc tính nào đó trong đời sống cá</w:t>
      </w:r>
      <w:r>
        <w:t xml:space="preserve"> thể, do tác động của hoàn cảnh sống, chứ</w:t>
      </w:r>
      <w:r>
        <w:t xml:space="preserve"> không phải là vốn có đo đi truyền.</w:t>
      </w:r>
    </w:p>
    <w:p>
      <w:pPr>
        <w:jc w:val="both"/>
      </w:pPr>
      <w:r>
        <w:rPr>
          <w:b/>
        </w:rPr>
        <w:t xml:space="preserve">tiếp thụ ¡ở., </w:t>
      </w:r>
      <w:r>
        <w:rPr>
          <w:i/>
        </w:rPr>
        <w:t xml:space="preserve"> Như</w:t>
      </w:r>
      <w:r>
        <w:t xml:space="preserve"> Tiếp thu (ng. 2): tiếp</w:t>
      </w:r>
      <w:r>
        <w:t xml:space="preserve"> thụ tư tưởng tiến bộ.</w:t>
      </w:r>
    </w:p>
    <w:p>
      <w:pPr>
        <w:jc w:val="both"/>
      </w:pPr>
      <w:r>
        <w:rPr>
          <w:b/>
        </w:rPr>
        <w:t xml:space="preserve">tiếp tục </w:t>
      </w:r>
      <w:r>
        <w:t>Nối tiếp phần còn dang dờ để</w:t>
      </w:r>
      <w:r>
        <w:t xml:space="preserve"> hoàn thành công việc một cách trọn vẹn:</w:t>
      </w:r>
      <w:r>
        <w:t xml:space="preserve"> nghỉ một lúc rồi tiếp tục đi s tiếp tục thảo</w:t>
      </w:r>
      <w:r>
        <w:t xml:space="preserve"> luận uấn đề uùa nêu › trọng tài cho trận</w:t>
      </w:r>
      <w:r>
        <w:t xml:space="preserve"> đấu tiếp tục.</w:t>
      </w:r>
    </w:p>
    <w:p>
      <w:pPr>
        <w:jc w:val="both"/>
      </w:pPr>
      <w:r>
        <w:rPr>
          <w:b/>
        </w:rPr>
        <w:t xml:space="preserve">tiếp tuyến </w:t>
      </w:r>
      <w:r>
        <w:t>Đường thẳng là vị trí giới</w:t>
      </w:r>
      <w:r>
        <w:t xml:space="preserve"> hạn của một, đường thắng cắt một đường</w:t>
      </w:r>
      <w:r>
        <w:t xml:space="preserve"> cong cho trước ở một điểm cố định và</w:t>
      </w:r>
      <w:r>
        <w:t xml:space="preserve"> có HUY IYẾ</w:t>
      </w:r>
    </w:p>
    <w:p>
      <w:pPr>
        <w:jc w:val="both"/>
      </w:pPr>
      <w:r>
        <w:t>một điểm di động, khi điểm đi động tiến</w:t>
      </w:r>
      <w:r>
        <w:t xml:space="preserve"> gần tới điểm cố định.</w:t>
      </w:r>
    </w:p>
    <w:p>
      <w:pPr>
        <w:jc w:val="both"/>
      </w:pPr>
      <w:r>
        <w:rPr>
          <w:b/>
        </w:rPr>
        <w:t xml:space="preserve">tiếp ứng </w:t>
      </w:r>
      <w:r>
        <w:t>Giúp thêm sức để có thể đối</w:t>
      </w:r>
      <w:r>
        <w:t xml:space="preserve"> phó được với tình hình đang khó khăn</w:t>
      </w:r>
      <w:r>
        <w:t xml:space="preserve"> (thương là trong chiến đấu): quân tiếp</w:t>
      </w:r>
      <w:r>
        <w:t xml:space="preserve"> ứng s cần dược tiếp ứng gấp.</w:t>
      </w:r>
    </w:p>
    <w:p>
      <w:pPr>
        <w:jc w:val="both"/>
      </w:pPr>
      <w:r>
        <w:t>tiếp vận 1. Vận chuyển để tiếp tế cho</w:t>
      </w:r>
      <w:r>
        <w:t xml:space="preserve"> các đơn vị đang chiến đấu: tiếp uận lương</w:t>
      </w:r>
    </w:p>
    <w:p>
      <w:pPr>
        <w:jc w:val="both"/>
      </w:pPr>
      <w:r>
        <w:t>thục. 2. Phát chuyển tiếp một chương</w:t>
      </w:r>
      <w:r>
        <w:t xml:space="preserve"> trình truyền hình đang thu được để</w:t>
      </w:r>
      <w:r>
        <w:t xml:space="preserve"> truyền (chương trình ãy) đi xa hơn: /rạm</w:t>
      </w:r>
      <w:r>
        <w:t xml:space="preserve"> tiếp uận của đài truyền hình.</w:t>
      </w:r>
    </w:p>
    <w:p>
      <w:pPr>
        <w:jc w:val="both"/>
      </w:pPr>
      <w:r>
        <w:t>tiếp viên dđ¡t. Nhân viên tiếp đón, tiếp</w:t>
      </w:r>
      <w:r>
        <w:t xml:space="preserve"> khách, phục vụ khách (trong nhà hàng,</w:t>
      </w:r>
      <w:r>
        <w:t xml:space="preserve"> khách sạn, trên máy bay,...).</w:t>
      </w:r>
    </w:p>
    <w:p>
      <w:pPr>
        <w:jc w:val="both"/>
      </w:pPr>
      <w:r>
        <w:rPr>
          <w:b/>
        </w:rPr>
        <w:t xml:space="preserve">tiếp viện </w:t>
      </w:r>
      <w:r>
        <w:t>Làm cho (các đơn vị đang chiến</w:t>
      </w:r>
      <w:r>
        <w:t xml:space="preserve"> đấu) có thêm sức mạnh bằng cách tăng</w:t>
      </w:r>
      <w:r>
        <w:t xml:space="preserve"> thêm lực lượng để giúp cho bộ phận đang</w:t>
      </w:r>
      <w:r>
        <w:t xml:space="preserve"> chiến đấu: xin quđn tiếp uiện se di tiếp</w:t>
      </w:r>
      <w:r>
        <w:t xml:space="preserve"> iện cho chiến trường.</w:t>
      </w:r>
    </w:p>
    <w:p>
      <w:pPr>
        <w:jc w:val="both"/>
      </w:pPr>
      <w:r>
        <w:t>tiếp xúc 1. Chạm vào nhau và gây nên</w:t>
      </w:r>
      <w:r>
        <w:t xml:space="preserve"> tác dụng: điểm tiếp xúc của hai dầu dây</w:t>
      </w:r>
      <w:r>
        <w:t>điện.</w:t>
      </w:r>
    </w:p>
    <w:p>
      <w:pPr>
        <w:jc w:val="both"/>
      </w:pPr>
      <w:r>
        <w:rPr>
          <w:b/>
        </w:rPr>
        <w:t xml:space="preserve">tiếp viện </w:t>
      </w:r>
      <w:r>
        <w:rPr>
          <w:i/>
        </w:rPr>
      </w:r>
      <w:r>
        <w:t xml:space="preserve"> hoặc ở gần đến mức có thể trực tiếp chịu</w:t>
      </w:r>
      <w:r>
        <w:t xml:space="preserve"> tác đông không hay: tiếp xúc ưới bhí độc</w:t>
      </w:r>
      <w:r>
        <w:t>9 bị lây do tiếp xúc uới người bệnh.</w:t>
      </w:r>
    </w:p>
    <w:p>
      <w:pPr>
        <w:jc w:val="both"/>
      </w:pPr>
      <w:r>
        <w:rPr>
          <w:b/>
        </w:rPr>
        <w:t xml:space="preserve">tiếp viện </w:t>
      </w:r>
      <w:r>
        <w:rPr>
          <w:i/>
        </w:rPr>
      </w:r>
      <w:r>
        <w:t xml:space="preserve"> Gặp gỡ làm một mối quan hệ nào đó hình</w:t>
      </w:r>
      <w:r>
        <w:t xml:space="preserve"> thành: cuộc tiếp xúc giữa hai U‡ bộ trưởng</w:t>
      </w:r>
      <w:r>
        <w:t xml:space="preserve"> hai nước o tiếp xúc rộng rãi uớói quần</w:t>
      </w:r>
      <w:r>
        <w:t>chúng.</w:t>
      </w:r>
    </w:p>
    <w:p>
      <w:pPr>
        <w:jc w:val="both"/>
      </w:pPr>
      <w:r>
        <w:rPr>
          <w:b/>
        </w:rPr>
        <w:t xml:space="preserve">tiếp viện </w:t>
      </w:r>
      <w:r>
        <w:rPr>
          <w:i/>
        </w:rPr>
      </w:r>
      <w:r>
        <w:t xml:space="preserve"> tiếp tuyến tại một điểm nào đó hay (hai</w:t>
      </w:r>
      <w:r>
        <w:t xml:space="preserve"> mặt) cùng có chung một tiếp diện tại một</w:t>
      </w:r>
      <w:r>
        <w:t xml:space="preserve"> điểm nào đó.</w:t>
      </w:r>
    </w:p>
    <w:p>
      <w:pPr>
        <w:jc w:val="both"/>
      </w:pPr>
      <w:r>
        <w:t>tiệp cứ, ¡d. (Màu sắc) hợp với nhau và</w:t>
      </w:r>
      <w:r>
        <w:t xml:space="preserve"> tạo nên sự hài hòa: znàu chiếc áo khoác</w:t>
      </w:r>
      <w:r>
        <w:t xml:space="preserve"> tiệp uói màu chiếc khăn quàng.</w:t>
      </w:r>
    </w:p>
    <w:p>
      <w:pPr>
        <w:jc w:val="both"/>
      </w:pPr>
      <w:r>
        <w:t>tiệp báo ca, ¡d. Tin báo thắng trận.</w:t>
      </w:r>
    </w:p>
    <w:p>
      <w:pPr>
        <w:jc w:val="both"/>
      </w:pPr>
      <w:r>
        <w:t>tiết đ. 1. Máu (của một số loài gia sức,</w:t>
      </w:r>
      <w:r>
        <w:t xml:space="preserve"> gia cầm) dùng làm thức ăn: ứiế? gà e đỗ</w:t>
      </w:r>
      <w:r>
        <w:t>như miếng tiết lơn.</w:t>
      </w:r>
    </w:p>
    <w:p>
      <w:pPr>
        <w:jc w:val="both"/>
      </w:pPr>
      <w:r>
        <w:rPr>
          <w:b/>
        </w:rPr>
        <w:t xml:space="preserve">tiếp viện </w:t>
      </w:r>
      <w:r>
        <w:rPr>
          <w:i/>
        </w:rPr>
      </w:r>
      <w:r>
        <w:t xml:space="preserve"> người, coi là biểu trưng của sự tức giận</w:t>
      </w:r>
      <w:r>
        <w:t xml:space="preserve"> sục sôi: nóng tiết s điên tiết.</w:t>
      </w:r>
    </w:p>
    <w:p>
      <w:pPr>
        <w:jc w:val="both"/>
      </w:pPr>
      <w:r>
        <w:rPr>
          <w:b/>
        </w:rPr>
        <w:t>tiết; đ</w:t>
      </w:r>
      <w:r>
        <w:rPr>
          <w:i/>
        </w:rPr>
        <w:t xml:space="preserve"> danh từ</w:t>
      </w:r>
      <w:r>
        <w:t xml:space="preserve"> 1. Những ngày cách nhau nửa</w:t>
      </w:r>
      <w:r>
        <w:t xml:space="preserve"> tháng trong năm, ứng với một trong hai</w:t>
      </w:r>
      <w:r>
        <w:t xml:space="preserve"> mươi bốn vị trí của Mặt Trời trên đường.</w:t>
      </w:r>
      <w:r>
        <w:t xml:space="preserve"> hoàng đạo, được đưa vào lịch cổ truyền È#</w:t>
      </w:r>
      <w:r>
        <w:t xml:space="preserve"> của Trung Quốc, nhằm xác định khí hậu, E</w:t>
      </w:r>
      <w:r>
        <w:t xml:space="preserve"> thời vụ gieo trồng cho phù hợp với điều</w:t>
      </w:r>
      <w:r>
        <w:t xml:space="preserve"> kiện tự nhiên: điết lập xuân s tiết đông</w:t>
      </w:r>
    </w:p>
    <w:p>
      <w:pPr>
        <w:jc w:val="both"/>
      </w:pPr>
      <w:r>
        <w:rPr>
          <w:b/>
        </w:rPr>
        <w:t xml:space="preserve">chí. 9. cũ, </w:t>
      </w:r>
      <w:r>
        <w:rPr>
          <w:i/>
        </w:rPr>
        <w:t xml:space="preserve"> ít dùng</w:t>
      </w:r>
      <w:r>
        <w:t xml:space="preserve"> Khoảng thời gian giữa hai :</w:t>
      </w:r>
    </w:p>
    <w:p>
      <w:pPr>
        <w:jc w:val="both"/>
      </w:pPr>
      <w:r>
        <w:t xml:space="preserve"> </w:t>
      </w:r>
      <w:r>
        <w:t>ngày tiết kể nhau (15 hay 16 ngày), được</w:t>
      </w:r>
      <w:r>
        <w:t xml:space="preserve"> xem là thời kì khí hậu gần giống nhau.</w:t>
      </w:r>
      <w:r>
        <w:t>3. Thời tiết, về mặt có những đặc điể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thay đổi nào đó trong một khoảng</w:t>
      </w:r>
      <w:r>
        <w:t xml:space="preserve"> thời gian nhất định trong năm: /iết trời</w:t>
      </w:r>
      <w:r>
        <w:t xml:space="preserve"> mát mẻ s tiết trời ấm áp o tiết tháng Bảy</w:t>
      </w:r>
      <w:r>
        <w:t xml:space="preserve"> rả rích mưa dâm.</w:t>
      </w:r>
    </w:p>
    <w:p>
      <w:pPr>
        <w:jc w:val="both"/>
      </w:pPr>
      <w:r>
        <w:rPr>
          <w:b/>
        </w:rPr>
        <w:t xml:space="preserve">tiết; </w:t>
      </w:r>
      <w:r>
        <w:rPr>
          <w:i/>
        </w:rPr>
        <w:t xml:space="preserve"> động từ</w:t>
      </w:r>
      <w:r>
        <w:t xml:space="preserve"> 1. Phần tương đối trọn vẹn của</w:t>
      </w:r>
      <w:r>
        <w:t xml:space="preserve"> chương trong một tác phẩm: chương hai</w:t>
      </w:r>
      <w:r>
        <w:t>có bốn tiết.</w:t>
      </w:r>
    </w:p>
    <w:p>
      <w:pPr>
        <w:jc w:val="both"/>
      </w:pPr>
      <w:r>
        <w:rPr>
          <w:b/>
        </w:rPr>
        <w:t xml:space="preserve">tiết; </w:t>
      </w:r>
      <w:r>
        <w:rPr>
          <w:i/>
        </w:rPr>
        <w:t xml:space="preserve"> động từ</w:t>
      </w:r>
      <w:r>
        <w:t xml:space="preserve"> thử tiết cuối cùng của bản nhạc.</w:t>
      </w:r>
    </w:p>
    <w:p>
      <w:pPr>
        <w:jc w:val="both"/>
      </w:pPr>
      <w:r>
        <w:t>tiết, đ. Khoảng thời gian lên lớp một</w:t>
      </w:r>
      <w:r>
        <w:t xml:space="preserve"> môn học nào đó tương đương với một giơ:</w:t>
      </w:r>
      <w:r>
        <w:t xml:space="preserve"> tiết học s học liền ba tiết toán.</w:t>
      </w:r>
    </w:p>
    <w:p>
      <w:pPr>
        <w:jc w:val="both"/>
      </w:pPr>
      <w:r>
        <w:t>tiết, đ, cũ, cchợg. Lòng ngay thẳng.</w:t>
      </w:r>
    </w:p>
    <w:p>
      <w:pPr>
        <w:jc w:val="both"/>
      </w:pPr>
      <w:r>
        <w:t>trong sạch, thủy chung trước sau như</w:t>
      </w:r>
      <w:r>
        <w:t xml:space="preserve"> một: giữ tiết trọn dời.</w:t>
      </w:r>
    </w:p>
    <w:p>
      <w:pPr>
        <w:jc w:val="both"/>
      </w:pPr>
      <w:r>
        <w:t>tiết, œ. (Bộ phận cơ thể) sản sinh ra chất</w:t>
      </w:r>
      <w:r>
        <w:t xml:space="preserve"> dịch: đạ dày tiết dịch uị ‹ tiết nước bọt e</w:t>
      </w:r>
      <w:r>
        <w:t xml:space="preserve"> tiết sữa.</w:t>
      </w:r>
    </w:p>
    <w:p>
      <w:pPr>
        <w:jc w:val="both"/>
      </w:pPr>
      <w:r>
        <w:rPr>
          <w:b/>
        </w:rPr>
        <w:t xml:space="preserve">tiết canh </w:t>
      </w:r>
      <w:r>
        <w:t>Món ăn làm bằng tiết sống</w:t>
      </w:r>
      <w:r>
        <w:t xml:space="preserve"> trộn với gan, sụn luộc chín thái nhỏ và</w:t>
      </w:r>
      <w:r>
        <w:t xml:space="preserve"> gia vị, để cho đông lại: đĩa tiết canh lợn</w:t>
      </w:r>
      <w:r>
        <w:t xml:space="preserve"> ø dánh tiết canh.</w:t>
      </w:r>
    </w:p>
    <w:p>
      <w:pPr>
        <w:jc w:val="both"/>
      </w:pPr>
      <w:r>
        <w:rPr>
          <w:b/>
        </w:rPr>
        <w:t xml:space="preserve">tiết chế 1. cø </w:t>
      </w:r>
      <w:r>
        <w:t>Chỉ huy, điều khiển việc</w:t>
      </w:r>
      <w:r>
        <w:t>quân: (it chế binh nhung.</w:t>
      </w:r>
    </w:p>
    <w:p>
      <w:pPr>
        <w:jc w:val="both"/>
      </w:pPr>
      <w:r>
        <w:rPr>
          <w:b/>
        </w:rPr>
        <w:t xml:space="preserve">tiết chế 1. cø </w:t>
      </w:r>
      <w:r>
        <w:rPr>
          <w:i/>
        </w:rPr>
      </w:r>
      <w:r>
        <w:t xml:space="preserve"> không cho vượt quá một hạn độ nào đó:</w:t>
      </w:r>
      <w:r>
        <w:t xml:space="preserve"> tiết chế dục ong.</w:t>
      </w:r>
    </w:p>
    <w:p>
      <w:pPr>
        <w:jc w:val="both"/>
      </w:pPr>
      <w:r>
        <w:rPr>
          <w:b/>
        </w:rPr>
        <w:t xml:space="preserve">tiết điện </w:t>
      </w:r>
      <w:r>
        <w:t>Cái hình phẳng có được do cắt</w:t>
      </w:r>
      <w:r>
        <w:t xml:space="preserve"> một khối nào đó băng một mặt. phẳng;</w:t>
      </w:r>
      <w:r>
        <w:t xml:space="preserve"> mặt cắt: tiết điện của một mặt cầu bao</w:t>
      </w:r>
      <w:r>
        <w:t xml:space="preserve"> giò cũng là một dường tròn s những loại</w:t>
      </w:r>
      <w:r>
        <w:t xml:space="preserve"> đây dẫn có tiết diện trên 5 mm".</w:t>
      </w:r>
    </w:p>
    <w:p>
      <w:pPr>
        <w:jc w:val="both"/>
      </w:pPr>
      <w:r>
        <w:rPr>
          <w:b/>
        </w:rPr>
        <w:t xml:space="preserve">tiết dục </w:t>
      </w:r>
      <w:r>
        <w:t>Tự hạn chế nhu cầu tình dục.</w:t>
      </w:r>
    </w:p>
    <w:p>
      <w:pPr>
        <w:jc w:val="both"/>
      </w:pPr>
      <w:r>
        <w:rPr>
          <w:b/>
        </w:rPr>
        <w:t xml:space="preserve">tiết điệu ¡ở., </w:t>
      </w:r>
      <w:r>
        <w:rPr>
          <w:i/>
        </w:rPr>
        <w:t xml:space="preserve"> Như</w:t>
      </w:r>
      <w:r>
        <w:t xml:space="preserve"> Nhịp diệu.</w:t>
      </w:r>
    </w:p>
    <w:p>
      <w:pPr>
        <w:jc w:val="both"/>
      </w:pPr>
      <w:r>
        <w:rPr>
          <w:b/>
        </w:rPr>
        <w:t xml:space="preserve">tiết độ sử </w:t>
      </w:r>
      <w:r>
        <w:t>Chức quan ở Trung Quốc cuối</w:t>
      </w:r>
      <w:r>
        <w:t xml:space="preserve"> đời Đường, cai quản một vùng lớn dọc</w:t>
      </w:r>
      <w:r>
        <w:t xml:space="preserve"> biên giới.</w:t>
      </w:r>
    </w:p>
    <w:p>
      <w:pPr>
        <w:jc w:val="both"/>
      </w:pPr>
      <w:r>
        <w:t>tiết giảm œ. Giảm bớt một cách có chủ</w:t>
      </w:r>
      <w:r>
        <w:t xml:space="preserve"> ý: tiết giảm chỉ phí đầu uào để hạ giá</w:t>
      </w:r>
      <w:r>
        <w:t xml:space="preserve"> thành.</w:t>
      </w:r>
    </w:p>
    <w:p>
      <w:pPr>
        <w:jc w:val="both"/>
      </w:pPr>
      <w:r>
        <w:rPr>
          <w:b/>
        </w:rPr>
        <w:t xml:space="preserve">tiết hạnh cứ </w:t>
      </w:r>
      <w:r>
        <w:t>Lòng chung thủy và nết ăn</w:t>
      </w:r>
      <w:r>
        <w:t xml:space="preserve"> ở của người phụ nữ đối với chồng, theo</w:t>
      </w:r>
      <w:r>
        <w:t xml:space="preserve"> quan điểm của đạo đức phong kiến: giữ</w:t>
      </w:r>
      <w:r>
        <w:t xml:space="preserve"> tiết hạnh uới chồng.</w:t>
      </w:r>
    </w:p>
    <w:p>
      <w:pPr>
        <w:jc w:val="both"/>
      </w:pPr>
      <w:r>
        <w:t>tiết kiệm 1. Giảm bớt hao phí về sức lực,</w:t>
      </w:r>
      <w:r>
        <w:t xml:space="preserve"> của cải, thơi gian, v.v. trong sản xuất hoặc</w:t>
      </w:r>
      <w:r>
        <w:t xml:space="preserve"> sinh hoạt: an tiêu tiết kiệm ‹ tiết kiêm</w:t>
      </w:r>
      <w:r>
        <w:t>điện trong sản xuất.</w:t>
      </w:r>
    </w:p>
    <w:p>
      <w:pPr>
        <w:jc w:val="both"/>
      </w:pPr>
      <w:r>
        <w:rPr>
          <w:b/>
        </w:rPr>
        <w:t xml:space="preserve">tiết hạnh cứ </w:t>
      </w:r>
      <w:r>
        <w:rPr>
          <w:i/>
        </w:rPr>
      </w:r>
    </w:p>
    <w:p>
      <w:pPr>
        <w:jc w:val="both"/>
      </w:pPr>
      <w:r>
        <w:t xml:space="preserve"> </w:t>
      </w:r>
      <w:r>
        <w:t>do chỉ đúng mức: mỗi tháng tiết kiêm được</w:t>
      </w:r>
      <w:r>
        <w:t xml:space="preserve"> một trăm ngàn e qui tiết biệm.</w:t>
      </w:r>
    </w:p>
    <w:p>
      <w:pPr>
        <w:jc w:val="both"/>
      </w:pPr>
      <w:r>
        <w:rPr>
          <w:b/>
        </w:rPr>
        <w:t xml:space="preserve">tiết lậu cứ </w:t>
      </w:r>
      <w:r>
        <w:t>Tiết lộ.</w:t>
      </w:r>
    </w:p>
    <w:p>
      <w:pPr>
        <w:jc w:val="both"/>
      </w:pPr>
      <w:r>
        <w:rPr>
          <w:b/>
        </w:rPr>
        <w:t xml:space="preserve">tiết liệt eữ </w:t>
      </w:r>
      <w:r>
        <w:t>Kiên trinh, đám chết để giữ</w:t>
      </w:r>
      <w:r>
        <w:t xml:space="preserve"> trọn lòng trong sạch (thường nói về phụ</w:t>
      </w:r>
      <w:r>
        <w:t xml:space="preserve"> nữ).</w:t>
      </w:r>
    </w:p>
    <w:p>
      <w:pPr>
        <w:jc w:val="both"/>
      </w:pPr>
      <w:r>
        <w:rPr>
          <w:b/>
        </w:rPr>
        <w:t xml:space="preserve">tiết lộ </w:t>
      </w:r>
      <w:r>
        <w:t>Để lộ điều đang cần phải giữ kín:</w:t>
      </w:r>
      <w:r>
        <w:t xml:space="preserve"> tiết lộ bí mật quốc gia.</w:t>
      </w:r>
    </w:p>
    <w:p>
      <w:pPr>
        <w:jc w:val="both"/>
      </w:pPr>
      <w:r>
        <w:t>tiết mao cữ, ¡Z. Cơ mao.</w:t>
      </w:r>
    </w:p>
    <w:p>
      <w:pPr>
        <w:jc w:val="both"/>
      </w:pPr>
      <w:r>
        <w:rPr>
          <w:b/>
        </w:rPr>
        <w:t xml:space="preserve">tiết mục </w:t>
      </w:r>
      <w:r>
        <w:t>Một bộ phận trong một chương</w:t>
      </w:r>
      <w:r>
        <w:t xml:space="preserve"> trình trình diễn nghệ thuật không kể đài</w:t>
      </w:r>
      <w:r>
        <w:t xml:space="preserve"> ngắn, không kể thể loại: biểu diễn nhiều</w:t>
      </w:r>
      <w:r>
        <w:t xml:space="preserve"> tiết mục đạc sốc › tiết mục đơn ca.</w:t>
      </w:r>
    </w:p>
    <w:p>
      <w:pPr>
        <w:jc w:val="both"/>
      </w:pPr>
      <w:r>
        <w:t>tiết nghĩa [òng trung thành và thủy</w:t>
      </w:r>
      <w:r>
        <w:t xml:space="preserve"> chung, quyết giữ trọn đạo nghĩa, theo</w:t>
      </w:r>
      <w:r>
        <w:t xml:space="preserve"> quan niệm đạo đúc phong kiến: hị sinh</w:t>
      </w:r>
      <w:r>
        <w:t xml:space="preserve"> để bảo toàn tiết nghĩa.</w:t>
      </w:r>
    </w:p>
    <w:p>
      <w:pPr>
        <w:jc w:val="both"/>
      </w:pPr>
      <w:r>
        <w:t>tiết niệu (Cơ quan) bài tiết và thải nước</w:t>
      </w:r>
      <w:r>
        <w:t xml:space="preserve"> tiểu ra ngoài: bộ máy (iết niệu s mắc bênh</w:t>
      </w:r>
      <w:r>
        <w:t xml:space="preserve"> uè đường tiêt niệu.</w:t>
      </w:r>
    </w:p>
    <w:p>
      <w:pPr>
        <w:jc w:val="both"/>
      </w:pPr>
      <w:r>
        <w:rPr>
          <w:b/>
        </w:rPr>
        <w:t xml:space="preserve">tiết phụ cữ </w:t>
      </w:r>
      <w:r>
        <w:t>Người đàn bà tiết hạnh, bị</w:t>
      </w:r>
      <w:r>
        <w:t xml:space="preserve"> góa chồng nhưng không tái giá để giữ</w:t>
      </w:r>
      <w:r>
        <w:t xml:space="preserve"> trọn trinh tiết với chồng.</w:t>
      </w:r>
    </w:p>
    <w:p>
      <w:pPr>
        <w:jc w:val="both"/>
      </w:pPr>
      <w:r>
        <w:rPr>
          <w:b/>
        </w:rPr>
        <w:t xml:space="preserve">tiết tấu </w:t>
      </w:r>
      <w:r>
        <w:t>Nhịp điệu của âm nhạc: tiết í tấu</w:t>
      </w:r>
      <w:r>
        <w:t xml:space="preserve"> của bản nhạc o tiết tấu doạn này thật</w:t>
      </w:r>
      <w:r>
        <w:t xml:space="preserve"> đôn dập.</w:t>
      </w:r>
    </w:p>
    <w:p>
      <w:pPr>
        <w:jc w:val="both"/>
      </w:pPr>
      <w:r>
        <w:rPr>
          <w:b/>
        </w:rPr>
        <w:t xml:space="preserve">tiết tháo </w:t>
      </w:r>
      <w:r>
        <w:t>Khí tiết vững vàng: tiết tháo</w:t>
      </w:r>
      <w:r>
        <w:t xml:space="preserve"> của nhà nho.</w:t>
      </w:r>
    </w:p>
    <w:p>
      <w:pPr>
        <w:jc w:val="both"/>
      </w:pPr>
      <w:r>
        <w:rPr>
          <w:b/>
        </w:rPr>
        <w:t xml:space="preserve">tiết trình </w:t>
      </w:r>
      <w:r>
        <w:rPr>
          <w:i/>
        </w:rPr>
        <w:t xml:space="preserve"> Như</w:t>
      </w:r>
      <w:r>
        <w:t xml:space="preserve"> Trinh tiết.</w:t>
      </w:r>
    </w:p>
    <w:p>
      <w:pPr>
        <w:jc w:val="both"/>
      </w:pPr>
      <w:r>
        <w:rPr>
          <w:b/>
        </w:rPr>
        <w:t xml:space="preserve">tiết túc </w:t>
      </w:r>
      <w:r>
        <w:rPr>
          <w:i/>
        </w:rPr>
        <w:t xml:space="preserve"> Xem</w:t>
      </w:r>
      <w:r>
        <w:t xml:space="preserve"> Chứn dối.</w:t>
      </w:r>
    </w:p>
    <w:p>
      <w:pPr>
        <w:jc w:val="both"/>
      </w:pPr>
      <w:r>
        <w:t>tiệt œ., bhng. 1. Hết hẳn, từ đó về sau</w:t>
      </w:r>
      <w:r>
        <w:t xml:space="preserve"> không còn xuất hiện nữa: điêt nòi s tiệt</w:t>
      </w:r>
      <w:r>
        <w:t>đường sinh đẻ.</w:t>
      </w:r>
    </w:p>
    <w:p>
      <w:pPr>
        <w:jc w:val="both"/>
      </w:pPr>
      <w:r>
        <w:rPr>
          <w:b/>
        </w:rPr>
        <w:t xml:space="preserve">tiết túc </w:t>
      </w:r>
      <w:r>
        <w:rPr>
          <w:i/>
        </w:rPr>
        <w:t xml:space="preserve"> Như Xem</w:t>
      </w:r>
      <w:r>
        <w:t xml:space="preserve"> gì, một chút nào: hết ứiêt tiền s quên tiệt</w:t>
      </w:r>
      <w:r>
        <w:t xml:space="preserve"> mất.</w:t>
      </w:r>
    </w:p>
    <w:p>
      <w:pPr>
        <w:jc w:val="both"/>
      </w:pPr>
      <w:r>
        <w:t>tiệt khuẩn u. Làm cho hết sạch vỉ</w:t>
      </w:r>
      <w:r>
        <w:t xml:space="preserve"> khuẩn.</w:t>
      </w:r>
    </w:p>
    <w:p>
      <w:pPr>
        <w:jc w:val="both"/>
      </w:pPr>
      <w:r>
        <w:rPr>
          <w:b/>
        </w:rPr>
        <w:t xml:space="preserve">tiệt nọc ghng., </w:t>
      </w:r>
      <w:r>
        <w:rPr>
          <w:i/>
        </w:rPr>
        <w:t xml:space="preserve"> Như</w:t>
      </w:r>
      <w:r>
        <w:t xml:space="preserve"> Tuyệt nạc: phải trị</w:t>
      </w:r>
      <w:r>
        <w:t xml:space="preserve"> cho tiệt nọc.</w:t>
      </w:r>
    </w:p>
    <w:p>
      <w:pPr>
        <w:jc w:val="both"/>
      </w:pPr>
      <w:r>
        <w:rPr>
          <w:b/>
        </w:rPr>
        <w:t xml:space="preserve">tiệt trùng </w:t>
      </w:r>
      <w:r>
        <w:t>Diệt sạch vi trùng gây bệnh</w:t>
      </w:r>
      <w:r>
        <w:t xml:space="preserve"> ở dụng cụ, thuốc men: /iêf trừng bộ đỗ</w:t>
      </w:r>
      <w:r>
        <w:t xml:space="preserve"> mổ.</w:t>
      </w:r>
    </w:p>
    <w:p>
      <w:pPr>
        <w:jc w:val="both"/>
      </w:pPr>
      <w:r>
        <w:t>tiệt trừ œ/. Lam cho hết sạch; tiêu điệt</w:t>
      </w:r>
      <w:r>
        <w:t xml:space="preserve"> hết.</w:t>
      </w:r>
    </w:p>
    <w:p>
      <w:pPr>
        <w:jc w:val="both"/>
      </w:pPr>
      <w:r>
        <w:t>tiêu đ/. Hồ tiêu, nói tắt: rác fí tiêu cho</w:t>
      </w:r>
      <w:r>
        <w:t xml:space="preserve"> thơm.</w:t>
      </w:r>
    </w:p>
    <w:p>
      <w:pPr>
        <w:jc w:val="both"/>
      </w:pPr>
      <w:r>
        <w:rPr>
          <w:b/>
        </w:rPr>
        <w:t xml:space="preserve">tiêu; dđi., cũ, tchg. Cây chuối: </w:t>
      </w:r>
      <w:r>
        <w:t>Thánh thót</w:t>
      </w:r>
      <w:r>
        <w:t xml:space="preserve"> tàu tiêu mấy hạt mua (Hỗ Xuân Hương).</w:t>
      </w:r>
    </w:p>
    <w:p>
      <w:pPr>
        <w:jc w:val="both"/>
      </w:pPr>
      <w:r>
        <w:t>tiêu; đ/. Thứ nhạc khí hình ống nhỏ và</w:t>
      </w:r>
      <w:r>
        <w:t xml:space="preserve"> đài, trên thân có khoét nhiều lỗ tròn để</w:t>
      </w:r>
      <w:r>
        <w:t xml:space="preserve"> định cung, thổi bằng hơi theo chiều dọc,</w:t>
      </w:r>
    </w:p>
    <w:p>
      <w:pPr>
        <w:jc w:val="both"/>
      </w:pPr>
      <w:r>
        <w:t>tiếng trầm.</w:t>
      </w:r>
    </w:p>
    <w:p>
      <w:pPr>
        <w:jc w:val="both"/>
      </w:pPr>
      <w:r>
        <w:t>tiêu, đ. Vật làm mốc để đánh đấu một</w:t>
      </w:r>
      <w:r>
        <w:t xml:space="preserve"> vị trí, một giới hạn nào đó: cđm tiêu s</w:t>
      </w:r>
      <w:r>
        <w:t xml:space="preserve"> hàng cột tiêu uen đường.</w:t>
      </w:r>
    </w:p>
    <w:p>
      <w:pPr>
        <w:jc w:val="both"/>
      </w:pPr>
      <w:r>
        <w:t>tiêu, ư. 1. Dùng tiền vào việc mua sắm:</w:t>
      </w:r>
      <w:r>
        <w:t xml:space="preserve"> tiêu hết tiền o không còn đồng nào để tiêu.</w:t>
      </w:r>
      <w:r>
        <w:t>2. (Thức ăn) được biến hóa trong dạ dà</w:t>
      </w:r>
    </w:p>
    <w:p>
      <w:pPr>
        <w:jc w:val="both"/>
      </w:pPr>
      <w:r>
        <w:rPr>
          <w:b/>
        </w:rPr>
        <w:t xml:space="preserve">tiêu; dđi., cũ, tchg. Cây chuối: </w:t>
      </w:r>
      <w:r>
        <w:rPr>
          <w:i/>
        </w:rPr>
      </w:r>
      <w:r>
        <w:t xml:space="preserve"> để thành những chất dinh dưỡng tỉnh</w:t>
      </w:r>
      <w:r>
        <w:t>khiết: ăn không tiêu.</w:t>
      </w:r>
    </w:p>
    <w:p>
      <w:pPr>
        <w:jc w:val="both"/>
      </w:pPr>
      <w:r>
        <w:rPr>
          <w:b/>
        </w:rPr>
        <w:t xml:space="preserve">tiêu; dđi., cũ, tchg. Cây chuối: </w:t>
      </w:r>
      <w:r>
        <w:rPr>
          <w:i/>
        </w:rPr>
      </w:r>
      <w:r>
        <w:t xml:space="preserve"> thừa, nước thải chảy đi chỗ khác: cống</w:t>
      </w:r>
    </w:p>
    <w:p>
      <w:pPr>
        <w:jc w:val="both"/>
      </w:pPr>
      <w:r>
        <w:t>tiêu nước. 4. la tlối nói lịch sự): đi tiêu.</w:t>
      </w:r>
      <w:r>
        <w:t>5. Mất hẳn hoặc làm cho mất hẳn: uốn</w:t>
      </w:r>
    </w:p>
    <w:p>
      <w:pPr>
        <w:jc w:val="both"/>
      </w:pPr>
      <w:r>
        <w:rPr>
          <w:b/>
        </w:rPr>
        <w:t xml:space="preserve">tiêu; dđi., cũ, tchg. Cây chuối: </w:t>
      </w:r>
      <w:r>
        <w:rPr>
          <w:i/>
        </w:rPr>
      </w:r>
      <w:r>
        <w:t xml:space="preserve"> thuốc cho tiêu cái nhọt s thuốc tiêu độc.</w:t>
      </w:r>
    </w:p>
    <w:p>
      <w:pPr>
        <w:jc w:val="both"/>
      </w:pPr>
      <w:r>
        <w:rPr>
          <w:b/>
        </w:rPr>
        <w:t xml:space="preserve">tiêu âm </w:t>
      </w:r>
      <w:r>
        <w:t>Làm giảm hoặc làm mất tiếng</w:t>
      </w:r>
      <w:r>
        <w:t xml:space="preserve"> ôn: ống tiêu âm của ô tô.</w:t>
      </w:r>
    </w:p>
    <w:p>
      <w:pPr>
        <w:jc w:val="both"/>
      </w:pPr>
      <w:r>
        <w:rPr>
          <w:b/>
        </w:rPr>
        <w:t xml:space="preserve">tiêu bản </w:t>
      </w:r>
      <w:r>
        <w:t>Mẫu vật được bảo tổn nguyên</w:t>
      </w:r>
      <w:r>
        <w:t xml:space="preserve"> dạng để nghiên cứu: ứiêu bản thực uật s</w:t>
      </w:r>
      <w:r>
        <w:t xml:space="preserve"> tiêu bản khoáng sản.</w:t>
      </w:r>
    </w:p>
    <w:p>
      <w:pPr>
        <w:jc w:val="both"/>
      </w:pPr>
      <w:r>
        <w:t>tiêu bắc d., dphg. Hạt tiêu, hồ tiêu.</w:t>
      </w:r>
    </w:p>
    <w:p>
      <w:pPr>
        <w:jc w:val="both"/>
      </w:pPr>
      <w:r>
        <w:rPr>
          <w:b/>
        </w:rPr>
        <w:t xml:space="preserve">tiêu biểu </w:t>
      </w:r>
      <w:r>
        <w:t>Là hình ảnh cụ thể qua đó có</w:t>
      </w:r>
      <w:r>
        <w:t xml:space="preserve"> thể thấy được những đặc trưng rö nét</w:t>
      </w:r>
      <w:r>
        <w:t xml:space="preserve"> nhất của một cái gì có tính chất trừu</w:t>
      </w:r>
      <w:r>
        <w:t xml:space="preserve"> tượng, bao quát hơn: rnột thanh niên tiêu</w:t>
      </w:r>
      <w:r>
        <w:t xml:space="preserve"> biểu cho lớp người mới o những tác giả</w:t>
      </w:r>
      <w:r>
        <w:t xml:space="preserve"> tiêu biểu của thơ ca Việt Nam thời bỳ</w:t>
      </w:r>
      <w:r>
        <w:t>1939-19</w:t>
      </w:r>
    </w:p>
    <w:p>
      <w:pPr>
        <w:jc w:val="both"/>
      </w:pPr>
      <w:r>
        <w:rPr>
          <w:b/>
        </w:rPr>
        <w:t xml:space="preserve">tiêu biểu </w:t>
      </w:r>
      <w:r>
        <w:rPr>
          <w:i/>
        </w:rPr>
      </w:r>
    </w:p>
    <w:p>
      <w:pPr>
        <w:jc w:val="both"/>
      </w:pPr>
      <w:r>
        <w:rPr>
          <w:b/>
        </w:rPr>
        <w:t xml:space="preserve">tiêu chẩy </w:t>
      </w:r>
      <w:r>
        <w:rPr>
          <w:i/>
        </w:rPr>
        <w:t xml:space="preserve"> danh từ</w:t>
      </w:r>
      <w:r>
        <w:t xml:space="preserve"> và tớ. (Lối nói kiêng tránh</w:t>
      </w:r>
      <w:r>
        <w:t xml:space="preserve"> của) ỉa chảy; đi ngoài ra nước.</w:t>
      </w:r>
    </w:p>
    <w:p>
      <w:pPr>
        <w:jc w:val="both"/>
      </w:pPr>
      <w:r>
        <w:rPr>
          <w:b/>
        </w:rPr>
        <w:t xml:space="preserve">tiêu chí </w:t>
      </w:r>
      <w:r>
        <w:t>Cái dùng làm căn cứ để nhận</w:t>
      </w:r>
      <w:r>
        <w:t xml:space="preserve"> biết, xếp loại một sự vật, một khái niệm:</w:t>
      </w:r>
      <w:r>
        <w:t xml:space="preserve"> tiêu chí phân loại s sử dụng nhiều tiêu</w:t>
      </w:r>
      <w:r>
        <w:t xml:space="preserve"> chí khác nhau.</w:t>
      </w:r>
    </w:p>
    <w:p>
      <w:pPr>
        <w:jc w:val="both"/>
      </w:pPr>
      <w:r>
        <w:t>tiêu chuẩn 1. Cái được quy định để lam</w:t>
      </w:r>
      <w:r>
        <w:t xml:space="preserve"> căn cứ đánh giá: tiêu chuẩn để xét khen</w:t>
      </w:r>
    </w:p>
    <w:p>
      <w:pPr>
        <w:jc w:val="both"/>
      </w:pPr>
      <w:r>
        <w:t>thưởng s các tiêu chuẩn dạo đúc. 2. Hạn</w:t>
      </w:r>
      <w:r>
        <w:t xml:space="preserve"> mức được hưởng thụ hoặc được cấp phát</w:t>
      </w:r>
      <w:r>
        <w:t xml:space="preserve"> theo chế độ: /iêu chuẩn ăn hàng ngày của</w:t>
      </w:r>
      <w:r>
        <w:t xml:space="preserve"> bệnh nhân ‹ tiêu chuẩn nghỉ phép hằng</w:t>
      </w:r>
      <w:r>
        <w:t>năm.</w:t>
      </w:r>
    </w:p>
    <w:p>
      <w:pPr>
        <w:jc w:val="both"/>
      </w:pPr>
      <w:r>
        <w:rPr>
          <w:b/>
        </w:rPr>
        <w:t xml:space="preserve">tiêu chí </w:t>
      </w:r>
      <w:r>
        <w:rPr>
          <w:i/>
        </w:rPr>
      </w:r>
      <w:r>
        <w:t xml:space="preserve"> chuẩn.</w:t>
      </w:r>
    </w:p>
    <w:p>
      <w:pPr>
        <w:jc w:val="both"/>
      </w:pPr>
      <w:r>
        <w:t>tiêu chuẩn hóa 1. Xây dựng và áp dụng</w:t>
      </w:r>
      <w:r>
        <w:t xml:space="preserve"> các tiêu chuẩn thống nhất trong sản xuất,</w:t>
      </w:r>
    </w:p>
    <w:p>
      <w:pPr>
        <w:jc w:val="both"/>
      </w:pPr>
      <w:r>
        <w:t>trong công tác: tiêu chuẩn hóa sản phẩm</w:t>
      </w:r>
      <w:r>
        <w:t>ø tiêu chuẩn hóa cán bộ.</w:t>
      </w:r>
    </w:p>
    <w:p>
      <w:pPr>
        <w:jc w:val="both"/>
      </w:pPr>
      <w:r>
        <w:rPr>
          <w:b/>
        </w:rPr>
        <w:t xml:space="preserve">tiêu chí </w:t>
      </w:r>
      <w:r>
        <w:rPr>
          <w:i/>
        </w:rPr>
      </w:r>
    </w:p>
    <w:p>
      <w:pPr>
        <w:jc w:val="both"/>
      </w:pPr>
      <w:r>
        <w:rPr>
          <w:b/>
        </w:rPr>
        <w:t xml:space="preserve">tiêu cự </w:t>
      </w:r>
      <w:r>
        <w:t>Khoảng cách tính từ tiêu điểm</w:t>
      </w:r>
      <w:r>
        <w:t xml:space="preserve"> đến tâm một thấu kính hoặc đến đỉnh</w:t>
      </w:r>
      <w:r>
        <w:t xml:space="preserve"> một gương cầu.</w:t>
      </w:r>
    </w:p>
    <w:p>
      <w:pPr>
        <w:jc w:val="both"/>
      </w:pPr>
      <w:r>
        <w:rPr>
          <w:b/>
        </w:rPr>
        <w:t xml:space="preserve">tiêu cực </w:t>
      </w:r>
      <w:r>
        <w:t>I. œt. 1. Có ý nghĩa, có tác dụng</w:t>
      </w:r>
      <w:r>
        <w:t xml:space="preserve"> phủ định, gây trở ngại cho sự phát triển;</w:t>
      </w:r>
    </w:p>
    <w:p>
      <w:pPr>
        <w:jc w:val="both"/>
      </w:pPr>
      <w:r>
        <w:t>trái với fích cực. 2. Chỉ chịu tác động mà</w:t>
      </w:r>
      <w:r>
        <w:t xml:space="preserve"> không có phản ứng hoặc phản ứng yếu</w:t>
      </w:r>
      <w:r>
        <w:t xml:space="preserve"> ớt, không có những hoạt động có tính chất</w:t>
      </w:r>
      <w:r>
        <w:t xml:space="preserve"> chủ động: sự phản ứng tiêu cực e thái độ</w:t>
      </w:r>
    </w:p>
    <w:p>
      <w:pPr>
        <w:jc w:val="both"/>
      </w:pPr>
      <w:r>
        <w:t>tiêu cực, không đấu tranh. 3. Không lành</w:t>
      </w:r>
      <w:r>
        <w:t xml:space="preserve"> mạnh, không có tác dụng tốt đối với quá</w:t>
      </w:r>
      <w:r>
        <w:t xml:space="preserve"> trình phát triển của xã hội: những hiện</w:t>
      </w:r>
    </w:p>
    <w:p>
      <w:pPr>
        <w:jc w:val="both"/>
      </w:pPr>
      <w:r>
        <w:t>tượng tiêu cục trong xã hội. II. khng. Hiện</w:t>
      </w:r>
      <w:r>
        <w:t xml:space="preserve"> tượng tiêu cực, không lành mạnh: chống</w:t>
      </w:r>
      <w:r>
        <w:t xml:space="preserve"> tiêu cực e chăn đứng những tiêu cực trong</w:t>
      </w:r>
      <w:r>
        <w:t xml:space="preserve"> thi cứ.</w:t>
      </w:r>
    </w:p>
    <w:p>
      <w:pPr>
        <w:jc w:val="both"/>
      </w:pPr>
      <w:r>
        <w:t>tiêu dao cũ, 0chg. Đi chơi đây đó với tâm</w:t>
      </w:r>
      <w:r>
        <w:t xml:space="preserve"> hồn thảnh thơi, không vương vấn chuyện</w:t>
      </w:r>
      <w:r>
        <w:t xml:space="preserve"> đời: Sớm khuya tiếng hát tiếng đàn tiêu</w:t>
      </w:r>
      <w:r>
        <w:t xml:space="preserve"> đao (Truyện Kiều). -</w:t>
      </w:r>
      <w:r>
        <w:t xml:space="preserve"> tiêu diệt Làm cho chết hoặc mất hắn</w:t>
      </w:r>
      <w:r>
        <w:t xml:space="preserve"> khả năng hoạt động: điêu điệt một trung</w:t>
      </w:r>
      <w:r>
        <w:t xml:space="preserve"> đội địch s tiêu diệt nghèo nàn uà lạc hậu.</w:t>
      </w:r>
    </w:p>
    <w:p>
      <w:pPr>
        <w:jc w:val="both"/>
      </w:pPr>
      <w:r>
        <w:rPr>
          <w:b/>
        </w:rPr>
        <w:t xml:space="preserve">tiêu diệt chiến cứ, </w:t>
      </w:r>
      <w:r>
        <w:rPr>
          <w:i/>
        </w:rPr>
        <w:t xml:space="preserve"> Xem</w:t>
      </w:r>
      <w:r>
        <w:t xml:space="preserve"> Đánh tiêu diệt.</w:t>
      </w:r>
    </w:p>
    <w:p>
      <w:pPr>
        <w:jc w:val="both"/>
      </w:pPr>
      <w:r>
        <w:rPr>
          <w:b/>
        </w:rPr>
        <w:t xml:space="preserve">tiêu diêu dphg., </w:t>
      </w:r>
      <w:r>
        <w:rPr>
          <w:i/>
        </w:rPr>
        <w:t xml:space="preserve"> Xem</w:t>
      </w:r>
      <w:r>
        <w:t xml:space="preserve"> Tiêu dao.</w:t>
      </w:r>
    </w:p>
    <w:p>
      <w:pPr>
        <w:jc w:val="both"/>
      </w:pPr>
      <w:r>
        <w:rPr>
          <w:b/>
        </w:rPr>
        <w:t xml:space="preserve">tiêu dùng </w:t>
      </w:r>
      <w:r>
        <w:t>Sử dụng của cải vật chất để</w:t>
      </w:r>
      <w:r>
        <w:t xml:space="preserve"> thoả mãn những nhu cầu của sản xuất</w:t>
      </w:r>
      <w:r>
        <w:t xml:space="preserve"> và đời sống: tiêu dùng cho sẳản xuất s hàng</w:t>
      </w:r>
      <w:r>
        <w:t xml:space="preserve"> tiêu dùng.</w:t>
      </w:r>
    </w:p>
    <w:p>
      <w:pPr>
        <w:jc w:val="both"/>
      </w:pPr>
      <w:r>
        <w:t>tiêu để 1. Thứ tên để trên các sáng tác</w:t>
      </w:r>
      <w:r>
        <w:t xml:space="preserve"> nghệ thuật để gợi sự chú ý: £i@u đề của</w:t>
      </w:r>
      <w:r>
        <w:t>cuốn sách s bản nhạc chua có tiêu đề.</w:t>
      </w:r>
    </w:p>
    <w:p>
      <w:pPr>
        <w:jc w:val="both"/>
      </w:pPr>
      <w:r>
        <w:rPr>
          <w:b/>
        </w:rPr>
        <w:t xml:space="preserve">tiêu dùng </w:t>
      </w:r>
      <w:r>
        <w:rPr>
          <w:i/>
        </w:rPr>
      </w:r>
      <w:r>
        <w:t xml:space="preserve"> Phần in sẵn trên các thứ giấy tr hành</w:t>
      </w:r>
      <w:r>
        <w:t xml:space="preserve"> chính, giấy tờ giao dịch thương mại: dùng</w:t>
      </w:r>
      <w:r>
        <w:t xml:space="preserve"> giấy có tiêu đề của công ty để uiết thư.</w:t>
      </w:r>
    </w:p>
    <w:p>
      <w:pPr>
        <w:jc w:val="both"/>
      </w:pPr>
      <w:r>
        <w:t>tiêu điểm 1. Điểm mà chùm tia song</w:t>
      </w:r>
      <w:r>
        <w:t xml:space="preserve"> song tập trung lại sau khi khúc xạ hoặc</w:t>
      </w:r>
      <w:r>
        <w:t xml:space="preserve"> phản xạ qua thấu kính hoặc qua gương</w:t>
      </w:r>
      <w:r>
        <w:t>cầu: điêu điểm của gương câu.</w:t>
      </w:r>
    </w:p>
    <w:p>
      <w:pPr>
        <w:jc w:val="both"/>
      </w:pPr>
      <w:r>
        <w:rPr>
          <w:b/>
        </w:rPr>
        <w:t xml:space="preserve">tiêu dùng </w:t>
      </w:r>
      <w:r>
        <w:rPr>
          <w:i/>
        </w:rPr>
      </w:r>
      <w:r>
        <w:t xml:space="preserve"> trung cao độ các hoạt động khác nhau và</w:t>
      </w:r>
      <w:r>
        <w:t xml:space="preserve"> từ đó tòa ảnh hưởng đi các nơi: tiêu điểm</w:t>
      </w:r>
      <w:r>
        <w:t xml:space="preserve"> của phong trào thị đua là các trường ở</w:t>
      </w:r>
      <w:r>
        <w:t xml:space="preserve"> nôi thành.</w:t>
      </w:r>
    </w:p>
    <w:p>
      <w:pPr>
        <w:jc w:val="both"/>
      </w:pPr>
      <w:r>
        <w:t>tiêu điểu 1. (Quang cảnh) xơ xác, vắng</w:t>
      </w:r>
      <w:r>
        <w:t xml:space="preserve"> lặng và buồn tê, gây cảm giác hoang tàn:</w:t>
      </w:r>
      <w:r>
        <w:t xml:space="preserve"> thôn xóm tiêu điều o quê hương tiêu điều</w:t>
      </w:r>
      <w:r>
        <w:t>sau trận bão.</w:t>
      </w:r>
    </w:p>
    <w:p>
      <w:pPr>
        <w:jc w:val="both"/>
      </w:pPr>
      <w:r>
        <w:rPr>
          <w:b/>
        </w:rPr>
        <w:t xml:space="preserve">tiêu dùng </w:t>
      </w:r>
      <w:r>
        <w:rPr>
          <w:i/>
        </w:rPr>
      </w:r>
      <w:r>
        <w:t xml:space="preserve"> với phồn cỉnh: nền kinh tế tiêu điều sau</w:t>
      </w:r>
      <w:r>
        <w:t xml:space="preserve"> chiến tranh.</w:t>
      </w:r>
    </w:p>
    <w:p>
      <w:pPr>
        <w:jc w:val="both"/>
      </w:pPr>
      <w:r>
        <w:t>tiêu hao, cử, "chg. Tin túc.</w:t>
      </w:r>
    </w:p>
    <w:p>
      <w:pPr>
        <w:jc w:val="both"/>
      </w:pPr>
      <w:r>
        <w:t>tiêu hao; đzt. Bị hao mòn dần, mất dần:</w:t>
      </w:r>
      <w:r>
        <w:t xml:space="preserve"> tiêu hao sinh lực s năng lượng íL bị tiêu ;</w:t>
      </w:r>
      <w:r>
        <w:t xml:space="preserve"> hao.</w:t>
      </w:r>
    </w:p>
    <w:p>
      <w:pPr>
        <w:jc w:val="both"/>
      </w:pPr>
      <w:r>
        <w:t>tiêu hóa (Quá trình) biến thức ăn thành</w:t>
      </w:r>
      <w:r>
        <w:t xml:space="preserve"> chất nuôi dưỡng trong cơ thể người và</w:t>
      </w:r>
    </w:p>
    <w:p>
      <w:pPr>
        <w:jc w:val="both"/>
      </w:pPr>
      <w:r>
        <w:t xml:space="preserve"> </w:t>
      </w:r>
      <w:r>
        <w:t>động vật: tiêu hóa thúc ăn s bộ máy tiêu</w:t>
      </w:r>
      <w:r>
        <w:t xml:space="preserve"> hóa e bị rối loạn tiêu hóa.</w:t>
      </w:r>
    </w:p>
    <w:p>
      <w:pPr>
        <w:jc w:val="both"/>
      </w:pPr>
      <w:r>
        <w:t>tiêu hôn œ/. Hủy bỏ quan hệ hôn nhân</w:t>
      </w:r>
      <w:r>
        <w:t xml:space="preserve"> (theo pháp luật): đòa xứ cho cặp đó được</w:t>
      </w:r>
      <w:r>
        <w:t xml:space="preserve"> tiêu hôn.</w:t>
      </w:r>
    </w:p>
    <w:p>
      <w:pPr>
        <w:jc w:val="both"/>
      </w:pPr>
      <w:r>
        <w:rPr>
          <w:b/>
        </w:rPr>
        <w:t xml:space="preserve">tiêu hủy </w:t>
      </w:r>
      <w:r>
        <w:t>Làm cho mất hẳn, không để lại</w:t>
      </w:r>
      <w:r>
        <w:t xml:space="preserve"> dấu vết gì bằng cách hủy hoại: tiêu hủy</w:t>
      </w:r>
      <w:r>
        <w:t xml:space="preserve"> tài liêu s súc lực đã bị tiêu hủy nhiều uì</w:t>
      </w:r>
      <w:r>
        <w:t xml:space="preserve"> trác táng.</w:t>
      </w:r>
    </w:p>
    <w:p>
      <w:pPr>
        <w:jc w:val="both"/>
      </w:pPr>
      <w:r>
        <w:rPr>
          <w:b/>
        </w:rPr>
        <w:t xml:space="preserve">tiêu khiến </w:t>
      </w:r>
      <w:r>
        <w:t>Làm cho tỉnh thần thoải mái</w:t>
      </w:r>
      <w:r>
        <w:t xml:space="preserve"> bằng những hình thức vui chơi nhẹ</w:t>
      </w:r>
      <w:r>
        <w:t xml:space="preserve"> nhàng: đánh cờ để tiêu khiển o thú tiêu</w:t>
      </w:r>
      <w:r>
        <w:t xml:space="preserve"> bhiển.</w:t>
      </w:r>
    </w:p>
    <w:p>
      <w:pPr>
        <w:jc w:val="both"/>
      </w:pPr>
      <w:r>
        <w:t>tiêu ma khng. Mất đi một cách vô ích:</w:t>
      </w:r>
      <w:r>
        <w:t xml:space="preserve"> tiêu ma chí khí c sự nghiệp tiêu ma.</w:t>
      </w:r>
    </w:p>
    <w:p>
      <w:pPr>
        <w:jc w:val="both"/>
      </w:pPr>
      <w:r>
        <w:t>tiêu mòn tở. Mất dần do một tác động</w:t>
      </w:r>
      <w:r>
        <w:t xml:space="preserve"> nào đó từ bên ngoài vào: lao động căng</w:t>
      </w:r>
      <w:r>
        <w:t xml:space="preserve"> thẳng làm tiêu mòn súc khỏe.</w:t>
      </w:r>
    </w:p>
    <w:p>
      <w:pPr>
        <w:jc w:val="both"/>
      </w:pPr>
      <w:r>
        <w:t>tiêu ngữ ¡ở. Lời ngắn gọn nêu rö mục</w:t>
      </w:r>
      <w:r>
        <w:t xml:space="preserve"> tiêu cơ bản trước mắt.</w:t>
      </w:r>
    </w:p>
    <w:p>
      <w:pPr>
        <w:jc w:val="both"/>
      </w:pPr>
      <w:r>
        <w:rPr>
          <w:b/>
        </w:rPr>
        <w:t xml:space="preserve">tiêu pha </w:t>
      </w:r>
      <w:r>
        <w:t>Chi tiêu cho các nhu cầu sinh</w:t>
      </w:r>
      <w:r>
        <w:t xml:space="preserve"> hoạt cá nhân hoặc gia đình: :iêu pha dè</w:t>
      </w:r>
      <w:r>
        <w:t xml:space="preserve"> sên.</w:t>
      </w:r>
    </w:p>
    <w:p>
      <w:pPr>
        <w:jc w:val="both"/>
      </w:pPr>
      <w:r>
        <w:rPr>
          <w:b/>
        </w:rPr>
        <w:t xml:space="preserve">tiêu phí </w:t>
      </w:r>
      <w:r>
        <w:t>Dùng một cách hoang phí, vô</w:t>
      </w:r>
      <w:r>
        <w:t xml:space="preserve"> ích: tiêu phí súc lực uào những chuyên</w:t>
      </w:r>
      <w:r>
        <w:t xml:space="preserve"> không dâu s tiêu phí thì giờ uào trò cờ</w:t>
      </w:r>
      <w:r>
        <w:t xml:space="preserve"> bạc.</w:t>
      </w:r>
    </w:p>
    <w:p>
      <w:pPr>
        <w:jc w:val="both"/>
      </w:pPr>
      <w:r>
        <w:t>tiêu phòng cứ, ochg. Buồng ngủ của</w:t>
      </w:r>
      <w:r>
        <w:t xml:space="preserve"> cung phi thời phong kiến: Oán chỉ những</w:t>
      </w:r>
      <w:r>
        <w:t xml:space="preserve"> bhách tiêu phòng, Mà xui mệnh bạc nằm</w:t>
      </w:r>
      <w:r>
        <w:t xml:space="preserve"> trong má đào (Cung oán ngâm khúc).</w:t>
      </w:r>
    </w:p>
    <w:p>
      <w:pPr>
        <w:jc w:val="both"/>
      </w:pPr>
      <w:r>
        <w:t>tiêu sái cũ, uchg. Phóng khoáng, thanh</w:t>
      </w:r>
      <w:r>
        <w:t xml:space="preserve"> cao: tính cách tiêu sói.</w:t>
      </w:r>
    </w:p>
    <w:p>
      <w:pPr>
        <w:jc w:val="both"/>
      </w:pPr>
      <w:r>
        <w:rPr>
          <w:b/>
        </w:rPr>
        <w:t xml:space="preserve">tiêu sọ </w:t>
      </w:r>
      <w:r>
        <w:t>Thứ hạt tiêu già đã được bỏ lớp</w:t>
      </w:r>
      <w:r>
        <w:t xml:space="preserve"> vỏ đen bọc ngoài.</w:t>
      </w:r>
    </w:p>
    <w:p>
      <w:pPr>
        <w:jc w:val="both"/>
      </w:pPr>
      <w:r>
        <w:t>tiêu sơ (Cảnh vật tự nhiên) đơn sơ và</w:t>
      </w:r>
      <w:r>
        <w:t xml:space="preserve"> tẻ nhạt: cảnh tiêu sơ.</w:t>
      </w:r>
    </w:p>
    <w:p>
      <w:pPr>
        <w:jc w:val="both"/>
      </w:pPr>
      <w:r>
        <w:rPr>
          <w:b/>
        </w:rPr>
        <w:t xml:space="preserve">tiêu tan </w:t>
      </w:r>
      <w:r>
        <w:t>Tan biến, mất đi hoàn toàn,</w:t>
      </w:r>
      <w:r>
        <w:t xml:space="preserve"> không còn tí gì: nhà cửa cháy tiêu tan e</w:t>
      </w:r>
      <w:r>
        <w:t xml:space="preserve"> tiêu tan mọi hì ong.</w:t>
      </w:r>
    </w:p>
    <w:p>
      <w:pPr>
        <w:jc w:val="both"/>
      </w:pPr>
      <w:r>
        <w:rPr>
          <w:b/>
        </w:rPr>
        <w:t xml:space="preserve">tiêu tán ¡dở., </w:t>
      </w:r>
      <w:r>
        <w:rPr>
          <w:i/>
        </w:rPr>
        <w:t xml:space="preserve"> Như</w:t>
      </w:r>
      <w:r>
        <w:t xml:space="preserve"> Tiêu tan.</w:t>
      </w:r>
    </w:p>
    <w:p>
      <w:pPr>
        <w:jc w:val="both"/>
      </w:pPr>
      <w:r>
        <w:t>tiêu tao cử, ochg. Buôn bã đến não nuột:</w:t>
      </w:r>
      <w:r>
        <w:t xml:space="preserve"> So chỉ những bực tiêu tao, Thiệt lòng mình</w:t>
      </w:r>
      <w:r>
        <w:t xml:space="preserve"> cũng nao nao lòng người (Truyện Kiểu).</w:t>
      </w:r>
    </w:p>
    <w:p>
      <w:pPr>
        <w:jc w:val="both"/>
      </w:pPr>
      <w:r>
        <w:rPr>
          <w:b/>
        </w:rPr>
        <w:t xml:space="preserve">tiêu thổ </w:t>
      </w:r>
      <w:r>
        <w:t>Phá dỡ nhà cửa, phá hoại vườn</w:t>
      </w:r>
      <w:r>
        <w:t xml:space="preserve"> tược, không để cho đối phương sử dụng</w:t>
      </w:r>
      <w:r>
        <w:t xml:space="preserve"> (một chiến thuật rút lui phòng ngự trong</w:t>
      </w:r>
      <w:r>
        <w:t xml:space="preserve"> kháng chiến chống xâm lược): thành phố</w:t>
      </w:r>
      <w:r>
        <w:t xml:space="preserve"> tiêu thổ kháng chiến.</w:t>
      </w:r>
    </w:p>
    <w:p>
      <w:pPr>
        <w:jc w:val="both"/>
      </w:pPr>
      <w:r>
        <w:t>tiêu thụ 1. Bán ra được, bán đi được (nói</w:t>
      </w:r>
      <w:r>
        <w:t xml:space="preserve"> về hàng hóa): tiêu thụ rất nhanh s tiêu</w:t>
      </w:r>
    </w:p>
    <w:p>
      <w:pPr>
        <w:jc w:val="both"/>
      </w:pPr>
      <w:r>
        <w:t>thụ hàng hóa. 2. Dùng hết dẫn vào việc</w:t>
      </w:r>
      <w:r>
        <w:t xml:space="preserve"> Bì: xe này tiêu thụ nhiều xăng e năng</w:t>
      </w:r>
      <w:r>
        <w:t xml:space="preserve"> lượng được tiêu thụ dể sinh ra công.</w:t>
      </w:r>
    </w:p>
    <w:p>
      <w:pPr>
        <w:jc w:val="both"/>
      </w:pPr>
      <w:r>
        <w:rPr>
          <w:b/>
        </w:rPr>
        <w:t xml:space="preserve">tiêu thủy </w:t>
      </w:r>
      <w:r>
        <w:t>Làm cho nước rút đi để khỏi</w:t>
      </w:r>
      <w:r>
        <w:t xml:space="preserve"> ngập úng.</w:t>
      </w:r>
    </w:p>
    <w:p>
      <w:pPr>
        <w:jc w:val="both"/>
      </w:pPr>
      <w:r>
        <w:t>tiêu thức ở. Tiêu chí và phương thức</w:t>
      </w:r>
      <w:r>
        <w:t xml:space="preserve"> tiến hành.</w:t>
      </w:r>
    </w:p>
    <w:p>
      <w:pPr>
        <w:jc w:val="both"/>
      </w:pPr>
      <w:r>
        <w:rPr>
          <w:b/>
        </w:rPr>
        <w:t xml:space="preserve">tiêu trừ </w:t>
      </w:r>
      <w:r>
        <w:t>Trừ bỏ, làm cho bị tiêu điệt: tiêu</w:t>
      </w:r>
      <w:r>
        <w:t xml:space="preserve"> trừ tê nạn mê tín.</w:t>
      </w:r>
    </w:p>
    <w:p>
      <w:pPr>
        <w:jc w:val="both"/>
      </w:pPr>
      <w:r>
        <w:rPr>
          <w:b/>
        </w:rPr>
        <w:t xml:space="preserve">tiêu vong </w:t>
      </w:r>
      <w:r>
        <w:t>Bị mất hẳn sau một quá trình</w:t>
      </w:r>
      <w:r>
        <w:t xml:space="preserve"> suy tàn dần: chế độ phong kiến đã tiêu</w:t>
      </w:r>
      <w:r>
        <w:t xml:space="preserve"> Dong.</w:t>
      </w:r>
    </w:p>
    <w:p>
      <w:pPr>
        <w:jc w:val="both"/>
      </w:pPr>
      <w:r>
        <w:t>tiêu xài khng. Tiêu pha một cách rộng</w:t>
      </w:r>
      <w:r>
        <w:t xml:space="preserve"> rãi: tiêu xài hoang phí.</w:t>
      </w:r>
    </w:p>
    <w:p>
      <w:pPr>
        <w:jc w:val="both"/>
      </w:pPr>
      <w:r>
        <w:rPr>
          <w:b/>
        </w:rPr>
        <w:t xml:space="preserve">tiểu </w:t>
      </w:r>
      <w:r>
        <w:rPr>
          <w:i/>
        </w:rPr>
        <w:t xml:space="preserve"> động từ</w:t>
      </w:r>
      <w:r>
        <w:t>, cũ Tiểu phu, nói tắt: ông (điêu c</w:t>
      </w:r>
      <w:r>
        <w:t xml:space="preserve"> Lom khom dưới núi tiều uài chú (Bà</w:t>
      </w:r>
      <w:r>
        <w:t xml:space="preserve"> huyện Thanh Quan).</w:t>
      </w:r>
    </w:p>
    <w:p>
      <w:pPr>
        <w:jc w:val="both"/>
      </w:pPr>
      <w:r>
        <w:rPr>
          <w:b/>
        </w:rPr>
        <w:t xml:space="preserve">tiểu phu c¡ </w:t>
      </w:r>
      <w:r>
        <w:t>Người đàn ông sinh nhai</w:t>
      </w:r>
      <w:r>
        <w:t xml:space="preserve"> bằng nghề kiếm củi trong rừng.</w:t>
      </w:r>
    </w:p>
    <w:p>
      <w:pPr>
        <w:jc w:val="both"/>
      </w:pPr>
      <w:r>
        <w:t>tiểu tụy (Dáng vẻ) tàn tạ, xơ xác đến</w:t>
      </w:r>
      <w:r>
        <w:t xml:space="preserve"> thảm hại: thân hình tiều tụy e táp lều cũ</w:t>
      </w:r>
      <w:r>
        <w:t xml:space="preserve"> nát, tiều tụy.</w:t>
      </w:r>
    </w:p>
    <w:p>
      <w:pPr>
        <w:jc w:val="both"/>
      </w:pPr>
      <w:r>
        <w:rPr>
          <w:b/>
        </w:rPr>
        <w:t xml:space="preserve">tiểu </w:t>
      </w:r>
      <w:r>
        <w:rPr>
          <w:i/>
        </w:rPr>
        <w:t xml:space="preserve"> động từ</w:t>
      </w:r>
      <w:r>
        <w:t xml:space="preserve"> Người còn ít tuổi đi tu theo đạo</w:t>
      </w:r>
      <w:r>
        <w:t xml:space="preserve"> Phật: chứ tiểu s cô tiếu.</w:t>
      </w:r>
    </w:p>
    <w:p>
      <w:pPr>
        <w:jc w:val="both"/>
      </w:pPr>
      <w:r>
        <w:t>tiểu; di. Thứ hòm nhỏ bằng sành để</w:t>
      </w:r>
      <w:r>
        <w:t xml:space="preserve"> đựng xương người chết sau khi bốc mộ.</w:t>
      </w:r>
    </w:p>
    <w:p>
      <w:pPr>
        <w:jc w:val="both"/>
      </w:pPr>
      <w:r>
        <w:t>tiểu; øt, Đái đối nói lịch sự): đi tiểu.</w:t>
      </w:r>
    </w:p>
    <w:p>
      <w:pPr>
        <w:jc w:val="both"/>
      </w:pPr>
      <w:r>
        <w:t>tiểu, œ. Thuộc loại nhỏ (về kích cỡ): gạch</w:t>
      </w:r>
      <w:r>
        <w:t xml:space="preserve"> tiểu s cưa tiểu.</w:t>
      </w:r>
    </w:p>
    <w:p>
      <w:pPr>
        <w:jc w:val="both"/>
      </w:pPr>
      <w:r>
        <w:rPr>
          <w:b/>
        </w:rPr>
        <w:t xml:space="preserve">tiểu ban </w:t>
      </w:r>
      <w:r>
        <w:t>Tập hợp gồm một số ít người</w:t>
      </w:r>
      <w:r>
        <w:t xml:space="preserve"> được cử ra để chuyên nghiên cứu, theo</w:t>
      </w:r>
      <w:r>
        <w:t xml:space="preserve"> đöi một vấn để: tiểu ban dự thảo nghị</w:t>
      </w:r>
      <w:r>
        <w:t xml:space="preserve"> quyết o tiểu ban tiếng Việt trong nhà</w:t>
      </w:r>
      <w:r>
        <w:t xml:space="preserve"> trường của Hội Ngôn ngữ học.</w:t>
      </w:r>
    </w:p>
    <w:p>
      <w:pPr>
        <w:jc w:val="both"/>
      </w:pPr>
      <w:r>
        <w:rPr>
          <w:b/>
        </w:rPr>
        <w:t xml:space="preserve">tiểu cao </w:t>
      </w:r>
      <w:r>
        <w:t>Thứ pháo cao xạ cờ nhỏ, đường</w:t>
      </w:r>
      <w:r>
        <w:t xml:space="preserve"> kính miệng nòng từ 20 đến 60 mi-li-mét.</w:t>
      </w:r>
    </w:p>
    <w:p>
      <w:pPr>
        <w:jc w:val="both"/>
      </w:pPr>
      <w:r>
        <w:rPr>
          <w:b/>
        </w:rPr>
        <w:t xml:space="preserve">tiểu câu </w:t>
      </w:r>
      <w:r>
        <w:t>Thứ mương nhỏ, trực tiếp dẫn</w:t>
      </w:r>
      <w:r>
        <w:t xml:space="preserve"> nước vào ruộng.</w:t>
      </w:r>
    </w:p>
    <w:p>
      <w:pPr>
        <w:jc w:val="both"/>
      </w:pPr>
      <w:r>
        <w:rPr>
          <w:b/>
        </w:rPr>
        <w:t xml:space="preserve">tiểu chủ </w:t>
      </w:r>
      <w:r>
        <w:t>Người chủ một xưởng sản xuất</w:t>
      </w:r>
      <w:r>
        <w:t xml:space="preserve"> hoặc sửa chữa thủ công cỡ nhỏ.</w:t>
      </w:r>
    </w:p>
    <w:p>
      <w:pPr>
        <w:jc w:val="both"/>
      </w:pPr>
      <w:r>
        <w:rPr>
          <w:b/>
        </w:rPr>
        <w:t xml:space="preserve">tiểu công nghệ cứ </w:t>
      </w:r>
      <w:r>
        <w:t>Nghề thủ công.</w:t>
      </w:r>
    </w:p>
    <w:p>
      <w:pPr>
        <w:jc w:val="both"/>
      </w:pPr>
      <w:r>
        <w:rPr>
          <w:b/>
        </w:rPr>
        <w:t xml:space="preserve">tiểu công nghiệp </w:t>
      </w:r>
      <w:r>
        <w:t>Nền công nghiệp có</w:t>
      </w:r>
      <w:r>
        <w:t xml:space="preserve"> quy mô nhỏ.</w:t>
      </w:r>
    </w:p>
    <w:p>
      <w:pPr>
        <w:jc w:val="both"/>
      </w:pPr>
      <w:r>
        <w:rPr>
          <w:b/>
        </w:rPr>
        <w:t xml:space="preserve">tiểu dẫn </w:t>
      </w:r>
      <w:r>
        <w:t>Lời tựa ngắn ở đầu cuốn sách.</w:t>
      </w:r>
    </w:p>
    <w:p>
      <w:pPr>
        <w:jc w:val="both"/>
      </w:pPr>
      <w:r>
        <w:t>tiểu dị ¡d. Khác nhau ởchỉ tiết: đại đông</w:t>
      </w:r>
      <w:r>
        <w:t xml:space="preserve"> tiểu dị.</w:t>
      </w:r>
    </w:p>
    <w:p>
      <w:pPr>
        <w:jc w:val="both"/>
      </w:pPr>
      <w:r>
        <w:t>tiểu đăng khoa (Việc) cưới vợ của người</w:t>
      </w:r>
    </w:p>
    <w:p>
      <w:pPr>
        <w:jc w:val="both"/>
      </w:pPr>
      <w:r>
        <w:t>đà đại đăng khoa, tức thì đỗ (thương hàm</w:t>
      </w:r>
    </w:p>
    <w:p>
      <w:pPr>
        <w:jc w:val="both"/>
      </w:pPr>
      <w:r>
        <w:t>ý vui đùa).</w:t>
      </w:r>
    </w:p>
    <w:p>
      <w:pPr>
        <w:jc w:val="both"/>
      </w:pPr>
      <w:r>
        <w:t>tiểu đệ củ, kc. Em trai (tổ hợp dùng để</w:t>
      </w:r>
    </w:p>
    <w:p>
      <w:pPr>
        <w:jc w:val="both"/>
      </w:pPr>
      <w:r>
        <w:t>tự 7 xưng với ý khiêm nhường).</w:t>
      </w:r>
    </w:p>
    <w:p>
      <w:pPr>
        <w:jc w:val="both"/>
      </w:pPr>
      <w:r>
        <w:rPr>
          <w:b/>
        </w:rPr>
        <w:t xml:space="preserve">tiểu đoàn </w:t>
      </w:r>
      <w:r>
        <w:t>Đơn vị tổ chức của lực lượng</w:t>
      </w:r>
    </w:p>
    <w:p>
      <w:pPr>
        <w:jc w:val="both"/>
      </w:pPr>
      <w:r>
        <w:t>vù trang, thường gồm ba hoặc bốn đại</w:t>
      </w:r>
    </w:p>
    <w:p>
      <w:pPr>
        <w:jc w:val="both"/>
      </w:pPr>
      <w:r>
        <w:t>đội, năm trong biên chế của trung đoàn</w:t>
      </w:r>
    </w:p>
    <w:p>
      <w:pPr>
        <w:jc w:val="both"/>
      </w:pPr>
      <w:r>
        <w:t>hoặc được tổ chúc độc lập: ziểu đoàn dù</w:t>
      </w:r>
    </w:p>
    <w:p>
      <w:pPr>
        <w:jc w:val="both"/>
      </w:pPr>
      <w:r>
        <w:t>s cấn bộ tiểu đoàn.</w:t>
      </w:r>
    </w:p>
    <w:p>
      <w:pPr>
        <w:jc w:val="both"/>
      </w:pPr>
      <w:r>
        <w:rPr>
          <w:b/>
        </w:rPr>
        <w:t xml:space="preserve">tiểu đoàn bộ </w:t>
      </w:r>
      <w:r>
        <w:t>Ban chỉ huy tiểu đoàn.</w:t>
      </w:r>
    </w:p>
    <w:p>
      <w:pPr>
        <w:jc w:val="both"/>
      </w:pPr>
      <w:r>
        <w:rPr>
          <w:b/>
        </w:rPr>
        <w:t xml:space="preserve">tiểu đoàn phó </w:t>
      </w:r>
      <w:r>
        <w:t>Người chỉ huy phó của</w:t>
      </w:r>
    </w:p>
    <w:p>
      <w:pPr>
        <w:jc w:val="both"/>
      </w:pPr>
      <w:r>
        <w:t>một tiểu đoàn.</w:t>
      </w:r>
    </w:p>
    <w:p>
      <w:pPr>
        <w:jc w:val="both"/>
      </w:pPr>
      <w:r>
        <w:rPr>
          <w:b/>
        </w:rPr>
        <w:t xml:space="preserve">tiểu đoàn trưởng </w:t>
      </w:r>
      <w:r>
        <w:t>Người đứng đầu chỉ</w:t>
      </w:r>
    </w:p>
    <w:p>
      <w:pPr>
        <w:jc w:val="both"/>
      </w:pPr>
      <w:r>
        <w:t>huy một tiểu đoàn.</w:t>
      </w:r>
    </w:p>
    <w:p>
      <w:pPr>
        <w:jc w:val="both"/>
      </w:pPr>
      <w:r>
        <w:rPr>
          <w:b/>
        </w:rPr>
        <w:t xml:space="preserve">tiểu đội </w:t>
      </w:r>
      <w:r>
        <w:t>Đơn vị tổ chức nhỏ nhất của lực</w:t>
      </w:r>
    </w:p>
    <w:p>
      <w:pPr>
        <w:jc w:val="both"/>
      </w:pPr>
      <w:r>
        <w:t>lượng vũ trang, thường gồm sáu đến mười</w:t>
      </w:r>
    </w:p>
    <w:p>
      <w:pPr>
        <w:jc w:val="both"/>
      </w:pPr>
      <w:r>
        <w:t>hai người và nằm trong biên chế của</w:t>
      </w:r>
    </w:p>
    <w:p>
      <w:pPr>
        <w:jc w:val="both"/>
      </w:pPr>
      <w:r>
        <w:t>trung đội.</w:t>
      </w:r>
    </w:p>
    <w:p>
      <w:pPr>
        <w:jc w:val="both"/>
      </w:pPr>
      <w:r>
        <w:rPr>
          <w:b/>
        </w:rPr>
        <w:t xml:space="preserve">tiểu đội phó </w:t>
      </w:r>
      <w:r>
        <w:t>Người chỉ huy phó của một</w:t>
      </w:r>
    </w:p>
    <w:p>
      <w:pPr>
        <w:jc w:val="both"/>
      </w:pPr>
      <w:r>
        <w:t>tiểu đội.</w:t>
      </w:r>
    </w:p>
    <w:p>
      <w:pPr>
        <w:jc w:val="both"/>
      </w:pPr>
      <w:r>
        <w:rPr>
          <w:b/>
        </w:rPr>
        <w:t xml:space="preserve">tiểu đội trưởng </w:t>
      </w:r>
      <w:r>
        <w:t>Người chỉ huy một tiểu</w:t>
      </w:r>
    </w:p>
    <w:p>
      <w:pPr>
        <w:jc w:val="both"/>
      </w:pPr>
      <w:r>
        <w:t>đội.</w:t>
      </w:r>
    </w:p>
    <w:p>
      <w:pPr>
        <w:jc w:val="both"/>
      </w:pPr>
      <w:r>
        <w:rPr>
          <w:b/>
        </w:rPr>
        <w:t xml:space="preserve">tiểu đồng </w:t>
      </w:r>
      <w:r>
        <w:t>Đứa con trai nhỏ đi ở để theo</w:t>
      </w:r>
    </w:p>
    <w:p>
      <w:pPr>
        <w:jc w:val="both"/>
      </w:pPr>
      <w:r>
        <w:t>hầu những người quyền quý thời phong</w:t>
      </w:r>
    </w:p>
    <w:p>
      <w:pPr>
        <w:jc w:val="both"/>
      </w:pPr>
      <w:r>
        <w:t>kiến: Cho theo một đứa tiểu đông, Thu</w:t>
      </w:r>
    </w:p>
    <w:p>
      <w:pPr>
        <w:jc w:val="both"/>
      </w:pPr>
      <w:r>
        <w:t>phong một búc dặn càng Vân Tiên (Lục</w:t>
      </w:r>
    </w:p>
    <w:p>
      <w:pPr>
        <w:jc w:val="both"/>
      </w:pPr>
      <w:r>
        <w:t>Vân Tiên).</w:t>
      </w:r>
    </w:p>
    <w:p>
      <w:pPr>
        <w:jc w:val="both"/>
      </w:pPr>
      <w:r>
        <w:t>tiểu đường di. (Lối nói kiêng tránh của</w:t>
      </w:r>
    </w:p>
    <w:p>
      <w:pPr>
        <w:jc w:val="both"/>
      </w:pPr>
      <w:r>
        <w:t>bệnh) đái tháo đường.</w:t>
      </w:r>
    </w:p>
    <w:p>
      <w:pPr>
        <w:jc w:val="both"/>
      </w:pPr>
      <w:r>
        <w:rPr>
          <w:b/>
        </w:rPr>
        <w:t xml:space="preserve">tiểu gia súc </w:t>
      </w:r>
      <w:r>
        <w:t>Súc vật nuôi loại nhỏ (về</w:t>
      </w:r>
    </w:p>
    <w:p>
      <w:pPr>
        <w:jc w:val="both"/>
      </w:pPr>
      <w:r>
        <w:t>kích cỡ) như lợn, đê, v.v., nói chung: đàn</w:t>
      </w:r>
    </w:p>
    <w:p>
      <w:pPr>
        <w:jc w:val="both"/>
      </w:pPr>
      <w:r>
        <w:t>tiểu gia súc.</w:t>
      </w:r>
    </w:p>
    <w:p>
      <w:pPr>
        <w:jc w:val="both"/>
      </w:pPr>
      <w:r>
        <w:rPr>
          <w:b/>
        </w:rPr>
        <w:t xml:space="preserve">tiểu hàn </w:t>
      </w:r>
      <w:r>
        <w:t>Tên gọi một trong hai mươi bốn</w:t>
      </w:r>
    </w:p>
    <w:p>
      <w:pPr>
        <w:jc w:val="both"/>
      </w:pPr>
      <w:r>
        <w:t>ngày tiết trong năm, theo lịch cổ truyền</w:t>
      </w:r>
    </w:p>
    <w:p>
      <w:pPr>
        <w:jc w:val="both"/>
      </w:pPr>
      <w:r>
        <w:t>của Trung Quốc, ứng với ngày 5, 6 hoặc</w:t>
      </w:r>
      <w:r>
        <w:t xml:space="preserve"> 7 tháng giêng dương lịch.</w:t>
      </w:r>
    </w:p>
    <w:p>
      <w:pPr>
        <w:jc w:val="both"/>
      </w:pPr>
      <w:r>
        <w:rPr>
          <w:b/>
        </w:rPr>
        <w:t xml:space="preserve">tiểu họa </w:t>
      </w:r>
      <w:r>
        <w:t>Thứ tranh cỡ nhỏ hoặc hình vẽ</w:t>
      </w:r>
    </w:p>
    <w:p>
      <w:pPr>
        <w:jc w:val="both"/>
      </w:pPr>
      <w:r>
        <w:t>trang trí trong sách vỡ chép tay thời trước.</w:t>
      </w:r>
    </w:p>
    <w:p>
      <w:pPr>
        <w:jc w:val="both"/>
      </w:pPr>
      <w:r>
        <w:rPr>
          <w:b/>
        </w:rPr>
        <w:t xml:space="preserve">tiểu học </w:t>
      </w:r>
      <w:r>
        <w:t>Cấp học thấp nhất trong bậc</w:t>
      </w:r>
    </w:p>
    <w:p>
      <w:pPr>
        <w:jc w:val="both"/>
      </w:pPr>
      <w:r>
        <w:t>phổ thông: trường tiểu học e giáo uiên tiểu</w:t>
      </w:r>
      <w:r>
        <w:t xml:space="preserve"> học.</w:t>
      </w:r>
    </w:p>
    <w:p>
      <w:pPr>
        <w:jc w:val="both"/>
      </w:pPr>
      <w:r>
        <w:t>iểu Hùng Chòm sao phương Đắc trông</w:t>
      </w:r>
    </w:p>
    <w:p>
      <w:pPr>
        <w:jc w:val="both"/>
      </w:pPr>
      <w:r>
        <w:t>giống như chòm sao Bắc Đẩu, nhưng bé</w:t>
      </w:r>
    </w:p>
    <w:p>
      <w:pPr>
        <w:jc w:val="both"/>
      </w:pPr>
      <w:r>
        <w:t>và mờ hơn, trong đó có ngôi sao sáng nhất</w:t>
      </w:r>
    </w:p>
    <w:p>
      <w:pPr>
        <w:jc w:val="both"/>
      </w:pPr>
      <w:r>
        <w:t>là sao Bắc Cực: chòm Tiểu Hùng.</w:t>
      </w:r>
    </w:p>
    <w:p>
      <w:pPr>
        <w:jc w:val="both"/>
      </w:pPr>
      <w:r>
        <w:rPr>
          <w:b/>
        </w:rPr>
        <w:t xml:space="preserve">tiểu khí </w:t>
      </w:r>
      <w:r>
        <w:t>Tính khí hay tự ái, hay tức giận</w:t>
      </w:r>
    </w:p>
    <w:p>
      <w:pPr>
        <w:jc w:val="both"/>
      </w:pPr>
      <w:r>
        <w:t>vì những điều nhỏ nhặt.</w:t>
      </w:r>
    </w:p>
    <w:p>
      <w:pPr>
        <w:jc w:val="both"/>
      </w:pPr>
      <w:r>
        <w:rPr>
          <w:b/>
        </w:rPr>
        <w:t xml:space="preserve">tiểu khí hậu </w:t>
      </w:r>
      <w:r>
        <w:t>Khí hậu trong một khu vực</w:t>
      </w:r>
    </w:p>
    <w:p>
      <w:pPr>
        <w:jc w:val="both"/>
      </w:pPr>
      <w:r>
        <w:t>địa lí nhỏ (như một cánh đông, một thung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lùng, v.v.), chịu ảnh hường nhiều của các</w:t>
      </w:r>
      <w:r>
        <w:t xml:space="preserve"> điều kiện địa lí địa phương: nhờ cái hô</w:t>
      </w:r>
      <w:r>
        <w:t xml:space="preserve"> chứa nước dó, tiểu khí hậu của uùng này</w:t>
      </w:r>
      <w:r>
        <w:t xml:space="preserve"> trở nên dễ chịu hẳn.</w:t>
      </w:r>
    </w:p>
    <w:p>
      <w:pPr>
        <w:jc w:val="both"/>
      </w:pPr>
      <w:r>
        <w:rPr>
          <w:b/>
        </w:rPr>
        <w:t xml:space="preserve">tiểu khu 1. cữ </w:t>
      </w:r>
      <w:r>
        <w:t>Đơn vị hành chính cơ sờ</w:t>
      </w:r>
      <w:r>
        <w:t xml:space="preserve"> ở thành phố, dưới khu phố (quận);</w:t>
      </w:r>
      <w:r>
        <w:t>phường.</w:t>
      </w:r>
    </w:p>
    <w:p>
      <w:pPr>
        <w:jc w:val="both"/>
      </w:pPr>
      <w:r>
        <w:rPr>
          <w:b/>
        </w:rPr>
        <w:t xml:space="preserve">tiểu khu 1. cữ </w:t>
      </w:r>
      <w:r>
        <w:rPr>
          <w:i/>
        </w:rPr>
      </w:r>
      <w:r>
        <w:t xml:space="preserve"> tương đương với tỉnh do chính quyền thực</w:t>
      </w:r>
      <w:r>
        <w:t xml:space="preserve"> đân Pháp thơi Việt Nam kháng chiến</w:t>
      </w:r>
      <w:r>
        <w:t xml:space="preserve"> chống Pháp và của chính quyền Sài Gòn</w:t>
      </w:r>
      <w:r>
        <w:t xml:space="preserve"> trước 1975 đặt ra để tiến hành chiến</w:t>
      </w:r>
      <w:r>
        <w:t xml:space="preserve"> tranh.</w:t>
      </w:r>
    </w:p>
    <w:p>
      <w:pPr>
        <w:jc w:val="both"/>
      </w:pPr>
      <w:r>
        <w:rPr>
          <w:b/>
        </w:rPr>
        <w:t xml:space="preserve">tiểu liên </w:t>
      </w:r>
      <w:r>
        <w:t>Thứ súng máy cờ nhỏ, dùng</w:t>
      </w:r>
      <w:r>
        <w:t xml:space="preserve"> trang bị cho cá nhân.</w:t>
      </w:r>
    </w:p>
    <w:p>
      <w:pPr>
        <w:jc w:val="both"/>
      </w:pPr>
      <w:r>
        <w:rPr>
          <w:b/>
        </w:rPr>
        <w:t xml:space="preserve">tiểu loại </w:t>
      </w:r>
      <w:r>
        <w:t>Loại nhỏ trong hệ thống phân</w:t>
      </w:r>
      <w:r>
        <w:t xml:space="preserve"> loại: phân đối tượng khảo sát thành loại</w:t>
      </w:r>
      <w:r>
        <w:t xml:space="preserve"> tà tiểu loại để dễ miêu tả.</w:t>
      </w:r>
    </w:p>
    <w:p>
      <w:pPr>
        <w:jc w:val="both"/>
      </w:pPr>
      <w:r>
        <w:t>tiểu luận 1. Bài báo nhỏ, chuyên bàn về</w:t>
      </w:r>
      <w:r>
        <w:t xml:space="preserve"> một vấn đề văn chương, chính trị, xã hội,</w:t>
      </w:r>
      <w:r>
        <w:t>v.v.</w:t>
      </w:r>
    </w:p>
    <w:p>
      <w:pPr>
        <w:jc w:val="both"/>
      </w:pPr>
      <w:r>
        <w:rPr>
          <w:b/>
        </w:rPr>
        <w:t xml:space="preserve">tiểu loại </w:t>
      </w:r>
      <w:r>
        <w:rPr>
          <w:i/>
        </w:rPr>
      </w:r>
      <w:r>
        <w:t xml:space="preserve"> cứu trong giai đoạn mở đầu: hướng dẫn</w:t>
      </w:r>
      <w:r>
        <w:t xml:space="preserve"> sinh uiên uiết tiểu luận.</w:t>
      </w:r>
    </w:p>
    <w:p>
      <w:pPr>
        <w:jc w:val="both"/>
      </w:pPr>
      <w:r>
        <w:t>tiểu mạch ¡d. Lúa mì.</w:t>
      </w:r>
    </w:p>
    <w:p>
      <w:pPr>
        <w:jc w:val="both"/>
      </w:pPr>
      <w:r>
        <w:rPr>
          <w:b/>
        </w:rPr>
        <w:t xml:space="preserve">tiểu mãn </w:t>
      </w:r>
      <w:r>
        <w:t>Tên gọi một trong hai mươi</w:t>
      </w:r>
      <w:r>
        <w:t xml:space="preserve"> bốn ngày tiết trong năm, ứng với ngày</w:t>
      </w:r>
      <w:r>
        <w:t xml:space="preserve"> 20, 21 hoặc 22 tháng Năm dương lịch,</w:t>
      </w:r>
    </w:p>
    <w:p>
      <w:pPr>
        <w:jc w:val="both"/>
      </w:pPr>
      <w:r>
        <w:rPr>
          <w:b/>
        </w:rPr>
        <w:t xml:space="preserve">theo lịch cổ truyền của </w:t>
      </w:r>
      <w:r>
        <w:t>Trung Quốc: đả</w:t>
      </w:r>
      <w:r>
        <w:t xml:space="preserve"> phòng lụt tiểu mãn.</w:t>
      </w:r>
    </w:p>
    <w:p>
      <w:pPr>
        <w:jc w:val="both"/>
      </w:pPr>
      <w:r>
        <w:t>tiểu mục ¡d. Phần nhỏ của một mục,</w:t>
      </w:r>
    </w:p>
    <w:p>
      <w:pPr>
        <w:jc w:val="both"/>
      </w:pPr>
      <w:r>
        <w:t>trình bày một ý nhỏ, một khía cạnh nhỏ</w:t>
      </w:r>
      <w:r>
        <w:t xml:space="preserve"> của vấn đề.</w:t>
      </w:r>
    </w:p>
    <w:p>
      <w:pPr>
        <w:jc w:val="both"/>
      </w:pPr>
      <w:r>
        <w:rPr>
          <w:b/>
        </w:rPr>
        <w:t xml:space="preserve">tiểu não </w:t>
      </w:r>
      <w:r>
        <w:t>Một bộ phận của não, nằm ở</w:t>
      </w:r>
      <w:r>
        <w:t xml:space="preserve"> phía sau đại não, chuyên đảm nhiệm</w:t>
      </w:r>
      <w:r>
        <w:t xml:space="preserve"> phận sự điều hòa sự vận động thăng bằng</w:t>
      </w:r>
      <w:r>
        <w:t xml:space="preserve"> của cơ thể.</w:t>
      </w:r>
    </w:p>
    <w:p>
      <w:pPr>
        <w:jc w:val="both"/>
      </w:pPr>
      <w:r>
        <w:t>tiểu ngạch đi. (Hoạt động xuất nhập</w:t>
      </w:r>
      <w:r>
        <w:t xml:space="preserve"> khẩu) nhỏ, lễ, thường diễn ra giữa nhân</w:t>
      </w:r>
      <w:r>
        <w:t xml:space="preserve"> dân hai bên vùng biên giới với nhau của</w:t>
      </w:r>
      <w:r>
        <w:t xml:space="preserve"> hai nước láng giêng.</w:t>
      </w:r>
    </w:p>
    <w:p>
      <w:pPr>
        <w:jc w:val="both"/>
      </w:pPr>
      <w:r>
        <w:t>tiểu nhân 1. Người dân thường, có nhân</w:t>
      </w:r>
      <w:r>
        <w:t xml:space="preserve"> cách tầm thường, theo quan niệm của nho</w:t>
      </w:r>
      <w:r>
        <w:t>giáo; đôi lập với quân tứ.</w:t>
      </w:r>
    </w:p>
    <w:p>
      <w:pPr>
        <w:jc w:val="both"/>
      </w:pPr>
      <w:r>
        <w:rPr>
          <w:b/>
        </w:rPr>
        <w:t xml:space="preserve">tiểu não </w:t>
      </w:r>
      <w:r>
        <w:rPr>
          <w:i/>
        </w:rPr>
      </w:r>
      <w:r>
        <w:t xml:space="preserve"> nhỏ nhen, hèn hạ, đáng khinh: bụng dạ</w:t>
      </w:r>
      <w:r>
        <w:t xml:space="preserve"> của đám tiểu nhân.</w:t>
      </w:r>
    </w:p>
    <w:p>
      <w:pPr>
        <w:jc w:val="both"/>
      </w:pPr>
      <w:r>
        <w:t>tiểu nông 1. Người nông dân làm chủ</w:t>
      </w:r>
      <w:r>
        <w:t xml:space="preserve"> một ít ruộng đất, tự cày cấy lấy chỗ ruộng</w:t>
      </w:r>
      <w:r>
        <w:t>đất đó.</w:t>
      </w:r>
    </w:p>
    <w:p>
      <w:pPr>
        <w:jc w:val="both"/>
      </w:pPr>
      <w:r>
        <w:rPr>
          <w:b/>
        </w:rPr>
        <w:t xml:space="preserve">tiểu não </w:t>
      </w:r>
      <w:r>
        <w:rPr>
          <w:i/>
        </w:rPr>
      </w:r>
      <w:r>
        <w:t xml:space="preserve"> sản xuất hàng hóa nhỏ theo lối từng người</w:t>
      </w:r>
      <w:r>
        <w:t xml:space="preserve"> nông dân làm chủ một ít ruộng đất và</w:t>
      </w:r>
      <w:r>
        <w:t xml:space="preserve"> tự mình trông trọt lấy: nền kinh tế tiểu</w:t>
      </w:r>
      <w:r>
        <w:t xml:space="preserve"> Nế, ,</w:t>
      </w:r>
    </w:p>
    <w:p>
      <w:pPr>
        <w:jc w:val="both"/>
      </w:pPr>
      <w:r>
        <w:t>tiểu phẩm 1. Bài báo ngắn về vấn để</w:t>
      </w:r>
    </w:p>
    <w:p>
      <w:pPr>
        <w:jc w:val="both"/>
      </w:pPr>
      <w:r>
        <w:t>thời sự, mang tính chất châm biếm. 2.</w:t>
      </w:r>
      <w:r>
        <w:t xml:space="preserve"> Màn kịch ngắn mang đậm chất hài hước,</w:t>
      </w:r>
      <w:r>
        <w:t xml:space="preserve"> châm biếm hoặc đã kích.</w:t>
      </w:r>
    </w:p>
    <w:p>
      <w:pPr>
        <w:jc w:val="both"/>
      </w:pPr>
      <w:r>
        <w:rPr>
          <w:b/>
        </w:rPr>
        <w:t xml:space="preserve">tiểu qui mô </w:t>
      </w:r>
      <w:r>
        <w:t>Có qui mô nhỏ: những công</w:t>
      </w:r>
      <w:r>
        <w:t xml:space="preserve"> trình thủy lợi tiểu quy mô.</w:t>
      </w:r>
    </w:p>
    <w:p>
      <w:pPr>
        <w:jc w:val="both"/>
      </w:pPr>
      <w:r>
        <w:rPr>
          <w:b/>
        </w:rPr>
        <w:t xml:space="preserve">tiểu sản cứ </w:t>
      </w:r>
      <w:r>
        <w:t>Sẩy thai.</w:t>
      </w:r>
    </w:p>
    <w:p>
      <w:pPr>
        <w:jc w:val="both"/>
      </w:pPr>
      <w:r>
        <w:rPr>
          <w:b/>
        </w:rPr>
        <w:t xml:space="preserve">tiểu sản xuất </w:t>
      </w:r>
      <w:r>
        <w:t>Sản xuất nhỏ.</w:t>
      </w:r>
    </w:p>
    <w:p>
      <w:pPr>
        <w:jc w:val="both"/>
      </w:pPr>
      <w:r>
        <w:rPr>
          <w:b/>
        </w:rPr>
        <w:t xml:space="preserve">tiểu sử </w:t>
      </w:r>
      <w:r>
        <w:t>Thân thế và sự nghiệp một người</w:t>
      </w:r>
      <w:r>
        <w:t xml:space="preserve"> trình bày dưới dạng tóm tắt: tiểu sứ các</w:t>
      </w:r>
      <w:r>
        <w:t xml:space="preserve"> nhà uăn se tiểu sử các ứng cử uiên.</w:t>
      </w:r>
    </w:p>
    <w:p>
      <w:pPr>
        <w:jc w:val="both"/>
      </w:pPr>
      <w:r>
        <w:rPr>
          <w:b/>
        </w:rPr>
        <w:t xml:space="preserve">tiểu táo </w:t>
      </w:r>
      <w:r>
        <w:t>Chế độ ăn uống của cán bộ cao</w:t>
      </w:r>
      <w:r>
        <w:t xml:space="preserve"> cấp trong quân đội; phân biệt với (rung</w:t>
      </w:r>
      <w:r>
        <w:t xml:space="preserve"> táo và dại táo. -</w:t>
      </w:r>
    </w:p>
    <w:p>
      <w:pPr>
        <w:jc w:val="both"/>
      </w:pPr>
      <w:r>
        <w:rPr>
          <w:b/>
        </w:rPr>
        <w:t xml:space="preserve">tiểu thăng ¡d, </w:t>
      </w:r>
      <w:r>
        <w:rPr>
          <w:i/>
        </w:rPr>
        <w:t xml:space="preserve"> Xem</w:t>
      </w:r>
      <w:r>
        <w:t xml:space="preserve"> Tiểu thừa.</w:t>
      </w:r>
    </w:p>
    <w:p>
      <w:pPr>
        <w:jc w:val="both"/>
      </w:pPr>
      <w:r>
        <w:rPr>
          <w:b/>
        </w:rPr>
        <w:t xml:space="preserve">tiểu thủ công </w:t>
      </w:r>
      <w:r>
        <w:t>Tiểu sản xuất thủ công</w:t>
      </w:r>
    </w:p>
    <w:p>
      <w:pPr>
        <w:jc w:val="both"/>
      </w:pPr>
      <w:r>
        <w:t>TƯ</w:t>
      </w:r>
    </w:p>
    <w:p>
      <w:pPr>
        <w:jc w:val="both"/>
      </w:pPr>
      <w:r>
        <w:rPr>
          <w:b/>
        </w:rPr>
        <w:t xml:space="preserve">tiểu thủy nông </w:t>
      </w:r>
      <w:r>
        <w:t>Hệ thống thủy nông</w:t>
      </w:r>
      <w:r>
        <w:t xml:space="preserve"> nhỏ, gôm những việc như đào giếng, khơi</w:t>
      </w:r>
      <w:r>
        <w:t xml:space="preserve"> mương, v.v. để ca nước cho ruộng:</w:t>
      </w:r>
      <w:r>
        <w:t xml:space="preserve"> những công trình tiểu thủy nông.</w:t>
      </w:r>
    </w:p>
    <w:p>
      <w:pPr>
        <w:jc w:val="both"/>
      </w:pPr>
      <w:r>
        <w:rPr>
          <w:b/>
        </w:rPr>
        <w:t xml:space="preserve">tiểu thuy t </w:t>
      </w:r>
      <w:r>
        <w:t>Thứ truyện dài bằng văn</w:t>
      </w:r>
      <w:r>
        <w:t xml:space="preserve"> xuôi dung lượng lớn, khắc họa nhiều nhân</w:t>
      </w:r>
      <w:r>
        <w:t xml:space="preserve"> vật hoạt động trong một phạm vi lịch SỬ,</w:t>
      </w:r>
      <w:r>
        <w:t xml:space="preserve"> xã hội rộng lớn: cuốn tiểu thuyết gỗm hai</w:t>
      </w:r>
      <w:r>
        <w:t xml:space="preserve"> tập e đọc tiểu thuyết.</w:t>
      </w:r>
    </w:p>
    <w:p>
      <w:pPr>
        <w:jc w:val="both"/>
      </w:pPr>
      <w:r>
        <w:t>tiểu thư 1. Con gái các nhà quyền quý</w:t>
      </w:r>
    </w:p>
    <w:p>
      <w:pPr>
        <w:jc w:val="both"/>
      </w:pPr>
      <w:r>
        <w:t>thời phong kiến. 2. khng. Người con gái</w:t>
      </w:r>
      <w:r>
        <w:t xml:space="preserve"> đài các (hàm ý châm biếm): frông có uễ</w:t>
      </w:r>
      <w:r>
        <w:t xml:space="preserve"> tiểu thự quá.</w:t>
      </w:r>
    </w:p>
    <w:p>
      <w:pPr>
        <w:jc w:val="both"/>
      </w:pPr>
      <w:r>
        <w:rPr>
          <w:b/>
        </w:rPr>
        <w:t xml:space="preserve">tiểu thử </w:t>
      </w:r>
      <w:r>
        <w:t>Tên gọi một trong hai mươi bốn</w:t>
      </w:r>
      <w:r>
        <w:t xml:space="preserve"> ngày tiết trong năm, ứng với ngày 6, 7</w:t>
      </w:r>
      <w:r>
        <w:t xml:space="preserve"> hoặc 8 tháng Bảy dương lịch, theo lịch</w:t>
      </w:r>
      <w:r>
        <w:t xml:space="preserve"> cổ truyền của Trung Quốc.</w:t>
      </w:r>
    </w:p>
    <w:p>
      <w:pPr>
        <w:jc w:val="both"/>
      </w:pPr>
      <w:r>
        <w:rPr>
          <w:b/>
        </w:rPr>
        <w:t xml:space="preserve">tiểu thừa </w:t>
      </w:r>
      <w:r>
        <w:t>Tên mà những người theo phái</w:t>
      </w:r>
      <w:r>
        <w:t xml:space="preserve"> đại thừa trong đạo Phật gọi cái giáo phái</w:t>
      </w:r>
      <w:r>
        <w:t xml:space="preserve"> giữ vai trò chủ chốt trong đạo Phật ở thời</w:t>
      </w:r>
      <w:r>
        <w:t xml:space="preserve"> kì đầu, cho là giáo lí rắc rối, không siêu</w:t>
      </w:r>
      <w:r>
        <w:t xml:space="preserve"> độ được cho số đông người.</w:t>
      </w:r>
    </w:p>
    <w:p>
      <w:pPr>
        <w:jc w:val="both"/>
      </w:pPr>
      <w:r>
        <w:rPr>
          <w:b/>
        </w:rPr>
        <w:t xml:space="preserve">tiểu thương </w:t>
      </w:r>
      <w:r>
        <w:t>Người buôn bán nhỏ: đắng</w:t>
      </w:r>
      <w:r>
        <w:t xml:space="preserve"> lớp tiểu thương s thành phần tiểu thương.</w:t>
      </w:r>
    </w:p>
    <w:p>
      <w:pPr>
        <w:jc w:val="both"/>
      </w:pPr>
      <w:r>
        <w:rPr>
          <w:b/>
        </w:rPr>
        <w:t xml:space="preserve">tiểu tiện </w:t>
      </w:r>
      <w:r>
        <w:t>Đái đối nói lịch sự).</w:t>
      </w:r>
    </w:p>
    <w:p>
      <w:pPr>
        <w:jc w:val="both"/>
      </w:pPr>
      <w:r>
        <w:rPr>
          <w:b/>
        </w:rPr>
        <w:t xml:space="preserve">tiểu tiết </w:t>
      </w:r>
      <w:r>
        <w:t>Việc nhỏ nhặt, việc lặt vặt trong</w:t>
      </w:r>
      <w:r>
        <w:t xml:space="preserve"> nội dung một sự việc lớn, một vấn đề lớn:</w:t>
      </w:r>
      <w:r>
        <w:t xml:space="preserve"> không nên sa đà uào tiểu tiết › xem xét</w:t>
      </w:r>
      <w:r>
        <w:t xml:space="preserve"> bĩ từ tiểu tiết đến tổng thể.</w:t>
      </w:r>
    </w:p>
    <w:p>
      <w:pPr>
        <w:jc w:val="both"/>
      </w:pPr>
      <w:r>
        <w:t>tiểu tỉnh eø, øehg. Ngôi sao nhỏ, dùng</w:t>
      </w:r>
      <w:r>
        <w:t xml:space="preserve"> để chỉ vơ le.</w:t>
      </w:r>
    </w:p>
    <w:p>
      <w:pPr>
        <w:jc w:val="both"/>
      </w:pPr>
      <w:r>
        <w:rPr>
          <w:b/>
        </w:rPr>
        <w:t xml:space="preserve">tiểu tổ eø </w:t>
      </w:r>
      <w:r>
        <w:t>Đơn vị tổ chúc nhỏ nhất, chỉ</w:t>
      </w:r>
      <w:r>
        <w:t xml:space="preserve"> gồm một số rất ít người, thường là một tổ</w:t>
      </w:r>
      <w:r>
        <w:t xml:space="preserve"> nhỏ hoặc một phần của tổ.</w:t>
      </w:r>
    </w:p>
    <w:p>
      <w:pPr>
        <w:jc w:val="both"/>
      </w:pPr>
      <w:r>
        <w:rPr>
          <w:b/>
        </w:rPr>
        <w:t xml:space="preserve">tiểu truyện ¡d., </w:t>
      </w:r>
      <w:r>
        <w:rPr>
          <w:i/>
        </w:rPr>
        <w:t xml:space="preserve"> Như</w:t>
      </w:r>
      <w:r>
        <w:t xml:space="preserve"> Tiểu sử.</w:t>
      </w:r>
    </w:p>
    <w:p>
      <w:pPr>
        <w:jc w:val="both"/>
      </w:pPr>
      <w:r>
        <w:rPr>
          <w:b/>
        </w:rPr>
        <w:t xml:space="preserve">tiểu tu cữ </w:t>
      </w:r>
      <w:r>
        <w:t>Sửa chữa nhà: ứiểu tu các thiết</w:t>
      </w:r>
      <w:r>
        <w:t xml:space="preserve"> bị trong nhà máy.</w:t>
      </w:r>
    </w:p>
    <w:p>
      <w:pPr>
        <w:jc w:val="both"/>
      </w:pPr>
      <w:r>
        <w:rPr>
          <w:b/>
        </w:rPr>
        <w:t xml:space="preserve">tiểu tuần hoàn </w:t>
      </w:r>
      <w:r>
        <w:t>Vòng tuần hoàn trong</w:t>
      </w:r>
      <w:r>
        <w:t xml:space="preserve"> đó máu từ tim được chuyển đến phổi rồi</w:t>
      </w:r>
      <w:r>
        <w:t xml:space="preserve"> trợ về tim; phân biệt với đại tuần hoàn.</w:t>
      </w:r>
    </w:p>
    <w:p>
      <w:pPr>
        <w:jc w:val="both"/>
      </w:pPr>
      <w:r>
        <w:rPr>
          <w:b/>
        </w:rPr>
        <w:t xml:space="preserve">tiểu tuyết </w:t>
      </w:r>
      <w:r>
        <w:t>Tên gọi một trong hai mươi</w:t>
      </w:r>
      <w:r>
        <w:t xml:space="preserve"> bốn ngày tiết trong năm, ứng với ngày</w:t>
      </w:r>
      <w:r>
        <w:t xml:space="preserve"> 92 hoặc 23 tháng Mười Một dương lịch,</w:t>
      </w:r>
    </w:p>
    <w:p>
      <w:pPr>
        <w:jc w:val="both"/>
      </w:pPr>
      <w:r>
        <w:rPr>
          <w:b/>
        </w:rPr>
        <w:t xml:space="preserve">theo lịch cổ truyền của </w:t>
      </w:r>
      <w:r>
        <w:t>Trung Quốc.</w:t>
      </w:r>
    </w:p>
    <w:p>
      <w:pPr>
        <w:jc w:val="both"/>
      </w:pPr>
      <w:r>
        <w:t>tiểu tư sản 1. Tảng lớp những người sản</w:t>
      </w:r>
      <w:r>
        <w:t xml:space="preserve"> xuất nhỏ có tư liệu sản xuất riêng và</w:t>
      </w:r>
      <w:r>
        <w:t xml:space="preserve"> không bóc lột người khác: giai cấp tiểu</w:t>
      </w:r>
    </w:p>
    <w:p>
      <w:pPr>
        <w:jc w:val="both"/>
      </w:pPr>
      <w:r>
        <w:t>tư sản e thành phần tiểu tư sản. II. Thuộc</w:t>
      </w:r>
      <w:r>
        <w:t xml:space="preserve"> tầng lớp tiểu tư sản, mang tính chất của</w:t>
      </w:r>
      <w:r>
        <w:t xml:space="preserve"> tông lớp tiểu tư sản: đâm lý tiểu tư sản.</w:t>
      </w:r>
    </w:p>
    <w:p>
      <w:pPr>
        <w:jc w:val="both"/>
      </w:pPr>
      <w:r>
        <w:rPr>
          <w:b/>
        </w:rPr>
        <w:t xml:space="preserve">tiểu vùng </w:t>
      </w:r>
      <w:r>
        <w:rPr>
          <w:i/>
        </w:rPr>
        <w:t xml:space="preserve"> động từ</w:t>
      </w:r>
      <w:r>
        <w:t xml:space="preserve"> Khu vực địa lý nhỏ (tương</w:t>
      </w:r>
      <w:r>
        <w:t xml:space="preserve"> đối so với vùng lớn hơn): các nước tiểu</w:t>
      </w:r>
      <w:r>
        <w:t xml:space="preserve"> uùng sông Mekông.</w:t>
      </w:r>
    </w:p>
    <w:p>
      <w:pPr>
        <w:jc w:val="both"/>
      </w:pPr>
      <w:r>
        <w:rPr>
          <w:b/>
        </w:rPr>
        <w:t xml:space="preserve">tiểu xảo </w:t>
      </w:r>
      <w:r>
        <w:t>Khéo vặt (trong một công việc</w:t>
      </w:r>
      <w:r>
        <w:t xml:space="preserve"> đời hỏi phải có tài năng, có sáng tạo):</w:t>
      </w:r>
      <w:r>
        <w:t xml:space="preserve"> những ngón tiểu xảo s tránh dùng tiểu</w:t>
      </w:r>
      <w:r>
        <w:t xml:space="preserve"> xảo trong giao tiếp.</w:t>
      </w:r>
    </w:p>
    <w:p>
      <w:pPr>
        <w:jc w:val="both"/>
      </w:pPr>
      <w:r>
        <w:rPr>
          <w:b/>
        </w:rPr>
        <w:t xml:space="preserve">tiểu yêu </w:t>
      </w:r>
      <w:r>
        <w:t>Kẻ chuyên lam những việc</w:t>
      </w:r>
      <w:r>
        <w:t xml:space="preserve"> trộm cắp, gian ác, thường là dưới sự điều</w:t>
      </w:r>
      <w:r>
        <w:t xml:space="preserve"> khiển của kẻ khác: bọn £iểu yêu.</w:t>
      </w:r>
    </w:p>
    <w:p>
      <w:pPr>
        <w:jc w:val="both"/>
      </w:pPr>
      <w:r>
        <w:t>tiêu œ., ¡d. Dẹp, trừ: tiểu giặc s tiễu phỉ.</w:t>
      </w:r>
    </w:p>
    <w:p>
      <w:pPr>
        <w:jc w:val="both"/>
      </w:pPr>
      <w:r>
        <w:rPr>
          <w:b/>
        </w:rPr>
        <w:t xml:space="preserve">tiêu phi </w:t>
      </w:r>
      <w:r>
        <w:t>Dẹp giặc cướp ở vùng rừng núi:</w:t>
      </w:r>
      <w:r>
        <w:t xml:space="preserve"> tiều phỉ nơi biên cương.</w:t>
      </w:r>
    </w:p>
    <w:p>
      <w:pPr>
        <w:jc w:val="both"/>
      </w:pPr>
      <w:r>
        <w:rPr>
          <w:b/>
        </w:rPr>
        <w:t xml:space="preserve">tiễu trừ. </w:t>
      </w:r>
      <w:r>
        <w:rPr>
          <w:i/>
        </w:rPr>
        <w:t xml:space="preserve"> Như</w:t>
      </w:r>
      <w:r>
        <w:t xml:space="preserve"> Diệt trừ: tiểu trừ bọn phản</w:t>
      </w:r>
    </w:p>
    <w:p>
      <w:pPr>
        <w:jc w:val="both"/>
      </w:pPr>
      <w:r>
        <w:t>loan.</w:t>
      </w:r>
    </w:p>
    <w:p>
      <w:pPr>
        <w:jc w:val="both"/>
      </w:pPr>
      <w:r>
        <w:rPr>
          <w:b/>
        </w:rPr>
        <w:t xml:space="preserve">tiểu lâm </w:t>
      </w:r>
      <w:r>
        <w:t>Chuyện kể dân gian dùng hình</w:t>
      </w:r>
      <w:r>
        <w:t xml:space="preserve"> thúc gây cười để mua vui hoặc phê phán,</w:t>
      </w:r>
      <w:r>
        <w:t xml:space="preserve"> đả kích: bể chuyện tiếu lâm c thu thập</w:t>
      </w:r>
      <w:r>
        <w:t xml:space="preserve"> chuyện tiếu lâm.</w:t>
      </w:r>
    </w:p>
    <w:p>
      <w:pPr>
        <w:jc w:val="both"/>
      </w:pPr>
      <w:r>
        <w:rPr>
          <w:b/>
        </w:rPr>
        <w:t xml:space="preserve">tìm </w:t>
      </w:r>
      <w:r>
        <w:rPr>
          <w:i/>
        </w:rPr>
        <w:t xml:space="preserve"> động từ</w:t>
      </w:r>
      <w:r>
        <w:t xml:space="preserve"> 1. Bộ phận trung tâm của hệ tuần</w:t>
      </w:r>
      <w:r>
        <w:t xml:space="preserve"> hoàn đâm đương phận sự vận chuyển</w:t>
      </w:r>
      <w:r>
        <w:t xml:space="preserve"> máu trong cơ thể: quả từm hơi to + tim</w:t>
      </w:r>
      <w:r>
        <w:t>đập dôn đập.</w:t>
      </w:r>
    </w:p>
    <w:p>
      <w:pPr>
        <w:jc w:val="both"/>
      </w:pPr>
      <w:r>
        <w:rPr>
          <w:b/>
        </w:rPr>
        <w:t xml:space="preserve">tìm </w:t>
      </w:r>
      <w:r>
        <w:rPr>
          <w:i/>
        </w:rPr>
        <w:t xml:space="preserve"> động từ</w:t>
      </w:r>
      <w:r>
        <w:t xml:space="preserve"> là biểu trưng của tình cảm, tình yêu:</w:t>
      </w:r>
      <w:r>
        <w:t xml:space="preserve"> chỉnh phục trái tim hàng triệu độc giả s</w:t>
      </w:r>
    </w:p>
    <w:p>
      <w:pPr>
        <w:jc w:val="both"/>
      </w:pPr>
      <w:r>
        <w:t>trái tìm nhân hậu. 3. Phần thoặc điểm)</w:t>
      </w:r>
      <w:r>
        <w:t xml:space="preserve"> ở chính giữa của một số vật: dào một lỗ</w:t>
      </w:r>
      <w:r>
        <w:t>ngay giữa tim đường.</w:t>
      </w:r>
    </w:p>
    <w:p>
      <w:pPr>
        <w:jc w:val="both"/>
      </w:pPr>
      <w:r>
        <w:rPr>
          <w:b/>
        </w:rPr>
        <w:t xml:space="preserve">tìm </w:t>
      </w:r>
      <w:r>
        <w:rPr>
          <w:i/>
        </w:rPr>
        <w:t xml:space="preserve"> động từ</w:t>
      </w:r>
      <w:r>
        <w:t xml:space="preserve"> Vợ anh xấu máu hay ghen, Anh dừng lấp</w:t>
      </w:r>
      <w:r>
        <w:t>lửng chơi đèn hai tim (cả).</w:t>
      </w:r>
    </w:p>
    <w:p>
      <w:pPr>
        <w:jc w:val="both"/>
      </w:pPr>
      <w:r>
        <w:rPr>
          <w:b/>
        </w:rPr>
        <w:t xml:space="preserve">tìm </w:t>
      </w:r>
      <w:r>
        <w:rPr>
          <w:i/>
        </w:rPr>
        <w:t xml:space="preserve"> động từ</w:t>
      </w:r>
      <w:r>
        <w:t xml:space="preserve"> (sen).</w:t>
      </w:r>
    </w:p>
    <w:p>
      <w:pPr>
        <w:jc w:val="both"/>
      </w:pPr>
      <w:r>
        <w:rPr>
          <w:b/>
        </w:rPr>
        <w:t xml:space="preserve">tim đen </w:t>
      </w:r>
      <w:r>
        <w:t>Ý nghĩ, ý đồ xấu xa và thầm</w:t>
      </w:r>
      <w:r>
        <w:t xml:space="preserve"> kín nhất: nói đúng tìm đen ‹ nhìn thấu</w:t>
      </w:r>
      <w:r>
        <w:t xml:space="preserve"> từn đen.</w:t>
      </w:r>
    </w:p>
    <w:p>
      <w:pPr>
        <w:jc w:val="both"/>
      </w:pPr>
      <w:r>
        <w:t>tim la cũ, khng. Giang mai.</w:t>
      </w:r>
    </w:p>
    <w:p>
      <w:pPr>
        <w:jc w:val="both"/>
      </w:pPr>
      <w:r>
        <w:t>tim mạch đ. Tim và mạch máu (thường</w:t>
      </w:r>
      <w:r>
        <w:t xml:space="preserve"> dùng để nói về bệnh trong hệ thống tuần</w:t>
      </w:r>
      <w:r>
        <w:t xml:space="preserve"> hoàn của con người): người béo phì dã</w:t>
      </w:r>
      <w:r>
        <w:t xml:space="preserve"> mắc các chứng bệnh tìm mạch.</w:t>
      </w:r>
    </w:p>
    <w:p>
      <w:pPr>
        <w:jc w:val="both"/>
      </w:pPr>
      <w:r>
        <w:rPr>
          <w:b/>
        </w:rPr>
        <w:t xml:space="preserve">tim tím </w:t>
      </w:r>
      <w:r>
        <w:rPr>
          <w:i/>
        </w:rPr>
        <w:t xml:space="preserve"> Xem</w:t>
      </w:r>
      <w:r>
        <w:t xml:space="preserve"> Tứn.</w:t>
      </w:r>
    </w:p>
    <w:p>
      <w:pPr>
        <w:jc w:val="both"/>
      </w:pPr>
      <w:r>
        <w:t>tìm 1. Cố làm sao cho thấy được, cho có</w:t>
      </w:r>
      <w:r>
        <w:t xml:space="preserve"> được (cái biết là có ở đâu đó): fừn đứa</w:t>
      </w:r>
      <w:r>
        <w:t xml:space="preserve"> con bị lạc e tìm chỗ ngôi trong rạp hát s</w:t>
      </w:r>
      <w:r>
        <w:t>uề uạch lá tìm sâu.</w:t>
      </w:r>
    </w:p>
    <w:p>
      <w:pPr>
        <w:jc w:val="both"/>
      </w:pPr>
      <w:r>
        <w:rPr>
          <w:b/>
        </w:rPr>
        <w:t xml:space="preserve">tim tím </w:t>
      </w:r>
      <w:r>
        <w:rPr>
          <w:i/>
        </w:rPr>
        <w:t xml:space="preserve"> Xem</w:t>
      </w:r>
      <w:r>
        <w:t xml:space="preserve"> cho ra: fđm đáp số bài toán z tìm cách</w:t>
      </w:r>
      <w:r>
        <w:t xml:space="preserve"> giải quyết.</w:t>
      </w:r>
    </w:p>
    <w:p>
      <w:pPr>
        <w:jc w:val="both"/>
      </w:pPr>
      <w:r>
        <w:rPr>
          <w:b/>
        </w:rPr>
        <w:t xml:space="preserve">tìm hiểu 1. </w:t>
      </w:r>
      <w:r>
        <w:rPr>
          <w:i/>
        </w:rPr>
        <w:t xml:space="preserve"> Xem</w:t>
      </w:r>
      <w:r>
        <w:t xml:space="preserve"> xét, điều tra để biết rò,</w:t>
      </w:r>
      <w:r>
        <w:t xml:space="preserve"> hiểu rò: fừn hiểu tình hình thục tế s cần</w:t>
      </w:r>
    </w:p>
    <w:p>
      <w:pPr>
        <w:jc w:val="both"/>
      </w:pPr>
      <w:r>
        <w:t>tìm hiểu mọi khía cạnh của uấn đề. 9.</w:t>
      </w:r>
      <w:r>
        <w:t xml:space="preserve"> (Nam nữ) gần gũi, trao đổi tâm tình với</w:t>
      </w:r>
      <w:r>
        <w:t xml:space="preserve"> nhau để hiểu rõö về nhau trước khi yêu</w:t>
      </w:r>
      <w:r>
        <w:t xml:space="preserve"> nhau và kết hôn: hai anh chị đang từn</w:t>
      </w:r>
      <w:r>
        <w:t xml:space="preserve"> hiểu nhau c phải tìm hiểu kĩ trước khỉ</w:t>
      </w:r>
      <w:r>
        <w:t xml:space="preserve"> kết hôn.</w:t>
      </w:r>
    </w:p>
    <w:p>
      <w:pPr>
        <w:jc w:val="both"/>
      </w:pPr>
      <w:r>
        <w:rPr>
          <w:b/>
        </w:rPr>
        <w:t xml:space="preserve">tìm kiếm </w:t>
      </w:r>
      <w:r>
        <w:t>Tìm cho thấy, cho có được: tm</w:t>
      </w:r>
      <w:r>
        <w:t xml:space="preserve"> kiếm tài nguyên s tốn công tìm kiếm.</w:t>
      </w:r>
    </w:p>
    <w:p>
      <w:pPr>
        <w:jc w:val="both"/>
      </w:pPr>
      <w:r>
        <w:rPr>
          <w:b/>
        </w:rPr>
        <w:t xml:space="preserve">tìm tòi </w:t>
      </w:r>
      <w:r>
        <w:t>Bỏ nhiều công sức để thấy ra,</w:t>
      </w:r>
      <w:r>
        <w:t xml:space="preserve"> nghĩ ra (nói chung): những tìm tòi trong</w:t>
      </w:r>
      <w:r>
        <w:t xml:space="preserve"> khoa học c cố tìm tòi mới nảy ra sáng</w:t>
      </w:r>
      <w:r>
        <w:t xml:space="preserve"> biến s Quanh tường ra ý tìm tòi ngẩn ngơ</w:t>
      </w:r>
      <w:r>
        <w:t xml:space="preserve"> (Truyện Kiều).</w:t>
      </w:r>
    </w:p>
    <w:p>
      <w:pPr>
        <w:jc w:val="both"/>
      </w:pPr>
      <w:r>
        <w:t>tím 1. (Màu) do hai màu xanh và đỏ hợp</w:t>
      </w:r>
      <w:r>
        <w:t xml:space="preserve"> thành, như màu quả cà đái đê: màu tứn</w:t>
      </w:r>
      <w:r>
        <w:t>hoa cà e mực tứn.</w:t>
      </w:r>
    </w:p>
    <w:p>
      <w:pPr>
        <w:jc w:val="both"/>
      </w:pPr>
      <w:r>
        <w:rPr>
          <w:b/>
        </w:rPr>
        <w:t xml:space="preserve">tìm tòi </w:t>
      </w:r>
      <w:r>
        <w:rPr>
          <w:i/>
        </w:rPr>
      </w:r>
      <w:r>
        <w:t xml:space="preserve"> tím thắm do máu bị dồn ứ đột ngột: ngã</w:t>
      </w:r>
      <w:r>
        <w:t xml:space="preserve"> từn đầu gối s giận tín mặt. / Láy: tỉm</w:t>
      </w:r>
      <w:r>
        <w:t xml:space="preserve"> tím (hàm ý giảm nhẹ).</w:t>
      </w:r>
    </w:p>
    <w:p>
      <w:pPr>
        <w:jc w:val="both"/>
      </w:pPr>
      <w:r>
        <w:t>tím gan khng. Túc giận lắm mà phải</w:t>
      </w:r>
      <w:r>
        <w:t xml:space="preserve"> nén chịu: giận tứn gan.</w:t>
      </w:r>
    </w:p>
    <w:p>
      <w:pPr>
        <w:jc w:val="both"/>
      </w:pPr>
      <w:r>
        <w:t>tím than (Màu) tím pha xanh sẵm:</w:t>
      </w:r>
      <w:r>
        <w:t xml:space="preserve"> nhuôm màu tứn than s bộ quần áo tím</w:t>
      </w:r>
      <w:r>
        <w:t xml:space="preserve"> than.</w:t>
      </w:r>
    </w:p>
    <w:p>
      <w:pPr>
        <w:jc w:val="both"/>
      </w:pPr>
      <w:r>
        <w:rPr>
          <w:b/>
        </w:rPr>
        <w:t xml:space="preserve">tin L. </w:t>
      </w:r>
      <w:r>
        <w:rPr>
          <w:i/>
        </w:rPr>
        <w:t xml:space="preserve"> động từ</w:t>
      </w:r>
      <w:r>
        <w:t xml:space="preserve"> 1. Điều được truyền đi, báo đi</w:t>
      </w:r>
      <w:r>
        <w:t xml:space="preserve"> cho biết về sự việc, về tình hình xảy ra:</w:t>
      </w:r>
      <w:r>
        <w:t>báo tin s mong tin bạn s tín thời sự.</w:t>
      </w:r>
    </w:p>
    <w:p>
      <w:pPr>
        <w:jc w:val="both"/>
      </w:pPr>
      <w:r>
        <w:rPr>
          <w:b/>
        </w:rPr>
        <w:t xml:space="preserve">tin L. </w:t>
      </w:r>
      <w:r>
        <w:rPr>
          <w:i/>
        </w:rPr>
        <w:t xml:space="preserve"> động từ</w:t>
      </w:r>
      <w:r>
        <w:t xml:space="preserve"> Sự truyền đạt, sự phản ánh dưới các hình</w:t>
      </w:r>
      <w:r>
        <w:t xml:space="preserve"> thức khác nhau, cho biết về thế giới xung</w:t>
      </w:r>
      <w:r>
        <w:t xml:space="preserve"> quanh và những quá trình xảy ra trong</w:t>
      </w:r>
      <w:r>
        <w:t xml:space="preserve"> đó (một khái niệm cơ bản của điều khiển</w:t>
      </w:r>
      <w:r>
        <w:t xml:space="preserve"> học): thu nhận tín ‹ xử lí tin. NỈ. cị., bhng.</w:t>
      </w:r>
      <w:r>
        <w:t xml:space="preserve"> Báo tin, nói tắt: có gì nhớ tin cho biết</w:t>
      </w:r>
      <w:r>
        <w:t xml:space="preserve"> nhé! s uẫn chưa tin uề nhà.</w:t>
      </w:r>
    </w:p>
    <w:p>
      <w:pPr>
        <w:jc w:val="both"/>
      </w:pPr>
      <w:r>
        <w:t>tin; œt. 1. Cho là đúng sự thật, là có thật:</w:t>
      </w:r>
      <w:r>
        <w:t xml:space="preserve"> có nhìn tận mắt mới tin s chuyện khó tin</w:t>
      </w:r>
      <w:r>
        <w:t>ø núa tin nửa ngờ.</w:t>
      </w:r>
    </w:p>
    <w:p>
      <w:pPr>
        <w:jc w:val="both"/>
      </w:pPr>
      <w:r>
        <w:rPr>
          <w:b/>
        </w:rPr>
        <w:t xml:space="preserve">tin L. </w:t>
      </w:r>
      <w:r>
        <w:rPr>
          <w:i/>
        </w:rPr>
        <w:t xml:space="preserve"> động từ</w:t>
      </w:r>
    </w:p>
    <w:p>
      <w:pPr>
        <w:jc w:val="both"/>
      </w:pPr>
      <w:r>
        <w:t>tin ở lời hứa. 3. Đặt hết hì vọng vào (tai</w:t>
      </w:r>
      <w:r>
        <w:t xml:space="preserve"> hoặc cái gì): tin ở bạn bè s tin ở sức mình</w:t>
      </w:r>
      <w:r>
        <w:t>ø lòng tin.</w:t>
      </w:r>
    </w:p>
    <w:p>
      <w:pPr>
        <w:jc w:val="both"/>
      </w:pPr>
      <w:r>
        <w:rPr>
          <w:b/>
        </w:rPr>
        <w:t xml:space="preserve">tin L. </w:t>
      </w:r>
      <w:r>
        <w:rPr>
          <w:i/>
        </w:rPr>
        <w:t xml:space="preserve"> động từ</w:t>
      </w:r>
      <w:r>
        <w:t xml:space="preserve"> vậy: ai cũng tỉn tràng) mình sẽ thắng.</w:t>
      </w:r>
    </w:p>
    <w:p>
      <w:pPr>
        <w:jc w:val="both"/>
      </w:pPr>
      <w:r>
        <w:t>tin; œ. Đạt đến độ chính xác cao; đúng,</w:t>
      </w:r>
    </w:p>
    <w:p>
      <w:pPr>
        <w:jc w:val="both"/>
      </w:pPr>
      <w:r>
        <w:t>trúng: bản rất tin.</w:t>
      </w:r>
    </w:p>
    <w:p>
      <w:pPr>
        <w:jc w:val="both"/>
      </w:pPr>
      <w:r>
        <w:rPr>
          <w:b/>
        </w:rPr>
        <w:t xml:space="preserve">tin buổn </w:t>
      </w:r>
      <w:r>
        <w:t>Tin về việc có người thân chết:</w:t>
      </w:r>
      <w:r>
        <w:t xml:space="preserve"> đang tín buôn trên báo.</w:t>
      </w:r>
    </w:p>
    <w:p>
      <w:pPr>
        <w:jc w:val="both"/>
      </w:pPr>
      <w:r>
        <w:rPr>
          <w:b/>
        </w:rPr>
        <w:t xml:space="preserve">tin cẩn </w:t>
      </w:r>
      <w:r>
        <w:t>Tin tới mức có thể nói cho biết</w:t>
      </w:r>
      <w:r>
        <w:t xml:space="preserve"> hoặc giao cho những việc quan trọng:</w:t>
      </w:r>
      <w:r>
        <w:t xml:space="preserve"> người giúp uiệc tin cẩn.</w:t>
      </w:r>
    </w:p>
    <w:p>
      <w:pPr>
        <w:jc w:val="both"/>
      </w:pPr>
      <w:r>
        <w:rPr>
          <w:b/>
        </w:rPr>
        <w:t xml:space="preserve">tin cậy </w:t>
      </w:r>
      <w:r>
        <w:t>Tin tới mức có thể dựa hẳn vào,</w:t>
      </w:r>
    </w:p>
    <w:p>
      <w:pPr>
        <w:jc w:val="both"/>
      </w:pPr>
      <w:r>
        <w:t>trông cậy vào: được cấp trên tin cậy ‹</w:t>
      </w:r>
      <w:r>
        <w:t xml:space="preserve"> những số liệu thống bê đáng tin cậy.</w:t>
      </w:r>
    </w:p>
    <w:p>
      <w:pPr>
        <w:jc w:val="both"/>
      </w:pPr>
      <w:r>
        <w:rPr>
          <w:b/>
        </w:rPr>
        <w:t xml:space="preserve">tin dùng </w:t>
      </w:r>
      <w:r>
        <w:t>Tin cậy và giao cho công việc</w:t>
      </w:r>
      <w:r>
        <w:t xml:space="preserve"> quan trọng: được cấp trên tin dùng.</w:t>
      </w:r>
    </w:p>
    <w:p>
      <w:pPr>
        <w:jc w:val="both"/>
      </w:pPr>
      <w:r>
        <w:rPr>
          <w:b/>
        </w:rPr>
        <w:t xml:space="preserve">tin học </w:t>
      </w:r>
      <w:r>
        <w:t>Ngành khoa học chuyên nghiên</w:t>
      </w:r>
      <w:r>
        <w:t xml:space="preserve"> cứu việc xử lí thông tin trên máy tính:</w:t>
      </w:r>
      <w:r>
        <w:t xml:space="preserve"> dua tin học uào công tác quản lí.</w:t>
      </w:r>
    </w:p>
    <w:p>
      <w:pPr>
        <w:jc w:val="both"/>
      </w:pPr>
      <w:r>
        <w:rPr>
          <w:b/>
        </w:rPr>
        <w:t xml:space="preserve">tin mừng </w:t>
      </w:r>
      <w:r>
        <w:t>Tin về việc có chuyện vui</w:t>
      </w:r>
      <w:r>
        <w:t xml:space="preserve"> (thương là trong đời sống gia đình): báo</w:t>
      </w:r>
      <w:r>
        <w:t xml:space="preserve"> tin mùng cho cha mẹ › đã có tin mừng</w:t>
      </w:r>
      <w:r>
        <w:t xml:space="preserve"> chua?</w:t>
      </w:r>
    </w:p>
    <w:p>
      <w:pPr>
        <w:jc w:val="both"/>
      </w:pPr>
      <w:r>
        <w:rPr>
          <w:b/>
        </w:rPr>
        <w:t xml:space="preserve">tin tặc </w:t>
      </w:r>
      <w:r>
        <w:rPr>
          <w:i/>
        </w:rPr>
        <w:t xml:space="preserve"> động từ</w:t>
      </w:r>
      <w:r>
        <w:t xml:space="preserve"> Kê dùng kỹ thuật máy tính</w:t>
      </w:r>
      <w:r>
        <w:t xml:space="preserve"> xâm nhập trái phép vào máy tính của</w:t>
      </w:r>
      <w:r>
        <w:t xml:space="preserve"> người khác để phá hoại hoặc khai thác.</w:t>
      </w:r>
    </w:p>
    <w:p>
      <w:pPr>
        <w:jc w:val="both"/>
      </w:pPr>
      <w:r>
        <w:rPr>
          <w:b/>
        </w:rPr>
        <w:t xml:space="preserve">tin tức </w:t>
      </w:r>
      <w:r>
        <w:t>Tin, nói chung: fin tức thế giới e</w:t>
      </w:r>
      <w:r>
        <w:t xml:space="preserve"> nhận được tin túc gia dình.</w:t>
      </w:r>
    </w:p>
    <w:p>
      <w:pPr>
        <w:jc w:val="both"/>
      </w:pPr>
      <w:r>
        <w:rPr>
          <w:b/>
        </w:rPr>
        <w:t xml:space="preserve">tin tưởng </w:t>
      </w:r>
      <w:r>
        <w:t>Tin ở ai hoặc ở cái gì một cách</w:t>
      </w:r>
      <w:r>
        <w:t xml:space="preserve"> chắc chắn, có cơ sở: có £hể tin tưởng ö</w:t>
      </w:r>
      <w:r>
        <w:t xml:space="preserve"> anh ấy a hãy tin tưởng uùo tương lai.</w:t>
      </w:r>
    </w:p>
    <w:p>
      <w:pPr>
        <w:jc w:val="both"/>
      </w:pPr>
      <w:r>
        <w:rPr>
          <w:b/>
        </w:rPr>
        <w:t xml:space="preserve">tin vắn </w:t>
      </w:r>
      <w:r>
        <w:t>Thứ tin diễn đạt dưới hình thúc</w:t>
      </w:r>
      <w:r>
        <w:t xml:space="preserve"> hết sức ngắn gọn trên báo.</w:t>
      </w:r>
    </w:p>
    <w:p>
      <w:pPr>
        <w:jc w:val="both"/>
      </w:pPr>
      <w:r>
        <w:rPr>
          <w:b/>
        </w:rPr>
        <w:t xml:space="preserve">tin vịt </w:t>
      </w:r>
      <w:r>
        <w:t>Điều bịa đặt tung ra thành tin:</w:t>
      </w:r>
      <w:r>
        <w:t xml:space="preserve"> tung tỉn uịi.</w:t>
      </w:r>
    </w:p>
    <w:p>
      <w:pPr>
        <w:jc w:val="both"/>
      </w:pPr>
      <w:r>
        <w:rPr>
          <w:b/>
        </w:rPr>
        <w:t xml:space="preserve">tin vui </w:t>
      </w:r>
      <w:r>
        <w:t>Thú tin mang lại niềm vui: öđo</w:t>
      </w:r>
      <w:r>
        <w:t xml:space="preserve"> tin 0ui cho bạn bè.</w:t>
      </w:r>
    </w:p>
    <w:p>
      <w:pPr>
        <w:jc w:val="both"/>
      </w:pPr>
      <w:r>
        <w:rPr>
          <w:b/>
        </w:rPr>
        <w:t xml:space="preserve">tin yêu </w:t>
      </w:r>
      <w:r>
        <w:t>Tin tường và yêu mến: được bạn</w:t>
      </w:r>
      <w:r>
        <w:t xml:space="preserve"> bờ tin yêu.</w:t>
      </w:r>
    </w:p>
    <w:p>
      <w:pPr>
        <w:jc w:val="both"/>
      </w:pPr>
      <w:r>
        <w:t>tin đ. Thứ hù bụng phình to, thường</w:t>
      </w:r>
      <w:r>
        <w:t xml:space="preserve"> dùng để đựng chất lông.</w:t>
      </w:r>
    </w:p>
    <w:p>
      <w:pPr>
        <w:jc w:val="both"/>
      </w:pPr>
      <w:r>
        <w:rPr>
          <w:b/>
        </w:rPr>
        <w:t xml:space="preserve">tín đ., ez </w:t>
      </w:r>
      <w:r>
        <w:t>Đức tin của con người biế</w:t>
      </w:r>
      <w:r>
        <w:t xml:space="preserve"> trọng lời hứa và biết tin nhau: ăn ở t‹</w:t>
      </w:r>
      <w:r>
        <w:t xml:space="preserve"> nhau cốt ở chữ tín.</w:t>
      </w:r>
    </w:p>
    <w:p>
      <w:pPr>
        <w:jc w:val="both"/>
      </w:pPr>
      <w:r>
        <w:t xml:space="preserve">   </w:t>
      </w:r>
      <w:r>
        <w:t>tín chấp w. (Hình thức vay tiên của</w:t>
      </w:r>
      <w:r>
        <w:t xml:space="preserve"> ngân hàng được) đảm bảo bằng tín nhiệm,</w:t>
      </w:r>
      <w:r>
        <w:t xml:space="preserve"> chứ không có tài sản thế chấp.</w:t>
      </w:r>
    </w:p>
    <w:p>
      <w:pPr>
        <w:jc w:val="both"/>
      </w:pPr>
      <w:r>
        <w:rPr>
          <w:b/>
        </w:rPr>
        <w:t xml:space="preserve">tín chỉ, ez </w:t>
      </w:r>
      <w:r>
        <w:t>Thứ giấy chuyên dùng để viết</w:t>
      </w:r>
      <w:r>
        <w:t xml:space="preserve"> văn tự, văn khế thời trước.</w:t>
      </w:r>
    </w:p>
    <w:p>
      <w:pPr>
        <w:jc w:val="both"/>
      </w:pPr>
      <w:r>
        <w:rPr>
          <w:b/>
        </w:rPr>
        <w:t xml:space="preserve">tín chỉ; </w:t>
      </w:r>
      <w:r>
        <w:t>Giấy chứng nhận đã học xong</w:t>
      </w:r>
      <w:r>
        <w:t xml:space="preserve"> một học phần nào đó (ở các trường đại</w:t>
      </w:r>
      <w:r>
        <w:t xml:space="preserve"> học).</w:t>
      </w:r>
    </w:p>
    <w:p>
      <w:pPr>
        <w:jc w:val="both"/>
      </w:pPr>
      <w:r>
        <w:rPr>
          <w:b/>
        </w:rPr>
        <w:t xml:space="preserve">tín chủ </w:t>
      </w:r>
      <w:r>
        <w:t>Người đặt trọn niềm tin vào đức</w:t>
      </w:r>
      <w:r>
        <w:t xml:space="preserve"> Phật hoặc vào thần thánh và đứng làm</w:t>
      </w:r>
      <w:r>
        <w:t xml:space="preserve"> chủ một lễ cúng, trong quan hệ với nhà</w:t>
      </w:r>
      <w:r>
        <w:t xml:space="preserve"> chùa, với thầy cúng.</w:t>
      </w:r>
    </w:p>
    <w:p>
      <w:pPr>
        <w:jc w:val="both"/>
      </w:pPr>
      <w:r>
        <w:rPr>
          <w:b/>
        </w:rPr>
        <w:t xml:space="preserve">tín dụng </w:t>
      </w:r>
      <w:r>
        <w:t>Sự vay mượn tiền mặt và vật</w:t>
      </w:r>
      <w:r>
        <w:t xml:space="preserve"> tư, hàng hóa: £ín dụng ngân hàng s quĩ</w:t>
      </w:r>
      <w:r>
        <w:t xml:space="preserve"> tín dụng.</w:t>
      </w:r>
    </w:p>
    <w:p>
      <w:pPr>
        <w:jc w:val="both"/>
      </w:pPr>
      <w:r>
        <w:t>tín điểu 1. Điều do tôn giáo đặt ra để</w:t>
      </w:r>
      <w:r>
        <w:t xml:space="preserve"> tín đồ tuân theo: những tín điều của đạo</w:t>
      </w:r>
    </w:p>
    <w:p>
      <w:pPr>
        <w:jc w:val="both"/>
      </w:pPr>
      <w:r>
        <w:rPr>
          <w:b/>
        </w:rPr>
        <w:t xml:space="preserve">Thiên </w:t>
      </w:r>
      <w:r>
        <w:t>Chúa. 9. Điều được tin theo một</w:t>
      </w:r>
      <w:r>
        <w:t xml:space="preserve"> cách tuyệt đối: những tín diều của dạo</w:t>
      </w:r>
      <w:r>
        <w:t xml:space="preserve"> nho.</w:t>
      </w:r>
    </w:p>
    <w:p>
      <w:pPr>
        <w:jc w:val="both"/>
      </w:pPr>
      <w:r>
        <w:rPr>
          <w:b/>
        </w:rPr>
        <w:t xml:space="preserve">tín đồ </w:t>
      </w:r>
      <w:r>
        <w:t>Người theo một tôn giáo nào đó:</w:t>
      </w:r>
      <w:r>
        <w:t xml:space="preserve"> những tín đô dạo Phật.</w:t>
      </w:r>
    </w:p>
    <w:p>
      <w:pPr>
        <w:jc w:val="both"/>
      </w:pPr>
      <w:r>
        <w:rPr>
          <w:b/>
        </w:rPr>
        <w:t xml:space="preserve">tín hiệu </w:t>
      </w:r>
      <w:r>
        <w:t>Thứ dấu hiệu quy ước để báo</w:t>
      </w:r>
      <w:r>
        <w:t xml:space="preserve"> cho biết một điều gì, để truyền đi một</w:t>
      </w:r>
      <w:r>
        <w:t xml:space="preserve"> thông báo: đèn tín hiệu giao thông e bắn</w:t>
      </w:r>
      <w:r>
        <w:t xml:space="preserve"> pháo sáng làm tín liệu.</w:t>
      </w:r>
    </w:p>
    <w:p>
      <w:pPr>
        <w:jc w:val="both"/>
      </w:pPr>
      <w:r>
        <w:rPr>
          <w:b/>
        </w:rPr>
        <w:t xml:space="preserve">tín hữu </w:t>
      </w:r>
      <w:r>
        <w:rPr>
          <w:i/>
        </w:rPr>
        <w:t xml:space="preserve"> động từ</w:t>
      </w:r>
      <w:r>
        <w:t xml:space="preserve"> Tín đồ của một tôn giáo nói</w:t>
      </w:r>
      <w:r>
        <w:t xml:space="preserve"> về nhau (thường về đạo Kitô).</w:t>
      </w:r>
    </w:p>
    <w:p>
      <w:pPr>
        <w:jc w:val="both"/>
      </w:pPr>
      <w:r>
        <w:rPr>
          <w:b/>
        </w:rPr>
        <w:t xml:space="preserve">tín nghĩa </w:t>
      </w:r>
      <w:r>
        <w:t>Đức tính của người biết trọng</w:t>
      </w:r>
      <w:r>
        <w:t xml:space="preserve"> lời hứa, trọng đạo nghĩa, trong quan hệ</w:t>
      </w:r>
      <w:r>
        <w:t xml:space="preserve"> với những ngươi khác: người có tín nghĩa</w:t>
      </w:r>
      <w:r>
        <w:t xml:space="preserve"> o lấy tín nghĩa làm trọng.</w:t>
      </w:r>
    </w:p>
    <w:p>
      <w:pPr>
        <w:jc w:val="both"/>
      </w:pPr>
      <w:r>
        <w:rPr>
          <w:b/>
        </w:rPr>
        <w:t xml:space="preserve">tín ngưỡng </w:t>
      </w:r>
      <w:r>
        <w:t>Tin theo một tôn giáo nào</w:t>
      </w:r>
      <w:r>
        <w:t xml:space="preserve"> đó: chính sách tự do tín ngường s tôn trọng</w:t>
      </w:r>
      <w:r>
        <w:t xml:space="preserve"> tín ngường.</w:t>
      </w:r>
    </w:p>
    <w:p>
      <w:pPr>
        <w:jc w:val="both"/>
      </w:pPr>
      <w:r>
        <w:rPr>
          <w:b/>
        </w:rPr>
        <w:t xml:space="preserve">tín nhiệm </w:t>
      </w:r>
      <w:r>
        <w:t>Tin cậy và giao cho đảm</w:t>
      </w:r>
      <w:r>
        <w:t xml:space="preserve"> đương một công việc cụ thể nào đó: được</w:t>
      </w:r>
      <w:r>
        <w:t xml:space="preserve"> cử trí tín nhiệm bâu uào hội dòng nhân</w:t>
      </w:r>
      <w:r>
        <w:t xml:space="preserve"> dân s mắt tín nhiệm.</w:t>
      </w:r>
    </w:p>
    <w:p>
      <w:pPr>
        <w:jc w:val="both"/>
      </w:pPr>
      <w:r>
        <w:rPr>
          <w:b/>
        </w:rPr>
        <w:t xml:space="preserve">tín nữ </w:t>
      </w:r>
      <w:r>
        <w:t>Người tín đồ thuộc phái nữ; nữ</w:t>
      </w:r>
      <w:r>
        <w:t xml:space="preserve"> tín đề.</w:t>
      </w:r>
    </w:p>
    <w:p>
      <w:pPr>
        <w:jc w:val="both"/>
      </w:pPr>
      <w:r>
        <w:rPr>
          <w:b/>
        </w:rPr>
        <w:t xml:space="preserve">tín phiếu </w:t>
      </w:r>
      <w:r>
        <w:t>Thứ giấy nợ ngắn hạn do các</w:t>
      </w:r>
      <w:r>
        <w:t xml:space="preserve"> cơ quan tín dụng phát ra.</w:t>
      </w:r>
    </w:p>
    <w:p>
      <w:pPr>
        <w:jc w:val="both"/>
      </w:pPr>
      <w:r>
        <w:rPr>
          <w:b/>
        </w:rPr>
        <w:t xml:space="preserve">tín phong </w:t>
      </w:r>
      <w:r>
        <w:t>Thứ gió thổi đều quanh năm</w:t>
      </w:r>
      <w:r>
        <w:t xml:space="preserve"> trên một vùng rộng lớn giữa vĩ độ 30°</w:t>
      </w:r>
      <w:r>
        <w:t xml:space="preserve"> bắc và 30° nam theo hướng đông bắc —</w:t>
      </w:r>
      <w:r>
        <w:t xml:space="preserve"> tây nam (ở bắc bán cầu) và đông nam —</w:t>
      </w:r>
      <w:r>
        <w:t xml:space="preserve"> tây bắc (ở nam bán cầu).</w:t>
      </w:r>
    </w:p>
    <w:p>
      <w:pPr>
        <w:jc w:val="both"/>
      </w:pPr>
      <w:r>
        <w:t>tín phục ¡t. Tin và phục.</w:t>
      </w:r>
    </w:p>
    <w:p>
      <w:pPr>
        <w:jc w:val="both"/>
      </w:pPr>
      <w:r>
        <w:rPr>
          <w:b/>
        </w:rPr>
        <w:t xml:space="preserve">tỉnh, </w:t>
      </w:r>
      <w:r>
        <w:rPr>
          <w:i/>
        </w:rPr>
        <w:t xml:space="preserve"> động từ</w:t>
      </w:r>
      <w:r>
        <w:t xml:space="preserve"> Giống vật tường tượng theo mê</w:t>
      </w:r>
      <w:r>
        <w:t xml:space="preserve"> tín, sống lâu năm thành yêu quái chuyên</w:t>
      </w:r>
      <w:r>
        <w:t xml:space="preserve"> hại người thường dùng để chỉ kề lão</w:t>
      </w:r>
      <w:r>
        <w:t xml:space="preserve"> luyện đến mức ranh mành, xảo quyệt.</w:t>
      </w:r>
    </w:p>
    <w:p>
      <w:pPr>
        <w:jc w:val="both"/>
      </w:pPr>
      <w:r>
        <w:t>tỉnh; ở. Phần xanh ở ngoài vỏ cây thuộc</w:t>
      </w:r>
      <w:r>
        <w:t xml:space="preserve"> họ tre, nứa: cao tỉnh tre.</w:t>
      </w:r>
    </w:p>
    <w:p>
      <w:pPr>
        <w:jc w:val="both"/>
      </w:pPr>
      <w:r>
        <w:rPr>
          <w:b/>
        </w:rPr>
        <w:t xml:space="preserve">tỉnh; </w:t>
      </w:r>
      <w:r>
        <w:t>Tinh dịch, nói tắt: /ấy đỉnh bò</w:t>
      </w:r>
      <w:r>
        <w:t xml:space="preserve"> giống.</w:t>
      </w:r>
    </w:p>
    <w:p>
      <w:pPr>
        <w:jc w:val="both"/>
      </w:pPr>
      <w:r>
        <w:t>tỉnh, zt., cũ. ¡d. Tỉnh kì, nói tắt: bóng</w:t>
      </w:r>
      <w:r>
        <w:t xml:space="preserve"> tỉnh rọp dường.</w:t>
      </w:r>
    </w:p>
    <w:p>
      <w:pPr>
        <w:jc w:val="both"/>
      </w:pPr>
      <w:r>
        <w:t>tỉnh; ø. 1. (Khả năng) nhận biết được</w:t>
      </w:r>
      <w:r>
        <w:t xml:space="preserve"> nhanh chóng và dễ dàng cả những cái</w:t>
      </w:r>
      <w:r>
        <w:t xml:space="preserve"> rất nhỏ, phúc tạp, tế nhị: uyên mất cho</w:t>
      </w:r>
    </w:p>
    <w:p>
      <w:pPr>
        <w:jc w:val="both"/>
      </w:pPr>
      <w:r>
        <w:t>tỉnh s dôi tại rất tính - nhận xét tỉnh. 2.</w:t>
      </w:r>
      <w:r>
        <w:t xml:space="preserve"> Đạt đến trình độ cao, thanh thạo: học cho</w:t>
      </w:r>
      <w:r>
        <w:t xml:space="preserve"> tỉnh một nghề a Nhất nghệ tỉnh nhất thân</w:t>
      </w:r>
      <w:r>
        <w:t xml:space="preserve"> uinh (tng.).</w:t>
      </w:r>
    </w:p>
    <w:p>
      <w:pPr>
        <w:jc w:val="both"/>
      </w:pPr>
      <w:r>
        <w:t>tỉnh anh 1. Phần tỉnh túy, tốt đẹp nhất</w:t>
      </w:r>
      <w:r>
        <w:t xml:space="preserve"> (thường nói về tỉnh thần). H. (MáU sáng</w:t>
      </w:r>
      <w:r>
        <w:t xml:space="preserve"> và lộ rõ về thông minh, lanh lợi: đôi mất</w:t>
      </w:r>
      <w:r>
        <w:t xml:space="preserve"> tỉnh anh.</w:t>
      </w:r>
    </w:p>
    <w:p>
      <w:pPr>
        <w:jc w:val="both"/>
      </w:pPr>
      <w:r>
        <w:rPr>
          <w:b/>
        </w:rPr>
        <w:t xml:space="preserve">tỉnh binh cứ </w:t>
      </w:r>
      <w:r>
        <w:t>Thứ quân tỉnh nhuệ: Trong</w:t>
      </w:r>
      <w:r>
        <w:t xml:space="preserve"> tay mười uạn tỉnh binh (Truyện Kiểu).</w:t>
      </w:r>
    </w:p>
    <w:p>
      <w:pPr>
        <w:jc w:val="both"/>
      </w:pPr>
      <w:r>
        <w:rPr>
          <w:b/>
        </w:rPr>
        <w:t xml:space="preserve">tỉnh bột </w:t>
      </w:r>
      <w:r>
        <w:t>Chất bột trắng và mịn, có nhiều</w:t>
      </w:r>
      <w:r>
        <w:t xml:space="preserve"> trong hạt ngũ cốc và một số thứ củ, quả:</w:t>
      </w:r>
      <w:r>
        <w:t xml:space="preserve"> trồng những thứ củ giàu tỉnh bột.</w:t>
      </w:r>
    </w:p>
    <w:p>
      <w:pPr>
        <w:jc w:val="both"/>
      </w:pPr>
      <w:r>
        <w:rPr>
          <w:b/>
        </w:rPr>
        <w:t xml:space="preserve">tỉnh cầu </w:t>
      </w:r>
      <w:r>
        <w:t>Ngôi sao.</w:t>
      </w:r>
    </w:p>
    <w:p>
      <w:pPr>
        <w:jc w:val="both"/>
      </w:pPr>
      <w:r>
        <w:rPr>
          <w:b/>
        </w:rPr>
        <w:t xml:space="preserve">tỉnh chất </w:t>
      </w:r>
      <w:r>
        <w:t>Chất đã được loại bỏ hết các</w:t>
      </w:r>
      <w:r>
        <w:t xml:space="preserve"> thứ tạp chất: /oc lấy tỉnh chất.</w:t>
      </w:r>
    </w:p>
    <w:p>
      <w:pPr>
        <w:jc w:val="both"/>
      </w:pPr>
      <w:r>
        <w:rPr>
          <w:b/>
        </w:rPr>
        <w:t xml:space="preserve">tỉnh chế </w:t>
      </w:r>
      <w:r>
        <w:t>Làm cho trở nên tỉnh khiết</w:t>
      </w:r>
      <w:r>
        <w:t xml:space="preserve"> bằng cách loại bö hết những thứ tạp chất:</w:t>
      </w:r>
      <w:r>
        <w:t xml:space="preserve"> tỉnh chế dâu mô ‹e đường tỉnh chế.</w:t>
      </w:r>
    </w:p>
    <w:p>
      <w:pPr>
        <w:jc w:val="both"/>
      </w:pPr>
      <w:r>
        <w:rPr>
          <w:b/>
        </w:rPr>
        <w:t xml:space="preserve">tỉnh dầu </w:t>
      </w:r>
      <w:r>
        <w:t>Thứ chất lòng có mùi thơm, đễ</w:t>
      </w:r>
      <w:r>
        <w:t xml:space="preserve"> bay hơi, chiết được từ thực vật hay động</w:t>
      </w:r>
      <w:r>
        <w:t xml:space="preserve"> vật, dùng để chế nước hoa hoặc làm thuốc:</w:t>
      </w:r>
      <w:r>
        <w:t xml:space="preserve"> tính dâu bạc hà s cất tỉnh đầu tràm.</w:t>
      </w:r>
    </w:p>
    <w:p>
      <w:pPr>
        <w:jc w:val="both"/>
      </w:pPr>
      <w:r>
        <w:rPr>
          <w:b/>
        </w:rPr>
        <w:t xml:space="preserve">tỉnh dịch </w:t>
      </w:r>
      <w:r>
        <w:t>Thứ chất lỏng chứa tỉnh trùng</w:t>
      </w:r>
      <w:r>
        <w:t xml:space="preserve"> do tuyến sinh dục ở đàn ông hoặc động</w:t>
      </w:r>
      <w:r>
        <w:t xml:space="preserve"> vật đực tiết ra.</w:t>
      </w:r>
    </w:p>
    <w:p>
      <w:pPr>
        <w:jc w:val="both"/>
      </w:pPr>
      <w:r>
        <w:rPr>
          <w:b/>
        </w:rPr>
        <w:t xml:space="preserve">tỉnh diệu </w:t>
      </w:r>
      <w:r>
        <w:t>Tỉnh vi và huyền diệu: pháp</w:t>
      </w:r>
      <w:r>
        <w:t xml:space="preserve"> thuật tỉnh diệu.</w:t>
      </w:r>
    </w:p>
    <w:p>
      <w:pPr>
        <w:jc w:val="both"/>
      </w:pPr>
      <w:r>
        <w:rPr>
          <w:b/>
        </w:rPr>
        <w:t xml:space="preserve">tỉnh đời </w:t>
      </w:r>
      <w:r>
        <w:t>Tỉnh trong việc nhận xét, đánh</w:t>
      </w:r>
      <w:r>
        <w:t xml:space="preserve"> giá người đời, việc đời: có con mất tỉnh</w:t>
      </w:r>
      <w:r>
        <w:t xml:space="preserve"> đời s lão ta rất tỉnh dời nhưng lại dại</w:t>
      </w:r>
      <w:r>
        <w:t xml:space="preserve"> gái.</w:t>
      </w:r>
    </w:p>
    <w:p>
      <w:pPr>
        <w:jc w:val="both"/>
      </w:pPr>
      <w:r>
        <w:rPr>
          <w:b/>
        </w:rPr>
        <w:t xml:space="preserve">tỉnh giảm khng., </w:t>
      </w:r>
      <w:r>
        <w:rPr>
          <w:i/>
        </w:rPr>
        <w:t xml:space="preserve"> Như</w:t>
      </w:r>
      <w:r>
        <w:t xml:space="preserve"> Tỉnh giản.</w:t>
      </w:r>
    </w:p>
    <w:p>
      <w:pPr>
        <w:jc w:val="both"/>
      </w:pPr>
      <w:r>
        <w:rPr>
          <w:b/>
        </w:rPr>
        <w:t xml:space="preserve">tỉnh giản </w:t>
      </w:r>
      <w:r>
        <w:t>Làm cho tỉnh gọn bằng cách</w:t>
      </w:r>
      <w:r>
        <w:t xml:space="preserve"> loại bỏ bớt những thứ không cần thiết:</w:t>
      </w:r>
      <w:r>
        <w:t xml:space="preserve"> tỉnh giản chương trình học › tỉnh giản</w:t>
      </w:r>
      <w:r>
        <w:t xml:space="preserve"> biên chế.</w:t>
      </w:r>
    </w:p>
    <w:p>
      <w:pPr>
        <w:jc w:val="both"/>
      </w:pPr>
      <w:r>
        <w:rPr>
          <w:b/>
        </w:rPr>
        <w:t xml:space="preserve">tỉnh hoa </w:t>
      </w:r>
      <w:r>
        <w:t>Phần tinh túy, tốt đẹp nhất:</w:t>
      </w:r>
      <w:r>
        <w:t xml:space="preserve"> kế thùa những tỉnh hoa của dân tộc o</w:t>
      </w:r>
      <w:r>
        <w:t xml:space="preserve"> tiếp thu tính hoa của nền uăn hóa thế</w:t>
      </w:r>
      <w:r>
        <w:t xml:space="preserve"> giới.</w:t>
      </w:r>
    </w:p>
    <w:p>
      <w:pPr>
        <w:jc w:val="both"/>
      </w:pPr>
      <w:r>
        <w:rPr>
          <w:b/>
        </w:rPr>
        <w:t xml:space="preserve">tỉnh hoàn </w:t>
      </w:r>
      <w:r>
        <w:t>Cơ quan sinh ra tế bào sinh</w:t>
      </w:r>
      <w:r>
        <w:t xml:space="preserve"> dục đực.</w:t>
      </w:r>
    </w:p>
    <w:p>
      <w:pPr>
        <w:jc w:val="both"/>
      </w:pPr>
      <w:r>
        <w:t>tỉnh khí tở. Tỉnh dịch.</w:t>
      </w:r>
    </w:p>
    <w:p>
      <w:pPr>
        <w:jc w:val="both"/>
      </w:pPr>
      <w:r>
        <w:rPr>
          <w:b/>
        </w:rPr>
        <w:t xml:space="preserve">tỉnh khiết </w:t>
      </w:r>
      <w:r>
        <w:t>Sạch ở mức độ cao, không lẫn</w:t>
      </w:r>
      <w:r>
        <w:t xml:space="preserve"> một chút tạp chất nào: thức ăn tinh bhiết</w:t>
      </w:r>
      <w:r>
        <w:t xml:space="preserve"> o màu trắng tính khiết.</w:t>
      </w:r>
    </w:p>
    <w:p>
      <w:pPr>
        <w:jc w:val="both"/>
      </w:pPr>
      <w:r>
        <w:t>tỉnh khôi *&amp;hng. Tỉnh khiết ở mức độ cao</w:t>
      </w:r>
      <w:r>
        <w:t xml:space="preserve"> và chỉ thuần một tính chất nào đó, gây</w:t>
      </w:r>
      <w:r>
        <w:t xml:space="preserve"> cảm giác tươi đẹp: mới tỉnh khôi s màu</w:t>
      </w:r>
      <w:r>
        <w:t xml:space="preserve"> đỗ tỉnh khôi.</w:t>
      </w:r>
    </w:p>
    <w:p>
      <w:pPr>
        <w:jc w:val="both"/>
      </w:pPr>
      <w:r>
        <w:rPr>
          <w:b/>
        </w:rPr>
        <w:t xml:space="preserve">tỉnh khôn </w:t>
      </w:r>
      <w:r>
        <w:t>Khôn và lanh lợi: một cậu bé</w:t>
      </w:r>
      <w:r>
        <w:t xml:space="preserve"> tỉnh khôn s con chó ấy thật tỉnh khôn.</w:t>
      </w:r>
    </w:p>
    <w:p>
      <w:pPr>
        <w:jc w:val="both"/>
      </w:pPr>
      <w:r>
        <w:rPr>
          <w:b/>
        </w:rPr>
        <w:t xml:space="preserve">tỉnh kì cũ, ochg. Cờ xí: </w:t>
      </w:r>
      <w:r>
        <w:t>Bác đẳng chật</w:t>
      </w:r>
      <w:r>
        <w:t xml:space="preserve"> đất, tỉnh bì rợp sân (Truyện Kiểu).</w:t>
      </w:r>
    </w:p>
    <w:p>
      <w:pPr>
        <w:jc w:val="both"/>
      </w:pPr>
      <w:r>
        <w:t>tỉnh lọc œt. Làm cho thanh khiết bằng</w:t>
      </w:r>
      <w:r>
        <w:t xml:space="preserve"> cách lọc bỏ hết mọi tạp chất.</w:t>
      </w:r>
    </w:p>
    <w:p>
      <w:pPr>
        <w:jc w:val="both"/>
      </w:pPr>
      <w:r>
        <w:t>tỉnh luyện, Khử các tạp chất để thu</w:t>
      </w:r>
      <w:r>
        <w:t xml:space="preserve"> được kim loại hoặc hợp kim có độ tỉnh</w:t>
      </w:r>
      <w:r>
        <w:t xml:space="preserve"> khiết cao: tỉnh luyện thiếc.</w:t>
      </w:r>
    </w:p>
    <w:p>
      <w:pPr>
        <w:jc w:val="both"/>
      </w:pPr>
      <w:r>
        <w:t>tỉnh luyện; tở. Được rèn luyện để đạt</w:t>
      </w:r>
      <w:r>
        <w:t xml:space="preserve"> đến trình độ cao: đôi quân tỉnh luyện c</w:t>
      </w:r>
      <w:r>
        <w:t xml:space="preserve"> giọng hát tỉnh luyện.</w:t>
      </w:r>
    </w:p>
    <w:p>
      <w:pPr>
        <w:jc w:val="both"/>
      </w:pPr>
      <w:r>
        <w:rPr>
          <w:b/>
        </w:rPr>
        <w:t xml:space="preserve">tỉnh lực </w:t>
      </w:r>
      <w:r>
        <w:t>Tinh thần và sức lực: dồn hết</w:t>
      </w:r>
      <w:r>
        <w:t xml:space="preserve"> tính lực cho uiệc học hành.</w:t>
      </w:r>
    </w:p>
    <w:p>
      <w:pPr>
        <w:jc w:val="both"/>
      </w:pPr>
      <w:r>
        <w:rPr>
          <w:b/>
        </w:rPr>
        <w:t xml:space="preserve">tỉnh ma </w:t>
      </w:r>
      <w:r>
        <w:t>Tình ranh, ma mãnh: Những</w:t>
      </w:r>
      <w:r>
        <w:t xml:space="preserve"> người quỷ quái tỉnh ma (Truyện Kiểu).</w:t>
      </w:r>
    </w:p>
    <w:p>
      <w:pPr>
        <w:jc w:val="both"/>
      </w:pPr>
      <w:r>
        <w:rPr>
          <w:b/>
        </w:rPr>
        <w:t xml:space="preserve">tỉnh mơ </w:t>
      </w:r>
      <w:r>
        <w:t>Khoảng thời gian vào lúc mới</w:t>
      </w:r>
      <w:r>
        <w:t xml:space="preserve"> chuyển từ đêm sang ngày, trời còn sáng</w:t>
      </w:r>
      <w:r>
        <w:t xml:space="preserve"> mờ mờ: đi từ tính mơ s mới tỉnh mơ đã</w:t>
      </w:r>
      <w:r>
        <w:t xml:space="preserve"> ra đồng.</w:t>
      </w:r>
    </w:p>
    <w:p>
      <w:pPr>
        <w:jc w:val="both"/>
      </w:pPr>
      <w:r>
        <w:t>tỉnh mũi đphg. Sống mũi.</w:t>
      </w:r>
    </w:p>
    <w:p>
      <w:pPr>
        <w:jc w:val="both"/>
      </w:pPr>
      <w:r>
        <w:rPr>
          <w:b/>
        </w:rPr>
        <w:t xml:space="preserve">tỉnh nghịch </w:t>
      </w:r>
      <w:r>
        <w:t>Hay đùa nghịch một cách</w:t>
      </w:r>
      <w:r>
        <w:t xml:space="preserve"> ranh mãnh, láu lỉnh: cậu bé tỉnh nghịch</w:t>
      </w:r>
      <w:r>
        <w:t xml:space="preserve"> ø đôi mắt tỉnh nghịch e trò chơi tỉnh</w:t>
      </w:r>
      <w:r>
        <w:t xml:space="preserve"> nghịch.</w:t>
      </w:r>
    </w:p>
    <w:p>
      <w:pPr>
        <w:jc w:val="both"/>
      </w:pPr>
      <w:r>
        <w:t>tỉnh nhanh (Dáng vẻ) thông minh và</w:t>
      </w:r>
      <w:r>
        <w:t xml:space="preserve"> nhanh nhẹn: chú bé tỉnh nhanh o đôi mắt</w:t>
      </w:r>
      <w:r>
        <w:t xml:space="preserve"> tỉnh nhanh.</w:t>
      </w:r>
    </w:p>
    <w:p>
      <w:pPr>
        <w:jc w:val="both"/>
      </w:pPr>
      <w:r>
        <w:t>tỉnh nhuệ (Quân đội) được trang bị đầy</w:t>
      </w:r>
      <w:r>
        <w:t xml:space="preserve"> đủ và có sức chiến đấu cao: đôi quân tỉnh</w:t>
      </w:r>
      <w:r>
        <w:t xml:space="preserve"> nhuệ e bộ dội tỉnh nhuệ s lực lượng tỉnh</w:t>
      </w:r>
      <w:r>
        <w:t xml:space="preserve"> nhuê nhất của bộ bình.</w:t>
      </w:r>
    </w:p>
    <w:p>
      <w:pPr>
        <w:jc w:val="both"/>
      </w:pPr>
      <w:r>
        <w:rPr>
          <w:b/>
        </w:rPr>
        <w:t xml:space="preserve">tỉnh quái </w:t>
      </w:r>
      <w:r>
        <w:t>Tỉnh ranh, quỉ quái: bon người</w:t>
      </w:r>
      <w:r>
        <w:t xml:space="preserve"> tỉnh quái e nụ cười tỉnh quái e giỏ những</w:t>
      </w:r>
      <w:r>
        <w:t xml:space="preserve"> trò tỉnh quái.</w:t>
      </w:r>
    </w:p>
    <w:p>
      <w:pPr>
        <w:jc w:val="both"/>
      </w:pPr>
      <w:r>
        <w:rPr>
          <w:b/>
        </w:rPr>
        <w:t xml:space="preserve">tỉnh quặng </w:t>
      </w:r>
      <w:r>
        <w:t>Thứ quặng đã được làm</w:t>
      </w:r>
      <w:r>
        <w:t xml:space="preserve"> sạch, chứa ít đất đá và tạp chất.</w:t>
      </w:r>
    </w:p>
    <w:p>
      <w:pPr>
        <w:jc w:val="both"/>
      </w:pPr>
      <w:r>
        <w:rPr>
          <w:b/>
        </w:rPr>
        <w:t xml:space="preserve">tỉnh ranh </w:t>
      </w:r>
      <w:r>
        <w:t>Tỉnh khôn và láu lỉnh, ranh</w:t>
      </w:r>
      <w:r>
        <w:t xml:space="preserve"> mảnh: tỉnh ranh như cáo so một dúa bé</w:t>
      </w:r>
      <w:r>
        <w:t xml:space="preserve"> tỉnh ranh.</w:t>
      </w:r>
    </w:p>
    <w:p>
      <w:pPr>
        <w:jc w:val="both"/>
      </w:pPr>
      <w:r>
        <w:rPr>
          <w:b/>
        </w:rPr>
        <w:t xml:space="preserve">tỉnh sương; </w:t>
      </w:r>
      <w:r>
        <w:t>Khoảng thời gian vào lúc</w:t>
      </w:r>
      <w:r>
        <w:t xml:space="preserve"> mới chuyển từ đêm sang ngày, khi còn</w:t>
      </w:r>
      <w:r>
        <w:t xml:space="preserve"> nhìn thấy sao và sương đêm; tỉnh mơ.</w:t>
      </w:r>
      <w:r>
        <w:t xml:space="preserve"> lúc tỉnh sương o từ sớm tỉnh sương.</w:t>
      </w:r>
    </w:p>
    <w:p>
      <w:pPr>
        <w:jc w:val="both"/>
      </w:pPr>
      <w:r>
        <w:rPr>
          <w:b/>
        </w:rPr>
        <w:t xml:space="preserve">tỉnh sương; </w:t>
      </w:r>
      <w:r>
        <w:t>Khoảng thời gian một năm:</w:t>
      </w:r>
      <w:r>
        <w:t xml:space="preserve"> Tạo hóa gây chỉ cuộc hí trường, Đến nay</w:t>
      </w:r>
      <w:r>
        <w:t xml:space="preserve"> thấm thoắt mấy tỉnh sương (Bà huyện</w:t>
      </w:r>
      <w:r>
        <w:t xml:space="preserve"> Thanh Quan).</w:t>
      </w:r>
    </w:p>
    <w:p>
      <w:pPr>
        <w:jc w:val="both"/>
      </w:pPr>
      <w:r>
        <w:rPr>
          <w:b/>
        </w:rPr>
        <w:t xml:space="preserve">tỉnh tế </w:t>
      </w:r>
      <w:r>
        <w:t>Tinh vi và tế nhị: những nhận</w:t>
      </w:r>
      <w:r>
        <w:t xml:space="preserve"> xót rất tỉnh tế s cảm nhận tính tế.</w:t>
      </w:r>
    </w:p>
    <w:p>
      <w:pPr>
        <w:jc w:val="both"/>
      </w:pPr>
      <w:r>
        <w:rPr>
          <w:b/>
        </w:rPr>
        <w:t xml:space="preserve">tỉnh thạch cứ </w:t>
      </w:r>
      <w:r>
        <w:t>Thiên thạch.</w:t>
      </w:r>
    </w:p>
    <w:p>
      <w:pPr>
        <w:jc w:val="both"/>
      </w:pPr>
      <w:r>
        <w:t>tỉnh thần 1. Toàn bộ những ý nghĩ, tình</w:t>
      </w:r>
      <w:r>
        <w:t xml:space="preserve"> cảm, v.v., những hoạt động thuộc về đời</w:t>
      </w:r>
      <w:r>
        <w:t xml:space="preserve"> sống nội tâm của con người: đời sống tỉnh</w:t>
      </w:r>
      <w:r>
        <w:t xml:space="preserve"> thân phong phú o nền uăn mình tình thần</w:t>
      </w:r>
      <w:r>
        <w:t>0à oăn mình uật chát.</w:t>
      </w:r>
    </w:p>
    <w:p>
      <w:pPr>
        <w:jc w:val="both"/>
      </w:pPr>
      <w:r>
        <w:rPr>
          <w:b/>
        </w:rPr>
        <w:t xml:space="preserve">tỉnh thạch cứ </w:t>
      </w:r>
      <w:r>
        <w:rPr>
          <w:i/>
        </w:rPr>
      </w:r>
      <w:r>
        <w:t xml:space="preserve"> ý nghĩ định hướng cho hoạt động, quyết</w:t>
      </w:r>
      <w:r>
        <w:t xml:space="preserve"> định hành động của con người: giữ uững</w:t>
      </w:r>
      <w:r>
        <w:t xml:space="preserve"> tỉnh thân chiến đấu s tỉnh thần bị suy</w:t>
      </w:r>
      <w:r>
        <w:t xml:space="preserve"> sụp nghiêm trọng c có tỉnh thân đoàn kết.</w:t>
      </w:r>
      <w:r>
        <w:t>3. Sự quan tâm thường xuyên trên cơ s</w:t>
      </w:r>
    </w:p>
    <w:p>
      <w:pPr>
        <w:jc w:val="both"/>
      </w:pPr>
      <w:r>
        <w:rPr>
          <w:b/>
        </w:rPr>
        <w:t xml:space="preserve">tỉnh thạch cứ </w:t>
      </w:r>
      <w:r>
        <w:rPr>
          <w:i/>
        </w:rPr>
      </w:r>
      <w:r>
        <w:t xml:space="preserve"> những nhận thức nhất định; ý thức: có</w:t>
      </w:r>
    </w:p>
    <w:p>
      <w:pPr>
        <w:jc w:val="both"/>
      </w:pPr>
      <w:r>
        <w:t>tính thân trách nhiệm. 4. Cái sâu sắc</w:t>
      </w:r>
      <w:r>
        <w:t xml:space="preserve"> nhất, cốt yếu nhất của một nội đung nào</w:t>
      </w:r>
      <w:r>
        <w:t xml:space="preserve"> đó: hành động đúng theo tỉnh thân uà lời</w:t>
      </w:r>
      <w:r>
        <w:t xml:space="preserve"> uan bản của hiệp ước.</w:t>
      </w:r>
    </w:p>
    <w:p>
      <w:pPr>
        <w:jc w:val="both"/>
      </w:pPr>
      <w:r>
        <w:rPr>
          <w:b/>
        </w:rPr>
        <w:t xml:space="preserve">tinh thể </w:t>
      </w:r>
      <w:r>
        <w:t>Thứ vật rắn có dạng hình học</w:t>
      </w:r>
      <w:r>
        <w:t xml:space="preserve"> xác định: đỉnh thể muối e thạch anh tỉnh</w:t>
      </w:r>
    </w:p>
    <w:p>
      <w:pPr>
        <w:jc w:val="both"/>
      </w:pPr>
      <w:r>
        <w:t>thể.</w:t>
      </w:r>
    </w:p>
    <w:p>
      <w:pPr>
        <w:jc w:val="both"/>
      </w:pPr>
      <w:r>
        <w:rPr>
          <w:b/>
        </w:rPr>
        <w:t xml:space="preserve">tỉnh thể học </w:t>
      </w:r>
      <w:r>
        <w:t>Ngành khoa học chuyên</w:t>
      </w:r>
      <w:r>
        <w:t xml:space="preserve"> nghiên cứu các tỉnh thể và trạng thái kết</w:t>
      </w:r>
      <w:r>
        <w:t xml:space="preserve"> tỉnh của vật chất.</w:t>
      </w:r>
    </w:p>
    <w:p>
      <w:pPr>
        <w:jc w:val="both"/>
      </w:pPr>
      <w:r>
        <w:rPr>
          <w:b/>
        </w:rPr>
        <w:t xml:space="preserve">tỉnh thể lỏng </w:t>
      </w:r>
      <w:r>
        <w:rPr>
          <w:i/>
        </w:rPr>
        <w:t xml:space="preserve"> động từ</w:t>
      </w:r>
      <w:r>
        <w:t xml:space="preserve"> Chất lỏng (có các đặc</w:t>
      </w:r>
      <w:r>
        <w:t xml:space="preserve"> tính vật lý - nhất là quang học) giống</w:t>
      </w:r>
      <w:r>
        <w:t xml:space="preserve"> như tỉnh thế, rất nhạy cảm với điện</w:t>
      </w:r>
      <w:r>
        <w:t xml:space="preserve"> trường hoặc từ trường, hiện nay được</w:t>
      </w:r>
      <w:r>
        <w:t xml:space="preserve"> dùng nhiều vào việc sản xuất màn hình</w:t>
      </w:r>
      <w:r>
        <w:t xml:space="preserve"> máy vi tính và tỉ vi.</w:t>
      </w:r>
    </w:p>
    <w:p>
      <w:pPr>
        <w:jc w:val="both"/>
      </w:pPr>
      <w:r>
        <w:rPr>
          <w:b/>
        </w:rPr>
        <w:t xml:space="preserve">tỉnh thông </w:t>
      </w:r>
      <w:r>
        <w:t>Hiểu biết tương tận, thấu</w:t>
      </w:r>
      <w:r>
        <w:t xml:space="preserve"> đáo và có khả năng vận dụng thành thạo:</w:t>
      </w:r>
      <w:r>
        <w:t xml:space="preserve"> tính thông nghiệp 0ụ s tỉnh thông nhiều F</w:t>
      </w:r>
      <w:r>
        <w:t xml:space="preserve"> thứ tiếng nước ngoài e tỉnh thông Hán Ẽ</w:t>
      </w:r>
      <w:r>
        <w:t xml:space="preserve"> hoc -</w:t>
      </w:r>
    </w:p>
    <w:p>
      <w:pPr>
        <w:jc w:val="both"/>
      </w:pPr>
      <w:r>
        <w:rPr>
          <w:b/>
        </w:rPr>
        <w:t xml:space="preserve">tỉnh thục cø </w:t>
      </w:r>
      <w:r>
        <w:t>Tinh thông đến mức nhuần</w:t>
      </w:r>
      <w:r>
        <w:t xml:space="preserve"> nhuyễn: đinh thục uõ nghệ.</w:t>
      </w:r>
    </w:p>
    <w:p>
      <w:pPr>
        <w:jc w:val="both"/>
      </w:pPr>
      <w:r>
        <w:t xml:space="preserve"> </w:t>
      </w:r>
      <w:r>
        <w:t>tinh tỉnh Xem Hác tỉnh tỉnh.</w:t>
      </w:r>
    </w:p>
    <w:p>
      <w:pPr>
        <w:jc w:val="both"/>
      </w:pPr>
      <w:r>
        <w:rPr>
          <w:b/>
        </w:rPr>
        <w:t xml:space="preserve">tính trùng </w:t>
      </w:r>
      <w:r>
        <w:t>Tế bào sinh dục đục được</w:t>
      </w:r>
      <w:r>
        <w:t xml:space="preserve"> hình thành trong tỉnh hoàn, có khả năng</w:t>
      </w:r>
      <w:r>
        <w:t xml:space="preserve"> tự đi chuyển trong một môi trường nào</w:t>
      </w:r>
      <w:r>
        <w:t xml:space="preserve"> đó.</w:t>
      </w:r>
    </w:p>
    <w:p>
      <w:pPr>
        <w:jc w:val="both"/>
      </w:pPr>
      <w:r>
        <w:rPr>
          <w:b/>
        </w:rPr>
        <w:t xml:space="preserve">tỉnh tú </w:t>
      </w:r>
      <w:r>
        <w:t>Sao trên trời, nói chung.</w:t>
      </w:r>
    </w:p>
    <w:p>
      <w:pPr>
        <w:jc w:val="both"/>
      </w:pPr>
      <w:r>
        <w:rPr>
          <w:b/>
        </w:rPr>
        <w:t xml:space="preserve">tinh túy </w:t>
      </w:r>
      <w:r>
        <w:t>Phần thuần khiết và quý báu</w:t>
      </w:r>
      <w:r>
        <w:t xml:space="preserve"> nhất: giữ gìn cái tỉnh túy của nền uãn</w:t>
      </w:r>
      <w:r>
        <w:t xml:space="preserve"> hóa nước nhà.</w:t>
      </w:r>
    </w:p>
    <w:p>
      <w:pPr>
        <w:jc w:val="both"/>
      </w:pPr>
      <w:r>
        <w:rPr>
          <w:b/>
        </w:rPr>
        <w:t xml:space="preserve">tỉnh tươm </w:t>
      </w:r>
      <w:r>
        <w:t>Tươm tất và gọn gàng: ăn</w:t>
      </w:r>
      <w:r>
        <w:t xml:space="preserve"> mặc tỉnh tươm o đã chuẩn bị tỉnh tươm</w:t>
      </w:r>
      <w:r>
        <w:t xml:space="preserve"> rồi.</w:t>
      </w:r>
    </w:p>
    <w:p>
      <w:pPr>
        <w:jc w:val="both"/>
      </w:pPr>
      <w:r>
        <w:t>tỉnh tường (Khả năng) nhận biết nhanh</w:t>
      </w:r>
      <w:r>
        <w:t xml:space="preserve"> nhạy và thấu đáo đến tận chỉ tiết; tỉnh</w:t>
      </w:r>
      <w:r>
        <w:t xml:space="preserve"> (nói chung): cặp mất tỉnh tường s già</w:t>
      </w:r>
      <w:r>
        <w:t>nhưng đôi tai uẫn tỉnh tường.</w:t>
      </w:r>
    </w:p>
    <w:p>
      <w:pPr>
        <w:jc w:val="both"/>
      </w:pPr>
      <w:r>
        <w:rPr>
          <w:b/>
        </w:rPr>
        <w:t xml:space="preserve">tỉnh tươm </w:t>
      </w:r>
      <w:r>
        <w:rPr>
          <w:i/>
        </w:rPr>
      </w:r>
      <w:r>
        <w:t xml:space="preserve"> đáo và xác đáng đến từng chỉ tiết nhỏ:</w:t>
      </w:r>
      <w:r>
        <w:t xml:space="preserve"> lời nhận xét tỉnh tường s những hiểu biết</w:t>
      </w:r>
      <w:r>
        <w:t xml:space="preserve"> tỉnh tường uề âm nhạc.</w:t>
      </w:r>
    </w:p>
    <w:p>
      <w:pPr>
        <w:jc w:val="both"/>
      </w:pPr>
      <w:r>
        <w:t>tỉnh tướng œt, khng. Ra vẻ tính khôn,</w:t>
      </w:r>
      <w:r>
        <w:t xml:space="preserve"> hơn người (hàm ý chê hoặc đùa!: Ù4á</w:t>
      </w:r>
      <w:r>
        <w:t xml:space="preserve"> không biết lại còn tỉnh tướng.</w:t>
      </w:r>
    </w:p>
    <w:p>
      <w:pPr>
        <w:jc w:val="both"/>
      </w:pPr>
      <w:r>
        <w:rPr>
          <w:b/>
        </w:rPr>
        <w:t xml:space="preserve">tỉnh vân </w:t>
      </w:r>
      <w:r>
        <w:t>Vệt sáng lờ mờ trên bầu trời</w:t>
      </w:r>
      <w:r>
        <w:t xml:space="preserve"> ban đêm, do ánh sáng của những cụm</w:t>
      </w:r>
      <w:r>
        <w:t xml:space="preserve"> sao mờ đày đặc hoặc của những đám khí</w:t>
      </w:r>
      <w:r>
        <w:t xml:space="preserve"> lẫn bụi phát sáng trong vù trụ tạo nên.</w:t>
      </w:r>
    </w:p>
    <w:p>
      <w:pPr>
        <w:jc w:val="both"/>
      </w:pPr>
      <w:r>
        <w:t>tỉnh vệ cứ, pehg. Giống chỉm nhỏ trong</w:t>
      </w:r>
      <w:r>
        <w:t xml:space="preserve"> thần thoại Trung Quốc (vốn là người con</w:t>
      </w:r>
      <w:r>
        <w:t xml:space="preserve"> gái chết đuối ở biển hóa thành, hiện ngày</w:t>
      </w:r>
      <w:r>
        <w:t xml:space="preserve"> ngày ngậm đá lấp biển cho hả giận); dùng</w:t>
      </w:r>
      <w:r>
        <w:t xml:space="preserve"> để chỉ nỗi uất ức sâu sắc: Tình thâm bể</w:t>
      </w:r>
      <w:r>
        <w:t xml:space="preserve"> thảm lạ điều, Nào hồn tỉnh tệ biết theo</w:t>
      </w:r>
      <w:r>
        <w:t xml:space="preserve"> chốn nào? (Truyện Riều).</w:t>
      </w:r>
    </w:p>
    <w:p>
      <w:pPr>
        <w:jc w:val="both"/>
      </w:pPr>
      <w:r>
        <w:t>tỉnh vi 1. Được cấu tạo bởi những chỉ</w:t>
      </w:r>
      <w:r>
        <w:t xml:space="preserve"> tiết nhỏ phức tạp và có độ chính xác cao:</w:t>
      </w:r>
      <w:r>
        <w:t>máy móc tỉnh 0i c bản tẽ rất tỉnh u¡.</w:t>
      </w:r>
    </w:p>
    <w:p>
      <w:pPr>
        <w:jc w:val="both"/>
      </w:pPr>
      <w:r>
        <w:rPr>
          <w:b/>
        </w:rPr>
        <w:t xml:space="preserve">tỉnh vân </w:t>
      </w:r>
      <w:r>
        <w:rPr>
          <w:i/>
        </w:rPr>
      </w:r>
      <w:r>
        <w:t xml:space="preserve"> (Nội dung hoặc hình thúc biểu hiện) hết</w:t>
      </w:r>
      <w:r>
        <w:t xml:space="preserve"> sức phức tạp, kín đáo, khó mà nhận ra:</w:t>
      </w:r>
      <w:r>
        <w:t xml:space="preserve"> thủ đoạn bóc lột tỉnh uì s những biểu hiện</w:t>
      </w:r>
    </w:p>
    <w:p>
      <w:pPr>
        <w:jc w:val="both"/>
      </w:pPr>
      <w:r>
        <w:rPr>
          <w:b/>
        </w:rPr>
        <w:t xml:space="preserve">hết sức tỉnh tì của lòng tự di. 3. </w:t>
      </w:r>
      <w:r>
        <w:rPr>
          <w:i/>
        </w:rPr>
        <w:t xml:space="preserve"> Như</w:t>
      </w:r>
      <w:r/>
      <w:r>
        <w:t xml:space="preserve"> Tình tướng.</w:t>
      </w:r>
    </w:p>
    <w:p>
      <w:pPr>
        <w:jc w:val="both"/>
      </w:pPr>
      <w:r>
        <w:t>tỉnh xác (Độ chính xác) hết sức cao, đến</w:t>
      </w:r>
      <w:r>
        <w:t xml:space="preserve"> tận những chỉ tiết nhò nhất: dụng cụ đo</w:t>
      </w:r>
      <w:r>
        <w:t xml:space="preserve"> lường tỉnh xác.</w:t>
      </w:r>
    </w:p>
    <w:p>
      <w:pPr>
        <w:jc w:val="both"/>
      </w:pPr>
      <w:r>
        <w:rPr>
          <w:b/>
        </w:rPr>
        <w:t xml:space="preserve">tỉnh xảo </w:t>
      </w:r>
      <w:r>
        <w:t>Rất tỉnh vi và khéo léo: hàng</w:t>
      </w:r>
      <w:r>
        <w:t xml:space="preserve"> mĩ nghệ tỉnh xảo o máy móc tỉnh xảo.</w:t>
      </w:r>
    </w:p>
    <w:p>
      <w:pPr>
        <w:jc w:val="both"/>
      </w:pPr>
      <w:r>
        <w:t>tỉnh ý (Khả năng) cảm nhận rất nhanh</w:t>
      </w:r>
      <w:r>
        <w:t xml:space="preserve"> những cái kín đáo khó thấy: khóng tỉnh</w:t>
      </w:r>
      <w:r>
        <w:t xml:space="preserve"> ý thường rất dễ bị nhầm.</w:t>
      </w:r>
    </w:p>
    <w:p>
      <w:pPr>
        <w:jc w:val="both"/>
      </w:pPr>
      <w:r>
        <w:rPr>
          <w:b/>
        </w:rPr>
        <w:t xml:space="preserve">tình; </w:t>
      </w:r>
      <w:r>
        <w:t>I. đ. 1. Sự yêu mến gắn bó giữa</w:t>
      </w:r>
      <w:r>
        <w:t xml:space="preserve"> người và người: (ình mẹ con s tình bạn.</w:t>
      </w:r>
      <w:r>
        <w:t>2. Lòng yêu thương giữa nam và nữ: /</w:t>
      </w:r>
    </w:p>
    <w:p>
      <w:pPr>
        <w:jc w:val="both"/>
      </w:pPr>
      <w:r>
        <w:rPr>
          <w:b/>
        </w:rPr>
        <w:t xml:space="preserve">tình; </w:t>
      </w:r>
      <w:r>
        <w:rPr>
          <w:i/>
        </w:rPr>
      </w:r>
    </w:p>
    <w:p>
      <w:pPr>
        <w:jc w:val="both"/>
      </w:pPr>
      <w:r>
        <w:t>thư tình - mối tình đâu se tô tình. 3. Tình</w:t>
      </w:r>
      <w:r>
        <w:t xml:space="preserve"> cảm, nói chung: có /£ có tình s tức cảnh</w:t>
      </w:r>
      <w:r>
        <w:t xml:space="preserve"> sinh tình. TH. tí., khng. (Về ngoài) duyên</w:t>
      </w:r>
      <w:r>
        <w:t xml:space="preserve"> dáng, dễ gợi tình cảm yêu thương: nự cười</w:t>
      </w:r>
      <w:r>
        <w:t xml:space="preserve"> rất tình e trông cô ấy tình thật.</w:t>
      </w:r>
    </w:p>
    <w:p>
      <w:pPr>
        <w:jc w:val="both"/>
      </w:pPr>
      <w:r>
        <w:rPr>
          <w:b/>
        </w:rPr>
        <w:t xml:space="preserve">tình ái </w:t>
      </w:r>
      <w:r>
        <w:rPr>
          <w:i/>
        </w:rPr>
        <w:t xml:space="preserve"> Như</w:t>
      </w:r>
      <w:r>
        <w:t xml:space="preserve"> Ai tình.</w:t>
      </w:r>
    </w:p>
    <w:p>
      <w:pPr>
        <w:jc w:val="both"/>
      </w:pPr>
      <w:r>
        <w:rPr>
          <w:b/>
        </w:rPr>
        <w:t xml:space="preserve">tình báo </w:t>
      </w:r>
      <w:r>
        <w:t>I. Điều tra, thu thập bí mật</w:t>
      </w:r>
      <w:r>
        <w:t xml:space="preserve"> quân sự, bí mật quốc gia của đối phương:</w:t>
      </w:r>
      <w:r>
        <w:t>cơ quan tình báo.</w:t>
      </w:r>
    </w:p>
    <w:p>
      <w:pPr>
        <w:jc w:val="both"/>
      </w:pPr>
      <w:r>
        <w:rPr>
          <w:b/>
        </w:rPr>
        <w:t xml:space="preserve">tình báo </w:t>
      </w:r>
      <w:r>
        <w:t xml:space="preserve"> II. Tình báo viên, nói</w:t>
      </w:r>
      <w:r>
        <w:t xml:space="preserve"> tất: mạng lưới tình báo o huấn luyện tình</w:t>
      </w:r>
      <w:r>
        <w:t xml:space="preserve"> báo.</w:t>
      </w:r>
    </w:p>
    <w:p>
      <w:pPr>
        <w:jc w:val="both"/>
      </w:pPr>
      <w:r>
        <w:rPr>
          <w:b/>
        </w:rPr>
        <w:t xml:space="preserve">tình báo viên </w:t>
      </w:r>
      <w:r>
        <w:t>Người chuyên đảm đương</w:t>
      </w:r>
      <w:r>
        <w:t xml:space="preserve"> công tác tình báo.</w:t>
      </w:r>
    </w:p>
    <w:p>
      <w:pPr>
        <w:jc w:val="both"/>
      </w:pPr>
      <w:r>
        <w:rPr>
          <w:b/>
        </w:rPr>
        <w:t xml:space="preserve">tình ca </w:t>
      </w:r>
      <w:r>
        <w:t>Bài ca về tình yêu: bản tình ca.</w:t>
      </w:r>
    </w:p>
    <w:p>
      <w:pPr>
        <w:jc w:val="both"/>
      </w:pPr>
      <w:r>
        <w:rPr>
          <w:b/>
        </w:rPr>
        <w:t xml:space="preserve">tình cảm </w:t>
      </w:r>
      <w:r>
        <w:t>I. 1. Sự rung động trước một</w:t>
      </w:r>
      <w:r>
        <w:t xml:space="preserve"> đối tượng do đối tượng đó đáp ứng được</w:t>
      </w:r>
      <w:r>
        <w:t xml:space="preserve"> những nhu cầu của bản thân: (đình cảm</w:t>
      </w:r>
      <w:r>
        <w:t xml:space="preserve"> đi đôi uới l( trí s hiểu thấu tâm tư, tình</w:t>
      </w:r>
      <w:r>
        <w:t>cảm của đông đội.</w:t>
      </w:r>
    </w:p>
    <w:p>
      <w:pPr>
        <w:jc w:val="both"/>
      </w:pPr>
      <w:r>
        <w:rPr>
          <w:b/>
        </w:rPr>
        <w:t xml:space="preserve">tình cảm </w:t>
      </w:r>
      <w:r>
        <w:rPr>
          <w:i/>
        </w:rPr>
      </w:r>
      <w:r>
        <w:t xml:space="preserve"> giữa con người với nhau: (nh cảm bạn</w:t>
      </w:r>
      <w:r>
        <w:t>bè.</w:t>
      </w:r>
    </w:p>
    <w:p>
      <w:pPr>
        <w:jc w:val="both"/>
      </w:pPr>
      <w:r>
        <w:rPr>
          <w:b/>
        </w:rPr>
        <w:t xml:space="preserve">tình cảm </w:t>
      </w:r>
      <w:r>
        <w:t xml:space="preserve"> II. Giàu tình cảm và đề thiên về tình</w:t>
      </w:r>
      <w:r>
        <w:t xml:space="preserve"> cảm: sống rất tình cảm.</w:t>
      </w:r>
    </w:p>
    <w:p>
      <w:pPr>
        <w:jc w:val="both"/>
      </w:pPr>
      <w:r>
        <w:t>tình cảm chủ nghĩa #;ng. Thiên về tình</w:t>
      </w:r>
      <w:r>
        <w:t xml:space="preserve"> cảm trong quan hệ đối xử.</w:t>
      </w:r>
    </w:p>
    <w:p>
      <w:pPr>
        <w:jc w:val="both"/>
      </w:pPr>
      <w:r>
        <w:rPr>
          <w:b/>
        </w:rPr>
        <w:t xml:space="preserve">tình cảnh </w:t>
      </w:r>
      <w:r>
        <w:t>Cảnh ngộ và tình trạng đang</w:t>
      </w:r>
      <w:r>
        <w:t xml:space="preserve"> phải chịu đựng: (đình cảnh dáng thương</w:t>
      </w:r>
      <w:r>
        <w:t xml:space="preserve"> e hiểu rõ tình cảnh của bạn bè.</w:t>
      </w:r>
    </w:p>
    <w:p>
      <w:pPr>
        <w:jc w:val="both"/>
      </w:pPr>
      <w:r>
        <w:t>tình chung cchg. Tình yêu chung thủy</w:t>
      </w:r>
      <w:r>
        <w:t xml:space="preserve"> đành cho một người nào đó: nhớ bạn tình</w:t>
      </w:r>
      <w:r>
        <w:t xml:space="preserve"> chung.</w:t>
      </w:r>
    </w:p>
    <w:p>
      <w:pPr>
        <w:jc w:val="both"/>
      </w:pPr>
      <w:r>
        <w:rPr>
          <w:b/>
        </w:rPr>
        <w:t xml:space="preserve">tình cờ </w:t>
      </w:r>
      <w:r>
        <w:t>Diễn ra ngoài khả năng liệu</w:t>
      </w:r>
      <w:r>
        <w:t xml:space="preserve"> trước, de trước: cuộc gặp mặt tình cờ e</w:t>
      </w:r>
      <w:r>
        <w:t xml:space="preserve"> tình cờ nghe được chuyên đó.</w:t>
      </w:r>
    </w:p>
    <w:p>
      <w:pPr>
        <w:jc w:val="both"/>
      </w:pPr>
      <w:r>
        <w:rPr>
          <w:b/>
        </w:rPr>
        <w:t xml:space="preserve">tình dục </w:t>
      </w:r>
      <w:r>
        <w:t>Sự ham muốn về quan hệ xác</w:t>
      </w:r>
      <w:r>
        <w:t xml:space="preserve"> thịt nam nữ.</w:t>
      </w:r>
    </w:p>
    <w:p>
      <w:pPr>
        <w:jc w:val="both"/>
      </w:pPr>
      <w:r>
        <w:rPr>
          <w:b/>
        </w:rPr>
        <w:t xml:space="preserve">tình duyên </w:t>
      </w:r>
      <w:r>
        <w:t>Mối quan hệ yêu đương</w:t>
      </w:r>
      <w:r>
        <w:t xml:space="preserve"> hướng tới hôn nhân: /ình duyên trắc trở.</w:t>
      </w:r>
    </w:p>
    <w:p>
      <w:pPr>
        <w:jc w:val="both"/>
      </w:pPr>
      <w:r>
        <w:rPr>
          <w:b/>
        </w:rPr>
        <w:t xml:space="preserve">tình đầu </w:t>
      </w:r>
      <w:r>
        <w:t>Đầu đuôi của sự việc: hế rõ tình</w:t>
      </w:r>
      <w:r>
        <w:t xml:space="preserve"> đầu.</w:t>
      </w:r>
    </w:p>
    <w:p>
      <w:pPr>
        <w:jc w:val="both"/>
      </w:pPr>
      <w:r>
        <w:rPr>
          <w:b/>
        </w:rPr>
        <w:t xml:space="preserve">tình dịch </w:t>
      </w:r>
      <w:r>
        <w:t>Người cùng yêu một người, xét</w:t>
      </w:r>
      <w:r>
        <w:t xml:space="preserve"> trong quan hệ giữa họ với nhau: kể ứình</w:t>
      </w:r>
      <w:r>
        <w:t xml:space="preserve"> địch.</w:t>
      </w:r>
    </w:p>
    <w:p>
      <w:pPr>
        <w:jc w:val="both"/>
      </w:pPr>
      <w:r>
        <w:rPr>
          <w:b/>
        </w:rPr>
        <w:t xml:space="preserve">tình điệu </w:t>
      </w:r>
      <w:r>
        <w:t>Những yếu tố tình cảm được</w:t>
      </w:r>
      <w:r>
        <w:t xml:space="preserve"> thể hiện bằng ngôn từ, cử chỉ, v.v. (nói</w:t>
      </w:r>
      <w:r>
        <w:t xml:space="preserve"> chung: nh điệu của bài hát © những</w:t>
      </w:r>
      <w:r>
        <w:t xml:space="preserve"> tình điệu sôi nổi.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tình hình 11</w:t>
      </w:r>
    </w:p>
    <w:p>
      <w:pPr>
        <w:jc w:val="both"/>
      </w:pPr>
      <w:r>
        <w:rPr>
          <w:b/>
        </w:rPr>
        <w:t xml:space="preserve">tình hình </w:t>
      </w:r>
      <w:r>
        <w:t>Toàn bộ những sự kiện, hiện</w:t>
      </w:r>
      <w:r>
        <w:t xml:space="preserve"> tượng có quan hệ với nhau, diễn ra trong</w:t>
      </w:r>
      <w:r>
        <w:t xml:space="preserve"> một không gian, thời gian nào đó, cho</w:t>
      </w:r>
      <w:r>
        <w:t xml:space="preserve"> thấy một tình trạng hoặc một xu thế phát</w:t>
      </w:r>
      <w:r>
        <w:t xml:space="preserve"> triển của sự vật: đình hình kinh tế s tình</w:t>
      </w:r>
      <w:r>
        <w:t xml:space="preserve"> hình gia đình s báo cáo tình hình trong</w:t>
      </w:r>
      <w:r>
        <w:t xml:space="preserve"> thời gian qua.</w:t>
      </w:r>
    </w:p>
    <w:p>
      <w:pPr>
        <w:jc w:val="both"/>
      </w:pPr>
      <w:r>
        <w:rPr>
          <w:b/>
        </w:rPr>
        <w:t xml:space="preserve">tình huống </w:t>
      </w:r>
      <w:r>
        <w:t>Sự diễn biến của tình hình,</w:t>
      </w:r>
      <w:r>
        <w:t xml:space="preserve"> về mặt cần phải đối phó: rơi oào tình</w:t>
      </w:r>
      <w:r>
        <w:t xml:space="preserve"> huống khó xử o phải thận trong trong bất</w:t>
      </w:r>
      <w:r>
        <w:t xml:space="preserve"> kì tình huống nào.</w:t>
      </w:r>
    </w:p>
    <w:p>
      <w:pPr>
        <w:jc w:val="both"/>
      </w:pPr>
      <w:r>
        <w:t>tình lang cứ, cchø. Tổ hợp mà người phụ</w:t>
      </w:r>
      <w:r>
        <w:t xml:space="preserve"> nữ dùng để gọi người mình yêu: T?nh lang</w:t>
      </w:r>
      <w:r>
        <w:t xml:space="preserve"> ơi hỡi tình lang!</w:t>
      </w:r>
    </w:p>
    <w:p>
      <w:pPr>
        <w:jc w:val="both"/>
      </w:pPr>
      <w:r>
        <w:rPr>
          <w:b/>
        </w:rPr>
        <w:t xml:space="preserve">tình ngay lí gian </w:t>
      </w:r>
      <w:r>
        <w:t>Sự thật là không làm</w:t>
      </w:r>
      <w:r>
        <w:t xml:space="preserve"> gì sai trái, nhưng về mặt khách quan lại</w:t>
      </w:r>
      <w:r>
        <w:t xml:space="preserve"> có những cái có thể làm chỗ dựa cho người</w:t>
      </w:r>
      <w:r>
        <w:t xml:space="preserve"> ta ngờ vực, rất khó thanh minh.</w:t>
      </w:r>
    </w:p>
    <w:p>
      <w:pPr>
        <w:jc w:val="both"/>
      </w:pPr>
      <w:r>
        <w:rPr>
          <w:b/>
        </w:rPr>
        <w:t xml:space="preserve">tình nghỉ </w:t>
      </w:r>
      <w:r>
        <w:t>Nghi ngờ là có hành động</w:t>
      </w:r>
      <w:r>
        <w:t xml:space="preserve"> phạm tội: bị tình nghỉ là ăn cấp s bị tình</w:t>
      </w:r>
      <w:r>
        <w:t xml:space="preserve"> nghỉ là gián điệp e đối tượng bị tình nghỉ.</w:t>
      </w:r>
    </w:p>
    <w:p>
      <w:pPr>
        <w:jc w:val="both"/>
      </w:pPr>
      <w:r>
        <w:rPr>
          <w:b/>
        </w:rPr>
        <w:t xml:space="preserve">tình nghĩa </w:t>
      </w:r>
      <w:r>
        <w:t>Tình cảm thủy chung hợp với</w:t>
      </w:r>
      <w:r>
        <w:t xml:space="preserve"> đạo lí làm người: đình nghĩa tợ chồng ›</w:t>
      </w:r>
      <w:r>
        <w:t xml:space="preserve"> tình nghĩa bạn bè s sống có tình có nghĩa.</w:t>
      </w:r>
    </w:p>
    <w:p>
      <w:pPr>
        <w:jc w:val="both"/>
      </w:pPr>
      <w:r>
        <w:rPr>
          <w:b/>
        </w:rPr>
        <w:t xml:space="preserve">tình nguyện </w:t>
      </w:r>
      <w:r>
        <w:t>Tự nhận lấy để làm, không</w:t>
      </w:r>
      <w:r>
        <w:t xml:space="preserve"> phải do bắt buộc: #ình nguyên nhập ngủ</w:t>
      </w:r>
      <w:r>
        <w:t xml:space="preserve"> ø tình nguyên ra màt trận.</w:t>
      </w:r>
    </w:p>
    <w:p>
      <w:pPr>
        <w:jc w:val="both"/>
      </w:pPr>
      <w:r>
        <w:rPr>
          <w:b/>
        </w:rPr>
        <w:t xml:space="preserve">tình nhân 1. cứ </w:t>
      </w:r>
      <w:r>
        <w:t>Người yêu: một đôi tình</w:t>
      </w:r>
      <w:r>
        <w:t>nhân.</w:t>
      </w:r>
    </w:p>
    <w:p>
      <w:pPr>
        <w:jc w:val="both"/>
      </w:pPr>
      <w:r>
        <w:rPr>
          <w:b/>
        </w:rPr>
        <w:t xml:space="preserve">tình nhân 1. cứ </w:t>
      </w:r>
      <w:r>
        <w:rPr>
          <w:i/>
        </w:rPr>
      </w:r>
      <w:r>
        <w:t xml:space="preserve"> không đứng đắn với một người khác,</w:t>
      </w:r>
    </w:p>
    <w:p>
      <w:pPr>
        <w:jc w:val="both"/>
      </w:pPr>
      <w:r>
        <w:t>trong quan hệ với người đó: có 0ợ con rồi,</w:t>
      </w:r>
      <w:r>
        <w:t xml:space="preserve"> nhưng uẫn lòng thòng uới mấy cô tình</w:t>
      </w:r>
      <w:r>
        <w:t xml:space="preserve"> nhân.</w:t>
      </w:r>
    </w:p>
    <w:p>
      <w:pPr>
        <w:jc w:val="both"/>
      </w:pPr>
      <w:r>
        <w:t>tình nương cứ, ochg. Người yêu (của</w:t>
      </w:r>
      <w:r>
        <w:t xml:space="preserve"> người con trai).</w:t>
      </w:r>
    </w:p>
    <w:p>
      <w:pPr>
        <w:jc w:val="both"/>
      </w:pPr>
      <w:r>
        <w:rPr>
          <w:b/>
        </w:rPr>
        <w:t xml:space="preserve">tình phụ </w:t>
      </w:r>
      <w:r>
        <w:t>Phụ bạc, ruồng bỏ vợ hoặc</w:t>
      </w:r>
      <w:r>
        <w:t xml:space="preserve"> chồng hoặc người yêu: người uợ bị chồng</w:t>
      </w:r>
      <w:r>
        <w:t xml:space="preserve"> tình phụ.</w:t>
      </w:r>
    </w:p>
    <w:p>
      <w:pPr>
        <w:jc w:val="both"/>
      </w:pPr>
      <w:r>
        <w:t>tình quân cứ, øchg. Tổ hợp người phụ</w:t>
      </w:r>
      <w:r>
        <w:t xml:space="preserve"> nữ dùng để gọi người mình yêu; tình lang.</w:t>
      </w:r>
    </w:p>
    <w:p>
      <w:pPr>
        <w:jc w:val="both"/>
      </w:pPr>
      <w:r>
        <w:rPr>
          <w:b/>
        </w:rPr>
        <w:t xml:space="preserve">tình sỉ </w:t>
      </w:r>
      <w:r>
        <w:t>Tình yêu đắm đuối dẫn đến trạng</w:t>
      </w:r>
      <w:r>
        <w:t xml:space="preserve"> thái mê mẩn, ngây đại: mối tình sĩ.</w:t>
      </w:r>
    </w:p>
    <w:p>
      <w:pPr>
        <w:jc w:val="both"/>
      </w:pPr>
      <w:r>
        <w:rPr>
          <w:b/>
        </w:rPr>
        <w:t xml:space="preserve">tình sử cữ </w:t>
      </w:r>
      <w:r>
        <w:t>Câu chuyện tình có lắm tình</w:t>
      </w:r>
      <w:r>
        <w:t xml:space="preserve"> tiết éo le, phúc tạp: một thiên tình sử.</w:t>
      </w:r>
    </w:p>
    <w:p>
      <w:pPr>
        <w:jc w:val="both"/>
      </w:pPr>
      <w:r>
        <w:rPr>
          <w:b/>
        </w:rPr>
        <w:t xml:space="preserve">tình tang mi, khng., </w:t>
      </w:r>
      <w:r>
        <w:rPr>
          <w:i/>
        </w:rPr>
        <w:t xml:space="preserve"> Như</w:t>
      </w:r>
      <w:r>
        <w:t xml:space="preserve"> Láng phéng.</w:t>
      </w:r>
    </w:p>
    <w:p>
      <w:pPr>
        <w:jc w:val="both"/>
      </w:pPr>
      <w:r>
        <w:t>tình thâm cứ, ¡d. Tình cảm sâu sắc, đậm</w:t>
      </w:r>
      <w:r>
        <w:t xml:space="preserve"> đà: tình thâm nghĩa trọng.</w:t>
      </w:r>
    </w:p>
    <w:p>
      <w:pPr>
        <w:jc w:val="both"/>
      </w:pPr>
      <w:r>
        <w:rPr>
          <w:b/>
        </w:rPr>
        <w:t xml:space="preserve">tình thật ¡đ., </w:t>
      </w:r>
      <w:r>
        <w:rPr>
          <w:i/>
        </w:rPr>
        <w:t xml:space="preserve"> Xem</w:t>
      </w:r>
      <w:r>
        <w:t xml:space="preserve"> Tình thực.</w:t>
      </w:r>
    </w:p>
    <w:p>
      <w:pPr>
        <w:jc w:val="both"/>
      </w:pPr>
      <w:r>
        <w:rPr>
          <w:b/>
        </w:rPr>
        <w:t xml:space="preserve">tình thế </w:t>
      </w:r>
      <w:r>
        <w:t>I. ở. Tình hình xã hội cụ thể,</w:t>
      </w:r>
      <w:r>
        <w:t xml:space="preserve"> về mặt có lợi hay không có lợi cho những</w:t>
      </w:r>
      <w:r>
        <w:t xml:space="preserve"> 79 tình yêu</w:t>
      </w:r>
    </w:p>
    <w:p>
      <w:pPr>
        <w:jc w:val="both"/>
      </w:pPr>
      <w:r>
        <w:t>hoạt động nào đó của con người: tình thế</w:t>
      </w:r>
      <w:r>
        <w:t xml:space="preserve"> đã khác trước s tình thế thuận lợi s tìm</w:t>
      </w:r>
      <w:r>
        <w:t xml:space="preserve"> cách cứu uãn tình thế. IL. uí. (Cách làm)</w:t>
      </w:r>
      <w:r>
        <w:t xml:space="preserve"> có tính chất tạm thời, đối phó: Đó chí là</w:t>
      </w:r>
      <w:r>
        <w:t xml:space="preserve"> biện pháp tình thế, chứ không thể coi là</w:t>
      </w:r>
      <w:r>
        <w:t xml:space="preserve"> giải pháp lâu dài được.</w:t>
      </w:r>
    </w:p>
    <w:p>
      <w:pPr>
        <w:jc w:val="both"/>
      </w:pPr>
      <w:r>
        <w:t>tình thực 1. Thật thà, đúng với sự thật:</w:t>
      </w:r>
      <w:r>
        <w:t>bà cứ tình thực mà kể.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là như vậy: tình thục, tôi cũng không rõ</w:t>
      </w:r>
      <w:r>
        <w:t xml:space="preserve"> chuyên đó lắm.</w:t>
      </w:r>
    </w:p>
    <w:p>
      <w:pPr>
        <w:jc w:val="both"/>
      </w:pPr>
      <w:r>
        <w:t>tình thương dphz. Tình yêu: tnh thương</w:t>
      </w:r>
      <w:r>
        <w:t xml:space="preserve"> sâu đậm.</w:t>
      </w:r>
    </w:p>
    <w:p>
      <w:pPr>
        <w:jc w:val="both"/>
      </w:pPr>
      <w:r>
        <w:rPr>
          <w:b/>
        </w:rPr>
        <w:t xml:space="preserve">tình tiết </w:t>
      </w:r>
      <w:r>
        <w:t>Sự việc nhỏ trong quá trình</w:t>
      </w:r>
      <w:r>
        <w:t xml:space="preserve"> diễn biến của sự kiện, của tâm trạng: cầu</w:t>
      </w:r>
      <w:r>
        <w:t xml:space="preserve"> chuyên có nhiều tình tiết hấp dẫn s những</w:t>
      </w:r>
      <w:r>
        <w:t xml:space="preserve"> tình tiết của uụ án.</w:t>
      </w:r>
    </w:p>
    <w:p>
      <w:pPr>
        <w:jc w:val="both"/>
      </w:pPr>
      <w:r>
        <w:rPr>
          <w:b/>
        </w:rPr>
        <w:t xml:space="preserve">tình trạng </w:t>
      </w:r>
      <w:r>
        <w:t>Toàn bộ những hiện tượng</w:t>
      </w:r>
      <w:r>
        <w:t xml:space="preserve"> không hoặc ít thay đổi, tổn tại trong một</w:t>
      </w:r>
      <w:r>
        <w:t xml:space="preserve"> thời gian tương đối dài, xét về mặt bất</w:t>
      </w:r>
      <w:r>
        <w:t xml:space="preserve"> lợi đối với đời sống hoặc những hoạt động</w:t>
      </w:r>
      <w:r>
        <w:t xml:space="preserve"> nào đó của con người: khốc phục tình</w:t>
      </w:r>
      <w:r>
        <w:t xml:space="preserve"> trạng lạc hậu uề binh tế e lâm uào tình</w:t>
      </w:r>
      <w:r>
        <w:t xml:space="preserve"> trạng khủng hoảng s tình trạng chiến</w:t>
      </w:r>
      <w:r>
        <w:t xml:space="preserve"> tranh.</w:t>
      </w:r>
    </w:p>
    <w:p>
      <w:pPr>
        <w:jc w:val="both"/>
      </w:pPr>
      <w:r>
        <w:rPr>
          <w:b/>
        </w:rPr>
        <w:t xml:space="preserve">tình trường cử </w:t>
      </w:r>
      <w:r>
        <w:t>Trường tình ái: đấm đuối</w:t>
      </w:r>
      <w:r>
        <w:t xml:space="preserve"> trong tình trường.</w:t>
      </w:r>
    </w:p>
    <w:p>
      <w:pPr>
        <w:jc w:val="both"/>
      </w:pPr>
      <w:r>
        <w:t>tình tứ (Vẻ ngoài) tô rõ tình cảm một</w:t>
      </w:r>
      <w:r>
        <w:t xml:space="preserve"> cách tế nhị, đáng yêu: lời ca tình tứ của</w:t>
      </w:r>
      <w:r>
        <w:t xml:space="preserve"> bài dân ca e nụ cười tình tứ s đôi mất</w:t>
      </w:r>
      <w:r>
        <w:t xml:space="preserve"> tình tú.</w:t>
      </w:r>
    </w:p>
    <w:p>
      <w:pPr>
        <w:jc w:val="both"/>
      </w:pPr>
      <w:r>
        <w:rPr>
          <w:b/>
        </w:rPr>
        <w:t xml:space="preserve">tình tự </w:t>
      </w:r>
      <w:r>
        <w:t>L ez Tâm tình, tâm sự: kể hết</w:t>
      </w:r>
      <w:r>
        <w:t xml:space="preserve"> tình tự. [. Bày tô với nhau tình cảm yêu</w:t>
      </w:r>
      <w:r>
        <w:t xml:space="preserve"> đương: đôi trai gái đang tình tự dưới bóng</w:t>
      </w:r>
      <w:r>
        <w:t xml:space="preserve"> tràng. ~</w:t>
      </w:r>
      <w:r>
        <w:t xml:space="preserve"> tình xưa nghĩa cũ Tình nghĩa vốn có từ</w:t>
      </w:r>
      <w:r>
        <w:t xml:space="preserve"> xưa. :</w:t>
      </w:r>
    </w:p>
    <w:p>
      <w:pPr>
        <w:jc w:val="both"/>
      </w:pPr>
      <w:r>
        <w:t>tình ý 1. Y định ấp ủ trong lòng, người</w:t>
      </w:r>
      <w:r>
        <w:t xml:space="preserve"> khác chưa biết: ehua rõ tình ý người ta</w:t>
      </w:r>
    </w:p>
    <w:p>
      <w:pPr>
        <w:jc w:val="both"/>
      </w:pPr>
      <w:r>
        <w:t>thế nào s dò xem tình ý của cô ta. 2..Tình</w:t>
      </w:r>
      <w:r>
        <w:t xml:space="preserve"> cảm yêu đương đang được giữ kín, chưa</w:t>
      </w:r>
      <w:r>
        <w:t xml:space="preserve"> bộc lộ ra: hai người đã có tình ý uới nhau</w:t>
      </w:r>
    </w:p>
    <w:p>
      <w:pPr>
        <w:jc w:val="both"/>
      </w:pPr>
      <w:r>
        <w:rPr>
          <w:b/>
        </w:rPr>
        <w:t xml:space="preserve">từ trước. 3. </w:t>
      </w:r>
      <w:r>
        <w:rPr>
          <w:i/>
        </w:rPr>
        <w:t xml:space="preserve"> ít dùng</w:t>
      </w:r>
      <w:r>
        <w:t xml:space="preserve"> Tư tưởng, tình cảm (trong</w:t>
      </w:r>
      <w:r>
        <w:t xml:space="preserve"> tác phẩm nghệ thuật): tình ý của bài thơ.</w:t>
      </w:r>
    </w:p>
    <w:p>
      <w:pPr>
        <w:jc w:val="both"/>
      </w:pPr>
      <w:r>
        <w:t>tình yêu 1. Thứ tình cảm nồng nhiệt</w:t>
      </w:r>
    </w:p>
    <w:p>
      <w:pPr>
        <w:jc w:val="both"/>
      </w:pPr>
      <w:r>
        <w:t>khiến người ta muốn gắn bó và có trách ï</w:t>
      </w:r>
    </w:p>
    <w:p>
      <w:pPr>
        <w:jc w:val="both"/>
      </w:pPr>
      <w:r>
        <w:t>nhiệm với người, với vật mình yêu: tình</w:t>
      </w:r>
      <w:r>
        <w:t xml:space="preserve"> yêu quê hương. 2 Tình cảm yêu đương</w:t>
      </w:r>
      <w:r>
        <w:t xml:space="preserve"> giữa nam và nữ: (ình yêu dôi lúa › tình</w:t>
      </w:r>
      <w:r>
        <w:t xml:space="preserve"> yêu chung thủy.</w:t>
      </w:r>
    </w:p>
    <w:p>
      <w:pPr>
        <w:jc w:val="both"/>
      </w:pPr>
      <w:r>
        <w:t>tỉnh; đ/. 1. Đơn vị hành chính, gồm</w:t>
      </w:r>
      <w:r>
        <w:t xml:space="preserve"> nhiều huyện và thị xa, thị trấn: tĨvh Nghệ</w:t>
      </w:r>
      <w:r>
        <w:t>An.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giấy tờ.</w:t>
      </w:r>
    </w:p>
    <w:p>
      <w:pPr>
        <w:jc w:val="both"/>
      </w:pPr>
      <w:r>
        <w:t>tỉnh; uí. 1. (Trạng thái không say,</w:t>
      </w:r>
      <w:r>
        <w:t xml:space="preserve"> không mê, không ngủ, mà cảm biết và</w:t>
      </w:r>
      <w:r>
        <w:t xml:space="preserve"> nhận thức được mọi thứ như bình thường:</w:t>
      </w:r>
      <w:r>
        <w:t xml:space="preserve"> bệnh nhận đã tỉnh lại sau cơn mê e nửa</w:t>
      </w:r>
      <w:r>
        <w:t xml:space="preserve"> say nủa tỉnh o uống tách cà phê tỉnh cả</w:t>
      </w:r>
      <w:r>
        <w:t>người.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còn ngủ nữa: tỉnh ra mới biết là</w:t>
      </w:r>
      <w:r>
        <w:t>mình nằm mơ o tỉnh dậy lúc 5 gữ.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khng.. ¡d. (Biểu hiện bề ngoài) như bình</w:t>
      </w:r>
      <w:r>
        <w:t xml:space="preserve"> thường, như không có việc gì xây ra: mặt</w:t>
      </w:r>
      <w:r>
        <w:t xml:space="preserve"> uẫn tỉnh như không.</w:t>
      </w:r>
    </w:p>
    <w:p>
      <w:pPr>
        <w:jc w:val="both"/>
      </w:pPr>
      <w:r>
        <w:t>tỉnh bộ ca, ¡đ. Tên gọi cấp bộ tỉnh của</w:t>
      </w:r>
      <w:r>
        <w:t xml:space="preserve"> một số chính đảng, đoàn thể chính trị.</w:t>
      </w:r>
    </w:p>
    <w:p>
      <w:pPr>
        <w:jc w:val="both"/>
      </w:pPr>
      <w:r>
        <w:t>tỉnh bơ kng. (Trạng thái) bình thường</w:t>
      </w:r>
      <w:r>
        <w:t xml:space="preserve"> như không, như không có gì xảy ra, trước</w:t>
      </w:r>
      <w:r>
        <w:t xml:space="preserve"> việc lẽ ra phải chú ý, phải có phản ứng:</w:t>
      </w:r>
      <w:r>
        <w:t xml:space="preserve"> sếp bị bắt mà mặt nó uẫn tỉnh bơ.</w:t>
      </w:r>
    </w:p>
    <w:p>
      <w:pPr>
        <w:jc w:val="both"/>
      </w:pPr>
      <w:r>
        <w:rPr>
          <w:b/>
        </w:rPr>
        <w:t xml:space="preserve">tỉnh đẳng bộ </w:t>
      </w:r>
      <w:r>
        <w:t>Đảng bộ ở cấp tỉnh.</w:t>
      </w:r>
    </w:p>
    <w:p>
      <w:pPr>
        <w:jc w:val="both"/>
      </w:pPr>
      <w:r>
        <w:rPr>
          <w:b/>
        </w:rPr>
        <w:t xml:space="preserve">tỉnh đoàn </w:t>
      </w:r>
      <w:r>
        <w:t>Cấp bộ tỉnh của tổ chúc đoàn</w:t>
      </w:r>
      <w:r>
        <w:t xml:space="preserve"> thanh niên: cán bộ tỉnh doàn.</w:t>
      </w:r>
    </w:p>
    <w:p>
      <w:pPr>
        <w:jc w:val="both"/>
      </w:pPr>
      <w:r>
        <w:rPr>
          <w:b/>
        </w:rPr>
        <w:t xml:space="preserve">tỉnh đội ca </w:t>
      </w:r>
      <w:r>
        <w:t>Ban chỉ huy quân sự tỉnh:</w:t>
      </w:r>
      <w:r>
        <w:t xml:space="preserve"> cán bộ tỉnh dội.</w:t>
      </w:r>
    </w:p>
    <w:p>
      <w:pPr>
        <w:jc w:val="both"/>
      </w:pPr>
      <w:r>
        <w:rPr>
          <w:b/>
        </w:rPr>
        <w:t xml:space="preserve">tỉnh đường </w:t>
      </w:r>
      <w:r>
        <w:t>Nơi làm việc của tổng đốc</w:t>
      </w:r>
      <w:r>
        <w:t xml:space="preserve"> hoặc tỉnh trường: lên tận tỉnh đường để</w:t>
      </w:r>
      <w:r>
        <w:t xml:space="preserve"> khiếu kiện.</w:t>
      </w:r>
    </w:p>
    <w:p>
      <w:pPr>
        <w:jc w:val="both"/>
      </w:pPr>
      <w:r>
        <w:t>tỉnh giảm ca, ¡d. Giảm bớt chỉ tiêu trong</w:t>
      </w:r>
      <w:r>
        <w:t>những việc như cưới xin, ma chay, v</w:t>
      </w:r>
    </w:p>
    <w:p>
      <w:pPr>
        <w:jc w:val="both"/>
      </w:pPr>
      <w:r>
        <w:rPr>
          <w:b/>
        </w:rPr>
        <w:t xml:space="preserve">tỉnh đường </w:t>
      </w:r>
      <w:r>
        <w:t>.V.,</w:t>
      </w:r>
      <w:r>
        <w:t xml:space="preserve"> để đỡ lăng phí: cẩn tỉnh giảm trong cưới</w:t>
      </w:r>
    </w:p>
    <w:p>
      <w:pPr>
        <w:jc w:val="both"/>
      </w:pPr>
      <w:r>
        <w:t>xin.</w:t>
      </w:r>
    </w:p>
    <w:p>
      <w:pPr>
        <w:jc w:val="both"/>
      </w:pPr>
      <w:r>
        <w:rPr>
          <w:b/>
        </w:rPr>
        <w:t xml:space="preserve">tỉnh giấc </w:t>
      </w:r>
      <w:r>
        <w:t>Tỉnh dậy khi đã ngủ đã đẫy</w:t>
      </w:r>
      <w:r>
        <w:t xml:space="preserve"> giấc: tỉnh giấc lúc sáu giờ sáng.</w:t>
      </w:r>
    </w:p>
    <w:p>
      <w:pPr>
        <w:jc w:val="both"/>
      </w:pPr>
      <w:r>
        <w:rPr>
          <w:b/>
        </w:rPr>
        <w:t xml:space="preserve">tỉnh hội </w:t>
      </w:r>
      <w:r>
        <w:t>Cấp bộ tỉnh của một hội: tỉnh</w:t>
      </w:r>
      <w:r>
        <w:t xml:space="preserve"> hội phụ nữ Thái Bình.</w:t>
      </w:r>
    </w:p>
    <w:p>
      <w:pPr>
        <w:jc w:val="both"/>
      </w:pPr>
      <w:r>
        <w:t>tỉnh khô khng. Tỉnh như không, không</w:t>
      </w:r>
      <w:r>
        <w:t xml:space="preserve"> tỏ một thái độ hay tình cảm nào trước</w:t>
      </w:r>
      <w:r>
        <w:t xml:space="preserve"> điều lẻ ra phải có tác động đến mình:</w:t>
      </w:r>
      <w:r>
        <w:t xml:space="preserve"> mặt tỉnh khô e chuyện tày trời mà nó uẫn</w:t>
      </w:r>
      <w:r>
        <w:t xml:space="preserve"> tỉnh khô.</w:t>
      </w:r>
    </w:p>
    <w:p>
      <w:pPr>
        <w:jc w:val="both"/>
      </w:pPr>
      <w:r>
        <w:rPr>
          <w:b/>
        </w:rPr>
        <w:t xml:space="preserve">tỉnh lễ </w:t>
      </w:r>
      <w:r>
        <w:t>Tỉnh nhỏ, ở xa các trung tâm</w:t>
      </w:r>
      <w:r>
        <w:t xml:space="preserve"> kinh tế, văn hóa: dân tỉnh lẻ.</w:t>
      </w:r>
    </w:p>
    <w:p>
      <w:pPr>
        <w:jc w:val="both"/>
      </w:pPr>
      <w:r>
        <w:rPr>
          <w:b/>
        </w:rPr>
        <w:t xml:space="preserve">tỉnh lị </w:t>
      </w:r>
      <w:r>
        <w:t>Thị xa hoặc thành phố, nơi các</w:t>
      </w:r>
      <w:r>
        <w:t xml:space="preserve"> cơ quan tỉnh đóng.</w:t>
      </w:r>
    </w:p>
    <w:p>
      <w:pPr>
        <w:jc w:val="both"/>
      </w:pPr>
      <w:r>
        <w:rPr>
          <w:b/>
        </w:rPr>
        <w:t xml:space="preserve">tỉnh lộ </w:t>
      </w:r>
      <w:r>
        <w:t>Thứ đường nối các huyện trong</w:t>
      </w:r>
      <w:r>
        <w:t xml:space="preserve"> tỉnh, do địa phương quản lí; phân biệt</w:t>
      </w:r>
      <w:r>
        <w:t xml:space="preserve"> với quốc lộ.</w:t>
      </w:r>
    </w:p>
    <w:p>
      <w:pPr>
        <w:jc w:val="both"/>
      </w:pPr>
      <w:r>
        <w:t>tỉnh được ¡ở. Lược bớt những cái không</w:t>
      </w:r>
      <w:r>
        <w:t xml:space="preserve"> cần thiết (thường là nói về bộ phận của</w:t>
      </w:r>
      <w:r>
        <w:t xml:space="preserve"> câu): câu tỉnh lược.</w:t>
      </w:r>
    </w:p>
    <w:p>
      <w:pPr>
        <w:jc w:val="both"/>
      </w:pPr>
      <w:r>
        <w:rPr>
          <w:b/>
        </w:rPr>
        <w:t xml:space="preserve">tỉnh mộng </w:t>
      </w:r>
      <w:r>
        <w:t>Thấy ra được rằng điều mình</w:t>
      </w:r>
      <w:r>
        <w:t xml:space="preserve"> mơ tưởng là không thể đạt được.</w:t>
      </w:r>
    </w:p>
    <w:p>
      <w:pPr>
        <w:jc w:val="both"/>
      </w:pPr>
      <w:r>
        <w:rPr>
          <w:b/>
        </w:rPr>
        <w:t xml:space="preserve">tỉnh ngộ </w:t>
      </w:r>
      <w:r>
        <w:t>Hiểu ra và nhận thấy lỗi lầm</w:t>
      </w:r>
      <w:r>
        <w:t xml:space="preserve"> mà bản, thân đã phạm: sớm tỉnh ngô.</w:t>
      </w:r>
    </w:p>
    <w:p>
      <w:pPr>
        <w:jc w:val="both"/>
      </w:pPr>
      <w:r>
        <w:t>tỉnh ngủ 1. (Trạng thái) hết, buôn ngủ,</w:t>
      </w:r>
    </w:p>
    <w:p>
      <w:pPr>
        <w:jc w:val="both"/>
      </w:pPr>
      <w:r>
        <w:t>tỉnh táo không còn buồn ngủ nữa: rửa</w:t>
      </w:r>
      <w:r>
        <w:t xml:space="preserve"> mặt cho tỉnh ngủ s uống chén trà là tỉnh</w:t>
      </w:r>
      <w:r>
        <w:t>ngủ ngay.</w:t>
      </w:r>
    </w:p>
    <w:p>
      <w:pPr>
        <w:jc w:val="both"/>
      </w:pPr>
      <w:r>
        <w:rPr>
          <w:b/>
        </w:rPr>
        <w:t xml:space="preserve">tỉnh ngộ </w:t>
      </w:r>
      <w:r>
        <w:rPr>
          <w:i/>
        </w:rPr>
      </w:r>
      <w:r>
        <w:t xml:space="preserve"> (khi có những gì bất thường): người già</w:t>
      </w:r>
      <w:r>
        <w:t xml:space="preserve"> thường tỉnh ngủ.</w:t>
      </w:r>
    </w:p>
    <w:p>
      <w:pPr>
        <w:jc w:val="both"/>
      </w:pPr>
      <w:r>
        <w:t>tỉnh táo 1. (Trạng thái) tỉnh, không</w:t>
      </w:r>
      <w:r>
        <w:t xml:space="preserve"> buôn ngủ: iừm uiệc đến khuya mà uẫn</w:t>
      </w:r>
    </w:p>
    <w:p>
      <w:pPr>
        <w:jc w:val="both"/>
      </w:pPr>
      <w:r>
        <w:t>tịnh táo c uống chén trà cho tỉnh táo. 2.</w:t>
      </w:r>
      <w:r>
        <w:t xml:space="preserve"> Ở trạng thái vẫn minh mẫn, không để</w:t>
      </w:r>
      <w:r>
        <w:t xml:space="preserve"> cho tình hình phức tạp làm mụ mẫm đầu</w:t>
      </w:r>
      <w:r>
        <w:t xml:space="preserve"> óc, khả năng cảm nhận: tỉnh táo trước</w:t>
      </w:r>
      <w:r>
        <w:t xml:space="preserve"> những âm mưu thâm độc e đầu óc luôn</w:t>
      </w:r>
      <w:r>
        <w:t xml:space="preserve"> tỉnh táo c thiếu tỉnh táo rất dễ manh động.</w:t>
      </w:r>
    </w:p>
    <w:p>
      <w:pPr>
        <w:jc w:val="both"/>
      </w:pPr>
      <w:r>
        <w:rPr>
          <w:b/>
        </w:rPr>
        <w:t xml:space="preserve">tỉnh thành </w:t>
      </w:r>
      <w:r>
        <w:t>Nơi thành thị; trong quan hệ</w:t>
      </w:r>
      <w:r>
        <w:t xml:space="preserve"> với thôn quê: lối sống tính thành o ăn</w:t>
      </w:r>
      <w:r>
        <w:t xml:space="preserve"> mặc theo lối tỉnh thành.</w:t>
      </w:r>
    </w:p>
    <w:p>
      <w:pPr>
        <w:jc w:val="both"/>
      </w:pPr>
      <w:r>
        <w:rPr>
          <w:b/>
        </w:rPr>
        <w:t xml:space="preserve">tỉnh trưởng ca </w:t>
      </w:r>
      <w:r>
        <w:t>Viên chức đứng đầu cai</w:t>
      </w:r>
      <w:r>
        <w:t xml:space="preserve"> quản một tỉnh trong thời kì chính quyền</w:t>
      </w:r>
      <w:r>
        <w:t>Sài Gòn trước 19</w:t>
      </w:r>
    </w:p>
    <w:p>
      <w:pPr>
        <w:jc w:val="both"/>
      </w:pPr>
      <w:r>
        <w:rPr>
          <w:b/>
        </w:rPr>
        <w:t xml:space="preserve">tỉnh trưởng ca </w:t>
      </w:r>
      <w:r>
        <w:rPr>
          <w:i/>
        </w:rPr>
      </w:r>
    </w:p>
    <w:p>
      <w:pPr>
        <w:jc w:val="both"/>
      </w:pPr>
      <w:r>
        <w:rPr>
          <w:b/>
        </w:rPr>
        <w:t xml:space="preserve">tỉnh ủy </w:t>
      </w:r>
      <w:r>
        <w:t>Ban chấp hành đảng bộ tỉnh.</w:t>
      </w:r>
    </w:p>
    <w:p>
      <w:pPr>
        <w:jc w:val="both"/>
      </w:pPr>
      <w:r>
        <w:rPr>
          <w:b/>
        </w:rPr>
        <w:t xml:space="preserve">tỉnh ủy viên </w:t>
      </w:r>
      <w:r>
        <w:rPr>
          <w:i/>
        </w:rPr>
        <w:t xml:space="preserve"> động từ</w:t>
      </w:r>
      <w:r>
        <w:t xml:space="preserve"> Ủy viên ban chấp hành</w:t>
      </w:r>
      <w:r>
        <w:t xml:space="preserve"> đẳng bộ tỉnh.</w:t>
      </w:r>
    </w:p>
    <w:p>
      <w:pPr>
        <w:jc w:val="both"/>
      </w:pPr>
      <w:r>
        <w:rPr>
          <w:b/>
        </w:rPr>
        <w:t xml:space="preserve">tĩnh; </w:t>
      </w:r>
      <w:r>
        <w:rPr>
          <w:i/>
        </w:rPr>
        <w:t xml:space="preserve"> động từ</w:t>
      </w:r>
      <w:r>
        <w:t xml:space="preserve"> 1. Bàn thờ thần thánh: lập tĩnh</w:t>
      </w:r>
    </w:p>
    <w:p>
      <w:pPr>
        <w:jc w:val="both"/>
      </w:pPr>
      <w:r>
        <w:t>thờ. 2. khng. Bàn đèn thuốc phiện.</w:t>
      </w:r>
    </w:p>
    <w:p>
      <w:pPr>
        <w:jc w:val="both"/>
      </w:pPr>
      <w:r>
        <w:t>tĩnh; zt. 1. (Trạng thái) im ắng, không</w:t>
      </w:r>
      <w:r>
        <w:t>bị những tiếng động ồn ào.</w:t>
      </w:r>
    </w:p>
    <w:p>
      <w:pPr>
        <w:jc w:val="both"/>
      </w:pPr>
      <w:r>
        <w:rPr>
          <w:b/>
        </w:rPr>
        <w:t xml:space="preserve">tĩnh; </w:t>
      </w:r>
      <w:r>
        <w:rPr>
          <w:i/>
        </w:rPr>
        <w:t xml:space="preserve"> động từ động từ</w:t>
      </w:r>
      <w:r>
        <w:t xml:space="preserve"> giữ nguyên vị trí và phẩm chất trong thơi</w:t>
      </w:r>
      <w:r>
        <w:t xml:space="preserve"> gian, bất chấp mọi biến động; tĩnh tại:</w:t>
      </w:r>
      <w:r>
        <w:t xml:space="preserve"> trạng thái tĩnh s công tác tĩnh.</w:t>
      </w:r>
    </w:p>
    <w:p>
      <w:pPr>
        <w:jc w:val="both"/>
      </w:pPr>
      <w:r>
        <w:rPr>
          <w:b/>
        </w:rPr>
        <w:t xml:space="preserve">tĩnh dưỡng </w:t>
      </w:r>
      <w:r>
        <w:t>Ở tại một chỗ để nghỉ ngơi</w:t>
      </w:r>
      <w:r>
        <w:t xml:space="preserve"> và dưỡng súc: tĩnh dưỡng tuổi già e xin</w:t>
      </w:r>
      <w:r>
        <w:t xml:space="preserve"> nghÌ uiệc uề quê tĩnh dưỡng.</w:t>
      </w:r>
    </w:p>
    <w:p>
      <w:pPr>
        <w:jc w:val="both"/>
      </w:pPr>
      <w:r>
        <w:rPr>
          <w:b/>
        </w:rPr>
        <w:t xml:space="preserve">tĩnh điện </w:t>
      </w:r>
      <w:r>
        <w:t>Thứ điện do ma sát tạo ra.</w:t>
      </w:r>
    </w:p>
    <w:p>
      <w:pPr>
        <w:jc w:val="both"/>
      </w:pPr>
      <w:r>
        <w:rPr>
          <w:b/>
        </w:rPr>
        <w:t xml:space="preserve">tĩnh điện kế </w:t>
      </w:r>
      <w:r>
        <w:t>Thứ khí cụ dùng để đo điện</w:t>
      </w:r>
      <w:r>
        <w:t xml:space="preserve"> thế của các vật nhiễm điện.</w:t>
      </w:r>
    </w:p>
    <w:p>
      <w:pPr>
        <w:jc w:val="both"/>
      </w:pPr>
      <w:r>
        <w:rPr>
          <w:b/>
        </w:rPr>
        <w:t xml:space="preserve">tĩnh học </w:t>
      </w:r>
      <w:r>
        <w:t>Bộ phận của ngành cơ học</w:t>
      </w:r>
      <w:r>
        <w:t xml:space="preserve"> chuyên nghiên cứu sự cân bằng của các</w:t>
      </w:r>
      <w:r>
        <w:t xml:space="preserve"> lực.</w:t>
      </w:r>
    </w:p>
    <w:p>
      <w:pPr>
        <w:jc w:val="both"/>
      </w:pPr>
      <w:r>
        <w:t>tĩnh không z. (Khoảng mặt đất quanh</w:t>
      </w:r>
      <w:r>
        <w:t xml:space="preserve"> sân bay) để trống, không có công trình</w:t>
      </w:r>
      <w:r>
        <w:t xml:space="preserve"> gì, nhằm bảo đảm tầm nhìn cho phi công</w:t>
      </w:r>
      <w:r>
        <w:t xml:space="preserve"> khi cất cánh và hạ cánh máy bay.</w:t>
      </w:r>
    </w:p>
    <w:p>
      <w:pPr>
        <w:jc w:val="both"/>
      </w:pPr>
      <w:r>
        <w:t>tính lặng œ. Hoàn toàn yên lặng, không</w:t>
      </w:r>
      <w:r>
        <w:t xml:space="preserve"> có tiếng động hoặc hoạt động gì.</w:t>
      </w:r>
    </w:p>
    <w:p>
      <w:pPr>
        <w:jc w:val="both"/>
      </w:pPr>
      <w:r>
        <w:t>tĩnh mạc ¡ởd. Yên lặng, êm ả: khu 0ườn</w:t>
      </w:r>
      <w:r>
        <w:t xml:space="preserve"> tĩnh mạc.</w:t>
      </w:r>
    </w:p>
    <w:p>
      <w:pPr>
        <w:jc w:val="both"/>
      </w:pPr>
      <w:r>
        <w:rPr>
          <w:b/>
        </w:rPr>
        <w:t xml:space="preserve">tĩnh mạch </w:t>
      </w:r>
      <w:r>
        <w:t>Thứ mạch đảm đương việc</w:t>
      </w:r>
      <w:r>
        <w:t xml:space="preserve"> dẫn máu từ các cơ quan trong cơ thể về</w:t>
      </w:r>
      <w:r>
        <w:t xml:space="preserve"> tim.</w:t>
      </w:r>
    </w:p>
    <w:p>
      <w:pPr>
        <w:jc w:val="both"/>
      </w:pPr>
      <w:r>
        <w:t>tĩnh mịch (Trạng thái) yên lặng và vắng</w:t>
      </w:r>
      <w:r>
        <w:t xml:space="preserve"> vẻ, không bị bất cứ mọi thứ hoạt động</w:t>
      </w:r>
      <w:r>
        <w:t xml:space="preserve"> nào ảnh hưởng đến: không khí tĩnh mịch</w:t>
      </w:r>
      <w:r>
        <w:t xml:space="preserve"> của buổi trưa hè : cảnh chùa tĩnh mịch.</w:t>
      </w:r>
    </w:p>
    <w:p>
      <w:pPr>
        <w:jc w:val="both"/>
      </w:pPr>
      <w:r>
        <w:t>tĩnh tại (Trạng thái) không hoạc ít làm</w:t>
      </w:r>
      <w:r>
        <w:t xml:space="preserve"> cho vị trí đang chiếm giữ thay đổi: không</w:t>
      </w:r>
      <w:r>
        <w:t xml:space="preserve"> thích loại công tác tĩnh tại.</w:t>
      </w:r>
    </w:p>
    <w:p>
      <w:pPr>
        <w:jc w:val="both"/>
      </w:pPr>
      <w:r>
        <w:rPr>
          <w:b/>
        </w:rPr>
        <w:t xml:space="preserve">tĩnh tâm </w:t>
      </w:r>
      <w:r>
        <w:t>Giữ cho lòng mình luôn ở trạng</w:t>
      </w:r>
      <w:r>
        <w:t xml:space="preserve"> thái thanh thản, không xao xuyến, xúc</w:t>
      </w:r>
      <w:r>
        <w:t xml:space="preserve"> động: nh tâm tụng kinh, niệm Phật ‹</w:t>
      </w:r>
      <w:r>
        <w:t xml:space="preserve"> ngôi tĩnh tâm suy nghĩ.</w:t>
      </w:r>
    </w:p>
    <w:p>
      <w:pPr>
        <w:jc w:val="both"/>
      </w:pPr>
      <w:r>
        <w:rPr>
          <w:b/>
        </w:rPr>
        <w:t xml:space="preserve">tĩnh thổ </w:t>
      </w:r>
      <w:r>
        <w:t>Cöi cực lạc, theo đạo Phật; như</w:t>
      </w:r>
      <w:r>
        <w:t xml:space="preserve"> tịnh độ.</w:t>
      </w:r>
    </w:p>
    <w:p>
      <w:pPr>
        <w:jc w:val="both"/>
      </w:pPr>
      <w:r>
        <w:rPr>
          <w:b/>
        </w:rPr>
        <w:t xml:space="preserve">tĩnh tọa </w:t>
      </w:r>
      <w:r>
        <w:t>Ngồi yên lặng để ngẫm nghĩ về</w:t>
      </w:r>
      <w:r>
        <w:t xml:space="preserve"> giáo lí của đạo Phật: không dám làm</w:t>
      </w:r>
      <w:r>
        <w:t xml:space="preserve"> phiên khi sư cụ tĩnh tọa.</w:t>
      </w:r>
    </w:p>
    <w:p>
      <w:pPr>
        <w:jc w:val="both"/>
      </w:pPr>
      <w:r>
        <w:rPr>
          <w:b/>
        </w:rPr>
        <w:t xml:space="preserve">tĩnh trí </w:t>
      </w:r>
      <w:r>
        <w:t>Bình tĩnh và tỉnh táo để xử trí:</w:t>
      </w:r>
      <w:r>
        <w:t xml:space="preserve"> phải tĩnh trí để dối phó.</w:t>
      </w:r>
    </w:p>
    <w:p>
      <w:pPr>
        <w:jc w:val="both"/>
      </w:pPr>
      <w:r>
        <w:rPr>
          <w:b/>
        </w:rPr>
        <w:t xml:space="preserve">tĩnh từ cứ </w:t>
      </w:r>
      <w:r>
        <w:t>Tính từ.</w:t>
      </w:r>
    </w:p>
    <w:p>
      <w:pPr>
        <w:jc w:val="both"/>
      </w:pPr>
      <w:r>
        <w:rPr>
          <w:b/>
        </w:rPr>
        <w:t xml:space="preserve">tĩnh vật </w:t>
      </w:r>
      <w:r>
        <w:t>Thứ vật không có thể tự di</w:t>
      </w:r>
      <w:r>
        <w:t xml:space="preserve"> chuyển hoặc đao động trong không gián,</w:t>
      </w:r>
      <w:r>
        <w:t xml:space="preserve"> về mặt là đối tượng thể hiện trong tác</w:t>
      </w:r>
      <w:r>
        <w:t xml:space="preserve"> phẩm hội họa: ranh tĩnh uật.</w:t>
      </w:r>
    </w:p>
    <w:p>
      <w:pPr>
        <w:jc w:val="both"/>
      </w:pPr>
      <w:r>
        <w:t>tính, dđ. 1. Những đặc trưng tâm lí ổn</w:t>
      </w:r>
      <w:r>
        <w:t xml:space="preserve"> định của mỗi người, thường biểu hiện ở</w:t>
      </w:r>
      <w:r>
        <w:t xml:space="preserve"> thái độ, hành vĩ, cử chỉ, nói chung: £ính</w:t>
      </w:r>
      <w:r>
        <w:t xml:space="preserve"> nóng như lúa s mát tính › người lớn, mà</w:t>
      </w:r>
    </w:p>
    <w:p>
      <w:pPr>
        <w:jc w:val="both"/>
      </w:pPr>
      <w:r>
        <w:t>tính còn rất trẻ con. 2. Đặc điểm làm nên</w:t>
      </w:r>
      <w:r>
        <w:t xml:space="preserve"> cái cơ bản của sự vật, v.v.: tính dẫn điện</w:t>
      </w:r>
      <w:r>
        <w:t xml:space="preserve"> của kim loại › cao su có tính đàn hồi.</w:t>
      </w:r>
    </w:p>
    <w:p>
      <w:pPr>
        <w:jc w:val="both"/>
      </w:pPr>
      <w:r>
        <w:t>tính; tứ. 1. Thục hiện các phép cộng, trù,</w:t>
      </w:r>
      <w:r>
        <w:t xml:space="preserve"> nhân, chia để tìm ra những con số cần</w:t>
      </w:r>
      <w:r>
        <w:t xml:space="preserve"> biết: tính tổng của các số còn lại ø dạy</w:t>
      </w:r>
      <w:r>
        <w:t xml:space="preserve"> trẻ học tính › tỉnh thu nhập theo đầu</w:t>
      </w:r>
      <w:r>
        <w:t>người.</w:t>
      </w:r>
    </w:p>
    <w:p>
      <w:pPr>
        <w:jc w:val="both"/>
      </w:pPr>
      <w:r>
        <w:rPr>
          <w:b/>
        </w:rPr>
        <w:t xml:space="preserve">tĩnh vật </w:t>
      </w:r>
      <w:r>
        <w:rPr>
          <w:i/>
        </w:rPr>
      </w:r>
      <w:r>
        <w:t xml:space="preserve"> tính đường đi nước bước s bàn mưu tính</w:t>
      </w:r>
      <w:r>
        <w:t>bế.</w:t>
      </w:r>
    </w:p>
    <w:p>
      <w:pPr>
        <w:jc w:val="both"/>
      </w:pPr>
      <w:r>
        <w:rPr>
          <w:b/>
        </w:rPr>
        <w:t xml:space="preserve">tĩnh vật </w:t>
      </w:r>
      <w:r>
        <w:rPr>
          <w:i/>
        </w:rPr>
      </w:r>
      <w:r>
        <w:t xml:space="preserve"> cần xét tới khi hành động: đính đến mọi</w:t>
      </w:r>
      <w:r>
        <w:t>khả năng có thể xảy ra.</w:t>
      </w:r>
    </w:p>
    <w:p>
      <w:pPr>
        <w:jc w:val="both"/>
      </w:pPr>
      <w:r>
        <w:rPr>
          <w:b/>
        </w:rPr>
        <w:t xml:space="preserve">tĩnh vật </w:t>
      </w:r>
      <w:r>
        <w:rPr>
          <w:i/>
        </w:rPr>
      </w:r>
      <w:r>
        <w:t xml:space="preserve"> định làm việc gì đó: dang tính đến chuyên</w:t>
      </w:r>
      <w:r>
        <w:t xml:space="preserve"> bỏ làng di tha phương cầu thục o đã tính</w:t>
      </w:r>
    </w:p>
    <w:p>
      <w:pPr>
        <w:jc w:val="both"/>
      </w:pPr>
      <w:r>
        <w:t>tới nước đầu hàng. 5. địphg. Tường là:</w:t>
      </w:r>
    </w:p>
    <w:p>
      <w:pPr>
        <w:jc w:val="both"/>
      </w:pPr>
      <w:r>
        <w:t>tính thua, rồi lai gỡ được. 6. bhng. (Anh,</w:t>
      </w:r>
      <w:r>
        <w:t xml:space="preserve"> các anh, v.v.) thử nghĩ mà xem điều tôi</w:t>
      </w:r>
      <w:r>
        <w:t xml:space="preserve"> nhận định có đúng không: anh tính, tôi</w:t>
      </w:r>
      <w:r>
        <w:t xml:space="preserve"> không di thế nào được? s các bác tính,</w:t>
      </w:r>
    </w:p>
    <w:p>
      <w:pPr>
        <w:jc w:val="both"/>
      </w:pPr>
      <w:r>
        <w:t>thế thì còn trời đất nào nữa!</w:t>
      </w:r>
    </w:p>
    <w:p>
      <w:pPr>
        <w:jc w:val="both"/>
      </w:pPr>
      <w:r>
        <w:t>tính cách 1. Toàn bộ những đặc điểm</w:t>
      </w:r>
      <w:r>
        <w:t xml:space="preserve"> tâm lí ổn định trong cách cư xử của một</w:t>
      </w:r>
      <w:r>
        <w:t xml:space="preserve"> con người, biểu hiện ở thái độ điển hình</w:t>
      </w:r>
      <w:r>
        <w:t xml:space="preserve"> của người đó trong những hoàn cảnh điển</w:t>
      </w:r>
      <w:r>
        <w:t xml:space="preserve"> hình: mỗi người một tính cách o khắc họa</w:t>
      </w:r>
    </w:p>
    <w:p>
      <w:pPr>
        <w:jc w:val="both"/>
      </w:pPr>
      <w:r>
        <w:rPr>
          <w:b/>
        </w:rPr>
        <w:t xml:space="preserve">chân thục tính cách của nhân uật. 3. </w:t>
      </w:r>
      <w:r>
        <w:rPr>
          <w:i/>
        </w:rPr>
        <w:t xml:space="preserve"> Như</w:t>
      </w:r>
      <w:r/>
      <w:r>
        <w:t xml:space="preserve"> Tính chất.</w:t>
      </w:r>
    </w:p>
    <w:p>
      <w:pPr>
        <w:jc w:val="both"/>
      </w:pPr>
      <w:r>
        <w:rPr>
          <w:b/>
        </w:rPr>
        <w:t xml:space="preserve">tính chất </w:t>
      </w:r>
      <w:r>
        <w:t>Đặc điểm riêng của sự vật,</w:t>
      </w:r>
      <w:r>
        <w:t xml:space="preserve"> giúp phân biệt nó với những sự vật khác</w:t>
      </w:r>
      <w:r>
        <w:t xml:space="preserve"> loại: tính chất của nước là không màu,</w:t>
      </w:r>
      <w:r>
        <w:t xml:space="preserve"> không mùi, không uị s một hiện tượng có</w:t>
      </w:r>
      <w:r>
        <w:t xml:space="preserve"> nhiều tính chất độc đáo.</w:t>
      </w:r>
    </w:p>
    <w:p>
      <w:pPr>
        <w:jc w:val="both"/>
      </w:pPr>
      <w:r>
        <w:t>tính chuyên khng. Suy tính tới việc sẽ</w:t>
      </w:r>
      <w:r>
        <w:t xml:space="preserve"> làm một điêu gì đó: £fính chuyên làm an</w:t>
      </w:r>
      <w:r>
        <w:t xml:space="preserve"> ø không nên tính chuyên tháo lui.</w:t>
      </w:r>
    </w:p>
    <w:p>
      <w:pPr>
        <w:jc w:val="both"/>
      </w:pPr>
      <w:r>
        <w:rPr>
          <w:b/>
        </w:rPr>
        <w:t xml:space="preserve">tính danh cũ </w:t>
      </w:r>
      <w:r>
        <w:t>Họ và tên: xin cho biết tính</w:t>
      </w:r>
      <w:r>
        <w:t xml:space="preserve"> danh.</w:t>
      </w:r>
    </w:p>
    <w:p>
      <w:pPr>
        <w:jc w:val="both"/>
      </w:pPr>
      <w:r>
        <w:rPr>
          <w:b/>
        </w:rPr>
        <w:t xml:space="preserve">tính dục tt, </w:t>
      </w:r>
      <w:r>
        <w:rPr>
          <w:i/>
        </w:rPr>
        <w:t xml:space="preserve"> Như</w:t>
      </w:r>
      <w:r>
        <w:t xml:space="preserve"> Tình dục.</w:t>
      </w:r>
    </w:p>
    <w:p>
      <w:pPr>
        <w:jc w:val="both"/>
      </w:pPr>
      <w:r>
        <w:rPr>
          <w:b/>
        </w:rPr>
        <w:t xml:space="preserve">tính đẳng </w:t>
      </w:r>
      <w:r>
        <w:t>Khuynh hướng hoạt động</w:t>
      </w:r>
      <w:r>
        <w:t xml:space="preserve"> công tác, v.v., thấm nhuần hệ tư tưởng</w:t>
      </w:r>
      <w:r>
        <w:t xml:space="preserve"> của đảng cộng sản: ính đẳng uô sản.</w:t>
      </w:r>
    </w:p>
    <w:p>
      <w:pPr>
        <w:jc w:val="both"/>
      </w:pPr>
      <w:r>
        <w:rPr>
          <w:b/>
        </w:rPr>
        <w:t xml:space="preserve">tính đố </w:t>
      </w:r>
      <w:r>
        <w:rPr>
          <w:i/>
        </w:rPr>
        <w:t xml:space="preserve"> Như</w:t>
      </w:r>
      <w:r>
        <w:t xml:space="preserve"> Toán đố.</w:t>
      </w:r>
    </w:p>
    <w:p>
      <w:pPr>
        <w:jc w:val="both"/>
      </w:pPr>
      <w:r>
        <w:rPr>
          <w:b/>
        </w:rPr>
        <w:t xml:space="preserve">tính đồng nhất </w:t>
      </w:r>
      <w:r>
        <w:t>Phạm trù triết học biểu</w:t>
      </w:r>
      <w:r>
        <w:t xml:space="preserve"> thị trạng thái của một sự vật ngang bằng</w:t>
      </w:r>
      <w:r>
        <w:t xml:space="preserve"> bản thân nó: tính đồng nhất của sự uật</w:t>
      </w:r>
      <w:r>
        <w:t xml:space="preserve"> là tạm thời, còn sự uận động, biến hóa</w:t>
      </w:r>
      <w:r>
        <w:t xml:space="preserve"> là uĩnh uiễn.</w:t>
      </w:r>
    </w:p>
    <w:p>
      <w:pPr>
        <w:jc w:val="both"/>
      </w:pPr>
      <w:r>
        <w:rPr>
          <w:b/>
        </w:rPr>
        <w:t xml:space="preserve">tính giai cấp </w:t>
      </w:r>
      <w:r>
        <w:t>Khuynh hướng hoạt động</w:t>
      </w:r>
      <w:r>
        <w:t xml:space="preserve"> công tác, v.v., thấm nhuần hệ tư tường</w:t>
      </w:r>
      <w:r>
        <w:t xml:space="preserve"> của giai cấp: nên oăn học mang đậm tính</w:t>
      </w:r>
      <w:r>
        <w:t xml:space="preserve"> giai cấp.</w:t>
      </w:r>
    </w:p>
    <w:p>
      <w:pPr>
        <w:jc w:val="both"/>
      </w:pPr>
      <w:r>
        <w:rPr>
          <w:b/>
        </w:rPr>
        <w:t xml:space="preserve">tính giao </w:t>
      </w:r>
      <w:r>
        <w:t>Sự giao cấu giữa con đực và</w:t>
      </w:r>
      <w:r>
        <w:t xml:space="preserve"> con cái, giữa nam và nữ.</w:t>
      </w:r>
    </w:p>
    <w:p>
      <w:pPr>
        <w:jc w:val="both"/>
      </w:pPr>
      <w:r>
        <w:rPr>
          <w:b/>
        </w:rPr>
        <w:t xml:space="preserve">tính hạnh củ, </w:t>
      </w:r>
      <w:r>
        <w:rPr>
          <w:i/>
        </w:rPr>
        <w:t xml:space="preserve"> Như</w:t>
      </w:r>
      <w:r>
        <w:t xml:space="preserve"> Tính nết.</w:t>
      </w:r>
    </w:p>
    <w:p>
      <w:pPr>
        <w:jc w:val="both"/>
      </w:pPr>
      <w:r>
        <w:rPr>
          <w:b/>
        </w:rPr>
        <w:t xml:space="preserve">tính hướng </w:t>
      </w:r>
      <w:r>
        <w:t>Đặc tính vốn có của cây có</w:t>
      </w:r>
      <w:r>
        <w:t xml:space="preserve"> khiến nó không mọc thẳng, mà nghiêng</w:t>
      </w:r>
      <w:r>
        <w:t xml:space="preserve"> về một phía nhất định do tác động của</w:t>
      </w:r>
      <w:r>
        <w:t xml:space="preserve"> điều kiện bên ngoài.</w:t>
      </w:r>
    </w:p>
    <w:p>
      <w:pPr>
        <w:jc w:val="both"/>
      </w:pPr>
      <w:r>
        <w:rPr>
          <w:b/>
        </w:rPr>
        <w:t xml:space="preserve">tính khí </w:t>
      </w:r>
      <w:r>
        <w:t>Tính tình và khí chất (của con</w:t>
      </w:r>
      <w:r>
        <w:t xml:space="preserve"> người): tính khí nóng nảy o tính khí thất</w:t>
      </w:r>
      <w:r>
        <w:t xml:space="preserve"> thường.</w:t>
      </w:r>
    </w:p>
    <w:p>
      <w:pPr>
        <w:jc w:val="both"/>
      </w:pPr>
      <w:r>
        <w:t>tính liệu #hng. Lo liệu: cứ làm di rồi sẽ ị</w:t>
      </w:r>
      <w:r>
        <w:t xml:space="preserve"> tính liêu sau. |</w:t>
      </w:r>
      <w:r>
        <w:t xml:space="preserve"> tính mạng Mạng sống (của con người):</w:t>
      </w:r>
      <w:r>
        <w:t xml:space="preserve"> hi sinh tính mạng - nguy hiểm đến tính</w:t>
      </w:r>
      <w:r>
        <w:t xml:space="preserve"> mang.</w:t>
      </w:r>
    </w:p>
    <w:p>
      <w:pPr>
        <w:jc w:val="both"/>
      </w:pPr>
      <w:r>
        <w:rPr>
          <w:b/>
        </w:rPr>
        <w:t xml:space="preserve">tính mệnh cũ </w:t>
      </w:r>
      <w:r>
        <w:t>Tính mạng.</w:t>
      </w:r>
    </w:p>
    <w:p>
      <w:pPr>
        <w:jc w:val="both"/>
      </w:pPr>
      <w:r>
        <w:rPr>
          <w:b/>
        </w:rPr>
        <w:t xml:space="preserve">tính năng </w:t>
      </w:r>
      <w:r>
        <w:t>Những đặc tính về khả năng</w:t>
      </w:r>
      <w:r>
        <w:t xml:space="preserve"> tác dụng của một vật, nói chung: phđứt</w:t>
      </w:r>
      <w:r>
        <w:t xml:space="preserve"> huy hết tính năng của các loại uũ khí s</w:t>
      </w:r>
      <w:r>
        <w:t xml:space="preserve"> tính năng của thép không gỉ.</w:t>
      </w:r>
    </w:p>
    <w:p>
      <w:pPr>
        <w:jc w:val="both"/>
      </w:pPr>
      <w:r>
        <w:rPr>
          <w:b/>
        </w:rPr>
        <w:t xml:space="preserve">tính nết </w:t>
      </w:r>
      <w:r>
        <w:t>Tính và nết, nói chung: đính nết</w:t>
      </w:r>
      <w:r>
        <w:t xml:space="preserve"> hiền lành s thùa hương những tính nết</w:t>
      </w:r>
      <w:r>
        <w:t xml:space="preserve"> tốt của cha mẹ.</w:t>
      </w:r>
    </w:p>
    <w:p>
      <w:pPr>
        <w:jc w:val="both"/>
      </w:pPr>
      <w:r>
        <w:rPr>
          <w:b/>
        </w:rPr>
        <w:t xml:space="preserve">tính ngữ </w:t>
      </w:r>
      <w:r>
        <w:t>Thư ngữ đoạn do tính từ làm</w:t>
      </w:r>
      <w:r>
        <w:t xml:space="preserve"> trung tâm: phán tích cấu trúc của danh</w:t>
      </w:r>
      <w:r>
        <w:t xml:space="preserve"> ngữ, động ngữ uà tính ngữ.</w:t>
      </w:r>
    </w:p>
    <w:p>
      <w:pPr>
        <w:jc w:val="both"/>
      </w:pPr>
      <w:r>
        <w:rPr>
          <w:b/>
        </w:rPr>
        <w:t xml:space="preserve">tính nhân dân </w:t>
      </w:r>
      <w:r>
        <w:t>Khuynh hướng phản ánh</w:t>
      </w:r>
      <w:r>
        <w:t xml:space="preserve"> tư tưởng, tình cảm, nguyện vọng, lợi ích</w:t>
      </w:r>
      <w:r>
        <w:t xml:space="preserve"> của nhân dân trong tác phẩm văn chương,</w:t>
      </w:r>
      <w:r>
        <w:t xml:space="preserve"> nghệ thuật.</w:t>
      </w:r>
    </w:p>
    <w:p>
      <w:pPr>
        <w:jc w:val="both"/>
      </w:pPr>
      <w:r>
        <w:t>tính nhân quả. Mối liên hệ về nguồn gốc</w:t>
      </w:r>
      <w:r>
        <w:t xml:space="preserve"> giữa các hiện tượng trong thế giới khách</w:t>
      </w:r>
      <w:r>
        <w:t xml:space="preserve"> quan, khiến hiện tượng này (hán) tất</w:t>
      </w:r>
      <w:r>
        <w:t xml:space="preserve"> yếu làm nảy sinh ra hiện tượng kia (quả).</w:t>
      </w:r>
    </w:p>
    <w:p>
      <w:pPr>
        <w:jc w:val="both"/>
      </w:pPr>
      <w:r>
        <w:t>tính sổ 1. Tính toán và thanh toán các</w:t>
      </w:r>
      <w:r>
        <w:t xml:space="preserve"> khoản (thường nói về việc kinh doanh):</w:t>
      </w:r>
    </w:p>
    <w:p>
      <w:pPr>
        <w:jc w:val="both"/>
      </w:pPr>
      <w:r>
        <w:t>tính sổ cuối năm. 92. bhng. Trừ khử kê</w:t>
      </w:r>
      <w:r>
        <w:t xml:space="preserve"> thù địch với bản thân: đã tính sổ xong</w:t>
      </w:r>
      <w:r>
        <w:t xml:space="preserve"> uới kẻ làm nhục mình.</w:t>
      </w:r>
    </w:p>
    <w:p>
      <w:pPr>
        <w:jc w:val="both"/>
      </w:pPr>
      <w:r>
        <w:rPr>
          <w:b/>
        </w:rPr>
        <w:t xml:space="preserve">tính tẩu </w:t>
      </w:r>
      <w:r>
        <w:rPr>
          <w:i/>
        </w:rPr>
        <w:t xml:space="preserve"> Xem</w:t>
      </w:r>
      <w:r>
        <w:t xml:space="preserve"> Đàn tính.</w:t>
      </w:r>
    </w:p>
    <w:p>
      <w:pPr>
        <w:jc w:val="both"/>
      </w:pPr>
      <w:r>
        <w:rPr>
          <w:b/>
        </w:rPr>
        <w:t xml:space="preserve">tính tình </w:t>
      </w:r>
      <w:r>
        <w:t>Tổng. thể những đặc điểm tâm</w:t>
      </w:r>
      <w:r>
        <w:t xml:space="preserve"> lí - tình cảm của mỗi người, thể hiện ơ</w:t>
      </w:r>
      <w:r>
        <w:t xml:space="preserve"> cách đối xử với người, với việc: tính tình</w:t>
      </w:r>
      <w:r>
        <w:t xml:space="preserve"> hiền lành › hai anh em mà tính tình khác</w:t>
      </w:r>
      <w:r>
        <w:t xml:space="preserve"> hẳn nhau.</w:t>
      </w:r>
    </w:p>
    <w:p>
      <w:pPr>
        <w:jc w:val="both"/>
      </w:pPr>
      <w:r>
        <w:t>tính toán 1. Thực hiện các phép tính để</w:t>
      </w:r>
      <w:r>
        <w:t xml:space="preserve"> biết, để thấy điều gì đó (nói chung': £ính</w:t>
      </w:r>
    </w:p>
    <w:p>
      <w:pPr>
        <w:jc w:val="both"/>
      </w:pPr>
      <w:r>
        <w:t>toán sổ sách - tính toán chỉ li. 9. Cân</w:t>
      </w:r>
      <w:r>
        <w:t xml:space="preserve"> nhắc trước khi làm việc gì: làm đản có</w:t>
      </w:r>
      <w:r>
        <w:t xml:space="preserve"> tính toán s một hành động có tính toán</w:t>
      </w:r>
    </w:p>
    <w:p>
      <w:pPr>
        <w:jc w:val="both"/>
      </w:pPr>
      <w:r>
        <w:t>trướ. 3. Suy tính hơn thiệt cho bản thân</w:t>
      </w:r>
      <w:r>
        <w:t xml:space="preserve"> mình: đã yêu thì còn tính toán làm gì se</w:t>
      </w:r>
      <w:r>
        <w:t xml:space="preserve"> không tính toán hơn thiệt uới bạn bè.</w:t>
      </w:r>
    </w:p>
    <w:p>
      <w:pPr>
        <w:jc w:val="both"/>
      </w:pPr>
      <w:r>
        <w:rPr>
          <w:b/>
        </w:rPr>
        <w:t xml:space="preserve">tính trạng </w:t>
      </w:r>
      <w:r>
        <w:t>Đặc tính về hình thái và sinh</w:t>
      </w:r>
      <w:r>
        <w:t xml:space="preserve"> Mí giúp phân biệt các cá thể sinh vật cùng</w:t>
      </w:r>
      <w:r>
        <w:t xml:space="preserve"> loài hoặc cùng thứ với nhau.</w:t>
      </w:r>
    </w:p>
    <w:p>
      <w:pPr>
        <w:jc w:val="both"/>
      </w:pPr>
      <w:r>
        <w:rPr>
          <w:b/>
        </w:rPr>
        <w:t xml:space="preserve">tính tư tưởng </w:t>
      </w:r>
      <w:r>
        <w:t>Sự gắn bó một cách tự</w:t>
      </w:r>
      <w:r>
        <w:t xml:space="preserve"> giác với một hệ tư tưởng nhất định, biểu</w:t>
      </w:r>
      <w:r>
        <w:t xml:space="preserve"> hiện trong các tác phẩm văn chương, nghệ</w:t>
      </w:r>
      <w:r>
        <w:t xml:space="preserve"> thuật.</w:t>
      </w:r>
    </w:p>
    <w:p>
      <w:pPr>
        <w:jc w:val="both"/>
      </w:pPr>
      <w:r>
        <w:rPr>
          <w:b/>
        </w:rPr>
        <w:t xml:space="preserve">tính từ </w:t>
      </w:r>
      <w:r>
        <w:t>Thứ từ loại gồm các từ chuyên</w:t>
      </w:r>
      <w:r>
        <w:t xml:space="preserve"> biểu thị tính chất, thuộc tính, thương làm</w:t>
      </w:r>
      <w:r>
        <w:t xml:space="preserve"> định ngữ cho danh ngữ hoặc có thể làm</w:t>
      </w:r>
      <w:r>
        <w:t xml:space="preserve"> vị ngữ của câu đặt sau hệ từ trong các</w:t>
      </w:r>
      <w:r>
        <w:t xml:space="preserve"> thứ tiếng châu Âu.</w:t>
      </w:r>
    </w:p>
    <w:p>
      <w:pPr>
        <w:jc w:val="both"/>
      </w:pPr>
      <w:r>
        <w:t>tịnh, œ. 1. Tính tổng số khối lượng của</w:t>
      </w:r>
      <w:r>
        <w:t xml:space="preserve"> hàng, không kể bao bì: định lương thực</w:t>
      </w:r>
      <w:r>
        <w:t>đã uào bao trước khi nhập kho.</w:t>
      </w:r>
    </w:p>
    <w:p>
      <w:pPr>
        <w:jc w:val="both"/>
      </w:pPr>
      <w:r>
        <w:rPr>
          <w:b/>
        </w:rPr>
        <w:t xml:space="preserve">tính từ </w:t>
      </w:r>
      <w:r>
        <w:rPr>
          <w:i/>
        </w:rPr>
      </w:r>
      <w:r>
        <w:t xml:space="preserve"> lượng của hàng hóa không kể trọng lượng</w:t>
      </w:r>
      <w:r>
        <w:t xml:space="preserve"> của bao bì: /rong lượng tịnh của mỗi bao</w:t>
      </w:r>
      <w:r>
        <w:t xml:space="preserve"> là 50kg.</w:t>
      </w:r>
    </w:p>
    <w:p>
      <w:pPr>
        <w:jc w:val="both"/>
      </w:pPr>
      <w:r>
        <w:t>tịnh; œt., ¡d. Im, im lăng.</w:t>
      </w:r>
    </w:p>
    <w:p>
      <w:pPr>
        <w:jc w:val="both"/>
      </w:pPr>
      <w:r>
        <w:t>tịnh; ứrt., &amp;hng. Từ biểu thị ý nhấn mạnh</w:t>
      </w:r>
      <w:r>
        <w:t xml:space="preserve"> sự phủ định nêu ra sau đó; hoàn toàn,</w:t>
      </w:r>
    </w:p>
    <w:p>
      <w:pPr>
        <w:jc w:val="both"/>
      </w:pPr>
      <w:r>
        <w:t>tuyệt nhiên: tôi tịnh không biết một tí gì</w:t>
      </w:r>
      <w:r>
        <w:t xml:space="preserve"> trên đường tịnh không có một bóng</w:t>
      </w:r>
      <w:r>
        <w:t xml:space="preserve"> người.</w:t>
      </w:r>
    </w:p>
    <w:p>
      <w:pPr>
        <w:jc w:val="both"/>
      </w:pPr>
      <w:r>
        <w:rPr>
          <w:b/>
        </w:rPr>
        <w:t xml:space="preserve">tịnh độ </w:t>
      </w:r>
      <w:r>
        <w:t>Coöi cực lạc, theo đạo Phật: siêu</w:t>
      </w:r>
      <w:r>
        <w:t xml:space="preserve"> sinh tịnh độ.</w:t>
      </w:r>
    </w:p>
    <w:p>
      <w:pPr>
        <w:jc w:val="both"/>
      </w:pPr>
      <w:r>
        <w:rPr>
          <w:b/>
        </w:rPr>
        <w:t xml:space="preserve">tịnh giới </w:t>
      </w:r>
      <w:r>
        <w:t>Giữ đúng những điều răn của</w:t>
      </w:r>
      <w:r>
        <w:t xml:space="preserve"> đạo Phật để bản thân được thanh tịnh:</w:t>
      </w:r>
      <w:r>
        <w:t xml:space="preserve"> tịnh thổ ¡d., Như Tỉnh dộ.</w:t>
      </w:r>
    </w:p>
    <w:p>
      <w:pPr>
        <w:jc w:val="both"/>
      </w:pPr>
      <w:r>
        <w:rPr>
          <w:b/>
        </w:rPr>
        <w:t xml:space="preserve">tịnh tiến </w:t>
      </w:r>
      <w:r>
        <w:t>Dời chỗ sao cho mỗi đường</w:t>
      </w:r>
      <w:r>
        <w:t xml:space="preserve"> thẳng nối hai điểm bất kì của vật luôn</w:t>
      </w:r>
      <w:r>
        <w:t xml:space="preserve"> song song với chính nó: chuyển động tịnh</w:t>
      </w:r>
      <w:r>
        <w:t xml:space="preserve"> tiến.</w:t>
      </w:r>
    </w:p>
    <w:p>
      <w:pPr>
        <w:jc w:val="both"/>
      </w:pPr>
      <w:r>
        <w:rPr>
          <w:b/>
        </w:rPr>
        <w:t xml:space="preserve">tịnh vô </w:t>
      </w:r>
      <w:r>
        <w:t>L. khng. Hoàn toàn không, tuyệt</w:t>
      </w:r>
      <w:r>
        <w:t xml:space="preserve"> đối không: tịnh uô tin túc. IL. khng.. ¡d.,</w:t>
      </w:r>
      <w:r>
        <w:t xml:space="preserve"> Như Tịnha: tịnh tô không ai biết cả.</w:t>
      </w:r>
    </w:p>
    <w:p>
      <w:pPr>
        <w:jc w:val="both"/>
      </w:pPr>
      <w:r>
        <w:rPr>
          <w:b/>
        </w:rPr>
        <w:t xml:space="preserve">tịnh xá </w:t>
      </w:r>
      <w:r>
        <w:rPr>
          <w:i/>
        </w:rPr>
        <w:t xml:space="preserve"> danh từ</w:t>
      </w:r>
      <w:r>
        <w:t xml:space="preserve"> Nơi ở của người tu hành</w:t>
      </w:r>
      <w:r>
        <w:t xml:space="preserve"> (thường là đạo Phật).</w:t>
      </w:r>
    </w:p>
    <w:p>
      <w:pPr>
        <w:jc w:val="both"/>
      </w:pPr>
      <w:r>
        <w:rPr>
          <w:b/>
        </w:rPr>
        <w:t xml:space="preserve">típ Œ. type) dị, khng., </w:t>
      </w:r>
      <w:r>
        <w:rPr>
          <w:i/>
        </w:rPr>
        <w:t xml:space="preserve"> ít dùng</w:t>
      </w:r>
      <w:r>
        <w:t xml:space="preserve"> Loại, hạng</w:t>
      </w:r>
      <w:r>
        <w:t xml:space="preserve"> người có một thoặc những) đặc điểm</w:t>
      </w:r>
      <w:r>
        <w:t xml:space="preserve"> chung nào đó (hàm ý coi thường): bøn họ</w:t>
      </w:r>
      <w:r>
        <w:t xml:space="preserve"> là típ người giỏi nịnh bợ.</w:t>
      </w:r>
    </w:p>
    <w:p>
      <w:pPr>
        <w:jc w:val="both"/>
      </w:pPr>
      <w:r>
        <w:t>tít, Œ. titre) d. Đầu đề bài báo, thường</w:t>
      </w:r>
      <w:r>
        <w:t xml:space="preserve"> in chữ lớn: đọc lướt các dòng tít trên trang</w:t>
      </w:r>
      <w:r>
        <w:t xml:space="preserve"> nhất.</w:t>
      </w:r>
    </w:p>
    <w:p>
      <w:pPr>
        <w:jc w:val="both"/>
      </w:pPr>
      <w:r>
        <w:t>tít; œ. (Mắt) khép gần như kín hai mi</w:t>
      </w:r>
      <w:r>
        <w:t xml:space="preserve"> lại: nhấm tũ hai mất, giả uờ ngủ.</w:t>
      </w:r>
    </w:p>
    <w:p>
      <w:pPr>
        <w:jc w:val="both"/>
      </w:pPr>
      <w:r>
        <w:t>tít; ph. 1. (Ơ cách xa) đến mức như mắt</w:t>
      </w:r>
      <w:r>
        <w:t xml:space="preserve"> không còn nhìn rò được nữa: bay £ trên</w:t>
      </w:r>
      <w:r>
        <w:t>cao e ở tít ngoài bhoï.</w:t>
      </w:r>
    </w:p>
    <w:p>
      <w:pPr>
        <w:jc w:val="both"/>
      </w:pPr>
      <w:r>
        <w:rPr>
          <w:b/>
        </w:rPr>
        <w:t xml:space="preserve">típ Œ. type) dị, khng., </w:t>
      </w:r>
      <w:r>
        <w:rPr>
          <w:i/>
        </w:rPr>
        <w:t xml:space="preserve"> danh từ ít dùng</w:t>
      </w:r>
      <w:r>
        <w:t xml:space="preserve"> quay nhanh) đến mức không còn nhìn</w:t>
      </w:r>
      <w:r>
        <w:t xml:space="preserve"> thấy rõ hình thể của vật đang chuyển</w:t>
      </w:r>
      <w:r>
        <w:t xml:space="preserve"> động nữa, mà trông nhòa hẳn đi: cánh</w:t>
      </w:r>
      <w:r>
        <w:t>quạt quay tứ.</w:t>
      </w:r>
    </w:p>
    <w:p>
      <w:pPr>
        <w:jc w:val="both"/>
      </w:pPr>
      <w:r>
        <w:rPr>
          <w:b/>
        </w:rPr>
        <w:t xml:space="preserve">típ Œ. type) dị, khng., </w:t>
      </w:r>
      <w:r>
        <w:rPr>
          <w:i/>
        </w:rPr>
        <w:t xml:space="preserve"> danh từ ít dùng</w:t>
      </w:r>
      <w:r>
        <w:t xml:space="preserve"> khó có thể nhận ra hình dáng, đường nét.</w:t>
      </w:r>
      <w:r>
        <w:t xml:space="preserve"> của vật nữa: (óc quăn tít.</w:t>
      </w:r>
    </w:p>
    <w:p>
      <w:pPr>
        <w:jc w:val="both"/>
      </w:pPr>
      <w:r>
        <w:rPr>
          <w:b/>
        </w:rPr>
        <w:t xml:space="preserve">tít mắt </w:t>
      </w:r>
      <w:r>
        <w:t>Mi mắt khép gần như kín lại;</w:t>
      </w:r>
      <w:r>
        <w:t xml:space="preserve"> thường dùng để chỉ trạng thái say mê,</w:t>
      </w:r>
      <w:r>
        <w:t xml:space="preserve"> đến mức không còn thấy được gì khác</w:t>
      </w:r>
      <w:r>
        <w:t xml:space="preserve"> nữa: £hích chí, cười tí mất.</w:t>
      </w:r>
    </w:p>
    <w:p>
      <w:pPr>
        <w:jc w:val="both"/>
      </w:pPr>
      <w:r>
        <w:rPr>
          <w:b/>
        </w:rPr>
        <w:t xml:space="preserve">tít mù "hùng, </w:t>
      </w:r>
      <w:r>
        <w:rPr>
          <w:i/>
        </w:rPr>
        <w:t xml:space="preserve"> Như</w:t>
      </w:r>
      <w:r>
        <w:t xml:space="preserve"> Tứ: (nhưng nghĩa</w:t>
      </w:r>
      <w:r>
        <w:t xml:space="preserve"> mạnh hơn): xa ft mù : quay từ mù.</w:t>
      </w:r>
    </w:p>
    <w:p>
      <w:pPr>
        <w:jc w:val="both"/>
      </w:pPr>
      <w:r>
        <w:rPr>
          <w:b/>
        </w:rPr>
        <w:t xml:space="preserve">tít mù tắp khng., </w:t>
      </w:r>
      <w:r>
        <w:rPr>
          <w:i/>
        </w:rPr>
        <w:t xml:space="preserve"> Như</w:t>
      </w:r>
      <w:r>
        <w:t xml:space="preserve"> Tứ tấp (nhưng</w:t>
      </w:r>
      <w:r>
        <w:t xml:space="preserve"> nghĩa mạnh hơn): xa /ứ mù tấp.</w:t>
      </w:r>
    </w:p>
    <w:p>
      <w:pPr>
        <w:jc w:val="both"/>
      </w:pPr>
      <w:r>
        <w:rPr>
          <w:b/>
        </w:rPr>
        <w:t xml:space="preserve">tít tấp </w:t>
      </w:r>
      <w:r>
        <w:t>Rất xa, rất dài đến hết tầm nhìn</w:t>
      </w:r>
      <w:r>
        <w:t xml:space="preserve"> của mắt: xa ft tấp s cánh dông trải dài</w:t>
      </w:r>
      <w:r>
        <w:t xml:space="preserve"> tít tấp.</w:t>
      </w:r>
    </w:p>
    <w:p>
      <w:pPr>
        <w:jc w:val="both"/>
      </w:pPr>
      <w:r>
        <w:rPr>
          <w:b/>
        </w:rPr>
        <w:t xml:space="preserve">tít thò lò hhng, </w:t>
      </w:r>
      <w:r>
        <w:rPr>
          <w:i/>
        </w:rPr>
        <w:t xml:space="preserve"> Như</w:t>
      </w:r>
      <w:r>
        <w:t xml:space="preserve"> Tí: (ng. 2, 3;</w:t>
      </w:r>
      <w:r>
        <w:t xml:space="preserve"> nhưng nghĩa mạnh hơn): quay tít thò lò.</w:t>
      </w:r>
    </w:p>
    <w:p>
      <w:pPr>
        <w:jc w:val="both"/>
      </w:pPr>
      <w:r>
        <w:t>tịti đ/. Nốt đỏ nổi trên đa mặt, thường</w:t>
      </w:r>
      <w:r>
        <w:t xml:space="preserve"> gây ngứa; mẩn: muỗi đốt nổi tịt cả chân.</w:t>
      </w:r>
    </w:p>
    <w:p>
      <w:pPr>
        <w:jc w:val="both"/>
      </w:pPr>
      <w:r>
        <w:t>tịt; œ„ bhnợ. 1. (Trạng thái) bịt kín,</w:t>
      </w:r>
      <w:r>
        <w:t xml:space="preserve"> hoàn toàn không có chỗ thông ra bên</w:t>
      </w:r>
      <w:r>
        <w:t>ngoài: /4p tịt của hang.</w:t>
      </w:r>
    </w:p>
    <w:p>
      <w:pPr>
        <w:jc w:val="both"/>
      </w:pPr>
      <w:r>
        <w:rPr>
          <w:b/>
        </w:rPr>
        <w:t xml:space="preserve">tít thò lò hhng, </w:t>
      </w:r>
      <w:r>
        <w:rPr>
          <w:i/>
        </w:rPr>
        <w:t xml:space="preserve"> Như</w:t>
      </w:r>
      <w:r>
        <w:t xml:space="preserve"> bị làm cho hoàn toàn không có phần nào</w:t>
      </w:r>
      <w:r>
        <w:t xml:space="preserve"> nhô lên, thò ra trên cả bề mặt: đóng (¡</w:t>
      </w:r>
      <w:r>
        <w:t>cái đỉnh ào tường.</w:t>
      </w:r>
    </w:p>
    <w:p>
      <w:pPr>
        <w:jc w:val="both"/>
      </w:pPr>
      <w:r>
        <w:rPr>
          <w:b/>
        </w:rPr>
        <w:t xml:space="preserve">tít thò lò hhng, </w:t>
      </w:r>
      <w:r>
        <w:rPr>
          <w:i/>
        </w:rPr>
        <w:t xml:space="preserve"> Như</w:t>
      </w:r>
      <w:r>
        <w:t xml:space="preserve"> có hoặc không thấy chiều cao: thấp fịt c</w:t>
      </w:r>
      <w:r>
        <w:t>lùn tịt.</w:t>
      </w:r>
    </w:p>
    <w:p>
      <w:pPr>
        <w:jc w:val="both"/>
      </w:pPr>
      <w:r>
        <w:rPr>
          <w:b/>
        </w:rPr>
        <w:t xml:space="preserve">tít thò lò hhng, </w:t>
      </w:r>
      <w:r>
        <w:rPr>
          <w:i/>
        </w:rPr>
        <w:t xml:space="preserve"> Như</w:t>
      </w:r>
      <w:r>
        <w:t xml:space="preserve"> như bị tắc nghẹt: pháo tị! ngòi e bị duối</w:t>
      </w:r>
      <w:r>
        <w:t>lí, tịt ngay.</w:t>
      </w:r>
    </w:p>
    <w:p>
      <w:pPr>
        <w:jc w:val="both"/>
      </w:pPr>
      <w:r>
        <w:rPr>
          <w:b/>
        </w:rPr>
        <w:t xml:space="preserve">tít thò lò hhng, </w:t>
      </w:r>
      <w:r>
        <w:rPr>
          <w:i/>
        </w:rPr>
        <w:t xml:space="preserve"> Như</w:t>
      </w:r>
      <w:r>
        <w:t xml:space="preserve"> phản ứng, và cứ giữ nguyên trạng thái</w:t>
      </w:r>
      <w:r>
        <w:t xml:space="preserve"> (mặc dù lẽ ra phải có mặt, phải phản</w:t>
      </w:r>
      <w:r>
        <w:t xml:space="preserve"> ứng lại): ở tt trong nhà so lờ tịt chuyên</w:t>
      </w:r>
      <w:r>
        <w:t xml:space="preserve"> an gian nói dối mới rồi.</w:t>
      </w:r>
    </w:p>
    <w:p>
      <w:pPr>
        <w:jc w:val="both"/>
      </w:pPr>
      <w:r>
        <w:t>tịt mít #ng. Hoàn toàn không nhận</w:t>
      </w:r>
      <w:r>
        <w:t xml:space="preserve"> thức được, không tìm được cách ứng phó:</w:t>
      </w:r>
      <w:r>
        <w:t xml:space="preserve"> đâu óc tịt mứt học không uào se tịt mắt</w:t>
      </w:r>
      <w:r>
        <w:t xml:space="preserve"> không trả lời được câu nào.</w:t>
      </w:r>
    </w:p>
    <w:p>
      <w:pPr>
        <w:jc w:val="both"/>
      </w:pPr>
      <w:r>
        <w:t>tịt ngòi khng. Tịt hẳn, không còn nói gì</w:t>
      </w:r>
      <w:r>
        <w:t xml:space="preserve"> được nữa: öj đuối lí, hắn tịt ngòi luôn.</w:t>
      </w:r>
    </w:p>
    <w:p>
      <w:pPr>
        <w:jc w:val="both"/>
      </w:pPr>
      <w:r>
        <w:rPr>
          <w:b/>
        </w:rPr>
        <w:t xml:space="preserve">tiu, </w:t>
      </w:r>
      <w:r>
        <w:rPr>
          <w:i/>
        </w:rPr>
        <w:t xml:space="preserve"> động từ</w:t>
      </w:r>
      <w:r>
        <w:t xml:space="preserve"> Thứ nhạc khí gö bằng đồng, trông</w:t>
      </w:r>
      <w:r>
        <w:t xml:space="preserve"> giống cái bát úp, thường đánh cùng với</w:t>
      </w:r>
      <w:r>
        <w:t xml:space="preserve"> cảnh: /iếng cảnh tiếng tiu.</w:t>
      </w:r>
    </w:p>
    <w:p>
      <w:pPr>
        <w:jc w:val="both"/>
      </w:pPr>
      <w:r>
        <w:t>tỉu; (F. drive) rí., khng. Vụt (bóng; trong</w:t>
      </w:r>
      <w:r>
        <w:t xml:space="preserve"> bóng bàn, quần vợt).</w:t>
      </w:r>
    </w:p>
    <w:p>
      <w:pPr>
        <w:jc w:val="both"/>
      </w:pPr>
      <w:r>
        <w:rPr>
          <w:b/>
        </w:rPr>
        <w:t xml:space="preserve">tỉu nghỉu </w:t>
      </w:r>
      <w:r>
        <w:t>Rơi vào trạng thái cụt hứng</w:t>
      </w:r>
      <w:r>
        <w:t xml:space="preserve"> hoặc thất vọng vì điều xảy ra trái với dự</w:t>
      </w:r>
      <w:r>
        <w:t xml:space="preserve"> tính ban đầu: ứiư nghỉu như mèo cắt tai</w:t>
      </w:r>
      <w:r>
        <w:t xml:space="preserve"> ø uễ mặt tu nghỉu.</w:t>
      </w:r>
    </w:p>
    <w:p>
      <w:pPr>
        <w:jc w:val="both"/>
      </w:pPr>
      <w:r>
        <w:rPr>
          <w:b/>
        </w:rPr>
        <w:t xml:space="preserve">tỉu nguỷu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Tu nghấu.</w:t>
      </w:r>
    </w:p>
    <w:p>
      <w:pPr>
        <w:jc w:val="both"/>
      </w:pPr>
      <w:r>
        <w:t>tíu khng., ¡d. Tất bật, tíu tít: bận tíu lại</w:t>
      </w:r>
      <w:r>
        <w:t xml:space="preserve"> ø chạy tíu lên như đèn cù.</w:t>
      </w:r>
    </w:p>
    <w:p>
      <w:pPr>
        <w:jc w:val="both"/>
      </w:pPr>
      <w:r>
        <w:t>tíu tít 1. Tổ hợp gợi tả những tiếng cười</w:t>
      </w:r>
      <w:r>
        <w:t xml:space="preserve"> nói, hỏi han liên tiếp, đồn đập, ổn ào:</w:t>
      </w:r>
    </w:p>
    <w:p>
      <w:pPr>
        <w:jc w:val="both"/>
      </w:pPr>
      <w:r>
        <w:t>tiếng chào hỏi tíu tít s cười nói tíu tít. 9.</w:t>
      </w:r>
    </w:p>
    <w:p>
      <w:pPr>
        <w:jc w:val="both"/>
      </w:pPr>
      <w:r>
        <w:t>Tổ hợp gợi tả về bận rộn, tất bật của</w:t>
      </w:r>
      <w:r>
        <w:t xml:space="preserve"> nhiều người: cả xóm bận tíu tít suốt ngày.</w:t>
      </w:r>
    </w:p>
    <w:p>
      <w:pPr>
        <w:jc w:val="both"/>
      </w:pPr>
      <w:r>
        <w:t>tivi (A. TV) đ/. 1. Vô tuyến truyền hình:</w:t>
      </w:r>
      <w:r>
        <w:t>xem tiui.</w:t>
      </w:r>
    </w:p>
    <w:p>
      <w:pPr>
        <w:jc w:val="both"/>
      </w:pPr>
      <w:r>
        <w:rPr>
          <w:b/>
        </w:rPr>
        <w:t xml:space="preserve">tỉu nguỷu </w:t>
      </w:r>
      <w:r>
        <w:rPr>
          <w:i/>
        </w:rPr>
        <w:t xml:space="preserve"> ít dùng Xem</w:t>
      </w:r>
      <w:r>
        <w:t xml:space="preserve"> hình: chiếc fiui màu.</w:t>
      </w:r>
    </w:p>
    <w:p>
      <w:pPr>
        <w:jc w:val="both"/>
      </w:pPr>
      <w:r>
        <w:t>to ut. 1. (Kích thước) lớn hơn so với bình</w:t>
      </w:r>
      <w:r>
        <w:t xml:space="preserve"> thương hay so với những cái khác cùng</w:t>
      </w:r>
      <w:r>
        <w:t xml:space="preserve"> loại: gốc cây fo ba người ôm không xuế.</w:t>
      </w:r>
      <w:r>
        <w:t>2. (Âm thanh) phát ra mạnh, nghe rõ hơ</w:t>
      </w:r>
    </w:p>
    <w:p>
      <w:pPr>
        <w:jc w:val="both"/>
      </w:pPr>
      <w:r>
        <w:rPr>
          <w:b/>
        </w:rPr>
        <w:t xml:space="preserve">tỉu nguỷu </w:t>
      </w:r>
      <w:r>
        <w:rPr>
          <w:i/>
        </w:rPr>
        <w:t xml:space="preserve"> ít dùng Xem</w:t>
      </w:r>
      <w:r>
        <w:t xml:space="preserve"> bình thường: quen ăn to nói lớn › tiếng</w:t>
      </w:r>
      <w:r>
        <w:t>nổ nghe rất to.</w:t>
      </w:r>
    </w:p>
    <w:p>
      <w:pPr>
        <w:jc w:val="both"/>
      </w:pPr>
      <w:r>
        <w:rPr>
          <w:b/>
        </w:rPr>
        <w:t xml:space="preserve">tỉu nguỷu </w:t>
      </w:r>
      <w:r>
        <w:rPr>
          <w:i/>
        </w:rPr>
        <w:t xml:space="preserve"> ít dùng Xem</w:t>
      </w:r>
      <w:r>
        <w:t xml:space="preserve"> mô hơn ) lớn hơn bình thường hoặc hơn</w:t>
      </w:r>
      <w:r>
        <w:t xml:space="preserve"> những cái cùng loại: gió to sóng lớn s lập</w:t>
      </w:r>
      <w:r>
        <w:t>công to.</w:t>
      </w:r>
    </w:p>
    <w:p>
      <w:pPr>
        <w:jc w:val="both"/>
      </w:pPr>
      <w:r>
        <w:rPr>
          <w:b/>
        </w:rPr>
        <w:t xml:space="preserve">tỉu nguỷu </w:t>
      </w:r>
      <w:r>
        <w:rPr>
          <w:i/>
        </w:rPr>
        <w:t xml:space="preserve"> ít dùng Xem</w:t>
      </w:r>
      <w:r>
        <w:t xml:space="preserve"> khác: làm quan to s to chúc nhất làng.</w:t>
      </w:r>
    </w:p>
    <w:p>
      <w:pPr>
        <w:jc w:val="both"/>
      </w:pPr>
      <w:r>
        <w:t>to chuyện *hng. Làm cho chuyện trở</w:t>
      </w:r>
      <w:r>
        <w:t xml:space="preserve"> nên to ra, gây lôi thôi, phiền phức: không</w:t>
      </w:r>
      <w:r>
        <w:t xml:space="preserve"> nên làm to chuyên.</w:t>
      </w:r>
    </w:p>
    <w:p>
      <w:pPr>
        <w:jc w:val="both"/>
      </w:pPr>
      <w:r>
        <w:t>to con #hng. To cao về vóc đáng: môi</w:t>
      </w:r>
      <w:r>
        <w:t xml:space="preserve"> lực sĩ to con.</w:t>
      </w:r>
    </w:p>
    <w:p>
      <w:pPr>
        <w:jc w:val="both"/>
      </w:pPr>
      <w:r>
        <w:rPr>
          <w:b/>
        </w:rPr>
        <w:t xml:space="preserve">to đầu khng. 1. Lớn tuổi: </w:t>
      </w:r>
      <w:r>
        <w:t>To đầu mà dại,</w:t>
      </w:r>
      <w:r>
        <w:t>nhỏ dái mà khôn (tng).</w:t>
      </w:r>
    </w:p>
    <w:p>
      <w:pPr>
        <w:jc w:val="both"/>
      </w:pPr>
      <w:r>
        <w:rPr>
          <w:b/>
        </w:rPr>
        <w:t xml:space="preserve">to đầu khng. 1. Lớn tuổi: </w:t>
      </w:r>
      <w:r>
        <w:rPr>
          <w:i/>
        </w:rPr>
      </w:r>
      <w:r>
        <w:t xml:space="preserve"> vụ cao, kề cầm đầu: nhiều tị to đâu cũng</w:t>
      </w:r>
      <w:r>
        <w:t xml:space="preserve"> dính uào tụ này.</w:t>
      </w:r>
    </w:p>
    <w:p>
      <w:pPr>
        <w:jc w:val="both"/>
      </w:pPr>
      <w:r>
        <w:t>to gan khng. Có gan làm những việc</w:t>
      </w:r>
      <w:r>
        <w:t xml:space="preserve"> nguy hiểm mà không hề sợ. (hằng này</w:t>
      </w:r>
      <w:r>
        <w:t xml:space="preserve"> to gan thật.</w:t>
      </w:r>
    </w:p>
    <w:p>
      <w:pPr>
        <w:jc w:val="both"/>
      </w:pPr>
      <w:r>
        <w:rPr>
          <w:b/>
        </w:rPr>
        <w:t xml:space="preserve">to hó </w:t>
      </w:r>
      <w:r>
        <w:t>Ở sâu bên trong, nhưng mặt</w:t>
      </w:r>
      <w:r>
        <w:t xml:space="preserve"> hướng thẳng ra phía ngoài: ngồi fo hó</w:t>
      </w:r>
      <w:r>
        <w:t xml:space="preserve"> trong góc nhìn ra.</w:t>
      </w:r>
    </w:p>
    <w:p>
      <w:pPr>
        <w:jc w:val="both"/>
      </w:pPr>
      <w:r>
        <w:t>to kếch khng. To quá mức, trông xấu,</w:t>
      </w:r>
      <w:r>
        <w:t xml:space="preserve"> mất cân đối: cái ba lô to kếch.</w:t>
      </w:r>
    </w:p>
    <w:p>
      <w:pPr>
        <w:jc w:val="both"/>
      </w:pPr>
      <w:r>
        <w:t>to kếnh khng. To quá múc và kềnh càng,</w:t>
      </w:r>
      <w:r>
        <w:t xml:space="preserve"> không gọn: chiếc xe to kènh nằm chềnh</w:t>
      </w:r>
      <w:r>
        <w:t xml:space="preserve"> ènh giữa dường.</w:t>
      </w:r>
    </w:p>
    <w:p>
      <w:pPr>
        <w:jc w:val="both"/>
      </w:pPr>
      <w:r>
        <w:rPr>
          <w:b/>
        </w:rPr>
        <w:t xml:space="preserve">to lớn </w:t>
      </w:r>
      <w:r>
        <w:t>To và lớn, nói chung: thân hình</w:t>
      </w:r>
      <w:r>
        <w:t xml:space="preserve"> to lớn e giữ uai trò to lớn trong đời sống</w:t>
      </w:r>
      <w:r>
        <w:t xml:space="preserve"> xã hội.</w:t>
      </w:r>
    </w:p>
    <w:p>
      <w:pPr>
        <w:jc w:val="both"/>
      </w:pPr>
      <w:r>
        <w:t>to mồm *khng. Dám lớn tiếng và tranh</w:t>
      </w:r>
      <w:r>
        <w:t xml:space="preserve"> lấy phần phát biểu của người khác, chẳng</w:t>
      </w:r>
      <w:r>
        <w:t xml:space="preserve"> kiêng nể ai: chí được cái to môm.</w:t>
      </w:r>
    </w:p>
    <w:p>
      <w:pPr>
        <w:jc w:val="both"/>
      </w:pPr>
      <w:r>
        <w:rPr>
          <w:b/>
        </w:rPr>
        <w:t xml:space="preserve">to nhỏ </w:t>
      </w:r>
      <w:r>
        <w:t>Nói nhỏ với nhau chuyện nọ,</w:t>
      </w:r>
      <w:r>
        <w:t xml:space="preserve"> chuyện kia, vẻ bí mật: hai người to nhỏ</w:t>
      </w:r>
      <w:r>
        <w:t xml:space="preserve"> uới nhau suốt buổi tối.</w:t>
      </w:r>
    </w:p>
    <w:p>
      <w:pPr>
        <w:jc w:val="both"/>
      </w:pPr>
      <w:r>
        <w:rPr>
          <w:b/>
        </w:rPr>
        <w:t xml:space="preserve">to sù </w:t>
      </w:r>
      <w:r>
        <w:rPr>
          <w:i/>
        </w:rPr>
        <w:t xml:space="preserve"> Xem</w:t>
      </w:r>
      <w:r>
        <w:t xml:space="preserve"> To xù.</w:t>
      </w:r>
    </w:p>
    <w:p>
      <w:pPr>
        <w:jc w:val="both"/>
      </w:pPr>
      <w:r>
        <w:t>to sụ #hng. To quá mức, vẻ nặng nề: con</w:t>
      </w:r>
      <w:r>
        <w:t xml:space="preserve"> lợn tu sụ.</w:t>
      </w:r>
    </w:p>
    <w:p>
      <w:pPr>
        <w:jc w:val="both"/>
      </w:pPr>
      <w:r>
        <w:t>to tát. #hng. To, nói chung: chuyên chẳng</w:t>
      </w:r>
      <w:r>
        <w:t xml:space="preserve"> có gì to tát cả mà cứ làm âm lên.</w:t>
      </w:r>
    </w:p>
    <w:p>
      <w:pPr>
        <w:jc w:val="both"/>
      </w:pPr>
      <w:r>
        <w:rPr>
          <w:b/>
        </w:rPr>
        <w:t xml:space="preserve">to tiếng </w:t>
      </w:r>
      <w:r>
        <w:t>Lớn tiếng cải cọ nhau: hai người</w:t>
      </w:r>
      <w:r>
        <w:t xml:space="preserve"> fo tiếng tới nhau.</w:t>
      </w:r>
    </w:p>
    <w:p>
      <w:pPr>
        <w:jc w:val="both"/>
      </w:pPr>
      <w:r>
        <w:rPr>
          <w:b/>
        </w:rPr>
        <w:t>to tướng</w:t>
      </w:r>
      <w:r>
        <w:rPr>
          <w:i/>
        </w:rPr>
        <w:t xml:space="preserve"> nghĩa</w:t>
      </w:r>
      <w:r>
        <w:t xml:space="preserve"> Rất to, hơn hẳn mức</w:t>
      </w:r>
      <w:r>
        <w:t xml:space="preserve"> bình thương: đạt một dấu hỏi to tướng</w:t>
      </w:r>
      <w:r>
        <w:t xml:space="preserve"> uề khoản tiền hao hut đó.</w:t>
      </w:r>
    </w:p>
    <w:p>
      <w:pPr>
        <w:jc w:val="both"/>
      </w:pPr>
      <w:r>
        <w:t>to xù bhng. To quá cỡ và thô, không đẹp:</w:t>
      </w:r>
      <w:r>
        <w:t xml:space="preserve"> bàn tay thô tháp, to xù.</w:t>
      </w:r>
    </w:p>
    <w:p>
      <w:pPr>
        <w:jc w:val="both"/>
      </w:pPr>
      <w:r>
        <w:rPr>
          <w:b/>
        </w:rPr>
        <w:t xml:space="preserve">tò he </w:t>
      </w:r>
      <w:r>
        <w:t>Thứ đỏ chơi của trẻ em, mô phòng</w:t>
      </w:r>
      <w:r>
        <w:t xml:space="preserve"> hình các con vật, làm bằng bột hấp chín,</w:t>
      </w:r>
      <w:r>
        <w:t xml:space="preserve"> và được nhuộm màu xanh đỏ: bøn trẻ xứm</w:t>
      </w:r>
      <w:r>
        <w:t xml:space="preserve"> quanh người bán tò he.</w:t>
      </w:r>
    </w:p>
    <w:p>
      <w:pPr>
        <w:jc w:val="both"/>
      </w:pPr>
      <w:r>
        <w:rPr>
          <w:b/>
        </w:rPr>
        <w:t xml:space="preserve">tò mò </w:t>
      </w:r>
      <w:r>
        <w:t>Thích tìm tòi, đò hỏi để biết bất</w:t>
      </w:r>
      <w:r>
        <w:t xml:space="preserve"> cứ điều gì dù có hay không có quan hệ</w:t>
      </w:r>
      <w:r>
        <w:t xml:space="preserve"> tới mình: tính đò mò e những cặp mất tò</w:t>
      </w:r>
      <w:r>
        <w:t xml:space="preserve"> mò.</w:t>
      </w:r>
    </w:p>
    <w:p>
      <w:pPr>
        <w:jc w:val="both"/>
      </w:pPr>
      <w:r>
        <w:t>tò te, Tổ hợp mô phỏng tiếng kèn thổi:</w:t>
      </w:r>
      <w:r>
        <w:t xml:space="preserve"> bèn thổi tò te.</w:t>
      </w:r>
    </w:p>
    <w:p>
      <w:pPr>
        <w:jc w:val="both"/>
      </w:pPr>
      <w:r>
        <w:t>tò te; bhng. (Trạng thái) rất ngơ ngác:</w:t>
      </w:r>
      <w:r>
        <w:t xml:space="preserve"> ngôi ngẩn tò te s lính mới tò te.</w:t>
      </w:r>
    </w:p>
    <w:p>
      <w:pPr>
        <w:jc w:val="both"/>
      </w:pPr>
      <w:r>
        <w:rPr>
          <w:b/>
        </w:rPr>
        <w:t xml:space="preserve">tÒ </w:t>
      </w:r>
      <w:r>
        <w:t>VÒ 1. Giống. ong nhỏ màu đen, cuống</w:t>
      </w:r>
      <w:r>
        <w:t xml:space="preserve"> bụng đài, xây tổ bằng đất nhão trên vách</w:t>
      </w:r>
      <w:r>
        <w:t xml:space="preserve"> hay mái nhà, rồi bắt nhện hoặc các giống</w:t>
      </w:r>
      <w:r>
        <w:t xml:space="preserve"> sâu bọ khác nhốt vào đó để làm thức ăn</w:t>
      </w:r>
      <w:r>
        <w:t>dự trữ cho con non: ứố fò tò.</w:t>
      </w:r>
    </w:p>
    <w:p>
      <w:pPr>
        <w:jc w:val="both"/>
      </w:pPr>
      <w:r>
        <w:rPr>
          <w:b/>
        </w:rPr>
        <w:t xml:space="preserve">tÒ </w:t>
      </w:r>
      <w:r>
        <w:rPr>
          <w:i/>
        </w:rPr>
      </w:r>
      <w:r>
        <w:t>v</w:t>
      </w:r>
    </w:p>
    <w:p>
      <w:pPr>
        <w:jc w:val="both"/>
      </w:pPr>
      <w:r>
        <w:rPr>
          <w:b/>
        </w:rPr>
        <w:t xml:space="preserve">tÒ </w:t>
      </w:r>
      <w:r>
        <w:t>.V.) Xây thành hình cung, giống như tổ</w:t>
      </w:r>
      <w:r>
        <w:t xml:space="preserve"> tb vò: cửa tò tò e cổng tò uò.</w:t>
      </w:r>
    </w:p>
    <w:p>
      <w:pPr>
        <w:jc w:val="both"/>
      </w:pPr>
      <w:r>
        <w:t>tổ ut. 1. Trở nên rõ, sáng nhờ được ánh</w:t>
      </w:r>
      <w:r>
        <w:t xml:space="preserve"> sáng mạnh chiếu vào hoặc tỏa ra ánh</w:t>
      </w:r>
      <w:r>
        <w:t xml:space="preserve"> sáng mạnh: Ngọn đèn khi tỏ khi mờ</w:t>
      </w:r>
      <w:r>
        <w:t>(Truyện Kiều).</w:t>
      </w:r>
    </w:p>
    <w:p>
      <w:pPr>
        <w:jc w:val="both"/>
      </w:pPr>
      <w:r>
        <w:rPr>
          <w:b/>
        </w:rPr>
        <w:t xml:space="preserve">tÒ </w:t>
      </w:r>
      <w:r>
        <w:rPr>
          <w:i/>
        </w:rPr>
      </w:r>
      <w:r>
        <w:t xml:space="preserve"> ca) vẫn còn tỉnh, còn nhận biết được sự</w:t>
      </w:r>
      <w:r>
        <w:t xml:space="preserve"> vật, âm thanh: /nất cụ còn tô lắm s bà</w:t>
      </w:r>
      <w:r>
        <w:t>lão uẫn còn tỏ tai.</w:t>
      </w:r>
    </w:p>
    <w:p>
      <w:pPr>
        <w:jc w:val="both"/>
      </w:pPr>
      <w:r>
        <w:rPr>
          <w:b/>
        </w:rPr>
        <w:t xml:space="preserve">tÒ </w:t>
      </w:r>
      <w:r>
        <w:rPr>
          <w:i/>
        </w:rPr>
      </w:r>
      <w:r>
        <w:t xml:space="preserve"> Trong nhà chưa tỏ, ngoài ngõ đã tường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4. Làm cho người khác hiểu rö,</w:t>
      </w:r>
      <w:r>
        <w:t xml:space="preserve"> biết rõ nỗi lòng, thái độ, v.v.: #Ó fình uới</w:t>
      </w:r>
      <w:r>
        <w:t xml:space="preserve"> có thôn nữ đáng yêu c tô thái độ dút khoái.</w:t>
      </w:r>
    </w:p>
    <w:p>
      <w:pPr>
        <w:jc w:val="both"/>
      </w:pPr>
      <w:r>
        <w:rPr>
          <w:b/>
        </w:rPr>
        <w:t xml:space="preserve">tổ bày </w:t>
      </w:r>
      <w:r>
        <w:rPr>
          <w:i/>
        </w:rPr>
        <w:t xml:space="preserve"> Như</w:t>
      </w:r>
      <w:r>
        <w:t xml:space="preserve"> Bày tô: tỏ bày tâm sự.</w:t>
      </w:r>
    </w:p>
    <w:p>
      <w:pPr>
        <w:jc w:val="both"/>
      </w:pPr>
      <w:r>
        <w:t>tỏ tường 1. Biết tường tận: /ô đường hư</w:t>
      </w:r>
    </w:p>
    <w:p>
      <w:pPr>
        <w:jc w:val="both"/>
      </w:pPr>
      <w:r>
        <w:t>thục. 92. Rò ràng, tường tận: kể lại (ó</w:t>
      </w:r>
      <w:r>
        <w:t xml:space="preserve"> tường.</w:t>
      </w:r>
    </w:p>
    <w:p>
      <w:pPr>
        <w:jc w:val="both"/>
      </w:pPr>
      <w:r>
        <w:rPr>
          <w:b/>
        </w:rPr>
        <w:t xml:space="preserve">tỏ vẻ </w:t>
      </w:r>
      <w:r>
        <w:t>Thể hiện cho người khác biết thái</w:t>
      </w:r>
      <w:r>
        <w:t xml:space="preserve"> độ hay tình cảm nào đó của bản thân</w:t>
      </w:r>
      <w:r>
        <w:t>bằng cử chỉ, về ngoài, cách xử sự,</w:t>
      </w:r>
    </w:p>
    <w:p>
      <w:pPr>
        <w:jc w:val="both"/>
      </w:pPr>
      <w:r>
        <w:rPr>
          <w:b/>
        </w:rPr>
        <w:t xml:space="preserve">tỏ vẻ </w:t>
      </w:r>
      <w:r>
        <w:t xml:space="preserve"> V.V.:</w:t>
      </w:r>
      <w:r>
        <w:t xml:space="preserve"> tô uễ đàn anh - tô uề biết điều s tỏ uễ</w:t>
      </w:r>
      <w:r>
        <w:t xml:space="preserve"> hàng hái.</w:t>
      </w:r>
    </w:p>
    <w:p>
      <w:pPr>
        <w:jc w:val="both"/>
      </w:pPr>
      <w:r>
        <w:t>tố, d., dphg., ¡d. Thứ nạng hoặc giá để</w:t>
      </w:r>
      <w:r>
        <w:t xml:space="preserve"> chống đỡ tạm thời: chống (ó uào càng xe</w:t>
      </w:r>
      <w:r>
        <w:t xml:space="preserve"> ø tó súng (chân súng).</w:t>
      </w:r>
    </w:p>
    <w:p>
      <w:pPr>
        <w:jc w:val="both"/>
      </w:pPr>
      <w:r>
        <w:rPr>
          <w:b/>
        </w:rPr>
        <w:t xml:space="preserve">tó; di., dphg., </w:t>
      </w:r>
      <w:r>
        <w:rPr>
          <w:i/>
        </w:rPr>
        <w:t xml:space="preserve"> ít dùng</w:t>
      </w:r>
      <w:r>
        <w:t xml:space="preserve"> Thứ gùi nhỏ.</w:t>
      </w:r>
    </w:p>
    <w:p>
      <w:pPr>
        <w:jc w:val="both"/>
      </w:pPr>
      <w:r>
        <w:rPr>
          <w:b/>
        </w:rPr>
        <w:t xml:space="preserve">toa, </w:t>
      </w:r>
      <w:r>
        <w:rPr>
          <w:i/>
        </w:rPr>
        <w:t xml:space="preserve"> danh từ</w:t>
      </w:r>
      <w:r>
        <w:t xml:space="preserve"> Phương tiện vận chuyển, chạy</w:t>
      </w:r>
      <w:r>
        <w:t xml:space="preserve"> trên đường ray, do đầu máy xe lửa hay</w:t>
      </w:r>
      <w:r>
        <w:t xml:space="preserve"> xe điện kéo, để chờ người hoặc hàng hóa:</w:t>
      </w:r>
      <w:r>
        <w:t xml:space="preserve"> chiếc đầu máy béo theo 5 toa xe e toa xe</w:t>
      </w:r>
      <w:r>
        <w:t xml:space="preserve"> điên.</w:t>
      </w:r>
    </w:p>
    <w:p>
      <w:pPr>
        <w:jc w:val="both"/>
      </w:pPr>
      <w:r>
        <w:rPr>
          <w:b/>
        </w:rPr>
        <w:t xml:space="preserve">toa; </w:t>
      </w:r>
      <w:r>
        <w:rPr>
          <w:i/>
        </w:rPr>
        <w:t xml:space="preserve"> danh từ</w:t>
      </w:r>
      <w:r>
        <w:t xml:space="preserve"> 1. Bộ phận hình phễu đặt ngược</w:t>
      </w:r>
      <w:r>
        <w:t xml:space="preserve"> ở bên trên bếp để dẫn khói vào ống khói.</w:t>
      </w:r>
      <w:r>
        <w:t>2. Bộ phận hình phễu ở quạt hòm để đ</w:t>
      </w:r>
    </w:p>
    <w:p>
      <w:pPr>
        <w:jc w:val="both"/>
      </w:pPr>
      <w:r>
        <w:rPr>
          <w:b/>
        </w:rPr>
        <w:t xml:space="preserve">toa; </w:t>
      </w:r>
      <w:r>
        <w:rPr>
          <w:i/>
        </w:rPr>
        <w:t xml:space="preserve"> ít dùng danh từ danh từ</w:t>
      </w:r>
      <w:r>
        <w:t xml:space="preserve"> cho thóc chảy xuống từ từ khi quạt.</w:t>
      </w:r>
    </w:p>
    <w:p>
      <w:pPr>
        <w:jc w:val="both"/>
      </w:pPr>
      <w:r>
        <w:rPr>
          <w:b/>
        </w:rPr>
        <w:t xml:space="preserve">toa; </w:t>
      </w:r>
      <w:r>
        <w:rPr>
          <w:i/>
        </w:rPr>
        <w:t xml:space="preserve"> động từ</w:t>
      </w:r>
      <w:r>
        <w:t>, cũ thoặc dphg.) Đơn (của thầy</w:t>
      </w:r>
      <w:r>
        <w:t xml:space="preserve"> thuốc): foư thuốc e kê toa.</w:t>
      </w:r>
    </w:p>
    <w:p>
      <w:pPr>
        <w:jc w:val="both"/>
      </w:pPr>
      <w:r>
        <w:t>toa-lét (E. toilette) d/. Nhà vệ sinh: môi</w:t>
      </w:r>
      <w:r>
        <w:t xml:space="preserve"> căn hộ ba phòng, có bếp, buông tắm tà</w:t>
      </w:r>
      <w:r>
        <w:t xml:space="preserve"> toa-lét riêng.</w:t>
      </w:r>
    </w:p>
    <w:p>
      <w:pPr>
        <w:jc w:val="both"/>
      </w:pPr>
      <w:r>
        <w:t>toa rập khng. Ăn cánh, câu kết với nhau:</w:t>
      </w:r>
      <w:r>
        <w:t xml:space="preserve"> toa rập uới nhau Uu cáo người ngay.</w:t>
      </w:r>
    </w:p>
    <w:p>
      <w:pPr>
        <w:jc w:val="both"/>
      </w:pPr>
      <w:r>
        <w:t>tòa, d/. 1. Từ dùng để chỉ từng đơn vị</w:t>
      </w:r>
      <w:r>
        <w:t xml:space="preserve"> công trình kiến trúc có qui mô lớn: tòa</w:t>
      </w:r>
      <w:r>
        <w:t>lâu đài.</w:t>
      </w:r>
    </w:p>
    <w:p>
      <w:pPr>
        <w:jc w:val="both"/>
      </w:pPr>
      <w:r>
        <w:rPr>
          <w:b/>
        </w:rPr>
        <w:t xml:space="preserve">toa; </w:t>
      </w:r>
      <w:r>
        <w:rPr>
          <w:i/>
        </w:rPr>
        <w:t xml:space="preserve"> ít dùng danh từ danh từ động từ</w:t>
      </w:r>
      <w:r>
        <w:t xml:space="preserve"> quan cao cấp thời phong kiến, thực dân:</w:t>
      </w:r>
      <w:r>
        <w:t xml:space="preserve"> tòa thị chính e toà đô sát.</w:t>
      </w:r>
    </w:p>
    <w:p>
      <w:pPr>
        <w:jc w:val="both"/>
      </w:pPr>
      <w:r>
        <w:t>tòa; đ/. 1. Toa án, nói tắt: ra đòa ‹ tòa</w:t>
      </w:r>
      <w:r>
        <w:t>mớ phiên xử công khai.</w:t>
      </w:r>
    </w:p>
    <w:p>
      <w:pPr>
        <w:jc w:val="both"/>
      </w:pPr>
      <w:r>
        <w:rPr>
          <w:b/>
        </w:rPr>
        <w:t xml:space="preserve">toa; </w:t>
      </w:r>
      <w:r>
        <w:rPr>
          <w:i/>
        </w:rPr>
        <w:t xml:space="preserve"> ít dùng danh từ danh từ động từ</w:t>
      </w:r>
      <w:r>
        <w:t xml:space="preserve"> thành viên ngồi xét xử trong phiên tha:</w:t>
      </w:r>
      <w:r>
        <w:t xml:space="preserve"> đứng dậy nghe phán quyết của tòa.</w:t>
      </w:r>
    </w:p>
    <w:p>
      <w:pPr>
        <w:jc w:val="both"/>
      </w:pPr>
      <w:r>
        <w:rPr>
          <w:b/>
        </w:rPr>
        <w:t xml:space="preserve">tòa; đi. Tòa sen, nói tắt: </w:t>
      </w:r>
      <w:r>
        <w:t>Bựt trên tòa,</w:t>
      </w:r>
      <w:r>
        <w:t xml:space="preserve"> gà nào mổ mất (tng.).</w:t>
      </w:r>
    </w:p>
    <w:p>
      <w:pPr>
        <w:jc w:val="both"/>
      </w:pPr>
      <w:r>
        <w:rPr>
          <w:b/>
        </w:rPr>
        <w:t xml:space="preserve">tòa án </w:t>
      </w:r>
      <w:r>
        <w:t>Cơ quan nhà nước đảm đương</w:t>
      </w:r>
      <w:r>
        <w:t xml:space="preserve"> phận sự xét xử các vụ phạm pháp, kiện</w:t>
      </w:r>
      <w:r>
        <w:t xml:space="preserve"> tụng: fòa án dân sự o tòa án hình sự ‹</w:t>
      </w:r>
      <w:r>
        <w:t xml:space="preserve"> trước tòa án công luận.</w:t>
      </w:r>
    </w:p>
    <w:p>
      <w:pPr>
        <w:jc w:val="both"/>
      </w:pPr>
      <w:r>
        <w:rPr>
          <w:b/>
        </w:rPr>
        <w:t xml:space="preserve">tòa án thượng thẩm </w:t>
      </w:r>
      <w:r>
        <w:t>Tòa án cấp cao,</w:t>
      </w:r>
      <w:r>
        <w:t xml:space="preserve"> đảm đương phận sự xử lại những vụ án,</w:t>
      </w:r>
      <w:r>
        <w:t xml:space="preserve"> v.v. các tòa án cấp dưới đã xử, nhưng có</w:t>
      </w:r>
      <w:r>
        <w:t xml:space="preserve"> người chống án.</w:t>
      </w:r>
    </w:p>
    <w:p>
      <w:pPr>
        <w:jc w:val="both"/>
      </w:pPr>
      <w:r>
        <w:rPr>
          <w:b/>
        </w:rPr>
        <w:t xml:space="preserve">tòa báo cũ </w:t>
      </w:r>
      <w:r>
        <w:t>Nơi làm việc của một cơ quan</w:t>
      </w:r>
      <w:r>
        <w:t xml:space="preserve"> báo.</w:t>
      </w:r>
    </w:p>
    <w:p>
      <w:pPr>
        <w:jc w:val="both"/>
      </w:pPr>
      <w:r>
        <w:rPr>
          <w:b/>
        </w:rPr>
        <w:t xml:space="preserve">tòa giảng </w:t>
      </w:r>
      <w:r>
        <w:t>Nơi linh mục đứng giảng đạo</w:t>
      </w:r>
      <w:r>
        <w:t xml:space="preserve"> trong nhà thờ.</w:t>
      </w:r>
    </w:p>
    <w:p>
      <w:pPr>
        <w:jc w:val="both"/>
      </w:pPr>
      <w:r>
        <w:rPr>
          <w:b/>
        </w:rPr>
        <w:t xml:space="preserve">tòa sen </w:t>
      </w:r>
      <w:r>
        <w:rPr>
          <w:i/>
        </w:rPr>
        <w:t xml:space="preserve"> động từ</w:t>
      </w:r>
      <w:r>
        <w:t xml:space="preserve"> Chỗ ngôi tôn nghiêm của đức</w:t>
      </w:r>
      <w:r>
        <w:t xml:space="preserve"> Phật tạc hình hoa sen; cũng dùng để chỉ</w:t>
      </w:r>
      <w:r>
        <w:t xml:space="preserve"> đức Phật, theo cách gọi của những người</w:t>
      </w:r>
      <w:r>
        <w:t xml:space="preserve"> theo đạo Phật.</w:t>
      </w:r>
    </w:p>
    <w:p>
      <w:pPr>
        <w:jc w:val="both"/>
      </w:pPr>
      <w:r>
        <w:rPr>
          <w:b/>
        </w:rPr>
        <w:t>tòa soạn d</w:t>
      </w:r>
      <w:r>
        <w:rPr>
          <w:i/>
        </w:rPr>
        <w:t xml:space="preserve"> động từ</w:t>
      </w:r>
      <w:r>
        <w:t xml:space="preserve"> 1. Ban phụ trách biên tập</w:t>
      </w:r>
      <w:r>
        <w:t>của một tờ báo hoặc tạp chí.</w:t>
      </w:r>
    </w:p>
    <w:p>
      <w:pPr>
        <w:jc w:val="both"/>
      </w:pPr>
      <w:r>
        <w:rPr>
          <w:b/>
        </w:rPr>
        <w:t>tòa soạn d</w:t>
      </w:r>
      <w:r>
        <w:rPr>
          <w:i/>
        </w:rPr>
        <w:t xml:space="preserve"> động từ động từ</w:t>
      </w:r>
      <w:r>
        <w:t xml:space="preserve"> việc của một cơ quan báo.</w:t>
      </w:r>
    </w:p>
    <w:p>
      <w:pPr>
        <w:jc w:val="both"/>
      </w:pPr>
      <w:r>
        <w:rPr>
          <w:b/>
        </w:rPr>
        <w:t xml:space="preserve">tòa thánh </w:t>
      </w:r>
      <w:r>
        <w:t>Nơi giáo hoàng ở và lam việc,</w:t>
      </w:r>
      <w:r>
        <w:t xml:space="preserve"> và cũng là nơi đặt cơ quan cao nhất của</w:t>
      </w:r>
      <w:r>
        <w:t xml:space="preserve"> đạo Thiên Chúa: Tòø thánh Vatican.</w:t>
      </w:r>
    </w:p>
    <w:p>
      <w:pPr>
        <w:jc w:val="both"/>
      </w:pPr>
      <w:r>
        <w:rPr>
          <w:b/>
        </w:rPr>
        <w:t xml:space="preserve">tòa thượng thẩm </w:t>
      </w:r>
      <w:r>
        <w:t>Tòa án thượng thẩm,</w:t>
      </w:r>
      <w:r>
        <w:t xml:space="preserve"> nói tắt.</w:t>
      </w:r>
    </w:p>
    <w:p>
      <w:pPr>
        <w:jc w:val="both"/>
      </w:pPr>
      <w:r>
        <w:t>tỏa z. 1. (Từ một điểm) lan truyền ra</w:t>
      </w:r>
      <w:r>
        <w:t xml:space="preserve"> khắp chung quanh: hoa (ỏa hương thơm</w:t>
      </w:r>
      <w:r>
        <w:t xml:space="preserve"> ngát s dèn tỏa sáng s hơi nóng tỏa ra</w:t>
      </w:r>
      <w:r>
        <w:t>khấp phòng.</w:t>
      </w:r>
    </w:p>
    <w:p>
      <w:pPr>
        <w:jc w:val="both"/>
      </w:pPr>
      <w:r>
        <w:rPr>
          <w:b/>
        </w:rPr>
        <w:t xml:space="preserve">tòa thượng thẩm </w:t>
      </w:r>
      <w:r>
        <w:rPr>
          <w:i/>
        </w:rPr>
      </w:r>
      <w:r>
        <w:t xml:space="preserve"> ra nhiều phía, nhiều hướng khác nhau:</w:t>
      </w:r>
      <w:r>
        <w:t>đoàn người tỏa uề các ngả.</w:t>
      </w:r>
    </w:p>
    <w:p>
      <w:pPr>
        <w:jc w:val="both"/>
      </w:pPr>
      <w:r>
        <w:rPr>
          <w:b/>
        </w:rPr>
        <w:t xml:space="preserve">tòa thượng thẩm </w:t>
      </w:r>
      <w:r>
        <w:rPr>
          <w:i/>
        </w:rPr>
      </w:r>
      <w:r>
        <w:t xml:space="preserve"> xuống: cây đa tỏa bóng mát xuống đường</w:t>
      </w:r>
      <w:r>
        <w:t xml:space="preserve"> làng.</w:t>
      </w:r>
    </w:p>
    <w:p>
      <w:pPr>
        <w:jc w:val="both"/>
      </w:pPr>
      <w:r>
        <w:t>tỏa chiết cứ, oehg. Làm cho tiêu tan hết</w:t>
      </w:r>
      <w:r>
        <w:t xml:space="preserve"> (nói về yếu tố tinh thần): £ổa chiết ý chí</w:t>
      </w:r>
      <w:r>
        <w:t xml:space="preserve"> đầu tranh.</w:t>
      </w:r>
    </w:p>
    <w:p>
      <w:pPr>
        <w:jc w:val="both"/>
      </w:pPr>
      <w:r>
        <w:rPr>
          <w:b/>
        </w:rPr>
        <w:t xml:space="preserve">tỏa nhiệt </w:t>
      </w:r>
      <w:r>
        <w:t>Lượng nhiệt tòa ra môi trương</w:t>
      </w:r>
      <w:r>
        <w:t xml:space="preserve"> chung quanh: sự tỏa nhiệt của cơ thể.</w:t>
      </w:r>
    </w:p>
    <w:p>
      <w:pPr>
        <w:jc w:val="both"/>
      </w:pPr>
      <w:r>
        <w:rPr>
          <w:b/>
        </w:rPr>
        <w:t xml:space="preserve">tóa ut, </w:t>
      </w:r>
      <w:r>
        <w:rPr>
          <w:i/>
        </w:rPr>
        <w:t xml:space="preserve"> Như</w:t>
      </w:r>
      <w:r>
        <w:t xml:space="preserve"> Túa: mô hôi tóa ra s chạy</w:t>
      </w:r>
      <w:r>
        <w:t xml:space="preserve"> tóa ra khắp xóm.</w:t>
      </w:r>
    </w:p>
    <w:p>
      <w:pPr>
        <w:jc w:val="both"/>
      </w:pPr>
      <w:r>
        <w:rPr>
          <w:b/>
        </w:rPr>
        <w:t xml:space="preserve">tọa chỉ </w:t>
      </w:r>
      <w:r>
        <w:t>Giữ tôn quy tiền mặt vượt quá</w:t>
      </w:r>
      <w:r>
        <w:t xml:space="preserve"> mức do ngân hàng quy định để chỉ tiêu.</w:t>
      </w:r>
    </w:p>
    <w:p>
      <w:pPr>
        <w:jc w:val="both"/>
      </w:pPr>
      <w:r>
        <w:rPr>
          <w:b/>
        </w:rPr>
        <w:t xml:space="preserve">tọa đàm </w:t>
      </w:r>
      <w:r>
        <w:t>Họp mặt để cùng trao đổi ý</w:t>
      </w:r>
      <w:r>
        <w:t xml:space="preserve"> kiến về một vấn đề nào đó: /oa đàm uê</w:t>
      </w:r>
      <w:r>
        <w:t xml:space="preserve"> công tác giáo dục.</w:t>
      </w:r>
    </w:p>
    <w:p>
      <w:pPr>
        <w:jc w:val="both"/>
      </w:pPr>
      <w:r>
        <w:rPr>
          <w:b/>
        </w:rPr>
        <w:t xml:space="preserve">tọa đăng </w:t>
      </w:r>
      <w:r>
        <w:t>Thứ đen để bàn loại to, thắp</w:t>
      </w:r>
      <w:r>
        <w:t xml:space="preserve"> bằng dầu hỏa.</w:t>
      </w:r>
    </w:p>
    <w:p>
      <w:pPr>
        <w:jc w:val="both"/>
      </w:pPr>
      <w:r>
        <w:rPr>
          <w:b/>
        </w:rPr>
        <w:t xml:space="preserve">tọa độ </w:t>
      </w:r>
      <w:r>
        <w:t>Số đo để xác định vị trí của một</w:t>
      </w:r>
      <w:r>
        <w:t xml:space="preserve"> điểm trên một đường, một mặt phẳng</w:t>
      </w:r>
      <w:r>
        <w:t xml:space="preserve"> hoặc trong không gian: xức định toa độ</w:t>
      </w:r>
      <w:r>
        <w:t xml:space="preserve"> bắn s bom tọa độ.</w:t>
      </w:r>
    </w:p>
    <w:p>
      <w:pPr>
        <w:jc w:val="both"/>
      </w:pPr>
      <w:r>
        <w:rPr>
          <w:b/>
        </w:rPr>
        <w:t xml:space="preserve">tọa hưởng cũ </w:t>
      </w:r>
      <w:r>
        <w:t>Ngôi không mà hưởng.</w:t>
      </w:r>
    </w:p>
    <w:p>
      <w:pPr>
        <w:jc w:val="both"/>
      </w:pPr>
      <w:r>
        <w:rPr>
          <w:b/>
        </w:rPr>
        <w:t xml:space="preserve">tọa hưởng kì thành cứ </w:t>
      </w:r>
      <w:r>
        <w:t>Ngôi không mà</w:t>
      </w:r>
      <w:r>
        <w:t xml:space="preserve"> hưởng thành quả của người khác.</w:t>
      </w:r>
    </w:p>
    <w:p>
      <w:pPr>
        <w:jc w:val="both"/>
      </w:pPr>
      <w:r>
        <w:t>tọa lạc cữ (Nhà cửa, đất đai) chiếm cứ</w:t>
      </w:r>
      <w:r>
        <w:t xml:space="preserve"> tại một nơi nào đó trong không gian:</w:t>
      </w:r>
      <w:r>
        <w:t xml:space="preserve"> mảnh đất tọa lạc gắn chợ.</w:t>
      </w:r>
    </w:p>
    <w:p>
      <w:pPr>
        <w:jc w:val="both"/>
      </w:pPr>
      <w:r>
        <w:t>toác ut. 1. Nứt vỡ thành đường, thành</w:t>
      </w:r>
      <w:r>
        <w:t xml:space="preserve"> mảng lớn: uách tường nứt toác làm hai</w:t>
      </w:r>
      <w:r>
        <w:t>mảnh se cây nứa nút toác làm tư.</w:t>
      </w:r>
    </w:p>
    <w:p>
      <w:pPr>
        <w:jc w:val="both"/>
      </w:pPr>
      <w:r>
        <w:rPr>
          <w:b/>
        </w:rPr>
        <w:t xml:space="preserve">tọa hưởng kì thành cứ </w:t>
      </w:r>
      <w:r>
        <w:rPr>
          <w:i/>
        </w:rPr>
      </w:r>
      <w:r>
        <w:t xml:space="preserve"> (Miệng) mở ra quá rộng, trông không đẹp</w:t>
      </w:r>
      <w:r>
        <w:t xml:space="preserve"> mắt: đoác miệng ra cười.</w:t>
      </w:r>
    </w:p>
    <w:p>
      <w:pPr>
        <w:jc w:val="both"/>
      </w:pPr>
      <w:r>
        <w:rPr>
          <w:b/>
        </w:rPr>
        <w:t xml:space="preserve">toác hoác </w:t>
      </w:r>
      <w:r>
        <w:rPr>
          <w:i/>
        </w:rPr>
        <w:t xml:space="preserve"> Như</w:t>
      </w:r>
      <w:r>
        <w:t xml:space="preserve"> Toang hoác: cửa mở toác</w:t>
      </w:r>
      <w:r>
        <w:t xml:space="preserve"> hoác.</w:t>
      </w:r>
    </w:p>
    <w:p>
      <w:pPr>
        <w:jc w:val="both"/>
      </w:pPr>
      <w:r>
        <w:t>toạc œí. Rách to, thường là theo chiều</w:t>
      </w:r>
      <w:r>
        <w:t xml:space="preserve"> dài: đo toạc uai s gứi cào toạc da.</w:t>
      </w:r>
    </w:p>
    <w:p>
      <w:pPr>
        <w:jc w:val="both"/>
      </w:pPr>
      <w:r>
        <w:t>toài ư. 1. Di chuyển bằng sức hai khuỷu</w:t>
      </w:r>
      <w:r>
        <w:t xml:space="preserve"> tay và hai mũi bàn chân và giữ cho thân</w:t>
      </w:r>
      <w:r>
        <w:t xml:space="preserve"> người luôn áp sát trên mặt đất: bò foài.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Nhoài: cầu thủ toài người đỡ</w:t>
      </w:r>
      <w:r>
        <w:t xml:space="preserve"> bóng.</w:t>
      </w:r>
    </w:p>
    <w:p>
      <w:pPr>
        <w:jc w:val="both"/>
      </w:pPr>
      <w:r>
        <w:t>toại . . Được nhận đầy đủ như bản thân</w:t>
      </w:r>
      <w:r>
        <w:t xml:space="preserve"> mong muốn: ứoại chí o Có dị có lại mới</w:t>
      </w:r>
      <w:r>
        <w:t xml:space="preserve"> toạn lòng nhau (tng.).</w:t>
      </w:r>
    </w:p>
    <w:p>
      <w:pPr>
        <w:jc w:val="both"/>
      </w:pPr>
      <w:r>
        <w:rPr>
          <w:b/>
        </w:rPr>
        <w:t xml:space="preserve">toại nguyện </w:t>
      </w:r>
      <w:r>
        <w:t>Thỏa mãn được nguyện</w:t>
      </w:r>
      <w:r>
        <w:t xml:space="preserve"> vọng: phải thì đậu uùào bách khoa mới</w:t>
      </w:r>
      <w:r>
        <w:t xml:space="preserve"> toại nguyện.</w:t>
      </w:r>
    </w:p>
    <w:p>
      <w:pPr>
        <w:jc w:val="both"/>
      </w:pPr>
      <w:r>
        <w:t>toan: di. khng. A-xít: chất toan e độ toan</w:t>
      </w:r>
      <w:r>
        <w:t xml:space="preserve"> của dịch 0i.</w:t>
      </w:r>
    </w:p>
    <w:p>
      <w:pPr>
        <w:jc w:val="both"/>
      </w:pPr>
      <w:r>
        <w:t>toan; ut. 1. Có ý định làm ngay việc gì</w:t>
      </w:r>
      <w:r>
        <w:t xml:space="preserve"> đó (nhưng đã không làm được): toan đi</w:t>
      </w:r>
      <w:r>
        <w:t>nhưng rồi lại thôi.</w:t>
      </w:r>
    </w:p>
    <w:p>
      <w:pPr>
        <w:jc w:val="both"/>
      </w:pPr>
      <w:r>
        <w:rPr>
          <w:b/>
        </w:rPr>
        <w:t xml:space="preserve">toại nguyện </w:t>
      </w:r>
      <w:r>
        <w:rPr>
          <w:i/>
        </w:rPr>
      </w:r>
      <w:r>
        <w:t xml:space="preserve"> liệu việc gì: Mua cá thì phải xem mang,</w:t>
      </w:r>
      <w:r>
        <w:t xml:space="preserve"> Mua bầu xem cuống mới toan bhông lắm</w:t>
      </w:r>
      <w:r>
        <w:t xml:space="preserve"> (cd.).</w:t>
      </w:r>
    </w:p>
    <w:p>
      <w:pPr>
        <w:jc w:val="both"/>
      </w:pPr>
      <w:r>
        <w:rPr>
          <w:b/>
        </w:rPr>
        <w:t xml:space="preserve">toan; đi. (F. toile) </w:t>
      </w:r>
      <w:r>
        <w:t>Vải chuyên dùng để</w:t>
      </w:r>
      <w:r>
        <w:t xml:space="preserve"> về tranh.</w:t>
      </w:r>
    </w:p>
    <w:p>
      <w:pPr>
        <w:jc w:val="both"/>
      </w:pPr>
      <w:r>
        <w:rPr>
          <w:b/>
        </w:rPr>
        <w:t xml:space="preserve">toan tính </w:t>
      </w:r>
      <w:r>
        <w:t>Suy nghĩ, tính toán nhằm</w:t>
      </w:r>
      <w:r>
        <w:t xml:space="preserve"> thực hiện việc gì: oan tính chuyên lập</w:t>
      </w:r>
      <w:r>
        <w:t xml:space="preserve"> hinh doanh dịa ốc.</w:t>
      </w:r>
    </w:p>
    <w:p>
      <w:pPr>
        <w:jc w:val="both"/>
      </w:pPr>
      <w:r>
        <w:rPr>
          <w:b/>
        </w:rPr>
        <w:t xml:space="preserve">toàn L </w:t>
      </w:r>
      <w:r>
        <w:rPr>
          <w:i/>
        </w:rPr>
        <w:t xml:space="preserve"> danh từ</w:t>
      </w:r>
      <w:r>
        <w:t xml:space="preserve"> Tất cả, bao gồm mọi hợp phần</w:t>
      </w:r>
      <w:r>
        <w:t xml:space="preserve"> tạo nên chỉnh thể: /oàn trường e toàn dân</w:t>
      </w:r>
      <w:r>
        <w:t xml:space="preserve"> e ý của toàn bài. IL ut., cũ Nguyên vẹn,</w:t>
      </w:r>
      <w:r>
        <w:t xml:space="preserve"> không mảy may suy suyển: giữ toàn danh</w:t>
      </w:r>
      <w:r>
        <w:t xml:space="preserve"> tiết o được toàn tính mạng. [IL phi. Chỉ</w:t>
      </w:r>
      <w:r>
        <w:t xml:space="preserve"> thuần một loại, không có loại khác lẫn</w:t>
      </w:r>
      <w:r>
        <w:t xml:space="preserve"> vào: mặc toàn màu trắng.</w:t>
      </w:r>
    </w:p>
    <w:p>
      <w:pPr>
        <w:jc w:val="both"/>
      </w:pPr>
      <w:r>
        <w:t>toàn bích ðchg. Hay, đẹp hoàn hảo,</w:t>
      </w:r>
      <w:r>
        <w:t xml:space="preserve"> không thể chê trách một chỗ nào: bài thơ</w:t>
      </w:r>
      <w:r>
        <w:t xml:space="preserve"> toàn bích.</w:t>
      </w:r>
    </w:p>
    <w:p>
      <w:pPr>
        <w:jc w:val="both"/>
      </w:pPr>
      <w:r>
        <w:rPr>
          <w:b/>
        </w:rPr>
        <w:t xml:space="preserve">toàn bộ </w:t>
      </w:r>
      <w:r>
        <w:t>Tất cả các hợp phần, các bộ</w:t>
      </w:r>
      <w:r>
        <w:t xml:space="preserve"> phận của một chỉnh thể: đập trưng toàn</w:t>
      </w:r>
      <w:r>
        <w:t xml:space="preserve"> bộ nhân lực s cấy hết toàn bộ diện tích o</w:t>
      </w:r>
      <w:r>
        <w:t xml:space="preserve"> tịch thu toàn bộ số hàng lậu bắt dược.</w:t>
      </w:r>
    </w:p>
    <w:p>
      <w:pPr>
        <w:jc w:val="both"/>
      </w:pPr>
      <w:r>
        <w:rPr>
          <w:b/>
        </w:rPr>
        <w:t xml:space="preserve">toàn cảnh </w:t>
      </w:r>
      <w:r>
        <w:t>Toàn bộ những sự vật có thể</w:t>
      </w:r>
      <w:r>
        <w:t xml:space="preserve"> nhìn thấy được tại một nơi, một lúc nào</w:t>
      </w:r>
      <w:r>
        <w:t xml:space="preserve"> đó: bước tranh toàn cảnh s quay toàn cảnh</w:t>
      </w:r>
      <w:r>
        <w:t xml:space="preserve"> khu di tích.</w:t>
      </w:r>
    </w:p>
    <w:p>
      <w:pPr>
        <w:jc w:val="both"/>
      </w:pPr>
      <w:r>
        <w:rPr>
          <w:b/>
        </w:rPr>
        <w:t xml:space="preserve">toàn cầu </w:t>
      </w:r>
      <w:r>
        <w:t>Cả thế giới, trên phạm vi toàn</w:t>
      </w:r>
      <w:r>
        <w:t xml:space="preserve"> thế giới: toàn câu dang hướng uề dây so</w:t>
      </w:r>
      <w:r>
        <w:t xml:space="preserve"> chiến lược toàn cầu.</w:t>
      </w:r>
    </w:p>
    <w:p>
      <w:pPr>
        <w:jc w:val="both"/>
      </w:pPr>
      <w:r>
        <w:rPr>
          <w:b/>
        </w:rPr>
        <w:t xml:space="preserve">toàn cục </w:t>
      </w:r>
      <w:r>
        <w:t>Toàn bộ tình hình chung: phải</w:t>
      </w:r>
      <w:r>
        <w:t xml:space="preserve"> nhìn toàn cục mới hiểu rõ uấn đề.</w:t>
      </w:r>
    </w:p>
    <w:p>
      <w:pPr>
        <w:jc w:val="both"/>
      </w:pPr>
      <w:r>
        <w:rPr>
          <w:b/>
        </w:rPr>
        <w:t xml:space="preserve">toàn diện </w:t>
      </w:r>
      <w:r>
        <w:t>Bao quát tất cả đầy đủ các</w:t>
      </w:r>
      <w:r>
        <w:t xml:space="preserve"> mặt, không thiếu mặt nào: sự giúp đỡ</w:t>
      </w:r>
      <w:r>
        <w:t xml:space="preserve"> toàn diện e học sinh giỏi toàn diện.</w:t>
      </w:r>
    </w:p>
    <w:p>
      <w:pPr>
        <w:jc w:val="both"/>
      </w:pPr>
      <w:r>
        <w:rPr>
          <w:b/>
        </w:rPr>
        <w:t xml:space="preserve">toàn gia </w:t>
      </w:r>
      <w:r>
        <w:t>Cả gia đình, cả nhà.</w:t>
      </w:r>
    </w:p>
    <w:p>
      <w:pPr>
        <w:jc w:val="both"/>
      </w:pPr>
      <w:r>
        <w:rPr>
          <w:b/>
        </w:rPr>
        <w:t xml:space="preserve">toàn lực </w:t>
      </w:r>
      <w:r>
        <w:t>Toàn bộ sức lực có được: đốc</w:t>
      </w:r>
      <w:r>
        <w:t xml:space="preserve"> toàn lực cho công uiệc s toàn tâm toàn</w:t>
      </w:r>
      <w:r>
        <w:t xml:space="preserve"> lực phụng sự TỔ quốc.</w:t>
      </w:r>
    </w:p>
    <w:p>
      <w:pPr>
        <w:jc w:val="both"/>
      </w:pPr>
      <w:r>
        <w:rPr>
          <w:b/>
        </w:rPr>
        <w:t xml:space="preserve">toàn mĩ </w:t>
      </w:r>
      <w:r>
        <w:t>Hoàn toàn tốt đẹp: chưa thật</w:t>
      </w:r>
      <w:r>
        <w:t xml:space="preserve"> toàn mĩ, nhưng cũng có thể hài lòng.</w:t>
      </w:r>
    </w:p>
    <w:p>
      <w:pPr>
        <w:jc w:val="both"/>
      </w:pPr>
      <w:r>
        <w:rPr>
          <w:b/>
        </w:rPr>
        <w:t xml:space="preserve">toàn năng </w:t>
      </w:r>
      <w:r>
        <w:t>Có thể thực hiện thành thạo</w:t>
      </w:r>
      <w:r>
        <w:t xml:space="preserve"> mọi việc trong phạm vi một nghề nào đó:</w:t>
      </w:r>
      <w:r>
        <w:t xml:space="preserve"> pháo thủ toàn năng e một thợ dệt toàn !</w:t>
      </w:r>
      <w:r>
        <w:t xml:space="preserve"> nang. :</w:t>
      </w:r>
    </w:p>
    <w:p>
      <w:pPr>
        <w:jc w:val="both"/>
      </w:pPr>
      <w:r>
        <w:rPr>
          <w:b/>
        </w:rPr>
        <w:t xml:space="preserve">toàn phần </w:t>
      </w:r>
      <w:r>
        <w:t>Bao gồm tất cả các phần:</w:t>
      </w:r>
      <w:r>
        <w:t xml:space="preserve"> nguyệt thực toàn phản se được cấp một</w:t>
      </w:r>
      <w:r>
        <w:t xml:space="preserve"> hoc bổng toàn phần.</w:t>
      </w:r>
    </w:p>
    <w:p>
      <w:pPr>
        <w:jc w:val="both"/>
      </w:pPr>
      <w:r>
        <w:t>toàn quốc rír. Cả nước: ngày toàn quốc</w:t>
      </w:r>
      <w:r>
        <w:t xml:space="preserve"> xuống dường biểu tình s tổng tuyển cử</w:t>
      </w:r>
      <w:r>
        <w:t xml:space="preserve"> trên phạm u¡ toàn quốc.</w:t>
      </w:r>
    </w:p>
    <w:p>
      <w:pPr>
        <w:jc w:val="both"/>
      </w:pPr>
      <w:r>
        <w:rPr>
          <w:b/>
        </w:rPr>
        <w:t xml:space="preserve">toàn quyền </w:t>
      </w:r>
      <w:r>
        <w:t>I. Có đầy đủ mọi quyền</w:t>
      </w:r>
      <w:r>
        <w:t xml:space="preserve"> hành để giải quyết công việc: cho được</w:t>
      </w:r>
      <w:r>
        <w:t xml:space="preserve"> toàn quyền quyết định s có toàn quyền</w:t>
      </w:r>
      <w:r>
        <w:t>hành động.</w:t>
      </w:r>
    </w:p>
    <w:p>
      <w:pPr>
        <w:jc w:val="both"/>
      </w:pPr>
      <w:r>
        <w:rPr>
          <w:b/>
        </w:rPr>
        <w:t xml:space="preserve">toàn quyền </w:t>
      </w:r>
      <w:r>
        <w:t xml:space="preserve"> II. Người đứng đầu bộ máy</w:t>
      </w:r>
      <w:r>
        <w:t xml:space="preserve"> cai trị, đại điện cho chính quốc ở một nước</w:t>
      </w:r>
      <w:r>
        <w:t xml:space="preserve"> thuộc địa hoặc phụ thuộc: tiên toàn quyên</w:t>
      </w:r>
      <w:r>
        <w:t xml:space="preserve"> Pháp ở Đông Dương.</w:t>
      </w:r>
    </w:p>
    <w:p>
      <w:pPr>
        <w:jc w:val="both"/>
      </w:pPr>
      <w:r>
        <w:rPr>
          <w:b/>
        </w:rPr>
        <w:t xml:space="preserve">toàn tài ez </w:t>
      </w:r>
      <w:r>
        <w:t>Có đủ tài năng trên mọi</w:t>
      </w:r>
      <w:r>
        <w:t xml:space="preserve"> phương diện: oản tõ toàn tài.</w:t>
      </w:r>
    </w:p>
    <w:p>
      <w:pPr>
        <w:jc w:val="both"/>
      </w:pPr>
      <w:r>
        <w:t>toàn tâm toàn ý (Làm một công việc</w:t>
      </w:r>
      <w:r>
        <w:t xml:space="preserve"> chung gì) với toàn bộ tâm trí, sức lực:</w:t>
      </w:r>
      <w:r>
        <w:t xml:space="preserve"> toàn tâm toàn ý làm uiệc từ thiện.</w:t>
      </w:r>
    </w:p>
    <w:p>
      <w:pPr>
        <w:jc w:val="both"/>
      </w:pPr>
      <w:r>
        <w:t>toàn tập (Bộ sách in) thu nhập toàn bộ</w:t>
      </w:r>
      <w:r>
        <w:t xml:space="preserve"> các tác phẩm của một tác gia: Nguyễn</w:t>
      </w:r>
      <w:r>
        <w:t xml:space="preserve"> Trãi toàn tập.</w:t>
      </w:r>
    </w:p>
    <w:p>
      <w:pPr>
        <w:jc w:val="both"/>
      </w:pPr>
      <w:r>
        <w:rPr>
          <w:b/>
        </w:rPr>
        <w:t xml:space="preserve">toàn thắng </w:t>
      </w:r>
      <w:r>
        <w:t>Thắng hoàn toàn: chiến dịch</w:t>
      </w:r>
      <w:r>
        <w:t xml:space="preserve"> đã toàn thắng s giành toàn thống tề ta.</w:t>
      </w:r>
    </w:p>
    <w:p>
      <w:pPr>
        <w:jc w:val="both"/>
      </w:pPr>
      <w:r>
        <w:t>toàn thân. Toàn bộ cơ thể con người: tứn</w:t>
      </w:r>
      <w:r>
        <w:t xml:space="preserve"> tái toàn thân e toàn thân suy nhược.</w:t>
      </w:r>
    </w:p>
    <w:p>
      <w:pPr>
        <w:jc w:val="both"/>
      </w:pPr>
      <w:r>
        <w:t>toàn thể 1. Bao quát mọi thành viên:</w:t>
      </w:r>
      <w:r>
        <w:t xml:space="preserve"> toàn thể nhân dân Việt Nam s hội nghị</w:t>
      </w:r>
    </w:p>
    <w:p>
      <w:pPr>
        <w:jc w:val="both"/>
      </w:pPr>
      <w:r>
        <w:t>toàn thể. 9. Cái chung, bao gồm tất cả</w:t>
      </w:r>
      <w:r>
        <w:t xml:space="preserve"> các bộ phận có liên quan chặt chè với</w:t>
      </w:r>
      <w:r>
        <w:t xml:space="preserve"> nhau trong một chỉnh thể: chí thấy bộ</w:t>
      </w:r>
      <w:r>
        <w:t xml:space="preserve"> phận mà không thấy toàn thể.</w:t>
      </w:r>
    </w:p>
    <w:p>
      <w:pPr>
        <w:jc w:val="both"/>
      </w:pPr>
      <w:r>
        <w:rPr>
          <w:b/>
        </w:rPr>
        <w:t xml:space="preserve">toàn thiện toàn mĩ </w:t>
      </w:r>
      <w:r>
        <w:t>Đạt tới điểm tận</w:t>
      </w:r>
      <w:r>
        <w:t xml:space="preserve"> cùng của cái thiện, cái đẹp.</w:t>
      </w:r>
    </w:p>
    <w:p>
      <w:pPr>
        <w:jc w:val="both"/>
      </w:pPr>
      <w:r>
        <w:rPr>
          <w:b/>
        </w:rPr>
        <w:t xml:space="preserve">toàn thịnh </w:t>
      </w:r>
      <w:r>
        <w:t>Thịnh vượng đến mức tột</w:t>
      </w:r>
      <w:r>
        <w:t xml:space="preserve"> cùng (trong quá trình phát triển): thời kì</w:t>
      </w:r>
      <w:r>
        <w:t xml:space="preserve"> toàn thịnh của nhà Lê.</w:t>
      </w:r>
    </w:p>
    <w:p>
      <w:pPr>
        <w:jc w:val="both"/>
      </w:pPr>
      <w:r>
        <w:t>toàn tòng (Địa phương) mà tất cả các</w:t>
      </w:r>
      <w:r>
        <w:t xml:space="preserve"> gia đình đều theo đạo Thiên Chúa: xứ</w:t>
      </w:r>
      <w:r>
        <w:t xml:space="preserve"> đạo toàn tòng.</w:t>
      </w:r>
    </w:p>
    <w:p>
      <w:pPr>
        <w:jc w:val="both"/>
      </w:pPr>
      <w:r>
        <w:rPr>
          <w:b/>
        </w:rPr>
        <w:t xml:space="preserve">toàn văn </w:t>
      </w:r>
      <w:r>
        <w:t>Toàn bộ văn bản; văn bản ở</w:t>
      </w:r>
      <w:r>
        <w:t xml:space="preserve"> dạng đầy đủ trọn vẹn: đoàn oăn bản báo</w:t>
      </w:r>
      <w:r>
        <w:t xml:space="preserve"> cáo o đăng toàn uữn bản hiến pháp mới.</w:t>
      </w:r>
    </w:p>
    <w:p>
      <w:pPr>
        <w:jc w:val="both"/>
      </w:pPr>
      <w:r>
        <w:t>toàn vẹn (Trạng thái) có đủ mọi thành</w:t>
      </w:r>
      <w:r>
        <w:t xml:space="preserve"> phần, không thiếu bất cứ bộ phận nào:</w:t>
      </w:r>
      <w:r>
        <w:t xml:space="preserve"> sự toàn uen lãnh thổ.</w:t>
      </w:r>
    </w:p>
    <w:p>
      <w:pPr>
        <w:jc w:val="both"/>
      </w:pPr>
      <w:r>
        <w:t>toán; đi. Tập hợp một số người cùng làm</w:t>
      </w:r>
      <w:r>
        <w:t xml:space="preserve"> một việc gì: fođn thơ s một toán cướp.</w:t>
      </w:r>
    </w:p>
    <w:p>
      <w:pPr>
        <w:jc w:val="both"/>
      </w:pPr>
      <w:r>
        <w:t>toán; đi. 1. Phép tính, nói chung: làm</w:t>
      </w:r>
      <w:r>
        <w:t xml:space="preserve"> toán so giải toán se Sơi con toán bán con</w:t>
      </w:r>
    </w:p>
    <w:p>
      <w:pPr>
        <w:jc w:val="both"/>
      </w:pPr>
      <w:r>
        <w:rPr>
          <w:b/>
        </w:rPr>
        <w:t>trầu (</w:t>
      </w:r>
      <w:r>
        <w:rPr>
          <w:i/>
        </w:rPr>
        <w:t xml:space="preserve"> tục ngữ</w:t>
      </w:r>
      <w:r>
        <w:t>). 9. Toán học, nói tắt: khoa toán</w:t>
      </w:r>
      <w:r>
        <w:t xml:space="preserve"> ø thây dạy toán.</w:t>
      </w:r>
    </w:p>
    <w:p>
      <w:pPr>
        <w:jc w:val="both"/>
      </w:pPr>
      <w:r>
        <w:t>toán đố. Bài toán đòi hỏi học sinh phải</w:t>
      </w:r>
      <w:r>
        <w:t xml:space="preserve"> làm nhiều phép tính để từ những đại</w:t>
      </w:r>
      <w:r>
        <w:t xml:space="preserve"> lượng đà cho tìm ra đại lượng chưa biết:</w:t>
      </w:r>
      <w:r>
        <w:t xml:space="preserve"> giải toán đố.</w:t>
      </w:r>
    </w:p>
    <w:p>
      <w:pPr>
        <w:jc w:val="both"/>
      </w:pPr>
      <w:r>
        <w:rPr>
          <w:b/>
        </w:rPr>
        <w:t xml:space="preserve">toán học </w:t>
      </w:r>
      <w:r>
        <w:t>Ngành khoa học chuyên</w:t>
      </w:r>
      <w:r>
        <w:t xml:space="preserve"> nghiên cứu các mối quan hệ số lượng và</w:t>
      </w:r>
      <w:r>
        <w:t xml:space="preserve"> hình đạng trong thế giới khách quan.</w:t>
      </w:r>
    </w:p>
    <w:p>
      <w:pPr>
        <w:jc w:val="both"/>
      </w:pPr>
      <w:r>
        <w:rPr>
          <w:b/>
        </w:rPr>
        <w:t xml:space="preserve">toán kinh tế </w:t>
      </w:r>
      <w:r>
        <w:t>Ngành khoa học dùng các</w:t>
      </w:r>
      <w:r>
        <w:t xml:space="preserve"> phương pháp toán học và điều khiển học</w:t>
      </w:r>
      <w:r>
        <w:t xml:space="preserve"> để nghiên cứu các đối tượng kinh tế và</w:t>
      </w:r>
      <w:r>
        <w:t xml:space="preserve"> tìm biện pháp cải tiến việc quản lí kinh</w:t>
      </w:r>
      <w:r>
        <w:t xml:space="preserve"> tê.</w:t>
      </w:r>
    </w:p>
    <w:p>
      <w:pPr>
        <w:jc w:val="both"/>
      </w:pPr>
      <w:r>
        <w:rPr>
          <w:b/>
        </w:rPr>
        <w:t xml:space="preserve">toán loạn đphg., </w:t>
      </w:r>
      <w:r>
        <w:rPr>
          <w:i/>
        </w:rPr>
        <w:t xml:space="preserve"> Xem</w:t>
      </w:r>
      <w:r>
        <w:t xml:space="preserve"> Tún loạn.</w:t>
      </w:r>
    </w:p>
    <w:p>
      <w:pPr>
        <w:jc w:val="both"/>
      </w:pPr>
      <w:r>
        <w:rPr>
          <w:b/>
        </w:rPr>
        <w:t xml:space="preserve">toán pháp cử </w:t>
      </w:r>
      <w:r>
        <w:t>Môn học về các phép tính:</w:t>
      </w:r>
      <w:r>
        <w:t xml:space="preserve"> dạy toán pháp.</w:t>
      </w:r>
    </w:p>
    <w:p>
      <w:pPr>
        <w:jc w:val="both"/>
      </w:pPr>
      <w:r>
        <w:rPr>
          <w:b/>
        </w:rPr>
        <w:t xml:space="preserve">toán trưởng </w:t>
      </w:r>
      <w:r>
        <w:t>Người chỉ huy một toán.</w:t>
      </w:r>
    </w:p>
    <w:p>
      <w:pPr>
        <w:jc w:val="both"/>
      </w:pPr>
      <w:r>
        <w:t>toán tử 1. Thứ kí hiệu dùng để chỉ một</w:t>
      </w:r>
      <w:r>
        <w:t xml:space="preserve"> phép toán thực hiện trên một đối tượng</w:t>
      </w:r>
    </w:p>
    <w:p>
      <w:pPr>
        <w:jc w:val="both"/>
      </w:pPr>
      <w:r>
        <w:t>toán học (số, hàm số, véc-tơ, v.v.). 2. Khái</w:t>
      </w:r>
      <w:r>
        <w:t xml:space="preserve"> niệm toán học biểu hiện sự tương ứng</w:t>
      </w:r>
      <w:r>
        <w:t xml:space="preserve"> giữa các phần tử của hai tập hợp X và</w:t>
      </w:r>
      <w:r>
        <w:t xml:space="preserve"> Y; mỗi phần tử x của X ứng với một phần</w:t>
      </w:r>
      <w:r>
        <w:t xml:space="preserve"> tử y của Y.</w:t>
      </w:r>
    </w:p>
    <w:p>
      <w:pPr>
        <w:jc w:val="both"/>
      </w:pPr>
      <w:r>
        <w:t>toang 0, bàng. 1. (Độ mỡ, độ hở) đạt</w:t>
      </w:r>
      <w:r>
        <w:t xml:space="preserve"> đến mức cao nhất, trông như banh cả ra:</w:t>
      </w:r>
      <w:r>
        <w:t xml:space="preserve">mở toang của s cảnh tủ mổ toang. </w:t>
      </w:r>
    </w:p>
    <w:p>
      <w:pPr>
        <w:jc w:val="both"/>
      </w:pPr>
      <w:r>
        <w:rPr>
          <w:b/>
        </w:rPr>
        <w:t xml:space="preserve">toán trưởng </w:t>
      </w:r>
      <w:r>
        <w:rPr>
          <w:i/>
        </w:rPr>
      </w:r>
      <w:r>
        <w:t xml:space="preserve"> (Trạng thái) tan ra từng mảnh, không</w:t>
      </w:r>
      <w:r>
        <w:t xml:space="preserve"> con chút nao nguyên vẹn: cđi cốc uờ tong.</w:t>
      </w:r>
    </w:p>
    <w:p>
      <w:pPr>
        <w:jc w:val="both"/>
      </w:pPr>
      <w:r>
        <w:rPr>
          <w:b/>
        </w:rPr>
        <w:t xml:space="preserve">3. íd., </w:t>
      </w:r>
      <w:r>
        <w:rPr>
          <w:i/>
        </w:rPr>
        <w:t xml:space="preserve"> Như</w:t>
      </w:r>
      <w:r>
        <w:t xml:space="preserve"> Toáng: nói toang ra.</w:t>
      </w:r>
    </w:p>
    <w:p>
      <w:pPr>
        <w:jc w:val="both"/>
      </w:pPr>
      <w:r>
        <w:t>toang hoác #Ìng. (Độ mỡ, độ hở) rộng</w:t>
      </w:r>
      <w:r>
        <w:t xml:space="preserve"> quá mức cần thiết, để lộ cả ra ngoài, trông</w:t>
      </w:r>
      <w:r>
        <w:t xml:space="preserve"> chướng mắt: cửa mở toang hoác e thẳng</w:t>
      </w:r>
      <w:r>
        <w:t xml:space="preserve"> toang hoác một lỗ to tướng trên mái.</w:t>
      </w:r>
    </w:p>
    <w:p>
      <w:pPr>
        <w:jc w:val="both"/>
      </w:pPr>
      <w:r>
        <w:t>toang hoang: 1. Èhng. (Cửa ngõ) ở trạng</w:t>
      </w:r>
      <w:r>
        <w:t xml:space="preserve"> thái mở toang, do thiếu cẩn thận: cửa</w:t>
      </w:r>
      <w:r>
        <w:t xml:space="preserve"> ngõ đổ toang hoang thể này mà dám bỏ</w:t>
      </w:r>
    </w:p>
    <w:p>
      <w:pPr>
        <w:jc w:val="both"/>
      </w:pPr>
      <w:r>
        <w:rPr>
          <w:b/>
        </w:rPr>
        <w:t xml:space="preserve">di chơi. 3. khng.. td., </w:t>
      </w:r>
      <w:r>
        <w:rPr>
          <w:i/>
        </w:rPr>
        <w:t xml:space="preserve"> Như</w:t>
      </w:r>
      <w:r>
        <w:t xml:space="preserve"> Tan hoang: đập</w:t>
      </w:r>
      <w:r>
        <w:t xml:space="preserve"> phá toang hoang.</w:t>
      </w:r>
    </w:p>
    <w:p>
      <w:pPr>
        <w:jc w:val="both"/>
      </w:pPr>
      <w:r>
        <w:t>toang toác 1. Tổ hợp mô phỏng tiếng</w:t>
      </w:r>
      <w:r>
        <w:t xml:space="preserve"> nứt, vừ mạnh của vật rắn, nghe to và</w:t>
      </w:r>
      <w:r>
        <w:t xml:space="preserve"> chói tai: gỗ nứt toang toác s trong đám</w:t>
      </w:r>
      <w:r>
        <w:t>cháy tre nứa nổ toang toác.</w:t>
      </w:r>
    </w:p>
    <w:p>
      <w:pPr>
        <w:jc w:val="both"/>
      </w:pPr>
      <w:r>
        <w:rPr>
          <w:b/>
        </w:rPr>
        <w:t xml:space="preserve">di chơi. 3. khng.. td., </w:t>
      </w:r>
      <w:r>
        <w:rPr>
          <w:i/>
        </w:rPr>
        <w:t xml:space="preserve"> Như Như</w:t>
      </w:r>
      <w:r>
        <w:t xml:space="preserve"> hợp gợi tả tiếng nói to, nghe chói tai: mỗm</w:t>
      </w:r>
      <w:r>
        <w:t xml:space="preserve"> cứ toang toác suốt ngày.</w:t>
      </w:r>
    </w:p>
    <w:p>
      <w:pPr>
        <w:jc w:val="both"/>
      </w:pPr>
      <w:r>
        <w:rPr>
          <w:b/>
        </w:rPr>
        <w:t xml:space="preserve">toang toang </w:t>
      </w:r>
      <w:r>
        <w:t>Tổ hợp gợi tả lối nói năng</w:t>
      </w:r>
      <w:r>
        <w:t xml:space="preserve"> lớn tiếng và không chút giữ gìn, nghe khó</w:t>
      </w:r>
      <w:r>
        <w:t xml:space="preserve"> chịu: hể toang toang mọi chuyên trong nhà</w:t>
      </w:r>
      <w:r>
        <w:t xml:space="preserve"> trước mặt mọi người.</w:t>
      </w:r>
    </w:p>
    <w:p>
      <w:pPr>
        <w:jc w:val="both"/>
      </w:pPr>
      <w:r>
        <w:t>toáng (Làm cho) trở nên ẩm ï lên cho</w:t>
      </w:r>
      <w:r>
        <w:t xml:space="preserve"> nhiều người biết, không chút giữ gìn: chửi</w:t>
      </w:r>
      <w:r>
        <w:t xml:space="preserve"> toáng lên ‹ nói toảng ra tát cả.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toát; 11</w:t>
      </w:r>
    </w:p>
    <w:p>
      <w:pPr>
        <w:jc w:val="both"/>
      </w:pPr>
      <w:r>
        <w:t>toát, +. 1. (Từ bên trong) thoát ra bên</w:t>
      </w:r>
      <w:r>
        <w:t xml:space="preserve"> ngoài nhiều và trên một diện rộng qua</w:t>
      </w:r>
      <w:r>
        <w:t xml:space="preserve"> những lỗ rất nhỏ (thường nói về mồ hôi):</w:t>
      </w:r>
      <w:r>
        <w:t xml:space="preserve"> mồ hôi toát ra như tắm s sơ toát mô hôi.</w:t>
      </w:r>
      <w:r>
        <w:t>2. dYếu tố tính thần) bộc lộ rò ra bê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ngoài: đôi mát sáng toát lên uễ thông mình</w:t>
      </w:r>
      <w:r>
        <w:t xml:space="preserve"> ø bài thơ toát lên tỉnh thần lạc quan, yêu</w:t>
      </w:r>
      <w:r>
        <w:t xml:space="preserve"> đời.</w:t>
      </w:r>
    </w:p>
    <w:p>
      <w:pPr>
        <w:jc w:val="both"/>
      </w:pPr>
      <w:r>
        <w:t>toát; ơ., bùng. Quát, mắng: fođt cho một</w:t>
      </w:r>
      <w:r>
        <w:t xml:space="preserve"> trận.</w:t>
      </w:r>
    </w:p>
    <w:p>
      <w:pPr>
        <w:jc w:val="both"/>
      </w:pPr>
      <w:r>
        <w:rPr>
          <w:b/>
        </w:rPr>
        <w:t xml:space="preserve">toát yếu cứ </w:t>
      </w:r>
      <w:r>
        <w:t>Tóm tắt những điểm chính</w:t>
      </w:r>
      <w:r>
        <w:t xml:space="preserve"> của một nội dung đã được trình bày.</w:t>
      </w:r>
    </w:p>
    <w:p>
      <w:pPr>
        <w:jc w:val="both"/>
      </w:pPr>
      <w:r>
        <w:t>toáy uí„ khng. Cuống lên: giục toáy lên,</w:t>
      </w:r>
      <w:r>
        <w:t xml:space="preserve"> làm người ta không biết dường nào mà</w:t>
      </w:r>
      <w:r>
        <w:t xml:space="preserve"> lần.</w:t>
      </w:r>
    </w:p>
    <w:p>
      <w:pPr>
        <w:jc w:val="both"/>
      </w:pPr>
      <w:r>
        <w:t>tóc đi. 1. Thứ lông mọc trên đầu người,</w:t>
      </w:r>
    </w:p>
    <w:p>
      <w:pPr>
        <w:jc w:val="both"/>
      </w:pPr>
      <w:r>
        <w:rPr>
          <w:b/>
        </w:rPr>
        <w:t xml:space="preserve">từ trán vòng đến gáy: </w:t>
      </w:r>
      <w:r>
        <w:t>Cái răng, cái tóc</w:t>
      </w:r>
      <w:r>
        <w:t xml:space="preserve"> là góc con người (tng.) o Một thương tóc</w:t>
      </w:r>
    </w:p>
    <w:p>
      <w:pPr>
        <w:jc w:val="both"/>
      </w:pPr>
      <w:r>
        <w:rPr>
          <w:b/>
        </w:rPr>
        <w:t>"bỏ đuôi gà (</w:t>
      </w:r>
      <w:r>
        <w:rPr>
          <w:i/>
        </w:rPr>
        <w:t xml:space="preserve"> ca dao</w:t>
      </w:r>
      <w:r>
        <w:t>). 2. Dây tóc, nói tắt: bóng</w:t>
      </w:r>
      <w:r>
        <w:t xml:space="preserve"> đèn đút tóc.</w:t>
      </w:r>
    </w:p>
    <w:p>
      <w:pPr>
        <w:jc w:val="both"/>
      </w:pPr>
      <w:r>
        <w:rPr>
          <w:b/>
        </w:rPr>
        <w:t xml:space="preserve">tóc đuôi gà Tóc để đuôi gà; </w:t>
      </w:r>
      <w:r>
        <w:rPr>
          <w:i/>
        </w:rPr>
        <w:t xml:space="preserve"> Xem</w:t>
      </w:r>
      <w:r>
        <w:t xml:space="preserve"> đuôi</w:t>
      </w:r>
      <w:r>
        <w:t xml:space="preserve"> gà.</w:t>
      </w:r>
    </w:p>
    <w:p>
      <w:pPr>
        <w:jc w:val="both"/>
      </w:pPr>
      <w:r>
        <w:rPr>
          <w:b/>
        </w:rPr>
        <w:t xml:space="preserve">tóc mai </w:t>
      </w:r>
      <w:r>
        <w:t>Thứ tóc mọc ở hai bên thái</w:t>
      </w:r>
      <w:r>
        <w:t xml:space="preserve"> dương.</w:t>
      </w:r>
    </w:p>
    <w:p>
      <w:pPr>
        <w:jc w:val="both"/>
      </w:pPr>
      <w:r>
        <w:rPr>
          <w:b/>
        </w:rPr>
        <w:t xml:space="preserve">tóc máu </w:t>
      </w:r>
      <w:r>
        <w:t>Thứ tóc của trề mọc từ lúc mới</w:t>
      </w:r>
      <w:r>
        <w:t xml:space="preserve"> đẻ đến khi cắt lần đầu.</w:t>
      </w:r>
    </w:p>
    <w:p>
      <w:pPr>
        <w:jc w:val="both"/>
      </w:pPr>
      <w:r>
        <w:rPr>
          <w:b/>
        </w:rPr>
        <w:t xml:space="preserve">tóc mây </w:t>
      </w:r>
      <w:r>
        <w:t>Thứ tóc xanh, mềm, đẹp của</w:t>
      </w:r>
      <w:r>
        <w:t xml:space="preserve"> phụ nữ.</w:t>
      </w:r>
    </w:p>
    <w:p>
      <w:pPr>
        <w:jc w:val="both"/>
      </w:pPr>
      <w:r>
        <w:rPr>
          <w:b/>
        </w:rPr>
        <w:t xml:space="preserve">tóc ngửa </w:t>
      </w:r>
      <w:r>
        <w:rPr>
          <w:i/>
        </w:rPr>
        <w:t xml:space="preserve"> Như</w:t>
      </w:r>
      <w:r>
        <w:t xml:space="preserve"> Tóc sâu.</w:t>
      </w:r>
    </w:p>
    <w:p>
      <w:pPr>
        <w:jc w:val="both"/>
      </w:pPr>
      <w:r>
        <w:rPr>
          <w:b/>
        </w:rPr>
        <w:t xml:space="preserve">tóc rễ tre </w:t>
      </w:r>
      <w:r>
        <w:t>Thứ tóc sợi to, cứng.</w:t>
      </w:r>
    </w:p>
    <w:p>
      <w:pPr>
        <w:jc w:val="both"/>
      </w:pPr>
      <w:r>
        <w:t>tóc sâu đ/. Thứ tóc nửa đen nửa trăng,</w:t>
      </w:r>
      <w:r>
        <w:t xml:space="preserve"> mọc lẻ tê trên đầu người còn trẻ, cứng</w:t>
      </w:r>
      <w:r>
        <w:t xml:space="preserve"> và gây ngứa: nhổ tóc sâu.</w:t>
      </w:r>
    </w:p>
    <w:p>
      <w:pPr>
        <w:jc w:val="both"/>
      </w:pPr>
      <w:r>
        <w:rPr>
          <w:b/>
        </w:rPr>
        <w:t xml:space="preserve">tóc seo gà </w:t>
      </w:r>
      <w:r>
        <w:rPr>
          <w:i/>
        </w:rPr>
        <w:t xml:space="preserve"> Xem</w:t>
      </w:r>
      <w:r>
        <w:t xml:space="preserve"> Tóc duôi gà.</w:t>
      </w:r>
    </w:p>
    <w:p>
      <w:pPr>
        <w:jc w:val="both"/>
      </w:pPr>
      <w:r>
        <w:t>tóc sương ở, uchg. Thứ tóc bạc trắng;</w:t>
      </w:r>
      <w:r>
        <w:t xml:space="preserve"> chỉ người già cả, tuổi già: da mỗi, tóc</w:t>
      </w:r>
      <w:r>
        <w:t xml:space="preserve"> Sương.</w:t>
      </w:r>
    </w:p>
    <w:p>
      <w:pPr>
        <w:jc w:val="both"/>
      </w:pPr>
      <w:r>
        <w:rPr>
          <w:b/>
        </w:rPr>
        <w:t xml:space="preserve">tóc tai </w:t>
      </w:r>
      <w:r>
        <w:t>Tóc, nói chung (hàm ý chê): ứóc</w:t>
      </w:r>
      <w:r>
        <w:t xml:space="preserve"> tai bù xù.</w:t>
      </w:r>
    </w:p>
    <w:p>
      <w:pPr>
        <w:jc w:val="both"/>
      </w:pPr>
      <w:r>
        <w:rPr>
          <w:b/>
        </w:rPr>
        <w:t xml:space="preserve">tóc tang ¡d., </w:t>
      </w:r>
      <w:r>
        <w:rPr>
          <w:i/>
        </w:rPr>
        <w:t xml:space="preserve"> Xem</w:t>
      </w:r>
      <w:r>
        <w:t xml:space="preserve"> Tng tóc.</w:t>
      </w:r>
    </w:p>
    <w:p>
      <w:pPr>
        <w:jc w:val="both"/>
      </w:pPr>
      <w:r>
        <w:rPr>
          <w:b/>
        </w:rPr>
        <w:t xml:space="preserve">tóc thể </w:t>
      </w:r>
      <w:r>
        <w:t>Thứ tóc của thiếu nữ mới chấm</w:t>
      </w:r>
      <w:r>
        <w:t xml:space="preserve"> đến vai.</w:t>
      </w:r>
    </w:p>
    <w:p>
      <w:pPr>
        <w:jc w:val="both"/>
      </w:pPr>
      <w:r>
        <w:rPr>
          <w:b/>
        </w:rPr>
        <w:t xml:space="preserve">tóc tiên </w:t>
      </w:r>
      <w:r>
        <w:t>Giống cây lá nhỏ và dài như lá</w:t>
      </w:r>
      <w:r>
        <w:t xml:space="preserve"> hẹ, thường trồng làm thuốc hoặc làm cảnh</w:t>
      </w:r>
      <w:r>
        <w:t xml:space="preserve"> ở rìa các bồn hoa.</w:t>
      </w:r>
    </w:p>
    <w:p>
      <w:pPr>
        <w:jc w:val="both"/>
      </w:pPr>
      <w:r>
        <w:rPr>
          <w:b/>
        </w:rPr>
        <w:t xml:space="preserve">tóc tơ </w:t>
      </w:r>
      <w:r>
        <w:t>L cứ, cchg. Sợi tóc và sợi tơ dùng</w:t>
      </w:r>
      <w:r>
        <w:t xml:space="preserve"> để chỉ những phần, những điểm rất nhỏ</w:t>
      </w:r>
    </w:p>
    <w:p>
      <w:pPr>
        <w:jc w:val="both"/>
      </w:pPr>
      <w:r>
        <w:t>trong nội dung sự việc: kể hế/ (óc tơ. II.</w:t>
      </w:r>
      <w:r>
        <w:t xml:space="preserve"> cũ, uchg. Việc kết tóc xe tơ, tình duyên</w:t>
      </w:r>
      <w:r>
        <w:t xml:space="preserve"> vơ chồng: (rao lời tóc tơ. IIL dt. Thứ tóc</w:t>
      </w:r>
      <w:r>
        <w:t xml:space="preserve"> 87 toét;</w:t>
      </w:r>
    </w:p>
    <w:p>
      <w:pPr>
        <w:jc w:val="both"/>
      </w:pPr>
      <w:r>
        <w:t>của trẻ nhỏ, rất mềm và mảnh sợi như</w:t>
      </w:r>
      <w:r>
        <w:t xml:space="preserve"> tơ.</w:t>
      </w:r>
    </w:p>
    <w:p>
      <w:pPr>
        <w:jc w:val="both"/>
      </w:pPr>
      <w:r>
        <w:t>tóc xanh øchg. Mái tóc còn đen; chỉ</w:t>
      </w:r>
      <w:r>
        <w:t xml:space="preserve"> người còn trẻ, tuổi trẻ.</w:t>
      </w:r>
    </w:p>
    <w:p>
      <w:pPr>
        <w:jc w:val="both"/>
      </w:pPr>
      <w:r>
        <w:rPr>
          <w:b/>
        </w:rPr>
        <w:t xml:space="preserve">tọc mạch khng., </w:t>
      </w:r>
      <w:r>
        <w:rPr>
          <w:i/>
        </w:rPr>
        <w:t xml:space="preserve"> Như</w:t>
      </w:r>
      <w:r>
        <w:t xml:space="preserve"> Thóc mách.</w:t>
      </w:r>
    </w:p>
    <w:p>
      <w:pPr>
        <w:jc w:val="both"/>
      </w:pPr>
      <w:r>
        <w:t>toe; ư. (Miệng) mở rộng sang hai bên</w:t>
      </w:r>
      <w:r>
        <w:t xml:space="preserve"> khi cười nói: £oe miệng cười.</w:t>
      </w:r>
    </w:p>
    <w:p>
      <w:pPr>
        <w:jc w:val="both"/>
      </w:pPr>
      <w:r>
        <w:t>toe; z/. Từ mô phỏng tiếng còi, tiếng kèn</w:t>
      </w:r>
      <w:r>
        <w:t xml:space="preserve"> thối: còi thổi toe toe.</w:t>
      </w:r>
    </w:p>
    <w:p>
      <w:pPr>
        <w:jc w:val="both"/>
      </w:pPr>
      <w:r>
        <w:t>toe toét; (Miệng) mở rộng quá cỡ sang</w:t>
      </w:r>
      <w:r>
        <w:t xml:space="preserve"> hai bên khi cười nói: cười foe toét s miệng</w:t>
      </w:r>
      <w:r>
        <w:t xml:space="preserve"> líc nào cũng toe toét.</w:t>
      </w:r>
    </w:p>
    <w:p>
      <w:pPr>
        <w:jc w:val="both"/>
      </w:pPr>
      <w:r>
        <w:rPr>
          <w:b/>
        </w:rPr>
        <w:t xml:space="preserve">toe toét; </w:t>
      </w:r>
      <w:r>
        <w:t>Bị dây nhiều chất bẩn dính bết</w:t>
      </w:r>
      <w:r>
        <w:t xml:space="preserve"> lại với nhau, trông bẩn mắt: chán 1oe toét</w:t>
      </w:r>
      <w:r>
        <w:t xml:space="preserve"> bùn đất.</w:t>
      </w:r>
    </w:p>
    <w:p>
      <w:pPr>
        <w:jc w:val="both"/>
      </w:pPr>
      <w:r>
        <w:t>tòe mí. (Đầu nhọn) ở trạng thái xòe, chẽ</w:t>
      </w:r>
      <w:r>
        <w:t xml:space="preserve"> rộng ra, thương đo bị đè mạnh, đập mạnh:</w:t>
      </w:r>
      <w:r>
        <w:t xml:space="preserve"> ngòi bút đã tòe s chiếc cọc tre bị dóng đã</w:t>
      </w:r>
      <w:r>
        <w:t xml:space="preserve"> tòc đầu se ngón chân cái tòe ra.</w:t>
      </w:r>
    </w:p>
    <w:p>
      <w:pPr>
        <w:jc w:val="both"/>
      </w:pPr>
      <w:r>
        <w:rPr>
          <w:b/>
        </w:rPr>
        <w:t xml:space="preserve">tỏe oí, </w:t>
      </w:r>
      <w:r>
        <w:rPr>
          <w:i/>
        </w:rPr>
        <w:t xml:space="preserve"> Như</w:t>
      </w:r>
      <w:r>
        <w:t xml:space="preserve"> Tòc: chiếc gậy chống bị tốc</w:t>
      </w:r>
      <w:r>
        <w:t xml:space="preserve"> đầu.</w:t>
      </w:r>
    </w:p>
    <w:p>
      <w:pPr>
        <w:jc w:val="both"/>
      </w:pPr>
      <w:r>
        <w:t>töe . Tách nhau ra để từ một điểm</w:t>
      </w:r>
      <w:r>
        <w:t xml:space="preserve"> phân ra thành nhiều hướng: đoàn người</w:t>
      </w:r>
      <w:r>
        <w:t xml:space="preserve"> töc ra các ngũ s ngã ba đường töe ra như</w:t>
      </w:r>
      <w:r>
        <w:t xml:space="preserve"> hình duôi cá.</w:t>
      </w:r>
    </w:p>
    <w:p>
      <w:pPr>
        <w:jc w:val="both"/>
      </w:pPr>
      <w:r>
        <w:t>tóe œ/. 1. Dắn vung ra, văng mạnh ra</w:t>
      </w:r>
      <w:r>
        <w:t xml:space="preserve"> khắp các phía: nước tóe ra, ướt hốt người</w:t>
      </w:r>
      <w:r>
        <w:t>2 bùn tóe lên áo.</w:t>
      </w:r>
    </w:p>
    <w:p>
      <w:pPr>
        <w:jc w:val="both"/>
      </w:pPr>
      <w:r>
        <w:rPr>
          <w:b/>
        </w:rPr>
        <w:t xml:space="preserve">tỏe oí, </w:t>
      </w:r>
      <w:r>
        <w:rPr>
          <w:i/>
        </w:rPr>
        <w:t xml:space="preserve"> Như</w:t>
      </w:r>
      <w:r>
        <w:t xml:space="preserve"> ra nhiều phía, thường đo hốt hoảng: nghe</w:t>
      </w:r>
      <w:r>
        <w:t xml:space="preserve"> súng nổ, đàn chữm bay tóc lên.</w:t>
      </w:r>
    </w:p>
    <w:p>
      <w:pPr>
        <w:jc w:val="both"/>
      </w:pPr>
      <w:r>
        <w:rPr>
          <w:b/>
        </w:rPr>
        <w:t>tóe khói th</w:t>
      </w:r>
      <w:r>
        <w:rPr>
          <w:i/>
        </w:rPr>
        <w:t xml:space="preserve"> giới từ</w:t>
      </w:r>
      <w:r>
        <w:t xml:space="preserve"> Đến mức như không chịu</w:t>
      </w:r>
      <w:r>
        <w:t xml:space="preserve"> đựng nổi: phê bình cho một trận tóc khói</w:t>
      </w:r>
      <w:r>
        <w:t xml:space="preserve"> e duổi chạy tóe khói.</w:t>
      </w:r>
    </w:p>
    <w:p>
      <w:pPr>
        <w:jc w:val="both"/>
      </w:pPr>
      <w:r>
        <w:t>tóe loe khng. Tung tóe ra trên phạm vi</w:t>
      </w:r>
      <w:r>
        <w:t xml:space="preserve"> rộng: bùn đất tóe loe khắp người.</w:t>
      </w:r>
    </w:p>
    <w:p>
      <w:pPr>
        <w:jc w:val="both"/>
      </w:pPr>
      <w:r>
        <w:t>tóe phở thgí. Khó nhọc, vất và đến mức</w:t>
      </w:r>
      <w:r>
        <w:t xml:space="preserve"> như không chịu đựng nổi: £heo kịp được</w:t>
      </w:r>
      <w:r>
        <w:t xml:space="preserve"> họ còn tóc phở.</w:t>
      </w:r>
    </w:p>
    <w:p>
      <w:pPr>
        <w:jc w:val="both"/>
      </w:pPr>
      <w:r>
        <w:rPr>
          <w:b/>
        </w:rPr>
        <w:t>toen hoẻn #</w:t>
      </w:r>
      <w:r>
        <w:rPr>
          <w:i/>
        </w:rPr>
        <w:t xml:space="preserve"> tục ngữ</w:t>
      </w:r>
      <w:r>
        <w:t xml:space="preserve"> Nhỏ hẹp đến mức coi</w:t>
      </w:r>
      <w:r>
        <w:t xml:space="preserve"> như không đáng kể: mảnh uườn toen hoẻn</w:t>
      </w:r>
      <w:r>
        <w:t xml:space="preserve"> uài luống rau s thị xã gì mà chỉ toen hoễẻn</w:t>
      </w:r>
      <w:r>
        <w:t xml:space="preserve"> uài căn nhà.</w:t>
      </w:r>
    </w:p>
    <w:p>
      <w:pPr>
        <w:jc w:val="both"/>
      </w:pPr>
      <w:r>
        <w:rPr>
          <w:b/>
        </w:rPr>
        <w:t xml:space="preserve">toèn toẹt </w:t>
      </w:r>
      <w:r>
        <w:rPr>
          <w:i/>
        </w:rPr>
        <w:t xml:space="preserve"> Xem</w:t>
      </w:r>
      <w:r>
        <w:t xml:space="preserve"> Toet (ng. D).</w:t>
      </w:r>
    </w:p>
    <w:p>
      <w:pPr>
        <w:jc w:val="both"/>
      </w:pPr>
      <w:r>
        <w:t>toét; ưt. Mở rộng miệng ra cười một cách</w:t>
      </w:r>
      <w:r>
        <w:t xml:space="preserve"> tự nhiên: foét miêng ra cười.</w:t>
      </w:r>
    </w:p>
    <w:p>
      <w:pPr>
        <w:jc w:val="both"/>
      </w:pPr>
      <w:r>
        <w:t>toét; œ. (Mắt) bị đau, hai bờ mi sung {ï</w:t>
      </w:r>
    </w:p>
    <w:p>
      <w:pPr>
        <w:jc w:val="both"/>
      </w:pPr>
      <w:r>
        <w:t>đỏ, luôn luôn ướt: znất toét.</w:t>
      </w:r>
    </w:p>
    <w:p>
      <w:pPr>
        <w:jc w:val="both"/>
      </w:pPr>
      <w:r>
        <w:t>toét; r. Giập nát đến múc không còn</w:t>
      </w:r>
      <w:r>
        <w:t xml:space="preserve"> rõ hình thù gì nữa: giảm quá chuối nát</w:t>
      </w:r>
      <w:r>
        <w:t xml:space="preserve"> toóét.</w:t>
      </w:r>
    </w:p>
    <w:p>
      <w:pPr>
        <w:jc w:val="both"/>
      </w:pPr>
      <w:r>
        <w:t>toét nhèm (Mắt) toét và luôn ướt, khó</w:t>
      </w:r>
      <w:r>
        <w:t xml:space="preserve"> nhìn: mát toét nhèềm, không nhìn thấy gì.</w:t>
      </w:r>
    </w:p>
    <w:p>
      <w:pPr>
        <w:jc w:val="both"/>
      </w:pPr>
      <w:r>
        <w:rPr>
          <w:b/>
        </w:rPr>
        <w:t xml:space="preserve">toẹt </w:t>
      </w:r>
      <w:r>
        <w:t>L r. Từ mô phỏng tiếng nhổ hoặc</w:t>
      </w:r>
      <w:r>
        <w:t xml:space="preserve"> tiếng hắt nước mạnh: nhổ foet nước trong</w:t>
      </w:r>
      <w:r>
        <w:t>miệng xuống đất s hất toẹt bát nước.</w:t>
      </w:r>
    </w:p>
    <w:p>
      <w:pPr>
        <w:jc w:val="both"/>
      </w:pPr>
      <w:r>
        <w:rPr>
          <w:b/>
        </w:rPr>
        <w:t xml:space="preserve">toẹt </w:t>
      </w:r>
      <w:r>
        <w:t xml:space="preserve"> II.</w:t>
      </w:r>
      <w:r>
        <w:t xml:space="preserve"> pht., khng. Một cách không chút đè dặt,</w:t>
      </w:r>
      <w:r>
        <w:t xml:space="preserve"> lường lụ, không chút giữ gìn: nói toet ra,</w:t>
      </w:r>
      <w:r>
        <w:t xml:space="preserve"> chẳng nể nang gì o sổ toẹt. // Láy: toèn</w:t>
      </w:r>
      <w:r>
        <w:t xml:space="preserve"> toẹt (hàm ý liên tiếp).</w:t>
      </w:r>
    </w:p>
    <w:p>
      <w:pPr>
        <w:jc w:val="both"/>
      </w:pPr>
      <w:r>
        <w:t>toi mí. 1. (Gia súc, gia cầm) chết nhiều</w:t>
      </w:r>
      <w:r>
        <w:t xml:space="preserve"> một lúc vì dịch bệnh lây lan nhanh: gà</w:t>
      </w:r>
    </w:p>
    <w:p>
      <w:pPr>
        <w:jc w:val="both"/>
      </w:pPr>
      <w:r>
        <w:t>toi o thịt lợn toi. 2. thet. Chết (hàm ý coi</w:t>
      </w:r>
      <w:r>
        <w:t>khinh): lại toi một thằng nữa.</w:t>
      </w:r>
    </w:p>
    <w:p>
      <w:pPr>
        <w:jc w:val="both"/>
      </w:pPr>
      <w:r>
        <w:rPr>
          <w:b/>
        </w:rPr>
        <w:t xml:space="preserve">toẹt </w:t>
      </w:r>
      <w:r>
        <w:rPr>
          <w:i/>
        </w:rPr>
      </w:r>
      <w:r>
        <w:t xml:space="preserve"> cách uống phí, chỉ mất đi mà không thu</w:t>
      </w:r>
      <w:r>
        <w:t xml:space="preserve"> lại được gì: công foi s mất toi mấy triệu</w:t>
      </w:r>
      <w:r>
        <w:t xml:space="preserve"> bạc.</w:t>
      </w:r>
    </w:p>
    <w:p>
      <w:pPr>
        <w:jc w:val="both"/>
      </w:pPr>
      <w:r>
        <w:t>toi cơm thg. Phí cả cơm đã ăn nhưng</w:t>
      </w:r>
      <w:r>
        <w:t xml:space="preserve"> không đem lại được gì: nuôi nó chỉ toi</w:t>
      </w:r>
      <w:r>
        <w:t xml:space="preserve"> cơm.</w:t>
      </w:r>
    </w:p>
    <w:p>
      <w:pPr>
        <w:jc w:val="both"/>
      </w:pPr>
      <w:r>
        <w:t>toi dịch (Hiện tượng) dịch bệnh làm chết</w:t>
      </w:r>
      <w:r>
        <w:t xml:space="preserve"> nhiều gia súc, gia cầm cùng một lúc:</w:t>
      </w:r>
      <w:r>
        <w:t xml:space="preserve"> phòng toi dịch cho gà.</w:t>
      </w:r>
    </w:p>
    <w:p>
      <w:pPr>
        <w:jc w:val="both"/>
      </w:pPr>
      <w:r>
        <w:t>toi mạng #bng. Chết một cách vô ích</w:t>
      </w:r>
      <w:r>
        <w:t xml:space="preserve"> (hàm ý coi khinh): đờng nghịch súng dạn</w:t>
      </w:r>
      <w:r>
        <w:t xml:space="preserve"> mà toi mạng có ngày.</w:t>
      </w:r>
    </w:p>
    <w:p>
      <w:pPr>
        <w:jc w:val="both"/>
      </w:pPr>
      <w:r>
        <w:t>tòi mí, bhng. 1. Thò ra bên ngoài vật</w:t>
      </w:r>
      <w:r>
        <w:t xml:space="preserve"> bao bọc: chiếc bút tòi ra ở góc túi áo s</w:t>
      </w:r>
      <w:r>
        <w:t>cây đã tòi nõn.</w:t>
      </w:r>
    </w:p>
    <w:p>
      <w:pPr>
        <w:jc w:val="both"/>
      </w:pPr>
      <w:r>
        <w:rPr>
          <w:b/>
        </w:rPr>
        <w:t xml:space="preserve">toẹt </w:t>
      </w:r>
      <w:r>
        <w:rPr>
          <w:i/>
        </w:rPr>
      </w:r>
      <w:r>
        <w:t xml:space="preserve"> đắc dĩ: găng mãi nó mới tòi ra chuyên cờ</w:t>
      </w:r>
      <w:r>
        <w:t xml:space="preserve"> bạc.</w:t>
      </w:r>
    </w:p>
    <w:p>
      <w:pPr>
        <w:jc w:val="both"/>
      </w:pPr>
      <w:r>
        <w:t>tỏi di. Giống cây thân cỏ, củ có nhiều</w:t>
      </w:r>
      <w:r>
        <w:t xml:space="preserve"> nhánh, vị cay, mùi hăng, dùng làm gia</w:t>
      </w:r>
      <w:r>
        <w:t xml:space="preserve"> vị và làm thuốc.</w:t>
      </w:r>
    </w:p>
    <w:p>
      <w:pPr>
        <w:jc w:val="both"/>
      </w:pPr>
      <w:r>
        <w:t>tỏi gà khng. Đùi gà đã chặt bỏ chân</w:t>
      </w:r>
      <w:r>
        <w:t xml:space="preserve"> (trông giống như củ tôi).</w:t>
      </w:r>
    </w:p>
    <w:p>
      <w:pPr>
        <w:jc w:val="both"/>
      </w:pPr>
      <w:r>
        <w:rPr>
          <w:b/>
        </w:rPr>
        <w:t xml:space="preserve">tỏi tây </w:t>
      </w:r>
      <w:r>
        <w:t>Giống tôi lá và củ lớn, dùng lam</w:t>
      </w:r>
      <w:r>
        <w:t xml:space="preserve"> gia vị.</w:t>
      </w:r>
    </w:p>
    <w:p>
      <w:pPr>
        <w:jc w:val="both"/>
      </w:pPr>
      <w:r>
        <w:t>tói di. Thứ đây dùng để trói, buộc: bên</w:t>
      </w:r>
      <w:r>
        <w:t xml:space="preserve"> tói buộc thuyền.</w:t>
      </w:r>
    </w:p>
    <w:p>
      <w:pPr>
        <w:jc w:val="both"/>
      </w:pPr>
      <w:r>
        <w:rPr>
          <w:b/>
        </w:rPr>
        <w:t xml:space="preserve">tom chát </w:t>
      </w:r>
      <w:r>
        <w:t>Tổ hợp mô phòng tiếng phát</w:t>
      </w:r>
      <w:r>
        <w:t xml:space="preserve"> ra khi đánh vào mặt trống và thành</w:t>
      </w:r>
      <w:r>
        <w:t xml:space="preserve"> trống.</w:t>
      </w:r>
    </w:p>
    <w:p>
      <w:pPr>
        <w:jc w:val="both"/>
      </w:pPr>
      <w:r>
        <w:rPr>
          <w:b/>
        </w:rPr>
        <w:t xml:space="preserve">tom góp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Gom góp: tom góp mãi</w:t>
      </w:r>
      <w:r>
        <w:t xml:space="preserve"> mới dược một ít tiền.</w:t>
      </w:r>
    </w:p>
    <w:p>
      <w:pPr>
        <w:jc w:val="both"/>
      </w:pPr>
      <w:r>
        <w:t>tòm ví. Tù mô phỏng tiếng như tiếng</w:t>
      </w:r>
      <w:r>
        <w:t xml:space="preserve"> vật nặng rơi xuống nước: ngã đánh tòm</w:t>
      </w:r>
      <w:r>
        <w:t xml:space="preserve"> xuống do o rơi tòm xuống giếng.</w:t>
      </w:r>
    </w:p>
    <w:p>
      <w:pPr>
        <w:jc w:val="both"/>
      </w:pPr>
      <w:r>
        <w:t>tòm tem (hgi. Gạ gẫm chuyện giao hợp</w:t>
      </w:r>
      <w:r>
        <w:t xml:space="preserve"> (nói về người đàn ông): Đương khi lủa</w:t>
      </w:r>
      <w:r>
        <w:t xml:space="preserve"> tắt, cơm sôi, Lợn bêu con khóc, chồng dòi</w:t>
      </w:r>
      <w:r>
        <w:t xml:space="preserve"> tòm tem (cd.).</w:t>
      </w:r>
    </w:p>
    <w:p>
      <w:pPr>
        <w:jc w:val="both"/>
      </w:pPr>
      <w:r>
        <w:rPr>
          <w:b/>
        </w:rPr>
        <w:t xml:space="preserve">tòm tôm </w:t>
      </w:r>
      <w:r>
        <w:rPr>
          <w:i/>
        </w:rPr>
        <w:t xml:space="preserve"> Xem</w:t>
      </w:r>
      <w:r>
        <w:t xml:space="preserve"> Töm.</w:t>
      </w:r>
    </w:p>
    <w:p>
      <w:pPr>
        <w:jc w:val="both"/>
      </w:pPr>
      <w:r>
        <w:t>tõm ri. Từ mô phỏng tiếng vật nhỏ và</w:t>
      </w:r>
      <w:r>
        <w:t xml:space="preserve"> nặng rơi gọn xuống nước: sung chín rụng</w:t>
      </w:r>
      <w:r>
        <w:t xml:space="preserve"> tôm xuống ao. // Láy: tòm tõm (hàm ý</w:t>
      </w:r>
      <w:r>
        <w:t xml:space="preserve"> liên tiếp).</w:t>
      </w:r>
    </w:p>
    <w:p>
      <w:pPr>
        <w:jc w:val="both"/>
      </w:pPr>
      <w:r>
        <w:t>tóm, ut. 1. Nắm chặt lấy một cách mau</w:t>
      </w:r>
      <w:r>
        <w:t xml:space="preserve"> lẹ để giữ lại: tóm lấy tay tên kẻ cắp 2 tóm</w:t>
      </w:r>
      <w:r>
        <w:t>được con gà sống chuông.</w:t>
      </w:r>
    </w:p>
    <w:p>
      <w:pPr>
        <w:jc w:val="both"/>
      </w:pPr>
      <w:r>
        <w:rPr>
          <w:b/>
        </w:rPr>
        <w:t xml:space="preserve">tòm tôm </w:t>
      </w:r>
      <w:r>
        <w:rPr>
          <w:i/>
        </w:rPr>
        <w:t xml:space="preserve"> ít dùng Như Xem</w:t>
      </w:r>
      <w:r>
        <w:t>lấy: tóm gọn toán cướp.</w:t>
      </w:r>
    </w:p>
    <w:p>
      <w:pPr>
        <w:jc w:val="both"/>
      </w:pPr>
      <w:r>
        <w:rPr>
          <w:b/>
        </w:rPr>
        <w:t xml:space="preserve">tòm tôm </w:t>
      </w:r>
      <w:r>
        <w:rPr>
          <w:i/>
        </w:rPr>
        <w:t xml:space="preserve"> ít dùng Như Xem</w:t>
      </w:r>
      <w:r>
        <w:t xml:space="preserve"> gọn lại cho dễ nắm điểm chính, ý chính:</w:t>
      </w:r>
      <w:r>
        <w:t xml:space="preserve"> tóm lại uài câu cho dễ nhớ s nói tóm lại.</w:t>
      </w:r>
    </w:p>
    <w:p>
      <w:pPr>
        <w:jc w:val="both"/>
      </w:pPr>
      <w:r>
        <w:t>tóm cổ khng. Bắt giữ: (óm cổ tên trôm.</w:t>
      </w:r>
    </w:p>
    <w:p>
      <w:pPr>
        <w:jc w:val="both"/>
      </w:pPr>
      <w:r>
        <w:rPr>
          <w:b/>
        </w:rPr>
        <w:t xml:space="preserve">tóm tất </w:t>
      </w:r>
      <w:r>
        <w:t>Rút ngắn lại trong những điểm</w:t>
      </w:r>
      <w:r>
        <w:t xml:space="preserve"> chính: /ớm tất câu chuyên so tóm tắt các</w:t>
      </w:r>
      <w:r>
        <w:t xml:space="preserve"> ý kiến đã phát biểu s trình bày tóm tắt.</w:t>
      </w:r>
    </w:p>
    <w:p>
      <w:pPr>
        <w:jc w:val="both"/>
      </w:pPr>
      <w:r>
        <w:rPr>
          <w:b/>
        </w:rPr>
        <w:t xml:space="preserve">tóm tém </w:t>
      </w:r>
      <w:r>
        <w:t>Tổ hợp gợi tả dáng vẻ cử động</w:t>
      </w:r>
      <w:r>
        <w:t xml:space="preserve"> đôi môi khẽ và liên tiếp như để thu lại,</w:t>
      </w:r>
      <w:r>
        <w:t xml:space="preserve"> chúm lại: em bé tóm tém đôi môi tìm uú</w:t>
      </w:r>
      <w:r>
        <w:t xml:space="preserve"> mẹ ‹ bà lão tóm tém cười.</w:t>
      </w:r>
    </w:p>
    <w:p>
      <w:pPr>
        <w:jc w:val="both"/>
      </w:pPr>
      <w:r>
        <w:rPr>
          <w:b/>
        </w:rPr>
        <w:t xml:space="preserve">tóm thâu ¡ở., </w:t>
      </w:r>
      <w:r>
        <w:rPr>
          <w:i/>
        </w:rPr>
        <w:t xml:space="preserve"> Như</w:t>
      </w:r>
      <w:r>
        <w:t xml:space="preserve"> Thâu tóm.</w:t>
      </w:r>
    </w:p>
    <w:p>
      <w:pPr>
        <w:jc w:val="both"/>
      </w:pPr>
      <w:r>
        <w:rPr>
          <w:b/>
        </w:rPr>
        <w:t xml:space="preserve">ton hót </w:t>
      </w:r>
      <w:r>
        <w:t>Nói cho biết một cách khéo léo</w:t>
      </w:r>
      <w:r>
        <w:t xml:space="preserve"> nhằm tâng công hay lấy lòng người đối</w:t>
      </w:r>
      <w:r>
        <w:t xml:space="preserve"> thoại và làm hại người khác: tứuh hay</w:t>
      </w:r>
      <w:r>
        <w:t xml:space="preserve"> ton hót s nghe dược chuyên gì là đem ton</w:t>
      </w:r>
      <w:r>
        <w:t xml:space="preserve"> hót ngay Uới. SẾp.</w:t>
      </w:r>
    </w:p>
    <w:p>
      <w:pPr>
        <w:jc w:val="both"/>
      </w:pPr>
      <w:r>
        <w:rPr>
          <w:b/>
        </w:rPr>
        <w:t xml:space="preserve">ton tả ¡d., </w:t>
      </w:r>
      <w:r>
        <w:rPr>
          <w:i/>
        </w:rPr>
        <w:t xml:space="preserve"> Xem</w:t>
      </w:r>
      <w:r>
        <w:t xml:space="preserve"> Tong tả.</w:t>
      </w:r>
    </w:p>
    <w:p>
      <w:pPr>
        <w:jc w:val="both"/>
      </w:pPr>
      <w:r>
        <w:rPr>
          <w:b/>
        </w:rPr>
        <w:t xml:space="preserve">ton ton </w:t>
      </w:r>
      <w:r>
        <w:t>Tổ hợp gợi tả dáng di, chạy</w:t>
      </w:r>
      <w:r>
        <w:t xml:space="preserve"> nhanh với về lật đật: (on fon ra đón mẹ</w:t>
      </w:r>
      <w:r>
        <w:t xml:space="preserve"> e ton ton chạy uề nhà báo tín.</w:t>
      </w:r>
    </w:p>
    <w:p>
      <w:pPr>
        <w:jc w:val="both"/>
      </w:pPr>
      <w:r>
        <w:rPr>
          <w:b/>
        </w:rPr>
        <w:t xml:space="preserve">tòn ten </w:t>
      </w:r>
      <w:r>
        <w:rPr>
          <w:i/>
        </w:rPr>
        <w:t xml:space="preserve"> Xem</w:t>
      </w:r>
      <w:r>
        <w:t xml:space="preserve"> Toòng teng.</w:t>
      </w:r>
    </w:p>
    <w:p>
      <w:pPr>
        <w:jc w:val="both"/>
      </w:pPr>
      <w:r>
        <w:t>tong :í., thg. Mất đút hết, không còn</w:t>
      </w:r>
      <w:r>
        <w:t xml:space="preserve"> tí gì: mất tong, cả cơ nghiệp e mất tong</w:t>
      </w:r>
      <w:r>
        <w:t xml:space="preserve"> cả buổi mà chẳng được iệc gì.</w:t>
      </w:r>
    </w:p>
    <w:p>
      <w:pPr>
        <w:jc w:val="both"/>
      </w:pPr>
      <w:r>
        <w:rPr>
          <w:b/>
        </w:rPr>
        <w:t xml:space="preserve">tong tả </w:t>
      </w:r>
      <w:r>
        <w:t>Tổ hợp gợi tả dáng đi nhanh,</w:t>
      </w:r>
      <w:r>
        <w:t xml:space="preserve"> vội: tong tả ra nhà trẻ đón con s tong tả</w:t>
      </w:r>
      <w:r>
        <w:t xml:space="preserve"> ra chợ.</w:t>
      </w:r>
    </w:p>
    <w:p>
      <w:pPr>
        <w:jc w:val="both"/>
      </w:pPr>
      <w:r>
        <w:t>tong teo đphg. Gầy đét: ốm tong teo s</w:t>
      </w:r>
      <w:r>
        <w:t xml:space="preserve"> người tong teo như cái dải khoai.</w:t>
      </w:r>
    </w:p>
    <w:p>
      <w:pPr>
        <w:jc w:val="both"/>
      </w:pPr>
      <w:r>
        <w:t>tong tong, Nhanh nhấẩu, đẩy về sốt</w:t>
      </w:r>
      <w:r>
        <w:t xml:space="preserve"> sắng: (ong tong chạy trước dẫn đường.</w:t>
      </w:r>
    </w:p>
    <w:p>
      <w:pPr>
        <w:jc w:val="both"/>
      </w:pPr>
      <w:r>
        <w:rPr>
          <w:b/>
        </w:rPr>
        <w:t xml:space="preserve">tong tong; </w:t>
      </w:r>
      <w:r>
        <w:t>Tổ hợp gợi tả tiếng như tiếng</w:t>
      </w:r>
      <w:r>
        <w:t xml:space="preserve"> nước nhỏ nhanh, đều đều từ trên cao</w:t>
      </w:r>
      <w:r>
        <w:t xml:space="preserve"> xuống: nhà dội, nước mua nhỏ tong tong</w:t>
      </w:r>
      <w:r>
        <w:t xml:space="preserve"> xuống sàn.</w:t>
      </w:r>
    </w:p>
    <w:p>
      <w:pPr>
        <w:jc w:val="both"/>
      </w:pPr>
      <w:r>
        <w:rPr>
          <w:b/>
        </w:rPr>
        <w:t xml:space="preserve">tong tỏng </w:t>
      </w:r>
      <w:r>
        <w:t>Tổ hợp gợi tả tiếng như tiếng</w:t>
      </w:r>
      <w:r>
        <w:t xml:space="preserve"> nước nhỏ liên tiếp, từ trên cao xuống: nước</w:t>
      </w:r>
      <w:r>
        <w:t xml:space="preserve"> mưa chảy tong tông ngoài hiên.</w:t>
      </w:r>
    </w:p>
    <w:p>
      <w:pPr>
        <w:jc w:val="both"/>
      </w:pPr>
      <w:r>
        <w:rPr>
          <w:b/>
        </w:rPr>
        <w:t xml:space="preserve">tòng </w:t>
      </w:r>
      <w:r>
        <w:rPr>
          <w:i/>
        </w:rPr>
        <w:t xml:space="preserve"> Xem</w:t>
      </w:r>
      <w:r>
        <w:t xml:space="preserve"> Chữ tòng.</w:t>
      </w:r>
    </w:p>
    <w:p>
      <w:pPr>
        <w:jc w:val="both"/>
      </w:pPr>
      <w:r>
        <w:rPr>
          <w:b/>
        </w:rPr>
        <w:t xml:space="preserve">tòng chỉnh cũ </w:t>
      </w:r>
      <w:r>
        <w:t>Vào quân đội, đi chỉnh</w:t>
      </w:r>
      <w:r>
        <w:t xml:space="preserve"> chiến.</w:t>
      </w:r>
    </w:p>
    <w:p>
      <w:pPr>
        <w:jc w:val="both"/>
      </w:pPr>
      <w:r>
        <w:rPr>
          <w:b/>
        </w:rPr>
        <w:t xml:space="preserve">tòng ngũ cứ </w:t>
      </w:r>
      <w:r>
        <w:t>Nhập ngũ.</w:t>
      </w:r>
    </w:p>
    <w:p>
      <w:pPr>
        <w:jc w:val="both"/>
      </w:pPr>
      <w:r>
        <w:rPr>
          <w:b/>
        </w:rPr>
        <w:t xml:space="preserve">tòng phạm </w:t>
      </w:r>
      <w:r>
        <w:t>Kẻ cùng dự phần vào một</w:t>
      </w:r>
      <w:r>
        <w:t xml:space="preserve"> hành động phạm pháp: fóm gọn cả tên</w:t>
      </w:r>
      <w:r>
        <w:t xml:space="preserve"> chủ mưu lẫn bọn tòng phạm.</w:t>
      </w:r>
    </w:p>
    <w:p>
      <w:pPr>
        <w:jc w:val="both"/>
      </w:pPr>
      <w:r>
        <w:rPr>
          <w:b/>
        </w:rPr>
        <w:t xml:space="preserve">tòng phu </w:t>
      </w:r>
      <w:r>
        <w:t>Theo chồng, hoàn toàn phục</w:t>
      </w:r>
      <w:r>
        <w:t xml:space="preserve"> tùng chồng (một trong ba nguyên tắc</w:t>
      </w:r>
      <w:r>
        <w:t xml:space="preserve"> chính của lễ giáo phong kiến).</w:t>
      </w:r>
    </w:p>
    <w:p>
      <w:pPr>
        <w:jc w:val="both"/>
      </w:pPr>
      <w:r>
        <w:rPr>
          <w:b/>
        </w:rPr>
        <w:t xml:space="preserve">tòng quân </w:t>
      </w:r>
      <w:r>
        <w:t>Vào quân đội: (hanh niên</w:t>
      </w:r>
      <w:r>
        <w:t xml:space="preserve"> hãng hái tòng quân ra mạt trận.</w:t>
      </w:r>
    </w:p>
    <w:p>
      <w:pPr>
        <w:jc w:val="both"/>
      </w:pPr>
      <w:r>
        <w:rPr>
          <w:b/>
        </w:rPr>
        <w:t xml:space="preserve">tòng quyển củ </w:t>
      </w:r>
      <w:r>
        <w:t>Ứng phó linh hoạt tùy</w:t>
      </w:r>
      <w:r>
        <w:t xml:space="preserve"> theo hoàn cảnh, không cố chấp, không</w:t>
      </w:r>
      <w:r>
        <w:t xml:space="preserve"> câu nệ.</w:t>
      </w:r>
    </w:p>
    <w:p>
      <w:pPr>
        <w:jc w:val="both"/>
      </w:pPr>
      <w:r>
        <w:rPr>
          <w:b/>
        </w:rPr>
        <w:t xml:space="preserve">tòng sự c¡ </w:t>
      </w:r>
      <w:r>
        <w:t>Làm việc tại một công sở nào</w:t>
      </w:r>
      <w:r>
        <w:t xml:space="preserve"> đó.</w:t>
      </w:r>
    </w:p>
    <w:p>
      <w:pPr>
        <w:jc w:val="both"/>
      </w:pPr>
      <w:r>
        <w:t>tòng tọc (Xe cộ, máy móc) cũ, hay hỏng,</w:t>
      </w:r>
      <w:r>
        <w:t xml:space="preserve"> chạy ọc ạch: chiếc xe tòng tọc.</w:t>
      </w:r>
    </w:p>
    <w:p>
      <w:pPr>
        <w:jc w:val="both"/>
      </w:pPr>
      <w:r>
        <w:rPr>
          <w:b/>
        </w:rPr>
        <w:t xml:space="preserve">tòng vong </w:t>
      </w:r>
      <w:r>
        <w:t>Theo nhà vua lưu vong chạy</w:t>
      </w:r>
      <w:r>
        <w:t xml:space="preserve"> ra sống ở nước ngoài.</w:t>
      </w:r>
    </w:p>
    <w:p>
      <w:pPr>
        <w:jc w:val="both"/>
      </w:pPr>
      <w:r>
        <w:t>tổng œ, khng. (Biết) tường tận: chuyên</w:t>
      </w:r>
      <w:r>
        <w:t xml:space="preserve"> ấy thì thiên hạ biết tỏng cả rồi. // Láy:</w:t>
      </w:r>
      <w:r>
        <w:t xml:space="preserve"> tông tong tong (hàm ý nhấn mạnh).</w:t>
      </w:r>
    </w:p>
    <w:p>
      <w:pPr>
        <w:jc w:val="both"/>
      </w:pPr>
      <w:r>
        <w:rPr>
          <w:b/>
        </w:rPr>
        <w:t xml:space="preserve">tổng tòng tong khng., </w:t>
      </w:r>
      <w:r>
        <w:rPr>
          <w:i/>
        </w:rPr>
        <w:t xml:space="preserve"> Xem</w:t>
      </w:r>
      <w:r>
        <w:t xml:space="preserve"> Tổng.</w:t>
      </w:r>
    </w:p>
    <w:p>
      <w:pPr>
        <w:jc w:val="both"/>
      </w:pPr>
      <w:r>
        <w:t>tọng œ. 1. khng. Cho vào một vật chứa</w:t>
      </w:r>
      <w:r>
        <w:t xml:space="preserve"> hẹp miệng và dồn xuống cho thật chặt:</w:t>
      </w:r>
    </w:p>
    <w:p>
      <w:pPr>
        <w:jc w:val="both"/>
      </w:pPr>
      <w:r>
        <w:t>tọng gạo uào bao. 9. thợt. Ăn uống một</w:t>
      </w:r>
      <w:r>
        <w:t xml:space="preserve"> cách thô tục, tham lara, chỉ eốt cho thật</w:t>
      </w:r>
      <w:r>
        <w:t xml:space="preserve"> nhiều: ong đây dạ dày.</w:t>
      </w:r>
    </w:p>
    <w:p>
      <w:pPr>
        <w:jc w:val="both"/>
      </w:pPr>
      <w:r>
        <w:rPr>
          <w:b/>
        </w:rPr>
        <w:t xml:space="preserve">toóc di., dphg. Ra: </w:t>
      </w:r>
      <w:r>
        <w:t>Rồi mùa toóc rã, rơm</w:t>
      </w:r>
      <w:r>
        <w:t xml:space="preserve"> khô, Bạn uề quê bạn biết mô mà tìm (cả.).</w:t>
      </w:r>
    </w:p>
    <w:p>
      <w:pPr>
        <w:jc w:val="both"/>
      </w:pPr>
      <w:r>
        <w:rPr>
          <w:b/>
        </w:rPr>
        <w:t xml:space="preserve">toòng ' teng </w:t>
      </w:r>
      <w:r>
        <w:t>Tổ hợp gợi tả trạng thái</w:t>
      </w:r>
      <w:r>
        <w:t xml:space="preserve"> lủng lắng, dễ đu đưa qua lại: gánh toòng</w:t>
      </w:r>
      <w:r>
        <w:t xml:space="preserve"> teng mấy mớ rau s xách toòng teng cái</w:t>
      </w:r>
      <w:r>
        <w:t xml:space="preserve"> túi nhỏ đến lớp.</w:t>
      </w:r>
    </w:p>
    <w:p>
      <w:pPr>
        <w:jc w:val="both"/>
      </w:pPr>
      <w:r>
        <w:rPr>
          <w:b/>
        </w:rPr>
        <w:t xml:space="preserve">top </w:t>
      </w:r>
      <w:r>
        <w:rPr>
          <w:i/>
        </w:rPr>
        <w:t xml:space="preserve"> động từ</w:t>
      </w:r>
      <w:r>
        <w:t xml:space="preserve"> (A. top) Vị trí được bình chọn là</w:t>
      </w:r>
      <w:r>
        <w:t xml:space="preserve"> cao nhất: cuốn sách ấy được lọt ào top</w:t>
      </w:r>
      <w:r>
        <w:t>10 trong năm 20</w:t>
      </w:r>
    </w:p>
    <w:p>
      <w:pPr>
        <w:jc w:val="both"/>
      </w:pPr>
      <w:r>
        <w:rPr>
          <w:b/>
        </w:rPr>
        <w:t xml:space="preserve">top </w:t>
      </w:r>
      <w:r>
        <w:rPr>
          <w:i/>
        </w:rPr>
        <w:t xml:space="preserve"> động từ</w:t>
      </w:r>
    </w:p>
    <w:p>
      <w:pPr>
        <w:jc w:val="both"/>
      </w:pPr>
      <w:r>
        <w:rPr>
          <w:b/>
        </w:rPr>
        <w:t xml:space="preserve">top ten ởt. (A. top ten) </w:t>
      </w:r>
      <w:r>
        <w:t>Mười vị trí dược</w:t>
      </w:r>
      <w:r>
        <w:t xml:space="preserve"> bình chọn là cao nhất: Top ứen bài hát</w:t>
      </w:r>
      <w:r>
        <w:t xml:space="preserve"> được mọi người yêu thích.</w:t>
      </w:r>
    </w:p>
    <w:p>
      <w:pPr>
        <w:jc w:val="both"/>
      </w:pPr>
      <w:r>
        <w:t>tóp 1. Làm cho trở thành hoặc trở thành</w:t>
      </w:r>
      <w:r>
        <w:t xml:space="preserve"> bé đi và nhăn nhúm đo khô héo hoặc gầy:</w:t>
      </w:r>
      <w:r>
        <w:t xml:space="preserve"> quả mơ héo tóp di s má tóp c dàn lợn</w:t>
      </w:r>
      <w:r>
        <w:t xml:space="preserve"> mới bỏ cám uài ngày mà con nào cũng</w:t>
      </w:r>
      <w:r>
        <w:t>gầy tóp.</w:t>
      </w:r>
    </w:p>
    <w:p>
      <w:pPr>
        <w:jc w:val="both"/>
      </w:pPr>
      <w:r>
        <w:rPr>
          <w:b/>
        </w:rPr>
        <w:t xml:space="preserve">top ten ởt. (A. top ten) </w:t>
      </w:r>
      <w:r>
        <w:rPr>
          <w:i/>
        </w:rPr>
      </w:r>
      <w:r>
        <w:t xml:space="preserve"> bé lại bằng cách ép từ bên ngoài; trái với</w:t>
      </w:r>
      <w:r>
        <w:t xml:space="preserve"> nong: tóp ống s tóp khung xe đạp.</w:t>
      </w:r>
    </w:p>
    <w:p>
      <w:pPr>
        <w:jc w:val="both"/>
      </w:pPr>
      <w:r>
        <w:rPr>
          <w:b/>
        </w:rPr>
        <w:t xml:space="preserve">tóp mỡ </w:t>
      </w:r>
      <w:r>
        <w:t>Phần bị tóp lại của miếng mỡ</w:t>
      </w:r>
      <w:r>
        <w:t xml:space="preserve"> lơn sau khi đã rán lây hết mỡ.</w:t>
      </w:r>
    </w:p>
    <w:p>
      <w:pPr>
        <w:jc w:val="both"/>
      </w:pPr>
      <w:r>
        <w:rPr>
          <w:b/>
        </w:rPr>
        <w:t xml:space="preserve">tóp tép </w:t>
      </w:r>
      <w:r>
        <w:t>Tổ hợp mô phòng tiếng như</w:t>
      </w:r>
      <w:r>
        <w:t xml:space="preserve"> tiếng nhai thong thả một vật mềm: nhai</w:t>
      </w:r>
      <w:r>
        <w:t xml:space="preserve"> trầu tóp tép.</w:t>
      </w:r>
    </w:p>
    <w:p>
      <w:pPr>
        <w:jc w:val="both"/>
      </w:pPr>
      <w:r>
        <w:rPr>
          <w:b/>
        </w:rPr>
        <w:t xml:space="preserve">tóp tọp </w:t>
      </w:r>
      <w:r>
        <w:rPr>
          <w:i/>
        </w:rPr>
        <w:t xml:space="preserve"> Xem</w:t>
      </w:r>
      <w:r>
        <w:t xml:space="preserve"> Tọp.</w:t>
      </w:r>
    </w:p>
    <w:p>
      <w:pPr>
        <w:jc w:val="both"/>
      </w:pPr>
      <w:r>
        <w:t>tọp 0. (Trạng thái) gây tóp hắn đi: người</w:t>
      </w:r>
      <w:r>
        <w:t xml:space="preserve"> gây tọp hẳn đi sau trận ốm. // Láy: tóp</w:t>
      </w:r>
      <w:r>
        <w:t xml:space="preserve"> tọp (hàm ý nhấn mạnh).</w:t>
      </w:r>
    </w:p>
    <w:p>
      <w:pPr>
        <w:jc w:val="both"/>
      </w:pPr>
      <w:r>
        <w:t>tót œt. Di chuyển tới một nơi khác bằng</w:t>
      </w:r>
      <w:r>
        <w:t xml:space="preserve"> một động tác nhanh, gọn và đột ngột:</w:t>
      </w:r>
      <w:r>
        <w:t xml:space="preserve"> nhảy tót lên bàn co xe chưa đỗ dã nhảy</w:t>
      </w:r>
      <w:r>
        <w:t xml:space="preserve"> tót xuống dất.</w:t>
      </w:r>
    </w:p>
    <w:p>
      <w:pPr>
        <w:jc w:val="both"/>
      </w:pPr>
      <w:r>
        <w:rPr>
          <w:b/>
        </w:rPr>
        <w:t xml:space="preserve">tót; ơt, cữ </w:t>
      </w:r>
      <w:r>
        <w:t>Hơn hẳn, tột: Tót danh tam</w:t>
      </w:r>
      <w:r>
        <w:t xml:space="preserve"> biệt ở chưng đầu (Hồng Đúc quốc âm thi</w:t>
      </w:r>
      <w:r>
        <w:t xml:space="preserve"> tập) e Phong tư khác giá, từ chương tót</w:t>
      </w:r>
      <w:r>
        <w:t xml:space="preserve"> loài (Hoa tiên) e Tên là Tử Trực uan</w:t>
      </w:r>
      <w:r>
        <w:t xml:space="preserve"> chương tót đời (Lục Vân Tiên) s tót chúng</w:t>
      </w:r>
      <w:r>
        <w:t xml:space="preserve"> (= hơn nhiều người).</w:t>
      </w:r>
    </w:p>
    <w:p>
      <w:pPr>
        <w:jc w:val="both"/>
      </w:pPr>
      <w:r>
        <w:t>tót vời cứ, cchg. Tuyệt vời: cao fót uời s</w:t>
      </w:r>
      <w:r>
        <w:t xml:space="preserve"> tài mạo tót uồi.</w:t>
      </w:r>
    </w:p>
    <w:p>
      <w:pPr>
        <w:jc w:val="both"/>
      </w:pPr>
      <w:r>
        <w:rPr>
          <w:b/>
        </w:rPr>
        <w:t xml:space="preserve">tọt </w:t>
      </w:r>
      <w:r>
        <w:t>L ut. Di chuyển vào nơi kín bằng một</w:t>
      </w:r>
      <w:r>
        <w:t xml:space="preserve"> động tác nhanh và gọn: con chuột chui</w:t>
      </w:r>
      <w:r>
        <w:t xml:space="preserve"> tọt nào hang e chạy tọt uào nhà. IL pht.,</w:t>
      </w:r>
      <w:r>
        <w:t xml:space="preserve"> ¡d. Bằng một động tác nhanh, mạnh và</w:t>
      </w:r>
      <w:r>
        <w:t xml:space="preserve"> đột ngột: cứt fọt xuống đất s quảng tọt</w:t>
      </w:r>
      <w:r>
        <w:t xml:space="preserve"> ra sân.</w:t>
      </w:r>
    </w:p>
    <w:p>
      <w:pPr>
        <w:jc w:val="both"/>
      </w:pPr>
      <w:r>
        <w:t>tô, d/. Địa tô, nói tắt: nộp (ô cho địa</w:t>
      </w:r>
      <w:r>
        <w:t xml:space="preserve"> chủ.</w:t>
      </w:r>
    </w:p>
    <w:p>
      <w:pPr>
        <w:jc w:val="both"/>
      </w:pPr>
      <w:r>
        <w:rPr>
          <w:b/>
        </w:rPr>
        <w:t xml:space="preserve">tô; </w:t>
      </w:r>
      <w:r>
        <w:rPr>
          <w:i/>
        </w:rPr>
        <w:t xml:space="preserve"> danh từ</w:t>
      </w:r>
      <w:r>
        <w:t>, dphg. Bát ô tô: cho tô phở s tô</w:t>
      </w:r>
      <w:r>
        <w:t xml:space="preserve"> canh chua cá lóc.</w:t>
      </w:r>
    </w:p>
    <w:p>
      <w:pPr>
        <w:jc w:val="both"/>
      </w:pPr>
      <w:r>
        <w:t>tô; u. 1. Làm cho nổi rõ các đường nét,</w:t>
      </w:r>
      <w:r>
        <w:t xml:space="preserve"> mảng màu có sẵn bằng bút mực hoặc bút</w:t>
      </w:r>
      <w:r>
        <w:t xml:space="preserve"> (chì) màu: /ô đậm mấy chữ uiết hoa s tô</w:t>
      </w:r>
    </w:p>
    <w:p>
      <w:pPr>
        <w:jc w:val="both"/>
      </w:pPr>
      <w:r>
        <w:rPr>
          <w:b/>
        </w:rPr>
        <w:t xml:space="preserve">bản đồ s môi chua tô son. 2. cũ, </w:t>
      </w:r>
      <w:r>
        <w:rPr>
          <w:i/>
        </w:rPr>
        <w:t xml:space="preserve"> ít dùng</w:t>
      </w:r>
      <w:r>
        <w:t xml:space="preserve"> Nặn:</w:t>
      </w:r>
      <w:r>
        <w:t xml:space="preserve"> tượng mới tô.</w:t>
      </w:r>
    </w:p>
    <w:p>
      <w:pPr>
        <w:jc w:val="both"/>
      </w:pPr>
      <w:r>
        <w:rPr>
          <w:b/>
        </w:rPr>
        <w:t xml:space="preserve">tô điểm </w:t>
      </w:r>
      <w:r>
        <w:t>Làm cho đẹp hơn bằng màu sắc:</w:t>
      </w:r>
      <w:r>
        <w:t xml:space="preserve"> xuân uề tô điểm cho cánh sốc đất nước.</w:t>
      </w:r>
    </w:p>
    <w:p>
      <w:pPr>
        <w:jc w:val="both"/>
      </w:pPr>
      <w:r>
        <w:rPr>
          <w:b/>
        </w:rPr>
        <w:t xml:space="preserve">tô giới </w:t>
      </w:r>
      <w:r>
        <w:t>Phần đất (thương là một thành</w:t>
      </w:r>
      <w:r>
        <w:t xml:space="preserve"> phố) của một nước buộc phải nhượng cho</w:t>
      </w:r>
      <w:r>
        <w:t xml:space="preserve"> một nước đế quốc: chạy sang tô giới Anh</w:t>
      </w:r>
      <w:r>
        <w:t xml:space="preserve"> ở Thương Hải trốn tránh cuộc tây bắt.</w:t>
      </w:r>
    </w:p>
    <w:p>
      <w:pPr>
        <w:jc w:val="both"/>
      </w:pPr>
      <w:r>
        <w:t>tô hô #ng. (Cơ thể) để phơi bày ra một</w:t>
      </w:r>
      <w:r>
        <w:t xml:space="preserve"> cách lộ liễu những chỗ cần được che kín:</w:t>
      </w:r>
      <w:r>
        <w:t xml:space="preserve"> cởi truỗông tô hô.</w:t>
      </w:r>
    </w:p>
    <w:p>
      <w:pPr>
        <w:jc w:val="both"/>
      </w:pPr>
      <w:r>
        <w:rPr>
          <w:b/>
        </w:rPr>
        <w:t xml:space="preserve">tô hồng </w:t>
      </w:r>
      <w:r>
        <w:t>Làm cho hiện thực trở nên đẹp</w:t>
      </w:r>
      <w:r>
        <w:t xml:space="preserve"> hơn, tươi sáng hơn, bằng cách miêu tả tô</w:t>
      </w:r>
      <w:r>
        <w:t xml:space="preserve"> vẽ không chân thục; trái với bôi đen: tô ị</w:t>
      </w:r>
      <w:r>
        <w:t xml:space="preserve"> hông thục tại s tô hông cho chế độ.</w:t>
      </w:r>
    </w:p>
    <w:p>
      <w:pPr>
        <w:jc w:val="both"/>
      </w:pPr>
      <w:r>
        <w:rPr>
          <w:b/>
        </w:rPr>
        <w:t xml:space="preserve">tô mộc </w:t>
      </w:r>
      <w:r>
        <w:t>Giống cây nhỡ có gai, lá kép lâng</w:t>
      </w:r>
      <w:r>
        <w:t xml:space="preserve"> chim, quả hóa gỗ, hình đẹt, gỗ màn đỏ</w:t>
      </w:r>
      <w:r>
        <w:t xml:space="preserve"> dùng để nhuộm và làm thuốc.</w:t>
      </w:r>
    </w:p>
    <w:p>
      <w:pPr>
        <w:jc w:val="both"/>
      </w:pPr>
      <w:r>
        <w:t xml:space="preserve"> </w:t>
      </w:r>
      <w:r>
        <w:t>tô nhượng ¡ở. Cắt nhường đâL cho một</w:t>
      </w:r>
      <w:r>
        <w:t xml:space="preserve"> nước đế quốc (nói chung).</w:t>
      </w:r>
    </w:p>
    <w:p>
      <w:pPr>
        <w:jc w:val="both"/>
      </w:pPr>
      <w:r>
        <w:t>tô-nô (F. tonneau) đ/. Thứ thùng gỗ cõ</w:t>
      </w:r>
      <w:r>
        <w:t xml:space="preserve"> lớn, hình trụ, bụng phình, hai mặt đáy</w:t>
      </w:r>
      <w:r>
        <w:t xml:space="preserve"> được đóng kín, dùng để đựng một số mặt</w:t>
      </w:r>
      <w:r>
        <w:t xml:space="preserve"> hàng khi chuyên chở: (ô-nô rượu s to như</w:t>
      </w:r>
      <w:r>
        <w:t xml:space="preserve"> cái thùng tô-nô.</w:t>
      </w:r>
    </w:p>
    <w:p>
      <w:pPr>
        <w:jc w:val="both"/>
      </w:pPr>
      <w:r>
        <w:rPr>
          <w:b/>
        </w:rPr>
        <w:t xml:space="preserve">tôpô </w:t>
      </w:r>
      <w:r>
        <w:t>I. d. Tô-pô học, nói tắt. II. œ.</w:t>
      </w:r>
    </w:p>
    <w:p>
      <w:pPr>
        <w:jc w:val="both"/>
      </w:pPr>
      <w:r>
        <w:t>Thuộc về tô-pô học: các đính chất tô-pô.</w:t>
      </w:r>
    </w:p>
    <w:p>
      <w:pPr>
        <w:jc w:val="both"/>
      </w:pPr>
      <w:r>
        <w:rPr>
          <w:b/>
        </w:rPr>
        <w:t xml:space="preserve">tô-pô học (EF. topologie) </w:t>
      </w:r>
      <w:r>
        <w:t>Ngành toán học</w:t>
      </w:r>
      <w:r>
        <w:t xml:space="preserve"> chuyên nghiên cứu các tính chất con được</w:t>
      </w:r>
      <w:r>
        <w:t xml:space="preserve"> giữ nguyên của các hình qua các phép</w:t>
      </w:r>
      <w:r>
        <w:t xml:space="preserve"> biến dạng không làm rách hình và không</w:t>
      </w:r>
      <w:r>
        <w:t xml:space="preserve"> làm đính lại những bộ phận vốn không</w:t>
      </w:r>
      <w:r>
        <w:t xml:space="preserve"> liền nhau của hình.</w:t>
      </w:r>
    </w:p>
    <w:p>
      <w:pPr>
        <w:jc w:val="both"/>
      </w:pPr>
      <w:r>
        <w:t>tô son điểm phấn 1. Tô điểm bằng son</w:t>
      </w:r>
    </w:p>
    <w:p>
      <w:pPr>
        <w:jc w:val="both"/>
      </w:pPr>
      <w:r>
        <w:rPr>
          <w:b/>
        </w:rPr>
        <w:t xml:space="preserve">phân (cho đẹp). 2. </w:t>
      </w:r>
      <w:r>
        <w:rPr>
          <w:i/>
        </w:rPr>
        <w:t xml:space="preserve"> Như</w:t>
      </w:r>
      <w:r>
        <w:t xml:space="preserve"> Tô son trát phẩm.</w:t>
      </w:r>
    </w:p>
    <w:p>
      <w:pPr>
        <w:jc w:val="both"/>
      </w:pPr>
      <w:r>
        <w:rPr>
          <w:b/>
        </w:rPr>
        <w:t xml:space="preserve">tô son trát phấn </w:t>
      </w:r>
      <w:r>
        <w:t>Làm cho có được một</w:t>
      </w:r>
      <w:r>
        <w:t xml:space="preserve"> về đẹp bên ngoài nào đó hồng che đậy</w:t>
      </w:r>
      <w:r>
        <w:t xml:space="preserve"> thực chất xấu xa để lừa bịp.</w:t>
      </w:r>
    </w:p>
    <w:p>
      <w:pPr>
        <w:jc w:val="both"/>
      </w:pPr>
      <w:r>
        <w:t>tô-tem (F. totem) đ. Động vật, cây cỏ,</w:t>
      </w:r>
      <w:r>
        <w:t xml:space="preserve"> đồ vật hoặc hiện tượng tự nhiên mà tộc</w:t>
      </w:r>
      <w:r>
        <w:t xml:space="preserve"> người nguyên. thủy coi là biểu tượng</w:t>
      </w:r>
      <w:r>
        <w:t xml:space="preserve"> thiêng liêng của bộ tộc mình vì tin răng</w:t>
      </w:r>
      <w:r>
        <w:t xml:space="preserve"> những thứ đó có mối liên hệ siêu tự nhiên</w:t>
      </w:r>
      <w:r>
        <w:t xml:space="preserve"> và có sự gần gùi máu thịt.</w:t>
      </w:r>
    </w:p>
    <w:p>
      <w:pPr>
        <w:jc w:val="both"/>
      </w:pPr>
      <w:r>
        <w:t>tô-tem giáo ¡ở. Tín ngưỡng tô-tem, một</w:t>
      </w:r>
      <w:r>
        <w:t xml:space="preserve"> hình thái tôn giáo nguyên thủy.</w:t>
      </w:r>
    </w:p>
    <w:p>
      <w:pPr>
        <w:jc w:val="both"/>
      </w:pPr>
      <w:r>
        <w:rPr>
          <w:b/>
        </w:rPr>
        <w:t xml:space="preserve">tô tức </w:t>
      </w:r>
      <w:r>
        <w:t>Những khoảng hiện vật và tiền</w:t>
      </w:r>
      <w:r>
        <w:t xml:space="preserve"> mà nông dân phải nộp cho địa chủ đưới</w:t>
      </w:r>
      <w:r>
        <w:t xml:space="preserve"> chế độ phong kiến, như địa tô và địa túc,</w:t>
      </w:r>
      <w:r>
        <w:t xml:space="preserve"> nói chung: /Ô fức năng nề.</w:t>
      </w:r>
    </w:p>
    <w:p>
      <w:pPr>
        <w:jc w:val="both"/>
      </w:pPr>
      <w:r>
        <w:rPr>
          <w:b/>
        </w:rPr>
        <w:t xml:space="preserve">tô vẽ </w:t>
      </w:r>
      <w:r>
        <w:t>Làm cho hay hơn, tốt đẹp hơn bằng</w:t>
      </w:r>
      <w:r>
        <w:t xml:space="preserve"> cách bịa đặt và thêm thắt vào: /ô nẻ cho</w:t>
      </w:r>
      <w:r>
        <w:t xml:space="preserve"> câu chuyện thêm hấp dẫn.</w:t>
      </w:r>
    </w:p>
    <w:p>
      <w:pPr>
        <w:jc w:val="both"/>
      </w:pPr>
      <w:r>
        <w:t>tổ; ơí. (Cách ứng xử) khờ khao, vụng vẻ,</w:t>
      </w:r>
    </w:p>
    <w:p>
      <w:pPr>
        <w:jc w:val="both"/>
      </w:pPr>
      <w:r>
        <w:t>thiếu hẳn sự nhanh nhẹn, linh hoạt,</w:t>
      </w:r>
    </w:p>
    <w:p>
      <w:pPr>
        <w:jc w:val="both"/>
      </w:pPr>
      <w:r>
        <w:t>không tương xứng với lúa tuổi hay tầm</w:t>
      </w:r>
      <w:r>
        <w:t xml:space="preserve"> vóc: lớn xác nhưng tô lắm.</w:t>
      </w:r>
    </w:p>
    <w:p>
      <w:pPr>
        <w:jc w:val="both"/>
      </w:pPr>
      <w:r>
        <w:t>tỔ; œí, khng. Từ mô phòng tiếng nước</w:t>
      </w:r>
      <w:r>
        <w:t xml:space="preserve"> chảy thành đong nhiều và mạnh: nước</w:t>
      </w:r>
      <w:r>
        <w:t xml:space="preserve"> chảy tô tô.</w:t>
      </w:r>
    </w:p>
    <w:p>
      <w:pPr>
        <w:jc w:val="both"/>
      </w:pPr>
      <w:r>
        <w:t>tổy đi. Cái được một số giống vật làm</w:t>
      </w:r>
      <w:r>
        <w:t xml:space="preserve"> ra để làm nơi ở, nơi đẻ và ấp trứng, nơi</w:t>
      </w:r>
      <w:r>
        <w:t xml:space="preserve"> nuôi con: fổ chim c tổ ong s Riến tha lâu</w:t>
      </w:r>
      <w:r>
        <w:t xml:space="preserve"> cũng dầy tố (tng.).</w:t>
      </w:r>
    </w:p>
    <w:p>
      <w:pPr>
        <w:jc w:val="both"/>
      </w:pPr>
      <w:r>
        <w:t>tổ, đ. Tập hợp có tổ chúc của một số</w:t>
      </w:r>
      <w:r>
        <w:t xml:space="preserve"> người cùng làm một công việc: tổ sản xuá?</w:t>
      </w:r>
      <w:r>
        <w:t xml:space="preserve"> © tổ bĩ thuật e tổ nẻ.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tổ, </w:t>
      </w:r>
      <w:r>
        <w:rPr>
          <w:i/>
        </w:rPr>
        <w:t xml:space="preserve"> động từ</w:t>
      </w:r>
      <w:r>
        <w:t xml:space="preserve"> 1. Nhân vật được coi như là người</w:t>
      </w:r>
      <w:r>
        <w:t xml:space="preserve"> lập nên một dong họ: giỗ 0ổ › cự tổ họ</w:t>
      </w:r>
    </w:p>
    <w:p>
      <w:pPr>
        <w:jc w:val="both"/>
      </w:pPr>
      <w:r>
        <w:t>Trần. 3. Người sáng lập, gây dựng nên</w:t>
      </w:r>
      <w:r>
        <w:t xml:space="preserve"> một nghề (thường la nghề thủ công): ông</w:t>
      </w:r>
      <w:r>
        <w:t xml:space="preserve"> tố nghề đúc đông.</w:t>
      </w:r>
      <w:r>
        <w:t xml:space="preserve"> bhng. Từ biểu thị ý nhấn mạnh</w:t>
      </w:r>
      <w:r>
        <w:t xml:space="preserve"> a một hậu quả không thể tránh</w:t>
      </w:r>
      <w:r>
        <w:t xml:space="preserve"> ọc: làm như thế chí tổ mất đoàn kết s</w:t>
      </w:r>
      <w:r>
        <w:t xml:space="preserve"> con cái mà chiều lắm chỉ tổ hư.</w:t>
      </w:r>
    </w:p>
    <w:p>
      <w:pPr>
        <w:jc w:val="both"/>
      </w:pPr>
      <w:r>
        <w:rPr>
          <w:b/>
        </w:rPr>
        <w:t xml:space="preserve">tổấm </w:t>
      </w:r>
      <w:r>
        <w:t>Chỉ cảnh sóng đầm ấm, hòa</w:t>
      </w:r>
      <w:r>
        <w:t xml:space="preserve"> thuận, thương yêu găn bó với nhau</w:t>
      </w:r>
      <w:r>
        <w:t xml:space="preserve"> (thường là trong gia đình): (ở ấm gia đình.</w:t>
      </w:r>
    </w:p>
    <w:p>
      <w:pPr>
        <w:jc w:val="both"/>
      </w:pPr>
      <w:r>
        <w:t>tổ bố /hgí. To quá mức bình thường: môi</w:t>
      </w:r>
      <w:r>
        <w:t xml:space="preserve"> chai rượu to tố bố.</w:t>
      </w:r>
    </w:p>
    <w:p>
      <w:pPr>
        <w:jc w:val="both"/>
      </w:pPr>
      <w:r>
        <w:t>tổ cha /hgi. Tiếng e chửi yêu, thường dùng</w:t>
      </w:r>
      <w:r>
        <w:t xml:space="preserve"> với trẻ con: £ổ cha mày, lại còn biết rót</w:t>
      </w:r>
      <w:r>
        <w:t xml:space="preserve"> nước mời ông nữa cơ đây.</w:t>
      </w:r>
    </w:p>
    <w:p>
      <w:pPr>
        <w:jc w:val="both"/>
      </w:pPr>
      <w:r>
        <w:t>tổ chẳng tt., bhng., dphg. Rất to, to quá</w:t>
      </w:r>
      <w:r>
        <w:t xml:space="preserve"> mức bình thường.</w:t>
      </w:r>
    </w:p>
    <w:p>
      <w:pPr>
        <w:jc w:val="both"/>
      </w:pPr>
      <w:r>
        <w:rPr>
          <w:b/>
        </w:rPr>
        <w:t xml:space="preserve">tổ chức </w:t>
      </w:r>
      <w:r>
        <w:t>L. 1. Làm cho thành một chỉnh</w:t>
      </w:r>
      <w:r>
        <w:t xml:space="preserve"> thể, có một cấu tạo, một cấu trúc và</w:t>
      </w:r>
      <w:r>
        <w:t xml:space="preserve"> những chức năng chung nhất định: ứổ</w:t>
      </w:r>
      <w:r>
        <w:t xml:space="preserve"> chức một đoàn thảm hiểm s tổ chúc bộ</w:t>
      </w:r>
      <w:r>
        <w:t>ỉ iêc.</w:t>
      </w:r>
    </w:p>
    <w:p>
      <w:pPr>
        <w:jc w:val="both"/>
      </w:pPr>
      <w:r>
        <w:rPr>
          <w:b/>
        </w:rPr>
        <w:t xml:space="preserve">tổ chức </w:t>
      </w:r>
      <w:r>
        <w:rPr>
          <w:i/>
        </w:rPr>
      </w:r>
      <w:r>
        <w:t xml:space="preserve"> Ụ p: (ổ chúc đời sống gia đình</w:t>
      </w:r>
      <w:r>
        <w:t>e tổ chúc nề nếp sinh hoạt.</w:t>
      </w:r>
    </w:p>
    <w:p>
      <w:pPr>
        <w:jc w:val="both"/>
      </w:pPr>
      <w:r>
        <w:rPr>
          <w:b/>
        </w:rPr>
        <w:t xml:space="preserve">tổ chức </w:t>
      </w:r>
      <w:r>
        <w:rPr>
          <w:i/>
        </w:rPr>
      </w:r>
      <w:r>
        <w:t xml:space="preserve"> gì cân thiệt để tiên hành một hoạt động</w:t>
      </w:r>
      <w:r>
        <w:t xml:space="preserve"> nào đó đạt hiệu quả tốt nhất: tổ chức hôi</w:t>
      </w:r>
      <w:r>
        <w:t>nghị s tố chúc hôn lễ.</w:t>
      </w:r>
    </w:p>
    <w:p>
      <w:pPr>
        <w:jc w:val="both"/>
      </w:pPr>
      <w:r>
        <w:rPr>
          <w:b/>
        </w:rPr>
        <w:t xml:space="preserve">tổ chức </w:t>
      </w:r>
      <w:r>
        <w:rPr>
          <w:i/>
        </w:rPr>
      </w:r>
      <w:r>
        <w:t xml:space="preserve"> chức của cơ quan và công tác cán bộ; tổ</w:t>
      </w:r>
      <w:r>
        <w:t xml:space="preserve"> chức cán bộ, nói tắt: phòng tổ chức : cán</w:t>
      </w:r>
      <w:r>
        <w:t>bộ tổ chức.</w:t>
      </w:r>
    </w:p>
    <w:p>
      <w:pPr>
        <w:jc w:val="both"/>
      </w:pPr>
      <w:r>
        <w:rPr>
          <w:b/>
        </w:rPr>
        <w:t xml:space="preserve">tổ chức </w:t>
      </w:r>
      <w:r>
        <w:rPr>
          <w:i/>
        </w:rPr>
      </w:r>
      <w:r>
        <w:t xml:space="preserve"> chức nào đó: được tổ chức uào đoàn thanh</w:t>
      </w:r>
      <w:r>
        <w:t>niên.</w:t>
      </w:r>
    </w:p>
    <w:p>
      <w:pPr>
        <w:jc w:val="both"/>
      </w:pPr>
      <w:r>
        <w:rPr>
          <w:b/>
        </w:rPr>
        <w:t xml:space="preserve">tổ chức </w:t>
      </w:r>
      <w:r>
        <w:rPr>
          <w:i/>
        </w:rPr>
      </w:r>
      <w:r>
        <w:t xml:space="preserve"> anh chị định cuối tháng này sẽ tổ chúc.</w:t>
      </w:r>
      <w:r>
        <w:t>1L.</w:t>
      </w:r>
    </w:p>
    <w:p>
      <w:pPr>
        <w:jc w:val="both"/>
      </w:pPr>
      <w:r>
        <w:rPr>
          <w:b/>
        </w:rPr>
        <w:t xml:space="preserve"> ở.</w:t>
      </w:r>
      <w:r>
        <w:t xml:space="preserve"> 1. Tập hợp người có tổ chức để</w:t>
      </w:r>
      <w:r>
        <w:t xml:space="preserve"> hoạt động vì những quyền lợi chung,</w:t>
      </w:r>
      <w:r>
        <w:t xml:space="preserve"> những mục đích chung: £ố chức công đoàn.</w:t>
      </w:r>
      <w:r>
        <w:t>2. Tổ chúc chính trị-xa hội có kỉ luật chặ</w:t>
      </w:r>
    </w:p>
    <w:p>
      <w:pPr>
        <w:jc w:val="both"/>
      </w:pPr>
      <w:r>
        <w:rPr>
          <w:b/>
        </w:rPr>
        <w:t xml:space="preserve"> ở.</w:t>
      </w:r>
      <w:r>
        <w:rPr>
          <w:i/>
        </w:rPr>
      </w:r>
      <w:r>
        <w:t xml:space="preserve"> chè, trong quan hệ với các thành viên</w:t>
      </w:r>
      <w:r>
        <w:t xml:space="preserve"> của nó: phát biểu trong tổ chức s theo sự</w:t>
      </w:r>
      <w:r>
        <w:t xml:space="preserve"> phân công của tổ chúc e được tổ chức tín</w:t>
      </w:r>
      <w:r>
        <w:t>nhiệm.</w:t>
      </w:r>
    </w:p>
    <w:p>
      <w:pPr>
        <w:jc w:val="both"/>
      </w:pPr>
      <w:r>
        <w:rPr>
          <w:b/>
        </w:rPr>
        <w:t xml:space="preserve"> ở.</w:t>
      </w:r>
      <w:r>
        <w:rPr>
          <w:i/>
        </w:rPr>
      </w:r>
    </w:p>
    <w:p>
      <w:pPr>
        <w:jc w:val="both"/>
      </w:pPr>
      <w:r>
        <w:rPr>
          <w:b/>
        </w:rPr>
        <w:t xml:space="preserve">tổ dân phố </w:t>
      </w:r>
      <w:r>
        <w:t>Đơn vị dân cư ở thành phố,</w:t>
      </w:r>
      <w:r>
        <w:t xml:space="preserve"> dưới phường, gồm một số hộ cư trú gần</w:t>
      </w:r>
      <w:r>
        <w:t xml:space="preserve"> nhau.</w:t>
      </w:r>
    </w:p>
    <w:p>
      <w:pPr>
        <w:jc w:val="both"/>
      </w:pPr>
      <w:r>
        <w:t>tổ đỉa, Thứ bệnh ngoài da, thường ở bàn</w:t>
      </w:r>
      <w:r>
        <w:t xml:space="preserve"> tay, bàn chân, gây nên nhiều mụn nước</w:t>
      </w:r>
      <w:r>
        <w:t xml:space="preserve"> nhỏ mọc to dần, tạo thành những đám</w:t>
      </w:r>
      <w:r>
        <w:t xml:space="preserve"> màu trăng trong, rất ngứa, dễ tái phát.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>tổ đỉa; Chỉ tình trạng rách rưới, lôi thôi,</w:t>
      </w:r>
      <w:r>
        <w:t xml:space="preserve"> nham nhữ: đo quần như tổ dĩa.</w:t>
      </w:r>
    </w:p>
    <w:p>
      <w:pPr>
        <w:jc w:val="both"/>
      </w:pPr>
      <w:r>
        <w:rPr>
          <w:b/>
        </w:rPr>
        <w:t xml:space="preserve">tổ đổi công </w:t>
      </w:r>
      <w:r>
        <w:t>Hình thúc tổ chức sản xuất</w:t>
      </w:r>
      <w:r>
        <w:t xml:space="preserve"> nông nghiệp, tập hợp một số hộ nông đân</w:t>
      </w:r>
      <w:r>
        <w:t xml:space="preserve"> để giúp nhau trong lao động sản xuất.</w:t>
      </w:r>
    </w:p>
    <w:p>
      <w:pPr>
        <w:jc w:val="both"/>
      </w:pPr>
      <w:r>
        <w:rPr>
          <w:b/>
        </w:rPr>
        <w:t xml:space="preserve">tổ hợp </w:t>
      </w:r>
      <w:r>
        <w:t>I. Kết hợp hoặc được kết hợp lại</w:t>
      </w:r>
      <w:r>
        <w:t xml:space="preserve"> với nhau thành một chỉnh thể, theo</w:t>
      </w:r>
      <w:r>
        <w:t>những quy tắc nhất định.</w:t>
      </w:r>
    </w:p>
    <w:p>
      <w:pPr>
        <w:jc w:val="both"/>
      </w:pPr>
      <w:r>
        <w:rPr>
          <w:b/>
        </w:rPr>
        <w:t xml:space="preserve">tổ hợp </w:t>
      </w:r>
      <w:r>
        <w:t xml:space="preserve"> II. 1. Bộ phận</w:t>
      </w:r>
      <w:r>
        <w:t xml:space="preserve"> của máy điện thoại dùng để nghe và nói:</w:t>
      </w:r>
      <w:r>
        <w:t>cẩm lây tổ hợp để nghe điên thoại.</w:t>
      </w:r>
    </w:p>
    <w:p>
      <w:pPr>
        <w:jc w:val="both"/>
      </w:pPr>
      <w:r>
        <w:rPr>
          <w:b/>
        </w:rPr>
        <w:t xml:space="preserve">tổ hợp </w:t>
      </w:r>
      <w:r>
        <w:rPr>
          <w:i/>
        </w:rPr>
      </w:r>
      <w:r>
        <w:t xml:space="preserve"> gồm nhiều hợp phần kết hợp lại với nhau</w:t>
      </w:r>
      <w:r>
        <w:t xml:space="preserve"> theo những quy tắc nhất định: /ổ họp ảm</w:t>
      </w:r>
    </w:p>
    <w:p>
      <w:pPr>
        <w:jc w:val="both"/>
      </w:pPr>
      <w:r>
        <w:t>thanh. 3. Tổ hợp sản xuất, nói tắt.</w:t>
      </w:r>
    </w:p>
    <w:p>
      <w:pPr>
        <w:jc w:val="both"/>
      </w:pPr>
      <w:r>
        <w:t>tổ hợp sản xuất. Hình thức tổ chức sản</w:t>
      </w:r>
      <w:r>
        <w:t xml:space="preserve"> xuất với quy mô nhỏ tập hợp những người</w:t>
      </w:r>
      <w:r>
        <w:t xml:space="preserve"> lao động góp chung vốn và cùng lao động</w:t>
      </w:r>
      <w:r>
        <w:t xml:space="preserve"> trong một ngành sản xuất hoặc dịch vụ.</w:t>
      </w:r>
    </w:p>
    <w:p>
      <w:pPr>
        <w:jc w:val="both"/>
      </w:pPr>
      <w:r>
        <w:rPr>
          <w:b/>
        </w:rPr>
        <w:t xml:space="preserve">tổ khúc </w:t>
      </w:r>
      <w:r>
        <w:t>Tác phẩm âm nhạc do nhiều</w:t>
      </w:r>
      <w:r>
        <w:t xml:space="preserve"> khúc nhạc nổi tiếp nhau hợp lại mà</w:t>
      </w:r>
      <w:r>
        <w:t xml:space="preserve"> thanh.</w:t>
      </w:r>
    </w:p>
    <w:p>
      <w:pPr>
        <w:jc w:val="both"/>
      </w:pPr>
      <w:r>
        <w:rPr>
          <w:b/>
        </w:rPr>
        <w:t xml:space="preserve">tổ nghiệp cữ </w:t>
      </w:r>
      <w:r>
        <w:t>Cơ nghiệp của tổ tiên để</w:t>
      </w:r>
      <w:r>
        <w:t xml:space="preserve"> lại: giữ gìn tổ nghiệp.</w:t>
      </w:r>
    </w:p>
    <w:p>
      <w:pPr>
        <w:jc w:val="both"/>
      </w:pPr>
      <w:r>
        <w:rPr>
          <w:b/>
        </w:rPr>
        <w:t xml:space="preserve">tổ phụ: cứ </w:t>
      </w:r>
      <w:r>
        <w:t>Ông; cùng thường dùng để chỉ</w:t>
      </w:r>
      <w:r>
        <w:t xml:space="preserve"> ông bà, tổ tiên, nói chung: công Moi-se tổ</w:t>
      </w:r>
      <w:r>
        <w:t xml:space="preserve"> phụ của người Do Thái, dát dẫn dân Do</w:t>
      </w:r>
      <w:r>
        <w:t xml:space="preserve"> Thái từ Ai-cập uè Đất húa.</w:t>
      </w:r>
    </w:p>
    <w:p>
      <w:pPr>
        <w:jc w:val="both"/>
      </w:pPr>
      <w:r>
        <w:rPr>
          <w:b/>
        </w:rPr>
        <w:t xml:space="preserve">tổ quốc </w:t>
      </w:r>
      <w:r>
        <w:t>Đất nuớc, được bao đời trước gây</w:t>
      </w:r>
      <w:r>
        <w:t xml:space="preserve"> dựng và để lại, trong quan hệ với những</w:t>
      </w:r>
      <w:r>
        <w:t xml:space="preserve"> người dân có tình cảm gắn bó với nó: xáy</w:t>
      </w:r>
      <w:r>
        <w:t xml:space="preserve"> dựng uà bảo uê tổ quốc.</w:t>
      </w:r>
    </w:p>
    <w:p>
      <w:pPr>
        <w:jc w:val="both"/>
      </w:pPr>
      <w:r>
        <w:t>tổ sư 1. Ông tổ lập ra một nghề hoặc</w:t>
      </w:r>
      <w:r>
        <w:t xml:space="preserve"> một giáo phái (thương được người sau tôn</w:t>
      </w:r>
      <w:r>
        <w:t xml:space="preserve"> thờ): tổ sư nghề đúc dỗng s tổ sư phái</w:t>
      </w:r>
    </w:p>
    <w:p>
      <w:pPr>
        <w:jc w:val="both"/>
      </w:pPr>
      <w:r>
        <w:rPr>
          <w:b/>
        </w:rPr>
        <w:t xml:space="preserve">Trúc </w:t>
      </w:r>
      <w:r>
        <w:t>Lâm. 3. thạt. Tổ hợp dùng làm tiếng</w:t>
      </w:r>
      <w:r>
        <w:t xml:space="preserve"> chửi: #ổ sư chúng nó!</w:t>
      </w:r>
    </w:p>
    <w:p>
      <w:pPr>
        <w:jc w:val="both"/>
      </w:pPr>
      <w:r>
        <w:rPr>
          <w:b/>
        </w:rPr>
        <w:t xml:space="preserve">tổ thành </w:t>
      </w:r>
      <w:r>
        <w:t>Hợp những cái khác nhau lại</w:t>
      </w:r>
      <w:r>
        <w:t xml:space="preserve"> mà làm thành: một tổ chúc được tổ thành</w:t>
      </w:r>
      <w:r>
        <w:t xml:space="preserve"> từ nhiều đoàn thể khác nhau.</w:t>
      </w:r>
    </w:p>
    <w:p>
      <w:pPr>
        <w:jc w:val="both"/>
      </w:pPr>
      <w:r>
        <w:t>tổ tiên 1. Toàn bộ những người được coi</w:t>
      </w:r>
      <w:r>
        <w:t xml:space="preserve"> là thuộc những thế hệ đầu tiên, qua đời</w:t>
      </w:r>
      <w:r>
        <w:t xml:space="preserve"> đã lâu, của một đồng họ hay một dân</w:t>
      </w:r>
      <w:r>
        <w:t xml:space="preserve"> tộc, trong quan hệ với các thế hệ sau này:</w:t>
      </w:r>
    </w:p>
    <w:p>
      <w:pPr>
        <w:jc w:val="both"/>
      </w:pPr>
      <w:r>
        <w:t>thờ cúng tổ tiên. 9. Giống sinh vật cổ đại</w:t>
      </w:r>
      <w:r>
        <w:t xml:space="preserve"> đã biển hóa thành một loài sinh vật hiện</w:t>
      </w:r>
      <w:r>
        <w:t xml:space="preserve"> đại, trong quan hệ với những sinh vật</w:t>
      </w:r>
      <w:r>
        <w:t xml:space="preserve"> hiện đại này (nói tổng quát).</w:t>
      </w:r>
    </w:p>
    <w:p>
      <w:pPr>
        <w:jc w:val="both"/>
      </w:pPr>
      <w:r>
        <w:t>tổ tôm 'TTro chơi bằng bài lá, có một trăm</w:t>
      </w:r>
      <w:r>
        <w:t xml:space="preserve"> hai mươi quân, do năm người chơi: đánh</w:t>
      </w:r>
      <w:r>
        <w:t xml:space="preserve"> tổ tôm s cổ bài tổ tôm.</w:t>
      </w:r>
    </w:p>
    <w:p>
      <w:pPr>
        <w:jc w:val="both"/>
      </w:pPr>
      <w:r>
        <w:rPr>
          <w:b/>
        </w:rPr>
        <w:t xml:space="preserve">tổ tông eñ, cchg.. </w:t>
      </w:r>
      <w:r>
        <w:rPr>
          <w:i/>
        </w:rPr>
        <w:t xml:space="preserve"> Như</w:t>
      </w:r>
      <w:r>
        <w:t xml:space="preserve"> TỔ tiên (ng. 1:</w:t>
      </w:r>
      <w:r>
        <w:t xml:space="preserve"> làm rang rỡ tổ tông.</w:t>
      </w:r>
    </w:p>
    <w:p>
      <w:pPr>
        <w:jc w:val="both"/>
      </w:pPr>
      <w:r>
        <w:t>tổ truyền ¡ở. Do ông cha truyền lại từ</w:t>
      </w:r>
      <w:r>
        <w:t xml:space="preserve"> đời này sang đời khác: nghề £ổ truyền.</w:t>
      </w:r>
    </w:p>
    <w:p>
      <w:pPr>
        <w:jc w:val="both"/>
      </w:pPr>
      <w:r>
        <w:rPr>
          <w:b/>
        </w:rPr>
        <w:t xml:space="preserve">tổ trưởng </w:t>
      </w:r>
      <w:r>
        <w:t>Người đứng đầu, điều hành</w:t>
      </w:r>
      <w:r>
        <w:t xml:space="preserve"> công việc của một tổ: tổ trưởng tổ dân</w:t>
      </w:r>
      <w:r>
        <w:t xml:space="preserve"> phố.</w:t>
      </w:r>
    </w:p>
    <w:p>
      <w:pPr>
        <w:jc w:val="both"/>
      </w:pPr>
      <w:r>
        <w:rPr>
          <w:b/>
        </w:rPr>
        <w:t xml:space="preserve">tổ viên </w:t>
      </w:r>
      <w:r>
        <w:t>Thành viên không giữ cương vị</w:t>
      </w:r>
      <w:r>
        <w:t xml:space="preserve"> phụ trách của một tổ.</w:t>
      </w:r>
    </w:p>
    <w:p>
      <w:pPr>
        <w:jc w:val="both"/>
      </w:pPr>
      <w:r>
        <w:rPr>
          <w:b/>
        </w:rPr>
        <w:t xml:space="preserve">tố, </w:t>
      </w:r>
      <w:r>
        <w:rPr>
          <w:i/>
        </w:rPr>
        <w:t xml:space="preserve"> danh từ</w:t>
      </w:r>
      <w:r>
        <w:t xml:space="preserve"> Thứ gió mạnh đổi chiều đột ngột</w:t>
      </w:r>
      <w:r>
        <w:t xml:space="preserve"> xây ra trong cơn đông: trời nổi con tố.</w:t>
      </w:r>
    </w:p>
    <w:p>
      <w:pPr>
        <w:jc w:val="both"/>
      </w:pPr>
      <w:r>
        <w:t>tố; 0í, khng. Nói công khai cho mọi</w:t>
      </w:r>
      <w:r>
        <w:t xml:space="preserve"> người biết việc làm sai trái, phạm pháp</w:t>
      </w:r>
      <w:r>
        <w:t xml:space="preserve"> của người khác: /ố nhau trong cuộc họp.</w:t>
      </w:r>
    </w:p>
    <w:p>
      <w:pPr>
        <w:jc w:val="both"/>
      </w:pPr>
      <w:r>
        <w:t>tố cáo 1. Báo cho mọi người hoặc cơ quan</w:t>
      </w:r>
      <w:r>
        <w:t xml:space="preserve"> có thẩm quyền biết người hoặc hành động</w:t>
      </w:r>
      <w:r>
        <w:t xml:space="preserve"> phạm pháp của ai đó: tố cáo cụ tham ô</w:t>
      </w:r>
      <w:r>
        <w:t>s tố cáo kẻ gian.</w:t>
      </w:r>
    </w:p>
    <w:p>
      <w:pPr>
        <w:jc w:val="both"/>
      </w:pPr>
      <w:r>
        <w:rPr>
          <w:b/>
        </w:rPr>
        <w:t xml:space="preserve">tố, </w:t>
      </w:r>
      <w:r>
        <w:rPr>
          <w:i/>
        </w:rPr>
        <w:t xml:space="preserve"> danh từ</w:t>
      </w:r>
      <w:r>
        <w:t xml:space="preserve"> động xấu xa hoặc tội ác với dư luận rộng</w:t>
      </w:r>
      <w:r>
        <w:t xml:space="preserve"> rãi, để lên án, ngăn chặn: fðố cứo trước</w:t>
      </w:r>
      <w:r>
        <w:t xml:space="preserve"> dư luận : giá trị tố cáo của Truyện Kiều.</w:t>
      </w:r>
    </w:p>
    <w:p>
      <w:pPr>
        <w:jc w:val="both"/>
      </w:pPr>
      <w:r>
        <w:t>tố chất ¡d. Phẩm chất cơ bản có trong</w:t>
      </w:r>
      <w:r>
        <w:t xml:space="preserve"> con người: một uận động uiên có đẩy đủ</w:t>
      </w:r>
      <w:r>
        <w:t xml:space="preserve"> các tố chất thể lực uà tỉnh thần.</w:t>
      </w:r>
    </w:p>
    <w:p>
      <w:pPr>
        <w:jc w:val="both"/>
      </w:pPr>
      <w:r>
        <w:rPr>
          <w:b/>
        </w:rPr>
        <w:t xml:space="preserve">tố cộng </w:t>
      </w:r>
      <w:r>
        <w:t>Tổ hợp mà chính quyền Sài Gòn</w:t>
      </w:r>
      <w:r>
        <w:t xml:space="preserve"> trước 1975 dùng để chỉ việc gọi là "tố cáo</w:t>
      </w:r>
      <w:r>
        <w:t xml:space="preserve"> cộng sản", tức bắt đân phải tố cáo những</w:t>
      </w:r>
      <w:r>
        <w:t xml:space="preserve"> người cộng sản, nhằm vu cáo họ và những</w:t>
      </w:r>
      <w:r>
        <w:t xml:space="preserve"> người từng tham gia cuộc kháng chiến</w:t>
      </w:r>
      <w:r>
        <w:t xml:space="preserve"> chống Pháp.</w:t>
      </w:r>
    </w:p>
    <w:p>
      <w:pPr>
        <w:jc w:val="both"/>
      </w:pPr>
      <w:r>
        <w:rPr>
          <w:b/>
        </w:rPr>
        <w:t xml:space="preserve">tố giác </w:t>
      </w:r>
      <w:r>
        <w:t>Báo cho cơ quan chính quyền biết</w:t>
      </w:r>
      <w:r>
        <w:t xml:space="preserve"> những người hoặc hành động phạm pháp</w:t>
      </w:r>
      <w:r>
        <w:t xml:space="preserve"> của ai đó: thư tố giác e tố giác nụ ăn hối</w:t>
      </w:r>
      <w:r>
        <w:t xml:space="preserve"> lộ.</w:t>
      </w:r>
    </w:p>
    <w:p>
      <w:pPr>
        <w:jc w:val="both"/>
      </w:pPr>
      <w:r>
        <w:t>tố hộ (Con công) kêu.</w:t>
      </w:r>
    </w:p>
    <w:p>
      <w:pPr>
        <w:jc w:val="both"/>
      </w:pPr>
      <w:r>
        <w:rPr>
          <w:b/>
        </w:rPr>
        <w:t xml:space="preserve">tố khổ </w:t>
      </w:r>
      <w:r>
        <w:t>Vạch cái khổ mà bản thân từng</w:t>
      </w:r>
      <w:r>
        <w:t xml:space="preserve"> chịu nhằm kết lội, lên án kê đã gây ra:</w:t>
      </w:r>
      <w:r>
        <w:t xml:space="preserve"> tổ khổ địa chủ.</w:t>
      </w:r>
    </w:p>
    <w:p>
      <w:pPr>
        <w:jc w:val="both"/>
      </w:pPr>
      <w:r>
        <w:rPr>
          <w:b/>
        </w:rPr>
        <w:t xml:space="preserve">tố nga cứ, chg. Người con gái đẹp: </w:t>
      </w:r>
      <w:r>
        <w:t>Đầu</w:t>
      </w:r>
      <w:r>
        <w:t xml:space="preserve"> lòng hai đ tố nga (Truyện Riều).</w:t>
      </w:r>
    </w:p>
    <w:p>
      <w:pPr>
        <w:jc w:val="both"/>
      </w:pPr>
      <w:r>
        <w:rPr>
          <w:b/>
        </w:rPr>
        <w:t xml:space="preserve">tố nữ e </w:t>
      </w:r>
      <w:r>
        <w:t>Người con gái đẹp: tranh tố nữ.</w:t>
      </w:r>
    </w:p>
    <w:p>
      <w:pPr>
        <w:jc w:val="both"/>
      </w:pPr>
      <w:r>
        <w:rPr>
          <w:b/>
        </w:rPr>
        <w:t xml:space="preserve">tố tụng </w:t>
      </w:r>
      <w:r>
        <w:t>Thưa kiện tại tòa án, nói chung:</w:t>
      </w:r>
      <w:r>
        <w:t xml:space="preserve"> xét xử các uiệc tố tụng.</w:t>
      </w:r>
    </w:p>
    <w:p>
      <w:pPr>
        <w:jc w:val="both"/>
      </w:pPr>
      <w:r>
        <w:t>tộ di, đphg. Bát ô tô: tô canh.</w:t>
      </w:r>
    </w:p>
    <w:p>
      <w:pPr>
        <w:jc w:val="both"/>
      </w:pPr>
      <w:r>
        <w:t>tốc u. Lật tung lên, lật ngược lên cái</w:t>
      </w:r>
      <w:r>
        <w:t xml:space="preserve"> đang che phủ: đốc chăn chôm dây › bão</w:t>
      </w:r>
      <w:r>
        <w:t xml:space="preserve"> làm tốc mái nhà.</w:t>
      </w:r>
    </w:p>
    <w:p>
      <w:pPr>
        <w:jc w:val="both"/>
      </w:pPr>
      <w:r>
        <w:rPr>
          <w:b/>
        </w:rPr>
        <w:t xml:space="preserve">tốc; </w:t>
      </w:r>
      <w:r>
        <w:t>Lm, khng., ¡d. Đi hoặc chạy rất |</w:t>
      </w:r>
      <w:r>
        <w:t xml:space="preserve"> nhanh đến nơi nào đó cho kịp: nghe tin</w:t>
      </w:r>
      <w:r>
        <w:t xml:space="preserve"> tốc thăng đến nhà e Tú Bà tốc thăng dên</w:t>
      </w:r>
      <w:r>
        <w:t xml:space="preserve"> nơi (Truyện Riêu). HH. di, bụng. Tốc đó.</w:t>
      </w:r>
      <w:r>
        <w:t xml:space="preserve"> nói tảt: tạng tốc.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tốc chiến tốc quyết Đánh nhanh nhầm</w:t>
      </w:r>
      <w:r>
        <w:t xml:space="preserve"> giải quyết nhanh cuộc chiến: phá âm mưu</w:t>
      </w:r>
      <w:r>
        <w:t xml:space="preserve"> tốc chiến tốc quyết của giặc.</w:t>
      </w:r>
    </w:p>
    <w:p>
      <w:pPr>
        <w:jc w:val="both"/>
      </w:pPr>
      <w:r>
        <w:rPr>
          <w:b/>
        </w:rPr>
        <w:t xml:space="preserve">tốc chiến tốc thắng </w:t>
      </w:r>
      <w:r>
        <w:t>Đánh nhanh nhằm</w:t>
      </w:r>
      <w:r>
        <w:t xml:space="preserve"> thắng nhanh trong chiến tranh.</w:t>
      </w:r>
    </w:p>
    <w:p>
      <w:pPr>
        <w:jc w:val="both"/>
      </w:pPr>
      <w:r>
        <w:t>tốc độ 1. Độ nhanh, nhịp độ của quá</w:t>
      </w:r>
      <w:r>
        <w:t xml:space="preserve"> trình vận động, phát triển: cho xe chạy</w:t>
      </w:r>
      <w:r>
        <w:t xml:space="preserve"> hết tốc độ s tốc độ phát triển mạnh mẽ</w:t>
      </w:r>
    </w:p>
    <w:p>
      <w:pPr>
        <w:jc w:val="both"/>
      </w:pPr>
      <w:r>
        <w:rPr>
          <w:b/>
        </w:rPr>
        <w:t xml:space="preserve">của nền kinh tế. 9. </w:t>
      </w:r>
      <w:r>
        <w:rPr>
          <w:i/>
        </w:rPr>
        <w:t xml:space="preserve"> Xem</w:t>
      </w:r>
      <w:r>
        <w:t xml:space="preserve"> Vận tốc.</w:t>
      </w:r>
    </w:p>
    <w:p>
      <w:pPr>
        <w:jc w:val="both"/>
      </w:pPr>
      <w:r>
        <w:t>tốc hành (Phương tiện vận tải) chạy</w:t>
      </w:r>
      <w:r>
        <w:t xml:space="preserve"> tuyến đường đài với tốc độ nhanh và ít</w:t>
      </w:r>
      <w:r>
        <w:t xml:space="preserve"> dừng đọc đường: tàu tốc hành se xe tốc</w:t>
      </w:r>
      <w:r>
        <w:t xml:space="preserve"> hành liên tỉnh.</w:t>
      </w:r>
    </w:p>
    <w:p>
      <w:pPr>
        <w:jc w:val="both"/>
      </w:pPr>
      <w:r>
        <w:rPr>
          <w:b/>
        </w:rPr>
        <w:t xml:space="preserve">tốc kí </w:t>
      </w:r>
      <w:r>
        <w:t>Ghi nhanh theo kịp lời nói bằng</w:t>
      </w:r>
      <w:r>
        <w:t xml:space="preserve"> một hệ thống kí hiệu đơn giản: biên bản</w:t>
      </w:r>
      <w:r>
        <w:t xml:space="preserve"> tốc bí của dại hội s ghỉ tốc bí bài phát</w:t>
      </w:r>
      <w:r>
        <w:t xml:space="preserve"> biểu.</w:t>
      </w:r>
    </w:p>
    <w:p>
      <w:pPr>
        <w:jc w:val="both"/>
      </w:pPr>
      <w:r>
        <w:rPr>
          <w:b/>
        </w:rPr>
        <w:t xml:space="preserve">tốc lực </w:t>
      </w:r>
      <w:r>
        <w:t>Sức chạy nhanh (thường của máy</w:t>
      </w:r>
      <w:r>
        <w:t xml:space="preserve"> móc): cho máy chạy hết tốc lực.</w:t>
      </w:r>
    </w:p>
    <w:p>
      <w:pPr>
        <w:jc w:val="both"/>
      </w:pPr>
      <w:r>
        <w:rPr>
          <w:b/>
        </w:rPr>
        <w:t xml:space="preserve">tốc tả, </w:t>
      </w:r>
      <w:r>
        <w:rPr>
          <w:i/>
        </w:rPr>
        <w:t xml:space="preserve"> ít dùng</w:t>
      </w:r>
      <w:r>
        <w:t xml:space="preserve"> Mô tả bằng những nét ghi</w:t>
      </w:r>
      <w:r>
        <w:t xml:space="preserve"> nhanh: (ranh tốc tả s sáng tác theo lối</w:t>
      </w:r>
      <w:r>
        <w:t xml:space="preserve"> tốc tả.</w:t>
      </w:r>
    </w:p>
    <w:p>
      <w:pPr>
        <w:jc w:val="both"/>
      </w:pPr>
      <w:r>
        <w:t>tốc tả; ¡d. Tổ hợp gợi tả dáng đi, chạy</w:t>
      </w:r>
      <w:r>
        <w:t xml:space="preserve"> cố cho hết sức nhanh để cho kịp; hộc tốc:</w:t>
      </w:r>
      <w:r>
        <w:t xml:space="preserve"> chạy tốc tả đến báo tin.</w:t>
      </w:r>
    </w:p>
    <w:p>
      <w:pPr>
        <w:jc w:val="both"/>
      </w:pPr>
      <w:r>
        <w:t>tộc đ. Cộng đông người có tên gọi, khu</w:t>
      </w:r>
      <w:r>
        <w:t xml:space="preserve"> vực cư trú, ngôn ngữ, đặc điểm sinh hoạt</w:t>
      </w:r>
      <w:r>
        <w:t xml:space="preserve"> và văn hóa riêng (có thể là một bộ lạc,</w:t>
      </w:r>
      <w:r>
        <w:t xml:space="preserve"> một bộ tộc hay một dân tộc).</w:t>
      </w:r>
    </w:p>
    <w:p>
      <w:pPr>
        <w:jc w:val="both"/>
      </w:pPr>
      <w:r>
        <w:rPr>
          <w:b/>
        </w:rPr>
        <w:t xml:space="preserve">tộc biểu </w:t>
      </w:r>
      <w:r>
        <w:t>Người thay mặt cho một họ</w:t>
      </w:r>
      <w:r>
        <w:t xml:space="preserve"> trong hương hội thời Pháp thuộc: bầu tộc</w:t>
      </w:r>
      <w:r>
        <w:t xml:space="preserve"> biểu.</w:t>
      </w:r>
    </w:p>
    <w:p>
      <w:pPr>
        <w:jc w:val="both"/>
      </w:pPr>
      <w:r>
        <w:rPr>
          <w:b/>
        </w:rPr>
        <w:t xml:space="preserve">tộc danh </w:t>
      </w:r>
      <w:r>
        <w:t>Tên gọi của một tộc người.</w:t>
      </w:r>
    </w:p>
    <w:p>
      <w:pPr>
        <w:jc w:val="both"/>
      </w:pPr>
      <w:r>
        <w:rPr>
          <w:b/>
        </w:rPr>
        <w:t xml:space="preserve">tộc người </w:t>
      </w:r>
      <w:r>
        <w:rPr>
          <w:i/>
        </w:rPr>
        <w:t xml:space="preserve"> Xem</w:t>
      </w:r>
      <w:r>
        <w:t xml:space="preserve"> Tộc.</w:t>
      </w:r>
    </w:p>
    <w:p>
      <w:pPr>
        <w:jc w:val="both"/>
      </w:pPr>
      <w:r>
        <w:rPr>
          <w:b/>
        </w:rPr>
        <w:t xml:space="preserve">tộc phả </w:t>
      </w:r>
      <w:r>
        <w:t>Thứ sách ghi chép lai lịch của</w:t>
      </w:r>
      <w:r>
        <w:t xml:space="preserve"> một đồng họ, thân thế và sự nghiệp của</w:t>
      </w:r>
      <w:r>
        <w:t xml:space="preserve"> mỗi người trong họ theo thứ tự các đời.</w:t>
      </w:r>
    </w:p>
    <w:p>
      <w:pPr>
        <w:jc w:val="both"/>
      </w:pPr>
      <w:r>
        <w:rPr>
          <w:b/>
        </w:rPr>
        <w:t xml:space="preserve">tộc trưởng </w:t>
      </w:r>
      <w:r>
        <w:t>Người đàn ông là trưởng của</w:t>
      </w:r>
      <w:r>
        <w:t xml:space="preserve"> ngành trường một dòng họ.</w:t>
      </w:r>
    </w:p>
    <w:p>
      <w:pPr>
        <w:jc w:val="both"/>
      </w:pPr>
      <w:r>
        <w:t>tôi, di, ¡d. 1. Người đi ở hầu hạ cho chủ</w:t>
      </w:r>
    </w:p>
    <w:p>
      <w:pPr>
        <w:jc w:val="both"/>
      </w:pPr>
      <w:r>
        <w:t>trong xã hội cũ: làm tôi cho nhà giàu. 2.</w:t>
      </w:r>
      <w:r>
        <w:t xml:space="preserve"> Quan, phục vụ cho vua, trong quan hệ</w:t>
      </w:r>
      <w:r>
        <w:t xml:space="preserve"> với vua: phận làm tôi s người tôi trung e</w:t>
      </w:r>
      <w:r>
        <w:t xml:space="preserve"> Đem thân bách chiến làm tôi triều đình</w:t>
      </w:r>
      <w:r>
        <w:t xml:space="preserve"> (Truyện Kiều).</w:t>
      </w:r>
    </w:p>
    <w:p>
      <w:pPr>
        <w:jc w:val="both"/>
      </w:pPr>
      <w:r>
        <w:t>tôi, 0. 1. Nung hợp kim đến nhiệt độ</w:t>
      </w:r>
      <w:r>
        <w:t xml:space="preserve"> nhất định rồi làm nguội thật nhanh để</w:t>
      </w:r>
      <w:r>
        <w:t xml:space="preserve"> tăng độ rắn và độ bên: /ôi dao ‹ thép đã</w:t>
      </w:r>
    </w:p>
    <w:p>
      <w:pPr>
        <w:jc w:val="both"/>
      </w:pPr>
      <w:r>
        <w:t>tôi. 9. Cho vôi sống hóa hợp với nước: ôi</w:t>
      </w:r>
      <w:r>
        <w:t xml:space="preserve"> đã tôi.</w:t>
      </w:r>
    </w:p>
    <w:p>
      <w:pPr>
        <w:jc w:val="both"/>
      </w:pPr>
      <w:r>
        <w:t xml:space="preserve"> </w:t>
      </w:r>
      <w:r>
        <w:t>tôi, đt. Từ mà một cá nhân dùng để tự</w:t>
      </w:r>
      <w:r>
        <w:t xml:space="preserve"> xưng với người ngang hàng hoặc khi</w:t>
      </w:r>
      <w:r>
        <w:t xml:space="preserve"> không cần bày tô tình cảm: theo ý kiến</w:t>
      </w:r>
      <w:r>
        <w:t xml:space="preserve"> của !ôi e tôi rất quí anh ‹s người này là</w:t>
      </w:r>
      <w:r>
        <w:t xml:space="preserve"> anh tôi s mời anh uề quê tôi chơi.</w:t>
      </w:r>
    </w:p>
    <w:p>
      <w:pPr>
        <w:jc w:val="both"/>
      </w:pPr>
      <w:r>
        <w:rPr>
          <w:b/>
        </w:rPr>
        <w:t xml:space="preserve">tôi con cử </w:t>
      </w:r>
      <w:r>
        <w:t>Bề tôi, đầy tớ, trong quan hệ</w:t>
      </w:r>
      <w:r>
        <w:t xml:space="preserve"> trung thành với vua chúa, với chủ, theo</w:t>
      </w:r>
      <w:r>
        <w:t xml:space="preserve"> quan niệm phong kiến: phận (ôi con.</w:t>
      </w:r>
    </w:p>
    <w:p>
      <w:pPr>
        <w:jc w:val="both"/>
      </w:pPr>
      <w:r>
        <w:rPr>
          <w:b/>
        </w:rPr>
        <w:t xml:space="preserve">tôi đòi </w:t>
      </w:r>
      <w:r>
        <w:t>Người đi ở, phải đem thân ra hầu</w:t>
      </w:r>
      <w:r>
        <w:t xml:space="preserve"> hạ, phục dịch kẻ khác, nói chung: thán</w:t>
      </w:r>
      <w:r>
        <w:t xml:space="preserve"> phận tôi dòi ‹ kiếp sống tôi dòi.</w:t>
      </w:r>
    </w:p>
    <w:p>
      <w:pPr>
        <w:jc w:val="both"/>
      </w:pPr>
      <w:r>
        <w:rPr>
          <w:b/>
        </w:rPr>
        <w:t xml:space="preserve">tôi luyện </w:t>
      </w:r>
      <w:r>
        <w:t>Làm cho ý chí, tỉnh thần trừ</w:t>
      </w:r>
      <w:r>
        <w:t xml:space="preserve"> nên kiên định hơn bằng cách cho trải qua</w:t>
      </w:r>
      <w:r>
        <w:t xml:space="preserve"> những thử thách gay go trong thực tiễn:</w:t>
      </w:r>
      <w:r>
        <w:t xml:space="preserve"> được tôi luyện trong đấu tranh s gian nan</w:t>
      </w:r>
      <w:r>
        <w:t xml:space="preserve"> tôi luyện thêm ý chí.</w:t>
      </w:r>
    </w:p>
    <w:p>
      <w:pPr>
        <w:jc w:val="both"/>
      </w:pPr>
      <w:r>
        <w:rPr>
          <w:b/>
        </w:rPr>
        <w:t xml:space="preserve">tôi mọi </w:t>
      </w:r>
      <w:r>
        <w:t>Người bị tước đoạt hết quyền tự</w:t>
      </w:r>
      <w:r>
        <w:t xml:space="preserve"> do, sống lệ thuộc vào chủ, phải phục vụ</w:t>
      </w:r>
      <w:r>
        <w:t xml:space="preserve"> chủ và bị ngược đãi, khinh rẻ như nô lệ:</w:t>
      </w:r>
      <w:r>
        <w:t xml:space="preserve"> biếp sống tôi mọi.</w:t>
      </w:r>
    </w:p>
    <w:p>
      <w:pPr>
        <w:jc w:val="both"/>
      </w:pPr>
      <w:r>
        <w:rPr>
          <w:b/>
        </w:rPr>
        <w:t xml:space="preserve">tôi ngươi </w:t>
      </w:r>
      <w:r>
        <w:t>Đây tớ, trong quan hệ với chủ,</w:t>
      </w:r>
      <w:r>
        <w:t xml:space="preserve"> và bê tôi, trong quan hệ với vua chúa,</w:t>
      </w:r>
    </w:p>
    <w:p>
      <w:pPr>
        <w:jc w:val="both"/>
      </w:pPr>
      <w:r>
        <w:t>theo quan niệm phong kiến: nghĩa tôi</w:t>
      </w:r>
      <w:r>
        <w:t xml:space="preserve"> ngươi e đạo tôi ngươi.</w:t>
      </w:r>
    </w:p>
    <w:p>
      <w:pPr>
        <w:jc w:val="both"/>
      </w:pPr>
      <w:r>
        <w:rPr>
          <w:b/>
        </w:rPr>
        <w:t xml:space="preserve">tôi rèn ¡đ., </w:t>
      </w:r>
      <w:r>
        <w:rPr>
          <w:i/>
        </w:rPr>
        <w:t xml:space="preserve"> Như</w:t>
      </w:r>
      <w:r>
        <w:t xml:space="preserve"> Tôi luyện.</w:t>
      </w:r>
    </w:p>
    <w:p>
      <w:pPr>
        <w:jc w:val="both"/>
      </w:pPr>
      <w:r>
        <w:rPr>
          <w:b/>
        </w:rPr>
        <w:t xml:space="preserve">tôi tối </w:t>
      </w:r>
      <w:r>
        <w:rPr>
          <w:i/>
        </w:rPr>
        <w:t xml:space="preserve"> Xem</w:t>
      </w:r>
      <w:r>
        <w:t xml:space="preserve"> Tối (ng. I. 1, 2).</w:t>
      </w:r>
    </w:p>
    <w:p>
      <w:pPr>
        <w:jc w:val="both"/>
      </w:pPr>
      <w:r>
        <w:rPr>
          <w:b/>
        </w:rPr>
        <w:t xml:space="preserve">tôi tớ </w:t>
      </w:r>
      <w:r>
        <w:t>Người đi ở, trong quan hệ với chủ;</w:t>
      </w:r>
      <w:r>
        <w:t xml:space="preserve"> đầy tớ, nói chung: thân phận tôi tớ.</w:t>
      </w:r>
    </w:p>
    <w:p>
      <w:pPr>
        <w:jc w:val="both"/>
      </w:pPr>
      <w:r>
        <w:t>tồi œ. 1. (Năng lực, chất lượng, v.v.) thấp</w:t>
      </w:r>
      <w:r>
        <w:t xml:space="preserve"> hơn nhiều so với yêu cầu: fay thợ tôi s</w:t>
      </w:r>
    </w:p>
    <w:p>
      <w:pPr>
        <w:jc w:val="both"/>
      </w:pPr>
      <w:r>
        <w:t>trình độ quá tôi. 2. (Tư cách, cách đối xù)</w:t>
      </w:r>
      <w:r>
        <w:t xml:space="preserve"> thấp kém, bất chấp đạo lí: đối đãi rất tôi</w:t>
      </w:r>
      <w:r>
        <w:t xml:space="preserve"> uới ân nhân se thằng bạn tôi.</w:t>
      </w:r>
    </w:p>
    <w:p>
      <w:pPr>
        <w:jc w:val="both"/>
      </w:pPr>
      <w:r>
        <w:rPr>
          <w:b/>
        </w:rPr>
        <w:t xml:space="preserve">tồi tàn </w:t>
      </w:r>
      <w:r>
        <w:t>Tôi quá đáng đến mức thâm hại:</w:t>
      </w:r>
      <w:r>
        <w:t xml:space="preserve"> ăn mặc tôi tàn s nhà của tôi tàn.</w:t>
      </w:r>
    </w:p>
    <w:p>
      <w:pPr>
        <w:jc w:val="both"/>
      </w:pPr>
      <w:r>
        <w:rPr>
          <w:b/>
        </w:rPr>
        <w:t xml:space="preserve">tồi tệ </w:t>
      </w:r>
      <w:r>
        <w:t>Tôi đến mức như không thể nào</w:t>
      </w:r>
      <w:r>
        <w:t xml:space="preserve"> hơn thế nữa: điều kiện sinh hoạt quá tôi</w:t>
      </w:r>
      <w:r>
        <w:t xml:space="preserve"> tệ e súc khỏe ngày một tôi tệ e dối xử uới</w:t>
      </w:r>
      <w:r>
        <w:t xml:space="preserve"> nhau tôi tệ.</w:t>
      </w:r>
    </w:p>
    <w:p>
      <w:pPr>
        <w:jc w:val="both"/>
      </w:pPr>
      <w:r>
        <w:t>tối, L r. 1. Không hoặc có ít ánh sáng</w:t>
      </w:r>
      <w:r>
        <w:t xml:space="preserve"> chiếu, khiến không hoặc khó nhìn thấy</w:t>
      </w:r>
      <w:r>
        <w:t xml:space="preserve"> mọi thứ xung quanh: đời tối như mực s</w:t>
      </w:r>
      <w:r>
        <w:t>căn phòng tối quá.</w:t>
      </w:r>
    </w:p>
    <w:p>
      <w:pPr>
        <w:jc w:val="both"/>
      </w:pPr>
      <w:r>
        <w:rPr>
          <w:b/>
        </w:rPr>
        <w:t xml:space="preserve">tồi tệ </w:t>
      </w:r>
      <w:r>
        <w:rPr>
          <w:i/>
        </w:rPr>
      </w:r>
      <w:r>
        <w:t xml:space="preserve"> tươi, không sáng: Öức tranh này màu hoi</w:t>
      </w:r>
    </w:p>
    <w:p>
      <w:pPr>
        <w:jc w:val="both"/>
      </w:pPr>
      <w:r>
        <w:t>tối e mặc áo quần màu hơi tối. 3. (Cách</w:t>
      </w:r>
      <w:r>
        <w:t xml:space="preserve"> điễn đạt, cách trình bày) khó hiểu, thiếu</w:t>
      </w:r>
      <w:r>
        <w:t xml:space="preserve"> rõ ràng, minh bạch: câu ăn tối nghĩa so</w:t>
      </w:r>
      <w:r>
        <w:t xml:space="preserve"> dường nét quá rườm khiến búc tranh hơi</w:t>
      </w:r>
    </w:p>
    <w:p>
      <w:pPr>
        <w:jc w:val="both"/>
      </w:pPr>
      <w:r>
        <w:t>tối. 4. khng. (Khả năng nhận thúc) thấp</w:t>
      </w:r>
      <w:r>
        <w:t xml:space="preserve"> đo thiếu thông minh: đầu óc tối quá, giảng</w:t>
      </w:r>
    </w:p>
    <w:p>
      <w:pPr>
        <w:jc w:val="both"/>
      </w:pPr>
      <w:r>
        <w:rPr>
          <w:b/>
        </w:rPr>
        <w:t xml:space="preserve">mãi không hiểu. IL </w:t>
      </w:r>
      <w:r>
        <w:rPr>
          <w:i/>
        </w:rPr>
        <w:t xml:space="preserve"> danh từ</w:t>
      </w:r>
      <w:r>
        <w:t xml:space="preserve"> 1. Khoảng thời</w:t>
      </w:r>
      <w:r>
        <w:t xml:space="preserve"> gian từ lúc không còn ánh sáng mặt trời</w:t>
      </w:r>
      <w:r>
        <w:t xml:space="preserve"> đến lúc mọi người đi ngủ: sứng đi tối uề</w:t>
      </w:r>
      <w:r>
        <w:t>ø don cơm tối.</w:t>
      </w:r>
    </w:p>
    <w:p>
      <w:pPr>
        <w:jc w:val="both"/>
      </w:pPr>
      <w:r>
        <w:rPr>
          <w:b/>
        </w:rPr>
        <w:t xml:space="preserve">mãi không hiểu. IL </w:t>
      </w:r>
      <w:r>
        <w:rPr>
          <w:i/>
        </w:rPr>
        <w:t xml:space="preserve"> danh từ</w:t>
      </w:r>
      <w:r>
        <w:t xml:space="preserve"> tối tại một nếp quán uen đường.</w:t>
      </w:r>
    </w:p>
    <w:p>
      <w:pPr>
        <w:jc w:val="both"/>
      </w:pPr>
      <w:r>
        <w:t>tối; pht. Cục kì, hết sức: điều kiên tối</w:t>
      </w:r>
      <w:r>
        <w:t xml:space="preserve"> cân e thư tối khẩn e uấn đề tối quan trọng.</w:t>
      </w:r>
    </w:p>
    <w:p>
      <w:pPr>
        <w:jc w:val="both"/>
      </w:pPr>
      <w:r>
        <w:rPr>
          <w:b/>
        </w:rPr>
        <w:t xml:space="preserve">tối cao </w:t>
      </w:r>
      <w:r>
        <w:t>Cao nhất, cao hơn hết (về ý</w:t>
      </w:r>
      <w:r>
        <w:t xml:space="preserve"> nghĩa, tầm quan trọng): /ơi ích tối cao</w:t>
      </w:r>
      <w:r>
        <w:t xml:space="preserve"> của dân tộc s tòa án nhân dân tối cao.</w:t>
      </w:r>
    </w:p>
    <w:p>
      <w:pPr>
        <w:jc w:val="both"/>
      </w:pPr>
      <w:r>
        <w:rPr>
          <w:b/>
        </w:rPr>
        <w:t xml:space="preserve">tối cổ </w:t>
      </w:r>
      <w:r>
        <w:t>Cổ nhất, xưa nhất: món hiện oật</w:t>
      </w:r>
      <w:r>
        <w:t xml:space="preserve"> tối cổ e phát hiện nhiều di uật tối cổ.</w:t>
      </w:r>
    </w:p>
    <w:p>
      <w:pPr>
        <w:jc w:val="both"/>
      </w:pPr>
      <w:r>
        <w:t>tối dạ &amp;hng. Chậm hiểu, kém vẻ khả</w:t>
      </w:r>
      <w:r>
        <w:t xml:space="preserve"> năng nhận thức: đối dạ nên giảng mãi</w:t>
      </w:r>
      <w:r>
        <w:t xml:space="preserve"> không hiểu.</w:t>
      </w:r>
    </w:p>
    <w:p>
      <w:pPr>
        <w:jc w:val="both"/>
      </w:pPr>
      <w:r>
        <w:rPr>
          <w:b/>
        </w:rPr>
        <w:t xml:space="preserve">tối đa </w:t>
      </w:r>
      <w:r>
        <w:t>Nhiều nhất, không thể hơn được</w:t>
      </w:r>
      <w:r>
        <w:t xml:space="preserve"> nữa; trái với tối thiểu: đạt diểm tối đa e</w:t>
      </w:r>
      <w:r>
        <w:t xml:space="preserve"> mất tối da là một tháng.</w:t>
      </w:r>
    </w:p>
    <w:p>
      <w:pPr>
        <w:jc w:val="both"/>
      </w:pPr>
      <w:r>
        <w:t>tối đất khng. (Trời) còn rất tối tuy đã</w:t>
      </w:r>
      <w:r>
        <w:t xml:space="preserve"> gần hết đêm: di làm từ lúc còn tối đất.</w:t>
      </w:r>
    </w:p>
    <w:p>
      <w:pPr>
        <w:jc w:val="both"/>
      </w:pPr>
      <w:r>
        <w:rPr>
          <w:b/>
        </w:rPr>
        <w:t xml:space="preserve">tối đen </w:t>
      </w:r>
      <w:r>
        <w:t>Tối mịt, hoàn toàn không có ánh</w:t>
      </w:r>
      <w:r>
        <w:t xml:space="preserve"> sáng: trời tối đen như mực.</w:t>
      </w:r>
    </w:p>
    <w:p>
      <w:pPr>
        <w:jc w:val="both"/>
      </w:pPr>
      <w:r>
        <w:t>tối giản (Phân số) không thể giản ước</w:t>
      </w:r>
      <w:r>
        <w:t xml:space="preserve"> thêm được nữa.</w:t>
      </w:r>
    </w:p>
    <w:p>
      <w:pPr>
        <w:jc w:val="both"/>
      </w:pPr>
      <w:r>
        <w:rPr>
          <w:b/>
        </w:rPr>
        <w:t xml:space="preserve">tối hậu </w:t>
      </w:r>
      <w:r>
        <w:t>Cuối cùng, sau đó không còn có</w:t>
      </w:r>
      <w:r>
        <w:t xml:space="preserve"> thể có gì khác nữa: quyền quyết định tối</w:t>
      </w:r>
      <w:r>
        <w:t xml:space="preserve"> hậu.</w:t>
      </w:r>
    </w:p>
    <w:p>
      <w:pPr>
        <w:jc w:val="both"/>
      </w:pPr>
      <w:r>
        <w:rPr>
          <w:b/>
        </w:rPr>
        <w:t xml:space="preserve">tối hậu thư </w:t>
      </w:r>
      <w:r>
        <w:t>Thứ văn bản trong đó nêu</w:t>
      </w:r>
      <w:r>
        <w:t xml:space="preserve"> ra những điều kiện buộc đối phương phải</w:t>
      </w:r>
      <w:r>
        <w:t xml:space="preserve"> chấp nhận, nếu không sẽ dùng biện pháp</w:t>
      </w:r>
      <w:r>
        <w:t xml:space="preserve"> quyết liệt: gửi tối hậu thư buộc phải dẫu</w:t>
      </w:r>
      <w:r>
        <w:t xml:space="preserve"> hàng không diều kiện.</w:t>
      </w:r>
    </w:p>
    <w:p>
      <w:pPr>
        <w:jc w:val="both"/>
      </w:pPr>
      <w:r>
        <w:t>tối hù dphg., khng. Tối đen.</w:t>
      </w:r>
    </w:p>
    <w:p>
      <w:pPr>
        <w:jc w:val="both"/>
      </w:pPr>
      <w:r>
        <w:rPr>
          <w:b/>
        </w:rPr>
        <w:t xml:space="preserve">tối huệ quốc </w:t>
      </w:r>
      <w:r>
        <w:t>Nước được một nước khác</w:t>
      </w:r>
      <w:r>
        <w:t xml:space="preserve"> cho hưởng những ưu đãi nhất định về</w:t>
      </w:r>
      <w:r>
        <w:t xml:space="preserve"> mặt kinh tế, trong quan hệ với nước đó:</w:t>
      </w:r>
      <w:r>
        <w:t xml:space="preserve"> được hưởng qui chế tối huệ quốc.</w:t>
      </w:r>
    </w:p>
    <w:p>
      <w:pPr>
        <w:jc w:val="both"/>
      </w:pPr>
      <w:r>
        <w:rPr>
          <w:b/>
        </w:rPr>
        <w:t xml:space="preserve">tối khẩn </w:t>
      </w:r>
      <w:r>
        <w:t>Hết sức khẩn cấp, không thể</w:t>
      </w:r>
      <w:r>
        <w:t xml:space="preserve"> trì hoãn dù là chút ít: điện tối khẩn e</w:t>
      </w:r>
      <w:r>
        <w:t xml:space="preserve"> uiệc tối khẩn.</w:t>
      </w:r>
    </w:p>
    <w:p>
      <w:pPr>
        <w:jc w:val="both"/>
      </w:pPr>
      <w:r>
        <w:rPr>
          <w:b/>
        </w:rPr>
        <w:t xml:space="preserve">tối kị </w:t>
      </w:r>
      <w:r>
        <w:t>Kị nhất, cần hết sức tránh: uống</w:t>
      </w:r>
      <w:r>
        <w:t xml:space="preserve"> rượu là điều tối hị.</w:t>
      </w:r>
    </w:p>
    <w:p>
      <w:pPr>
        <w:jc w:val="both"/>
      </w:pPr>
      <w:r>
        <w:rPr>
          <w:b/>
        </w:rPr>
        <w:t xml:space="preserve">tối lửa tắt đèn </w:t>
      </w:r>
      <w:r>
        <w:t>Chỉ lúc gặp hoạn nạn,</w:t>
      </w:r>
      <w:r>
        <w:t xml:space="preserve"> khó khăn.</w:t>
      </w:r>
    </w:p>
    <w:p>
      <w:pPr>
        <w:jc w:val="both"/>
      </w:pPr>
      <w:r>
        <w:rPr>
          <w:b/>
        </w:rPr>
        <w:t xml:space="preserve">tối mày tối mặt </w:t>
      </w:r>
      <w:r>
        <w:t>Bận túi bụi, như không</w:t>
      </w:r>
      <w:r>
        <w:t xml:space="preserve"> còn biết trời đất gì nữa: bận tối mày tối</w:t>
      </w:r>
      <w:r>
        <w:t xml:space="preserve"> mại.</w:t>
      </w:r>
    </w:p>
    <w:p>
      <w:pPr>
        <w:jc w:val="both"/>
      </w:pPr>
      <w:r>
        <w:t>tối mất khng. (Trạng thái) mắt như</w:t>
      </w:r>
      <w:r>
        <w:t xml:space="preserve"> chẳng còn nhìn thấy được gì: thấy điền là</w:t>
      </w:r>
      <w:r>
        <w:t xml:space="preserve"> tối mát lai.</w:t>
      </w:r>
    </w:p>
    <w:p>
      <w:pPr>
        <w:jc w:val="both"/>
      </w:pPr>
      <w:r>
        <w:rPr>
          <w:b/>
        </w:rPr>
        <w:t xml:space="preserve">tối mắt tối múi 1, khng., </w:t>
      </w:r>
      <w:r>
        <w:rPr>
          <w:i/>
        </w:rPr>
        <w:t xml:space="preserve"> Như</w:t>
      </w:r>
      <w:r>
        <w:t xml:space="preserve"> Tối mắt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tối mật </w:t>
      </w:r>
      <w:r>
        <w:t>Hết sức bí mật: công uăn tối mật</w:t>
      </w:r>
      <w:r>
        <w:t xml:space="preserve"> s lệnh tối mật.</w:t>
      </w:r>
    </w:p>
    <w:p>
      <w:pPr>
        <w:jc w:val="both"/>
      </w:pPr>
      <w:r>
        <w:t>tối mịt #hnø. Tối đến mức như bóng đen</w:t>
      </w:r>
      <w:r>
        <w:t xml:space="preserve"> bao phủ tất cả, chẳng nhìn thấy gì xung</w:t>
      </w:r>
      <w:r>
        <w:t xml:space="preserve"> quanh: đời tối mặt.</w:t>
      </w:r>
    </w:p>
    <w:p>
      <w:pPr>
        <w:jc w:val="both"/>
      </w:pPr>
      <w:r>
        <w:t>tối mò khng. Tối đến mức không còn</w:t>
      </w:r>
      <w:r>
        <w:t xml:space="preserve"> nhìn thấy gì, khiến phải mò mẫm tìm</w:t>
      </w:r>
      <w:r>
        <w:t xml:space="preserve"> đường: frong hang tối mò.</w:t>
      </w:r>
    </w:p>
    <w:p>
      <w:pPr>
        <w:jc w:val="both"/>
      </w:pPr>
      <w:r>
        <w:t>tối mù khng. Tối đến mức chẳng trông</w:t>
      </w:r>
      <w:r>
        <w:t xml:space="preserve"> thấy gì: tối mù như đêm ba mươi.</w:t>
      </w:r>
    </w:p>
    <w:p>
      <w:pPr>
        <w:jc w:val="both"/>
      </w:pPr>
      <w:r>
        <w:rPr>
          <w:b/>
        </w:rPr>
        <w:t xml:space="preserve">tối ngày </w:t>
      </w:r>
      <w:r>
        <w:t>Suốt từ sáng sớm đến tối mịt:</w:t>
      </w:r>
      <w:r>
        <w:t xml:space="preserve"> làm lụng tối ngày, không lúc nào ngơi</w:t>
      </w:r>
      <w:r>
        <w:t xml:space="preserve"> tay.</w:t>
      </w:r>
    </w:p>
    <w:p>
      <w:pPr>
        <w:jc w:val="both"/>
      </w:pPr>
      <w:r>
        <w:t>tốiom khng. Tối đến mức có cảm giác</w:t>
      </w:r>
      <w:r>
        <w:t xml:space="preserve"> như mọi nguồn sáng chiếu vào đều bị bịt</w:t>
      </w:r>
      <w:r>
        <w:t xml:space="preserve"> kín: trong buông tối om, không nhìn thấy</w:t>
      </w:r>
      <w:r>
        <w:t xml:space="preserve"> gì.</w:t>
      </w:r>
    </w:p>
    <w:p>
      <w:pPr>
        <w:jc w:val="both"/>
      </w:pPr>
      <w:r>
        <w:t>tối qua khng. Tối hôm qua, nói tắt.</w:t>
      </w:r>
    </w:p>
    <w:p>
      <w:pPr>
        <w:jc w:val="both"/>
      </w:pPr>
      <w:r>
        <w:rPr>
          <w:b/>
        </w:rPr>
        <w:t xml:space="preserve">tối sầm </w:t>
      </w:r>
      <w:r>
        <w:t>Trở nên tối và u ám một cách</w:t>
      </w:r>
      <w:r>
        <w:t xml:space="preserve"> đột ngột: trời dang nắng bỗng tối sâm lại</w:t>
      </w:r>
      <w:r>
        <w:t xml:space="preserve"> ø mặt tối sắm.</w:t>
      </w:r>
    </w:p>
    <w:p>
      <w:pPr>
        <w:jc w:val="both"/>
      </w:pPr>
      <w:r>
        <w:t>tối tăm 1. Tối, thiếu ánh sáng, nói</w:t>
      </w:r>
      <w:r>
        <w:t xml:space="preserve"> chung, thương dùng để chỉ cảnh sống</w:t>
      </w:r>
      <w:r>
        <w:t xml:space="preserve"> không có hi vọng, không có tương lai: nhà</w:t>
      </w:r>
      <w:r>
        <w:t>của tối tăm s cuộc sống tối tăm.</w:t>
      </w:r>
    </w:p>
    <w:p>
      <w:pPr>
        <w:jc w:val="both"/>
      </w:pPr>
      <w:r>
        <w:rPr>
          <w:b/>
        </w:rPr>
        <w:t xml:space="preserve">tối sầm </w:t>
      </w:r>
      <w:r>
        <w:rPr>
          <w:i/>
        </w:rPr>
      </w:r>
      <w:r>
        <w:t xml:space="preserve"> không thông minh hoặc không sáng sủa:</w:t>
      </w:r>
      <w:r>
        <w:t xml:space="preserve"> đầu óc tối tăm s lời lẽ tối tăm, khó hiểu.</w:t>
      </w:r>
    </w:p>
    <w:p>
      <w:pPr>
        <w:jc w:val="both"/>
      </w:pPr>
      <w:r>
        <w:rPr>
          <w:b/>
        </w:rPr>
        <w:t xml:space="preserve">tối tăm mày mặt khng, </w:t>
      </w:r>
      <w:r>
        <w:rPr>
          <w:i/>
        </w:rPr>
        <w:t xml:space="preserve"> Như</w:t>
      </w:r>
      <w:r>
        <w:t xml:space="preserve"> Tối tăm</w:t>
      </w:r>
      <w:r>
        <w:t xml:space="preserve"> mặt mũi.</w:t>
      </w:r>
    </w:p>
    <w:p>
      <w:pPr>
        <w:jc w:val="both"/>
      </w:pPr>
      <w:r>
        <w:t>tối tăm mặt mũi khng. (Trạng thái)</w:t>
      </w:r>
      <w:r>
        <w:t xml:space="preserve"> tưởng như không con nhìn thấy gì xung</w:t>
      </w:r>
      <w:r>
        <w:t xml:space="preserve"> quanh do chịu một tác động mạnh nào</w:t>
      </w:r>
      <w:r>
        <w:t xml:space="preserve"> đó: bị một trận dòn tối tăm mặt mũi.</w:t>
      </w:r>
    </w:p>
    <w:p>
      <w:pPr>
        <w:jc w:val="both"/>
      </w:pPr>
      <w:r>
        <w:rPr>
          <w:b/>
        </w:rPr>
        <w:t xml:space="preserve">tối tân </w:t>
      </w:r>
      <w:r>
        <w:t>Mới nhất, hiện đại nhất: 0 khí</w:t>
      </w:r>
      <w:r>
        <w:t xml:space="preserve"> tối tân e những máy móc tối tân, hiện</w:t>
      </w:r>
      <w:r>
        <w:t xml:space="preserve"> đại.</w:t>
      </w:r>
    </w:p>
    <w:p>
      <w:pPr>
        <w:jc w:val="both"/>
      </w:pPr>
      <w:r>
        <w:rPr>
          <w:b/>
        </w:rPr>
        <w:t xml:space="preserve">tối thiểu </w:t>
      </w:r>
      <w:r>
        <w:t>Ít nhất, không thể ít hơn được</w:t>
      </w:r>
      <w:r>
        <w:t xml:space="preserve"> nữa; trái với tối da: lương tối thiểu s giảm</w:t>
      </w:r>
      <w:r>
        <w:t xml:space="preserve"> chỉ tiêu dến múc tối thiểu o tối thiểu phải</w:t>
      </w:r>
      <w:r>
        <w:t xml:space="preserve"> được hơn 50% số cử trị ủng hộ.</w:t>
      </w:r>
    </w:p>
    <w:p>
      <w:pPr>
        <w:jc w:val="both"/>
      </w:pPr>
      <w:r>
        <w:rPr>
          <w:b/>
        </w:rPr>
        <w:t>tối thui</w:t>
      </w:r>
      <w:r>
        <w:rPr>
          <w:i/>
        </w:rPr>
        <w:t xml:space="preserve"> nghĩa</w:t>
      </w:r>
      <w:r>
        <w:t xml:space="preserve"> Tối đen, tối om: đời tối</w:t>
      </w:r>
      <w:r>
        <w:t xml:space="preserve"> thui.</w:t>
      </w:r>
    </w:p>
    <w:p>
      <w:pPr>
        <w:jc w:val="both"/>
      </w:pPr>
      <w:r>
        <w:t>tối trời khng. (Đâm) đầy bóng tối, vì</w:t>
      </w:r>
      <w:r>
        <w:t xml:space="preserve"> không có ánh sáng của trăng, sao: đêm</w:t>
      </w:r>
      <w:r>
        <w:t xml:space="preserve"> tối trời.</w:t>
      </w:r>
    </w:p>
    <w:p>
      <w:pPr>
        <w:jc w:val="both"/>
      </w:pPr>
      <w:r>
        <w:t>tối cũ, khng. Cục kì, không còn có thể</w:t>
      </w:r>
      <w:r>
        <w:t xml:space="preserve"> hơn: nói như thế là tối ư UÔ lí.</w:t>
      </w:r>
    </w:p>
    <w:p>
      <w:pPr>
        <w:jc w:val="both"/>
      </w:pPr>
      <w:r>
        <w:rPr>
          <w:b/>
        </w:rPr>
        <w:t xml:space="preserve">tối ưu </w:t>
      </w:r>
      <w:r>
        <w:t>Tốt nhất, đem lại hiệu quả tốt</w:t>
      </w:r>
      <w:r>
        <w:t xml:space="preserve"> nhất: phương án tôi ưu s giái pháp tối</w:t>
      </w:r>
      <w:r>
        <w:t xml:space="preserve"> ưu.</w:t>
      </w:r>
    </w:p>
    <w:p>
      <w:pPr>
        <w:jc w:val="both"/>
      </w:pPr>
      <w:r>
        <w:t>tội đ/. 1. Hành động phạm pháp, đáng</w:t>
      </w:r>
      <w:r>
        <w:t xml:space="preserve"> bị xử phạt: mác tôi tham ô s can tôi phản</w:t>
      </w:r>
      <w:r>
        <w:t>quốc « đền tôi.</w:t>
      </w:r>
    </w:p>
    <w:p>
      <w:pPr>
        <w:jc w:val="both"/>
      </w:pPr>
      <w:r>
        <w:rPr>
          <w:b/>
        </w:rPr>
        <w:t xml:space="preserve">tối ưu </w:t>
      </w:r>
      <w:r>
        <w:rPr>
          <w:i/>
        </w:rPr>
      </w:r>
      <w:r>
        <w:t xml:space="preserve"> những điều răn về đạo đức, tôn giáo, v.v.:</w:t>
      </w:r>
      <w:r>
        <w:t xml:space="preserve"> tội loạn luân e có tội uới cha mẹ uì đn ở</w:t>
      </w:r>
      <w:r>
        <w:t>bất hiếu e đến nhà thờ xưng tôi.</w:t>
      </w:r>
    </w:p>
    <w:p>
      <w:pPr>
        <w:jc w:val="both"/>
      </w:pPr>
      <w:r>
        <w:rPr>
          <w:b/>
        </w:rPr>
        <w:t xml:space="preserve">tối ưu </w:t>
      </w:r>
      <w:r>
        <w:rPr>
          <w:i/>
        </w:rPr>
      </w:r>
      <w:r>
        <w:t xml:space="preserve"> Khuyết điểm đáng khiển trách: bj nắng</w:t>
      </w:r>
      <w:r>
        <w:t xml:space="preserve"> tì tôi 0ô lễ.</w:t>
      </w:r>
    </w:p>
    <w:p>
      <w:pPr>
        <w:jc w:val="both"/>
      </w:pPr>
      <w:r>
        <w:t>tội; œ. Khổ một cách đáng thương, khiến</w:t>
      </w:r>
      <w:r>
        <w:t xml:space="preserve"> người khác phải xót xa, ái ngại: cảnh mỗ</w:t>
      </w:r>
      <w:r>
        <w:t xml:space="preserve"> côi trông thật tôi se dùng làm tôi nhau</w:t>
      </w:r>
      <w:r>
        <w:t xml:space="preserve"> nữa s Cháu bà nội, tôi bà ngoại (tng.).</w:t>
      </w:r>
    </w:p>
    <w:p>
      <w:pPr>
        <w:jc w:val="both"/>
      </w:pPr>
      <w:r>
        <w:rPr>
          <w:b/>
        </w:rPr>
        <w:t xml:space="preserve">tội ác </w:t>
      </w:r>
      <w:r>
        <w:t>Thứ tội rất nghiêm trọng, vi phạm</w:t>
      </w:r>
      <w:r>
        <w:t xml:space="preserve"> cả pháp luật lẫn chuẩn đạo đức: gây nhiều</w:t>
      </w:r>
      <w:r>
        <w:t xml:space="preserve"> tôi ác s tôi ác giết người cướp của.</w:t>
      </w:r>
    </w:p>
    <w:p>
      <w:pPr>
        <w:jc w:val="both"/>
      </w:pPr>
      <w:r>
        <w:rPr>
          <w:b/>
        </w:rPr>
        <w:t xml:space="preserve">tội danh </w:t>
      </w:r>
      <w:r>
        <w:t>Tên của tội ác và mức xử phạt,</w:t>
      </w:r>
      <w:r>
        <w:t xml:space="preserve"> được định sẵn trong các văn bản pháp</w:t>
      </w:r>
      <w:r>
        <w:t xml:space="preserve"> luật: cẩn phải dua ào bộ luật hình sự</w:t>
      </w:r>
      <w:r>
        <w:t xml:space="preserve"> một số tôi danh mới.</w:t>
      </w:r>
    </w:p>
    <w:p>
      <w:pPr>
        <w:jc w:val="both"/>
      </w:pPr>
      <w:r>
        <w:t>tội đồ ca (Hình phạt) bị giam nhiều năm</w:t>
      </w:r>
      <w:r>
        <w:t xml:space="preserve"> tù; cũng dùng để chỉ người bị hình phạt</w:t>
      </w:r>
      <w:r>
        <w:t xml:space="preserve"> ấy: bị án tôi đô.</w:t>
      </w:r>
    </w:p>
    <w:p>
      <w:pPr>
        <w:jc w:val="both"/>
      </w:pPr>
      <w:r>
        <w:t>tội gì (mà) *k/#ng. Không nén (làm gì đó),</w:t>
      </w:r>
      <w:r>
        <w:t xml:space="preserve"> vì làm không những chắng có lợi gì, mà</w:t>
      </w:r>
      <w:r>
        <w:t xml:space="preserve"> có khi còn có hại: đội gì mà làm cho nhọc</w:t>
      </w:r>
      <w:r>
        <w:t xml:space="preserve"> xác.</w:t>
      </w:r>
    </w:p>
    <w:p>
      <w:pPr>
        <w:jc w:val="both"/>
      </w:pPr>
      <w:r>
        <w:t>tội lệ cử, ¡d. Tội trước pháp luật, nói</w:t>
      </w:r>
      <w:r>
        <w:t xml:space="preserve"> chung.</w:t>
      </w:r>
    </w:p>
    <w:p>
      <w:pPr>
        <w:jc w:val="both"/>
      </w:pPr>
      <w:r>
        <w:rPr>
          <w:b/>
        </w:rPr>
        <w:t xml:space="preserve">tội lỗi </w:t>
      </w:r>
      <w:r>
        <w:t>Thứ tội phạm phải, nói chung:</w:t>
      </w:r>
      <w:r>
        <w:t xml:space="preserve"> phạm nhiều tôi lỗi › che giấu tôi lỗi.</w:t>
      </w:r>
    </w:p>
    <w:p>
      <w:pPr>
        <w:jc w:val="both"/>
      </w:pPr>
      <w:r>
        <w:t>tội nghiệp 1. Gợi nên lòng thương cảm</w:t>
      </w:r>
      <w:r>
        <w:t xml:space="preserve"> khi chứng kiến những cảnh ngộ không</w:t>
      </w:r>
      <w:r>
        <w:t xml:space="preserve"> may, đau khổ của người khác: đôi nghiệp</w:t>
      </w:r>
      <w:r>
        <w:t xml:space="preserve"> cho dứa trẻ, mới tí tuổi đã phải mô côi</w:t>
      </w:r>
      <w:r>
        <w:t xml:space="preserve"> cả cha lẫn mẹ s trông anh ta thật tôi</w:t>
      </w:r>
      <w:r>
        <w:t>nghiệp.</w:t>
      </w:r>
    </w:p>
    <w:p>
      <w:pPr>
        <w:jc w:val="both"/>
      </w:pPr>
      <w:r>
        <w:rPr>
          <w:b/>
        </w:rPr>
        <w:t xml:space="preserve">tội lỗi </w:t>
      </w:r>
      <w:r>
        <w:rPr>
          <w:i/>
        </w:rPr>
      </w:r>
    </w:p>
    <w:p>
      <w:pPr>
        <w:jc w:val="both"/>
      </w:pPr>
      <w:r>
        <w:t>thông cảm: đừng dánh nó, tôi nghiệp s</w:t>
      </w:r>
      <w:r>
        <w:t xml:space="preserve"> tội nghiệp! thang bé còi cọc quá.</w:t>
      </w:r>
    </w:p>
    <w:p>
      <w:pPr>
        <w:jc w:val="both"/>
      </w:pPr>
      <w:r>
        <w:rPr>
          <w:b/>
        </w:rPr>
        <w:t xml:space="preserve">tội nhân </w:t>
      </w:r>
      <w:r>
        <w:t>Kẻ phạm tội.</w:t>
      </w:r>
    </w:p>
    <w:p>
      <w:pPr>
        <w:jc w:val="both"/>
      </w:pPr>
      <w:r>
        <w:t>tội nợ khng. Cái chỉ đem lại sự phiên</w:t>
      </w:r>
      <w:r>
        <w:t xml:space="preserve"> phức, khổ cực nhưng đành phải gánh chịu</w:t>
      </w:r>
      <w:r>
        <w:t xml:space="preserve"> vì khó bể đứt bỏ, nói chung: (h4ứ là tôi</w:t>
      </w:r>
      <w:r>
        <w:t xml:space="preserve"> nợ, cái máy mới mà hồng lên hỏng xuống</w:t>
      </w:r>
      <w:r>
        <w:t xml:space="preserve"> mãi.</w:t>
      </w:r>
    </w:p>
    <w:p>
      <w:pPr>
        <w:jc w:val="both"/>
      </w:pPr>
      <w:r>
        <w:t>tội phạm 1. Vụ phạm pháp coi là một</w:t>
      </w:r>
      <w:r>
        <w:t xml:space="preserve"> tội: phản quốc là tôi phạm nghiêm trong</w:t>
      </w:r>
      <w:r>
        <w:t>nhất.</w:t>
      </w:r>
    </w:p>
    <w:p>
      <w:pPr>
        <w:jc w:val="both"/>
      </w:pPr>
      <w:r>
        <w:rPr>
          <w:b/>
        </w:rPr>
        <w:t xml:space="preserve">tội nhân </w:t>
      </w:r>
      <w:r>
        <w:rPr>
          <w:i/>
        </w:rPr>
      </w:r>
      <w:r>
        <w:t xml:space="preserve"> bạn tôi phạm.</w:t>
      </w:r>
    </w:p>
    <w:p>
      <w:pPr>
        <w:jc w:val="both"/>
      </w:pPr>
      <w:r>
        <w:rPr>
          <w:b/>
        </w:rPr>
        <w:t xml:space="preserve">tội phạm chiến tranh </w:t>
      </w:r>
      <w:r>
        <w:t>Kẻ phạm tội tổ</w:t>
      </w:r>
      <w:r>
        <w:t xml:space="preserve"> chức, điều hành, thực hiện những hành</w:t>
      </w:r>
      <w:r>
        <w:t xml:space="preserve"> động tội ác trong chiến tranh, chống lại</w:t>
      </w:r>
      <w:r>
        <w:t xml:space="preserve"> hòa bình và nhân loại: dưa bọn tôi phạm</w:t>
      </w:r>
      <w:r>
        <w:t xml:space="preserve"> chiến tranh ra xét xử trước tòa án quốc</w:t>
      </w:r>
      <w:r>
        <w:t xml:space="preserve"> tt.</w:t>
      </w:r>
    </w:p>
    <w:p>
      <w:pPr>
        <w:jc w:val="both"/>
      </w:pPr>
      <w:r>
        <w:t>tội tình (thường dùng có kèm ý phủ</w:t>
      </w:r>
      <w:r>
        <w:t xml:space="preserve"> định) Tội lỗi phạm phải đáng bị trừng</w:t>
      </w:r>
      <w:r>
        <w:t xml:space="preserve"> phạt: nó có tôi tình gì mà mắng nó.</w:t>
      </w:r>
    </w:p>
    <w:p>
      <w:pPr>
        <w:jc w:val="both"/>
      </w:pPr>
      <w:r>
        <w:rPr>
          <w:b/>
        </w:rPr>
        <w:t xml:space="preserve">tội trạng </w:t>
      </w:r>
      <w:r>
        <w:t>Cứ liệu và những tình tiết của</w:t>
      </w:r>
      <w:r>
        <w:t xml:space="preserve"> một tội phạm: tôi trạng đã rõ, dừng bào</w:t>
      </w:r>
      <w:r>
        <w:t xml:space="preserve"> chữa nữa mà mất công.</w:t>
      </w:r>
    </w:p>
    <w:p>
      <w:pPr>
        <w:jc w:val="both"/>
      </w:pPr>
      <w:r>
        <w:rPr>
          <w:b/>
        </w:rPr>
        <w:t xml:space="preserve">tội vạ </w:t>
      </w:r>
      <w:r>
        <w:t>Tội lỗi và những hình phạt phải</w:t>
      </w:r>
      <w:r>
        <w:t xml:space="preserve"> gánh chịu: làm đi, tôi tạ đâu tôi chịu.</w:t>
      </w:r>
    </w:p>
    <w:p>
      <w:pPr>
        <w:jc w:val="both"/>
      </w:pPr>
      <w:r>
        <w:t>tôm, đi. Giống vật giáp xác, không có</w:t>
      </w:r>
      <w:r>
        <w:t xml:space="preserve"> mai cứng, bụng đài, nhiều chân bơi, sống</w:t>
      </w:r>
      <w:r>
        <w:t xml:space="preserve"> ở nước: nuôi tôm e đắt như tôm tươi (=</w:t>
      </w:r>
      <w:r>
        <w:t xml:space="preserve"> rất đắt).</w:t>
      </w:r>
    </w:p>
    <w:p>
      <w:pPr>
        <w:jc w:val="both"/>
      </w:pPr>
      <w:r>
        <w:t>tôm; tí, (hg(. Bắt gọn (kè chống đối, kẻ</w:t>
      </w:r>
      <w:r>
        <w:t xml:space="preserve"> phạm pháp): tôm gọn cả toán, lôi u trại</w:t>
      </w:r>
      <w:r>
        <w:t xml:space="preserve"> giam.</w:t>
      </w:r>
    </w:p>
    <w:p>
      <w:pPr>
        <w:jc w:val="both"/>
      </w:pPr>
      <w:r>
        <w:rPr>
          <w:b/>
        </w:rPr>
        <w:t xml:space="preserve">tôm bạc </w:t>
      </w:r>
      <w:r>
        <w:t>Giống tôm kích thước cờ bằng</w:t>
      </w:r>
      <w:r>
        <w:t xml:space="preserve"> ngón tay, vỏ và thịt trắng trong.</w:t>
      </w:r>
    </w:p>
    <w:p>
      <w:pPr>
        <w:jc w:val="both"/>
      </w:pPr>
      <w:r>
        <w:rPr>
          <w:b/>
        </w:rPr>
        <w:t xml:space="preserve">tôm bông </w:t>
      </w:r>
      <w:r>
        <w:t>Thứ ruốc làm băng tôm, tơi</w:t>
      </w:r>
      <w:r>
        <w:t xml:space="preserve"> như bông.</w:t>
      </w:r>
    </w:p>
    <w:p>
      <w:pPr>
        <w:jc w:val="both"/>
      </w:pPr>
      <w:r>
        <w:rPr>
          <w:b/>
        </w:rPr>
        <w:t xml:space="preserve">tôm càng </w:t>
      </w:r>
      <w:r>
        <w:t>Giống tôm nước ngọt cỡ trung</w:t>
      </w:r>
      <w:r>
        <w:t xml:space="preserve"> bình, có đôi cang đài: Tôm càng lột uô bỏ</w:t>
      </w:r>
      <w:r>
        <w:t xml:space="preserve"> duôi, Ráng mua cho đặng mà nuôi mẹ</w:t>
      </w:r>
      <w:r>
        <w:t xml:space="preserve"> già (cả.).</w:t>
      </w:r>
    </w:p>
    <w:p>
      <w:pPr>
        <w:jc w:val="both"/>
      </w:pPr>
      <w:r>
        <w:rPr>
          <w:b/>
        </w:rPr>
        <w:t xml:space="preserve">tôm he </w:t>
      </w:r>
      <w:r>
        <w:t>Giống tôm cỡ trung bình, sống</w:t>
      </w:r>
      <w:r>
        <w:t xml:space="preserve"> thành đàn ở ven biển và vùng nước lợ,</w:t>
      </w:r>
    </w:p>
    <w:p>
      <w:pPr>
        <w:jc w:val="both"/>
      </w:pPr>
      <w:r>
        <w:t>thân rộng bản và đẹp, râu ngắn.</w:t>
      </w:r>
    </w:p>
    <w:p>
      <w:pPr>
        <w:jc w:val="both"/>
      </w:pPr>
      <w:r>
        <w:t>tôm hùm 1. Giống tôm biển có đôi càng</w:t>
      </w:r>
      <w:r>
        <w:t>rất lớn.</w:t>
      </w:r>
    </w:p>
    <w:p>
      <w:pPr>
        <w:jc w:val="both"/>
      </w:pPr>
      <w:r>
        <w:rPr>
          <w:b/>
        </w:rPr>
        <w:t xml:space="preserve">tôm he </w:t>
      </w:r>
      <w:r>
        <w:rPr>
          <w:i/>
        </w:rPr>
      </w:r>
      <w:r>
        <w:t xml:space="preserve"> râu rất to và đài, mai có gai, đuôi xòe to.</w:t>
      </w:r>
    </w:p>
    <w:p>
      <w:pPr>
        <w:jc w:val="both"/>
      </w:pPr>
      <w:r>
        <w:rPr>
          <w:b/>
        </w:rPr>
        <w:t xml:space="preserve">tôm rảo </w:t>
      </w:r>
      <w:r>
        <w:t>Giống tôn nhỏ, cùng họ với tôm</w:t>
      </w:r>
      <w:r>
        <w:t xml:space="preserve"> he, sống ở vùng nước lợ ven biển, thân</w:t>
      </w:r>
      <w:r>
        <w:t xml:space="preserve"> hẹp và dài.</w:t>
      </w:r>
    </w:p>
    <w:p>
      <w:pPr>
        <w:jc w:val="both"/>
      </w:pPr>
      <w:r>
        <w:rPr>
          <w:b/>
        </w:rPr>
        <w:t xml:space="preserve">tôm rồng </w:t>
      </w:r>
      <w:r>
        <w:t>Xeœm Tôm hùm (ng. 2.)</w:t>
      </w:r>
    </w:p>
    <w:p>
      <w:pPr>
        <w:jc w:val="both"/>
      </w:pPr>
      <w:r>
        <w:rPr>
          <w:b/>
        </w:rPr>
        <w:t xml:space="preserve">tôm tép </w:t>
      </w:r>
      <w:r>
        <w:t>Tôm và tép, nói chung; thường</w:t>
      </w:r>
      <w:r>
        <w:t xml:space="preserve"> dùng để chỉ hạng người bị coi là thấp</w:t>
      </w:r>
      <w:r>
        <w:t xml:space="preserve"> hèn, không có địa vị trong xã hội: phận</w:t>
      </w:r>
      <w:r>
        <w:t xml:space="preserve"> tôm tép.</w:t>
      </w:r>
    </w:p>
    <w:p>
      <w:pPr>
        <w:jc w:val="both"/>
      </w:pPr>
      <w:r>
        <w:t>tôn, (F. tôle) d(. Thứ thép tấm, được</w:t>
      </w:r>
      <w:r>
        <w:t xml:space="preserve"> tráng kẽm ngoài bể mặt: nhà lợp tôn 5</w:t>
      </w:r>
      <w:r>
        <w:t xml:space="preserve"> chậu tôn.</w:t>
      </w:r>
    </w:p>
    <w:p>
      <w:pPr>
        <w:jc w:val="both"/>
      </w:pPr>
      <w:r>
        <w:t>tôn; œ. 1. Làm cho cao lên và vững thêm</w:t>
      </w:r>
      <w:r>
        <w:t xml:space="preserve"> bằng cách đắp thêm đất đá: £ôn nền nhà</w:t>
      </w:r>
      <w:r>
        <w:t>s tôn cao thêm các đoạn đê xung y yếu.</w:t>
      </w:r>
    </w:p>
    <w:p>
      <w:pPr>
        <w:jc w:val="both"/>
      </w:pPr>
      <w:r>
        <w:rPr>
          <w:b/>
        </w:rPr>
        <w:t xml:space="preserve">tôm tép </w:t>
      </w:r>
      <w:r>
        <w:rPr>
          <w:i/>
        </w:rPr>
      </w:r>
      <w:r>
        <w:t xml:space="preserve"> (Uu thế, vẻ đẹp) trở nên nổi rò hơn, tương</w:t>
      </w:r>
      <w:r>
        <w:t xml:space="preserve"> phản với những cái lam nền: cái mãi dọc</w:t>
      </w:r>
      <w:r>
        <w:t xml:space="preserve"> dùa làm tôn uê đẹp của khuôn mặt s màu</w:t>
      </w:r>
      <w:r>
        <w:t>áo đen càng tôn thêm làn da trắng.</w:t>
      </w:r>
    </w:p>
    <w:p>
      <w:pPr>
        <w:jc w:val="both"/>
      </w:pPr>
      <w:r>
        <w:rPr>
          <w:b/>
        </w:rPr>
        <w:t xml:space="preserve">tôm tép </w:t>
      </w:r>
      <w:r>
        <w:rPr>
          <w:i/>
        </w:rPr>
      </w:r>
      <w:r>
        <w:t xml:space="preserve"> Được để cao, coi là xứng đáng với địa vị</w:t>
      </w:r>
      <w:r>
        <w:t xml:space="preserve"> cao quý: được tôn là bậc thầy s được nghĩa</w:t>
      </w:r>
      <w:r>
        <w:t xml:space="preserve"> quân tôn làm chủ tướng.</w:t>
      </w:r>
    </w:p>
    <w:p>
      <w:pPr>
        <w:jc w:val="both"/>
      </w:pPr>
      <w:r>
        <w:rPr>
          <w:b/>
        </w:rPr>
        <w:t xml:space="preserve">tôn chỉ: </w:t>
      </w:r>
      <w:r>
        <w:t>Nguyên tắc chính chỉ phối mục</w:t>
      </w:r>
      <w:r>
        <w:t xml:space="preserve"> đích hoạt động của một tổ chức, một đoàn</w:t>
      </w:r>
      <w:r>
        <w:t xml:space="preserve"> thể: zôn chỉ của tờ báo.</w:t>
      </w:r>
    </w:p>
    <w:p>
      <w:pPr>
        <w:jc w:val="both"/>
      </w:pPr>
      <w:r>
        <w:t>tôn giáo 1. Hình thái ý thức xã hội gồm</w:t>
      </w:r>
      <w:r>
        <w:t xml:space="preserve"> những quan niệm dựa trên cơ sở lòng tin</w:t>
      </w:r>
      <w:r>
        <w:t xml:space="preserve"> và sự sùng bái những lực lượng siêu tự</w:t>
      </w:r>
      <w:r>
        <w:t xml:space="preserve"> nhiên quyết định số phận con người,</w:t>
      </w:r>
      <w:r>
        <w:t xml:space="preserve"> khiến con người phải phục tùng và tôn</w:t>
      </w:r>
      <w:r>
        <w:t xml:space="preserve"> thờ: tôn giáo ra đời từ trong xã hôi nguyên</w:t>
      </w:r>
    </w:p>
    <w:p>
      <w:pPr>
        <w:jc w:val="both"/>
      </w:pPr>
      <w:r>
        <w:t>thủy. 92. Hệ thống những quan niệm tín</w:t>
      </w:r>
      <w:r>
        <w:t xml:space="preserve"> ngường một hay những vị thần linh nào</w:t>
      </w:r>
      <w:r>
        <w:t xml:space="preserve"> đó và những hình thức lễ nghỉ thể hiện</w:t>
      </w:r>
      <w:r>
        <w:t xml:space="preserve"> sự sùng bái ấy; đạo: nước ta có nhiều tôn</w:t>
      </w:r>
      <w:r>
        <w:t xml:space="preserve"> giáo khác nhau.</w:t>
      </w:r>
    </w:p>
    <w:p>
      <w:pPr>
        <w:jc w:val="both"/>
      </w:pPr>
      <w:r>
        <w:t>tôn huynh cử, ke. Tổ hợp dùng để gọi</w:t>
      </w:r>
      <w:r>
        <w:t xml:space="preserve"> tôn người mình kính trọng, coi như vai</w:t>
      </w:r>
      <w:r>
        <w:t xml:space="preserve"> anh khi nói với người ấy.</w:t>
      </w:r>
    </w:p>
    <w:p>
      <w:pPr>
        <w:jc w:val="both"/>
      </w:pPr>
      <w:r>
        <w:rPr>
          <w:b/>
        </w:rPr>
        <w:t xml:space="preserve">tôn kính </w:t>
      </w:r>
      <w:r>
        <w:t>Hết sức kính trọng: được mọi</w:t>
      </w:r>
      <w:r>
        <w:t xml:space="preserve"> người tôn kính s lòng tôn kính.</w:t>
      </w:r>
    </w:p>
    <w:p>
      <w:pPr>
        <w:jc w:val="both"/>
      </w:pPr>
      <w:r>
        <w:rPr>
          <w:b/>
        </w:rPr>
        <w:t xml:space="preserve">tôn miếu </w:t>
      </w:r>
      <w:r>
        <w:t>Nơi vua chúa đặt bài vị để thờ</w:t>
      </w:r>
      <w:r>
        <w:t xml:space="preserve"> tổ tiên.</w:t>
      </w:r>
    </w:p>
    <w:p>
      <w:pPr>
        <w:jc w:val="both"/>
      </w:pPr>
      <w:r>
        <w:t>tôn nghiêm (Nơi) trang nghiêm, được</w:t>
      </w:r>
      <w:r>
        <w:t xml:space="preserve"> mọi người hết sức coi trọng: nơi thờ cúng</w:t>
      </w:r>
      <w:r>
        <w:t xml:space="preserve"> tôn nghiêm.</w:t>
      </w:r>
    </w:p>
    <w:p>
      <w:pPr>
        <w:jc w:val="both"/>
      </w:pPr>
      <w:r>
        <w:t>tôn ông cỡ, ke. Tổ hợp dùng để gọi tôn</w:t>
      </w:r>
      <w:r>
        <w:t xml:space="preserve"> người đàn ông lớn tuổi hơn mình, khi nói</w:t>
      </w:r>
      <w:r>
        <w:t xml:space="preserve"> với người ấy.</w:t>
      </w:r>
    </w:p>
    <w:p>
      <w:pPr>
        <w:jc w:val="both"/>
      </w:pPr>
      <w:r>
        <w:t>tôn quân (Tư tưởng) cho rằng chỉ có chế</w:t>
      </w:r>
      <w:r>
        <w:t xml:space="preserve"> độ đo vua cai trị mới là tốt: £ư tưởng tôn</w:t>
      </w:r>
      <w:r>
        <w:t xml:space="preserve"> quân.</w:t>
      </w:r>
    </w:p>
    <w:p>
      <w:pPr>
        <w:jc w:val="both"/>
      </w:pPr>
      <w:r>
        <w:rPr>
          <w:b/>
        </w:rPr>
        <w:t xml:space="preserve">tôn sùng </w:t>
      </w:r>
      <w:r>
        <w:t>Kính trọng đến mức gần như</w:t>
      </w:r>
      <w:r>
        <w:t xml:space="preserve"> sùng bái: (ôn sùng cá nhân.</w:t>
      </w:r>
    </w:p>
    <w:p>
      <w:pPr>
        <w:jc w:val="both"/>
      </w:pPr>
      <w:r>
        <w:rPr>
          <w:b/>
        </w:rPr>
        <w:t xml:space="preserve">tôn sử cũ </w:t>
      </w:r>
      <w:r>
        <w:t>Tổ hợp dùng để gọi tôn người</w:t>
      </w:r>
      <w:r>
        <w:t xml:space="preserve"> thầy dạy, nói trong quan hệ đối với học</w:t>
      </w:r>
      <w:r>
        <w:t xml:space="preserve"> trò.</w:t>
      </w:r>
    </w:p>
    <w:p>
      <w:pPr>
        <w:jc w:val="both"/>
      </w:pPr>
      <w:r>
        <w:rPr>
          <w:b/>
        </w:rPr>
        <w:t xml:space="preserve">tôn sư trọng đạo </w:t>
      </w:r>
      <w:r>
        <w:t>Kính thầy và coi trọng</w:t>
      </w:r>
      <w:r>
        <w:t xml:space="preserve"> những kiến thức, cái đạo được thầy</w:t>
      </w:r>
      <w:r>
        <w:t xml:space="preserve"> truyền lại, theo nho giáo.</w:t>
      </w:r>
    </w:p>
    <w:p>
      <w:pPr>
        <w:jc w:val="both"/>
      </w:pPr>
      <w:r>
        <w:rPr>
          <w:b/>
        </w:rPr>
        <w:t xml:space="preserve">tôn tạo </w:t>
      </w:r>
      <w:r>
        <w:t>Sửa chữa, làm lại những chỗ hư</w:t>
      </w:r>
      <w:r>
        <w:t xml:space="preserve"> hỏng để bảo tồn một di tích lịch sử: ôn</w:t>
      </w:r>
      <w:r>
        <w:t xml:space="preserve"> tạo các di tích lịch sử uan hóa e tôn tạo</w:t>
      </w:r>
      <w:r>
        <w:t xml:space="preserve"> môt ngôi chùa cổ.</w:t>
      </w:r>
    </w:p>
    <w:p>
      <w:pPr>
        <w:jc w:val="both"/>
      </w:pPr>
      <w:r>
        <w:rPr>
          <w:b/>
        </w:rPr>
        <w:t xml:space="preserve">tôn thất </w:t>
      </w:r>
      <w:r>
        <w:t>Dong họ nhà vua.</w:t>
      </w:r>
    </w:p>
    <w:p>
      <w:pPr>
        <w:jc w:val="both"/>
      </w:pPr>
      <w:r>
        <w:rPr>
          <w:b/>
        </w:rPr>
        <w:t xml:space="preserve">tôn thờ </w:t>
      </w:r>
      <w:r>
        <w:t>Coi trọng đến múc cho là thiêng</w:t>
      </w:r>
      <w:r>
        <w:t xml:space="preserve"> liêng đối với bản thân: (ôn (hờ một lí</w:t>
      </w:r>
      <w:r>
        <w:t xml:space="preserve"> tưởng.</w:t>
      </w:r>
    </w:p>
    <w:p>
      <w:pPr>
        <w:jc w:val="both"/>
      </w:pPr>
      <w:r>
        <w:rPr>
          <w:b/>
        </w:rPr>
        <w:t xml:space="preserve">tôn tỉ </w:t>
      </w:r>
      <w:r>
        <w:t>Thứ bậc trên dưới trong xã hôi</w:t>
      </w:r>
      <w:r>
        <w:t xml:space="preserve"> (thường là xã hội cũ): xóa bổ mọi tôn tỉ</w:t>
      </w:r>
      <w:r>
        <w:t xml:space="preserve"> dẳng cấp phong biến e một xã hội có tôn</w:t>
      </w:r>
      <w:r>
        <w:t xml:space="preserve"> tỉ trật tự.</w:t>
      </w:r>
    </w:p>
    <w:p>
      <w:pPr>
        <w:jc w:val="both"/>
      </w:pPr>
      <w:r>
        <w:rPr>
          <w:b/>
        </w:rPr>
        <w:t xml:space="preserve">tôn trọng </w:t>
      </w:r>
      <w:r>
        <w:t>Đánh giá cao và cho là không</w:t>
      </w:r>
      <w:r>
        <w:t xml:space="preserve"> được vi phạm hoặc xúc phạm đến: ứôn</w:t>
      </w:r>
      <w:r>
        <w:t xml:space="preserve"> trong thây giáo s tôn trọng phụ nữ s tôn</w:t>
      </w:r>
      <w:r>
        <w:t xml:space="preserve"> trọng luật lệ giao thông e tôn trong chủ</w:t>
      </w:r>
      <w:r>
        <w:t xml:space="preserve"> quyền của nhau.</w:t>
      </w:r>
    </w:p>
    <w:p>
      <w:pPr>
        <w:jc w:val="both"/>
      </w:pPr>
      <w:r>
        <w:t>tôn vinh œ. Dưa lên vị trí cao quý cho</w:t>
      </w:r>
      <w:r>
        <w:t xml:space="preserve"> mọi người biết đến để khâm phục: ôn</w:t>
      </w:r>
      <w:r>
        <w:t xml:space="preserve"> uinh các hiệp sĩ công nghệ thông tin.</w:t>
      </w:r>
    </w:p>
    <w:p>
      <w:pPr>
        <w:jc w:val="both"/>
      </w:pPr>
      <w:r>
        <w:t>tốn œ. Đang còn lại, chưa được xử lí,</w:t>
      </w:r>
      <w:r>
        <w:t xml:space="preserve"> giải quyết được v.v.: hàng tồn lại trong</w:t>
      </w:r>
      <w:r>
        <w:t xml:space="preserve"> kho c đang tôn lại nhiều dơn từ chua giải</w:t>
      </w:r>
      <w:r>
        <w:t xml:space="preserve"> quyết.</w:t>
      </w:r>
    </w:p>
    <w:p>
      <w:pPr>
        <w:jc w:val="both"/>
      </w:pPr>
      <w:r>
        <w:t>tồn căn cũ, ¡d. Cuống biên lai.</w:t>
      </w:r>
    </w:p>
    <w:p>
      <w:pPr>
        <w:jc w:val="both"/>
      </w:pPr>
      <w:r>
        <w:t>tồn cổ ¡d. Giữ gìn những cái cổ xưa trong</w:t>
      </w:r>
      <w:r>
        <w:t xml:space="preserve"> văn hóa, không muốn có sự thay đổi: đầu</w:t>
      </w:r>
      <w:r>
        <w:t xml:space="preserve"> óc tốn cổ.</w:t>
      </w:r>
    </w:p>
    <w:p>
      <w:pPr>
        <w:jc w:val="both"/>
      </w:pPr>
      <w:r>
        <w:t>tổn dư œ. Con thừa lại do chưa xử lý</w:t>
      </w:r>
      <w:r>
        <w:t xml:space="preserve"> hết: rau guả có tồn dư thuốc trừ sâu :</w:t>
      </w:r>
      <w:r>
        <w:t xml:space="preserve"> tôn dư kinh phí cuối năm quá lớn.</w:t>
      </w:r>
    </w:p>
    <w:p>
      <w:pPr>
        <w:jc w:val="both"/>
      </w:pPr>
      <w:r>
        <w:t>tổn đọng z. Còn đọng lại chưa xử lý</w:t>
      </w:r>
      <w:r>
        <w:t xml:space="preserve"> hết: còn quá nhiều đơn từ khiếu nại tồn</w:t>
      </w:r>
      <w:r>
        <w:t xml:space="preserve"> đọng.</w:t>
      </w:r>
    </w:p>
    <w:p>
      <w:pPr>
        <w:jc w:val="both"/>
      </w:pPr>
      <w:r>
        <w:t>tồn kho (Hàng hóa) đang còn lại trong</w:t>
      </w:r>
      <w:r>
        <w:t xml:space="preserve"> kho, tính đến một thờơi điểm nào đó: hàng</w:t>
      </w:r>
      <w:r>
        <w:t xml:space="preserve"> tôn kho.</w:t>
      </w:r>
    </w:p>
    <w:p>
      <w:pPr>
        <w:jc w:val="both"/>
      </w:pPr>
      <w:r>
        <w:rPr>
          <w:b/>
        </w:rPr>
        <w:t xml:space="preserve">tổn khoản </w:t>
      </w:r>
      <w:r>
        <w:t>Khoản tiền chưa sử dụng</w:t>
      </w:r>
      <w:r>
        <w:t xml:space="preserve"> thuộc một tài khoản nào đó, được phản</w:t>
      </w:r>
      <w:r>
        <w:t xml:space="preserve"> ánh trên sổ sách kế toán: đồn khoản của</w:t>
      </w:r>
      <w:r>
        <w:t xml:space="preserve"> quỹ tiền mặt.</w:t>
      </w:r>
    </w:p>
    <w:p>
      <w:pPr>
        <w:jc w:val="both"/>
      </w:pPr>
      <w:r>
        <w:t>tổn nghỉ (Điểm, vấn để) đang còn nghỉ</w:t>
      </w:r>
      <w:r>
        <w:t xml:space="preserve"> ngờ, chờ được xác minh (thường là trong</w:t>
      </w:r>
      <w:r>
        <w:t xml:space="preserve"> văn bản cổ): ai là tác giả cuốn này dang</w:t>
      </w:r>
      <w:r>
        <w:t xml:space="preserve"> còn là uấn đề tôn nghỉ.</w:t>
      </w:r>
    </w:p>
    <w:p>
      <w:pPr>
        <w:jc w:val="both"/>
      </w:pPr>
      <w:r>
        <w:rPr>
          <w:b/>
        </w:rPr>
        <w:t xml:space="preserve">tồn quĩ </w:t>
      </w:r>
      <w:r>
        <w:t>Số tiền còn lại trong qui.</w:t>
      </w:r>
    </w:p>
    <w:p>
      <w:pPr>
        <w:jc w:val="both"/>
      </w:pPr>
      <w:r>
        <w:rPr>
          <w:b/>
        </w:rPr>
        <w:t xml:space="preserve">tổn tại </w:t>
      </w:r>
      <w:r>
        <w:t>I. 1. (Trạng thái) có thật, con</w:t>
      </w:r>
      <w:r>
        <w:t xml:space="preserve"> người có thể nhận biết được bằng giác</w:t>
      </w:r>
      <w:r>
        <w:t xml:space="preserve"> quan, không phải đo con người tưởng</w:t>
      </w:r>
      <w:r>
        <w:t xml:space="preserve"> tượng ra: đôi sưy nghĩ, uậy tôi tồn tại ‹ t</w:t>
      </w:r>
      <w:r>
        <w:t xml:space="preserve"> không có cái gì có thể tôn tại uĩnh uiễn. :</w:t>
      </w:r>
      <w:r>
        <w:t>9. Con lại, chưa được giải quyết: còn tồ</w:t>
      </w:r>
    </w:p>
    <w:p>
      <w:pPr>
        <w:jc w:val="both"/>
      </w:pPr>
      <w:r>
        <w:rPr>
          <w:b/>
        </w:rPr>
        <w:t xml:space="preserve">tổn tại </w:t>
      </w:r>
      <w:r>
        <w:rPr>
          <w:i/>
        </w:rPr>
      </w:r>
      <w:r>
        <w:t xml:space="preserve"> tại nhiều khuyết điểm s cần tập trung</w:t>
      </w:r>
      <w:r>
        <w:t>giải quyết những uấn đề còn tôn tại.</w:t>
      </w:r>
    </w:p>
    <w:p>
      <w:pPr>
        <w:jc w:val="both"/>
      </w:pPr>
      <w:r>
        <w:rPr>
          <w:b/>
        </w:rPr>
        <w:t xml:space="preserve">tổn tại </w:t>
      </w:r>
      <w:r>
        <w:t xml:space="preserve"> II.</w:t>
      </w:r>
    </w:p>
    <w:p>
      <w:pPr>
        <w:jc w:val="both"/>
      </w:pPr>
      <w:r>
        <w:t xml:space="preserve"> </w:t>
      </w:r>
      <w:r>
        <w:t>am. .—&lt;</w:t>
      </w:r>
      <w:r>
        <w:t>di.</w:t>
      </w:r>
    </w:p>
    <w:p>
      <w:pPr>
        <w:jc w:val="both"/>
      </w:pPr>
      <w:r>
        <w:rPr>
          <w:b/>
        </w:rPr>
      </w:r>
      <w:r>
        <w:t xml:space="preserve"> 1. Thế giới bên ngoài, có một cách</w:t>
      </w:r>
      <w:r>
        <w:t xml:space="preserve"> khách quan, độc lập với ý thức của con</w:t>
      </w:r>
      <w:r>
        <w:t>người: t duy uà tôn tại.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tôn tại, nói tắt: khốc phục các tồn tại.</w:t>
      </w:r>
    </w:p>
    <w:p>
      <w:pPr>
        <w:jc w:val="both"/>
      </w:pPr>
      <w:r>
        <w:rPr>
          <w:b/>
        </w:rPr>
        <w:t xml:space="preserve">tồn tại xã hội </w:t>
      </w:r>
      <w:r>
        <w:t>Toàn bộ sinh hoạt vật</w:t>
      </w:r>
      <w:r>
        <w:t xml:space="preserve"> chất của xã hội.</w:t>
      </w:r>
    </w:p>
    <w:p>
      <w:pPr>
        <w:jc w:val="both"/>
      </w:pPr>
      <w:r>
        <w:t>tồn trữ ¡d. Cất giữ để về sau sẽ dùng</w:t>
      </w:r>
      <w:r>
        <w:t xml:space="preserve"> đến: tồn trữ lương thực.</w:t>
      </w:r>
    </w:p>
    <w:p>
      <w:pPr>
        <w:jc w:val="both"/>
      </w:pPr>
      <w:r>
        <w:t>tổn vong øchg. Tôn tại hay diệt vong,</w:t>
      </w:r>
      <w:r>
        <w:t xml:space="preserve"> còn hay mất: sự tồn 0uong của dân tộc.</w:t>
      </w:r>
    </w:p>
    <w:p>
      <w:pPr>
        <w:jc w:val="both"/>
      </w:pPr>
      <w:r>
        <w:t>tổn u¡. 1. khng., ¡d. Tốn mất nhiều: đổn</w:t>
      </w:r>
      <w:r>
        <w:t xml:space="preserve"> hàng triệu đồng s tổn nhiều công sức mà</w:t>
      </w:r>
      <w:r>
        <w:t>chẳng thu được gì.</w:t>
      </w:r>
    </w:p>
    <w:p>
      <w:pPr>
        <w:jc w:val="both"/>
      </w:pPr>
      <w:r>
        <w:rPr>
          <w:b/>
        </w:rPr>
        <w:t xml:space="preserve">tồn tại xã hội </w:t>
      </w:r>
      <w:r>
        <w:rPr>
          <w:i/>
        </w:rPr>
      </w:r>
      <w:r>
        <w:t xml:space="preserve"> làm những uiệc tổn đức e ác quá thì tổn</w:t>
      </w:r>
      <w:r>
        <w:t xml:space="preserve"> tho.</w:t>
      </w:r>
    </w:p>
    <w:p>
      <w:pPr>
        <w:jc w:val="both"/>
      </w:pPr>
      <w:r>
        <w:rPr>
          <w:b/>
        </w:rPr>
        <w:t xml:space="preserve">tổn hại </w:t>
      </w:r>
      <w:r>
        <w:t>Làm hư hại đáng kể: tổn hại sức</w:t>
      </w:r>
      <w:r>
        <w:t xml:space="preserve"> bhỏe o tổn hại đến thanh danh.</w:t>
      </w:r>
    </w:p>
    <w:p>
      <w:pPr>
        <w:jc w:val="both"/>
      </w:pPr>
      <w:r>
        <w:rPr>
          <w:b/>
        </w:rPr>
        <w:t xml:space="preserve">tổn hao iở., </w:t>
      </w:r>
      <w:r>
        <w:rPr>
          <w:i/>
        </w:rPr>
        <w:t xml:space="preserve"> Như</w:t>
      </w:r>
      <w:r>
        <w:t xml:space="preserve"> Hao tổn.</w:t>
      </w:r>
    </w:p>
    <w:p>
      <w:pPr>
        <w:jc w:val="both"/>
      </w:pPr>
      <w:r>
        <w:rPr>
          <w:b/>
        </w:rPr>
        <w:t xml:space="preserve">tổn phí ¡d., </w:t>
      </w:r>
      <w:r>
        <w:rPr>
          <w:i/>
        </w:rPr>
        <w:t xml:space="preserve"> Như</w:t>
      </w:r>
      <w:r>
        <w:t xml:space="preserve"> Phí tổn.</w:t>
      </w:r>
    </w:p>
    <w:p>
      <w:pPr>
        <w:jc w:val="both"/>
      </w:pPr>
      <w:r>
        <w:rPr>
          <w:b/>
        </w:rPr>
        <w:t xml:space="preserve">tổn thất </w:t>
      </w:r>
      <w:r>
        <w:t>Mất mát, thiệt hại lớn: thiên</w:t>
      </w:r>
      <w:r>
        <w:t xml:space="preserve"> tai khiến mùa màng bị tổn thất nặng nề</w:t>
      </w:r>
      <w:r>
        <w:t xml:space="preserve"> ø những tổn thất uề nhân mạng trong Cuộc</w:t>
      </w:r>
      <w:r>
        <w:t xml:space="preserve"> chiến.</w:t>
      </w:r>
    </w:p>
    <w:p>
      <w:pPr>
        <w:jc w:val="both"/>
      </w:pPr>
      <w:r>
        <w:t>tổn thọ #hng. Làm giảm tuổi thọ: /o</w:t>
      </w:r>
      <w:r>
        <w:t xml:space="preserve"> nghĩ nhiều chỉ tổ tổn thọ.</w:t>
      </w:r>
    </w:p>
    <w:p>
      <w:pPr>
        <w:jc w:val="both"/>
      </w:pPr>
      <w:r>
        <w:rPr>
          <w:b/>
        </w:rPr>
        <w:t xml:space="preserve">thương </w:t>
      </w:r>
      <w:r>
        <w:t>Hưhại một phần, không còn</w:t>
      </w:r>
      <w:r>
        <w:t xml:space="preserve"> được hoàn toàn nguyên vẹn như trước:</w:t>
      </w:r>
      <w:r>
        <w:t xml:space="preserve"> não bị tổn thương e tình cảm bị tổn thương</w:t>
      </w:r>
      <w:r>
        <w:t xml:space="preserve"> o các tổn thương do tại nạn lao động gây</w:t>
      </w:r>
    </w:p>
    <w:p>
      <w:pPr>
        <w:jc w:val="both"/>
      </w:pPr>
      <w:r>
        <w:t xml:space="preserve"> </w:t>
      </w:r>
    </w:p>
    <w:p>
      <w:pPr>
        <w:jc w:val="both"/>
      </w:pPr>
      <w:r>
        <w:t>ra.</w:t>
      </w:r>
    </w:p>
    <w:p>
      <w:pPr>
        <w:jc w:val="both"/>
      </w:pPr>
      <w:r>
        <w:rPr>
          <w:b/>
        </w:rPr>
        <w:t xml:space="preserve">tốn, </w:t>
      </w:r>
      <w:r>
        <w:rPr>
          <w:i/>
        </w:rPr>
        <w:t xml:space="preserve"> động từ</w:t>
      </w:r>
      <w:r>
        <w:t xml:space="preserve"> Quê tốn, một trong tám quẻ của</w:t>
      </w:r>
      <w:r>
        <w:t xml:space="preserve"> bát quái.</w:t>
      </w:r>
    </w:p>
    <w:p>
      <w:pPr>
        <w:jc w:val="both"/>
      </w:pPr>
      <w:r>
        <w:t>tốn; u. 1. Phải dùng một số lượng nào</w:t>
      </w:r>
      <w:r>
        <w:t xml:space="preserve"> đó vào công việc gì: đốn nhiều uật liệu</w:t>
      </w:r>
      <w:r>
        <w:t xml:space="preserve"> cho uiệc sửa nhà s tốn bao công sức luyên</w:t>
      </w:r>
    </w:p>
    <w:p>
      <w:pPr>
        <w:jc w:val="both"/>
      </w:pPr>
      <w:r>
        <w:t>tập. 2. Dùng mất nhiều, không tương</w:t>
      </w:r>
      <w:r>
        <w:t xml:space="preserve"> xứng với kết quả: đốn tiền uô ích e tốn</w:t>
      </w:r>
      <w:r>
        <w:t xml:space="preserve"> công tốn của mà chẳng được gì.</w:t>
      </w:r>
    </w:p>
    <w:p>
      <w:pPr>
        <w:jc w:val="both"/>
      </w:pPr>
      <w:r>
        <w:rPr>
          <w:b/>
        </w:rPr>
        <w:t xml:space="preserve">tốn kém </w:t>
      </w:r>
      <w:r>
        <w:t>Tốn mất nhiều tiền của, nói</w:t>
      </w:r>
      <w:r>
        <w:t xml:space="preserve"> chung: tốn kém nhiều lắm mới có được</w:t>
      </w:r>
      <w:r>
        <w:t xml:space="preserve"> cái cơ ngơi này.</w:t>
      </w:r>
    </w:p>
    <w:p>
      <w:pPr>
        <w:jc w:val="both"/>
      </w:pPr>
      <w:r>
        <w:rPr>
          <w:b/>
        </w:rPr>
        <w:t xml:space="preserve">tốn phí ¡d., </w:t>
      </w:r>
      <w:r>
        <w:rPr>
          <w:i/>
        </w:rPr>
        <w:t xml:space="preserve"> Như</w:t>
      </w:r>
      <w:r>
        <w:t xml:space="preserve"> Tốn hém.</w:t>
      </w:r>
    </w:p>
    <w:p>
      <w:pPr>
        <w:jc w:val="both"/>
      </w:pPr>
      <w:r>
        <w:t>tông, đi. Cán (của một số thứ dụng cụ):</w:t>
      </w:r>
      <w:r>
        <w:t xml:space="preserve"> tông dục e cái liềm mất lưỡi, chỉ còn tông.</w:t>
      </w:r>
    </w:p>
    <w:p>
      <w:pPr>
        <w:jc w:val="both"/>
      </w:pPr>
      <w:r>
        <w:rPr>
          <w:b/>
        </w:rPr>
        <w:t xml:space="preserve">tông; </w:t>
      </w:r>
      <w:r>
        <w:rPr>
          <w:i/>
        </w:rPr>
        <w:t xml:space="preserve"> danh từ</w:t>
      </w:r>
      <w:r>
        <w:t xml:space="preserve"> Dòng doi: Con nhà tông chẳng</w:t>
      </w:r>
      <w:r>
        <w:t xml:space="preserve"> giống lông cũng giống cánh (tng.).</w:t>
      </w:r>
    </w:p>
    <w:p>
      <w:pPr>
        <w:jc w:val="both"/>
      </w:pPr>
      <w:r>
        <w:t>tông; rí., dphg. Đâm mạnh vào: fông của</w:t>
      </w:r>
      <w:r>
        <w:t xml:space="preserve"> chạy ra ngoài s hai xe tông nhau.</w:t>
      </w:r>
    </w:p>
    <w:p>
      <w:pPr>
        <w:jc w:val="both"/>
      </w:pPr>
      <w:r>
        <w:t>tông, Tông-đơ, nói tắt: dùng tông điện</w:t>
      </w:r>
      <w:r>
        <w:t xml:space="preserve"> cốt tóc.</w:t>
      </w:r>
    </w:p>
    <w:p>
      <w:pPr>
        <w:jc w:val="both"/>
      </w:pPr>
      <w:r>
        <w:rPr>
          <w:b/>
        </w:rPr>
        <w:t xml:space="preserve">tông chỉ </w:t>
      </w:r>
      <w:r>
        <w:t>Các chỉ trong một họ, nói</w:t>
      </w:r>
      <w:r>
        <w:t xml:space="preserve"> chung: biết rõ tông chỉ e Yêu nhau yêu</w:t>
      </w:r>
      <w:r>
        <w:t xml:space="preserve"> cả dường di, Ghét nhau ghét cả tông chỉ</w:t>
      </w:r>
      <w:r>
        <w:t xml:space="preserve"> họ hàng (cd.).</w:t>
      </w:r>
    </w:p>
    <w:p>
      <w:pPr>
        <w:jc w:val="both"/>
      </w:pPr>
      <w:r>
        <w:t>tông đồ 1. Một trong mười hai tín đồ</w:t>
      </w:r>
      <w:r>
        <w:t xml:space="preserve"> đạo Thiên Chúa được chúa Giê-su chọn</w:t>
      </w:r>
      <w:r>
        <w:t xml:space="preserve"> để giao cho sứ mạng truyền giảng Phúc</w:t>
      </w:r>
      <w:r>
        <w:t>âm cho mọi người.</w:t>
      </w:r>
    </w:p>
    <w:p>
      <w:pPr>
        <w:jc w:val="both"/>
      </w:pPr>
      <w:r>
        <w:rPr>
          <w:b/>
        </w:rPr>
        <w:t xml:space="preserve">tông chỉ </w:t>
      </w:r>
      <w:r>
        <w:rPr>
          <w:i/>
        </w:rPr>
      </w:r>
      <w:r>
        <w:t xml:space="preserve"> cực trong việc truyền bá một tín ngưỡng</w:t>
      </w:r>
      <w:r>
        <w:t xml:space="preserve"> tôn giáo.</w:t>
      </w:r>
    </w:p>
    <w:p>
      <w:pPr>
        <w:jc w:val="both"/>
      </w:pPr>
      <w:r>
        <w:rPr>
          <w:b/>
        </w:rPr>
        <w:t xml:space="preserve">tông-đơ (Œ. tondeuse) </w:t>
      </w:r>
      <w:r>
        <w:rPr>
          <w:i/>
        </w:rPr>
        <w:t xml:space="preserve"> động từ</w:t>
      </w:r>
      <w:r>
        <w:t xml:space="preserve"> Thứ dụng cụ</w:t>
      </w:r>
      <w:r>
        <w:t xml:space="preserve"> có hai bàn lưỡi sắc chuyển động qua lại</w:t>
      </w:r>
      <w:r>
        <w:t xml:space="preserve"> đều đặn, có thể dùng để cắt tóc đến tận</w:t>
      </w:r>
      <w:r>
        <w:t xml:space="preserve"> da đầu.</w:t>
      </w:r>
    </w:p>
    <w:p>
      <w:pPr>
        <w:jc w:val="both"/>
      </w:pPr>
      <w:r>
        <w:rPr>
          <w:b/>
        </w:rPr>
        <w:t xml:space="preserve">tông đường </w:t>
      </w:r>
      <w:r>
        <w:t>Nhà thờ họ; thường dùng</w:t>
      </w:r>
      <w:r>
        <w:t xml:space="preserve"> để chỉ đòng họ: nối dõi tông đường.</w:t>
      </w:r>
    </w:p>
    <w:p>
      <w:pPr>
        <w:jc w:val="both"/>
      </w:pPr>
      <w:r>
        <w:rPr>
          <w:b/>
        </w:rPr>
        <w:t xml:space="preserve">tông miếu </w:t>
      </w:r>
      <w:r>
        <w:rPr>
          <w:i/>
        </w:rPr>
        <w:t xml:space="preserve"> Xem</w:t>
      </w:r>
      <w:r>
        <w:t xml:space="preserve"> Tôn miếu.</w:t>
      </w:r>
    </w:p>
    <w:p>
      <w:pPr>
        <w:jc w:val="both"/>
      </w:pPr>
      <w:r>
        <w:rPr>
          <w:b/>
        </w:rPr>
        <w:t xml:space="preserve">tông môn cũ </w:t>
      </w:r>
      <w:r>
        <w:t>Dòng họ: làm rạng rỡ tông</w:t>
      </w:r>
      <w:r>
        <w:t xml:space="preserve"> môn.</w:t>
      </w:r>
    </w:p>
    <w:p>
      <w:pPr>
        <w:jc w:val="both"/>
      </w:pPr>
      <w:r>
        <w:rPr>
          <w:b/>
        </w:rPr>
        <w:t xml:space="preserve">tông phái </w:t>
      </w:r>
      <w:r>
        <w:t>Ngành trong một họ hoặc</w:t>
      </w:r>
      <w:r>
        <w:t xml:space="preserve"> phái trong một học thuyết, một tôn giáo:</w:t>
      </w:r>
      <w:r>
        <w:t xml:space="preserve"> các tông phái của họ Trần s dạo Phật</w:t>
      </w:r>
      <w:r>
        <w:t xml:space="preserve"> gồm nhiều tông phái.</w:t>
      </w:r>
    </w:p>
    <w:p>
      <w:pPr>
        <w:jc w:val="both"/>
      </w:pPr>
      <w:r>
        <w:t>tông tích 1. Nguồn gốc, lai lịch của một</w:t>
      </w:r>
      <w:r>
        <w:t xml:space="preserve"> người: hỏi rõ tông tích của anh ta s chưa</w:t>
      </w:r>
    </w:p>
    <w:p>
      <w:pPr>
        <w:jc w:val="both"/>
      </w:pPr>
      <w:r>
        <w:rPr>
          <w:b/>
        </w:rPr>
        <w:t xml:space="preserve">biết tông tích, quê quán. 3.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Tung</w:t>
      </w:r>
      <w:r>
        <w:t xml:space="preserve"> tích (ng. 1): sợ lộ tông tích.</w:t>
      </w:r>
    </w:p>
    <w:p>
      <w:pPr>
        <w:jc w:val="both"/>
      </w:pPr>
      <w:r>
        <w:rPr>
          <w:b/>
        </w:rPr>
        <w:t xml:space="preserve">tông tộc </w:t>
      </w:r>
      <w:r>
        <w:t>Tập hợp những gia đình có</w:t>
      </w:r>
      <w:r>
        <w:t xml:space="preserve"> chung một ông tổ về bên nội, có liên hệ</w:t>
      </w:r>
      <w:r>
        <w:t xml:space="preserve"> với nhau về kinh tế, về thờ cúng, v.v.</w:t>
      </w:r>
    </w:p>
    <w:p>
      <w:pPr>
        <w:jc w:val="both"/>
      </w:pPr>
      <w:r>
        <w:t>tổng ngồng, (Trạng thái) không mặc</w:t>
      </w:r>
      <w:r>
        <w:t xml:space="preserve"> quần áo mà trần truồng, để lộ hết những</w:t>
      </w:r>
      <w:r>
        <w:t xml:space="preserve"> chỗ cần che kín của thân thể (thường chỉ</w:t>
      </w:r>
      <w:r>
        <w:t xml:space="preserve"> nói về nam giới): ở truỗng tông ngỗng s</w:t>
      </w:r>
      <w:r>
        <w:t xml:space="preserve"> lũ trẻ tông ngông ngoài bến sông.</w:t>
      </w:r>
    </w:p>
    <w:p>
      <w:pPr>
        <w:jc w:val="both"/>
      </w:pPr>
      <w:r>
        <w:t>tổng ngồng; khng. (Vóc dáng) ngang</w:t>
      </w:r>
      <w:r>
        <w:t xml:space="preserve"> bằng với như người lớn, không còn bé nhỏ</w:t>
      </w:r>
      <w:r>
        <w:t xml:space="preserve"> gì nữa (hàm ý chê): lớn tổng ngồng thê</w:t>
      </w:r>
      <w:r>
        <w:t xml:space="preserve"> mà còn đánh bỉ uới trẻ con.</w:t>
      </w:r>
    </w:p>
    <w:p>
      <w:pPr>
        <w:jc w:val="both"/>
      </w:pPr>
      <w:r>
        <w:t>tổng tộc, khng. Tổ hợp gợi tả lối nói</w:t>
      </w:r>
      <w:r>
        <w:t xml:space="preserve"> năng có gì cũng đem nói ra hết một cách</w:t>
      </w:r>
      <w:r>
        <w:t xml:space="preserve"> nhanh nhảu, dễ dàng: đại quá, có gì đều</w:t>
      </w:r>
      <w:r>
        <w:t xml:space="preserve"> tông tộc nói ra hết.</w:t>
      </w:r>
    </w:p>
    <w:p>
      <w:pPr>
        <w:jc w:val="both"/>
      </w:pPr>
      <w:r>
        <w:rPr>
          <w:b/>
        </w:rPr>
        <w:t xml:space="preserve">tổng tộc, khng., </w:t>
      </w:r>
      <w:r>
        <w:rPr>
          <w:i/>
        </w:rPr>
        <w:t xml:space="preserve"> Như</w:t>
      </w:r>
      <w:r>
        <w:t xml:space="preserve"> Tòng lọc.</w:t>
      </w:r>
    </w:p>
    <w:p>
      <w:pPr>
        <w:jc w:val="both"/>
      </w:pPr>
      <w:r>
        <w:t>tổng, di. Đơn vị hành chính ở nông thôr</w:t>
      </w:r>
      <w:r>
        <w:t xml:space="preserve"> thời phong kiến, gồm một số xã: cưi tổng</w:t>
      </w:r>
      <w:r>
        <w:t xml:space="preserve"> o chánh tổng s Chưa đỗ ông nghề đã d.</w:t>
      </w:r>
      <w:r>
        <w:t xml:space="preserve"> hàng tổng (tng.).</w:t>
      </w:r>
    </w:p>
    <w:p>
      <w:pPr>
        <w:jc w:val="both"/>
      </w:pPr>
      <w:r>
        <w:t>tổng, đi. Kết quả của phép cộng: tổng</w:t>
      </w:r>
      <w:r>
        <w:t xml:space="preserve"> các số đã cho là bao nhiêu?.</w:t>
      </w:r>
    </w:p>
    <w:p>
      <w:pPr>
        <w:jc w:val="both"/>
      </w:pPr>
      <w:r>
        <w:rPr>
          <w:b/>
        </w:rPr>
        <w:t xml:space="preserve">tổng bãi công </w:t>
      </w:r>
      <w:r>
        <w:t>Bãi công nhất loạt trong</w:t>
      </w:r>
      <w:r>
        <w:t xml:space="preserve"> một hoặc nhiều ngành: công nhận dệt</w:t>
      </w:r>
      <w:r>
        <w:t xml:space="preserve"> tổng bãi công.</w:t>
      </w:r>
    </w:p>
    <w:p>
      <w:pPr>
        <w:jc w:val="both"/>
      </w:pPr>
      <w:r>
        <w:rPr>
          <w:b/>
        </w:rPr>
        <w:t xml:space="preserve">tổng bí thư </w:t>
      </w:r>
      <w:r>
        <w:t>Người đứng đầu ban bí thư</w:t>
      </w:r>
      <w:r>
        <w:t xml:space="preserve"> trung ương hoặc đứng đầu ủy ban trung</w:t>
      </w:r>
      <w:r>
        <w:t xml:space="preserve"> ương của một số chính đẳng.</w:t>
      </w:r>
    </w:p>
    <w:p>
      <w:pPr>
        <w:jc w:val="both"/>
      </w:pPr>
      <w:r>
        <w:rPr>
          <w:b/>
        </w:rPr>
        <w:t xml:space="preserve">tổng biên tập </w:t>
      </w:r>
      <w:r>
        <w:t>Người đứng đầu ban biên</w:t>
      </w:r>
      <w:r>
        <w:t xml:space="preserve"> tập một cơ quan thuộc ngành truyền</w:t>
      </w:r>
      <w:r>
        <w:t xml:space="preserve"> thông đại chúng (tờ báo, tạp chí, đài phát</w:t>
      </w:r>
      <w:r>
        <w:t xml:space="preserve"> thanh hoặc cơ quan thông tấn).</w:t>
      </w:r>
    </w:p>
    <w:p>
      <w:pPr>
        <w:jc w:val="both"/>
      </w:pPr>
      <w:r>
        <w:rPr>
          <w:b/>
        </w:rPr>
        <w:t xml:space="preserve">tổng binh </w:t>
      </w:r>
      <w:r>
        <w:t>Chúc quan võ cầm đầu một</w:t>
      </w:r>
      <w:r>
        <w:t xml:space="preserve"> đạo quân hoặc chỉ huy quân đội trong</w:t>
      </w:r>
      <w:r>
        <w:t xml:space="preserve"> một tỉnh, thời phong kiến.</w:t>
      </w:r>
    </w:p>
    <w:p>
      <w:pPr>
        <w:jc w:val="both"/>
      </w:pPr>
      <w:r>
        <w:t>g bộ Cơ quan chỉ huy trung ương của</w:t>
      </w:r>
      <w:r>
        <w:t xml:space="preserve"> một số đoàn thể chính trị: tổng bộ Việt</w:t>
      </w:r>
      <w:r>
        <w:t xml:space="preserve"> Minh.</w:t>
      </w:r>
    </w:p>
    <w:p>
      <w:pPr>
        <w:jc w:val="both"/>
      </w:pPr>
      <w:r>
        <w:rPr>
          <w:b/>
        </w:rPr>
        <w:t xml:space="preserve">tổng chỉ </w:t>
      </w:r>
      <w:r>
        <w:t>Tổng số các khoản chỉ.</w:t>
      </w:r>
    </w:p>
    <w:p>
      <w:pPr>
        <w:jc w:val="both"/>
      </w:pPr>
      <w:r>
        <w:rPr>
          <w:b/>
        </w:rPr>
        <w:t xml:space="preserve">tổng chỉ huy </w:t>
      </w:r>
      <w:r>
        <w:t>Người đứng đầu ban chỉ</w:t>
      </w:r>
      <w:r>
        <w:t xml:space="preserve"> huy ở cấp cao nhất: đổng chí huy quân</w:t>
      </w:r>
      <w:r>
        <w:t xml:space="preserve"> đội.</w:t>
      </w:r>
    </w:p>
    <w:p>
      <w:pPr>
        <w:jc w:val="both"/>
      </w:pPr>
      <w:r>
        <w:rPr>
          <w:b/>
        </w:rPr>
        <w:t xml:space="preserve">tổng cọng đphg., </w:t>
      </w:r>
      <w:r>
        <w:rPr>
          <w:i/>
        </w:rPr>
        <w:t xml:space="preserve"> Xem</w:t>
      </w:r>
      <w:r>
        <w:t xml:space="preserve"> Tổng cộng.</w:t>
      </w:r>
    </w:p>
    <w:p>
      <w:pPr>
        <w:jc w:val="both"/>
      </w:pPr>
      <w:r>
        <w:rPr>
          <w:b/>
        </w:rPr>
        <w:t xml:space="preserve">tổng công đoàn cữ </w:t>
      </w:r>
      <w:r>
        <w:t>Tổng liên đoàn lao</w:t>
      </w:r>
      <w:r>
        <w:t xml:space="preserve"> động.</w:t>
      </w:r>
    </w:p>
    <w:p>
      <w:pPr>
        <w:jc w:val="both"/>
      </w:pPr>
      <w:r>
        <w:rPr>
          <w:b/>
        </w:rPr>
        <w:t xml:space="preserve">tổng công hội cø </w:t>
      </w:r>
      <w:r>
        <w:t>Tổng liên đoàn lao</w:t>
      </w:r>
      <w:r>
        <w:t xml:space="preserve"> đông.</w:t>
      </w:r>
    </w:p>
    <w:p>
      <w:pPr>
        <w:jc w:val="both"/>
      </w:pPr>
      <w:r>
        <w:rPr>
          <w:b/>
        </w:rPr>
        <w:t xml:space="preserve">tổng công kích cữ </w:t>
      </w:r>
      <w:r>
        <w:t>Tiến công trên khắp</w:t>
      </w:r>
      <w:r>
        <w:t xml:space="preserve"> các mặt trận.</w:t>
      </w:r>
    </w:p>
    <w:p>
      <w:pPr>
        <w:jc w:val="both"/>
      </w:pPr>
      <w:r>
        <w:rPr>
          <w:b/>
        </w:rPr>
        <w:t xml:space="preserve">tổng công tỉ </w:t>
      </w:r>
      <w:r>
        <w:t>Tổ chức kinh doanh gồm</w:t>
      </w:r>
      <w:r>
        <w:t xml:space="preserve"> nhiều công ti hoạt động trong cùng một</w:t>
      </w:r>
    </w:p>
    <w:p>
      <w:pPr>
        <w:jc w:val="both"/>
      </w:pPr>
      <w:r>
        <w:t>ành kinh tế: tổng công tỉ điện lực.</w:t>
      </w:r>
    </w:p>
    <w:p>
      <w:pPr>
        <w:jc w:val="both"/>
      </w:pPr>
      <w:r>
        <w:t>g công trình sư Viên công trình sư</w:t>
      </w:r>
      <w:r>
        <w:t xml:space="preserve"> lãnh đạo việc thiết kế và (hoặc) thi công</w:t>
      </w:r>
      <w:r>
        <w:t xml:space="preserve"> một công trình lớn.</w:t>
      </w:r>
    </w:p>
    <w:p>
      <w:pPr>
        <w:jc w:val="both"/>
      </w:pPr>
      <w:r>
        <w:rPr>
          <w:b/>
        </w:rPr>
        <w:t xml:space="preserve">tổng cộng </w:t>
      </w:r>
      <w:r>
        <w:t>Cộng tất cả lại: tổng công các</w:t>
      </w:r>
      <w:r>
        <w:t xml:space="preserve"> bhoản chỉ tiêu.</w:t>
      </w:r>
    </w:p>
    <w:p>
      <w:pPr>
        <w:jc w:val="both"/>
      </w:pPr>
      <w:r>
        <w:rPr>
          <w:b/>
        </w:rPr>
        <w:t xml:space="preserve">tổng cục </w:t>
      </w:r>
      <w:r>
        <w:t>Cơ quan trung ương quản lí</w:t>
      </w:r>
      <w:r>
        <w:t xml:space="preserve"> một ngành chuyên môn thuộc một bộ hay</w:t>
      </w:r>
      <w:r>
        <w:t xml:space="preserve"> trực thuộc hội đồng chính phủ: tổng cục</w:t>
      </w:r>
      <w:r>
        <w:t xml:space="preserve"> đường sất - tống cục bưu chính uiễn thông.</w:t>
      </w:r>
    </w:p>
    <w:p>
      <w:pPr>
        <w:jc w:val="both"/>
      </w:pPr>
      <w:r>
        <w:rPr>
          <w:b/>
        </w:rPr>
        <w:t xml:space="preserve">tổng cục trưởng </w:t>
      </w:r>
      <w:r>
        <w:t>Người đứng đầu lãnh</w:t>
      </w:r>
      <w:r>
        <w:t xml:space="preserve"> đạo một tổng cục.</w:t>
      </w:r>
    </w:p>
    <w:p>
      <w:pPr>
        <w:jc w:val="both"/>
      </w:pPr>
      <w:r>
        <w:t>g diễn tập Diễn tập với quy mô lớn,</w:t>
      </w:r>
      <w:r>
        <w:t xml:space="preserve"> bao gồm tất cả các bộ phận.</w:t>
      </w:r>
    </w:p>
    <w:p>
      <w:pPr>
        <w:jc w:val="both"/>
      </w:pPr>
      <w:r>
        <w:t>g dũng Lính dòng ở tổng: tháp canh</w:t>
      </w:r>
      <w:r>
        <w:t xml:space="preserve"> tổng dũng.</w:t>
      </w:r>
    </w:p>
    <w:p>
      <w:pPr>
        <w:jc w:val="both"/>
      </w:pPr>
      <w:r>
        <w:rPr>
          <w:b/>
        </w:rPr>
        <w:t xml:space="preserve">tổng duyệt </w:t>
      </w:r>
      <w:r>
        <w:t>Trình diễn để duyệt toàn bộ</w:t>
      </w:r>
      <w:r>
        <w:t xml:space="preserve"> lần cuối trước khi công diễn.</w:t>
      </w:r>
    </w:p>
    <w:p>
      <w:pPr>
        <w:jc w:val="both"/>
      </w:pPr>
      <w:r>
        <w:t>g dự toán Bản dự toán chung của</w:t>
      </w:r>
      <w:r>
        <w:t xml:space="preserve"> ngân sách trong một thời kì, thường là</w:t>
      </w:r>
      <w:r>
        <w:t xml:space="preserve"> môt năm (tổng đư toán ngân sách) hoac</w:t>
      </w:r>
      <w:r>
        <w:t xml:space="preserve"> bản dự án chung các khoản chỉ cho toàn</w:t>
      </w:r>
      <w:r>
        <w:t xml:space="preserve"> bộ các hạng mục công trình ( chẳng hạn,</w:t>
      </w:r>
    </w:p>
    <w:p>
      <w:pPr>
        <w:jc w:val="both"/>
      </w:pPr>
      <w:r>
        <w:t>tổng dự toán công trình xây đựng cơ bản).</w:t>
      </w:r>
    </w:p>
    <w:p>
      <w:pPr>
        <w:jc w:val="both"/>
      </w:pPr>
      <w:r>
        <w:rPr>
          <w:b/>
        </w:rPr>
        <w:t xml:space="preserve">tổng đài </w:t>
      </w:r>
      <w:r>
        <w:t>Cổ máy nối nhiều máy điện</w:t>
      </w:r>
      <w:r>
        <w:t xml:space="preserve"> thoại để dùng chung một đường dây: goi</w:t>
      </w:r>
      <w:r>
        <w:t xml:space="preserve"> uê tổng dài s gọi thẳng, không cần qua</w:t>
      </w:r>
      <w:r>
        <w:t xml:space="preserve"> tổng dài.</w:t>
      </w:r>
    </w:p>
    <w:p>
      <w:pPr>
        <w:jc w:val="both"/>
      </w:pPr>
      <w:r>
        <w:rPr>
          <w:b/>
        </w:rPr>
        <w:t xml:space="preserve">tổng đình công cử </w:t>
      </w:r>
      <w:r>
        <w:t>Tổng bãi công.</w:t>
      </w:r>
    </w:p>
    <w:p>
      <w:pPr>
        <w:jc w:val="both"/>
      </w:pPr>
      <w:r>
        <w:rPr>
          <w:b/>
        </w:rPr>
        <w:t xml:space="preserve">tổng đoàn </w:t>
      </w:r>
      <w:r>
        <w:t>Người chỉ huy tuần tráng</w:t>
      </w:r>
      <w:r>
        <w:t xml:space="preserve"> trong một tổng thơi Pháp thuộc.</w:t>
      </w:r>
    </w:p>
    <w:p>
      <w:pPr>
        <w:jc w:val="both"/>
      </w:pPr>
      <w:r>
        <w:rPr>
          <w:b/>
        </w:rPr>
        <w:t xml:space="preserve">tổng đốc </w:t>
      </w:r>
      <w:r>
        <w:t>Chức quan đứng đầu bộ máy</w:t>
      </w:r>
      <w:r>
        <w:t xml:space="preserve"> cai trị một tỉnh lớn, thơi phong kiến và</w:t>
      </w:r>
      <w:r>
        <w:t xml:space="preserve"> Pháp thuộc.</w:t>
      </w:r>
    </w:p>
    <w:p>
      <w:pPr>
        <w:jc w:val="both"/>
      </w:pPr>
      <w:r>
        <w:rPr>
          <w:b/>
        </w:rPr>
        <w:t xml:space="preserve">tổng đội </w:t>
      </w:r>
      <w:r>
        <w:t>Tổ chức gôm nhiều đội cùng</w:t>
      </w:r>
      <w:r>
        <w:t xml:space="preserve"> làm một nhiệm vụ.</w:t>
      </w:r>
    </w:p>
    <w:p>
      <w:pPr>
        <w:jc w:val="both"/>
      </w:pPr>
      <w:r>
        <w:rPr>
          <w:b/>
        </w:rPr>
        <w:t xml:space="preserve">tổng động viên </w:t>
      </w:r>
      <w:r>
        <w:t>Động viên toàn bộ lực</w:t>
      </w:r>
      <w:r>
        <w:t xml:space="preserve"> lượng của cả nước: lênh tống động uiên</w:t>
      </w:r>
      <w:r>
        <w:t xml:space="preserve"> toàn quốc.</w:t>
      </w:r>
    </w:p>
    <w:p>
      <w:pPr>
        <w:jc w:val="both"/>
      </w:pPr>
      <w:r>
        <w:rPr>
          <w:b/>
        </w:rPr>
        <w:t xml:space="preserve">tổng giám đốc </w:t>
      </w:r>
      <w:r>
        <w:t>Người đứng đầu một số</w:t>
      </w:r>
      <w:r>
        <w:t xml:space="preserve"> cơ quan quan trọng hoặc một xí nghiệp</w:t>
      </w:r>
      <w:r>
        <w:t xml:space="preserve"> lớn.</w:t>
      </w:r>
    </w:p>
    <w:p>
      <w:pPr>
        <w:jc w:val="both"/>
      </w:pPr>
      <w:r>
        <w:rPr>
          <w:b/>
        </w:rPr>
        <w:t xml:space="preserve">tổng giám mục </w:t>
      </w:r>
      <w:r>
        <w:t>Chức sắc trong đạo</w:t>
      </w:r>
      <w:r>
        <w:t xml:space="preserve"> Thiên Chúa trông nom nhiều giáo phận.</w:t>
      </w:r>
    </w:p>
    <w:p>
      <w:pPr>
        <w:jc w:val="both"/>
      </w:pPr>
      <w:r>
        <w:rPr>
          <w:b/>
        </w:rPr>
        <w:t xml:space="preserve">tổng hành dinh </w:t>
      </w:r>
      <w:r>
        <w:t>Nơi viên tướng chỉ huy</w:t>
      </w:r>
      <w:r>
        <w:t xml:space="preserve"> và cơ quan tổng tham mưu đóng.</w:t>
      </w:r>
    </w:p>
    <w:p>
      <w:pPr>
        <w:jc w:val="both"/>
      </w:pPr>
      <w:r>
        <w:rPr>
          <w:b/>
        </w:rPr>
        <w:t xml:space="preserve">tổng hòa </w:t>
      </w:r>
      <w:r>
        <w:t>Sụ tổng hợp, tổng thể.</w:t>
      </w:r>
    </w:p>
    <w:p>
      <w:pPr>
        <w:jc w:val="both"/>
      </w:pPr>
      <w:r>
        <w:rPr>
          <w:b/>
        </w:rPr>
        <w:t xml:space="preserve">tổng hội </w:t>
      </w:r>
      <w:r>
        <w:t>Tổ chúc gồm nhiều hội thuộc</w:t>
      </w:r>
      <w:r>
        <w:t xml:space="preserve"> cùng một ngành hoạt động: tổng hội sinh</w:t>
      </w:r>
      <w:r>
        <w:t xml:space="preserve"> uiên.</w:t>
      </w:r>
    </w:p>
    <w:p>
      <w:pPr>
        <w:jc w:val="both"/>
      </w:pPr>
      <w:r>
        <w:rPr>
          <w:b/>
        </w:rPr>
        <w:t xml:space="preserve">tổng hợp </w:t>
      </w:r>
      <w:r>
        <w:t>I. 1. Tổ hợp lại (bằng tưởng</w:t>
      </w:r>
      <w:r>
        <w:t xml:space="preserve"> tượng hay trên thực tế) các yếu tố riêng</w:t>
      </w:r>
      <w:r>
        <w:t xml:space="preserve"> rẻ nào đó làm thành một chỉnh thể; trái</w:t>
      </w:r>
      <w:r>
        <w:t xml:space="preserve"> với phân tích: tổng hợp các ý kiến dã thảo</w:t>
      </w:r>
      <w:r>
        <w:t>luận.</w:t>
      </w:r>
    </w:p>
    <w:p>
      <w:pPr>
        <w:jc w:val="both"/>
      </w:pPr>
      <w:r>
        <w:rPr>
          <w:b/>
        </w:rPr>
        <w:t xml:space="preserve">tổng hợp </w:t>
      </w:r>
      <w:r>
        <w:rPr>
          <w:i/>
        </w:rPr>
      </w:r>
      <w:r>
        <w:t xml:space="preserve"> từ những chất đơn giản hơn: tổng hợp</w:t>
      </w:r>
      <w:r>
        <w:t>cao su.</w:t>
      </w:r>
    </w:p>
    <w:p>
      <w:pPr>
        <w:jc w:val="both"/>
      </w:pPr>
      <w:r>
        <w:rPr>
          <w:b/>
        </w:rPr>
        <w:t xml:space="preserve">tổng hợp </w:t>
      </w:r>
      <w:r>
        <w:t xml:space="preserve"> II. 1. Được chế tạo ra từ các chất</w:t>
      </w:r>
      <w:r>
        <w:t xml:space="preserve"> đơn giản bằng phân ứng hóa học: sợi tổng</w:t>
      </w:r>
      <w:r>
        <w:t>hợp.</w:t>
      </w:r>
    </w:p>
    <w:p>
      <w:pPr>
        <w:jc w:val="both"/>
      </w:pPr>
      <w:r>
        <w:rPr>
          <w:b/>
        </w:rPr>
        <w:t xml:space="preserve">tổng hợp </w:t>
      </w:r>
      <w:r>
        <w:rPr>
          <w:i/>
        </w:rPr>
      </w:r>
      <w:r>
        <w:t xml:space="preserve"> quan hệ chặt chè với nhau lam thành</w:t>
      </w:r>
      <w:r>
        <w:t xml:space="preserve"> một chỉnh thể: nghệ thuật sân khấu là</w:t>
      </w:r>
      <w:r>
        <w:t xml:space="preserve"> một nghệ thuật tổng hợp s giảng dạy môn</w:t>
      </w:r>
      <w:r>
        <w:t>kĩ thuật tổng hợp.</w:t>
      </w:r>
    </w:p>
    <w:p>
      <w:pPr>
        <w:jc w:val="both"/>
      </w:pPr>
      <w:r>
        <w:rPr>
          <w:b/>
        </w:rPr>
        <w:t xml:space="preserve">tổng hợp </w:t>
      </w:r>
      <w:r>
        <w:rPr>
          <w:i/>
        </w:rPr>
      </w:r>
      <w:r>
        <w:t xml:space="preserve"> nhiều loại khác nhau: cửa hàng bách hóa</w:t>
      </w:r>
      <w:r>
        <w:t xml:space="preserve"> tổng hợp ‹ thư uiện khoa học tổng họp.</w:t>
      </w:r>
    </w:p>
    <w:p>
      <w:pPr>
        <w:jc w:val="both"/>
      </w:pPr>
      <w:r>
        <w:rPr>
          <w:b/>
        </w:rPr>
        <w:t xml:space="preserve">tổng kết </w:t>
      </w:r>
      <w:r>
        <w:t>Nhìn lại toàn bộ những việc đã ï</w:t>
      </w:r>
      <w:r>
        <w:t xml:space="preserve"> làm khi đã kết thúc hoặc sau mỗi năm, `</w:t>
      </w:r>
      <w:r>
        <w:t xml:space="preserve"> để có sự đánh giá chung, rút ra những</w:t>
      </w:r>
      <w:r>
        <w:t xml:space="preserve"> kết luận chung: tổng kết năm học s hôi</w:t>
      </w:r>
      <w:r>
        <w:t xml:space="preserve"> nghỉ tổng kết : tổng bết binh nghiêm.</w:t>
      </w:r>
    </w:p>
    <w:p>
      <w:pPr>
        <w:jc w:val="both"/>
      </w:pPr>
      <w:r>
        <w:t xml:space="preserve"> </w:t>
      </w:r>
      <w:r>
        <w:t>tổng kho Thư kho chính, có sức chứa</w:t>
      </w:r>
      <w:r>
        <w:t xml:space="preserve"> lớn.</w:t>
      </w:r>
    </w:p>
    <w:p>
      <w:pPr>
        <w:jc w:val="both"/>
      </w:pPr>
      <w:r>
        <w:rPr>
          <w:b/>
        </w:rPr>
        <w:t xml:space="preserve">tổng khởi nghĩa </w:t>
      </w:r>
      <w:r>
        <w:t>Khởi nghĩa trong phạm</w:t>
      </w:r>
      <w:r>
        <w:t xml:space="preserve"> vi ca nước: đổng khối nghĩa tháng Tám</w:t>
      </w:r>
      <w:r>
        <w:t>nam 19</w:t>
      </w:r>
    </w:p>
    <w:p>
      <w:pPr>
        <w:jc w:val="both"/>
      </w:pPr>
      <w:r>
        <w:rPr>
          <w:b/>
        </w:rPr>
        <w:t xml:space="preserve">tổng khởi nghĩa </w:t>
      </w:r>
      <w:r>
        <w:rPr>
          <w:i/>
        </w:rPr>
      </w:r>
    </w:p>
    <w:p>
      <w:pPr>
        <w:jc w:val="both"/>
      </w:pPr>
      <w:r>
        <w:rPr>
          <w:b/>
        </w:rPr>
        <w:t xml:space="preserve">tổng khủng hoảng </w:t>
      </w:r>
      <w:r>
        <w:t>Khủng hoảng toàn</w:t>
      </w:r>
      <w:r>
        <w:t xml:space="preserve"> điện.</w:t>
      </w:r>
    </w:p>
    <w:p>
      <w:pPr>
        <w:jc w:val="both"/>
      </w:pPr>
      <w:r>
        <w:rPr>
          <w:b/>
        </w:rPr>
        <w:t xml:space="preserve">tổng kim ngạch </w:t>
      </w:r>
      <w:r>
        <w:t>Quy định về mặt giá trị</w:t>
      </w:r>
      <w:r>
        <w:t xml:space="preserve"> thể hiện bằng tiền tệ đối với tổng số hàng</w:t>
      </w:r>
      <w:r>
        <w:t xml:space="preserve"> hóa xuất, nhập khẩu của một nước hay</w:t>
      </w:r>
      <w:r>
        <w:t xml:space="preserve"> một khu vực trong một thời kì nhất định.</w:t>
      </w:r>
    </w:p>
    <w:p>
      <w:pPr>
        <w:jc w:val="both"/>
      </w:pPr>
      <w:r>
        <w:rPr>
          <w:b/>
        </w:rPr>
        <w:t xml:space="preserve">tổng lãnh sự </w:t>
      </w:r>
      <w:r>
        <w:t>Chức ngoại giao cao hơn</w:t>
      </w:r>
      <w:r>
        <w:t xml:space="preserve"> lãnh sự, đứng đầu một tổng lãnh sự quán.</w:t>
      </w:r>
    </w:p>
    <w:p>
      <w:pPr>
        <w:jc w:val="both"/>
      </w:pPr>
      <w:r>
        <w:rPr>
          <w:b/>
        </w:rPr>
        <w:t xml:space="preserve">tổng lãnh sự quán </w:t>
      </w:r>
      <w:r>
        <w:t>Cơ quan lãnh sự ở</w:t>
      </w:r>
      <w:r>
        <w:t xml:space="preserve"> cấp cao hơn lãnh sự quán.</w:t>
      </w:r>
    </w:p>
    <w:p>
      <w:pPr>
        <w:jc w:val="both"/>
      </w:pPr>
      <w:r>
        <w:rPr>
          <w:b/>
        </w:rPr>
        <w:t xml:space="preserve">tổng lí </w:t>
      </w:r>
      <w:r>
        <w:t>Chánh tổng và lí trưởng, nói</w:t>
      </w:r>
      <w:r>
        <w:t xml:space="preserve"> chung: tổng lí, kì hào trong làng.</w:t>
      </w:r>
    </w:p>
    <w:p>
      <w:pPr>
        <w:jc w:val="both"/>
      </w:pPr>
      <w:r>
        <w:t>tổng liên đoàn (lao động) d. Tổ chúc</w:t>
      </w:r>
      <w:r>
        <w:t xml:space="preserve"> liên hiệp các công đoàn ơ một số nước.</w:t>
      </w:r>
    </w:p>
    <w:p>
      <w:pPr>
        <w:jc w:val="both"/>
      </w:pPr>
      <w:r>
        <w:rPr>
          <w:b/>
        </w:rPr>
        <w:t xml:space="preserve">tổng loại </w:t>
      </w:r>
      <w:r>
        <w:t>Loại lớn, bao gồm từ nhiều loại</w:t>
      </w:r>
      <w:r>
        <w:t xml:space="preserve"> nhỏ.</w:t>
      </w:r>
    </w:p>
    <w:p>
      <w:pPr>
        <w:jc w:val="both"/>
      </w:pPr>
      <w:r>
        <w:rPr>
          <w:b/>
        </w:rPr>
        <w:t xml:space="preserve">tổng luận </w:t>
      </w:r>
      <w:r>
        <w:t>Bài viết bàn một cách khái</w:t>
      </w:r>
      <w:r>
        <w:t xml:space="preserve"> quát về một vấn đề gì đó.</w:t>
      </w:r>
    </w:p>
    <w:p>
      <w:pPr>
        <w:jc w:val="both"/>
      </w:pPr>
      <w:r>
        <w:rPr>
          <w:b/>
        </w:rPr>
        <w:t xml:space="preserve">tổng lực </w:t>
      </w:r>
      <w:r>
        <w:t>Toàn bộ các lực lượng được sử</w:t>
      </w:r>
      <w:r>
        <w:t xml:space="preserve"> dụng một cách tổng hợp: cuộc chiến tranh</w:t>
      </w:r>
      <w:r>
        <w:t xml:space="preserve"> tổng lục s đội bóng sử dụng lối choi tổng</w:t>
      </w:r>
      <w:r>
        <w:t xml:space="preserve"> lực.</w:t>
      </w:r>
    </w:p>
    <w:p>
      <w:pPr>
        <w:jc w:val="both"/>
      </w:pPr>
      <w:r>
        <w:rPr>
          <w:b/>
        </w:rPr>
        <w:t xml:space="preserve">tổng mục </w:t>
      </w:r>
      <w:r>
        <w:t>Tổng mục lục, nói tắt: tổng</w:t>
      </w:r>
      <w:r>
        <w:t xml:space="preserve"> mục các bài đã đăng trong tạp chí năm</w:t>
      </w:r>
      <w:r>
        <w:t>30</w:t>
      </w:r>
    </w:p>
    <w:p>
      <w:pPr>
        <w:jc w:val="both"/>
      </w:pPr>
      <w:r>
        <w:rPr>
          <w:b/>
        </w:rPr>
        <w:t xml:space="preserve">tổng mục </w:t>
      </w:r>
      <w:r>
        <w:rPr>
          <w:i/>
        </w:rPr>
      </w:r>
    </w:p>
    <w:p>
      <w:pPr>
        <w:jc w:val="both"/>
      </w:pPr>
      <w:r>
        <w:rPr>
          <w:b/>
        </w:rPr>
        <w:t xml:space="preserve">tổng ngân sách </w:t>
      </w:r>
      <w:r>
        <w:t>Toàn bộ ngân sách của</w:t>
      </w:r>
      <w:r>
        <w:t xml:space="preserve"> nhà nước.</w:t>
      </w:r>
    </w:p>
    <w:p>
      <w:pPr>
        <w:jc w:val="both"/>
      </w:pPr>
      <w:r>
        <w:rPr>
          <w:b/>
        </w:rPr>
        <w:t xml:space="preserve">tổng nha </w:t>
      </w:r>
      <w:r>
        <w:rPr>
          <w:i/>
        </w:rPr>
        <w:t xml:space="preserve"> Như</w:t>
      </w:r>
      <w:r>
        <w:t xml:space="preserve"> Nha; (từ dùng chỉ một cơ</w:t>
      </w:r>
      <w:r>
        <w:t xml:space="preserve"> quan thuộc bộ máy của chính quyền Sài</w:t>
      </w:r>
      <w:r>
        <w:t xml:space="preserve"> Gòn trước 1975): tổng nha cảnh sát.</w:t>
      </w:r>
    </w:p>
    <w:p>
      <w:pPr>
        <w:jc w:val="both"/>
      </w:pPr>
      <w:r>
        <w:rPr>
          <w:b/>
        </w:rPr>
        <w:t xml:space="preserve">tổng phản công </w:t>
      </w:r>
      <w:r>
        <w:t>Phản công trên toàn bộ</w:t>
      </w:r>
      <w:r>
        <w:t xml:space="preserve"> các mặt trận nhằm giành thắng lợi quyết</w:t>
      </w:r>
      <w:r>
        <w:t xml:space="preserve"> định trong chiến tranh.</w:t>
      </w:r>
    </w:p>
    <w:p>
      <w:pPr>
        <w:jc w:val="both"/>
      </w:pPr>
      <w:r>
        <w:rPr>
          <w:b/>
        </w:rPr>
        <w:t xml:space="preserve">tổng phát hành </w:t>
      </w:r>
      <w:r>
        <w:t>Phát hành ấn phẩm</w:t>
      </w:r>
      <w:r>
        <w:t xml:space="preserve"> trong phạm vi cả nước.</w:t>
      </w:r>
    </w:p>
    <w:p>
      <w:pPr>
        <w:jc w:val="both"/>
      </w:pPr>
      <w:r>
        <w:rPr>
          <w:b/>
        </w:rPr>
        <w:t xml:space="preserve">tổng quan </w:t>
      </w:r>
      <w:r>
        <w:rPr>
          <w:i/>
        </w:rPr>
        <w:t xml:space="preserve"> ít dùng</w:t>
      </w:r>
      <w:r>
        <w:t xml:space="preserve"> Mang tính chất nhìn bao</w:t>
      </w:r>
      <w:r>
        <w:t xml:space="preserve"> quát: một báo cáo tổng quan.</w:t>
      </w:r>
    </w:p>
    <w:p>
      <w:pPr>
        <w:jc w:val="both"/>
      </w:pPr>
      <w:r>
        <w:rPr>
          <w:b/>
        </w:rPr>
        <w:t xml:space="preserve">tổng quát </w:t>
      </w:r>
      <w:r>
        <w:t>Nhìn chung toàn bộ, không</w:t>
      </w:r>
      <w:r>
        <w:t xml:space="preserve"> chú ý đến chỉ tiết: nhận dịnh tổng quát</w:t>
      </w:r>
      <w:r>
        <w:t xml:space="preserve"> ø đánh giá một cách tổng quát.</w:t>
      </w:r>
    </w:p>
    <w:p>
      <w:pPr>
        <w:jc w:val="both"/>
      </w:pPr>
      <w:r>
        <w:rPr>
          <w:b/>
        </w:rPr>
        <w:t xml:space="preserve">tổng quân ủy ea </w:t>
      </w:r>
      <w:r>
        <w:t>Quân ủy trung ương.</w:t>
      </w:r>
    </w:p>
    <w:p>
      <w:pPr>
        <w:jc w:val="both"/>
      </w:pPr>
      <w:r>
        <w:rPr>
          <w:b/>
        </w:rPr>
        <w:t xml:space="preserve">tổng sản lượng </w:t>
      </w:r>
      <w:r>
        <w:t>Toàn bộ sản lượng thu</w:t>
      </w:r>
      <w:r>
        <w:t xml:space="preserve"> hoạch được trong một năm: đổng sản</w:t>
      </w:r>
      <w:r>
        <w:t xml:space="preserve"> lương công nghiệp.</w:t>
      </w:r>
    </w:p>
    <w:p>
      <w:pPr>
        <w:jc w:val="both"/>
      </w:pPr>
      <w:r>
        <w:t xml:space="preserve"> </w:t>
      </w:r>
      <w:r>
        <w:t>tổng sản phẩm Toàn bộ của cải vật chất</w:t>
      </w:r>
      <w:r>
        <w:t xml:space="preserve"> sản xuất ra trong một thời gian nhất định.</w:t>
      </w:r>
    </w:p>
    <w:p>
      <w:pPr>
        <w:jc w:val="both"/>
      </w:pPr>
      <w:r>
        <w:rPr>
          <w:b/>
        </w:rPr>
        <w:t xml:space="preserve">tổng sản phẩm nội địa </w:t>
      </w:r>
      <w:r>
        <w:rPr>
          <w:i/>
        </w:rPr>
        <w:t xml:space="preserve"> Xem</w:t>
      </w:r>
      <w:r>
        <w:t xml:space="preserve"> Tửng sản</w:t>
      </w:r>
      <w:r>
        <w:t xml:space="preserve"> phẩm quốc nôi.</w:t>
      </w:r>
    </w:p>
    <w:p>
      <w:pPr>
        <w:jc w:val="both"/>
      </w:pPr>
      <w:r>
        <w:t>tổng sản phẩm quốc dân (thường viết</w:t>
      </w:r>
      <w:r>
        <w:t xml:space="preserve"> tắt là GNP) Chỉ tiêu kinh tế tổng hợp</w:t>
      </w:r>
      <w:r>
        <w:t xml:space="preserve"> của một nước, khác với tổng sản phẩm</w:t>
      </w:r>
      <w:r>
        <w:t xml:space="preserve"> quốc nội một lượng bằng chênh lệch hoạt</w:t>
      </w:r>
      <w:r>
        <w:t xml:space="preserve"> động xuất, nhập khẩu và giao dịch quốc</w:t>
      </w:r>
      <w:r>
        <w:t xml:space="preserve"> tế.</w:t>
      </w:r>
    </w:p>
    <w:p>
      <w:pPr>
        <w:jc w:val="both"/>
      </w:pPr>
      <w:r>
        <w:rPr>
          <w:b/>
        </w:rPr>
        <w:t xml:space="preserve">tổng sản phẩm quốc gia </w:t>
      </w:r>
      <w:r>
        <w:rPr>
          <w:i/>
        </w:rPr>
        <w:t xml:space="preserve"> Xem</w:t>
      </w:r>
      <w:r>
        <w:t xml:space="preserve"> Tổng sản</w:t>
      </w:r>
      <w:r>
        <w:t xml:space="preserve"> phẩm quốc dân.</w:t>
      </w:r>
    </w:p>
    <w:p>
      <w:pPr>
        <w:jc w:val="both"/>
      </w:pPr>
      <w:r>
        <w:t>tổng sản phẩm quốc nội (thường viết</w:t>
      </w:r>
      <w:r>
        <w:t xml:space="preserve"> tắt là GDP) Chỉ tiêu kinh tế tổng hợp</w:t>
      </w:r>
      <w:r>
        <w:t xml:space="preserve"> phản ánh kết qua hoạt động của nền kinh</w:t>
      </w:r>
      <w:r>
        <w:t xml:space="preserve"> tế trên lãnh thổ một nước tbao gồm sản</w:t>
      </w:r>
      <w:r>
        <w:t xml:space="preserve"> xuất hang hóa và dịch vụ); phân biệt với</w:t>
      </w:r>
      <w:r>
        <w:t xml:space="preserve"> tổng sản phẩm quốc dân.</w:t>
      </w:r>
    </w:p>
    <w:p>
      <w:pPr>
        <w:jc w:val="both"/>
      </w:pPr>
      <w:r>
        <w:rPr>
          <w:b/>
        </w:rPr>
        <w:t xml:space="preserve">tổng sản phẩm xã hội </w:t>
      </w:r>
      <w:r>
        <w:t>Toàn bộ của cải</w:t>
      </w:r>
      <w:r>
        <w:t xml:space="preserve"> vật chất do xã hội sản xuất ra trong một</w:t>
      </w:r>
      <w:r>
        <w:t xml:space="preserve"> thơi gian nhất định, thường là trong một</w:t>
      </w:r>
      <w:r>
        <w:t xml:space="preserve"> năm.</w:t>
      </w:r>
    </w:p>
    <w:p>
      <w:pPr>
        <w:jc w:val="both"/>
      </w:pPr>
      <w:r>
        <w:t>tổng sắp đi. Sự sắp hạng tính cho đến</w:t>
      </w:r>
      <w:r>
        <w:t xml:space="preserve"> một thơi điểm nhất định nào đó về các</w:t>
      </w:r>
      <w:r>
        <w:t xml:space="preserve"> đội đang tranh tài với nhau: ?ong Sea</w:t>
      </w:r>
      <w:r>
        <w:t xml:space="preserve"> Games 99, Việt Nam xếp thứ nhất trong</w:t>
      </w:r>
      <w:r>
        <w:t xml:space="preserve"> bảng tổng sắp.</w:t>
      </w:r>
    </w:p>
    <w:p>
      <w:pPr>
        <w:jc w:val="both"/>
      </w:pPr>
      <w:r>
        <w:rPr>
          <w:b/>
        </w:rPr>
        <w:t xml:space="preserve">tổng số </w:t>
      </w:r>
      <w:r>
        <w:t>Số cộng chung tất cả: tổng số</w:t>
      </w:r>
      <w:r>
        <w:t xml:space="preserve"> học sinh của trường.</w:t>
      </w:r>
    </w:p>
    <w:p>
      <w:pPr>
        <w:jc w:val="both"/>
      </w:pPr>
      <w:r>
        <w:t>tổng tài 1. Chức quan đứng đầu cơ quan</w:t>
      </w:r>
      <w:r>
        <w:t xml:space="preserve"> biên soạn của nhà nước phong kiến: quốc</w:t>
      </w:r>
      <w:r>
        <w:t>sử quán tổng tài.</w:t>
      </w:r>
    </w:p>
    <w:p>
      <w:pPr>
        <w:jc w:val="both"/>
      </w:pPr>
      <w:r>
        <w:rPr>
          <w:b/>
        </w:rPr>
        <w:t xml:space="preserve">tổng số </w:t>
      </w:r>
      <w:r>
        <w:rPr>
          <w:i/>
        </w:rPr>
      </w:r>
      <w:r>
        <w:t xml:space="preserve"> người được giao nắm quyền hành pháp</w:t>
      </w:r>
      <w:r>
        <w:t xml:space="preserve"> trong lịch sử một số nước: các tổng tài</w:t>
      </w:r>
      <w:r>
        <w:t xml:space="preserve"> của đế quốc La Mã.</w:t>
      </w:r>
    </w:p>
    <w:p>
      <w:pPr>
        <w:jc w:val="both"/>
      </w:pPr>
      <w:r>
        <w:rPr>
          <w:b/>
        </w:rPr>
        <w:t xml:space="preserve">tổng tấn công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Tổng tiến công.</w:t>
      </w:r>
    </w:p>
    <w:p>
      <w:pPr>
        <w:jc w:val="both"/>
      </w:pPr>
      <w:r>
        <w:rPr>
          <w:b/>
        </w:rPr>
        <w:t xml:space="preserve">tổng tập </w:t>
      </w:r>
      <w:r>
        <w:t>Tuyển tập tác phẩm của nhiều</w:t>
      </w:r>
      <w:r>
        <w:t xml:space="preserve"> tác giả: tổng tập tăn học Việt Nam thê</w:t>
      </w:r>
      <w:r>
        <w:t xml:space="preserve"> bỉ XIN tà thế bỉ XX.</w:t>
      </w:r>
    </w:p>
    <w:p>
      <w:pPr>
        <w:jc w:val="both"/>
      </w:pPr>
      <w:r>
        <w:t>tổng tham mưu € 'ơ quan tham mưu của</w:t>
      </w:r>
      <w:r>
        <w:t xml:space="preserve"> lực lượng vũ trang cả nước.</w:t>
      </w:r>
    </w:p>
    <w:p>
      <w:pPr>
        <w:jc w:val="both"/>
      </w:pPr>
      <w:r>
        <w:rPr>
          <w:b/>
        </w:rPr>
        <w:t xml:space="preserve">tổng tham mưu trưởng </w:t>
      </w:r>
      <w:r>
        <w:t>Người đứng</w:t>
      </w:r>
      <w:r>
        <w:t xml:space="preserve"> đầu cơ quan tham mưu của lực lượng vũ</w:t>
      </w:r>
      <w:r>
        <w:t xml:space="preserve"> trang cả nước.</w:t>
      </w:r>
    </w:p>
    <w:p>
      <w:pPr>
        <w:jc w:val="both"/>
      </w:pPr>
      <w:r>
        <w:rPr>
          <w:b/>
        </w:rPr>
        <w:t xml:space="preserve">tổng thanh tra </w:t>
      </w:r>
      <w:r>
        <w:t>Người đứng đầu lãnh</w:t>
      </w:r>
      <w:r>
        <w:t xml:space="preserve"> đạo công tác thanh tra trong phạm vi cả</w:t>
      </w:r>
      <w:r>
        <w:t xml:space="preserve"> nuức.</w:t>
      </w:r>
    </w:p>
    <w:p>
      <w:pPr>
        <w:jc w:val="both"/>
      </w:pPr>
      <w:r>
        <w:rPr>
          <w:b/>
        </w:rPr>
        <w:t xml:space="preserve">tổng thể </w:t>
      </w:r>
      <w:r>
        <w:t>L Tập hợp nhiều sự vật có</w:t>
      </w:r>
      <w:r>
        <w:t xml:space="preserve"> quan hệ chặt chẽ với nhau, làm thành</w:t>
      </w:r>
      <w:r>
        <w:t xml:space="preserve"> một thế thống nhất có những đặc trung</w:t>
      </w:r>
      <w:r>
        <w:t>chung: một tổng thể biển trúc đỏ sô.</w:t>
      </w:r>
    </w:p>
    <w:p>
      <w:pPr>
        <w:jc w:val="both"/>
      </w:pPr>
      <w:r>
        <w:rPr>
          <w:b/>
        </w:rPr>
        <w:t xml:space="preserve">tổng thể </w:t>
      </w:r>
      <w:r>
        <w:t xml:space="preserve"> II.</w:t>
      </w:r>
      <w:r>
        <w:t xml:space="preserve"> Có tính chất của tổng thể: guy hoạch tổng</w:t>
      </w:r>
      <w:r>
        <w:t xml:space="preserve"> thể.</w:t>
      </w:r>
    </w:p>
    <w:p>
      <w:pPr>
        <w:jc w:val="both"/>
      </w:pPr>
      <w:r>
        <w:rPr>
          <w:b/>
        </w:rPr>
        <w:t xml:space="preserve">tổng thống </w:t>
      </w:r>
      <w:r>
        <w:t>Người đứng đầu nhà nước ở</w:t>
      </w:r>
      <w:r>
        <w:t xml:space="preserve"> một số nước theo thể chế cộng hòa: tranh</w:t>
      </w:r>
      <w:r>
        <w:t xml:space="preserve"> cử tổng thống e đắc cử tổng thống.</w:t>
      </w:r>
    </w:p>
    <w:p>
      <w:pPr>
        <w:jc w:val="both"/>
      </w:pPr>
      <w:r>
        <w:rPr>
          <w:b/>
        </w:rPr>
        <w:t xml:space="preserve">tổng thu </w:t>
      </w:r>
      <w:r>
        <w:t>Tổng số thu.</w:t>
      </w:r>
    </w:p>
    <w:p>
      <w:pPr>
        <w:jc w:val="both"/>
      </w:pPr>
      <w:r>
        <w:t>tổng thư kí. Người đứng đầu ban thư kí,</w:t>
      </w:r>
      <w:r>
        <w:t xml:space="preserve"> phụ trách công việc chung của một tổ</w:t>
      </w:r>
      <w:r>
        <w:t xml:space="preserve"> chức, một đoàn thể lớn.</w:t>
      </w:r>
    </w:p>
    <w:p>
      <w:pPr>
        <w:jc w:val="both"/>
      </w:pPr>
      <w:r>
        <w:rPr>
          <w:b/>
        </w:rPr>
        <w:t xml:space="preserve">tổng tiến công </w:t>
      </w:r>
      <w:r>
        <w:t>Tiến công mang tính</w:t>
      </w:r>
      <w:r>
        <w:t xml:space="preserve"> chất chiến lược nhằm giành thăng lợi</w:t>
      </w:r>
      <w:r>
        <w:t xml:space="preserve"> quyết định trong chiến tranh.</w:t>
      </w:r>
    </w:p>
    <w:p>
      <w:pPr>
        <w:jc w:val="both"/>
      </w:pPr>
      <w:r>
        <w:rPr>
          <w:b/>
        </w:rPr>
        <w:t xml:space="preserve">tổng trấn </w:t>
      </w:r>
      <w:r>
        <w:t>Chức quan đứng đầu cơ quan</w:t>
      </w:r>
      <w:r>
        <w:t xml:space="preserve"> hành chính một địa hạt lớn đưới một số</w:t>
      </w:r>
      <w:r>
        <w:t xml:space="preserve"> triều đình phong kiến: tổng trấn Gia Định</w:t>
      </w:r>
      <w:r>
        <w:t xml:space="preserve"> Thành thời Gia Long.</w:t>
      </w:r>
    </w:p>
    <w:p>
      <w:pPr>
        <w:jc w:val="both"/>
      </w:pPr>
      <w:r>
        <w:rPr>
          <w:b/>
        </w:rPr>
        <w:t xml:space="preserve">tổng trưởng cử </w:t>
      </w:r>
      <w:r>
        <w:t>Bộ trưởng.</w:t>
      </w:r>
    </w:p>
    <w:p>
      <w:pPr>
        <w:jc w:val="both"/>
      </w:pPr>
      <w:r>
        <w:rPr>
          <w:b/>
        </w:rPr>
        <w:t xml:space="preserve">tổng tuyển cử </w:t>
      </w:r>
      <w:r>
        <w:t>Cuộc bỏ phiếu của toàn</w:t>
      </w:r>
      <w:r>
        <w:t xml:space="preserve"> thể nhân dân trong nước để bầu cử quốc</w:t>
      </w:r>
      <w:r>
        <w:t xml:space="preserve"> hội.</w:t>
      </w:r>
    </w:p>
    <w:p>
      <w:pPr>
        <w:jc w:val="both"/>
      </w:pPr>
      <w:r>
        <w:rPr>
          <w:b/>
        </w:rPr>
        <w:t xml:space="preserve">tổng tư lệnh </w:t>
      </w:r>
      <w:r>
        <w:t>Người chỉ huy cao nhất của</w:t>
      </w:r>
      <w:r>
        <w:t xml:space="preserve"> lực lượng vũ trang một nước hoặc một</w:t>
      </w:r>
      <w:r>
        <w:t xml:space="preserve"> liên minh quân sự của nhiều nước.</w:t>
      </w:r>
    </w:p>
    <w:p>
      <w:pPr>
        <w:jc w:val="both"/>
      </w:pPr>
      <w:r>
        <w:rPr>
          <w:b/>
        </w:rPr>
        <w:t xml:space="preserve">tổng vệ sinh </w:t>
      </w:r>
      <w:r>
        <w:t>Làm vệ sinh mọi chỗ trong</w:t>
      </w:r>
      <w:r>
        <w:t xml:space="preserve"> cùng một lúc: tổng uê sinh đường phố.</w:t>
      </w:r>
    </w:p>
    <w:p>
      <w:pPr>
        <w:jc w:val="both"/>
      </w:pPr>
      <w:r>
        <w:t>tổng xã di. Cơ quan đầu não của một</w:t>
      </w:r>
      <w:r>
        <w:t xml:space="preserve"> hãng thông tấn: tổng xã của Thông tấn</w:t>
      </w:r>
      <w:r>
        <w:t xml:space="preserve"> xã Việt Nam dạt tại Hà Nội.</w:t>
      </w:r>
    </w:p>
    <w:p>
      <w:pPr>
        <w:jc w:val="both"/>
      </w:pPr>
      <w:r>
        <w:t>tống, œ, 1. Đánh mạnh và thẳng,</w:t>
      </w:r>
    </w:p>
    <w:p>
      <w:pPr>
        <w:jc w:val="both"/>
      </w:pPr>
      <w:r>
        <w:t>thường bằng nắm tay: đống cho một quả</w:t>
      </w:r>
      <w:r>
        <w:t xml:space="preserve"> đâm uào ngục. Ộ</w:t>
      </w:r>
    </w:p>
    <w:p>
      <w:pPr>
        <w:jc w:val="both"/>
      </w:pPr>
      <w:r>
        <w:t>tống; t/. 1. Làm cho ra khỏi bằng một</w:t>
      </w:r>
      <w:r>
        <w:t xml:space="preserve"> tác động mạnh: rửa ruột để tống hết chất</w:t>
      </w:r>
      <w:r>
        <w:t>độc ra ngoài.</w:t>
      </w:r>
    </w:p>
    <w:p>
      <w:pPr>
        <w:jc w:val="both"/>
      </w:pPr>
      <w:r>
        <w:rPr>
          <w:b/>
        </w:rPr>
        <w:t xml:space="preserve">tổng vệ sinh </w:t>
      </w:r>
      <w:r>
        <w:rPr>
          <w:i/>
        </w:rPr>
      </w:r>
      <w:r>
        <w:t xml:space="preserve"> duổi đi, đưa đi bằng hành động mạnh</w:t>
      </w:r>
      <w:r>
        <w:t xml:space="preserve"> mè, đứt khoát: tống ra khỏi nhà s tống</w:t>
      </w:r>
      <w:r>
        <w:t>uào nhà lao › bị tống di xa.</w:t>
      </w:r>
    </w:p>
    <w:p>
      <w:pPr>
        <w:jc w:val="both"/>
      </w:pPr>
      <w:r>
        <w:rPr>
          <w:b/>
        </w:rPr>
        <w:t xml:space="preserve">tổng vệ sinh </w:t>
      </w:r>
      <w:r>
        <w:rPr>
          <w:i/>
        </w:rPr>
      </w:r>
      <w:r>
        <w:t xml:space="preserve"> đến, gửi đến mà bất chấp người nhận có</w:t>
      </w:r>
      <w:r>
        <w:t xml:space="preserve"> đồng ý nhận hay không: tống thêm một</w:t>
      </w:r>
      <w:r>
        <w:t>bức thư dòi nợ.</w:t>
      </w:r>
    </w:p>
    <w:p>
      <w:pPr>
        <w:jc w:val="both"/>
      </w:pPr>
      <w:r>
        <w:rPr>
          <w:b/>
        </w:rPr>
        <w:t xml:space="preserve">tổng vệ sinh </w:t>
      </w:r>
      <w:r>
        <w:rPr>
          <w:i/>
        </w:rPr>
      </w:r>
      <w:r>
        <w:t xml:space="preserve"> vào bên trong, bất kể khả năng chứa đựng</w:t>
      </w:r>
      <w:r>
        <w:t xml:space="preserve"> như thế nào: đống hế! quân áo uào udii.</w:t>
      </w:r>
    </w:p>
    <w:p>
      <w:pPr>
        <w:jc w:val="both"/>
      </w:pPr>
      <w:r>
        <w:t>tống biệt cũ, td. Tiền đưa ai đó đi xa:</w:t>
      </w:r>
      <w:r>
        <w:t xml:space="preserve"> mấy lời tống biệt.</w:t>
      </w:r>
    </w:p>
    <w:p>
      <w:pPr>
        <w:jc w:val="both"/>
      </w:pPr>
      <w:r>
        <w:t>tống chung củ, ứrír. Đưa người chết đến</w:t>
      </w:r>
      <w:r>
        <w:t xml:space="preserve"> nơi chôn cât: iễ tống chung.</w:t>
      </w:r>
    </w:p>
    <w:p>
      <w:pPr>
        <w:jc w:val="both"/>
      </w:pPr>
      <w:r>
        <w:t>tống cổ bhng. Đuổi ra khỏi bằng hành</w:t>
      </w:r>
      <w:r>
        <w:t xml:space="preserve"> động mạnh mè, đứt khoát: tống cổ ra khỏi</w:t>
      </w:r>
      <w:r>
        <w:t xml:space="preserve"> nhà.</w:t>
      </w:r>
    </w:p>
    <w:p>
      <w:pPr>
        <w:jc w:val="both"/>
      </w:pPr>
      <w:r>
        <w:t>tống cựu nghênh tân cứ, tở. Đưa tiễn</w:t>
      </w:r>
      <w:r>
        <w:t xml:space="preserve"> cái cũ đi, đón rước cái mới về (thường</w:t>
      </w:r>
      <w:r>
        <w:t xml:space="preserve"> dùng trong địp đón năm mới): đố pháo</w:t>
      </w:r>
      <w:r>
        <w:t xml:space="preserve"> tống cựu nghênh tân.</w:t>
      </w:r>
    </w:p>
    <w:p>
      <w:pPr>
        <w:jc w:val="both"/>
      </w:pPr>
      <w:r>
        <w:rPr>
          <w:b/>
        </w:rPr>
        <w:t xml:space="preserve">tống đạt cñ </w:t>
      </w:r>
      <w:r>
        <w:t>Chuyển đến đương sự giấy</w:t>
      </w:r>
      <w:r>
        <w:t xml:space="preserve"> từ của cơ quan hành pháp: trét tống đạt.</w:t>
      </w:r>
    </w:p>
    <w:p>
      <w:pPr>
        <w:jc w:val="both"/>
      </w:pPr>
      <w:r>
        <w:rPr>
          <w:b/>
        </w:rPr>
        <w:t xml:space="preserve">tống giam </w:t>
      </w:r>
      <w:r>
        <w:t>Bắt giam: lônh tống giam.</w:t>
      </w:r>
    </w:p>
    <w:p>
      <w:pPr>
        <w:jc w:val="both"/>
      </w:pPr>
      <w:r>
        <w:t>tống khứ kng. Đuổi đi xa: tống khứ nó</w:t>
      </w:r>
      <w:r>
        <w:t xml:space="preserve"> di cho rảnh mất.</w:t>
      </w:r>
    </w:p>
    <w:p>
      <w:pPr>
        <w:jc w:val="both"/>
      </w:pPr>
      <w:r>
        <w:rPr>
          <w:b/>
        </w:rPr>
        <w:t xml:space="preserve">tống táng </w:t>
      </w:r>
      <w:r>
        <w:t>L. 1. cứ Chôn cất: chư toàn</w:t>
      </w:r>
    </w:p>
    <w:p>
      <w:pPr>
        <w:jc w:val="both"/>
      </w:pPr>
      <w:r>
        <w:t>tiệc tống táng. 2. khng.. ¡d. Bò hẳn, dứt</w:t>
      </w:r>
      <w:r>
        <w:t xml:space="preserve"> bỏ hẳn, coi như không còn nữa: những</w:t>
      </w:r>
      <w:r>
        <w:t xml:space="preserve"> thứ đó dã tống táng ra khỏi nhà từ lâu.</w:t>
      </w:r>
      <w:r>
        <w:t xml:space="preserve"> HH. khng. Một cách vội vã, chỉ cốt cho</w:t>
      </w:r>
      <w:r>
        <w:t xml:space="preserve"> chóng hết: bán tống bán táng s ăn tống</w:t>
      </w:r>
      <w:r>
        <w:t xml:space="preserve"> táng trong mấy bữa liền cho hết.</w:t>
      </w:r>
    </w:p>
    <w:p>
      <w:pPr>
        <w:jc w:val="both"/>
      </w:pPr>
      <w:r>
        <w:rPr>
          <w:b/>
        </w:rPr>
        <w:t xml:space="preserve">tống tiền </w:t>
      </w:r>
      <w:r>
        <w:t>Hăm dọa hoặc hành hung để</w:t>
      </w:r>
      <w:r>
        <w:t xml:space="preserve"> bắt phải nộp tiền: bất cóc để tống tiền o</w:t>
      </w:r>
      <w:r>
        <w:t xml:space="preserve"> dọa tố giác để tống tiền.</w:t>
      </w:r>
    </w:p>
    <w:p>
      <w:pPr>
        <w:jc w:val="both"/>
      </w:pPr>
      <w:r>
        <w:t>tống tiễn cử, ¡d. Tiễn đưa người vốn từ</w:t>
      </w:r>
      <w:r>
        <w:t xml:space="preserve"> nơi khác đến, nay lại ra đi: tống tiễn uiên</w:t>
      </w:r>
      <w:r>
        <w:t xml:space="preserve"> quan phú.</w:t>
      </w:r>
    </w:p>
    <w:p>
      <w:pPr>
        <w:jc w:val="both"/>
      </w:pPr>
      <w:r>
        <w:t>tống tình #hng. (Mắt) liếc đưa tình: /iếc</w:t>
      </w:r>
      <w:r>
        <w:t xml:space="preserve"> mắt tống tình.</w:t>
      </w:r>
    </w:p>
    <w:p>
      <w:pPr>
        <w:jc w:val="both"/>
      </w:pPr>
      <w:r>
        <w:rPr>
          <w:b/>
        </w:rPr>
        <w:t xml:space="preserve">tốpy (EF. troupe) </w:t>
      </w:r>
      <w:r>
        <w:rPr>
          <w:i/>
        </w:rPr>
        <w:t xml:space="preserve"> động từ</w:t>
      </w:r>
      <w:r>
        <w:t xml:space="preserve"> Tập hợp gồm một số</w:t>
      </w:r>
      <w:r>
        <w:t xml:space="preserve"> ít người hoặc vật cùng đi với nhau hoặc</w:t>
      </w:r>
      <w:r>
        <w:t xml:space="preserve"> cùng có một hành động chung dưới sự</w:t>
      </w:r>
      <w:r>
        <w:t xml:space="preserve"> điều khiển của một người: sáu chiếc máy</w:t>
      </w:r>
      <w:r>
        <w:t xml:space="preserve"> bay chia thành hai tốp.</w:t>
      </w:r>
    </w:p>
    <w:p>
      <w:pPr>
        <w:jc w:val="both"/>
      </w:pPr>
      <w:r>
        <w:t>tốp; (A. stop) u. Hăm máy lại: (àu tốp</w:t>
      </w:r>
      <w:r>
        <w:t xml:space="preserve"> máy.</w:t>
      </w:r>
    </w:p>
    <w:p>
      <w:pPr>
        <w:jc w:val="both"/>
      </w:pPr>
      <w:r>
        <w:rPr>
          <w:b/>
        </w:rPr>
        <w:t xml:space="preserve">tốp ca </w:t>
      </w:r>
      <w:r>
        <w:t>Hình thức trình điễn âm nhạc đo</w:t>
      </w:r>
      <w:r>
        <w:t xml:space="preserve"> một nhóm dăm bảy người cùng hát: tiố?</w:t>
      </w:r>
      <w:r>
        <w:t xml:space="preserve"> mục tốp ca nam nữ.</w:t>
      </w:r>
    </w:p>
    <w:p>
      <w:pPr>
        <w:jc w:val="both"/>
      </w:pPr>
      <w:r>
        <w:t>tốt, đ/. Quân có giá trị thấp nhất trong</w:t>
      </w:r>
      <w:r>
        <w:t xml:space="preserve"> bộ tam cúc hoặc bàn cờ tướng (lấy người</w:t>
      </w:r>
      <w:r>
        <w:t xml:space="preserve"> lính làm biểu trưng): thf£ quân tối.</w:t>
      </w:r>
    </w:p>
    <w:p>
      <w:pPr>
        <w:jc w:val="both"/>
      </w:pPr>
      <w:r>
        <w:rPr>
          <w:b/>
        </w:rPr>
        <w:t xml:space="preserve">tốt; </w:t>
      </w:r>
      <w:r>
        <w:t>Ì. r. (Phẩm chất, chất lượng) cao</w:t>
      </w:r>
      <w:r>
        <w:t xml:space="preserve"> hơn mức bình thường: !oại tải tốt s làm</w:t>
      </w:r>
      <w:r>
        <w:t>uiệc cho tốt.</w:t>
      </w:r>
    </w:p>
    <w:p>
      <w:pPr>
        <w:jc w:val="both"/>
      </w:pPr>
      <w:r>
        <w:rPr>
          <w:b/>
        </w:rPr>
        <w:t xml:space="preserve">tốt; </w:t>
      </w:r>
      <w:r>
        <w:rPr>
          <w:i/>
        </w:rPr>
      </w:r>
      <w:r>
        <w:t xml:space="preserve"> quí về đạo đức, tư cách, được mọi người</w:t>
      </w:r>
      <w:r>
        <w:t xml:space="preserve"> đánh giá cao: tính nết tốt s ăn ở tốt uới</w:t>
      </w:r>
      <w:r>
        <w:t>mọi người.</w:t>
      </w:r>
    </w:p>
    <w:p>
      <w:pPr>
        <w:jc w:val="both"/>
      </w:pPr>
      <w:r>
        <w:rPr>
          <w:b/>
        </w:rPr>
        <w:t xml:space="preserve">tốt; </w:t>
      </w:r>
      <w:r>
        <w:rPr>
          <w:i/>
        </w:rPr>
      </w:r>
      <w:r>
        <w:t xml:space="preserve"> phàn nàn: kết quả tốt s mọi uiệc đều tốt</w:t>
      </w:r>
      <w:r>
        <w:t>cả.</w:t>
      </w:r>
    </w:p>
    <w:p>
      <w:pPr>
        <w:jc w:val="both"/>
      </w:pPr>
      <w:r>
        <w:rPr>
          <w:b/>
        </w:rPr>
        <w:t xml:space="preserve">tốt; </w:t>
      </w:r>
      <w:r>
        <w:rPr>
          <w:i/>
        </w:rPr>
      </w:r>
      <w:r>
        <w:t xml:space="preserve"> điều hay: điều kiện khí hậu tốt cho sản ï</w:t>
      </w:r>
      <w:r>
        <w:t xml:space="preserve"> xuất nông nghiệp. õ. (Trạng thái) phát</w:t>
      </w:r>
      <w:r>
        <w:t xml:space="preserve"> triển mạnh, giàu sức sống: t1a tốt bời bời.</w:t>
      </w:r>
      <w:r>
        <w:t>6. Đẹp: uăn hay chữ tốt. IL. pht. Từ biể</w:t>
      </w:r>
    </w:p>
    <w:p>
      <w:pPr>
        <w:jc w:val="both"/>
      </w:pPr>
      <w:r>
        <w:rPr>
          <w:b/>
        </w:rPr>
        <w:t xml:space="preserve">tốt; </w:t>
      </w:r>
      <w:r>
        <w:rPr>
          <w:i/>
        </w:rPr>
      </w:r>
      <w:r>
        <w:t xml:space="preserve"> thị điều vừa nêu ra, theo người nói nghĩ,</w:t>
      </w:r>
    </w:p>
    <w:p>
      <w:pPr>
        <w:jc w:val="both"/>
      </w:pPr>
      <w:r>
        <w:t xml:space="preserve"> </w:t>
      </w:r>
      <w:r>
        <w:t>là hoàn toàn có khả nàng, nghĩa như</w:t>
      </w:r>
      <w:r>
        <w:t xml:space="preserve"> "được lãm chư": hơi tt nạc, nhưng đi cũng</w:t>
      </w:r>
      <w:r>
        <w:t xml:space="preserve"> tốt.</w:t>
      </w:r>
    </w:p>
    <w:p>
      <w:pPr>
        <w:jc w:val="both"/>
      </w:pPr>
      <w:r>
        <w:rPr>
          <w:b/>
        </w:rPr>
        <w:t xml:space="preserve">tốt bụng </w:t>
      </w:r>
      <w:r>
        <w:t>Giau long tốt, hay thương</w:t>
      </w:r>
      <w:r>
        <w:t xml:space="preserve"> người và sản sàng giúp đồ người: môt bà</w:t>
      </w:r>
      <w:r>
        <w:t xml:space="preserve"> lão tôt bụng + rất tôt bụng tới bà còn</w:t>
      </w:r>
      <w:r>
        <w:t xml:space="preserve"> hàng xóm.</w:t>
      </w:r>
    </w:p>
    <w:p>
      <w:pPr>
        <w:jc w:val="both"/>
      </w:pPr>
      <w:r>
        <w:rPr>
          <w:b/>
        </w:rPr>
        <w:t xml:space="preserve">tốt đen </w:t>
      </w:r>
      <w:r>
        <w:t>Quân cờ (bài! có giá trị thập</w:t>
      </w:r>
      <w:r>
        <w:t xml:space="preserve"> nhất trong cơ tường hay bộ tạm cúc,</w:t>
      </w:r>
    </w:p>
    <w:p>
      <w:pPr>
        <w:jc w:val="both"/>
      </w:pPr>
      <w:r>
        <w:t>thường dung để chỉ người bị người khác</w:t>
      </w:r>
      <w:r>
        <w:t xml:space="preserve"> sai khien, coi không ra gì.</w:t>
      </w:r>
    </w:p>
    <w:p>
      <w:pPr>
        <w:jc w:val="both"/>
      </w:pPr>
      <w:r>
        <w:rPr>
          <w:b/>
        </w:rPr>
        <w:t xml:space="preserve">tốt đẹp </w:t>
      </w:r>
      <w:r>
        <w:t>Có thể lam hai lòng, đáp ưng</w:t>
      </w:r>
      <w:r>
        <w:t xml:space="preserve"> được long móng muốn: 0 được những</w:t>
      </w:r>
      <w:r>
        <w:t xml:space="preserve"> kết quả tòt đẹp.</w:t>
      </w:r>
    </w:p>
    <w:p>
      <w:pPr>
        <w:jc w:val="both"/>
      </w:pPr>
      <w:r>
        <w:t>tốt đôi (Đôi thanh niên nam nữ! tương</w:t>
      </w:r>
      <w:r>
        <w:t xml:space="preserve"> xưng nhau, có thể sông hoa hợp với nhau</w:t>
      </w:r>
      <w:r>
        <w:t xml:space="preserve"> để lam thanh hoặc trở thanh đói vợ chẳng</w:t>
      </w:r>
      <w:r>
        <w:t xml:space="preserve"> hạnh phúc: đông họ thất tốt dội.</w:t>
      </w:r>
    </w:p>
    <w:p>
      <w:pPr>
        <w:jc w:val="both"/>
      </w:pPr>
      <w:r>
        <w:rPr>
          <w:b/>
        </w:rPr>
        <w:t xml:space="preserve">tốt giọng </w:t>
      </w:r>
      <w:r>
        <w:t>Có giọng hát hoặc giọng nói</w:t>
      </w:r>
      <w:r>
        <w:t xml:space="preserve"> hay, dè nghe.</w:t>
      </w:r>
    </w:p>
    <w:p>
      <w:pPr>
        <w:jc w:val="both"/>
      </w:pPr>
      <w:r>
        <w:rPr>
          <w:b/>
        </w:rPr>
        <w:t xml:space="preserve">tốt giống </w:t>
      </w:r>
      <w:r>
        <w:t>Thuóc giống tót: con gú tốt</w:t>
      </w:r>
      <w:r>
        <w:t xml:space="preserve"> giống.</w:t>
      </w:r>
    </w:p>
    <w:p>
      <w:pPr>
        <w:jc w:val="both"/>
      </w:pPr>
      <w:r>
        <w:rPr>
          <w:b/>
        </w:rPr>
        <w:t xml:space="preserve">tốt lành </w:t>
      </w:r>
      <w:r>
        <w:t>Có thể đem lại toàn những sự</w:t>
      </w:r>
      <w:r>
        <w:t xml:space="preserve"> yên vui, không có điều gì không hay: chức</w:t>
      </w:r>
      <w:r>
        <w:t xml:space="preserve"> mọi sự tốt lành.</w:t>
      </w:r>
    </w:p>
    <w:p>
      <w:pPr>
        <w:jc w:val="both"/>
      </w:pPr>
      <w:r>
        <w:t>tốt mã (Vẻ ngoài đẹp đề: chỉ được cái</w:t>
      </w:r>
      <w:r>
        <w:t xml:space="preserve"> tốt mã.</w:t>
      </w:r>
    </w:p>
    <w:p>
      <w:pPr>
        <w:jc w:val="both"/>
      </w:pPr>
      <w:r>
        <w:t>tốt nải ky, Có khả năng sinh đề nhiều</w:t>
      </w:r>
      <w:r>
        <w:t xml:space="preserve"> (thương nói vẻ lợn).</w:t>
      </w:r>
    </w:p>
    <w:p>
      <w:pPr>
        <w:jc w:val="both"/>
      </w:pPr>
      <w:r>
        <w:t>tốt nết /. (Tính nếU tốt, để mến, không</w:t>
      </w:r>
      <w:r>
        <w:t xml:space="preserve"> để mất long ai: chọn người tót nết mài kết</w:t>
      </w:r>
      <w:r>
        <w:t xml:space="preserve"> đuyên.</w:t>
      </w:r>
    </w:p>
    <w:p>
      <w:pPr>
        <w:jc w:val="both"/>
      </w:pPr>
      <w:r>
        <w:t>tốt ngày (Ngày! tốt lanh, có khả nắng</w:t>
      </w:r>
      <w:r>
        <w:t xml:space="preserve"> đem lại điều may mãn, theo mê tín: chon</w:t>
      </w:r>
      <w:r>
        <w:t xml:space="preserve"> hôm tốt ngày mới khỏi công e chờ tốt ngày</w:t>
      </w:r>
      <w:r>
        <w:t xml:space="preserve"> mới chuyên đến nhà mới.</w:t>
      </w:r>
    </w:p>
    <w:p>
      <w:pPr>
        <w:jc w:val="both"/>
      </w:pPr>
      <w:r>
        <w:rPr>
          <w:b/>
        </w:rPr>
        <w:t xml:space="preserve">tốt nghiệp </w:t>
      </w:r>
      <w:r>
        <w:t>Đuợc cóng nhân là đã đạt</w:t>
      </w:r>
      <w:r>
        <w:t xml:space="preserve"> tiêu chuẩn kiểm tra về kiế</w:t>
      </w:r>
      <w:r>
        <w:t xml:space="preserve"> vẻ trình độ nghiệp vụ sau khi học xong:</w:t>
      </w:r>
      <w:r>
        <w:t xml:space="preserve"> thí tốt nghiệp - luận can tất nghiên đại</w:t>
      </w:r>
      <w:r>
        <w:t xml:space="preserve"> học.</w:t>
      </w:r>
    </w:p>
    <w:p>
      <w:pPr>
        <w:jc w:val="both"/>
      </w:pPr>
      <w:r>
        <w:t>tốt nhịn t0r. Giỏi nhường nhịn, không</w:t>
      </w:r>
      <w:r>
        <w:t xml:space="preserve"> gây cài không phản ứng lại khi gấp</w:t>
      </w:r>
      <w:r>
        <w:t xml:space="preserve"> điều trai ý: phái tốt nhịn lâm môi khi</w:t>
      </w:r>
      <w:r>
        <w:t xml:space="preserve"> lôi thôi.</w:t>
      </w:r>
    </w:p>
    <w:p>
      <w:pPr>
        <w:jc w:val="both"/>
      </w:pPr>
      <w:r>
        <w:t>tốt phúc #J;.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</w:t>
      </w:r>
    </w:p>
    <w:p>
      <w:pPr>
        <w:jc w:val="both"/>
      </w:pPr>
      <w:r>
        <w:t>Có nhiều phúc, thương</w:t>
      </w:r>
      <w:r>
        <w:t xml:space="preserve"> gặp may mãn: Aếu đốt phúc thì thoát nan.</w:t>
      </w:r>
    </w:p>
    <w:p>
      <w:pPr>
        <w:jc w:val="both"/>
      </w:pPr>
      <w:r>
        <w:t>tốt số #ing, (Số phản) may mãn, thường</w:t>
      </w:r>
      <w:r>
        <w:t xml:space="preserve"> gặp những điều như ý: £Ö sô nên lây được</w:t>
      </w:r>
      <w:r>
        <w:t xml:space="preserve"> chẳnm tia,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>tốt tươi Nhứ Tươi tôi: cây cốt tốt tươi</w:t>
      </w:r>
      <w:r>
        <w:t xml:space="preserve"> quanh năm.</w:t>
      </w:r>
    </w:p>
    <w:p>
      <w:pPr>
        <w:jc w:val="both"/>
      </w:pPr>
      <w:r>
        <w:t>tột 7. Đến mục cao nhất, không thể</w:t>
      </w:r>
      <w:r>
        <w:t xml:space="preserve"> cao hơn: cđo 0ốt - sướng tt,</w:t>
      </w:r>
    </w:p>
    <w:p>
      <w:pPr>
        <w:jc w:val="both"/>
      </w:pPr>
      <w:r>
        <w:rPr>
          <w:b/>
        </w:rPr>
        <w:t xml:space="preserve">tột bậc </w:t>
      </w:r>
      <w:r>
        <w:t>L. Bạc cao nhất: khôn đôn đến</w:t>
      </w:r>
      <w:r>
        <w:t xml:space="preserve"> tôt IL Thuộc bác cao nhất, không</w:t>
      </w:r>
      <w:r>
        <w:t xml:space="preserve"> còn có thể hơn: mềm pui tốt bắc - đói khổ</w:t>
      </w:r>
      <w:r>
        <w:t xml:space="preserve"> tát bắc.</w:t>
      </w:r>
    </w:p>
    <w:p>
      <w:pPr>
        <w:jc w:val="both"/>
      </w:pPr>
      <w:r>
        <w:rPr>
          <w:b/>
        </w:rPr>
        <w:t xml:space="preserve">tột bực ‹(fphy., </w:t>
      </w:r>
      <w:r>
        <w:rPr>
          <w:i/>
        </w:rPr>
        <w:t xml:space="preserve"> Xem</w:t>
      </w:r>
      <w:r>
        <w:t xml:space="preserve"> Tót bắc.</w:t>
      </w:r>
    </w:p>
    <w:p>
      <w:pPr>
        <w:jc w:val="both"/>
      </w:pPr>
      <w:r>
        <w:rPr>
          <w:b/>
        </w:rPr>
        <w:t xml:space="preserve">tột cùng </w:t>
      </w:r>
      <w:r>
        <w:t>Đèn giới han cuối cùng, không</w:t>
      </w:r>
      <w:r>
        <w:t xml:space="preserve"> thẻ hơn được nữa: Cưi sướng tốt cùng,</w:t>
      </w:r>
    </w:p>
    <w:p>
      <w:pPr>
        <w:jc w:val="both"/>
      </w:pPr>
      <w:r>
        <w:rPr>
          <w:b/>
        </w:rPr>
        <w:t xml:space="preserve">tột dinh </w:t>
      </w:r>
      <w:r>
        <w:t>Đến mức cao nhất, đến định cao</w:t>
      </w:r>
      <w:r>
        <w:t xml:space="preserve"> vẻ múc độ: phong trao phát triển đến tôt</w:t>
      </w:r>
      <w:r>
        <w:t xml:space="preserve"> đình : tốt dính tui quang.</w:t>
      </w:r>
    </w:p>
    <w:p>
      <w:pPr>
        <w:jc w:val="both"/>
      </w:pPr>
      <w:r>
        <w:rPr>
          <w:b/>
        </w:rPr>
        <w:t xml:space="preserve">tột độ </w:t>
      </w:r>
      <w:r>
        <w:t>Mục do cao nhất, không còn có</w:t>
      </w:r>
      <w:r>
        <w:t xml:space="preserve"> thể hơn dược nữa của một trạng thái</w:t>
      </w:r>
      <w:r>
        <w:t xml:space="preserve"> thường li trang thái tình cảm): ni sường</w:t>
      </w:r>
      <w:r>
        <w:t xml:space="preserve"> đến tốt độ © đầu óc căng thẳng tất độ</w:t>
      </w:r>
      <w:r>
        <w:t xml:space="preserve"> long ham muôn tôt đỗ.</w:t>
      </w:r>
    </w:p>
    <w:p>
      <w:pPr>
        <w:jc w:val="both"/>
      </w:pPr>
      <w:r>
        <w:t>tơ, I.d. 1. Thư gợi rất mảnh, mướt, do</w:t>
      </w:r>
      <w:r>
        <w:t xml:space="preserve"> tăm, nhện nhà rải: đdn nhà tơ c nhện</w:t>
      </w:r>
      <w:r>
        <w:t>chang tơ.</w:t>
      </w:r>
    </w:p>
    <w:p>
      <w:pPr>
        <w:jc w:val="both"/>
      </w:pPr>
      <w:r>
        <w:rPr>
          <w:b/>
        </w:rPr>
        <w:t xml:space="preserve">tột độ </w:t>
      </w:r>
      <w:r>
        <w:rPr>
          <w:i/>
        </w:rPr>
      </w:r>
      <w:r>
        <w:t>ươm tơ s quay tơ dệt cái,</w:t>
      </w:r>
    </w:p>
    <w:p>
      <w:pPr>
        <w:jc w:val="both"/>
      </w:pPr>
      <w:r>
        <w:rPr>
          <w:b/>
        </w:rPr>
        <w:t xml:space="preserve">tột độ </w:t>
      </w:r>
      <w:r>
        <w:rPr>
          <w:i/>
        </w:rPr>
      </w:r>
      <w:r>
        <w:t xml:space="preserve"> mảnh và mượt như tơ tâm: (0 đưa - tơ</w:t>
      </w:r>
      <w:r>
        <w:t>chuối.</w:t>
      </w:r>
    </w:p>
    <w:p>
      <w:pPr>
        <w:jc w:val="both"/>
      </w:pPr>
      <w:r>
        <w:rPr>
          <w:b/>
        </w:rPr>
        <w:t xml:space="preserve">tột độ </w:t>
      </w:r>
      <w:r>
        <w:rPr>
          <w:i/>
        </w:rPr>
      </w:r>
      <w:r>
        <w:t>để chỉ cây đạn: điểng tơ.</w:t>
      </w:r>
    </w:p>
    <w:p>
      <w:pPr>
        <w:jc w:val="both"/>
      </w:pPr>
      <w:r>
        <w:rPr>
          <w:b/>
        </w:rPr>
        <w:t xml:space="preserve">tột độ </w:t>
      </w:r>
      <w:r>
        <w:rPr>
          <w:i/>
        </w:rPr>
      </w:r>
      <w:r>
        <w:t xml:space="preserve"> dày, dụng để biểu trưng cho môi tình gắn</w:t>
      </w:r>
      <w:r>
        <w:t xml:space="preserve"> bó giữa nam và nữ: (ở hồng + môi tờ tường</w:t>
      </w:r>
      <w:r>
        <w:t xml:space="preserve"> kết tóc xe tơ. TL tứ, thông, tóc) rất mành</w:t>
      </w:r>
      <w:r>
        <w:t xml:space="preserve"> sợi, mềm vít muot như tớ: còn rẻ mang,</w:t>
      </w:r>
      <w:r>
        <w:t xml:space="preserve"> mã đây lòng tơ.</w:t>
      </w:r>
    </w:p>
    <w:p>
      <w:pPr>
        <w:jc w:val="both"/>
      </w:pPr>
      <w:r>
        <w:t>tơ; c(. 1. (Động vất, thục vật! con nón,</w:t>
      </w:r>
      <w:r>
        <w:t xml:space="preserve"> mới vừa lớn lên, mơi vưa trường thanh:</w:t>
      </w:r>
      <w:r>
        <w:t>VỆt già, gứ tơ (ng, ‹ cây đưa tơ.</w:t>
      </w:r>
    </w:p>
    <w:p>
      <w:pPr>
        <w:jc w:val="both"/>
      </w:pPr>
      <w:r>
        <w:rPr>
          <w:b/>
        </w:rPr>
        <w:t xml:space="preserve">tột độ </w:t>
      </w:r>
      <w:r>
        <w:rPr>
          <w:i/>
        </w:rPr>
      </w:r>
      <w:r>
        <w:t xml:space="preserve"> CPhanh niên? mới lưn lên, chưa có vợ hoặc</w:t>
      </w:r>
      <w:r>
        <w:t xml:space="preserve"> chồng: trai tờ s Thứ nhất là thịt bò tại,</w:t>
      </w:r>
    </w:p>
    <w:p>
      <w:pPr>
        <w:jc w:val="both"/>
      </w:pPr>
      <w:r>
        <w:t>thứ nhì lạ gai đang tờ tÙng.!.</w:t>
      </w:r>
    </w:p>
    <w:p>
      <w:pPr>
        <w:jc w:val="both"/>
      </w:pPr>
      <w:r>
        <w:t>tơ duyên cử, rchg. Sơi tơ hông rang buộc</w:t>
      </w:r>
      <w:r>
        <w:t xml:space="preserve"> đổi trai gai; dùng dế chỉ nh yêu nam</w:t>
      </w:r>
      <w:r>
        <w:t xml:space="preserve"> nữ, tỉnh duyên vợ chồng: ương: một to</w:t>
      </w:r>
      <w:r>
        <w:t xml:space="preserve"> duyên s tớ duyên lờ làngt,</w:t>
      </w:r>
    </w:p>
    <w:p>
      <w:pPr>
        <w:jc w:val="both"/>
      </w:pPr>
      <w:r>
        <w:rPr>
          <w:b/>
        </w:rPr>
        <w:t xml:space="preserve">tơ gôc </w:t>
      </w:r>
      <w:r>
        <w:rPr>
          <w:i/>
        </w:rPr>
        <w:t xml:space="preserve"> Xem</w:t>
      </w:r>
      <w:r>
        <w:t xml:space="preserve"> Áo bén.</w:t>
      </w:r>
    </w:p>
    <w:p>
      <w:pPr>
        <w:jc w:val="both"/>
      </w:pPr>
      <w:r>
        <w:t>tơhào tdùng với ý phú định! Laấy một</w:t>
      </w:r>
      <w:r>
        <w:t xml:space="preserve"> phần rất nhỏ, không đng kể, từ của công</w:t>
      </w:r>
      <w:r>
        <w:t xml:space="preserve"> hày của người kháae lam của riêng: không</w:t>
      </w:r>
      <w:r>
        <w:t xml:space="preserve"> tơ hào của di, đhú chỉ một xu.</w:t>
      </w:r>
    </w:p>
    <w:p>
      <w:pPr>
        <w:jc w:val="both"/>
      </w:pPr>
      <w:r>
        <w:t>tơ hóa học. Thư sợi tổng họp. mánh vị</w:t>
      </w:r>
      <w:r>
        <w:t xml:space="preserve"> mượt như tơ tăm.</w:t>
      </w:r>
    </w:p>
    <w:p>
      <w:pPr>
        <w:jc w:val="both"/>
      </w:pPr>
      <w:r>
        <w:t>tơ hồng;</w:t>
      </w:r>
      <w:r>
        <w:t xml:space="preserve"> những si di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ki sinh, thân li</w:t>
      </w:r>
      <w:r>
        <w:t xml:space="preserve"> Tan vang: hay trang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lục, không có lá, quấn chăng chịt vào cây</w:t>
      </w:r>
      <w:r>
        <w:t xml:space="preserve"> chủ.</w:t>
      </w:r>
    </w:p>
    <w:p>
      <w:pPr>
        <w:jc w:val="both"/>
      </w:pPr>
      <w:r>
        <w:t>tơhồng; củ, tchø. 1. Sợi chỉ đỏ; dùng</w:t>
      </w:r>
      <w:r>
        <w:t xml:space="preserve"> để biểu trưng cho tình duyên do trời định</w:t>
      </w:r>
      <w:r>
        <w:t xml:space="preserve"> theo một truyền thuyết Trung Quốc: /ễ</w:t>
      </w:r>
    </w:p>
    <w:p>
      <w:pPr>
        <w:jc w:val="both"/>
      </w:pPr>
      <w:r>
        <w:t>tơ hồng (lễ kết. hôn). 2. ¡d. Ông tơ hồng,</w:t>
      </w:r>
      <w:r>
        <w:t xml:space="preserve"> nói tắt: tế tơ hồng.</w:t>
      </w:r>
    </w:p>
    <w:p>
      <w:pPr>
        <w:jc w:val="both"/>
      </w:pPr>
      <w:r>
        <w:t>tơlòng cữ, ochg. Nỗi thương nhớ người</w:t>
      </w:r>
      <w:r>
        <w:t xml:space="preserve"> yêu vương vấn trong lòng, vấn vít như</w:t>
      </w:r>
      <w:r>
        <w:t xml:space="preserve"> tơ Dấu lìa ngó ý còn 0uương tơ lòng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tơ lơmơd ¡d., </w:t>
      </w:r>
      <w:r>
        <w:rPr>
          <w:i/>
        </w:rPr>
        <w:t xml:space="preserve"> Xem</w:t>
      </w:r>
      <w:r>
        <w:t xml:space="preserve"> Lơ mơ.</w:t>
      </w:r>
    </w:p>
    <w:p>
      <w:pPr>
        <w:jc w:val="both"/>
      </w:pPr>
      <w:r>
        <w:t>tơ màng (thường dùng với ý phủ định)</w:t>
      </w:r>
      <w:r>
        <w:t xml:space="preserve"> Nghĩ đến và mong muốn có được: chẳng</w:t>
      </w:r>
      <w:r>
        <w:t xml:space="preserve"> tơ màng danh lợi s không tơ màng của</w:t>
      </w:r>
      <w:r>
        <w:t xml:space="preserve"> di, dù chỉ một dồng.</w:t>
      </w:r>
    </w:p>
    <w:p>
      <w:pPr>
        <w:jc w:val="both"/>
      </w:pPr>
      <w:r>
        <w:t>tơ mành cứ, ochø. Thứ tơ sợi nhỏ; dùng</w:t>
      </w:r>
      <w:r>
        <w:t xml:space="preserve"> để ví tình yêu vấn vương của đôi trai gái.</w:t>
      </w:r>
    </w:p>
    <w:p>
      <w:pPr>
        <w:jc w:val="both"/>
      </w:pPr>
      <w:r>
        <w:t>tơmơ, khng. Tơ tường đến một cách</w:t>
      </w:r>
      <w:r>
        <w:t xml:space="preserve"> không đứng đắn (trong quan hệ nam nữ:</w:t>
      </w:r>
      <w:r>
        <w:t xml:space="preserve"> tơ mơ cô hàng xén.</w:t>
      </w:r>
    </w:p>
    <w:p>
      <w:pPr>
        <w:jc w:val="both"/>
      </w:pPr>
      <w:r>
        <w:rPr>
          <w:b/>
        </w:rPr>
        <w:t xml:space="preserve">tơmg;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Tờ mờ: mới sáng tơ mơ</w:t>
      </w:r>
      <w:r>
        <w:t xml:space="preserve"> đã ra dông.</w:t>
      </w:r>
    </w:p>
    <w:p>
      <w:pPr>
        <w:jc w:val="both"/>
      </w:pPr>
      <w:r>
        <w:rPr>
          <w:b/>
        </w:rPr>
        <w:t xml:space="preserve">tơmơ; iở., </w:t>
      </w:r>
      <w:r>
        <w:rPr>
          <w:i/>
        </w:rPr>
        <w:t xml:space="preserve"> Như</w:t>
      </w:r>
      <w:r>
        <w:t xml:space="preserve"> Lơ mơ: hiểu tơ mơ nên</w:t>
      </w:r>
      <w:r>
        <w:t xml:space="preserve"> làm bài sai</w:t>
      </w:r>
    </w:p>
    <w:p>
      <w:pPr>
        <w:jc w:val="both"/>
      </w:pPr>
      <w:r>
        <w:t>tơrớt (F. trusL) đ/. Hình thúc liên minh</w:t>
      </w:r>
      <w:r>
        <w:t xml:space="preserve"> nhiều xí nghiệp để giảm cạnh tranh, nắm</w:t>
      </w:r>
      <w:r>
        <w:t xml:space="preserve"> thị trường, định giá cả, v.v.</w:t>
      </w:r>
    </w:p>
    <w:p>
      <w:pPr>
        <w:jc w:val="both"/>
      </w:pPr>
      <w:r>
        <w:rPr>
          <w:b/>
        </w:rPr>
        <w:t xml:space="preserve">tơrưng </w:t>
      </w:r>
      <w:r>
        <w:rPr>
          <w:i/>
        </w:rPr>
        <w:t xml:space="preserve"> Xem</w:t>
      </w:r>
      <w:r>
        <w:t xml:space="preserve"> Đàn tơrưng.</w:t>
      </w:r>
    </w:p>
    <w:p>
      <w:pPr>
        <w:jc w:val="both"/>
      </w:pPr>
      <w:r>
        <w:t>tơtình cứ, cchg. Tình yêu vương vấn</w:t>
      </w:r>
      <w:r>
        <w:t xml:space="preserve"> như tơ.</w:t>
      </w:r>
    </w:p>
    <w:p>
      <w:pPr>
        <w:jc w:val="both"/>
      </w:pPr>
      <w:r>
        <w:rPr>
          <w:b/>
        </w:rPr>
        <w:t xml:space="preserve">tơtóc cũ, chg., </w:t>
      </w:r>
      <w:r>
        <w:rPr>
          <w:i/>
        </w:rPr>
        <w:t xml:space="preserve"> Như</w:t>
      </w:r>
      <w:r>
        <w:t xml:space="preserve"> Tóc tơ (ng.1): chân</w:t>
      </w:r>
      <w:r>
        <w:t xml:space="preserve"> tơ kẽ tóc.</w:t>
      </w:r>
    </w:p>
    <w:p>
      <w:pPr>
        <w:jc w:val="both"/>
      </w:pPr>
      <w:r>
        <w:t>tơ tưởng bhng. Nghĩ liên miên không</w:t>
      </w:r>
      <w:r>
        <w:t xml:space="preserve"> dứt đến người hoặc cái mà mình nhớ</w:t>
      </w:r>
      <w:r>
        <w:t xml:space="preserve"> 'mong, ưóc muốn: Whớ ai hết đứng lại ngôi,</w:t>
      </w:r>
      <w:r>
        <w:t xml:space="preserve"> Ngày đêm tơ tưởng một người tình nhân</w:t>
      </w:r>
      <w:r>
        <w:t xml:space="preserve"> (cd.) o f0 tưởng chuyên làm giàu.</w:t>
      </w:r>
    </w:p>
    <w:p>
      <w:pPr>
        <w:jc w:val="both"/>
      </w:pPr>
      <w:r>
        <w:rPr>
          <w:b/>
        </w:rPr>
        <w:t xml:space="preserve">tơvò </w:t>
      </w:r>
      <w:r>
        <w:t>Thứ tơ bị vò rối; dùng để chỉ tình</w:t>
      </w:r>
      <w:r>
        <w:t xml:space="preserve"> hình rối rắm, khó nghĩ ra cách giải quyết:</w:t>
      </w:r>
      <w:r>
        <w:t xml:space="preserve"> lòng rối như tơ uò o cố gỡ mối tơ tò.</w:t>
      </w:r>
    </w:p>
    <w:p>
      <w:pPr>
        <w:jc w:val="both"/>
      </w:pPr>
      <w:r>
        <w:rPr>
          <w:b/>
        </w:rPr>
        <w:t xml:space="preserve">tơvương </w:t>
      </w:r>
      <w:r>
        <w:t>Tình cảm vương vấn, khó dứt</w:t>
      </w:r>
      <w:r>
        <w:t xml:space="preserve"> bỏ (thường nói về tình yêu): (ơ ương mối</w:t>
      </w:r>
      <w:r>
        <w:t xml:space="preserve"> tình dầu s thôi, dùng tơ 0ương nữa.</w:t>
      </w:r>
    </w:p>
    <w:p>
      <w:pPr>
        <w:jc w:val="both"/>
      </w:pPr>
      <w:r>
        <w:rPr>
          <w:b/>
        </w:rPr>
        <w:t xml:space="preserve">tờ  </w:t>
      </w:r>
      <w:r>
        <w:rPr>
          <w:i/>
        </w:rPr>
        <w:t xml:space="preserve"> động từ</w:t>
      </w:r>
      <w:r>
        <w:t xml:space="preserve"> L. Từ dùng để chỉ từng đơn vị riêng</w:t>
      </w:r>
      <w:r>
        <w:t xml:space="preserve"> rẻ những mảnh giấy được cắt xén vuông</w:t>
      </w:r>
      <w:r>
        <w:t xml:space="preserve"> văn: một thếp giấy có 20 tờ s mông như</w:t>
      </w:r>
    </w:p>
    <w:p>
      <w:pPr>
        <w:jc w:val="both"/>
      </w:pPr>
      <w:r>
        <w:t>tờ giấy. 2. Tơ giấy có viết hay in một nội</w:t>
      </w:r>
      <w:r>
        <w:t xml:space="preserve"> dung nhất định, theo một kiểu mẫu xác</w:t>
      </w:r>
      <w:r>
        <w:t xml:space="preserve"> định nào đó: /ờ lịch s tờ tranh s tờ báo.</w:t>
      </w:r>
      <w:r>
        <w:t>3. Mặt từ giấy rất phẳng, dùng để ch</w:t>
      </w:r>
    </w:p>
    <w:p>
      <w:pPr>
        <w:jc w:val="both"/>
      </w:pPr>
      <w:r>
        <w:rPr>
          <w:b/>
        </w:rPr>
        <w:t xml:space="preserve">tờ  </w:t>
      </w:r>
      <w:r>
        <w:rPr>
          <w:i/>
        </w:rPr>
        <w:t xml:space="preserve"> động từ</w:t>
      </w:r>
      <w:r>
        <w:t xml:space="preserve"> trạng thái cảnh vật hoàn toàn yên tĩnh,</w:t>
      </w:r>
      <w:r>
        <w:t xml:space="preserve"> không chút xao động: biển lặng như tờ ›</w:t>
      </w:r>
      <w:r>
        <w:t xml:space="preserve"> im như tờ.</w:t>
      </w:r>
    </w:p>
    <w:p>
      <w:pPr>
        <w:jc w:val="both"/>
      </w:pPr>
      <w:r>
        <w:t>tờ mờ (Trời) mới vừa bắt đầu sáng, mọi</w:t>
      </w:r>
      <w:r>
        <w:t xml:space="preserve"> vật đòn mờ mờ, chưa nhìn thấy rö nét:</w:t>
      </w:r>
      <w:r>
        <w:t xml:space="preserve"> mới tờ mờ đã di làm.</w:t>
      </w:r>
    </w:p>
    <w:p>
      <w:pPr>
        <w:jc w:val="both"/>
      </w:pPr>
      <w:r>
        <w:t>tờ mờ đất khhng. (Lúc) tr mờ sáng,</w:t>
      </w:r>
      <w:r>
        <w:t xml:space="preserve"> đương đi con mờ mờ, chưa trông rö: đi</w:t>
      </w:r>
      <w:r>
        <w:t xml:space="preserve"> làm từ tờ mờ đất.</w:t>
      </w:r>
    </w:p>
    <w:p>
      <w:pPr>
        <w:jc w:val="both"/>
      </w:pPr>
      <w:r>
        <w:rPr>
          <w:b/>
        </w:rPr>
        <w:t xml:space="preserve">tờra-côm (F. trachome) di, </w:t>
      </w:r>
      <w:r>
        <w:rPr>
          <w:i/>
        </w:rPr>
        <w:t xml:space="preserve"> Như</w:t>
      </w:r>
      <w:r>
        <w:t xml:space="preserve"> Mất</w:t>
      </w:r>
      <w:r>
        <w:t xml:space="preserve"> hột.</w:t>
      </w:r>
    </w:p>
    <w:p>
      <w:pPr>
        <w:jc w:val="both"/>
      </w:pPr>
      <w:r>
        <w:t>tờrơi di. Tơ giấy rời có nội dung vận</w:t>
      </w:r>
      <w:r>
        <w:t xml:space="preserve"> động, tuyên truyền, quảng cáo cho một</w:t>
      </w:r>
      <w:r>
        <w:t xml:space="preserve"> mục dích nào đó, thương được phát tán</w:t>
      </w:r>
      <w:r>
        <w:t xml:space="preserve"> ở chỗ đông người.</w:t>
      </w:r>
    </w:p>
    <w:p>
      <w:pPr>
        <w:jc w:val="both"/>
      </w:pPr>
      <w:r>
        <w:rPr>
          <w:b/>
        </w:rPr>
        <w:t xml:space="preserve">tờ-rớt </w:t>
      </w:r>
      <w:r>
        <w:rPr>
          <w:i/>
        </w:rPr>
        <w:t xml:space="preserve"> Như</w:t>
      </w:r>
      <w:r>
        <w:t xml:space="preserve"> To-rới.</w:t>
      </w:r>
    </w:p>
    <w:p>
      <w:pPr>
        <w:jc w:val="both"/>
      </w:pPr>
      <w:r>
        <w:rPr>
          <w:b/>
        </w:rPr>
        <w:t xml:space="preserve">tờ trình </w:t>
      </w:r>
      <w:r>
        <w:rPr>
          <w:i/>
        </w:rPr>
        <w:t xml:space="preserve"> động từ</w:t>
      </w:r>
      <w:r>
        <w:t xml:space="preserve"> Văn bản được trình lên cấp</w:t>
      </w:r>
      <w:r>
        <w:t xml:space="preserve"> trên để báo cáo hoặc xin duyệt một vấn</w:t>
      </w:r>
      <w:r>
        <w:t xml:space="preserve"> đề nào đó.</w:t>
      </w:r>
    </w:p>
    <w:p>
      <w:pPr>
        <w:jc w:val="both"/>
      </w:pPr>
      <w:r>
        <w:t>tở tt. (Trạng thái) rời ra hoặc làm cho</w:t>
      </w:r>
      <w:r>
        <w:t xml:space="preserve"> rời nhau ra, không còn kết đính vào với</w:t>
      </w:r>
      <w:r>
        <w:t xml:space="preserve"> nhau nữa: (ở sợi s đám mây tở ra.</w:t>
      </w:r>
    </w:p>
    <w:p>
      <w:pPr>
        <w:jc w:val="both"/>
      </w:pPr>
      <w:r>
        <w:t>tở mở dphgø. Hớn hờ, phấn chấn: mại</w:t>
      </w:r>
      <w:r>
        <w:t xml:space="preserve"> mày tổ mở o tiếng reo hò tở mở.</w:t>
      </w:r>
    </w:p>
    <w:p>
      <w:pPr>
        <w:jc w:val="both"/>
      </w:pPr>
      <w:r>
        <w:rPr>
          <w:b/>
        </w:rPr>
        <w:t xml:space="preserve">tớ </w:t>
      </w:r>
      <w:r>
        <w:t>Lư. Đầy tớ, nói tắt: Thầy nào tớ ấy</w:t>
      </w:r>
      <w:r>
        <w:t xml:space="preserve"> (tng.). IL đt. Từ dùng để tự xưng một</w:t>
      </w:r>
      <w:r>
        <w:t xml:space="preserve"> cách thân mật với bạn bè ít tuổi: mai</w:t>
      </w:r>
      <w:r>
        <w:t xml:space="preserve"> sang nhà tớ chơi nhé!</w:t>
      </w:r>
    </w:p>
    <w:p>
      <w:pPr>
        <w:jc w:val="both"/>
      </w:pPr>
      <w:r>
        <w:rPr>
          <w:b/>
        </w:rPr>
        <w:t xml:space="preserve">tợ dphg., </w:t>
      </w:r>
      <w:r>
        <w:rPr>
          <w:i/>
        </w:rPr>
        <w:t xml:space="preserve"> Xem</w:t>
      </w:r>
      <w:r>
        <w:t xml:space="preserve"> Tụat.</w:t>
      </w:r>
    </w:p>
    <w:p>
      <w:pPr>
        <w:jc w:val="both"/>
      </w:pPr>
      <w:r>
        <w:rPr>
          <w:b/>
        </w:rPr>
        <w:t xml:space="preserve">tơi, đ. Áo tơi, nói tắt: </w:t>
      </w:r>
      <w:r>
        <w:t>Già đời còn mang</w:t>
      </w:r>
      <w:r>
        <w:t xml:space="preserve"> tơi chữa cháy (tng.).</w:t>
      </w:r>
    </w:p>
    <w:p>
      <w:pPr>
        <w:jc w:val="both"/>
      </w:pPr>
      <w:r>
        <w:t>tơi, (Trạng thái) rơi ra thành những hạt</w:t>
      </w:r>
      <w:r>
        <w:t xml:space="preserve"> hoặc sợi nhỏ, không còn dính vào với nhau</w:t>
      </w:r>
      <w:r>
        <w:t xml:space="preserve"> nữa: đáp tơi đất s đánh cơm cho tơi ra e</w:t>
      </w:r>
      <w:r>
        <w:t xml:space="preserve"> khoai bở tơi.</w:t>
      </w:r>
    </w:p>
    <w:p>
      <w:pPr>
        <w:jc w:val="both"/>
      </w:pPr>
      <w:r>
        <w:rPr>
          <w:b/>
        </w:rPr>
        <w:t xml:space="preserve">tơibời </w:t>
      </w:r>
      <w:r>
        <w:t>Tan tành, không còn ra hình thù</w:t>
      </w:r>
      <w:r>
        <w:t xml:space="preserve"> gì nữa do bị tàn phá mạnh và dồn dập:</w:t>
      </w:r>
      <w:r>
        <w:t xml:space="preserve"> bhu 0uườn tơi bời sau cơn bão o bị đánh</w:t>
      </w:r>
      <w:r>
        <w:t xml:space="preserve"> cho tơi bời s Đang tay uùi liễu dập hoa</w:t>
      </w:r>
      <w:r>
        <w:t xml:space="preserve"> tơi bời (Truyện Kiểu).</w:t>
      </w:r>
    </w:p>
    <w:p>
      <w:pPr>
        <w:jc w:val="both"/>
      </w:pPr>
      <w:r>
        <w:rPr>
          <w:b/>
        </w:rPr>
        <w:t xml:space="preserve">tơi tả </w:t>
      </w:r>
      <w:r>
        <w:rPr>
          <w:i/>
        </w:rPr>
        <w:t xml:space="preserve"> Như</w:t>
      </w:r>
      <w:r>
        <w:t xml:space="preserve"> Tủ tơi.</w:t>
      </w:r>
    </w:p>
    <w:p>
      <w:pPr>
        <w:jc w:val="both"/>
      </w:pPr>
      <w:r>
        <w:t>tơi tới khng. Một cách nhanh, mạnh và</w:t>
      </w:r>
      <w:r>
        <w:t xml:space="preserve"> liên tiếp, như không ngừng, không nghỉ:</w:t>
      </w:r>
      <w:r>
        <w:t xml:space="preserve"> ai nấy phấn chấn, thi nhau làm tơi tới.</w:t>
      </w:r>
    </w:p>
    <w:p>
      <w:pPr>
        <w:jc w:val="both"/>
      </w:pPr>
      <w:r>
        <w:t>tời di. Thứ thiết bị có trục quay, trên ;</w:t>
      </w:r>
      <w:r>
        <w:t xml:space="preserve"> trục có cuốn dây, dùng để kéo vật nặng.</w:t>
      </w:r>
    </w:p>
    <w:p>
      <w:pPr>
        <w:jc w:val="both"/>
      </w:pPr>
      <w:r>
        <w:rPr>
          <w:b/>
        </w:rPr>
        <w:t xml:space="preserve">tới </w:t>
      </w:r>
      <w:r>
        <w:t>L œ. 1. đphg. Đến một nơi nào đó:</w:t>
      </w:r>
      <w:r>
        <w:t xml:space="preserve"> mời tới nhà chơi ‹ chuyên đã tói tại bố</w:t>
      </w:r>
      <w:r>
        <w:t>mẹ hấn.</w:t>
      </w:r>
    </w:p>
    <w:p>
      <w:pPr>
        <w:jc w:val="both"/>
      </w:pPr>
      <w:r>
        <w:rPr>
          <w:b/>
        </w:rPr>
        <w:t xml:space="preserve">tới </w:t>
      </w:r>
      <w:r>
        <w:rPr>
          <w:i/>
        </w:rPr>
      </w:r>
    </w:p>
    <w:p>
      <w:pPr>
        <w:jc w:val="both"/>
      </w:pPr>
      <w:r>
        <w:t xml:space="preserve"> </w:t>
      </w:r>
      <w:r>
        <w:t>gian cụ thể nào đó: học đới hè thì nghí ‹</w:t>
      </w:r>
    </w:p>
    <w:p>
      <w:pPr>
        <w:jc w:val="both"/>
      </w:pPr>
      <w:r>
        <w:t>từ sáng tới chiều. 3. Từ biểu thị hướng</w:t>
      </w:r>
      <w:r>
        <w:t xml:space="preserve"> của hoạt động thẳng lên phía trước: lấn</w:t>
      </w:r>
    </w:p>
    <w:p>
      <w:pPr>
        <w:jc w:val="both"/>
      </w:pPr>
      <w:r>
        <w:t>tới s bước tới. 4. Đến được đích của hoạt</w:t>
      </w:r>
      <w:r>
        <w:t xml:space="preserve"> động: bấn tới đích s không uới tới được.</w:t>
      </w:r>
      <w:r>
        <w:t>5. Đến liền ngay sau cái hiện nay: (hờ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  <w:t xml:space="preserve">gian tới s đến ga tới mới xuống. II. </w:t>
      </w:r>
      <w:r>
        <w:rPr>
          <w:i/>
        </w:rPr>
        <w:t xml:space="preserve"> giới từ</w:t>
      </w:r>
      <w:r>
        <w:t xml:space="preserve"> 1.</w:t>
      </w:r>
    </w:p>
    <w:p>
      <w:pPr>
        <w:jc w:val="both"/>
      </w:pPr>
      <w:r>
        <w:t>Từ biểu thị điều sắp nêu ra là giới hạn,</w:t>
      </w:r>
      <w:r>
        <w:t xml:space="preserve"> mức độ của sự việc vừa nói đến; như đến</w:t>
      </w:r>
      <w:r>
        <w:t xml:space="preserve"> (nhưng nghĩa mạnh hơn): lừm tới bao giờ</w:t>
      </w:r>
      <w:r>
        <w:t>xong mới nghỉ.</w:t>
      </w:r>
    </w:p>
    <w:p>
      <w:pPr>
        <w:jc w:val="both"/>
      </w:pPr>
      <w:r>
        <w:rPr>
          <w:b/>
        </w:rPr>
        <w:t xml:space="preserve">gian tới s đến ga tới mới xuống. II. </w:t>
      </w:r>
      <w:r>
        <w:rPr>
          <w:i/>
        </w:rPr>
        <w:t xml:space="preserve"> giới từ</w:t>
      </w:r>
      <w:r>
        <w:t xml:space="preserve"> chuyện cũ. HL trí. Từ biểu thị ý nhấn</w:t>
      </w:r>
      <w:r>
        <w:t xml:space="preserve"> mạnh số lượng cao: đài tới hơn 20 trang.</w:t>
      </w:r>
    </w:p>
    <w:p>
      <w:pPr>
        <w:jc w:val="both"/>
      </w:pPr>
      <w:r>
        <w:t>tới bến pht., dphg., khng. Đến cùng, đến</w:t>
      </w:r>
      <w:r>
        <w:t xml:space="preserve"> mức cao nhất: Làm tới bến.</w:t>
      </w:r>
    </w:p>
    <w:p>
      <w:pPr>
        <w:jc w:val="both"/>
      </w:pPr>
      <w:r>
        <w:rPr>
          <w:b/>
        </w:rPr>
        <w:t xml:space="preserve">tới lui 1. ¡đ., </w:t>
      </w:r>
      <w:r>
        <w:rPr>
          <w:i/>
        </w:rPr>
        <w:t xml:space="preserve"> Như</w:t>
      </w:r>
      <w:r>
        <w:t xml:space="preserve"> Lui tới. 9. Tiến tới hay</w:t>
      </w:r>
      <w:r>
        <w:t xml:space="preserve"> lùi lại: rới lui đều khó.</w:t>
      </w:r>
    </w:p>
    <w:p>
      <w:pPr>
        <w:jc w:val="both"/>
      </w:pPr>
      <w:r>
        <w:t>tới số dphg.. khng. Đến ngày tận số, đến</w:t>
      </w:r>
      <w:r>
        <w:t xml:space="preserve"> lúc phải chết (hàm ý khinh): bon chúng</w:t>
      </w:r>
      <w:r>
        <w:t xml:space="preserve"> đã tới số rồi.</w:t>
      </w:r>
    </w:p>
    <w:p>
      <w:pPr>
        <w:jc w:val="both"/>
      </w:pPr>
      <w:r>
        <w:t>tới tấp. Dồn dập, liên tiếp, cái này chưa</w:t>
      </w:r>
      <w:r>
        <w:t xml:space="preserve"> qua cái khác đã đến: dạn bến tới tấp s</w:t>
      </w:r>
      <w:r>
        <w:t xml:space="preserve"> bom rơi tới tấp xuống trận địa.</w:t>
      </w:r>
    </w:p>
    <w:p>
      <w:pPr>
        <w:jc w:val="both"/>
      </w:pPr>
      <w:r>
        <w:t>tới tới khng. Một cách liên tiếp như</w:t>
      </w:r>
      <w:r>
        <w:t xml:space="preserve"> không ngừng, không nghỉ: làm tới tới.</w:t>
      </w:r>
    </w:p>
    <w:p>
      <w:pPr>
        <w:jc w:val="both"/>
      </w:pPr>
      <w:r>
        <w:t>tởm bhng. (Cảm giác! rất khó chịu và</w:t>
      </w:r>
      <w:r>
        <w:t xml:space="preserve"> muốn tránh xa cái bẩn thỉu khiến buên</w:t>
      </w:r>
      <w:r>
        <w:t xml:space="preserve"> nôn: trông phát tôm.</w:t>
      </w:r>
    </w:p>
    <w:p>
      <w:pPr>
        <w:jc w:val="both"/>
      </w:pPr>
      <w:r>
        <w:t>tởm lợm khng. (Cảm giác) ghê tìm đến</w:t>
      </w:r>
      <w:r>
        <w:t xml:space="preserve"> lợm giọng, buồn nôn: (hãy tớm lơm quá.</w:t>
      </w:r>
    </w:p>
    <w:p>
      <w:pPr>
        <w:jc w:val="both"/>
      </w:pPr>
      <w:r>
        <w:t>tổn œí., bhng. Sợ mà chừa đi: ổn đến</w:t>
      </w:r>
      <w:r>
        <w:t xml:space="preserve"> già.</w:t>
      </w:r>
    </w:p>
    <w:p>
      <w:pPr>
        <w:jc w:val="both"/>
      </w:pPr>
      <w:r>
        <w:rPr>
          <w:b/>
        </w:rPr>
        <w:t xml:space="preserve">tớn tác d., </w:t>
      </w:r>
      <w:r>
        <w:rPr>
          <w:i/>
        </w:rPr>
        <w:t xml:space="preserve"> Như</w:t>
      </w:r>
      <w:r>
        <w:t xml:space="preserve"> Nhớn nhác: chạy tớn tác</w:t>
      </w:r>
      <w:r>
        <w:t xml:space="preserve"> tìm chỗ trốn.</w:t>
      </w:r>
    </w:p>
    <w:p>
      <w:pPr>
        <w:jc w:val="both"/>
      </w:pPr>
      <w:r>
        <w:t>tợn 0í, dphg. 1. Dữ: con chó trông tơn</w:t>
      </w:r>
      <w:r>
        <w:t>quá.</w:t>
      </w:r>
    </w:p>
    <w:p>
      <w:pPr>
        <w:jc w:val="both"/>
      </w:pPr>
      <w:r>
        <w:rPr>
          <w:b/>
        </w:rPr>
        <w:t xml:space="preserve">tớn tác d., </w:t>
      </w:r>
      <w:r>
        <w:rPr>
          <w:i/>
        </w:rPr>
        <w:t xml:space="preserve"> giới từ Như Như</w:t>
      </w:r>
      <w:r>
        <w:t xml:space="preserve"> không biết sợ hài là gì: mới 0( tuổi mà</w:t>
      </w:r>
    </w:p>
    <w:p>
      <w:pPr>
        <w:jc w:val="both"/>
      </w:pPr>
      <w:r>
        <w:t>tọn quá, dám một mình đi uào rùng. 3.</w:t>
      </w:r>
      <w:r>
        <w:t xml:space="preserve"> bhng. (Múc độ) cao một cách khác thường</w:t>
      </w:r>
      <w:r>
        <w:t xml:space="preserve"> (hàm ý chê): năm nay rét tơn s trông có</w:t>
      </w:r>
      <w:r>
        <w:t xml:space="preserve"> uễ nghệ sĩ tơn.</w:t>
      </w:r>
    </w:p>
    <w:p>
      <w:pPr>
        <w:jc w:val="both"/>
      </w:pPr>
      <w:r>
        <w:t>tợn tạo khng. (Cảm giác) không biết sợ,</w:t>
      </w:r>
      <w:r>
        <w:t xml:space="preserve"> không hề kiêng nể, không e đè: bé mà</w:t>
      </w:r>
      <w:r>
        <w:t xml:space="preserve"> tợn tạo thật s tơn tạo nói ngay, chẳng sợ</w:t>
      </w:r>
      <w:r>
        <w:t xml:space="preserve"> gì.</w:t>
      </w:r>
    </w:p>
    <w:p>
      <w:pPr>
        <w:jc w:val="both"/>
      </w:pPr>
      <w:r>
        <w:rPr>
          <w:b/>
        </w:rPr>
        <w:t xml:space="preserve">tớp L. 0í, khng., </w:t>
      </w:r>
      <w:r>
        <w:rPr>
          <w:i/>
        </w:rPr>
        <w:t xml:space="preserve"> Như</w:t>
      </w:r>
      <w:r>
        <w:t xml:space="preserve"> Tọp: tóp một hơi</w:t>
      </w:r>
      <w:r>
        <w:t>cạn hết cốc rượu.</w:t>
      </w:r>
    </w:p>
    <w:p>
      <w:pPr>
        <w:jc w:val="both"/>
      </w:pPr>
      <w:r>
        <w:rPr>
          <w:b/>
        </w:rPr>
        <w:t xml:space="preserve">tớp L. 0í, khng., </w:t>
      </w:r>
      <w:r>
        <w:t xml:space="preserve"> II. pht., khung. (Làm việc</w:t>
      </w:r>
      <w:r>
        <w:t xml:space="preserve"> gì) ngay lập tức và rất nhanh, cốt cho</w:t>
      </w:r>
      <w:r>
        <w:t xml:space="preserve"> chóng xong: làm tớp tài ngày cho xong.</w:t>
      </w:r>
    </w:p>
    <w:p>
      <w:pPr>
        <w:jc w:val="both"/>
      </w:pPr>
      <w:r>
        <w:t>tợp l. tí, khng. 1. Uống nhanh một</w:t>
      </w:r>
      <w:r>
        <w:t>ngụm: /ớp một ngụm rượu.</w:t>
      </w:r>
    </w:p>
    <w:p>
      <w:pPr>
        <w:jc w:val="both"/>
      </w:pPr>
      <w:r>
        <w:rPr>
          <w:b/>
        </w:rPr>
        <w:t xml:space="preserve">tớp L. 0í, khng., </w:t>
      </w:r>
      <w:r>
        <w:rPr>
          <w:i/>
        </w:rPr>
      </w:r>
      <w:r>
        <w:t xml:space="preserve"> đớp nhanh lấy (thường nói về động vật):</w:t>
      </w:r>
    </w:p>
    <w:p>
      <w:pPr>
        <w:jc w:val="both"/>
      </w:pPr>
      <w:r>
        <w:t>tợp gọn con môi. II. dị., khng. Ngụm: uống</w:t>
      </w:r>
      <w:r>
        <w:t xml:space="preserve"> thêm một top nữa.</w:t>
      </w:r>
    </w:p>
    <w:p>
      <w:pPr>
        <w:jc w:val="both"/>
      </w:pPr>
      <w:r>
        <w:t>tra, di. Cá tra, nói tắt.</w:t>
      </w:r>
    </w:p>
    <w:p>
      <w:pPr>
        <w:jc w:val="both"/>
      </w:pPr>
      <w:r>
        <w:t>tra, 0. 1. Cho từng hạt giống vào chỗ</w:t>
      </w:r>
      <w:r>
        <w:t xml:space="preserve"> đất đã cuốc xới để hạt đó mọc mầm, lớn</w:t>
      </w:r>
      <w:r>
        <w:t>lên thành cây: rư đỗ.</w:t>
      </w:r>
    </w:p>
    <w:p>
      <w:pPr>
        <w:jc w:val="both"/>
      </w:pPr>
      <w:r>
        <w:rPr>
          <w:b/>
        </w:rPr>
        <w:t xml:space="preserve">tớp L. 0í, khng., </w:t>
      </w:r>
      <w:r>
        <w:rPr>
          <w:i/>
        </w:rPr>
      </w:r>
      <w:r>
        <w:t xml:space="preserve"> bộ phận phụ, nhưng quan trọng nào đó,</w:t>
      </w:r>
      <w:r>
        <w:t xml:space="preserve"> để một vật trờ thanh hoàn chỉnh: đo chưa</w:t>
      </w:r>
    </w:p>
    <w:p>
      <w:pPr>
        <w:jc w:val="both"/>
      </w:pPr>
      <w:r>
        <w:t>tra cổ s tra kíp cổ. 3. Cho một vật nào</w:t>
      </w:r>
      <w:r>
        <w:t xml:space="preserve"> đó vào cái được làm ra thật khớp để giữ</w:t>
      </w:r>
      <w:r>
        <w:t xml:space="preserve"> chặt, ôm chặt lấy nó: frư cứn dao s tra</w:t>
      </w:r>
      <w:r>
        <w:t>gươm uào 0ô s tra chân uào càm.</w:t>
      </w:r>
    </w:p>
    <w:p>
      <w:pPr>
        <w:jc w:val="both"/>
      </w:pPr>
      <w:r>
        <w:rPr>
          <w:b/>
        </w:rPr>
        <w:t xml:space="preserve">tớp L. 0í, khng., </w:t>
      </w:r>
      <w:r>
        <w:rPr>
          <w:i/>
        </w:rPr>
      </w:r>
      <w:r>
        <w:t xml:space="preserve"> một chất nào đó vào trong một vật để</w:t>
      </w:r>
      <w:r>
        <w:t xml:space="preserve"> tạo ra tác dụng mong muốn: frư muối</w:t>
      </w:r>
      <w:r>
        <w:t xml:space="preserve"> 0ào canh s tra dầu mỡ 0uào máy.</w:t>
      </w:r>
    </w:p>
    <w:p>
      <w:pPr>
        <w:jc w:val="both"/>
      </w:pPr>
      <w:r>
        <w:t>tra; œ. Truy hỏi gắt gao hoặc dọa đdăm,</w:t>
      </w:r>
      <w:r>
        <w:t xml:space="preserve"> đánh đập để buộc phải khai báo sự thật:</w:t>
      </w:r>
      <w:r>
        <w:t xml:space="preserve"> phải tra cho ra - lôi những người bị tình</w:t>
      </w:r>
      <w:r>
        <w:t xml:space="preserve"> nghỉ ra tra.</w:t>
      </w:r>
    </w:p>
    <w:p>
      <w:pPr>
        <w:jc w:val="both"/>
      </w:pPr>
      <w:r>
        <w:t>tra, 0í. Tìm một số liệu, một điều cần</w:t>
      </w:r>
      <w:r>
        <w:t xml:space="preserve"> biết nào đó trong sách chuyên dùng hoặc</w:t>
      </w:r>
      <w:r>
        <w:t xml:space="preserve"> trong tài liệu được ghi chép, sắp xếp có</w:t>
      </w:r>
      <w:r>
        <w:t xml:space="preserve"> hệ thống: tru nghĩa trong từ diển s tra</w:t>
      </w:r>
      <w:r>
        <w:t xml:space="preserve"> thư mục.</w:t>
      </w:r>
    </w:p>
    <w:p>
      <w:pPr>
        <w:jc w:val="both"/>
      </w:pPr>
      <w:r>
        <w:t>tra, 0, dphg. Già: ông tra bà lão.</w:t>
      </w:r>
    </w:p>
    <w:p>
      <w:pPr>
        <w:jc w:val="both"/>
      </w:pPr>
      <w:r>
        <w:rPr>
          <w:b/>
        </w:rPr>
        <w:t xml:space="preserve">tra cứu </w:t>
      </w:r>
      <w:r>
        <w:t>Tra chỗ này chỗ khác để biết</w:t>
      </w:r>
      <w:r>
        <w:t xml:space="preserve"> đích xác một điều nào đó: (ra cứu hỗ sơ</w:t>
      </w:r>
      <w:r>
        <w:t xml:space="preserve"> ø tra cứu nhiều tài liệu dễ xác mình.</w:t>
      </w:r>
    </w:p>
    <w:p>
      <w:pPr>
        <w:jc w:val="both"/>
      </w:pPr>
      <w:r>
        <w:rPr>
          <w:b/>
        </w:rPr>
        <w:t xml:space="preserve">trahỏi </w:t>
      </w:r>
      <w:r>
        <w:t>Truy hỏi gất gao để buộc phải</w:t>
      </w:r>
      <w:r>
        <w:t xml:space="preserve"> nói ra sự thật: ra hỏi những người bị</w:t>
      </w:r>
      <w:r>
        <w:t xml:space="preserve"> tình nghĩ.</w:t>
      </w:r>
    </w:p>
    <w:p>
      <w:pPr>
        <w:jc w:val="both"/>
      </w:pPr>
      <w:r>
        <w:t>tra khảo, Tra một cách gắt gao, thường</w:t>
      </w:r>
      <w:r>
        <w:t xml:space="preserve"> kèm theo đánh đập: bj (ra khảo mãy cũng</w:t>
      </w:r>
      <w:r>
        <w:t xml:space="preserve"> không khai.</w:t>
      </w:r>
    </w:p>
    <w:p>
      <w:pPr>
        <w:jc w:val="both"/>
      </w:pPr>
      <w:r>
        <w:rPr>
          <w:b/>
        </w:rPr>
        <w:t xml:space="preserve">tra khảo; iởd., </w:t>
      </w:r>
      <w:r>
        <w:rPr>
          <w:i/>
        </w:rPr>
        <w:t xml:space="preserve"> Như</w:t>
      </w:r>
      <w:r>
        <w:t xml:space="preserve"> Tra cứu. -</w:t>
      </w:r>
      <w:r>
        <w:t xml:space="preserve"> tra tấn Làm cho phải cung khai băng</w:t>
      </w:r>
      <w:r>
        <w:t xml:space="preserve"> cách buộc phải chịu cực hình: bt tra tấn</w:t>
      </w:r>
      <w:r>
        <w:t xml:space="preserve"> dã man, chết di sống lại.</w:t>
      </w:r>
    </w:p>
    <w:p>
      <w:pPr>
        <w:jc w:val="both"/>
      </w:pPr>
      <w:r>
        <w:rPr>
          <w:b/>
        </w:rPr>
        <w:t xml:space="preserve">tra xét </w:t>
      </w:r>
      <w:r>
        <w:t>Xét hòi để kiểm tra: frư xét giấy</w:t>
      </w:r>
      <w:r>
        <w:t xml:space="preserve"> tờ kẻ lạ mật.</w:t>
      </w:r>
    </w:p>
    <w:p>
      <w:pPr>
        <w:jc w:val="both"/>
      </w:pPr>
      <w:r>
        <w:rPr>
          <w:b/>
        </w:rPr>
        <w:t xml:space="preserve">trà, </w:t>
      </w:r>
      <w:r>
        <w:rPr>
          <w:i/>
        </w:rPr>
        <w:t xml:space="preserve"> động từ</w:t>
      </w:r>
      <w:r>
        <w:t xml:space="preserve"> Lá của cây chè đã sao, dùng pha</w:t>
      </w:r>
      <w:r>
        <w:t xml:space="preserve"> nước uống: pha trà e ấm trà ngon.</w:t>
      </w:r>
    </w:p>
    <w:p>
      <w:pPr>
        <w:jc w:val="both"/>
      </w:pPr>
      <w:r>
        <w:t>trà, di. Giống cây cảnh cùng giống với</w:t>
      </w:r>
      <w:r>
        <w:t xml:space="preserve"> chè, hoa đẹp màu trắng, hông hay đỏ.</w:t>
      </w:r>
    </w:p>
    <w:p>
      <w:pPr>
        <w:jc w:val="both"/>
      </w:pPr>
      <w:r>
        <w:rPr>
          <w:b/>
        </w:rPr>
        <w:t>trà; _</w:t>
      </w:r>
      <w:r>
        <w:rPr>
          <w:i/>
        </w:rPr>
        <w:t xml:space="preserve"> động từ</w:t>
      </w:r>
      <w:r>
        <w:t xml:space="preserve"> 1. Tập hợp những cây cùng giống</w:t>
      </w:r>
      <w:r>
        <w:t xml:space="preserve"> cùng gieo trồng và thu hoạch trong một</w:t>
      </w:r>
      <w:r>
        <w:t>đọt: trà lúa sớm e trà khoai muộn.</w:t>
      </w:r>
    </w:p>
    <w:p>
      <w:pPr>
        <w:jc w:val="both"/>
      </w:pPr>
      <w:r>
        <w:rPr>
          <w:b/>
        </w:rPr>
        <w:t>trà; _</w:t>
      </w:r>
      <w:r>
        <w:rPr>
          <w:i/>
        </w:rPr>
        <w:t xml:space="preserve"> động từ động từ</w:t>
      </w:r>
    </w:p>
    <w:p>
      <w:pPr>
        <w:jc w:val="both"/>
      </w:pPr>
      <w:r>
        <w:t xml:space="preserve"> </w:t>
      </w:r>
      <w:r>
        <w:t>Tư nh. St HH VSTEEEXCFSEAV TRSHUCEEPET</w:t>
      </w:r>
    </w:p>
    <w:p>
      <w:pPr>
        <w:jc w:val="both"/>
      </w:pPr>
      <w:r>
        <w:t xml:space="preserve">   </w:t>
      </w:r>
    </w:p>
    <w:p>
      <w:pPr>
        <w:jc w:val="both"/>
      </w:pPr>
      <w:r>
        <w:t>trạc 12</w:t>
      </w:r>
    </w:p>
    <w:p>
      <w:pPr>
        <w:jc w:val="both"/>
      </w:pPr>
      <w:r>
        <w:t>Lứa tuổi: hai đứa cùng trà cùng trật uới</w:t>
      </w:r>
      <w:r>
        <w:t xml:space="preserve"> nhau.</w:t>
      </w:r>
    </w:p>
    <w:p>
      <w:pPr>
        <w:jc w:val="both"/>
      </w:pPr>
      <w:r>
        <w:rPr>
          <w:b/>
        </w:rPr>
        <w:t xml:space="preserve">trà dư tửu hậu </w:t>
      </w:r>
      <w:r>
        <w:t>Vào lúc rỗi rãi (như lúc</w:t>
      </w:r>
      <w:r>
        <w:t xml:space="preserve"> ngôi nhàn sau khi vừa thưởng thức xong</w:t>
      </w:r>
      <w:r>
        <w:t xml:space="preserve"> chén trà, chén rượu): câu chuyện phiếm</w:t>
      </w:r>
      <w:r>
        <w:t xml:space="preserve"> túc trà dư tửu hậu.</w:t>
      </w:r>
    </w:p>
    <w:p>
      <w:pPr>
        <w:jc w:val="both"/>
      </w:pPr>
      <w:r>
        <w:t>trà đạo đi. Triết lý, nghệ thuật uống trà,</w:t>
      </w:r>
    </w:p>
    <w:p>
      <w:pPr>
        <w:jc w:val="both"/>
      </w:pPr>
      <w:r>
        <w:t>thưởng thức trà.</w:t>
      </w:r>
    </w:p>
    <w:p>
      <w:pPr>
        <w:jc w:val="both"/>
      </w:pPr>
      <w:r>
        <w:rPr>
          <w:b/>
        </w:rPr>
        <w:t xml:space="preserve">trà lá </w:t>
      </w:r>
      <w:r>
        <w:t>Èhng. Uống trà, hút thuốc lá, tiêu</w:t>
      </w:r>
      <w:r>
        <w:t xml:space="preserve"> phí thời gian vào những thú vui nhỏ, nói</w:t>
      </w:r>
      <w:r>
        <w:t xml:space="preserve"> chung: £ự tập nhau trà lá suốt ngày.</w:t>
      </w:r>
    </w:p>
    <w:p>
      <w:pPr>
        <w:jc w:val="both"/>
      </w:pPr>
      <w:r>
        <w:rPr>
          <w:b/>
        </w:rPr>
        <w:t xml:space="preserve">trà mi </w:t>
      </w:r>
      <w:r>
        <w:t>Giống cây thuộc ướm hỏi hoa</w:t>
      </w:r>
      <w:r>
        <w:t xml:space="preserve"> hồng, hoa màu đỏ hoặc trắng, không</w:t>
      </w:r>
      <w:r>
        <w:t xml:space="preserve"> thơm, trồng làm cảnh.</w:t>
      </w:r>
    </w:p>
    <w:p>
      <w:pPr>
        <w:jc w:val="both"/>
      </w:pPr>
      <w:r>
        <w:rPr>
          <w:b/>
        </w:rPr>
        <w:t xml:space="preserve">trà trộn </w:t>
      </w:r>
      <w:r>
        <w:t>Lển vào đám đông để khỏi bị</w:t>
      </w:r>
      <w:r>
        <w:t xml:space="preserve"> phát hiện: hẻ gian trà trộn uào hành</w:t>
      </w:r>
      <w:r>
        <w:t xml:space="preserve"> khách di tàu.</w:t>
      </w:r>
    </w:p>
    <w:p>
      <w:pPr>
        <w:jc w:val="both"/>
      </w:pPr>
      <w:r>
        <w:t>trả, đi. Giống chim nhỏ, lông xanh biếc,</w:t>
      </w:r>
      <w:r>
        <w:t xml:space="preserve"> mỏ lớn và thắng, màu đỏ, chuyên bắt cá</w:t>
      </w:r>
      <w:r>
        <w:t xml:space="preserve"> ăn.</w:t>
      </w:r>
    </w:p>
    <w:p>
      <w:pPr>
        <w:jc w:val="both"/>
      </w:pPr>
      <w:r>
        <w:t>trả, u. 1. Đưa lại cho người khác cái đã</w:t>
      </w:r>
      <w:r>
        <w:t xml:space="preserve"> vay mượn của người ấy: ứrả nợ s trả sách</w:t>
      </w:r>
      <w:r>
        <w:t>cho thư uiên.</w:t>
      </w:r>
    </w:p>
    <w:p>
      <w:pPr>
        <w:jc w:val="both"/>
      </w:pPr>
      <w:r>
        <w:rPr>
          <w:b/>
        </w:rPr>
        <w:t xml:space="preserve">trà trộn </w:t>
      </w:r>
      <w:r>
        <w:rPr>
          <w:i/>
        </w:rPr>
      </w:r>
      <w:r>
        <w:t xml:space="preserve"> cái đã lấy đi hoặc đã nhận được của người</w:t>
      </w:r>
      <w:r>
        <w:t xml:space="preserve"> ấy: trả lại tiền thừa o trả tự do cho người</w:t>
      </w:r>
      <w:r>
        <w:t>b¡ bất.</w:t>
      </w:r>
    </w:p>
    <w:p>
      <w:pPr>
        <w:jc w:val="both"/>
      </w:pPr>
      <w:r>
        <w:rPr>
          <w:b/>
        </w:rPr>
        <w:t xml:space="preserve">trà trộn </w:t>
      </w:r>
      <w:r>
        <w:rPr>
          <w:i/>
        </w:rPr>
      </w:r>
      <w:r>
        <w:t xml:space="preserve"> vật ngang giá để đổi lấy cái gì đó của</w:t>
      </w:r>
      <w:r>
        <w:t xml:space="preserve"> người ấy, ờ người ấy: trả điền mua hàng</w:t>
      </w:r>
      <w:r>
        <w:t>ø trả công c trả lương cho thơ.</w:t>
      </w:r>
    </w:p>
    <w:p>
      <w:pPr>
        <w:jc w:val="both"/>
      </w:pPr>
      <w:r>
        <w:rPr>
          <w:b/>
        </w:rPr>
        <w:t xml:space="preserve">trà trộn </w:t>
      </w:r>
      <w:r>
        <w:rPr>
          <w:i/>
        </w:rPr>
      </w:r>
      <w:r>
        <w:t xml:space="preserve"> đáp lại cho người khác điều tương xứng</w:t>
      </w:r>
      <w:r>
        <w:t xml:space="preserve"> với những gì người ấy đã làm cho mình:</w:t>
      </w:r>
      <w:r>
        <w:t xml:space="preserve"> trả on › trả lễ s trả thù c dánh trả quyết</w:t>
      </w:r>
      <w:r>
        <w:t>liệt.</w:t>
      </w:r>
    </w:p>
    <w:p>
      <w:pPr>
        <w:jc w:val="both"/>
      </w:pPr>
      <w:r>
        <w:rPr>
          <w:b/>
        </w:rPr>
        <w:t xml:space="preserve">trà trộn </w:t>
      </w:r>
      <w:r>
        <w:rPr>
          <w:i/>
        </w:rPr>
      </w:r>
      <w:r>
        <w:t xml:space="preserve"> họ hông bán.</w:t>
      </w:r>
    </w:p>
    <w:p>
      <w:pPr>
        <w:jc w:val="both"/>
      </w:pPr>
      <w:r>
        <w:t>trả bài dphg. thoặc cũ) (Học sinh) trình</w:t>
      </w:r>
      <w:r>
        <w:t xml:space="preserve"> bày trước mặt giáo viên bài đã học để</w:t>
      </w:r>
      <w:r>
        <w:t xml:space="preserve"> giáo viên kiểm tra.</w:t>
      </w:r>
    </w:p>
    <w:p>
      <w:pPr>
        <w:jc w:val="both"/>
      </w:pPr>
      <w:r>
        <w:rPr>
          <w:b/>
        </w:rPr>
        <w:t xml:space="preserve">trả bữa </w:t>
      </w:r>
      <w:r>
        <w:rPr>
          <w:i/>
        </w:rPr>
        <w:t xml:space="preserve"> Xem</w:t>
      </w:r>
      <w:r>
        <w:t xml:space="preserve"> An trả bữa.</w:t>
      </w:r>
    </w:p>
    <w:p>
      <w:pPr>
        <w:jc w:val="both"/>
      </w:pPr>
      <w:r>
        <w:rPr>
          <w:b/>
        </w:rPr>
        <w:t xml:space="preserve">trả đũa </w:t>
      </w:r>
      <w:r>
        <w:t>Chống trả một cách đích đáng</w:t>
      </w:r>
      <w:r>
        <w:t xml:space="preserve"> cho hả nỗi căm túc: đánh trả đũa s trả</w:t>
      </w:r>
      <w:r>
        <w:t xml:space="preserve"> đũa bằng một câu dích dáng.</w:t>
      </w:r>
    </w:p>
    <w:p>
      <w:pPr>
        <w:jc w:val="both"/>
      </w:pPr>
      <w:r>
        <w:t>trả giá 1. ¡d. Đưa ra cái giá mình định</w:t>
      </w:r>
      <w:r>
        <w:t xml:space="preserve"> mua để ướm hỏi người bán: trđ giá thấp</w:t>
      </w:r>
      <w:r>
        <w:t>quá, họ không bán.</w:t>
      </w:r>
    </w:p>
    <w:p>
      <w:pPr>
        <w:jc w:val="both"/>
      </w:pPr>
      <w:r>
        <w:rPr>
          <w:b/>
        </w:rPr>
        <w:t xml:space="preserve">trả đũa </w:t>
      </w:r>
      <w:r>
        <w:rPr>
          <w:i/>
        </w:rPr>
      </w:r>
      <w:r>
        <w:t xml:space="preserve"> do hành động mình gây ra: phải trả giá</w:t>
      </w:r>
      <w:r>
        <w:t xml:space="preserve"> quá dắt cho uiec làm dại dôt đó.</w:t>
      </w:r>
    </w:p>
    <w:p>
      <w:pPr>
        <w:jc w:val="both"/>
      </w:pPr>
      <w:r>
        <w:t>trả lời 1. Nói cho người hỏi biết cái điều</w:t>
      </w:r>
      <w:r>
        <w:t xml:space="preserve"> mà người đó hỏi hoặc yêu cầu: thẩy hỏi,</w:t>
      </w:r>
      <w:r>
        <w:t>học sinh trả lời s tiết thư trả lời.</w:t>
      </w:r>
    </w:p>
    <w:p>
      <w:pPr>
        <w:jc w:val="both"/>
      </w:pPr>
      <w:r>
        <w:rPr>
          <w:b/>
        </w:rPr>
        <w:t xml:space="preserve">trả đũa </w:t>
      </w:r>
      <w:r>
        <w:rPr>
          <w:i/>
        </w:rPr>
      </w:r>
      <w:r>
        <w:t xml:space="preserve"> thái độ đối phó lại: rd lời những hành</w:t>
      </w:r>
      <w:r>
        <w:t xml:space="preserve"> 03 trà dư tửu hậu</w:t>
      </w:r>
    </w:p>
    <w:p>
      <w:pPr>
        <w:jc w:val="both"/>
      </w:pPr>
      <w:r>
        <w:t>động khiêu khích bằng sự im lạng khinh</w:t>
      </w:r>
      <w:r>
        <w:t xml:space="preserve"> bÌ s trả lời bằng súng đạn.</w:t>
      </w:r>
    </w:p>
    <w:p>
      <w:pPr>
        <w:jc w:val="both"/>
      </w:pPr>
      <w:r>
        <w:t>trả góp 0. (Mua hàng hóa hoặc dịch vụ)</w:t>
      </w:r>
      <w:r>
        <w:t xml:space="preserve"> trả trước một phần tiền, phần còn lại trả</w:t>
      </w:r>
      <w:r>
        <w:t xml:space="preserve"> dần theo định kỳ trong một thời gian thỏa</w:t>
      </w:r>
      <w:r>
        <w:t xml:space="preserve"> thuận giữa bên mua và bán.</w:t>
      </w:r>
    </w:p>
    <w:p>
      <w:pPr>
        <w:jc w:val="both"/>
      </w:pPr>
      <w:r>
        <w:rPr>
          <w:b/>
        </w:rPr>
        <w:t xml:space="preserve">trả miếng: </w:t>
      </w:r>
      <w:r>
        <w:t>Đổi đáp, lại lời nói, hành động</w:t>
      </w:r>
      <w:r>
        <w:t xml:space="preserve"> xúc phạm bằng lời nói, hành động tương</w:t>
      </w:r>
      <w:r>
        <w:t xml:space="preserve"> xứng (thường hàm ý chê): bốp chát trả</w:t>
      </w:r>
      <w:r>
        <w:t xml:space="preserve"> miếng ngay.</w:t>
      </w:r>
    </w:p>
    <w:p>
      <w:pPr>
        <w:jc w:val="both"/>
      </w:pPr>
      <w:r>
        <w:rPr>
          <w:b/>
        </w:rPr>
        <w:t xml:space="preserve">trả nghĩa </w:t>
      </w:r>
      <w:r>
        <w:t>Đền đáp lại người đã làm ơn,</w:t>
      </w:r>
      <w:r>
        <w:t xml:space="preserve"> người mà mình mang nghĩa: đền ơn trả</w:t>
      </w:r>
      <w:r>
        <w:t xml:space="preserve"> nghĩa.</w:t>
      </w:r>
    </w:p>
    <w:p>
      <w:pPr>
        <w:jc w:val="both"/>
      </w:pPr>
      <w:r>
        <w:rPr>
          <w:b/>
        </w:rPr>
        <w:t xml:space="preserve">trả nủa đdphg., </w:t>
      </w:r>
      <w:r>
        <w:rPr>
          <w:i/>
        </w:rPr>
        <w:t xml:space="preserve"> Xem</w:t>
      </w:r>
      <w:r>
        <w:t xml:space="preserve"> Trả dùa.</w:t>
      </w:r>
    </w:p>
    <w:p>
      <w:pPr>
        <w:jc w:val="both"/>
      </w:pPr>
      <w:r>
        <w:rPr>
          <w:b/>
        </w:rPr>
        <w:t xml:space="preserve">trả phép </w:t>
      </w:r>
      <w:r>
        <w:t>Về lại đơn vị công tác để tiếp</w:t>
      </w:r>
      <w:r>
        <w:t xml:space="preserve"> tục Rm việc sau thời gian đi nghỉ phép:</w:t>
      </w:r>
      <w:r>
        <w:t xml:space="preserve"> trả phép đúng hạn.</w:t>
      </w:r>
    </w:p>
    <w:p>
      <w:pPr>
        <w:jc w:val="both"/>
      </w:pPr>
      <w:r>
        <w:rPr>
          <w:b/>
        </w:rPr>
        <w:t xml:space="preserve">trả thù </w:t>
      </w:r>
      <w:r>
        <w:t>Làm cho kê đã gây hại bản thân</w:t>
      </w:r>
      <w:r>
        <w:t xml:space="preserve"> mình hoặc người thân mình phải chịu</w:t>
      </w:r>
      <w:r>
        <w:t xml:space="preserve"> những tai họa tương xứng với những gì</w:t>
      </w:r>
      <w:r>
        <w:t xml:space="preserve"> người ấy đã gây ra: trả thù nhà, đền nơ</w:t>
      </w:r>
      <w:r>
        <w:t xml:space="preserve"> nước e trả thù cho dông dội 2 mối thù</w:t>
      </w:r>
      <w:r>
        <w:t xml:space="preserve"> chưa trả.</w:t>
      </w:r>
    </w:p>
    <w:p>
      <w:pPr>
        <w:jc w:val="both"/>
      </w:pPr>
      <w:r>
        <w:t>trả treo dphg. Đôi co, cãi lại với người</w:t>
      </w:r>
      <w:r>
        <w:t xml:space="preserve"> trên: hay nói trả treo uới các anh, các chị</w:t>
      </w:r>
      <w:r>
        <w:t xml:space="preserve"> trong nhà.</w:t>
      </w:r>
    </w:p>
    <w:p>
      <w:pPr>
        <w:jc w:val="both"/>
      </w:pPr>
      <w:r>
        <w:rPr>
          <w:b/>
        </w:rPr>
        <w:t xml:space="preserve">trã </w:t>
      </w:r>
      <w:r>
        <w:rPr>
          <w:i/>
        </w:rPr>
        <w:t xml:space="preserve"> động từ</w:t>
      </w:r>
      <w:r>
        <w:t xml:space="preserve"> Thứ nổi bằng đất nung, rộng</w:t>
      </w:r>
      <w:r>
        <w:t xml:space="preserve"> miệng, nông đáy thường dùng để kho nấu:</w:t>
      </w:r>
      <w:r>
        <w:t xml:space="preserve"> trã cá kho.</w:t>
      </w:r>
    </w:p>
    <w:p>
      <w:pPr>
        <w:jc w:val="both"/>
      </w:pPr>
      <w:r>
        <w:t>trá 0. Làm cho đồ ) vàng bạc sáng và bóng</w:t>
      </w:r>
      <w:r>
        <w:t xml:space="preserve"> bằng cách đánh rửa: ứrd đôi hoa tại.</w:t>
      </w:r>
    </w:p>
    <w:p>
      <w:pPr>
        <w:jc w:val="both"/>
      </w:pPr>
      <w:r>
        <w:rPr>
          <w:b/>
        </w:rPr>
        <w:t xml:space="preserve">trá hàng </w:t>
      </w:r>
      <w:r>
        <w:t>Giả vờ đầu hàng: âm mưu trá</w:t>
      </w:r>
      <w:r>
        <w:t xml:space="preserve"> hàng để làm nôi ứng.</w:t>
      </w:r>
    </w:p>
    <w:p>
      <w:pPr>
        <w:jc w:val="both"/>
      </w:pPr>
      <w:r>
        <w:t>trá hình 1. Đóng giả lam một người</w:t>
      </w:r>
      <w:r>
        <w:t xml:space="preserve"> khác, để khỏi bị nhận biết: rd hình là</w:t>
      </w:r>
      <w:r>
        <w:t>người di buôn để lẩn trốn.</w:t>
      </w:r>
    </w:p>
    <w:p>
      <w:pPr>
        <w:jc w:val="both"/>
      </w:pPr>
      <w:r>
        <w:rPr>
          <w:b/>
        </w:rPr>
        <w:t xml:space="preserve">trá hàng </w:t>
      </w:r>
      <w:r>
        <w:rPr>
          <w:i/>
        </w:rPr>
      </w:r>
      <w:r>
        <w:t xml:space="preserve"> hình thức giả để che giấu thực chất: một</w:t>
      </w:r>
      <w:r>
        <w:t xml:space="preserve"> trại tập trung trá hình.</w:t>
      </w:r>
    </w:p>
    <w:p>
      <w:pPr>
        <w:jc w:val="both"/>
      </w:pPr>
      <w:r>
        <w:t>trác tt., dphg. Đánh lừa để đùa vui.</w:t>
      </w:r>
    </w:p>
    <w:p>
      <w:pPr>
        <w:jc w:val="both"/>
      </w:pPr>
      <w:r>
        <w:rPr>
          <w:b/>
        </w:rPr>
        <w:t xml:space="preserve">trác táng </w:t>
      </w:r>
      <w:r>
        <w:t>Chơi bời trụy lạc đến mức</w:t>
      </w:r>
      <w:r>
        <w:t xml:space="preserve"> không còn kể gì nữa: ăn chơi trác táng ›</w:t>
      </w:r>
      <w:r>
        <w:t xml:space="preserve"> lối sống trác táng.</w:t>
      </w:r>
    </w:p>
    <w:p>
      <w:pPr>
        <w:jc w:val="both"/>
      </w:pPr>
      <w:r>
        <w:t>trác tuyệt (Phẩm chất) cao vượt hẳn lên,</w:t>
      </w:r>
      <w:r>
        <w:t xml:space="preserve"> không có gì sánh kịp: lời £hơ trác tuyệt :</w:t>
      </w:r>
      <w:r>
        <w:t xml:space="preserve"> những tài năng trác tuyệt.</w:t>
      </w:r>
    </w:p>
    <w:p>
      <w:pPr>
        <w:jc w:val="both"/>
      </w:pPr>
      <w:r>
        <w:rPr>
          <w:b/>
        </w:rPr>
        <w:t xml:space="preserve">trác việt </w:t>
      </w:r>
      <w:r>
        <w:rPr>
          <w:i/>
        </w:rPr>
        <w:t xml:space="preserve"> ít dùng</w:t>
      </w:r>
      <w:r>
        <w:t xml:space="preserve"> (Phẩm chất) cao hơn hẳn F8</w:t>
      </w:r>
      <w:r>
        <w:t xml:space="preserve"> những cái bình thường. Ẹ</w:t>
      </w:r>
      <w:r>
        <w:t xml:space="preserve"> trạc; đi. Thứ đồ đan bằng tre rộng</w:t>
      </w:r>
      <w:r>
        <w:t xml:space="preserve"> miệng, nông lòng, thường dùng để khiêng</w:t>
      </w:r>
      <w:r>
        <w:t xml:space="preserve"> đất.</w:t>
      </w:r>
    </w:p>
    <w:p>
      <w:pPr>
        <w:jc w:val="both"/>
      </w:pPr>
      <w:r>
        <w:t xml:space="preserve"> </w:t>
      </w:r>
      <w:r>
        <w:t>trạc; t. Khoảng, đỏ (nói vẻ tuổi: eứ ông</w:t>
      </w:r>
      <w:r>
        <w:t xml:space="preserve"> trạc bảy mươi có tìm đến hỏi tham ông</w:t>
      </w:r>
      <w:r>
        <w:t xml:space="preserve"> - Qua niên trạc ngoại tứ tuản CTruyền</w:t>
      </w:r>
      <w:r>
        <w:t xml:space="preserve"> Kiểu) + nó đạc tuổi tôi</w:t>
      </w:r>
      <w:r>
        <w:t xml:space="preserve"> trách; d., dphg. Thứ trà nhỏ về kích cữ:</w:t>
      </w:r>
      <w:r>
        <w:t xml:space="preserve"> trục] cá.</w:t>
      </w:r>
    </w:p>
    <w:p>
      <w:pPr>
        <w:jc w:val="both"/>
      </w:pPr>
      <w:r>
        <w:t>trách; œ, Làm cho người có quan hệ gắn</w:t>
      </w:r>
      <w:r>
        <w:t xml:space="preserve"> gũi biết là mình không bằng lòng, vì cho</w:t>
      </w:r>
      <w:r>
        <w:t xml:space="preserve"> răng đã có thái độ không đúng, không</w:t>
      </w:r>
      <w:r>
        <w:t xml:space="preserve"> hay đải với mình hoặc những điều co liên</w:t>
      </w:r>
      <w:r>
        <w:t xml:space="preserve"> quan đến mình: trách bạn không giáp đỡ</w:t>
      </w:r>
      <w:r>
        <w:t xml:space="preserve"> mình « than thân trách phản.</w:t>
      </w:r>
    </w:p>
    <w:p>
      <w:pPr>
        <w:jc w:val="both"/>
      </w:pPr>
      <w:r>
        <w:t>trách cứ lam cho ai đó biết là mình</w:t>
      </w:r>
      <w:r>
        <w:t xml:space="preserve"> không bàng lòng bảng ngôn từ, và cho</w:t>
      </w:r>
      <w:r>
        <w:t xml:space="preserve"> ăng người đó phải chịu trách nhiệm vẻ</w:t>
      </w:r>
      <w:r>
        <w:t xml:space="preserve"> điều không hay. không tốt đã xây ra: lỗi</w:t>
      </w:r>
      <w:r>
        <w:t xml:space="preserve"> ở mình, còn trách cứ a2</w:t>
      </w:r>
    </w:p>
    <w:p>
      <w:pPr>
        <w:jc w:val="both"/>
      </w:pPr>
      <w:r>
        <w:rPr>
          <w:b/>
        </w:rPr>
        <w:t xml:space="preserve">trách mắng </w:t>
      </w:r>
      <w:r>
        <w:t>Trách người dưới bằng</w:t>
      </w:r>
      <w:r>
        <w:t xml:space="preserve"> những lời nói nặng: đừng trách măng em.</w:t>
      </w:r>
    </w:p>
    <w:p>
      <w:pPr>
        <w:jc w:val="both"/>
      </w:pPr>
      <w:r>
        <w:rPr>
          <w:b/>
        </w:rPr>
        <w:t xml:space="preserve">trách móc </w:t>
      </w:r>
      <w:r>
        <w:t>Làm cho người có quan hệ</w:t>
      </w:r>
      <w:r>
        <w:t xml:space="preserve"> gần gũi biết la mình không băng lòng ví</w:t>
      </w:r>
      <w:r>
        <w:t xml:space="preserve"> những điều khỏng dưng, không hay,</w:t>
      </w:r>
      <w:r>
        <w:t xml:space="preserve"> không tốt mà người đó đã làm đói với</w:t>
      </w:r>
      <w:r>
        <w:t xml:space="preserve"> mình hoặc có liên quan đến mình: (rách</w:t>
      </w:r>
      <w:r>
        <w:t xml:space="preserve"> móc chồng không là chm sóc còn cđi ‹</w:t>
      </w:r>
      <w:r>
        <w:t xml:space="preserve"> cái nhìn trách: mọc.</w:t>
      </w:r>
    </w:p>
    <w:p>
      <w:pPr>
        <w:jc w:val="both"/>
      </w:pPr>
      <w:r>
        <w:t>trách nhiệm 1. Phần việc mà mình phải</w:t>
      </w:r>
      <w:r>
        <w:t xml:space="preserve"> lam tròn, và nếu không tốt thị phải gánh</w:t>
      </w:r>
      <w:r>
        <w:t xml:space="preserve"> chịu hậu quả: rách nhiệm làm cha mẹ ‹</w:t>
      </w:r>
      <w:r>
        <w:t>ý thức trách nhiêm.</w:t>
      </w:r>
    </w:p>
    <w:p>
      <w:pPr>
        <w:jc w:val="both"/>
      </w:pPr>
      <w:r>
        <w:rPr>
          <w:b/>
        </w:rPr>
        <w:t xml:space="preserve">trách móc </w:t>
      </w:r>
      <w:r>
        <w:rPr>
          <w:i/>
        </w:rPr>
      </w:r>
      <w:r>
        <w:t xml:space="preserve"> mình phải tuân thủ về những điều mình</w:t>
      </w:r>
      <w:r>
        <w:t xml:space="preserve"> đã hưa hẹn, đã cam kết, và nêu làm sai</w:t>
      </w:r>
      <w:r>
        <w:t xml:space="preserve"> thì mình phải gánh chịu hậu quả: chíu</w:t>
      </w:r>
      <w:r>
        <w:t xml:space="preserve"> trách nhiềm tê lời chưng trước tòa c tôi</w:t>
      </w:r>
      <w:r>
        <w:t xml:space="preserve"> xin chịu trách nhiệm nè những điều dã</w:t>
      </w:r>
      <w:r>
        <w:t xml:space="preserve"> hưa hẹn.</w:t>
      </w:r>
    </w:p>
    <w:p>
      <w:pPr>
        <w:jc w:val="both"/>
      </w:pPr>
      <w:r>
        <w:rPr>
          <w:b/>
        </w:rPr>
        <w:t xml:space="preserve">trai: </w:t>
      </w:r>
      <w:r>
        <w:rPr>
          <w:i/>
        </w:rPr>
        <w:t xml:space="preserve"> động từ</w:t>
      </w:r>
      <w:r>
        <w:t xml:space="preserve"> Giống động vật thản mềm, có</w:t>
      </w:r>
      <w:r>
        <w:t xml:space="preserve"> võ cúng gồm hai máành., sông ở đây nước:</w:t>
      </w:r>
      <w:r>
        <w:t xml:space="preserve"> mò trai + chiếc tủ khám trai.</w:t>
      </w:r>
    </w:p>
    <w:p>
      <w:pPr>
        <w:jc w:val="both"/>
      </w:pPr>
      <w:r>
        <w:t>trai; đ. Giống cày cùng họ với chủ, gỗ</w:t>
      </w:r>
      <w:r>
        <w:t xml:space="preserve"> tốt, mịn, nhựa đùng để xam thuyền.</w:t>
      </w:r>
    </w:p>
    <w:p>
      <w:pPr>
        <w:jc w:val="both"/>
      </w:pPr>
      <w:r>
        <w:t>trai; œ. 1. Người thuộc nam tính thường</w:t>
      </w:r>
      <w:r>
        <w:t xml:space="preserve"> nói vẻ người còn ít tuổi: đứa en trai</w:t>
      </w:r>
      <w:r>
        <w:t xml:space="preserve"> sức trai ‹ Làm trai cho cháng nên trai ted,!,</w:t>
      </w:r>
      <w:r>
        <w:t>9. khng. Nhân tình thuốc giới năm: (e</w:t>
      </w:r>
    </w:p>
    <w:p>
      <w:pPr>
        <w:jc w:val="both"/>
      </w:pPr>
      <w:r>
        <w:rPr>
          <w:b/>
        </w:rPr>
        <w:t xml:space="preserve">trai: </w:t>
      </w:r>
      <w:r>
        <w:rPr>
          <w:i/>
        </w:rPr>
        <w:t xml:space="preserve"> động từ</w:t>
      </w:r>
      <w:r>
        <w:t xml:space="preserve"> trai.</w:t>
      </w:r>
    </w:p>
    <w:p>
      <w:pPr>
        <w:jc w:val="both"/>
      </w:pPr>
      <w:r>
        <w:t>trai gái</w:t>
      </w:r>
      <w:r>
        <w:t xml:space="preserve"> giả trẻ trai gái đều mễn mô, TỈ, khử, C</w:t>
      </w:r>
      <w:r>
        <w:t xml:space="preserve"> quan hệ yêu dương bắt chính: nướu chế,</w:t>
      </w:r>
    </w:p>
    <w:p>
      <w:pPr>
        <w:jc w:val="both"/>
      </w:pPr>
      <w:r>
        <w:t>trai gai.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>trai giới lưưm cho mình ròng sách băng</w:t>
      </w:r>
      <w:r>
        <w:t xml:space="preserve"> cách ăn uống cháy tỉnh, sinh hoạt kiếng</w:t>
      </w:r>
      <w:r>
        <w:t xml:space="preserve"> khem, mình cho trong sạch truức khi cũng</w:t>
      </w:r>
      <w:r>
        <w:t xml:space="preserve"> lễ, theo nghỉ lễ thơi trước.</w:t>
      </w:r>
    </w:p>
    <w:p>
      <w:pPr>
        <w:jc w:val="both"/>
      </w:pPr>
      <w:r>
        <w:t>trai lơ (Những biểu hiện bê ngoài! hết</w:t>
      </w:r>
      <w:r>
        <w:t xml:space="preserve"> sức để đãi trong quan hệ nam nữ: có từnh</w:t>
      </w:r>
      <w:r>
        <w:t xml:space="preserve"> trai lơ - ga đàn ông trai lo.</w:t>
      </w:r>
    </w:p>
    <w:p>
      <w:pPr>
        <w:jc w:val="both"/>
      </w:pPr>
      <w:r>
        <w:rPr>
          <w:b/>
        </w:rPr>
        <w:t xml:space="preserve">trai mồng một, gái hôm rằm </w:t>
      </w:r>
      <w:r>
        <w:t>Con trai</w:t>
      </w:r>
      <w:r>
        <w:t xml:space="preserve"> mà sinh nhăm vào ngày móng một âm</w:t>
      </w:r>
      <w:r>
        <w:t xml:space="preserve"> lịch thi ngỏ nghịch: con gii ma sinh nhằm</w:t>
      </w:r>
      <w:r>
        <w:t xml:space="preserve"> ngày ram thì làng lơ, theo mê tín: Trai</w:t>
      </w:r>
      <w:r>
        <w:t xml:space="preserve"> mông một, gúi hôm ram, Nuôi thị nuôi</w:t>
      </w:r>
      <w:r>
        <w:t xml:space="preserve"> tây cẩn cảm trong lòng (cả.).</w:t>
      </w:r>
    </w:p>
    <w:p>
      <w:pPr>
        <w:jc w:val="both"/>
      </w:pPr>
      <w:r>
        <w:rPr>
          <w:b/>
        </w:rPr>
        <w:t xml:space="preserve">trai phòng, cứ </w:t>
      </w:r>
      <w:r>
        <w:t>Phòng tăng nỉ ở.</w:t>
      </w:r>
    </w:p>
    <w:p>
      <w:pPr>
        <w:jc w:val="both"/>
      </w:pPr>
      <w:r>
        <w:t>trai phòng; ¡t. Phong đọc sách; thư</w:t>
      </w:r>
      <w:r>
        <w:t xml:space="preserve"> phòng.</w:t>
      </w:r>
    </w:p>
    <w:p>
      <w:pPr>
        <w:jc w:val="both"/>
      </w:pPr>
      <w:r>
        <w:rPr>
          <w:b/>
        </w:rPr>
        <w:t xml:space="preserve">trai tài gái sắc cứ </w:t>
      </w:r>
      <w:r>
        <w:t>Trai gái đẹp đói, bên</w:t>
      </w:r>
      <w:r>
        <w:t xml:space="preserve"> có tài, bên có sắc.</w:t>
      </w:r>
    </w:p>
    <w:p>
      <w:pPr>
        <w:jc w:val="both"/>
      </w:pPr>
      <w:r>
        <w:t>trai thanh gái lịch cứ, cehg. Trai gai đếu</w:t>
      </w:r>
      <w:r>
        <w:t xml:space="preserve"> thanh lịch.</w:t>
      </w:r>
    </w:p>
    <w:p>
      <w:pPr>
        <w:jc w:val="both"/>
      </w:pPr>
      <w:r>
        <w:rPr>
          <w:b/>
        </w:rPr>
        <w:t xml:space="preserve">trai thời loạn, gái thời bình </w:t>
      </w:r>
      <w:r>
        <w:t>Trai thơi</w:t>
      </w:r>
      <w:r>
        <w:t xml:space="preserve"> loạn thì để tô rò chí khí; gái thơi bình</w:t>
      </w:r>
      <w:r>
        <w:t xml:space="preserve"> thì để tỏ rõ đức hạnh.</w:t>
      </w:r>
    </w:p>
    <w:p>
      <w:pPr>
        <w:jc w:val="both"/>
      </w:pPr>
      <w:r>
        <w:rPr>
          <w:b/>
        </w:rPr>
        <w:t xml:space="preserve">trai tráng </w:t>
      </w:r>
      <w:r>
        <w:t>Lớp đàn ông trai trẻ, khỏe</w:t>
      </w:r>
      <w:r>
        <w:t xml:space="preserve"> mạnh: bao trai trdng đã lên đường tòng</w:t>
      </w:r>
      <w:r>
        <w:t xml:space="preserve"> quận s thời trai trang.</w:t>
      </w:r>
    </w:p>
    <w:p>
      <w:pPr>
        <w:jc w:val="both"/>
      </w:pPr>
      <w:r>
        <w:t>trai trẻ (Lớp ngươi! con trẻ tuổi, thuộ</w:t>
      </w:r>
      <w:r>
        <w:t xml:space="preserve"> giới nam, nói chung: đam (rai trẻ do thất</w:t>
      </w:r>
      <w:r>
        <w:t xml:space="preserve"> dễ mến . sức trai trẻ.</w:t>
      </w:r>
    </w:p>
    <w:p>
      <w:pPr>
        <w:jc w:val="both"/>
      </w:pPr>
      <w:r>
        <w:t>trải ơi. Thứ thuyền nhỏ và dài, dùng</w:t>
      </w:r>
      <w:r>
        <w:t xml:space="preserve"> trong các cuốc thi bởi: hội bọi trái.</w:t>
      </w:r>
    </w:p>
    <w:p>
      <w:pPr>
        <w:jc w:val="both"/>
      </w:pPr>
      <w:r>
        <w:t>trải; œ. Lam cho tsự vật! mở rộng r</w:t>
      </w:r>
      <w:r>
        <w:t xml:space="preserve"> hết cờ trên mặt phẳng: đrái chiếu - trải</w:t>
      </w:r>
      <w:r>
        <w:t xml:space="preserve"> bản đỏ ra bản.</w:t>
      </w:r>
    </w:p>
    <w:p>
      <w:pPr>
        <w:jc w:val="both"/>
      </w:pPr>
      <w:r>
        <w:t>trải; cí. Đà từng qua. từng biết, từng</w:t>
      </w:r>
      <w:r>
        <w:t xml:space="preserve"> chịu đựng: cuộc đời trái nhiều đang cay</w:t>
      </w:r>
      <w:r>
        <w:t xml:space="preserve"> + trải qua thư thạch.</w:t>
      </w:r>
    </w:p>
    <w:p>
      <w:pPr>
        <w:jc w:val="both"/>
      </w:pPr>
      <w:r>
        <w:t>trải nghiệm z/. Đà từng trải qua và có</w:t>
      </w:r>
      <w:r>
        <w:t xml:space="preserve"> được một số kinh nghiệm.</w:t>
      </w:r>
    </w:p>
    <w:p>
      <w:pPr>
        <w:jc w:val="both"/>
      </w:pPr>
      <w:r>
        <w:t>trái đí., dphg. 1. Qua: di cây ‹ trai</w:t>
      </w:r>
      <w:r>
        <w:t>bưới - trai lựu dạn.</w:t>
      </w:r>
    </w:p>
    <w:p>
      <w:pPr>
        <w:jc w:val="both"/>
      </w:pPr>
      <w:r>
        <w:rPr>
          <w:b/>
        </w:rPr>
        <w:t xml:space="preserve">trai tráng </w:t>
      </w:r>
      <w:r>
        <w:rPr>
          <w:i/>
        </w:rPr>
      </w:r>
      <w:r>
        <w:t xml:space="preserve"> trai.</w:t>
      </w:r>
    </w:p>
    <w:p>
      <w:pPr>
        <w:jc w:val="both"/>
      </w:pPr>
      <w:r>
        <w:t>trải; di, dphg. Đâu mua: lên trai c trắng</w:t>
      </w:r>
      <w:r>
        <w:t xml:space="preserve"> trai. -</w:t>
      </w:r>
    </w:p>
    <w:p>
      <w:pPr>
        <w:jc w:val="both"/>
      </w:pPr>
      <w:r>
        <w:t>trái, ct. 1. Ở cùng một bên với qua tím</w:t>
      </w:r>
      <w:r>
        <w:t xml:space="preserve"> đổi lập với phái: nhỉ cẻ hên trai - rẻ</w:t>
      </w:r>
    </w:p>
    <w:p>
      <w:pPr>
        <w:jc w:val="both"/>
      </w:pPr>
      <w:r>
        <w:t>trai. 9. (MáU không được cối là chính</w:t>
      </w:r>
      <w:r>
        <w:t xml:space="preserve"> thường trông thỏ, xâu ví không được</w:t>
      </w:r>
      <w:r>
        <w:t xml:space="preserve"> ra ngoai; đối lập với pAdi: mặt trai của</w:t>
      </w:r>
      <w:r>
        <w:t xml:space="preserve"> tâm tải ê trải chiêu trai rồi.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trái, 0u. 1. Không phù hợp, mà ngược lại:</w:t>
      </w:r>
      <w:r>
        <w:t xml:space="preserve"> những hành u¡ trái pháp luật s làm trái</w:t>
      </w:r>
      <w:r>
        <w:t>lời mẹ dặn c trái ngành trái nghề.</w:t>
      </w:r>
    </w:p>
    <w:p>
      <w:pPr>
        <w:jc w:val="both"/>
      </w:pPr>
      <w:r>
        <w:rPr>
          <w:b/>
        </w:rPr>
      </w:r>
      <w:r>
        <w:rPr>
          <w:i/>
        </w:rPr>
      </w:r>
      <w:r>
        <w:t>Ngược với lẽ phải: phân rõ phải trái.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Ngược lại với thói thường, với lệ thường:</w:t>
      </w:r>
      <w:r>
        <w:t xml:space="preserve"> nắng trái tiết s thứ gió trái mùa này.</w:t>
      </w:r>
    </w:p>
    <w:p>
      <w:pPr>
        <w:jc w:val="both"/>
      </w:pPr>
      <w:r>
        <w:t>trái chứng (Tính nết) trở nên khác hắn</w:t>
      </w:r>
      <w:r>
        <w:t xml:space="preserve"> ngày thường, khó chiểu: người già hay</w:t>
      </w:r>
      <w:r>
        <w:t xml:space="preserve"> trái chứng.</w:t>
      </w:r>
    </w:p>
    <w:p>
      <w:pPr>
        <w:jc w:val="both"/>
      </w:pPr>
      <w:r>
        <w:t>trái cựa *hng. (Làm việc gì) trái với thói</w:t>
      </w:r>
      <w:r>
        <w:t xml:space="preserve"> thường (hàm ý chê): làm trái cựa s nói</w:t>
      </w:r>
      <w:r>
        <w:t xml:space="preserve"> trái cụa, không ai nghe dược.</w:t>
      </w:r>
    </w:p>
    <w:p>
      <w:pPr>
        <w:jc w:val="both"/>
      </w:pPr>
      <w:r>
        <w:rPr>
          <w:b/>
        </w:rPr>
        <w:t xml:space="preserve">trái đào </w:t>
      </w:r>
      <w:r>
        <w:t>Mớ tóc trông giống hình quả</w:t>
      </w:r>
      <w:r>
        <w:t xml:space="preserve"> đào, để chừa lại hai bên cái đầu đã cạo</w:t>
      </w:r>
      <w:r>
        <w:t xml:space="preserve"> hết tóc, một kiểu để tóc của trẻ em thời</w:t>
      </w:r>
      <w:r>
        <w:t xml:space="preserve"> trước.</w:t>
      </w:r>
    </w:p>
    <w:p>
      <w:pPr>
        <w:jc w:val="both"/>
      </w:pPr>
      <w:r>
        <w:rPr>
          <w:b/>
        </w:rPr>
        <w:t xml:space="preserve">Trái Đất </w:t>
      </w:r>
      <w:r>
        <w:rPr>
          <w:i/>
        </w:rPr>
        <w:t xml:space="preserve"> danh từ</w:t>
      </w:r>
      <w:r>
        <w:t xml:space="preserve"> Hành tỉnh trong hệ Mặt</w:t>
      </w:r>
      <w:r>
        <w:t xml:space="preserve"> Trời, trên đó loài người chúng ta đang</w:t>
      </w:r>
      <w:r>
        <w:t xml:space="preserve"> sinh sống: đoàn thể loài người trên Trái</w:t>
      </w:r>
      <w:r>
        <w:t xml:space="preserve"> đất.</w:t>
      </w:r>
    </w:p>
    <w:p>
      <w:pPr>
        <w:jc w:val="both"/>
      </w:pPr>
      <w:r>
        <w:rPr>
          <w:b/>
        </w:rPr>
        <w:t xml:space="preserve">trái gió giở giời dphg., </w:t>
      </w:r>
      <w:r>
        <w:rPr>
          <w:i/>
        </w:rPr>
        <w:t xml:space="preserve"> Xem</w:t>
      </w:r>
      <w:r>
        <w:t xml:space="preserve"> Trái gió trở</w:t>
      </w:r>
      <w:r>
        <w:t xml:space="preserve"> trời.</w:t>
      </w:r>
    </w:p>
    <w:p>
      <w:pPr>
        <w:jc w:val="both"/>
      </w:pPr>
      <w:r>
        <w:t>trái gió trở trời 1. Thời điểm khi thời</w:t>
      </w:r>
      <w:r>
        <w:t xml:space="preserve"> tiết hay thay đổi, để sinh đau ốm: tế:</w:t>
      </w:r>
      <w:r>
        <w:t xml:space="preserve"> thương cũ lại dau nhúc khi trái gió trở</w:t>
      </w:r>
    </w:p>
    <w:p>
      <w:pPr>
        <w:jc w:val="both"/>
      </w:pPr>
      <w:r>
        <w:t>trời. 2. Đau ốm (lối nói kiêng tránh): được</w:t>
      </w:r>
      <w:r>
        <w:t xml:space="preserve"> chăm sóc cả lúc khoẻ mạnh cũng như lúc</w:t>
      </w:r>
      <w:r>
        <w:t xml:space="preserve"> trái gió trở tròi.</w:t>
      </w:r>
    </w:p>
    <w:p>
      <w:pPr>
        <w:jc w:val="both"/>
      </w:pPr>
      <w:r>
        <w:rPr>
          <w:b/>
        </w:rPr>
        <w:t xml:space="preserve">trái khoán </w:t>
      </w:r>
      <w:r>
        <w:rPr>
          <w:i/>
        </w:rPr>
        <w:t xml:space="preserve"> Xem</w:t>
      </w:r>
      <w:r>
        <w:t xml:space="preserve"> Trái phiếu.</w:t>
      </w:r>
    </w:p>
    <w:p>
      <w:pPr>
        <w:jc w:val="both"/>
      </w:pPr>
      <w:r>
        <w:rPr>
          <w:b/>
        </w:rPr>
        <w:t xml:space="preserve">trái khoáy </w:t>
      </w:r>
      <w:r>
        <w:t>Ngược với lẽ thường, theo</w:t>
      </w:r>
      <w:r>
        <w:t xml:space="preserve"> cách không bình thường (hàm ý chê): làm</w:t>
      </w:r>
      <w:r>
        <w:t xml:space="preserve"> ăn trái khoáy s thời tiết thật trái khoáy,</w:t>
      </w:r>
      <w:r>
        <w:t xml:space="preserve"> đang nắng bỗng dưng đổ mua.</w:t>
      </w:r>
    </w:p>
    <w:p>
      <w:pPr>
        <w:jc w:val="both"/>
      </w:pPr>
      <w:r>
        <w:rPr>
          <w:b/>
        </w:rPr>
        <w:t xml:space="preserve">trái lại </w:t>
      </w:r>
      <w:r>
        <w:t>Tổ hợp biểu thị điều sắp nói diễn</w:t>
      </w:r>
      <w:r>
        <w:t xml:space="preserve"> đạt một nội dung trái với điều vừa nói</w:t>
      </w:r>
      <w:r>
        <w:t xml:space="preserve"> hoặc trái với điều vừa phủ định: eh4?</w:t>
      </w:r>
      <w:r>
        <w:t xml:space="preserve"> lượng không tăng, trái lại, còn giảm.</w:t>
      </w:r>
    </w:p>
    <w:p>
      <w:pPr>
        <w:jc w:val="both"/>
      </w:pPr>
      <w:r>
        <w:t>trái mùa (Hoa quả, thời tiết) không đúng</w:t>
      </w:r>
      <w:r>
        <w:t xml:space="preserve"> mùa như bình thường: hoa quả trái mùa</w:t>
      </w:r>
      <w:r>
        <w:t>e rau trái mùa s cơn mưa trái mùa.</w:t>
      </w:r>
    </w:p>
    <w:p>
      <w:pPr>
        <w:jc w:val="both"/>
      </w:pPr>
      <w:r>
        <w:rPr>
          <w:b/>
        </w:rPr>
        <w:t xml:space="preserve">trái lại </w:t>
      </w:r>
      <w:r>
        <w:rPr>
          <w:i/>
        </w:rPr>
      </w:r>
      <w:r>
        <w:t xml:space="preserve"> khng. Lỗi thời: an mặc trái mùa e thứ</w:t>
      </w:r>
      <w:r>
        <w:t xml:space="preserve"> luân lí trái mùa.</w:t>
      </w:r>
    </w:p>
    <w:p>
      <w:pPr>
        <w:jc w:val="both"/>
      </w:pPr>
      <w:r>
        <w:rPr>
          <w:b/>
        </w:rPr>
        <w:t xml:space="preserve">trái nắng trở trời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Trái gió trở</w:t>
      </w:r>
      <w:r>
        <w:t xml:space="preserve"> trời.</w:t>
      </w:r>
    </w:p>
    <w:p>
      <w:pPr>
        <w:jc w:val="both"/>
      </w:pPr>
      <w:r>
        <w:rPr>
          <w:b/>
        </w:rPr>
        <w:t xml:space="preserve">trái nết *hng., </w:t>
      </w:r>
      <w:r>
        <w:rPr>
          <w:i/>
        </w:rPr>
        <w:t xml:space="preserve"> Như</w:t>
      </w:r>
      <w:r>
        <w:t xml:space="preserve"> Trái tính.</w:t>
      </w:r>
    </w:p>
    <w:p>
      <w:pPr>
        <w:jc w:val="both"/>
      </w:pPr>
      <w:r>
        <w:t>trái nghĩa (Quan hệ về nghĩa) trái ngược</w:t>
      </w:r>
      <w:r>
        <w:t xml:space="preserve"> nhau: "xấu" uà "dep" là một cặp từ có</w:t>
      </w:r>
      <w:r>
        <w:t xml:space="preserve"> quan hệ trái nghĩa.</w:t>
      </w:r>
    </w:p>
    <w:p>
      <w:pPr>
        <w:jc w:val="both"/>
      </w:pPr>
      <w:r>
        <w:rPr>
          <w:b/>
        </w:rPr>
        <w:t xml:space="preserve">trái ngược </w:t>
      </w:r>
      <w:r>
        <w:t>Trái hẳn lại (nói chung): hai</w:t>
      </w:r>
      <w:r>
        <w:t xml:space="preserve"> ý biến trái ngược nhau s lời nói trđi ngược</w:t>
      </w:r>
      <w:r>
        <w:t xml:space="preserve"> ướt uiệc làm.</w:t>
      </w:r>
    </w:p>
    <w:p>
      <w:pPr>
        <w:jc w:val="both"/>
      </w:pPr>
      <w:r>
        <w:t>trái phá củ, khng. Đạn pháo.</w:t>
      </w:r>
    </w:p>
    <w:p>
      <w:pPr>
        <w:jc w:val="both"/>
      </w:pPr>
      <w:r>
        <w:rPr>
          <w:b/>
        </w:rPr>
        <w:t xml:space="preserve">trái phép </w:t>
      </w:r>
      <w:r>
        <w:t>Trái với điều được luật pháp</w:t>
      </w:r>
      <w:r>
        <w:t xml:space="preserve"> cho phép: buôn bán trái phép se xây dựng</w:t>
      </w:r>
      <w:r>
        <w:t xml:space="preserve"> trái phép.</w:t>
      </w:r>
    </w:p>
    <w:p>
      <w:pPr>
        <w:jc w:val="both"/>
      </w:pPr>
      <w:r>
        <w:rPr>
          <w:b/>
        </w:rPr>
        <w:t xml:space="preserve">trái phiếu </w:t>
      </w:r>
      <w:r>
        <w:t>Thứ phiếu chứng nhận khoản</w:t>
      </w:r>
      <w:r>
        <w:t xml:space="preserve"> tiền mà nhà nước hoặc công ty tư bản</w:t>
      </w:r>
      <w:r>
        <w:t xml:space="preserve"> vay của người có tiền; mà người chủ của</w:t>
      </w:r>
      <w:r>
        <w:t xml:space="preserve"> nó được hưởng lợi tức hằng năm cho đến</w:t>
      </w:r>
      <w:r>
        <w:t xml:space="preserve"> khi hoàn lại vốn vay theo qui định.</w:t>
      </w:r>
    </w:p>
    <w:p>
      <w:pPr>
        <w:jc w:val="both"/>
      </w:pPr>
      <w:r>
        <w:t>trái rạ dphg. Thủy đậu.</w:t>
      </w:r>
    </w:p>
    <w:p>
      <w:pPr>
        <w:jc w:val="both"/>
      </w:pPr>
      <w:r>
        <w:rPr>
          <w:b/>
        </w:rPr>
        <w:t xml:space="preserve">trái tai </w:t>
      </w:r>
      <w:r>
        <w:t>Khó lọt tai vì trái với những gì</w:t>
      </w:r>
      <w:r>
        <w:t xml:space="preserve"> thường nghe: nghe trái tai quá.</w:t>
      </w:r>
    </w:p>
    <w:p>
      <w:pPr>
        <w:jc w:val="both"/>
      </w:pPr>
      <w:r>
        <w:rPr>
          <w:b/>
        </w:rPr>
        <w:t xml:space="preserve">trái tai gai mắt </w:t>
      </w:r>
      <w:r>
        <w:rPr>
          <w:i/>
        </w:rPr>
        <w:t xml:space="preserve"> Như</w:t>
      </w:r>
      <w:r>
        <w:t xml:space="preserve"> Chướng tai gai mắt.</w:t>
      </w:r>
    </w:p>
    <w:p>
      <w:pPr>
        <w:jc w:val="both"/>
      </w:pPr>
      <w:r>
        <w:t>trái tim tchg. Tim của con người, coi là</w:t>
      </w:r>
      <w:r>
        <w:t xml:space="preserve"> biểu tượng của tình cảm: ứrđi tim nhân</w:t>
      </w:r>
      <w:r>
        <w:t xml:space="preserve"> hậu s lắng nghe tiếng nói của trái tim.</w:t>
      </w:r>
    </w:p>
    <w:p>
      <w:pPr>
        <w:jc w:val="both"/>
      </w:pPr>
      <w:r>
        <w:t>trái tính (Tính nết) trở nên khác hẳn</w:t>
      </w:r>
      <w:r>
        <w:t xml:space="preserve"> bình thường, khiến khó chiều: người lớn</w:t>
      </w:r>
      <w:r>
        <w:t xml:space="preserve"> tuổi dễ sinh trái tính.</w:t>
      </w:r>
    </w:p>
    <w:p>
      <w:pPr>
        <w:jc w:val="both"/>
      </w:pPr>
      <w:r>
        <w:rPr>
          <w:b/>
        </w:rPr>
        <w:t xml:space="preserve">trái tính trái nết </w:t>
      </w:r>
      <w:r>
        <w:rPr>
          <w:i/>
        </w:rPr>
        <w:t xml:space="preserve"> Như</w:t>
      </w:r>
      <w:r>
        <w:t xml:space="preserve"> Trái tính (nhưng</w:t>
      </w:r>
      <w:r>
        <w:t xml:space="preserve"> nghĩa mạnh hơn).</w:t>
      </w:r>
    </w:p>
    <w:p>
      <w:pPr>
        <w:jc w:val="both"/>
      </w:pPr>
      <w:r>
        <w:t>trái vụ (Cây trông) trái thời vụ: rau trái</w:t>
      </w:r>
      <w:r>
        <w:t xml:space="preserve"> tụ.</w:t>
      </w:r>
    </w:p>
    <w:p>
      <w:pPr>
        <w:jc w:val="both"/>
      </w:pPr>
      <w:r>
        <w:t>trái xoan (Khuôn mặt) hình bầu dục,</w:t>
      </w:r>
      <w:r>
        <w:t xml:space="preserve"> giống hình quả xoan, ưa nhìn: mạt trái</w:t>
      </w:r>
      <w:r>
        <w:t xml:space="preserve"> xoqn.</w:t>
      </w:r>
    </w:p>
    <w:p>
      <w:pPr>
        <w:jc w:val="both"/>
      </w:pPr>
      <w:r>
        <w:t>trại, đi. 1. Thứ lều dựng lên để ở tạm</w:t>
      </w:r>
      <w:r>
        <w:t xml:space="preserve"> tại những nơi chỉ cư trú một thời gian</w:t>
      </w:r>
      <w:r>
        <w:t xml:space="preserve"> rồi đi: cắm trại s bộ đội lại nhổ trại, tiếp</w:t>
      </w:r>
    </w:p>
    <w:p>
      <w:pPr>
        <w:jc w:val="both"/>
      </w:pPr>
      <w:r>
        <w:t>tục hành quân. 2. Khu dân cư mới lập</w:t>
      </w:r>
      <w:r>
        <w:t xml:space="preserve"> hay khu nhà xây dựng riêng, có tính chất.</w:t>
      </w:r>
      <w:r>
        <w:t xml:space="preserve"> biệt lập, để khẩn hoang, chăn nuôi, v.v.:</w:t>
      </w:r>
      <w:r>
        <w:t xml:space="preserve"> dựng trại để khai hoang o trại chăn nuôi.</w:t>
      </w:r>
      <w:r>
        <w:t>8. Nơi tổ chức cho nhiều người đến ở tậ</w:t>
      </w:r>
    </w:p>
    <w:p>
      <w:pPr>
        <w:jc w:val="both"/>
      </w:pPr>
      <w:r>
        <w:rPr>
          <w:b/>
        </w:rPr>
        <w:t xml:space="preserve">trái tính trái nết </w:t>
      </w:r>
      <w:r>
        <w:rPr>
          <w:i/>
        </w:rPr>
        <w:t xml:space="preserve"> Như Như</w:t>
      </w:r>
      <w:r>
        <w:t xml:space="preserve"> trung trong một thời gian, theo một yêu</w:t>
      </w:r>
      <w:r>
        <w:t xml:space="preserve"> cầu nhất định: trại an dưỡng s trại giam.</w:t>
      </w:r>
    </w:p>
    <w:p>
      <w:pPr>
        <w:jc w:val="both"/>
      </w:pPr>
      <w:r>
        <w:t>trại; ut. (Nói) chệch âm đi một cách cố</w:t>
      </w:r>
      <w:r>
        <w:t xml:space="preserve"> ý: "mặc" được nói trại thành "mưọc".</w:t>
      </w:r>
    </w:p>
    <w:p>
      <w:pPr>
        <w:jc w:val="both"/>
      </w:pPr>
      <w:r>
        <w:rPr>
          <w:b/>
        </w:rPr>
        <w:t xml:space="preserve">trại hè </w:t>
      </w:r>
      <w:r>
        <w:t>Hình thức trại tổ chức trong dịp</w:t>
      </w:r>
      <w:r>
        <w:t xml:space="preserve"> hè để thanh, thiếu niên, học sinh, sinh</w:t>
      </w:r>
      <w:r>
        <w:t xml:space="preserve"> viên, giáo viên, v.v. vui chơi giải trí hay</w:t>
      </w:r>
      <w:r>
        <w:t xml:space="preserve"> để làm một công tác đặc biệt: trại hè của !</w:t>
      </w:r>
    </w:p>
    <w:p>
      <w:pPr>
        <w:jc w:val="both"/>
      </w:pPr>
      <w:r>
        <w:t>thiếu niên s trại hè bôi dưỡng nghiệp uụ</w:t>
      </w:r>
      <w:r>
        <w:t xml:space="preserve"> cho giáo uiên.</w:t>
      </w:r>
    </w:p>
    <w:p>
      <w:pPr>
        <w:jc w:val="both"/>
      </w:pPr>
      <w:r>
        <w:rPr>
          <w:b/>
        </w:rPr>
        <w:t xml:space="preserve">trại mồ côi </w:t>
      </w:r>
      <w:r>
        <w:t>Nơi nuôi tập trung trẻ mồ</w:t>
      </w:r>
      <w:r>
        <w:t xml:space="preserve"> côi: đến trại mô côi xin con nuôi.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 </w:t>
      </w:r>
      <w:r>
        <w:t xml:space="preserve"> </w:t>
      </w:r>
    </w:p>
    <w:p>
      <w:pPr>
        <w:jc w:val="both"/>
      </w:pPr>
      <w:r>
        <w:rPr>
          <w:b/>
        </w:rPr>
        <w:t xml:space="preserve">trại tập trung </w:t>
      </w:r>
      <w:r>
        <w:t>Thư t</w:t>
      </w:r>
      <w:r>
        <w:t xml:space="preserve"> thường để đan áp phong trẽ</w:t>
      </w:r>
      <w:r>
        <w:t xml:space="preserve"> tràm d(. Giống cày cùng họ và</w:t>
      </w:r>
      <w:r>
        <w:t xml:space="preserve"> xóp, Tà hình báu dục nhọn, có mùi thơm,</w:t>
      </w:r>
      <w:r>
        <w:t xml:space="preserve"> dụng để cất tỉnh đầu, lam thuốc, vỏ cây</w:t>
      </w:r>
      <w:r>
        <w:t xml:space="preserve"> dung để xảm thuyền: đấu tràm &lt; rưg!</w:t>
      </w:r>
    </w:p>
    <w:p>
      <w:pPr>
        <w:jc w:val="both"/>
      </w:pPr>
      <w:r>
        <w:t>tràm.</w:t>
      </w:r>
    </w:p>
    <w:p>
      <w:pPr>
        <w:jc w:val="both"/>
      </w:pPr>
      <w:r>
        <w:rPr>
          <w:b/>
        </w:rPr>
        <w:t xml:space="preserve">trảm tt, củ </w:t>
      </w:r>
      <w:r>
        <w:t>Chém đầu: xứ (rảm.</w:t>
      </w:r>
    </w:p>
    <w:p>
      <w:pPr>
        <w:jc w:val="both"/>
      </w:pPr>
      <w:r>
        <w:rPr>
          <w:b/>
        </w:rPr>
        <w:t xml:space="preserve">trảm quyết </w:t>
      </w:r>
      <w:r>
        <w:t>Chém đâu để thi hành an</w:t>
      </w:r>
      <w:r>
        <w:t xml:space="preserve"> tử hình: hạ lệnh trám quyết.</w:t>
      </w:r>
    </w:p>
    <w:p>
      <w:pPr>
        <w:jc w:val="both"/>
      </w:pPr>
      <w:r>
        <w:t>trám; ở. Tên chung gọi nhiều giỏng cây</w:t>
      </w:r>
      <w:r>
        <w:t xml:space="preserve"> cùng ho, có nhựa thương dùng lam hương,</w:t>
      </w:r>
      <w:r>
        <w:t xml:space="preserve"> một số giông có quả ăn được: rứng (ram</w:t>
      </w:r>
      <w:r>
        <w:t xml:space="preserve"> Tram bùi để rụng, măng mai đệ giả</w:t>
      </w:r>
      <w:r>
        <w:t xml:space="preserve"> tTố Hữu.</w:t>
      </w:r>
    </w:p>
    <w:p>
      <w:pPr>
        <w:jc w:val="both"/>
      </w:pPr>
      <w:r>
        <w:t>trắm,; œ. 1. Miết nhựa hoặc chất kết</w:t>
      </w:r>
      <w:r>
        <w:t xml:space="preserve"> dính vào khe hở để làm cho kín, cho gắn</w:t>
      </w:r>
      <w:r>
        <w:t xml:space="preserve"> chặt lại với nhau: /rdn thuyên ‹ trầm các</w:t>
      </w:r>
      <w:r>
        <w:t>khe hở bang xi mang,</w:t>
      </w:r>
    </w:p>
    <w:p>
      <w:pPr>
        <w:jc w:val="both"/>
      </w:pPr>
      <w:r>
        <w:rPr>
          <w:b/>
        </w:rPr>
        <w:t xml:space="preserve">trảm quyết </w:t>
      </w:r>
      <w:r>
        <w:rPr>
          <w:i/>
        </w:rPr>
      </w:r>
      <w:r>
        <w:t xml:space="preserve"> các ngà đương: cảnh sat tram hai đâu</w:t>
      </w:r>
      <w:r>
        <w:t xml:space="preserve"> đường lùng bất tôi phạm.</w:t>
      </w:r>
    </w:p>
    <w:p>
      <w:pPr>
        <w:jc w:val="both"/>
      </w:pPr>
      <w:r>
        <w:t>trạm t. 1. Thứ nhà cât dọc dương cái</w:t>
      </w:r>
      <w:r>
        <w:t xml:space="preserve"> quan, dùng lam nơi nhận chuyển công</w:t>
      </w:r>
      <w:r>
        <w:t>văn thời phong kiến.</w:t>
      </w:r>
    </w:p>
    <w:p>
      <w:pPr>
        <w:jc w:val="both"/>
      </w:pPr>
      <w:r>
        <w:rPr>
          <w:b/>
        </w:rPr>
        <w:t xml:space="preserve">trảm quyết </w:t>
      </w:r>
      <w:r>
        <w:rPr>
          <w:i/>
        </w:rPr>
      </w:r>
      <w:r>
        <w:t xml:space="preserve"> đọc đường giao thông, để làm một nhiệm</w:t>
      </w:r>
      <w:r>
        <w:t xml:space="preserve"> vụ nhất định nào đó: rợn giá</w:t>
      </w:r>
    </w:p>
    <w:p>
      <w:pPr>
        <w:jc w:val="both"/>
      </w:pPr>
      <w:r>
        <w:t>trạm kiểm soát ‹ phụ trạm. 3. Cơ sử của</w:t>
      </w:r>
      <w:r>
        <w:t xml:space="preserve"> một số cơ quan chuyên môn đặt ở địa</w:t>
      </w:r>
      <w:r>
        <w:t xml:space="preserve"> phương: (ram biến thế › trạm cứu thương</w:t>
      </w:r>
      <w:r>
        <w:t xml:space="preserve"> + trạm khí tượng.</w:t>
      </w:r>
    </w:p>
    <w:p>
      <w:pPr>
        <w:jc w:val="both"/>
      </w:pPr>
      <w:r>
        <w:rPr>
          <w:b/>
        </w:rPr>
        <w:t xml:space="preserve">trạm trưởng </w:t>
      </w:r>
      <w:r>
        <w:t>Nguưi đưng đầu mót trạm:</w:t>
      </w:r>
      <w:r>
        <w:t xml:space="preserve"> trạm truông trạm cu thường.</w:t>
      </w:r>
    </w:p>
    <w:p>
      <w:pPr>
        <w:jc w:val="both"/>
      </w:pPr>
      <w:r>
        <w:t>trạm xá € chữa bệnh cỡ nhỏ ö xã</w:t>
      </w:r>
      <w:r>
        <w:t xml:space="preserve"> hoặc cơ quan: (dn xẻ xã + đến trạm xã</w:t>
      </w:r>
      <w:r>
        <w:t xml:space="preserve"> của trường kham bệnh.</w:t>
      </w:r>
    </w:p>
    <w:p>
      <w:pPr>
        <w:jc w:val="both"/>
      </w:pPr>
      <w:r>
        <w:t>tràn, đi. Khoảng có những đặc điểm</w:t>
      </w:r>
      <w:r>
        <w:t xml:space="preserve"> chung não đó, có thể trồng trọt, chăn nuôi:</w:t>
      </w:r>
      <w:r>
        <w:t xml:space="preserve"> các tràn ruông bậc thang ‹ khai pha các</w:t>
      </w:r>
      <w:r>
        <w:t xml:space="preserve"> tràn đát houng.</w:t>
      </w:r>
    </w:p>
    <w:p>
      <w:pPr>
        <w:jc w:val="both"/>
      </w:pPr>
      <w:r>
        <w:t>tràn; đ. Nơi chứa hàng: tràn than.</w:t>
      </w:r>
    </w:p>
    <w:p>
      <w:pPr>
        <w:jc w:val="both"/>
      </w:pPr>
      <w:r>
        <w:t>tràn; œ/. Thứ đồ dan thua bảng tre,</w:t>
      </w:r>
      <w:r>
        <w:t xml:space="preserve"> miệng tron, lòng nông, thương để đặt bún,</w:t>
      </w:r>
      <w:r>
        <w:t xml:space="preserve"> bánh trang lên cho chóng khô.</w:t>
      </w:r>
    </w:p>
    <w:p>
      <w:pPr>
        <w:jc w:val="both"/>
      </w:pPr>
      <w:r>
        <w:t>trằn, L1. Chảy một phần qua miếng</w:t>
      </w:r>
      <w:r>
        <w:t xml:space="preserve"> hoặc qua bờ, do quá đầy: lũ tàn qua đệ</w:t>
      </w:r>
      <w:r>
        <w:t>© nước tran bờ.</w:t>
      </w:r>
    </w:p>
    <w:p>
      <w:pPr>
        <w:jc w:val="both"/>
      </w:pPr>
      <w:r>
        <w:rPr>
          <w:b/>
        </w:rPr>
        <w:t xml:space="preserve">trạm trưởng </w:t>
      </w:r>
      <w:r>
        <w:rPr>
          <w:i/>
        </w:rPr>
      </w:r>
      <w:r>
        <w:t xml:space="preserve"> đến với số lượng lớn, trên một điện rộng,</w:t>
      </w:r>
      <w:r>
        <w:t xml:space="preserve"> bắt chấp mọi chướng ngại: giác trăn qua</w:t>
      </w:r>
      <w:r>
        <w:t xml:space="preserve"> biển giới : gió lạnh sáp tràn cô. TT. pht.,</w:t>
      </w:r>
      <w:r>
        <w:t xml:space="preserve"> khe, (Lam việc gì! cứ thê mà lam, không: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hé tự hạn chế mình. vì không nghĩ đến</w:t>
      </w:r>
      <w:r>
        <w:t xml:space="preserve"> dũng sai, nên hay không nén: chẳng Tiểu</w:t>
      </w:r>
      <w:r>
        <w:t xml:space="preserve"> gỈ mà cứ ứ trăn © đụng khóc mà cứ hat</w:t>
      </w:r>
      <w:r>
        <w:t xml:space="preserve"> tran ‹ tông trủn cu; mày.</w:t>
      </w:r>
    </w:p>
    <w:p>
      <w:pPr>
        <w:jc w:val="both"/>
      </w:pPr>
      <w:r>
        <w:t>tràn đẩy (Trạng thai nhiều đến mức</w:t>
      </w:r>
      <w:r>
        <w:t xml:space="preserve"> không con có thể chưa thêm mốt chút</w:t>
      </w:r>
      <w:r>
        <w:t xml:space="preserve"> 'ão nữa: nước sông trần đây Đệ mua mua</w:t>
      </w:r>
      <w:r>
        <w:t xml:space="preserve"> „ lòng tràn đây hủ cong.</w:t>
      </w:r>
    </w:p>
    <w:p>
      <w:pPr>
        <w:jc w:val="both"/>
      </w:pPr>
      <w:r>
        <w:t>tràn lan 1. tNước chày! tran ra. lan ra</w:t>
      </w:r>
      <w:r>
        <w:t xml:space="preserve"> khắp nơi, đâu cũng có: nước chây tràn</w:t>
      </w:r>
      <w:r>
        <w:t>lan kháp phòng,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không giới han: phong trao phát triển tràn</w:t>
      </w:r>
      <w:r>
        <w:t xml:space="preserve"> lan ›s làm tràn lan, không có trong tàm.</w:t>
      </w:r>
    </w:p>
    <w:p>
      <w:pPr>
        <w:jc w:val="both"/>
      </w:pPr>
      <w:r>
        <w:rPr>
          <w:b/>
        </w:rPr>
        <w:t xml:space="preserve">tràn ngập </w:t>
      </w:r>
      <w:r>
        <w:t>Có nhiều trên kháp bề mặt,</w:t>
      </w:r>
      <w:r>
        <w:t xml:space="preserve"> đến mức gây cảm giác không thể con chứa</w:t>
      </w:r>
      <w:r>
        <w:t xml:space="preserve"> thêm được nữa: ứo hồ tràn ngập nước bè</w:t>
      </w:r>
      <w:r>
        <w:t xml:space="preserve"> mua mưa © hàng hóa tran ngặp thị trường</w:t>
      </w:r>
      <w:r>
        <w:t xml:space="preserve"> › lòng tràn ngập niềm Cu.</w:t>
      </w:r>
    </w:p>
    <w:p>
      <w:pPr>
        <w:jc w:val="both"/>
      </w:pPr>
      <w:r>
        <w:rPr>
          <w:b/>
        </w:rPr>
        <w:t xml:space="preserve">tràn trể </w:t>
      </w:r>
      <w:r>
        <w:t>Có nhiều đến mức gây cảm giác</w:t>
      </w:r>
      <w:r>
        <w:t xml:space="preserve"> không sao chưa hết được, mà pht</w:t>
      </w:r>
      <w:r>
        <w:t xml:space="preserve"> bớt ra ngoài: nước chạy trùn trẻ</w:t>
      </w:r>
      <w:r>
        <w:t xml:space="preserve"> tràn trễ nhựa sông › long tràn trẻ hạnh</w:t>
      </w:r>
      <w:r>
        <w:t xml:space="preserve"> phuc.</w:t>
      </w:r>
    </w:p>
    <w:p>
      <w:pPr>
        <w:jc w:val="both"/>
      </w:pPr>
      <w:r>
        <w:t>trán đ. Bộ phản của mát từ lòng may</w:t>
      </w:r>
      <w:r>
        <w:t xml:space="preserve"> đến chân Lúc: bổng tran rộng - tran nhiều</w:t>
      </w:r>
      <w:r>
        <w:t xml:space="preserve"> nếp nhàn,</w:t>
      </w:r>
    </w:p>
    <w:p>
      <w:pPr>
        <w:jc w:val="both"/>
      </w:pPr>
      <w:r>
        <w:t>trang, di, dphg. Đơn: bông traụt,</w:t>
      </w:r>
    </w:p>
    <w:p>
      <w:pPr>
        <w:jc w:val="both"/>
      </w:pPr>
      <w:r>
        <w:rPr>
          <w:b/>
        </w:rPr>
        <w:t xml:space="preserve">trang; </w:t>
      </w:r>
      <w:r>
        <w:t>L đ(. Thư đỏ dùng góm một</w:t>
      </w:r>
      <w:r>
        <w:t xml:space="preserve"> miếng gỗ tra vao một cái cán đại để</w:t>
      </w:r>
      <w:r>
        <w:t xml:space="preserve"> chất hạt rơi hoặc cao dân lại thành đồng.</w:t>
      </w:r>
    </w:p>
    <w:p>
      <w:pPr>
        <w:jc w:val="both"/>
      </w:pPr>
      <w:r>
        <w:t>TH, tứ. San đều bằng cái trang: trang th</w:t>
      </w:r>
    </w:p>
    <w:p>
      <w:pPr>
        <w:jc w:val="both"/>
      </w:pPr>
      <w:r>
        <w:t>trang; di. 1. Môi mặt của từng to giá</w:t>
      </w:r>
      <w:r>
        <w:t xml:space="preserve"> trong sách, báo, V fn ở ãU trang? ‹</w:t>
      </w:r>
      <w:r>
        <w:t xml:space="preserve"> đọc các trung bạo - những trang</w:t>
      </w:r>
    </w:p>
    <w:p>
      <w:pPr>
        <w:jc w:val="both"/>
      </w:pPr>
      <w:r>
        <w:t>tang của dân tộc. 3. Phần của một ta báo</w:t>
      </w:r>
      <w:r>
        <w:t xml:space="preserve"> hay chương trình truyền thanh, truyền</w:t>
      </w:r>
      <w:r>
        <w:t xml:space="preserve"> hình chuyên về một mục nào đó: ương</w:t>
      </w:r>
      <w:r>
        <w:t xml:space="preserve"> công nghệ thông từn trên hao Lao dòng</w:t>
      </w:r>
      <w:r>
        <w:t xml:space="preserve"> trang tạn nghệ chủ nhất trên VTY</w:t>
      </w:r>
      <w:r>
        <w:t xml:space="preserve"> trang; ở, củ, ccht Tư dụng để chỉ</w:t>
      </w:r>
      <w:r>
        <w:t xml:space="preserve"> ngươi thuộc hàng có tì đúc,</w:t>
      </w:r>
      <w:r>
        <w:t xml:space="preserve"> nêu gương sáng cho ngưui đai: mẻ</w:t>
      </w:r>
      <w:r>
        <w:t xml:space="preserve"> hao biệt - trang thục nữ.</w:t>
      </w:r>
    </w:p>
    <w:p>
      <w:pPr>
        <w:jc w:val="both"/>
      </w:pPr>
      <w:r>
        <w:rPr>
          <w:b/>
        </w:rPr>
        <w:t xml:space="preserve">trang; +., cứ </w:t>
      </w:r>
      <w:r>
        <w:t>Tra, trang trải: Ta phối</w:t>
      </w:r>
      <w:r>
        <w:t xml:space="preserve"> trang xong cai nơ tứ CPU Xương).</w:t>
      </w:r>
    </w:p>
    <w:p>
      <w:pPr>
        <w:jc w:val="both"/>
      </w:pPr>
      <w:r>
        <w:t>trang âm +. Bõ trị trang thiết bị ám</w:t>
      </w:r>
      <w:r>
        <w:t xml:space="preserve"> thanh cho một phòng thủ âm hay mót</w:t>
      </w:r>
      <w:r>
        <w:t xml:space="preserve"> chương trình biểu điền: CÙ của ca š</w:t>
      </w:r>
      <w:r>
        <w:t xml:space="preserve"> ban chay là do kỳ thuật trang đm tắt chủ "</w:t>
      </w:r>
      <w:r>
        <w:t xml:space="preserve"> đâu phát lo tong hat của có Ấy.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trang bị L. Cung cấp cho mọi thứ cần</w:t>
      </w:r>
      <w:r>
        <w:t xml:space="preserve"> thiết để có thể hoạt động: được trang bị</w:t>
      </w:r>
      <w:r>
        <w:t xml:space="preserve"> máy móc hiên đại s trung bị oũ bhí tôi</w:t>
      </w:r>
      <w:r>
        <w:t xml:space="preserve"> tân. IL Những thứ được trang bị, nói</w:t>
      </w:r>
      <w:r>
        <w:t xml:space="preserve"> chung: kiểm ra lại các trang bị trước lúc</w:t>
      </w:r>
      <w:r>
        <w:t xml:space="preserve"> xuất kích.</w:t>
      </w:r>
    </w:p>
    <w:p>
      <w:pPr>
        <w:jc w:val="both"/>
      </w:pPr>
      <w:r>
        <w:rPr>
          <w:b/>
        </w:rPr>
        <w:t xml:space="preserve">trang chủ </w:t>
      </w:r>
      <w:r>
        <w:rPr>
          <w:i/>
        </w:rPr>
        <w:t xml:space="preserve"> động từ</w:t>
      </w:r>
      <w:r>
        <w:t xml:space="preserve"> Trang chính mở đầu của</w:t>
      </w:r>
      <w:r>
        <w:t xml:space="preserve"> một trang web (website) trên Internet.</w:t>
      </w:r>
    </w:p>
    <w:p>
      <w:pPr>
        <w:jc w:val="both"/>
      </w:pPr>
      <w:r>
        <w:rPr>
          <w:b/>
        </w:rPr>
        <w:t xml:space="preserve">trang điểm </w:t>
      </w:r>
      <w:r>
        <w:t>Làm cho tvẻ ngoài) đẹp lên</w:t>
      </w:r>
      <w:r>
        <w:t xml:space="preserve"> bảng cách dùng son phấn, quần áo, để</w:t>
      </w:r>
      <w:r>
        <w:t xml:space="preserve"> trang sức, v.v.: rang điểm cho cô dâu :</w:t>
      </w:r>
      <w:r>
        <w:t xml:space="preserve"> biết cách trang diểm - Lấy chồng cho đáng</w:t>
      </w:r>
      <w:r>
        <w:t xml:space="preserve"> tấm chồng, Bỏ công trang điểm má hồng</w:t>
      </w:r>
      <w:r>
        <w:t xml:space="preserve"> răng den (củ.).</w:t>
      </w:r>
    </w:p>
    <w:p>
      <w:pPr>
        <w:jc w:val="both"/>
      </w:pPr>
      <w:r>
        <w:rPr>
          <w:b/>
        </w:rPr>
        <w:t xml:space="preserve">trang hoàng </w:t>
      </w:r>
      <w:r>
        <w:t>Làm cho (một nơi nào đó)</w:t>
      </w:r>
      <w:r>
        <w:t xml:space="preserve"> đẹp hắn lên, bằng cách bày thêm những</w:t>
      </w:r>
      <w:r>
        <w:t xml:space="preserve"> vật đẹp mắt một cách hợp thẩm mĩ: /rang</w:t>
      </w:r>
      <w:r>
        <w:t xml:space="preserve"> hoàng phòng cưới ‹ trang hoàng nhà của</w:t>
      </w:r>
      <w:r>
        <w:t xml:space="preserve"> đón Tết.</w:t>
      </w:r>
    </w:p>
    <w:p>
      <w:pPr>
        <w:jc w:val="both"/>
      </w:pPr>
      <w:r>
        <w:rPr>
          <w:b/>
        </w:rPr>
        <w:t xml:space="preserve">trang kim </w:t>
      </w:r>
      <w:r>
        <w:t>Phủ lên mặt một lớp vụn®*im</w:t>
      </w:r>
      <w:r>
        <w:t xml:space="preserve"> loại mỏng: giấy trang kim - chỉ trang kim</w:t>
      </w:r>
      <w:r>
        <w:t xml:space="preserve"> óng ánh.</w:t>
      </w:r>
    </w:p>
    <w:p>
      <w:pPr>
        <w:jc w:val="both"/>
      </w:pPr>
      <w:r>
        <w:t>trang lứa di. Lớp người xấp xỉ cùng lứa</w:t>
      </w:r>
      <w:r>
        <w:t xml:space="preserve"> tuổi, sống trong cùng môi trường xã hội.</w:t>
      </w:r>
    </w:p>
    <w:p>
      <w:pPr>
        <w:jc w:val="both"/>
      </w:pPr>
      <w:r>
        <w:rPr>
          <w:b/>
        </w:rPr>
        <w:t xml:space="preserve">trang nghiêm </w:t>
      </w:r>
      <w:r>
        <w:t>Có những hình thức biểu</w:t>
      </w:r>
      <w:r>
        <w:t xml:space="preserve"> thị thái độ hết sức coi trọng, tôn kính: /ễ</w:t>
      </w:r>
      <w:r>
        <w:t xml:space="preserve"> chào cờ trang nghiêm ‹s không khi trang</w:t>
      </w:r>
      <w:r>
        <w:t xml:space="preserve"> nghiềm trong lễ truy diệu.</w:t>
      </w:r>
    </w:p>
    <w:p>
      <w:pPr>
        <w:jc w:val="both"/>
      </w:pPr>
      <w:r>
        <w:rPr>
          <w:b/>
        </w:rPr>
        <w:t xml:space="preserve">trang nhã </w:t>
      </w:r>
      <w:r>
        <w:t>Lịch sự và thanh nhã: ăn mặc</w:t>
      </w:r>
      <w:r>
        <w:t xml:space="preserve"> trang nha s lời uan trang nhà.</w:t>
      </w:r>
    </w:p>
    <w:p>
      <w:pPr>
        <w:jc w:val="both"/>
      </w:pPr>
      <w:r>
        <w:rPr>
          <w:b/>
        </w:rPr>
        <w:t xml:space="preserve">trang phục </w:t>
      </w:r>
      <w:r>
        <w:t>L. Quần áo mặc ngoài, nói</w:t>
      </w:r>
      <w:r>
        <w:t xml:space="preserve"> chung: chỉnh dốn trang phục s trang phục</w:t>
      </w:r>
    </w:p>
    <w:p>
      <w:pPr>
        <w:jc w:val="both"/>
      </w:pPr>
      <w:r>
        <w:rPr>
          <w:b/>
        </w:rPr>
        <w:t xml:space="preserve">của ngành y tế. II. </w:t>
      </w:r>
      <w:r>
        <w:rPr>
          <w:i/>
        </w:rPr>
        <w:t xml:space="preserve"> ít dùng</w:t>
      </w:r>
      <w:r>
        <w:t xml:space="preserve"> Ăn mặc theo lối</w:t>
      </w:r>
      <w:r>
        <w:t xml:space="preserve"> riêng trong một ngành, một nghề nào đó:</w:t>
      </w:r>
      <w:r>
        <w:t xml:space="preserve"> lối trang phục của nghệ sĩ tuông.</w:t>
      </w:r>
    </w:p>
    <w:p>
      <w:pPr>
        <w:jc w:val="both"/>
      </w:pPr>
      <w:r>
        <w:rPr>
          <w:b/>
        </w:rPr>
        <w:t xml:space="preserve">trang sức </w:t>
      </w:r>
      <w:r>
        <w:t>Làm tôn về đẹp bể ngoài của</w:t>
      </w:r>
      <w:r>
        <w:t xml:space="preserve"> con người bằng cách đeo, gắn thêm những</w:t>
      </w:r>
      <w:r>
        <w:t xml:space="preserve"> vật quý, đẹp: đổ (rang sức bằng uàng bạc</w:t>
      </w:r>
      <w:r>
        <w:t xml:space="preserve"> ø trang sức lông lẫy.</w:t>
      </w:r>
    </w:p>
    <w:p>
      <w:pPr>
        <w:jc w:val="both"/>
      </w:pPr>
      <w:r>
        <w:rPr>
          <w:b/>
        </w:rPr>
        <w:t xml:space="preserve">trang tác c¡ </w:t>
      </w:r>
      <w:r>
        <w:t>Ngang nhau về tuổi tác, nói</w:t>
      </w:r>
      <w:r>
        <w:t xml:space="preserve"> chung.</w:t>
      </w:r>
    </w:p>
    <w:p>
      <w:pPr>
        <w:jc w:val="both"/>
      </w:pPr>
      <w:r>
        <w:rPr>
          <w:b/>
        </w:rPr>
        <w:t xml:space="preserve">trang thiết bị </w:t>
      </w:r>
      <w:r>
        <w:t>Trang bị và thiết bị, nói</w:t>
      </w:r>
      <w:r>
        <w:t xml:space="preserve"> tắt: bổ sung thêm nhiều trang thiết bị hiện</w:t>
      </w:r>
      <w:r>
        <w:t xml:space="preserve"> dại.</w:t>
      </w:r>
    </w:p>
    <w:p>
      <w:pPr>
        <w:jc w:val="both"/>
      </w:pPr>
      <w:r>
        <w:rPr>
          <w:b/>
        </w:rPr>
        <w:t xml:space="preserve">trang trải </w:t>
      </w:r>
      <w:r>
        <w:t>Tìm cách trả hết các món nợ:</w:t>
      </w:r>
      <w:r>
        <w:t xml:space="preserve"> trang trải các khoản công nơ s chưa trang</w:t>
      </w:r>
      <w:r>
        <w:t xml:space="preserve"> trải hết nợ nần.</w:t>
      </w:r>
    </w:p>
    <w:p>
      <w:pPr>
        <w:jc w:val="both"/>
      </w:pPr>
      <w:r>
        <w:rPr>
          <w:b/>
        </w:rPr>
        <w:t xml:space="preserve">trang trại </w:t>
      </w:r>
      <w:r>
        <w:t>Thư trại cỡ lớn sản xuất nông</w:t>
      </w:r>
      <w:r>
        <w:t xml:space="preserve"> nghiệp, nói chung: nền kinh tế trang trai</w:t>
      </w:r>
      <w:r>
        <w:t xml:space="preserve"> 5 các trang trai trồng cây an quả.</w:t>
      </w:r>
    </w:p>
    <w:p>
      <w:pPr>
        <w:jc w:val="both"/>
      </w:pPr>
      <w:r>
        <w:rPr>
          <w:b/>
        </w:rPr>
        <w:t xml:space="preserve">trang trí </w:t>
      </w:r>
      <w:r>
        <w:t>Làm cho một khoảng không</w:t>
      </w:r>
      <w:r>
        <w:t xml:space="preserve"> gian nào đó đẹp lên, bằng cách bố trí các</w:t>
      </w:r>
      <w:r>
        <w:t xml:space="preserve"> vật thể có hình khối, đường nét, màu sắc</w:t>
      </w:r>
      <w:r>
        <w:t xml:space="preserve"> khác nhau một cách hài hòa: rang trí</w:t>
      </w:r>
      <w:r>
        <w:t xml:space="preserve"> phòng cưới : trang trí thêm nhiều hoa</w:t>
      </w:r>
      <w:r>
        <w:t xml:space="preserve"> uãn lạ mái.</w:t>
      </w:r>
    </w:p>
    <w:p>
      <w:pPr>
        <w:jc w:val="both"/>
      </w:pPr>
      <w:r>
        <w:rPr>
          <w:b/>
        </w:rPr>
        <w:t xml:space="preserve">trang trọng </w:t>
      </w:r>
      <w:r>
        <w:t>Có những yếu tố biểu hiện</w:t>
      </w:r>
      <w:r>
        <w:t xml:space="preserve"> sự hết sức coi trọng: lời phát biểu trang</w:t>
      </w:r>
      <w:r>
        <w:t xml:space="preserve"> trong › dang trang trong trên trang nhất.</w:t>
      </w:r>
    </w:p>
    <w:p>
      <w:pPr>
        <w:jc w:val="both"/>
      </w:pPr>
      <w:r>
        <w:rPr>
          <w:b/>
        </w:rPr>
        <w:t xml:space="preserve">trang viên củ </w:t>
      </w:r>
      <w:r>
        <w:t>Trang trại, ruộng vườn</w:t>
      </w:r>
      <w:r>
        <w:t xml:space="preserve"> của quan lại, quí tộc, địa chủ phong kiến;</w:t>
      </w:r>
      <w:r>
        <w:t xml:space="preserve"> điền trang: cáo quan tề nghỉ ở trang uiên.</w:t>
      </w:r>
    </w:p>
    <w:p>
      <w:pPr>
        <w:jc w:val="both"/>
      </w:pPr>
      <w:r>
        <w:rPr>
          <w:b/>
        </w:rPr>
        <w:t xml:space="preserve">trangweb  (A. website </w:t>
      </w:r>
      <w:r>
        <w:t>Một hoặc</w:t>
      </w:r>
      <w:r>
        <w:t xml:space="preserve"> một loạt các trang trên Internet nói về</w:t>
      </w:r>
      <w:r>
        <w:t xml:space="preserve"> một nội dung nào đó, tất cả nằm chung</w:t>
      </w:r>
      <w:r>
        <w:t xml:space="preserve"> đưới một địa chỉ được gọi là tên miền:</w:t>
      </w:r>
      <w:r>
        <w:t xml:space="preserve"> trang tueb của báo Tuổi trẻ có địa chỉ là</w:t>
      </w:r>
      <w:r>
        <w:t xml:space="preserve"> hftp:/Atute.tuoitre.corn.n.</w:t>
      </w:r>
    </w:p>
    <w:p>
      <w:pPr>
        <w:jc w:val="both"/>
      </w:pPr>
      <w:r>
        <w:rPr>
          <w:b/>
        </w:rPr>
        <w:t xml:space="preserve">tràng, </w:t>
      </w:r>
      <w:r>
        <w:rPr>
          <w:i/>
        </w:rPr>
        <w:t xml:space="preserve"> động từ</w:t>
      </w:r>
      <w:r>
        <w:t xml:space="preserve"> Bộ phận của hoa nằm ở phía</w:t>
      </w:r>
      <w:r>
        <w:t xml:space="preserve"> trong đài, gồm nhiều cánh hoa.</w:t>
      </w:r>
    </w:p>
    <w:p>
      <w:pPr>
        <w:jc w:val="both"/>
      </w:pPr>
      <w:r>
        <w:t>tràng, đi. Dạ con (của động vật giống</w:t>
      </w:r>
      <w:r>
        <w:t xml:space="preserve"> cái, dùng làm thực phẩm): cho một đĩa</w:t>
      </w:r>
      <w:r>
        <w:t xml:space="preserve"> lòng non tà tràng.</w:t>
      </w:r>
    </w:p>
    <w:p>
      <w:pPr>
        <w:jc w:val="both"/>
      </w:pPr>
      <w:r>
        <w:t>tràng; đ. 1. Chuỗi những vật nhỏ cùng</w:t>
      </w:r>
      <w:r>
        <w:t xml:space="preserve"> loại được xâu hoặc buộc lại với nhau</w:t>
      </w:r>
      <w:r>
        <w:t xml:space="preserve"> thành đây đài: ràng pháo s lần tràng</w:t>
      </w:r>
      <w:r>
        <w:t>hạt.</w:t>
      </w:r>
    </w:p>
    <w:p>
      <w:pPr>
        <w:jc w:val="both"/>
      </w:pPr>
      <w:r>
        <w:rPr>
          <w:b/>
        </w:rPr>
        <w:t xml:space="preserve">tràng, </w:t>
      </w:r>
      <w:r>
        <w:rPr>
          <w:i/>
        </w:rPr>
        <w:t xml:space="preserve"> động từ</w:t>
      </w:r>
      <w:r>
        <w:t xml:space="preserve"> tiếp nhau: tràng nỗ tay s nói môt tràng</w:t>
      </w:r>
      <w:r>
        <w:t xml:space="preserve"> đài.</w:t>
      </w:r>
    </w:p>
    <w:p>
      <w:pPr>
        <w:jc w:val="both"/>
      </w:pPr>
      <w:r>
        <w:rPr>
          <w:b/>
        </w:rPr>
        <w:t xml:space="preserve">tràng, đ., ea </w:t>
      </w:r>
      <w:r>
        <w:t>Vạt trước của áo dài: níu</w:t>
      </w:r>
      <w:r>
        <w:t xml:space="preserve"> chặt tràng do mẹ © Áo cứ tràng, làng cứ</w:t>
      </w:r>
      <w:r>
        <w:t xml:space="preserve"> xã (tng.).</w:t>
      </w:r>
    </w:p>
    <w:p>
      <w:pPr>
        <w:jc w:val="both"/>
      </w:pPr>
      <w:r>
        <w:rPr>
          <w:b/>
        </w:rPr>
        <w:t xml:space="preserve">tràng; ở. cũ </w:t>
      </w:r>
      <w:r>
        <w:t>Trường: đưa con đến tràng</w:t>
      </w:r>
      <w:r>
        <w:t xml:space="preserve"> © tào tràng thí.</w:t>
      </w:r>
    </w:p>
    <w:p>
      <w:pPr>
        <w:jc w:val="both"/>
      </w:pPr>
      <w:r>
        <w:rPr>
          <w:b/>
        </w:rPr>
        <w:t xml:space="preserve">tràng giang đại hải </w:t>
      </w:r>
      <w:r>
        <w:t>Chỉ lơi lẻ rất dài</w:t>
      </w:r>
      <w:r>
        <w:t xml:space="preserve"> dòng và lan man (tựa như nước của những</w:t>
      </w:r>
      <w:r>
        <w:t xml:space="preserve"> đồng, những khoảng sông dài, những dải</w:t>
      </w:r>
      <w:r>
        <w:t xml:space="preserve"> biển rộng lớn): nói tràng giang dại hải</w:t>
      </w:r>
      <w:r>
        <w:t xml:space="preserve"> hàng giò.</w:t>
      </w:r>
    </w:p>
    <w:p>
      <w:pPr>
        <w:jc w:val="both"/>
      </w:pPr>
      <w:r>
        <w:rPr>
          <w:b/>
        </w:rPr>
        <w:t xml:space="preserve">tràng hạt </w:t>
      </w:r>
      <w:r>
        <w:t>Chuỗi hạt dài mà người theo</w:t>
      </w:r>
      <w:r>
        <w:t xml:space="preserve"> đạo Phật hoặc một số tôn giáo khác dùng</w:t>
      </w:r>
      <w:r>
        <w:t xml:space="preserve"> đếm từng hạt khi tụng niệm: lần tràng</w:t>
      </w:r>
      <w:r>
        <w:t xml:space="preserve"> hạt.</w:t>
      </w:r>
    </w:p>
    <w:p>
      <w:pPr>
        <w:jc w:val="both"/>
      </w:pPr>
      <w:r>
        <w:rPr>
          <w:b/>
        </w:rPr>
        <w:t xml:space="preserve">tràng kỉ </w:t>
      </w:r>
      <w:r>
        <w:t>Thứ ghế dài, có lưng dựa và tay</w:t>
      </w:r>
      <w:r>
        <w:t xml:space="preserve"> vịn ở hai đầu.</w:t>
      </w:r>
    </w:p>
    <w:p>
      <w:pPr>
        <w:jc w:val="both"/>
      </w:pPr>
      <w:r>
        <w:t>tràng nhạc, Chuỗi nhạc xâu thành một</w:t>
      </w:r>
      <w:r>
        <w:t xml:space="preserve"> dây đài buộc quanh cổ ngựa.</w:t>
      </w:r>
    </w:p>
    <w:p>
      <w:pPr>
        <w:jc w:val="both"/>
      </w:pPr>
      <w:r>
        <w:rPr>
          <w:b/>
        </w:rPr>
        <w:t xml:space="preserve">tràng nhạc; </w:t>
      </w:r>
      <w:r>
        <w:t>Chứng lao hạch ở hai bên</w:t>
      </w:r>
      <w:r>
        <w:t xml:space="preserve"> cổ.</w:t>
      </w:r>
    </w:p>
    <w:p>
      <w:pPr>
        <w:jc w:val="both"/>
      </w:pPr>
      <w:r>
        <w:t>trằng di. Khoảng đất rộng giữa rùng</w:t>
      </w:r>
      <w:r>
        <w:t xml:space="preserve"> hoặc giữa hai khu rừng: trắng cát mênh</w:t>
      </w:r>
      <w:r>
        <w:t xml:space="preserve"> mông s trắng cỗ.</w:t>
      </w:r>
    </w:p>
    <w:p>
      <w:pPr>
        <w:jc w:val="both"/>
      </w:pPr>
      <w:r>
        <w:t>tráng, Người con trai khỏe mạnh không</w:t>
      </w:r>
      <w:r>
        <w:t xml:space="preserve"> có chức vị gì trong làng xã thơi phong</w:t>
      </w:r>
      <w:r>
        <w:t xml:space="preserve"> kiến: uễ làng bắt tráng di phu.</w:t>
      </w:r>
    </w:p>
    <w:p>
      <w:pPr>
        <w:jc w:val="both"/>
      </w:pPr>
      <w:r>
        <w:t>tráng; tý. 1. Làm cho sạch mặt ngoài</w:t>
      </w:r>
      <w:r>
        <w:t xml:space="preserve"> bằng cách nhúng qua hoặc giội qua một</w:t>
      </w:r>
      <w:r>
        <w:t xml:space="preserve"> lần nước (thường là sau khi đã cọ rửa):</w:t>
      </w:r>
    </w:p>
    <w:p>
      <w:pPr>
        <w:jc w:val="both"/>
      </w:pPr>
      <w:r>
        <w:t>tráng cốc chén bàng nước sôi. 9. Làm cho</w:t>
      </w:r>
      <w:r>
        <w:t xml:space="preserve"> thức ăn tạo thành một lớp mỏng trên đồ</w:t>
      </w:r>
      <w:r>
        <w:t xml:space="preserve"> nấu, rồi hấp hoặc rán chín: đrdng bánh</w:t>
      </w:r>
      <w:r>
        <w:t>cuốn e tráng trứng.</w:t>
      </w:r>
    </w:p>
    <w:p>
      <w:pPr>
        <w:jc w:val="both"/>
      </w:pPr>
      <w:r>
        <w:rPr>
          <w:b/>
        </w:rPr>
        <w:t xml:space="preserve">tràng nhạc; </w:t>
      </w:r>
      <w:r>
        <w:rPr>
          <w:i/>
        </w:rPr>
      </w:r>
      <w:r>
        <w:t xml:space="preserve"> kim loại không gỉ, v.v.) lên mặt ngoài:</w:t>
      </w:r>
      <w:r>
        <w:t xml:space="preserve"> đĩa tráng men s thép lá tráng kẽm e mặt</w:t>
      </w:r>
      <w:r>
        <w:t>kính có tráng chất nhạy sáng.</w:t>
      </w:r>
    </w:p>
    <w:p>
      <w:pPr>
        <w:jc w:val="both"/>
      </w:pPr>
      <w:r>
        <w:rPr>
          <w:b/>
        </w:rPr>
        <w:t xml:space="preserve">tràng nhạc; </w:t>
      </w:r>
      <w:r>
        <w:rPr>
          <w:i/>
        </w:rPr>
      </w:r>
      <w:r>
        <w:t xml:space="preserve"> dung dịch hóa chất làm cho hình ảnh hiện</w:t>
      </w:r>
      <w:r>
        <w:t xml:space="preserve"> lên trên mặt phim đã chụp: trứng phừn</w:t>
      </w:r>
      <w:r>
        <w:t xml:space="preserve"> ø phim đã chụp nhưng chua tráng.</w:t>
      </w:r>
    </w:p>
    <w:p>
      <w:pPr>
        <w:jc w:val="both"/>
      </w:pPr>
      <w:r>
        <w:t>tráng; œt., đphg. (Nơi) trống trải, quang</w:t>
      </w:r>
      <w:r>
        <w:t xml:space="preserve"> đăng: phơi chỗ tráng gió e trận địa trắng</w:t>
      </w:r>
      <w:r>
        <w:t xml:space="preserve"> quá, gần như trơ trụi.</w:t>
      </w:r>
    </w:p>
    <w:p>
      <w:pPr>
        <w:jc w:val="both"/>
      </w:pPr>
      <w:r>
        <w:t>tráng, t. (Vành bánh xe) bị vênh: bánh</w:t>
      </w:r>
      <w:r>
        <w:t xml:space="preserve"> xe bị tráng.</w:t>
      </w:r>
    </w:p>
    <w:p>
      <w:pPr>
        <w:jc w:val="both"/>
      </w:pPr>
      <w:r>
        <w:rPr>
          <w:b/>
        </w:rPr>
        <w:t xml:space="preserve">tráng ca </w:t>
      </w:r>
      <w:r>
        <w:t>Bài ca hùng tráng, thương để</w:t>
      </w:r>
      <w:r>
        <w:t xml:space="preserve"> ngợi ca những sự tích anh hùng: khúc</w:t>
      </w:r>
      <w:r>
        <w:t xml:space="preserve"> tráng ca.</w:t>
      </w:r>
    </w:p>
    <w:p>
      <w:pPr>
        <w:jc w:val="both"/>
      </w:pPr>
      <w:r>
        <w:rPr>
          <w:b/>
        </w:rPr>
        <w:t xml:space="preserve">tráng đỉnh cú, </w:t>
      </w:r>
      <w:r>
        <w:rPr>
          <w:i/>
        </w:rPr>
        <w:t xml:space="preserve"> Như</w:t>
      </w:r>
      <w:r>
        <w:t xml:space="preserve"> Đinh tráng.</w:t>
      </w:r>
    </w:p>
    <w:p>
      <w:pPr>
        <w:jc w:val="both"/>
      </w:pPr>
      <w:r>
        <w:rPr>
          <w:b/>
        </w:rPr>
        <w:t xml:space="preserve">tráng khí </w:t>
      </w:r>
      <w:r>
        <w:t>Khí phách mạnh mẽ: câu thơ</w:t>
      </w:r>
      <w:r>
        <w:t xml:space="preserve"> đây tráng khí.</w:t>
      </w:r>
    </w:p>
    <w:p>
      <w:pPr>
        <w:jc w:val="both"/>
      </w:pPr>
      <w:r>
        <w:rPr>
          <w:b/>
        </w:rPr>
        <w:t xml:space="preserve">tráng kiện </w:t>
      </w:r>
      <w:r>
        <w:t>Khỏe mạnh và dỏi dào sức</w:t>
      </w:r>
      <w:r>
        <w:t xml:space="preserve"> lực: một thanh niên tráng biện › cơ thể</w:t>
      </w:r>
      <w:r>
        <w:t xml:space="preserve"> tráng kiện như một lục sĩ.</w:t>
      </w:r>
    </w:p>
    <w:p>
      <w:pPr>
        <w:jc w:val="both"/>
      </w:pPr>
      <w:r>
        <w:rPr>
          <w:b/>
        </w:rPr>
        <w:t xml:space="preserve">tráng lệ </w:t>
      </w:r>
      <w:r>
        <w:t>Đẹp lộng lẫy (thường nói về</w:t>
      </w:r>
      <w:r>
        <w:t xml:space="preserve"> công trình kiến trúc): những cung điện</w:t>
      </w:r>
      <w:r>
        <w:t xml:space="preserve"> nguy nga, tráng lệ.</w:t>
      </w:r>
    </w:p>
    <w:p>
      <w:pPr>
        <w:jc w:val="both"/>
      </w:pPr>
      <w:r>
        <w:rPr>
          <w:b/>
        </w:rPr>
        <w:t xml:space="preserve">tráng miệng </w:t>
      </w:r>
      <w:r>
        <w:t>Án một ít hoa quả hay đồ</w:t>
      </w:r>
      <w:r>
        <w:t xml:space="preserve"> ngọt ngay sau bữa cơm: đn quả chuối</w:t>
      </w:r>
      <w:r>
        <w:t xml:space="preserve"> tráng miệng.</w:t>
      </w:r>
    </w:p>
    <w:p>
      <w:pPr>
        <w:jc w:val="both"/>
      </w:pPr>
      <w:r>
        <w:t>tráng niên cữ (Tuổi) đang độ trẻ trung,</w:t>
      </w:r>
      <w:r>
        <w:t xml:space="preserve"> khỏe mạnh, sung sức (thường chỉ nói về</w:t>
      </w:r>
      <w:r>
        <w:t xml:space="preserve"> nam giới): ở tuổi tráng niên.</w:t>
      </w:r>
    </w:p>
    <w:p>
      <w:pPr>
        <w:jc w:val="both"/>
      </w:pPr>
      <w:r>
        <w:rPr>
          <w:b/>
        </w:rPr>
        <w:t xml:space="preserve">tráng sĩ cữ </w:t>
      </w:r>
      <w:r>
        <w:t>Người đàn ông súc lực cường</w:t>
      </w:r>
      <w:r>
        <w:t xml:space="preserve"> tráng và chí khí mạnh mê: các tráng sĩ</w:t>
      </w:r>
      <w:r>
        <w:t xml:space="preserve"> lên ngụa ra trận.</w:t>
      </w:r>
    </w:p>
    <w:p>
      <w:pPr>
        <w:jc w:val="both"/>
      </w:pPr>
      <w:r>
        <w:rPr>
          <w:b/>
        </w:rPr>
        <w:t xml:space="preserve">trạng di. 1. Trạng nguyên, nói tắt: </w:t>
      </w:r>
      <w:r>
        <w:t>Vua</w:t>
      </w:r>
      <w:r>
        <w:t xml:space="preserve"> không lấy trạng, uua thề thế, Con bướm</w:t>
      </w:r>
      <w:r>
        <w:t xml:space="preserve"> oàng tuyền dỗ thám hoa (Nguyễn Bính)</w:t>
      </w:r>
      <w:r>
        <w:t>e ông trạng uề làng.</w:t>
      </w:r>
    </w:p>
    <w:p>
      <w:pPr>
        <w:jc w:val="both"/>
      </w:pPr>
      <w:r>
        <w:rPr>
          <w:b/>
        </w:rPr>
        <w:t xml:space="preserve">trạng di. 1. Trạng nguyên, nói tắt: </w:t>
      </w:r>
      <w:r>
        <w:rPr>
          <w:i/>
        </w:rPr>
      </w:r>
      <w:r>
        <w:t xml:space="preserve"> một biệt tài nổi trội về một mặt nào đó</w:t>
      </w:r>
      <w:r>
        <w:t xml:space="preserve"> (thường hàm ý vui đùa): trạng rượu</w:t>
      </w:r>
      <w:r>
        <w:t xml:space="preserve"> trụng uật.</w:t>
      </w:r>
    </w:p>
    <w:p>
      <w:pPr>
        <w:jc w:val="both"/>
      </w:pPr>
      <w:r>
        <w:rPr>
          <w:b/>
        </w:rPr>
        <w:t xml:space="preserve">trạng; đ:, cứ </w:t>
      </w:r>
      <w:r>
        <w:t>Đơn kiện: Ra cắm lây</w:t>
      </w:r>
      <w:r>
        <w:t xml:space="preserve"> trạng mở coi cho tường (Thơ cổ) s Diêm</w:t>
      </w:r>
      <w:r>
        <w:t xml:space="preserve"> Vương xem trạng tô tường liền tâu (Thơ</w:t>
      </w:r>
      <w:r>
        <w:t xml:space="preserve"> cổ) e Mỗm thời cắn trạng uào quỳ Diễm</w:t>
      </w:r>
      <w:r>
        <w:t xml:space="preserve"> ương (Dương Từ —- Hà Mậu).</w:t>
      </w:r>
    </w:p>
    <w:p>
      <w:pPr>
        <w:jc w:val="both"/>
      </w:pPr>
      <w:r>
        <w:rPr>
          <w:b/>
        </w:rPr>
        <w:t xml:space="preserve">trang huống </w:t>
      </w:r>
      <w:r>
        <w:t>Tình trạng đặc biệt tại một</w:t>
      </w:r>
      <w:r>
        <w:t xml:space="preserve"> thời điểm nào đó mà con người gặp phải</w:t>
      </w:r>
      <w:r>
        <w:t xml:space="preserve"> trong cuộc sống thực tế hay trải qua trong</w:t>
      </w:r>
      <w:r>
        <w:t xml:space="preserve"> đời sống nội tâm: gợp phải trạng huống</w:t>
      </w:r>
      <w:r>
        <w:t xml:space="preserve"> trớ trêu s miêu tả những trạng huống tâm</w:t>
      </w:r>
      <w:r>
        <w:t xml:space="preserve"> lí phúc tạp trong lòng nhân tật.</w:t>
      </w:r>
    </w:p>
    <w:p>
      <w:pPr>
        <w:jc w:val="both"/>
      </w:pPr>
      <w:r>
        <w:t>trạng mạo cũ, ¡d. Dáng ve, diện mạo:</w:t>
      </w:r>
      <w:r>
        <w:t xml:space="preserve"> trạng mạo uan nhân.</w:t>
      </w:r>
    </w:p>
    <w:p>
      <w:pPr>
        <w:jc w:val="both"/>
      </w:pPr>
      <w:r>
        <w:rPr>
          <w:b/>
        </w:rPr>
        <w:t xml:space="preserve">trạng nguyên </w:t>
      </w:r>
      <w:r>
        <w:t>Học vị được vua ban cho</w:t>
      </w:r>
      <w:r>
        <w:t xml:space="preserve"> người đỗ đầu trong khoa thi đình thời</w:t>
      </w:r>
      <w:r>
        <w:t xml:space="preserve"> phong kiến: đỗ trạng nguyên.</w:t>
      </w:r>
    </w:p>
    <w:p>
      <w:pPr>
        <w:jc w:val="both"/>
      </w:pPr>
      <w:r>
        <w:rPr>
          <w:b/>
        </w:rPr>
        <w:t xml:space="preserve">trạng ngữ </w:t>
      </w:r>
      <w:r>
        <w:t>Thành phần phụ của câu, cho</w:t>
      </w:r>
      <w:r>
        <w:t xml:space="preserve"> biết thời gian, địa điểm, nguyên nhân,</w:t>
      </w:r>
      <w:r>
        <w:t xml:space="preserve"> mục đích, phương tiện, v.v. của hành động</w:t>
      </w:r>
      <w:r>
        <w:t xml:space="preserve"> điễn ra trong câu: (rong câu "Nó phải dạy</w:t>
      </w:r>
      <w:r>
        <w:t xml:space="preserve"> thêm để có tiền nuôi em ăn học.", phần</w:t>
      </w:r>
      <w:r>
        <w:t xml:space="preserve"> "để có tiền nuôi em an học" là trạng ngữ</w:t>
      </w:r>
      <w:r>
        <w:t xml:space="preserve"> chỉ mục đích.</w:t>
      </w:r>
    </w:p>
    <w:p>
      <w:pPr>
        <w:jc w:val="both"/>
      </w:pPr>
      <w:r>
        <w:rPr>
          <w:b/>
        </w:rPr>
        <w:t xml:space="preserve">trạng sư cữ </w:t>
      </w:r>
      <w:r>
        <w:t>Luật sư: thuê trạng sư bào</w:t>
      </w:r>
      <w:r>
        <w:t xml:space="preserve"> chữa.</w:t>
      </w:r>
    </w:p>
    <w:p>
      <w:pPr>
        <w:jc w:val="both"/>
      </w:pPr>
      <w:r>
        <w:t>trạng thái 1. Tình trạng mà người hoặc</w:t>
      </w:r>
      <w:r>
        <w:t xml:space="preserve"> vật tồn tại trong đó, trong một khoảng</w:t>
      </w:r>
      <w:r>
        <w:t xml:space="preserve"> thời gian nhất định: mọi thiên thể dều ở</w:t>
      </w:r>
      <w:r>
        <w:t xml:space="preserve"> trạng thái chuyển dộng không ngừng -</w:t>
      </w:r>
      <w:r>
        <w:t xml:space="preserve"> người bệnh dang ô trạng thái hôn mê</w:t>
      </w:r>
    </w:p>
    <w:p>
      <w:pPr>
        <w:jc w:val="both"/>
      </w:pPr>
      <w:r>
        <w:t>trạng thái tỉnh thân hoảng loạn. 3. Cách</w:t>
      </w:r>
      <w:r>
        <w:t xml:space="preserve"> tổn tại của một vật do mức độ liên kết</w:t>
      </w:r>
      <w:r>
        <w:t xml:space="preserve"> giữa các phân tử của nó qui định: nước</w:t>
      </w:r>
      <w:r>
        <w:t xml:space="preserve"> có thể chuyển từ trạng thái rắn sang trạng</w:t>
      </w:r>
      <w:r>
        <w:t xml:space="preserve"> thái lông hoặc khí rất dễ dàng.</w:t>
      </w:r>
    </w:p>
    <w:p>
      <w:pPr>
        <w:jc w:val="both"/>
      </w:pPr>
      <w:r>
        <w:rPr>
          <w:b/>
        </w:rPr>
        <w:t xml:space="preserve">trạng từ cũ </w:t>
      </w:r>
      <w:r>
        <w:t>Phụ từ.</w:t>
      </w:r>
    </w:p>
    <w:p>
      <w:pPr>
        <w:jc w:val="both"/>
      </w:pPr>
      <w:r>
        <w:rPr>
          <w:b/>
        </w:rPr>
        <w:t xml:space="preserve">tranh, </w:t>
      </w:r>
      <w:r>
        <w:rPr>
          <w:i/>
        </w:rPr>
        <w:t xml:space="preserve"> danh từ</w:t>
      </w:r>
      <w:r>
        <w:rPr>
          <w:i/>
        </w:rPr>
        <w:t xml:space="preserve"> Xem</w:t>
      </w:r>
      <w:r>
        <w:t xml:space="preserve"> Cỏ tranh. 2. Tấm vật</w:t>
      </w:r>
      <w:r>
        <w:t xml:space="preserve"> liệu kết bằng cỏ tranh, rạ, v.v., dùng để</w:t>
      </w:r>
      <w:r>
        <w:t xml:space="preserve"> lợp nhà: nhà lợp tranh e nhà tranh, uách</w:t>
      </w:r>
      <w:r>
        <w:t xml:space="preserve"> đất ‹ Mẹ già ở tấm lều tranh, Sớm tham</w:t>
      </w:r>
      <w:r>
        <w:t xml:space="preserve"> tối uiống mới dành dạ con (cd.).</w:t>
      </w:r>
    </w:p>
    <w:p>
      <w:pPr>
        <w:jc w:val="both"/>
      </w:pPr>
      <w:r>
        <w:t>tranh, đ/. Tác phẩm hội họa phản ánh</w:t>
      </w:r>
      <w:r>
        <w:t xml:space="preserve"> hiện thực bằng đường nét và màu sắc:</w:t>
      </w:r>
      <w:r>
        <w:t xml:space="preserve"> uẽ tranh e treo tranh Tết s đẹp như tranh.</w:t>
      </w:r>
    </w:p>
    <w:p>
      <w:pPr>
        <w:jc w:val="both"/>
      </w:pPr>
      <w:r>
        <w:t>tranh, œ. 1. Tìm cách giành lấy, làm</w:t>
      </w:r>
      <w:r>
        <w:t xml:space="preserve"> thành của mình: cá tranh mỗi s tranh</w:t>
      </w:r>
      <w:r>
        <w:t>công.</w:t>
      </w:r>
    </w:p>
    <w:p>
      <w:pPr>
        <w:jc w:val="both"/>
      </w:pPr>
      <w:r>
        <w:rPr>
          <w:b/>
        </w:rPr>
        <w:t xml:space="preserve">tranh, </w:t>
      </w:r>
      <w:r>
        <w:rPr>
          <w:i/>
        </w:rPr>
        <w:t xml:space="preserve"> danh từ Xem</w:t>
      </w:r>
      <w:r>
        <w:t xml:space="preserve"> trước người khác, không để cho người</w:t>
      </w:r>
      <w:r>
        <w:t xml:space="preserve"> khác kịp làm: ứranh nhau bán hàng s</w:t>
      </w:r>
      <w:r>
        <w:t xml:space="preserve"> tranh mất phân của lũ em.</w:t>
      </w:r>
    </w:p>
    <w:p>
      <w:pPr>
        <w:jc w:val="both"/>
      </w:pPr>
      <w:r>
        <w:rPr>
          <w:b/>
        </w:rPr>
        <w:t xml:space="preserve">tranh ảnh </w:t>
      </w:r>
      <w:r>
        <w:t>Tranh và ảnh, nói chung:</w:t>
      </w:r>
      <w:r>
        <w:t xml:space="preserve"> triển lãm tranh ảnh.</w:t>
      </w:r>
    </w:p>
    <w:p>
      <w:pPr>
        <w:jc w:val="both"/>
      </w:pPr>
      <w:r>
        <w:rPr>
          <w:b/>
        </w:rPr>
        <w:t xml:space="preserve">tranh bá đồ vương </w:t>
      </w:r>
      <w:r>
        <w:t>Tranh giành nhau</w:t>
      </w:r>
      <w:r>
        <w:t xml:space="preserve"> quyền làm vương làm bá thời phong kiến;</w:t>
      </w:r>
      <w:r>
        <w:t xml:space="preserve"> cũng dùng để nói việc tranh giành nhau</w:t>
      </w:r>
      <w:r>
        <w:t xml:space="preserve"> quyền cao chức trọng, nói chung.</w:t>
      </w:r>
    </w:p>
    <w:p>
      <w:pPr>
        <w:jc w:val="both"/>
      </w:pPr>
      <w:r>
        <w:rPr>
          <w:b/>
        </w:rPr>
        <w:t xml:space="preserve">tranh biện cø </w:t>
      </w:r>
      <w:r>
        <w:t>Tranh luận phải trái;</w:t>
      </w:r>
      <w:r>
        <w:t xml:space="preserve"> tranh cài.</w:t>
      </w:r>
    </w:p>
    <w:p>
      <w:pPr>
        <w:jc w:val="both"/>
      </w:pPr>
      <w:r>
        <w:rPr>
          <w:b/>
        </w:rPr>
        <w:t xml:space="preserve">tranh cãi </w:t>
      </w:r>
      <w:r>
        <w:t>Bàn cải để phân rõ phải trái:</w:t>
      </w:r>
      <w:r>
        <w:t xml:space="preserve"> một uấn đề dang được tranh cãi sôi nổi</w:t>
      </w:r>
      <w:r>
        <w:t xml:space="preserve"> e tranh cãi dể thống nhất ý biến.</w:t>
      </w:r>
    </w:p>
    <w:p>
      <w:pPr>
        <w:jc w:val="both"/>
      </w:pPr>
      <w:r>
        <w:t>tranh chấp 1. Giành nhau một cách</w:t>
      </w:r>
      <w:r>
        <w:t xml:space="preserve"> giằng co cái không rõ thuộc về bên nào:</w:t>
      </w:r>
      <w:r>
        <w:t xml:space="preserve"> hai bên uẫn tranh chấp nhau quyền dánh</w:t>
      </w:r>
      <w:r>
        <w:t>cá tại uùng biển đó.</w:t>
      </w:r>
    </w:p>
    <w:p>
      <w:pPr>
        <w:jc w:val="both"/>
      </w:pPr>
      <w:r>
        <w:rPr>
          <w:b/>
        </w:rPr>
        <w:t xml:space="preserve">tranh cãi </w:t>
      </w:r>
      <w:r>
        <w:rPr>
          <w:i/>
        </w:rPr>
      </w:r>
      <w:r>
        <w:t xml:space="preserve"> co khi có ý kiến bất đồng, thường là trong</w:t>
      </w:r>
      <w:r>
        <w:t xml:space="preserve"> vấn để quyền lợi giữa hai bên: tranh chấp</w:t>
      </w:r>
      <w:r>
        <w:t xml:space="preserve"> ý kiến s giải quyết các tụ tranh chấp quốc</w:t>
      </w:r>
      <w:r>
        <w:t xml:space="preserve"> tế</w:t>
      </w:r>
    </w:p>
    <w:p>
      <w:pPr>
        <w:jc w:val="both"/>
      </w:pPr>
      <w:r>
        <w:rPr>
          <w:b/>
        </w:rPr>
        <w:t xml:space="preserve">tranh cử </w:t>
      </w:r>
      <w:r>
        <w:t>Ra ứng cử trong một cuộc vận</w:t>
      </w:r>
      <w:r>
        <w:t xml:space="preserve"> động bầu củ, đối lập với những ứng cử</w:t>
      </w:r>
      <w:r>
        <w:t xml:space="preserve"> viên khác: ranh cử chức tổng thống so</w:t>
      </w:r>
      <w:r>
        <w:t xml:space="preserve"> thắng lớn trong cuộc tranh cử.</w:t>
      </w:r>
    </w:p>
    <w:p>
      <w:pPr>
        <w:jc w:val="both"/>
      </w:pPr>
      <w:r>
        <w:rPr>
          <w:b/>
        </w:rPr>
        <w:t xml:space="preserve">tranh cường cũ, ¡d., </w:t>
      </w:r>
      <w:r>
        <w:rPr>
          <w:i/>
        </w:rPr>
        <w:t xml:space="preserve"> Như</w:t>
      </w:r>
      <w:r>
        <w:t xml:space="preserve"> Tranh hùng.</w:t>
      </w:r>
    </w:p>
    <w:p>
      <w:pPr>
        <w:jc w:val="both"/>
      </w:pPr>
      <w:r>
        <w:rPr>
          <w:b/>
        </w:rPr>
        <w:t xml:space="preserve">tranh dân gian </w:t>
      </w:r>
      <w:r>
        <w:t>Thế loại tranh phản ánh</w:t>
      </w:r>
      <w:r>
        <w:t xml:space="preserve"> cảnh sinh hoạt trong đời sống hằng ngày</w:t>
      </w:r>
      <w:r>
        <w:t xml:space="preserve"> của nhân dân, thiên về lối cách điệu hóa,</w:t>
      </w:r>
      <w:r>
        <w:t xml:space="preserve"> được lưu truyền lâu đời và rộng rãi trong</w:t>
      </w:r>
      <w:r>
        <w:t xml:space="preserve"> dân gian.</w:t>
      </w:r>
    </w:p>
    <w:p>
      <w:pPr>
        <w:jc w:val="both"/>
      </w:pPr>
      <w:r>
        <w:rPr>
          <w:b/>
        </w:rPr>
        <w:t xml:space="preserve">tranh dầu </w:t>
      </w:r>
      <w:r>
        <w:t>Thứ tranh vẽ bằng chất liệu</w:t>
      </w:r>
      <w:r>
        <w:t xml:space="preserve"> màu dầu.</w:t>
      </w:r>
    </w:p>
    <w:p>
      <w:pPr>
        <w:jc w:val="both"/>
      </w:pPr>
      <w:r>
        <w:rPr>
          <w:b/>
        </w:rPr>
        <w:t xml:space="preserve">tranh đấu củ </w:t>
      </w:r>
      <w:r>
        <w:t>Đấu tranh: tranh đấu đòi</w:t>
      </w:r>
      <w:r>
        <w:t xml:space="preserve"> quyền lợi.</w:t>
      </w:r>
    </w:p>
    <w:p>
      <w:pPr>
        <w:jc w:val="both"/>
      </w:pPr>
      <w:r>
        <w:t>tranh đoạt œt. Tranh giành để chiếm</w:t>
      </w:r>
      <w:r>
        <w:t xml:space="preserve"> lấy.</w:t>
      </w:r>
    </w:p>
    <w:p>
      <w:pPr>
        <w:jc w:val="both"/>
      </w:pPr>
      <w:r>
        <w:rPr>
          <w:b/>
        </w:rPr>
        <w:t xml:space="preserve">tranh đồ họa </w:t>
      </w:r>
      <w:r>
        <w:t>Thể loại tranh có thể làm</w:t>
      </w:r>
      <w:r>
        <w:t xml:space="preserve"> thành nhiều phiên bản.</w:t>
      </w:r>
    </w:p>
    <w:p>
      <w:pPr>
        <w:jc w:val="both"/>
      </w:pPr>
      <w:r>
        <w:rPr>
          <w:b/>
        </w:rPr>
        <w:t xml:space="preserve">tranh đưa củ </w:t>
      </w:r>
      <w:r>
        <w:t>Đua tranh.</w:t>
      </w:r>
    </w:p>
    <w:p>
      <w:pPr>
        <w:jc w:val="both"/>
      </w:pPr>
      <w:r>
        <w:rPr>
          <w:b/>
        </w:rPr>
        <w:t xml:space="preserve">tranh giành </w:t>
      </w:r>
      <w:r>
        <w:t>Tranh nhau để giành lấy,</w:t>
      </w:r>
      <w:r>
        <w:t xml:space="preserve"> nói chung: tranh giành quyền lực.</w:t>
      </w:r>
    </w:p>
    <w:p>
      <w:pPr>
        <w:jc w:val="both"/>
      </w:pPr>
      <w:r>
        <w:rPr>
          <w:b/>
        </w:rPr>
        <w:t xml:space="preserve">tranh hoành tráng </w:t>
      </w:r>
      <w:r>
        <w:t>Thứ tranh kích</w:t>
      </w:r>
      <w:r>
        <w:t xml:space="preserve"> thước lớn, vừa mang tính chất trang trí,</w:t>
      </w:r>
      <w:r>
        <w:t xml:space="preserve"> vừa mang tính chất kiến trúc, phản ánh</w:t>
      </w:r>
      <w:r>
        <w:t xml:space="preserve"> những đề tài rộng lớn.</w:t>
      </w:r>
    </w:p>
    <w:p>
      <w:pPr>
        <w:jc w:val="both"/>
      </w:pPr>
      <w:r>
        <w:rPr>
          <w:b/>
        </w:rPr>
        <w:t xml:space="preserve">tranh hùng </w:t>
      </w:r>
      <w:r>
        <w:t>Đọ với nhau để giành vị trí</w:t>
      </w:r>
      <w:r>
        <w:t xml:space="preserve"> của kè mạnh (giữa hai hoặc nhiều thế</w:t>
      </w:r>
      <w:r>
        <w:t xml:space="preserve"> lực lớn): hai đế chế tranh hùng.</w:t>
      </w:r>
    </w:p>
    <w:p>
      <w:pPr>
        <w:jc w:val="both"/>
      </w:pPr>
      <w:r>
        <w:rPr>
          <w:b/>
        </w:rPr>
        <w:t xml:space="preserve">tranh khẩm màu </w:t>
      </w:r>
      <w:r>
        <w:t>Thứ tranh thể hiện</w:t>
      </w:r>
      <w:r>
        <w:t xml:space="preserve"> bằng các mảnh vật rắn có màu sắc, như</w:t>
      </w:r>
      <w:r>
        <w:t xml:space="preserve"> gạch men, đá, kim loại, v.v., ghép với</w:t>
      </w:r>
      <w:r>
        <w:t xml:space="preserve"> nhau.</w:t>
      </w:r>
    </w:p>
    <w:p>
      <w:pPr>
        <w:jc w:val="both"/>
      </w:pPr>
      <w:r>
        <w:rPr>
          <w:b/>
        </w:rPr>
        <w:t xml:space="preserve">tranh khắc đồng </w:t>
      </w:r>
      <w:r>
        <w:t>Thứ tranh đồ họa in</w:t>
      </w:r>
      <w:r>
        <w:t xml:space="preserve"> theo một bức tranh mẫu đã khắc trên</w:t>
      </w:r>
      <w:r>
        <w:t xml:space="preserve"> mặt bản đồng.</w:t>
      </w:r>
    </w:p>
    <w:p>
      <w:pPr>
        <w:jc w:val="both"/>
      </w:pPr>
      <w:r>
        <w:rPr>
          <w:b/>
        </w:rPr>
        <w:t xml:space="preserve">tranh khắc gỗ </w:t>
      </w:r>
      <w:r>
        <w:t>Thứ tranh đổ họa in theo</w:t>
      </w:r>
      <w:r>
        <w:t xml:space="preserve"> một bức tranh mẫu đã khắc trên bản ¡ gỖ.</w:t>
      </w:r>
    </w:p>
    <w:p>
      <w:pPr>
        <w:jc w:val="both"/>
      </w:pPr>
      <w:r>
        <w:rPr>
          <w:b/>
        </w:rPr>
        <w:t xml:space="preserve">tranh lụa </w:t>
      </w:r>
      <w:r>
        <w:t>Thứ tranh vẽ trên lụa bằng</w:t>
      </w:r>
      <w:r>
        <w:t xml:space="preserve"> màu nước, bóng mượt, màu sắc giản dị,</w:t>
      </w:r>
    </w:p>
    <w:p>
      <w:pPr>
        <w:jc w:val="both"/>
      </w:pPr>
      <w:r>
        <w:t>thiên về gợi cảm hơn tả thực.</w:t>
      </w:r>
    </w:p>
    <w:p>
      <w:pPr>
        <w:jc w:val="both"/>
      </w:pPr>
      <w:r>
        <w:rPr>
          <w:b/>
        </w:rPr>
        <w:t xml:space="preserve">tranh luận </w:t>
      </w:r>
      <w:r>
        <w:t>Bàn cãi để tìm ra lẽ phải:</w:t>
      </w:r>
      <w:r>
        <w:t xml:space="preserve"> các giải pháp đều được đưa ra tranh luận</w:t>
      </w:r>
      <w:r>
        <w:t xml:space="preserve"> e tranh luận sôi nổi.</w:t>
      </w:r>
    </w:p>
    <w:p>
      <w:pPr>
        <w:jc w:val="both"/>
      </w:pPr>
      <w:r>
        <w:rPr>
          <w:b/>
        </w:rPr>
        <w:t xml:space="preserve">tranh sơn thủy </w:t>
      </w:r>
      <w:r>
        <w:t>Thứ tranh dân gian</w:t>
      </w:r>
      <w:r>
        <w:t xml:space="preserve"> chuyên vẽ cảnh thiên nhiên, như núi</w:t>
      </w:r>
      <w:r>
        <w:t xml:space="preserve"> sông, cây có, thường mang tính ước lệ</w:t>
      </w:r>
      <w:r>
        <w:t xml:space="preserve"> hơn là tả thực.</w:t>
      </w:r>
    </w:p>
    <w:p>
      <w:pPr>
        <w:jc w:val="both"/>
      </w:pPr>
      <w:r>
        <w:rPr>
          <w:b/>
        </w:rPr>
        <w:t xml:space="preserve">tranh </w:t>
      </w:r>
      <w:r>
        <w:t>Tết Thứ tranh để trang trí trong</w:t>
      </w:r>
      <w:r>
        <w:t xml:space="preserve"> nhà vào dịp Tết Nguyên đán, có màu sắc</w:t>
      </w:r>
      <w:r>
        <w:t xml:space="preserve"> vui tươi, rực rở mang nội dung chúc tụng,</w:t>
      </w:r>
    </w:p>
    <w:p>
      <w:pPr>
        <w:jc w:val="both"/>
      </w:pPr>
      <w:r>
        <w:t>thường được sáng tác theo thể loại tranh</w:t>
      </w:r>
      <w:r>
        <w:t xml:space="preserve"> dân gian.</w:t>
      </w:r>
    </w:p>
    <w:p>
      <w:pPr>
        <w:jc w:val="both"/>
      </w:pPr>
      <w:r>
        <w:t>tranh thờ ở. Thứ tranh dân gian phản</w:t>
      </w:r>
      <w:r>
        <w:t xml:space="preserve"> ánh các tập tục, tín ngường trong nhân</w:t>
      </w:r>
      <w:r>
        <w:t xml:space="preserve"> đân.</w:t>
      </w:r>
    </w:p>
    <w:p>
      <w:pPr>
        <w:jc w:val="both"/>
      </w:pPr>
      <w:r>
        <w:t>tranh thủ 1. Giành lấy về cho mình sự</w:t>
      </w:r>
      <w:r>
        <w:t xml:space="preserve"> đồng tình và ủng hộ: tranh thủ sự đồng</w:t>
      </w:r>
    </w:p>
    <w:p>
      <w:pPr>
        <w:jc w:val="both"/>
      </w:pPr>
      <w:r>
        <w:t>tình của dư luận. 2. Cố gắng tận dụng</w:t>
      </w:r>
      <w:r>
        <w:t xml:space="preserve"> một cách tích cực cái bình thường có thể</w:t>
      </w:r>
      <w:r>
        <w:t xml:space="preserve"> không sử dụng đến: (ranh thú giờ nghỉ</w:t>
      </w:r>
      <w:r>
        <w:t xml:space="preserve"> để học thêm s làm ngày không đủ tranh</w:t>
      </w:r>
      <w:r>
        <w:t xml:space="preserve"> thủ làm đêm.</w:t>
      </w:r>
    </w:p>
    <w:p>
      <w:pPr>
        <w:jc w:val="both"/>
      </w:pPr>
      <w:r>
        <w:rPr>
          <w:b/>
        </w:rPr>
        <w:t xml:space="preserve">tranh thủy mạc </w:t>
      </w:r>
      <w:r>
        <w:t>Thứ tranh vẽ bằng mực</w:t>
      </w:r>
      <w:r>
        <w:t xml:space="preserve"> tàu.</w:t>
      </w:r>
    </w:p>
    <w:p>
      <w:pPr>
        <w:jc w:val="both"/>
      </w:pPr>
      <w:r>
        <w:rPr>
          <w:b/>
        </w:rPr>
        <w:t xml:space="preserve">tranh thủy mặc </w:t>
      </w:r>
      <w:r>
        <w:rPr>
          <w:i/>
        </w:rPr>
        <w:t xml:space="preserve"> Xem</w:t>
      </w:r>
      <w:r>
        <w:t xml:space="preserve"> Tranh thủy mạc.</w:t>
      </w:r>
    </w:p>
    <w:p>
      <w:pPr>
        <w:jc w:val="both"/>
      </w:pPr>
      <w:r>
        <w:t>tranh tối tranh sáng (Khoảng thời gian</w:t>
      </w:r>
      <w:r>
        <w:t xml:space="preserve"> vào lúc) chưa tối hẳn, vẫn đang còn ánh</w:t>
      </w:r>
      <w:r>
        <w:t xml:space="preserve"> sáng lờ mờ.</w:t>
      </w:r>
    </w:p>
    <w:p>
      <w:pPr>
        <w:jc w:val="both"/>
      </w:pPr>
      <w:r>
        <w:rPr>
          <w:b/>
        </w:rPr>
        <w:t xml:space="preserve">tranh truyện </w:t>
      </w:r>
      <w:r>
        <w:t>Truyện được kể qua nhiều</w:t>
      </w:r>
      <w:r>
        <w:t xml:space="preserve"> hình vẽ, mỗi hình là một chỉ tiết của</w:t>
      </w:r>
      <w:r>
        <w:t xml:space="preserve"> truyện.</w:t>
      </w:r>
    </w:p>
    <w:p>
      <w:pPr>
        <w:jc w:val="both"/>
      </w:pPr>
      <w:r>
        <w:rPr>
          <w:b/>
        </w:rPr>
        <w:t xml:space="preserve">tranh tụng cú </w:t>
      </w:r>
      <w:r>
        <w:t>Kiện tụng.</w:t>
      </w:r>
    </w:p>
    <w:p>
      <w:pPr>
        <w:jc w:val="both"/>
      </w:pPr>
      <w:r>
        <w:rPr>
          <w:b/>
        </w:rPr>
        <w:t xml:space="preserve">tranh tứ bình </w:t>
      </w:r>
      <w:r>
        <w:t>Bộ tranh gồm bốn bức,</w:t>
      </w:r>
    </w:p>
    <w:p>
      <w:pPr>
        <w:jc w:val="both"/>
      </w:pPr>
      <w:r>
        <w:t>thường vẽ bốn mùa xuân, hạ, thu, đông,</w:t>
      </w:r>
      <w:r>
        <w:t xml:space="preserve"> hình chữ nhật dài, khổ bằng nhau, dùng</w:t>
      </w:r>
      <w:r>
        <w:t xml:space="preserve"> treo song song đối xứng với nhau.</w:t>
      </w:r>
    </w:p>
    <w:p>
      <w:pPr>
        <w:jc w:val="both"/>
      </w:pPr>
      <w:r>
        <w:rPr>
          <w:b/>
        </w:rPr>
        <w:t xml:space="preserve">tranh tường </w:t>
      </w:r>
      <w:r>
        <w:t>Thứ tranh vẽ trên tường,</w:t>
      </w:r>
      <w:r>
        <w:t xml:space="preserve"> kích thước lớn, mang tính chất của tranh</w:t>
      </w:r>
      <w:r>
        <w:t xml:space="preserve"> hoành tráng.</w:t>
      </w:r>
    </w:p>
    <w:p>
      <w:pPr>
        <w:jc w:val="both"/>
      </w:pPr>
      <w:r>
        <w:rPr>
          <w:b/>
        </w:rPr>
        <w:t xml:space="preserve">tranh vui </w:t>
      </w:r>
      <w:r>
        <w:t>Thứ tranh vẽ ra nhằm gây</w:t>
      </w:r>
      <w:r>
        <w:t xml:space="preserve"> cười để giải trí một cách lành mạnh.</w:t>
      </w:r>
    </w:p>
    <w:p>
      <w:pPr>
        <w:jc w:val="both"/>
      </w:pPr>
      <w:r>
        <w:t>trành; dứ., dphg. (Lười gươm, lười dao)</w:t>
      </w:r>
      <w:r>
        <w:t xml:space="preserve"> đã cùn và mất cán: Gươmn linh sứt cán</w:t>
      </w:r>
      <w:r>
        <w:t xml:space="preserve"> còn trành (cd.).</w:t>
      </w:r>
    </w:p>
    <w:p>
      <w:pPr>
        <w:jc w:val="both"/>
      </w:pPr>
      <w:r>
        <w:t>trành; í. Nghiêng hắn về một bên, mất</w:t>
      </w:r>
      <w:r>
        <w:t xml:space="preserve"> thăng bằng (thường nói về thuyề</w:t>
      </w:r>
      <w:r>
        <w:t xml:space="preserve"> thuyền trành uè một bên do người ngôi</w:t>
      </w:r>
      <w:r>
        <w:t xml:space="preserve"> lộch.</w:t>
      </w:r>
    </w:p>
    <w:p>
      <w:pPr>
        <w:jc w:val="both"/>
      </w:pPr>
      <w:r>
        <w:t>tránh ot. 1. Tự đời sang một bên để khỏi</w:t>
      </w:r>
      <w:r>
        <w:t xml:space="preserve"> làm vướng nhau, khỏi va vào nhau: hai</w:t>
      </w:r>
      <w:r>
        <w:t xml:space="preserve"> xe tránh nhau s đúng tránh uè một bên</w:t>
      </w:r>
      <w:r>
        <w:t>nhường dường cho xe qua.</w:t>
      </w:r>
    </w:p>
    <w:p>
      <w:pPr>
        <w:jc w:val="both"/>
      </w:pPr>
      <w:r>
        <w:rPr>
          <w:b/>
        </w:rPr>
        <w:t xml:space="preserve">tranh vui </w:t>
      </w:r>
      <w:r>
        <w:rPr>
          <w:i/>
        </w:rPr>
      </w:r>
      <w:r>
        <w:t xml:space="preserve"> mình khỏi phải tiếp xúc, khỏi phải chịu</w:t>
      </w:r>
      <w:r>
        <w:t xml:space="preserve"> tác động trực tiếp của cái gì đó không</w:t>
      </w:r>
      <w:r>
        <w:t xml:space="preserve"> hay một cách chủ động: trđnh mạt hẳn</w:t>
      </w:r>
      <w:r>
        <w:t xml:space="preserve"> 2 Đào quán tránh mua s Tránh uoi chẳng</w:t>
      </w:r>
    </w:p>
    <w:p>
      <w:pPr>
        <w:jc w:val="both"/>
      </w:pPr>
      <w:r>
        <w:rPr>
          <w:b/>
        </w:rPr>
        <w:t>xấu mặt nào t</w:t>
      </w:r>
      <w:r>
        <w:rPr>
          <w:i/>
        </w:rPr>
        <w:t xml:space="preserve"> tục ngữ</w:t>
      </w:r>
      <w:r>
        <w:t>). 3. Bằng biện pháp</w:t>
      </w:r>
      <w:r>
        <w:t xml:space="preserve"> chủ động làm cho điều không hay nào đó</w:t>
      </w:r>
      <w:r>
        <w:t xml:space="preserve"> không xảy ra với mình một cách chủ đông:</w:t>
      </w:r>
      <w:r>
        <w:t xml:space="preserve"> tránh hi sinh không cần thiết s một thất</w:t>
      </w:r>
      <w:r>
        <w:t>bại không thể tránh khỏi.</w:t>
      </w:r>
    </w:p>
    <w:p>
      <w:pPr>
        <w:jc w:val="both"/>
      </w:pPr>
      <w:r>
        <w:rPr>
          <w:b/>
        </w:rPr>
        <w:t>xấu mặt nào t</w:t>
      </w:r>
      <w:r>
        <w:rPr>
          <w:i/>
        </w:rPr>
        <w:t xml:space="preserve"> tục ngữ</w:t>
      </w:r>
      <w:r>
        <w:t xml:space="preserve"> lam điều gì đó: tránh dẻ kích nhau lúc</w:t>
      </w:r>
      <w:r>
        <w:t xml:space="preserve"> phê bình s tránh làm cho thí sinh quá</w:t>
      </w:r>
      <w:r>
        <w:t xml:space="preserve"> căng thẳng.</w:t>
      </w:r>
    </w:p>
    <w:p>
      <w:pPr>
        <w:jc w:val="both"/>
      </w:pPr>
      <w:r>
        <w:rPr>
          <w:b/>
        </w:rPr>
        <w:t xml:space="preserve">tránh mặt </w:t>
      </w:r>
      <w:r>
        <w:t>Tránh không gặp hoặc không</w:t>
      </w:r>
      <w:r>
        <w:t xml:space="preserve"> để cho Bặp: tránh mạt bạn bè tì ngượng.</w:t>
      </w:r>
    </w:p>
    <w:p>
      <w:pPr>
        <w:jc w:val="both"/>
      </w:pPr>
      <w:r>
        <w:rPr>
          <w:b/>
        </w:rPr>
        <w:t xml:space="preserve">tránh né. </w:t>
      </w:r>
      <w:r>
        <w:rPr>
          <w:i/>
        </w:rPr>
        <w:t xml:space="preserve"> Như</w:t>
      </w:r>
      <w:r>
        <w:t xml:space="preserve"> Né tránh (nhưng có ý chủ</w:t>
      </w:r>
      <w:r>
        <w:t xml:space="preserve"> động hơn): nói thẳng, không tránh né gì</w:t>
      </w:r>
      <w:r>
        <w:t xml:space="preserve"> hết.</w:t>
      </w:r>
    </w:p>
    <w:p>
      <w:pPr>
        <w:jc w:val="both"/>
      </w:pPr>
      <w:r>
        <w:rPr>
          <w:b/>
        </w:rPr>
        <w:t xml:space="preserve">tránh tiếng </w:t>
      </w:r>
      <w:r>
        <w:t>Tránh cho mình khỏi mang</w:t>
      </w:r>
      <w:r>
        <w:t xml:space="preserve"> tiếng không hay: đránh tiếng nên không</w:t>
      </w:r>
      <w:r>
        <w:t xml:space="preserve"> dám ra mặt giúp.</w:t>
      </w:r>
    </w:p>
    <w:p>
      <w:pPr>
        <w:jc w:val="both"/>
      </w:pPr>
      <w:r>
        <w:t>tránh vỏ dưa gặp vỏ dừa khng. Tránh</w:t>
      </w:r>
      <w:r>
        <w:t xml:space="preserve"> điều tệ hại này thì gặp phải điều tệ hại</w:t>
      </w:r>
      <w:r>
        <w:t xml:space="preserve"> khác, đằng nào cũng không thoát.</w:t>
      </w:r>
    </w:p>
    <w:p>
      <w:pPr>
        <w:jc w:val="both"/>
      </w:pPr>
      <w:r>
        <w:t>tránh voi chẳng xấu mặt nào</w:t>
      </w:r>
      <w:r>
        <w:t xml:space="preserve"> Tránh đương đầu với kẻ mạnh cũng chả ăng</w:t>
      </w:r>
      <w:r>
        <w:t xml:space="preserve"> có gì đáng phải xấu cả (lí le để tự an ủi</w:t>
      </w:r>
      <w:r>
        <w:t xml:space="preserve"> của kẻ yếu hay để tự bào chữa của kẻ</w:t>
      </w:r>
      <w:r>
        <w:t xml:space="preserve"> hèn nháU).</w:t>
      </w:r>
    </w:p>
    <w:p>
      <w:pPr>
        <w:jc w:val="both"/>
      </w:pPr>
      <w:r>
        <w:rPr>
          <w:b/>
        </w:rPr>
        <w:t xml:space="preserve">trạnh: </w:t>
      </w:r>
      <w:r>
        <w:rPr>
          <w:i/>
        </w:rPr>
        <w:t xml:space="preserve"> động từ</w:t>
      </w:r>
      <w:r>
        <w:t xml:space="preserve"> Mộng giống rùa biển.</w:t>
      </w:r>
    </w:p>
    <w:p>
      <w:pPr>
        <w:jc w:val="both"/>
      </w:pPr>
      <w:r>
        <w:t>trạnh; đ., dphg. Diệp: trạnh cày.</w:t>
      </w:r>
    </w:p>
    <w:p>
      <w:pPr>
        <w:jc w:val="both"/>
      </w:pPr>
      <w:r>
        <w:rPr>
          <w:b/>
        </w:rPr>
        <w:t xml:space="preserve">trạnh; </w:t>
      </w:r>
      <w:r>
        <w:rPr>
          <w:i/>
        </w:rPr>
        <w:t xml:space="preserve"> Xem</w:t>
      </w:r>
      <w:r>
        <w:t xml:space="preserve"> Chạnh;: nghe câu hát đó tôi</w:t>
      </w:r>
      <w:r>
        <w:t xml:space="preserve"> trạnh lòng nhớ quê.</w:t>
      </w:r>
    </w:p>
    <w:p>
      <w:pPr>
        <w:jc w:val="both"/>
      </w:pPr>
      <w:r>
        <w:t>trao „, 1. Đưa tận tay cho người khác</w:t>
      </w:r>
      <w:r>
        <w:t xml:space="preserve"> với thái đô tin cậy, trân trọng: rao giải</w:t>
      </w:r>
    </w:p>
    <w:p>
      <w:pPr>
        <w:jc w:val="both"/>
      </w:pPr>
      <w:r>
        <w:t xml:space="preserve"> </w:t>
      </w:r>
    </w:p>
    <w:p>
      <w:pPr>
        <w:jc w:val="both"/>
      </w:pPr>
      <w:r>
        <w:t>thưởng. 2. Giao cho người khác một cách</w:t>
      </w:r>
      <w:r>
        <w:t xml:space="preserve"> trân trọng (một nhiệm vụ, quyền lợi nào</w:t>
      </w:r>
      <w:r>
        <w:t xml:space="preserve"> đó): trao nhiệm tụ + trao quyền.</w:t>
      </w:r>
    </w:p>
    <w:p>
      <w:pPr>
        <w:jc w:val="both"/>
      </w:pPr>
      <w:r>
        <w:t>trao đổi 1. Chuyển qua lại cho nhau</w:t>
      </w:r>
      <w:r>
        <w:t xml:space="preserve"> những vật tương đương nào đó: trao đổi</w:t>
      </w:r>
    </w:p>
    <w:p>
      <w:pPr>
        <w:jc w:val="both"/>
      </w:pPr>
      <w:r>
        <w:t>thư từ e trao đổi hàng hóa. 9. Trao đổi ý</w:t>
      </w:r>
      <w:r>
        <w:t xml:space="preserve"> kiến, nói tắt: còn nhiều điểm cần trao dối</w:t>
      </w:r>
      <w:r>
        <w:t xml:space="preserve"> thêm.</w:t>
      </w:r>
    </w:p>
    <w:p>
      <w:pPr>
        <w:jc w:val="both"/>
      </w:pPr>
      <w:r>
        <w:t>trao gửi øt. Trao (cái quý giá - ví dụ như</w:t>
      </w:r>
      <w:r>
        <w:t xml:space="preserve"> cuộc đời người con gái trinh bạch) cho ai</w:t>
      </w:r>
      <w:r>
        <w:t xml:space="preserve"> đó với sự tin cậy.</w:t>
      </w:r>
    </w:p>
    <w:p>
      <w:pPr>
        <w:jc w:val="both"/>
      </w:pPr>
      <w:r>
        <w:rPr>
          <w:b/>
        </w:rPr>
        <w:t xml:space="preserve">trao tặng </w:t>
      </w:r>
      <w:r>
        <w:t>Trao cho một phần thường</w:t>
      </w:r>
      <w:r>
        <w:t xml:space="preserve"> nào đó một cách trang trọng: lễ trao tạng</w:t>
      </w:r>
      <w:r>
        <w:t xml:space="preserve"> huậân Chương.</w:t>
      </w:r>
    </w:p>
    <w:p>
      <w:pPr>
        <w:jc w:val="both"/>
      </w:pPr>
      <w:r>
        <w:t>trao trả. Trao để trả lại, theo thỏa thuận:</w:t>
      </w:r>
      <w:r>
        <w:t xml:space="preserve"> trao trả tù bình.</w:t>
      </w:r>
    </w:p>
    <w:p>
      <w:pPr>
        <w:jc w:val="both"/>
      </w:pPr>
      <w:r>
        <w:t>trao tráo (Mặt) mở to và nhìn thẳng,</w:t>
      </w:r>
      <w:r>
        <w:t xml:space="preserve"> không chóp: hao thức, mặt cứ mở trao</w:t>
      </w:r>
      <w:r>
        <w:t xml:space="preserve"> tráo suốt đêm.</w:t>
      </w:r>
    </w:p>
    <w:p>
      <w:pPr>
        <w:jc w:val="both"/>
      </w:pPr>
      <w:r>
        <w:rPr>
          <w:b/>
        </w:rPr>
        <w:t xml:space="preserve">tràoy đphg., cũ, </w:t>
      </w:r>
      <w:r>
        <w:rPr>
          <w:i/>
        </w:rPr>
        <w:t xml:space="preserve"> Xem</w:t>
      </w:r>
      <w:r>
        <w:t xml:space="preserve"> Triều›.</w:t>
      </w:r>
    </w:p>
    <w:p>
      <w:pPr>
        <w:jc w:val="both"/>
      </w:pPr>
      <w:r>
        <w:t>trào; u. 1. Trần ra, do dâng lên qua</w:t>
      </w:r>
      <w:r>
        <w:t xml:space="preserve"> miệng của vật đựng: nồi chéo trào ra s</w:t>
      </w:r>
      <w:r>
        <w:t xml:space="preserve"> một ít nước sôi trào ra ngoài ‹ trào nước</w:t>
      </w:r>
      <w:r>
        <w:t>mất uì tức.</w:t>
      </w:r>
    </w:p>
    <w:p>
      <w:pPr>
        <w:jc w:val="both"/>
      </w:pPr>
      <w:r>
        <w:rPr>
          <w:b/>
        </w:rPr>
        <w:t xml:space="preserve">tràoy đphg., cũ, </w:t>
      </w:r>
      <w:r>
        <w:rPr>
          <w:i/>
        </w:rPr>
        <w:t xml:space="preserve"> Xem</w:t>
      </w:r>
      <w:r>
        <w:t xml:space="preserve"> mạnh mẽ: sóng trào s nỗi uất ức trào lên</w:t>
      </w:r>
      <w:r>
        <w:t xml:space="preserve"> tận cổ.</w:t>
      </w:r>
    </w:p>
    <w:p>
      <w:pPr>
        <w:jc w:val="both"/>
      </w:pPr>
      <w:r>
        <w:t>trào lộng (Tính chất) gây cười, chế giễu</w:t>
      </w:r>
      <w:r>
        <w:t xml:space="preserve"> để đùa cợt: thơ trào lộng.</w:t>
      </w:r>
    </w:p>
    <w:p>
      <w:pPr>
        <w:jc w:val="both"/>
      </w:pPr>
      <w:r>
        <w:rPr>
          <w:b/>
        </w:rPr>
        <w:t xml:space="preserve">trào lưu </w:t>
      </w:r>
      <w:r>
        <w:t>Xu hướng (tư tưởng, văn hóa,</w:t>
      </w:r>
      <w:r>
        <w:t xml:space="preserve"> v.v.) đang được đông đảo người theo: rào</w:t>
      </w:r>
      <w:r>
        <w:t xml:space="preserve"> lưu tư tưởng mới ‹ trào lưu uan chương</w:t>
      </w:r>
      <w:r>
        <w:t xml:space="preserve"> lãng mạn.</w:t>
      </w:r>
    </w:p>
    <w:p>
      <w:pPr>
        <w:jc w:val="both"/>
      </w:pPr>
      <w:r>
        <w:t>trào phúng (Sáng tác) gây cười để châm</w:t>
      </w:r>
      <w:r>
        <w:t xml:space="preserve"> biếm, phê phán: ứhơ trào phúng s ngòi</w:t>
      </w:r>
      <w:r>
        <w:t xml:space="preserve"> búi trào phúng của Tú Xương.</w:t>
      </w:r>
    </w:p>
    <w:p>
      <w:pPr>
        <w:jc w:val="both"/>
      </w:pPr>
      <w:r>
        <w:t>trảo nha cứ, nchg. Nanh vuốt.</w:t>
      </w:r>
    </w:p>
    <w:p>
      <w:pPr>
        <w:jc w:val="both"/>
      </w:pPr>
      <w:r>
        <w:t>tráoy œ. 1. Đưa cái nọ vào thay thế cái</w:t>
      </w:r>
      <w:r>
        <w:t xml:space="preserve"> kia để đánh lừa: tráo hàng xấu lây hàng</w:t>
      </w:r>
    </w:p>
    <w:p>
      <w:pPr>
        <w:jc w:val="both"/>
      </w:pPr>
      <w:r>
        <w:t>tốt. 2. Đối ngược vị trí đầu đuôi hoặc trên</w:t>
      </w:r>
      <w:r>
        <w:t xml:space="preserve"> đưới của các vật cùng loại xếp cạnh nhau:</w:t>
      </w:r>
      <w:r>
        <w:t xml:space="preserve"> gỗ xếp tráo đầu đuôi › tráo cỗ bài trước</w:t>
      </w:r>
      <w:r>
        <w:t xml:space="preserve"> khi chia.</w:t>
      </w:r>
    </w:p>
    <w:p>
      <w:pPr>
        <w:jc w:val="both"/>
      </w:pPr>
      <w:r>
        <w:rPr>
          <w:b/>
        </w:rPr>
        <w:t xml:space="preserve">tráo; dphg., </w:t>
      </w:r>
      <w:r>
        <w:rPr>
          <w:i/>
        </w:rPr>
        <w:t xml:space="preserve"> Xem</w:t>
      </w:r>
      <w:r>
        <w:t xml:space="preserve"> Trố (ng. 1).</w:t>
      </w:r>
    </w:p>
    <w:p>
      <w:pPr>
        <w:jc w:val="both"/>
      </w:pPr>
      <w:r>
        <w:rPr>
          <w:b/>
        </w:rPr>
        <w:t xml:space="preserve">tráo chác ¡d., </w:t>
      </w:r>
      <w:r>
        <w:rPr>
          <w:i/>
        </w:rPr>
        <w:t xml:space="preserve"> Như</w:t>
      </w:r>
      <w:r>
        <w:t xml:space="preserve"> Trúo trỏ.</w:t>
      </w:r>
    </w:p>
    <w:p>
      <w:pPr>
        <w:jc w:val="both"/>
      </w:pPr>
      <w:r>
        <w:rPr>
          <w:b/>
        </w:rPr>
        <w:t xml:space="preserve">tráo trở </w:t>
      </w:r>
      <w:r>
        <w:t>Dã dàng thay đổi, làm trái lại</w:t>
      </w:r>
      <w:r>
        <w:t xml:space="preserve"> điều đã cam kết: mộ con người tráo trỏ</w:t>
      </w:r>
      <w:r>
        <w:t xml:space="preserve"> ‹ lòng dạ tráo trở.</w:t>
      </w:r>
    </w:p>
    <w:p>
      <w:pPr>
        <w:jc w:val="both"/>
      </w:pPr>
      <w:r>
        <w:t>tráo trưng (Mắt) giương to và nhìn đảo</w:t>
      </w:r>
      <w:r>
        <w:t xml:space="preserve"> qua đảo lại: mat tráo trưng nhìn ngỏ khấp</w:t>
      </w:r>
    </w:p>
    <w:p>
      <w:pPr>
        <w:jc w:val="both"/>
      </w:pPr>
      <w:r>
        <w:t xml:space="preserve"> </w:t>
      </w:r>
      <w:r>
        <w:t>một lượt s Số giàu mang đến dứng dưng,</w:t>
      </w:r>
      <w:r>
        <w:t xml:space="preserve"> Lọ là con mất tráo trưng mới giàu (cd.).</w:t>
      </w:r>
    </w:p>
    <w:p>
      <w:pPr>
        <w:jc w:val="both"/>
      </w:pPr>
      <w:r>
        <w:t>tráp đ/. Thứ đổ đựng hình hộp cũ nhỏ</w:t>
      </w:r>
      <w:r>
        <w:t xml:space="preserve"> bằng gỗ, thời trước dùng để dựng những</w:t>
      </w:r>
      <w:r>
        <w:t xml:space="preserve"> vật, quí hay giấy tờ, trầu cau: (ráp bạc s</w:t>
      </w:r>
      <w:r>
        <w:t xml:space="preserve"> cấp tráp theo hẳu.</w:t>
      </w:r>
    </w:p>
    <w:p>
      <w:pPr>
        <w:jc w:val="both"/>
      </w:pPr>
      <w:r>
        <w:t>trát, đ. Thứ lệnh bằng văn bản của</w:t>
      </w:r>
      <w:r>
        <w:t xml:space="preserve"> quan lại truyền xuống cho đân hoặc cho</w:t>
      </w:r>
      <w:r>
        <w:t xml:space="preserve"> cấp dưới: trdt quan.</w:t>
      </w:r>
    </w:p>
    <w:p>
      <w:pPr>
        <w:jc w:val="both"/>
      </w:pPr>
      <w:r>
        <w:t>trát,; œ/. Làm cho kín hoặc cho phẳng</w:t>
      </w:r>
      <w:r>
        <w:t xml:space="preserve"> băng cách phủ và xoa một lớp chất dính</w:t>
      </w:r>
      <w:r>
        <w:t xml:space="preserve"> và mịn lên bề mặt: ứrd: tường s tô son</w:t>
      </w:r>
      <w:r>
        <w:t xml:space="preserve"> trát phấn s trút bứn các kẽ hỏ.</w:t>
      </w:r>
    </w:p>
    <w:p>
      <w:pPr>
        <w:jc w:val="both"/>
      </w:pPr>
      <w:r>
        <w:t>trạt đi. Thứ vôi bẩn pha lẫn với sạn, sỏi</w:t>
      </w:r>
      <w:r>
        <w:t xml:space="preserve"> ở đầy hố tôi vôi: lấy trạt ôi đóng gạch.</w:t>
      </w:r>
    </w:p>
    <w:p>
      <w:pPr>
        <w:jc w:val="both"/>
      </w:pPr>
      <w:r>
        <w:t>trau œ. Làm cho bóng đẹp bằng cách</w:t>
      </w:r>
      <w:r>
        <w:t xml:space="preserve"> mài, giũa: (rau ngọc.</w:t>
      </w:r>
    </w:p>
    <w:p>
      <w:pPr>
        <w:jc w:val="both"/>
      </w:pPr>
      <w:r>
        <w:rPr>
          <w:b/>
        </w:rPr>
        <w:t xml:space="preserve">trau chuốt </w:t>
      </w:r>
      <w:r>
        <w:t>Làm cho đẹp lên bằng cách</w:t>
      </w:r>
      <w:r>
        <w:t xml:space="preserve"> sửa sang, tô điểm: đn mặc trau chuối s</w:t>
      </w:r>
      <w:r>
        <w:t xml:space="preserve"> trau chuốt câu tan.</w:t>
      </w:r>
    </w:p>
    <w:p>
      <w:pPr>
        <w:jc w:val="both"/>
      </w:pPr>
      <w:r>
        <w:rPr>
          <w:b/>
        </w:rPr>
        <w:t xml:space="preserve">trau dồi </w:t>
      </w:r>
      <w:r>
        <w:t>Làm cho ngày càng trở nên tốt</w:t>
      </w:r>
      <w:r>
        <w:t xml:space="preserve"> đẹp hơn, chất lượng cao hơn: (rưu dôi kiến</w:t>
      </w:r>
      <w:r>
        <w:t xml:space="preserve"> thúc e trau dôi đạo dúc.</w:t>
      </w:r>
    </w:p>
    <w:p>
      <w:pPr>
        <w:jc w:val="both"/>
      </w:pPr>
      <w:r>
        <w:rPr>
          <w:b/>
        </w:rPr>
        <w:t xml:space="preserve">trau giổi củ,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Trau dải.</w:t>
      </w:r>
    </w:p>
    <w:p>
      <w:pPr>
        <w:jc w:val="both"/>
      </w:pPr>
      <w:r>
        <w:rPr>
          <w:b/>
        </w:rPr>
        <w:t xml:space="preserve">trâu cử, dphg., </w:t>
      </w:r>
      <w:r>
        <w:rPr>
          <w:i/>
        </w:rPr>
        <w:t xml:space="preserve"> Xem</w:t>
      </w:r>
      <w:r>
        <w:t xml:space="preserve"> Trểu.</w:t>
      </w:r>
    </w:p>
    <w:p>
      <w:pPr>
        <w:jc w:val="both"/>
      </w:pPr>
      <w:r>
        <w:rPr>
          <w:b/>
        </w:rPr>
        <w:t xml:space="preserve">trầy, cũ, dphg., </w:t>
      </w:r>
      <w:r>
        <w:rPr>
          <w:i/>
        </w:rPr>
        <w:t xml:space="preserve"> Xem</w:t>
      </w:r>
      <w:r>
        <w:t xml:space="preserve"> Trấy;.</w:t>
      </w:r>
    </w:p>
    <w:p>
      <w:pPr>
        <w:jc w:val="both"/>
      </w:pPr>
      <w:r>
        <w:t>trầy; œí. Róc cho sạch mắt: (rẩy mất tre.</w:t>
      </w:r>
    </w:p>
    <w:p>
      <w:pPr>
        <w:jc w:val="both"/>
      </w:pPr>
      <w:r>
        <w:t>trắc, đi. Giống cây thuộc họ đậu, sống</w:t>
      </w:r>
      <w:r>
        <w:t xml:space="preserve"> ở rùng, gỗ màu đồ, về sau đen, thớ rất</w:t>
      </w:r>
      <w:r>
        <w:t xml:space="preserve"> mịn, thuộc loại gỗ quí, đùng đóng đô đạc.</w:t>
      </w:r>
    </w:p>
    <w:p>
      <w:pPr>
        <w:jc w:val="both"/>
      </w:pPr>
      <w:r>
        <w:t>trắc, œ. (Âm tiết) mang thanh hỏi, ngã,</w:t>
      </w:r>
      <w:r>
        <w:t xml:space="preserve"> sắc hoặc nặng; trái với bằng: uẩn trắc s</w:t>
      </w:r>
      <w:r>
        <w:t xml:space="preserve"> luật bằng trắc trong thơ Đường luật.</w:t>
      </w:r>
    </w:p>
    <w:p>
      <w:pPr>
        <w:jc w:val="both"/>
      </w:pPr>
      <w:r>
        <w:t>trắc ẩn (Tình cảm) thương xót: động</w:t>
      </w:r>
      <w:r>
        <w:t xml:space="preserve"> lòng trắc ẩn s niềm trắc ẩn.</w:t>
      </w:r>
    </w:p>
    <w:p>
      <w:pPr>
        <w:jc w:val="both"/>
      </w:pPr>
      <w:r>
        <w:rPr>
          <w:b/>
        </w:rPr>
        <w:t xml:space="preserve">trắc bá </w:t>
      </w:r>
      <w:r>
        <w:rPr>
          <w:i/>
        </w:rPr>
        <w:t xml:space="preserve"> Xem</w:t>
      </w:r>
      <w:r>
        <w:t xml:space="preserve"> Trấc bách diệp.</w:t>
      </w:r>
    </w:p>
    <w:p>
      <w:pPr>
        <w:jc w:val="both"/>
      </w:pPr>
      <w:r>
        <w:rPr>
          <w:b/>
        </w:rPr>
        <w:t xml:space="preserve">trắc bách diệp </w:t>
      </w:r>
      <w:r>
        <w:t>Giống cây hạt trần, cành</w:t>
      </w:r>
      <w:r>
        <w:t xml:space="preserve"> mọc đứng, lá dẹp hình vấy, thường trồng</w:t>
      </w:r>
      <w:r>
        <w:t xml:space="preserve"> làm cảnh.</w:t>
      </w:r>
    </w:p>
    <w:p>
      <w:pPr>
        <w:jc w:val="both"/>
      </w:pPr>
      <w:r>
        <w:rPr>
          <w:b/>
        </w:rPr>
        <w:t xml:space="preserve">trắc diện </w:t>
      </w:r>
      <w:r>
        <w:t>Mặt bên; trái với chính diện.</w:t>
      </w:r>
    </w:p>
    <w:p>
      <w:pPr>
        <w:jc w:val="both"/>
      </w:pPr>
      <w:r>
        <w:rPr>
          <w:b/>
        </w:rPr>
        <w:t xml:space="preserve">trắc đạc </w:t>
      </w:r>
      <w:r>
        <w:t>Khảo sát, đo đạc, về chỉ tiết một</w:t>
      </w:r>
      <w:r>
        <w:t xml:space="preserve"> vùng đất nào đó: zrấc đạc ruộng đất s</w:t>
      </w:r>
      <w:r>
        <w:t xml:space="preserve"> dụng cụ trắc đạc.</w:t>
      </w:r>
    </w:p>
    <w:p>
      <w:pPr>
        <w:jc w:val="both"/>
      </w:pPr>
      <w:r>
        <w:rPr>
          <w:b/>
        </w:rPr>
        <w:t xml:space="preserve">trắc địa </w:t>
      </w:r>
      <w:r>
        <w:t>L Nghiên cứu hình dáng, kích</w:t>
      </w:r>
      <w:r>
        <w:t xml:space="preserve"> thước Trái Đất và dùng phương pháp đo</w:t>
      </w:r>
      <w:r>
        <w:t xml:space="preserve"> chính xác để về bản đồ một phần hay</w:t>
      </w:r>
    </w:p>
    <w:p>
      <w:pPr>
        <w:jc w:val="both"/>
      </w:pPr>
      <w:r>
        <w:rPr>
          <w:b/>
        </w:rPr>
        <w:t xml:space="preserve">toàn bộ bề mặt </w:t>
      </w:r>
      <w:r>
        <w:t>Trái Đất. II. Trắc địa học,</w:t>
      </w:r>
      <w:r>
        <w:t xml:space="preserve"> nói tắt: ngành trấc địa.</w:t>
      </w:r>
    </w:p>
    <w:p>
      <w:pPr>
        <w:jc w:val="both"/>
      </w:pPr>
      <w:r>
        <w:rPr>
          <w:b/>
        </w:rPr>
        <w:t xml:space="preserve">trắc địa học </w:t>
      </w:r>
      <w:r>
        <w:t>Ngành khoa học chuyên</w:t>
      </w:r>
      <w:r>
        <w:t xml:space="preserve"> nghiên cứu hình dạng, kích thuớc Trái</w:t>
      </w:r>
      <w:r>
        <w:t xml:space="preserve"> Đất và cách vẽ hình thế mặt đất lên bản</w:t>
      </w:r>
      <w:r>
        <w:t xml:space="preserve"> đã.</w:t>
      </w:r>
    </w:p>
    <w:p>
      <w:pPr>
        <w:jc w:val="both"/>
      </w:pPr>
      <w:r>
        <w:t>trắc lượng tở. Trắc địa.</w:t>
      </w:r>
    </w:p>
    <w:p>
      <w:pPr>
        <w:jc w:val="both"/>
      </w:pPr>
      <w:r>
        <w:t>trắc nết (Tính nết) hư, xãu, không đứng</w:t>
      </w:r>
      <w:r>
        <w:t xml:space="preserve"> đắn: Ai ai cũng ở trên dời, Chính chuyên</w:t>
      </w:r>
      <w:r>
        <w:t xml:space="preserve"> trác nết chết thời cũng ma (Lục Vân Tiên).</w:t>
      </w:r>
    </w:p>
    <w:p>
      <w:pPr>
        <w:jc w:val="both"/>
      </w:pPr>
      <w:r>
        <w:t>trắc nghiệm íd. Khảo sát và đo lường</w:t>
      </w:r>
      <w:r>
        <w:t xml:space="preserve"> khi làm các thí nghiệm khoa học trong</w:t>
      </w:r>
      <w:r>
        <w:t xml:space="preserve"> phòng.</w:t>
      </w:r>
    </w:p>
    <w:p>
      <w:pPr>
        <w:jc w:val="both"/>
      </w:pPr>
      <w:r>
        <w:rPr>
          <w:b/>
        </w:rPr>
        <w:t xml:space="preserve">trắc thủ </w:t>
      </w:r>
      <w:r>
        <w:t>Người sử dụng một thứ khí tài</w:t>
      </w:r>
      <w:r>
        <w:t xml:space="preserve"> nào đó để đo lường hoặc định vị: rấc thủ</w:t>
      </w:r>
      <w:r>
        <w:t xml:space="preserve"> ra-da.</w:t>
      </w:r>
    </w:p>
    <w:p>
      <w:pPr>
        <w:jc w:val="both"/>
      </w:pPr>
      <w:r>
        <w:rPr>
          <w:b/>
        </w:rPr>
        <w:t xml:space="preserve">trắc trở </w:t>
      </w:r>
      <w:r>
        <w:t>Gặp lắm trở ngại, khiến không</w:t>
      </w:r>
      <w:r>
        <w:t xml:space="preserve"> tiến hành được đễ đàng, suôn sẽ: công</w:t>
      </w:r>
      <w:r>
        <w:t xml:space="preserve"> tiệc bị trắc trở s tình duyên trắc trở e gặp</w:t>
      </w:r>
      <w:r>
        <w:t xml:space="preserve"> nhiều trắc trở trên dường dời.</w:t>
      </w:r>
    </w:p>
    <w:p>
      <w:pPr>
        <w:jc w:val="both"/>
      </w:pPr>
      <w:r>
        <w:t>trặc tí, dphg. Sai khớp xương: ngã frặc</w:t>
      </w:r>
      <w:r>
        <w:t xml:space="preserve"> chân › trặc tay o trặc cổ.</w:t>
      </w:r>
    </w:p>
    <w:p>
      <w:pPr>
        <w:jc w:val="both"/>
      </w:pPr>
      <w:r>
        <w:t>trăm đ. 1. Số đếm bằng mười chục: có</w:t>
      </w:r>
      <w:r>
        <w:t xml:space="preserve"> hai trăm người s trăm hai (một trăm hai</w:t>
      </w:r>
      <w:r>
        <w:t>mươi, nói tắt).</w:t>
      </w:r>
    </w:p>
    <w:p>
      <w:pPr>
        <w:jc w:val="both"/>
      </w:pPr>
      <w:r>
        <w:rPr>
          <w:b/>
        </w:rPr>
        <w:t xml:space="preserve">trắc trở </w:t>
      </w:r>
      <w:r>
        <w:rPr>
          <w:i/>
        </w:rPr>
      </w:r>
      <w:r>
        <w:t>định: bản trăm công nghìn tiệc.</w:t>
      </w:r>
    </w:p>
    <w:p>
      <w:pPr>
        <w:jc w:val="both"/>
      </w:pPr>
      <w:r>
        <w:rPr>
          <w:b/>
        </w:rPr>
        <w:t xml:space="preserve">trắc trở </w:t>
      </w:r>
      <w:r>
        <w:rPr>
          <w:i/>
        </w:rPr>
      </w:r>
      <w:r>
        <w:t xml:space="preserve"> lượng nhiều, không xác định, nhưng đại</w:t>
      </w:r>
      <w:r>
        <w:t xml:space="preserve"> khái là tất cả: trđm sự nhờ trời.</w:t>
      </w:r>
    </w:p>
    <w:p>
      <w:pPr>
        <w:jc w:val="both"/>
      </w:pPr>
      <w:r>
        <w:rPr>
          <w:b/>
        </w:rPr>
        <w:t xml:space="preserve">trăm cay ngàn (nghìn) đắng </w:t>
      </w:r>
      <w:r>
        <w:t>Đau khổ</w:t>
      </w:r>
      <w:r>
        <w:t xml:space="preserve"> đủ mọi đường: Aôt đi bảy nổi ba chìm,</w:t>
      </w:r>
    </w:p>
    <w:p>
      <w:pPr>
        <w:jc w:val="both"/>
      </w:pPr>
      <w:r>
        <w:t>Trăm cay ngàn đắng con tìm héo dân</w:t>
      </w:r>
      <w:r>
        <w:t xml:space="preserve"> (Nguyễn Bính).</w:t>
      </w:r>
    </w:p>
    <w:p>
      <w:pPr>
        <w:jc w:val="both"/>
      </w:pPr>
      <w:r>
        <w:rPr>
          <w:b/>
        </w:rPr>
        <w:t xml:space="preserve">trăm dâu đổ đầu tầm </w:t>
      </w:r>
      <w:r>
        <w:t>Mọi công việc,</w:t>
      </w:r>
      <w:r>
        <w:t xml:space="preserve"> mọi trách nhiệm đều dồn hết lên đầu,</w:t>
      </w:r>
      <w:r>
        <w:t xml:space="preserve"> buộc một người phải lãnh chịu.</w:t>
      </w:r>
    </w:p>
    <w:p>
      <w:pPr>
        <w:jc w:val="both"/>
      </w:pPr>
      <w:r>
        <w:rPr>
          <w:b/>
        </w:rPr>
        <w:t xml:space="preserve">trăm họ cử </w:t>
      </w:r>
      <w:r>
        <w:t>Mọi người dân thường trong</w:t>
      </w:r>
      <w:r>
        <w:t xml:space="preserve"> nước, nói chung: nỗ yên trăm họ s đất</w:t>
      </w:r>
      <w:r>
        <w:t xml:space="preserve"> nước thanh bình, trăm họ yên tui.</w:t>
      </w:r>
    </w:p>
    <w:p>
      <w:pPr>
        <w:jc w:val="both"/>
      </w:pPr>
      <w:r>
        <w:t>trăm năm: cũ, uchø. 1. Khoảng thời gian</w:t>
      </w:r>
      <w:r>
        <w:t xml:space="preserve"> của một đời người nếu được sống trọn</w:t>
      </w:r>
      <w:r>
        <w:t xml:space="preserve"> vẹn; chỉ một khoảng thời gian đài không</w:t>
      </w:r>
      <w:r>
        <w:t xml:space="preserve"> hạn định, có nghĩa như "xưa nay": Trửm</w:t>
      </w:r>
      <w:r>
        <w:t xml:space="preserve"> năm dì chớ quên ai, Chí thêu nên gấm,</w:t>
      </w:r>
      <w:r>
        <w:t xml:space="preserve"> sắt mài nên kim (cả.) s Tràm năm trong</w:t>
      </w:r>
      <w:r>
        <w:t>cöi người ta (Truyện Kiểu).</w:t>
      </w:r>
    </w:p>
    <w:p>
      <w:pPr>
        <w:jc w:val="both"/>
      </w:pPr>
      <w:r>
        <w:rPr>
          <w:b/>
        </w:rPr>
        <w:t xml:space="preserve">trăm họ cử </w:t>
      </w:r>
      <w:r>
        <w:rPr>
          <w:i/>
        </w:rPr>
      </w:r>
      <w:r>
        <w:t xml:space="preserve"> người tnói về tình nghĩa vợ chồng): chon</w:t>
      </w:r>
      <w:r>
        <w:t xml:space="preserve"> bạn tràm năm s tính chuyện trăm nam.</w:t>
      </w:r>
    </w:p>
    <w:p>
      <w:pPr>
        <w:jc w:val="both"/>
      </w:pPr>
      <w:r>
        <w:rPr>
          <w:b/>
        </w:rPr>
        <w:t xml:space="preserve">trăm ngàn </w:t>
      </w:r>
      <w:r>
        <w:rPr>
          <w:i/>
        </w:rPr>
        <w:t xml:space="preserve"> Xem</w:t>
      </w:r>
      <w:r>
        <w:t xml:space="preserve"> Trăm nghìn.</w:t>
      </w:r>
    </w:p>
    <w:p>
      <w:pPr>
        <w:jc w:val="both"/>
      </w:pPr>
      <w:r>
        <w:rPr>
          <w:b/>
        </w:rPr>
        <w:t xml:space="preserve">trăm nghìn </w:t>
      </w:r>
      <w:r>
        <w:t>Cả trăm, cả nghìn; chỉ số ï</w:t>
      </w:r>
      <w:r>
        <w:t xml:space="preserve"> lượng rất nhiều và đủ thứ: nượt qua trăm `</w:t>
      </w:r>
      <w:r>
        <w:t xml:space="preserve"> nghĩn khó khăn s bân tràm công nghìn</w:t>
      </w:r>
      <w:r>
        <w:t xml:space="preserve"> uiộc ‹ tram đang nghìn cay.</w:t>
      </w:r>
      <w:r>
        <w:t xml:space="preserve"> CỐ ai .-.</w:t>
      </w:r>
    </w:p>
    <w:p>
      <w:pPr>
        <w:jc w:val="both"/>
      </w:pPr>
      <w:r>
        <w:rPr>
          <w:b/>
        </w:rPr>
        <w:t xml:space="preserve">trăm phát trăm trúng </w:t>
      </w:r>
      <w:r>
        <w:t>Bắn rất chính</w:t>
      </w:r>
      <w:r>
        <w:t xml:space="preserve"> xác, phát nào trúng phát nấy; bách phát</w:t>
      </w:r>
      <w:r>
        <w:t xml:space="preserve"> bách trúng.</w:t>
      </w:r>
    </w:p>
    <w:p>
      <w:pPr>
        <w:jc w:val="both"/>
      </w:pPr>
      <w:r>
        <w:t>trăm sự khng. Hết thảy mọi điều,</w:t>
      </w:r>
    </w:p>
    <w:p>
      <w:pPr>
        <w:jc w:val="both"/>
      </w:pPr>
      <w:r>
        <w:t>thường là rắc rối, khó khăn: ram sự nhờ</w:t>
      </w:r>
      <w:r>
        <w:t xml:space="preserve"> bác giúp cho.</w:t>
      </w:r>
    </w:p>
    <w:p>
      <w:pPr>
        <w:jc w:val="both"/>
      </w:pPr>
      <w:r>
        <w:t>trăm thứ bà giần *jng. Nhiều thứ linh</w:t>
      </w:r>
      <w:r>
        <w:t xml:space="preserve"> tỉnh, lôi thôi.</w:t>
      </w:r>
    </w:p>
    <w:p>
      <w:pPr>
        <w:jc w:val="both"/>
      </w:pPr>
      <w:r>
        <w:rPr>
          <w:b/>
        </w:rPr>
        <w:t xml:space="preserve">trăm trận trăm thắng </w:t>
      </w:r>
      <w:r>
        <w:t>Đánh trận nào</w:t>
      </w:r>
      <w:r>
        <w:t xml:space="preserve"> thắng trận đó, đà đánh là thắng; bách</w:t>
      </w:r>
      <w:r>
        <w:t xml:space="preserve"> chiến bách thắng.</w:t>
      </w:r>
    </w:p>
    <w:p>
      <w:pPr>
        <w:jc w:val="both"/>
      </w:pPr>
      <w:r>
        <w:t>trăm tuổi 1. Khoảng thời gian sống bằng</w:t>
      </w:r>
      <w:r>
        <w:t xml:space="preserve"> một trăm năm, được coi là rất thọ: Lắng</w:t>
      </w:r>
      <w:r>
        <w:t xml:space="preserve"> lặng mà nghe nó chúc nhau, Chúc nhau</w:t>
      </w:r>
    </w:p>
    <w:p>
      <w:pPr>
        <w:jc w:val="both"/>
      </w:pPr>
      <w:r>
        <w:rPr>
          <w:b/>
        </w:rPr>
        <w:t xml:space="preserve">trăm tuổi bạc dâu râu (Tú </w:t>
      </w:r>
      <w:r>
        <w:t>Xương). 2.</w:t>
      </w:r>
      <w:r>
        <w:t xml:space="preserve"> (Người già) chết (lối nói kiêng tránh): #</w:t>
      </w:r>
      <w:r>
        <w:t xml:space="preserve"> nữa khi mẹ trăm tuổi, con nhớ chăm lo</w:t>
      </w:r>
      <w:r>
        <w:t xml:space="preserve"> các em.</w:t>
      </w:r>
    </w:p>
    <w:p>
      <w:pPr>
        <w:jc w:val="both"/>
      </w:pPr>
      <w:r>
        <w:t>trầm di, dphg. Hoa tai.</w:t>
      </w:r>
    </w:p>
    <w:p>
      <w:pPr>
        <w:jc w:val="both"/>
      </w:pPr>
      <w:r>
        <w:rPr>
          <w:b/>
        </w:rPr>
        <w:t xml:space="preserve">trằm trồ cũ thoặc đphg.), </w:t>
      </w:r>
      <w:r>
        <w:rPr>
          <w:i/>
        </w:rPr>
        <w:t xml:space="preserve"> Xem</w:t>
      </w:r>
      <w:r>
        <w:t xml:space="preserve"> Trâm trỏ.</w:t>
      </w:r>
    </w:p>
    <w:p>
      <w:pPr>
        <w:jc w:val="both"/>
      </w:pPr>
      <w:r>
        <w:t>trăn di. Giống răn lớn sống ở rừng nhiệt</w:t>
      </w:r>
      <w:r>
        <w:t xml:space="preserve"> đới, không có nọc độc, con di tích chân</w:t>
      </w:r>
      <w:r>
        <w:t xml:space="preserve"> sau, có thể bắt cả những con thú khá lớn</w:t>
      </w:r>
      <w:r>
        <w:t xml:space="preserve"> để ăn thịt.</w:t>
      </w:r>
    </w:p>
    <w:p>
      <w:pPr>
        <w:jc w:val="both"/>
      </w:pPr>
      <w:r>
        <w:t>trăn trở 1.¡ở. Trờ mình luôn, không năm</w:t>
      </w:r>
      <w:r>
        <w:t xml:space="preserve"> yên ở một tư thế: (răn trở suốt dêm, không</w:t>
      </w:r>
      <w:r>
        <w:t>sao ngủ dược.</w:t>
      </w:r>
    </w:p>
    <w:p>
      <w:pPr>
        <w:jc w:val="both"/>
      </w:pPr>
      <w:r>
        <w:rPr>
          <w:b/>
        </w:rPr>
        <w:t xml:space="preserve">trằm trồ cũ thoặc đphg.), </w:t>
      </w:r>
      <w:r>
        <w:rPr>
          <w:i/>
        </w:rPr>
        <w:t xml:space="preserve"> Xem</w:t>
      </w:r>
      <w:r>
        <w:t xml:space="preserve"> có điểu khiến phải suy nghĩ nhiều: oấn</w:t>
      </w:r>
      <w:r>
        <w:t xml:space="preserve"> đề đó cứ trăn trở mãi trong đâu óc.</w:t>
      </w:r>
    </w:p>
    <w:p>
      <w:pPr>
        <w:jc w:val="both"/>
      </w:pPr>
      <w:r>
        <w:t>trần ut. 1. Vùng mạnh, trườn mạnh để</w:t>
      </w:r>
      <w:r>
        <w:t xml:space="preserve"> cố di chuyển đi chỗ khác: dưa bé tràn</w:t>
      </w:r>
      <w:r>
        <w:t>khỗi tay bà, tụt xuống. đất.</w:t>
      </w:r>
    </w:p>
    <w:p>
      <w:pPr>
        <w:jc w:val="both"/>
      </w:pPr>
      <w:r>
        <w:rPr>
          <w:b/>
        </w:rPr>
        <w:t xml:space="preserve">trằm trồ cũ thoặc đphg.), </w:t>
      </w:r>
      <w:r>
        <w:rPr>
          <w:i/>
        </w:rPr>
        <w:t xml:space="preserve"> Xem</w:t>
      </w:r>
      <w:r>
        <w:t xml:space="preserve"> sức ra làm việc gì: trăn lưng gánh ác</w:t>
      </w:r>
      <w:r>
        <w:t xml:space="preserve"> công uiệc.</w:t>
      </w:r>
    </w:p>
    <w:p>
      <w:pPr>
        <w:jc w:val="both"/>
      </w:pPr>
      <w:r>
        <w:rPr>
          <w:b/>
        </w:rPr>
        <w:t xml:space="preserve">trần trọc </w:t>
      </w:r>
      <w:r>
        <w:t>Trờ mình luôn, cố ngủ mà</w:t>
      </w:r>
      <w:r>
        <w:t xml:space="preserve"> không ngủ được vì có điều phải lo nghĩ:</w:t>
      </w:r>
      <w:r>
        <w:t xml:space="preserve"> nằm tràn trọc chờ trời sáng c trằn trọc</w:t>
      </w:r>
      <w:r>
        <w:t xml:space="preserve"> mãi mới chợp mát dược một lúc e Cớ sao</w:t>
      </w:r>
      <w:r>
        <w:t xml:space="preserve"> trằn trọc canh khuya? (Truyện Kiểu).</w:t>
      </w:r>
    </w:p>
    <w:p>
      <w:pPr>
        <w:jc w:val="both"/>
      </w:pPr>
      <w:r>
        <w:rPr>
          <w:b/>
        </w:rPr>
        <w:t xml:space="preserve">trăng đi. 1. Mặt </w:t>
      </w:r>
      <w:r>
        <w:t>Trăng nhìn thấy về ban</w:t>
      </w:r>
      <w:r>
        <w:t xml:space="preserve"> đêm: trăng súng uằng uặc s trăng tròn</w:t>
      </w:r>
      <w:r>
        <w:t>lại khuyết o sáng như trang rằm.</w:t>
      </w:r>
    </w:p>
    <w:p>
      <w:pPr>
        <w:jc w:val="both"/>
      </w:pPr>
      <w:r>
        <w:rPr>
          <w:b/>
        </w:rPr>
        <w:t xml:space="preserve">trăng đi. 1. Mặt </w:t>
      </w:r>
      <w:r>
        <w:rPr>
          <w:i/>
        </w:rPr>
      </w:r>
    </w:p>
    <w:p>
      <w:pPr>
        <w:jc w:val="both"/>
      </w:pPr>
      <w:r>
        <w:t>Tháng âm lịch: ngày uê hẹn cuối trăng.</w:t>
      </w:r>
    </w:p>
    <w:p>
      <w:pPr>
        <w:jc w:val="both"/>
      </w:pPr>
      <w:r>
        <w:t>trăng, I. d., cn. Trang. Gông làm bằng</w:t>
      </w:r>
      <w:r>
        <w:t xml:space="preserve"> hai tấm ván có khoét lỗ tròn để trong</w:t>
      </w:r>
      <w:r>
        <w:t xml:space="preserve"> vào cổ hay vào chân người có tội: mang</w:t>
      </w:r>
      <w:r>
        <w:t xml:space="preserve"> trăng ngồi trong ngục. IL từ. Bị gông cổ</w:t>
      </w:r>
      <w:r>
        <w:t xml:space="preserve"> hay cùm chân: Cẩm oò uống máu chưn</w:t>
      </w:r>
      <w:r>
        <w:t xml:space="preserve"> (chân) trang cố xiêng (Dương Từ ~ Hà</w:t>
      </w:r>
      <w:r>
        <w:t xml:space="preserve"> Mậu).</w:t>
      </w:r>
    </w:p>
    <w:p>
      <w:pPr>
        <w:jc w:val="both"/>
      </w:pPr>
      <w:r>
        <w:t>trăng đến rằm thì tròn (Sự vật sự việc)</w:t>
      </w:r>
      <w:r>
        <w:t xml:space="preserve"> đến lúc chín muỗi tự khắc sẽ thay đổi về</w:t>
      </w:r>
      <w:r>
        <w:t xml:space="preserve"> chất.</w:t>
      </w:r>
    </w:p>
    <w:p>
      <w:pPr>
        <w:jc w:val="both"/>
      </w:pPr>
      <w:r>
        <w:rPr>
          <w:b/>
        </w:rPr>
        <w:t xml:space="preserve">trăng già cũ, tchg, </w:t>
      </w:r>
      <w:r>
        <w:rPr>
          <w:i/>
        </w:rPr>
        <w:t xml:space="preserve"> Như</w:t>
      </w:r>
      <w:r>
        <w:t xml:space="preserve"> Nguyệt lão</w:t>
      </w:r>
      <w:r>
        <w:t xml:space="preserve"> (hàm ý trách móc): Trách duyên tại gian</w:t>
      </w:r>
      <w:r>
        <w:t xml:space="preserve"> trăng già, Xe tơ lâm lỗi hóa ra chỉ mành</w:t>
      </w:r>
      <w:r>
        <w:t xml:space="preserve"> (cđ.).</w:t>
      </w:r>
    </w:p>
    <w:p>
      <w:pPr>
        <w:jc w:val="both"/>
      </w:pPr>
      <w:r>
        <w:rPr>
          <w:b/>
        </w:rPr>
        <w:t xml:space="preserve">trăng gió </w:t>
      </w:r>
      <w:r>
        <w:t>Chỉ quan hệ yêu đương lăng</w:t>
      </w:r>
      <w:r>
        <w:t xml:space="preserve"> nhăng, hời hợt: buông lời trăng gió.</w:t>
      </w:r>
    </w:p>
    <w:p>
      <w:pPr>
        <w:jc w:val="both"/>
      </w:pPr>
      <w:r>
        <w:rPr>
          <w:b/>
        </w:rPr>
        <w:t xml:space="preserve">trăng hoa </w:t>
      </w:r>
      <w:r>
        <w:t>Chỉ quan hệ trai gái lăng</w:t>
      </w:r>
      <w:r>
        <w:t xml:space="preserve"> nhăng, không đứng đắn: Trang hoa song</w:t>
      </w:r>
      <w:r>
        <w:t xml:space="preserve"> cũng thị phi biết điều (Truyện Kiểu).</w:t>
      </w:r>
    </w:p>
    <w:p>
      <w:pPr>
        <w:jc w:val="both"/>
      </w:pPr>
      <w:r>
        <w:rPr>
          <w:b/>
        </w:rPr>
        <w:t xml:space="preserve">trăng khuyết </w:t>
      </w:r>
      <w:r>
        <w:t>Trăng vào những đêm hạ</w:t>
      </w:r>
      <w:r>
        <w:t xml:space="preserve"> tuần tháng ảm lịch, mỗi đêm một khuyêt</w:t>
      </w:r>
      <w:r>
        <w:t xml:space="preserve"> dần.</w:t>
      </w:r>
    </w:p>
    <w:p>
      <w:pPr>
        <w:jc w:val="both"/>
      </w:pPr>
      <w:r>
        <w:rPr>
          <w:b/>
        </w:rPr>
        <w:t xml:space="preserve">trăng lưỡi liễm </w:t>
      </w:r>
      <w:r>
        <w:t>Trăng hình cong như cái</w:t>
      </w:r>
      <w:r>
        <w:t xml:space="preserve"> lưỡi liềm, vào những đêm đầu tháng hay</w:t>
      </w:r>
      <w:r>
        <w:t xml:space="preserve"> cuối tháng âm lịch.</w:t>
      </w:r>
    </w:p>
    <w:p>
      <w:pPr>
        <w:jc w:val="both"/>
      </w:pPr>
      <w:r>
        <w:rPr>
          <w:b/>
        </w:rPr>
        <w:t xml:space="preserve">trăng mật </w:t>
      </w:r>
      <w:r>
        <w:t>Những ngày đầu tiên sau lễ</w:t>
      </w:r>
      <w:r>
        <w:t xml:space="preserve"> cưới, được coi là những ngày đằm thắm,</w:t>
      </w:r>
      <w:r>
        <w:t xml:space="preserve"> hạnh phúc nhất: tuần trăng mật s những</w:t>
      </w:r>
      <w:r>
        <w:t xml:space="preserve"> ngày trăng mật.</w:t>
      </w:r>
    </w:p>
    <w:p>
      <w:pPr>
        <w:jc w:val="both"/>
      </w:pPr>
      <w:r>
        <w:rPr>
          <w:b/>
        </w:rPr>
        <w:t xml:space="preserve">trăng non </w:t>
      </w:r>
      <w:r>
        <w:t>Trăng vào những đêm thượng</w:t>
      </w:r>
      <w:r>
        <w:t xml:space="preserve"> tuần tháng âm lịch, chưa tròn, nhưng sẽ</w:t>
      </w:r>
      <w:r>
        <w:t xml:space="preserve"> đầy dần sau mỗi đêm.</w:t>
      </w:r>
    </w:p>
    <w:p>
      <w:pPr>
        <w:jc w:val="both"/>
      </w:pPr>
      <w:r>
        <w:rPr>
          <w:b/>
        </w:rPr>
        <w:t xml:space="preserve">trăng trắng </w:t>
      </w:r>
      <w:r>
        <w:rPr>
          <w:i/>
        </w:rPr>
        <w:t xml:space="preserve"> Xem</w:t>
      </w:r>
      <w:r>
        <w:t>: Trăng.</w:t>
      </w:r>
    </w:p>
    <w:p>
      <w:pPr>
        <w:jc w:val="both"/>
      </w:pPr>
      <w:r>
        <w:rPr>
          <w:b/>
        </w:rPr>
        <w:t xml:space="preserve">trăng treo </w:t>
      </w:r>
      <w:r>
        <w:t>Trăng nủa cuối tháng âm</w:t>
      </w:r>
      <w:r>
        <w:t xml:space="preserve"> lịch, đêm đến đã thấy sẵn trên trời: Đầu</w:t>
      </w:r>
      <w:r>
        <w:t xml:space="preserve"> súng trăng treo (Chính Hữu).</w:t>
      </w:r>
    </w:p>
    <w:p>
      <w:pPr>
        <w:jc w:val="both"/>
      </w:pPr>
      <w:r>
        <w:rPr>
          <w:b/>
        </w:rPr>
        <w:t xml:space="preserve">trăng tròn </w:t>
      </w:r>
      <w:r>
        <w:t>Trăng rất tròn vào những</w:t>
      </w:r>
      <w:r>
        <w:t xml:space="preserve"> đêm giữa tháng âm lịch.</w:t>
      </w:r>
    </w:p>
    <w:p>
      <w:pPr>
        <w:jc w:val="both"/>
      </w:pPr>
      <w:r>
        <w:rPr>
          <w:b/>
        </w:rPr>
        <w:t xml:space="preserve">trăng trối </w:t>
      </w:r>
      <w:r>
        <w:rPr>
          <w:i/>
        </w:rPr>
        <w:t xml:space="preserve"> Như</w:t>
      </w:r>
      <w:r>
        <w:t xml:space="preserve"> Trối trang.</w:t>
      </w:r>
    </w:p>
    <w:p>
      <w:pPr>
        <w:jc w:val="both"/>
      </w:pPr>
      <w:r>
        <w:t>trắng zí. 1. (Màu) như màu của vôi, của</w:t>
      </w:r>
      <w:r>
        <w:t>bông: uái trắng s phấn trăng.</w:t>
      </w:r>
    </w:p>
    <w:p>
      <w:pPr>
        <w:jc w:val="both"/>
      </w:pPr>
      <w:r>
        <w:rPr>
          <w:b/>
        </w:rPr>
        <w:t xml:space="preserve">trăng trối </w:t>
      </w:r>
      <w:r>
        <w:rPr>
          <w:i/>
        </w:rPr>
        <w:t xml:space="preserve"> Như</w:t>
      </w:r>
      <w:r>
        <w:t xml:space="preserve"> sáng, phân biệt với những cái cùng loại</w:t>
      </w:r>
      <w:r>
        <w:t xml:space="preserve"> nhưng sẫm màu hoặc có màu khác: rượu</w:t>
      </w:r>
    </w:p>
    <w:p>
      <w:pPr>
        <w:jc w:val="both"/>
      </w:pPr>
      <w:r>
        <w:t>trắng c đường trắng. 3. Không có gì hoặc</w:t>
      </w:r>
      <w:r>
        <w:t xml:space="preserve"> hết nhẫn: hai bàn tay trắng e thua hai</w:t>
      </w:r>
      <w:r>
        <w:t>bàn trắng tái.</w:t>
      </w:r>
    </w:p>
    <w:p>
      <w:pPr>
        <w:jc w:val="both"/>
      </w:pPr>
      <w:r>
        <w:rPr>
          <w:b/>
        </w:rPr>
        <w:t xml:space="preserve">trăng trối </w:t>
      </w:r>
      <w:r>
        <w:rPr>
          <w:i/>
        </w:rPr>
        <w:t xml:space="preserve"> Như</w:t>
      </w:r>
      <w:r>
        <w:t xml:space="preserve"> không cần che đậy, giấu giếm: nói trắng</w:t>
      </w:r>
      <w:r>
        <w:t>ra.</w:t>
      </w:r>
    </w:p>
    <w:p>
      <w:pPr>
        <w:jc w:val="both"/>
      </w:pPr>
      <w:r>
        <w:rPr>
          <w:b/>
        </w:rPr>
        <w:t xml:space="preserve">trăng trối </w:t>
      </w:r>
      <w:r>
        <w:rPr>
          <w:i/>
        </w:rPr>
        <w:t xml:space="preserve"> Như</w:t>
      </w:r>
      <w:r>
        <w:t xml:space="preserve"> đen "hoặc một nửa nốt tròn: la đrdng. //</w:t>
      </w:r>
      <w:r>
        <w:t xml:space="preserve"> Láy: trăng trắng (hàm ý giảm nhẹ.</w:t>
      </w:r>
    </w:p>
    <w:p>
      <w:pPr>
        <w:jc w:val="both"/>
      </w:pPr>
      <w:r>
        <w:t>trắng án. Được tòa xử là vô tội: tòa tuyên</w:t>
      </w:r>
      <w:r>
        <w:t xml:space="preserve"> bố ông A trăng án.</w:t>
      </w:r>
    </w:p>
    <w:p>
      <w:pPr>
        <w:jc w:val="both"/>
      </w:pPr>
      <w:r>
        <w:rPr>
          <w:b/>
        </w:rPr>
        <w:t xml:space="preserve">trắng bạch </w:t>
      </w:r>
      <w:r>
        <w:t>Trắng thuần một màu: trăng</w:t>
      </w:r>
      <w:r>
        <w:t xml:space="preserve"> bạch như tôi.</w:t>
      </w:r>
    </w:p>
    <w:p>
      <w:pPr>
        <w:jc w:val="both"/>
      </w:pPr>
      <w:r>
        <w:rPr>
          <w:b/>
        </w:rPr>
        <w:t xml:space="preserve">trắng bệch </w:t>
      </w:r>
      <w:r>
        <w:t>Trắng nhọợt nhạt: mát trăng</w:t>
      </w:r>
      <w:r>
        <w:t xml:space="preserve"> bệch.</w:t>
      </w:r>
    </w:p>
    <w:p>
      <w:pPr>
        <w:jc w:val="both"/>
      </w:pPr>
      <w:r>
        <w:rPr>
          <w:b/>
        </w:rPr>
        <w:t xml:space="preserve">trắng bóc </w:t>
      </w:r>
      <w:r>
        <w:t>Trắng nòn nà, phô ra vẻ đẹp:</w:t>
      </w:r>
      <w:r>
        <w:t xml:space="preserve"> nước da trắng bóc.</w:t>
      </w:r>
    </w:p>
    <w:p>
      <w:pPr>
        <w:jc w:val="both"/>
      </w:pPr>
      <w:r>
        <w:rPr>
          <w:b/>
        </w:rPr>
        <w:t xml:space="preserve">trắng bong </w:t>
      </w:r>
      <w:r>
        <w:t>Trắng đến mức như hoàn</w:t>
      </w:r>
      <w:r>
        <w:t xml:space="preserve"> toàn không có một vết ố bẩn nào: quần</w:t>
      </w:r>
      <w:r>
        <w:t xml:space="preserve"> áo bệnh uiện trắng bong.</w:t>
      </w:r>
    </w:p>
    <w:p>
      <w:pPr>
        <w:jc w:val="both"/>
      </w:pPr>
      <w:r>
        <w:t>trắng bốp khng. (Quần áo) rất trắng và</w:t>
      </w:r>
      <w:r>
        <w:t xml:space="preserve"> sạch, như mới hoàn toàn.</w:t>
      </w:r>
    </w:p>
    <w:p>
      <w:pPr>
        <w:jc w:val="both"/>
      </w:pPr>
      <w:r>
        <w:t>trắng đã (Mắt) như chỉ nhìn thấy có</w:t>
      </w:r>
      <w:r>
        <w:t xml:space="preserve"> tròng trắng, thường trông dễ sợ: mới</w:t>
      </w:r>
      <w:r>
        <w:t xml:space="preserve"> trắng dã như mắt lợn luộc.</w:t>
      </w:r>
    </w:p>
    <w:p>
      <w:pPr>
        <w:jc w:val="both"/>
      </w:pPr>
      <w:r>
        <w:rPr>
          <w:b/>
        </w:rPr>
        <w:t xml:space="preserve">trắng đen </w:t>
      </w:r>
      <w:r>
        <w:t>Phải hay trái, đúng hay sai,</w:t>
      </w:r>
      <w:r>
        <w:t xml:space="preserve"> về mặt cần phân biệt rạch rời: /ấn lôn</w:t>
      </w:r>
      <w:r>
        <w:t xml:space="preserve"> trắng đen se làm cho rõ trắng den.</w:t>
      </w:r>
    </w:p>
    <w:p>
      <w:pPr>
        <w:jc w:val="both"/>
      </w:pPr>
      <w:r>
        <w:rPr>
          <w:b/>
        </w:rPr>
        <w:t xml:space="preserve">trắng hếu </w:t>
      </w:r>
      <w:r>
        <w:t>Trắng một màu và như trơ</w:t>
      </w:r>
      <w:r>
        <w:t xml:space="preserve"> hết cả ra, trông không đẹp mắt: đầu cạo</w:t>
      </w:r>
      <w:r>
        <w:t xml:space="preserve"> trắng hếu o cá chết nổi trắng hếu trên</w:t>
      </w:r>
      <w:r>
        <w:t xml:space="preserve"> mặt sông.</w:t>
      </w:r>
    </w:p>
    <w:p>
      <w:pPr>
        <w:jc w:val="both"/>
      </w:pPr>
      <w:r>
        <w:rPr>
          <w:b/>
        </w:rPr>
        <w:t xml:space="preserve">trắng lôm lốp </w:t>
      </w:r>
      <w:r>
        <w:rPr>
          <w:i/>
        </w:rPr>
        <w:t xml:space="preserve"> Xem</w:t>
      </w:r>
      <w:r>
        <w:t xml:space="preserve"> Trắng lốp: quản áo</w:t>
      </w:r>
      <w:r>
        <w:t xml:space="preserve"> trắng lôm lốp.</w:t>
      </w:r>
    </w:p>
    <w:p>
      <w:pPr>
        <w:jc w:val="both"/>
      </w:pPr>
      <w:r>
        <w:t>trắng lốp khng. Trắng nổi hẳn lên, đập</w:t>
      </w:r>
      <w:r>
        <w:t xml:space="preserve"> vào mắt mọi người: quần áo phơi trắng</w:t>
      </w:r>
      <w:r>
        <w:t xml:space="preserve"> lốp. // Láy: trắng lôm lốp (hàm ý nhấn</w:t>
      </w:r>
      <w:r>
        <w:t xml:space="preserve"> mạnh).</w:t>
      </w:r>
    </w:p>
    <w:p>
      <w:pPr>
        <w:jc w:val="both"/>
      </w:pPr>
      <w:r>
        <w:t>trắng mắt khng. Sững sờ vì nhận ra một</w:t>
      </w:r>
      <w:r>
        <w:t xml:space="preserve"> sự thật đau xót: bảo không nghe, bây giờ</w:t>
      </w:r>
      <w:r>
        <w:t xml:space="preserve"> mới trắng mát ra.</w:t>
      </w:r>
    </w:p>
    <w:p>
      <w:pPr>
        <w:jc w:val="both"/>
      </w:pPr>
      <w:r>
        <w:t>trắng muốt. Trắng mịn màng, trông đẹp:</w:t>
      </w:r>
      <w:r>
        <w:t xml:space="preserve"> hàm răng trắng muốt › trắng muốt như</w:t>
      </w:r>
      <w:r>
        <w:t xml:space="preserve"> cánh hoa huệ.</w:t>
      </w:r>
    </w:p>
    <w:p>
      <w:pPr>
        <w:jc w:val="both"/>
      </w:pPr>
      <w:r>
        <w:rPr>
          <w:b/>
        </w:rPr>
        <w:t xml:space="preserve">trắng ngà </w:t>
      </w:r>
      <w:r>
        <w:t>Trắng màu ngà voi, trông đẹp</w:t>
      </w:r>
      <w:r>
        <w:t xml:space="preserve"> mắt: tấm lụa trắng ngà.</w:t>
      </w:r>
    </w:p>
    <w:p>
      <w:pPr>
        <w:jc w:val="both"/>
      </w:pPr>
      <w:r>
        <w:rPr>
          <w:b/>
        </w:rPr>
        <w:t xml:space="preserve">trắng ngắn </w:t>
      </w:r>
      <w:r>
        <w:t>Trắng và toát ra vẻ tỉnh</w:t>
      </w:r>
      <w:r>
        <w:t xml:space="preserve"> khiết: hạt gạo trắng ngắn e nước da trắng</w:t>
      </w:r>
      <w:r>
        <w:t xml:space="preserve"> ngắn.</w:t>
      </w:r>
    </w:p>
    <w:p>
      <w:pPr>
        <w:jc w:val="both"/>
      </w:pPr>
      <w:r>
        <w:rPr>
          <w:b/>
        </w:rPr>
        <w:t xml:space="preserve">trắng nhởn </w:t>
      </w:r>
      <w:r>
        <w:t>Trắng hơi đục, gây cảm giác</w:t>
      </w:r>
      <w:r>
        <w:t xml:space="preserve"> ghê sợ: con chó nhe hai hàm răng trắng</w:t>
      </w:r>
      <w:r>
        <w:t xml:space="preserve"> nhởn ra dọa dẫm.</w:t>
      </w:r>
    </w:p>
    <w:p>
      <w:pPr>
        <w:jc w:val="both"/>
      </w:pPr>
      <w:r>
        <w:rPr>
          <w:b/>
        </w:rPr>
        <w:t xml:space="preserve">trắng nõn </w:t>
      </w:r>
      <w:r>
        <w:t>Trắng mịn và mượt, trông</w:t>
      </w:r>
      <w:r>
        <w:t xml:space="preserve"> đẹp mắt: nước da trắng nön s mảnh uải</w:t>
      </w:r>
      <w:r>
        <w:t xml:space="preserve"> trắng nõn.</w:t>
      </w:r>
    </w:p>
    <w:p>
      <w:pPr>
        <w:jc w:val="both"/>
      </w:pPr>
      <w:r>
        <w:rPr>
          <w:b/>
        </w:rPr>
        <w:t xml:space="preserve">trắng nuột </w:t>
      </w:r>
      <w:r>
        <w:t>Trắng và bóng mượt, trông</w:t>
      </w:r>
      <w:r>
        <w:t xml:space="preserve"> đẹp mắt: tấm lụa trắng nuội.</w:t>
      </w:r>
    </w:p>
    <w:p>
      <w:pPr>
        <w:jc w:val="both"/>
      </w:pPr>
      <w:r>
        <w:rPr>
          <w:b/>
        </w:rPr>
        <w:t xml:space="preserve">trắng ởn khng., </w:t>
      </w:r>
      <w:r>
        <w:rPr>
          <w:i/>
        </w:rPr>
        <w:t xml:space="preserve"> Như</w:t>
      </w:r>
      <w:r>
        <w:t xml:space="preserve"> Trắng nhôn: hàm</w:t>
      </w:r>
      <w:r>
        <w:t xml:space="preserve"> răng trắng ởn.</w:t>
      </w:r>
    </w:p>
    <w:p>
      <w:pPr>
        <w:jc w:val="both"/>
      </w:pPr>
      <w:r>
        <w:rPr>
          <w:b/>
        </w:rPr>
        <w:t xml:space="preserve">trắng phau </w:t>
      </w:r>
      <w:r>
        <w:t>Trắng tuyển, không có lấy</w:t>
      </w:r>
      <w:r>
        <w:t xml:space="preserve"> một vết nào của màu khác: một dàn cò</w:t>
      </w:r>
      <w:r>
        <w:t xml:space="preserve"> trắng phau phau o bãi cát trắng phau.</w:t>
      </w:r>
    </w:p>
    <w:p>
      <w:pPr>
        <w:jc w:val="both"/>
      </w:pPr>
      <w:r>
        <w:rPr>
          <w:b/>
        </w:rPr>
        <w:t xml:space="preserve">trắng phếch </w:t>
      </w:r>
      <w:r>
        <w:t>Trắng nhưng hơi ngả sang</w:t>
      </w:r>
      <w:r>
        <w:t xml:space="preserve"> màu đục, nhợt nhạt, không đều, trông</w:t>
      </w:r>
      <w:r>
        <w:t xml:space="preserve"> không đẹp mắt: cánh dồng khô trắng</w:t>
      </w:r>
      <w:r>
        <w:t xml:space="preserve"> phếch.</w:t>
      </w:r>
    </w:p>
    <w:p>
      <w:pPr>
        <w:jc w:val="both"/>
      </w:pPr>
      <w:r>
        <w:t>trắng tay khng. Bị mất sạch tiền bạc,</w:t>
      </w:r>
      <w:r>
        <w:t xml:space="preserve"> của cải, chẳng còn lại chút gì: bị #ừa môi</w:t>
      </w:r>
      <w:r>
        <w:t xml:space="preserve"> Uố trắng tay c trắng tay uì cờ bạc.</w:t>
      </w:r>
    </w:p>
    <w:p>
      <w:pPr>
        <w:jc w:val="both"/>
      </w:pPr>
      <w:r>
        <w:rPr>
          <w:b/>
        </w:rPr>
        <w:t xml:space="preserve">trắng tỉnh </w:t>
      </w:r>
      <w:r>
        <w:t>Trắng đều một màu, gây cảm</w:t>
      </w:r>
      <w:r>
        <w:t xml:space="preserve"> giác rất sạch: tờ giấy trắng tỉnh e dường</w:t>
      </w:r>
      <w:r>
        <w:t xml:space="preserve"> cát trắng tỉnh.</w:t>
      </w:r>
    </w:p>
    <w:p>
      <w:pPr>
        <w:jc w:val="both"/>
      </w:pPr>
      <w:r>
        <w:rPr>
          <w:b/>
        </w:rPr>
        <w:t xml:space="preserve">trắng toát </w:t>
      </w:r>
      <w:r>
        <w:t>Trắng lắm, đập vào mắt mọi</w:t>
      </w:r>
      <w:r>
        <w:t xml:space="preserve"> người: quấn băng trắng toát.</w:t>
      </w:r>
    </w:p>
    <w:p>
      <w:pPr>
        <w:jc w:val="both"/>
      </w:pPr>
      <w:r>
        <w:t>trắng trẻo (Da dẻ) trắng và đẹp, nói</w:t>
      </w:r>
      <w:r>
        <w:t xml:space="preserve"> chung: mặt mũi trắng trẻo s nước đa trắng</w:t>
      </w:r>
      <w:r>
        <w:t xml:space="preserve"> trẻo.</w:t>
      </w:r>
    </w:p>
    <w:p>
      <w:pPr>
        <w:jc w:val="both"/>
      </w:pPr>
      <w:r>
        <w:rPr>
          <w:b/>
        </w:rPr>
        <w:t xml:space="preserve">trắng trong </w:t>
      </w:r>
      <w:r>
        <w:rPr>
          <w:i/>
        </w:rPr>
        <w:t xml:space="preserve"> Như</w:t>
      </w:r>
      <w:r>
        <w:t xml:space="preserve"> Trong trắng.</w:t>
      </w:r>
    </w:p>
    <w:p>
      <w:pPr>
        <w:jc w:val="both"/>
      </w:pPr>
      <w:r>
        <w:rPr>
          <w:b/>
        </w:rPr>
        <w:t xml:space="preserve">trắng trợn </w:t>
      </w:r>
      <w:r>
        <w:t>Ngang ngược đến mức bất</w:t>
      </w:r>
      <w:r>
        <w:t xml:space="preserve"> chấp luật lệ, le phải: cướp giật trắng trọn</w:t>
      </w:r>
      <w:r>
        <w:t xml:space="preserve"> giữa ban ngày o uu cáo trắng trọn.</w:t>
      </w:r>
    </w:p>
    <w:p>
      <w:pPr>
        <w:jc w:val="both"/>
      </w:pPr>
      <w:r>
        <w:rPr>
          <w:b/>
        </w:rPr>
        <w:t xml:space="preserve">trắng xóa </w:t>
      </w:r>
      <w:r>
        <w:t>Trắng đều khắp trên một</w:t>
      </w:r>
      <w:r>
        <w:t xml:space="preserve"> diện rộng: hoa ban nở trắng xóa cả khu</w:t>
      </w:r>
      <w:r>
        <w:t xml:space="preserve"> rừng s nước tung bọt trắng xóa.</w:t>
      </w:r>
    </w:p>
    <w:p>
      <w:pPr>
        <w:jc w:val="both"/>
      </w:pPr>
      <w:r>
        <w:rPr>
          <w:b/>
        </w:rPr>
        <w:t xml:space="preserve">trâm </w:t>
      </w:r>
      <w:r>
        <w:rPr>
          <w:i/>
        </w:rPr>
        <w:t xml:space="preserve"> danh từ</w:t>
      </w:r>
      <w:r>
        <w:t xml:space="preserve"> Vật trang sức của phụ nữ thời</w:t>
      </w:r>
      <w:r>
        <w:t xml:space="preserve"> xưa, dùng để cài cho tóc khỏi sổ ra; cũng</w:t>
      </w:r>
      <w:r>
        <w:t xml:space="preserve"> dùng để cài mũ vào mái tóc.</w:t>
      </w:r>
    </w:p>
    <w:p>
      <w:pPr>
        <w:jc w:val="both"/>
      </w:pPr>
      <w:r>
        <w:rPr>
          <w:b/>
        </w:rPr>
        <w:t xml:space="preserve">trâm anh </w:t>
      </w:r>
      <w:r>
        <w:t>Trâm cài đầu và dải mũ; dùng</w:t>
      </w:r>
      <w:r>
        <w:t xml:space="preserve"> để chỉ đồng đõi quyền quý, cao sang trong</w:t>
      </w:r>
      <w:r>
        <w:t xml:space="preserve"> xã hội phong kiên: dòng dõi trâm anh.</w:t>
      </w:r>
    </w:p>
    <w:p>
      <w:pPr>
        <w:jc w:val="both"/>
      </w:pPr>
      <w:r>
        <w:rPr>
          <w:b/>
        </w:rPr>
        <w:t xml:space="preserve">trâm bầu </w:t>
      </w:r>
      <w:r>
        <w:t>Giống cây nhờ cùng họ với</w:t>
      </w:r>
      <w:r>
        <w:t xml:space="preserve"> bàng, lá mọc đối, mặt dưới có nhiều lông,</w:t>
      </w:r>
      <w:r>
        <w:t xml:space="preserve"> quả có bốn cánh mỏng, có thể dùng làm</w:t>
      </w:r>
      <w:r>
        <w:t xml:space="preserve"> thuốc.</w:t>
      </w:r>
    </w:p>
    <w:p>
      <w:pPr>
        <w:jc w:val="both"/>
      </w:pPr>
      <w:r>
        <w:rPr>
          <w:b/>
        </w:rPr>
        <w:t xml:space="preserve">trầm; </w:t>
      </w:r>
      <w:r>
        <w:rPr>
          <w:i/>
        </w:rPr>
        <w:t xml:space="preserve"> danh từ</w:t>
      </w:r>
      <w:r>
        <w:t xml:space="preserve"> Trầm hương, nói tắt: đốt trắm</w:t>
      </w:r>
      <w:r>
        <w:t xml:space="preserve"> ø hương trầm.</w:t>
      </w:r>
    </w:p>
    <w:p>
      <w:pPr>
        <w:jc w:val="both"/>
      </w:pPr>
      <w:r>
        <w:t>trầm; u., dphg. 1. Chìm hoặc làm cho</w:t>
      </w:r>
      <w:r>
        <w:t xml:space="preserve"> chìm ngập dưới nước: đm mình dưới</w:t>
      </w:r>
      <w:r>
        <w:t>nước.</w:t>
      </w:r>
    </w:p>
    <w:p>
      <w:pPr>
        <w:jc w:val="both"/>
      </w:pPr>
      <w:r>
        <w:rPr>
          <w:b/>
        </w:rPr>
        <w:t xml:space="preserve">trầm; </w:t>
      </w:r>
      <w:r>
        <w:rPr>
          <w:i/>
        </w:rPr>
        <w:t xml:space="preserve"> danh từ</w:t>
      </w:r>
      <w:r>
        <w:t xml:space="preserve"> đồng trầm.</w:t>
      </w:r>
    </w:p>
    <w:p>
      <w:pPr>
        <w:jc w:val="both"/>
      </w:pPr>
      <w:r>
        <w:t>trắm; ut. 1. (Âm thanh) thấp và ấm:</w:t>
      </w:r>
      <w:r>
        <w:t>giọng trâm.</w:t>
      </w:r>
    </w:p>
    <w:p>
      <w:pPr>
        <w:jc w:val="both"/>
      </w:pPr>
      <w:r>
        <w:rPr>
          <w:b/>
        </w:rPr>
        <w:t xml:space="preserve">trầm; </w:t>
      </w:r>
      <w:r>
        <w:rPr>
          <w:i/>
        </w:rPr>
        <w:t xml:space="preserve"> danh từ</w:t>
      </w:r>
      <w:r>
        <w:t xml:space="preserve"> kém hoạt bát: người trầm tính.</w:t>
      </w:r>
    </w:p>
    <w:p>
      <w:pPr>
        <w:jc w:val="both"/>
      </w:pPr>
      <w:r>
        <w:t>trầm bổng (Âm thanh) lúc trầm lúc</w:t>
      </w:r>
      <w:r>
        <w:t xml:space="preserve"> bổng, nghe êm tai: tiếng hát trầm bổng</w:t>
      </w:r>
      <w:r>
        <w:t xml:space="preserve"> o tiếng sáo trắm bổng uút lên.</w:t>
      </w:r>
    </w:p>
    <w:p>
      <w:pPr>
        <w:jc w:val="both"/>
      </w:pPr>
      <w:r>
        <w:t>trầm hà ¡d. Dìm xuống sông, xuống</w:t>
      </w:r>
      <w:r>
        <w:t xml:space="preserve"> nước cho chết: bị trầm hà cho mất tung</w:t>
      </w:r>
      <w:r>
        <w:t xml:space="preserve"> tích.</w:t>
      </w:r>
    </w:p>
    <w:p>
      <w:pPr>
        <w:jc w:val="both"/>
      </w:pPr>
      <w:r>
        <w:rPr>
          <w:b/>
        </w:rPr>
        <w:t xml:space="preserve">trầm hùng </w:t>
      </w:r>
      <w:r>
        <w:t>Vừa trầm vừa mạnh, khiến</w:t>
      </w:r>
      <w:r>
        <w:t xml:space="preserve"> thôi thúc lòng người: tiếng hát trắm hùng.</w:t>
      </w:r>
    </w:p>
    <w:p>
      <w:pPr>
        <w:jc w:val="both"/>
      </w:pPr>
      <w:r>
        <w:rPr>
          <w:b/>
        </w:rPr>
        <w:t xml:space="preserve">trầm hương </w:t>
      </w:r>
      <w:r>
        <w:t>Giống cây thân gỗ, lá dài,</w:t>
      </w:r>
      <w:r>
        <w:t xml:space="preserve"> gỗ màu vàng nhạt, có xen những thớ màu</w:t>
      </w:r>
      <w:r>
        <w:t xml:space="preserve"> đen, dùng để đốt lấy hương thơm và lam</w:t>
      </w:r>
      <w:r>
        <w:t xml:space="preserve"> thuốc.</w:t>
      </w:r>
    </w:p>
    <w:p>
      <w:pPr>
        <w:jc w:val="both"/>
      </w:pPr>
      <w:r>
        <w:t>trầm kha ut. (Tình trạng, bệnh tật</w:t>
      </w:r>
      <w:r>
        <w:t xml:space="preserve"> nghiêm trọng kéo dài, khó chữa: ma táy</w:t>
      </w:r>
      <w:r>
        <w:t xml:space="preserve"> là căn bệnh trâm kha của nhân loại.</w:t>
      </w:r>
    </w:p>
    <w:p>
      <w:pPr>
        <w:jc w:val="both"/>
      </w:pPr>
      <w:r>
        <w:t>trầm lắng (Tính chất) lắng đọng, đi vào</w:t>
      </w:r>
      <w:r>
        <w:t xml:space="preserve"> chiều sâu tâm hôn: điệu nhạc trắm lắng,</w:t>
      </w:r>
      <w:r>
        <w:t xml:space="preserve"> nghe một lần là nhớ mãi.</w:t>
      </w:r>
    </w:p>
    <w:p>
      <w:pPr>
        <w:jc w:val="both"/>
      </w:pPr>
      <w:r>
        <w:rPr>
          <w:b/>
        </w:rPr>
        <w:t xml:space="preserve">trầm lặng </w:t>
      </w:r>
      <w:r>
        <w:t>Lặng lẽ, ít hoạt bát, thiếu ve</w:t>
      </w:r>
      <w:r>
        <w:t xml:space="preserve"> sôi nổi bể ngoài: £ính trắm lặng, ít nói :</w:t>
      </w:r>
      <w:r>
        <w:t xml:space="preserve"> không bhí trâm lặng, trang nghiêm trong</w:t>
      </w:r>
      <w:r>
        <w:t xml:space="preserve"> buổi lễ truy điệu.</w:t>
      </w:r>
    </w:p>
    <w:p>
      <w:pPr>
        <w:jc w:val="both"/>
      </w:pPr>
      <w:r>
        <w:rPr>
          <w:b/>
        </w:rPr>
        <w:t xml:space="preserve">trầm luân </w:t>
      </w:r>
      <w:r>
        <w:t>Chìm đắm trong cảnh khổ,</w:t>
      </w:r>
    </w:p>
    <w:p>
      <w:pPr>
        <w:jc w:val="both"/>
      </w:pPr>
      <w:r>
        <w:rPr>
          <w:b/>
        </w:rPr>
        <w:t xml:space="preserve">theo quan niệm của đạo </w:t>
      </w:r>
      <w:r>
        <w:t>Phật: Nàng đà</w:t>
      </w:r>
      <w:r>
        <w:t xml:space="preserve"> biết đến ta chang, Bể trắm luên lấp cho</w:t>
      </w:r>
      <w:r>
        <w:t xml:space="preserve"> bằng mới thôi (Truyện Kiều).</w:t>
      </w:r>
    </w:p>
    <w:p>
      <w:pPr>
        <w:jc w:val="both"/>
      </w:pPr>
      <w:r>
        <w:t>trầm mặc 1. (Dáng vẻ) tập trung ngẫm</w:t>
      </w:r>
      <w:r>
        <w:t xml:space="preserve"> nghĩ điều gì: ngồi nghe với uê trầm mạc.</w:t>
      </w:r>
      <w:r>
        <w:t>2. øchg. Im lìm, gợi cảm giác thâ</w:t>
      </w:r>
    </w:p>
    <w:p>
      <w:pPr>
        <w:jc w:val="both"/>
      </w:pPr>
      <w:r>
        <w:rPr>
          <w:b/>
        </w:rPr>
        <w:t xml:space="preserve">theo quan niệm của đạo </w:t>
      </w:r>
      <w:r>
        <w:rPr>
          <w:i/>
        </w:rPr>
      </w:r>
      <w:r>
        <w:t xml:space="preserve"> nghiêm, sâu lắng: khu thành cố uy nghỉ,</w:t>
      </w:r>
    </w:p>
    <w:p>
      <w:pPr>
        <w:jc w:val="both"/>
      </w:pPr>
      <w:r>
        <w:t>trảm mặc.</w:t>
      </w:r>
    </w:p>
    <w:p>
      <w:pPr>
        <w:jc w:val="both"/>
      </w:pPr>
      <w:r>
        <w:rPr>
          <w:b/>
        </w:rPr>
        <w:t xml:space="preserve">trầm mình dphg., </w:t>
      </w:r>
      <w:r>
        <w:rPr>
          <w:i/>
        </w:rPr>
        <w:t xml:space="preserve"> Xem</w:t>
      </w:r>
      <w:r>
        <w:t xml:space="preserve"> Trâm mình:</w:t>
      </w:r>
      <w:r>
        <w:t xml:space="preserve"> trâm mình tự uẫn.</w:t>
      </w:r>
    </w:p>
    <w:p>
      <w:pPr>
        <w:jc w:val="both"/>
      </w:pPr>
      <w:r>
        <w:t>trầm ngâm (Dáng vẻ) suy nghĩ, nghiền</w:t>
      </w:r>
      <w:r>
        <w:t xml:space="preserve"> ngẫm điều gì: tẻ mặt trầm ngâm s ngồi</w:t>
      </w:r>
      <w:r>
        <w:t xml:space="preserve"> trâm ngâm môt mình.</w:t>
      </w:r>
    </w:p>
    <w:p>
      <w:pPr>
        <w:jc w:val="both"/>
      </w:pPr>
      <w:r>
        <w:rPr>
          <w:b/>
        </w:rPr>
        <w:t xml:space="preserve">trầm tích </w:t>
      </w:r>
      <w:r>
        <w:t>Thứ khoáng vật do các vật thể</w:t>
      </w:r>
      <w:r>
        <w:t xml:space="preserve"> trong nước sông, hồ, biển lắng đọng lâu</w:t>
      </w:r>
      <w:r>
        <w:t xml:space="preserve"> ngày kết lại mà thành: lớp trầm tích dưới</w:t>
      </w:r>
      <w:r>
        <w:t xml:space="preserve"> đáy đại dương.</w:t>
      </w:r>
    </w:p>
    <w:p>
      <w:pPr>
        <w:jc w:val="both"/>
      </w:pPr>
      <w:r>
        <w:t>trầm tĩnh (Thái độ) tự làm chủ được tình</w:t>
      </w:r>
      <w:r>
        <w:t xml:space="preserve"> cảm và hành động, không để cho xảy ra</w:t>
      </w:r>
      <w:r>
        <w:t xml:space="preserve"> những biến đổi đột ngột, không bối rối,</w:t>
      </w:r>
      <w:r>
        <w:t xml:space="preserve"> nóng nảy: một con người trẩm tĩnh : thái</w:t>
      </w:r>
      <w:r>
        <w:t xml:space="preserve"> độ trầm tĩnh trước mọi tình huống.</w:t>
      </w:r>
    </w:p>
    <w:p>
      <w:pPr>
        <w:jc w:val="both"/>
      </w:pPr>
      <w:r>
        <w:t>trầm trọng (Trạng thái) có thể dẫn tới</w:t>
      </w:r>
      <w:r>
        <w:t xml:space="preserve"> một hậu quả hết sức tai hại: bênh tinh</w:t>
      </w:r>
      <w:r>
        <w:t xml:space="preserve"> trắm trọng e mắc khuyết điểm trắm trọng.</w:t>
      </w:r>
    </w:p>
    <w:p>
      <w:pPr>
        <w:jc w:val="both"/>
      </w:pPr>
      <w:r>
        <w:rPr>
          <w:b/>
        </w:rPr>
        <w:t xml:space="preserve">trầm trồ </w:t>
      </w:r>
      <w:r>
        <w:t>Thốt ra một loạt lời khen ngợi</w:t>
      </w:r>
      <w:r>
        <w:t xml:space="preserve"> với vẻ thán phục: rắm trỗ khen ngợi s</w:t>
      </w:r>
      <w:r>
        <w:t xml:space="preserve"> ai cũng trâm trô khen.</w:t>
      </w:r>
    </w:p>
    <w:p>
      <w:pPr>
        <w:jc w:val="both"/>
      </w:pPr>
      <w:r>
        <w:t>trầm tư (Dáng vẻ) hết sức tập trung suy</w:t>
      </w:r>
      <w:r>
        <w:t xml:space="preserve"> nghĩ điều gì: nét mặt trầm tư s lim dim</w:t>
      </w:r>
      <w:r>
        <w:t xml:space="preserve"> mắt dáng trầm tư.</w:t>
      </w:r>
    </w:p>
    <w:p>
      <w:pPr>
        <w:jc w:val="both"/>
      </w:pPr>
      <w:r>
        <w:t>t im tư mặc tưởng (Trạng thái yên</w:t>
      </w:r>
      <w:r>
        <w:t xml:space="preserve"> lặng, tập trung suy nghĩ một mình: ngồi</w:t>
      </w:r>
      <w:r>
        <w:t xml:space="preserve"> trắm tư mặc tưởng như môt nhà hiền triết.</w:t>
      </w:r>
    </w:p>
    <w:p>
      <w:pPr>
        <w:jc w:val="both"/>
      </w:pPr>
      <w:r>
        <w:t>trầm uất ;đở. Buồn u uất trong lòng.</w:t>
      </w:r>
    </w:p>
    <w:p>
      <w:pPr>
        <w:jc w:val="both"/>
      </w:pPr>
      <w:r>
        <w:t>trẩm mí. 1. Không nấy mầm được sau</w:t>
      </w:r>
      <w:r>
        <w:t xml:space="preserve"> khi gieo: gặp thời tiết xấu hạt bị trầm</w:t>
      </w:r>
      <w:r>
        <w:t>bhá nhiều.</w:t>
      </w:r>
    </w:p>
    <w:p>
      <w:pPr>
        <w:jc w:val="both"/>
      </w:pPr>
      <w:r>
        <w:rPr>
          <w:b/>
        </w:rPr>
        <w:t xml:space="preserve">trầm trồ </w:t>
      </w:r>
      <w:r>
        <w:rPr>
          <w:i/>
        </w:rPr>
      </w:r>
      <w:r>
        <w:t xml:space="preserve"> đi, không giao cho người được quyền</w:t>
      </w:r>
      <w:r>
        <w:t xml:space="preserve"> nhận: bả mẹ chồng trẩm mất thư của</w:t>
      </w:r>
      <w:r>
        <w:t xml:space="preserve"> chồng chị mới gửi uề ø trẩm món tiền</w:t>
      </w:r>
      <w:r>
        <w:t xml:space="preserve"> thưởng của đồng sự.</w:t>
      </w:r>
    </w:p>
    <w:p>
      <w:pPr>
        <w:jc w:val="both"/>
      </w:pPr>
      <w:r>
        <w:rPr>
          <w:b/>
        </w:rPr>
        <w:t xml:space="preserve">trấm </w:t>
      </w:r>
      <w:r>
        <w:rPr>
          <w:i/>
        </w:rPr>
        <w:t xml:space="preserve"> danh từ</w:t>
      </w:r>
      <w:r>
        <w:t xml:space="preserve"> Từ mà vua dùng để tự xưng</w:t>
      </w:r>
      <w:r>
        <w:t xml:space="preserve"> khi nói với bê tôi.</w:t>
      </w:r>
    </w:p>
    <w:p>
      <w:pPr>
        <w:jc w:val="both"/>
      </w:pPr>
      <w:r>
        <w:rPr>
          <w:b/>
        </w:rPr>
        <w:t xml:space="preserve">trắm mình </w:t>
      </w:r>
      <w:r>
        <w:t>Gieo mình xuống nước tự tử:</w:t>
      </w:r>
      <w:r>
        <w:t xml:space="preserve"> ra sông trẫm mình oì giận chồng.</w:t>
      </w:r>
    </w:p>
    <w:p>
      <w:pPr>
        <w:jc w:val="both"/>
      </w:pPr>
      <w:r>
        <w:rPr>
          <w:b/>
        </w:rPr>
        <w:t xml:space="preserve">trậm trấy trậm trật &amp;hng., </w:t>
      </w:r>
      <w:r>
        <w:rPr>
          <w:i/>
        </w:rPr>
        <w:t xml:space="preserve"> Xem</w:t>
      </w:r>
      <w:r>
        <w:t xml:space="preserve"> Trảy</w:t>
      </w:r>
      <w:r>
        <w:t xml:space="preserve"> trật.</w:t>
      </w:r>
    </w:p>
    <w:p>
      <w:pPr>
        <w:jc w:val="both"/>
      </w:pPr>
      <w:r>
        <w:t>trân øt. Ngày ra, không hề cử động,</w:t>
      </w:r>
      <w:r>
        <w:t xml:space="preserve"> không hẻ phản ứng: đứng chết trần khi</w:t>
      </w:r>
      <w:r>
        <w:t xml:space="preserve"> nghe tin dữ e nhìn trân trần không chớp</w:t>
      </w:r>
      <w:r>
        <w:t xml:space="preserve"> mát.</w:t>
      </w:r>
    </w:p>
    <w:p>
      <w:pPr>
        <w:jc w:val="both"/>
      </w:pPr>
      <w:r>
        <w:t>trân châu 1. Thứ ngọc trai quý: chuỗi</w:t>
      </w:r>
      <w:r>
        <w:t>hạt trân châu.</w:t>
      </w:r>
    </w:p>
    <w:p>
      <w:pPr>
        <w:jc w:val="both"/>
      </w:pPr>
      <w:r>
        <w:rPr>
          <w:b/>
        </w:rPr>
        <w:t xml:space="preserve">trậm trấy trậm trật &amp;hng., </w:t>
      </w:r>
      <w:r>
        <w:rPr>
          <w:i/>
        </w:rPr>
        <w:t xml:space="preserve"> Xem</w:t>
      </w:r>
      <w:r>
        <w:t xml:space="preserve"> những viên tròn, sấy khô, dùng làm thức</w:t>
      </w:r>
      <w:r>
        <w:t xml:space="preserve"> ăn, khi nấu chín thì trong suốt như hạt</w:t>
      </w:r>
      <w:r>
        <w:t xml:space="preserve"> ngọc: nấu chè tràn châu.</w:t>
      </w:r>
    </w:p>
    <w:p>
      <w:pPr>
        <w:jc w:val="both"/>
      </w:pPr>
      <w:r>
        <w:rPr>
          <w:b/>
        </w:rPr>
        <w:t xml:space="preserve">trân châu lùn </w:t>
      </w:r>
      <w:r>
        <w:t>Giống lúa tẻ thấp cây,</w:t>
      </w:r>
      <w:r>
        <w:t xml:space="preserve"> nhập từ Trung Quốc, trước đây được gieo</w:t>
      </w:r>
      <w:r>
        <w:t xml:space="preserve"> cấy trong vụ xuân ở miễn Bắc Việt Nam.</w:t>
      </w:r>
    </w:p>
    <w:p>
      <w:pPr>
        <w:jc w:val="both"/>
      </w:pPr>
      <w:r>
        <w:t>trân trọng (Thái độ) quý mến và coi</w:t>
      </w:r>
      <w:r>
        <w:t xml:space="preserve"> trọng: trân trọng ngôn ngữ của dân tộc</w:t>
      </w:r>
      <w:r>
        <w:t xml:space="preserve"> 2 gửi lời chào trân trong.</w:t>
      </w:r>
    </w:p>
    <w:p>
      <w:pPr>
        <w:jc w:val="both"/>
      </w:pPr>
      <w:r>
        <w:t>trân trối khng. (Nhìn) thẳng và lâu,</w:t>
      </w:r>
      <w:r>
        <w:t xml:space="preserve"> không chớp mắt; trân trân.</w:t>
      </w:r>
    </w:p>
    <w:p>
      <w:pPr>
        <w:jc w:val="both"/>
      </w:pPr>
      <w:r>
        <w:rPr>
          <w:b/>
        </w:rPr>
        <w:t xml:space="preserve">trần, </w:t>
      </w:r>
      <w:r>
        <w:rPr>
          <w:i/>
        </w:rPr>
        <w:t xml:space="preserve"> động từ</w:t>
      </w:r>
      <w:r>
        <w:t xml:space="preserve"> Trần gian; còi đời: từ giã cõi</w:t>
      </w:r>
      <w:r>
        <w:t xml:space="preserve"> trần. .</w:t>
      </w:r>
    </w:p>
    <w:p>
      <w:pPr>
        <w:jc w:val="both"/>
      </w:pPr>
      <w:r>
        <w:t>trần; 1. Bộ phận năm ngang lam giới</w:t>
      </w:r>
      <w:r>
        <w:t xml:space="preserve"> hạn phía trên của gian phòng hoặc toa</w:t>
      </w:r>
      <w:r>
        <w:t xml:space="preserve"> xe: mặc quạt lên trần nhà se đứng thẳng</w:t>
      </w:r>
    </w:p>
    <w:p>
      <w:pPr>
        <w:jc w:val="both"/>
      </w:pPr>
      <w:r>
        <w:t>thì đầu chạm trần toa. 9. Giới hạn tôi</w:t>
      </w:r>
      <w:r>
        <w:t xml:space="preserve"> đa, cao nhất được phép của một khung;</w:t>
      </w:r>
      <w:r>
        <w:t xml:space="preserve"> giá trần: zrần lãi suấi cho uay hiện nay</w:t>
      </w:r>
      <w:r>
        <w:t xml:space="preserve"> dang được giảm xuống s hạ lãi suất theo</w:t>
      </w:r>
      <w:r>
        <w:t xml:space="preserve"> một trần thống nhất trong cả nước.</w:t>
      </w:r>
    </w:p>
    <w:p>
      <w:pPr>
        <w:jc w:val="both"/>
      </w:pPr>
      <w:r>
        <w:rPr>
          <w:b/>
        </w:rPr>
        <w:t xml:space="preserve">trần; </w:t>
      </w:r>
      <w:r>
        <w:t>L œ. 1. (Trạng thái không mặc</w:t>
      </w:r>
      <w:r>
        <w:t xml:space="preserve"> áo, để lộ nửa phần trên của thân thể: cởi</w:t>
      </w:r>
    </w:p>
    <w:p>
      <w:pPr>
        <w:jc w:val="both"/>
      </w:pPr>
      <w:r>
        <w:t>trần s mình trần như nhộng. 2. (Trạng</w:t>
      </w:r>
      <w:r>
        <w:t xml:space="preserve"> thái! không được che bọc, để lộ cả ra: đi</w:t>
      </w:r>
      <w:r>
        <w:t xml:space="preserve"> đầu trần giữa nắng se lười lê tuốt trần</w:t>
      </w:r>
      <w:r>
        <w:t>xông lên.</w:t>
      </w:r>
    </w:p>
    <w:p>
      <w:pPr>
        <w:jc w:val="both"/>
      </w:pPr>
      <w:r>
        <w:rPr>
          <w:b/>
        </w:rPr>
        <w:t xml:space="preserve">trần; </w:t>
      </w:r>
      <w:r>
        <w:rPr>
          <w:i/>
        </w:rPr>
      </w:r>
      <w:r>
        <w:t xml:space="preserve"> những thứ che đậy và để lộ nguyên hình</w:t>
      </w:r>
      <w:r>
        <w:t xml:space="preserve"> chân tươớng: bạch trần mưu mô qui quyệt</w:t>
      </w:r>
      <w:r>
        <w:t xml:space="preserve"> của bọn chúng s lột trần bộ mạt giả nhân</w:t>
      </w:r>
      <w:r>
        <w:t>giả nghĩa của lão ta.</w:t>
      </w:r>
    </w:p>
    <w:p>
      <w:pPr>
        <w:jc w:val="both"/>
      </w:pPr>
      <w:r>
        <w:rPr>
          <w:b/>
        </w:rPr>
        <w:t xml:space="preserve">trần; </w:t>
      </w:r>
      <w:r>
        <w:rPr>
          <w:i/>
        </w:rPr>
      </w:r>
      <w:r>
        <w:t xml:space="preserve"> có cái lè ra phải có: cười ngựa trần (không</w:t>
      </w:r>
      <w:r>
        <w:t xml:space="preserve"> có yên) s nằm trần, không chan chiếu gỉ</w:t>
      </w:r>
      <w:r>
        <w:t xml:space="preserve">  </w:t>
      </w:r>
    </w:p>
    <w:p>
      <w:pPr>
        <w:jc w:val="both"/>
      </w:pPr>
      <w:r>
        <w:t>trấn giữ 12</w:t>
      </w:r>
    </w:p>
    <w:p>
      <w:pPr>
        <w:jc w:val="both"/>
      </w:pPr>
      <w:r>
        <w:rPr>
          <w:b/>
        </w:rPr>
        <w:t xml:space="preserve">cả. 5. </w:t>
      </w:r>
      <w:r>
        <w:rPr>
          <w:i/>
        </w:rPr>
        <w:t xml:space="preserve"> ít dùng</w:t>
      </w:r>
      <w:r>
        <w:t xml:space="preserve"> Đem hết sức lực và chỉ có sức</w:t>
      </w:r>
      <w:r>
        <w:t xml:space="preserve"> lực của thân thể ra mà làm một. cách vất</w:t>
      </w:r>
      <w:r>
        <w:t xml:space="preserve"> và: xoay trần ra dào đất ‹ trần lưng ra</w:t>
      </w:r>
      <w:r>
        <w:t xml:space="preserve"> gánh uác uiệc nhà s trần thân mới có bát</w:t>
      </w:r>
      <w:r>
        <w:t xml:space="preserve"> cơn. IL pht. Chỉ độc như thế mà thôi,</w:t>
      </w:r>
      <w:r>
        <w:t xml:space="preserve"> không còn gì khác nữa: đi hết, ở nhà chỉ</w:t>
      </w:r>
      <w:r>
        <w:t xml:space="preserve"> còn trần hai ông bà già s trên người chỉ</w:t>
      </w:r>
      <w:r>
        <w:t xml:space="preserve"> trần một chiếc do lót.</w:t>
      </w:r>
    </w:p>
    <w:p>
      <w:pPr>
        <w:jc w:val="both"/>
      </w:pPr>
      <w:r>
        <w:rPr>
          <w:b/>
        </w:rPr>
        <w:t xml:space="preserve">trần ai </w:t>
      </w:r>
      <w:r>
        <w:t>L củ, ochg. Còi đời gian truân:</w:t>
      </w:r>
      <w:r>
        <w:t xml:space="preserve"> Gót tiên phút đã thoát uòng trấn di</w:t>
      </w:r>
      <w:r>
        <w:t xml:space="preserve"> (Truyện Kiều) s Anh hùng doán giữa trân</w:t>
      </w:r>
      <w:r>
        <w:t xml:space="preserve"> ai mới già (Truyện Kiều). HH. khng. Chịu</w:t>
      </w:r>
      <w:r>
        <w:t xml:space="preserve"> nhiều vất vả, khổ sở: phải trần ai lắm</w:t>
      </w:r>
      <w:r>
        <w:t xml:space="preserve"> mới có được bát cơm.</w:t>
      </w:r>
    </w:p>
    <w:p>
      <w:pPr>
        <w:jc w:val="both"/>
      </w:pPr>
      <w:r>
        <w:rPr>
          <w:b/>
        </w:rPr>
        <w:t xml:space="preserve">trần bì </w:t>
      </w:r>
      <w:r>
        <w:t>Vị thuốc đông y chế bằng vỏ quýt</w:t>
      </w:r>
      <w:r>
        <w:t xml:space="preserve"> phơi khô, để lâu năm.</w:t>
      </w:r>
    </w:p>
    <w:p>
      <w:pPr>
        <w:jc w:val="both"/>
      </w:pPr>
      <w:r>
        <w:rPr>
          <w:b/>
        </w:rPr>
        <w:t xml:space="preserve">trần duyên </w:t>
      </w:r>
      <w:r>
        <w:t>Những thứ ràng buộc con</w:t>
      </w:r>
      <w:r>
        <w:t xml:space="preserve"> người với cõi đời trần tục, theo quan niệm</w:t>
      </w:r>
      <w:r>
        <w:t xml:space="preserve"> của đạo Phật: dứ bỏ trần duyên e Vui</w:t>
      </w:r>
      <w:r>
        <w:t xml:space="preserve"> chỉ mà deo dẳng trần duyên (Thơ cổ).</w:t>
      </w:r>
    </w:p>
    <w:p>
      <w:pPr>
        <w:jc w:val="both"/>
      </w:pPr>
      <w:r>
        <w:t>trần đời khng. Đời, trên đời: đẹp nhất</w:t>
      </w:r>
      <w:r>
        <w:t xml:space="preserve"> trần đời › trần dời chưa thấy dì thế cả.</w:t>
      </w:r>
    </w:p>
    <w:p>
      <w:pPr>
        <w:jc w:val="both"/>
      </w:pPr>
      <w:r>
        <w:rPr>
          <w:b/>
        </w:rPr>
        <w:t xml:space="preserve">trần gian </w:t>
      </w:r>
      <w:r>
        <w:t>Cöi trần, thế giới của con</w:t>
      </w:r>
      <w:r>
        <w:t xml:space="preserve"> người trên mặt đất; phân biệt với tiên</w:t>
      </w:r>
      <w:r>
        <w:t xml:space="preserve"> giói hoặc uới âm phú: nặng nợ trần gian</w:t>
      </w:r>
      <w:r>
        <w:t xml:space="preserve"> › đẹp nhất trần gian s địa ngục trần gian.</w:t>
      </w:r>
    </w:p>
    <w:p>
      <w:pPr>
        <w:jc w:val="both"/>
      </w:pPr>
      <w:r>
        <w:rPr>
          <w:b/>
        </w:rPr>
        <w:t xml:space="preserve">trần giới cử, ¡d., </w:t>
      </w:r>
      <w:r>
        <w:rPr>
          <w:i/>
        </w:rPr>
        <w:t xml:space="preserve"> Như</w:t>
      </w:r>
      <w:r>
        <w:t xml:space="preserve"> Trần gian.</w:t>
      </w:r>
    </w:p>
    <w:p>
      <w:pPr>
        <w:jc w:val="both"/>
      </w:pPr>
      <w:r>
        <w:rPr>
          <w:b/>
        </w:rPr>
        <w:t xml:space="preserve">trần hoàn caả., cchg., </w:t>
      </w:r>
      <w:r>
        <w:rPr>
          <w:i/>
        </w:rPr>
        <w:t xml:space="preserve"> Như</w:t>
      </w:r>
      <w:r>
        <w:t xml:space="preserve"> Trần gian.</w:t>
      </w:r>
    </w:p>
    <w:p>
      <w:pPr>
        <w:jc w:val="both"/>
      </w:pPr>
      <w:r>
        <w:t>trần sì ơ¡., khng. Chỉ có như vậy (ý chê</w:t>
      </w:r>
      <w:r>
        <w:t xml:space="preserve"> bai hoặc giễu cợt): Cả nhà chỉ trắn sì có</w:t>
      </w:r>
      <w:r>
        <w:t xml:space="preserve"> mỗi cái phản.</w:t>
      </w:r>
    </w:p>
    <w:p>
      <w:pPr>
        <w:jc w:val="both"/>
      </w:pPr>
      <w:r>
        <w:rPr>
          <w:b/>
        </w:rPr>
        <w:t xml:space="preserve">trần thế, </w:t>
      </w:r>
      <w:r>
        <w:rPr>
          <w:i/>
        </w:rPr>
        <w:t xml:space="preserve"> Như</w:t>
      </w:r>
      <w:r>
        <w:t xml:space="preserve"> Trần gian: cõi trần thế.</w:t>
      </w:r>
    </w:p>
    <w:p>
      <w:pPr>
        <w:jc w:val="both"/>
      </w:pPr>
      <w:r>
        <w:rPr>
          <w:b/>
        </w:rPr>
        <w:t xml:space="preserve">trần thiết </w:t>
      </w:r>
      <w:r>
        <w:t>Bày biện đồ đạc và trang trí</w:t>
      </w:r>
      <w:r>
        <w:t xml:space="preserve"> sao cho đẹp mắt: trần thiết phòng khách.</w:t>
      </w:r>
    </w:p>
    <w:p>
      <w:pPr>
        <w:jc w:val="both"/>
      </w:pPr>
      <w:r>
        <w:rPr>
          <w:b/>
        </w:rPr>
        <w:t xml:space="preserve">trần thuật </w:t>
      </w:r>
      <w:r>
        <w:t>Thuật lại câu chuyện với đầy</w:t>
      </w:r>
      <w:r>
        <w:t xml:space="preserve"> đủ các tình tiết và diễn biến của nó: tk£</w:t>
      </w:r>
      <w:r>
        <w:t xml:space="preserve"> uãn trần thuật.</w:t>
      </w:r>
    </w:p>
    <w:p>
      <w:pPr>
        <w:jc w:val="both"/>
      </w:pPr>
      <w:r>
        <w:rPr>
          <w:b/>
        </w:rPr>
        <w:t xml:space="preserve">trần tình cử </w:t>
      </w:r>
      <w:r>
        <w:t>Trình bày với bê trên việc</w:t>
      </w:r>
      <w:r>
        <w:t xml:space="preserve"> riêng hoặc ý kiến riêng của mình: dâng</w:t>
      </w:r>
      <w:r>
        <w:t xml:space="preserve"> biểu trần tình nỗi oan ức.</w:t>
      </w:r>
    </w:p>
    <w:p>
      <w:pPr>
        <w:jc w:val="both"/>
      </w:pPr>
      <w:r>
        <w:rPr>
          <w:b/>
        </w:rPr>
        <w:t xml:space="preserve">trần trần ca </w:t>
      </w:r>
      <w:r>
        <w:t>Khư khu, khăng khăng một</w:t>
      </w:r>
      <w:r>
        <w:t xml:space="preserve"> mực, không chịu thay đổi: ?ính ất trần</w:t>
      </w:r>
      <w:r>
        <w:t xml:space="preserve"> trần nẻo sinh (Quốc âm thi tập) s Trần</w:t>
      </w:r>
      <w:r>
        <w:t xml:space="preserve"> trần mựa cậy những ta lành (Quốc âm</w:t>
      </w:r>
      <w:r>
        <w:t xml:space="preserve"> thi tập) s Ngư dại trần trân tính đã quen</w:t>
      </w:r>
      <w:r>
        <w:t xml:space="preserve"> (Bạch Vân quốc ngữ thi) s Ấp cây môi</w:t>
      </w:r>
      <w:r>
        <w:t xml:space="preserve"> mực trần trần (Hoa tiên) s Trần trần một</w:t>
      </w:r>
      <w:r>
        <w:t xml:space="preserve"> phận đp cây dã liều! (Truyện Kiêu) - Trần</w:t>
      </w:r>
      <w:r>
        <w:t xml:space="preserve"> trần như cuội cung trăng, Biết rằng cha</w:t>
      </w:r>
      <w:r>
        <w:t xml:space="preserve"> mẹ có bằng lòng không? (cd.).</w:t>
      </w:r>
      <w:r>
        <w:t xml:space="preserve"> 15 trần ai</w:t>
      </w:r>
    </w:p>
    <w:p>
      <w:pPr>
        <w:jc w:val="both"/>
      </w:pPr>
      <w:r>
        <w:rPr>
          <w:b/>
        </w:rPr>
        <w:t xml:space="preserve">trần trùi trụi </w:t>
      </w:r>
      <w:r>
        <w:rPr>
          <w:i/>
        </w:rPr>
        <w:t xml:space="preserve"> Xem</w:t>
      </w:r>
      <w:r>
        <w:t xml:space="preserve"> Trần trụi: mình trần</w:t>
      </w:r>
      <w:r>
        <w:t xml:space="preserve"> trùi trụi.</w:t>
      </w:r>
    </w:p>
    <w:p>
      <w:pPr>
        <w:jc w:val="both"/>
      </w:pPr>
      <w:r>
        <w:t>trần trụi 1. (Thân thể hoặc bộ phận thân</w:t>
      </w:r>
      <w:r>
        <w:t xml:space="preserve"> thể) ở trạng thái phơi bày ra gần như</w:t>
      </w:r>
      <w:r>
        <w:t xml:space="preserve"> toàn bộ, không được che đậy gì: mình trần</w:t>
      </w:r>
    </w:p>
    <w:p>
      <w:pPr>
        <w:jc w:val="both"/>
      </w:pPr>
      <w:r>
        <w:t>trụi. 2. Ở trạng thái hoàn toàn không có</w:t>
      </w:r>
      <w:r>
        <w:t xml:space="preserve"> gì che phủ hoặc trang sức, mà phơi bày</w:t>
      </w:r>
      <w:r>
        <w:t xml:space="preserve"> ra cả: ngọn đôi trọc trần trụi s sự thật</w:t>
      </w:r>
      <w:r>
        <w:t xml:space="preserve"> trân trụi. / Láy: trần trùi trụi (hàm ý</w:t>
      </w:r>
      <w:r>
        <w:t xml:space="preserve"> nhấn mạnh).</w:t>
      </w:r>
    </w:p>
    <w:p>
      <w:pPr>
        <w:jc w:val="both"/>
      </w:pPr>
      <w:r>
        <w:t>trần truồng (Trạng thái) để lộ toàn</w:t>
      </w:r>
      <w:r>
        <w:t xml:space="preserve"> thân, hoàn toan không mặc quần áo:</w:t>
      </w:r>
      <w:r>
        <w:t xml:space="preserve"> thằng bé trần truông ngôi nghịch nước</w:t>
      </w:r>
      <w:r>
        <w:t xml:space="preserve"> trong thau.</w:t>
      </w:r>
    </w:p>
    <w:p>
      <w:pPr>
        <w:jc w:val="both"/>
      </w:pPr>
      <w:r>
        <w:rPr>
          <w:b/>
        </w:rPr>
        <w:t xml:space="preserve">trần tục </w:t>
      </w:r>
      <w:r>
        <w:t>L. cchg., ¡d. Cöi đời trên mặt</w:t>
      </w:r>
      <w:r>
        <w:t>đất, còi trần: ứhoát uòng trần tục.</w:t>
      </w:r>
    </w:p>
    <w:p>
      <w:pPr>
        <w:jc w:val="both"/>
      </w:pPr>
      <w:r>
        <w:rPr>
          <w:b/>
        </w:rPr>
        <w:t xml:space="preserve">trần tục </w:t>
      </w:r>
      <w:r>
        <w:t xml:space="preserve"> II.</w:t>
      </w:r>
    </w:p>
    <w:p>
      <w:pPr>
        <w:jc w:val="both"/>
      </w:pPr>
      <w:r>
        <w:t>Thuộc về cuộc sống trên cõi trần, bị coi</w:t>
      </w:r>
      <w:r>
        <w:t xml:space="preserve"> là tầm thường, không có gì thanh cao:</w:t>
      </w:r>
      <w:r>
        <w:t xml:space="preserve"> khát uong trần tục s tâm hẳn trắn tục.</w:t>
      </w:r>
    </w:p>
    <w:p>
      <w:pPr>
        <w:jc w:val="both"/>
      </w:pPr>
      <w:r>
        <w:rPr>
          <w:b/>
        </w:rPr>
        <w:t xml:space="preserve">trẩn oi. (kết hợp hạn chế) </w:t>
      </w:r>
      <w:r>
        <w:t>Không thấy</w:t>
      </w:r>
      <w:r>
        <w:t xml:space="preserve"> kinh nguyệt vào những ngày lẽ ra phải</w:t>
      </w:r>
      <w:r>
        <w:t xml:space="preserve"> có: trẩn hai tháng nay rồi, chắc là đã có</w:t>
      </w:r>
      <w:r>
        <w:t xml:space="preserve"> thai.</w:t>
      </w:r>
    </w:p>
    <w:p>
      <w:pPr>
        <w:jc w:val="both"/>
      </w:pPr>
      <w:r>
        <w:t>trấn, đi. Đơn vị hành chính thời xưa,</w:t>
      </w:r>
    </w:p>
    <w:p>
      <w:pPr>
        <w:jc w:val="both"/>
      </w:pPr>
      <w:r>
        <w:t>thường tương đương với một tỉnh.</w:t>
      </w:r>
    </w:p>
    <w:p>
      <w:pPr>
        <w:jc w:val="both"/>
      </w:pPr>
      <w:r>
        <w:t>trấn; œí. 1. Trụ lại nơi nào đó để ngăn</w:t>
      </w:r>
      <w:r>
        <w:t xml:space="preserve"> giữ, bảo vệ: các đơn uị biên phòng đã trấn</w:t>
      </w:r>
      <w:r>
        <w:t xml:space="preserve"> hết những uùng xung yếu dọc biên giới.</w:t>
      </w:r>
      <w:r>
        <w:t>2. Ngăn chặn ma quỉ làm hại bằng ph</w:t>
      </w:r>
    </w:p>
    <w:p>
      <w:pPr>
        <w:jc w:val="both"/>
      </w:pPr>
      <w:r>
        <w:rPr>
          <w:b/>
        </w:rPr>
        <w:t xml:space="preserve">trẩn oi. (kết hợp hạn chế) </w:t>
      </w:r>
      <w:r>
        <w:rPr>
          <w:i/>
        </w:rPr>
      </w:r>
    </w:p>
    <w:p>
      <w:pPr>
        <w:jc w:val="both"/>
      </w:pPr>
      <w:r>
        <w:rPr>
          <w:b/>
        </w:rPr>
        <w:t xml:space="preserve">phép: uẽ bùa trấn qui. 3. </w:t>
      </w:r>
      <w:r>
        <w:rPr>
          <w:i/>
        </w:rPr>
        <w:t xml:space="preserve"> Như</w:t>
      </w:r>
      <w:r>
        <w:t xml:space="preserve"> Trấn lột:</w:t>
      </w:r>
      <w:r>
        <w:t xml:space="preserve"> đi đường bị bọn cướp trấn hết đỏ đạc.</w:t>
      </w:r>
    </w:p>
    <w:p>
      <w:pPr>
        <w:jc w:val="both"/>
      </w:pPr>
      <w:r>
        <w:t>trấn; t., dphg. Dìm xuống nước cho bị</w:t>
      </w:r>
      <w:r>
        <w:t xml:space="preserve"> chết ngạt: /ôi con bò điên ra sông trấn</w:t>
      </w:r>
      <w:r>
        <w:t xml:space="preserve"> nước.</w:t>
      </w:r>
    </w:p>
    <w:p>
      <w:pPr>
        <w:jc w:val="both"/>
      </w:pPr>
      <w:r>
        <w:rPr>
          <w:b/>
        </w:rPr>
        <w:t xml:space="preserve">trấn an </w:t>
      </w:r>
      <w:r>
        <w:t>Làm cho (ai đó) yên lòng hết</w:t>
      </w:r>
      <w:r>
        <w:t xml:space="preserve"> hoang mang, lo sợ: trấn an tỉnh thân bà</w:t>
      </w:r>
      <w:r>
        <w:t xml:space="preserve"> Con trong uùng.</w:t>
      </w:r>
    </w:p>
    <w:p>
      <w:pPr>
        <w:jc w:val="both"/>
      </w:pPr>
      <w:r>
        <w:t>trấn áp 1. Làm cho các hoạt động chống</w:t>
      </w:r>
      <w:r>
        <w:t xml:space="preserve"> đối không còn nữa bằng bạo lực hoặc uy</w:t>
      </w:r>
      <w:r>
        <w:t xml:space="preserve"> quyền: trấn áp cuộc bạo loạn › trấn áp</w:t>
      </w:r>
      <w:r>
        <w:t>các lực lượng phản động.</w:t>
      </w:r>
    </w:p>
    <w:p>
      <w:pPr>
        <w:jc w:val="both"/>
      </w:pPr>
      <w:r>
        <w:rPr>
          <w:b/>
        </w:rPr>
        <w:t xml:space="preserve">trấn an </w:t>
      </w:r>
      <w:r>
        <w:rPr>
          <w:i/>
        </w:rPr>
      </w:r>
      <w:r>
        <w:t xml:space="preserve"> những xúc cảm nội tâm bằng cách cố tự</w:t>
      </w:r>
      <w:r>
        <w:t xml:space="preserve"> chủ của bản thân: trấn áp những cảm</w:t>
      </w:r>
      <w:r>
        <w:t xml:space="preserve"> xúc thấp hèn.</w:t>
      </w:r>
    </w:p>
    <w:p>
      <w:pPr>
        <w:jc w:val="both"/>
      </w:pPr>
      <w:r>
        <w:t>trấn át ¡ở. Át đi để ngăn chặn, không</w:t>
      </w:r>
      <w:r>
        <w:t xml:space="preserve"> cho hoạt động: trấn ái ý kiến người khác.</w:t>
      </w:r>
    </w:p>
    <w:p>
      <w:pPr>
        <w:jc w:val="both"/>
      </w:pPr>
      <w:r>
        <w:rPr>
          <w:b/>
        </w:rPr>
        <w:t xml:space="preserve">trấn giữ </w:t>
      </w:r>
      <w:r>
        <w:t>Đóng quân và giữ yên những</w:t>
      </w:r>
      <w:r>
        <w:t xml:space="preserve"> nơi xung yếu, ngăn chặn mọi hoạt động</w:t>
      </w:r>
      <w:r>
        <w:t xml:space="preserve"> xâm chiếm, xâm nhập: trấn giữ các cửa</w:t>
      </w:r>
      <w:r>
        <w:t xml:space="preserve"> khẩu - trấn giữ tại các cửa ngõ biên thùy.</w:t>
      </w:r>
    </w:p>
    <w:p>
      <w:pPr>
        <w:jc w:val="both"/>
      </w:pPr>
      <w:r>
        <w:rPr>
          <w:b/>
        </w:rPr>
        <w:t xml:space="preserve">trấn lột </w:t>
      </w:r>
      <w:r>
        <w:t>Làm cho khiếp sợ bằng vũ lực</w:t>
      </w:r>
      <w:r>
        <w:t xml:space="preserve"> để cướp của: bắt bọn trấn lột uê đồn s bị</w:t>
      </w:r>
      <w:r>
        <w:t xml:space="preserve"> trấn lột ngoài dường.</w:t>
      </w:r>
    </w:p>
    <w:p>
      <w:pPr>
        <w:jc w:val="both"/>
      </w:pPr>
      <w:r>
        <w:rPr>
          <w:b/>
        </w:rPr>
        <w:t xml:space="preserve">trấn ngự </w:t>
      </w:r>
      <w:r>
        <w:t>Chặn lại, không cho gây tác</w:t>
      </w:r>
      <w:r>
        <w:t xml:space="preserve"> hại: trấn ngự cơn lũ quét.</w:t>
      </w:r>
    </w:p>
    <w:p>
      <w:pPr>
        <w:jc w:val="both"/>
      </w:pPr>
      <w:r>
        <w:rPr>
          <w:b/>
        </w:rPr>
        <w:t xml:space="preserve">trấn nhậm cø </w:t>
      </w:r>
      <w:r>
        <w:t>Đảm nhận chức vụ trông</w:t>
      </w:r>
      <w:r>
        <w:t xml:space="preserve"> coi tình hình trị an của một địa phương:</w:t>
      </w:r>
      <w:r>
        <w:t xml:space="preserve"> trấn nhậm tỉnh nhà từ năm ngoái.</w:t>
      </w:r>
    </w:p>
    <w:p>
      <w:pPr>
        <w:jc w:val="both"/>
      </w:pPr>
      <w:r>
        <w:rPr>
          <w:b/>
        </w:rPr>
        <w:t xml:space="preserve">trấn thủ; L </w:t>
      </w:r>
      <w:r>
        <w:rPr>
          <w:i/>
        </w:rPr>
        <w:t xml:space="preserve"> Như</w:t>
      </w:r>
      <w:r>
        <w:t xml:space="preserve"> Trấn giữ: Ba năm trấn</w:t>
      </w:r>
      <w:r>
        <w:t xml:space="preserve"> thủ lưu đồn (cả.). IL. Chức quan thời</w:t>
      </w:r>
      <w:r>
        <w:t xml:space="preserve"> phong kiến, trông coi và trấn giữ một địa</w:t>
      </w:r>
      <w:r>
        <w:t xml:space="preserve"> phương xung yếu.</w:t>
      </w:r>
    </w:p>
    <w:p>
      <w:pPr>
        <w:jc w:val="both"/>
      </w:pPr>
      <w:r>
        <w:rPr>
          <w:b/>
        </w:rPr>
        <w:t xml:space="preserve">trấn tĩnh </w:t>
      </w:r>
      <w:r>
        <w:t>Đẩy lùi sự hoảng sợ để lấy lại</w:t>
      </w:r>
      <w:r>
        <w:t xml:space="preserve"> bình tĩnh hoặc giữ cho khỏi mất bình tĩnh:</w:t>
      </w:r>
      <w:r>
        <w:t xml:space="preserve"> sợ quá toan bỏ chạy, nhưng rôi đã trấn</w:t>
      </w:r>
      <w:r>
        <w:t xml:space="preserve"> tĩnh được ngay e cố trấn tĩnh cho khỏi</w:t>
      </w:r>
      <w:r>
        <w:t xml:space="preserve"> luống cuống trước mặt người lạ.</w:t>
      </w:r>
    </w:p>
    <w:p>
      <w:pPr>
        <w:jc w:val="both"/>
      </w:pPr>
      <w:r>
        <w:rPr>
          <w:b/>
        </w:rPr>
        <w:t>trận ở</w:t>
      </w:r>
      <w:r>
        <w:rPr>
          <w:i/>
        </w:rPr>
        <w:t xml:space="preserve"> động từ</w:t>
      </w:r>
      <w:r>
        <w:t xml:space="preserve"> 1. Cuộc chiến đấu diễn ra trong</w:t>
      </w:r>
      <w:r>
        <w:t xml:space="preserve"> một thời gian và tại một khu vực nhất</w:t>
      </w:r>
      <w:r>
        <w:t>, định: thống trận se tập trận.</w:t>
      </w:r>
    </w:p>
    <w:p>
      <w:pPr>
        <w:jc w:val="both"/>
      </w:pPr>
      <w:r>
        <w:rPr>
          <w:b/>
        </w:rPr>
        <w:t>trận ở</w:t>
      </w:r>
      <w:r>
        <w:rPr>
          <w:i/>
        </w:rPr>
        <w:t xml:space="preserve"> động từ</w:t>
      </w:r>
      <w:r>
        <w:t xml:space="preserve"> đấu quyết liệt để giành hơn thua : đrận</w:t>
      </w:r>
      <w:r>
        <w:t>đấu bóng.</w:t>
      </w:r>
    </w:p>
    <w:p>
      <w:pPr>
        <w:jc w:val="both"/>
      </w:pPr>
      <w:r>
        <w:rPr>
          <w:b/>
        </w:rPr>
        <w:t>trận ở</w:t>
      </w:r>
      <w:r>
        <w:rPr>
          <w:i/>
        </w:rPr>
        <w:t xml:space="preserve"> động từ</w:t>
      </w:r>
      <w:r>
        <w:t xml:space="preserve"> nhiên, xã hội hoặc tâm lí, sinh lí nào đó,</w:t>
      </w:r>
    </w:p>
    <w:p>
      <w:pPr>
        <w:jc w:val="both"/>
      </w:pPr>
      <w:r>
        <w:t>thường là không hay diễn ra mạnh mẽ</w:t>
      </w:r>
      <w:r>
        <w:t xml:space="preserve"> trong một khoảng thời gian nhất định:</w:t>
      </w:r>
      <w:r>
        <w:t xml:space="preserve"> trận bão s trận bom s ốm mấy trận liền</w:t>
      </w:r>
      <w:r>
        <w:t xml:space="preserve"> nên già cả người.</w:t>
      </w:r>
    </w:p>
    <w:p>
      <w:pPr>
        <w:jc w:val="both"/>
      </w:pPr>
      <w:r>
        <w:rPr>
          <w:b/>
        </w:rPr>
        <w:t xml:space="preserve">trận địa </w:t>
      </w:r>
      <w:r>
        <w:t>Nơi dùng để bố trí lực lượng</w:t>
      </w:r>
      <w:r>
        <w:t xml:space="preserve"> chiến đấu có tính đến những đặc điểm</w:t>
      </w:r>
      <w:r>
        <w:t xml:space="preserve"> về địa hình: đrận địa pháo o giữ uững</w:t>
      </w:r>
      <w:r>
        <w:t xml:space="preserve"> trận địa.</w:t>
      </w:r>
    </w:p>
    <w:p>
      <w:pPr>
        <w:jc w:val="both"/>
      </w:pPr>
      <w:r>
        <w:rPr>
          <w:b/>
        </w:rPr>
        <w:t xml:space="preserve">trận địa chiến ez </w:t>
      </w:r>
      <w:r>
        <w:t>Lối đánh trận địa</w:t>
      </w:r>
      <w:r>
        <w:t xml:space="preserve"> Xem đánh trận địa).</w:t>
      </w:r>
    </w:p>
    <w:p>
      <w:pPr>
        <w:jc w:val="both"/>
      </w:pPr>
      <w:r>
        <w:rPr>
          <w:b/>
        </w:rPr>
        <w:t xml:space="preserve">trận đồ </w:t>
      </w:r>
      <w:r>
        <w:t>Bản đồ trận địa cùng với sự bố</w:t>
      </w:r>
      <w:r>
        <w:t xml:space="preserve"> trí lục lượng của hai bên: xem lại trận</w:t>
      </w:r>
      <w:r>
        <w:t xml:space="preserve"> đỗ trước giờ nổ súng.</w:t>
      </w:r>
    </w:p>
    <w:p>
      <w:pPr>
        <w:jc w:val="both"/>
      </w:pPr>
      <w:r>
        <w:rPr>
          <w:b/>
        </w:rPr>
        <w:t xml:space="preserve">trận đồ bát quái </w:t>
      </w:r>
      <w:r>
        <w:t>Bản đồ vẽ một thế trận</w:t>
      </w:r>
      <w:r>
        <w:t xml:space="preserve"> ngày xưa, có tám cửa, tương ứng với tám</w:t>
      </w:r>
      <w:r>
        <w:t xml:space="preserve"> quê trong bát quái; thường dùng để chỉ</w:t>
      </w:r>
      <w:r>
        <w:t xml:space="preserve"> tình thế bế tắc, không có lối ra.</w:t>
      </w:r>
    </w:p>
    <w:p>
      <w:pPr>
        <w:jc w:val="both"/>
      </w:pPr>
      <w:r>
        <w:rPr>
          <w:b/>
        </w:rPr>
        <w:t xml:space="preserve">trận mạc </w:t>
      </w:r>
      <w:r>
        <w:t>Nơi diễn ra các cuộc chiến đấu,</w:t>
      </w:r>
      <w:r>
        <w:t xml:space="preserve"> nói chung: xông pha ngoài trận mạc.</w:t>
      </w:r>
    </w:p>
    <w:p>
      <w:pPr>
        <w:jc w:val="both"/>
      </w:pPr>
      <w:r>
        <w:t>trận tiền cũ, ¡d. Phạm vi của trận địa,</w:t>
      </w:r>
      <w:r>
        <w:t xml:space="preserve"> nơi đang điễn ra các cuộc chiến đấu: bó</w:t>
      </w:r>
      <w:r>
        <w:t xml:space="preserve"> mình giữa trận tiền.</w:t>
      </w:r>
    </w:p>
    <w:p>
      <w:pPr>
        <w:jc w:val="both"/>
      </w:pPr>
      <w:r>
        <w:t>trận tuyến 1. Hệ thống bố trí lực lượng</w:t>
      </w:r>
      <w:r>
        <w:t xml:space="preserve"> chiến đấu có phân rõ ranh giới giữa hai</w:t>
      </w:r>
      <w:r>
        <w:t xml:space="preserve"> bên giao chiến: giữ oững trận tuyến s chọc</w:t>
      </w:r>
    </w:p>
    <w:p>
      <w:pPr>
        <w:jc w:val="both"/>
      </w:pPr>
      <w:r>
        <w:t>thủng trận tuyến. 2. Hình thức tổ chức</w:t>
      </w:r>
      <w:r>
        <w:t xml:space="preserve"> rộng rãi tập hợp những lực lượng cùng</w:t>
      </w:r>
      <w:r>
        <w:t xml:space="preserve"> đấu tranh cho một mục đích chung: thành</w:t>
      </w:r>
      <w:r>
        <w:t xml:space="preserve"> lập một trận tuyến chống phát xtt.</w:t>
      </w:r>
    </w:p>
    <w:p>
      <w:pPr>
        <w:jc w:val="both"/>
      </w:pPr>
      <w:r>
        <w:rPr>
          <w:b/>
        </w:rPr>
        <w:t xml:space="preserve">trận vong _cữ </w:t>
      </w:r>
      <w:r>
        <w:t>Chết trận: nản tế các binh</w:t>
      </w:r>
      <w:r>
        <w:t xml:space="preserve"> sĩ trận uong.</w:t>
      </w:r>
    </w:p>
    <w:p>
      <w:pPr>
        <w:jc w:val="both"/>
      </w:pPr>
      <w:r>
        <w:t>trâng tráo (Thái độ) ngang ngược, bất</w:t>
      </w:r>
      <w:r>
        <w:t xml:space="preserve"> chấp đạo lí và đư luận xã hội, đứng dưng</w:t>
      </w:r>
      <w:r>
        <w:t xml:space="preserve"> trước sự chê cười, khinh bỉ của người</w:t>
      </w:r>
      <w:r>
        <w:t xml:space="preserve"> khác: (hái độ trâng tráo e nó ngày càng</w:t>
      </w:r>
      <w:r>
        <w:t xml:space="preserve"> trâng tráo, chẳng còn biết xấu hổ là gì.</w:t>
      </w:r>
    </w:p>
    <w:p>
      <w:pPr>
        <w:jc w:val="both"/>
      </w:pPr>
      <w:r>
        <w:t>trập œí., ¡d. Cụp xuống: mỉ mắt trập</w:t>
      </w:r>
      <w:r>
        <w:t xml:space="preserve"> xuống.</w:t>
      </w:r>
    </w:p>
    <w:p>
      <w:pPr>
        <w:jc w:val="both"/>
      </w:pPr>
      <w:r>
        <w:rPr>
          <w:b/>
        </w:rPr>
        <w:t xml:space="preserve">trập trùng </w:t>
      </w:r>
      <w:r>
        <w:t>Giăng dài thành một dày lớp</w:t>
      </w:r>
      <w:r>
        <w:t xml:space="preserve"> nọ tiếp lớp kia, cao thấp không đều nhau:</w:t>
      </w:r>
      <w:r>
        <w:t xml:space="preserve"> đồi núi trập trùng.</w:t>
      </w:r>
    </w:p>
    <w:p>
      <w:pPr>
        <w:jc w:val="both"/>
      </w:pPr>
      <w:r>
        <w:t>trật, d/. Cấp bậc phẩm hàm thời phong</w:t>
      </w:r>
      <w:r>
        <w:t xml:space="preserve"> kiến: bị giáng mấy trật o thăng trật.</w:t>
      </w:r>
    </w:p>
    <w:p>
      <w:pPr>
        <w:jc w:val="both"/>
      </w:pPr>
      <w:r>
        <w:t>trật; d/. Đợt, lứa: hái chè dúng trật,</w:t>
      </w:r>
      <w:r>
        <w:t xml:space="preserve"> | lứa s gà dễ một trật được hai chục</w:t>
      </w:r>
    </w:p>
    <w:p>
      <w:pPr>
        <w:jc w:val="both"/>
      </w:pPr>
      <w:r>
        <w:t>trứng.</w:t>
      </w:r>
    </w:p>
    <w:p>
      <w:pPr>
        <w:jc w:val="both"/>
      </w:pPr>
      <w:r>
        <w:t>trật; œí. 1. khng. Lật ngược để bỏ đồ đang</w:t>
      </w:r>
      <w:r>
        <w:t xml:space="preserve"> đội, đang mặc ra, bằng một động tác đột</w:t>
      </w:r>
      <w:r>
        <w:t>ngột: zrật mũ chào o trật uai áo ra.</w:t>
      </w:r>
    </w:p>
    <w:p>
      <w:pPr>
        <w:jc w:val="both"/>
      </w:pPr>
      <w:r>
        <w:rPr>
          <w:b/>
        </w:rPr>
        <w:t xml:space="preserve">trập trùng </w:t>
      </w:r>
      <w:r>
        <w:rPr>
          <w:i/>
        </w:rPr>
      </w:r>
      <w:r>
        <w:t xml:space="preserve"> dphg. Trơ. bỏ mi dể trật cái đầu trọc e</w:t>
      </w:r>
      <w:r>
        <w:t xml:space="preserve"> chỉ còn trật lại hai đứa nhỏ ở nhà.</w:t>
      </w:r>
    </w:p>
    <w:p>
      <w:pPr>
        <w:jc w:val="both"/>
      </w:pPr>
      <w:r>
        <w:t>trật, 1. Ra ngoài vị trí lẽ ra phải tồn</w:t>
      </w:r>
      <w:r>
        <w:t xml:space="preserve"> tại, khiến không còn khớp vào nhau nữa:</w:t>
      </w:r>
      <w:r>
        <w:t>xe lửa bị trật bánh s trật khóp.</w:t>
      </w:r>
    </w:p>
    <w:p>
      <w:pPr>
        <w:jc w:val="both"/>
      </w:pPr>
      <w:r>
        <w:rPr>
          <w:b/>
        </w:rPr>
        <w:t xml:space="preserve">trập trùng </w:t>
      </w:r>
      <w:r>
        <w:rPr>
          <w:i/>
        </w:rPr>
      </w:r>
      <w:r>
        <w:t xml:space="preserve"> Không đúng, không trúng: làn trật một</w:t>
      </w:r>
      <w:r>
        <w:t xml:space="preserve"> bài toán o bắn trật dích.</w:t>
      </w:r>
    </w:p>
    <w:p>
      <w:pPr>
        <w:jc w:val="both"/>
      </w:pPr>
      <w:r>
        <w:t>trật lất dphg., khng. Trật (ng. 2) hoàn</w:t>
      </w:r>
      <w:r>
        <w:t xml:space="preserve"> toàn: bấn trật lất s đoán trật lất.</w:t>
      </w:r>
    </w:p>
    <w:p>
      <w:pPr>
        <w:jc w:val="both"/>
      </w:pPr>
      <w:r>
        <w:rPr>
          <w:b/>
        </w:rPr>
        <w:t xml:space="preserve">trật trưởng cử, </w:t>
      </w:r>
      <w:r>
        <w:rPr>
          <w:i/>
        </w:rPr>
        <w:t xml:space="preserve"> Xem</w:t>
      </w:r>
      <w:r>
        <w:t xml:space="preserve"> Chật chưỡng.</w:t>
      </w:r>
    </w:p>
    <w:p>
      <w:pPr>
        <w:jc w:val="both"/>
      </w:pPr>
      <w:r>
        <w:t>trật tự: 1. (Đồ vật) được sắp xếp theo một</w:t>
      </w:r>
      <w:r>
        <w:t xml:space="preserve"> thứ tự, một quy tắc nhất định: kê bàn</w:t>
      </w:r>
      <w:r>
        <w:t>ghế có trật tự.</w:t>
      </w:r>
    </w:p>
    <w:p>
      <w:pPr>
        <w:jc w:val="both"/>
      </w:pPr>
      <w:r>
        <w:rPr>
          <w:b/>
        </w:rPr>
        <w:t xml:space="preserve">trật trưởng cử, </w:t>
      </w:r>
      <w:r>
        <w:rPr>
          <w:i/>
        </w:rPr>
        <w:t xml:space="preserve"> Xem</w:t>
      </w:r>
      <w:r>
        <w:t xml:space="preserve"> có tổ chức, có kỉ luật: làm mất trật tự</w:t>
      </w:r>
      <w:r>
        <w:t xml:space="preserve"> nơi công cộng s giữ gìn trật tự an ninh.</w:t>
      </w:r>
    </w:p>
    <w:p>
      <w:pPr>
        <w:jc w:val="both"/>
      </w:pPr>
      <w:r>
        <w:t>trâu d/. Giống vật thuộc loài nhai lại,</w:t>
      </w:r>
      <w:r>
        <w:t xml:space="preserve"> sừng rỗng và cong, lông thưa và thường</w:t>
      </w:r>
      <w:r>
        <w:t xml:space="preserve"> la đen, ưa đầm nước, nuôi để lấy sức kéo,</w:t>
      </w:r>
      <w:r>
        <w:t xml:space="preserve"> ăn thịt hay lấy sữa: khỏe như trâu e Ai</w:t>
      </w:r>
      <w:r>
        <w:t xml:space="preserve"> bảo chăn trâu là khổ? (Văn cổ)</w:t>
      </w:r>
    </w:p>
    <w:p>
      <w:pPr>
        <w:jc w:val="both"/>
      </w:pPr>
      <w:r>
        <w:rPr>
          <w:b/>
        </w:rPr>
        <w:t xml:space="preserve">trâu bò húc nhau ruồi muỗi chết </w:t>
      </w:r>
      <w:r>
        <w:t>Chỉ</w:t>
      </w:r>
      <w:r>
        <w:t xml:space="preserve"> việc. kẻ mạnh đánh nhau thì kẻ yếu sống</w:t>
      </w:r>
      <w:r>
        <w:t xml:space="preserve"> ở gần tất khó tránh khỏi gặp tai họa.</w:t>
      </w:r>
    </w:p>
    <w:p>
      <w:pPr>
        <w:jc w:val="both"/>
      </w:pPr>
      <w:r>
        <w:rPr>
          <w:b/>
        </w:rPr>
        <w:t xml:space="preserve">trâu buộc ghét trâu ăn </w:t>
      </w:r>
      <w:r>
        <w:t>Chỉ một thực tế</w:t>
      </w:r>
      <w:r>
        <w:t xml:space="preserve"> thương gặp ở đời kẻ không được ăn,</w:t>
      </w:r>
      <w:r>
        <w:t xml:space="preserve"> không được hưởng một quyền lợi nào đó</w:t>
      </w:r>
      <w:r>
        <w:t xml:space="preserve"> thường dễ đem long căm ghét kẻ được</w:t>
      </w:r>
      <w:r>
        <w:t xml:space="preserve"> ăn, được hưởng lợi.</w:t>
      </w:r>
    </w:p>
    <w:p>
      <w:pPr>
        <w:jc w:val="both"/>
      </w:pPr>
      <w:r>
        <w:rPr>
          <w:b/>
        </w:rPr>
        <w:t xml:space="preserve">trâu chậm uống nước đục </w:t>
      </w:r>
      <w:r>
        <w:t>Chỉ việc kè</w:t>
      </w:r>
      <w:r>
        <w:t xml:space="preserve"> chậm chân hơn tất phải chịu thiệt về</w:t>
      </w:r>
      <w:r>
        <w:t xml:space="preserve"> quyên lợi là chuyện dĩ nhiên.</w:t>
      </w:r>
    </w:p>
    <w:p>
      <w:pPr>
        <w:jc w:val="both"/>
      </w:pPr>
      <w:r>
        <w:rPr>
          <w:b/>
        </w:rPr>
        <w:t xml:space="preserve">trâu giề </w:t>
      </w:r>
      <w:r>
        <w:t>Giống trâu nhỏ con.</w:t>
      </w:r>
    </w:p>
    <w:p>
      <w:pPr>
        <w:jc w:val="both"/>
      </w:pPr>
      <w:r>
        <w:rPr>
          <w:b/>
        </w:rPr>
        <w:t xml:space="preserve">trâu ngố </w:t>
      </w:r>
      <w:r>
        <w:t>Giống trâu lớn con.</w:t>
      </w:r>
    </w:p>
    <w:p>
      <w:pPr>
        <w:jc w:val="both"/>
      </w:pPr>
      <w:r>
        <w:rPr>
          <w:b/>
        </w:rPr>
        <w:t xml:space="preserve">trâu ngựa </w:t>
      </w:r>
      <w:r>
        <w:t>Trâu và ngựa, nói chung,</w:t>
      </w:r>
    </w:p>
    <w:p>
      <w:pPr>
        <w:jc w:val="both"/>
      </w:pPr>
      <w:r>
        <w:t>thường dùng để chỉ kiếp tôi đòi, phải làm</w:t>
      </w:r>
      <w:r>
        <w:t xml:space="preserve"> việc nặng nhọc, sống đọa đày như trâu</w:t>
      </w:r>
      <w:r>
        <w:t xml:space="preserve"> như ngựa: thân trâu ngụa e kiếp sống trâu</w:t>
      </w:r>
    </w:p>
    <w:p>
      <w:pPr>
        <w:jc w:val="both"/>
      </w:pPr>
      <w:r>
        <w:t>ngụa.</w:t>
      </w:r>
    </w:p>
    <w:p>
      <w:pPr>
        <w:jc w:val="both"/>
      </w:pPr>
      <w:r>
        <w:t>trâu nước khng. Hà mã.</w:t>
      </w:r>
    </w:p>
    <w:p>
      <w:pPr>
        <w:jc w:val="both"/>
      </w:pPr>
      <w:r>
        <w:rPr>
          <w:b/>
        </w:rPr>
        <w:t xml:space="preserve">trầu ởt. 1. Trầu không, nói tắt: </w:t>
      </w:r>
      <w:r>
        <w:t>Nhà em</w:t>
      </w:r>
      <w:r>
        <w:t xml:space="preserve"> có một giàn trâu, Nhà anh có một hàng</w:t>
      </w:r>
      <w:r>
        <w:t>cau liên phòng (Nguyễn Bính).</w:t>
      </w:r>
    </w:p>
    <w:p>
      <w:pPr>
        <w:jc w:val="both"/>
      </w:pPr>
      <w:r>
        <w:rPr>
          <w:b/>
        </w:rPr>
        <w:t xml:space="preserve">trầu ởt. 1. Trầu không, nói tắt: </w:t>
      </w:r>
      <w:r>
        <w:rPr>
          <w:i/>
        </w:rPr>
      </w:r>
      <w:r>
        <w:t xml:space="preserve"> đã têm, dùng để nhai cùng với cau cho</w:t>
      </w:r>
      <w:r>
        <w:t xml:space="preserve"> đỏ môi, thơm miệng, theo tục lệ cũ: đn</w:t>
      </w:r>
      <w:r>
        <w:t xml:space="preserve"> trâu e Miếng trâu là dâu câu chuyên (tng.)</w:t>
      </w:r>
      <w:r>
        <w:t xml:space="preserve"> ø Láng giềng đã đỗ dèn đâu, Chờ em ăn</w:t>
      </w:r>
      <w:r>
        <w:t xml:space="preserve"> dập miếng trầu, em sang (Nguyễn Bính).</w:t>
      </w:r>
    </w:p>
    <w:p>
      <w:pPr>
        <w:jc w:val="both"/>
      </w:pPr>
      <w:r>
        <w:rPr>
          <w:b/>
        </w:rPr>
        <w:t xml:space="preserve">trầu cau </w:t>
      </w:r>
      <w:r>
        <w:t>Trầu và cau, nói chung; thường</w:t>
      </w:r>
      <w:r>
        <w:t xml:space="preserve"> dùng làm đồ dẫn cưới: trả lại trầu cau</w:t>
      </w:r>
      <w:r>
        <w:t xml:space="preserve"> cho nhà trai.</w:t>
      </w:r>
    </w:p>
    <w:p>
      <w:pPr>
        <w:jc w:val="both"/>
      </w:pPr>
      <w:r>
        <w:rPr>
          <w:b/>
        </w:rPr>
        <w:t xml:space="preserve">trầu không </w:t>
      </w:r>
      <w:r>
        <w:t>Giống cây thân leo, lá hình</w:t>
      </w:r>
      <w:r>
        <w:t xml:space="preserve"> tim, mùi hăng, thường dùng để ăn cùng</w:t>
      </w:r>
      <w:r>
        <w:t xml:space="preserve"> với cau cho đỗ môi, theo tục lệ cũ.</w:t>
      </w:r>
    </w:p>
    <w:p>
      <w:pPr>
        <w:jc w:val="both"/>
      </w:pPr>
      <w:r>
        <w:rPr>
          <w:b/>
        </w:rPr>
        <w:t xml:space="preserve">trầu thuốc </w:t>
      </w:r>
      <w:r>
        <w:t>Trầu và thuốc lào, dùng để</w:t>
      </w:r>
      <w:r>
        <w:t xml:space="preserve"> ăn, theo tục lệ cũ: nghiện trâu thuốc.</w:t>
      </w:r>
    </w:p>
    <w:p>
      <w:pPr>
        <w:jc w:val="both"/>
      </w:pPr>
      <w:r>
        <w:t>trầu di. Giống cây cùng họ với thầu đầu,</w:t>
      </w:r>
      <w:r>
        <w:t xml:space="preserve"> hoa đơn tính, màu trắng, quả phía ngoài</w:t>
      </w:r>
      <w:r>
        <w:t xml:space="preserve"> có nhiều gân nổi, hạt cho đầu dùng để</w:t>
      </w:r>
      <w:r>
        <w:t xml:space="preserve"> chế sơn: đầu trẩu.</w:t>
      </w:r>
    </w:p>
    <w:p>
      <w:pPr>
        <w:jc w:val="both"/>
      </w:pPr>
      <w:r>
        <w:rPr>
          <w:b/>
        </w:rPr>
        <w:t xml:space="preserve">trấu </w:t>
      </w:r>
      <w:r>
        <w:rPr>
          <w:i/>
        </w:rPr>
        <w:t xml:space="preserve"> động từ</w:t>
      </w:r>
      <w:r>
        <w:t xml:space="preserve"> Lớp vò cứng đã bị tách ra của</w:t>
      </w:r>
      <w:r>
        <w:t xml:space="preserve"> hạt thóc: rấm trấu để giữ lửa s muỗi như</w:t>
      </w:r>
      <w:r>
        <w:t xml:space="preserve"> trấu (= nhiều vô kể).</w:t>
      </w:r>
    </w:p>
    <w:p>
      <w:pPr>
        <w:jc w:val="both"/>
      </w:pPr>
      <w:r>
        <w:t>trây. ơí., khng. Cố tình không làm cái việc</w:t>
      </w:r>
      <w:r>
        <w:t xml:space="preserve"> mà lẽ ra phải làm, mặc dù người khác</w:t>
      </w:r>
      <w:r>
        <w:t xml:space="preserve"> đã lên tiếng yêu cầu hoặc phản đối cách</w:t>
      </w:r>
      <w:r>
        <w:t xml:space="preserve"> xử sự đó: (rây nợ s trây ra, không chịu</w:t>
      </w:r>
      <w:r>
        <w:t xml:space="preserve"> làm.</w:t>
      </w:r>
    </w:p>
    <w:p>
      <w:pPr>
        <w:jc w:val="both"/>
      </w:pPr>
      <w:r>
        <w:rPr>
          <w:b/>
        </w:rPr>
        <w:t xml:space="preserve">trây lười cũ, </w:t>
      </w:r>
      <w:r>
        <w:rPr>
          <w:i/>
        </w:rPr>
        <w:t xml:space="preserve"> Xem</w:t>
      </w:r>
      <w:r>
        <w:t xml:space="preserve"> Chây lười.</w:t>
      </w:r>
    </w:p>
    <w:p>
      <w:pPr>
        <w:jc w:val="both"/>
      </w:pPr>
      <w:r>
        <w:rPr>
          <w:b/>
        </w:rPr>
        <w:t xml:space="preserve">trầy oí., </w:t>
      </w:r>
      <w:r>
        <w:rPr>
          <w:i/>
        </w:rPr>
        <w:t xml:space="preserve"> Như</w:t>
      </w:r>
      <w:r>
        <w:t xml:space="preserve"> Sây: trầy da s trầy ui tróc</w:t>
      </w:r>
      <w:r>
        <w:t xml:space="preserve"> vảy.</w:t>
      </w:r>
    </w:p>
    <w:p>
      <w:pPr>
        <w:jc w:val="both"/>
      </w:pPr>
      <w:r>
        <w:t>trẩy trật (Làm việc gì) phải mất nhiều</w:t>
      </w:r>
      <w:r>
        <w:t xml:space="preserve"> công sức và trải qua nhiều lần vấp váp,</w:t>
      </w:r>
    </w:p>
    <w:p>
      <w:pPr>
        <w:jc w:val="both"/>
      </w:pPr>
      <w:r>
        <w:t>thất bại: trầy trật mãi mới thí dỗ s làm</w:t>
      </w:r>
      <w:r>
        <w:t xml:space="preserve"> trây trật cả ngày mà không xong. /! Láy:</w:t>
      </w:r>
      <w:r>
        <w:t xml:space="preserve"> trậm trầy trậm trật (hàm ý nhấn</w:t>
      </w:r>
      <w:r>
        <w:t xml:space="preserve"> mạnh): trậm trầy trậm trật mãi thế này</w:t>
      </w:r>
      <w:r>
        <w:t xml:space="preserve"> thì đến bao giờ mới xong?</w:t>
      </w:r>
    </w:p>
    <w:p>
      <w:pPr>
        <w:jc w:val="both"/>
      </w:pPr>
      <w:r>
        <w:t>trầy trụa dphg. Sây sát: những uết trầy</w:t>
      </w:r>
      <w:r>
        <w:t xml:space="preserve"> trụa trên da s uấp ngã mãy lẳn mũi giày</w:t>
      </w:r>
      <w:r>
        <w:t xml:space="preserve"> trầy trụa hết.</w:t>
      </w:r>
    </w:p>
    <w:p>
      <w:pPr>
        <w:jc w:val="both"/>
      </w:pPr>
      <w:r>
        <w:t>trẩy vi tróc vẩy khng. Chỉ việc bị mất</w:t>
      </w:r>
      <w:r>
        <w:t xml:space="preserve"> nhiều công sức cho một việc làm nào đó.</w:t>
      </w:r>
    </w:p>
    <w:p>
      <w:pPr>
        <w:jc w:val="both"/>
      </w:pPr>
      <w:r>
        <w:rPr>
          <w:b/>
        </w:rPr>
        <w:t xml:space="preserve">trầy xước u., </w:t>
      </w:r>
      <w:r>
        <w:rPr>
          <w:i/>
        </w:rPr>
        <w:t xml:space="preserve"> Như</w:t>
      </w:r>
      <w:r>
        <w:t xml:space="preserve"> Sây xước.</w:t>
      </w:r>
    </w:p>
    <w:p>
      <w:pPr>
        <w:jc w:val="both"/>
      </w:pPr>
      <w:r>
        <w:t>trẩy, u. Đi đến nơi xa: đoàn quân trẩy</w:t>
      </w:r>
      <w:r>
        <w:t xml:space="preserve"> ru tiền tuyến o trẩy hội.</w:t>
      </w:r>
    </w:p>
    <w:p>
      <w:pPr>
        <w:jc w:val="both"/>
      </w:pPr>
      <w:r>
        <w:t>trẩy; o¡. Hái, ngắt (quả): trẩy đậu e trẩy</w:t>
      </w:r>
      <w:r>
        <w:t xml:space="preserve"> cau.</w:t>
      </w:r>
    </w:p>
    <w:p>
      <w:pPr>
        <w:jc w:val="both"/>
      </w:pPr>
      <w:r>
        <w:rPr>
          <w:b/>
        </w:rPr>
        <w:t xml:space="preserve">trẩy hội </w:t>
      </w:r>
      <w:r>
        <w:t>Di dự hội hằng năm: trẩy hôi</w:t>
      </w:r>
      <w:r>
        <w:t xml:space="preserve"> chùa Hương s đông như đi trểy hôi.</w:t>
      </w:r>
    </w:p>
    <w:p>
      <w:pPr>
        <w:jc w:val="both"/>
      </w:pPr>
      <w:r>
        <w:t>trẩy sang củ, en. Sang trẩy. Đi đến nơi</w:t>
      </w:r>
      <w:r>
        <w:t xml:space="preserve"> xa, thường la đến một nước khác: Chăm</w:t>
      </w:r>
      <w:r>
        <w:t xml:space="preserve"> chăm giục ngựa mấy ngày trẩy sang (Nhị</w:t>
      </w:r>
      <w:r>
        <w:t xml:space="preserve"> độ mai) › ..mười một thây Dòng... uừa</w:t>
      </w:r>
      <w:r>
        <w:t xml:space="preserve"> trẩy sang đến thế giới mới (Philipphê</w:t>
      </w:r>
      <w:r>
        <w:t xml:space="preserve"> Bïnh).</w:t>
      </w:r>
    </w:p>
    <w:p>
      <w:pPr>
        <w:jc w:val="both"/>
      </w:pPr>
      <w:r>
        <w:t>tre đ¡. Giống cây thân rất cứng, rỗng ở</w:t>
      </w:r>
      <w:r>
        <w:t xml:space="preserve"> giữa các gióng, đặc ở mấu, mọc thành</w:t>
      </w:r>
      <w:r>
        <w:t xml:space="preserve"> bụi, thường dùng làm nhà và đan lát: lay</w:t>
      </w:r>
      <w:r>
        <w:t xml:space="preserve"> tre s Tre già là bà gỗ lim (tng.) s Tre già</w:t>
      </w:r>
      <w:r>
        <w:t xml:space="preserve"> măng mọc (tng.).</w:t>
      </w:r>
    </w:p>
    <w:p>
      <w:pPr>
        <w:jc w:val="both"/>
      </w:pPr>
      <w:r>
        <w:rPr>
          <w:b/>
        </w:rPr>
        <w:t xml:space="preserve">tre ấm bụi </w:t>
      </w:r>
      <w:r>
        <w:t>Tre đã mọc thành khóm dày,</w:t>
      </w:r>
      <w:r>
        <w:t xml:space="preserve"> với nhiều gốc trong một bụi; thường dùng</w:t>
      </w:r>
      <w:r>
        <w:t xml:space="preserve"> để chỉ cảnh gia đình đông vui.</w:t>
      </w:r>
    </w:p>
    <w:p>
      <w:pPr>
        <w:jc w:val="both"/>
      </w:pPr>
      <w:r>
        <w:rPr>
          <w:b/>
        </w:rPr>
        <w:t xml:space="preserve">tre đằng ngà </w:t>
      </w:r>
      <w:r>
        <w:t>Giống tre mà thân và</w:t>
      </w:r>
      <w:r>
        <w:t xml:space="preserve"> cành màu vàng tươi, kê sọc xanh, thường</w:t>
      </w:r>
      <w:r>
        <w:t xml:space="preserve"> trồng làm cảnh; còn gọi íre là ngà.</w:t>
      </w:r>
    </w:p>
    <w:p>
      <w:pPr>
        <w:jc w:val="both"/>
      </w:pPr>
      <w:r>
        <w:rPr>
          <w:b/>
        </w:rPr>
        <w:t xml:space="preserve">tre già măng mọc </w:t>
      </w:r>
      <w:r>
        <w:t>Lớp (người) trước già</w:t>
      </w:r>
      <w:r>
        <w:t xml:space="preserve"> đi thì lớp sau lớn lên thay thế.</w:t>
      </w:r>
    </w:p>
    <w:p>
      <w:pPr>
        <w:jc w:val="both"/>
      </w:pPr>
      <w:r>
        <w:rPr>
          <w:b/>
        </w:rPr>
        <w:t xml:space="preserve">tre là ngà </w:t>
      </w:r>
      <w:r>
        <w:rPr>
          <w:i/>
        </w:rPr>
        <w:t xml:space="preserve"> Xem</w:t>
      </w:r>
      <w:r>
        <w:t xml:space="preserve"> Tre dàng ngà.</w:t>
      </w:r>
    </w:p>
    <w:p>
      <w:pPr>
        <w:jc w:val="both"/>
      </w:pPr>
      <w:r>
        <w:rPr>
          <w:b/>
        </w:rPr>
        <w:t xml:space="preserve">tre pheo </w:t>
      </w:r>
      <w:r>
        <w:t>Tre, nói chung.</w:t>
      </w:r>
    </w:p>
    <w:p>
      <w:pPr>
        <w:jc w:val="both"/>
      </w:pPr>
      <w:r>
        <w:t>trễ 1. œ. 1. (Trạng thái) đang phát triển</w:t>
      </w:r>
      <w:r>
        <w:t xml:space="preserve"> mạnh, đang sung sức (do còn ít tuổi): thời</w:t>
      </w:r>
    </w:p>
    <w:p>
      <w:pPr>
        <w:jc w:val="both"/>
      </w:pPr>
      <w:r>
        <w:t>trẻ s một chàng trai trẻ dep. 2. Con mới,</w:t>
      </w:r>
      <w:r>
        <w:t xml:space="preserve"> ra đời chưa lâu như những cái, những</w:t>
      </w:r>
      <w:r>
        <w:t xml:space="preserve"> người cùng loại: những cây bút trễ s một</w:t>
      </w:r>
      <w:r>
        <w:t xml:space="preserve"> nền công nghiệp trẻ s còn trẻ tuổi nghề.</w:t>
      </w:r>
      <w:r>
        <w:t>II. di. Đứa bé, đứa nhỏ, nói chung: c</w:t>
      </w:r>
    </w:p>
    <w:p>
      <w:pPr>
        <w:jc w:val="both"/>
      </w:pPr>
      <w:r>
        <w:rPr>
          <w:b/>
        </w:rPr>
        <w:t xml:space="preserve">tre pheo </w:t>
      </w:r>
      <w:r>
        <w:t>ó</w:t>
      </w:r>
      <w:r>
        <w:t xml:space="preserve"> tiếng trẻ oe oe trong nôi s nuôi dạy tré ‹</w:t>
      </w:r>
      <w:r>
        <w:t xml:space="preserve"> la dường hỏi già, uề nhà hỏi trẻ (tng.).</w:t>
      </w:r>
    </w:p>
    <w:p>
      <w:pPr>
        <w:jc w:val="both"/>
      </w:pPr>
      <w:r>
        <w:rPr>
          <w:b/>
        </w:rPr>
        <w:t xml:space="preserve">trẻ chẳng tha già chẳng thương </w:t>
      </w:r>
      <w:r>
        <w:rPr>
          <w:i/>
        </w:rPr>
        <w:t xml:space="preserve"> Như</w:t>
      </w:r>
      <w:r/>
      <w:r>
        <w:t xml:space="preserve"> Trẻ không tha, già không thương.</w:t>
      </w:r>
    </w:p>
    <w:p>
      <w:pPr>
        <w:jc w:val="both"/>
      </w:pPr>
      <w:r>
        <w:t>trẻ con [. Những đứa trẻ, nói chung: trẻ</w:t>
      </w:r>
      <w:r>
        <w:t xml:space="preserve"> con làng này ngoan lắm. IL. (Tính chất)</w:t>
      </w:r>
      <w:r>
        <w:t xml:space="preserve"> của trẻ con: ẩn còn trẻ con lắm! e chuyên</w:t>
      </w:r>
      <w:r>
        <w:t xml:space="preserve"> trẻ con.</w:t>
      </w:r>
    </w:p>
    <w:p>
      <w:pPr>
        <w:jc w:val="both"/>
      </w:pPr>
      <w:r>
        <w:rPr>
          <w:b/>
        </w:rPr>
        <w:t xml:space="preserve">trẻ em </w:t>
      </w:r>
      <w:r>
        <w:rPr>
          <w:i/>
        </w:rPr>
        <w:t xml:space="preserve"> Như</w:t>
      </w:r>
      <w:r>
        <w:t xml:space="preserve"> Trẻ con.</w:t>
      </w:r>
    </w:p>
    <w:p>
      <w:pPr>
        <w:jc w:val="both"/>
      </w:pPr>
      <w:r>
        <w:rPr>
          <w:b/>
        </w:rPr>
        <w:t xml:space="preserve">trẻ hóa </w:t>
      </w:r>
      <w:r>
        <w:t>Làm cho (đội ngủ cán bộ) có</w:t>
      </w:r>
      <w:r>
        <w:t xml:space="preserve"> thêm nhiều người trẻ hơn (để tăng thêm</w:t>
      </w:r>
      <w:r>
        <w:t xml:space="preserve"> những nhân tố tích cực): trẻ hóa đội ngủ</w:t>
      </w:r>
      <w:r>
        <w:t xml:space="preserve"> cán bộ quản lí.</w:t>
      </w:r>
    </w:p>
    <w:p>
      <w:pPr>
        <w:jc w:val="both"/>
      </w:pPr>
      <w:r>
        <w:t>trẻ không tha già không thương (Cách</w:t>
      </w:r>
      <w:r>
        <w:t xml:space="preserve"> ứng xử) quá quất, không kiêng nể ai,</w:t>
      </w:r>
      <w:r>
        <w:t xml:space="preserve"> không trừ bất kể hạng người nào.</w:t>
      </w:r>
    </w:p>
    <w:p>
      <w:pPr>
        <w:jc w:val="both"/>
      </w:pPr>
      <w:r>
        <w:rPr>
          <w:b/>
        </w:rPr>
        <w:t xml:space="preserve">trẻ măng </w:t>
      </w:r>
      <w:r>
        <w:t>Rất trẻ chỉ vừa mới đến tuổi</w:t>
      </w:r>
      <w:r>
        <w:t xml:space="preserve"> trưởng thành: còn trẻ măng mà đã làm</w:t>
      </w:r>
      <w:r>
        <w:t xml:space="preserve"> giám đốc e một gương mặt trẻ măng trong</w:t>
      </w:r>
      <w:r>
        <w:t xml:space="preserve"> hàng ngũ cán bộ giảng dạy.</w:t>
      </w:r>
    </w:p>
    <w:p>
      <w:pPr>
        <w:jc w:val="both"/>
      </w:pPr>
      <w:r>
        <w:t>trẻ mỏ. khng. Trẻ con: anh chấp làm gì</w:t>
      </w:r>
      <w:r>
        <w:t xml:space="preserve"> đám trẻ mỏ.</w:t>
      </w:r>
    </w:p>
    <w:p>
      <w:pPr>
        <w:jc w:val="both"/>
      </w:pPr>
      <w:r>
        <w:rPr>
          <w:b/>
        </w:rPr>
        <w:t xml:space="preserve">trẻ người non dạ </w:t>
      </w:r>
      <w:r>
        <w:t>Còn trẻ, nên nghĩ</w:t>
      </w:r>
      <w:r>
        <w:t xml:space="preserve"> chưa chín, chưa thấu đáo.</w:t>
      </w:r>
    </w:p>
    <w:p>
      <w:pPr>
        <w:jc w:val="both"/>
      </w:pPr>
      <w:r>
        <w:t>trẻ ranh kjng. Trẻ con, không đáng coi</w:t>
      </w:r>
      <w:r>
        <w:t xml:space="preserve"> ra gì: đỗ trẻ ranh › trẻ ranh thì biết gì</w:t>
      </w:r>
      <w:r>
        <w:t xml:space="preserve"> mà bàn uới luận.</w:t>
      </w:r>
    </w:p>
    <w:p>
      <w:pPr>
        <w:jc w:val="both"/>
      </w:pPr>
      <w:r>
        <w:rPr>
          <w:b/>
        </w:rPr>
        <w:t xml:space="preserve">trẻ thơ </w:t>
      </w:r>
      <w:r>
        <w:t>Trẻ con (hàm ý còn non dại, ngây</w:t>
      </w:r>
      <w:r>
        <w:t xml:space="preserve"> thơ): những khuôn mạt trẻ thơ s tâm hôn</w:t>
      </w:r>
      <w:r>
        <w:t xml:space="preserve"> trẻ thơ.</w:t>
      </w:r>
    </w:p>
    <w:p>
      <w:pPr>
        <w:jc w:val="both"/>
      </w:pPr>
      <w:r>
        <w:t>trẻ trai ut. Còn trẻ tuổi (nói về nam giới).</w:t>
      </w:r>
    </w:p>
    <w:p>
      <w:pPr>
        <w:jc w:val="both"/>
      </w:pPr>
      <w:r>
        <w:rPr>
          <w:b/>
        </w:rPr>
        <w:t xml:space="preserve">trẻ trung </w:t>
      </w:r>
      <w:r>
        <w:t>Trẻ, tràn đầy súc sống: âm</w:t>
      </w:r>
      <w:r>
        <w:t xml:space="preserve"> hồn trễ trung os sắp 50 rồi, đâu còn trẻ</w:t>
      </w:r>
      <w:r>
        <w:t xml:space="preserve"> trung nữa.</w:t>
      </w:r>
    </w:p>
    <w:p>
      <w:pPr>
        <w:jc w:val="both"/>
      </w:pPr>
      <w:r>
        <w:rPr>
          <w:b/>
        </w:rPr>
        <w:t xml:space="preserve">trẽ dphg., ¡d., </w:t>
      </w:r>
      <w:r>
        <w:rPr>
          <w:i/>
        </w:rPr>
        <w:t xml:space="preserve"> Xem</w:t>
      </w:r>
      <w:r>
        <w:t xml:space="preserve"> Re (ng. 2).</w:t>
      </w:r>
    </w:p>
    <w:p>
      <w:pPr>
        <w:jc w:val="both"/>
      </w:pPr>
      <w:r>
        <w:t>trèm oi, ¡đ. (Ngọn lửa) tạt qua, làm cháy</w:t>
      </w:r>
      <w:r>
        <w:t xml:space="preserve"> sém: lứa trèm uào mái tranh.</w:t>
      </w:r>
    </w:p>
    <w:p>
      <w:pPr>
        <w:jc w:val="both"/>
      </w:pPr>
      <w:r>
        <w:rPr>
          <w:b/>
        </w:rPr>
        <w:t xml:space="preserve">trèn trẹt </w:t>
      </w:r>
      <w:r>
        <w:rPr>
          <w:i/>
        </w:rPr>
        <w:t xml:space="preserve"> Xem</w:t>
      </w:r>
      <w:r>
        <w:t xml:space="preserve"> Tret.</w:t>
      </w:r>
    </w:p>
    <w:p>
      <w:pPr>
        <w:jc w:val="both"/>
      </w:pPr>
      <w:r>
        <w:t>trên, ut. đphg. Ngượng, xấu hổ: trên mặt</w:t>
      </w:r>
      <w:r>
        <w:t xml:space="preserve"> o gượng cười cho đỡ trẽn.</w:t>
      </w:r>
    </w:p>
    <w:p>
      <w:pPr>
        <w:jc w:val="both"/>
      </w:pPr>
      <w:r>
        <w:t>trên; ut. Khó cháy: củi trên s đóm trẽn.</w:t>
      </w:r>
    </w:p>
    <w:p>
      <w:pPr>
        <w:jc w:val="both"/>
      </w:pPr>
      <w:r>
        <w:t>treo ru. 1. Làm cho được giữ chặt vào</w:t>
      </w:r>
      <w:r>
        <w:t xml:space="preserve"> một điểm cố định ở trên cao và để cho</w:t>
      </w:r>
      <w:r>
        <w:t xml:space="preserve"> buông thõng xuống: freo cờ s freo áo ào</w:t>
      </w:r>
    </w:p>
    <w:p>
      <w:pPr>
        <w:jc w:val="both"/>
      </w:pPr>
      <w:r>
        <w:t>tủ. 9. (Trạng thái) được giữ chặt hoặc làm</w:t>
      </w:r>
      <w:r>
        <w:t xml:space="preserve"> cho được giữ chặt ở vị trí trên cao, dựa</w:t>
      </w:r>
      <w:r>
        <w:t xml:space="preserve"> vào một vật khác: treo bảng e treo tranh</w:t>
      </w:r>
      <w:r>
        <w:t>ảnh lên tường.</w:t>
      </w:r>
    </w:p>
    <w:p>
      <w:pPr>
        <w:jc w:val="both"/>
      </w:pPr>
      <w:r>
        <w:rPr>
          <w:b/>
        </w:rPr>
        <w:t xml:space="preserve">trèn trẹt </w:t>
      </w:r>
      <w:r>
        <w:rPr>
          <w:i/>
        </w:rPr>
        <w:t xml:space="preserve"> Xem Xem</w:t>
      </w:r>
      <w:r>
        <w:t xml:space="preserve"> giải thưởng õ triệu cho ai bắt được hung</w:t>
      </w:r>
    </w:p>
    <w:p>
      <w:pPr>
        <w:jc w:val="both"/>
      </w:pPr>
      <w:r>
        <w:t>thủ. 4. khng. Tạm gác, tạm đình lại trong</w:t>
      </w:r>
      <w:r>
        <w:t xml:space="preserve"> một thời gian: (reo bàng iốt nghiệp chờ</w:t>
      </w:r>
      <w:r>
        <w:t xml:space="preserve"> hôi dồng thi chấm lại bài e phải treo lại</w:t>
      </w:r>
      <w:r>
        <w:t xml:space="preserve"> một uài uấn đề › khốn khổ uì tình trạng</w:t>
      </w:r>
      <w:r>
        <w:t xml:space="preserve"> qui hoạch "treo".</w:t>
      </w:r>
    </w:p>
    <w:p>
      <w:pPr>
        <w:jc w:val="both"/>
      </w:pPr>
      <w:r>
        <w:rPr>
          <w:b/>
        </w:rPr>
        <w:t xml:space="preserve">treo ấn từ quan </w:t>
      </w:r>
      <w:r>
        <w:t>Trả lại ấn tín, từ bỏ</w:t>
      </w:r>
      <w:r>
        <w:t xml:space="preserve"> chức tước, không làm quan nữa: Rơp</w:t>
      </w:r>
      <w:r>
        <w:t xml:space="preserve"> mong treo ấn từ : quan (Truyện Kiều).</w:t>
      </w:r>
    </w:p>
    <w:p>
      <w:pPr>
        <w:jc w:val="both"/>
      </w:pPr>
      <w:r>
        <w:rPr>
          <w:b/>
        </w:rPr>
        <w:t xml:space="preserve">treo cổ </w:t>
      </w:r>
      <w:r>
        <w:t>Thắt cổ để hành hình hoặc tự</w:t>
      </w:r>
      <w:r>
        <w:t xml:space="preserve"> tử bằng cách trong thòng long treo trên</w:t>
      </w:r>
      <w:r>
        <w:t xml:space="preserve"> cao: (rút hơi thở cuối cùng trên giá treo</w:t>
      </w:r>
      <w:r>
        <w:t xml:space="preserve"> cổ.</w:t>
      </w:r>
    </w:p>
    <w:p>
      <w:pPr>
        <w:jc w:val="both"/>
      </w:pPr>
      <w:r>
        <w:rPr>
          <w:b/>
        </w:rPr>
        <w:t xml:space="preserve">treo đầu dê bán thịt chó </w:t>
      </w:r>
      <w:r>
        <w:t>Chỉ hành</w:t>
      </w:r>
      <w:r>
        <w:t xml:space="preserve"> động bịp bợm, dùng nhãn hiệu đẹp đề để</w:t>
      </w:r>
      <w:r>
        <w:t xml:space="preserve"> đánh lừa.</w:t>
      </w:r>
    </w:p>
    <w:p>
      <w:pPr>
        <w:jc w:val="both"/>
      </w:pPr>
      <w:r>
        <w:t>treo giò (hø. Đình chỉ không cho tham</w:t>
      </w:r>
      <w:r>
        <w:t xml:space="preserve"> gia thi đấu thể thao: cẩu thủ A. bị treo</w:t>
      </w:r>
      <w:r>
        <w:t xml:space="preserve"> giò hai trận.</w:t>
      </w:r>
    </w:p>
    <w:p>
      <w:pPr>
        <w:jc w:val="both"/>
      </w:pPr>
      <w:r>
        <w:rPr>
          <w:b/>
        </w:rPr>
        <w:t xml:space="preserve">treo mem :hgi., </w:t>
      </w:r>
      <w:r>
        <w:rPr>
          <w:i/>
        </w:rPr>
        <w:t xml:space="preserve"> Như</w:t>
      </w:r>
      <w:r>
        <w:t xml:space="preserve"> Treo niêu.</w:t>
      </w:r>
    </w:p>
    <w:p>
      <w:pPr>
        <w:jc w:val="both"/>
      </w:pPr>
      <w:r>
        <w:rPr>
          <w:b/>
        </w:rPr>
        <w:t xml:space="preserve">treo niêu </w:t>
      </w:r>
      <w:r>
        <w:t>Lâm vào cảnh phải nhịn đói,</w:t>
      </w:r>
      <w:r>
        <w:t xml:space="preserve"> ăn đói.</w:t>
      </w:r>
    </w:p>
    <w:p>
      <w:pPr>
        <w:jc w:val="both"/>
      </w:pPr>
      <w:r>
        <w:t>trèo œ. Di chuyển thân thể lên cao bằng</w:t>
      </w:r>
      <w:r>
        <w:t xml:space="preserve"> cử động kết hợp của tay chân hoặc di</w:t>
      </w:r>
      <w:r>
        <w:t xml:space="preserve"> chuyển thân thể lên cao từng nấc một</w:t>
      </w:r>
      <w:r>
        <w:t xml:space="preserve"> trên một vật khác: trèo lên cây s trèo tườrug</w:t>
      </w:r>
      <w:r>
        <w:t xml:space="preserve"> e Trèo cao ngũ đau (tng.) e Có phúc đẻ</w:t>
      </w:r>
      <w:r>
        <w:t xml:space="preserve"> con biết lội, có tôi đề con biết trèo (tng.).</w:t>
      </w:r>
    </w:p>
    <w:p>
      <w:pPr>
        <w:jc w:val="both"/>
      </w:pPr>
      <w:r>
        <w:rPr>
          <w:b/>
        </w:rPr>
        <w:t xml:space="preserve">trèo cao ngã đau </w:t>
      </w:r>
      <w:r>
        <w:t>Theo đuổi một tham</w:t>
      </w:r>
      <w:r>
        <w:t xml:space="preserve"> vọng càng lớn thì thất bại càng nặng.</w:t>
      </w:r>
    </w:p>
    <w:p>
      <w:pPr>
        <w:jc w:val="both"/>
      </w:pPr>
      <w:r>
        <w:rPr>
          <w:b/>
        </w:rPr>
        <w:t xml:space="preserve">trèo đèo lội suối </w:t>
      </w:r>
      <w:r>
        <w:t>Tả cảnh gian nan, vất</w:t>
      </w:r>
      <w:r>
        <w:t xml:space="preserve"> vả trên chặng đường xa.</w:t>
      </w:r>
    </w:p>
    <w:p>
      <w:pPr>
        <w:jc w:val="both"/>
      </w:pPr>
      <w:r>
        <w:rPr>
          <w:b/>
        </w:rPr>
        <w:t xml:space="preserve">trèo treo </w:t>
      </w:r>
      <w:r>
        <w:t>Tổ hợp mô phỏng tiếng hai vật</w:t>
      </w:r>
      <w:r>
        <w:t xml:space="preserve"> cứng nghiến mạnh vào nhau: nghiến răng</w:t>
      </w:r>
      <w:r>
        <w:t xml:space="preserve"> trèo treo.</w:t>
      </w:r>
    </w:p>
    <w:p>
      <w:pPr>
        <w:jc w:val="both"/>
      </w:pPr>
      <w:r>
        <w:t>tréo ut. (Chân, tay) ở tư thế cái nọ vắt</w:t>
      </w:r>
      <w:r>
        <w:t xml:space="preserve"> lên cái kia, bắt chéo nhau: hai tay bắt</w:t>
      </w:r>
      <w:r>
        <w:t xml:space="preserve"> tréo trước ngực ø nằm uất tréo chữ ngũ.</w:t>
      </w:r>
    </w:p>
    <w:p>
      <w:pPr>
        <w:jc w:val="both"/>
      </w:pPr>
      <w:r>
        <w:rPr>
          <w:b/>
        </w:rPr>
        <w:t xml:space="preserve">tréo giò </w:t>
      </w:r>
      <w:r>
        <w:t>Hoàn toàn trái ngược với khả</w:t>
      </w:r>
      <w:r>
        <w:t xml:space="preserve"> năng, với sở trường: bố trí công uiệc tréo</w:t>
      </w:r>
      <w:r>
        <w:t xml:space="preserve"> giò, nên hiệu quả thấp.</w:t>
      </w:r>
    </w:p>
    <w:p>
      <w:pPr>
        <w:jc w:val="both"/>
      </w:pPr>
      <w:r>
        <w:rPr>
          <w:b/>
        </w:rPr>
        <w:t xml:space="preserve">tréo khoeo </w:t>
      </w:r>
      <w:r>
        <w:t>Tổ hợp gợi tả kiểu ngồi, nằm</w:t>
      </w:r>
      <w:r>
        <w:t xml:space="preserve"> ở tư thế hai chân gấp lại, chân nọ vắt</w:t>
      </w:r>
      <w:r>
        <w:t xml:space="preserve"> lên chân kia: nằm tréo bhoeo.</w:t>
      </w:r>
    </w:p>
    <w:p>
      <w:pPr>
        <w:jc w:val="both"/>
      </w:pPr>
      <w:r>
        <w:t>tréo mây dphg. (Ngồi) vắt chân chữ ngũ:</w:t>
      </w:r>
      <w:r>
        <w:t xml:space="preserve"> ngôi tréo my.</w:t>
      </w:r>
    </w:p>
    <w:p>
      <w:pPr>
        <w:jc w:val="both"/>
      </w:pPr>
      <w:r>
        <w:t>tréo ngoảy đphg. Tréo khoeo.</w:t>
      </w:r>
    </w:p>
    <w:p>
      <w:pPr>
        <w:jc w:val="both"/>
      </w:pPr>
      <w:r>
        <w:t>tréo v địphg. Tréo giò.</w:t>
      </w:r>
    </w:p>
    <w:p>
      <w:pPr>
        <w:jc w:val="both"/>
      </w:pPr>
      <w:r>
        <w:t>treo œ. 1. (Trạng thái) bị trật khớp</w:t>
      </w:r>
      <w:r>
        <w:t>xương: ngã treo khóp s bị treo chân.</w:t>
      </w:r>
    </w:p>
    <w:p>
      <w:pPr>
        <w:jc w:val="both"/>
      </w:pPr>
      <w:r>
        <w:rPr>
          <w:b/>
        </w:rPr>
        <w:t xml:space="preserve">tréo khoeo </w:t>
      </w:r>
      <w:r>
        <w:rPr>
          <w:i/>
        </w:rPr>
      </w:r>
      <w:r>
        <w:t xml:space="preserve"> khng.. id. (Nội dung) không khớp, không</w:t>
      </w:r>
      <w:r>
        <w:t xml:space="preserve"> đúng với lời đã nói: cố tình hiểu treo câu</w:t>
      </w:r>
      <w:r>
        <w:t xml:space="preserve"> nói để gây sự.</w:t>
      </w:r>
    </w:p>
    <w:p>
      <w:pPr>
        <w:jc w:val="both"/>
      </w:pPr>
      <w:r>
        <w:t>trét tí. Làm kín (kẽ hở) bằng cách cho</w:t>
      </w:r>
      <w:r>
        <w:t xml:space="preserve"> đầy chất đính vào và miết kĩ: (rét thuyền</w:t>
      </w:r>
      <w:r>
        <w:t xml:space="preserve"> ø trét xỉ măng uào chỗ núi.</w:t>
      </w:r>
    </w:p>
    <w:p>
      <w:pPr>
        <w:jc w:val="both"/>
      </w:pPr>
      <w:r>
        <w:t>trẹt đphg. Nông lòng, nông đáy: cái đĩa</w:t>
      </w:r>
      <w:r>
        <w:t xml:space="preserve"> trẹt lòng. // Láy: trèn trẹt (hàm ý giảm</w:t>
      </w:r>
      <w:r>
        <w:t xml:space="preserve"> nhẹ).</w:t>
      </w:r>
    </w:p>
    <w:p>
      <w:pPr>
        <w:jc w:val="both"/>
      </w:pPr>
      <w:r>
        <w:t>trê di. Cá trẻ, nói tắt: nểnh râu trê.</w:t>
      </w:r>
    </w:p>
    <w:p>
      <w:pPr>
        <w:jc w:val="both"/>
      </w:pPr>
      <w:r>
        <w:t>trể  öt. Chìa môi đưới ra: (rề môi s miệng</w:t>
      </w:r>
      <w:r>
        <w:t xml:space="preserve"> trè ra, uễ dè bẩu.</w:t>
      </w:r>
    </w:p>
    <w:p>
      <w:pPr>
        <w:jc w:val="both"/>
      </w:pPr>
      <w:r>
        <w:t>trễ, œ. Thấp hơn mức bình thường vẻ</w:t>
      </w:r>
      <w:r>
        <w:t xml:space="preserve"> vị trí do bị sa xuống: môi trễ xuống e quản</w:t>
      </w:r>
      <w:r>
        <w:t xml:space="preserve"> trễ rốn.</w:t>
      </w:r>
    </w:p>
    <w:p>
      <w:pPr>
        <w:jc w:val="both"/>
      </w:pPr>
      <w:r>
        <w:t>trễ; 0í, dphg. Muộn: bị trễ tàu o đến họp</w:t>
      </w:r>
      <w:r>
        <w:t xml:space="preserve"> trễ</w:t>
      </w:r>
    </w:p>
    <w:p>
      <w:pPr>
        <w:jc w:val="both"/>
      </w:pPr>
      <w:r>
        <w:rPr>
          <w:b/>
        </w:rPr>
        <w:t xml:space="preserve">trễ nải </w:t>
      </w:r>
      <w:r>
        <w:t>Thiếu cố gắng, ít để tâm tới,</w:t>
      </w:r>
      <w:r>
        <w:t xml:space="preserve"> khiến công việc chậm trễ, ít kết quả: học</w:t>
      </w:r>
      <w:r>
        <w:t xml:space="preserve"> hành trễ nải s trễ nải công tác.</w:t>
      </w:r>
    </w:p>
    <w:p>
      <w:pPr>
        <w:jc w:val="both"/>
      </w:pPr>
      <w:r>
        <w:t>trễ phép khng. Trả phép muộn, đi nghỉ</w:t>
      </w:r>
      <w:r>
        <w:t xml:space="preserve"> phép về sau thời hạn quy định: zrễ phép</w:t>
      </w:r>
      <w:r>
        <w:t xml:space="preserve"> mất uài ngày.</w:t>
      </w:r>
    </w:p>
    <w:p>
      <w:pPr>
        <w:jc w:val="both"/>
      </w:pPr>
      <w:r>
        <w:t>trễ tràng, &amp;hng. Trễ xuống một cách</w:t>
      </w:r>
      <w:r>
        <w:t xml:space="preserve"> lỏng lêo và tự nhiên: chiếc bhăn quàng</w:t>
      </w:r>
      <w:r>
        <w:t xml:space="preserve"> trễ tràng, nủa trước ngực, nủa sau lưng.</w:t>
      </w:r>
    </w:p>
    <w:p>
      <w:pPr>
        <w:jc w:val="both"/>
      </w:pPr>
      <w:r>
        <w:rPr>
          <w:b/>
        </w:rPr>
        <w:t xml:space="preserve">trễ tràng; ¡d., </w:t>
      </w:r>
      <w:r>
        <w:rPr>
          <w:i/>
        </w:rPr>
        <w:t xml:space="preserve"> Như</w:t>
      </w:r>
      <w:r>
        <w:t xml:space="preserve"> Trỗ nãi: uiệc tôi,</w:t>
      </w:r>
      <w:r>
        <w:t xml:space="preserve"> không trễ trùng được s Ngọn cờ ngơ ngác</w:t>
      </w:r>
      <w:r>
        <w:t xml:space="preserve"> trống canh trễ tràng, Việc binh bỏ chẳng</w:t>
      </w:r>
      <w:r>
        <w:t xml:space="preserve"> giữ giang (Truyện Kiểu).</w:t>
      </w:r>
    </w:p>
    <w:p>
      <w:pPr>
        <w:jc w:val="both"/>
      </w:pPr>
      <w:r>
        <w:t>trệ, œứ. Ứ đọng, không lưu thông: huyết</w:t>
      </w:r>
      <w:r>
        <w:t xml:space="preserve"> trệ.</w:t>
      </w:r>
    </w:p>
    <w:p>
      <w:pPr>
        <w:jc w:val="both"/>
      </w:pPr>
      <w:r>
        <w:rPr>
          <w:b/>
        </w:rPr>
        <w:t xml:space="preserve">trệy ut.,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Xệ: hai má trệ xuống.</w:t>
      </w:r>
    </w:p>
    <w:p>
      <w:pPr>
        <w:jc w:val="both"/>
      </w:pPr>
      <w:r>
        <w:t>trệch œ. 1. Trật ra ngoài, không khớp:</w:t>
      </w:r>
      <w:r>
        <w:t>xe lúa trệch bánh o iết trệch dòng.</w:t>
      </w:r>
    </w:p>
    <w:p>
      <w:pPr>
        <w:jc w:val="both"/>
      </w:pPr>
      <w:r>
        <w:rPr>
          <w:b/>
        </w:rPr>
        <w:t xml:space="preserve">trệy ut., </w:t>
      </w:r>
      <w:r>
        <w:rPr>
          <w:i/>
        </w:rPr>
        <w:t xml:space="preserve"> Như ít dùng Như</w:t>
      </w:r>
      <w:r>
        <w:t xml:space="preserve"> Xem Chậch. _</w:t>
      </w:r>
    </w:p>
    <w:p>
      <w:pPr>
        <w:jc w:val="both"/>
      </w:pPr>
      <w:r>
        <w:rPr>
          <w:b/>
        </w:rPr>
        <w:t xml:space="preserve">trên L. </w:t>
      </w:r>
      <w:r>
        <w:rPr>
          <w:i/>
        </w:rPr>
        <w:t xml:space="preserve"> danh từ</w:t>
      </w:r>
      <w:r>
        <w:t xml:space="preserve"> 1. Ơ vị trí cao hơn trong không</w:t>
      </w:r>
      <w:r>
        <w:t xml:space="preserve"> gian so với những vị trí khác: đứng trên</w:t>
      </w:r>
      <w:r>
        <w:t>nhìn xuống o ở trên tẳng năm.</w:t>
      </w:r>
    </w:p>
    <w:p>
      <w:pPr>
        <w:jc w:val="both"/>
      </w:pPr>
      <w:r>
        <w:rPr>
          <w:b/>
        </w:rPr>
        <w:t xml:space="preserve">trên L. </w:t>
      </w:r>
      <w:r>
        <w:rPr>
          <w:i/>
        </w:rPr>
        <w:t xml:space="preserve"> Như ít dùng Như danh từ</w:t>
      </w:r>
      <w:r>
        <w:t xml:space="preserve"> địa lí cao hơn so với các vùng khác: trên</w:t>
      </w:r>
      <w:r>
        <w:t>miền núi s ở trên biên giới.</w:t>
      </w:r>
    </w:p>
    <w:p>
      <w:pPr>
        <w:jc w:val="both"/>
      </w:pPr>
      <w:r>
        <w:rPr>
          <w:b/>
        </w:rPr>
        <w:t xml:space="preserve">trên L. </w:t>
      </w:r>
      <w:r>
        <w:rPr>
          <w:i/>
        </w:rPr>
        <w:t xml:space="preserve"> Như ít dùng Như danh từ</w:t>
      </w:r>
      <w:r>
        <w:t xml:space="preserve"> phía trước, trong sự sắp đặt nào đó: ngồi</w:t>
      </w:r>
      <w:r>
        <w:t xml:space="preserve"> hàng ghế trên s xem lại mấy trang trên.</w:t>
      </w:r>
      <w:r>
        <w:t>4. Ơ bậc cao hơn trong cùng một hệ thống</w:t>
      </w:r>
    </w:p>
    <w:p>
      <w:pPr>
        <w:jc w:val="both"/>
      </w:pPr>
      <w:r>
        <w:rPr>
          <w:b/>
        </w:rPr>
        <w:t xml:space="preserve">trên L. </w:t>
      </w:r>
      <w:r>
        <w:rPr>
          <w:i/>
        </w:rPr>
        <w:t xml:space="preserve"> Như ít dùng Như danh từ</w:t>
      </w:r>
      <w:r>
        <w:t>cán bộ cấp trên o học uị trên đại học.</w:t>
      </w:r>
    </w:p>
    <w:p>
      <w:pPr>
        <w:jc w:val="both"/>
      </w:pPr>
      <w:r>
        <w:rPr>
          <w:b/>
        </w:rPr>
        <w:t xml:space="preserve">trên L. </w:t>
      </w:r>
      <w:r>
        <w:rPr>
          <w:i/>
        </w:rPr>
        <w:t xml:space="preserve"> Như ít dùng Như danh từ</w:t>
      </w:r>
      <w:r>
        <w:t xml:space="preserve"> (Mức độ hay số lượng) cao hơn mức độ,</w:t>
      </w:r>
      <w:r>
        <w:t xml:space="preserve"> số lượng xác định nào đó: điểm trung bình</w:t>
      </w:r>
      <w:r>
        <w:t xml:space="preserve"> trên bảy phẩy s sức khỏe trên trung bình.</w:t>
      </w:r>
      <w:r>
        <w:t>II. gí. 1. Từ biểu thị đích của hoạt độn</w:t>
      </w:r>
    </w:p>
    <w:p>
      <w:pPr>
        <w:jc w:val="both"/>
      </w:pPr>
      <w:r>
        <w:rPr>
          <w:b/>
        </w:rPr>
        <w:t xml:space="preserve">trên L. </w:t>
      </w:r>
      <w:r>
        <w:t>g</w:t>
      </w:r>
      <w:r>
        <w:t xml:space="preserve"> có hướng từ thấp lên cao: #èo lên trên</w:t>
      </w:r>
      <w:r>
        <w:t>đỉnh núi s nhảy lên trên xe.</w:t>
      </w:r>
    </w:p>
    <w:p>
      <w:pPr>
        <w:jc w:val="both"/>
      </w:pPr>
      <w:r>
        <w:rPr>
          <w:b/>
        </w:rPr>
        <w:t xml:space="preserve">trên L. </w:t>
      </w:r>
      <w:r>
        <w:rPr>
          <w:i/>
        </w:rPr>
      </w:r>
      <w:r>
        <w:t xml:space="preserve"> trí của sự vật nằm sát bề mặt vật gì nằm</w:t>
      </w:r>
      <w:r>
        <w:t xml:space="preserve"> ở bên dưới: lấy quyển sách trên bàn s búc</w:t>
      </w:r>
    </w:p>
    <w:p>
      <w:pPr>
        <w:jc w:val="both"/>
      </w:pPr>
      <w:r>
        <w:t>tranh treo trên tường. 3. Từ chỉ vị trí diễn</w:t>
      </w:r>
      <w:r>
        <w:t xml:space="preserve"> ra hoạt động nào đó: gặp nhau trên công</w:t>
      </w:r>
    </w:p>
    <w:p>
      <w:pPr>
        <w:jc w:val="both"/>
      </w:pPr>
      <w:r>
        <w:t>trường s tranh luận trên báo chí. 4. Từ</w:t>
      </w:r>
      <w:r>
        <w:t xml:space="preserve"> chỉ phạm vi, phương thức, phương diện</w:t>
      </w:r>
      <w:r>
        <w:t xml:space="preserve"> của hoạt động: góp ý trên tình đồng chí</w:t>
      </w:r>
      <w:r>
        <w:t xml:space="preserve"> e xét trên quan điểm duy tật.</w:t>
      </w:r>
    </w:p>
    <w:p>
      <w:pPr>
        <w:jc w:val="both"/>
      </w:pPr>
      <w:r>
        <w:t>trên dưới 1. Cả người trên và người</w:t>
      </w:r>
      <w:r>
        <w:t xml:space="preserve"> dưới, hết thắy, không trừ một ai: trên đưới</w:t>
      </w:r>
      <w:r>
        <w:t>một lòng.</w:t>
      </w:r>
    </w:p>
    <w:p>
      <w:pPr>
        <w:jc w:val="both"/>
      </w:pPr>
      <w:r>
        <w:rPr>
          <w:b/>
        </w:rPr>
        <w:t xml:space="preserve">trên L. </w:t>
      </w:r>
      <w:r>
        <w:rPr>
          <w:i/>
        </w:rPr>
      </w:r>
      <w:r>
        <w:t xml:space="preserve"> dưới chút ít: đạt tỉ lệ trên dưới 50%.</w:t>
      </w:r>
    </w:p>
    <w:p>
      <w:pPr>
        <w:jc w:val="both"/>
      </w:pPr>
      <w:r>
        <w:rPr>
          <w:b/>
        </w:rPr>
        <w:t xml:space="preserve">trên đe dưới búa </w:t>
      </w:r>
      <w:r>
        <w:t>Chỉ tình thế bị đồn ép</w:t>
      </w:r>
      <w:r>
        <w:t xml:space="preserve"> từ cả hai phía đối lập mà mình lâm vào,</w:t>
      </w:r>
      <w:r>
        <w:t xml:space="preserve"> nên làm thế này không được, mà làm trái</w:t>
      </w:r>
      <w:r>
        <w:t xml:space="preserve"> lại cũng không xong, hết sức khó xử.</w:t>
      </w:r>
    </w:p>
    <w:p>
      <w:pPr>
        <w:jc w:val="both"/>
      </w:pPr>
      <w:r>
        <w:t>trên kính đưới nhường: (Cách ăn ở) biết</w:t>
      </w:r>
      <w:r>
        <w:t xml:space="preserve"> kính người trên, biết nhường người dưới.</w:t>
      </w:r>
    </w:p>
    <w:p>
      <w:pPr>
        <w:jc w:val="both"/>
      </w:pPr>
      <w:r>
        <w:t>trên răng dưới đái khng. (Tình cảnh)</w:t>
      </w:r>
      <w:r>
        <w:t xml:space="preserve"> chẳng có gì về gia sản, cũng chẳng có địa</w:t>
      </w:r>
      <w:r>
        <w:t xml:space="preserve"> vị và chức tước gì, nên không hẻ bị ràng</w:t>
      </w:r>
      <w:r>
        <w:t xml:space="preserve"> buộc, không phải kiêng nể ai.</w:t>
      </w:r>
    </w:p>
    <w:p>
      <w:pPr>
        <w:jc w:val="both"/>
      </w:pPr>
      <w:r>
        <w:t>trên tài ơ., khnz. Hơn hắn về khả năng,</w:t>
      </w:r>
    </w:p>
    <w:p>
      <w:pPr>
        <w:jc w:val="both"/>
      </w:pPr>
      <w:r>
        <w:t>trình độ: pẻ phương diện an chơi, anh ấy</w:t>
      </w:r>
      <w:r>
        <w:t xml:space="preserve"> trên tài tôi.</w:t>
      </w:r>
    </w:p>
    <w:p>
      <w:pPr>
        <w:jc w:val="both"/>
      </w:pPr>
      <w:r>
        <w:t>trên tiền œ, khng. (Lối sống) tô ra</w:t>
      </w:r>
      <w:r>
        <w:t xml:space="preserve"> không cần tính toán khi chỉ tiền: Thằng</w:t>
      </w:r>
      <w:r>
        <w:t xml:space="preserve"> ấy thì trên tiền rỗi, quát mấy mà nó chẳng</w:t>
      </w:r>
      <w:r>
        <w:t xml:space="preserve"> mua.</w:t>
      </w:r>
    </w:p>
    <w:p>
      <w:pPr>
        <w:jc w:val="both"/>
      </w:pPr>
      <w:r>
        <w:t>trển đi, đphg., khng. Nơi ò trên đã được</w:t>
      </w:r>
      <w:r>
        <w:t xml:space="preserve"> nói đến ấy; trên ấy: lên trển mà hỏi.</w:t>
      </w:r>
    </w:p>
    <w:p>
      <w:pPr>
        <w:jc w:val="both"/>
      </w:pPr>
      <w:r>
        <w:t>trết u., khng. Dính bết vào: nhựa cây</w:t>
      </w:r>
      <w:r>
        <w:t xml:space="preserve"> trết dây áo. „</w:t>
      </w:r>
    </w:p>
    <w:p>
      <w:pPr>
        <w:jc w:val="both"/>
      </w:pPr>
      <w:r>
        <w:rPr>
          <w:b/>
        </w:rPr>
        <w:t xml:space="preserve">trệt </w:t>
      </w:r>
      <w:r>
        <w:t>I. u., dphg. Ơ đưới cùng, sát đất:</w:t>
      </w:r>
      <w:r>
        <w:t>nhà trệt ‹ tầng trệt.</w:t>
      </w:r>
    </w:p>
    <w:p>
      <w:pPr>
        <w:jc w:val="both"/>
      </w:pPr>
      <w:r>
        <w:rPr>
          <w:b/>
        </w:rPr>
        <w:t xml:space="preserve">trệt </w:t>
      </w:r>
      <w:r>
        <w:t xml:space="preserve"> II. phi, đphg. Bệt:</w:t>
      </w:r>
      <w:r>
        <w:t xml:space="preserve"> ngôi trêt xuống sàn.</w:t>
      </w:r>
    </w:p>
    <w:p>
      <w:pPr>
        <w:jc w:val="both"/>
      </w:pPr>
      <w:r>
        <w:rPr>
          <w:b/>
        </w:rPr>
        <w:t xml:space="preserve">trêu </w:t>
      </w:r>
      <w:r>
        <w:t>Làm cho bực tức, xấu hổ, bằng lời</w:t>
      </w:r>
      <w:r>
        <w:t xml:space="preserve"> nói hoặc cử chỉ, để đùa vui: bị trêu ngượng</w:t>
      </w:r>
      <w:r>
        <w:t xml:space="preserve"> đỗ mật › trêu tức.</w:t>
      </w:r>
    </w:p>
    <w:p>
      <w:pPr>
        <w:jc w:val="both"/>
      </w:pPr>
      <w:r>
        <w:rPr>
          <w:b/>
        </w:rPr>
        <w:t xml:space="preserve">trêu chọc </w:t>
      </w:r>
      <w:r>
        <w:t>Trêu, nói chung: (rêu chọc trẻ</w:t>
      </w:r>
      <w:r>
        <w:t xml:space="preserve"> con.</w:t>
      </w:r>
    </w:p>
    <w:p>
      <w:pPr>
        <w:jc w:val="both"/>
      </w:pPr>
      <w:r>
        <w:rPr>
          <w:b/>
        </w:rPr>
        <w:t xml:space="preserve">trêu chòng khng., </w:t>
      </w:r>
      <w:r>
        <w:rPr>
          <w:i/>
        </w:rPr>
        <w:t xml:space="preserve"> Như</w:t>
      </w:r>
      <w:r>
        <w:t xml:space="preserve"> Trêu chọc.</w:t>
      </w:r>
    </w:p>
    <w:p>
      <w:pPr>
        <w:jc w:val="both"/>
      </w:pPr>
      <w:r>
        <w:t>trêu gan *kñng., ¡d. Trêu tức, chọc tức.</w:t>
      </w:r>
    </w:p>
    <w:p>
      <w:pPr>
        <w:jc w:val="both"/>
      </w:pPr>
      <w:r>
        <w:rPr>
          <w:b/>
        </w:rPr>
        <w:t xml:space="preserve">trêu ghẹo </w:t>
      </w:r>
      <w:r>
        <w:t>Trêu để đùa vui hoặc để tán</w:t>
      </w:r>
      <w:r>
        <w:t xml:space="preserve"> tỉnh (nói chung): trêu ghẹo phụ nữ.</w:t>
      </w:r>
    </w:p>
    <w:p>
      <w:pPr>
        <w:jc w:val="both"/>
      </w:pPr>
      <w:r>
        <w:rPr>
          <w:b/>
        </w:rPr>
        <w:t xml:space="preserve">trêu ngươi </w:t>
      </w:r>
      <w:r>
        <w:t>Trêu tức rõ ràng và cố ý,</w:t>
      </w:r>
      <w:r>
        <w:t xml:space="preserve"> không hề kiêng nể gì: càng bảo thôi, nó</w:t>
      </w:r>
      <w:r>
        <w:t xml:space="preserve"> càng làm già, như muốn trêu ngươi.</w:t>
      </w:r>
    </w:p>
    <w:p>
      <w:pPr>
        <w:jc w:val="both"/>
      </w:pPr>
      <w:r>
        <w:rPr>
          <w:b/>
        </w:rPr>
        <w:t xml:space="preserve">trếu tráo ¡d., </w:t>
      </w:r>
      <w:r>
        <w:rPr>
          <w:i/>
        </w:rPr>
        <w:t xml:space="preserve"> Như</w:t>
      </w:r>
      <w:r>
        <w:t xml:space="preserve"> Trệu trạo.</w:t>
      </w:r>
    </w:p>
    <w:p>
      <w:pPr>
        <w:jc w:val="both"/>
      </w:pPr>
      <w:r>
        <w:rPr>
          <w:b/>
        </w:rPr>
        <w:t xml:space="preserve">trêu œứ. 1. N¡ư </w:t>
      </w:r>
      <w:r>
        <w:t>Treo: môi trệu đầu gối.</w:t>
      </w:r>
      <w:r>
        <w:t>2. dợt., khng., ¡d. Bồ sót mất: không trê</w:t>
      </w:r>
    </w:p>
    <w:p>
      <w:pPr>
        <w:jc w:val="both"/>
      </w:pPr>
      <w:r>
        <w:rPr>
          <w:b/>
        </w:rPr>
        <w:t xml:space="preserve">trêu œứ. 1. N¡ư </w:t>
      </w:r>
      <w:r>
        <w:rPr>
          <w:i/>
        </w:rPr>
      </w:r>
      <w:r>
        <w:t xml:space="preserve"> một đồng nào.</w:t>
      </w:r>
    </w:p>
    <w:p>
      <w:pPr>
        <w:jc w:val="both"/>
      </w:pPr>
      <w:r>
        <w:rPr>
          <w:b/>
        </w:rPr>
        <w:t xml:space="preserve">trệu trạo </w:t>
      </w:r>
      <w:r>
        <w:t>Tổ hợp gợi tả lối nhai qua loa</w:t>
      </w:r>
      <w:r>
        <w:t xml:space="preserve"> hoặc nhai có vẻ khó nhọc, như của người</w:t>
      </w:r>
      <w:r>
        <w:t xml:space="preserve"> móm răng hoặc đau răng: nhai trêu trạo</w:t>
      </w:r>
      <w:r>
        <w:t xml:space="preserve"> rồi nuốt.</w:t>
      </w:r>
    </w:p>
    <w:p>
      <w:pPr>
        <w:jc w:val="both"/>
      </w:pPr>
      <w:r>
        <w:t>trí âm (Người) thâu hiểu được lòng</w:t>
      </w:r>
      <w:r>
        <w:t xml:space="preserve"> mình: bạn frỉ đám se gặp gỡ trị âm.</w:t>
      </w:r>
    </w:p>
    <w:p>
      <w:pPr>
        <w:jc w:val="both"/>
      </w:pPr>
      <w:r>
        <w:rPr>
          <w:b/>
        </w:rPr>
        <w:t xml:space="preserve">trỉ ân cũ </w:t>
      </w:r>
      <w:r>
        <w:t>Biết ơn.</w:t>
      </w:r>
    </w:p>
    <w:p>
      <w:pPr>
        <w:jc w:val="both"/>
      </w:pPr>
      <w:r>
        <w:rPr>
          <w:b/>
        </w:rPr>
        <w:t xml:space="preserve">trí bỈ tr kỈ </w:t>
      </w:r>
      <w:r>
        <w:rPr>
          <w:i/>
        </w:rPr>
        <w:t xml:space="preserve"> Như</w:t>
      </w:r>
      <w:r>
        <w:t xml:space="preserve"> Biết người biết ta.</w:t>
      </w:r>
    </w:p>
    <w:p>
      <w:pPr>
        <w:jc w:val="both"/>
      </w:pPr>
      <w:r>
        <w:rPr>
          <w:b/>
        </w:rPr>
        <w:t xml:space="preserve">trỉ châu </w:t>
      </w:r>
      <w:r>
        <w:t>Chức quan đứng đầu bộ máy cai</w:t>
      </w:r>
      <w:r>
        <w:t xml:space="preserve"> trị một châu dưới thời phong kiến, thực</w:t>
      </w:r>
      <w:r>
        <w:t xml:space="preserve"> dân.</w:t>
      </w:r>
    </w:p>
    <w:p>
      <w:pPr>
        <w:jc w:val="both"/>
      </w:pPr>
      <w:r>
        <w:rPr>
          <w:b/>
        </w:rPr>
        <w:t xml:space="preserve">trỉ giác </w:t>
      </w:r>
      <w:r>
        <w:t>Một hình thức của nhận thức cao</w:t>
      </w:r>
      <w:r>
        <w:t xml:space="preserve"> hơn cảm giác, phản ánh trực tiếp và trọn</w:t>
      </w:r>
      <w:r>
        <w:t xml:space="preserve"> vẹn sự vật khách quan với đầy đủ các</w:t>
      </w:r>
      <w:r>
        <w:t xml:space="preserve"> đặc tính của nó.</w:t>
      </w:r>
    </w:p>
    <w:p>
      <w:pPr>
        <w:jc w:val="both"/>
      </w:pPr>
      <w:r>
        <w:rPr>
          <w:b/>
        </w:rPr>
        <w:t xml:space="preserve">trí hô cø </w:t>
      </w:r>
      <w:r>
        <w:t>Hô hoán: trí hô làng nước.</w:t>
      </w:r>
    </w:p>
    <w:p>
      <w:pPr>
        <w:jc w:val="both"/>
      </w:pPr>
      <w:r>
        <w:rPr>
          <w:b/>
        </w:rPr>
        <w:t xml:space="preserve">tri huyện </w:t>
      </w:r>
      <w:r>
        <w:t>Chức quan đứng dầu bộ máy</w:t>
      </w:r>
      <w:r>
        <w:t xml:space="preserve"> cai trị một huyện thơi phong kiến, thực</w:t>
      </w:r>
      <w:r>
        <w:t xml:space="preserve"> dân.</w:t>
      </w:r>
    </w:p>
    <w:p>
      <w:pPr>
        <w:jc w:val="both"/>
      </w:pPr>
      <w:r>
        <w:rPr>
          <w:b/>
        </w:rPr>
        <w:t xml:space="preserve">trỉ kỈ </w:t>
      </w:r>
      <w:r>
        <w:t>L. Bạn tâm tình: trở thành trí kỶ</w:t>
      </w:r>
      <w:r>
        <w:t xml:space="preserve"> của nhau. IL tt, khng. Thấu hiểu tâm</w:t>
      </w:r>
      <w:r>
        <w:t xml:space="preserve"> tình của nhau: trò chuyện rất trí kỉ.</w:t>
      </w:r>
    </w:p>
    <w:p>
      <w:pPr>
        <w:jc w:val="both"/>
      </w:pPr>
      <w:r>
        <w:t>trí năng ¡d. Năng lực hiểu biết: cơn</w:t>
      </w:r>
      <w:r>
        <w:t xml:space="preserve"> người có trị năng.</w:t>
      </w:r>
    </w:p>
    <w:p>
      <w:pPr>
        <w:jc w:val="both"/>
      </w:pPr>
      <w:r>
        <w:t>trỉ ngộ zrưr. Biết giá trị của ai đó trong</w:t>
      </w:r>
      <w:r>
        <w:t xml:space="preserve"> khi người đời còn ít biết đến, và coi trọng,</w:t>
      </w:r>
      <w:r>
        <w:t xml:space="preserve"> đối đãi xứng đáng: tđm lòng tri ngộ s ơn</w:t>
      </w:r>
      <w:r>
        <w:t xml:space="preserve"> trí c,</w:t>
      </w:r>
    </w:p>
    <w:p>
      <w:pPr>
        <w:jc w:val="both"/>
      </w:pPr>
      <w:r>
        <w:rPr>
          <w:b/>
        </w:rPr>
        <w:t xml:space="preserve">tri-Õt (triod) </w:t>
      </w:r>
      <w:r>
        <w:rPr>
          <w:i/>
        </w:rPr>
        <w:t xml:space="preserve"> động từ</w:t>
      </w:r>
      <w:r>
        <w:t xml:space="preserve"> Thứ đèn điện tử có ba</w:t>
      </w:r>
      <w:r>
        <w:t xml:space="preserve"> cực.</w:t>
      </w:r>
    </w:p>
    <w:p>
      <w:pPr>
        <w:jc w:val="both"/>
      </w:pPr>
      <w:r>
        <w:t>trỉ phủ. Chức quan đứng đầu một bộ máy</w:t>
      </w:r>
      <w:r>
        <w:t xml:space="preserve"> cai trị một phủ thời phong kiến, thực đân.</w:t>
      </w:r>
    </w:p>
    <w:p>
      <w:pPr>
        <w:jc w:val="both"/>
      </w:pPr>
      <w:r>
        <w:rPr>
          <w:b/>
        </w:rPr>
        <w:t xml:space="preserve">trỉ quá. Biết lỗi do mình gây nên: </w:t>
      </w:r>
      <w:r>
        <w:t>Đã làng</w:t>
      </w:r>
      <w:r>
        <w:t xml:space="preserve"> tri quá thời nên (Truyện Kiều).</w:t>
      </w:r>
    </w:p>
    <w:p>
      <w:pPr>
        <w:jc w:val="both"/>
      </w:pPr>
      <w:r>
        <w:rPr>
          <w:b/>
        </w:rPr>
        <w:t xml:space="preserve">tri thức </w:t>
      </w:r>
      <w:r>
        <w:t>Những hiểu biết có hệ thống về</w:t>
      </w:r>
      <w:r>
        <w:t xml:space="preserve"> sự vật trong tự nhiên và xã hội (nói</w:t>
      </w:r>
      <w:r>
        <w:t xml:space="preserve"> chung): (ri thức khoa học se nắm uững trí</w:t>
      </w:r>
      <w:r>
        <w:t xml:space="preserve"> thúc chuyên môn.</w:t>
      </w:r>
    </w:p>
    <w:p>
      <w:pPr>
        <w:jc w:val="both"/>
      </w:pPr>
      <w:r>
        <w:t>trì œ., dphg. Níu giữ: năng như có di trì</w:t>
      </w:r>
      <w:r>
        <w:t xml:space="preserve"> phía dưới s bẻ trì, người béo.</w:t>
      </w:r>
    </w:p>
    <w:p>
      <w:pPr>
        <w:jc w:val="both"/>
      </w:pPr>
      <w:r>
        <w:t>trì độn ;ở. Chậm chạp và đần độn: znộ:</w:t>
      </w:r>
      <w:r>
        <w:t xml:space="preserve"> kẻ trì dộn.</w:t>
      </w:r>
    </w:p>
    <w:p>
      <w:pPr>
        <w:jc w:val="both"/>
      </w:pPr>
      <w:r>
        <w:rPr>
          <w:b/>
        </w:rPr>
        <w:t xml:space="preserve">trì hoãn </w:t>
      </w:r>
      <w:r>
        <w:t>Làm cho chậm lại, kéo đài thời</w:t>
      </w:r>
      <w:r>
        <w:t xml:space="preserve"> gian: phải làm ngay, không thể trì hoãn.</w:t>
      </w:r>
    </w:p>
    <w:p>
      <w:pPr>
        <w:jc w:val="both"/>
      </w:pPr>
      <w:r>
        <w:t>trì trệ (Trạng thái) phát triển chậm chạp</w:t>
      </w:r>
      <w:r>
        <w:t xml:space="preserve"> đến mức như ngừng lại, không tiến thêm</w:t>
      </w:r>
      <w:r>
        <w:t xml:space="preserve"> được chút nào: công uiệc trì trệ s một xã</w:t>
      </w:r>
      <w:r>
        <w:t xml:space="preserve"> hội trì trệ s những đầu óc trì trệ.</w:t>
      </w:r>
    </w:p>
    <w:p>
      <w:pPr>
        <w:jc w:val="both"/>
      </w:pPr>
      <w:r>
        <w:rPr>
          <w:b/>
        </w:rPr>
        <w:t xml:space="preserve">trì trì cø </w:t>
      </w:r>
      <w:r>
        <w:t>Chậm chạp, chậm rãi: Ngày</w:t>
      </w:r>
      <w:r>
        <w:t xml:space="preserve"> xuân con bóng trì trì (Dương Tù - Hà</w:t>
      </w:r>
      <w:r>
        <w:t xml:space="preserve"> Mậu) s Đêm dông tiếng trống trì trì</w:t>
      </w:r>
      <w:r>
        <w:t xml:space="preserve"> (Dương Từ - Hà Mậu).</w:t>
      </w:r>
    </w:p>
    <w:p>
      <w:pPr>
        <w:jc w:val="both"/>
      </w:pPr>
      <w:r>
        <w:t>trĩ di. Giống chim cùng họ với gà, sống</w:t>
      </w:r>
      <w:r>
        <w:t xml:space="preserve"> ở rừng, con trống có bộ lông đẹp, đuôi</w:t>
      </w:r>
      <w:r>
        <w:t xml:space="preserve"> đài.</w:t>
      </w:r>
    </w:p>
    <w:p>
      <w:pPr>
        <w:jc w:val="both"/>
      </w:pPr>
      <w:r>
        <w:rPr>
          <w:b/>
        </w:rPr>
        <w:t xml:space="preserve">trĩ; </w:t>
      </w:r>
      <w:r>
        <w:rPr>
          <w:i/>
        </w:rPr>
        <w:t xml:space="preserve"> danh từ</w:t>
      </w:r>
      <w:r>
        <w:t xml:space="preserve"> Chứng dãn tĩnh mạch ở hậu môn,</w:t>
      </w:r>
      <w:r>
        <w:t xml:space="preserve"> khiến đi ngoài ra máu lẫn với phân.</w:t>
      </w:r>
    </w:p>
    <w:p>
      <w:pPr>
        <w:jc w:val="both"/>
      </w:pPr>
      <w:r>
        <w:rPr>
          <w:b/>
        </w:rPr>
        <w:t xml:space="preserve">trĩ mũi </w:t>
      </w:r>
      <w:r>
        <w:t>Chứng viêm, teo và thối niêm</w:t>
      </w:r>
      <w:r>
        <w:t xml:space="preserve"> mạc mũi.</w:t>
      </w:r>
    </w:p>
    <w:p>
      <w:pPr>
        <w:jc w:val="both"/>
      </w:pPr>
      <w:r>
        <w:t>trí. đ¡. Khả năng nhận thức, ghỉ nhớ, suy</w:t>
      </w:r>
      <w:r>
        <w:t xml:space="preserve"> nghĩ, phán đoán, v.v., của con người (nói</w:t>
      </w:r>
      <w:r>
        <w:t xml:space="preserve"> chung): sáng trí s người mất trí e trí tuởng</w:t>
      </w:r>
      <w:r>
        <w:t xml:space="preserve"> tượng s nhớ như in trong trí.</w:t>
      </w:r>
    </w:p>
    <w:p>
      <w:pPr>
        <w:jc w:val="both"/>
      </w:pPr>
      <w:r>
        <w:rPr>
          <w:b/>
        </w:rPr>
        <w:t xml:space="preserve">trí dục </w:t>
      </w:r>
      <w:r>
        <w:t>Sự giáo dục về mặt tri thức cho</w:t>
      </w:r>
      <w:r>
        <w:t xml:space="preserve"> học sinh: coi trọng cả trí dục lẫn đúc dục.</w:t>
      </w:r>
    </w:p>
    <w:p>
      <w:pPr>
        <w:jc w:val="both"/>
      </w:pPr>
      <w:r>
        <w:rPr>
          <w:b/>
        </w:rPr>
        <w:t xml:space="preserve">trí dũng song toàn </w:t>
      </w:r>
      <w:r>
        <w:t>Cả phẩm chất trí</w:t>
      </w:r>
      <w:r>
        <w:t xml:space="preserve"> tuệ lẫn lòng dũng cảm đều có đủ, không</w:t>
      </w:r>
      <w:r>
        <w:t xml:space="preserve"> thiếu mặt nào.</w:t>
      </w:r>
    </w:p>
    <w:p>
      <w:pPr>
        <w:jc w:val="both"/>
      </w:pPr>
      <w:r>
        <w:t>trí giả. di. trír. Người có trình độ học vấn</w:t>
      </w:r>
      <w:r>
        <w:t xml:space="preserve"> và hiểu biết sâu sắc: những uiệc lớn, cần</w:t>
      </w:r>
      <w:r>
        <w:t xml:space="preserve"> tham bhảo ý biến các bậc trí giả.</w:t>
      </w:r>
    </w:p>
    <w:p>
      <w:pPr>
        <w:jc w:val="both"/>
      </w:pPr>
      <w:r>
        <w:rPr>
          <w:b/>
        </w:rPr>
        <w:t xml:space="preserve">trí khôn </w:t>
      </w:r>
      <w:r>
        <w:t>Khả năng suy nghĩ và hiểu biết:</w:t>
      </w:r>
      <w:r>
        <w:t xml:space="preserve"> mát trí khôn.</w:t>
      </w:r>
    </w:p>
    <w:p>
      <w:pPr>
        <w:jc w:val="both"/>
      </w:pPr>
      <w:r>
        <w:t>trí lự ¡đ. Khả năng suy xét, suy tính:</w:t>
      </w:r>
      <w:r>
        <w:t xml:space="preserve"> người trí lự.</w:t>
      </w:r>
    </w:p>
    <w:p>
      <w:pPr>
        <w:jc w:val="both"/>
      </w:pPr>
      <w:r>
        <w:rPr>
          <w:b/>
        </w:rPr>
        <w:t xml:space="preserve">trí lực </w:t>
      </w:r>
      <w:r>
        <w:t>Năng lực trí tuệ: tập trung trí lực</w:t>
      </w:r>
      <w:r>
        <w:t xml:space="preserve"> 0ào công uiệc o phát triển trí lực của học</w:t>
      </w:r>
      <w:r>
        <w:t xml:space="preserve"> sinh.</w:t>
      </w:r>
    </w:p>
    <w:p>
      <w:pPr>
        <w:jc w:val="both"/>
      </w:pPr>
      <w:r>
        <w:rPr>
          <w:b/>
        </w:rPr>
        <w:t xml:space="preserve">trí mạng </w:t>
      </w:r>
      <w:r>
        <w:t>Có thể nguy hiểm đên tính</w:t>
      </w:r>
      <w:r>
        <w:t xml:space="preserve"> mạng: giáng một đòn trí mạng c ẩu đả</w:t>
      </w:r>
      <w:r>
        <w:t xml:space="preserve"> nhau trÍ mạng.</w:t>
      </w:r>
    </w:p>
    <w:p>
      <w:pPr>
        <w:jc w:val="both"/>
      </w:pPr>
      <w:r>
        <w:rPr>
          <w:b/>
        </w:rPr>
        <w:t xml:space="preserve">trí não </w:t>
      </w:r>
      <w:r>
        <w:rPr>
          <w:i/>
        </w:rPr>
        <w:t xml:space="preserve"> Như</w:t>
      </w:r>
      <w:r>
        <w:t xml:space="preserve"> Trí óc: mở mang trí não.</w:t>
      </w:r>
    </w:p>
    <w:p>
      <w:pPr>
        <w:jc w:val="both"/>
      </w:pPr>
      <w:r>
        <w:rPr>
          <w:b/>
        </w:rPr>
        <w:t xml:space="preserve">trí năng </w:t>
      </w:r>
      <w:r>
        <w:t>Năng lực hiểu biết và suy nghĩ:</w:t>
      </w:r>
      <w:r>
        <w:t xml:space="preserve"> phát triển trí năng của các em.</w:t>
      </w:r>
    </w:p>
    <w:p>
      <w:pPr>
        <w:jc w:val="both"/>
      </w:pPr>
      <w:r>
        <w:rPr>
          <w:b/>
        </w:rPr>
        <w:t xml:space="preserve">trí nhớ </w:t>
      </w:r>
      <w:r>
        <w:t>Khả năng giữ lại và tái hiện</w:t>
      </w:r>
      <w:r>
        <w:t xml:space="preserve"> trong óc những điều đã biết, đã trải qua:</w:t>
      </w:r>
      <w:r>
        <w:t xml:space="preserve"> có trí nhớ tốt e thuật lại theo trí nhớ.</w:t>
      </w:r>
    </w:p>
    <w:p>
      <w:pPr>
        <w:jc w:val="both"/>
      </w:pPr>
      <w:r>
        <w:rPr>
          <w:b/>
        </w:rPr>
        <w:t xml:space="preserve">trí óC </w:t>
      </w:r>
      <w:r>
        <w:t>Óc của con người, coi là biểu tượng</w:t>
      </w:r>
      <w:r>
        <w:t xml:space="preserve"> của khả năng nhận thức, suy nghĩ: trí óc</w:t>
      </w:r>
      <w:r>
        <w:t xml:space="preserve"> mình mẫn › lao dòng trí óc.</w:t>
      </w:r>
    </w:p>
    <w:p>
      <w:pPr>
        <w:jc w:val="both"/>
      </w:pPr>
      <w:r>
        <w:rPr>
          <w:b/>
        </w:rPr>
        <w:t xml:space="preserve">trí sĩ </w:t>
      </w:r>
      <w:r>
        <w:t>Thôi làm quan và về nghỉ: Nguyễn</w:t>
      </w:r>
      <w:r>
        <w:t xml:space="preserve"> Trãi uề trí sĩ tại Côn Sơn.</w:t>
      </w:r>
    </w:p>
    <w:p>
      <w:pPr>
        <w:jc w:val="both"/>
      </w:pPr>
      <w:r>
        <w:t>trí thức 1. Người chuyên lao động trí óc</w:t>
      </w:r>
      <w:r>
        <w:t xml:space="preserve"> và có tri thức chuyên môn cần thiết cho</w:t>
      </w:r>
      <w:r>
        <w:t xml:space="preserve"> hoạt động nghề nghiệp của bản thân: tầng</w:t>
      </w:r>
      <w:r>
        <w:t>lớp trí thúc s một trí thúc yêu nước.</w:t>
      </w:r>
    </w:p>
    <w:p>
      <w:pPr>
        <w:jc w:val="both"/>
      </w:pPr>
      <w:r>
        <w:rPr>
          <w:b/>
        </w:rPr>
        <w:t xml:space="preserve">trí sĩ </w:t>
      </w:r>
      <w:r>
        <w:rPr>
          <w:i/>
        </w:rPr>
      </w:r>
      <w:r>
        <w:t xml:space="preserve"> Tri thức.</w:t>
      </w:r>
    </w:p>
    <w:p>
      <w:pPr>
        <w:jc w:val="both"/>
      </w:pPr>
      <w:r>
        <w:rPr>
          <w:b/>
        </w:rPr>
        <w:t xml:space="preserve">trí trá </w:t>
      </w:r>
      <w:r>
        <w:t>Gian đối và có ý lừa lọc: (hái độ</w:t>
      </w:r>
      <w:r>
        <w:t xml:space="preserve"> trí trá s ăn nói trí trú.</w:t>
      </w:r>
    </w:p>
    <w:p>
      <w:pPr>
        <w:jc w:val="both"/>
      </w:pPr>
      <w:r>
        <w:rPr>
          <w:b/>
        </w:rPr>
        <w:t xml:space="preserve">trí tuệ </w:t>
      </w:r>
      <w:r>
        <w:t>Khả năng nhận thức vẻ lí tính</w:t>
      </w:r>
      <w:r>
        <w:t xml:space="preserve"> đạt đến một trình độ nhất định: mở mang</w:t>
      </w:r>
      <w:r>
        <w:t xml:space="preserve"> trí tuệ.</w:t>
      </w:r>
    </w:p>
    <w:p>
      <w:pPr>
        <w:jc w:val="both"/>
      </w:pPr>
      <w:r>
        <w:t>trí tuệ nhân tạo (Việc nghiên cứu) khả</w:t>
      </w:r>
      <w:r>
        <w:t xml:space="preserve"> năng sử dụng máy tính và các chương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trình để thực hiện một số thao tác tư duy</w:t>
      </w:r>
      <w:r>
        <w:t xml:space="preserve"> (như học tập, suy luật) như con người.</w:t>
      </w:r>
    </w:p>
    <w:p>
      <w:pPr>
        <w:jc w:val="both"/>
      </w:pPr>
      <w:r>
        <w:t>trị uí. 1. Làm cho lành bệnh: ứrị bênh</w:t>
      </w:r>
      <w:r>
        <w:t>cứu người s thuốc trị rắn cắn.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mất khả năng gây hại bằng cách điệt trù</w:t>
      </w:r>
      <w:r>
        <w:t xml:space="preserve"> hoặc cải tạo: trị lữ lụt s trị sâu cắn lúa.</w:t>
      </w:r>
      <w:r>
        <w:t>8. khng. Trừng phạt, đưa vào khuôn phép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trị bọn lưu manh s trị tôi. 4. Cai trị, nói</w:t>
      </w:r>
      <w:r>
        <w:t xml:space="preserve"> tắt: chính sách chia đế trị s nghệ thuật</w:t>
      </w:r>
    </w:p>
    <w:p>
      <w:pPr>
        <w:jc w:val="both"/>
      </w:pPr>
      <w:r>
        <w:t>trị dân. 5. cũ (Trạng thái) yên ổn, thái</w:t>
      </w:r>
      <w:r>
        <w:t xml:space="preserve"> bình: nước trị nhà yên.</w:t>
      </w:r>
    </w:p>
    <w:p>
      <w:pPr>
        <w:jc w:val="both"/>
      </w:pPr>
      <w:r>
        <w:rPr>
          <w:b/>
        </w:rPr>
        <w:t xml:space="preserve">trịan </w:t>
      </w:r>
      <w:r>
        <w:t>Giữ gìn an ninh và trật tự xã hội:</w:t>
      </w:r>
      <w:r>
        <w:t xml:space="preserve"> công tác trị an s bảo uệ trị an.</w:t>
      </w:r>
    </w:p>
    <w:p>
      <w:pPr>
        <w:jc w:val="both"/>
      </w:pPr>
      <w:r>
        <w:rPr>
          <w:b/>
        </w:rPr>
        <w:t xml:space="preserve">trị giá </w:t>
      </w:r>
      <w:r>
        <w:t>Xác định giá trị tính bằng tiền</w:t>
      </w:r>
      <w:r>
        <w:t xml:space="preserve"> của một món hàng, một vật phẩm: ngôi</w:t>
      </w:r>
      <w:r>
        <w:t xml:space="preserve"> nhà đó trị giá đến hàng nghìn triệu.</w:t>
      </w:r>
    </w:p>
    <w:p>
      <w:pPr>
        <w:jc w:val="both"/>
      </w:pPr>
      <w:r>
        <w:rPr>
          <w:b/>
        </w:rPr>
        <w:t xml:space="preserve">trị liệu </w:t>
      </w:r>
      <w:r>
        <w:t>Chữa bệnh: phương pháp trị liệu.</w:t>
      </w:r>
    </w:p>
    <w:p>
      <w:pPr>
        <w:jc w:val="both"/>
      </w:pPr>
      <w:r>
        <w:t>trị ngoại pháp quyền ¡ở. Chế độ theo</w:t>
      </w:r>
      <w:r>
        <w:t xml:space="preserve"> đó người ngoại quốc ở một nước nào đó</w:t>
      </w:r>
      <w:r>
        <w:t xml:space="preserve"> không bị pháp luật của nước này ràng</w:t>
      </w:r>
      <w:r>
        <w:t xml:space="preserve"> buộc, mà chỉ lệ thuộc vào pháp luật của</w:t>
      </w:r>
      <w:r>
        <w:t xml:space="preserve"> nước mình.</w:t>
      </w:r>
    </w:p>
    <w:p>
      <w:pPr>
        <w:jc w:val="both"/>
      </w:pPr>
      <w:r>
        <w:t>trị sỐ. Giá trị cho bằng số: nếu trị số của</w:t>
      </w:r>
      <w:r>
        <w:t xml:space="preserve"> xià ỹ thì hàm y = 2x có giá trị bằng 10.</w:t>
      </w:r>
    </w:p>
    <w:p>
      <w:pPr>
        <w:jc w:val="both"/>
      </w:pPr>
      <w:r>
        <w:rPr>
          <w:b/>
        </w:rPr>
        <w:t xml:space="preserve">trị sỞ </w:t>
      </w:r>
      <w:r>
        <w:t>Nơi mà cơ quan cai trị của chính</w:t>
      </w:r>
      <w:r>
        <w:t xml:space="preserve"> quyền thời phong kiến đóng.</w:t>
      </w:r>
    </w:p>
    <w:p>
      <w:pPr>
        <w:jc w:val="both"/>
      </w:pPr>
      <w:r>
        <w:rPr>
          <w:b/>
        </w:rPr>
        <w:t xml:space="preserve">trị sự </w:t>
      </w:r>
      <w:r>
        <w:t>Bộ phận chịu trách nhiệm việc</w:t>
      </w:r>
      <w:r>
        <w:t xml:space="preserve"> quản lí một tờ báo hoặc tạp chí: öan (rị</w:t>
      </w:r>
      <w:r>
        <w:t xml:space="preserve"> Sự e trưởng phòng trị sự.</w:t>
      </w:r>
    </w:p>
    <w:p>
      <w:pPr>
        <w:jc w:val="both"/>
      </w:pPr>
      <w:r>
        <w:t>trị thủy. Cải tạo sông ngòi, điều tiết dòng</w:t>
      </w:r>
      <w:r>
        <w:t xml:space="preserve"> chảy để ngăn ngừa nạn lụt lội và sử dụng</w:t>
      </w:r>
      <w:r>
        <w:t xml:space="preserve"> năng lượng của đồng nước sức nước: công</w:t>
      </w:r>
      <w:r>
        <w:t xml:space="preserve"> tác trị thủy s những công trình trị thủy</w:t>
      </w:r>
      <w:r>
        <w:t xml:space="preserve"> trên sông Đà.</w:t>
      </w:r>
    </w:p>
    <w:p>
      <w:pPr>
        <w:jc w:val="both"/>
      </w:pPr>
      <w:r>
        <w:rPr>
          <w:b/>
        </w:rPr>
        <w:t xml:space="preserve">trị tội </w:t>
      </w:r>
      <w:r>
        <w:t>Bắt kẻ có tội phải chịu một hình</w:t>
      </w:r>
      <w:r>
        <w:t xml:space="preserve"> phạt thích đáng: phải trị tôi kẻ phản</w:t>
      </w:r>
      <w:r>
        <w:t xml:space="preserve"> nghịch...</w:t>
      </w:r>
    </w:p>
    <w:p>
      <w:pPr>
        <w:jc w:val="both"/>
      </w:pPr>
      <w:r>
        <w:rPr>
          <w:b/>
        </w:rPr>
        <w:t xml:space="preserve">trị </w:t>
      </w:r>
      <w:r>
        <w:t>VÌ Ở ngôi vua để cai trị đất nước: (r</w:t>
      </w:r>
      <w:r>
        <w:t xml:space="preserve"> 0ì thiên hạ s trị 0ì trăm họ suốt mấy trăm</w:t>
      </w:r>
      <w:r>
        <w:t xml:space="preserve"> năm.</w:t>
      </w:r>
    </w:p>
    <w:p>
      <w:pPr>
        <w:jc w:val="both"/>
      </w:pPr>
      <w:r>
        <w:t>tra uw. Gieo trông bằng cách tra hạt</w:t>
      </w:r>
      <w:r>
        <w:t xml:space="preserve"> giống vào tùng hốc và khỏa đất lên: rrửa</w:t>
      </w:r>
      <w:r>
        <w:t xml:space="preserve"> ngô o tría đậu.</w:t>
      </w:r>
    </w:p>
    <w:p>
      <w:pPr>
        <w:jc w:val="both"/>
      </w:pPr>
      <w:r>
        <w:t>trích; đi. Giống chim lông xanh biếc, mồ</w:t>
      </w:r>
      <w:r>
        <w:t xml:space="preserve"> đỏ, hay kiếm ăn ở đồng ruộng.</w:t>
      </w:r>
    </w:p>
    <w:p>
      <w:pPr>
        <w:jc w:val="both"/>
      </w:pPr>
      <w:r>
        <w:t>trích; ot, Lấy ra, rút ra một phần từ toàn</w:t>
      </w:r>
      <w:r>
        <w:t xml:space="preserve"> bộ: £rích tiền quỹ s trích một đoạn trong</w:t>
      </w:r>
      <w:r>
        <w:t xml:space="preserve"> bài thơ e trích dịch.</w:t>
      </w:r>
    </w:p>
    <w:p>
      <w:pPr>
        <w:jc w:val="both"/>
      </w:pPr>
      <w:r>
        <w:t xml:space="preserve"> </w:t>
      </w:r>
      <w:r>
        <w:t>trích; ø. Phạt tội quan lại bằng cách</w:t>
      </w:r>
      <w:r>
        <w:t xml:space="preserve"> giáng chức và đày đi xa: uiên quan bị</w:t>
      </w:r>
      <w:r>
        <w:t xml:space="preserve"> trích.</w:t>
      </w:r>
    </w:p>
    <w:p>
      <w:pPr>
        <w:jc w:val="both"/>
      </w:pPr>
      <w:r>
        <w:rPr>
          <w:b/>
        </w:rPr>
        <w:t xml:space="preserve">trích dẫn </w:t>
      </w:r>
      <w:r>
        <w:t>Dẫn nguyên văn một câu hay</w:t>
      </w:r>
      <w:r>
        <w:t xml:space="preserve"> một đoạn nào đó: trích dẫn thơ để minh</w:t>
      </w:r>
      <w:r>
        <w:t xml:space="preserve"> họa s trích dẫn các tác phẩm của những</w:t>
      </w:r>
      <w:r>
        <w:t xml:space="preserve"> nhà nghiên cứu có uy tín.</w:t>
      </w:r>
    </w:p>
    <w:p>
      <w:pPr>
        <w:jc w:val="both"/>
      </w:pPr>
      <w:r>
        <w:rPr>
          <w:b/>
        </w:rPr>
        <w:t xml:space="preserve">trích dịch </w:t>
      </w:r>
      <w:r>
        <w:t>Dịch một phần trong toàn văn</w:t>
      </w:r>
      <w:r>
        <w:t xml:space="preserve"> tác phẩm: trích dịch một số phản trong</w:t>
      </w:r>
      <w:r>
        <w:t xml:space="preserve"> cuốn tiểu thuyết.</w:t>
      </w:r>
    </w:p>
    <w:p>
      <w:pPr>
        <w:jc w:val="both"/>
      </w:pPr>
      <w:r>
        <w:rPr>
          <w:b/>
        </w:rPr>
        <w:t xml:space="preserve">trích đoạn </w:t>
      </w:r>
      <w:r>
        <w:t>Đoạn trích ra từ một tác</w:t>
      </w:r>
      <w:r>
        <w:t xml:space="preserve"> phẩm văn chương, một vở kịch. v.v.: rách</w:t>
      </w:r>
      <w:r>
        <w:t xml:space="preserve"> đoạn tiểu thuyết.</w:t>
      </w:r>
    </w:p>
    <w:p>
      <w:pPr>
        <w:jc w:val="both"/>
      </w:pPr>
      <w:r>
        <w:rPr>
          <w:b/>
        </w:rPr>
        <w:t xml:space="preserve">trích lục cũ </w:t>
      </w:r>
      <w:r>
        <w:t>Rút ra từng phần và sao lại:</w:t>
      </w:r>
      <w:r>
        <w:t xml:space="preserve"> trích lục cổ uăn.</w:t>
      </w:r>
    </w:p>
    <w:p>
      <w:pPr>
        <w:jc w:val="both"/>
      </w:pPr>
      <w:r>
        <w:t>trích ngang ut. Trích rút ra một số điểm</w:t>
      </w:r>
      <w:r>
        <w:t xml:space="preserve"> quan trọng trong lý lịch của người nào</w:t>
      </w:r>
      <w:r>
        <w:t xml:space="preserve"> đó theo một yêu cầu nào đó; tóm tắt một</w:t>
      </w:r>
      <w:r>
        <w:t xml:space="preserve"> số nét về lý lịch.</w:t>
      </w:r>
    </w:p>
    <w:p>
      <w:pPr>
        <w:jc w:val="both"/>
      </w:pPr>
      <w:r>
        <w:rPr>
          <w:b/>
        </w:rPr>
        <w:t xml:space="preserve">trích tiên cø </w:t>
      </w:r>
      <w:r>
        <w:t>Vị tiên bị đày xuống trần</w:t>
      </w:r>
      <w:r>
        <w:t xml:space="preserve"> gian, theo thần thoại.</w:t>
      </w:r>
    </w:p>
    <w:p>
      <w:pPr>
        <w:jc w:val="both"/>
      </w:pPr>
      <w:r>
        <w:rPr>
          <w:b/>
        </w:rPr>
        <w:t xml:space="preserve">trích trích củ </w:t>
      </w:r>
      <w:r>
        <w:t>Im, không động đậy, không</w:t>
      </w:r>
      <w:r>
        <w:t xml:space="preserve"> nhúc nhích: Ngồi trích trích như thằng</w:t>
      </w:r>
      <w:r>
        <w:t xml:space="preserve"> ngây.</w:t>
      </w:r>
    </w:p>
    <w:p>
      <w:pPr>
        <w:jc w:val="both"/>
      </w:pPr>
      <w:r>
        <w:rPr>
          <w:b/>
        </w:rPr>
        <w:t xml:space="preserve">trích trích trỉ trỉ c </w:t>
      </w:r>
      <w:r>
        <w:t>Trơ trơ: Người đâu</w:t>
      </w:r>
      <w:r>
        <w:t xml:space="preserve"> tên họ là gì? Hỏi ra trích trích trí trí nực</w:t>
      </w:r>
      <w:r>
        <w:t xml:space="preserve"> cười (Nguyễn Khuyến).</w:t>
      </w:r>
    </w:p>
    <w:p>
      <w:pPr>
        <w:jc w:val="both"/>
      </w:pPr>
      <w:r>
        <w:rPr>
          <w:b/>
        </w:rPr>
        <w:t xml:space="preserve">trích yếu </w:t>
      </w:r>
      <w:r>
        <w:t>Trích những phần cốt yếu</w:t>
      </w:r>
      <w:r>
        <w:t xml:space="preserve"> (trong một văn bản): ích yếu lí lịch.</w:t>
      </w:r>
    </w:p>
    <w:p>
      <w:pPr>
        <w:jc w:val="both"/>
      </w:pPr>
      <w:r>
        <w:t>trịch s/. Năng ở múc độ cao: nàng trịch.</w:t>
      </w:r>
      <w:r>
        <w:t xml:space="preserve"> / Láy: trình trịch (hàm ý nhân mạnh):</w:t>
      </w:r>
      <w:r>
        <w:t xml:space="preserve"> tẳảng đá nặng trình trịch.</w:t>
      </w:r>
    </w:p>
    <w:p>
      <w:pPr>
        <w:jc w:val="both"/>
      </w:pPr>
      <w:r>
        <w:t>trịch thượng (Cách đối xử) như thể</w:t>
      </w:r>
      <w:r>
        <w:t xml:space="preserve"> mình là bể trên, và khinh thường người</w:t>
      </w:r>
      <w:r>
        <w:t xml:space="preserve"> khác: giọng trịch thương s nhìn bằng cặp</w:t>
      </w:r>
      <w:r>
        <w:t xml:space="preserve"> mất trịch thượng.</w:t>
      </w:r>
    </w:p>
    <w:p>
      <w:pPr>
        <w:jc w:val="both"/>
      </w:pPr>
      <w:r>
        <w:rPr>
          <w:b/>
        </w:rPr>
        <w:t xml:space="preserve">triển </w:t>
      </w:r>
      <w:r>
        <w:rPr>
          <w:i/>
        </w:rPr>
        <w:t xml:space="preserve"> động từ</w:t>
      </w:r>
      <w:r>
        <w:t xml:space="preserve"> Dài đất thoai thoải hai bên bờ</w:t>
      </w:r>
      <w:r>
        <w:t xml:space="preserve"> sông hoặc hai bên sườn núi: triển sông se</w:t>
      </w:r>
      <w:r>
        <w:t xml:space="preserve"> triền núi.</w:t>
      </w:r>
    </w:p>
    <w:p>
      <w:pPr>
        <w:jc w:val="both"/>
      </w:pPr>
      <w:r>
        <w:t>triển miên (Trạng thái kéo đài dai</w:t>
      </w:r>
      <w:r>
        <w:t xml:space="preserve"> dẳng, khó chấm đút: suy nghĩ triền miên</w:t>
      </w:r>
      <w:r>
        <w:t xml:space="preserve"> s đói kém triền miên s dau ốm triền miên.</w:t>
      </w:r>
    </w:p>
    <w:p>
      <w:pPr>
        <w:jc w:val="both"/>
      </w:pPr>
      <w:r>
        <w:t>triển dphg. Lên (gân): triển gân lên.</w:t>
      </w:r>
    </w:p>
    <w:p>
      <w:pPr>
        <w:jc w:val="both"/>
      </w:pPr>
      <w:r>
        <w:rPr>
          <w:b/>
        </w:rPr>
        <w:t xml:space="preserve">triển hạn </w:t>
      </w:r>
      <w:r>
        <w:t>Kéo dài thời hạn: #hoản nơ</w:t>
      </w:r>
      <w:r>
        <w:t xml:space="preserve"> được triển hạn.</w:t>
      </w:r>
    </w:p>
    <w:p>
      <w:pPr>
        <w:jc w:val="both"/>
      </w:pPr>
      <w:r>
        <w:rPr>
          <w:b/>
        </w:rPr>
        <w:t xml:space="preserve">triển khai </w:t>
      </w:r>
      <w:r>
        <w:t>Mở rộng ra trên một quy mỏ</w:t>
      </w:r>
      <w:r>
        <w:t xml:space="preserve"> lớn: triển khai bế hoạch ‹ triển khai</w:t>
      </w:r>
      <w:r>
        <w:t xml:space="preserve"> đội hình.</w:t>
      </w:r>
    </w:p>
    <w:p>
      <w:pPr>
        <w:jc w:val="both"/>
      </w:pPr>
      <w:r>
        <w:rPr>
          <w:b/>
        </w:rPr>
        <w:t xml:space="preserve">triển lãm </w:t>
      </w:r>
      <w:r>
        <w:t>Trưng bày vật phẩm, tranh</w:t>
      </w:r>
      <w:r>
        <w:t xml:space="preserve"> ảnh để mọi người đến xem: triển lãm hàng:</w:t>
      </w:r>
      <w:r>
        <w:t xml:space="preserve"> công nghiệp › phòng triển lãm - xem triển</w:t>
      </w:r>
      <w:r>
        <w:t xml:space="preserve"> lãm.</w:t>
      </w:r>
    </w:p>
    <w:p>
      <w:pPr>
        <w:jc w:val="both"/>
      </w:pPr>
      <w:r>
        <w:rPr>
          <w:b/>
        </w:rPr>
        <w:t xml:space="preserve">triển vọng </w:t>
      </w:r>
      <w:r>
        <w:t>Khả năng phát triển trong</w:t>
      </w:r>
      <w:r>
        <w:t xml:space="preserve"> tương lai (thường là tốt đẹp): triển Uọng</w:t>
      </w:r>
      <w:r>
        <w:t xml:space="preserve"> của nền binh tế se triển uong sáng sủa của</w:t>
      </w:r>
      <w:r>
        <w:t xml:space="preserve"> tỉnh ta.</w:t>
      </w:r>
    </w:p>
    <w:p>
      <w:pPr>
        <w:jc w:val="both"/>
      </w:pPr>
      <w:r>
        <w:rPr>
          <w:b/>
        </w:rPr>
        <w:t xml:space="preserve">triện đi. 1. Lối viết chữ </w:t>
      </w:r>
      <w:r>
        <w:t>Hán thời cổ cố</w:t>
      </w:r>
      <w:r>
        <w:t xml:space="preserve"> xếp đặt mọi nét vao một hình vuông,</w:t>
      </w:r>
    </w:p>
    <w:p>
      <w:pPr>
        <w:jc w:val="both"/>
      </w:pPr>
      <w:r>
        <w:t>thường dùng để khắc vào con đấu hay để</w:t>
      </w:r>
    </w:p>
    <w:p>
      <w:pPr>
        <w:jc w:val="both"/>
      </w:pPr>
      <w:r>
        <w:rPr>
          <w:b/>
        </w:rPr>
        <w:t xml:space="preserve">trang trí: mâm chữ triện. 2. cũ </w:t>
      </w:r>
      <w:r>
        <w:t>Con đấu</w:t>
      </w:r>
      <w:r>
        <w:t xml:space="preserve"> (thường khắc theo kiểu chữ triện): (riên</w:t>
      </w:r>
      <w:r>
        <w:t xml:space="preserve"> đông e đưa cho Ì( trưởng áp triện uào.</w:t>
      </w:r>
    </w:p>
    <w:p>
      <w:pPr>
        <w:jc w:val="both"/>
      </w:pPr>
      <w:r>
        <w:rPr>
          <w:b/>
        </w:rPr>
        <w:t xml:space="preserve">triêng </w:t>
      </w:r>
      <w:r>
        <w:rPr>
          <w:i/>
        </w:rPr>
        <w:t xml:space="preserve"> danh từ</w:t>
      </w:r>
      <w:r>
        <w:t>. dphø. Quang, gióng: gánh dôi</w:t>
      </w:r>
      <w:r>
        <w:t xml:space="preserve"> triêng dị chợ e dòn triêng.</w:t>
      </w:r>
    </w:p>
    <w:p>
      <w:pPr>
        <w:jc w:val="both"/>
      </w:pPr>
      <w:r>
        <w:rPr>
          <w:b/>
        </w:rPr>
        <w:t xml:space="preserve">triểng dphg.. </w:t>
      </w:r>
      <w:r>
        <w:rPr>
          <w:i/>
        </w:rPr>
        <w:t xml:space="preserve"> Xem</w:t>
      </w:r>
      <w:r>
        <w:t xml:space="preserve"> Trành›.</w:t>
      </w:r>
    </w:p>
    <w:p>
      <w:pPr>
        <w:jc w:val="both"/>
      </w:pPr>
      <w:r>
        <w:t>triết di., bhng. Triết học, nói tất: học £riết</w:t>
      </w:r>
      <w:r>
        <w:t xml:space="preserve"> ø thị triết.</w:t>
      </w:r>
    </w:p>
    <w:p>
      <w:pPr>
        <w:jc w:val="both"/>
      </w:pPr>
      <w:r>
        <w:rPr>
          <w:b/>
        </w:rPr>
        <w:t xml:space="preserve">triết gia </w:t>
      </w:r>
      <w:r>
        <w:t>Nhà triết học.</w:t>
      </w:r>
    </w:p>
    <w:p>
      <w:pPr>
        <w:jc w:val="both"/>
      </w:pPr>
      <w:r>
        <w:rPr>
          <w:b/>
        </w:rPr>
        <w:t xml:space="preserve">triết học </w:t>
      </w:r>
      <w:r>
        <w:t>Ngành khoa học chuyên</w:t>
      </w:r>
      <w:r>
        <w:t xml:space="preserve"> nghiên cứu về những quy luật chung nhất</w:t>
      </w:r>
      <w:r>
        <w:t xml:space="preserve"> của thế giới và sự nhận thức thế giới.</w:t>
      </w:r>
    </w:p>
    <w:p>
      <w:pPr>
        <w:jc w:val="both"/>
      </w:pPr>
      <w:r>
        <w:rPr>
          <w:b/>
        </w:rPr>
        <w:t xml:space="preserve">triết lí </w:t>
      </w:r>
      <w:r>
        <w:t>I. 1. Lí luận triết học: triết 1£ nho</w:t>
      </w:r>
      <w:r>
        <w:t>giáo.</w:t>
      </w:r>
    </w:p>
    <w:p>
      <w:pPr>
        <w:jc w:val="both"/>
      </w:pPr>
      <w:r>
        <w:rPr>
          <w:b/>
        </w:rPr>
        <w:t xml:space="preserve">triết lí </w:t>
      </w:r>
      <w:r>
        <w:rPr>
          <w:i/>
        </w:rPr>
      </w:r>
      <w:r>
        <w:t xml:space="preserve"> về những vấn đề nhân sinh và xã hội:</w:t>
      </w:r>
      <w:r>
        <w:t xml:space="preserve"> bài thơ chứa dựng một triết lí bỉ quan s</w:t>
      </w:r>
      <w:r>
        <w:t xml:space="preserve"> triết lí riêng của nhà nản tÈ cuộc sống.</w:t>
      </w:r>
      <w:r>
        <w:t>II. khng. Thuyết lí về những vấn đề nhâ</w:t>
      </w:r>
    </w:p>
    <w:p>
      <w:pPr>
        <w:jc w:val="both"/>
      </w:pPr>
      <w:r>
        <w:rPr>
          <w:b/>
        </w:rPr>
        <w:t xml:space="preserve">triết lí </w:t>
      </w:r>
      <w:r>
        <w:t>n</w:t>
      </w:r>
      <w:r>
        <w:t xml:space="preserve"> sinh và xã hội: £hích triết lí s dùng triết</w:t>
      </w:r>
      <w:r>
        <w:t xml:space="preserve"> tí dài dòng nữa!</w:t>
      </w:r>
    </w:p>
    <w:p>
      <w:pPr>
        <w:jc w:val="both"/>
      </w:pPr>
      <w:r>
        <w:rPr>
          <w:b/>
        </w:rPr>
        <w:t xml:space="preserve">triết nhân ¡d., </w:t>
      </w:r>
      <w:r>
        <w:rPr>
          <w:i/>
        </w:rPr>
        <w:t xml:space="preserve"> Như</w:t>
      </w:r>
      <w:r>
        <w:t xml:space="preserve"> Triết gia.</w:t>
      </w:r>
    </w:p>
    <w:p>
      <w:pPr>
        <w:jc w:val="both"/>
      </w:pPr>
      <w:r>
        <w:t>triệt œ. Trừ bỏ hoàn toàn, không để cho</w:t>
      </w:r>
      <w:r>
        <w:t xml:space="preserve"> tiếp tục tồn tại: triệt một ổ dịch nguy hiểm</w:t>
      </w:r>
      <w:r>
        <w:t xml:space="preserve"> o triệt đường tiếp tế ø triệt tận gốc nạn</w:t>
      </w:r>
      <w:r>
        <w:t xml:space="preserve"> tham những.</w:t>
      </w:r>
    </w:p>
    <w:p>
      <w:pPr>
        <w:jc w:val="both"/>
      </w:pPr>
      <w:r>
        <w:rPr>
          <w:b/>
        </w:rPr>
        <w:t xml:space="preserve">triệt để </w:t>
      </w:r>
      <w:r>
        <w:t>Ơ mức độ cao nhất không còn</w:t>
      </w:r>
      <w:r>
        <w:t xml:space="preserve"> có thể hơn, và về tất cả các mặt: lợi dụng</w:t>
      </w:r>
      <w:r>
        <w:t xml:space="preserve"> triệt để mọi diều kiện thuận lợi s chấp</w:t>
      </w:r>
      <w:r>
        <w:t xml:space="preserve"> hành triệt để lệnh lui quân.</w:t>
      </w:r>
    </w:p>
    <w:p>
      <w:pPr>
        <w:jc w:val="both"/>
      </w:pPr>
      <w:r>
        <w:rPr>
          <w:b/>
        </w:rPr>
        <w:t xml:space="preserve">triệt hạ </w:t>
      </w:r>
      <w:r>
        <w:t>Phá hủy hoàn toàn trên cả một</w:t>
      </w:r>
      <w:r>
        <w:t xml:space="preserve"> vùng: bị giác triệt hạ cả làng.</w:t>
      </w:r>
    </w:p>
    <w:p>
      <w:pPr>
        <w:jc w:val="both"/>
      </w:pPr>
      <w:r>
        <w:rPr>
          <w:b/>
        </w:rPr>
        <w:t xml:space="preserve">triệt hồi cữ </w:t>
      </w:r>
      <w:r>
        <w:t>Rút vẻ nước, không để cho</w:t>
      </w:r>
      <w:r>
        <w:t xml:space="preserve"> tiếp tục nhiệm vụ đang làm ở nước ngoài</w:t>
      </w:r>
      <w:r>
        <w:t xml:space="preserve"> nữa: (riêt hỗi ngay oiên bại tướng tÖ nước.</w:t>
      </w:r>
    </w:p>
    <w:p>
      <w:pPr>
        <w:jc w:val="both"/>
      </w:pPr>
      <w:r>
        <w:rPr>
          <w:b/>
        </w:rPr>
        <w:t xml:space="preserve">triệt phá </w:t>
      </w:r>
      <w:r>
        <w:t>Phá hủy hoàn toàn: triệt phá</w:t>
      </w:r>
      <w:r>
        <w:t xml:space="preserve"> cả một. bhu rừng dế tìm quân du kích.</w:t>
      </w:r>
    </w:p>
    <w:p>
      <w:pPr>
        <w:jc w:val="both"/>
      </w:pPr>
      <w:r>
        <w:t>triệt sản tí. (Dùng phẫu thuật) làm mất</w:t>
      </w:r>
      <w:r>
        <w:t xml:space="preserve"> hẳn khả năng sinh sản: piệc friệt sắn nam</w:t>
      </w:r>
      <w:r>
        <w:t xml:space="preserve"> chưa được chú ý nhiều như triệt sản ở</w:t>
      </w:r>
      <w:r>
        <w:t xml:space="preserve"> Hư.</w:t>
      </w:r>
    </w:p>
    <w:p>
      <w:pPr>
        <w:jc w:val="both"/>
      </w:pPr>
      <w:r>
        <w:t xml:space="preserve"> </w:t>
      </w:r>
      <w:r>
        <w:t>triệt thoái Rút khỏi trận địa hoặc khu</w:t>
      </w:r>
    </w:p>
    <w:p>
      <w:pPr>
        <w:jc w:val="both"/>
      </w:pPr>
      <w:r>
        <w:t>vục đang chiếm đóng: (riệt thoại quận đội</w:t>
      </w:r>
    </w:p>
    <w:p>
      <w:pPr>
        <w:jc w:val="both"/>
      </w:pPr>
      <w:r>
        <w:t>chiếm đóng uè nước.</w:t>
      </w:r>
    </w:p>
    <w:p>
      <w:pPr>
        <w:jc w:val="both"/>
      </w:pPr>
      <w:r>
        <w:rPr>
          <w:b/>
        </w:rPr>
        <w:t xml:space="preserve">triệt tiêu </w:t>
      </w:r>
      <w:r>
        <w:t>Làm cho trở thành số không,</w:t>
      </w:r>
    </w:p>
    <w:p>
      <w:pPr>
        <w:jc w:val="both"/>
      </w:pPr>
      <w:r>
        <w:t>hoàn toàn không còn nữa: đao đông bị</w:t>
      </w:r>
    </w:p>
    <w:p>
      <w:pPr>
        <w:jc w:val="both"/>
      </w:pPr>
      <w:r>
        <w:t>triệt tiêu + hai số đó triệt tiêu nhau.</w:t>
      </w:r>
    </w:p>
    <w:p>
      <w:pPr>
        <w:jc w:val="both"/>
      </w:pPr>
      <w:r>
        <w:t>triểu, di, khng. Thủy triều, nói tắt</w:t>
      </w:r>
    </w:p>
    <w:p>
      <w:pPr>
        <w:jc w:val="both"/>
      </w:pPr>
      <w:r>
        <w:t>Triều dâng hôm sớm, mây lông trước sau</w:t>
      </w:r>
    </w:p>
    <w:p>
      <w:pPr>
        <w:jc w:val="both"/>
      </w:pPr>
      <w:r>
        <w:t>(Truyện Kiểu).</w:t>
      </w:r>
    </w:p>
    <w:p>
      <w:pPr>
        <w:jc w:val="both"/>
      </w:pPr>
      <w:r>
        <w:t>triểu; đi. 1. Triều đình, nói tắt: giữ trọng</w:t>
      </w:r>
    </w:p>
    <w:p>
      <w:pPr>
        <w:jc w:val="both"/>
      </w:pPr>
      <w:r>
        <w:t>trách trong triều. 3. Triểu đại, nói tắt:</w:t>
      </w:r>
    </w:p>
    <w:p>
      <w:pPr>
        <w:jc w:val="both"/>
      </w:pPr>
      <w:r>
        <w:rPr>
          <w:b/>
        </w:rPr>
        <w:t xml:space="preserve">triều </w:t>
      </w:r>
      <w:r>
        <w:t>Nguyễn.</w:t>
      </w:r>
    </w:p>
    <w:p>
      <w:pPr>
        <w:jc w:val="both"/>
      </w:pPr>
      <w:r>
        <w:rPr>
          <w:b/>
        </w:rPr>
        <w:t xml:space="preserve">triểu chính </w:t>
      </w:r>
      <w:r>
        <w:t>Công việc cai trị của triểu</w:t>
      </w:r>
    </w:p>
    <w:p>
      <w:pPr>
        <w:jc w:val="both"/>
      </w:pPr>
      <w:r>
        <w:t>đình: (ham dự triều chính.</w:t>
      </w:r>
    </w:p>
    <w:p>
      <w:pPr>
        <w:jc w:val="both"/>
      </w:pPr>
      <w:r>
        <w:rPr>
          <w:b/>
        </w:rPr>
        <w:t xml:space="preserve">triều cống ( </w:t>
      </w:r>
      <w:r>
        <w:t>Vua nước chư hầu) đem cống</w:t>
      </w:r>
    </w:p>
    <w:p>
      <w:pPr>
        <w:jc w:val="both"/>
      </w:pPr>
      <w:r>
        <w:t>phẩm nộp cho vua của nước mà mình chịu</w:t>
      </w:r>
    </w:p>
    <w:p>
      <w:pPr>
        <w:jc w:val="both"/>
      </w:pPr>
      <w:r>
        <w:t>thần phục.</w:t>
      </w:r>
    </w:p>
    <w:p>
      <w:pPr>
        <w:jc w:val="both"/>
      </w:pPr>
      <w:r>
        <w:t>triểu cường đi. Lúc nước thủy triều</w:t>
      </w:r>
    </w:p>
    <w:p>
      <w:pPr>
        <w:jc w:val="both"/>
      </w:pPr>
      <w:r>
        <w:t>đâng lên cao nhất, vào thời kỳ trăng non</w:t>
      </w:r>
    </w:p>
    <w:p>
      <w:pPr>
        <w:jc w:val="both"/>
      </w:pPr>
      <w:r>
        <w:t>hoặc trăng tròn.</w:t>
      </w:r>
    </w:p>
    <w:p>
      <w:pPr>
        <w:jc w:val="both"/>
      </w:pPr>
      <w:r>
        <w:rPr>
          <w:b/>
        </w:rPr>
        <w:t xml:space="preserve">triểu đại </w:t>
      </w:r>
      <w:r>
        <w:t>Thời gian trị vì của một ông</w:t>
      </w:r>
    </w:p>
    <w:p>
      <w:pPr>
        <w:jc w:val="both"/>
      </w:pPr>
      <w:r>
        <w:t>vua hay một đòng vua: triều dại nhà Trần</w:t>
      </w:r>
      <w:r>
        <w:t xml:space="preserve"> s triều đại Hỗ Quý Lựy.</w:t>
      </w:r>
    </w:p>
    <w:p>
      <w:pPr>
        <w:jc w:val="both"/>
      </w:pPr>
      <w:r>
        <w:rPr>
          <w:b/>
        </w:rPr>
        <w:t xml:space="preserve">triểu đình </w:t>
      </w:r>
      <w:r>
        <w:t>Nơi các quan vào chầu vua</w:t>
      </w:r>
    </w:p>
    <w:p>
      <w:pPr>
        <w:jc w:val="both"/>
      </w:pPr>
      <w:r>
        <w:t>và bàn việc nước, thường dùng để chỉ cơ</w:t>
      </w:r>
    </w:p>
    <w:p>
      <w:pPr>
        <w:jc w:val="both"/>
      </w:pPr>
      <w:r>
        <w:t>quan trung ương, do vua trực tiếp đứng</w:t>
      </w:r>
    </w:p>
    <w:p>
      <w:pPr>
        <w:jc w:val="both"/>
      </w:pPr>
      <w:r>
        <w:t>đầu, của nhà nước quân chủ: triều đình</w:t>
      </w:r>
    </w:p>
    <w:p>
      <w:pPr>
        <w:jc w:val="both"/>
      </w:pPr>
      <w:r>
        <w:t>nhà Lê.</w:t>
      </w:r>
    </w:p>
    <w:p>
      <w:pPr>
        <w:jc w:val="both"/>
      </w:pPr>
      <w:r>
        <w:rPr>
          <w:b/>
        </w:rPr>
        <w:t>triểu đường ¡</w:t>
      </w:r>
      <w:r>
        <w:rPr>
          <w:i/>
        </w:rPr>
        <w:t xml:space="preserve"> ít dùng</w:t>
      </w:r>
      <w:r>
        <w:t xml:space="preserve"> Nơi nhà vua mở các</w:t>
      </w:r>
    </w:p>
    <w:p>
      <w:pPr>
        <w:jc w:val="both"/>
      </w:pPr>
      <w:r>
        <w:t>phiên chầu.</w:t>
      </w:r>
    </w:p>
    <w:p>
      <w:pPr>
        <w:jc w:val="both"/>
      </w:pPr>
      <w:r>
        <w:rPr>
          <w:b/>
        </w:rPr>
        <w:t xml:space="preserve">triểu kiến </w:t>
      </w:r>
      <w:r>
        <w:t>Vào chầu nhà vua.</w:t>
      </w:r>
    </w:p>
    <w:p>
      <w:pPr>
        <w:jc w:val="both"/>
      </w:pPr>
      <w:r>
        <w:t>triểu nghỉ ¡d. Nghỉ lễ của triều đình.</w:t>
      </w:r>
    </w:p>
    <w:p>
      <w:pPr>
        <w:jc w:val="both"/>
      </w:pPr>
      <w:r>
        <w:rPr>
          <w:b/>
        </w:rPr>
        <w:t xml:space="preserve">triểu phục </w:t>
      </w:r>
      <w:r>
        <w:t>Lễ phục của các quan mặc</w:t>
      </w:r>
    </w:p>
    <w:p>
      <w:pPr>
        <w:jc w:val="both"/>
      </w:pPr>
      <w:r>
        <w:t>khi vào chầu vua.</w:t>
      </w:r>
    </w:p>
    <w:p>
      <w:pPr>
        <w:jc w:val="both"/>
      </w:pPr>
      <w:r>
        <w:rPr>
          <w:b/>
        </w:rPr>
        <w:t xml:space="preserve">triều thần </w:t>
      </w:r>
      <w:r>
        <w:t>Quan lại trong triểu đình (nói</w:t>
      </w:r>
    </w:p>
    <w:p>
      <w:pPr>
        <w:jc w:val="both"/>
      </w:pPr>
      <w:r>
        <w:t>tổng quát).</w:t>
      </w:r>
    </w:p>
    <w:p>
      <w:pPr>
        <w:jc w:val="both"/>
      </w:pPr>
      <w:r>
        <w:t>triệu di. Số đếm, bằng một trăm vạn:</w:t>
      </w:r>
    </w:p>
    <w:p>
      <w:pPr>
        <w:jc w:val="both"/>
      </w:pPr>
      <w:r>
        <w:t>một triệu đồng s triệu người như môi.</w:t>
      </w:r>
    </w:p>
    <w:p>
      <w:pPr>
        <w:jc w:val="both"/>
      </w:pPr>
      <w:r>
        <w:rPr>
          <w:b/>
        </w:rPr>
        <w:t xml:space="preserve">triệu; di. cũ, </w:t>
      </w:r>
      <w:r>
        <w:rPr>
          <w:i/>
        </w:rPr>
        <w:t xml:space="preserve"> ít dùng</w:t>
      </w:r>
      <w:r>
        <w:t xml:space="preserve"> Dấu hiệu báo trước</w:t>
      </w:r>
    </w:p>
    <w:p>
      <w:pPr>
        <w:jc w:val="both"/>
      </w:pPr>
      <w:r>
        <w:t>(điều gì sẽ xảy ra) theo mê tín; điềm: triệu</w:t>
      </w:r>
    </w:p>
    <w:p>
      <w:pPr>
        <w:jc w:val="both"/>
      </w:pPr>
      <w:r>
        <w:t>chẳng lành s triệu dữ.</w:t>
      </w:r>
    </w:p>
    <w:p>
      <w:pPr>
        <w:jc w:val="both"/>
      </w:pPr>
      <w:r>
        <w:t>triệu; 0... trír. Ra lệnh (cho ai) phải đến</w:t>
      </w:r>
    </w:p>
    <w:p>
      <w:pPr>
        <w:jc w:val="both"/>
      </w:pPr>
      <w:r>
        <w:t>châu, đến gặp: 0ưa triệu các quan đến</w:t>
      </w:r>
    </w:p>
    <w:p>
      <w:pPr>
        <w:jc w:val="both"/>
      </w:pPr>
      <w:r>
        <w:t>bàn niệc nước © bộ ngoại giao triệu đại</w:t>
      </w:r>
    </w:p>
    <w:p>
      <w:pPr>
        <w:jc w:val="both"/>
      </w:pPr>
      <w:r>
        <w:t>sứ nước X đến gặp.</w:t>
      </w:r>
    </w:p>
    <w:p>
      <w:pPr>
        <w:jc w:val="both"/>
      </w:pPr>
      <w:r>
        <w:t>triệu chứng 1. Dấu hiệu báo trước điều</w:t>
      </w:r>
      <w:r>
        <w:t>gì đó sắp xảy ra: triệu chúng có đông.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Biểu hiện của bệnh: friệu chứng của bênh</w:t>
      </w:r>
    </w:p>
    <w:p>
      <w:pPr>
        <w:jc w:val="both"/>
      </w:pPr>
      <w:r>
        <w:t>lao.</w:t>
      </w:r>
    </w:p>
    <w:p>
      <w:pPr>
        <w:jc w:val="both"/>
      </w:pPr>
      <w:r>
        <w:t>triệu hồi £rr. Ra lệnh (cho ai) phải về</w:t>
      </w:r>
      <w:r>
        <w:t xml:space="preserve"> nước (thường nói về đại điện ngoại giao):</w:t>
      </w:r>
      <w:r>
        <w:t xml:space="preserve"> triệu hỗi đại sú uề nước.</w:t>
      </w:r>
    </w:p>
    <w:p>
      <w:pPr>
        <w:jc w:val="both"/>
      </w:pPr>
      <w:r>
        <w:rPr>
          <w:b/>
        </w:rPr>
        <w:t xml:space="preserve">triệu phú </w:t>
      </w:r>
      <w:r>
        <w:t>Người rất giàu, có tiền triệu</w:t>
      </w:r>
      <w:r>
        <w:t xml:space="preserve"> trong tay: nhà triệu phú.</w:t>
      </w:r>
    </w:p>
    <w:p>
      <w:pPr>
        <w:jc w:val="both"/>
      </w:pPr>
      <w:r>
        <w:rPr>
          <w:b/>
        </w:rPr>
        <w:t xml:space="preserve">triệu tập </w:t>
      </w:r>
      <w:r>
        <w:t>Gọi, mời đến tập trung tại một</w:t>
      </w:r>
      <w:r>
        <w:t xml:space="preserve"> địa điểm nào đó (thường là để tiến hành</w:t>
      </w:r>
      <w:r>
        <w:t xml:space="preserve"> hội nghị hoặc mở lớp học): triệu tập dại</w:t>
      </w:r>
      <w:r>
        <w:t xml:space="preserve"> hội ‹ triệu tập học sinh uào trường s giấy</w:t>
      </w:r>
      <w:r>
        <w:t xml:space="preserve"> triệu tập.</w:t>
      </w:r>
    </w:p>
    <w:p>
      <w:pPr>
        <w:jc w:val="both"/>
      </w:pPr>
      <w:r>
        <w:t>trinh; đ. Đẳng tiền lưu hành thừi trước,</w:t>
      </w:r>
      <w:r>
        <w:t xml:space="preserve"> giá trị bàng nửa xu: hết nhăn, không còn</w:t>
      </w:r>
      <w:r>
        <w:t xml:space="preserve"> một trính dính túi.</w:t>
      </w:r>
    </w:p>
    <w:p>
      <w:pPr>
        <w:jc w:val="both"/>
      </w:pPr>
      <w:r>
        <w:t>trình; œ. 1. (Người con gái) chưa quan</w:t>
      </w:r>
      <w:r>
        <w:t xml:space="preserve"> hệ tình dục lần nào: gái trinh s màng</w:t>
      </w:r>
    </w:p>
    <w:p>
      <w:pPr>
        <w:jc w:val="both"/>
      </w:pPr>
      <w:r>
        <w:t>trinh ‹ mất trinh. 3. (Người phụ nữ) giữ</w:t>
      </w:r>
      <w:r>
        <w:t xml:space="preserve"> trinh tiết với chồng: giữ lấy chữ trinh.</w:t>
      </w:r>
    </w:p>
    <w:p>
      <w:pPr>
        <w:jc w:val="both"/>
      </w:pPr>
      <w:r>
        <w:rPr>
          <w:b/>
        </w:rPr>
        <w:t xml:space="preserve">trinh bạch </w:t>
      </w:r>
      <w:r>
        <w:t>Trong trắng, không bợn một</w:t>
      </w:r>
      <w:r>
        <w:t xml:space="preserve"> chút nhơ bẩn, xấu xa: £đn lòng trinh</w:t>
      </w:r>
      <w:r>
        <w:t xml:space="preserve"> bạch.</w:t>
      </w:r>
    </w:p>
    <w:p>
      <w:pPr>
        <w:jc w:val="both"/>
      </w:pPr>
      <w:r>
        <w:t>trình nguyên 0i. Còn trinh trắng.</w:t>
      </w:r>
    </w:p>
    <w:p>
      <w:pPr>
        <w:jc w:val="both"/>
      </w:pPr>
      <w:r>
        <w:t>trình nữ, Người con gái còn trinh.</w:t>
      </w:r>
    </w:p>
    <w:p>
      <w:pPr>
        <w:jc w:val="both"/>
      </w:pPr>
      <w:r>
        <w:rPr>
          <w:b/>
        </w:rPr>
        <w:t xml:space="preserve">trỉnh nữ; </w:t>
      </w:r>
      <w:r>
        <w:t>Cây xấu hổ.</w:t>
      </w:r>
    </w:p>
    <w:p>
      <w:pPr>
        <w:jc w:val="both"/>
      </w:pPr>
      <w:r>
        <w:rPr>
          <w:b/>
        </w:rPr>
        <w:t xml:space="preserve">trình sát </w:t>
      </w:r>
      <w:r>
        <w:t>L. Dò xét, thu thập tình hình</w:t>
      </w:r>
      <w:r>
        <w:t xml:space="preserve"> đối phương để phục vụ tác chiến: đi (rinh</w:t>
      </w:r>
      <w:r>
        <w:t>sát trận địa.</w:t>
      </w:r>
    </w:p>
    <w:p>
      <w:pPr>
        <w:jc w:val="both"/>
      </w:pPr>
      <w:r>
        <w:rPr>
          <w:b/>
        </w:rPr>
        <w:t xml:space="preserve">trình sát </w:t>
      </w:r>
      <w:r>
        <w:t xml:space="preserve"> II. Người làm nhiệm vụ trinh</w:t>
      </w:r>
      <w:r>
        <w:t xml:space="preserve"> sát: phái trinh sát đi nắm tình hình.</w:t>
      </w:r>
    </w:p>
    <w:p>
      <w:pPr>
        <w:jc w:val="both"/>
      </w:pPr>
      <w:r>
        <w:rPr>
          <w:b/>
        </w:rPr>
        <w:t xml:space="preserve">trỉnh sát viên cử </w:t>
      </w:r>
      <w:r>
        <w:t>Trinh sát.</w:t>
      </w:r>
    </w:p>
    <w:p>
      <w:pPr>
        <w:jc w:val="both"/>
      </w:pPr>
      <w:r>
        <w:rPr>
          <w:b/>
        </w:rPr>
        <w:t xml:space="preserve">trỉnh thám </w:t>
      </w:r>
      <w:r>
        <w:t>I. ez Dò xét, thám thính:</w:t>
      </w:r>
      <w:r>
        <w:t xml:space="preserve"> trinh thám tình hình dịch s máy bay trinh</w:t>
      </w:r>
    </w:p>
    <w:p>
      <w:pPr>
        <w:jc w:val="both"/>
      </w:pPr>
      <w:r>
        <w:rPr>
          <w:b/>
        </w:rPr>
        <w:t xml:space="preserve">thám. II. cũ </w:t>
      </w:r>
      <w:r>
        <w:t>Mật thám hoặc thám tử: nh</w:t>
      </w:r>
    </w:p>
    <w:p>
      <w:pPr>
        <w:jc w:val="both"/>
      </w:pPr>
      <w:r>
        <w:t>trình thám dây › nhà trính thám. II.</w:t>
      </w:r>
      <w:r>
        <w:t xml:space="preserve"> (Nội dung) kể những vụ án hình sự l¡ kì</w:t>
      </w:r>
      <w:r>
        <w:t xml:space="preserve"> và hoạt động điều tra của các thám tử</w:t>
      </w:r>
      <w:r>
        <w:t xml:space="preserve"> để tìm ra thủ phạm: phữn trính thám s</w:t>
      </w:r>
      <w:r>
        <w:t xml:space="preserve"> tiểu thuyết trinh thám.</w:t>
      </w:r>
    </w:p>
    <w:p>
      <w:pPr>
        <w:jc w:val="both"/>
      </w:pPr>
      <w:r>
        <w:t>trỉnh thục cz (Người đàn bà) trong</w:t>
      </w:r>
      <w:r>
        <w:t xml:space="preserve"> trắng, thùy mị và đứng đăn.</w:t>
      </w:r>
    </w:p>
    <w:p>
      <w:pPr>
        <w:jc w:val="both"/>
      </w:pPr>
      <w:r>
        <w:t>trinh tiết (Người phụ nữ) còn trinh, con</w:t>
      </w:r>
      <w:r>
        <w:t xml:space="preserve"> trong trắng (khi chưa có chồng) hoặc giữ</w:t>
      </w:r>
      <w:r>
        <w:t xml:space="preserve"> được lòng chung thủy với chồng: người</w:t>
      </w:r>
      <w:r>
        <w:t xml:space="preserve"> đàn bà trính tiết.</w:t>
      </w:r>
    </w:p>
    <w:p>
      <w:pPr>
        <w:jc w:val="both"/>
      </w:pPr>
      <w:r>
        <w:rPr>
          <w:b/>
        </w:rPr>
        <w:t xml:space="preserve">trinh trắng ¡d., </w:t>
      </w:r>
      <w:r>
        <w:rPr>
          <w:i/>
        </w:rPr>
        <w:t xml:space="preserve"> Như</w:t>
      </w:r>
      <w:r>
        <w:t xml:space="preserve"> Trinh bạch: tấm</w:t>
      </w:r>
      <w:r>
        <w:t xml:space="preserve"> lòng trinh trăng.</w:t>
      </w:r>
    </w:p>
    <w:p>
      <w:pPr>
        <w:jc w:val="both"/>
      </w:pPr>
      <w:r>
        <w:rPr>
          <w:b/>
        </w:rPr>
        <w:t xml:space="preserve">trình œí„ ứrr. 1. cứ </w:t>
      </w:r>
      <w:r>
        <w:t>Báo cáo lên cho cấp</w:t>
      </w:r>
      <w:r>
        <w:t xml:space="preserve"> trên để xem xét: (rình quan e trình lên</w:t>
      </w:r>
      <w:r>
        <w:t>cấp trên.</w:t>
      </w:r>
    </w:p>
    <w:p>
      <w:pPr>
        <w:jc w:val="both"/>
      </w:pPr>
      <w:r>
        <w:rPr>
          <w:b/>
        </w:rPr>
        <w:t xml:space="preserve">trình œí„ ứrr. 1. cứ </w:t>
      </w:r>
      <w:r>
        <w:rPr>
          <w:i/>
        </w:rPr>
      </w:r>
      <w:r>
        <w:t xml:space="preserve"> có thẩm quyền thấy, để xem xét, thông</w:t>
      </w:r>
      <w:r>
        <w:t xml:space="preserve"> qua, giải quyết, v.v.: rình dự án lên Quốc</w:t>
      </w:r>
      <w:r>
        <w:t xml:space="preserve"> hôi 5 trình bộ trưởng bÚ o lỗ trình quốc</w:t>
      </w:r>
    </w:p>
    <w:p>
      <w:pPr>
        <w:jc w:val="both"/>
      </w:pPr>
      <w:r>
        <w:rPr>
          <w:b/>
        </w:rPr>
        <w:t xml:space="preserve">thư. 3. ca </w:t>
      </w:r>
      <w:r>
        <w:t>Từ dùng để mở đầu lời nói với</w:t>
      </w:r>
      <w:r>
        <w:t xml:space="preserve"> cấp trên, với ý Lôn kính: (rình cụ lớn, có</w:t>
      </w:r>
      <w:r>
        <w:t xml:space="preserve"> khách a.</w:t>
      </w:r>
    </w:p>
    <w:p>
      <w:pPr>
        <w:jc w:val="both"/>
      </w:pPr>
      <w:r>
        <w:rPr>
          <w:b/>
        </w:rPr>
        <w:t xml:space="preserve">trình báo </w:t>
      </w:r>
      <w:r>
        <w:t>Báo cho cơ quan chính quyền</w:t>
      </w:r>
      <w:r>
        <w:t xml:space="preserve"> hoặc người có trách nhiệm biết việc xảy</w:t>
      </w:r>
      <w:r>
        <w:t xml:space="preserve"> ra có liên quan đến trật tự, trị an: ứrình</w:t>
      </w:r>
      <w:r>
        <w:t xml:space="preserve"> báo uụ mất cấp s trình báo hộ khẩu.</w:t>
      </w:r>
    </w:p>
    <w:p>
      <w:pPr>
        <w:jc w:val="both"/>
      </w:pPr>
      <w:r>
        <w:t>trình bày 1. Nói ra một cách rò ràng và</w:t>
      </w:r>
      <w:r>
        <w:t xml:space="preserve"> đầy đủ cho người khác (thường là cấp trên</w:t>
      </w:r>
      <w:r>
        <w:t xml:space="preserve"> hoặc số đông) hiểu rõ: trinh bày nguyên</w:t>
      </w:r>
    </w:p>
    <w:p>
      <w:pPr>
        <w:jc w:val="both"/>
      </w:pPr>
      <w:r>
        <w:t>tọng s trình bày một bản báo cáo. 9. Biểu</w:t>
      </w:r>
      <w:r>
        <w:t xml:space="preserve"> điễn một tác phẩm nghệ thuật trước khán</w:t>
      </w:r>
      <w:r>
        <w:t xml:space="preserve"> giả, thính giả: trình bày môi bài hút mới</w:t>
      </w:r>
      <w:r>
        <w:t>sáng tác.</w:t>
      </w:r>
    </w:p>
    <w:p>
      <w:pPr>
        <w:jc w:val="both"/>
      </w:pPr>
      <w:r>
        <w:rPr>
          <w:b/>
        </w:rPr>
        <w:t xml:space="preserve">trình báo </w:t>
      </w:r>
      <w:r>
        <w:rPr>
          <w:i/>
        </w:rPr>
      </w:r>
      <w:r>
        <w:t xml:space="preserve"> cách sắp xếp một cách có nghệ thuật:</w:t>
      </w:r>
      <w:r>
        <w:t xml:space="preserve"> trình bày bìa sách.</w:t>
      </w:r>
    </w:p>
    <w:p>
      <w:pPr>
        <w:jc w:val="both"/>
      </w:pPr>
      <w:r>
        <w:t>trình chiếu :/. Đưa ra chiếu (phim ảnh)!</w:t>
      </w:r>
    </w:p>
    <w:p>
      <w:pPr>
        <w:jc w:val="both"/>
      </w:pPr>
      <w:r>
        <w:t>trước công chúng.</w:t>
      </w:r>
    </w:p>
    <w:p>
      <w:pPr>
        <w:jc w:val="both"/>
      </w:pPr>
      <w:r>
        <w:rPr>
          <w:b/>
        </w:rPr>
        <w:t xml:space="preserve">trình diễn </w:t>
      </w:r>
      <w:r>
        <w:t>Đưa ra diễn trước công chúng:</w:t>
      </w:r>
      <w:r>
        <w:t xml:space="preserve"> trình diễn tở kịch. -</w:t>
      </w:r>
    </w:p>
    <w:p>
      <w:pPr>
        <w:jc w:val="both"/>
      </w:pPr>
      <w:r>
        <w:t>trình diện 1. Đến để cơ quan hoặc người</w:t>
      </w:r>
      <w:r>
        <w:t xml:space="preserve"> có trách nhiệm biết là mình có mặt: £rình</w:t>
      </w:r>
      <w:r>
        <w:t>điện uới nhà chúc trách.</w:t>
      </w:r>
    </w:p>
    <w:p>
      <w:pPr>
        <w:jc w:val="both"/>
      </w:pPr>
      <w:r>
        <w:rPr>
          <w:b/>
        </w:rPr>
        <w:t xml:space="preserve">trình diễn </w:t>
      </w:r>
      <w:r>
        <w:rPr>
          <w:i/>
        </w:rPr>
      </w:r>
      <w:r>
        <w:t xml:space="preserve"> mọi người: chú rổ trình diện uới họ nhà</w:t>
      </w:r>
      <w:r>
        <w:t xml:space="preserve"> gái.</w:t>
      </w:r>
    </w:p>
    <w:p>
      <w:pPr>
        <w:jc w:val="both"/>
      </w:pPr>
      <w:r>
        <w:rPr>
          <w:b/>
        </w:rPr>
        <w:t xml:space="preserve">trình duyệt, </w:t>
      </w:r>
      <w:r>
        <w:rPr>
          <w:i/>
        </w:rPr>
        <w:t xml:space="preserve"> động từ</w:t>
      </w:r>
      <w:r>
        <w:t xml:space="preserve"> (cũng gọi là browser)</w:t>
      </w:r>
      <w:r>
        <w:t xml:space="preserve"> Chương trình máy vi tính dùng để đọc</w:t>
      </w:r>
      <w:r>
        <w:t xml:space="preserve"> các trang web.</w:t>
      </w:r>
    </w:p>
    <w:p>
      <w:pPr>
        <w:jc w:val="both"/>
      </w:pPr>
      <w:r>
        <w:t>trình duyệt; +. Trình lên cấp có thẩm</w:t>
      </w:r>
      <w:r>
        <w:t xml:space="preserve"> quyền để xét duyệt.</w:t>
      </w:r>
    </w:p>
    <w:p>
      <w:pPr>
        <w:jc w:val="both"/>
      </w:pPr>
      <w:r>
        <w:t>trình dược viên t. Người chào hàng và</w:t>
      </w:r>
      <w:r>
        <w:t xml:space="preserve"> giới thiệu, bán hàng cho một công ty dược.</w:t>
      </w:r>
    </w:p>
    <w:p>
      <w:pPr>
        <w:jc w:val="both"/>
      </w:pPr>
      <w:r>
        <w:t>trình độ đ. 1. Mức độ về kiến thúc, về</w:t>
      </w:r>
      <w:r>
        <w:t xml:space="preserve"> kĩ năng, được xác định hoặc đánh giá theo</w:t>
      </w:r>
      <w:r>
        <w:t xml:space="preserve"> những tiêu chuẩn nhất định: trình độ học</w:t>
      </w:r>
      <w:r>
        <w:t xml:space="preserve"> uấn phổ thông trung học s trình độ kĩ</w:t>
      </w:r>
    </w:p>
    <w:p>
      <w:pPr>
        <w:jc w:val="both"/>
      </w:pPr>
      <w:r>
        <w:t>thuật s nâng cao trình dộ nhận thức. 9.</w:t>
      </w:r>
      <w:r>
        <w:t xml:space="preserve"> khng. Trình độ khá cao trong một lĩnh</w:t>
      </w:r>
      <w:r>
        <w:t xml:space="preserve"> vực nào đó: người có trình độ - biểu diễn</w:t>
      </w:r>
      <w:r>
        <w:t xml:space="preserve"> nhào lôn rất trình độ.</w:t>
      </w:r>
    </w:p>
    <w:p>
      <w:pPr>
        <w:jc w:val="both"/>
      </w:pPr>
      <w:r>
        <w:t>trình làng u., khng. Đưa ra lần đầu để</w:t>
      </w:r>
      <w:r>
        <w:t xml:space="preserve"> giới thiệu với công chúng: bải thơ uừa</w:t>
      </w:r>
      <w:r>
        <w:t xml:space="preserve"> sáng tác xong đã được trình làng ngay</w:t>
      </w:r>
      <w:r>
        <w:t xml:space="preserve"> tại câu lạc bộ.</w:t>
      </w:r>
    </w:p>
    <w:p>
      <w:pPr>
        <w:jc w:val="both"/>
      </w:pPr>
      <w:r>
        <w:rPr>
          <w:b/>
        </w:rPr>
        <w:t xml:space="preserve">trình thức </w:t>
      </w:r>
      <w:r>
        <w:t>Cái mẫu chung nhất của một</w:t>
      </w:r>
      <w:r>
        <w:t xml:space="preserve"> loại nhân vật, một loại động tác, v.v.,</w:t>
      </w:r>
    </w:p>
    <w:p>
      <w:pPr>
        <w:jc w:val="both"/>
      </w:pPr>
      <w:r>
        <w:rPr>
          <w:b/>
        </w:rPr>
        <w:t xml:space="preserve">trong nghệ thuật sân khâu, với phạm vi </w:t>
      </w:r>
      <w:r>
        <w:t>Ì</w:t>
      </w:r>
      <w:r>
        <w:t xml:space="preserve"> co đân rộng để diễn viên có thể sáng tạo</w:t>
      </w:r>
      <w:r>
        <w:t xml:space="preserve"> thêm: những trình thúc cổ điển của sân</w:t>
      </w:r>
      <w:r>
        <w:t xml:space="preserve"> khâu tuông.</w:t>
      </w:r>
    </w:p>
    <w:p>
      <w:pPr>
        <w:jc w:val="both"/>
      </w:pPr>
      <w:r>
        <w:t xml:space="preserve"> </w:t>
      </w:r>
      <w:r>
        <w:t>trình trịch Xem Trịch.</w:t>
      </w:r>
    </w:p>
    <w:p>
      <w:pPr>
        <w:jc w:val="both"/>
      </w:pPr>
      <w:r>
        <w:rPr>
          <w:b/>
        </w:rPr>
        <w:t xml:space="preserve">trình tự </w:t>
      </w:r>
      <w:r>
        <w:t>Thứ tự sắp xếp trước sau: #£</w:t>
      </w:r>
      <w:r>
        <w:t xml:space="preserve"> lại diễn biến trân dấu theo trình tự 2 sắp</w:t>
      </w:r>
      <w:r>
        <w:t xml:space="preserve"> xếp không theo một trình tự nào cả.</w:t>
      </w:r>
    </w:p>
    <w:p>
      <w:pPr>
        <w:jc w:val="both"/>
      </w:pPr>
      <w:r>
        <w:t>trính đ/. Thanh gỗ xuyên ngang hàng</w:t>
      </w:r>
      <w:r>
        <w:t xml:space="preserve"> cột để giữ cho sườn nhà vững thêm.</w:t>
      </w:r>
    </w:p>
    <w:p>
      <w:pPr>
        <w:jc w:val="both"/>
      </w:pPr>
      <w:r>
        <w:t>trịnh trọng (Thái độ) rất nghiêm trang,</w:t>
      </w:r>
      <w:r>
        <w:t xml:space="preserve"> hết sức coi trọng (đối với điều mình đang</w:t>
      </w:r>
      <w:r>
        <w:t xml:space="preserve"> nói, việc mình đang làm): (rịnh trong</w:t>
      </w:r>
      <w:r>
        <w:t xml:space="preserve"> tuyên bố s trịnh trọng giới thiệu các uị</w:t>
      </w:r>
      <w:r>
        <w:t xml:space="preserve"> khách quý.</w:t>
      </w:r>
    </w:p>
    <w:p>
      <w:pPr>
        <w:jc w:val="both"/>
      </w:pPr>
      <w:r>
        <w:t>trít ut. 1. Làm cho (chỗ hở) bịt kín lại</w:t>
      </w:r>
      <w:r>
        <w:t xml:space="preserve"> hoặc (chỗ thông) trở nên tắc nghèn: irứ</w:t>
      </w:r>
      <w:r>
        <w:t>chõ đô xôi.</w:t>
      </w:r>
    </w:p>
    <w:p>
      <w:pPr>
        <w:jc w:val="both"/>
      </w:pPr>
      <w:r>
        <w:rPr>
          <w:b/>
        </w:rPr>
        <w:t xml:space="preserve">trình tự </w:t>
      </w:r>
      <w:r>
        <w:rPr>
          <w:i/>
        </w:rPr>
      </w:r>
      <w:r>
        <w:t xml:space="preserve"> lại: cười tríữt mắt s mắt nhắm trút.</w:t>
      </w:r>
    </w:p>
    <w:p>
      <w:pPr>
        <w:jc w:val="both"/>
      </w:pPr>
      <w:r>
        <w:t>trịt œí., tở. Sát tịt xuống mặt đất, mặt</w:t>
      </w:r>
      <w:r>
        <w:t xml:space="preserve"> nên: để (rịt cái ba lô xuống đất s ngồi</w:t>
      </w:r>
      <w:r>
        <w:t xml:space="preserve"> trịt xuống sàn.</w:t>
      </w:r>
    </w:p>
    <w:p>
      <w:pPr>
        <w:jc w:val="both"/>
      </w:pPr>
      <w:r>
        <w:rPr>
          <w:b/>
        </w:rPr>
        <w:t xml:space="preserve">trìu mến </w:t>
      </w:r>
      <w:r>
        <w:t>Bày tt lòng yêu thương tha</w:t>
      </w:r>
      <w:r>
        <w:t xml:space="preserve"> thiết qua hành động, cử chỉ, v.v.: uuốt ue</w:t>
      </w:r>
      <w:r>
        <w:t xml:space="preserve"> trìu mến e giọng trìu mến s ánh mất trìu</w:t>
      </w:r>
      <w:r>
        <w:t xml:space="preserve"> mến.</w:t>
      </w:r>
    </w:p>
    <w:p>
      <w:pPr>
        <w:jc w:val="both"/>
      </w:pPr>
      <w:r>
        <w:rPr>
          <w:b/>
        </w:rPr>
        <w:t xml:space="preserve">trìu tru </w:t>
      </w:r>
      <w:r>
        <w:rPr>
          <w:i/>
        </w:rPr>
        <w:t xml:space="preserve"> Xem</w:t>
      </w:r>
      <w:r>
        <w:t xml:space="preserve"> Triu.</w:t>
      </w:r>
    </w:p>
    <w:p>
      <w:pPr>
        <w:jc w:val="both"/>
      </w:pPr>
      <w:r>
        <w:rPr>
          <w:b/>
        </w:rPr>
        <w:t xml:space="preserve">trìu trồớn cũ </w:t>
      </w:r>
      <w:r>
        <w:t>Vuốt ve, chiều chuộng (trẻ</w:t>
      </w:r>
      <w:r>
        <w:t xml:space="preserve"> con): Thưở ấu thơ, người còn trìu trún</w:t>
      </w:r>
      <w:r>
        <w:t xml:space="preserve"> (Thơ cổ). -</w:t>
      </w:r>
    </w:p>
    <w:p>
      <w:pPr>
        <w:jc w:val="both"/>
      </w:pPr>
      <w:r>
        <w:rPr>
          <w:b/>
        </w:rPr>
        <w:t xml:space="preserve">trĩu </w:t>
      </w:r>
      <w:r>
        <w:t>Bị sa thấp hoặc cong oăn hẳn xuống</w:t>
      </w:r>
      <w:r>
        <w:t xml:space="preserve"> do sức nặng: cành cây trĩu quả s lúa trĩu</w:t>
      </w:r>
      <w:r>
        <w:t xml:space="preserve"> bông. // Láy: trìu trĩu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tru trịt </w:t>
      </w:r>
      <w:r>
        <w:t>Trĩu xuống: cành cam trïu trịt</w:t>
      </w:r>
      <w:r>
        <w:t xml:space="preserve"> những quả.</w:t>
      </w:r>
    </w:p>
    <w:p>
      <w:pPr>
        <w:jc w:val="both"/>
      </w:pPr>
      <w:r>
        <w:t>tríu tí., dphø. Quấn lấy, không chịu rời.</w:t>
      </w:r>
    </w:p>
    <w:p>
      <w:pPr>
        <w:jc w:val="both"/>
      </w:pPr>
      <w:r>
        <w:t>tro d¡. Chất giống như bột màu xám còn</w:t>
      </w:r>
      <w:r>
        <w:t xml:space="preserve"> lại của một số vật sau khi cháy hết: ro</w:t>
      </w:r>
      <w:r>
        <w:t xml:space="preserve"> bếp s cháy thành tro s đôi mắt màu tro.</w:t>
      </w:r>
    </w:p>
    <w:p>
      <w:pPr>
        <w:jc w:val="both"/>
      </w:pPr>
      <w:r>
        <w:rPr>
          <w:b/>
        </w:rPr>
        <w:t>tròy đ</w:t>
      </w:r>
      <w:r>
        <w:rPr>
          <w:i/>
        </w:rPr>
        <w:t xml:space="preserve"> danh từ</w:t>
      </w:r>
      <w:r>
        <w:t xml:space="preserve"> 1. Tiết mục trình trước công</w:t>
      </w:r>
      <w:r>
        <w:t xml:space="preserve"> chúng để mua vui: ứrò đo thuật s diễn</w:t>
      </w:r>
    </w:p>
    <w:p>
      <w:pPr>
        <w:jc w:val="both"/>
      </w:pPr>
      <w:r>
        <w:t>trò. 2. Việc làm bị coi là không ngay thăng</w:t>
      </w:r>
      <w:r>
        <w:t xml:space="preserve"> hoặc thiếu nghiêm chỉnh: giỏ trò lừa bịp</w:t>
      </w:r>
      <w:r>
        <w:t xml:space="preserve"> ø làm những trò xấu xa.</w:t>
      </w:r>
    </w:p>
    <w:p>
      <w:pPr>
        <w:jc w:val="both"/>
      </w:pPr>
      <w:r>
        <w:rPr>
          <w:b/>
        </w:rPr>
        <w:t xml:space="preserve">trò; </w:t>
      </w:r>
      <w:r>
        <w:rPr>
          <w:i/>
        </w:rPr>
        <w:t xml:space="preserve"> động từ</w:t>
      </w:r>
      <w:r>
        <w:t xml:space="preserve"> Học trò, nói tắt: con ngoan trò</w:t>
      </w:r>
      <w:r>
        <w:t xml:space="preserve"> giỏi s tình thầy trò.</w:t>
      </w:r>
    </w:p>
    <w:p>
      <w:pPr>
        <w:jc w:val="both"/>
      </w:pPr>
      <w:r>
        <w:rPr>
          <w:b/>
        </w:rPr>
        <w:t xml:space="preserve">trò chơi </w:t>
      </w:r>
      <w:r>
        <w:t>Hoạt động bày ra để vui chơi,</w:t>
      </w:r>
      <w:r>
        <w:t xml:space="preserve"> giải trí: những trò chơt dân gian s coi đó</w:t>
      </w:r>
      <w:r>
        <w:t xml:space="preserve"> như là trò chơi cho trẻ em s trò chơi điện</w:t>
      </w:r>
      <w:r>
        <w:t xml:space="preserve"> tủ.</w:t>
      </w:r>
    </w:p>
    <w:p>
      <w:pPr>
        <w:jc w:val="both"/>
      </w:pPr>
      <w:r>
        <w:rPr>
          <w:b/>
        </w:rPr>
        <w:t xml:space="preserve">trò chuyện </w:t>
      </w:r>
      <w:r>
        <w:rPr>
          <w:i/>
        </w:rPr>
        <w:t xml:space="preserve"> Như</w:t>
      </w:r>
      <w:r>
        <w:t xml:space="preserve"> Chuyên trò.</w:t>
      </w:r>
    </w:p>
    <w:p>
      <w:pPr>
        <w:jc w:val="both"/>
      </w:pPr>
      <w:r>
        <w:rPr>
          <w:b/>
        </w:rPr>
        <w:t xml:space="preserve">trò cười </w:t>
      </w:r>
      <w:r>
        <w:t>Trò bày ra để gây cười cho vui,</w:t>
      </w:r>
    </w:p>
    <w:p>
      <w:pPr>
        <w:jc w:val="both"/>
      </w:pPr>
      <w:r>
        <w:t>thương dùng để chỉ những việc lam lố</w:t>
      </w:r>
      <w:r>
        <w:t xml:space="preserve"> lăng, đáng chê cười: đem tơ con ra làm</w:t>
      </w:r>
      <w:r>
        <w:t xml:space="preserve"> trò cười cho thiên hạ.</w:t>
      </w:r>
    </w:p>
    <w:p>
      <w:pPr>
        <w:jc w:val="both"/>
      </w:pPr>
      <w:r>
        <w:rPr>
          <w:b/>
        </w:rPr>
        <w:t xml:space="preserve">trò đời </w:t>
      </w:r>
      <w:r>
        <w:t>Tổ hợp biểu thị điều sắp nêu ra</w:t>
      </w:r>
      <w:r>
        <w:t xml:space="preserve"> (thường là xấu) là việc thường tình ở đời,</w:t>
      </w:r>
      <w:r>
        <w:t xml:space="preserve"> không có gì đáng ngạc nhiên: trò đời xưa</w:t>
      </w:r>
      <w:r>
        <w:t xml:space="preserve"> nay uẫn thế: trâu buộc ghét trâu ứn.</w:t>
      </w:r>
    </w:p>
    <w:p>
      <w:pPr>
        <w:jc w:val="both"/>
      </w:pPr>
      <w:r>
        <w:rPr>
          <w:b/>
        </w:rPr>
        <w:t xml:space="preserve">trò đùa </w:t>
      </w:r>
      <w:r>
        <w:t>Thứ trò bày ra để đùa vui,</w:t>
      </w:r>
    </w:p>
    <w:p>
      <w:pPr>
        <w:jc w:val="both"/>
      </w:pPr>
      <w:r>
        <w:t>thường dùng để chỉ việc không coi là quan</w:t>
      </w:r>
      <w:r>
        <w:t xml:space="preserve"> trọng (do thái độ thiếu nghiêm túc đối</w:t>
      </w:r>
      <w:r>
        <w:t xml:space="preserve"> với công việc): bom đạn đâu phải là trò</w:t>
      </w:r>
      <w:r>
        <w:t xml:space="preserve"> dùa!</w:t>
      </w:r>
    </w:p>
    <w:p>
      <w:pPr>
        <w:jc w:val="both"/>
      </w:pPr>
      <w:r>
        <w:rPr>
          <w:b/>
        </w:rPr>
        <w:t xml:space="preserve">trò hề </w:t>
      </w:r>
      <w:r>
        <w:t>Thứ trò bày ra để mua vui;</w:t>
      </w:r>
      <w:r>
        <w:t xml:space="preserve"> thường dùng để ví việc làm giả đối, nhưng</w:t>
      </w:r>
      <w:r>
        <w:t xml:space="preserve"> không lừa bịp được ai và đáng khinh bỉ:</w:t>
      </w:r>
      <w:r>
        <w:t xml:space="preserve"> trò hề bầu cử của chính phủ bù nhìn.</w:t>
      </w:r>
    </w:p>
    <w:p>
      <w:pPr>
        <w:jc w:val="both"/>
      </w:pPr>
      <w:r>
        <w:t>trò trống #&amp;ng. (thường dùng với ý phủ</w:t>
      </w:r>
      <w:r>
        <w:t xml:space="preserve"> định) Việc có giá trị: liêu có làm nên trò</w:t>
      </w:r>
      <w:r>
        <w:t xml:space="preserve"> trống gì không.</w:t>
      </w:r>
    </w:p>
    <w:p>
      <w:pPr>
        <w:jc w:val="both"/>
      </w:pPr>
      <w:r>
        <w:t>trò về khng. 1. Trò tiêu khiển (nói</w:t>
      </w:r>
      <w:r>
        <w:t xml:space="preserve"> chung, hàm ý chê): bày ra trò uè thế bia?</w:t>
      </w:r>
    </w:p>
    <w:p>
      <w:pPr>
        <w:jc w:val="both"/>
      </w:pPr>
      <w:r>
        <w:rPr>
          <w:b/>
        </w:rPr>
        <w:t xml:space="preserve">2. i¡d, </w:t>
      </w:r>
      <w:r>
        <w:rPr>
          <w:i/>
        </w:rPr>
        <w:t xml:space="preserve"> Như</w:t>
      </w:r>
      <w:r>
        <w:t xml:space="preserve"> Trò trống.</w:t>
      </w:r>
    </w:p>
    <w:p>
      <w:pPr>
        <w:jc w:val="both"/>
      </w:pPr>
      <w:r>
        <w:t>trỗ uí, dphg. Chỉ: trô đường o trỗ uào</w:t>
      </w:r>
      <w:r>
        <w:t xml:space="preserve"> mặt mà rủa.</w:t>
      </w:r>
    </w:p>
    <w:p>
      <w:pPr>
        <w:jc w:val="both"/>
      </w:pPr>
      <w:r>
        <w:t>trọ œí. Ơ tạm, ngủ tạm một thời gian</w:t>
      </w:r>
      <w:r>
        <w:t xml:space="preserve"> tại nhà người khác: ở ro nhà bạn mấy</w:t>
      </w:r>
      <w:r>
        <w:t xml:space="preserve"> hôm s cho đồng bào tản cư.</w:t>
      </w:r>
    </w:p>
    <w:p>
      <w:pPr>
        <w:jc w:val="both"/>
      </w:pPr>
      <w:r>
        <w:t>trọ trẹ (Giọng nói) khác nhiều so với</w:t>
      </w:r>
      <w:r>
        <w:t xml:space="preserve"> giọng nói của cộng đồng mình, vì cách</w:t>
      </w:r>
      <w:r>
        <w:t xml:space="preserve"> phát âm mang đậm những đặc điểm của</w:t>
      </w:r>
      <w:r>
        <w:t xml:space="preserve"> địa phương khác mà mình không thích.</w:t>
      </w:r>
    </w:p>
    <w:p>
      <w:pPr>
        <w:jc w:val="both"/>
      </w:pPr>
      <w:r>
        <w:t>tróc, ut. 1. Mất đi lớp da, vỏ, v.v., phủ</w:t>
      </w:r>
      <w:r>
        <w:t xml:space="preserve"> bên ngoài tại nhiều chỗ: 0ổ cây tróc từng</w:t>
      </w:r>
      <w:r>
        <w:t>mảng e xe tróc sơn s có tróc uảy.</w:t>
      </w:r>
    </w:p>
    <w:p>
      <w:pPr>
        <w:jc w:val="both"/>
      </w:pPr>
      <w:r>
        <w:rPr>
          <w:b/>
        </w:rPr>
        <w:t xml:space="preserve">2. i¡d, </w:t>
      </w:r>
      <w:r>
        <w:rPr>
          <w:i/>
        </w:rPr>
        <w:t xml:space="preserve"> Như</w:t>
      </w:r>
      <w:r>
        <w:t xml:space="preserve"> Rừời ra, không còn dính nữa: £ờ thông báo</w:t>
      </w:r>
      <w:r>
        <w:t xml:space="preserve"> dán trên bảng dã bị tróc hồ, bay phần</w:t>
      </w:r>
      <w:r>
        <w:t xml:space="preserve"> phật.</w:t>
      </w:r>
    </w:p>
    <w:p>
      <w:pPr>
        <w:jc w:val="both"/>
      </w:pPr>
      <w:r>
        <w:t>tróc; u/. Bắt hoặc lấy bằng được bằng</w:t>
      </w:r>
      <w:r>
        <w:t xml:space="preserve"> sức mạnh: b¡ đróc di phu s tróc cổ tên</w:t>
      </w:r>
      <w:r>
        <w:t xml:space="preserve"> gián điệp.</w:t>
      </w:r>
    </w:p>
    <w:p>
      <w:pPr>
        <w:jc w:val="both"/>
      </w:pPr>
      <w:r>
        <w:t>tróc; œí. Bật mạnh lưỡi hoặc hai đầu</w:t>
      </w:r>
      <w:r>
        <w:t xml:space="preserve"> ngón tay vào nhau cho phát ra tiếng kêu</w:t>
      </w:r>
      <w:r>
        <w:t xml:space="preserve"> giòn, gọn (thường dùng để làm hiệu): tróe</w:t>
      </w:r>
      <w:r>
        <w:t xml:space="preserve"> lười goi chó s tróc tay đánh nhịp.</w:t>
      </w:r>
    </w:p>
    <w:p>
      <w:pPr>
        <w:jc w:val="both"/>
      </w:pPr>
      <w:r>
        <w:rPr>
          <w:b/>
        </w:rPr>
        <w:t xml:space="preserve">tróc nã </w:t>
      </w:r>
      <w:r>
        <w:t>Tìm bắt kẻ có tội cho bằng được:</w:t>
      </w:r>
      <w:r>
        <w:t xml:space="preserve"> tróc nã tù trốn trại.</w:t>
      </w:r>
    </w:p>
    <w:p>
      <w:pPr>
        <w:jc w:val="both"/>
      </w:pPr>
      <w:r>
        <w:rPr>
          <w:b/>
        </w:rPr>
        <w:t xml:space="preserve">trọc. zt. 1.( </w:t>
      </w:r>
      <w:r>
        <w:t>Đầu) không có tóc như thương</w:t>
      </w:r>
      <w:r>
        <w:t xml:space="preserve"> thấy: đầu cạo trọc s Nắm thằng có tóc,</w:t>
      </w:r>
    </w:p>
    <w:p>
      <w:pPr>
        <w:jc w:val="both"/>
      </w:pPr>
      <w:r>
        <w:rPr>
          <w:b/>
        </w:rPr>
        <w:t>chứ ai nắm thàng trọc đầu (</w:t>
      </w:r>
      <w:r>
        <w:rPr>
          <w:i/>
        </w:rPr>
        <w:t xml:space="preserve"> tục ngữ</w:t>
      </w:r>
      <w:r>
        <w:t>). 9. (Đôi,</w:t>
      </w:r>
      <w:r>
        <w:t xml:space="preserve"> núi) không có cây cối mọc như thường</w:t>
      </w:r>
      <w:r>
        <w:t xml:space="preserve"> thấy: đổi trọc.</w:t>
      </w:r>
    </w:p>
    <w:p>
      <w:pPr>
        <w:jc w:val="both"/>
      </w:pPr>
      <w:r>
        <w:t>trọc hếu t#;zt. (Đầu) trọc không còn sợi</w:t>
      </w:r>
      <w:r>
        <w:t xml:space="preserve"> tóc nào, đến mức trông như trăng hếu.</w:t>
      </w:r>
    </w:p>
    <w:p>
      <w:pPr>
        <w:jc w:val="both"/>
      </w:pPr>
      <w:r>
        <w:rPr>
          <w:b/>
        </w:rPr>
        <w:t xml:space="preserve">trọc lóc cũ (hoặc đphg.), </w:t>
      </w:r>
      <w:r>
        <w:rPr>
          <w:i/>
        </w:rPr>
        <w:t xml:space="preserve"> Xem</w:t>
      </w:r>
      <w:r>
        <w:t xml:space="preserve"> Trọc lốc.</w:t>
      </w:r>
    </w:p>
    <w:p>
      <w:pPr>
        <w:jc w:val="both"/>
      </w:pPr>
      <w:r>
        <w:t>trọc lốc khng. Trọc đến mức nhẫn thín,</w:t>
      </w:r>
    </w:p>
    <w:p>
      <w:pPr>
        <w:jc w:val="both"/>
      </w:pPr>
      <w:r>
        <w:t>trơ trụi: cái đầu trọc lốc e ngon đồi trọc</w:t>
      </w:r>
      <w:r>
        <w:t xml:space="preserve"> lốc. // Láy: trọc lông lốc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trọc lông lốc </w:t>
      </w:r>
      <w:r>
        <w:rPr>
          <w:i/>
        </w:rPr>
        <w:t xml:space="preserve"> Xem</w:t>
      </w:r>
      <w:r>
        <w:t xml:space="preserve"> Trọc lốc.</w:t>
      </w:r>
    </w:p>
    <w:p>
      <w:pPr>
        <w:jc w:val="both"/>
      </w:pPr>
      <w:r>
        <w:rPr>
          <w:b/>
        </w:rPr>
        <w:t xml:space="preserve">trọc phú </w:t>
      </w:r>
      <w:r>
        <w:t>Kẻ giàu có mà đốt nát, ít hiểu</w:t>
      </w:r>
      <w:r>
        <w:t xml:space="preserve"> biết.</w:t>
      </w:r>
    </w:p>
    <w:p>
      <w:pPr>
        <w:jc w:val="both"/>
      </w:pPr>
      <w:r>
        <w:rPr>
          <w:b/>
        </w:rPr>
        <w:t xml:space="preserve">trọc tếch khng., ¡d., </w:t>
      </w:r>
      <w:r>
        <w:rPr>
          <w:i/>
        </w:rPr>
        <w:t xml:space="preserve"> Như</w:t>
      </w:r>
      <w:r>
        <w:t xml:space="preserve"> Trọc tếu.</w:t>
      </w:r>
    </w:p>
    <w:p>
      <w:pPr>
        <w:jc w:val="both"/>
      </w:pPr>
      <w:r>
        <w:t>trọc tếu (Đầu) trọc đến mức không còn</w:t>
      </w:r>
      <w:r>
        <w:t xml:space="preserve"> sợi tóc nào, trông trơ, xấu: Đầu cạo trọc</w:t>
      </w:r>
      <w:r>
        <w:t xml:space="preserve"> tếu.</w:t>
      </w:r>
    </w:p>
    <w:p>
      <w:pPr>
        <w:jc w:val="both"/>
      </w:pPr>
      <w:r>
        <w:t>tròi œ., đphg. Lài ra, trôi ra.</w:t>
      </w:r>
    </w:p>
    <w:p>
      <w:pPr>
        <w:jc w:val="both"/>
      </w:pPr>
      <w:r>
        <w:rPr>
          <w:b/>
        </w:rPr>
        <w:t xml:space="preserve">trói </w:t>
      </w:r>
      <w:r>
        <w:t>Làm cho không thể củ động tự do</w:t>
      </w:r>
      <w:r>
        <w:t xml:space="preserve"> được nữa bằng dây buộc: đrói tên côn dỗ</w:t>
      </w:r>
      <w:r>
        <w:t xml:space="preserve"> uào cọc s b‡ trói chân trói tay.</w:t>
      </w:r>
    </w:p>
    <w:p>
      <w:pPr>
        <w:jc w:val="both"/>
      </w:pPr>
      <w:r>
        <w:rPr>
          <w:b/>
        </w:rPr>
        <w:t xml:space="preserve">trói buộc </w:t>
      </w:r>
      <w:r>
        <w:t>Làm cho hoạt động bị gò bó,</w:t>
      </w:r>
      <w:r>
        <w:t xml:space="preserve"> mất. tự do bằng cách kìm giữ về tỉnh thần:</w:t>
      </w:r>
      <w:r>
        <w:t xml:space="preserve"> bị lễ giáo phong biến trói buộc.</w:t>
      </w:r>
    </w:p>
    <w:p>
      <w:pPr>
        <w:jc w:val="both"/>
      </w:pPr>
      <w:r>
        <w:rPr>
          <w:b/>
        </w:rPr>
        <w:t xml:space="preserve">trói gà không chặt </w:t>
      </w:r>
      <w:r>
        <w:t>Chỉ người quá yếu,</w:t>
      </w:r>
      <w:r>
        <w:t xml:space="preserve"> chẳng làm được việc gì, ngay cả những</w:t>
      </w:r>
      <w:r>
        <w:t xml:space="preserve"> việc chẳng cần nhiều sức lực.</w:t>
      </w:r>
    </w:p>
    <w:p>
      <w:pPr>
        <w:jc w:val="both"/>
      </w:pPr>
      <w:r>
        <w:rPr>
          <w:b/>
        </w:rPr>
        <w:t xml:space="preserve">trói giật cánh khuỷu </w:t>
      </w:r>
      <w:r>
        <w:t>Trói quặt hai cánh</w:t>
      </w:r>
      <w:r>
        <w:t xml:space="preserve"> tay ra đăng sau.</w:t>
      </w:r>
    </w:p>
    <w:p>
      <w:pPr>
        <w:jc w:val="both"/>
      </w:pPr>
      <w:r>
        <w:rPr>
          <w:b/>
        </w:rPr>
        <w:t xml:space="preserve">trói voi bỏ rọ </w:t>
      </w:r>
      <w:r>
        <w:t>Chỉ việc lam quá khiên</w:t>
      </w:r>
      <w:r>
        <w:t xml:space="preserve"> cường, chẳng đếm xỉa gì đến thực tế.</w:t>
      </w:r>
    </w:p>
    <w:p>
      <w:pPr>
        <w:jc w:val="both"/>
      </w:pPr>
      <w:r>
        <w:rPr>
          <w:b/>
        </w:rPr>
        <w:t xml:space="preserve">trọi dphg., </w:t>
      </w:r>
      <w:r>
        <w:rPr>
          <w:i/>
        </w:rPr>
        <w:t xml:space="preserve"> Xem</w:t>
      </w:r>
      <w:r>
        <w:t xml:space="preserve"> Trụi. .</w:t>
      </w:r>
    </w:p>
    <w:p>
      <w:pPr>
        <w:jc w:val="both"/>
      </w:pPr>
      <w:r>
        <w:t>trom-pet (F. trompette) đi. Thứ kèn</w:t>
      </w:r>
      <w:r>
        <w:t xml:space="preserve"> bằng đồng, có âm thanh phát ra cao và</w:t>
      </w:r>
      <w:r>
        <w:t xml:space="preserve"> khỏe nhất trong dàn nhạc.</w:t>
      </w:r>
    </w:p>
    <w:p>
      <w:pPr>
        <w:jc w:val="both"/>
      </w:pPr>
      <w:r>
        <w:t>tròm trèm dphg. Xấp xỉ: tiêu mãi tròm</w:t>
      </w:r>
      <w:r>
        <w:t xml:space="preserve"> trèm hai trăm bạc e tròm trèm 40 tuổi</w:t>
      </w:r>
      <w:r>
        <w:t xml:space="preserve"> rôi mà uẫn chua tơ con</w:t>
      </w:r>
    </w:p>
    <w:p>
      <w:pPr>
        <w:jc w:val="both"/>
      </w:pPr>
      <w:r>
        <w:t>trôm khng. (Mắt) lõm hẳn vào trong hốc</w:t>
      </w:r>
      <w:r>
        <w:t xml:space="preserve"> mắt: thức löm mắt s mất tröm sâu, đờ</w:t>
      </w:r>
      <w:r>
        <w:t xml:space="preserve"> dẫn.</w:t>
      </w:r>
    </w:p>
    <w:p>
      <w:pPr>
        <w:jc w:val="both"/>
      </w:pPr>
      <w:r>
        <w:t>tròn. 1. (Hình đáng, đường nét) giống</w:t>
      </w:r>
      <w:r>
        <w:t xml:space="preserve"> như miệng bát hay hòn bị: khuôn mạặt</w:t>
      </w:r>
      <w:r>
        <w:t xml:space="preserve"> tròn o trăng tròn rỗi lại khuyết s Trái Đất</w:t>
      </w:r>
    </w:p>
    <w:p>
      <w:pPr>
        <w:jc w:val="both"/>
      </w:pPr>
      <w:r>
        <w:t>tròn s tròn như hòn bị. 2. (Am thanh) có</w:t>
      </w:r>
      <w:r>
        <w:t xml:space="preserve"> âm sắc tự nhiên, nghe rò từng tiếng: giong</w:t>
      </w:r>
    </w:p>
    <w:p>
      <w:pPr>
        <w:jc w:val="both"/>
      </w:pPr>
      <w:r>
        <w:t>tròn uà ấm. 3. (Số lượng) vừa đúng đến</w:t>
      </w:r>
      <w:r>
        <w:t xml:space="preserve"> một mức nào đó, không thiếu. không thừa</w:t>
      </w:r>
      <w:r>
        <w:t xml:space="preserve"> hoặc không có đơn vị lễ: mười lãm tuổi</w:t>
      </w:r>
      <w:r>
        <w:t xml:space="preserve"> tròn e mất hai ngày tròn s còn trẻ lắm,</w:t>
      </w:r>
      <w:r>
        <w:t>mới tròn mười tám.</w:t>
      </w:r>
    </w:p>
    <w:p>
      <w:pPr>
        <w:jc w:val="both"/>
      </w:pPr>
      <w:r>
        <w:rPr>
          <w:b/>
        </w:rPr>
        <w:t xml:space="preserve">trọi dphg., </w:t>
      </w:r>
      <w:r>
        <w:rPr>
          <w:i/>
        </w:rPr>
        <w:t xml:space="preserve"> Xem</w:t>
      </w:r>
      <w:r>
        <w:t xml:space="preserve"> đủ, trọn vẹn, không có gì phải chê trách:</w:t>
      </w:r>
      <w:r>
        <w:t xml:space="preserve"> làm tròn nghĩa tu s lo tròn bốn phán con</w:t>
      </w:r>
      <w:r>
        <w:t>cái.</w:t>
      </w:r>
    </w:p>
    <w:p>
      <w:pPr>
        <w:jc w:val="both"/>
      </w:pPr>
      <w:r>
        <w:rPr>
          <w:b/>
        </w:rPr>
        <w:t xml:space="preserve">trọi dphg., </w:t>
      </w:r>
      <w:r>
        <w:rPr>
          <w:i/>
        </w:rPr>
        <w:t xml:space="preserve"> Xem</w:t>
      </w:r>
      <w:r>
        <w:t xml:space="preserve"> tránh va chạm, tránh làm mất lòng ai:</w:t>
      </w:r>
    </w:p>
    <w:p>
      <w:pPr>
        <w:jc w:val="both"/>
      </w:pPr>
      <w:r>
        <w:t>tính nết mà càng tròn thì càng dễ lọt. 6.</w:t>
      </w:r>
      <w:r>
        <w:t xml:space="preserve"> (Nốt nhạc) có độ dài bằng bốn nốt đen</w:t>
      </w:r>
      <w:r>
        <w:t xml:space="preserve"> hoặc hai nốt trắng.</w:t>
      </w:r>
    </w:p>
    <w:p>
      <w:pPr>
        <w:jc w:val="both"/>
      </w:pPr>
      <w:r>
        <w:t>tròn bóng &gt;}hng. (Lc) đứng bóng: làm</w:t>
      </w:r>
      <w:r>
        <w:t xml:space="preserve"> đến tròn bóng uẫn chưa được nghỉ.</w:t>
      </w:r>
    </w:p>
    <w:p>
      <w:pPr>
        <w:jc w:val="both"/>
      </w:pPr>
      <w:r>
        <w:rPr>
          <w:b/>
        </w:rPr>
        <w:t xml:space="preserve">tròn trặn </w:t>
      </w:r>
      <w:r>
        <w:t>Tron đều và đầy đặn: khuôn</w:t>
      </w:r>
      <w:r>
        <w:t xml:space="preserve"> mật tròn trặn s chữ uiết tròn trặn.</w:t>
      </w:r>
    </w:p>
    <w:p>
      <w:pPr>
        <w:jc w:val="both"/>
      </w:pPr>
      <w:r>
        <w:t>tròn trịa 1. Tròn đều, về gọn đẹp: chđn</w:t>
      </w:r>
    </w:p>
    <w:p>
      <w:pPr>
        <w:jc w:val="both"/>
      </w:pPr>
      <w:r>
        <w:t>tay tròn trịa. 9. (Âm thanh) tròn, dễ nghe:</w:t>
      </w:r>
      <w:r>
        <w:t xml:space="preserve"> tiếng hát tròn trịa, ngân uang.</w:t>
      </w:r>
    </w:p>
    <w:p>
      <w:pPr>
        <w:jc w:val="both"/>
      </w:pPr>
      <w:r>
        <w:rPr>
          <w:b/>
        </w:rPr>
        <w:t xml:space="preserve">tròn trĩnh </w:t>
      </w:r>
      <w:r>
        <w:t>Tròn và đầy đặn, trông đẹp,</w:t>
      </w:r>
      <w:r>
        <w:t xml:space="preserve"> gọn: khuôn mật tròn trính.</w:t>
      </w:r>
    </w:p>
    <w:p>
      <w:pPr>
        <w:jc w:val="both"/>
      </w:pPr>
      <w:r>
        <w:t>tròn vo khng. Rất tròn: giương đôi mất</w:t>
      </w:r>
      <w:r>
        <w:t xml:space="preserve"> tròn uo say sua nhìn.</w:t>
      </w:r>
    </w:p>
    <w:p>
      <w:pPr>
        <w:jc w:val="both"/>
      </w:pPr>
      <w:r>
        <w:t>tròn xoay khng. Tròn đều mọi phía: đôi</w:t>
      </w:r>
      <w:r>
        <w:t xml:space="preserve"> túm dồng tiền tròn xoay.</w:t>
      </w:r>
    </w:p>
    <w:p>
      <w:pPr>
        <w:jc w:val="both"/>
      </w:pPr>
      <w:r>
        <w:t>tròn xoe khng. Rất tròn, tựa như được</w:t>
      </w:r>
      <w:r>
        <w:t xml:space="preserve"> căng đều ra mọi phía: tròn xoe đôi mất,</w:t>
      </w:r>
      <w:r>
        <w:t xml:space="preserve"> uễ ngạc nhiên.</w:t>
      </w:r>
    </w:p>
    <w:p>
      <w:pPr>
        <w:jc w:val="both"/>
      </w:pPr>
      <w:r>
        <w:t>trọn u. 1. Đây đủ, đến tận cùng một</w:t>
      </w:r>
      <w:r>
        <w:t xml:space="preserve"> giới hạn, một phạm vi nào đó: thúc trọn</w:t>
      </w:r>
      <w:r>
        <w:t xml:space="preserve"> một đêm e đi trọn một uòng quanh trái</w:t>
      </w:r>
      <w:r>
        <w:t>đất.</w:t>
      </w:r>
    </w:p>
    <w:p>
      <w:pPr>
        <w:jc w:val="both"/>
      </w:pPr>
      <w:r>
        <w:rPr>
          <w:b/>
        </w:rPr>
        <w:t xml:space="preserve">tròn trĩnh </w:t>
      </w:r>
      <w:r>
        <w:rPr>
          <w:i/>
        </w:rPr>
      </w:r>
      <w:r>
        <w:t xml:space="preserve"> khuyết: giữ tron lời thề s sống tron tình</w:t>
      </w:r>
      <w:r>
        <w:t xml:space="preserve"> trọn nghĩa.</w:t>
      </w:r>
    </w:p>
    <w:p>
      <w:pPr>
        <w:jc w:val="both"/>
      </w:pPr>
      <w:r>
        <w:t>trọn gói oí. Bao gồm tất cả (các khâu</w:t>
      </w:r>
      <w:r>
        <w:t xml:space="preserve"> dịch vụ): phương thúc du lịch trọn gói</w:t>
      </w:r>
      <w:r>
        <w:t xml:space="preserve"> bao gôm: di lại, ăn, ở, điểm tham quan</w:t>
      </w:r>
      <w:r>
        <w:t xml:space="preserve"> cà bảo hiểm y tế.</w:t>
      </w:r>
    </w:p>
    <w:p>
      <w:pPr>
        <w:jc w:val="both"/>
      </w:pPr>
      <w:r>
        <w:rPr>
          <w:b/>
        </w:rPr>
        <w:t xml:space="preserve">trọn vẹn </w:t>
      </w:r>
      <w:r>
        <w:t>Vẹn toàn đầy đủ, không thiếu</w:t>
      </w:r>
      <w:r>
        <w:t xml:space="preserve"> mặt nào: hoàn thành tron uen nhiêm uụ</w:t>
      </w:r>
      <w:r>
        <w:t xml:space="preserve"> ø dược hưởng trọn uen cả gia tài.</w:t>
      </w:r>
    </w:p>
    <w:p>
      <w:pPr>
        <w:jc w:val="both"/>
      </w:pPr>
      <w:r>
        <w:rPr>
          <w:b/>
        </w:rPr>
        <w:t xml:space="preserve">trong; IL. </w:t>
      </w:r>
      <w:r>
        <w:rPr>
          <w:i/>
        </w:rPr>
        <w:t xml:space="preserve"> danh từ</w:t>
      </w:r>
      <w:r>
        <w:t xml:space="preserve"> 1. Phía những vị trí thuộc</w:t>
      </w:r>
      <w:r>
        <w:t xml:space="preserve"> phạm vi được xác định nào đó; trái với</w:t>
      </w:r>
      <w:r>
        <w:t xml:space="preserve"> nghĩa ngoài: ngồi trong nhà s bàn bĩ trong</w:t>
      </w:r>
      <w:r>
        <w:t>hội nghị.</w:t>
      </w:r>
    </w:p>
    <w:p>
      <w:pPr>
        <w:jc w:val="both"/>
      </w:pPr>
      <w:r>
        <w:rPr>
          <w:b/>
        </w:rPr>
        <w:t xml:space="preserve">trong; IL. </w:t>
      </w:r>
      <w:r>
        <w:rPr>
          <w:i/>
        </w:rPr>
        <w:t xml:space="preserve"> danh từ</w:t>
      </w:r>
      <w:r>
        <w:t xml:space="preserve"> hoặc phía ở gần trung tâm, so với những</w:t>
      </w:r>
      <w:r>
        <w:t xml:space="preserve"> phía trung tâm; trái với ngoài: trong nôi</w:t>
      </w:r>
    </w:p>
    <w:p>
      <w:pPr>
        <w:jc w:val="both"/>
      </w:pPr>
      <w:r>
        <w:t>thành - đúng uòng trong uòng ngoài. 3.</w:t>
      </w:r>
      <w:r>
        <w:t xml:space="preserve"> Vùng địa lí ở về phía nam, so với một</w:t>
      </w:r>
      <w:r>
        <w:t xml:space="preserve"> cái mốc nào đó, trong phạm vi đất nước</w:t>
      </w:r>
      <w:r>
        <w:t xml:space="preserve"> Việt Nam; trái với ngoài: quê ở miền trong</w:t>
      </w:r>
      <w:r>
        <w:t xml:space="preserve"> ø người Hà Nội uào công tác trong Cần</w:t>
      </w:r>
    </w:p>
    <w:p>
      <w:pPr>
        <w:jc w:val="both"/>
      </w:pPr>
      <w:r>
        <w:t>Thơ. 4. Thuộc phạm vi thời gian trước</w:t>
      </w:r>
      <w:r>
        <w:t xml:space="preserve"> một thời điểm xác định nào đó được coi</w:t>
      </w:r>
      <w:r>
        <w:t xml:space="preserve"> là mốc không lâu: £rong Tết e trong năm.</w:t>
      </w:r>
      <w:r>
        <w:t>IL ø.</w:t>
      </w:r>
    </w:p>
    <w:p>
      <w:pPr>
        <w:jc w:val="both"/>
      </w:pPr>
      <w:r>
        <w:rPr>
          <w:b/>
        </w:rPr>
      </w:r>
      <w:r>
        <w:t xml:space="preserve"> 1. Từ biểu thị điều sắp nêu ra là</w:t>
      </w:r>
      <w:r>
        <w:t xml:space="preserve"> điều kiện, hoàn cảnh, môi trường của hoạt</w:t>
      </w:r>
    </w:p>
    <w:p>
      <w:pPr>
        <w:jc w:val="both"/>
      </w:pPr>
      <w:r>
        <w:t xml:space="preserve"> </w:t>
      </w:r>
      <w:r>
        <w:t>động, sự việc được nói đến: sống frong</w:t>
      </w:r>
      <w:r>
        <w:t xml:space="preserve"> cảnh giàu sang s học tập trong hoàn cảnh</w:t>
      </w:r>
    </w:p>
    <w:p>
      <w:pPr>
        <w:jc w:val="both"/>
      </w:pPr>
      <w:r>
        <w:t>thiếu thốn. 9. Từ biểu thị điều sắp nêu</w:t>
      </w:r>
      <w:r>
        <w:t xml:space="preserve"> ra là giới hạn về thời gian của hoạt động,</w:t>
      </w:r>
      <w:r>
        <w:t xml:space="preserve"> sự việc được nói đến: hoàn thành công</w:t>
      </w:r>
      <w:r>
        <w:t xml:space="preserve"> trình trong một năm so trong 0òng một</w:t>
      </w:r>
      <w:r>
        <w:t xml:space="preserve"> tháng phải kết thúc.</w:t>
      </w:r>
    </w:p>
    <w:p>
      <w:pPr>
        <w:jc w:val="both"/>
      </w:pPr>
      <w:r>
        <w:t>trong; 1. (Chất rắn hoặc lòng) mắt có</w:t>
      </w:r>
      <w:r>
        <w:t xml:space="preserve"> thể nhìn xuyên qua được, không bị lẫn</w:t>
      </w:r>
      <w:r>
        <w:t xml:space="preserve"> tạp chất, trái với đục: nước trong như lọc</w:t>
      </w:r>
      <w:r>
        <w:t>o trong như pha lô.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bị lẫn tạp âm, tiếng ôn, để phân biệt với</w:t>
      </w:r>
      <w:r>
        <w:t xml:space="preserve"> các âm khác: giọng rất trong s tiếng hát</w:t>
      </w:r>
      <w:r>
        <w:t xml:space="preserve"> trong.</w:t>
      </w:r>
    </w:p>
    <w:p>
      <w:pPr>
        <w:jc w:val="both"/>
      </w:pPr>
      <w:r>
        <w:rPr>
          <w:b/>
        </w:rPr>
        <w:t xml:space="preserve">trong lành </w:t>
      </w:r>
      <w:r>
        <w:t>Trong sạch và không gây hại</w:t>
      </w:r>
      <w:r>
        <w:t xml:space="preserve"> cho cơ thể con người: hứ thớ không khí</w:t>
      </w:r>
      <w:r>
        <w:t xml:space="preserve"> trong lành s dòng nước trong lành.</w:t>
      </w:r>
    </w:p>
    <w:p>
      <w:pPr>
        <w:jc w:val="both"/>
      </w:pPr>
      <w:r>
        <w:rPr>
          <w:b/>
        </w:rPr>
        <w:t xml:space="preserve">trong ngoài </w:t>
      </w:r>
      <w:r>
        <w:t>Cả trong lẫn ngoài (nói</w:t>
      </w:r>
      <w:r>
        <w:t xml:space="preserve"> chung), khắp mọi nơi: người chen chúc</w:t>
      </w:r>
      <w:r>
        <w:t xml:space="preserve"> trong ngoài o Lời ngay đông mặt trong</w:t>
      </w:r>
      <w:r>
        <w:t xml:space="preserve"> ngoài, Kế chê bất nghĩa, người cười 0ô</w:t>
      </w:r>
      <w:r>
        <w:t xml:space="preserve"> lương (Truyện Kiểu).</w:t>
      </w:r>
    </w:p>
    <w:p>
      <w:pPr>
        <w:jc w:val="both"/>
      </w:pPr>
      <w:r>
        <w:t>trong sạch 1. Trong và không lẫn chất</w:t>
      </w:r>
      <w:r>
        <w:t xml:space="preserve"> bẩn (nói chung): giữ cho nguồn nước được</w:t>
      </w:r>
    </w:p>
    <w:p>
      <w:pPr>
        <w:jc w:val="both"/>
      </w:pPr>
      <w:r>
        <w:t>trong sạch. 9. (Phẩm chất, đạo đúc) tốt,</w:t>
      </w:r>
      <w:r>
        <w:t xml:space="preserve"> không bị một vết nhơ nào: sống cuộc đời</w:t>
      </w:r>
      <w:r>
        <w:t xml:space="preserve"> trong sạch s một tâm hòn trong sạch e</w:t>
      </w:r>
      <w:r>
        <w:t xml:space="preserve"> làm trong sạch đôi ngũ.</w:t>
      </w:r>
    </w:p>
    <w:p>
      <w:pPr>
        <w:jc w:val="both"/>
      </w:pPr>
      <w:r>
        <w:t>trong sáng 1. Trong và sáng (nói</w:t>
      </w:r>
      <w:r>
        <w:t xml:space="preserve"> chung), không gợn một chút vẩn đục nào,</w:t>
      </w:r>
      <w:r>
        <w:t xml:space="preserve"> không một vết mờ: trời trong sáng s cập</w:t>
      </w:r>
      <w:r>
        <w:t>mất trong sáng.</w:t>
      </w:r>
    </w:p>
    <w:p>
      <w:pPr>
        <w:jc w:val="both"/>
      </w:pPr>
      <w:r>
        <w:rPr>
          <w:b/>
        </w:rPr>
        <w:t xml:space="preserve">trong ngoài </w:t>
      </w:r>
      <w:r>
        <w:rPr>
          <w:i/>
        </w:rPr>
      </w:r>
      <w:r>
        <w:t xml:space="preserve"> bản sắc tốt đẹp, không bị pha tạp những</w:t>
      </w:r>
      <w:r>
        <w:t xml:space="preserve"> nét ngoai lai: giữ gìn sự trong sáng của</w:t>
      </w:r>
    </w:p>
    <w:p>
      <w:pPr>
        <w:jc w:val="both"/>
      </w:pPr>
      <w:r>
        <w:rPr>
          <w:b/>
        </w:rPr>
        <w:t xml:space="preserve">tiếng </w:t>
      </w:r>
      <w:r>
        <w:t>Việt. 3. Lành mạnh, vô tư, không</w:t>
      </w:r>
      <w:r>
        <w:t xml:space="preserve"> chút mờ ám: tình cảm trong sáng.</w:t>
      </w:r>
    </w:p>
    <w:p>
      <w:pPr>
        <w:jc w:val="both"/>
      </w:pPr>
      <w:r>
        <w:rPr>
          <w:b/>
        </w:rPr>
        <w:t xml:space="preserve">trong suốt </w:t>
      </w:r>
      <w:r>
        <w:t>Trong đến mức có thể nhìn</w:t>
      </w:r>
      <w:r>
        <w:t xml:space="preserve"> xuyên suốt qua: nước (rong suốt, có thể</w:t>
      </w:r>
      <w:r>
        <w:t xml:space="preserve"> nhìn thấy dáy.</w:t>
      </w:r>
    </w:p>
    <w:p>
      <w:pPr>
        <w:jc w:val="both"/>
      </w:pPr>
      <w:r>
        <w:rPr>
          <w:b/>
        </w:rPr>
        <w:t xml:space="preserve">trong trắng </w:t>
      </w:r>
      <w:r>
        <w:t>Vẫn giữ được bản chất tốt</w:t>
      </w:r>
      <w:r>
        <w:t xml:space="preserve"> đẹp ban đầu, chưa hể bợn một vết nhơ</w:t>
      </w:r>
      <w:r>
        <w:t xml:space="preserve"> nào: ểình cắm trong trắng của trẻ thơ.</w:t>
      </w:r>
    </w:p>
    <w:p>
      <w:pPr>
        <w:jc w:val="both"/>
      </w:pPr>
      <w:r>
        <w:rPr>
          <w:b/>
        </w:rPr>
        <w:t xml:space="preserve">trong trẻo </w:t>
      </w:r>
      <w:r>
        <w:t>Rất trong, gây cảm giác dễ</w:t>
      </w:r>
      <w:r>
        <w:t xml:space="preserve"> chịu: bầu trời trong trẻo › tiếng cuời trong</w:t>
      </w:r>
      <w:r>
        <w:t xml:space="preserve"> trẻo.</w:t>
      </w:r>
    </w:p>
    <w:p>
      <w:pPr>
        <w:jc w:val="both"/>
      </w:pPr>
      <w:r>
        <w:rPr>
          <w:b/>
        </w:rPr>
        <w:t xml:space="preserve">trong vắt </w:t>
      </w:r>
      <w:r>
        <w:rPr>
          <w:i/>
        </w:rPr>
        <w:t xml:space="preserve"> Như</w:t>
      </w:r>
      <w:r>
        <w:t xml:space="preserve"> Trong ueo: nước hỗ trong</w:t>
      </w:r>
      <w:r>
        <w:t xml:space="preserve"> uất.</w:t>
      </w:r>
    </w:p>
    <w:p>
      <w:pPr>
        <w:jc w:val="both"/>
      </w:pPr>
      <w:r>
        <w:rPr>
          <w:b/>
        </w:rPr>
        <w:t xml:space="preserve">trong veo </w:t>
      </w:r>
      <w:r>
        <w:t>Rất trong, không chút vấn</w:t>
      </w:r>
      <w:r>
        <w:t xml:space="preserve"> đục: Áo (hu lạnh lềo nước trong ueo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tròng, </w:t>
      </w:r>
      <w:r>
        <w:rPr>
          <w:i/>
        </w:rPr>
        <w:t xml:space="preserve"> danh từ</w:t>
      </w:r>
      <w:r>
        <w:t xml:space="preserve"> 1. Phần năm trong ổ mắt:</w:t>
      </w:r>
    </w:p>
    <w:p>
      <w:pPr>
        <w:jc w:val="both"/>
      </w:pPr>
      <w:r>
        <w:t>trùng mất. 9. dphg. Lồng: tròng đỗ trứng</w:t>
      </w:r>
      <w:r>
        <w:t xml:space="preserve"> gà.</w:t>
      </w:r>
    </w:p>
    <w:p>
      <w:pPr>
        <w:jc w:val="both"/>
      </w:pPr>
      <w:r>
        <w:rPr>
          <w:b/>
        </w:rPr>
        <w:t xml:space="preserve">tròng; </w:t>
      </w:r>
      <w:r>
        <w:t>L đ. 1. Thứ thòng lọng buộc ở</w:t>
      </w:r>
      <w:r>
        <w:t xml:space="preserve"> đầu gây, dùng để mắc vào cổ chó, lợn mà</w:t>
      </w:r>
      <w:r>
        <w:t>bắt: rác (ròng di bắt chó.</w:t>
      </w:r>
    </w:p>
    <w:p>
      <w:pPr>
        <w:jc w:val="both"/>
      </w:pPr>
      <w:r>
        <w:rPr>
          <w:b/>
        </w:rPr>
        <w:t xml:space="preserve">tròng; </w:t>
      </w:r>
      <w:r>
        <w:rPr>
          <w:i/>
        </w:rPr>
      </w:r>
      <w:r>
        <w:t xml:space="preserve"> để lừa cho mắc vào: nhứ địch uào tròng.</w:t>
      </w:r>
      <w:r>
        <w:t xml:space="preserve"> 1L. œ. Mắc vật vào tròng: tròng đây mà</w:t>
      </w:r>
      <w:r>
        <w:t xml:space="preserve"> bhéo 2 một cổ đôi ba tròng.</w:t>
      </w:r>
    </w:p>
    <w:p>
      <w:pPr>
        <w:jc w:val="both"/>
      </w:pPr>
      <w:r>
        <w:rPr>
          <w:b/>
        </w:rPr>
        <w:t xml:space="preserve">tròng đen </w:t>
      </w:r>
      <w:r>
        <w:t>Phần trước màng mạch của</w:t>
      </w:r>
      <w:r>
        <w:t xml:space="preserve"> nhãn cầu, màu đen: đôi mất to, tròng đen</w:t>
      </w:r>
      <w:r>
        <w:t xml:space="preserve"> trong suốt</w:t>
      </w:r>
    </w:p>
    <w:p>
      <w:pPr>
        <w:jc w:val="both"/>
      </w:pPr>
      <w:r>
        <w:rPr>
          <w:b/>
        </w:rPr>
        <w:t xml:space="preserve">tròng đỏ </w:t>
      </w:r>
      <w:r>
        <w:rPr>
          <w:i/>
        </w:rPr>
        <w:t xml:space="preserve"> Xem</w:t>
      </w:r>
      <w:r>
        <w:t xml:space="preserve"> Lòng dỏ.</w:t>
      </w:r>
    </w:p>
    <w:p>
      <w:pPr>
        <w:jc w:val="both"/>
      </w:pPr>
      <w:r>
        <w:t>tròng ngao dpñg. Thứ thuyền cỡ nhỏ.</w:t>
      </w:r>
    </w:p>
    <w:p>
      <w:pPr>
        <w:jc w:val="both"/>
      </w:pPr>
      <w:r>
        <w:rPr>
          <w:b/>
        </w:rPr>
        <w:t xml:space="preserve">tròng trành </w:t>
      </w:r>
      <w:r>
        <w:t>Nghiêng qua nghiêng lại,</w:t>
      </w:r>
      <w:r>
        <w:t xml:space="preserve"> hai bên vị trí cân bằng: thuyền tròng</w:t>
      </w:r>
      <w:r>
        <w:t xml:space="preserve"> trành trên sóng ‹ chiếc cầu phao tròng</w:t>
      </w:r>
      <w:r>
        <w:t xml:space="preserve"> trùnh khi xe qua.</w:t>
      </w:r>
    </w:p>
    <w:p>
      <w:pPr>
        <w:jc w:val="both"/>
      </w:pPr>
      <w:r>
        <w:t>tròng trắng 1. Phản trước màng cứng</w:t>
      </w:r>
      <w:r>
        <w:t xml:space="preserve"> của nhãn cầu, màu trắng, bao quanh</w:t>
      </w:r>
    </w:p>
    <w:p>
      <w:pPr>
        <w:jc w:val="both"/>
      </w:pPr>
      <w:r>
        <w:rPr>
          <w:b/>
        </w:rPr>
        <w:t xml:space="preserve">tròng đen. 9. </w:t>
      </w:r>
      <w:r>
        <w:rPr>
          <w:i/>
        </w:rPr>
        <w:t xml:space="preserve"> Xem</w:t>
      </w:r>
      <w:r>
        <w:t xml:space="preserve"> Lòng trắng (trứng).</w:t>
      </w:r>
    </w:p>
    <w:p>
      <w:pPr>
        <w:jc w:val="both"/>
      </w:pPr>
      <w:r>
        <w:rPr>
          <w:b/>
        </w:rPr>
        <w:t xml:space="preserve">trỏng </w:t>
      </w:r>
      <w:r>
        <w:rPr>
          <w:i/>
        </w:rPr>
        <w:t xml:space="preserve"> danh từ</w:t>
      </w:r>
      <w:r>
        <w:t xml:space="preserve"> dphg. Nơi ở trong (đã được nói</w:t>
      </w:r>
      <w:r>
        <w:t xml:space="preserve"> đến) ấy; trong ấy: nô trồng mà tìm.</w:t>
      </w:r>
    </w:p>
    <w:p>
      <w:pPr>
        <w:jc w:val="both"/>
      </w:pPr>
      <w:r>
        <w:rPr>
          <w:b/>
        </w:rPr>
        <w:t xml:space="preserve">tróng d(, cử </w:t>
      </w:r>
      <w:r>
        <w:t>Cùm: gông đóng tróng</w:t>
      </w:r>
      <w:r>
        <w:t xml:space="preserve"> mang.</w:t>
      </w:r>
    </w:p>
    <w:p>
      <w:pPr>
        <w:jc w:val="both"/>
      </w:pPr>
      <w:r>
        <w:t>trọng 0. 1. Cho là có ý nghĩa, giữ vai</w:t>
      </w:r>
      <w:r>
        <w:t xml:space="preserve"> trò lớn, cần được tôn kính: ong chất</w:t>
      </w:r>
      <w:r>
        <w:t xml:space="preserve"> lượng hơn số lượng s trọng nghĩa khinh</w:t>
      </w:r>
      <w:r>
        <w:t xml:space="preserve"> tài (= trọng đạo nghĩa, coi khinh tiền tạc)</w:t>
      </w:r>
      <w:r>
        <w:t xml:space="preserve"> 2s Thương 0ì hạnh, trong oì tài (Truyện</w:t>
      </w:r>
      <w:r>
        <w:t>Kiều).</w:t>
      </w:r>
    </w:p>
    <w:p>
      <w:pPr>
        <w:jc w:val="both"/>
      </w:pPr>
      <w:r>
        <w:rPr>
          <w:b/>
        </w:rPr>
        <w:t xml:space="preserve">tróng d(, cử </w:t>
      </w:r>
      <w:r>
        <w:rPr>
          <w:i/>
        </w:rPr>
      </w:r>
      <w:r>
        <w:t xml:space="preserve"> lưu ý: bênh trong, e khó qua khỏi › phạm</w:t>
      </w:r>
      <w:r>
        <w:t xml:space="preserve"> tôi trong.</w:t>
      </w:r>
    </w:p>
    <w:p>
      <w:pPr>
        <w:jc w:val="both"/>
      </w:pPr>
      <w:r>
        <w:t>trọng án cũ, ¡d. Vụ án mà kề phạm tội</w:t>
      </w:r>
      <w:r>
        <w:t xml:space="preserve"> phạm phải một tội nặng: xử các 0ụ trọng</w:t>
      </w:r>
      <w:r>
        <w:t xml:space="preserve"> đán.</w:t>
      </w:r>
    </w:p>
    <w:p>
      <w:pPr>
        <w:jc w:val="both"/>
      </w:pPr>
      <w:r>
        <w:rPr>
          <w:b/>
        </w:rPr>
        <w:t xml:space="preserve">trọng âm </w:t>
      </w:r>
      <w:r>
        <w:t>Phương tiện mà một số ngôn</w:t>
      </w:r>
      <w:r>
        <w:t xml:space="preserve"> ngữ dùng để phân biệt nghĩa bằng cách</w:t>
      </w:r>
      <w:r>
        <w:t xml:space="preserve"> lam cho một âm tiết nào đó trong từ hoặc</w:t>
      </w:r>
      <w:r>
        <w:t xml:space="preserve"> trong ngữ đoạn được phát âm cao hơn,</w:t>
      </w:r>
      <w:r>
        <w:t xml:space="preserve"> mạnh hơn hoặc đài hơn các âm tiết khác:</w:t>
      </w:r>
      <w:r>
        <w:t xml:space="preserve"> chú ý trong âm của các từ tiếng Anh s</w:t>
      </w:r>
      <w:r>
        <w:t xml:space="preserve"> tiếng Việt cũng có trọng âm, nhưng là</w:t>
      </w:r>
      <w:r>
        <w:t xml:space="preserve"> trọng âm ngữ doạn, chứ không phải trọng</w:t>
      </w:r>
      <w:r>
        <w:t xml:space="preserve"> âm từ.</w:t>
      </w:r>
    </w:p>
    <w:p>
      <w:pPr>
        <w:jc w:val="both"/>
      </w:pPr>
      <w:r>
        <w:t>trọng bệnh cử, ¡ở. Bệnh ở vao trạng thái</w:t>
      </w:r>
      <w:r>
        <w:t xml:space="preserve"> nguy kịch.</w:t>
      </w:r>
    </w:p>
    <w:p>
      <w:pPr>
        <w:jc w:val="both"/>
      </w:pPr>
      <w:r>
        <w:rPr>
          <w:b/>
        </w:rPr>
        <w:t xml:space="preserve">trọng dụng </w:t>
      </w:r>
      <w:r>
        <w:t>Được tin đùng và giao cho</w:t>
      </w:r>
      <w:r>
        <w:t xml:space="preserve"> những công việc, chức vụ quan trọng: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trong dụng nhân tài ‹ được cấp trên trong</w:t>
      </w:r>
      <w:r>
        <w:t xml:space="preserve"> dụng.</w:t>
      </w:r>
    </w:p>
    <w:p>
      <w:pPr>
        <w:jc w:val="both"/>
      </w:pPr>
      <w:r>
        <w:rPr>
          <w:b/>
        </w:rPr>
        <w:t xml:space="preserve">trọng đãi </w:t>
      </w:r>
      <w:r>
        <w:t>Đôi đãi rất hậu, do được coi</w:t>
      </w:r>
      <w:r>
        <w:t xml:space="preserve"> trọng: trong đãi quý khách s trong đãi</w:t>
      </w:r>
      <w:r>
        <w:t xml:space="preserve"> người có công.</w:t>
      </w:r>
    </w:p>
    <w:p>
      <w:pPr>
        <w:jc w:val="both"/>
      </w:pPr>
      <w:r>
        <w:rPr>
          <w:b/>
        </w:rPr>
        <w:t xml:space="preserve">trọng đại </w:t>
      </w:r>
      <w:r>
        <w:t>Giữ vai trò lớn và có tầm quan</w:t>
      </w:r>
      <w:r>
        <w:t xml:space="preserve"> trọng đáng kể: một sự hiên lịch sử trong</w:t>
      </w:r>
      <w:r>
        <w:t xml:space="preserve"> đại : ý nghĩa trong đại của những ngày</w:t>
      </w:r>
      <w:r>
        <w:t xml:space="preserve"> lễ lớn đó.</w:t>
      </w:r>
    </w:p>
    <w:p>
      <w:pPr>
        <w:jc w:val="both"/>
      </w:pPr>
      <w:r>
        <w:rPr>
          <w:b/>
        </w:rPr>
        <w:t xml:space="preserve">trọng điểm </w:t>
      </w:r>
      <w:r>
        <w:t>Điểm được xác định là giữ</w:t>
      </w:r>
      <w:r>
        <w:t xml:space="preserve"> vai tro quan trong so với những điểm</w:t>
      </w:r>
      <w:r>
        <w:t xml:space="preserve"> khác: nùng trong điểm lúa : lưu ý đến</w:t>
      </w:r>
      <w:r>
        <w:t xml:space="preserve"> các trong điểm trong bê hoạch.</w:t>
      </w:r>
    </w:p>
    <w:p>
      <w:pPr>
        <w:jc w:val="both"/>
      </w:pPr>
      <w:r>
        <w:rPr>
          <w:b/>
        </w:rPr>
        <w:t xml:space="preserve">trọng hậu cử </w:t>
      </w:r>
      <w:r>
        <w:t>Đôi đãi hậu hï và rất coi</w:t>
      </w:r>
      <w:r>
        <w:t xml:space="preserve"> trọng (đối với người bề dưới): mở tiệc đón</w:t>
      </w:r>
      <w:r>
        <w:t xml:space="preserve"> tiếp trọng hậu - khen thưởng trong hậu.</w:t>
      </w:r>
    </w:p>
    <w:p>
      <w:pPr>
        <w:jc w:val="both"/>
      </w:pPr>
      <w:r>
        <w:rPr>
          <w:b/>
        </w:rPr>
        <w:t xml:space="preserve">trọng hình </w:t>
      </w:r>
      <w:r>
        <w:t>Hình phạt nặng.</w:t>
      </w:r>
    </w:p>
    <w:p>
      <w:pPr>
        <w:jc w:val="both"/>
      </w:pPr>
      <w:r>
        <w:rPr>
          <w:b/>
        </w:rPr>
        <w:t xml:space="preserve">trọng liên </w:t>
      </w:r>
      <w:r>
        <w:t>Thứ súng máy hạng nặng, có</w:t>
      </w:r>
      <w:r>
        <w:t xml:space="preserve"> tầm bắn xa.</w:t>
      </w:r>
    </w:p>
    <w:p>
      <w:pPr>
        <w:jc w:val="both"/>
      </w:pPr>
      <w:r>
        <w:rPr>
          <w:b/>
        </w:rPr>
        <w:t xml:space="preserve">trọng lực </w:t>
      </w:r>
      <w:r>
        <w:t>Iarc hút của Trái Đất (hút mọi</w:t>
      </w:r>
      <w:r>
        <w:t xml:space="preserve"> vật về phía tâm của nói.</w:t>
      </w:r>
    </w:p>
    <w:p>
      <w:pPr>
        <w:jc w:val="both"/>
      </w:pPr>
      <w:r>
        <w:t>trọng lượng đ. 1. Trọng lục tác dụng</w:t>
      </w:r>
      <w:r>
        <w:t xml:space="preserve"> lên một vật: cẩm thấy người nhe bằng</w:t>
      </w:r>
      <w:r>
        <w:t>như mắt trong lượng. 2</w:t>
      </w:r>
    </w:p>
    <w:p>
      <w:pPr>
        <w:jc w:val="both"/>
      </w:pPr>
      <w:r>
        <w:rPr>
          <w:b/>
        </w:rPr>
        <w:t xml:space="preserve">trọng lực </w:t>
      </w:r>
      <w:r>
        <w:rPr>
          <w:i/>
        </w:rPr>
      </w:r>
      <w:r>
        <w:t xml:space="preserve"> chỉ khối lượng của một vật cụ thể nào</w:t>
      </w:r>
      <w:r>
        <w:t xml:space="preserve"> đó: tăng trong lượng của gia súc trước</w:t>
      </w:r>
      <w:r>
        <w:t>bhi xuất chuông.</w:t>
      </w:r>
    </w:p>
    <w:p>
      <w:pPr>
        <w:jc w:val="both"/>
      </w:pPr>
      <w:r>
        <w:rPr>
          <w:b/>
        </w:rPr>
        <w:t xml:space="preserve">trọng lực </w:t>
      </w:r>
      <w:r>
        <w:rPr>
          <w:i/>
        </w:rPr>
      </w:r>
      <w:r>
        <w:t xml:space="preserve"> tiếng nói có trong lượng s một luận cú có</w:t>
      </w:r>
      <w:r>
        <w:t xml:space="preserve"> trong lượng.</w:t>
      </w:r>
    </w:p>
    <w:p>
      <w:pPr>
        <w:jc w:val="both"/>
      </w:pPr>
      <w:r>
        <w:t>trọng nề z/. Quý trọng và kính nể.</w:t>
      </w:r>
    </w:p>
    <w:p>
      <w:pPr>
        <w:jc w:val="both"/>
      </w:pPr>
      <w:r>
        <w:rPr>
          <w:b/>
        </w:rPr>
        <w:t xml:space="preserve">trọng nghĩa khinh tài </w:t>
      </w:r>
      <w:r>
        <w:t>Trọng dạo nghĩa,</w:t>
      </w:r>
      <w:r>
        <w:t xml:space="preserve"> coi khinh tiền bạc.</w:t>
      </w:r>
    </w:p>
    <w:p>
      <w:pPr>
        <w:jc w:val="both"/>
      </w:pPr>
      <w:r>
        <w:rPr>
          <w:b/>
        </w:rPr>
        <w:t xml:space="preserve">trọng nhậm </w:t>
      </w:r>
      <w:r>
        <w:t>Nhận một chức vụ quan</w:t>
      </w:r>
      <w:r>
        <w:t xml:space="preserve"> trọng.</w:t>
      </w:r>
    </w:p>
    <w:p>
      <w:pPr>
        <w:jc w:val="both"/>
      </w:pPr>
      <w:r>
        <w:rPr>
          <w:b/>
        </w:rPr>
        <w:t xml:space="preserve">trọng phạm </w:t>
      </w:r>
      <w:r>
        <w:t>Phạm nhân phạm tội nặng:</w:t>
      </w:r>
      <w:r>
        <w:t xml:space="preserve"> tù trong phạm.</w:t>
      </w:r>
    </w:p>
    <w:p>
      <w:pPr>
        <w:jc w:val="both"/>
      </w:pPr>
      <w:r>
        <w:rPr>
          <w:b/>
        </w:rPr>
        <w:t xml:space="preserve">trọng pháo </w:t>
      </w:r>
      <w:r>
        <w:t>Thú pháo hạng nặng, pháo</w:t>
      </w:r>
      <w:r>
        <w:t xml:space="preserve"> cỡ lớn.</w:t>
      </w:r>
    </w:p>
    <w:p>
      <w:pPr>
        <w:jc w:val="both"/>
      </w:pPr>
      <w:r>
        <w:t>trọng tài 1. Người điều khiển và xác</w:t>
      </w:r>
      <w:r>
        <w:t xml:space="preserve"> định thành tích của những cuộc thi đấu</w:t>
      </w:r>
      <w:r>
        <w:t xml:space="preserve"> trong một số môn thể thao: trọng tài bóng</w:t>
      </w:r>
      <w:r>
        <w:t>đá › trong tài quyền Anh.</w:t>
      </w:r>
    </w:p>
    <w:p>
      <w:pPr>
        <w:jc w:val="both"/>
      </w:pPr>
      <w:r>
        <w:rPr>
          <w:b/>
        </w:rPr>
        <w:t xml:space="preserve">trọng pháo </w:t>
      </w:r>
      <w:r>
        <w:rPr>
          <w:i/>
        </w:rPr>
      </w:r>
      <w:r>
        <w:t xml:space="preserve"> cử ra để phân xử những vụ tranh chập:</w:t>
      </w:r>
      <w:r>
        <w:t xml:space="preserve"> trong tài kúnh tê.</w:t>
      </w:r>
    </w:p>
    <w:p>
      <w:pPr>
        <w:jc w:val="both"/>
      </w:pPr>
      <w:r>
        <w:rPr>
          <w:b/>
        </w:rPr>
        <w:t xml:space="preserve">trọng tải </w:t>
      </w:r>
      <w:r>
        <w:t>Khối lượng mà một phương</w:t>
      </w:r>
      <w:r>
        <w:t xml:space="preserve"> tiên vận tải có thể chờ được: (rong tải</w:t>
      </w:r>
      <w:r>
        <w:t xml:space="preserve"> của xe là 20 tấn.</w:t>
      </w:r>
    </w:p>
    <w:p>
      <w:pPr>
        <w:jc w:val="both"/>
      </w:pPr>
      <w:r>
        <w:t>trọng tâm 1. Điểm đạt của trọng lực: bê</w:t>
      </w:r>
      <w:r>
        <w:t>lệch trong tâm, dễ đổ.</w:t>
      </w:r>
    </w:p>
    <w:p>
      <w:pPr>
        <w:jc w:val="both"/>
      </w:pPr>
      <w:r>
        <w:rPr>
          <w:b/>
        </w:rPr>
        <w:t xml:space="preserve">trọng tải </w:t>
      </w:r>
      <w:r>
        <w:rPr>
          <w:i/>
        </w:rPr>
      </w:r>
      <w:r>
        <w:t xml:space="preserve"> ba đương trung tuyên trong mốt tam giác.</w:t>
      </w:r>
    </w:p>
    <w:p>
      <w:pPr>
        <w:jc w:val="both"/>
      </w:pPr>
      <w:r>
        <w:t xml:space="preserve"> </w:t>
      </w:r>
      <w:r>
        <w:t>3. Điểm chủ yêu, quan trọng nhất, đò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hòi phải tập trung chú ý hơn những điểm</w:t>
      </w:r>
      <w:r>
        <w:t xml:space="preserve"> khác: ương thực là trong tâm của sản</w:t>
      </w:r>
      <w:r>
        <w:t xml:space="preserve"> xuất nông nghiệp ‹ trong tâm của oân đề</w:t>
      </w:r>
      <w:r>
        <w:t xml:space="preserve"> là xử lữ nạn õ nhiễm.</w:t>
      </w:r>
    </w:p>
    <w:p>
      <w:pPr>
        <w:jc w:val="both"/>
      </w:pPr>
      <w:r>
        <w:rPr>
          <w:b/>
        </w:rPr>
        <w:t xml:space="preserve">trọng thần củ </w:t>
      </w:r>
      <w:r>
        <w:t>Người bẻ tôi quan trọng,</w:t>
      </w:r>
      <w:r>
        <w:t xml:space="preserve"> giữ chức vụ lớn: Có quan tổng đốc trong</w:t>
      </w:r>
      <w:r>
        <w:t xml:space="preserve"> thân, Là Hà Tôn Hiến kinh luân gôm tài</w:t>
      </w:r>
      <w:r>
        <w:t xml:space="preserve"> (Truyện Kiều).</w:t>
      </w:r>
    </w:p>
    <w:p>
      <w:pPr>
        <w:jc w:val="both"/>
      </w:pPr>
      <w:r>
        <w:t>trọng thể (Được tiến hành) với những</w:t>
      </w:r>
      <w:r>
        <w:t xml:space="preserve"> hình thức nào đó sao cho nêu bật được</w:t>
      </w:r>
      <w:r>
        <w:t xml:space="preserve"> tính chất quan trọng: cuộc mít tỉnh trong</w:t>
      </w:r>
      <w:r>
        <w:t xml:space="preserve"> thể - lễ đón tiếp diễn ra rất trong thể.</w:t>
      </w:r>
    </w:p>
    <w:p>
      <w:pPr>
        <w:jc w:val="both"/>
      </w:pPr>
      <w:r>
        <w:rPr>
          <w:b/>
        </w:rPr>
        <w:t xml:space="preserve">trọng thị cử </w:t>
      </w:r>
      <w:r>
        <w:t>Coi trọng: thai độ trong thị.</w:t>
      </w:r>
    </w:p>
    <w:p>
      <w:pPr>
        <w:jc w:val="both"/>
      </w:pPr>
      <w:r>
        <w:rPr>
          <w:b/>
        </w:rPr>
        <w:t xml:space="preserve">trọng thương: </w:t>
      </w:r>
      <w:r>
        <w:t>Bị thương nặng: b¡ đánh</w:t>
      </w:r>
      <w:r>
        <w:t xml:space="preserve"> trong thương.</w:t>
      </w:r>
    </w:p>
    <w:p>
      <w:pPr>
        <w:jc w:val="both"/>
      </w:pPr>
      <w:r>
        <w:rPr>
          <w:b/>
        </w:rPr>
        <w:t xml:space="preserve">trọng thưởng </w:t>
      </w:r>
      <w:r>
        <w:t>Thưởng (cho ai đó) một</w:t>
      </w:r>
      <w:r>
        <w:t xml:space="preserve"> phần lớn: (rong thưởng người có công ‹</w:t>
      </w:r>
      <w:r>
        <w:t xml:space="preserve"> được trong thung xứng dáng.</w:t>
      </w:r>
    </w:p>
    <w:p>
      <w:pPr>
        <w:jc w:val="both"/>
      </w:pPr>
      <w:r>
        <w:rPr>
          <w:b/>
        </w:rPr>
        <w:t xml:space="preserve">trọng tội </w:t>
      </w:r>
      <w:r>
        <w:t>Thứ tôi sẽ bị trừng phạt bằng</w:t>
      </w:r>
      <w:r>
        <w:t xml:space="preserve"> những hình phạt nặng: phạm trong tôi.</w:t>
      </w:r>
    </w:p>
    <w:p>
      <w:pPr>
        <w:jc w:val="both"/>
      </w:pPr>
      <w:r>
        <w:rPr>
          <w:b/>
        </w:rPr>
        <w:t xml:space="preserve">trọng trách </w:t>
      </w:r>
      <w:r>
        <w:t>Trách nhiệm nặng nẻ: (rong</w:t>
      </w:r>
      <w:r>
        <w:t xml:space="preserve"> trách của người cắm bút - giữ một trọng</w:t>
      </w:r>
      <w:r>
        <w:t xml:space="preserve"> trách trong bô máy nhà nước.</w:t>
      </w:r>
    </w:p>
    <w:p>
      <w:pPr>
        <w:jc w:val="both"/>
      </w:pPr>
      <w:r>
        <w:rPr>
          <w:b/>
        </w:rPr>
        <w:t xml:space="preserve">trọng trấn cũ </w:t>
      </w:r>
      <w:r>
        <w:t>Vị trí xung yếu.</w:t>
      </w:r>
    </w:p>
    <w:p>
      <w:pPr>
        <w:jc w:val="both"/>
      </w:pPr>
      <w:r>
        <w:t>trọng trường 'lrương của trọng lục,</w:t>
      </w:r>
      <w:r>
        <w:t xml:space="preserve"> khoảng không gian trong đó lục hút của</w:t>
      </w:r>
      <w:r>
        <w:t xml:space="preserve"> một vật thể phát huy tác dụng của nó:</w:t>
      </w:r>
      <w:r>
        <w:t xml:space="preserve"> trọng trường của Trai Đái.</w:t>
      </w:r>
    </w:p>
    <w:p>
      <w:pPr>
        <w:jc w:val="both"/>
      </w:pPr>
      <w:r>
        <w:t>trọng vọng (Số đông) hết sức coi trọng</w:t>
      </w:r>
      <w:r>
        <w:t xml:space="preserve"> và ngường mộ: được mọi người trong tỉnh</w:t>
      </w:r>
      <w:r>
        <w:t xml:space="preserve"> trọng tong.</w:t>
      </w:r>
    </w:p>
    <w:p>
      <w:pPr>
        <w:jc w:val="both"/>
      </w:pPr>
      <w:r>
        <w:t>trọng yếu (Giữ vai trò) hết sức quan</w:t>
      </w:r>
      <w:r>
        <w:t xml:space="preserve"> trọng và then chôt: tị trí trong yêu + nhiệm</w:t>
      </w:r>
      <w:r>
        <w:t xml:space="preserve"> Dụ (rong yếu.</w:t>
      </w:r>
    </w:p>
    <w:p>
      <w:pPr>
        <w:jc w:val="both"/>
      </w:pPr>
      <w:r>
        <w:t>trót, œ. Phải làm cái việc mà mình khôn</w:t>
      </w:r>
      <w:r>
        <w:t xml:space="preserve"> muốn và rất lấy làm tiếc tuy khó lam</w:t>
      </w:r>
      <w:r>
        <w:t xml:space="preserve"> khác được: (rót đánh cỡ cái bình hoa cổ</w:t>
      </w:r>
      <w:r>
        <w:t xml:space="preserve"> e trót húa nên phải làm s Đã trót thì phải</w:t>
      </w:r>
      <w:r>
        <w:t xml:space="preserve"> trét (tnự.) + đã trót làm thì phải làm cho</w:t>
      </w:r>
      <w:r>
        <w:t xml:space="preserve"> đến nơi đến chôn.</w:t>
      </w:r>
    </w:p>
    <w:p>
      <w:pPr>
        <w:jc w:val="both"/>
      </w:pPr>
      <w:r>
        <w:t>trót; +, đàm việc gì) trọn vẹn cả quá</w:t>
      </w:r>
      <w:r>
        <w:t xml:space="preserve"> trình, suốt cả thời gian: làm trói Đuối s</w:t>
      </w:r>
      <w:r>
        <w:t xml:space="preserve"> Thương cho trốt, tót cho tròn tỰng.) c cho</w:t>
      </w:r>
      <w:r>
        <w:t xml:space="preserve"> đến trót đủt.</w:t>
      </w:r>
    </w:p>
    <w:p>
      <w:pPr>
        <w:jc w:val="both"/>
      </w:pPr>
      <w:r>
        <w:rPr>
          <w:b/>
        </w:rPr>
        <w:t xml:space="preserve">trót đại </w:t>
      </w:r>
      <w:r>
        <w:t>Trót lun điều đại đột: chứu nó</w:t>
      </w:r>
      <w:r>
        <w:t xml:space="preserve"> trút dại mong bác thứ lỗi.</w:t>
      </w:r>
    </w:p>
    <w:p>
      <w:pPr>
        <w:jc w:val="both"/>
      </w:pPr>
      <w:r>
        <w:t>trót lọt. (tmm việc gì! một cách trọn ven,</w:t>
      </w:r>
    </w:p>
    <w:p>
      <w:pPr>
        <w:jc w:val="both"/>
      </w:pPr>
      <w:r>
        <w:t>tuy phải vượt qua nhiều trắc trữ: mang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mu</w:t>
      </w:r>
    </w:p>
    <w:p>
      <w:pPr>
        <w:jc w:val="both"/>
      </w:pPr>
      <w:r>
        <w:t>hàng lậu di trót lọt s trả lời trót lọt tất</w:t>
      </w:r>
      <w:r>
        <w:t xml:space="preserve"> cả các câu hỏi.</w:t>
      </w:r>
    </w:p>
    <w:p>
      <w:pPr>
        <w:jc w:val="both"/>
      </w:pPr>
      <w:r>
        <w:t>trô-lây-buýt (E. troley-bus) đ. Ô tô điện.</w:t>
      </w:r>
    </w:p>
    <w:p>
      <w:pPr>
        <w:jc w:val="both"/>
      </w:pPr>
      <w:r>
        <w:rPr>
          <w:b/>
        </w:rPr>
        <w:t xml:space="preserve">trô trố </w:t>
      </w:r>
      <w:r>
        <w:rPr>
          <w:i/>
        </w:rPr>
        <w:t xml:space="preserve"> Xem</w:t>
      </w:r>
      <w:r>
        <w:t xml:space="preserve"> Trố.</w:t>
      </w:r>
    </w:p>
    <w:p>
      <w:pPr>
        <w:jc w:val="both"/>
      </w:pPr>
      <w:r>
        <w:t>trổ, uí. 1. Nảy ra, nhú lên từ thân cây,</w:t>
      </w:r>
      <w:r>
        <w:t xml:space="preserve"> cành cây (nói chung): cây đã trổ hoa e</w:t>
      </w:r>
      <w:r>
        <w:t>cau trổ buông s lúa sắp trố bông.</w:t>
      </w:r>
    </w:p>
    <w:p>
      <w:pPr>
        <w:jc w:val="both"/>
      </w:pPr>
      <w:r>
        <w:rPr>
          <w:b/>
        </w:rPr>
        <w:t xml:space="preserve">trô trố </w:t>
      </w:r>
      <w:r>
        <w:rPr>
          <w:i/>
        </w:rPr>
        <w:t xml:space="preserve"> Xem</w:t>
      </w:r>
      <w:r>
        <w:t xml:space="preserve"> ra thi thố cho thấy rõ: dây là dịp tốt để</w:t>
      </w:r>
      <w:r>
        <w:t xml:space="preserve"> trổ tài s trổ mọi ngón bịp.</w:t>
      </w:r>
    </w:p>
    <w:p>
      <w:pPr>
        <w:jc w:val="both"/>
      </w:pPr>
      <w:r>
        <w:t>trổ, I.u. Mở lối thông ra băng cách phá</w:t>
      </w:r>
      <w:r>
        <w:t xml:space="preserve"> thủng đi một mảng: (rổ hàng rào lây lối</w:t>
      </w:r>
      <w:r>
        <w:t xml:space="preserve"> đi e trổ thêm cửa sổ. IL dt., dphg. Lối</w:t>
      </w:r>
      <w:r>
        <w:t xml:space="preserve"> thông nhỏ được đào ra, khoét ra: chó chui</w:t>
      </w:r>
      <w:r>
        <w:t xml:space="preserve"> qua trổ ở hàng rào e dào một trổ nước.</w:t>
      </w:r>
    </w:p>
    <w:p>
      <w:pPr>
        <w:jc w:val="both"/>
      </w:pPr>
      <w:r>
        <w:t>trổ, œ/. Tạo nên những hình khối có tính</w:t>
      </w:r>
      <w:r>
        <w:t xml:space="preserve"> chất nghệ thuật bằng cách đục, gọt, khắc</w:t>
      </w:r>
      <w:r>
        <w:t xml:space="preserve"> sâu vào chất liệu: chân cột có trổ hình</w:t>
      </w:r>
      <w:r>
        <w:t xml:space="preserve"> bông sen. -</w:t>
      </w:r>
    </w:p>
    <w:p>
      <w:pPr>
        <w:jc w:val="both"/>
      </w:pPr>
      <w:r>
        <w:t>trổ giò ut., khng.. dphg. (Chân cẳng) dài</w:t>
      </w:r>
      <w:r>
        <w:t xml:space="preserve"> ra (ý nói tuổi dậy thì, cơ thể lớn lên rất</w:t>
      </w:r>
      <w:r>
        <w:t xml:space="preserve"> nhanh).</w:t>
      </w:r>
    </w:p>
    <w:p>
      <w:pPr>
        <w:jc w:val="both"/>
      </w:pPr>
      <w:r>
        <w:t>trổ tài khng. Phô ra cho mọi người thấy</w:t>
      </w:r>
      <w:r>
        <w:t xml:space="preserve"> cái tài của mình (thường hàm ý chê hoặc</w:t>
      </w:r>
      <w:r>
        <w:t xml:space="preserve"> vui đùa): được địp trổ tài bắn cung s trổ</w:t>
      </w:r>
      <w:r>
        <w:t xml:space="preserve"> tài nấu nướng.</w:t>
      </w:r>
    </w:p>
    <w:p>
      <w:pPr>
        <w:jc w:val="both"/>
      </w:pPr>
      <w:r>
        <w:t>trỗ ơí. (Lúa, ngô) bắt đầu ra hoa: /ứœ</w:t>
      </w:r>
      <w:r>
        <w:t xml:space="preserve"> dang trỗ s ngô trỗ cờ.</w:t>
      </w:r>
    </w:p>
    <w:p>
      <w:pPr>
        <w:jc w:val="both"/>
      </w:pPr>
      <w:r>
        <w:t>trố œ. 1. (Mắt) mở ra to để nhìn, biểu</w:t>
      </w:r>
      <w:r>
        <w:t xml:space="preserve"> lộ sự ngạc nhiên hoặc sợ hãi: £hấy la, trố</w:t>
      </w:r>
      <w:r>
        <w:t>mất nhìn.</w:t>
      </w:r>
    </w:p>
    <w:p>
      <w:pPr>
        <w:jc w:val="both"/>
      </w:pPr>
      <w:r>
        <w:rPr>
          <w:b/>
        </w:rPr>
        <w:t xml:space="preserve">trô trố </w:t>
      </w:r>
      <w:r>
        <w:rPr>
          <w:i/>
        </w:rPr>
        <w:t xml:space="preserve"> Xem</w:t>
      </w:r>
      <w:r>
        <w:t xml:space="preserve"> như lỗi ra: mát hơi trố. / Láy: trô trố</w:t>
      </w:r>
      <w:r>
        <w:t xml:space="preserve"> (hàm ý nhân mạnh).</w:t>
      </w:r>
    </w:p>
    <w:p>
      <w:pPr>
        <w:jc w:val="both"/>
      </w:pPr>
      <w:r>
        <w:rPr>
          <w:b/>
        </w:rPr>
        <w:t xml:space="preserve">trộy </w:t>
      </w:r>
      <w:r>
        <w:rPr>
          <w:i/>
        </w:rPr>
        <w:t xml:space="preserve"> danh từ</w:t>
      </w:r>
      <w:r>
        <w:t xml:space="preserve"> dphg. Trận (mưa, gìó): trộ mưa</w:t>
      </w:r>
      <w:r>
        <w:t xml:space="preserve"> rào.</w:t>
      </w:r>
    </w:p>
    <w:p>
      <w:pPr>
        <w:jc w:val="both"/>
      </w:pPr>
      <w:r>
        <w:t>trộ; 0. 1. khng. Dọa cho sợ: (rô trẻ con.</w:t>
      </w:r>
      <w:r>
        <w:t>2. Cố tỏ ra mình là tài giỏi hơn người</w:t>
      </w:r>
    </w:p>
    <w:p>
      <w:pPr>
        <w:jc w:val="both"/>
      </w:pPr>
      <w:r>
        <w:rPr>
          <w:b/>
        </w:rPr>
        <w:t xml:space="preserve">trộy </w:t>
      </w:r>
      <w:r>
        <w:rPr>
          <w:i/>
        </w:rPr>
        <w:t xml:space="preserve"> Xem danh từ</w:t>
      </w:r>
      <w:r>
        <w:t xml:space="preserve"> để làm người khác phải nể phục: frộ nhau</w:t>
      </w:r>
      <w:r>
        <w:t xml:space="preserve"> bằng những thuật ngữ tiếng Latinh.</w:t>
      </w:r>
    </w:p>
    <w:p>
      <w:pPr>
        <w:jc w:val="both"/>
      </w:pPr>
      <w:r>
        <w:rPr>
          <w:b/>
        </w:rPr>
        <w:t xml:space="preserve">trốc, </w:t>
      </w:r>
      <w:r>
        <w:rPr>
          <w:i/>
        </w:rPr>
        <w:t xml:space="preserve"> danh từ</w:t>
      </w:r>
      <w:r>
        <w:t>, dphg. Đầu: bạc trốc s ăn trên</w:t>
      </w:r>
      <w:r>
        <w:t xml:space="preserve"> ngôi trốc.</w:t>
      </w:r>
    </w:p>
    <w:p>
      <w:pPr>
        <w:jc w:val="both"/>
      </w:pPr>
      <w:r>
        <w:t>trốc, uý. Làm cho cả mảng, cả khối bay</w:t>
      </w:r>
      <w:r>
        <w:t xml:space="preserve"> đi, bật lên: bão trốc mái nhà o cây bị trốc</w:t>
      </w:r>
    </w:p>
    <w:p>
      <w:pPr>
        <w:jc w:val="both"/>
      </w:pPr>
      <w:r>
        <w:t>gốc.</w:t>
      </w:r>
    </w:p>
    <w:p>
      <w:pPr>
        <w:jc w:val="both"/>
      </w:pPr>
      <w:r>
        <w:rPr>
          <w:b/>
        </w:rPr>
        <w:t xml:space="preserve">trôi </w:t>
      </w:r>
      <w:r>
        <w:rPr>
          <w:i/>
        </w:rPr>
        <w:t xml:space="preserve"> động từ</w:t>
      </w:r>
      <w:r>
        <w:t xml:space="preserve"> Cá trôi, nói tắt: Đầu trôi môi</w:t>
      </w:r>
      <w:r>
        <w:t xml:space="preserve"> mè (tng.).</w:t>
      </w:r>
    </w:p>
    <w:p>
      <w:pPr>
        <w:jc w:val="both"/>
      </w:pPr>
      <w:r>
        <w:t>trôi, u/. 1. Di chuyển nhờ sức đẩy của</w:t>
      </w:r>
      <w:r>
        <w:t xml:space="preserve"> đồng nước: dừng chèo cho thuyền trôi xuôi</w:t>
      </w:r>
    </w:p>
    <w:p>
      <w:pPr>
        <w:jc w:val="both"/>
      </w:pPr>
      <w:r>
        <w:t>trên sông e bị nước cuốn trôi. 9. Di chuyển</w:t>
      </w:r>
      <w:r>
        <w:t xml:space="preserve"> theo một hướng nhất định: mây trôi bông</w:t>
      </w:r>
      <w:r>
        <w:t>bềnh s dòng sông trôi lững lờ.</w:t>
      </w:r>
    </w:p>
    <w:p>
      <w:pPr>
        <w:jc w:val="both"/>
      </w:pPr>
      <w:r>
        <w:rPr>
          <w:b/>
        </w:rPr>
        <w:t xml:space="preserve">trôi </w:t>
      </w:r>
      <w:r>
        <w:rPr>
          <w:i/>
        </w:rPr>
        <w:t xml:space="preserve"> động từ</w:t>
      </w:r>
      <w:r>
        <w:t xml:space="preserve"> gian) qua đi một cách tự nhiên, ngoài sự</w:t>
      </w:r>
      <w:r>
        <w:t xml:space="preserve"> để ý của con người: ngày tháng trôi mau.</w:t>
      </w:r>
      <w:r>
        <w:t>4. khng. Xong xuôi một cách thuận lợi</w:t>
      </w:r>
    </w:p>
    <w:p>
      <w:pPr>
        <w:jc w:val="both"/>
      </w:pPr>
      <w:r>
        <w:rPr>
          <w:b/>
        </w:rPr>
        <w:t xml:space="preserve">trôi </w:t>
      </w:r>
      <w:r>
        <w:rPr>
          <w:i/>
        </w:rPr>
        <w:t xml:space="preserve"> động từ</w:t>
      </w:r>
    </w:p>
    <w:p>
      <w:pPr>
        <w:jc w:val="both"/>
      </w:pPr>
      <w:r>
        <w:t>không bị trắc trờ: nuốt không trôi được</w:t>
      </w:r>
      <w:r>
        <w:t xml:space="preserve"> khoảng, tiền lấy cấp đó.</w:t>
      </w:r>
    </w:p>
    <w:p>
      <w:pPr>
        <w:jc w:val="both"/>
      </w:pPr>
      <w:r>
        <w:t>trôi chảy 1. (Công việc) được tiến hành</w:t>
      </w:r>
      <w:r>
        <w:t xml:space="preserve"> thuận lợi, không bị trắc trở: mọi uiệc đều</w:t>
      </w:r>
    </w:p>
    <w:p>
      <w:pPr>
        <w:jc w:val="both"/>
      </w:pPr>
      <w:r>
        <w:t>trôi chảy. 9. (Nói năng) được tiến hanh</w:t>
      </w:r>
      <w:r>
        <w:t xml:space="preserve"> một cách dễ dàng, không bị vấp váp: trả</w:t>
      </w:r>
      <w:r>
        <w:t xml:space="preserve"> lời trôi chảy mọi câu hỗi e đọc chưa thật</w:t>
      </w:r>
      <w:r>
        <w:t xml:space="preserve"> trôi chảy e lòi uan trôi chảy.</w:t>
      </w:r>
    </w:p>
    <w:p>
      <w:pPr>
        <w:jc w:val="both"/>
      </w:pPr>
      <w:r>
        <w:t>trôi dạt 1. Bị sóng gió hoặc theo đòng</w:t>
      </w:r>
      <w:r>
        <w:t xml:space="preserve"> nước cuốn trôi đến một nơi nào đó trên</w:t>
      </w:r>
      <w:r>
        <w:t xml:space="preserve"> mặt nước: con thuyền bị bão, trôi dạt đến</w:t>
      </w:r>
      <w:r>
        <w:t>một hoang đáo.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xô đẩy đến một nơi xa lạ: người nghèo</w:t>
      </w:r>
      <w:r>
        <w:t xml:space="preserve"> bhố từ nhiều nơi trôi dạt đến, trụ lại</w:t>
      </w:r>
      <w:r>
        <w:t xml:space="preserve"> thành làng.</w:t>
      </w:r>
    </w:p>
    <w:p>
      <w:pPr>
        <w:jc w:val="both"/>
      </w:pPr>
      <w:r>
        <w:t>trôi nổi 1. ¡d. Nổi trên mặt nước và trôi</w:t>
      </w:r>
      <w:r>
        <w:t xml:space="preserve"> lênh đênh, không hướng nhất định: chiếc</w:t>
      </w:r>
      <w:r>
        <w:t>phao trôi nổi trên mặt nước.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vường, nay đây mai đó, không ổn định:</w:t>
      </w:r>
      <w:r>
        <w:t>cuộc đời trôi nổi.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kiểm soát: các loại hàng hóa trôi nổi trên</w:t>
      </w:r>
      <w:r>
        <w:t xml:space="preserve"> thị trường (túc là không có sự quản lý</w:t>
      </w:r>
      <w:r>
        <w:t xml:space="preserve"> của nhà nước).</w:t>
      </w:r>
    </w:p>
    <w:p>
      <w:pPr>
        <w:jc w:val="both"/>
      </w:pPr>
      <w:r>
        <w:rPr>
          <w:b/>
        </w:rPr>
        <w:t xml:space="preserve">trôi sông lạc chợ </w:t>
      </w:r>
      <w:r>
        <w:t>Tả cảnh không nhà</w:t>
      </w:r>
      <w:r>
        <w:t xml:space="preserve"> cửa, không nơi nương tựa, sống nay đây</w:t>
      </w:r>
      <w:r>
        <w:t xml:space="preserve"> mai đó (với ý coi khinh).</w:t>
      </w:r>
    </w:p>
    <w:p>
      <w:pPr>
        <w:jc w:val="both"/>
      </w:pPr>
      <w:r>
        <w:t>trổi mí. Nhô ra và nổi hẳn lên trên bể</w:t>
      </w:r>
      <w:r>
        <w:t xml:space="preserve"> mặt từ bên dưới hoặc từ bên trong: mầm</w:t>
      </w:r>
      <w:r>
        <w:t xml:space="preserve"> cây trồi lên ‹ xương trỗi ra e con cá chốc</w:t>
      </w:r>
      <w:r>
        <w:t xml:space="preserve"> chốc lại trồi lên mặt nước thở.</w:t>
      </w:r>
    </w:p>
    <w:p>
      <w:pPr>
        <w:jc w:val="both"/>
      </w:pPr>
      <w:r>
        <w:t>trối sụt œ¡.. dphg. Lúc lên lúc xuống thất</w:t>
      </w:r>
      <w:r>
        <w:t xml:space="preserve"> thương.</w:t>
      </w:r>
    </w:p>
    <w:p>
      <w:pPr>
        <w:jc w:val="both"/>
      </w:pPr>
      <w:r>
        <w:rPr>
          <w:b/>
        </w:rPr>
        <w:t xml:space="preserve">trổi cũ (hoặc dphg.), </w:t>
      </w:r>
      <w:r>
        <w:rPr>
          <w:i/>
        </w:rPr>
        <w:t xml:space="preserve"> Xem</w:t>
      </w:r>
      <w:r>
        <w:t xml:space="preserve"> Trôi.</w:t>
      </w:r>
    </w:p>
    <w:p>
      <w:pPr>
        <w:jc w:val="both"/>
      </w:pPr>
      <w:r>
        <w:t>trỗi œ/. L. dphợ. Nhổm dậy, không nằm</w:t>
      </w:r>
      <w:r>
        <w:t xml:space="preserve"> nữa, thường là sau khi thức giấc: sống</w:t>
      </w:r>
      <w:r>
        <w:t>gương mãi mới trỗi dậy được.</w:t>
      </w:r>
    </w:p>
    <w:p>
      <w:pPr>
        <w:jc w:val="both"/>
      </w:pPr>
      <w:r>
        <w:rPr>
          <w:b/>
        </w:rPr>
        <w:t xml:space="preserve">trổi cũ (hoặc dphg.), </w:t>
      </w:r>
      <w:r>
        <w:rPr>
          <w:i/>
        </w:rPr>
        <w:t xml:space="preserve"> Xem</w:t>
      </w:r>
      <w:r>
        <w:t xml:space="preserve"> nổi lên mạnh mê: làm trỗi đậy . lòng</w:t>
      </w:r>
      <w:r>
        <w:t>một mối tình sâu lắng.</w:t>
      </w:r>
    </w:p>
    <w:p>
      <w:pPr>
        <w:jc w:val="both"/>
      </w:pPr>
      <w:r>
        <w:rPr>
          <w:b/>
        </w:rPr>
        <w:t xml:space="preserve">trổi cũ (hoặc dphg.), </w:t>
      </w:r>
      <w:r>
        <w:rPr>
          <w:i/>
        </w:rPr>
        <w:t xml:space="preserve"> Xem</w:t>
      </w:r>
      <w:r>
        <w:t xml:space="preserve"> vang lên: đm nhạc trỗi lên s trỗi. giọng</w:t>
      </w:r>
      <w:r>
        <w:t xml:space="preserve"> hát uang.</w:t>
      </w:r>
    </w:p>
    <w:p>
      <w:pPr>
        <w:jc w:val="both"/>
      </w:pPr>
      <w:r>
        <w:t>trối đ/. Cái đốt ở sát mặt đât của cây</w:t>
      </w:r>
      <w:r>
        <w:t xml:space="preserve"> mạ, có vòng rễ ăn vào đất: mạ nhố bị</w:t>
      </w:r>
      <w:r>
        <w:t xml:space="preserve"> đút trối.</w:t>
      </w:r>
    </w:p>
    <w:p>
      <w:pPr>
        <w:jc w:val="both"/>
      </w:pPr>
      <w:r>
        <w:t>trối, œ. Dặn lại trước khi chết: chết</w:t>
      </w:r>
      <w:r>
        <w:t xml:space="preserve"> bhòng kịp trối.</w:t>
      </w:r>
    </w:p>
    <w:p>
      <w:pPr>
        <w:jc w:val="both"/>
      </w:pPr>
      <w:r>
        <w:rPr>
          <w:b/>
        </w:rPr>
        <w:t xml:space="preserve">trối, 0í, cũ </w:t>
      </w:r>
      <w:r>
        <w:t>Mặc, kệ: Trối ai lợi chuốc</w:t>
      </w:r>
      <w:r>
        <w:t xml:space="preserve"> danh mua (Thơ cối e Trối di ra sức muông</w:t>
      </w:r>
      <w:r>
        <w:t xml:space="preserve"> sản (Dương Từ —- Hà Mậu) : Giàu trối di,</w:t>
      </w:r>
      <w:r>
        <w:t xml:space="preserve"> quỶ trối ai (Văn cổ).</w:t>
      </w:r>
    </w:p>
    <w:p>
      <w:pPr>
        <w:jc w:val="both"/>
      </w:pPr>
      <w:r>
        <w:t>trối chết kg. Hết sức, quá sức chịu</w:t>
      </w:r>
      <w:r>
        <w:t xml:space="preserve"> đựng: chạy trối chết e làm trối chết mà</w:t>
      </w:r>
      <w:r>
        <w:t xml:space="preserve"> uẫn không kịp.</w:t>
      </w:r>
    </w:p>
    <w:p>
      <w:pPr>
        <w:jc w:val="both"/>
      </w:pPr>
      <w:r>
        <w:t>trối già #hng. (Làm việc gì) lần cuối, lúc</w:t>
      </w:r>
      <w:r>
        <w:t xml:space="preserve"> đã về già, để khi chết khỏi tiếc nuối: đi</w:t>
      </w:r>
      <w:r>
        <w:t xml:space="preserve"> chot trối già một chuyến.</w:t>
      </w:r>
    </w:p>
    <w:p>
      <w:pPr>
        <w:jc w:val="both"/>
      </w:pPr>
      <w:r>
        <w:rPr>
          <w:b/>
        </w:rPr>
        <w:t xml:space="preserve">trối kệ thg., </w:t>
      </w:r>
      <w:r>
        <w:rPr>
          <w:i/>
        </w:rPr>
        <w:t xml:space="preserve"> Như</w:t>
      </w:r>
      <w:r>
        <w:t xml:space="preserve"> Mạc kệ: trối hệ, nó</w:t>
      </w:r>
      <w:r>
        <w:t xml:space="preserve"> muốn làm gì thì làm.</w:t>
      </w:r>
    </w:p>
    <w:p>
      <w:pPr>
        <w:jc w:val="both"/>
      </w:pPr>
      <w:r>
        <w:rPr>
          <w:b/>
        </w:rPr>
        <w:t xml:space="preserve">trối thây cø </w:t>
      </w:r>
      <w:r>
        <w:t>Mặc thây, mặc xác: Ai</w:t>
      </w:r>
      <w:r>
        <w:t xml:space="preserve"> không uè dạo tội trời trối thây tDương Từ</w:t>
      </w:r>
      <w:r>
        <w:t xml:space="preserve"> — Hà Mậu).</w:t>
      </w:r>
    </w:p>
    <w:p>
      <w:pPr>
        <w:jc w:val="both"/>
      </w:pPr>
      <w:r>
        <w:rPr>
          <w:b/>
        </w:rPr>
        <w:t xml:space="preserve">trối trăng </w:t>
      </w:r>
      <w:r>
        <w:t>Trối lại (nói chung): chế</w:t>
      </w:r>
      <w:r>
        <w:t xml:space="preserve"> không kịp trối trăng e lời trối trăng.</w:t>
      </w:r>
    </w:p>
    <w:p>
      <w:pPr>
        <w:jc w:val="both"/>
      </w:pPr>
      <w:r>
        <w:t>trội œ/. 1. (Mức độ, trình độ) hơn hẳn</w:t>
      </w:r>
      <w:r>
        <w:t xml:space="preserve"> những cái cùng loại: học trôi hơn các bạn</w:t>
      </w:r>
      <w:r>
        <w:t>cùng lớp.</w:t>
      </w:r>
    </w:p>
    <w:p>
      <w:pPr>
        <w:jc w:val="both"/>
      </w:pPr>
      <w:r>
        <w:rPr>
          <w:b/>
        </w:rPr>
        <w:t xml:space="preserve">trối trăng </w:t>
      </w:r>
      <w:r>
        <w:rPr>
          <w:i/>
        </w:rPr>
      </w:r>
      <w:r>
        <w:t xml:space="preserve"> tính trôi mấy triệu dông s khai trôi một</w:t>
      </w:r>
      <w:r>
        <w:t xml:space="preserve"> tuổi.</w:t>
      </w:r>
    </w:p>
    <w:p>
      <w:pPr>
        <w:jc w:val="both"/>
      </w:pPr>
      <w:r>
        <w:rPr>
          <w:b/>
        </w:rPr>
        <w:t xml:space="preserve">trôm-bôn (F. trombone) ở </w:t>
      </w:r>
      <w:r>
        <w:t>Kèn</w:t>
      </w:r>
      <w:r>
        <w:t xml:space="preserve"> trôm-bôn.</w:t>
      </w:r>
    </w:p>
    <w:p>
      <w:pPr>
        <w:jc w:val="both"/>
      </w:pPr>
      <w:r>
        <w:rPr>
          <w:b/>
        </w:rPr>
        <w:t xml:space="preserve">trôm-pết (.  trompette) di, </w:t>
      </w:r>
      <w:r>
        <w:rPr>
          <w:i/>
        </w:rPr>
        <w:t xml:space="preserve"> Xem</w:t>
      </w:r>
      <w:r/>
      <w:r>
        <w:t xml:space="preserve"> Trom-pet.</w:t>
      </w:r>
    </w:p>
    <w:p>
      <w:pPr>
        <w:jc w:val="both"/>
      </w:pPr>
      <w:r>
        <w:rPr>
          <w:b/>
        </w:rPr>
        <w:t xml:space="preserve">trộm </w:t>
      </w:r>
      <w:r>
        <w:t>I. u. 1. Lấy của người khác một</w:t>
      </w:r>
      <w:r>
        <w:t xml:space="preserve"> cách lén lút, nhân lúc họ không để ý: /ấy</w:t>
      </w:r>
    </w:p>
    <w:p>
      <w:pPr>
        <w:jc w:val="both"/>
      </w:pPr>
      <w:r>
        <w:t>trộm đô dạc s bị mất trôm. 3. Làm việc</w:t>
      </w:r>
      <w:r>
        <w:t xml:space="preserve"> gì một cách lén lút: đọe trộm thư s nhìn</w:t>
      </w:r>
      <w:r>
        <w:t xml:space="preserve"> trộm e nghe trôm điện thoại. IL dt., khng.</w:t>
      </w:r>
      <w:r>
        <w:t xml:space="preserve"> Kề trộm: cả xóm thức giấc, duổi bắt trộm.</w:t>
      </w:r>
    </w:p>
    <w:p>
      <w:pPr>
        <w:jc w:val="both"/>
      </w:pPr>
      <w:r>
        <w:rPr>
          <w:b/>
        </w:rPr>
        <w:t xml:space="preserve">trộm cắp </w:t>
      </w:r>
      <w:r>
        <w:t>I. Lấy trộm, lấy cắp của cải,</w:t>
      </w:r>
      <w:r>
        <w:t xml:space="preserve">nói chung: phạm tội trộm cấp. </w:t>
      </w:r>
    </w:p>
    <w:p>
      <w:pPr>
        <w:jc w:val="both"/>
      </w:pPr>
      <w:r>
        <w:rPr>
          <w:b/>
        </w:rPr>
        <w:t xml:space="preserve">trộm cắp </w:t>
      </w:r>
      <w:r>
        <w:t>1I. Kê trộm,</w:t>
      </w:r>
      <w:r>
        <w:t xml:space="preserve"> kẻ cắp, nói chung: rôm cắp như rươi.</w:t>
      </w:r>
    </w:p>
    <w:p>
      <w:pPr>
        <w:jc w:val="both"/>
      </w:pPr>
      <w:r>
        <w:rPr>
          <w:b/>
        </w:rPr>
        <w:t xml:space="preserve">trộm cướp </w:t>
      </w:r>
      <w:r>
        <w:t>I. Lấy trộm và cướp giật của</w:t>
      </w:r>
      <w:r>
        <w:t xml:space="preserve"> cải, nói chung: nạn trôm cướp. IL Kê</w:t>
      </w:r>
      <w:r>
        <w:t xml:space="preserve"> trộm, kẻ cướp.</w:t>
      </w:r>
    </w:p>
    <w:p>
      <w:pPr>
        <w:jc w:val="both"/>
      </w:pPr>
      <w:r>
        <w:rPr>
          <w:b/>
        </w:rPr>
        <w:t xml:space="preserve">trộm nghe cử </w:t>
      </w:r>
      <w:r>
        <w:t>Tổ hợp biểu thị điều sắp</w:t>
      </w:r>
      <w:r>
        <w:t xml:space="preserve"> nói ra là một điều mình tình cờ nghe được,</w:t>
      </w:r>
      <w:r>
        <w:t xml:space="preserve"> nay xin mạn phép đem ra trao đổi với</w:t>
      </w:r>
      <w:r>
        <w:t xml:space="preserve"> người đối thoại thuộc hàng bề trên (hàm</w:t>
      </w:r>
      <w:r>
        <w:t xml:space="preserve"> ý rất khiêm nhường): Trộm nghe thơm</w:t>
      </w:r>
      <w:r>
        <w:t xml:space="preserve"> nức hương lân, Một nền Đồng Tước khóa</w:t>
      </w:r>
      <w:r>
        <w:t xml:space="preserve"> xuân hai Kiều (Truyện Riêu).</w:t>
      </w:r>
    </w:p>
    <w:p>
      <w:pPr>
        <w:jc w:val="both"/>
      </w:pPr>
      <w:r>
        <w:rPr>
          <w:b/>
        </w:rPr>
        <w:t xml:space="preserve">trộm nghĩ cũ, kc., </w:t>
      </w:r>
      <w:r>
        <w:rPr>
          <w:i/>
        </w:rPr>
        <w:t xml:space="preserve"> Như</w:t>
      </w:r>
      <w:r>
        <w:t xml:space="preserve"> Thiết nghĩ.</w:t>
      </w:r>
    </w:p>
    <w:p>
      <w:pPr>
        <w:jc w:val="both"/>
      </w:pPr>
      <w:r>
        <w:t>trộm phép khng. Chưa được phép của</w:t>
      </w:r>
      <w:r>
        <w:t xml:space="preserve"> ai mà đã làm việc gì đó (dùng trong lời</w:t>
      </w:r>
      <w:r>
        <w:t xml:space="preserve"> xin lỗi một cách lịch sự hoặc lời phân</w:t>
      </w:r>
      <w:r>
        <w:t xml:space="preserve"> trần với ý khiêm nhường: ứôi đã trộm</w:t>
      </w:r>
      <w:r>
        <w:t xml:space="preserve"> phép ông xem trước.</w:t>
      </w:r>
    </w:p>
    <w:p>
      <w:pPr>
        <w:jc w:val="both"/>
      </w:pPr>
      <w:r>
        <w:t>trộm vía 1. thng. Tổ hợp chêm vào câu</w:t>
      </w:r>
      <w:r>
        <w:t xml:space="preserve"> để biểu thị ý khiêm nhường rằng việc</w:t>
      </w:r>
      <w:r>
        <w:t xml:space="preserve"> mình làm vốn chưa được phép của ai đó</w:t>
      </w:r>
      <w:r>
        <w:t xml:space="preserve"> mà mình rất ý kính nể: chứng tôi đã trôm</w:t>
      </w:r>
    </w:p>
    <w:p>
      <w:pPr>
        <w:jc w:val="both"/>
      </w:pPr>
      <w:r>
        <w:rPr>
          <w:b/>
        </w:rPr>
        <w:t xml:space="preserve">uía anh bàn qua uiệc ấy. 2. </w:t>
      </w:r>
      <w:r>
        <w:rPr>
          <w:i/>
        </w:rPr>
        <w:t xml:space="preserve"> Xem</w:t>
      </w:r>
      <w:r>
        <w:t xml:space="preserve"> Nói trộm</w:t>
      </w:r>
      <w:r>
        <w:t xml:space="preserve"> uía.</w:t>
      </w:r>
    </w:p>
    <w:p>
      <w:pPr>
        <w:jc w:val="both"/>
      </w:pPr>
      <w:r>
        <w:rPr>
          <w:b/>
        </w:rPr>
        <w:t xml:space="preserve">trôn di. 1. (thợ. Đít: </w:t>
      </w:r>
      <w:r>
        <w:t>Miệng quan trôn trẻ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Phần dưới cùng của một số thứ</w:t>
      </w:r>
      <w:r>
        <w:t xml:space="preserve"> quả; đối lập với cuống; hoặc ở bên ngoài</w:t>
      </w:r>
      <w:r>
        <w:t xml:space="preserve"> một số vật đựng; đối lập với miệng: mạt</w:t>
      </w:r>
      <w:r>
        <w:t xml:space="preserve"> đen như trôn niêu ›s trôn bát s cà đỗ trôn.</w:t>
      </w:r>
    </w:p>
    <w:p>
      <w:pPr>
        <w:jc w:val="both"/>
      </w:pPr>
      <w:r>
        <w:rPr>
          <w:b/>
        </w:rPr>
        <w:t xml:space="preserve">trôn kim </w:t>
      </w:r>
      <w:r>
        <w:t>Đầu có lỗ để xâu chỉ của chiếc</w:t>
      </w:r>
      <w:r>
        <w:t xml:space="preserve"> kim khâu.</w:t>
      </w:r>
    </w:p>
    <w:p>
      <w:pPr>
        <w:jc w:val="both"/>
      </w:pPr>
      <w:r>
        <w:t>trôn ốc (Đường) xoáy tròn liên tiếp</w:t>
      </w:r>
      <w:r>
        <w:t xml:space="preserve"> nhiều vòng, giống như đường xoắn quanh</w:t>
      </w:r>
      <w:r>
        <w:t xml:space="preserve"> vỏ con ốc: cầu thang xoáy trôn ốc.</w:t>
      </w:r>
    </w:p>
    <w:p>
      <w:pPr>
        <w:jc w:val="both"/>
      </w:pPr>
      <w:r>
        <w:t>trốn 1. Làm cho người khác khôi trông</w:t>
      </w:r>
      <w:r>
        <w:t xml:space="preserve"> thấy, khỏi phát hiện ra mình: trốn sau</w:t>
      </w:r>
      <w:r>
        <w:t>cánh của s chơi trò trốn tìm.</w:t>
      </w:r>
    </w:p>
    <w:p>
      <w:pPr>
        <w:jc w:val="both"/>
      </w:pPr>
      <w:r>
        <w:rPr>
          <w:b/>
        </w:rPr>
        <w:t xml:space="preserve">trôn kim </w:t>
      </w:r>
      <w:r>
        <w:rPr>
          <w:i/>
        </w:rPr>
      </w:r>
      <w:r>
        <w:t xml:space="preserve"> nơi khác một cách bí mật để khỏi bị giữ</w:t>
      </w:r>
      <w:r>
        <w:t xml:space="preserve"> lại, bị bắt: tù trốn trại s trốn nhà uào</w:t>
      </w:r>
      <w:r>
        <w:t>rừng theo du bích.</w:t>
      </w:r>
    </w:p>
    <w:p>
      <w:pPr>
        <w:jc w:val="both"/>
      </w:pPr>
      <w:r>
        <w:rPr>
          <w:b/>
        </w:rPr>
        <w:t xml:space="preserve">trôn kim </w:t>
      </w:r>
      <w:r>
        <w:rPr>
          <w:i/>
        </w:rPr>
      </w:r>
      <w:r>
        <w:t xml:space="preserve"> một việc có bổn phận phải thực hiện: £rốn</w:t>
      </w:r>
      <w:r>
        <w:t>học o trốn thuế.</w:t>
      </w:r>
    </w:p>
    <w:p>
      <w:pPr>
        <w:jc w:val="both"/>
      </w:pPr>
      <w:r>
        <w:rPr>
          <w:b/>
        </w:rPr>
        <w:t xml:space="preserve">trôn kim </w:t>
      </w:r>
      <w:r>
        <w:rPr>
          <w:i/>
        </w:rPr>
      </w:r>
      <w:r>
        <w:t xml:space="preserve"> giai đoạn tập vận động ban đầu nào đó:</w:t>
      </w:r>
      <w:r>
        <w:t xml:space="preserve"> thàng bé biết lẫy, rồi biết dị, trấn bò.</w:t>
      </w:r>
    </w:p>
    <w:p>
      <w:pPr>
        <w:jc w:val="both"/>
      </w:pPr>
      <w:r>
        <w:t>trốn chúa lộn chồng cữ (Hạng đàn bà</w:t>
      </w:r>
      <w:r>
        <w:t xml:space="preserve"> hư hồng), đám bỏ chồng theo trai: Con</w:t>
      </w:r>
      <w:r>
        <w:t xml:space="preserve"> này chẳng phải thiện nhân, Chẳng</w:t>
      </w:r>
      <w:r>
        <w:t xml:space="preserve"> phường trốn chúa thì quân lộn chồng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trốn lính </w:t>
      </w:r>
      <w:r>
        <w:t>Trốn tránh để khỏi bị bắt di</w:t>
      </w:r>
      <w:r>
        <w:t xml:space="preserve"> lính: bt tổng giam uì tội trốn lính.</w:t>
      </w:r>
    </w:p>
    <w:p>
      <w:pPr>
        <w:jc w:val="both"/>
      </w:pPr>
      <w:r>
        <w:rPr>
          <w:b/>
        </w:rPr>
        <w:t xml:space="preserve">trốn nắng </w:t>
      </w:r>
      <w:r>
        <w:t>Tránh vào chỗ mát để khỏi</w:t>
      </w:r>
      <w:r>
        <w:t xml:space="preserve"> phải chịu nắng.</w:t>
      </w:r>
    </w:p>
    <w:p>
      <w:pPr>
        <w:jc w:val="both"/>
      </w:pPr>
      <w:r>
        <w:rPr>
          <w:b/>
        </w:rPr>
        <w:t xml:space="preserve">trốn tránh </w:t>
      </w:r>
      <w:r>
        <w:t>Trốn để khỏi phải gặp, phải</w:t>
      </w:r>
      <w:r>
        <w:t xml:space="preserve"> làm, phải chịu điểu không hay, không</w:t>
      </w:r>
      <w:r>
        <w:t xml:space="preserve"> thích nào đó: trốn tránh nghĩa uụ s trốn</w:t>
      </w:r>
      <w:r>
        <w:t xml:space="preserve"> tránh không chịu gặp.</w:t>
      </w:r>
    </w:p>
    <w:p>
      <w:pPr>
        <w:jc w:val="both"/>
      </w:pPr>
      <w:r>
        <w:t>trộn. 1. Làm cho các thành phần lẫn</w:t>
      </w:r>
      <w:r>
        <w:t>vào nhau: (rôn uữa xây nhà.</w:t>
      </w:r>
    </w:p>
    <w:p>
      <w:pPr>
        <w:jc w:val="both"/>
      </w:pPr>
      <w:r>
        <w:rPr>
          <w:b/>
        </w:rPr>
        <w:t xml:space="preserve">trốn tránh </w:t>
      </w:r>
      <w:r>
        <w:rPr>
          <w:i/>
        </w:rPr>
      </w:r>
      <w:r>
        <w:t xml:space="preserve"> thứ khác vào và làm cho tất cả lẫn đều</w:t>
      </w:r>
      <w:r>
        <w:t xml:space="preserve"> vào nhau: cơn trôn ngô.</w:t>
      </w:r>
    </w:p>
    <w:p>
      <w:pPr>
        <w:jc w:val="both"/>
      </w:pPr>
      <w:r>
        <w:t>trộn trạo ¡d. Xen lẫn vào trong: êên gian</w:t>
      </w:r>
      <w:r>
        <w:t xml:space="preserve"> trộn trạo uào dám đông.</w:t>
      </w:r>
    </w:p>
    <w:p>
      <w:pPr>
        <w:jc w:val="both"/>
      </w:pPr>
      <w:r>
        <w:t>trông rt. 1. Nhìn để nhận biết: trộng °</w:t>
      </w:r>
      <w:r>
        <w:t xml:space="preserve"> thấy tận mất 2 An trông nỗi, ngồi trông Ì</w:t>
      </w:r>
    </w:p>
    <w:p>
      <w:pPr>
        <w:jc w:val="both"/>
      </w:pPr>
      <w:r>
        <w:rPr>
          <w:b/>
        </w:rPr>
        <w:t>hướng (</w:t>
      </w:r>
      <w:r>
        <w:rPr>
          <w:i/>
        </w:rPr>
        <w:t xml:space="preserve"> tục ngữ</w:t>
      </w:r>
      <w:r>
        <w:t>). 2. Để ý nhìn ngó coi sóc,</w:t>
      </w:r>
      <w:r>
        <w:t xml:space="preserve"> giữ gìn cho yên ổn: ứrông nhà s trông em.</w:t>
      </w:r>
      <w:r>
        <w:t>3. dphg. Mong: trông cho con chóng khô</w:t>
      </w:r>
    </w:p>
    <w:p>
      <w:pPr>
        <w:jc w:val="both"/>
      </w:pPr>
      <w:r>
        <w:rPr>
          <w:b/>
        </w:rPr>
        <w:t>hướng (</w:t>
      </w:r>
      <w:r>
        <w:rPr>
          <w:i/>
        </w:rPr>
        <w:t xml:space="preserve"> tục ngữ</w:t>
      </w:r>
      <w:r>
        <w:t xml:space="preserve"> MRHMILM x3)</w:t>
      </w:r>
    </w:p>
    <w:p>
      <w:pPr>
        <w:jc w:val="both"/>
      </w:pPr>
      <w:r>
        <w:t>lớn e Trông cho chân cứng dd mềm (cả.).</w:t>
      </w:r>
      <w:r>
        <w:t>4. Hướng đến với long hi vọng, mong đợ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được giúp đỡ: biết trông uào gì lúc này?</w:t>
      </w:r>
      <w:r>
        <w:t xml:space="preserve"> ð. khng. Quay về phía, hướng về phía;</w:t>
      </w:r>
      <w:r>
        <w:t xml:space="preserve"> nhìn: cửa sổ trông ra tườn.</w:t>
      </w:r>
    </w:p>
    <w:p>
      <w:pPr>
        <w:jc w:val="both"/>
      </w:pPr>
      <w:r>
        <w:rPr>
          <w:b/>
        </w:rPr>
        <w:t xml:space="preserve">trông cậy </w:t>
      </w:r>
      <w:r>
        <w:t>Hi vọng dựa được vào ai, được</w:t>
      </w:r>
      <w:r>
        <w:t xml:space="preserve"> ai giúp đỡ: trông cậy nào bạn bè lúc khó</w:t>
      </w:r>
      <w:r>
        <w:t xml:space="preserve"> khan › trông cậy uào cha mẹ.</w:t>
      </w:r>
    </w:p>
    <w:p>
      <w:pPr>
        <w:jc w:val="both"/>
      </w:pPr>
      <w:r>
        <w:rPr>
          <w:b/>
        </w:rPr>
        <w:t xml:space="preserve">trông chờ </w:t>
      </w:r>
      <w:r>
        <w:t>Chờ đợi với nhiều hỉ vọng:</w:t>
      </w:r>
      <w:r>
        <w:t xml:space="preserve"> trông chờ ngày gặp nhau s trông chờ thư</w:t>
      </w:r>
      <w:r>
        <w:t xml:space="preserve"> nhà › trông chờ cấp trên giải quyết.</w:t>
      </w:r>
    </w:p>
    <w:p>
      <w:pPr>
        <w:jc w:val="both"/>
      </w:pPr>
      <w:r>
        <w:t>trông chừng 1. Để ý đến để đẻ phòng,</w:t>
      </w:r>
      <w:r>
        <w:t xml:space="preserve"> ngăn chặn điều không hay: irông chừng</w:t>
      </w:r>
      <w:r>
        <w:t xml:space="preserve"> kề gian › trông chừng nỗi cơm kếo khê.</w:t>
      </w:r>
    </w:p>
    <w:p>
      <w:pPr>
        <w:jc w:val="both"/>
      </w:pPr>
      <w:r>
        <w:rPr>
          <w:b/>
        </w:rPr>
        <w:t xml:space="preserve">9. bhng., </w:t>
      </w:r>
      <w:r>
        <w:rPr>
          <w:i/>
        </w:rPr>
        <w:t xml:space="preserve"> Như</w:t>
      </w:r>
      <w:r>
        <w:rPr>
          <w:i/>
        </w:rPr>
        <w:t xml:space="preserve"> Xem</w:t>
      </w:r>
      <w:r>
        <w:t xml:space="preserve"> chùng: trông chùng</w:t>
      </w:r>
      <w:r>
        <w:t xml:space="preserve"> được mùa s trông chừng trời sẽ mua dấy!</w:t>
      </w:r>
    </w:p>
    <w:p>
      <w:pPr>
        <w:jc w:val="both"/>
      </w:pPr>
      <w:r>
        <w:rPr>
          <w:b/>
        </w:rPr>
        <w:t xml:space="preserve">trông coi </w:t>
      </w:r>
      <w:r>
        <w:t>Để ý nhìn ngó đến, giữ gìn cho</w:t>
      </w:r>
      <w:r>
        <w:t xml:space="preserve"> yên ổn, cho mọi việc được bình thường:</w:t>
      </w:r>
      <w:r>
        <w:t xml:space="preserve"> trông coi nhà của s trông coi trường SỞ ‹</w:t>
      </w:r>
      <w:r>
        <w:t xml:space="preserve"> trông coi đê điều.</w:t>
      </w:r>
    </w:p>
    <w:p>
      <w:pPr>
        <w:jc w:val="both"/>
      </w:pPr>
      <w:r>
        <w:rPr>
          <w:b/>
        </w:rPr>
        <w:t xml:space="preserve">trông đợi </w:t>
      </w:r>
      <w:r>
        <w:rPr>
          <w:i/>
        </w:rPr>
        <w:t xml:space="preserve"> Như</w:t>
      </w:r>
      <w:r>
        <w:t xml:space="preserve"> Trông chờ.</w:t>
      </w:r>
    </w:p>
    <w:p>
      <w:pPr>
        <w:jc w:val="both"/>
      </w:pPr>
      <w:r>
        <w:rPr>
          <w:b/>
        </w:rPr>
        <w:t xml:space="preserve">trông gà hóa cuốc </w:t>
      </w:r>
      <w:r>
        <w:t>Nhầm lẫn sự vật nọ</w:t>
      </w:r>
      <w:r>
        <w:t xml:space="preserve"> thành sự vật kia, do không tỉnh hoặc</w:t>
      </w:r>
      <w:r>
        <w:t xml:space="preserve"> không tỉnh táo.</w:t>
      </w:r>
    </w:p>
    <w:p>
      <w:pPr>
        <w:jc w:val="both"/>
      </w:pPr>
      <w:r>
        <w:rPr>
          <w:b/>
        </w:rPr>
        <w:t xml:space="preserve">trông giỏ bỏ thóc </w:t>
      </w:r>
      <w:r>
        <w:t>Chỉ việc phải biết tùy</w:t>
      </w:r>
      <w:r>
        <w:t xml:space="preserve"> đối tượng mà có cách giải quyết thích hợp.</w:t>
      </w:r>
    </w:p>
    <w:p>
      <w:pPr>
        <w:jc w:val="both"/>
      </w:pPr>
      <w:r>
        <w:rPr>
          <w:b/>
        </w:rPr>
        <w:t xml:space="preserve">trông mặt mà bắt hình dong </w:t>
      </w:r>
      <w:r>
        <w:t>Nhìn bể</w:t>
      </w:r>
      <w:r>
        <w:t xml:space="preserve"> ngoài mà đoán biết cái bên trong, đoán</w:t>
      </w:r>
      <w:r>
        <w:t xml:space="preserve"> biết những ý nghĩ, tình cảm thật của con</w:t>
      </w:r>
      <w:r>
        <w:t xml:space="preserve"> người.</w:t>
      </w:r>
    </w:p>
    <w:p>
      <w:pPr>
        <w:jc w:val="both"/>
      </w:pPr>
      <w:r>
        <w:rPr>
          <w:b/>
        </w:rPr>
        <w:t xml:space="preserve">trông mong </w:t>
      </w:r>
      <w:r>
        <w:t>Mong đợi và hi vọng: (rông</w:t>
      </w:r>
      <w:r>
        <w:t xml:space="preserve"> mong nào con cúi s trông mong ở thế hệ</w:t>
      </w:r>
      <w:r>
        <w:t xml:space="preserve"> trẻ.</w:t>
      </w:r>
    </w:p>
    <w:p>
      <w:pPr>
        <w:jc w:val="both"/>
      </w:pPr>
      <w:r>
        <w:rPr>
          <w:b/>
        </w:rPr>
        <w:t xml:space="preserve">trông ngóng </w:t>
      </w:r>
      <w:r>
        <w:t>Mong đợi thiết tha được</w:t>
      </w:r>
      <w:r>
        <w:t xml:space="preserve"> thấy, được gặp: trông ngóng mẹ uễ s trông</w:t>
      </w:r>
      <w:r>
        <w:t xml:space="preserve"> ngóng tin nhà s trông ngóng từng ngày.</w:t>
      </w:r>
    </w:p>
    <w:p>
      <w:pPr>
        <w:jc w:val="both"/>
      </w:pPr>
      <w:r>
        <w:rPr>
          <w:b/>
        </w:rPr>
        <w:t xml:space="preserve">trông nom_ </w:t>
      </w:r>
      <w:r>
        <w:t>Để ý nhìn ngó đến, chăm sóc</w:t>
      </w:r>
      <w:r>
        <w:t xml:space="preserve"> cho mọi việc được tốt đẹp: trông nom</w:t>
      </w:r>
      <w:r>
        <w:t xml:space="preserve"> người ốm s trông nom niệc học hành của</w:t>
      </w:r>
      <w:r>
        <w:t xml:space="preserve"> con cái.</w:t>
      </w:r>
    </w:p>
    <w:p>
      <w:pPr>
        <w:jc w:val="both"/>
      </w:pPr>
      <w:r>
        <w:t>trông vời ðchg. Nhìn ra phương xa với</w:t>
      </w:r>
      <w:r>
        <w:t xml:space="preserve"> vẻ nghĩ ngợi, suy tư: Trông tòi (rời bể</w:t>
      </w:r>
      <w:r>
        <w:t xml:space="preserve"> mênh mông (Truyện Kiều).</w:t>
      </w:r>
    </w:p>
    <w:p>
      <w:pPr>
        <w:jc w:val="both"/>
      </w:pPr>
      <w:r>
        <w:t>trồng 1. Vùi hay cắm cành hoặc gốc cây</w:t>
      </w:r>
      <w:r>
        <w:t xml:space="preserve"> giống xuống đất cho mọc thành cây mới:</w:t>
      </w:r>
      <w:r>
        <w:t xml:space="preserve"> Tết trông cây © Ăn quả nhớ kẻ trông cây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 s trồng đâu nuôi tàm. 9. Chón phần</w:t>
      </w:r>
      <w:r>
        <w:t xml:space="preserve"> chân xuống đất để giữ ở tư thể đứng</w:t>
      </w:r>
      <w:r>
        <w:t xml:space="preserve"> thẳng: trồng hàng cột điện dọc bừ sông ‹</w:t>
      </w:r>
      <w:r>
        <w:t xml:space="preserve"> trồng cây nêu.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trồng cây chuối Xem Trồng chuối.</w:t>
      </w:r>
    </w:p>
    <w:p>
      <w:pPr>
        <w:jc w:val="both"/>
      </w:pPr>
      <w:r>
        <w:rPr>
          <w:b/>
        </w:rPr>
        <w:t xml:space="preserve">trồng chuối </w:t>
      </w:r>
      <w:r>
        <w:t>Làm cho thân mình ở vào</w:t>
      </w:r>
      <w:r>
        <w:t xml:space="preserve"> tư thế thẳng đứng, đầu lộn xuống dưới,</w:t>
      </w:r>
      <w:r>
        <w:t xml:space="preserve"> chân chổng lên trời.</w:t>
      </w:r>
    </w:p>
    <w:p>
      <w:pPr>
        <w:jc w:val="both"/>
      </w:pPr>
      <w:r>
        <w:rPr>
          <w:b/>
        </w:rPr>
        <w:t xml:space="preserve">trồng răng </w:t>
      </w:r>
      <w:r>
        <w:t>Lắp cố định răng giả vào</w:t>
      </w:r>
      <w:r>
        <w:t xml:space="preserve"> hàm, thay cho rằng thật.</w:t>
      </w:r>
    </w:p>
    <w:p>
      <w:pPr>
        <w:jc w:val="both"/>
      </w:pPr>
      <w:r>
        <w:rPr>
          <w:b/>
        </w:rPr>
        <w:t xml:space="preserve">trồng tỉa </w:t>
      </w:r>
      <w:r>
        <w:rPr>
          <w:i/>
        </w:rPr>
        <w:t xml:space="preserve"> Như</w:t>
      </w:r>
      <w:r>
        <w:t xml:space="preserve"> Trồng trọt: trông tỉa đúng</w:t>
      </w:r>
      <w:r>
        <w:t xml:space="preserve"> kỉ thuật.</w:t>
      </w:r>
    </w:p>
    <w:p>
      <w:pPr>
        <w:jc w:val="both"/>
      </w:pPr>
      <w:r>
        <w:rPr>
          <w:b/>
        </w:rPr>
        <w:t xml:space="preserve">trồng trỉa ¡d., </w:t>
      </w:r>
      <w:r>
        <w:rPr>
          <w:i/>
        </w:rPr>
        <w:t xml:space="preserve"> Như</w:t>
      </w:r>
      <w:r>
        <w:t xml:space="preserve"> Trồng tía.</w:t>
      </w:r>
    </w:p>
    <w:p>
      <w:pPr>
        <w:jc w:val="both"/>
      </w:pPr>
      <w:r>
        <w:rPr>
          <w:b/>
        </w:rPr>
        <w:t xml:space="preserve">trồng trọt </w:t>
      </w:r>
      <w:r>
        <w:t>Trỏng cây để thu lấy sản</w:t>
      </w:r>
      <w:r>
        <w:t xml:space="preserve"> phẩm nông nghiệp, nói chung: &amp;ï ứhuúi</w:t>
      </w:r>
      <w:r>
        <w:t xml:space="preserve"> trồng trọt ø phát triển cá trồng trọt lẫn</w:t>
      </w:r>
      <w:r>
        <w:t xml:space="preserve"> chăn nuôi.</w:t>
      </w:r>
    </w:p>
    <w:p>
      <w:pPr>
        <w:jc w:val="both"/>
      </w:pPr>
      <w:r>
        <w:t>trống, đi. Thứ nhạc khí gõ, hình ống,</w:t>
      </w:r>
    </w:p>
    <w:p>
      <w:pPr>
        <w:jc w:val="both"/>
      </w:pPr>
      <w:r>
        <w:t>thân bằng gỗ hoặc kim loại, có một hoặc</w:t>
      </w:r>
      <w:r>
        <w:t xml:space="preserve"> hai mặt bịt da: tiếng trống điểm canh ›</w:t>
      </w:r>
      <w:r>
        <w:t xml:space="preserve"> đánh trống bỏ dùi.</w:t>
      </w:r>
    </w:p>
    <w:p>
      <w:pPr>
        <w:jc w:val="both"/>
      </w:pPr>
      <w:r>
        <w:t>trống; 0í. (Chim, gà) thuộc giống đực:</w:t>
      </w:r>
      <w:r>
        <w:t xml:space="preserve"> gà trống s chỉm trông.</w:t>
      </w:r>
    </w:p>
    <w:p>
      <w:pPr>
        <w:jc w:val="both"/>
      </w:pPr>
      <w:r>
        <w:t>trống; u. 1. Không có gì ở trong, khác</w:t>
      </w:r>
      <w:r>
        <w:t xml:space="preserve"> với điều thường thấy: nhà trống ‹ 0ườn</w:t>
      </w:r>
    </w:p>
    <w:p>
      <w:pPr>
        <w:jc w:val="both"/>
      </w:pPr>
      <w:r>
        <w:t>trống s khu đất trống. 2. Để hở hoàn toàn,</w:t>
      </w:r>
      <w:r>
        <w:t xml:space="preserve"> không được ngăn che, như thường thấy:</w:t>
      </w:r>
      <w:r>
        <w:t xml:space="preserve"> cửa để trống s nhà đang xây, tách còn</w:t>
      </w:r>
    </w:p>
    <w:p>
      <w:pPr>
        <w:jc w:val="both"/>
      </w:pPr>
      <w:r>
        <w:t>trống. 3. (Khoảng, vị trí không hoặc chưa</w:t>
      </w:r>
      <w:r>
        <w:t xml:space="preserve"> được dùng đến: căn buông bỏ trống c điền</w:t>
      </w:r>
      <w:r>
        <w:t xml:space="preserve"> uào chỗ trông trong tơ khai.</w:t>
      </w:r>
    </w:p>
    <w:p>
      <w:pPr>
        <w:jc w:val="both"/>
      </w:pPr>
      <w:r>
        <w:t>trống bản. Thứ trống nhỏ, ngắn tang, có</w:t>
      </w:r>
      <w:r>
        <w:t xml:space="preserve"> đây đeo, thường dùng trong đám ma, đám</w:t>
      </w:r>
    </w:p>
    <w:p>
      <w:pPr>
        <w:jc w:val="both"/>
      </w:pPr>
      <w:r>
        <w:t xml:space="preserve"> </w:t>
      </w:r>
    </w:p>
    <w:p>
      <w:pPr>
        <w:jc w:val="both"/>
      </w:pPr>
      <w:r>
        <w:t>rước.</w:t>
      </w:r>
    </w:p>
    <w:p>
      <w:pPr>
        <w:jc w:val="both"/>
      </w:pPr>
      <w:r>
        <w:rPr>
          <w:b/>
        </w:rPr>
        <w:t xml:space="preserve">trống bỏi </w:t>
      </w:r>
      <w:r>
        <w:t>Thứ đồ chơi cho trẻ con, giống</w:t>
      </w:r>
      <w:r>
        <w:t xml:space="preserve"> hình cái trống, làm băng giấy: Già đời</w:t>
      </w:r>
      <w:r>
        <w:t xml:space="preserve"> còn chơi trống bói ttng.).</w:t>
      </w:r>
    </w:p>
    <w:p>
      <w:pPr>
        <w:jc w:val="both"/>
      </w:pPr>
      <w:r>
        <w:rPr>
          <w:b/>
        </w:rPr>
        <w:t xml:space="preserve">trống bồng </w:t>
      </w:r>
      <w:r>
        <w:t>Thứ trống dài một mặt, có</w:t>
      </w:r>
      <w:r>
        <w:t xml:space="preserve"> dây đeo vào cổ, thường dùng trong dàn</w:t>
      </w:r>
      <w:r>
        <w:t xml:space="preserve"> nhạc ngũ âm.</w:t>
      </w:r>
    </w:p>
    <w:p>
      <w:pPr>
        <w:jc w:val="both"/>
      </w:pPr>
      <w:r>
        <w:rPr>
          <w:b/>
        </w:rPr>
        <w:t xml:space="preserve">trống cái </w:t>
      </w:r>
      <w:r>
        <w:t>Thứ trống lớn, tang ghép băng</w:t>
      </w:r>
      <w:r>
        <w:t xml:space="preserve"> gỗ, hai mặt bịt đa thuộc, thương treo</w:t>
      </w:r>
      <w:r>
        <w:t xml:space="preserve"> ngang. ˆ</w:t>
      </w:r>
    </w:p>
    <w:p>
      <w:pPr>
        <w:jc w:val="both"/>
      </w:pPr>
      <w:r>
        <w:rPr>
          <w:b/>
        </w:rPr>
        <w:t xml:space="preserve">trống canh </w:t>
      </w:r>
      <w:r>
        <w:t>Thứ trống chuyên dùng vào</w:t>
      </w:r>
      <w:r>
        <w:t xml:space="preserve"> việc đánh để cầm canh; thương dùng để</w:t>
      </w:r>
      <w:r>
        <w:t xml:space="preserve"> chỉ khoảng thời gian bằng một canh ngày</w:t>
      </w:r>
      <w:r>
        <w:t xml:space="preserve"> trước: Afua cuí cũng được một uài trồng</w:t>
      </w:r>
      <w:r>
        <w:t xml:space="preserve"> canh (Truyện Kiểu).</w:t>
      </w:r>
    </w:p>
    <w:p>
      <w:pPr>
        <w:jc w:val="both"/>
      </w:pPr>
      <w:r>
        <w:rPr>
          <w:b/>
        </w:rPr>
        <w:t xml:space="preserve">trống chẩu </w:t>
      </w:r>
      <w:r>
        <w:t>Thứ trống đánh theo nhịp</w:t>
      </w:r>
      <w:r>
        <w:t xml:space="preserve"> hát để tả ý khen chê, khi nghe hoặc xem</w:t>
      </w:r>
      <w:r>
        <w:t xml:space="preserve"> hát trong các buổi hát tuông, hát ả đao</w:t>
      </w:r>
      <w:r>
        <w:t xml:space="preserve"> thừi trước.</w:t>
      </w:r>
    </w:p>
    <w:p>
      <w:pPr>
        <w:jc w:val="both"/>
      </w:pPr>
      <w:r>
        <w:rPr>
          <w:b/>
        </w:rPr>
        <w:t xml:space="preserve">trống cơm </w:t>
      </w:r>
      <w:r>
        <w:t>Thứ trống nhỏ, tang dài và</w:t>
      </w:r>
      <w:r>
        <w:t xml:space="preserve"> múp đầu, giữa mặt da có miết cơm nghiền</w:t>
      </w:r>
      <w:r>
        <w:t xml:space="preserve"> để định âm, được vỗ bằng tay khi biểu</w:t>
      </w:r>
      <w:r>
        <w:t xml:space="preserve"> diễn.</w:t>
      </w:r>
    </w:p>
    <w:p>
      <w:pPr>
        <w:jc w:val="both"/>
      </w:pPr>
      <w:r>
        <w:rPr>
          <w:b/>
        </w:rPr>
        <w:t xml:space="preserve">trống đại </w:t>
      </w:r>
      <w:r>
        <w:rPr>
          <w:i/>
        </w:rPr>
        <w:t xml:space="preserve"> Xem</w:t>
      </w:r>
      <w:r>
        <w:t xml:space="preserve"> Trống cái.</w:t>
      </w:r>
    </w:p>
    <w:p>
      <w:pPr>
        <w:jc w:val="both"/>
      </w:pPr>
      <w:r>
        <w:t>trống đánh xuôi kèn thổi ngược khng.</w:t>
      </w:r>
      <w:r>
        <w:t xml:space="preserve"> Chỉ tình trạng mỗi người làm một cách,</w:t>
      </w:r>
    </w:p>
    <w:p>
      <w:pPr>
        <w:jc w:val="both"/>
      </w:pPr>
      <w:r>
        <w:t>thiếu sự phối hợp nhịp nhàng.</w:t>
      </w:r>
    </w:p>
    <w:p>
      <w:pPr>
        <w:jc w:val="both"/>
      </w:pPr>
      <w:r>
        <w:rPr>
          <w:b/>
        </w:rPr>
        <w:t xml:space="preserve">trống đồng </w:t>
      </w:r>
      <w:r>
        <w:t>Thứ nhạc khí gõ thời cổ,</w:t>
      </w:r>
    </w:p>
    <w:p>
      <w:pPr>
        <w:jc w:val="both"/>
      </w:pPr>
      <w:r>
        <w:t>trông giống cái trống, đúc bằng đỏng, trên</w:t>
      </w:r>
      <w:r>
        <w:t xml:space="preserve"> mặt có chạm khác những họa tiết trang</w:t>
      </w:r>
      <w:r>
        <w:t xml:space="preserve"> trí.</w:t>
      </w:r>
    </w:p>
    <w:p>
      <w:pPr>
        <w:jc w:val="both"/>
      </w:pPr>
      <w:r>
        <w:rPr>
          <w:b/>
        </w:rPr>
        <w:t xml:space="preserve">trống ếch </w:t>
      </w:r>
      <w:r>
        <w:t>Thứ trống tang bằng đồng, có</w:t>
      </w:r>
      <w:r>
        <w:t xml:space="preserve"> đây đeo vào cổ, thiếu nhi thường dùng</w:t>
      </w:r>
      <w:r>
        <w:t xml:space="preserve"> trong ngày hội.</w:t>
      </w:r>
    </w:p>
    <w:p>
      <w:pPr>
        <w:jc w:val="both"/>
      </w:pPr>
      <w:r>
        <w:rPr>
          <w:b/>
        </w:rPr>
        <w:t xml:space="preserve">trốnghoác #khng, </w:t>
      </w:r>
      <w:r>
        <w:rPr>
          <w:i/>
        </w:rPr>
        <w:t xml:space="preserve"> Như</w:t>
      </w:r>
      <w:r>
        <w:t xml:space="preserve"> Trống hốc</w:t>
      </w:r>
      <w:r>
        <w:t xml:space="preserve"> (nhưng nghĩa mạnh hơn): mái nhà trống</w:t>
      </w:r>
      <w:r>
        <w:t xml:space="preserve"> hoác. // Láy: trống hơ trống hoác (hàm</w:t>
      </w:r>
      <w:r>
        <w:t xml:space="preserve"> ý nhấn mạnh).</w:t>
      </w:r>
    </w:p>
    <w:p>
      <w:pPr>
        <w:jc w:val="both"/>
      </w:pPr>
      <w:r>
        <w:t>trống hốc khng. Trống một khoảng</w:t>
      </w:r>
      <w:r>
        <w:t xml:space="preserve"> rộng, không hề được che chắn gì, để lộ</w:t>
      </w:r>
      <w:r>
        <w:t xml:space="preserve"> hết bên trong: cửa rả chua lắp, nhà trống</w:t>
      </w:r>
      <w:r>
        <w:t xml:space="preserve"> hốc. // Láy: trông hông hốc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trống hông hốc </w:t>
      </w:r>
      <w:r>
        <w:rPr>
          <w:i/>
        </w:rPr>
        <w:t xml:space="preserve"> Xem</w:t>
      </w:r>
      <w:r>
        <w:t xml:space="preserve"> Trống hốc.</w:t>
      </w:r>
    </w:p>
    <w:p>
      <w:pPr>
        <w:jc w:val="both"/>
      </w:pPr>
      <w:r>
        <w:rPr>
          <w:b/>
        </w:rPr>
        <w:t xml:space="preserve">trống hơ trống hoác </w:t>
      </w:r>
      <w:r>
        <w:rPr>
          <w:i/>
        </w:rPr>
        <w:t xml:space="preserve"> Xem</w:t>
      </w:r>
      <w:r>
        <w:t xml:space="preserve"> Trống hoác.</w:t>
      </w:r>
    </w:p>
    <w:p>
      <w:pPr>
        <w:jc w:val="both"/>
      </w:pPr>
      <w:r>
        <w:t>trống huếch khng. Trống rỗng và hở</w:t>
      </w:r>
      <w:r>
        <w:t xml:space="preserve"> rộng ra, hoàn toàn không thấy có gì ở</w:t>
      </w:r>
      <w:r>
        <w:t xml:space="preserve"> bên trong: nhà cửa trống huếch. /! Láy:</w:t>
      </w:r>
      <w:r>
        <w:t xml:space="preserve"> trống huếch trống hoác (hàm ý nhân</w:t>
      </w:r>
      <w:r>
        <w:t xml:space="preserve"> mạnh).</w:t>
      </w:r>
    </w:p>
    <w:p>
      <w:pPr>
        <w:jc w:val="both"/>
      </w:pPr>
      <w:r>
        <w:rPr>
          <w:b/>
        </w:rPr>
        <w:t xml:space="preserve">trống huếch trống hoác </w:t>
      </w:r>
      <w:r>
        <w:rPr>
          <w:i/>
        </w:rPr>
        <w:t xml:space="preserve"> Xem</w:t>
      </w:r>
      <w:r>
        <w:t xml:space="preserve"> Trống</w:t>
      </w:r>
      <w:r>
        <w:t xml:space="preserve"> huốch.</w:t>
      </w:r>
    </w:p>
    <w:p>
      <w:pPr>
        <w:jc w:val="both"/>
      </w:pPr>
      <w:r>
        <w:rPr>
          <w:b/>
        </w:rPr>
        <w:t xml:space="preserve">trống khẩu </w:t>
      </w:r>
      <w:r>
        <w:t>Thứ trống nhỏ có chuôi cầm,</w:t>
      </w:r>
      <w:r>
        <w:t xml:space="preserve"> đánh ở cả hai mặt.</w:t>
      </w:r>
    </w:p>
    <w:p>
      <w:pPr>
        <w:jc w:val="both"/>
      </w:pPr>
      <w:r>
        <w:t>trống không 1. Trống hoàn toàn, không</w:t>
      </w:r>
      <w:r>
        <w:t xml:space="preserve"> có gì ờ trong: nhà của trống không e uườn</w:t>
      </w:r>
    </w:p>
    <w:p>
      <w:pPr>
        <w:jc w:val="both"/>
      </w:pPr>
      <w:r>
        <w:t>tưọc trống không. 3. (Cách ăn nói) thiếu</w:t>
      </w:r>
      <w:r>
        <w:t xml:space="preserve"> những từ xưng hô cụ thể để cho rồ ai nói</w:t>
      </w:r>
      <w:r>
        <w:t xml:space="preserve"> và nói với ai, như thường đòi hồi: oô !ð,</w:t>
      </w:r>
    </w:p>
    <w:p>
      <w:pPr>
        <w:jc w:val="both"/>
      </w:pPr>
      <w:r>
        <w:t>toàn nói trống không.</w:t>
      </w:r>
    </w:p>
    <w:p>
      <w:pPr>
        <w:jc w:val="both"/>
      </w:pPr>
      <w:r>
        <w:rPr>
          <w:b/>
        </w:rPr>
        <w:t xml:space="preserve">trống lệnh </w:t>
      </w:r>
      <w:r>
        <w:rPr>
          <w:i/>
        </w:rPr>
        <w:t xml:space="preserve"> Xem</w:t>
      </w:r>
      <w:r>
        <w:t xml:space="preserve"> Trống khẩu.</w:t>
      </w:r>
    </w:p>
    <w:p>
      <w:pPr>
        <w:jc w:val="both"/>
      </w:pPr>
      <w:r>
        <w:rPr>
          <w:b/>
        </w:rPr>
        <w:t xml:space="preserve">trống lốc </w:t>
      </w:r>
      <w:r>
        <w:t>Trống hoàn toàn, không có gì</w:t>
      </w:r>
      <w:r>
        <w:t xml:space="preserve"> che phủ: con đường trống lốc, không một</w:t>
      </w:r>
      <w:r>
        <w:t xml:space="preserve"> bóng cây.</w:t>
      </w:r>
    </w:p>
    <w:p>
      <w:pPr>
        <w:jc w:val="both"/>
      </w:pPr>
      <w:r>
        <w:t>trống lổng dphạg. Trống đến mức chẳng</w:t>
      </w:r>
      <w:r>
        <w:t xml:space="preserve"> thấy có một cái gì cả (trong khi lẽ ra phải</w:t>
      </w:r>
      <w:r>
        <w:t xml:space="preserve"> có ít nhiều): £ứi trởng lổng. chẳng còn xu</w:t>
      </w:r>
      <w:r>
        <w:t xml:space="preserve"> nào.</w:t>
      </w:r>
    </w:p>
    <w:p>
      <w:pPr>
        <w:jc w:val="both"/>
      </w:pPr>
      <w:r>
        <w:t>trống mái cũ, ¡d. Sông mái.</w:t>
      </w:r>
    </w:p>
    <w:p>
      <w:pPr>
        <w:jc w:val="both"/>
      </w:pPr>
      <w:r>
        <w:rPr>
          <w:b/>
        </w:rPr>
        <w:t xml:space="preserve">trống mảnh </w:t>
      </w:r>
      <w:r>
        <w:t>Thứ trống ngắn tang, có</w:t>
      </w:r>
      <w:r>
        <w:t xml:space="preserve"> một mặt da, dùng trong nhac xâm.</w:t>
      </w:r>
    </w:p>
    <w:p>
      <w:pPr>
        <w:jc w:val="both"/>
      </w:pPr>
      <w:r>
        <w:rPr>
          <w:b/>
        </w:rPr>
        <w:t xml:space="preserve">trống mồm trống miệng </w:t>
      </w:r>
      <w:r>
        <w:t>Không kín đáo</w:t>
      </w:r>
      <w:r>
        <w:t xml:space="preserve"> trong ăn nói, hay lam lộ bí mật.</w:t>
      </w:r>
    </w:p>
    <w:p>
      <w:pPr>
        <w:jc w:val="both"/>
      </w:pPr>
      <w:r>
        <w:rPr>
          <w:b/>
        </w:rPr>
        <w:t xml:space="preserve">trống ngực </w:t>
      </w:r>
      <w:r>
        <w:t>Nhịp đập mạnh và gấp của</w:t>
      </w:r>
      <w:r>
        <w:t xml:space="preserve"> tim khi sợ hài, hồi hộp hoặc phải gắng</w:t>
      </w:r>
      <w:r>
        <w:t xml:space="preserve"> sức nhiều: chạy 0ôi, trồng ngực đập thình</w:t>
      </w:r>
      <w:r>
        <w:t xml:space="preserve"> thịch.</w:t>
      </w:r>
    </w:p>
    <w:p>
      <w:pPr>
        <w:jc w:val="both"/>
      </w:pPr>
      <w:r>
        <w:t>trống phách ¡d. Tiếng trống, tiếng nhạc</w:t>
      </w:r>
      <w:r>
        <w:t xml:space="preserve"> trong các cuộc vui trong hội hè, nói chung.</w:t>
      </w:r>
    </w:p>
    <w:p>
      <w:pPr>
        <w:jc w:val="both"/>
      </w:pPr>
      <w:r>
        <w:rPr>
          <w:b/>
        </w:rPr>
        <w:t xml:space="preserve">trống quân </w:t>
      </w:r>
      <w:r>
        <w:t>Điệu hát dân gian đối đáp</w:t>
      </w:r>
      <w:r>
        <w:t xml:space="preserve"> giữa trai và gái, nhạc phổ theo thơ lục</w:t>
      </w:r>
      <w:r>
        <w:t xml:space="preserve"> bát, kem theo tiếng đánh nhịp bằng trống</w:t>
      </w:r>
      <w:r>
        <w:t xml:space="preserve"> khi dứt câu.</w:t>
      </w:r>
    </w:p>
    <w:p>
      <w:pPr>
        <w:jc w:val="both"/>
      </w:pPr>
      <w:r>
        <w:t>trống rỗng 1. Hoàn toàn không có gì ở</w:t>
      </w:r>
      <w:r>
        <w:t xml:space="preserve"> bên trong: nhà trống rỗng s kho trống</w:t>
      </w:r>
      <w:r>
        <w:t>rỗng.</w:t>
      </w:r>
    </w:p>
    <w:p>
      <w:pPr>
        <w:jc w:val="both"/>
      </w:pPr>
      <w:r>
        <w:rPr>
          <w:b/>
        </w:rPr>
        <w:t xml:space="preserve">trống quân </w:t>
      </w:r>
      <w:r>
        <w:rPr>
          <w:i/>
        </w:rPr>
      </w:r>
      <w:r>
        <w:t xml:space="preserve"> dung kiến thức, tư tưởng nào: những lời</w:t>
      </w:r>
      <w:r>
        <w:t xml:space="preserve"> nói trống rỗng s đầu óc trống rồng.</w:t>
      </w:r>
    </w:p>
    <w:p>
      <w:pPr>
        <w:jc w:val="both"/>
      </w:pPr>
      <w:r>
        <w:t>trống trải 1. Không có được những thứ</w:t>
      </w:r>
      <w:r>
        <w:t xml:space="preserve"> để che chắn xung quanh: nhà ở giữa cánh</w:t>
      </w:r>
      <w:r>
        <w:t xml:space="preserve"> dông trống trải e địa hình trống trải. 2</w:t>
      </w:r>
      <w:r>
        <w:t xml:space="preserve"> Câm thấy thiếu những tình cảm thân</w:t>
      </w:r>
      <w:r>
        <w:t xml:space="preserve"> thiết: cảm thấy trống trải trong cảnh cô</w:t>
      </w:r>
      <w:r>
        <w:t xml:space="preserve"> độc e xa con lâu ngày nên cắm thấy lòng</w:t>
      </w:r>
      <w:r>
        <w:t xml:space="preserve"> trồng trải.</w:t>
      </w:r>
    </w:p>
    <w:p>
      <w:pPr>
        <w:jc w:val="both"/>
      </w:pPr>
      <w:r>
        <w:rPr>
          <w:b/>
        </w:rPr>
        <w:t xml:space="preserve">trống trếch </w:t>
      </w:r>
      <w:r>
        <w:rPr>
          <w:i/>
        </w:rPr>
        <w:t xml:space="preserve"> Xem</w:t>
      </w:r>
      <w:r>
        <w:t xml:space="preserve"> Chống chếch.</w:t>
      </w:r>
    </w:p>
    <w:p>
      <w:pPr>
        <w:jc w:val="both"/>
      </w:pPr>
      <w:r>
        <w:rPr>
          <w:b/>
        </w:rPr>
        <w:t xml:space="preserve">trống trơn </w:t>
      </w:r>
      <w:r>
        <w:t>Hoàn toàn không có gì ở trên</w:t>
      </w:r>
      <w:r>
        <w:t xml:space="preserve"> đó, trong đó, như thường thấy: nhà cứa</w:t>
      </w:r>
      <w:r>
        <w:t xml:space="preserve"> trống trơn s dồi trọc trống trơn.</w:t>
      </w:r>
    </w:p>
    <w:p>
      <w:pPr>
        <w:jc w:val="both"/>
      </w:pPr>
      <w:r>
        <w:t>trống tuếch bhng., ¡d. Trống hoàn toàn,</w:t>
      </w:r>
      <w:r>
        <w:t xml:space="preserve"> không thấy có gì ở trên đó cả: khu đất</w:t>
      </w:r>
      <w:r>
        <w:t xml:space="preserve"> trống tuốch. // Láy: trống tuếch trồng</w:t>
      </w:r>
      <w:r>
        <w:t xml:space="preserve"> toác (hàm ý nhấn mạnh).</w:t>
      </w:r>
    </w:p>
    <w:p>
      <w:pPr>
        <w:jc w:val="both"/>
      </w:pPr>
      <w:r>
        <w:rPr>
          <w:b/>
        </w:rPr>
        <w:t xml:space="preserve">trống tuếch trống toác </w:t>
      </w:r>
      <w:r>
        <w:rPr>
          <w:i/>
        </w:rPr>
        <w:t xml:space="preserve"> Xem</w:t>
      </w:r>
      <w:r>
        <w:t xml:space="preserve"> Trống</w:t>
      </w:r>
      <w:r>
        <w:t xml:space="preserve"> tuếch.</w:t>
      </w:r>
    </w:p>
    <w:p>
      <w:pPr>
        <w:jc w:val="both"/>
      </w:pPr>
      <w:r>
        <w:t>trống tuếnh trống toàng khng.</w:t>
      </w:r>
    </w:p>
    <w:p>
      <w:pPr>
        <w:jc w:val="both"/>
      </w:pPr>
      <w:r>
        <w:t>Trống đến mức như hoàn toàn không được</w:t>
      </w:r>
      <w:r>
        <w:t xml:space="preserve"> che chắn gì hoặc thiếu hắn những gì cần</w:t>
      </w:r>
      <w:r>
        <w:t xml:space="preserve"> có bên trong, gợi vẻ thiếu thốn: nhà cửa</w:t>
      </w:r>
      <w:r>
        <w:t xml:space="preserve"> trống tuềnh trống toàng.</w:t>
      </w:r>
    </w:p>
    <w:p>
      <w:pPr>
        <w:jc w:val="both"/>
      </w:pPr>
      <w:r>
        <w:t>trống vắng ¡. Trống trải và vắng vẻ.</w:t>
      </w:r>
    </w:p>
    <w:p>
      <w:pPr>
        <w:jc w:val="both"/>
      </w:pPr>
      <w:r>
        <w:t>trộng +., dphg. Khá lớn, khá to: khoai</w:t>
      </w:r>
      <w:r>
        <w:t xml:space="preserve"> trộng củ.</w:t>
      </w:r>
    </w:p>
    <w:p>
      <w:pPr>
        <w:jc w:val="both"/>
      </w:pPr>
      <w:r>
        <w:rPr>
          <w:b/>
        </w:rPr>
        <w:t xml:space="preserve">trốt </w:t>
      </w:r>
      <w:r>
        <w:rPr>
          <w:i/>
        </w:rPr>
        <w:t xml:space="preserve"> danh từ</w:t>
      </w:r>
      <w:r>
        <w:t>, dphg. Gió lốc.</w:t>
      </w:r>
    </w:p>
    <w:p>
      <w:pPr>
        <w:jc w:val="both"/>
      </w:pPr>
      <w:r>
        <w:t>trơ œ. 1. Khó bị biến đổi hình dạng,</w:t>
      </w:r>
    </w:p>
    <w:p>
      <w:pPr>
        <w:jc w:val="both"/>
      </w:pPr>
      <w:r>
        <w:t>trạng thái, tính chất trước mọi tác động</w:t>
      </w:r>
      <w:r>
        <w:t xml:space="preserve"> từ bên ngoài: bổ cuốc xuống đến tóe lửa -</w:t>
      </w:r>
      <w:r>
        <w:t xml:space="preserve"> mà mặt đất đá uẫn trơ ra e ngồi trợ như |</w:t>
      </w:r>
      <w:r>
        <w:t>pho tượng.</w:t>
      </w:r>
    </w:p>
    <w:p>
      <w:pPr>
        <w:jc w:val="both"/>
      </w:pPr>
      <w:r>
        <w:rPr>
          <w:b/>
        </w:rPr>
        <w:t xml:space="preserve">trốt </w:t>
      </w:r>
      <w:r>
        <w:rPr>
          <w:i/>
        </w:rPr>
        <w:t xml:space="preserve"> Xem danh từ</w:t>
      </w:r>
      <w:r>
        <w:t xml:space="preserve"> phản ứng hóa học với chất khác: độ tro</w:t>
      </w:r>
      <w:r>
        <w:t xml:space="preserve"> hóa học của môt số nguyên tô s s bhí trơ.</w:t>
      </w:r>
      <w:r>
        <w:t xml:space="preserve"> KGU KIỤI</w:t>
      </w:r>
      <w:r>
        <w:t>8. Không hề biết ngược là gì, trước nhữn</w:t>
      </w:r>
    </w:p>
    <w:p>
      <w:pPr>
        <w:jc w:val="both"/>
      </w:pPr>
      <w:r>
        <w:rPr>
          <w:b/>
        </w:rPr>
        <w:t xml:space="preserve">trốt </w:t>
      </w:r>
      <w:r>
        <w:rPr>
          <w:i/>
        </w:rPr>
        <w:t xml:space="preserve"> Xem danh từ</w:t>
      </w:r>
      <w:r>
        <w:t xml:space="preserve"> lơi chê bai, phê phán của người khác:</w:t>
      </w:r>
      <w:r>
        <w:t>măng thế mà nó uẫn trơ trơ ra.</w:t>
      </w:r>
    </w:p>
    <w:p>
      <w:pPr>
        <w:jc w:val="both"/>
      </w:pPr>
      <w:r>
        <w:rPr>
          <w:b/>
        </w:rPr>
        <w:t xml:space="preserve">trốt </w:t>
      </w:r>
      <w:r>
        <w:rPr>
          <w:i/>
        </w:rPr>
        <w:t xml:space="preserve"> Xem danh từ</w:t>
      </w:r>
      <w:r>
        <w:t xml:space="preserve"> thái) phơi bày, lộ trần ra, do không con</w:t>
      </w:r>
      <w:r>
        <w:t xml:space="preserve"> hoặc không được che phủ, bao bọc như</w:t>
      </w:r>
      <w:r>
        <w:t xml:space="preserve"> thường thấy: ngôi nhà nằm trơ giữa đôi</w:t>
      </w:r>
    </w:p>
    <w:p>
      <w:pPr>
        <w:jc w:val="both"/>
      </w:pPr>
      <w:r>
        <w:t>trọc. 5. Chỉ con lề loi một mình: ai nấy</w:t>
      </w:r>
      <w:r>
        <w:t xml:space="preserve"> dều bỏ di hết, chí còn trơ lại một mình</w:t>
      </w:r>
      <w:r>
        <w:t xml:space="preserve"> nó e dỗ dạc dọn di hết, chỉ trơ lại chiếc</w:t>
      </w:r>
      <w:r>
        <w:t>giường cũ.</w:t>
      </w:r>
    </w:p>
    <w:p>
      <w:pPr>
        <w:jc w:val="both"/>
      </w:pPr>
      <w:r>
        <w:rPr>
          <w:b/>
        </w:rPr>
        <w:t xml:space="preserve">trốt </w:t>
      </w:r>
      <w:r>
        <w:rPr>
          <w:i/>
        </w:rPr>
        <w:t xml:space="preserve"> Xem danh từ</w:t>
      </w:r>
      <w:r>
        <w:t xml:space="preserve"> khác biệt với xung quanh: đứng trơ giữa</w:t>
      </w:r>
      <w:r>
        <w:t xml:space="preserve"> đám người xa lạ. ï. (Quả) có hạt to, cùi</w:t>
      </w:r>
      <w:r>
        <w:t>mỏng và dính sát vào hạt: nhãn trơ.</w:t>
      </w:r>
    </w:p>
    <w:p>
      <w:pPr>
        <w:jc w:val="both"/>
      </w:pPr>
      <w:r>
        <w:rPr>
          <w:b/>
        </w:rPr>
        <w:t xml:space="preserve">trốt </w:t>
      </w:r>
      <w:r>
        <w:rPr>
          <w:i/>
        </w:rPr>
        <w:t xml:space="preserve"> Xem danh từ</w:t>
      </w:r>
      <w:r>
        <w:t xml:space="preserve"> Cùn đến mức chẳng còn cắt được nữa:</w:t>
      </w:r>
      <w:r>
        <w:t xml:space="preserve"> dao trơ.</w:t>
      </w:r>
    </w:p>
    <w:p>
      <w:pPr>
        <w:jc w:val="both"/>
      </w:pPr>
      <w:r>
        <w:t>trơ khấc khng. Trơ lại một mình, không</w:t>
      </w:r>
      <w:r>
        <w:t xml:space="preserve"> còn ai hoặc cái gì bên cạnh: đưng frơ khấc</w:t>
      </w:r>
      <w:r>
        <w:t xml:space="preserve"> một mình.</w:t>
      </w:r>
    </w:p>
    <w:p>
      <w:pPr>
        <w:jc w:val="both"/>
      </w:pPr>
      <w:r>
        <w:t>trơ lì ¡td. Trơ ra một cách lì lợm, bướng</w:t>
      </w:r>
      <w:r>
        <w:t xml:space="preserve"> bỉnh.</w:t>
      </w:r>
    </w:p>
    <w:p>
      <w:pPr>
        <w:jc w:val="both"/>
      </w:pPr>
      <w:r>
        <w:t>trơ mắt khng. Ngẩn người ra trước điều</w:t>
      </w:r>
      <w:r>
        <w:t xml:space="preserve"> không hay bất ngờ xây đến cho mình và</w:t>
      </w:r>
      <w:r>
        <w:t xml:space="preserve"> chỉ còn biết nhìn, không biết làm gì hơn.</w:t>
      </w:r>
    </w:p>
    <w:p>
      <w:pPr>
        <w:jc w:val="both"/>
      </w:pPr>
      <w:r>
        <w:rPr>
          <w:b/>
        </w:rPr>
        <w:t xml:space="preserve">trơ mắt ếch khng., </w:t>
      </w:r>
      <w:r>
        <w:rPr>
          <w:i/>
        </w:rPr>
        <w:t xml:space="preserve"> Như</w:t>
      </w:r>
      <w:r>
        <w:t xml:space="preserve"> Trơ mắt (nhưng</w:t>
      </w:r>
      <w:r>
        <w:t xml:space="preserve"> nghĩa mạnh hơn).</w:t>
      </w:r>
    </w:p>
    <w:p>
      <w:pPr>
        <w:jc w:val="both"/>
      </w:pPr>
      <w:r>
        <w:t>trơ thổ địa thgí. Trơ ra không biết làm</w:t>
      </w:r>
      <w:r>
        <w:t xml:space="preserve"> gì: bị mắng mà uẫn ngồi trơ thổ địa ra</w:t>
      </w:r>
      <w:r>
        <w:t xml:space="preserve"> đó.</w:t>
      </w:r>
    </w:p>
    <w:p>
      <w:pPr>
        <w:jc w:val="both"/>
      </w:pPr>
      <w:r>
        <w:rPr>
          <w:b/>
        </w:rPr>
        <w:t xml:space="preserve">trơ tráo </w:t>
      </w:r>
      <w:r>
        <w:t>Trơ ra một cách lì lợm, ngang</w:t>
      </w:r>
      <w:r>
        <w:t xml:space="preserve"> ngược, không hẻ biết hổ thẹn: đã phạm</w:t>
      </w:r>
      <w:r>
        <w:t xml:space="preserve"> lỗi còn trơ tráo cãi lại s thái độ trơ tráo.</w:t>
      </w:r>
    </w:p>
    <w:p>
      <w:pPr>
        <w:jc w:val="both"/>
      </w:pPr>
      <w:r>
        <w:rPr>
          <w:b/>
        </w:rPr>
        <w:t xml:space="preserve">trơ trên </w:t>
      </w:r>
      <w:r>
        <w:t>Trơ đến mức lố bịch, đáng ghét:</w:t>
      </w:r>
      <w:r>
        <w:t xml:space="preserve"> an mặc lố lăng, trơ trên e bộ mạt trợ trên.</w:t>
      </w:r>
    </w:p>
    <w:p>
      <w:pPr>
        <w:jc w:val="both"/>
      </w:pPr>
      <w:r>
        <w:rPr>
          <w:b/>
        </w:rPr>
        <w:t xml:space="preserve">trơ trọi </w:t>
      </w:r>
      <w:r>
        <w:t>Là loi một mình, không có ai,</w:t>
      </w:r>
      <w:r>
        <w:t xml:space="preserve"> không có gì bên cạnh: túp lều trơ trọi giữa</w:t>
      </w:r>
      <w:r>
        <w:t xml:space="preserve"> đồng s sống trơ trọi một mình.</w:t>
      </w:r>
    </w:p>
    <w:p>
      <w:pPr>
        <w:jc w:val="both"/>
      </w:pPr>
      <w:r>
        <w:t>trơ trụi khng. Trơ ra, hoàn toàn không</w:t>
      </w:r>
      <w:r>
        <w:t xml:space="preserve"> con gì: cảnh cây trơ trụi, không còn một</w:t>
      </w:r>
      <w:r>
        <w:t xml:space="preserve"> cái lá nào s chỉ còn trơ trụi một thân một</w:t>
      </w:r>
      <w:r>
        <w:t xml:space="preserve"> mình.</w:t>
      </w:r>
    </w:p>
    <w:p>
      <w:pPr>
        <w:jc w:val="both"/>
      </w:pPr>
      <w:r>
        <w:rPr>
          <w:b/>
        </w:rPr>
        <w:t xml:space="preserve">trở vở ¡d., </w:t>
      </w:r>
      <w:r>
        <w:rPr>
          <w:i/>
        </w:rPr>
        <w:t xml:space="preserve"> Xem</w:t>
      </w:r>
      <w:r>
        <w:t xml:space="preserve"> Chơ tơ.</w:t>
      </w:r>
    </w:p>
    <w:p>
      <w:pPr>
        <w:jc w:val="both"/>
      </w:pPr>
      <w:r>
        <w:rPr>
          <w:b/>
        </w:rPr>
        <w:t xml:space="preserve">trờ phứ., cũ (hoặc dịphg.) </w:t>
      </w:r>
      <w:r>
        <w:t>Bất thình lình,</w:t>
      </w:r>
      <w:r>
        <w:t xml:space="preserve"> vô ý mà xảy ra: đi trờ đới (= đi tới thình</w:t>
      </w:r>
      <w:r>
        <w:t xml:space="preserve"> lình) ó Hỡi aỉ chớ há bơ thò, Dùng quen</w:t>
      </w:r>
      <w:r>
        <w:t xml:space="preserve"> đường cũng bước trờ gãy chân (cd.).</w:t>
      </w:r>
    </w:p>
    <w:p>
      <w:pPr>
        <w:jc w:val="both"/>
      </w:pPr>
      <w:r>
        <w:t>trờ tới dphg. Bất thình lình tiến ngay</w:t>
      </w:r>
      <w:r>
        <w:t xml:space="preserve"> đến: bỗng chiếc xe chạy trờ tới, dậu k</w:t>
      </w:r>
      <w:r>
        <w:t xml:space="preserve"> bên.</w:t>
      </w:r>
    </w:p>
    <w:p>
      <w:pPr>
        <w:jc w:val="both"/>
      </w:pPr>
      <w:r>
        <w:t>trờ trờ. dphg., ¡d. Sơ sừ: trờ trờ ngay trước</w:t>
      </w:r>
      <w:r>
        <w:t xml:space="preserve"> mắt mà không thấy.</w:t>
      </w:r>
    </w:p>
    <w:p>
      <w:pPr>
        <w:jc w:val="both"/>
      </w:pPr>
      <w:r>
        <w:t xml:space="preserve"> </w:t>
      </w:r>
      <w:r>
        <w:t>trở, di., đdịphg. Tang: nhà có trở.</w:t>
      </w:r>
    </w:p>
    <w:p>
      <w:pPr>
        <w:jc w:val="both"/>
      </w:pPr>
      <w:r>
        <w:t>trở; œ.1. Chuyển dối vẻ vị trí, đầu thành</w:t>
      </w:r>
      <w:r>
        <w:t xml:space="preserve"> đuôi, trên thành dưới, trái thành phải</w:t>
      </w:r>
      <w:r>
        <w:t xml:space="preserve"> hoặc ngược lại: (rở mớt uắi s trở đâu đũa.</w:t>
      </w:r>
      <w:r>
        <w:t>2. Di chuyển về hướng hoặc trạng thá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vừa rời xa: đrở uề nhà s trở gót quay ra.</w:t>
      </w:r>
      <w:r>
        <w:t>3. Chuyển trạng thái, trở nên xấu đi: bên</w:t>
      </w:r>
    </w:p>
    <w:p>
      <w:pPr>
        <w:jc w:val="both"/>
      </w:pPr>
      <w:r>
        <w:rPr>
          <w:b/>
        </w:rPr>
      </w:r>
      <w:r>
        <w:rPr>
          <w:i/>
        </w:rPr>
      </w:r>
      <w:r>
        <w:t>đã trớ s trời trở gió.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nào đó) hướng về một phía nào đó trong</w:t>
      </w:r>
      <w:r>
        <w:t xml:space="preserve"> không gian, thời gian, v.v.: từ Huế trỏ ra</w:t>
      </w:r>
      <w:r>
        <w:t xml:space="preserve"> s từ mười tám tuổi trở xuống.</w:t>
      </w:r>
    </w:p>
    <w:p>
      <w:pPr>
        <w:jc w:val="both"/>
      </w:pPr>
      <w:r>
        <w:t>trở chứng king. Đồng nhiên thay đổi</w:t>
      </w:r>
      <w:r>
        <w:t xml:space="preserve"> trạng thái, thường là theo hướng xấu đi:</w:t>
      </w:r>
      <w:r>
        <w:t xml:space="preserve"> xe dang di thì trở chúng chết máy s con</w:t>
      </w:r>
      <w:r>
        <w:t xml:space="preserve"> trâu trở chứng chạy lông lên.</w:t>
      </w:r>
    </w:p>
    <w:p>
      <w:pPr>
        <w:jc w:val="both"/>
      </w:pPr>
      <w:r>
        <w:rPr>
          <w:b/>
        </w:rPr>
        <w:t xml:space="preserve">trở dạ </w:t>
      </w:r>
      <w:r>
        <w:rPr>
          <w:i/>
        </w:rPr>
        <w:t xml:space="preserve"> Như</w:t>
      </w:r>
      <w:r>
        <w:t xml:space="preserve"> Chuyển dạ.</w:t>
      </w:r>
    </w:p>
    <w:p>
      <w:pPr>
        <w:jc w:val="both"/>
      </w:pPr>
      <w:r>
        <w:t>trở lại 1. Di chuyển theo hướng về lại</w:t>
      </w:r>
      <w:r>
        <w:t xml:space="preserve"> nơi xuất phát: £rở lại chỗ cũ › tác động</w:t>
      </w:r>
    </w:p>
    <w:p>
      <w:pPr>
        <w:jc w:val="both"/>
      </w:pPr>
      <w:r>
        <w:t>trở lại. 9. Chuyển về trạng thái (thường</w:t>
      </w:r>
      <w:r>
        <w:t xml:space="preserve"> là tốt đẹp) ban đầu: trở lại yên tĩnh như</w:t>
      </w:r>
    </w:p>
    <w:p>
      <w:pPr>
        <w:jc w:val="both"/>
      </w:pPr>
      <w:r>
        <w:t>trước e tui trở lại. 3. Tính từ cái mốc tối</w:t>
      </w:r>
      <w:r>
        <w:t xml:space="preserve"> đa trờ vẻ những mức thấp hơn, không</w:t>
      </w:r>
      <w:r>
        <w:t xml:space="preserve"> thể nhiêu hơn: chí mươi tuổi trở lại s</w:t>
      </w:r>
      <w:r>
        <w:t xml:space="preserve"> khoảng cài triệu trở lại.</w:t>
      </w:r>
    </w:p>
    <w:p>
      <w:pPr>
        <w:jc w:val="both"/>
      </w:pPr>
      <w:r>
        <w:rPr>
          <w:b/>
        </w:rPr>
        <w:t xml:space="preserve">trở lực </w:t>
      </w:r>
      <w:r>
        <w:t>Trờ ngại lớn, ngăn cản bước tiến</w:t>
      </w:r>
      <w:r>
        <w:t xml:space="preserve"> lên: pượt qua mọi trở lực e không một trở</w:t>
      </w:r>
      <w:r>
        <w:t xml:space="preserve"> lực nào ngan nổi.</w:t>
      </w:r>
    </w:p>
    <w:p>
      <w:pPr>
        <w:jc w:val="both"/>
      </w:pPr>
      <w:r>
        <w:t>trở mặt #hng. Chuyển từ trạng thái tử</w:t>
      </w:r>
      <w:r>
        <w:t xml:space="preserve"> tế sang trạng thái ngược lại: trở mặt nói</w:t>
      </w:r>
      <w:r>
        <w:t xml:space="preserve"> xấu bạn s trở mạt như trở bàn tay (rất</w:t>
      </w:r>
      <w:r>
        <w:t xml:space="preserve"> dễ dàng và mau chóng).</w:t>
      </w:r>
    </w:p>
    <w:p>
      <w:pPr>
        <w:jc w:val="both"/>
      </w:pPr>
      <w:r>
        <w:rPr>
          <w:b/>
        </w:rPr>
        <w:t xml:space="preserve">trở mình </w:t>
      </w:r>
      <w:r>
        <w:t>Đổi thế nằm bằng cách xoay:</w:t>
      </w:r>
      <w:r>
        <w:t xml:space="preserve"> khó ngủ, trở mình cá dèm.</w:t>
      </w:r>
    </w:p>
    <w:p>
      <w:pPr>
        <w:jc w:val="both"/>
      </w:pPr>
      <w:r>
        <w:t>trở mùi ¡d. (Đỏ ăn) bắt đầu có mùi thiu</w:t>
      </w:r>
      <w:r>
        <w:t xml:space="preserve"> thối: nước mắm trớ mùi.</w:t>
      </w:r>
    </w:p>
    <w:p>
      <w:pPr>
        <w:jc w:val="both"/>
      </w:pPr>
      <w:r>
        <w:rPr>
          <w:b/>
        </w:rPr>
        <w:t xml:space="preserve">trở nên </w:t>
      </w:r>
      <w:r>
        <w:t>Chuyển sang trạng thái khác:</w:t>
      </w:r>
      <w:r>
        <w:t xml:space="preserve"> công uiệc trở nên khó khăn e trở nên giàu</w:t>
      </w:r>
      <w:r>
        <w:t xml:space="preserve"> có.</w:t>
      </w:r>
    </w:p>
    <w:p>
      <w:pPr>
        <w:jc w:val="both"/>
      </w:pPr>
      <w:r>
        <w:rPr>
          <w:b/>
        </w:rPr>
        <w:t xml:space="preserve">trở ngại </w:t>
      </w:r>
      <w:r>
        <w:t>Cái gây trắc trở: gây nhiều trở</w:t>
      </w:r>
      <w:r>
        <w:t xml:space="preserve"> ngại cho công uiệc s làm trở ngại cho hoạt</w:t>
      </w:r>
      <w:r>
        <w:t xml:space="preserve"> động giao thông.</w:t>
      </w:r>
    </w:p>
    <w:p>
      <w:pPr>
        <w:jc w:val="both"/>
      </w:pPr>
      <w:r>
        <w:rPr>
          <w:b/>
        </w:rPr>
        <w:t xml:space="preserve">trở quê dphg.,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Giớ quê.</w:t>
      </w:r>
    </w:p>
    <w:p>
      <w:pPr>
        <w:jc w:val="both"/>
      </w:pPr>
      <w:r>
        <w:rPr>
          <w:b/>
        </w:rPr>
        <w:t xml:space="preserve">trở tay </w:t>
      </w:r>
      <w:r>
        <w:t>Chuyển hướng cách đối phó trước</w:t>
      </w:r>
      <w:r>
        <w:t xml:space="preserve"> tình hình xấu đi một cách đột ngột: zặp</w:t>
      </w:r>
      <w:r>
        <w:t xml:space="preserve"> tình huống xấu sẽ không bịp trô tay.</w:t>
      </w:r>
    </w:p>
    <w:p>
      <w:pPr>
        <w:jc w:val="both"/>
      </w:pPr>
      <w:r>
        <w:rPr>
          <w:b/>
        </w:rPr>
        <w:t xml:space="preserve">trở thành </w:t>
      </w:r>
      <w:r>
        <w:t>Chuyển sang trạng thái tốt</w:t>
      </w:r>
      <w:r>
        <w:t xml:space="preserve"> hoơn: trở thành bác sĩ s ước mơ trở thành</w:t>
      </w:r>
      <w:r>
        <w:t xml:space="preserve"> hiện thục.</w:t>
      </w:r>
    </w:p>
    <w:p>
      <w:pPr>
        <w:jc w:val="both"/>
      </w:pPr>
      <w:r>
        <w:t>trở trời khng. Thời tiết chuyển sang</w:t>
      </w:r>
      <w:r>
        <w:t xml:space="preserve"> trạng thái xấu hơn: mấy hôm nay trở trời,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>muốn mua s những hôm trủ tròi, uết</w:t>
      </w:r>
      <w:r>
        <w:t xml:space="preserve"> thương lại dau nhúc.</w:t>
      </w:r>
    </w:p>
    <w:p>
      <w:pPr>
        <w:jc w:val="both"/>
      </w:pPr>
      <w:r>
        <w:t>trớy 0í. (Trẻ sơ sinh) nôn: bú xong đã trớ</w:t>
      </w:r>
      <w:r>
        <w:t xml:space="preserve"> ra hết.</w:t>
      </w:r>
    </w:p>
    <w:p>
      <w:pPr>
        <w:jc w:val="both"/>
      </w:pPr>
      <w:r>
        <w:t>trớ; tí.. dphg. Tránh: nói trớ đi.</w:t>
      </w:r>
    </w:p>
    <w:p>
      <w:pPr>
        <w:jc w:val="both"/>
      </w:pPr>
      <w:r>
        <w:rPr>
          <w:b/>
        </w:rPr>
        <w:t xml:space="preserve">trồ trêu </w:t>
      </w:r>
      <w:r>
        <w:t>Gây nhiều trắc trở một cách oái</w:t>
      </w:r>
      <w:r>
        <w:t xml:space="preserve"> oăm, như thể muốn trêu cợt: cảnh ngô</w:t>
      </w:r>
      <w:r>
        <w:t xml:space="preserve"> tró trêu s số phận thật trớ trêu.</w:t>
      </w:r>
    </w:p>
    <w:p>
      <w:pPr>
        <w:jc w:val="both"/>
      </w:pPr>
      <w:r>
        <w:rPr>
          <w:b/>
        </w:rPr>
        <w:t xml:space="preserve">trợ bút cữ </w:t>
      </w:r>
      <w:r>
        <w:t>Người viết bài cho báo nhưng</w:t>
      </w:r>
      <w:r>
        <w:t xml:space="preserve"> không năm trong biên chế của tòa soạn.</w:t>
      </w:r>
    </w:p>
    <w:p>
      <w:pPr>
        <w:jc w:val="both"/>
      </w:pPr>
      <w:r>
        <w:rPr>
          <w:b/>
        </w:rPr>
        <w:t xml:space="preserve">trợ cấp </w:t>
      </w:r>
      <w:r>
        <w:t>Cấp tiên để giúp đỡ vào lúc đang</w:t>
      </w:r>
      <w:r>
        <w:t xml:space="preserve"> gặp khó khăn: tiền trợ cấp hàng tháng s</w:t>
      </w:r>
      <w:r>
        <w:t xml:space="preserve"> trợ cấp khó khan dột xuất.</w:t>
      </w:r>
    </w:p>
    <w:p>
      <w:pPr>
        <w:jc w:val="both"/>
      </w:pPr>
      <w:r>
        <w:rPr>
          <w:b/>
        </w:rPr>
        <w:t xml:space="preserve">trợ chiến </w:t>
      </w:r>
      <w:r>
        <w:t>Chi viện hòa lực cho bộ binh:</w:t>
      </w:r>
      <w:r>
        <w:t xml:space="preserve"> pháo bình trợ chiến cho bộ bình.</w:t>
      </w:r>
    </w:p>
    <w:p>
      <w:pPr>
        <w:jc w:val="both"/>
      </w:pPr>
      <w:r>
        <w:rPr>
          <w:b/>
        </w:rPr>
        <w:t xml:space="preserve">trợ động từ </w:t>
      </w:r>
      <w:r>
        <w:t>Thứ động từ chuyên đi kèm</w:t>
      </w:r>
      <w:r>
        <w:t xml:space="preserve"> cho một vị từ để diễn đạt những ý nghĩa</w:t>
      </w:r>
      <w:r>
        <w:t xml:space="preserve"> ngữ pháp mà vị từ không điễn đạt được:</w:t>
      </w:r>
      <w:r>
        <w:t xml:space="preserve"> "1o be" là một trợ động từ trong tiếng Anh.</w:t>
      </w:r>
    </w:p>
    <w:p>
      <w:pPr>
        <w:jc w:val="both"/>
      </w:pPr>
      <w:r>
        <w:t>trợ giá (Nhà nước) cấp thêm cho người</w:t>
      </w:r>
      <w:r>
        <w:t xml:space="preserve"> sản xuất một khoản tiền để bù đấp những</w:t>
      </w:r>
      <w:r>
        <w:t xml:space="preserve"> thiệt hại do phải bán sản phẩm với giá</w:t>
      </w:r>
      <w:r>
        <w:t xml:space="preserve"> thấp.</w:t>
      </w:r>
    </w:p>
    <w:p>
      <w:pPr>
        <w:jc w:val="both"/>
      </w:pPr>
      <w:r>
        <w:t>trợ giáo 1. Giáo viên dạy tiểu học thời</w:t>
      </w:r>
      <w:r>
        <w:t>Pháp thuộc.</w:t>
      </w:r>
    </w:p>
    <w:p>
      <w:pPr>
        <w:jc w:val="both"/>
      </w:pPr>
      <w:r>
        <w:rPr>
          <w:b/>
        </w:rPr>
        <w:t xml:space="preserve">trợ động từ </w:t>
      </w:r>
      <w:r>
        <w:rPr>
          <w:i/>
        </w:rPr>
      </w:r>
      <w:r>
        <w:t xml:space="preserve"> sư trong việc giảng dạy tại các trường</w:t>
      </w:r>
      <w:r>
        <w:t xml:space="preserve"> đại học.</w:t>
      </w:r>
    </w:p>
    <w:p>
      <w:pPr>
        <w:jc w:val="both"/>
      </w:pPr>
      <w:r>
        <w:rPr>
          <w:b/>
        </w:rPr>
        <w:t xml:space="preserve">trợ giúp cũ </w:t>
      </w:r>
      <w:r>
        <w:t>Giúp đỡ.</w:t>
      </w:r>
    </w:p>
    <w:p>
      <w:pPr>
        <w:jc w:val="both"/>
      </w:pPr>
      <w:r>
        <w:rPr>
          <w:b/>
        </w:rPr>
        <w:t xml:space="preserve">trợ lí </w:t>
      </w:r>
      <w:r>
        <w:t>Người trực tiếp giúp việc cho người</w:t>
      </w:r>
      <w:r>
        <w:t xml:space="preserve"> lãnh đạo trong một lĩnh vực chuyên môn</w:t>
      </w:r>
      <w:r>
        <w:t xml:space="preserve"> nào đó: /rơ !( nghiên cứu khoa học e trợ</w:t>
      </w:r>
      <w:r>
        <w:t xml:space="preserve"> lí của tổng giám đốc.</w:t>
      </w:r>
    </w:p>
    <w:p>
      <w:pPr>
        <w:jc w:val="both"/>
      </w:pPr>
      <w:r>
        <w:rPr>
          <w:b/>
        </w:rPr>
        <w:t xml:space="preserve">trợ lực </w:t>
      </w:r>
      <w:r>
        <w:t>Giúp để tăng thêm sức mạnh, sức</w:t>
      </w:r>
      <w:r>
        <w:t xml:space="preserve"> lục: tiêm thuốc trợ lực.</w:t>
      </w:r>
    </w:p>
    <w:p>
      <w:pPr>
        <w:jc w:val="both"/>
      </w:pPr>
      <w:r>
        <w:rPr>
          <w:b/>
        </w:rPr>
        <w:t xml:space="preserve">trợ sản </w:t>
      </w:r>
      <w:r>
        <w:t>Giúp đỡ sản phụ khi sinh đẻ: zổ</w:t>
      </w:r>
      <w:r>
        <w:t xml:space="preserve"> trợ sản của hội phụ nữ.</w:t>
      </w:r>
    </w:p>
    <w:p>
      <w:pPr>
        <w:jc w:val="both"/>
      </w:pPr>
      <w:r>
        <w:rPr>
          <w:b/>
        </w:rPr>
        <w:t xml:space="preserve">trợ tá ¡d., </w:t>
      </w:r>
      <w:r>
        <w:rPr>
          <w:i/>
        </w:rPr>
        <w:t xml:space="preserve"> Như</w:t>
      </w:r>
      <w:r>
        <w:t xml:space="preserve"> Trợ lí.</w:t>
      </w:r>
    </w:p>
    <w:p>
      <w:pPr>
        <w:jc w:val="both"/>
      </w:pPr>
      <w:r>
        <w:rPr>
          <w:b/>
        </w:rPr>
        <w:t xml:space="preserve">trợ thì ¡d., </w:t>
      </w:r>
      <w:r>
        <w:rPr>
          <w:i/>
        </w:rPr>
        <w:t xml:space="preserve"> Xem</w:t>
      </w:r>
      <w:r>
        <w:t xml:space="preserve"> Trợ thời.</w:t>
      </w:r>
    </w:p>
    <w:p>
      <w:pPr>
        <w:jc w:val="both"/>
      </w:pPr>
      <w:r>
        <w:rPr>
          <w:b/>
        </w:rPr>
        <w:t xml:space="preserve">trợ thính </w:t>
      </w:r>
      <w:r>
        <w:rPr>
          <w:i/>
        </w:rPr>
        <w:t xml:space="preserve"> Xem</w:t>
      </w:r>
      <w:r>
        <w:t xml:space="preserve"> Máy trợ thính.</w:t>
      </w:r>
    </w:p>
    <w:p>
      <w:pPr>
        <w:jc w:val="both"/>
      </w:pPr>
      <w:r>
        <w:rPr>
          <w:b/>
        </w:rPr>
        <w:t xml:space="preserve">trợ thời </w:t>
      </w:r>
      <w:r>
        <w:t>Tạm trong một thời gian, chờ</w:t>
      </w:r>
      <w:r>
        <w:t xml:space="preserve"> cho qua bước khó khăn qua đi: nơi trú</w:t>
      </w:r>
      <w:r>
        <w:t xml:space="preserve"> chân trợ thời.</w:t>
      </w:r>
    </w:p>
    <w:p>
      <w:pPr>
        <w:jc w:val="both"/>
      </w:pPr>
      <w:r>
        <w:rPr>
          <w:b/>
        </w:rPr>
        <w:t xml:space="preserve">trợ thủ </w:t>
      </w:r>
      <w:r>
        <w:t>Người giúp sức trong công việc:</w:t>
      </w:r>
      <w:r>
        <w:t xml:space="preserve"> một trợ thủ dác lực.</w:t>
      </w:r>
    </w:p>
    <w:p>
      <w:pPr>
        <w:jc w:val="both"/>
      </w:pPr>
      <w:r>
        <w:rPr>
          <w:b/>
        </w:rPr>
        <w:t xml:space="preserve">trợ tim </w:t>
      </w:r>
      <w:r>
        <w:t>Giúp cho tim tăng thêm sức hoạt</w:t>
      </w:r>
      <w:r>
        <w:t xml:space="preserve"> động: uống thuốc trợ tìm.</w:t>
      </w:r>
    </w:p>
    <w:p>
      <w:pPr>
        <w:jc w:val="both"/>
      </w:pPr>
      <w:r>
        <w:rPr>
          <w:b/>
        </w:rPr>
        <w:t xml:space="preserve">trợ từ </w:t>
      </w:r>
      <w:r>
        <w:t>Thứ từ thêm vào cuối câu, giúp</w:t>
      </w:r>
      <w:r>
        <w:t xml:space="preserve"> người nói bày tỏ thái độ của bản thân</w:t>
      </w:r>
      <w:r>
        <w:t xml:space="preserve"> (như ngạc nhiên, nghỉ ngờ, vui mừng, mĩa</w:t>
      </w:r>
      <w:r>
        <w:t xml:space="preserve"> mai, v.v.) đối với sự thể được câu truyền</w:t>
      </w:r>
      <w:r>
        <w:t xml:space="preserve"> đạt: "à", "w", "nhữ, "nhé", o.u., là những</w:t>
      </w:r>
      <w:r>
        <w:t xml:space="preserve"> trợ từ của tiếng Việt.</w:t>
      </w:r>
    </w:p>
    <w:p>
      <w:pPr>
        <w:jc w:val="both"/>
      </w:pPr>
      <w:r>
        <w:t>trợ vốn u. Giúp thêm vốn (để kinh</w:t>
      </w:r>
      <w:r>
        <w:t xml:space="preserve"> doanh, sản xuất).</w:t>
      </w:r>
    </w:p>
    <w:p>
      <w:pPr>
        <w:jc w:val="both"/>
      </w:pPr>
      <w:r>
        <w:rPr>
          <w:b/>
        </w:rPr>
        <w:t xml:space="preserve">trời </w:t>
      </w:r>
      <w:r>
        <w:t>TL. ởt. 1. Khoảng không gian vô tận</w:t>
      </w:r>
      <w:r>
        <w:t xml:space="preserve"> mà ta nhìn thấy như một bán cầu úp</w:t>
      </w:r>
      <w:r>
        <w:t xml:space="preserve"> trên mặt đất: đròi đây sao e trời xanh</w:t>
      </w:r>
      <w:r>
        <w:t>ngất.</w:t>
      </w:r>
    </w:p>
    <w:p>
      <w:pPr>
        <w:jc w:val="both"/>
      </w:pPr>
      <w:r>
        <w:rPr>
          <w:b/>
        </w:rPr>
        <w:t xml:space="preserve">trời </w:t>
      </w:r>
      <w:r>
        <w:rPr>
          <w:i/>
        </w:rPr>
      </w:r>
      <w:r>
        <w:t xml:space="preserve"> khoảng không gian bao quanh con người:</w:t>
      </w:r>
    </w:p>
    <w:p>
      <w:pPr>
        <w:jc w:val="both"/>
      </w:pPr>
      <w:r>
        <w:t>trời dang mưa to s trời đã 0uèề chiều. 8.</w:t>
      </w:r>
    </w:p>
    <w:p>
      <w:pPr>
        <w:jc w:val="both"/>
      </w:pPr>
      <w:r>
        <w:t>Thiên nhiên, về mặt đối lập với con người:</w:t>
      </w:r>
      <w:r>
        <w:t xml:space="preserve"> sống chết nhờ trời o tại tròi, chứ chẳng</w:t>
      </w:r>
    </w:p>
    <w:p>
      <w:pPr>
        <w:jc w:val="both"/>
      </w:pPr>
      <w:r>
        <w:t>tại ai cả. 4. (Động, thực vật) hoang đại,</w:t>
      </w:r>
      <w:r>
        <w:t xml:space="preserve"> có sẵn trong tự nhiên: 0t rời s cải trời.</w:t>
      </w:r>
      <w:r>
        <w:t>5. Lực lượng siêu nhiên, coi như ở đâ</w:t>
      </w:r>
    </w:p>
    <w:p>
      <w:pPr>
        <w:jc w:val="both"/>
      </w:pPr>
      <w:r>
        <w:rPr>
          <w:b/>
        </w:rPr>
        <w:t xml:space="preserve">trời </w:t>
      </w:r>
      <w:r>
        <w:rPr>
          <w:i/>
        </w:rPr>
      </w:r>
      <w:r>
        <w:t xml:space="preserve"> trên trời cao, sáng tạo và quyết định số</w:t>
      </w:r>
      <w:r>
        <w:t xml:space="preserve"> phận muôn loài trên mặt đất, theo mê</w:t>
      </w:r>
      <w:r>
        <w:t xml:space="preserve"> tín: cầu trời s bêu trời không thấu e số</w:t>
      </w:r>
      <w:r>
        <w:t xml:space="preserve"> trời đã định s Ai bảo trời không có mắt?</w:t>
      </w:r>
      <w:r>
        <w:t xml:space="preserve"> (tng.) s Ngẫm hay muôn sự tại trời, Trời</w:t>
      </w:r>
      <w:r>
        <w:t xml:space="preserve"> kia đã bắt làm người có thân, Bắt phong</w:t>
      </w:r>
    </w:p>
    <w:p>
      <w:pPr>
        <w:jc w:val="both"/>
      </w:pPr>
      <w:r>
        <w:rPr>
          <w:b/>
        </w:rPr>
        <w:t xml:space="preserve">trần phải phong trần (Nguyễn </w:t>
      </w:r>
      <w:r>
        <w:t>Du!. II.</w:t>
      </w:r>
    </w:p>
    <w:p>
      <w:pPr>
        <w:jc w:val="both"/>
      </w:pPr>
      <w:r>
        <w:t>trí. Từ biểu thị ý nhấn mạnh mức độ rất</w:t>
      </w:r>
      <w:r>
        <w:t xml:space="preserve"> lâu, rất đài của khoảng thời gian đã qua:</w:t>
      </w:r>
      <w:r>
        <w:t xml:space="preserve"> suốt mấy năm trời ‹ gân một ngày trời.</w:t>
      </w:r>
      <w:r>
        <w:t xml:space="preserve"> IH. /Òt., bhng. Tiếng thốt ra để biểu lô</w:t>
      </w:r>
      <w:r>
        <w:t xml:space="preserve"> sự ngạc nhiên hay để than thử: /rời, sao</w:t>
      </w:r>
      <w:r>
        <w:t xml:space="preserve"> mà khổ thế này!</w:t>
      </w:r>
    </w:p>
    <w:p>
      <w:pPr>
        <w:jc w:val="both"/>
      </w:pPr>
      <w:r>
        <w:rPr>
          <w:b/>
        </w:rPr>
        <w:t xml:space="preserve">trời bể, dphg., </w:t>
      </w:r>
      <w:r>
        <w:rPr>
          <w:i/>
        </w:rPr>
        <w:t xml:space="preserve"> Xem</w:t>
      </w:r>
      <w:r>
        <w:t xml:space="preserve"> Trời biển.</w:t>
      </w:r>
    </w:p>
    <w:p>
      <w:pPr>
        <w:jc w:val="both"/>
      </w:pPr>
      <w:r>
        <w:rPr>
          <w:b/>
        </w:rPr>
        <w:t xml:space="preserve">trời biển </w:t>
      </w:r>
      <w:r>
        <w:t>Trơi và biển (nói chung);</w:t>
      </w:r>
      <w:r>
        <w:t xml:space="preserve"> thường dùng để chỉ cái rộng lớn, bao la:</w:t>
      </w:r>
      <w:r>
        <w:t xml:space="preserve"> trời biển một màu s công ơn trời biển.</w:t>
      </w:r>
    </w:p>
    <w:p>
      <w:pPr>
        <w:jc w:val="both"/>
      </w:pPr>
      <w:r>
        <w:rPr>
          <w:b/>
        </w:rPr>
        <w:t xml:space="preserve">trời có mắt </w:t>
      </w:r>
      <w:r>
        <w:t>Trời bao giờ cũng nhìn thấy</w:t>
      </w:r>
      <w:r>
        <w:t xml:space="preserve"> hết mọi thứ, theo mê tín (cho nên ở hiển</w:t>
      </w:r>
      <w:r>
        <w:t xml:space="preserve"> thì gặp lành, ở ác thì gặp đữ): ác giả de</w:t>
      </w:r>
      <w:r>
        <w:t xml:space="preserve"> báo, đúng là trời có mắt!</w:t>
      </w:r>
    </w:p>
    <w:p>
      <w:pPr>
        <w:jc w:val="both"/>
      </w:pPr>
      <w:r>
        <w:t>trời đánh không chết  khng. Ngang</w:t>
      </w:r>
      <w:r>
        <w:t xml:space="preserve"> ngược, không ai trị nổi.</w:t>
      </w:r>
    </w:p>
    <w:p>
      <w:pPr>
        <w:jc w:val="both"/>
      </w:pPr>
      <w:r>
        <w:t>trời đánh thánh vật khung. Đáng phải</w:t>
      </w:r>
      <w:r>
        <w:t xml:space="preserve"> chết một cách khổ sở, nhục nhã (thường</w:t>
      </w:r>
      <w:r>
        <w:t xml:space="preserve"> dùng làm lời nguyễn rủa kề độc ác): đổ</w:t>
      </w:r>
      <w:r>
        <w:t xml:space="preserve"> trời dánh thánh uật!</w:t>
      </w:r>
    </w:p>
    <w:p>
      <w:pPr>
        <w:jc w:val="both"/>
      </w:pPr>
      <w:r>
        <w:rPr>
          <w:b/>
        </w:rPr>
        <w:t xml:space="preserve">trời đất </w:t>
      </w:r>
      <w:r>
        <w:t>L Trời và đất, nói chung: có trời</w:t>
      </w:r>
    </w:p>
    <w:p>
      <w:pPr>
        <w:jc w:val="both"/>
      </w:pPr>
      <w:r>
        <w:rPr>
          <w:b/>
        </w:rPr>
        <w:t xml:space="preserve">đất chúng giám. II. thị., khng., </w:t>
      </w:r>
      <w:r>
        <w:rPr>
          <w:i/>
        </w:rPr>
        <w:t xml:space="preserve"> Như</w:t>
      </w:r>
      <w:r>
        <w:t xml:space="preserve"> Trời</w:t>
      </w:r>
      <w:r>
        <w:t xml:space="preserve"> đất ơi.</w:t>
      </w:r>
    </w:p>
    <w:p>
      <w:pPr>
        <w:jc w:val="both"/>
      </w:pPr>
      <w:r>
        <w:t>trời đất ơi (Ùt., thng. Tiếng thốt ra biểu</w:t>
      </w:r>
      <w:r>
        <w:t xml:space="preserve"> lộ sự ngạc nhiên hoặc để than thơ: đrời Ï</w:t>
      </w:r>
      <w:r>
        <w:t xml:space="preserve"> đất ơi, sao mà tôi khổ thế này!</w:t>
      </w:r>
    </w:p>
    <w:p>
      <w:pPr>
        <w:jc w:val="both"/>
      </w:pPr>
      <w:r>
        <w:t>trời giáng khng. Trời đánh, sét đánh;</w:t>
      </w:r>
      <w:r>
        <w:t xml:space="preserve"> dùng để chỉ những đòn mạnh mè, bât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ngờ, gây đau đớn đữ dội: bj một dòn trời</w:t>
      </w:r>
      <w:r>
        <w:t xml:space="preserve"> giáng s bị một cái tát như trời giáng.</w:t>
      </w:r>
    </w:p>
    <w:p>
      <w:pPr>
        <w:jc w:val="both"/>
      </w:pPr>
      <w:r>
        <w:rPr>
          <w:b/>
        </w:rPr>
        <w:t xml:space="preserve">trời di </w:t>
      </w:r>
      <w:r>
        <w:t>L. bhng. 1. (Của) tình cờ mà có</w:t>
      </w:r>
      <w:r>
        <w:t xml:space="preserve"> được, không phải do bỏ công sức: cửa trời</w:t>
      </w:r>
      <w:r>
        <w:t>ơi.</w:t>
      </w:r>
    </w:p>
    <w:p>
      <w:pPr>
        <w:jc w:val="both"/>
      </w:pPr>
      <w:r>
        <w:rPr>
          <w:b/>
        </w:rPr>
        <w:t xml:space="preserve">trời di </w:t>
      </w:r>
      <w:r>
        <w:rPr>
          <w:i/>
        </w:rPr>
      </w:r>
      <w:r>
        <w:t xml:space="preserve"> chuyên trời ơi. IL. tht., khng., Như Trời</w:t>
      </w:r>
      <w:r>
        <w:t xml:space="preserve"> (ng. HD.</w:t>
      </w:r>
    </w:p>
    <w:p>
      <w:pPr>
        <w:jc w:val="both"/>
      </w:pPr>
      <w:r>
        <w:rPr>
          <w:b/>
        </w:rPr>
        <w:t xml:space="preserve">trời sinh voi (trời) sinh có </w:t>
      </w:r>
      <w:r>
        <w:t>Trời đã sinh</w:t>
      </w:r>
      <w:r>
        <w:t xml:space="preserve"> ra voi thì trời cũng sẽ sinh ra co cho giống</w:t>
      </w:r>
      <w:r>
        <w:t xml:space="preserve"> vật khổng lô đó an; thương dùng với ngụ</w:t>
      </w:r>
      <w:r>
        <w:t xml:space="preserve"> ý có đề nhiều cũng chẳng có gì phải lo</w:t>
      </w:r>
      <w:r>
        <w:t xml:space="preserve"> cả, theo quan niệm cũ.</w:t>
      </w:r>
    </w:p>
    <w:p>
      <w:pPr>
        <w:jc w:val="both"/>
      </w:pPr>
      <w:r>
        <w:t>trời trồng kbhng. Chỉ trạng thái đứng</w:t>
      </w:r>
      <w:r>
        <w:t xml:space="preserve"> ngây ra như bị chôn chân tại chỗ: ngấy</w:t>
      </w:r>
      <w:r>
        <w:t xml:space="preserve"> người như bị trời trông.</w:t>
      </w:r>
    </w:p>
    <w:p>
      <w:pPr>
        <w:jc w:val="both"/>
      </w:pPr>
      <w:r>
        <w:rPr>
          <w:b/>
        </w:rPr>
        <w:t xml:space="preserve">trời tru đất diệt </w:t>
      </w:r>
      <w:r>
        <w:t>Bị trời đất trùng phạt,</w:t>
      </w:r>
      <w:r>
        <w:t xml:space="preserve"> giết hết sạch và không cho sinh sôi nảy</w:t>
      </w:r>
      <w:r>
        <w:t xml:space="preserve"> nở ra nữa (dùng làm tiếng rủa): đổ trời</w:t>
      </w:r>
      <w:r>
        <w:t xml:space="preserve"> tru đất điệt!</w:t>
      </w:r>
    </w:p>
    <w:p>
      <w:pPr>
        <w:jc w:val="both"/>
      </w:pPr>
      <w:r>
        <w:t>trờm rt. Thừa ra và trùm lên cái khác:</w:t>
      </w:r>
      <w:r>
        <w:t xml:space="preserve"> tóc trờm tai s 0uung tròm miệng nôi.</w:t>
      </w:r>
    </w:p>
    <w:p>
      <w:pPr>
        <w:jc w:val="both"/>
      </w:pPr>
      <w:r>
        <w:t>trơn œt. 1. Rất nhẫn trên bề mặt, khiến</w:t>
      </w:r>
      <w:r>
        <w:t xml:space="preserve"> mọi vật khi chạm đến thì bị trượt đi ngay:</w:t>
      </w:r>
      <w:r>
        <w:t xml:space="preserve"> sàn đánh bóng rất tron s đường tron như</w:t>
      </w:r>
      <w:r>
        <w:t>đổ mỡ.</w:t>
      </w:r>
    </w:p>
    <w:p>
      <w:pPr>
        <w:jc w:val="both"/>
      </w:pPr>
      <w:r>
        <w:rPr>
          <w:b/>
        </w:rPr>
        <w:t xml:space="preserve">trời tru đất diệt </w:t>
      </w:r>
      <w:r>
        <w:rPr>
          <w:i/>
        </w:rPr>
      </w:r>
      <w:r>
        <w:t xml:space="preserve"> vấp váp: đọc không trơn s nói trom như</w:t>
      </w:r>
      <w:r>
        <w:t>cháo chảy.</w:t>
      </w:r>
    </w:p>
    <w:p>
      <w:pPr>
        <w:jc w:val="both"/>
      </w:pPr>
      <w:r>
        <w:rPr>
          <w:b/>
        </w:rPr>
        <w:t xml:space="preserve">trời tru đất diệt </w:t>
      </w:r>
      <w:r>
        <w:rPr>
          <w:i/>
        </w:rPr>
      </w:r>
      <w:r>
        <w:t xml:space="preserve"> thái đơn giản, không có hình trang trí:</w:t>
      </w:r>
      <w:r>
        <w:t>uải trơn.</w:t>
      </w:r>
    </w:p>
    <w:p>
      <w:pPr>
        <w:jc w:val="both"/>
      </w:pPr>
      <w:r>
        <w:rPr>
          <w:b/>
        </w:rPr>
        <w:t xml:space="preserve">trời tru đất diệt </w:t>
      </w:r>
      <w:r>
        <w:rPr>
          <w:i/>
        </w:rPr>
      </w:r>
      <w:r>
        <w:t xml:space="preserve"> thường, không giữ một chức vụ nào hết:</w:t>
      </w:r>
      <w:r>
        <w:t>lính-trơn.</w:t>
      </w:r>
    </w:p>
    <w:p>
      <w:pPr>
        <w:jc w:val="both"/>
      </w:pPr>
      <w:r>
        <w:rPr>
          <w:b/>
        </w:rPr>
        <w:t xml:space="preserve">trời tru đất diệt </w:t>
      </w:r>
      <w:r>
        <w:rPr>
          <w:i/>
        </w:rPr>
      </w:r>
      <w:r>
        <w:t xml:space="preserve"> sạch trơn.</w:t>
      </w:r>
    </w:p>
    <w:p>
      <w:pPr>
        <w:jc w:val="both"/>
      </w:pPr>
      <w:r>
        <w:rPr>
          <w:b/>
        </w:rPr>
        <w:t xml:space="preserve">trơn nhẫy </w:t>
      </w:r>
      <w:r>
        <w:t>Trơn và bóng láng như thể</w:t>
      </w:r>
      <w:r>
        <w:t xml:space="preserve"> có dầu mỡ bôi lên trên: đa /ươn trơn nhảy</w:t>
      </w:r>
      <w:r>
        <w:t xml:space="preserve"> ø dường trơn nhẫy.</w:t>
      </w:r>
    </w:p>
    <w:p>
      <w:pPr>
        <w:jc w:val="both"/>
      </w:pPr>
      <w:r>
        <w:t>trơn tru 1. ¡ở. (Bề mặt) nhẫn, không lôi</w:t>
      </w:r>
      <w:r>
        <w:t>lõm: mặt bàn trơn tru.</w:t>
      </w:r>
    </w:p>
    <w:p>
      <w:pPr>
        <w:jc w:val="both"/>
      </w:pPr>
      <w:r>
        <w:rPr>
          <w:b/>
        </w:rPr>
        <w:t xml:space="preserve">trơn nhẫy </w:t>
      </w:r>
      <w:r>
        <w:rPr>
          <w:i/>
        </w:rPr>
      </w:r>
      <w:r>
        <w:t xml:space="preserve"> loát, không bị vấp váp: đọc trơn tru cả</w:t>
      </w:r>
      <w:r>
        <w:t>bài tập đọc s trả lời trơn tru.</w:t>
      </w:r>
    </w:p>
    <w:p>
      <w:pPr>
        <w:jc w:val="both"/>
      </w:pPr>
      <w:r>
        <w:rPr>
          <w:b/>
        </w:rPr>
        <w:t xml:space="preserve">trơn nhẫy </w:t>
      </w:r>
      <w:r>
        <w:rPr>
          <w:i/>
        </w:rPr>
      </w:r>
      <w:r>
        <w:t xml:space="preserve"> thấm, không gặp trắc trở: công niêc fron</w:t>
      </w:r>
      <w:r>
        <w:t xml:space="preserve"> tru.</w:t>
      </w:r>
    </w:p>
    <w:p>
      <w:pPr>
        <w:jc w:val="both"/>
      </w:pPr>
      <w:r>
        <w:t>trơn tuột king. Trơn đến mức không</w:t>
      </w:r>
      <w:r>
        <w:t xml:space="preserve"> bám được, không giữ lại được: sứn rẻu</w:t>
      </w:r>
      <w:r>
        <w:t xml:space="preserve"> trơn tuôt.</w:t>
      </w:r>
    </w:p>
    <w:p>
      <w:pPr>
        <w:jc w:val="both"/>
      </w:pPr>
      <w:r>
        <w:t>trồn, d., dphg. Đà: lấy trồn để chạy ›</w:t>
      </w:r>
      <w:r>
        <w:t xml:space="preserve"> lỡ trớn s đùa giỡn qua trửn.</w:t>
      </w:r>
    </w:p>
    <w:p>
      <w:pPr>
        <w:jc w:val="both"/>
      </w:pPr>
      <w:r>
        <w:rPr>
          <w:b/>
        </w:rPr>
        <w:t xml:space="preserve">trớn; œí., ¡d., </w:t>
      </w:r>
      <w:r>
        <w:rPr>
          <w:i/>
        </w:rPr>
        <w:t xml:space="preserve"> Như</w:t>
      </w:r>
      <w:r>
        <w:t xml:space="preserve"> Trọn: trớn mát lên.</w:t>
      </w:r>
    </w:p>
    <w:p>
      <w:pPr>
        <w:jc w:val="both"/>
      </w:pPr>
      <w:r>
        <w:t>trợn, œ. (Mắt) mở cảng ra hết cơ: mất</w:t>
      </w:r>
      <w:r>
        <w:t xml:space="preserve"> trợn ngược e trọn tròn hai mất, nhìn trùng</w:t>
      </w:r>
      <w:r>
        <w:t xml:space="preserve"> trừng.</w:t>
      </w:r>
    </w:p>
    <w:p>
      <w:pPr>
        <w:jc w:val="both"/>
      </w:pPr>
      <w:r>
        <w:rPr>
          <w:b/>
        </w:rPr>
        <w:t xml:space="preserve">trợn; </w:t>
      </w:r>
      <w:r>
        <w:rPr>
          <w:i/>
        </w:rPr>
        <w:t xml:space="preserve"> Xem</w:t>
      </w:r>
      <w:r>
        <w:t xml:space="preserve"> Chơn.</w:t>
      </w:r>
    </w:p>
    <w:p>
      <w:pPr>
        <w:jc w:val="both"/>
      </w:pPr>
      <w:r>
        <w:t>trợn trạo 1. (Máu trợn lên, về dữ tợn:</w:t>
      </w:r>
    </w:p>
    <w:p>
      <w:pPr>
        <w:jc w:val="both"/>
      </w:pPr>
      <w:r>
        <w:rPr>
          <w:b/>
        </w:rPr>
        <w:t xml:space="preserve">mắt trơn trạo đảo nhanh. 2. </w:t>
      </w:r>
      <w:r>
        <w:rPr>
          <w:i/>
        </w:rPr>
        <w:t xml:space="preserve"> ít dùng</w:t>
      </w:r>
      <w:r>
        <w:t xml:space="preserve"> Xác láo,</w:t>
      </w:r>
    </w:p>
    <w:p>
      <w:pPr>
        <w:jc w:val="both"/>
      </w:pPr>
      <w:r>
        <w:t>tỏ về không coi ai ra gì.</w:t>
      </w:r>
    </w:p>
    <w:p>
      <w:pPr>
        <w:jc w:val="both"/>
      </w:pPr>
      <w:r>
        <w:t>trợn trừng (MắU trợn lên, nhìn thẳng</w:t>
      </w:r>
      <w:r>
        <w:t xml:space="preserve"> không chớp, lộ rõ về hùng hổ hoặc khiếp</w:t>
      </w:r>
      <w:r>
        <w:t xml:space="preserve"> sợ: trợn trừng mắt nhìn dịch thủ ‹ nó hốt</w:t>
      </w:r>
      <w:r>
        <w:t xml:space="preserve"> hoảng đứng sững lại, mất trơn trùng. //</w:t>
      </w:r>
      <w:r>
        <w:t xml:space="preserve"> Láy: trợn trừng trợn trạo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trợn trừng trợn trạo </w:t>
      </w:r>
      <w:r>
        <w:rPr>
          <w:i/>
        </w:rPr>
        <w:t xml:space="preserve"> Xem</w:t>
      </w:r>
      <w:r>
        <w:t xml:space="preserve"> Trơn trừng.</w:t>
      </w:r>
    </w:p>
    <w:p>
      <w:pPr>
        <w:jc w:val="both"/>
      </w:pPr>
      <w:r>
        <w:t>trớt đphg. Quách: bán trớt s bỗ trớt cho</w:t>
      </w:r>
      <w:r>
        <w:t xml:space="preserve"> rảnh nơ.</w:t>
      </w:r>
    </w:p>
    <w:p>
      <w:pPr>
        <w:jc w:val="both"/>
      </w:pPr>
      <w:r>
        <w:rPr>
          <w:b/>
        </w:rPr>
        <w:t xml:space="preserve">trợt dphg., </w:t>
      </w:r>
      <w:r>
        <w:rPr>
          <w:i/>
        </w:rPr>
        <w:t xml:space="preserve"> Xem</w:t>
      </w:r>
      <w:r>
        <w:t xml:space="preserve"> Trươi.</w:t>
      </w:r>
    </w:p>
    <w:p>
      <w:pPr>
        <w:jc w:val="both"/>
      </w:pPr>
      <w:r>
        <w:t>trợt lớt đphz. Tuột hết cả: (rọt lớt, chẳng</w:t>
      </w:r>
      <w:r>
        <w:t xml:space="preserve"> được gì.</w:t>
      </w:r>
    </w:p>
    <w:p>
      <w:pPr>
        <w:jc w:val="both"/>
      </w:pPr>
      <w:r>
        <w:t>tru œ. Kêu to lên thành tiếng và kéo</w:t>
      </w:r>
      <w:r>
        <w:t xml:space="preserve"> đhi: con chó sói tru lên từng hồi như thể</w:t>
      </w:r>
      <w:r>
        <w:t xml:space="preserve"> than khóc cho bạn.</w:t>
      </w:r>
    </w:p>
    <w:p>
      <w:pPr>
        <w:jc w:val="both"/>
      </w:pPr>
      <w:r>
        <w:rPr>
          <w:b/>
        </w:rPr>
        <w:t xml:space="preserve">tru di </w:t>
      </w:r>
      <w:r>
        <w:t>Giết người bị án tử hình và cả</w:t>
      </w:r>
      <w:r>
        <w:t xml:space="preserve"> nhà hắn ta (một hình phạt thời phong</w:t>
      </w:r>
      <w:r>
        <w:t xml:space="preserve"> kiến): mấc tôi bị tru di tam tộc.</w:t>
      </w:r>
    </w:p>
    <w:p>
      <w:pPr>
        <w:jc w:val="both"/>
      </w:pPr>
      <w:r>
        <w:rPr>
          <w:b/>
        </w:rPr>
        <w:t xml:space="preserve">tru di tam tộc </w:t>
      </w:r>
      <w:r>
        <w:t>Giết người bị án tử hình</w:t>
      </w:r>
      <w:r>
        <w:t xml:space="preserve"> và cả người thân của kẻ đó thuộc ba đời:</w:t>
      </w:r>
      <w:r>
        <w:t xml:space="preserve"> cha, con và cháu (hoặc giết cả nhà người</w:t>
      </w:r>
      <w:r>
        <w:t xml:space="preserve"> ấy lẫn gia đình bên mẹ, gia đình bên vợ),</w:t>
      </w:r>
    </w:p>
    <w:p>
      <w:pPr>
        <w:jc w:val="both"/>
      </w:pPr>
      <w:r>
        <w:t>thứ hình phạt nặng nhất thời phong kiến.</w:t>
      </w:r>
    </w:p>
    <w:p>
      <w:pPr>
        <w:jc w:val="both"/>
      </w:pPr>
      <w:r>
        <w:rPr>
          <w:b/>
        </w:rPr>
        <w:t xml:space="preserve">tru tréo </w:t>
      </w:r>
      <w:r>
        <w:t>Kêu la, làm ầm ï lên một cách</w:t>
      </w:r>
      <w:r>
        <w:t xml:space="preserve"> quá đáng: có gì đâu mà tru tréo thể?</w:t>
      </w:r>
    </w:p>
    <w:p>
      <w:pPr>
        <w:jc w:val="both"/>
      </w:pPr>
      <w:r>
        <w:t>trù, uí. 1. cử (hoặc đphg.). Rủa: trù cho</w:t>
      </w:r>
      <w:r>
        <w:t>chết.</w:t>
      </w:r>
    </w:p>
    <w:p>
      <w:pPr>
        <w:jc w:val="both"/>
      </w:pPr>
      <w:r>
        <w:rPr>
          <w:b/>
        </w:rPr>
        <w:t xml:space="preserve">tru tréo </w:t>
      </w:r>
      <w:r>
        <w:rPr>
          <w:i/>
        </w:rPr>
      </w:r>
      <w:r>
        <w:t xml:space="preserve"> bạo hoặc bất công với người dưới quyền</w:t>
      </w:r>
      <w:r>
        <w:t xml:space="preserve"> mình để trả thù một cách nhỏ nhen: mì</w:t>
      </w:r>
      <w:r>
        <w:t xml:space="preserve"> dám bị trù phê bình thẳng thấn thủ</w:t>
      </w:r>
      <w:r>
        <w:t xml:space="preserve"> trưởng.</w:t>
      </w:r>
    </w:p>
    <w:p>
      <w:pPr>
        <w:jc w:val="both"/>
      </w:pPr>
      <w:r>
        <w:t>trù; œ. Tính toán trước, lo liệu: ứrử mật</w:t>
      </w:r>
      <w:r>
        <w:t xml:space="preserve"> liệu làm nhà e trù sẵn một khoản tiền</w:t>
      </w:r>
      <w:r>
        <w:t xml:space="preserve"> lớn để theo uụ biên ‹ trù bẽ đối phó.</w:t>
      </w:r>
    </w:p>
    <w:p>
      <w:pPr>
        <w:jc w:val="both"/>
      </w:pPr>
      <w:r>
        <w:t>trù bị 1. Chuẩn bị sẵn trước cho một</w:t>
      </w:r>
      <w:r>
        <w:t xml:space="preserve"> công việc chung quan trọng (thường là</w:t>
      </w:r>
      <w:r>
        <w:t xml:space="preserve"> hội nghị) nào đó: hỏi nghị trừ bị s bạn</w:t>
      </w:r>
    </w:p>
    <w:p>
      <w:pPr>
        <w:jc w:val="both"/>
      </w:pPr>
      <w:r>
        <w:rPr>
          <w:b/>
        </w:rPr>
        <w:t xml:space="preserve">trù bị đại hội. 9.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Dự bị: quân</w:t>
      </w:r>
      <w:r>
        <w:t xml:space="preserve"> trù bị + lực lượng trù bị,</w:t>
      </w:r>
    </w:p>
    <w:p>
      <w:pPr>
        <w:jc w:val="both"/>
      </w:pPr>
      <w:r>
        <w:rPr>
          <w:b/>
        </w:rPr>
        <w:t xml:space="preserve">trù dập </w:t>
      </w:r>
      <w:r>
        <w:t>Trù và vùi dập. nói chung: (rủ</w:t>
      </w:r>
      <w:r>
        <w:t xml:space="preserve"> đập người đã tổ cao mình.</w:t>
      </w:r>
    </w:p>
    <w:p>
      <w:pPr>
        <w:jc w:val="both"/>
      </w:pPr>
      <w:r>
        <w:t>trù ẻo đphg. Trù, nói chung: (hủ doạn</w:t>
      </w:r>
      <w:r>
        <w:t xml:space="preserve"> trù to.</w:t>
      </w:r>
    </w:p>
    <w:p>
      <w:pPr>
        <w:jc w:val="both"/>
      </w:pPr>
      <w:r>
        <w:t>trù hoạch ¡d. Tính toán, xếp đặt sắi</w:t>
      </w:r>
      <w:r>
        <w:t xml:space="preserve"> trước: moi oiôc đã trù hoạch đâu uào đây</w:t>
      </w:r>
    </w:p>
    <w:p>
      <w:pPr>
        <w:jc w:val="both"/>
      </w:pPr>
      <w:r>
        <w:t xml:space="preserve"> </w:t>
      </w:r>
      <w:r>
        <w:t>trù liệu Tính toán, lo liệu sẵn trước: £rù</w:t>
      </w:r>
      <w:r>
        <w:t xml:space="preserve"> liêu các khoản trước khi thi công.</w:t>
      </w:r>
    </w:p>
    <w:p>
      <w:pPr>
        <w:jc w:val="both"/>
      </w:pPr>
      <w:r>
        <w:rPr>
          <w:b/>
        </w:rPr>
        <w:t xml:space="preserve">trù mật </w:t>
      </w:r>
      <w:r>
        <w:t>Đông đúc về mật độ, thịnh</w:t>
      </w:r>
      <w:r>
        <w:t xml:space="preserve"> vượng: đân cư trù mật ›s xóm làng trù</w:t>
      </w:r>
      <w:r>
        <w:t xml:space="preserve"> mật uen cửa sông.</w:t>
      </w:r>
    </w:p>
    <w:p>
      <w:pPr>
        <w:jc w:val="both"/>
      </w:pPr>
      <w:r>
        <w:rPr>
          <w:b/>
        </w:rPr>
        <w:t xml:space="preserve">trù phú </w:t>
      </w:r>
      <w:r>
        <w:t>Đông người ở và giàu có: xóm</w:t>
      </w:r>
      <w:r>
        <w:t xml:space="preserve"> làng trù phú s tùng đất trù phú.</w:t>
      </w:r>
    </w:p>
    <w:p>
      <w:pPr>
        <w:jc w:val="both"/>
      </w:pPr>
      <w:r>
        <w:rPr>
          <w:b/>
        </w:rPr>
        <w:t xml:space="preserve">trù tính </w:t>
      </w:r>
      <w:r>
        <w:t>Tính toán trước một cách cụ thể:</w:t>
      </w:r>
      <w:r>
        <w:t xml:space="preserve"> trù tính sản lượng sẽ thu hoạch › trù tính</w:t>
      </w:r>
      <w:r>
        <w:t xml:space="preserve"> kế hoạch mở rộng nhà máy.</w:t>
      </w:r>
    </w:p>
    <w:p>
      <w:pPr>
        <w:jc w:val="both"/>
      </w:pPr>
      <w:r>
        <w:t>trù trừ (Trạng thái) e ngại, chưa dám</w:t>
      </w:r>
      <w:r>
        <w:t xml:space="preserve"> quyết định đứt khoát: trù trừ mãi nhưng</w:t>
      </w:r>
      <w:r>
        <w:t xml:space="preserve"> rồi cũng quyết định s cú trù trừ thế này</w:t>
      </w:r>
      <w:r>
        <w:t xml:space="preserve"> thì lỡ mất cơ hội.</w:t>
      </w:r>
    </w:p>
    <w:p>
      <w:pPr>
        <w:jc w:val="both"/>
      </w:pPr>
      <w:r>
        <w:t>trù úm kÖng. Trù người dưới quyền</w:t>
      </w:r>
      <w:r>
        <w:t xml:space="preserve"> mình, nói chung: ứrù tứn người ngay</w:t>
      </w:r>
      <w:r>
        <w:t xml:space="preserve"> thẳng.</w:t>
      </w:r>
    </w:p>
    <w:p>
      <w:pPr>
        <w:jc w:val="both"/>
      </w:pPr>
      <w:r>
        <w:t>trủ di. Thứ hàng dệt thưa bằng tơ gốc,</w:t>
      </w:r>
    </w:p>
    <w:p>
      <w:pPr>
        <w:jc w:val="both"/>
      </w:pPr>
      <w:r>
        <w:t>thường dùng để làm lưới đánh cá ngoài</w:t>
      </w:r>
      <w:r>
        <w:t xml:space="preserve"> biển. ni</w:t>
      </w:r>
    </w:p>
    <w:p>
      <w:pPr>
        <w:jc w:val="both"/>
      </w:pPr>
      <w:r>
        <w:t>trú 0u. 1. Ơ tạm tại nơi không phải là</w:t>
      </w:r>
      <w:r>
        <w:t xml:space="preserve"> nhà mình: £rú ở nhà người quen s trú</w:t>
      </w:r>
      <w:r>
        <w:t>nhờ một đêm.</w:t>
      </w:r>
    </w:p>
    <w:p>
      <w:pPr>
        <w:jc w:val="both"/>
      </w:pPr>
      <w:r>
        <w:rPr>
          <w:b/>
        </w:rPr>
        <w:t xml:space="preserve">trù tính </w:t>
      </w:r>
      <w:r>
        <w:rPr>
          <w:i/>
        </w:rPr>
      </w:r>
      <w:r>
        <w:t xml:space="preserve"> che chắn: (rứ mưư dưới gốc cây ø cho</w:t>
      </w:r>
      <w:r>
        <w:t xml:space="preserve"> thuyền uào uịnh trú bão.</w:t>
      </w:r>
    </w:p>
    <w:p>
      <w:pPr>
        <w:jc w:val="both"/>
      </w:pPr>
      <w:r>
        <w:rPr>
          <w:b/>
        </w:rPr>
        <w:t xml:space="preserve">trú ẩn </w:t>
      </w:r>
      <w:r>
        <w:t>Giấu mình vao nơi có vật che</w:t>
      </w:r>
      <w:r>
        <w:t xml:space="preserve"> chắn để được an toàn: xuống hẳm trú ẩn</w:t>
      </w:r>
      <w:r>
        <w:t xml:space="preserve"> khi nghe còi báo động s thuyền bè tìm</w:t>
      </w:r>
      <w:r>
        <w:t xml:space="preserve"> nơi trú ổn.</w:t>
      </w:r>
    </w:p>
    <w:p>
      <w:pPr>
        <w:jc w:val="both"/>
      </w:pPr>
      <w:r>
        <w:t>trú chân #Èng. Dùng lại nghỉ tạm, ở tạm</w:t>
      </w:r>
      <w:r>
        <w:t xml:space="preserve"> trước khi đi tiếp: trú chân một đêm ở quán</w:t>
      </w:r>
      <w:r>
        <w:t xml:space="preserve"> trọ uen đường s uào nhà dân xin trú chân.</w:t>
      </w:r>
    </w:p>
    <w:p>
      <w:pPr>
        <w:jc w:val="both"/>
      </w:pPr>
      <w:r>
        <w:rPr>
          <w:b/>
        </w:rPr>
        <w:t xml:space="preserve">trú ngụ </w:t>
      </w:r>
      <w:r>
        <w:t>Ơ lại tại một nơi không phải là</w:t>
      </w:r>
      <w:r>
        <w:t xml:space="preserve"> quê hương mình để sinh sống: frú ngụ ở</w:t>
      </w:r>
      <w:r>
        <w:t xml:space="preserve"> nước ngoài s tìm nơi trú ngụ.</w:t>
      </w:r>
    </w:p>
    <w:p>
      <w:pPr>
        <w:jc w:val="both"/>
      </w:pPr>
      <w:r>
        <w:rPr>
          <w:b/>
        </w:rPr>
        <w:t xml:space="preserve">trú phòng c </w:t>
      </w:r>
      <w:r>
        <w:t>Đóng quân để canh giữ:</w:t>
      </w:r>
      <w:r>
        <w:t xml:space="preserve"> trú phòng nơi biên di.</w:t>
      </w:r>
    </w:p>
    <w:p>
      <w:pPr>
        <w:jc w:val="both"/>
      </w:pPr>
      <w:r>
        <w:rPr>
          <w:b/>
        </w:rPr>
        <w:t xml:space="preserve">trú quán </w:t>
      </w:r>
      <w:r>
        <w:t>Nơi thường ở và đang ở của ai</w:t>
      </w:r>
      <w:r>
        <w:t xml:space="preserve"> đó: quê ở Nghệ, trú quán ở Hà Nội a khai</w:t>
      </w:r>
      <w:r>
        <w:t xml:space="preserve"> rÕ nguyên quán uà trú quán.</w:t>
      </w:r>
    </w:p>
    <w:p>
      <w:pPr>
        <w:jc w:val="both"/>
      </w:pPr>
      <w:r>
        <w:rPr>
          <w:b/>
        </w:rPr>
        <w:t xml:space="preserve">trú quân </w:t>
      </w:r>
      <w:r>
        <w:t>Tạm đóng quân lại ở đâu đó</w:t>
      </w:r>
      <w:r>
        <w:t xml:space="preserve"> để nghỉ ngơi trước khi hành quân tiếp:</w:t>
      </w:r>
      <w:r>
        <w:t xml:space="preserve"> trú quân uen rừng s chua tìm được nơi</w:t>
      </w:r>
      <w:r>
        <w:t xml:space="preserve"> trú quân thích hợp.</w:t>
      </w:r>
    </w:p>
    <w:p>
      <w:pPr>
        <w:jc w:val="both"/>
      </w:pPr>
      <w:r>
        <w:t>trú sở cũ, ¡d. Nơi ở tạm, nơi trú ngụ.</w:t>
      </w:r>
    </w:p>
    <w:p>
      <w:pPr>
        <w:jc w:val="both"/>
      </w:pPr>
      <w:r>
        <w:rPr>
          <w:b/>
        </w:rPr>
        <w:t xml:space="preserve">trụ </w:t>
      </w:r>
      <w:r>
        <w:t>L đ/. Thứ cột vững chắc để đỡ vật</w:t>
      </w:r>
      <w:r>
        <w:t xml:space="preserve"> nặng: xây môi hàng trụ cầu 0uững chải se</w:t>
      </w:r>
      <w:r>
        <w:t xml:space="preserve"> dùng gỗ tốt làm trụ mỏ. TL. í. Ở chắc</w:t>
      </w:r>
      <w:r>
        <w:t xml:space="preserve"> hoặc làm cho ở chắc tại một vị trí nào</w:t>
      </w:r>
      <w:r>
        <w:t xml:space="preserve"> đó, không để cho bị bật đi nơi khác: cho</w:t>
      </w:r>
      <w:r>
        <w:t xml:space="preserve"> một trung đội trụ lại dễ đánh dịch.</w:t>
      </w:r>
    </w:p>
    <w:p>
      <w:pPr>
        <w:jc w:val="both"/>
      </w:pPr>
      <w:r>
        <w:t>trụ cột (Người, lực lượng) làm chỗ dựa</w:t>
      </w:r>
      <w:r>
        <w:t xml:space="preserve"> chủ yếu và vững chắc cho ai đó: trụ cột</w:t>
      </w:r>
      <w:r>
        <w:t xml:space="preserve"> của gia đình c những câu thủ trụ cột của</w:t>
      </w:r>
      <w:r>
        <w:t xml:space="preserve"> đội tuyển.</w:t>
      </w:r>
    </w:p>
    <w:p>
      <w:pPr>
        <w:jc w:val="both"/>
      </w:pPr>
      <w:r>
        <w:t>trụ hạng t. Còn giữ được địa vị (của một</w:t>
      </w:r>
      <w:r>
        <w:t xml:space="preserve"> đội bóng, v.v.) trong một thứ hạng, đẳng</w:t>
      </w:r>
      <w:r>
        <w:t xml:space="preserve"> cấp nào đó, không được lên hàng cao hơn,</w:t>
      </w:r>
      <w:r>
        <w:t xml:space="preserve"> mà cũng không bị tụt xuống hàng thấp</w:t>
      </w:r>
      <w:r>
        <w:t xml:space="preserve"> hơn.</w:t>
      </w:r>
    </w:p>
    <w:p>
      <w:pPr>
        <w:jc w:val="both"/>
      </w:pPr>
      <w:r>
        <w:t>trụ sinh dphg. Kháng sinh: thuốc trụ</w:t>
      </w:r>
      <w:r>
        <w:t xml:space="preserve"> sinh.</w:t>
      </w:r>
    </w:p>
    <w:p>
      <w:pPr>
        <w:jc w:val="both"/>
      </w:pPr>
      <w:r>
        <w:rPr>
          <w:b/>
        </w:rPr>
        <w:t xml:space="preserve">trụ sở </w:t>
      </w:r>
      <w:r>
        <w:t>Nơi làm việc hằng ngày của một</w:t>
      </w:r>
      <w:r>
        <w:t xml:space="preserve"> cơ quan: ứrụ sở úy ban nhân dân xã s trụ</w:t>
      </w:r>
      <w:r>
        <w:t xml:space="preserve"> sở của tòa soạn báo ›s chuyển trụ sở.</w:t>
      </w:r>
    </w:p>
    <w:p>
      <w:pPr>
        <w:jc w:val="both"/>
      </w:pPr>
      <w:r>
        <w:rPr>
          <w:b/>
        </w:rPr>
        <w:t xml:space="preserve">trụ trì </w:t>
      </w:r>
      <w:r>
        <w:t>Chủ trì, trông nom công việc ở</w:t>
      </w:r>
      <w:r>
        <w:t xml:space="preserve"> chùa: nhà sư trụ trì chùa này uừa tiên</w:t>
      </w:r>
      <w:r>
        <w:t xml:space="preserve"> tịch.</w:t>
      </w:r>
    </w:p>
    <w:p>
      <w:pPr>
        <w:jc w:val="both"/>
      </w:pPr>
      <w:r>
        <w:rPr>
          <w:b/>
        </w:rPr>
        <w:t xml:space="preserve">truân chiên </w:t>
      </w:r>
      <w:r>
        <w:rPr>
          <w:i/>
        </w:rPr>
        <w:t xml:space="preserve"> Xem</w:t>
      </w:r>
      <w:r>
        <w:t xml:space="preserve"> Truân chuyên.</w:t>
      </w:r>
    </w:p>
    <w:p>
      <w:pPr>
        <w:jc w:val="both"/>
      </w:pPr>
      <w:r>
        <w:t>truân chuyên cũ, 0uchg. Gian nan, vất</w:t>
      </w:r>
      <w:r>
        <w:t xml:space="preserve"> và: Thuổ trời đất nổi cơn gió bụi, Khách</w:t>
      </w:r>
      <w:r>
        <w:t xml:space="preserve"> má hông nhiều nỗi truân chuyên (Chỉnh</w:t>
      </w:r>
      <w:r>
        <w:t xml:space="preserve"> phụ ngâm).</w:t>
      </w:r>
    </w:p>
    <w:p>
      <w:pPr>
        <w:jc w:val="both"/>
      </w:pPr>
      <w:r>
        <w:t>truất 0. 1. Tước bỏ không cho giữ, không</w:t>
      </w:r>
      <w:r>
        <w:t xml:space="preserve"> cho hưởng địa vị, chức vụ hoặc quyền lợi</w:t>
      </w:r>
      <w:r>
        <w:t xml:space="preserve"> nào đó: nua bị truất ngôi 2 bị truất quyên</w:t>
      </w:r>
    </w:p>
    <w:p>
      <w:pPr>
        <w:jc w:val="both"/>
      </w:pPr>
      <w:r>
        <w:rPr>
          <w:b/>
        </w:rPr>
        <w:t xml:space="preserve">thỉ đấu so truất chúc. 2. cũ, </w:t>
      </w:r>
      <w:r>
        <w:rPr>
          <w:i/>
        </w:rPr>
        <w:t xml:space="preserve"> ít dùng</w:t>
      </w:r>
      <w:r>
        <w:t xml:space="preserve"> Giáng</w:t>
      </w:r>
      <w:r>
        <w:t xml:space="preserve"> xuống: đáng đỗ tiến sĩ, nhưng bị truất</w:t>
      </w:r>
      <w:r>
        <w:t xml:space="preserve"> xuống hàng phó bảng.</w:t>
      </w:r>
    </w:p>
    <w:p>
      <w:pPr>
        <w:jc w:val="both"/>
      </w:pPr>
      <w:r>
        <w:rPr>
          <w:b/>
        </w:rPr>
        <w:t xml:space="preserve">truất phế iởd., </w:t>
      </w:r>
      <w:r>
        <w:rPr>
          <w:i/>
        </w:rPr>
        <w:t xml:space="preserve"> Như</w:t>
      </w:r>
      <w:r>
        <w:t xml:space="preserve"> Phế truất.</w:t>
      </w:r>
    </w:p>
    <w:p>
      <w:pPr>
        <w:jc w:val="both"/>
      </w:pPr>
      <w:r>
        <w:t>trúc, đi. 1. Tên chung gọi nhiều giống</w:t>
      </w:r>
      <w:r>
        <w:t xml:space="preserve"> tre nhỏ, gióng thẳng: gây trúc s mành</w:t>
      </w:r>
    </w:p>
    <w:p>
      <w:pPr>
        <w:jc w:val="both"/>
      </w:pPr>
      <w:r>
        <w:t>trúc. 2. cũ, tchg. Ông sáo bằng trúc: tiếng</w:t>
      </w:r>
      <w:r>
        <w:t xml:space="preserve"> trúc.</w:t>
      </w:r>
    </w:p>
    <w:p>
      <w:pPr>
        <w:jc w:val="both"/>
      </w:pPr>
      <w:r>
        <w:rPr>
          <w:b/>
        </w:rPr>
        <w:t xml:space="preserve">trúc; 0. </w:t>
      </w:r>
      <w:r>
        <w:rPr>
          <w:i/>
        </w:rPr>
        <w:t xml:space="preserve"> ít dùng</w:t>
      </w:r>
      <w:r>
        <w:t xml:space="preserve"> Đổ nhào xuống: đánh trúc</w:t>
      </w:r>
      <w:r>
        <w:t xml:space="preserve"> đoàn tàu bằng mình.</w:t>
      </w:r>
    </w:p>
    <w:p>
      <w:pPr>
        <w:jc w:val="both"/>
      </w:pPr>
      <w:r>
        <w:rPr>
          <w:b/>
        </w:rPr>
        <w:t xml:space="preserve">trúc bâu </w:t>
      </w:r>
      <w:r>
        <w:t>Thứ vải trắng mịn, khổ rộng.</w:t>
      </w:r>
    </w:p>
    <w:p>
      <w:pPr>
        <w:jc w:val="both"/>
      </w:pPr>
      <w:r>
        <w:t>trúc chế ngói tan ca, ochợ. Chỉ thế tiến</w:t>
      </w:r>
      <w:r>
        <w:t xml:space="preserve"> quân mãnh liệt như chê trẻ, đánh đến</w:t>
      </w:r>
      <w:r>
        <w:t xml:space="preserve"> đâu, quân đối phương tan rà đến đó.</w:t>
      </w:r>
    </w:p>
    <w:p>
      <w:pPr>
        <w:jc w:val="both"/>
      </w:pPr>
      <w:r>
        <w:rPr>
          <w:b/>
        </w:rPr>
        <w:t xml:space="preserve">trúc đào </w:t>
      </w:r>
      <w:r>
        <w:t>Giống cây nhö, hoa gần giống</w:t>
      </w:r>
      <w:r>
        <w:t xml:space="preserve"> hoa đào, lá có hoạt chất dùng lam thuốc.</w:t>
      </w:r>
    </w:p>
    <w:p>
      <w:pPr>
        <w:jc w:val="both"/>
      </w:pPr>
      <w:r>
        <w:t>trúc mai củ, tchg. Trúc và mai, hai giếng</w:t>
      </w:r>
      <w:r>
        <w:t xml:space="preserve"> cây thường trồng hoặc vẽ cạnh nhau, j</w:t>
      </w:r>
      <w:r>
        <w:t xml:space="preserve"> dùng để chỉ tình nghĩa chung thủy bền</w:t>
      </w:r>
      <w:r>
        <w:t xml:space="preserve"> chặt, khăng khít giữa bạn bè, vợ chồng:</w:t>
      </w:r>
      <w:r>
        <w:t xml:space="preserve"> trúc mai sum họp + Nát thân bỗ liễu, dền</w:t>
      </w:r>
      <w:r>
        <w:t xml:space="preserve"> nghì trúc mai (Truyện Kiều).</w:t>
      </w:r>
    </w:p>
    <w:p>
      <w:pPr>
        <w:jc w:val="both"/>
      </w:pPr>
      <w:r>
        <w:t xml:space="preserve"> </w:t>
      </w:r>
      <w:r>
        <w:t>tim</w:t>
      </w:r>
    </w:p>
    <w:p>
      <w:pPr>
        <w:jc w:val="both"/>
      </w:pPr>
      <w:r>
        <w:t>trúc trắc (lời lè, câu) nói ra, đọc lên nghe</w:t>
      </w:r>
      <w:r>
        <w:t xml:space="preserve"> không xuôi, không trôi chảy: trả lời trúc</w:t>
      </w:r>
      <w:r>
        <w:t xml:space="preserve"> trắc o lời uản trúc trắc.</w:t>
      </w:r>
    </w:p>
    <w:p>
      <w:pPr>
        <w:jc w:val="both"/>
      </w:pPr>
      <w:r>
        <w:rPr>
          <w:b/>
        </w:rPr>
        <w:t xml:space="preserve">trúc xênh </w:t>
      </w:r>
      <w:r>
        <w:t>Thứ đàn làm bằng nhiều</w:t>
      </w:r>
      <w:r>
        <w:t xml:space="preserve"> thanh tre dài ngắn khác nhau, đặt trên</w:t>
      </w:r>
      <w:r>
        <w:t xml:space="preserve"> một cái giá, gò bằng đùi đôi.</w:t>
      </w:r>
    </w:p>
    <w:p>
      <w:pPr>
        <w:jc w:val="both"/>
      </w:pPr>
      <w:r>
        <w:rPr>
          <w:b/>
        </w:rPr>
        <w:t>trục, I.</w:t>
      </w:r>
      <w:r>
        <w:rPr>
          <w:i/>
        </w:rPr>
        <w:t xml:space="preserve"> danh từ</w:t>
      </w:r>
      <w:r>
        <w:t xml:space="preserve"> 1. Thanh tròn quay được hoặc</w:t>
      </w:r>
      <w:r>
        <w:t xml:space="preserve"> mang các vật quay: rục bánh xe o trục</w:t>
      </w:r>
      <w:r>
        <w:t>giữa xe đạp. 9. Trục lăn, nói tắt.</w:t>
      </w:r>
    </w:p>
    <w:p>
      <w:pPr>
        <w:jc w:val="both"/>
      </w:pPr>
      <w:r>
        <w:rPr>
          <w:b/>
        </w:rPr>
        <w:t>trục, I.</w:t>
      </w:r>
      <w:r>
        <w:rPr>
          <w:i/>
        </w:rPr>
        <w:t xml:space="preserve"> danh từ</w:t>
      </w:r>
      <w:r>
        <w:t xml:space="preserve"> tường tượng mà một vật nào đó quay</w:t>
      </w:r>
      <w:r>
        <w:t>quanh: (re Trải Đất nghiêng 23°.</w:t>
      </w:r>
    </w:p>
    <w:p>
      <w:pPr>
        <w:jc w:val="both"/>
      </w:pPr>
      <w:r>
        <w:rPr>
          <w:b/>
        </w:rPr>
        <w:t>trục, I.</w:t>
      </w:r>
      <w:r>
        <w:rPr>
          <w:i/>
        </w:rPr>
        <w:t xml:space="preserve"> danh từ</w:t>
      </w:r>
      <w:r>
        <w:t xml:space="preserve"> Đường thẳng trên đó có chọn một chiều</w:t>
      </w:r>
      <w:r>
        <w:t>gọi là chiều đương: (rực toa độ.</w:t>
      </w:r>
    </w:p>
    <w:p>
      <w:pPr>
        <w:jc w:val="both"/>
      </w:pPr>
      <w:r>
        <w:rPr>
          <w:b/>
        </w:rPr>
        <w:t>trục, I.</w:t>
      </w:r>
      <w:r>
        <w:rPr>
          <w:i/>
        </w:rPr>
        <w:t xml:space="preserve"> danh từ</w:t>
      </w:r>
      <w:r>
        <w:t xml:space="preserve"> chính trong một hệ thống giao thông, thủy</w:t>
      </w:r>
      <w:r>
        <w:t xml:space="preserve"> lợi, v.v.: trục giao thông e trục đường sông.</w:t>
      </w:r>
      <w:r>
        <w:t>II. œí.„ dphg. Làm nhỏ đất hoặc làm hạ</w:t>
      </w:r>
    </w:p>
    <w:p>
      <w:pPr>
        <w:jc w:val="both"/>
      </w:pPr>
      <w:r>
        <w:rPr>
          <w:b/>
        </w:rPr>
        <w:t>trục, I.</w:t>
      </w:r>
      <w:r>
        <w:t>t</w:t>
      </w:r>
      <w:r>
        <w:t xml:space="preserve"> lúa rụng khỏi bông bằng trục lăn: ứrực</w:t>
      </w:r>
      <w:r>
        <w:t xml:space="preserve"> đất dùng trâu kéo xe s trục lúa.</w:t>
      </w:r>
    </w:p>
    <w:p>
      <w:pPr>
        <w:jc w:val="both"/>
      </w:pPr>
      <w:r>
        <w:rPr>
          <w:b/>
        </w:rPr>
        <w:t xml:space="preserve">trục; zí., cũ </w:t>
      </w:r>
      <w:r>
        <w:t>Đuổi, buộc phải rời bỏ: trục</w:t>
      </w:r>
      <w:r>
        <w:t xml:space="preserve"> những tên lấn chiếm ra khôi uùng đó.</w:t>
      </w:r>
    </w:p>
    <w:p>
      <w:pPr>
        <w:jc w:val="both"/>
      </w:pPr>
      <w:r>
        <w:t>trục; ø. Nhấc vật nặng từ dưới lên</w:t>
      </w:r>
      <w:r>
        <w:t xml:space="preserve"> thường bằng máy hoặc băng tời: trục tàu</w:t>
      </w:r>
      <w:r>
        <w:t xml:space="preserve"> đấm s trục một chiếc xe bị</w:t>
      </w:r>
    </w:p>
    <w:p>
      <w:pPr>
        <w:jc w:val="both"/>
      </w:pPr>
      <w:r>
        <w:rPr>
          <w:b/>
        </w:rPr>
        <w:t xml:space="preserve">trục hoành </w:t>
      </w:r>
      <w:r>
        <w:t>Một trong hai trục tọa độ</w:t>
      </w:r>
      <w:r>
        <w:t xml:space="preserve"> (thường là năm ngang), dùng để xác định</w:t>
      </w:r>
      <w:r>
        <w:t xml:space="preserve"> hoành độ của các điểm trong mặt phẳng.</w:t>
      </w:r>
    </w:p>
    <w:p>
      <w:pPr>
        <w:jc w:val="both"/>
      </w:pPr>
      <w:r>
        <w:rPr>
          <w:b/>
        </w:rPr>
        <w:t xml:space="preserve">trục lăn </w:t>
      </w:r>
      <w:r>
        <w:t>Khối nặng hình trụ tròn, dùng</w:t>
      </w:r>
      <w:r>
        <w:t xml:space="preserve"> để lăn cho hạt lúa rụng khỏi bông hoặc</w:t>
      </w:r>
      <w:r>
        <w:t xml:space="preserve"> làm nhỏ đất.</w:t>
      </w:r>
    </w:p>
    <w:p>
      <w:pPr>
        <w:jc w:val="both"/>
      </w:pPr>
      <w:r>
        <w:rPr>
          <w:b/>
        </w:rPr>
        <w:t xml:space="preserve">trục lợi </w:t>
      </w:r>
      <w:r>
        <w:t>Kiếm lơi riêng một cách bất</w:t>
      </w:r>
      <w:r>
        <w:t xml:space="preserve"> chính: nịnh bợ để trục lợi e đầu cơ trục</w:t>
      </w:r>
      <w:r>
        <w:t xml:space="preserve"> lợi.</w:t>
      </w:r>
    </w:p>
    <w:p>
      <w:pPr>
        <w:jc w:val="both"/>
      </w:pPr>
      <w:r>
        <w:rPr>
          <w:b/>
        </w:rPr>
        <w:t xml:space="preserve">trục quay </w:t>
      </w:r>
      <w:r>
        <w:t>Thứ đương thẳng đứng yên</w:t>
      </w:r>
      <w:r>
        <w:t xml:space="preserve"> trong chuyển động quay.</w:t>
      </w:r>
    </w:p>
    <w:p>
      <w:pPr>
        <w:jc w:val="both"/>
      </w:pPr>
      <w:r>
        <w:t>trục trặc 1. (Máy móc) ở trạng thái hoại</w:t>
      </w:r>
      <w:r>
        <w:t xml:space="preserve"> động không bình thường, đo có bộ phật</w:t>
      </w:r>
      <w:r>
        <w:t xml:space="preserve"> bị hỏng hóc: máy bay bị trục trạc trướ</w:t>
      </w:r>
      <w:r>
        <w:t xml:space="preserve"> lúc cất cánh ø chiếc xe này hay bị trục</w:t>
      </w:r>
    </w:p>
    <w:p>
      <w:pPr>
        <w:jc w:val="both"/>
      </w:pPr>
      <w:r>
        <w:t>trạc s những trục trạc uề kĩ thuật. 2. khng</w:t>
      </w:r>
      <w:r>
        <w:t xml:space="preserve"> (Trạng thái gặp khó khăn, trắc tró</w:t>
      </w:r>
      <w:r>
        <w:t xml:space="preserve"> không được trôi chảy: công riệc (rục trạ</w:t>
      </w:r>
      <w:r>
        <w:t xml:space="preserve"> ø bị trục trặc uề giấy tò.</w:t>
      </w:r>
    </w:p>
    <w:p>
      <w:pPr>
        <w:jc w:val="both"/>
      </w:pPr>
      <w:r>
        <w:rPr>
          <w:b/>
        </w:rPr>
        <w:t xml:space="preserve">trục tung </w:t>
      </w:r>
      <w:r>
        <w:t>Một trong hai trục toa a</w:t>
      </w:r>
      <w:r>
        <w:t xml:space="preserve"> (thường là nằm dọc), dùng để xác địn</w:t>
      </w:r>
      <w:r>
        <w:t xml:space="preserve"> tung độ của các điểm trong mặt phăng</w:t>
      </w:r>
      <w:r>
        <w:t xml:space="preserve"> trục vít d. Thứ trục có ren, dùng d</w:t>
      </w:r>
      <w:r>
        <w:t xml:space="preserve"> truyền chuyển động.</w:t>
      </w:r>
    </w:p>
    <w:p>
      <w:pPr>
        <w:jc w:val="both"/>
      </w:pPr>
      <w:r>
        <w:rPr>
          <w:b/>
        </w:rPr>
        <w:t xml:space="preserve">trục vớt </w:t>
      </w:r>
      <w:r>
        <w:rPr>
          <w:i/>
        </w:rPr>
        <w:t xml:space="preserve"> động từ</w:t>
      </w:r>
      <w:r>
        <w:t xml:space="preserve"> Vớt vật chìm dưới nước bằn</w:t>
      </w:r>
    </w:p>
    <w:p>
      <w:pPr>
        <w:jc w:val="both"/>
      </w:pPr>
      <w:r>
        <w:t>thiết bi chuyên dụng ttrục, cần cẩu, V.V</w:t>
      </w:r>
    </w:p>
    <w:p>
      <w:pPr>
        <w:jc w:val="both"/>
      </w:pPr>
      <w:r>
        <w:t xml:space="preserve"> </w:t>
      </w:r>
      <w:r>
        <w:t>Ộ</w:t>
      </w:r>
    </w:p>
    <w:p>
      <w:pPr>
        <w:jc w:val="both"/>
      </w:pPr>
      <w:r>
        <w:rPr>
          <w:b/>
        </w:rPr>
        <w:t xml:space="preserve">trục xuất </w:t>
      </w:r>
      <w:r>
        <w:t>Đuổi ra khỏi (thường la lãnh</w:t>
      </w:r>
      <w:r>
        <w:t xml:space="preserve"> thổ một nước): /rục xuđt một người nước</w:t>
      </w:r>
      <w:r>
        <w:t xml:space="preserve"> ngoài hoạt động tình báo e một uài nhà</w:t>
      </w:r>
      <w:r>
        <w:t xml:space="preserve"> ngoại giao uùa bị trục xuất.</w:t>
      </w:r>
    </w:p>
    <w:p>
      <w:pPr>
        <w:jc w:val="both"/>
      </w:pPr>
      <w:r>
        <w:rPr>
          <w:b/>
        </w:rPr>
        <w:t xml:space="preserve">trục xuất cảnh ngoại </w:t>
      </w:r>
      <w:r>
        <w:t>Trục xuất một</w:t>
      </w:r>
      <w:r>
        <w:t xml:space="preserve"> người nước ngoài ra khỏi lãnh thể nước</w:t>
      </w:r>
      <w:r>
        <w:t xml:space="preserve"> mình.</w:t>
      </w:r>
    </w:p>
    <w:p>
      <w:pPr>
        <w:jc w:val="both"/>
      </w:pPr>
      <w:r>
        <w:t>trưi ut„ dphg. Tôi: trui thép.</w:t>
      </w:r>
    </w:p>
    <w:p>
      <w:pPr>
        <w:jc w:val="both"/>
      </w:pPr>
      <w:r>
        <w:t>trui rèn dphg. Tôi luyện: được trui rèn</w:t>
      </w:r>
      <w:r>
        <w:t xml:space="preserve"> trong lúa dạn.</w:t>
      </w:r>
    </w:p>
    <w:p>
      <w:pPr>
        <w:jc w:val="both"/>
      </w:pPr>
      <w:r>
        <w:t>trụi œ. 1. (Trạng thái) bị mất sạch lớp</w:t>
      </w:r>
      <w:r>
        <w:t xml:space="preserve"> lá hoặc lông bao phủ, để trơ ra thân hoặc</w:t>
      </w:r>
      <w:r>
        <w:t xml:space="preserve"> bộ phận của thân: giống cây trụi lá tễ</w:t>
      </w:r>
      <w:r>
        <w:t xml:space="preserve"> mùa dông s uặt trụi lông con Uị£ e con gà</w:t>
      </w:r>
      <w:r>
        <w:t>chọi trụi cả đầu.</w:t>
      </w:r>
    </w:p>
    <w:p>
      <w:pPr>
        <w:jc w:val="both"/>
      </w:pPr>
      <w:r>
        <w:rPr>
          <w:b/>
        </w:rPr>
        <w:t xml:space="preserve">trục xuất cảnh ngoại </w:t>
      </w:r>
      <w:r>
        <w:rPr>
          <w:i/>
        </w:rPr>
      </w:r>
      <w:r>
        <w:t xml:space="preserve"> lượng tương đối nhiều), chỉ con trơ lại</w:t>
      </w:r>
      <w:r>
        <w:t xml:space="preserve"> những gì không bị tác động đến): lứa thiêu</w:t>
      </w:r>
      <w:r>
        <w:t xml:space="preserve"> trụi khu rùng s nhà của cháy trụi s hái</w:t>
      </w:r>
      <w:r>
        <w:t xml:space="preserve"> trụi hết quả.</w:t>
      </w:r>
    </w:p>
    <w:p>
      <w:pPr>
        <w:jc w:val="both"/>
      </w:pPr>
      <w:r>
        <w:rPr>
          <w:b/>
        </w:rPr>
        <w:t>trụi lủi ##</w:t>
      </w:r>
      <w:r>
        <w:rPr>
          <w:i/>
        </w:rPr>
        <w:t xml:space="preserve"> tục ngữ</w:t>
      </w:r>
      <w:r>
        <w:t xml:space="preserve"> Trụi đến mức trơ ra không</w:t>
      </w:r>
      <w:r>
        <w:t xml:space="preserve"> còn gì: đầu cạo trụi lủi s rùng cây cháy</w:t>
      </w:r>
      <w:r>
        <w:t xml:space="preserve"> trụi lải. 0í Láy: trụi thui lủi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trụi thui lủi </w:t>
      </w:r>
      <w:r>
        <w:rPr>
          <w:i/>
        </w:rPr>
        <w:t xml:space="preserve"> Xem</w:t>
      </w:r>
      <w:r>
        <w:t xml:space="preserve"> Trựi lái.</w:t>
      </w:r>
    </w:p>
    <w:p>
      <w:pPr>
        <w:jc w:val="both"/>
      </w:pPr>
      <w:r>
        <w:rPr>
          <w:b/>
        </w:rPr>
        <w:t xml:space="preserve">trụi thùi lụi khng.. iđ, </w:t>
      </w:r>
      <w:r>
        <w:rPr>
          <w:i/>
        </w:rPr>
        <w:t xml:space="preserve"> Như</w:t>
      </w:r>
      <w:r>
        <w:t xml:space="preserve"> Trụi thui</w:t>
      </w:r>
      <w:r>
        <w:t xml:space="preserve"> ủi: cháy trụi thùi lụi.</w:t>
      </w:r>
    </w:p>
    <w:p>
      <w:pPr>
        <w:jc w:val="both"/>
      </w:pPr>
      <w:r>
        <w:rPr>
          <w:b/>
        </w:rPr>
        <w:t xml:space="preserve">trùm, </w:t>
      </w:r>
      <w:r>
        <w:rPr>
          <w:i/>
        </w:rPr>
        <w:t xml:space="preserve"> động từ</w:t>
      </w:r>
      <w:r>
        <w:t xml:space="preserve"> 1. Người đứng đầu một phe</w:t>
      </w:r>
      <w:r>
        <w:t xml:space="preserve"> giáp hoặc một phường hội, thời phong</w:t>
      </w:r>
      <w:r>
        <w:t xml:space="preserve"> kiến: các ông trùm trong làng o trùm hát</w:t>
      </w:r>
      <w:r>
        <w:t>chèo.</w:t>
      </w:r>
    </w:p>
    <w:p>
      <w:pPr>
        <w:jc w:val="both"/>
      </w:pPr>
      <w:r>
        <w:rPr>
          <w:b/>
        </w:rPr>
        <w:t xml:space="preserve">trùm, </w:t>
      </w:r>
      <w:r>
        <w:rPr>
          <w:i/>
        </w:rPr>
        <w:t xml:space="preserve"> tục ngữ Xem Như động từ</w:t>
      </w:r>
      <w:r>
        <w:t>một họ đạo.</w:t>
      </w:r>
    </w:p>
    <w:p>
      <w:pPr>
        <w:jc w:val="both"/>
      </w:pPr>
      <w:r>
        <w:rPr>
          <w:b/>
        </w:rPr>
        <w:t xml:space="preserve">trùm, </w:t>
      </w:r>
      <w:r>
        <w:rPr>
          <w:i/>
        </w:rPr>
        <w:t xml:space="preserve"> tục ngữ Xem Như động từ</w:t>
      </w:r>
      <w:r>
        <w:t xml:space="preserve"> một tổ chức theo đuổi một mục đích xấu:</w:t>
      </w:r>
      <w:r>
        <w:t xml:space="preserve"> trùm buôn lậu e trùm kê cướp.</w:t>
      </w:r>
    </w:p>
    <w:p>
      <w:pPr>
        <w:jc w:val="both"/>
      </w:pPr>
      <w:r>
        <w:rPr>
          <w:b/>
        </w:rPr>
        <w:t xml:space="preserve">trùm; </w:t>
      </w:r>
      <w:r>
        <w:t>Làm cho kín các phía bằng việc</w:t>
      </w:r>
      <w:r>
        <w:t xml:space="preserve"> che phủ: đàm khan lên đầu s trùm chăn</w:t>
      </w:r>
      <w:r>
        <w:t xml:space="preserve"> ngủ.</w:t>
      </w:r>
    </w:p>
    <w:p>
      <w:pPr>
        <w:jc w:val="both"/>
      </w:pPr>
      <w:r>
        <w:t>trùm chăn khng. Chỉ thái độ nằm yên</w:t>
      </w:r>
      <w:r>
        <w:t xml:space="preserve"> chờ thời, tuy không hợp tác với các thẻ</w:t>
      </w:r>
      <w:r>
        <w:t xml:space="preserve"> lực đang cầm quyền, nhưng cũng không</w:t>
      </w:r>
      <w:r>
        <w:t xml:space="preserve"> đám hoạt động chóng lại.</w:t>
      </w:r>
    </w:p>
    <w:p>
      <w:pPr>
        <w:jc w:val="both"/>
      </w:pPr>
      <w:r>
        <w:rPr>
          <w:b/>
        </w:rPr>
        <w:t xml:space="preserve">trùm sò đi. </w:t>
      </w:r>
      <w:r>
        <w:rPr>
          <w:i/>
        </w:rPr>
        <w:t xml:space="preserve"> Như</w:t>
      </w:r>
      <w:r>
        <w:t xml:space="preserve"> Trùm số.</w:t>
      </w:r>
    </w:p>
    <w:p>
      <w:pPr>
        <w:jc w:val="both"/>
      </w:pPr>
      <w:r>
        <w:rPr>
          <w:b/>
        </w:rPr>
        <w:t xml:space="preserve">trùm số bhng.. ¡d., </w:t>
      </w:r>
      <w:r>
        <w:rPr>
          <w:i/>
        </w:rPr>
        <w:t xml:space="preserve"> Như</w:t>
      </w:r>
      <w:r>
        <w:t xml:space="preserve"> Đầu số: trùm s</w:t>
      </w:r>
      <w:r>
        <w:t xml:space="preserve"> phát xít.</w:t>
      </w:r>
    </w:p>
    <w:p>
      <w:pPr>
        <w:jc w:val="both"/>
      </w:pPr>
      <w:r>
        <w:rPr>
          <w:b/>
        </w:rPr>
        <w:t xml:space="preserve">trúm </w:t>
      </w:r>
      <w:r>
        <w:rPr>
          <w:i/>
        </w:rPr>
        <w:t xml:space="preserve"> danh từ</w:t>
      </w:r>
      <w:r>
        <w:t xml:space="preserve"> Thứ đồ bằng tre để nguyên cí</w:t>
      </w:r>
      <w:r>
        <w:t xml:space="preserve"> hình ống, đầu có hom, trong có đặt m</w:t>
      </w:r>
      <w:r>
        <w:t xml:space="preserve"> dùng để nhữ bắt lươn: đạt irám bất lượt</w:t>
      </w:r>
      <w:r>
        <w:t xml:space="preserve"> trụm œí., đphg. Hết tất cả trong một lầt</w:t>
      </w:r>
      <w:r>
        <w:t xml:space="preserve"> bất trụm cả băng Cup s chết trạm cả li</w:t>
      </w:r>
      <w:r>
        <w:t xml:space="preserve"> trùn dphg., Xem Giun.</w:t>
      </w:r>
    </w:p>
    <w:p>
      <w:pPr>
        <w:jc w:val="both"/>
      </w:pPr>
      <w:r>
        <w:t xml:space="preserve">   </w:t>
      </w:r>
    </w:p>
    <w:p>
      <w:pPr>
        <w:jc w:val="both"/>
      </w:pPr>
      <w:r>
        <w:t>trung, 1. (Vị trí ờ khoảng giữa hai cực,</w:t>
      </w:r>
      <w:r>
        <w:t xml:space="preserve"> không to mà cũng không nhỏ, không cao</w:t>
      </w:r>
      <w:r>
        <w:t xml:space="preserve"> mà cũng không thấp: miền trung - thường</w:t>
      </w:r>
    </w:p>
    <w:p>
      <w:pPr>
        <w:jc w:val="both"/>
      </w:pPr>
      <w:r>
        <w:t>thường bậc trung 5 hạng trung. 2. (viết</w:t>
      </w:r>
      <w:r>
        <w:t xml:space="preserve"> hoa) (Vùng đất) ở khoảng giữa của nước</w:t>
      </w:r>
      <w:r>
        <w:t xml:space="preserve"> Việt Nam, trong quan hệ với vùng đất ở</w:t>
      </w:r>
      <w:r>
        <w:t xml:space="preserve"> phía Bắc (miền Bắc) và ở phía Nam (miền</w:t>
      </w:r>
      <w:r>
        <w:t xml:space="preserve"> Nam): giọng miền Trung c Bắc, Trung,</w:t>
      </w:r>
      <w:r>
        <w:t xml:space="preserve"> Nam liền một dải.</w:t>
      </w:r>
    </w:p>
    <w:p>
      <w:pPr>
        <w:jc w:val="both"/>
      </w:pPr>
      <w:r>
        <w:rPr>
          <w:b/>
        </w:rPr>
        <w:t xml:space="preserve">trung; </w:t>
      </w:r>
      <w:r>
        <w:t>Một lòng một dạ với vua, theo</w:t>
      </w:r>
      <w:r>
        <w:t xml:space="preserve"> đạo đức nho giáo: bề tôi trung s chữ trung,</w:t>
      </w:r>
      <w:r>
        <w:t xml:space="preserve"> chữ hiểu.</w:t>
      </w:r>
    </w:p>
    <w:p>
      <w:pPr>
        <w:jc w:val="both"/>
      </w:pPr>
      <w:r>
        <w:t>trung bình 1. (Vị trí) ở vào khoảng giữa</w:t>
      </w:r>
      <w:r>
        <w:t xml:space="preserve"> hai cực trong bậc thang đánh giá, không</w:t>
      </w:r>
      <w:r>
        <w:t xml:space="preserve"> giỏi cũng không kém, không cao cũng</w:t>
      </w:r>
      <w:r>
        <w:t xml:space="preserve"> không thấp: sức học trung bình o tẩm nóc</w:t>
      </w:r>
    </w:p>
    <w:p>
      <w:pPr>
        <w:jc w:val="both"/>
      </w:pPr>
      <w:r>
        <w:t>trung bình s cỡ trung bình. 3. Tính tổng</w:t>
      </w:r>
      <w:r>
        <w:t xml:space="preserve"> cộng lại và chia đều ra, lấy con số ở giữa:</w:t>
      </w:r>
      <w:r>
        <w:t xml:space="preserve"> lượng mua trung bình hằng năm s tuổi</w:t>
      </w:r>
      <w:r>
        <w:t xml:space="preserve"> tho trung bình s điểm trung bình của cả</w:t>
      </w:r>
      <w:r>
        <w:t xml:space="preserve"> học kì.</w:t>
      </w:r>
    </w:p>
    <w:p>
      <w:pPr>
        <w:jc w:val="both"/>
      </w:pPr>
      <w:r>
        <w:t>trung bình chủ nghĩa (Quan niệm sống</w:t>
      </w:r>
      <w:r>
        <w:t xml:space="preserve"> và làm việc) chỉ cần đạt mức trung bình,</w:t>
      </w:r>
    </w:p>
    <w:p>
      <w:pPr>
        <w:jc w:val="both"/>
      </w:pPr>
      <w:r>
        <w:t>thiếu ý thức vươn lên.</w:t>
      </w:r>
    </w:p>
    <w:p>
      <w:pPr>
        <w:jc w:val="both"/>
      </w:pPr>
      <w:r>
        <w:rPr>
          <w:b/>
        </w:rPr>
        <w:t xml:space="preserve">trung bình cộng </w:t>
      </w:r>
      <w:r>
        <w:t>Con số có được bằng</w:t>
      </w:r>
      <w:r>
        <w:t xml:space="preserve"> cách lấy tổng Số của các số. trong tập hợp</w:t>
      </w:r>
      <w:r>
        <w:t xml:space="preserve"> được xét rôi chia cho số các số ấy: rung</w:t>
      </w:r>
      <w:r>
        <w:t>bình công của 3, 4 uà 8 là</w:t>
      </w:r>
    </w:p>
    <w:p>
      <w:pPr>
        <w:jc w:val="both"/>
      </w:pPr>
      <w:r>
        <w:rPr>
          <w:b/>
        </w:rPr>
        <w:t xml:space="preserve">trung bình cộng </w:t>
      </w:r>
      <w:r>
        <w:rPr>
          <w:i/>
        </w:rPr>
      </w:r>
    </w:p>
    <w:p>
      <w:pPr>
        <w:jc w:val="both"/>
      </w:pPr>
      <w:r>
        <w:rPr>
          <w:b/>
        </w:rPr>
        <w:t xml:space="preserve">trung bình nhân </w:t>
      </w:r>
      <w:r>
        <w:t>Con số có được bằng</w:t>
      </w:r>
      <w:r>
        <w:t xml:space="preserve"> cách lấy căn của tích tất cả các số trong</w:t>
      </w:r>
      <w:r>
        <w:t xml:space="preserve"> tập hợp được xét (có bao nhiêu số thì lấy</w:t>
      </w:r>
      <w:r>
        <w:t xml:space="preserve"> căn bậc bấy nhiêu): 6 lờ trung bình nhân</w:t>
      </w:r>
      <w:r>
        <w:t>của 4 tà</w:t>
      </w:r>
    </w:p>
    <w:p>
      <w:pPr>
        <w:jc w:val="both"/>
      </w:pPr>
      <w:r>
        <w:rPr>
          <w:b/>
        </w:rPr>
        <w:t xml:space="preserve">trung bình nhân </w:t>
      </w:r>
      <w:r>
        <w:rPr>
          <w:i/>
        </w:rPr>
      </w:r>
    </w:p>
    <w:p>
      <w:pPr>
        <w:jc w:val="both"/>
      </w:pPr>
      <w:r>
        <w:t>trung can củ, tchg. Trung thành, bất</w:t>
      </w:r>
      <w:r>
        <w:t xml:space="preserve"> khuất.</w:t>
      </w:r>
    </w:p>
    <w:p>
      <w:pPr>
        <w:jc w:val="both"/>
      </w:pPr>
      <w:r>
        <w:rPr>
          <w:b/>
        </w:rPr>
        <w:t xml:space="preserve">trung cảnh </w:t>
      </w:r>
      <w:r>
        <w:t>Cảnh không thuộc vị trí ở</w:t>
      </w:r>
      <w:r>
        <w:t xml:space="preserve"> ân ông kính nhất, mà cũng không thuộc</w:t>
      </w:r>
      <w:r>
        <w:t xml:space="preserve"> vị trí xa ống kính nhất.</w:t>
      </w:r>
    </w:p>
    <w:p>
      <w:pPr>
        <w:jc w:val="both"/>
      </w:pPr>
      <w:r>
        <w:t>trung cao, Thứ pháo cao xạ cỡ vừa,</w:t>
      </w:r>
      <w:r>
        <w:t xml:space="preserve"> đường kính miệng nòng cờ 100 mi-li-mét.</w:t>
      </w:r>
    </w:p>
    <w:p>
      <w:pPr>
        <w:jc w:val="both"/>
      </w:pPr>
      <w:r>
        <w:t>trung cao, Trung cấp và cao cấp, nói tất:</w:t>
      </w:r>
      <w:r>
        <w:t xml:space="preserve"> lớp học cần bộ trung, cao.</w:t>
      </w:r>
    </w:p>
    <w:p>
      <w:pPr>
        <w:jc w:val="both"/>
      </w:pPr>
      <w:r>
        <w:rPr>
          <w:b/>
        </w:rPr>
        <w:t xml:space="preserve">trung cấp </w:t>
      </w:r>
      <w:r>
        <w:t>Thuộc cấp giữa, dưới cao cấp,</w:t>
      </w:r>
    </w:p>
    <w:p>
      <w:pPr>
        <w:jc w:val="both"/>
      </w:pPr>
      <w:r>
        <w:t>trên sơ cấp: trường kĩ thuật trung cấp e</w:t>
      </w:r>
      <w:r>
        <w:t xml:space="preserve"> cán bô trung cáp.</w:t>
      </w:r>
    </w:p>
    <w:p>
      <w:pPr>
        <w:jc w:val="both"/>
      </w:pPr>
      <w:r>
        <w:rPr>
          <w:b/>
        </w:rPr>
        <w:t xml:space="preserve">trung châu </w:t>
      </w:r>
      <w:r>
        <w:t>Vùng đất ờ giữa miền núi</w:t>
      </w:r>
      <w:r>
        <w:t xml:space="preserve"> và miền đồng bằng: cừng trung châu Bắc</w:t>
      </w:r>
      <w:r>
        <w:t xml:space="preserve"> Bỏ.</w:t>
      </w:r>
    </w:p>
    <w:p>
      <w:pPr>
        <w:jc w:val="both"/>
      </w:pPr>
      <w:r>
        <w:t>trụng chính cử, ¡d. Trung thực và ngay</w:t>
      </w:r>
      <w:r>
        <w:t xml:space="preserve"> thằng: an ở trung chính.</w:t>
      </w:r>
    </w:p>
    <w:p>
      <w:pPr>
        <w:jc w:val="both"/>
      </w:pPr>
      <w:r>
        <w:t xml:space="preserve">  </w:t>
      </w:r>
      <w:r>
        <w:t>trung chuyển Giữ vai trò trung gian,</w:t>
      </w:r>
      <w:r>
        <w:t xml:space="preserve"> nhận để chuyển di tiếp trong quá trình</w:t>
      </w:r>
      <w:r>
        <w:t xml:space="preserve"> vận chuyển: trạm trung chuyển s giảm</w:t>
      </w:r>
      <w:r>
        <w:t xml:space="preserve"> bớt thời gian trung chuyển.</w:t>
      </w:r>
    </w:p>
    <w:p>
      <w:pPr>
        <w:jc w:val="both"/>
      </w:pPr>
      <w:r>
        <w:rPr>
          <w:b/>
        </w:rPr>
        <w:t xml:space="preserve">Trung </w:t>
      </w:r>
      <w:r>
        <w:t>Cổ (thường viết hoa) Thời đại</w:t>
      </w:r>
      <w:r>
        <w:t xml:space="preserve"> giữa cổ đại và cận đại trong lịch sử châu</w:t>
      </w:r>
      <w:r>
        <w:t xml:space="preserve"> Âu, về cơ bản tương ứng với thời phong</w:t>
      </w:r>
      <w:r>
        <w:t xml:space="preserve"> kiến: những tàn tích thời Trung Cổ.</w:t>
      </w:r>
    </w:p>
    <w:p>
      <w:pPr>
        <w:jc w:val="both"/>
      </w:pPr>
      <w:r>
        <w:rPr>
          <w:b/>
        </w:rPr>
        <w:t xml:space="preserve">trung du </w:t>
      </w:r>
      <w:r>
        <w:t>Vùng đất ở khoảng trung lưu</w:t>
      </w:r>
      <w:r>
        <w:t xml:space="preserve"> của một đòng sông, giữa thượng du và</w:t>
      </w:r>
      <w:r>
        <w:t xml:space="preserve"> hạ du: ùng trung du Bác Bộ.</w:t>
      </w:r>
    </w:p>
    <w:p>
      <w:pPr>
        <w:jc w:val="both"/>
      </w:pPr>
      <w:r>
        <w:t>trung dung (Thái độ) không thiên về</w:t>
      </w:r>
      <w:r>
        <w:t xml:space="preserve"> bên nào, luôn đứng giữa, không thái quá,</w:t>
      </w:r>
      <w:r>
        <w:t xml:space="preserve"> cũng không bất cập trong quan hệ đổi</w:t>
      </w:r>
      <w:r>
        <w:t xml:space="preserve"> với người và việc: t tưởng trung dung.</w:t>
      </w:r>
    </w:p>
    <w:p>
      <w:pPr>
        <w:jc w:val="both"/>
      </w:pPr>
      <w:r>
        <w:rPr>
          <w:b/>
        </w:rPr>
        <w:t xml:space="preserve">trung dũng </w:t>
      </w:r>
      <w:r>
        <w:t>Trung thành và đũng cảm.</w:t>
      </w:r>
    </w:p>
    <w:p>
      <w:pPr>
        <w:jc w:val="both"/>
      </w:pPr>
      <w:r>
        <w:rPr>
          <w:b/>
        </w:rPr>
        <w:t xml:space="preserve">trung đại ¡ở. Thời </w:t>
      </w:r>
      <w:r>
        <w:t>Trung Cổ.</w:t>
      </w:r>
    </w:p>
    <w:p>
      <w:pPr>
        <w:jc w:val="both"/>
      </w:pPr>
      <w:r>
        <w:rPr>
          <w:b/>
        </w:rPr>
        <w:t xml:space="preserve">trung điểm cũ </w:t>
      </w:r>
      <w:r>
        <w:t>Điểm giữa của một đoạn</w:t>
      </w:r>
      <w:r>
        <w:t xml:space="preserve"> thẳng.</w:t>
      </w:r>
    </w:p>
    <w:p>
      <w:pPr>
        <w:jc w:val="both"/>
      </w:pPr>
      <w:r>
        <w:rPr>
          <w:b/>
        </w:rPr>
        <w:t xml:space="preserve">trung đoàn </w:t>
      </w:r>
      <w:r>
        <w:t>Đơn vị tổ chức của lực lượng</w:t>
      </w:r>
      <w:r>
        <w:t xml:space="preserve"> vũ trang, thường gồm một số tiểu đoàn</w:t>
      </w:r>
      <w:r>
        <w:t xml:space="preserve"> nằm trong biên chế của sư đoàn hay được</w:t>
      </w:r>
      <w:r>
        <w:t xml:space="preserve"> tổ chức độc lập.</w:t>
      </w:r>
    </w:p>
    <w:p>
      <w:pPr>
        <w:jc w:val="both"/>
      </w:pPr>
      <w:r>
        <w:rPr>
          <w:b/>
        </w:rPr>
        <w:t xml:space="preserve">trung đoàn bộ </w:t>
      </w:r>
      <w:r>
        <w:t>Ban chỉ huy trung đoàn.</w:t>
      </w:r>
    </w:p>
    <w:p>
      <w:pPr>
        <w:jc w:val="both"/>
      </w:pPr>
      <w:r>
        <w:rPr>
          <w:b/>
        </w:rPr>
        <w:t xml:space="preserve">trung đoàn trưởng </w:t>
      </w:r>
      <w:r>
        <w:t>Người chỉ huy cao</w:t>
      </w:r>
      <w:r>
        <w:t xml:space="preserve"> nhất của một trung đoàn.</w:t>
      </w:r>
    </w:p>
    <w:p>
      <w:pPr>
        <w:jc w:val="both"/>
      </w:pPr>
      <w:r>
        <w:t>trung đoạn 1. Đoạn thẳng vuông góc kẻ</w:t>
      </w:r>
      <w:r>
        <w:t xml:space="preserve"> từ tâm một đa giác đều đến cạnh của nó.</w:t>
      </w:r>
      <w:r/>
    </w:p>
    <w:p>
      <w:pPr>
        <w:jc w:val="both"/>
      </w:pPr>
      <w:r>
        <w:rPr>
          <w:b/>
        </w:rPr>
        <w:t xml:space="preserve">trung đoàn trưởng </w:t>
      </w:r>
      <w:r>
        <w:rPr>
          <w:i/>
        </w:rPr>
      </w:r>
      <w:r>
        <w:t xml:space="preserve"> một hình chóp đều xuống một cạnh của</w:t>
      </w:r>
      <w:r>
        <w:t xml:space="preserve"> đa giác đáy.</w:t>
      </w:r>
    </w:p>
    <w:p>
      <w:pPr>
        <w:jc w:val="both"/>
      </w:pPr>
      <w:r>
        <w:t>trung độ (Vị trí nằm giữa của một khu</w:t>
      </w:r>
      <w:r>
        <w:t xml:space="preserve"> vực nào đó, khiến các nơi khác không phải</w:t>
      </w:r>
      <w:r>
        <w:t xml:space="preserve"> mất nhiều thời giờ đi lại, khi muốn đến:</w:t>
      </w:r>
      <w:r>
        <w:t xml:space="preserve"> họp nơi trung độ cho tiện việc di lại.</w:t>
      </w:r>
    </w:p>
    <w:p>
      <w:pPr>
        <w:jc w:val="both"/>
      </w:pPr>
      <w:r>
        <w:rPr>
          <w:b/>
        </w:rPr>
        <w:t xml:space="preserve">trung đội </w:t>
      </w:r>
      <w:r>
        <w:t>Đơn vị tổ chúc của lực lượng</w:t>
      </w:r>
      <w:r>
        <w:t xml:space="preserve"> vũ trang, thương gồm ba tiểu đội và năm</w:t>
      </w:r>
      <w:r>
        <w:t xml:space="preserve"> trong biên chế của đại đội.</w:t>
      </w:r>
    </w:p>
    <w:p>
      <w:pPr>
        <w:jc w:val="both"/>
      </w:pPr>
      <w:r>
        <w:rPr>
          <w:b/>
        </w:rPr>
        <w:t xml:space="preserve">trung đội trưởng </w:t>
      </w:r>
      <w:r>
        <w:t>Người chỉ huy một</w:t>
      </w:r>
      <w:r>
        <w:t xml:space="preserve"> trung đội.</w:t>
      </w:r>
    </w:p>
    <w:p>
      <w:pPr>
        <w:jc w:val="both"/>
      </w:pPr>
      <w:r>
        <w:t>trung gian 1. Ở khoảng đứng giữa, có</w:t>
      </w:r>
      <w:r>
        <w:t xml:space="preserve"> tính chất chuyển tiếp hoặc nối liền giữa</w:t>
      </w:r>
      <w:r>
        <w:t xml:space="preserve"> hai cái gì: i9 kéo lực lượng trung gian uề</w:t>
      </w:r>
      <w:r>
        <w:t xml:space="preserve"> phía mình s cấp trung gian s thương</w:t>
      </w:r>
      <w:r>
        <w:t xml:space="preserve"> nghiệp là khâu trụng gian giữa sản xuất _</w:t>
      </w:r>
    </w:p>
    <w:p>
      <w:pPr>
        <w:jc w:val="both"/>
      </w:pPr>
      <w:r>
        <w:t>tà tiêu dùng. 2. Ở giữa, giữ vai trò môi -</w:t>
      </w:r>
      <w:r>
        <w:t xml:space="preserve"> giới trong quan hệ giữa hai bên: làm trưng</w:t>
      </w:r>
      <w:r>
        <w:t xml:space="preserve"> gian hòa giải e liên lạc qua một trung</w:t>
      </w:r>
      <w:r>
        <w:t xml:space="preserve"> gan.</w:t>
      </w:r>
      <w:r>
        <w:t xml:space="preserve"> __——-:-.~</w:t>
      </w:r>
    </w:p>
    <w:p>
      <w:pPr>
        <w:jc w:val="both"/>
      </w:pPr>
      <w:r>
        <w:t>trung hạn ;/. Có thời hạn trung bình,</w:t>
      </w:r>
      <w:r>
        <w:t xml:space="preserve"> phân biệt với đài hạn và ngấn hạn.</w:t>
      </w:r>
    </w:p>
    <w:p>
      <w:pPr>
        <w:jc w:val="both"/>
      </w:pPr>
      <w:r>
        <w:t>trung hậu (Cách ăn ở) tốt đẹp và thành</w:t>
      </w:r>
      <w:r>
        <w:t xml:space="preserve"> thật, trước sau như một: đn ở trung hậu</w:t>
      </w:r>
      <w:r>
        <w:t xml:space="preserve"> uới bà con s một phụ nữ trung hậu.</w:t>
      </w:r>
    </w:p>
    <w:p>
      <w:pPr>
        <w:jc w:val="both"/>
      </w:pPr>
      <w:r>
        <w:rPr>
          <w:b/>
        </w:rPr>
        <w:t xml:space="preserve">trung hòa </w:t>
      </w:r>
      <w:r>
        <w:t>Làm mất hoặc giảm bớt tính</w:t>
      </w:r>
      <w:r>
        <w:t xml:space="preserve"> a-xít hoặc tính ba-zơ: phản ứng trung hòa.</w:t>
      </w:r>
    </w:p>
    <w:p>
      <w:pPr>
        <w:jc w:val="both"/>
      </w:pPr>
      <w:r>
        <w:t>trung học 1. Bậc học dưới đại học và</w:t>
      </w:r>
      <w:r>
        <w:t xml:space="preserve"> trên tiểu học trong hệ thống giáo dục .</w:t>
      </w:r>
      <w:r>
        <w:t>9. Trung học chuyên nghiệp, nói tất</w:t>
      </w:r>
    </w:p>
    <w:p>
      <w:pPr>
        <w:jc w:val="both"/>
      </w:pPr>
      <w:r>
        <w:rPr>
          <w:b/>
        </w:rPr>
        <w:t xml:space="preserve">trung hòa </w:t>
      </w:r>
      <w:r>
        <w:rPr>
          <w:i/>
        </w:rPr>
      </w:r>
    </w:p>
    <w:p>
      <w:pPr>
        <w:jc w:val="both"/>
      </w:pPr>
      <w:r>
        <w:rPr>
          <w:b/>
        </w:rPr>
        <w:t xml:space="preserve">trung học chuyên nghiệp </w:t>
      </w:r>
      <w:r>
        <w:t>Bạc học</w:t>
      </w:r>
      <w:r>
        <w:t xml:space="preserve"> chuyên đào tạo nhân viên kĩ thuật trung</w:t>
      </w:r>
    </w:p>
    <w:p>
      <w:pPr>
        <w:jc w:val="both"/>
      </w:pPr>
      <w:r>
        <w:t>câp.</w:t>
      </w:r>
    </w:p>
    <w:p>
      <w:pPr>
        <w:jc w:val="both"/>
      </w:pPr>
      <w:r>
        <w:rPr>
          <w:b/>
        </w:rPr>
        <w:t xml:space="preserve">trung học cơ sở </w:t>
      </w:r>
      <w:r>
        <w:t>Cấp học trên tiểu học,</w:t>
      </w:r>
      <w:r>
        <w:t xml:space="preserve"> dưới trung học phổ thông trong hệ thống</w:t>
      </w:r>
      <w:r>
        <w:t xml:space="preserve"> giáo dục gồm ba cấp.</w:t>
      </w:r>
    </w:p>
    <w:p>
      <w:pPr>
        <w:jc w:val="both"/>
      </w:pPr>
      <w:r>
        <w:rPr>
          <w:b/>
        </w:rPr>
        <w:t xml:space="preserve">trung học phổ thông cũ, </w:t>
      </w:r>
      <w:r>
        <w:rPr>
          <w:i/>
        </w:rPr>
        <w:t xml:space="preserve"> Xem</w:t>
      </w:r>
      <w:r>
        <w:t xml:space="preserve"> Phổ thông</w:t>
      </w:r>
      <w:r>
        <w:t xml:space="preserve"> trung học.</w:t>
      </w:r>
    </w:p>
    <w:p>
      <w:pPr>
        <w:jc w:val="both"/>
      </w:pPr>
      <w:r>
        <w:t>trung hưng (Triều đại) hưng thịnh trở</w:t>
      </w:r>
      <w:r>
        <w:t xml:space="preserve"> lại sau một thời kì suy yếu: nhà Lê trung</w:t>
      </w:r>
    </w:p>
    <w:p>
      <w:pPr>
        <w:jc w:val="both"/>
      </w:pPr>
      <w:r>
        <w:t>hung.</w:t>
      </w:r>
    </w:p>
    <w:p>
      <w:pPr>
        <w:jc w:val="both"/>
      </w:pPr>
      <w:r>
        <w:rPr>
          <w:b/>
        </w:rPr>
        <w:t xml:space="preserve">trung khu </w:t>
      </w:r>
      <w:r>
        <w:t>Khu vực của bộ não, gồm</w:t>
      </w:r>
      <w:r>
        <w:t xml:space="preserve"> nhân các tế bào, thường đảm nhiệm phận</w:t>
      </w:r>
      <w:r>
        <w:t xml:space="preserve"> sự điều khiển các hoạt động của cơ thể.</w:t>
      </w:r>
    </w:p>
    <w:p>
      <w:pPr>
        <w:jc w:val="both"/>
      </w:pPr>
      <w:r>
        <w:t>trung kiên 1. Giữ long trung thành đến</w:t>
      </w:r>
      <w:r>
        <w:t xml:space="preserve"> cùng, không gì lay chuyển được: đấm lòng</w:t>
      </w:r>
    </w:p>
    <w:p>
      <w:pPr>
        <w:jc w:val="both"/>
      </w:pPr>
      <w:r>
        <w:t>trung kiên e người chiến sĩ trung kiên. II.</w:t>
      </w:r>
      <w:r>
        <w:t xml:space="preserve"> ea Cốt cán trong một tổ chức, một hoạt</w:t>
      </w:r>
      <w:r>
        <w:t xml:space="preserve"> động xã hội, chính trị, văn hóa, v.v.: bồi</w:t>
      </w:r>
      <w:r>
        <w:t xml:space="preserve"> đường trung biên.</w:t>
      </w:r>
    </w:p>
    <w:p>
      <w:pPr>
        <w:jc w:val="both"/>
      </w:pPr>
      <w:r>
        <w:rPr>
          <w:b/>
        </w:rPr>
        <w:t xml:space="preserve">trung lập </w:t>
      </w:r>
      <w:r>
        <w:t>Ị. (Vị trù ở giữa hai bên đối</w:t>
      </w:r>
      <w:r>
        <w:t xml:space="preserve"> lập, không theo hoặc không phụ thuộc</w:t>
      </w:r>
      <w:r>
        <w:t xml:space="preserve"> vào bên nào: nước (rung lập s chính sách</w:t>
      </w:r>
      <w:r>
        <w:t xml:space="preserve"> trung lập. IL. Trung lập hóa, nói tất.</w:t>
      </w:r>
    </w:p>
    <w:p>
      <w:pPr>
        <w:jc w:val="both"/>
      </w:pPr>
      <w:r>
        <w:rPr>
          <w:b/>
        </w:rPr>
        <w:t xml:space="preserve">trung lập hóa </w:t>
      </w:r>
      <w:r>
        <w:t>Làm cho trở thành trung</w:t>
      </w:r>
      <w:r>
        <w:t xml:space="preserve"> lập.</w:t>
      </w:r>
    </w:p>
    <w:p>
      <w:pPr>
        <w:jc w:val="both"/>
      </w:pPr>
      <w:r>
        <w:rPr>
          <w:b/>
        </w:rPr>
        <w:t xml:space="preserve">trung liên </w:t>
      </w:r>
      <w:r>
        <w:t>Thứ súng máy cỡ vừa, tầm</w:t>
      </w:r>
      <w:r>
        <w:t xml:space="preserve"> bắn tới 2 nghìn mét.</w:t>
      </w:r>
    </w:p>
    <w:p>
      <w:pPr>
        <w:jc w:val="both"/>
      </w:pPr>
      <w:r>
        <w:rPr>
          <w:b/>
        </w:rPr>
        <w:t xml:space="preserve">trung liệt </w:t>
      </w:r>
      <w:r>
        <w:t>Giữ trọn lòng trung nghĩa,</w:t>
      </w:r>
      <w:r>
        <w:t xml:space="preserve"> đám khẳng khái hi sinh: /đm lòng trung</w:t>
      </w:r>
      <w:r>
        <w:t xml:space="preserve"> liệt.</w:t>
      </w:r>
    </w:p>
    <w:p>
      <w:pPr>
        <w:jc w:val="both"/>
      </w:pPr>
      <w:r>
        <w:rPr>
          <w:b/>
        </w:rPr>
        <w:t xml:space="preserve">trung lộ </w:t>
      </w:r>
      <w:r>
        <w:t>Khu vực nằm ngay phía trước</w:t>
      </w:r>
      <w:r>
        <w:t xml:space="preserve"> khung thành trên sân bóng đả: bóng fừ</w:t>
      </w:r>
      <w:r>
        <w:t xml:space="preserve"> biên tạt uào trung lô.</w:t>
      </w:r>
    </w:p>
    <w:p>
      <w:pPr>
        <w:jc w:val="both"/>
      </w:pPr>
      <w:r>
        <w:t>trung lưu 1. Đoạn giữa một dòng sông,</w:t>
      </w:r>
    </w:p>
    <w:p>
      <w:pPr>
        <w:jc w:val="both"/>
      </w:pPr>
      <w:r>
        <w:t>thường kể cả vùng phụ cận: tùng (rung</w:t>
      </w:r>
      <w:r>
        <w:t>lưu sông Hồng.</w:t>
      </w:r>
    </w:p>
    <w:p>
      <w:pPr>
        <w:jc w:val="both"/>
      </w:pPr>
      <w:r>
        <w:rPr>
          <w:b/>
        </w:rPr>
        <w:t xml:space="preserve">trung lộ </w:t>
      </w:r>
      <w:r>
        <w:rPr>
          <w:i/>
        </w:rPr>
      </w:r>
      <w:r>
        <w:t xml:space="preserve"> xã hôi cũ: đng lớp trung lưu.</w:t>
      </w:r>
    </w:p>
    <w:p>
      <w:pPr>
        <w:jc w:val="both"/>
      </w:pPr>
      <w:r>
        <w:rPr>
          <w:b/>
        </w:rPr>
        <w:t xml:space="preserve">trung nghĩa </w:t>
      </w:r>
      <w:r>
        <w:t>Hết sức trung thành, một</w:t>
      </w:r>
      <w:r>
        <w:t xml:space="preserve"> long vì việc nghĩa: lòng trung nghĩa ‹ con</w:t>
      </w:r>
      <w:r>
        <w:t xml:space="preserve"> người trung nghĩa.</w:t>
      </w:r>
    </w:p>
    <w:p>
      <w:pPr>
        <w:jc w:val="both"/>
      </w:pPr>
      <w:r>
        <w:rPr>
          <w:b/>
        </w:rPr>
        <w:t xml:space="preserve">trung nguyên; </w:t>
      </w:r>
      <w:r>
        <w:t>Miền đồng bằng nằm</w:t>
      </w:r>
      <w:r>
        <w:t xml:space="preserve"> giữa một nước.</w:t>
      </w:r>
    </w:p>
    <w:p>
      <w:pPr>
        <w:jc w:val="both"/>
      </w:pPr>
      <w:r>
        <w:rPr>
          <w:b/>
        </w:rPr>
        <w:t xml:space="preserve">trung nguyên; c¡ </w:t>
      </w:r>
      <w:r>
        <w:t>Rằm tháng bảy âm</w:t>
      </w:r>
      <w:r>
        <w:t xml:space="preserve"> lịch, một trong những ngày tết trong năm,</w:t>
      </w:r>
    </w:p>
    <w:p>
      <w:pPr>
        <w:jc w:val="both"/>
      </w:pPr>
      <w:r>
        <w:rPr>
          <w:b/>
        </w:rPr>
        <w:t xml:space="preserve">theo phong tục cổ truyền: </w:t>
      </w:r>
      <w:r>
        <w:t>Tết Trung</w:t>
      </w:r>
      <w:r>
        <w:t xml:space="preserve"> Nguyên.</w:t>
      </w:r>
    </w:p>
    <w:p>
      <w:pPr>
        <w:jc w:val="both"/>
      </w:pPr>
      <w:r>
        <w:t>trung niên (Người) đã quá tuổi thanh</w:t>
      </w:r>
      <w:r>
        <w:t xml:space="preserve"> niên, nhưng chưa đến tuổi già: tuổi trung</w:t>
      </w:r>
      <w:r>
        <w:t xml:space="preserve"> niên.</w:t>
      </w:r>
    </w:p>
    <w:p>
      <w:pPr>
        <w:jc w:val="both"/>
      </w:pPr>
      <w:r>
        <w:rPr>
          <w:b/>
        </w:rPr>
        <w:t xml:space="preserve">trung nông </w:t>
      </w:r>
      <w:r>
        <w:t>Lép nông dân có đủ ruộng</w:t>
      </w:r>
      <w:r>
        <w:t xml:space="preserve"> đất, trâu bò và công cụ, để tự mình lao</w:t>
      </w:r>
      <w:r>
        <w:t xml:space="preserve"> đông sinh sống, dưới chế độ cũ.</w:t>
      </w:r>
    </w:p>
    <w:p>
      <w:pPr>
        <w:jc w:val="both"/>
      </w:pPr>
      <w:r>
        <w:rPr>
          <w:b/>
        </w:rPr>
        <w:t xml:space="preserve">trung nữ cứ </w:t>
      </w:r>
      <w:r>
        <w:t>Phụ nữ ở tuổi trung niên.</w:t>
      </w:r>
    </w:p>
    <w:p>
      <w:pPr>
        <w:jc w:val="both"/>
      </w:pPr>
      <w:r>
        <w:rPr>
          <w:b/>
        </w:rPr>
        <w:t xml:space="preserve">trung phần </w:t>
      </w:r>
      <w:r>
        <w:t>Miền đất nằm giữa một</w:t>
      </w:r>
    </w:p>
    <w:p>
      <w:pPr>
        <w:jc w:val="both"/>
      </w:pPr>
      <w:r>
        <w:t>nước. -</w:t>
      </w:r>
      <w:r>
        <w:t xml:space="preserve"> trung phong Cầu thủ thuộc hàng tiền</w:t>
      </w:r>
      <w:r>
        <w:t xml:space="preserve"> đạo, thương hoạt động ở khu vục giữa</w:t>
      </w:r>
      <w:r>
        <w:t xml:space="preserve"> bên phần sân đối phương.</w:t>
      </w:r>
    </w:p>
    <w:p>
      <w:pPr>
        <w:jc w:val="both"/>
      </w:pPr>
      <w:r>
        <w:rPr>
          <w:b/>
        </w:rPr>
        <w:t xml:space="preserve">trung quân; </w:t>
      </w:r>
      <w:r>
        <w:t>Đạo quân ở giữa, theo cách</w:t>
      </w:r>
      <w:r>
        <w:t xml:space="preserve"> tổ chức quân đội thời xưa.</w:t>
      </w:r>
    </w:p>
    <w:p>
      <w:pPr>
        <w:jc w:val="both"/>
      </w:pPr>
      <w:r>
        <w:rPr>
          <w:b/>
        </w:rPr>
        <w:t xml:space="preserve">trung quân; </w:t>
      </w:r>
      <w:r>
        <w:t>Trung với vua: fư tưởng</w:t>
      </w:r>
      <w:r>
        <w:t xml:space="preserve"> trung quân.</w:t>
      </w:r>
    </w:p>
    <w:p>
      <w:pPr>
        <w:jc w:val="both"/>
      </w:pPr>
      <w:r>
        <w:rPr>
          <w:b/>
        </w:rPr>
        <w:t xml:space="preserve">trung sĩ </w:t>
      </w:r>
      <w:r>
        <w:t>Bậc quân hàm trên hạ sĩ, dưới</w:t>
      </w:r>
      <w:r>
        <w:t xml:space="preserve"> thượng sĩ.</w:t>
      </w:r>
    </w:p>
    <w:p>
      <w:pPr>
        <w:jc w:val="both"/>
      </w:pPr>
      <w:r>
        <w:rPr>
          <w:b/>
        </w:rPr>
        <w:t xml:space="preserve">trung tá </w:t>
      </w:r>
      <w:r>
        <w:t>Bậc quân hàm trên thiếu tá</w:t>
      </w:r>
      <w:r>
        <w:t xml:space="preserve"> dưới đại tá (hoặc dưới thượng tá, trong</w:t>
      </w:r>
      <w:r>
        <w:t xml:space="preserve"> tổ chức quân đội của một số nước).</w:t>
      </w:r>
    </w:p>
    <w:p>
      <w:pPr>
        <w:jc w:val="both"/>
      </w:pPr>
      <w:r>
        <w:rPr>
          <w:b/>
        </w:rPr>
        <w:t xml:space="preserve">trung táo </w:t>
      </w:r>
      <w:r>
        <w:t>Chế độ ăn uống của cán bộ</w:t>
      </w:r>
      <w:r>
        <w:t xml:space="preserve"> trung cấp trong quân đội; phân biệt với</w:t>
      </w:r>
      <w:r>
        <w:t xml:space="preserve"> tiểu táo uà đại táo.</w:t>
      </w:r>
    </w:p>
    <w:p>
      <w:pPr>
        <w:jc w:val="both"/>
      </w:pPr>
      <w:r>
        <w:t>trung tâm [, 1. Nơi nằm giữa một vùng</w:t>
      </w:r>
      <w:r>
        <w:t xml:space="preserve"> nào đó: cho xe điển cào trung tâm của</w:t>
      </w:r>
      <w:r>
        <w:t xml:space="preserve"> thành phố s buôn bán tại khu trung tâm.</w:t>
      </w:r>
      <w:r>
        <w:t>9. Nơi tập trung những hoạt động tron</w:t>
      </w:r>
    </w:p>
    <w:p>
      <w:pPr>
        <w:jc w:val="both"/>
      </w:pPr>
      <w:r>
        <w:rPr>
          <w:b/>
        </w:rPr>
        <w:t xml:space="preserve">trung táo </w:t>
      </w:r>
      <w:r>
        <w:rPr>
          <w:i/>
        </w:rPr>
      </w:r>
      <w:r>
        <w:t xml:space="preserve"> một lĩnh vục nào đó có ảnh hưởng lớn</w:t>
      </w:r>
      <w:r>
        <w:t xml:space="preserve"> đến những nơi khác: thú đô là trung tâm</w:t>
      </w:r>
      <w:r>
        <w:t xml:space="preserve"> chính trị, tăn hóa của cả nước e một trung</w:t>
      </w:r>
      <w:r>
        <w:t xml:space="preserve"> tâm công nghiệp quan trong của miễn</w:t>
      </w:r>
      <w:r>
        <w:t>Bắc.</w:t>
      </w:r>
    </w:p>
    <w:p>
      <w:pPr>
        <w:jc w:val="both"/>
      </w:pPr>
      <w:r>
        <w:rPr>
          <w:b/>
        </w:rPr>
        <w:t xml:space="preserve">trung táo </w:t>
      </w:r>
      <w:r>
        <w:rPr>
          <w:i/>
        </w:rPr>
      </w:r>
      <w:r>
        <w:t xml:space="preserve"> nghiên cứu, địch vụ trong một lĩnh vực</w:t>
      </w:r>
      <w:r>
        <w:t xml:space="preserve"> nào đó: (rung tâm nghiên cứu Việt Nam</w:t>
      </w:r>
      <w:r>
        <w:t xml:space="preserve"> học. TL. Giữ vai trò quan trọng nhất, có</w:t>
      </w:r>
      <w:r>
        <w:t xml:space="preserve"> tác dụng quyết định đối với những cái</w:t>
      </w:r>
      <w:r>
        <w:t xml:space="preserve"> khác: nhiêm tụ trung tâm s công tác trung</w:t>
      </w:r>
      <w:r>
        <w:t xml:space="preserve"> tứm s giữ tai trò trung tâm.</w:t>
      </w:r>
    </w:p>
    <w:p>
      <w:pPr>
        <w:jc w:val="both"/>
      </w:pPr>
      <w:r>
        <w:rPr>
          <w:b/>
        </w:rPr>
        <w:t xml:space="preserve">trung tâm điểm </w:t>
      </w:r>
      <w:r>
        <w:t>Điểm chính giữa của</w:t>
      </w:r>
      <w:r>
        <w:t xml:space="preserve"> một trung tâm, nơi giữ vai trò trọng yếu</w:t>
      </w:r>
      <w:r>
        <w:t xml:space="preserve"> nhất.</w:t>
      </w:r>
    </w:p>
    <w:p>
      <w:pPr>
        <w:jc w:val="both"/>
      </w:pPr>
      <w:r>
        <w:rPr>
          <w:b/>
        </w:rPr>
        <w:t xml:space="preserve">trung tần </w:t>
      </w:r>
      <w:r>
        <w:t>Thuộc vùng tần số trung gian</w:t>
      </w:r>
      <w:r>
        <w:t xml:space="preserve"> nằm giữa tần số cao của sóng và tần số</w:t>
      </w:r>
      <w:r>
        <w:t xml:space="preserve"> thấp: bô phận khuếch dại trung tấn.</w:t>
      </w:r>
    </w:p>
    <w:p>
      <w:pPr>
        <w:jc w:val="both"/>
      </w:pPr>
      <w:r>
        <w:t>trung thành 1. Một lòng một dạ trước</w:t>
      </w:r>
      <w:r>
        <w:t xml:space="preserve"> sau không thay đổi với những điều đã</w:t>
      </w:r>
      <w:r>
        <w:t xml:space="preserve"> cam kết, với ai hay cái gì: trung thành</w:t>
      </w:r>
      <w:r>
        <w:t xml:space="preserve"> tới TỔ quốc s một người bạn trung thành</w:t>
      </w:r>
      <w:r>
        <w:t>© trung thành tới lời thà.</w:t>
      </w:r>
    </w:p>
    <w:p>
      <w:pPr>
        <w:jc w:val="both"/>
      </w:pPr>
      <w:r>
        <w:rPr>
          <w:b/>
        </w:rPr>
        <w:t xml:space="preserve">trung tần </w:t>
      </w:r>
      <w:r>
        <w:rPr>
          <w:i/>
        </w:rPr>
      </w:r>
      <w:r>
        <w:t xml:space="preserve"> thật, không thêm bớt, không thay đổi:</w:t>
      </w:r>
      <w:r>
        <w:t xml:space="preserve"> phân ánh trung thành ý biến của bà con</w:t>
      </w:r>
      <w:r>
        <w:t xml:space="preserve"> © dịch trung thành uới nguyên bản.</w:t>
      </w:r>
    </w:p>
    <w:p>
      <w:pPr>
        <w:jc w:val="both"/>
      </w:pPr>
      <w:r>
        <w:rPr>
          <w:b/>
        </w:rPr>
        <w:t xml:space="preserve">trung thần </w:t>
      </w:r>
      <w:r>
        <w:t>Người bề tôi trung thành với</w:t>
      </w:r>
      <w:r>
        <w:t xml:space="preserve"> vua.</w:t>
      </w:r>
    </w:p>
    <w:p>
      <w:pPr>
        <w:jc w:val="both"/>
      </w:pPr>
      <w:r>
        <w:t>trung thế t. Có điện thế 3-35 kilôvôn;</w:t>
      </w:r>
      <w:r>
        <w:t xml:space="preserve"> phân biệt với cao thế và hạ thế.</w:t>
      </w:r>
    </w:p>
    <w:p>
      <w:pPr>
        <w:jc w:val="both"/>
      </w:pPr>
      <w:r>
        <w:rPr>
          <w:b/>
        </w:rPr>
        <w:t xml:space="preserve">trung thế kỈ cø </w:t>
      </w:r>
      <w:r>
        <w:t>Trung Cổ.</w:t>
      </w:r>
    </w:p>
    <w:p>
      <w:pPr>
        <w:jc w:val="both"/>
      </w:pPr>
      <w:r>
        <w:rPr>
          <w:b/>
        </w:rPr>
        <w:t xml:space="preserve">Trung thu </w:t>
      </w:r>
      <w:r>
        <w:t>Rằm tháng tám âm lịch, ngày</w:t>
      </w:r>
      <w:r>
        <w:t xml:space="preserve"> Tết của trẻ em, theo phong tục cổ truyền:</w:t>
      </w:r>
      <w:r>
        <w:t xml:space="preserve"> mừng Tết Trung Thu e ăn cỗ Trung Thu.</w:t>
      </w:r>
    </w:p>
    <w:p>
      <w:pPr>
        <w:jc w:val="both"/>
      </w:pPr>
      <w:r>
        <w:t>trung thực 1. Ngay thẳng, thật thà: môt</w:t>
      </w:r>
      <w:r>
        <w:t xml:space="preserve"> con người trung thục s tính tình trung</w:t>
      </w:r>
    </w:p>
    <w:p>
      <w:pPr>
        <w:jc w:val="both"/>
      </w:pPr>
      <w:r>
        <w:t>thực. 2. Đúng với sự thật, không làm sai</w:t>
      </w:r>
      <w:r>
        <w:t xml:space="preserve"> lạc đi: phản anh trung thực cuộc sông.</w:t>
      </w:r>
    </w:p>
    <w:p>
      <w:pPr>
        <w:jc w:val="both"/>
      </w:pPr>
      <w:r>
        <w:rPr>
          <w:b/>
        </w:rPr>
        <w:t xml:space="preserve">trung tiện </w:t>
      </w:r>
      <w:r>
        <w:t>Đánh răm (lối nói kiêng</w:t>
      </w:r>
      <w:r>
        <w:t xml:space="preserve"> tránh).</w:t>
      </w:r>
    </w:p>
    <w:p>
      <w:pPr>
        <w:jc w:val="both"/>
      </w:pPr>
      <w:r>
        <w:rPr>
          <w:b/>
        </w:rPr>
        <w:t xml:space="preserve">trung tín cứ </w:t>
      </w:r>
      <w:r>
        <w:t>Trung thành với lời hứa,</w:t>
      </w:r>
      <w:r>
        <w:t xml:space="preserve"> đáng tin cậy.</w:t>
      </w:r>
    </w:p>
    <w:p>
      <w:pPr>
        <w:jc w:val="both"/>
      </w:pPr>
      <w:r>
        <w:rPr>
          <w:b/>
        </w:rPr>
        <w:t xml:space="preserve">trung tính </w:t>
      </w:r>
      <w:r>
        <w:t>Có tính trung gian giữa hai</w:t>
      </w:r>
      <w:r>
        <w:t xml:space="preserve"> tính đối kháng, không có tính này mà</w:t>
      </w:r>
      <w:r>
        <w:t xml:space="preserve"> cũng không có tính kia.</w:t>
      </w:r>
    </w:p>
    <w:p>
      <w:pPr>
        <w:jc w:val="both"/>
      </w:pPr>
      <w:r>
        <w:rPr>
          <w:b/>
        </w:rPr>
        <w:t xml:space="preserve">trung tố </w:t>
      </w:r>
      <w:r>
        <w:t>Thứ phụ tố đặt ở bên trong</w:t>
      </w:r>
      <w:r>
        <w:t xml:space="preserve"> thân từ trong một số ngôn ngữ.</w:t>
      </w:r>
    </w:p>
    <w:p>
      <w:pPr>
        <w:jc w:val="both"/>
      </w:pPr>
      <w:r>
        <w:t>trung trinh cứ, ochg. Trung thành và</w:t>
      </w:r>
      <w:r>
        <w:t xml:space="preserve"> ngay thẳng, trong sạch: (ấm lòng trung</w:t>
      </w:r>
      <w:r>
        <w:t xml:space="preserve"> trinh.</w:t>
      </w:r>
    </w:p>
    <w:p>
      <w:pPr>
        <w:jc w:val="both"/>
      </w:pPr>
      <w:r>
        <w:t>trung trực, Ï. (Đương, đoạn thẳng)</w:t>
      </w:r>
      <w:r>
        <w:t xml:space="preserve"> vuông góc với một đoạn thẳng tại điểm</w:t>
      </w:r>
      <w:r>
        <w:t xml:space="preserve"> giữa của đoạn thẳng ấy: dường trung trục.</w:t>
      </w:r>
      <w:r>
        <w:t>II. 1. Đường trung trực, nói tắt. 9. Mặ</w:t>
      </w:r>
    </w:p>
    <w:p>
      <w:pPr>
        <w:jc w:val="both"/>
      </w:pPr>
      <w:r>
        <w:rPr>
          <w:b/>
        </w:rPr>
        <w:t xml:space="preserve">trung tố </w:t>
      </w:r>
      <w:r>
        <w:t>t</w:t>
      </w:r>
      <w:r>
        <w:t xml:space="preserve"> phẳng trung trực, nói tất.</w:t>
      </w:r>
    </w:p>
    <w:p>
      <w:pPr>
        <w:jc w:val="both"/>
      </w:pPr>
      <w:r>
        <w:t>trung trực; ¡tở. Dám nói lên sự thật, nói</w:t>
      </w:r>
      <w:r>
        <w:t xml:space="preserve"> theo lẽ phải trong bất cú trương hợp nào:</w:t>
      </w:r>
      <w:r>
        <w:t xml:space="preserve"> một con người trung trực s có tính trung</w:t>
      </w:r>
      <w:r>
        <w:t xml:space="preserve"> trục.</w:t>
      </w:r>
    </w:p>
    <w:p>
      <w:pPr>
        <w:jc w:val="both"/>
      </w:pPr>
      <w:r>
        <w:rPr>
          <w:b/>
        </w:rPr>
        <w:t xml:space="preserve">trung tu </w:t>
      </w:r>
      <w:r>
        <w:t>Sửa chữa vừa: frưng tu máy</w:t>
      </w:r>
      <w:r>
        <w:t xml:space="preserve"> móc.</w:t>
      </w:r>
    </w:p>
    <w:p>
      <w:pPr>
        <w:jc w:val="both"/>
      </w:pPr>
      <w:r>
        <w:rPr>
          <w:b/>
        </w:rPr>
        <w:t xml:space="preserve">trung tuần </w:t>
      </w:r>
      <w:r>
        <w:t>Khoảng thời gian mười ngày</w:t>
      </w:r>
      <w:r>
        <w:t xml:space="preserve"> giữa tháng. -</w:t>
      </w:r>
    </w:p>
    <w:p>
      <w:pPr>
        <w:jc w:val="both"/>
      </w:pPr>
      <w:r>
        <w:t>trung tuyến 1. Khu vực năm giữa hậu</w:t>
      </w:r>
      <w:r>
        <w:t xml:space="preserve"> phương và tiền tuyến: đạm lưi quân uễ</w:t>
      </w:r>
    </w:p>
    <w:p>
      <w:pPr>
        <w:jc w:val="both"/>
      </w:pPr>
      <w:r>
        <w:t>trung tuyến. 2. Khu vực ở giữa của sân</w:t>
      </w:r>
      <w:r>
        <w:t>bóng đá: làm chủ ở trung tuyến.</w:t>
      </w:r>
    </w:p>
    <w:p>
      <w:pPr>
        <w:jc w:val="both"/>
      </w:pPr>
      <w:r>
        <w:rPr>
          <w:b/>
        </w:rPr>
        <w:t xml:space="preserve">trung tuần </w:t>
      </w:r>
      <w:r>
        <w:rPr>
          <w:i/>
        </w:rPr>
      </w:r>
      <w:r>
        <w:t xml:space="preserve"> thẳng nối một đỉnh của tam giác với điểm</w:t>
      </w:r>
      <w:r>
        <w:t xml:space="preserve"> giữa của cạnh đối điện.</w:t>
      </w:r>
    </w:p>
    <w:p>
      <w:pPr>
        <w:jc w:val="both"/>
      </w:pPr>
      <w:r>
        <w:rPr>
          <w:b/>
        </w:rPr>
        <w:t xml:space="preserve">trung tướng </w:t>
      </w:r>
      <w:r>
        <w:t>Bậc quân hàm trên thiếu</w:t>
      </w:r>
      <w:r>
        <w:t xml:space="preserve"> tướng, dưới đại tướng (hoặc thượng tướng</w:t>
      </w:r>
      <w:r>
        <w:t xml:space="preserve"> trong tổ chức quân đội của một số nước).</w:t>
      </w:r>
    </w:p>
    <w:p>
      <w:pPr>
        <w:jc w:val="both"/>
      </w:pPr>
      <w:r>
        <w:rPr>
          <w:b/>
        </w:rPr>
        <w:t xml:space="preserve">trung úy </w:t>
      </w:r>
      <w:r>
        <w:t>Bậc quân hàm trên thiếu úy,</w:t>
      </w:r>
      <w:r>
        <w:t xml:space="preserve"> dưới đại úy (hoặc thượng úy trong tổ chức</w:t>
      </w:r>
      <w:r>
        <w:t xml:space="preserve"> quân đội của một số nước).</w:t>
      </w:r>
    </w:p>
    <w:p>
      <w:pPr>
        <w:jc w:val="both"/>
      </w:pPr>
      <w:r>
        <w:rPr>
          <w:b/>
        </w:rPr>
        <w:t xml:space="preserve">trung ương: </w:t>
      </w:r>
      <w:r>
        <w:t>I. 1. Thuộc bộ phận chính,</w:t>
      </w:r>
      <w:r>
        <w:t xml:space="preserve"> giữ vai trò quan trọng nhất, và chi phối</w:t>
      </w:r>
      <w:r>
        <w:t xml:space="preserve"> các bộ phận xung quanh có liên quan:</w:t>
      </w:r>
    </w:p>
    <w:p>
      <w:pPr>
        <w:jc w:val="both"/>
      </w:pPr>
      <w:r>
        <w:t>thân kiuht trung ương. 2. Thuộc cấp lãnh</w:t>
      </w:r>
      <w:r>
        <w:t xml:space="preserve"> đạo cao nhất, bao quát cả nước: eơ quan</w:t>
      </w:r>
      <w:r>
        <w:t xml:space="preserve"> trung ương s ủy bạn trung ương o chính</w:t>
      </w:r>
      <w:r>
        <w:t>phủ trung ương.</w:t>
      </w:r>
    </w:p>
    <w:p>
      <w:pPr>
        <w:jc w:val="both"/>
      </w:pPr>
      <w:r>
        <w:rPr>
          <w:b/>
        </w:rPr>
        <w:t xml:space="preserve">trung ương: </w:t>
      </w:r>
      <w:r>
        <w:rPr>
          <w:i/>
        </w:rPr>
      </w:r>
      <w:r>
        <w:t xml:space="preserve"> của các cơ quan trung ương: công nghiệp</w:t>
      </w:r>
      <w:r>
        <w:t xml:space="preserve"> trung ương uà công nghiệp địa phương.</w:t>
      </w:r>
      <w:r>
        <w:t>II. Ban chấp hành trung ương, ủy ba</w:t>
      </w:r>
    </w:p>
    <w:p>
      <w:pPr>
        <w:jc w:val="both"/>
      </w:pPr>
      <w:r>
        <w:rPr>
          <w:b/>
        </w:rPr>
        <w:t xml:space="preserve">trung ương: </w:t>
      </w:r>
      <w:r>
        <w:t>n</w:t>
      </w:r>
      <w:r>
        <w:t xml:space="preserve"> trung ương hoặc cơ quan trung ương (nói</w:t>
      </w:r>
      <w:r>
        <w:t xml:space="preserve"> tắt); cấp lãnh đạo cao nhất của cả nước:</w:t>
      </w:r>
      <w:r>
        <w:t xml:space="preserve"> Trung uơng Đảng se phân cấp quản lí giữa</w:t>
      </w:r>
      <w:r>
        <w:t xml:space="preserve"> Trung ương uà địa phương.</w:t>
      </w:r>
    </w:p>
    <w:p>
      <w:pPr>
        <w:jc w:val="both"/>
      </w:pPr>
      <w:r>
        <w:t>trung ương tập quyển (Chế độ chính</w:t>
      </w:r>
      <w:r>
        <w:t xml:space="preserve"> trị trong đó chính quyền tập trung vào</w:t>
      </w:r>
      <w:r>
        <w:t xml:space="preserve"> tay chính phủ trung ương.</w:t>
      </w:r>
    </w:p>
    <w:p>
      <w:pPr>
        <w:jc w:val="both"/>
      </w:pPr>
      <w:r>
        <w:rPr>
          <w:b/>
        </w:rPr>
        <w:t xml:space="preserve">trung vệ </w:t>
      </w:r>
      <w:r>
        <w:t>Cầu thủ thuộc hàng hậu vệ,</w:t>
      </w:r>
      <w:r>
        <w:t xml:space="preserve"> đảm nhiệm phận sự bảo vệ khu vực giữa</w:t>
      </w:r>
      <w:r>
        <w:t xml:space="preserve"> phía trước khung thành đội mình.</w:t>
      </w:r>
    </w:p>
    <w:p>
      <w:pPr>
        <w:jc w:val="both"/>
      </w:pPr>
      <w:r>
        <w:rPr>
          <w:b/>
        </w:rPr>
        <w:t xml:space="preserve">trùng; </w:t>
      </w:r>
      <w:r>
        <w:rPr>
          <w:i/>
        </w:rPr>
        <w:t xml:space="preserve"> động từ</w:t>
      </w:r>
      <w:r>
        <w:t xml:space="preserve"> 1. Tên chung gọi một số động</w:t>
      </w:r>
      <w:r>
        <w:t xml:space="preserve"> vật bậc thấp: đêm mưa tiếng trùng kêu</w:t>
      </w:r>
      <w:r>
        <w:t>rả rích.</w:t>
      </w:r>
    </w:p>
    <w:p>
      <w:pPr>
        <w:jc w:val="both"/>
      </w:pPr>
      <w:r>
        <w:rPr>
          <w:b/>
        </w:rPr>
        <w:t xml:space="preserve">trùng; </w:t>
      </w:r>
      <w:r>
        <w:rPr>
          <w:i/>
        </w:rPr>
        <w:t xml:space="preserve"> động từ</w:t>
      </w:r>
      <w:r>
        <w:t xml:space="preserve"> trùng sốt rét.</w:t>
      </w:r>
    </w:p>
    <w:p>
      <w:pPr>
        <w:jc w:val="both"/>
      </w:pPr>
      <w:r>
        <w:rPr>
          <w:b/>
        </w:rPr>
        <w:t xml:space="preserve">trùng; </w:t>
      </w:r>
      <w:r>
        <w:t>I. œ. 1. Xảy ra trong cùng một</w:t>
      </w:r>
      <w:r>
        <w:t xml:space="preserve"> thời gian: ngày 2 tháng Chín năm nay</w:t>
      </w:r>
      <w:r>
        <w:t xml:space="preserve"> trùng tới chủ nhật s hai cuộc họp được</w:t>
      </w:r>
    </w:p>
    <w:p>
      <w:pPr>
        <w:jc w:val="both"/>
      </w:pPr>
      <w:r>
        <w:t>tổ chúc trùng ngày. 2. Giống hệt nhau,</w:t>
      </w:r>
    </w:p>
    <w:p>
      <w:pPr>
        <w:jc w:val="both"/>
      </w:pPr>
      <w:r>
        <w:t>tựa như là cái này lặp lại cái kia: haÏ</w:t>
      </w:r>
      <w:r>
        <w:t xml:space="preserve"> người trùng tên s bọn trẻ sinh trùng ngày.</w:t>
      </w:r>
    </w:p>
    <w:p>
      <w:pPr>
        <w:jc w:val="both"/>
      </w:pPr>
      <w:r>
        <w:rPr>
          <w:b/>
        </w:rPr>
        <w:t xml:space="preserve">II. </w:t>
      </w:r>
      <w:r>
        <w:rPr>
          <w:i/>
        </w:rPr>
        <w:t xml:space="preserve"> động từ</w:t>
      </w:r>
      <w:r>
        <w:t>, cchg. Tầng, lớp giống nhau, chồng</w:t>
      </w:r>
      <w:r>
        <w:t xml:space="preserve"> chất lên nhau: pượt qua mấy trùng bão '</w:t>
      </w:r>
      <w:r>
        <w:t xml:space="preserve"> lửu s xa cách nghìn trùng.</w:t>
      </w:r>
    </w:p>
    <w:p>
      <w:pPr>
        <w:jc w:val="both"/>
      </w:pPr>
      <w:r>
        <w:t>trùng dương œchg. Biển cả liên tiếp</w:t>
      </w:r>
      <w:r>
        <w:t xml:space="preserve"> nhau: con tu tươt trùng dương.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trùng điệp Liên tiếp nhau, hết lớp này</w:t>
      </w:r>
      <w:r>
        <w:t xml:space="preserve"> đến lớp khác, như thể không bao giờ chấm</w:t>
      </w:r>
      <w:r>
        <w:t xml:space="preserve"> dứt: núi non trùng điệp.</w:t>
      </w:r>
    </w:p>
    <w:p>
      <w:pPr>
        <w:jc w:val="both"/>
      </w:pPr>
      <w:r>
        <w:t>trùng hợp; 1. Xảy ra trong cùng một</w:t>
      </w:r>
    </w:p>
    <w:p>
      <w:pPr>
        <w:jc w:val="both"/>
      </w:pPr>
      <w:r>
        <w:t>thời gian: sự trùng hợp ngẫu nhiên. 2. ¡d.</w:t>
      </w:r>
      <w:r>
        <w:t xml:space="preserve"> Giống nhau, phù hợp nhau: quan điểm</w:t>
      </w:r>
      <w:r>
        <w:t xml:space="preserve"> hai bên trùng hợp nhau.</w:t>
      </w:r>
    </w:p>
    <w:p>
      <w:pPr>
        <w:jc w:val="both"/>
      </w:pPr>
      <w:r>
        <w:rPr>
          <w:b/>
        </w:rPr>
        <w:t xml:space="preserve">trùng hợp; </w:t>
      </w:r>
      <w:r>
        <w:t>Hợp nhiều phân tử của cùng</w:t>
      </w:r>
      <w:r>
        <w:t xml:space="preserve"> một chất thành một phân tử có phân tử</w:t>
      </w:r>
      <w:r>
        <w:t xml:space="preserve"> khối lớn hơn nhiều.</w:t>
      </w:r>
    </w:p>
    <w:p>
      <w:pPr>
        <w:jc w:val="both"/>
      </w:pPr>
      <w:r>
        <w:t>trùng khơi ehg. Khu vực biển xa mênh</w:t>
      </w:r>
      <w:r>
        <w:t xml:space="preserve"> mông trên biển: hòn đảo nhỏ giữa trùng</w:t>
      </w:r>
      <w:r>
        <w:t xml:space="preserve"> khơi.</w:t>
      </w:r>
    </w:p>
    <w:p>
      <w:pPr>
        <w:jc w:val="both"/>
      </w:pPr>
      <w:r>
        <w:rPr>
          <w:b/>
        </w:rPr>
        <w:t xml:space="preserve">trùng lắp bhng., </w:t>
      </w:r>
      <w:r>
        <w:rPr>
          <w:i/>
        </w:rPr>
        <w:t xml:space="preserve"> Như</w:t>
      </w:r>
      <w:r>
        <w:t xml:space="preserve"> Trùng lặp.</w:t>
      </w:r>
    </w:p>
    <w:p>
      <w:pPr>
        <w:jc w:val="both"/>
      </w:pPr>
      <w:r>
        <w:t>trùng lặp. Lặp lại một cách không cần</w:t>
      </w:r>
      <w:r>
        <w:t xml:space="preserve"> thiết: dùng từ trùng lặp e ý trùng lặp.</w:t>
      </w:r>
    </w:p>
    <w:p>
      <w:pPr>
        <w:jc w:val="both"/>
      </w:pPr>
      <w:r>
        <w:t>trùng phùng uehg. Gặp lại nhau sau</w:t>
      </w:r>
      <w:r>
        <w:t xml:space="preserve"> một thời gian dài xa cách.</w:t>
      </w:r>
    </w:p>
    <w:p>
      <w:pPr>
        <w:jc w:val="both"/>
      </w:pPr>
      <w:r>
        <w:t>trùng phương (Phương trình) có ẩn số</w:t>
      </w:r>
      <w:r>
        <w:t xml:space="preserve"> chỉ ở bậc hai và bậc bốn.</w:t>
      </w:r>
    </w:p>
    <w:p>
      <w:pPr>
        <w:jc w:val="both"/>
      </w:pPr>
      <w:r>
        <w:rPr>
          <w:b/>
        </w:rPr>
        <w:t xml:space="preserve">trùng triểng đphg, ¡d, </w:t>
      </w:r>
      <w:r>
        <w:rPr>
          <w:i/>
        </w:rPr>
        <w:t xml:space="preserve"> Xem</w:t>
      </w:r>
      <w:r>
        <w:t xml:space="preserve"> Tròng</w:t>
      </w:r>
      <w:r>
        <w:t xml:space="preserve"> trành.</w:t>
      </w:r>
    </w:p>
    <w:p>
      <w:pPr>
        <w:jc w:val="both"/>
      </w:pPr>
      <w:r>
        <w:rPr>
          <w:b/>
        </w:rPr>
        <w:t xml:space="preserve">trùng trình </w:t>
      </w:r>
      <w:r>
        <w:rPr>
          <w:i/>
        </w:rPr>
        <w:t xml:space="preserve"> Xem</w:t>
      </w:r>
      <w:r>
        <w:t xml:space="preserve"> Chùng chình.</w:t>
      </w:r>
    </w:p>
    <w:p>
      <w:pPr>
        <w:jc w:val="both"/>
      </w:pPr>
      <w:r>
        <w:t>trùng trục đ¡. Giống vật cùng loài với</w:t>
      </w:r>
      <w:r>
        <w:t xml:space="preserve"> trai, nhưng cỡ nhỏ hơn, vỏ đài, sống ở</w:t>
      </w:r>
      <w:r>
        <w:t xml:space="preserve"> sông hồ nước ngọt, thịt ăn được.</w:t>
      </w:r>
    </w:p>
    <w:p>
      <w:pPr>
        <w:jc w:val="both"/>
      </w:pPr>
      <w:r>
        <w:t>trùng trục; #ng. 1. Tổ hợp gợi tà dáng</w:t>
      </w:r>
      <w:r>
        <w:t xml:space="preserve"> về to tròn quá cờ, trông hơi thô: người</w:t>
      </w:r>
    </w:p>
    <w:p>
      <w:pPr>
        <w:jc w:val="both"/>
      </w:pPr>
      <w:r>
        <w:t>tròn trùng trục. 2. ỞƠ trần hoàn toàn, để</w:t>
      </w:r>
      <w:r>
        <w:t xml:space="preserve"> lộ thân hình béo, khỏe: nình trần trùng</w:t>
      </w:r>
      <w:r>
        <w:t xml:space="preserve"> trục.</w:t>
      </w:r>
    </w:p>
    <w:p>
      <w:pPr>
        <w:jc w:val="both"/>
      </w:pPr>
      <w:r>
        <w:rPr>
          <w:b/>
        </w:rPr>
        <w:t xml:space="preserve">trùng tu </w:t>
      </w:r>
      <w:r>
        <w:t>Tu sửa lại công trình kiến trúc:</w:t>
      </w:r>
      <w:r>
        <w:t xml:space="preserve"> trùng tu ngôi đền.</w:t>
      </w:r>
    </w:p>
    <w:p>
      <w:pPr>
        <w:jc w:val="both"/>
      </w:pPr>
      <w:r>
        <w:rPr>
          <w:b/>
        </w:rPr>
        <w:t xml:space="preserve">trùng vỉ eø </w:t>
      </w:r>
      <w:r>
        <w:t>Vòng vây dày đặc: cượt qua</w:t>
      </w:r>
      <w:r>
        <w:t xml:space="preserve"> trùng 0i.</w:t>
      </w:r>
    </w:p>
    <w:p>
      <w:pPr>
        <w:jc w:val="both"/>
      </w:pPr>
      <w:r>
        <w:t>trũng_ [. œt. Lôm sâu so với xung quanh:</w:t>
      </w:r>
      <w:r>
        <w:t xml:space="preserve"> cánh dồng trũng s mắt trùng sâu s Nước</w:t>
      </w:r>
      <w:r>
        <w:t xml:space="preserve"> cháy chỗ trăng ttng.). TL. di., ¡d. Chỗ đất</w:t>
      </w:r>
      <w:r>
        <w:t xml:space="preserve"> trũng: một trăng sâu đẩy nước bẩn.</w:t>
      </w:r>
    </w:p>
    <w:p>
      <w:pPr>
        <w:jc w:val="both"/>
      </w:pPr>
      <w:r>
        <w:t>trúng. tt. 1. Đúng vào một đối tượng, một</w:t>
      </w:r>
      <w:r>
        <w:t xml:space="preserve"> chỗ nào đó (thường là mục tiêu): bấn</w:t>
      </w:r>
      <w:r>
        <w:t xml:space="preserve"> trúng mục tiêu s điểm trúng huyệt › bách</w:t>
      </w:r>
      <w:r>
        <w:t>phát bách trúng.</w:t>
      </w:r>
    </w:p>
    <w:p>
      <w:pPr>
        <w:jc w:val="both"/>
      </w:pPr>
      <w:r>
        <w:rPr>
          <w:b/>
        </w:rPr>
        <w:t xml:space="preserve">trùng vỉ eø </w:t>
      </w:r>
      <w:r>
        <w:rPr>
          <w:i/>
        </w:rPr>
      </w:r>
      <w:r>
        <w:t xml:space="preserve"> đòi hỏi cụ thể: đoán trúng ý bạn s nói</w:t>
      </w:r>
    </w:p>
    <w:p>
      <w:pPr>
        <w:jc w:val="both"/>
      </w:pPr>
      <w:r>
        <w:t>trúng từn den. 3. bhng. Đúng vào dịp,</w:t>
      </w:r>
      <w:r>
        <w:t xml:space="preserve"> vào thời gian nào một cách ngẫu nhiên:</w:t>
      </w:r>
      <w:r>
        <w:t xml:space="preserve"> uề quê trúng ngày hôi xuống dỗng = ra</w:t>
      </w:r>
      <w:r>
        <w:t>đi trúng ào hôm trời mưa.</w:t>
      </w:r>
    </w:p>
    <w:p>
      <w:pPr>
        <w:jc w:val="both"/>
      </w:pPr>
      <w:r>
        <w:rPr>
          <w:b/>
        </w:rPr>
        <w:t xml:space="preserve">trùng vỉ eø </w:t>
      </w:r>
      <w:r>
        <w:rPr>
          <w:i/>
        </w:rPr>
      </w:r>
      <w:r>
        <w:t xml:space="preserve"> thương, tổn thất do tác động của cái nhằm</w:t>
      </w:r>
      <w:r>
        <w:t>vào mình: (rúng rmìn › trúng đạn.</w:t>
      </w:r>
    </w:p>
    <w:p>
      <w:pPr>
        <w:jc w:val="both"/>
      </w:pPr>
      <w:r>
        <w:rPr>
          <w:b/>
        </w:rPr>
        <w:t xml:space="preserve">trùng vỉ eø </w:t>
      </w:r>
      <w:r>
        <w:rPr>
          <w:i/>
        </w:rPr>
      </w:r>
      <w:r>
        <w:t xml:space="preserve"> thể) Bị tổn thương do chịu tác động của</w:t>
      </w:r>
      <w:r>
        <w:t xml:space="preserve"> chất ăn uống độc hại hoặc của yếu tố thời</w:t>
      </w:r>
    </w:p>
    <w:p>
      <w:pPr>
        <w:jc w:val="both"/>
      </w:pPr>
      <w:r>
        <w:t>tiết bất thường: trúng dộc s trúng gió. 6.</w:t>
      </w:r>
      <w:r>
        <w:t xml:space="preserve"> dphg. Đạt được một danh hiệu, một giải</w:t>
      </w:r>
      <w:r>
        <w:t xml:space="preserve"> thưởng, v.v. nào đó do kết quả của một</w:t>
      </w:r>
      <w:r>
        <w:t xml:space="preserve"> sự tuyển chọn hoặc do một sự may mắn:</w:t>
      </w:r>
      <w:r>
        <w:t xml:space="preserve"> trúng số độc đấc s trúng thư bí công đoàn</w:t>
      </w:r>
      <w:r>
        <w:t xml:space="preserve">cơ quan. </w:t>
      </w:r>
    </w:p>
    <w:p>
      <w:pPr>
        <w:jc w:val="both"/>
      </w:pPr>
      <w:r>
        <w:rPr>
          <w:b/>
        </w:rPr>
        <w:t xml:space="preserve">trùng vỉ eø </w:t>
      </w:r>
      <w:r>
        <w:rPr>
          <w:i/>
        </w:rPr>
      </w:r>
      <w:r>
        <w:t xml:space="preserve"> may: uự mùa này trúng lớn s đL buôn</w:t>
      </w:r>
      <w:r>
        <w:t xml:space="preserve"> trúng liền mấy chuyến.</w:t>
      </w:r>
    </w:p>
    <w:p>
      <w:pPr>
        <w:jc w:val="both"/>
      </w:pPr>
      <w:r>
        <w:rPr>
          <w:b/>
        </w:rPr>
        <w:t xml:space="preserve">trúng cách cũ </w:t>
      </w:r>
      <w:r>
        <w:t>Đạt tiêu chuẩn quy định:</w:t>
      </w:r>
      <w:r>
        <w:t xml:space="preserve"> bài uàn trúng cách.</w:t>
      </w:r>
    </w:p>
    <w:p>
      <w:pPr>
        <w:jc w:val="both"/>
      </w:pPr>
      <w:r>
        <w:rPr>
          <w:b/>
        </w:rPr>
        <w:t xml:space="preserve">trúng cử </w:t>
      </w:r>
      <w:r>
        <w:t>Được bầu trong một cuộc bầu</w:t>
      </w:r>
      <w:r>
        <w:t xml:space="preserve"> cũ: trúng cử dại biểu hội dòng nhân dân</w:t>
      </w:r>
      <w:r>
        <w:t xml:space="preserve"> tỉnh c trúng cử uới số phiếu rất cao.</w:t>
      </w:r>
    </w:p>
    <w:p>
      <w:pPr>
        <w:jc w:val="both"/>
      </w:pPr>
      <w:r>
        <w:t>trúng độc (Cơ thể) bị tổn thương do chịu</w:t>
      </w:r>
      <w:r>
        <w:t xml:space="preserve"> tác động của chất độc.</w:t>
      </w:r>
    </w:p>
    <w:p>
      <w:pPr>
        <w:jc w:val="both"/>
      </w:pPr>
      <w:r>
        <w:t>trúng gió (Cơ thể) bị bệnh đột ngột đo</w:t>
      </w:r>
      <w:r>
        <w:t xml:space="preserve"> chịu tác động của một luồng gió độc: bị</w:t>
      </w:r>
      <w:r>
        <w:t xml:space="preserve"> trúng gió. ốm mất mấy hôm.</w:t>
      </w:r>
    </w:p>
    <w:p>
      <w:pPr>
        <w:jc w:val="both"/>
      </w:pPr>
      <w:r>
        <w:t>trúng mánh u., dphg., khng. (Làm ăn)</w:t>
      </w:r>
      <w:r>
        <w:t xml:space="preserve"> gặp may, thu được lợi lớn.</w:t>
      </w:r>
    </w:p>
    <w:p>
      <w:pPr>
        <w:jc w:val="both"/>
      </w:pPr>
      <w:r>
        <w:t>trúng phóc u¡i, dphg, khng. Trúng,</w:t>
      </w:r>
      <w:r>
        <w:t xml:space="preserve"> đúng hoàn toàn, không sai gì: anh doán</w:t>
      </w:r>
      <w:r>
        <w:t xml:space="preserve"> thế mà trúng phóc.</w:t>
      </w:r>
    </w:p>
    <w:p>
      <w:pPr>
        <w:jc w:val="both"/>
      </w:pPr>
      <w:r>
        <w:rPr>
          <w:b/>
        </w:rPr>
        <w:t xml:space="preserve">trúng phong </w:t>
      </w:r>
      <w:r>
        <w:t>Tổ hợp dùng trong y học</w:t>
      </w:r>
      <w:r>
        <w:t xml:space="preserve"> cổ truyền để chỉ trường hợp bị các bệnh</w:t>
      </w:r>
      <w:r>
        <w:t xml:space="preserve"> như xuất huyết não do cao huyết áp, co</w:t>
      </w:r>
      <w:r>
        <w:t xml:space="preserve"> thắt mạch máu não, liệt dây thần kinh</w:t>
      </w:r>
      <w:r>
        <w:t xml:space="preserve"> số 7 ngoại biên, v.v., quật ngã.</w:t>
      </w:r>
    </w:p>
    <w:p>
      <w:pPr>
        <w:jc w:val="both"/>
      </w:pPr>
      <w:r>
        <w:t>trúng quả. œ., #hng. May mắn có được</w:t>
      </w:r>
      <w:r>
        <w:t xml:space="preserve"> mối lợi lớn một cách đễ dàng: nó bt bể</w:t>
      </w:r>
      <w:r>
        <w:t xml:space="preserve"> mảnh sau nhiều ụ trúng quả.</w:t>
      </w:r>
    </w:p>
    <w:p>
      <w:pPr>
        <w:jc w:val="both"/>
      </w:pPr>
      <w:r>
        <w:t>trúng thầu t. Dược chọn nhận thầu</w:t>
      </w:r>
      <w:r>
        <w:t xml:space="preserve"> trong một cuộc đấu thầu.</w:t>
      </w:r>
    </w:p>
    <w:p>
      <w:pPr>
        <w:jc w:val="both"/>
      </w:pPr>
      <w:r>
        <w:t>trúng thực (Hoạt động tiêu hóa) bị rối</w:t>
      </w:r>
      <w:r>
        <w:t xml:space="preserve"> loạn do ăn phải thức ăn có chất độc hoặc</w:t>
      </w:r>
      <w:r>
        <w:t xml:space="preserve"> đã mất phẩm chất: trúng thực tì ăn phải</w:t>
      </w:r>
      <w:r>
        <w:t xml:space="preserve"> cá nóc.</w:t>
      </w:r>
    </w:p>
    <w:p>
      <w:pPr>
        <w:jc w:val="both"/>
      </w:pPr>
      <w:r>
        <w:t>trúng tủ #juz. 1. Trúng vào những gì</w:t>
      </w:r>
      <w:r>
        <w:t xml:space="preserve"> mình đã đoán trước và đã đặc biệt học</w:t>
      </w:r>
      <w:r>
        <w:t>kĩ để đi thí: đề thị kì này ra trúng tủ.</w:t>
      </w:r>
    </w:p>
    <w:p>
      <w:pPr>
        <w:jc w:val="both"/>
      </w:pPr>
      <w:r>
        <w:rPr>
          <w:b/>
        </w:rPr>
        <w:t xml:space="preserve">trúng phong </w:t>
      </w:r>
      <w:r>
        <w:rPr>
          <w:i/>
        </w:rPr>
      </w:r>
    </w:p>
    <w:p>
      <w:pPr>
        <w:jc w:val="both"/>
      </w:pPr>
      <w:r>
        <w:t>Trúng vào những điều mình giữ riêng cho</w:t>
      </w:r>
      <w:r>
        <w:t xml:space="preserve"> mình: nói trúng tủ làm nó giật mình.</w:t>
      </w:r>
    </w:p>
    <w:p>
      <w:pPr>
        <w:jc w:val="both"/>
      </w:pPr>
      <w:r>
        <w:t>trúng tuyển 1. Thi đỗ: trúng tuyển kì thí</w:t>
      </w:r>
    </w:p>
    <w:p>
      <w:pPr>
        <w:jc w:val="both"/>
      </w:pPr>
      <w:r>
        <w:t>tôt nghiệp. 2. Dược tuyển: trứng tuyển</w:t>
      </w:r>
      <w:r>
        <w:t xml:space="preserve"> điễn tiên diện ảnh.</w:t>
      </w:r>
    </w:p>
    <w:p>
      <w:pPr>
        <w:jc w:val="both"/>
      </w:pPr>
      <w:r>
        <w:t>trụng œ, dphg. Làm chín tái bằng cách</w:t>
      </w:r>
      <w:r>
        <w:t xml:space="preserve"> nhúng vào nước sôi: rụng giá › trụng hoa</w:t>
      </w:r>
    </w:p>
    <w:p>
      <w:pPr>
        <w:jc w:val="both"/>
      </w:pPr>
      <w:r>
        <w:t xml:space="preserve"> </w:t>
      </w:r>
      <w:r>
        <w:t>chuối làm nôm s trụng bát đùa dể diệt</w:t>
      </w:r>
      <w:r>
        <w:t xml:space="preserve"> trùng.</w:t>
      </w:r>
    </w:p>
    <w:p>
      <w:pPr>
        <w:jc w:val="both"/>
      </w:pPr>
      <w:r>
        <w:rPr>
          <w:b/>
        </w:rPr>
        <w:t xml:space="preserve">truông </w:t>
      </w:r>
      <w:r>
        <w:rPr>
          <w:i/>
        </w:rPr>
        <w:t xml:space="preserve"> danh từ</w:t>
      </w:r>
      <w:r>
        <w:t xml:space="preserve"> Dải đất hoang, rộng, có nhiều</w:t>
      </w:r>
      <w:r>
        <w:t xml:space="preserve"> cây cỗ: pượt qua truông cô o Thương anh,</w:t>
      </w:r>
      <w:r>
        <w:t xml:space="preserve"> em cũng muốn uô, Sợ truông nhà Hỏ, sợ</w:t>
      </w:r>
      <w:r>
        <w:t xml:space="preserve"> phá Tam Giang (củ.).</w:t>
      </w:r>
    </w:p>
    <w:p>
      <w:pPr>
        <w:jc w:val="both"/>
      </w:pPr>
      <w:r>
        <w:t>truồng ut. (Trạng thái) không mặc quần,</w:t>
      </w:r>
      <w:r>
        <w:t xml:space="preserve"> mặc váy, để lộ cả nửa phần dưới của cơ</w:t>
      </w:r>
      <w:r>
        <w:t xml:space="preserve"> thể: cổi truồng o ở truồng.</w:t>
      </w:r>
    </w:p>
    <w:p>
      <w:pPr>
        <w:jc w:val="both"/>
      </w:pPr>
      <w:r>
        <w:rPr>
          <w:b/>
        </w:rPr>
        <w:t xml:space="preserve">trút, </w:t>
      </w:r>
      <w:r>
        <w:rPr>
          <w:i/>
        </w:rPr>
        <w:t xml:space="preserve"> danh từ</w:t>
      </w:r>
      <w:r>
        <w:t>, dphg. Tê tê.</w:t>
      </w:r>
    </w:p>
    <w:p>
      <w:pPr>
        <w:jc w:val="both"/>
      </w:pPr>
      <w:r>
        <w:t>trút; u. 1. Làm cho thoát ra ngoài vật</w:t>
      </w:r>
      <w:r>
        <w:t xml:space="preserve"> đựng và chảy xuống, rơi xuống nhiều</w:t>
      </w:r>
      <w:r>
        <w:t xml:space="preserve"> bằng cách nghiêng vật đựng: (rút gạo ra</w:t>
      </w:r>
      <w:r>
        <w:t>rd o mưa như trút nước.</w:t>
      </w:r>
    </w:p>
    <w:p>
      <w:pPr>
        <w:jc w:val="both"/>
      </w:pPr>
      <w:r>
        <w:rPr>
          <w:b/>
        </w:rPr>
        <w:t xml:space="preserve">trút, </w:t>
      </w:r>
      <w:r>
        <w:rPr>
          <w:i/>
        </w:rPr>
        <w:t xml:space="preserve"> danh từ danh từ</w:t>
      </w:r>
      <w:r>
        <w:t xml:space="preserve"> ra khỏi người, không mang trong mình</w:t>
      </w:r>
      <w:r>
        <w:t xml:space="preserve"> hoặc trên người nữa: (rút hết nỗi uất ức</w:t>
      </w:r>
      <w:r>
        <w:t xml:space="preserve"> e trút hơi thở cuối cùng.</w:t>
      </w:r>
    </w:p>
    <w:p>
      <w:pPr>
        <w:jc w:val="both"/>
      </w:pPr>
      <w:r>
        <w:rPr>
          <w:b/>
        </w:rPr>
        <w:t xml:space="preserve">trụt dphg., </w:t>
      </w:r>
      <w:r>
        <w:rPr>
          <w:i/>
        </w:rPr>
        <w:t xml:space="preserve"> Xem</w:t>
      </w:r>
      <w:r>
        <w:t xml:space="preserve"> Tụt.</w:t>
      </w:r>
    </w:p>
    <w:p>
      <w:pPr>
        <w:jc w:val="both"/>
      </w:pPr>
      <w:r>
        <w:rPr>
          <w:b/>
        </w:rPr>
        <w:t xml:space="preserve">trụt; dphg., </w:t>
      </w:r>
      <w:r>
        <w:rPr>
          <w:i/>
        </w:rPr>
        <w:t xml:space="preserve"> Xem</w:t>
      </w:r>
      <w:r>
        <w:t xml:space="preserve"> Sụt.</w:t>
      </w:r>
    </w:p>
    <w:p>
      <w:pPr>
        <w:jc w:val="both"/>
      </w:pPr>
      <w:r>
        <w:t>truy ut. 1. Đuổi theo, không để cho thoát:</w:t>
      </w:r>
    </w:p>
    <w:p>
      <w:pPr>
        <w:jc w:val="both"/>
      </w:pPr>
      <w:r>
        <w:t>truy dịch. 2. Tìm, hồi, xét cho đến khi</w:t>
      </w:r>
      <w:r>
        <w:t xml:space="preserve"> biết được sự thật về một sự việc nào đó:</w:t>
      </w:r>
      <w:r>
        <w:t xml:space="preserve"> truy nguyên nhân s truy cho ra kể lấy</w:t>
      </w:r>
      <w:r>
        <w:t>cấp.</w:t>
      </w:r>
    </w:p>
    <w:p>
      <w:pPr>
        <w:jc w:val="both"/>
      </w:pPr>
      <w:r>
        <w:rPr>
          <w:b/>
        </w:rPr>
        <w:t xml:space="preserve">trụt; dphg., </w:t>
      </w:r>
      <w:r>
        <w:rPr>
          <w:i/>
        </w:rPr>
        <w:t xml:space="preserve"> danh từ danh từ Xem Xem</w:t>
      </w:r>
    </w:p>
    <w:p>
      <w:pPr>
        <w:jc w:val="both"/>
      </w:pPr>
      <w:r>
        <w:t>truy bài. 4. Từ biểu thị hành động nói</w:t>
      </w:r>
      <w:r>
        <w:t xml:space="preserve"> đến là việc lẽ ra đã phải làm, phải thực</w:t>
      </w:r>
      <w:r>
        <w:t xml:space="preserve"> hiện sớm hơn hoặc khi đương sự còn sống:</w:t>
      </w:r>
      <w:r>
        <w:t xml:space="preserve"> truy tăng danh hiệu anh hùng cho các</w:t>
      </w:r>
      <w:r>
        <w:t xml:space="preserve"> liệt sĩ s truy thu tiền thuế.</w:t>
      </w:r>
    </w:p>
    <w:p>
      <w:pPr>
        <w:jc w:val="both"/>
      </w:pPr>
      <w:r>
        <w:rPr>
          <w:b/>
        </w:rPr>
        <w:t xml:space="preserve">truy bức </w:t>
      </w:r>
      <w:r>
        <w:t>Dền ép, tác động mạnh đến</w:t>
      </w:r>
      <w:r>
        <w:t xml:space="preserve"> tỉnh thần, buộc phải nhận: ởt /ruy bức</w:t>
      </w:r>
      <w:r>
        <w:t xml:space="preserve"> nên nó đành nhận tôi.</w:t>
      </w:r>
    </w:p>
    <w:p>
      <w:pPr>
        <w:jc w:val="both"/>
      </w:pPr>
      <w:r>
        <w:t>truy cập ư. Lấy tài liệu trong máy tính:</w:t>
      </w:r>
      <w:r>
        <w:t xml:space="preserve"> truy cập thông tin trên mạng Internet.</w:t>
      </w:r>
    </w:p>
    <w:p>
      <w:pPr>
        <w:jc w:val="both"/>
      </w:pPr>
      <w:r>
        <w:rPr>
          <w:b/>
        </w:rPr>
        <w:t xml:space="preserve">truy cứu </w:t>
      </w:r>
      <w:r>
        <w:t>Tìm hiểu đầy đủ các cứ liệu,</w:t>
      </w:r>
      <w:r>
        <w:t xml:space="preserve"> các tình tiết của một vụ phạm pháp.</w:t>
      </w:r>
    </w:p>
    <w:p>
      <w:pPr>
        <w:jc w:val="both"/>
      </w:pPr>
      <w:r>
        <w:rPr>
          <w:b/>
        </w:rPr>
        <w:t xml:space="preserve">truy điệu </w:t>
      </w:r>
      <w:r>
        <w:t>Cử hành lễ để bày tô lòng</w:t>
      </w:r>
      <w:r>
        <w:t xml:space="preserve"> thương tiếc và tưởng nhớ công lao người</w:t>
      </w:r>
      <w:r>
        <w:t xml:space="preserve"> đã chết: làm lễ truy điệu các liệt sĩ.</w:t>
      </w:r>
    </w:p>
    <w:p>
      <w:pPr>
        <w:jc w:val="both"/>
      </w:pPr>
      <w:r>
        <w:rPr>
          <w:b/>
        </w:rPr>
        <w:t xml:space="preserve">truy hoan </w:t>
      </w:r>
      <w:r>
        <w:t>Theo đuổi những thú vui xác</w:t>
      </w:r>
      <w:r>
        <w:t xml:space="preserve"> thịt: Miêt mài trong cuộc truy hoan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truy hoàn ¡ở., </w:t>
      </w:r>
      <w:r>
        <w:rPr>
          <w:i/>
        </w:rPr>
        <w:t xml:space="preserve"> Như</w:t>
      </w:r>
      <w:r>
        <w:t xml:space="preserve"> Bỏi hoàn.</w:t>
      </w:r>
    </w:p>
    <w:p>
      <w:pPr>
        <w:jc w:val="both"/>
      </w:pPr>
      <w:r>
        <w:rPr>
          <w:b/>
        </w:rPr>
        <w:t xml:space="preserve">truy hỏi </w:t>
      </w:r>
      <w:r>
        <w:t>Hỏi vặn ráo riết để buộc phải</w:t>
      </w:r>
      <w:r>
        <w:t xml:space="preserve"> nói ra sự thật.</w:t>
      </w:r>
    </w:p>
    <w:p>
      <w:pPr>
        <w:jc w:val="both"/>
      </w:pPr>
      <w:r>
        <w:t>truy hô. Vừa rượt đuổi, vừa hô hoán: /ruy</w:t>
      </w:r>
      <w:r>
        <w:t xml:space="preserve"> hô ngay khi uùa thoáng thấy bóng tên</w:t>
      </w:r>
      <w:r>
        <w:t xml:space="preserve"> trôm.</w:t>
      </w:r>
    </w:p>
    <w:p>
      <w:pPr>
        <w:jc w:val="both"/>
      </w:pPr>
      <w:r>
        <w:rPr>
          <w:b/>
        </w:rPr>
        <w:t xml:space="preserve">truy kích </w:t>
      </w:r>
      <w:r>
        <w:t>Đuổi đánh quân dịch đang rút</w:t>
      </w:r>
      <w:r>
        <w:t xml:space="preserve"> chạy: fruy kích đến cùng.</w:t>
      </w:r>
    </w:p>
    <w:p>
      <w:pPr>
        <w:jc w:val="both"/>
      </w:pPr>
      <w:r>
        <w:rPr>
          <w:b/>
        </w:rPr>
        <w:t xml:space="preserve">truy lãnh đphg., </w:t>
      </w:r>
      <w:r>
        <w:rPr>
          <w:i/>
        </w:rPr>
        <w:t xml:space="preserve"> Xem</w:t>
      </w:r>
      <w:r>
        <w:t xml:space="preserve"> Truy lĩnh.</w:t>
      </w:r>
    </w:p>
    <w:p>
      <w:pPr>
        <w:jc w:val="both"/>
      </w:pPr>
      <w:r>
        <w:rPr>
          <w:b/>
        </w:rPr>
        <w:t xml:space="preserve">truy lĩnh </w:t>
      </w:r>
      <w:r>
        <w:t>Lĩnh hoặc lĩnh thêm khoản</w:t>
      </w:r>
      <w:r>
        <w:t xml:space="preserve"> tiền lẻ ra phải được lĩnh trước đây: truy</w:t>
      </w:r>
      <w:r>
        <w:t xml:space="preserve"> lĩnh tiền tuất s được truy lĩnh bổ từ ngày</w:t>
      </w:r>
      <w:r>
        <w:t xml:space="preserve"> kt quyết định tăng lương.</w:t>
      </w:r>
    </w:p>
    <w:p>
      <w:pPr>
        <w:jc w:val="both"/>
      </w:pPr>
      <w:r>
        <w:rPr>
          <w:b/>
        </w:rPr>
        <w:t xml:space="preserve">truy lùng </w:t>
      </w:r>
      <w:r>
        <w:t>Đuổi theo và sục tìm kẻ trốn</w:t>
      </w:r>
      <w:r>
        <w:t xml:space="preserve"> chạy: truy lùng bọn phí.</w:t>
      </w:r>
    </w:p>
    <w:p>
      <w:pPr>
        <w:jc w:val="both"/>
      </w:pPr>
      <w:r>
        <w:rPr>
          <w:b/>
        </w:rPr>
        <w:t xml:space="preserve">truy nã </w:t>
      </w:r>
      <w:r>
        <w:t>Lùng bắt ráo riết kẻ đang chạy</w:t>
      </w:r>
      <w:r>
        <w:t xml:space="preserve"> trốn, đang trốn tránh: /ruy nã tù uượt</w:t>
      </w:r>
      <w:r>
        <w:t xml:space="preserve"> ngục o lệnh truy nã.</w:t>
      </w:r>
    </w:p>
    <w:p>
      <w:pPr>
        <w:jc w:val="both"/>
      </w:pPr>
      <w:r>
        <w:rPr>
          <w:b/>
        </w:rPr>
        <w:t xml:space="preserve">truy nguyên </w:t>
      </w:r>
      <w:r>
        <w:t>Tìm đến tận nguồn gốc,</w:t>
      </w:r>
      <w:r>
        <w:t xml:space="preserve"> nguyên nhân của sự việc: (ruy nguyên ra</w:t>
      </w:r>
      <w:r>
        <w:t xml:space="preserve"> thì anh ấy vô tôi.</w:t>
      </w:r>
    </w:p>
    <w:p>
      <w:pPr>
        <w:jc w:val="both"/>
      </w:pPr>
      <w:r>
        <w:rPr>
          <w:b/>
        </w:rPr>
        <w:t xml:space="preserve">truy nhận </w:t>
      </w:r>
      <w:r>
        <w:t>Công nhận một danh hiệu</w:t>
      </w:r>
      <w:r>
        <w:t xml:space="preserve"> nào đó cho người đã chết: được truy nhận</w:t>
      </w:r>
      <w:r>
        <w:t xml:space="preserve"> là liệt sĩ.</w:t>
      </w:r>
    </w:p>
    <w:p>
      <w:pPr>
        <w:jc w:val="both"/>
      </w:pPr>
      <w:r>
        <w:rPr>
          <w:b/>
        </w:rPr>
        <w:t xml:space="preserve">truy nhập ui., </w:t>
      </w:r>
      <w:r>
        <w:rPr>
          <w:i/>
        </w:rPr>
        <w:t xml:space="preserve"> Như</w:t>
      </w:r>
      <w:r>
        <w:t xml:space="preserve"> Truy cập.</w:t>
      </w:r>
    </w:p>
    <w:p>
      <w:pPr>
        <w:jc w:val="both"/>
      </w:pPr>
      <w:r>
        <w:rPr>
          <w:b/>
        </w:rPr>
        <w:t xml:space="preserve">truy phong </w:t>
      </w:r>
      <w:r>
        <w:t>Phong tặng chức tước cho</w:t>
      </w:r>
      <w:r>
        <w:t xml:space="preserve"> người đã chết, thời phong kiến.</w:t>
      </w:r>
    </w:p>
    <w:p>
      <w:pPr>
        <w:jc w:val="both"/>
      </w:pPr>
      <w:r>
        <w:rPr>
          <w:b/>
        </w:rPr>
        <w:t xml:space="preserve">truy quét </w:t>
      </w:r>
      <w:r>
        <w:t>Truy lùng (kè trốn tránh)</w:t>
      </w:r>
      <w:r>
        <w:t xml:space="preserve"> nhằm tiêu diệt sạch trên một phạm vi</w:t>
      </w:r>
      <w:r>
        <w:t xml:space="preserve"> rộng: (ruy quét thổ phỉ.</w:t>
      </w:r>
    </w:p>
    <w:p>
      <w:pPr>
        <w:jc w:val="both"/>
      </w:pPr>
      <w:r>
        <w:t>truy tặng trír. Tặng thưởng cho người</w:t>
      </w:r>
      <w:r>
        <w:t xml:space="preserve"> đã chết: truy tặng danh hiệu anh hùng</w:t>
      </w:r>
      <w:r>
        <w:t xml:space="preserve"> ø truy tăng huân chương.</w:t>
      </w:r>
    </w:p>
    <w:p>
      <w:pPr>
        <w:jc w:val="both"/>
      </w:pPr>
      <w:r>
        <w:rPr>
          <w:b/>
        </w:rPr>
        <w:t xml:space="preserve">truy tầm </w:t>
      </w:r>
      <w:r>
        <w:rPr>
          <w:i/>
        </w:rPr>
        <w:t xml:space="preserve"> Xem</w:t>
      </w:r>
      <w:r>
        <w:t xml:space="preserve"> Truy tìm.</w:t>
      </w:r>
    </w:p>
    <w:p>
      <w:pPr>
        <w:jc w:val="both"/>
      </w:pPr>
      <w:r>
        <w:rPr>
          <w:b/>
        </w:rPr>
        <w:t xml:space="preserve">truy thu </w:t>
      </w:r>
      <w:r>
        <w:t>Thu hoặc thu thêm khoản tiền</w:t>
      </w:r>
      <w:r>
        <w:t xml:space="preserve"> le ra đã phải nộp trước đó: £ruy thu thuế.</w:t>
      </w:r>
    </w:p>
    <w:p>
      <w:pPr>
        <w:jc w:val="both"/>
      </w:pPr>
      <w:r>
        <w:rPr>
          <w:b/>
        </w:rPr>
        <w:t xml:space="preserve">truy tìm </w:t>
      </w:r>
      <w:r>
        <w:t>Dò xét nhằm tìm cho ra: £ruy</w:t>
      </w:r>
      <w:r>
        <w:t xml:space="preserve"> tìm hung thủ s truy tìm tung tích.</w:t>
      </w:r>
    </w:p>
    <w:p>
      <w:pPr>
        <w:jc w:val="both"/>
      </w:pPr>
      <w:r>
        <w:rPr>
          <w:b/>
        </w:rPr>
        <w:t xml:space="preserve">truy tố </w:t>
      </w:r>
      <w:r>
        <w:t>Dưa người coi là phạm tội ra tòa</w:t>
      </w:r>
      <w:r>
        <w:t xml:space="preserve"> để xét xử: bị truy tố tì tôi lùa dảo.</w:t>
      </w:r>
    </w:p>
    <w:p>
      <w:pPr>
        <w:jc w:val="both"/>
      </w:pPr>
      <w:r>
        <w:t>truy vấn ¡ở. Truy hỏi.</w:t>
      </w:r>
    </w:p>
    <w:p>
      <w:pPr>
        <w:jc w:val="both"/>
      </w:pPr>
      <w:r>
        <w:rPr>
          <w:b/>
        </w:rPr>
        <w:t xml:space="preserve">truy xuất œt, ¡d., </w:t>
      </w:r>
      <w:r>
        <w:rPr>
          <w:i/>
        </w:rPr>
        <w:t xml:space="preserve"> Như</w:t>
      </w:r>
      <w:r>
        <w:t xml:space="preserve"> Truy nhập.</w:t>
      </w:r>
    </w:p>
    <w:p>
      <w:pPr>
        <w:jc w:val="both"/>
      </w:pPr>
      <w:r>
        <w:rPr>
          <w:b/>
        </w:rPr>
        <w:t xml:space="preserve">trụy lạc </w:t>
      </w:r>
      <w:r>
        <w:t>Sa ngã vì bị lối sống ăn chơi</w:t>
      </w:r>
      <w:r>
        <w:t xml:space="preserve"> thấp hèn cuốn hút: sống trụy lạc o đi oào</w:t>
      </w:r>
      <w:r>
        <w:t xml:space="preserve"> con đường trụy lạc.</w:t>
      </w:r>
    </w:p>
    <w:p>
      <w:pPr>
        <w:jc w:val="both"/>
      </w:pPr>
      <w:r>
        <w:rPr>
          <w:b/>
        </w:rPr>
        <w:t xml:space="preserve">trụy ' thai </w:t>
      </w:r>
      <w:r>
        <w:t>Lâm vào trạng thái có nguy cơ</w:t>
      </w:r>
      <w:r>
        <w:t xml:space="preserve"> bị sẩy thai: ngã trụy thai.</w:t>
      </w:r>
    </w:p>
    <w:p>
      <w:pPr>
        <w:jc w:val="both"/>
      </w:pPr>
      <w:r>
        <w:t>truyền œt.1. Chuyển từ chỗ này đến chỗ</w:t>
      </w:r>
      <w:r>
        <w:t xml:space="preserve"> khác: nhiệt truyền từ uật nóng sang uật</w:t>
      </w:r>
      <w:r>
        <w:t>lạnh.</w:t>
      </w:r>
    </w:p>
    <w:p>
      <w:pPr>
        <w:jc w:val="both"/>
      </w:pPr>
      <w:r>
        <w:rPr>
          <w:b/>
        </w:rPr>
        <w:t xml:space="preserve">trụy ' thai </w:t>
      </w:r>
      <w:r>
        <w:rPr>
          <w:i/>
        </w:rPr>
      </w:r>
      <w:r>
        <w:t>sau: £ruyền nghề.</w:t>
      </w:r>
    </w:p>
    <w:p>
      <w:pPr>
        <w:jc w:val="both"/>
      </w:pPr>
      <w:r>
        <w:rPr>
          <w:b/>
        </w:rPr>
        <w:t xml:space="preserve">trụy ' thai </w:t>
      </w:r>
      <w:r>
        <w:rPr>
          <w:i/>
        </w:rPr>
      </w:r>
    </w:p>
    <w:p>
      <w:pPr>
        <w:jc w:val="both"/>
      </w:pPr>
      <w:r>
        <w:rPr>
          <w:b/>
        </w:rPr>
        <w:t xml:space="preserve">truyền máu cho nạn nhân. 4. cũ </w:t>
      </w:r>
      <w:r>
        <w:t>Ra lệnh:</w:t>
      </w:r>
      <w:r>
        <w:t xml:space="preserve"> truyền lệnh xuống e trí huyện truyền lính</w:t>
      </w:r>
      <w:r>
        <w:t xml:space="preserve"> gọi Ìí trưởng ào hầu.</w:t>
      </w:r>
    </w:p>
    <w:p>
      <w:pPr>
        <w:jc w:val="both"/>
      </w:pPr>
      <w:r>
        <w:rPr>
          <w:b/>
        </w:rPr>
        <w:t xml:space="preserve">truyền bá </w:t>
      </w:r>
      <w:r>
        <w:t>Phổ biến rộng rãi: truyền bá</w:t>
      </w:r>
      <w:r>
        <w:t xml:space="preserve"> biến thức khoa học s truyền bá dạo Phát</w:t>
      </w:r>
      <w:r>
        <w:t xml:space="preserve"> ø hôi truyền bá chữ quốc ngữ.</w:t>
      </w:r>
    </w:p>
    <w:p>
      <w:pPr>
        <w:jc w:val="both"/>
      </w:pPr>
      <w:r>
        <w:rPr>
          <w:b/>
        </w:rPr>
        <w:t xml:space="preserve">truyền bảo cứ </w:t>
      </w:r>
      <w:r>
        <w:t>Ra lênh, chỉ bảo.</w:t>
      </w:r>
    </w:p>
    <w:p>
      <w:pPr>
        <w:jc w:val="both"/>
      </w:pPr>
      <w:r>
        <w:t xml:space="preserve"> </w:t>
      </w:r>
      <w:r>
        <w:t>NNH5SAYN sưa</w:t>
      </w:r>
    </w:p>
    <w:p>
      <w:pPr>
        <w:jc w:val="both"/>
      </w:pPr>
      <w:r>
        <w:rPr>
          <w:b/>
        </w:rPr>
        <w:t xml:space="preserve">truyền cảm </w:t>
      </w:r>
      <w:r>
        <w:t>Làm cho khán giả. độc giả,</w:t>
      </w:r>
    </w:p>
    <w:p>
      <w:pPr>
        <w:jc w:val="both"/>
      </w:pPr>
      <w:r>
        <w:t>thính giả cảm thấy long rung động, bị</w:t>
      </w:r>
      <w:r>
        <w:t xml:space="preserve"> xúc động mạnh: giọng đọc truyền cắm ‹</w:t>
      </w:r>
      <w:r>
        <w:t xml:space="preserve"> có sức truyền cảm mãnh liệt.</w:t>
      </w:r>
    </w:p>
    <w:p>
      <w:pPr>
        <w:jc w:val="both"/>
      </w:pPr>
      <w:r>
        <w:t>truyền dẫn +. Truyền thông tin từ điểm</w:t>
      </w:r>
      <w:r>
        <w:t xml:space="preserve"> này đến điểm khác.</w:t>
      </w:r>
    </w:p>
    <w:p>
      <w:pPr>
        <w:jc w:val="both"/>
      </w:pPr>
      <w:r>
        <w:t>truyền đạo #hng. Truyền giáo.</w:t>
      </w:r>
    </w:p>
    <w:p>
      <w:pPr>
        <w:jc w:val="both"/>
      </w:pPr>
      <w:r>
        <w:rPr>
          <w:b/>
        </w:rPr>
        <w:t xml:space="preserve">truyền đạt </w:t>
      </w:r>
      <w:r>
        <w:t>Làm cho người khác nắm</w:t>
      </w:r>
      <w:r>
        <w:t xml:space="preserve"> được để chấp hành: (ruyền đạt nghị quyết</w:t>
      </w:r>
      <w:r>
        <w:t xml:space="preserve"> 5 truyền đạt mệnh lệnh.</w:t>
      </w:r>
    </w:p>
    <w:p>
      <w:pPr>
        <w:jc w:val="both"/>
      </w:pPr>
      <w:r>
        <w:rPr>
          <w:b/>
        </w:rPr>
        <w:t xml:space="preserve">truyền đơn </w:t>
      </w:r>
      <w:r>
        <w:t>Tơ giấy nhỏ in nội dung</w:t>
      </w:r>
      <w:r>
        <w:t xml:space="preserve"> tuyên truyền đấu tranh chính trị, dùng</w:t>
      </w:r>
      <w:r>
        <w:t xml:space="preserve"> để phân phát rộng rãi: rải truyền đơn.</w:t>
      </w:r>
    </w:p>
    <w:p>
      <w:pPr>
        <w:jc w:val="both"/>
      </w:pPr>
      <w:r>
        <w:rPr>
          <w:b/>
        </w:rPr>
        <w:t xml:space="preserve">truyền giáo </w:t>
      </w:r>
      <w:r>
        <w:t>Truyền bá tôn giáo (thương</w:t>
      </w:r>
      <w:r>
        <w:t xml:space="preserve"> nói về đạo Thiên Chúa): các nhà truyền</w:t>
      </w:r>
      <w:r>
        <w:t xml:space="preserve"> giáo phương Tây.</w:t>
      </w:r>
    </w:p>
    <w:p>
      <w:pPr>
        <w:jc w:val="both"/>
      </w:pPr>
      <w:r>
        <w:rPr>
          <w:b/>
        </w:rPr>
        <w:t xml:space="preserve">truyền hình </w:t>
      </w:r>
      <w:r>
        <w:t>Truyền hình ảnh (thường</w:t>
      </w:r>
      <w:r>
        <w:t xml:space="preserve"> đồng thời có cả âm thanh) đi xa bằng</w:t>
      </w:r>
      <w:r>
        <w:t xml:space="preserve"> sóng điện từ hoặc bằng đường dây: (ruyễn</w:t>
      </w:r>
      <w:r>
        <w:t xml:space="preserve"> hình trục tiếp cuộc mit-tinh s dài truyền</w:t>
      </w:r>
      <w:r>
        <w:t xml:space="preserve"> hình.</w:t>
      </w:r>
    </w:p>
    <w:p>
      <w:pPr>
        <w:jc w:val="both"/>
      </w:pPr>
      <w:r>
        <w:rPr>
          <w:b/>
        </w:rPr>
        <w:t xml:space="preserve">truyền khẩu </w:t>
      </w:r>
      <w:r>
        <w:t>Truyền các ngôn bản tù</w:t>
      </w:r>
      <w:r>
        <w:t xml:space="preserve"> người này sang người khác, từ đơi này</w:t>
      </w:r>
      <w:r>
        <w:t xml:space="preserve"> sang đời khác: ửn chương truyền khẩu</w:t>
      </w:r>
      <w:r>
        <w:t xml:space="preserve"> 3 phổ biến theo lối truyền khẩu.</w:t>
      </w:r>
    </w:p>
    <w:p>
      <w:pPr>
        <w:jc w:val="both"/>
      </w:pPr>
      <w:r>
        <w:rPr>
          <w:b/>
        </w:rPr>
        <w:t xml:space="preserve">truyền kì cứ </w:t>
      </w:r>
      <w:r>
        <w:t>Truyện kì lạ được lưu</w:t>
      </w:r>
      <w:r>
        <w:t xml:space="preserve"> truyền lại: sự (ích truyền bì › chuyên</w:t>
      </w:r>
      <w:r>
        <w:t xml:space="preserve"> truyền kì uề thành Cổ Loa.</w:t>
      </w:r>
    </w:p>
    <w:p>
      <w:pPr>
        <w:jc w:val="both"/>
      </w:pPr>
      <w:r>
        <w:rPr>
          <w:b/>
        </w:rPr>
        <w:t xml:space="preserve">truyền kiếp </w:t>
      </w:r>
      <w:r>
        <w:t>Cái (thường là mối thù,</w:t>
      </w:r>
      <w:r>
        <w:t xml:space="preserve"> món nợ) truyền từ kiếp này sang kiếp</w:t>
      </w:r>
      <w:r>
        <w:t xml:space="preserve"> khác và sẽ tiếp tục như thế mãi: mối thù</w:t>
      </w:r>
      <w:r>
        <w:t xml:space="preserve"> truyền biếp s món nợ truyền kiếp.</w:t>
      </w:r>
    </w:p>
    <w:p>
      <w:pPr>
        <w:jc w:val="both"/>
      </w:pPr>
      <w:r>
        <w:rPr>
          <w:b/>
        </w:rPr>
        <w:t xml:space="preserve">truyền miệng </w:t>
      </w:r>
      <w:r>
        <w:rPr>
          <w:i/>
        </w:rPr>
        <w:t xml:space="preserve"> Xem</w:t>
      </w:r>
      <w:r>
        <w:t xml:space="preserve"> Truyền khấu.</w:t>
      </w:r>
    </w:p>
    <w:p>
      <w:pPr>
        <w:jc w:val="both"/>
      </w:pPr>
      <w:r>
        <w:rPr>
          <w:b/>
        </w:rPr>
        <w:t xml:space="preserve">truyền nhiễm </w:t>
      </w:r>
      <w:r>
        <w:t>Lây (nói chung): bênh</w:t>
      </w:r>
      <w:r>
        <w:t xml:space="preserve"> truyền nhiễm › thói xấu dễ truyền nhiễm.</w:t>
      </w:r>
    </w:p>
    <w:p>
      <w:pPr>
        <w:jc w:val="both"/>
      </w:pPr>
      <w:r>
        <w:t>truyền tải œ/. Truyền (thông tin) qua</w:t>
      </w:r>
      <w:r>
        <w:t xml:space="preserve"> phương tiện nào đó: (ruyền tải dữ liêu</w:t>
      </w:r>
      <w:r>
        <w:t xml:space="preserve"> qua mạng.</w:t>
      </w:r>
    </w:p>
    <w:p>
      <w:pPr>
        <w:jc w:val="both"/>
      </w:pPr>
      <w:r>
        <w:rPr>
          <w:b/>
        </w:rPr>
        <w:t xml:space="preserve">truyền thanh </w:t>
      </w:r>
      <w:r>
        <w:t>Truyền âm thanh đi xa</w:t>
      </w:r>
      <w:r>
        <w:t xml:space="preserve"> bằng sóng điện từ hoặc bằng đường dây:</w:t>
      </w:r>
      <w:r>
        <w:t xml:space="preserve"> loa truyền thanh s dài truyền thanh.</w:t>
      </w:r>
    </w:p>
    <w:p>
      <w:pPr>
        <w:jc w:val="both"/>
      </w:pPr>
      <w:r>
        <w:t>truyền thần (Vè, chụp ảnh) nhằm khác</w:t>
      </w:r>
      <w:r>
        <w:t xml:space="preserve"> họa như thật chân dung của ai đó: ảnh</w:t>
      </w:r>
      <w:r>
        <w:t xml:space="preserve"> truyền thân o uẽ truyền thần.</w:t>
      </w:r>
    </w:p>
    <w:p>
      <w:pPr>
        <w:jc w:val="both"/>
      </w:pPr>
      <w:r>
        <w:t>truyền thông +. Truyền thông tin qua</w:t>
      </w:r>
      <w:r>
        <w:t xml:space="preserve"> các phương tiện nào đó.</w:t>
      </w:r>
    </w:p>
    <w:p>
      <w:pPr>
        <w:jc w:val="both"/>
      </w:pPr>
      <w:r>
        <w:rPr>
          <w:b/>
        </w:rPr>
        <w:t xml:space="preserve">truyền thống </w:t>
      </w:r>
      <w:r>
        <w:t>L. Cái hình thành đã lâu</w:t>
      </w:r>
      <w:r>
        <w:t xml:space="preserve"> đời trong lôi sống và nếp nghĩ, được</w:t>
      </w:r>
      <w:r>
        <w:t xml:space="preserve"> truyền lại từ thế hệ này sang thế hệ khác:</w:t>
      </w:r>
      <w:r>
        <w:t xml:space="preserve"> truyền thống yêu nước › truyền thống đoàn</w:t>
      </w:r>
    </w:p>
    <w:p>
      <w:pPr>
        <w:jc w:val="both"/>
      </w:pPr>
      <w:r>
        <w:t xml:space="preserve">  </w:t>
      </w:r>
      <w:r>
        <w:t>kết chống ngoại xâm s gia đình có truyền</w:t>
      </w:r>
    </w:p>
    <w:p>
      <w:pPr>
        <w:jc w:val="both"/>
      </w:pPr>
      <w:r>
        <w:t>thống hiếu học. II. Mang đậm tính chất</w:t>
      </w:r>
      <w:r>
        <w:t xml:space="preserve"> truyền thống dệt lụa là: nghề thú công</w:t>
      </w:r>
      <w:r>
        <w:t xml:space="preserve"> truyền thống của làng này.</w:t>
      </w:r>
    </w:p>
    <w:p>
      <w:pPr>
        <w:jc w:val="both"/>
      </w:pPr>
      <w:r>
        <w:rPr>
          <w:b/>
        </w:rPr>
        <w:t xml:space="preserve">truyền thụ </w:t>
      </w:r>
      <w:r>
        <w:t>Truyền lại trí thức, kinh</w:t>
      </w:r>
      <w:r>
        <w:t xml:space="preserve"> nghiệm cho ai đó: (ruyễn thụ kiến thức</w:t>
      </w:r>
      <w:r>
        <w:t xml:space="preserve"> cho học sinh s truyền thụ binh nghiêm s</w:t>
      </w:r>
      <w:r>
        <w:t xml:space="preserve"> truyền thụ nghề nghiệp cho con cháu.</w:t>
      </w:r>
    </w:p>
    <w:p>
      <w:pPr>
        <w:jc w:val="both"/>
      </w:pPr>
      <w:r>
        <w:rPr>
          <w:b/>
        </w:rPr>
        <w:t xml:space="preserve">truyền thuyết </w:t>
      </w:r>
      <w:r>
        <w:t>Truyện dân gian truyền</w:t>
      </w:r>
      <w:r>
        <w:t xml:space="preserve"> miệng về các nhân vật và sự kiên có liên</w:t>
      </w:r>
      <w:r>
        <w:t xml:space="preserve"> quan đến lịch sử, thương mang nhiều yếu</w:t>
      </w:r>
      <w:r>
        <w:t xml:space="preserve"> tố thần kì: truyền thuyết uè Thánh Gióng.</w:t>
      </w:r>
    </w:p>
    <w:p>
      <w:pPr>
        <w:jc w:val="both"/>
      </w:pPr>
      <w:r>
        <w:rPr>
          <w:b/>
        </w:rPr>
        <w:t xml:space="preserve">truyền tụng </w:t>
      </w:r>
      <w:r>
        <w:t>Truyền miệng cho nhau</w:t>
      </w:r>
      <w:r>
        <w:t xml:space="preserve"> rộng rãi và ca ngợi: bài thơ hay được mọi</w:t>
      </w:r>
      <w:r>
        <w:t xml:space="preserve"> người truyền tụng e người đời truyền tụng</w:t>
      </w:r>
      <w:r>
        <w:t xml:space="preserve"> công đúc cúa uị anh hùng.</w:t>
      </w:r>
    </w:p>
    <w:p>
      <w:pPr>
        <w:jc w:val="both"/>
      </w:pPr>
      <w:r>
        <w:t>truyện đi. 1. Tác phẩm văn chương khắc</w:t>
      </w:r>
      <w:r>
        <w:t xml:space="preserve"> họa tính cách nhân vật và điễn biến của</w:t>
      </w:r>
      <w:r>
        <w:t xml:space="preserve"> sự kiện thông qua lời kể của nhà văn:</w:t>
      </w:r>
    </w:p>
    <w:p>
      <w:pPr>
        <w:jc w:val="both"/>
      </w:pPr>
      <w:r>
        <w:t>truyện cổ : truyện kỂ s truyện ngắn. 3.</w:t>
      </w:r>
    </w:p>
    <w:p>
      <w:pPr>
        <w:jc w:val="both"/>
      </w:pPr>
      <w:r>
        <w:t>Thứ sách dùng để giải thích kinh nghĩa</w:t>
      </w:r>
      <w:r>
        <w:t xml:space="preserve"> do các nhà triết học của Trung quốc thời</w:t>
      </w:r>
      <w:r>
        <w:t xml:space="preserve"> cổ viết ra.</w:t>
      </w:r>
    </w:p>
    <w:p>
      <w:pPr>
        <w:jc w:val="both"/>
      </w:pPr>
      <w:r>
        <w:rPr>
          <w:b/>
        </w:rPr>
        <w:t xml:space="preserve">truyện cổ </w:t>
      </w:r>
      <w:r>
        <w:t>Sáng tác văn chương thuộc</w:t>
      </w:r>
      <w:r>
        <w:t xml:space="preserve"> thể loại tự sự, có từ thời cổ.</w:t>
      </w:r>
    </w:p>
    <w:p>
      <w:pPr>
        <w:jc w:val="both"/>
      </w:pPr>
      <w:r>
        <w:rPr>
          <w:b/>
        </w:rPr>
        <w:t xml:space="preserve">truyện cổtích </w:t>
      </w:r>
      <w:r>
        <w:t>Truyện cổ dân gian,</w:t>
      </w:r>
      <w:r>
        <w:t xml:space="preserve"> phản ánh cuộc đấu tranh xã hội, thể hiện</w:t>
      </w:r>
      <w:r>
        <w:t xml:space="preserve"> tình cảm, đạo đức, uớc mơ của nhân đân,</w:t>
      </w:r>
      <w:r>
        <w:t xml:space="preserve"> về hình thức thường mang nhiều yếu tế</w:t>
      </w:r>
      <w:r>
        <w:t xml:space="preserve"> thần kì, tượng trưng và ước lệ: sưư (ầm</w:t>
      </w:r>
      <w:r>
        <w:t xml:space="preserve"> truyện cổ tích s bể chuyên cố tích cho trẻ</w:t>
      </w:r>
      <w:r>
        <w:t xml:space="preserve"> em.</w:t>
      </w:r>
    </w:p>
    <w:p>
      <w:pPr>
        <w:jc w:val="both"/>
      </w:pPr>
      <w:r>
        <w:rPr>
          <w:b/>
        </w:rPr>
        <w:t xml:space="preserve">truyện dài </w:t>
      </w:r>
      <w:r>
        <w:t>Thứ truyện bằng văn xuôi,</w:t>
      </w:r>
      <w:r>
        <w:t xml:space="preserve"> có dung lượng lớn, miêu tả hàng loạt sự</w:t>
      </w:r>
      <w:r>
        <w:t xml:space="preserve"> kiện, nhân vật với sự phát triển phúc tạp</w:t>
      </w:r>
      <w:r>
        <w:t xml:space="preserve"> trong một phạm vi không gian và thời</w:t>
      </w:r>
      <w:r>
        <w:t xml:space="preserve"> gian tương đối rộng lớn.</w:t>
      </w:r>
    </w:p>
    <w:p>
      <w:pPr>
        <w:jc w:val="both"/>
      </w:pPr>
      <w:r>
        <w:rPr>
          <w:b/>
        </w:rPr>
        <w:t xml:space="preserve">truyện kí </w:t>
      </w:r>
      <w:r>
        <w:t>Thứ truyện ghi lại đời sống và</w:t>
      </w:r>
      <w:r>
        <w:t xml:space="preserve"> sự nghiệp của một người có tiếng tăm</w:t>
      </w:r>
      <w:r>
        <w:t xml:space="preserve"> trong lịch sử, trong xã hội.</w:t>
      </w:r>
    </w:p>
    <w:p>
      <w:pPr>
        <w:jc w:val="both"/>
      </w:pPr>
      <w:r>
        <w:rPr>
          <w:b/>
        </w:rPr>
        <w:t xml:space="preserve">truyện ngắn </w:t>
      </w:r>
      <w:r>
        <w:t>Thứ truyện bằng văn xuôi,</w:t>
      </w:r>
      <w:r>
        <w:t xml:space="preserve"> có dung lượng nhỏ, miêu tả một khía cạnh</w:t>
      </w:r>
      <w:r>
        <w:t xml:space="preserve"> tính cách một mẩu trong cuộc đời của</w:t>
      </w:r>
      <w:r>
        <w:t xml:space="preserve"> nhân vật.</w:t>
      </w:r>
    </w:p>
    <w:p>
      <w:pPr>
        <w:jc w:val="both"/>
      </w:pPr>
      <w:r>
        <w:rPr>
          <w:b/>
        </w:rPr>
        <w:t xml:space="preserve">truyện nôm </w:t>
      </w:r>
      <w:r>
        <w:t>Thứ truyện dài viết bằng</w:t>
      </w:r>
      <w:r>
        <w:t xml:space="preserve"> chữ nôm, thường theo thể thơ lục bát.</w:t>
      </w:r>
    </w:p>
    <w:p>
      <w:pPr>
        <w:jc w:val="both"/>
      </w:pPr>
      <w:r>
        <w:rPr>
          <w:b/>
        </w:rPr>
        <w:t xml:space="preserve">truyện phim </w:t>
      </w:r>
      <w:r>
        <w:t>Thứ truyện viết ra để dựng</w:t>
      </w:r>
      <w:r>
        <w:t xml:space="preserve"> thành phim.</w:t>
      </w:r>
    </w:p>
    <w:p>
      <w:pPr>
        <w:jc w:val="both"/>
      </w:pPr>
      <w:r>
        <w:rPr>
          <w:b/>
        </w:rPr>
        <w:t xml:space="preserve">truyện thơ </w:t>
      </w:r>
      <w:r>
        <w:t>Thứ truyện bằng thơ.</w:t>
      </w:r>
    </w:p>
    <w:p>
      <w:pPr>
        <w:jc w:val="both"/>
      </w:pPr>
      <w:r>
        <w:rPr>
          <w:b/>
        </w:rPr>
        <w:t xml:space="preserve">truyện vừa </w:t>
      </w:r>
      <w:r>
        <w:t>Thứ truyện bảng văn xuôi,</w:t>
      </w:r>
      <w:r>
        <w:t xml:space="preserve"> có dung lượng vừa phải, thường phản ánh</w:t>
      </w:r>
      <w:r>
        <w:t xml:space="preserve"> một số sự kiện xã hội và tính cách nhân</w:t>
      </w:r>
      <w:r>
        <w:t xml:space="preserve"> vật, điễn biến trong một phạm vi không</w:t>
      </w:r>
      <w:r>
        <w:t xml:space="preserve"> rộng lắm.</w:t>
      </w:r>
    </w:p>
    <w:p>
      <w:pPr>
        <w:jc w:val="both"/>
      </w:pPr>
      <w:r>
        <w:t>trừ 1. Làm cho tổng số nhỏ bớt đi: 7 trừ</w:t>
      </w:r>
      <w:r>
        <w:t>3 còn 4 s phép trừ.</w:t>
      </w:r>
    </w:p>
    <w:p>
      <w:pPr>
        <w:jc w:val="both"/>
      </w:pPr>
      <w:r>
        <w:rPr>
          <w:b/>
        </w:rPr>
        <w:t xml:space="preserve">truyện vừa </w:t>
      </w:r>
      <w:r>
        <w:rPr>
          <w:i/>
        </w:rPr>
      </w:r>
      <w:r>
        <w:t xml:space="preserve"> tính đến trong đó: ai cũng phải có mặt,</w:t>
      </w:r>
    </w:p>
    <w:p>
      <w:pPr>
        <w:jc w:val="both"/>
      </w:pPr>
      <w:r>
        <w:t>trừ những người ốm s mở của suốt tuần,</w:t>
      </w:r>
    </w:p>
    <w:p>
      <w:pPr>
        <w:jc w:val="both"/>
      </w:pPr>
      <w:r>
        <w:t>trừ ngày lễ. 3. Triệt khử, làm cho mất</w:t>
      </w:r>
      <w:r>
        <w:t>dị: thuốc trừ sâu s trừ hậu họa.</w:t>
      </w:r>
    </w:p>
    <w:p>
      <w:pPr>
        <w:jc w:val="both"/>
      </w:pPr>
      <w:r>
        <w:rPr>
          <w:b/>
        </w:rPr>
        <w:t xml:space="preserve">truyện vừa </w:t>
      </w:r>
      <w:r>
        <w:rPr>
          <w:i/>
        </w:rPr>
      </w:r>
      <w:r>
        <w:t xml:space="preserve"> 'Thay thế bằng cái tương tự: đn khoai trừ</w:t>
      </w:r>
      <w:r>
        <w:t xml:space="preserve"> cơm s lấy đồ dạc trừ nợ o cười trừ.</w:t>
      </w:r>
    </w:p>
    <w:p>
      <w:pPr>
        <w:jc w:val="both"/>
      </w:pPr>
      <w:r>
        <w:rPr>
          <w:b/>
        </w:rPr>
        <w:t xml:space="preserve">trừ bì </w:t>
      </w:r>
      <w:r>
        <w:t>Trù đi phần trọng lượng của bao</w:t>
      </w:r>
      <w:r>
        <w:t xml:space="preserve"> bì: 50 cân chưa trừ bì.</w:t>
      </w:r>
    </w:p>
    <w:p>
      <w:pPr>
        <w:jc w:val="both"/>
      </w:pPr>
      <w:r>
        <w:rPr>
          <w:b/>
        </w:rPr>
        <w:t xml:space="preserve">trừ bị </w:t>
      </w:r>
      <w:r>
        <w:t>Dành săn để khi cần là có ngay:</w:t>
      </w:r>
      <w:r>
        <w:t xml:space="preserve"> quân trừ bị. -</w:t>
      </w:r>
    </w:p>
    <w:p>
      <w:pPr>
        <w:jc w:val="both"/>
      </w:pPr>
      <w:r>
        <w:t>trừ bỏ đøi. Làm cho mất hắn đi, cho</w:t>
      </w:r>
      <w:r>
        <w:t xml:space="preserve"> không còn tồn tại để có thể gây hại được</w:t>
      </w:r>
      <w:r>
        <w:t xml:space="preserve"> nữa: trừ bỏ thói hư tật xấu se trừ bỏ các</w:t>
      </w:r>
      <w:r>
        <w:t xml:space="preserve"> tệ nạn xã hội.</w:t>
      </w:r>
    </w:p>
    <w:p>
      <w:pPr>
        <w:jc w:val="both"/>
      </w:pPr>
      <w:r>
        <w:t>trừ bữa tĂn thức gì đó) thay cho bữa cơm</w:t>
      </w:r>
      <w:r>
        <w:t xml:space="preserve"> hăng ngày: đn khoai trừ bu.</w:t>
      </w:r>
    </w:p>
    <w:p>
      <w:pPr>
        <w:jc w:val="both"/>
      </w:pPr>
      <w:r>
        <w:rPr>
          <w:b/>
        </w:rPr>
        <w:t xml:space="preserve">trữ diệt td., </w:t>
      </w:r>
      <w:r>
        <w:rPr>
          <w:i/>
        </w:rPr>
        <w:t xml:space="preserve"> Như</w:t>
      </w:r>
      <w:r>
        <w:t xml:space="preserve"> Diệt trừ.</w:t>
      </w:r>
    </w:p>
    <w:p>
      <w:pPr>
        <w:jc w:val="both"/>
      </w:pPr>
      <w:r>
        <w:rPr>
          <w:b/>
        </w:rPr>
        <w:t xml:space="preserve">trừ gian </w:t>
      </w:r>
      <w:r>
        <w:t>Diệt trừ kê gian: miệc phòng</w:t>
      </w:r>
      <w:r>
        <w:t xml:space="preserve"> gian tà trừ gian phải được chú ý đến</w:t>
      </w:r>
      <w:r>
        <w:t xml:space="preserve"> thường xuyên.</w:t>
      </w:r>
    </w:p>
    <w:p>
      <w:pPr>
        <w:jc w:val="both"/>
      </w:pPr>
      <w:r>
        <w:rPr>
          <w:b/>
        </w:rPr>
        <w:t xml:space="preserve">trừ hao </w:t>
      </w:r>
      <w:r>
        <w:t>Trừ trước đi phần có thể bị hao</w:t>
      </w:r>
      <w:r>
        <w:t xml:space="preserve"> hụt: cân đôi ra để trừ hao s nghe nó nói</w:t>
      </w:r>
      <w:r>
        <w:t xml:space="preserve"> phải trừ hao đến một nửa.</w:t>
      </w:r>
    </w:p>
    <w:p>
      <w:pPr>
        <w:jc w:val="both"/>
      </w:pPr>
      <w:r>
        <w:rPr>
          <w:b/>
        </w:rPr>
        <w:t xml:space="preserve">trừ khử </w:t>
      </w:r>
      <w:r>
        <w:t>Diệt trừ để loại bö hẳn đi.</w:t>
      </w:r>
    </w:p>
    <w:p>
      <w:pPr>
        <w:jc w:val="both"/>
      </w:pPr>
      <w:r>
        <w:rPr>
          <w:b/>
        </w:rPr>
        <w:t xml:space="preserve">trừ phi </w:t>
      </w:r>
      <w:r>
        <w:t>Tổ hợp biểu thị điều sắp nêu ra</w:t>
      </w:r>
      <w:r>
        <w:t xml:space="preserve"> là một giả thiết, mà chỉ trong trường hợp</w:t>
      </w:r>
      <w:r>
        <w:t xml:space="preserve"> đó điều được nói đến mới không còn đúng</w:t>
      </w:r>
      <w:r>
        <w:t xml:space="preserve"> nữa: nữn nay sẽ được mùa, trừ phi có</w:t>
      </w:r>
      <w:r>
        <w:t xml:space="preserve"> thiên tai › bênh khó lòng thuyên giảm,</w:t>
      </w:r>
    </w:p>
    <w:p>
      <w:pPr>
        <w:jc w:val="both"/>
      </w:pPr>
      <w:r>
        <w:t>trừ phi được uống thắn dược.</w:t>
      </w:r>
    </w:p>
    <w:p>
      <w:pPr>
        <w:jc w:val="both"/>
      </w:pPr>
      <w:r>
        <w:rPr>
          <w:b/>
        </w:rPr>
        <w:t xml:space="preserve">trừ tà </w:t>
      </w:r>
      <w:r>
        <w:t>Diệt trừ tà ma.</w:t>
      </w:r>
    </w:p>
    <w:p>
      <w:pPr>
        <w:jc w:val="both"/>
      </w:pPr>
      <w:r>
        <w:rPr>
          <w:b/>
        </w:rPr>
        <w:t xml:space="preserve">trừ tịch </w:t>
      </w:r>
      <w:r>
        <w:rPr>
          <w:i/>
        </w:rPr>
        <w:t xml:space="preserve"> Xem</w:t>
      </w:r>
      <w:r>
        <w:t xml:space="preserve"> Đêm trừ tịch.</w:t>
      </w:r>
    </w:p>
    <w:p>
      <w:pPr>
        <w:jc w:val="both"/>
      </w:pPr>
      <w:r>
        <w:t>trữ mí. Cất, chứa vào một chỗ, để có thể</w:t>
      </w:r>
      <w:r>
        <w:t xml:space="preserve"> dùng đến ngay lúc cần: bể ứrữ nước s trữ</w:t>
      </w:r>
      <w:r>
        <w:t xml:space="preserve"> lương thục.</w:t>
      </w:r>
    </w:p>
    <w:p>
      <w:pPr>
        <w:jc w:val="both"/>
      </w:pPr>
      <w:r>
        <w:rPr>
          <w:b/>
        </w:rPr>
        <w:t xml:space="preserve">trữ kim </w:t>
      </w:r>
      <w:r>
        <w:t>Số vàng dự trừ tại ngân hàng</w:t>
      </w:r>
      <w:r>
        <w:t xml:space="preserve"> (có quyền phát hành giấy bạc) để đảm</w:t>
      </w:r>
      <w:r>
        <w:t xml:space="preserve"> bảo cho tiền tệ được ổn định và làm quy</w:t>
      </w:r>
      <w:r>
        <w:t xml:space="preserve"> dự trừ cho thanh toán quốc tế.</w:t>
      </w:r>
    </w:p>
    <w:p>
      <w:pPr>
        <w:jc w:val="both"/>
      </w:pPr>
      <w:r>
        <w:rPr>
          <w:b/>
        </w:rPr>
        <w:t xml:space="preserve">trữ lượng </w:t>
      </w:r>
      <w:r>
        <w:t>Lượng khoáng sản hoặc</w:t>
      </w:r>
      <w:r>
        <w:t xml:space="preserve"> những gì có ích trong thiên nhiên còn</w:t>
      </w:r>
      <w:r>
        <w:t xml:space="preserve"> chưa được khai thác, có thể có trong một</w:t>
      </w:r>
      <w:r>
        <w:t xml:space="preserve"> vùng (theo dự tính): /rữ lượng của mỗ</w:t>
      </w:r>
      <w:r>
        <w:t xml:space="preserve"> đầu này rất lớn s trữ lượng gỗ của khu</w:t>
      </w:r>
      <w:r>
        <w:t xml:space="preserve"> rùng.</w:t>
      </w:r>
    </w:p>
    <w:p>
      <w:pPr>
        <w:jc w:val="both"/>
      </w:pPr>
      <w:r>
        <w:t>trữ tình tSáng tác) mà tác giả dùng để</w:t>
      </w:r>
      <w:r>
        <w:t xml:space="preserve"> giải bày những ý ý nghĩ, những xúc cảm,</w:t>
      </w:r>
    </w:p>
    <w:p>
      <w:pPr>
        <w:jc w:val="both"/>
      </w:pPr>
      <w:r>
        <w:t>tâm trạng của bản thân mình về cuộc</w:t>
      </w:r>
      <w:r>
        <w:t xml:space="preserve"> sống: thơ trữ tình s giàu chất trữ tình.</w:t>
      </w:r>
    </w:p>
    <w:p>
      <w:pPr>
        <w:jc w:val="both"/>
      </w:pPr>
      <w:r>
        <w:t>trứ danh 1. Rất nổi tiếng, ai cũng biết:</w:t>
      </w:r>
      <w:r>
        <w:t>một tác phẩm trứ danh.</w:t>
      </w:r>
    </w:p>
    <w:p>
      <w:pPr>
        <w:jc w:val="both"/>
      </w:pPr>
      <w:r>
        <w:rPr>
          <w:b/>
        </w:rPr>
        <w:t xml:space="preserve">trữ lượng </w:t>
      </w:r>
      <w:r>
        <w:rPr>
          <w:i/>
        </w:rPr>
      </w:r>
      <w:r>
        <w:t xml:space="preserve"> vời: trứ danh hết chỗ nói.</w:t>
      </w:r>
    </w:p>
    <w:p>
      <w:pPr>
        <w:jc w:val="both"/>
      </w:pPr>
      <w:r>
        <w:rPr>
          <w:b/>
        </w:rPr>
        <w:t xml:space="preserve">trú tác cũ, </w:t>
      </w:r>
      <w:r>
        <w:rPr>
          <w:i/>
        </w:rPr>
        <w:t xml:space="preserve"> Xem</w:t>
      </w:r>
      <w:r>
        <w:t xml:space="preserve"> Trước tác.</w:t>
      </w:r>
    </w:p>
    <w:p>
      <w:pPr>
        <w:jc w:val="both"/>
      </w:pPr>
      <w:r>
        <w:rPr>
          <w:b/>
        </w:rPr>
        <w:t xml:space="preserve">trự </w:t>
      </w:r>
      <w:r>
        <w:rPr>
          <w:i/>
        </w:rPr>
        <w:t xml:space="preserve"> động từ</w:t>
      </w:r>
      <w:r>
        <w:t>, đphg. Đồng (tiền): không còn lấy</w:t>
      </w:r>
      <w:r>
        <w:t xml:space="preserve"> một trự.</w:t>
      </w:r>
    </w:p>
    <w:p>
      <w:pPr>
        <w:jc w:val="both"/>
      </w:pPr>
      <w:r>
        <w:rPr>
          <w:b/>
        </w:rPr>
        <w:t xml:space="preserve">trưa </w:t>
      </w:r>
      <w:r>
        <w:t>L đ/. Khoảng thời gian giữa ban</w:t>
      </w:r>
      <w:r>
        <w:t xml:space="preserve"> ngày, vào lúc mặt trời lên cao nhất: nghỉ</w:t>
      </w:r>
      <w:r>
        <w:t xml:space="preserve"> trua 2 tiếng s 12 giờ trua. IL. tí. Muộn</w:t>
      </w:r>
      <w:r>
        <w:t xml:space="preserve"> trong buổi sáng: ngủ dậy trua e đã trua</w:t>
      </w:r>
      <w:r>
        <w:t xml:space="preserve"> lắm rồi tà chua ai nghỉ tay.</w:t>
      </w:r>
    </w:p>
    <w:p>
      <w:pPr>
        <w:jc w:val="both"/>
      </w:pPr>
      <w:r>
        <w:t>trưa trật khng. Trưa lắm, mặt trời đã</w:t>
      </w:r>
      <w:r>
        <w:t xml:space="preserve"> lên cao: /rưa trật rồi mà chua dậy. /! Láy:</w:t>
      </w:r>
      <w:r>
        <w:t xml:space="preserve"> trưa từ trưa trật (hàm ý nhấn mạnh).</w:t>
      </w:r>
    </w:p>
    <w:p>
      <w:pPr>
        <w:jc w:val="both"/>
      </w:pPr>
      <w:r>
        <w:rPr>
          <w:b/>
        </w:rPr>
        <w:t xml:space="preserve">trưa trờ trưa trật </w:t>
      </w:r>
      <w:r>
        <w:rPr>
          <w:i/>
        </w:rPr>
        <w:t xml:space="preserve"> Xem</w:t>
      </w:r>
      <w:r>
        <w:t xml:space="preserve"> Trua trật.</w:t>
      </w:r>
    </w:p>
    <w:p>
      <w:pPr>
        <w:jc w:val="both"/>
      </w:pPr>
      <w:r>
        <w:t>trừa uí., dphg. Chừa (ra): nó chửi hết,</w:t>
      </w:r>
      <w:r>
        <w:t xml:space="preserve"> chẳng tràa di.</w:t>
      </w:r>
    </w:p>
    <w:p>
      <w:pPr>
        <w:jc w:val="both"/>
      </w:pPr>
      <w:r>
        <w:t>trữa tí., đdphg. Giữa.</w:t>
      </w:r>
    </w:p>
    <w:p>
      <w:pPr>
        <w:jc w:val="both"/>
      </w:pPr>
      <w:r>
        <w:t>trực, tí. Có mặt thường xuyên tại nơi</w:t>
      </w:r>
      <w:r>
        <w:t xml:space="preserve"> đang xét và trong thời gian qui định để</w:t>
      </w:r>
      <w:r>
        <w:t xml:space="preserve"> giải quyết những công việc có thể xây ra:</w:t>
      </w:r>
      <w:r>
        <w:t xml:space="preserve"> bác sĩ trục s trực tổng dài điện thoại ›</w:t>
      </w:r>
      <w:r>
        <w:t xml:space="preserve"> phân công trực cơ quan.</w:t>
      </w:r>
    </w:p>
    <w:p>
      <w:pPr>
        <w:jc w:val="both"/>
      </w:pPr>
      <w:r>
        <w:t>trực, phí. dphg. Chợt: trực nhớ.</w:t>
      </w:r>
    </w:p>
    <w:p>
      <w:pPr>
        <w:jc w:val="both"/>
      </w:pPr>
      <w:r>
        <w:rPr>
          <w:b/>
        </w:rPr>
        <w:t xml:space="preserve">trực ban </w:t>
      </w:r>
      <w:r>
        <w:t>I. Trục theo phiên làm việc để</w:t>
      </w:r>
      <w:r>
        <w:t xml:space="preserve"> đảm bảo công tác liên tục: cán bộ trực</w:t>
      </w:r>
      <w:r>
        <w:t xml:space="preserve"> ban. TỊ. Người làm nhiệm vụ trực ban:</w:t>
      </w:r>
      <w:r>
        <w:t xml:space="preserve"> dưa khách dến gặp trực ban.</w:t>
      </w:r>
    </w:p>
    <w:p>
      <w:pPr>
        <w:jc w:val="both"/>
      </w:pPr>
      <w:r>
        <w:t>trực chỉ tí. Nhắm thẳng hướng nào đó</w:t>
      </w:r>
      <w:r>
        <w:t xml:space="preserve"> mà di tới.</w:t>
      </w:r>
    </w:p>
    <w:p>
      <w:pPr>
        <w:jc w:val="both"/>
      </w:pPr>
      <w:r>
        <w:rPr>
          <w:b/>
        </w:rPr>
        <w:t xml:space="preserve">trực chiến </w:t>
      </w:r>
      <w:r>
        <w:t>Trục ở vị trí chiến đấu để sẵn</w:t>
      </w:r>
      <w:r>
        <w:t xml:space="preserve"> sàng chiến đấu: /ổ (rực chiến › ngày đêm</w:t>
      </w:r>
      <w:r>
        <w:t xml:space="preserve"> trục chiến trên mâm pháo.</w:t>
      </w:r>
    </w:p>
    <w:p>
      <w:pPr>
        <w:jc w:val="both"/>
      </w:pPr>
      <w:r>
        <w:rPr>
          <w:b/>
        </w:rPr>
        <w:t xml:space="preserve">trực diện </w:t>
      </w:r>
      <w:r>
        <w:t>Có tính chất trực tiếp, mặt đổi</w:t>
      </w:r>
      <w:r>
        <w:t xml:space="preserve"> mặt: đấu tranh trực diện.</w:t>
      </w:r>
    </w:p>
    <w:p>
      <w:pPr>
        <w:jc w:val="both"/>
      </w:pPr>
      <w:r>
        <w:rPr>
          <w:b/>
        </w:rPr>
        <w:t xml:space="preserve">trực giác </w:t>
      </w:r>
      <w:r>
        <w:t>Nhận thức trực tiếp, không</w:t>
      </w:r>
      <w:r>
        <w:t xml:space="preserve"> phải băng suy luận của lí trí: hiểu bằng</w:t>
      </w:r>
      <w:r>
        <w:t xml:space="preserve"> trực giác.</w:t>
      </w:r>
    </w:p>
    <w:p>
      <w:pPr>
        <w:jc w:val="both"/>
      </w:pPr>
      <w:r>
        <w:rPr>
          <w:b/>
        </w:rPr>
        <w:t xml:space="preserve">trực giác luận </w:t>
      </w:r>
      <w:r>
        <w:rPr>
          <w:i/>
        </w:rPr>
        <w:t xml:space="preserve"> Xem</w:t>
      </w:r>
      <w:r>
        <w:t xml:space="preserve"> Chủ nghĩa trực giác.</w:t>
      </w:r>
    </w:p>
    <w:p>
      <w:pPr>
        <w:jc w:val="both"/>
      </w:pPr>
      <w:r>
        <w:rPr>
          <w:b/>
        </w:rPr>
        <w:t xml:space="preserve">trực giao </w:t>
      </w:r>
      <w:r>
        <w:t>Vuông góc với nhau: hai đường</w:t>
      </w:r>
      <w:r>
        <w:t xml:space="preserve"> thẳng trục giao.</w:t>
      </w:r>
    </w:p>
    <w:p>
      <w:pPr>
        <w:jc w:val="both"/>
      </w:pPr>
      <w:r>
        <w:rPr>
          <w:b/>
        </w:rPr>
        <w:t xml:space="preserve">trực hệ </w:t>
      </w:r>
      <w:r>
        <w:t>Quan hệ họ hàng theo đong</w:t>
      </w:r>
      <w:r>
        <w:t xml:space="preserve"> tháng, trong đó ngưừi này sinh ra người</w:t>
      </w:r>
      <w:r>
        <w:t xml:space="preserve"> trung phạt gáy</w:t>
      </w:r>
      <w:r>
        <w:t xml:space="preserve"> kia kế tiếp nhau, gồm ông. cha, con, cháu,</w:t>
      </w:r>
      <w:r>
        <w:t>V.V</w:t>
      </w:r>
    </w:p>
    <w:p>
      <w:pPr>
        <w:jc w:val="both"/>
      </w:pPr>
      <w:r>
        <w:rPr>
          <w:b/>
        </w:rPr>
        <w:t xml:space="preserve">trực hệ </w:t>
      </w:r>
      <w:r>
        <w:t>.</w:t>
      </w:r>
    </w:p>
    <w:p>
      <w:pPr>
        <w:jc w:val="both"/>
      </w:pPr>
      <w:r>
        <w:rPr>
          <w:b/>
        </w:rPr>
        <w:t xml:space="preserve">trực khuẩn </w:t>
      </w:r>
      <w:r>
        <w:rPr>
          <w:i/>
        </w:rPr>
        <w:t xml:space="preserve"> Xem</w:t>
      </w:r>
      <w:r>
        <w:t xml:space="preserve"> Trực trùng.</w:t>
      </w:r>
    </w:p>
    <w:p>
      <w:pPr>
        <w:jc w:val="both"/>
      </w:pPr>
      <w:r>
        <w:rPr>
          <w:b/>
        </w:rPr>
        <w:t xml:space="preserve">trực nhật </w:t>
      </w:r>
      <w:r>
        <w:t>J: Làm nhiệm vụ theo đöi, đôn</w:t>
      </w:r>
      <w:r>
        <w:t xml:space="preserve"> đốc việc thục hiện nội quy, giữ gìn trật</w:t>
      </w:r>
      <w:r>
        <w:t xml:space="preserve"> tự, vệ sinh, v.v. của cơ quan, trường, lớp,</w:t>
      </w:r>
      <w:r>
        <w:t xml:space="preserve"> v.v. trong một ngày: phân công trực nhật</w:t>
      </w:r>
      <w:r>
        <w:t xml:space="preserve"> ø tổ trực nhật. IL Người trực nhật: làm</w:t>
      </w:r>
      <w:r>
        <w:t xml:space="preserve"> trực nhật.</w:t>
      </w:r>
    </w:p>
    <w:p>
      <w:pPr>
        <w:jc w:val="both"/>
      </w:pPr>
      <w:r>
        <w:rPr>
          <w:b/>
        </w:rPr>
        <w:t xml:space="preserve">trực quan 1. cũ, </w:t>
      </w:r>
      <w:r>
        <w:rPr>
          <w:i/>
        </w:rPr>
        <w:t xml:space="preserve"> Như</w:t>
      </w:r>
      <w:r>
        <w:t xml:space="preserve"> Trực giác: giai</w:t>
      </w:r>
      <w:r>
        <w:t>đoạn trực quan của nhận thúc.</w:t>
      </w:r>
    </w:p>
    <w:p>
      <w:pPr>
        <w:jc w:val="both"/>
      </w:pPr>
      <w:r>
        <w:rPr>
          <w:b/>
        </w:rPr>
        <w:t xml:space="preserve">trực quan 1. cũ, </w:t>
      </w:r>
      <w:r>
        <w:rPr>
          <w:i/>
        </w:rPr>
        <w:t xml:space="preserve"> Như</w:t>
      </w:r>
      <w:r>
        <w:t xml:space="preserve"> pháp giảng dạy) dùng những vật cụ thể</w:t>
      </w:r>
      <w:r>
        <w:t xml:space="preserve"> hay ngôn ngữ cử chỉ làm cho học sinh</w:t>
      </w:r>
      <w:r>
        <w:t xml:space="preserve"> hình dung được hình ảnh cụ thể về những</w:t>
      </w:r>
      <w:r>
        <w:t xml:space="preserve"> điều được học: phương pháp giáo dục trực</w:t>
      </w:r>
      <w:r>
        <w:t xml:space="preserve"> quan.</w:t>
      </w:r>
    </w:p>
    <w:p>
      <w:pPr>
        <w:jc w:val="both"/>
      </w:pPr>
      <w:r>
        <w:rPr>
          <w:b/>
        </w:rPr>
        <w:t xml:space="preserve">trực tâm </w:t>
      </w:r>
      <w:r>
        <w:t>Giao điểm của ba đường cao</w:t>
      </w:r>
      <w:r>
        <w:t xml:space="preserve"> trong một tam giác.</w:t>
      </w:r>
    </w:p>
    <w:p>
      <w:pPr>
        <w:jc w:val="both"/>
      </w:pPr>
      <w:r>
        <w:t>trực thăng bhng. Máy bay trực thăng,</w:t>
      </w:r>
      <w:r>
        <w:t xml:space="preserve"> nói tắt</w:t>
      </w:r>
    </w:p>
    <w:p>
      <w:pPr>
        <w:jc w:val="both"/>
      </w:pPr>
      <w:r>
        <w:rPr>
          <w:b/>
        </w:rPr>
        <w:t xml:space="preserve">trực thăng vận </w:t>
      </w:r>
      <w:r>
        <w:t>Cơ động lực lượng bằng</w:t>
      </w:r>
      <w:r>
        <w:t xml:space="preserve"> máy bay trực thăng.</w:t>
      </w:r>
    </w:p>
    <w:p>
      <w:pPr>
        <w:jc w:val="both"/>
      </w:pPr>
      <w:r>
        <w:rPr>
          <w:b/>
        </w:rPr>
        <w:t xml:space="preserve">trực thu </w:t>
      </w:r>
      <w:r>
        <w:rPr>
          <w:i/>
        </w:rPr>
        <w:t xml:space="preserve"> Xem</w:t>
      </w:r>
      <w:r>
        <w:t xml:space="preserve"> Thuế trực thu.</w:t>
      </w:r>
    </w:p>
    <w:p>
      <w:pPr>
        <w:jc w:val="both"/>
      </w:pPr>
      <w:r>
        <w:rPr>
          <w:b/>
        </w:rPr>
        <w:t xml:space="preserve">trực thuộc </w:t>
      </w:r>
      <w:r>
        <w:t>Chịu sự lãnh đạo trục tiếp</w:t>
      </w:r>
      <w:r>
        <w:t xml:space="preserve"> của một cấp nào đó: cơ quan (rực thuộc</w:t>
      </w:r>
      <w:r>
        <w:t xml:space="preserve"> chính phủ s thành phố trực thuộc trung</w:t>
      </w:r>
    </w:p>
    <w:p>
      <w:pPr>
        <w:jc w:val="both"/>
      </w:pPr>
      <w:r>
        <w:t>tương. ộ</w:t>
      </w:r>
    </w:p>
    <w:p>
      <w:pPr>
        <w:jc w:val="both"/>
      </w:pPr>
      <w:r>
        <w:rPr>
          <w:b/>
        </w:rPr>
        <w:t xml:space="preserve">trực tiếp </w:t>
      </w:r>
      <w:r>
        <w:t>Có quan hệ thẳng với đối tượng</w:t>
      </w:r>
      <w:r>
        <w:t xml:space="preserve"> tiếp xúc, không qua một khâu trung gian</w:t>
      </w:r>
      <w:r>
        <w:t xml:space="preserve"> nào; trái với gián tiếp: nói chuyên trục</w:t>
      </w:r>
      <w:r>
        <w:t xml:space="preserve"> tiếp uới nhau ‹ hi trực tiếp s công nhân</w:t>
      </w:r>
      <w:r>
        <w:t xml:space="preserve"> trực tiếp sản xuất.</w:t>
      </w:r>
    </w:p>
    <w:p>
      <w:pPr>
        <w:jc w:val="both"/>
      </w:pPr>
      <w:r>
        <w:rPr>
          <w:b/>
        </w:rPr>
        <w:t xml:space="preserve">trực tính </w:t>
      </w:r>
      <w:r>
        <w:t>Có tính hay nói thẳng, không</w:t>
      </w:r>
      <w:r>
        <w:t xml:space="preserve"> để bụng: người trực tính.</w:t>
      </w:r>
    </w:p>
    <w:p>
      <w:pPr>
        <w:jc w:val="both"/>
      </w:pPr>
      <w:r>
        <w:rPr>
          <w:b/>
        </w:rPr>
        <w:t xml:space="preserve">trực tràng </w:t>
      </w:r>
      <w:r>
        <w:t>Đoan cuối của ruột già, ở vị</w:t>
      </w:r>
      <w:r>
        <w:t xml:space="preserve"> trí gần như thẳng đứng, ngay trước hậu</w:t>
      </w:r>
      <w:r>
        <w:t xml:space="preserve"> môn.</w:t>
      </w:r>
    </w:p>
    <w:p>
      <w:pPr>
        <w:jc w:val="both"/>
      </w:pPr>
      <w:r>
        <w:rPr>
          <w:b/>
        </w:rPr>
        <w:t xml:space="preserve">trực trùng </w:t>
      </w:r>
      <w:r>
        <w:t>Giống vi trùng hình que</w:t>
      </w:r>
      <w:r>
        <w:t xml:space="preserve"> thẳng: trực trùng kiết lj.</w:t>
      </w:r>
    </w:p>
    <w:p>
      <w:pPr>
        <w:jc w:val="both"/>
      </w:pPr>
      <w:r>
        <w:t>trực tuyến œt. Trên mạng lúc có kết nối</w:t>
      </w:r>
      <w:r>
        <w:t xml:space="preserve"> vào Internet: (rang uueb đó chỉ có thể tru</w:t>
      </w:r>
      <w:r>
        <w:t xml:space="preserve"> câpã trực tuyến (= chỉ có thể xem được</w:t>
      </w:r>
      <w:r>
        <w:t xml:space="preserve"> khi có kết nối Internet).</w:t>
      </w:r>
    </w:p>
    <w:p>
      <w:pPr>
        <w:jc w:val="both"/>
      </w:pPr>
      <w:r>
        <w:t>trưng; ø. Để ở vị trí dễ thấy nhất, sac</w:t>
      </w:r>
      <w:r>
        <w:t xml:space="preserve"> cho càng nhiều người nhìn thấy càng tốt</w:t>
      </w:r>
      <w:r>
        <w:t xml:space="preserve"> trưng hàng mới để quảng cáo s trưng c¡</w:t>
      </w:r>
      <w:r>
        <w:t xml:space="preserve"> hoa, khẩu hiệu đón khách quí.</w:t>
      </w:r>
    </w:p>
    <w:p>
      <w:pPr>
        <w:jc w:val="both"/>
      </w:pPr>
      <w:r>
        <w:t>trưng; œí„ cữ 1. Trưng khẩn, nói tát</w:t>
      </w:r>
    </w:p>
    <w:p>
      <w:pPr>
        <w:jc w:val="both"/>
      </w:pPr>
      <w:r>
        <w:t>trưng đất lập dôn diền. 2. Trưng thầu</w:t>
      </w:r>
      <w:r>
        <w:t xml:space="preserve"> nói tắt: trưng thuế chợ.</w:t>
      </w:r>
    </w:p>
    <w:p>
      <w:pPr>
        <w:jc w:val="both"/>
      </w:pPr>
      <w:r>
        <w:rPr>
          <w:b/>
        </w:rPr>
        <w:t xml:space="preserve">trưng bày </w:t>
      </w:r>
      <w:r>
        <w:t>Bày ở nơi trang trọng cho</w:t>
      </w:r>
      <w:r>
        <w:t xml:space="preserve"> công chúng xem để tuyên truyền: phòng</w:t>
      </w:r>
      <w:r>
        <w:t xml:space="preserve"> trưng bày tranh c trưng bày sản phẩm</w:t>
      </w:r>
      <w:r>
        <w:t xml:space="preserve"> mới.</w:t>
      </w:r>
    </w:p>
    <w:p>
      <w:pPr>
        <w:jc w:val="both"/>
      </w:pPr>
      <w:r>
        <w:rPr>
          <w:b/>
        </w:rPr>
        <w:t xml:space="preserve">trưng binh </w:t>
      </w:r>
      <w:r>
        <w:t>Triệu tập những người dân</w:t>
      </w:r>
      <w:r>
        <w:t xml:space="preserve"> đến tuổi vào lính, dưới chế độ phong kiến.</w:t>
      </w:r>
    </w:p>
    <w:p>
      <w:pPr>
        <w:jc w:val="both"/>
      </w:pPr>
      <w:r>
        <w:rPr>
          <w:b/>
        </w:rPr>
        <w:t xml:space="preserve">trưng cầu </w:t>
      </w:r>
      <w:r>
        <w:t>Hỏi ý kiến của số đông người</w:t>
      </w:r>
      <w:r>
        <w:t xml:space="preserve"> một cách có tổ chức: trưng cầu ý biến của</w:t>
      </w:r>
      <w:r>
        <w:t xml:space="preserve"> dân uề bản dự thảo s trưng cầu ý dân.</w:t>
      </w:r>
    </w:p>
    <w:p>
      <w:pPr>
        <w:jc w:val="both"/>
      </w:pPr>
      <w:r>
        <w:rPr>
          <w:b/>
        </w:rPr>
        <w:t xml:space="preserve">trưng cầu dân ý </w:t>
      </w:r>
      <w:r>
        <w:t>Hỏi ý kiến nhân dân</w:t>
      </w:r>
      <w:r>
        <w:t xml:space="preserve"> bằng cách tổ chức bỏ phiếu, để nhân dân</w:t>
      </w:r>
      <w:r>
        <w:t xml:space="preserve"> trực tiếp quyết định một vấn để quan</w:t>
      </w:r>
      <w:r>
        <w:t xml:space="preserve"> trọng của đất nước.</w:t>
      </w:r>
    </w:p>
    <w:p>
      <w:pPr>
        <w:jc w:val="both"/>
      </w:pPr>
      <w:r>
        <w:rPr>
          <w:b/>
        </w:rPr>
        <w:t xml:space="preserve">trưng cầu ý dân </w:t>
      </w:r>
      <w:r>
        <w:rPr>
          <w:i/>
        </w:rPr>
        <w:t xml:space="preserve"> Như</w:t>
      </w:r>
      <w:r>
        <w:t xml:space="preserve"> Trưng câu dân ý.</w:t>
      </w:r>
    </w:p>
    <w:p>
      <w:pPr>
        <w:jc w:val="both"/>
      </w:pPr>
      <w:r>
        <w:t>trưng dụng: (Cơ quan nhà nước) tạm lấy</w:t>
      </w:r>
      <w:r>
        <w:t xml:space="preserve"> đi (vật hoặc người thuộc quyên sở hữu</w:t>
      </w:r>
      <w:r>
        <w:t xml:space="preserve"> hay quyển quản lí của tư nhân, tập thể</w:t>
      </w:r>
      <w:r>
        <w:t xml:space="preserve"> hay cơ quan, xí nghiệp cấp dưới) để sử</w:t>
      </w:r>
      <w:r>
        <w:t xml:space="preserve"> dụng trong một thời gian vào một công</w:t>
      </w:r>
      <w:r>
        <w:t xml:space="preserve"> việc nào đó do một yêu cầu đặc biệt: (rưng</w:t>
      </w:r>
      <w:r>
        <w:t xml:space="preserve"> dụng ô tô uà lái xe uào việc chống bão</w:t>
      </w:r>
      <w:r>
        <w:t xml:space="preserve"> lụt.</w:t>
      </w:r>
    </w:p>
    <w:p>
      <w:pPr>
        <w:jc w:val="both"/>
      </w:pPr>
      <w:r>
        <w:rPr>
          <w:b/>
        </w:rPr>
        <w:t xml:space="preserve">trưng khẩn </w:t>
      </w:r>
      <w:r>
        <w:t>Nhận đất hoang không có</w:t>
      </w:r>
      <w:r>
        <w:t xml:space="preserve"> chủ để khai khẩn theo pháp luật, dưới</w:t>
      </w:r>
      <w:r>
        <w:t xml:space="preserve"> thời phong kiến, thực dân: rưng khẩn</w:t>
      </w:r>
      <w:r>
        <w:t xml:space="preserve"> dôn điền.</w:t>
      </w:r>
    </w:p>
    <w:p>
      <w:pPr>
        <w:jc w:val="both"/>
      </w:pPr>
      <w:r>
        <w:t>trưng mua (Cơ quan nhà nước) buộc tư</w:t>
      </w:r>
      <w:r>
        <w:t xml:space="preserve"> nhân phải bán cho nhà nước theo giá quy</w:t>
      </w:r>
      <w:r>
        <w:t xml:space="preserve"> định: irưng mua nông sản s trưng mua</w:t>
      </w:r>
      <w:r>
        <w:t xml:space="preserve"> ruộng đất của dịa chủ.</w:t>
      </w:r>
    </w:p>
    <w:p>
      <w:pPr>
        <w:jc w:val="both"/>
      </w:pPr>
      <w:r>
        <w:t>trưng tập (Cơ quan nhà nước) buộc ai</w:t>
      </w:r>
      <w:r>
        <w:t xml:space="preserve"> đó phải làm việc cho nhà nước trong một</w:t>
      </w:r>
      <w:r>
        <w:t xml:space="preserve"> thời gian: trưng tập các bác sĩ để phục</w:t>
      </w:r>
      <w:r>
        <w:t xml:space="preserve"> uụ nhu cầu mật trận.</w:t>
      </w:r>
    </w:p>
    <w:p>
      <w:pPr>
        <w:jc w:val="both"/>
      </w:pPr>
      <w:r>
        <w:rPr>
          <w:b/>
        </w:rPr>
        <w:t xml:space="preserve">trưng thầu </w:t>
      </w:r>
      <w:r>
        <w:t>Nhận thầu với cơ quan nhà</w:t>
      </w:r>
      <w:r>
        <w:t xml:space="preserve"> nước để kinh doanh.</w:t>
      </w:r>
    </w:p>
    <w:p>
      <w:pPr>
        <w:jc w:val="both"/>
      </w:pPr>
      <w:r>
        <w:t>trưng thu (Cơ quan nhà nước) buộc tư</w:t>
      </w:r>
      <w:r>
        <w:t xml:space="preserve"> nhân hoặc tập thể phải giao tài sản thuộc</w:t>
      </w:r>
      <w:r>
        <w:t xml:space="preserve"> quyển sở hữu của mình cho nhà nước:</w:t>
      </w:r>
      <w:r>
        <w:t xml:space="preserve"> trưng thu một số công xưởng của tư sản</w:t>
      </w:r>
      <w:r>
        <w:t xml:space="preserve"> mại bản.</w:t>
      </w:r>
    </w:p>
    <w:p>
      <w:pPr>
        <w:jc w:val="both"/>
      </w:pPr>
      <w:r>
        <w:t>trừng œt. Mỡ to mắt và tập trung nhìn</w:t>
      </w:r>
      <w:r>
        <w:t xml:space="preserve"> xoáy vào, thường để biểu lộ bực tức hoặc</w:t>
      </w:r>
      <w:r>
        <w:t xml:space="preserve"> hăm dọa: (rừng mất ra hiệu s trừng mấi</w:t>
      </w:r>
      <w:r>
        <w:t xml:space="preserve"> de dọa.</w:t>
      </w:r>
    </w:p>
    <w:p>
      <w:pPr>
        <w:jc w:val="both"/>
      </w:pPr>
      <w:r>
        <w:rPr>
          <w:b/>
        </w:rPr>
        <w:t xml:space="preserve">trừng giới </w:t>
      </w:r>
      <w:r>
        <w:rPr>
          <w:i/>
        </w:rPr>
        <w:t xml:space="preserve"> Xem</w:t>
      </w:r>
      <w:r>
        <w:t xml:space="preserve"> Nhà trừng giới.</w:t>
      </w:r>
    </w:p>
    <w:p>
      <w:pPr>
        <w:jc w:val="both"/>
      </w:pPr>
      <w:r>
        <w:rPr>
          <w:b/>
        </w:rPr>
        <w:t xml:space="preserve">trừng phạt </w:t>
      </w:r>
      <w:r>
        <w:t>Trị kẻ có tôi băng hình phạt</w:t>
      </w:r>
      <w:r>
        <w:t xml:space="preserve"> trừng phạt những kê 0 phạm pháp luậi</w:t>
      </w:r>
      <w:r>
        <w:t xml:space="preserve"> e bị trừng phạt dích dáng.</w:t>
      </w:r>
    </w:p>
    <w:p>
      <w:pPr>
        <w:jc w:val="both"/>
      </w:pPr>
      <w:r>
        <w:t>trừng trị. dựt. Trị kè có tội lớn bằng hình</w:t>
      </w:r>
      <w:r>
        <w:t xml:space="preserve"> phạt đích đáng: #Š giốt người đã bị trừng</w:t>
      </w:r>
      <w:r>
        <w:t xml:space="preserve"> trị s trùng trị thật dích đáng bọn gây</w:t>
      </w:r>
      <w:r>
        <w:t xml:space="preserve"> chiến.</w:t>
      </w:r>
    </w:p>
    <w:p>
      <w:pPr>
        <w:jc w:val="both"/>
      </w:pPr>
      <w:r>
        <w:rPr>
          <w:b/>
        </w:rPr>
        <w:t xml:space="preserve">trừng trộ </w:t>
      </w:r>
      <w:r>
        <w:t>Trừng mắt nhằm tỏ thái độ,</w:t>
      </w:r>
      <w:r>
        <w:t xml:space="preserve"> nói chung: (ên cai lệ trừng trộ, quát tháo</w:t>
      </w:r>
      <w:r>
        <w:t xml:space="preserve"> âm ï.</w:t>
      </w:r>
    </w:p>
    <w:p>
      <w:pPr>
        <w:jc w:val="both"/>
      </w:pPr>
      <w:r>
        <w:t>trừng trừng 'Tổ hợp gợi tả lối nhìn không</w:t>
      </w:r>
      <w:r>
        <w:t xml:space="preserve"> chớp mắt, thắng và lâu thường bày tö sự</w:t>
      </w:r>
      <w:r>
        <w:t xml:space="preserve"> ngạc nhiên hoặc căm giận: mất mở trùng</w:t>
      </w:r>
      <w:r>
        <w:t xml:space="preserve"> trùng.</w:t>
      </w:r>
    </w:p>
    <w:p>
      <w:pPr>
        <w:jc w:val="both"/>
      </w:pPr>
      <w:r>
        <w:t>trửng; u., dphg. Đùa, giữn: sếp nhỏ</w:t>
      </w:r>
      <w:r>
        <w:t xml:space="preserve"> trứng dai, ồn không chịu nổi.</w:t>
      </w:r>
    </w:p>
    <w:p>
      <w:pPr>
        <w:jc w:val="both"/>
      </w:pPr>
      <w:r>
        <w:t>trửng; œ„ dphg. Chứng: nuốt trứng.</w:t>
      </w:r>
    </w:p>
    <w:p>
      <w:pPr>
        <w:jc w:val="both"/>
      </w:pPr>
      <w:r>
        <w:t>trứng ởt. 1. Khối hình bầu dục hoặc hình</w:t>
      </w:r>
      <w:r>
        <w:t xml:space="preserve"> cầu do một số giống vật cái đẻ ra, có thể</w:t>
      </w:r>
      <w:r>
        <w:t xml:space="preserve"> nở thành con sau một thời gian nhất định:</w:t>
      </w:r>
    </w:p>
    <w:p>
      <w:pPr>
        <w:jc w:val="both"/>
      </w:pPr>
      <w:r>
        <w:t>trứng gà s trúng cd s ấp trứng. 2. Trứng</w:t>
      </w:r>
      <w:r>
        <w:t xml:space="preserve"> gà hoặc trứng vịt, nói tắt: món trứng</w:t>
      </w:r>
    </w:p>
    <w:p>
      <w:pPr>
        <w:jc w:val="both"/>
      </w:pPr>
      <w:r>
        <w:t>tráng. 3. Tế bào sinh dục cái: buồng trứng</w:t>
      </w:r>
      <w:r>
        <w:t xml:space="preserve"> o trưng dã thụ tỉnh.</w:t>
      </w:r>
    </w:p>
    <w:p>
      <w:pPr>
        <w:jc w:val="both"/>
      </w:pPr>
      <w:r>
        <w:rPr>
          <w:b/>
        </w:rPr>
        <w:t xml:space="preserve">trứng cá </w:t>
      </w:r>
      <w:r>
        <w:t>Thứ nốt nhỏ trông như trứng</w:t>
      </w:r>
      <w:r>
        <w:t xml:space="preserve"> của cá thường thấy trên da mặt người</w:t>
      </w:r>
      <w:r>
        <w:t xml:space="preserve"> đang tuổi dậy thì.</w:t>
      </w:r>
    </w:p>
    <w:p>
      <w:pPr>
        <w:jc w:val="both"/>
      </w:pPr>
      <w:r>
        <w:rPr>
          <w:b/>
        </w:rPr>
        <w:t xml:space="preserve">trứng chọi với đá </w:t>
      </w:r>
      <w:r>
        <w:t>Chỉ việc đối chọi</w:t>
      </w:r>
      <w:r>
        <w:t xml:space="preserve"> không cân sức với một lực lượng mạnh</w:t>
      </w:r>
      <w:r>
        <w:t xml:space="preserve"> hơn gấp bội và chắc chắn sẽ thất bại.</w:t>
      </w:r>
    </w:p>
    <w:p>
      <w:pPr>
        <w:jc w:val="both"/>
      </w:pPr>
      <w:r>
        <w:t>trửng cuốc (Chuối) chín tới mức vỏ</w:t>
      </w:r>
      <w:r>
        <w:t xml:space="preserve"> chuyển sang màu vàng sẵm và lốm đốm</w:t>
      </w:r>
      <w:r>
        <w:t xml:space="preserve"> những chấm nâu, trông như màu vỏ của</w:t>
      </w:r>
      <w:r>
        <w:t xml:space="preserve"> trứng chịm cuốc: chuối chín trứng cuốc.</w:t>
      </w:r>
    </w:p>
    <w:p>
      <w:pPr>
        <w:jc w:val="both"/>
      </w:pPr>
      <w:r>
        <w:rPr>
          <w:b/>
        </w:rPr>
        <w:t xml:space="preserve">trứng để đầu đẳng </w:t>
      </w:r>
      <w:r>
        <w:t>Chỉ tình thế rất</w:t>
      </w:r>
      <w:r>
        <w:t xml:space="preserve"> hiểm nghèo, khiến sự mất còn bị đe dọa</w:t>
      </w:r>
      <w:r>
        <w:t xml:space="preserve"> từng giây, từng phút.</w:t>
      </w:r>
    </w:p>
    <w:p>
      <w:pPr>
        <w:jc w:val="both"/>
      </w:pPr>
      <w:r>
        <w:rPr>
          <w:b/>
        </w:rPr>
        <w:t xml:space="preserve">trững để đầu gậy </w:t>
      </w:r>
      <w:r>
        <w:rPr>
          <w:i/>
        </w:rPr>
        <w:t xml:space="preserve"> Như</w:t>
      </w:r>
      <w:r>
        <w:t xml:space="preserve"> Trưng dễ dấu</w:t>
      </w:r>
      <w:r>
        <w:t xml:space="preserve"> đẳng.</w:t>
      </w:r>
    </w:p>
    <w:p>
      <w:pPr>
        <w:jc w:val="both"/>
      </w:pPr>
      <w:r>
        <w:t>trững gà trứng vịt khnø. Chỉ tình trạng</w:t>
      </w:r>
      <w:r>
        <w:t xml:space="preserve"> suýt soát bàng nhau, không chênh lệch</w:t>
      </w:r>
      <w:r>
        <w:t xml:space="preserve"> nhau bao nhiêu.</w:t>
      </w:r>
    </w:p>
    <w:p>
      <w:pPr>
        <w:jc w:val="both"/>
      </w:pPr>
      <w:r>
        <w:rPr>
          <w:b/>
        </w:rPr>
        <w:t xml:space="preserve">trứng khôn hơn rận khng., </w:t>
      </w:r>
      <w:r>
        <w:rPr>
          <w:i/>
        </w:rPr>
        <w:t xml:space="preserve"> Như</w:t>
      </w:r>
      <w:r>
        <w:t xml:space="preserve"> Trúng</w:t>
      </w:r>
      <w:r>
        <w:t xml:space="preserve"> khôn hơn uịt.</w:t>
      </w:r>
    </w:p>
    <w:p>
      <w:pPr>
        <w:jc w:val="both"/>
      </w:pPr>
      <w:r>
        <w:t>trứng khôn hơn vịt khnự. Chỉ việc con</w:t>
      </w:r>
      <w:r>
        <w:t xml:space="preserve"> cái còn ít tuổi mà lại muốn tỏ ra khôn</w:t>
      </w:r>
      <w:r>
        <w:t xml:space="preserve"> hơn cha mẹ lớn tuổi hơn nhiều (thường</w:t>
      </w:r>
      <w:r>
        <w:t xml:space="preserve"> dùng để nói mỉa).</w:t>
      </w:r>
    </w:p>
    <w:p>
      <w:pPr>
        <w:jc w:val="both"/>
      </w:pPr>
      <w:r>
        <w:rPr>
          <w:b/>
        </w:rPr>
        <w:t xml:space="preserve">trứng lộn </w:t>
      </w:r>
      <w:r>
        <w:t>Thứ trứng vịt hoặc trứng gà</w:t>
      </w:r>
      <w:r>
        <w:t xml:space="preserve"> đang ấp dỏ, bắt đầu hình thành con,</w:t>
      </w:r>
      <w:r>
        <w:t xml:space="preserve"> nhưng được luộc lên để làm món ăn.</w:t>
      </w:r>
    </w:p>
    <w:p>
      <w:pPr>
        <w:jc w:val="both"/>
      </w:pPr>
      <w:r>
        <w:t>trứng nước schg. Ơ thời kì mới sinh ra</w:t>
      </w:r>
      <w:r>
        <w:t xml:space="preserve"> chưa được bao lâu, đang còn non nớt, cần</w:t>
      </w:r>
      <w:r>
        <w:t xml:space="preserve"> được chăm chút: dạy con từ khi còn trứng</w:t>
      </w:r>
      <w:r>
        <w:t xml:space="preserve"> nước.</w:t>
      </w:r>
    </w:p>
    <w:p>
      <w:pPr>
        <w:jc w:val="both"/>
      </w:pPr>
      <w:r>
        <w:rPr>
          <w:b/>
        </w:rPr>
        <w:t xml:space="preserve">trứng quẩy đầu gậy </w:t>
      </w:r>
      <w:r>
        <w:rPr>
          <w:i/>
        </w:rPr>
        <w:t xml:space="preserve"> Như</w:t>
      </w:r>
      <w:r>
        <w:t xml:space="preserve"> Trúng để đầu</w:t>
      </w:r>
      <w:r>
        <w:t xml:space="preserve"> đẳng.</w:t>
      </w:r>
    </w:p>
    <w:p>
      <w:pPr>
        <w:jc w:val="both"/>
      </w:pPr>
      <w:r>
        <w:rPr>
          <w:b/>
        </w:rPr>
        <w:t xml:space="preserve">trứng sáo </w:t>
      </w:r>
      <w:r>
        <w:t>Tả màu (của vải, lụa) xanh</w:t>
      </w:r>
      <w:r>
        <w:t xml:space="preserve"> nhạt, giống như màu vỏ trứng chim sáo:</w:t>
      </w:r>
      <w:r>
        <w:t xml:space="preserve"> tải xanh trúng sáo.</w:t>
      </w:r>
    </w:p>
    <w:p>
      <w:pPr>
        <w:jc w:val="both"/>
      </w:pPr>
      <w:r>
        <w:rPr>
          <w:b/>
        </w:rPr>
        <w:t xml:space="preserve">trước </w:t>
      </w:r>
      <w:r>
        <w:t>L di. 1. Phía thắng theo tầm mắt:</w:t>
      </w:r>
    </w:p>
    <w:p>
      <w:pPr>
        <w:jc w:val="both"/>
      </w:pPr>
      <w:r>
        <w:t>trước mài. 2. Phía chính điện, mặt chính</w:t>
      </w:r>
      <w:r>
        <w:t>của sự vật: trước nhà co đi cổng trước.</w:t>
      </w:r>
    </w:p>
    <w:p>
      <w:pPr>
        <w:jc w:val="both"/>
      </w:pPr>
      <w:r>
        <w:rPr>
          <w:b/>
        </w:rPr>
        <w:t xml:space="preserve">trước </w:t>
      </w:r>
      <w:r>
        <w:rPr>
          <w:i/>
        </w:rPr>
      </w:r>
      <w:r>
        <w:t xml:space="preserve"> Phía gần sát một vị trí, một giới hạn nào</w:t>
      </w:r>
      <w:r>
        <w:t xml:space="preserve"> đó: ngồi hàng ghế trước e đứng ở hàng</w:t>
      </w:r>
    </w:p>
    <w:p>
      <w:pPr>
        <w:jc w:val="both"/>
      </w:pPr>
      <w:r>
        <w:t>trước. 4. (Thời điểm) chưa đến cái mốc</w:t>
      </w:r>
      <w:r>
        <w:t xml:space="preserve"> mà mình dự định: bđo cho biết trước se uề</w:t>
      </w:r>
      <w:r>
        <w:t xml:space="preserve"> nhà trước khi trời sáng. II gt. Từ biểu</w:t>
      </w:r>
      <w:r>
        <w:t xml:space="preserve"> thị điều sắp nêu ra là điều đập ngay vào</w:t>
      </w:r>
      <w:r>
        <w:t xml:space="preserve"> mắt buộc phải có phản ứng: rước cảnh</w:t>
      </w:r>
      <w:r>
        <w:t xml:space="preserve"> đó, ai cũng phải mủi lòng e trước những</w:t>
      </w:r>
      <w:r>
        <w:t xml:space="preserve"> chứng cớ rành rành dua ra, nó dành</w:t>
      </w:r>
      <w:r>
        <w:t xml:space="preserve"> ngoan ngoãn nhận tôi s phải bình tĩnh</w:t>
      </w:r>
      <w:r>
        <w:t xml:space="preserve"> trước mọi nguy hiểm.</w:t>
      </w:r>
    </w:p>
    <w:p>
      <w:pPr>
        <w:jc w:val="both"/>
      </w:pPr>
      <w:r>
        <w:t>trước bạ (Sổ) để đăng kí quyền sở hữu</w:t>
      </w:r>
      <w:r>
        <w:t xml:space="preserve"> đối với một số loại tài sản theo qui định</w:t>
      </w:r>
      <w:r>
        <w:t xml:space="preserve"> của pháp luật: sổ trước bạ c thuế trước</w:t>
      </w:r>
    </w:p>
    <w:p>
      <w:pPr>
        <w:jc w:val="both"/>
      </w:pPr>
      <w:r>
        <w:t>bạ.</w:t>
      </w:r>
    </w:p>
    <w:p>
      <w:pPr>
        <w:jc w:val="both"/>
      </w:pPr>
      <w:r>
        <w:rPr>
          <w:b/>
        </w:rPr>
        <w:t xml:space="preserve">trước hết </w:t>
      </w:r>
      <w:r>
        <w:t>Trước tất cả những cái khác</w:t>
      </w:r>
      <w:r>
        <w:t xml:space="preserve"> vì quan trọng hơn cả: (rước hết phải ôn</w:t>
      </w:r>
      <w:r>
        <w:t xml:space="preserve"> tập đã rồi mới tính tới chuyên di thi c</w:t>
      </w:r>
      <w:r>
        <w:t xml:space="preserve"> trước hết phải có binh phí.</w:t>
      </w:r>
    </w:p>
    <w:p>
      <w:pPr>
        <w:jc w:val="both"/>
      </w:pPr>
      <w:r>
        <w:rPr>
          <w:b/>
        </w:rPr>
        <w:t xml:space="preserve">trước kia </w:t>
      </w:r>
      <w:r>
        <w:t>Khoảng thời gian nói trong</w:t>
      </w:r>
      <w:r>
        <w:t xml:space="preserve"> quá khứ; đối lập với ngày nay, sau này:</w:t>
      </w:r>
      <w:r>
        <w:t xml:space="preserve"> trước bia tình hình ổn dịnh hơn s trước</w:t>
      </w:r>
      <w:r>
        <w:t xml:space="preserve"> kia khác, ngày nay khác.</w:t>
      </w:r>
    </w:p>
    <w:p>
      <w:pPr>
        <w:jc w:val="both"/>
      </w:pPr>
      <w:r>
        <w:t>trước mắt (Sự việc) tồn tại và cần xử lí</w:t>
      </w:r>
      <w:r>
        <w:t xml:space="preserve"> ngay trong thời gian sắp tới: nhiệm uụ</w:t>
      </w:r>
      <w:r>
        <w:t xml:space="preserve"> trước mát e trước mất phải lo cho các con</w:t>
      </w:r>
      <w:r>
        <w:t xml:space="preserve"> ăn học.</w:t>
      </w:r>
    </w:p>
    <w:p>
      <w:pPr>
        <w:jc w:val="both"/>
      </w:pPr>
      <w:r>
        <w:rPr>
          <w:b/>
        </w:rPr>
        <w:t xml:space="preserve">trước nay </w:t>
      </w:r>
      <w:r>
        <w:t>Từ trước kia cho đến bây giờ:</w:t>
      </w:r>
      <w:r>
        <w:t xml:space="preserve"> chuyên trước nay chưa hề có.</w:t>
      </w:r>
    </w:p>
    <w:p>
      <w:pPr>
        <w:jc w:val="both"/>
      </w:pPr>
      <w:r>
        <w:rPr>
          <w:b/>
        </w:rPr>
        <w:t xml:space="preserve">trước nhất ¡ở., </w:t>
      </w:r>
      <w:r>
        <w:rPr>
          <w:i/>
        </w:rPr>
        <w:t xml:space="preserve"> Như</w:t>
      </w:r>
      <w:r>
        <w:t xml:space="preserve"> Trước hối.</w:t>
      </w:r>
    </w:p>
    <w:p>
      <w:pPr>
        <w:jc w:val="both"/>
      </w:pPr>
      <w:r>
        <w:t>trước sau 1. Cả phía trước, lẫn phía sau;</w:t>
      </w:r>
      <w:r>
        <w:t xml:space="preserve"> khắp mọi phía: nhìn trước sau chẳng thấy</w:t>
      </w:r>
      <w:r>
        <w:t>dai, nên dành bước ra.</w:t>
      </w:r>
    </w:p>
    <w:p>
      <w:pPr>
        <w:jc w:val="both"/>
      </w:pPr>
      <w:r>
        <w:rPr>
          <w:b/>
        </w:rPr>
        <w:t xml:space="preserve">trước nhất ¡ở., </w:t>
      </w:r>
      <w:r>
        <w:rPr>
          <w:i/>
        </w:rPr>
        <w:t xml:space="preserve"> Như</w:t>
      </w:r>
      <w:r>
        <w:t xml:space="preserve"> lẫn sau; đầu đuôi, cặn kẽ: hỏi chuyên `</w:t>
      </w:r>
    </w:p>
    <w:p>
      <w:pPr>
        <w:jc w:val="both"/>
      </w:pPr>
      <w:r>
        <w:t>trước sau. 3. Trước cũng như sau, lúc nào</w:t>
      </w:r>
      <w:r>
        <w:t>cũng thế: ứrước sau uẫn kiên cường.</w:t>
      </w:r>
    </w:p>
    <w:p>
      <w:pPr>
        <w:jc w:val="both"/>
      </w:pPr>
      <w:r>
        <w:rPr>
          <w:b/>
        </w:rPr>
        <w:t xml:space="preserve">trước nhất ¡ở., </w:t>
      </w:r>
      <w:r>
        <w:rPr>
          <w:i/>
        </w:rPr>
        <w:t xml:space="preserve"> Như</w:t>
      </w:r>
      <w:r>
        <w:t xml:space="preserve"> Không trước thì sau, dù trước, dù sau:</w:t>
      </w:r>
      <w:r>
        <w:t xml:space="preserve"> trước sau gì rồi cũng phải chấp nhận.</w:t>
      </w:r>
    </w:p>
    <w:p>
      <w:pPr>
        <w:jc w:val="both"/>
      </w:pPr>
      <w:r>
        <w:rPr>
          <w:b/>
        </w:rPr>
        <w:t xml:space="preserve">trước sau như một </w:t>
      </w:r>
      <w:r>
        <w:t>Trước cũng như sau,</w:t>
      </w:r>
    </w:p>
    <w:p>
      <w:pPr>
        <w:jc w:val="both"/>
      </w:pPr>
      <w:r>
        <w:t>trong bất cứ hoàn cảnh nào cũng không</w:t>
      </w:r>
      <w:r>
        <w:t xml:space="preserve"> thay đổi lòng dạ.</w:t>
      </w:r>
    </w:p>
    <w:p>
      <w:pPr>
        <w:jc w:val="both"/>
      </w:pPr>
      <w:r>
        <w:rPr>
          <w:b/>
        </w:rPr>
        <w:t xml:space="preserve">trước tác </w:t>
      </w:r>
      <w:r>
        <w:t>I. cữ Viết thành tác phẩm. HH.</w:t>
      </w:r>
    </w:p>
    <w:p>
      <w:pPr>
        <w:jc w:val="both"/>
      </w:pPr>
      <w:r>
        <w:t>trtr. Tác phẩm đã được viết ra: (rước tác</w:t>
      </w:r>
      <w:r>
        <w:t xml:space="preserve"> của Nguyễn Trãi.</w:t>
      </w:r>
    </w:p>
    <w:p>
      <w:pPr>
        <w:jc w:val="both"/>
      </w:pPr>
      <w:r>
        <w:rPr>
          <w:b/>
        </w:rPr>
        <w:t xml:space="preserve">trước thuật c¡ </w:t>
      </w:r>
      <w:r>
        <w:t>Viết ra tác phẩm, nói</w:t>
      </w:r>
      <w:r>
        <w:t xml:space="preserve"> chung: công tiệc trước thuật của các nhà</w:t>
      </w:r>
      <w:r>
        <w:t xml:space="preserve"> bhảo cứu.</w:t>
      </w:r>
    </w:p>
    <w:p>
      <w:pPr>
        <w:jc w:val="both"/>
      </w:pPr>
      <w:r>
        <w:rPr>
          <w:b/>
        </w:rPr>
        <w:t xml:space="preserve">trước tiên </w:t>
      </w:r>
      <w:r>
        <w:t>Trước tất cả những người</w:t>
      </w:r>
      <w:r>
        <w:t xml:space="preserve"> khác, những việc khác; đầu tiên: nẻ đích</w:t>
      </w:r>
      <w:r>
        <w:t xml:space="preserve"> trước tiên s uiệc trước tiên cần làm là tìm</w:t>
      </w:r>
      <w:r>
        <w:t xml:space="preserve"> chỗ ở.</w:t>
      </w:r>
    </w:p>
    <w:p>
      <w:pPr>
        <w:jc w:val="both"/>
      </w:pPr>
      <w:r>
        <w:t>trườn ø/. Di chuyển thân mình về phía</w:t>
      </w:r>
      <w:r>
        <w:t xml:space="preserve"> trước bằng sức đẩy của thân thể trong</w:t>
      </w:r>
      <w:r>
        <w:t xml:space="preserve"> khi người vẫn áp sát trên mặt đất: con</w:t>
      </w:r>
      <w:r>
        <w:t xml:space="preserve"> rắn đã trườn ra khỏi hang s tân bình tập</w:t>
      </w:r>
      <w:r>
        <w:t xml:space="preserve"> bò, tập trườn.</w:t>
      </w:r>
    </w:p>
    <w:p>
      <w:pPr>
        <w:jc w:val="both"/>
      </w:pPr>
      <w:r>
        <w:rPr>
          <w:b/>
        </w:rPr>
        <w:t xml:space="preserve">trương; đphg., </w:t>
      </w:r>
      <w:r>
        <w:rPr>
          <w:i/>
        </w:rPr>
        <w:t xml:space="preserve"> Xem</w:t>
      </w:r>
      <w:r>
        <w:t xml:space="preserve"> Tranga.</w:t>
      </w:r>
    </w:p>
    <w:p>
      <w:pPr>
        <w:jc w:val="both"/>
      </w:pPr>
      <w:r>
        <w:t>trương; u. (Trạng thái) căng phình lên</w:t>
      </w:r>
      <w:r>
        <w:t xml:space="preserve"> vì ngấm quá nhiều nước: cơm (rương</w:t>
      </w:r>
      <w:r>
        <w:t xml:space="preserve"> ngoài ao o chốt trương o trương phềnh</w:t>
      </w:r>
      <w:r>
        <w:t xml:space="preserve"> phènh.</w:t>
      </w:r>
    </w:p>
    <w:p>
      <w:pPr>
        <w:jc w:val="both"/>
      </w:pPr>
      <w:r>
        <w:rPr>
          <w:b/>
        </w:rPr>
        <w:t xml:space="preserve">trương; œ. 1. cú </w:t>
      </w:r>
      <w:r>
        <w:t>Giương: ứrương buồm</w:t>
      </w:r>
      <w:r>
        <w:t xml:space="preserve"> ra bhơi s trương cung s trương mất lên</w:t>
      </w:r>
      <w:r>
        <w:t>nhìn.</w:t>
      </w:r>
    </w:p>
    <w:p>
      <w:pPr>
        <w:jc w:val="both"/>
      </w:pPr>
      <w:r>
        <w:rPr>
          <w:b/>
        </w:rPr>
        <w:t xml:space="preserve">trương; œ. 1. cú </w:t>
      </w:r>
      <w:r>
        <w:rPr>
          <w:i/>
        </w:rPr>
      </w:r>
      <w:r>
        <w:t xml:space="preserve"> cho mọi người nhìn thấy: (ương cờ uà</w:t>
      </w:r>
      <w:r>
        <w:t xml:space="preserve"> biểu ngữ lên rồi xuống đường biểu tình.</w:t>
      </w:r>
    </w:p>
    <w:p>
      <w:pPr>
        <w:jc w:val="both"/>
      </w:pPr>
      <w:r>
        <w:rPr>
          <w:b/>
        </w:rPr>
        <w:t xml:space="preserve">trương mục 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Tài khoản.</w:t>
      </w:r>
    </w:p>
    <w:p>
      <w:pPr>
        <w:jc w:val="both"/>
      </w:pPr>
      <w:r>
        <w:rPr>
          <w:b/>
        </w:rPr>
        <w:t xml:space="preserve">trương tuần </w:t>
      </w:r>
      <w:r>
        <w:t>Người điều khiển đám tuần</w:t>
      </w:r>
      <w:r>
        <w:t xml:space="preserve"> đinh ở thôn xã thời phong kiến, thực dân.</w:t>
      </w:r>
    </w:p>
    <w:p>
      <w:pPr>
        <w:jc w:val="both"/>
      </w:pPr>
      <w:r>
        <w:t>trường; dỉ. 1. Khoảng đất rộng và bằng</w:t>
      </w:r>
      <w:r>
        <w:t xml:space="preserve"> phẳng, dùng làm nơi tiến hành một thứ</w:t>
      </w:r>
      <w:r>
        <w:t xml:space="preserve"> hoạt động nhất định có đông người tham</w:t>
      </w:r>
      <w:r>
        <w:t xml:space="preserve"> gia, thường là thi đấu hay luyện tập:</w:t>
      </w:r>
    </w:p>
    <w:p>
      <w:pPr>
        <w:jc w:val="both"/>
      </w:pPr>
      <w:r>
        <w:t>trường dua. 9. Nơi điền ra các hoạt động</w:t>
      </w:r>
      <w:r>
        <w:t xml:space="preserve"> chính trị, xã hội, v.v. sôi nổi: có uy tín</w:t>
      </w:r>
    </w:p>
    <w:p>
      <w:pPr>
        <w:jc w:val="both"/>
      </w:pPr>
      <w:r>
        <w:t>trên trường quốc tế s trường danh lợi. 3.</w:t>
      </w:r>
      <w:r>
        <w:t xml:space="preserve"> Khoảng không gian trong đó một đại</w:t>
      </w:r>
      <w:r>
        <w:t xml:space="preserve"> lượng nào đó luôn. giữ một trị số xác định</w:t>
      </w:r>
      <w:r>
        <w:t xml:space="preserve"> tại mọi điểm: trường uận tốc e trường nhiệt</w:t>
      </w:r>
      <w:r>
        <w:t>độ.</w:t>
      </w:r>
    </w:p>
    <w:p>
      <w:pPr>
        <w:jc w:val="both"/>
      </w:pPr>
      <w:r>
        <w:rPr>
          <w:b/>
        </w:rPr>
        <w:t xml:space="preserve">trương tuần </w:t>
      </w:r>
      <w:r>
        <w:rPr>
          <w:i/>
        </w:rPr>
      </w:r>
      <w:r>
        <w:t xml:space="preserve"> khoảng không gian mà vật nào trong đó</w:t>
      </w:r>
      <w:r>
        <w:t xml:space="preserve"> cũng đều phải chịu tác dụng của một lực:</w:t>
      </w:r>
      <w:r>
        <w:t xml:space="preserve"> trường háp dẫn s trường điện từ.</w:t>
      </w:r>
    </w:p>
    <w:p>
      <w:pPr>
        <w:jc w:val="both"/>
      </w:pPr>
      <w:r>
        <w:rPr>
          <w:b/>
        </w:rPr>
        <w:t xml:space="preserve">trường; </w:t>
      </w:r>
      <w:r>
        <w:rPr>
          <w:i/>
        </w:rPr>
        <w:t xml:space="preserve"> Như</w:t>
      </w:r>
      <w:r>
        <w:t xml:space="preserve"> Trường học (nhưng thường</w:t>
      </w:r>
      <w:r>
        <w:t xml:space="preserve"> dùng với nghĩa cụ thể): học sinh cấp sách</w:t>
      </w:r>
      <w:r>
        <w:t xml:space="preserve"> đến trường © dưới mái trường làng s</w:t>
      </w:r>
      <w:r>
        <w:t xml:space="preserve"> trường trung học.</w:t>
      </w:r>
    </w:p>
    <w:p>
      <w:pPr>
        <w:jc w:val="both"/>
      </w:pPr>
      <w:r>
        <w:t>trường; :í. 1. ¡đ. Có bề đài đo được bao</w:t>
      </w:r>
      <w:r>
        <w:t xml:space="preserve"> nhiêu đó (thường nói về gỗ): khúc gỗ này</w:t>
      </w:r>
    </w:p>
    <w:p>
      <w:pPr>
        <w:jc w:val="both"/>
      </w:pPr>
      <w:r>
        <w:t>trường 5 thước, khoát 1 thước. 2. Dai:</w:t>
      </w:r>
      <w:r>
        <w:t xml:space="preserve"> giống lợn ấy mình trường hơn giống lợn</w:t>
      </w:r>
      <w:r>
        <w:t>đang nuôi.</w:t>
      </w:r>
    </w:p>
    <w:p>
      <w:pPr>
        <w:jc w:val="both"/>
      </w:pPr>
      <w:r>
        <w:rPr>
          <w:b/>
        </w:rPr>
        <w:t xml:space="preserve">trường; </w:t>
      </w:r>
      <w:r>
        <w:rPr>
          <w:i/>
        </w:rPr>
        <w:t xml:space="preserve"> Như</w:t>
      </w:r>
      <w:r>
        <w:t xml:space="preserve"> gian) rất dài, rất lâu: đường trường e Ngôi</w:t>
      </w:r>
      <w:r>
        <w:t xml:space="preserve"> suốt đêm trường không nói năng (Huyền</w:t>
      </w:r>
      <w:r>
        <w:t xml:space="preserve"> Kiêu) s hàng chục năm trường.</w:t>
      </w:r>
    </w:p>
    <w:p>
      <w:pPr>
        <w:jc w:val="both"/>
      </w:pPr>
      <w:r>
        <w:rPr>
          <w:b/>
        </w:rPr>
        <w:t xml:space="preserve">trưởng, uí. (kết hợp hạn chế) </w:t>
      </w:r>
      <w:r>
        <w:t>Để được</w:t>
      </w:r>
      <w:r>
        <w:t xml:space="preserve"> lâu do mặn muổi: cải trường s muối</w:t>
      </w:r>
      <w:r>
        <w:t xml:space="preserve"> trường chứ không muối xổi e Chẳng chê</w:t>
      </w:r>
      <w:r>
        <w:t xml:space="preserve"> cơm hẩm muối trường (Thơ cổ).</w:t>
      </w:r>
    </w:p>
    <w:p>
      <w:pPr>
        <w:jc w:val="both"/>
      </w:pPr>
      <w:r>
        <w:rPr>
          <w:b/>
        </w:rPr>
        <w:t xml:space="preserve">trường bách nghệ </w:t>
      </w:r>
      <w:r>
        <w:t>Trường đào tạo kĩ</w:t>
      </w:r>
      <w:r>
        <w:t xml:space="preserve"> thuật viên sơ cấp thời Pháp thuộc.</w:t>
      </w:r>
    </w:p>
    <w:p>
      <w:pPr>
        <w:jc w:val="both"/>
      </w:pPr>
      <w:r>
        <w:rPr>
          <w:b/>
        </w:rPr>
        <w:t xml:space="preserve">trường bay cũ </w:t>
      </w:r>
      <w:r>
        <w:t>Sân bay.</w:t>
      </w:r>
    </w:p>
    <w:p>
      <w:pPr>
        <w:jc w:val="both"/>
      </w:pPr>
      <w:r>
        <w:t>trường bắn 1. Khu đất được trang bị</w:t>
      </w:r>
      <w:r>
        <w:t xml:space="preserve"> thêm những thiết bị cần thiết chuyên</w:t>
      </w:r>
      <w:r>
        <w:t xml:space="preserve"> dụng để bắn đạn thật: hôi thao tại trường</w:t>
      </w:r>
      <w:r>
        <w:t>bắn quốc gia.</w:t>
      </w:r>
    </w:p>
    <w:p>
      <w:pPr>
        <w:jc w:val="both"/>
      </w:pPr>
      <w:r>
        <w:rPr>
          <w:b/>
        </w:rPr>
        <w:t xml:space="preserve">trường bay cũ </w:t>
      </w:r>
      <w:r>
        <w:rPr>
          <w:i/>
        </w:rPr>
      </w:r>
      <w:r>
        <w:t xml:space="preserve"> án tử hình.</w:t>
      </w:r>
    </w:p>
    <w:p>
      <w:pPr>
        <w:jc w:val="both"/>
      </w:pPr>
      <w:r>
        <w:rPr>
          <w:b/>
        </w:rPr>
        <w:t xml:space="preserve">trường ca </w:t>
      </w:r>
      <w:r>
        <w:t>Thứ tác phẩm dài bằng thơ,</w:t>
      </w:r>
      <w:r>
        <w:t xml:space="preserve"> mà nội dung mang một ý nghĩa xã hội</w:t>
      </w:r>
      <w:r>
        <w:t xml:space="preserve"> rộng lớn: bản trường ca Đam San.</w:t>
      </w:r>
    </w:p>
    <w:p>
      <w:pPr>
        <w:jc w:val="both"/>
      </w:pPr>
      <w:r>
        <w:t>trường chỉnh uehg. (Đoàn đông người)</w:t>
      </w:r>
      <w:r>
        <w:t xml:space="preserve"> tiến hành một cuộc hành trình xa xôi và</w:t>
      </w:r>
      <w:r>
        <w:t xml:space="preserve"> lâu đài vì một mục đích lớn: cuộc trường</w:t>
      </w:r>
      <w:r>
        <w:t xml:space="preserve"> chỉnh uạn dạm.</w:t>
      </w:r>
    </w:p>
    <w:p>
      <w:pPr>
        <w:jc w:val="both"/>
      </w:pPr>
      <w:r>
        <w:t>trưởng cửu øchg. Lâu dài và bên vững:</w:t>
      </w:r>
      <w:r>
        <w:t xml:space="preserve"> sự nghiệp trường cứu.</w:t>
      </w:r>
    </w:p>
    <w:p>
      <w:pPr>
        <w:jc w:val="both"/>
      </w:pPr>
      <w:r>
        <w:rPr>
          <w:b/>
        </w:rPr>
        <w:t xml:space="preserve">trường đấu ¡d., </w:t>
      </w:r>
      <w:r>
        <w:rPr>
          <w:i/>
        </w:rPr>
        <w:t xml:space="preserve"> Như</w:t>
      </w:r>
      <w:r>
        <w:t xml:space="preserve"> Đấu trường.</w:t>
      </w:r>
    </w:p>
    <w:p>
      <w:pPr>
        <w:jc w:val="both"/>
      </w:pPr>
      <w:r>
        <w:rPr>
          <w:b/>
        </w:rPr>
        <w:t xml:space="preserve">trường đoản cú </w:t>
      </w:r>
      <w:r>
        <w:rPr>
          <w:i/>
        </w:rPr>
        <w:t xml:space="preserve"> Xem</w:t>
      </w:r>
      <w:r>
        <w:t xml:space="preserve"> Từa.</w:t>
      </w:r>
    </w:p>
    <w:p>
      <w:pPr>
        <w:jc w:val="both"/>
      </w:pPr>
      <w:r>
        <w:rPr>
          <w:b/>
        </w:rPr>
        <w:t xml:space="preserve">trường đoạn </w:t>
      </w:r>
      <w:r>
        <w:t>Bộ phận trong tác phẩm</w:t>
      </w:r>
      <w:r>
        <w:t xml:space="preserve"> điện ảnh, có kết cấu tương đối hoàn chỉnh</w:t>
      </w:r>
      <w:r>
        <w:t xml:space="preserve"> và độc lập, thể hiện một vấn để của nội</w:t>
      </w:r>
      <w:r>
        <w:t xml:space="preserve"> dung tác phẩm: khó quên được ấn tượng</w:t>
      </w:r>
      <w:r>
        <w:t xml:space="preserve"> do trường đoạn cuối của cuốn phim gây</w:t>
      </w:r>
    </w:p>
    <w:p>
      <w:pPr>
        <w:jc w:val="both"/>
      </w:pPr>
      <w:r>
        <w:t>ra.</w:t>
      </w:r>
    </w:p>
    <w:p>
      <w:pPr>
        <w:jc w:val="both"/>
      </w:pPr>
      <w:r>
        <w:rPr>
          <w:b/>
        </w:rPr>
        <w:t xml:space="preserve">trường độ </w:t>
      </w:r>
      <w:r>
        <w:t>Độ đài (thường nói về âm</w:t>
      </w:r>
      <w:r>
        <w:t xml:space="preserve"> thanh).</w:t>
      </w:r>
    </w:p>
    <w:p>
      <w:pPr>
        <w:jc w:val="both"/>
      </w:pPr>
      <w:r>
        <w:rPr>
          <w:b/>
        </w:rPr>
        <w:t xml:space="preserve">trường đua </w:t>
      </w:r>
      <w:r>
        <w:t>Nơi luyện tập và đua ngựa,</w:t>
      </w:r>
      <w:r>
        <w:t xml:space="preserve"> xe đạp, mô tô, ô tô, v.v.: trường đua ngựa.</w:t>
      </w:r>
    </w:p>
    <w:p>
      <w:pPr>
        <w:jc w:val="both"/>
      </w:pPr>
      <w:r>
        <w:t>trường học 1. Nơi tiến hành công tác</w:t>
      </w:r>
      <w:r>
        <w:t xml:space="preserve"> đào tạo toàn điện hay một lĩnh vực chuyên</w:t>
      </w:r>
      <w:r>
        <w:t xml:space="preserve"> môn nào đó cho những tập thể học sinh,</w:t>
      </w:r>
      <w:r>
        <w:t xml:space="preserve"> học viên: các trường học chuẩn bị khai</w:t>
      </w:r>
      <w:r>
        <w:t xml:space="preserve"> giảng s trường học các cấp o đỗ dùng dành</w:t>
      </w:r>
      <w:r>
        <w:t>cho trường học.</w:t>
      </w:r>
    </w:p>
    <w:p>
      <w:pPr>
        <w:jc w:val="both"/>
      </w:pPr>
      <w:r>
        <w:rPr>
          <w:b/>
        </w:rPr>
        <w:t xml:space="preserve">trường đua </w:t>
      </w:r>
      <w:r>
        <w:rPr>
          <w:i/>
        </w:rPr>
      </w:r>
      <w:r>
        <w:t xml:space="preserve"> dưỡng con người về những mặt nào đó:</w:t>
      </w:r>
      <w:r>
        <w:t xml:space="preserve"> thực tố là một trường học của lớn thanh</w:t>
      </w:r>
      <w:r>
        <w:t xml:space="preserve"> niên.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trường hợp </w:t>
      </w:r>
      <w:r>
        <w:rPr>
          <w:i/>
        </w:rPr>
        <w:t xml:space="preserve"> danh từ</w:t>
      </w:r>
      <w:r>
        <w:t xml:space="preserve"> 1. Việc xảy ra hoặc giả</w:t>
      </w:r>
      <w:r>
        <w:t xml:space="preserve"> định sẽ xây ra, nói về mặt tính chất cụ</w:t>
      </w:r>
      <w:r>
        <w:t xml:space="preserve"> thể của nó, lần này khác những lần khác:</w:t>
      </w:r>
      <w:r>
        <w:t xml:space="preserve"> một trường hợp rất ít gặp s tránh những</w:t>
      </w:r>
    </w:p>
    <w:p>
      <w:pPr>
        <w:jc w:val="both"/>
      </w:pPr>
      <w:r>
        <w:t>trường họp mất mát tương tự. 2. Tình</w:t>
      </w:r>
      <w:r>
        <w:t xml:space="preserve"> hình cụ thể trong đó sự việc nói đến xảy</w:t>
      </w:r>
      <w:r>
        <w:t xml:space="preserve"> ra hoặc giả định xảy ra, trong quan hệ</w:t>
      </w:r>
      <w:r>
        <w:t xml:space="preserve"> với mọi tình hình khác có thể có: trong</w:t>
      </w:r>
      <w:r>
        <w:t xml:space="preserve"> trường hợp bị thiên tai đe dọa s đã dự</w:t>
      </w:r>
      <w:r>
        <w:t xml:space="preserve"> tính đến mọi trường hợp có thể có.</w:t>
      </w:r>
    </w:p>
    <w:p>
      <w:pPr>
        <w:jc w:val="both"/>
      </w:pPr>
      <w:r>
        <w:rPr>
          <w:b/>
        </w:rPr>
        <w:t xml:space="preserve">trường kì </w:t>
      </w:r>
      <w:r>
        <w:t>Lâu dài, trong suốt một thời</w:t>
      </w:r>
      <w:r>
        <w:t xml:space="preserve"> gian dài: cuộc kháng chiến trường kì.</w:t>
      </w:r>
    </w:p>
    <w:p>
      <w:pPr>
        <w:jc w:val="both"/>
      </w:pPr>
      <w:r>
        <w:rPr>
          <w:b/>
        </w:rPr>
        <w:t xml:space="preserve">trường kỉ cũ, </w:t>
      </w:r>
      <w:r>
        <w:rPr>
          <w:i/>
        </w:rPr>
        <w:t xml:space="preserve"> Xem</w:t>
      </w:r>
      <w:r>
        <w:t xml:space="preserve"> Tràng kể</w:t>
      </w:r>
    </w:p>
    <w:p>
      <w:pPr>
        <w:jc w:val="both"/>
      </w:pPr>
      <w:r>
        <w:t>trường ốc 1. Nơi thi cử thời phong kiến.</w:t>
      </w:r>
      <w:r>
        <w:t>2. Trường để dạy học, nói chung: sức</w:t>
      </w:r>
    </w:p>
    <w:p>
      <w:pPr>
        <w:jc w:val="both"/>
      </w:pPr>
      <w:r>
        <w:rPr>
          <w:b/>
        </w:rPr>
        <w:t xml:space="preserve">trường kỉ cũ, </w:t>
      </w:r>
      <w:r>
        <w:rPr>
          <w:i/>
        </w:rPr>
        <w:t xml:space="preserve"> Xem</w:t>
      </w:r>
      <w:r>
        <w:t xml:space="preserve"> ngữ pháp trường ốc.</w:t>
      </w:r>
    </w:p>
    <w:p>
      <w:pPr>
        <w:jc w:val="both"/>
      </w:pPr>
      <w:r>
        <w:rPr>
          <w:b/>
        </w:rPr>
        <w:t xml:space="preserve">trường phái </w:t>
      </w:r>
      <w:r>
        <w:t>Nhóm các nhà khoa học</w:t>
      </w:r>
      <w:r>
        <w:t xml:space="preserve"> hoặc văn nghệ sĩ có chung một khuynh</w:t>
      </w:r>
      <w:r>
        <w:t xml:space="preserve"> hướng tư tưởng, một phương pháp luận</w:t>
      </w:r>
      <w:r>
        <w:t xml:space="preserve"> hoặc phương pháp sáng tác (thường do</w:t>
      </w:r>
      <w:r>
        <w:t xml:space="preserve"> một người tiêu biểu cầm đầu): các trường</w:t>
      </w:r>
      <w:r>
        <w:t xml:space="preserve"> phái hội họa s những trường phái mớt</w:t>
      </w:r>
      <w:r>
        <w:t xml:space="preserve"> trong ngôn ngữ học.</w:t>
      </w:r>
    </w:p>
    <w:p>
      <w:pPr>
        <w:jc w:val="both"/>
      </w:pPr>
      <w:r>
        <w:rPr>
          <w:b/>
        </w:rPr>
        <w:t xml:space="preserve">trường quay </w:t>
      </w:r>
      <w:r>
        <w:t>Nơi được thiết kế theo yêu</w:t>
      </w:r>
      <w:r>
        <w:t xml:space="preserve"> cầu đặc biệt để có đủ mọi tiện nghỉ chuyên</w:t>
      </w:r>
      <w:r>
        <w:t xml:space="preserve"> dùng cho việc diễn xuất và quay phim.</w:t>
      </w:r>
    </w:p>
    <w:p>
      <w:pPr>
        <w:jc w:val="both"/>
      </w:pPr>
      <w:r>
        <w:rPr>
          <w:b/>
        </w:rPr>
        <w:t xml:space="preserve">trường qui </w:t>
      </w:r>
      <w:r>
        <w:t>Nội quy trường ốc: phạm</w:t>
      </w:r>
      <w:r>
        <w:t xml:space="preserve"> trường qui e mang tính chất trường qui.</w:t>
      </w:r>
    </w:p>
    <w:p>
      <w:pPr>
        <w:jc w:val="both"/>
      </w:pPr>
      <w:r>
        <w:t>trường sinh cứ (Có tác dụng) kéo dài</w:t>
      </w:r>
      <w:r>
        <w:t xml:space="preserve"> cuộc sống trên trần thế: (hưốc trường</w:t>
      </w:r>
      <w:r>
        <w:t xml:space="preserve"> sinh.</w:t>
      </w:r>
    </w:p>
    <w:p>
      <w:pPr>
        <w:jc w:val="both"/>
      </w:pPr>
      <w:r>
        <w:t>trường sinh bất tử (Có tác dụng) kéo</w:t>
      </w:r>
      <w:r>
        <w:t xml:space="preserve"> đài mãi mãi cuộc sống trận thế, khiến</w:t>
      </w:r>
      <w:r>
        <w:t xml:space="preserve"> không bao giờ chết cả.</w:t>
      </w:r>
    </w:p>
    <w:p>
      <w:pPr>
        <w:jc w:val="both"/>
      </w:pPr>
      <w:r>
        <w:rPr>
          <w:b/>
        </w:rPr>
        <w:t xml:space="preserve">trường sinh học </w:t>
      </w:r>
      <w:r>
        <w:rPr>
          <w:i/>
        </w:rPr>
        <w:t xml:space="preserve"> động từ</w:t>
      </w:r>
      <w:r>
        <w:t xml:space="preserve"> Trường năng lượng</w:t>
      </w:r>
      <w:r>
        <w:t xml:space="preserve"> của cơ thể sống, biểu hiện bằng lớp sóng</w:t>
      </w:r>
      <w:r>
        <w:t xml:space="preserve"> điện bao trùm quanh cơ thể, mạnh yếu</w:t>
      </w:r>
      <w:r>
        <w:t xml:space="preserve"> tùy cơ thể, có thể được nhìn thấy bởi người</w:t>
      </w:r>
      <w:r>
        <w:t xml:space="preserve"> có khả năng nhìn thấy loại Sóng. điện này,</w:t>
      </w:r>
      <w:r>
        <w:t xml:space="preserve"> hoặc có thể có tác động khi tiếp xúc với</w:t>
      </w:r>
      <w:r>
        <w:t xml:space="preserve"> lớp sóng điện của một cơ thể khác.</w:t>
      </w:r>
    </w:p>
    <w:p>
      <w:pPr>
        <w:jc w:val="both"/>
      </w:pPr>
      <w:r>
        <w:rPr>
          <w:b/>
        </w:rPr>
        <w:t xml:space="preserve">trường sở </w:t>
      </w:r>
      <w:r>
        <w:t>Trụ sở của một trường học:</w:t>
      </w:r>
      <w:r>
        <w:t xml:space="preserve"> xây dựng trường sở e trường sở khang</w:t>
      </w:r>
      <w:r>
        <w:t xml:space="preserve"> trang.</w:t>
      </w:r>
    </w:p>
    <w:p>
      <w:pPr>
        <w:jc w:val="both"/>
      </w:pPr>
      <w:r>
        <w:rPr>
          <w:b/>
        </w:rPr>
        <w:t xml:space="preserve">trường thành </w:t>
      </w:r>
      <w:r>
        <w:t>Bức thành dài và vững</w:t>
      </w:r>
      <w:r>
        <w:t xml:space="preserve"> chãi.</w:t>
      </w:r>
    </w:p>
    <w:p>
      <w:pPr>
        <w:jc w:val="both"/>
      </w:pPr>
      <w:r>
        <w:rPr>
          <w:b/>
        </w:rPr>
        <w:t xml:space="preserve">trường thi c¡, </w:t>
      </w:r>
      <w:r>
        <w:rPr>
          <w:i/>
        </w:rPr>
        <w:t xml:space="preserve"> Như</w:t>
      </w:r>
      <w:r>
        <w:t xml:space="preserve"> Trường Ốc.</w:t>
      </w:r>
    </w:p>
    <w:p>
      <w:pPr>
        <w:jc w:val="both"/>
      </w:pPr>
      <w:r>
        <w:t>trường thiên ¡ở. (Tác phẩm văn chương)</w:t>
      </w:r>
      <w:r>
        <w:t xml:space="preserve"> đài, gồm nhiều chương, nhiều tập hoặc</w:t>
      </w:r>
      <w:r>
        <w:t xml:space="preserve"> có số lượng câu (thơ) không han chế: bài</w:t>
      </w:r>
      <w:r>
        <w:t xml:space="preserve"> thơ trường thiên o thiên tiểu thuyết trường</w:t>
      </w:r>
      <w:r>
        <w:t xml:space="preserve"> thiên.</w:t>
      </w:r>
    </w:p>
    <w:p>
      <w:pPr>
        <w:jc w:val="both"/>
      </w:pPr>
      <w:r>
        <w:t>trường thọ củ, ứrír. (Tuổi thọ) kéo dài</w:t>
      </w:r>
      <w:r>
        <w:t xml:space="preserve"> rất lâu trong thời gian: chúc trường thọ.</w:t>
      </w:r>
    </w:p>
    <w:p>
      <w:pPr>
        <w:jc w:val="both"/>
      </w:pPr>
      <w:r>
        <w:t>trường tồn "chzø., tri. Tôn tại mãi mãi</w:t>
      </w:r>
      <w:r>
        <w:t xml:space="preserve"> cùng với thời gian: giz cho giang sơn</w:t>
      </w:r>
      <w:r>
        <w:t xml:space="preserve"> trường tôn muôn thuở.</w:t>
      </w:r>
    </w:p>
    <w:p>
      <w:pPr>
        <w:jc w:val="both"/>
      </w:pPr>
      <w:r>
        <w:rPr>
          <w:b/>
        </w:rPr>
        <w:t xml:space="preserve">trường vốn </w:t>
      </w:r>
      <w:r>
        <w:t>Có nhiều vốn để có thể làm</w:t>
      </w:r>
      <w:r>
        <w:t xml:space="preserve"> ăn lâu dài.</w:t>
      </w:r>
    </w:p>
    <w:p>
      <w:pPr>
        <w:jc w:val="both"/>
      </w:pPr>
      <w:r>
        <w:rPr>
          <w:b/>
        </w:rPr>
        <w:t>trưởng I.</w:t>
      </w:r>
      <w:r>
        <w:rPr>
          <w:i/>
        </w:rPr>
        <w:t xml:space="preserve"> danh từ</w:t>
      </w:r>
      <w:r>
        <w:t xml:space="preserve"> tđ. Người phụ trách chính,</w:t>
      </w:r>
      <w:r>
        <w:t xml:space="preserve"> người đứng đầu một đơn vị: frưởng tiểu</w:t>
      </w:r>
      <w:r>
        <w:t xml:space="preserve"> ban s trưởng đp o trưởng bạn o trưởng</w:t>
      </w:r>
      <w:r>
        <w:t>đồn.</w:t>
      </w:r>
    </w:p>
    <w:p>
      <w:pPr>
        <w:jc w:val="both"/>
      </w:pPr>
      <w:r>
        <w:rPr>
          <w:b/>
        </w:rPr>
        <w:t>trưởng I.</w:t>
      </w:r>
      <w:r>
        <w:t xml:space="preserve"> II. 0t. (Con trai hoặc anh) được coi</w:t>
      </w:r>
      <w:r>
        <w:t xml:space="preserve"> là đứng đầu trong gia đình (theo quan</w:t>
      </w:r>
      <w:r>
        <w:t xml:space="preserve"> niệm cũ): để lại gia tài cho con trưởng o</w:t>
      </w:r>
      <w:r>
        <w:t xml:space="preserve"> anh trưởng e chị dâu trưởng.</w:t>
      </w:r>
    </w:p>
    <w:p>
      <w:pPr>
        <w:jc w:val="both"/>
      </w:pPr>
      <w:r>
        <w:rPr>
          <w:b/>
        </w:rPr>
        <w:t xml:space="preserve">trưởng bại hại ông vải </w:t>
      </w:r>
      <w:r>
        <w:t>Người con</w:t>
      </w:r>
      <w:r>
        <w:t xml:space="preserve"> trưởng mà thất bại trong việc làm ăn thì</w:t>
      </w:r>
      <w:r>
        <w:t xml:space="preserve"> tổ tiên cũng sẽ bị thiệt thời (vì chẳng còn</w:t>
      </w:r>
      <w:r>
        <w:t xml:space="preserve"> ai lo việc cúng giỗ).</w:t>
      </w:r>
    </w:p>
    <w:p>
      <w:pPr>
        <w:jc w:val="both"/>
      </w:pPr>
      <w:r>
        <w:rPr>
          <w:b/>
        </w:rPr>
        <w:t xml:space="preserve">trưởng đoàn ngoại giao </w:t>
      </w:r>
      <w:r>
        <w:t>Người đứng</w:t>
      </w:r>
      <w:r>
        <w:t xml:space="preserve"> đầu đoàn ngoại giao, là người giữ chức</w:t>
      </w:r>
      <w:r>
        <w:t xml:space="preserve"> vụ lâu nhất ở nước sở tại trong số những</w:t>
      </w:r>
      <w:r>
        <w:t xml:space="preserve"> người đứng đầu các sứ quán.</w:t>
      </w:r>
    </w:p>
    <w:p>
      <w:pPr>
        <w:jc w:val="both"/>
      </w:pPr>
      <w:r>
        <w:rPr>
          <w:b/>
        </w:rPr>
        <w:t xml:space="preserve">trưởng giả </w:t>
      </w:r>
      <w:r>
        <w:t>L. Người xuất thân từ tầng</w:t>
      </w:r>
      <w:r>
        <w:t xml:space="preserve"> lớp bình dân, nhờ kinh doanh giỏi mà trở</w:t>
      </w:r>
      <w:r>
        <w:t xml:space="preserve"> nên giàu có, trong xã hội cũ: £rưởng giả</w:t>
      </w:r>
    </w:p>
    <w:p>
      <w:pPr>
        <w:jc w:val="both"/>
      </w:pPr>
      <w:r>
        <w:rPr>
          <w:b/>
        </w:rPr>
        <w:t xml:space="preserve">học làm sang. II. </w:t>
      </w:r>
      <w:r>
        <w:rPr>
          <w:i/>
        </w:rPr>
        <w:t xml:space="preserve"> ít dùng</w:t>
      </w:r>
      <w:r>
        <w:t xml:space="preserve"> Giàu có và chỉ bận</w:t>
      </w:r>
      <w:r>
        <w:t xml:space="preserve"> tâm đến việc hưởng thụ: /ối sống trưởng</w:t>
      </w:r>
      <w:r>
        <w:t xml:space="preserve"> giả.</w:t>
      </w:r>
    </w:p>
    <w:p>
      <w:pPr>
        <w:jc w:val="both"/>
      </w:pPr>
      <w:r>
        <w:t>trưởng lão 1. tở. Người đàn ông cao tuổi</w:t>
      </w:r>
      <w:r>
        <w:t xml:space="preserve"> có uy tín trong các làng thời phong kiến:</w:t>
      </w:r>
      <w:r>
        <w:t>các bậc trưởng lão trong làng.</w:t>
      </w:r>
    </w:p>
    <w:p>
      <w:pPr>
        <w:jc w:val="both"/>
      </w:pPr>
      <w:r>
        <w:rPr>
          <w:b/>
        </w:rPr>
        <w:t xml:space="preserve">học làm sang. II. </w:t>
      </w:r>
      <w:r>
        <w:rPr>
          <w:i/>
        </w:rPr>
        <w:t xml:space="preserve"> ít dùng</w:t>
      </w:r>
      <w:r>
        <w:t xml:space="preserve"> đàn ông đã trải qua một quá trình tu lâu</w:t>
      </w:r>
      <w:r>
        <w:t xml:space="preserve"> năm theo đạo Phật, thời phong kiến.</w:t>
      </w:r>
    </w:p>
    <w:p>
      <w:pPr>
        <w:jc w:val="both"/>
      </w:pPr>
      <w:r>
        <w:t>trưởng nam ứr. Người con trai đầu</w:t>
      </w:r>
      <w:r>
        <w:t xml:space="preserve"> lòng đã lớn tuổi (của một gia đình).</w:t>
      </w:r>
    </w:p>
    <w:p>
      <w:pPr>
        <w:jc w:val="both"/>
      </w:pPr>
      <w:r>
        <w:t>trưởng nữ ứr/r. Người con gái đầu lòng</w:t>
      </w:r>
      <w:r>
        <w:t xml:space="preserve"> đã lớn tuổi (của một gia đình).</w:t>
      </w:r>
    </w:p>
    <w:p>
      <w:pPr>
        <w:jc w:val="both"/>
      </w:pPr>
      <w:r>
        <w:t>trưởng phòng đi. Người đứng đầu điều</w:t>
      </w:r>
      <w:r>
        <w:t xml:space="preserve"> khiển công việc trong một phòng.</w:t>
      </w:r>
    </w:p>
    <w:p>
      <w:pPr>
        <w:jc w:val="both"/>
      </w:pPr>
      <w:r>
        <w:t>trưởng thành 1. (Người, sinh vật) phát</w:t>
      </w:r>
      <w:r>
        <w:t xml:space="preserve"> triển đến mức hoàn chỉnh về mọi mặt:</w:t>
      </w:r>
      <w:r>
        <w:t xml:space="preserve"> con cái đã trưởng thành cả s mong cho</w:t>
      </w:r>
      <w:r>
        <w:t xml:space="preserve"> chúng nó sớm trưởng thành a bắt đầu cho</w:t>
      </w:r>
      <w:r>
        <w:t>những con đã trưởng thành sinh sản.</w:t>
      </w:r>
    </w:p>
    <w:p>
      <w:pPr>
        <w:jc w:val="both"/>
      </w:pPr>
      <w:r>
        <w:rPr>
          <w:b/>
        </w:rPr>
        <w:t xml:space="preserve">học làm sang. II. </w:t>
      </w:r>
      <w:r>
        <w:rPr>
          <w:i/>
        </w:rPr>
        <w:t xml:space="preserve"> ít dùng</w:t>
      </w:r>
      <w:r>
        <w:t xml:space="preserve"> Trở nên lớn mạnh, vững vàng qua quá</w:t>
      </w:r>
      <w:r>
        <w:t xml:space="preserve"> trình thử thách: đã trưởng thành trong</w:t>
      </w:r>
      <w:r>
        <w:t xml:space="preserve"> chiến dấu.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trưởng thôn Người đứng đầu điều hành</w:t>
      </w:r>
      <w:r>
        <w:t xml:space="preserve"> công việc hành chính của một thôn.</w:t>
      </w:r>
    </w:p>
    <w:p>
      <w:pPr>
        <w:jc w:val="both"/>
      </w:pPr>
      <w:r>
        <w:rPr>
          <w:b/>
        </w:rPr>
        <w:t xml:space="preserve">trưởng tỉ cø </w:t>
      </w:r>
      <w:r>
        <w:t>Người đứng đầu điều hành</w:t>
      </w:r>
      <w:r>
        <w:t xml:space="preserve"> một tỉ; giám đốc sở: trưởng tỉ giáo dục.</w:t>
      </w:r>
    </w:p>
    <w:p>
      <w:pPr>
        <w:jc w:val="both"/>
      </w:pPr>
      <w:r>
        <w:rPr>
          <w:b/>
        </w:rPr>
        <w:t xml:space="preserve">trưởng tộc </w:t>
      </w:r>
      <w:r>
        <w:rPr>
          <w:i/>
        </w:rPr>
        <w:t xml:space="preserve"> Xem</w:t>
      </w:r>
      <w:r>
        <w:t xml:space="preserve"> Tộc trưởng.</w:t>
      </w:r>
    </w:p>
    <w:p>
      <w:pPr>
        <w:jc w:val="both"/>
      </w:pPr>
      <w:r>
        <w:rPr>
          <w:b/>
        </w:rPr>
        <w:t xml:space="preserve">trưởng tràng </w:t>
      </w:r>
      <w:r>
        <w:t>Người đứng dầu một</w:t>
      </w:r>
      <w:r>
        <w:t xml:space="preserve"> nhóm học trò cùng theo học một thầy,</w:t>
      </w:r>
    </w:p>
    <w:p>
      <w:pPr>
        <w:jc w:val="both"/>
      </w:pPr>
      <w:r>
        <w:t>thờơi phong kiến.</w:t>
      </w:r>
    </w:p>
    <w:p>
      <w:pPr>
        <w:jc w:val="both"/>
      </w:pPr>
      <w:r>
        <w:t>trướng; đi. 1. Búc lụa, vải, trên có thêu</w:t>
      </w:r>
      <w:r>
        <w:t xml:space="preserve"> chữ hoặc hình trang trí, dùng làm lễ vật,</w:t>
      </w:r>
    </w:p>
    <w:p>
      <w:pPr>
        <w:jc w:val="both"/>
      </w:pPr>
      <w:r>
        <w:t>tặng phẩm: đi phúng một bức trướng. 2.</w:t>
      </w:r>
      <w:r>
        <w:t xml:space="preserve"> Bức màn che có thêu chữ hoặc hình trang</w:t>
      </w:r>
      <w:r>
        <w:t xml:space="preserve"> trí, dùng làm lễ vật, tặng phẩm: di phng</w:t>
      </w:r>
      <w:r>
        <w:t xml:space="preserve"> một bức trướng.</w:t>
      </w:r>
    </w:p>
    <w:p>
      <w:pPr>
        <w:jc w:val="both"/>
      </w:pPr>
      <w:r>
        <w:t>trướng; u/. (Bụng) ở trạng thái căng</w:t>
      </w:r>
      <w:r>
        <w:t xml:space="preserve"> phình, đầy ứ, gây cảm giác khó chịu: bụng</w:t>
      </w:r>
      <w:r>
        <w:t xml:space="preserve"> trướng hơi.</w:t>
      </w:r>
    </w:p>
    <w:p>
      <w:pPr>
        <w:jc w:val="both"/>
      </w:pPr>
      <w:r>
        <w:t>trượng, Thứ gậy bằng gỗ. thời trước</w:t>
      </w:r>
      <w:r>
        <w:t xml:space="preserve"> dùng để đánh người bị xử phạt: đánh một</w:t>
      </w:r>
      <w:r>
        <w:t xml:space="preserve"> trăm trương © phạt trượng.</w:t>
      </w:r>
    </w:p>
    <w:p>
      <w:pPr>
        <w:jc w:val="both"/>
      </w:pPr>
      <w:r>
        <w:rPr>
          <w:b/>
        </w:rPr>
        <w:t>trượng; d</w:t>
      </w:r>
      <w:r>
        <w:rPr>
          <w:i/>
        </w:rPr>
        <w:t xml:space="preserve"> động từ</w:t>
      </w:r>
      <w:r>
        <w:t xml:space="preserve"> 1. Thứ đơn vị cũ dùng để đo</w:t>
      </w:r>
      <w:r>
        <w:t xml:space="preserve"> độ dài, bằng 10 thước Trung Quốc cổ (tức</w:t>
      </w:r>
      <w:r>
        <w:t>3,33m): bức thành dài nghìn trương.</w:t>
      </w:r>
    </w:p>
    <w:p>
      <w:pPr>
        <w:jc w:val="both"/>
      </w:pPr>
      <w:r>
        <w:rPr>
          <w:b/>
        </w:rPr>
        <w:t>trượng; d</w:t>
      </w:r>
      <w:r>
        <w:rPr>
          <w:i/>
        </w:rPr>
        <w:t xml:space="preserve"> động từ</w:t>
      </w:r>
      <w:r>
        <w:t xml:space="preserve"> ¡d. Thứ đơn vị cũ dùng để đo độ dài, bằng</w:t>
      </w:r>
      <w:r>
        <w:t xml:space="preserve"> bốn thước mộc (tức 1,7m).</w:t>
      </w:r>
    </w:p>
    <w:p>
      <w:pPr>
        <w:jc w:val="both"/>
      </w:pPr>
      <w:r>
        <w:rPr>
          <w:b/>
        </w:rPr>
        <w:t xml:space="preserve">trượng; đphg., cũ, </w:t>
      </w:r>
      <w:r>
        <w:rPr>
          <w:i/>
        </w:rPr>
        <w:t xml:space="preserve"> Xem</w:t>
      </w:r>
      <w:r>
        <w:t xml:space="preserve"> Trong (ng. 1).</w:t>
      </w:r>
    </w:p>
    <w:p>
      <w:pPr>
        <w:jc w:val="both"/>
      </w:pPr>
      <w:r>
        <w:t>trượng phu 1. Người đàn ông có khí</w:t>
      </w:r>
      <w:r>
        <w:t xml:space="preserve"> phách, theo quan niệm của xã hội phong</w:t>
      </w:r>
      <w:r>
        <w:t>kiến: đấng trượng phu.</w:t>
      </w:r>
    </w:p>
    <w:p>
      <w:pPr>
        <w:jc w:val="both"/>
      </w:pPr>
      <w:r>
        <w:rPr>
          <w:b/>
        </w:rPr>
        <w:t xml:space="preserve">trượng; đphg., cũ, </w:t>
      </w:r>
      <w:r>
        <w:rPr>
          <w:i/>
        </w:rPr>
        <w:t xml:space="preserve"> động từ Xem</w:t>
      </w:r>
    </w:p>
    <w:p>
      <w:pPr>
        <w:jc w:val="both"/>
      </w:pPr>
      <w:r>
        <w:t>Từ người vợ dùng để gọi chồng.</w:t>
      </w:r>
    </w:p>
    <w:p>
      <w:pPr>
        <w:jc w:val="both"/>
      </w:pPr>
      <w:r>
        <w:t>trượt zt. 1. Di chuyển liên tục trên một</w:t>
      </w:r>
      <w:r>
        <w:t xml:space="preserve"> mặt phẳng trơn hoặc đọc theo một vật</w:t>
      </w:r>
      <w:r>
        <w:t xml:space="preserve"> gì, một cách vô tình hoặc cố ý, theo cái</w:t>
      </w:r>
      <w:r>
        <w:t xml:space="preserve"> đà được tạo ra bởi một chuyển động mạnh</w:t>
      </w:r>
      <w:r>
        <w:t xml:space="preserve"> đột ngột ban đầu: đường trơn như mỡ, cứ</w:t>
      </w:r>
      <w:r>
        <w:t xml:space="preserve"> trượt chân là ngã o trượt nhanh xuống</w:t>
      </w:r>
      <w:r>
        <w:t>dốc.</w:t>
      </w:r>
    </w:p>
    <w:p>
      <w:pPr>
        <w:jc w:val="both"/>
      </w:pPr>
      <w:r>
        <w:rPr>
          <w:b/>
        </w:rPr>
        <w:t xml:space="preserve">trượng; đphg., cũ, </w:t>
      </w:r>
      <w:r>
        <w:rPr>
          <w:i/>
        </w:rPr>
        <w:t xml:space="preserve"> động từ Xem</w:t>
      </w:r>
      <w:r>
        <w:t>bắn trượt dích ‹ uô trượt môi.</w:t>
      </w:r>
    </w:p>
    <w:p>
      <w:pPr>
        <w:jc w:val="both"/>
      </w:pPr>
      <w:r>
        <w:rPr>
          <w:b/>
        </w:rPr>
        <w:t xml:space="preserve">trượng; đphg., cũ, </w:t>
      </w:r>
      <w:r>
        <w:rPr>
          <w:i/>
        </w:rPr>
        <w:t xml:space="preserve"> động từ Xem</w:t>
      </w:r>
      <w:r>
        <w:t xml:space="preserve"> (Thi cử) hỏng, không đỗ: thi trượt e bị</w:t>
      </w:r>
      <w:r>
        <w:t xml:space="preserve"> đánh trượt uề môn toán.</w:t>
      </w:r>
    </w:p>
    <w:p>
      <w:pPr>
        <w:jc w:val="both"/>
      </w:pPr>
      <w:r>
        <w:rPr>
          <w:b/>
        </w:rPr>
        <w:t xml:space="preserve">trượt băng </w:t>
      </w:r>
      <w:r>
        <w:t>Trượt trên băng bằng một</w:t>
      </w:r>
      <w:r>
        <w:t xml:space="preserve"> thứ giày riêng (một môn thể thao).</w:t>
      </w:r>
    </w:p>
    <w:p>
      <w:pPr>
        <w:jc w:val="both"/>
      </w:pPr>
      <w:r>
        <w:t>trượt giá 1. (Hiện tượng đồng tiền) bị</w:t>
      </w:r>
      <w:r>
        <w:t>mất giá do lạm phát.</w:t>
      </w:r>
    </w:p>
    <w:p>
      <w:pPr>
        <w:jc w:val="both"/>
      </w:pPr>
      <w:r>
        <w:rPr>
          <w:b/>
        </w:rPr>
        <w:t xml:space="preserve">trượt băng </w:t>
      </w:r>
      <w:r>
        <w:rPr>
          <w:i/>
        </w:rPr>
      </w:r>
      <w:r>
        <w:t xml:space="preserve"> (tăng giá) trong một thời kì nhất định.</w:t>
      </w:r>
    </w:p>
    <w:p>
      <w:pPr>
        <w:jc w:val="both"/>
      </w:pPr>
      <w:r>
        <w:rPr>
          <w:b/>
        </w:rPr>
        <w:t xml:space="preserve">trượt tuyết </w:t>
      </w:r>
      <w:r>
        <w:t>Trượt trên tuyết bằng hai</w:t>
      </w:r>
      <w:r>
        <w:t xml:space="preserve"> thanh gỗ và cặp gây chống (một môn thể</w:t>
      </w:r>
      <w:r>
        <w:t xml:space="preserve"> thao).</w:t>
      </w:r>
    </w:p>
    <w:p>
      <w:pPr>
        <w:jc w:val="both"/>
      </w:pPr>
      <w:r>
        <w:t>trừu đ., dphg. Cừu: lông trưu.</w:t>
      </w:r>
    </w:p>
    <w:p>
      <w:pPr>
        <w:jc w:val="both"/>
      </w:pPr>
      <w:r>
        <w:t>trữu tượng 1. (Thuộc tính, quan hệ) rất</w:t>
      </w:r>
      <w:r>
        <w:t xml:space="preserve"> khó hình dung, được tư duy con nguti</w:t>
      </w:r>
      <w:r>
        <w:t xml:space="preserve"> tách ra khỏi các thuộc tính, các quan hệ</w:t>
      </w:r>
      <w:r>
        <w:t xml:space="preserve"> khác của sự vật; trái với cự thể: những</w:t>
      </w:r>
      <w:r>
        <w:t>khái niệm trừu tượng trong triết học.</w:t>
      </w:r>
    </w:p>
    <w:p>
      <w:pPr>
        <w:jc w:val="both"/>
      </w:pPr>
      <w:r>
        <w:rPr>
          <w:b/>
        </w:rPr>
        <w:t xml:space="preserve">trượt tuyết </w:t>
      </w:r>
      <w:r>
        <w:rPr>
          <w:i/>
        </w:rPr>
      </w:r>
      <w:r>
        <w:t xml:space="preserve"> Khó hình dung, vì thiếu tính chất cụ thể:</w:t>
      </w:r>
      <w:r>
        <w:t xml:space="preserve"> lối giải thích đó quá trùu tượng e chẳng</w:t>
      </w:r>
      <w:r>
        <w:t xml:space="preserve"> có chân lí nào là trừu tương cả.</w:t>
      </w:r>
    </w:p>
    <w:p>
      <w:pPr>
        <w:jc w:val="both"/>
      </w:pPr>
      <w:r>
        <w:t>trừu tượng hóa (Thuộc tính, quan hê)</w:t>
      </w:r>
      <w:r>
        <w:t xml:space="preserve"> được tư duy tách khỏi những thuộc tính,</w:t>
      </w:r>
      <w:r>
        <w:t xml:space="preserve"> những quan hệ khác của sự vật, để nhận</w:t>
      </w:r>
      <w:r>
        <w:t xml:space="preserve"> thức một cách sâu sắc hơn; trừu xuất.</w:t>
      </w:r>
    </w:p>
    <w:p>
      <w:pPr>
        <w:jc w:val="both"/>
      </w:pPr>
      <w:r>
        <w:t>trừu xuất (Thuộc tính, quan hệ) được tu</w:t>
      </w:r>
      <w:r>
        <w:t xml:space="preserve"> duy tách ra khỏi những thuộc tính hoặc</w:t>
      </w:r>
      <w:r>
        <w:t xml:space="preserve"> quan hệ khác của sự vật để nhận thức</w:t>
      </w:r>
      <w:r>
        <w:t xml:space="preserve"> sâu hơn.</w:t>
      </w:r>
    </w:p>
    <w:p>
      <w:pPr>
        <w:jc w:val="both"/>
      </w:pPr>
      <w:r>
        <w:t>tuy tứ. Sống theo những quy định nghiêm</w:t>
      </w:r>
      <w:r>
        <w:t xml:space="preserve"> ngặt nhằm sửa mình theo đúng một giáo</w:t>
      </w:r>
      <w:r>
        <w:t xml:space="preserve"> lí của một tôn giáo nào đó: £ứ đạo Phật</w:t>
      </w:r>
      <w:r>
        <w:t xml:space="preserve"> © tu ở chùa e cắt tóc đi tụ ø Tu đâu cho</w:t>
      </w:r>
      <w:r>
        <w:t xml:space="preserve"> bằng tu nhà, Thờ cha kính mẹ ấy là chân</w:t>
      </w:r>
      <w:r>
        <w:t xml:space="preserve"> tự (cd.).</w:t>
      </w:r>
    </w:p>
    <w:p>
      <w:pPr>
        <w:jc w:val="both"/>
      </w:pPr>
      <w:r>
        <w:t>tuy œ. Uống liền một mạch bằng cách</w:t>
      </w:r>
      <w:r>
        <w:t xml:space="preserve"> ngậm trực tiếp vào miệng vật đựng: (u</w:t>
      </w:r>
      <w:r>
        <w:t xml:space="preserve"> một hơi hết cả chai bia.</w:t>
      </w:r>
    </w:p>
    <w:p>
      <w:pPr>
        <w:jc w:val="both"/>
      </w:pPr>
      <w:r>
        <w:rPr>
          <w:b/>
        </w:rPr>
        <w:t xml:space="preserve">tubổ </w:t>
      </w:r>
      <w:r>
        <w:t>Sửa chữa và làm thêm ít nhiều</w:t>
      </w:r>
      <w:r>
        <w:t xml:space="preserve"> cho tốt hơn, hoàn chỉnh hơn: £ứ bổ nhà</w:t>
      </w:r>
      <w:r>
        <w:t xml:space="preserve"> của s tu bố đê điều.</w:t>
      </w:r>
    </w:p>
    <w:p>
      <w:pPr>
        <w:jc w:val="both"/>
      </w:pPr>
      <w:r>
        <w:rPr>
          <w:b/>
        </w:rPr>
        <w:t xml:space="preserve">tu chí </w:t>
      </w:r>
      <w:r>
        <w:t>Tự sửa mình một cách chủ định</w:t>
      </w:r>
      <w:r>
        <w:t xml:space="preserve"> để sống tốt hơn: biết tu chí làm an.</w:t>
      </w:r>
    </w:p>
    <w:p>
      <w:pPr>
        <w:jc w:val="both"/>
      </w:pPr>
      <w:r>
        <w:rPr>
          <w:b/>
        </w:rPr>
        <w:t xml:space="preserve">tu chỉnh </w:t>
      </w:r>
      <w:r>
        <w:t>Sửa sang lại cho tốt hơn: £u</w:t>
      </w:r>
      <w:r>
        <w:t xml:space="preserve"> chỉnh cầu cống, đê điều o tu chỉnh giáo</w:t>
      </w:r>
      <w:r>
        <w:t xml:space="preserve"> trình trước khi xuất bán.</w:t>
      </w:r>
    </w:p>
    <w:p>
      <w:pPr>
        <w:jc w:val="both"/>
      </w:pPr>
      <w:r>
        <w:t>tu chính ca, ¡d. Sửa lại cho đúng.</w:t>
      </w:r>
    </w:p>
    <w:p>
      <w:pPr>
        <w:jc w:val="both"/>
      </w:pPr>
      <w:r>
        <w:rPr>
          <w:b/>
        </w:rPr>
        <w:t xml:space="preserve">tu dưỡng </w:t>
      </w:r>
      <w:r>
        <w:t>Trau đổi bản thân để nâng cao</w:t>
      </w:r>
      <w:r>
        <w:t xml:space="preserve"> phẩm chất: ứ dưỡng đạo đúc.</w:t>
      </w:r>
    </w:p>
    <w:p>
      <w:pPr>
        <w:jc w:val="both"/>
      </w:pPr>
      <w:r>
        <w:rPr>
          <w:b/>
        </w:rPr>
        <w:t xml:space="preserve">tuhành </w:t>
      </w:r>
      <w:r>
        <w:t>Rời bỏ cuộc sống thế tục để tu</w:t>
      </w:r>
      <w:r>
        <w:t xml:space="preserve"> theo một tôn giáo nào đó: nhà tu hành.</w:t>
      </w:r>
    </w:p>
    <w:p>
      <w:pPr>
        <w:jc w:val="both"/>
      </w:pPr>
      <w:r>
        <w:rPr>
          <w:b/>
        </w:rPr>
        <w:t xml:space="preserve">tu hú </w:t>
      </w:r>
      <w:r>
        <w:t>Giống chim kích thước lớn hơn sáo,</w:t>
      </w:r>
      <w:r>
        <w:t xml:space="preserve"> lông màu đen hoặc đen nhạt, có điểm</w:t>
      </w:r>
      <w:r>
        <w:t xml:space="preserve"> nhiều chấm trắng, thường đề trứng vào</w:t>
      </w:r>
      <w:r>
        <w:t xml:space="preserve"> tổ sáo sâu hay ác là và quen cất tiếng</w:t>
      </w:r>
      <w:r>
        <w:t xml:space="preserve"> kêu "tu hú" vào đầu mùa hè: £ hư goi</w:t>
      </w:r>
      <w:r>
        <w:t xml:space="preserve"> hề.</w:t>
      </w:r>
    </w:p>
    <w:p>
      <w:pPr>
        <w:jc w:val="both"/>
      </w:pPr>
      <w:r>
        <w:rPr>
          <w:b/>
        </w:rPr>
        <w:t xml:space="preserve">tuhú, cử </w:t>
      </w:r>
      <w:r>
        <w:t>Thứ còi làm bằng đất nung:</w:t>
      </w:r>
      <w:r>
        <w:t xml:space="preserve"> Nung tu hú đất để hòa thổi chơi (Chỉ nam</w:t>
      </w:r>
      <w:r>
        <w:t xml:space="preserve"> ngọc âm giải nghĩa).</w:t>
      </w:r>
    </w:p>
    <w:p>
      <w:pPr>
        <w:jc w:val="both"/>
      </w:pPr>
      <w:r>
        <w:t>tuhuýt đphg. Thứ coi nhỏ thổi bằng</w:t>
      </w:r>
      <w:r>
        <w:t xml:space="preserve"> miệng: thối tu huýt.</w:t>
      </w:r>
    </w:p>
    <w:p>
      <w:pPr>
        <w:jc w:val="both"/>
      </w:pPr>
      <w:r>
        <w:rPr>
          <w:b/>
        </w:rPr>
        <w:t xml:space="preserve">tu kín </w:t>
      </w:r>
      <w:r>
        <w:t>Tu đạo Thiên Chúa theo một hình</w:t>
      </w:r>
      <w:r>
        <w:t xml:space="preserve"> thức tách biệt, hoàn toàn không giao thiệp</w:t>
      </w:r>
      <w:r>
        <w:t xml:space="preserve"> với người đơi.</w:t>
      </w:r>
    </w:p>
    <w:p>
      <w:pPr>
        <w:jc w:val="both"/>
      </w:pPr>
      <w:r>
        <w:rPr>
          <w:b/>
        </w:rPr>
        <w:t xml:space="preserve">tulí eữ </w:t>
      </w:r>
      <w:r>
        <w:t>Sửa sang những chỗ hư hồng.</w:t>
      </w:r>
    </w:p>
    <w:p>
      <w:pPr>
        <w:jc w:val="both"/>
      </w:pPr>
      <w:r>
        <w:rPr>
          <w:b/>
        </w:rPr>
        <w:t xml:space="preserve">tưiơkhở </w:t>
      </w:r>
      <w:r>
        <w:rPr>
          <w:i/>
        </w:rPr>
        <w:t xml:space="preserve"> Xem</w:t>
      </w:r>
      <w:r>
        <w:t xml:space="preserve"> Tu-lo-khơ.</w:t>
      </w:r>
    </w:p>
    <w:p>
      <w:pPr>
        <w:jc w:val="both"/>
      </w:pPr>
      <w:r>
        <w:rPr>
          <w:b/>
        </w:rPr>
        <w:t xml:space="preserve">tu luyện </w:t>
      </w:r>
      <w:r>
        <w:t>Tu hành và luyện tập công phu</w:t>
      </w:r>
      <w:r>
        <w:t xml:space="preserve"> (thường chỉ nói về đạo giáo): dày công tu</w:t>
      </w:r>
      <w:r>
        <w:t xml:space="preserve"> luyện.</w:t>
      </w:r>
    </w:p>
    <w:p>
      <w:pPr>
        <w:jc w:val="both"/>
      </w:pPr>
      <w:r>
        <w:t>tumi cũ, pehg. Mày râu: ( mỉ nam tứ.</w:t>
      </w:r>
    </w:p>
    <w:p>
      <w:pPr>
        <w:jc w:val="both"/>
      </w:pPr>
      <w:r>
        <w:t>tu nghiệp ¡d. Trau dôi nghiệp vu: đã £u</w:t>
      </w:r>
      <w:r>
        <w:t xml:space="preserve"> nghiệp nhiều năm ở nước ngoài.</w:t>
      </w:r>
    </w:p>
    <w:p>
      <w:pPr>
        <w:jc w:val="both"/>
      </w:pPr>
      <w:r>
        <w:rPr>
          <w:b/>
        </w:rPr>
        <w:t xml:space="preserve">tu sĩ </w:t>
      </w:r>
      <w:r>
        <w:t>Người đàn ông tu hành (thường nói</w:t>
      </w:r>
      <w:r>
        <w:t xml:space="preserve"> về đạo Thiên Chúa).</w:t>
      </w:r>
    </w:p>
    <w:p>
      <w:pPr>
        <w:jc w:val="both"/>
      </w:pPr>
      <w:r>
        <w:rPr>
          <w:b/>
        </w:rPr>
        <w:t xml:space="preserve">tusửa </w:t>
      </w:r>
      <w:r>
        <w:t>Sửa sang lại những chỗ bị hư</w:t>
      </w:r>
      <w:r>
        <w:t xml:space="preserve"> hồng: ứứ sửa máy móc s tu sửa nhà cửa.</w:t>
      </w:r>
    </w:p>
    <w:p>
      <w:pPr>
        <w:jc w:val="both"/>
      </w:pPr>
      <w:r>
        <w:rPr>
          <w:b/>
        </w:rPr>
        <w:t xml:space="preserve">tutạo </w:t>
      </w:r>
      <w:r>
        <w:t>Xây dựng thêm hoặc xây dựng</w:t>
      </w:r>
      <w:r>
        <w:t xml:space="preserve"> mới: 0u tạo chùa chiền.</w:t>
      </w:r>
    </w:p>
    <w:p>
      <w:pPr>
        <w:jc w:val="both"/>
      </w:pPr>
      <w:r>
        <w:rPr>
          <w:b/>
        </w:rPr>
        <w:t xml:space="preserve">tu thân cø </w:t>
      </w:r>
      <w:r>
        <w:t>Tu dưỡng bản thân về đạo</w:t>
      </w:r>
      <w:r>
        <w:t xml:space="preserve"> đức: Làm trai quyết chí tu thân, Công</w:t>
      </w:r>
      <w:r>
        <w:t xml:space="preserve"> danh chớ tội, nợ nắn chớ lo (cả.).</w:t>
      </w:r>
    </w:p>
    <w:p>
      <w:pPr>
        <w:jc w:val="both"/>
      </w:pPr>
      <w:r>
        <w:rPr>
          <w:b/>
        </w:rPr>
        <w:t xml:space="preserve">tu thư cứ </w:t>
      </w:r>
      <w:r>
        <w:t>Biên soạn sách giáo khoa: ban</w:t>
      </w:r>
      <w:r>
        <w:t xml:space="preserve"> tu thư.</w:t>
      </w:r>
    </w:p>
    <w:p>
      <w:pPr>
        <w:jc w:val="both"/>
      </w:pPr>
      <w:r>
        <w:rPr>
          <w:b/>
        </w:rPr>
        <w:t xml:space="preserve">tu tỉnh </w:t>
      </w:r>
      <w:r>
        <w:t>Nhận ra lỗi lâm của bản thân</w:t>
      </w:r>
      <w:r>
        <w:t xml:space="preserve"> và tự sửa chữa: biết tu tỉnh, chịu khó làm</w:t>
      </w:r>
      <w:r>
        <w:t xml:space="preserve"> ăn từ ngày lấy tơ.</w:t>
      </w:r>
    </w:p>
    <w:p>
      <w:pPr>
        <w:jc w:val="both"/>
      </w:pPr>
      <w:r>
        <w:rPr>
          <w:b/>
        </w:rPr>
        <w:t xml:space="preserve">tutừ </w:t>
      </w:r>
      <w:r>
        <w:t>Thuộc về tu từ học, có tính chất</w:t>
      </w:r>
      <w:r>
        <w:t xml:space="preserve"> của tu từ học: những biên pháp tu từ ‹</w:t>
      </w:r>
      <w:r>
        <w:t xml:space="preserve"> giá trị tu từ của phép ldy âm.</w:t>
      </w:r>
    </w:p>
    <w:p>
      <w:pPr>
        <w:jc w:val="both"/>
      </w:pPr>
      <w:r>
        <w:rPr>
          <w:b/>
        </w:rPr>
        <w:t xml:space="preserve">tutừhọc </w:t>
      </w:r>
      <w:r>
        <w:t>Bộ môn của ngôn ngữ học</w:t>
      </w:r>
      <w:r>
        <w:t xml:space="preserve"> chuyên nghiên cứu những thuộc tính biểu</w:t>
      </w:r>
      <w:r>
        <w:t xml:space="preserve"> cảm của các phương tiện ngôn từ để nâng</w:t>
      </w:r>
      <w:r>
        <w:t xml:space="preserve"> cao hiệu quả giao tiếp.</w:t>
      </w:r>
    </w:p>
    <w:p>
      <w:pPr>
        <w:jc w:val="both"/>
      </w:pPr>
      <w:r>
        <w:rPr>
          <w:b/>
        </w:rPr>
        <w:t xml:space="preserve">tu viện </w:t>
      </w:r>
      <w:r>
        <w:t>Công trình kiến trúc dùng làm</w:t>
      </w:r>
      <w:r>
        <w:t xml:space="preserve"> nơi tu luyện của đạo Thiên Chúa.</w:t>
      </w:r>
    </w:p>
    <w:p>
      <w:pPr>
        <w:jc w:val="both"/>
      </w:pPr>
      <w:r>
        <w:rPr>
          <w:b/>
        </w:rPr>
        <w:t xml:space="preserve">tùy </w:t>
      </w:r>
      <w:r>
        <w:t>L.ởi. 1. Người phạm tội đang bị giam</w:t>
      </w:r>
      <w:r>
        <w:t>giữ: dẫn từ uề trại › tên tử tù.</w:t>
      </w:r>
    </w:p>
    <w:p>
      <w:pPr>
        <w:jc w:val="both"/>
      </w:pPr>
      <w:r>
        <w:rPr>
          <w:b/>
        </w:rPr>
        <w:t xml:space="preserve">tùy </w:t>
      </w:r>
      <w:r>
        <w:rPr>
          <w:i/>
        </w:rPr>
      </w:r>
      <w:r>
        <w:t xml:space="preserve"> giữ người phạm tội: ra tử : trốn tù. TL.</w:t>
      </w:r>
      <w:r>
        <w:t xml:space="preserve"> 0í. Bị giam giữ trong tù vì phạm tội: bt</w:t>
      </w:r>
      <w:r>
        <w:t xml:space="preserve"> phạt tù ba nam s ngôi từ. TL tí. (Nước)</w:t>
      </w:r>
      <w:r>
        <w:t xml:space="preserve"> bị ứ đọng lại một chỗ, không thoát đi đâu</w:t>
      </w:r>
      <w:r>
        <w:t xml:space="preserve"> được: tũng nước tù s ao tù.</w:t>
      </w:r>
    </w:p>
    <w:p>
      <w:pPr>
        <w:jc w:val="both"/>
      </w:pPr>
      <w:r>
        <w:t>tù; t. Không nhọn mà hơi tron đầu; tẩy:</w:t>
      </w:r>
      <w:r>
        <w:t xml:space="preserve"> mũi dùi bị th + góc tù.</w:t>
      </w:r>
    </w:p>
    <w:p>
      <w:pPr>
        <w:jc w:val="both"/>
      </w:pPr>
      <w:r>
        <w:rPr>
          <w:b/>
        </w:rPr>
        <w:t xml:space="preserve">tù binh </w:t>
      </w:r>
      <w:r>
        <w:t>Quản nhân của đôi phương bị</w:t>
      </w:r>
      <w:r>
        <w:t xml:space="preserve"> bắt trong chiến tranh: ứrao trá từ bình s</w:t>
      </w:r>
      <w:r>
        <w:t xml:space="preserve"> bị bất làm tù bình.</w:t>
      </w:r>
    </w:p>
    <w:p>
      <w:pPr>
        <w:jc w:val="both"/>
      </w:pPr>
      <w:r>
        <w:t>tù cẳng &amp;hug. Cảm thấy tù túng vì bó</w:t>
      </w:r>
      <w:r>
        <w:t xml:space="preserve"> buộc ở lâu một chỗ, ít được đi lại: ngồi</w:t>
      </w:r>
      <w:r>
        <w:t xml:space="preserve"> nhà mãi cũng tù cảng.</w:t>
      </w:r>
    </w:p>
    <w:p>
      <w:pPr>
        <w:jc w:val="both"/>
      </w:pPr>
      <w:r>
        <w:rPr>
          <w:b/>
        </w:rPr>
        <w:t xml:space="preserve">tù đày </w:t>
      </w:r>
      <w:r>
        <w:t>Phải sống trong cảnh bị giam</w:t>
      </w:r>
      <w:r>
        <w:t xml:space="preserve"> cầm và bị đày ải: cảnh từ đày.</w:t>
      </w:r>
    </w:p>
    <w:p>
      <w:pPr>
        <w:jc w:val="both"/>
      </w:pPr>
      <w:r>
        <w:rPr>
          <w:b/>
        </w:rPr>
        <w:t xml:space="preserve">tù đẩy dphự., </w:t>
      </w:r>
      <w:r>
        <w:rPr>
          <w:i/>
        </w:rPr>
        <w:t xml:space="preserve"> Xem</w:t>
      </w:r>
      <w:r>
        <w:t xml:space="preserve"> Tù dày.</w:t>
      </w:r>
    </w:p>
    <w:p>
      <w:pPr>
        <w:jc w:val="both"/>
      </w:pPr>
      <w:r>
        <w:t>tù hãm 1. t2 (Nước ao hồ) ở vào tình</w:t>
      </w:r>
      <w:r>
        <w:t xml:space="preserve"> trạng bị đọng lâu ngày, không thoát đi</w:t>
      </w:r>
      <w:r>
        <w:t>nơi khác được: nước ao tù hãm.</w:t>
      </w:r>
    </w:p>
    <w:p>
      <w:pPr>
        <w:jc w:val="both"/>
      </w:pPr>
      <w:r>
        <w:rPr>
          <w:b/>
        </w:rPr>
        <w:t xml:space="preserve">tù đẩy dphự., </w:t>
      </w:r>
      <w:r>
        <w:rPr>
          <w:i/>
        </w:rPr>
        <w:t xml:space="preserve"> Xem</w:t>
      </w:r>
      <w:r>
        <w:t xml:space="preserve"> sống trong cảnh sống tù túng, không có</w:t>
      </w:r>
      <w:r>
        <w:t xml:space="preserve"> lối thoát: cảnh sỡng tù hãm.</w:t>
      </w:r>
    </w:p>
    <w:p>
      <w:pPr>
        <w:jc w:val="both"/>
      </w:pPr>
      <w:r>
        <w:rPr>
          <w:b/>
        </w:rPr>
        <w:t xml:space="preserve">từ mù 1.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Lù mà. 2. Cái không</w:t>
      </w:r>
      <w:r>
        <w:t xml:space="preserve"> rò ràng, dễ gây lầm lẫn, thương có sự mừ</w:t>
      </w:r>
      <w:r>
        <w:t xml:space="preserve"> ám bên trong.</w:t>
      </w:r>
    </w:p>
    <w:p>
      <w:pPr>
        <w:jc w:val="both"/>
      </w:pPr>
      <w:r>
        <w:rPr>
          <w:b/>
        </w:rPr>
        <w:t xml:space="preserve">tù ngồi </w:t>
      </w:r>
      <w:r>
        <w:t>Bị giam trong tù: phân biệt với</w:t>
      </w:r>
      <w:r>
        <w:t xml:space="preserve"> tù treo: bị xử năm nam tù ngôi.</w:t>
      </w:r>
    </w:p>
    <w:p>
      <w:pPr>
        <w:jc w:val="both"/>
      </w:pPr>
      <w:r>
        <w:rPr>
          <w:b/>
        </w:rPr>
        <w:t xml:space="preserve">tù nhân </w:t>
      </w:r>
      <w:r>
        <w:t>Người tù: cho (ù nhân gạáp</w:t>
      </w:r>
      <w:r>
        <w:t xml:space="preserve"> người nhà.</w:t>
      </w:r>
    </w:p>
    <w:p>
      <w:pPr>
        <w:jc w:val="both"/>
      </w:pPr>
      <w:r>
        <w:rPr>
          <w:b/>
        </w:rPr>
        <w:t xml:space="preserve">tù phạm c </w:t>
      </w:r>
      <w:r>
        <w:t>Phạm nhân.</w:t>
      </w:r>
    </w:p>
    <w:p>
      <w:pPr>
        <w:jc w:val="both"/>
      </w:pPr>
      <w:r>
        <w:rPr>
          <w:b/>
        </w:rPr>
        <w:t xml:space="preserve">tù rạc củ </w:t>
      </w:r>
      <w:r>
        <w:t>Nhà tù, nhà giam: ..những</w:t>
      </w:r>
      <w:r>
        <w:t xml:space="preserve"> thằng dữ ấy thì cẩm ở trong tù rạc... (A.</w:t>
      </w:r>
      <w:r>
        <w:t xml:space="preserve"> de Rhodes) › ...nhiều VW cô phải ào tù</w:t>
      </w:r>
      <w:r>
        <w:t xml:space="preserve"> rạc... (Philipphê Bỉnh) : Cững có kẻ mác</w:t>
      </w:r>
      <w:r>
        <w:t xml:space="preserve"> oan tù rạc, Gửi mình ào chiếu rách một</w:t>
      </w:r>
      <w:r>
        <w:t xml:space="preserve"> manh (Nguyễn Du).</w:t>
      </w:r>
    </w:p>
    <w:p>
      <w:pPr>
        <w:jc w:val="both"/>
      </w:pPr>
      <w:r>
        <w:rPr>
          <w:b/>
        </w:rPr>
        <w:t xml:space="preserve">tù tì </w:t>
      </w:r>
      <w:r>
        <w:rPr>
          <w:i/>
        </w:rPr>
        <w:t xml:space="preserve"> Xem</w:t>
      </w:r>
      <w:r>
        <w:t xml:space="preserve"> Liên tù tì.</w:t>
      </w:r>
    </w:p>
    <w:p>
      <w:pPr>
        <w:jc w:val="both"/>
      </w:pPr>
      <w:r>
        <w:rPr>
          <w:b/>
        </w:rPr>
        <w:t xml:space="preserve">tù tội </w:t>
      </w:r>
      <w:r>
        <w:t>Ơ tù, vẻ mặt phải chịu cảnh khổ</w:t>
      </w:r>
      <w:r>
        <w:t xml:space="preserve"> cực: /âm nào cảnh tù tôi.</w:t>
      </w:r>
    </w:p>
    <w:p>
      <w:pPr>
        <w:jc w:val="both"/>
      </w:pPr>
      <w:r>
        <w:t>tù treo kăng. Bị kết án tù, nhưng không</w:t>
      </w:r>
      <w:r>
        <w:t xml:space="preserve"> phải sống trong cảnh giam cầm; phân biệt</w:t>
      </w:r>
      <w:r>
        <w:t xml:space="preserve"> với tù ngồi.</w:t>
      </w:r>
    </w:p>
    <w:p>
      <w:pPr>
        <w:jc w:val="both"/>
      </w:pPr>
      <w:r>
        <w:rPr>
          <w:b/>
        </w:rPr>
        <w:t xml:space="preserve">tù trưởng </w:t>
      </w:r>
      <w:r>
        <w:t>Người đứng đầu một bộ lạc.</w:t>
      </w:r>
    </w:p>
    <w:p>
      <w:pPr>
        <w:jc w:val="both"/>
      </w:pPr>
      <w:r>
        <w:t>tù túng (Trạng thái) bị hạn chế trong</w:t>
      </w:r>
      <w:r>
        <w:t xml:space="preserve"> một phạm vi chật hẹp, rất gò bó, mất tự</w:t>
      </w:r>
      <w:r>
        <w:t xml:space="preserve"> do: cuộc sống tù túng s khổ sở uới cảnh</w:t>
      </w:r>
      <w:r>
        <w:t xml:space="preserve"> tù túng lâu ngày.</w:t>
      </w:r>
    </w:p>
    <w:p>
      <w:pPr>
        <w:jc w:val="both"/>
      </w:pPr>
      <w:r>
        <w:t>tù vày "khng. Dạ đay ếch dùng làm món</w:t>
      </w:r>
      <w:r>
        <w:t xml:space="preserve"> ăn.</w:t>
      </w:r>
    </w:p>
    <w:p>
      <w:pPr>
        <w:jc w:val="both"/>
      </w:pPr>
      <w:r>
        <w:t>tù và, đ. Thứ dụng cụ để báo hiệu ở</w:t>
      </w:r>
      <w:r>
        <w:t xml:space="preserve"> nông thôn thời trước, lam bằng sừng trâu,</w:t>
      </w:r>
      <w:r>
        <w:t xml:space="preserve"> bò hoặc vò ốc. thổi bằng hơi: (hổi từ nà</w:t>
      </w:r>
      <w:r>
        <w:t xml:space="preserve"> © Ăn cơm nhà vác từ à hàng tổng (tng.).</w:t>
      </w:r>
    </w:p>
    <w:p>
      <w:pPr>
        <w:jc w:val="both"/>
      </w:pPr>
      <w:r>
        <w:t>tủ; đi. Thứ đồ đựng, thường bằng gỗ,</w:t>
      </w:r>
      <w:r>
        <w:t xml:space="preserve"> sắt, hình hộp chữ nhật, có ngăn và cánh</w:t>
      </w:r>
      <w:r>
        <w:t xml:space="preserve"> cửa khép kín, dùng để cất, chứa quần áo,</w:t>
      </w:r>
      <w:r>
        <w:t xml:space="preserve"> sách vờ, v.v: tú quần đo e hỗ sơ để trong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khng. 1. Cái cho là có giá trị</w:t>
      </w:r>
      <w:r>
        <w:t xml:space="preserve"> t, có tác dụng lớn, chỉ riêng mình có</w:t>
      </w:r>
      <w:r>
        <w:t xml:space="preserve"> , khi cần mới đưa ra để gianh ưu</w:t>
      </w:r>
      <w:r>
        <w:t xml:space="preserve"> thế: giớ ngón tử + hạt bài tủ © giữ tú,</w:t>
      </w:r>
      <w:r>
        <w:t xml:space="preserve">bhòng l6 cho ai biết. 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đoán là sẽ được hồi đến trong những kì</w:t>
      </w:r>
    </w:p>
    <w:p>
      <w:pPr>
        <w:jc w:val="both"/>
      </w:pPr>
      <w:r>
        <w:t xml:space="preserve">  </w:t>
      </w:r>
      <w:r>
        <w:t>thi củ, nên tập trung dạy hoặc học một</w:t>
      </w:r>
      <w:r>
        <w:t xml:space="preserve"> cách chu đáo để chuẩn bị sẵn trước: học</w:t>
      </w:r>
      <w:r>
        <w:t xml:space="preserve"> tủ s dạy tủ s trúng tủ.</w:t>
      </w:r>
    </w:p>
    <w:p>
      <w:pPr>
        <w:jc w:val="both"/>
      </w:pPr>
      <w:r>
        <w:t>tủ; o„, dphg. Phủ: tủ rơm rác quanh gốc</w:t>
      </w:r>
      <w:r>
        <w:t xml:space="preserve"> cho cây đỡ mật nước.</w:t>
      </w:r>
    </w:p>
    <w:p>
      <w:pPr>
        <w:jc w:val="both"/>
      </w:pPr>
      <w:r>
        <w:rPr>
          <w:b/>
        </w:rPr>
        <w:t xml:space="preserve">tủ chè </w:t>
      </w:r>
      <w:r>
        <w:t>Thứ tủ dài và thấp, dùng để đựng</w:t>
      </w:r>
      <w:r>
        <w:t xml:space="preserve"> ấm chén và các thứ đỗ vật đẹp, quý.</w:t>
      </w:r>
    </w:p>
    <w:p>
      <w:pPr>
        <w:jc w:val="both"/>
      </w:pPr>
      <w:r>
        <w:rPr>
          <w:b/>
        </w:rPr>
        <w:t xml:space="preserve">tủ chữa cháy </w:t>
      </w:r>
      <w:r>
        <w:rPr>
          <w:i/>
        </w:rPr>
        <w:t xml:space="preserve"> Xem</w:t>
      </w:r>
      <w:r>
        <w:t xml:space="preserve"> Hộp chữa cháy.</w:t>
      </w:r>
    </w:p>
    <w:p>
      <w:pPr>
        <w:jc w:val="both"/>
      </w:pPr>
      <w:r>
        <w:rPr>
          <w:b/>
        </w:rPr>
        <w:t xml:space="preserve">tủ đứng </w:t>
      </w:r>
      <w:r>
        <w:t>Thứ tủ hình hộp chữ nhật, cao</w:t>
      </w:r>
      <w:r>
        <w:t xml:space="preserve"> quá đầu người thường đặt ở trạng thái</w:t>
      </w:r>
      <w:r>
        <w:t xml:space="preserve"> đứng.</w:t>
      </w:r>
    </w:p>
    <w:p>
      <w:pPr>
        <w:jc w:val="both"/>
      </w:pPr>
      <w:r>
        <w:t>tủ giả đi. Cách nói khái quát về các thứ</w:t>
      </w:r>
      <w:r>
        <w:t xml:space="preserve"> tủ đựng đồ đạc, như kiểu nói áo xống</w:t>
      </w:r>
      <w:r>
        <w:t xml:space="preserve"> (cho các thứ quần áo), đáy đợ (cho các</w:t>
      </w:r>
      <w:r>
        <w:t xml:space="preserve"> thứ dây).</w:t>
      </w:r>
    </w:p>
    <w:p>
      <w:pPr>
        <w:jc w:val="both"/>
      </w:pPr>
      <w:r>
        <w:rPr>
          <w:b/>
        </w:rPr>
        <w:t xml:space="preserve">tủ lạnh </w:t>
      </w:r>
      <w:r>
        <w:t>Thứ tủ được gắn thiết bị làm</w:t>
      </w:r>
      <w:r>
        <w:t xml:space="preserve"> lạnh để giữ cho các thứ đựng bên trong</w:t>
      </w:r>
      <w:r>
        <w:t xml:space="preserve"> (thường là thực phẩm) lâu bị hư hồng.</w:t>
      </w:r>
    </w:p>
    <w:p>
      <w:pPr>
        <w:jc w:val="both"/>
      </w:pPr>
      <w:r>
        <w:rPr>
          <w:b/>
        </w:rPr>
        <w:t xml:space="preserve">tủ lệch </w:t>
      </w:r>
      <w:r>
        <w:t>Thứ tủ một bên cao và một bên</w:t>
      </w:r>
      <w:r>
        <w:t xml:space="preserve"> thấp.</w:t>
      </w:r>
    </w:p>
    <w:p>
      <w:pPr>
        <w:jc w:val="both"/>
      </w:pPr>
      <w:r>
        <w:rPr>
          <w:b/>
        </w:rPr>
        <w:t xml:space="preserve">tủ lí </w:t>
      </w:r>
      <w:r>
        <w:t>Thứ tủ đài và thấp, giống như tủ</w:t>
      </w:r>
      <w:r>
        <w:t xml:space="preserve"> chè, mặt trước có cửa kính, dùng bày các</w:t>
      </w:r>
      <w:r>
        <w:t xml:space="preserve"> loại cốc chén, đổ trang trí nhỏ, v.v.</w:t>
      </w:r>
    </w:p>
    <w:p>
      <w:pPr>
        <w:jc w:val="both"/>
      </w:pPr>
      <w:r>
        <w:t>tủ sách 1. Tập hợp sách, báo dùng cho</w:t>
      </w:r>
      <w:r>
        <w:t xml:space="preserve"> cá nhân, gia đình hay một tập thể nhỏ:</w:t>
      </w:r>
    </w:p>
    <w:p>
      <w:pPr>
        <w:jc w:val="both"/>
      </w:pPr>
      <w:r>
        <w:t>tủ sách gia đình. 9. Những thứ sách báo</w:t>
      </w:r>
      <w:r>
        <w:t xml:space="preserve"> cùng loại của cùng một nhà xuất bản,</w:t>
      </w:r>
      <w:r>
        <w:t xml:space="preserve"> giới thiệu những vấn để khác nhau,</w:t>
      </w:r>
      <w:r>
        <w:t xml:space="preserve"> nhưng theo một chủ để, nhằm phục vụ</w:t>
      </w:r>
      <w:r>
        <w:t xml:space="preserve"> một đối tượng độc giả nhất định: td sách</w:t>
      </w:r>
      <w:r>
        <w:t xml:space="preserve"> uăn học s tú sách thiểu nhỉ s tủ sách</w:t>
      </w:r>
      <w:r>
        <w:t xml:space="preserve"> "Hương hoa đất nước".</w:t>
      </w:r>
    </w:p>
    <w:p>
      <w:pPr>
        <w:jc w:val="both"/>
      </w:pPr>
      <w:r>
        <w:rPr>
          <w:b/>
        </w:rPr>
        <w:t xml:space="preserve">tủ sắt cứ </w:t>
      </w:r>
      <w:r>
        <w:t>Két (đựng tiền bạc và tư trang</w:t>
      </w:r>
      <w:r>
        <w:t xml:space="preserve"> quí giá).</w:t>
      </w:r>
    </w:p>
    <w:p>
      <w:pPr>
        <w:jc w:val="both"/>
      </w:pPr>
      <w:r>
        <w:rPr>
          <w:b/>
        </w:rPr>
        <w:t xml:space="preserve">tủ sấy </w:t>
      </w:r>
      <w:r>
        <w:t>Thứ tủ được gắn thiết bị sinh</w:t>
      </w:r>
      <w:r>
        <w:t xml:space="preserve"> nhiệt để làm nước bay hơi hết đi.</w:t>
      </w:r>
    </w:p>
    <w:p>
      <w:pPr>
        <w:jc w:val="both"/>
      </w:pPr>
      <w:r>
        <w:t>tủ tường ở. Tủ nằm trong tường hoặc</w:t>
      </w:r>
      <w:r>
        <w:t xml:space="preserve"> nằm sát cả một mảng tường lớn, nhằm</w:t>
      </w:r>
      <w:r>
        <w:t xml:space="preserve"> có được nhiều dung tích chứa đựng lớn</w:t>
      </w:r>
      <w:r>
        <w:t xml:space="preserve"> mà vẫn tiết kiệm được không gian của</w:t>
      </w:r>
      <w:r>
        <w:t xml:space="preserve"> phòng ở.</w:t>
      </w:r>
    </w:p>
    <w:p>
      <w:pPr>
        <w:jc w:val="both"/>
      </w:pPr>
      <w:r>
        <w:rPr>
          <w:b/>
        </w:rPr>
        <w:t xml:space="preserve">tú </w:t>
      </w:r>
      <w:r>
        <w:rPr>
          <w:i/>
        </w:rPr>
        <w:t xml:space="preserve"> động từ</w:t>
      </w:r>
      <w:r>
        <w:t xml:space="preserve"> Tú tài, nói tắt: cự tứ.</w:t>
      </w:r>
    </w:p>
    <w:p>
      <w:pPr>
        <w:jc w:val="both"/>
      </w:pPr>
      <w:r>
        <w:rPr>
          <w:b/>
        </w:rPr>
        <w:t xml:space="preserve">tú hụ </w:t>
      </w:r>
      <w:r>
        <w:rPr>
          <w:i/>
        </w:rPr>
        <w:t xml:space="preserve"> Như</w:t>
      </w:r>
      <w:r>
        <w:t xml:space="preserve"> Tư ụ.</w:t>
      </w:r>
    </w:p>
    <w:p>
      <w:pPr>
        <w:jc w:val="both"/>
      </w:pPr>
      <w:r>
        <w:rPr>
          <w:b/>
        </w:rPr>
        <w:t xml:space="preserve">tú-lơ-khơ (Hán &gt; Nga durak) </w:t>
      </w:r>
      <w:r>
        <w:rPr>
          <w:i/>
        </w:rPr>
        <w:t xml:space="preserve"> danh từ</w:t>
      </w:r>
      <w:r>
        <w:t>, khng.</w:t>
      </w:r>
    </w:p>
    <w:p>
      <w:pPr>
        <w:jc w:val="both"/>
      </w:pPr>
      <w:r>
        <w:t>Thứ bài lá gồm năm mươi tư quân, dùng</w:t>
      </w:r>
      <w:r>
        <w:t xml:space="preserve"> cho nhiều lôi chơi bài khác nhau.</w:t>
      </w:r>
    </w:p>
    <w:p>
      <w:pPr>
        <w:jc w:val="both"/>
      </w:pPr>
      <w:r>
        <w:t>tú ông ở. Người đàn ông chuyên tổ chức</w:t>
      </w:r>
      <w:r>
        <w:t xml:space="preserve"> mua bán đâm, so sánh với ứú bà.</w:t>
      </w:r>
    </w:p>
    <w:p>
      <w:pPr>
        <w:jc w:val="both"/>
      </w:pPr>
      <w:r>
        <w:t>tú tài 1. Thứ học vị cấp cho người đỗ</w:t>
      </w:r>
      <w:r>
        <w:t>khoa thi hương, dưới cù nhân.</w:t>
      </w:r>
    </w:p>
    <w:p>
      <w:pPr>
        <w:jc w:val="both"/>
      </w:pPr>
      <w:r>
        <w:rPr>
          <w:b/>
        </w:rPr>
        <w:t xml:space="preserve">tú-lơ-khơ (Hán &gt; Nga durak) </w:t>
      </w:r>
      <w:r>
        <w:rPr>
          <w:i/>
        </w:rPr>
        <w:t xml:space="preserve"> động từ Như danh từ</w:t>
      </w:r>
      <w:r>
        <w:t xml:space="preserve"> vị cấp cho người tốt nghiệp trung học thời</w:t>
      </w:r>
      <w:r>
        <w:t xml:space="preserve"> Pháp thuộc và thời chính quyền Sài Gòn</w:t>
      </w:r>
    </w:p>
    <w:p>
      <w:pPr>
        <w:jc w:val="both"/>
      </w:pPr>
      <w:r>
        <w:rPr>
          <w:b/>
        </w:rPr>
        <w:t xml:space="preserve">trước 1975: #í tài </w:t>
      </w:r>
      <w:r>
        <w:t>Túy. 8. Thứ học vị cấp</w:t>
      </w:r>
      <w:r>
        <w:t xml:space="preserve"> cho người tốt nghiệp trung học phổ thông:</w:t>
      </w:r>
      <w:r>
        <w:t xml:space="preserve"> có bằng tú tài thì cũng dễ uào được đại</w:t>
      </w:r>
      <w:r>
        <w:t xml:space="preserve"> học.</w:t>
      </w:r>
    </w:p>
    <w:p>
      <w:pPr>
        <w:jc w:val="both"/>
      </w:pPr>
      <w:r>
        <w:t>tú ụ khng. Đầy đến mức như chồng chất</w:t>
      </w:r>
      <w:r>
        <w:t xml:space="preserve"> lên thành ụ, thành ngọn, không thể chứa</w:t>
      </w:r>
      <w:r>
        <w:t xml:space="preserve"> thêm được nữa: một mâm xôi tú ụ s ăn</w:t>
      </w:r>
      <w:r>
        <w:t xml:space="preserve"> hai bát cơn tú ụ mà uẫn chua no.</w:t>
      </w:r>
    </w:p>
    <w:p>
      <w:pPr>
        <w:jc w:val="both"/>
      </w:pPr>
      <w:r>
        <w:rPr>
          <w:b/>
        </w:rPr>
        <w:t xml:space="preserve">tụ </w:t>
      </w:r>
      <w:r>
        <w:t>L z. Tập trung dần dần lại một nơi,</w:t>
      </w:r>
      <w:r>
        <w:t xml:space="preserve"> khiến cho mỗi lúc một đông thêm: người</w:t>
      </w:r>
      <w:r>
        <w:t xml:space="preserve"> tụ đông như họp chợ 2 máu tụ lại ở chỗ</w:t>
      </w:r>
      <w:r>
        <w:t xml:space="preserve"> đau 2 hơi nước tụ lại thành mây. MU. dt.</w:t>
      </w:r>
    </w:p>
    <w:p>
      <w:pPr>
        <w:jc w:val="both"/>
      </w:pPr>
      <w:r>
        <w:t>Tụ điện, nói tắt.</w:t>
      </w:r>
    </w:p>
    <w:p>
      <w:pPr>
        <w:jc w:val="both"/>
      </w:pPr>
      <w:r>
        <w:rPr>
          <w:b/>
        </w:rPr>
        <w:t xml:space="preserve">tụ bạ </w:t>
      </w:r>
      <w:r>
        <w:t>Tụ tập nhau lại làm những việc</w:t>
      </w:r>
      <w:r>
        <w:t xml:space="preserve"> xấu: tu bạ lại đánh bạc.</w:t>
      </w:r>
    </w:p>
    <w:p>
      <w:pPr>
        <w:jc w:val="both"/>
      </w:pPr>
      <w:r>
        <w:rPr>
          <w:b/>
        </w:rPr>
        <w:t xml:space="preserve">tụ điểm </w:t>
      </w:r>
      <w:r>
        <w:t>Điểm tập trung của nhiều đầu</w:t>
      </w:r>
      <w:r>
        <w:t xml:space="preserve"> mối hoạt động: các £ụ điểm ca nhạc ưa</w:t>
      </w:r>
      <w:r>
        <w:t xml:space="preserve"> thích của thanh niên thành phố.</w:t>
      </w:r>
    </w:p>
    <w:p>
      <w:pPr>
        <w:jc w:val="both"/>
      </w:pPr>
      <w:r>
        <w:rPr>
          <w:b/>
        </w:rPr>
        <w:t xml:space="preserve">tụ điện </w:t>
      </w:r>
      <w:r>
        <w:t>Thứ dụng cụ dùng để tích điện,</w:t>
      </w:r>
      <w:r>
        <w:t xml:space="preserve"> gồm hai vật dẫn đặt cách nhau bởi một</w:t>
      </w:r>
      <w:r>
        <w:t xml:space="preserve"> môi trường cách điện.</w:t>
      </w:r>
    </w:p>
    <w:p>
      <w:pPr>
        <w:jc w:val="both"/>
      </w:pPr>
      <w:r>
        <w:rPr>
          <w:b/>
        </w:rPr>
        <w:t xml:space="preserve">tụ họp </w:t>
      </w:r>
      <w:r>
        <w:t>Tập hợp nhau lại một nơi với một</w:t>
      </w:r>
      <w:r>
        <w:t xml:space="preserve"> mục đích nhất định, tuy không ai bảo ai:</w:t>
      </w:r>
      <w:r>
        <w:t xml:space="preserve"> cả nhà tụ họp quanh bếp lúa trò chuyện.</w:t>
      </w:r>
    </w:p>
    <w:p>
      <w:pPr>
        <w:jc w:val="both"/>
      </w:pPr>
      <w:r>
        <w:t>tụ hội sehg. Từ khắp nơi về họp lại với</w:t>
      </w:r>
      <w:r>
        <w:t xml:space="preserve"> nhau một chỗ: cuộc tự hội nhân tài.</w:t>
      </w:r>
    </w:p>
    <w:p>
      <w:pPr>
        <w:jc w:val="both"/>
      </w:pPr>
      <w:r>
        <w:t>tụ hợp ut. Tập trung lại một chỗ để hợp</w:t>
      </w:r>
      <w:r>
        <w:t xml:space="preserve"> lại với nhau thành một chỉnh thể.</w:t>
      </w:r>
    </w:p>
    <w:p>
      <w:pPr>
        <w:jc w:val="both"/>
      </w:pPr>
      <w:r>
        <w:rPr>
          <w:b/>
        </w:rPr>
        <w:t xml:space="preserve">tụ huyết trùng </w:t>
      </w:r>
      <w:r>
        <w:t>Thứ dịch bệnh của gia</w:t>
      </w:r>
      <w:r>
        <w:t xml:space="preserve"> súc, gây tụ máu hoặc xuất huyết tại các</w:t>
      </w:r>
      <w:r>
        <w:t xml:space="preserve"> khí quan, phủ tạng.</w:t>
      </w:r>
    </w:p>
    <w:p>
      <w:pPr>
        <w:jc w:val="both"/>
      </w:pPr>
      <w:r>
        <w:rPr>
          <w:b/>
        </w:rPr>
        <w:t xml:space="preserve">tụ nghĩa c¡ </w:t>
      </w:r>
      <w:r>
        <w:t>Tụ họp nhau lại từ khắp</w:t>
      </w:r>
      <w:r>
        <w:t xml:space="preserve"> nơi để làm việc đại nghĩa: hào kiệt bốn</w:t>
      </w:r>
      <w:r>
        <w:t xml:space="preserve"> phương đều tìm uè tụ nghĩa.</w:t>
      </w:r>
    </w:p>
    <w:p>
      <w:pPr>
        <w:jc w:val="both"/>
      </w:pPr>
      <w:r>
        <w:rPr>
          <w:b/>
        </w:rPr>
        <w:t xml:space="preserve">tụ tập </w:t>
      </w:r>
      <w:r>
        <w:t>Tụ họp nhau lại thành đám đông:</w:t>
      </w:r>
      <w:r>
        <w:t xml:space="preserve"> bọn trẻ trong xóm thường tụ tập uề đây</w:t>
      </w:r>
      <w:r>
        <w:t xml:space="preserve"> 0ui chơi.</w:t>
      </w:r>
    </w:p>
    <w:p>
      <w:pPr>
        <w:jc w:val="both"/>
      </w:pPr>
      <w:r>
        <w:rPr>
          <w:b/>
        </w:rPr>
        <w:t xml:space="preserve">tụ xoay </w:t>
      </w:r>
      <w:r>
        <w:t>Thứ tụ điện mà độ lớn của điện</w:t>
      </w:r>
      <w:r>
        <w:t xml:space="preserve"> dung có thể điều chỉnh được bằng cách</w:t>
      </w:r>
      <w:r>
        <w:t xml:space="preserve"> xoay để thay đổi điện tích tiếp xúc của</w:t>
      </w:r>
      <w:r>
        <w:t xml:space="preserve"> hai bản mặt vật dẫn.</w:t>
      </w:r>
    </w:p>
    <w:p>
      <w:pPr>
        <w:jc w:val="both"/>
      </w:pPr>
      <w:r>
        <w:t>tuay ở. 1. Thứ vật trang trí gồm nhiều</w:t>
      </w:r>
      <w:r>
        <w:t xml:space="preserve"> sợi nhỏ, mềm, có màu, thường viên chung</w:t>
      </w:r>
      <w:r>
        <w:t xml:space="preserve"> quanh hoặc để rủ xuống cho đẹp: đua cờ</w:t>
      </w:r>
      <w:r>
        <w:t>ø tua nón.</w:t>
      </w:r>
    </w:p>
    <w:p>
      <w:pPr>
        <w:jc w:val="both"/>
      </w:pPr>
      <w:r>
        <w:rPr>
          <w:b/>
        </w:rPr>
        <w:t xml:space="preserve">tụ xoay </w:t>
      </w:r>
      <w:r>
        <w:rPr>
          <w:i/>
        </w:rPr>
      </w:r>
      <w:r>
        <w:t xml:space="preserve"> giống như cái tua: (ưa cá mực s tua cau.</w:t>
      </w:r>
    </w:p>
    <w:p>
      <w:pPr>
        <w:jc w:val="both"/>
      </w:pPr>
      <w:r>
        <w:t>tua; (F. tour) đ/., khng. I. 1. Lượt, vòng:</w:t>
      </w:r>
      <w:r>
        <w:t>đi dạo một tua quanh hồ.</w:t>
      </w:r>
    </w:p>
    <w:p>
      <w:pPr>
        <w:jc w:val="both"/>
      </w:pPr>
      <w:r>
        <w:rPr>
          <w:b/>
        </w:rPr>
        <w:t xml:space="preserve">tụ xoay </w:t>
      </w:r>
      <w:r>
        <w:rPr>
          <w:i/>
        </w:rPr>
      </w:r>
      <w:r>
        <w:t xml:space="preserve"> bị màng một tua nên thân. TL. khng. Quay</w:t>
      </w:r>
      <w:r>
        <w:t xml:space="preserve"> (băng viđêo hay băng nhạc) đến chỗ cần</w:t>
      </w:r>
      <w:r>
        <w:t xml:space="preserve"> xem hoặc nghe: fưa !ại bảng cho mình</w:t>
      </w:r>
      <w:r>
        <w:t xml:space="preserve"> nghe lại đoạn mình phát biểu ý kiến.</w:t>
      </w:r>
    </w:p>
    <w:p>
      <w:pPr>
        <w:jc w:val="both"/>
      </w:pPr>
      <w:r>
        <w:rPr>
          <w:b/>
        </w:rPr>
        <w:t xml:space="preserve">tua; đi. cũ </w:t>
      </w:r>
      <w:r>
        <w:t>Tốp: Phân bình hai toán hai</w:t>
      </w:r>
      <w:r>
        <w:t xml:space="preserve"> tua (Thơ cổ) s cả fua (= cả tụi, cả dây,</w:t>
      </w:r>
      <w:r>
        <w:t xml:space="preserve"> cả lũ).</w:t>
      </w:r>
    </w:p>
    <w:p>
      <w:pPr>
        <w:jc w:val="both"/>
      </w:pPr>
      <w:r>
        <w:rPr>
          <w:b/>
        </w:rPr>
        <w:t xml:space="preserve">tuat ph, cũ </w:t>
      </w:r>
      <w:r>
        <w:t>Hãy, nên: tua gắng sức.</w:t>
      </w:r>
    </w:p>
    <w:p>
      <w:pPr>
        <w:jc w:val="both"/>
      </w:pPr>
      <w:r>
        <w:rPr>
          <w:b/>
        </w:rPr>
        <w:t xml:space="preserve">tua-bin (F. turbine) </w:t>
      </w:r>
      <w:r>
        <w:t>Thứ động cơ gồm</w:t>
      </w:r>
      <w:r>
        <w:t xml:space="preserve"> một bánh xe quay được nhờ sức đẩy của</w:t>
      </w:r>
      <w:r>
        <w:t xml:space="preserve"> đồng nước hoặc khí để sinh công.</w:t>
      </w:r>
    </w:p>
    <w:p>
      <w:pPr>
        <w:jc w:val="both"/>
      </w:pPr>
      <w:r>
        <w:rPr>
          <w:b/>
        </w:rPr>
        <w:t xml:space="preserve">tua rua </w:t>
      </w:r>
      <w:r>
        <w:t>Chòm sao kết thành một đám</w:t>
      </w:r>
      <w:r>
        <w:t xml:space="preserve"> Tơ mờ, thấy được vào lúc sáng sớm những</w:t>
      </w:r>
      <w:r>
        <w:t xml:space="preserve"> ngày đầu tháng sáu dương lịch: Tua rua</w:t>
      </w:r>
      <w:r>
        <w:t xml:space="preserve"> mọc tàng cây héo lá, tua rua lặn chết cá</w:t>
      </w:r>
      <w:r>
        <w:t xml:space="preserve"> chết tôm (tng.).</w:t>
      </w:r>
    </w:p>
    <w:p>
      <w:pPr>
        <w:jc w:val="both"/>
      </w:pPr>
      <w:r>
        <w:rPr>
          <w:b/>
        </w:rPr>
        <w:t xml:space="preserve">tua tủa </w:t>
      </w:r>
      <w:r>
        <w:t>Tổ hợp gợi tả đáng chĩa ra không</w:t>
      </w:r>
      <w:r>
        <w:t xml:space="preserve"> đều của nhiều vật cứng, nhọn, gây cảm</w:t>
      </w:r>
      <w:r>
        <w:t xml:space="preserve"> giác ghê sợ: râu mọc tua tủa s chông cắm</w:t>
      </w:r>
      <w:r>
        <w:t xml:space="preserve"> tua tủa dưới hẳm s cành nào cũng tua</w:t>
      </w:r>
      <w:r>
        <w:t xml:space="preserve"> tủa những gai là gai.</w:t>
      </w:r>
    </w:p>
    <w:p>
      <w:pPr>
        <w:jc w:val="both"/>
      </w:pPr>
      <w:r>
        <w:t>tua-vít (F. tournevis) d., khng. Chìa vít.</w:t>
      </w:r>
    </w:p>
    <w:p>
      <w:pPr>
        <w:jc w:val="both"/>
      </w:pPr>
      <w:r>
        <w:t>tủa ø/. 1. (Nhiều vật cứng, nhọn) chĩa</w:t>
      </w:r>
      <w:r>
        <w:t xml:space="preserve"> thẳng ra nhiều phía: râu quai nón mọc</w:t>
      </w:r>
    </w:p>
    <w:p>
      <w:pPr>
        <w:jc w:val="both"/>
      </w:pPr>
      <w:r>
        <w:t>tủa ra : gai túa ra bốn phía. 9. khng.</w:t>
      </w:r>
      <w:r>
        <w:t xml:space="preserve"> Kéo nhau ra khắp các ngả cùng một lúc</w:t>
      </w:r>
      <w:r>
        <w:t xml:space="preserve"> rất đông, không có trật tự: họp xong, ai</w:t>
      </w:r>
      <w:r>
        <w:t xml:space="preserve"> nây tủa ra dồng.</w:t>
      </w:r>
    </w:p>
    <w:p>
      <w:pPr>
        <w:jc w:val="both"/>
      </w:pPr>
      <w:r>
        <w:t>túa u. 1. Chảy ra, tuôn tràn ra: mồ hôi</w:t>
      </w:r>
    </w:p>
    <w:p>
      <w:pPr>
        <w:jc w:val="both"/>
      </w:pPr>
      <w:r>
        <w:t>túa ra ướt đẫm do. 2. khng. Kéo nhau ra</w:t>
      </w:r>
      <w:r>
        <w:t xml:space="preserve"> đến nơi nào đó cùng một lúc rất đông,</w:t>
      </w:r>
      <w:r>
        <w:t xml:space="preserve"> không có trật tự: người túa ra đường đông</w:t>
      </w:r>
      <w:r>
        <w:t xml:space="preserve"> nghịt.</w:t>
      </w:r>
    </w:p>
    <w:p>
      <w:pPr>
        <w:jc w:val="both"/>
      </w:pPr>
      <w:r>
        <w:rPr>
          <w:b/>
        </w:rPr>
        <w:t xml:space="preserve">tuân </w:t>
      </w:r>
      <w:r>
        <w:t>Thực hiện đúng theo điều đã định</w:t>
      </w:r>
      <w:r>
        <w:t xml:space="preserve"> ra hoặc coi như đã định ra một cách có</w:t>
      </w:r>
      <w:r>
        <w:t xml:space="preserve"> ý thức: tuân lệnh s tuân theo bỉ luật.</w:t>
      </w:r>
    </w:p>
    <w:p>
      <w:pPr>
        <w:jc w:val="both"/>
      </w:pPr>
      <w:r>
        <w:t>tuân hành tđở. Thực hiện theo điều cấp</w:t>
      </w:r>
      <w:r>
        <w:t xml:space="preserve"> trên nêu ra: tzân hành mệnh lệnh.</w:t>
      </w:r>
    </w:p>
    <w:p>
      <w:pPr>
        <w:jc w:val="both"/>
      </w:pPr>
      <w:r>
        <w:rPr>
          <w:b/>
        </w:rPr>
        <w:t xml:space="preserve">tuân thủ </w:t>
      </w:r>
      <w:r>
        <w:t>Thực hiện và giữ đúng theo</w:t>
      </w:r>
      <w:r>
        <w:t xml:space="preserve"> điều đã quy định: (uân thủ nội quy đã</w:t>
      </w:r>
      <w:r>
        <w:t xml:space="preserve"> đề ra ‹ tuân thủ pháp luật.</w:t>
      </w:r>
    </w:p>
    <w:p>
      <w:pPr>
        <w:jc w:val="both"/>
      </w:pPr>
      <w:r>
        <w:rPr>
          <w:b/>
        </w:rPr>
        <w:t xml:space="preserve">tuần; </w:t>
      </w:r>
      <w:r>
        <w:rPr>
          <w:i/>
        </w:rPr>
        <w:t xml:space="preserve"> danh từ</w:t>
      </w:r>
      <w:r>
        <w:t>, ‡hng. Tuần phủ, nói tất: quan</w:t>
      </w:r>
      <w:r>
        <w:t xml:space="preserve"> tuần.</w:t>
      </w:r>
    </w:p>
    <w:p>
      <w:pPr>
        <w:jc w:val="both"/>
      </w:pPr>
      <w:r>
        <w:rPr>
          <w:b/>
        </w:rPr>
        <w:t xml:space="preserve">tuần; </w:t>
      </w:r>
      <w:r>
        <w:rPr>
          <w:i/>
        </w:rPr>
        <w:t xml:space="preserve"> động từ</w:t>
      </w:r>
      <w:r>
        <w:t xml:space="preserve"> 1. Tuần lễ, nói tắt: hen đến</w:t>
      </w:r>
      <w:r>
        <w:t xml:space="preserve"> tuần sau ‹ ngày cuối tuẳn : dược nghỉ 3</w:t>
      </w:r>
    </w:p>
    <w:p>
      <w:pPr>
        <w:jc w:val="both"/>
      </w:pPr>
      <w:r>
        <w:t>tuần o ngày dâu tuần. 2. Khoảng thời</w:t>
      </w:r>
      <w:r>
        <w:t xml:space="preserve"> gian, thời kì (trong đó diễn ra một sự</w:t>
      </w:r>
      <w:r>
        <w:t xml:space="preserve"> việc nào đói: gặp tuân trăng sáng s tuần</w:t>
      </w:r>
    </w:p>
    <w:p>
      <w:pPr>
        <w:jc w:val="both"/>
      </w:pPr>
      <w:r>
        <w:t>trang mật. 3. Đợt, lượt: uống một tuần</w:t>
      </w:r>
    </w:p>
    <w:p>
      <w:pPr>
        <w:jc w:val="both"/>
      </w:pPr>
      <w:r>
        <w:t>trà : thấp môt tuần hương. 4. LỄ cúng</w:t>
      </w:r>
      <w:r>
        <w:t xml:space="preserve"> người mới chết, sau bảy ngày hoặc một</w:t>
      </w:r>
      <w:r>
        <w:t xml:space="preserve"> số nguyên lần bảy ngày (hai mươi mốt</w:t>
      </w:r>
      <w:r>
        <w:t xml:space="preserve"> ngày, bốn mươi chín ngày) và khi tròn</w:t>
      </w:r>
      <w:r>
        <w:t xml:space="preserve"> một trăm ngày, theo tục lệ cổ truyền: cứng</w:t>
      </w:r>
      <w:r>
        <w:t xml:space="preserve"> tuân s làm tuần hai mươi mốt ngày.</w:t>
      </w:r>
    </w:p>
    <w:p>
      <w:pPr>
        <w:jc w:val="both"/>
      </w:pPr>
      <w:r>
        <w:t>tuần; -L. œ. Đi để xem xét một khu vực</w:t>
      </w:r>
      <w:r>
        <w:t xml:space="preserve"> nhằm giữ gìn trật tự, đề phòng bất trắc:</w:t>
      </w:r>
      <w:r>
        <w:t xml:space="preserve"> cho người đi tuần dọc biên giới. H. đi.</w:t>
      </w:r>
    </w:p>
    <w:p>
      <w:pPr>
        <w:jc w:val="both"/>
      </w:pPr>
      <w:r>
        <w:t>Tuần đỉnh hoặc tuần phiên, nói tắt.</w:t>
      </w:r>
    </w:p>
    <w:p>
      <w:pPr>
        <w:jc w:val="both"/>
      </w:pPr>
      <w:r>
        <w:rPr>
          <w:b/>
        </w:rPr>
        <w:t xml:space="preserve">tuần báo </w:t>
      </w:r>
      <w:r>
        <w:t>Báo hằng tuần.</w:t>
      </w:r>
    </w:p>
    <w:p>
      <w:pPr>
        <w:jc w:val="both"/>
      </w:pPr>
      <w:r>
        <w:t>tuần du (Vua) đi xem xét tình hình các</w:t>
      </w:r>
      <w:r>
        <w:t xml:space="preserve"> nơi trong nước.</w:t>
      </w:r>
    </w:p>
    <w:p>
      <w:pPr>
        <w:jc w:val="both"/>
      </w:pPr>
      <w:r>
        <w:rPr>
          <w:b/>
        </w:rPr>
        <w:t xml:space="preserve">tuần dương hạm </w:t>
      </w:r>
      <w:r>
        <w:t>Tàu tuần dương.</w:t>
      </w:r>
    </w:p>
    <w:p>
      <w:pPr>
        <w:jc w:val="both"/>
      </w:pPr>
      <w:r>
        <w:rPr>
          <w:b/>
        </w:rPr>
        <w:t xml:space="preserve">tuần đỉnh </w:t>
      </w:r>
      <w:r>
        <w:t>Người dân trai tráng được cắt</w:t>
      </w:r>
      <w:r>
        <w:t xml:space="preserve"> cử làm công việc tuần phòng ở xã thôn</w:t>
      </w:r>
      <w:r>
        <w:t xml:space="preserve"> thời phong kiến và thời Pháp thuộc.</w:t>
      </w:r>
    </w:p>
    <w:p>
      <w:pPr>
        <w:jc w:val="both"/>
      </w:pPr>
      <w:r>
        <w:rPr>
          <w:b/>
        </w:rPr>
        <w:t xml:space="preserve">tuần hành </w:t>
      </w:r>
      <w:r>
        <w:t>Diễu hành trên đường phố để</w:t>
      </w:r>
      <w:r>
        <w:t xml:space="preserve"> biểu dương lực lượng và biểu thị thái độ</w:t>
      </w:r>
      <w:r>
        <w:t xml:space="preserve"> chính trị đối với những vấn đề quan trọng:</w:t>
      </w:r>
      <w:r>
        <w:t xml:space="preserve"> cuộc tuân hành lớn bảo uê hòa bình e</w:t>
      </w:r>
      <w:r>
        <w:t xml:space="preserve"> tuần hành thị uy trên các phố.</w:t>
      </w:r>
    </w:p>
    <w:p>
      <w:pPr>
        <w:jc w:val="both"/>
      </w:pPr>
      <w:r>
        <w:t>tuần hoàn 1. Di chuyển lặp đi lặp lại</w:t>
      </w:r>
      <w:r>
        <w:t xml:space="preserve"> đều đặn sau những khoảng thời gian bằng</w:t>
      </w:r>
      <w:r>
        <w:t xml:space="preserve"> nhau (gọi là chu kì): chuyển động tuần</w:t>
      </w:r>
      <w:r>
        <w:t>hoàn của Trdi Đất quanh Mặt Trời.</w:t>
      </w:r>
    </w:p>
    <w:p>
      <w:pPr>
        <w:jc w:val="both"/>
      </w:pPr>
      <w:r>
        <w:rPr>
          <w:b/>
        </w:rPr>
        <w:t xml:space="preserve">tuần hành </w:t>
      </w:r>
      <w:r>
        <w:rPr>
          <w:i/>
        </w:rPr>
      </w:r>
      <w:r>
        <w:t xml:space="preserve"> (Máu) đi chuyển từ tim đi khắp cơ thể</w:t>
      </w:r>
      <w:r>
        <w:t xml:space="preserve"> rôi lại trở về tìm: bô máy tuần hoàn.</w:t>
      </w:r>
    </w:p>
    <w:p>
      <w:pPr>
        <w:jc w:val="both"/>
      </w:pPr>
      <w:r>
        <w:t>tuần kiểm œ. Đi tuần để kiểm tra.</w:t>
      </w:r>
    </w:p>
    <w:p>
      <w:pPr>
        <w:jc w:val="both"/>
      </w:pPr>
      <w:r>
        <w:t>tuần lễ 1. Khoảng thời gian bảy ngày</w:t>
      </w:r>
      <w:r>
        <w:t xml:space="preserve"> theo dương lịch, từ thứ hai đến chủ nhật:</w:t>
      </w:r>
      <w:r>
        <w:t>những ngày đầu tuần lễ.</w:t>
      </w:r>
    </w:p>
    <w:p>
      <w:pPr>
        <w:jc w:val="both"/>
      </w:pPr>
      <w:r>
        <w:rPr>
          <w:b/>
        </w:rPr>
        <w:t xml:space="preserve">tuần hành </w:t>
      </w:r>
      <w:r>
        <w:rPr>
          <w:i/>
        </w:rPr>
      </w:r>
      <w:r>
        <w:t xml:space="preserve"> gian đài bây ngày: phải hoàn thành trong</w:t>
      </w:r>
      <w:r>
        <w:t xml:space="preserve"> hai tuần lễ.</w:t>
      </w:r>
    </w:p>
    <w:p>
      <w:pPr>
        <w:jc w:val="both"/>
      </w:pPr>
      <w:r>
        <w:rPr>
          <w:b/>
        </w:rPr>
        <w:t xml:space="preserve">tuần lộc </w:t>
      </w:r>
      <w:r>
        <w:t>Giống hươu sống ở vùng cực,</w:t>
      </w:r>
      <w:r>
        <w:t xml:space="preserve"> sừng lớn chia thành nhiều nhánh, nuôi</w:t>
      </w:r>
      <w:r>
        <w:t xml:space="preserve"> để kéo xe hoặc lấy thịt.</w:t>
      </w:r>
    </w:p>
    <w:p>
      <w:pPr>
        <w:jc w:val="both"/>
      </w:pPr>
      <w:r>
        <w:rPr>
          <w:b/>
        </w:rPr>
        <w:t xml:space="preserve">tuần phiên </w:t>
      </w:r>
      <w:r>
        <w:t>Người dân trai tráng được</w:t>
      </w:r>
      <w:r>
        <w:t xml:space="preserve"> cắt phiên làm công việc tuần phòng ở xã,</w:t>
      </w:r>
    </w:p>
    <w:p>
      <w:pPr>
        <w:jc w:val="both"/>
      </w:pPr>
      <w:r>
        <w:t>thôn thời phong kiến, thục dân; tuần</w:t>
      </w:r>
      <w:r>
        <w:t xml:space="preserve"> đỉnh.</w:t>
      </w:r>
    </w:p>
    <w:p>
      <w:pPr>
        <w:jc w:val="both"/>
      </w:pPr>
      <w:r>
        <w:rPr>
          <w:b/>
        </w:rPr>
        <w:t xml:space="preserve">tuần phòng </w:t>
      </w:r>
      <w:r>
        <w:t>Tuần tra và canh phòng:</w:t>
      </w:r>
      <w:r>
        <w:t xml:space="preserve"> tuần phòng nghiêm ngạt.</w:t>
      </w:r>
    </w:p>
    <w:p>
      <w:pPr>
        <w:jc w:val="both"/>
      </w:pPr>
      <w:r>
        <w:rPr>
          <w:b/>
        </w:rPr>
        <w:t xml:space="preserve">tuần phu </w:t>
      </w:r>
      <w:r>
        <w:rPr>
          <w:i/>
        </w:rPr>
        <w:t xml:space="preserve"> Như</w:t>
      </w:r>
      <w:r>
        <w:t xml:space="preserve"> Tuần dinh.</w:t>
      </w:r>
    </w:p>
    <w:p>
      <w:pPr>
        <w:jc w:val="both"/>
      </w:pPr>
      <w:r>
        <w:rPr>
          <w:b/>
        </w:rPr>
        <w:t xml:space="preserve">tuần phủ </w:t>
      </w:r>
      <w:r>
        <w:t>Chức quan đứng đầu bộ máy</w:t>
      </w:r>
      <w:r>
        <w:t xml:space="preserve"> cai trị một tỉnh nhỏ, thời phong kiến, thục Í</w:t>
      </w:r>
      <w:r>
        <w:t xml:space="preserve"> dân. Ệ</w:t>
      </w:r>
      <w:r>
        <w:t xml:space="preserve"> tuần san Tập san hoặc tạp chí ra hằng</w:t>
      </w:r>
      <w:r>
        <w:t xml:space="preserve"> tuần.</w:t>
      </w:r>
    </w:p>
    <w:p>
      <w:pPr>
        <w:jc w:val="both"/>
      </w:pPr>
      <w:r>
        <w:t>tuần thám ttt. Di tuần để do thám.</w:t>
      </w:r>
    </w:p>
    <w:p>
      <w:pPr>
        <w:jc w:val="both"/>
      </w:pPr>
      <w:r>
        <w:t>tuần thú (Vua) đi xem xét tình hình các</w:t>
      </w:r>
      <w:r>
        <w:t xml:space="preserve"> nơi xa kinh đô.</w:t>
      </w:r>
    </w:p>
    <w:p>
      <w:pPr>
        <w:jc w:val="both"/>
      </w:pPr>
      <w:r>
        <w:rPr>
          <w:b/>
        </w:rPr>
        <w:t xml:space="preserve">tuần tỉ </w:t>
      </w:r>
      <w:r>
        <w:t>Việc kiểm soát và đánh thuế</w:t>
      </w:r>
      <w:r>
        <w:t xml:space="preserve"> hàng hóa vận chuyển từ nơi này đến nơi</w:t>
      </w:r>
      <w:r>
        <w:t xml:space="preserve"> khác thời phong kiến: sở (uẩn tỉ s thuế</w:t>
      </w:r>
      <w:r>
        <w:t xml:space="preserve"> tuần tỉ.</w:t>
      </w:r>
    </w:p>
    <w:p>
      <w:pPr>
        <w:jc w:val="both"/>
      </w:pPr>
      <w:r>
        <w:rPr>
          <w:b/>
        </w:rPr>
        <w:t xml:space="preserve">tuần tiễu </w:t>
      </w:r>
      <w:r>
        <w:t>Tuần tra để phát hiện địch</w:t>
      </w:r>
      <w:r>
        <w:t xml:space="preserve"> nếu có, nhằm giữ gìn an ninh: đôi tản</w:t>
      </w:r>
      <w:r>
        <w:t xml:space="preserve"> tiễu o tàu hải quân tuần tiễu suốt ngày</w:t>
      </w:r>
      <w:r>
        <w:t xml:space="preserve"> đêm trên mặt biến.</w:t>
      </w:r>
    </w:p>
    <w:p>
      <w:pPr>
        <w:jc w:val="both"/>
      </w:pPr>
      <w:r>
        <w:rPr>
          <w:b/>
        </w:rPr>
        <w:t xml:space="preserve">tuần tra </w:t>
      </w:r>
      <w:r>
        <w:t>Di tuần: ứuẩn tra biên giới s đôi</w:t>
      </w:r>
      <w:r>
        <w:t xml:space="preserve"> tuần tra ban đêm.</w:t>
      </w:r>
    </w:p>
    <w:p>
      <w:pPr>
        <w:jc w:val="both"/>
      </w:pPr>
      <w:r>
        <w:rPr>
          <w:b/>
        </w:rPr>
        <w:t xml:space="preserve">tuần tráng </w:t>
      </w:r>
      <w:r>
        <w:rPr>
          <w:i/>
        </w:rPr>
        <w:t xml:space="preserve"> Như</w:t>
      </w:r>
      <w:r>
        <w:t xml:space="preserve"> Tuản dinh.</w:t>
      </w:r>
    </w:p>
    <w:p>
      <w:pPr>
        <w:jc w:val="both"/>
      </w:pPr>
      <w:r>
        <w:rPr>
          <w:b/>
        </w:rPr>
        <w:t xml:space="preserve">tuần trăng </w:t>
      </w:r>
      <w:r>
        <w:t>Chu kì trong đó mặt tràng</w:t>
      </w:r>
      <w:r>
        <w:t xml:space="preserve"> thay đổi hình dạng nhìn thấy, từ lúc</w:t>
      </w:r>
      <w:r>
        <w:t xml:space="preserve"> không trăng này đến lúc không trăng sau</w:t>
      </w:r>
      <w:r>
        <w:t xml:space="preserve"> đó; cũng tức là từ đầu tháng âm lịch này</w:t>
      </w:r>
      <w:r>
        <w:t xml:space="preserve"> đến đầu tháng âm lịch sau; cũng dùng</w:t>
      </w:r>
      <w:r>
        <w:t xml:space="preserve"> để chỉ tháng âm lịch: chờ suốt mấy tuân</w:t>
      </w:r>
      <w:r>
        <w:t xml:space="preserve"> trăng.</w:t>
      </w:r>
    </w:p>
    <w:p>
      <w:pPr>
        <w:jc w:val="both"/>
      </w:pPr>
      <w:r>
        <w:rPr>
          <w:b/>
        </w:rPr>
        <w:t xml:space="preserve">tuần trăng mật </w:t>
      </w:r>
      <w:r>
        <w:t>Khoảng thừi gian ngay</w:t>
      </w:r>
      <w:r>
        <w:t xml:space="preserve"> sau ngày cưới, thường là một tháng, thời</w:t>
      </w:r>
      <w:r>
        <w:t xml:space="preserve"> kì trong đó đôi vợ chồng mới sống rất</w:t>
      </w:r>
      <w:r>
        <w:t xml:space="preserve"> đằm thăm và hạnh phúc bên nhau.</w:t>
      </w:r>
    </w:p>
    <w:p>
      <w:pPr>
        <w:jc w:val="both"/>
      </w:pPr>
      <w:r>
        <w:rPr>
          <w:b/>
        </w:rPr>
        <w:t xml:space="preserve">tuần tự </w:t>
      </w:r>
      <w:r>
        <w:t>Theo một trình tự nhất định:</w:t>
      </w:r>
      <w:r>
        <w:t xml:space="preserve"> tuần tự giải quyết các công tiệc › tiến</w:t>
      </w:r>
      <w:r>
        <w:t xml:space="preserve"> hành tuần tự qua các giai đoạn.</w:t>
      </w:r>
    </w:p>
    <w:p>
      <w:pPr>
        <w:jc w:val="both"/>
      </w:pPr>
      <w:r>
        <w:t>tuần tự nhỉ tiến "ng. Tiến hoặc tiến</w:t>
      </w:r>
      <w:r>
        <w:t xml:space="preserve"> hành theo đúng trình tự đã định: công</w:t>
      </w:r>
      <w:r>
        <w:t xml:space="preserve"> 0iệc uẫn tuần tự nhỉ tiến, anh bhỏi phải</w:t>
      </w:r>
      <w:r>
        <w:t xml:space="preserve"> 1ø.</w:t>
      </w:r>
    </w:p>
    <w:p>
      <w:pPr>
        <w:jc w:val="both"/>
      </w:pPr>
      <w:r>
        <w:rPr>
          <w:b/>
        </w:rPr>
        <w:t xml:space="preserve">tuần vũ </w:t>
      </w:r>
      <w:r>
        <w:rPr>
          <w:i/>
        </w:rPr>
        <w:t xml:space="preserve"> Xem</w:t>
      </w:r>
      <w:r>
        <w:t xml:space="preserve"> Tuản phủ.</w:t>
      </w:r>
    </w:p>
    <w:p>
      <w:pPr>
        <w:jc w:val="both"/>
      </w:pPr>
      <w:r>
        <w:t>tuẫn nạn cử, /r. Chết, hi sinh do giặc</w:t>
      </w:r>
      <w:r>
        <w:t xml:space="preserve"> già, loạn lạc.</w:t>
      </w:r>
    </w:p>
    <w:p>
      <w:pPr>
        <w:jc w:val="both"/>
      </w:pPr>
      <w:r>
        <w:rPr>
          <w:b/>
        </w:rPr>
        <w:t xml:space="preserve">tuẫn táng </w:t>
      </w:r>
      <w:r>
        <w:t>Chôn sống (thường là tì thiếp,</w:t>
      </w:r>
      <w:r>
        <w:t xml:space="preserve"> nô lệ) theo người chết, theo một tục lệ</w:t>
      </w:r>
      <w:r>
        <w:t xml:space="preserve"> thời xưa: (uẫn táng nô lệ.</w:t>
      </w:r>
    </w:p>
    <w:p>
      <w:pPr>
        <w:jc w:val="both"/>
      </w:pPr>
      <w:r>
        <w:t>tuẫn tiết cứ. r. Tự tử để bảo toàn danh</w:t>
      </w:r>
      <w:r>
        <w:t xml:space="preserve"> tiết: tuân tiết để khỏi rơi oào tay giặc.</w:t>
      </w:r>
    </w:p>
    <w:p>
      <w:pPr>
        <w:jc w:val="both"/>
      </w:pPr>
      <w:r>
        <w:t>tuấn kiệt cehg. Người có tài trí hơn hẳn</w:t>
      </w:r>
      <w:r>
        <w:t xml:space="preserve"> người thương: môi trang tuân kiệt.</w:t>
      </w:r>
    </w:p>
    <w:p>
      <w:pPr>
        <w:jc w:val="both"/>
      </w:pPr>
      <w:r>
        <w:rPr>
          <w:b/>
        </w:rPr>
        <w:t xml:space="preserve">tuấn mã </w:t>
      </w:r>
      <w:r>
        <w:t>Thứ ngựa đẹp và khỏe, phi</w:t>
      </w:r>
      <w:r>
        <w:t xml:space="preserve"> nhanh.</w:t>
      </w:r>
    </w:p>
    <w:p>
      <w:pPr>
        <w:jc w:val="both"/>
      </w:pPr>
      <w:r>
        <w:t>tuấn tú (Người con trai) có về mặt đẹp</w:t>
      </w:r>
      <w:r>
        <w:t xml:space="preserve"> và sáng sủa, thông mình: chàng trai tuấn</w:t>
      </w:r>
      <w:r>
        <w:t xml:space="preserve"> tú s câu bé tuân tú khôi ngô.</w:t>
      </w:r>
    </w:p>
    <w:p>
      <w:pPr>
        <w:jc w:val="both"/>
      </w:pPr>
      <w:r>
        <w:t>tuất, đ. Kí hiệu thứ mười một (lấy chó</w:t>
      </w:r>
      <w:r>
        <w:t xml:space="preserve"> làm tượng trưng) trong mười hai chỉ, dùng</w:t>
      </w:r>
      <w:r>
        <w:t xml:space="preserve"> trong phép đếm thừi gian cổ truyền của</w:t>
      </w:r>
      <w:r>
        <w:t xml:space="preserve"> Trung Quốc: tuối Tuát s năm Tuất.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  <w:r>
        <w:t>tuất; Xem Tiền tuát.</w:t>
      </w:r>
    </w:p>
    <w:p>
      <w:pPr>
        <w:jc w:val="both"/>
      </w:pPr>
      <w:r>
        <w:t>túc ở. dphg. Đánh, thổi cho kêu: (ức</w:t>
      </w:r>
      <w:r>
        <w:t xml:space="preserve"> chiêng 2 tiếng tù uà túc tang ni.</w:t>
      </w:r>
    </w:p>
    <w:p>
      <w:pPr>
        <w:jc w:val="both"/>
      </w:pPr>
      <w:r>
        <w:t>túc; tí. Từ mô phỏng tiếng gọi gà hoặc</w:t>
      </w:r>
      <w:r>
        <w:t xml:space="preserve"> tiếng gà mái gọi con: /ing gà rne túc túc</w:t>
      </w:r>
      <w:r>
        <w:t xml:space="preserve"> gọL con.</w:t>
      </w:r>
    </w:p>
    <w:p>
      <w:pPr>
        <w:jc w:val="both"/>
      </w:pPr>
      <w:r>
        <w:rPr>
          <w:b/>
        </w:rPr>
        <w:t xml:space="preserve">túc cầu cữ </w:t>
      </w:r>
      <w:r>
        <w:t>Bóng đá.</w:t>
      </w:r>
    </w:p>
    <w:p>
      <w:pPr>
        <w:jc w:val="both"/>
      </w:pPr>
      <w:r>
        <w:rPr>
          <w:b/>
        </w:rPr>
        <w:t xml:space="preserve">túc hạ cứ </w:t>
      </w:r>
      <w:r>
        <w:t>Tổ hợp dùng, thường là khi</w:t>
      </w:r>
      <w:r>
        <w:t xml:space="preserve"> viết thư, để gọi tôn người đàn ông hàng</w:t>
      </w:r>
      <w:r>
        <w:t xml:space="preserve"> bạn bè, khi nói với người ấy.</w:t>
      </w:r>
    </w:p>
    <w:p>
      <w:pPr>
        <w:jc w:val="both"/>
      </w:pPr>
      <w:r>
        <w:rPr>
          <w:b/>
        </w:rPr>
        <w:t xml:space="preserve">túc học cữ </w:t>
      </w:r>
      <w:r>
        <w:t>Học vấn cao, uyên thâm: bậc</w:t>
      </w:r>
      <w:r>
        <w:t xml:space="preserve"> túc học.</w:t>
      </w:r>
    </w:p>
    <w:p>
      <w:pPr>
        <w:jc w:val="both"/>
      </w:pPr>
      <w:r>
        <w:rPr>
          <w:b/>
        </w:rPr>
        <w:t xml:space="preserve">túc khiên </w:t>
      </w:r>
      <w:r>
        <w:t>Tôi lỗi phạm từ kiếp trước,</w:t>
      </w:r>
    </w:p>
    <w:p>
      <w:pPr>
        <w:jc w:val="both"/>
      </w:pPr>
      <w:r>
        <w:rPr>
          <w:b/>
        </w:rPr>
        <w:t xml:space="preserve">theo đạo </w:t>
      </w:r>
      <w:r>
        <w:t>Phật: Túe khiên đã rủa láng</w:t>
      </w:r>
      <w:r>
        <w:t xml:space="preserve"> lâng sạch rồi (Truyện Kiểu).</w:t>
      </w:r>
    </w:p>
    <w:p>
      <w:pPr>
        <w:jc w:val="both"/>
      </w:pPr>
      <w:r>
        <w:rPr>
          <w:b/>
        </w:rPr>
        <w:t xml:space="preserve">túc nho cữ </w:t>
      </w:r>
      <w:r>
        <w:t>Nhà nho học vấn uyên thâm:</w:t>
      </w:r>
      <w:r>
        <w:t xml:space="preserve"> bậc túc nho.</w:t>
      </w:r>
    </w:p>
    <w:p>
      <w:pPr>
        <w:jc w:val="both"/>
      </w:pPr>
      <w:r>
        <w:t>túc tắc œí., #hng. (Làm việc) một cách</w:t>
      </w:r>
      <w:r>
        <w:t xml:space="preserve"> thong thả, không vội vàng, đều đều: 7Ö!</w:t>
      </w:r>
      <w:r>
        <w:t xml:space="preserve"> giờ còn nhiều, cứ túc tắc mà làm s Còn</w:t>
      </w:r>
      <w:r>
        <w:t xml:space="preserve"> có 2 cây số, cứ túc tác di bộ đến nơi là</w:t>
      </w:r>
      <w:r>
        <w:t xml:space="preserve"> từa</w:t>
      </w:r>
    </w:p>
    <w:p>
      <w:pPr>
        <w:jc w:val="both"/>
      </w:pPr>
      <w:r>
        <w:rPr>
          <w:b/>
        </w:rPr>
        <w:t xml:space="preserve">túc trái </w:t>
      </w:r>
      <w:r>
        <w:t>Món nợ mắc từ kiếp trước, theo</w:t>
      </w:r>
      <w:r>
        <w:t xml:space="preserve"> đạo Phật: tác trái nhân duyên e túc trái</w:t>
      </w:r>
      <w:r>
        <w:t xml:space="preserve"> tiền oan.</w:t>
      </w:r>
    </w:p>
    <w:p>
      <w:pPr>
        <w:jc w:val="both"/>
      </w:pPr>
      <w:r>
        <w:rPr>
          <w:b/>
        </w:rPr>
        <w:t xml:space="preserve">túc trí đa mưu hư </w:t>
      </w:r>
      <w:r>
        <w:t>Đa mưu túc trí.</w:t>
      </w:r>
    </w:p>
    <w:p>
      <w:pPr>
        <w:jc w:val="both"/>
      </w:pPr>
      <w:r>
        <w:rPr>
          <w:b/>
        </w:rPr>
        <w:t xml:space="preserve">túc trực </w:t>
      </w:r>
      <w:r>
        <w:t>Có mặt thường xuyên ở bên</w:t>
      </w:r>
      <w:r>
        <w:t xml:space="preserve"> cạnh để trông nom hoặc sẵn sàng làm</w:t>
      </w:r>
      <w:r>
        <w:t xml:space="preserve"> việc gì: túc trực ngày đêm bên giường bênh</w:t>
      </w:r>
      <w:r>
        <w:t xml:space="preserve"> a2 tức trực bên linh cữu.</w:t>
      </w:r>
    </w:p>
    <w:p>
      <w:pPr>
        <w:jc w:val="both"/>
      </w:pPr>
      <w:r>
        <w:t>túc vệ (Quân lính) bảo vệ trong cung</w:t>
      </w:r>
      <w:r>
        <w:t xml:space="preserve"> vua: quđn tác tê ‹ được sung uào đội túc</w:t>
      </w:r>
      <w:r>
        <w:t xml:space="preserve"> Lê.</w:t>
      </w:r>
    </w:p>
    <w:p>
      <w:pPr>
        <w:jc w:val="both"/>
      </w:pPr>
      <w:r>
        <w:t>tục, đ/. Thói quen đã trở thành nếp từ</w:t>
      </w:r>
      <w:r>
        <w:t xml:space="preserve"> lâu đơi trong đời sống nhân dân, được</w:t>
      </w:r>
      <w:r>
        <w:t xml:space="preserve"> mọi người công nhận và làm theo: £ựe đốt</w:t>
      </w:r>
      <w:r>
        <w:t xml:space="preserve"> pháo mừng xuân s tục cúng bái.</w:t>
      </w:r>
    </w:p>
    <w:p>
      <w:pPr>
        <w:jc w:val="both"/>
      </w:pPr>
      <w:r>
        <w:t>tục l.d. 1. Côi đời trên mặt đất, coi là</w:t>
      </w:r>
      <w:r>
        <w:t xml:space="preserve"> tầm thường, không thanh cao: lập với</w:t>
      </w:r>
      <w:r>
        <w:t xml:space="preserve"> thế giới thần tiên hoặc một thế giới tưởng</w:t>
      </w:r>
    </w:p>
    <w:p>
      <w:pPr>
        <w:jc w:val="both"/>
      </w:pPr>
      <w:r>
        <w:t>tượng nào đó: thoát tục s cöi tục. 2. Người</w:t>
      </w:r>
      <w:r>
        <w:t xml:space="preserve"> đời, trong đân gian, phân biệt với trong</w:t>
      </w:r>
      <w:r>
        <w:t xml:space="preserve"> sách vớ: làng Phù Đồng, tục gọi là làng</w:t>
      </w:r>
      <w:r>
        <w:t xml:space="preserve"> Gióng. TL tứ. Thô bỉ, thiếu lịch sự, thiêu</w:t>
      </w:r>
      <w:r>
        <w:t xml:space="preserve"> văn hóa: chửi tục e nói tục s đn tục nói</w:t>
      </w:r>
      <w:r>
        <w:t xml:space="preserve"> phét.</w:t>
      </w:r>
    </w:p>
    <w:p>
      <w:pPr>
        <w:jc w:val="both"/>
      </w:pPr>
      <w:r>
        <w:t>tục bản cử (Báo hoặc tạp chí! được xuất</w:t>
      </w:r>
      <w:r>
        <w:t xml:space="preserve"> bản tiếp tục sau một thời gian gián đoạn.</w:t>
      </w:r>
    </w:p>
    <w:p>
      <w:pPr>
        <w:jc w:val="both"/>
      </w:pPr>
      <w:r>
        <w:t>tục biên cứ (Sách! được biên soạn tiếp</w:t>
      </w:r>
      <w:r>
        <w:t xml:space="preserve"> để bổ sung cho tác phẩm đã có trước đây.</w:t>
      </w:r>
    </w:p>
    <w:p>
      <w:pPr>
        <w:jc w:val="both"/>
      </w:pPr>
      <w:r>
        <w:t xml:space="preserve"> </w:t>
      </w:r>
      <w:r>
        <w:t>tục danh /r/r. Tên tục.</w:t>
      </w:r>
    </w:p>
    <w:p>
      <w:pPr>
        <w:jc w:val="both"/>
      </w:pPr>
      <w:r>
        <w:rPr>
          <w:b/>
        </w:rPr>
        <w:t xml:space="preserve">tục hôn cú </w:t>
      </w:r>
      <w:r>
        <w:t>Lấy vợ hay lây chồng lần</w:t>
      </w:r>
      <w:r>
        <w:t xml:space="preserve"> nữa, sau khi vợ hoặc chồng trước chết.</w:t>
      </w:r>
    </w:p>
    <w:p>
      <w:pPr>
        <w:jc w:val="both"/>
      </w:pPr>
      <w:r>
        <w:t>tục huyền cứ, cchg. Lấy vợ lần nữa sau</w:t>
      </w:r>
      <w:r>
        <w:t xml:space="preserve"> khi vợ trước chết.</w:t>
      </w:r>
    </w:p>
    <w:p>
      <w:pPr>
        <w:jc w:val="both"/>
      </w:pPr>
      <w:r>
        <w:rPr>
          <w:b/>
        </w:rPr>
        <w:t xml:space="preserve">tục lệ </w:t>
      </w:r>
      <w:r>
        <w:t>Những điều quy định có từ lâu</w:t>
      </w:r>
      <w:r>
        <w:t xml:space="preserve"> đời, đã thành thói quen trong đời sống</w:t>
      </w:r>
      <w:r>
        <w:t xml:space="preserve"> xã hội: ực lệ cổ truyền của dân tộc s tôn</w:t>
      </w:r>
      <w:r>
        <w:t xml:space="preserve"> trọng tục lệ của đồng bào miền ndi.</w:t>
      </w:r>
    </w:p>
    <w:p>
      <w:pPr>
        <w:jc w:val="both"/>
      </w:pPr>
      <w:r>
        <w:t>tục lụy ochg. Mối ràng buộc ở cõi đời</w:t>
      </w:r>
      <w:r>
        <w:t xml:space="preserve"> khiến con người phải chịu nhiều khổ ải:</w:t>
      </w:r>
      <w:r>
        <w:t xml:space="preserve"> Mùi tục lụy dường kỉa cay đáng, Vui chỉ</w:t>
      </w:r>
      <w:r>
        <w:t xml:space="preserve"> mà đeo đẳng trần duyên (Cung oán ngâm</w:t>
      </w:r>
      <w:r>
        <w:t xml:space="preserve"> khúc).</w:t>
      </w:r>
    </w:p>
    <w:p>
      <w:pPr>
        <w:jc w:val="both"/>
      </w:pPr>
      <w:r>
        <w:rPr>
          <w:b/>
        </w:rPr>
        <w:t xml:space="preserve">tục ngữ </w:t>
      </w:r>
      <w:r>
        <w:t>Câu nói ngắn gọn, thương có vần</w:t>
      </w:r>
      <w:r>
        <w:t xml:space="preserve"> điệu, đúc kết tri thức, kinh nghiệm sống</w:t>
      </w:r>
      <w:r>
        <w:t xml:space="preserve"> và đạo đức thực tiễn của nhân dân được</w:t>
      </w:r>
      <w:r>
        <w:t xml:space="preserve"> truyền tụng trong dân gian từ đời này</w:t>
      </w:r>
      <w:r>
        <w:t xml:space="preserve"> sang đời khác: /ựe ngữ có câu: "gần mực</w:t>
      </w:r>
      <w:r>
        <w:t xml:space="preserve"> thì den".</w:t>
      </w:r>
    </w:p>
    <w:p>
      <w:pPr>
        <w:jc w:val="both"/>
      </w:pPr>
      <w:r>
        <w:rPr>
          <w:b/>
        </w:rPr>
        <w:t xml:space="preserve">tục tác ¡d., </w:t>
      </w:r>
      <w:r>
        <w:rPr>
          <w:i/>
        </w:rPr>
        <w:t xml:space="preserve"> Như</w:t>
      </w:r>
      <w:r>
        <w:t xml:space="preserve"> Cục tác: gà dễ gà tục</w:t>
      </w:r>
      <w:r>
        <w:t xml:space="preserve"> tác.</w:t>
      </w:r>
    </w:p>
    <w:p>
      <w:pPr>
        <w:jc w:val="both"/>
      </w:pPr>
      <w:r>
        <w:rPr>
          <w:b/>
        </w:rPr>
        <w:t xml:space="preserve">tục tần </w:t>
      </w:r>
      <w:r>
        <w:t>Tục, nói chung: đn nói tục tần</w:t>
      </w:r>
      <w:r>
        <w:t xml:space="preserve"> ø chửi bới tục tàn.</w:t>
      </w:r>
    </w:p>
    <w:p>
      <w:pPr>
        <w:jc w:val="both"/>
      </w:pPr>
      <w:r>
        <w:rPr>
          <w:b/>
        </w:rPr>
        <w:t xml:space="preserve">tục tĩu </w:t>
      </w:r>
      <w:r>
        <w:t>Tục một cách quá đáng và lộ liễu:</w:t>
      </w:r>
      <w:r>
        <w:t xml:space="preserve"> chút bói tục tĩu s đn nói tục tĩu.</w:t>
      </w:r>
    </w:p>
    <w:p>
      <w:pPr>
        <w:jc w:val="both"/>
      </w:pPr>
      <w:r>
        <w:rPr>
          <w:b/>
        </w:rPr>
        <w:t xml:space="preserve">tục truyền </w:t>
      </w:r>
      <w:r>
        <w:t>Truyền từ miệng thế hệ này</w:t>
      </w:r>
      <w:r>
        <w:t xml:space="preserve"> sang thế hệ khác trong dân gian: tực</w:t>
      </w:r>
      <w:r>
        <w:t xml:space="preserve"> truyền rằng uùng này xưa kia là biển.</w:t>
      </w:r>
    </w:p>
    <w:p>
      <w:pPr>
        <w:jc w:val="both"/>
      </w:pPr>
      <w:r>
        <w:rPr>
          <w:b/>
        </w:rPr>
        <w:t xml:space="preserve">tụctử cđ </w:t>
      </w:r>
      <w:r>
        <w:t>Kê tầm thường, thô tục:</w:t>
      </w:r>
      <w:r>
        <w:t xml:space="preserve"> phường tục tử.</w:t>
      </w:r>
    </w:p>
    <w:p>
      <w:pPr>
        <w:jc w:val="both"/>
      </w:pPr>
      <w:r>
        <w:rPr>
          <w:b/>
        </w:rPr>
        <w:t xml:space="preserve">tuế </w:t>
      </w:r>
      <w:r>
        <w:rPr>
          <w:i/>
        </w:rPr>
        <w:t xml:space="preserve"> động từ</w:t>
      </w:r>
      <w:r>
        <w:t xml:space="preserve"> Tên chung gọi một số giống cây</w:t>
      </w:r>
      <w:r>
        <w:t xml:space="preserve"> hạt trần (như thiên tuế, vạn tuế), thân</w:t>
      </w:r>
      <w:r>
        <w:t xml:space="preserve"> hình cột ngắn, đầu thân có nhiều lá to,</w:t>
      </w:r>
      <w:r>
        <w:t xml:space="preserve"> hình lông chim, thường trồng lam cảnh.</w:t>
      </w:r>
    </w:p>
    <w:p>
      <w:pPr>
        <w:jc w:val="both"/>
      </w:pPr>
      <w:r>
        <w:rPr>
          <w:b/>
        </w:rPr>
        <w:t xml:space="preserve">tuế cống </w:t>
      </w:r>
      <w:r>
        <w:t>Nộp cống hăng năm.</w:t>
      </w:r>
    </w:p>
    <w:p>
      <w:pPr>
        <w:jc w:val="both"/>
      </w:pPr>
      <w:r>
        <w:rPr>
          <w:b/>
        </w:rPr>
        <w:t xml:space="preserve">tuế nguyệt cữ </w:t>
      </w:r>
      <w:r>
        <w:t>Năm và tháng; dùng để</w:t>
      </w:r>
      <w:r>
        <w:t xml:space="preserve"> chỉ sự vận chuyển của thời gian, nói</w:t>
      </w:r>
      <w:r>
        <w:t xml:space="preserve"> chung: Đứ tẫn trơ gan cùng tuế nguyệt</w:t>
      </w:r>
      <w:r>
        <w:t xml:space="preserve"> (Bà huyện Thanh Quan).</w:t>
      </w:r>
    </w:p>
    <w:p>
      <w:pPr>
        <w:jc w:val="both"/>
      </w:pPr>
      <w:r>
        <w:t>tuế tóa bJng. (Nói năng) ra vẻ dễ dãi,</w:t>
      </w:r>
      <w:r>
        <w:t xml:space="preserve"> cốt cho qua, cho xong: nói tuế tóa cho qua</w:t>
      </w:r>
      <w:r>
        <w:t xml:space="preserve"> chuyên.</w:t>
      </w:r>
    </w:p>
    <w:p>
      <w:pPr>
        <w:jc w:val="both"/>
      </w:pPr>
      <w:r>
        <w:rPr>
          <w:b/>
        </w:rPr>
        <w:t xml:space="preserve">tuể toái </w:t>
      </w:r>
      <w:r>
        <w:t>Qua loa, sơ sài: làn tuế toái cho</w:t>
      </w:r>
      <w:r>
        <w:t xml:space="preserve"> xong.</w:t>
      </w:r>
    </w:p>
    <w:p>
      <w:pPr>
        <w:jc w:val="both"/>
      </w:pPr>
      <w:r>
        <w:rPr>
          <w:b/>
        </w:rPr>
        <w:t xml:space="preserve">tuệ tỉnh cø </w:t>
      </w:r>
      <w:r>
        <w:t>Sao chổi.</w:t>
      </w:r>
    </w:p>
    <w:p>
      <w:pPr>
        <w:jc w:val="both"/>
      </w:pPr>
      <w:r>
        <w:t>tuếch toác khng., ¡d. Rồng tuếch, trống</w:t>
      </w:r>
      <w:r>
        <w:t xml:space="preserve"> tuyếch, nói chung: nhà cửa tuốch toác.</w:t>
      </w:r>
    </w:p>
    <w:p>
      <w:pPr>
        <w:jc w:val="both"/>
      </w:pPr>
      <w:r>
        <w:t>tuệch toạc #nø. Bộc tuệch, nói chung:</w:t>
      </w:r>
      <w:r>
        <w:t xml:space="preserve"> tính tuêch toac ‹ đn nói tuêch toạc.</w:t>
      </w:r>
    </w:p>
    <w:p>
      <w:pPr>
        <w:jc w:val="both"/>
      </w:pPr>
      <w:r>
        <w:t>tuểnh toàng khng. 1. Đón sơ, trống trải,</w:t>
      </w:r>
      <w:r>
        <w:t>vẻ tạm bợ: nhà của tuênh toàng.</w:t>
      </w:r>
    </w:p>
    <w:p>
      <w:pPr>
        <w:jc w:val="both"/>
      </w:pPr>
      <w:r>
        <w:rPr>
          <w:b/>
        </w:rPr>
        <w:t xml:space="preserve">tuệ tỉnh cø </w:t>
      </w:r>
      <w:r>
        <w:rPr>
          <w:i/>
        </w:rPr>
      </w:r>
      <w:r>
        <w:t xml:space="preserve"> người) đơn giản và dễ đãi đến mức thiếu</w:t>
      </w:r>
      <w:r>
        <w:t xml:space="preserve"> cẩn thận, thiếu chu đáo: đn mặc tuênh</w:t>
      </w:r>
      <w:r>
        <w:t xml:space="preserve"> toàng e tính nết tuềnh toàng, để đâu quên</w:t>
      </w:r>
      <w:r>
        <w:t xml:space="preserve"> đây</w:t>
      </w:r>
      <w:r>
        <w:t xml:space="preserve"> tu-gric tàu dt. ĐÐm vị tiền tệ của</w:t>
      </w:r>
      <w:r>
        <w:t xml:space="preserve"> Mông C</w:t>
      </w:r>
    </w:p>
    <w:p>
      <w:pPr>
        <w:jc w:val="both"/>
      </w:pPr>
      <w:r>
        <w:t>tui đ/., "đọng, Tôi: bẩy fui (= chúng tôi,</w:t>
      </w:r>
      <w:r>
        <w:t xml:space="preserve"> bọn tôi).</w:t>
      </w:r>
    </w:p>
    <w:p>
      <w:pPr>
        <w:jc w:val="both"/>
      </w:pPr>
      <w:r>
        <w:rPr>
          <w:b/>
        </w:rPr>
        <w:t xml:space="preserve">tùi œ. Cùn: </w:t>
      </w:r>
      <w:r>
        <w:t>Có nhọn bao nhiêu lại có</w:t>
      </w:r>
      <w:r>
        <w:t xml:space="preserve"> từi (Bạch Vân quốc ngữ thì) s Nóo nhọn</w:t>
      </w:r>
      <w:r>
        <w:t xml:space="preserve"> bao nhiêu lại có tùi tBạch Vân quấc ngữ</w:t>
      </w:r>
      <w:r>
        <w:t xml:space="preserve"> thì).</w:t>
      </w:r>
    </w:p>
    <w:p>
      <w:pPr>
        <w:jc w:val="both"/>
      </w:pPr>
      <w:r>
        <w:t>tủi œ. Tự cảm thấy thương xót và buồn</w:t>
      </w:r>
      <w:r>
        <w:t xml:space="preserve"> cho mình: (hãy (di mì bị hát hủi s lâu</w:t>
      </w:r>
      <w:r>
        <w:t xml:space="preserve"> ngày mới gặp lại nhau, mùng mừng, tủi</w:t>
      </w:r>
      <w:r>
        <w:t xml:space="preserve"> túi.</w:t>
      </w:r>
    </w:p>
    <w:p>
      <w:pPr>
        <w:jc w:val="both"/>
      </w:pPr>
      <w:r>
        <w:rPr>
          <w:b/>
        </w:rPr>
        <w:t xml:space="preserve">tủi cực </w:t>
      </w:r>
      <w:r>
        <w:t>Tự cảm thấy xót xa cho nỗi cực</w:t>
      </w:r>
      <w:r>
        <w:t xml:space="preserve"> khổ của bản thân: /ửi cực mì hân phận</w:t>
      </w:r>
      <w:r>
        <w:t xml:space="preserve"> nghèo hèn.</w:t>
      </w:r>
    </w:p>
    <w:p>
      <w:pPr>
        <w:jc w:val="both"/>
      </w:pPr>
      <w:r>
        <w:rPr>
          <w:b/>
        </w:rPr>
        <w:t xml:space="preserve">túi hổ </w:t>
      </w:r>
      <w:r>
        <w:t>Tự lấy làm hổ thẹn và buồn cho</w:t>
      </w:r>
      <w:r>
        <w:t xml:space="preserve"> bản thân: (ủi hổ uề những lỗi lắm đã</w:t>
      </w:r>
      <w:r>
        <w:t xml:space="preserve"> mắc.</w:t>
      </w:r>
    </w:p>
    <w:p>
      <w:pPr>
        <w:jc w:val="both"/>
      </w:pPr>
      <w:r>
        <w:rPr>
          <w:b/>
        </w:rPr>
        <w:t xml:space="preserve">tủi nhực </w:t>
      </w:r>
      <w:r>
        <w:t>Tự thấy nhục nhã một cách xót</w:t>
      </w:r>
      <w:r>
        <w:t xml:space="preserve"> xa: cuộc sống tủi nhục.</w:t>
      </w:r>
    </w:p>
    <w:p>
      <w:pPr>
        <w:jc w:val="both"/>
      </w:pPr>
      <w:r>
        <w:rPr>
          <w:b/>
        </w:rPr>
        <w:t xml:space="preserve">tủi thân </w:t>
      </w:r>
      <w:r>
        <w:t>Thấy tủi cho bản thân: fủi (hân</w:t>
      </w:r>
      <w:r>
        <w:t xml:space="preserve"> túi phận e khóc tấm túc uì tải thân.</w:t>
      </w:r>
    </w:p>
    <w:p>
      <w:pPr>
        <w:jc w:val="both"/>
      </w:pPr>
      <w:r>
        <w:t>túi, ở. 1. Bộ phận may liền vào áo hay</w:t>
      </w:r>
      <w:r>
        <w:t xml:space="preserve"> quần, dùng để đựng vật nhỏ dem theo</w:t>
      </w:r>
      <w:r>
        <w:t>người: ti áo s thọc tay nùo túi.</w:t>
      </w:r>
    </w:p>
    <w:p>
      <w:pPr>
        <w:jc w:val="both"/>
      </w:pPr>
      <w:r>
        <w:rPr>
          <w:b/>
        </w:rPr>
        <w:t xml:space="preserve">tủi thân </w:t>
      </w:r>
      <w:r>
        <w:rPr>
          <w:i/>
        </w:rPr>
      </w:r>
      <w:r>
        <w:t xml:space="preserve"> đồ đựng bằng vải hay da, thường có quai</w:t>
      </w:r>
      <w:r>
        <w:t xml:space="preserve"> xách: đi thuốc s xách tái đi làm.</w:t>
      </w:r>
    </w:p>
    <w:p>
      <w:pPr>
        <w:jc w:val="both"/>
      </w:pPr>
      <w:r>
        <w:rPr>
          <w:b/>
        </w:rPr>
        <w:t xml:space="preserve">túi; dphg., </w:t>
      </w:r>
      <w:r>
        <w:rPr>
          <w:i/>
        </w:rPr>
        <w:t xml:space="preserve"> Xem</w:t>
      </w:r>
      <w:r>
        <w:t xml:space="preserve"> Tũi: trời túi như mực.</w:t>
      </w:r>
    </w:p>
    <w:p>
      <w:pPr>
        <w:jc w:val="both"/>
      </w:pPr>
      <w:r>
        <w:rPr>
          <w:b/>
        </w:rPr>
        <w:t xml:space="preserve">túi bụi </w:t>
      </w:r>
      <w:r>
        <w:t>Dôn dập, chưa hết cái này đã tiếp</w:t>
      </w:r>
      <w:r>
        <w:t xml:space="preserve"> đến cái khác, khiến không kịp ứng phó:</w:t>
      </w:r>
      <w:r>
        <w:t xml:space="preserve"> bận túi bụi cả ngày e bị đánh túi bụi.</w:t>
      </w:r>
    </w:p>
    <w:p>
      <w:pPr>
        <w:jc w:val="both"/>
      </w:pPr>
      <w:r>
        <w:rPr>
          <w:b/>
        </w:rPr>
        <w:t xml:space="preserve">túi đết </w:t>
      </w:r>
      <w:r>
        <w:t>Thứ túi băng vải đày hoặc da,</w:t>
      </w:r>
      <w:r>
        <w:t xml:space="preserve"> có quai dài để đeo: cdi túi đết lúc nào</w:t>
      </w:r>
      <w:r>
        <w:t xml:space="preserve"> căng bè kè bên hông.</w:t>
      </w:r>
    </w:p>
    <w:p>
      <w:pPr>
        <w:jc w:val="both"/>
      </w:pPr>
      <w:r>
        <w:rPr>
          <w:b/>
        </w:rPr>
        <w:t xml:space="preserve">túi du lịch </w:t>
      </w:r>
      <w:r>
        <w:t>Thứ túi xách loại lớn, đáy</w:t>
      </w:r>
      <w:r>
        <w:t xml:space="preserve"> rộng, miệng thường có khóa, dùng để</w:t>
      </w:r>
      <w:r>
        <w:t xml:space="preserve"> mang hành lí theo mình khi đi xa.</w:t>
      </w:r>
    </w:p>
    <w:p>
      <w:pPr>
        <w:jc w:val="both"/>
      </w:pPr>
      <w:r>
        <w:rPr>
          <w:b/>
        </w:rPr>
        <w:t xml:space="preserve">túi mật </w:t>
      </w:r>
      <w:r>
        <w:t>Túi chứa mật, hình quả trứng,</w:t>
      </w:r>
      <w:r>
        <w:t xml:space="preserve"> nằm ở mặt dưới của gan: bị tiêm túi mắt.</w:t>
      </w:r>
    </w:p>
    <w:p>
      <w:pPr>
        <w:jc w:val="both"/>
      </w:pPr>
      <w:r>
        <w:t>túi tiền khnz. Số tiên có trong tay để có</w:t>
      </w:r>
      <w:r>
        <w:t xml:space="preserve"> thể chỉ tiêu: mặt hàng này họp tới túi</w:t>
      </w:r>
      <w:r>
        <w:t xml:space="preserve"> tiền của nhiều người.</w:t>
      </w:r>
    </w:p>
    <w:p>
      <w:pPr>
        <w:jc w:val="both"/>
      </w:pPr>
      <w:r>
        <w:rPr>
          <w:b/>
        </w:rPr>
        <w:t xml:space="preserve">túi xách </w:t>
      </w:r>
      <w:r>
        <w:t>Thư túi dùng để xách tay.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tụi dt, khng., Như Bọn (ng. 2, nhưng</w:t>
      </w:r>
      <w:r>
        <w:t xml:space="preserve"> hàm ý coi thường hơn hoặc thân mật hơn):</w:t>
      </w:r>
      <w:r>
        <w:t xml:space="preserve"> tụi lưu mạnh s tụi mình chúng mày s tụi</w:t>
      </w:r>
      <w:r>
        <w:t xml:space="preserve"> mình.</w:t>
      </w:r>
    </w:p>
    <w:p>
      <w:pPr>
        <w:jc w:val="both"/>
      </w:pPr>
      <w:r>
        <w:t>tum: đ. 1. Lêu nhỏ dựng sơ sài bằng cây,</w:t>
      </w:r>
      <w:r>
        <w:t>lá.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mái bằng, che cầu thang dẫn lên sân</w:t>
      </w:r>
      <w:r>
        <w:t xml:space="preserve"> thượng.</w:t>
      </w:r>
    </w:p>
    <w:p>
      <w:pPr>
        <w:jc w:val="both"/>
      </w:pPr>
      <w:r>
        <w:rPr>
          <w:b/>
        </w:rPr>
        <w:t xml:space="preserve">tum húp khng.,, </w:t>
      </w:r>
      <w:r>
        <w:rPr>
          <w:i/>
        </w:rPr>
        <w:t xml:space="preserve"> Như</w:t>
      </w:r>
      <w:r>
        <w:t xml:space="preserve"> Huúp;: mắt sưng</w:t>
      </w:r>
      <w:r>
        <w:t xml:space="preserve"> tum húp.</w:t>
      </w:r>
    </w:p>
    <w:p>
      <w:pPr>
        <w:jc w:val="both"/>
      </w:pPr>
      <w:r>
        <w:rPr>
          <w:b/>
        </w:rPr>
        <w:t xml:space="preserve">tùm; </w:t>
      </w:r>
      <w:r>
        <w:rPr>
          <w:i/>
        </w:rPr>
        <w:t xml:space="preserve"> động từ</w:t>
      </w:r>
      <w:r>
        <w:t xml:space="preserve"> Đám cành lá hay cây nhỏ liền</w:t>
      </w:r>
      <w:r>
        <w:t xml:space="preserve"> sát vào nhau thành một khối: chưi ào</w:t>
      </w:r>
      <w:r>
        <w:t xml:space="preserve"> nấp trong tàm lá.</w:t>
      </w:r>
    </w:p>
    <w:p>
      <w:pPr>
        <w:jc w:val="both"/>
      </w:pPr>
      <w:r>
        <w:t>tùm; zí. Từ mô phòng tiếng vật to và</w:t>
      </w:r>
      <w:r>
        <w:t xml:space="preserve"> nặng rơi xuống nước: nhảy tìm xuống</w:t>
      </w:r>
      <w:r>
        <w:t xml:space="preserve"> Sông.</w:t>
      </w:r>
    </w:p>
    <w:p>
      <w:pPr>
        <w:jc w:val="both"/>
      </w:pPr>
      <w:r>
        <w:t>tùm hum, Rậm rạp và lôn xôn: cấy có</w:t>
      </w:r>
      <w:r>
        <w:t xml:space="preserve"> tàm hum.</w:t>
      </w:r>
    </w:p>
    <w:p>
      <w:pPr>
        <w:jc w:val="both"/>
      </w:pPr>
      <w:r>
        <w:rPr>
          <w:b/>
        </w:rPr>
        <w:t xml:space="preserve">tùm hum; ¡t., </w:t>
      </w:r>
      <w:r>
        <w:rPr>
          <w:i/>
        </w:rPr>
        <w:t xml:space="preserve"> Như</w:t>
      </w:r>
      <w:r>
        <w:t xml:space="preserve"> Tùm hụp.</w:t>
      </w:r>
    </w:p>
    <w:p>
      <w:pPr>
        <w:jc w:val="both"/>
      </w:pPr>
      <w:r>
        <w:rPr>
          <w:b/>
        </w:rPr>
        <w:t xml:space="preserve">tùm hụp </w:t>
      </w:r>
      <w:r>
        <w:t>Thấp sụp xuống sát phía dưới</w:t>
      </w:r>
      <w:r>
        <w:t xml:space="preserve"> và như che kín cả: chiếc khăn uuông tùm</w:t>
      </w:r>
      <w:r>
        <w:t xml:space="preserve"> hụp che kín mặt se mái nhà tranh tàm</w:t>
      </w:r>
      <w:r>
        <w:t xml:space="preserve"> hụp. :</w:t>
      </w:r>
    </w:p>
    <w:p>
      <w:pPr>
        <w:jc w:val="both"/>
      </w:pPr>
      <w:r>
        <w:t>tùm lưm khng. Ơ trạng thái lan rộng ra</w:t>
      </w:r>
      <w:r>
        <w:t xml:space="preserve"> một cách lộn xộn và tựa như không có</w:t>
      </w:r>
      <w:r>
        <w:t xml:space="preserve"> giới hạn, chỗ nào cũng thấy có: có mọc</w:t>
      </w:r>
      <w:r>
        <w:t xml:space="preserve"> tùm lum s bàn tán tàm lum. / Láy: tùm</w:t>
      </w:r>
      <w:r>
        <w:t xml:space="preserve"> lum tà la (hầm ý nhấn mạnh).</w:t>
      </w:r>
    </w:p>
    <w:p>
      <w:pPr>
        <w:jc w:val="both"/>
      </w:pPr>
      <w:r>
        <w:rPr>
          <w:b/>
        </w:rPr>
        <w:t xml:space="preserve">tùm lum tà la </w:t>
      </w:r>
      <w:r>
        <w:rPr>
          <w:i/>
        </w:rPr>
        <w:t xml:space="preserve"> Như</w:t>
      </w:r>
      <w:r>
        <w:t xml:space="preserve"> Tùm lum.</w:t>
      </w:r>
    </w:p>
    <w:p>
      <w:pPr>
        <w:jc w:val="both"/>
      </w:pPr>
      <w:r>
        <w:rPr>
          <w:b/>
        </w:rPr>
        <w:t xml:space="preserve">tùm tửm </w:t>
      </w:r>
      <w:r>
        <w:rPr>
          <w:i/>
        </w:rPr>
        <w:t xml:space="preserve"> Xem</w:t>
      </w:r>
      <w:r>
        <w:t xml:space="preserve"> Từm.</w:t>
      </w:r>
    </w:p>
    <w:p>
      <w:pPr>
        <w:jc w:val="both"/>
      </w:pPr>
      <w:r>
        <w:rPr>
          <w:b/>
        </w:rPr>
        <w:t xml:space="preserve">tủm tỉm </w:t>
      </w:r>
      <w:r>
        <w:t>Tổ hợp gợi tả kiểu cười không</w:t>
      </w:r>
      <w:r>
        <w:t xml:space="preserve"> mở miệng, chỉ thây cử động đôi môi một</w:t>
      </w:r>
      <w:r>
        <w:t xml:space="preserve"> cách kín đáo: tỉm tửn cười thẳm s cười</w:t>
      </w:r>
      <w:r>
        <w:t xml:space="preserve"> tỉm tìm một mình.</w:t>
      </w:r>
    </w:p>
    <w:p>
      <w:pPr>
        <w:jc w:val="both"/>
      </w:pPr>
      <w:r>
        <w:t>tũm œ. Từ mô phòng tiếng vật nhỏ và</w:t>
      </w:r>
      <w:r>
        <w:t xml:space="preserve"> nặng rơi gọn xuống nước: rơi tữm xuống</w:t>
      </w:r>
      <w:r>
        <w:t xml:space="preserve"> giống. / Láy: tùm tũm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túm </w:t>
      </w:r>
      <w:r>
        <w:t>L. œ. 1. Nắm giữ chặt trong tay:</w:t>
      </w:r>
      <w:r>
        <w:t xml:space="preserve"> tám tóc đánh cho một trận › gặp nó, tôi</w:t>
      </w:r>
      <w:r>
        <w:t xml:space="preserve"> tiền tám lấy hỏi đủ thứ e túm do kéo lại.</w:t>
      </w:r>
      <w:r>
        <w:t>9. Nắm hay buộc gộp các mép, các gó</w:t>
      </w:r>
    </w:p>
    <w:p>
      <w:pPr>
        <w:jc w:val="both"/>
      </w:pPr>
      <w:r>
        <w:rPr>
          <w:b/>
        </w:rPr>
        <w:t xml:space="preserve">túm </w:t>
      </w:r>
      <w:r>
        <w:rPr>
          <w:i/>
        </w:rPr>
      </w:r>
      <w:r>
        <w:t xml:space="preserve"> lại với nhau cho kín, cho gọn: tứmn bốn</w:t>
      </w:r>
      <w:r>
        <w:t>góc khan lại s buộc tắm ống quần.</w:t>
      </w:r>
    </w:p>
    <w:p>
      <w:pPr>
        <w:jc w:val="both"/>
      </w:pPr>
      <w:r>
        <w:rPr>
          <w:b/>
        </w:rPr>
        <w:t xml:space="preserve">túm </w:t>
      </w:r>
      <w:r>
        <w:rPr>
          <w:i/>
        </w:rPr>
      </w:r>
      <w:r>
        <w:t xml:space="preserve"> Bất gọn (hàm ý coi thường): fn được</w:t>
      </w:r>
    </w:p>
    <w:p>
      <w:pPr>
        <w:jc w:val="both"/>
      </w:pPr>
      <w:r>
        <w:rPr>
          <w:b/>
        </w:rPr>
        <w:t xml:space="preserve">một toán côn đỗ. 4. khng.,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Xúm:</w:t>
      </w:r>
      <w:r>
        <w:t xml:space="preserve"> tám lại xem. IỊ. dt. Lượng những vật cùng</w:t>
      </w:r>
      <w:r>
        <w:t xml:space="preserve"> loại có thể nắm gọn trong bàn tay: một</w:t>
      </w:r>
      <w:r>
        <w:t xml:space="preserve"> tám lá se mua mấy túm nhân.</w:t>
      </w:r>
    </w:p>
    <w:p>
      <w:pPr>
        <w:jc w:val="both"/>
      </w:pPr>
      <w:r>
        <w:t>tứm năm tụm ba khung. Xúm nhau lại</w:t>
      </w:r>
      <w:r>
        <w:t xml:space="preserve"> làm thành những nhóm nhỏ: hoe sinh tám</w:t>
      </w:r>
      <w:r>
        <w:t xml:space="preserve"> năm tụm ba, chăm chú nghe kể lại câu</w:t>
      </w:r>
      <w:r>
        <w:t xml:space="preserve"> chuyên.</w:t>
      </w:r>
    </w:p>
    <w:p>
      <w:pPr>
        <w:jc w:val="both"/>
      </w:pPr>
      <w:r>
        <w:t>túm tựm khng. Tổ hợp gợi tả trạng thái</w:t>
      </w:r>
      <w:r>
        <w:t xml:space="preserve"> xúm nhau lại, dồn thật sát vào nhau trên</w:t>
      </w:r>
      <w:r>
        <w:t xml:space="preserve"> một khoảng hẹp: tớn tựm lại một góc</w:t>
      </w:r>
      <w:r>
        <w:t xml:space="preserve"> sân ngôi nghe ø tắn ra, dùng túm tụm</w:t>
      </w:r>
      <w:r>
        <w:t xml:space="preserve"> lại trước của.</w:t>
      </w:r>
    </w:p>
    <w:p>
      <w:pPr>
        <w:jc w:val="both"/>
      </w:pPr>
      <w:r>
        <w:t>tụm zứ. Tụ lại, họp lại vao một chỗ: ngồi</w:t>
      </w:r>
      <w:r>
        <w:t xml:space="preserve"> tụm lại một chỗ s dứng tụm năm tụm ba</w:t>
      </w:r>
      <w:r>
        <w:t xml:space="preserve"> bàn tán.</w:t>
      </w:r>
    </w:p>
    <w:p>
      <w:pPr>
        <w:jc w:val="both"/>
      </w:pPr>
      <w:r>
        <w:rPr>
          <w:b/>
        </w:rPr>
        <w:t xml:space="preserve">tun hủn </w:t>
      </w:r>
      <w:r>
        <w:rPr>
          <w:i/>
        </w:rPr>
        <w:t xml:space="preserve"> Xem</w:t>
      </w:r>
      <w:r>
        <w:t xml:space="preserve"> Ngấn tun hủn.</w:t>
      </w:r>
    </w:p>
    <w:p>
      <w:pPr>
        <w:jc w:val="both"/>
      </w:pPr>
      <w:r>
        <w:rPr>
          <w:b/>
        </w:rPr>
        <w:t xml:space="preserve">tun hút </w:t>
      </w:r>
      <w:r>
        <w:t>Sâu tít mài vào thành một</w:t>
      </w:r>
      <w:r>
        <w:t xml:space="preserve"> đường hẹp và dài: dường hâm tun hút s</w:t>
      </w:r>
      <w:r>
        <w:t xml:space="preserve"> căn nhà nằm tun hút trong hẻm.</w:t>
      </w:r>
    </w:p>
    <w:p>
      <w:pPr>
        <w:jc w:val="both"/>
      </w:pPr>
      <w:r>
        <w:t>tủn mủn. Quá vụn vặt và nhỏ mọn, đến</w:t>
      </w:r>
      <w:r>
        <w:t xml:space="preserve"> mức gây cảm giác khó chịu: £í+‹h toán tẳn</w:t>
      </w:r>
      <w:r>
        <w:t xml:space="preserve"> mún s làm an tủn mủn, không chịu nhìn</w:t>
      </w:r>
      <w:r>
        <w:t xml:space="preserve"> xa trông rông.</w:t>
      </w:r>
    </w:p>
    <w:p>
      <w:pPr>
        <w:jc w:val="both"/>
      </w:pPr>
      <w:r>
        <w:t>tung œt. 1. Làm cho đi chuyển mạnh và</w:t>
      </w:r>
      <w:r>
        <w:t xml:space="preserve"> đột ngột lên cao: ung quả bóng ‹ › gió tung</w:t>
      </w:r>
      <w:r>
        <w:t>bụi mù mịt.</w:t>
      </w:r>
    </w:p>
    <w:p>
      <w:pPr>
        <w:jc w:val="both"/>
      </w:pPr>
      <w:r>
        <w:rPr>
          <w:b/>
        </w:rPr>
        <w:t xml:space="preserve">tun hút </w:t>
      </w:r>
      <w:r>
        <w:rPr>
          <w:i/>
        </w:rPr>
      </w:r>
      <w:r>
        <w:t xml:space="preserve"> ra mọi hướng: tung chăn ngôi đậy s lá cờ</w:t>
      </w:r>
    </w:p>
    <w:p>
      <w:pPr>
        <w:jc w:val="both"/>
      </w:pPr>
      <w:r>
        <w:t>tung bay trước gió. 8. Đưa ra cùng một</w:t>
      </w:r>
      <w:r>
        <w:t xml:space="preserve"> lúc, nhằm về mọi hướng: fứng truyền đơn.</w:t>
      </w:r>
      <w:r>
        <w:t>4. Lam cho rời ra thành nhiều mảnh v</w:t>
      </w:r>
    </w:p>
    <w:p>
      <w:pPr>
        <w:jc w:val="both"/>
      </w:pPr>
      <w:r>
        <w:rPr>
          <w:b/>
        </w:rPr>
        <w:t xml:space="preserve">tun hút </w:t>
      </w:r>
      <w:r>
        <w:rPr>
          <w:i/>
        </w:rPr>
      </w:r>
      <w:r>
        <w:t xml:space="preserve"> bật đi mọi hướng: quả bom nổ tung khiến</w:t>
      </w:r>
      <w:r>
        <w:t>đất dá bắn ra mọi phía.</w:t>
      </w:r>
    </w:p>
    <w:p>
      <w:pPr>
        <w:jc w:val="both"/>
      </w:pPr>
      <w:r>
        <w:rPr>
          <w:b/>
        </w:rPr>
        <w:t xml:space="preserve">tun hút </w:t>
      </w:r>
      <w:r>
        <w:rPr>
          <w:i/>
        </w:rPr>
      </w:r>
      <w:r>
        <w:t xml:space="preserve"> bộ phận tách rời ra một cách lộn xôn: lực</w:t>
      </w:r>
      <w:r>
        <w:t xml:space="preserve"> tung đồ đạc.</w:t>
      </w:r>
    </w:p>
    <w:p>
      <w:pPr>
        <w:jc w:val="both"/>
      </w:pPr>
      <w:r>
        <w:rPr>
          <w:b/>
        </w:rPr>
        <w:t xml:space="preserve">tung độ </w:t>
      </w:r>
      <w:r>
        <w:t>Con số thứ hai trong cặp số</w:t>
      </w:r>
      <w:r>
        <w:t xml:space="preserve"> dùng để xác định vị trí của một điểm</w:t>
      </w:r>
      <w:r>
        <w:t xml:space="preserve"> trong mặt phẳng tọa độ.</w:t>
      </w:r>
    </w:p>
    <w:p>
      <w:pPr>
        <w:jc w:val="both"/>
      </w:pPr>
      <w:r>
        <w:t>tung hê 1.;t. Tung cao lên. 2. khng. Vứt</w:t>
      </w:r>
      <w:r>
        <w:t xml:space="preserve"> bỏ đi: giận quá, đá tung hê tất cả.</w:t>
      </w:r>
    </w:p>
    <w:p>
      <w:pPr>
        <w:jc w:val="both"/>
      </w:pPr>
      <w:r>
        <w:rPr>
          <w:b/>
        </w:rPr>
        <w:t xml:space="preserve">tung hoành </w:t>
      </w:r>
      <w:r>
        <w:t>Hoạt động một cách mạnh</w:t>
      </w:r>
      <w:r>
        <w:t xml:space="preserve"> mê và ngang đọc theo ý muốn, không gì</w:t>
      </w:r>
      <w:r>
        <w:t xml:space="preserve"> ngăn cản nổi: mặc sức tung hoành s Bấy</w:t>
      </w:r>
      <w:r>
        <w:t xml:space="preserve"> lâu bể Sở sông Ngô tung hoành (Truyện</w:t>
      </w:r>
      <w:r>
        <w:t xml:space="preserve"> Kiều).</w:t>
      </w:r>
    </w:p>
    <w:p>
      <w:pPr>
        <w:jc w:val="both"/>
      </w:pPr>
      <w:r>
        <w:t>tung hô 1. Cùng hô to lên những tiếng</w:t>
      </w:r>
      <w:r>
        <w:t xml:space="preserve"> chúc tụng (vua chúa): ung hô uạn tuế.</w:t>
      </w:r>
      <w:r>
        <w:t>2. ¡d. Cùng hô to những lời chào mừn</w:t>
      </w:r>
    </w:p>
    <w:p>
      <w:pPr>
        <w:jc w:val="both"/>
      </w:pPr>
      <w:r>
        <w:rPr>
          <w:b/>
        </w:rPr>
        <w:t xml:space="preserve">tung hoành </w:t>
      </w:r>
      <w:r>
        <w:rPr>
          <w:i/>
        </w:rPr>
      </w:r>
      <w:r>
        <w:t xml:space="preserve"> kèm theo những cử chỉ biểu thị sự hoan</w:t>
      </w:r>
      <w:r>
        <w:t xml:space="preserve"> nghênh nhiệt liệt: đán chúng hai bên</w:t>
      </w:r>
      <w:r>
        <w:t xml:space="preserve"> dường tung hô doàn đạt biểu.</w:t>
      </w:r>
    </w:p>
    <w:p>
      <w:pPr>
        <w:jc w:val="both"/>
      </w:pPr>
      <w:r>
        <w:t>tung lưới khng. (Quả bóng bay nhanh)</w:t>
      </w:r>
      <w:r>
        <w:t xml:space="preserve"> lọt vào khung thành của đối phương</w:t>
      </w:r>
      <w:r>
        <w:t xml:space="preserve"> khiến tấm lưới sau khung thành đối</w:t>
      </w:r>
      <w:r>
        <w:t xml:space="preserve"> phương bị tung lên: sư (ưng lưới dối</w:t>
      </w:r>
      <w:r>
        <w:t xml:space="preserve"> phương.</w:t>
      </w:r>
    </w:p>
    <w:p>
      <w:pPr>
        <w:jc w:val="both"/>
      </w:pPr>
      <w:r>
        <w:rPr>
          <w:b/>
        </w:rPr>
        <w:t xml:space="preserve">tung tăng </w:t>
      </w:r>
      <w:r>
        <w:t>Dị chuyển từ chỗ nọ đến chỗ</w:t>
      </w:r>
      <w:r>
        <w:t xml:space="preserve"> kia kèm theo những động tác biểu thị sự</w:t>
      </w:r>
      <w:r>
        <w:t xml:space="preserve"> vui thích (thường nói về trẻ con hoặc con</w:t>
      </w:r>
      <w:r>
        <w:t xml:space="preserve"> vật nhỏ): /ữ trẻ tung tăng cắp sách tới</w:t>
      </w:r>
      <w:r>
        <w:t xml:space="preserve"> trường e cá lôi tung tăng s bướm lượn</w:t>
      </w:r>
      <w:r>
        <w:t xml:space="preserve"> tung tăng.</w:t>
      </w:r>
    </w:p>
    <w:p>
      <w:pPr>
        <w:jc w:val="both"/>
      </w:pPr>
      <w:r>
        <w:t>tung tẩy 1. (Bộ phận cơ thể hoặc vật thể</w:t>
      </w:r>
      <w:r>
        <w:t xml:space="preserve"> có chiều đài) chuyển động lên xuống, qua</w:t>
      </w:r>
      <w:r>
        <w:t xml:space="preserve"> lại một cách tự nhiên, liên tiếp, trông vui</w:t>
      </w:r>
      <w:r>
        <w:t xml:space="preserve"> mắt: đôi quang gánh tung tẩy trôn uai s</w:t>
      </w:r>
      <w:r>
        <w:t>bím tóc tung tẩy theo nhịp bưóc.</w:t>
      </w:r>
    </w:p>
    <w:p>
      <w:pPr>
        <w:jc w:val="both"/>
      </w:pPr>
      <w:r>
        <w:rPr>
          <w:b/>
        </w:rPr>
        <w:t xml:space="preserve">tung tăng </w:t>
      </w:r>
      <w:r>
        <w:rPr>
          <w:i/>
        </w:rPr>
      </w:r>
      <w:r>
        <w:t xml:space="preserve"> Hoạt động, đi lại một cách tự do, thoải</w:t>
      </w:r>
      <w:r>
        <w:t xml:space="preserve"> mái, tùy theo ý thích: được tự do tung</w:t>
      </w:r>
      <w:r>
        <w:t xml:space="preserve"> tẩy khắp nơi s chưa có uợ con, còn được</w:t>
      </w:r>
      <w:r>
        <w:t xml:space="preserve"> tung tẩy với bạn bè.</w:t>
      </w:r>
    </w:p>
    <w:p>
      <w:pPr>
        <w:jc w:val="both"/>
      </w:pPr>
      <w:r>
        <w:rPr>
          <w:b/>
        </w:rPr>
        <w:t xml:space="preserve">tung thâm </w:t>
      </w:r>
      <w:r>
        <w:t>Chiều sâu (của trận địa):</w:t>
      </w:r>
      <w:r>
        <w:t xml:space="preserve"> luỗn sâu uào tung thâm phòng thủ của</w:t>
      </w:r>
      <w:r>
        <w:t xml:space="preserve"> dịch.</w:t>
      </w:r>
    </w:p>
    <w:p>
      <w:pPr>
        <w:jc w:val="both"/>
      </w:pPr>
      <w:r>
        <w:t>tung tích 1. Dấu vết giúp cho việc xác</w:t>
      </w:r>
      <w:r>
        <w:t xml:space="preserve"> minh, tìm ra đối tượng: £m cho ra tung</w:t>
      </w:r>
    </w:p>
    <w:p>
      <w:pPr>
        <w:jc w:val="both"/>
      </w:pPr>
      <w:r>
        <w:t>tích bẻ gian s không dể lộ tung tích. 9.</w:t>
      </w:r>
      <w:r>
        <w:t xml:space="preserve"> ¡d., Như Tông tích (ng. 1): biết rõ tung</w:t>
      </w:r>
      <w:r>
        <w:t xml:space="preserve"> tích của nhau.</w:t>
      </w:r>
    </w:p>
    <w:p>
      <w:pPr>
        <w:jc w:val="both"/>
      </w:pPr>
      <w:r>
        <w:rPr>
          <w:b/>
        </w:rPr>
        <w:t xml:space="preserve">tung tóe_ </w:t>
      </w:r>
      <w:r>
        <w:t>Văng ra khắp mọi phía: gạo đổ</w:t>
      </w:r>
      <w:r>
        <w:t xml:space="preserve"> tung tỏe s nước bắn tung tóe hấp nhà.</w:t>
      </w:r>
    </w:p>
    <w:p>
      <w:pPr>
        <w:jc w:val="both"/>
      </w:pPr>
      <w:r>
        <w:rPr>
          <w:b/>
        </w:rPr>
        <w:t xml:space="preserve">tùng; </w:t>
      </w:r>
      <w:r>
        <w:rPr>
          <w:i/>
        </w:rPr>
        <w:t xml:space="preserve"> động từ</w:t>
      </w:r>
      <w:r>
        <w:t xml:space="preserve"> cchg. Cây thông: sống hiên</w:t>
      </w:r>
      <w:r>
        <w:t xml:space="preserve"> ngang như tùng, như bách.</w:t>
      </w:r>
    </w:p>
    <w:p>
      <w:pPr>
        <w:jc w:val="both"/>
      </w:pPr>
      <w:r>
        <w:t>tùng; œ/. Từ mô phỏng tiếng như tiếng</w:t>
      </w:r>
      <w:r>
        <w:t xml:space="preserve"> trống cái phát ra, to và vang: Tùng tùng</w:t>
      </w:r>
      <w:r>
        <w:t xml:space="preserve"> trống dánh ngũ liên (cd.)</w:t>
      </w:r>
    </w:p>
    <w:p>
      <w:pPr>
        <w:jc w:val="both"/>
      </w:pPr>
      <w:r>
        <w:t>tùng bách ca, pchự. Các giống cây thuộc</w:t>
      </w:r>
      <w:r>
        <w:t xml:space="preserve"> loài thông, nói chung; thường dùng để chỉ</w:t>
      </w:r>
      <w:r>
        <w:t xml:space="preserve"> lòng kiên trinh.</w:t>
      </w:r>
    </w:p>
    <w:p>
      <w:pPr>
        <w:jc w:val="both"/>
      </w:pPr>
      <w:r>
        <w:rPr>
          <w:b/>
        </w:rPr>
        <w:t xml:space="preserve">tùng hương </w:t>
      </w:r>
      <w:r>
        <w:t>Tên gọi thông thường của</w:t>
      </w:r>
      <w:r>
        <w:t xml:space="preserve"> cô-lô-phan (eolophan).</w:t>
      </w:r>
    </w:p>
    <w:p>
      <w:pPr>
        <w:jc w:val="both"/>
      </w:pPr>
      <w:r>
        <w:rPr>
          <w:b/>
        </w:rPr>
        <w:t xml:space="preserve">tùng phèo </w:t>
      </w:r>
      <w:r>
        <w:rPr>
          <w:i/>
        </w:rPr>
        <w:t xml:space="preserve"> Xem</w:t>
      </w:r>
      <w:r>
        <w:t xml:space="preserve"> Lộn tùng phèo.</w:t>
      </w:r>
    </w:p>
    <w:p>
      <w:pPr>
        <w:jc w:val="both"/>
      </w:pPr>
      <w:r>
        <w:rPr>
          <w:b/>
        </w:rPr>
        <w:t xml:space="preserve">tùng san cũ, </w:t>
      </w:r>
      <w:r>
        <w:rPr>
          <w:i/>
        </w:rPr>
        <w:t xml:space="preserve"> Như</w:t>
      </w:r>
      <w:r>
        <w:t xml:space="preserve"> Tập san (nhưng</w:t>
      </w:r>
      <w:r>
        <w:t xml:space="preserve"> thường ra không định kì).</w:t>
      </w:r>
    </w:p>
    <w:p>
      <w:pPr>
        <w:jc w:val="both"/>
      </w:pPr>
      <w:r>
        <w:rPr>
          <w:b/>
        </w:rPr>
        <w:t xml:space="preserve">tùng thư c# </w:t>
      </w:r>
      <w:r>
        <w:t>Tủ sách phục vụ một loại</w:t>
      </w:r>
      <w:r>
        <w:t xml:space="preserve"> đối tượng nhất định.</w:t>
      </w:r>
    </w:p>
    <w:p>
      <w:pPr>
        <w:jc w:val="both"/>
      </w:pPr>
      <w:r>
        <w:rPr>
          <w:b/>
        </w:rPr>
        <w:t xml:space="preserve">tùng tiệm </w:t>
      </w:r>
      <w:r>
        <w:t>De sẻn và thu xếp sao cho</w:t>
      </w:r>
      <w:r>
        <w:t xml:space="preserve"> tạm đủ (trong việc chỉ dùng): đn tiêu tùng</w:t>
      </w:r>
      <w:r>
        <w:t xml:space="preserve"> tiệm o số tiền tuy ít, nhưng tùng tiêm thì</w:t>
      </w:r>
      <w:r>
        <w:t xml:space="preserve"> cũng dủ.</w:t>
      </w:r>
    </w:p>
    <w:p>
      <w:pPr>
        <w:jc w:val="both"/>
      </w:pPr>
      <w:r>
        <w:t>tùng xẻo #hng. Lăng trì.</w:t>
      </w:r>
    </w:p>
    <w:p>
      <w:pPr>
        <w:jc w:val="both"/>
      </w:pPr>
      <w:r>
        <w:t>túng ut. 1. Tiên nong và đồ dùng trong</w:t>
      </w:r>
      <w:r>
        <w:t xml:space="preserve"> sinh hoạt hằng ngày không đáp ứng đủ</w:t>
      </w:r>
      <w:r>
        <w:t xml:space="preserve"> nhu cầu, khiến lúc nào cũng cảm thấy</w:t>
      </w:r>
      <w:r>
        <w:t xml:space="preserve"> chật vật: tíng tiền s nhà túng ăn, túng</w:t>
      </w:r>
      <w:r>
        <w:t xml:space="preserve"> mạc › Đói ăn uụng, táng làm liều (tng.).</w:t>
      </w:r>
      <w:r>
        <w:t>2. Hết sức chật vật trong việc tìm các</w:t>
      </w:r>
    </w:p>
    <w:p>
      <w:pPr>
        <w:jc w:val="both"/>
      </w:pPr>
      <w:r>
        <w:rPr>
          <w:b/>
        </w:rPr>
        <w:t xml:space="preserve">tùng tiệm </w:t>
      </w:r>
      <w:r>
        <w:rPr>
          <w:i/>
        </w:rPr>
      </w:r>
      <w:r>
        <w:t xml:space="preserve"> thoát khỏi thế bí: cờ £ứng nước s Tưng</w:t>
      </w:r>
      <w:r>
        <w:t xml:space="preserve"> thì phải tính (tng.).</w:t>
      </w:r>
    </w:p>
    <w:p>
      <w:pPr>
        <w:jc w:val="both"/>
      </w:pPr>
      <w:r>
        <w:rPr>
          <w:b/>
        </w:rPr>
        <w:t xml:space="preserve">túng bấn </w:t>
      </w:r>
      <w:r>
        <w:t>Túng đến mức không còn biết</w:t>
      </w:r>
      <w:r>
        <w:t xml:space="preserve"> xoay xở, giải quyết ra sao: cắnh nhà túng</w:t>
      </w:r>
      <w:r>
        <w:t xml:space="preserve"> bấn s dành dụm chút ít phòng khi túng</w:t>
      </w:r>
      <w:r>
        <w:t xml:space="preserve"> bấn.</w:t>
      </w:r>
    </w:p>
    <w:p>
      <w:pPr>
        <w:jc w:val="both"/>
      </w:pPr>
      <w:r>
        <w:rPr>
          <w:b/>
        </w:rPr>
        <w:t xml:space="preserve">túng quẫn </w:t>
      </w:r>
      <w:r>
        <w:t>Túng tới mức cùng quấn:</w:t>
      </w:r>
      <w:r>
        <w:t xml:space="preserve"> lâm nào tình cảnh túng quân.</w:t>
      </w:r>
    </w:p>
    <w:p>
      <w:pPr>
        <w:jc w:val="both"/>
      </w:pPr>
      <w:r>
        <w:rPr>
          <w:b/>
        </w:rPr>
        <w:t xml:space="preserve">túng thế </w:t>
      </w:r>
      <w:r>
        <w:t>Bế tắt về cách giải quyết: ng</w:t>
      </w:r>
      <w:r>
        <w:t xml:space="preserve"> thế nên làm càn.</w:t>
      </w:r>
    </w:p>
    <w:p>
      <w:pPr>
        <w:jc w:val="both"/>
      </w:pPr>
      <w:r>
        <w:rPr>
          <w:b/>
        </w:rPr>
        <w:t xml:space="preserve">túng thiếu </w:t>
      </w:r>
      <w:r>
        <w:t>Túng về tiền bạc và đồ dùng</w:t>
      </w:r>
      <w:r>
        <w:t xml:space="preserve"> trong sinh hoạt, nói chung: giáp nhau lúc</w:t>
      </w:r>
      <w:r>
        <w:t xml:space="preserve"> túng thiếu.</w:t>
      </w:r>
    </w:p>
    <w:p>
      <w:pPr>
        <w:jc w:val="both"/>
      </w:pPr>
      <w:r>
        <w:t>tụng. Đọc to với giọng đều đều: „ng</w:t>
      </w:r>
      <w:r>
        <w:t xml:space="preserve"> kinh.</w:t>
      </w:r>
    </w:p>
    <w:p>
      <w:pPr>
        <w:jc w:val="both"/>
      </w:pPr>
      <w:r>
        <w:rPr>
          <w:b/>
        </w:rPr>
        <w:t xml:space="preserve">tụng đình eữ </w:t>
      </w:r>
      <w:r>
        <w:t>Nơi xử kiện: Vô phúc đáo</w:t>
      </w:r>
      <w:r>
        <w:t xml:space="preserve"> tụng đình (tng., dính vào việc kiện tụng</w:t>
      </w:r>
      <w:r>
        <w:t xml:space="preserve"> đến mức phải đưa nhau đến nơi xử kiện</w:t>
      </w:r>
      <w:r>
        <w:t xml:space="preserve"> là điều rất không may).</w:t>
      </w:r>
    </w:p>
    <w:p>
      <w:pPr>
        <w:jc w:val="both"/>
      </w:pPr>
      <w:r>
        <w:rPr>
          <w:b/>
        </w:rPr>
        <w:t xml:space="preserve">tụng niệm </w:t>
      </w:r>
      <w:r>
        <w:t>Tụng kinh và niệm Phật, nói</w:t>
      </w:r>
      <w:r>
        <w:t xml:space="preserve"> chung.</w:t>
      </w:r>
    </w:p>
    <w:p>
      <w:pPr>
        <w:jc w:val="both"/>
      </w:pPr>
      <w:r>
        <w:rPr>
          <w:b/>
        </w:rPr>
        <w:t xml:space="preserve">tuốc-bin (EF. turbine) </w:t>
      </w:r>
      <w:r>
        <w:rPr>
          <w:i/>
        </w:rPr>
        <w:t xml:space="preserve"> Xem</w:t>
      </w:r>
      <w:r>
        <w:t xml:space="preserve"> Tua-bin.</w:t>
      </w:r>
    </w:p>
    <w:p>
      <w:pPr>
        <w:jc w:val="both"/>
      </w:pPr>
      <w:r>
        <w:rPr>
          <w:b/>
        </w:rPr>
        <w:t xml:space="preserve">tuốc-năng </w:t>
      </w:r>
      <w:r>
        <w:t>Bộ phận làm cho quạt để bàn,</w:t>
      </w:r>
    </w:p>
    <w:p>
      <w:pPr>
        <w:jc w:val="both"/>
      </w:pPr>
      <w:r>
        <w:t>treo tường có thế quay qua lại theo hình</w:t>
      </w:r>
      <w:r>
        <w:t xml:space="preserve"> Vòng cung.</w:t>
      </w:r>
    </w:p>
    <w:p>
      <w:pPr>
        <w:jc w:val="both"/>
      </w:pPr>
      <w:r>
        <w:rPr>
          <w:b/>
        </w:rPr>
        <w:t xml:space="preserve">tuốc-nơ-vít (tournevis) </w:t>
      </w:r>
      <w:r>
        <w:rPr>
          <w:i/>
        </w:rPr>
        <w:t xml:space="preserve"> động từ</w:t>
      </w:r>
      <w:r>
        <w:t xml:space="preserve"> Tua- vít.</w:t>
      </w:r>
    </w:p>
    <w:p>
      <w:pPr>
        <w:jc w:val="both"/>
      </w:pPr>
      <w:r>
        <w:t>tuổi -Tự di chuyển ở tư thế áp sát thân</w:t>
      </w:r>
      <w:r>
        <w:t xml:space="preserve"> mình trên bể mặt, dọc theo vật gì: tuổi</w:t>
      </w:r>
      <w:r>
        <w:t xml:space="preserve"> ra khỏi hang như một con rắn e từ trên</w:t>
      </w:r>
      <w:r>
        <w:t xml:space="preserve"> lưng trâu tuôi uội xuống.</w:t>
      </w:r>
    </w:p>
    <w:p>
      <w:pPr>
        <w:jc w:val="both"/>
      </w:pPr>
      <w:r>
        <w:rPr>
          <w:b/>
        </w:rPr>
        <w:t xml:space="preserve">tuổi. </w:t>
      </w:r>
      <w:r>
        <w:rPr>
          <w:i/>
        </w:rPr>
        <w:t xml:space="preserve"> động từ</w:t>
      </w:r>
      <w:r>
        <w:t xml:space="preserve"> 1. Năm, dùng làm đơn vị để tính</w:t>
      </w:r>
      <w:r>
        <w:t xml:space="preserve"> thời gian sống trên đời của mỗi người: cụ</w:t>
      </w:r>
      <w:r>
        <w:t>già tám mươi tuổi.</w:t>
      </w:r>
    </w:p>
    <w:p>
      <w:pPr>
        <w:jc w:val="both"/>
      </w:pPr>
      <w:r>
        <w:rPr>
          <w:b/>
        </w:rPr>
        <w:t xml:space="preserve">tuổi. </w:t>
      </w:r>
      <w:r>
        <w:rPr>
          <w:i/>
        </w:rPr>
        <w:t xml:space="preserve"> động từ động từ</w:t>
      </w:r>
      <w:r>
        <w:t xml:space="preserve"> vị để tính thời gian hoạt động liên tục</w:t>
      </w:r>
      <w:r>
        <w:t xml:space="preserve"> trong một nghề, một tổ chức: mười lãm</w:t>
      </w:r>
    </w:p>
    <w:p>
      <w:pPr>
        <w:jc w:val="both"/>
      </w:pPr>
      <w:r>
        <w:t>tuổi nghề se năm mươi năm tuổi đảng. 3.</w:t>
      </w:r>
      <w:r>
        <w:t xml:space="preserve"> Khoảng thời gian từ khi ra đời đến một</w:t>
      </w:r>
      <w:r>
        <w:t xml:space="preserve"> thời điểm xác định nào đó: lọn đã được</w:t>
      </w:r>
      <w:r>
        <w:t xml:space="preserve"> hai tháng tuổi s mạ mới được 15 ngày</w:t>
      </w:r>
    </w:p>
    <w:p>
      <w:pPr>
        <w:jc w:val="both"/>
      </w:pPr>
      <w:r>
        <w:t>tuổi. 4. Năm sinh tính theo âm lịch</w:t>
      </w:r>
      <w:r>
        <w:t xml:space="preserve"> (thường dùng vào việc xem số tử vi, bói</w:t>
      </w:r>
    </w:p>
    <w:p>
      <w:pPr>
        <w:jc w:val="both"/>
      </w:pPr>
      <w:r>
        <w:rPr>
          <w:b/>
        </w:rPr>
        <w:t xml:space="preserve">toán): tưổi </w:t>
      </w:r>
      <w:r>
        <w:t>Thìn. 5. Thời kì nhất định</w:t>
      </w:r>
      <w:r>
        <w:t xml:space="preserve"> trong đời người, về mặt có những đặc</w:t>
      </w:r>
      <w:r>
        <w:t xml:space="preserve"> trưng tâm sinh lí nào đó: tuổi đây thì</w:t>
      </w:r>
      <w:r>
        <w:t xml:space="preserve"> đến tuổi già s còn trong độ tuổi lao động.</w:t>
      </w:r>
      <w:r>
        <w:t>6. Hàm lượng kim loại quý (vàng, bạc</w:t>
      </w:r>
    </w:p>
    <w:p>
      <w:pPr>
        <w:jc w:val="both"/>
      </w:pPr>
      <w:r>
        <w:rPr>
          <w:b/>
        </w:rPr>
        <w:t xml:space="preserve">toán): tưổi </w:t>
      </w:r>
      <w:r>
        <w:rPr>
          <w:i/>
        </w:rPr>
      </w:r>
      <w:r>
        <w:t xml:space="preserve"> bạch kim) trong hợp kim dùng làm đồ</w:t>
      </w:r>
    </w:p>
    <w:p>
      <w:pPr>
        <w:jc w:val="both"/>
      </w:pPr>
      <w:r>
        <w:t xml:space="preserve">  </w:t>
      </w:r>
      <w:r>
        <w:t>trang súc và đức tiền: năng mười tuổi -</w:t>
      </w:r>
      <w:r>
        <w:t xml:space="preserve"> tuổi uàng cúa chiếc nhẫn là 900 (thác cứ</w:t>
      </w:r>
      <w:r>
        <w:t xml:space="preserve"> 1000g họp kùn thì có 900g tùng).</w:t>
      </w:r>
    </w:p>
    <w:p>
      <w:pPr>
        <w:jc w:val="both"/>
      </w:pPr>
      <w:r>
        <w:t>tuổi bền ¡ở. Tuổi thọ (của sản phẩm).</w:t>
      </w:r>
    </w:p>
    <w:p>
      <w:pPr>
        <w:jc w:val="both"/>
      </w:pPr>
      <w:r>
        <w:t>tuổi chanh cốm ¡ở. Thời kì người con gái</w:t>
      </w:r>
      <w:r>
        <w:t xml:space="preserve"> mới lớn lên, sắp đến tuổi đậy thì.</w:t>
      </w:r>
    </w:p>
    <w:p>
      <w:pPr>
        <w:jc w:val="both"/>
      </w:pPr>
      <w:r>
        <w:t>tuổi đầu khng. Tuổi của một người, về</w:t>
      </w:r>
      <w:r>
        <w:t xml:space="preserve"> mặt là tuổi đáng le phải như thế nào đó:</w:t>
      </w:r>
      <w:r>
        <w:t xml:space="preserve"> ham mấy tuổi đâu mà còn đại s mới mười</w:t>
      </w:r>
      <w:r>
        <w:t xml:space="preserve"> mấy tuổi đâu mà đã phải cảng đáng cả</w:t>
      </w:r>
      <w:r>
        <w:t xml:space="preserve"> một gia đình.</w:t>
      </w:r>
    </w:p>
    <w:p>
      <w:pPr>
        <w:jc w:val="both"/>
      </w:pPr>
      <w:r>
        <w:t>tuổi hạc cứ, ch. Tuổi thọ (ví sống lâu</w:t>
      </w:r>
      <w:r>
        <w:t xml:space="preserve"> như chim hạc!: Cỗi xuân tuổi hạc cùng</w:t>
      </w:r>
      <w:r>
        <w:t xml:space="preserve"> cao (Truyện Riêu!.</w:t>
      </w:r>
    </w:p>
    <w:p>
      <w:pPr>
        <w:jc w:val="both"/>
      </w:pPr>
      <w:r>
        <w:t>tuổi hoa œ. Tuổi niên thiếu, trước khi</w:t>
      </w:r>
      <w:r>
        <w:t xml:space="preserve"> trở thành ngươi trường thành.</w:t>
      </w:r>
    </w:p>
    <w:p>
      <w:pPr>
        <w:jc w:val="both"/>
      </w:pPr>
      <w:r>
        <w:rPr>
          <w:b/>
        </w:rPr>
        <w:t xml:space="preserve">tuổi hồi xuân </w:t>
      </w:r>
      <w:r>
        <w:rPr>
          <w:i/>
        </w:rPr>
        <w:t xml:space="preserve"> Xem</w:t>
      </w:r>
      <w:r>
        <w:t xml:space="preserve"> Hỏi xuân (nụ. 3.)</w:t>
      </w:r>
    </w:p>
    <w:p>
      <w:pPr>
        <w:jc w:val="both"/>
      </w:pPr>
      <w:r>
        <w:t>ay từ lúc mới sinh</w:t>
      </w:r>
      <w:r>
        <w:t xml:space="preserve"> ra, theo cách tính tuổi eổ truyền: fứuh cá</w:t>
      </w:r>
      <w:r>
        <w:t xml:space="preserve"> tuổi mụ thì đã 16 rồi.</w:t>
      </w:r>
    </w:p>
    <w:p>
      <w:pPr>
        <w:jc w:val="both"/>
      </w:pPr>
      <w:r>
        <w:t>tuổi ta #hng. Tuổi tính theo năm âm lịch</w:t>
      </w:r>
      <w:r>
        <w:t xml:space="preserve"> và cộng thêm ca tuổi mụ, theo cách tính</w:t>
      </w:r>
      <w:r>
        <w:t xml:space="preserve"> tuổi cô tru phân biệt với tuổi tây.</w:t>
      </w:r>
    </w:p>
    <w:p>
      <w:pPr>
        <w:jc w:val="both"/>
      </w:pPr>
      <w:r>
        <w:rPr>
          <w:b/>
        </w:rPr>
        <w:t xml:space="preserve">tuổi tác </w:t>
      </w:r>
      <w:r>
        <w:t>Tuổi đã cao, nói chung: (uối fức</w:t>
      </w:r>
      <w:r>
        <w:t xml:space="preserve"> đã cao s già nua tuổi tác.</w:t>
      </w:r>
    </w:p>
    <w:p>
      <w:pPr>
        <w:jc w:val="both"/>
      </w:pPr>
      <w:r>
        <w:t>tuổi tây khng. Tuôi tính theo năm dương</w:t>
      </w:r>
      <w:r>
        <w:t xml:space="preserve"> lịch và không tính tuôi mụ; phân biệt với</w:t>
      </w:r>
      <w:r>
        <w:t xml:space="preserve"> tuổi tạ: tuổi tây là hai mươi chín, nhưng</w:t>
      </w:r>
      <w:r>
        <w:t xml:space="preserve"> tuổi tạ thì dã ba mươi.</w:t>
      </w:r>
    </w:p>
    <w:p>
      <w:pPr>
        <w:jc w:val="both"/>
      </w:pPr>
      <w:r>
        <w:t>tuổi thọ 1. Thời gian sống được của mỗi</w:t>
      </w:r>
      <w:r>
        <w:t xml:space="preserve"> con người, mỗi sinh vật: năng cao tuổi</w:t>
      </w:r>
    </w:p>
    <w:p>
      <w:pPr>
        <w:jc w:val="both"/>
      </w:pPr>
      <w:r>
        <w:t>thọ trung bình cúa người dân. 3. Thời</w:t>
      </w:r>
      <w:r>
        <w:t xml:space="preserve"> gian sử dụng đ , ¡ sản phẩm</w:t>
      </w:r>
      <w:r>
        <w:t xml:space="preserve"> (thường tính bằng khoảng thời gian từ</w:t>
      </w:r>
      <w:r>
        <w:t xml:space="preserve"> lúc bắt đầu dùng cho đến lúc hông): kéo</w:t>
      </w:r>
      <w:r>
        <w:t xml:space="preserve"> đài tuổi thọ của may.</w:t>
      </w:r>
    </w:p>
    <w:p>
      <w:pPr>
        <w:jc w:val="both"/>
      </w:pPr>
      <w:r>
        <w:rPr>
          <w:b/>
        </w:rPr>
        <w:t xml:space="preserve">tuổi thơ </w:t>
      </w:r>
      <w:r>
        <w:t>Độ tuổi còn nhỏ, còn nón đại:</w:t>
      </w:r>
      <w:r>
        <w:t xml:space="preserve"> bao kỉ niệm của tuổi thơ e tiếng cuòi của</w:t>
      </w:r>
      <w:r>
        <w:t xml:space="preserve"> tuổi thơ.</w:t>
      </w:r>
    </w:p>
    <w:p>
      <w:pPr>
        <w:jc w:val="both"/>
      </w:pPr>
      <w:r>
        <w:rPr>
          <w:b/>
        </w:rPr>
        <w:t xml:space="preserve">tuổi tôi </w:t>
      </w:r>
      <w:r>
        <w:t>Tuổi tính từ ngày sinh đến khi</w:t>
      </w:r>
      <w:r>
        <w:t xml:space="preserve"> vừa tròn mười hai tháng: cửu đây tuổi</w:t>
      </w:r>
      <w:r>
        <w:t xml:space="preserve"> tôi.</w:t>
      </w:r>
    </w:p>
    <w:p>
      <w:pPr>
        <w:jc w:val="both"/>
      </w:pPr>
      <w:r>
        <w:rPr>
          <w:b/>
        </w:rPr>
        <w:t xml:space="preserve">tuổi trẻ </w:t>
      </w:r>
      <w:r>
        <w:t>Độ tuổi sắp trường thành hoặc</w:t>
      </w:r>
      <w:r>
        <w:t xml:space="preserve"> đã bước vào giai đoạn truừng thành, khi</w:t>
      </w:r>
      <w:r>
        <w:t xml:space="preserve"> còn trẻ trung: tưởi #e sôi nỗi ‹ tính bông</w:t>
      </w:r>
      <w:r>
        <w:t xml:space="preserve"> bột của tuổi trẻ.</w:t>
      </w:r>
    </w:p>
    <w:p>
      <w:pPr>
        <w:jc w:val="both"/>
      </w:pPr>
      <w:r>
        <w:rPr>
          <w:b/>
        </w:rPr>
        <w:t xml:space="preserve">tuổi xanh rcñ hư </w:t>
      </w:r>
      <w:r>
        <w:t>Tuối trẻ.</w:t>
      </w:r>
    </w:p>
    <w:p>
      <w:pPr>
        <w:jc w:val="both"/>
      </w:pPr>
      <w:r>
        <w:t>tuôn +. 1. Di chuyển từ trong ra thành</w:t>
      </w:r>
      <w:r>
        <w:t xml:space="preserve"> đồng, nhiều và liên tục: nước suối tướn</w:t>
      </w:r>
      <w:r>
        <w:t>róc rách s nước mđt tuôn ra như mua.</w:t>
      </w:r>
    </w:p>
    <w:p>
      <w:pPr>
        <w:jc w:val="both"/>
      </w:pPr>
      <w:r>
        <w:rPr>
          <w:b/>
        </w:rPr>
        <w:t xml:space="preserve">tuổi xanh rcñ hư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  <w:r>
        <w:t>khng. Đưa ra, cho ra nhiều và liên tục:</w:t>
      </w:r>
      <w:r>
        <w:t xml:space="preserve"> tuôn ra những lòi thô bí.</w:t>
      </w:r>
    </w:p>
    <w:p>
      <w:pPr>
        <w:jc w:val="both"/>
      </w:pPr>
      <w:r>
        <w:t>tuổn œ. 1. Tự di chuyển đến nơi khác</w:t>
      </w:r>
      <w:r>
        <w:t xml:space="preserve"> một cách mau lẹ, ở tư thế áp sát thân</w:t>
      </w:r>
      <w:r>
        <w:t xml:space="preserve"> mình trên bể mặt hoặc đọc theo vật gì:</w:t>
      </w:r>
      <w:r>
        <w:t xml:space="preserve"> con rấn tuôn qua hàng rào s tên gian tuôn</w:t>
      </w:r>
      <w:r>
        <w:t>ra lối sau tẩu thoát.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người khác một cách lén lút: tuôn hùng</w:t>
      </w:r>
      <w:r>
        <w:t xml:space="preserve"> cho bọn buôn lâu.</w:t>
      </w:r>
    </w:p>
    <w:p>
      <w:pPr>
        <w:jc w:val="both"/>
      </w:pPr>
      <w:r>
        <w:rPr>
          <w:b/>
        </w:rPr>
        <w:t xml:space="preserve">tuồn tuột </w:t>
      </w:r>
      <w:r>
        <w:t>T hằng một mạch, như không</w:t>
      </w:r>
      <w:r>
        <w:t xml:space="preserve"> thể cản lại đưc › dứt phanh lao tuôn</w:t>
      </w:r>
      <w:r>
        <w:t xml:space="preserve"> tuôt xuống đốc s nói tuôn tuột ra hết,</w:t>
      </w:r>
    </w:p>
    <w:p>
      <w:pPr>
        <w:jc w:val="both"/>
      </w:pPr>
      <w:r>
        <w:t>tuốn +., bhng., ¡d. Tuôn mạnh: dòng</w:t>
      </w:r>
      <w:r>
        <w:t xml:space="preserve"> người tuốn tê các ngủ.</w:t>
      </w:r>
    </w:p>
    <w:p>
      <w:pPr>
        <w:jc w:val="both"/>
      </w:pPr>
      <w:r>
        <w:t>tuông 6. 1. Xông bừa tới trước, bất chấp</w:t>
      </w:r>
    </w:p>
    <w:p>
      <w:pPr>
        <w:jc w:val="both"/>
      </w:pPr>
      <w:r>
        <w:t>trở ngại: trông qua rào. 3. Rơi hoặc lam</w:t>
      </w:r>
      <w:r>
        <w:t xml:space="preserve"> cho rời mạnh xuống liên tục: đấ† eđt tuông:</w:t>
      </w:r>
      <w:r>
        <w:t xml:space="preserve"> xuống rào rào.</w:t>
      </w:r>
    </w:p>
    <w:p>
      <w:pPr>
        <w:jc w:val="both"/>
      </w:pPr>
      <w:r>
        <w:t>tuổng; đ. Hình thức kịch hát dân tộc</w:t>
      </w:r>
      <w:r>
        <w:t xml:space="preserve"> cổ truyền, mang nhiều nét tượng trưng</w:t>
      </w:r>
      <w:r>
        <w:t xml:space="preserve"> và ước lệ, lời viết theo các thể văn vần</w:t>
      </w:r>
      <w:r>
        <w:t xml:space="preserve"> cổ, thương chuyên vẻ đề tài lịch sử: ở</w:t>
      </w:r>
      <w:r>
        <w:t xml:space="preserve"> tuông « đi xem tuông © diễn uiên tuông.</w:t>
      </w:r>
    </w:p>
    <w:p>
      <w:pPr>
        <w:jc w:val="both"/>
      </w:pPr>
      <w:r>
        <w:t>tuồng; dị., bhng. 1. Về bề ngoài: xem</w:t>
      </w:r>
      <w:r>
        <w:t xml:space="preserve"> tuông mọi diệc dã ổn s tuông chữ này</w:t>
      </w:r>
      <w:r>
        <w:t>đúng là của giám dốc.</w:t>
      </w:r>
    </w:p>
    <w:p>
      <w:pPr>
        <w:jc w:val="both"/>
      </w:pPr>
      <w:r>
        <w:rPr>
          <w:b/>
        </w:rPr>
        <w:t xml:space="preserve">tuồn tuột </w:t>
      </w:r>
      <w:r>
        <w:rPr>
          <w:i/>
        </w:rPr>
      </w:r>
      <w:r>
        <w:t xml:space="preserve"> cùng một đạc điểm chung nào đó (hàm</w:t>
      </w:r>
      <w:r>
        <w:t xml:space="preserve"> ý coi thường); lũ: Tưởng uô nghĩa, ở bắt</w:t>
      </w:r>
      <w:r>
        <w:t xml:space="preserve"> nhân, Buôn mình trước dã tần mân thứ</w:t>
      </w:r>
      <w:r>
        <w:t xml:space="preserve"> chơi (Truyện Kiểu).</w:t>
      </w:r>
    </w:p>
    <w:p>
      <w:pPr>
        <w:jc w:val="both"/>
      </w:pPr>
      <w:r>
        <w:t>tuổng đổ. Thể loại tuông dùng hình thức</w:t>
      </w:r>
      <w:r>
        <w:t xml:space="preserve"> gây cười để phê phán những thói hư tật</w:t>
      </w:r>
      <w:r>
        <w:t xml:space="preserve"> xâu trong xã hội.</w:t>
      </w:r>
    </w:p>
    <w:p>
      <w:pPr>
        <w:jc w:val="both"/>
      </w:pPr>
      <w:r>
        <w:rPr>
          <w:b/>
        </w:rPr>
        <w:t xml:space="preserve">tuồng luông ¡ở., </w:t>
      </w:r>
      <w:r>
        <w:rPr>
          <w:i/>
        </w:rPr>
        <w:t xml:space="preserve"> Như</w:t>
      </w:r>
      <w:r>
        <w:t xml:space="preserve"> Buông tuông: tính</w:t>
      </w:r>
      <w:r>
        <w:t xml:space="preserve"> nết tuông luông.</w:t>
      </w:r>
    </w:p>
    <w:p>
      <w:pPr>
        <w:jc w:val="both"/>
      </w:pPr>
      <w:r>
        <w:rPr>
          <w:b/>
        </w:rPr>
        <w:t xml:space="preserve">tuồng như </w:t>
      </w:r>
      <w:r>
        <w:t>Hinh như; dường như: rồng</w:t>
      </w:r>
      <w:r>
        <w:t xml:space="preserve"> như đang muốn phát biểu ý biến.</w:t>
      </w:r>
    </w:p>
    <w:p>
      <w:pPr>
        <w:jc w:val="both"/>
      </w:pPr>
      <w:r>
        <w:rPr>
          <w:b/>
        </w:rPr>
        <w:t xml:space="preserve">tuốt; </w:t>
      </w:r>
      <w:r>
        <w:rPr>
          <w:i/>
        </w:rPr>
        <w:t xml:space="preserve"> động từ</w:t>
      </w:r>
      <w:r>
        <w:t>. #ng. Tất ca, không trừ một</w:t>
      </w:r>
      <w:r>
        <w:t xml:space="preserve"> cái gì hoặc một ai: còn bao nhiêu cho tuôt</w:t>
      </w:r>
      <w:r>
        <w:t xml:space="preserve"> + như nhau tuôt.</w:t>
      </w:r>
    </w:p>
    <w:p>
      <w:pPr>
        <w:jc w:val="both"/>
      </w:pPr>
      <w:r>
        <w:rPr>
          <w:b/>
        </w:rPr>
        <w:t xml:space="preserve">tuốt; </w:t>
      </w:r>
      <w:r>
        <w:t>L. œđ. 1. Vuốt mạnh một vật theo</w:t>
      </w:r>
      <w:r>
        <w:t xml:space="preserve"> suốt chiều đài và khắp cả các phía, để</w:t>
      </w:r>
      <w:r>
        <w:t xml:space="preserve"> lam cho những thứ bám vào nó phải rơi</w:t>
      </w:r>
      <w:r>
        <w:t>ra: tuốt lúa « tuốt bỏ la.</w:t>
      </w:r>
    </w:p>
    <w:p>
      <w:pPr>
        <w:jc w:val="both"/>
      </w:pPr>
      <w:r>
        <w:rPr>
          <w:b/>
        </w:rPr>
        <w:t xml:space="preserve">tuốt; </w:t>
      </w:r>
      <w:r>
        <w:rPr>
          <w:i/>
        </w:rPr>
      </w:r>
      <w:r>
        <w:t xml:space="preserve"> vật đài ra khỏi vô: (ướt gươm + lười lê</w:t>
      </w:r>
    </w:p>
    <w:p>
      <w:pPr>
        <w:jc w:val="both"/>
      </w:pPr>
      <w:r>
        <w:t>tuốt trần. II. phí. Thắng một mạch cho</w:t>
      </w:r>
      <w:r>
        <w:t xml:space="preserve"> đến tận nơi cần đến: chạy tuốt nào buồng</w:t>
      </w:r>
      <w:r>
        <w:t xml:space="preserve"> - leo tuôt lên ngọn cây bất c.</w:t>
      </w:r>
    </w:p>
    <w:p>
      <w:pPr>
        <w:jc w:val="both"/>
      </w:pPr>
      <w:r>
        <w:t>tuốt luốt đphg. Tuốt tuột: đoán trải</w:t>
      </w:r>
      <w:r>
        <w:t xml:space="preserve"> truốt luôt.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  <w:r>
        <w:t>tuốt tuồn tuột Xem Tuốt tuội.</w:t>
      </w:r>
    </w:p>
    <w:p>
      <w:pPr>
        <w:jc w:val="both"/>
      </w:pPr>
      <w:r>
        <w:rPr>
          <w:b/>
        </w:rPr>
        <w:t xml:space="preserve">tuốt tuột khng., </w:t>
      </w:r>
      <w:r>
        <w:rPr>
          <w:i/>
        </w:rPr>
        <w:t xml:space="preserve"> Như</w:t>
      </w:r>
      <w:r>
        <w:t xml:space="preserve"> Tuốt;: moi dự đoán</w:t>
      </w:r>
      <w:r>
        <w:t xml:space="preserve"> đều sai tuốt tuột.</w:t>
      </w:r>
    </w:p>
    <w:p>
      <w:pPr>
        <w:jc w:val="both"/>
      </w:pPr>
      <w:r>
        <w:t>tuột +. 1. Không còn giữ lại được nữa,</w:t>
      </w:r>
      <w:r>
        <w:t xml:space="preserve"> cứ tự nhiên rời ra: tuôt tay đánh rơi chiếc</w:t>
      </w:r>
      <w:r>
        <w:t xml:space="preserve"> bát e buộc không chạt bị tuôt dây s xe</w:t>
      </w:r>
    </w:p>
    <w:p>
      <w:pPr>
        <w:jc w:val="both"/>
      </w:pPr>
      <w:r>
        <w:t>tuột xích. 9. (Da) bong ra một mảng: bỏng</w:t>
      </w:r>
    </w:p>
    <w:p>
      <w:pPr>
        <w:jc w:val="both"/>
      </w:pPr>
      <w:r>
        <w:t>tuột da. 3. dphg. Tháo, cời ra khôi người:</w:t>
      </w:r>
    </w:p>
    <w:p>
      <w:pPr>
        <w:jc w:val="both"/>
      </w:pPr>
      <w:r>
        <w:t>tuột giày ra, lên phán ngồi. 4. dphg. Tụt</w:t>
      </w:r>
      <w:r>
        <w:t xml:space="preserve"> từ trên cao xuống: fuô từ trên ngọn dừa</w:t>
      </w:r>
      <w:r>
        <w:t>xuống.</w:t>
      </w:r>
    </w:p>
    <w:p>
      <w:pPr>
        <w:jc w:val="both"/>
      </w:pPr>
      <w:r>
        <w:rPr>
          <w:b/>
        </w:rPr>
        <w:t xml:space="preserve">tuốt tuột khng., </w:t>
      </w:r>
      <w:r>
        <w:rPr>
          <w:i/>
        </w:rPr>
        <w:t xml:space="preserve"> Như</w:t>
      </w:r>
      <w:r>
        <w:t xml:space="preserve"> cách mau lẹ và đứt khoát: /ôi tuôt ào</w:t>
      </w:r>
      <w:r>
        <w:t xml:space="preserve"> trong s uỗ tuột nợ. / Láy: tuôn tuột (hàm</w:t>
      </w:r>
      <w:r>
        <w:t xml:space="preserve"> ý nhấn mạnh); (ướt £uôi (hàm ý nhất</w:t>
      </w:r>
      <w:r>
        <w:t xml:space="preserve"> mạnh); tuốt tuôn tuột (hàm ý nhấn mạnh).</w:t>
      </w:r>
    </w:p>
    <w:p>
      <w:pPr>
        <w:jc w:val="both"/>
      </w:pPr>
      <w:r>
        <w:t>túp ở. Từ dùng để chỉ từng đơn vị</w:t>
      </w:r>
      <w:r>
        <w:t xml:space="preserve"> những nếp nhà nhỏ, thấp, che lợp sơ sài:</w:t>
      </w:r>
      <w:r>
        <w:t xml:space="preserve"> túp làu tranh.</w:t>
      </w:r>
    </w:p>
    <w:p>
      <w:pPr>
        <w:jc w:val="both"/>
      </w:pPr>
      <w:r>
        <w:rPr>
          <w:b/>
        </w:rPr>
        <w:t xml:space="preserve">tút; (F. cartouche' </w:t>
      </w:r>
      <w:r>
        <w:t>Hộp chức 10 bao</w:t>
      </w:r>
      <w:r>
        <w:t xml:space="preserve"> thuốc lá: bất một tay buôn lậu, tịch thu</w:t>
      </w:r>
      <w:r>
        <w:t xml:space="preserve"> hơn 500 tút thuốc det.</w:t>
      </w:r>
    </w:p>
    <w:p>
      <w:pPr>
        <w:jc w:val="both"/>
      </w:pPr>
      <w:r>
        <w:rPr>
          <w:b/>
        </w:rPr>
        <w:t xml:space="preserve">tút; (F. cartouche) </w:t>
      </w:r>
      <w:r>
        <w:rPr>
          <w:i/>
        </w:rPr>
        <w:t xml:space="preserve"> động từ</w:t>
      </w:r>
      <w:r>
        <w:t>, khng. Vỏ đạn) (tắt</w:t>
      </w:r>
      <w:r>
        <w:t xml:space="preserve"> của các-tút).</w:t>
      </w:r>
    </w:p>
    <w:p>
      <w:pPr>
        <w:jc w:val="both"/>
      </w:pPr>
      <w:r>
        <w:t>tút; (F. retouche) t., khng. Sửa sang, tô</w:t>
      </w:r>
      <w:r>
        <w:t xml:space="preserve"> điểm lại (nhất la hình ảnh) cho đẹp hơn:</w:t>
      </w:r>
      <w:r>
        <w:t xml:space="preserve"> nhờ mây cậu thạo Photoshop tút lại bức</w:t>
      </w:r>
      <w:r>
        <w:t xml:space="preserve"> ảnh này.</w:t>
      </w:r>
    </w:p>
    <w:p>
      <w:pPr>
        <w:jc w:val="both"/>
      </w:pPr>
      <w:r>
        <w:t>tụt œ. 1. Di chuyển từ trên cao xuống</w:t>
      </w:r>
      <w:r>
        <w:t xml:space="preserve"> bằng cách bám vào một vật và tự buông</w:t>
      </w:r>
      <w:r>
        <w:t xml:space="preserve"> mình xuống dần: ứ# từ trên cây xuống.</w:t>
      </w:r>
      <w:r>
        <w:t>2. Rời vị trí và di chuyển xuống một v</w:t>
      </w:r>
    </w:p>
    <w:p>
      <w:pPr>
        <w:jc w:val="both"/>
      </w:pPr>
      <w:r>
        <w:rPr>
          <w:b/>
        </w:rPr>
        <w:t xml:space="preserve">tút; (F. cartouche) </w:t>
      </w:r>
      <w:r>
        <w:rPr>
          <w:i/>
        </w:rPr>
        <w:t xml:space="preserve"> động từ</w:t>
      </w:r>
      <w:r>
        <w:t xml:space="preserve"> trí khác thấp hơn một cách tự nhiên: hãng</w:t>
      </w:r>
      <w:r>
        <w:t xml:space="preserve"> chân, tụt xuống hố s em bé tụt quần ra</w:t>
      </w:r>
      <w:r>
        <w:t>di tiểu.</w:t>
      </w:r>
    </w:p>
    <w:p>
      <w:pPr>
        <w:jc w:val="both"/>
      </w:pPr>
      <w:r>
        <w:rPr>
          <w:b/>
        </w:rPr>
        <w:t xml:space="preserve">tút; (F. cartouche) </w:t>
      </w:r>
      <w:r>
        <w:rPr>
          <w:i/>
        </w:rPr>
        <w:t xml:space="preserve"> động từ</w:t>
      </w:r>
      <w:r>
        <w:t xml:space="preserve"> xuống một cách rö rệt về số lượng, múc</w:t>
      </w:r>
      <w:r>
        <w:t xml:space="preserve"> độ, trình độ, v.v.: nhiệt độ tụt xuống dưới</w:t>
      </w:r>
      <w:r>
        <w:t xml:space="preserve"> không độ s giá cả tụt xuống, giảm gần</w:t>
      </w:r>
      <w:r>
        <w:t>một nửa.</w:t>
      </w:r>
    </w:p>
    <w:p>
      <w:pPr>
        <w:jc w:val="both"/>
      </w:pPr>
      <w:r>
        <w:rPr>
          <w:b/>
        </w:rPr>
        <w:t xml:space="preserve">tút; (F. cartouche) </w:t>
      </w:r>
      <w:r>
        <w:rPr>
          <w:i/>
        </w:rPr>
        <w:t xml:space="preserve"> động từ</w:t>
      </w:r>
      <w:r>
        <w:t xml:space="preserve"> một vị trí để lùi lại phía sau: ứt lại cuối</w:t>
      </w:r>
      <w:r>
        <w:t xml:space="preserve"> hàng quân s nhà cất tụt sâu trong ngõ.</w:t>
      </w:r>
    </w:p>
    <w:p>
      <w:pPr>
        <w:jc w:val="both"/>
      </w:pPr>
      <w:r>
        <w:rPr>
          <w:b/>
        </w:rPr>
        <w:t xml:space="preserve">tụt hậu </w:t>
      </w:r>
      <w:r>
        <w:t>Tụt lại phía sau so với mọi</w:t>
      </w:r>
      <w:r>
        <w:t xml:space="preserve"> người: cố gắng. để tránh bị tụt hậu.</w:t>
      </w:r>
    </w:p>
    <w:p>
      <w:pPr>
        <w:jc w:val="both"/>
      </w:pPr>
      <w:r>
        <w:t>tuy t. Từ biểu thị điểu sắp nêu ra là</w:t>
      </w:r>
      <w:r>
        <w:t xml:space="preserve"> một sự thật đáng lẽ làm cho điều được</w:t>
      </w:r>
      <w:r>
        <w:t xml:space="preserve"> nói đến không thể xảy ra, nhằm nhấn</w:t>
      </w:r>
      <w:r>
        <w:t xml:space="preserve"> mạnh ý nghĩa của điều vẫn xảy ra ấy:</w:t>
      </w:r>
      <w:r>
        <w:t xml:space="preserve"> tuy mới học lớp 3, nhưng nó đã làm được</w:t>
      </w:r>
      <w:r>
        <w:t xml:space="preserve"> toán lớp 6 s tuy lụt lôi nhưng mùa màng</w:t>
      </w:r>
      <w:r>
        <w:t xml:space="preserve"> ân thu hoach khú.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tuy-nen (E. tunnel) </w:t>
      </w:r>
      <w:r>
        <w:rPr>
          <w:i/>
        </w:rPr>
        <w:t xml:space="preserve"> động từ</w:t>
      </w:r>
      <w:r>
        <w:t xml:space="preserve"> 1. cứ Công trình</w:t>
      </w:r>
      <w:r>
        <w:t xml:space="preserve"> giao thông ngầm dưới mặt đất (núi, v.v.)</w:t>
      </w:r>
      <w:r>
        <w:t xml:space="preserve"> hoặc mặt nước; đường hầm: ứừ Huế uào</w:t>
      </w:r>
      <w:r>
        <w:t xml:space="preserve"> Đà Nẵng, xe lửa phải chạy qua rất nhiều</w:t>
      </w:r>
    </w:p>
    <w:p>
      <w:pPr>
        <w:jc w:val="both"/>
      </w:pPr>
      <w:r>
        <w:t>tuy-nen. 2. Lò nung vật liệu xây dựng</w:t>
      </w:r>
      <w:r>
        <w:t xml:space="preserve"> (gạch, ngói, v.v.) có hình ống năm ngang.</w:t>
      </w:r>
    </w:p>
    <w:p>
      <w:pPr>
        <w:jc w:val="both"/>
      </w:pPr>
      <w:r>
        <w:rPr>
          <w:b/>
        </w:rPr>
        <w:t xml:space="preserve">tuy nhiên </w:t>
      </w:r>
      <w:r>
        <w:t>Tổ hợp biểu thị điều sắp nói</w:t>
      </w:r>
      <w:r>
        <w:t xml:space="preserve"> ra là một nhận xét có phần nào trái ngược</w:t>
      </w:r>
      <w:r>
        <w:t xml:space="preserve"> với điều đưa ra trước đó, nhưng cần nêu</w:t>
      </w:r>
      <w:r>
        <w:t xml:space="preserve"> để bổ sung: ý lẽ rất uững, tuy nhiên uẫn</w:t>
      </w:r>
      <w:r>
        <w:t xml:space="preserve"> còn thiếu súc thuyết phục.</w:t>
      </w:r>
    </w:p>
    <w:p>
      <w:pPr>
        <w:jc w:val="both"/>
      </w:pPr>
      <w:r>
        <w:rPr>
          <w:b/>
        </w:rPr>
        <w:t xml:space="preserve">tuy rằng </w:t>
      </w:r>
      <w:r>
        <w:t>N"ư Tuy (nhưng nghĩa mạnh</w:t>
      </w:r>
      <w:r>
        <w:t xml:space="preserve"> hơn): nó không hé răng, tuy rằng nó biết</w:t>
      </w:r>
      <w:r>
        <w:t xml:space="preserve"> hết moi chuyên.</w:t>
      </w:r>
    </w:p>
    <w:p>
      <w:pPr>
        <w:jc w:val="both"/>
      </w:pPr>
      <w:r>
        <w:rPr>
          <w:b/>
        </w:rPr>
        <w:t xml:space="preserve">tuy thế </w:t>
      </w:r>
      <w:r>
        <w:rPr>
          <w:i/>
        </w:rPr>
        <w:t xml:space="preserve"> Như</w:t>
      </w:r>
      <w:r>
        <w:t xml:space="preserve"> Tuy uậy.</w:t>
      </w:r>
    </w:p>
    <w:p>
      <w:pPr>
        <w:jc w:val="both"/>
      </w:pPr>
      <w:r>
        <w:t>tuy vậy 'Tổ hợp biểu thị điểu sắp nói đến</w:t>
      </w:r>
      <w:r>
        <w:t xml:space="preserve"> là trái với những điều vừa đề cập, khiến</w:t>
      </w:r>
      <w:r>
        <w:t xml:space="preserve"> người ta có thể suy nghĩ: (ôi không dám</w:t>
      </w:r>
      <w:r>
        <w:t xml:space="preserve"> hứa chức, tuy uậy ngày mai mời anh cứ</w:t>
      </w:r>
      <w:r>
        <w:t xml:space="preserve"> đến.</w:t>
      </w:r>
    </w:p>
    <w:p>
      <w:pPr>
        <w:jc w:val="both"/>
      </w:pPr>
      <w:r>
        <w:t>tùy í. 1. Dựa theo cái có thể thay đối</w:t>
      </w:r>
      <w:r>
        <w:t xml:space="preserve"> nào đó mà tiến hành, miễn sao cho phù</w:t>
      </w:r>
      <w:r>
        <w:t xml:space="preserve"> hợp: làm tùy theo súc, hưởng tùy tài s tùy</w:t>
      </w:r>
      <w:r>
        <w:t>hoàn cảnh mỗi người.</w:t>
      </w:r>
    </w:p>
    <w:p>
      <w:pPr>
        <w:jc w:val="both"/>
      </w:pPr>
      <w:r>
        <w:rPr>
          <w:b/>
        </w:rPr>
        <w:t xml:space="preserve">tuy thế </w:t>
      </w:r>
      <w:r>
        <w:rPr>
          <w:i/>
        </w:rPr>
        <w:t xml:space="preserve"> Như</w:t>
      </w:r>
      <w:r>
        <w:t xml:space="preserve"> quyết định theo ý muốn: tiệc đó là tày</w:t>
      </w:r>
      <w:r>
        <w:t xml:space="preserve"> ho.</w:t>
      </w:r>
    </w:p>
    <w:p>
      <w:pPr>
        <w:jc w:val="both"/>
      </w:pPr>
      <w:r>
        <w:rPr>
          <w:b/>
        </w:rPr>
        <w:t xml:space="preserve">tùy bút </w:t>
      </w:r>
      <w:r>
        <w:t>Thể loại kí ghỉ lại một cách</w:t>
      </w:r>
      <w:r>
        <w:t xml:space="preserve"> tương đối tự do những cảm nghĩ của người</w:t>
      </w:r>
      <w:r>
        <w:t xml:space="preserve"> viết, kết hợp với việc phản ánh thực tế</w:t>
      </w:r>
      <w:r>
        <w:t xml:space="preserve"> khách quan.</w:t>
      </w:r>
    </w:p>
    <w:p>
      <w:pPr>
        <w:jc w:val="both"/>
      </w:pPr>
      <w:r>
        <w:rPr>
          <w:b/>
        </w:rPr>
        <w:t xml:space="preserve">tùy cơ ứng biến </w:t>
      </w:r>
      <w:r>
        <w:t>Tùy theo tình hình cụ</w:t>
      </w:r>
      <w:r>
        <w:t xml:space="preserve"> thể mà có cách ứng phó thích hợp.</w:t>
      </w:r>
    </w:p>
    <w:p>
      <w:pPr>
        <w:jc w:val="both"/>
      </w:pPr>
      <w:r>
        <w:t>tùy hứng (Hành động) tùy theo cảm</w:t>
      </w:r>
      <w:r>
        <w:t xml:space="preserve"> hứng của bản thân: sáng tác tùy hứng.</w:t>
      </w:r>
    </w:p>
    <w:p>
      <w:pPr>
        <w:jc w:val="both"/>
      </w:pPr>
      <w:r>
        <w:t>tùy nghỉ (Hành động) tùy theo hoàn</w:t>
      </w:r>
      <w:r>
        <w:t xml:space="preserve"> cảnh, miễn sao thích hợp: anh cứ tùy nghỉ</w:t>
      </w:r>
      <w:r>
        <w:t xml:space="preserve"> mà làm.</w:t>
      </w:r>
    </w:p>
    <w:p>
      <w:pPr>
        <w:jc w:val="both"/>
      </w:pPr>
      <w:r>
        <w:rPr>
          <w:b/>
        </w:rPr>
        <w:t xml:space="preserve">tùy phái </w:t>
      </w:r>
      <w:r>
        <w:t>Người chuyên chạy giấy và làm</w:t>
      </w:r>
      <w:r>
        <w:t xml:space="preserve"> những công việc lặt vặt trong các công</w:t>
      </w:r>
      <w:r>
        <w:t xml:space="preserve"> sở thời Pháp thuộc.</w:t>
      </w:r>
    </w:p>
    <w:p>
      <w:pPr>
        <w:jc w:val="both"/>
      </w:pPr>
      <w:r>
        <w:t>tùy táng (Đồ vật) được chôn theo người</w:t>
      </w:r>
      <w:r>
        <w:t xml:space="preserve"> chết, theo phong tục thời xưa: đỗ £ùy táng</w:t>
      </w:r>
      <w:r>
        <w:t xml:space="preserve"> trong các ngôi mô cổ.</w:t>
      </w:r>
    </w:p>
    <w:p>
      <w:pPr>
        <w:jc w:val="both"/>
      </w:pPr>
      <w:r>
        <w:rPr>
          <w:b/>
        </w:rPr>
        <w:t xml:space="preserve">tùy tâm </w:t>
      </w:r>
      <w:r>
        <w:t>Tùy theo lòng thảo của bản</w:t>
      </w:r>
      <w:r>
        <w:t xml:space="preserve"> thân: giúp nhiều hay ít là tùy tâm.</w:t>
      </w:r>
    </w:p>
    <w:p>
      <w:pPr>
        <w:jc w:val="both"/>
      </w:pPr>
      <w:r>
        <w:rPr>
          <w:b/>
        </w:rPr>
        <w:t xml:space="preserve">tùy thân </w:t>
      </w:r>
      <w:r>
        <w:t>Thương xuyên mang theo</w:t>
      </w:r>
      <w:r>
        <w:t xml:space="preserve"> người: giáy (ờ tùy thân.</w:t>
      </w:r>
    </w:p>
    <w:p>
      <w:pPr>
        <w:jc w:val="both"/>
      </w:pPr>
      <w:r>
        <w:rPr>
          <w:b/>
        </w:rPr>
        <w:t xml:space="preserve">tùy thích </w:t>
      </w:r>
      <w:r>
        <w:t>Tùy theo ý thích bản thân.</w:t>
      </w:r>
      <w:r>
        <w:t xml:space="preserve"> không bị gò ép: muốn đỉ đâu thì tùy thích</w:t>
      </w:r>
      <w:r>
        <w:t xml:space="preserve"> e muốn làm gì tùy thích.</w:t>
      </w:r>
      <w:r>
        <w:t xml:space="preserve">  </w:t>
      </w:r>
    </w:p>
    <w:p>
      <w:pPr>
        <w:jc w:val="both"/>
      </w:pPr>
      <w:r>
        <w:rPr>
          <w:b/>
        </w:rPr>
        <w:t xml:space="preserve">tùy thuộc I. </w:t>
      </w:r>
      <w:r>
        <w:rPr>
          <w:i/>
        </w:rPr>
        <w:t xml:space="preserve"> Như</w:t>
      </w:r>
      <w:r>
        <w:t xml:space="preserve"> thể nào là tùy ở cái gì</w:t>
      </w:r>
      <w:r>
        <w:t xml:space="preserve"> đó: bết quả thì cứ tuy thuộc quá trình học</w:t>
      </w:r>
      <w:r>
        <w:t xml:space="preserve"> tập. TH. cũ, ¡d. Thuộc hạ.</w:t>
      </w:r>
    </w:p>
    <w:p>
      <w:pPr>
        <w:jc w:val="both"/>
      </w:pPr>
      <w:r>
        <w:t>tùy tiện 1. Tiên đâu lam đó, không theo</w:t>
      </w:r>
      <w:r>
        <w:t xml:space="preserve"> nguyên tắc nàc làm an tùy tiên s ăn</w:t>
      </w:r>
    </w:p>
    <w:p>
      <w:pPr>
        <w:jc w:val="both"/>
      </w:pPr>
      <w:r>
        <w:rPr>
          <w:b/>
        </w:rPr>
        <w:t xml:space="preserve">nói tùy tiện. 2. ¡d., </w:t>
      </w:r>
      <w:r>
        <w:rPr>
          <w:i/>
        </w:rPr>
        <w:t xml:space="preserve"> Như</w:t>
      </w:r>
      <w:r>
        <w:t xml:space="preserve"> Tùy nghỉ: đến</w:t>
      </w:r>
      <w:r>
        <w:t xml:space="preserve"> đó, cứ tùy tiên mà giái quyết công tiệc.</w:t>
      </w:r>
    </w:p>
    <w:p>
      <w:pPr>
        <w:jc w:val="both"/>
      </w:pPr>
      <w:r>
        <w:rPr>
          <w:b/>
        </w:rPr>
        <w:t xml:space="preserve">tùy tòng dpht., </w:t>
      </w:r>
      <w:r>
        <w:rPr>
          <w:i/>
        </w:rPr>
        <w:t xml:space="preserve"> Xem</w:t>
      </w:r>
      <w:r>
        <w:t xml:space="preserve"> Tùy tùng,</w:t>
      </w:r>
    </w:p>
    <w:p>
      <w:pPr>
        <w:jc w:val="both"/>
      </w:pPr>
      <w:r>
        <w:rPr>
          <w:b/>
        </w:rPr>
        <w:t xml:space="preserve">tùy tùng </w:t>
      </w:r>
      <w:r>
        <w:t>I. Đi theo để giúp vi</w:t>
      </w:r>
      <w:r>
        <w:t xml:space="preserve"> tùy tùng. IL Người đi theo để</w:t>
      </w:r>
      <w:r>
        <w:t xml:space="preserve"> ra lệnh cho tùy tùng.</w:t>
      </w:r>
    </w:p>
    <w:p>
      <w:pPr>
        <w:jc w:val="both"/>
      </w:pPr>
      <w:r>
        <w:rPr>
          <w:b/>
        </w:rPr>
        <w:t xml:space="preserve">tùy tướng </w:t>
      </w:r>
      <w:r>
        <w:t>Viên tướng giúp việc trực</w:t>
      </w:r>
      <w:r>
        <w:t xml:space="preserve"> thuộc dưới quyền một viên tướng cấp cao</w:t>
      </w:r>
      <w:r>
        <w:t xml:space="preserve"> hơn, trong chế độ phong kiên.</w:t>
      </w:r>
    </w:p>
    <w:p>
      <w:pPr>
        <w:jc w:val="both"/>
      </w:pPr>
      <w:r>
        <w:t>tùy viên 1. Chức vụ thấp nhất trong một</w:t>
      </w:r>
      <w:r>
        <w:t xml:space="preserve"> sứ quán, sau bí thu thứ ba, thương được</w:t>
      </w:r>
      <w:r>
        <w:t xml:space="preserve"> giao nhiệm vụ thực hiện những công việc</w:t>
      </w:r>
      <w:r>
        <w:t>nhỏ của sứ quán.</w:t>
      </w:r>
    </w:p>
    <w:p>
      <w:pPr>
        <w:jc w:val="both"/>
      </w:pPr>
      <w:r>
        <w:rPr>
          <w:b/>
        </w:rPr>
        <w:t xml:space="preserve">tùy tướng </w:t>
      </w:r>
      <w:r>
        <w:rPr>
          <w:i/>
        </w:rPr>
      </w:r>
      <w:r>
        <w:t xml:space="preserve"> một sứ quán, thương thuộc hàng tham</w:t>
      </w:r>
      <w:r>
        <w:t xml:space="preserve"> tần, phụ trách công tác văn hoá hoặc quân</w:t>
      </w:r>
      <w:r>
        <w:t xml:space="preserve"> sự: fùy niên uăn hóa.</w:t>
      </w:r>
    </w:p>
    <w:p>
      <w:pPr>
        <w:jc w:val="both"/>
      </w:pPr>
      <w:r>
        <w:rPr>
          <w:b/>
        </w:rPr>
        <w:t xml:space="preserve">tùy ý </w:t>
      </w:r>
      <w:r>
        <w:t>Theo ý mình muốn, muốn thế nào</w:t>
      </w:r>
      <w:r>
        <w:t xml:space="preserve"> thì làm thế ấy: miệc đó xin tùy ý ông s</w:t>
      </w:r>
      <w:r>
        <w:t xml:space="preserve"> muốn làm gì thì làm, tùy ý an</w:t>
      </w:r>
    </w:p>
    <w:p>
      <w:pPr>
        <w:jc w:val="both"/>
      </w:pPr>
      <w:r>
        <w:t>tủy đ/. 1. Bộ phận mềm năm ở g</w:t>
      </w:r>
      <w:r>
        <w:t>khúc xương.</w:t>
      </w:r>
    </w:p>
    <w:p>
      <w:pPr>
        <w:jc w:val="both"/>
      </w:pPr>
      <w:r>
        <w:rPr>
          <w:b/>
        </w:rPr>
        <w:t xml:space="preserve">tùy ý </w:t>
      </w:r>
      <w:r>
        <w:rPr>
          <w:i/>
        </w:rPr>
      </w:r>
    </w:p>
    <w:p>
      <w:pPr>
        <w:jc w:val="both"/>
      </w:pPr>
      <w:r>
        <w:t>tùng cái răng.</w:t>
      </w:r>
    </w:p>
    <w:p>
      <w:pPr>
        <w:jc w:val="both"/>
      </w:pPr>
      <w:r>
        <w:rPr>
          <w:b/>
        </w:rPr>
        <w:t xml:space="preserve">tủy sống </w:t>
      </w:r>
      <w:r>
        <w:t>Chất tủy màu trắng đục, dạng</w:t>
      </w:r>
      <w:r>
        <w:t xml:space="preserve"> ống dài, nằm lên trong cột xương sống.</w:t>
      </w:r>
    </w:p>
    <w:p>
      <w:pPr>
        <w:jc w:val="both"/>
      </w:pPr>
      <w:r>
        <w:t>túy lúy khu. Say rượu đến mức hoàn</w:t>
      </w:r>
      <w:r>
        <w:t xml:space="preserve"> toàn không con biết gì nữa: ưỡng say túy</w:t>
      </w:r>
      <w:r>
        <w:t xml:space="preserve"> lúy.</w:t>
      </w:r>
    </w:p>
    <w:p>
      <w:pPr>
        <w:jc w:val="both"/>
      </w:pPr>
      <w:r>
        <w:t>tụy đi. Thứ tuyến tiêu hóa hình lá liều</w:t>
      </w:r>
      <w:r>
        <w:t xml:space="preserve"> năm bên dưới dạ dày, tiết ra chất dịch</w:t>
      </w:r>
      <w:r>
        <w:t xml:space="preserve"> giúp tiêu hóa các chất đạm. chất đường.</w:t>
      </w:r>
    </w:p>
    <w:p>
      <w:pPr>
        <w:jc w:val="both"/>
      </w:pPr>
      <w:r>
        <w:rPr>
          <w:b/>
        </w:rPr>
        <w:t xml:space="preserve">tuyếc-bin Œ. turbine) ca, </w:t>
      </w:r>
      <w:r>
        <w:rPr>
          <w:i/>
        </w:rPr>
        <w:t xml:space="preserve"> Xem</w:t>
      </w:r>
      <w:r>
        <w:t xml:space="preserve"> Tuổc-bin.</w:t>
      </w:r>
    </w:p>
    <w:p>
      <w:pPr>
        <w:jc w:val="both"/>
      </w:pPr>
      <w:r>
        <w:rPr>
          <w:b/>
        </w:rPr>
        <w:t xml:space="preserve">tuyên án </w:t>
      </w:r>
      <w:r>
        <w:t>Công bỏ bản án trước toa: đòa</w:t>
      </w:r>
      <w:r>
        <w:t xml:space="preserve"> tuyên an 10 nam tù.</w:t>
      </w:r>
    </w:p>
    <w:p>
      <w:pPr>
        <w:jc w:val="both"/>
      </w:pPr>
      <w:r>
        <w:rPr>
          <w:b/>
        </w:rPr>
        <w:t xml:space="preserve">tuyên bố </w:t>
      </w:r>
      <w:r>
        <w:t>L 1. Trịnh trọng và chính thức</w:t>
      </w:r>
      <w:r>
        <w:t xml:space="preserve"> nói cho mọi người biết: chủ toø tuyên bố</w:t>
      </w:r>
      <w:r>
        <w:t xml:space="preserve"> bhai mạc hội nghị s tuyên bổ danh sách</w:t>
      </w:r>
      <w:r>
        <w:t>những người trúng tuyển.</w:t>
      </w:r>
    </w:p>
    <w:p>
      <w:pPr>
        <w:jc w:val="both"/>
      </w:pPr>
      <w:r>
        <w:rPr>
          <w:b/>
        </w:rPr>
        <w:t xml:space="preserve">tuyên bố </w:t>
      </w:r>
      <w:r>
        <w:rPr>
          <w:i/>
        </w:rPr>
      </w:r>
    </w:p>
    <w:p>
      <w:pPr>
        <w:jc w:val="both"/>
      </w:pPr>
      <w:r>
        <w:t>Tuyên bố kết hôn, nói tất: hai người dịnh</w:t>
      </w:r>
      <w:r>
        <w:t xml:space="preserve"> tháng sau mới tuyên bố. HỈ. Bàn tuyên</w:t>
      </w:r>
      <w:r>
        <w:t xml:space="preserve"> bố: chính phú ra tuyên bố.</w:t>
      </w:r>
    </w:p>
    <w:p>
      <w:pPr>
        <w:jc w:val="both"/>
      </w:pPr>
      <w:r>
        <w:rPr>
          <w:b/>
        </w:rPr>
        <w:t xml:space="preserve">tuyên bố chung </w:t>
      </w:r>
      <w:r>
        <w:t>Thư văn bản do hai hay</w:t>
      </w:r>
      <w:r>
        <w:t xml:space="preserve"> nhiều chính phủ. chính đẳng, v.v. kí kết,</w:t>
      </w:r>
      <w:r>
        <w:t xml:space="preserve"> công bố những quan điểm vẻ các vấn đề</w:t>
      </w:r>
      <w:r>
        <w:t xml:space="preserve"> quốc tế hay về quan hệ giữa các bên.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tuyên cáo cứ, íd. Trịnh trọng và chính</w:t>
      </w:r>
      <w:r>
        <w:t xml:space="preserve"> thức báo cho mọi người biết về một sự</w:t>
      </w:r>
      <w:r>
        <w:t xml:space="preserve"> kiện lớn nào đó: chinh phủ lãm thời ra</w:t>
      </w:r>
      <w:r>
        <w:t xml:space="preserve"> tuyên cáo sẽ tổ chúc tổng tuyển cứ uào</w:t>
      </w:r>
      <w:r>
        <w:t xml:space="preserve"> cuối năm.</w:t>
      </w:r>
    </w:p>
    <w:p>
      <w:pPr>
        <w:jc w:val="both"/>
      </w:pPr>
      <w:r>
        <w:rPr>
          <w:b/>
        </w:rPr>
        <w:t xml:space="preserve">tuyên chiến </w:t>
      </w:r>
      <w:r>
        <w:t>Tuyên bố với một nước khác</w:t>
      </w:r>
      <w:r>
        <w:t xml:space="preserve"> la bát đầu tiến hành chiến tranh chống</w:t>
      </w:r>
      <w:r>
        <w:t xml:space="preserve"> nước đó: năm 1941, các nước dỏng mình</w:t>
      </w:r>
      <w:r>
        <w:t xml:space="preserve"> tuyên chiến tới phát xít Đức.</w:t>
      </w:r>
    </w:p>
    <w:p>
      <w:pPr>
        <w:jc w:val="both"/>
      </w:pPr>
      <w:r>
        <w:rPr>
          <w:b/>
        </w:rPr>
        <w:t xml:space="preserve">tuyên dương </w:t>
      </w:r>
      <w:r>
        <w:t>Trịnh trọng và chính thức</w:t>
      </w:r>
      <w:r>
        <w:t xml:space="preserve"> biểu đương: tuyên dương công trạng e được</w:t>
      </w:r>
      <w:r>
        <w:t xml:space="preserve"> tuyên dương là anh hùng.</w:t>
      </w:r>
    </w:p>
    <w:p>
      <w:pPr>
        <w:jc w:val="both"/>
      </w:pPr>
      <w:r>
        <w:t>tuyên đọc /z. Đọc to lên một cách trịnh</w:t>
      </w:r>
      <w:r>
        <w:t xml:space="preserve"> trọng cho mọi người nghe: (uyên đọc sác</w:t>
      </w:r>
      <w:r>
        <w:t xml:space="preserve"> lệnh của chính phú.</w:t>
      </w:r>
    </w:p>
    <w:p>
      <w:pPr>
        <w:jc w:val="both"/>
      </w:pPr>
      <w:r>
        <w:rPr>
          <w:b/>
        </w:rPr>
        <w:t xml:space="preserve">tuyên độc cũ, </w:t>
      </w:r>
      <w:r>
        <w:rPr>
          <w:i/>
        </w:rPr>
        <w:t xml:space="preserve"> Xem</w:t>
      </w:r>
      <w:r>
        <w:t xml:space="preserve"> Tuyên đọc.</w:t>
      </w:r>
    </w:p>
    <w:p>
      <w:pPr>
        <w:jc w:val="both"/>
      </w:pPr>
      <w:r>
        <w:rPr>
          <w:b/>
        </w:rPr>
        <w:t xml:space="preserve">tuyên giáo, cử </w:t>
      </w:r>
      <w:r>
        <w:t>Truyền giáo.</w:t>
      </w:r>
    </w:p>
    <w:p>
      <w:pPr>
        <w:jc w:val="both"/>
      </w:pPr>
      <w:r>
        <w:rPr>
          <w:b/>
        </w:rPr>
        <w:t xml:space="preserve">tuyên giáo; </w:t>
      </w:r>
      <w:r>
        <w:t>Tuyên truyền và giáo dục,</w:t>
      </w:r>
      <w:r>
        <w:t xml:space="preserve"> nói tất: cđn bộ tuyên giáo.</w:t>
      </w:r>
    </w:p>
    <w:p>
      <w:pPr>
        <w:jc w:val="both"/>
      </w:pPr>
      <w:r>
        <w:rPr>
          <w:b/>
        </w:rPr>
        <w:t xml:space="preserve">tuyên huấn </w:t>
      </w:r>
      <w:r>
        <w:t>Tuyên truyền và huấn</w:t>
      </w:r>
      <w:r>
        <w:t xml:space="preserve"> luyện, nói tắt: công tác tuyên huấn.</w:t>
      </w:r>
    </w:p>
    <w:p>
      <w:pPr>
        <w:jc w:val="both"/>
      </w:pPr>
      <w:r>
        <w:rPr>
          <w:b/>
        </w:rPr>
        <w:t xml:space="preserve">tuyên ngôn </w:t>
      </w:r>
      <w:r>
        <w:t>Bản tuyên bố có tính chất</w:t>
      </w:r>
      <w:r>
        <w:t xml:space="preserve"> cương lĩnh của một chính đẳng, một tổ</w:t>
      </w:r>
      <w:r>
        <w:t xml:space="preserve"> chúc: bẩn tuyên ngòn độc lập s bản tuyên</w:t>
      </w:r>
      <w:r>
        <w:t xml:space="preserve"> ngôn nhân quyền.</w:t>
      </w:r>
    </w:p>
    <w:p>
      <w:pPr>
        <w:jc w:val="both"/>
      </w:pPr>
      <w:r>
        <w:t>tuyên phạt tứ. Công bố hình phạt tại</w:t>
      </w:r>
      <w:r>
        <w:t xml:space="preserve"> phiên tòa.</w:t>
      </w:r>
    </w:p>
    <w:p>
      <w:pPr>
        <w:jc w:val="both"/>
      </w:pPr>
      <w:r>
        <w:t>tuyên thệ ứr. Trịnh trọng đọc lời thê</w:t>
      </w:r>
      <w:r>
        <w:t xml:space="preserve"> (thường là trong buổi lễi: lễ tuyên thê</w:t>
      </w:r>
      <w:r>
        <w:t xml:space="preserve"> nhậm chúc tổng thống › tuyên thệ trước</w:t>
      </w:r>
      <w:r>
        <w:t xml:space="preserve"> quân kì.</w:t>
      </w:r>
    </w:p>
    <w:p>
      <w:pPr>
        <w:jc w:val="both"/>
      </w:pPr>
      <w:r>
        <w:rPr>
          <w:b/>
        </w:rPr>
        <w:t xml:space="preserve">tuyên truyền </w:t>
      </w:r>
      <w:r>
        <w:t>Giải thích rộng rải để</w:t>
      </w:r>
      <w:r>
        <w:t xml:space="preserve"> thuyết phục mọi người tấn thành, làm</w:t>
      </w:r>
      <w:r>
        <w:t xml:space="preserve"> theo: (uyên truyền đường lối chính sách</w:t>
      </w:r>
      <w:r>
        <w:t xml:space="preserve"> s tuyên truyền xuyên tạc.</w:t>
      </w:r>
    </w:p>
    <w:p>
      <w:pPr>
        <w:jc w:val="both"/>
      </w:pPr>
      <w:r>
        <w:rPr>
          <w:b/>
        </w:rPr>
        <w:t xml:space="preserve">tuyên truyền viên </w:t>
      </w:r>
      <w:r>
        <w:t>Người chuyên làm</w:t>
      </w:r>
      <w:r>
        <w:t xml:space="preserve"> công tác tuyên truyền.</w:t>
      </w:r>
    </w:p>
    <w:p>
      <w:pPr>
        <w:jc w:val="both"/>
      </w:pPr>
      <w:r>
        <w:rPr>
          <w:b/>
        </w:rPr>
        <w:t xml:space="preserve">tuyên úy </w:t>
      </w:r>
      <w:r>
        <w:t>Viên sĩ quan la người tu hành,</w:t>
      </w:r>
      <w:r>
        <w:t xml:space="preserve"> chuyên làm công việc tôn giáo trong tổ</w:t>
      </w:r>
      <w:r>
        <w:t xml:space="preserve"> chức quân đội một số nước: cha fuyên úy</w:t>
      </w:r>
      <w:r>
        <w:t xml:space="preserve"> ø SĨ quan tuyên uy.</w:t>
      </w:r>
    </w:p>
    <w:p>
      <w:pPr>
        <w:jc w:val="both"/>
      </w:pPr>
      <w:r>
        <w:t>tuyển +. 1. cũ, đphg. Toàn (ng. TU. 2.</w:t>
      </w:r>
    </w:p>
    <w:p>
      <w:pPr>
        <w:jc w:val="both"/>
      </w:pPr>
      <w:r>
        <w:t>Thuần một màu, không lẳn một màu nào</w:t>
      </w:r>
      <w:r>
        <w:t xml:space="preserve"> khác: lông đen tuyên. -</w:t>
      </w:r>
    </w:p>
    <w:p>
      <w:pPr>
        <w:jc w:val="both"/>
      </w:pPr>
      <w:r>
        <w:rPr>
          <w:b/>
        </w:rPr>
        <w:t xml:space="preserve">tuyển đài cử, ðchz. Am phủ: </w:t>
      </w:r>
      <w:r>
        <w:t>Nơ tình</w:t>
      </w:r>
      <w:r>
        <w:t xml:space="preserve"> chưa trả cho di, Khôi tình mang xuông</w:t>
      </w:r>
      <w:r>
        <w:t xml:space="preserve"> tuyền dài chưa tan tTruyện Kiểu).</w:t>
      </w:r>
    </w:p>
    <w:p>
      <w:pPr>
        <w:jc w:val="both"/>
      </w:pPr>
      <w:r>
        <w:t>tuyển œ/. Chọn lấy người (cái) xứng đáng</w:t>
      </w:r>
      <w:r>
        <w:t xml:space="preserve"> từ số đông theo một yêu cầu nhất định:</w:t>
      </w:r>
      <w:r>
        <w:t xml:space="preserve"> tuyển diễn iên điện ảnh « tuyển câu thú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  <w:r>
        <w:t>cho đôi bóng e tuyển quang trước khi cho</w:t>
      </w:r>
      <w:r>
        <w:t xml:space="preserve"> uào lo luyện.</w:t>
      </w:r>
    </w:p>
    <w:p>
      <w:pPr>
        <w:jc w:val="both"/>
      </w:pPr>
      <w:r>
        <w:rPr>
          <w:b/>
        </w:rPr>
        <w:t xml:space="preserve">tuyển chọn </w:t>
      </w:r>
      <w:r>
        <w:t>Tuyển, nói chung: ứuyển</w:t>
      </w:r>
      <w:r>
        <w:t xml:space="preserve"> chon giống la.</w:t>
      </w:r>
    </w:p>
    <w:p>
      <w:pPr>
        <w:jc w:val="both"/>
      </w:pPr>
      <w:r>
        <w:t>tuyển cử trír. Bầu cử: tuyển cử dại biểu</w:t>
      </w:r>
      <w:r>
        <w:t xml:space="preserve"> quốc hội.</w:t>
      </w:r>
    </w:p>
    <w:p>
      <w:pPr>
        <w:jc w:val="both"/>
      </w:pPr>
      <w:r>
        <w:rPr>
          <w:b/>
        </w:rPr>
        <w:t xml:space="preserve">tuyển ‹ dụng </w:t>
      </w:r>
      <w:r>
        <w:t>Chọn và nhận vào làm việc</w:t>
      </w:r>
      <w:r>
        <w:t xml:space="preserve"> ở cơ quan, xí nghiệp: tuyển dụng công</w:t>
      </w:r>
      <w:r>
        <w:t xml:space="preserve"> nhân.</w:t>
      </w:r>
    </w:p>
    <w:p>
      <w:pPr>
        <w:jc w:val="both"/>
      </w:pPr>
      <w:r>
        <w:rPr>
          <w:b/>
        </w:rPr>
        <w:t xml:space="preserve">tuyển khoáng </w:t>
      </w:r>
      <w:r>
        <w:t>Chọn riêng các loại</w:t>
      </w:r>
      <w:r>
        <w:t xml:space="preserve"> khoáng sản khác nhau ra và loại bỏ tạp</w:t>
      </w:r>
      <w:r>
        <w:t xml:space="preserve"> chất trong khoáng sản để lam tăng tỉ lệ</w:t>
      </w:r>
      <w:r>
        <w:t xml:space="preserve"> chất có ích.</w:t>
      </w:r>
    </w:p>
    <w:p>
      <w:pPr>
        <w:jc w:val="both"/>
      </w:pPr>
      <w:r>
        <w:rPr>
          <w:b/>
        </w:rPr>
        <w:t xml:space="preserve">tuyển lựa </w:t>
      </w:r>
      <w:r>
        <w:t>Tuyển theo tiêu chuẩn, nói</w:t>
      </w:r>
      <w:r>
        <w:t xml:space="preserve"> chung: tuyển lựa được nhiều giống lúa</w:t>
      </w:r>
      <w:r>
        <w:t xml:space="preserve"> chịu hạn s tuyến lụa uà đề bạt cán bộ.</w:t>
      </w:r>
    </w:p>
    <w:p>
      <w:pPr>
        <w:jc w:val="both"/>
      </w:pPr>
      <w:r>
        <w:rPr>
          <w:b/>
        </w:rPr>
        <w:t xml:space="preserve">tuyển mộ </w:t>
      </w:r>
      <w:r>
        <w:t>Tuyển chọn người một cách</w:t>
      </w:r>
      <w:r>
        <w:t xml:space="preserve"> rộng rãi để tổ chức thành một lực lượng</w:t>
      </w:r>
      <w:r>
        <w:t xml:space="preserve"> nhằm làm việc gì: tuyển mộ lính dánh</w:t>
      </w:r>
      <w:r>
        <w:t xml:space="preserve"> thuê.</w:t>
      </w:r>
    </w:p>
    <w:p>
      <w:pPr>
        <w:jc w:val="both"/>
      </w:pPr>
      <w:r>
        <w:rPr>
          <w:b/>
        </w:rPr>
        <w:t xml:space="preserve">tuyển quân </w:t>
      </w:r>
      <w:r>
        <w:t>Tuyển người vào quân đội:</w:t>
      </w:r>
      <w:r>
        <w:t xml:space="preserve"> công tác tuyển quân.</w:t>
      </w:r>
    </w:p>
    <w:p>
      <w:pPr>
        <w:jc w:val="both"/>
      </w:pPr>
      <w:r>
        <w:rPr>
          <w:b/>
        </w:rPr>
        <w:t xml:space="preserve">tuyển sinh </w:t>
      </w:r>
      <w:r>
        <w:t>Tuyển học sinh, sinh viên</w:t>
      </w:r>
      <w:r>
        <w:t xml:space="preserve"> vào trường học: tuyển sinh uào đại học ›</w:t>
      </w:r>
      <w:r>
        <w:t xml:space="preserve"> ban tuyển sinh.</w:t>
      </w:r>
    </w:p>
    <w:p>
      <w:pPr>
        <w:jc w:val="both"/>
      </w:pPr>
      <w:r>
        <w:rPr>
          <w:b/>
        </w:rPr>
        <w:t xml:space="preserve">tuyển tập </w:t>
      </w:r>
      <w:r>
        <w:t>Thứ sách tập hợp nhiều bài,</w:t>
      </w:r>
      <w:r>
        <w:t xml:space="preserve"> nhiều tác phẩm tiêu biểu (của một hoặc</w:t>
      </w:r>
      <w:r>
        <w:t xml:space="preserve"> nhiều tác giả): tuyển tập thơ Việt Nam</w:t>
      </w:r>
      <w:r>
        <w:t xml:space="preserve"> hiện đại e tuyển tập truyện ngắn Nam</w:t>
      </w:r>
      <w:r>
        <w:t xml:space="preserve"> Cao.</w:t>
      </w:r>
    </w:p>
    <w:p>
      <w:pPr>
        <w:jc w:val="both"/>
      </w:pPr>
      <w:r>
        <w:rPr>
          <w:b/>
        </w:rPr>
        <w:t xml:space="preserve">tuyển thủ </w:t>
      </w:r>
      <w:r>
        <w:t>Người được tuyển chọn để</w:t>
      </w:r>
      <w:r>
        <w:t xml:space="preserve"> tham gia thi đấu thể thao: tuyển thú bóng</w:t>
      </w:r>
      <w:r>
        <w:t xml:space="preserve"> dá s tuyển thủ quốc gia.</w:t>
      </w:r>
    </w:p>
    <w:p>
      <w:pPr>
        <w:jc w:val="both"/>
      </w:pPr>
      <w:r>
        <w:rPr>
          <w:b/>
        </w:rPr>
        <w:t xml:space="preserve">tuyển trạch ¡t., </w:t>
      </w:r>
      <w:r>
        <w:rPr>
          <w:i/>
        </w:rPr>
        <w:t xml:space="preserve"> Như</w:t>
      </w:r>
      <w:r>
        <w:t xml:space="preserve"> Tuyển lựa.</w:t>
      </w:r>
    </w:p>
    <w:p>
      <w:pPr>
        <w:jc w:val="both"/>
      </w:pPr>
      <w:r>
        <w:rPr>
          <w:b/>
        </w:rPr>
        <w:t xml:space="preserve">tuyến, </w:t>
      </w:r>
      <w:r>
        <w:rPr>
          <w:i/>
        </w:rPr>
        <w:t xml:space="preserve"> động từ</w:t>
      </w:r>
      <w:r>
        <w:t xml:space="preserve"> Bộ phận chuyên tiết các chất</w:t>
      </w:r>
      <w:r>
        <w:t xml:space="preserve"> giúp tăng cường cho hoạt động sinh lí</w:t>
      </w:r>
      <w:r>
        <w:t xml:space="preserve"> của các cơ quan trong cơ thể hay của toàn</w:t>
      </w:r>
      <w:r>
        <w:t xml:space="preserve"> cơ thể: (uyến nước bọt s tuyến nội tiết.</w:t>
      </w:r>
    </w:p>
    <w:p>
      <w:pPr>
        <w:jc w:val="both"/>
      </w:pPr>
      <w:r>
        <w:t>tuyến; t/. 1. Thứ đường có vị trí xác</w:t>
      </w:r>
      <w:r>
        <w:t xml:space="preserve"> định, được phân ranh giới rò ràng: uạch</w:t>
      </w:r>
    </w:p>
    <w:p>
      <w:pPr>
        <w:jc w:val="both"/>
      </w:pPr>
      <w:r>
        <w:t>tuyến o cắm tuyến. 2. Bộ phận của một</w:t>
      </w:r>
      <w:r>
        <w:t xml:space="preserve"> mạng lưới giao thông, thủy lợi, v.v. nào</w:t>
      </w:r>
      <w:r>
        <w:t xml:space="preserve"> đó: chạy tuyến dường sắt Bắc-Nam s tuyến</w:t>
      </w:r>
      <w:r>
        <w:t>đề xung yếu.</w:t>
      </w:r>
    </w:p>
    <w:p>
      <w:pPr>
        <w:jc w:val="both"/>
      </w:pPr>
      <w:r>
        <w:rPr>
          <w:b/>
        </w:rPr>
        <w:t xml:space="preserve">tuyến, </w:t>
      </w:r>
      <w:r>
        <w:rPr>
          <w:i/>
        </w:rPr>
        <w:t xml:space="preserve"> Như động từ</w:t>
      </w:r>
      <w:r>
        <w:t xml:space="preserve"> cho từng loại xe cộ: fuyến ô tô s tuyến xe</w:t>
      </w:r>
      <w:r>
        <w:t>đạp.</w:t>
      </w:r>
    </w:p>
    <w:p>
      <w:pPr>
        <w:jc w:val="both"/>
      </w:pPr>
      <w:r>
        <w:rPr>
          <w:b/>
        </w:rPr>
        <w:t xml:space="preserve">tuyến, </w:t>
      </w:r>
      <w:r>
        <w:rPr>
          <w:i/>
        </w:rPr>
        <w:t xml:space="preserve"> Như động từ</w:t>
      </w:r>
      <w:r>
        <w:t xml:space="preserve"> từng khu vực của mặt trận, từ hậu</w:t>
      </w:r>
      <w:r>
        <w:t xml:space="preserve"> phương đến nơi trực tiếp tác chiến với</w:t>
      </w:r>
      <w:r>
        <w:t xml:space="preserve"> dịch: tuyến phòng ngự s dua thương bình</w:t>
      </w:r>
      <w:r>
        <w:t>ĐÈ tuyến sau.</w:t>
      </w:r>
    </w:p>
    <w:p>
      <w:pPr>
        <w:jc w:val="both"/>
      </w:pPr>
      <w:r>
        <w:rPr>
          <w:b/>
        </w:rPr>
        <w:t xml:space="preserve">tuyến, </w:t>
      </w:r>
      <w:r>
        <w:rPr>
          <w:i/>
        </w:rPr>
        <w:t xml:space="preserve"> Như động từ</w:t>
      </w:r>
    </w:p>
    <w:p>
      <w:pPr>
        <w:jc w:val="both"/>
      </w:pPr>
      <w:r>
        <w:t xml:space="preserve"> </w:t>
      </w:r>
      <w:r>
        <w:t>quan, thường là trong tổ chức y tế, theo</w:t>
      </w:r>
      <w:r>
        <w:t xml:space="preserve"> từng cấp từ trung ương đèn địa phương:</w:t>
      </w:r>
      <w:r>
        <w:t xml:space="preserve"> dưa bệnh nhân lên bênh tiên tuyến trên.</w:t>
      </w:r>
      <w:r>
        <w:t>6. Tập hợp sự vật được liên kết lại the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một đặc điểm chung nào đó, trong quan</w:t>
      </w:r>
      <w:r>
        <w:t xml:space="preserve"> hệ đối lập với những tập hợp khác: khác</w:t>
      </w:r>
      <w:r>
        <w:t xml:space="preserve"> họa rõ nét tuyến nhân tật đối địch nhau</w:t>
      </w:r>
      <w:r>
        <w:t xml:space="preserve"> trong phìm.</w:t>
      </w:r>
    </w:p>
    <w:p>
      <w:pPr>
        <w:jc w:val="both"/>
      </w:pPr>
      <w:r>
        <w:rPr>
          <w:b/>
        </w:rPr>
        <w:t xml:space="preserve">tuyến giáp </w:t>
      </w:r>
      <w:r>
        <w:t>Thứ tuyến nội tiết nằm ở</w:t>
      </w:r>
      <w:r>
        <w:t xml:space="preserve"> phía. trước cổ.</w:t>
      </w:r>
    </w:p>
    <w:p>
      <w:pPr>
        <w:jc w:val="both"/>
      </w:pPr>
      <w:r>
        <w:rPr>
          <w:b/>
        </w:rPr>
        <w:t xml:space="preserve">tuyến nội tiết </w:t>
      </w:r>
      <w:r>
        <w:t>Thứ tuyến mà các chất do</w:t>
      </w:r>
      <w:r>
        <w:t xml:space="preserve"> nó tiết ra đều được ngấm th. ảng vào máu.</w:t>
      </w:r>
    </w:p>
    <w:p>
      <w:pPr>
        <w:jc w:val="both"/>
      </w:pPr>
      <w:r>
        <w:rPr>
          <w:b/>
        </w:rPr>
        <w:t xml:space="preserve">tuyến thượng thận </w:t>
      </w:r>
      <w:r>
        <w:t>Thứ tuyến nội tiết</w:t>
      </w:r>
      <w:r>
        <w:t xml:space="preserve"> nằm ở cực trên của thận.</w:t>
      </w:r>
    </w:p>
    <w:p>
      <w:pPr>
        <w:jc w:val="both"/>
      </w:pPr>
      <w:r>
        <w:rPr>
          <w:b/>
        </w:rPr>
        <w:t xml:space="preserve">tuyến tiền liệt </w:t>
      </w:r>
      <w:r>
        <w:t>Thứ tuyến phụ thuộc</w:t>
      </w:r>
      <w:r>
        <w:t xml:space="preserve"> đường dẫn tinh, nằm ở dưới bàng quang.</w:t>
      </w:r>
    </w:p>
    <w:p>
      <w:pPr>
        <w:jc w:val="both"/>
      </w:pPr>
      <w:r>
        <w:t>tuyến tính 1. Tính chất nối tiếp nhau</w:t>
      </w:r>
    </w:p>
    <w:p>
      <w:pPr>
        <w:jc w:val="both"/>
      </w:pPr>
      <w:r>
        <w:t>theo đường thẳng. 2. Bậc nhất: hàm số</w:t>
      </w:r>
      <w:r>
        <w:t xml:space="preserve"> tuyến tính s phương trình tuyến tính.</w:t>
      </w:r>
    </w:p>
    <w:p>
      <w:pPr>
        <w:jc w:val="both"/>
      </w:pPr>
      <w:r>
        <w:t>tuyến yên. Thứ tuyến nội tiết nằm ở mặt</w:t>
      </w:r>
      <w:r>
        <w:t xml:space="preserve"> dưới của đại não, đảm nhiệm phận sự</w:t>
      </w:r>
      <w:r>
        <w:t xml:space="preserve"> điều hòa các tuyến nội tiết khác.</w:t>
      </w:r>
    </w:p>
    <w:p>
      <w:pPr>
        <w:jc w:val="both"/>
      </w:pPr>
      <w:r>
        <w:t>tuyết, ở/. Các tỉnh thể của băng kết</w:t>
      </w:r>
      <w:r>
        <w:t xml:space="preserve"> thành khối xếp và nhẹ, thường rơi ở vùng</w:t>
      </w:r>
      <w:r>
        <w:t xml:space="preserve"> có khí hậu lạnh về mùa đông: (uyết rơi</w:t>
      </w:r>
      <w:r>
        <w:t xml:space="preserve"> ø tuyết dã bat đầu tan s trận bão tuyết ›</w:t>
      </w:r>
      <w:r>
        <w:t xml:space="preserve"> trắng như tuyết.</w:t>
      </w:r>
    </w:p>
    <w:p>
      <w:pPr>
        <w:jc w:val="both"/>
      </w:pPr>
      <w:r>
        <w:t>tuyết; đ/. 1. Lớp xơ ngắn, đều, mịn và</w:t>
      </w:r>
      <w:r>
        <w:t xml:space="preserve"> mượt trên bề mặt của một số loại hàng</w:t>
      </w:r>
      <w:r>
        <w:t>đệt: dạ đã sờn tuyết s tuyết nhung.</w:t>
      </w:r>
    </w:p>
    <w:p>
      <w:pPr>
        <w:jc w:val="both"/>
      </w:pPr>
      <w:r>
        <w:rPr>
          <w:b/>
        </w:rPr>
        <w:t xml:space="preserve">tuyến tiền liệt </w:t>
      </w:r>
      <w:r>
        <w:rPr>
          <w:i/>
        </w:rPr>
      </w:r>
      <w:r>
        <w:t xml:space="preserve"> mịn màu trắng ngà phủ trên búp, lá non,</w:t>
      </w:r>
      <w:r>
        <w:t xml:space="preserve"> cánh hoa của một số giống cây: lá chè</w:t>
      </w:r>
      <w:r>
        <w:t xml:space="preserve"> già dã mất hết tuyết s chè tuyết (chè vẫn</w:t>
      </w:r>
      <w:r>
        <w:t xml:space="preserve"> con tuyết trên mặt lá, mặt búp) : hoa</w:t>
      </w:r>
      <w:r>
        <w:t xml:space="preserve"> mất tuyết</w:t>
      </w:r>
    </w:p>
    <w:p>
      <w:pPr>
        <w:jc w:val="both"/>
      </w:pPr>
      <w:r>
        <w:rPr>
          <w:b/>
        </w:rPr>
        <w:t xml:space="preserve">tuyệt; </w:t>
      </w:r>
      <w:r>
        <w:t>L z. Bị mất hoàn toàn khả năng</w:t>
      </w:r>
      <w:r>
        <w:t xml:space="preserve"> duy trì nòi giống (thường nói về khả năng</w:t>
      </w:r>
      <w:r>
        <w:t xml:space="preserve"> phát triển nòi giống): giống thú đó dã bị</w:t>
      </w:r>
      <w:r>
        <w:t xml:space="preserve"> tuyết chủn trên trái đất › tuyệt dường con</w:t>
      </w:r>
      <w:r>
        <w:t xml:space="preserve"> cái s tuyệt đường tiếp tế. IỊ. pht. Từ biểu</w:t>
      </w:r>
      <w:r>
        <w:t xml:space="preserve"> thị mức độ hoàn toàn, triệt để của sự</w:t>
      </w:r>
      <w:r>
        <w:t xml:space="preserve"> phủ định; như tuyệt nhiên: tuyệt không</w:t>
      </w:r>
      <w:r>
        <w:t xml:space="preserve"> để lại dấu uết gì e tuyệt chẳng còn ai.</w:t>
      </w:r>
    </w:p>
    <w:p>
      <w:pPr>
        <w:jc w:val="both"/>
      </w:pPr>
      <w:r>
        <w:rPr>
          <w:b/>
        </w:rPr>
        <w:t xml:space="preserve">tuyệt; </w:t>
      </w:r>
      <w:r>
        <w:t>L œ, #hng. Có khả năng gây</w:t>
      </w:r>
      <w:r>
        <w:t xml:space="preserve"> hứng thú đến mức tột bậc, không còn có ï</w:t>
      </w:r>
      <w:r>
        <w:t xml:space="preserve"> thể có đối tượng nào đẹp hơn, hay ho</w:t>
      </w:r>
      <w:r>
        <w:t xml:space="preserve"> thời tiết hôm nay tuyệt quá s tăn mà tiết</w:t>
      </w:r>
      <w:r>
        <w:t xml:space="preserve"> như thế thì tuyệt thật. TL. ph. (Đẹp, hay,</w:t>
      </w:r>
    </w:p>
    <w:p>
      <w:pPr>
        <w:jc w:val="both"/>
      </w:pPr>
      <w:r>
        <w:t>tốt) đến mức không con eó thể hơn đươc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nữa: ngon tuyệt s hát hay tuyệt s cảnh</w:t>
      </w:r>
      <w:r>
        <w:t xml:space="preserve"> tuyệt dẹp.</w:t>
      </w:r>
    </w:p>
    <w:p>
      <w:pPr>
        <w:jc w:val="both"/>
      </w:pPr>
      <w:r>
        <w:t>tuyệt bút, cũ, ¡d. Bài thơ, bài văn viết</w:t>
      </w:r>
      <w:r>
        <w:t xml:space="preserve"> lần cuối cùng trong đời, để lại trước khi</w:t>
      </w:r>
      <w:r>
        <w:t xml:space="preserve"> chết: Một thiên tuyệt bút gọi là để sau</w:t>
      </w:r>
      <w:r>
        <w:t xml:space="preserve"> (Truyện Kiêu!.</w:t>
      </w:r>
    </w:p>
    <w:p>
      <w:pPr>
        <w:jc w:val="both"/>
      </w:pPr>
      <w:r>
        <w:t>tuyệt bút; cứ (hoặc khng.) (Tác phẩm</w:t>
      </w:r>
      <w:r>
        <w:t xml:space="preserve"> văn chương, hội họa) hay, đẹp tột bậc:</w:t>
      </w:r>
      <w:r>
        <w:t xml:space="preserve"> Truyện Kiều là một thiên tuyệt bút của</w:t>
      </w:r>
      <w:r>
        <w:t xml:space="preserve"> uăn thơ Việt Nam.</w:t>
      </w:r>
    </w:p>
    <w:p>
      <w:pPr>
        <w:jc w:val="both"/>
      </w:pPr>
      <w:r>
        <w:t>tuyệt chiêu đ/. Miếng vò đặc biệt, rất</w:t>
      </w:r>
      <w:r>
        <w:t xml:space="preserve"> hiểm, thường chỉ sử dụng vào những lúc</w:t>
      </w:r>
      <w:r>
        <w:t xml:space="preserve"> quyết định, bởi vì sau đó không còn gì</w:t>
      </w:r>
      <w:r>
        <w:t xml:space="preserve"> hơn để có thể thi thố nữa; biện pháp hay</w:t>
      </w:r>
      <w:r>
        <w:t xml:space="preserve"> nhất có thể có được.</w:t>
      </w:r>
    </w:p>
    <w:p>
      <w:pPr>
        <w:jc w:val="both"/>
      </w:pPr>
      <w:r>
        <w:rPr>
          <w:b/>
        </w:rPr>
        <w:t xml:space="preserve">tuyệt chủng </w:t>
      </w:r>
      <w:r>
        <w:t>Bị mất hẳn nòi giống: nhiều</w:t>
      </w:r>
      <w:r>
        <w:t xml:space="preserve"> giống sinh uật đã bị tuyết chủng s những</w:t>
      </w:r>
      <w:r>
        <w:t xml:space="preserve"> tộc người có nguy cơ tuyệt chúng.</w:t>
      </w:r>
    </w:p>
    <w:p>
      <w:pPr>
        <w:jc w:val="both"/>
      </w:pPr>
      <w:r>
        <w:rPr>
          <w:b/>
        </w:rPr>
        <w:t xml:space="preserve">tuyệt cú, cũ </w:t>
      </w:r>
      <w:r>
        <w:t>Tứ tuyệt: lối thơ tuyệt cú.</w:t>
      </w:r>
    </w:p>
    <w:p>
      <w:pPr>
        <w:jc w:val="both"/>
      </w:pPr>
      <w:r>
        <w:rPr>
          <w:b/>
        </w:rPr>
        <w:t xml:space="preserve">tuyệt </w:t>
      </w:r>
      <w:r>
        <w:t>CÚ; #}ng., ¡d. (Câu thơ, câu văn)</w:t>
      </w:r>
      <w:r>
        <w:t xml:space="preserve"> hay tột bậc.</w:t>
      </w:r>
    </w:p>
    <w:p>
      <w:pPr>
        <w:jc w:val="both"/>
      </w:pPr>
      <w:r>
        <w:rPr>
          <w:b/>
        </w:rPr>
        <w:t xml:space="preserve">tuyệt diệt </w:t>
      </w:r>
      <w:r>
        <w:t>Bị mất hẳn nòi giống, không</w:t>
      </w:r>
      <w:r>
        <w:t xml:space="preserve"> còn tồn tại nữa: giống thú ấy đã bị tuyệt</w:t>
      </w:r>
      <w:r>
        <w:t xml:space="preserve"> điệt.</w:t>
      </w:r>
    </w:p>
    <w:p>
      <w:pPr>
        <w:jc w:val="both"/>
      </w:pPr>
      <w:r>
        <w:rPr>
          <w:b/>
        </w:rPr>
        <w:t xml:space="preserve">tuyệt diệu </w:t>
      </w:r>
      <w:r>
        <w:t>Hay, tốt đến mức kì lạ, khiến</w:t>
      </w:r>
      <w:r>
        <w:t xml:space="preserve"> người ta phải khâm phục: một bài thơ</w:t>
      </w:r>
      <w:r>
        <w:t xml:space="preserve"> tuyệt diệu s có trí nhớ tuyệt diệu.</w:t>
      </w:r>
    </w:p>
    <w:p>
      <w:pPr>
        <w:jc w:val="both"/>
      </w:pPr>
      <w:r>
        <w:rPr>
          <w:b/>
        </w:rPr>
        <w:t xml:space="preserve">tuyệt đại bộ phận </w:t>
      </w:r>
      <w:r>
        <w:t>Bộ phận cực kì lớn,</w:t>
      </w:r>
      <w:r>
        <w:t xml:space="preserve"> phần còn lại không đáng kể: £uyêt đại bộ</w:t>
      </w:r>
      <w:r>
        <w:t xml:space="preserve"> phận đều không dông tình uới cách xử lí</w:t>
      </w:r>
      <w:r>
        <w:t xml:space="preserve"> đó.</w:t>
      </w:r>
    </w:p>
    <w:p>
      <w:pPr>
        <w:jc w:val="both"/>
      </w:pPr>
      <w:r>
        <w:rPr>
          <w:b/>
        </w:rPr>
        <w:t xml:space="preserve">tuyệt đại đa số </w:t>
      </w:r>
      <w:r>
        <w:t>Bộ phận chiếm phần cực</w:t>
      </w:r>
      <w:r>
        <w:t xml:space="preserve"> kì lớn, phần còn lại là không bao nhiêu:</w:t>
      </w:r>
      <w:r>
        <w:t xml:space="preserve"> tuyệt dại da số đều ủng hộ.</w:t>
      </w:r>
    </w:p>
    <w:p>
      <w:pPr>
        <w:jc w:val="both"/>
      </w:pPr>
      <w:r>
        <w:rPr>
          <w:b/>
        </w:rPr>
        <w:t xml:space="preserve">tuyệt đích </w:t>
      </w:r>
      <w:r>
        <w:t>Múc cao tột cùng, không thể</w:t>
      </w:r>
      <w:r>
        <w:t xml:space="preserve"> cao hơn được nữa: đạt đến tuyệt đích của</w:t>
      </w:r>
      <w:r>
        <w:t xml:space="preserve"> hạnh phúc.</w:t>
      </w:r>
    </w:p>
    <w:p>
      <w:pPr>
        <w:jc w:val="both"/>
      </w:pPr>
      <w:r>
        <w:rPr>
          <w:b/>
        </w:rPr>
        <w:t xml:space="preserve">tuyệt đỉnh </w:t>
      </w:r>
      <w:r>
        <w:t>Điểm cao nhất, múc cao</w:t>
      </w:r>
      <w:r>
        <w:t xml:space="preserve"> nhất, không còn có thể hơn được nữa:</w:t>
      </w:r>
      <w:r>
        <w:t xml:space="preserve"> tuyệt dính uinh quang s tui sướng đến</w:t>
      </w:r>
      <w:r>
        <w:t xml:space="preserve"> tuyệt dinh.</w:t>
      </w:r>
    </w:p>
    <w:p>
      <w:pPr>
        <w:jc w:val="both"/>
      </w:pPr>
      <w:r>
        <w:t>tuyệt đối 1. Hoàn toàn, không có một</w:t>
      </w:r>
      <w:r>
        <w:t xml:space="preserve"> sự hạn chế hay một trương hợp ngoại lệ</w:t>
      </w:r>
      <w:r>
        <w:t xml:space="preserve"> nào cả: bf mật tuyết đối - tuyệt đối không</w:t>
      </w:r>
      <w:r>
        <w:t>được hút thuốc lá trong phòng mổ.</w:t>
      </w:r>
    </w:p>
    <w:p>
      <w:pPr>
        <w:jc w:val="both"/>
      </w:pPr>
      <w:r>
        <w:rPr>
          <w:b/>
        </w:rPr>
        <w:t xml:space="preserve">tuyệt đỉnh </w:t>
      </w:r>
      <w:r>
        <w:rPr>
          <w:i/>
        </w:rPr>
      </w:r>
      <w:r>
        <w:t xml:space="preserve"> Không phụ thuộc vào hoàn cảnh, vào</w:t>
      </w:r>
      <w:r>
        <w:t xml:space="preserve"> quan hệ với cái nào khác cả; trái với (ương</w:t>
      </w:r>
      <w:r>
        <w:t xml:space="preserve"> đối: da số tuyệt đối s chân 1í tuyệt dõi.</w:t>
      </w:r>
    </w:p>
    <w:p>
      <w:pPr>
        <w:jc w:val="both"/>
      </w:pPr>
      <w:r>
        <w:rPr>
          <w:b/>
        </w:rPr>
        <w:t xml:space="preserve">tuyệt giao </w:t>
      </w:r>
      <w:r>
        <w:t>Cát đứt mọi quan hệ, không</w:t>
      </w:r>
      <w:r>
        <w:t xml:space="preserve"> còn giao thiệp với nhau nữa: đo hiểm</w:t>
      </w:r>
    </w:p>
    <w:p>
      <w:pPr>
        <w:jc w:val="both"/>
      </w:pPr>
      <w:r>
        <w:t xml:space="preserve"> </w:t>
      </w:r>
      <w:r>
        <w:t>khích, hai họ đã tuyệt giao từ máy năm</w:t>
      </w:r>
      <w:r>
        <w:t xml:space="preserve"> Hay.</w:t>
      </w:r>
    </w:p>
    <w:p>
      <w:pPr>
        <w:jc w:val="both"/>
      </w:pPr>
      <w:r>
        <w:rPr>
          <w:b/>
        </w:rPr>
        <w:t xml:space="preserve">tuyệt hảo </w:t>
      </w:r>
      <w:r>
        <w:t>Tốt đến mức tột cùng.</w:t>
      </w:r>
    </w:p>
    <w:p>
      <w:pPr>
        <w:jc w:val="both"/>
      </w:pPr>
      <w:r>
        <w:rPr>
          <w:b/>
        </w:rPr>
        <w:t xml:space="preserve">tuyệt kỹ </w:t>
      </w:r>
      <w:r>
        <w:rPr>
          <w:i/>
        </w:rPr>
        <w:t xml:space="preserve"> động từ</w:t>
      </w:r>
      <w:r>
        <w:t xml:space="preserve"> Ky thuật hết sức tỉnh vi,</w:t>
      </w:r>
      <w:r>
        <w:t xml:space="preserve"> khéo léo: đời nghệ đã đến mức tuyệt kỹ.</w:t>
      </w:r>
    </w:p>
    <w:p>
      <w:pPr>
        <w:jc w:val="both"/>
      </w:pPr>
      <w:r>
        <w:rPr>
          <w:b/>
        </w:rPr>
        <w:t xml:space="preserve">tuyệt mật </w:t>
      </w:r>
      <w:r>
        <w:t>Cần được tuyệt đối giữ bí mật:</w:t>
      </w:r>
      <w:r>
        <w:t xml:space="preserve"> tài liệu tuyệt mật.</w:t>
      </w:r>
    </w:p>
    <w:p>
      <w:pPr>
        <w:jc w:val="both"/>
      </w:pPr>
      <w:r>
        <w:t>tuyệt mệnh (Những lời) để lại trước khi</w:t>
      </w:r>
      <w:r>
        <w:t xml:space="preserve"> tự tử: Đức (hư tuyệt mệnh.</w:t>
      </w:r>
    </w:p>
    <w:p>
      <w:pPr>
        <w:jc w:val="both"/>
      </w:pPr>
      <w:r>
        <w:rPr>
          <w:b/>
        </w:rPr>
        <w:t xml:space="preserve">tuyệt mĩ </w:t>
      </w:r>
      <w:r>
        <w:t>Đẹp đến mức không cồn có thể</w:t>
      </w:r>
      <w:r>
        <w:t xml:space="preserve"> hơn được nữa: pho tượng tuyêt mĩ.</w:t>
      </w:r>
    </w:p>
    <w:p>
      <w:pPr>
        <w:jc w:val="both"/>
      </w:pPr>
      <w:r>
        <w:t>tuyệt nhiên ph. Tổ hợp biểu thị mức độ</w:t>
      </w:r>
      <w:r>
        <w:t xml:space="preserve"> hoàn toàn, triệt để của sự phú định: £uyêt</w:t>
      </w:r>
      <w:r>
        <w:t xml:space="preserve"> nhiên không nói một lời nào.</w:t>
      </w:r>
    </w:p>
    <w:p>
      <w:pPr>
        <w:jc w:val="both"/>
      </w:pPr>
      <w:r>
        <w:rPr>
          <w:b/>
        </w:rPr>
        <w:t xml:space="preserve">tuyệt nọc </w:t>
      </w:r>
      <w:r>
        <w:t>Bị diệt trừ hoàn toàn, không</w:t>
      </w:r>
      <w:r>
        <w:t xml:space="preserve"> còn có khả năng tái phát sinh để gây hại:</w:t>
      </w:r>
      <w:r>
        <w:t xml:space="preserve"> bệnh đậu mùa đã tuyệt nọc.</w:t>
      </w:r>
    </w:p>
    <w:p>
      <w:pPr>
        <w:jc w:val="both"/>
      </w:pPr>
      <w:r>
        <w:t>tuyệt phẩm củ, ¡d. Vật phẩm đẹp, tốt</w:t>
      </w:r>
      <w:r>
        <w:t xml:space="preserve"> đến mức không còn có cái nào đẹp hơn,</w:t>
      </w:r>
    </w:p>
    <w:p>
      <w:pPr>
        <w:jc w:val="both"/>
      </w:pPr>
      <w:r>
        <w:t>tốt hơn.</w:t>
      </w:r>
    </w:p>
    <w:p>
      <w:pPr>
        <w:jc w:val="both"/>
      </w:pPr>
      <w:r>
        <w:t>tuyệt sắc ¡ở. Nhan sắc tuyệt đẹp. không</w:t>
      </w:r>
      <w:r>
        <w:t xml:space="preserve"> còn ai có thể sánh kịp: £uyệt sắc giai nhân.</w:t>
      </w:r>
    </w:p>
    <w:p>
      <w:pPr>
        <w:jc w:val="both"/>
      </w:pPr>
      <w:r>
        <w:rPr>
          <w:b/>
        </w:rPr>
        <w:t xml:space="preserve">tuyệt tác </w:t>
      </w:r>
      <w:r>
        <w:t>Tác phẩm (văn chương, nghệ</w:t>
      </w:r>
      <w:r>
        <w:t xml:space="preserve"> thuật) hay, đẹp đến mức không còn có</w:t>
      </w:r>
      <w:r>
        <w:t xml:space="preserve"> thể có tác phẩm nào hay hơn, đẹp hơn:</w:t>
      </w:r>
      <w:r>
        <w:t xml:space="preserve"> một tuyệt tác un chương e được cói là</w:t>
      </w:r>
      <w:r>
        <w:t xml:space="preserve"> tuyết tác trong hội họa.</w:t>
      </w:r>
    </w:p>
    <w:p>
      <w:pPr>
        <w:jc w:val="both"/>
      </w:pPr>
      <w:r>
        <w:t>tuyệt thế c? Nhất trên đời, không ai</w:t>
      </w:r>
      <w:r>
        <w:t xml:space="preserve"> sánh bằng: một trang tuyệt thế giai nhân.</w:t>
      </w:r>
    </w:p>
    <w:p>
      <w:pPr>
        <w:jc w:val="both"/>
      </w:pPr>
      <w:r>
        <w:rPr>
          <w:b/>
        </w:rPr>
        <w:t xml:space="preserve">tuyệt thực </w:t>
      </w:r>
      <w:r>
        <w:t>Nhịn đói, không chịu ăn bất</w:t>
      </w:r>
      <w:r>
        <w:t xml:space="preserve"> cứ thứ gì (một hình thức đấu tranh chính</w:t>
      </w:r>
      <w:r>
        <w:t xml:space="preserve"> trụ.</w:t>
      </w:r>
    </w:p>
    <w:p>
      <w:pPr>
        <w:jc w:val="both"/>
      </w:pPr>
      <w:r>
        <w:t>tuyệt tích cứ, ¡ở. Mất hẳn, không còn để</w:t>
      </w:r>
      <w:r>
        <w:t xml:space="preserve"> lại một dấu vết nào trên đời: tòa lâu dài</w:t>
      </w:r>
      <w:r>
        <w:t xml:space="preserve"> cổ nay đã tuyệt tích.</w:t>
      </w:r>
    </w:p>
    <w:p>
      <w:pPr>
        <w:jc w:val="both"/>
      </w:pPr>
      <w:r>
        <w:t>tuyệt tình cø, ¡đ. Cắt đứt mọi quan hệ</w:t>
      </w:r>
      <w:r>
        <w:t xml:space="preserve"> tình cảm, không còn tình nghĩa gì nữa.</w:t>
      </w:r>
    </w:p>
    <w:p>
      <w:pPr>
        <w:jc w:val="both"/>
      </w:pPr>
      <w:r>
        <w:t>tuyệt trần khung. Nhất trên đời, không</w:t>
      </w:r>
      <w:r>
        <w:t xml:space="preserve"> có gì sánh băng: đep tuyệt trần e hay tuyệt</w:t>
      </w:r>
      <w:r>
        <w:t xml:space="preserve"> trần.</w:t>
      </w:r>
    </w:p>
    <w:p>
      <w:pPr>
        <w:jc w:val="both"/>
      </w:pPr>
      <w:r>
        <w:rPr>
          <w:b/>
        </w:rPr>
        <w:t xml:space="preserve">tuyệt tự </w:t>
      </w:r>
      <w:r>
        <w:t>Không có con trai nối đòi, theo</w:t>
      </w:r>
      <w:r>
        <w:t xml:space="preserve"> quan niệm phong kiến: một dòng họ bị</w:t>
      </w:r>
      <w:r>
        <w:t xml:space="preserve"> tuyệt tự.</w:t>
      </w:r>
    </w:p>
    <w:p>
      <w:pPr>
        <w:jc w:val="both"/>
      </w:pPr>
      <w:r>
        <w:rPr>
          <w:b/>
        </w:rPr>
        <w:t xml:space="preserve">tuyệt vọng </w:t>
      </w:r>
      <w:r>
        <w:t>Mất hết mọi hi vọng: /đn</w:t>
      </w:r>
      <w:r>
        <w:t xml:space="preserve"> tào tình thế tuyệt tuong s một hành động</w:t>
      </w:r>
      <w:r>
        <w:t xml:space="preserve"> tuyệt uong.</w:t>
      </w:r>
    </w:p>
    <w:p>
      <w:pPr>
        <w:jc w:val="both"/>
      </w:pPr>
      <w:r>
        <w:rPr>
          <w:b/>
        </w:rPr>
        <w:t xml:space="preserve">tuyệt vô âm tín ;d., </w:t>
      </w:r>
      <w:r>
        <w:rPr>
          <w:i/>
        </w:rPr>
        <w:t xml:space="preserve"> Như</w:t>
      </w:r>
      <w:r>
        <w:t xml:space="preserve"> Biệt uô âm tín.</w:t>
      </w:r>
    </w:p>
    <w:p>
      <w:pPr>
        <w:jc w:val="both"/>
      </w:pPr>
      <w:r>
        <w:rPr>
          <w:b/>
        </w:rPr>
        <w:t xml:space="preserve">tuyệt vời </w:t>
      </w:r>
      <w:r>
        <w:t>Đạt đến mức coi như lí tưởng,</w:t>
      </w:r>
      <w:r>
        <w:t xml:space="preserve"> không còn gì có thể sánh kịp: đẹp tuyết</w:t>
      </w:r>
      <w:r>
        <w:t xml:space="preserve"> tời e môt con người tuyệt Lời.</w:t>
      </w:r>
    </w:p>
    <w:p>
      <w:pPr>
        <w:jc w:val="both"/>
      </w:pPr>
      <w:r>
        <w:t xml:space="preserve"> </w:t>
      </w:r>
      <w:r>
        <w:t>tuyệt xảo ¡ở. Tinh xảo đến mức tột cùng.</w:t>
      </w:r>
    </w:p>
    <w:p>
      <w:pPr>
        <w:jc w:val="both"/>
      </w:pPr>
      <w:r>
        <w:rPr>
          <w:b/>
        </w:rPr>
        <w:t xml:space="preserve">tuyn (F. tulle) </w:t>
      </w:r>
      <w:r>
        <w:rPr>
          <w:i/>
        </w:rPr>
        <w:t xml:space="preserve"> động từ</w:t>
      </w:r>
      <w:r>
        <w:t xml:space="preserve"> Thứ hàng đệt tạo</w:t>
      </w:r>
      <w:r>
        <w:t xml:space="preserve"> thành một mạng những mắt lưới rất nhỏ,</w:t>
      </w:r>
    </w:p>
    <w:p>
      <w:pPr>
        <w:jc w:val="both"/>
      </w:pPr>
      <w:r>
        <w:t>tròn hoặc hình đa giác đều: màn fuyn.</w:t>
      </w:r>
    </w:p>
    <w:p>
      <w:pPr>
        <w:jc w:val="both"/>
      </w:pPr>
      <w:r>
        <w:t>tuýp (Œ. tube) dí., bhng. Thứ ống nhỏ,</w:t>
      </w:r>
    </w:p>
    <w:p>
      <w:pPr>
        <w:jc w:val="both"/>
      </w:pPr>
      <w:r>
        <w:t>thường bằng kim loại hoặc nhựa: tuýp</w:t>
      </w:r>
      <w:r>
        <w:t xml:space="preserve"> thuốc dánh răng o dèền tuýp.</w:t>
      </w:r>
    </w:p>
    <w:p>
      <w:pPr>
        <w:jc w:val="both"/>
      </w:pPr>
      <w:r>
        <w:t>tuýt-xo (F. tussor) d/. Thứ hàng dệt</w:t>
      </w:r>
      <w:r>
        <w:t xml:space="preserve"> bằng tơ theo dạng vân điểm, sợi ngang</w:t>
      </w:r>
      <w:r>
        <w:t xml:space="preserve"> to hơn gấp nhiều lần sợi dọc.</w:t>
      </w:r>
    </w:p>
    <w:p>
      <w:pPr>
        <w:jc w:val="both"/>
      </w:pPr>
      <w:r>
        <w:t>tư, d. Bốn (không dùng để đếm): xếp</w:t>
      </w:r>
      <w:r>
        <w:t xml:space="preserve"> thứ tư se một phần tư s bảy tư (bày mươi</w:t>
      </w:r>
      <w:r>
        <w:t xml:space="preserve"> bốn) o năm nghìn tư (năm nghìn bốn trăm</w:t>
      </w:r>
      <w:r>
        <w:t xml:space="preserve"> chẵn).</w:t>
      </w:r>
    </w:p>
    <w:p>
      <w:pPr>
        <w:jc w:val="both"/>
      </w:pPr>
      <w:r>
        <w:t>tư; 0í, cũ (Cơ quan chính quyền) gửi</w:t>
      </w:r>
      <w:r>
        <w:t xml:space="preserve"> công văn cho nhau: £ giấy uề dịa phương</w:t>
      </w:r>
      <w:r>
        <w:t xml:space="preserve"> ø tư lên tỉnh.</w:t>
      </w:r>
    </w:p>
    <w:p>
      <w:pPr>
        <w:jc w:val="both"/>
      </w:pPr>
      <w:r>
        <w:t>tư; œt. Thuộc về cá nhân, riêng của một</w:t>
      </w:r>
      <w:r>
        <w:t xml:space="preserve"> người: xe £ư e đời tư o uiệc công 0uiệc tư</w:t>
      </w:r>
      <w:r>
        <w:t xml:space="preserve"> lẫn lôn.</w:t>
      </w:r>
    </w:p>
    <w:p>
      <w:pPr>
        <w:jc w:val="both"/>
      </w:pPr>
      <w:r>
        <w:rPr>
          <w:b/>
        </w:rPr>
        <w:t xml:space="preserve">tư bản L </w:t>
      </w:r>
      <w:r>
        <w:rPr>
          <w:i/>
        </w:rPr>
        <w:t xml:space="preserve"> động từ</w:t>
      </w:r>
      <w:r>
        <w:t xml:space="preserve"> 1. Giá trị mang lại cho kê</w:t>
      </w:r>
      <w:r>
        <w:t xml:space="preserve"> chiếm -hữu nó, giá trị thặng dư có được</w:t>
      </w:r>
      <w:r>
        <w:t>bằng cách bóc lột lao động làm thuê.</w:t>
      </w:r>
    </w:p>
    <w:p>
      <w:pPr>
        <w:jc w:val="both"/>
      </w:pPr>
      <w:r>
        <w:rPr>
          <w:b/>
        </w:rPr>
        <w:t xml:space="preserve">tư bản L </w:t>
      </w:r>
      <w:r>
        <w:rPr>
          <w:i/>
        </w:rPr>
        <w:t xml:space="preserve"> động từ động từ</w:t>
      </w:r>
      <w:r>
        <w:t xml:space="preserve"> Người chiếm hữu tư bản, bóc lột lao động</w:t>
      </w:r>
      <w:r>
        <w:t xml:space="preserve"> làm thuê, trong quan hệ với lao động làm</w:t>
      </w:r>
    </w:p>
    <w:p>
      <w:pPr>
        <w:jc w:val="both"/>
      </w:pPr>
      <w:r>
        <w:t>thuê (nói chung): nhà £ư bản. II. u. Tư</w:t>
      </w:r>
      <w:r>
        <w:t xml:space="preserve"> bản chủ nghĩa, nói tắt: các nước tư bản.</w:t>
      </w:r>
    </w:p>
    <w:p>
      <w:pPr>
        <w:jc w:val="both"/>
      </w:pPr>
      <w:r>
        <w:rPr>
          <w:b/>
        </w:rPr>
        <w:t xml:space="preserve">tư bản bất biến </w:t>
      </w:r>
      <w:r>
        <w:t>Bộ phận tư bản tồn tại</w:t>
      </w:r>
      <w:r>
        <w:t xml:space="preserve"> dưới hình thức tư liệu sản xuất (nhà</w:t>
      </w:r>
      <w:r>
        <w:t xml:space="preserve"> xưởng, máy móc, thiết bị, nguyên vật liệu,</w:t>
      </w:r>
      <w:r>
        <w:t xml:space="preserve"> v.v.) và không thay đổi lượng giá trị trong</w:t>
      </w:r>
      <w:r>
        <w:t xml:space="preserve"> quá trình sản xuất.</w:t>
      </w:r>
    </w:p>
    <w:p>
      <w:pPr>
        <w:jc w:val="both"/>
      </w:pPr>
      <w:r>
        <w:rPr>
          <w:b/>
        </w:rPr>
        <w:t xml:space="preserve">tư bản chủ nghĩa </w:t>
      </w:r>
      <w:r>
        <w:t>Thuộc về chủ nghĩa</w:t>
      </w:r>
      <w:r>
        <w:t xml:space="preserve"> tư bản, có tính chất của chủ nghĩa tư</w:t>
      </w:r>
      <w:r>
        <w:t xml:space="preserve"> bản: các nước tư bản chủ nghĩa.</w:t>
      </w:r>
    </w:p>
    <w:p>
      <w:pPr>
        <w:jc w:val="both"/>
      </w:pPr>
      <w:r>
        <w:rPr>
          <w:b/>
        </w:rPr>
        <w:t xml:space="preserve">tư bản cố định </w:t>
      </w:r>
      <w:r>
        <w:t>Bộ phận của tư bản bất</w:t>
      </w:r>
      <w:r>
        <w:t xml:space="preserve"> biến mà giá trị được chuyển dần vào giá</w:t>
      </w:r>
      <w:r>
        <w:t xml:space="preserve"> trị sản phẩm và trở về tay nhà tư bản</w:t>
      </w:r>
      <w:r>
        <w:t xml:space="preserve"> từng phần một bằng cách trích khấu hao.</w:t>
      </w:r>
    </w:p>
    <w:p>
      <w:pPr>
        <w:jc w:val="both"/>
      </w:pPr>
      <w:r>
        <w:rPr>
          <w:b/>
        </w:rPr>
        <w:t xml:space="preserve">tư bản khả biến </w:t>
      </w:r>
      <w:r>
        <w:t>Bộ phận tư bản dùng</w:t>
      </w:r>
      <w:r>
        <w:t xml:space="preserve"> để mua sức lao động và tăng thêm trong</w:t>
      </w:r>
      <w:r>
        <w:t xml:space="preserve"> quá trình sản xuất, do sức lao động tạo</w:t>
      </w:r>
      <w:r>
        <w:t xml:space="preserve"> ra giá trị thặng dư.</w:t>
      </w:r>
    </w:p>
    <w:p>
      <w:pPr>
        <w:jc w:val="both"/>
      </w:pPr>
      <w:r>
        <w:rPr>
          <w:b/>
        </w:rPr>
        <w:t xml:space="preserve">tư biện </w:t>
      </w:r>
      <w:r>
        <w:t>Chỉ suy luận đơn thuần, không</w:t>
      </w:r>
      <w:r>
        <w:t xml:space="preserve"> dựa vào kinh nghiệm, vào thực tiễn:</w:t>
      </w:r>
      <w:r>
        <w:t xml:space="preserve"> những biến giải nặng uÈ tư biện.</w:t>
      </w:r>
    </w:p>
    <w:p>
      <w:pPr>
        <w:jc w:val="both"/>
      </w:pPr>
      <w:r>
        <w:t>tưcách 1. Cách cư xử, ăn ở, biểu hiện</w:t>
      </w:r>
      <w:r>
        <w:t xml:space="preserve"> phẩm chất đạo đức của một người: một</w:t>
      </w:r>
      <w:r>
        <w:t xml:space="preserve"> giáo uiên có tư cách e tư cách chẳng ra</w:t>
      </w:r>
      <w:r>
        <w:t>gì.</w:t>
      </w:r>
    </w:p>
    <w:p>
      <w:pPr>
        <w:jc w:val="both"/>
      </w:pPr>
      <w:r>
        <w:rPr>
          <w:b/>
        </w:rPr>
        <w:t xml:space="preserve">tư biện </w:t>
      </w:r>
      <w:r>
        <w:rPr>
          <w:i/>
        </w:rPr>
      </w:r>
      <w:r>
        <w:t xml:space="preserve"> cá nhân để có thể được công nhận ở một</w:t>
      </w:r>
      <w:r>
        <w:t xml:space="preserve"> vị trí, để có thể thực hiện một chức năng</w:t>
      </w:r>
      <w:r>
        <w:t xml:space="preserve"> xã hội nào đó: kiểm tra tư cách dại biểu</w:t>
      </w:r>
      <w:r>
        <w:t xml:space="preserve"> dự đại hội s có đủ tư cách thay mặt cho</w:t>
      </w:r>
      <w:r>
        <w:t>giám dốc.</w:t>
      </w:r>
    </w:p>
    <w:p>
      <w:pPr>
        <w:jc w:val="both"/>
      </w:pPr>
      <w:r>
        <w:rPr>
          <w:b/>
        </w:rPr>
        <w:t xml:space="preserve">tư biện </w:t>
      </w:r>
      <w:r>
        <w:rPr>
          <w:i/>
        </w:rPr>
      </w:r>
      <w:r>
        <w:t xml:space="preserve"> mặt chức năng, cương vị, vị trí của một</w:t>
      </w:r>
      <w:r>
        <w:t xml:space="preserve"> người, một sự vật: phát biểu uới tư cách</w:t>
      </w:r>
      <w:r>
        <w:t xml:space="preserve"> cá nhân o nghiên cứu ngôn ngữ uới tư</w:t>
      </w:r>
      <w:r>
        <w:t xml:space="preserve"> cách là phương tiện giao tiếp quan trọng</w:t>
      </w:r>
      <w:r>
        <w:t xml:space="preserve"> nhất giữa người uới người.</w:t>
      </w:r>
    </w:p>
    <w:p>
      <w:pPr>
        <w:jc w:val="both"/>
      </w:pPr>
      <w:r>
        <w:rPr>
          <w:b/>
        </w:rPr>
        <w:t xml:space="preserve">tư cấp cữ </w:t>
      </w:r>
      <w:r>
        <w:t>Giúp đỡ về vật chất: nhờ bạn</w:t>
      </w:r>
      <w:r>
        <w:t xml:space="preserve"> bè tư cấp nên lấy được tấm bằng thành</w:t>
      </w:r>
      <w:r>
        <w:t xml:space="preserve"> chung.</w:t>
      </w:r>
    </w:p>
    <w:p>
      <w:pPr>
        <w:jc w:val="both"/>
      </w:pPr>
      <w:r>
        <w:rPr>
          <w:b/>
        </w:rPr>
        <w:t xml:space="preserve">tư chất </w:t>
      </w:r>
      <w:r>
        <w:t>Tính chất vốn có của một người,</w:t>
      </w:r>
    </w:p>
    <w:p>
      <w:pPr>
        <w:jc w:val="both"/>
      </w:pPr>
      <w:r>
        <w:t>thường là về mặt trí tuệ: những học sinh</w:t>
      </w:r>
      <w:r>
        <w:t xml:space="preserve"> tư chất thông mình.</w:t>
      </w:r>
    </w:p>
    <w:p>
      <w:pPr>
        <w:jc w:val="both"/>
      </w:pPr>
      <w:r>
        <w:rPr>
          <w:b/>
        </w:rPr>
        <w:t xml:space="preserve">tư doanh </w:t>
      </w:r>
      <w:r>
        <w:t>Do tư nhân kinh doanh; phân</w:t>
      </w:r>
      <w:r>
        <w:t xml:space="preserve"> biệt với quốc doanh: xí nghiệp tư doanh</w:t>
      </w:r>
      <w:r>
        <w:t xml:space="preserve"> e công tỉ tư doanh.</w:t>
      </w:r>
    </w:p>
    <w:p>
      <w:pPr>
        <w:jc w:val="both"/>
      </w:pPr>
      <w:r>
        <w:rPr>
          <w:b/>
        </w:rPr>
        <w:t xml:space="preserve">tư duy </w:t>
      </w:r>
      <w:r>
        <w:t>Giai đoạn cao của quá trình nhận</w:t>
      </w:r>
      <w:r>
        <w:t xml:space="preserve"> thức, đi sâu vào bản chất và phát hiện</w:t>
      </w:r>
      <w:r>
        <w:t xml:space="preserve"> ra tính quy luật của sự vật bằng những</w:t>
      </w:r>
      <w:r>
        <w:t xml:space="preserve"> hình thức, như biểu tượng, khái niệm,</w:t>
      </w:r>
      <w:r>
        <w:t xml:space="preserve"> phán đoán và suy lí: năng lực tư duy se</w:t>
      </w:r>
      <w:r>
        <w:t xml:space="preserve"> yếu uề tư duy trừu tượng.</w:t>
      </w:r>
    </w:p>
    <w:p>
      <w:pPr>
        <w:jc w:val="both"/>
      </w:pPr>
      <w:r>
        <w:rPr>
          <w:b/>
        </w:rPr>
        <w:t xml:space="preserve">tư điển </w:t>
      </w:r>
      <w:r>
        <w:t>Thứ ruộng thuộc quyền sở hữu</w:t>
      </w:r>
      <w:r>
        <w:t xml:space="preserve"> của tư nhân, thời trước; phân biệt với công</w:t>
      </w:r>
      <w:r>
        <w:t xml:space="preserve"> điền.</w:t>
      </w:r>
    </w:p>
    <w:p>
      <w:pPr>
        <w:jc w:val="both"/>
      </w:pPr>
      <w:r>
        <w:t>tư đồ đi. Chức quan to thời xưa, đảm</w:t>
      </w:r>
      <w:r>
        <w:t xml:space="preserve"> nhiệm những nhiệm vụ khác nhau tuỳ</w:t>
      </w:r>
      <w:r>
        <w:t xml:space="preserve"> triều đại.</w:t>
      </w:r>
    </w:p>
    <w:p>
      <w:pPr>
        <w:jc w:val="both"/>
      </w:pPr>
      <w:r>
        <w:rPr>
          <w:b/>
        </w:rPr>
        <w:t xml:space="preserve">tư đức cũ, </w:t>
      </w:r>
      <w:r>
        <w:rPr>
          <w:i/>
        </w:rPr>
        <w:t xml:space="preserve"> ít dùng</w:t>
      </w:r>
      <w:r>
        <w:t xml:space="preserve"> Đạo đức trong đời sống</w:t>
      </w:r>
      <w:r>
        <w:t xml:space="preserve"> của cá nhân; phân biệt với công đức.</w:t>
      </w:r>
    </w:p>
    <w:p>
      <w:pPr>
        <w:jc w:val="both"/>
      </w:pPr>
      <w:r>
        <w:rPr>
          <w:b/>
        </w:rPr>
        <w:t xml:space="preserve">tưgia cử </w:t>
      </w:r>
      <w:r>
        <w:t>Nhà riêng.</w:t>
      </w:r>
    </w:p>
    <w:p>
      <w:pPr>
        <w:jc w:val="both"/>
      </w:pPr>
      <w:r>
        <w:t>tư hiểm cú, ¡d. Mối hiểm khích riêng</w:t>
      </w:r>
      <w:r>
        <w:t xml:space="preserve"> giữa các cá nhân hay các gia đình với</w:t>
      </w:r>
      <w:r>
        <w:t xml:space="preserve"> nhau.</w:t>
      </w:r>
    </w:p>
    <w:p>
      <w:pPr>
        <w:jc w:val="both"/>
      </w:pPr>
      <w:r>
        <w:rPr>
          <w:b/>
        </w:rPr>
        <w:t xml:space="preserve">tư hữu </w:t>
      </w:r>
      <w:r>
        <w:t>Thuộc quyền sở hữu của cá nhân,</w:t>
      </w:r>
      <w:r>
        <w:t xml:space="preserve"> phân biệt với công hữu: quyền tư hữu uề</w:t>
      </w:r>
      <w:r>
        <w:t xml:space="preserve"> tư liệu sản xuất s chế độ tư hữu.</w:t>
      </w:r>
    </w:p>
    <w:p>
      <w:pPr>
        <w:jc w:val="both"/>
      </w:pPr>
      <w:r>
        <w:rPr>
          <w:b/>
        </w:rPr>
        <w:t xml:space="preserve">tư kÌ cũ,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Ích kỉ: dầu óc tư kỉ.</w:t>
      </w:r>
    </w:p>
    <w:p>
      <w:pPr>
        <w:jc w:val="both"/>
      </w:pPr>
      <w:r>
        <w:t>tưlập cữ, ¡d. (Trường học) do tư nhân</w:t>
      </w:r>
      <w:r>
        <w:t xml:space="preserve"> mỡ, phân biệt với quốc lập.</w:t>
      </w:r>
    </w:p>
    <w:p>
      <w:pPr>
        <w:jc w:val="both"/>
      </w:pPr>
      <w:r>
        <w:rPr>
          <w:b/>
        </w:rPr>
        <w:t xml:space="preserve">tư lệnh </w:t>
      </w:r>
      <w:r>
        <w:t>Người chỉ huy quân sự cao nhất</w:t>
      </w:r>
      <w:r>
        <w:t xml:space="preserve"> của một đơn vị từ cấp lữ đoàn hoặc tương</w:t>
      </w:r>
      <w:r>
        <w:t xml:space="preserve"> đương với cấp lữ đoàn trở lên: tư lệnh sư</w:t>
      </w:r>
      <w:r>
        <w:t xml:space="preserve"> đoàn e tư lênh mặt trận.</w:t>
      </w:r>
    </w:p>
    <w:p>
      <w:pPr>
        <w:jc w:val="both"/>
      </w:pPr>
      <w:r>
        <w:rPr>
          <w:b/>
        </w:rPr>
        <w:t xml:space="preserve">tư lệnh trưởng </w:t>
      </w:r>
      <w:r>
        <w:t>Người đứng đầu bộ tư</w:t>
      </w:r>
      <w:r>
        <w:t xml:space="preserve"> lệnh.</w:t>
      </w:r>
    </w:p>
    <w:p>
      <w:pPr>
        <w:jc w:val="both"/>
      </w:pPr>
      <w:r>
        <w:t>tư liệu 1. Những thứ vật chất mà con</w:t>
      </w:r>
      <w:r>
        <w:t xml:space="preserve"> người sử dụng trong một lĩnh vực hoạt</w:t>
      </w:r>
      <w:r>
        <w:t xml:space="preserve"> động nhất định nào đó, nói chung: đá?</w:t>
      </w:r>
      <w:r>
        <w:t xml:space="preserve"> dai là thú tư liêu quan trong nhất trong</w:t>
      </w:r>
      <w:r>
        <w:t xml:space="preserve"> sản xuất nông nghiệp s tư liệu sinh hoạt</w:t>
      </w:r>
      <w:r>
        <w:t>© tư liệu sản xuất.</w:t>
      </w:r>
    </w:p>
    <w:p>
      <w:pPr>
        <w:jc w:val="both"/>
      </w:pPr>
      <w:r>
        <w:rPr>
          <w:b/>
        </w:rPr>
        <w:t xml:space="preserve">tư lệnh trưởng </w:t>
      </w:r>
      <w:r>
        <w:rPr>
          <w:i/>
        </w:rPr>
      </w:r>
      <w:r>
        <w:t xml:space="preserve"> dụng vào việc nghiên cứu, nói chung: tứ</w:t>
      </w:r>
      <w:r>
        <w:t xml:space="preserve"> thập tư liệu s xử lí tư liệu.</w:t>
      </w:r>
    </w:p>
    <w:p>
      <w:pPr>
        <w:jc w:val="both"/>
      </w:pPr>
      <w:r>
        <w:rPr>
          <w:b/>
        </w:rPr>
        <w:t xml:space="preserve">tư liệu lao động </w:t>
      </w:r>
      <w:r>
        <w:t>Những thứ như công</w:t>
      </w:r>
      <w:r>
        <w:t xml:space="preserve"> cụ sản xuất, nhiên liệu, v.v., mà con người</w:t>
      </w:r>
      <w:r>
        <w:t xml:space="preserve"> sử dụng trong khi lao động để tác động</w:t>
      </w:r>
      <w:r>
        <w:t xml:space="preserve"> vào đối tượng lao động, nói chung.</w:t>
      </w:r>
    </w:p>
    <w:p>
      <w:pPr>
        <w:jc w:val="both"/>
      </w:pPr>
      <w:r>
        <w:rPr>
          <w:b/>
        </w:rPr>
        <w:t xml:space="preserve">tư liệu sản xuất </w:t>
      </w:r>
      <w:r>
        <w:t>Những thứ dùng làm</w:t>
      </w:r>
      <w:r>
        <w:t xml:space="preserve"> điều kiện vật chất của sản xuất, gồm đối</w:t>
      </w:r>
      <w:r>
        <w:t xml:space="preserve"> tượng lao động (như ruộng đất, hầm mỏ,</w:t>
      </w:r>
      <w:r>
        <w:t xml:space="preserve"> nguyên liệu, v.v.) và công cụ sản xuất</w:t>
      </w:r>
      <w:r>
        <w:t xml:space="preserve"> (nông cụ, máy móc, v.v.), nói chung.</w:t>
      </w:r>
    </w:p>
    <w:p>
      <w:pPr>
        <w:jc w:val="both"/>
      </w:pPr>
      <w:r>
        <w:rPr>
          <w:b/>
        </w:rPr>
        <w:t xml:space="preserve">tư lợi </w:t>
      </w:r>
      <w:r>
        <w:t>Lợi ích riêng, về mặt đem đối lập</w:t>
      </w:r>
      <w:r>
        <w:t xml:space="preserve"> với lợi ích chung: làm uiệc 0Ì tư lợi.</w:t>
      </w:r>
    </w:p>
    <w:p>
      <w:pPr>
        <w:jc w:val="both"/>
      </w:pPr>
      <w:r>
        <w:t>tư lự (Dáng vẻ) đang phải nghĩ ngợi, bận</w:t>
      </w:r>
      <w:r>
        <w:t xml:space="preserve"> tâm về điều gì: uẻ mặt tư lự s ngôi tư lự</w:t>
      </w:r>
      <w:r>
        <w:t xml:space="preserve"> một mình.</w:t>
      </w:r>
    </w:p>
    <w:p>
      <w:pPr>
        <w:jc w:val="both"/>
      </w:pPr>
      <w:r>
        <w:rPr>
          <w:b/>
        </w:rPr>
        <w:t xml:space="preserve">tư lương eñ </w:t>
      </w:r>
      <w:r>
        <w:t>Tưởng nhớ da diết: nặng</w:t>
      </w:r>
      <w:r>
        <w:t xml:space="preserve"> lòng tư lương.</w:t>
      </w:r>
    </w:p>
    <w:p>
      <w:pPr>
        <w:jc w:val="both"/>
      </w:pPr>
      <w:r>
        <w:rPr>
          <w:b/>
        </w:rPr>
        <w:t xml:space="preserve">tư mã </w:t>
      </w:r>
      <w:r>
        <w:t>Chức quan to thời xưa, lo trông</w:t>
      </w:r>
      <w:r>
        <w:t xml:space="preserve"> nom việc quân sư.</w:t>
      </w:r>
    </w:p>
    <w:p>
      <w:pPr>
        <w:jc w:val="both"/>
      </w:pPr>
      <w:r>
        <w:rPr>
          <w:b/>
        </w:rPr>
        <w:t xml:space="preserve">tư nhân </w:t>
      </w:r>
      <w:r>
        <w:t>Một cá nhân nào đó (chứ không</w:t>
      </w:r>
      <w:r>
        <w:t xml:space="preserve"> phải nhà nước hay hợp tác xã): cơ sở kinh</w:t>
      </w:r>
      <w:r>
        <w:t xml:space="preserve"> doanh tư nhân › hiệu ảnh tư nhân.</w:t>
      </w:r>
    </w:p>
    <w:p>
      <w:pPr>
        <w:jc w:val="both"/>
      </w:pPr>
      <w:r>
        <w:rPr>
          <w:b/>
        </w:rPr>
        <w:t xml:space="preserve">tư pháp </w:t>
      </w:r>
      <w:r>
        <w:t>Việc xét xử những hành động</w:t>
      </w:r>
      <w:r>
        <w:t xml:space="preserve"> phạm pháp và các vụ kiện tụng trong</w:t>
      </w:r>
      <w:r>
        <w:t xml:space="preserve"> nhân dân, nói chung: cơ quan tư pháp.</w:t>
      </w:r>
    </w:p>
    <w:p>
      <w:pPr>
        <w:jc w:val="both"/>
      </w:pPr>
      <w:r>
        <w:rPr>
          <w:b/>
        </w:rPr>
        <w:t xml:space="preserve">tư pháp quốc tế </w:t>
      </w:r>
      <w:r>
        <w:t>Toàn bộ những nguyên</w:t>
      </w:r>
      <w:r>
        <w:t xml:space="preserve"> tắc và qui phạm pháp lí qui định mối</w:t>
      </w:r>
      <w:r>
        <w:t xml:space="preserve"> quan hệ giữa công dân nước này với các</w:t>
      </w:r>
      <w:r>
        <w:t xml:space="preserve"> nước khác hay với công dân các nước khác.</w:t>
      </w:r>
    </w:p>
    <w:p>
      <w:pPr>
        <w:jc w:val="both"/>
      </w:pPr>
      <w:r>
        <w:rPr>
          <w:b/>
        </w:rPr>
        <w:t xml:space="preserve">tư sản </w:t>
      </w:r>
      <w:r>
        <w:t>L. Người thuộc giai cấp chiếm hữu</w:t>
      </w:r>
      <w:r>
        <w:t xml:space="preserve"> các tư liệu sản xuất chủ yếu, sống và làm</w:t>
      </w:r>
      <w:r>
        <w:t xml:space="preserve"> giàu bằng cách bóc lột lao động lam thuê:</w:t>
      </w:r>
      <w:r>
        <w:t>giai cấp tư sản.</w:t>
      </w:r>
    </w:p>
    <w:p>
      <w:pPr>
        <w:jc w:val="both"/>
      </w:pPr>
      <w:r>
        <w:rPr>
          <w:b/>
        </w:rPr>
        <w:t xml:space="preserve">tư sản </w:t>
      </w:r>
      <w:r>
        <w:t xml:space="preserve"> II. Thuộc giai cấp tư sản,</w:t>
      </w:r>
      <w:r>
        <w:t xml:space="preserve"> có tính chất của giai cấp tư sản: lối sống</w:t>
      </w:r>
      <w:r>
        <w:t xml:space="preserve"> tư sản.</w:t>
      </w:r>
    </w:p>
    <w:p>
      <w:pPr>
        <w:jc w:val="both"/>
      </w:pPr>
      <w:r>
        <w:rPr>
          <w:b/>
        </w:rPr>
        <w:t xml:space="preserve">tư sắc cũ </w:t>
      </w:r>
      <w:r>
        <w:t>Dáng về và nhan sắc: TYvời si.h</w:t>
      </w:r>
      <w:r>
        <w:t xml:space="preserve"> tư sốc làm chỉ, Hoa thơm bướm cũng có</w:t>
      </w:r>
      <w:r>
        <w:t xml:space="preserve"> bhi bận lòng (Quan âm Thị Kính).</w:t>
      </w:r>
    </w:p>
    <w:p>
      <w:pPr>
        <w:jc w:val="both"/>
      </w:pPr>
      <w:r>
        <w:t>tư tâm cũ, tđở. Sự suy tính vì lợi ích riêng</w:t>
      </w:r>
      <w:r>
        <w:t xml:space="preserve"> của cá nhân.</w:t>
      </w:r>
    </w:p>
    <w:p>
      <w:pPr>
        <w:jc w:val="both"/>
      </w:pPr>
      <w:r>
        <w:rPr>
          <w:b/>
        </w:rPr>
        <w:t xml:space="preserve">tư thái </w:t>
      </w:r>
      <w:r>
        <w:t>Dáng điệu và cử chỉ của một</w:t>
      </w:r>
      <w:r>
        <w:t xml:space="preserve"> người trước sự việc gì: thái ung dung</w:t>
      </w:r>
      <w:r>
        <w:t xml:space="preserve"> ø tư thái hiên ngang trước quân thù.</w:t>
      </w:r>
    </w:p>
    <w:p>
      <w:pPr>
        <w:jc w:val="both"/>
      </w:pPr>
      <w:r>
        <w:rPr>
          <w:b/>
        </w:rPr>
        <w:t xml:space="preserve">tư thất </w:t>
      </w:r>
      <w:r>
        <w:t>Nhà riêng của quan lại bên cạnh</w:t>
      </w:r>
      <w:r>
        <w:t xml:space="preserve"> công đường.</w:t>
      </w:r>
    </w:p>
    <w:p>
      <w:pPr>
        <w:jc w:val="both"/>
      </w:pPr>
      <w:r>
        <w:t>tư thế 1. Cách đặt toàn bộ thân thể và</w:t>
      </w:r>
      <w:r>
        <w:t xml:space="preserve"> các bộ phận của thân thể như thế nào</w:t>
      </w:r>
      <w:r>
        <w:t xml:space="preserve"> đó ở yên tại một vị trí nhất định: tư thế</w:t>
      </w:r>
      <w:r>
        <w:t>dúng nghiêm c tập bắn ở tư thế quì.</w:t>
      </w:r>
    </w:p>
    <w:p>
      <w:pPr>
        <w:jc w:val="both"/>
      </w:pPr>
      <w:r>
        <w:rPr>
          <w:b/>
        </w:rPr>
        <w:t xml:space="preserve">tư thất </w:t>
      </w:r>
      <w:r>
        <w:rPr>
          <w:i/>
        </w:rPr>
      </w:r>
      <w:r>
        <w:t xml:space="preserve"> Cách đi đứng, ăn mặc, nói năng, v.v. của</w:t>
      </w:r>
      <w:r>
        <w:t xml:space="preserve"> một người, phù hợp với cương vị của người</w:t>
      </w:r>
      <w:r>
        <w:t xml:space="preserve"> đó, nói chung: fư thế của người chỉ huy</w:t>
      </w:r>
      <w:r>
        <w:t xml:space="preserve"> › ăn mặc chính tè cho có tư thế.</w:t>
      </w:r>
    </w:p>
    <w:p>
      <w:pPr>
        <w:jc w:val="both"/>
      </w:pPr>
      <w:r>
        <w:t>tư thông 1. Có quan hệ tình dục bất</w:t>
      </w:r>
      <w:r>
        <w:t>chính lén lút với nhau.</w:t>
      </w:r>
    </w:p>
    <w:p>
      <w:pPr>
        <w:jc w:val="both"/>
      </w:pPr>
      <w:r>
        <w:rPr>
          <w:b/>
        </w:rPr>
        <w:t xml:space="preserve">tư thất </w:t>
      </w:r>
      <w:r>
        <w:rPr>
          <w:i/>
        </w:rPr>
      </w:r>
      <w:r>
        <w:t xml:space="preserve"> hệ ngấm ngầm với đối phương để mưu</w:t>
      </w:r>
      <w:r>
        <w:t xml:space="preserve"> làm phản: (ư thông uới giặc.</w:t>
      </w:r>
    </w:p>
    <w:p>
      <w:pPr>
        <w:jc w:val="both"/>
      </w:pPr>
      <w:r>
        <w:rPr>
          <w:b/>
        </w:rPr>
        <w:t xml:space="preserve">tư thù </w:t>
      </w:r>
      <w:r>
        <w:t>Mối thù riêng.</w:t>
      </w:r>
    </w:p>
    <w:p>
      <w:pPr>
        <w:jc w:val="both"/>
      </w:pPr>
      <w:r>
        <w:t>tư thục đ. Thứ trường học do tư nhân</w:t>
      </w:r>
      <w:r>
        <w:t xml:space="preserve"> mử; trường tư.</w:t>
      </w:r>
    </w:p>
    <w:p>
      <w:pPr>
        <w:jc w:val="both"/>
      </w:pPr>
      <w:r>
        <w:rPr>
          <w:b/>
        </w:rPr>
        <w:t xml:space="preserve">tư thương </w:t>
      </w:r>
      <w:r>
        <w:t>Người buôn bán cá thể.</w:t>
      </w:r>
    </w:p>
    <w:p>
      <w:pPr>
        <w:jc w:val="both"/>
      </w:pPr>
      <w:r>
        <w:rPr>
          <w:b/>
        </w:rPr>
        <w:t xml:space="preserve">tư tình cứ, </w:t>
      </w:r>
      <w:r>
        <w:rPr>
          <w:i/>
        </w:rPr>
        <w:t xml:space="preserve"> ít dùng</w:t>
      </w:r>
      <w:r>
        <w:t xml:space="preserve"> 1. Tình cảm riêng, thiên</w:t>
      </w:r>
      <w:r>
        <w:t xml:space="preserve"> vị: Việc công đâu dám bợn chỉ tư tình</w:t>
      </w:r>
      <w:r>
        <w:t>GNhị độ mai).</w:t>
      </w:r>
    </w:p>
    <w:p>
      <w:pPr>
        <w:jc w:val="both"/>
      </w:pPr>
      <w:r>
        <w:rPr>
          <w:b/>
        </w:rPr>
        <w:t xml:space="preserve">tư tình cứ, </w:t>
      </w:r>
      <w:r>
        <w:rPr>
          <w:i/>
        </w:rPr>
        <w:t xml:space="preserve"> ít dùng</w:t>
      </w:r>
      <w:r>
        <w:t xml:space="preserve"> người có tư tình uới nhau từ lâu.</w:t>
      </w:r>
    </w:p>
    <w:p>
      <w:pPr>
        <w:jc w:val="both"/>
      </w:pPr>
      <w:r>
        <w:t>tư trang 1. Những món trang sức và của</w:t>
      </w:r>
      <w:r>
        <w:t xml:space="preserve"> quí mà người con gái mang theo khi về</w:t>
      </w:r>
      <w:r>
        <w:t xml:space="preserve"> nhà chồng, nói chung: £z trang của cí</w:t>
      </w:r>
      <w:r>
        <w:t>dâu.</w:t>
      </w:r>
    </w:p>
    <w:p>
      <w:pPr>
        <w:jc w:val="both"/>
      </w:pPr>
      <w:r>
        <w:rPr>
          <w:b/>
        </w:rPr>
        <w:t xml:space="preserve">tư tình cứ, </w:t>
      </w:r>
      <w:r>
        <w:rPr>
          <w:i/>
        </w:rPr>
        <w:t xml:space="preserve"> ít dùng</w:t>
      </w:r>
      <w:r>
        <w:t xml:space="preserve"> mang theo, nói chung: trá lại cho thái</w:t>
      </w:r>
      <w:r>
        <w:t xml:space="preserve"> nhân toàn bộ tư trang của nạn nhân.</w:t>
      </w:r>
    </w:p>
    <w:p>
      <w:pPr>
        <w:jc w:val="both"/>
      </w:pPr>
      <w:r>
        <w:rPr>
          <w:b/>
        </w:rPr>
        <w:t xml:space="preserve">tư trào cứ </w:t>
      </w:r>
      <w:r>
        <w:t>Trào lưu tư tưởng: £ư trào đâr</w:t>
      </w:r>
      <w:r>
        <w:t xml:space="preserve"> chủ.</w:t>
      </w:r>
    </w:p>
    <w:p>
      <w:pPr>
        <w:jc w:val="both"/>
      </w:pPr>
      <w:r>
        <w:t>tư túi 1. iở. Giúp đỡ tiên của một cácÌ</w:t>
      </w:r>
      <w:r>
        <w:t xml:space="preserve"> thầm kín cho ai đó đo có cảm tình riêng</w:t>
      </w:r>
      <w:r>
        <w:t>9. khng. Lấy của công làm của riêng m</w:t>
      </w:r>
    </w:p>
    <w:p>
      <w:pPr>
        <w:jc w:val="both"/>
      </w:pPr>
      <w:r>
        <w:rPr>
          <w:b/>
        </w:rPr>
        <w:t xml:space="preserve">tư trào cứ </w:t>
      </w:r>
      <w:r>
        <w:rPr>
          <w:i/>
        </w:rPr>
      </w:r>
      <w:r>
        <w:t xml:space="preserve"> cách lén lút: £z tứi công quỹ s không h</w:t>
      </w:r>
      <w:r>
        <w:t xml:space="preserve"> tư túi một xu nào các khoản tiền quyêi</w:t>
      </w:r>
      <w:r>
        <w:t xml:space="preserve"> góp.</w:t>
      </w:r>
    </w:p>
    <w:p>
      <w:pPr>
        <w:jc w:val="both"/>
      </w:pPr>
      <w:r>
        <w:t>tư tưởng 1. Sự suy nghĩ hoặc ý nghĩ: fđ,</w:t>
      </w:r>
    </w:p>
    <w:p>
      <w:pPr>
        <w:jc w:val="both"/>
      </w:pPr>
      <w:r>
        <w:t>trung tư tưởng. 3. Quan điểm và ý nạk</w:t>
      </w:r>
      <w:r>
        <w:t xml:space="preserve"> chung của con người đối với hiện thụ</w:t>
      </w:r>
      <w:r>
        <w:t xml:space="preserve"> khách quan và xã hội, nói chung: có í</w:t>
      </w:r>
      <w:r>
        <w:t xml:space="preserve"> tưởng tiến bộ s đâu óc còn nặng tư tuôn</w:t>
      </w:r>
      <w:r>
        <w:t xml:space="preserve"> phong kiến.</w:t>
      </w:r>
    </w:p>
    <w:p>
      <w:pPr>
        <w:jc w:val="both"/>
      </w:pPr>
      <w:r>
        <w:rPr>
          <w:b/>
        </w:rPr>
        <w:t xml:space="preserve">tư văn </w:t>
      </w:r>
      <w:r>
        <w:t>Chức sắc, chức địch và quan viê</w:t>
      </w:r>
      <w:r>
        <w:t xml:space="preserve"> trong làng thời trước (nói chung): hội f</w:t>
      </w:r>
      <w:r>
        <w:t xml:space="preserve"> van ở các làng.</w:t>
      </w:r>
    </w:p>
    <w:p>
      <w:pPr>
        <w:jc w:val="both"/>
      </w:pPr>
      <w:r>
        <w:rPr>
          <w:b/>
        </w:rPr>
        <w:t xml:space="preserve">tưyến </w:t>
      </w:r>
      <w:r>
        <w:t>Phát biểu ý kiến về những vã</w:t>
      </w:r>
      <w:r>
        <w:t xml:space="preserve"> để được hồi đến, nhưng không có quyề</w:t>
      </w:r>
      <w:r>
        <w:t xml:space="preserve"> quyết định: hôi đồng tư uấn s chức nãn</w:t>
      </w:r>
      <w:r>
        <w:t xml:space="preserve"> tư tấn.</w:t>
      </w:r>
    </w:p>
    <w:p>
      <w:pPr>
        <w:jc w:val="both"/>
      </w:pPr>
      <w:r>
        <w:rPr>
          <w:b/>
        </w:rPr>
        <w:t xml:space="preserve">tư vị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Thiên uị: tư Uị người nh</w:t>
      </w:r>
      <w:r>
        <w:t xml:space="preserve"> tùy ở, Xem Ông từ: lừ đừ như Ông từ</w:t>
      </w:r>
      <w:r>
        <w:t xml:space="preserve"> cáo đền.</w:t>
      </w:r>
    </w:p>
    <w:p>
      <w:pPr>
        <w:jc w:val="both"/>
      </w:pPr>
      <w:r>
        <w:t>từ, đ. Thứ đơn vị ngôn ngữ nhỏ nhất</w:t>
      </w:r>
      <w:r>
        <w:t xml:space="preserve"> về kích thước có thể đảm đương một chức</w:t>
      </w:r>
      <w:r>
        <w:t xml:space="preserve"> năng ngữ pháp và làm một vai nghĩa nhất</w:t>
      </w:r>
      <w:r>
        <w:t xml:space="preserve"> định trong câu: ứờ đơn - từ ghép = cách</w:t>
      </w:r>
      <w:r>
        <w:t xml:space="preserve"> dùng từ.</w:t>
      </w:r>
    </w:p>
    <w:p>
      <w:pPr>
        <w:jc w:val="both"/>
      </w:pPr>
      <w:r>
        <w:t>từ, đ. Thể thơ cổ thương dùng lam lời</w:t>
      </w:r>
      <w:r>
        <w:t xml:space="preserve"> của các khue nhạc, không hạn định số</w:t>
      </w:r>
      <w:r>
        <w:t xml:space="preserve"> cảu, số chữ, câu ngắn và câu đài xen kè</w:t>
      </w:r>
      <w:r>
        <w:t xml:space="preserve"> nhau tùy theo tiết tấu; còn gụi là trường</w:t>
      </w:r>
      <w:r>
        <w:t xml:space="preserve"> doán củ.</w:t>
      </w:r>
    </w:p>
    <w:p>
      <w:pPr>
        <w:jc w:val="both"/>
      </w:pPr>
      <w:r>
        <w:rPr>
          <w:b/>
        </w:rPr>
        <w:t xml:space="preserve">tử </w:t>
      </w:r>
      <w:r>
        <w:rPr>
          <w:i/>
        </w:rPr>
        <w:t xml:space="preserve"> động từ</w:t>
      </w:r>
      <w:r>
        <w:rPr>
          <w:i/>
        </w:rPr>
        <w:t xml:space="preserve"> Xem</w:t>
      </w:r>
      <w:r>
        <w:t xml:space="preserve"> Từ tính: chát nhiễm từ.</w:t>
      </w:r>
    </w:p>
    <w:p>
      <w:pPr>
        <w:jc w:val="both"/>
      </w:pPr>
      <w:r>
        <w:t>từ, œ, 1. Không nhìn nhận, tự coi là</w:t>
      </w:r>
      <w:r>
        <w:t xml:space="preserve"> không có quan hệ thân thích hay trách</w:t>
      </w:r>
      <w:r>
        <w:t xml:space="preserve"> nhiễm gì nữa đổi với ai đó: ứừ đưa còn</w:t>
      </w:r>
      <w:r>
        <w:t>hư.</w:t>
      </w:r>
    </w:p>
    <w:p>
      <w:pPr>
        <w:jc w:val="both"/>
      </w:pPr>
      <w:r>
        <w:rPr>
          <w:b/>
        </w:rPr>
        <w:t xml:space="preserve">tử </w:t>
      </w:r>
      <w:r>
        <w:rPr>
          <w:i/>
        </w:rPr>
        <w:t xml:space="preserve"> ít dùng Như động từ Xem</w:t>
      </w:r>
      <w:r>
        <w:t xml:space="preserve"> đó nữa: Rđp mong treo ấn từ quan, Máy</w:t>
      </w:r>
      <w:r>
        <w:t xml:space="preserve"> sông cũng lôi, mổy ngàn cùng qua</w:t>
      </w:r>
      <w:r>
        <w:t>CTruyện Kiểu).</w:t>
      </w:r>
    </w:p>
    <w:p>
      <w:pPr>
        <w:jc w:val="both"/>
      </w:pPr>
      <w:r>
        <w:rPr>
          <w:b/>
        </w:rPr>
        <w:t xml:space="preserve">tử </w:t>
      </w:r>
      <w:r>
        <w:rPr>
          <w:i/>
        </w:rPr>
        <w:t xml:space="preserve"> ít dùng Như động từ Xem</w:t>
      </w:r>
      <w:r>
        <w:t xml:space="preserve"> vẻ mình: đủ phái hù sinh cũng không tù.</w:t>
      </w:r>
      <w:r>
        <w:t>4. Chừa ra, tránh không đụng đến hoặ</w:t>
      </w:r>
    </w:p>
    <w:p>
      <w:pPr>
        <w:jc w:val="both"/>
      </w:pPr>
      <w:r>
        <w:rPr>
          <w:b/>
        </w:rPr>
        <w:t xml:space="preserve">tử </w:t>
      </w:r>
      <w:r>
        <w:rPr>
          <w:i/>
        </w:rPr>
        <w:t xml:space="preserve"> ít dùng Như động từ Xem</w:t>
      </w:r>
      <w:r>
        <w:t xml:space="preserve"> nhàng dùng đến: chửi tất, chẳng từ một</w:t>
      </w:r>
      <w:r>
        <w:t xml:space="preserve"> + không từ một thú đoạn nào.</w:t>
      </w:r>
    </w:p>
    <w:p>
      <w:pPr>
        <w:jc w:val="both"/>
      </w:pPr>
      <w:r>
        <w:t>tử, øt. 1. Từ biểu thị điều sắp nói la điểm</w:t>
      </w:r>
      <w:r>
        <w:t xml:space="preserve"> xuất phát, điểm khởi đầu hay là nguồn</w:t>
      </w:r>
      <w:r>
        <w:t xml:space="preserve"> gốc của sự việc được nói đến: ừ Hà Nai</w:t>
      </w:r>
      <w:r>
        <w:t xml:space="preserve"> tảo Huế : từ sáng đến tối - lây tin từ</w:t>
      </w:r>
      <w:r>
        <w:t>nhiều nguôn khác nhau.</w:t>
      </w:r>
    </w:p>
    <w:p>
      <w:pPr>
        <w:jc w:val="both"/>
      </w:pPr>
      <w:r>
        <w:rPr>
          <w:b/>
        </w:rPr>
        <w:t xml:space="preserve">tử </w:t>
      </w:r>
      <w:r>
        <w:rPr>
          <w:i/>
        </w:rPr>
        <w:t xml:space="preserve"> ít dùng Như động từ Xem</w:t>
      </w:r>
      <w:r>
        <w:t xml:space="preserve"> điều sắp nói ra là điểm xuất phát rất</w:t>
      </w:r>
      <w:r>
        <w:t xml:space="preserve"> thấp, với hầm ý rằng mức đỏ được nói</w:t>
      </w:r>
      <w:r>
        <w:t xml:space="preserve"> đến là rất cao, ít nhiều triệt để: so kê (ứ</w:t>
      </w:r>
      <w:r>
        <w:t xml:space="preserve"> đồng xu : kiểm tra bïĩ từ các chỉ tiết.</w:t>
      </w:r>
    </w:p>
    <w:p>
      <w:pPr>
        <w:jc w:val="both"/>
      </w:pPr>
      <w:r>
        <w:rPr>
          <w:b/>
        </w:rPr>
        <w:t xml:space="preserve">từ </w:t>
      </w:r>
      <w:r>
        <w:t>A đến Z_ #hng. Từ đầu đến cuối, toàn</w:t>
      </w:r>
      <w:r>
        <w:t xml:space="preserve"> bô một công việc nào đó: nhận làm từ A</w:t>
      </w:r>
      <w:r>
        <w:t xml:space="preserve"> đến Z.</w:t>
      </w:r>
    </w:p>
    <w:p>
      <w:pPr>
        <w:jc w:val="both"/>
      </w:pPr>
      <w:r>
        <w:t>từ bi, dphg. Đại bị.</w:t>
      </w:r>
    </w:p>
    <w:p>
      <w:pPr>
        <w:jc w:val="both"/>
      </w:pPr>
      <w:r>
        <w:rPr>
          <w:b/>
        </w:rPr>
        <w:t xml:space="preserve">từ bi; </w:t>
      </w:r>
      <w:r>
        <w:t>Giau lòng yêu thương con người,</w:t>
      </w:r>
    </w:p>
    <w:p>
      <w:pPr>
        <w:jc w:val="both"/>
      </w:pPr>
      <w:r>
        <w:rPr>
          <w:b/>
        </w:rPr>
        <w:t xml:space="preserve">theo quan niệm của đạo </w:t>
      </w:r>
      <w:r>
        <w:t>Phật: đức Phát</w:t>
      </w:r>
      <w:r>
        <w:t xml:space="preserve"> từ bí.</w:t>
      </w:r>
    </w:p>
    <w:p>
      <w:pPr>
        <w:jc w:val="both"/>
      </w:pPr>
      <w:r>
        <w:rPr>
          <w:b/>
        </w:rPr>
        <w:t xml:space="preserve">tủ biệt </w:t>
      </w:r>
      <w:r>
        <w:t>Chào để đi xa: /ứ biết hạn bè rồi</w:t>
      </w:r>
      <w:r>
        <w:t xml:space="preserve"> lên đường ra trận ‹ ra dị chẳng một loi</w:t>
      </w:r>
      <w:r>
        <w:t xml:space="preserve"> tt biệt.</w:t>
      </w:r>
    </w:p>
    <w:p>
      <w:pPr>
        <w:jc w:val="both"/>
      </w:pPr>
      <w:r>
        <w:t>tủ bỏ 1. Không nhìn nhận, tự coi là</w:t>
      </w:r>
      <w:r>
        <w:t xml:space="preserve"> không có quan hệ gì nữa: (ứ bỏ dưa con</w:t>
      </w:r>
      <w:r>
        <w:t>hư . từ bỏ quốc tịch.</w:t>
      </w:r>
    </w:p>
    <w:p>
      <w:pPr>
        <w:jc w:val="both"/>
      </w:pPr>
      <w:r>
        <w:rPr>
          <w:b/>
        </w:rPr>
        <w:t xml:space="preserve">tủ biệt </w:t>
      </w:r>
      <w:r>
        <w:rPr>
          <w:i/>
        </w:rPr>
      </w:r>
      <w:r>
        <w:t xml:space="preserve"> theo đuổi nữa: #ứ bố còn đường tôi lôi.</w:t>
      </w:r>
    </w:p>
    <w:p>
      <w:pPr>
        <w:jc w:val="both"/>
      </w:pPr>
      <w:r>
        <w:rPr>
          <w:b/>
        </w:rPr>
        <w:t xml:space="preserve">tủ cân c¡ </w:t>
      </w:r>
      <w:r>
        <w:t>Căn tỏ,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  </w:t>
      </w:r>
      <w:r>
        <w:t xml:space="preserve"> </w:t>
      </w:r>
    </w:p>
    <w:p>
      <w:pPr>
        <w:jc w:val="both"/>
      </w:pPr>
      <w:r>
        <w:t xml:space="preserve">  </w:t>
      </w:r>
      <w:r>
        <w:t>từ chói Không chịu nhận cái được đanh</w:t>
      </w:r>
      <w:r>
        <w:t xml:space="preserve"> đước yêu câu: (ứ chối sự giúp</w:t>
      </w:r>
      <w:r>
        <w:t xml:space="preserve"> đã - tứ chải lời mời.</w:t>
      </w:r>
    </w:p>
    <w:p>
      <w:pPr>
        <w:jc w:val="both"/>
      </w:pPr>
      <w:r>
        <w:t>tử chức n thỏi không lam chuv vụ hiện</w:t>
      </w:r>
      <w:r>
        <w:t xml:space="preserve"> đang giù: đệ đơn xin từ chúc.</w:t>
      </w:r>
    </w:p>
    <w:p>
      <w:pPr>
        <w:jc w:val="both"/>
      </w:pPr>
      <w:r>
        <w:t>tử chương 1. Các thư văn cố, như thơ,</w:t>
      </w:r>
      <w:r>
        <w:t>phu, tư, v.v., nói chung.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phế thơi trước, chỉ coi trọng hình</w:t>
      </w:r>
      <w:r>
        <w:t xml:space="preserve"> thức, kĩ xao, không chư trọng nội dụng</w:t>
      </w:r>
      <w:r>
        <w:t xml:space="preserve"> và tính thiết thực: lôi học đức chương :</w:t>
      </w:r>
      <w:r>
        <w:t xml:space="preserve"> nạn từ chương.</w:t>
      </w:r>
    </w:p>
    <w:p>
      <w:pPr>
        <w:jc w:val="both"/>
      </w:pPr>
      <w:r>
        <w:t>td. Xin thôi không lam chức địch</w:t>
      </w:r>
      <w:r>
        <w:t xml:space="preserve"> trưởng xin tứ dịch.</w:t>
      </w:r>
    </w:p>
    <w:p>
      <w:pPr>
        <w:jc w:val="both"/>
      </w:pPr>
      <w:r>
        <w:rPr>
          <w:b/>
        </w:rPr>
        <w:t xml:space="preserve">từ điên </w:t>
      </w:r>
      <w:r>
        <w:t>Thư sách tra cưa trong đó tập</w:t>
      </w:r>
      <w:r>
        <w:t xml:space="preserve"> hợp cac đơm vị ngôn ngũ tthườơng la từ!</w:t>
      </w:r>
      <w:r>
        <w:t xml:space="preserve"> và sắp Xếp các - dựn vị dó theo r một thư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rPr>
          <w:b/>
        </w:rPr>
        <w:t xml:space="preserve">tỉn cẩn thiết vẻ các đơn </w:t>
      </w:r>
      <w:r>
        <w:t>Vị Ấy: ( đuấn</w:t>
      </w:r>
      <w:r>
        <w:t xml:space="preserve"> tiếng Việt + từ điển thành ngữ 7 từ điển</w:t>
      </w:r>
      <w:r>
        <w:t xml:space="preserve"> Anh-Viêt - tra từ điển.</w:t>
      </w:r>
    </w:p>
    <w:p>
      <w:pPr>
        <w:jc w:val="both"/>
      </w:pPr>
      <w:r>
        <w:rPr>
          <w:b/>
        </w:rPr>
        <w:t xml:space="preserve">từ điên bach khoa </w:t>
      </w:r>
      <w:r>
        <w:t>Thứ sách tra cứu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cụng cắp những thông tin về nhiều lĩnh</w:t>
      </w:r>
      <w:r>
        <w:t xml:space="preserve"> vực kiên thức khác nhau, được trình bày</w:t>
      </w:r>
      <w:r>
        <w:t xml:space="preserve"> Ụ xế p theo kiểu từ điển.</w:t>
      </w:r>
    </w:p>
    <w:p>
      <w:pPr>
        <w:jc w:val="both"/>
      </w:pPr>
      <w:r>
        <w:rPr>
          <w:b/>
        </w:rPr>
        <w:t xml:space="preserve">từ điển giải thích </w:t>
      </w:r>
      <w:r>
        <w:rPr>
          <w:i/>
        </w:rPr>
        <w:t xml:space="preserve"> Như</w:t>
      </w:r>
      <w:r>
        <w:t xml:space="preserve"> Từ: điển tường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từ điển học </w:t>
      </w:r>
      <w:r>
        <w:t>Bỏ món của ngôn ngữ học</w:t>
      </w:r>
      <w:r>
        <w:t xml:space="preserve"> chuyên nghiên cưu kĩ thuật biên soạn các</w:t>
      </w:r>
      <w:r>
        <w:t xml:space="preserve"> loại từ điển.</w:t>
      </w:r>
    </w:p>
    <w:p>
      <w:pPr>
        <w:jc w:val="both"/>
      </w:pPr>
      <w:r>
        <w:rPr>
          <w:b/>
        </w:rPr>
        <w:t xml:space="preserve">tử điển song ngư </w:t>
      </w:r>
      <w:r>
        <w:t>Từ điển hai thứ tiếng.</w:t>
      </w:r>
    </w:p>
    <w:p>
      <w:pPr>
        <w:jc w:val="both"/>
      </w:pPr>
      <w:r>
        <w:rPr>
          <w:b/>
        </w:rPr>
        <w:t xml:space="preserve">từ điển tường giải </w:t>
      </w:r>
      <w:r>
        <w:t>Thứ từ điển chuyên</w:t>
      </w:r>
      <w:r>
        <w:t xml:space="preserve"> giải thích mặt ngữ nghĩa của các đơm vì</w:t>
      </w:r>
      <w:r>
        <w:t xml:space="preserve"> tù vựng trong mót ngôn ngữ: (ư điển</w:t>
      </w:r>
      <w:r>
        <w:t xml:space="preserve"> tường giải tiếng Việt.</w:t>
      </w:r>
    </w:p>
    <w:p>
      <w:pPr>
        <w:jc w:val="both"/>
      </w:pPr>
      <w:r>
        <w:rPr>
          <w:b/>
        </w:rPr>
        <w:t xml:space="preserve">tử đường </w:t>
      </w:r>
      <w:r>
        <w:t>Công trình kiên trúc dùng làm</w:t>
      </w:r>
      <w:r>
        <w:t xml:space="preserve"> nơi thư cứng tổ tiên của mát dong họ.</w:t>
      </w:r>
    </w:p>
    <w:p>
      <w:pPr>
        <w:jc w:val="both"/>
      </w:pPr>
      <w:r>
        <w:t>iã Chào người có quan hệ gấn bó</w:t>
      </w:r>
      <w:r>
        <w:t xml:space="preserve"> thân thiết để đi xa, thương với ý nghĩ</w:t>
      </w:r>
      <w:r>
        <w:t xml:space="preserve"> ràng có thể sẽ không còn địp nào gặp lại</w:t>
      </w:r>
      <w:r>
        <w:t xml:space="preserve"> nhau nữa: / giả bạn bè lên dường ra</w:t>
      </w:r>
      <w:r>
        <w:t xml:space="preserve"> trận - từ gia cuộc đòi (cchg.; = chết),</w:t>
      </w:r>
    </w:p>
    <w:p>
      <w:pPr>
        <w:jc w:val="both"/>
      </w:pPr>
      <w:r>
        <w:rPr>
          <w:b/>
        </w:rPr>
        <w:t xml:space="preserve">tù hàn cứ </w:t>
      </w:r>
      <w:r>
        <w:t>Giấy Lò.</w:t>
      </w:r>
    </w:p>
    <w:p>
      <w:pPr>
        <w:jc w:val="both"/>
      </w:pPr>
      <w:r>
        <w:rPr>
          <w:b/>
        </w:rPr>
        <w:t xml:space="preserve">từ hóa </w:t>
      </w:r>
      <w:r>
        <w:t>Làm cho trở thành có từ tính: đối</w:t>
      </w:r>
      <w:r>
        <w:t xml:space="preserve"> thép máy biển thê đã được từ hóa.</w:t>
      </w:r>
    </w:p>
    <w:p>
      <w:pPr>
        <w:jc w:val="both"/>
      </w:pPr>
      <w:r>
        <w:rPr>
          <w:b/>
        </w:rPr>
        <w:t xml:space="preserve">từ học </w:t>
      </w:r>
      <w:r>
        <w:t>Ngành học vẻ các thứ vật liệu có</w:t>
      </w:r>
      <w:r>
        <w:t xml:space="preserve"> tư tĩnh.</w:t>
      </w:r>
    </w:p>
    <w:p>
      <w:pPr>
        <w:jc w:val="both"/>
      </w:pPr>
      <w:r>
        <w:rPr>
          <w:b/>
        </w:rPr>
        <w:t xml:space="preserve">từ hỏn </w:t>
      </w:r>
      <w:r>
        <w:t>Hủy bồ cuộc đính hón.</w:t>
      </w:r>
    </w:p>
    <w:p>
      <w:pPr>
        <w:jc w:val="both"/>
      </w:pPr>
      <w:r>
        <w:t>từ khoa j. 1. Tù đặc trưng cho nội dung</w:t>
      </w:r>
      <w:r>
        <w:t>của cả mốt doạn văn.</w:t>
      </w:r>
    </w:p>
    <w:p>
      <w:pPr>
        <w:jc w:val="both"/>
      </w:pPr>
      <w:r>
        <w:rPr>
          <w:b/>
        </w:rPr>
        <w:t xml:space="preserve">từ hỏn </w:t>
      </w:r>
      <w:r>
        <w:rPr>
          <w:i/>
        </w:rPr>
      </w:r>
      <w:r>
        <w:t xml:space="preserve"> đạc biết trong một ngôn ngữ lắp trình.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HmmrUIIM TC</w:t>
      </w:r>
    </w:p>
    <w:p>
      <w:pPr>
        <w:jc w:val="both"/>
      </w:pPr>
      <w:r>
        <w:rPr>
          <w:b/>
        </w:rPr>
        <w:t xml:space="preserve">từ khuynh </w:t>
      </w:r>
      <w:r>
        <w:t>Góc được tạo nên bởi phương</w:t>
      </w:r>
      <w:r>
        <w:t xml:space="preserve"> từ trường: của Trái Đất tại một nơi với</w:t>
      </w:r>
      <w:r>
        <w:t xml:space="preserve"> phương nằm ngang của nơi ấy.</w:t>
      </w:r>
    </w:p>
    <w:p>
      <w:pPr>
        <w:jc w:val="both"/>
      </w:pPr>
      <w:r>
        <w:rPr>
          <w:b/>
        </w:rPr>
        <w:t xml:space="preserve">từ khước ¡d., </w:t>
      </w:r>
      <w:r>
        <w:rPr>
          <w:i/>
        </w:rPr>
        <w:t xml:space="preserve"> Như</w:t>
      </w:r>
      <w:r>
        <w:t xml:space="preserve"> Khước từ.</w:t>
      </w:r>
    </w:p>
    <w:p>
      <w:pPr>
        <w:jc w:val="both"/>
      </w:pPr>
      <w:r>
        <w:rPr>
          <w:b/>
        </w:rPr>
        <w:t xml:space="preserve">từ kiêng kị </w:t>
      </w:r>
      <w:r>
        <w:t>Thứ từ dùng thay cho một</w:t>
      </w:r>
      <w:r>
        <w:t xml:space="preserve"> từ khác do kiêng tránh.</w:t>
      </w:r>
    </w:p>
    <w:p>
      <w:pPr>
        <w:jc w:val="both"/>
      </w:pPr>
      <w:r>
        <w:t>từ láy đi. Thứ từ trong đó âm tiết thứ</w:t>
      </w:r>
      <w:r>
        <w:t xml:space="preserve"> hai (thứ ba, v.v.) giống với âm tiết đầu</w:t>
      </w:r>
      <w:r>
        <w:t xml:space="preserve"> về mặt ngữ âm như thể được lặp lại hoàn</w:t>
      </w:r>
      <w:r>
        <w:t xml:space="preserve"> toàn hoặc một phần: "ăn làn", "lấp</w:t>
      </w:r>
      <w:r>
        <w:t xml:space="preserve"> lánh", "lúng túng" là từ láy trong tiếng</w:t>
      </w:r>
      <w:r>
        <w:t xml:space="preserve"> Việt.</w:t>
      </w:r>
    </w:p>
    <w:p>
      <w:pPr>
        <w:jc w:val="both"/>
      </w:pPr>
      <w:r>
        <w:rPr>
          <w:b/>
        </w:rPr>
        <w:t xml:space="preserve">từ lấp láy cứ, ¡d., </w:t>
      </w:r>
      <w:r>
        <w:rPr>
          <w:i/>
        </w:rPr>
        <w:t xml:space="preserve"> Như</w:t>
      </w:r>
      <w:r>
        <w:t xml:space="preserve"> Từ láy.</w:t>
      </w:r>
    </w:p>
    <w:p>
      <w:pPr>
        <w:jc w:val="both"/>
      </w:pPr>
      <w:r>
        <w:rPr>
          <w:b/>
        </w:rPr>
        <w:t xml:space="preserve">từ loại </w:t>
      </w:r>
      <w:r>
        <w:t>Phạm trù ngữ pháp tập hợp các</w:t>
      </w:r>
      <w:r>
        <w:t xml:space="preserve"> từ có chung một số đặc điểm về ngữ pháp,</w:t>
      </w:r>
      <w:r>
        <w:t xml:space="preserve"> như danh từ, vị từ, liên từ, giới từ, v.v.</w:t>
      </w:r>
    </w:p>
    <w:p>
      <w:pPr>
        <w:jc w:val="both"/>
      </w:pPr>
      <w:r>
        <w:rPr>
          <w:b/>
        </w:rPr>
        <w:t xml:space="preserve">từ mẫu cũ </w:t>
      </w:r>
      <w:r>
        <w:t>Mẹ hiển: lương y như từ mẫu.</w:t>
      </w:r>
    </w:p>
    <w:p>
      <w:pPr>
        <w:jc w:val="both"/>
      </w:pPr>
      <w:r>
        <w:rPr>
          <w:b/>
        </w:rPr>
        <w:t xml:space="preserve">từ nan </w:t>
      </w:r>
      <w:r>
        <w:t>Thoái thác, từ chối việc khó</w:t>
      </w:r>
      <w:r>
        <w:t xml:space="preserve"> khăn: biết là nguy hiểm, nhưng thể không</w:t>
      </w:r>
      <w:r>
        <w:t xml:space="preserve"> từ nan.</w:t>
      </w:r>
    </w:p>
    <w:p>
      <w:pPr>
        <w:jc w:val="both"/>
      </w:pPr>
      <w:r>
        <w:rPr>
          <w:b/>
        </w:rPr>
        <w:t xml:space="preserve">từ nguyên </w:t>
      </w:r>
      <w:r>
        <w:t>Nguồn gốc của từ ngữ: nghĩa</w:t>
      </w:r>
      <w:r>
        <w:t xml:space="preserve"> từ nguyên c giải thích từ nguyên e từ diển</w:t>
      </w:r>
      <w:r>
        <w:t xml:space="preserve"> từ nguyên.</w:t>
      </w:r>
    </w:p>
    <w:p>
      <w:pPr>
        <w:jc w:val="both"/>
      </w:pPr>
      <w:r>
        <w:rPr>
          <w:b/>
        </w:rPr>
        <w:t xml:space="preserve">từ nguyên học </w:t>
      </w:r>
      <w:r>
        <w:t>Bộ môn của ngôn, ngữ</w:t>
      </w:r>
      <w:r>
        <w:t xml:space="preserve"> học chuyển nghiên cứu nguồn gốc của từ</w:t>
      </w:r>
      <w:r>
        <w:t xml:space="preserve"> ngữ.</w:t>
      </w:r>
    </w:p>
    <w:p>
      <w:pPr>
        <w:jc w:val="both"/>
      </w:pPr>
      <w:r>
        <w:rPr>
          <w:b/>
        </w:rPr>
        <w:t xml:space="preserve">từ ngữ </w:t>
      </w:r>
      <w:r>
        <w:t>Từ và ngữ, nói chung: giải nghĩa</w:t>
      </w:r>
      <w:r>
        <w:t xml:space="preserve"> những từ ngữ ngoại lai co các từ ngữ</w:t>
      </w:r>
      <w:r>
        <w:t xml:space="preserve"> thường gặp trong tiếng Việt.</w:t>
      </w:r>
    </w:p>
    <w:p>
      <w:pPr>
        <w:jc w:val="both"/>
      </w:pPr>
      <w:r>
        <w:t>từ pháp ¡d. Hình thái học (trong ngôn</w:t>
      </w:r>
      <w:r>
        <w:t xml:space="preserve"> ngữ học).</w:t>
      </w:r>
    </w:p>
    <w:p>
      <w:pPr>
        <w:jc w:val="both"/>
      </w:pPr>
      <w:r>
        <w:t>từ tạ cũ, kc. Tô lời cảm ơn và xin ra về.</w:t>
      </w:r>
    </w:p>
    <w:p>
      <w:pPr>
        <w:jc w:val="both"/>
      </w:pPr>
      <w:r>
        <w:rPr>
          <w:b/>
        </w:rPr>
        <w:t xml:space="preserve">từ tâm cứ </w:t>
      </w:r>
      <w:r>
        <w:t>Lòng tốt, tấm lòng thương</w:t>
      </w:r>
      <w:r>
        <w:t xml:space="preserve"> người.</w:t>
      </w:r>
    </w:p>
    <w:p>
      <w:pPr>
        <w:jc w:val="both"/>
      </w:pPr>
      <w:r>
        <w:rPr>
          <w:b/>
        </w:rPr>
        <w:t xml:space="preserve">từ thạch </w:t>
      </w:r>
      <w:r>
        <w:t>Nam châm thiên nhiên.</w:t>
      </w:r>
    </w:p>
    <w:p>
      <w:pPr>
        <w:jc w:val="both"/>
      </w:pPr>
      <w:r>
        <w:rPr>
          <w:b/>
        </w:rPr>
        <w:t xml:space="preserve">từ thiên </w:t>
      </w:r>
      <w:r>
        <w:t>Góc được tạo thành bởi phương</w:t>
      </w:r>
      <w:r>
        <w:t xml:space="preserve"> từ trường: của Trái Đất tại một nơi với</w:t>
      </w:r>
      <w:r>
        <w:t xml:space="preserve"> phương bắc - nam của nơi đó.</w:t>
      </w:r>
    </w:p>
    <w:p>
      <w:pPr>
        <w:jc w:val="both"/>
      </w:pPr>
      <w:r>
        <w:t>từ thiện (Người có của) sẵn sàng giúp</w:t>
      </w:r>
      <w:r>
        <w:t xml:space="preserve"> đỡ người nghèo khổ để làm phúc xuất</w:t>
      </w:r>
      <w:r>
        <w:t xml:space="preserve"> phát từ lòng thương người: làm uiệc từ</w:t>
      </w:r>
      <w:r>
        <w:t xml:space="preserve"> thiện e hội từ thiện.</w:t>
      </w:r>
    </w:p>
    <w:p>
      <w:pPr>
        <w:jc w:val="both"/>
      </w:pPr>
      <w:r>
        <w:rPr>
          <w:b/>
        </w:rPr>
        <w:t xml:space="preserve">từ thông </w:t>
      </w:r>
      <w:r>
        <w:t>Đại lượng có trị số bằng tích</w:t>
      </w:r>
      <w:r>
        <w:t xml:space="preserve"> của cảm ứng từ với diện tích của mặt</w:t>
      </w:r>
      <w:r>
        <w:t xml:space="preserve"> phẳng vuông góc với phương của cảm ứng</w:t>
      </w:r>
      <w:r>
        <w:t xml:space="preserve"> từ.</w:t>
      </w:r>
    </w:p>
    <w:p>
      <w:pPr>
        <w:jc w:val="both"/>
      </w:pPr>
      <w:r>
        <w:rPr>
          <w:b/>
        </w:rPr>
        <w:t xml:space="preserve">từ tính </w:t>
      </w:r>
      <w:r>
        <w:t>Đặc tính hút được sắt (và một</w:t>
      </w:r>
      <w:r>
        <w:t xml:space="preserve"> số kim loại khác) và hút hay đẩy những</w:t>
      </w:r>
      <w:r>
        <w:t xml:space="preserve"> đoan dây dẫn có dòng điện chạy qua.</w:t>
      </w:r>
    </w:p>
    <w:p>
      <w:pPr>
        <w:jc w:val="both"/>
      </w:pPr>
      <w:r>
        <w:rPr>
          <w:b/>
        </w:rPr>
        <w:t xml:space="preserve">từ tổ </w:t>
      </w:r>
      <w:r>
        <w:t>Tổ hợp từ có một quan hệ cú pháp</w:t>
      </w:r>
      <w:r>
        <w:t xml:space="preserve"> và quan hệ ý nghĩa nhất định; cụm từ.</w:t>
      </w:r>
    </w:p>
    <w:p>
      <w:pPr>
        <w:jc w:val="both"/>
      </w:pPr>
      <w:r>
        <w:rPr>
          <w:b/>
        </w:rPr>
        <w:t xml:space="preserve">từ tố </w:t>
      </w:r>
      <w:r>
        <w:rPr>
          <w:i/>
        </w:rPr>
        <w:t xml:space="preserve"> Như</w:t>
      </w:r>
      <w:r>
        <w:t xml:space="preserve"> Hình tị.</w:t>
      </w:r>
    </w:p>
    <w:p>
      <w:pPr>
        <w:jc w:val="both"/>
      </w:pPr>
      <w:r>
        <w:t>từ tốn (Cách nói năng hay cử chỉ) thong</w:t>
      </w:r>
      <w:r>
        <w:t xml:space="preserve"> thả vừa dịu dàng, thể hiện rõ đức khiêm</w:t>
      </w:r>
      <w:r>
        <w:t xml:space="preserve"> tốn và hòa nhã vốn có: nói năng từ tốn</w:t>
      </w:r>
      <w:r>
        <w:t xml:space="preserve"> ø tác phong từ tốn.</w:t>
      </w:r>
    </w:p>
    <w:p>
      <w:pPr>
        <w:jc w:val="both"/>
      </w:pPr>
      <w:r>
        <w:t>từ trần :rír. Từ giã cõi trần; chết (thường</w:t>
      </w:r>
      <w:r>
        <w:t xml:space="preserve"> nói về những người có tuổi, đáng kính):</w:t>
      </w:r>
      <w:r>
        <w:t xml:space="preserve"> cụ từ trần hôm trước thì hôm sau mới</w:t>
      </w:r>
      <w:r>
        <w:t xml:space="preserve"> được tặng huân chương.</w:t>
      </w:r>
    </w:p>
    <w:p>
      <w:pPr>
        <w:jc w:val="both"/>
      </w:pPr>
      <w:r>
        <w:rPr>
          <w:b/>
        </w:rPr>
        <w:t xml:space="preserve">từ trong trứng </w:t>
      </w:r>
      <w:r>
        <w:t>Ngay từ khi đang còn là</w:t>
      </w:r>
      <w:r>
        <w:t xml:space="preserve"> phôi thai; ngay từ trước khi sinh ra trên</w:t>
      </w:r>
      <w:r>
        <w:t xml:space="preserve"> đời: đập tan âm mưu đó từ trong trúng.</w:t>
      </w:r>
    </w:p>
    <w:p>
      <w:pPr>
        <w:jc w:val="both"/>
      </w:pPr>
      <w:r>
        <w:rPr>
          <w:b/>
        </w:rPr>
        <w:t xml:space="preserve">từ trường </w:t>
      </w:r>
      <w:r>
        <w:t>Vùng không gian trong đó</w:t>
      </w:r>
      <w:r>
        <w:t xml:space="preserve"> một vật có từ tính (như nam châm), phát</w:t>
      </w:r>
      <w:r>
        <w:t xml:space="preserve"> huy tác dụng.</w:t>
      </w:r>
    </w:p>
    <w:p>
      <w:pPr>
        <w:jc w:val="both"/>
      </w:pPr>
      <w:r>
        <w:rPr>
          <w:b/>
        </w:rPr>
        <w:t xml:space="preserve">từ từ </w:t>
      </w:r>
      <w:r>
        <w:t>Chầm chậm, thong thả: xe tử £ừ</w:t>
      </w:r>
      <w:r>
        <w:t xml:space="preserve"> lăn bánh e nước sông lên từ từ s từ từ</w:t>
      </w:r>
      <w:r>
        <w:t xml:space="preserve"> đứng dậy.</w:t>
      </w:r>
    </w:p>
    <w:p>
      <w:pPr>
        <w:jc w:val="both"/>
      </w:pPr>
      <w:r>
        <w:rPr>
          <w:b/>
        </w:rPr>
        <w:t xml:space="preserve">từ vị 1. c </w:t>
      </w:r>
      <w:r>
        <w:t>Từ vựng. 2. Đơn vị cơ bản có</w:t>
      </w:r>
      <w:r>
        <w:t xml:space="preserve"> nghĩa, và là yếu tố cấu trúc của ngôn</w:t>
      </w:r>
      <w:r>
        <w:t xml:space="preserve"> ngữ, thường tương đương với từ.</w:t>
      </w:r>
    </w:p>
    <w:p>
      <w:pPr>
        <w:jc w:val="both"/>
      </w:pPr>
      <w:r>
        <w:rPr>
          <w:b/>
        </w:rPr>
        <w:t xml:space="preserve">từ vựng </w:t>
      </w:r>
      <w:r>
        <w:t>Toàn bộ các từ vị hoặc các từ</w:t>
      </w:r>
      <w:r>
        <w:t xml:space="preserve"> của một ngôn ngữ: từ 0uựng tiếng Việt.</w:t>
      </w:r>
    </w:p>
    <w:p>
      <w:pPr>
        <w:jc w:val="both"/>
      </w:pPr>
      <w:r>
        <w:rPr>
          <w:b/>
        </w:rPr>
        <w:t xml:space="preserve">từ vựng học </w:t>
      </w:r>
      <w:r>
        <w:t>Bộ môn của ngôn ngữ học</w:t>
      </w:r>
      <w:r>
        <w:t xml:space="preserve"> chuyên nghiên cứu về từ vựng.</w:t>
      </w:r>
    </w:p>
    <w:p>
      <w:pPr>
        <w:jc w:val="both"/>
      </w:pPr>
      <w:r>
        <w:rPr>
          <w:b/>
        </w:rPr>
        <w:t xml:space="preserve">tử, </w:t>
      </w:r>
      <w:r>
        <w:rPr>
          <w:i/>
        </w:rPr>
        <w:t xml:space="preserve"> danh từ</w:t>
      </w:r>
      <w:r>
        <w:t xml:space="preserve"> Tước liền sau tước bá trong bậc</w:t>
      </w:r>
      <w:r>
        <w:t xml:space="preserve"> thang chức tước phong kiến.</w:t>
      </w:r>
    </w:p>
    <w:p>
      <w:pPr>
        <w:jc w:val="both"/>
      </w:pPr>
      <w:r>
        <w:t>tử, tứ. Chết: oượt gua của tử o uào sinh</w:t>
      </w:r>
      <w:r>
        <w:t xml:space="preserve"> ra tử.</w:t>
      </w:r>
    </w:p>
    <w:p>
      <w:pPr>
        <w:jc w:val="both"/>
      </w:pPr>
      <w:r>
        <w:rPr>
          <w:b/>
        </w:rPr>
        <w:t xml:space="preserve">tử biệt sinh li </w:t>
      </w:r>
      <w:r>
        <w:rPr>
          <w:i/>
        </w:rPr>
        <w:t xml:space="preserve"> Xem</w:t>
      </w:r>
      <w:r>
        <w:t xml:space="preserve"> Sinh li tử biệt.</w:t>
      </w:r>
    </w:p>
    <w:p>
      <w:pPr>
        <w:jc w:val="both"/>
      </w:pPr>
      <w:r>
        <w:rPr>
          <w:b/>
        </w:rPr>
        <w:t xml:space="preserve">tử chiến </w:t>
      </w:r>
      <w:r>
        <w:t>Chiến đấu rất quyết liệt, không</w:t>
      </w:r>
      <w:r>
        <w:t xml:space="preserve"> kể gì sống chết: trận tứ chiến.</w:t>
      </w:r>
    </w:p>
    <w:p>
      <w:pPr>
        <w:jc w:val="both"/>
      </w:pPr>
      <w:r>
        <w:rPr>
          <w:b/>
        </w:rPr>
        <w:t xml:space="preserve">tử cung </w:t>
      </w:r>
      <w:r>
        <w:t>Dạ con.</w:t>
      </w:r>
    </w:p>
    <w:p>
      <w:pPr>
        <w:jc w:val="both"/>
      </w:pPr>
      <w:r>
        <w:rPr>
          <w:b/>
        </w:rPr>
        <w:t xml:space="preserve">tử đệ cứ </w:t>
      </w:r>
      <w:r>
        <w:t>Những người thân tín trực tiếp</w:t>
      </w:r>
      <w:r>
        <w:t xml:space="preserve"> dưới quyên (cơ như con em trong nhà),</w:t>
      </w:r>
      <w:r>
        <w:t xml:space="preserve"> nói chung.</w:t>
      </w:r>
    </w:p>
    <w:p>
      <w:pPr>
        <w:jc w:val="both"/>
      </w:pPr>
      <w:r>
        <w:rPr>
          <w:b/>
        </w:rPr>
        <w:t xml:space="preserve">tử địa </w:t>
      </w:r>
      <w:r>
        <w:t>Nơi dễ nguy hiểm đến tính mạng;</w:t>
      </w:r>
      <w:r>
        <w:t xml:space="preserve"> chỗ chết: sa nào tử địa.</w:t>
      </w:r>
    </w:p>
    <w:p>
      <w:pPr>
        <w:jc w:val="both"/>
      </w:pPr>
      <w:r>
        <w:rPr>
          <w:b/>
        </w:rPr>
        <w:t xml:space="preserve">tử hình </w:t>
      </w:r>
      <w:r>
        <w:t>Hình phạt buộc phải chết để đến</w:t>
      </w:r>
      <w:r>
        <w:t xml:space="preserve"> tội: lãnh án tử hình.</w:t>
      </w:r>
    </w:p>
    <w:p>
      <w:pPr>
        <w:jc w:val="both"/>
      </w:pPr>
      <w:r>
        <w:t>tử huyệt ở. Điểm nguy hiểm có thể gây</w:t>
      </w:r>
      <w:r>
        <w:t xml:space="preserve"> chết người; chỗ có thể gây hại lớn.</w:t>
      </w:r>
    </w:p>
    <w:p>
      <w:pPr>
        <w:jc w:val="both"/>
      </w:pPr>
      <w:r>
        <w:t>tử khí td. Thứ khí lạnh lẽo từ thì thể</w:t>
      </w:r>
      <w:r>
        <w:t xml:space="preserve"> người chết toát ra: căn phòng đây dủ tử</w:t>
      </w:r>
      <w:r>
        <w:t xml:space="preserve"> khí.</w:t>
      </w:r>
    </w:p>
    <w:p>
      <w:pPr>
        <w:jc w:val="both"/>
      </w:pPr>
      <w:r>
        <w:t>tử nạn cũ, ¡d. Chết do giặc giã, loạn lạc.</w:t>
      </w:r>
    </w:p>
    <w:p>
      <w:pPr>
        <w:jc w:val="both"/>
      </w:pPr>
      <w:r>
        <w:rPr>
          <w:b/>
        </w:rPr>
        <w:t xml:space="preserve">tử ngoại </w:t>
      </w:r>
      <w:r>
        <w:t>I. Thuộc về phần quang phổ</w:t>
      </w:r>
      <w:r>
        <w:t xml:space="preserve"> tiếp cận với miền phổ mà mắt thường</w:t>
      </w:r>
      <w:r>
        <w:t xml:space="preserve"> nhìn thấy được, ở phía màu tím. II iở.</w:t>
      </w:r>
      <w:r>
        <w:t xml:space="preserve"> 'Tia tử ngoại, nói tắt.</w:t>
      </w:r>
    </w:p>
    <w:p>
      <w:pPr>
        <w:jc w:val="both"/>
      </w:pPr>
      <w:r>
        <w:rPr>
          <w:b/>
        </w:rPr>
        <w:t xml:space="preserve">tử ngữ </w:t>
      </w:r>
      <w:r>
        <w:t>Thứ ngôn ngữ chỉ tồn tại như là</w:t>
      </w:r>
      <w:r>
        <w:t xml:space="preserve"> phương tiện giao tiếp trong quá khứ, ngày</w:t>
      </w:r>
      <w:r>
        <w:t xml:space="preserve"> nay không được một cộng đồng nào sử</w:t>
      </w:r>
      <w:r>
        <w:t xml:space="preserve"> dụng nữa; phân biệt với sinh ngữ o tiếng</w:t>
      </w:r>
      <w:r>
        <w:t xml:space="preserve"> La Tỉnh, tiếng Sanacrit là những tử ngữ.</w:t>
      </w:r>
    </w:p>
    <w:p>
      <w:pPr>
        <w:jc w:val="both"/>
      </w:pPr>
      <w:r>
        <w:rPr>
          <w:b/>
        </w:rPr>
        <w:t xml:space="preserve">tửsĩ 1. cũ </w:t>
      </w:r>
      <w:r>
        <w:t>Người chết trận: Hồn ttử sĩ</w:t>
      </w:r>
      <w:r>
        <w:t>gió ù ù thổi (Chinh phụ ngâm khúc).</w:t>
      </w:r>
    </w:p>
    <w:p>
      <w:pPr>
        <w:jc w:val="both"/>
      </w:pPr>
      <w:r>
        <w:rPr>
          <w:b/>
        </w:rPr>
        <w:t xml:space="preserve">tửsĩ 1. cũ </w:t>
      </w:r>
      <w:r>
        <w:rPr>
          <w:i/>
        </w:rPr>
      </w:r>
      <w:r>
        <w:t xml:space="preserve"> Quân nhân chết khi đang tại ngũ.</w:t>
      </w:r>
    </w:p>
    <w:p>
      <w:pPr>
        <w:jc w:val="both"/>
      </w:pPr>
      <w:r>
        <w:rPr>
          <w:b/>
        </w:rPr>
        <w:t xml:space="preserve">tử sinh td., </w:t>
      </w:r>
      <w:r>
        <w:rPr>
          <w:i/>
        </w:rPr>
        <w:t xml:space="preserve"> Như</w:t>
      </w:r>
      <w:r>
        <w:t xml:space="preserve"> Sinh tứ.</w:t>
      </w:r>
    </w:p>
    <w:p>
      <w:pPr>
        <w:jc w:val="both"/>
      </w:pPr>
      <w:r>
        <w:rPr>
          <w:b/>
        </w:rPr>
        <w:t xml:space="preserve">tử số </w:t>
      </w:r>
      <w:r>
        <w:t>Con số viết trên vạch ngang của</w:t>
      </w:r>
      <w:r>
        <w:t xml:space="preserve"> phân số, chỉ rõ phân số đó chứa bao nhiêu</w:t>
      </w:r>
      <w:r>
        <w:t xml:space="preserve"> phần bằng nhau của đơn vị; phân biệt</w:t>
      </w:r>
      <w:r>
        <w:t xml:space="preserve"> với mẫu số: hai phân số š và ‡ có tử số</w:t>
      </w:r>
      <w:r>
        <w:t xml:space="preserve"> bằng nhau.</w:t>
      </w:r>
    </w:p>
    <w:p>
      <w:pPr>
        <w:jc w:val="both"/>
      </w:pPr>
      <w:r>
        <w:t>tử tế 1. Có t đối đây đủ những gì</w:t>
      </w:r>
      <w:r>
        <w:t xml:space="preserve"> thường phải có để được coi trọng, không</w:t>
      </w:r>
      <w:r>
        <w:t xml:space="preserve"> phải sơ sài, lôi thôi hoặc thiếu đứng đắn:</w:t>
      </w:r>
      <w:r>
        <w:t xml:space="preserve"> ra dường phải ăn mặc tử tế o lấy nhau</w:t>
      </w:r>
      <w:r>
        <w:t>có cưới xin tử tế.</w:t>
      </w:r>
    </w:p>
    <w:p>
      <w:pPr>
        <w:jc w:val="both"/>
      </w:pPr>
      <w:r>
        <w:rPr>
          <w:b/>
        </w:rPr>
        <w:t xml:space="preserve">tử số </w:t>
      </w:r>
      <w:r>
        <w:rPr>
          <w:i/>
        </w:rPr>
      </w:r>
      <w:r>
        <w:t xml:space="preserve"> đối xử: ăn ở tử tế uới mọi người o dối dãi</w:t>
      </w:r>
      <w:r>
        <w:t xml:space="preserve"> hết súc tử tế uới khách lạ.</w:t>
      </w:r>
    </w:p>
    <w:p>
      <w:pPr>
        <w:jc w:val="both"/>
      </w:pPr>
      <w:r>
        <w:rPr>
          <w:b/>
        </w:rPr>
        <w:t xml:space="preserve">tử thần </w:t>
      </w:r>
      <w:r>
        <w:t>Thần chết.</w:t>
      </w:r>
    </w:p>
    <w:p>
      <w:pPr>
        <w:jc w:val="both"/>
      </w:pPr>
      <w:r>
        <w:rPr>
          <w:b/>
        </w:rPr>
        <w:t xml:space="preserve">tử thi </w:t>
      </w:r>
      <w:r>
        <w:t>Thân thể người đã chết: khđm</w:t>
      </w:r>
      <w:r>
        <w:t xml:space="preserve"> nghiệm tử thị.</w:t>
      </w:r>
    </w:p>
    <w:p>
      <w:pPr>
        <w:jc w:val="both"/>
      </w:pPr>
      <w:r>
        <w:rPr>
          <w:b/>
        </w:rPr>
        <w:t xml:space="preserve">tử thù </w:t>
      </w:r>
      <w:r>
        <w:t>Mối thù một mất một còn: kẻ £ứ</w:t>
      </w:r>
      <w:r>
        <w:t xml:space="preserve"> thù o mối tử thù.</w:t>
      </w:r>
    </w:p>
    <w:p>
      <w:pPr>
        <w:jc w:val="both"/>
      </w:pPr>
      <w:r>
        <w:rPr>
          <w:b/>
        </w:rPr>
        <w:t xml:space="preserve">tử thủ </w:t>
      </w:r>
      <w:r>
        <w:t>Liểu chết để cố giữ một nơi nào</w:t>
      </w:r>
      <w:r>
        <w:t xml:space="preserve"> đó cho khỏi rơi vào tay đối phương: quyết</w:t>
      </w:r>
      <w:r>
        <w:t xml:space="preserve"> tử thủ dể giữ thành.</w:t>
      </w:r>
    </w:p>
    <w:p>
      <w:pPr>
        <w:jc w:val="both"/>
      </w:pPr>
      <w:r>
        <w:rPr>
          <w:b/>
        </w:rPr>
        <w:t xml:space="preserve">tử thương </w:t>
      </w:r>
      <w:r>
        <w:t>Chết hoặc bị thương nặng</w:t>
      </w:r>
      <w:r>
        <w:t xml:space="preserve"> trong chiến đấu.</w:t>
      </w:r>
    </w:p>
    <w:p>
      <w:pPr>
        <w:jc w:val="both"/>
      </w:pPr>
      <w:r>
        <w:rPr>
          <w:b/>
        </w:rPr>
        <w:t xml:space="preserve">tử tiết </w:t>
      </w:r>
      <w:r>
        <w:t>Chết để giữ tròn danh tiết.</w:t>
      </w:r>
    </w:p>
    <w:p>
      <w:pPr>
        <w:jc w:val="both"/>
      </w:pPr>
      <w:r>
        <w:rPr>
          <w:b/>
        </w:rPr>
        <w:t xml:space="preserve">tử tô td, </w:t>
      </w:r>
      <w:r>
        <w:rPr>
          <w:i/>
        </w:rPr>
        <w:t xml:space="preserve"> Xem</w:t>
      </w:r>
      <w:r>
        <w:t xml:space="preserve"> Ta tô.</w:t>
      </w:r>
    </w:p>
    <w:p>
      <w:pPr>
        <w:jc w:val="both"/>
      </w:pPr>
      <w:r>
        <w:rPr>
          <w:b/>
        </w:rPr>
        <w:t xml:space="preserve">tử tội </w:t>
      </w:r>
      <w:r>
        <w:t>Tội buộc chết (mới đến đáp được):</w:t>
      </w:r>
      <w:r>
        <w:t xml:space="preserve"> bị khép uào tử tội.</w:t>
      </w:r>
    </w:p>
    <w:p>
      <w:pPr>
        <w:jc w:val="both"/>
      </w:pPr>
      <w:r>
        <w:rPr>
          <w:b/>
        </w:rPr>
        <w:t xml:space="preserve">tử trận </w:t>
      </w:r>
      <w:r>
        <w:t>Chết trong lúc chiến đấu ngoài</w:t>
      </w:r>
      <w:r>
        <w:t xml:space="preserve"> mặt trận: đưa các chiến sĩ tử trận uề nghĩa</w:t>
      </w:r>
      <w:r>
        <w:t xml:space="preserve"> trang Liệt sĩ.</w:t>
      </w:r>
    </w:p>
    <w:p>
      <w:pPr>
        <w:jc w:val="both"/>
      </w:pPr>
      <w:r>
        <w:rPr>
          <w:b/>
        </w:rPr>
        <w:t xml:space="preserve">tử tù </w:t>
      </w:r>
      <w:r>
        <w:t>Người tù bị án tử hình: kẻ tử tù.</w:t>
      </w:r>
    </w:p>
    <w:p>
      <w:pPr>
        <w:jc w:val="both"/>
      </w:pPr>
      <w:r>
        <w:t>tử tức cũ, ¡ở. Con và cháu, các thế hệ</w:t>
      </w:r>
      <w:r>
        <w:t xml:space="preserve"> nối đöi mai sau, nói chung: mưộn màn</w:t>
      </w:r>
      <w:r>
        <w:t xml:space="preserve"> uề đường tử túc.</w:t>
      </w:r>
    </w:p>
    <w:p>
      <w:pPr>
        <w:jc w:val="both"/>
      </w:pPr>
      <w:r>
        <w:rPr>
          <w:b/>
        </w:rPr>
        <w:t xml:space="preserve">tử tước </w:t>
      </w:r>
      <w:r>
        <w:t>Người được phong tước tử (ờ các</w:t>
      </w:r>
      <w:r>
        <w:t xml:space="preserve"> nước phương Tây).</w:t>
      </w:r>
    </w:p>
    <w:p>
      <w:pPr>
        <w:jc w:val="both"/>
      </w:pPr>
      <w:r>
        <w:rPr>
          <w:b/>
        </w:rPr>
        <w:t xml:space="preserve">tử vận </w:t>
      </w:r>
      <w:r>
        <w:t>Thứ vần chỉ hiệp vận được với</w:t>
      </w:r>
      <w:r>
        <w:t xml:space="preserve"> một hoặc vài từ duy nhất.</w:t>
      </w:r>
    </w:p>
    <w:p>
      <w:pPr>
        <w:jc w:val="both"/>
      </w:pPr>
      <w:r>
        <w:t>tử vi, Giống cây nhỡ, cành có bốn cạnh,</w:t>
      </w:r>
      <w:r>
        <w:t xml:space="preserve"> lá hình bầu dục dài, hoa màu đỏ, mọc</w:t>
      </w:r>
      <w:r>
        <w:t xml:space="preserve"> thành cụm ở đầu ngọn của mỗi cành,</w:t>
      </w:r>
    </w:p>
    <w:p>
      <w:pPr>
        <w:jc w:val="both"/>
      </w:pPr>
      <w:r>
        <w:t>thường trồng làm cảnh.</w:t>
      </w:r>
    </w:p>
    <w:p>
      <w:pPr>
        <w:jc w:val="both"/>
      </w:pPr>
      <w:r>
        <w:t>tử vi, Thuật đoán số, dựa vào ngày, giờ,</w:t>
      </w:r>
      <w:r>
        <w:t xml:space="preserve"> năm sinh và vào vị các ngôi sao: xem tử</w:t>
      </w:r>
      <w:r>
        <w:t xml:space="preserve"> UỈ o lá số tử 0.</w:t>
      </w:r>
    </w:p>
    <w:p>
      <w:pPr>
        <w:jc w:val="both"/>
      </w:pPr>
      <w:r>
        <w:t>tử vì đạo (Người sùng đạo) chịu chết vì</w:t>
      </w:r>
      <w:r>
        <w:t xml:space="preserve"> tôn giáo mà mình theo.</w:t>
      </w:r>
    </w:p>
    <w:p>
      <w:pPr>
        <w:jc w:val="both"/>
      </w:pPr>
      <w:r>
        <w:rPr>
          <w:b/>
        </w:rPr>
        <w:t xml:space="preserve">tửvong </w:t>
      </w:r>
      <w:r>
        <w:t>Chết (thường nói vẻ bệnh</w:t>
      </w:r>
      <w:r>
        <w:t xml:space="preserve"> nhân): £Ỉ Jê tử ong thấp co tử uong ngay</w:t>
      </w:r>
      <w:r>
        <w:t xml:space="preserve"> trong lúc phẫu thuật.</w:t>
      </w:r>
    </w:p>
    <w:p>
      <w:pPr>
        <w:jc w:val="both"/>
      </w:pPr>
      <w:r>
        <w:t>tứ, d/. Ý của bài thơ nảy ra trong quá</w:t>
      </w:r>
      <w:r>
        <w:t xml:space="preserve"> trình người sáng tác nhận thức, cảm thụ</w:t>
      </w:r>
      <w:r>
        <w:t xml:space="preserve"> và phản ánh hiện thực: bài thơ có nhiều</w:t>
      </w:r>
      <w:r>
        <w:t xml:space="preserve"> tứ mới o tứ thơ nghèo nàn.</w:t>
      </w:r>
    </w:p>
    <w:p>
      <w:pPr>
        <w:jc w:val="both"/>
      </w:pPr>
      <w:r>
        <w:rPr>
          <w:b/>
        </w:rPr>
        <w:t xml:space="preserve">tứ, </w:t>
      </w:r>
      <w:r>
        <w:rPr>
          <w:i/>
        </w:rPr>
        <w:t xml:space="preserve"> danh từ</w:t>
      </w:r>
      <w:r>
        <w:t xml:space="preserve"> Bốn (chỉ dùng để đếm): tứ mùa</w:t>
      </w:r>
      <w:r>
        <w:t xml:space="preserve"> ø Có bệnh thì uái tứ phương (tng.).</w:t>
      </w:r>
    </w:p>
    <w:p>
      <w:pPr>
        <w:jc w:val="both"/>
      </w:pPr>
      <w:r>
        <w:rPr>
          <w:b/>
        </w:rPr>
        <w:t xml:space="preserve">tứ bảo </w:t>
      </w:r>
      <w:r>
        <w:t>Bốn thứ quý (của nhà văn thời</w:t>
      </w:r>
      <w:r>
        <w:t xml:space="preserve"> xưa): bút, nghiên, giấy, mực.</w:t>
      </w:r>
    </w:p>
    <w:p>
      <w:pPr>
        <w:jc w:val="both"/>
      </w:pPr>
      <w:r>
        <w:t>tứ bể uchg. Bốn bề, xung quanh: tứ ö</w:t>
      </w:r>
      <w:r>
        <w:t xml:space="preserve"> là rùng núi.</w:t>
      </w:r>
    </w:p>
    <w:p>
      <w:pPr>
        <w:jc w:val="both"/>
      </w:pPr>
      <w:r>
        <w:rPr>
          <w:b/>
        </w:rPr>
        <w:t xml:space="preserve">tứ bình </w:t>
      </w:r>
      <w:r>
        <w:rPr>
          <w:i/>
        </w:rPr>
        <w:t xml:space="preserve"> Xem</w:t>
      </w:r>
      <w:r>
        <w:t xml:space="preserve"> Tranh tứ bình.</w:t>
      </w:r>
    </w:p>
    <w:p>
      <w:pPr>
        <w:jc w:val="both"/>
      </w:pPr>
      <w:r>
        <w:rPr>
          <w:b/>
        </w:rPr>
        <w:t xml:space="preserve">tứ chỉ </w:t>
      </w:r>
      <w:r>
        <w:t>Hai tay và hai chân của cơ thể</w:t>
      </w:r>
      <w:r>
        <w:t xml:space="preserve"> người hoặc bốn chân của cơ thể động vật,</w:t>
      </w:r>
      <w:r>
        <w:t xml:space="preserve"> nói chung: öt litt tứ chỉ.</w:t>
      </w:r>
    </w:p>
    <w:p>
      <w:pPr>
        <w:jc w:val="both"/>
      </w:pPr>
      <w:r>
        <w:t>tứ chiếng; khng. (Người) từ khắp mọi</w:t>
      </w:r>
      <w:r>
        <w:t xml:space="preserve"> nơi, khắp bốn phương tụ tập lại, không</w:t>
      </w:r>
      <w:r>
        <w:t xml:space="preserve"> thuần nhất vẻ thành phần, khác với cư</w:t>
      </w:r>
      <w:r>
        <w:t xml:space="preserve"> dân nơi sở tại: dân tứ chiếng đến cư ngụ.</w:t>
      </w:r>
    </w:p>
    <w:p>
      <w:pPr>
        <w:jc w:val="both"/>
      </w:pPr>
      <w:r>
        <w:t>tứ chiếng, Bốn trấn quan trọng xung</w:t>
      </w:r>
      <w:r>
        <w:t xml:space="preserve"> quanh Đông Đô thời Lê: trấn Kinh Bắc,</w:t>
      </w:r>
    </w:p>
    <w:p>
      <w:pPr>
        <w:jc w:val="both"/>
      </w:pPr>
      <w:r>
        <w:rPr>
          <w:b/>
        </w:rPr>
        <w:t xml:space="preserve">trấn </w:t>
      </w:r>
      <w:r>
        <w:t>Sơn Nam, trấn Sơn Tây, trấn Hải</w:t>
      </w:r>
      <w:r>
        <w:t xml:space="preserve"> Dương; chỉ bốn phương, trong thế đối lập</w:t>
      </w:r>
      <w:r>
        <w:t xml:space="preserve"> với nơi sở tại: 7rưi tứ chiếng, gái giang</w:t>
      </w:r>
      <w:r>
        <w:t xml:space="preserve"> hỗ (tng.).</w:t>
      </w:r>
    </w:p>
    <w:p>
      <w:pPr>
        <w:jc w:val="both"/>
      </w:pPr>
      <w:r>
        <w:rPr>
          <w:b/>
        </w:rPr>
        <w:t xml:space="preserve">tứ chứng nan y </w:t>
      </w:r>
      <w:r>
        <w:t>Bốn chứng bệnh không</w:t>
      </w:r>
      <w:r>
        <w:t xml:space="preserve"> thể nào chữa khỏi là phong, lao, cổ, lại,</w:t>
      </w:r>
    </w:p>
    <w:p>
      <w:pPr>
        <w:jc w:val="both"/>
      </w:pPr>
      <w:r>
        <w:t>theo quan niệm trước đây.</w:t>
      </w:r>
    </w:p>
    <w:p>
      <w:pPr>
        <w:jc w:val="both"/>
      </w:pPr>
      <w:r>
        <w:t>tứ cố vô thân (Cảnh sống) đơn độc,</w:t>
      </w:r>
      <w:r>
        <w:t xml:space="preserve"> không có họ hàng thân thích, không nơi</w:t>
      </w:r>
      <w:r>
        <w:t xml:space="preserve"> nương tựa.</w:t>
      </w:r>
    </w:p>
    <w:p>
      <w:pPr>
        <w:jc w:val="both"/>
      </w:pPr>
      <w:r>
        <w:rPr>
          <w:b/>
        </w:rPr>
        <w:t xml:space="preserve">tứ diện </w:t>
      </w:r>
      <w:r>
        <w:t>Thứ đa điện có bốn mặt.</w:t>
      </w:r>
    </w:p>
    <w:p>
      <w:pPr>
        <w:jc w:val="both"/>
      </w:pPr>
      <w:r>
        <w:rPr>
          <w:b/>
        </w:rPr>
        <w:t xml:space="preserve">tử đại đồng đường </w:t>
      </w:r>
      <w:r>
        <w:t>Bốn đời là cha, con,</w:t>
      </w:r>
      <w:r>
        <w:t xml:space="preserve"> cháu và chắt cùng đang sống dưới một</w:t>
      </w:r>
      <w:r>
        <w:t xml:space="preserve"> mái nhà (được coi là một cái phúc rất lớn</w:t>
      </w:r>
      <w:r>
        <w:t xml:space="preserve"> thời trước).</w:t>
      </w:r>
    </w:p>
    <w:p>
      <w:pPr>
        <w:jc w:val="both"/>
      </w:pPr>
      <w:r>
        <w:t>tứ đổ tường cũ, khng. Bốn thú tiêu</w:t>
      </w:r>
      <w:r>
        <w:t xml:space="preserve"> khiển bị coi là thấp hèn "giữa bốn bức</w:t>
      </w:r>
      <w:r>
        <w:t xml:space="preserve"> tường" là uống rượu, chơi gái, đánh bạc</w:t>
      </w:r>
      <w:r>
        <w:t xml:space="preserve"> và hút thuốc phiện dễ dẫn con người vào</w:t>
      </w:r>
      <w:r>
        <w:t xml:space="preserve"> đường trụy lạc.</w:t>
      </w:r>
    </w:p>
    <w:p>
      <w:pPr>
        <w:jc w:val="both"/>
      </w:pPr>
      <w:r>
        <w:rPr>
          <w:b/>
        </w:rPr>
        <w:t xml:space="preserve">tứ đốm tam khoanh </w:t>
      </w:r>
      <w:r>
        <w:rPr>
          <w:i/>
        </w:rPr>
        <w:t xml:space="preserve"> Xem</w:t>
      </w:r>
      <w:r>
        <w:t xml:space="preserve"> Tưm khoanh</w:t>
      </w:r>
      <w:r>
        <w:t xml:space="preserve"> tứ đốm.</w:t>
      </w:r>
    </w:p>
    <w:p>
      <w:pPr>
        <w:jc w:val="both"/>
      </w:pPr>
      <w:r>
        <w:rPr>
          <w:b/>
        </w:rPr>
        <w:t xml:space="preserve">tử đức </w:t>
      </w:r>
      <w:r>
        <w:t>Bốn đúc tính của con người, theo</w:t>
      </w:r>
      <w:r>
        <w:t xml:space="preserve"> đạo đức phong kiến là hiếu, đã, trung và</w:t>
      </w:r>
      <w:r>
        <w:t xml:space="preserve"> tín (đối với đàn ông) và công (tài nội trợ),</w:t>
      </w:r>
      <w:r>
        <w:t xml:space="preserve"> dung (nét mặt), ngôn (nói năng) và hạnh</w:t>
      </w:r>
      <w:r>
        <w:t xml:space="preserve"> (tính nết) (đối với phụ nữ).</w:t>
      </w:r>
    </w:p>
    <w:p>
      <w:pPr>
        <w:jc w:val="both"/>
      </w:pPr>
      <w:r>
        <w:rPr>
          <w:b/>
        </w:rPr>
        <w:t xml:space="preserve">tử giác </w:t>
      </w:r>
      <w:r>
        <w:t>Thứ đa giác có bốn cạnh: hình</w:t>
      </w:r>
      <w:r>
        <w:t xml:space="preserve"> tứ giác.</w:t>
      </w:r>
    </w:p>
    <w:p>
      <w:pPr>
        <w:jc w:val="both"/>
      </w:pPr>
      <w:r>
        <w:rPr>
          <w:b/>
        </w:rPr>
        <w:t xml:space="preserve">tử đãi giai huynh đệ </w:t>
      </w:r>
      <w:r>
        <w:t>Bốn biển đều là</w:t>
      </w:r>
      <w:r>
        <w:t xml:space="preserve"> anh em với hàm ý ai ai trên đời này cũng</w:t>
      </w:r>
      <w:r>
        <w:t xml:space="preserve"> đều là anh em với nhau.</w:t>
      </w:r>
    </w:p>
    <w:p>
      <w:pPr>
        <w:jc w:val="both"/>
      </w:pPr>
      <w:r>
        <w:rPr>
          <w:b/>
        </w:rPr>
        <w:t xml:space="preserve">tứ kết </w:t>
      </w:r>
      <w:r>
        <w:t>Lần thi đấu để chọn bốn đấu thủ</w:t>
      </w:r>
      <w:r>
        <w:t xml:space="preserve"> hoặc bốn đội vào vòng bán kết.</w:t>
      </w:r>
    </w:p>
    <w:p>
      <w:pPr>
        <w:jc w:val="both"/>
      </w:pPr>
      <w:r>
        <w:rPr>
          <w:b/>
        </w:rPr>
        <w:t xml:space="preserve">tứ linh </w:t>
      </w:r>
      <w:r>
        <w:t>Bốn con vật là /ong (rồng), ? (kì</w:t>
      </w:r>
      <w:r>
        <w:t xml:space="preserve"> lân), quy (rùa), phương (phụng), được coi</w:t>
      </w:r>
      <w:r>
        <w:t xml:space="preserve"> là linh thiêng, theo quan niệm cũ, nói</w:t>
      </w:r>
      <w:r>
        <w:t xml:space="preserve"> chung.</w:t>
      </w:r>
    </w:p>
    <w:p>
      <w:pPr>
        <w:jc w:val="both"/>
      </w:pPr>
      <w:r>
        <w:rPr>
          <w:b/>
        </w:rPr>
        <w:t xml:space="preserve">tứ lục </w:t>
      </w:r>
      <w:r>
        <w:t>Thể văn chữ Hán, trong đó câu</w:t>
      </w:r>
      <w:r>
        <w:t xml:space="preserve"> bốn tiếng và câu sáu tiếng, trong đó xen</w:t>
      </w:r>
      <w:r>
        <w:t xml:space="preserve"> nhau, có đối mà không có vần, thời trước</w:t>
      </w:r>
      <w:r>
        <w:t xml:space="preserve"> thường dùng trong các bài chiếu, biểu,</w:t>
      </w:r>
    </w:p>
    <w:p>
      <w:pPr>
        <w:jc w:val="both"/>
      </w:pPr>
      <w:r>
        <w:t>tấu, sớ.</w:t>
      </w:r>
    </w:p>
    <w:p>
      <w:pPr>
        <w:jc w:val="both"/>
      </w:pPr>
      <w:r>
        <w:t>tứ phía khng. Bốn phía, xung quanh: öt</w:t>
      </w:r>
      <w:r>
        <w:t xml:space="preserve"> bao uây tứ phía.</w:t>
      </w:r>
    </w:p>
    <w:p>
      <w:pPr>
        <w:jc w:val="both"/>
      </w:pPr>
      <w:r>
        <w:rPr>
          <w:b/>
        </w:rPr>
        <w:t xml:space="preserve">tử phương </w:t>
      </w:r>
      <w:r>
        <w:t>Bốn phương là đông, tây,</w:t>
      </w:r>
      <w:r>
        <w:t xml:space="preserve"> nam, bắc, khắp nơi: người tứ phương</w:t>
      </w:r>
      <w:r>
        <w:t xml:space="preserve"> nườm nượp đổ uè.</w:t>
      </w:r>
    </w:p>
    <w:p>
      <w:pPr>
        <w:jc w:val="both"/>
      </w:pPr>
      <w:r>
        <w:rPr>
          <w:b/>
        </w:rPr>
        <w:t xml:space="preserve">tử quý 1. c </w:t>
      </w:r>
      <w:r>
        <w:t>Bốn mùa trong năm là</w:t>
      </w:r>
      <w:r>
        <w:t xml:space="preserve"> xuân, hạ, thu và đông: bô tranh tứ quí.</w:t>
      </w:r>
      <w:r>
        <w:t>2. cũ Bốn giống cây, tiêu biểu cho bố</w:t>
      </w:r>
    </w:p>
    <w:p>
      <w:pPr>
        <w:jc w:val="both"/>
      </w:pPr>
      <w:r>
        <w:rPr>
          <w:b/>
        </w:rPr>
        <w:t xml:space="preserve">tử quý 1. c </w:t>
      </w:r>
      <w:r>
        <w:rPr>
          <w:i/>
        </w:rPr>
      </w:r>
      <w:r>
        <w:t xml:space="preserve"> mùa trong năm là mai, thông, cúc và trúc:</w:t>
      </w:r>
      <w:r>
        <w:t xml:space="preserve"> chạm tứ quý.</w:t>
      </w:r>
    </w:p>
    <w:p>
      <w:pPr>
        <w:jc w:val="both"/>
      </w:pPr>
      <w:r>
        <w:rPr>
          <w:b/>
        </w:rPr>
        <w:t xml:space="preserve">tử sắc </w:t>
      </w:r>
      <w:r>
        <w:t>Trò chơi bằng bài lá gồm một</w:t>
      </w:r>
      <w:r>
        <w:t xml:space="preserve"> trăm hai mươi quân với bốn màu xanh,</w:t>
      </w:r>
      <w:r>
        <w:t xml:space="preserve"> vàng, đỏ, trắng khác nhau, có bốn người</w:t>
      </w:r>
      <w:r>
        <w:t xml:space="preserve"> chơi.</w:t>
      </w:r>
    </w:p>
    <w:p>
      <w:pPr>
        <w:jc w:val="both"/>
      </w:pPr>
      <w:r>
        <w:rPr>
          <w:b/>
        </w:rPr>
        <w:t xml:space="preserve">tứ tán </w:t>
      </w:r>
      <w:r>
        <w:t>Tản ra khắp mọi phía: bỏ chqy</w:t>
      </w:r>
      <w:r>
        <w:t xml:space="preserve"> tứ tán. -</w:t>
      </w:r>
    </w:p>
    <w:p>
      <w:pPr>
        <w:jc w:val="both"/>
      </w:pPr>
      <w:r>
        <w:rPr>
          <w:b/>
        </w:rPr>
        <w:t xml:space="preserve">tứ thiết </w:t>
      </w:r>
      <w:r>
        <w:t>Bốn thứ gỗ tốt, cứng, không bị</w:t>
      </w:r>
      <w:r>
        <w:t xml:space="preserve"> mối mọt là đinh, lim, sến và táu.</w:t>
      </w:r>
    </w:p>
    <w:p>
      <w:pPr>
        <w:jc w:val="both"/>
      </w:pPr>
      <w:r>
        <w:rPr>
          <w:b/>
        </w:rPr>
        <w:t xml:space="preserve">tứ thời cø </w:t>
      </w:r>
      <w:r>
        <w:t>Bốn mùa, suốt cả năm: quanh</w:t>
      </w:r>
      <w:r>
        <w:t xml:space="preserve"> năm tứ thời.</w:t>
      </w:r>
    </w:p>
    <w:p>
      <w:pPr>
        <w:jc w:val="both"/>
      </w:pPr>
      <w:r>
        <w:rPr>
          <w:b/>
        </w:rPr>
        <w:t xml:space="preserve">tứ thời bát tiết eở </w:t>
      </w:r>
      <w:r>
        <w:t>Bốn mùa và tám</w:t>
      </w:r>
      <w:r>
        <w:t xml:space="preserve"> ngày tiết (chính) trong năm; quanh năm.</w:t>
      </w:r>
    </w:p>
    <w:p>
      <w:pPr>
        <w:jc w:val="both"/>
      </w:pPr>
      <w:r>
        <w:rPr>
          <w:b/>
        </w:rPr>
        <w:t xml:space="preserve">tử thư </w:t>
      </w:r>
      <w:r>
        <w:t>Bốn bộ sách được coi là kinh điển</w:t>
      </w:r>
      <w:r>
        <w:t xml:space="preserve"> của nho giáo: Đại học, Trung dung, Luận</w:t>
      </w:r>
      <w:r>
        <w:t xml:space="preserve"> ngữ và Mạnh tử.</w:t>
      </w:r>
    </w:p>
    <w:p>
      <w:pPr>
        <w:jc w:val="both"/>
      </w:pPr>
      <w:r>
        <w:rPr>
          <w:b/>
        </w:rPr>
        <w:t xml:space="preserve">tử trụ </w:t>
      </w:r>
      <w:r>
        <w:t>Bốn chức quan to nhất trong triểu</w:t>
      </w:r>
      <w:r>
        <w:t xml:space="preserve"> đình phong kiến.</w:t>
      </w:r>
    </w:p>
    <w:p>
      <w:pPr>
        <w:jc w:val="both"/>
      </w:pPr>
      <w:r>
        <w:t>tứ tuần ca, ke. Bốn mươi tuổi: tuổi trục</w:t>
      </w:r>
      <w:r>
        <w:t xml:space="preserve"> tứ tuần.</w:t>
      </w:r>
    </w:p>
    <w:p>
      <w:pPr>
        <w:jc w:val="both"/>
      </w:pPr>
      <w:r>
        <w:t>tử tung khng. 1. Tại bất cứ chỗ nào,</w:t>
      </w:r>
      <w:r>
        <w:t xml:space="preserve"> khắp nơi: nhà đột tứ tung o gạo uãi tứ</w:t>
      </w:r>
    </w:p>
    <w:p>
      <w:pPr>
        <w:jc w:val="both"/>
      </w:pPr>
      <w:r>
        <w:t>tung. 2. Lộn xôn, bừa bãi, để ở bất cứ</w:t>
      </w:r>
      <w:r>
        <w:t xml:space="preserve"> đâu tùy thích, chăng theo một thứ tự nào:</w:t>
      </w:r>
      <w:r>
        <w:t xml:space="preserve"> dụng cụ uút tứ tung mỗi nơi một cái.</w:t>
      </w:r>
    </w:p>
    <w:p>
      <w:pPr>
        <w:jc w:val="both"/>
      </w:pPr>
      <w:r>
        <w:rPr>
          <w:b/>
        </w:rPr>
        <w:t xml:space="preserve">tứ tuyệt </w:t>
      </w:r>
      <w:r>
        <w:t>Thể thơ mỗi bài gồm bốn câu,</w:t>
      </w:r>
      <w:r>
        <w:t xml:space="preserve"> mỗi câu gồm năm hoặc bảy tiếng (âm</w:t>
      </w:r>
      <w:r>
        <w:t xml:space="preserve"> tiết: thơ tứ tuyệt.</w:t>
      </w:r>
    </w:p>
    <w:p>
      <w:pPr>
        <w:jc w:val="both"/>
      </w:pPr>
      <w:r>
        <w:rPr>
          <w:b/>
        </w:rPr>
        <w:t xml:space="preserve">tứ vỉ cũ </w:t>
      </w:r>
      <w:r>
        <w:t>Tứ phía: uây chặt tứ 0i.</w:t>
      </w:r>
    </w:p>
    <w:p>
      <w:pPr>
        <w:jc w:val="both"/>
      </w:pPr>
      <w:r>
        <w:rPr>
          <w:b/>
        </w:rPr>
        <w:t xml:space="preserve">tứ xứ </w:t>
      </w:r>
      <w:r>
        <w:t>Từ khắp nơi tụ tập về: người tứ</w:t>
      </w:r>
      <w:r>
        <w:t xml:space="preserve"> xứ đổ uề đông như hội.</w:t>
      </w:r>
    </w:p>
    <w:p>
      <w:pPr>
        <w:jc w:val="both"/>
      </w:pPr>
      <w:r>
        <w:t>tựy đi. Người giữ chùa: ông tự.</w:t>
      </w:r>
    </w:p>
    <w:p>
      <w:pPr>
        <w:jc w:val="both"/>
      </w:pPr>
      <w:r>
        <w:rPr>
          <w:b/>
        </w:rPr>
        <w:t xml:space="preserve">tự; </w:t>
      </w:r>
      <w:r>
        <w:rPr>
          <w:i/>
        </w:rPr>
        <w:t xml:space="preserve"> động từ</w:t>
      </w:r>
      <w:r>
        <w:t xml:space="preserve"> Tên tự, nói tắt: Nguyễn Du tự là</w:t>
      </w:r>
      <w:r>
        <w:t xml:space="preserve"> Tố Như.</w:t>
      </w:r>
    </w:p>
    <w:p>
      <w:pPr>
        <w:jc w:val="both"/>
      </w:pPr>
      <w:r>
        <w:t>tự; ơí. 1. Từ dùng để chỉ bản thân chủ</w:t>
      </w:r>
      <w:r>
        <w:t xml:space="preserve"> thể, nhằm biểu thị việc nói đến la do</w:t>
      </w:r>
      <w:r>
        <w:t xml:space="preserve"> chính chủ thể làm hoặc gây ra chỉ bằng</w:t>
      </w:r>
      <w:r>
        <w:t xml:space="preserve"> sức lực, khả năng của chính chủ thể: t</w:t>
      </w:r>
      <w:r>
        <w:t xml:space="preserve"> tay đệt lấy uải để may mặc se tự biết sức</w:t>
      </w:r>
      <w:r>
        <w:t>mình.</w:t>
      </w:r>
    </w:p>
    <w:p>
      <w:pPr>
        <w:jc w:val="both"/>
      </w:pPr>
      <w:r>
        <w:rPr>
          <w:b/>
        </w:rPr>
        <w:t xml:space="preserve">tự; </w:t>
      </w:r>
      <w:r>
        <w:rPr>
          <w:i/>
        </w:rPr>
        <w:t xml:space="preserve"> động từ</w:t>
      </w:r>
      <w:r>
        <w:t xml:space="preserve"> thể nhằm biểu thị chủ thể đồng thời cũng</w:t>
      </w:r>
      <w:r>
        <w:t xml:space="preserve"> chính là khách thể chịu sự chỉ phối của</w:t>
      </w:r>
      <w:r>
        <w:t xml:space="preserve"> hành động, hoạt động do mình làm hoặc</w:t>
      </w:r>
      <w:r>
        <w:t xml:space="preserve"> gây ra: tự làm bhổ mình s tôi tự hỗi s</w:t>
      </w:r>
      <w:r>
        <w:t xml:space="preserve"> như thế là anh tự mâu thuẫn uới chính</w:t>
      </w:r>
      <w:r>
        <w:t xml:space="preserve"> anh.</w:t>
      </w:r>
    </w:p>
    <w:p>
      <w:pPr>
        <w:jc w:val="both"/>
      </w:pPr>
      <w:r>
        <w:rPr>
          <w:b/>
        </w:rPr>
        <w:t xml:space="preserve">tựa øí. 1. ochg., </w:t>
      </w:r>
      <w:r>
        <w:rPr>
          <w:i/>
        </w:rPr>
        <w:t xml:space="preserve"> Như</w:t>
      </w:r>
      <w:r>
        <w:t xml:space="preserve"> Từ (ng. 1, nhưng</w:t>
      </w:r>
      <w:r>
        <w:t xml:space="preserve"> nghĩa mạnh hơn): tự cổ chí bim s ngay</w:t>
      </w:r>
    </w:p>
    <w:p>
      <w:pPr>
        <w:jc w:val="both"/>
      </w:pPr>
      <w:r>
        <w:t>tự phút đầu. 2. khng. Tại, tại vì: uiệc</w:t>
      </w:r>
      <w:r>
        <w:t xml:space="preserve"> không thành là tự anh.</w:t>
      </w:r>
    </w:p>
    <w:p>
      <w:pPr>
        <w:jc w:val="both"/>
      </w:pPr>
      <w:r>
        <w:t>tựải củ, ¡d. Tự tử bằng cách tự thắt cổ</w:t>
      </w:r>
      <w:r>
        <w:t xml:space="preserve"> mình.</w:t>
      </w:r>
    </w:p>
    <w:p>
      <w:pPr>
        <w:jc w:val="both"/>
      </w:pPr>
      <w:r>
        <w:rPr>
          <w:b/>
        </w:rPr>
        <w:t xml:space="preserve">tựái </w:t>
      </w:r>
      <w:r>
        <w:t>Cảm thấy giận dỗi, khó chịu khi</w:t>
      </w:r>
      <w:r>
        <w:t xml:space="preserve"> bản thân bị đánh giá thấp hoặc bị coi</w:t>
      </w:r>
      <w:r>
        <w:t xml:space="preserve"> thường do chỉ nghĩ đến bản thân: (nh</w:t>
      </w:r>
      <w:r>
        <w:t xml:space="preserve"> hay tự di ‹ mới đùa một tt mà đã tự đi</w:t>
      </w:r>
      <w:r>
        <w:t xml:space="preserve"> 5 chạm tự đi.</w:t>
      </w:r>
    </w:p>
    <w:p>
      <w:pPr>
        <w:jc w:val="both"/>
      </w:pPr>
      <w:r>
        <w:t>tự biên (Người không chuyên nghiệp) tự</w:t>
      </w:r>
      <w:r>
        <w:t xml:space="preserve"> mình biên soạn lấy tiết mục văn nghệ đế</w:t>
      </w:r>
      <w:r>
        <w:t xml:space="preserve"> trình diễn: các tiết mục tự biên tự diễn c</w:t>
      </w:r>
      <w:r>
        <w:t xml:space="preserve"> uớ kịch tự biên.</w:t>
      </w:r>
    </w:p>
    <w:p>
      <w:pPr>
        <w:jc w:val="both"/>
      </w:pPr>
      <w:r>
        <w:t>tự cảm (Hiện tượng) dòng điện tự xuất</w:t>
      </w:r>
      <w:r>
        <w:t xml:space="preserve"> hiện trong một mạch điện (gọi là dòng</w:t>
      </w:r>
      <w:r>
        <w:t xml:space="preserve"> cảm ứng) do chính dòng điện trong mạch</w:t>
      </w:r>
      <w:r>
        <w:t xml:space="preserve"> điện đó biến thiên gây ra.</w:t>
      </w:r>
    </w:p>
    <w:p>
      <w:pPr>
        <w:jc w:val="both"/>
      </w:pPr>
      <w:r>
        <w:rPr>
          <w:b/>
        </w:rPr>
        <w:t xml:space="preserve">tự cao </w:t>
      </w:r>
      <w:r>
        <w:t>Tự đánh giá mình là hơn người</w:t>
      </w:r>
      <w:r>
        <w:t xml:space="preserve"> và tỏ ra coi thường người khác: /hói f</w:t>
      </w:r>
      <w:r>
        <w:t xml:space="preserve"> cao e thái đô tự cao.</w:t>
      </w:r>
    </w:p>
    <w:p>
      <w:pPr>
        <w:jc w:val="both"/>
      </w:pPr>
      <w:r>
        <w:rPr>
          <w:b/>
        </w:rPr>
        <w:t xml:space="preserve">tự cao tự đại </w:t>
      </w:r>
      <w:r>
        <w:rPr>
          <w:i/>
        </w:rPr>
        <w:t xml:space="preserve"> Như</w:t>
      </w:r>
      <w:r>
        <w:t xml:space="preserve"> Tự cao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tự cấp </w:t>
      </w:r>
      <w:r>
        <w:t>Tự lo việc cung cấp mọi nhu cầu</w:t>
      </w:r>
      <w:r>
        <w:t xml:space="preserve"> tiêu dùng nào đó của chính bản than:</w:t>
      </w:r>
      <w:r>
        <w:t xml:space="preserve"> sẵn xuốt để tự cấp một phân lương thục.</w:t>
      </w:r>
    </w:p>
    <w:p>
      <w:pPr>
        <w:jc w:val="both"/>
      </w:pPr>
      <w:r>
        <w:rPr>
          <w:b/>
        </w:rPr>
        <w:t xml:space="preserve">tự cấp tự túc </w:t>
      </w:r>
      <w:r>
        <w:t>Sản xuất ra nhằm mục</w:t>
      </w:r>
      <w:r>
        <w:t xml:space="preserve"> đích tự tiêu dùng, không đưa ra trao đổi</w:t>
      </w:r>
      <w:r>
        <w:t xml:space="preserve"> trên thị trường: nền binh tế tự nhiên mang</w:t>
      </w:r>
      <w:r>
        <w:t xml:space="preserve"> tính chất tự cấp tự túc.</w:t>
      </w:r>
    </w:p>
    <w:p>
      <w:pPr>
        <w:jc w:val="both"/>
      </w:pPr>
      <w:r>
        <w:t>tự chủ 1. Tự điều hành, quản lí lấy mọi</w:t>
      </w:r>
      <w:r>
        <w:t xml:space="preserve"> công việc của bản thân, không bị ai chỉ</w:t>
      </w:r>
      <w:r>
        <w:t>phối: giữ uững quyền tự chủ.</w:t>
      </w:r>
    </w:p>
    <w:p>
      <w:pPr>
        <w:jc w:val="both"/>
      </w:pPr>
      <w:r>
        <w:rPr>
          <w:b/>
        </w:rPr>
        <w:t xml:space="preserve">tự cấp tự túc </w:t>
      </w:r>
      <w:r>
        <w:rPr>
          <w:i/>
        </w:rPr>
      </w:r>
      <w:r>
        <w:t xml:space="preserve"> chủ tình cảm, cách ứng xử của bản thân,</w:t>
      </w:r>
      <w:r>
        <w:t xml:space="preserve"> không để bị hoàn cảnh chỉ phối: để mã</w:t>
      </w:r>
      <w:r>
        <w:t xml:space="preserve"> tự chủ nên dễ bị sa ngã.</w:t>
      </w:r>
    </w:p>
    <w:p>
      <w:pPr>
        <w:jc w:val="both"/>
      </w:pPr>
      <w:r>
        <w:rPr>
          <w:b/>
        </w:rPr>
        <w:t xml:space="preserve">tự cổ chí kim </w:t>
      </w:r>
      <w:r>
        <w:t>Từ xưa đến nay.</w:t>
      </w:r>
    </w:p>
    <w:p>
      <w:pPr>
        <w:jc w:val="both"/>
      </w:pPr>
      <w:r>
        <w:rPr>
          <w:b/>
        </w:rPr>
        <w:t xml:space="preserve">tự cung tự cấp </w:t>
      </w:r>
      <w:r>
        <w:rPr>
          <w:i/>
        </w:rPr>
        <w:t xml:space="preserve"> Như</w:t>
      </w:r>
      <w:r>
        <w:t xml:space="preserve"> Tự cấp tự túc.</w:t>
      </w:r>
    </w:p>
    <w:p>
      <w:pPr>
        <w:jc w:val="both"/>
      </w:pPr>
      <w:r>
        <w:rPr>
          <w:b/>
        </w:rPr>
        <w:t xml:space="preserve">tự cường </w:t>
      </w:r>
      <w:r>
        <w:t>Tự làm cho ngày một mạnh</w:t>
      </w:r>
      <w:r>
        <w:t xml:space="preserve"> lên, để khỏi bị người lấn lướt: ý £hức rự</w:t>
      </w:r>
      <w:r>
        <w:t xml:space="preserve"> cường dân tộc.</w:t>
      </w:r>
    </w:p>
    <w:p>
      <w:pPr>
        <w:jc w:val="both"/>
      </w:pPr>
      <w:r>
        <w:rPr>
          <w:b/>
        </w:rPr>
        <w:t xml:space="preserve">tự dạng </w:t>
      </w:r>
      <w:r>
        <w:t>Dáng chữ viết của bản thân mỗi</w:t>
      </w:r>
      <w:r>
        <w:t xml:space="preserve"> người: so t dạng để tìm kẻ uiết thư mạo</w:t>
      </w:r>
      <w:r>
        <w:t xml:space="preserve"> danh.</w:t>
      </w:r>
    </w:p>
    <w:p>
      <w:pPr>
        <w:jc w:val="both"/>
      </w:pPr>
      <w:r>
        <w:rPr>
          <w:b/>
        </w:rPr>
        <w:t xml:space="preserve">tự do </w:t>
      </w:r>
      <w:r>
        <w:t>L 1. Phạm trù triết học chỉ khả</w:t>
      </w:r>
      <w:r>
        <w:t xml:space="preserve"> năng biểu hiện ý chí, làm theo ý muốn</w:t>
      </w:r>
      <w:r>
        <w:t xml:space="preserve"> bản thân trên cơ sở nhận thức được qui</w:t>
      </w:r>
      <w:r>
        <w:t xml:space="preserve"> luật phát triển của tự nhiên và xã hội:</w:t>
      </w:r>
    </w:p>
    <w:p>
      <w:pPr>
        <w:jc w:val="both"/>
      </w:pPr>
      <w:r>
        <w:t>tự do là cái tất yếu dược nhận thúc. 9.</w:t>
      </w:r>
    </w:p>
    <w:p>
      <w:pPr>
        <w:jc w:val="both"/>
      </w:pPr>
      <w:r>
        <w:t>Trạng thái một dân tộc, một xã hội và</w:t>
      </w:r>
      <w:r>
        <w:t xml:space="preserve"> các thành viên không bị cấm đoán vô lí</w:t>
      </w:r>
      <w:r>
        <w:t xml:space="preserve"> trong hoạt động xã hội — chính trị: đấu</w:t>
      </w:r>
      <w:r>
        <w:t xml:space="preserve"> tranh cho tự do của dân tộc s quyền tự</w:t>
      </w:r>
      <w:r>
        <w:t>đo ngôn luận.</w:t>
      </w:r>
    </w:p>
    <w:p>
      <w:pPr>
        <w:jc w:val="both"/>
      </w:pPr>
      <w:r>
        <w:rPr>
          <w:b/>
        </w:rPr>
        <w:t xml:space="preserve">tự do </w:t>
      </w:r>
      <w:r>
        <w:rPr>
          <w:i/>
        </w:rPr>
      </w:r>
      <w:r>
        <w:t xml:space="preserve"> cầm hoặc không bị làm nô lệ: người từ</w:t>
      </w:r>
      <w:r>
        <w:t xml:space="preserve"> uùa được trả tự do s đòi tự do cho các</w:t>
      </w:r>
      <w:r>
        <w:t>dân tộc bị giam hãm trong uòng nô lệ.</w:t>
      </w:r>
    </w:p>
    <w:p>
      <w:pPr>
        <w:jc w:val="both"/>
      </w:pPr>
      <w:r>
        <w:rPr>
          <w:b/>
        </w:rPr>
        <w:t xml:space="preserve">tự do </w:t>
      </w:r>
      <w:r>
        <w:rPr>
          <w:i/>
        </w:rPr>
      </w:r>
    </w:p>
    <w:p>
      <w:pPr>
        <w:jc w:val="both"/>
      </w:pPr>
      <w:r>
        <w:t>Trạng thái không bị cấm đoán vô lí trong</w:t>
      </w:r>
      <w:r>
        <w:t>hành động: sống gò bó, mất hết tự do.</w:t>
      </w:r>
    </w:p>
    <w:p>
      <w:pPr>
        <w:jc w:val="both"/>
      </w:pPr>
      <w:r>
        <w:rPr>
          <w:b/>
        </w:rPr>
        <w:t xml:space="preserve">tự do </w:t>
      </w:r>
      <w:r>
        <w:t xml:space="preserve"> II.</w:t>
      </w:r>
      <w:r>
        <w:t>1.</w:t>
      </w:r>
    </w:p>
    <w:p>
      <w:pPr>
        <w:jc w:val="both"/>
      </w:pPr>
      <w:r>
        <w:rPr>
          <w:b/>
        </w:rPr>
        <w:t xml:space="preserve"> Có các quyền tự do về xã hội và chín</w:t>
      </w:r>
      <w:r>
        <w:t>h</w:t>
      </w:r>
    </w:p>
    <w:p>
      <w:pPr>
        <w:jc w:val="both"/>
      </w:pPr>
      <w:r>
        <w:t>trị: một dân tộc độc lập, tự do. 2. Không</w:t>
      </w:r>
      <w:r>
        <w:t xml:space="preserve"> bị lực lượng ngoại xâm chiếm đóng: mở</w:t>
      </w:r>
      <w:r>
        <w:t>rộng uùng tự do.</w:t>
      </w:r>
    </w:p>
    <w:p>
      <w:pPr>
        <w:jc w:val="both"/>
      </w:pPr>
      <w:r>
        <w:rPr>
          <w:b/>
        </w:rPr>
        <w:t xml:space="preserve"> Có các quyền tự do về xã hội và chín</w:t>
      </w:r>
      <w:r>
        <w:rPr>
          <w:i/>
        </w:rPr>
      </w:r>
      <w:r>
        <w:t xml:space="preserve"> vô lí trong việc thực hiện một hành động</w:t>
      </w:r>
      <w:r>
        <w:t xml:space="preserve"> cụ thể nào đó: cho rẻ được tự do muốn</w:t>
      </w:r>
      <w:r>
        <w:t>đi chơi đâu thì đi.</w:t>
      </w:r>
    </w:p>
    <w:p>
      <w:pPr>
        <w:jc w:val="both"/>
      </w:pPr>
      <w:r>
        <w:rPr>
          <w:b/>
        </w:rPr>
        <w:t xml:space="preserve"> Có các quyền tự do về xã hội và chín</w:t>
      </w:r>
      <w:r>
        <w:rPr>
          <w:i/>
        </w:rPr>
      </w:r>
      <w:r>
        <w:t xml:space="preserve"> về một khía cạnh nào đó, đối lập với</w:t>
      </w:r>
      <w:r>
        <w:t xml:space="preserve"> những trường hợp thông thường khác: thj</w:t>
      </w:r>
      <w:r>
        <w:t xml:space="preserve"> trường tự do e triển lãm mở cửa cho uào</w:t>
      </w:r>
      <w:r>
        <w:t xml:space="preserve"> xem tự do.</w:t>
      </w:r>
    </w:p>
    <w:p>
      <w:pPr>
        <w:jc w:val="both"/>
      </w:pPr>
      <w:r>
        <w:rPr>
          <w:b/>
        </w:rPr>
        <w:t xml:space="preserve">tự do chủ nghĩa </w:t>
      </w:r>
      <w:r>
        <w:t>Không muốn bị bất cứ</w:t>
      </w:r>
      <w:r>
        <w:t xml:space="preserve"> một nguyên tắc tổ chức nào ràng buộc,</w:t>
      </w:r>
      <w:r>
        <w:t xml:space="preserve"> chỉ muốn làm theo ý riêng: hành động</w:t>
      </w:r>
      <w:r>
        <w:t xml:space="preserve"> tự do chủ nghĩa, uô tổ chúc.</w:t>
      </w:r>
    </w:p>
    <w:p>
      <w:pPr>
        <w:jc w:val="both"/>
      </w:pPr>
      <w:r>
        <w:t>tự dưng khng. Tự nhiên, không có một</w:t>
      </w:r>
      <w:r>
        <w:t xml:space="preserve"> nguyên do nào thôi thúc: dưng bỏ di</w:t>
      </w:r>
      <w:r>
        <w:t xml:space="preserve"> e tự dựng cãi nhau e không phải tự dưng</w:t>
      </w:r>
      <w:r>
        <w:t xml:space="preserve"> mà người ta tìm đến đây.</w:t>
      </w:r>
    </w:p>
    <w:p>
      <w:pPr>
        <w:jc w:val="both"/>
      </w:pPr>
      <w:r>
        <w:rPr>
          <w:b/>
        </w:rPr>
        <w:t xml:space="preserve">tự dưỡng (Sinh vật) có </w:t>
      </w:r>
      <w:r>
        <w:t>Thả năng tự tạo</w:t>
      </w:r>
      <w:r>
        <w:t xml:space="preserve"> được chất dinh dưỡng hữu cơ từ những</w:t>
      </w:r>
      <w:r>
        <w:t xml:space="preserve"> chất vô cơ lấy trong môi trường bên ngoài</w:t>
      </w:r>
      <w:r>
        <w:t xml:space="preserve"> để nuôi cơ thể, trái với dị dưỡng: cây xanh</w:t>
      </w:r>
      <w:r>
        <w:t xml:space="preserve"> là giống sinh uột tự dưỡng.</w:t>
      </w:r>
    </w:p>
    <w:p>
      <w:pPr>
        <w:jc w:val="both"/>
      </w:pPr>
      <w:r>
        <w:rPr>
          <w:b/>
        </w:rPr>
        <w:t xml:space="preserve">tự đắc </w:t>
      </w:r>
      <w:r>
        <w:t>Tự cảm thấy thích thú về một</w:t>
      </w:r>
      <w:r>
        <w:t xml:space="preserve"> thành công nào đó của bản thân, tự cho</w:t>
      </w:r>
      <w:r>
        <w:t xml:space="preserve"> mình là hay, là giỏi: chưa làm nên công</w:t>
      </w:r>
      <w:r>
        <w:t xml:space="preserve"> trạng gì mà đã tự đắc s uễ mặt dương</w:t>
      </w:r>
      <w:r>
        <w:t xml:space="preserve"> dương tự đốc.</w:t>
      </w:r>
    </w:p>
    <w:p>
      <w:pPr>
        <w:jc w:val="both"/>
      </w:pPr>
      <w:r>
        <w:rPr>
          <w:b/>
        </w:rPr>
        <w:t xml:space="preserve">tự điển </w:t>
      </w:r>
      <w:r>
        <w:t>Chân ruộng để làm lấy hoa lợi</w:t>
      </w:r>
      <w:r>
        <w:t xml:space="preserve"> dùng vào việc cúng tế.</w:t>
      </w:r>
    </w:p>
    <w:p>
      <w:pPr>
        <w:jc w:val="both"/>
      </w:pPr>
      <w:r>
        <w:rPr>
          <w:b/>
        </w:rPr>
        <w:t xml:space="preserve">tự điển cứ </w:t>
      </w:r>
      <w:r>
        <w:t>Từ điển.</w:t>
      </w:r>
    </w:p>
    <w:p>
      <w:pPr>
        <w:jc w:val="both"/>
      </w:pPr>
      <w:r>
        <w:t>tự động 1. Tự mình làm (việc gì) không</w:t>
      </w:r>
      <w:r>
        <w:t xml:space="preserve"> chờ có người bảo: bạn bè tự động béo dến</w:t>
      </w:r>
      <w:r>
        <w:t>giúp e tự động tiến hành công uiệc.</w:t>
      </w:r>
    </w:p>
    <w:p>
      <w:pPr>
        <w:jc w:val="both"/>
      </w:pPr>
      <w:r>
        <w:rPr>
          <w:b/>
        </w:rPr>
        <w:t xml:space="preserve">tự điển cứ </w:t>
      </w:r>
      <w:r>
        <w:rPr>
          <w:i/>
        </w:rPr>
      </w:r>
      <w:r>
        <w:t xml:space="preserve"> (Máy móc) có khả năng tự hoạt động mà</w:t>
      </w:r>
      <w:r>
        <w:t xml:space="preserve"> không cần có người trục tiếp điều khiển:</w:t>
      </w:r>
      <w:r>
        <w:t xml:space="preserve"> máy tự động c diện thoại tự động.</w:t>
      </w:r>
    </w:p>
    <w:p>
      <w:pPr>
        <w:jc w:val="both"/>
      </w:pPr>
      <w:r>
        <w:rPr>
          <w:b/>
        </w:rPr>
        <w:t xml:space="preserve">tự động hóa </w:t>
      </w:r>
      <w:r>
        <w:t>Sử dụng rộng rãi và có hệ</w:t>
      </w:r>
      <w:r>
        <w:t xml:space="preserve"> thống những thứ máy móc, thiết bị tự</w:t>
      </w:r>
      <w:r>
        <w:t xml:space="preserve"> động để gánh vác việc điều khiển, kiểm</w:t>
      </w:r>
      <w:r>
        <w:t xml:space="preserve"> tra, vốn do con người đảm nhiệm trước</w:t>
      </w:r>
      <w:r>
        <w:t xml:space="preserve"> đây: tự động hóa sản xuất.</w:t>
      </w:r>
    </w:p>
    <w:p>
      <w:pPr>
        <w:jc w:val="both"/>
      </w:pPr>
      <w:r>
        <w:t>tự giác 1. Tự mình hiểu mà làm, không</w:t>
      </w:r>
      <w:r>
        <w:t xml:space="preserve"> cần nhắc nhỏ, đốc thúc: #z giác học tập</w:t>
      </w:r>
      <w:r>
        <w:t>ø tự giác chấp hành kỉ luật.</w:t>
      </w:r>
    </w:p>
    <w:p>
      <w:pPr>
        <w:jc w:val="both"/>
      </w:pPr>
      <w:r>
        <w:rPr>
          <w:b/>
        </w:rPr>
        <w:t xml:space="preserve">tự động hóa </w:t>
      </w:r>
      <w:r>
        <w:rPr>
          <w:i/>
        </w:rPr>
      </w:r>
    </w:p>
    <w:p>
      <w:pPr>
        <w:jc w:val="both"/>
      </w:pPr>
      <w:r>
        <w:t>tầng lớp xã hội) ý thức được về quyền lợi</w:t>
      </w:r>
      <w:r>
        <w:t xml:space="preserve"> bản thân và về vai trò, vị trí của mình</w:t>
      </w:r>
      <w:r>
        <w:t xml:space="preserve"> trong xã hội, nên đấu tranh có tổ chức,</w:t>
      </w:r>
      <w:r>
        <w:t xml:space="preserve"> có lãnh đạo; phân biệt với é phát: phong</w:t>
      </w:r>
      <w:r>
        <w:t xml:space="preserve"> trào đấu tranh từ tự phát dân dân đã</w:t>
      </w:r>
      <w:r>
        <w:t xml:space="preserve"> trở thành tự giác.</w:t>
      </w:r>
    </w:p>
    <w:p>
      <w:pPr>
        <w:jc w:val="both"/>
      </w:pPr>
      <w:r>
        <w:t>tự hành (Thiết bị máy móc) có thể tự đi</w:t>
      </w:r>
      <w:r>
        <w:t xml:space="preserve"> chuyển để vận hành, để tác nghiệp: pháo</w:t>
      </w:r>
      <w:r>
        <w:t xml:space="preserve"> tự hành.</w:t>
      </w:r>
    </w:p>
    <w:p>
      <w:pPr>
        <w:jc w:val="both"/>
      </w:pPr>
      <w:r>
        <w:rPr>
          <w:b/>
        </w:rPr>
        <w:t xml:space="preserve">tự hào </w:t>
      </w:r>
      <w:r>
        <w:t>Tự thấy hãnh diện về cái tốt đẹp</w:t>
      </w:r>
      <w:r>
        <w:t xml:space="preserve"> mà mình vốn có: lòng tự hào dân tộc s</w:t>
      </w:r>
      <w:r>
        <w:t xml:space="preserve"> tự hào uề những thành tích đã đạt dược. =</w:t>
      </w:r>
      <w:r>
        <w:t xml:space="preserve"> tự hoại (Chất hữu cơ) bị hủy hoại dần</w:t>
      </w:r>
      <w:r>
        <w:t xml:space="preserve"> qua một quá trình tự nhiên: phân ủú lâu</w:t>
      </w:r>
      <w:r>
        <w:t xml:space="preserve"> sẽ tự hoại s hố xí tự hoại.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tự quyết 126</w:t>
      </w:r>
    </w:p>
    <w:p>
      <w:pPr>
        <w:jc w:val="both"/>
      </w:pPr>
      <w:r>
        <w:rPr>
          <w:b/>
        </w:rPr>
        <w:t xml:space="preserve">tự khắc </w:t>
      </w:r>
      <w:r>
        <w:t>Tổ hợp biểu thị ý khẳng định</w:t>
      </w:r>
      <w:r>
        <w:t xml:space="preserve"> về điều (thường là hay, là lành) tự nó sẽ</w:t>
      </w:r>
      <w:r>
        <w:t xml:space="preserve"> đến, sẽ xây ra như là kết quả tự nhiên</w:t>
      </w:r>
      <w:r>
        <w:t xml:space="preserve"> của sự thể vừa được nhắc đến: đi nhiều</w:t>
      </w:r>
      <w:r>
        <w:t xml:space="preserve"> tự khắc sẽ biết nhiều e nghỉ uài hôm là</w:t>
      </w:r>
      <w:r>
        <w:t xml:space="preserve"> tự bhắc khoẻ ngay.</w:t>
      </w:r>
    </w:p>
    <w:p>
      <w:pPr>
        <w:jc w:val="both"/>
      </w:pPr>
      <w:r>
        <w:rPr>
          <w:b/>
        </w:rPr>
        <w:t xml:space="preserve">tự kỉ ám thị </w:t>
      </w:r>
      <w:r>
        <w:t>Tự làm cho bản tiếp nhận</w:t>
      </w:r>
      <w:r>
        <w:t xml:space="preserve"> một cách thụ động những ý nghĩ, ý định</w:t>
      </w:r>
      <w:r>
        <w:t xml:space="preserve"> nào đó bằng một tác động tâm lí: do tự</w:t>
      </w:r>
      <w:r>
        <w:t xml:space="preserve"> bỉ ám thị, lúc nào cũng tưởng là mình có</w:t>
      </w:r>
    </w:p>
    <w:p>
      <w:pPr>
        <w:jc w:val="both"/>
      </w:pPr>
      <w:r>
        <w:t>bệnh.</w:t>
      </w:r>
    </w:p>
    <w:p>
      <w:pPr>
        <w:jc w:val="both"/>
      </w:pPr>
      <w:r>
        <w:rPr>
          <w:b/>
        </w:rPr>
        <w:t xml:space="preserve">tự kiêu </w:t>
      </w:r>
      <w:r>
        <w:rPr>
          <w:i/>
        </w:rPr>
        <w:t xml:space="preserve"> Như</w:t>
      </w:r>
      <w:r>
        <w:t xml:space="preserve"> Tự cao.</w:t>
      </w:r>
    </w:p>
    <w:p>
      <w:pPr>
        <w:jc w:val="both"/>
      </w:pPr>
      <w:r>
        <w:rPr>
          <w:b/>
        </w:rPr>
        <w:t xml:space="preserve">tự lập </w:t>
      </w:r>
      <w:r>
        <w:t>Tự gây dựng cuộc sống cho bản</w:t>
      </w:r>
      <w:r>
        <w:t xml:space="preserve"> thân, không ÿ lại, không nhờ vả người</w:t>
      </w:r>
      <w:r>
        <w:t xml:space="preserve"> khác: đã quen sống tự lập từ nhỏ e có</w:t>
      </w:r>
      <w:r>
        <w:t xml:space="preserve"> tỉnh thân tự lập cao.</w:t>
      </w:r>
    </w:p>
    <w:p>
      <w:pPr>
        <w:jc w:val="both"/>
      </w:pPr>
      <w:r>
        <w:rPr>
          <w:b/>
        </w:rPr>
        <w:t xml:space="preserve">tự lực </w:t>
      </w:r>
      <w:r>
        <w:t>Tự làm lấy bằng sức lực của bản</w:t>
      </w:r>
      <w:r>
        <w:t xml:space="preserve"> thân, không nhờ cậy ai: £ự lực làm mọi</w:t>
      </w:r>
      <w:r>
        <w:t xml:space="preserve"> uiệc o có tỉnh thân tự lực tự cường.</w:t>
      </w:r>
    </w:p>
    <w:p>
      <w:pPr>
        <w:jc w:val="both"/>
      </w:pPr>
      <w:r>
        <w:rPr>
          <w:b/>
        </w:rPr>
        <w:t xml:space="preserve">tự lực cánh sinh </w:t>
      </w:r>
      <w:r>
        <w:t>Tự giải quyết lấy</w:t>
      </w:r>
      <w:r>
        <w:t xml:space="preserve"> những vấn để khó khăn về đời sống, về</w:t>
      </w:r>
      <w:r>
        <w:t xml:space="preserve"> kinh tế bằng chính sức mình.</w:t>
      </w:r>
    </w:p>
    <w:p>
      <w:pPr>
        <w:jc w:val="both"/>
      </w:pPr>
      <w:r>
        <w:rPr>
          <w:b/>
        </w:rPr>
        <w:t xml:space="preserve">tự mãn </w:t>
      </w:r>
      <w:r>
        <w:t>Tự cảm thấy thỏa mãn về những</w:t>
      </w:r>
      <w:r>
        <w:t xml:space="preserve"> gì mình đã đạt được, mà không tự đòi</w:t>
      </w:r>
      <w:r>
        <w:t xml:space="preserve"> hỏi gì hơn nữa: mới có chút thành tích</w:t>
      </w:r>
      <w:r>
        <w:t xml:space="preserve"> đã uội tự mãn.</w:t>
      </w:r>
    </w:p>
    <w:p>
      <w:pPr>
        <w:jc w:val="both"/>
      </w:pPr>
      <w:r>
        <w:rPr>
          <w:b/>
        </w:rPr>
        <w:t xml:space="preserve">tự nguyện </w:t>
      </w:r>
      <w:r>
        <w:t>Tự mình muốn làm, không</w:t>
      </w:r>
      <w:r>
        <w:t xml:space="preserve"> phải bị thúc ép: t nguyên giúp bạn e tự</w:t>
      </w:r>
      <w:r>
        <w:t xml:space="preserve"> nguyên ra hải đảo nuôi trồng thủy sản.</w:t>
      </w:r>
    </w:p>
    <w:p>
      <w:pPr>
        <w:jc w:val="both"/>
      </w:pPr>
      <w:r>
        <w:rPr>
          <w:b/>
        </w:rPr>
        <w:t xml:space="preserve">tự nhiên </w:t>
      </w:r>
      <w:r>
        <w:t>I. Toàn bộ những gì tổn tại</w:t>
      </w:r>
      <w:r>
        <w:t xml:space="preserve"> trong thực tế khách quan mà không phải</w:t>
      </w:r>
      <w:r>
        <w:t xml:space="preserve"> do con người làm ra: cổi tgo tự nhiên e</w:t>
      </w:r>
      <w:r>
        <w:t xml:space="preserve"> điều biên tự nhiên o những hiện tượng</w:t>
      </w:r>
    </w:p>
    <w:p>
      <w:pPr>
        <w:jc w:val="both"/>
      </w:pPr>
      <w:r>
        <w:t>tự nhiên. II. 1. Thuộc về tự nhiên, có</w:t>
      </w:r>
      <w:r>
        <w:t xml:space="preserve"> tính tự nhiên, không bị tác động hoặc có</w:t>
      </w:r>
      <w:r>
        <w:t xml:space="preserve"> sự can thiệp của con người: con sông này</w:t>
      </w:r>
      <w:r>
        <w:t>là ranh giới tự nhiên giữa hai miền.</w:t>
      </w:r>
    </w:p>
    <w:p>
      <w:pPr>
        <w:jc w:val="both"/>
      </w:pPr>
      <w:r>
        <w:rPr>
          <w:b/>
        </w:rPr>
        <w:t xml:space="preserve">tự nhiên </w:t>
      </w:r>
      <w:r>
        <w:rPr>
          <w:i/>
        </w:rPr>
      </w:r>
      <w:r>
        <w:t xml:space="preserve"> (Cử chỉ, nói năng, v.v.) bình thường như</w:t>
      </w:r>
      <w:r>
        <w:t xml:space="preserve"> vốn có của một người, không có gì là</w:t>
      </w:r>
      <w:r>
        <w:t xml:space="preserve"> gượng gạo, kiểu cách, giả tạo cả: ăn nói</w:t>
      </w:r>
      <w:r>
        <w:t xml:space="preserve"> tự nhiên như ở nhà o xử sự tự nhiên nhu</w:t>
      </w:r>
      <w:r>
        <w:t>quen biết nhau từ trước.</w:t>
      </w:r>
    </w:p>
    <w:p>
      <w:pPr>
        <w:jc w:val="both"/>
      </w:pPr>
      <w:r>
        <w:rPr>
          <w:b/>
        </w:rPr>
        <w:t xml:space="preserve">tự nhiên </w:t>
      </w:r>
      <w:r>
        <w:rPr>
          <w:i/>
        </w:rPr>
      </w:r>
      <w:r>
        <w:t xml:space="preserve"> ra) không có hoặc không rõ lí do, tựa nhu</w:t>
      </w:r>
      <w:r>
        <w:t xml:space="preserve"> là một hiện tượng thuần túy trong tụ</w:t>
      </w:r>
      <w:r>
        <w:t xml:space="preserve"> nhiên vậy: £ nhiên anh ấy bỏ ra UỀ ‹</w:t>
      </w:r>
      <w:r>
        <w:t xml:space="preserve"> bhông phải tự nhiên mà có s hôm nay tụ</w:t>
      </w:r>
      <w:r>
        <w:t>nhiên thấy buôn.</w:t>
      </w:r>
    </w:p>
    <w:p>
      <w:pPr>
        <w:jc w:val="both"/>
      </w:pPr>
      <w:r>
        <w:rPr>
          <w:b/>
        </w:rPr>
        <w:t xml:space="preserve">tự nhiên </w:t>
      </w:r>
      <w:r>
        <w:rPr>
          <w:i/>
        </w:rPr>
      </w:r>
      <w:r>
        <w:t xml:space="preserve"> phù hợp với lẽ thường của tự nhiên: đố</w:t>
      </w:r>
      <w:r>
        <w:t xml:space="preserve"> xử như thế, tự nhiên ai cũng quý mến.</w:t>
      </w:r>
      <w:r>
        <w:t xml:space="preserve"> lẽ tự nhiên ở dời.</w:t>
      </w:r>
      <w:r>
        <w:t xml:space="preserve"> 8 tự khắc</w:t>
      </w:r>
    </w:p>
    <w:p>
      <w:pPr>
        <w:jc w:val="both"/>
      </w:pPr>
      <w:r>
        <w:rPr>
          <w:b/>
        </w:rPr>
        <w:t xml:space="preserve">tự nhiên chủ nghĩa </w:t>
      </w:r>
      <w:r>
        <w:t>Có tính chất của</w:t>
      </w:r>
      <w:r>
        <w:t xml:space="preserve"> chủ nghĩa tự nhiên, theo chủ nghĩa by</w:t>
      </w:r>
      <w:r>
        <w:t xml:space="preserve"> nhiên.</w:t>
      </w:r>
    </w:p>
    <w:p>
      <w:pPr>
        <w:jc w:val="both"/>
      </w:pPr>
      <w:r>
        <w:rPr>
          <w:b/>
        </w:rPr>
        <w:t xml:space="preserve">tự nhiên học </w:t>
      </w:r>
      <w:r>
        <w:t>Ngành khoa học chuyên</w:t>
      </w:r>
      <w:r>
        <w:t xml:space="preserve"> nghiên cứu về các sinh vật và các vật thể</w:t>
      </w:r>
      <w:r>
        <w:t xml:space="preserve"> trong tự nhiên.</w:t>
      </w:r>
    </w:p>
    <w:p>
      <w:pPr>
        <w:jc w:val="both"/>
      </w:pPr>
      <w:r>
        <w:rPr>
          <w:b/>
        </w:rPr>
        <w:t xml:space="preserve">tự nhiên nhỉ nhiên </w:t>
      </w:r>
      <w:r>
        <w:t>Cứ tự nhiên mà</w:t>
      </w:r>
      <w:r>
        <w:t xml:space="preserve"> thành như thế, không cần một tác động</w:t>
      </w:r>
      <w:r>
        <w:t xml:space="preserve"> bên ngoài nào.</w:t>
      </w:r>
    </w:p>
    <w:p>
      <w:pPr>
        <w:jc w:val="both"/>
      </w:pPr>
      <w:r>
        <w:rPr>
          <w:b/>
        </w:rPr>
        <w:t xml:space="preserve">tự nhủ </w:t>
      </w:r>
      <w:r>
        <w:t>Tựbảo mình: tự nhủ phải cố học.</w:t>
      </w:r>
    </w:p>
    <w:p>
      <w:pPr>
        <w:jc w:val="both"/>
      </w:pPr>
      <w:r>
        <w:rPr>
          <w:b/>
        </w:rPr>
        <w:t xml:space="preserve">tự phát </w:t>
      </w:r>
      <w:r>
        <w:t>Phát sinh một cách tự nhiên, do</w:t>
      </w:r>
      <w:r>
        <w:t xml:space="preserve"> chưa ý thức của bản thân: cuộc đấu tranh</w:t>
      </w:r>
      <w:r>
        <w:t xml:space="preserve"> tự phát của nông dân chống sưu thuế.</w:t>
      </w:r>
    </w:p>
    <w:p>
      <w:pPr>
        <w:jc w:val="both"/>
      </w:pPr>
      <w:r>
        <w:rPr>
          <w:b/>
        </w:rPr>
        <w:t xml:space="preserve">tự phê </w:t>
      </w:r>
      <w:r>
        <w:t>Tự phê bình, nói tắt: zinh thản</w:t>
      </w:r>
      <w:r>
        <w:t xml:space="preserve"> phê uà tự phê.</w:t>
      </w:r>
    </w:p>
    <w:p>
      <w:pPr>
        <w:jc w:val="both"/>
      </w:pPr>
      <w:r>
        <w:t>tự phê bình 1. tở. Tự nêu ra, phân tích</w:t>
      </w:r>
      <w:r>
        <w:t xml:space="preserve"> và đánh giá ưu điểm, khuyết điểm được</w:t>
      </w:r>
      <w:r>
        <w:t xml:space="preserve"> nên làm gì và nên làm như thế nào, cũng</w:t>
      </w:r>
      <w:r>
        <w:t xml:space="preserve"> chẳng được ai lãnh đạo cả: phần tự phê</w:t>
      </w:r>
      <w:r>
        <w:t xml:space="preserve"> bình của giám dốc trong báo cáo tổng kết.</w:t>
      </w:r>
      <w:r>
        <w:t>2. Tự nhận, phân tích và đánh giá khuyế</w:t>
      </w:r>
    </w:p>
    <w:p>
      <w:pPr>
        <w:jc w:val="both"/>
      </w:pPr>
      <w:r>
        <w:rPr>
          <w:b/>
        </w:rPr>
        <w:t xml:space="preserve">tự phê </w:t>
      </w:r>
      <w:r>
        <w:rPr>
          <w:i/>
        </w:rPr>
      </w:r>
      <w:r>
        <w:t xml:space="preserve"> điểm: tự phê bình đã thiếu tình thân trách</w:t>
      </w:r>
      <w:r>
        <w:t xml:space="preserve"> nhiệm</w:t>
      </w:r>
    </w:p>
    <w:p>
      <w:pPr>
        <w:jc w:val="both"/>
      </w:pPr>
      <w:r>
        <w:rPr>
          <w:b/>
        </w:rPr>
        <w:t xml:space="preserve">tự phụ </w:t>
      </w:r>
      <w:r>
        <w:t>Tự đánh giá quá cao tài năng,</w:t>
      </w:r>
    </w:p>
    <w:p>
      <w:pPr>
        <w:jc w:val="both"/>
      </w:pPr>
      <w:r>
        <w:t>thành tích của bản thân, do đó mà coi</w:t>
      </w:r>
      <w:r>
        <w:t xml:space="preserve"> thường mọi người, kể cả người trên mình:</w:t>
      </w:r>
      <w:r>
        <w:t xml:space="preserve"> còn trẻ mà rất tự phụ.</w:t>
      </w:r>
    </w:p>
    <w:p>
      <w:pPr>
        <w:jc w:val="both"/>
      </w:pPr>
      <w:r>
        <w:t>tự phục vụ 1. Tự làm lấy những việc để</w:t>
      </w:r>
      <w:r>
        <w:t xml:space="preserve"> phục vụ cho nhu cầu sinh hoạt hằng ngày</w:t>
      </w:r>
      <w:r>
        <w:t xml:space="preserve"> của bản thân: đập cho con trẻ quen dần</w:t>
      </w:r>
      <w:r>
        <w:t xml:space="preserve"> uiệc tự phục uụ chính mình trong sinh</w:t>
      </w:r>
      <w:r>
        <w:t>hoạt.</w:t>
      </w:r>
    </w:p>
    <w:p>
      <w:pPr>
        <w:jc w:val="both"/>
      </w:pPr>
      <w:r>
        <w:rPr>
          <w:b/>
        </w:rPr>
        <w:t xml:space="preserve">tự phụ </w:t>
      </w:r>
      <w:r>
        <w:rPr>
          <w:i/>
        </w:rPr>
      </w:r>
      <w:r>
        <w:t xml:space="preserve"> cho mình (trong một số cửa hàng buôn</w:t>
      </w:r>
      <w:r>
        <w:t xml:space="preserve"> bán và dịch vụ tổ chức theo kiểu cắt giảm</w:t>
      </w:r>
      <w:r>
        <w:t xml:space="preserve"> tối da số nhân viên phục vụ): cứa hàng</w:t>
      </w:r>
      <w:r>
        <w:t xml:space="preserve"> ăn tự phục Uụ.</w:t>
      </w:r>
    </w:p>
    <w:p>
      <w:pPr>
        <w:jc w:val="both"/>
      </w:pPr>
      <w:r>
        <w:t>_ tự quản Tự quản lí lấy công việc mình</w:t>
      </w:r>
    </w:p>
    <w:p>
      <w:pPr>
        <w:jc w:val="both"/>
      </w:pPr>
      <w:r>
        <w:t>đang tiến hành hoặc nếp sinh hoạt của</w:t>
      </w:r>
      <w:r>
        <w:t xml:space="preserve"> chính mình: buổi lao động do học sinh</w:t>
      </w:r>
      <w:r>
        <w:t xml:space="preserve"> tự quản e bí túc xá tự quản của sinh uiên.</w:t>
      </w:r>
    </w:p>
    <w:p>
      <w:pPr>
        <w:jc w:val="both"/>
      </w:pPr>
      <w:r>
        <w:t>- tự quân cũ Vị vua kế vị: giúp triều dình</w:t>
      </w:r>
    </w:p>
    <w:p>
      <w:pPr>
        <w:jc w:val="both"/>
      </w:pPr>
      <w:r>
        <w:t>khi tự quân còn nhỏ.</w:t>
      </w:r>
    </w:p>
    <w:p>
      <w:pPr>
        <w:jc w:val="both"/>
      </w:pPr>
      <w:r>
        <w:t>tự quyển khng. Tự cho mình có quyền</w:t>
      </w:r>
      <w:r>
        <w:t xml:space="preserve"> làm điều gì đó.</w:t>
      </w:r>
    </w:p>
    <w:p>
      <w:pPr>
        <w:jc w:val="both"/>
      </w:pPr>
      <w:r>
        <w:t>tự quyết 1. khng. Tự quyết định lấy:</w:t>
      </w:r>
      <w:r>
        <w:t>phải đua ra bàn, hông dám tự quyết.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(Dân tộc) tự định đoạt lấy những công</w:t>
      </w:r>
      <w:r>
        <w:t xml:space="preserve"> việc thuộc liên quan đến vận mệnh của</w:t>
      </w:r>
      <w:r>
        <w:t xml:space="preserve"> mình: quyền dân tộc tự quyết.</w:t>
      </w:r>
    </w:p>
    <w:p>
      <w:pPr>
        <w:jc w:val="both"/>
      </w:pPr>
      <w:r>
        <w:rPr>
          <w:b/>
        </w:rPr>
        <w:t xml:space="preserve">tự sát </w:t>
      </w:r>
      <w:r>
        <w:t>Tự luc chính mình một cách cố</w:t>
      </w:r>
      <w:r>
        <w:t xml:space="preserve"> ý (thường b, ăng khí giới): rút sáng tự sát.</w:t>
      </w:r>
    </w:p>
    <w:p>
      <w:pPr>
        <w:jc w:val="both"/>
      </w:pPr>
      <w:r>
        <w:rPr>
          <w:b/>
        </w:rPr>
        <w:t xml:space="preserve">tự sự </w:t>
      </w:r>
      <w:r>
        <w:t>Thể loại văn chương trong đó nhà</w:t>
      </w:r>
      <w:r>
        <w:t xml:space="preserve"> văn phân ánh thế giới bên ngoài bằng</w:t>
      </w:r>
      <w:r>
        <w:t xml:space="preserve"> cách kể lại sự việc, miêu tả tính cách,</w:t>
      </w:r>
    </w:p>
    <w:p>
      <w:pPr>
        <w:jc w:val="both"/>
      </w:pPr>
      <w:r>
        <w:t>thông qua một cốt truyện tương đối hoàn</w:t>
      </w:r>
      <w:r>
        <w:t xml:space="preserve"> chỉnh: #ruyên uà kí là loại ăn tự sự.</w:t>
      </w:r>
    </w:p>
    <w:p>
      <w:pPr>
        <w:jc w:val="both"/>
      </w:pPr>
      <w:r>
        <w:t>tự tại (Lối ứng xử) thư thái, không có gì</w:t>
      </w:r>
      <w:r>
        <w:t xml:space="preserve"> khiến phải phiền muộn: ứng dung tự tại.</w:t>
      </w:r>
    </w:p>
    <w:p>
      <w:pPr>
        <w:jc w:val="both"/>
      </w:pPr>
      <w:r>
        <w:t>tự tạo ¡d. (Thiết bị, thường là vũ khí)</w:t>
      </w:r>
      <w:r>
        <w:t xml:space="preserve"> tự chế tạo lấy để tự trang bị cho chính</w:t>
      </w:r>
      <w:r>
        <w:t xml:space="preserve"> mình: dùng 0ũ khí tự tạo đánh địch.</w:t>
      </w:r>
    </w:p>
    <w:p>
      <w:pPr>
        <w:jc w:val="both"/>
      </w:pPr>
      <w:r>
        <w:rPr>
          <w:b/>
        </w:rPr>
        <w:t xml:space="preserve">tự tận cứ </w:t>
      </w:r>
      <w:r>
        <w:t>Tự tử.</w:t>
      </w:r>
    </w:p>
    <w:p>
      <w:pPr>
        <w:jc w:val="both"/>
      </w:pPr>
      <w:r>
        <w:rPr>
          <w:b/>
        </w:rPr>
        <w:t xml:space="preserve">tự thân </w:t>
      </w:r>
      <w:r>
        <w:t>Tự bản thân: uiộc này tự thân</w:t>
      </w:r>
      <w:r>
        <w:t xml:space="preserve"> nó đã có ý nghĩa.</w:t>
      </w:r>
    </w:p>
    <w:p>
      <w:pPr>
        <w:jc w:val="both"/>
      </w:pPr>
      <w:r>
        <w:rPr>
          <w:b/>
        </w:rPr>
        <w:t xml:space="preserve">tự thị </w:t>
      </w:r>
      <w:r>
        <w:t>Tự đánh giá mình quá cao và coi</w:t>
      </w:r>
      <w:r>
        <w:t xml:space="preserve"> thường người khác: /ự thị mình giỏi khi</w:t>
      </w:r>
      <w:r>
        <w:t xml:space="preserve"> còn trẻ.</w:t>
      </w:r>
    </w:p>
    <w:p>
      <w:pPr>
        <w:jc w:val="both"/>
      </w:pPr>
      <w:r>
        <w:rPr>
          <w:b/>
        </w:rPr>
        <w:t xml:space="preserve">tự thiêu </w:t>
      </w:r>
      <w:r>
        <w:t>Tự châm lửa đốt cháy mình:</w:t>
      </w:r>
      <w:r>
        <w:t xml:space="preserve"> một nhà sư đã tự thiêu để phản dối chiến</w:t>
      </w:r>
      <w:r>
        <w:t xml:space="preserve"> tranh.</w:t>
      </w:r>
    </w:p>
    <w:p>
      <w:pPr>
        <w:jc w:val="both"/>
      </w:pPr>
      <w:r>
        <w:rPr>
          <w:b/>
        </w:rPr>
        <w:t xml:space="preserve">tự thú </w:t>
      </w:r>
      <w:r>
        <w:t>Tự nhận tội và khai ra những</w:t>
      </w:r>
      <w:r>
        <w:t xml:space="preserve"> hành động phạm pháp của chính mình:</w:t>
      </w:r>
    </w:p>
    <w:p>
      <w:pPr>
        <w:jc w:val="both"/>
      </w:pPr>
      <w:r>
        <w:t>thủ phạm dã tự thú o bẻ tự thú sẽ được</w:t>
      </w:r>
      <w:r>
        <w:t xml:space="preserve"> khoan hông.</w:t>
      </w:r>
    </w:p>
    <w:p>
      <w:pPr>
        <w:jc w:val="both"/>
      </w:pPr>
      <w:r>
        <w:rPr>
          <w:b/>
        </w:rPr>
        <w:t xml:space="preserve">tự thuật </w:t>
      </w:r>
      <w:r>
        <w:t>Tự kể về mình: quyển truyện</w:t>
      </w:r>
      <w:r>
        <w:t xml:space="preserve"> uiết theo lối tự thuật.</w:t>
      </w:r>
    </w:p>
    <w:p>
      <w:pPr>
        <w:jc w:val="both"/>
      </w:pPr>
      <w:r>
        <w:rPr>
          <w:b/>
        </w:rPr>
        <w:t xml:space="preserve">tự tỉ </w:t>
      </w:r>
      <w:r>
        <w:t>Tự đánh giá thấp bản thân, do đó</w:t>
      </w:r>
      <w:r>
        <w:t xml:space="preserve"> thiếu tự tin: £ư tưởng tự tỉ.</w:t>
      </w:r>
    </w:p>
    <w:p>
      <w:pPr>
        <w:jc w:val="both"/>
      </w:pPr>
      <w:r>
        <w:rPr>
          <w:b/>
        </w:rPr>
        <w:t xml:space="preserve">tự tích ¡d., </w:t>
      </w:r>
      <w:r>
        <w:rPr>
          <w:i/>
        </w:rPr>
        <w:t xml:space="preserve"> Như</w:t>
      </w:r>
      <w:r>
        <w:t xml:space="preserve"> Bút tích.</w:t>
      </w:r>
    </w:p>
    <w:p>
      <w:pPr>
        <w:jc w:val="both"/>
      </w:pPr>
      <w:r>
        <w:rPr>
          <w:b/>
        </w:rPr>
        <w:t xml:space="preserve">tự tiện </w:t>
      </w:r>
      <w:r>
        <w:t>Tự làm theo ý thích của bản</w:t>
      </w:r>
      <w:r>
        <w:t xml:space="preserve"> thân, không xin phép, không hỏi ý kiến</w:t>
      </w:r>
      <w:r>
        <w:t xml:space="preserve"> ai cả: £ự tiên lục sách của bạn.</w:t>
      </w:r>
    </w:p>
    <w:p>
      <w:pPr>
        <w:jc w:val="both"/>
      </w:pPr>
      <w:r>
        <w:rPr>
          <w:b/>
        </w:rPr>
        <w:t xml:space="preserve">tự tin </w:t>
      </w:r>
      <w:r>
        <w:t>Tin vào bản thân mình: nói một</w:t>
      </w:r>
      <w:r>
        <w:t xml:space="preserve"> cách rất tự tin.</w:t>
      </w:r>
    </w:p>
    <w:p>
      <w:pPr>
        <w:jc w:val="both"/>
      </w:pPr>
      <w:r>
        <w:rPr>
          <w:b/>
        </w:rPr>
        <w:t xml:space="preserve">tự tín cứ </w:t>
      </w:r>
      <w:r>
        <w:t>Tự tin.</w:t>
      </w:r>
    </w:p>
    <w:p>
      <w:pPr>
        <w:jc w:val="both"/>
      </w:pPr>
      <w:r>
        <w:rPr>
          <w:b/>
        </w:rPr>
        <w:t xml:space="preserve">tự tình </w:t>
      </w:r>
      <w:r>
        <w:rPr>
          <w:i/>
        </w:rPr>
        <w:t xml:space="preserve"> Như</w:t>
      </w:r>
      <w:r>
        <w:t xml:space="preserve"> Tình tự.</w:t>
      </w:r>
    </w:p>
    <w:p>
      <w:pPr>
        <w:jc w:val="both"/>
      </w:pPr>
      <w:r>
        <w:rPr>
          <w:b/>
        </w:rPr>
        <w:t xml:space="preserve">tự tôn </w:t>
      </w:r>
      <w:r>
        <w:t>Không để cho ai được quyền coi</w:t>
      </w:r>
      <w:r>
        <w:t xml:space="preserve"> thường mình, coi khinh mình: lòng tự tôn</w:t>
      </w:r>
      <w:r>
        <w:t xml:space="preserve"> dân tộc.</w:t>
      </w:r>
    </w:p>
    <w:p>
      <w:pPr>
        <w:jc w:val="both"/>
      </w:pPr>
      <w:r>
        <w:t>tự trang tự chế thng. Tự chế tạo và tự</w:t>
      </w:r>
      <w:r>
        <w:t xml:space="preserve"> trang bị lấy: những máy móc tự trang tự</w:t>
      </w:r>
      <w:r>
        <w:t xml:space="preserve"> chế.</w:t>
      </w:r>
    </w:p>
    <w:p>
      <w:pPr>
        <w:jc w:val="both"/>
      </w:pPr>
      <w:r>
        <w:rPr>
          <w:b/>
        </w:rPr>
        <w:t xml:space="preserve">tự trảo </w:t>
      </w:r>
      <w:r>
        <w:t>Tự châm biếm, chế giễu bản</w:t>
      </w:r>
      <w:r>
        <w:t xml:space="preserve"> thân: bài thơ tự trào.</w:t>
      </w:r>
    </w:p>
    <w:p>
      <w:pPr>
        <w:jc w:val="both"/>
      </w:pPr>
      <w:r>
        <w:t>tự trị (Quyền) tự quản lí lấy công việc</w:t>
      </w:r>
      <w:r>
        <w:t xml:space="preserve"> nội bộ của bản thân: quyền tự trị so nước</w:t>
      </w:r>
      <w:r>
        <w:t xml:space="preserve"> cộng hòa tự trị trong liên bang.</w:t>
      </w:r>
    </w:p>
    <w:p>
      <w:pPr>
        <w:jc w:val="both"/>
      </w:pPr>
      <w:r>
        <w:rPr>
          <w:b/>
        </w:rPr>
        <w:t xml:space="preserve">tự trọng </w:t>
      </w:r>
      <w:r>
        <w:t>Coi trọng bản thân bằng cách</w:t>
      </w:r>
      <w:r>
        <w:t xml:space="preserve"> giữ gìn phẩm cách để ai cũng phải coi</w:t>
      </w:r>
      <w:r>
        <w:t xml:space="preserve"> trọng mình: một người biết tự trọng s lòng</w:t>
      </w:r>
      <w:r>
        <w:t xml:space="preserve"> tự trọng bị thuong tổn.</w:t>
      </w:r>
    </w:p>
    <w:p>
      <w:pPr>
        <w:jc w:val="both"/>
      </w:pPr>
      <w:r>
        <w:rPr>
          <w:b/>
        </w:rPr>
        <w:t xml:space="preserve">tự truyện </w:t>
      </w:r>
      <w:r>
        <w:t>Thứ truyện trong đó tác giả</w:t>
      </w:r>
      <w:r>
        <w:t xml:space="preserve"> viết về chính bản thân mình.</w:t>
      </w:r>
    </w:p>
    <w:p>
      <w:pPr>
        <w:jc w:val="both"/>
      </w:pPr>
      <w:r>
        <w:rPr>
          <w:b/>
        </w:rPr>
        <w:t xml:space="preserve">tự tu cứ </w:t>
      </w:r>
      <w:r>
        <w:t>Tự kiểm điểm hằng ngày để tu</w:t>
      </w:r>
      <w:r>
        <w:t xml:space="preserve"> dưỡng bản thân về tư tưởng.</w:t>
      </w:r>
    </w:p>
    <w:p>
      <w:pPr>
        <w:jc w:val="both"/>
      </w:pPr>
      <w:r>
        <w:t>tự túc 1. Tự chu cấp mọi nhu cầu vật</w:t>
      </w:r>
      <w:r>
        <w:t xml:space="preserve"> chất của bản thân, không dựa vào bên</w:t>
      </w:r>
      <w:r>
        <w:t xml:space="preserve"> ngoài: tự tức lương thực e nền kinh tế tự</w:t>
      </w:r>
    </w:p>
    <w:p>
      <w:pPr>
        <w:jc w:val="both"/>
      </w:pPr>
      <w:r>
        <w:t>tức. 9. (Ý nghĩ) cho rằng những gì mình</w:t>
      </w:r>
      <w:r>
        <w:t xml:space="preserve"> đã cố gắng đạt được là đủ rồi, không cần</w:t>
      </w:r>
      <w:r>
        <w:t xml:space="preserve"> đòi hỏi gì thêm nữa: (hđi độ tự tức tự</w:t>
      </w:r>
      <w:r>
        <w:t xml:space="preserve"> man.</w:t>
      </w:r>
    </w:p>
    <w:p>
      <w:pPr>
        <w:jc w:val="both"/>
      </w:pPr>
      <w:r>
        <w:rPr>
          <w:b/>
        </w:rPr>
        <w:t xml:space="preserve">tự tư tự lợi </w:t>
      </w:r>
      <w:r>
        <w:t>Chỉ chăm lo cho lợi ích vật</w:t>
      </w:r>
      <w:r>
        <w:t xml:space="preserve"> chất bản thân, không nghĩ gì đến lợi ích</w:t>
      </w:r>
      <w:r>
        <w:t xml:space="preserve"> chung.</w:t>
      </w:r>
    </w:p>
    <w:p>
      <w:pPr>
        <w:jc w:val="both"/>
      </w:pPr>
      <w:r>
        <w:rPr>
          <w:b/>
        </w:rPr>
        <w:t xml:space="preserve">tự tử </w:t>
      </w:r>
      <w:r>
        <w:t>Tự giết chết mình một cách cố ý:</w:t>
      </w:r>
      <w:r>
        <w:t xml:space="preserve"> thắt cổ tự tử e tự tử bằng thuốc độc.</w:t>
      </w:r>
    </w:p>
    <w:p>
      <w:pPr>
        <w:jc w:val="both"/>
      </w:pPr>
      <w:r>
        <w:rPr>
          <w:b/>
        </w:rPr>
        <w:t xml:space="preserve">tự vẫn 1. cũ </w:t>
      </w:r>
      <w:r>
        <w:t>Tự tử bằng cách tự cắt cổ</w:t>
      </w:r>
    </w:p>
    <w:p>
      <w:pPr>
        <w:jc w:val="both"/>
      </w:pPr>
      <w:r>
        <w:rPr>
          <w:b/>
        </w:rPr>
        <w:t xml:space="preserve">mình: rứi gươm tự uẫn. 2. </w:t>
      </w:r>
      <w:r>
        <w:rPr>
          <w:i/>
        </w:rPr>
        <w:t xml:space="preserve"> Như</w:t>
      </w:r>
      <w:r>
        <w:t xml:space="preserve"> Tự tử:</w:t>
      </w:r>
      <w:r>
        <w:t xml:space="preserve"> nhảy xuống sông tự uẫn.</w:t>
      </w:r>
    </w:p>
    <w:p>
      <w:pPr>
        <w:jc w:val="both"/>
      </w:pPr>
      <w:r>
        <w:rPr>
          <w:b/>
        </w:rPr>
        <w:t xml:space="preserve">tự vấn </w:t>
      </w:r>
      <w:r>
        <w:t>Tự hỏi mình để xem xét lại bản</w:t>
      </w:r>
      <w:r>
        <w:t xml:space="preserve"> thân:  uấn lương tâm.</w:t>
      </w:r>
    </w:p>
    <w:p>
      <w:pPr>
        <w:jc w:val="both"/>
      </w:pPr>
      <w:r>
        <w:rPr>
          <w:b/>
        </w:rPr>
        <w:t xml:space="preserve">tự vệ </w:t>
      </w:r>
      <w:r>
        <w:t>I. Tự bảo vệ mình chống lại mọi</w:t>
      </w:r>
      <w:r>
        <w:t xml:space="preserve"> sự xâm phạm từ bên ngoài: quyền £ự uê</w:t>
      </w:r>
      <w:r>
        <w:t xml:space="preserve"> ø cầm 0ñ khí đứng lên tự uệ s phản xạ</w:t>
      </w:r>
      <w:r>
        <w:t xml:space="preserve"> tự uệ. IL Lực lượng vũ trang địa phương</w:t>
      </w:r>
      <w:r>
        <w:t xml:space="preserve"> không thoát li sản xuất, được tổ chức ở</w:t>
      </w:r>
      <w:r>
        <w:t xml:space="preserve"> cơ quan xí nghiệp, đường phố, v.v. để</w:t>
      </w:r>
      <w:r>
        <w:t xml:space="preserve"> chiến đấu tại chỗ, bảo vệ những cơ sở đó.</w:t>
      </w:r>
    </w:p>
    <w:p>
      <w:pPr>
        <w:jc w:val="both"/>
      </w:pPr>
      <w:r>
        <w:rPr>
          <w:b/>
        </w:rPr>
        <w:t xml:space="preserve">tự vị cữ </w:t>
      </w:r>
      <w:r>
        <w:t>Từ điển.</w:t>
      </w:r>
    </w:p>
    <w:p>
      <w:pPr>
        <w:jc w:val="both"/>
      </w:pPr>
      <w:r>
        <w:t>tự xưng 1.;ở. Tự giới thiệu họ tên, nghề</w:t>
      </w:r>
      <w:r>
        <w:t xml:space="preserve"> nghiệp, chức vị khi tiếp xúc với người</w:t>
      </w:r>
      <w:r>
        <w:t xml:space="preserve"> khác: ông khách tự xưng là Lê Văn A,</w:t>
      </w:r>
      <w:r>
        <w:t>phó giám đốc nhà máy X.</w:t>
      </w:r>
    </w:p>
    <w:p>
      <w:pPr>
        <w:jc w:val="both"/>
      </w:pPr>
      <w:r>
        <w:rPr>
          <w:b/>
        </w:rPr>
        <w:t xml:space="preserve">tự vị cữ </w:t>
      </w:r>
      <w:r>
        <w:rPr>
          <w:i/>
        </w:rPr>
      </w:r>
      <w:r>
        <w:t xml:space="preserve"> mình một danh nghĩa, một tư cách nào</w:t>
      </w:r>
      <w:r>
        <w:t>đó: một tổ chức tự xưng là dân chủ.</w:t>
      </w:r>
    </w:p>
    <w:p>
      <w:pPr>
        <w:jc w:val="both"/>
      </w:pPr>
      <w:r>
        <w:rPr>
          <w:b/>
        </w:rPr>
        <w:t xml:space="preserve">tự vị cữ </w:t>
      </w:r>
      <w:r>
        <w:rPr>
          <w:i/>
        </w:rPr>
      </w:r>
    </w:p>
    <w:p>
      <w:pPr>
        <w:jc w:val="both"/>
      </w:pPr>
      <w:r>
        <w:t>Tự gán cho mình một danh hiệu cao quý</w:t>
      </w:r>
      <w:r>
        <w:t xml:space="preserve"> nào đó và tuyên bố cho mọi người biết:</w:t>
      </w:r>
      <w:r>
        <w:t xml:space="preserve"> L2 Lợi dấy bình, tự xưng là Bình Định</w:t>
      </w:r>
      <w:r>
        <w:t xml:space="preserve"> Vươn,</w:t>
      </w:r>
    </w:p>
    <w:p>
      <w:pPr>
        <w:jc w:val="both"/>
      </w:pPr>
      <w:r>
        <w:rPr>
          <w:b/>
        </w:rPr>
        <w:t xml:space="preserve">tự ý </w:t>
      </w:r>
      <w:r>
        <w:t>Tự làm theo ý riêng, không đếm xỉa</w:t>
      </w:r>
      <w:r>
        <w:t xml:space="preserve"> gì đến những ràng buộc mà mình không</w:t>
      </w:r>
      <w:r>
        <w:t xml:space="preserve"> thể không tính đến: đự ý bổ học s tự ý</w:t>
      </w:r>
      <w:r>
        <w:t xml:space="preserve"> thay đổi kế hoạch.</w:t>
      </w:r>
    </w:p>
    <w:p>
      <w:pPr>
        <w:jc w:val="both"/>
      </w:pPr>
      <w:r>
        <w:t>tưa d/. Chứng bệnh ở trè đang bú, gây ,</w:t>
      </w:r>
    </w:p>
    <w:p>
      <w:pPr>
        <w:jc w:val="both"/>
      </w:pPr>
      <w:r>
        <w:t>nên những vết loét nhỏ ở màng nhầy --</w:t>
      </w:r>
    </w:p>
    <w:p>
      <w:pPr>
        <w:jc w:val="both"/>
      </w:pPr>
      <w:r>
        <w:t>miệng, ở lưỡi bởi một giống nấm có hại.</w:t>
      </w:r>
    </w:p>
    <w:p>
      <w:pPr>
        <w:jc w:val="both"/>
      </w:pPr>
      <w:r>
        <w:t>tưa; 0. đphg. Rách bươm, rách muớp:</w:t>
      </w:r>
      <w:r>
        <w:t xml:space="preserve"> ống quần bị tưa hết.</w:t>
      </w:r>
    </w:p>
    <w:p>
      <w:pPr>
        <w:jc w:val="both"/>
      </w:pPr>
      <w:r>
        <w:rPr>
          <w:b/>
        </w:rPr>
        <w:t xml:space="preserve">từa tựa </w:t>
      </w:r>
      <w:r>
        <w:rPr>
          <w:i/>
        </w:rPr>
        <w:t xml:space="preserve"> Xem</w:t>
      </w:r>
      <w:r>
        <w:t xml:space="preserve"> Tựa.</w:t>
      </w:r>
    </w:p>
    <w:p>
      <w:pPr>
        <w:jc w:val="both"/>
      </w:pPr>
      <w:r>
        <w:t>tứa œí. Chảy ra thành giọt trên một điện</w:t>
      </w:r>
      <w:r>
        <w:t xml:space="preserve"> tương đối rộng: mô hôi tứa ra.</w:t>
      </w:r>
    </w:p>
    <w:p>
      <w:pPr>
        <w:jc w:val="both"/>
      </w:pPr>
      <w:r>
        <w:t>tựay di. Bài viết in ờ đầu sách để trình</w:t>
      </w:r>
      <w:r>
        <w:t xml:space="preserve"> bày một số điều cần thiết về cuốn sách</w:t>
      </w:r>
      <w:r>
        <w:t xml:space="preserve"> đó: lời tựa của tác phẩm s đề tựu cho</w:t>
      </w:r>
      <w:r>
        <w:t xml:space="preserve"> cuốn sách.</w:t>
      </w:r>
    </w:p>
    <w:p>
      <w:pPr>
        <w:jc w:val="both"/>
      </w:pPr>
      <w:r>
        <w:rPr>
          <w:b/>
        </w:rPr>
        <w:t xml:space="preserve">tựa; </w:t>
      </w:r>
      <w:r>
        <w:t>I. œ. Giữ nguyên ở một tư thế nhất</w:t>
      </w:r>
      <w:r>
        <w:t xml:space="preserve"> định băng cách áp sát vào một vật đang</w:t>
      </w:r>
      <w:r>
        <w:t xml:space="preserve"> ở tư thế vững chãi: Tan buổi học mẹ ngôi</w:t>
      </w:r>
      <w:r>
        <w:t xml:space="preserve"> tựa của, Mẹ trông con đứa đứa tề lần</w:t>
      </w:r>
      <w:r>
        <w:t>(Tân Đà) s (ựa lưng uào tường.</w:t>
      </w:r>
    </w:p>
    <w:p>
      <w:pPr>
        <w:jc w:val="both"/>
      </w:pPr>
      <w:r>
        <w:rPr>
          <w:b/>
        </w:rPr>
        <w:t xml:space="preserve">tựa; </w:t>
      </w:r>
      <w:r>
        <w:t xml:space="preserve"> II. dị. Bộ</w:t>
      </w:r>
      <w:r>
        <w:t xml:space="preserve"> phận của ghế, dùng để tựa lưng vào khi</w:t>
      </w:r>
      <w:r>
        <w:t xml:space="preserve"> ngôi: ghế có lưng tựa.</w:t>
      </w:r>
    </w:p>
    <w:p>
      <w:pPr>
        <w:jc w:val="both"/>
      </w:pPr>
      <w:r>
        <w:t>tựa; uí. Giống như cái được nêu ra để</w:t>
      </w:r>
      <w:r>
        <w:t xml:space="preserve"> so sánh: sáng tựa ánh trăng rằm s xem</w:t>
      </w:r>
      <w:r>
        <w:t xml:space="preserve"> cái chết tụa lông hông. // Láy: từa tựa</w:t>
      </w:r>
      <w:r>
        <w:t xml:space="preserve"> (hàm ý giảm nhẹ).</w:t>
      </w:r>
    </w:p>
    <w:p>
      <w:pPr>
        <w:jc w:val="both"/>
      </w:pPr>
      <w:r>
        <w:rPr>
          <w:b/>
        </w:rPr>
        <w:t xml:space="preserve">tựa hổ </w:t>
      </w:r>
      <w:r>
        <w:t>Giống như là: chđn mới nhừ tựa</w:t>
      </w:r>
      <w:r>
        <w:t xml:space="preserve"> hồ chỉ muốn khuyu.</w:t>
      </w:r>
    </w:p>
    <w:p>
      <w:pPr>
        <w:jc w:val="both"/>
      </w:pPr>
      <w:r>
        <w:rPr>
          <w:b/>
        </w:rPr>
        <w:t xml:space="preserve">tựa nương củ, tchự.. </w:t>
      </w:r>
      <w:r>
        <w:rPr>
          <w:i/>
        </w:rPr>
        <w:t xml:space="preserve"> Như</w:t>
      </w:r>
      <w:r>
        <w:t xml:space="preserve"> Nương tụa.</w:t>
      </w:r>
    </w:p>
    <w:p>
      <w:pPr>
        <w:jc w:val="both"/>
      </w:pPr>
      <w:r>
        <w:rPr>
          <w:b/>
        </w:rPr>
        <w:t xml:space="preserve">tức, </w:t>
      </w:r>
      <w:r>
        <w:rPr>
          <w:i/>
        </w:rPr>
        <w:t xml:space="preserve"> động từ</w:t>
      </w:r>
      <w:r>
        <w:t xml:space="preserve"> Lãi (thu được bằng cách cho vay):</w:t>
      </w:r>
      <w:r>
        <w:t xml:space="preserve"> giảm tô, giảm túc s bóc lột bằng t0, tức.</w:t>
      </w:r>
    </w:p>
    <w:p>
      <w:pPr>
        <w:jc w:val="both"/>
      </w:pPr>
      <w:r>
        <w:t>tức; 1. (Trạng thái) chỉ muốn phá bung</w:t>
      </w:r>
      <w:r>
        <w:t xml:space="preserve"> ra do bị dồn nén quá mức: chiếc bình bị</w:t>
      </w:r>
    </w:p>
    <w:p>
      <w:pPr>
        <w:jc w:val="both"/>
      </w:pPr>
      <w:r>
        <w:rPr>
          <w:b/>
        </w:rPr>
        <w:t>uỡ do tức hơi s Tức nước tỡ bờ (</w:t>
      </w:r>
      <w:r>
        <w:rPr>
          <w:i/>
        </w:rPr>
        <w:t xml:space="preserve"> tục ngữ</w:t>
      </w:r>
      <w:r>
        <w:t>). 2.</w:t>
      </w:r>
      <w:r>
        <w:t xml:space="preserve"> (Bụng, ngục) cảm thấy không thể thở</w:t>
      </w:r>
      <w:r>
        <w:t xml:space="preserve"> được do bị đầy quá, bị đè nén: Ăn # no</w:t>
      </w:r>
      <w:r>
        <w:t xml:space="preserve"> lêu, ăn nhiều tức bụng (tng.) e túc ngực</w:t>
      </w:r>
      <w:r>
        <w:t>không thở dược.</w:t>
      </w:r>
    </w:p>
    <w:p>
      <w:pPr>
        <w:jc w:val="both"/>
      </w:pPr>
      <w:r>
        <w:rPr>
          <w:b/>
        </w:rPr>
        <w:t>uỡ do tức hơi s Tức nước tỡ bờ (</w:t>
      </w:r>
      <w:r>
        <w:rPr>
          <w:i/>
        </w:rPr>
        <w:t xml:space="preserve"> Như động từ tục ngữ</w:t>
      </w:r>
      <w:r>
        <w:t xml:space="preserve"> muốn phản ứng lại những điều sai trái,</w:t>
      </w:r>
      <w:r>
        <w:t xml:space="preserve"> vô lí mà người ta gây cho mình, nhưng</w:t>
      </w:r>
      <w:r>
        <w:t xml:space="preserve"> không thể, nên đành phải chịu: nghe nó</w:t>
      </w:r>
      <w:r>
        <w:t xml:space="preserve"> nói, qi cũng túc e chửi một trận cho đỡ</w:t>
      </w:r>
      <w:r>
        <w:t xml:space="preserve"> tức o túc lộn ruội. // Láy: tưng tức (hàm</w:t>
      </w:r>
      <w:r>
        <w:t xml:space="preserve"> ý giảm nhẹ).</w:t>
      </w:r>
    </w:p>
    <w:p>
      <w:pPr>
        <w:jc w:val="both"/>
      </w:pPr>
      <w:r>
        <w:t>tức; /. Từ biểu thị điều sắp nêu ra là</w:t>
      </w:r>
      <w:r>
        <w:t xml:space="preserve"> phần giải thích, nói thêm cho rö điều vừa</w:t>
      </w:r>
      <w:r>
        <w:t xml:space="preserve"> đề cập: ngày kia, tức chủ nhật, chúng ta</w:t>
      </w:r>
      <w:r>
        <w:t xml:space="preserve"> sẽ đi tham quan s nó thú thật mọt lỗi</w:t>
      </w:r>
      <w:r>
        <w:t xml:space="preserve"> lâm túc là nó đã biết hôi cải.</w:t>
      </w:r>
    </w:p>
    <w:p>
      <w:pPr>
        <w:jc w:val="both"/>
      </w:pPr>
      <w:r>
        <w:rPr>
          <w:b/>
        </w:rPr>
        <w:t xml:space="preserve">tức cảnh cứ </w:t>
      </w:r>
      <w:r>
        <w:t>Cảm xúc nảy ra khi ngắm</w:t>
      </w:r>
      <w:r>
        <w:t xml:space="preserve"> cảnh: túc cảnh sinh tình s bài thơ tức</w:t>
      </w:r>
      <w:r>
        <w:t xml:space="preserve"> cảnh.</w:t>
      </w:r>
    </w:p>
    <w:p>
      <w:pPr>
        <w:jc w:val="both"/>
      </w:pPr>
      <w:r>
        <w:rPr>
          <w:b/>
        </w:rPr>
        <w:t xml:space="preserve">tức cảnh sinh tình </w:t>
      </w:r>
      <w:r>
        <w:t>Ngắm cảnh nên nảy</w:t>
      </w:r>
      <w:r>
        <w:t xml:space="preserve"> sinh cảm xúc muốn làm thơ.</w:t>
      </w:r>
    </w:p>
    <w:p>
      <w:pPr>
        <w:jc w:val="both"/>
      </w:pPr>
      <w:r>
        <w:t>tức cười đphg. Buổn cười, nục cười:</w:t>
      </w:r>
      <w:r>
        <w:t xml:space="preserve"> chuyên túc cười s tức cười, nhưng cố nhịn.</w:t>
      </w:r>
    </w:p>
    <w:p>
      <w:pPr>
        <w:jc w:val="both"/>
      </w:pPr>
      <w:r>
        <w:rPr>
          <w:b/>
        </w:rPr>
        <w:t xml:space="preserve">tức giận </w:t>
      </w:r>
      <w:r>
        <w:t>Vừa tức, vừa rất giận: mặt hầm</w:t>
      </w:r>
      <w:r>
        <w:t xml:space="preserve"> hẳm tỏ uễ tức giận lắm.</w:t>
      </w:r>
    </w:p>
    <w:p>
      <w:pPr>
        <w:jc w:val="both"/>
      </w:pPr>
      <w:r>
        <w:t>tức khắc (Xuất hiện) ngay sau khi sự thể</w:t>
      </w:r>
    </w:p>
    <w:p>
      <w:pPr>
        <w:jc w:val="both"/>
      </w:pPr>
      <w:r>
        <w:t>vừa đề cập kết thúc: nói xong, nó bỏ di</w:t>
      </w:r>
    </w:p>
    <w:p>
      <w:pPr>
        <w:jc w:val="both"/>
      </w:pPr>
      <w:r>
        <w:t>ngay túc khác.</w:t>
      </w:r>
    </w:p>
    <w:p>
      <w:pPr>
        <w:jc w:val="both"/>
      </w:pPr>
      <w:r>
        <w:rPr>
          <w:b/>
        </w:rPr>
        <w:t xml:space="preserve">tức khí </w:t>
      </w:r>
      <w:r>
        <w:t>Túc vì bị chạm tự ái: đừng tức</w:t>
      </w:r>
    </w:p>
    <w:p>
      <w:pPr>
        <w:jc w:val="both"/>
      </w:pPr>
      <w:r>
        <w:t>bhí mà hỏng uiệc.</w:t>
      </w:r>
    </w:p>
    <w:p>
      <w:pPr>
        <w:jc w:val="both"/>
      </w:pPr>
      <w:r>
        <w:rPr>
          <w:b/>
        </w:rPr>
        <w:t xml:space="preserve">tức là </w:t>
      </w:r>
      <w:r>
        <w:t>Tổ hợp biểu thị điều sắp nêu ra</w:t>
      </w:r>
    </w:p>
    <w:p>
      <w:pPr>
        <w:jc w:val="both"/>
      </w:pPr>
      <w:r>
        <w:t>là phần giải thích, làm sáng tô điều vừa</w:t>
      </w:r>
    </w:p>
    <w:p>
      <w:pPr>
        <w:jc w:val="both"/>
      </w:pPr>
      <w:r>
        <w:t>đề cập: không nói gì thêm tức là nó đã</w:t>
      </w:r>
    </w:p>
    <w:p>
      <w:pPr>
        <w:jc w:val="both"/>
      </w:pPr>
      <w:r>
        <w:t>ưng thuận s im lặng túc là đông ý.</w:t>
      </w:r>
    </w:p>
    <w:p>
      <w:pPr>
        <w:jc w:val="both"/>
      </w:pPr>
      <w:r>
        <w:rPr>
          <w:b/>
        </w:rPr>
        <w:t xml:space="preserve">tức mình </w:t>
      </w:r>
      <w:r>
        <w:t>Tức trong lòng: đỗ mãi không</w:t>
      </w:r>
      <w:r>
        <w:t xml:space="preserve"> nín, túc mình quật cho mấy roi.</w:t>
      </w:r>
    </w:p>
    <w:p>
      <w:pPr>
        <w:jc w:val="both"/>
      </w:pPr>
      <w:r>
        <w:rPr>
          <w:b/>
        </w:rPr>
        <w:t xml:space="preserve">tức nước vỡ bờ </w:t>
      </w:r>
      <w:r>
        <w:t>Chỉ việc hề bị bức quá</w:t>
      </w:r>
    </w:p>
    <w:p>
      <w:pPr>
        <w:jc w:val="both"/>
      </w:pPr>
      <w:r>
        <w:t>thì ai cũng sẽ chống trả lại gay gắt.</w:t>
      </w:r>
    </w:p>
    <w:p>
      <w:pPr>
        <w:jc w:val="both"/>
      </w:pPr>
      <w:r>
        <w:rPr>
          <w:b/>
        </w:rPr>
        <w:t xml:space="preserve">tức thì 1. </w:t>
      </w:r>
      <w:r>
        <w:rPr>
          <w:i/>
        </w:rPr>
        <w:t xml:space="preserve"> Như</w:t>
      </w:r>
      <w:r>
        <w:t xml:space="preserve"> Túc khác: thấy dộng nó</w:t>
      </w:r>
    </w:p>
    <w:p>
      <w:pPr>
        <w:jc w:val="both"/>
      </w:pPr>
      <w:r>
        <w:t>tức thì bỗ chạy. 2. Liên ngay khi nói ra</w:t>
      </w:r>
    </w:p>
    <w:p>
      <w:pPr>
        <w:jc w:val="both"/>
      </w:pPr>
      <w:r>
        <w:t>điều đó: nó oừa đến tức thì</w:t>
      </w:r>
    </w:p>
    <w:p>
      <w:pPr>
        <w:jc w:val="both"/>
      </w:pPr>
      <w:r>
        <w:rPr>
          <w:b/>
        </w:rPr>
        <w:t xml:space="preserve">tức thị cứ, khng., </w:t>
      </w:r>
      <w:r>
        <w:rPr>
          <w:i/>
        </w:rPr>
        <w:t xml:space="preserve"> Như</w:t>
      </w:r>
      <w:r>
        <w:t xml:space="preserve"> Túc là: mm lặng</w:t>
      </w:r>
    </w:p>
    <w:p>
      <w:pPr>
        <w:jc w:val="both"/>
      </w:pPr>
      <w:r>
        <w:t>túc thị dồng ý.</w:t>
      </w:r>
    </w:p>
    <w:p>
      <w:pPr>
        <w:jc w:val="both"/>
      </w:pPr>
      <w:r>
        <w:rPr>
          <w:b/>
        </w:rPr>
        <w:t xml:space="preserve">tức thời </w:t>
      </w:r>
      <w:r>
        <w:t>Liền ngay khi nói ra điều đó:</w:t>
      </w:r>
    </w:p>
    <w:p>
      <w:pPr>
        <w:jc w:val="both"/>
      </w:pPr>
      <w:r>
        <w:t>sự thay đổi xảy ra túc thời s phản ứng</w:t>
      </w:r>
    </w:p>
    <w:p>
      <w:pPr>
        <w:jc w:val="both"/>
      </w:pPr>
      <w:r>
        <w:t>tức thời.</w:t>
      </w:r>
    </w:p>
    <w:p>
      <w:pPr>
        <w:jc w:val="both"/>
      </w:pPr>
      <w:r>
        <w:t>tức tốc khng. (Làm) ngay lập tức vì</w:t>
      </w:r>
    </w:p>
    <w:p>
      <w:pPr>
        <w:jc w:val="both"/>
      </w:pPr>
      <w:r>
        <w:t>không thể chờ đợi thêm nữa: xe cứu hỏa</w:t>
      </w:r>
    </w:p>
    <w:p>
      <w:pPr>
        <w:jc w:val="both"/>
      </w:pPr>
      <w:r>
        <w:t>tức tốc đến nơi.</w:t>
      </w:r>
    </w:p>
    <w:p>
      <w:pPr>
        <w:jc w:val="both"/>
      </w:pPr>
      <w:r>
        <w:t>tức tối 1. ¡d. Cảm thấy tức, khó thở: đúc</w:t>
      </w:r>
    </w:p>
    <w:p>
      <w:pPr>
        <w:jc w:val="both"/>
      </w:pPr>
      <w:r>
        <w:t>tối ớ ngục. 2. Túc trong long: giọng nói</w:t>
      </w:r>
    </w:p>
    <w:p>
      <w:pPr>
        <w:jc w:val="both"/>
      </w:pPr>
      <w:r>
        <w:t>tức tôi 2 túc tốt khi thây thàng oốt con</w:t>
      </w:r>
    </w:p>
    <w:p>
      <w:pPr>
        <w:jc w:val="both"/>
      </w:pPr>
      <w:r>
        <w:t>đó hơn mình.</w:t>
      </w:r>
    </w:p>
    <w:p>
      <w:pPr>
        <w:jc w:val="both"/>
      </w:pPr>
      <w:r>
        <w:rPr>
          <w:b/>
        </w:rPr>
        <w:t xml:space="preserve">tức tưởi </w:t>
      </w:r>
      <w:r>
        <w:t>Tổ hợp gợi tả tiếng nấc từng</w:t>
      </w:r>
    </w:p>
    <w:p>
      <w:pPr>
        <w:jc w:val="both"/>
      </w:pPr>
      <w:r>
        <w:t>cơn của người dang chất chứa nhiều uât</w:t>
      </w:r>
    </w:p>
    <w:p>
      <w:pPr>
        <w:jc w:val="both"/>
      </w:pPr>
      <w:r>
        <w:t>ức trong lòng: khóc túc tưởi.</w:t>
      </w:r>
    </w:p>
    <w:p>
      <w:pPr>
        <w:jc w:val="both"/>
      </w:pPr>
      <w:r>
        <w:rPr>
          <w:b/>
        </w:rPr>
        <w:t xml:space="preserve">tức vị cứ </w:t>
      </w:r>
      <w:r>
        <w:t>Lên ngôi (vua).</w:t>
      </w:r>
    </w:p>
    <w:p>
      <w:pPr>
        <w:jc w:val="both"/>
      </w:pPr>
      <w:r>
        <w:rPr>
          <w:b/>
        </w:rPr>
        <w:t xml:space="preserve">tưng; dphg., </w:t>
      </w:r>
      <w:r>
        <w:rPr>
          <w:i/>
        </w:rPr>
        <w:t xml:space="preserve"> Xem</w:t>
      </w:r>
      <w:r>
        <w:t xml:space="preserve"> Tông.</w:t>
      </w:r>
    </w:p>
    <w:p>
      <w:pPr>
        <w:jc w:val="both"/>
      </w:pPr>
      <w:r>
        <w:t>tưng; œ„ dphg. Cung, chiều: được cha</w:t>
      </w:r>
    </w:p>
    <w:p>
      <w:pPr>
        <w:jc w:val="both"/>
      </w:pPr>
      <w:r>
        <w:t>mẹ tưng o dúa con tưng của rne.</w:t>
      </w:r>
    </w:p>
    <w:p>
      <w:pPr>
        <w:jc w:val="both"/>
      </w:pPr>
      <w:r>
        <w:rPr>
          <w:b/>
        </w:rPr>
        <w:t xml:space="preserve">tưng bừng 1. cử </w:t>
      </w:r>
      <w:r>
        <w:t>Gây náo động cả xung</w:t>
      </w:r>
      <w:r>
        <w:t>quanh: cười nói tưng bừng.</w:t>
      </w:r>
    </w:p>
    <w:p>
      <w:pPr>
        <w:jc w:val="both"/>
      </w:pPr>
      <w:r>
        <w:rPr>
          <w:b/>
        </w:rPr>
        <w:t xml:space="preserve">tưng bừng 1. cử </w:t>
      </w:r>
      <w:r>
        <w:rPr>
          <w:i/>
        </w:rPr>
      </w:r>
    </w:p>
    <w:p>
      <w:pPr>
        <w:jc w:val="both"/>
      </w:pPr>
      <w:r>
        <w:t>cảnh, không khí) nhộn nhịp, vui về: fzng</w:t>
      </w:r>
      <w:r>
        <w:t>bừng như ngày hội.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sắc) hiện ra rò và mạnh như bừng lên:</w:t>
      </w:r>
    </w:p>
    <w:p>
      <w:pPr>
        <w:jc w:val="both"/>
      </w:pPr>
      <w:r>
        <w:t>ánh nắng mại tưng bừng o mạặt đỏ tưng</w:t>
      </w:r>
    </w:p>
    <w:p>
      <w:pPr>
        <w:jc w:val="both"/>
      </w:pPr>
      <w:r>
        <w:t>bừng.</w:t>
      </w:r>
    </w:p>
    <w:p>
      <w:pPr>
        <w:jc w:val="both"/>
      </w:pPr>
      <w:r>
        <w:rPr>
          <w:b/>
        </w:rPr>
        <w:t xml:space="preserve">tưng hửng </w:t>
      </w:r>
      <w:r>
        <w:rPr>
          <w:i/>
        </w:rPr>
        <w:t xml:space="preserve"> Xem</w:t>
      </w:r>
      <w:r>
        <w:t xml:space="preserve"> Chưng hứng.</w:t>
      </w:r>
    </w:p>
    <w:p>
      <w:pPr>
        <w:jc w:val="both"/>
      </w:pPr>
      <w:r>
        <w:rPr>
          <w:b/>
        </w:rPr>
        <w:t xml:space="preserve">tưng tức </w:t>
      </w:r>
      <w:r>
        <w:rPr>
          <w:i/>
        </w:rPr>
        <w:t xml:space="preserve"> Xem</w:t>
      </w:r>
      <w:r>
        <w:t xml:space="preserve"> Tiúct.</w:t>
      </w:r>
    </w:p>
    <w:p>
      <w:pPr>
        <w:jc w:val="both"/>
      </w:pPr>
      <w:r>
        <w:rPr>
          <w:b/>
        </w:rPr>
        <w:t xml:space="preserve">tưng tưng dịphg., </w:t>
      </w:r>
      <w:r>
        <w:rPr>
          <w:i/>
        </w:rPr>
        <w:t xml:space="preserve"> Xem</w:t>
      </w:r>
      <w:r>
        <w:t xml:space="preserve"> Túng tâng.</w:t>
      </w:r>
    </w:p>
    <w:p>
      <w:pPr>
        <w:jc w:val="both"/>
      </w:pPr>
      <w:r>
        <w:t>tưng tửng dphg. (Cách nói) thốt từng</w:t>
      </w:r>
    </w:p>
    <w:p>
      <w:pPr>
        <w:jc w:val="both"/>
      </w:pPr>
      <w:r>
        <w:t>câu ngắn, gọn lön, biểu thị thái độ không</w:t>
      </w:r>
    </w:p>
    <w:p>
      <w:pPr>
        <w:jc w:val="both"/>
      </w:pPr>
      <w:r>
        <w:t>coi điều đang nói tới là nghiêm túc, là</w:t>
      </w:r>
    </w:p>
    <w:p>
      <w:pPr>
        <w:jc w:val="both"/>
      </w:pPr>
      <w:r>
        <w:t>quan trọng: rẻ lời tưng tứng.</w:t>
      </w:r>
    </w:p>
    <w:p>
      <w:pPr>
        <w:jc w:val="both"/>
      </w:pPr>
      <w:r>
        <w:rPr>
          <w:b/>
        </w:rPr>
        <w:t xml:space="preserve">từng, dphg., </w:t>
      </w:r>
      <w:r>
        <w:rPr>
          <w:i/>
        </w:rPr>
        <w:t xml:space="preserve"> Xem</w:t>
      </w:r>
      <w:r>
        <w:t xml:space="preserve"> Tảng: nhà nam tùng</w:t>
      </w:r>
      <w:r>
        <w:t xml:space="preserve"> từng; L đ. Một số lượng cụ thể nào đó:</w:t>
      </w:r>
      <w:r>
        <w:t xml:space="preserve"> từng ấy tiền là đủ s chỉ còn từng ấy thôi</w:t>
      </w:r>
      <w:r>
        <w:t>sao?</w:t>
      </w:r>
    </w:p>
    <w:p>
      <w:pPr>
        <w:jc w:val="both"/>
      </w:pPr>
      <w:r>
        <w:rPr>
          <w:b/>
        </w:rPr>
        <w:t xml:space="preserve">từng, dphg., </w:t>
      </w:r>
      <w:r>
        <w:t xml:space="preserve"> II. đ. Từ dùng để chỉ đối tượng là</w:t>
      </w:r>
      <w:r>
        <w:t xml:space="preserve"> mỗi một đơn vị riêng lẻ của những sự</w:t>
      </w:r>
      <w:r>
        <w:t xml:space="preserve"> vật được nói đến, hết. đơn vị này đến đơn</w:t>
      </w:r>
      <w:r>
        <w:t xml:space="preserve"> vị khác: từng người một lân lượt bước uào</w:t>
      </w:r>
      <w:r>
        <w:t xml:space="preserve"> ø đọc rành rọt từng câu từng chứ.</w:t>
      </w:r>
    </w:p>
    <w:p>
      <w:pPr>
        <w:jc w:val="both"/>
      </w:pPr>
      <w:r>
        <w:t>từng; pñt. Từ biểu thị hành động nói</w:t>
      </w:r>
      <w:r>
        <w:t xml:space="preserve"> đến đã diễn ra trong quá khứ hoặc điều</w:t>
      </w:r>
      <w:r>
        <w:t xml:space="preserve"> nói đến đã xẩy ra trong một thời gian</w:t>
      </w:r>
      <w:r>
        <w:t xml:space="preserve"> nào đó: nó đã từng đến dãy nhiều lần -</w:t>
      </w:r>
      <w:r>
        <w:t xml:space="preserve"> đẹp chưa từng thấy.</w:t>
      </w:r>
    </w:p>
    <w:p>
      <w:pPr>
        <w:jc w:val="both"/>
      </w:pPr>
      <w:r>
        <w:rPr>
          <w:b/>
        </w:rPr>
        <w:t xml:space="preserve">từng khạo </w:t>
      </w:r>
      <w:r>
        <w:t>Người cai quản một nhóm</w:t>
      </w:r>
      <w:r>
        <w:t xml:space="preserve"> người lao động làm thuê cho chủ thời</w:t>
      </w:r>
      <w:r>
        <w:t xml:space="preserve"> phong kiến, thực dân.</w:t>
      </w:r>
    </w:p>
    <w:p>
      <w:pPr>
        <w:jc w:val="both"/>
      </w:pPr>
      <w:r>
        <w:rPr>
          <w:b/>
        </w:rPr>
        <w:t xml:space="preserve">từng lớp dphg., </w:t>
      </w:r>
      <w:r>
        <w:rPr>
          <w:i/>
        </w:rPr>
        <w:t xml:space="preserve"> Xem</w:t>
      </w:r>
      <w:r>
        <w:t xml:space="preserve"> Tầng lớp.</w:t>
      </w:r>
    </w:p>
    <w:p>
      <w:pPr>
        <w:jc w:val="both"/>
      </w:pPr>
      <w:r>
        <w:rPr>
          <w:b/>
        </w:rPr>
        <w:t xml:space="preserve">từng trải </w:t>
      </w:r>
      <w:r>
        <w:t>Đã trải qua nhiều nên giàu</w:t>
      </w:r>
      <w:r>
        <w:t xml:space="preserve"> kinh nghiệm về điều đó: đã từng trdi niệc</w:t>
      </w:r>
      <w:r>
        <w:t xml:space="preserve"> đời so một người từng trải.</w:t>
      </w:r>
    </w:p>
    <w:p>
      <w:pPr>
        <w:jc w:val="both"/>
      </w:pPr>
      <w:r>
        <w:t>tước, đ/. Danh vị nhà vua phong cho các</w:t>
      </w:r>
      <w:r>
        <w:t xml:space="preserve"> quan to hoặc cho những người có công</w:t>
      </w:r>
      <w:r>
        <w:t xml:space="preserve"> lớn: được phong tước hẳu.</w:t>
      </w:r>
    </w:p>
    <w:p>
      <w:pPr>
        <w:jc w:val="both"/>
      </w:pPr>
      <w:r>
        <w:t>tước; uí. 1. Làm cho sạch bằng cách tách</w:t>
      </w:r>
      <w:r>
        <w:t xml:space="preserve"> lớp vỏ bọc ngoài theo thớ của nó: Tước</w:t>
      </w:r>
      <w:r>
        <w:t xml:space="preserve"> day, xe uỗng nhuộm điều ta đi (Nguyễn</w:t>
      </w:r>
      <w:r>
        <w:t>Bính).</w:t>
      </w:r>
    </w:p>
    <w:p>
      <w:pPr>
        <w:jc w:val="both"/>
      </w:pPr>
      <w:r>
        <w:rPr>
          <w:b/>
        </w:rPr>
        <w:t xml:space="preserve">từng trải </w:t>
      </w:r>
      <w:r>
        <w:rPr>
          <w:i/>
        </w:rPr>
      </w:r>
      <w:r>
        <w:t xml:space="preserve"> thế: sợi đây tước đôi o tước bẹ ngô bên</w:t>
      </w:r>
      <w:r>
        <w:t xml:space="preserve"> thừng.</w:t>
      </w:r>
    </w:p>
    <w:p>
      <w:pPr>
        <w:jc w:val="both"/>
      </w:pPr>
      <w:r>
        <w:t>tước; uí. Đoạt lấy, không cho sử dụng</w:t>
      </w:r>
      <w:r>
        <w:t xml:space="preserve"> bằng quyền lực, bằng sức mạnh: ước uữ</w:t>
      </w:r>
      <w:r>
        <w:t xml:space="preserve"> khí s tước quyền công dân.</w:t>
      </w:r>
    </w:p>
    <w:p>
      <w:pPr>
        <w:jc w:val="both"/>
      </w:pPr>
      <w:r>
        <w:rPr>
          <w:b/>
        </w:rPr>
        <w:t xml:space="preserve">tước đoạt </w:t>
      </w:r>
      <w:r>
        <w:t>Tước và chiếm lấy: ruông đã</w:t>
      </w:r>
      <w:r>
        <w:t xml:space="preserve"> bị dám cường hào tước doạt hết.</w:t>
      </w:r>
    </w:p>
    <w:p>
      <w:pPr>
        <w:jc w:val="both"/>
      </w:pPr>
      <w:r>
        <w:rPr>
          <w:b/>
        </w:rPr>
        <w:t xml:space="preserve">tước lộc </w:t>
      </w:r>
      <w:r>
        <w:t>Phẩm tước và bổng lộc của quan</w:t>
      </w:r>
      <w:r>
        <w:t xml:space="preserve"> lại.</w:t>
      </w:r>
    </w:p>
    <w:p>
      <w:pPr>
        <w:jc w:val="both"/>
      </w:pPr>
      <w:r>
        <w:rPr>
          <w:b/>
        </w:rPr>
        <w:t xml:space="preserve">tước vị </w:t>
      </w:r>
      <w:r>
        <w:t>Chức tước và danh vị của quan</w:t>
      </w:r>
      <w:r>
        <w:t xml:space="preserve"> lại: (ưÓc 0u‡ cao sang.</w:t>
      </w:r>
    </w:p>
    <w:p>
      <w:pPr>
        <w:jc w:val="both"/>
      </w:pPr>
      <w:r>
        <w:t>tược d., dphg. Lộc: đâm chỗồi nảy tược.</w:t>
      </w:r>
    </w:p>
    <w:p>
      <w:pPr>
        <w:jc w:val="both"/>
      </w:pPr>
      <w:r>
        <w:t>tươi, œ. 1. (Hoa lá, cây cối đã rời khỏi</w:t>
      </w:r>
      <w:r>
        <w:t xml:space="preserve"> cành, khỏi gốc) vẫn giữ được chất nước,</w:t>
      </w:r>
      <w:r>
        <w:t xml:space="preserve"> chưa úa, chưa héo, chưa khô: rưư tươi s</w:t>
      </w:r>
      <w:r>
        <w:t>hoa tươi s củi còn tươi.</w:t>
      </w:r>
    </w:p>
    <w:p>
      <w:pPr>
        <w:jc w:val="both"/>
      </w:pPr>
      <w:r>
        <w:rPr>
          <w:b/>
        </w:rPr>
        <w:t xml:space="preserve">tước vị </w:t>
      </w:r>
      <w:r>
        <w:rPr>
          <w:i/>
        </w:rPr>
      </w:r>
    </w:p>
    <w:p>
      <w:pPr>
        <w:jc w:val="both"/>
      </w:pPr>
      <w:r>
        <w:t>tôm cá đã đánh bắt) còn giữ nguyên phẩm</w:t>
      </w:r>
      <w:r>
        <w:t xml:space="preserve"> chất, chưa ươn, chưa thôi: miếng thịt còn</w:t>
      </w:r>
    </w:p>
    <w:p>
      <w:pPr>
        <w:jc w:val="both"/>
      </w:pPr>
      <w:r>
        <w:t>tươi o mớ cá tươi o đắt như tôm tươi. 3.</w:t>
      </w:r>
      <w:r>
        <w:t xml:space="preserve"> Con rất mới, chưa ráo nước, chưa khô:</w:t>
      </w:r>
      <w:r>
        <w:t xml:space="preserve"> bức uẽ còn tươi uết mực s công sự mới</w:t>
      </w:r>
      <w:r>
        <w:t>đáp còn tươi đất.</w:t>
      </w:r>
    </w:p>
    <w:p>
      <w:pPr>
        <w:jc w:val="both"/>
      </w:pPr>
      <w:r>
        <w:rPr>
          <w:b/>
        </w:rPr>
        <w:t xml:space="preserve">tước vị </w:t>
      </w:r>
      <w:r>
        <w:rPr>
          <w:i/>
        </w:rPr>
      </w:r>
      <w:r>
        <w:t xml:space="preserve"> ưa nhìn: la chứi nàng tươi s mái ngói</w:t>
      </w:r>
      <w:r>
        <w:t>đỗ tươi.</w:t>
      </w:r>
    </w:p>
    <w:p>
      <w:pPr>
        <w:jc w:val="both"/>
      </w:pPr>
      <w:r>
        <w:rPr>
          <w:b/>
        </w:rPr>
        <w:t xml:space="preserve">tước vị </w:t>
      </w:r>
      <w:r>
        <w:rPr>
          <w:i/>
        </w:rPr>
      </w:r>
    </w:p>
    <w:p>
      <w:pPr>
        <w:jc w:val="both"/>
      </w:pPr>
      <w:r>
        <w:t xml:space="preserve"> </w:t>
      </w:r>
      <w:r>
        <w:t>phấn khởi: mạt tươi như hoa e nụ cười</w:t>
      </w:r>
      <w:r>
        <w:t>nát tươi.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về mức sinh hoạt vật chất: mmôt bữa ăn</w:t>
      </w:r>
      <w:r>
        <w:t xml:space="preserve"> tươi ø đời sống ngày một tươi hơn.</w:t>
      </w:r>
    </w:p>
    <w:p>
      <w:pPr>
        <w:jc w:val="both"/>
      </w:pPr>
      <w:r>
        <w:t>tươi; tí. (Cân) có thêm một lượng nhỏ</w:t>
      </w:r>
      <w:r>
        <w:t xml:space="preserve"> cái đang cần xác định khối lượng, nhưng</w:t>
      </w:r>
      <w:r>
        <w:t xml:space="preserve"> không tính: cân tươi một chút để trừ bì</w:t>
      </w:r>
      <w:r>
        <w:t xml:space="preserve"> o miếng thịt này một cân tươi dấy!</w:t>
      </w:r>
    </w:p>
    <w:p>
      <w:pPr>
        <w:jc w:val="both"/>
      </w:pPr>
      <w:r>
        <w:rPr>
          <w:b/>
        </w:rPr>
        <w:t xml:space="preserve">tươi; ph. Liên ngay sau đó: </w:t>
      </w:r>
      <w:r>
        <w:t>Ƒiiểu liêm</w:t>
      </w:r>
      <w:r>
        <w:t xml:space="preserve"> khoa ấy thí liền đồ tươi (Thiên Nam ngữ</w:t>
      </w:r>
      <w:r>
        <w:t xml:space="preserve"> lục) s Phụ người chưng bấy thấy tươi nhãn</w:t>
      </w:r>
      <w:r>
        <w:t xml:space="preserve"> tiền (Thiên Nam ngữ lục) e đánh tươi (=</w:t>
      </w:r>
      <w:r>
        <w:t xml:space="preserve"> đánh ngay khi phạm lỗi) s iàm tươi (=</w:t>
      </w:r>
      <w:r>
        <w:t xml:space="preserve"> làm ngay bây giờ).</w:t>
      </w:r>
    </w:p>
    <w:p>
      <w:pPr>
        <w:jc w:val="both"/>
      </w:pPr>
      <w:r>
        <w:t>tươi bưởi khng. Lộ rõ vẻ tươi vui: mạ</w:t>
      </w:r>
      <w:r>
        <w:t xml:space="preserve"> mày tươi bưởi như đL. hội.</w:t>
      </w:r>
    </w:p>
    <w:p>
      <w:pPr>
        <w:jc w:val="both"/>
      </w:pPr>
      <w:r>
        <w:t>tươi cười (Về mặt) vui vẻ, hồ hồi: tức nào</w:t>
      </w:r>
      <w:r>
        <w:t xml:space="preserve"> cũng tươi cười niềm nở.</w:t>
      </w:r>
    </w:p>
    <w:p>
      <w:pPr>
        <w:jc w:val="both"/>
      </w:pPr>
      <w:r>
        <w:rPr>
          <w:b/>
        </w:rPr>
        <w:t xml:space="preserve">tươi hơn hớn </w:t>
      </w:r>
      <w:r>
        <w:rPr>
          <w:i/>
        </w:rPr>
        <w:t xml:space="preserve"> Xem</w:t>
      </w:r>
      <w:r>
        <w:t xml:space="preserve"> Tươi hớn: mặt tươi</w:t>
      </w:r>
      <w:r>
        <w:t xml:space="preserve"> hơn hớn.</w:t>
      </w:r>
    </w:p>
    <w:p>
      <w:pPr>
        <w:jc w:val="both"/>
      </w:pPr>
      <w:r>
        <w:t>tươi hớn ¡ở. Tươi và thấy rõ vẻ hớn hở:</w:t>
      </w:r>
      <w:r>
        <w:t xml:space="preserve"> gương mặt tươi hớn. // Láy: tươi hơn hớn</w:t>
      </w:r>
      <w:r>
        <w:t xml:space="preserve"> (hàm ý nhấn mạnh).</w:t>
      </w:r>
    </w:p>
    <w:p>
      <w:pPr>
        <w:jc w:val="both"/>
      </w:pPr>
      <w:r>
        <w:rPr>
          <w:b/>
        </w:rPr>
        <w:t xml:space="preserve">tươi mát </w:t>
      </w:r>
      <w:r>
        <w:t>Tươi và dịu mát, gây cảm giác</w:t>
      </w:r>
      <w:r>
        <w:t xml:space="preserve"> dễ chịu: màu sốc tươi mái.</w:t>
      </w:r>
    </w:p>
    <w:p>
      <w:pPr>
        <w:jc w:val="both"/>
      </w:pPr>
      <w:r>
        <w:rPr>
          <w:b/>
        </w:rPr>
        <w:t xml:space="preserve">tươi mưởi </w:t>
      </w:r>
      <w:r>
        <w:rPr>
          <w:i/>
        </w:rPr>
        <w:t xml:space="preserve"> Như</w:t>
      </w:r>
      <w:r>
        <w:t xml:space="preserve"> Tươi bưổi: mặt mũi tươi</w:t>
      </w:r>
      <w:r>
        <w:t xml:space="preserve"> mưởi.</w:t>
      </w:r>
    </w:p>
    <w:p>
      <w:pPr>
        <w:jc w:val="both"/>
      </w:pPr>
      <w:r>
        <w:t>tươi nhuận ¡ở. Rất tươi, tựa như thấm</w:t>
      </w:r>
      <w:r>
        <w:t xml:space="preserve"> đầy nước ở bên trong: da dẻ tươi nhuận.</w:t>
      </w:r>
    </w:p>
    <w:p>
      <w:pPr>
        <w:jc w:val="both"/>
      </w:pPr>
      <w:r>
        <w:rPr>
          <w:b/>
        </w:rPr>
        <w:t xml:space="preserve">tươi roi rói </w:t>
      </w:r>
      <w:r>
        <w:rPr>
          <w:i/>
        </w:rPr>
        <w:t xml:space="preserve"> Xem</w:t>
      </w:r>
      <w:r>
        <w:t xml:space="preserve"> Tươi rói: mặt tươi roi</w:t>
      </w:r>
      <w:r>
        <w:t xml:space="preserve"> rói.</w:t>
      </w:r>
    </w:p>
    <w:p>
      <w:pPr>
        <w:jc w:val="both"/>
      </w:pPr>
      <w:r>
        <w:rPr>
          <w:b/>
        </w:rPr>
        <w:t xml:space="preserve">tươi rói </w:t>
      </w:r>
      <w:r>
        <w:t>Rất tươi với vẻ sinh động, hấp</w:t>
      </w:r>
      <w:r>
        <w:t xml:space="preserve"> dẫn: bông hoa tươi rói s nụ cười tươi rói.</w:t>
      </w:r>
      <w:r>
        <w:t xml:space="preserve"> 4 Láy: tươi roi rói (hàm ý nhấn mạnh).</w:t>
      </w:r>
    </w:p>
    <w:p>
      <w:pPr>
        <w:jc w:val="both"/>
      </w:pPr>
      <w:r>
        <w:rPr>
          <w:b/>
        </w:rPr>
        <w:t xml:space="preserve">tươi sáng </w:t>
      </w:r>
      <w:r>
        <w:t>Tươi đẹp và sáng sủa: uẽ bằng</w:t>
      </w:r>
      <w:r>
        <w:t xml:space="preserve"> những màu tươi sáng o tương lai tươi</w:t>
      </w:r>
      <w:r>
        <w:t xml:space="preserve"> sáng.</w:t>
      </w:r>
    </w:p>
    <w:p>
      <w:pPr>
        <w:jc w:val="both"/>
      </w:pPr>
      <w:r>
        <w:t>tươi sống (Thực phẩm như rau, thịt, cá)</w:t>
      </w:r>
      <w:r>
        <w:t xml:space="preserve"> để nguyên ở dạng còn tươi, chưa chế biến</w:t>
      </w:r>
      <w:r>
        <w:t xml:space="preserve"> thành dạng nấu chín: cửa hàng thực</w:t>
      </w:r>
      <w:r>
        <w:t xml:space="preserve"> phẩm tươi sống.</w:t>
      </w:r>
    </w:p>
    <w:p>
      <w:pPr>
        <w:jc w:val="both"/>
      </w:pPr>
      <w:r>
        <w:rPr>
          <w:b/>
        </w:rPr>
        <w:t xml:space="preserve">tươi tắn </w:t>
      </w:r>
      <w:r>
        <w:t>Tươi, nhìn thây thích mắt, nói</w:t>
      </w:r>
      <w:r>
        <w:t xml:space="preserve"> chung: màu sốc tươi tấn s nụ cười tươi</w:t>
      </w:r>
      <w:r>
        <w:t xml:space="preserve"> tấn.</w:t>
      </w:r>
    </w:p>
    <w:p>
      <w:pPr>
        <w:jc w:val="both"/>
      </w:pPr>
      <w:r>
        <w:rPr>
          <w:b/>
        </w:rPr>
        <w:t xml:space="preserve">tươi thấm </w:t>
      </w:r>
      <w:r>
        <w:t>Rất tươi với những màu sắc</w:t>
      </w:r>
      <w:r>
        <w:t xml:space="preserve"> đẹp đè: Trời chưa mùa thu tươi thắm thay</w:t>
      </w:r>
      <w:r>
        <w:t xml:space="preserve"> (Thâm Tâm).</w:t>
      </w:r>
    </w:p>
    <w:p>
      <w:pPr>
        <w:jc w:val="both"/>
      </w:pPr>
      <w:r>
        <w:t>tươi tỉnh (Nét mặt) tươi tắn và tỉnh táo:</w:t>
      </w:r>
      <w:r>
        <w:t xml:space="preserve"> nót mat tươi từnh.</w:t>
      </w:r>
    </w:p>
    <w:p>
      <w:pPr>
        <w:jc w:val="both"/>
      </w:pPr>
      <w:r>
        <w:t>tươi tốt (Cây cối) xanh tốt do được phát</w:t>
      </w:r>
      <w:r>
        <w:t xml:space="preserve"> triển trong điểu kiện thuận lợi: mùa</w:t>
      </w:r>
      <w:r>
        <w:t xml:space="preserve"> màng tươi tốt s cây cối tươt tốt.</w:t>
      </w:r>
    </w:p>
    <w:p>
      <w:pPr>
        <w:jc w:val="both"/>
      </w:pPr>
      <w:r>
        <w:rPr>
          <w:b/>
        </w:rPr>
        <w:t xml:space="preserve">tươi trẻ </w:t>
      </w:r>
      <w:r>
        <w:t>Tươi tắn và trẻ trung: khuôn</w:t>
      </w:r>
      <w:r>
        <w:t xml:space="preserve"> mặt tươi trẻ o tâm hồn tươi trẺ.</w:t>
      </w:r>
    </w:p>
    <w:p>
      <w:pPr>
        <w:jc w:val="both"/>
      </w:pPr>
      <w:r>
        <w:rPr>
          <w:b/>
        </w:rPr>
        <w:t xml:space="preserve">tươi vui ¡d., </w:t>
      </w:r>
      <w:r>
        <w:rPr>
          <w:i/>
        </w:rPr>
        <w:t xml:space="preserve"> Như</w:t>
      </w:r>
      <w:r>
        <w:t xml:space="preserve"> Vui tươi.</w:t>
      </w:r>
    </w:p>
    <w:p>
      <w:pPr>
        <w:jc w:val="both"/>
      </w:pPr>
      <w:r>
        <w:t>tưới ø/. Làm cho thấm ướt đều bằng</w:t>
      </w:r>
      <w:r>
        <w:t xml:space="preserve"> nước: £ưới rau c tưới cây.</w:t>
      </w:r>
    </w:p>
    <w:p>
      <w:pPr>
        <w:jc w:val="both"/>
      </w:pPr>
      <w:r>
        <w:rPr>
          <w:b/>
        </w:rPr>
        <w:t xml:space="preserve">tưới tắm </w:t>
      </w:r>
      <w:r>
        <w:t>Tưới cho cây trồng, nói chung:</w:t>
      </w:r>
      <w:r>
        <w:t xml:space="preserve"> chăm bón, tưới tắm cho cây suốt ngày.</w:t>
      </w:r>
    </w:p>
    <w:p>
      <w:pPr>
        <w:jc w:val="both"/>
      </w:pPr>
      <w:r>
        <w:rPr>
          <w:b/>
        </w:rPr>
        <w:t xml:space="preserve">tưới tiêu </w:t>
      </w:r>
      <w:r>
        <w:t>Đưa nước vào và thoát ra theo</w:t>
      </w:r>
      <w:r>
        <w:t xml:space="preserve"> yêu cầu sinh trưởng của cây trồng, nói</w:t>
      </w:r>
      <w:r>
        <w:t xml:space="preserve"> chung: hệ thống kênh tưới tiêu hiện dại</w:t>
      </w:r>
      <w:r>
        <w:t xml:space="preserve"> e tưới tiêu kịp thời uụ.</w:t>
      </w:r>
    </w:p>
    <w:p>
      <w:pPr>
        <w:jc w:val="both"/>
      </w:pPr>
      <w:r>
        <w:t>tươm; . Chảy ra nhiều từ trong cơ thể</w:t>
      </w:r>
      <w:r>
        <w:t xml:space="preserve"> qua những lỗ rất nhỏ: mồ hôi tươm ướt</w:t>
      </w:r>
      <w:r>
        <w:t xml:space="preserve"> đẫm áo e uết trầy sướt tươm máu so cây</w:t>
      </w:r>
      <w:r>
        <w:t xml:space="preserve"> bị chặt còn tươm mủ.</w:t>
      </w:r>
    </w:p>
    <w:p>
      <w:pPr>
        <w:jc w:val="both"/>
      </w:pPr>
      <w:r>
        <w:t>tươm; ut. (Trạng thái) rách nát đến mức</w:t>
      </w:r>
      <w:r>
        <w:t xml:space="preserve"> như không còn hình thù gì nữa; như</w:t>
      </w:r>
      <w:r>
        <w:t xml:space="preserve"> bươm: quần áo rách tươm.</w:t>
      </w:r>
    </w:p>
    <w:p>
      <w:pPr>
        <w:jc w:val="both"/>
      </w:pPr>
      <w:r>
        <w:t>tươm; u„ bhng. (Nhu cầu về vật chất</w:t>
      </w:r>
      <w:r>
        <w:t xml:space="preserve"> trong sinh hoạt) tạm coi là đủ, là tốt: ăn</w:t>
      </w:r>
      <w:r>
        <w:t xml:space="preserve"> uống thể này là tươm lắm rỗi s bô quần</w:t>
      </w:r>
      <w:r>
        <w:t xml:space="preserve"> đo này tuy cũ, nhưng còn tươm chán.</w:t>
      </w:r>
    </w:p>
    <w:p>
      <w:pPr>
        <w:jc w:val="both"/>
      </w:pPr>
      <w:r>
        <w:t>tươm tất t. (Nhu cầu vẻ vật chất trong</w:t>
      </w:r>
      <w:r>
        <w:t xml:space="preserve"> sinh hoạt) tạm coi là đủ, gây cảm giác</w:t>
      </w:r>
      <w:r>
        <w:t xml:space="preserve"> hài lòng: ăn mặc tươm tất s có được bữa</w:t>
      </w:r>
      <w:r>
        <w:t xml:space="preserve"> cơm thế này là tươm tất lắm rồi, còn dòi</w:t>
      </w:r>
      <w:r>
        <w:t xml:space="preserve"> gì nữa?</w:t>
      </w:r>
    </w:p>
    <w:p>
      <w:pPr>
        <w:jc w:val="both"/>
      </w:pPr>
      <w:r>
        <w:t>tương; ở. Thứ nước chấm làm từ gạo</w:t>
      </w:r>
      <w:r>
        <w:t xml:space="preserve"> nếp, đậu nành và muối: cá bống kho tương</w:t>
      </w:r>
      <w:r>
        <w:t xml:space="preserve"> ø nát như tương s Nhút Thanh Chương,</w:t>
      </w:r>
    </w:p>
    <w:p>
      <w:pPr>
        <w:jc w:val="both"/>
      </w:pPr>
      <w:r>
        <w:rPr>
          <w:b/>
        </w:rPr>
        <w:t>tương Nam Đàn (</w:t>
      </w:r>
      <w:r>
        <w:rPr>
          <w:i/>
        </w:rPr>
        <w:t xml:space="preserve"> tục ngữ</w:t>
      </w:r>
      <w:r>
        <w:t>).</w:t>
      </w:r>
    </w:p>
    <w:p>
      <w:pPr>
        <w:jc w:val="both"/>
      </w:pPr>
      <w:r>
        <w:t>tương; œi., thợ. Ném hoặc đưa ra một</w:t>
      </w:r>
      <w:r>
        <w:t xml:space="preserve"> cách bừa bãi, bất kể thế nào: nó đương</w:t>
      </w:r>
      <w:r>
        <w:t xml:space="preserve"> ra những câu rất trái tai.</w:t>
      </w:r>
    </w:p>
    <w:p>
      <w:pPr>
        <w:jc w:val="both"/>
      </w:pPr>
      <w:r>
        <w:rPr>
          <w:b/>
        </w:rPr>
        <w:t xml:space="preserve">tương; øt, cũ </w:t>
      </w:r>
      <w:r>
        <w:t>Sơn, thếp vàng bạc: Nhiều</w:t>
      </w:r>
      <w:r>
        <w:t xml:space="preserve"> thuở rây uàng tương gác dó, Ghê phen</w:t>
      </w:r>
      <w:r>
        <w:t xml:space="preserve"> nhả ngọc thếp cung xanh (Hồng Đức quốc</w:t>
      </w:r>
      <w:r>
        <w:t xml:space="preserve"> âm thi tập) ‹ Vàng đâu tương lấy chữ</w:t>
      </w:r>
      <w:r>
        <w:t xml:space="preserve"> tình mà treo (Quốc âm thi tập).</w:t>
      </w:r>
    </w:p>
    <w:p>
      <w:pPr>
        <w:jc w:val="both"/>
      </w:pPr>
      <w:r>
        <w:t>tương ái cũ, ¡ở. Thương yêu nhau: lòng</w:t>
      </w:r>
      <w:r>
        <w:t xml:space="preserve"> tương đi s tỉnh thần tương thân tương đi.</w:t>
      </w:r>
    </w:p>
    <w:p>
      <w:pPr>
        <w:jc w:val="both"/>
      </w:pPr>
      <w:r>
        <w:t>tương can cũ, ¡d. Có quan hệ, có liên</w:t>
      </w:r>
      <w:r>
        <w:t xml:space="preserve"> can với nhau: hai oiệc chẳng tương can</w:t>
      </w:r>
      <w:r>
        <w:t xml:space="preserve"> gì nhau.</w:t>
      </w:r>
    </w:p>
    <w:p>
      <w:pPr>
        <w:jc w:val="both"/>
      </w:pPr>
      <w:r>
        <w:rPr>
          <w:b/>
        </w:rPr>
        <w:t xml:space="preserve">tương đắc </w:t>
      </w:r>
      <w:r>
        <w:t>Hợp ý nhau: đôi bạn tương</w:t>
      </w:r>
      <w:r>
        <w:t xml:space="preserve"> dđc.</w:t>
      </w:r>
    </w:p>
    <w:p>
      <w:pPr>
        <w:jc w:val="both"/>
      </w:pPr>
      <w:r>
        <w:t>tương đối 1. (Mức độ) vừa phải, không</w:t>
      </w:r>
      <w:r>
        <w:t xml:space="preserve"> thuộc loại cao nhất, nhưng cũng không</w:t>
      </w:r>
      <w:r>
        <w:t xml:space="preserve"> thuộc loại thấp nhất: đỏ đạc trong nhà,</w:t>
      </w:r>
      <w:r>
        <w:t xml:space="preserve"> chỉ có cái bàn này là tương đối có giá trị.</w:t>
      </w:r>
      <w:r>
        <w:t>9. bhng. (Múc độ) trên trung bình, có th</w:t>
      </w:r>
    </w:p>
    <w:p>
      <w:pPr>
        <w:jc w:val="both"/>
      </w:pPr>
      <w:r>
        <w:rPr>
          <w:b/>
        </w:rPr>
        <w:t xml:space="preserve">tương đắc </w:t>
      </w:r>
      <w:r>
        <w:rPr>
          <w:i/>
        </w:rPr>
      </w:r>
      <w:r>
        <w:t xml:space="preserve"> tạm hài lòng: sức khoẻ dạo này cũng tương.</w:t>
      </w:r>
      <w:r>
        <w:t xml:space="preserve"> đối.</w:t>
      </w:r>
    </w:p>
    <w:p>
      <w:pPr>
        <w:jc w:val="both"/>
      </w:pPr>
      <w:r>
        <w:t>tương đối luận ¡d. Thuyết tương đối.</w:t>
      </w:r>
    </w:p>
    <w:p>
      <w:pPr>
        <w:jc w:val="both"/>
      </w:pPr>
      <w:r>
        <w:rPr>
          <w:b/>
        </w:rPr>
        <w:t xml:space="preserve">tương đồng </w:t>
      </w:r>
      <w:r>
        <w:t>Giống nhau (bên cạnh</w:t>
      </w:r>
      <w:r>
        <w:t xml:space="preserve"> những cái khác nhau): những nét tương</w:t>
      </w:r>
      <w:r>
        <w:t xml:space="preserve"> dồng trội hơn so uới những nét khác biệt.</w:t>
      </w:r>
    </w:p>
    <w:p>
      <w:pPr>
        <w:jc w:val="both"/>
      </w:pPr>
      <w:r>
        <w:t>tương đương 1. (Giá trị) ngang nhau:</w:t>
      </w:r>
    </w:p>
    <w:p>
      <w:pPr>
        <w:jc w:val="both"/>
      </w:pPr>
      <w:r>
        <w:t>trình độ tương dương đại học. 9. (Hai biểu</w:t>
      </w:r>
      <w:r>
        <w:t xml:space="preserve"> thức đại số) có trị số bằng nhau với mọi</w:t>
      </w:r>
      <w:r>
        <w:t>hệ thống giá trị gán cho các số.</w:t>
      </w:r>
    </w:p>
    <w:p>
      <w:pPr>
        <w:jc w:val="both"/>
      </w:pPr>
      <w:r>
        <w:rPr>
          <w:b/>
        </w:rPr>
        <w:t xml:space="preserve">tương đồng </w:t>
      </w:r>
      <w:r>
        <w:rPr>
          <w:i/>
        </w:rPr>
      </w:r>
      <w:r>
        <w:t xml:space="preserve"> phương trình hoặc hệ phương trình) có</w:t>
      </w:r>
      <w:r>
        <w:t>nghiệm hoàn toàn như nhau.</w:t>
      </w:r>
    </w:p>
    <w:p>
      <w:pPr>
        <w:jc w:val="both"/>
      </w:pPr>
      <w:r>
        <w:rPr>
          <w:b/>
        </w:rPr>
        <w:t xml:space="preserve">tương đồng </w:t>
      </w:r>
      <w:r>
        <w:rPr>
          <w:i/>
        </w:rPr>
      </w:r>
      <w:r>
        <w:t xml:space="preserve"> mệnh đề) cái này là hệ quả của cái kia</w:t>
      </w:r>
      <w:r>
        <w:t xml:space="preserve"> và ngược lại.</w:t>
      </w:r>
    </w:p>
    <w:p>
      <w:pPr>
        <w:jc w:val="both"/>
      </w:pPr>
      <w:r>
        <w:t>tương giao cũ, ¡d. 1. Giao thiệp, kết</w:t>
      </w:r>
      <w:r>
        <w:t xml:space="preserve"> thân với nhau: Miếng trâu là nghĩa tương</w:t>
      </w:r>
    </w:p>
    <w:p>
      <w:pPr>
        <w:jc w:val="both"/>
      </w:pPr>
      <w:r>
        <w:rPr>
          <w:b/>
        </w:rPr>
        <w:t>giao (</w:t>
      </w:r>
      <w:r>
        <w:rPr>
          <w:i/>
        </w:rPr>
        <w:t xml:space="preserve"> ca dao</w:t>
      </w:r>
      <w:r>
        <w:t>). 2. (Hai đường thẳng hoặc hai</w:t>
      </w:r>
      <w:r>
        <w:t xml:space="preserve"> mặt phẳng) cắt nhau: những điểm tương</w:t>
      </w:r>
      <w:r>
        <w:t xml:space="preserve"> giao giữa hai mặt phẳng là một đường</w:t>
      </w:r>
      <w:r>
        <w:t xml:space="preserve"> thẳng o hai doạn thẳng tương giao.</w:t>
      </w:r>
    </w:p>
    <w:p>
      <w:pPr>
        <w:jc w:val="both"/>
      </w:pPr>
      <w:r>
        <w:rPr>
          <w:b/>
        </w:rPr>
        <w:t xml:space="preserve">tương hỗ </w:t>
      </w:r>
      <w:r>
        <w:t>Qua lại lẫn nhau: ác động</w:t>
      </w:r>
      <w:r>
        <w:t xml:space="preserve"> tương hỗ.</w:t>
      </w:r>
    </w:p>
    <w:p>
      <w:pPr>
        <w:jc w:val="both"/>
      </w:pPr>
      <w:r>
        <w:t>tương hợp 1.¡ở. Phù hợp với nhau: hình</w:t>
      </w:r>
    </w:p>
    <w:p>
      <w:pPr>
        <w:jc w:val="both"/>
      </w:pPr>
      <w:r>
        <w:t>thúc phải tương hợp uới nội dung. 2. cũ,</w:t>
      </w:r>
      <w:r>
        <w:t xml:space="preserve"> Xem Phù ủng.</w:t>
      </w:r>
    </w:p>
    <w:p>
      <w:pPr>
        <w:jc w:val="both"/>
      </w:pPr>
      <w:r>
        <w:rPr>
          <w:b/>
        </w:rPr>
        <w:t xml:space="preserve">tương kế tựu kế </w:t>
      </w:r>
      <w:r>
        <w:t>Lập kế để đối phó lại</w:t>
      </w:r>
      <w:r>
        <w:t xml:space="preserve"> với kế của đối phương bằng cách lợi dụng</w:t>
      </w:r>
      <w:r>
        <w:t xml:space="preserve"> mưu kế của đối phương.</w:t>
      </w:r>
    </w:p>
    <w:p>
      <w:pPr>
        <w:jc w:val="both"/>
      </w:pPr>
      <w:r>
        <w:rPr>
          <w:b/>
        </w:rPr>
        <w:t xml:space="preserve">tương khắc </w:t>
      </w:r>
      <w:r>
        <w:t>Xung khắc nhau (về tính</w:t>
      </w:r>
      <w:r>
        <w:t xml:space="preserve"> cách): hai nhà tương khắc uới nhau từ</w:t>
      </w:r>
      <w:r>
        <w:t xml:space="preserve"> lâu.</w:t>
      </w:r>
    </w:p>
    <w:p>
      <w:pPr>
        <w:jc w:val="both"/>
      </w:pPr>
      <w:r>
        <w:rPr>
          <w:b/>
        </w:rPr>
        <w:t xml:space="preserve">tương kị </w:t>
      </w:r>
      <w:r>
        <w:t>Kị nhau (về tính chất được lí:</w:t>
      </w:r>
      <w:r>
        <w:t xml:space="preserve"> các uị thuốc này tương kị, bhông nên dùng</w:t>
      </w:r>
      <w:r>
        <w:t xml:space="preserve"> cùng một lúc.</w:t>
      </w:r>
    </w:p>
    <w:p>
      <w:pPr>
        <w:jc w:val="both"/>
      </w:pPr>
      <w:r>
        <w:t>tương kiến cứ, ¡d. Trông thấy nhau, gặp</w:t>
      </w:r>
      <w:r>
        <w:t xml:space="preserve"> mặt nhau: thđn nhau sau một lẫn tương</w:t>
      </w:r>
      <w:r>
        <w:t xml:space="preserve"> biến.</w:t>
      </w:r>
    </w:p>
    <w:p>
      <w:pPr>
        <w:jc w:val="both"/>
      </w:pPr>
      <w:r>
        <w:t>tương lai 1. Thời gian sẽ đến về sau này;</w:t>
      </w:r>
      <w:r>
        <w:t xml:space="preserve"> phân biệt với hiện tại và quá khứ: trong</w:t>
      </w:r>
      <w:r>
        <w:t xml:space="preserve"> tương lai s các em sẽ là chú nhân tương</w:t>
      </w:r>
      <w:r>
        <w:t>lai cúa đất nước.</w:t>
      </w:r>
    </w:p>
    <w:p>
      <w:pPr>
        <w:jc w:val="both"/>
      </w:pPr>
      <w:r>
        <w:rPr>
          <w:b/>
        </w:rPr>
        <w:t xml:space="preserve">tương kị </w:t>
      </w:r>
      <w:r>
        <w:rPr>
          <w:i/>
        </w:rPr>
      </w:r>
      <w:r>
        <w:t xml:space="preserve"> lo cho tương lai của các con s DÌ tương</w:t>
      </w:r>
      <w:r>
        <w:t xml:space="preserve"> lai của con em chúng ta.</w:t>
      </w:r>
    </w:p>
    <w:p>
      <w:pPr>
        <w:jc w:val="both"/>
      </w:pPr>
      <w:r>
        <w:rPr>
          <w:b/>
        </w:rPr>
        <w:t xml:space="preserve">tương lai học </w:t>
      </w:r>
      <w:r>
        <w:t>Ngành khoa chuyên</w:t>
      </w:r>
      <w:r>
        <w:t xml:space="preserve"> nghiên cứu dự báo hoặc dự doán về sự</w:t>
      </w:r>
      <w:r>
        <w:t xml:space="preserve"> phát triển của xã hội trong tương lai dựa</w:t>
      </w:r>
      <w:r>
        <w:t xml:space="preserve"> trên những xu thể hiện tại.</w:t>
      </w:r>
    </w:p>
    <w:p>
      <w:pPr>
        <w:jc w:val="both"/>
      </w:pPr>
      <w:r>
        <w:rPr>
          <w:b/>
        </w:rPr>
        <w:t xml:space="preserve">tương liên 1. cz </w:t>
      </w:r>
      <w:r>
        <w:t>Liên nhau, liên tiếp</w:t>
      </w:r>
      <w:r>
        <w:t>nhau.</w:t>
      </w:r>
    </w:p>
    <w:p>
      <w:pPr>
        <w:jc w:val="both"/>
      </w:pPr>
      <w:r>
        <w:rPr>
          <w:b/>
        </w:rPr>
        <w:t xml:space="preserve">tương liên 1. cz </w:t>
      </w:r>
      <w:r>
        <w:rPr>
          <w:i/>
        </w:rPr>
      </w:r>
      <w:r>
        <w:t xml:space="preserve"> với nhau: mối tương liên.</w:t>
      </w:r>
    </w:p>
    <w:p>
      <w:pPr>
        <w:jc w:val="both"/>
      </w:pPr>
      <w:r>
        <w:rPr>
          <w:b/>
        </w:rPr>
        <w:t xml:space="preserve">tương ngộ cũ </w:t>
      </w:r>
      <w:r>
        <w:t>Gặp mặt nhau: anh hùng</w:t>
      </w:r>
      <w:r>
        <w:t xml:space="preserve"> tương ngô.</w:t>
      </w:r>
    </w:p>
    <w:p>
      <w:pPr>
        <w:jc w:val="both"/>
      </w:pPr>
      <w:r>
        <w:rPr>
          <w:b/>
        </w:rPr>
        <w:t xml:space="preserve">tương ớt </w:t>
      </w:r>
      <w:r>
        <w:t>Thứ ớt nghiên nhỏ và nhuyễn</w:t>
      </w:r>
      <w:r>
        <w:t xml:space="preserve"> như tương: mực nướng chấm tương ót.</w:t>
      </w:r>
    </w:p>
    <w:p>
      <w:pPr>
        <w:jc w:val="both"/>
      </w:pPr>
      <w:r>
        <w:rPr>
          <w:b/>
        </w:rPr>
        <w:t xml:space="preserve">tương phản </w:t>
      </w:r>
      <w:r>
        <w:t>Trái ngược nhau, đổi chọi</w:t>
      </w:r>
      <w:r>
        <w:t xml:space="preserve"> nhau rõ rệt về tính chất: tương phản nhau</w:t>
      </w:r>
      <w:r>
        <w:t xml:space="preserve"> như trắng uới đen › thể tưong phản.</w:t>
      </w:r>
    </w:p>
    <w:p>
      <w:pPr>
        <w:jc w:val="both"/>
      </w:pPr>
      <w:r>
        <w:rPr>
          <w:b/>
        </w:rPr>
        <w:t xml:space="preserve">tương phùng củ, ðchg. Gặp nhau: </w:t>
      </w:r>
      <w:r>
        <w:t>Mô</w:t>
      </w:r>
      <w:r>
        <w:t xml:space="preserve"> đời há dễ tương phùng mấy bhi (Thơ cổ).</w:t>
      </w:r>
    </w:p>
    <w:p>
      <w:pPr>
        <w:jc w:val="both"/>
      </w:pPr>
      <w:r>
        <w:rPr>
          <w:b/>
        </w:rPr>
        <w:t xml:space="preserve">tương quan </w:t>
      </w:r>
      <w:r>
        <w:t>Có quan hệ qua lại với</w:t>
      </w:r>
      <w:r>
        <w:t xml:space="preserve"> nhau: ugn uật tương quan s mối tương</w:t>
      </w:r>
      <w:r>
        <w:t xml:space="preserve"> quan giữa sản xuất tà tiêu dùng.</w:t>
      </w:r>
    </w:p>
    <w:p>
      <w:pPr>
        <w:jc w:val="both"/>
      </w:pPr>
      <w:r>
        <w:rPr>
          <w:b/>
        </w:rPr>
        <w:t xml:space="preserve">tương quan lực lượng </w:t>
      </w:r>
      <w:r>
        <w:t>Quan hệ so sánh</w:t>
      </w:r>
      <w:r>
        <w:t xml:space="preserve"> lực lượng giữa hai bên đối địch. '</w:t>
      </w:r>
    </w:p>
    <w:p>
      <w:pPr>
        <w:jc w:val="both"/>
      </w:pPr>
      <w:r>
        <w:t>tương tác 1. Tác động qua lại lẫn nhau:</w:t>
      </w:r>
      <w:r>
        <w:t xml:space="preserve"> quan hệ tương tác giữa các Uật o sự tương</w:t>
      </w:r>
    </w:p>
    <w:p>
      <w:pPr>
        <w:jc w:val="both"/>
      </w:pPr>
      <w:r>
        <w:t>tác giữa sinh uật uà môi trường. 9. (Thiết</w:t>
      </w:r>
      <w:r>
        <w:t xml:space="preserve"> bị hay chương trình máy tính) thường</w:t>
      </w:r>
      <w:r>
        <w:t xml:space="preserve"> xuyên xảy ra sự trao đổi thông tin qua</w:t>
      </w:r>
      <w:r>
        <w:t xml:space="preserve"> lại giữa máy tính với người sử dụng.</w:t>
      </w:r>
    </w:p>
    <w:p>
      <w:pPr>
        <w:jc w:val="both"/>
      </w:pPr>
      <w:r>
        <w:rPr>
          <w:b/>
        </w:rPr>
        <w:t xml:space="preserve">tương tàn </w:t>
      </w:r>
      <w:r>
        <w:t>Tàn sát lắn nhau: cảnh</w:t>
      </w:r>
      <w:r>
        <w:t xml:space="preserve"> huynh đệ tương tàn.</w:t>
      </w:r>
    </w:p>
    <w:p>
      <w:pPr>
        <w:jc w:val="both"/>
      </w:pPr>
      <w:r>
        <w:t>tương tế cũ, ¡d. Cứu giúp lẫn nhau: hội</w:t>
      </w:r>
      <w:r>
        <w:t xml:space="preserve"> tương tế.</w:t>
      </w:r>
    </w:p>
    <w:p>
      <w:pPr>
        <w:jc w:val="both"/>
      </w:pPr>
      <w:r>
        <w:rPr>
          <w:b/>
        </w:rPr>
        <w:t xml:space="preserve">tương thân cũ </w:t>
      </w:r>
      <w:r>
        <w:t>Gắn bó với nhau về quan</w:t>
      </w:r>
      <w:r>
        <w:t xml:space="preserve"> hệ tình cảm: kết nghĩa tương thân ‹ lòng</w:t>
      </w:r>
      <w:r>
        <w:t xml:space="preserve"> tương thân tương di.</w:t>
      </w:r>
    </w:p>
    <w:p>
      <w:pPr>
        <w:jc w:val="both"/>
      </w:pPr>
      <w:r>
        <w:rPr>
          <w:b/>
        </w:rPr>
        <w:t xml:space="preserve">tương thích </w:t>
      </w:r>
      <w:r>
        <w:t>Phù hợp và tương ứng với</w:t>
      </w:r>
      <w:r>
        <w:t xml:space="preserve"> nhau.</w:t>
      </w:r>
    </w:p>
    <w:p>
      <w:pPr>
        <w:jc w:val="both"/>
      </w:pPr>
      <w:r>
        <w:t>tương tri cú, ochg. Hiểu rõ lòng nhau:</w:t>
      </w:r>
      <w:r>
        <w:t xml:space="preserve"> Một lời cũng dã tiếng rằng tương trí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tương trợ </w:t>
      </w:r>
      <w:r>
        <w:t>Giúp đờ lẫn nhau: tương (rợ</w:t>
      </w:r>
      <w:r>
        <w:t xml:space="preserve"> nhau lúc hoạn nạn s quï tương trọ.</w:t>
      </w:r>
    </w:p>
    <w:p>
      <w:pPr>
        <w:jc w:val="both"/>
      </w:pPr>
      <w:r>
        <w:rPr>
          <w:b/>
        </w:rPr>
        <w:t xml:space="preserve">tương truyền </w:t>
      </w:r>
      <w:r>
        <w:t>Truyền miệng trong dân</w:t>
      </w:r>
      <w:r>
        <w:t xml:space="preserve"> gian từ đời nọ qua đời kia: (ương truyền</w:t>
      </w:r>
      <w:r>
        <w:t xml:space="preserve"> ràng Thánh Gióng bay tề trời sau khi</w:t>
      </w:r>
      <w:r>
        <w:t xml:space="preserve"> dẹp được giặc Ân.</w:t>
      </w:r>
    </w:p>
    <w:p>
      <w:pPr>
        <w:jc w:val="both"/>
      </w:pPr>
      <w:r>
        <w:rPr>
          <w:b/>
        </w:rPr>
        <w:t xml:space="preserve">tương tư </w:t>
      </w:r>
      <w:r>
        <w:t>Nhớ da diết (thường là người</w:t>
      </w:r>
      <w:r>
        <w:t xml:space="preserve"> yêu): ốm tương tư ø Một ngày năng gánh</w:t>
      </w:r>
      <w:r>
        <w:t xml:space="preserve"> tương tư một ngày (Truyện Kiều).</w:t>
      </w:r>
    </w:p>
    <w:p>
      <w:pPr>
        <w:jc w:val="both"/>
      </w:pPr>
      <w:r>
        <w:rPr>
          <w:b/>
        </w:rPr>
        <w:t xml:space="preserve">tương tự </w:t>
      </w:r>
      <w:r>
        <w:t>Giống nhau về một (hoặc</w:t>
      </w:r>
      <w:r>
        <w:t xml:space="preserve"> những) khía cạnh nào đó: chưa gặp một</w:t>
      </w:r>
      <w:r>
        <w:t xml:space="preserve"> hiện tương nào tương tự như thể.</w:t>
      </w:r>
    </w:p>
    <w:p>
      <w:pPr>
        <w:jc w:val="both"/>
      </w:pPr>
      <w:r>
        <w:rPr>
          <w:b/>
        </w:rPr>
        <w:t xml:space="preserve">tương ứng </w:t>
      </w:r>
      <w:r>
        <w:t>Phù hợp với nhau về một</w:t>
      </w:r>
      <w:r>
        <w:t xml:space="preserve"> khía cạnh nào đó: thay một từ bằng một</w:t>
      </w:r>
      <w:r>
        <w:t xml:space="preserve"> từ đồng nghĩa tương ứng uới nó.</w:t>
      </w:r>
    </w:p>
    <w:p>
      <w:pPr>
        <w:jc w:val="both"/>
      </w:pPr>
      <w:r>
        <w:rPr>
          <w:b/>
        </w:rPr>
        <w:t xml:space="preserve">tương xứng </w:t>
      </w:r>
      <w:r>
        <w:t>Phù hợp với nhau về giá trị:</w:t>
      </w:r>
      <w:r>
        <w:t xml:space="preserve"> tiền công không tương xúng uới sức Đỗ rũ</w:t>
      </w:r>
      <w:r>
        <w:t xml:space="preserve"> 5 năng lực không tương xúng uới chúc 0ụ..</w:t>
      </w:r>
    </w:p>
    <w:p>
      <w:pPr>
        <w:jc w:val="both"/>
      </w:pPr>
      <w:r>
        <w:t>tường; đi. Bộ phận đắp bằng đất hoặc</w:t>
      </w:r>
      <w:r>
        <w:t xml:space="preserve"> xây băng gạch, đá, để tạo cái ngăn cách:</w:t>
      </w:r>
      <w:r>
        <w:t xml:space="preserve"> búc tường gạch o xây tường bảo uê bao</w:t>
      </w:r>
      <w:r>
        <w:t xml:space="preserve"> quanh uườn</w:t>
      </w:r>
    </w:p>
    <w:p>
      <w:pPr>
        <w:jc w:val="both"/>
      </w:pPr>
      <w:r>
        <w:t>tường; tí. ochg., ¡d. Biết rõ, hiểu rò:</w:t>
      </w:r>
      <w:r>
        <w:t xml:space="preserve"> chua tường gốc ngọn o Trong nhà chưa</w:t>
      </w:r>
      <w:r>
        <w:t xml:space="preserve"> tô ngoài ngô đã tường (tng.).</w:t>
      </w:r>
    </w:p>
    <w:p>
      <w:pPr>
        <w:jc w:val="both"/>
      </w:pPr>
      <w:r>
        <w:rPr>
          <w:b/>
        </w:rPr>
        <w:t xml:space="preserve">tường giải </w:t>
      </w:r>
      <w:r>
        <w:rPr>
          <w:i/>
        </w:rPr>
        <w:t xml:space="preserve"> Xem</w:t>
      </w:r>
      <w:r>
        <w:t xml:space="preserve"> Từ điển tường giải.</w:t>
      </w:r>
    </w:p>
    <w:p>
      <w:pPr>
        <w:jc w:val="both"/>
      </w:pPr>
      <w:r>
        <w:rPr>
          <w:b/>
        </w:rPr>
        <w:t xml:space="preserve">tường họa </w:t>
      </w:r>
      <w:r>
        <w:t>Thứ tường thấp để ngăn sân</w:t>
      </w:r>
      <w:r>
        <w:t xml:space="preserve"> với vườn.</w:t>
      </w:r>
    </w:p>
    <w:p>
      <w:pPr>
        <w:jc w:val="both"/>
      </w:pPr>
      <w:r>
        <w:rPr>
          <w:b/>
        </w:rPr>
        <w:t xml:space="preserve">tường lửa </w:t>
      </w:r>
      <w:r>
        <w:rPr>
          <w:i/>
        </w:rPr>
        <w:t xml:space="preserve"> danh từ</w:t>
      </w:r>
      <w:r>
        <w:t xml:space="preserve"> Biện pháp ngăn chặn</w:t>
      </w:r>
      <w:r>
        <w:t xml:space="preserve"> ngưưi truy cập mạng Internet, không cho</w:t>
      </w:r>
      <w:r>
        <w:t xml:space="preserve"> tiếp cận với một số trang web nào đó được</w:t>
      </w:r>
      <w:r>
        <w:t xml:space="preserve"> cho là không được phép tiếp cận (như có</w:t>
      </w:r>
      <w:r>
        <w:t xml:space="preserve"> nội dung độc hại, phản động, v.v.).</w:t>
      </w:r>
    </w:p>
    <w:p>
      <w:pPr>
        <w:jc w:val="both"/>
      </w:pPr>
      <w:r>
        <w:t>tường tận lö đến từng chỉ tiết: biết</w:t>
      </w:r>
      <w:r>
        <w:t xml:space="preserve"> tường tận sự uiệc › trủ lời tường tận từng</w:t>
      </w:r>
      <w:r>
        <w:t xml:space="preserve"> câu hồi.</w:t>
      </w:r>
    </w:p>
    <w:p>
      <w:pPr>
        <w:jc w:val="both"/>
      </w:pPr>
      <w:r>
        <w:rPr>
          <w:b/>
        </w:rPr>
        <w:t xml:space="preserve">tường thuật </w:t>
      </w:r>
      <w:r>
        <w:t>Kể lại tương tận: tường</w:t>
      </w:r>
      <w:r>
        <w:t xml:space="preserve"> thuật trục tiếp trận bóng dá chiều mai.</w:t>
      </w:r>
    </w:p>
    <w:p>
      <w:pPr>
        <w:jc w:val="both"/>
      </w:pPr>
      <w:r>
        <w:rPr>
          <w:b/>
        </w:rPr>
        <w:t xml:space="preserve">tường tình </w:t>
      </w:r>
      <w:r>
        <w:t>Tình trạng đã rò ràng.</w:t>
      </w:r>
    </w:p>
    <w:p>
      <w:pPr>
        <w:jc w:val="both"/>
      </w:pPr>
      <w:r>
        <w:rPr>
          <w:b/>
        </w:rPr>
        <w:t xml:space="preserve">tường trình </w:t>
      </w:r>
      <w:r>
        <w:t>Trình bày lại đầy đủ và rò</w:t>
      </w:r>
      <w:r>
        <w:t xml:space="preserve"> ràng (về một vấn để nào đó trước cấp</w:t>
      </w:r>
      <w:r>
        <w:t xml:space="preserve"> trên hoặc trước tổ chức): tường trình trước</w:t>
      </w:r>
      <w:r>
        <w:t xml:space="preserve"> quốc hôi s bản tường trình.</w:t>
      </w:r>
    </w:p>
    <w:p>
      <w:pPr>
        <w:jc w:val="both"/>
      </w:pPr>
      <w:r>
        <w:rPr>
          <w:b/>
        </w:rPr>
        <w:t xml:space="preserve">tường vỉ </w:t>
      </w:r>
      <w:r>
        <w:t>Giống cây thân leo lá nhỏ, hoa</w:t>
      </w:r>
      <w:r>
        <w:t xml:space="preserve"> màu hồng nhạt.</w:t>
      </w:r>
    </w:p>
    <w:p>
      <w:pPr>
        <w:jc w:val="both"/>
      </w:pPr>
      <w:r>
        <w:t>tưởng; đợt. 1. Nghĩ đến thường xuyên</w:t>
      </w:r>
      <w:r>
        <w:t xml:space="preserve"> với tấm lòng ít nhiều tha thiết: suốt ngày</w:t>
      </w:r>
      <w:r>
        <w:t xml:space="preserve"> chỉ tưởng đến bóng đá e chẳng tưởng gì</w:t>
      </w:r>
      <w:r>
        <w:t xml:space="preserve"> đến công uiệc s Nghề riêng nhớ í tưởng</w:t>
      </w:r>
      <w:r>
        <w:t>nhiều tTruyện Kiều).</w:t>
      </w:r>
    </w:p>
    <w:p>
      <w:pPr>
        <w:jc w:val="both"/>
      </w:pPr>
      <w:r>
        <w:rPr>
          <w:b/>
        </w:rPr>
        <w:t xml:space="preserve">tường vỉ </w:t>
      </w:r>
      <w:r>
        <w:rPr>
          <w:i/>
        </w:rPr>
      </w:r>
      <w:r>
        <w:t xml:space="preserve"> la như thế (nhưng thực ra không phải là</w:t>
      </w:r>
      <w:r>
        <w:t xml:space="preserve"> như thế): /ôi tưởng anh sẽ không đến ‹</w:t>
      </w:r>
      <w:r>
        <w:t>đừng tưởng là mình giỏi.</w:t>
      </w:r>
    </w:p>
    <w:p>
      <w:pPr>
        <w:jc w:val="both"/>
      </w:pPr>
      <w:r>
        <w:rPr>
          <w:b/>
        </w:rPr>
        <w:t xml:space="preserve">tường vỉ </w:t>
      </w:r>
      <w:r>
        <w:rPr>
          <w:i/>
        </w:rPr>
      </w:r>
      <w:r>
        <w:t xml:space="preserve"> vào trong câu với ý nghĩa "tôi (hoặc chúng</w:t>
      </w:r>
      <w:r>
        <w:t xml:space="preserve"> tôi) tưởng" để giảm nhẹ ý khẳng định và</w:t>
      </w:r>
      <w:r>
        <w:t xml:space="preserve"> tăng thêm sắc thái khiêm nhường: ciệc</w:t>
      </w:r>
      <w:r>
        <w:t xml:space="preserve"> đồ tường cũng chẳng có gì là rắc rối.</w:t>
      </w:r>
    </w:p>
    <w:p>
      <w:pPr>
        <w:jc w:val="both"/>
      </w:pPr>
      <w:r>
        <w:rPr>
          <w:b/>
        </w:rPr>
        <w:t xml:space="preserve">tưởng bở </w:t>
      </w:r>
      <w:r>
        <w:t>Tưởng lầm răng đây là dịp</w:t>
      </w:r>
      <w:r>
        <w:t xml:space="preserve"> thuận lợi để làm việc gì (có lợi cho mình):</w:t>
      </w:r>
      <w:r>
        <w:t xml:space="preserve"> dừng có tưởng bở.</w:t>
      </w:r>
    </w:p>
    <w:p>
      <w:pPr>
        <w:jc w:val="both"/>
      </w:pPr>
      <w:r>
        <w:rPr>
          <w:b/>
        </w:rPr>
        <w:t xml:space="preserve">tưởng chừng </w:t>
      </w:r>
      <w:r>
        <w:t>Tưởng là như thế (nhưng</w:t>
      </w:r>
      <w:r>
        <w:t xml:space="preserve"> thục ra không phải la như thế!: mới xem</w:t>
      </w:r>
      <w:r>
        <w:t xml:space="preserve"> tượng hình ...</w:t>
      </w:r>
    </w:p>
    <w:p>
      <w:pPr>
        <w:jc w:val="both"/>
      </w:pPr>
      <w:r>
        <w:t>tưởng chừng đơn giản, nhưng kì thực rất</w:t>
      </w:r>
      <w:r>
        <w:t xml:space="preserve"> phúc tạp.</w:t>
      </w:r>
    </w:p>
    <w:p>
      <w:pPr>
        <w:jc w:val="both"/>
      </w:pPr>
      <w:r>
        <w:t>tưởng lệ cũ, trir. Khen thường để khích</w:t>
      </w:r>
      <w:r>
        <w:t xml:space="preserve"> lệ: tặng huân chương dể tưởng lê công</w:t>
      </w:r>
    </w:p>
    <w:p>
      <w:pPr>
        <w:jc w:val="both"/>
      </w:pPr>
      <w:r>
        <w:t>lao.</w:t>
      </w:r>
    </w:p>
    <w:p>
      <w:pPr>
        <w:jc w:val="both"/>
      </w:pPr>
      <w:r>
        <w:rPr>
          <w:b/>
        </w:rPr>
        <w:t xml:space="preserve">tưởng nhớ </w:t>
      </w:r>
      <w:r>
        <w:t>Nhớ đến, nghĩ đến (thường</w:t>
      </w:r>
      <w:r>
        <w:t xml:space="preserve"> là người đã chết) với tấm lòng thiết tha:</w:t>
      </w:r>
      <w:r>
        <w:t xml:space="preserve"> tưởng nhớ những người đã hủ sinh e tưởng</w:t>
      </w:r>
      <w:r>
        <w:t xml:space="preserve"> nhớ đến cha mẹ.</w:t>
      </w:r>
    </w:p>
    <w:p>
      <w:pPr>
        <w:jc w:val="both"/>
      </w:pPr>
      <w:r>
        <w:t>tưởng niệm zrtr. Tưởng nhớ đến người</w:t>
      </w:r>
      <w:r>
        <w:t xml:space="preserve"> đã chết với lòng tôn kính và biết ơn: đài</w:t>
      </w:r>
      <w:r>
        <w:t xml:space="preserve"> tưởng niêm c tưởng niệm các liệt sĩ.</w:t>
      </w:r>
    </w:p>
    <w:p>
      <w:pPr>
        <w:jc w:val="both"/>
      </w:pPr>
      <w:r>
        <w:t>tưởng thưởng ut„ cứ, íd. Khen thưởng.</w:t>
      </w:r>
    </w:p>
    <w:p>
      <w:pPr>
        <w:jc w:val="both"/>
      </w:pPr>
      <w:r>
        <w:rPr>
          <w:b/>
        </w:rPr>
        <w:t xml:space="preserve">tưởng tượng </w:t>
      </w:r>
      <w:r>
        <w:t>Tạo ra trong trí hình ảnh</w:t>
      </w:r>
      <w:r>
        <w:t xml:space="preserve"> của những sự thể không hiện có trước</w:t>
      </w:r>
      <w:r>
        <w:t xml:space="preserve"> mắt hoặc chưa hê có: (ưởng tượng ngày</w:t>
      </w:r>
      <w:r>
        <w:t xml:space="preserve"> con khôn lớn o giàu trí tưởng tượng.</w:t>
      </w:r>
    </w:p>
    <w:p>
      <w:pPr>
        <w:jc w:val="both"/>
      </w:pPr>
      <w:r>
        <w:t>tưởng vọng ¡d. 1. Tưởng nhớ người đã</w:t>
      </w:r>
      <w:r>
        <w:t xml:space="preserve"> chết với tấm lòng thiết tha: tưởng uọng</w:t>
      </w:r>
      <w:r>
        <w:t>các liệt sĩ.</w:t>
      </w:r>
    </w:p>
    <w:p>
      <w:pPr>
        <w:jc w:val="both"/>
      </w:pPr>
      <w:r>
        <w:rPr>
          <w:b/>
        </w:rPr>
        <w:t xml:space="preserve">tưởng tượng </w:t>
      </w:r>
      <w:r>
        <w:rPr>
          <w:i/>
        </w:rPr>
      </w:r>
      <w:r>
        <w:t xml:space="preserve"> Tòng tôn kính sâu sắc.</w:t>
      </w:r>
    </w:p>
    <w:p>
      <w:pPr>
        <w:jc w:val="both"/>
      </w:pPr>
      <w:r>
        <w:rPr>
          <w:b/>
        </w:rPr>
        <w:t xml:space="preserve">tướng; L </w:t>
      </w:r>
      <w:r>
        <w:rPr>
          <w:i/>
        </w:rPr>
        <w:t xml:space="preserve"> động từ</w:t>
      </w:r>
      <w:r>
        <w:t xml:space="preserve"> 1. Viên quan võ cầm đầu</w:t>
      </w:r>
      <w:r>
        <w:t xml:space="preserve"> một đạo quân thời trước: bình hùng tướng</w:t>
      </w:r>
      <w:r>
        <w:t>mạnh.</w:t>
      </w:r>
    </w:p>
    <w:p>
      <w:pPr>
        <w:jc w:val="both"/>
      </w:pPr>
      <w:r>
        <w:rPr>
          <w:b/>
        </w:rPr>
        <w:t xml:space="preserve">tướng; L </w:t>
      </w:r>
      <w:r>
        <w:rPr>
          <w:i/>
        </w:rPr>
        <w:t xml:space="preserve"> động từ</w:t>
      </w:r>
      <w:r>
        <w:t>phong tướng hồi mới ngoài ba mươi.</w:t>
      </w:r>
    </w:p>
    <w:p>
      <w:pPr>
        <w:jc w:val="both"/>
      </w:pPr>
      <w:r>
        <w:rPr>
          <w:b/>
        </w:rPr>
        <w:t xml:space="preserve">tướng; L </w:t>
      </w:r>
      <w:r>
        <w:rPr>
          <w:i/>
        </w:rPr>
        <w:t xml:space="preserve"> động từ</w:t>
      </w:r>
    </w:p>
    <w:p>
      <w:pPr>
        <w:jc w:val="both"/>
      </w:pPr>
      <w:r>
        <w:t>Tên gọi quân cờ hay quân bài cao nhất</w:t>
      </w:r>
      <w:r>
        <w:t xml:space="preserve"> trong cờ tướng, bài tam cúc, bài tứ sắc:</w:t>
      </w:r>
      <w:r>
        <w:t>dị quân tướng s chiếu tướng.</w:t>
      </w:r>
    </w:p>
    <w:p>
      <w:pPr>
        <w:jc w:val="both"/>
      </w:pPr>
      <w:r>
        <w:rPr>
          <w:b/>
        </w:rPr>
        <w:t xml:space="preserve">tướng; L </w:t>
      </w:r>
      <w:r>
        <w:rPr>
          <w:i/>
        </w:rPr>
        <w:t xml:space="preserve"> động từ</w:t>
      </w:r>
      <w:r>
        <w:t xml:space="preserve"> dùng để gọi những người ngang hàng</w:t>
      </w:r>
      <w:r>
        <w:t xml:space="preserve"> hoặc người dưới còn ít tuổi (hàm ý vui</w:t>
      </w:r>
      <w:r>
        <w:t xml:space="preserve"> đùa, thân mật): nhanh lên mấy ông tướng</w:t>
      </w:r>
      <w:r>
        <w:t>ø ông tướng này là chúa nghịch _</w:t>
      </w:r>
    </w:p>
    <w:p>
      <w:pPr>
        <w:jc w:val="both"/>
      </w:pPr>
      <w:r>
        <w:rPr>
          <w:b/>
        </w:rPr>
        <w:t xml:space="preserve">tướng; L </w:t>
      </w:r>
      <w:r>
        <w:t xml:space="preserve"> II. tt.</w:t>
      </w:r>
      <w:r>
        <w:t xml:space="preserve"> Rất to: dọn ra một mâm tướng xôi uà thức</w:t>
      </w:r>
      <w:r>
        <w:t xml:space="preserve"> an. TL. phí., khng. Từ dùng để biểu thị</w:t>
      </w:r>
      <w:r>
        <w:t xml:space="preserve"> mức độ cao của tính chất, trạng thái: lớn</w:t>
      </w:r>
      <w:r>
        <w:t xml:space="preserve"> tướng o hễ động đến là kêu tướng lên ‹</w:t>
      </w:r>
      <w:r>
        <w:t xml:space="preserve"> một con cua to tướng. n</w:t>
      </w:r>
    </w:p>
    <w:p>
      <w:pPr>
        <w:jc w:val="both"/>
      </w:pPr>
      <w:r>
        <w:t>tướng; d/. Vẻ mặt và dáng người</w:t>
      </w:r>
      <w:r>
        <w:t xml:space="preserve"> thường được coi là biểu hiện của tâm tính</w:t>
      </w:r>
      <w:r>
        <w:t xml:space="preserve"> của khả năng hay số mệnh của ai đó: œ</w:t>
      </w:r>
      <w:r>
        <w:t xml:space="preserve"> tướng làm quan o trông tướng có uễ phú</w:t>
      </w:r>
      <w:r>
        <w:t xml:space="preserve"> hậu o tướng nó rồi sẽ sung sướng suô</w:t>
      </w:r>
      <w:r>
        <w:t xml:space="preserve"> đòi.</w:t>
      </w:r>
    </w:p>
    <w:p>
      <w:pPr>
        <w:jc w:val="both"/>
      </w:pPr>
      <w:r>
        <w:rPr>
          <w:b/>
        </w:rPr>
        <w:t xml:space="preserve">tướng công </w:t>
      </w:r>
      <w:r>
        <w:t>Tổ hợp dùng để gọi tô</w:t>
      </w:r>
      <w:r>
        <w:t xml:space="preserve"> những người làm quan to thời xưa.</w:t>
      </w:r>
    </w:p>
    <w:p>
      <w:pPr>
        <w:jc w:val="both"/>
      </w:pPr>
      <w:r>
        <w:rPr>
          <w:b/>
        </w:rPr>
        <w:t xml:space="preserve">tướng cướp </w:t>
      </w:r>
      <w:r>
        <w:t>Tên trùm sö của toán cuới</w:t>
      </w:r>
      <w:r>
        <w:t xml:space="preserve"> tướng lĩnh Tướng chỉ huy quân đội, n‹</w:t>
      </w:r>
      <w:r>
        <w:t xml:space="preserve"> chung: sản sinh ra nhiều uị tướng lin</w:t>
      </w:r>
      <w:r>
        <w:t xml:space="preserve"> tài ba.</w:t>
      </w:r>
      <w:r>
        <w:t xml:space="preserve"> Ì</w:t>
      </w:r>
      <w:r>
        <w:t xml:space="preserve"> h</w:t>
      </w:r>
    </w:p>
    <w:p>
      <w:pPr>
        <w:jc w:val="both"/>
      </w:pPr>
      <w:r>
        <w:t>_~</w:t>
      </w:r>
    </w:p>
    <w:p>
      <w:pPr>
        <w:jc w:val="both"/>
      </w:pPr>
      <w:r>
        <w:rPr>
          <w:b/>
        </w:rPr>
        <w:t xml:space="preserve">tướng mạo </w:t>
      </w:r>
      <w:r>
        <w:t>Vẻ mặt và dáng người: (ướng</w:t>
      </w:r>
      <w:r>
        <w:t xml:space="preserve"> mạo oai nghiêm.</w:t>
      </w:r>
    </w:p>
    <w:p>
      <w:pPr>
        <w:jc w:val="both"/>
      </w:pPr>
      <w:r>
        <w:rPr>
          <w:b/>
        </w:rPr>
        <w:t xml:space="preserve">tướng quân </w:t>
      </w:r>
      <w:r>
        <w:t>Tổ hợp dùng để gọi tôn các</w:t>
      </w:r>
      <w:r>
        <w:t xml:space="preserve"> vị tướng chỉ huy thời trước.</w:t>
      </w:r>
    </w:p>
    <w:p>
      <w:pPr>
        <w:jc w:val="both"/>
      </w:pPr>
      <w:r>
        <w:t>tướng quốc củ, ¡d. Tế tướng.</w:t>
      </w:r>
    </w:p>
    <w:p>
      <w:pPr>
        <w:jc w:val="both"/>
      </w:pPr>
      <w:r>
        <w:rPr>
          <w:b/>
        </w:rPr>
        <w:t xml:space="preserve">tướng sĩ dt„ cũ </w:t>
      </w:r>
      <w:r>
        <w:t>Tướng và những viên</w:t>
      </w:r>
      <w:r>
        <w:t xml:space="preserve"> chỉ huy quân đội thời trước, nói chung:</w:t>
      </w:r>
      <w:r>
        <w:t xml:space="preserve"> tướng sĩ một lòng.</w:t>
      </w:r>
    </w:p>
    <w:p>
      <w:pPr>
        <w:jc w:val="both"/>
      </w:pPr>
      <w:r>
        <w:t>tướng sĩ, cũ, ¡d. Thầy tướng.</w:t>
      </w:r>
    </w:p>
    <w:p>
      <w:pPr>
        <w:jc w:val="both"/>
      </w:pPr>
      <w:r>
        <w:rPr>
          <w:b/>
        </w:rPr>
        <w:t xml:space="preserve">tướng soái cữ, </w:t>
      </w:r>
      <w:r>
        <w:rPr>
          <w:i/>
        </w:rPr>
        <w:t xml:space="preserve"> Như</w:t>
      </w:r>
      <w:r>
        <w:t xml:space="preserve"> Tướng lĩnh.</w:t>
      </w:r>
    </w:p>
    <w:p>
      <w:pPr>
        <w:jc w:val="both"/>
      </w:pPr>
      <w:r>
        <w:rPr>
          <w:b/>
        </w:rPr>
        <w:t xml:space="preserve">tướng số </w:t>
      </w:r>
      <w:r>
        <w:t>Thuật xem tướng và xem số</w:t>
      </w:r>
      <w:r>
        <w:t xml:space="preserve"> để đoán số mệnh con người.</w:t>
      </w:r>
    </w:p>
    <w:p>
      <w:pPr>
        <w:jc w:val="both"/>
      </w:pPr>
      <w:r>
        <w:t>tướng tá, Sï quan cấp tướng và cấp tá</w:t>
      </w:r>
      <w:r>
        <w:t xml:space="preserve"> trong quân đội, nói chung.</w:t>
      </w:r>
    </w:p>
    <w:p>
      <w:pPr>
        <w:jc w:val="both"/>
      </w:pPr>
      <w:r>
        <w:t>tướng tá; đphg. Tướng mạo: một người</w:t>
      </w:r>
      <w:r>
        <w:t xml:space="preserve"> tướng tá dị thường.</w:t>
      </w:r>
    </w:p>
    <w:p>
      <w:pPr>
        <w:jc w:val="both"/>
      </w:pPr>
      <w:r>
        <w:rPr>
          <w:b/>
        </w:rPr>
        <w:t xml:space="preserve">tướng thuật cứ </w:t>
      </w:r>
      <w:r>
        <w:t>Thuật xem tướng.</w:t>
      </w:r>
    </w:p>
    <w:p>
      <w:pPr>
        <w:jc w:val="both"/>
      </w:pPr>
      <w:r>
        <w:t>tượng, dứ, L. ¡d. Voi: quản tượng. 2. Tên</w:t>
      </w:r>
      <w:r>
        <w:t xml:space="preserve"> gọi một quân trong cờ tướng: lên tượng</w:t>
      </w:r>
      <w:r>
        <w:t xml:space="preserve"> để đỡ pháo dầu.</w:t>
      </w:r>
    </w:p>
    <w:p>
      <w:pPr>
        <w:jc w:val="both"/>
      </w:pPr>
      <w:r>
        <w:rPr>
          <w:b/>
        </w:rPr>
        <w:t xml:space="preserve">tượng; </w:t>
      </w:r>
      <w:r>
        <w:rPr>
          <w:i/>
        </w:rPr>
        <w:t xml:space="preserve"> động từ</w:t>
      </w:r>
      <w:r>
        <w:t xml:space="preserve"> Thứ hình ba chiều, được tạo</w:t>
      </w:r>
      <w:r>
        <w:t xml:space="preserve"> nên từ một chất liệu rắn để mô tả người</w:t>
      </w:r>
      <w:r>
        <w:t xml:space="preserve"> hoặc vật: éạc tượng ø đứng ngay như pho</w:t>
      </w:r>
      <w:r>
        <w:t xml:space="preserve"> tượng.</w:t>
      </w:r>
    </w:p>
    <w:p>
      <w:pPr>
        <w:jc w:val="both"/>
      </w:pPr>
      <w:r>
        <w:rPr>
          <w:b/>
        </w:rPr>
        <w:t xml:space="preserve">tượng; phí, cũ </w:t>
      </w:r>
      <w:r>
        <w:t>Hình như, dường như:</w:t>
      </w:r>
      <w:r>
        <w:t xml:space="preserve"> Ta còn lăng đãng làm chỉ nữa, Tương có</w:t>
      </w:r>
      <w:r>
        <w:t xml:space="preserve"> trời bày đặt uay! (Quốc âm thì tập) e Kẻ</w:t>
      </w:r>
      <w:r>
        <w:t xml:space="preserve"> thì nên bụt bẻ nên tiên, Tương thấy ba</w:t>
      </w:r>
      <w:r>
        <w:t xml:space="preserve"> thân đã có duyên (Quốc âm thì tập) s</w:t>
      </w:r>
      <w:r>
        <w:t xml:space="preserve"> Tượng cũng có duyên thây tớ uậy (Truyền</w:t>
      </w:r>
      <w:r>
        <w:t xml:space="preserve"> kì mạn lục).</w:t>
      </w:r>
    </w:p>
    <w:p>
      <w:pPr>
        <w:jc w:val="both"/>
      </w:pPr>
      <w:r>
        <w:rPr>
          <w:b/>
        </w:rPr>
        <w:t xml:space="preserve">tượng binh </w:t>
      </w:r>
      <w:r>
        <w:t>Thứ binh chủng dùng voi</w:t>
      </w:r>
      <w:r>
        <w:t xml:space="preserve"> làm phương tiện cơ động thời trước: đội</w:t>
      </w:r>
      <w:r>
        <w:t xml:space="preserve"> tương bình của bà Triệu.</w:t>
      </w:r>
    </w:p>
    <w:p>
      <w:pPr>
        <w:jc w:val="both"/>
      </w:pPr>
      <w:r>
        <w:rPr>
          <w:b/>
        </w:rPr>
        <w:t xml:space="preserve">tượng đài </w:t>
      </w:r>
      <w:r>
        <w:t>Công trình nghệ thuật cỡ lớn</w:t>
      </w:r>
      <w:r>
        <w:t xml:space="preserve"> đặt ờ nơi thích đáng để biểu trưng cho</w:t>
      </w:r>
      <w:r>
        <w:t xml:space="preserve"> một dân tộc, một địa phương, đánh đấu</w:t>
      </w:r>
      <w:r>
        <w:t xml:space="preserve"> một sự kiện lịch sử hoặc tưởng niệm</w:t>
      </w:r>
      <w:r>
        <w:t xml:space="preserve"> những người có công lao: tượng dài Quang</w:t>
      </w:r>
      <w:r>
        <w:t xml:space="preserve"> Trung.</w:t>
      </w:r>
    </w:p>
    <w:p>
      <w:pPr>
        <w:jc w:val="both"/>
      </w:pPr>
      <w:r>
        <w:t>tượng hình 1. tZ. Hình thành một cách</w:t>
      </w:r>
      <w:r>
        <w:t>cụ thể.</w:t>
      </w:r>
    </w:p>
    <w:p>
      <w:pPr>
        <w:jc w:val="both"/>
      </w:pPr>
      <w:r>
        <w:rPr>
          <w:b/>
        </w:rPr>
        <w:t xml:space="preserve">tượng đài </w:t>
      </w:r>
      <w:r>
        <w:rPr>
          <w:i/>
        </w:rPr>
      </w:r>
      <w:r>
        <w:t xml:space="preserve"> những hình ảnh, đáng điệu, dáng vẻ cụ</w:t>
      </w:r>
      <w:r>
        <w:t xml:space="preserve"> thể: "lom khom", "thập thò", "chúm chím",</w:t>
      </w:r>
      <w:r>
        <w:t xml:space="preserve"> "gập ghềnh" là những từ tượng hình trong</w:t>
      </w:r>
    </w:p>
    <w:p>
      <w:pPr>
        <w:jc w:val="both"/>
      </w:pPr>
      <w:r>
        <w:rPr>
          <w:b/>
        </w:rPr>
        <w:t xml:space="preserve">tiếng </w:t>
      </w:r>
      <w:r>
        <w:t>Việt. 3. (Chữ viếU mô phòng hình</w:t>
      </w:r>
      <w:r>
        <w:t xml:space="preserve"> dáng sự vật: chữ Ai Cập cổ là một thú</w:t>
      </w:r>
      <w:r>
        <w:t xml:space="preserve"> chữ tượng hình s chữ Hán duoc tạo nên</w:t>
      </w:r>
      <w:r>
        <w:t xml:space="preserve"> theo phép tượng hình.</w:t>
      </w:r>
    </w:p>
    <w:p>
      <w:pPr>
        <w:jc w:val="both"/>
      </w:pPr>
      <w:r>
        <w:t>tượng thanh (Từ ngữ) gợi tả các âm</w:t>
      </w:r>
      <w:r>
        <w:t xml:space="preserve"> thanh có thể gặp trong thực tế: "(ích tấc",</w:t>
      </w:r>
      <w:r>
        <w:t xml:space="preserve"> "meo meo"", U.U. trong tiếng Việt là những</w:t>
      </w:r>
      <w:r>
        <w:t xml:space="preserve"> tổ hợp tượng thanh.</w:t>
      </w:r>
    </w:p>
    <w:p>
      <w:pPr>
        <w:jc w:val="both"/>
      </w:pPr>
      <w:r>
        <w:rPr>
          <w:b/>
        </w:rPr>
        <w:t xml:space="preserve">tượng trưng </w:t>
      </w:r>
      <w:r>
        <w:t>I. Làm cho liên tưởng đến</w:t>
      </w:r>
      <w:r>
        <w:t xml:space="preserve"> một cái trừu tượng nào đó băng một sự</w:t>
      </w:r>
      <w:r>
        <w:t xml:space="preserve"> vật cụ thể: chim bỏ câu tượng trưng cho</w:t>
      </w:r>
      <w:r>
        <w:t>hòa bình.</w:t>
      </w:r>
    </w:p>
    <w:p>
      <w:pPr>
        <w:jc w:val="both"/>
      </w:pPr>
      <w:r>
        <w:rPr>
          <w:b/>
        </w:rPr>
        <w:t xml:space="preserve">tượng trưng </w:t>
      </w:r>
      <w:r>
        <w:t xml:space="preserve"> II. Sự vật cụ thể dùng để tượng</w:t>
      </w:r>
      <w:r>
        <w:t xml:space="preserve"> trưng cho cái trừu tượng nào đó: xiêng</w:t>
      </w:r>
      <w:r>
        <w:t xml:space="preserve"> xích là tượng trưng của sự nô lệ. IIL. Có</w:t>
      </w:r>
      <w:r>
        <w:t xml:space="preserve"> tính chất tượng trưng: một cử chỉ tượng</w:t>
      </w:r>
      <w:r>
        <w:t xml:space="preserve"> trưng e trao một tấm ngân phiếu để tượng</w:t>
      </w:r>
      <w:r>
        <w:t xml:space="preserve"> trưng cho khoản uiện trợ 10 triệu dollar</w:t>
      </w:r>
      <w:r>
        <w:t xml:space="preserve"> Mt.</w:t>
      </w:r>
    </w:p>
    <w:p>
      <w:pPr>
        <w:jc w:val="both"/>
      </w:pPr>
      <w:r>
        <w:rPr>
          <w:b/>
        </w:rPr>
        <w:t xml:space="preserve">tướp </w:t>
      </w:r>
      <w:r>
        <w:t>I. u. 1. Xơ, nát ra thành tùng</w:t>
      </w:r>
      <w:r>
        <w:t xml:space="preserve"> mảnh: (ướp như tàu lá rách o rách tướp.</w:t>
      </w:r>
      <w:r>
        <w:t>2. ¡d. (Máu) tươm ra ở vết da bị rách nát</w:t>
      </w:r>
    </w:p>
    <w:p>
      <w:pPr>
        <w:jc w:val="both"/>
      </w:pPr>
      <w:r>
        <w:rPr>
          <w:b/>
        </w:rPr>
        <w:t xml:space="preserve">tướp </w:t>
      </w:r>
      <w:r>
        <w:rPr>
          <w:i/>
        </w:rPr>
      </w:r>
    </w:p>
    <w:p>
      <w:pPr>
        <w:jc w:val="both"/>
      </w:pPr>
      <w:r>
        <w:t>tướp máu ở mấy chỗ sây sát. II. di. Cái</w:t>
      </w:r>
      <w:r>
        <w:t xml:space="preserve"> đã bị tướp ra: giữ các tướp day c tướp cói</w:t>
      </w:r>
      <w:r>
        <w:t xml:space="preserve"> khô.</w:t>
      </w:r>
    </w:p>
    <w:p>
      <w:pPr>
        <w:jc w:val="both"/>
      </w:pPr>
      <w:r>
        <w:t>tướt; d/. Bệnh ïa chảy nhẹ ở trẻ em: (rẻ</w:t>
      </w:r>
      <w:r>
        <w:t xml:space="preserve"> mọc răng hay bị di tuới.</w:t>
      </w:r>
    </w:p>
    <w:p>
      <w:pPr>
        <w:jc w:val="both"/>
      </w:pPr>
      <w:r>
        <w:t>tướt; u., thgí. Tướt bơ, nói tắt: còn tướt</w:t>
      </w:r>
      <w:r>
        <w:t xml:space="preserve"> mớt xong.</w:t>
      </w:r>
    </w:p>
    <w:p>
      <w:pPr>
        <w:jc w:val="both"/>
      </w:pPr>
      <w:r>
        <w:rPr>
          <w:b/>
        </w:rPr>
        <w:t xml:space="preserve">tướt; dphg., </w:t>
      </w:r>
      <w:r>
        <w:rPr>
          <w:i/>
        </w:rPr>
        <w:t xml:space="preserve"> Xem</w:t>
      </w:r>
      <w:r>
        <w:t xml:space="preserve"> Sưới (ng. II).</w:t>
      </w:r>
    </w:p>
    <w:p>
      <w:pPr>
        <w:jc w:val="both"/>
      </w:pPr>
      <w:r>
        <w:t>tướt bơ t;zt. Mất rất nhiều công sức để</w:t>
      </w:r>
      <w:r>
        <w:t xml:space="preserve"> làm một việc gì: làm tướt bơ mà uẫn chưa</w:t>
      </w:r>
      <w:r>
        <w:t xml:space="preserve"> đâu uào đâu.</w:t>
      </w:r>
    </w:p>
    <w:p>
      <w:pPr>
        <w:jc w:val="both"/>
      </w:pPr>
      <w:r>
        <w:rPr>
          <w:b/>
        </w:rPr>
        <w:t xml:space="preserve">tượt; </w:t>
      </w:r>
      <w:r>
        <w:rPr>
          <w:i/>
        </w:rPr>
        <w:t xml:space="preserve"> động từ</w:t>
      </w:r>
      <w:r>
        <w:t xml:space="preserve"> Chi, mầm: cây đâm tượt e tượt</w:t>
      </w:r>
      <w:r>
        <w:t xml:space="preserve"> hơn.</w:t>
      </w:r>
    </w:p>
    <w:p>
      <w:pPr>
        <w:jc w:val="both"/>
      </w:pPr>
      <w:r>
        <w:t>tượt; u., dphg. Trượt: £ượt chân ngũ.</w:t>
      </w:r>
    </w:p>
    <w:p>
      <w:pPr>
        <w:jc w:val="both"/>
      </w:pPr>
      <w:r>
        <w:t>tượt; ư., đphg. Sướt: ngữ tượt da.</w:t>
      </w:r>
    </w:p>
    <w:p>
      <w:pPr>
        <w:jc w:val="both"/>
      </w:pPr>
      <w:r>
        <w:rPr>
          <w:b/>
        </w:rPr>
        <w:t>tườu d</w:t>
      </w:r>
      <w:r>
        <w:rPr>
          <w:i/>
        </w:rPr>
        <w:t xml:space="preserve"> động từ</w:t>
      </w:r>
      <w:r>
        <w:t>, thøt. Con khỉ, dùng làm tiếng</w:t>
      </w:r>
      <w:r>
        <w:t xml:space="preserve"> rủa: frò con tườu, chỉ tổ rách uiệc.</w:t>
      </w:r>
    </w:p>
    <w:p>
      <w:pPr>
        <w:jc w:val="both"/>
      </w:pPr>
      <w:r>
        <w:rPr>
          <w:b/>
        </w:rPr>
        <w:t xml:space="preserve">tửu </w:t>
      </w:r>
      <w:r>
        <w:rPr>
          <w:i/>
        </w:rPr>
        <w:t xml:space="preserve"> động từ</w:t>
      </w:r>
      <w:r>
        <w:t>, khng. Rượu: giá có tí tửu nữa</w:t>
      </w:r>
      <w:r>
        <w:t xml:space="preserve"> thì rôm rả lắm.</w:t>
      </w:r>
    </w:p>
    <w:p>
      <w:pPr>
        <w:jc w:val="both"/>
      </w:pPr>
      <w:r>
        <w:rPr>
          <w:b/>
        </w:rPr>
        <w:t xml:space="preserve">tửu điểm cứ </w:t>
      </w:r>
      <w:r>
        <w:t>Quán rượu.</w:t>
      </w:r>
    </w:p>
    <w:p>
      <w:pPr>
        <w:jc w:val="both"/>
      </w:pPr>
      <w:r>
        <w:rPr>
          <w:b/>
        </w:rPr>
        <w:t xml:space="preserve">tửu lượng </w:t>
      </w:r>
      <w:r>
        <w:t>Khả năng uống rượu được</w:t>
      </w:r>
      <w:r>
        <w:t xml:space="preserve"> nhiều hay ít: tửu lượng của ông ta khá</w:t>
      </w:r>
      <w:r>
        <w:t xml:space="preserve"> thật!</w:t>
      </w:r>
    </w:p>
    <w:p>
      <w:pPr>
        <w:jc w:val="both"/>
      </w:pPr>
      <w:r>
        <w:rPr>
          <w:b/>
        </w:rPr>
        <w:t xml:space="preserve">tửu nhập ngôn xuất </w:t>
      </w:r>
      <w:r>
        <w:t>Hễ uống rượu</w:t>
      </w:r>
      <w:r>
        <w:t xml:space="preserve"> vào thì dễ có điều kiện ăn nói không dè</w:t>
      </w:r>
      <w:r>
        <w:t xml:space="preserve"> giữ.</w:t>
      </w:r>
    </w:p>
    <w:p>
      <w:pPr>
        <w:jc w:val="both"/>
      </w:pPr>
      <w:r>
        <w:rPr>
          <w:b/>
        </w:rPr>
        <w:t xml:space="preserve">tửu quán cữ </w:t>
      </w:r>
      <w:r>
        <w:t>Quán rượu.</w:t>
      </w:r>
    </w:p>
    <w:p>
      <w:pPr>
        <w:jc w:val="both"/>
      </w:pPr>
      <w:r>
        <w:rPr>
          <w:b/>
        </w:rPr>
        <w:t xml:space="preserve">tửu sắc cứ </w:t>
      </w:r>
      <w:r>
        <w:t>Rượu và gái, về mặt là những</w:t>
      </w:r>
      <w:r>
        <w:t xml:space="preserve"> thú vui có hại: ham mê tửu sốc.</w:t>
      </w:r>
    </w:p>
    <w:p>
      <w:pPr>
        <w:jc w:val="both"/>
      </w:pPr>
      <w:r>
        <w:t>tựu nghĩa ¡ở. Chết vì nghĩa lớn.</w:t>
      </w:r>
    </w:p>
    <w:p>
      <w:pPr>
        <w:jc w:val="both"/>
      </w:pPr>
      <w:r>
        <w:rPr>
          <w:b/>
        </w:rPr>
        <w:t xml:space="preserve">tựu trung </w:t>
      </w:r>
      <w:r>
        <w:t>Tổ hợp biểu thị điều sắp nêu</w:t>
      </w:r>
      <w:r>
        <w:t xml:space="preserve"> ra là cái chung chủ yếu nhất trong những</w:t>
      </w:r>
      <w:r>
        <w:t xml:space="preserve"> điều vừa nói đến: có nhiều ý biến, nhưng</w:t>
      </w:r>
      <w:r>
        <w:t xml:space="preserve"> tựu trung chỉ đề cập đến một uấn đề ‹ :</w:t>
      </w:r>
      <w:r>
        <w:t xml:space="preserve"> mỗi người nói một cách, nhưng tựu trung E</w:t>
      </w:r>
      <w:r>
        <w:t xml:space="preserve"> đều tán thành. E</w:t>
      </w:r>
      <w:r>
        <w:t xml:space="preserve"> tựu trường (Học sinh, sinh viên) tập</w:t>
      </w:r>
      <w:r>
        <w:t xml:space="preserve"> trung tại trường vào ngày khai giảng:</w:t>
      </w:r>
      <w:r>
        <w:t xml:space="preserve"> ngày tựu trường o học sinh mới tựu</w:t>
      </w:r>
      <w:r>
        <w:t xml:space="preserve"> trường.</w:t>
      </w:r>
    </w:p>
    <w:p>
      <w:pPr>
        <w:jc w:val="both"/>
      </w:pPr>
      <w:r>
        <w:rPr>
          <w:b/>
        </w:rPr>
        <w:t xml:space="preserve">typo (F. typo) </w:t>
      </w:r>
      <w:r>
        <w:rPr>
          <w:i/>
        </w:rPr>
        <w:t xml:space="preserve"> Xem</w:t>
      </w:r>
      <w:r>
        <w:t xml:space="preserve"> In typo.</w:t>
      </w:r>
    </w:p>
    <w:p>
      <w:pPr>
        <w:jc w:val="both"/>
      </w:pPr>
      <w:r>
        <w:t>Uu</w:t>
      </w:r>
    </w:p>
    <w:p>
      <w:pPr>
        <w:jc w:val="both"/>
      </w:pPr>
      <w:r>
        <w:rPr>
          <w:b/>
        </w:rPr>
        <w:t xml:space="preserve">u,U </w:t>
      </w:r>
      <w:r>
        <w:t>Con chữ thứ hai mươi lăm trong</w:t>
      </w:r>
      <w:r>
        <w:t xml:space="preserve"> bảng chữ cái tiếng Việt.</w:t>
      </w:r>
    </w:p>
    <w:p>
      <w:pPr>
        <w:jc w:val="both"/>
      </w:pPr>
      <w:r>
        <w:rPr>
          <w:b/>
        </w:rPr>
        <w:t xml:space="preserve">uy </w:t>
      </w:r>
      <w:r>
        <w:t>L ở. 1. Khối thịt nổi cao lên trên cơ</w:t>
      </w:r>
      <w:r>
        <w:t xml:space="preserve"> thể một cách tự nhiên hay do bị va đập</w:t>
      </w:r>
      <w:r>
        <w:t>mạnh: nổi u trên trán.</w:t>
      </w:r>
    </w:p>
    <w:p>
      <w:pPr>
        <w:jc w:val="both"/>
      </w:pPr>
      <w:r>
        <w:rPr>
          <w:b/>
        </w:rPr>
        <w:t xml:space="preserve">uy </w:t>
      </w:r>
      <w:r>
        <w:rPr>
          <w:i/>
        </w:rPr>
      </w:r>
    </w:p>
    <w:p>
      <w:pPr>
        <w:jc w:val="both"/>
      </w:pPr>
      <w:r>
        <w:t>u lành os u ác tính. II. ot. Sưng thành u</w:t>
      </w:r>
      <w:r>
        <w:t xml:space="preserve"> do bị va chạm mạnh: 0a oào cửa u cả</w:t>
      </w:r>
      <w:r>
        <w:t xml:space="preserve"> dâu.</w:t>
      </w:r>
    </w:p>
    <w:p>
      <w:pPr>
        <w:jc w:val="both"/>
      </w:pPr>
      <w:r>
        <w:rPr>
          <w:b/>
        </w:rPr>
        <w:t xml:space="preserve">u; </w:t>
      </w:r>
      <w:r>
        <w:rPr>
          <w:i/>
        </w:rPr>
        <w:t xml:space="preserve"> động từ</w:t>
      </w:r>
      <w:r>
        <w:t>, dphg. Mẹ (chỉ dùng để xưng gọi</w:t>
      </w:r>
      <w:r>
        <w:t xml:space="preserve"> ở một số vùng nông thôn): mong thư của</w:t>
      </w:r>
      <w:r>
        <w:t xml:space="preserve"> ".</w:t>
      </w:r>
    </w:p>
    <w:p>
      <w:pPr>
        <w:jc w:val="both"/>
      </w:pPr>
      <w:r>
        <w:rPr>
          <w:b/>
        </w:rPr>
        <w:t xml:space="preserve">U </w:t>
      </w:r>
      <w:r>
        <w:t>Kí biệu hóa học của nguyên tố u-ra-ni</w:t>
      </w:r>
      <w:r>
        <w:t xml:space="preserve"> (uranium)</w:t>
      </w:r>
    </w:p>
    <w:p>
      <w:pPr>
        <w:jc w:val="both"/>
      </w:pPr>
      <w:r>
        <w:t>uám 1. (Bầu trời) mờ, tối, không sáng</w:t>
      </w:r>
      <w:r>
        <w:t xml:space="preserve"> sủa, do bị nhiều mây đen che phủ: đrời</w:t>
      </w:r>
    </w:p>
    <w:p>
      <w:pPr>
        <w:jc w:val="both"/>
      </w:pPr>
      <w:r>
        <w:t>u ám. 2. Mờ mịt, đen tối, ít có tương lai:</w:t>
      </w:r>
      <w:r>
        <w:t xml:space="preserve"> cuộc sống u ám dưới chế độ phát xứ.</w:t>
      </w:r>
    </w:p>
    <w:p>
      <w:pPr>
        <w:jc w:val="both"/>
      </w:pPr>
      <w:r>
        <w:rPr>
          <w:b/>
        </w:rPr>
        <w:t xml:space="preserve">uẩn </w:t>
      </w:r>
      <w:r>
        <w:t>Thầm kín, không bộc lộ ra: nỗi</w:t>
      </w:r>
      <w:r>
        <w:t xml:space="preserve"> buồn u ẩn e những tâm tư u ẩn không</w:t>
      </w:r>
      <w:r>
        <w:t xml:space="preserve"> biết giải bày cùng di.</w:t>
      </w:r>
    </w:p>
    <w:p>
      <w:pPr>
        <w:jc w:val="both"/>
      </w:pPr>
      <w:r>
        <w:rPr>
          <w:b/>
        </w:rPr>
        <w:t xml:space="preserve">ubuồn </w:t>
      </w:r>
      <w:r>
        <w:t>Buôn một cách âm thầm: /âm</w:t>
      </w:r>
      <w:r>
        <w:t xml:space="preserve"> trạng u buồn s 0Š mặt u buôn.</w:t>
      </w:r>
    </w:p>
    <w:p>
      <w:pPr>
        <w:jc w:val="both"/>
      </w:pPr>
      <w:r>
        <w:rPr>
          <w:b/>
        </w:rPr>
        <w:t xml:space="preserve">udu </w:t>
      </w:r>
      <w:r>
        <w:t>Giống cò mọc thành bụi, cọng dài</w:t>
      </w:r>
      <w:r>
        <w:t xml:space="preserve"> và thẳng, lá dài, ở giữa có đường rảnh,</w:t>
      </w:r>
      <w:r>
        <w:t xml:space="preserve"> thường dùng để đệt chiếu.</w:t>
      </w:r>
    </w:p>
    <w:p>
      <w:pPr>
        <w:jc w:val="both"/>
      </w:pPr>
      <w:r>
        <w:rPr>
          <w:b/>
        </w:rPr>
        <w:t xml:space="preserve">uem </w:t>
      </w:r>
      <w:r>
        <w:t>Vú em.</w:t>
      </w:r>
    </w:p>
    <w:p>
      <w:pPr>
        <w:jc w:val="both"/>
      </w:pPr>
      <w:r>
        <w:rPr>
          <w:b/>
        </w:rPr>
        <w:t xml:space="preserve">ugià </w:t>
      </w:r>
      <w:r>
        <w:t>Người đàn bà già đi ở trong xã hội</w:t>
      </w:r>
      <w:r>
        <w:t xml:space="preserve"> cũ; vú già.</w:t>
      </w:r>
    </w:p>
    <w:p>
      <w:pPr>
        <w:jc w:val="both"/>
      </w:pPr>
      <w:r>
        <w:rPr>
          <w:b/>
        </w:rPr>
        <w:t xml:space="preserve">uhoài </w:t>
      </w:r>
      <w:r>
        <w:t>Buồn nhớ một cách âm thầm: nỗi</w:t>
      </w:r>
      <w:r>
        <w:t xml:space="preserve"> u hoài e tâm trạng u hoài.</w:t>
      </w:r>
    </w:p>
    <w:p>
      <w:pPr>
        <w:jc w:val="both"/>
      </w:pPr>
      <w:r>
        <w:rPr>
          <w:b/>
        </w:rPr>
        <w:t xml:space="preserve">ulinh cứ </w:t>
      </w:r>
      <w:r>
        <w:t>Linh hồn người chết: cõi u linh</w:t>
      </w:r>
      <w:r>
        <w:t xml:space="preserve"> s thế giới u linh.</w:t>
      </w:r>
    </w:p>
    <w:p>
      <w:pPr>
        <w:jc w:val="both"/>
      </w:pPr>
      <w:r>
        <w:rPr>
          <w:b/>
        </w:rPr>
        <w:t xml:space="preserve">u mê </w:t>
      </w:r>
      <w:r>
        <w:t>Mê muội đến mức không con nhận</w:t>
      </w:r>
      <w:r>
        <w:t xml:space="preserve"> thức được gì: môt bê u mê dân dộn.</w:t>
      </w:r>
    </w:p>
    <w:p>
      <w:pPr>
        <w:jc w:val="both"/>
      </w:pPr>
      <w:r>
        <w:t>u mê ám chướng (Đầu óc) trở nên u mê</w:t>
      </w:r>
      <w:r>
        <w:t xml:space="preserve"> như thể bị ma quỉ ám.</w:t>
      </w:r>
    </w:p>
    <w:p>
      <w:pPr>
        <w:jc w:val="both"/>
      </w:pPr>
      <w:r>
        <w:t xml:space="preserve"> </w:t>
      </w:r>
      <w:r>
        <w:t>uminh; c¡, ochg Âm phủ và dương</w:t>
      </w:r>
      <w:r>
        <w:t xml:space="preserve"> gian, nói chung: t mình đôi ngả.</w:t>
      </w:r>
    </w:p>
    <w:p>
      <w:pPr>
        <w:jc w:val="both"/>
      </w:pPr>
      <w:r>
        <w:t>uminh; 1. ¡ở. Tối tăm, mờ mịt, không</w:t>
      </w:r>
      <w:r>
        <w:t xml:space="preserve"> nhận thức được gì: đẩu óc u minh s u</w:t>
      </w:r>
      <w:r>
        <w:t>mình chẳng hiểu gì cả.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giới) của linh hồn người chết; thế giới u</w:t>
      </w:r>
      <w:r>
        <w:t xml:space="preserve"> mình e cõi ú mình.</w:t>
      </w:r>
    </w:p>
    <w:p>
      <w:pPr>
        <w:jc w:val="both"/>
      </w:pPr>
      <w:r>
        <w:rPr>
          <w:b/>
        </w:rPr>
        <w:t xml:space="preserve">unang </w:t>
      </w:r>
      <w:r>
        <w:t>Thứ u có bọc chứa chất lòng.</w:t>
      </w:r>
    </w:p>
    <w:p>
      <w:pPr>
        <w:jc w:val="both"/>
      </w:pPr>
      <w:r>
        <w:t>uơ 1. Tổ hợp mô phỏng tiếng kêu nhỏ,</w:t>
      </w:r>
      <w:r>
        <w:t xml:space="preserve"> rời rạc, không rö ràng, gây cảm giác thê</w:t>
      </w:r>
      <w:r>
        <w:t xml:space="preserve"> lương: Mưa tạnh hoa sâu chiều lạt mạt,</w:t>
      </w:r>
      <w:r>
        <w:t xml:space="preserve"> Xuân uè én thẳm tiếng u ơ (Hông Đức</w:t>
      </w:r>
      <w:r>
        <w:t>quốc âm thi tập).</w:t>
      </w:r>
    </w:p>
    <w:p>
      <w:pPr>
        <w:jc w:val="both"/>
      </w:pPr>
      <w:r>
        <w:rPr>
          <w:b/>
        </w:rPr>
        <w:t xml:space="preserve">unang </w:t>
      </w:r>
      <w:r>
        <w:rPr>
          <w:i/>
        </w:rPr>
      </w:r>
      <w:r>
        <w:t xml:space="preserve"> từng âm, khiến nghe không rõ âm nào</w:t>
      </w:r>
      <w:r>
        <w:t xml:space="preserve"> cả: tiếng trẻ khóc u ở trong đêm.</w:t>
      </w:r>
    </w:p>
    <w:p>
      <w:pPr>
        <w:jc w:val="both"/>
      </w:pPr>
      <w:r>
        <w:rPr>
          <w:b/>
        </w:rPr>
        <w:t xml:space="preserve">u-ra-nÏ </w:t>
      </w:r>
      <w:r>
        <w:rPr>
          <w:i/>
        </w:rPr>
        <w:t xml:space="preserve"> Như</w:t>
      </w:r>
      <w:r>
        <w:t xml:space="preserve"> U-ra-ni-um.</w:t>
      </w:r>
    </w:p>
    <w:p>
      <w:pPr>
        <w:jc w:val="both"/>
      </w:pPr>
      <w:r>
        <w:t>u-ra-ni-um (uranium) đ. Thứ kim loại</w:t>
      </w:r>
      <w:r>
        <w:t xml:space="preserve"> nặng, màu trắng như kên, có tính phóng</w:t>
      </w:r>
      <w:r>
        <w:t xml:space="preserve"> xạ, dùng làm nguyên liệu trong ngành</w:t>
      </w:r>
      <w:r>
        <w:t xml:space="preserve"> năng lượng hạt nhân.</w:t>
      </w:r>
    </w:p>
    <w:p>
      <w:pPr>
        <w:jc w:val="both"/>
      </w:pPr>
      <w:r>
        <w:t>u-rê (F. urée) d. Thứ chất kết tỉnh</w:t>
      </w:r>
      <w:r>
        <w:t xml:space="preserve"> không màu, dễ tan trong nước, có nhiều</w:t>
      </w:r>
      <w:r>
        <w:t xml:space="preserve"> trong nước tiểu.</w:t>
      </w:r>
    </w:p>
    <w:p>
      <w:pPr>
        <w:jc w:val="both"/>
      </w:pPr>
      <w:r>
        <w:rPr>
          <w:b/>
        </w:rPr>
        <w:t xml:space="preserve">usầu uechg., </w:t>
      </w:r>
      <w:r>
        <w:rPr>
          <w:i/>
        </w:rPr>
        <w:t xml:space="preserve"> Như</w:t>
      </w:r>
      <w:r>
        <w:t xml:space="preserve"> U buồn: nỗi u sẳu.</w:t>
      </w:r>
    </w:p>
    <w:p>
      <w:pPr>
        <w:jc w:val="both"/>
      </w:pPr>
      <w:r>
        <w:t>utịch cchg. Vắng vẻ và tĩnh mịch: chốn</w:t>
      </w:r>
      <w:r>
        <w:t xml:space="preserve"> thâm cung u tịch.</w:t>
      </w:r>
    </w:p>
    <w:p>
      <w:pPr>
        <w:jc w:val="both"/>
      </w:pPr>
      <w:r>
        <w:t>utối 1. Mừ tối, gợi lên cảm giác buồn</w:t>
      </w:r>
      <w:r>
        <w:t>bã: gian nhà u tối s cấp mắt u tối.</w:t>
      </w:r>
    </w:p>
    <w:p>
      <w:pPr>
        <w:jc w:val="both"/>
      </w:pPr>
      <w:r>
        <w:rPr>
          <w:b/>
        </w:rPr>
        <w:t xml:space="preserve">usầu uechg., </w:t>
      </w:r>
      <w:r>
        <w:rPr>
          <w:i/>
        </w:rPr>
        <w:t xml:space="preserve"> Như Như</w:t>
      </w:r>
      <w:r>
        <w:t xml:space="preserve"> đốt, tối tăm do bị kìm hãm: cảnh đời u</w:t>
      </w:r>
      <w:r>
        <w:t xml:space="preserve"> tối của người dân dưới chế độ cũ.</w:t>
      </w:r>
    </w:p>
    <w:p>
      <w:pPr>
        <w:jc w:val="both"/>
      </w:pPr>
      <w:r>
        <w:rPr>
          <w:b/>
        </w:rPr>
        <w:t xml:space="preserve">uú </w:t>
      </w:r>
      <w:r>
        <w:rPr>
          <w:i/>
        </w:rPr>
        <w:t xml:space="preserve"> Xem</w:t>
      </w:r>
      <w:r>
        <w:t xml:space="preserve"> Ú.</w:t>
      </w:r>
    </w:p>
    <w:p>
      <w:pPr>
        <w:jc w:val="both"/>
      </w:pPr>
      <w:r>
        <w:rPr>
          <w:b/>
        </w:rPr>
        <w:t xml:space="preserve">uuẩn </w:t>
      </w:r>
      <w:r>
        <w:rPr>
          <w:i/>
        </w:rPr>
        <w:t xml:space="preserve"> Như</w:t>
      </w:r>
      <w:r>
        <w:t xml:space="preserve"> U ẩn: nỗi niềm u uẩn trong</w:t>
      </w:r>
      <w:r>
        <w:t xml:space="preserve"> lòng.</w:t>
      </w:r>
    </w:p>
    <w:p>
      <w:pPr>
        <w:jc w:val="both"/>
      </w:pPr>
      <w:r>
        <w:rPr>
          <w:b/>
        </w:rPr>
        <w:t xml:space="preserve">uuất </w:t>
      </w:r>
      <w:r>
        <w:t>Buồn bục và uất ức trong lòng,</w:t>
      </w:r>
      <w:r>
        <w:t xml:space="preserve"> không nói ra được: niễm tâm sự u uất.</w:t>
      </w:r>
    </w:p>
    <w:p>
      <w:pPr>
        <w:jc w:val="both"/>
      </w:pPr>
      <w:r>
        <w:rPr>
          <w:b/>
        </w:rPr>
        <w:t xml:space="preserve">uxở </w:t>
      </w:r>
      <w:r>
        <w:rPr>
          <w:i/>
        </w:rPr>
        <w:t xml:space="preserve"> động từ</w:t>
      </w:r>
      <w:r>
        <w:t xml:space="preserve"> Khối u lành, có dạng khối tròn,</w:t>
      </w:r>
      <w:r>
        <w:t xml:space="preserve"> tổ chức bên trong là sợi cơ, thường có</w:t>
      </w:r>
      <w:r>
        <w:t xml:space="preserve"> nhân: ứ xơ tuyến tiền liệt gây tiếu khó.</w:t>
      </w:r>
    </w:p>
    <w:p>
      <w:pPr>
        <w:jc w:val="both"/>
      </w:pPr>
      <w:r>
        <w:t>ùy _œ. Thắng ván bài tổ tôm khi gặp được</w:t>
      </w:r>
      <w:r>
        <w:t xml:space="preserve"> đúng quân mình đang chờ: ờ hai tán liền.</w:t>
      </w:r>
    </w:p>
    <w:p>
      <w:pPr>
        <w:jc w:val="both"/>
      </w:pPr>
      <w:r>
        <w:t>Ù; ơ. (Tai) lúc nào cũng như có tiếng</w:t>
      </w:r>
      <w:r>
        <w:t xml:space="preserve"> vang đều đều, liên tục bên trong, khiến</w:t>
      </w:r>
      <w:r>
        <w:t xml:space="preserve"> không tài nào phân biệt rò các âm thanh</w:t>
      </w:r>
      <w:r>
        <w:t xml:space="preserve"> cần thiết: pháo nố ù cả tại ‹ bị chóng</w:t>
      </w:r>
      <w:r>
        <w:t xml:space="preserve"> mặt, ù tai.</w:t>
      </w:r>
    </w:p>
    <w:p>
      <w:pPr>
        <w:jc w:val="both"/>
      </w:pPr>
      <w:r>
        <w:t>ù; khng. Nhanh và liên một mạch: chạy</w:t>
      </w:r>
      <w:r>
        <w:t xml:space="preserve"> ù uê nhà s làm ù đi cho xong.</w:t>
      </w:r>
    </w:p>
    <w:p>
      <w:pPr>
        <w:jc w:val="both"/>
      </w:pPr>
      <w:r>
        <w:t>ù cạc bhng. Ngớ ngẩn, không hiểu biết</w:t>
      </w:r>
      <w:r>
        <w:t xml:space="preserve"> một chút gì: ử cực như Địt nghe sấm e</w:t>
      </w:r>
      <w:r>
        <w:t xml:space="preserve"> hỏi HÓ. HÓ cứ ủ cac cúc.</w:t>
      </w:r>
    </w:p>
    <w:p>
      <w:pPr>
        <w:jc w:val="both"/>
      </w:pPr>
      <w:r>
        <w:t>ùl khng. CThái độ) trợ lì như không biết</w:t>
      </w:r>
      <w:r>
        <w:t xml:space="preserve"> gì, như muốn Y ra: ngồi ù lì suốt buổi,</w:t>
      </w:r>
      <w:r>
        <w:t xml:space="preserve"> chẳng nói chẳng rằng.</w:t>
      </w:r>
    </w:p>
    <w:p>
      <w:pPr>
        <w:jc w:val="both"/>
      </w:pPr>
      <w:r>
        <w:t>ùỜ khng., ¡d. (Trả lời) không đút khoát,</w:t>
      </w:r>
      <w:r>
        <w:t xml:space="preserve"> lộ rõ về lúng túng, do không biết hoặc</w:t>
      </w:r>
      <w:r>
        <w:t xml:space="preserve"> không muốn cho biết: hói mãi, nó cũng</w:t>
      </w:r>
      <w:r>
        <w:t xml:space="preserve"> chỉ ù ờ trả lời cho qua chuyên.</w:t>
      </w:r>
    </w:p>
    <w:p>
      <w:pPr>
        <w:jc w:val="both"/>
      </w:pPr>
      <w:r>
        <w:t>ù tế bhng. Rất nhanh, rất vội vã: ủ (é</w:t>
      </w:r>
      <w:r>
        <w:t xml:space="preserve"> chạy.</w:t>
      </w:r>
    </w:p>
    <w:p>
      <w:pPr>
        <w:jc w:val="both"/>
      </w:pPr>
      <w:r>
        <w:rPr>
          <w:b/>
        </w:rPr>
        <w:t xml:space="preserve">ùxọe /;ø(t </w:t>
      </w:r>
      <w:r>
        <w:t>Bừa đi cho xong chuyện,</w:t>
      </w:r>
      <w:r>
        <w:t xml:space="preserve"> không theo đúng qui củ: quen thói ù xoc.</w:t>
      </w:r>
    </w:p>
    <w:p>
      <w:pPr>
        <w:jc w:val="both"/>
      </w:pPr>
      <w:r>
        <w:t>Ủy œ. 1.Phủ kín, trùm kín để giữ nhiệt,</w:t>
      </w:r>
      <w:r>
        <w:t>giữ lửa: ú /ò ‹ lấy chan ủ cho con.</w:t>
      </w:r>
    </w:p>
    <w:p>
      <w:pPr>
        <w:jc w:val="both"/>
      </w:pPr>
      <w:r>
        <w:rPr>
          <w:b/>
        </w:rPr>
        <w:t xml:space="preserve">ùxọe /;ø(t </w:t>
      </w:r>
      <w:r>
        <w:rPr>
          <w:i/>
        </w:rPr>
      </w:r>
      <w:r>
        <w:t xml:space="preserve"> kín để tạo ra nhiệt độ thích hợp nhằm</w:t>
      </w:r>
      <w:r>
        <w:t xml:space="preserve"> làm cho nguyên liệu chế biến lên men</w:t>
      </w:r>
      <w:r>
        <w:t xml:space="preserve"> hay phân hủy (do hoạt động của vi sinh</w:t>
      </w:r>
      <w:r>
        <w:t xml:space="preserve"> vật): ủ mốc làm tương › Ủ rượu nếp s ủ</w:t>
      </w:r>
      <w:r>
        <w:t>phân xanh.</w:t>
      </w:r>
    </w:p>
    <w:p>
      <w:pPr>
        <w:jc w:val="both"/>
      </w:pPr>
      <w:r>
        <w:rPr>
          <w:b/>
        </w:rPr>
        <w:t xml:space="preserve">ùxọe /;ø(t </w:t>
      </w:r>
      <w:r>
        <w:rPr>
          <w:i/>
        </w:rPr>
      </w:r>
      <w:r>
        <w:t xml:space="preserve"> hợp kim rồi làm nguội dần để tăng độ</w:t>
      </w:r>
      <w:r>
        <w:t xml:space="preserve"> đo: ủ thép.</w:t>
      </w:r>
    </w:p>
    <w:p>
      <w:pPr>
        <w:jc w:val="both"/>
      </w:pPr>
      <w:r>
        <w:t>Ủy ơứ., ¡d. (Còi) rúc lên thành hỏi đài:</w:t>
      </w:r>
      <w:r>
        <w:t xml:space="preserve"> còi tâm dã ủ rồi.</w:t>
      </w:r>
    </w:p>
    <w:p>
      <w:pPr>
        <w:jc w:val="both"/>
      </w:pPr>
      <w:r>
        <w:t>Ủy œứ, cũ, pehg. 1. (Cây có, hoa lá) héo</w:t>
      </w:r>
      <w:r>
        <w:t>rũ: /iễu ủ dào phai.</w:t>
      </w:r>
    </w:p>
    <w:p>
      <w:pPr>
        <w:jc w:val="both"/>
      </w:pPr>
      <w:r>
        <w:rPr>
          <w:b/>
        </w:rPr>
        <w:t xml:space="preserve">ùxọe /;ø(t </w:t>
      </w:r>
      <w:r>
        <w:rPr>
          <w:i/>
        </w:rPr>
      </w:r>
      <w:r>
        <w:t xml:space="preserve"> rầu rï: mạt ủ mày chau.</w:t>
      </w:r>
    </w:p>
    <w:p>
      <w:pPr>
        <w:jc w:val="both"/>
      </w:pPr>
      <w:r>
        <w:rPr>
          <w:b/>
        </w:rPr>
        <w:t xml:space="preserve">ủ ấp </w:t>
      </w:r>
      <w:r>
        <w:rPr>
          <w:i/>
        </w:rPr>
        <w:t xml:space="preserve"> Như</w:t>
      </w:r>
      <w:r>
        <w:t xml:space="preserve"> Ấp ủ.</w:t>
      </w:r>
    </w:p>
    <w:p>
      <w:pPr>
        <w:jc w:val="both"/>
      </w:pPr>
      <w:r>
        <w:t>ủ bệnh (Bệnh) ở trong trạng thái dang</w:t>
      </w:r>
      <w:r>
        <w:t xml:space="preserve"> ngấm ngầm tác động nhưng chưa đến lúc</w:t>
      </w:r>
      <w:r>
        <w:t xml:space="preserve"> phát ra ngoài: đang thời bì ủ bệnh e thời</w:t>
      </w:r>
      <w:r>
        <w:t xml:space="preserve"> ian ủ bệnh tương dối dài.</w:t>
      </w:r>
    </w:p>
    <w:p>
      <w:pPr>
        <w:jc w:val="both"/>
      </w:pPr>
      <w:r>
        <w:t>ú dột 1. ¡ở. (Bầu trời âm u, gây cảm</w:t>
      </w:r>
      <w:r>
        <w:t xml:space="preserve"> giác buồn tế: ười ủ dội, lất phật mưa</w:t>
      </w:r>
      <w:r>
        <w:t>bay.</w:t>
      </w:r>
    </w:p>
    <w:p>
      <w:pPr>
        <w:jc w:val="both"/>
      </w:pPr>
      <w:r>
        <w:rPr>
          <w:b/>
        </w:rPr>
        <w:t xml:space="preserve">ủ ấp </w:t>
      </w:r>
      <w:r>
        <w:rPr>
          <w:i/>
        </w:rPr>
        <w:t xml:space="preserve"> Như</w:t>
      </w:r>
      <w:r>
        <w:t xml:space="preserve"> rầu rï: té mặt ủ dột.</w:t>
      </w:r>
    </w:p>
    <w:p>
      <w:pPr>
        <w:jc w:val="both"/>
      </w:pPr>
      <w:r>
        <w:rPr>
          <w:b/>
        </w:rPr>
        <w:t xml:space="preserve">ủê </w:t>
      </w:r>
      <w:r>
        <w:t>Buôn rầu âm thẩm và kéo dài: bộ</w:t>
      </w:r>
      <w:r>
        <w:t xml:space="preserve"> mạt ủê.</w:t>
      </w:r>
    </w:p>
    <w:p>
      <w:pPr>
        <w:jc w:val="both"/>
      </w:pPr>
      <w:r>
        <w:t>Ủrũ 1. (Cây cối héo rũ vì mất nhiều</w:t>
      </w:r>
      <w:r>
        <w:t xml:space="preserve"> nước, hầu như không còn sức sống: cấy</w:t>
      </w:r>
      <w:r>
        <w:t>cối ủ rũ dưới nắng hè.</w:t>
      </w:r>
    </w:p>
    <w:p>
      <w:pPr>
        <w:jc w:val="both"/>
      </w:pPr>
      <w:r>
        <w:rPr>
          <w:b/>
        </w:rPr>
        <w:t xml:space="preserve">ủê </w:t>
      </w:r>
      <w:r>
        <w:rPr>
          <w:i/>
        </w:rPr>
      </w:r>
      <w:r>
        <w:t xml:space="preserve"> mức như rũ xuống, không còn hơi sức</w:t>
      </w:r>
      <w:r>
        <w:t xml:space="preserve"> nữa: cở mặt ú rũ s dáng đi ủ rũ ‹ ngồi</w:t>
      </w:r>
      <w:r>
        <w:t xml:space="preserve"> ú rũ trong góc phòng suốt cả buổi.</w:t>
      </w:r>
    </w:p>
    <w:p>
      <w:pPr>
        <w:jc w:val="both"/>
      </w:pPr>
      <w:r>
        <w:t>Ú zt, dphg. 1. Mập, béo ở mức độ cao:</w:t>
      </w:r>
      <w:r>
        <w:t>lợn ú › mập tí.</w:t>
      </w:r>
    </w:p>
    <w:p>
      <w:pPr>
        <w:jc w:val="both"/>
      </w:pPr>
      <w:r>
        <w:rPr>
          <w:b/>
        </w:rPr>
        <w:t xml:space="preserve">ủê </w:t>
      </w:r>
      <w:r>
        <w:rPr>
          <w:i/>
        </w:rPr>
      </w:r>
      <w:r>
        <w:t xml:space="preserve"> một tô cơm đây tí. / Láy:  ú thầm ý</w:t>
      </w:r>
      <w:r>
        <w:t xml:space="preserve"> giảm nhẹ).</w:t>
      </w:r>
    </w:p>
    <w:p>
      <w:pPr>
        <w:jc w:val="both"/>
      </w:pPr>
      <w:r>
        <w:rPr>
          <w:b/>
        </w:rPr>
        <w:t xml:space="preserve">úaúớ </w:t>
      </w:r>
      <w:r>
        <w:rPr>
          <w:i/>
        </w:rPr>
        <w:t xml:space="preserve"> Xem</w:t>
      </w:r>
      <w:r>
        <w:t xml:space="preserve"> Ú ó.</w:t>
      </w:r>
    </w:p>
    <w:p>
      <w:pPr>
        <w:jc w:val="both"/>
      </w:pPr>
      <w:r>
        <w:t>ú ớ 1. Tổ hợp mô phòng tiếng thốt ra tù</w:t>
      </w:r>
      <w:r>
        <w:t xml:space="preserve"> trong cổ, lúc mê sảng nghe không rũ tiếng</w:t>
      </w:r>
      <w:r>
        <w:t xml:space="preserve"> gì, khi cổ bị chẹn lại hoặc khi quá sợ hãi:</w:t>
      </w:r>
    </w:p>
    <w:p>
      <w:pPr>
        <w:jc w:val="both"/>
      </w:pPr>
      <w:r>
        <w:t xml:space="preserve"> </w:t>
      </w:r>
      <w:r>
        <w:t>1 ớ trong mơ s hoảng quá, líu lưỡi bêu</w:t>
      </w:r>
      <w:r>
        <w:t>ớ.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ràng, do lúng túng không biết hoặc làm</w:t>
      </w:r>
      <w:r>
        <w:t xml:space="preserve"> ra bộ không biết: trđ lời ú ớ uài câu s nó</w:t>
      </w:r>
      <w:r>
        <w:t xml:space="preserve"> d ớ thế, nhưng thực ra tiệc gì nó cũng</w:t>
      </w:r>
      <w:r>
        <w:t xml:space="preserve"> biết. // Láy: ú a ú ớ (ng. 2; hàm ý mức</w:t>
      </w:r>
      <w:r>
        <w:t xml:space="preserve"> độ nhiều).</w:t>
      </w:r>
    </w:p>
    <w:p>
      <w:pPr>
        <w:jc w:val="both"/>
      </w:pPr>
      <w:r>
        <w:rPr>
          <w:b/>
        </w:rPr>
        <w:t xml:space="preserve">útim </w:t>
      </w:r>
      <w:r>
        <w:t>Trò chơi đi trốn đi tìm của trẻ em:</w:t>
      </w:r>
      <w:r>
        <w:t xml:space="preserve"> chơi trò tí tim.</w:t>
      </w:r>
    </w:p>
    <w:p>
      <w:pPr>
        <w:jc w:val="both"/>
      </w:pPr>
      <w:r>
        <w:t>ụ đ. Mô, đống (thường là đất, đá) nổi</w:t>
      </w:r>
      <w:r>
        <w:t xml:space="preserve"> cao hẳn lên so với xung quanh: ụ rơm e</w:t>
      </w:r>
      <w:r>
        <w:t xml:space="preserve"> đấp đất thành ụ làm bệ bẩn.</w:t>
      </w:r>
    </w:p>
    <w:p>
      <w:pPr>
        <w:jc w:val="both"/>
      </w:pPr>
      <w:r>
        <w:rPr>
          <w:b/>
        </w:rPr>
        <w:t xml:space="preserve">ụ pháo </w:t>
      </w:r>
      <w:r>
        <w:t>Thứ công sự đắp nổi hoặc nửa</w:t>
      </w:r>
      <w:r>
        <w:t xml:space="preserve"> nổi nửa chìm, dùng để bố trí một khẩu</w:t>
      </w:r>
      <w:r>
        <w:t xml:space="preserve"> đội pháo.</w:t>
      </w:r>
    </w:p>
    <w:p>
      <w:pPr>
        <w:jc w:val="both"/>
      </w:pPr>
      <w:r>
        <w:t>ụ súng, Thứ công sự để bố trí một hoặc</w:t>
      </w:r>
      <w:r>
        <w:t xml:space="preserve"> vài khẩu súng bắn thẳng.</w:t>
      </w:r>
    </w:p>
    <w:p>
      <w:pPr>
        <w:jc w:val="both"/>
      </w:pPr>
      <w:r>
        <w:rPr>
          <w:b/>
        </w:rPr>
        <w:t xml:space="preserve">ụtàu </w:t>
      </w:r>
      <w:r>
        <w:t>Thứ công trình xây dựng có cửa</w:t>
      </w:r>
      <w:r>
        <w:t xml:space="preserve"> thông với sông, biển, có thể tháo nước</w:t>
      </w:r>
      <w:r>
        <w:t xml:space="preserve"> vào và bơm nước ra, dùng làm nơi đưa</w:t>
      </w:r>
      <w:r>
        <w:t xml:space="preserve"> tàu thuyền vào để sửa chữa.</w:t>
      </w:r>
    </w:p>
    <w:p>
      <w:pPr>
        <w:jc w:val="both"/>
      </w:pPr>
      <w:r>
        <w:t>ùa ơi. 1. Di chuyển nhanh với số lượng</w:t>
      </w:r>
      <w:r>
        <w:t xml:space="preserve"> nhiều vào cùng một lúc: moi người ùa ra</w:t>
      </w:r>
      <w:r>
        <w:t xml:space="preserve"> đường e gió ùa uào nhà c ánh sáng ùa</w:t>
      </w:r>
    </w:p>
    <w:p>
      <w:pPr>
        <w:jc w:val="both"/>
      </w:pPr>
      <w:r>
        <w:rPr>
          <w:b/>
        </w:rPr>
        <w:t xml:space="preserve">tào phòng. 3. khng., </w:t>
      </w:r>
      <w:r>
        <w:rPr>
          <w:i/>
        </w:rPr>
        <w:t xml:space="preserve"> Như</w:t>
      </w:r>
      <w:r>
        <w:t xml:space="preserve"> Ao: làm ùa di</w:t>
      </w:r>
      <w:r>
        <w:t xml:space="preserve"> e nhảy ùa xuống sông.</w:t>
      </w:r>
    </w:p>
    <w:p>
      <w:pPr>
        <w:jc w:val="both"/>
      </w:pPr>
      <w:r>
        <w:t>ủa (Ùt., dphg. Tiếng thốt ra biểu lộ sự</w:t>
      </w:r>
      <w:r>
        <w:t xml:space="preserve"> sửng sốt: Ủa, sao uề sớm uậy?.</w:t>
      </w:r>
    </w:p>
    <w:p>
      <w:pPr>
        <w:jc w:val="both"/>
      </w:pPr>
      <w:r>
        <w:t>úa tí. 1(Lá cây) ngả màu vàng và héo</w:t>
      </w:r>
      <w:r>
        <w:t xml:space="preserve"> dần, không còn xanh tươi trở lại nữa: rau</w:t>
      </w:r>
      <w:r>
        <w:t>táa hết s màu cô túa.</w:t>
      </w:r>
    </w:p>
    <w:p>
      <w:pPr>
        <w:jc w:val="both"/>
      </w:pPr>
      <w:r>
        <w:rPr>
          <w:b/>
        </w:rPr>
        <w:t xml:space="preserve">tào phòng. 3. khng., </w:t>
      </w:r>
      <w:r>
        <w:rPr>
          <w:i/>
        </w:rPr>
        <w:t xml:space="preserve"> Như</w:t>
      </w:r>
      <w:r>
        <w:t xml:space="preserve"> vàng xin, trông không tươi, không sáng:</w:t>
      </w:r>
      <w:r>
        <w:t xml:space="preserve"> tường úa uàng như ám khói s trăng úa.</w:t>
      </w:r>
    </w:p>
    <w:p>
      <w:pPr>
        <w:jc w:val="both"/>
      </w:pPr>
      <w:r>
        <w:rPr>
          <w:b/>
        </w:rPr>
        <w:t xml:space="preserve">uẩn khúc </w:t>
      </w:r>
      <w:r>
        <w:t>Điều éo le còn giấu kín, chưa</w:t>
      </w:r>
      <w:r>
        <w:t xml:space="preserve"> được làm sáng tỏ hoặc chưa bày tỗ ra</w:t>
      </w:r>
      <w:r>
        <w:t xml:space="preserve"> được: niệc này còn nhiều uẩn khúc e bao</w:t>
      </w:r>
      <w:r>
        <w:t xml:space="preserve"> nổi uẩn khúc trong lòng, chua biết ngõ</w:t>
      </w:r>
      <w:r>
        <w:t xml:space="preserve"> cùng di.</w:t>
      </w:r>
    </w:p>
    <w:p>
      <w:pPr>
        <w:jc w:val="both"/>
      </w:pPr>
      <w:r>
        <w:t>uẩn súc cz 1. Hàm súc, súc tích: lời ăn</w:t>
      </w:r>
    </w:p>
    <w:p>
      <w:pPr>
        <w:jc w:val="both"/>
      </w:pPr>
      <w:r>
        <w:t>uẩn súc. 3. Sâu rộng, uyên bác: học uấn</w:t>
      </w:r>
      <w:r>
        <w:t xml:space="preserve"> uẩn súc.</w:t>
      </w:r>
    </w:p>
    <w:p>
      <w:pPr>
        <w:jc w:val="both"/>
      </w:pPr>
      <w:r>
        <w:t>uất, 1. (Trạng thái) tức giận lắm nhưng</w:t>
      </w:r>
      <w:r>
        <w:t xml:space="preserve"> phải nén chặt trong lòng đến mức cảm</w:t>
      </w:r>
      <w:r>
        <w:t xml:space="preserve"> thấy không còn chịu nổi nữa: ưấ? quá uì</w:t>
      </w:r>
      <w:r>
        <w:t xml:space="preserve"> bị nghỉ oan s uất lên tận cổ.</w:t>
      </w:r>
    </w:p>
    <w:p>
      <w:pPr>
        <w:jc w:val="both"/>
      </w:pPr>
      <w:r>
        <w:rPr>
          <w:b/>
        </w:rPr>
        <w:t xml:space="preserve">uất hận </w:t>
      </w:r>
      <w:r>
        <w:t>Nỗi căm uất chất chứa trong</w:t>
      </w:r>
      <w:r>
        <w:t xml:space="preserve"> long: lòng đây uất hận.</w:t>
      </w:r>
    </w:p>
    <w:p>
      <w:pPr>
        <w:jc w:val="both"/>
      </w:pPr>
      <w:r>
        <w:rPr>
          <w:b/>
        </w:rPr>
        <w:t xml:space="preserve">uất nghẹn </w:t>
      </w:r>
      <w:r>
        <w:t>Uất lắm mà vẫn phải cố kìm</w:t>
      </w:r>
      <w:r>
        <w:t xml:space="preserve"> nén lại trong lòng.</w:t>
      </w:r>
    </w:p>
    <w:p>
      <w:pPr>
        <w:jc w:val="both"/>
      </w:pPr>
      <w:r>
        <w:rPr>
          <w:b/>
        </w:rPr>
        <w:t xml:space="preserve">uất ức </w:t>
      </w:r>
      <w:r>
        <w:t>Uất lắm mà không làm gì được,</w:t>
      </w:r>
      <w:r>
        <w:t xml:space="preserve"> cảm thấy không sao chịu đựng nổi nữa:</w:t>
      </w:r>
      <w:r>
        <w:t xml:space="preserve"> uất ức dến phát điên lên.</w:t>
      </w:r>
    </w:p>
    <w:p>
      <w:pPr>
        <w:jc w:val="both"/>
      </w:pPr>
      <w:r>
        <w:rPr>
          <w:b/>
        </w:rPr>
        <w:t xml:space="preserve">ụcy </w:t>
      </w:r>
      <w:r>
        <w:t>Uứ, (hơi. 1. Nắm tay lại mà thoi</w:t>
      </w:r>
      <w:r>
        <w:t>mạnh: e cho mấy quả.</w:t>
      </w:r>
    </w:p>
    <w:p>
      <w:pPr>
        <w:jc w:val="both"/>
      </w:pPr>
      <w:r>
        <w:rPr>
          <w:b/>
        </w:rPr>
        <w:t xml:space="preserve">ụcy </w:t>
      </w:r>
      <w:r>
        <w:rPr>
          <w:i/>
        </w:rPr>
      </w:r>
      <w:r>
        <w:t xml:space="preserve"> hai bên ục nhau.</w:t>
      </w:r>
    </w:p>
    <w:p>
      <w:pPr>
        <w:jc w:val="both"/>
      </w:pPr>
      <w:r>
        <w:t>ục, 0í. 1. Từ mô phỏng tiếng vang rất</w:t>
      </w:r>
      <w:r>
        <w:t xml:space="preserve"> trầm như tiếng của một vật gì nổ hay vỡ</w:t>
      </w:r>
      <w:r>
        <w:t>bung ra: /ựu đạn nổ đánh ục một cái.</w:t>
      </w:r>
    </w:p>
    <w:p>
      <w:pPr>
        <w:jc w:val="both"/>
      </w:pPr>
      <w:r>
        <w:rPr>
          <w:b/>
        </w:rPr>
        <w:t xml:space="preserve">ụcy </w:t>
      </w:r>
      <w:r>
        <w:rPr>
          <w:i/>
        </w:rPr>
      </w:r>
      <w:r>
        <w:t xml:space="preserve"> bhng. Bục mạnh ra, vỡ bung ra: bể nước</w:t>
      </w:r>
      <w:r>
        <w:t xml:space="preserve"> bị ục e ục mất một doạn đê. // Láy: ùng</w:t>
      </w:r>
      <w:r>
        <w:t xml:space="preserve"> ục (hàm ý liên tiếp).</w:t>
      </w:r>
    </w:p>
    <w:p>
      <w:pPr>
        <w:jc w:val="both"/>
      </w:pPr>
      <w:r>
        <w:t>ụcjch 1. Béo đến mức trông nặng nề, di</w:t>
      </w:r>
      <w:r>
        <w:t xml:space="preserve"> chuyển rất vất vả: béo ục ¡ch e đàn lợn</w:t>
      </w:r>
    </w:p>
    <w:p>
      <w:pPr>
        <w:jc w:val="both"/>
      </w:pPr>
      <w:r>
        <w:t>ục ¡ch trong chuông. 2. (Dáng đi lại) nặng</w:t>
      </w:r>
      <w:r>
        <w:t xml:space="preserve"> nề, khó khăn: con uoi bước những bước</w:t>
      </w:r>
      <w:r>
        <w:t xml:space="preserve"> ục ịch, nặng nề.</w:t>
      </w:r>
    </w:p>
    <w:p>
      <w:pPr>
        <w:jc w:val="both"/>
      </w:pPr>
      <w:r>
        <w:t>uể oải (Hoạt động) chậm chạp, thiếu</w:t>
      </w:r>
      <w:r>
        <w:t xml:space="preserve"> hăng hái (do mệt mỏi hoặc không hứng</w:t>
      </w:r>
      <w:r>
        <w:t xml:space="preserve"> thú): làm uiệc uể ođi s bước đi uể oái ›</w:t>
      </w:r>
      <w:r>
        <w:t xml:space="preserve"> nói năng uới giọng uể oải của người thiếu</w:t>
      </w:r>
      <w:r>
        <w:t xml:space="preserve"> ngủ.</w:t>
      </w:r>
    </w:p>
    <w:p>
      <w:pPr>
        <w:jc w:val="both"/>
      </w:pPr>
      <w:r>
        <w:t>uế tứ. Ô uế: ..làm chứng uợ mình đồng</w:t>
      </w:r>
      <w:r>
        <w:t xml:space="preserve"> thân sạch sẽ, chẳng có uế gì sốt... (A. de</w:t>
      </w:r>
      <w:r>
        <w:t xml:space="preserve"> Rihodea).</w:t>
      </w:r>
    </w:p>
    <w:p>
      <w:pPr>
        <w:jc w:val="both"/>
      </w:pPr>
      <w:r>
        <w:t>uế khí. Hơi bốc lên từ nơi bẩn thỉu, nặng</w:t>
      </w:r>
      <w:r>
        <w:t xml:space="preserve"> mùi hôi thối.</w:t>
      </w:r>
    </w:p>
    <w:p>
      <w:pPr>
        <w:jc w:val="both"/>
      </w:pPr>
      <w:r>
        <w:rPr>
          <w:b/>
        </w:rPr>
        <w:t xml:space="preserve">uế tạp </w:t>
      </w:r>
      <w:r>
        <w:t>Dơ bẩn ở nơi lẽ ra phải được giữ</w:t>
      </w:r>
      <w:r>
        <w:t xml:space="preserve"> sạch sẽ: quét dọn mọi thứ uế tạp s làm</w:t>
      </w:r>
      <w:r>
        <w:t xml:space="preserve"> uế tạp nơi thờ cúng.</w:t>
      </w:r>
    </w:p>
    <w:p>
      <w:pPr>
        <w:jc w:val="both"/>
      </w:pPr>
      <w:r>
        <w:t>uiui đphz. (Trạng thái thời tiết) không</w:t>
      </w:r>
      <w:r>
        <w:t xml:space="preserve"> nắng hoặc nắng dịu, nhưng oi và khó chịu:</w:t>
      </w:r>
      <w:r>
        <w:t xml:space="preserve"> trời ui uỉ như muốn mua.</w:t>
      </w:r>
    </w:p>
    <w:p>
      <w:pPr>
        <w:jc w:val="both"/>
      </w:pPr>
      <w:r>
        <w:t>ủỦi, œ. Gạt bớt lớp đất đá trên bề mặt</w:t>
      </w:r>
      <w:r>
        <w:t xml:space="preserve"> và đẩy đi nơi khác: máy ủi đất s ủi đất</w:t>
      </w:r>
      <w:r>
        <w:t xml:space="preserve"> đá đi để lấy chỗ xây nhà.</w:t>
      </w:r>
    </w:p>
    <w:p>
      <w:pPr>
        <w:jc w:val="both"/>
      </w:pPr>
      <w:r>
        <w:t>Ủiy 0, dphg. Là (quần áo).</w:t>
      </w:r>
    </w:p>
    <w:p>
      <w:pPr>
        <w:jc w:val="both"/>
      </w:pPr>
      <w:r>
        <w:t>úi, ý. (Cá) nổi lờ đờ trên mặt nước, do</w:t>
      </w:r>
      <w:r>
        <w:t xml:space="preserve"> mệt hoặc vì một lí do nào đó: đi bế: cá</w:t>
      </w:r>
      <w:r>
        <w:t xml:space="preserve"> úi s nước hô bẩn, cá úi chết hàng loạt.</w:t>
      </w:r>
    </w:p>
    <w:p>
      <w:pPr>
        <w:jc w:val="both"/>
      </w:pPr>
      <w:r>
        <w:rPr>
          <w:b/>
        </w:rPr>
        <w:t xml:space="preserve">úi;y /., </w:t>
      </w:r>
      <w:r>
        <w:rPr>
          <w:i/>
        </w:rPr>
        <w:t xml:space="preserve"> Như</w:t>
      </w:r>
      <w:r>
        <w:t xml:space="preserve"> Ốis: úi, đau quá!</w:t>
      </w:r>
    </w:p>
    <w:p>
      <w:pPr>
        <w:jc w:val="both"/>
      </w:pPr>
      <w:r>
        <w:t>úi chà #hng. Tổ hợp thốt ra nhằm biểu</w:t>
      </w:r>
      <w:r>
        <w:t xml:space="preserve"> thị sự ngạc nhiên: ứi chà, tài quá!</w:t>
      </w:r>
    </w:p>
    <w:p>
      <w:pPr>
        <w:jc w:val="both"/>
      </w:pPr>
      <w:r>
        <w:rPr>
          <w:b/>
        </w:rPr>
        <w:t xml:space="preserve">úi dào 0Œ, khng., </w:t>
      </w:r>
      <w:r>
        <w:rPr>
          <w:i/>
        </w:rPr>
        <w:t xml:space="preserve"> Như</w:t>
      </w:r>
      <w:r>
        <w:t xml:space="preserve"> Ôi dào.</w:t>
      </w:r>
    </w:p>
    <w:p>
      <w:pPr>
        <w:jc w:val="both"/>
      </w:pPr>
      <w:r>
        <w:rPr>
          <w:b/>
        </w:rPr>
        <w:t xml:space="preserve">úi xùi dphg., </w:t>
      </w:r>
      <w:r>
        <w:rPr>
          <w:i/>
        </w:rPr>
        <w:t xml:space="preserve"> Như</w:t>
      </w:r>
      <w:r>
        <w:t xml:space="preserve"> Lúi xùi.</w:t>
      </w:r>
    </w:p>
    <w:p>
      <w:pPr>
        <w:jc w:val="both"/>
      </w:pPr>
      <w:r>
        <w:rPr>
          <w:b/>
        </w:rPr>
        <w:t xml:space="preserve">um, đphg., </w:t>
      </w:r>
      <w:r>
        <w:rPr>
          <w:i/>
        </w:rPr>
        <w:t xml:space="preserve"> Xem</w:t>
      </w:r>
      <w:r>
        <w:t xml:space="preserve"> Om.</w:t>
      </w:r>
    </w:p>
    <w:p>
      <w:pPr>
        <w:jc w:val="both"/>
      </w:pPr>
      <w:r>
        <w:t>ưm; tí. 1. Dày đặc và lan ra trên một</w:t>
      </w:r>
      <w:r>
        <w:t xml:space="preserve"> phạm vi rộng (thương nói về khói): cửi</w:t>
      </w:r>
    </w:p>
    <w:p>
      <w:pPr>
        <w:jc w:val="both"/>
      </w:pPr>
      <w:r>
        <w:t>ướt không cháy, khói bốc um lên. 2. (Câ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cối) dày và rậm rạp: cây cối tốt um so 0uườn</w:t>
      </w:r>
      <w:r>
        <w:t xml:space="preserve"> um những cô.</w:t>
      </w:r>
    </w:p>
    <w:p>
      <w:pPr>
        <w:jc w:val="both"/>
      </w:pPr>
      <w:r>
        <w:rPr>
          <w:b/>
        </w:rPr>
        <w:t xml:space="preserve">um; œ., khng., </w:t>
      </w:r>
      <w:r>
        <w:rPr>
          <w:i/>
        </w:rPr>
        <w:t xml:space="preserve"> Như</w:t>
      </w:r>
      <w:r>
        <w:t xml:space="preserve"> Oma: la um nhà e</w:t>
      </w:r>
      <w:r>
        <w:t xml:space="preserve"> thắc mác um cá lên.</w:t>
      </w:r>
    </w:p>
    <w:p>
      <w:pPr>
        <w:jc w:val="both"/>
      </w:pPr>
      <w:r>
        <w:rPr>
          <w:b/>
        </w:rPr>
        <w:t xml:space="preserve">um sùm dphg., </w:t>
      </w:r>
      <w:r>
        <w:rPr>
          <w:i/>
        </w:rPr>
        <w:t xml:space="preserve"> Xem</w:t>
      </w:r>
      <w:r>
        <w:t xml:space="preserve"> Om sòm.</w:t>
      </w:r>
    </w:p>
    <w:p>
      <w:pPr>
        <w:jc w:val="both"/>
      </w:pPr>
      <w:r>
        <w:t>um tùm (Cây cỡ) rậm rạp và sum sê: cây</w:t>
      </w:r>
      <w:r>
        <w:t xml:space="preserve"> cối um tùm s cô mọc um tùm.</w:t>
      </w:r>
    </w:p>
    <w:p>
      <w:pPr>
        <w:jc w:val="both"/>
      </w:pPr>
      <w:r>
        <w:t>ùm ui. Từ mô phòng tiếng vang, trầm</w:t>
      </w:r>
      <w:r>
        <w:t xml:space="preserve"> của một vật nặng rơi xuống chỗ nước sâu:</w:t>
      </w:r>
      <w:r>
        <w:t xml:space="preserve"> tảng đá lăn ùm xuống sông s nhảy ùm</w:t>
      </w:r>
      <w:r>
        <w:t xml:space="preserve"> xuống nước.</w:t>
      </w:r>
    </w:p>
    <w:p>
      <w:pPr>
        <w:jc w:val="both"/>
      </w:pPr>
      <w:r>
        <w:t>úm, ư. 1. ¡d. Đọc thần chú lam phép:</w:t>
      </w:r>
      <w:r>
        <w:t>thấy phù thủy úm.</w:t>
      </w:r>
    </w:p>
    <w:p>
      <w:pPr>
        <w:jc w:val="both"/>
      </w:pPr>
      <w:r>
        <w:rPr>
          <w:b/>
        </w:rPr>
        <w:t xml:space="preserve">um sùm dphg., </w:t>
      </w:r>
      <w:r>
        <w:rPr>
          <w:i/>
        </w:rPr>
        <w:t xml:space="preserve"> Như Xem</w:t>
      </w:r>
      <w:r>
        <w:t xml:space="preserve"> khác bằng lợi dụng tình trạng thiếu thông</w:t>
      </w:r>
      <w:r>
        <w:t xml:space="preserve"> tin: bị ứm một uố cay - thôi, dừng ím</w:t>
      </w:r>
      <w:r>
        <w:t xml:space="preserve"> nhau nữa.</w:t>
      </w:r>
    </w:p>
    <w:p>
      <w:pPr>
        <w:jc w:val="both"/>
      </w:pPr>
      <w:r>
        <w:t>úm; œ. Ấp cho ấm: ứm con trong lòng.</w:t>
      </w:r>
    </w:p>
    <w:p>
      <w:pPr>
        <w:jc w:val="both"/>
      </w:pPr>
      <w:r>
        <w:rPr>
          <w:b/>
        </w:rPr>
        <w:t xml:space="preserve">úm ba la </w:t>
      </w:r>
      <w:r>
        <w:t>I. Những tiếng mà thầy phù</w:t>
      </w:r>
      <w:r>
        <w:t xml:space="preserve"> thủy hay dùng khi đọc thần chú; thường</w:t>
      </w:r>
      <w:r>
        <w:t xml:space="preserve"> dùng với ý đùa vui, như những tiếng lam</w:t>
      </w:r>
      <w:r>
        <w:t xml:space="preserve"> phép cho một điều lạ nào đó sẽ xuất hiện</w:t>
      </w:r>
      <w:r>
        <w:t xml:space="preserve"> (như trong trò ảo thuật, chẳng hạn): ứm</w:t>
      </w:r>
      <w:r>
        <w:t xml:space="preserve"> ba la ba đồng thành bảy. IL thợt. Đánh</w:t>
      </w:r>
      <w:r>
        <w:t xml:space="preserve"> lừa, úm.</w:t>
      </w:r>
    </w:p>
    <w:p>
      <w:pPr>
        <w:jc w:val="both"/>
      </w:pPr>
      <w:r>
        <w:rPr>
          <w:b/>
        </w:rPr>
        <w:t xml:space="preserve">un dphg., </w:t>
      </w:r>
      <w:r>
        <w:rPr>
          <w:i/>
        </w:rPr>
        <w:t xml:space="preserve"> Xem</w:t>
      </w:r>
      <w:r>
        <w:t xml:space="preserve"> Hun.</w:t>
      </w:r>
    </w:p>
    <w:p>
      <w:pPr>
        <w:jc w:val="both"/>
      </w:pPr>
      <w:r>
        <w:rPr>
          <w:b/>
        </w:rPr>
        <w:t xml:space="preserve">un đúc dphg., </w:t>
      </w:r>
      <w:r>
        <w:rPr>
          <w:i/>
        </w:rPr>
        <w:t xml:space="preserve"> Xem</w:t>
      </w:r>
      <w:r>
        <w:t xml:space="preserve"> Hun duc.</w:t>
      </w:r>
    </w:p>
    <w:p>
      <w:pPr>
        <w:jc w:val="both"/>
      </w:pPr>
      <w:r>
        <w:t>ùn zt. 1. Đùn lên thành lớp dày đặc: côí</w:t>
      </w:r>
      <w:r>
        <w:t xml:space="preserve"> bhói ùn lên s dám máy den dang ùn lên.</w:t>
      </w:r>
      <w:r>
        <w:t>2. Dồn, đọng lại thành khối lớn: đoàn x</w:t>
      </w:r>
    </w:p>
    <w:p>
      <w:pPr>
        <w:jc w:val="both"/>
      </w:pPr>
      <w:r>
        <w:rPr>
          <w:b/>
        </w:rPr>
        <w:t xml:space="preserve">un đúc dphg., </w:t>
      </w:r>
      <w:r>
        <w:rPr>
          <w:i/>
        </w:rPr>
        <w:t xml:space="preserve"> Xem Xem</w:t>
      </w:r>
      <w:r>
        <w:t xml:space="preserve"> ùn lại, chờ thông đường s công uiệc cuối</w:t>
      </w:r>
      <w:r>
        <w:t>năm ùn lên.</w:t>
      </w:r>
    </w:p>
    <w:p>
      <w:pPr>
        <w:jc w:val="both"/>
      </w:pPr>
      <w:r>
        <w:rPr>
          <w:b/>
        </w:rPr>
        <w:t xml:space="preserve">un đúc dphg., </w:t>
      </w:r>
      <w:r>
        <w:rPr>
          <w:i/>
        </w:rPr>
        <w:t xml:space="preserve"> Xem Xem</w:t>
      </w:r>
      <w:r>
        <w:t xml:space="preserve"> khác: ừn uiệc cho người khác.</w:t>
      </w:r>
    </w:p>
    <w:p>
      <w:pPr>
        <w:jc w:val="both"/>
      </w:pPr>
      <w:r>
        <w:rPr>
          <w:b/>
        </w:rPr>
        <w:t xml:space="preserve">ùn tắc </w:t>
      </w:r>
      <w:r>
        <w:t>Ùn lại, làm tắc nghẽn giao thông:</w:t>
      </w:r>
      <w:r>
        <w:t xml:space="preserve"> dường phố thường thường xuyên ùn tắc</w:t>
      </w:r>
      <w:r>
        <w:t xml:space="preserve"> lúc tan tâm.</w:t>
      </w:r>
    </w:p>
    <w:p>
      <w:pPr>
        <w:jc w:val="both"/>
      </w:pPr>
      <w:r>
        <w:rPr>
          <w:b/>
        </w:rPr>
        <w:t xml:space="preserve">ùnùn </w:t>
      </w:r>
      <w:r>
        <w:t>Tổ hợp gợi tả đáng sự kéo đến</w:t>
      </w:r>
      <w:r>
        <w:t xml:space="preserve"> liên tiếp và với số lượng nhiều, mật độ</w:t>
      </w:r>
      <w:r>
        <w:t xml:space="preserve"> đày đặc của mây hay người: mây ùn ùn</w:t>
      </w:r>
      <w:r>
        <w:t xml:space="preserve"> kéo dến s người ùn ùn đổ ra đường.</w:t>
      </w:r>
    </w:p>
    <w:p>
      <w:pPr>
        <w:jc w:val="both"/>
      </w:pPr>
      <w:r>
        <w:rPr>
          <w:b/>
        </w:rPr>
        <w:t xml:space="preserve">ủnin </w:t>
      </w:r>
      <w:r>
        <w:t>Tổ hợp mô phỏng tiếng kêu nhỏ</w:t>
      </w:r>
      <w:r>
        <w:t xml:space="preserve"> của lợn: đèn lợn ủún ỉn dòi ăn s Con gà</w:t>
      </w:r>
      <w:r>
        <w:t xml:space="preserve"> cục tác lá chanh, Con lợn ủn Ìn: "Mua</w:t>
      </w:r>
      <w:r>
        <w:t xml:space="preserve"> hành cho tôi" (cd.).</w:t>
      </w:r>
    </w:p>
    <w:p>
      <w:pPr>
        <w:jc w:val="both"/>
      </w:pPr>
      <w:r>
        <w:rPr>
          <w:b/>
        </w:rPr>
        <w:t xml:space="preserve">ungy </w:t>
      </w:r>
      <w:r>
        <w:rPr>
          <w:i/>
        </w:rPr>
        <w:t xml:space="preserve"> động từ</w:t>
      </w:r>
      <w:r>
        <w:t xml:space="preserve"> Thứ nhọt cỡ lớn thường gây đau</w:t>
      </w:r>
      <w:r>
        <w:t xml:space="preserve"> nhức nhiều hoặc nguy hiểm cho tính</w:t>
      </w:r>
      <w:r>
        <w:t xml:space="preserve"> mạng: Cdi sảy nảy cái ung (tng.).</w:t>
      </w:r>
    </w:p>
    <w:p>
      <w:pPr>
        <w:jc w:val="both"/>
      </w:pPr>
      <w:r>
        <w:t>ung; :í. (Trứng) bị thối, bị hỏng: /hưn</w:t>
      </w:r>
      <w:r>
        <w:t xml:space="preserve"> thủm mùi trúng ung.</w:t>
      </w:r>
    </w:p>
    <w:p>
      <w:pPr>
        <w:jc w:val="both"/>
      </w:pPr>
      <w:r>
        <w:t>ung dung 1. (Cử chỉ, dáng điệu) hết sức</w:t>
      </w:r>
      <w:r>
        <w:t xml:space="preserve"> bình tĩnh, không hề có gì là nôn nóng,</w:t>
      </w:r>
      <w:r>
        <w:t xml:space="preserve"> hay lo lắng, bận rộn: phong thái ung</w:t>
      </w:r>
      <w:r>
        <w:t>dụng.</w:t>
      </w:r>
    </w:p>
    <w:p>
      <w:pPr>
        <w:jc w:val="both"/>
      </w:pPr>
      <w:r>
        <w:rPr>
          <w:b/>
        </w:rPr>
        <w:t xml:space="preserve">ungy </w:t>
      </w:r>
      <w:r>
        <w:rPr>
          <w:i/>
        </w:rPr>
        <w:t xml:space="preserve"> động từ</w:t>
      </w:r>
      <w:r>
        <w:t xml:space="preserve"> lắng gì về điều kiện vật chất: sống ưng</w:t>
      </w:r>
      <w:r>
        <w:t xml:space="preserve"> dung uới lương hưu o uới số lãi đó họ có</w:t>
      </w:r>
      <w:r>
        <w:t xml:space="preserve"> thể an tiêu ung dung trong nhiều năm.</w:t>
      </w:r>
    </w:p>
    <w:p>
      <w:pPr>
        <w:jc w:val="both"/>
      </w:pPr>
      <w:r>
        <w:rPr>
          <w:b/>
        </w:rPr>
        <w:t xml:space="preserve">ung độc ¡d., </w:t>
      </w:r>
      <w:r>
        <w:rPr>
          <w:i/>
        </w:rPr>
        <w:t xml:space="preserve"> Như</w:t>
      </w:r>
      <w:r>
        <w:t xml:space="preserve"> Ủng nhọi.</w:t>
      </w:r>
    </w:p>
    <w:p>
      <w:pPr>
        <w:jc w:val="both"/>
      </w:pPr>
      <w:r>
        <w:t>ung nhọt 1. Thứ nhọt cỡ lớn, nói chung:</w:t>
      </w:r>
      <w:r>
        <w:t>nổi nhiều ung nhọt.</w:t>
      </w:r>
    </w:p>
    <w:p>
      <w:pPr>
        <w:jc w:val="both"/>
      </w:pPr>
      <w:r>
        <w:rPr>
          <w:b/>
        </w:rPr>
        <w:t xml:space="preserve">ung độc ¡d., </w:t>
      </w:r>
      <w:r>
        <w:rPr>
          <w:i/>
        </w:rPr>
        <w:t xml:space="preserve"> động từ Như</w:t>
      </w:r>
      <w:r>
        <w:t xml:space="preserve"> xấu xa, thối nát từ bên trong, gây tác hại</w:t>
      </w:r>
      <w:r>
        <w:t xml:space="preserve"> lớn cho xã hội: loại bỏ dân những ung</w:t>
      </w:r>
      <w:r>
        <w:t xml:space="preserve"> nhọt như tham những, nghiện ma túy</w:t>
      </w:r>
      <w:r>
        <w:t xml:space="preserve"> trong xã hội.</w:t>
      </w:r>
    </w:p>
    <w:p>
      <w:pPr>
        <w:jc w:val="both"/>
      </w:pPr>
      <w:r>
        <w:rPr>
          <w:b/>
        </w:rPr>
        <w:t xml:space="preserve">ung thư </w:t>
      </w:r>
      <w:r>
        <w:t>Khối u ác tính, thương có di căn,</w:t>
      </w:r>
      <w:r>
        <w:t xml:space="preserve"> dễ gây tử vong: ung thư gan e chưa có</w:t>
      </w:r>
      <w:r>
        <w:t xml:space="preserve"> thuốc. đặc trị chữa ung thư.</w:t>
      </w:r>
    </w:p>
    <w:p>
      <w:pPr>
        <w:jc w:val="both"/>
      </w:pPr>
      <w:r>
        <w:rPr>
          <w:b/>
        </w:rPr>
        <w:t xml:space="preserve">ung ủng </w:t>
      </w:r>
      <w:r>
        <w:rPr>
          <w:i/>
        </w:rPr>
        <w:t xml:space="preserve"> Xem</w:t>
      </w:r>
      <w:r>
        <w:t xml:space="preserve"> Ủng.</w:t>
      </w:r>
    </w:p>
    <w:p>
      <w:pPr>
        <w:jc w:val="both"/>
      </w:pPr>
      <w:r>
        <w:rPr>
          <w:b/>
        </w:rPr>
        <w:t xml:space="preserve">ùng oàng </w:t>
      </w:r>
      <w:r>
        <w:t>Tổ hợp mô phong tiếng nổ</w:t>
      </w:r>
      <w:r>
        <w:t xml:space="preserve"> vang to và đều, liên tiếp của bom đạn:</w:t>
      </w:r>
      <w:r>
        <w:t xml:space="preserve"> đạc bác ùng oàng lúc gân, lúc xa.</w:t>
      </w:r>
    </w:p>
    <w:p>
      <w:pPr>
        <w:jc w:val="both"/>
      </w:pPr>
      <w:r>
        <w:rPr>
          <w:b/>
        </w:rPr>
        <w:t xml:space="preserve">ùng ục </w:t>
      </w:r>
      <w:r>
        <w:rPr>
          <w:i/>
        </w:rPr>
        <w:t xml:space="preserve"> Xem</w:t>
      </w:r>
      <w:r>
        <w:t xml:space="preserve"> ca.</w:t>
      </w:r>
    </w:p>
    <w:p>
      <w:pPr>
        <w:jc w:val="both"/>
      </w:pPr>
      <w:r>
        <w:t>Ủng; di. cữ 1. Thứ giày cao cổ, mũi cong</w:t>
      </w:r>
      <w:r>
        <w:t>mà viên quan võ thời xưa hay dùng.</w:t>
      </w:r>
    </w:p>
    <w:p>
      <w:pPr>
        <w:jc w:val="both"/>
      </w:pPr>
      <w:r>
        <w:rPr>
          <w:b/>
        </w:rPr>
        <w:t xml:space="preserve">ùng ục </w:t>
      </w:r>
      <w:r>
        <w:rPr>
          <w:i/>
        </w:rPr>
        <w:t xml:space="preserve"> Xem</w:t>
      </w:r>
      <w:r>
        <w:t xml:space="preserve"> Thứ giày cổ cao đến gần hoặc quá đầu</w:t>
      </w:r>
      <w:r>
        <w:t xml:space="preserve"> gối, dùng để lội qua những nơi đầy nước</w:t>
      </w:r>
      <w:r>
        <w:t xml:space="preserve"> hoặc bùn, v.v.: trang bị ủng bảo hộ lao</w:t>
      </w:r>
      <w:r>
        <w:t xml:space="preserve"> động.</w:t>
      </w:r>
    </w:p>
    <w:p>
      <w:pPr>
        <w:jc w:val="both"/>
      </w:pPr>
      <w:r>
        <w:t>ủng; tí. (Quả) mềm nhũn và bốc mùi</w:t>
      </w:r>
      <w:r>
        <w:t xml:space="preserve"> khó ngửi: cam úng. /í Láy: ung ủng (hàm</w:t>
      </w:r>
      <w:r>
        <w:t xml:space="preserve"> ý giảm nhẹ).</w:t>
      </w:r>
    </w:p>
    <w:p>
      <w:pPr>
        <w:jc w:val="both"/>
      </w:pPr>
      <w:r>
        <w:rPr>
          <w:b/>
        </w:rPr>
        <w:t xml:space="preserve">ủng hộ </w:t>
      </w:r>
      <w:r>
        <w:t>Tô thái độ đồng tình, góp phần</w:t>
      </w:r>
      <w:r>
        <w:t xml:space="preserve"> bênh vực hoặc giúp đờ: ủng hô những biên</w:t>
      </w:r>
      <w:r>
        <w:t xml:space="preserve"> pháp cải cách hành chính.</w:t>
      </w:r>
    </w:p>
    <w:p>
      <w:pPr>
        <w:jc w:val="both"/>
      </w:pPr>
      <w:r>
        <w:rPr>
          <w:b/>
        </w:rPr>
        <w:t xml:space="preserve">úng u. Úng thủy, nói tắt: </w:t>
      </w:r>
      <w:r>
        <w:t>Chiêm khô</w:t>
      </w:r>
      <w:r>
        <w:t xml:space="preserve"> mùa túng (tng.) s chống úng cho tùng</w:t>
      </w:r>
      <w:r>
        <w:t xml:space="preserve"> trùng.</w:t>
      </w:r>
    </w:p>
    <w:p>
      <w:pPr>
        <w:jc w:val="both"/>
      </w:pPr>
      <w:r>
        <w:t>úng thủy (Hiện tượng) ứ đọng nhiều</w:t>
      </w:r>
      <w:r>
        <w:t xml:space="preserve"> nước ở nơi ruộng trùng: cánh dồng bị ứng</w:t>
      </w:r>
      <w:r>
        <w:t xml:space="preserve"> thủy.</w:t>
      </w:r>
    </w:p>
    <w:p>
      <w:pPr>
        <w:jc w:val="both"/>
      </w:pPr>
      <w:r>
        <w:rPr>
          <w:b/>
        </w:rPr>
        <w:t xml:space="preserve">uôm uôm </w:t>
      </w:r>
      <w:r>
        <w:t>Tổ hợp mô phỏng tiếng kêu</w:t>
      </w:r>
      <w:r>
        <w:t xml:space="preserve"> vang liên tiếp của ếch: Éeh kêu uôm uôm</w:t>
      </w:r>
      <w:r>
        <w:t xml:space="preserve"> ao chuôm đẩy nước (tng.).</w:t>
      </w:r>
    </w:p>
    <w:p>
      <w:pPr>
        <w:jc w:val="both"/>
      </w:pPr>
      <w:r>
        <w:t>uốn 1. Làm cho tvật dài) thay đổi hình</w:t>
      </w:r>
      <w:r>
        <w:t xml:space="preserve"> đáng (từ thẳng thành cong, từ cong thanh</w:t>
      </w:r>
      <w:r>
        <w:t xml:space="preserve"> thẳng) theo ý muốn: uốn lưỡi câu s uốn</w:t>
      </w:r>
      <w:r>
        <w:t xml:space="preserve"> tóc làn sóng s uốn thẳng cây trúc làm</w:t>
      </w:r>
      <w:r>
        <w:t>cần câu.</w:t>
      </w:r>
    </w:p>
    <w:p>
      <w:pPr>
        <w:jc w:val="both"/>
      </w:pPr>
      <w:r>
        <w:rPr>
          <w:b/>
        </w:rPr>
        <w:t xml:space="preserve">uôm uôm </w:t>
      </w:r>
      <w:r>
        <w:rPr>
          <w:i/>
        </w:rPr>
      </w:r>
      <w:r>
        <w:t>phép: rẻ hư phải uốn dẫn.</w:t>
      </w:r>
    </w:p>
    <w:p>
      <w:pPr>
        <w:jc w:val="both"/>
      </w:pPr>
      <w:r>
        <w:rPr>
          <w:b/>
        </w:rPr>
        <w:t xml:space="preserve">uôm uôm </w:t>
      </w:r>
      <w:r>
        <w:rPr>
          <w:i/>
        </w:rPr>
      </w:r>
      <w:r>
        <w:t xml:space="preserve"> con) làm nũng, đòi được chiều chuộng:</w:t>
      </w:r>
      <w:r>
        <w:t xml:space="preserve"> bốn năm tuổi rồi mà còn uốn quá trễ lên</w:t>
      </w:r>
      <w:r>
        <w:t xml:space="preserve"> hai.</w:t>
      </w:r>
    </w:p>
    <w:p>
      <w:pPr>
        <w:jc w:val="both"/>
      </w:pPr>
      <w:r>
        <w:t>uốn ba tấc lưỡi 'Trổ tài ăn nói để thuyết</w:t>
      </w:r>
      <w:r>
        <w:t xml:space="preserve"> phục ai (hàm ý chê).</w:t>
      </w:r>
    </w:p>
    <w:p>
      <w:pPr>
        <w:jc w:val="both"/>
      </w:pPr>
      <w:r>
        <w:t>uốn câu (Bông lúa) vào mẩy, nặng hạt,</w:t>
      </w:r>
      <w:r>
        <w:t xml:space="preserve"> cong trĩu xuống như cần câu: a đã uốn</w:t>
      </w:r>
      <w:r>
        <w:t xml:space="preserve"> câu.</w:t>
      </w:r>
    </w:p>
    <w:p>
      <w:pPr>
        <w:jc w:val="both"/>
      </w:pPr>
      <w:r>
        <w:rPr>
          <w:b/>
        </w:rPr>
        <w:t xml:space="preserve">uốn dẻo </w:t>
      </w:r>
      <w:r>
        <w:t>Uốn thân mình một cách mềm</w:t>
      </w:r>
      <w:r>
        <w:t xml:space="preserve"> mại, khéo léo: tập uốn dẻo s tiết mục uốn</w:t>
      </w:r>
      <w:r>
        <w:t xml:space="preserve"> 0.</w:t>
      </w:r>
    </w:p>
    <w:p>
      <w:pPr>
        <w:jc w:val="both"/>
      </w:pPr>
      <w:r>
        <w:t>uốn éo 1. ¡d. Uốn, lượn từng khúc, từng</w:t>
      </w:r>
      <w:r>
        <w:t xml:space="preserve"> đoạn liên tiếp, không thẳng: con đường</w:t>
      </w:r>
    </w:p>
    <w:p>
      <w:pPr>
        <w:jc w:val="both"/>
      </w:pPr>
      <w:r>
        <w:t>uốn éo như rắn lượm. 9. Cố làm ra trẻ</w:t>
      </w:r>
      <w:r>
        <w:t xml:space="preserve"> mềm mại, dịu dàng, nhưng quá đáng, gây</w:t>
      </w:r>
      <w:r>
        <w:t xml:space="preserve"> cảm giác thiếu tự nhiên: đi đứng uốn éo,</w:t>
      </w:r>
      <w:r>
        <w:t xml:space="preserve"> biểu cách o giọng uốn éo như giọng con</w:t>
      </w:r>
      <w:r>
        <w:t>gái.</w:t>
      </w:r>
    </w:p>
    <w:p>
      <w:pPr>
        <w:jc w:val="both"/>
      </w:pPr>
      <w:r>
        <w:rPr>
          <w:b/>
        </w:rPr>
        <w:t xml:space="preserve">uốn dẻo </w:t>
      </w:r>
      <w:r>
        <w:rPr>
          <w:i/>
        </w:rPr>
      </w:r>
      <w:r>
        <w:t xml:space="preserve"> mà còn hay uốn éo.</w:t>
      </w:r>
    </w:p>
    <w:p>
      <w:pPr>
        <w:jc w:val="both"/>
      </w:pPr>
      <w:r>
        <w:rPr>
          <w:b/>
        </w:rPr>
        <w:t xml:space="preserve">uốn khúc </w:t>
      </w:r>
      <w:r>
        <w:t>Uốn lượn từng khúc, từng</w:t>
      </w:r>
      <w:r>
        <w:t xml:space="preserve"> đoạn: con đường quanh có uốn khúc e</w:t>
      </w:r>
      <w:r>
        <w:t xml:space="preserve"> dòng sông lượn lờ uốn khúc.</w:t>
      </w:r>
    </w:p>
    <w:p>
      <w:pPr>
        <w:jc w:val="both"/>
      </w:pPr>
      <w:r>
        <w:rPr>
          <w:b/>
        </w:rPr>
        <w:t xml:space="preserve">uốn lượn </w:t>
      </w:r>
      <w:r>
        <w:t>Uốn thành đường cong, lượn</w:t>
      </w:r>
      <w:r>
        <w:t xml:space="preserve"> qua lượn lại liên tiếp với về mềm mại:</w:t>
      </w:r>
      <w:r>
        <w:t xml:space="preserve"> đòng sông uốn lượn như một dải lụa.</w:t>
      </w:r>
    </w:p>
    <w:p>
      <w:pPr>
        <w:jc w:val="both"/>
      </w:pPr>
      <w:r>
        <w:t>uốn nắn 1. Làm cho thẳng ra, nói chung:</w:t>
      </w:r>
    </w:p>
    <w:p>
      <w:pPr>
        <w:jc w:val="both"/>
      </w:pPr>
      <w:r>
        <w:t>uốn nắn lại những đoạn cong queo. 2.</w:t>
      </w:r>
      <w:r>
        <w:t xml:space="preserve"> Chỉnh sửa lại cho đúng, cho tốt: uốn nắn</w:t>
      </w:r>
      <w:r>
        <w:t xml:space="preserve"> từng động tác s phải uốn nắn từ đầu ‹</w:t>
      </w:r>
      <w:r>
        <w:t xml:space="preserve"> uốn năn những tư tưởng lệch lạc.</w:t>
      </w:r>
    </w:p>
    <w:p>
      <w:pPr>
        <w:jc w:val="both"/>
      </w:pPr>
      <w:r>
        <w:rPr>
          <w:b/>
        </w:rPr>
        <w:t xml:space="preserve">uốn tóc </w:t>
      </w:r>
      <w:r>
        <w:t>Làm cho tóc quăn lại và giữ</w:t>
      </w:r>
      <w:r>
        <w:t xml:space="preserve"> nguyên nếp: cửa hàng uốn tóc.</w:t>
      </w:r>
    </w:p>
    <w:p>
      <w:pPr>
        <w:jc w:val="both"/>
      </w:pPr>
      <w:r>
        <w:t>uốn ván. Thứ bệnh cấp tính do một giống</w:t>
      </w:r>
      <w:r>
        <w:t xml:space="preserve"> vi trùng gây nên sau khi thâm nhập vào</w:t>
      </w:r>
      <w:r>
        <w:t xml:space="preserve"> cơ thể qua vết thương, khiến người bệnh</w:t>
      </w:r>
      <w:r>
        <w:t xml:space="preserve"> co cứng toàn thân, khó thở, thường dẫn</w:t>
      </w:r>
      <w:r>
        <w:t xml:space="preserve"> đến tử vong: fiêm phòng uốn uán.</w:t>
      </w:r>
    </w:p>
    <w:p>
      <w:pPr>
        <w:jc w:val="both"/>
      </w:pPr>
      <w:r>
        <w:rPr>
          <w:b/>
        </w:rPr>
        <w:t xml:space="preserve">uổng </w:t>
      </w:r>
      <w:r>
        <w:t>Mất đi một cách vô ích do đã dùng</w:t>
      </w:r>
      <w:r>
        <w:t xml:space="preserve"> không đúng: ưổng tiền chạy chữa s chết</w:t>
      </w:r>
      <w:r>
        <w:t xml:space="preserve"> uống mạng s uổng công chăm bón.</w:t>
      </w:r>
    </w:p>
    <w:p>
      <w:pPr>
        <w:jc w:val="both"/>
      </w:pPr>
      <w:r>
        <w:rPr>
          <w:b/>
        </w:rPr>
        <w:t xml:space="preserve">ưổng phí </w:t>
      </w:r>
      <w:r>
        <w:t>Phí mất một cách vô ích, nói</w:t>
      </w:r>
      <w:r>
        <w:t xml:space="preserve"> chung: ưổng phí công sức s sự cố gắng</w:t>
      </w:r>
      <w:r>
        <w:t xml:space="preserve"> ấy quả không uống phí.</w:t>
      </w:r>
    </w:p>
    <w:p>
      <w:pPr>
        <w:jc w:val="both"/>
      </w:pPr>
      <w:r>
        <w:t>uống . Đưa chất lòng vào miệng rồi</w:t>
      </w:r>
      <w:r>
        <w:t xml:space="preserve"> nuốt: Đói ăn rau, dau uống thuốc (tng.)</w:t>
      </w:r>
      <w:r>
        <w:t xml:space="preserve"> so uống rượu e Uống nước nhớ nguồn (tng.).</w:t>
      </w:r>
    </w:p>
    <w:p>
      <w:pPr>
        <w:jc w:val="both"/>
      </w:pPr>
      <w:r>
        <w:rPr>
          <w:b/>
        </w:rPr>
        <w:t xml:space="preserve">uống nước nhớ nguồn </w:t>
      </w:r>
      <w:r>
        <w:t>Được hưởng</w:t>
      </w:r>
      <w:r>
        <w:t xml:space="preserve"> những lợi ích do ai đó mang lại thì phải</w:t>
      </w:r>
      <w:r>
        <w:t xml:space="preserve"> nhớ người đã làm điều đó.</w:t>
      </w:r>
    </w:p>
    <w:p>
      <w:pPr>
        <w:jc w:val="both"/>
      </w:pPr>
      <w:r>
        <w:t>úp œ. 1. Để phía mặt xuống dưới hoặc</w:t>
      </w:r>
      <w:r>
        <w:t xml:space="preserve"> sát vào vật khác: p bát uào chạn e thuyền</w:t>
      </w:r>
      <w:r>
        <w:t>bị lật úp giữa dòng.</w:t>
      </w:r>
    </w:p>
    <w:p>
      <w:pPr>
        <w:jc w:val="both"/>
      </w:pPr>
      <w:r>
        <w:rPr>
          <w:b/>
        </w:rPr>
        <w:t xml:space="preserve">uống nước nhớ nguồn </w:t>
      </w:r>
      <w:r>
        <w:rPr>
          <w:i/>
        </w:rPr>
      </w:r>
      <w:r>
        <w:t xml:space="preserve"> bằng một vật trùng lòng: úp lồng bàn ‹</w:t>
      </w:r>
      <w:r>
        <w:t xml:space="preserve"> Lấy thủng típ uoi (tng.) s Nồi nào úp 0uung</w:t>
      </w:r>
    </w:p>
    <w:p>
      <w:pPr>
        <w:jc w:val="both"/>
      </w:pPr>
      <w:r>
        <w:rPr>
          <w:b/>
        </w:rPr>
        <w:t>ấy (</w:t>
      </w:r>
      <w:r>
        <w:rPr>
          <w:i/>
        </w:rPr>
        <w:t xml:space="preserve"> tục ngữ</w:t>
      </w:r>
      <w:r>
        <w:t>). 3. Vây bắt, chụp bắt một cách</w:t>
      </w:r>
      <w:r>
        <w:t xml:space="preserve"> nhanh gọn và bất ngờ: dùng nơm túp cá</w:t>
      </w:r>
      <w:r>
        <w:t xml:space="preserve"> ø đánh úp.</w:t>
      </w:r>
    </w:p>
    <w:p>
      <w:pPr>
        <w:jc w:val="both"/>
      </w:pPr>
      <w:r>
        <w:rPr>
          <w:b/>
        </w:rPr>
        <w:t xml:space="preserve">úp mở </w:t>
      </w:r>
      <w:r>
        <w:t>Tổ hợp gợi tả cách nói nửa kín,</w:t>
      </w:r>
      <w:r>
        <w:t xml:space="preserve"> nửa hở, khiến có thể hiểu thế này nhưng</w:t>
      </w:r>
      <w:r>
        <w:t xml:space="preserve"> cũng có thể hiểu thế khác: đn nói ứp úp</w:t>
      </w:r>
      <w:r>
        <w:t xml:space="preserve"> mở mở, không chịu nói thẳng ra.</w:t>
      </w:r>
    </w:p>
    <w:p>
      <w:pPr>
        <w:jc w:val="both"/>
      </w:pPr>
      <w:r>
        <w:rPr>
          <w:b/>
        </w:rPr>
        <w:t xml:space="preserve">úp súp tdở., </w:t>
      </w:r>
      <w:r>
        <w:rPr>
          <w:i/>
        </w:rPr>
        <w:t xml:space="preserve"> Như</w:t>
      </w:r>
      <w:r>
        <w:t xml:space="preserve"> Lụp xụp: căn nhà úp</w:t>
      </w:r>
      <w:r>
        <w:t xml:space="preserve"> súp.</w:t>
      </w:r>
    </w:p>
    <w:p>
      <w:pPr>
        <w:jc w:val="both"/>
      </w:pPr>
      <w:r>
        <w:t>úp thìa khng. (Nằm, ngôi) ở tư thế lưng</w:t>
      </w:r>
      <w:r>
        <w:t xml:space="preserve"> người này áp sát vào ngực người kia, như</w:t>
      </w:r>
      <w:r>
        <w:t xml:space="preserve"> một loạt thìa úp sát vào nhau: ôm nhau</w:t>
      </w:r>
      <w:r>
        <w:t xml:space="preserve"> nằm típ thìa cho dỡ rét.</w:t>
      </w:r>
    </w:p>
    <w:p>
      <w:pPr>
        <w:jc w:val="both"/>
      </w:pPr>
      <w:r>
        <w:t>ụp œ. Đổ cả khối xuống một cách nhanh,</w:t>
      </w:r>
      <w:r>
        <w:t xml:space="preserve"> mạnh, đột ngột: đổ ụp bát cơm xuống đất</w:t>
      </w:r>
      <w:r>
        <w:t xml:space="preserve"> ø mua ụp xuống như thác s tai họa ụp</w:t>
      </w:r>
      <w:r>
        <w:t xml:space="preserve"> xuống đầu.</w:t>
      </w:r>
    </w:p>
    <w:p>
      <w:pPr>
        <w:jc w:val="both"/>
      </w:pPr>
      <w:r>
        <w:rPr>
          <w:b/>
        </w:rPr>
        <w:t xml:space="preserve">UPS (A. tắt của </w:t>
      </w:r>
      <w:r>
        <w:t>Uninterrupted Power</w:t>
      </w:r>
      <w:r>
        <w:t xml:space="preserve"> Supply) Bộ lưu điện.</w:t>
      </w:r>
    </w:p>
    <w:p>
      <w:pPr>
        <w:jc w:val="both"/>
      </w:pPr>
      <w:r>
        <w:rPr>
          <w:b/>
        </w:rPr>
        <w:t xml:space="preserve">upsilon </w:t>
      </w:r>
      <w:r>
        <w:t>Một con chữ trong bảng chữ cái</w:t>
      </w:r>
      <w:r>
        <w:t xml:space="preserve"> Hy Lạp, thường được dùng làm kí hiệu</w:t>
      </w:r>
      <w:r>
        <w:t xml:space="preserve"> trong một số ngành khoa học chính xác.</w:t>
      </w:r>
    </w:p>
    <w:p>
      <w:pPr>
        <w:jc w:val="both"/>
      </w:pPr>
      <w:r>
        <w:rPr>
          <w:b/>
        </w:rPr>
        <w:t xml:space="preserve">út </w:t>
      </w:r>
      <w:r>
        <w:t>Sau cùng hoặc nhỏ tuổi nhất trong</w:t>
      </w:r>
      <w:r>
        <w:t xml:space="preserve"> số các con hoặc các em trong nhà: con 1£</w:t>
      </w:r>
      <w:r>
        <w:t xml:space="preserve"> 2 em dt s dì út.</w:t>
      </w:r>
    </w:p>
    <w:p>
      <w:pPr>
        <w:jc w:val="both"/>
      </w:pPr>
      <w:r>
        <w:rPr>
          <w:b/>
        </w:rPr>
        <w:t xml:space="preserve">út ít khng., </w:t>
      </w:r>
      <w:r>
        <w:rPr>
          <w:i/>
        </w:rPr>
        <w:t xml:space="preserve"> Như</w:t>
      </w:r>
      <w:r>
        <w:t xml:space="preserve"> Ú: (hàm ý âu yếm): chỉ</w:t>
      </w:r>
      <w:r>
        <w:t xml:space="preserve"> có mình nó là út ít nên ai cũng chiều.</w:t>
      </w:r>
    </w:p>
    <w:p>
      <w:pPr>
        <w:jc w:val="both"/>
      </w:pPr>
      <w:r>
        <w:t>ụtjt, Tổ hợp mô phỏng tiếng lợn kêu nhỏ</w:t>
      </w:r>
      <w:r>
        <w:t xml:space="preserve"> và ngắn, liên tiếp: đàn lợn ụt ¡t trong</w:t>
      </w:r>
      <w:r>
        <w:t xml:space="preserve"> chuông.</w:t>
      </w:r>
    </w:p>
    <w:p>
      <w:pPr>
        <w:jc w:val="both"/>
      </w:pPr>
      <w:r>
        <w:rPr>
          <w:b/>
        </w:rPr>
        <w:t xml:space="preserve">gtịty tở </w:t>
      </w:r>
      <w:r>
        <w:rPr>
          <w:i/>
        </w:rPr>
        <w:t xml:space="preserve"> Như</w:t>
      </w:r>
      <w:r>
        <w:t xml:space="preserve"> Uc ịch: béo ụt ịt.</w:t>
      </w:r>
    </w:p>
    <w:p>
      <w:pPr>
        <w:jc w:val="both"/>
      </w:pPr>
      <w:r>
        <w:t>Uy di., cũ, 0chg. 1. Oai: uy trời s rư uy.</w:t>
      </w:r>
    </w:p>
    <w:p>
      <w:pPr>
        <w:jc w:val="both"/>
      </w:pPr>
      <w:r>
        <w:rPr>
          <w:b/>
        </w:rPr>
        <w:t xml:space="preserve">9. </w:t>
      </w:r>
      <w:r>
        <w:rPr>
          <w:i/>
        </w:rPr>
        <w:t xml:space="preserve"> Như</w:t>
      </w:r>
      <w:r>
        <w:t xml:space="preserve"> Ủy quyền: dùng uy o chỉnh phục</w:t>
      </w:r>
      <w:r>
        <w:t xml:space="preserve"> thiên hạ bằng cả uy lẫn đúc.</w:t>
      </w:r>
    </w:p>
    <w:p>
      <w:pPr>
        <w:jc w:val="both"/>
      </w:pPr>
      <w:r>
        <w:rPr>
          <w:b/>
        </w:rPr>
        <w:t xml:space="preserve">uy danh </w:t>
      </w:r>
      <w:r>
        <w:t>Uy quyền và danh tiếng: uy</w:t>
      </w:r>
      <w:r>
        <w:t xml:space="preserve"> danh lừng lẫy.</w:t>
      </w:r>
    </w:p>
    <w:p>
      <w:pPr>
        <w:jc w:val="both"/>
      </w:pPr>
      <w:r>
        <w:rPr>
          <w:b/>
        </w:rPr>
        <w:t xml:space="preserve">uy hiếp </w:t>
      </w:r>
      <w:r>
        <w:t>Làm cho phải khiếp sợ và khuất</w:t>
      </w:r>
      <w:r>
        <w:t xml:space="preserve"> phục bằng uy lực, sự đe dọa: nã pháo cấp</w:t>
      </w:r>
      <w:r>
        <w:t xml:space="preserve"> tập để uy hiếp s uy hiếp tỉnh thần.</w:t>
      </w:r>
    </w:p>
    <w:p>
      <w:pPr>
        <w:jc w:val="both"/>
      </w:pPr>
      <w:r>
        <w:rPr>
          <w:b/>
        </w:rPr>
        <w:t xml:space="preserve">uy linh </w:t>
      </w:r>
      <w:r>
        <w:t>Súc mạnh thiêng liêng: uy linh</w:t>
      </w:r>
      <w:r>
        <w:t xml:space="preserve"> của trời đất.</w:t>
      </w:r>
    </w:p>
    <w:p>
      <w:pPr>
        <w:jc w:val="both"/>
      </w:pPr>
      <w:r>
        <w:rPr>
          <w:b/>
        </w:rPr>
        <w:t xml:space="preserve">uy lực </w:t>
      </w:r>
      <w:r>
        <w:t>Sức mạnh đáng nể khiến phải</w:t>
      </w:r>
      <w:r>
        <w:t xml:space="preserve"> khuất phục: uy lực của đồng tiền s uy</w:t>
      </w:r>
      <w:r>
        <w:t xml:space="preserve"> hiếp bằng uy lục của không quân.</w:t>
      </w:r>
    </w:p>
    <w:p>
      <w:pPr>
        <w:jc w:val="both"/>
      </w:pPr>
      <w:r>
        <w:t>uy nghỉ (Dáng vẻ) rất tôn nghiêm, gợi</w:t>
      </w:r>
      <w:r>
        <w:t xml:space="preserve"> sự tôn kính: ngôi đền uy nghỉ.</w:t>
      </w:r>
    </w:p>
    <w:p>
      <w:pPr>
        <w:jc w:val="both"/>
      </w:pPr>
      <w:r>
        <w:t>uy nghiêm (Dáng vẻ) rất trang nghiêm,</w:t>
      </w:r>
      <w:r>
        <w:t xml:space="preserve"> gợi sự tôn kính: không khí uy nghiêm của</w:t>
      </w:r>
      <w:r>
        <w:t xml:space="preserve"> buổi lễ e nơi thờ cúng uy nghiêm.</w:t>
      </w:r>
    </w:p>
    <w:p>
      <w:pPr>
        <w:jc w:val="both"/>
      </w:pPr>
      <w:r>
        <w:t xml:space="preserve"> </w:t>
      </w:r>
      <w:r>
        <w:t>uy phong Xem Oúi phong.</w:t>
      </w:r>
    </w:p>
    <w:p>
      <w:pPr>
        <w:jc w:val="both"/>
      </w:pPr>
      <w:r>
        <w:rPr>
          <w:b/>
        </w:rPr>
        <w:t xml:space="preserve">uy quyển </w:t>
      </w:r>
      <w:r>
        <w:t>Thứ quyển lực khiến người ta</w:t>
      </w:r>
      <w:r>
        <w:t xml:space="preserve"> phải kính nể, kinh sợ: ty quyền của nhà</w:t>
      </w:r>
      <w:r>
        <w:t xml:space="preserve"> uua.</w:t>
      </w:r>
    </w:p>
    <w:p>
      <w:pPr>
        <w:jc w:val="both"/>
      </w:pPr>
      <w:r>
        <w:rPr>
          <w:b/>
        </w:rPr>
        <w:t xml:space="preserve">uy thế </w:t>
      </w:r>
      <w:r>
        <w:t>Thế lực và quyền uy (khiến người</w:t>
      </w:r>
      <w:r>
        <w:t xml:space="preserve"> khác phải kính nể, e đè): uy thế của triều</w:t>
      </w:r>
      <w:r>
        <w:t xml:space="preserve"> đình ngày một giảm.</w:t>
      </w:r>
    </w:p>
    <w:p>
      <w:pPr>
        <w:jc w:val="both"/>
      </w:pPr>
      <w:r>
        <w:rPr>
          <w:b/>
        </w:rPr>
        <w:t xml:space="preserve">uy tín </w:t>
      </w:r>
      <w:r>
        <w:t>Sự tín nhiệm và mến phục có được</w:t>
      </w:r>
      <w:r>
        <w:t xml:space="preserve"> trong lòng mọi người: uy tín của ban giám</w:t>
      </w:r>
      <w:r>
        <w:t xml:space="preserve"> đốc s một nhãn hiệu có uy tín.</w:t>
      </w:r>
    </w:p>
    <w:p>
      <w:pPr>
        <w:jc w:val="both"/>
      </w:pPr>
      <w:r>
        <w:rPr>
          <w:b/>
        </w:rPr>
        <w:t xml:space="preserve">uy vũ </w:t>
      </w:r>
      <w:r>
        <w:t>Sức mạnh của vũ lực: không khuất</w:t>
      </w:r>
      <w:r>
        <w:t xml:space="preserve"> phục trước uy uũ.</w:t>
      </w:r>
    </w:p>
    <w:p>
      <w:pPr>
        <w:jc w:val="both"/>
      </w:pPr>
      <w:r>
        <w:t>Ủy, 0t, cũ, (rír. Giao cho (người khác)</w:t>
      </w:r>
      <w:r>
        <w:t xml:space="preserve"> thay mình lam việc gì: dy cho ông một</w:t>
      </w:r>
      <w:r>
        <w:t xml:space="preserve"> nhiệm uụ nặng nề.</w:t>
      </w:r>
    </w:p>
    <w:p>
      <w:pPr>
        <w:jc w:val="both"/>
      </w:pPr>
      <w:r>
        <w:t>ủy ban 1. Tổ chức gồm một nhóm người</w:t>
      </w:r>
      <w:r>
        <w:t xml:space="preserve"> được bầu hoặc cử ra để thi bành một</w:t>
      </w:r>
      <w:r>
        <w:t xml:space="preserve"> nhiệm vụ quan trọng nhất định nào đó:</w:t>
      </w:r>
      <w:r>
        <w:t xml:space="preserve"> ủy ban khổi nghĩa : ủy ban dự thảo hiến</w:t>
      </w:r>
      <w:r>
        <w:t>pháp.</w:t>
      </w:r>
    </w:p>
    <w:p>
      <w:pPr>
        <w:jc w:val="both"/>
      </w:pPr>
      <w:r>
        <w:rPr>
          <w:b/>
        </w:rPr>
        <w:t xml:space="preserve">uy vũ </w:t>
      </w:r>
      <w:r>
        <w:rPr>
          <w:i/>
        </w:rPr>
      </w:r>
      <w:r>
        <w:t xml:space="preserve"> một chủ nhiệm, lãnh đạo và quản lí một</w:t>
      </w:r>
      <w:r>
        <w:t xml:space="preserve"> ngành công tác nào đó: úy ban ngân sách</w:t>
      </w:r>
      <w:r>
        <w:t xml:space="preserve"> của Quốc hôi e ủy ban bhoa học —Èï thuật.</w:t>
      </w:r>
      <w:r>
        <w:t>3. khng. Ủy ban nhân dân, nói tắt: ủ</w:t>
      </w:r>
    </w:p>
    <w:p>
      <w:pPr>
        <w:jc w:val="both"/>
      </w:pPr>
      <w:r>
        <w:rPr>
          <w:b/>
        </w:rPr>
        <w:t xml:space="preserve">uy vũ </w:t>
      </w:r>
      <w:r>
        <w:rPr>
          <w:i/>
        </w:rPr>
      </w:r>
      <w:r>
        <w:t xml:space="preserve"> ban tỉnh s lên xin phép ủy ban.</w:t>
      </w:r>
    </w:p>
    <w:p>
      <w:pPr>
        <w:jc w:val="both"/>
      </w:pPr>
      <w:r>
        <w:rPr>
          <w:b/>
        </w:rPr>
        <w:t xml:space="preserve">ủy ban hành chính cø </w:t>
      </w:r>
      <w:r>
        <w:t>Ủy ban nhân</w:t>
      </w:r>
      <w:r>
        <w:t xml:space="preserve"> dân.</w:t>
      </w:r>
    </w:p>
    <w:p>
      <w:pPr>
        <w:jc w:val="both"/>
      </w:pPr>
      <w:r>
        <w:rPr>
          <w:b/>
        </w:rPr>
        <w:t xml:space="preserve">ủy ban nhân dân </w:t>
      </w:r>
      <w:r>
        <w:t>Cơ quan chấp hành có</w:t>
      </w:r>
      <w:r>
        <w:t xml:space="preserve"> nhiệm vụ tổ chức thực hiện các nghị quyết</w:t>
      </w:r>
      <w:r>
        <w:t xml:space="preserve"> của hội đồng nhân đân, quản lí các mặt</w:t>
      </w:r>
      <w:r>
        <w:t xml:space="preserve"> công tác của nhà nước ở địa phương: ủy</w:t>
      </w:r>
      <w:r>
        <w:t xml:space="preserve"> ban nhân dân tỉnh.</w:t>
      </w:r>
    </w:p>
    <w:p>
      <w:pPr>
        <w:jc w:val="both"/>
      </w:pPr>
      <w:r>
        <w:rPr>
          <w:b/>
        </w:rPr>
        <w:t xml:space="preserve">ủy ban quân quản </w:t>
      </w:r>
      <w:r>
        <w:t>Cơ quan do quân đội</w:t>
      </w:r>
      <w:r>
        <w:t xml:space="preserve"> cử ra để điều hành mọi công việc hành</w:t>
      </w:r>
      <w:r>
        <w:t xml:space="preserve"> chính tại những trung tâm dân cư quan</w:t>
      </w:r>
      <w:r>
        <w:t xml:space="preserve"> trọng vừa mới chiếm được của đối phương</w:t>
      </w:r>
      <w:r>
        <w:t xml:space="preserve"> trong một thời gian nào đó.</w:t>
      </w:r>
    </w:p>
    <w:p>
      <w:pPr>
        <w:jc w:val="both"/>
      </w:pPr>
      <w:r>
        <w:rPr>
          <w:b/>
        </w:rPr>
        <w:t xml:space="preserve">ủy lạo cử, </w:t>
      </w:r>
      <w:r>
        <w:rPr>
          <w:i/>
        </w:rPr>
        <w:t xml:space="preserve"> Xem</w:t>
      </w:r>
      <w:r>
        <w:t xml:space="preserve"> Ủy lạo.</w:t>
      </w:r>
    </w:p>
    <w:p>
      <w:pPr>
        <w:jc w:val="both"/>
      </w:pPr>
      <w:r>
        <w:t>ủy mị (Tình cảm, tỉnh thần) tô ra yếu</w:t>
      </w:r>
      <w:r>
        <w:t xml:space="preserve"> đuối, không hợp với những đòi hỏi khách</w:t>
      </w:r>
      <w:r>
        <w:t xml:space="preserve"> quan: (tình cảm ủy mị › giọng hat ủy mị,</w:t>
      </w:r>
      <w:r>
        <w:t xml:space="preserve"> sướt mướt.</w:t>
      </w:r>
    </w:p>
    <w:p>
      <w:pPr>
        <w:jc w:val="both"/>
      </w:pPr>
      <w:r>
        <w:rPr>
          <w:b/>
        </w:rPr>
        <w:t xml:space="preserve">ủy nhiệm </w:t>
      </w:r>
      <w:r>
        <w:t>Giao cho (ai đó) thay mình để</w:t>
      </w:r>
      <w:r>
        <w:t xml:space="preserve"> thực hiện một nhiệm vụ mà mình có bổn</w:t>
      </w:r>
      <w:r>
        <w:t xml:space="preserve"> phận phải làm tron: cẩm giấy ty nhiệm</w:t>
      </w:r>
      <w:r>
        <w:t xml:space="preserve"> ra ngân hàng nhận tiền s uiệc này giảm</w:t>
      </w:r>
      <w:r>
        <w:t xml:space="preserve"> đốc đã ủy nhiệm cho tôi.</w:t>
      </w:r>
    </w:p>
    <w:p>
      <w:pPr>
        <w:jc w:val="both"/>
      </w:pPr>
      <w:r>
        <w:rPr>
          <w:b/>
        </w:rPr>
        <w:t xml:space="preserve">ủy nhiệm thư lãnh sự </w:t>
      </w:r>
      <w:r>
        <w:t>Thứ thư mà bộ</w:t>
      </w:r>
      <w:r>
        <w:t xml:space="preserve"> trường ngoai giao một nước ủy nhiệm cho</w:t>
      </w:r>
      <w:r>
        <w:t xml:space="preserve"> lãnh sự nước mình với bộ trường ngoại</w:t>
      </w:r>
      <w:r>
        <w:t xml:space="preserve"> giao nước tiếp nhận lãnh sự.</w:t>
      </w:r>
    </w:p>
    <w:p>
      <w:pPr>
        <w:jc w:val="both"/>
      </w:pPr>
      <w:r>
        <w:rPr>
          <w:b/>
        </w:rPr>
        <w:t xml:space="preserve">ủy quyển </w:t>
      </w:r>
      <w:r>
        <w:t>Giao cho (ai đó) sử dụng một</w:t>
      </w:r>
      <w:r>
        <w:t xml:space="preserve"> số quyên mà pháp luật đã giao cho mình:</w:t>
      </w:r>
      <w:r>
        <w:t xml:space="preserve"> giám đốc ủy quyền cho phó giám dốc.</w:t>
      </w:r>
    </w:p>
    <w:p>
      <w:pPr>
        <w:jc w:val="both"/>
      </w:pPr>
      <w:r>
        <w:rPr>
          <w:b/>
        </w:rPr>
        <w:t xml:space="preserve">ủy thác </w:t>
      </w:r>
      <w:r>
        <w:t>Giao phó cho (người được tin</w:t>
      </w:r>
      <w:r>
        <w:t xml:space="preserve"> cậy) thay mình thực hiện một công việc</w:t>
      </w:r>
      <w:r>
        <w:t xml:space="preserve"> quan trọng nào đó: giám đốc ủy thác cho</w:t>
      </w:r>
      <w:r>
        <w:t xml:space="preserve"> phó giám đốc giải quyết uiệc nâng lương.</w:t>
      </w:r>
    </w:p>
    <w:p>
      <w:pPr>
        <w:jc w:val="both"/>
      </w:pPr>
      <w:r>
        <w:rPr>
          <w:b/>
        </w:rPr>
        <w:t xml:space="preserve">ủy trị </w:t>
      </w:r>
      <w:r>
        <w:t>Giao cho (nước thắng trận) quyền</w:t>
      </w:r>
      <w:r>
        <w:t xml:space="preserve"> cai quản có thời hạn một vùng lãnh thổ</w:t>
      </w:r>
      <w:r>
        <w:t xml:space="preserve"> (vốn là thuộc địa của nước bại trận) theo</w:t>
      </w:r>
      <w:r>
        <w:t xml:space="preserve"> quyết định của Hội quốc liên sau Đại</w:t>
      </w:r>
      <w:r>
        <w:t xml:space="preserve"> chiến thế giới lần thứ nhất.</w:t>
      </w:r>
    </w:p>
    <w:p>
      <w:pPr>
        <w:jc w:val="both"/>
      </w:pPr>
      <w:r>
        <w:rPr>
          <w:b/>
        </w:rPr>
        <w:t xml:space="preserve">ủy viên </w:t>
      </w:r>
      <w:r>
        <w:t>Thành viên của một ban hay</w:t>
      </w:r>
      <w:r>
        <w:t xml:space="preserve"> một ủy ban: ủy niên ban quản trị : ủy</w:t>
      </w:r>
      <w:r>
        <w:t xml:space="preserve"> uiên ủy ban nhân dân xã.</w:t>
      </w:r>
    </w:p>
    <w:p>
      <w:pPr>
        <w:jc w:val="both"/>
      </w:pPr>
      <w:r>
        <w:rPr>
          <w:b/>
        </w:rPr>
        <w:t xml:space="preserve">úy </w:t>
      </w:r>
      <w:r>
        <w:rPr>
          <w:i/>
        </w:rPr>
        <w:t xml:space="preserve"> danh từ</w:t>
      </w:r>
      <w:r>
        <w:t xml:space="preserve"> Cấp quân hàm dưới cấp tá, trên</w:t>
      </w:r>
      <w:r>
        <w:t xml:space="preserve"> cấp sĩ: sĩ quan cấp úy.</w:t>
      </w:r>
    </w:p>
    <w:p>
      <w:pPr>
        <w:jc w:val="both"/>
      </w:pPr>
      <w:r>
        <w:rPr>
          <w:b/>
        </w:rPr>
        <w:t xml:space="preserve">úy lạo </w:t>
      </w:r>
      <w:r>
        <w:t>Thăm hỏi để động viên tỉnh thần</w:t>
      </w:r>
      <w:r>
        <w:t xml:space="preserve"> những người đang phải lam những công</w:t>
      </w:r>
      <w:r>
        <w:t xml:space="preserve"> việc vất vả, khó nhọc hoặc bị tai nạn vì</w:t>
      </w:r>
      <w:r>
        <w:t xml:space="preserve"> sự nghiệp chung: úy lạo thương bình.</w:t>
      </w:r>
    </w:p>
    <w:p>
      <w:pPr>
        <w:jc w:val="both"/>
      </w:pPr>
      <w:r>
        <w:t>ụych 1. Từ mô phỏng tiếng động to,</w:t>
      </w:r>
      <w:r>
        <w:t xml:space="preserve"> trầm, gọn như tiếng vật nặng rơi xuống</w:t>
      </w:r>
      <w:r>
        <w:t xml:space="preserve"> đất: ngã ụych xuống hố s đấm dánh uych</w:t>
      </w:r>
      <w:r>
        <w:t>một cái.</w:t>
      </w:r>
    </w:p>
    <w:p>
      <w:pPr>
        <w:jc w:val="both"/>
      </w:pPr>
      <w:r>
        <w:rPr>
          <w:b/>
        </w:rPr>
        <w:t xml:space="preserve">úy lạo </w:t>
      </w:r>
      <w:r>
        <w:rPr>
          <w:i/>
        </w:rPr>
      </w:r>
      <w:r>
        <w:t xml:space="preserve"> đấm hoặc khuỷu tay: uych cho cú ngã</w:t>
      </w:r>
      <w:r>
        <w:t xml:space="preserve"> dúi dụi. /í Láy: uỳnh uych (hàm ý liên</w:t>
      </w:r>
      <w:r>
        <w:t xml:space="preserve"> tiếp).</w:t>
      </w:r>
    </w:p>
    <w:p>
      <w:pPr>
        <w:jc w:val="both"/>
      </w:pPr>
      <w:r>
        <w:t>uyên đi, ¡d. Uyên ương, nói tắt: rõ thúy</w:t>
      </w:r>
      <w:r>
        <w:t xml:space="preserve"> chia uyên.</w:t>
      </w:r>
    </w:p>
    <w:p>
      <w:pPr>
        <w:jc w:val="both"/>
      </w:pPr>
      <w:r>
        <w:t>uyên áo ¡ở. Sâu xa và mầu nhiệm: chưa</w:t>
      </w:r>
      <w:r>
        <w:t xml:space="preserve"> hiểu hết nghĩa lí uyên áo của đạo.</w:t>
      </w:r>
    </w:p>
    <w:p>
      <w:pPr>
        <w:jc w:val="both"/>
      </w:pPr>
      <w:r>
        <w:t>uyên bác (Kiến thức) sâu rộng: học uấn</w:t>
      </w:r>
      <w:r>
        <w:t xml:space="preserve"> uyên bác e nhà khảo cứu uyên bác.</w:t>
      </w:r>
    </w:p>
    <w:p>
      <w:pPr>
        <w:jc w:val="both"/>
      </w:pPr>
      <w:r>
        <w:t>uyên nguyên ¡d. Nguồn gốc sâu xa: thấu</w:t>
      </w:r>
      <w:r>
        <w:t xml:space="preserve"> hiểu duọc uyên nguyên của Khổng học.</w:t>
      </w:r>
    </w:p>
    <w:p>
      <w:pPr>
        <w:jc w:val="both"/>
      </w:pPr>
      <w:r>
        <w:t>uyên thâm (Kiến thức) rất sâu sắc về</w:t>
      </w:r>
      <w:r>
        <w:t xml:space="preserve"> một lĩnh vực học thuật nào đó: học ấn</w:t>
      </w:r>
      <w:r>
        <w:t xml:space="preserve"> uyên tham s kiến thức Hán học uyên thâm.</w:t>
      </w:r>
    </w:p>
    <w:p>
      <w:pPr>
        <w:jc w:val="both"/>
      </w:pPr>
      <w:r>
        <w:rPr>
          <w:b/>
        </w:rPr>
        <w:t xml:space="preserve">uyên ương </w:t>
      </w:r>
      <w:r>
        <w:t>Giống chim trời cùng họ với</w:t>
      </w:r>
      <w:r>
        <w:t xml:space="preserve"> vịt, sống ở nước, con cái và con đực sông</w:t>
      </w:r>
      <w:r>
        <w:t xml:space="preserve"> không bao giờ rời nhau; thương dùng</w:t>
      </w:r>
      <w:r>
        <w:t xml:space="preserve"> tuchg.) để chỉ những cặp vợ chồng đẹp</w:t>
      </w:r>
      <w:r>
        <w:t xml:space="preserve"> đôi, gắn bó với nhau khăng khít: cặp uyên</w:t>
      </w:r>
      <w:r>
        <w:t xml:space="preserve"> trung.</w:t>
      </w:r>
    </w:p>
    <w:p>
      <w:pPr>
        <w:jc w:val="both"/>
      </w:pPr>
      <w:r>
        <w:t>uyễn chuyển tDáng điệu, dường nét!</w:t>
      </w:r>
      <w:r>
        <w:t xml:space="preserve"> mềm mại, nhịp nhàng, gây cảm giác ưa</w:t>
      </w:r>
      <w:r>
        <w:t xml:space="preserve">  </w:t>
      </w:r>
    </w:p>
    <w:p>
      <w:pPr>
        <w:jc w:val="both"/>
      </w:pPr>
      <w:r>
        <w:t>uyễn ngữ 12</w:t>
      </w:r>
    </w:p>
    <w:p>
      <w:pPr>
        <w:jc w:val="both"/>
      </w:pPr>
      <w:r>
        <w:t>thích: dáng đi uyển chuyển s lời thơ uyển</w:t>
      </w:r>
      <w:r>
        <w:t xml:space="preserve"> chuyển e tiếng hát uyển chuyển, mượt mà.</w:t>
      </w:r>
    </w:p>
    <w:p>
      <w:pPr>
        <w:jc w:val="both"/>
      </w:pPr>
      <w:r>
        <w:rPr>
          <w:b/>
        </w:rPr>
        <w:t xml:space="preserve">uyển ngữ </w:t>
      </w:r>
      <w:r>
        <w:t>Hình thức ngôn từ trang nhã,</w:t>
      </w:r>
      <w:r>
        <w:t xml:space="preserve"> dễ lọt tai để thay cho những hinh thức</w:t>
      </w:r>
      <w:r>
        <w:t xml:space="preserve"> bị coi là sỗ sàng, đễ làm người nghe phật</w:t>
      </w:r>
      <w:r>
        <w:t xml:space="preserve"> ý: nói "qua đòi" thay cho "chết" là dùng</w:t>
      </w:r>
      <w:r>
        <w:t xml:space="preserve"> uyễn ngữ.</w:t>
      </w:r>
    </w:p>
    <w:p>
      <w:pPr>
        <w:jc w:val="both"/>
      </w:pPr>
      <w:r>
        <w:rPr>
          <w:b/>
        </w:rPr>
        <w:t xml:space="preserve">uỳnh uych </w:t>
      </w:r>
      <w:r>
        <w:rPr>
          <w:i/>
        </w:rPr>
        <w:t xml:space="preserve"> Xem</w:t>
      </w:r>
      <w:r>
        <w:t xml:space="preserve"> ch.</w:t>
      </w:r>
    </w:p>
    <w:p>
      <w:pPr>
        <w:jc w:val="both"/>
      </w:pPr>
      <w:r>
        <w:t>uýtxki (A. whisky) đ/. Thứ rượu mạnh.</w:t>
      </w:r>
    </w:p>
    <w:p>
      <w:pPr>
        <w:jc w:val="both"/>
      </w:pPr>
      <w:r>
        <w:t>Ưư</w:t>
      </w:r>
    </w:p>
    <w:p>
      <w:pPr>
        <w:jc w:val="both"/>
      </w:pPr>
      <w:r>
        <w:rPr>
          <w:b/>
        </w:rPr>
        <w:t xml:space="preserve">ư,Ư </w:t>
      </w:r>
      <w:r>
        <w:t>Con chữ thứ hai mươi sáu trong</w:t>
      </w:r>
      <w:r>
        <w:t xml:space="preserve"> bảng chữ cái tiếng Việt.</w:t>
      </w:r>
    </w:p>
    <w:p>
      <w:pPr>
        <w:jc w:val="both"/>
      </w:pPr>
      <w:r>
        <w:t>ưy #. 1. Từ thường đặt cuối câu, để</w:t>
      </w:r>
      <w:r>
        <w:t xml:space="preserve"> người nói bày tô sự ngạc nhiên hoặc sự</w:t>
      </w:r>
      <w:r>
        <w:t xml:space="preserve"> băn khoăn về điều được câu truyền đạt:</w:t>
      </w:r>
      <w:r>
        <w:t xml:space="preserve"> chả nhẽ chịu thua ưu? ø dã uề đấy ư? se</w:t>
      </w:r>
      <w:r>
        <w:t xml:space="preserve"> ông cụ mất thật rồi ư? s anh mà cũng ăn</w:t>
      </w:r>
      <w:r>
        <w:t>nói thế ư?</w:t>
      </w:r>
    </w:p>
    <w:p>
      <w:pPr>
        <w:jc w:val="both"/>
      </w:pPr>
      <w:r>
        <w:rPr>
          <w:b/>
        </w:rPr>
        <w:t xml:space="preserve">ư,Ư </w:t>
      </w:r>
      <w:r>
        <w:rPr>
          <w:i/>
        </w:rPr>
      </w:r>
      <w:r>
        <w:t xml:space="preserve"> câu để người nói bày tỏ sự không bằng</w:t>
      </w:r>
      <w:r>
        <w:t xml:space="preserve"> lòng về điêu được câu truyền đạt: học</w:t>
      </w:r>
      <w:r>
        <w:t xml:space="preserve"> hành thế ư con?</w:t>
      </w:r>
    </w:p>
    <w:p>
      <w:pPr>
        <w:jc w:val="both"/>
      </w:pPr>
      <w:r>
        <w:t>ư; ứr. Từ biểu thị ý nhấn mạnh mức độ</w:t>
      </w:r>
      <w:r>
        <w:t xml:space="preserve"> hết sức cao, như không còn có thể hơn,</w:t>
      </w:r>
      <w:r>
        <w:t xml:space="preserve"> của điều sắp nói ra: một kẻ rất ư xảo</w:t>
      </w:r>
      <w:r>
        <w:t xml:space="preserve"> quyệt s quá ư cẩu thả s uiệc tối ư quan</w:t>
      </w:r>
      <w:r>
        <w:t xml:space="preserve"> trọng.</w:t>
      </w:r>
    </w:p>
    <w:p>
      <w:pPr>
        <w:jc w:val="both"/>
      </w:pPr>
      <w:r>
        <w:t>ưử (Tiếng rên) nhỏ, trầm và kéo đài</w:t>
      </w:r>
      <w:r>
        <w:t xml:space="preserve"> trong cổ họng: rên ư ở.</w:t>
      </w:r>
    </w:p>
    <w:p>
      <w:pPr>
        <w:jc w:val="both"/>
      </w:pPr>
      <w:r>
        <w:rPr>
          <w:b/>
        </w:rPr>
        <w:t xml:space="preserve">ừ </w:t>
      </w:r>
      <w:r>
        <w:t>L%t. Tiếng dùng để trả lời người dưới</w:t>
      </w:r>
      <w:r>
        <w:t xml:space="preserve"> hay người ngang hàng, bày tỏ sự đồng ý:</w:t>
      </w:r>
      <w:r>
        <w:t xml:space="preserve"> (Chúng mình di ăn com đi) — Ú! TL. ot,</w:t>
      </w:r>
      <w:r>
        <w:t xml:space="preserve"> khhng. Đồng ý bằng tiếng "ừ": bác ấy đã</w:t>
      </w:r>
      <w:r>
        <w:t xml:space="preserve"> ừ rồi s ông ấy thì ai nói mà chẳng ừ e</w:t>
      </w:r>
      <w:r>
        <w:t xml:space="preserve"> Quan tám cũng ừ, quan tư cũng gật (tng.).</w:t>
      </w:r>
      <w:r>
        <w:t xml:space="preserve"> từào khng. Đông ý bừa cho qua chuyện,</w:t>
      </w:r>
      <w:r>
        <w:t xml:space="preserve"> để khỏi mất thì giờ, chứ không bận tâm</w:t>
      </w:r>
      <w:r>
        <w:t xml:space="preserve"> gì đến nội dung: mái đọc nên hồi gì cũng</w:t>
      </w:r>
      <w:r>
        <w:t xml:space="preserve"> ừ ào.</w:t>
      </w:r>
    </w:p>
    <w:p>
      <w:pPr>
        <w:jc w:val="both"/>
      </w:pPr>
      <w:r>
        <w:t>ừhữ (Trả lời không rò ràng, không ra</w:t>
      </w:r>
      <w:r>
        <w:t xml:space="preserve"> đồng ý, cũng không ra từ chối: chỉ ừ hữ</w:t>
      </w:r>
      <w:r>
        <w:t xml:space="preserve"> chứ không trả lời dút khoái.</w:t>
      </w:r>
    </w:p>
    <w:p>
      <w:pPr>
        <w:jc w:val="both"/>
      </w:pPr>
      <w:r>
        <w:t>ứy œ. 1. Không lưu thông z được do bị dồn</w:t>
      </w:r>
      <w:r>
        <w:t xml:space="preserve"> tặc: nước ứ lại, ngập cả lỗi đi s công tiệc</w:t>
      </w:r>
      <w:r>
        <w:t>bị ứ lại, không ai giải quyết.</w:t>
      </w:r>
    </w:p>
    <w:p>
      <w:pPr>
        <w:jc w:val="both"/>
      </w:pPr>
      <w:r>
        <w:rPr>
          <w:b/>
        </w:rPr>
        <w:t xml:space="preserve">ừ </w:t>
      </w:r>
      <w:r>
        <w:rPr>
          <w:i/>
        </w:rPr>
      </w:r>
      <w:r>
        <w:t xml:space="preserve"> thái) không con chứa thêm được nữa vì</w:t>
      </w:r>
      <w:r>
        <w:t xml:space="preserve"> 81 đa</w:t>
      </w:r>
    </w:p>
    <w:p>
      <w:pPr>
        <w:jc w:val="both"/>
      </w:pPr>
      <w:r>
        <w:t>đã chật cứng: chiếc xe đã ứ khách rồi, :</w:t>
      </w:r>
    </w:p>
    <w:p>
      <w:pPr>
        <w:jc w:val="both"/>
      </w:pPr>
      <w:r>
        <w:t>còn dừng lại lây thêm làm đc</w:t>
      </w:r>
    </w:p>
    <w:p>
      <w:pPr>
        <w:jc w:val="both"/>
      </w:pPr>
      <w:r>
        <w:t>ứ, L.t/t. Tiếng thốt ra để bày tỏ sự không r</w:t>
      </w:r>
    </w:p>
    <w:p>
      <w:pPr>
        <w:jc w:val="both"/>
      </w:pPr>
      <w:r>
        <w:t>băng lòng hay phản đối nhẹ nhàng với</w:t>
      </w:r>
      <w:r>
        <w:t xml:space="preserve"> sắc thái hơi nũng nịu: Ú: con không đi</w:t>
      </w:r>
      <w:r>
        <w:t>đâu.</w:t>
      </w:r>
    </w:p>
    <w:p>
      <w:pPr>
        <w:jc w:val="both"/>
      </w:pPr>
      <w:r>
        <w:rPr>
          <w:b/>
        </w:rPr>
      </w:r>
      <w:r>
        <w:t xml:space="preserve"> II. pht. Tù biểu thị ý phủ định (trong</w:t>
      </w:r>
      <w:r>
        <w:t xml:space="preserve"> cách nói của trẻ con): con t đi s con ứ</w:t>
      </w:r>
      <w:r>
        <w:t xml:space="preserve"> làm.</w:t>
      </w:r>
    </w:p>
    <w:p>
      <w:pPr>
        <w:jc w:val="both"/>
      </w:pPr>
      <w:r>
        <w:t>đđọng Dôn tắc lại một chỗ, nói chung:</w:t>
      </w:r>
      <w:r>
        <w:t xml:space="preserve"> hàng ú dọng trong bho s công uiệc bị ứ</w:t>
      </w:r>
      <w:r>
        <w:t xml:space="preserve"> đọng.</w:t>
      </w:r>
      <w:r>
        <w:t>đhơi khng.</w:t>
      </w:r>
    </w:p>
    <w:p>
      <w:pPr>
        <w:jc w:val="both"/>
      </w:pPr>
      <w:r>
        <w:rPr>
          <w:b/>
        </w:rPr>
      </w:r>
      <w:r>
        <w:t xml:space="preserve"> 1. Bực tức, nghẹn ngào</w:t>
      </w:r>
      <w:r>
        <w:t>không nói ra được: giận ứ hơi.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chịu đựng, không chịu đựng nổi nữa:</w:t>
      </w:r>
      <w:r>
        <w:t xml:space="preserve"> chừng ấy công uiộc cũng đã ứ hơi rồi, lấy</w:t>
      </w:r>
      <w:r>
        <w:t xml:space="preserve"> sức đâu mà làm thêm s lo tứ hơi.</w:t>
      </w:r>
    </w:p>
    <w:p>
      <w:pPr>
        <w:jc w:val="both"/>
      </w:pPr>
      <w:r>
        <w:t>đhự Tổ hợp gợi tả tiếng phát ra để bày</w:t>
      </w:r>
      <w:r>
        <w:t xml:space="preserve"> tỏ sự không bằng lòng với sắc thái nũng</w:t>
      </w:r>
      <w:r>
        <w:t xml:space="preserve"> nịu: Giang sơn một gánh giữa đồng,</w:t>
      </w:r>
      <w:r>
        <w:t xml:space="preserve"> Thuyền quyên tứ hự, anh hùng nhớ chăng?</w:t>
      </w:r>
      <w:r>
        <w:t xml:space="preserve"> (Thơcổ. -</w:t>
      </w:r>
    </w:p>
    <w:p>
      <w:pPr>
        <w:jc w:val="both"/>
      </w:pPr>
      <w:r>
        <w:t>ứ tắc ¡d. Ứ lại, không lưu thông được:</w:t>
      </w:r>
      <w:r>
        <w:t xml:space="preserve"> cống bị tắc.</w:t>
      </w:r>
    </w:p>
    <w:p>
      <w:pPr>
        <w:jc w:val="both"/>
      </w:pPr>
      <w:r>
        <w:t>ứ trệ ¡d. (Trạng thái) bị ứ lại, không lưu</w:t>
      </w:r>
      <w:r>
        <w:t xml:space="preserve"> thông được: hàng hóa d trệ.</w:t>
      </w:r>
    </w:p>
    <w:p>
      <w:pPr>
        <w:jc w:val="both"/>
      </w:pPr>
      <w:r>
        <w:t>đừ khng. Tiếng thốt ra để bày tỏ ý</w:t>
      </w:r>
      <w:r>
        <w:t xml:space="preserve"> không băng lòng với sắc thái nũng nịu</w:t>
      </w:r>
      <w:r>
        <w:t xml:space="preserve"> (thường là của trễ con): t ờ, con thích</w:t>
      </w:r>
      <w:r>
        <w:t xml:space="preserve"> cái kia co†</w:t>
      </w:r>
    </w:p>
    <w:p>
      <w:pPr>
        <w:jc w:val="both"/>
      </w:pPr>
      <w:r>
        <w:t>ưa ư. 1. Cảm thấy dễ chịu trong long</w:t>
      </w:r>
      <w:r>
        <w:t xml:space="preserve"> và thích được như vậy mãi: ưa khen se ưa</w:t>
      </w:r>
      <w:r>
        <w:t xml:space="preserve"> nịnh s Không ua thì dua có đồi (tng.) s</w:t>
      </w:r>
      <w:r>
        <w:t xml:space="preserve"> khoai này ưa đất cát.</w:t>
      </w:r>
    </w:p>
    <w:p>
      <w:pPr>
        <w:jc w:val="both"/>
      </w:pPr>
      <w:r>
        <w:rPr>
          <w:b/>
        </w:rPr>
        <w:t xml:space="preserve">ưa chuộng </w:t>
      </w:r>
      <w:r>
        <w:t>Chuộng hơn những cái khác,</w:t>
      </w:r>
      <w:r>
        <w:t xml:space="preserve"> nói chung: món an được ua chuộng s nhiều</w:t>
      </w:r>
      <w:r>
        <w:t xml:space="preserve"> người ua chuông mặt hàng này.</w:t>
      </w:r>
    </w:p>
    <w:p>
      <w:pPr>
        <w:jc w:val="both"/>
      </w:pPr>
      <w:r>
        <w:t>ưa nhìn (Vẻ ngoài tuy không đẹp,</w:t>
      </w:r>
      <w:r>
        <w:t xml:space="preserve"> nhưng càng nhìn càng có thiện cảm: uẻ</w:t>
      </w:r>
      <w:r>
        <w:t xml:space="preserve"> mạt ưa nhìn s không đẹp nhưng rất ưa</w:t>
      </w:r>
      <w:r>
        <w:t xml:space="preserve"> nhìm.</w:t>
      </w:r>
    </w:p>
    <w:p>
      <w:pPr>
        <w:jc w:val="both"/>
      </w:pPr>
      <w:r>
        <w:rPr>
          <w:b/>
        </w:rPr>
        <w:t xml:space="preserve">ưa thích </w:t>
      </w:r>
      <w:r>
        <w:t>Thích hơn những cái khác, nói</w:t>
      </w:r>
      <w:r>
        <w:t xml:space="preserve"> chung: môn thể thao được mọi người ưa</w:t>
      </w:r>
      <w:r>
        <w:t xml:space="preserve"> thích e bài hát dược ứa thích nhất của</w:t>
      </w:r>
      <w:r>
        <w:t xml:space="preserve"> chị đây.</w:t>
      </w:r>
    </w:p>
    <w:p>
      <w:pPr>
        <w:jc w:val="both"/>
      </w:pPr>
      <w:r>
        <w:rPr>
          <w:b/>
        </w:rPr>
        <w:t xml:space="preserve">ừa </w:t>
      </w:r>
      <w:r>
        <w:rPr>
          <w:i/>
        </w:rPr>
        <w:t xml:space="preserve"> thán từ</w:t>
      </w:r>
      <w:r>
        <w:rPr>
          <w:i/>
        </w:rPr>
        <w:t xml:space="preserve"> Như</w:t>
      </w:r>
      <w:r>
        <w:t xml:space="preserve"> ÙỪ: Ùu, uậy cũng được.</w:t>
      </w:r>
      <w:r>
        <w:t>đa œ.</w:t>
      </w:r>
    </w:p>
    <w:p>
      <w:pPr>
        <w:jc w:val="both"/>
      </w:pPr>
      <w:r>
        <w:rPr>
          <w:b/>
        </w:rPr>
      </w:r>
      <w:r>
        <w:t xml:space="preserve"> 1. Tiết ra nhiều và chảy thành</w:t>
      </w:r>
      <w:r>
        <w:t xml:space="preserve"> giọt: ai cũng ứu nước mất › cành cây gây</w:t>
      </w:r>
    </w:p>
    <w:p>
      <w:pPr>
        <w:jc w:val="both"/>
      </w:pPr>
      <w:r>
        <w:t>ứa nhựa. 2. thoặc tt.), bhng. Nhiều đến</w:t>
      </w:r>
      <w:r>
        <w:t xml:space="preserve"> mức gây cảm giác như thể phải thải bớt</w:t>
      </w:r>
      <w:r>
        <w:t xml:space="preserve"> đi: mùa này nhà nào cũng ứa thóc.</w:t>
      </w:r>
    </w:p>
    <w:p>
      <w:pPr>
        <w:jc w:val="both"/>
      </w:pPr>
      <w:r>
        <w:t>ựa œ. Tống chất gì đó từ dạ dày ra</w:t>
      </w:r>
      <w:r>
        <w:t xml:space="preserve"> miệng: ưư ra một ít nước chua trong</w:t>
      </w:r>
      <w:r>
        <w:t xml:space="preserve"> miệng › bị đánh ụa cơm.</w:t>
      </w:r>
    </w:p>
    <w:p>
      <w:pPr>
        <w:jc w:val="both"/>
      </w:pPr>
      <w:r>
        <w:t>ức; d. 1. Mô ác. 2. Phần ngục của chỉm,</w:t>
      </w:r>
      <w:r>
        <w:t xml:space="preserve"> thú: con trâu này túc rông.</w:t>
      </w:r>
    </w:p>
    <w:p>
      <w:pPr>
        <w:jc w:val="both"/>
      </w:pPr>
      <w:r>
        <w:rPr>
          <w:b/>
        </w:rPr>
        <w:t xml:space="preserve">ức; đt„ cứ </w:t>
      </w:r>
      <w:r>
        <w:t>Số đếm, bằng mười vạn.</w:t>
      </w:r>
    </w:p>
    <w:p>
      <w:pPr>
        <w:jc w:val="both"/>
      </w:pPr>
      <w:r>
        <w:t>ức; tt. 1. ¡d. Đè nén, hà hiếp: cậy quyền</w:t>
      </w:r>
    </w:p>
    <w:p>
      <w:pPr>
        <w:jc w:val="both"/>
      </w:pPr>
      <w:r>
        <w:t>ức người. 2. Tức mà phải nén lại trong</w:t>
      </w:r>
      <w:r>
        <w:t xml:space="preserve"> lòng, không làm gì được: Ö‡ oan :nà không</w:t>
      </w:r>
      <w:r>
        <w:t xml:space="preserve"> thanh mình được, úc thật. / Láy: ưng ức</w:t>
      </w:r>
      <w:r>
        <w:t xml:space="preserve"> (hàm ý giảm nhẹ).</w:t>
      </w:r>
    </w:p>
    <w:p>
      <w:pPr>
        <w:jc w:val="both"/>
      </w:pPr>
      <w:r>
        <w:t>ức chế 1. tở. Làm cho (ai, cái gì) không</w:t>
      </w:r>
      <w:r>
        <w:t xml:space="preserve"> hoạt động, không phát triển được bằng</w:t>
      </w:r>
      <w:r>
        <w:t xml:space="preserve"> hành động kìm hãm: chính sách úc chế</w:t>
      </w:r>
      <w:r>
        <w:t>thương nghiệp của nhà Nguyễn.</w:t>
      </w:r>
    </w:p>
    <w:p>
      <w:pPr>
        <w:jc w:val="both"/>
      </w:pPr>
      <w:r>
        <w:rPr>
          <w:b/>
        </w:rPr>
        <w:t xml:space="preserve">ức; đt„ cứ </w:t>
      </w:r>
      <w:r>
        <w:rPr>
          <w:i/>
        </w:rPr>
      </w:r>
      <w:r>
        <w:t xml:space="preserve"> cho hoạt động của cơ thể bị kìm nén lại</w:t>
      </w:r>
      <w:r>
        <w:t xml:space="preserve"> hoặc giảm bớt băng cách tác động vào hệ</w:t>
      </w:r>
      <w:r>
        <w:t xml:space="preserve"> thần kinh: ứin đó ức chế hoạt động tiêu</w:t>
      </w:r>
      <w:r>
        <w:t>hóa trong một thời gian dài.</w:t>
      </w:r>
    </w:p>
    <w:p>
      <w:pPr>
        <w:jc w:val="both"/>
      </w:pPr>
      <w:r>
        <w:rPr>
          <w:b/>
        </w:rPr>
        <w:t xml:space="preserve">ức; đt„ cứ </w:t>
      </w:r>
      <w:r>
        <w:rPr>
          <w:i/>
        </w:rPr>
      </w:r>
      <w:r>
        <w:t xml:space="preserve"> không xảy ra hoặc không trở thành có ý</w:t>
      </w:r>
      <w:r>
        <w:t xml:space="preserve"> thúc, băng cách tác động vào tâm lí.</w:t>
      </w:r>
    </w:p>
    <w:p>
      <w:pPr>
        <w:jc w:val="both"/>
      </w:pPr>
      <w:r>
        <w:rPr>
          <w:b/>
        </w:rPr>
        <w:t xml:space="preserve">ức đoán </w:t>
      </w:r>
      <w:r>
        <w:t>Đoán phòng chừng: điều ức</w:t>
      </w:r>
      <w:r>
        <w:t xml:space="preserve"> đoán s một úc đoán uô căn cứ.</w:t>
      </w:r>
    </w:p>
    <w:p>
      <w:pPr>
        <w:jc w:val="both"/>
      </w:pPr>
      <w:r>
        <w:rPr>
          <w:b/>
        </w:rPr>
        <w:t xml:space="preserve">ức hiếp </w:t>
      </w:r>
      <w:r>
        <w:t>Bắt phải chịu điều bất công, oan</w:t>
      </w:r>
      <w:r>
        <w:t xml:space="preserve"> ức bằng quyền thế: ức hiếp dân chúng.</w:t>
      </w:r>
    </w:p>
    <w:p>
      <w:pPr>
        <w:jc w:val="both"/>
      </w:pPr>
      <w:r>
        <w:rPr>
          <w:b/>
        </w:rPr>
        <w:t xml:space="preserve">ức thuyết ¡d., </w:t>
      </w:r>
      <w:r>
        <w:rPr>
          <w:i/>
        </w:rPr>
        <w:t xml:space="preserve"> Như</w:t>
      </w:r>
      <w:r>
        <w:t xml:space="preserve"> Giá thuyết.</w:t>
      </w:r>
    </w:p>
    <w:p>
      <w:pPr>
        <w:jc w:val="both"/>
      </w:pPr>
      <w:r>
        <w:t>ực ư. Từ mô phòng tiếng nuốt mạnh</w:t>
      </w:r>
      <w:r>
        <w:t xml:space="preserve"> chất lông: nuốt đánh ựục một cái. /' Láy:</w:t>
      </w:r>
      <w:r>
        <w:t xml:space="preserve"> từng rực (hàm ý liên tiếp).</w:t>
      </w:r>
    </w:p>
    <w:p>
      <w:pPr>
        <w:jc w:val="both"/>
      </w:pPr>
      <w:r>
        <w:t>ưng; dị. Giống chim ăn thịt cỡ lớn, chân</w:t>
      </w:r>
      <w:r>
        <w:t xml:space="preserve"> có vuốt sắc, cánh đài, thường nuôi làm</w:t>
      </w:r>
      <w:r>
        <w:t xml:space="preserve"> chim săn.</w:t>
      </w:r>
    </w:p>
    <w:p>
      <w:pPr>
        <w:jc w:val="both"/>
      </w:pPr>
      <w:r>
        <w:t>ưng; ru. Bằng lòng hoặc thích vì hợp ý</w:t>
      </w:r>
      <w:r>
        <w:t xml:space="preserve"> mình: chon mãi mà không ung cái nào s</w:t>
      </w:r>
      <w:r>
        <w:t xml:space="preserve"> chua ưng gi cả nên uẫn chua lập gia đình.</w:t>
      </w:r>
    </w:p>
    <w:p>
      <w:pPr>
        <w:jc w:val="both"/>
      </w:pPr>
      <w:r>
        <w:rPr>
          <w:b/>
        </w:rPr>
        <w:t xml:space="preserve">ưng chuẩn cũ, </w:t>
      </w:r>
      <w:r>
        <w:rPr>
          <w:i/>
        </w:rPr>
        <w:t xml:space="preserve"> Như</w:t>
      </w:r>
      <w:r>
        <w:t xml:space="preserve"> Chuẩn y.</w:t>
      </w:r>
    </w:p>
    <w:p>
      <w:pPr>
        <w:jc w:val="both"/>
      </w:pPr>
      <w:r>
        <w:rPr>
          <w:b/>
        </w:rPr>
        <w:t xml:space="preserve">ưng thuận </w:t>
      </w:r>
      <w:r>
        <w:t>Đồng ý với yêu cầu của ai</w:t>
      </w:r>
      <w:r>
        <w:t xml:space="preserve"> đó: thuyết phục mãi nó mới ưng thuận.</w:t>
      </w:r>
    </w:p>
    <w:p>
      <w:pPr>
        <w:jc w:val="both"/>
      </w:pPr>
      <w:r>
        <w:rPr>
          <w:b/>
        </w:rPr>
        <w:t xml:space="preserve">ưng ức </w:t>
      </w:r>
      <w:r>
        <w:rPr>
          <w:i/>
        </w:rPr>
        <w:t xml:space="preserve"> Xem</w:t>
      </w:r>
      <w:r>
        <w:t xml:space="preserve"> Út; #</w:t>
      </w:r>
    </w:p>
    <w:p>
      <w:pPr>
        <w:jc w:val="both"/>
      </w:pPr>
      <w:r>
        <w:rPr>
          <w:b/>
        </w:rPr>
        <w:t xml:space="preserve">ưng ửng </w:t>
      </w:r>
      <w:r>
        <w:rPr>
          <w:i/>
        </w:rPr>
        <w:t xml:space="preserve"> Xem</w:t>
      </w:r>
      <w:r>
        <w:t xml:space="preserve"> Ủng.</w:t>
      </w:r>
    </w:p>
    <w:p>
      <w:pPr>
        <w:jc w:val="both"/>
      </w:pPr>
      <w:r>
        <w:rPr>
          <w:b/>
        </w:rPr>
        <w:t xml:space="preserve">ưng ý </w:t>
      </w:r>
      <w:r>
        <w:t>Lấy làm băng lòng vì hợp với ý</w:t>
      </w:r>
      <w:r>
        <w:t xml:space="preserve"> mình: chon được chiếc áo ưng ý s chưa</w:t>
      </w:r>
      <w:r>
        <w:t xml:space="preserve"> thật ưng ý lắm uới câu thơ đó.</w:t>
      </w:r>
    </w:p>
    <w:p>
      <w:pPr>
        <w:jc w:val="both"/>
      </w:pPr>
      <w:r>
        <w:rPr>
          <w:b/>
        </w:rPr>
        <w:t xml:space="preserve">ừng ực </w:t>
      </w:r>
      <w:r>
        <w:rPr>
          <w:i/>
        </w:rPr>
        <w:t xml:space="preserve"> Xem</w:t>
      </w:r>
      <w:r>
        <w:t xml:space="preserve"> Ứt: ngửa cổ uống ưng ực.</w:t>
      </w:r>
    </w:p>
    <w:p>
      <w:pPr>
        <w:jc w:val="both"/>
      </w:pPr>
      <w:r>
        <w:t>Ủng +. (Trạng thái) bắt đầu đỏ lên: mứ</w:t>
      </w:r>
      <w:r>
        <w:t xml:space="preserve"> ứng hồng s mặt ứng đỏ ‹ bình mình uừa</w:t>
      </w:r>
      <w:r>
        <w:t xml:space="preserve"> ứng ớ chân trời. // Láy: ưng ứng (hàm ý</w:t>
      </w:r>
      <w:r>
        <w:t xml:space="preserve"> giam nhẹ).</w:t>
      </w:r>
    </w:p>
    <w:p>
      <w:pPr>
        <w:jc w:val="both"/>
      </w:pPr>
      <w:r>
        <w:t>ứng; œ. Cho nhận trước để chỉ dùng</w:t>
      </w:r>
      <w:r>
        <w:t xml:space="preserve"> hoặc trả thay cho người khác rồi thanh</w:t>
      </w:r>
      <w:r>
        <w:t xml:space="preserve"> toán sau: táng tiền tàu xe ‹ tng công tác</w:t>
      </w:r>
      <w:r>
        <w:t xml:space="preserve"> phí ‹ ứng tiền ra mua sách cho học sinh</w:t>
      </w:r>
      <w:r>
        <w:t xml:space="preserve"> ngay trong dịp hè.</w:t>
      </w:r>
    </w:p>
    <w:p>
      <w:pPr>
        <w:jc w:val="both"/>
      </w:pPr>
      <w:r>
        <w:t>ứng; :t. 1. ¡ở. Lên tiếng đáp lại lời kêu</w:t>
      </w:r>
      <w:r>
        <w:t xml:space="preserve"> gọi: người hô kẻ ứng s ứng theo cờ nghĩa.</w:t>
      </w:r>
      <w:r>
        <w:t>9. Có mối quan hệ phù hợp tương đối vớ</w:t>
      </w:r>
    </w:p>
    <w:p>
      <w:pPr>
        <w:jc w:val="both"/>
      </w:pPr>
      <w:r>
        <w:rPr>
          <w:b/>
        </w:rPr>
        <w:t xml:space="preserve">ừng ực </w:t>
      </w:r>
      <w:r>
        <w:rPr>
          <w:i/>
        </w:rPr>
        <w:t xml:space="preserve"> Xem</w:t>
      </w:r>
      <w:r>
        <w:t xml:space="preserve"> nhau: đời nà nhạc chua ứng tới nhau.</w:t>
      </w:r>
    </w:p>
    <w:p>
      <w:pPr>
        <w:jc w:val="both"/>
      </w:pPr>
      <w:r>
        <w:t>ứng; u. Báo trước điều lanh dữ, theo</w:t>
      </w:r>
      <w:r>
        <w:t xml:space="preserve"> mê tín: thần linh ứng mộng s bói rôi</w:t>
      </w:r>
      <w:r>
        <w:t xml:space="preserve"> nhưng không thấy úng.</w:t>
      </w:r>
    </w:p>
    <w:p>
      <w:pPr>
        <w:jc w:val="both"/>
      </w:pPr>
      <w:r>
        <w:rPr>
          <w:b/>
        </w:rPr>
        <w:t xml:space="preserve">ứng biến </w:t>
      </w:r>
      <w:r>
        <w:t>Ứng phó linh hoạt với những</w:t>
      </w:r>
      <w:r>
        <w:t xml:space="preserve"> tình huống năm ngoài dự đoán: (đài ứng</w:t>
      </w:r>
      <w:r>
        <w:t xml:space="preserve"> biến ø nhờ ứng biến kịp thời mà giành</w:t>
      </w:r>
      <w:r>
        <w:t xml:space="preserve"> được thắng lợi.</w:t>
      </w:r>
    </w:p>
    <w:p>
      <w:pPr>
        <w:jc w:val="both"/>
      </w:pPr>
      <w:r>
        <w:t>ứng chiến 1. Chiến đấu để đối phó lại</w:t>
      </w:r>
      <w:r>
        <w:t xml:space="preserve"> với đối phương: đưa quân tới ứng chiến.</w:t>
      </w:r>
      <w:r>
        <w:t>2. (Đơn vị quân đội) sẵn sàng tham gi</w:t>
      </w:r>
    </w:p>
    <w:p>
      <w:pPr>
        <w:jc w:val="both"/>
      </w:pPr>
      <w:r>
        <w:rPr>
          <w:b/>
        </w:rPr>
        <w:t xml:space="preserve">ứng biến </w:t>
      </w:r>
      <w:r>
        <w:rPr>
          <w:i/>
        </w:rPr>
      </w:r>
      <w:r>
        <w:t xml:space="preserve"> tác chiến để ứng phó với tình hình: /ực</w:t>
      </w:r>
      <w:r>
        <w:t xml:space="preserve"> lượng ứng chiến.</w:t>
      </w:r>
    </w:p>
    <w:p>
      <w:pPr>
        <w:jc w:val="both"/>
      </w:pPr>
      <w:r>
        <w:rPr>
          <w:b/>
        </w:rPr>
        <w:t xml:space="preserve">ứng cử </w:t>
      </w:r>
      <w:r>
        <w:t>Tự ghi tên vào danh sách những</w:t>
      </w:r>
      <w:r>
        <w:t xml:space="preserve"> người sẽ được bầu trong cuộc bầu cử: có</w:t>
      </w:r>
      <w:r>
        <w:t xml:space="preserve"> quyền ứng cử e ứng cử uào quốc hội.</w:t>
      </w:r>
    </w:p>
    <w:p>
      <w:pPr>
        <w:jc w:val="both"/>
      </w:pPr>
      <w:r>
        <w:rPr>
          <w:b/>
        </w:rPr>
        <w:t xml:space="preserve">ứng cử viên </w:t>
      </w:r>
      <w:r>
        <w:t>Người ứng cử: fiểu sử các</w:t>
      </w:r>
      <w:r>
        <w:t xml:space="preserve"> ứng cử uiên s các ứng cử uiên tiếp xúc</w:t>
      </w:r>
      <w:r>
        <w:t xml:space="preserve"> tới cử tri.</w:t>
      </w:r>
    </w:p>
    <w:p>
      <w:pPr>
        <w:jc w:val="both"/>
      </w:pPr>
      <w:r>
        <w:rPr>
          <w:b/>
        </w:rPr>
        <w:t xml:space="preserve">ứng củu </w:t>
      </w:r>
      <w:r>
        <w:t>Cứu giúp để giải nguy cho</w:t>
      </w:r>
      <w:r>
        <w:t xml:space="preserve"> nhau: tng cứu cho cánh quân bị uây.</w:t>
      </w:r>
    </w:p>
    <w:p>
      <w:pPr>
        <w:jc w:val="both"/>
      </w:pPr>
      <w:r>
        <w:rPr>
          <w:b/>
        </w:rPr>
        <w:t xml:space="preserve">ứng dụng </w:t>
      </w:r>
      <w:r>
        <w:t>Đem lí thuyết áp dụng vào</w:t>
      </w:r>
      <w:r>
        <w:t xml:space="preserve"> thực tiễn: ứng dụng các thành tựu khoa</w:t>
      </w:r>
      <w:r>
        <w:t xml:space="preserve"> học o những ứng dụng của nguyên tắc</w:t>
      </w:r>
      <w:r>
        <w:t xml:space="preserve"> đòn bấy › khoa học ứng dụng.</w:t>
      </w:r>
    </w:p>
    <w:p>
      <w:pPr>
        <w:jc w:val="both"/>
      </w:pPr>
      <w:r>
        <w:rPr>
          <w:b/>
        </w:rPr>
        <w:t xml:space="preserve">ứng đáp ¡ở. 1. </w:t>
      </w:r>
      <w:r>
        <w:rPr>
          <w:i/>
        </w:rPr>
        <w:t xml:space="preserve"> Như</w:t>
      </w:r>
      <w:r>
        <w:t xml:space="preserve"> Đối dáp: ứng đáp</w:t>
      </w:r>
    </w:p>
    <w:p>
      <w:pPr>
        <w:jc w:val="both"/>
      </w:pPr>
      <w:r>
        <w:rPr>
          <w:b/>
        </w:rPr>
        <w:t xml:space="preserve">trôi chảy. 9. </w:t>
      </w:r>
      <w:r>
        <w:rPr>
          <w:i/>
        </w:rPr>
        <w:t xml:space="preserve"> Như</w:t>
      </w:r>
      <w:r>
        <w:t xml:space="preserve"> Đáp ứng: ứng đáp bịp</w:t>
      </w:r>
      <w:r>
        <w:t xml:space="preserve"> thời những yêu cầu mới.</w:t>
      </w:r>
    </w:p>
    <w:p>
      <w:pPr>
        <w:jc w:val="both"/>
      </w:pPr>
      <w:r>
        <w:rPr>
          <w:b/>
        </w:rPr>
        <w:t xml:space="preserve">ứng đối </w:t>
      </w:r>
      <w:r>
        <w:t>Đối đáp nhanh: có đời ứng dõi.</w:t>
      </w:r>
    </w:p>
    <w:p>
      <w:pPr>
        <w:jc w:val="both"/>
      </w:pPr>
      <w:r>
        <w:rPr>
          <w:b/>
        </w:rPr>
        <w:t xml:space="preserve">ứng khẩu </w:t>
      </w:r>
      <w:r>
        <w:t>Nói ngay ra thành văn, không</w:t>
      </w:r>
      <w:r>
        <w:t xml:space="preserve"> cần chuẩn bị trước: ứng khẩu thành thơ</w:t>
      </w:r>
      <w:r>
        <w:t xml:space="preserve"> e bài diễn uan ứng khẩu.</w:t>
      </w:r>
    </w:p>
    <w:p>
      <w:pPr>
        <w:jc w:val="both"/>
      </w:pPr>
      <w:r>
        <w:rPr>
          <w:b/>
        </w:rPr>
        <w:t xml:space="preserve">ứng lực </w:t>
      </w:r>
      <w:r>
        <w:t>Thú lực sinh ra trong một vật</w:t>
      </w:r>
      <w:r>
        <w:t xml:space="preserve"> khi vật này chịu tác dụng của một ngoại</w:t>
      </w:r>
      <w:r>
        <w:t xml:space="preserve"> lực.</w:t>
      </w:r>
    </w:p>
    <w:p>
      <w:pPr>
        <w:jc w:val="both"/>
      </w:pPr>
      <w:r>
        <w:rPr>
          <w:b/>
        </w:rPr>
        <w:t xml:space="preserve">ứng mộ cứ </w:t>
      </w:r>
      <w:r>
        <w:t>Tình nguyện để cho người ta</w:t>
      </w:r>
      <w:r>
        <w:t xml:space="preserve"> mộ đi làm việc gì: ứng mô đi phụ dồn</w:t>
      </w:r>
      <w:r>
        <w:t xml:space="preserve"> điền cao su.</w:t>
      </w:r>
    </w:p>
    <w:p>
      <w:pPr>
        <w:jc w:val="both"/>
      </w:pPr>
      <w:r>
        <w:t>ứng nghiệm (lời cầu nguyện, câu thần</w:t>
      </w:r>
      <w:r>
        <w:t xml:space="preserve"> chú hoặc lời tiên đoán) dẫn tới những kết</w:t>
      </w:r>
      <w:r>
        <w:t xml:space="preserve"> quả phù hợp với điều mình mong, mình</w:t>
      </w:r>
      <w:r>
        <w:t xml:space="preserve"> đoán: lời thân chú ứng nghiệm ‹ sự ứng</w:t>
      </w:r>
      <w:r>
        <w:t xml:space="preserve"> nghiệm của lời thê.</w:t>
      </w:r>
    </w:p>
    <w:p>
      <w:pPr>
        <w:jc w:val="both"/>
      </w:pPr>
      <w:r>
        <w:t>ứng phó. Đối phó một cách kịp thời: ứng</w:t>
      </w:r>
      <w:r>
        <w:t xml:space="preserve"> phó uới mọi diễn biến của cơn bão.</w:t>
      </w:r>
    </w:p>
    <w:p>
      <w:pPr>
        <w:jc w:val="both"/>
      </w:pPr>
      <w:r>
        <w:rPr>
          <w:b/>
        </w:rPr>
        <w:t xml:space="preserve">ứng tác </w:t>
      </w:r>
      <w:r>
        <w:t>Sáng tác và trình diễn ngay tại</w:t>
      </w:r>
      <w:r>
        <w:t xml:space="preserve"> nơi được yêu cầu, không cần chuẩn bị</w:t>
      </w:r>
      <w:r>
        <w:t xml:space="preserve"> trước: lời ca do nghệ sĩ ứng tác c có tài</w:t>
      </w:r>
      <w:r>
        <w:t xml:space="preserve"> ứng tác.</w:t>
      </w:r>
    </w:p>
    <w:p>
      <w:pPr>
        <w:jc w:val="both"/>
      </w:pPr>
      <w:r>
        <w:rPr>
          <w:b/>
        </w:rPr>
        <w:t xml:space="preserve">ứng thí ca </w:t>
      </w:r>
      <w:r>
        <w:t>Đi thị: các sĩ tử lên kinh ứng</w:t>
      </w:r>
      <w:r>
        <w:t xml:space="preserve"> thí.</w:t>
      </w:r>
    </w:p>
    <w:p>
      <w:pPr>
        <w:jc w:val="both"/>
      </w:pPr>
      <w:r>
        <w:rPr>
          <w:b/>
        </w:rPr>
        <w:t xml:space="preserve">ứng tiếp cứ </w:t>
      </w:r>
      <w:r>
        <w:t>Tiếp đãi.</w:t>
      </w:r>
    </w:p>
    <w:p>
      <w:pPr>
        <w:jc w:val="both"/>
      </w:pPr>
      <w:r>
        <w:t>ứng trực œ. Trực sẵn để kịp giải quyết</w:t>
      </w:r>
      <w:r>
        <w:t xml:space="preserve"> khi có sự cố xảy ra.</w:t>
      </w:r>
    </w:p>
    <w:p>
      <w:pPr>
        <w:jc w:val="both"/>
      </w:pPr>
      <w:r>
        <w:rPr>
          <w:b/>
        </w:rPr>
        <w:t xml:space="preserve">ứng trước </w:t>
      </w:r>
      <w:r>
        <w:t>Ứng ra một phần hay toàn</w:t>
      </w:r>
      <w:r>
        <w:t xml:space="preserve"> bộ số tiền phải trả trước khi người giao</w:t>
      </w:r>
      <w:r>
        <w:t xml:space="preserve"> hàng chưa giao hàng: đặt hàng uà ứng</w:t>
      </w:r>
      <w:r>
        <w:t xml:space="preserve"> trước một nửa số tiền.</w:t>
      </w:r>
    </w:p>
    <w:p>
      <w:pPr>
        <w:jc w:val="both"/>
      </w:pPr>
      <w:r>
        <w:t>ứng viên đ/. Người tham dự cuộc thi</w:t>
      </w:r>
      <w:r>
        <w:t xml:space="preserve"> tuyển: Kỳ thi tuyển này của công ty có</w:t>
      </w:r>
      <w:r>
        <w:t xml:space="preserve"> quá nhiều ứng uiên, nên dễ chọn được</w:t>
      </w:r>
      <w:r>
        <w:t xml:space="preserve"> người tài.</w:t>
      </w:r>
    </w:p>
    <w:p>
      <w:pPr>
        <w:jc w:val="both"/>
      </w:pPr>
      <w:r>
        <w:t>ứng viện ¡ở. Cứu viện theo yêu cầu: đưa</w:t>
      </w:r>
      <w:r>
        <w:t xml:space="preserve"> quân tới ứng uiện kịp thời. -</w:t>
      </w:r>
    </w:p>
    <w:p>
      <w:pPr>
        <w:jc w:val="both"/>
      </w:pPr>
      <w:r>
        <w:t>ứng xử u. Có thái độ, hành động, lời nói</w:t>
      </w:r>
      <w:r>
        <w:t xml:space="preserve"> như thế nào đó trong một tình huống giao</w:t>
      </w:r>
      <w:r>
        <w:t xml:space="preserve"> tiếp nhất định: ứrong cuộc thỉ hoa hậu,</w:t>
      </w:r>
      <w:r>
        <w:t xml:space="preserve"> khả năng ứng xử cũng là một tiêu chuẩn</w:t>
      </w:r>
      <w:r>
        <w:t xml:space="preserve"> để dánh giá.</w:t>
      </w:r>
    </w:p>
    <w:p>
      <w:pPr>
        <w:jc w:val="both"/>
      </w:pPr>
      <w:r>
        <w:t>ước; d. Đại lượng mà một đại lượng</w:t>
      </w:r>
      <w:r>
        <w:t xml:space="preserve"> khác đem chia cho nó thì không còn phần</w:t>
      </w:r>
      <w:r>
        <w:t xml:space="preserve"> dư: a + ð là ước của a° + 2qab + bề.</w:t>
      </w:r>
    </w:p>
    <w:p>
      <w:pPr>
        <w:jc w:val="both"/>
      </w:pPr>
      <w:r>
        <w:t>ước; œ. Mong có được điều mà mình biết</w:t>
      </w:r>
      <w:r>
        <w:t xml:space="preserve"> trước không thể hoặc khó có thể xảy ra:</w:t>
      </w:r>
      <w:r>
        <w:t xml:space="preserve"> ước được đi dụ lịch uòng quan thế giới s</w:t>
      </w:r>
      <w:r>
        <w:t xml:space="preserve"> Cầu được, ước thấy (tng.) s ước gì có cánh</w:t>
      </w:r>
      <w:r>
        <w:t xml:space="preserve"> để bay ngay uề gặp me.</w:t>
      </w:r>
    </w:p>
    <w:p>
      <w:pPr>
        <w:jc w:val="both"/>
      </w:pPr>
      <w:r>
        <w:t>ước; u. Cùng hứa với nhau là sè làm</w:t>
      </w:r>
      <w:r>
        <w:t xml:space="preserve"> đúng những gì đã hứa: phự lời ưóc s Hỏi</w:t>
      </w:r>
      <w:r>
        <w:t xml:space="preserve"> ngày uề, ước nẻo quyên ca (Chỉnh phụ</w:t>
      </w:r>
      <w:r>
        <w:t xml:space="preserve"> ngâm khúc) s Dấu trong nguy hiểm dám</w:t>
      </w:r>
      <w:r>
        <w:t xml:space="preserve"> đời ước xưa (Truyện Kiểu).</w:t>
      </w:r>
    </w:p>
    <w:p>
      <w:pPr>
        <w:jc w:val="both"/>
      </w:pPr>
      <w:r>
        <w:t>ước, uí. Đoán một cách đại khái: (hứa</w:t>
      </w:r>
      <w:r>
        <w:t xml:space="preserve"> ruộng ước ba sào c một người ước nàm</w:t>
      </w:r>
      <w:r>
        <w:t xml:space="preserve"> mươi tuổi.</w:t>
      </w:r>
    </w:p>
    <w:p>
      <w:pPr>
        <w:jc w:val="both"/>
      </w:pPr>
      <w:r>
        <w:rPr>
          <w:b/>
        </w:rPr>
        <w:t xml:space="preserve">ước ao </w:t>
      </w:r>
      <w:r>
        <w:rPr>
          <w:i/>
        </w:rPr>
        <w:t xml:space="preserve"> Như</w:t>
      </w:r>
      <w:r>
        <w:t xml:space="preserve"> Áo ước.</w:t>
      </w:r>
    </w:p>
    <w:p>
      <w:pPr>
        <w:jc w:val="both"/>
      </w:pPr>
      <w:r>
        <w:rPr>
          <w:b/>
        </w:rPr>
        <w:t xml:space="preserve">ước chung </w:t>
      </w:r>
      <w:r>
        <w:t>Thứ ước đồng thời là ước của</w:t>
      </w:r>
      <w:r>
        <w:t xml:space="preserve"> nhiều đại lượng.</w:t>
      </w:r>
    </w:p>
    <w:p>
      <w:pPr>
        <w:jc w:val="both"/>
      </w:pPr>
      <w:r>
        <w:t>ước chừng 1. Ước vào khoảng: ước</w:t>
      </w:r>
      <w:r>
        <w:t xml:space="preserve"> chừng uài tạ s ước chừng ngoài ba mươi.</w:t>
      </w:r>
      <w:r>
        <w:t>2. Đại khái, không thật chính xác: uẽ ướ</w:t>
      </w:r>
    </w:p>
    <w:p>
      <w:pPr>
        <w:jc w:val="both"/>
      </w:pPr>
      <w:r>
        <w:rPr>
          <w:b/>
        </w:rPr>
        <w:t xml:space="preserve">ước chung </w:t>
      </w:r>
      <w:r>
        <w:rPr>
          <w:i/>
        </w:rPr>
      </w:r>
      <w:r>
        <w:t xml:space="preserve"> chừng : tính toán ước chừng.</w:t>
      </w:r>
    </w:p>
    <w:p>
      <w:pPr>
        <w:jc w:val="both"/>
      </w:pPr>
      <w:r>
        <w:t>ước định tở. 1. Hẹn trước với nhau sẽ |</w:t>
      </w:r>
      <w:r>
        <w:t xml:space="preserve"> thực hiện vào một thời hạn định trước '</w:t>
      </w:r>
      <w:r>
        <w:t xml:space="preserve"> trong tương lai: gặp nhau uào ngày giờ ˆ</w:t>
      </w:r>
      <w:r>
        <w:t>đã ước định.</w:t>
      </w:r>
    </w:p>
    <w:p>
      <w:pPr>
        <w:jc w:val="both"/>
      </w:pPr>
      <w:r>
        <w:rPr>
          <w:b/>
        </w:rPr>
        <w:t xml:space="preserve">ước chung </w:t>
      </w:r>
      <w:r>
        <w:rPr>
          <w:i/>
        </w:rPr>
      </w:r>
      <w:r>
        <w:t xml:space="preserve"> khoản chỉ tiêu.</w:t>
      </w:r>
    </w:p>
    <w:p>
      <w:pPr>
        <w:jc w:val="both"/>
      </w:pPr>
      <w:r>
        <w:rPr>
          <w:b/>
        </w:rPr>
        <w:t xml:space="preserve">ước hẹn uchg., </w:t>
      </w:r>
      <w:r>
        <w:rPr>
          <w:i/>
        </w:rPr>
        <w:t xml:space="preserve"> Như</w:t>
      </w:r>
      <w:r>
        <w:t xml:space="preserve"> Hẹn ước.</w:t>
      </w:r>
    </w:p>
    <w:p>
      <w:pPr>
        <w:jc w:val="both"/>
      </w:pPr>
      <w:r>
        <w:rPr>
          <w:b/>
        </w:rPr>
        <w:t xml:space="preserve">ước lệ </w:t>
      </w:r>
      <w:r>
        <w:t>Quy ước trong biểu hiện nghệ</w:t>
      </w:r>
      <w:r>
        <w:t xml:space="preserve"> thuật: nh ước lệ của sân khấu › nghệ</w:t>
      </w:r>
      <w:r>
        <w:t xml:space="preserve"> thuật hát bội có tính ước lệ rất cao.</w:t>
      </w:r>
    </w:p>
    <w:p>
      <w:pPr>
        <w:jc w:val="both"/>
      </w:pPr>
      <w:r>
        <w:rPr>
          <w:b/>
        </w:rPr>
        <w:t xml:space="preserve">ước lược </w:t>
      </w:r>
      <w:r>
        <w:t>Rút gọn: ước lược một phân số</w:t>
      </w:r>
      <w:r>
        <w:t xml:space="preserve"> - ước lược các số hạng đồng dạng.</w:t>
      </w:r>
    </w:p>
    <w:p>
      <w:pPr>
        <w:jc w:val="both"/>
      </w:pPr>
      <w:r>
        <w:rPr>
          <w:b/>
        </w:rPr>
        <w:t xml:space="preserve">ước lượng </w:t>
      </w:r>
      <w:r>
        <w:t>Đoán định về số lượng, dựa</w:t>
      </w:r>
      <w:r>
        <w:t xml:space="preserve"> trên sự quan sát và tính toán đại khái:</w:t>
      </w:r>
      <w:r>
        <w:t xml:space="preserve"> ước lượng số người đến xem › theo kết</w:t>
      </w:r>
      <w:r>
        <w:t xml:space="preserve"> quả ước lượng ban dâu.</w:t>
      </w:r>
    </w:p>
    <w:p>
      <w:pPr>
        <w:jc w:val="both"/>
      </w:pPr>
      <w:r>
        <w:rPr>
          <w:b/>
        </w:rPr>
        <w:t xml:space="preserve">ước mong </w:t>
      </w:r>
      <w:r>
        <w:rPr>
          <w:i/>
        </w:rPr>
        <w:t xml:space="preserve"> Như</w:t>
      </w:r>
      <w:r>
        <w:t xml:space="preserve"> Mong ước.</w:t>
      </w:r>
    </w:p>
    <w:p>
      <w:pPr>
        <w:jc w:val="both"/>
      </w:pPr>
      <w:r>
        <w:rPr>
          <w:b/>
        </w:rPr>
        <w:t xml:space="preserve">ước mở </w:t>
      </w:r>
      <w:r>
        <w:rPr>
          <w:i/>
        </w:rPr>
        <w:t xml:space="preserve"> Như</w:t>
      </w:r>
      <w:r>
        <w:t xml:space="preserve"> Mơ ước.</w:t>
      </w:r>
    </w:p>
    <w:p>
      <w:pPr>
        <w:jc w:val="both"/>
      </w:pPr>
      <w:r>
        <w:rPr>
          <w:b/>
        </w:rPr>
        <w:t xml:space="preserve">ước muốn </w:t>
      </w:r>
      <w:r>
        <w:t>Mong muốn thiết tha: ước</w:t>
      </w:r>
      <w:r>
        <w:t xml:space="preserve"> muốn được sống mãi trong hòa bình s</w:t>
      </w:r>
      <w:r>
        <w:t xml:space="preserve"> thục hiện dược mọi ước muốn.</w:t>
      </w:r>
    </w:p>
    <w:p>
      <w:pPr>
        <w:jc w:val="both"/>
      </w:pPr>
      <w:r>
        <w:rPr>
          <w:b/>
        </w:rPr>
        <w:t xml:space="preserve">ước nguyện </w:t>
      </w:r>
      <w:r>
        <w:rPr>
          <w:i/>
        </w:rPr>
        <w:t xml:space="preserve"> Như</w:t>
      </w:r>
      <w:r>
        <w:t xml:space="preserve"> Nguyện ước.</w:t>
      </w:r>
    </w:p>
    <w:p>
      <w:pPr>
        <w:jc w:val="both"/>
      </w:pPr>
      <w:r>
        <w:rPr>
          <w:b/>
        </w:rPr>
        <w:t xml:space="preserve">ước số </w:t>
      </w:r>
      <w:r>
        <w:t>Số mà một số khác đem chia cho</w:t>
      </w:r>
      <w:r>
        <w:t xml:space="preserve"> nó thì không còn số đư: 1, 3, 5 fà các ước</w:t>
      </w:r>
      <w:r>
        <w:t>số của 1.</w:t>
      </w:r>
    </w:p>
    <w:p>
      <w:pPr>
        <w:jc w:val="both"/>
      </w:pPr>
      <w:r>
        <w:rPr>
          <w:b/>
        </w:rPr>
      </w:r>
      <w:r>
        <w:t xml:space="preserve"> 1.</w:t>
      </w:r>
    </w:p>
    <w:p>
      <w:pPr>
        <w:jc w:val="both"/>
      </w:pPr>
      <w:r>
        <w:rPr>
          <w:b/>
        </w:rPr>
        <w:t xml:space="preserve">ước số chung </w:t>
      </w:r>
      <w:r>
        <w:t>Ước số đồng thời là ước</w:t>
      </w:r>
      <w:r>
        <w:t xml:space="preserve"> số của nhiều số: 3 iè ước số chung của</w:t>
      </w:r>
      <w:r>
        <w:t xml:space="preserve"> 12, 15, 16 uà 24, .u.</w:t>
      </w:r>
    </w:p>
    <w:p>
      <w:pPr>
        <w:jc w:val="both"/>
      </w:pPr>
      <w:r>
        <w:rPr>
          <w:b/>
        </w:rPr>
        <w:t xml:space="preserve">ước thúc ct </w:t>
      </w:r>
      <w:r>
        <w:t>Bó buộc, kìm hãm.</w:t>
      </w:r>
    </w:p>
    <w:p>
      <w:pPr>
        <w:jc w:val="both"/>
      </w:pPr>
      <w:r>
        <w:rPr>
          <w:b/>
        </w:rPr>
        <w:t xml:space="preserve">ước tính </w:t>
      </w:r>
      <w:r>
        <w:t>Tính áng chừng: ước (ính trữ</w:t>
      </w:r>
      <w:r>
        <w:t xml:space="preserve"> lượng của mỗ o theo ước tính ban đầu.</w:t>
      </w:r>
    </w:p>
    <w:p>
      <w:pPr>
        <w:jc w:val="both"/>
      </w:pPr>
      <w:r>
        <w:rPr>
          <w:b/>
        </w:rPr>
        <w:t xml:space="preserve">ước vọng </w:t>
      </w:r>
      <w:r>
        <w:t>Điều mong muốn rất thiết</w:t>
      </w:r>
      <w:r>
        <w:t xml:space="preserve"> tha: ước uong hòa bình.</w:t>
      </w:r>
    </w:p>
    <w:p>
      <w:pPr>
        <w:jc w:val="both"/>
      </w:pPr>
      <w:r>
        <w:t>ươm; ư. Làm cho mọc thành cây non</w:t>
      </w:r>
      <w:r>
        <w:t xml:space="preserve"> để đem đi trồng ở nơi khác: ươn phi lao</w:t>
      </w:r>
      <w:r>
        <w:t xml:space="preserve"> e ươm bèo giống so UưÒfn trơm. Ộ</w:t>
      </w:r>
      <w:r>
        <w:t xml:space="preserve"> ươm; +. Lấy ra từng sợi tơ từ kén tằm</w:t>
      </w:r>
      <w:r>
        <w:t xml:space="preserve"> băng cách cho kén vào nước đang sôi: lò</w:t>
      </w:r>
      <w:r>
        <w:t xml:space="preserve"> ƠI o ươ1 tơ.</w:t>
      </w:r>
    </w:p>
    <w:p>
      <w:pPr>
        <w:jc w:val="both"/>
      </w:pPr>
      <w:r>
        <w:rPr>
          <w:b/>
        </w:rPr>
        <w:t xml:space="preserve">ươm ướm </w:t>
      </w:r>
      <w:r>
        <w:rPr>
          <w:i/>
        </w:rPr>
        <w:t xml:space="preserve"> Xem</w:t>
      </w:r>
      <w:r>
        <w:t xml:space="preserve"> Ướm.</w:t>
      </w:r>
    </w:p>
    <w:p>
      <w:pPr>
        <w:jc w:val="both"/>
      </w:pPr>
      <w:r>
        <w:t>ướm zí. 1. Mặc thủ, đi thử để xem có</w:t>
      </w:r>
      <w:r>
        <w:t xml:space="preserve"> vừa, có hợp không: ướm giày s ướm thứ</w:t>
      </w:r>
      <w:r>
        <w:t>chiếc đo.</w:t>
      </w:r>
    </w:p>
    <w:p>
      <w:pPr>
        <w:jc w:val="both"/>
      </w:pPr>
      <w:r>
        <w:rPr>
          <w:b/>
        </w:rPr>
        <w:t xml:space="preserve">ươm ướm </w:t>
      </w:r>
      <w:r>
        <w:rPr>
          <w:i/>
        </w:rPr>
        <w:t xml:space="preserve"> Xem</w:t>
      </w:r>
      <w:r>
        <w:t xml:space="preserve"> xem có thuận không: Cách tường lên tiếng</w:t>
      </w:r>
      <w:r>
        <w:t xml:space="preserve"> xa đưa ướm lòng (Truyện Kiểu). / Lấy:</w:t>
      </w:r>
      <w:r>
        <w:t xml:space="preserve"> ươm ướm (hàm ý giảm nhẹ).</w:t>
      </w:r>
    </w:p>
    <w:p>
      <w:pPr>
        <w:jc w:val="both"/>
      </w:pPr>
      <w:r>
        <w:t>ươn ut. 1. (Cá, tôm, thịt) không còn tươi</w:t>
      </w:r>
      <w:r>
        <w:t xml:space="preserve"> nữa, bắt đầu bốc mùi khó ngủi: Cá không</w:t>
      </w:r>
      <w:r>
        <w:t>an muối cá ươn (cả.).</w:t>
      </w:r>
    </w:p>
    <w:p>
      <w:pPr>
        <w:jc w:val="both"/>
      </w:pPr>
      <w:r>
        <w:rPr>
          <w:b/>
        </w:rPr>
        <w:t xml:space="preserve">ươm ướm </w:t>
      </w:r>
      <w:r>
        <w:rPr>
          <w:i/>
        </w:rPr>
        <w:t xml:space="preserve"> Xem</w:t>
      </w:r>
      <w:r>
        <w:t xml:space="preserve"> chớm ốm (lối nói kiêng tránh): đưa bé</w:t>
      </w:r>
      <w:r>
        <w:t xml:space="preserve"> ươn mình e tôi thây ươn người, ăn bhông</w:t>
      </w:r>
    </w:p>
    <w:p>
      <w:pPr>
        <w:jc w:val="both"/>
      </w:pPr>
      <w:r>
        <w:t xml:space="preserve"> </w:t>
      </w:r>
      <w:r>
        <w:t>ngon miệng.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này ươn thật, chẳng làm được uiệc gì.</w:t>
      </w:r>
    </w:p>
    <w:p>
      <w:pPr>
        <w:jc w:val="both"/>
      </w:pPr>
      <w:r>
        <w:rPr>
          <w:b/>
        </w:rPr>
        <w:t xml:space="preserve">ươn hèn </w:t>
      </w:r>
      <w:r>
        <w:t>Thấp kém về bản lĩnh đến mức</w:t>
      </w:r>
      <w:r>
        <w:t xml:space="preserve"> đáng khinh: sống quá ươn hèn c thái độ</w:t>
      </w:r>
      <w:r>
        <w:t xml:space="preserve"> ươn hèn.</w:t>
      </w:r>
    </w:p>
    <w:p>
      <w:pPr>
        <w:jc w:val="both"/>
      </w:pPr>
      <w:r>
        <w:rPr>
          <w:b/>
        </w:rPr>
        <w:t xml:space="preserve">ươn ướt </w:t>
      </w:r>
      <w:r>
        <w:rPr>
          <w:i/>
        </w:rPr>
        <w:t xml:space="preserve"> Xem</w:t>
      </w:r>
      <w:r>
        <w:t xml:space="preserve"> Ưới.</w:t>
      </w:r>
    </w:p>
    <w:p>
      <w:pPr>
        <w:jc w:val="both"/>
      </w:pPr>
      <w:r>
        <w:t>ườn œí. (Năm ở tư thế) duỗi dài người</w:t>
      </w:r>
      <w:r>
        <w:t xml:space="preserve"> ra: nàm ườn suốt ngày ở nhà, chẳng làm</w:t>
      </w:r>
      <w:r>
        <w:t xml:space="preserve"> gì.</w:t>
      </w:r>
    </w:p>
    <w:p>
      <w:pPr>
        <w:jc w:val="both"/>
      </w:pPr>
      <w:r>
        <w:t>ưỡn 0í. Làm cho ngực hay bụng nhô hẳn</w:t>
      </w:r>
      <w:r>
        <w:t xml:space="preserve"> ra phía trước bằng cách hơi ngửa người</w:t>
      </w:r>
      <w:r>
        <w:t xml:space="preserve"> về đằng sau: ưỡn ngục ra hũ thở bhông</w:t>
      </w:r>
      <w:r>
        <w:t xml:space="preserve"> khí trong lành s bụng ưỡn ra.</w:t>
      </w:r>
    </w:p>
    <w:p>
      <w:pPr>
        <w:jc w:val="both"/>
      </w:pPr>
      <w:r>
        <w:rPr>
          <w:b/>
        </w:rPr>
        <w:t xml:space="preserve">ưỡn ẹo </w:t>
      </w:r>
      <w:r>
        <w:t>Tổ hợp gợi tả dáng điệu uốn</w:t>
      </w:r>
      <w:r>
        <w:t xml:space="preserve"> mình qua lại, cố làm ra vẻ mềm mại</w:t>
      </w:r>
      <w:r>
        <w:t xml:space="preserve"> duyên dáng, nhưng thiếu tự nhiên, thiếu</w:t>
      </w:r>
      <w:r>
        <w:t xml:space="preserve"> đứng đắn: dáng di ưỡn eo.</w:t>
      </w:r>
    </w:p>
    <w:p>
      <w:pPr>
        <w:jc w:val="both"/>
      </w:pPr>
      <w:r>
        <w:rPr>
          <w:b/>
        </w:rPr>
        <w:t xml:space="preserve">ương; tí. 1. </w:t>
      </w:r>
      <w:r>
        <w:rPr>
          <w:i/>
        </w:rPr>
        <w:t xml:space="preserve"> Xem</w:t>
      </w:r>
      <w:r>
        <w:t xml:space="preserve"> Ươmn¡: ương cây giống.</w:t>
      </w:r>
      <w:r>
        <w:t>2. Âp cho trứng cá nở hoặc nuôi cá bộ</w:t>
      </w:r>
    </w:p>
    <w:p>
      <w:pPr>
        <w:jc w:val="both"/>
      </w:pPr>
      <w:r>
        <w:rPr>
          <w:b/>
        </w:rPr>
        <w:t xml:space="preserve">ương; tí. 1. </w:t>
      </w:r>
      <w:r>
        <w:rPr>
          <w:i/>
        </w:rPr>
        <w:t xml:space="preserve"> Xem</w:t>
      </w:r>
      <w:r>
        <w:t xml:space="preserve"> thành cá con để đem thả nuôi nơi khác:</w:t>
      </w:r>
      <w:r>
        <w:t xml:space="preserve"> nghề ương cá giống o uớt cá bột uề ương.</w:t>
      </w:r>
    </w:p>
    <w:p>
      <w:pPr>
        <w:jc w:val="both"/>
      </w:pPr>
      <w:r>
        <w:t>ương; 1. (Quả cây) ở trạng thái gần</w:t>
      </w:r>
      <w:r>
        <w:t xml:space="preserve"> chín: chọn mấy quả ổi ương.</w:t>
      </w:r>
    </w:p>
    <w:p>
      <w:pPr>
        <w:jc w:val="both"/>
      </w:pPr>
      <w:r>
        <w:t>ương; 1. (Tính thình) cứ theo ý mình</w:t>
      </w:r>
      <w:r>
        <w:t xml:space="preserve"> mà làm, bỏ ngoài tai mọi lời khuyên hợp</w:t>
      </w:r>
      <w:r>
        <w:t xml:space="preserve"> tình, hợp lí: thăng nay ương lắm e Khôn</w:t>
      </w:r>
      <w:r>
        <w:t xml:space="preserve"> cho người ta rdi, dại cho người ta thương,</w:t>
      </w:r>
      <w:r>
        <w:t xml:space="preserve"> dở dễ ương ương chỉ tổ cho người ta ghét</w:t>
      </w:r>
      <w:r>
        <w:t xml:space="preserve"> (tng.).</w:t>
      </w:r>
    </w:p>
    <w:p>
      <w:pPr>
        <w:jc w:val="both"/>
      </w:pPr>
      <w:r>
        <w:t>ương, %., dphgø. (Nước thủy triều) đang</w:t>
      </w:r>
      <w:r>
        <w:t xml:space="preserve"> ở trạng thái không dâng lên tiếp, nhưng</w:t>
      </w:r>
      <w:r>
        <w:t xml:space="preserve"> cũng chưa rút xuống.</w:t>
      </w:r>
    </w:p>
    <w:p>
      <w:pPr>
        <w:jc w:val="both"/>
      </w:pPr>
      <w:r>
        <w:rPr>
          <w:b/>
        </w:rPr>
        <w:t xml:space="preserve">ương bướng </w:t>
      </w:r>
      <w:r>
        <w:t>Bướng, cứ làm theo ý</w:t>
      </w:r>
      <w:r>
        <w:t xml:space="preserve"> mình, không chịu nghe ai (nói chung):</w:t>
      </w:r>
      <w:r>
        <w:t xml:space="preserve"> tính ương bướng › thăng bé ương bướng.</w:t>
      </w:r>
    </w:p>
    <w:p>
      <w:pPr>
        <w:jc w:val="both"/>
      </w:pPr>
      <w:r>
        <w:rPr>
          <w:b/>
        </w:rPr>
        <w:t xml:space="preserve">ương gàn </w:t>
      </w:r>
      <w:r>
        <w:t>Gàn, không chịu nghe ai, nói</w:t>
      </w:r>
      <w:r>
        <w:t xml:space="preserve"> chung: tính ương gàn - thằng bé này ương</w:t>
      </w:r>
      <w:r>
        <w:t xml:space="preserve"> gàn thật.</w:t>
      </w:r>
    </w:p>
    <w:p>
      <w:pPr>
        <w:jc w:val="both"/>
      </w:pPr>
      <w:r>
        <w:rPr>
          <w:b/>
        </w:rPr>
        <w:t xml:space="preserve">ương ngạnh </w:t>
      </w:r>
      <w:r>
        <w:t>Bướng, không chịu nghe lời</w:t>
      </w:r>
      <w:r>
        <w:t xml:space="preserve"> ai: đứa con ương ngạnh, khó bảo.</w:t>
      </w:r>
    </w:p>
    <w:p>
      <w:pPr>
        <w:jc w:val="both"/>
      </w:pPr>
      <w:r>
        <w:t>ướp tí, 1. Làm cho mắm, muối hay gia</w:t>
      </w:r>
      <w:r>
        <w:t xml:space="preserve"> vị ngấm vào thịt hoặc cá sống để giữ cho</w:t>
      </w:r>
      <w:r>
        <w:t xml:space="preserve"> thực phẩm được tươi lâu hoặc để làm tăng</w:t>
      </w:r>
      <w:r>
        <w:t xml:space="preserve"> vị ngon khi nấu thành món ăn: ướp cá s</w:t>
      </w:r>
      <w:r>
        <w:t xml:space="preserve"> thự ướp húng lìu s cá ướp muối trước khi</w:t>
      </w:r>
      <w:r>
        <w:t>đem phơi.</w:t>
      </w:r>
    </w:p>
    <w:p>
      <w:pPr>
        <w:jc w:val="both"/>
      </w:pPr>
      <w:r>
        <w:rPr>
          <w:b/>
        </w:rPr>
        <w:t xml:space="preserve">ương ngạnh </w:t>
      </w:r>
      <w:r>
        <w:rPr>
          <w:i/>
        </w:rPr>
      </w:r>
      <w:r>
        <w:t>đá để ăn tráng miệng.</w:t>
      </w:r>
    </w:p>
    <w:p>
      <w:pPr>
        <w:jc w:val="both"/>
      </w:pPr>
      <w:r>
        <w:rPr>
          <w:b/>
        </w:rPr>
        <w:t xml:space="preserve">ương ngạnh </w:t>
      </w:r>
      <w:r>
        <w:rPr>
          <w:i/>
        </w:rPr>
      </w:r>
      <w:r>
        <w:t xml:space="preserve"> hương liệu ngấm sang thức ăn, uống: chè</w:t>
      </w:r>
    </w:p>
    <w:p>
      <w:pPr>
        <w:jc w:val="both"/>
      </w:pPr>
      <w:r>
        <w:rPr>
          <w:b/>
        </w:rPr>
        <w:t xml:space="preserve">ưỚp </w:t>
      </w:r>
      <w:r>
        <w:t>Sen.</w:t>
      </w:r>
    </w:p>
    <w:p>
      <w:pPr>
        <w:jc w:val="both"/>
      </w:pPr>
      <w:r>
        <w:rPr>
          <w:b/>
        </w:rPr>
        <w:t xml:space="preserve">ướp lạnh </w:t>
      </w:r>
      <w:r>
        <w:t>Cho vào tủ lạnh hoặc môi</w:t>
      </w:r>
      <w:r>
        <w:t xml:space="preserve"> trường nước đá để giữ cho khỏi hỏng hoặc</w:t>
      </w:r>
      <w:r>
        <w:t xml:space="preserve"> làm tăng thêm vị ngon: hoa quả ướp lạnh</w:t>
      </w:r>
      <w:r>
        <w:t xml:space="preserve"> để tráng miệng.</w:t>
      </w:r>
    </w:p>
    <w:p>
      <w:pPr>
        <w:jc w:val="both"/>
      </w:pPr>
      <w:r>
        <w:t>ướt 1. (Trạng thái) thấm nước hay có</w:t>
      </w:r>
      <w:r>
        <w:t xml:space="preserve"> nước trên bể mặt: ưới nước mưa ‹ mình</w:t>
      </w:r>
      <w:r>
        <w:t xml:space="preserve"> mẩy ướt dẫm mô hôi s đôi mắt ướt (đẫm</w:t>
      </w:r>
      <w:r>
        <w:t>lệ).</w:t>
      </w:r>
    </w:p>
    <w:p>
      <w:pPr>
        <w:jc w:val="both"/>
      </w:pPr>
      <w:r>
        <w:rPr>
          <w:b/>
        </w:rPr>
        <w:t xml:space="preserve">ướp lạnh </w:t>
      </w:r>
      <w:r>
        <w:rPr>
          <w:i/>
        </w:rPr>
      </w:r>
      <w:r>
        <w:t xml:space="preserve"> mị (thường nói về văn thơ): giọng uăn ướt</w:t>
      </w:r>
      <w:r>
        <w:t xml:space="preserve"> quá. // Láy: ươn ướt (hàm ý giảm nhẹ).</w:t>
      </w:r>
    </w:p>
    <w:p>
      <w:pPr>
        <w:jc w:val="both"/>
      </w:pPr>
      <w:r>
        <w:rPr>
          <w:b/>
        </w:rPr>
        <w:t xml:space="preserve">ướt át </w:t>
      </w:r>
      <w:r>
        <w:t>Ướt nhiều và gây cảm giác khó</w:t>
      </w:r>
      <w:r>
        <w:t xml:space="preserve"> chịu: người ướt át o tình cảm ướt dt.</w:t>
      </w:r>
    </w:p>
    <w:p>
      <w:pPr>
        <w:jc w:val="both"/>
      </w:pPr>
      <w:r>
        <w:rPr>
          <w:b/>
        </w:rPr>
        <w:t xml:space="preserve">ướt đầm </w:t>
      </w:r>
      <w:r>
        <w:t>Ướt nhiều và đều khắp: quản</w:t>
      </w:r>
      <w:r>
        <w:t xml:space="preserve"> đo ướt dâm.</w:t>
      </w:r>
    </w:p>
    <w:p>
      <w:pPr>
        <w:jc w:val="both"/>
      </w:pPr>
      <w:r>
        <w:t>ướt mèm khng. Ướt đẫm và dính bết vào</w:t>
      </w:r>
      <w:r>
        <w:t xml:space="preserve"> nhau: đầu tóc ướt mèm.</w:t>
      </w:r>
    </w:p>
    <w:p>
      <w:pPr>
        <w:jc w:val="both"/>
      </w:pPr>
      <w:r>
        <w:t>ướt nhèm đphg. Ướt đẫm.</w:t>
      </w:r>
    </w:p>
    <w:p>
      <w:pPr>
        <w:jc w:val="both"/>
      </w:pPr>
      <w:r>
        <w:t>ướt rượt dphg. Ướt đến mức nước còn</w:t>
      </w:r>
      <w:r>
        <w:t xml:space="preserve"> đọng lại nhiều: quần áo ướt rượi.</w:t>
      </w:r>
    </w:p>
    <w:p>
      <w:pPr>
        <w:jc w:val="both"/>
      </w:pPr>
      <w:r>
        <w:rPr>
          <w:b/>
        </w:rPr>
        <w:t xml:space="preserve">ướt sũng </w:t>
      </w:r>
      <w:r>
        <w:t>Ướt. đến mức nước còn chảy</w:t>
      </w:r>
      <w:r>
        <w:t xml:space="preserve"> xuống ròng ròng: quản áo ướt sũng.</w:t>
      </w:r>
    </w:p>
    <w:p>
      <w:pPr>
        <w:jc w:val="both"/>
      </w:pPr>
      <w:r>
        <w:rPr>
          <w:b/>
        </w:rPr>
        <w:t xml:space="preserve">ưu </w:t>
      </w:r>
      <w:r>
        <w:t>I. u, cữ Giỏi (trong hệ thống phê</w:t>
      </w:r>
      <w:r>
        <w:t xml:space="preserve"> điểm gồm bốn hạng là ưu, bình, thứ và</w:t>
      </w:r>
      <w:r>
        <w:t xml:space="preserve"> liệt, dùng trong học tập, thi cử thời trước):</w:t>
      </w:r>
      <w:r>
        <w:t>đỗ hạng ưu.</w:t>
      </w:r>
    </w:p>
    <w:p>
      <w:pPr>
        <w:jc w:val="both"/>
      </w:pPr>
      <w:r>
        <w:rPr>
          <w:b/>
        </w:rPr>
        <w:t xml:space="preserve">ưu </w:t>
      </w:r>
      <w:r>
        <w:t xml:space="preserve"> II. di., khng. Ưu điểm, nói</w:t>
      </w:r>
      <w:r>
        <w:t xml:space="preserve"> tất: ưu nhiều hơn khuyết s trình bày rõ</w:t>
      </w:r>
      <w:r>
        <w:t xml:space="preserve"> cả ưu lẫn khuyết.</w:t>
      </w:r>
      <w:r>
        <w:t xml:space="preserve"> du ái Thương yêu và lo lắng cho: đấm</w:t>
      </w:r>
      <w:r>
        <w:t xml:space="preserve"> lòng ưu đi s trưởng thành trong sự ưu đi</w:t>
      </w:r>
      <w:r>
        <w:t xml:space="preserve"> cúa cha mẹ nuôi.</w:t>
      </w:r>
    </w:p>
    <w:p>
      <w:pPr>
        <w:jc w:val="both"/>
      </w:pPr>
      <w:r>
        <w:rPr>
          <w:b/>
        </w:rPr>
        <w:t xml:space="preserve">ưu du cữ </w:t>
      </w:r>
      <w:r>
        <w:t>Thư thả, nhàn hạ.</w:t>
      </w:r>
    </w:p>
    <w:p>
      <w:pPr>
        <w:jc w:val="both"/>
      </w:pPr>
      <w:r>
        <w:rPr>
          <w:b/>
        </w:rPr>
        <w:t xml:space="preserve">ưu đãi </w:t>
      </w:r>
      <w:r>
        <w:t>Dành cho (ai đó) những điều</w:t>
      </w:r>
      <w:r>
        <w:t xml:space="preserve"> kiện, quyền lợi đặc biệt hơn so với những</w:t>
      </w:r>
      <w:r>
        <w:t xml:space="preserve"> đối tượng khác: chính sách ưu đãi những</w:t>
      </w:r>
      <w:r>
        <w:t xml:space="preserve"> người có công e được thiên nhiên uu đãi.</w:t>
      </w:r>
    </w:p>
    <w:p>
      <w:pPr>
        <w:jc w:val="both"/>
      </w:pPr>
      <w:r>
        <w:rPr>
          <w:b/>
        </w:rPr>
        <w:t xml:space="preserve">ưu điểm </w:t>
      </w:r>
      <w:r>
        <w:t>Điểm tốt, điểm hay; trái với</w:t>
      </w:r>
      <w:r>
        <w:t xml:space="preserve"> khuyết điểm: ưu điểm là chính s ưu điểm</w:t>
      </w:r>
      <w:r>
        <w:t xml:space="preserve"> của loại xe đời mới.</w:t>
      </w:r>
    </w:p>
    <w:p>
      <w:pPr>
        <w:jc w:val="both"/>
      </w:pPr>
      <w:r>
        <w:rPr>
          <w:b/>
        </w:rPr>
        <w:t xml:space="preserve">ưu khuyết điểm </w:t>
      </w:r>
      <w:r>
        <w:t>Ưu điểm và khuyết</w:t>
      </w:r>
      <w:r>
        <w:t xml:space="preserve"> điểm, nói gộp.</w:t>
      </w:r>
    </w:p>
    <w:p>
      <w:pPr>
        <w:jc w:val="both"/>
      </w:pPr>
      <w:r>
        <w:rPr>
          <w:b/>
        </w:rPr>
        <w:t xml:space="preserve">ưu phiển củ </w:t>
      </w:r>
      <w:r>
        <w:t>Lo buồn: iấm nỗi ưu phiền.</w:t>
      </w:r>
    </w:p>
    <w:p>
      <w:pPr>
        <w:jc w:val="both"/>
      </w:pPr>
      <w:r>
        <w:rPr>
          <w:b/>
        </w:rPr>
        <w:t xml:space="preserve">ưu sầu củ, ¡d., </w:t>
      </w:r>
      <w:r>
        <w:rPr>
          <w:i/>
        </w:rPr>
        <w:t xml:space="preserve"> Như</w:t>
      </w:r>
      <w:r>
        <w:t xml:space="preserve"> Lo buôn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ưu sinh học </w:t>
      </w:r>
      <w:r>
        <w:t>Ngành khoa học nghiên cứu</w:t>
      </w:r>
      <w:r>
        <w:t xml:space="preserve"> những điêu kiện thuận lợi cho sự sinh</w:t>
      </w:r>
      <w:r>
        <w:t xml:space="preserve"> sản, tìm và lựa chọn những đặc tính tốt,</w:t>
      </w:r>
      <w:r>
        <w:t xml:space="preserve"> loại bỏ đặc tính có hại cho nồi giống.</w:t>
      </w:r>
    </w:p>
    <w:p>
      <w:pPr>
        <w:jc w:val="both"/>
      </w:pPr>
      <w:r>
        <w:t>ưu thắng ¡ở. (Thế) hơn hẳn: ở tị /rí ưu</w:t>
      </w:r>
      <w:r>
        <w:t xml:space="preserve"> thăng.</w:t>
      </w:r>
    </w:p>
    <w:p>
      <w:pPr>
        <w:jc w:val="both"/>
      </w:pPr>
      <w:r>
        <w:rPr>
          <w:b/>
        </w:rPr>
        <w:t xml:space="preserve">ưu thế </w:t>
      </w:r>
      <w:r>
        <w:t>Thế hơn hẳn: giành ưu thế s ưu</w:t>
      </w:r>
      <w:r>
        <w:t xml:space="preserve"> thế uề kinh tế.</w:t>
      </w:r>
    </w:p>
    <w:p>
      <w:pPr>
        <w:jc w:val="both"/>
      </w:pPr>
      <w:r>
        <w:rPr>
          <w:b/>
        </w:rPr>
        <w:t xml:space="preserve">ưu thời mẫn thế cứ </w:t>
      </w:r>
      <w:r>
        <w:t>Lo lắng không nguôi</w:t>
      </w:r>
      <w:r>
        <w:t xml:space="preserve"> cho đời và đau lòng trước thời thế: một</w:t>
      </w:r>
      <w:r>
        <w:t xml:space="preserve"> nhà nho ưu thời mẫn thế.</w:t>
      </w:r>
    </w:p>
    <w:p>
      <w:pPr>
        <w:jc w:val="both"/>
      </w:pPr>
      <w:r>
        <w:t>ưu tiên 1. Được ưu đãi hơn những đối</w:t>
      </w:r>
      <w:r>
        <w:t xml:space="preserve"> tượng khác (vì được coi trọng hơn): được</w:t>
      </w:r>
      <w:r>
        <w:t>hưởng quyền ưu tiên.</w:t>
      </w:r>
    </w:p>
    <w:p>
      <w:pPr>
        <w:jc w:val="both"/>
      </w:pPr>
      <w:r>
        <w:rPr>
          <w:b/>
        </w:rPr>
        <w:t xml:space="preserve">ưu thời mẫn thế cứ </w:t>
      </w:r>
      <w:r>
        <w:rPr>
          <w:i/>
        </w:rPr>
      </w:r>
      <w:r>
        <w:t xml:space="preserve"> hưởng quyền ưu tiên trong một việc cụ</w:t>
      </w:r>
      <w:r>
        <w:t xml:space="preserve"> thể nào đó: ưu tiên cho các gia đình liệt</w:t>
      </w:r>
      <w:r>
        <w:t xml:space="preserve"> Sĩ.</w:t>
      </w:r>
    </w:p>
    <w:p>
      <w:pPr>
        <w:jc w:val="both"/>
      </w:pPr>
      <w:r>
        <w:t>ưu trương (Áp suất) thẩm thấu có độ lớn</w:t>
      </w:r>
      <w:r>
        <w:t xml:space="preserve"> cao hơn (thường nói về dung dịch có áp</w:t>
      </w:r>
      <w:r>
        <w:t xml:space="preserve"> suất thẩm thấu cao hơn áp suất thẩm</w:t>
      </w:r>
      <w:r>
        <w:t xml:space="preserve"> thấu của huyết thanh).</w:t>
      </w:r>
    </w:p>
    <w:p>
      <w:pPr>
        <w:jc w:val="both"/>
      </w:pPr>
      <w:r>
        <w:rPr>
          <w:b/>
        </w:rPr>
        <w:t xml:space="preserve">ưu tú </w:t>
      </w:r>
      <w:r>
        <w:t>Tốt đẹp hơn về phẩm chất và được</w:t>
      </w:r>
      <w:r>
        <w:t xml:space="preserve"> đánh giá cao hơn cả: một chiến sĩ ưu tú</w:t>
      </w:r>
      <w:r>
        <w:t xml:space="preserve"> ø nghệ sĩ ưu tú e tác phẩm ưu tú.</w:t>
      </w:r>
    </w:p>
    <w:p>
      <w:pPr>
        <w:jc w:val="both"/>
      </w:pPr>
      <w:r>
        <w:rPr>
          <w:b/>
        </w:rPr>
        <w:t xml:space="preserve">ưu tư </w:t>
      </w:r>
      <w:r>
        <w:t>Lo nghĩ nặng trĩu trong lòng: uẻ</w:t>
      </w:r>
      <w:r>
        <w:t xml:space="preserve"> mặt ưu tư e lúc nào cũng ưu tư sầu muộn.</w:t>
      </w:r>
    </w:p>
    <w:p>
      <w:pPr>
        <w:jc w:val="both"/>
      </w:pPr>
      <w:r>
        <w:rPr>
          <w:b/>
        </w:rPr>
        <w:t xml:space="preserve">ưu việt </w:t>
      </w:r>
      <w:r>
        <w:t>Tốt đẹp hơn hẳn, vượt hơn hẳn</w:t>
      </w:r>
      <w:r>
        <w:t xml:space="preserve"> (những cái khác về giá trị tỉnh thần và</w:t>
      </w:r>
      <w:r>
        <w:t xml:space="preserve"> hiệu quả): tnh ưu uiệt của thể chế dân</w:t>
      </w:r>
    </w:p>
    <w:p>
      <w:pPr>
        <w:jc w:val="both"/>
      </w:pPr>
      <w:r>
        <w:t>Vv</w:t>
      </w:r>
    </w:p>
    <w:p>
      <w:pPr>
        <w:jc w:val="both"/>
      </w:pPr>
      <w:r>
        <w:rPr>
          <w:b/>
        </w:rPr>
        <w:t xml:space="preserve">v,V </w:t>
      </w:r>
      <w:r>
        <w:t>Con chữ thứ hai mươi bảy trong</w:t>
      </w:r>
      <w:r>
        <w:t xml:space="preserve"> bảng chữ cái tiếng Việt.</w:t>
      </w:r>
    </w:p>
    <w:p>
      <w:pPr>
        <w:jc w:val="both"/>
      </w:pPr>
      <w:r>
        <w:rPr>
          <w:b/>
        </w:rPr>
        <w:t xml:space="preserve">V 1. Vôn (volt), viết tắt. 2. Chữ số </w:t>
      </w:r>
      <w:r>
        <w:t>La</w:t>
      </w:r>
      <w:r>
        <w:t xml:space="preserve"> Mã có giá trị tương dương với số 5 trong</w:t>
      </w:r>
      <w:r>
        <w:t xml:space="preserve"> chữ số A-Rập.</w:t>
      </w:r>
    </w:p>
    <w:p>
      <w:pPr>
        <w:jc w:val="both"/>
      </w:pPr>
      <w:r>
        <w:t>v.v. (vân vân, viết tắt; đặt sau một chuỗi</w:t>
      </w:r>
      <w:r>
        <w:t xml:space="preserve"> liệt kê) Và còn nữa, không thể kể ra hết:</w:t>
      </w:r>
      <w:r>
        <w:t xml:space="preserve"> sấm đồ dùng gia dình, như bàn, ghế,</w:t>
      </w:r>
      <w:r>
        <w:t xml:space="preserve"> giường, tủ, 0...</w:t>
      </w:r>
    </w:p>
    <w:p>
      <w:pPr>
        <w:jc w:val="both"/>
      </w:pPr>
      <w:r>
        <w:t>vay u. Đụng mạnh (thường là đột nhiên,</w:t>
      </w:r>
    </w:p>
    <w:p>
      <w:pPr>
        <w:jc w:val="both"/>
      </w:pPr>
      <w:r>
        <w:t>và không cố ý): ua đâu uào tường s hai</w:t>
      </w:r>
      <w:r>
        <w:t xml:space="preserve"> hàm răng ua uào nhau lập cập.</w:t>
      </w:r>
    </w:p>
    <w:p>
      <w:pPr>
        <w:jc w:val="both"/>
      </w:pPr>
      <w:r>
        <w:t>va; đi., dphg., khng. Nó, hắn, y: bữa nay</w:t>
      </w:r>
      <w:r>
        <w:t xml:space="preserve"> chắc ua không tới?</w:t>
      </w:r>
    </w:p>
    <w:p>
      <w:pPr>
        <w:jc w:val="both"/>
      </w:pPr>
      <w:r>
        <w:t>va chạm 1. Va vào nhau, nói chung:</w:t>
      </w:r>
      <w:r>
        <w:t xml:space="preserve"> tiếng bát đĩa ua chạm nhau loảng xoảng.</w:t>
      </w:r>
      <w:r>
        <w:t>9. (Quan hệ tiếp xúc) có những đối đầ</w:t>
      </w:r>
    </w:p>
    <w:p>
      <w:pPr>
        <w:jc w:val="both"/>
      </w:pPr>
      <w:r>
        <w:rPr>
          <w:b/>
        </w:rPr>
        <w:t xml:space="preserve">V 1. Vôn (volt), viết tắt. 2. Chữ số </w:t>
      </w:r>
      <w:r>
        <w:rPr>
          <w:i/>
        </w:rPr>
      </w:r>
      <w:r>
        <w:t xml:space="preserve"> nhau về quyền lợi, khiến không suôn sẻ:</w:t>
      </w:r>
      <w:r>
        <w:t xml:space="preserve"> 0a chạm uề quyền lợi s những 0a chạm</w:t>
      </w:r>
    </w:p>
    <w:p>
      <w:pPr>
        <w:jc w:val="both"/>
      </w:pPr>
      <w:r>
        <w:rPr>
          <w:b/>
        </w:rPr>
        <w:t xml:space="preserve">trong công tác. 3. </w:t>
      </w:r>
      <w:r>
        <w:rPr>
          <w:i/>
        </w:rPr>
        <w:t xml:space="preserve"> Như</w:t>
      </w:r>
      <w:r>
        <w:t xml:space="preserve"> Động chạm: ua</w:t>
      </w:r>
      <w:r>
        <w:t xml:space="preserve"> cham đến quyền lợi của các cổ đông.</w:t>
      </w:r>
    </w:p>
    <w:p>
      <w:pPr>
        <w:jc w:val="both"/>
      </w:pPr>
      <w:r>
        <w:rPr>
          <w:b/>
        </w:rPr>
        <w:t xml:space="preserve">va-dơ-lin (F. vaseline) </w:t>
      </w:r>
      <w:r>
        <w:rPr>
          <w:i/>
        </w:rPr>
        <w:t xml:space="preserve"> danh từ</w:t>
      </w:r>
      <w:r>
        <w:t xml:space="preserve"> Thứ hợp chất</w:t>
      </w:r>
      <w:r>
        <w:t xml:space="preserve"> hữu cơ hình thành nên dưới dạng mỡ đặc,</w:t>
      </w:r>
      <w:r>
        <w:t xml:space="preserve"> chiết suất từ đầu mỏ, dùng làm chất bôi</w:t>
      </w:r>
      <w:r>
        <w:t xml:space="preserve"> trơn hay làm thuốc nẻ.</w:t>
      </w:r>
    </w:p>
    <w:p>
      <w:pPr>
        <w:jc w:val="both"/>
      </w:pPr>
      <w:r>
        <w:rPr>
          <w:b/>
        </w:rPr>
        <w:t xml:space="preserve">va-gông (F. wagon) đí., cũ </w:t>
      </w:r>
      <w:r>
        <w:t>Toa (xe lửa).</w:t>
      </w:r>
    </w:p>
    <w:p>
      <w:pPr>
        <w:jc w:val="both"/>
      </w:pPr>
      <w:r>
        <w:rPr>
          <w:b/>
        </w:rPr>
        <w:t xml:space="preserve">va-li (ŒF. valise) </w:t>
      </w:r>
      <w:r>
        <w:rPr>
          <w:i/>
        </w:rPr>
        <w:t xml:space="preserve"> động từ</w:t>
      </w:r>
      <w:r>
        <w:t xml:space="preserve"> Thứ đồ đựng hành lí</w:t>
      </w:r>
      <w:r>
        <w:t xml:space="preserve"> hình hộp chữ nhật, thường làm băng da,</w:t>
      </w:r>
      <w:r>
        <w:t xml:space="preserve"> có quai xách: xách uœ-li sang Pháp du</w:t>
      </w:r>
      <w:r>
        <w:t xml:space="preserve"> học.</w:t>
      </w:r>
    </w:p>
    <w:p>
      <w:pPr>
        <w:jc w:val="both"/>
      </w:pPr>
      <w:r>
        <w:rPr>
          <w:b/>
        </w:rPr>
        <w:t xml:space="preserve">va-ni (F. vanille) </w:t>
      </w:r>
      <w:r>
        <w:rPr>
          <w:i/>
        </w:rPr>
        <w:t xml:space="preserve"> động từ</w:t>
      </w:r>
      <w:r>
        <w:t xml:space="preserve"> Giống cây thân leo</w:t>
      </w:r>
      <w:r>
        <w:t xml:space="preserve"> thuộc họ lan, trồng để lấy quả chế bột</w:t>
      </w:r>
      <w:r>
        <w:t xml:space="preserve"> thơm, dùng trong công nghiệp bánh kẹo.</w:t>
      </w:r>
    </w:p>
    <w:p>
      <w:pPr>
        <w:jc w:val="both"/>
      </w:pPr>
      <w:r>
        <w:t>va quật ri. (Phương tiện giao thông) va</w:t>
      </w:r>
      <w:r>
        <w:t xml:space="preserve"> chạm nhẹ vào nhau, chưa gây thiệt hại</w:t>
      </w:r>
      <w:r>
        <w:t xml:space="preserve"> đáng kể: xe máy phóng nhanh ua quệt</w:t>
      </w:r>
      <w:r>
        <w:t xml:space="preserve"> uào xích lô.</w:t>
      </w:r>
    </w:p>
    <w:p>
      <w:pPr>
        <w:jc w:val="both"/>
      </w:pPr>
      <w:r>
        <w:t>va-rd (F. vareuse) đ/. Thứ áo khoác</w:t>
      </w:r>
      <w:r>
        <w:t xml:space="preserve"> ngoài, ngắn trên đầu gối, thường bằng</w:t>
      </w:r>
      <w:r>
        <w:t xml:space="preserve"> vải dày.</w:t>
      </w:r>
    </w:p>
    <w:p>
      <w:pPr>
        <w:jc w:val="both"/>
      </w:pPr>
      <w:r>
        <w:rPr>
          <w:b/>
        </w:rPr>
        <w:t xml:space="preserve">va-rơi </w:t>
      </w:r>
      <w:r>
        <w:rPr>
          <w:i/>
        </w:rPr>
        <w:t xml:space="preserve"> Xem</w:t>
      </w:r>
      <w:r>
        <w:t xml:space="preserve"> Va-rơ.</w:t>
      </w:r>
    </w:p>
    <w:p>
      <w:pPr>
        <w:jc w:val="both"/>
      </w:pPr>
      <w:r>
        <w:t>va vấp 1. Đụng mạnh vào khi đang đi,</w:t>
      </w:r>
      <w:r>
        <w:t xml:space="preserve"> đo sơ ý (nói chung): phòng hẹp, lại chất</w:t>
      </w:r>
      <w:r>
        <w:t xml:space="preserve">nhiều đô, nên đi lại hay ua uấp. </w:t>
      </w:r>
    </w:p>
    <w:p>
      <w:pPr>
        <w:jc w:val="both"/>
      </w:pPr>
      <w:r>
        <w:rPr>
          <w:b/>
        </w:rPr>
        <w:t xml:space="preserve">va-rơi </w:t>
      </w:r>
      <w:r>
        <w:rPr>
          <w:i/>
        </w:rPr>
        <w:t xml:space="preserve"> động từ động từ Xem</w:t>
      </w:r>
      <w:r>
        <w:t xml:space="preserve"> nhiều trắc trở trong công tác, do thiếu</w:t>
      </w:r>
      <w:r>
        <w:t xml:space="preserve"> kinh nghiệm: còn trẻ dại nên hay ua uấp</w:t>
      </w:r>
      <w:r>
        <w:t xml:space="preserve"> ø có uư uấp mới rút được hình nghiệm.</w:t>
      </w:r>
    </w:p>
    <w:p>
      <w:pPr>
        <w:jc w:val="both"/>
      </w:pPr>
      <w:r>
        <w:rPr>
          <w:b/>
        </w:rPr>
        <w:t xml:space="preserve">vày di, cũ </w:t>
      </w:r>
      <w:r>
        <w:t>Vài: Ai uề tôi gửi thư ra, Gửi</w:t>
      </w:r>
      <w:r>
        <w:t xml:space="preserve"> dăm câu nhớ, gửi uà câu thương (cả.).</w:t>
      </w:r>
    </w:p>
    <w:p>
      <w:pPr>
        <w:jc w:val="both"/>
      </w:pPr>
      <w:r>
        <w:t>và; u/. Đưa cơm và thức ăn vào miệng</w:t>
      </w:r>
      <w:r>
        <w:t xml:space="preserve"> bằng cách dùng đũa gạt thẳng những thứ</w:t>
      </w:r>
      <w:r>
        <w:t xml:space="preserve"> đó khi kề miệng mình vào miệng bát: cử</w:t>
      </w:r>
      <w:r>
        <w:t xml:space="preserve"> cơm.</w:t>
      </w:r>
    </w:p>
    <w:p>
      <w:pPr>
        <w:jc w:val="both"/>
      </w:pPr>
      <w:r>
        <w:t>và; /2. 1. Từ biểu thị quan hệ liên đới</w:t>
      </w:r>
      <w:r>
        <w:t xml:space="preserve"> giữa hai sự vật, quá trình, tính chất, hành</w:t>
      </w:r>
      <w:r>
        <w:t xml:space="preserve"> động cùng loại: tôi oà anh s nói uà làm</w:t>
      </w:r>
      <w:r>
        <w:t xml:space="preserve"> phát đi đôi uới nhau c món này ngon 0à</w:t>
      </w:r>
      <w:r>
        <w:t>rẻ.</w:t>
      </w:r>
    </w:p>
    <w:p>
      <w:pPr>
        <w:jc w:val="both"/>
      </w:pPr>
      <w:r>
        <w:rPr>
          <w:b/>
        </w:rPr>
        <w:t xml:space="preserve">vày di, cũ </w:t>
      </w:r>
      <w:r>
        <w:rPr>
          <w:i/>
        </w:rPr>
      </w:r>
      <w:r>
        <w:t xml:space="preserve"> thêm để nhấn mạnh mức độ cao hoặc ý</w:t>
      </w:r>
      <w:r>
        <w:t xml:space="preserve"> nghĩa khẳng định của điều vừa nói đến:</w:t>
      </w:r>
      <w:r>
        <w:t xml:space="preserve"> cậu ấy thi đỗ, uà dỗ rất cao s đã nói là</w:t>
      </w:r>
      <w:r>
        <w:t>làm, uà làm đến nơi đến chốn.</w:t>
      </w:r>
    </w:p>
    <w:p>
      <w:pPr>
        <w:jc w:val="both"/>
      </w:pPr>
      <w:r>
        <w:rPr>
          <w:b/>
        </w:rPr>
        <w:t xml:space="preserve">vày di, cũ </w:t>
      </w:r>
      <w:r>
        <w:rPr>
          <w:i/>
        </w:rPr>
      </w:r>
      <w:r>
        <w:t xml:space="preserve"> thị điều sắp nêu ra là điều xảy ra ngay</w:t>
      </w:r>
      <w:r>
        <w:t xml:space="preserve"> sau khi điều vừa để cập kết thúc, với tư</w:t>
      </w:r>
      <w:r>
        <w:t xml:space="preserve"> cách như là kết quả, hậu quả: mưa to,</w:t>
      </w:r>
      <w:r>
        <w:t xml:space="preserve"> uà đường sứ ngập hết.</w:t>
      </w:r>
    </w:p>
    <w:p>
      <w:pPr>
        <w:jc w:val="both"/>
      </w:pPr>
      <w:r>
        <w:rPr>
          <w:b/>
        </w:rPr>
        <w:t xml:space="preserve">và/hoặc </w:t>
      </w:r>
      <w:r>
        <w:t>Và hay là hoặc: (rẻ mô côi cha</w:t>
      </w:r>
      <w:r>
        <w:t xml:space="preserve"> uà/ hoặc mẹ (= môỗ côi cha và mồ côi mẹ</w:t>
      </w:r>
      <w:r>
        <w:t xml:space="preserve"> hay mô côi cha hoặc mồ côi mẹ).</w:t>
      </w:r>
    </w:p>
    <w:p>
      <w:pPr>
        <w:jc w:val="both"/>
      </w:pPr>
      <w:r>
        <w:rPr>
          <w:b/>
        </w:rPr>
        <w:t xml:space="preserve">và... và </w:t>
      </w:r>
      <w:r>
        <w:t>Vừa... vừa; cả... lẫn: Và khóc 0à</w:t>
      </w:r>
      <w:r>
        <w:t xml:space="preserve"> cười ‹ Bất uà cha tà con e....bằng an lắm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ta xdc tứ lĩnh hồn (A. de Hhodes! - DĐănh</w:t>
      </w:r>
      <w:r>
        <w:t xml:space="preserve"> giác đoạn liên lên trên nưi Sóc mà hạy</w:t>
      </w:r>
      <w:r>
        <w:t xml:space="preserve"> lôn trời 0à người tà ngựa (Văn cối.</w:t>
      </w:r>
    </w:p>
    <w:p>
      <w:pPr>
        <w:jc w:val="both"/>
      </w:pPr>
      <w:r>
        <w:t>vả, đí. Giống cây cùng ho với sung, lá</w:t>
      </w:r>
      <w:r>
        <w:t xml:space="preserve"> to, quả lớn hơn qua sung, ăn được: Lòng</w:t>
      </w:r>
      <w:r>
        <w:t xml:space="preserve"> tả cũng như lòng sung (tng.).</w:t>
      </w:r>
    </w:p>
    <w:p>
      <w:pPr>
        <w:jc w:val="both"/>
      </w:pPr>
      <w:r>
        <w:t>vả, tứ. Tát mạnh (thường vào miệng):</w:t>
      </w:r>
      <w:r>
        <w:t xml:space="preserve"> nói điều là tạo tả nát niệng ra đây</w:t>
      </w:r>
      <w:r>
        <w:t xml:space="preserve"> vả, đt, dphg. Nó, hắn, v (đã nói đến):</w:t>
      </w:r>
      <w:r>
        <w:t xml:space="preserve"> nhớ biểu tả lại chơi nghen!</w:t>
      </w:r>
    </w:p>
    <w:p>
      <w:pPr>
        <w:jc w:val="both"/>
      </w:pPr>
      <w:r>
        <w:rPr>
          <w:b/>
        </w:rPr>
        <w:t xml:space="preserve">và, tt, td, </w:t>
      </w:r>
      <w:r>
        <w:rPr>
          <w:i/>
        </w:rPr>
        <w:t xml:space="preserve"> Như</w:t>
      </w:r>
      <w:r>
        <w:t xml:space="preserve"> Vũ lại: tôi không thích,</w:t>
      </w:r>
      <w:r>
        <w:t xml:space="preserve"> tả cũng chẳng có thời giờ, nên không dĩ.</w:t>
      </w:r>
    </w:p>
    <w:p>
      <w:pPr>
        <w:jc w:val="both"/>
      </w:pPr>
      <w:r>
        <w:t>vả chăng 1. Tô hợp biểu thị điều sap nêu</w:t>
      </w:r>
      <w:r>
        <w:t xml:space="preserve"> ra là một lí lè thêm vao, nhàm thuyết</w:t>
      </w:r>
      <w:r>
        <w:t xml:space="preserve"> mình cho tính hợp lí của điều vừa đẻ e:</w:t>
      </w:r>
      <w:r>
        <w:t xml:space="preserve"> tôi bhông đủ, nả chang có đi cũng tô ích,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Như</w:t>
      </w:r>
      <w:r>
        <w:t xml:space="preserve"> Vá lại.</w:t>
      </w:r>
    </w:p>
    <w:p>
      <w:pPr>
        <w:jc w:val="both"/>
      </w:pPr>
      <w:r>
        <w:rPr>
          <w:b/>
        </w:rPr>
        <w:t xml:space="preserve">vả lại </w:t>
      </w:r>
      <w:r>
        <w:t>Tô hợp biểu thị điều sắp nêu ra</w:t>
      </w:r>
      <w:r>
        <w:t xml:space="preserve"> la một lí lê thêm vao để kháng định cho</w:t>
      </w:r>
      <w:r>
        <w:t xml:space="preserve"> ý chính của điều mình muốn nói: khuya</w:t>
      </w:r>
      <w:r>
        <w:t xml:space="preserve"> rồi, tả lại anh đang mệt s muộn rồi, tả</w:t>
      </w:r>
      <w:r>
        <w:t xml:space="preserve"> lại trời dang mua nữa, anh tê làm gì cho</w:t>
      </w:r>
      <w:r>
        <w:t xml:space="preserve"> tất tá.</w:t>
      </w:r>
    </w:p>
    <w:p>
      <w:pPr>
        <w:jc w:val="both"/>
      </w:pPr>
      <w:r>
        <w:rPr>
          <w:b/>
        </w:rPr>
        <w:t xml:space="preserve">vãy đi, cũ tkết hợp hạn chế) </w:t>
      </w:r>
      <w:r>
        <w:t>Mặt đất,</w:t>
      </w:r>
      <w:r>
        <w:t xml:space="preserve"> đất liên, về mặt giao thông, phân biệt vị</w:t>
      </w:r>
      <w:r>
        <w:t xml:space="preserve"> đường thủy; bộ: ...hai lần chúng tôi phé</w:t>
      </w:r>
      <w:r>
        <w:t xml:space="preserve"> kẻ cướp thủy cùng bẻ cướp cả... (Philipphê</w:t>
      </w:r>
      <w:r>
        <w:t xml:space="preserve"> Bỉnh!: n lai hàng mà ra khói Nẻ cho,</w:t>
      </w:r>
      <w:r>
        <w:t xml:space="preserve"> 0ì thủy 0a đã bọc tứ bè (Philipphe Bình),</w:t>
      </w:r>
    </w:p>
    <w:p>
      <w:pPr>
        <w:jc w:val="both"/>
      </w:pPr>
      <w:r>
        <w:t>vã, 0. Làm cho thâm uút bàng cách vỏ</w:t>
      </w:r>
      <w:r>
        <w:t xml:space="preserve"> nước hoặc vật ướt vào chả c</w:t>
      </w:r>
      <w:r>
        <w:t xml:space="preserve"> lên, nã nào mặt cho tỉnh ngủ.</w:t>
      </w:r>
    </w:p>
    <w:p>
      <w:pPr>
        <w:jc w:val="both"/>
      </w:pPr>
      <w:r>
        <w:t>vã; +. Toát ra, đổ ra nhiều (thương nói</w:t>
      </w:r>
      <w:r>
        <w:t xml:space="preserve"> về mồ hôi): sơ nữ mô hồi ‹ nói tả bọt mép.</w:t>
      </w:r>
    </w:p>
    <w:p>
      <w:pPr>
        <w:jc w:val="both"/>
      </w:pPr>
      <w:r>
        <w:t>vã, tí. 1. (Ăn) chỉ toàn thúc ăn, không</w:t>
      </w:r>
      <w:r>
        <w:t xml:space="preserve"> kem theo cơm: đn tả thị : gập rau đn</w:t>
      </w:r>
      <w:r>
        <w:t>ta.</w:t>
      </w:r>
    </w:p>
    <w:p>
      <w:pPr>
        <w:jc w:val="both"/>
      </w:pPr>
      <w:r>
        <w:rPr>
          <w:b/>
        </w:rPr>
        <w:t xml:space="preserve">vãy đi, cũ tkết hợp hạn chế) </w:t>
      </w:r>
      <w:r>
        <w:rPr>
          <w:i/>
        </w:rPr>
      </w:r>
      <w:r>
        <w:t xml:space="preserve"> phương tiện gì hỗ trợ tnhư lề ra phải có!:</w:t>
      </w:r>
      <w:r>
        <w:t xml:space="preserve"> đi ta hàng chục cây số s không có xe thả</w:t>
      </w:r>
      <w:r>
        <w:t>giáp nên phải gaảnh cá.</w:t>
      </w:r>
    </w:p>
    <w:p>
      <w:pPr>
        <w:jc w:val="both"/>
      </w:pPr>
      <w:r>
        <w:rPr>
          <w:b/>
        </w:rPr>
        <w:t xml:space="preserve">vãy đi, cũ tkết hợp hạn chế) </w:t>
      </w:r>
      <w:r>
        <w:rPr>
          <w:i/>
        </w:rPr>
      </w:r>
      <w:r>
        <w:t xml:space="preserve"> ma không kem theo mốt nói dụng nao,</w:t>
      </w:r>
      <w:r>
        <w:t xml:space="preserve"> một mục đích gì: nói chuyên ta cũ đêm.</w:t>
      </w:r>
    </w:p>
    <w:p>
      <w:pPr>
        <w:jc w:val="both"/>
      </w:pPr>
      <w:r>
        <w:rPr>
          <w:b/>
        </w:rPr>
        <w:t xml:space="preserve">váy </w:t>
      </w:r>
      <w:r>
        <w:rPr>
          <w:i/>
        </w:rPr>
        <w:t xml:space="preserve"> động từ</w:t>
      </w:r>
      <w:r>
        <w:t xml:space="preserve"> dphg. Cun cút: đâu để ưa.</w:t>
      </w:r>
    </w:p>
    <w:p>
      <w:pPr>
        <w:jc w:val="both"/>
      </w:pPr>
      <w:r>
        <w:t>vá; dí. 1. Thư đỏ dùng để xúc đất đá,</w:t>
      </w:r>
      <w:r>
        <w:t xml:space="preserve"> thương làm băng thép, trông giỏng cải</w:t>
      </w:r>
      <w:r>
        <w:t>xong.</w:t>
      </w:r>
    </w:p>
    <w:p>
      <w:pPr>
        <w:jc w:val="both"/>
      </w:pPr>
      <w:r>
        <w:rPr>
          <w:b/>
        </w:rPr>
        <w:t xml:space="preserve">váy </w:t>
      </w:r>
      <w:r>
        <w:rPr>
          <w:i/>
        </w:rPr>
        <w:t xml:space="preserve"> động từ</w:t>
      </w:r>
    </w:p>
    <w:p>
      <w:pPr>
        <w:jc w:val="both"/>
      </w:pPr>
      <w:r>
        <w:t>vá; tứ. 1. Lam kín chỏ bị rách bảng cách</w:t>
      </w:r>
      <w:r>
        <w:t xml:space="preserve"> đáp lên một mảnh chất cùng loại và lam</w:t>
      </w:r>
      <w:r>
        <w:t>cho gần chặt lại bản chì, bảng kèo, v</w:t>
      </w:r>
    </w:p>
    <w:p>
      <w:pPr>
        <w:jc w:val="both"/>
      </w:pPr>
      <w:r>
        <w:rPr>
          <w:b/>
        </w:rPr>
        <w:t xml:space="preserve">váy </w:t>
      </w:r>
      <w:r>
        <w:t>.V.:</w:t>
      </w:r>
      <w:r>
        <w:t xml:space="preserve"> tá chiếc đo ‹ 0Œ sâm xe đạp - 0a những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  <w:r>
        <w:t xml:space="preserve">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"ỐC Nước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  <w:r>
        <w:t>ổ gà trên dường.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máng lông lớn khác mau với lòng trên</w:t>
      </w:r>
      <w:r>
        <w:t xml:space="preserve"> toàn thân: chó tang: ba. trang.</w:t>
      </w:r>
    </w:p>
    <w:p>
      <w:pPr>
        <w:jc w:val="both"/>
      </w:pPr>
      <w:r>
        <w:t>vá, t9. tÔng) mắt ngôi sau khi chảm.</w:t>
      </w:r>
    </w:p>
    <w:p>
      <w:pPr>
        <w:jc w:val="both"/>
      </w:pPr>
      <w:r>
        <w:rPr>
          <w:b/>
        </w:rPr>
        <w:t xml:space="preserve">vá, đnhẹ., td., </w:t>
      </w:r>
      <w:r>
        <w:rPr>
          <w:i/>
        </w:rPr>
        <w:t xml:space="preserve"> Xem</w:t>
      </w:r>
      <w:r>
        <w:t xml:space="preserve"> Góa,</w:t>
      </w:r>
    </w:p>
    <w:p>
      <w:pPr>
        <w:jc w:val="both"/>
      </w:pPr>
      <w:r>
        <w:rPr>
          <w:b/>
        </w:rPr>
        <w:t xml:space="preserve">vá chẳng vá đụp </w:t>
      </w:r>
      <w:r>
        <w:t>Vaá chồng nhiều lóp,</w:t>
      </w:r>
      <w:r>
        <w:t xml:space="preserve"> mảnh và nọ đe lên mánh k</w:t>
      </w:r>
      <w:r>
        <w:t xml:space="preserve"> vá quàng dđiphg. (Áo đài k cũ) đã va</w:t>
      </w:r>
      <w:r>
        <w:t xml:space="preserve"> thay vai và một phần ông tay bảng vải</w:t>
      </w:r>
      <w:r>
        <w:t xml:space="preserve"> khác: Thương em thuở do mới may, Bảy</w:t>
      </w:r>
      <w:r>
        <w:t xml:space="preserve"> giờ q0 đã thay fay ta quảng (ed.).</w:t>
      </w:r>
    </w:p>
    <w:p>
      <w:pPr>
        <w:jc w:val="both"/>
      </w:pPr>
      <w:r>
        <w:t>vá víu +. 1. Vá nhiều chỗ và không cẩn</w:t>
      </w:r>
      <w:r>
        <w:t xml:space="preserve"> thân: ca ức thế này, thảo nào mặc áo</w:t>
      </w:r>
      <w:r>
        <w:t>đi cũng cười.</w:t>
      </w:r>
    </w:p>
    <w:p>
      <w:pPr>
        <w:jc w:val="both"/>
      </w:pPr>
      <w:r>
        <w:rPr>
          <w:b/>
        </w:rPr>
        <w:t xml:space="preserve">vá chẳng vá đụp </w:t>
      </w:r>
      <w:r>
        <w:rPr>
          <w:i/>
        </w:rPr>
      </w:r>
      <w:r>
        <w:t xml:space="preserve"> khớp với nhau, không đồng bộ, có tính</w:t>
      </w:r>
      <w:r>
        <w:t xml:space="preserve"> chất chắp vá: nhá của cũ nat, 0d tụi ‹</w:t>
      </w:r>
      <w:r>
        <w:t xml:space="preserve"> những kiến thuc ta tứu.</w:t>
      </w:r>
    </w:p>
    <w:p>
      <w:pPr>
        <w:jc w:val="both"/>
      </w:pPr>
      <w:r>
        <w:t>vạy đí. 1. Thứ tai hoa bổng dưng đến</w:t>
      </w:r>
      <w:r>
        <w:t xml:space="preserve"> với ai do: không dụng mung 0a tảo thân</w:t>
      </w:r>
    </w:p>
    <w:p>
      <w:pPr>
        <w:jc w:val="both"/>
      </w:pPr>
      <w:r>
        <w:rPr>
          <w:b/>
        </w:rPr>
        <w:t>Chay thành ca lây (</w:t>
      </w:r>
      <w:r>
        <w:rPr>
          <w:i/>
        </w:rPr>
        <w:t xml:space="preserve"> tục ngữ</w:t>
      </w:r>
      <w:r>
        <w:t>!. 9. Thư tôi</w:t>
      </w:r>
      <w:r>
        <w:t xml:space="preserve"> mình phải gánh chịu: Tôi nạ lay (tng.)</w:t>
      </w:r>
    </w:p>
    <w:p>
      <w:pPr>
        <w:jc w:val="both"/>
      </w:pPr>
      <w:r>
        <w:rPr>
          <w:b/>
        </w:rPr>
        <w:t>Quan cả thì pạ tố (</w:t>
      </w:r>
      <w:r>
        <w:rPr>
          <w:i/>
        </w:rPr>
        <w:t xml:space="preserve"> tục ngữ</w:t>
      </w:r>
      <w:r>
        <w:t>). 3. Thứ hình</w:t>
      </w:r>
      <w:r>
        <w:t xml:space="preserve"> phạt (thương là bằng tiền) mà những</w:t>
      </w:r>
      <w:r>
        <w:t xml:space="preserve"> người không tuân thủ lệ làng thời phòng</w:t>
      </w:r>
      <w:r>
        <w:t xml:space="preserve"> kiến bị làng bắt phải nộp: nóp tạ - phát</w:t>
      </w:r>
      <w:r>
        <w:t xml:space="preserve"> "ạ.</w:t>
      </w:r>
    </w:p>
    <w:p>
      <w:pPr>
        <w:jc w:val="both"/>
      </w:pPr>
      <w:r>
        <w:rPr>
          <w:b/>
        </w:rPr>
        <w:t xml:space="preserve">vạ;y </w:t>
      </w:r>
      <w:r>
        <w:rPr>
          <w:i/>
        </w:rPr>
        <w:t xml:space="preserve"> Xem</w:t>
      </w:r>
      <w:r>
        <w:t xml:space="preserve"> Ba».</w:t>
      </w:r>
    </w:p>
    <w:p>
      <w:pPr>
        <w:jc w:val="both"/>
      </w:pPr>
      <w:r>
        <w:t>vạ gì (mà) #hng. Tổ hợp biểu thị ý phủ</w:t>
      </w:r>
      <w:r>
        <w:t xml:space="preserve"> định, cho răng điều sắp nói ra la điều</w:t>
      </w:r>
      <w:r>
        <w:t xml:space="preserve"> không nên lam, vì chỉ có thể mang lại</w:t>
      </w:r>
      <w:r>
        <w:t xml:space="preserve"> tại vạ lành cho bản thân: bạ gì mãi cấi</w:t>
      </w:r>
      <w:r>
        <w:t xml:space="preserve"> nhan tới nó.</w:t>
      </w:r>
    </w:p>
    <w:p>
      <w:pPr>
        <w:jc w:val="both"/>
      </w:pPr>
      <w:r>
        <w:rPr>
          <w:b/>
        </w:rPr>
        <w:t xml:space="preserve">vạ miệng </w:t>
      </w:r>
      <w:r>
        <w:t>Thư tai vạ do nói năng thiếu</w:t>
      </w:r>
      <w:r>
        <w:t xml:space="preserve"> thân trọng gây nên: đừng nói bua mà</w:t>
      </w:r>
      <w:r>
        <w:t xml:space="preserve"> mạc tạ miệng.</w:t>
      </w:r>
    </w:p>
    <w:p>
      <w:pPr>
        <w:jc w:val="both"/>
      </w:pPr>
      <w:r>
        <w:rPr>
          <w:b/>
        </w:rPr>
        <w:t xml:space="preserve">vạ mồm vạ miệng khng., </w:t>
      </w:r>
      <w:r>
        <w:rPr>
          <w:i/>
        </w:rPr>
        <w:t xml:space="preserve"> Như</w:t>
      </w:r>
      <w:r>
        <w:t xml:space="preserve"> Va miếng</w:t>
      </w:r>
      <w:r>
        <w:t xml:space="preserve"> tnhưng nghĩa mạnh hơn).</w:t>
      </w:r>
    </w:p>
    <w:p>
      <w:pPr>
        <w:jc w:val="both"/>
      </w:pPr>
      <w:r>
        <w:t>vạ vật 1. (Đỏ dùng) để bừa bài, không</w:t>
      </w:r>
      <w:r>
        <w:t xml:space="preserve"> được bảo quản chủ đáo: lam xong, dụng</w:t>
      </w:r>
      <w:r>
        <w:t xml:space="preserve"> Ă€W Đứt Da tật ngoài trời - quảng tạ tật</w:t>
      </w:r>
      <w:r>
        <w:t>nen đường.</w:t>
      </w:r>
    </w:p>
    <w:p>
      <w:pPr>
        <w:jc w:val="both"/>
      </w:pPr>
      <w:r>
        <w:rPr>
          <w:b/>
        </w:rPr>
        <w:t xml:space="preserve">vạ mồm vạ miệng khng., </w:t>
      </w:r>
      <w:r>
        <w:rPr>
          <w:i/>
        </w:rPr>
        <w:t xml:space="preserve"> Như</w:t>
      </w:r>
      <w:r>
        <w:t xml:space="preserve"> gặp đâu hay đó, do không chu ý, châm</w:t>
      </w:r>
      <w:r>
        <w:t xml:space="preserve"> nom đến hoặc đo quá túng thiêu: ngồi nạ</w:t>
      </w:r>
      <w:r>
        <w:t xml:space="preserve"> tật trên sân ga chờ tạu.</w:t>
      </w:r>
    </w:p>
    <w:p>
      <w:pPr>
        <w:jc w:val="both"/>
      </w:pPr>
      <w:r>
        <w:t>vạ vịt n2. Thư tại và tự dựng mác</w:t>
      </w:r>
      <w:r>
        <w:t xml:space="preserve"> phải: bỗng dưng mặc phải cai ta Pữ.</w:t>
      </w:r>
    </w:p>
    <w:p>
      <w:pPr>
        <w:jc w:val="both"/>
      </w:pPr>
      <w:r>
        <w:t>VAC tVunm, Áo, Chuồng, viết tà mô</w:t>
      </w:r>
      <w:r>
        <w:t xml:space="preserve"> hình phát triển kinh tê gia đình trong</w:t>
      </w:r>
      <w:r>
        <w:t xml:space="preserve"> nòng nghiệp, kết hợp một cách khoa học</w:t>
      </w:r>
      <w:r>
        <w:t xml:space="preserve"> giữa trong trọt với chân nuôi.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>vác, đi. Thứ khí giới thời xưa. cán dài,</w:t>
      </w:r>
      <w:r>
        <w:t xml:space="preserve"> lưỡi rộng bản, mũi nhọn, dùng để chém;</w:t>
      </w:r>
      <w:r>
        <w:t xml:space="preserve"> mác: Đẩu Tụ tặc treo chưng con ác</w:t>
      </w:r>
      <w:r>
        <w:t xml:space="preserve"> (Tuồng cổ) e truyền xếp uác lai trào (Tuồng</w:t>
      </w:r>
      <w:r>
        <w:t xml:space="preserve"> cỏ).</w:t>
      </w:r>
    </w:p>
    <w:p>
      <w:pPr>
        <w:jc w:val="both"/>
      </w:pPr>
      <w:r>
        <w:t>vác; 1. Di chuyển đô vật đến nơi khác</w:t>
      </w:r>
      <w:r>
        <w:t xml:space="preserve"> bằng sức của đôi vai: uác củi s ác cuốc</w:t>
      </w:r>
      <w:r>
        <w:t>tham đông.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lam việc gì đó: uác xe ra di s uác sách ra</w:t>
      </w:r>
      <w:r>
        <w:t>đọc.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ý mỉa mai, khinh bì): đi chán rồi lại uáe</w:t>
      </w:r>
      <w:r>
        <w:t xml:space="preserve"> mặt nề nhà ăn chục c chẳng ai mời cũng</w:t>
      </w:r>
      <w:r>
        <w:t>uác xác đến.</w:t>
      </w:r>
    </w:p>
    <w:p>
      <w:pPr>
        <w:jc w:val="both"/>
      </w:pPr>
      <w:r>
        <w:rPr>
          <w:b/>
        </w:rPr>
      </w:r>
      <w:r>
        <w:t xml:space="preserve"> II. di. Tập hợp những vật</w:t>
      </w:r>
      <w:r>
        <w:t xml:space="preserve"> rời, thường là đài, được bó lại để vác một</w:t>
      </w:r>
      <w:r>
        <w:t xml:space="preserve"> lần: mỗi buổi chặt được mấy uác néa ›</w:t>
      </w:r>
      <w:r>
        <w:t xml:space="preserve"> trông được hơn chục uác mía.</w:t>
      </w:r>
    </w:p>
    <w:p>
      <w:pPr>
        <w:jc w:val="both"/>
      </w:pPr>
      <w:r>
        <w:rPr>
          <w:b/>
        </w:rPr>
        <w:t xml:space="preserve">vác đòng </w:t>
      </w:r>
      <w:r>
        <w:rPr>
          <w:i/>
        </w:rPr>
        <w:t xml:space="preserve"> Như</w:t>
      </w:r>
      <w:r>
        <w:t xml:space="preserve"> Đồng uác: Vác dòng chật</w:t>
      </w:r>
      <w:r>
        <w:t xml:space="preserve"> đất, tỉnh kỳ rợp sân (Truyện Kiều) s Lã</w:t>
      </w:r>
      <w:r>
        <w:t xml:space="preserve"> nghỉ dàn trước, udc dòng phục sau</w:t>
      </w:r>
      <w:r>
        <w:t xml:space="preserve"> (Truyện Kiều).</w:t>
      </w:r>
    </w:p>
    <w:p>
      <w:pPr>
        <w:jc w:val="both"/>
      </w:pPr>
      <w:r>
        <w:t>vác mặt 1./hz. Tự mình đi đến một nơi</w:t>
      </w:r>
      <w:r>
        <w:t xml:space="preserve"> nào đó (hàm ý coi khinh): nức mặt đến</w:t>
      </w:r>
      <w:r>
        <w:t xml:space="preserve"> xin tiền e ai mời mày mà mày uác mặt</w:t>
      </w:r>
      <w:r>
        <w:t>đến an?</w:t>
      </w:r>
    </w:p>
    <w:p>
      <w:pPr>
        <w:jc w:val="both"/>
      </w:pPr>
      <w:r>
        <w:rPr>
          <w:b/>
        </w:rPr>
        <w:t xml:space="preserve">vác đòng </w:t>
      </w:r>
      <w:r>
        <w:rPr>
          <w:i/>
        </w:rPr>
        <w:t xml:space="preserve"> Như</w:t>
      </w:r>
      <w:r>
        <w:t xml:space="preserve"> thường người khác: mới có chút thành tích</w:t>
      </w:r>
      <w:r>
        <w:t xml:space="preserve"> đã tác mạt lên uới anh em.</w:t>
      </w:r>
    </w:p>
    <w:p>
      <w:pPr>
        <w:jc w:val="both"/>
      </w:pPr>
      <w:r>
        <w:t>vác-xin (EF. vaccin) d. Yếu tố gây bệnh</w:t>
      </w:r>
      <w:r>
        <w:t xml:space="preserve"> đã được làm giảm độc tính, để đưa vào</w:t>
      </w:r>
      <w:r>
        <w:t xml:space="preserve"> cơ thể nhằm tạo miễn dịch, giúp cơ thể</w:t>
      </w:r>
      <w:r>
        <w:t xml:space="preserve"> chủ động ngừa bệnh: cho (rẻ tiêm uác-xin</w:t>
      </w:r>
      <w:r>
        <w:t xml:space="preserve"> phòng ho gà, uốn: uđn, 0.0.</w:t>
      </w:r>
    </w:p>
    <w:p>
      <w:pPr>
        <w:jc w:val="both"/>
      </w:pPr>
      <w:r>
        <w:t>vạc; đi. Giống chim cùng họ với điệc, cò,</w:t>
      </w:r>
      <w:r>
        <w:t xml:space="preserve"> thường đi ăn đêm, tiếng kêu rất to.</w:t>
      </w:r>
    </w:p>
    <w:p>
      <w:pPr>
        <w:jc w:val="both"/>
      </w:pPr>
      <w:r>
        <w:t>vạc; di. 1. Thứ đồ dùng để nấu, bề ngoài</w:t>
      </w:r>
      <w:r>
        <w:t xml:space="preserve"> giống cái chảo nhưng kích cỡ lớn và sâu</w:t>
      </w:r>
      <w:r>
        <w:t>hơn: uạc đầu.</w:t>
      </w:r>
    </w:p>
    <w:p>
      <w:pPr>
        <w:jc w:val="both"/>
      </w:pPr>
      <w:r>
        <w:rPr>
          <w:b/>
        </w:rPr>
        <w:t xml:space="preserve">vác đòng </w:t>
      </w:r>
      <w:r>
        <w:rPr>
          <w:i/>
        </w:rPr>
        <w:t xml:space="preserve"> Như</w:t>
      </w:r>
      <w:r>
        <w:t xml:space="preserve"> dồng e thế chân uạc.</w:t>
      </w:r>
    </w:p>
    <w:p>
      <w:pPr>
        <w:jc w:val="both"/>
      </w:pPr>
      <w:r>
        <w:t>vạc, di., dphg. Giát (giường) bằng tre,</w:t>
      </w:r>
      <w:r>
        <w:t xml:space="preserve"> gỗ; cũng dùng để chỉ thứ giường đóng</w:t>
      </w:r>
      <w:r>
        <w:t xml:space="preserve"> bằng tre: uạc giường ‹ bộ uạc tre.</w:t>
      </w:r>
    </w:p>
    <w:p>
      <w:pPr>
        <w:jc w:val="both"/>
      </w:pPr>
      <w:r>
        <w:t>vạc, rí. (Than, củi) đã gần tàn, không</w:t>
      </w:r>
      <w:r>
        <w:t xml:space="preserve"> còn phát ra ánh lửa nữa: bếp đã tạc lửa</w:t>
      </w:r>
      <w:r>
        <w:t xml:space="preserve"> © than đang ạc dần trong lò.</w:t>
      </w:r>
    </w:p>
    <w:p>
      <w:pPr>
        <w:jc w:val="both"/>
      </w:pPr>
      <w:r>
        <w:t>vạc, uí. Làm cho đút ra, cho lìa ra bằng</w:t>
      </w:r>
      <w:r>
        <w:t xml:space="preserve"> cách đưa nhanh lười sắc theo chiều</w:t>
      </w:r>
      <w:r>
        <w:t xml:space="preserve"> nghiêng trên bề mặt: (hân cây bị ạt</w:t>
      </w:r>
      <w:r>
        <w:t xml:space="preserve"> nham nhớ e Hết nạt uạc đến xương ttng.).</w:t>
      </w:r>
    </w:p>
    <w:p>
      <w:pPr>
        <w:jc w:val="both"/>
      </w:pPr>
      <w:r>
        <w:rPr>
          <w:b/>
        </w:rPr>
        <w:t xml:space="preserve">vạc dầu </w:t>
      </w:r>
      <w:r>
        <w:t>Thứ vạc cỡ lớn dùng để đun sôi</w:t>
      </w:r>
      <w:r>
        <w:t xml:space="preserve"> dầu, rồi thả người có tội vào (một hình</w:t>
      </w:r>
      <w:r>
        <w:t xml:space="preserve"> phạt thơi phong kiến).</w:t>
      </w:r>
    </w:p>
    <w:p>
      <w:pPr>
        <w:jc w:val="both"/>
      </w:pPr>
      <w:r>
        <w:t>vách đi. 1. Thứ đồ vật dùng làm vật</w:t>
      </w:r>
      <w:r>
        <w:t xml:space="preserve"> ngăn cách, làm băng các thứ vật liệu nhẹ</w:t>
      </w:r>
      <w:r>
        <w:t xml:space="preserve"> (như tre, gỗ, v.v.): bức uách ngăn căn nhà</w:t>
      </w:r>
      <w:r>
        <w:t>làm dôi › nhà tranh uách đất.</w:t>
      </w:r>
    </w:p>
    <w:p>
      <w:pPr>
        <w:jc w:val="both"/>
      </w:pPr>
      <w:r>
        <w:rPr>
          <w:b/>
        </w:rPr>
        <w:t xml:space="preserve">vạc dầu </w:t>
      </w:r>
      <w:r>
        <w:rPr>
          <w:i/>
        </w:rPr>
      </w:r>
    </w:p>
    <w:p>
      <w:pPr>
        <w:jc w:val="both"/>
      </w:pPr>
      <w:r>
        <w:t>dựng đứng bằng ‹ đất, đá, v.v., thường có</w:t>
      </w:r>
      <w:r>
        <w:t xml:space="preserve"> tác dụng che chắn, ngăn cách: tách núi</w:t>
      </w:r>
      <w:r>
        <w:t xml:space="preserve"> e lần theo uách giống xuống tìm nước uống</w:t>
      </w:r>
      <w:r>
        <w:t xml:space="preserve"> 2 lưng tụa uào uách hẳm.</w:t>
      </w:r>
    </w:p>
    <w:p>
      <w:pPr>
        <w:jc w:val="both"/>
      </w:pPr>
      <w:r>
        <w:rPr>
          <w:b/>
        </w:rPr>
        <w:t xml:space="preserve">vạch </w:t>
      </w:r>
      <w:r>
        <w:t>I. œí. 1. Tạo thành đường, thành</w:t>
      </w:r>
      <w:r>
        <w:t xml:space="preserve"> nét bằng bút, phấn, v.v.: uạch đường</w:t>
      </w:r>
      <w:r>
        <w:t xml:space="preserve"> thẳng s đánh dấu bằng hai bạch phấn.</w:t>
      </w:r>
      <w:r>
        <w:t>2. Làm cho phần bị che khuất lộ ra bằn</w:t>
      </w:r>
    </w:p>
    <w:p>
      <w:pPr>
        <w:jc w:val="both"/>
      </w:pPr>
      <w:r>
        <w:rPr>
          <w:b/>
        </w:rPr>
        <w:t xml:space="preserve">vạch </w:t>
      </w:r>
      <w:r>
        <w:rPr>
          <w:i/>
        </w:rPr>
      </w:r>
      <w:r>
        <w:t xml:space="preserve"> cách gạt những thứ che đậy sang hai bên</w:t>
      </w:r>
      <w:r>
        <w:t xml:space="preserve"> để tạo một khoảng trống ở giữa: oạch rào</w:t>
      </w:r>
      <w:r>
        <w:t xml:space="preserve"> chui qua a uạch uá cho con bá ‹ Vạch đo</w:t>
      </w:r>
    </w:p>
    <w:p>
      <w:pPr>
        <w:jc w:val="both"/>
      </w:pPr>
      <w:r>
        <w:rPr>
          <w:b/>
        </w:rPr>
        <w:t>cho người xem lưng t</w:t>
      </w:r>
      <w:r>
        <w:rPr>
          <w:i/>
        </w:rPr>
        <w:t xml:space="preserve"> tục ngữ</w:t>
      </w:r>
      <w:r>
        <w:t>). 8. Làm lộ ra</w:t>
      </w:r>
      <w:r>
        <w:t xml:space="preserve"> (thường là những cái không hay muốn</w:t>
      </w:r>
      <w:r>
        <w:t xml:space="preserve"> giấu kín): pạch tôi s cạch mặt kẻ thù e</w:t>
      </w:r>
      <w:r>
        <w:t xml:space="preserve"> oạch những sai lâm trong công tác quản</w:t>
      </w:r>
    </w:p>
    <w:p>
      <w:pPr>
        <w:jc w:val="both"/>
      </w:pPr>
      <w:r>
        <w:rPr>
          <w:b/>
        </w:rPr>
        <w:t>lí e Vạch lá tìm sâu (</w:t>
      </w:r>
      <w:r>
        <w:rPr>
          <w:i/>
        </w:rPr>
        <w:t xml:space="preserve"> tục ngữ</w:t>
      </w:r>
      <w:r>
        <w:t>). 4. Làm cho</w:t>
      </w:r>
      <w:r>
        <w:t xml:space="preserve"> thấy rõ những cái cần phải thực hiện:</w:t>
      </w:r>
      <w:r>
        <w:t xml:space="preserve"> uạch kế hoạch s uạch chủ trương. IL dị.</w:t>
      </w:r>
      <w:r>
        <w:t>1.</w:t>
      </w:r>
    </w:p>
    <w:p>
      <w:pPr>
        <w:jc w:val="both"/>
      </w:pPr>
      <w:r>
        <w:rPr>
          <w:b/>
        </w:rPr>
        <w:t xml:space="preserve"> Đường nét (thường là thắng) được vạc</w:t>
      </w:r>
      <w:r>
        <w:t>h</w:t>
      </w:r>
      <w:r>
        <w:t xml:space="preserve"> trên bề mặt: những nạch chì màu chỉ chữ</w:t>
      </w:r>
      <w:r>
        <w:t xml:space="preserve"> trên trang giấy ce tượt quá uạch uôi là</w:t>
      </w:r>
      <w:r>
        <w:t>phạm qui.</w:t>
      </w:r>
    </w:p>
    <w:p>
      <w:pPr>
        <w:jc w:val="both"/>
      </w:pPr>
      <w:r>
        <w:rPr>
          <w:b/>
        </w:rPr>
        <w:t xml:space="preserve"> Đường nét (thường là thắng) được vạc</w:t>
      </w:r>
      <w:r>
        <w:rPr>
          <w:i/>
        </w:rPr>
      </w:r>
      <w:r>
        <w:t xml:space="preserve"> mảnh của thợ may, thường băng xương,</w:t>
      </w:r>
      <w:r>
        <w:t xml:space="preserve"> dùng để tạo đường kẻ trên vải.</w:t>
      </w:r>
    </w:p>
    <w:p>
      <w:pPr>
        <w:jc w:val="both"/>
      </w:pPr>
      <w:r>
        <w:rPr>
          <w:b/>
        </w:rPr>
        <w:t xml:space="preserve">vạch áo cho người xem lưng </w:t>
      </w:r>
      <w:r>
        <w:t>Chỉ việc</w:t>
      </w:r>
      <w:r>
        <w:t xml:space="preserve"> tự để lộ cái không hay của nội bộ ra cho</w:t>
      </w:r>
      <w:r>
        <w:t xml:space="preserve"> người ngoài biết.</w:t>
      </w:r>
    </w:p>
    <w:p>
      <w:pPr>
        <w:jc w:val="both"/>
      </w:pPr>
      <w:r>
        <w:rPr>
          <w:b/>
        </w:rPr>
        <w:t xml:space="preserve">vạch lá tìm sâu </w:t>
      </w:r>
      <w:r>
        <w:rPr>
          <w:i/>
        </w:rPr>
        <w:t xml:space="preserve"> Như</w:t>
      </w:r>
      <w:r>
        <w:t xml:space="preserve"> Hới lông tìm tết.</w:t>
      </w:r>
    </w:p>
    <w:p>
      <w:pPr>
        <w:jc w:val="both"/>
      </w:pPr>
      <w:r>
        <w:rPr>
          <w:b/>
        </w:rPr>
        <w:t xml:space="preserve">vạch mặt </w:t>
      </w:r>
      <w:r>
        <w:t>Làm lộ rò bộ mặt thật, để khỏi</w:t>
      </w:r>
      <w:r>
        <w:t xml:space="preserve"> lầm lẫn: uạch mật bọn tham những c nạch</w:t>
      </w:r>
      <w:r>
        <w:t xml:space="preserve"> mật kẻ giả nhân giả nghĩa.</w:t>
      </w:r>
    </w:p>
    <w:p>
      <w:pPr>
        <w:jc w:val="both"/>
      </w:pPr>
      <w:r>
        <w:rPr>
          <w:b/>
        </w:rPr>
        <w:t xml:space="preserve">vạch trần </w:t>
      </w:r>
      <w:r>
        <w:t>Làm cho mọi người thấy rò</w:t>
      </w:r>
      <w:r>
        <w:t xml:space="preserve"> cái sự thật xấu xa đang được che giấu:</w:t>
      </w:r>
      <w:r>
        <w:t xml:space="preserve"> tạch trần âm mưu thâm độc của bẻ thù.</w:t>
      </w:r>
    </w:p>
    <w:p>
      <w:pPr>
        <w:jc w:val="both"/>
      </w:pPr>
      <w:r>
        <w:rPr>
          <w:b/>
        </w:rPr>
        <w:t xml:space="preserve">vai </w:t>
      </w:r>
      <w:r>
        <w:rPr>
          <w:i/>
        </w:rPr>
        <w:t xml:space="preserve"> động từ</w:t>
      </w:r>
      <w:r>
        <w:t xml:space="preserve"> 1. Bộ phận của cơ thể nối liển</w:t>
      </w:r>
      <w:r>
        <w:t xml:space="preserve"> cánh tay (hoặc chân trước của thú vật)</w:t>
      </w:r>
      <w:r>
        <w:t xml:space="preserve"> với thân: Hai uai gánh nàng, con đường</w:t>
      </w:r>
      <w:r>
        <w:t xml:space="preserve"> thì xa (Tàn Đà) s khoác túi lên ai c miếng</w:t>
      </w:r>
      <w:r>
        <w:t>thịt tai.</w:t>
      </w:r>
    </w:p>
    <w:p>
      <w:pPr>
        <w:jc w:val="both"/>
      </w:pPr>
      <w:r>
        <w:rPr>
          <w:b/>
        </w:rPr>
        <w:t xml:space="preserve">vai </w:t>
      </w:r>
      <w:r>
        <w:rPr>
          <w:i/>
        </w:rPr>
        <w:t xml:space="preserve"> động từ</w:t>
      </w:r>
      <w:r>
        <w:t xml:space="preserve"> tượng của thứ bậc trên dưới trong gia</w:t>
      </w:r>
      <w:r>
        <w:t xml:space="preserve"> đình, họ hàng: ứ tuổi, nhưng là uai anh</w:t>
      </w:r>
      <w:r>
        <w:t>ø nơi trên.</w:t>
      </w:r>
    </w:p>
    <w:p>
      <w:pPr>
        <w:jc w:val="both"/>
      </w:pPr>
      <w:r>
        <w:rPr>
          <w:b/>
        </w:rPr>
        <w:t xml:space="preserve">vai </w:t>
      </w:r>
      <w:r>
        <w:rPr>
          <w:i/>
        </w:rPr>
        <w:t xml:space="preserve"> động từ</w:t>
      </w:r>
      <w:r>
        <w:t xml:space="preserve"> biểu tượng của sức lực: ghé 0ai gánh uác</w:t>
      </w:r>
      <w:r>
        <w:t>sơn hà s súc đài nai rộng.</w:t>
      </w:r>
    </w:p>
    <w:p>
      <w:pPr>
        <w:jc w:val="both"/>
      </w:pPr>
      <w:r>
        <w:rPr>
          <w:b/>
        </w:rPr>
        <w:t xml:space="preserve">vai </w:t>
      </w:r>
      <w:r>
        <w:rPr>
          <w:i/>
        </w:rPr>
        <w:t xml:space="preserve"> động từ</w:t>
      </w:r>
      <w:r>
        <w:t xml:space="preserve"> áo che phần vai: Áo anh rách nai, Quản</w:t>
      </w:r>
      <w:r>
        <w:t>tôi có uài mảnh va (Chính Hữu).</w:t>
      </w:r>
    </w:p>
    <w:p>
      <w:pPr>
        <w:jc w:val="both"/>
      </w:pPr>
      <w:r>
        <w:rPr>
          <w:b/>
        </w:rPr>
        <w:t xml:space="preserve">vai </w:t>
      </w:r>
      <w:r>
        <w:rPr>
          <w:i/>
        </w:rPr>
        <w:t xml:space="preserve"> động từ</w:t>
      </w:r>
      <w:r>
        <w:t xml:space="preserve"> phân của một số đồ vật thường đặt gần</w:t>
      </w:r>
      <w:r>
        <w:t xml:space="preserve"> vai hoặc để gánh đỡ như cái vai: chiếc</w:t>
      </w:r>
      <w:r>
        <w:t>Đai cày,</w:t>
      </w:r>
    </w:p>
    <w:p>
      <w:pPr>
        <w:jc w:val="both"/>
      </w:pPr>
      <w:r>
        <w:rPr>
          <w:b/>
        </w:rPr>
        <w:t xml:space="preserve">vai </w:t>
      </w:r>
      <w:r>
        <w:rPr>
          <w:i/>
        </w:rPr>
        <w:t xml:space="preserve"> động từ</w:t>
      </w:r>
      <w:r>
        <w:t xml:space="preserve"> điễn viên thể hiện trên sân khấu hoặc</w:t>
      </w:r>
      <w:r>
        <w:t xml:space="preserve"> trong phim: đóng tai chính trong cớ bịch</w:t>
      </w:r>
      <w:r>
        <w:t xml:space="preserve"> + nhập nai.</w:t>
      </w:r>
    </w:p>
    <w:p>
      <w:pPr>
        <w:jc w:val="both"/>
      </w:pPr>
      <w:r>
        <w:t>vai cày khng. Ách (mắc trên vai trâu bo).</w:t>
      </w:r>
    </w:p>
    <w:p>
      <w:pPr>
        <w:jc w:val="both"/>
      </w:pPr>
      <w:r>
        <w:t>vai trò ở. Phận sự mà ai đó phải gánh</w:t>
      </w:r>
      <w:r>
        <w:t xml:space="preserve"> vác trong hoạt động, trong sự phát triển</w:t>
      </w:r>
      <w:r>
        <w:t xml:space="preserve"> của cái gì đó: nai trò của giám đốc trong</w:t>
      </w:r>
      <w:r>
        <w:t xml:space="preserve"> kinh doanh ‹ đóng cai trò quyết định</w:t>
      </w:r>
      <w:r>
        <w:t xml:space="preserve"> giữ tai trò quan trong.</w:t>
      </w:r>
    </w:p>
    <w:p>
      <w:pPr>
        <w:jc w:val="both"/>
      </w:pPr>
      <w:r>
        <w:rPr>
          <w:b/>
        </w:rPr>
        <w:t xml:space="preserve">vai u thịt bắp </w:t>
      </w:r>
      <w:r>
        <w:t>Cơ thể to khỏe, nhưng thô</w:t>
      </w:r>
      <w:r>
        <w:t xml:space="preserve"> kệch, do lao động nhiều và nặng; thường</w:t>
      </w:r>
      <w:r>
        <w:t xml:space="preserve"> dùng để chỉ hạng người chỉ biết có lao</w:t>
      </w:r>
      <w:r>
        <w:t xml:space="preserve"> động chân tay, không có chút trí thức nào</w:t>
      </w:r>
      <w:r>
        <w:t xml:space="preserve"> thàm ý coi khinh, theo quan niệm cũ).</w:t>
      </w:r>
    </w:p>
    <w:p>
      <w:pPr>
        <w:jc w:val="both"/>
      </w:pPr>
      <w:r>
        <w:t>vai vế #hng. 1. ¡d. Thư bậc trên dưới</w:t>
      </w:r>
      <w:r>
        <w:t>trong gia đình, họ hàng.</w:t>
      </w:r>
    </w:p>
    <w:p>
      <w:pPr>
        <w:jc w:val="both"/>
      </w:pPr>
      <w:r>
        <w:rPr>
          <w:b/>
        </w:rPr>
        <w:t xml:space="preserve">vai u thịt bắp </w:t>
      </w:r>
      <w:r>
        <w:rPr>
          <w:i/>
        </w:rPr>
      </w:r>
      <w:r>
        <w:t xml:space="preserve"> trọng trong xã hội, do chức vụ. cấp bậc</w:t>
      </w:r>
      <w:r>
        <w:t xml:space="preserve"> hay quyền lực mài có (nói chung): những</w:t>
      </w:r>
      <w:r>
        <w:t xml:space="preserve"> nhân tật có tai tế trong thành phố.</w:t>
      </w:r>
    </w:p>
    <w:p>
      <w:pPr>
        <w:jc w:val="both"/>
      </w:pPr>
      <w:r>
        <w:t>vài đ/. Số lượng không nhiều, khoảng hai</w:t>
      </w:r>
      <w:r>
        <w:t xml:space="preserve"> hoặc ba: phát biếu tài câu = chỉ có tài</w:t>
      </w:r>
      <w:r>
        <w:t xml:space="preserve"> người phản đối s đọc tài quyển sách.</w:t>
      </w:r>
    </w:p>
    <w:p>
      <w:pPr>
        <w:jc w:val="both"/>
      </w:pPr>
      <w:r>
        <w:rPr>
          <w:b/>
        </w:rPr>
        <w:t xml:space="preserve">vài ba </w:t>
      </w:r>
      <w:r>
        <w:t>Hai hoặc ba tnỏi vẻ số lượng ít,</w:t>
      </w:r>
      <w:r>
        <w:t xml:space="preserve"> không xác định): chỉ có cvi bạ người .</w:t>
      </w:r>
      <w:r>
        <w:t xml:space="preserve"> nói tài ba câu rỗi. di.</w:t>
      </w:r>
    </w:p>
    <w:p>
      <w:pPr>
        <w:jc w:val="both"/>
      </w:pPr>
      <w:r>
        <w:t>vải, d. Giống cây àn quả, lá kép lòng</w:t>
      </w:r>
      <w:r>
        <w:t xml:space="preserve"> chim, vỏ quả sần sùi màu đỏ nâu, quanh</w:t>
      </w:r>
      <w:r>
        <w:t xml:space="preserve"> hạt bao quanh một lớp cùi trắng mong</w:t>
      </w:r>
      <w:r>
        <w:t xml:space="preserve"> nước.</w:t>
      </w:r>
    </w:p>
    <w:p>
      <w:pPr>
        <w:jc w:val="both"/>
      </w:pPr>
      <w:r>
        <w:t>vải; di. 1. Thứ hàng đệt bằng sợi bông,</w:t>
      </w:r>
      <w:r>
        <w:t xml:space="preserve"> thương không mịn mượt băng hàng tơ,</w:t>
      </w:r>
      <w:r>
        <w:t xml:space="preserve">lụa: quản nâu, do dai. </w:t>
      </w:r>
    </w:p>
    <w:p>
      <w:pPr>
        <w:jc w:val="both"/>
      </w:pPr>
      <w:r>
        <w:rPr>
          <w:b/>
        </w:rPr>
        <w:t xml:space="preserve">vài ba </w:t>
      </w:r>
      <w:r>
        <w:rPr>
          <w:i/>
        </w:rPr>
      </w:r>
      <w:r>
        <w:t xml:space="preserve"> bảng các loại sợi (nói chung): cứu hàng</w:t>
      </w:r>
      <w:r>
        <w:t xml:space="preserve"> tải : uải bố - tái pha nyÌon.</w:t>
      </w:r>
    </w:p>
    <w:p>
      <w:pPr>
        <w:jc w:val="both"/>
      </w:pPr>
      <w:r>
        <w:rPr>
          <w:b/>
        </w:rPr>
        <w:t xml:space="preserve">vải bò </w:t>
      </w:r>
      <w:r>
        <w:t>Thư vải đẹt bằng sợi xe rất dày,</w:t>
      </w:r>
      <w:r>
        <w:t xml:space="preserve"> chuyên dùng để may quản áo bò,</w:t>
      </w:r>
    </w:p>
    <w:p>
      <w:pPr>
        <w:jc w:val="both"/>
      </w:pPr>
      <w:r>
        <w:rPr>
          <w:b/>
        </w:rPr>
        <w:t xml:space="preserve">vải bô </w:t>
      </w:r>
      <w:r>
        <w:t>Vải, nói chung: Đừng tham lành</w:t>
      </w:r>
      <w:r>
        <w:t xml:space="preserve"> tụa phụ phàng cái bộ tcd.).</w:t>
      </w:r>
    </w:p>
    <w:p>
      <w:pPr>
        <w:jc w:val="both"/>
      </w:pPr>
      <w:r>
        <w:rPr>
          <w:b/>
        </w:rPr>
        <w:t xml:space="preserve">vải giả da </w:t>
      </w:r>
      <w:r>
        <w:t>Thư hàng có cót bảng vai,</w:t>
      </w:r>
      <w:r>
        <w:t xml:space="preserve"> mặt ngoài phủ một lợp hoa chất dêo, trông</w:t>
      </w:r>
      <w:r>
        <w:t xml:space="preserve"> giống như đa, dùng thay cho da: chiếc từả</w:t>
      </w:r>
      <w:r>
        <w:t xml:space="preserve"> du lịch bảng cái gia da.</w:t>
      </w:r>
    </w:p>
    <w:p>
      <w:pPr>
        <w:jc w:val="both"/>
      </w:pPr>
      <w:r>
        <w:t>vải nhựa khng. Ni-lon.</w:t>
      </w:r>
    </w:p>
    <w:p>
      <w:pPr>
        <w:jc w:val="both"/>
      </w:pPr>
      <w:r>
        <w:t>vải thiểu ( ông vai hạt nhỏ, cùi đầy và</w:t>
      </w:r>
      <w:r>
        <w:t xml:space="preserve"> ngọt.</w:t>
      </w:r>
    </w:p>
    <w:p>
      <w:pPr>
        <w:jc w:val="both"/>
      </w:pPr>
      <w:r>
        <w:rPr>
          <w:b/>
        </w:rPr>
        <w:t xml:space="preserve">vải thưa che mắt thánh </w:t>
      </w:r>
      <w:r>
        <w:t>Chí việc dùng</w:t>
      </w:r>
      <w:r>
        <w:t xml:space="preserve"> những cách qua thỏ sơ để che đây những</w:t>
      </w:r>
      <w:r>
        <w:t xml:space="preserve"> thư cần giâu giềm la vô ích, gì không thể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ngàn cản nói những cập mát nhận xét</w:t>
      </w:r>
      <w:r>
        <w:t xml:space="preserve"> hết sức tỉnh tương.</w:t>
      </w:r>
    </w:p>
    <w:p>
      <w:pPr>
        <w:jc w:val="both"/>
      </w:pPr>
      <w:r>
        <w:rPr>
          <w:b/>
        </w:rPr>
        <w:t xml:space="preserve">vải vóc </w:t>
      </w:r>
      <w:r>
        <w:t>Thư hàng đệt để may mặ</w:t>
      </w:r>
      <w:r>
        <w:t xml:space="preserve"> tnói chung): cải óc bản đây chơ.</w:t>
      </w:r>
    </w:p>
    <w:p>
      <w:pPr>
        <w:jc w:val="both"/>
      </w:pPr>
      <w:r>
        <w:t>vãi, d/. 1. Người đàn bà có tuổi chuyên</w:t>
      </w:r>
      <w:r>
        <w:t>đi chùa lễ Phật.</w:t>
      </w:r>
    </w:p>
    <w:p>
      <w:pPr>
        <w:jc w:val="both"/>
      </w:pPr>
      <w:r>
        <w:rPr>
          <w:b/>
        </w:rPr>
        <w:t xml:space="preserve">vải vóc </w:t>
      </w:r>
      <w:r>
        <w:rPr>
          <w:i/>
        </w:rPr>
      </w:r>
      <w:r>
        <w:t>đạo Phật, ở giúp việc cho nhà chùa.</w:t>
      </w:r>
    </w:p>
    <w:p>
      <w:pPr>
        <w:jc w:val="both"/>
      </w:pPr>
      <w:r>
        <w:rPr>
          <w:b/>
        </w:rPr>
        <w:t xml:space="preserve">vải vóc </w:t>
      </w:r>
      <w:r>
        <w:rPr>
          <w:i/>
        </w:rPr>
      </w:r>
      <w:r>
        <w:t xml:space="preserve"> địphg. Sư nữ.</w:t>
      </w:r>
      <w:r>
        <w:t>tí.</w:t>
      </w:r>
    </w:p>
    <w:p>
      <w:pPr>
        <w:jc w:val="both"/>
      </w:pPr>
      <w:r>
        <w:rPr>
          <w:b/>
        </w:rPr>
      </w:r>
      <w:r>
        <w:t xml:space="preserve"> 1. Lam cho vật hạt rơi tụng ra</w:t>
      </w:r>
      <w:r>
        <w:t xml:space="preserve"> nhiều phía trên một diện rộng: cải hạt</w:t>
      </w:r>
      <w:r>
        <w:t>giồng : tãi ngô cho gà an.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rời) rơi lung tung nhiều nơi</w:t>
      </w:r>
      <w:r>
        <w:t>nhà s nhật cơm tải quanh mâm.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rơi ra, chảy ra lung tung do không</w:t>
      </w:r>
      <w:r>
        <w:t xml:space="preserve"> kiểm chế được: cười bđi nước mát ‹ sơ cãi</w:t>
      </w:r>
      <w:r>
        <w:t xml:space="preserve"> đái.</w:t>
      </w:r>
    </w:p>
    <w:p>
      <w:pPr>
        <w:jc w:val="both"/>
      </w:pPr>
      <w:r>
        <w:rPr>
          <w:b/>
        </w:rPr>
        <w:t xml:space="preserve">vải œ. thoặc đ.) </w:t>
      </w:r>
      <w:r>
        <w:t>Chấp tay giơ lên hạ</w:t>
      </w:r>
      <w:r>
        <w:t xml:space="preserve"> xuống, đồng thời củi đầu, để tỏ long cũng</w:t>
      </w:r>
      <w:r>
        <w:t xml:space="preserve"> kính theo nghỉ lễ eũ hoặc để cầu xin thánh</w:t>
      </w:r>
      <w:r>
        <w:t xml:space="preserve"> Phật: tai ông bà tổ tiên ‹ tái trời, khẩn</w:t>
      </w:r>
      <w:r>
        <w:t xml:space="preserve"> Phát › lay ba tái.</w:t>
      </w:r>
      <w:r>
        <w:t>ñ dí.</w:t>
      </w:r>
    </w:p>
    <w:p>
      <w:pPr>
        <w:jc w:val="both"/>
      </w:pPr>
      <w:r>
        <w:rPr>
          <w:b/>
        </w:rPr>
      </w:r>
      <w:r>
        <w:t xml:space="preserve"> 1. Thứ đồ đựng hình trụ, lòng</w:t>
      </w:r>
      <w:r>
        <w:t xml:space="preserve"> sâu thường hăng sành: 0ai cử s oại dưa</w:t>
      </w:r>
      <w:r>
        <w:t xml:space="preserve"> cải trường ‹ mức nước trong Dúi nấu cơm.</w:t>
      </w:r>
      <w:r>
        <w:t>9. khng. Cốc vại, nói tắt: ưỡng tửi nạ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bia.</w:t>
      </w:r>
    </w:p>
    <w:p>
      <w:pPr>
        <w:jc w:val="both"/>
      </w:pPr>
      <w:r>
        <w:t>vàm di. Ngã ba sóng rạch, nơi rạch chảy</w:t>
      </w:r>
      <w:r>
        <w:t xml:space="preserve"> ra sông hoặc sông con chảy vào sông lớn:</w:t>
      </w:r>
      <w:r>
        <w:t xml:space="preserve"> tăm sông s dánh cá ngoại tàm.</w:t>
      </w:r>
    </w:p>
    <w:p>
      <w:pPr>
        <w:jc w:val="both"/>
      </w:pPr>
      <w:r>
        <w:t>vạm vỡ (Thân hình) to lớn, nở nang, răn</w:t>
      </w:r>
      <w:r>
        <w:t xml:space="preserve"> chắc, lộ rõ về khỏe mạnh: (hân hình nạm</w:t>
      </w:r>
      <w:r>
        <w:t xml:space="preserve"> tờ ‹ cánh tay tạm Lõ.</w:t>
      </w:r>
    </w:p>
    <w:p>
      <w:pPr>
        <w:jc w:val="both"/>
      </w:pPr>
      <w:r>
        <w:t>van; (F. valve) œ. Thứ chỉ tiết hay kết</w:t>
      </w:r>
      <w:r>
        <w:t xml:space="preserve"> cầu để điều chỉnh lưu lượng khi, hơi hay</w:t>
      </w:r>
      <w:r>
        <w:t xml:space="preserve"> chất lòng trong máy móc, thiết bị.</w:t>
      </w:r>
    </w:p>
    <w:p>
      <w:pPr>
        <w:jc w:val="both"/>
      </w:pPr>
      <w:r>
        <w:t>van; tF. valse) đ, Điệu vũ đời hỏi các</w:t>
      </w:r>
      <w:r>
        <w:t xml:space="preserve"> cặp nhảy phải vừa quay vong tron, vừa</w:t>
      </w:r>
      <w:r>
        <w:t xml:space="preserve"> đi chuyên thật uyên chuyển theo nhịp</w:t>
      </w:r>
      <w:r>
        <w:t>nhạc 3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van; đ#. 1. Câu xin sự đồng tình bảng</w:t>
      </w:r>
      <w:r>
        <w:t xml:space="preserve"> những lưi khẩn khoản, thiết tha và với</w:t>
      </w:r>
      <w:r>
        <w:t xml:space="preserve"> một giọng nhún nhường: nạn mãi mà ông</w:t>
      </w:r>
      <w:r>
        <w:t xml:space="preserve"> ây tần không tha chủ - có tan cũng bảng</w:t>
      </w:r>
    </w:p>
    <w:p>
      <w:pPr>
        <w:jc w:val="both"/>
      </w:pPr>
      <w:r>
        <w:rPr>
          <w:b/>
        </w:rPr>
        <w:t>thưa - Tót lề dễ can t</w:t>
      </w:r>
      <w:r>
        <w:rPr>
          <w:i/>
        </w:rPr>
        <w:t xml:space="preserve"> tục ngữ</w:t>
      </w:r>
      <w:r>
        <w:t>!, 2. dphg. Rêu</w:t>
      </w:r>
      <w:r>
        <w:t xml:space="preserve"> ca, than thờ: Đau thiết, thiệt Dan từng; =</w:t>
      </w:r>
      <w:r>
        <w:t xml:space="preserve"> đau thì hay kêu thét, bì thua thiệt thì</w:t>
      </w:r>
      <w:r>
        <w:t xml:space="preserve"> hay than thời,</w:t>
      </w:r>
    </w:p>
    <w:p>
      <w:pPr>
        <w:jc w:val="both"/>
      </w:pPr>
      <w:r>
        <w:rPr>
          <w:b/>
        </w:rPr>
        <w:t xml:space="preserve">van an toàn </w:t>
      </w:r>
      <w:r>
        <w:t>Thư van tự động điều chính</w:t>
      </w:r>
      <w:r>
        <w:t xml:space="preserve"> tp suất trong bình hoặc trong hệ thông</w:t>
      </w:r>
      <w:r>
        <w:t xml:space="preserve"> kín, như nói hơi, thiết bị nén khi, v.v.</w:t>
      </w:r>
    </w:p>
    <w:p>
      <w:pPr>
        <w:jc w:val="both"/>
      </w:pPr>
      <w:r>
        <w:t>a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van lạy Tư hạ mình cầu xin một cách</w:t>
      </w:r>
      <w:r>
        <w:t xml:space="preserve"> nhẫn nhục: oan lạy xin tha tôi chết.</w:t>
      </w:r>
    </w:p>
    <w:p>
      <w:pPr>
        <w:jc w:val="both"/>
      </w:pPr>
      <w:r>
        <w:rPr>
          <w:b/>
        </w:rPr>
        <w:t xml:space="preserve">van lơn </w:t>
      </w:r>
      <w:r>
        <w:t>Cầu xin một cách khẩn khoản:</w:t>
      </w:r>
      <w:r>
        <w:t xml:space="preserve"> giọng uan lơn s nhìn bằng cặp mắt uan</w:t>
      </w:r>
      <w:r>
        <w:t xml:space="preserve"> lơn.</w:t>
      </w:r>
    </w:p>
    <w:p>
      <w:pPr>
        <w:jc w:val="both"/>
      </w:pPr>
      <w:r>
        <w:rPr>
          <w:b/>
        </w:rPr>
        <w:t xml:space="preserve">van nài </w:t>
      </w:r>
      <w:r>
        <w:t>Cầu xin một cách tha thiết, dai</w:t>
      </w:r>
      <w:r>
        <w:t xml:space="preserve"> dẳng.</w:t>
      </w:r>
    </w:p>
    <w:p>
      <w:pPr>
        <w:jc w:val="both"/>
      </w:pPr>
      <w:r>
        <w:rPr>
          <w:b/>
        </w:rPr>
        <w:t xml:space="preserve">van siếc củ </w:t>
      </w:r>
      <w:r>
        <w:t>Kêu ca, than thờ: Đem mình</w:t>
      </w:r>
      <w:r>
        <w:t xml:space="preserve"> tan siốc mấy lân, Mười phần mà chẳng</w:t>
      </w:r>
      <w:r>
        <w:t xml:space="preserve"> một phân ó ê (Phan - Trần).</w:t>
      </w:r>
    </w:p>
    <w:p>
      <w:pPr>
        <w:jc w:val="both"/>
      </w:pPr>
      <w:r>
        <w:rPr>
          <w:b/>
        </w:rPr>
        <w:t xml:space="preserve">van vái ¡d., </w:t>
      </w:r>
      <w:r>
        <w:rPr>
          <w:i/>
        </w:rPr>
        <w:t xml:space="preserve"> Như</w:t>
      </w:r>
      <w:r>
        <w:t xml:space="preserve"> Van lạy.</w:t>
      </w:r>
    </w:p>
    <w:p>
      <w:pPr>
        <w:jc w:val="both"/>
      </w:pPr>
      <w:r>
        <w:rPr>
          <w:b/>
        </w:rPr>
        <w:t xml:space="preserve">van vỉ </w:t>
      </w:r>
      <w:r>
        <w:t>Cầu xin một cách khẩn khoản,</w:t>
      </w:r>
      <w:r>
        <w:t xml:space="preserve"> tha thiết.</w:t>
      </w:r>
    </w:p>
    <w:p>
      <w:pPr>
        <w:jc w:val="both"/>
      </w:pPr>
      <w:r>
        <w:rPr>
          <w:b/>
        </w:rPr>
        <w:t xml:space="preserve">van xin </w:t>
      </w:r>
      <w:r>
        <w:t>Cầu xin một cách khẩn khoản,</w:t>
      </w:r>
      <w:r>
        <w:t xml:space="preserve"> nhẫn nhục.</w:t>
      </w:r>
    </w:p>
    <w:p>
      <w:pPr>
        <w:jc w:val="both"/>
      </w:pPr>
      <w:r>
        <w:rPr>
          <w:b/>
        </w:rPr>
        <w:t xml:space="preserve">vàn, </w:t>
      </w:r>
      <w:r>
        <w:rPr>
          <w:i/>
        </w:rPr>
        <w:t xml:space="preserve"> Xem</w:t>
      </w:r>
      <w:r>
        <w:t xml:space="preserve"> Vựn: muôn uàn tình thương o</w:t>
      </w:r>
      <w:r>
        <w:t xml:space="preserve"> Kể làm sao xiết muôn uàn đi ân (Truyện</w:t>
      </w:r>
      <w:r>
        <w:t xml:space="preserve"> Kiểu).</w:t>
      </w:r>
    </w:p>
    <w:p>
      <w:pPr>
        <w:jc w:val="both"/>
      </w:pPr>
      <w:r>
        <w:t>vàn; ut. (Ruộng) nằm trên độ cao trung</w:t>
      </w:r>
      <w:r>
        <w:t xml:space="preserve"> bình, ít bị bạn hoặc úng, dễ canh tác:</w:t>
      </w:r>
      <w:r>
        <w:t xml:space="preserve"> chân ruộng uàn.</w:t>
      </w:r>
    </w:p>
    <w:p>
      <w:pPr>
        <w:jc w:val="both"/>
      </w:pPr>
      <w:r>
        <w:t>vãn, đi. Điệu hát bằng một giọng buồn,</w:t>
      </w:r>
      <w:r>
        <w:t xml:space="preserve"> thường để than khóc: hát uãn.</w:t>
      </w:r>
    </w:p>
    <w:p>
      <w:pPr>
        <w:jc w:val="both"/>
      </w:pPr>
      <w:r>
        <w:t>vẫn; œ. Giảm dần về số lượng đến mức</w:t>
      </w:r>
      <w:r>
        <w:t xml:space="preserve"> chỉ còn lại một số không đáng kể: gân</w:t>
      </w:r>
      <w:r>
        <w:t xml:space="preserve"> trua, chợ bắt đâu uãn người › bhách đã</w:t>
      </w:r>
      <w:r>
        <w:t xml:space="preserve"> uãn dần s công uiệc chua uãn thêm được</w:t>
      </w:r>
      <w:r>
        <w:t xml:space="preserve"> chút nào.</w:t>
      </w:r>
    </w:p>
    <w:p>
      <w:pPr>
        <w:jc w:val="both"/>
      </w:pPr>
      <w:r>
        <w:rPr>
          <w:b/>
        </w:rPr>
        <w:t xml:space="preserve">văn ca cũ, </w:t>
      </w:r>
      <w:r>
        <w:rPr>
          <w:i/>
        </w:rPr>
        <w:t xml:space="preserve"> ít dùng</w:t>
      </w:r>
      <w:r>
        <w:t xml:space="preserve"> Bài ca để than khóc người</w:t>
      </w:r>
      <w:r>
        <w:t xml:space="preserve"> chết.</w:t>
      </w:r>
    </w:p>
    <w:p>
      <w:pPr>
        <w:jc w:val="both"/>
      </w:pPr>
      <w:r>
        <w:t>văn cảnh; ca, 0chg. Cảnh về già.</w:t>
      </w:r>
    </w:p>
    <w:p>
      <w:pPr>
        <w:jc w:val="both"/>
      </w:pPr>
      <w:r>
        <w:t>văn cảnh; ư. Đến ngắm cảnh đẹp:</w:t>
      </w:r>
      <w:r>
        <w:t xml:space="preserve"> khách uãn cánh s uãn cảnh chùa Hương.</w:t>
      </w:r>
    </w:p>
    <w:p>
      <w:pPr>
        <w:jc w:val="both"/>
      </w:pPr>
      <w:r>
        <w:rPr>
          <w:b/>
        </w:rPr>
        <w:t xml:space="preserve">văn hồi </w:t>
      </w:r>
      <w:r>
        <w:t>Làm cho trở lại bình thường như</w:t>
      </w:r>
      <w:r>
        <w:t xml:space="preserve"> trước: uãn hồi trật tự s nền hoà bình đã</w:t>
      </w:r>
      <w:r>
        <w:t xml:space="preserve"> được uãn hồi. -</w:t>
      </w:r>
    </w:p>
    <w:p>
      <w:pPr>
        <w:jc w:val="both"/>
      </w:pPr>
      <w:r>
        <w:rPr>
          <w:b/>
        </w:rPr>
        <w:t xml:space="preserve">ván; </w:t>
      </w:r>
      <w:r>
        <w:rPr>
          <w:i/>
        </w:rPr>
        <w:t xml:space="preserve"> danh từ</w:t>
      </w:r>
      <w:r>
        <w:t xml:space="preserve"> 1. Tấm gỗ mỏng và phẳng: xẻ</w:t>
      </w:r>
      <w:r>
        <w:t>uán đóng tủ o udn đã đóng thuyền.</w:t>
      </w:r>
    </w:p>
    <w:p>
      <w:pPr>
        <w:jc w:val="both"/>
      </w:pPr>
      <w:r>
        <w:rPr>
          <w:b/>
        </w:rPr>
        <w:t xml:space="preserve">ván; </w:t>
      </w:r>
      <w:r>
        <w:rPr>
          <w:i/>
        </w:rPr>
        <w:t xml:space="preserve"> danh từ</w:t>
      </w:r>
      <w:r>
        <w:t>bhng. Quan tài: cỗ tứn s đóng uứn.</w:t>
      </w:r>
    </w:p>
    <w:p>
      <w:pPr>
        <w:jc w:val="both"/>
      </w:pPr>
      <w:r>
        <w:rPr>
          <w:b/>
        </w:rPr>
        <w:t xml:space="preserve">ván; </w:t>
      </w:r>
      <w:r>
        <w:rPr>
          <w:i/>
        </w:rPr>
        <w:t xml:space="preserve"> danh từ</w:t>
      </w:r>
      <w:r>
        <w:t xml:space="preserve"> Thứ đồ gỗ làm bằng mấy tấm ván ghép</w:t>
      </w:r>
      <w:r>
        <w:t xml:space="preserve"> lại, kê trên mễ, dùng để năm: bô oán.</w:t>
      </w:r>
    </w:p>
    <w:p>
      <w:pPr>
        <w:jc w:val="both"/>
      </w:pPr>
      <w:r>
        <w:t>ván; di. Từ dùng để chỉ từng lần được</w:t>
      </w:r>
      <w:r>
        <w:t xml:space="preserve"> thua trong một sô trò chơi hoặc môn thể</w:t>
      </w:r>
      <w:r>
        <w:t xml:space="preserve"> thao: đánh cài uán cờ s chơi cho hết uần</w:t>
      </w:r>
      <w:r>
        <w:t xml:space="preserve"> bóng bàn này đã.</w:t>
      </w:r>
    </w:p>
    <w:p>
      <w:pPr>
        <w:jc w:val="both"/>
      </w:pPr>
      <w:r>
        <w:rPr>
          <w:b/>
        </w:rPr>
        <w:t xml:space="preserve">ván đã đóng thuyền củ </w:t>
      </w:r>
      <w:r>
        <w:t>Ví người con</w:t>
      </w:r>
      <w:r>
        <w:t xml:space="preserve"> gái đã lấy chồng (hàm ý không còn có có</w:t>
      </w:r>
      <w:r>
        <w:t xml:space="preserve"> cơ hội nào để yêu hay để lấy người khác</w:t>
      </w:r>
      <w:r>
        <w:t xml:space="preserve"> nữa).</w:t>
      </w:r>
    </w:p>
    <w:p>
      <w:pPr>
        <w:jc w:val="both"/>
      </w:pPr>
      <w:r>
        <w:rPr>
          <w:b/>
        </w:rPr>
        <w:t xml:space="preserve">ván khuôn cz </w:t>
      </w:r>
      <w:r>
        <w:t>Cốp-pha.</w:t>
      </w:r>
    </w:p>
    <w:p>
      <w:pPr>
        <w:jc w:val="both"/>
      </w:pPr>
      <w:r>
        <w:t>ván ngựa dphg. Thứ ván để nằm: ngủ</w:t>
      </w:r>
      <w:r>
        <w:t xml:space="preserve"> trên uán ngựa.</w:t>
      </w:r>
    </w:p>
    <w:p>
      <w:pPr>
        <w:jc w:val="both"/>
      </w:pPr>
      <w:r>
        <w:rPr>
          <w:b/>
        </w:rPr>
        <w:t xml:space="preserve">ván thiên </w:t>
      </w:r>
      <w:r>
        <w:t>Tấm ván làm nắp quan tài.</w:t>
      </w:r>
    </w:p>
    <w:p>
      <w:pPr>
        <w:jc w:val="both"/>
      </w:pPr>
      <w:r>
        <w:rPr>
          <w:b/>
        </w:rPr>
        <w:t xml:space="preserve">ván thôi </w:t>
      </w:r>
      <w:r>
        <w:t>Thứ ván đóng quan tài bị bỏ :</w:t>
      </w:r>
      <w:r>
        <w:t xml:space="preserve"> ra sau khi cải táng. :</w:t>
      </w:r>
    </w:p>
    <w:p>
      <w:pPr>
        <w:jc w:val="both"/>
      </w:pPr>
      <w:r>
        <w:rPr>
          <w:b/>
        </w:rPr>
        <w:t xml:space="preserve">vạn, </w:t>
      </w:r>
      <w:r>
        <w:rPr>
          <w:i/>
        </w:rPr>
        <w:t xml:space="preserve"> động từ</w:t>
      </w:r>
      <w:r>
        <w:t xml:space="preserve"> 1. Số đếm, bằng mười nghìn:</w:t>
      </w:r>
      <w:r>
        <w:t xml:space="preserve"> một uan bạc c hàng uạn người s Mua danh</w:t>
      </w:r>
    </w:p>
    <w:p>
      <w:pPr>
        <w:jc w:val="both"/>
      </w:pPr>
      <w:r>
        <w:rPr>
          <w:b/>
        </w:rPr>
        <w:t>ba uạn, bán danh ba đông (</w:t>
      </w:r>
      <w:r>
        <w:rPr>
          <w:i/>
        </w:rPr>
        <w:t xml:space="preserve"> tục ngữ</w:t>
      </w:r>
      <w:r>
        <w:t>). 9. Một</w:t>
      </w:r>
      <w:r>
        <w:t xml:space="preserve"> số lượng rất lớn, không xác định được:</w:t>
      </w:r>
      <w:r>
        <w:t xml:space="preserve"> tram người bán, uạn người mua s đường</w:t>
      </w:r>
      <w:r>
        <w:t xml:space="preserve"> dài uạn dặm s thiên biến uạn hóa se thiên</w:t>
      </w:r>
      <w:r>
        <w:t xml:space="preserve"> hình uạn trạng.</w:t>
      </w:r>
    </w:p>
    <w:p>
      <w:pPr>
        <w:jc w:val="both"/>
      </w:pPr>
      <w:r>
        <w:rPr>
          <w:b/>
        </w:rPr>
        <w:t xml:space="preserve">vạn; </w:t>
      </w:r>
      <w:r>
        <w:rPr>
          <w:i/>
        </w:rPr>
        <w:t xml:space="preserve"> danh từ</w:t>
      </w:r>
      <w:r>
        <w:t xml:space="preserve"> 1. Làng của những người sống</w:t>
      </w:r>
      <w:r>
        <w:t xml:space="preserve"> bằng nghề đánh cá, thường tọa lạc trên</w:t>
      </w:r>
      <w:r>
        <w:t>mặt sông: uạn chài.</w:t>
      </w:r>
    </w:p>
    <w:p>
      <w:pPr>
        <w:jc w:val="both"/>
      </w:pPr>
      <w:r>
        <w:rPr>
          <w:b/>
        </w:rPr>
        <w:t xml:space="preserve">vạn; </w:t>
      </w:r>
      <w:r>
        <w:rPr>
          <w:i/>
        </w:rPr>
        <w:t xml:space="preserve"> động từ tục ngữ danh từ</w:t>
      </w:r>
      <w:r>
        <w:t xml:space="preserve"> những người cùng làm một nghề: uạn</w:t>
      </w:r>
      <w:r>
        <w:t xml:space="preserve"> buôn e uạn cấy.</w:t>
      </w:r>
    </w:p>
    <w:p>
      <w:pPr>
        <w:jc w:val="both"/>
      </w:pPr>
      <w:r>
        <w:rPr>
          <w:b/>
        </w:rPr>
        <w:t xml:space="preserve">vạn bất đắc dĩ </w:t>
      </w:r>
      <w:r>
        <w:rPr>
          <w:i/>
        </w:rPr>
        <w:t xml:space="preserve"> Như</w:t>
      </w:r>
      <w:r>
        <w:t xml:space="preserve"> Hát dác dĩ (nhưng</w:t>
      </w:r>
      <w:r>
        <w:t xml:space="preserve"> nghĩa mạnh hơn): oạn bất đấc dĩ mới</w:t>
      </w:r>
      <w:r>
        <w:t xml:space="preserve"> dùng uũ lục.</w:t>
      </w:r>
    </w:p>
    <w:p>
      <w:pPr>
        <w:jc w:val="both"/>
      </w:pPr>
      <w:r>
        <w:t>vạn bội củ, (rír. Muôn lần, không kể xiết</w:t>
      </w:r>
      <w:r>
        <w:t xml:space="preserve"> (thường dùng trong lời cảm ơn): đội ơn</w:t>
      </w:r>
      <w:r>
        <w:t xml:space="preserve"> uạn bôi.</w:t>
      </w:r>
    </w:p>
    <w:p>
      <w:pPr>
        <w:jc w:val="both"/>
      </w:pPr>
      <w:r>
        <w:rPr>
          <w:b/>
        </w:rPr>
        <w:t xml:space="preserve">vạn chài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Vạn dò.</w:t>
      </w:r>
    </w:p>
    <w:p>
      <w:pPr>
        <w:jc w:val="both"/>
      </w:pPr>
      <w:r>
        <w:rPr>
          <w:b/>
        </w:rPr>
        <w:t xml:space="preserve">vạn cổ cũ </w:t>
      </w:r>
      <w:r>
        <w:t>Muôn đời: iếng thơm lưu</w:t>
      </w:r>
      <w:r>
        <w:t xml:space="preserve"> danh uạn cổ.</w:t>
      </w:r>
    </w:p>
    <w:p>
      <w:pPr>
        <w:jc w:val="both"/>
      </w:pPr>
      <w:r>
        <w:rPr>
          <w:b/>
        </w:rPr>
        <w:t xml:space="preserve">vạn đại cữ </w:t>
      </w:r>
      <w:r>
        <w:t>Muôn đời: mối thù uạn dại.</w:t>
      </w:r>
    </w:p>
    <w:p>
      <w:pPr>
        <w:jc w:val="both"/>
      </w:pPr>
      <w:r>
        <w:rPr>
          <w:b/>
        </w:rPr>
        <w:t xml:space="preserve">vạn đò </w:t>
      </w:r>
      <w:r>
        <w:rPr>
          <w:i/>
        </w:rPr>
        <w:t xml:space="preserve"> động từ</w:t>
      </w:r>
      <w:r>
        <w:t xml:space="preserve"> Làng của những người sống</w:t>
      </w:r>
      <w:r>
        <w:t xml:space="preserve"> trên sông nước, làm nghề chèo đò, đánh</w:t>
      </w:r>
      <w:r>
        <w:t>cá,</w:t>
      </w:r>
    </w:p>
    <w:p>
      <w:pPr>
        <w:jc w:val="both"/>
      </w:pPr>
      <w:r>
        <w:rPr>
          <w:b/>
        </w:rPr>
        <w:t xml:space="preserve">vạn đò </w:t>
      </w:r>
      <w:r>
        <w:t xml:space="preserve"> V.V.</w:t>
      </w:r>
    </w:p>
    <w:p>
      <w:pPr>
        <w:jc w:val="both"/>
      </w:pPr>
      <w:r>
        <w:t>vạn hạnh cử, tc. Rất may mắn: gặp được</w:t>
      </w:r>
      <w:r>
        <w:t xml:space="preserve"> ngài, thật là uạn hạnh.</w:t>
      </w:r>
    </w:p>
    <w:p>
      <w:pPr>
        <w:jc w:val="both"/>
      </w:pPr>
      <w:r>
        <w:rPr>
          <w:b/>
        </w:rPr>
        <w:t xml:space="preserve">vạn kiếp củ </w:t>
      </w:r>
      <w:r>
        <w:t>Muôn kiếp: mối thù uạn</w:t>
      </w:r>
      <w:r>
        <w:t xml:space="preserve"> hiếp.</w:t>
      </w:r>
    </w:p>
    <w:p>
      <w:pPr>
        <w:jc w:val="both"/>
      </w:pPr>
      <w:r>
        <w:rPr>
          <w:b/>
        </w:rPr>
        <w:t xml:space="preserve">vạn năng </w:t>
      </w:r>
      <w:r>
        <w:t>Có nhiều công dụng, có thể</w:t>
      </w:r>
      <w:r>
        <w:t xml:space="preserve"> dùng vào nhiều việc khác nhau: máy tiện</w:t>
      </w:r>
      <w:r>
        <w:t xml:space="preserve"> tạn năng s anh ta đâu phải là người uạn</w:t>
      </w:r>
      <w:r>
        <w:t xml:space="preserve"> năng.</w:t>
      </w:r>
    </w:p>
    <w:p>
      <w:pPr>
        <w:jc w:val="both"/>
      </w:pPr>
      <w:r>
        <w:rPr>
          <w:b/>
        </w:rPr>
        <w:t xml:space="preserve">vạn nhất </w:t>
      </w:r>
      <w:r>
        <w:t>Tổ hợp biểu thị điêu sắp nêu</w:t>
      </w:r>
      <w:r>
        <w:t xml:space="preserve"> ra là giả thiết của điều không hay vốn</w:t>
      </w:r>
      <w:r>
        <w:t xml:space="preserve"> rất ít có khả năng xảy ra: 0ạn nhất có</w:t>
      </w:r>
      <w:r>
        <w:t xml:space="preserve"> điều gì thì dánh điện cho tôi biết.</w:t>
      </w:r>
    </w:p>
    <w:p>
      <w:pPr>
        <w:jc w:val="both"/>
      </w:pPr>
      <w:r>
        <w:rPr>
          <w:b/>
        </w:rPr>
        <w:t xml:space="preserve">vạn niên thanh </w:t>
      </w:r>
      <w:r>
        <w:t>Giống cây thuộc họ ráy,</w:t>
      </w:r>
      <w:r>
        <w:t xml:space="preserve"> lá mùa nào cũng xanh tốt, thường trồng</w:t>
      </w:r>
      <w:r>
        <w:t xml:space="preserve"> trong nước, để làm cảnh.</w:t>
      </w:r>
    </w:p>
    <w:p>
      <w:pPr>
        <w:jc w:val="both"/>
      </w:pPr>
      <w:r>
        <w:rPr>
          <w:b/>
        </w:rPr>
        <w:t xml:space="preserve">vạn sự khởi đầu nan </w:t>
      </w:r>
      <w:r>
        <w:t>Mọi việc lúc bất</w:t>
      </w:r>
      <w:r>
        <w:t xml:space="preserve"> đầu làm đều có khó khăn (hàm ý vuợt</w:t>
      </w:r>
      <w:r>
        <w:t xml:space="preserve"> qua được thì sẽ dễ dàng làm tiếp).</w:t>
      </w:r>
    </w:p>
    <w:p>
      <w:pPr>
        <w:jc w:val="both"/>
      </w:pPr>
      <w:r>
        <w:rPr>
          <w:b/>
        </w:rPr>
        <w:t xml:space="preserve">vạn sự như ý </w:t>
      </w:r>
      <w:r>
        <w:t>Mai viec đều như ý muôn</w:t>
      </w:r>
      <w:r>
        <w:t xml:space="preserve"> (thương dùng trong lợi chúc): che các</w:t>
      </w:r>
      <w:r>
        <w:t xml:space="preserve"> anh chị năm mới bạn sự như Ý.</w:t>
      </w:r>
    </w:p>
    <w:p>
      <w:pPr>
        <w:jc w:val="both"/>
      </w:pPr>
      <w:r>
        <w:rPr>
          <w:b/>
        </w:rPr>
        <w:t xml:space="preserve">vạn thọ, cứ </w:t>
      </w:r>
      <w:r>
        <w:t>Sống lâu muôn tuổi thường</w:t>
      </w:r>
      <w:r>
        <w:t xml:space="preserve"> dụng làm lời chúc mừng vua chưa!:</w:t>
      </w:r>
      <w:r>
        <w:t xml:space="preserve"> cạn (ho tế mừng thọ vua).</w:t>
      </w:r>
    </w:p>
    <w:p>
      <w:pPr>
        <w:jc w:val="both"/>
      </w:pPr>
      <w:r>
        <w:rPr>
          <w:b/>
        </w:rPr>
        <w:t xml:space="preserve">vạn thọ; </w:t>
      </w:r>
      <w:r>
        <w:rPr>
          <w:i/>
        </w:rPr>
        <w:t xml:space="preserve"> Xem</w:t>
      </w:r>
      <w:r>
        <w:t xml:space="preserve"> Cuc tan tho.</w:t>
      </w:r>
    </w:p>
    <w:p>
      <w:pPr>
        <w:jc w:val="both"/>
      </w:pPr>
      <w:r>
        <w:rPr>
          <w:b/>
        </w:rPr>
        <w:t xml:space="preserve">vạn toàn cứ </w:t>
      </w:r>
      <w:r>
        <w:t>Vẹn toàn về cá mới mặt:</w:t>
      </w:r>
      <w:r>
        <w:t xml:space="preserve"> đó mới là hể cạn toàn.</w:t>
      </w:r>
    </w:p>
    <w:p>
      <w:pPr>
        <w:jc w:val="both"/>
      </w:pPr>
      <w:r>
        <w:t>vạn tuế, Giỏng tuê lá hình lông chỉm</w:t>
      </w:r>
      <w:r>
        <w:t xml:space="preserve"> đài, la chét cứng và nhọn đâu, thương</w:t>
      </w:r>
      <w:r>
        <w:t xml:space="preserve"> trồng lam canh.</w:t>
      </w:r>
    </w:p>
    <w:p>
      <w:pPr>
        <w:jc w:val="both"/>
      </w:pPr>
      <w:r>
        <w:rPr>
          <w:b/>
        </w:rPr>
        <w:t xml:space="preserve">vạn tuế, củ </w:t>
      </w:r>
      <w:r>
        <w:t>Muón tuổi (thương dung</w:t>
      </w:r>
      <w:r>
        <w:t xml:space="preserve"> trong lời tụng hỏ, chức tụng: tưng hà cạn</w:t>
      </w:r>
      <w:r>
        <w:t xml:space="preserve"> tuổ.</w:t>
      </w:r>
    </w:p>
    <w:p>
      <w:pPr>
        <w:jc w:val="both"/>
      </w:pPr>
      <w:r>
        <w:t>vạn vật đŒ. Mọi vát trong tự nhiên, nói</w:t>
      </w:r>
      <w:r>
        <w:t xml:space="preserve"> chung: nạn tật trong tự nhiên . cạn tật</w:t>
      </w:r>
      <w:r>
        <w:t xml:space="preserve"> biển chuyến không ngừng.</w:t>
      </w:r>
    </w:p>
    <w:p>
      <w:pPr>
        <w:jc w:val="both"/>
      </w:pPr>
      <w:r>
        <w:rPr>
          <w:b/>
        </w:rPr>
        <w:t xml:space="preserve">vạn vật học cứ </w:t>
      </w:r>
      <w:r>
        <w:t>Tự nhiên học.</w:t>
      </w:r>
    </w:p>
    <w:p>
      <w:pPr>
        <w:jc w:val="both"/>
      </w:pPr>
      <w:r>
        <w:t>vang, đ. Giống cây nhữ có nhiều gai,</w:t>
      </w:r>
      <w:r>
        <w:t xml:space="preserve"> hoa vang, quả cứng, gỗ màu đó, thường</w:t>
      </w:r>
      <w:r>
        <w:t xml:space="preserve"> dùng để nhuộm: đỏ như Dangr, càng nhưc</w:t>
      </w:r>
      <w:r>
        <w:t xml:space="preserve"> nhe.</w:t>
      </w:r>
    </w:p>
    <w:p>
      <w:pPr>
        <w:jc w:val="both"/>
      </w:pPr>
      <w:r>
        <w:t>vang; dđ., k#ng. Nuựu vàng, nói tất:</w:t>
      </w:r>
      <w:r>
        <w:t xml:space="preserve"> trang trang - pang đỏ.</w:t>
      </w:r>
    </w:p>
    <w:p>
      <w:pPr>
        <w:jc w:val="both"/>
      </w:pPr>
      <w:r>
        <w:t>vang; 0. tAm thành! to, truyền đi dội</w:t>
      </w:r>
      <w:r>
        <w:t xml:space="preserve"> lại mạnh và lan tôa rộng ra xung quanh:</w:t>
      </w:r>
      <w:r>
        <w:t xml:space="preserve"> giáng nỗ tạng trời ‹ tiếng pỗ tay tang đây</w:t>
      </w:r>
      <w:r>
        <w:t xml:space="preserve"> hội trường - sấm nổ tang.</w:t>
      </w:r>
    </w:p>
    <w:p>
      <w:pPr>
        <w:jc w:val="both"/>
      </w:pPr>
      <w:r>
        <w:rPr>
          <w:b/>
        </w:rPr>
        <w:t xml:space="preserve">vang bóng một thời </w:t>
      </w:r>
      <w:r>
        <w:t>Nhùng cải ý vì</w:t>
      </w:r>
      <w:r>
        <w:t xml:space="preserve"> từng tồn tại trong qua khử ma giờ đây</w:t>
      </w:r>
      <w:r>
        <w:t xml:space="preserve"> nghĩ lại, nhớ lại người ta con cảm thấy</w:t>
      </w:r>
      <w:r>
        <w:t xml:space="preserve"> nuôi tiệc.</w:t>
      </w:r>
    </w:p>
    <w:p>
      <w:pPr>
        <w:jc w:val="both"/>
      </w:pPr>
      <w:r>
        <w:rPr>
          <w:b/>
        </w:rPr>
        <w:t xml:space="preserve">vang dậy </w:t>
      </w:r>
      <w:r>
        <w:t>Vang lên mạnh mè. như lim</w:t>
      </w:r>
      <w:r>
        <w:t xml:space="preserve"> rung chuyển cả không gian: đểng méo họ</w:t>
      </w:r>
      <w:r>
        <w:t xml:space="preserve"> Cũng đây cả múi rùng - tiếng tỗ tay tang</w:t>
      </w:r>
      <w:r>
        <w:t xml:space="preserve"> dây h</w:t>
      </w:r>
      <w:r>
        <w:t xml:space="preserve"> vang đội h lên manh mẽ,</w:t>
      </w:r>
      <w:r>
        <w:t xml:space="preserve"> truyền đi rất xa, rộng: tng họ reo</w:t>
      </w:r>
      <w:r>
        <w:t xml:space="preserve"> tang dội kháp phố phường © chiến công</w:t>
      </w:r>
      <w:r>
        <w:t xml:space="preserve"> tang: đôi.</w:t>
      </w:r>
    </w:p>
    <w:p>
      <w:pPr>
        <w:jc w:val="both"/>
      </w:pPr>
      <w:r>
        <w:rPr>
          <w:b/>
        </w:rPr>
        <w:t xml:space="preserve">vang động </w:t>
      </w:r>
      <w:r>
        <w:t>Vang lên và lam nao đồng:</w:t>
      </w:r>
      <w:r>
        <w:t xml:space="preserve"> tiếng trông thuc thuế cang động thôn xom.</w:t>
      </w:r>
    </w:p>
    <w:p>
      <w:pPr>
        <w:jc w:val="both"/>
      </w:pPr>
      <w:r>
        <w:rPr>
          <w:b/>
        </w:rPr>
        <w:t xml:space="preserve">vang lừng </w:t>
      </w:r>
      <w:r>
        <w:t>Vang lên và truyền đi rất xa,</w:t>
      </w:r>
      <w:r>
        <w:t xml:space="preserve"> như thể ở đâu cũng nghe thấy: trếng hat</w:t>
      </w:r>
      <w:r>
        <w:t xml:space="preserve"> tang Từng - tiêng tam tang lưng kháp</w:t>
      </w:r>
      <w:r>
        <w:t xml:space="preserve"> thê giớt.</w:t>
      </w:r>
    </w:p>
    <w:p>
      <w:pPr>
        <w:jc w:val="both"/>
      </w:pPr>
      <w:r>
        <w:rPr>
          <w:b/>
        </w:rPr>
        <w:t xml:space="preserve">vang mình sốt mẩy </w:t>
      </w:r>
      <w:r>
        <w:rPr>
          <w:i/>
        </w:rPr>
        <w:t xml:space="preserve"> Xem</w:t>
      </w:r>
      <w:r>
        <w:t xml:space="preserve"> Vũng mình</w:t>
      </w:r>
      <w:r>
        <w:t xml:space="preserve"> mậãy.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   </w:t>
      </w:r>
    </w:p>
    <w:p>
      <w:pPr>
        <w:jc w:val="both"/>
      </w:pPr>
      <w:r>
        <w:t xml:space="preserve">      </w:t>
      </w:r>
      <w:r>
        <w:t xml:space="preserve">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vang vọng </w:t>
      </w:r>
      <w:r>
        <w:t>Vang Lới, vọng Lời từ Xa: ni</w:t>
      </w:r>
      <w:r>
        <w:t xml:space="preserve"> rừng Dũ! POH,Ƒ (HỆNg: quận cũ.</w:t>
      </w:r>
    </w:p>
    <w:p>
      <w:pPr>
        <w:jc w:val="both"/>
      </w:pPr>
      <w:r>
        <w:t>vàng; ở. 1. Thứ kim loại quy, màu vàng</w:t>
      </w:r>
      <w:r>
        <w:t xml:space="preserve"> óng ánh, không gí, để đất mong và kéo</w:t>
      </w:r>
      <w:r>
        <w:t xml:space="preserve"> sơi hơn các thứ kim loại khaáe, thương</w:t>
      </w:r>
      <w:r>
        <w:t xml:space="preserve"> dùng lam đỏ trang sức: quý như càng</w:t>
      </w:r>
      <w:r>
        <w:t>chiếc nhân tàng.</w:t>
      </w:r>
    </w:p>
    <w:p>
      <w:pPr>
        <w:jc w:val="both"/>
      </w:pPr>
      <w:r>
        <w:rPr>
          <w:b/>
        </w:rPr>
        <w:t xml:space="preserve">vang vọng </w:t>
      </w:r>
      <w:r>
        <w:rPr>
          <w:i/>
        </w:rPr>
      </w:r>
      <w:r>
        <w:t xml:space="preserve"> như vàng: đôi bạn tay năng + ông bạn</w:t>
      </w:r>
      <w:r>
        <w:t>tăng.</w:t>
      </w:r>
    </w:p>
    <w:p>
      <w:pPr>
        <w:jc w:val="both"/>
      </w:pPr>
      <w:r>
        <w:rPr>
          <w:b/>
        </w:rPr>
        <w:t xml:space="preserve">vang vọng </w:t>
      </w:r>
      <w:r>
        <w:rPr>
          <w:i/>
        </w:rPr>
      </w:r>
      <w:r>
        <w:t xml:space="preserve"> vàng thoi, vàng lá, để đốt cúng cho người</w:t>
      </w:r>
      <w:r>
        <w:t xml:space="preserve"> chết, theo phong tục mê tín ở một số nước:</w:t>
      </w:r>
      <w:r>
        <w:t xml:space="preserve"> đột tang - hóa từng.</w:t>
      </w:r>
    </w:p>
    <w:p>
      <w:pPr>
        <w:jc w:val="both"/>
      </w:pPr>
      <w:r>
        <w:t>vàng; +. 1. (Màu! giỏng mau của hoa</w:t>
      </w:r>
      <w:r>
        <w:t xml:space="preserve"> mướp, của củ nghệ: hoa cúc tăng © cờ đỏ</w:t>
      </w:r>
      <w:r>
        <w:t xml:space="preserve"> sao tung! © la chín băng s còn tăng chạy</w:t>
      </w:r>
    </w:p>
    <w:p>
      <w:pPr>
        <w:jc w:val="both"/>
      </w:pPr>
      <w:r>
        <w:rPr>
          <w:b/>
        </w:rPr>
        <w:t xml:space="preserve">ra tẩy đuôi mùng. 3. </w:t>
      </w:r>
      <w:r>
        <w:rPr>
          <w:i/>
        </w:rPr>
        <w:t xml:space="preserve"> Xem</w:t>
      </w:r>
      <w:r>
        <w:t xml:space="preserve"> Công doàn</w:t>
      </w:r>
      <w:r>
        <w:t xml:space="preserve"> băng, nhạc tăng.</w:t>
      </w:r>
    </w:p>
    <w:p>
      <w:pPr>
        <w:jc w:val="both"/>
      </w:pPr>
      <w:r>
        <w:rPr>
          <w:b/>
        </w:rPr>
        <w:t xml:space="preserve">vàng anh </w:t>
      </w:r>
      <w:r>
        <w:t>Giỏng chim thuộc hộ sẻ, cỡ lớn</w:t>
      </w:r>
      <w:r>
        <w:t xml:space="preserve"> băng chìm sao, lông mau vàng, hót hay.</w:t>
      </w:r>
    </w:p>
    <w:p>
      <w:pPr>
        <w:jc w:val="both"/>
      </w:pPr>
      <w:r>
        <w:rPr>
          <w:b/>
        </w:rPr>
        <w:t xml:space="preserve">vàng bạc </w:t>
      </w:r>
      <w:r>
        <w:t>Vang và bạc, nói chung:</w:t>
      </w:r>
      <w:r>
        <w:t xml:space="preserve"> thương dùng để chỉ những thứ quý giả:</w:t>
      </w:r>
      <w:r>
        <w:t xml:space="preserve"> tơ tết tàng bạc châu báu kháp thiên hạ</w:t>
      </w:r>
      <w:r>
        <w:t xml:space="preserve"> cất tảo khó,</w:t>
      </w:r>
    </w:p>
    <w:p>
      <w:pPr>
        <w:jc w:val="both"/>
      </w:pPr>
      <w:r>
        <w:t>vàng chóe tcMau!) văng tươi, trông loa cả</w:t>
      </w:r>
      <w:r>
        <w:t xml:space="preserve"> mặt.</w:t>
      </w:r>
    </w:p>
    <w:p>
      <w:pPr>
        <w:jc w:val="both"/>
      </w:pPr>
      <w:r>
        <w:rPr>
          <w:b/>
        </w:rPr>
        <w:t xml:space="preserve">vàng côm </w:t>
      </w:r>
      <w:r>
        <w:t>Thư vũng ở dạng hạt</w:t>
      </w:r>
      <w:r>
        <w:t xml:space="preserve"> vụn.</w:t>
      </w:r>
    </w:p>
    <w:p>
      <w:pPr>
        <w:jc w:val="both"/>
      </w:pPr>
      <w:r>
        <w:rPr>
          <w:b/>
        </w:rPr>
        <w:t xml:space="preserve">vàng diệp cử </w:t>
      </w:r>
      <w:r>
        <w:t>Vàng lá.</w:t>
      </w:r>
    </w:p>
    <w:p>
      <w:pPr>
        <w:jc w:val="both"/>
      </w:pPr>
      <w:r>
        <w:rPr>
          <w:b/>
        </w:rPr>
        <w:t xml:space="preserve">vang đá củ, chu. </w:t>
      </w:r>
      <w:r>
        <w:rPr>
          <w:i/>
        </w:rPr>
        <w:t xml:space="preserve"> Như</w:t>
      </w:r>
      <w:r>
        <w:t xml:space="preserve"> Da băng: tâm</w:t>
      </w:r>
      <w:r>
        <w:t xml:space="preserve"> lùng tràng: đa.</w:t>
      </w:r>
    </w:p>
    <w:p>
      <w:pPr>
        <w:jc w:val="both"/>
      </w:pPr>
      <w:r>
        <w:rPr>
          <w:b/>
        </w:rPr>
        <w:t xml:space="preserve">vàng đen </w:t>
      </w:r>
      <w:r>
        <w:t>Than đã hoặc dâu mò thầm ý</w:t>
      </w:r>
      <w:r>
        <w:t xml:space="preserve"> la những thư rất qui g0.</w:t>
      </w:r>
    </w:p>
    <w:p>
      <w:pPr>
        <w:jc w:val="both"/>
      </w:pPr>
      <w:r>
        <w:t>vàng ệch tMau) vàng dục, nhớt nhạt,</w:t>
      </w:r>
      <w:r>
        <w:t xml:space="preserve"> trông rất xâu: nước đưứ tàng ếch - nang</w:t>
      </w:r>
      <w:r>
        <w:t xml:space="preserve"> chiều tr so ngọn den dâu táa ảnh</w:t>
      </w:r>
      <w:r>
        <w:t xml:space="preserve"> sang tang ệch khạp nha.</w:t>
      </w:r>
    </w:p>
    <w:p>
      <w:pPr>
        <w:jc w:val="both"/>
      </w:pPr>
      <w:r>
        <w:rPr>
          <w:b/>
        </w:rPr>
        <w:t xml:space="preserve">vàng hoa </w:t>
      </w:r>
      <w:r>
        <w:t>Thú vàng có dân hình hóa</w:t>
      </w:r>
      <w:r>
        <w:t xml:space="preserve"> băng giảy hình, để đót cũng cho người</w:t>
      </w:r>
      <w:r>
        <w:t xml:space="preserve"> chết.</w:t>
      </w:r>
    </w:p>
    <w:p>
      <w:pPr>
        <w:jc w:val="both"/>
      </w:pPr>
      <w:r>
        <w:t>vàng hoe tMau) vàng nhạt, nhưng tuới</w:t>
      </w:r>
      <w:r>
        <w:t xml:space="preserve"> và anh lên: dnh năng nangr học - mai tóc</w:t>
      </w:r>
      <w:r>
        <w:t xml:space="preserve"> tăng học,</w:t>
      </w:r>
    </w:p>
    <w:p>
      <w:pPr>
        <w:jc w:val="both"/>
      </w:pPr>
      <w:r>
        <w:rPr>
          <w:b/>
        </w:rPr>
        <w:t xml:space="preserve">vàng hồ </w:t>
      </w:r>
      <w:r>
        <w:t>Thu vàng để đốt cũng cho người</w:t>
      </w:r>
      <w:r>
        <w:t xml:space="preserve"> chết: Thói cang hỗ rác, tro tiền giấy bạy</w:t>
      </w:r>
      <w:r>
        <w:t xml:space="preserve"> tTruyện Kiệu!.</w:t>
      </w:r>
    </w:p>
    <w:p>
      <w:pPr>
        <w:jc w:val="both"/>
      </w:pPr>
      <w:r>
        <w:t>vàng hươm tMau' vàng tuời và đếu</w:t>
      </w:r>
      <w:r>
        <w:t xml:space="preserve"> nhìn đẹp mát: noi kến nang hươm - lụa</w:t>
      </w:r>
      <w:r>
        <w:t xml:space="preserve"> cũìn tàng hươm ngoại đong,</w:t>
      </w:r>
    </w:p>
    <w:p>
      <w:pPr>
        <w:jc w:val="both"/>
      </w:pPr>
      <w:r>
        <w:rPr>
          <w:b/>
        </w:rPr>
        <w:t xml:space="preserve">vàng hườm </w:t>
      </w:r>
      <w:r>
        <w:t>Àứ Vũng hươm,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vàng khè (Màu) vàng sẫm, tối, không</w:t>
      </w:r>
      <w:r>
        <w:t xml:space="preserve"> đẹp mắt: /ờ giấy cũ tàng khè › răng nàng</w:t>
      </w:r>
      <w:r>
        <w:t xml:space="preserve"> khe.</w:t>
      </w:r>
    </w:p>
    <w:p>
      <w:pPr>
        <w:jc w:val="both"/>
      </w:pPr>
      <w:r>
        <w:t>vàng khé k}»g. (Màu) vàng chói mắt,</w:t>
      </w:r>
      <w:r>
        <w:t xml:space="preserve"> nhìn khó chịu: (âm tải màu tàng khé.</w:t>
      </w:r>
    </w:p>
    <w:p>
      <w:pPr>
        <w:jc w:val="both"/>
      </w:pPr>
      <w:r>
        <w:t>vàng lá 1. Thứ vàng nguyên chất, ở</w:t>
      </w:r>
      <w:r>
        <w:t>dạng những lá mông.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lá để đốt cho người chết.</w:t>
      </w:r>
    </w:p>
    <w:p>
      <w:pPr>
        <w:jc w:val="both"/>
      </w:pPr>
      <w:r>
        <w:rPr>
          <w:b/>
        </w:rPr>
        <w:t xml:space="preserve">vàng lụi (bệnh) </w:t>
      </w:r>
      <w:r>
        <w:t>Thứ bệnh do một giống</w:t>
      </w:r>
      <w:r>
        <w:t xml:space="preserve"> rầy xanh gây nên, khiến lá lúa vang dần</w:t>
      </w:r>
      <w:r>
        <w:t xml:space="preserve"> và khóm lúa lụi đi. -</w:t>
      </w:r>
      <w:r>
        <w:t xml:space="preserve"> vàng lưới Bộ lưới gồm nhiều tấm, có gắn</w:t>
      </w:r>
      <w:r>
        <w:t xml:space="preserve"> phao, chì, dùng để đánh bắt cá và các</w:t>
      </w:r>
      <w:r>
        <w:t xml:space="preserve"> giống hải sản khác.</w:t>
      </w:r>
    </w:p>
    <w:p>
      <w:pPr>
        <w:jc w:val="both"/>
      </w:pPr>
      <w:r>
        <w:rPr>
          <w:b/>
        </w:rPr>
        <w:t xml:space="preserve">vàng mã </w:t>
      </w:r>
      <w:r>
        <w:t>Vàng và mã, những thứ đề làm</w:t>
      </w:r>
      <w:r>
        <w:t xml:space="preserve"> bằng giấy để đốt cúng cho người chết,</w:t>
      </w:r>
      <w:r>
        <w:t xml:space="preserve"> theo phong tục mê tín của một số nước:</w:t>
      </w:r>
      <w:r>
        <w:t xml:space="preserve"> đốt uàng mã.</w:t>
      </w:r>
    </w:p>
    <w:p>
      <w:pPr>
        <w:jc w:val="both"/>
      </w:pPr>
      <w:r>
        <w:rPr>
          <w:b/>
        </w:rPr>
        <w:t xml:space="preserve">vàng mười </w:t>
      </w:r>
      <w:r>
        <w:t>Thứ vàng nguyên chất.</w:t>
      </w:r>
    </w:p>
    <w:p>
      <w:pPr>
        <w:jc w:val="both"/>
      </w:pPr>
      <w:r>
        <w:rPr>
          <w:b/>
        </w:rPr>
        <w:t xml:space="preserve">vàng ngọc </w:t>
      </w:r>
      <w:r>
        <w:t>Vàng và ngọc; đùng để ví cái</w:t>
      </w:r>
      <w:r>
        <w:t xml:space="preserve"> hết sức quý giá: những lời uàng ngọc s</w:t>
      </w:r>
      <w:r>
        <w:t xml:space="preserve"> thì giờ là uàng ngọc.</w:t>
      </w:r>
    </w:p>
    <w:p>
      <w:pPr>
        <w:jc w:val="both"/>
      </w:pPr>
      <w:r>
        <w:t>vàng óng (Màu) vàng tươi, trông thích</w:t>
      </w:r>
      <w:r>
        <w:t xml:space="preserve"> mắt: tơ tầm uàng óng.</w:t>
      </w:r>
    </w:p>
    <w:p>
      <w:pPr>
        <w:jc w:val="both"/>
      </w:pPr>
      <w:r>
        <w:t>vàng ối (Màu) vàng đậm và đều khấp:</w:t>
      </w:r>
      <w:r>
        <w:t xml:space="preserve"> lúa chứu tàng: ối ngoài đồng.</w:t>
      </w:r>
    </w:p>
    <w:p>
      <w:pPr>
        <w:jc w:val="both"/>
      </w:pPr>
      <w:r>
        <w:rPr>
          <w:b/>
        </w:rPr>
        <w:t xml:space="preserve">vàng ròng </w:t>
      </w:r>
      <w:r>
        <w:t>Thứ vàng có độ tính khiết</w:t>
      </w:r>
      <w:r>
        <w:t xml:space="preserve"> cao, thời trước được dùng để chế tạo đồ</w:t>
      </w:r>
      <w:r>
        <w:t xml:space="preserve"> trang sức.</w:t>
      </w:r>
    </w:p>
    <w:p>
      <w:pPr>
        <w:jc w:val="both"/>
      </w:pPr>
      <w:r>
        <w:t>vàng rộm (Màu) vàng sắm, pha sắc đỏ,</w:t>
      </w:r>
      <w:r>
        <w:t xml:space="preserve"> đều và khắp cả: mê bánh rần uàng rôm.</w:t>
      </w:r>
    </w:p>
    <w:p>
      <w:pPr>
        <w:jc w:val="both"/>
      </w:pPr>
      <w:r>
        <w:rPr>
          <w:b/>
        </w:rPr>
        <w:t xml:space="preserve">vàng son </w:t>
      </w:r>
      <w:r>
        <w:t>Những thứ chất liệu trang trí</w:t>
      </w:r>
      <w:r>
        <w:t xml:space="preserve"> làm cho đồ vật trở nên đẹp và bên, như</w:t>
      </w:r>
      <w:r>
        <w:t xml:space="preserve"> vàng và son, nói chung; thường dùng để</w:t>
      </w:r>
      <w:r>
        <w:t xml:space="preserve"> chỉ vẻ đẹp đè rục rữ: (hời bì uàng son s</w:t>
      </w:r>
      <w:r>
        <w:t xml:space="preserve"> Đẹp tàng son, ngon mật mỡ (tng. ).</w:t>
      </w:r>
    </w:p>
    <w:p>
      <w:pPr>
        <w:jc w:val="both"/>
      </w:pPr>
      <w:r>
        <w:rPr>
          <w:b/>
        </w:rPr>
        <w:t xml:space="preserve">vàng tâm </w:t>
      </w:r>
      <w:r>
        <w:t>Giống cây ; thân gỗ, sống trong</w:t>
      </w:r>
      <w:r>
        <w:t xml:space="preserve"> rừng, cùng họ với giổi, gỗ màu vàng, thớ</w:t>
      </w:r>
      <w:r>
        <w:t xml:space="preserve"> mịn, không bị mối mọt: Sống được ăn dôi</w:t>
      </w:r>
      <w:r>
        <w:t xml:space="preserve"> chó, chết dược bỏ 0àng tâm (tng.).</w:t>
      </w:r>
    </w:p>
    <w:p>
      <w:pPr>
        <w:jc w:val="both"/>
      </w:pPr>
      <w:r>
        <w:rPr>
          <w:b/>
        </w:rPr>
        <w:t xml:space="preserve">vàng tây </w:t>
      </w:r>
      <w:r>
        <w:t>Thứ hợp kim của vàng với một</w:t>
      </w:r>
      <w:r>
        <w:t xml:space="preserve"> ít đồng: chiếc đây chuyền bằng ùng tây.</w:t>
      </w:r>
    </w:p>
    <w:p>
      <w:pPr>
        <w:jc w:val="both"/>
      </w:pPr>
      <w:r>
        <w:rPr>
          <w:b/>
        </w:rPr>
        <w:t xml:space="preserve">vàng trắng </w:t>
      </w:r>
      <w:r>
        <w:rPr>
          <w:i/>
        </w:rPr>
        <w:t xml:space="preserve"> động từ</w:t>
      </w:r>
      <w:r>
        <w:t xml:space="preserve"> Hợp kim của vàng và</w:t>
      </w:r>
      <w:r>
        <w:t xml:space="preserve"> niken (có khi con thêm platin hoặc kẽm)</w:t>
      </w:r>
      <w:r>
        <w:t xml:space="preserve"> có màu trắng nhạt, thường dùng làm đồ</w:t>
      </w:r>
      <w:r>
        <w:t xml:space="preserve"> trang sức và đôi khi được coi như thay</w:t>
      </w:r>
      <w:r>
        <w:t xml:space="preserve"> thế platin (bạch kim!.</w:t>
      </w:r>
    </w:p>
    <w:p>
      <w:pPr>
        <w:jc w:val="both"/>
      </w:pPr>
      <w:r>
        <w:t>vàng vọt (Mùu) vàng nhọt nhạt, về yếu</w:t>
      </w:r>
      <w:r>
        <w:t xml:space="preserve"> ớt: nắng chiều nàng oọt + mới ốm đậy,</w:t>
      </w:r>
      <w:r>
        <w:t xml:space="preserve"> da xanh xao. từng tot.</w:t>
      </w:r>
    </w:p>
    <w:p>
      <w:pPr>
        <w:jc w:val="both"/>
      </w:pPr>
      <w:r>
        <w:t xml:space="preserve"> </w:t>
      </w:r>
      <w:r>
        <w:t>vàng xuộm Như Vàng ối.</w:t>
      </w:r>
    </w:p>
    <w:p>
      <w:pPr>
        <w:jc w:val="both"/>
      </w:pPr>
      <w:r>
        <w:rPr>
          <w:b/>
        </w:rPr>
        <w:t xml:space="preserve">vàng y dphg., </w:t>
      </w:r>
      <w:r>
        <w:rPr>
          <w:i/>
        </w:rPr>
        <w:t xml:space="preserve"> Như</w:t>
      </w:r>
      <w:r>
        <w:t xml:space="preserve"> Vàng ròng.</w:t>
      </w:r>
    </w:p>
    <w:p>
      <w:pPr>
        <w:jc w:val="both"/>
      </w:pPr>
      <w:r>
        <w:t>vãng œí. Đến thăm (nơi nào đó): năng ,</w:t>
      </w:r>
      <w:r>
        <w:t xml:space="preserve"> cảnh chùa c đón tiếp khách lên uãng cảnh. -</w:t>
      </w:r>
      <w:r>
        <w:t xml:space="preserve"> vãng lai (Người) qua lại (thương để</w:t>
      </w:r>
      <w:r>
        <w:t xml:space="preserve"> thăm viếng): khách uững lai.</w:t>
      </w:r>
    </w:p>
    <w:p>
      <w:pPr>
        <w:jc w:val="both"/>
      </w:pPr>
      <w:r>
        <w:t>váng; d. 1. Lớp mỏng kết đọng trên bẻ</w:t>
      </w:r>
      <w:r>
        <w:t xml:space="preserve"> mặt của một chất lỏng: nước đóng uáng</w:t>
      </w:r>
      <w:r>
        <w:t>- tấng mỡ s dâu đóng thành uáng.</w:t>
      </w:r>
    </w:p>
    <w:p>
      <w:pPr>
        <w:jc w:val="both"/>
      </w:pPr>
      <w:r>
        <w:rPr>
          <w:b/>
        </w:rPr>
        <w:t xml:space="preserve">vàng y dphg., </w:t>
      </w:r>
      <w:r>
        <w:rPr>
          <w:i/>
        </w:rPr>
        <w:t xml:space="preserve"> Như</w:t>
      </w:r>
      <w:r>
        <w:t xml:space="preserve"> địphg. Mạng (nhện): quét táng nhện.</w:t>
      </w:r>
    </w:p>
    <w:p>
      <w:pPr>
        <w:jc w:val="both"/>
      </w:pPr>
      <w:r>
        <w:rPr>
          <w:b/>
        </w:rPr>
        <w:t xml:space="preserve">váng; </w:t>
      </w:r>
      <w:r>
        <w:t>Cảm thấy hơi chóng mặt, khó chịu</w:t>
      </w:r>
      <w:r>
        <w:t xml:space="preserve"> trong người: đầu uáng, mất hoa s táng</w:t>
      </w:r>
      <w:r>
        <w:t xml:space="preserve"> mình, bhó ở.</w:t>
      </w:r>
    </w:p>
    <w:p>
      <w:pPr>
        <w:jc w:val="both"/>
      </w:pPr>
      <w:r>
        <w:t>váng; œ. 1. Vang to đến mức làm chói</w:t>
      </w:r>
      <w:r>
        <w:t xml:space="preserve"> tai, khó chịu: hét udng lên : có thế mà</w:t>
      </w:r>
      <w:r>
        <w:t>cũng làm oáng nhà uáng cửa.</w:t>
      </w:r>
    </w:p>
    <w:p>
      <w:pPr>
        <w:jc w:val="both"/>
      </w:pPr>
      <w:r>
        <w:rPr>
          <w:b/>
        </w:rPr>
        <w:t xml:space="preserve">váng; </w:t>
      </w:r>
      <w:r>
        <w:rPr>
          <w:i/>
        </w:rPr>
      </w:r>
      <w:r>
        <w:t xml:space="preserve"> như không còn nghe được gì, do bị luỗng</w:t>
      </w:r>
      <w:r>
        <w:t xml:space="preserve"> âm thanh cường độ quá mạnh đập vào</w:t>
      </w:r>
      <w:r>
        <w:t xml:space="preserve"> tai: điếng gào thét inh ôi nghe uáng cả</w:t>
      </w:r>
      <w:r>
        <w:t xml:space="preserve"> tai.</w:t>
      </w:r>
    </w:p>
    <w:p>
      <w:pPr>
        <w:jc w:val="both"/>
      </w:pPr>
      <w:r>
        <w:rPr>
          <w:b/>
        </w:rPr>
        <w:t xml:space="preserve">váng mình sốt mẩy </w:t>
      </w:r>
      <w:r>
        <w:t>Cảm thấy toàn</w:t>
      </w:r>
      <w:r>
        <w:t xml:space="preserve"> thân mỏi, đau nhức vì sắp ốm: Con lành</w:t>
      </w:r>
      <w:r>
        <w:t xml:space="preserve"> con ở cùng bà, Váng mình sốt mẩy con</w:t>
      </w:r>
      <w:r>
        <w:t xml:space="preserve"> ra ngoài đường (cd.).</w:t>
      </w:r>
    </w:p>
    <w:p>
      <w:pPr>
        <w:jc w:val="both"/>
      </w:pPr>
      <w:r>
        <w:rPr>
          <w:b/>
        </w:rPr>
        <w:t xml:space="preserve">váng vất </w:t>
      </w:r>
      <w:r>
        <w:t>Cảm thấy hơi chóng mặt, khó</w:t>
      </w:r>
      <w:r>
        <w:t xml:space="preserve"> chịu trong ngươi; váng, nói chung: người</w:t>
      </w:r>
      <w:r>
        <w:t xml:space="preserve"> táng uất muốn ốm › thấy 0udng uất trong</w:t>
      </w:r>
      <w:r>
        <w:t xml:space="preserve"> người.</w:t>
      </w:r>
    </w:p>
    <w:p>
      <w:pPr>
        <w:jc w:val="both"/>
      </w:pPr>
      <w:r>
        <w:t>vanh vách (Nói, đọc) thông thạo, rành</w:t>
      </w:r>
      <w:r>
        <w:t xml:space="preserve"> mạch, trôi chảy một cách đáng ngạc</w:t>
      </w:r>
      <w:r>
        <w:t xml:space="preserve"> nhiên: mới học uài tháng mà đã đọc báo</w:t>
      </w:r>
      <w:r>
        <w:t xml:space="preserve"> tanh uách e bể uanh uách tên họ các diễn</w:t>
      </w:r>
      <w:r>
        <w:t xml:space="preserve"> uiên điện ảnh s nhớ anh cách (nhớ đến</w:t>
      </w:r>
      <w:r>
        <w:t xml:space="preserve"> mức có thể nói ra vanh vách).</w:t>
      </w:r>
    </w:p>
    <w:p>
      <w:pPr>
        <w:jc w:val="both"/>
      </w:pPr>
      <w:r>
        <w:rPr>
          <w:b/>
        </w:rPr>
        <w:t xml:space="preserve">vành; </w:t>
      </w:r>
      <w:r>
        <w:t>L đi. 1. Vùng tròn bao quanh</w:t>
      </w:r>
      <w:r>
        <w:t xml:space="preserve"> miệng hay phần ngoài cùng của một số</w:t>
      </w:r>
      <w:r>
        <w:t xml:space="preserve"> vật để giữ cho chắc: nành thúng o chiếc</w:t>
      </w:r>
      <w:r>
        <w:t xml:space="preserve"> nón nghiêng uành trông thạt đáng 3 Yêu.</w:t>
      </w:r>
      <w:r>
        <w:t>2. Bộ phận hình vòng tròn bằng gỗ hoặ</w:t>
      </w:r>
    </w:p>
    <w:p>
      <w:pPr>
        <w:jc w:val="both"/>
      </w:pPr>
      <w:r>
        <w:rPr>
          <w:b/>
        </w:rPr>
        <w:t xml:space="preserve">vành; </w:t>
      </w:r>
      <w:r>
        <w:rPr>
          <w:i/>
        </w:rPr>
      </w:r>
      <w:r>
        <w:t xml:space="preserve"> sắt thép của bánh xe: xe gãy tảnh s nắn</w:t>
      </w:r>
      <w:r>
        <w:t>tại đôi nành xe bị cong.</w:t>
      </w:r>
    </w:p>
    <w:p>
      <w:pPr>
        <w:jc w:val="both"/>
      </w:pPr>
      <w:r>
        <w:rPr>
          <w:b/>
        </w:rPr>
        <w:t xml:space="preserve">vành; </w:t>
      </w:r>
      <w:r>
        <w:rPr>
          <w:i/>
        </w:rPr>
      </w:r>
      <w:r>
        <w:t xml:space="preserve"> cùng bao quanh một số vật: những lô cốt</w:t>
      </w:r>
      <w:r>
        <w:t>ở tuành ngoài s mũ rông tành.</w:t>
      </w:r>
    </w:p>
    <w:p>
      <w:pPr>
        <w:jc w:val="both"/>
      </w:pPr>
      <w:r>
        <w:rPr>
          <w:b/>
        </w:rPr>
        <w:t xml:space="preserve">vành; </w:t>
      </w:r>
      <w:r>
        <w:rPr>
          <w:i/>
        </w:rPr>
      </w:r>
      <w:r>
        <w:t xml:space="preserve"> để chỉ một số thứ đề vật tạo thành hình</w:t>
      </w:r>
      <w:r>
        <w:t xml:space="preserve"> tron: cành khan trăng trên đầu s uành</w:t>
      </w:r>
      <w:r>
        <w:t xml:space="preserve"> trăng (ochg.). TL, tí. Căng tròn ra, mỡ tròn</w:t>
      </w:r>
      <w:r>
        <w:t xml:space="preserve"> ra: nùnh mắt ra để tra thuộc - nành tai</w:t>
      </w:r>
      <w:r>
        <w:t xml:space="preserve"> ra mà nghe cho rõ.</w:t>
      </w:r>
    </w:p>
    <w:p>
      <w:pPr>
        <w:jc w:val="both"/>
      </w:pPr>
      <w:r>
        <w:t>vành; đ., thng. Cách thức, mánh khoé:</w:t>
      </w:r>
      <w:r>
        <w:t xml:space="preserve"> chỉ: moi ành.</w:t>
      </w:r>
    </w:p>
    <w:p>
      <w:pPr>
        <w:jc w:val="both"/>
      </w:pPr>
      <w:r>
        <w:t xml:space="preserve"> </w:t>
      </w:r>
      <w:r>
        <w:t>vành đai đt. Dải đất bao quanh một khu</w:t>
      </w:r>
      <w:r>
        <w:t xml:space="preserve"> vực, về mặt quan hệ đối với khu vực ấy:</w:t>
      </w:r>
      <w:r>
        <w:t xml:space="preserve"> 0ành dai thục phẩm © uành đai phòng</w:t>
      </w:r>
      <w:r>
        <w:t xml:space="preserve"> thủ.</w:t>
      </w:r>
    </w:p>
    <w:p>
      <w:pPr>
        <w:jc w:val="both"/>
      </w:pPr>
      <w:r>
        <w:rPr>
          <w:b/>
        </w:rPr>
        <w:t xml:space="preserve">vành đai du kích </w:t>
      </w:r>
      <w:r>
        <w:t>Cơ sở du kích bao vây</w:t>
      </w:r>
      <w:r>
        <w:t xml:space="preserve"> quanh một căn cứ đối phương.</w:t>
      </w:r>
    </w:p>
    <w:p>
      <w:pPr>
        <w:jc w:val="both"/>
      </w:pPr>
      <w:r>
        <w:rPr>
          <w:b/>
        </w:rPr>
        <w:t xml:space="preserve">vành đai trắng </w:t>
      </w:r>
      <w:r>
        <w:t>Vùng bao quanh đồn bốt</w:t>
      </w:r>
      <w:r>
        <w:t xml:space="preserve"> mà quân đội thực dân đuổi hết dân đi</w:t>
      </w:r>
      <w:r>
        <w:t xml:space="preserve"> hoặc phá trụi mọi vật chướng ngại để dễ</w:t>
      </w:r>
      <w:r>
        <w:t xml:space="preserve"> bê kiểm soát, bảo vệ sự an ninh.</w:t>
      </w:r>
    </w:p>
    <w:p>
      <w:pPr>
        <w:jc w:val="both"/>
      </w:pPr>
      <w:r>
        <w:rPr>
          <w:b/>
        </w:rPr>
        <w:t xml:space="preserve">vành khuyên </w:t>
      </w:r>
      <w:r>
        <w:t>Giống chim nhỏ thuộc bộ</w:t>
      </w:r>
      <w:r>
        <w:t xml:space="preserve"> sẻ, lông màu xanh nhạt, mắt điểm một</w:t>
      </w:r>
      <w:r>
        <w:t xml:space="preserve"> vành lông trăng hình khuyên, ăn sâu bọ.</w:t>
      </w:r>
    </w:p>
    <w:p>
      <w:pPr>
        <w:jc w:val="both"/>
      </w:pPr>
      <w:r>
        <w:rPr>
          <w:b/>
        </w:rPr>
        <w:t xml:space="preserve">vành móng ngựa </w:t>
      </w:r>
      <w:r>
        <w:t>Thứ vật chắn mô</w:t>
      </w:r>
      <w:r>
        <w:t xml:space="preserve"> phòng hình móng ngựa đặt trong phòng</w:t>
      </w:r>
      <w:r>
        <w:t xml:space="preserve"> xử án để bị cáo đứng khai trước tòa: öj</w:t>
      </w:r>
      <w:r>
        <w:t xml:space="preserve"> dua ra trước uành móng ngựa (= bị đưa</w:t>
      </w:r>
      <w:r>
        <w:t xml:space="preserve"> ra Xét XỬ).</w:t>
      </w:r>
    </w:p>
    <w:p>
      <w:pPr>
        <w:jc w:val="both"/>
      </w:pPr>
      <w:r>
        <w:rPr>
          <w:b/>
        </w:rPr>
        <w:t xml:space="preserve">vành vạnh </w:t>
      </w:r>
      <w:r>
        <w:t>Tổ hợp gợi tả dáng tròn đều</w:t>
      </w:r>
      <w:r>
        <w:t xml:space="preserve"> và đầy đặn: trang nằm uành oạnh s mật</w:t>
      </w:r>
      <w:r>
        <w:t xml:space="preserve"> tròn uành uạnh.</w:t>
      </w:r>
    </w:p>
    <w:p>
      <w:pPr>
        <w:jc w:val="both"/>
      </w:pPr>
      <w:r>
        <w:rPr>
          <w:b/>
        </w:rPr>
        <w:t xml:space="preserve">vảnh dphg., </w:t>
      </w:r>
      <w:r>
        <w:rPr>
          <w:i/>
        </w:rPr>
        <w:t xml:space="preserve"> Xem</w:t>
      </w:r>
      <w:r>
        <w:t xml:space="preserve"> Vềnh.</w:t>
      </w:r>
    </w:p>
    <w:p>
      <w:pPr>
        <w:jc w:val="both"/>
      </w:pPr>
      <w:r>
        <w:rPr>
          <w:b/>
        </w:rPr>
        <w:t xml:space="preserve">vạnh :i., cũ </w:t>
      </w:r>
      <w:r>
        <w:t>Từ gợi tả dáng tròn đều và</w:t>
      </w:r>
      <w:r>
        <w:t xml:space="preserve"> đầy đặn: Vạnh non tây nguyệt một uừng</w:t>
      </w:r>
      <w:r>
        <w:t xml:space="preserve"> (Quốc âm thi tập) s Mặt son uạnh tựa</w:t>
      </w:r>
      <w:r>
        <w:t xml:space="preserve"> Hàng Nga (Thiên Nam ngữ lục).</w:t>
      </w:r>
    </w:p>
    <w:p>
      <w:pPr>
        <w:jc w:val="both"/>
      </w:pPr>
      <w:r>
        <w:rPr>
          <w:b/>
        </w:rPr>
        <w:t xml:space="preserve">vào </w:t>
      </w:r>
      <w:r>
        <w:t>Lm. 1. Di chuyển đến một vị trí ở</w:t>
      </w:r>
      <w:r>
        <w:t xml:space="preserve"> phía trong, ở nơi hẹp hơn hoặc ở phía</w:t>
      </w:r>
      <w:r>
        <w:t xml:space="preserve"> nam trong phạm vi nước Việt Nam: uào</w:t>
      </w:r>
      <w:r>
        <w:t xml:space="preserve"> nhà s uào Nam ra Bắc s rời đảo uào đất</w:t>
      </w:r>
      <w:r>
        <w:t>liền.</w:t>
      </w:r>
    </w:p>
    <w:p>
      <w:pPr>
        <w:jc w:val="both"/>
      </w:pPr>
      <w:r>
        <w:rPr>
          <w:b/>
        </w:rPr>
        <w:t xml:space="preserve">vào </w:t>
      </w:r>
      <w:r>
        <w:rPr>
          <w:i/>
        </w:rPr>
      </w:r>
      <w:r>
        <w:t xml:space="preserve"> một tổ chức nào đó: ào đoàn s nào đội</w:t>
      </w:r>
      <w:r>
        <w:t xml:space="preserve"> thiếu niên tiền phong e bào hôi thanh niên.</w:t>
      </w:r>
      <w:r>
        <w:t>8. Bắt đầu tham gia một loại hoạt độn</w:t>
      </w:r>
    </w:p>
    <w:p>
      <w:pPr>
        <w:jc w:val="both"/>
      </w:pPr>
      <w:r>
        <w:rPr>
          <w:b/>
        </w:rPr>
        <w:t xml:space="preserve">vào </w:t>
      </w:r>
      <w:r>
        <w:rPr>
          <w:i/>
        </w:rPr>
      </w:r>
      <w:r>
        <w:t xml:space="preserve"> nào đó hoặc buóc sang một đơn vị thời</w:t>
      </w:r>
      <w:r>
        <w:t xml:space="preserve"> gian mới: 0ào tiệc e uào uiệc mới thấy húng</w:t>
      </w:r>
      <w:r>
        <w:t xml:space="preserve"> túng s tào năm học mới s trời đất đã tào</w:t>
      </w:r>
      <w:r>
        <w:t>hè.</w:t>
      </w:r>
    </w:p>
    <w:p>
      <w:pPr>
        <w:jc w:val="both"/>
      </w:pPr>
      <w:r>
        <w:rPr>
          <w:b/>
        </w:rPr>
        <w:t xml:space="preserve">vào </w:t>
      </w:r>
      <w:r>
        <w:rPr>
          <w:i/>
        </w:rPr>
      </w:r>
      <w:r>
        <w:t xml:space="preserve"> ngoài các quy định: tờo khuôn phép s mọi</w:t>
      </w:r>
      <w:r>
        <w:t>0iệc đã dị ào nề nếp.</w:t>
      </w:r>
    </w:p>
    <w:p>
      <w:pPr>
        <w:jc w:val="both"/>
      </w:pPr>
      <w:r>
        <w:rPr>
          <w:b/>
        </w:rPr>
        <w:t xml:space="preserve">vào </w:t>
      </w:r>
      <w:r>
        <w:rPr>
          <w:i/>
        </w:rPr>
      </w:r>
      <w:r>
        <w:t xml:space="preserve"> điểm xác định đại khái nào đó: ào địp</w:t>
      </w:r>
      <w:r>
        <w:t>Tết s uào lúc đang gặp khó khan.</w:t>
      </w:r>
    </w:p>
    <w:p>
      <w:pPr>
        <w:jc w:val="both"/>
      </w:pPr>
      <w:r>
        <w:rPr>
          <w:b/>
        </w:rPr>
        <w:t xml:space="preserve">vào </w:t>
      </w:r>
      <w:r>
        <w:rPr>
          <w:i/>
        </w:rPr>
      </w:r>
      <w:r>
        <w:t xml:space="preserve"> một loại nào đó trong một hệ thống phân</w:t>
      </w:r>
      <w:r>
        <w:t xml:space="preserve"> loại trình độ: cào loại trung bình ›s nhà</w:t>
      </w:r>
      <w:r>
        <w:t xml:space="preserve"> ấy được xếp uào loại khá giả trong làng.</w:t>
      </w:r>
      <w:r>
        <w:t>1.</w:t>
      </w:r>
    </w:p>
    <w:p>
      <w:pPr>
        <w:jc w:val="both"/>
      </w:pPr>
      <w:r>
        <w:rPr>
          <w:b/>
        </w:rPr>
        <w:t xml:space="preserve"> khng. (Học tập) thu nhận dược, tiế</w:t>
      </w:r>
      <w:r>
        <w:t>p</w:t>
      </w:r>
      <w:r>
        <w:t xml:space="preserve"> thu được: học chẳng tảo. TT. £í. Từ biểu</w:t>
      </w:r>
      <w:r>
        <w:t xml:space="preserve"> thị điều sắp nói ra là đích của điều vừa</w:t>
      </w:r>
      <w:r>
        <w:t xml:space="preserve"> để cập: quay mặt ào tường c trông uào</w:t>
      </w:r>
      <w:r>
        <w:t xml:space="preserve"> sư giúp đỡ của các anh - dựa tào công</w:t>
      </w:r>
      <w:r>
        <w:t>trình của các tác giá đi trước.</w:t>
      </w:r>
    </w:p>
    <w:p>
      <w:pPr>
        <w:jc w:val="both"/>
      </w:pPr>
      <w:r>
        <w:rPr>
          <w:b/>
        </w:rPr>
        <w:t xml:space="preserve"> TH. trí.</w:t>
      </w:r>
      <w:r>
        <w:t xml:space="preserve"> 1.</w:t>
      </w:r>
      <w:r>
        <w:t xml:space="preserve"> Từ biểu thị ý yêu cầu người đối thoại hãy</w:t>
      </w:r>
      <w:r>
        <w:t xml:space="preserve"> làm điều gì đó với mức độ cao hơn: học</w:t>
      </w:r>
      <w:r>
        <w:t xml:space="preserve">chăm ào s làm nhanh vào. </w:t>
      </w:r>
    </w:p>
    <w:p>
      <w:pPr>
        <w:jc w:val="both"/>
      </w:pPr>
      <w:r>
        <w:rPr>
          <w:b/>
        </w:rPr>
        <w:t xml:space="preserve"> TH. trí.</w:t>
      </w:r>
      <w:r>
        <w:rPr>
          <w:i/>
        </w:rPr>
      </w:r>
      <w:r>
        <w:t xml:space="preserve"> thị ý chê trách về một việc làm thái quá,</w:t>
      </w:r>
    </w:p>
    <w:p>
      <w:pPr>
        <w:jc w:val="both"/>
      </w:pPr>
      <w:r>
        <w:t>với hàm ý tất sè đẫn đến hậu quả không</w:t>
      </w:r>
      <w:r>
        <w:t xml:space="preserve"> hay: chơi lắm uào, bây giờ thi trượt ‹ ăn</w:t>
      </w:r>
      <w:r>
        <w:t xml:space="preserve"> quả xanh cho lắm uào để bị dau bụng.</w:t>
      </w:r>
    </w:p>
    <w:p>
      <w:pPr>
        <w:jc w:val="both"/>
      </w:pPr>
      <w:r>
        <w:t>vào cầu rí, bhng. Gặp may, gặp được</w:t>
      </w:r>
      <w:r>
        <w:t xml:space="preserve"> mối làm ăn tốt, kiếm được nhiều tiền: nó</w:t>
      </w:r>
      <w:r>
        <w:t xml:space="preserve"> gặp lúc uào cầu nên phất lên nhanh</w:t>
      </w:r>
      <w:r>
        <w:t xml:space="preserve"> chóng.</w:t>
      </w:r>
    </w:p>
    <w:p>
      <w:pPr>
        <w:jc w:val="both"/>
      </w:pPr>
      <w:r>
        <w:t>vào cuộc ri. (Do tình thế mà phải) thật</w:t>
      </w:r>
      <w:r>
        <w:t xml:space="preserve"> sự tham gia vào một việc quan trọng:</w:t>
      </w:r>
      <w:r>
        <w:t xml:space="preserve"> Tình hình đã đến múc các cơ quan chức</w:t>
      </w:r>
      <w:r>
        <w:t xml:space="preserve"> năng cấp trên phải uào cuộc.</w:t>
      </w:r>
    </w:p>
    <w:p>
      <w:pPr>
        <w:jc w:val="both"/>
      </w:pPr>
      <w:r>
        <w:rPr>
          <w:b/>
        </w:rPr>
        <w:t xml:space="preserve">vào để </w:t>
      </w:r>
      <w:r>
        <w:t>Mở đầu vấn đề định nói: cào dẻ</w:t>
      </w:r>
      <w:r>
        <w:t xml:space="preserve"> ngay cho mọi người đỡ sốt ruột.</w:t>
      </w:r>
    </w:p>
    <w:p>
      <w:pPr>
        <w:jc w:val="both"/>
      </w:pPr>
      <w:r>
        <w:rPr>
          <w:b/>
        </w:rPr>
        <w:t xml:space="preserve">vào hùa </w:t>
      </w:r>
      <w:r>
        <w:t>Cùng theo nhau để lam việc gì</w:t>
      </w:r>
      <w:r>
        <w:t xml:space="preserve"> không tốt: sào hùa uới nhau để an hối</w:t>
      </w:r>
      <w:r>
        <w:t xml:space="preserve"> lộ.</w:t>
      </w:r>
    </w:p>
    <w:p>
      <w:pPr>
        <w:jc w:val="both"/>
      </w:pPr>
      <w:r>
        <w:rPr>
          <w:b/>
        </w:rPr>
        <w:t xml:space="preserve">vào khoảng </w:t>
      </w:r>
      <w:r>
        <w:t>Trong khoảng được xác</w:t>
      </w:r>
      <w:r>
        <w:t xml:space="preserve"> định đại khái, gần đúng: đđm đất đó rộng</w:t>
      </w:r>
      <w:r>
        <w:t xml:space="preserve"> tào khoảng ba mẫu.</w:t>
      </w:r>
    </w:p>
    <w:p>
      <w:pPr>
        <w:jc w:val="both"/>
      </w:pPr>
      <w:r>
        <w:rPr>
          <w:b/>
        </w:rPr>
        <w:t xml:space="preserve">vào lỗ hàralỗhổng </w:t>
      </w:r>
      <w:r>
        <w:t>Tả cảnh túng</w:t>
      </w:r>
      <w:r>
        <w:t xml:space="preserve"> thiếu, có được đồng nào lại tiêu hết ngay.</w:t>
      </w:r>
      <w:r>
        <w:t xml:space="preserve"> không vao khoản này thì vào khoản khác.</w:t>
      </w:r>
    </w:p>
    <w:p>
      <w:pPr>
        <w:jc w:val="both"/>
      </w:pPr>
      <w:r>
        <w:rPr>
          <w:b/>
        </w:rPr>
        <w:t xml:space="preserve">vào luồn ra cúi </w:t>
      </w:r>
      <w:r>
        <w:t>Luôn cúi, quy lụy (ai),</w:t>
      </w:r>
      <w:r>
        <w:t xml:space="preserve"> nói chung: Áo xiêm ràng buộc lấy nhau,</w:t>
      </w:r>
    </w:p>
    <w:p>
      <w:pPr>
        <w:jc w:val="both"/>
      </w:pPr>
      <w:r>
        <w:t>Vào luôn ra cúi công hầu mà chỉ (Truyện</w:t>
      </w:r>
      <w:r>
        <w:t xml:space="preserve"> Kiểu).</w:t>
      </w:r>
    </w:p>
    <w:p>
      <w:pPr>
        <w:jc w:val="both"/>
      </w:pPr>
      <w:r>
        <w:t>vào mẩy (Lúa) bắt đầu đọng sữa để kết</w:t>
      </w:r>
      <w:r>
        <w:t xml:space="preserve"> hạt: lứa đã uào mấy.</w:t>
      </w:r>
    </w:p>
    <w:p>
      <w:pPr>
        <w:jc w:val="both"/>
      </w:pPr>
      <w:r>
        <w:t>vào sinh ra tử uchg. Xông pha nơi trận</w:t>
      </w:r>
      <w:r>
        <w:t xml:space="preserve"> mạc, trải qua nhiều tình huống hiểm</w:t>
      </w:r>
      <w:r>
        <w:t xml:space="preserve"> nghèo giữa cái sống và cái chết: đã từng</w:t>
      </w:r>
      <w:r>
        <w:t xml:space="preserve"> tào sinh ra tử suốt mấy năm.</w:t>
      </w:r>
    </w:p>
    <w:p>
      <w:pPr>
        <w:jc w:val="both"/>
      </w:pPr>
      <w:r>
        <w:rPr>
          <w:b/>
        </w:rPr>
        <w:t xml:space="preserve">vào sổ </w:t>
      </w:r>
      <w:r>
        <w:t>Ghi thành mục trong sổ sách để</w:t>
      </w:r>
      <w:r>
        <w:t xml:space="preserve"> làm bằng, để tiện theo đồi: ào sổ những</w:t>
      </w:r>
      <w:r>
        <w:t xml:space="preserve"> công uan sấp gửi di s một khoản thu chưa</w:t>
      </w:r>
      <w:r>
        <w:t xml:space="preserve"> búp nào sổ.</w:t>
      </w:r>
    </w:p>
    <w:p>
      <w:pPr>
        <w:jc w:val="both"/>
      </w:pPr>
      <w:r>
        <w:rPr>
          <w:b/>
        </w:rPr>
        <w:t xml:space="preserve">vào tràng </w:t>
      </w:r>
      <w:r>
        <w:t>Mắc mưu, sa vào bẩy: cổn</w:t>
      </w:r>
      <w:r>
        <w:t xml:space="preserve"> thận bêo uào tròng e nhử dịch uào tròng.</w:t>
      </w:r>
    </w:p>
    <w:p>
      <w:pPr>
        <w:jc w:val="both"/>
      </w:pPr>
      <w:r>
        <w:t>vào tù ra tội khng. Bị tù hết lần này đến</w:t>
      </w:r>
      <w:r>
        <w:t xml:space="preserve"> lần khác, liên tiếp sông trong cảnh giam</w:t>
      </w:r>
      <w:r>
        <w:t xml:space="preserve"> hàm.</w:t>
      </w:r>
    </w:p>
    <w:p>
      <w:pPr>
        <w:jc w:val="both"/>
      </w:pPr>
      <w:r>
        <w:t>vào vai +. Diễn một vai (sân khấu, điện</w:t>
      </w:r>
      <w:r>
        <w:t xml:space="preserve"> ảnh) một cách tự nhiên như đơi sống thật</w:t>
      </w:r>
      <w:r>
        <w:t xml:space="preserve"> của nhân vật: Anh /q ào tai Lục Vân</w:t>
      </w:r>
      <w:r>
        <w:t xml:space="preserve"> Tiên rất đạt.</w:t>
      </w:r>
    </w:p>
    <w:p>
      <w:pPr>
        <w:jc w:val="both"/>
      </w:pPr>
      <w:r>
        <w:t>vát zt. 1. Lệch sang một bên, tạo thành</w:t>
      </w:r>
      <w:r>
        <w:t xml:space="preserve"> một đường xiên chéo: đẽo tát đầu gây s</w:t>
      </w:r>
    </w:p>
    <w:p>
      <w:pPr>
        <w:jc w:val="both"/>
      </w:pPr>
      <w:r>
        <w:rPr>
          <w:b/>
        </w:rPr>
        <w:t xml:space="preserve">cho thuyền chạy uát. 9. ¡d., </w:t>
      </w:r>
      <w:r>
        <w:rPr>
          <w:i/>
        </w:rPr>
        <w:t xml:space="preserve"> Như</w:t>
      </w:r>
      <w:r>
        <w:t xml:space="preserve"> Vạt+: uát</w:t>
      </w:r>
      <w:r>
        <w:t xml:space="preserve"> nhọn dầu gậy.</w:t>
      </w:r>
    </w:p>
    <w:p>
      <w:pPr>
        <w:jc w:val="both"/>
      </w:pPr>
      <w:r>
        <w:t>vạt, đ. 1. Thân áo: sửa lại tạt áo. 9.</w:t>
      </w:r>
      <w:r>
        <w:t xml:space="preserve"> Mảnh đất trông trọt hình dải: ng rau</w:t>
      </w:r>
      <w:r>
        <w:t xml:space="preserve"> sau nhà e tạt đất trồng màu.</w:t>
      </w:r>
    </w:p>
    <w:p>
      <w:pPr>
        <w:jc w:val="both"/>
      </w:pPr>
      <w:r>
        <w:rPr>
          <w:b/>
        </w:rPr>
        <w:t xml:space="preserve">vạt; dphg., </w:t>
      </w:r>
      <w:r>
        <w:rPr>
          <w:i/>
        </w:rPr>
        <w:t xml:space="preserve"> Xem</w:t>
      </w:r>
      <w:r>
        <w:t xml:space="preserve"> Vạca.</w:t>
      </w:r>
    </w:p>
    <w:p>
      <w:pPr>
        <w:jc w:val="both"/>
      </w:pPr>
      <w:r>
        <w:t>vạt; u. Đèo xiên: ogt nhọn một đâu cây</w:t>
      </w:r>
      <w:r>
        <w:t xml:space="preserve"> gây.</w:t>
      </w:r>
    </w:p>
    <w:p>
      <w:pPr>
        <w:jc w:val="both"/>
      </w:pPr>
      <w:r>
        <w:t>vay, r. 1. Nhận tiền hay vật phẩm của</w:t>
      </w:r>
      <w:r>
        <w:t xml:space="preserve"> người khác để sử dụng với điều kiện sẽ</w:t>
      </w:r>
      <w:r>
        <w:t xml:space="preserve"> trả lại bằng cái cùng loại với số lượng</w:t>
      </w:r>
      <w:r>
        <w:t xml:space="preserve"> hoặc giá trị ít nhất là tương đương: uay</w:t>
      </w:r>
      <w:r>
        <w:t>thóc gạo s cho uay lấy lãi.</w:t>
      </w:r>
    </w:p>
    <w:p>
      <w:pPr>
        <w:jc w:val="both"/>
      </w:pPr>
      <w:r>
        <w:rPr>
          <w:b/>
        </w:rPr>
        <w:t xml:space="preserve">vạt; dphg., </w:t>
      </w:r>
      <w:r>
        <w:rPr>
          <w:i/>
        </w:rPr>
        <w:t xml:space="preserve"> Như Xem</w:t>
      </w:r>
      <w:r>
        <w:t xml:space="preserve"> thay cho người khác, xa lạ, chăng có quan</w:t>
      </w:r>
      <w:r>
        <w:t xml:space="preserve"> hệ gì với mình: thương uay khóc mướn.</w:t>
      </w:r>
    </w:p>
    <w:p>
      <w:pPr>
        <w:jc w:val="both"/>
      </w:pPr>
      <w:r>
        <w:rPr>
          <w:b/>
        </w:rPr>
        <w:t xml:space="preserve">Vay; </w:t>
      </w:r>
      <w:r>
        <w:rPr>
          <w:i/>
        </w:rPr>
        <w:t xml:space="preserve"> trợ từ</w:t>
      </w:r>
      <w:r>
        <w:t xml:space="preserve"> cũ, ochợ. Từ biểu thị ý than</w:t>
      </w:r>
      <w:r>
        <w:t xml:space="preserve"> tiếc, với hàm ý nghỉ vấn: Như nàng lấy</w:t>
      </w:r>
      <w:r>
        <w:t xml:space="preserve"> hiếu làm trính, Bụi nào cho dục được</w:t>
      </w:r>
      <w:r>
        <w:t xml:space="preserve"> mình ấy uay? (Truyện Kiểu).</w:t>
      </w:r>
    </w:p>
    <w:p>
      <w:pPr>
        <w:jc w:val="both"/>
      </w:pPr>
      <w:r>
        <w:rPr>
          <w:b/>
        </w:rPr>
        <w:t xml:space="preserve">vay bợ cũ </w:t>
      </w:r>
      <w:r>
        <w:t>Vay mượn (tiền bạc): Phong</w:t>
      </w:r>
      <w:r>
        <w:t xml:space="preserve"> nguyệt (L nhiều song uiết đủ, Khứng dâu</w:t>
      </w:r>
      <w:r>
        <w:t xml:space="preserve"> uay bợ khứng cho di T Đức quốc âm</w:t>
      </w:r>
      <w:r>
        <w:t xml:space="preserve"> thi tập) e ...sớn uay tối bợ... (Truyền kì</w:t>
      </w:r>
      <w:r>
        <w:t xml:space="preserve"> mạn lục).</w:t>
      </w:r>
    </w:p>
    <w:p>
      <w:pPr>
        <w:jc w:val="both"/>
      </w:pPr>
      <w:r>
        <w:rPr>
          <w:b/>
        </w:rPr>
        <w:t xml:space="preserve">vay lãi </w:t>
      </w:r>
      <w:r>
        <w:t>Vay với điêu kiện khi trả phải</w:t>
      </w:r>
      <w:r>
        <w:t xml:space="preserve"> thêm một khoản lãi: cho uay lãi s đi uay</w:t>
      </w:r>
      <w:r>
        <w:t xml:space="preserve"> nặng lãi.</w:t>
      </w:r>
    </w:p>
    <w:p>
      <w:pPr>
        <w:jc w:val="both"/>
      </w:pPr>
      <w:r>
        <w:t>vay mượn 1. Vay, nói chung: tứng</w:t>
      </w:r>
      <w:r>
        <w:t>nhưng chưa đến mức phải uay mượn.</w:t>
      </w:r>
    </w:p>
    <w:p>
      <w:pPr>
        <w:jc w:val="both"/>
      </w:pPr>
      <w:r>
        <w:rPr>
          <w:b/>
        </w:rPr>
        <w:t xml:space="preserve">vay lãi </w:t>
      </w:r>
      <w:r>
        <w:rPr>
          <w:i/>
        </w:rPr>
      </w:r>
      <w:r>
        <w:t xml:space="preserve"> Lấy cái đã có săn của người khác dùng</w:t>
      </w:r>
      <w:r>
        <w:t xml:space="preserve"> làm của mình, thay cho việc tự mình phải</w:t>
      </w:r>
      <w:r>
        <w:t xml:space="preserve"> sáng tạo ra: 0uay mượn cốt truyện › hiện</w:t>
      </w:r>
      <w:r>
        <w:t xml:space="preserve"> tượng uay mượn giữa các ngôn ngữ.</w:t>
      </w:r>
    </w:p>
    <w:p>
      <w:pPr>
        <w:jc w:val="both"/>
      </w:pPr>
      <w:r>
        <w:rPr>
          <w:b/>
        </w:rPr>
        <w:t xml:space="preserve">vay nên nợ, đợ nên ơn </w:t>
      </w:r>
      <w:r>
        <w:t>Vay thì thành</w:t>
      </w:r>
      <w:r>
        <w:t xml:space="preserve"> con nợ, đợ (= cầm cố) thì sẽ thành kẻ</w:t>
      </w:r>
      <w:r>
        <w:t xml:space="preserve"> chịu ơn.</w:t>
      </w:r>
    </w:p>
    <w:p>
      <w:pPr>
        <w:jc w:val="both"/>
      </w:pPr>
      <w:r>
        <w:rPr>
          <w:b/>
        </w:rPr>
        <w:t xml:space="preserve">vày; </w:t>
      </w:r>
      <w:r>
        <w:rPr>
          <w:i/>
        </w:rPr>
        <w:t xml:space="preserve"> động từ</w:t>
      </w:r>
      <w:r>
        <w:t xml:space="preserve"> Thứ dụng cụ để cuộn tơ hay chỉ:</w:t>
      </w:r>
      <w:r>
        <w:t xml:space="preserve"> uày quay t0.</w:t>
      </w:r>
    </w:p>
    <w:p>
      <w:pPr>
        <w:jc w:val="both"/>
      </w:pPr>
      <w:r>
        <w:t>vày; di. Bộ phận gắn ở đuôi mũi tên để</w:t>
      </w:r>
      <w:r>
        <w:t xml:space="preserve"> giữ cho mũi tên bay thắng.</w:t>
      </w:r>
    </w:p>
    <w:p>
      <w:pPr>
        <w:jc w:val="both"/>
      </w:pPr>
      <w:r>
        <w:rPr>
          <w:b/>
        </w:rPr>
        <w:t xml:space="preserve">vày; dphg., </w:t>
      </w:r>
      <w:r>
        <w:rPr>
          <w:i/>
        </w:rPr>
        <w:t xml:space="preserve"> Xem</w:t>
      </w:r>
      <w:r>
        <w:t xml:space="preserve"> Vì;.</w:t>
      </w:r>
    </w:p>
    <w:p>
      <w:pPr>
        <w:jc w:val="both"/>
      </w:pPr>
      <w:r>
        <w:rPr>
          <w:b/>
        </w:rPr>
        <w:t xml:space="preserve">vày, cũ, dphg., </w:t>
      </w:r>
      <w:r>
        <w:rPr>
          <w:i/>
        </w:rPr>
        <w:t xml:space="preserve"> Xem</w:t>
      </w:r>
      <w:r>
        <w:t xml:space="preserve"> Vầy;.</w:t>
      </w:r>
    </w:p>
    <w:p>
      <w:pPr>
        <w:jc w:val="both"/>
      </w:pPr>
      <w:r>
        <w:rPr>
          <w:b/>
        </w:rPr>
        <w:t xml:space="preserve">vày cầu dphg., </w:t>
      </w:r>
      <w:r>
        <w:rPr>
          <w:i/>
        </w:rPr>
        <w:t xml:space="preserve"> Xem</w:t>
      </w:r>
      <w:r>
        <w:t xml:space="preserve"> Vì cầu.</w:t>
      </w:r>
    </w:p>
    <w:p>
      <w:pPr>
        <w:jc w:val="both"/>
      </w:pPr>
      <w:r>
        <w:rPr>
          <w:b/>
        </w:rPr>
        <w:t xml:space="preserve">vày vò cũ, dphg., </w:t>
      </w:r>
      <w:r>
        <w:rPr>
          <w:i/>
        </w:rPr>
        <w:t xml:space="preserve"> Xem</w:t>
      </w:r>
      <w:r>
        <w:t xml:space="preserve"> Vảy uò.</w:t>
      </w:r>
    </w:p>
    <w:p>
      <w:pPr>
        <w:jc w:val="both"/>
      </w:pPr>
      <w:r>
        <w:rPr>
          <w:b/>
        </w:rPr>
        <w:t xml:space="preserve">vảy cũ (hoặc dphg.), </w:t>
      </w:r>
      <w:r>
        <w:rPr>
          <w:i/>
        </w:rPr>
        <w:t xml:space="preserve"> Xem</w:t>
      </w:r>
      <w:r>
        <w:t xml:space="preserve"> Vấyt.</w:t>
      </w:r>
    </w:p>
    <w:p>
      <w:pPr>
        <w:jc w:val="both"/>
      </w:pPr>
      <w:r>
        <w:rPr>
          <w:b/>
        </w:rPr>
        <w:t xml:space="preserve">vảy; cũ thoặc dphg.), </w:t>
      </w:r>
      <w:r>
        <w:rPr>
          <w:i/>
        </w:rPr>
        <w:t xml:space="preserve"> Xem</w:t>
      </w:r>
      <w:r>
        <w:t xml:space="preserve"> Vấy;.</w:t>
      </w:r>
    </w:p>
    <w:p>
      <w:pPr>
        <w:jc w:val="both"/>
      </w:pPr>
      <w:r>
        <w:t>váy, di. Thứ đồ mặc của phụ nữ, dùng</w:t>
      </w:r>
      <w:r>
        <w:t xml:space="preserve"> che nửa thân dưới, không chia thành hai</w:t>
      </w:r>
      <w:r>
        <w:t xml:space="preserve"> ống như quần: May náy phòng khi cả dạ</w:t>
      </w:r>
      <w:r>
        <w:t xml:space="preserve"> (tng.).</w:t>
      </w:r>
    </w:p>
    <w:p>
      <w:pPr>
        <w:jc w:val="both"/>
      </w:pPr>
      <w:r>
        <w:t>váy; "í., dphg. Ngoáy (tai).</w:t>
      </w:r>
    </w:p>
    <w:p>
      <w:pPr>
        <w:jc w:val="both"/>
      </w:pPr>
      <w:r>
        <w:rPr>
          <w:b/>
        </w:rPr>
        <w:t xml:space="preserve">váy đẩm </w:t>
      </w:r>
      <w:r>
        <w:rPr>
          <w:i/>
        </w:rPr>
        <w:t xml:space="preserve"> danh từ</w:t>
      </w:r>
      <w:r>
        <w:t xml:space="preserve"> Thứ váy kiểu Âu.</w:t>
      </w:r>
    </w:p>
    <w:p>
      <w:pPr>
        <w:jc w:val="both"/>
      </w:pPr>
      <w:r>
        <w:rPr>
          <w:b/>
        </w:rPr>
        <w:t xml:space="preserve">vạy, </w:t>
      </w:r>
      <w:r>
        <w:rPr>
          <w:i/>
        </w:rPr>
        <w:t xml:space="preserve"> danh từ</w:t>
      </w:r>
      <w:r>
        <w:t>, dphg. Ách: uạy cày.</w:t>
      </w:r>
    </w:p>
    <w:p>
      <w:pPr>
        <w:jc w:val="both"/>
      </w:pPr>
      <w:r>
        <w:rPr>
          <w:b/>
        </w:rPr>
        <w:t xml:space="preserve">vạy; cũ, đphg. Cong, không thẳng: </w:t>
      </w:r>
      <w:r>
        <w:t>Con</w:t>
      </w:r>
      <w:r>
        <w:t xml:space="preserve"> sông khúc uạy, khúc ngay (cd.).</w:t>
      </w:r>
    </w:p>
    <w:p>
      <w:pPr>
        <w:jc w:val="both"/>
      </w:pPr>
      <w:r>
        <w:t>vạy vọ dphg. Có nhiều khúc cong, nói</w:t>
      </w:r>
      <w:r>
        <w:t xml:space="preserve"> chung: ðờ đấp uạy uọ, không thẳng.</w:t>
      </w:r>
    </w:p>
    <w:p>
      <w:pPr>
        <w:jc w:val="both"/>
      </w:pPr>
      <w:r>
        <w:rPr>
          <w:b/>
        </w:rPr>
        <w:t xml:space="preserve">vắc-xin </w:t>
      </w:r>
      <w:r>
        <w:rPr>
          <w:i/>
        </w:rPr>
        <w:t xml:space="preserve"> Xem</w:t>
      </w:r>
      <w:r>
        <w:t xml:space="preserve"> Vác-xin.</w:t>
      </w:r>
    </w:p>
    <w:p>
      <w:pPr>
        <w:jc w:val="both"/>
      </w:pPr>
      <w:r>
        <w:t>vặc ui., (hợt. Nói (ai đó) một cách gay</w:t>
      </w:r>
      <w:r>
        <w:t xml:space="preserve"> gắt với thái độ thô bạo do không băng</w:t>
      </w:r>
      <w:r>
        <w:t xml:space="preserve"> lòng: chưa nghe xong, nó đã uặc lại ngay.</w:t>
      </w:r>
    </w:p>
    <w:p>
      <w:pPr>
        <w:jc w:val="both"/>
      </w:pPr>
      <w:r>
        <w:rPr>
          <w:b/>
        </w:rPr>
        <w:t xml:space="preserve">vặc vặc cũ </w:t>
      </w:r>
      <w:r>
        <w:t>Vằng vặc: Nguyệt một uẳng</w:t>
      </w:r>
      <w:r>
        <w:t xml:space="preserve"> in uặc uặc trong (Hồng Đúc quốc âm thi</w:t>
      </w:r>
      <w:r>
        <w:t xml:space="preserve"> tập).</w:t>
      </w:r>
    </w:p>
    <w:p>
      <w:pPr>
        <w:jc w:val="both"/>
      </w:pPr>
      <w:r>
        <w:rPr>
          <w:b/>
        </w:rPr>
        <w:t xml:space="preserve">vằm </w:t>
      </w:r>
      <w:r>
        <w:t>Băm;: uàm đất thật nhỏ để gieo hạt</w:t>
      </w:r>
      <w:r>
        <w:t xml:space="preserve"> ø đồ chết uằm! (tiếng rủa).</w:t>
      </w:r>
    </w:p>
    <w:p>
      <w:pPr>
        <w:jc w:val="both"/>
      </w:pPr>
      <w:r>
        <w:t>văn; ở. 1. Hình thức diễn đạt trau chuốt</w:t>
      </w:r>
      <w:r>
        <w:t xml:space="preserve"> công phu và đạt đến trình độ nghệ thuật</w:t>
      </w:r>
      <w:r>
        <w:t xml:space="preserve"> bằng ngôn từ: câu uan o uăn hay chữ tốt</w:t>
      </w:r>
      <w:r>
        <w:t>ø nghệ thuật uiết uăn.</w:t>
      </w:r>
    </w:p>
    <w:p>
      <w:pPr>
        <w:jc w:val="both"/>
      </w:pPr>
      <w:r>
        <w:rPr>
          <w:b/>
        </w:rPr>
        <w:t xml:space="preserve">vằm </w:t>
      </w:r>
      <w:r>
        <w:rPr>
          <w:i/>
        </w:rPr>
      </w:r>
      <w:r>
        <w:t xml:space="preserve"> của một tác giả văn chương: un Hỗ Xuân</w:t>
      </w:r>
      <w:r>
        <w:t>Hương.</w:t>
      </w:r>
    </w:p>
    <w:p>
      <w:pPr>
        <w:jc w:val="both"/>
      </w:pPr>
      <w:r>
        <w:rPr>
          <w:b/>
        </w:rPr>
        <w:t xml:space="preserve">vằm </w:t>
      </w:r>
      <w:r>
        <w:rPr>
          <w:i/>
        </w:rPr>
      </w:r>
      <w:r>
        <w:t xml:space="preserve"> học ở bhoa môn uăn xem ra trội hơn toán.</w:t>
      </w:r>
      <w:r>
        <w:t>4. Việc văn chương, chữ nghĩa; việc củ</w:t>
      </w:r>
    </w:p>
    <w:p>
      <w:pPr>
        <w:jc w:val="both"/>
      </w:pPr>
      <w:r>
        <w:rPr>
          <w:b/>
        </w:rPr>
        <w:t xml:space="preserve">vằm </w:t>
      </w:r>
      <w:r>
        <w:rPr>
          <w:i/>
        </w:rPr>
      </w:r>
      <w:r>
        <w:t xml:space="preserve"> người trí thúc thời phong kiến; trái với</w:t>
      </w:r>
      <w:r>
        <w:t xml:space="preserve"> UÕ: quan uăn c bên uăn, bên 0õ s ăn 0õ</w:t>
      </w:r>
      <w:r>
        <w:t xml:space="preserve"> Song toàn.</w:t>
      </w:r>
    </w:p>
    <w:p>
      <w:pPr>
        <w:jc w:val="both"/>
      </w:pPr>
      <w:r>
        <w:rPr>
          <w:b/>
        </w:rPr>
        <w:t xml:space="preserve">văn; </w:t>
      </w:r>
      <w:r>
        <w:rPr>
          <w:i/>
        </w:rPr>
        <w:t xml:space="preserve"> động từ</w:t>
      </w:r>
      <w:r>
        <w:t xml:space="preserve"> Hoa văn, nói tắt: trang trí bằng</w:t>
      </w:r>
      <w:r>
        <w:t xml:space="preserve"> uăn khác chìm.</w:t>
      </w:r>
    </w:p>
    <w:p>
      <w:pPr>
        <w:jc w:val="both"/>
      </w:pPr>
      <w:r>
        <w:t>văn; zt., ¡d. Vê cho xoăn lại: un tờ giấy.</w:t>
      </w:r>
    </w:p>
    <w:p>
      <w:pPr>
        <w:jc w:val="both"/>
      </w:pPr>
      <w:r>
        <w:rPr>
          <w:b/>
        </w:rPr>
        <w:t xml:space="preserve">văn bài ct </w:t>
      </w:r>
      <w:r>
        <w:t>Bài văn, bài làm văn.</w:t>
      </w:r>
    </w:p>
    <w:p>
      <w:pPr>
        <w:jc w:val="both"/>
      </w:pPr>
      <w:r>
        <w:t>văn bản 1. Sản phẩm của hoạt động viết</w:t>
      </w:r>
      <w:r>
        <w:t xml:space="preserve"> mang một nội dung ít nhiều hoàn chỉnh:</w:t>
      </w:r>
      <w:r>
        <w:t xml:space="preserve"> khảo cứu uăn bản cổ s các uăn bản uề</w:t>
      </w:r>
      <w:r>
        <w:t>uấn đề này còn lưu lại đẩy đủ.</w:t>
      </w:r>
    </w:p>
    <w:p>
      <w:pPr>
        <w:jc w:val="both"/>
      </w:pPr>
      <w:r>
        <w:rPr>
          <w:b/>
        </w:rPr>
        <w:t xml:space="preserve">văn bài ct </w:t>
      </w:r>
      <w:r>
        <w:rPr>
          <w:i/>
        </w:rPr>
      </w:r>
      <w:r>
        <w:t xml:space="preserve"> kí hiệu ngôn ngữ hay một loại kí hiệu</w:t>
      </w:r>
      <w:r>
        <w:t xml:space="preserve"> nào đó, tạo nên một chỉnh thể với một</w:t>
      </w:r>
      <w:r>
        <w:t xml:space="preserve"> nội dung ý nghĩa trọn vẹn: ngôn ngữ học</w:t>
      </w:r>
      <w:r>
        <w:t xml:space="preserve"> uăn bản.</w:t>
      </w:r>
    </w:p>
    <w:p>
      <w:pPr>
        <w:jc w:val="both"/>
      </w:pPr>
      <w:r>
        <w:rPr>
          <w:b/>
        </w:rPr>
        <w:t xml:space="preserve">văn bản học </w:t>
      </w:r>
      <w:r>
        <w:t>Môn học chuyên nghiên</w:t>
      </w:r>
      <w:r>
        <w:t xml:space="preserve"> cứu nguồn gốc và tính chính xác của các</w:t>
      </w:r>
      <w:r>
        <w:t xml:space="preserve"> văn bản cũ.</w:t>
      </w:r>
    </w:p>
    <w:p>
      <w:pPr>
        <w:jc w:val="both"/>
      </w:pPr>
      <w:r>
        <w:t>văn bằng tzr. Giấy chứng nhận tốt</w:t>
      </w:r>
      <w:r>
        <w:t xml:space="preserve"> nghiệp hoặc chứng nhận học vị; bằng cấp:</w:t>
      </w:r>
      <w:r>
        <w:t xml:space="preserve"> sao uăn bằng co cấp đây đủ các uăn bằng.</w:t>
      </w:r>
    </w:p>
    <w:p>
      <w:pPr>
        <w:jc w:val="both"/>
      </w:pPr>
      <w:r>
        <w:rPr>
          <w:b/>
        </w:rPr>
        <w:t xml:space="preserve">văn cảnh </w:t>
      </w:r>
      <w:r>
        <w:rPr>
          <w:i/>
        </w:rPr>
        <w:t xml:space="preserve"> Như</w:t>
      </w:r>
      <w:r>
        <w:t xml:space="preserve"> Ngữ cảnh.</w:t>
      </w:r>
    </w:p>
    <w:p>
      <w:pPr>
        <w:jc w:val="both"/>
      </w:pPr>
      <w:r>
        <w:rPr>
          <w:b/>
        </w:rPr>
        <w:t xml:space="preserve">văn chỉ đ¡t. Nên và bệ xây để thờ </w:t>
      </w:r>
      <w:r>
        <w:t>Khổng</w:t>
      </w:r>
      <w:r>
        <w:t xml:space="preserve"> Tử ở các làng xã thời trước.</w:t>
      </w:r>
    </w:p>
    <w:p>
      <w:pPr>
        <w:jc w:val="both"/>
      </w:pPr>
      <w:r>
        <w:rPr>
          <w:b/>
        </w:rPr>
        <w:t xml:space="preserve">văn chương </w:t>
      </w:r>
      <w:r>
        <w:t>Sản phẩm của hoạt động</w:t>
      </w:r>
      <w:r>
        <w:t xml:space="preserve"> dùng ngôn từ để phản ánh hiện thực, bày</w:t>
      </w:r>
      <w:r>
        <w:t xml:space="preserve"> tỏ tư tưởng, tình cảm của người viết: bàn</w:t>
      </w:r>
      <w:r>
        <w:t xml:space="preserve"> tê uăn chương e hoạt động uăn chương</w:t>
      </w:r>
      <w:r>
        <w:t xml:space="preserve"> thời 1930-1945 s uăn chương sẽ sống mãi</w:t>
      </w:r>
      <w:r>
        <w:t xml:space="preserve"> Uuớt thời gian.</w:t>
      </w:r>
    </w:p>
    <w:p>
      <w:pPr>
        <w:jc w:val="both"/>
      </w:pPr>
      <w:r>
        <w:rPr>
          <w:b/>
        </w:rPr>
        <w:t xml:space="preserve">văn công </w:t>
      </w:r>
      <w:r>
        <w:rPr>
          <w:i/>
        </w:rPr>
        <w:t xml:space="preserve"> động từ</w:t>
      </w:r>
      <w:r>
        <w:t xml:space="preserve"> 1. Công tác biểu diễn nghệ</w:t>
      </w:r>
      <w:r>
        <w:t xml:space="preserve"> thuật sân khấu: đoàn uăn công quân đội.</w:t>
      </w:r>
      <w:r>
        <w:t>9. Diễn viên văn công, nói tắt: cô uở</w:t>
      </w:r>
    </w:p>
    <w:p>
      <w:pPr>
        <w:jc w:val="both"/>
      </w:pPr>
      <w:r>
        <w:rPr>
          <w:b/>
        </w:rPr>
        <w:t xml:space="preserve">văn công </w:t>
      </w:r>
      <w:r>
        <w:rPr>
          <w:i/>
        </w:rPr>
        <w:t xml:space="preserve"> động từ</w:t>
      </w:r>
      <w:r>
        <w:t xml:space="preserve"> công.</w:t>
      </w:r>
    </w:p>
    <w:p>
      <w:pPr>
        <w:jc w:val="both"/>
      </w:pPr>
      <w:r>
        <w:t>văn dốt vũ dát khng. (Người) vô dụng,</w:t>
      </w:r>
      <w:r>
        <w:t xml:space="preserve"> tài không có mà chí cũng không.</w:t>
      </w:r>
    </w:p>
    <w:p>
      <w:pPr>
        <w:jc w:val="both"/>
      </w:pPr>
      <w:r>
        <w:rPr>
          <w:b/>
        </w:rPr>
        <w:t xml:space="preserve">văn đàn cũ </w:t>
      </w:r>
      <w:r>
        <w:t>Diễn đàn văn chương; giới</w:t>
      </w:r>
      <w:r>
        <w:t xml:space="preserve"> văn chương: nổi tiếng trên uan đàn.</w:t>
      </w:r>
    </w:p>
    <w:p>
      <w:pPr>
        <w:jc w:val="both"/>
      </w:pPr>
      <w:r>
        <w:rPr>
          <w:b/>
        </w:rPr>
        <w:t xml:space="preserve">văn đoàn củ </w:t>
      </w:r>
      <w:r>
        <w:t>Nhóm văn chương gồm</w:t>
      </w:r>
      <w:r>
        <w:t xml:space="preserve"> những người sáng tác, phê bình cùng</w:t>
      </w:r>
      <w:r>
        <w:t xml:space="preserve"> chung một khuynh hướng nghệ thuật.</w:t>
      </w:r>
    </w:p>
    <w:p>
      <w:pPr>
        <w:jc w:val="both"/>
      </w:pPr>
      <w:r>
        <w:rPr>
          <w:b/>
        </w:rPr>
        <w:t xml:space="preserve">văn giai </w:t>
      </w:r>
      <w:r>
        <w:t>Các bậc của quan văn cỡ nhỏ,</w:t>
      </w:r>
      <w:r>
        <w:t xml:space="preserve"> nói chung: bát phẩm uăn giai.</w:t>
      </w:r>
    </w:p>
    <w:p>
      <w:pPr>
        <w:jc w:val="both"/>
      </w:pPr>
      <w:r>
        <w:rPr>
          <w:b/>
        </w:rPr>
        <w:t xml:space="preserve">văn giới cũ </w:t>
      </w:r>
      <w:r>
        <w:t>Giới văn chương.</w:t>
      </w:r>
    </w:p>
    <w:p>
      <w:pPr>
        <w:jc w:val="both"/>
      </w:pPr>
      <w:r>
        <w:rPr>
          <w:b/>
        </w:rPr>
        <w:t xml:space="preserve">văn hào </w:t>
      </w:r>
      <w:r>
        <w:t>Nhà văn tài năng lỗi lạc: on</w:t>
      </w:r>
      <w:r>
        <w:t xml:space="preserve"> hào Nguyễn Trãi s uan hào Nguyễn Du.</w:t>
      </w:r>
    </w:p>
    <w:p>
      <w:pPr>
        <w:jc w:val="both"/>
      </w:pPr>
      <w:r>
        <w:rPr>
          <w:b/>
        </w:rPr>
        <w:t xml:space="preserve">văn hiến </w:t>
      </w:r>
      <w:r>
        <w:t>Truyền thống văn hóa lâu đời</w:t>
      </w:r>
      <w:r>
        <w:t xml:space="preserve"> và tốt đẹp của một nước, một dân tộc:</w:t>
      </w:r>
      <w:r>
        <w:t xml:space="preserve"> một nước uăn hiến (= có văn hiến).</w:t>
      </w:r>
    </w:p>
    <w:p>
      <w:pPr>
        <w:jc w:val="both"/>
      </w:pPr>
      <w:r>
        <w:t>văn hoa (Câu văn lời nói) hoa mĩ về hình</w:t>
      </w:r>
      <w:r>
        <w:t xml:space="preserve"> thức, nhưng nghèo nàn về nội dung:</w:t>
      </w:r>
      <w:r>
        <w:t xml:space="preserve"> những lời lẽ uăn hoa đó chắc chẳng chỉnh</w:t>
      </w:r>
      <w:r>
        <w:t xml:space="preserve"> phục được di.</w:t>
      </w:r>
    </w:p>
    <w:p>
      <w:pPr>
        <w:jc w:val="both"/>
      </w:pPr>
      <w:r>
        <w:t>văn hóa ơi. 1. Toàn bộ những giá trị vật</w:t>
      </w:r>
      <w:r>
        <w:t xml:space="preserve"> chất và tỉnh thần mà con người sáng tạo</w:t>
      </w:r>
      <w:r>
        <w:t xml:space="preserve"> ra trong lịch sử: nền uăn hóa của các dân</w:t>
      </w:r>
      <w:r>
        <w:t xml:space="preserve"> tộc phương Đông s kho tàng uăn hóa của</w:t>
      </w:r>
      <w:r>
        <w:t>người Nhật s nền uăn hóa cổ.</w:t>
      </w:r>
    </w:p>
    <w:p>
      <w:pPr>
        <w:jc w:val="both"/>
      </w:pPr>
      <w:r>
        <w:rPr>
          <w:b/>
        </w:rPr>
        <w:t xml:space="preserve">văn hiến </w:t>
      </w:r>
      <w:r>
        <w:rPr>
          <w:i/>
        </w:rPr>
      </w:r>
      <w:r>
        <w:t xml:space="preserve"> hoạt động của con người nhằm thỏa mãn</w:t>
      </w:r>
      <w:r>
        <w:t xml:space="preserve"> nhu cầu về tỉnh thần (nói chung): phát</w:t>
      </w:r>
      <w:r>
        <w:t xml:space="preserve"> triển kinh tế uà uăn hóa e chú ý đến đời</w:t>
      </w:r>
      <w:r>
        <w:t>sống uăn hóa của nhân dân.</w:t>
      </w:r>
    </w:p>
    <w:p>
      <w:pPr>
        <w:jc w:val="both"/>
      </w:pPr>
      <w:r>
        <w:rPr>
          <w:b/>
        </w:rPr>
        <w:t xml:space="preserve">văn hiến </w:t>
      </w:r>
      <w:r>
        <w:rPr>
          <w:i/>
        </w:rPr>
      </w:r>
      <w:r>
        <w:t xml:space="preserve"> học vấn: trình độ uăn hóa e học uăn hóa</w:t>
      </w:r>
      <w:r>
        <w:t>(= học để nâng cao trình độ học vấn).</w:t>
      </w:r>
    </w:p>
    <w:p>
      <w:pPr>
        <w:jc w:val="both"/>
      </w:pPr>
      <w:r>
        <w:rPr>
          <w:b/>
        </w:rPr>
        <w:t xml:space="preserve">văn hiến </w:t>
      </w:r>
      <w:r>
        <w:rPr>
          <w:i/>
        </w:rPr>
      </w:r>
      <w:r>
        <w:t xml:space="preserve"> Trình độ cao trong sinh hoạt xã hội, biểu</w:t>
      </w:r>
      <w:r>
        <w:t xml:space="preserve"> hiện của văn minh: người có ăn hóa s</w:t>
      </w:r>
      <w:r>
        <w:t>gia đình uan hóa mới.</w:t>
      </w:r>
    </w:p>
    <w:p>
      <w:pPr>
        <w:jc w:val="both"/>
      </w:pPr>
      <w:r>
        <w:rPr>
          <w:b/>
        </w:rPr>
        <w:t xml:space="preserve">văn hiến </w:t>
      </w:r>
      <w:r>
        <w:rPr>
          <w:i/>
        </w:rPr>
      </w:r>
      <w:r>
        <w:t xml:space="preserve"> của một thời kì lịch sử cổ xưa, được xác</w:t>
      </w:r>
      <w:r>
        <w:t xml:space="preserve"> định trên cơ sở một tổng thể những di</w:t>
      </w:r>
      <w:r>
        <w:t xml:space="preserve"> vật khảo cổ tìm thấy được: tan hóa Đông</w:t>
      </w:r>
      <w:r>
        <w:t xml:space="preserve"> Sơn s uăn hóa rìu hai tai.</w:t>
      </w:r>
    </w:p>
    <w:p>
      <w:pPr>
        <w:jc w:val="both"/>
      </w:pPr>
      <w:r>
        <w:rPr>
          <w:b/>
        </w:rPr>
        <w:t xml:space="preserve">văn hóa phẩm </w:t>
      </w:r>
      <w:r>
        <w:t>Các thứ sản phẩm phục</w:t>
      </w:r>
      <w:r>
        <w:t xml:space="preserve"> vụ đời sống văn hóa, nói chung: mưa cản</w:t>
      </w:r>
      <w:r>
        <w:t xml:space="preserve"> hóa phẩm › cửa hàng uan hóa phẩm.</w:t>
      </w:r>
    </w:p>
    <w:p>
      <w:pPr>
        <w:jc w:val="both"/>
      </w:pPr>
      <w:r>
        <w:rPr>
          <w:b/>
        </w:rPr>
        <w:t xml:space="preserve">văn hóa quần chúng </w:t>
      </w:r>
      <w:r>
        <w:t>Những hình thức</w:t>
      </w:r>
      <w:r>
        <w:t xml:space="preserve"> sinh hoạt văn hóa phục vụ cho quần</w:t>
      </w:r>
      <w:r>
        <w:t xml:space="preserve"> chúng đông đảo, và quần chúng đông đảo</w:t>
      </w:r>
      <w:r>
        <w:t xml:space="preserve"> có thể tham gia được.</w:t>
      </w:r>
    </w:p>
    <w:p>
      <w:pPr>
        <w:jc w:val="both"/>
      </w:pPr>
      <w:r>
        <w:rPr>
          <w:b/>
        </w:rPr>
        <w:t xml:space="preserve">văn học </w:t>
      </w:r>
      <w:r>
        <w:t>Ngành học về nghệ thuật sử</w:t>
      </w:r>
      <w:r>
        <w:t xml:space="preserve"> dụng ngôn ngữ và hình tượng để phản</w:t>
      </w:r>
      <w:r>
        <w:t xml:space="preserve"> ánh hiện thực: nản học dân gian s tạp</w:t>
      </w:r>
      <w:r>
        <w:t xml:space="preserve"> chí nghiên cứu uăn học.</w:t>
      </w:r>
    </w:p>
    <w:p>
      <w:pPr>
        <w:jc w:val="both"/>
      </w:pPr>
      <w:r>
        <w:rPr>
          <w:b/>
        </w:rPr>
        <w:t xml:space="preserve">văn học dân gian </w:t>
      </w:r>
      <w:r>
        <w:t>Những sáng tác văn</w:t>
      </w:r>
      <w:r>
        <w:t xml:space="preserve"> chương lưu truyền từ đời này sang đời</w:t>
      </w:r>
      <w:r>
        <w:t xml:space="preserve"> khác bằng hình thức truyền khẩu trong</w:t>
      </w:r>
      <w:r>
        <w:t xml:space="preserve"> dân gian (nói chung): sưu tẩm uàn học</w:t>
      </w:r>
      <w:r>
        <w:t xml:space="preserve"> dân gian 2 nghiên cứu uăn học dân gian.</w:t>
      </w:r>
    </w:p>
    <w:p>
      <w:pPr>
        <w:jc w:val="both"/>
      </w:pPr>
      <w:r>
        <w:rPr>
          <w:b/>
        </w:rPr>
        <w:t xml:space="preserve">văn học thành văn </w:t>
      </w:r>
      <w:r>
        <w:t>Những sáng tác của</w:t>
      </w:r>
      <w:r>
        <w:t xml:space="preserve"> các nhà văn đã được ghỉ lại băng chữ</w:t>
      </w:r>
      <w:r>
        <w:t xml:space="preserve"> viết, nói chung; phân biệt với căn học</w:t>
      </w:r>
      <w:r>
        <w:t xml:space="preserve"> truyền khẩu.</w:t>
      </w:r>
    </w:p>
    <w:p>
      <w:pPr>
        <w:jc w:val="both"/>
      </w:pPr>
      <w:r>
        <w:rPr>
          <w:b/>
        </w:rPr>
        <w:t xml:space="preserve">văn học truyền khẩu </w:t>
      </w:r>
      <w:r>
        <w:t>Văn học dân gian;</w:t>
      </w:r>
      <w:r>
        <w:t xml:space="preserve"> phân biệt với uăn học thành uàn.</w:t>
      </w:r>
    </w:p>
    <w:p>
      <w:pPr>
        <w:jc w:val="both"/>
      </w:pPr>
      <w:r>
        <w:rPr>
          <w:b/>
        </w:rPr>
        <w:t xml:space="preserve">văn học truyền miệng </w:t>
      </w:r>
      <w:r>
        <w:rPr>
          <w:i/>
        </w:rPr>
        <w:t xml:space="preserve"> Xem</w:t>
      </w:r>
      <w:r>
        <w:t xml:space="preserve"> Văn học</w:t>
      </w:r>
      <w:r>
        <w:t xml:space="preserve"> truyền khẩu.</w:t>
      </w:r>
    </w:p>
    <w:p>
      <w:pPr>
        <w:jc w:val="both"/>
      </w:pPr>
      <w:r>
        <w:rPr>
          <w:b/>
        </w:rPr>
        <w:t xml:space="preserve">văn học sử </w:t>
      </w:r>
      <w:r>
        <w:t>Lịch sử của văn học: nghiên</w:t>
      </w:r>
      <w:r>
        <w:t xml:space="preserve"> cứu ăn học sử.</w:t>
      </w:r>
    </w:p>
    <w:p>
      <w:pPr>
        <w:jc w:val="both"/>
      </w:pPr>
      <w:r>
        <w:rPr>
          <w:b/>
        </w:rPr>
        <w:t xml:space="preserve">văn khế cữ </w:t>
      </w:r>
      <w:r>
        <w:t>Văn tự (trong mua bán).</w:t>
      </w:r>
    </w:p>
    <w:p>
      <w:pPr>
        <w:jc w:val="both"/>
      </w:pPr>
      <w:r>
        <w:rPr>
          <w:b/>
        </w:rPr>
        <w:t xml:space="preserve">văn khoa cữ </w:t>
      </w:r>
      <w:r>
        <w:t>Khoa văn học: sinh uiên</w:t>
      </w:r>
      <w:r>
        <w:t xml:space="preserve"> căn khoa c tốt nghiệp uăn khoa.</w:t>
      </w:r>
    </w:p>
    <w:p>
      <w:pPr>
        <w:jc w:val="both"/>
      </w:pPr>
      <w:r>
        <w:rPr>
          <w:b/>
        </w:rPr>
        <w:t xml:space="preserve">văn khố. di., cũ </w:t>
      </w:r>
      <w:r>
        <w:t>Kho lưu trữ tài liệu, sách</w:t>
      </w:r>
      <w:r>
        <w:t xml:space="preserve"> báo.</w:t>
      </w:r>
    </w:p>
    <w:p>
      <w:pPr>
        <w:jc w:val="both"/>
      </w:pPr>
      <w:r>
        <w:rPr>
          <w:b/>
        </w:rPr>
        <w:t xml:space="preserve">văn kiện </w:t>
      </w:r>
      <w:r>
        <w:t>Thứ văn bản đóng vai trò quan</w:t>
      </w:r>
      <w:r>
        <w:t xml:space="preserve"> trọng về mặt xã hội - chính trị: các uản</w:t>
      </w:r>
      <w:r>
        <w:t xml:space="preserve"> biện của đại hôi.</w:t>
      </w:r>
    </w:p>
    <w:p>
      <w:pPr>
        <w:jc w:val="both"/>
      </w:pPr>
      <w:r>
        <w:rPr>
          <w:b/>
        </w:rPr>
        <w:t xml:space="preserve">văn liệu </w:t>
      </w:r>
      <w:r>
        <w:t>Tư liệu văn chương: fhu thập</w:t>
      </w:r>
      <w:r>
        <w:t xml:space="preserve"> uan liệu.</w:t>
      </w:r>
    </w:p>
    <w:p>
      <w:pPr>
        <w:jc w:val="both"/>
      </w:pPr>
      <w:r>
        <w:t>văn mạch đi. Dòng văn chương trong</w:t>
      </w:r>
      <w:r>
        <w:t xml:space="preserve"> quá trình phát triển chung của lịch sử:</w:t>
      </w:r>
      <w:r>
        <w:t xml:space="preserve"> những tác phẩm viết bằng chữ Hán dế</w:t>
      </w:r>
      <w:r>
        <w:t xml:space="preserve"> thể hiện những uấn đề của dân tộc Việt</w:t>
      </w:r>
      <w:r>
        <w:t xml:space="preserve"> thì không nên gạt ra ngoài uăn mạch dân</w:t>
      </w:r>
      <w:r>
        <w:t xml:space="preserve"> tộc.</w:t>
      </w:r>
    </w:p>
    <w:p>
      <w:pPr>
        <w:jc w:val="both"/>
      </w:pPr>
      <w:r>
        <w:rPr>
          <w:b/>
        </w:rPr>
        <w:t xml:space="preserve">văn miếu </w:t>
      </w:r>
      <w:r>
        <w:t>Miếu thờ đức Khổng Tủ.</w:t>
      </w:r>
    </w:p>
    <w:p>
      <w:pPr>
        <w:jc w:val="both"/>
      </w:pPr>
      <w:r>
        <w:rPr>
          <w:b/>
        </w:rPr>
        <w:t xml:space="preserve">văn minh </w:t>
      </w:r>
      <w:r>
        <w:t>I. Trình độ phát triển đạt đến</w:t>
      </w:r>
      <w:r>
        <w:t xml:space="preserve"> một mức nhất định của xã hội loài người</w:t>
      </w:r>
      <w:r>
        <w:t xml:space="preserve"> có nên văn hóa vật chất và tỉnh thần với</w:t>
      </w:r>
      <w:r>
        <w:t xml:space="preserve"> những đặc trưng riêng: nền uăn mình Ai</w:t>
      </w:r>
      <w:r>
        <w:t>Cập : nên uăn mình của nhân loại.</w:t>
      </w:r>
    </w:p>
    <w:p>
      <w:pPr>
        <w:jc w:val="both"/>
      </w:pPr>
      <w:r>
        <w:rPr>
          <w:b/>
        </w:rPr>
        <w:t xml:space="preserve">văn minh </w:t>
      </w:r>
      <w:r>
        <w:t xml:space="preserve"> II.</w:t>
      </w:r>
      <w:r>
        <w:t xml:space="preserve"> Có những đặc trưng của văn minh, của</w:t>
      </w:r>
      <w:r>
        <w:t xml:space="preserve"> nền văn hóa phát triển cao: xảy dựng xã</w:t>
      </w:r>
      <w:r>
        <w:t>hôi tan mình c nếp sống uãn mình.</w:t>
      </w:r>
    </w:p>
    <w:p>
      <w:pPr>
        <w:jc w:val="both"/>
      </w:pPr>
      <w:r>
        <w:rPr>
          <w:b/>
        </w:rPr>
        <w:t xml:space="preserve">văn minh </w:t>
      </w:r>
      <w:r>
        <w:rPr>
          <w:i/>
        </w:rPr>
      </w:r>
      <w:r>
        <w:t xml:space="preserve"> Thuộc vẻ giai đoạn phát triển thứ ba, sau</w:t>
      </w:r>
      <w:r>
        <w:t xml:space="preserve"> thơi đại đã man, trong lịch sử xã hôi loài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người, kể từ khi có thuật luyện kim và</w:t>
      </w:r>
      <w:r>
        <w:t xml:space="preserve"> chữ viết: !ịch sử thời đại uãn mình</w:t>
      </w:r>
    </w:p>
    <w:p>
      <w:pPr>
        <w:jc w:val="both"/>
      </w:pPr>
      <w:r>
        <w:rPr>
          <w:b/>
        </w:rPr>
        <w:t xml:space="preserve">văn mình vợ người </w:t>
      </w:r>
      <w:r>
        <w:t>Tâm lí tự nhiên của</w:t>
      </w:r>
      <w:r>
        <w:t xml:space="preserve"> người cầm bút: văn mình viết ra thì hay</w:t>
      </w:r>
      <w:r>
        <w:t xml:space="preserve"> hơn (văn người khác viết); vợ của người</w:t>
      </w:r>
      <w:r>
        <w:t xml:space="preserve"> đẹp hơn (vợ mình).</w:t>
      </w:r>
    </w:p>
    <w:p>
      <w:pPr>
        <w:jc w:val="both"/>
      </w:pPr>
      <w:r>
        <w:t>văn nghệ 1. Văn học và nghệ thuật, nói</w:t>
      </w:r>
      <w:r>
        <w:t>tắt: hôi uăn nghệ s công tác uăn nghệ.</w:t>
      </w:r>
    </w:p>
    <w:p>
      <w:pPr>
        <w:jc w:val="both"/>
      </w:pPr>
      <w:r>
        <w:rPr>
          <w:b/>
        </w:rPr>
        <w:t xml:space="preserve">văn mình vợ người </w:t>
      </w:r>
      <w:r>
        <w:rPr>
          <w:i/>
        </w:rPr>
      </w:r>
    </w:p>
    <w:p>
      <w:pPr>
        <w:jc w:val="both"/>
      </w:pPr>
      <w:r>
        <w:t>Các hoạt động biểu diễn nghệ thuật như</w:t>
      </w:r>
      <w:r>
        <w:t xml:space="preserve"> ca, múa, nhạc, v.v. để giải trí: đêm liên</w:t>
      </w:r>
      <w:r>
        <w:t xml:space="preserve"> hoan uăn nghệ e đi xem uăn nghệ o tập</w:t>
      </w:r>
      <w:r>
        <w:t xml:space="preserve"> uăn nghệ chuẩn bị hội diễn.</w:t>
      </w:r>
    </w:p>
    <w:p>
      <w:pPr>
        <w:jc w:val="both"/>
      </w:pPr>
      <w:r>
        <w:rPr>
          <w:b/>
        </w:rPr>
        <w:t xml:space="preserve">văn nghệ sĩ </w:t>
      </w:r>
      <w:r>
        <w:t>Người chuyên hoạt động</w:t>
      </w:r>
      <w:r>
        <w:t xml:space="preserve"> trong lĩnh vực văn chương, nghệ thuật.</w:t>
      </w:r>
    </w:p>
    <w:p>
      <w:pPr>
        <w:jc w:val="both"/>
      </w:pPr>
      <w:r>
        <w:t>văn nghiệp cũ 1. Nghề viết văn: (heo</w:t>
      </w:r>
      <w:r>
        <w:t>duổi oăn nghiệp</w:t>
      </w:r>
    </w:p>
    <w:p>
      <w:pPr>
        <w:jc w:val="both"/>
      </w:pPr>
      <w:r>
        <w:rPr>
          <w:b/>
        </w:rPr>
        <w:t xml:space="preserve">văn nghệ sĩ </w:t>
      </w:r>
      <w:r>
        <w:rPr>
          <w:i/>
        </w:rPr>
      </w:r>
      <w:r>
        <w:t xml:space="preserve"> chương: uữn nghiệp của Nguyễn Du.</w:t>
      </w:r>
    </w:p>
    <w:p>
      <w:pPr>
        <w:jc w:val="both"/>
      </w:pPr>
      <w:r>
        <w:rPr>
          <w:b/>
        </w:rPr>
        <w:t xml:space="preserve">văn ngôn </w:t>
      </w:r>
      <w:r>
        <w:t>Hình thức sử dụng ngôn từ</w:t>
      </w:r>
      <w:r>
        <w:t xml:space="preserve"> mang đậm chất sách vở, dựa trên tiếng</w:t>
      </w:r>
      <w:r>
        <w:t xml:space="preserve"> Hán cổ, thông dụng ở Trung Quốc trước</w:t>
      </w:r>
      <w:r>
        <w:t xml:space="preserve"> cuộc vận động Ngũ Tứ (1919); đối lập với</w:t>
      </w:r>
      <w:r>
        <w:t xml:space="preserve"> bạch thoại.</w:t>
      </w:r>
    </w:p>
    <w:p>
      <w:pPr>
        <w:jc w:val="both"/>
      </w:pPr>
      <w:r>
        <w:t>văn nhã cũ, ¡d. Nhã nhặn, lịch sự.</w:t>
      </w:r>
    </w:p>
    <w:p>
      <w:pPr>
        <w:jc w:val="both"/>
      </w:pPr>
      <w:r>
        <w:rPr>
          <w:b/>
        </w:rPr>
        <w:t xml:space="preserve">văn nhân cữ </w:t>
      </w:r>
      <w:r>
        <w:t>Người có học thức, biết lam</w:t>
      </w:r>
      <w:r>
        <w:t xml:space="preserve"> văn, làm thơ: khách uăn nhân.</w:t>
      </w:r>
    </w:p>
    <w:p>
      <w:pPr>
        <w:jc w:val="both"/>
      </w:pPr>
      <w:r>
        <w:rPr>
          <w:b/>
        </w:rPr>
        <w:t xml:space="preserve">văn ôn võ luyện </w:t>
      </w:r>
      <w:r>
        <w:t>Văn muôn giỏi thì phải</w:t>
      </w:r>
      <w:r>
        <w:t xml:space="preserve"> chăm ôn tập, võ muốn giỏi thì phải chăm</w:t>
      </w:r>
      <w:r>
        <w:t xml:space="preserve"> luyện tập; hàm ý phải chăm ôn luyện thì</w:t>
      </w:r>
      <w:r>
        <w:t xml:space="preserve"> mới thành thạo về văn chương hoặc về</w:t>
      </w:r>
      <w:r>
        <w:t xml:space="preserve"> võ nghệ.</w:t>
      </w:r>
    </w:p>
    <w:p>
      <w:pPr>
        <w:jc w:val="both"/>
      </w:pPr>
      <w:r>
        <w:t>văn phái cứ, ¡d. Nhóm nhà văn, nhà phê</w:t>
      </w:r>
      <w:r>
        <w:t xml:space="preserve"> bình văn chương có cùng một khuynh</w:t>
      </w:r>
      <w:r>
        <w:t xml:space="preserve"> hướng nghệ thuật: oửn phái lãng mạn.</w:t>
      </w:r>
    </w:p>
    <w:p>
      <w:pPr>
        <w:jc w:val="both"/>
      </w:pPr>
      <w:r>
        <w:rPr>
          <w:b/>
        </w:rPr>
        <w:t xml:space="preserve">văn phạm cử </w:t>
      </w:r>
      <w:r>
        <w:t>Ngữ pháp: tiết dúng uăn</w:t>
      </w:r>
      <w:r>
        <w:t xml:space="preserve"> phạm.</w:t>
      </w:r>
    </w:p>
    <w:p>
      <w:pPr>
        <w:jc w:val="both"/>
      </w:pPr>
      <w:r>
        <w:t>văn pháp cũ 1. Cú pháp. 2. ¡d. Cách</w:t>
      </w:r>
      <w:r>
        <w:t xml:space="preserve"> hành văn của mỗi người cầm bút; bút</w:t>
      </w:r>
      <w:r>
        <w:t xml:space="preserve"> pháp.</w:t>
      </w:r>
    </w:p>
    <w:p>
      <w:pPr>
        <w:jc w:val="both"/>
      </w:pPr>
      <w:r>
        <w:rPr>
          <w:b/>
        </w:rPr>
        <w:t xml:space="preserve">văn phong </w:t>
      </w:r>
      <w:r>
        <w:t>Phong cách hành văn của</w:t>
      </w:r>
      <w:r>
        <w:t xml:space="preserve"> mỗi người cầm bút: £rưu dỗi uăn phong.</w:t>
      </w:r>
    </w:p>
    <w:p>
      <w:pPr>
        <w:jc w:val="both"/>
      </w:pPr>
      <w:r>
        <w:rPr>
          <w:b/>
        </w:rPr>
        <w:t xml:space="preserve">văn phòng </w:t>
      </w:r>
      <w:r>
        <w:t>Bộ phận phụ trách công việc</w:t>
      </w:r>
      <w:r>
        <w:t xml:space="preserve"> giấy tơ, hành chính trong một cơ quan:</w:t>
      </w:r>
      <w:r>
        <w:t xml:space="preserve"> căn phòng nhà trường e uàn phòng khoa</w:t>
      </w:r>
      <w:r>
        <w:t xml:space="preserve"> ø nửn phòng ủy ban tỉnh.</w:t>
      </w:r>
    </w:p>
    <w:p>
      <w:pPr>
        <w:jc w:val="both"/>
      </w:pPr>
      <w:r>
        <w:rPr>
          <w:b/>
        </w:rPr>
        <w:t xml:space="preserve">văn phòng phẩm </w:t>
      </w:r>
      <w:r>
        <w:t>Những thú đồ dùng</w:t>
      </w:r>
      <w:r>
        <w:t xml:space="preserve"> phục vụ cho nhu cầu của công tác văn</w:t>
      </w:r>
      <w:r>
        <w:t xml:space="preserve"> phòng, như giấy, bút, mực, v.v., nói</w:t>
      </w:r>
      <w:r>
        <w:t xml:space="preserve"> chung: mua uăn phòng phẩm s phát uãn</w:t>
      </w:r>
      <w:r>
        <w:t xml:space="preserve"> phòng phẩm cho cán bộ.</w:t>
      </w:r>
    </w:p>
    <w:p>
      <w:pPr>
        <w:jc w:val="both"/>
      </w:pPr>
      <w:r>
        <w:rPr>
          <w:b/>
        </w:rPr>
        <w:t xml:space="preserve">văn quan c¡ </w:t>
      </w:r>
      <w:r>
        <w:t>Quan văn.</w:t>
      </w:r>
    </w:p>
    <w:p>
      <w:pPr>
        <w:jc w:val="both"/>
      </w:pPr>
      <w:r>
        <w:rPr>
          <w:b/>
        </w:rPr>
        <w:t xml:space="preserve">văn sách </w:t>
      </w:r>
      <w:r>
        <w:t>Bài văn trong các khoa thi thời</w:t>
      </w:r>
      <w:r>
        <w:t xml:space="preserve"> phong kiến, trả lời những câu hỏi về chính</w:t>
      </w:r>
    </w:p>
    <w:p>
      <w:pPr>
        <w:jc w:val="both"/>
      </w:pPr>
      <w:r>
        <w:t>trị, thời cuộc, để trình bày mưu kế, sách ;,</w:t>
      </w:r>
    </w:p>
    <w:p>
      <w:pPr>
        <w:jc w:val="both"/>
      </w:pPr>
      <w:r>
        <w:t>lược (cho nhà vua).</w:t>
      </w:r>
    </w:p>
    <w:p>
      <w:pPr>
        <w:jc w:val="both"/>
      </w:pPr>
      <w:r>
        <w:rPr>
          <w:b/>
        </w:rPr>
        <w:t xml:space="preserve">văn sĩ cũ </w:t>
      </w:r>
      <w:r>
        <w:t>Nhà văn. t</w:t>
      </w:r>
      <w:r>
        <w:t xml:space="preserve"> văn tài Tai năng văn chương: nổi</w:t>
      </w:r>
      <w:r>
        <w:t xml:space="preserve"> tiếng là một uăn tài xuất chúng.</w:t>
      </w:r>
    </w:p>
    <w:p>
      <w:pPr>
        <w:jc w:val="both"/>
      </w:pPr>
      <w:r>
        <w:rPr>
          <w:b/>
        </w:rPr>
        <w:t xml:space="preserve">văn tập cứ, </w:t>
      </w:r>
      <w:r>
        <w:rPr>
          <w:i/>
        </w:rPr>
        <w:t xml:space="preserve"> ít dùng</w:t>
      </w:r>
      <w:r>
        <w:t xml:space="preserve"> Thứ sách tập hợp các tác</w:t>
      </w:r>
      <w:r>
        <w:t xml:space="preserve"> phẩm của một hay nhiều nhà văn.</w:t>
      </w:r>
    </w:p>
    <w:p>
      <w:pPr>
        <w:jc w:val="both"/>
      </w:pPr>
      <w:r>
        <w:rPr>
          <w:b/>
        </w:rPr>
        <w:t xml:space="preserve">văn tế </w:t>
      </w:r>
      <w:r>
        <w:t>Thứ văn thường có vần, để đọc</w:t>
      </w:r>
      <w:r>
        <w:t xml:space="preserve"> trong các buổi lễ cúng tế: nản tế oong hôn</w:t>
      </w:r>
      <w:r>
        <w:t xml:space="preserve"> các nghĩa sĩ tử trận.</w:t>
      </w:r>
    </w:p>
    <w:p>
      <w:pPr>
        <w:jc w:val="both"/>
      </w:pPr>
      <w:r>
        <w:t>văn thân, Nhà nho có tiếng trong xã hội</w:t>
      </w:r>
      <w:r>
        <w:t xml:space="preserve"> cù: một uăn thân yêu nước.</w:t>
      </w:r>
    </w:p>
    <w:p>
      <w:pPr>
        <w:jc w:val="both"/>
      </w:pPr>
      <w:r>
        <w:rPr>
          <w:b/>
        </w:rPr>
        <w:t xml:space="preserve">văn thân; </w:t>
      </w:r>
      <w:r>
        <w:t>Tục xăm thân thể của vào</w:t>
      </w:r>
      <w:r>
        <w:t xml:space="preserve"> người thời cổ: người Giao Chỉ ngày xua</w:t>
      </w:r>
      <w:r>
        <w:t xml:space="preserve"> có tục uăn thân.</w:t>
      </w:r>
    </w:p>
    <w:p>
      <w:pPr>
        <w:jc w:val="both"/>
      </w:pPr>
      <w:r>
        <w:rPr>
          <w:b/>
        </w:rPr>
        <w:t xml:space="preserve">văn thể, cử </w:t>
      </w:r>
      <w:r>
        <w:t>Thể văn.</w:t>
      </w:r>
    </w:p>
    <w:p>
      <w:pPr>
        <w:jc w:val="both"/>
      </w:pPr>
      <w:r>
        <w:t>văn thể, bhng. Văn nghệ và thể dục, thể</w:t>
      </w:r>
      <w:r>
        <w:t xml:space="preserve"> thao, nói gộp: phụ trách công tác uăn thể.</w:t>
      </w:r>
    </w:p>
    <w:p>
      <w:pPr>
        <w:jc w:val="both"/>
      </w:pPr>
      <w:r>
        <w:t>văn thơ, Văn xuôi và văn vần, nói</w:t>
      </w:r>
      <w:r>
        <w:t xml:space="preserve"> chung: un thơ Tản Đà.</w:t>
      </w:r>
    </w:p>
    <w:p>
      <w:pPr>
        <w:jc w:val="both"/>
      </w:pPr>
      <w:r>
        <w:t>văn thơ, đphg. Văn thư.</w:t>
      </w:r>
    </w:p>
    <w:p>
      <w:pPr>
        <w:jc w:val="both"/>
      </w:pPr>
      <w:r>
        <w:t>văn thư 1. tở. Công văn, giấy tờ, nói</w:t>
      </w:r>
      <w:r>
        <w:t>chung: iưu trữ uăn thư.</w:t>
      </w:r>
    </w:p>
    <w:p>
      <w:pPr>
        <w:jc w:val="both"/>
      </w:pPr>
      <w:r>
        <w:rPr>
          <w:b/>
        </w:rPr>
        <w:t xml:space="preserve">văn thể, cử </w:t>
      </w:r>
      <w:r>
        <w:rPr>
          <w:i/>
        </w:rPr>
      </w:r>
      <w:r>
        <w:t xml:space="preserve"> văn phòng phụ trách việc giao nhận và</w:t>
      </w:r>
      <w:r>
        <w:t xml:space="preserve"> quản lí công văn, giấy tờ: cán bộ uấn thư</w:t>
      </w:r>
      <w:r>
        <w:t>oø công tác uăn thư.</w:t>
      </w:r>
    </w:p>
    <w:p>
      <w:pPr>
        <w:jc w:val="both"/>
      </w:pPr>
      <w:r>
        <w:rPr>
          <w:b/>
        </w:rPr>
        <w:t xml:space="preserve">văn thể, cử </w:t>
      </w:r>
      <w:r>
        <w:rPr>
          <w:i/>
        </w:rPr>
      </w:r>
      <w:r>
        <w:t xml:space="preserve"> văn thư: làm uăn thư ở sở y tế.</w:t>
      </w:r>
    </w:p>
    <w:p>
      <w:pPr>
        <w:jc w:val="both"/>
      </w:pPr>
      <w:r>
        <w:t>văn tuyển ¡d. Tập sách gồm những bài</w:t>
      </w:r>
      <w:r>
        <w:t xml:space="preserve"> văn, bài thơ chọn lọc (thường dùng trong</w:t>
      </w:r>
      <w:r>
        <w:t xml:space="preserve"> nhà trường): on tuyển lớp 10.</w:t>
      </w:r>
    </w:p>
    <w:p>
      <w:pPr>
        <w:jc w:val="both"/>
      </w:pPr>
      <w:r>
        <w:rPr>
          <w:b/>
        </w:rPr>
        <w:t xml:space="preserve">văn tự 1.cz </w:t>
      </w:r>
      <w:r>
        <w:t>Thứ hệ thống kí hiệu dùng</w:t>
      </w:r>
      <w:r>
        <w:t xml:space="preserve"> để ghỉ lại những sản phẩm của hoạt động</w:t>
      </w:r>
      <w:r>
        <w:t xml:space="preserve"> ngôn từ trên một thứ chất liệu nào đó</w:t>
      </w:r>
      <w:r>
        <w:t xml:space="preserve"> (thường là giấy): nghiên cứu uăn tự cổ.</w:t>
      </w:r>
      <w:r>
        <w:t>2. Thứ giấy tờ ghi những cam kết giữ</w:t>
      </w:r>
    </w:p>
    <w:p>
      <w:pPr>
        <w:jc w:val="both"/>
      </w:pPr>
      <w:r>
        <w:rPr>
          <w:b/>
        </w:rPr>
        <w:t xml:space="preserve">văn tự 1.cz </w:t>
      </w:r>
      <w:r>
        <w:rPr>
          <w:i/>
        </w:rPr>
      </w:r>
      <w:r>
        <w:t xml:space="preserve"> bên mua và bên bán trong việc mua bán:</w:t>
      </w:r>
      <w:r>
        <w:t xml:space="preserve"> làm uàăn tự bán nhà s bản trời không uăn</w:t>
      </w:r>
      <w:r>
        <w:t xml:space="preserve"> tự.</w:t>
      </w:r>
    </w:p>
    <w:p>
      <w:pPr>
        <w:jc w:val="both"/>
      </w:pPr>
      <w:r>
        <w:rPr>
          <w:b/>
        </w:rPr>
        <w:t xml:space="preserve">văn uyển cữ </w:t>
      </w:r>
      <w:r>
        <w:t>Vườn văn; thường dùng</w:t>
      </w:r>
      <w:r>
        <w:t xml:space="preserve"> làm tên gọi cho một chuyên mục của báo</w:t>
      </w:r>
      <w:r>
        <w:t xml:space="preserve"> chí thời trước dành đăng những bài thơ</w:t>
      </w:r>
      <w:r>
        <w:t xml:space="preserve"> mới sáng tác.</w:t>
      </w:r>
    </w:p>
    <w:p>
      <w:pPr>
        <w:jc w:val="both"/>
      </w:pPr>
      <w:r>
        <w:rPr>
          <w:b/>
        </w:rPr>
        <w:t xml:space="preserve">văn vấn </w:t>
      </w:r>
      <w:r>
        <w:rPr>
          <w:i/>
        </w:rPr>
        <w:t xml:space="preserve"> Xem</w:t>
      </w:r>
      <w:r>
        <w:t xml:space="preserve"> Văn. -</w:t>
      </w:r>
    </w:p>
    <w:p>
      <w:pPr>
        <w:jc w:val="both"/>
      </w:pPr>
      <w:r>
        <w:rPr>
          <w:b/>
        </w:rPr>
        <w:t xml:space="preserve">văn vần </w:t>
      </w:r>
      <w:r>
        <w:t>Thứ văn viết băng những câu</w:t>
      </w:r>
      <w:r>
        <w:t xml:space="preserve"> hiệp vần được với nhau, như thơ, ca, phú.</w:t>
      </w:r>
    </w:p>
    <w:p>
      <w:pPr>
        <w:jc w:val="both"/>
      </w:pPr>
      <w:r>
        <w:t>văn vật 1. Truyền thống văn hóa tốt</w:t>
      </w:r>
      <w:r>
        <w:t xml:space="preserve"> đẹp, biểu hiện ở số lượng nhân tài và di</w:t>
      </w:r>
      <w:r>
        <w:t xml:space="preserve"> tích lịch sử mà một vùng nào đó sản sinh</w:t>
      </w:r>
    </w:p>
    <w:p>
      <w:pPr>
        <w:jc w:val="both"/>
      </w:pPr>
      <w:r>
        <w:t xml:space="preserve"> </w:t>
      </w:r>
      <w:r>
        <w:t>ra hoặc tác tạo nên: thú đỗ ngàn naảm</w:t>
      </w:r>
    </w:p>
    <w:p>
      <w:pPr>
        <w:jc w:val="both"/>
      </w:pPr>
      <w:r>
        <w:rPr>
          <w:b/>
        </w:rPr>
        <w:t xml:space="preserve">uan tát. 3. </w:t>
      </w:r>
      <w:r>
        <w:rPr>
          <w:i/>
        </w:rPr>
        <w:t xml:space="preserve"> ít dùng</w:t>
      </w:r>
      <w:r>
        <w:t xml:space="preserve"> Công trình, hiện vật có gia</w:t>
      </w:r>
      <w:r>
        <w:t xml:space="preserve"> trị nghệ thuật và lịch sử: nhà bảo tàng</w:t>
      </w:r>
      <w:r>
        <w:t xml:space="preserve"> tan tật.</w:t>
      </w:r>
    </w:p>
    <w:p>
      <w:pPr>
        <w:jc w:val="both"/>
      </w:pPr>
      <w:r>
        <w:t>văn vẻ (Cách nói, cách viết hoa mĩ,</w:t>
      </w:r>
      <w:r>
        <w:t xml:space="preserve"> bóng bẩy: đn nói tản tổ.</w:t>
      </w:r>
    </w:p>
    <w:p>
      <w:pPr>
        <w:jc w:val="both"/>
      </w:pPr>
      <w:r>
        <w:rPr>
          <w:b/>
        </w:rPr>
        <w:t xml:space="preserve">văn võ </w:t>
      </w:r>
      <w:r>
        <w:t>Văn và võ, nói gộp: Dđn bố song</w:t>
      </w:r>
      <w:r>
        <w:t xml:space="preserve"> toàn e tan tô bá quan.</w:t>
      </w:r>
    </w:p>
    <w:p>
      <w:pPr>
        <w:jc w:val="both"/>
      </w:pPr>
      <w:r>
        <w:rPr>
          <w:b/>
        </w:rPr>
        <w:t xml:space="preserve">văn võ kiêm toàn </w:t>
      </w:r>
      <w:r>
        <w:t>Vừa có tài về văn,</w:t>
      </w:r>
    </w:p>
    <w:p>
      <w:pPr>
        <w:jc w:val="both"/>
      </w:pPr>
      <w:r>
        <w:t>vừa có tài vẻ võ.</w:t>
      </w:r>
    </w:p>
    <w:p>
      <w:pPr>
        <w:jc w:val="both"/>
      </w:pPr>
      <w:r>
        <w:rPr>
          <w:b/>
        </w:rPr>
        <w:t xml:space="preserve">văn võ song toàn </w:t>
      </w:r>
      <w:r>
        <w:rPr>
          <w:i/>
        </w:rPr>
        <w:t xml:space="preserve"> Xem</w:t>
      </w:r>
      <w:r>
        <w:t xml:space="preserve"> Vớn cố kiêm</w:t>
      </w:r>
      <w:r>
        <w:t xml:space="preserve"> toàn.</w:t>
      </w:r>
    </w:p>
    <w:p>
      <w:pPr>
        <w:jc w:val="both"/>
      </w:pPr>
      <w:r>
        <w:rPr>
          <w:b/>
        </w:rPr>
        <w:t xml:space="preserve">văn vo toàn tài </w:t>
      </w:r>
      <w:r>
        <w:rPr>
          <w:i/>
        </w:rPr>
        <w:t xml:space="preserve"> Xem</w:t>
      </w:r>
      <w:r>
        <w:t xml:space="preserve"> Van tõ kiêm toạn.</w:t>
      </w:r>
    </w:p>
    <w:p>
      <w:pPr>
        <w:jc w:val="both"/>
      </w:pPr>
      <w:r>
        <w:rPr>
          <w:b/>
        </w:rPr>
        <w:t xml:space="preserve">văn vũ en, dphg., </w:t>
      </w:r>
      <w:r>
        <w:rPr>
          <w:i/>
        </w:rPr>
        <w:t xml:space="preserve"> Xem</w:t>
      </w:r>
      <w:r>
        <w:t xml:space="preserve"> Van cô.</w:t>
      </w:r>
    </w:p>
    <w:p>
      <w:pPr>
        <w:jc w:val="both"/>
      </w:pPr>
      <w:r>
        <w:rPr>
          <w:b/>
        </w:rPr>
        <w:t xml:space="preserve">văn xuôi </w:t>
      </w:r>
      <w:r>
        <w:t>Thứ văn mà hình thức giống</w:t>
      </w:r>
      <w:r>
        <w:t xml:space="preserve"> hệt như lời ăn tiếng nói thông thương,</w:t>
      </w:r>
      <w:r>
        <w:t xml:space="preserve"> không có vần; phân biệt với tđn pẩn: các</w:t>
      </w:r>
      <w:r>
        <w:t xml:space="preserve"> tác phẩm an xuôi.</w:t>
      </w:r>
    </w:p>
    <w:p>
      <w:pPr>
        <w:jc w:val="both"/>
      </w:pPr>
      <w:r>
        <w:rPr>
          <w:b/>
        </w:rPr>
        <w:t xml:space="preserve">vằn </w:t>
      </w:r>
      <w:r>
        <w:t>L._ ở. Những vệt màu hình cong lượn</w:t>
      </w:r>
      <w:r>
        <w:t xml:space="preserve"> song song trên lỏng một số giống thú:</w:t>
      </w:r>
      <w:r>
        <w:t>những nàn den trên da hổ.</w:t>
      </w:r>
    </w:p>
    <w:p>
      <w:pPr>
        <w:jc w:val="both"/>
      </w:pPr>
      <w:r>
        <w:rPr>
          <w:b/>
        </w:rPr>
        <w:t xml:space="preserve">vằn </w:t>
      </w:r>
      <w:r>
        <w:t xml:space="preserve"> II. ot. (Mát)</w:t>
      </w:r>
      <w:r>
        <w:t xml:space="preserve"> nổi lên những tỉa máu đỏ, trông có vẻ</w:t>
      </w:r>
      <w:r>
        <w:t xml:space="preserve"> hung đữ: mốt cản lồn, tức tôi.</w:t>
      </w:r>
    </w:p>
    <w:p>
      <w:pPr>
        <w:jc w:val="both"/>
      </w:pPr>
      <w:r>
        <w:t>vẫn thắn. khung, Mãn thần: mí căn thấn.</w:t>
      </w:r>
    </w:p>
    <w:p>
      <w:pPr>
        <w:jc w:val="both"/>
      </w:pPr>
      <w:r>
        <w:rPr>
          <w:b/>
        </w:rPr>
        <w:t xml:space="preserve">vẫn vèo khng., </w:t>
      </w:r>
      <w:r>
        <w:rPr>
          <w:i/>
        </w:rPr>
        <w:t xml:space="preserve"> Như</w:t>
      </w:r>
      <w:r>
        <w:t xml:space="preserve"> Ngoàn ngoào: còn</w:t>
      </w:r>
      <w:r>
        <w:t xml:space="preserve"> đường uốn lượn quanh có, nđn mòao giữa</w:t>
      </w:r>
      <w:r>
        <w:t xml:space="preserve"> những ngon núi cao cúi.</w:t>
      </w:r>
    </w:p>
    <w:p>
      <w:pPr>
        <w:jc w:val="both"/>
      </w:pPr>
      <w:r>
        <w:t>vằn vện (Quần áo! có nhiều vét màu,</w:t>
      </w:r>
      <w:r>
        <w:t xml:space="preserve"> trông tựa như những đương văn trên bộ</w:t>
      </w:r>
      <w:r>
        <w:t xml:space="preserve"> lông một số giống thú: Öö quản do tản</w:t>
      </w:r>
      <w:r>
        <w:t xml:space="preserve"> tên như da hổ.</w:t>
      </w:r>
    </w:p>
    <w:p>
      <w:pPr>
        <w:jc w:val="both"/>
      </w:pPr>
      <w:r>
        <w:rPr>
          <w:b/>
        </w:rPr>
        <w:t xml:space="preserve">vẫn œi., cũ thoặc dply.) </w:t>
      </w:r>
      <w:r>
        <w:t>Ngắn: giấy nấn</w:t>
      </w:r>
      <w:r>
        <w:t xml:space="preserve"> tình dài s Sông sâu, tảo căn khó dò...</w:t>
      </w:r>
      <w:r>
        <w:t xml:space="preserve"> (cd.). / Láy: văn vắn (ham ý giảm nhẹ).</w:t>
      </w:r>
    </w:p>
    <w:p>
      <w:pPr>
        <w:jc w:val="both"/>
      </w:pPr>
      <w:r>
        <w:rPr>
          <w:b/>
        </w:rPr>
        <w:t xml:space="preserve">vắn tắt </w:t>
      </w:r>
      <w:r>
        <w:t>Ngăn gon, chỉ chứa những điểm</w:t>
      </w:r>
      <w:r>
        <w:t xml:space="preserve"> chính: ghi can tất những điểm cân trình</w:t>
      </w:r>
      <w:r>
        <w:t xml:space="preserve"> bày ngày mại e nói un tất máy điểm cơ</w:t>
      </w:r>
      <w:r>
        <w:t xml:space="preserve"> bản nhất.</w:t>
      </w:r>
    </w:p>
    <w:p>
      <w:pPr>
        <w:jc w:val="both"/>
      </w:pPr>
      <w:r>
        <w:t>vặn œ. 1. Làm cho đi chuyển theo một</w:t>
      </w:r>
      <w:r>
        <w:t xml:space="preserve"> chiều nào đó của vòng quay: can kứm đẳng</w:t>
      </w:r>
      <w:r>
        <w:t>hỗ © nạn mình cho dỡ môi.</w:t>
      </w:r>
    </w:p>
    <w:p>
      <w:pPr>
        <w:jc w:val="both"/>
      </w:pPr>
      <w:r>
        <w:rPr>
          <w:b/>
        </w:rPr>
        <w:t xml:space="preserve">vắn tắt </w:t>
      </w:r>
      <w:r>
        <w:rPr>
          <w:i/>
        </w:rPr>
      </w:r>
      <w:r>
        <w:t xml:space="preserve"> hai đầu của những vật mềm hình sợi hoặc</w:t>
      </w:r>
      <w:r>
        <w:t xml:space="preserve"> hình thanh chuyên động quanh trục của</w:t>
      </w:r>
      <w:r>
        <w:t xml:space="preserve"> nó theo chiêu ngược nhau, để kết thành</w:t>
      </w:r>
      <w:r>
        <w:t xml:space="preserve"> một vật nhất định: cạn (hưng - cần chốt,</w:t>
      </w:r>
      <w:r>
        <w:t>3. khng. (hoặc đphg.! Lam cho may mó</w:t>
      </w:r>
    </w:p>
    <w:p>
      <w:pPr>
        <w:jc w:val="both"/>
      </w:pPr>
      <w:r>
        <w:rPr>
          <w:b/>
        </w:rPr>
        <w:t xml:space="preserve">vắn tắt </w:t>
      </w:r>
      <w:r>
        <w:rPr>
          <w:i/>
        </w:rPr>
      </w:r>
      <w:r>
        <w:t xml:space="preserve"> hoạt động bảng đông tác một bộ phản</w:t>
      </w:r>
      <w:r>
        <w:t xml:space="preserve"> nào đó hoặc hàng động tác giông như vận:</w:t>
      </w:r>
      <w:r>
        <w:t xml:space="preserve"> tạn may thu thanh - tận may hút - tận</w:t>
      </w:r>
      <w:r>
        <w:t>Ô !ô tảo gara.</w:t>
      </w:r>
    </w:p>
    <w:p>
      <w:pPr>
        <w:jc w:val="both"/>
      </w:pPr>
      <w:r>
        <w:rPr>
          <w:b/>
        </w:rPr>
        <w:t xml:space="preserve">vắn tắt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lới vẻ những điều biết la khó trả lời: hỏi</w:t>
      </w:r>
      <w:r>
        <w:t xml:space="preserve"> cặn một hồi © cạn hỏi từng thí sinh.</w:t>
      </w:r>
    </w:p>
    <w:p>
      <w:pPr>
        <w:jc w:val="both"/>
      </w:pPr>
      <w:r>
        <w:t>vặn vẹo_ 1. Uốn qua uốn lại, nghiêng qua</w:t>
      </w:r>
      <w:r>
        <w:t xml:space="preserve"> ngựa lại theo nhiều hướng khác nhau: căn</w:t>
      </w:r>
      <w:r>
        <w:t xml:space="preserve"> 0ueo người trên ghế tì môi e cây cối nặn</w:t>
      </w:r>
      <w:r>
        <w:t>rong gió bạo.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nhiều hướng khác nhau: cặn teo hai tay,</w:t>
      </w:r>
      <w:r>
        <w:t>tẻ bối rối.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tận eo mãi, nhưng cậu ây đêu trả lời</w:t>
      </w:r>
      <w:r>
        <w:t>trôi chảy.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chỗ uến qua uốn lại theo chiều hướng</w:t>
      </w:r>
      <w:r>
        <w:t xml:space="preserve"> khác nhau: (bẩn cây cặn eo se lôi đi nạn</w:t>
      </w:r>
      <w:r>
        <w:t xml:space="preserve"> teo giữa các môm dồi.</w:t>
      </w:r>
    </w:p>
    <w:p>
      <w:pPr>
        <w:jc w:val="both"/>
      </w:pPr>
      <w:r>
        <w:t>văng; ở. 1. Thanh tre deo có gắn dinh</w:t>
      </w:r>
      <w:r>
        <w:t xml:space="preserve"> ghim ở hai đầu, dùng để càng vải hoặc</w:t>
      </w:r>
      <w:r>
        <w:t xml:space="preserve"> hàng trên khung đệt thủ công: cđn tang.</w:t>
      </w:r>
      <w:r>
        <w:t xml:space="preserve"> Thanh gỗ dùng để chêm giữa hai vì</w:t>
      </w:r>
      <w:r>
        <w:t xml:space="preserve"> chống trong hầm mỏ để giữ cho khỏi bị</w:t>
      </w:r>
      <w:r>
        <w:t xml:space="preserve"> xô đổ.</w:t>
      </w:r>
    </w:p>
    <w:p>
      <w:pPr>
        <w:jc w:val="both"/>
      </w:pPr>
      <w:r>
        <w:rPr>
          <w:b/>
        </w:rPr>
        <w:t xml:space="preserve">văng; </w:t>
      </w:r>
      <w:r>
        <w:t>L œ/. 1. Di chuyển đột ngột khỏi</w:t>
      </w:r>
      <w:r>
        <w:t xml:space="preserve"> chỗ đang năm và bay nhanh một đoạn</w:t>
      </w:r>
      <w:r>
        <w:t xml:space="preserve"> trong khoảng không rồi rơi xuông một</w:t>
      </w:r>
      <w:r>
        <w:t xml:space="preserve"> chỗ nào đó, do bị tác động bất thình linh</w:t>
      </w:r>
      <w:r>
        <w:t xml:space="preserve"> của một lực mạnh: ứrượt ngà. kứuh cang</w:t>
      </w:r>
      <w:r>
        <w:t xml:space="preserve"> ra xa s chiếc lò xo bật ra khỏi ố, oang đi</w:t>
      </w:r>
      <w:r>
        <w:t>đâu mất.</w:t>
      </w:r>
    </w:p>
    <w:p>
      <w:pPr>
        <w:jc w:val="both"/>
      </w:pPr>
      <w:r>
        <w:rPr>
          <w:b/>
        </w:rPr>
        <w:t xml:space="preserve">văng; </w:t>
      </w:r>
      <w:r>
        <w:rPr>
          <w:i/>
        </w:rPr>
      </w:r>
      <w:r>
        <w:t xml:space="preserve"> thỏ tục, những lợi chửi rủa, v.v.): tang</w:t>
      </w:r>
      <w:r>
        <w:t xml:space="preserve"> tục - tang ra một câu chửi. IÌ. phí, dnhg,</w:t>
      </w:r>
      <w:r>
        <w:t xml:space="preserve"> Phát: làm căng di.</w:t>
      </w:r>
    </w:p>
    <w:p>
      <w:pPr>
        <w:jc w:val="both"/>
      </w:pPr>
      <w:r>
        <w:t>vàng mạng ##nt. (Lam việc gì! bất kể</w:t>
      </w:r>
      <w:r>
        <w:t xml:space="preserve"> hậu quả: chơi bởi nang mạng © nói 0âng</w:t>
      </w:r>
      <w:r>
        <w:t xml:space="preserve"> mạng,</w:t>
      </w:r>
    </w:p>
    <w:p>
      <w:pPr>
        <w:jc w:val="both"/>
      </w:pPr>
      <w:r>
        <w:t>vàng-tê (F. ventre a terre hay vanter)</w:t>
      </w:r>
      <w:r>
        <w:t xml:space="preserve"> phí, thẹt Dừa, Không kể gì hết: nói</w:t>
      </w:r>
      <w:r>
        <w:t xml:space="preserve"> cang-tê.</w:t>
      </w:r>
    </w:p>
    <w:p>
      <w:pPr>
        <w:jc w:val="both"/>
      </w:pPr>
      <w:r>
        <w:t>văng tục #y;, Vàng ra những lợi tục</w:t>
      </w:r>
      <w:r>
        <w:t xml:space="preserve"> tiu: thẳng nay rất hay tang tục : ớ đâu</w:t>
      </w:r>
      <w:r>
        <w:t xml:space="preserve"> nộ cũng! năng tục.</w:t>
      </w:r>
    </w:p>
    <w:p>
      <w:pPr>
        <w:jc w:val="both"/>
      </w:pPr>
      <w:r>
        <w:t>văng vắng (Âm thanh) tr xa vọng lại</w:t>
      </w:r>
      <w:r>
        <w:t xml:space="preserve"> khi cao khi thấp, không thát rò làm: iếng</w:t>
      </w:r>
      <w:r>
        <w:t xml:space="preserve"> đạn tạng rang đâu đây - có tông di gọi</w:t>
      </w:r>
      <w:r>
        <w:t xml:space="preserve"> tang tng bên kia sông.</w:t>
      </w:r>
    </w:p>
    <w:p>
      <w:pPr>
        <w:jc w:val="both"/>
      </w:pPr>
      <w:r>
        <w:rPr>
          <w:b/>
        </w:rPr>
        <w:t xml:space="preserve">váng vắng </w:t>
      </w:r>
      <w:r>
        <w:rPr>
          <w:i/>
        </w:rPr>
        <w:t xml:space="preserve"> Xem</w:t>
      </w:r>
      <w:r>
        <w:t xml:space="preserve"> Vàng.</w:t>
      </w:r>
    </w:p>
    <w:p>
      <w:pPr>
        <w:jc w:val="both"/>
      </w:pPr>
      <w:r>
        <w:t>vằng, d. Thư nóng cụ dụng để cát lửa,</w:t>
      </w:r>
      <w:r>
        <w:t xml:space="preserve"> giong như lười hai, nhưng lười cát lắp ở</w:t>
      </w:r>
      <w:r>
        <w:t xml:space="preserve"> phía ngoại: lưới nang.</w:t>
      </w:r>
    </w:p>
    <w:p>
      <w:pPr>
        <w:jc w:val="both"/>
      </w:pPr>
      <w:r>
        <w:t>vàng; +. 1. (Bo, trau) dùng đầu và sưng</w:t>
      </w:r>
      <w:r>
        <w:t>hát ngang đề đánh: ðt rau cang phải.</w:t>
      </w:r>
    </w:p>
    <w:p>
      <w:pPr>
        <w:jc w:val="both"/>
      </w:pPr>
      <w:r>
        <w:rPr>
          <w:b/>
        </w:rPr>
        <w:t xml:space="preserve">váng vắng </w:t>
      </w:r>
      <w:r>
        <w:rPr>
          <w:i/>
        </w:rPr>
        <w:t xml:space="preserve"> Xem</w:t>
      </w:r>
      <w:r>
        <w:t xml:space="preserve"> [im cho thoát khỏi sự níu giữ bàng súc</w:t>
      </w:r>
      <w:r>
        <w:t xml:space="preserve"> hát mạnh của toàn thân: Để gz chát thẻ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mà nó uẫn uằng ra được s uàng mạnh</w:t>
      </w:r>
      <w:r>
        <w:t>người cho đứt dây trói.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băng lời nói gay gắt; vặc: bảo không nghe,</w:t>
      </w:r>
      <w:r>
        <w:t xml:space="preserve"> lại còn nàng lại s uùng nhau.</w:t>
      </w:r>
    </w:p>
    <w:p>
      <w:pPr>
        <w:jc w:val="both"/>
      </w:pPr>
      <w:r>
        <w:rPr>
          <w:b/>
        </w:rPr>
        <w:t xml:space="preserve">vằng vặc </w:t>
      </w:r>
      <w:r>
        <w:t>Rất sáng, không một chút gợn</w:t>
      </w:r>
      <w:r>
        <w:t xml:space="preserve"> (thường nói về ánh trăng): trăng sáng</w:t>
      </w:r>
      <w:r>
        <w:t xml:space="preserve"> bằng uặc như ban ngày e tấm gương uằng</w:t>
      </w:r>
      <w:r>
        <w:t xml:space="preserve"> oặc cho thiên hạ soi chung (tng.).</w:t>
      </w:r>
    </w:p>
    <w:p>
      <w:pPr>
        <w:jc w:val="both"/>
      </w:pPr>
      <w:r>
        <w:t>vắng ui. (Âm thanh) từ xa đưa lại: iếng</w:t>
      </w:r>
      <w:r>
        <w:t xml:space="preserve"> sấm từ xa uẳng lại s uẳng nghe trống đã</w:t>
      </w:r>
      <w:r>
        <w:t xml:space="preserve"> sang canh.</w:t>
      </w:r>
    </w:p>
    <w:p>
      <w:pPr>
        <w:jc w:val="both"/>
      </w:pPr>
      <w:r>
        <w:t>vắng zí. 1. Không có mặt tại một nơi</w:t>
      </w:r>
      <w:r>
        <w:t xml:space="preserve"> nào đó như bình thường: hôm nay có hai</w:t>
      </w:r>
      <w:r>
        <w:t xml:space="preserve"> học sinh uống mặt s chủ đi uống s dọp</w:t>
      </w:r>
      <w:r>
        <w:t>dẹp nhà của bhi mẹ uắng nhà.</w:t>
      </w:r>
    </w:p>
    <w:p>
      <w:pPr>
        <w:jc w:val="both"/>
      </w:pPr>
      <w:r>
        <w:rPr>
          <w:b/>
        </w:rPr>
        <w:t xml:space="preserve">vằng vặc </w:t>
      </w:r>
      <w:r>
        <w:rPr>
          <w:i/>
        </w:rPr>
      </w:r>
      <w:r>
        <w:t xml:space="preserve"> thấy hoặc ít thấy có người qua lại, lui</w:t>
      </w:r>
      <w:r>
        <w:t xml:space="preserve"> tới: uống người s Lạn lôi thân cò khi</w:t>
      </w:r>
      <w:r>
        <w:t xml:space="preserve"> quãng uống, Eo sèo mặt nước buổi dò</w:t>
      </w:r>
      <w:r>
        <w:t>đông (Tú Xương).</w:t>
      </w:r>
    </w:p>
    <w:p>
      <w:pPr>
        <w:jc w:val="both"/>
      </w:pPr>
      <w:r>
        <w:rPr>
          <w:b/>
        </w:rPr>
        <w:t xml:space="preserve">vằng vặc </w:t>
      </w:r>
      <w:r>
        <w:rPr>
          <w:i/>
        </w:rPr>
      </w:r>
      <w:r>
        <w:t xml:space="preserve"> rất ít có biểu hiện của hoạt động con</w:t>
      </w:r>
      <w:r>
        <w:t xml:space="preserve"> người: đêm thanh cảnh uắng s uắng như</w:t>
      </w:r>
      <w:r>
        <w:t xml:space="preserve"> chùa Bà Đanh. // Láy: văng vắng (hàm</w:t>
      </w:r>
      <w:r>
        <w:t xml:space="preserve"> ý giảm nhẹ).</w:t>
      </w:r>
    </w:p>
    <w:p>
      <w:pPr>
        <w:jc w:val="both"/>
      </w:pPr>
      <w:r>
        <w:rPr>
          <w:b/>
        </w:rPr>
        <w:t xml:space="preserve">vắng bặt </w:t>
      </w:r>
      <w:r>
        <w:t>Vắng nhà vì đi xa lâu mà</w:t>
      </w:r>
      <w:r>
        <w:t xml:space="preserve"> không có tin tức gì: di đâu uống bặt e</w:t>
      </w:r>
      <w:r>
        <w:t xml:space="preserve"> uống bạt tăm hơi.</w:t>
      </w:r>
    </w:p>
    <w:p>
      <w:pPr>
        <w:jc w:val="both"/>
      </w:pPr>
      <w:r>
        <w:rPr>
          <w:b/>
        </w:rPr>
        <w:t xml:space="preserve">vắng lặng </w:t>
      </w:r>
      <w:r>
        <w:t>Vắng vẻ và yên lặng: những</w:t>
      </w:r>
      <w:r>
        <w:t xml:space="preserve"> buổi trưa hè uắng lặng s bốn bề uắng lặng.</w:t>
      </w:r>
    </w:p>
    <w:p>
      <w:pPr>
        <w:jc w:val="both"/>
      </w:pPr>
      <w:r>
        <w:rPr>
          <w:b/>
        </w:rPr>
        <w:t xml:space="preserve">vắng mặt </w:t>
      </w:r>
      <w:r>
        <w:t>Không có mặt: xin được uống</w:t>
      </w:r>
      <w:r>
        <w:t xml:space="preserve"> mặt trong cuộc họp › lớp hôm nay không</w:t>
      </w:r>
      <w:r>
        <w:t xml:space="preserve"> ai nắng mật.</w:t>
      </w:r>
    </w:p>
    <w:p>
      <w:pPr>
        <w:jc w:val="both"/>
      </w:pPr>
      <w:r>
        <w:rPr>
          <w:b/>
        </w:rPr>
        <w:t xml:space="preserve">vắng ngắt </w:t>
      </w:r>
      <w:r>
        <w:t>Vắng, không một bóng người:</w:t>
      </w:r>
      <w:r>
        <w:t xml:space="preserve"> con đường uề bhuya uắng ngắt. -</w:t>
      </w:r>
      <w:r>
        <w:t xml:space="preserve"> vắng như chùa Bà Đanh Rất văng,</w:t>
      </w:r>
      <w:r>
        <w:t xml:space="preserve"> không một bóng người.</w:t>
      </w:r>
    </w:p>
    <w:p>
      <w:pPr>
        <w:jc w:val="both"/>
      </w:pPr>
      <w:r>
        <w:rPr>
          <w:b/>
        </w:rPr>
        <w:t xml:space="preserve">vắng tanh </w:t>
      </w:r>
      <w:r>
        <w:t>Rất vắng, không có một biểu</w:t>
      </w:r>
      <w:r>
        <w:t xml:space="preserve"> hiện nào của hoạt động con người: đường</w:t>
      </w:r>
      <w:r>
        <w:t xml:space="preserve"> phố uắng tanh e Rằng sao trong tiết thanh</w:t>
      </w:r>
      <w:r>
        <w:t xml:space="preserve"> mình, Mà đây hương khói uắng tanh thế</w:t>
      </w:r>
      <w:r>
        <w:t xml:space="preserve"> mà (Truyện Kiều).</w:t>
      </w:r>
    </w:p>
    <w:p>
      <w:pPr>
        <w:jc w:val="both"/>
      </w:pPr>
      <w:r>
        <w:rPr>
          <w:b/>
        </w:rPr>
        <w:t xml:space="preserve">vắng teo </w:t>
      </w:r>
      <w:r>
        <w:rPr>
          <w:i/>
        </w:rPr>
        <w:t xml:space="preserve"> Như</w:t>
      </w:r>
      <w:r>
        <w:t xml:space="preserve"> Vống tạanh: cảnh chùa</w:t>
      </w:r>
      <w:r>
        <w:t xml:space="preserve"> uống teo.</w:t>
      </w:r>
    </w:p>
    <w:p>
      <w:pPr>
        <w:jc w:val="both"/>
      </w:pPr>
      <w:r>
        <w:rPr>
          <w:b/>
        </w:rPr>
        <w:t xml:space="preserve">vắng tiếng </w:t>
      </w:r>
      <w:r>
        <w:t>Không nghe thấy tiếng nói</w:t>
      </w:r>
      <w:r>
        <w:t xml:space="preserve"> hoặc không thấy tăm hơi, không thấy có</w:t>
      </w:r>
      <w:r>
        <w:t xml:space="preserve"> dấu hiệu hoạt động trong một thời gian</w:t>
      </w:r>
      <w:r>
        <w:t xml:space="preserve"> tương đối lâu: anh đi đâu mà uống tiếng</w:t>
      </w:r>
      <w:r>
        <w:t xml:space="preserve"> lâu thế ‹ uống tiếng trên uăn đàn.</w:t>
      </w:r>
    </w:p>
    <w:p>
      <w:pPr>
        <w:jc w:val="both"/>
      </w:pPr>
      <w:r>
        <w:rPr>
          <w:b/>
        </w:rPr>
        <w:t xml:space="preserve">vắng tin </w:t>
      </w:r>
      <w:r>
        <w:t>Không có tin tức gì của người</w:t>
      </w:r>
      <w:r>
        <w:t xml:space="preserve"> thân ở xa, trong một thời gian tương đổi</w:t>
      </w:r>
      <w:r>
        <w:t xml:space="preserve"> lâu: ống tin nhà.</w:t>
      </w:r>
    </w:p>
    <w:p>
      <w:pPr>
        <w:jc w:val="both"/>
      </w:pPr>
      <w:r>
        <w:t xml:space="preserve">  </w:t>
      </w:r>
      <w:r>
        <w:t>vắng vẻ Vắng, không có người, nói</w:t>
      </w:r>
      <w:r>
        <w:t xml:space="preserve"> chung: đường rừng uống uẻ, ít người qua</w:t>
      </w:r>
      <w:r>
        <w:t xml:space="preserve"> lại s cảnh nhà uống uễ. ;</w:t>
      </w:r>
      <w:r>
        <w:t xml:space="preserve"> vặp tí. Đầy ờ mức độ cao: bát canh dây :</w:t>
      </w:r>
      <w:r>
        <w:t xml:space="preserve"> uập. t</w:t>
      </w:r>
      <w:r>
        <w:t xml:space="preserve"> vắt, đi. Giống đỉa nhỏ, sống trên cạn tại</w:t>
      </w:r>
      <w:r>
        <w:t xml:space="preserve"> những khu rừng ẩm nhiệt đới.</w:t>
      </w:r>
    </w:p>
    <w:p>
      <w:pPr>
        <w:jc w:val="both"/>
      </w:pPr>
      <w:r>
        <w:rPr>
          <w:b/>
        </w:rPr>
        <w:t xml:space="preserve">vắt; </w:t>
      </w:r>
      <w:r>
        <w:t>L u. 1. Làm cho kiệt chất lòng chứa</w:t>
      </w:r>
      <w:r>
        <w:t xml:space="preserve"> bên trong bằng động tác bóp hoặc vặn</w:t>
      </w:r>
      <w:r>
        <w:t xml:space="preserve"> xoắn: uất chanh o uắt quân áo rồi phơi</w:t>
      </w:r>
      <w:r>
        <w:t>lên dây s uất sữa.</w:t>
      </w:r>
    </w:p>
    <w:p>
      <w:pPr>
        <w:jc w:val="both"/>
      </w:pPr>
      <w:r>
        <w:rPr>
          <w:b/>
        </w:rPr>
        <w:t xml:space="preserve">vắt; </w:t>
      </w:r>
      <w:r>
        <w:rPr>
          <w:i/>
        </w:rPr>
      </w:r>
      <w:r>
        <w:t xml:space="preserve"> mà người khác hay ruộng đất có thể mang</w:t>
      </w:r>
      <w:r>
        <w:t xml:space="preserve"> lại cho mình: öj nốt biệt sức e uắt đất đến</w:t>
      </w:r>
      <w:r>
        <w:t>bạc màu s uất óc suy nghĩ.</w:t>
      </w:r>
    </w:p>
    <w:p>
      <w:pPr>
        <w:jc w:val="both"/>
      </w:pPr>
      <w:r>
        <w:rPr>
          <w:b/>
        </w:rPr>
        <w:t xml:space="preserve">vắt; </w:t>
      </w:r>
      <w:r>
        <w:rPr>
          <w:i/>
        </w:rPr>
      </w:r>
      <w:r>
        <w:t xml:space="preserve"> cơm kết chặt lại thành từng nắm bằng</w:t>
      </w:r>
      <w:r>
        <w:t xml:space="preserve"> cách nhào cơm trong khăn hoặc mo cau:</w:t>
      </w:r>
      <w:r>
        <w:t xml:space="preserve"> cơn uất chấm muối uùng s uất mấy nắm</w:t>
      </w:r>
    </w:p>
    <w:p>
      <w:pPr>
        <w:jc w:val="both"/>
      </w:pPr>
      <w:r>
        <w:rPr>
          <w:b/>
        </w:rPr>
        <w:t xml:space="preserve">cơm mang theo ăn đường. II. </w:t>
      </w:r>
      <w:r>
        <w:rPr>
          <w:i/>
        </w:rPr>
        <w:t xml:space="preserve"> danh từ</w:t>
      </w:r>
      <w:r>
        <w:t xml:space="preserve"> Lượng</w:t>
      </w:r>
      <w:r>
        <w:t xml:space="preserve"> cơm hoặc xôi được vắt thành nắm: mang</w:t>
      </w:r>
      <w:r>
        <w:t xml:space="preserve"> mấy uất cơn đi ăn đường o mỗi người</w:t>
      </w:r>
      <w:r>
        <w:t xml:space="preserve"> được hai uốt xôi.</w:t>
      </w:r>
    </w:p>
    <w:p>
      <w:pPr>
        <w:jc w:val="both"/>
      </w:pPr>
      <w:r>
        <w:t>vắt; u. Đặt ngang qua một vật khác và</w:t>
      </w:r>
      <w:r>
        <w:t xml:space="preserve"> để cho buông thông xuống: uốt khăn lên</w:t>
      </w:r>
      <w:r>
        <w:t xml:space="preserve"> dây phơi › uất tay lên trán o con đường</w:t>
      </w:r>
      <w:r>
        <w:t xml:space="preserve"> uất ngang qua một cánh rừng.</w:t>
      </w:r>
    </w:p>
    <w:p>
      <w:pPr>
        <w:jc w:val="both"/>
      </w:pPr>
      <w:r>
        <w:t>vắt, /t. (Ra lệnh cho trâu bò đang cày)</w:t>
      </w:r>
      <w:r>
        <w:t xml:space="preserve"> sang trái; trái với điệt.</w:t>
      </w:r>
    </w:p>
    <w:p>
      <w:pPr>
        <w:jc w:val="both"/>
      </w:pPr>
      <w:r>
        <w:rPr>
          <w:b/>
        </w:rPr>
        <w:t xml:space="preserve">vắt chanh bỏ vỏ </w:t>
      </w:r>
      <w:r>
        <w:t>Ví thái độ tàn nhẫn,</w:t>
      </w:r>
    </w:p>
    <w:p>
      <w:pPr>
        <w:jc w:val="both"/>
      </w:pPr>
      <w:r>
        <w:t>vắt kiệt sức của người khác rồi ruồng bò</w:t>
      </w:r>
      <w:r>
        <w:t xml:space="preserve"> họ, không chút thương tiếc.</w:t>
      </w:r>
    </w:p>
    <w:p>
      <w:pPr>
        <w:jc w:val="both"/>
      </w:pPr>
      <w:r>
        <w:rPr>
          <w:b/>
        </w:rPr>
        <w:t xml:space="preserve">vắt chân chữ ngũ </w:t>
      </w:r>
      <w:r>
        <w:rPr>
          <w:i/>
        </w:rPr>
        <w:t xml:space="preserve"> Xem</w:t>
      </w:r>
      <w:r>
        <w:t xml:space="preserve"> Bắt chân chữ</w:t>
      </w:r>
      <w:r>
        <w:t xml:space="preserve"> ngũ.</w:t>
      </w:r>
    </w:p>
    <w:p>
      <w:pPr>
        <w:jc w:val="both"/>
      </w:pPr>
      <w:r>
        <w:rPr>
          <w:b/>
        </w:rPr>
        <w:t xml:space="preserve">vắt chân lên cổ (mà chạy) </w:t>
      </w:r>
      <w:r>
        <w:t>Cố chạy</w:t>
      </w:r>
      <w:r>
        <w:t xml:space="preserve"> thật nhanh cho kịp hoặc cho thoát khỏi.</w:t>
      </w:r>
    </w:p>
    <w:p>
      <w:pPr>
        <w:jc w:val="both"/>
      </w:pPr>
      <w:r>
        <w:rPr>
          <w:b/>
        </w:rPr>
        <w:t xml:space="preserve">vắt cổ chày ra nước </w:t>
      </w:r>
      <w:r>
        <w:t>Chỉ kẻ keo kiệt quá</w:t>
      </w:r>
      <w:r>
        <w:t xml:space="preserve"> đáng.</w:t>
      </w:r>
    </w:p>
    <w:p>
      <w:pPr>
        <w:jc w:val="both"/>
      </w:pPr>
      <w:r>
        <w:rPr>
          <w:b/>
        </w:rPr>
        <w:t xml:space="preserve">vất mũi chưa sạch </w:t>
      </w:r>
      <w:r>
        <w:t>Chỉ người còn quá</w:t>
      </w:r>
      <w:r>
        <w:t xml:space="preserve"> non trẻ, chưa biết gì (hàm ý khinh): uất</w:t>
      </w:r>
      <w:r>
        <w:t xml:space="preserve"> mũi chua sạch mà cũng dòi dạy khôn.</w:t>
      </w:r>
    </w:p>
    <w:p>
      <w:pPr>
        <w:jc w:val="both"/>
      </w:pPr>
      <w:r>
        <w:t>vắt óc khng. Suy nghĩ hết sức căng</w:t>
      </w:r>
      <w:r>
        <w:t xml:space="preserve"> thẳng như thể vắt kiệt hết trí khôn chứa</w:t>
      </w:r>
      <w:r>
        <w:t xml:space="preserve"> trong óc: 0ã óc suy nghĩ.</w:t>
      </w:r>
    </w:p>
    <w:p>
      <w:pPr>
        <w:jc w:val="both"/>
      </w:pPr>
      <w:r>
        <w:rPr>
          <w:b/>
        </w:rPr>
        <w:t xml:space="preserve">vắt sổ </w:t>
      </w:r>
      <w:r>
        <w:t>Khâu mép vải để sợi vải khỏi sổ</w:t>
      </w:r>
      <w:r>
        <w:t xml:space="preserve"> ra: máy uất sổ › uất sổ cẩn thận trước</w:t>
      </w:r>
      <w:r>
        <w:t xml:space="preserve"> khi may.</w:t>
      </w:r>
    </w:p>
    <w:p>
      <w:pPr>
        <w:jc w:val="both"/>
      </w:pPr>
      <w:r>
        <w:rPr>
          <w:b/>
        </w:rPr>
        <w:t xml:space="preserve">vắt va vắt vẻo </w:t>
      </w:r>
      <w:r>
        <w:rPr>
          <w:i/>
        </w:rPr>
        <w:t xml:space="preserve"> Xem</w:t>
      </w:r>
      <w:r>
        <w:t xml:space="preserve"> Vất uẻo.</w:t>
      </w:r>
    </w:p>
    <w:p>
      <w:pPr>
        <w:jc w:val="both"/>
      </w:pPr>
      <w:r>
        <w:rPr>
          <w:b/>
        </w:rPr>
        <w:t xml:space="preserve">vắt vẻo </w:t>
      </w:r>
      <w:r>
        <w:t>L. Tổ hợp gợi tả dáng người hay</w:t>
      </w:r>
      <w:r>
        <w:t xml:space="preserve"> vật ở trên cao nhưng không có thế và chỗ</w:t>
      </w:r>
      <w:r>
        <w:t xml:space="preserve"> dựa vững chắc, tựa như thể vắt ngang</w:t>
      </w:r>
      <w:r>
        <w:t xml:space="preserve"> qua cái gì: ngồi uất uẻo trên ngon cây s</w:t>
      </w:r>
    </w:p>
    <w:p>
      <w:pPr>
        <w:jc w:val="both"/>
      </w:pPr>
      <w:r>
        <w:t xml:space="preserve"> </w:t>
      </w:r>
      <w:r>
        <w:t>chiếc cầu tre nát uêo bắc ngang dòng suôi.</w:t>
      </w:r>
      <w:r>
        <w:t>9. Tổ hợp gợi tả dáng về của vật dai buôn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thöng xuống từ một vị trí nao đó và đong</w:t>
      </w:r>
      <w:r>
        <w:t xml:space="preserve"> đưa qua lại: hai cái đuôi sam cất têo sau</w:t>
      </w:r>
      <w:r>
        <w:t>lưng + lúa đã uất uêo đuôi gà.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'Tổ hợp gợi tả điệu bộ ngồi về dương dương</w:t>
      </w:r>
      <w:r>
        <w:t xml:space="preserve"> tự đắc: chánh tổng ngôi uất uêo ở chiêu</w:t>
      </w:r>
      <w:r>
        <w:t xml:space="preserve"> trên. // Láy: vắt va vắt vẻo thàm ý nhấn</w:t>
      </w:r>
      <w:r>
        <w:t xml:space="preserve"> mạnh).</w:t>
      </w:r>
    </w:p>
    <w:p>
      <w:pPr>
        <w:jc w:val="both"/>
      </w:pPr>
      <w:r>
        <w:t>vặt, ơí. Làm cho lông lá đút rơi ra bằng</w:t>
      </w:r>
      <w:r>
        <w:t xml:space="preserve"> cách năm chặt và giật mạnh: tạ lông ga</w:t>
      </w:r>
      <w:r>
        <w:t xml:space="preserve"> ø cành dào bị uật trụi lá chờ chot tết.</w:t>
      </w:r>
    </w:p>
    <w:p>
      <w:pPr>
        <w:jc w:val="both"/>
      </w:pPr>
      <w:r>
        <w:t>vặt; uí. Nhỏ bé về tầm cờ, nhưng rất</w:t>
      </w:r>
      <w:r>
        <w:t xml:space="preserve"> hay gặp trong cuộc sống: chuyên cai :</w:t>
      </w:r>
      <w:r>
        <w:t xml:space="preserve"> hay trôm vạt e Ăn cấp quen tay, ngủ ngày</w:t>
      </w:r>
      <w:r>
        <w:t xml:space="preserve"> quen mắt, ăn tật quen mồm (tng.) - ngấp</w:t>
      </w:r>
      <w:r>
        <w:t xml:space="preserve"> Uặt s tiền tiêu ạt.</w:t>
      </w:r>
    </w:p>
    <w:p>
      <w:pPr>
        <w:jc w:val="both"/>
      </w:pPr>
      <w:r>
        <w:rPr>
          <w:b/>
        </w:rPr>
        <w:t xml:space="preserve">vặt; </w:t>
      </w:r>
      <w:r>
        <w:rPr>
          <w:i/>
        </w:rPr>
        <w:t xml:space="preserve"> Xem</w:t>
      </w:r>
      <w:r>
        <w:t xml:space="preserve"> Vdtt</w:t>
      </w:r>
    </w:p>
    <w:p>
      <w:pPr>
        <w:jc w:val="both"/>
      </w:pPr>
      <w:r>
        <w:rPr>
          <w:b/>
        </w:rPr>
        <w:t xml:space="preserve">vặt vãnh </w:t>
      </w:r>
      <w:r>
        <w:t>Vặtt, nói chung: chuyên nại</w:t>
      </w:r>
      <w:r>
        <w:t xml:space="preserve"> uãnh; mua mấy thứ uặt uãnh.</w:t>
      </w:r>
    </w:p>
    <w:p>
      <w:pPr>
        <w:jc w:val="both"/>
      </w:pPr>
      <w:r>
        <w:rPr>
          <w:b/>
        </w:rPr>
        <w:t xml:space="preserve">vâm di. cũ thoặc đphg.) </w:t>
      </w:r>
      <w:r>
        <w:t>Voi: khóc như</w:t>
      </w:r>
      <w:r>
        <w:t xml:space="preserve"> uâm..</w:t>
      </w:r>
    </w:p>
    <w:p>
      <w:pPr>
        <w:jc w:val="both"/>
      </w:pPr>
      <w:r>
        <w:rPr>
          <w:b/>
        </w:rPr>
        <w:t xml:space="preserve">vậm vạp </w:t>
      </w:r>
      <w:r>
        <w:t>To lớn và khỏe: bóc người nậm</w:t>
      </w:r>
      <w:r>
        <w:t xml:space="preserve"> Uạp.</w:t>
      </w:r>
    </w:p>
    <w:p>
      <w:pPr>
        <w:jc w:val="both"/>
      </w:pPr>
      <w:r>
        <w:t>vân di. 1. Những đường cong lượn song</w:t>
      </w:r>
      <w:r>
        <w:t xml:space="preserve"> song hình thành tự nhiên trên mát gỏ,</w:t>
      </w:r>
      <w:r>
        <w:t xml:space="preserve"> mặt đá hay ở đầu ngón tay: thứ dd có</w:t>
      </w:r>
      <w:r>
        <w:t xml:space="preserve"> uân đẹp e in tân tay s gỗ nổi ân sau khi</w:t>
      </w:r>
      <w:r>
        <w:t>đánh téc-ni.</w:t>
      </w:r>
    </w:p>
    <w:p>
      <w:pPr>
        <w:jc w:val="both"/>
      </w:pPr>
      <w:r>
        <w:rPr>
          <w:b/>
        </w:rPr>
        <w:t xml:space="preserve">vậm vạp </w:t>
      </w:r>
      <w:r>
        <w:rPr>
          <w:i/>
        </w:rPr>
      </w:r>
      <w:r>
        <w:t xml:space="preserve"> trên mặt lụa: chiếc đo lựa tân.</w:t>
      </w:r>
    </w:p>
    <w:p>
      <w:pPr>
        <w:jc w:val="both"/>
      </w:pPr>
      <w:r>
        <w:rPr>
          <w:b/>
        </w:rPr>
        <w:t xml:space="preserve">vân cẩu </w:t>
      </w:r>
      <w:r>
        <w:t>Bạch vân thương cẩu (thình)</w:t>
      </w:r>
      <w:r>
        <w:t xml:space="preserve"> mây trắng (trên trời) biến thành thình)</w:t>
      </w:r>
      <w:r>
        <w:t xml:space="preserve"> chó màu xanh) nói tất; thương dùng để</w:t>
      </w:r>
      <w:r>
        <w:t xml:space="preserve"> chỉ sự đời biến đổi khôn lương: Bức tranh</w:t>
      </w:r>
      <w:r>
        <w:t xml:space="preserve"> uân cẩu tẽ người tang thương (Cung căn</w:t>
      </w:r>
      <w:r>
        <w:t xml:space="preserve"> ngâm khúc).</w:t>
      </w:r>
    </w:p>
    <w:p>
      <w:pPr>
        <w:jc w:val="both"/>
      </w:pPr>
      <w:r>
        <w:rPr>
          <w:b/>
        </w:rPr>
        <w:t xml:space="preserve">vân chéo </w:t>
      </w:r>
      <w:r>
        <w:t>Thứ lụa mà vân chạy chéo tù</w:t>
      </w:r>
      <w:r>
        <w:t xml:space="preserve"> biên bên phải sang biên bên trai: đệt lựa</w:t>
      </w:r>
      <w:r>
        <w:t xml:space="preserve"> ân chéo.</w:t>
      </w:r>
    </w:p>
    <w:p>
      <w:pPr>
        <w:jc w:val="both"/>
      </w:pPr>
      <w:r>
        <w:rPr>
          <w:b/>
        </w:rPr>
        <w:t xml:space="preserve">vân du cứ </w:t>
      </w:r>
      <w:r>
        <w:t>Ngao du đây đó: Đeo hậu quảy</w:t>
      </w:r>
      <w:r>
        <w:t xml:space="preserve"> níp rộng đường tân dụ CTruyệền Kiêu!.</w:t>
      </w:r>
    </w:p>
    <w:p>
      <w:pPr>
        <w:jc w:val="both"/>
      </w:pPr>
      <w:r>
        <w:rPr>
          <w:b/>
        </w:rPr>
        <w:t xml:space="preserve">vân điểm </w:t>
      </w:r>
      <w:r>
        <w:t>Thứ hàng đêt trong đó sợi dọc</w:t>
      </w:r>
      <w:r>
        <w:t xml:space="preserve"> lẻ khớp với sợi ngang lẻ, sợi dọc chân</w:t>
      </w:r>
      <w:r>
        <w:t xml:space="preserve"> khớp với sợi ngang chăn.</w:t>
      </w:r>
    </w:p>
    <w:p>
      <w:pPr>
        <w:jc w:val="both"/>
      </w:pPr>
      <w:r>
        <w:rPr>
          <w:b/>
        </w:rPr>
        <w:t xml:space="preserve">vân đoạn </w:t>
      </w:r>
      <w:r>
        <w:t>Thư hàng đệt trong đỏ sợi dọc</w:t>
      </w:r>
      <w:r>
        <w:t xml:space="preserve"> ở mặt phải che kín hết sợi ngang. khiên</w:t>
      </w:r>
      <w:r>
        <w:t xml:space="preserve"> cho mặt lụa bóng và mịn</w:t>
      </w:r>
    </w:p>
    <w:p>
      <w:pPr>
        <w:jc w:val="both"/>
      </w:pPr>
      <w:r>
        <w:rPr>
          <w:b/>
        </w:rPr>
        <w:t xml:space="preserve">vân mẫu; củ </w:t>
      </w:r>
      <w:r>
        <w:t>Mi-ca.</w:t>
      </w:r>
    </w:p>
    <w:p>
      <w:pPr>
        <w:jc w:val="both"/>
      </w:pPr>
      <w:r>
        <w:t>vân mẫu; tt. Thư xà cừ đùng đẻ khăm:</w:t>
      </w:r>
      <w:r>
        <w:t xml:space="preserve"> chiếc khay tân mẫu.</w:t>
      </w:r>
    </w:p>
    <w:p>
      <w:pPr>
        <w:jc w:val="both"/>
      </w:pPr>
      <w:r>
        <w:rPr>
          <w:b/>
        </w:rPr>
        <w:t xml:space="preserve">vân mòng cứ, </w:t>
      </w:r>
      <w:r>
        <w:rPr>
          <w:i/>
        </w:rPr>
        <w:t xml:space="preserve"> ít dùng</w:t>
      </w:r>
      <w:r>
        <w:t xml:space="preserve"> Tám hơi, tin tức: dò</w:t>
      </w:r>
      <w:r>
        <w:t xml:space="preserve"> tìm mãi uẫn chưa thấy tân mòng.</w:t>
      </w:r>
    </w:p>
    <w:p>
      <w:pPr>
        <w:jc w:val="both"/>
      </w:pPr>
      <w:r>
        <w:rPr>
          <w:b/>
        </w:rPr>
        <w:t xml:space="preserve">vân mồng cũ, </w:t>
      </w:r>
      <w:r>
        <w:rPr>
          <w:i/>
        </w:rPr>
        <w:t xml:space="preserve"> Như</w:t>
      </w:r>
      <w:r>
        <w:t xml:space="preserve"> Vân mòng: Về sau</w:t>
      </w:r>
      <w:r>
        <w:t xml:space="preserve"> chẳng biết uân mông làm sao (Truyện</w:t>
      </w:r>
      <w:r>
        <w:t xml:space="preserve"> Kiểu).</w:t>
      </w:r>
    </w:p>
    <w:p>
      <w:pPr>
        <w:jc w:val="both"/>
      </w:pPr>
      <w:r>
        <w:rPr>
          <w:b/>
        </w:rPr>
        <w:t xml:space="preserve">vân vân, cũ, </w:t>
      </w:r>
      <w:r>
        <w:rPr>
          <w:i/>
        </w:rPr>
        <w:t xml:space="preserve"> Xem</w:t>
      </w:r>
      <w:r>
        <w:t xml:space="preserve"> Vân ỉ: kế hết ân tân</w:t>
      </w:r>
      <w:r>
        <w:t xml:space="preserve"> sự tình.</w:t>
      </w:r>
    </w:p>
    <w:p>
      <w:pPr>
        <w:jc w:val="both"/>
      </w:pPr>
      <w:r>
        <w:t>vân vân, (thường dùng ở dạng viết tất</w:t>
      </w:r>
      <w:r>
        <w:t xml:space="preserve"> la v.v.), Xem œ..</w:t>
      </w:r>
    </w:p>
    <w:p>
      <w:pPr>
        <w:jc w:val="both"/>
      </w:pPr>
      <w:r>
        <w:rPr>
          <w:b/>
        </w:rPr>
        <w:t xml:space="preserve">vân vê </w:t>
      </w:r>
      <w:r>
        <w:t>Vo nhẹ, vê nhẹ trên mười đầu</w:t>
      </w:r>
      <w:r>
        <w:t xml:space="preserve"> ngón tay: 0ứn 0ê fà do s tân tê mây sơ</w:t>
      </w:r>
      <w:r>
        <w:t xml:space="preserve"> râu.</w:t>
      </w:r>
    </w:p>
    <w:p>
      <w:pPr>
        <w:jc w:val="both"/>
      </w:pPr>
      <w:r>
        <w:rPr>
          <w:b/>
        </w:rPr>
        <w:t xml:space="preserve">vân vi cứ </w:t>
      </w:r>
      <w:r>
        <w:t>Đầu đuôi sự thể: giải bảy nắn</w:t>
      </w:r>
      <w:r>
        <w:t xml:space="preserve"> tỉ s bổ hốt uân tỉ.</w:t>
      </w:r>
    </w:p>
    <w:p>
      <w:pPr>
        <w:jc w:val="both"/>
      </w:pPr>
      <w:r>
        <w:rPr>
          <w:b/>
        </w:rPr>
        <w:t xml:space="preserve">vân vỉ cũ </w:t>
      </w:r>
      <w:r>
        <w:t>Năn nỉ.</w:t>
      </w:r>
    </w:p>
    <w:p>
      <w:pPr>
        <w:jc w:val="both"/>
      </w:pPr>
      <w:r>
        <w:t>vân vũ ở. Mây và mưa (nói chung!: trời</w:t>
      </w:r>
      <w:r>
        <w:t xml:space="preserve"> đẩy tân cũ.</w:t>
      </w:r>
    </w:p>
    <w:p>
      <w:pPr>
        <w:jc w:val="both"/>
      </w:pPr>
      <w:r>
        <w:t>vân vụ i2. Mây mù: (rời ân tự.</w:t>
      </w:r>
    </w:p>
    <w:p>
      <w:pPr>
        <w:jc w:val="both"/>
      </w:pPr>
      <w:r>
        <w:rPr>
          <w:b/>
        </w:rPr>
        <w:t xml:space="preserve">vân xa-tanh </w:t>
      </w:r>
      <w:r>
        <w:rPr>
          <w:i/>
        </w:rPr>
        <w:t xml:space="preserve"> Xem</w:t>
      </w:r>
      <w:r>
        <w:t xml:space="preserve"> Vân đoạn.</w:t>
      </w:r>
    </w:p>
    <w:p>
      <w:pPr>
        <w:jc w:val="both"/>
      </w:pPr>
      <w:r>
        <w:t>vần, đi. 1. Một trong ba bộ phận chủ</w:t>
      </w:r>
      <w:r>
        <w:t xml:space="preserve"> yếu cùng với âm đầu và thanh điểu tạo</w:t>
      </w:r>
      <w:r>
        <w:t xml:space="preserve"> nên mọi âm tiết của tiếng V hai từ</w:t>
      </w:r>
      <w:r>
        <w:t>"xuân" uà "thuẫn" có cùng tắn "uân".</w:t>
      </w:r>
    </w:p>
    <w:p>
      <w:pPr>
        <w:jc w:val="both"/>
      </w:pPr>
      <w:r>
        <w:rPr>
          <w:b/>
        </w:rPr>
        <w:t xml:space="preserve">vân xa-tanh </w:t>
      </w:r>
      <w:r>
        <w:rPr>
          <w:i/>
        </w:rPr>
        <w:t xml:space="preserve"> Xem</w:t>
      </w:r>
      <w:r>
        <w:t xml:space="preserve"> Hiện tượng lặp lại vần hoặc có vần nghe</w:t>
      </w:r>
      <w:r>
        <w:t xml:space="preserve"> giống nhau giữa nhũng âm tiết chiếm vị</w:t>
      </w:r>
      <w:r>
        <w:t xml:space="preserve"> trí nhất định trong câu (thương la câu</w:t>
      </w:r>
      <w:r>
        <w:t xml:space="preserve"> thơ), được tạo ra để làm cho lời có nhịp</w:t>
      </w:r>
      <w:r>
        <w:t xml:space="preserve"> điệu và tăng sức gợi cảm: gieo tắn s thơ</w:t>
      </w:r>
      <w:r>
        <w:t>không tần.</w:t>
      </w:r>
    </w:p>
    <w:p>
      <w:pPr>
        <w:jc w:val="both"/>
      </w:pPr>
      <w:r>
        <w:rPr>
          <w:b/>
        </w:rPr>
        <w:t xml:space="preserve">vân xa-tanh </w:t>
      </w:r>
      <w:r>
        <w:rPr>
          <w:i/>
        </w:rPr>
        <w:t xml:space="preserve"> Xem</w:t>
      </w:r>
      <w:r>
        <w:t>mấy uần thơ.</w:t>
      </w:r>
    </w:p>
    <w:p>
      <w:pPr>
        <w:jc w:val="both"/>
      </w:pPr>
      <w:r>
        <w:rPr>
          <w:b/>
        </w:rPr>
        <w:t xml:space="preserve">vân xa-tanh </w:t>
      </w:r>
      <w:r>
        <w:rPr>
          <w:i/>
        </w:rPr>
        <w:t xml:space="preserve"> Xem</w:t>
      </w:r>
      <w:r>
        <w:t xml:space="preserve"> ảm với con chữ nguyên âm, ghép lại với</w:t>
      </w:r>
      <w:r>
        <w:t xml:space="preserve"> nhau để ghi các âm tiết trong tiếng Việt</w:t>
      </w:r>
      <w:r>
        <w:t>tần quốc ngữ ‹ học ghép tắn.</w:t>
      </w:r>
    </w:p>
    <w:p>
      <w:pPr>
        <w:jc w:val="both"/>
      </w:pPr>
      <w:r>
        <w:rPr>
          <w:b/>
        </w:rPr>
        <w:t xml:space="preserve">vân xa-tanh </w:t>
      </w:r>
      <w:r>
        <w:rPr>
          <w:i/>
        </w:rPr>
        <w:t xml:space="preserve"> Xem</w:t>
      </w:r>
      <w:r>
        <w:t xml:space="preserve"> Con chữ cái đứng đầu khi viết một từ,</w:t>
      </w:r>
    </w:p>
    <w:p>
      <w:pPr>
        <w:jc w:val="both"/>
      </w:pPr>
      <w:r>
        <w:t>về mặt là căn cứ để xếp các tư thanh</w:t>
      </w:r>
      <w:r>
        <w:t xml:space="preserve"> một đanh sách: tần 7 trong từ điển + xếp</w:t>
      </w:r>
      <w:r>
        <w:t xml:space="preserve"> họ tên học niên theo tắn.</w:t>
      </w:r>
    </w:p>
    <w:p>
      <w:pPr>
        <w:jc w:val="both"/>
      </w:pPr>
      <w:r>
        <w:t>vần, œí. 1. Làm cho vật nặng di chuyẻ:</w:t>
      </w:r>
      <w:r>
        <w:t xml:space="preserve"> trên mặt nền bảng cách lăn,</w:t>
      </w:r>
      <w:r>
        <w:t>táng đá - tần khúc gỗ.</w:t>
      </w:r>
    </w:p>
    <w:p>
      <w:pPr>
        <w:jc w:val="both"/>
      </w:pPr>
      <w:r>
        <w:rPr>
          <w:b/>
        </w:rPr>
        <w:t xml:space="preserve">vân xa-tanh </w:t>
      </w:r>
      <w:r>
        <w:rPr>
          <w:i/>
        </w:rPr>
        <w:t xml:space="preserve"> Xem</w:t>
      </w:r>
      <w:r>
        <w:t xml:space="preserve"> bếp lửa, trên than quanh trục của nó để</w:t>
      </w:r>
      <w:r>
        <w:t xml:space="preserve"> cái an nâu trong nổi chín đêu: đit nồi</w:t>
      </w:r>
      <w:r>
        <w:t>cơm trên bếp.</w:t>
      </w:r>
    </w:p>
    <w:p>
      <w:pPr>
        <w:jc w:val="both"/>
      </w:pPr>
      <w:r>
        <w:rPr>
          <w:b/>
        </w:rPr>
        <w:t xml:space="preserve">vân xa-tanh </w:t>
      </w:r>
      <w:r>
        <w:rPr>
          <w:i/>
        </w:rPr>
        <w:t xml:space="preserve"> Xem</w:t>
      </w:r>
      <w:r>
        <w:t xml:space="preserve"> nhiều hướng: gió giát máy cứn : gio tản</w:t>
      </w:r>
      <w:r>
        <w:t>như bão.</w:t>
      </w:r>
    </w:p>
    <w:p>
      <w:pPr>
        <w:jc w:val="both"/>
      </w:pPr>
      <w:r>
        <w:rPr>
          <w:b/>
        </w:rPr>
        <w:t xml:space="preserve">vân xa-tanh </w:t>
      </w:r>
      <w:r>
        <w:rPr>
          <w:i/>
        </w:rPr>
        <w:t xml:space="preserve"> Xem</w:t>
      </w:r>
      <w:r>
        <w:t xml:space="preserve"> đáng kể nào: thấm: mưa thể chứ mưu to</w:t>
      </w:r>
      <w:r>
        <w:t xml:space="preserve"> nữa cũng chẳng tần gi.</w:t>
      </w:r>
    </w:p>
    <w:p>
      <w:pPr>
        <w:jc w:val="both"/>
      </w:pPr>
      <w:r>
        <w:rPr>
          <w:b/>
        </w:rPr>
        <w:t xml:space="preserve">vần chân </w:t>
      </w:r>
      <w:r>
        <w:t>Thư vần ở vao âm tiết cuối</w:t>
      </w:r>
      <w:r>
        <w:t xml:space="preserve"> cùng của các câu thơ.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vần công đphg. Đổi công: làm uần công</w:t>
      </w:r>
      <w:r>
        <w:t xml:space="preserve"> a tổ uần công.</w:t>
      </w:r>
    </w:p>
    <w:p>
      <w:pPr>
        <w:jc w:val="both"/>
      </w:pPr>
      <w:r>
        <w:rPr>
          <w:b/>
        </w:rPr>
        <w:t xml:space="preserve">vần lưng </w:t>
      </w:r>
      <w:r>
        <w:t>Thứ vần ở vào giữa câu: "V7</w:t>
      </w:r>
      <w:r>
        <w:t xml:space="preserve"> già, gà tơ, "Bồi ở lở di" là những câu</w:t>
      </w:r>
      <w:r>
        <w:t xml:space="preserve"> tục ngữ có uần lưng.</w:t>
      </w:r>
    </w:p>
    <w:p>
      <w:pPr>
        <w:jc w:val="both"/>
      </w:pPr>
      <w:r>
        <w:rPr>
          <w:b/>
        </w:rPr>
        <w:t xml:space="preserve">vần ngược </w:t>
      </w:r>
      <w:r>
        <w:t>Thứ vần hình thành nên</w:t>
      </w:r>
      <w:r>
        <w:t xml:space="preserve"> bằng cách ghép con chữ phụ âm ở sau</w:t>
      </w:r>
      <w:r>
        <w:t xml:space="preserve"> các con chữ nguyên âm: "on", "ông" "ơm"</w:t>
      </w:r>
      <w:r>
        <w:t xml:space="preserve"> là những uần ngược.</w:t>
      </w:r>
    </w:p>
    <w:p>
      <w:pPr>
        <w:jc w:val="both"/>
      </w:pPr>
      <w:r>
        <w:rPr>
          <w:b/>
        </w:rPr>
        <w:t xml:space="preserve">vần vật ¡d., </w:t>
      </w:r>
      <w:r>
        <w:rPr>
          <w:i/>
        </w:rPr>
        <w:t xml:space="preserve"> Như</w:t>
      </w:r>
      <w:r>
        <w:t xml:space="preserve"> Quần quật.</w:t>
      </w:r>
    </w:p>
    <w:p>
      <w:pPr>
        <w:jc w:val="both"/>
      </w:pPr>
      <w:r>
        <w:t>vần về khng. Hiệp vần với nhau trong</w:t>
      </w:r>
      <w:r>
        <w:t xml:space="preserve"> câu, tựa như trong thơ: tối nói uần uè của</w:t>
      </w:r>
      <w:r>
        <w:t xml:space="preserve"> tục ngữ.</w:t>
      </w:r>
    </w:p>
    <w:p>
      <w:pPr>
        <w:jc w:val="both"/>
      </w:pPr>
      <w:r>
        <w:t>vần vũ (Mây trên trời chuyển động</w:t>
      </w:r>
      <w:r>
        <w:t xml:space="preserve"> cuồn cuộn báo hiệu cơn mưa: mây đen</w:t>
      </w:r>
      <w:r>
        <w:t xml:space="preserve"> uần uũ đây trời.</w:t>
      </w:r>
    </w:p>
    <w:p>
      <w:pPr>
        <w:jc w:val="both"/>
      </w:pPr>
      <w:r>
        <w:rPr>
          <w:b/>
        </w:rPr>
        <w:t xml:space="preserve">vần vụ dphg., </w:t>
      </w:r>
      <w:r>
        <w:rPr>
          <w:i/>
        </w:rPr>
        <w:t xml:space="preserve"> Xem</w:t>
      </w:r>
      <w:r>
        <w:t xml:space="preserve"> Vân uũ.</w:t>
      </w:r>
    </w:p>
    <w:p>
      <w:pPr>
        <w:jc w:val="both"/>
      </w:pPr>
      <w:r>
        <w:rPr>
          <w:b/>
        </w:rPr>
        <w:t xml:space="preserve">vần xoay ¡d., </w:t>
      </w:r>
      <w:r>
        <w:rPr>
          <w:i/>
        </w:rPr>
        <w:t xml:space="preserve"> Như</w:t>
      </w:r>
      <w:r>
        <w:t xml:space="preserve"> Xoay nắn.</w:t>
      </w:r>
    </w:p>
    <w:p>
      <w:pPr>
        <w:jc w:val="both"/>
      </w:pPr>
      <w:r>
        <w:rPr>
          <w:b/>
        </w:rPr>
        <w:t xml:space="preserve">vần xuôi </w:t>
      </w:r>
      <w:r>
        <w:t>Thứ vần trong đó ghép con chữ</w:t>
      </w:r>
      <w:r>
        <w:t xml:space="preserve"> phụ âm đăng trước các con chữ nguyên</w:t>
      </w:r>
      <w:r>
        <w:t xml:space="preserve"> âm trong chữ quốc ngữ; phân biệt với vần</w:t>
      </w:r>
      <w:r>
        <w:t xml:space="preserve"> ngược: "na"", "mê", "mỉ", "me" là những</w:t>
      </w:r>
      <w:r>
        <w:t xml:space="preserve"> uần xuôi.</w:t>
      </w:r>
    </w:p>
    <w:p>
      <w:pPr>
        <w:jc w:val="both"/>
      </w:pPr>
      <w:r>
        <w:t>vẩn, uí. Những chất bẩn đã lắng đọng</w:t>
      </w:r>
      <w:r>
        <w:t xml:space="preserve"> lại nổi lên trong nước, khiến nước mất</w:t>
      </w:r>
      <w:r>
        <w:t xml:space="preserve"> trong: đàn uịt làm bùn uẩn lên trong góc</w:t>
      </w:r>
      <w:r>
        <w:t xml:space="preserve"> ao e bầu trời trong xanh không uẩn một</w:t>
      </w:r>
      <w:r>
        <w:t xml:space="preserve"> gơn mây.</w:t>
      </w:r>
    </w:p>
    <w:p>
      <w:pPr>
        <w:jc w:val="both"/>
      </w:pPr>
      <w:r>
        <w:t>vẩn; 0t. cũ, ¡d. Không còn khả năng suy</w:t>
      </w:r>
      <w:r>
        <w:t xml:space="preserve"> nghĩ sáng suốt, khôn ngoan như trước</w:t>
      </w:r>
      <w:r>
        <w:t xml:space="preserve"> nữa: nghĩ uẩn s tính uẩn.</w:t>
      </w:r>
    </w:p>
    <w:p>
      <w:pPr>
        <w:jc w:val="both"/>
      </w:pPr>
      <w:r>
        <w:rPr>
          <w:b/>
        </w:rPr>
        <w:t xml:space="preserve">vấn; tt., cũ </w:t>
      </w:r>
      <w:r>
        <w:t>Nhiều và dồn dập: Tin nhạn</w:t>
      </w:r>
      <w:r>
        <w:t xml:space="preserve"> uẩn, lá thơ bời (Truyện Kiểu).</w:t>
      </w:r>
    </w:p>
    <w:p>
      <w:pPr>
        <w:jc w:val="both"/>
      </w:pPr>
      <w:r>
        <w:rPr>
          <w:b/>
        </w:rPr>
        <w:t xml:space="preserve">vẩn đục </w:t>
      </w:r>
      <w:r>
        <w:t>Chất bẩn đã lắng đọng lại nổi</w:t>
      </w:r>
      <w:r>
        <w:t xml:space="preserve"> lên, khiến nước mất trong: bể nước bị uẩn</w:t>
      </w:r>
      <w:r>
        <w:t xml:space="preserve"> đục s mây đen làm uẩn đục bầu trời.</w:t>
      </w:r>
    </w:p>
    <w:p>
      <w:pPr>
        <w:jc w:val="both"/>
      </w:pPr>
      <w:r>
        <w:rPr>
          <w:b/>
        </w:rPr>
        <w:t xml:space="preserve">vẩn vơ </w:t>
      </w:r>
      <w:r>
        <w:t>Mất khả năng hành động có ý</w:t>
      </w:r>
      <w:r>
        <w:t xml:space="preserve"> thức, có mục đích rõ rệt: suy nghĩ uẩn uơ</w:t>
      </w:r>
      <w:r>
        <w:t xml:space="preserve"> ø đi uẩn uơ ngoài phố.</w:t>
      </w:r>
    </w:p>
    <w:p>
      <w:pPr>
        <w:jc w:val="both"/>
      </w:pPr>
      <w:r>
        <w:t>vẫn pht. 1. Từ biểu thị tính đồng nhất</w:t>
      </w:r>
      <w:r>
        <w:t xml:space="preserve"> của hành động, trạng thái, tính chất torng</w:t>
      </w:r>
      <w:r>
        <w:t xml:space="preserve"> hai thời điểm trước và sau phát ngôn: đã</w:t>
      </w:r>
      <w:r>
        <w:t xml:space="preserve"> bảo thôi, mà nó uẫn cứ làm ‹ cô ấy uẫn</w:t>
      </w:r>
      <w:r>
        <w:t xml:space="preserve"> chờ anh ở nhà › đất thì đất tôi uẫn mua</w:t>
      </w:r>
      <w:r>
        <w:t xml:space="preserve"> e bị cửn đoán nhưng cô uẫn yêu anh đấy</w:t>
      </w:r>
      <w:r>
        <w:t xml:space="preserve"> o thất bại nhiều nhung ta uẫn làm tiếp.</w:t>
      </w:r>
      <w:r>
        <w:t>2. Từ biểu thị ý khẳng định về một s</w:t>
      </w:r>
    </w:p>
    <w:p>
      <w:pPr>
        <w:jc w:val="both"/>
      </w:pPr>
      <w:r>
        <w:rPr>
          <w:b/>
        </w:rPr>
        <w:t xml:space="preserve">vẩn vơ </w:t>
      </w:r>
      <w:r>
        <w:rPr>
          <w:i/>
        </w:rPr>
      </w:r>
      <w:r>
        <w:t xml:space="preserve"> đánh giá cho là hơn thay là kém) cái đưa</w:t>
      </w:r>
      <w:r>
        <w:t xml:space="preserve"> ra để đối chiếu, so sánh, tuy rằng cái này</w:t>
      </w:r>
      <w:r>
        <w:t xml:space="preserve"> thay cái đang nói đến) đã được đánh giá</w:t>
      </w:r>
      <w:r>
        <w:t xml:space="preserve"> là tốt: xinh thì có xinh, nhung uẫn không</w:t>
      </w:r>
      <w:r>
        <w:t xml:space="preserve"> bằng cô ban nãy s có chuẩn bị trước uẫn</w:t>
      </w:r>
      <w:r>
        <w:t xml:space="preserve"> hơn.</w:t>
      </w:r>
    </w:p>
    <w:p>
      <w:pPr>
        <w:jc w:val="both"/>
      </w:pPr>
      <w:r>
        <w:t>vẫn thạch iở. Thiên thạch.</w:t>
      </w:r>
    </w:p>
    <w:p>
      <w:pPr>
        <w:jc w:val="both"/>
      </w:pPr>
      <w:r>
        <w:t>vẫn vẫn cữ (Quần áo) không đài, không ị</w:t>
      </w:r>
    </w:p>
    <w:p>
      <w:pPr>
        <w:jc w:val="both"/>
      </w:pPr>
      <w:r>
        <w:t>vắn: ăn bận uẫn uẫn.</w:t>
      </w:r>
    </w:p>
    <w:p>
      <w:pPr>
        <w:jc w:val="both"/>
      </w:pPr>
      <w:r>
        <w:rPr>
          <w:b/>
        </w:rPr>
        <w:t xml:space="preserve">vấn; </w:t>
      </w:r>
      <w:r>
        <w:t>Làm cho thành vòng, thành cuốn</w:t>
      </w:r>
      <w:r>
        <w:t xml:space="preserve"> bằng cách quấn quanh: ẩn khăn c uấn</w:t>
      </w:r>
      <w:r>
        <w:t xml:space="preserve"> điếu thuốc.</w:t>
      </w:r>
    </w:p>
    <w:p>
      <w:pPr>
        <w:jc w:val="both"/>
      </w:pPr>
      <w:r>
        <w:t>vấn; tí. Hỏi: uấn tôi o tự uấn lương tâm.</w:t>
      </w:r>
    </w:p>
    <w:p>
      <w:pPr>
        <w:jc w:val="both"/>
      </w:pPr>
      <w:r>
        <w:t>vấn an cú, trír. Hỏi thăm sức khỏe người</w:t>
      </w:r>
      <w:r>
        <w:t xml:space="preserve"> bể trên: nấn an cha mẹ.</w:t>
      </w:r>
    </w:p>
    <w:p>
      <w:pPr>
        <w:jc w:val="both"/>
      </w:pPr>
      <w:r>
        <w:t>vấn danh (Nhà trai) đưa lễ vật đến hỏi</w:t>
      </w:r>
      <w:r>
        <w:t xml:space="preserve"> tên tuổi người con gái (một trong những</w:t>
      </w:r>
      <w:r>
        <w:t xml:space="preserve"> thứ lễ của tục lệ cưới xin thời xưa): làm</w:t>
      </w:r>
      <w:r>
        <w:t xml:space="preserve"> lỗ uấn danh.</w:t>
      </w:r>
    </w:p>
    <w:p>
      <w:pPr>
        <w:jc w:val="both"/>
      </w:pPr>
      <w:r>
        <w:t>vấn đáp 1. Hỏi và trả lời: trình bày theo</w:t>
      </w:r>
      <w:r>
        <w:t>hình thức uấn đáp.</w:t>
      </w:r>
    </w:p>
    <w:p>
      <w:pPr>
        <w:jc w:val="both"/>
      </w:pPr>
      <w:r>
        <w:rPr>
          <w:b/>
        </w:rPr>
        <w:t xml:space="preserve">vấn; </w:t>
      </w:r>
      <w:r>
        <w:rPr>
          <w:i/>
        </w:rPr>
      </w:r>
      <w:r>
        <w:t xml:space="preserve"> nói tắt: ào được kì uấn đáp là coi như</w:t>
      </w:r>
      <w:r>
        <w:t xml:space="preserve"> đã dã.</w:t>
      </w:r>
    </w:p>
    <w:p>
      <w:pPr>
        <w:jc w:val="both"/>
      </w:pPr>
      <w:r>
        <w:rPr>
          <w:b/>
        </w:rPr>
        <w:t xml:space="preserve">vấn để </w:t>
      </w:r>
      <w:r>
        <w:t>Điều cần được xem xét, nghiên</w:t>
      </w:r>
      <w:r>
        <w:t xml:space="preserve"> cứu, giải quyết: uấn đề dời sống e đặt</w:t>
      </w:r>
      <w:r>
        <w:t xml:space="preserve"> uấn đề s uấn đề uiệc làm cho thanh niên</w:t>
      </w:r>
      <w:r>
        <w:t xml:space="preserve"> ø không thành uấn đề.</w:t>
      </w:r>
    </w:p>
    <w:p>
      <w:pPr>
        <w:jc w:val="both"/>
      </w:pPr>
      <w:r>
        <w:t>vấn kế ut. Hỏi ý kiến; xin được đóng góp</w:t>
      </w:r>
      <w:r>
        <w:t xml:space="preserve"> cách giải quyết: Đang uiết bài phóng sự,</w:t>
      </w:r>
      <w:r>
        <w:t xml:space="preserve"> gặp chỗ bí phải phôn uề tòa soạn uấn kế.</w:t>
      </w:r>
    </w:p>
    <w:p>
      <w:pPr>
        <w:jc w:val="both"/>
      </w:pPr>
      <w:r>
        <w:t>vấn nạn đi. Vấn đề xã hội đòi hỏi phải</w:t>
      </w:r>
      <w:r>
        <w:t xml:space="preserve"> được giải quyết: Tham những là một uấn</w:t>
      </w:r>
      <w:r>
        <w:t xml:space="preserve"> nạn xã hôi.</w:t>
      </w:r>
    </w:p>
    <w:p>
      <w:pPr>
        <w:jc w:val="both"/>
      </w:pPr>
      <w:r>
        <w:t>vấn vít 1. Quấn xoắn lại với nhau nhiều</w:t>
      </w:r>
    </w:p>
    <w:p>
      <w:pPr>
        <w:jc w:val="both"/>
      </w:pPr>
      <w:r>
        <w:t>vòng: những sợi dây leo uấn uít. 3. Vương</w:t>
      </w:r>
      <w:r>
        <w:t xml:space="preserve"> vấn trong trí: Chín hồi uấn uữ như uây</w:t>
      </w:r>
      <w:r>
        <w:t xml:space="preserve"> tơ (Truyện Kiểu) s những điều dang uấn</w:t>
      </w:r>
      <w:r>
        <w:t xml:space="preserve"> U&amp; trong tâm trí.</w:t>
      </w:r>
    </w:p>
    <w:p>
      <w:pPr>
        <w:jc w:val="both"/>
      </w:pPr>
      <w:r>
        <w:rPr>
          <w:b/>
        </w:rPr>
        <w:t xml:space="preserve">vấn vương </w:t>
      </w:r>
      <w:r>
        <w:rPr>
          <w:i/>
        </w:rPr>
        <w:t xml:space="preserve"> Như</w:t>
      </w:r>
      <w:r>
        <w:t xml:space="preserve"> Vương uấn.</w:t>
      </w:r>
    </w:p>
    <w:p>
      <w:pPr>
        <w:jc w:val="both"/>
      </w:pPr>
      <w:r>
        <w:t>vận, di. 1. Những điều may rủi lớn sẽ</w:t>
      </w:r>
      <w:r>
        <w:t xml:space="preserve"> gặp phải, vốn đã được định sẵn từ trước</w:t>
      </w:r>
      <w:r>
        <w:t xml:space="preserve"> một cách thần bí, theo quan niệm duy</w:t>
      </w:r>
      <w:r>
        <w:t xml:space="preserve"> tâm: uận may, uận rủi s gặp uận (= vận</w:t>
      </w:r>
      <w:r>
        <w:t xml:space="preserve"> may) fhì chóng giàu.</w:t>
      </w:r>
    </w:p>
    <w:p>
      <w:pPr>
        <w:jc w:val="both"/>
      </w:pPr>
      <w:r>
        <w:rPr>
          <w:b/>
        </w:rPr>
        <w:t xml:space="preserve">vận; </w:t>
      </w:r>
      <w:r>
        <w:t>L. t/., ¡d. Vần (trong thơ ca): câu</w:t>
      </w:r>
      <w:r>
        <w:t xml:space="preserve"> thơ ép uận. NỈ. uí., khng., ¡d. Đặt thành</w:t>
      </w:r>
      <w:r>
        <w:t xml:space="preserve"> câu có vần: uận ra một câu ca dao.</w:t>
      </w:r>
    </w:p>
    <w:p>
      <w:pPr>
        <w:jc w:val="both"/>
      </w:pPr>
      <w:r>
        <w:t>vận; 0, ¡d. 1. Mang đi, chữ đi, chuyển</w:t>
      </w:r>
      <w:r>
        <w:t xml:space="preserve"> đến nơi khác: uận khí giới uà lương thực</w:t>
      </w:r>
      <w:r>
        <w:t>cho quân khởi nghĩa.</w:t>
      </w:r>
    </w:p>
    <w:p>
      <w:pPr>
        <w:jc w:val="both"/>
      </w:pPr>
      <w:r>
        <w:rPr>
          <w:b/>
        </w:rPr>
        <w:t xml:space="preserve">vận; </w:t>
      </w:r>
      <w:r>
        <w:rPr>
          <w:i/>
        </w:rPr>
      </w:r>
      <w:r>
        <w:t xml:space="preserve"> ra làm việc gì: nận hết lí lề ra để biên</w:t>
      </w:r>
      <w:r>
        <w:t xml:space="preserve"> bác.</w:t>
      </w:r>
      <w:r>
        <w:t xml:space="preserve"> __ SN. có</w:t>
      </w:r>
    </w:p>
    <w:p>
      <w:pPr>
        <w:jc w:val="both"/>
      </w:pPr>
      <w:r>
        <w:t>vậnt u. Gán vào, cho như là có quan hệ</w:t>
      </w:r>
      <w:r>
        <w:t xml:space="preserve"> đến: chuyên đâu dâu cũng có uận uào</w:t>
      </w:r>
      <w:r>
        <w:t xml:space="preserve"> mình.</w:t>
      </w:r>
    </w:p>
    <w:p>
      <w:pPr>
        <w:jc w:val="both"/>
      </w:pPr>
      <w:r>
        <w:t>vận; œ.„, dphg. Mặc (quần áo): oận thử</w:t>
      </w:r>
      <w:r>
        <w:t xml:space="preserve"> đô tây xem sao.</w:t>
      </w:r>
    </w:p>
    <w:p>
      <w:pPr>
        <w:jc w:val="both"/>
      </w:pPr>
      <w:r>
        <w:t>vận chuyển 1. Làm cho đỏ vật đi chuyển</w:t>
      </w:r>
      <w:r>
        <w:t xml:space="preserve"> từ nơi này đến nơi khác bằng phương tiện</w:t>
      </w:r>
      <w:r>
        <w:t xml:space="preserve"> hoặc bằng sức kéo của loài vật: uận</w:t>
      </w:r>
      <w:r>
        <w:t xml:space="preserve"> chuyển hàng hóa co phương tiên uận</w:t>
      </w:r>
      <w:r>
        <w:t xml:space="preserve"> chuyển o dùng ngựa uận chuyển hàng cho</w:t>
      </w:r>
    </w:p>
    <w:p>
      <w:pPr>
        <w:jc w:val="both"/>
      </w:pPr>
      <w:r>
        <w:rPr>
          <w:b/>
        </w:rPr>
        <w:t xml:space="preserve">các bản. 9. </w:t>
      </w:r>
      <w:r>
        <w:rPr>
          <w:i/>
        </w:rPr>
        <w:t xml:space="preserve"> Xem</w:t>
      </w:r>
      <w:r>
        <w:t xml:space="preserve"> Chuyển uận.</w:t>
      </w:r>
    </w:p>
    <w:p>
      <w:pPr>
        <w:jc w:val="both"/>
      </w:pPr>
      <w:r>
        <w:rPr>
          <w:b/>
        </w:rPr>
        <w:t xml:space="preserve">vận dụng </w:t>
      </w:r>
      <w:r>
        <w:t>Đem tri thức lí luận dùng vào</w:t>
      </w:r>
      <w:r>
        <w:t xml:space="preserve"> thực tiễn: nận dụng trí thúc khoa học uào</w:t>
      </w:r>
      <w:r>
        <w:t xml:space="preserve"> đời sống e uận dụng l( thuyết còn khiên</w:t>
      </w:r>
      <w:r>
        <w:t xml:space="preserve"> Cưỡng.</w:t>
      </w:r>
    </w:p>
    <w:p>
      <w:pPr>
        <w:jc w:val="both"/>
      </w:pPr>
      <w:r>
        <w:t>vận động 1. (Hiện tượng vật thể) không</w:t>
      </w:r>
      <w:r>
        <w:t xml:space="preserve"> ngừng thay đổi vị trí trong quan hệ với</w:t>
      </w:r>
      <w:r>
        <w:t>những vật thể khác trong không gian.</w:t>
      </w:r>
    </w:p>
    <w:p>
      <w:pPr>
        <w:jc w:val="both"/>
      </w:pPr>
      <w:r>
        <w:rPr>
          <w:b/>
        </w:rPr>
        <w:t xml:space="preserve">vận dụng </w:t>
      </w:r>
      <w:r>
        <w:rPr>
          <w:i/>
        </w:rPr>
      </w:r>
      <w:r>
        <w:t xml:space="preserve"> Từ dùng để chỉ hình thức tổn tại của vật</w:t>
      </w:r>
      <w:r>
        <w:t xml:space="preserve"> chất, bao hàm chuyển động, biến đổi, phát</w:t>
      </w:r>
      <w:r>
        <w:t xml:space="preserve"> triển: uật chất uận động trong không gian</w:t>
      </w:r>
      <w:r>
        <w:t>uà thời gian.</w:t>
      </w:r>
    </w:p>
    <w:p>
      <w:pPr>
        <w:jc w:val="both"/>
      </w:pPr>
      <w:r>
        <w:rPr>
          <w:b/>
        </w:rPr>
        <w:t xml:space="preserve">vận dụng </w:t>
      </w:r>
      <w:r>
        <w:rPr>
          <w:i/>
        </w:rPr>
      </w:r>
      <w:r>
        <w:t xml:space="preserve"> vị trí của thân thể hoặc bộ phận thân</w:t>
      </w:r>
      <w:r>
        <w:t xml:space="preserve"> thể: lười uận động, nên người bhông được</w:t>
      </w:r>
      <w:r>
        <w:t>khóc.</w:t>
      </w:r>
    </w:p>
    <w:p>
      <w:pPr>
        <w:jc w:val="both"/>
      </w:pPr>
      <w:r>
        <w:rPr>
          <w:b/>
        </w:rPr>
        <w:t xml:space="preserve">vận dụng </w:t>
      </w:r>
      <w:r>
        <w:rPr>
          <w:i/>
        </w:rPr>
      </w:r>
      <w:r>
        <w:t>đánh uận động.</w:t>
      </w:r>
    </w:p>
    <w:p>
      <w:pPr>
        <w:jc w:val="both"/>
      </w:pPr>
      <w:r>
        <w:rPr>
          <w:b/>
        </w:rPr>
        <w:t xml:space="preserve">vận dụng </w:t>
      </w:r>
      <w:r>
        <w:rPr>
          <w:i/>
        </w:rPr>
      </w:r>
      <w:r>
        <w:t xml:space="preserve"> tự nguyện làm việc gì, thương là theo một</w:t>
      </w:r>
      <w:r>
        <w:t xml:space="preserve"> phong trào nào đó bằng cách tuyên</w:t>
      </w:r>
      <w:r>
        <w:t xml:space="preserve"> truyền, giải thích, động viên: nận đông</w:t>
      </w:r>
      <w:r>
        <w:t xml:space="preserve"> bầu cử s uận động bà con quyên góp.</w:t>
      </w:r>
    </w:p>
    <w:p>
      <w:pPr>
        <w:jc w:val="both"/>
      </w:pPr>
      <w:r>
        <w:rPr>
          <w:b/>
        </w:rPr>
        <w:t xml:space="preserve">vận động chiến củ </w:t>
      </w:r>
      <w:r>
        <w:t>Lối đánh vận động.</w:t>
      </w:r>
    </w:p>
    <w:p>
      <w:pPr>
        <w:jc w:val="both"/>
      </w:pPr>
      <w:r>
        <w:rPr>
          <w:b/>
        </w:rPr>
        <w:t xml:space="preserve">vận động viên </w:t>
      </w:r>
      <w:r>
        <w:t>Người hoạt động thể</w:t>
      </w:r>
      <w:r>
        <w:t xml:space="preserve"> thao đã đạt đến một trình độ nhất định:</w:t>
      </w:r>
      <w:r>
        <w:t xml:space="preserve"> oận động uiên bơi lội s uận động uiên điện</w:t>
      </w:r>
      <w:r>
        <w:t xml:space="preserve"> hinh.</w:t>
      </w:r>
    </w:p>
    <w:p>
      <w:pPr>
        <w:jc w:val="both"/>
      </w:pPr>
      <w:r>
        <w:rPr>
          <w:b/>
        </w:rPr>
        <w:t xml:space="preserve">vận đơn </w:t>
      </w:r>
      <w:r>
        <w:t>Thứ chứng từ cấp cho người gửi</w:t>
      </w:r>
      <w:r>
        <w:t xml:space="preserve"> hàng xác nhận anh ta đã chuyên chờ hàng</w:t>
      </w:r>
      <w:r>
        <w:t xml:space="preserve"> tới cảng qui định giao cho người nhận</w:t>
      </w:r>
      <w:r>
        <w:t xml:space="preserve"> hàng.</w:t>
      </w:r>
    </w:p>
    <w:p>
      <w:pPr>
        <w:jc w:val="both"/>
      </w:pPr>
      <w:r>
        <w:rPr>
          <w:b/>
        </w:rPr>
        <w:t xml:space="preserve">vận hạn </w:t>
      </w:r>
      <w:r>
        <w:t>Điều không may lớn sẽ gặp</w:t>
      </w:r>
      <w:r>
        <w:t xml:space="preserve"> phải định rõ trong số phận, nói chung:</w:t>
      </w:r>
      <w:r>
        <w:t xml:space="preserve"> giúp nhau trong cơn uận hạn s gặp tận</w:t>
      </w:r>
      <w:r>
        <w:t xml:space="preserve"> hạn.</w:t>
      </w:r>
    </w:p>
    <w:p>
      <w:pPr>
        <w:jc w:val="both"/>
      </w:pPr>
      <w:r>
        <w:t>vận hành (Máy móc, thiết bị) hoạt đông</w:t>
      </w:r>
      <w:r>
        <w:t xml:space="preserve"> hoặc làm cho hoạt động (nói về máy móc,</w:t>
      </w:r>
      <w:r>
        <w:t xml:space="preserve"> thiết bị): quy dc tận hành › bảo đảm</w:t>
      </w:r>
      <w:r>
        <w:t xml:space="preserve"> cho máy móc uận hành an toàn.</w:t>
      </w:r>
    </w:p>
    <w:p>
      <w:pPr>
        <w:jc w:val="both"/>
      </w:pPr>
      <w:r>
        <w:rPr>
          <w:b/>
        </w:rPr>
        <w:t xml:space="preserve">vận hội </w:t>
      </w:r>
      <w:r>
        <w:t>Điều may rủi, bước thịnh suy</w:t>
      </w:r>
      <w:r>
        <w:t xml:space="preserve"> lớn được định sẵn một cách thần bí, theo</w:t>
      </w:r>
      <w:r>
        <w:t xml:space="preserve"> quan niệm duy tâm: tận hội đất nước</w:t>
      </w:r>
      <w:r>
        <w:t xml:space="preserve"> dang thịnh bỗng suy.</w:t>
      </w:r>
    </w:p>
    <w:p>
      <w:pPr>
        <w:jc w:val="both"/>
      </w:pPr>
      <w:r>
        <w:rPr>
          <w:b/>
        </w:rPr>
        <w:t xml:space="preserve">vận mạng dphg., </w:t>
      </w:r>
      <w:r>
        <w:rPr>
          <w:i/>
        </w:rPr>
        <w:t xml:space="preserve"> Xem</w:t>
      </w:r>
      <w:r>
        <w:t xml:space="preserve"> Vận mệnh.</w:t>
      </w:r>
    </w:p>
    <w:p>
      <w:pPr>
        <w:jc w:val="both"/>
      </w:pPr>
      <w:r>
        <w:rPr>
          <w:b/>
        </w:rPr>
        <w:t xml:space="preserve">vận mệnh. 1. ¡ở., </w:t>
      </w:r>
      <w:r>
        <w:rPr>
          <w:i/>
        </w:rPr>
        <w:t xml:space="preserve"> Như</w:t>
      </w:r>
      <w:r>
        <w:t xml:space="preserve"> Số mệnh. 2. Cuộc</w:t>
      </w:r>
      <w:r>
        <w:t xml:space="preserve"> sống nói chung, về mặt những điều hay</w:t>
      </w:r>
      <w:r>
        <w:t xml:space="preserve"> đở, được mất đang đón chờ: chúng ta dang</w:t>
      </w:r>
      <w:r>
        <w:t xml:space="preserve"> làm chủ tận mệnh chính mình.</w:t>
      </w:r>
    </w:p>
    <w:p>
      <w:pPr>
        <w:jc w:val="both"/>
      </w:pPr>
      <w:r>
        <w:rPr>
          <w:b/>
        </w:rPr>
        <w:t xml:space="preserve">vận tải </w:t>
      </w:r>
      <w:r>
        <w:t>Chuyên chở (người hoặc vật)</w:t>
      </w:r>
      <w:r>
        <w:t xml:space="preserve"> bằng phương tiện: uận tải hàng hóa s uận</w:t>
      </w:r>
      <w:r>
        <w:t xml:space="preserve"> tải hành bhách s uận tải biển s công tỉ</w:t>
      </w:r>
      <w:r>
        <w:t xml:space="preserve"> uận tải.</w:t>
      </w:r>
    </w:p>
    <w:p>
      <w:pPr>
        <w:jc w:val="both"/>
      </w:pPr>
      <w:r>
        <w:rPr>
          <w:b/>
        </w:rPr>
        <w:t xml:space="preserve">vận tốc </w:t>
      </w:r>
      <w:r>
        <w:t>Đại lượng vật lí đặc trưng cho</w:t>
      </w:r>
      <w:r>
        <w:t xml:space="preserve"> quãng đường đi được trong một đơn vị</w:t>
      </w:r>
      <w:r>
        <w:t xml:space="preserve"> thời gian.</w:t>
      </w:r>
    </w:p>
    <w:p>
      <w:pPr>
        <w:jc w:val="both"/>
      </w:pPr>
      <w:r>
        <w:rPr>
          <w:b/>
        </w:rPr>
        <w:t xml:space="preserve">vận trù 1. cứ </w:t>
      </w:r>
      <w:r>
        <w:t>Tính toán, lo liệu: Vận "</w:t>
      </w:r>
      <w:r>
        <w:t xml:space="preserve"> họ phải chước phòng mới cao (Thơ cổi.</w:t>
      </w:r>
      <w:r>
        <w:t xml:space="preserve"> Tính toán theo vận trù học.</w:t>
      </w:r>
    </w:p>
    <w:p>
      <w:pPr>
        <w:jc w:val="both"/>
      </w:pPr>
      <w:r>
        <w:rPr>
          <w:b/>
        </w:rPr>
        <w:t xml:space="preserve">vận trù học </w:t>
      </w:r>
      <w:r>
        <w:t>Ngành khoa học vận dụng</w:t>
      </w:r>
      <w:r>
        <w:t xml:space="preserve"> phương pháp toán học và các phương</w:t>
      </w:r>
      <w:r>
        <w:t xml:space="preserve"> pháp khoa học khác để nghiên cứu và</w:t>
      </w:r>
      <w:r>
        <w:t xml:space="preserve"> phân tích những vấn để về sắp xếp, tổ</w:t>
      </w:r>
      <w:r>
        <w:t xml:space="preserve"> chức.</w:t>
      </w:r>
    </w:p>
    <w:p>
      <w:pPr>
        <w:jc w:val="both"/>
      </w:pPr>
      <w:r>
        <w:t>vận văn cũ, ¡d. Văn vần.</w:t>
      </w:r>
    </w:p>
    <w:p>
      <w:pPr>
        <w:jc w:val="both"/>
      </w:pPr>
      <w:r>
        <w:rPr>
          <w:b/>
        </w:rPr>
        <w:t xml:space="preserve">vận xuất </w:t>
      </w:r>
      <w:r>
        <w:t>Chuyển ra khỏi nơi khai thác:</w:t>
      </w:r>
      <w:r>
        <w:t xml:space="preserve"> uận xuất gỗ bằng uoi s uận xuất quặng e</w:t>
      </w:r>
      <w:r>
        <w:t xml:space="preserve"> đường uận xuất than.</w:t>
      </w:r>
    </w:p>
    <w:p>
      <w:pPr>
        <w:jc w:val="both"/>
      </w:pPr>
      <w:r>
        <w:rPr>
          <w:b/>
        </w:rPr>
        <w:t xml:space="preserve">vâng </w:t>
      </w:r>
      <w:r>
        <w:t>L. ut. Nghe theo, tuân theo lời sai</w:t>
      </w:r>
      <w:r>
        <w:t xml:space="preserve"> bảo, dạy bảo: nâng lệnh s uâng lời cha</w:t>
      </w:r>
      <w:r>
        <w:t xml:space="preserve"> mẹ s Vâng trình hội chủ xem tường</w:t>
      </w:r>
    </w:p>
    <w:p>
      <w:pPr>
        <w:jc w:val="both"/>
      </w:pPr>
      <w:r>
        <w:rPr>
          <w:b/>
        </w:rPr>
        <w:t xml:space="preserve">(Truyện Kiêu). II. </w:t>
      </w:r>
      <w:r>
        <w:rPr>
          <w:i/>
        </w:rPr>
        <w:t xml:space="preserve"> thán từ</w:t>
      </w:r>
      <w:r>
        <w:t xml:space="preserve"> Tiếng dùng để đáp</w:t>
      </w:r>
      <w:r>
        <w:t xml:space="preserve"> lại lời người khác một cách lễ phép, tò ý</w:t>
      </w:r>
      <w:r>
        <w:t xml:space="preserve"> nghe theo, ưng thuận hoặc thừa nhận:</w:t>
      </w:r>
      <w:r>
        <w:t xml:space="preserve"> (Con ở nhà nhé!) — Vâng! e (Mai câu mới</w:t>
      </w:r>
      <w:r>
        <w:t xml:space="preserve"> đi sao?) ~ Vâng q1,</w:t>
      </w:r>
    </w:p>
    <w:p>
      <w:pPr>
        <w:jc w:val="both"/>
      </w:pPr>
      <w:r>
        <w:rPr>
          <w:b/>
        </w:rPr>
        <w:t xml:space="preserve">vâng dạ </w:t>
      </w:r>
      <w:r>
        <w:t>Đáp lại lời sai bảo một cách lẻ</w:t>
      </w:r>
      <w:r>
        <w:t xml:space="preserve"> phép bằng những tiếng "vâng", "dạ", tỏ</w:t>
      </w:r>
      <w:r>
        <w:t xml:space="preserve"> ý nghe theo, vâng theo (nói chung': chỉ</w:t>
      </w:r>
      <w:r>
        <w:t xml:space="preserve"> uâng dạ cho qua chuyện.</w:t>
      </w:r>
    </w:p>
    <w:p>
      <w:pPr>
        <w:jc w:val="both"/>
      </w:pPr>
      <w:r>
        <w:t>vắng di. Từ dùng để chỉ từng đơn vị một</w:t>
      </w:r>
      <w:r>
        <w:t xml:space="preserve"> số vật thể hình tròn: cảng hào quang</w:t>
      </w:r>
      <w:r>
        <w:t xml:space="preserve"> Ví dng trang ai xế làm đôi, Nủu in gối chiếc</w:t>
      </w:r>
      <w:r>
        <w:t xml:space="preserve"> nủa soi dạm trường (Truyện Biều) s nuốt</w:t>
      </w:r>
      <w:r>
        <w:t xml:space="preserve"> những sơi tóc lòa xòa trên uẫng trán.</w:t>
      </w:r>
    </w:p>
    <w:p>
      <w:pPr>
        <w:jc w:val="both"/>
      </w:pPr>
      <w:r>
        <w:t>vắng dương cchg. Vẳng mặt trời: ầng</w:t>
      </w:r>
      <w:r>
        <w:t xml:space="preserve"> đương chói loi.</w:t>
      </w:r>
    </w:p>
    <w:p>
      <w:pPr>
        <w:jc w:val="both"/>
      </w:pPr>
      <w:r>
        <w:t>vắng đông œchg. Vắng sáng ở phương</w:t>
      </w:r>
      <w:r>
        <w:t xml:space="preserve"> đông; dùng để chỉ mặt trời buổi sáng sớm.</w:t>
      </w:r>
    </w:p>
    <w:p>
      <w:pPr>
        <w:jc w:val="both"/>
      </w:pPr>
      <w:r>
        <w:t>vấp cí. 1. Va mạnh chân vào một vật</w:t>
      </w:r>
      <w:r>
        <w:t xml:space="preserve"> khi đang đi do vô ý: tấp phái hòn đá :</w:t>
      </w:r>
      <w:r>
        <w:t>bị uấp chảy máu chân.</w:t>
      </w:r>
    </w:p>
    <w:p>
      <w:pPr>
        <w:jc w:val="both"/>
      </w:pPr>
      <w:r>
        <w:rPr>
          <w:b/>
        </w:rPr>
        <w:t xml:space="preserve">vâng dạ </w:t>
      </w:r>
      <w:r>
        <w:rPr>
          <w:i/>
        </w:rPr>
      </w:r>
      <w:r>
        <w:t xml:space="preserve"> không lưu loát khi đọc, khi nói: trđ bài</w:t>
      </w:r>
      <w:r>
        <w:t xml:space="preserve"> còn uấp nhiều chỗ s nói tiếng Anh chua</w:t>
      </w:r>
      <w:r>
        <w:t>lưu loát, còn hay uấp.</w:t>
      </w:r>
    </w:p>
    <w:p>
      <w:pPr>
        <w:jc w:val="both"/>
      </w:pPr>
      <w:r>
        <w:rPr>
          <w:b/>
        </w:rPr>
        <w:t xml:space="preserve">vâng dạ </w:t>
      </w:r>
      <w:r>
        <w:rPr>
          <w:i/>
        </w:rPr>
      </w:r>
      <w:r>
        <w:t xml:space="preserve"> ngại hoặc thất bại một cách bất ngờ: uấp</w:t>
      </w:r>
      <w:r>
        <w:t xml:space="preserve"> phải sự phản ứng của nhiều người os uấp</w:t>
      </w:r>
      <w:r>
        <w:t xml:space="preserve"> phải sự chống trả quyết liệt của dối</w:t>
      </w:r>
      <w:r>
        <w:t xml:space="preserve"> phương. „</w:t>
      </w:r>
    </w:p>
    <w:p>
      <w:pPr>
        <w:jc w:val="both"/>
      </w:pPr>
      <w:r>
        <w:rPr>
          <w:b/>
        </w:rPr>
        <w:t xml:space="preserve">vấp váp </w:t>
      </w:r>
      <w:r>
        <w:t>L 1. Bị ngắc ngứ, không lưu</w:t>
      </w:r>
      <w:r>
        <w:t xml:space="preserve"> loát, trôi chảy khi đọc, khi nói: đọc liền</w:t>
      </w:r>
      <w:r>
        <w:t>môt mạch, hông hề uấp uáp.</w:t>
      </w:r>
    </w:p>
    <w:p>
      <w:pPr>
        <w:jc w:val="both"/>
      </w:pPr>
      <w:r>
        <w:rPr>
          <w:b/>
        </w:rPr>
        <w:t xml:space="preserve">vấp váp </w:t>
      </w:r>
      <w:r>
        <w:rPr>
          <w:i/>
        </w:rPr>
      </w:r>
      <w:r>
        <w:t xml:space="preserve"> trở ngại hoặc thất bại: mới ra trường,</w:t>
      </w:r>
      <w:r>
        <w:t>tránh sao khỏi uấp uáp.</w:t>
      </w:r>
    </w:p>
    <w:p>
      <w:pPr>
        <w:jc w:val="both"/>
      </w:pPr>
      <w:r>
        <w:rPr>
          <w:b/>
        </w:rPr>
        <w:t xml:space="preserve">vấp váp </w:t>
      </w:r>
      <w:r>
        <w:t xml:space="preserve"> II. Trờ ngại, thất</w:t>
      </w:r>
      <w:r>
        <w:t xml:space="preserve"> bại vấp phải: những uấp uáp trong công</w:t>
      </w:r>
      <w:r>
        <w:t xml:space="preserve"> tác.</w:t>
      </w:r>
    </w:p>
    <w:p>
      <w:pPr>
        <w:jc w:val="both"/>
      </w:pPr>
      <w:r>
        <w:t>vập . (Đầu, mặt) đập mạnh vào vật</w:t>
      </w:r>
      <w:r>
        <w:t xml:space="preserve"> cứng: uập đầu uào tường.</w:t>
      </w:r>
    </w:p>
    <w:p>
      <w:pPr>
        <w:jc w:val="both"/>
      </w:pPr>
      <w:r>
        <w:rPr>
          <w:b/>
        </w:rPr>
        <w:t xml:space="preserve">vất, ¡d., </w:t>
      </w:r>
      <w:r>
        <w:rPr>
          <w:i/>
        </w:rPr>
        <w:t xml:space="preserve"> Xem</w:t>
      </w:r>
      <w:r>
        <w:t xml:space="preserve"> Vút.</w:t>
      </w:r>
    </w:p>
    <w:p>
      <w:pPr>
        <w:jc w:val="both"/>
      </w:pPr>
      <w:r>
        <w:t>vất; ut., khng. Vất và (nói tắt): làm uiệc</w:t>
      </w:r>
      <w:r>
        <w:t xml:space="preserve"> này uất thật.</w:t>
      </w:r>
    </w:p>
    <w:p>
      <w:pPr>
        <w:jc w:val="both"/>
      </w:pPr>
      <w:r>
        <w:t>vất; phí. dphg. đỉa, đái) bậy, không đúng</w:t>
      </w:r>
      <w:r>
        <w:t xml:space="preserve"> chỗ: đái uất s ía uất.</w:t>
      </w:r>
    </w:p>
    <w:p>
      <w:pPr>
        <w:jc w:val="both"/>
      </w:pPr>
      <w:r>
        <w:rPr>
          <w:b/>
        </w:rPr>
        <w:t xml:space="preserve">vất va vất vưởng </w:t>
      </w:r>
      <w:r>
        <w:rPr>
          <w:i/>
        </w:rPr>
        <w:t xml:space="preserve"> Xem</w:t>
      </w:r>
      <w:r>
        <w:t xml:space="preserve"> Vấi ưởng.</w:t>
      </w:r>
    </w:p>
    <w:p>
      <w:pPr>
        <w:jc w:val="both"/>
      </w:pPr>
      <w:r>
        <w:rPr>
          <w:b/>
        </w:rPr>
        <w:t xml:space="preserve">vất vả </w:t>
      </w:r>
      <w:r>
        <w:t>Phải tốn nhiều sức lực hoặc tâm</w:t>
      </w:r>
      <w:r>
        <w:t xml:space="preserve"> trí mới làm được một việc gì: công 0uiệc</w:t>
      </w:r>
      <w:r>
        <w:t xml:space="preserve"> đồng áng uất uả quanh năm s cuộc sống</w:t>
      </w:r>
      <w:r>
        <w:t xml:space="preserve"> uất uả của bà cun s phải uất ud lắm mới</w:t>
      </w:r>
      <w:r>
        <w:t xml:space="preserve"> tìm được nhà e uất uả uề đường chồng</w:t>
      </w:r>
      <w:r>
        <w:t xml:space="preserve"> con.</w:t>
      </w:r>
    </w:p>
    <w:p>
      <w:pPr>
        <w:jc w:val="both"/>
      </w:pPr>
      <w:r>
        <w:rPr>
          <w:b/>
        </w:rPr>
        <w:t xml:space="preserve">vất vơ ¡d., </w:t>
      </w:r>
      <w:r>
        <w:rPr>
          <w:i/>
        </w:rPr>
        <w:t xml:space="preserve"> Như</w:t>
      </w:r>
      <w:r>
        <w:t xml:space="preserve"> Vấ! uướng: đi uất uơ</w:t>
      </w:r>
      <w:r>
        <w:t xml:space="preserve"> ngoài đường s lâm uào cảnh uất uơ nay</w:t>
      </w:r>
      <w:r>
        <w:t xml:space="preserve"> đây mai đó.</w:t>
      </w:r>
    </w:p>
    <w:p>
      <w:pPr>
        <w:jc w:val="both"/>
      </w:pPr>
      <w:r>
        <w:t>vất vưởng 1. Bị bỏ trơ trọi ờ một nơi</w:t>
      </w:r>
      <w:r>
        <w:t xml:space="preserve"> không được ai ngó ngàng đến, gây cảm</w:t>
      </w:r>
      <w:r>
        <w:t xml:space="preserve"> giác bị vứt bồ: chiếc máy cũ nằm uất</w:t>
      </w:r>
      <w:r>
        <w:t xml:space="preserve"> Uưởng bên dường s hàng đống thiết bị bỏ</w:t>
      </w:r>
      <w:r>
        <w:t>uất 0ưởng ngoài ga.</w:t>
      </w:r>
    </w:p>
    <w:p>
      <w:pPr>
        <w:jc w:val="both"/>
      </w:pPr>
      <w:r>
        <w:rPr>
          <w:b/>
        </w:rPr>
        <w:t xml:space="preserve">vất vơ ¡d., </w:t>
      </w:r>
      <w:r>
        <w:rPr>
          <w:i/>
        </w:rPr>
        <w:t xml:space="preserve"> Như</w:t>
      </w:r>
      <w:r>
        <w:t xml:space="preserve"> có gì bảo đảm, không ổn định, sống ngày</w:t>
      </w:r>
      <w:r>
        <w:t xml:space="preserve"> nào biết ngày ấy: sống uất uưởng trong</w:t>
      </w:r>
      <w:r>
        <w:t xml:space="preserve"> cảnh thất nghiệp. / Láy: vất va vất</w:t>
      </w:r>
      <w:r>
        <w:t xml:space="preserve"> vưởng (hàm ý nhấn mạnh).</w:t>
      </w:r>
    </w:p>
    <w:p>
      <w:pPr>
        <w:jc w:val="both"/>
      </w:pPr>
      <w:r>
        <w:t>vật, d/. 1. Cái có hình khối tồn tại trong</w:t>
      </w:r>
      <w:r>
        <w:t xml:space="preserve"> không gian và có thể nhận biết được: oật</w:t>
      </w:r>
      <w:r>
        <w:t xml:space="preserve"> báu › tặng uật kỈ niêm s của ngon, uật</w:t>
      </w:r>
      <w:r>
        <w:t>lạ.</w:t>
      </w:r>
    </w:p>
    <w:p>
      <w:pPr>
        <w:jc w:val="both"/>
      </w:pPr>
      <w:r>
        <w:rPr>
          <w:b/>
        </w:rPr>
        <w:t xml:space="preserve">vất vơ ¡d., </w:t>
      </w:r>
      <w:r>
        <w:rPr>
          <w:i/>
        </w:rPr>
        <w:t xml:space="preserve"> Như</w:t>
      </w:r>
      <w:r>
        <w:t xml:space="preserve"> uột.</w:t>
      </w:r>
    </w:p>
    <w:p>
      <w:pPr>
        <w:jc w:val="both"/>
      </w:pPr>
      <w:r>
        <w:t>vật; 1. Làm cho đối phương ngã xuống</w:t>
      </w:r>
      <w:r>
        <w:t xml:space="preserve"> bằng cách ôm chặt lấy nhau và lấy sức</w:t>
      </w:r>
      <w:r>
        <w:t xml:space="preserve"> để xô ngã: xem đấu uật s đô uật e xới uột.</w:t>
      </w:r>
      <w:r>
        <w:t>2. Ngã mạnh như đổ cả thân thể xuống</w:t>
      </w:r>
    </w:p>
    <w:p>
      <w:pPr>
        <w:jc w:val="both"/>
      </w:pPr>
      <w:r>
        <w:rPr>
          <w:b/>
        </w:rPr>
        <w:t xml:space="preserve">vất vơ ¡d., </w:t>
      </w:r>
      <w:r>
        <w:rPr>
          <w:i/>
        </w:rPr>
        <w:t xml:space="preserve"> Như</w:t>
      </w:r>
      <w:r>
        <w:t xml:space="preserve"> ngã uật xuống chết ngất s mệt quá, nằm</w:t>
      </w:r>
      <w:r>
        <w:t>uật xuống thiếp di.</w:t>
      </w:r>
    </w:p>
    <w:p>
      <w:pPr>
        <w:jc w:val="both"/>
      </w:pPr>
      <w:r>
        <w:rPr>
          <w:b/>
        </w:rPr>
        <w:t xml:space="preserve">vất vơ ¡d., </w:t>
      </w:r>
      <w:r>
        <w:rPr>
          <w:i/>
        </w:rPr>
        <w:t xml:space="preserve"> Như</w:t>
      </w:r>
      <w:r>
        <w:t xml:space="preserve"> mạnh xuống hoặc lăn đi lộn lại nhiều lần:</w:t>
      </w:r>
    </w:p>
    <w:p>
      <w:pPr>
        <w:jc w:val="both"/>
      </w:pPr>
      <w:r>
        <w:rPr>
          <w:b/>
        </w:rPr>
        <w:t xml:space="preserve">uật mình than bhóc e uật chết con </w:t>
      </w:r>
      <w:r>
        <w:rPr>
          <w:i/>
        </w:rPr>
        <w:t xml:space="preserve"> ca dao</w:t>
      </w:r>
      <w:r>
        <w:t xml:space="preserve"> 4. c</w:t>
      </w:r>
      <w:r>
        <w:t xml:space="preserve"> Làm cho ngả nhiều so với vị trí cân bằng:</w:t>
      </w:r>
      <w:r>
        <w:t xml:space="preserve"> gió uật ngọn cây e đường lắm ổ gà, xe hết</w:t>
      </w:r>
      <w:r>
        <w:t>uật lại lắc.</w:t>
      </w:r>
    </w:p>
    <w:p>
      <w:pPr>
        <w:jc w:val="both"/>
      </w:pPr>
      <w:r>
        <w:rPr>
          <w:b/>
        </w:rPr>
        <w:t xml:space="preserve">uật mình than bhóc e uật chết con </w:t>
      </w:r>
      <w:r>
        <w:rPr>
          <w:i/>
        </w:rPr>
        <w:t xml:space="preserve"> Như ca dao</w:t>
      </w:r>
      <w:r>
        <w:t>uật bò khao quân.</w:t>
      </w:r>
    </w:p>
    <w:p>
      <w:pPr>
        <w:jc w:val="both"/>
      </w:pPr>
      <w:r>
        <w:rPr>
          <w:b/>
        </w:rPr>
        <w:t xml:space="preserve">uật mình than bhóc e uật chết con </w:t>
      </w:r>
      <w:r>
        <w:rPr>
          <w:i/>
        </w:rPr>
        <w:t xml:space="preserve"> Như ca dao</w:t>
      </w:r>
      <w:r>
        <w:t xml:space="preserve"> mạnh khi đề trứng: con cá đang uật đẻ</w:t>
      </w:r>
      <w:r>
        <w:t xml:space="preserve"> ø mùa có uật. 'ï. (Thần linh) Làm cho đau</w:t>
      </w:r>
      <w:r>
        <w:t xml:space="preserve"> ốm hoặc chết đột ngột, theo mê tín: ứrời</w:t>
      </w:r>
      <w:r>
        <w:t xml:space="preserve"> đánh thánh uật không chết o bị thân uật</w:t>
      </w:r>
    </w:p>
    <w:p>
      <w:pPr>
        <w:jc w:val="both"/>
      </w:pPr>
      <w:r>
        <w:rPr>
          <w:b/>
        </w:rPr>
        <w:t xml:space="preserve">chết tươi uì tôi báng bổ. 8. bhng., </w:t>
      </w:r>
      <w:r>
        <w:rPr>
          <w:i/>
        </w:rPr>
        <w:t xml:space="preserve"> Như</w:t>
      </w:r>
      <w:r/>
      <w:r>
        <w:t xml:space="preserve"> Vật lộn: uật nhau uớt sóng gió so đánh uật</w:t>
      </w:r>
      <w:r>
        <w:t xml:space="preserve"> uớt bài toán.</w:t>
      </w:r>
    </w:p>
    <w:p>
      <w:pPr>
        <w:jc w:val="both"/>
      </w:pPr>
      <w:r>
        <w:t>vật; ơ/. Đào lên, rồi đem đắp vào chỗ</w:t>
      </w:r>
      <w:r>
        <w:t xml:space="preserve"> khác: nật đất đắp nền nhà.</w:t>
      </w:r>
    </w:p>
    <w:p>
      <w:pPr>
        <w:jc w:val="both"/>
      </w:pPr>
      <w:r>
        <w:rPr>
          <w:b/>
        </w:rPr>
        <w:t xml:space="preserve">vật bất li thân </w:t>
      </w:r>
      <w:r>
        <w:t>Thứ đô vật lúc nào cũng</w:t>
      </w:r>
      <w:r>
        <w:t xml:space="preserve"> phải mang theo bên mình.</w:t>
      </w:r>
    </w:p>
    <w:p>
      <w:pPr>
        <w:jc w:val="both"/>
      </w:pPr>
      <w:r>
        <w:t>vật chất 1. Hiện thực khách quan tổn</w:t>
      </w:r>
      <w:r>
        <w:t xml:space="preserve"> tại bên ngoài ý thức của con người và</w:t>
      </w:r>
      <w:r>
        <w:t xml:space="preserve"> độc lập với nó: uật chất quyết định tỉnh</w:t>
      </w:r>
      <w:r>
        <w:t>thân.</w:t>
      </w:r>
    </w:p>
    <w:p>
      <w:pPr>
        <w:jc w:val="both"/>
      </w:pPr>
      <w:r>
        <w:rPr>
          <w:b/>
        </w:rPr>
        <w:t xml:space="preserve">vật bất li thân </w:t>
      </w:r>
      <w:r>
        <w:rPr>
          <w:i/>
        </w:rPr>
      </w:r>
      <w:r>
        <w:t xml:space="preserve"> ở, mặc, đi lại và nhu cầu về thể xác, nói</w:t>
      </w:r>
      <w:r>
        <w:t xml:space="preserve"> chung: đời sống uật chất; thiếu thốn uật</w:t>
      </w:r>
      <w:r>
        <w:t xml:space="preserve"> chất.</w:t>
      </w:r>
    </w:p>
    <w:p>
      <w:pPr>
        <w:jc w:val="both"/>
      </w:pPr>
      <w:r>
        <w:rPr>
          <w:b/>
        </w:rPr>
        <w:t xml:space="preserve">vật chỉ cứ </w:t>
      </w:r>
      <w:r>
        <w:t>Có đáng gì, có ra gì: Quang</w:t>
      </w:r>
      <w:r>
        <w:t xml:space="preserve"> Vũ tức giận nhiều đường, Vật chỉ Giao</w:t>
      </w:r>
      <w:r>
        <w:t xml:space="preserve"> chỉ chút phương nốt ruôi (Thiên Nam ngữ</w:t>
      </w:r>
      <w:r>
        <w:t xml:space="preserve"> lục).</w:t>
      </w:r>
    </w:p>
    <w:p>
      <w:pPr>
        <w:jc w:val="both"/>
      </w:pPr>
      <w:r>
        <w:rPr>
          <w:b/>
        </w:rPr>
        <w:t xml:space="preserve">vật chủ </w:t>
      </w:r>
      <w:r>
        <w:t>Giống sinh vật mang các loài kí</w:t>
      </w:r>
      <w:r>
        <w:t xml:space="preserve"> sinh.</w:t>
      </w:r>
    </w:p>
    <w:p>
      <w:pPr>
        <w:jc w:val="both"/>
      </w:pPr>
      <w:r>
        <w:rPr>
          <w:b/>
        </w:rPr>
        <w:t xml:space="preserve">vật chứng </w:t>
      </w:r>
      <w:r>
        <w:t>Thứ vật được dùng làm</w:t>
      </w:r>
      <w:r>
        <w:t xml:space="preserve"> phương tiện gây tội, có giá trị chứng minh</w:t>
      </w:r>
      <w:r>
        <w:t xml:space="preserve"> cho tội phạm.</w:t>
      </w:r>
    </w:p>
    <w:p>
      <w:pPr>
        <w:jc w:val="both"/>
      </w:pPr>
      <w:r>
        <w:rPr>
          <w:b/>
        </w:rPr>
        <w:t xml:space="preserve">vật chướng ngại </w:t>
      </w:r>
      <w:r>
        <w:rPr>
          <w:i/>
        </w:rPr>
        <w:t xml:space="preserve"> Như</w:t>
      </w:r>
      <w:r>
        <w:t xml:space="preserve"> Chướng ngại</w:t>
      </w:r>
      <w:r>
        <w:t xml:space="preserve"> Uột.</w:t>
      </w:r>
    </w:p>
    <w:p>
      <w:pPr>
        <w:jc w:val="both"/>
      </w:pPr>
      <w:r>
        <w:t>vật cứng ở. Con vật nuôi trong gia đình,</w:t>
      </w:r>
      <w:r>
        <w:t xml:space="preserve"> thường để cho vui, như chó cảnh, mèo</w:t>
      </w:r>
      <w:r>
        <w:t xml:space="preserve"> cảnh,...</w:t>
      </w:r>
    </w:p>
    <w:p>
      <w:pPr>
        <w:jc w:val="both"/>
      </w:pPr>
      <w:r>
        <w:t>vật dục cử, ¡d. Lòng ham muốn tâm</w:t>
      </w:r>
      <w:r>
        <w:t xml:space="preserve"> thường về vật chất: đắm mình trong uật</w:t>
      </w:r>
      <w:r>
        <w:t xml:space="preserve"> dục.</w:t>
      </w:r>
    </w:p>
    <w:p>
      <w:pPr>
        <w:jc w:val="both"/>
      </w:pPr>
      <w:r>
        <w:rPr>
          <w:b/>
        </w:rPr>
        <w:t xml:space="preserve">vật dụng </w:t>
      </w:r>
      <w:r>
        <w:t>Những thứ đồ dùng thường</w:t>
      </w:r>
      <w:r>
        <w:t xml:space="preserve"> ngày, nói chung: các thứ uật dụng trong</w:t>
      </w:r>
      <w:r>
        <w:t xml:space="preserve"> nhà s mua sắm uật dụng.</w:t>
      </w:r>
    </w:p>
    <w:p>
      <w:pPr>
        <w:jc w:val="both"/>
      </w:pPr>
      <w:r>
        <w:rPr>
          <w:b/>
        </w:rPr>
        <w:t xml:space="preserve">vật đến keo, trèo đến mái </w:t>
      </w:r>
      <w:r>
        <w:t>Đã làm</w:t>
      </w:r>
      <w:r>
        <w:t xml:space="preserve"> thì làm đến cùng, không bỏ đở nửa chừng.</w:t>
      </w:r>
    </w:p>
    <w:p>
      <w:pPr>
        <w:jc w:val="both"/>
      </w:pPr>
      <w:r>
        <w:t>vật đổi sao dời ðchg. Mọi vật trên đời</w:t>
      </w:r>
      <w:r>
        <w:t xml:space="preserve"> đều đổi thay theo thời gian: Dấu rằng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uật đổi sao dời, Tử sinh cũng giữ lấy lời</w:t>
      </w:r>
      <w:r>
        <w:t xml:space="preserve"> tử sinh (Truyện Kiều).</w:t>
      </w:r>
    </w:p>
    <w:p>
      <w:pPr>
        <w:jc w:val="both"/>
      </w:pPr>
      <w:r>
        <w:rPr>
          <w:b/>
        </w:rPr>
        <w:t xml:space="preserve">vật giá </w:t>
      </w:r>
      <w:r>
        <w:t>Giá cả các thứ hàng hóa và dịch</w:t>
      </w:r>
      <w:r>
        <w:t xml:space="preserve"> vụ: ổn định uật giá.</w:t>
      </w:r>
    </w:p>
    <w:p>
      <w:pPr>
        <w:jc w:val="both"/>
      </w:pPr>
      <w:r>
        <w:rPr>
          <w:b/>
        </w:rPr>
        <w:t xml:space="preserve">vật khinh tình trọng </w:t>
      </w:r>
      <w:r>
        <w:t>Vật thì coi khinh,</w:t>
      </w:r>
      <w:r>
        <w:t xml:space="preserve"> tình thì coi trọng.</w:t>
      </w:r>
    </w:p>
    <w:p>
      <w:pPr>
        <w:jc w:val="both"/>
      </w:pPr>
      <w:r>
        <w:rPr>
          <w:b/>
        </w:rPr>
        <w:t xml:space="preserve">vật kính </w:t>
      </w:r>
      <w:r>
        <w:t>Bộ phận chủ yếu của dụng cụ</w:t>
      </w:r>
      <w:r>
        <w:t xml:space="preserve"> quang học, hướng về phía vật cần quan</w:t>
      </w:r>
      <w:r>
        <w:t xml:space="preserve"> sát và tạo nên một ảnh thật của vật đó.</w:t>
      </w:r>
    </w:p>
    <w:p>
      <w:pPr>
        <w:jc w:val="both"/>
      </w:pPr>
      <w:r>
        <w:rPr>
          <w:b/>
        </w:rPr>
        <w:t xml:space="preserve">vật lí </w:t>
      </w:r>
      <w:r>
        <w:t>I. Vật lí học, nói tắt: #hoa uật lí.</w:t>
      </w:r>
      <w:r>
        <w:t>II. Thuộc về vật lí học, có tính chất vậ</w:t>
      </w:r>
    </w:p>
    <w:p>
      <w:pPr>
        <w:jc w:val="both"/>
      </w:pPr>
      <w:r>
        <w:rPr>
          <w:b/>
        </w:rPr>
        <w:t xml:space="preserve">vật lí </w:t>
      </w:r>
      <w:r>
        <w:t>t</w:t>
      </w:r>
      <w:r>
        <w:t xml:space="preserve"> lý học: títh chất uật lí s tác động tật lí.</w:t>
      </w:r>
    </w:p>
    <w:p>
      <w:pPr>
        <w:jc w:val="both"/>
      </w:pPr>
      <w:r>
        <w:rPr>
          <w:b/>
        </w:rPr>
        <w:t xml:space="preserve">vật lí cổ điển </w:t>
      </w:r>
      <w:r>
        <w:t>Bộ phận của vật lí học</w:t>
      </w:r>
      <w:r>
        <w:t xml:space="preserve"> không xây dựng trên nên tảng của lí</w:t>
      </w:r>
      <w:r>
        <w:t xml:space="preserve"> thuyết tương đối và lí thuyết lượng tử,</w:t>
      </w:r>
      <w:r>
        <w:t xml:space="preserve"> phân biệt với uậ ïf hiện dại.</w:t>
      </w:r>
    </w:p>
    <w:p>
      <w:pPr>
        <w:jc w:val="both"/>
      </w:pPr>
      <w:r>
        <w:rPr>
          <w:b/>
        </w:rPr>
        <w:t xml:space="preserve">vật lí hạt nhân </w:t>
      </w:r>
      <w:r>
        <w:t>Ngành vật lí hiện đại</w:t>
      </w:r>
      <w:r>
        <w:t xml:space="preserve"> chuyên nghiên cứu các hạt nhân nguyên</w:t>
      </w:r>
      <w:r>
        <w:t xml:space="preserve"> tử và các hạt cấu tạo nên hạt nhân, các</w:t>
      </w:r>
      <w:r>
        <w:t xml:space="preserve"> phản ứng hạt nhân, các bức xạ đo hạt</w:t>
      </w:r>
      <w:r>
        <w:t xml:space="preserve"> nhân phát ra, v.v.</w:t>
      </w:r>
    </w:p>
    <w:p>
      <w:pPr>
        <w:jc w:val="both"/>
      </w:pPr>
      <w:r>
        <w:rPr>
          <w:b/>
        </w:rPr>
        <w:t xml:space="preserve">vật lí hiện đại </w:t>
      </w:r>
      <w:r>
        <w:t>Bộ phận của vật lí học</w:t>
      </w:r>
      <w:r>
        <w:t xml:space="preserve"> xây dựng trên nền tảng của lí thuyết</w:t>
      </w:r>
      <w:r>
        <w:t xml:space="preserve"> tương đối và lí thuyết lượng tử; phân biệt</w:t>
      </w:r>
      <w:r>
        <w:t xml:space="preserve"> với uật lí cổ điển.</w:t>
      </w:r>
    </w:p>
    <w:p>
      <w:pPr>
        <w:jc w:val="both"/>
      </w:pPr>
      <w:r>
        <w:rPr>
          <w:b/>
        </w:rPr>
        <w:t xml:space="preserve">vật lí học </w:t>
      </w:r>
      <w:r>
        <w:t>Nganh khoa học chuyên</w:t>
      </w:r>
      <w:r>
        <w:t xml:space="preserve"> nghiên cứu về cấu trúc và các dạng</w:t>
      </w:r>
      <w:r>
        <w:t xml:space="preserve"> chuyển động của vật chất.</w:t>
      </w:r>
    </w:p>
    <w:p>
      <w:pPr>
        <w:jc w:val="both"/>
      </w:pPr>
      <w:r>
        <w:rPr>
          <w:b/>
        </w:rPr>
        <w:t xml:space="preserve">vật lí sinh vật </w:t>
      </w:r>
      <w:r>
        <w:t>Ngành khoa học chuyên</w:t>
      </w:r>
      <w:r>
        <w:t xml:space="preserve"> nghiên cứu về các hiện tượng vật lí và</w:t>
      </w:r>
      <w:r>
        <w:t xml:space="preserve"> hóa lí điễn ra trong các cơ thể sống, các</w:t>
      </w:r>
      <w:r>
        <w:t xml:space="preserve"> tế bào, các mô.</w:t>
      </w:r>
    </w:p>
    <w:p>
      <w:pPr>
        <w:jc w:val="both"/>
      </w:pPr>
      <w:r>
        <w:t>vật lí trị liệu #&amp;bng. Lí liệu pháp.</w:t>
      </w:r>
    </w:p>
    <w:p>
      <w:pPr>
        <w:jc w:val="both"/>
      </w:pPr>
      <w:r>
        <w:rPr>
          <w:b/>
        </w:rPr>
        <w:t xml:space="preserve">vật liệu </w:t>
      </w:r>
      <w:r>
        <w:t>Những thứ vật dùng để làm ra</w:t>
      </w:r>
      <w:r>
        <w:t xml:space="preserve"> cái gì đó: tật liêu xây dụng › thiếu tật</w:t>
      </w:r>
      <w:r>
        <w:t xml:space="preserve"> liệu s cung cấp tật liệu cho công trình.</w:t>
      </w:r>
    </w:p>
    <w:p>
      <w:pPr>
        <w:jc w:val="both"/>
      </w:pPr>
      <w:r>
        <w:rPr>
          <w:b/>
        </w:rPr>
        <w:t xml:space="preserve">vật linh giáo </w:t>
      </w:r>
      <w:r>
        <w:t>Hinh thái tín ngưỡng cho</w:t>
      </w:r>
      <w:r>
        <w:t xml:space="preserve"> rằng mọi vật đều có một phần hồn và</w:t>
      </w:r>
      <w:r>
        <w:t xml:space="preserve"> một phần xác và phần hồn quyết định</w:t>
      </w:r>
      <w:r>
        <w:t xml:space="preserve"> hoạt động của phần xác.</w:t>
      </w:r>
    </w:p>
    <w:p>
      <w:pPr>
        <w:jc w:val="both"/>
      </w:pPr>
      <w:r>
        <w:t>vật lộn 1. ##ngz. Vật nhau loạn xạ. 2.</w:t>
      </w:r>
      <w:r>
        <w:t xml:space="preserve"> Đem hết sức ra chống chọi một cách vất</w:t>
      </w:r>
      <w:r>
        <w:t xml:space="preserve"> và: tật lôn tới sóng gió - tật lôn uới mây</w:t>
      </w:r>
      <w:r>
        <w:t xml:space="preserve"> bài toán hóc búa.</w:t>
      </w:r>
    </w:p>
    <w:p>
      <w:pPr>
        <w:jc w:val="both"/>
      </w:pPr>
      <w:r>
        <w:rPr>
          <w:b/>
        </w:rPr>
        <w:t xml:space="preserve">vật lực </w:t>
      </w:r>
      <w:r>
        <w:t>Những phương tiện vật chất</w:t>
      </w:r>
      <w:r>
        <w:t xml:space="preserve"> dùng vào một công cuộc nào đó: huy động</w:t>
      </w:r>
      <w:r>
        <w:t xml:space="preserve"> nhân tài, uật lực cho cuộc kháng chiến.</w:t>
      </w:r>
    </w:p>
    <w:p>
      <w:pPr>
        <w:jc w:val="both"/>
      </w:pPr>
      <w:r>
        <w:rPr>
          <w:b/>
        </w:rPr>
        <w:t xml:space="preserve">vật mang </w:t>
      </w:r>
      <w:r>
        <w:t>Thứ vật thể lưu giữ một đạng</w:t>
      </w:r>
      <w:r>
        <w:t xml:space="preserve"> vật chất nào đó: tật mang năng lượng -</w:t>
      </w:r>
      <w:r>
        <w:t xml:space="preserve"> Uuât mang thông tín.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vật nài khng. Nài xin bằng mọi cách: pát</w:t>
      </w:r>
      <w:r>
        <w:t xml:space="preserve"> nài cho bằng được.</w:t>
      </w:r>
    </w:p>
    <w:p>
      <w:pPr>
        <w:jc w:val="both"/>
      </w:pPr>
      <w:r>
        <w:rPr>
          <w:b/>
        </w:rPr>
        <w:t xml:space="preserve">vật nuôi </w:t>
      </w:r>
      <w:r>
        <w:t>Súc vật được con người nuôi ở</w:t>
      </w:r>
      <w:r>
        <w:t xml:space="preserve"> nhà.</w:t>
      </w:r>
    </w:p>
    <w:p>
      <w:pPr>
        <w:jc w:val="both"/>
      </w:pPr>
      <w:r>
        <w:rPr>
          <w:b/>
        </w:rPr>
        <w:t xml:space="preserve">vật phẩm </w:t>
      </w:r>
      <w:r>
        <w:t>Vật được làm ra, nói chung:</w:t>
      </w:r>
      <w:r>
        <w:t xml:space="preserve"> uật phẩm sản xuâi ra ngày càng nhiều.</w:t>
      </w:r>
    </w:p>
    <w:p>
      <w:pPr>
        <w:jc w:val="both"/>
      </w:pPr>
      <w:r>
        <w:rPr>
          <w:b/>
        </w:rPr>
        <w:t xml:space="preserve">vật thể </w:t>
      </w:r>
      <w:r>
        <w:t>Vật cụ thể, về mặt có những</w:t>
      </w:r>
      <w:r>
        <w:t xml:space="preserve"> thuộc tính vật lí nhất định: khi nóng, mọi</w:t>
      </w:r>
      <w:r>
        <w:t xml:space="preserve"> tật thể dêu dãn nở.</w:t>
      </w:r>
    </w:p>
    <w:p>
      <w:pPr>
        <w:jc w:val="both"/>
      </w:pPr>
      <w:r>
        <w:t>vật tổ cử, ¡d. Tô-tem</w:t>
      </w:r>
    </w:p>
    <w:p>
      <w:pPr>
        <w:jc w:val="both"/>
      </w:pPr>
      <w:r>
        <w:rPr>
          <w:b/>
        </w:rPr>
        <w:t xml:space="preserve">vật tử </w:t>
      </w:r>
      <w:r>
        <w:t>Các thứ nguyên vật liệu, máy</w:t>
      </w:r>
      <w:r>
        <w:t xml:space="preserve"> móc, phụ tùng, v.v. dùng cho sản xuất</w:t>
      </w:r>
      <w:r>
        <w:t xml:space="preserve"> và xây dựng: cung ứng uật tư s thiếu uật</w:t>
      </w:r>
      <w:r>
        <w:t xml:space="preserve"> tự e giá tật tư tăng cao.</w:t>
      </w:r>
    </w:p>
    <w:p>
      <w:pPr>
        <w:jc w:val="both"/>
      </w:pPr>
      <w:r>
        <w:rPr>
          <w:b/>
        </w:rPr>
        <w:t xml:space="preserve">vật tự nó </w:t>
      </w:r>
      <w:r>
        <w:t>Khái niệm triết học chỉ cái tự</w:t>
      </w:r>
      <w:r>
        <w:t xml:space="preserve"> nó tôn tại, khác với cái mà ta nhận thức</w:t>
      </w:r>
      <w:r>
        <w:t xml:space="preserve"> được.</w:t>
      </w:r>
    </w:p>
    <w:p>
      <w:pPr>
        <w:jc w:val="both"/>
      </w:pPr>
      <w:r>
        <w:t>vật vã 1. Vật mình lăn lộn vì đau đớn:</w:t>
      </w:r>
      <w:r>
        <w:t xml:space="preserve"> bệnh nhân uật uã trên giường ›s tật ã</w:t>
      </w:r>
    </w:p>
    <w:p>
      <w:pPr>
        <w:jc w:val="both"/>
      </w:pPr>
      <w:r>
        <w:rPr>
          <w:b/>
        </w:rPr>
        <w:t xml:space="preserve">than khóc. 9. </w:t>
      </w:r>
      <w:r>
        <w:rPr>
          <w:i/>
        </w:rPr>
        <w:t xml:space="preserve"> ít dùng</w:t>
      </w:r>
      <w:r>
        <w:t xml:space="preserve"> Chống chọi một cách vất</w:t>
      </w:r>
      <w:r>
        <w:t xml:space="preserve"> vả; vật lộn: con tàu uật 0ã uới sóng to gió</w:t>
      </w:r>
      <w:r>
        <w:t xml:space="preserve"> lớn hàng giờ.</w:t>
      </w:r>
    </w:p>
    <w:p>
      <w:pPr>
        <w:jc w:val="both"/>
      </w:pPr>
      <w:r>
        <w:rPr>
          <w:b/>
        </w:rPr>
        <w:t xml:space="preserve">vật vĩ chỉ củ, </w:t>
      </w:r>
      <w:r>
        <w:rPr>
          <w:i/>
        </w:rPr>
        <w:t xml:space="preserve"> Như</w:t>
      </w:r>
      <w:r>
        <w:t xml:space="preserve"> Vật chỉ.</w:t>
      </w:r>
    </w:p>
    <w:p>
      <w:pPr>
        <w:jc w:val="both"/>
      </w:pPr>
      <w:r>
        <w:t>vật vờ 1. Nghiêng ngả, yếu ớt tùy theo</w:t>
      </w:r>
      <w:r>
        <w:t xml:space="preserve"> chiều gió, đong nước: làn khói 0ật tờ trong</w:t>
      </w:r>
      <w:r>
        <w:t xml:space="preserve"> không trung s chiếc ld trôi uật tờ trên</w:t>
      </w:r>
      <w:r>
        <w:t>sông.</w:t>
      </w:r>
    </w:p>
    <w:p>
      <w:pPr>
        <w:jc w:val="both"/>
      </w:pPr>
      <w:r>
        <w:rPr>
          <w:b/>
        </w:rPr>
        <w:t xml:space="preserve">vật vĩ chỉ củ, </w:t>
      </w:r>
      <w:r>
        <w:rPr>
          <w:i/>
        </w:rPr>
        <w:t xml:space="preserve"> ít dùng Như</w:t>
      </w:r>
      <w:r>
        <w:t xml:space="preserve"> dựa được vào đâu, lệ thuộc hoàn toàn vào</w:t>
      </w:r>
      <w:r>
        <w:t xml:space="preserve"> hoàn cảnh đưa đẩy: sống uật tờ nơi đầu</w:t>
      </w:r>
      <w:r>
        <w:t xml:space="preserve"> đường xó chơ.</w:t>
      </w:r>
    </w:p>
    <w:p>
      <w:pPr>
        <w:jc w:val="both"/>
      </w:pPr>
      <w:r>
        <w:t>vầu đi. Giống cây cùng họ với tre, thân</w:t>
      </w:r>
      <w:r>
        <w:t xml:space="preserve"> to, mình mỏng nhưng rắn, thường dùng</w:t>
      </w:r>
      <w:r>
        <w:t xml:space="preserve"> vật liệu cất nhà.</w:t>
      </w:r>
    </w:p>
    <w:p>
      <w:pPr>
        <w:jc w:val="both"/>
      </w:pPr>
      <w:r>
        <w:t>vẩu :¡.(Răng cửa hàm trên) chìa ra phía</w:t>
      </w:r>
      <w:r>
        <w:t xml:space="preserve"> trước: răng ấu.</w:t>
      </w:r>
    </w:p>
    <w:p>
      <w:pPr>
        <w:jc w:val="both"/>
      </w:pPr>
      <w:r>
        <w:rPr>
          <w:b/>
        </w:rPr>
        <w:t xml:space="preserve">vấu, dphg., ¡d., </w:t>
      </w:r>
      <w:r>
        <w:rPr>
          <w:i/>
        </w:rPr>
        <w:t xml:space="preserve"> Xem</w:t>
      </w:r>
      <w:r>
        <w:t xml:space="preserve"> Vuốt;.</w:t>
      </w:r>
    </w:p>
    <w:p>
      <w:pPr>
        <w:jc w:val="both"/>
      </w:pPr>
      <w:r>
        <w:t>vấu; di. 1. dphg. Mấu: cấu tro. 2. Thứ</w:t>
      </w:r>
      <w:r>
        <w:t xml:space="preserve"> mãu đùng làm chỗ dựa cho chỉ tiết máy:</w:t>
      </w:r>
      <w:r>
        <w:t xml:space="preserve"> mâm cập ba tấu. -</w:t>
      </w:r>
    </w:p>
    <w:p>
      <w:pPr>
        <w:jc w:val="both"/>
      </w:pPr>
      <w:r>
        <w:t>vấu; đ. Thứ chảo bằng đất nung.</w:t>
      </w:r>
    </w:p>
    <w:p>
      <w:pPr>
        <w:jc w:val="both"/>
      </w:pPr>
      <w:r>
        <w:t>vây, đi. 1. Bộ phận dạng lá mà cá dùng</w:t>
      </w:r>
      <w:r>
        <w:t xml:space="preserve"> để đi chuyển trong nước: nây eđ › giương</w:t>
      </w:r>
      <w:r>
        <w:t>tây.</w:t>
      </w:r>
    </w:p>
    <w:p>
      <w:pPr>
        <w:jc w:val="both"/>
      </w:pPr>
      <w:r>
        <w:rPr>
          <w:b/>
        </w:rPr>
        <w:t xml:space="preserve">vấu, dphg., ¡d., </w:t>
      </w:r>
      <w:r>
        <w:rPr>
          <w:i/>
        </w:rPr>
        <w:t xml:space="preserve"> ít dùng Như Xem</w:t>
      </w:r>
      <w:r>
        <w:t xml:space="preserve"> của một số giống cá biển.</w:t>
      </w:r>
    </w:p>
    <w:p>
      <w:pPr>
        <w:jc w:val="both"/>
      </w:pPr>
      <w:r>
        <w:t>vây; đzt. 1. Làm cho không thoát được</w:t>
      </w:r>
      <w:r>
        <w:t xml:space="preserve"> ra ngoài bằng cách tạo thành một lớp bao</w:t>
      </w:r>
      <w:r>
        <w:t xml:space="preserve"> lấy xung quanh: ty màn ‹ xây tường tây</w:t>
      </w:r>
      <w:r>
        <w:t xml:space="preserve"> quanh s tây bất - giải nây cho đồng đôi</w:t>
      </w:r>
      <w:r>
        <w:t>9. Xúm lại thanh vong xung quanh: ngồ</w:t>
      </w:r>
    </w:p>
    <w:p>
      <w:pPr>
        <w:jc w:val="both"/>
      </w:pPr>
      <w:r>
        <w:rPr>
          <w:b/>
        </w:rPr>
        <w:t xml:space="preserve">vấu, dphg., ¡d., </w:t>
      </w:r>
      <w:r>
        <w:rPr>
          <w:i/>
        </w:rPr>
        <w:t xml:space="preserve"> ít dùng Như Xem</w:t>
      </w:r>
      <w:r>
        <w:t xml:space="preserve"> tây quanh đống lứa.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vây; tí., thet. Lam ra về hơn người, cho</w:t>
      </w:r>
      <w:r>
        <w:t xml:space="preserve"> có về oai.</w:t>
      </w:r>
    </w:p>
    <w:p>
      <w:pPr>
        <w:jc w:val="both"/>
      </w:pPr>
      <w:r>
        <w:rPr>
          <w:b/>
        </w:rPr>
        <w:t xml:space="preserve">vây bọc </w:t>
      </w:r>
      <w:r>
        <w:t>Vây kín bốn phía, không để hờ</w:t>
      </w:r>
      <w:r>
        <w:t xml:space="preserve"> chỗ nào: đường cao vây bọc xung quanh.</w:t>
      </w:r>
    </w:p>
    <w:p>
      <w:pPr>
        <w:jc w:val="both"/>
      </w:pPr>
      <w:r>
        <w:rPr>
          <w:b/>
        </w:rPr>
        <w:t xml:space="preserve">vây bủa </w:t>
      </w:r>
      <w:r>
        <w:rPr>
          <w:i/>
        </w:rPr>
        <w:t xml:space="preserve"> Như</w:t>
      </w:r>
      <w:r>
        <w:t xml:space="preserve"> Búa uáy.</w:t>
      </w:r>
    </w:p>
    <w:p>
      <w:pPr>
        <w:jc w:val="both"/>
      </w:pPr>
      <w:r>
        <w:rPr>
          <w:b/>
        </w:rPr>
        <w:t xml:space="preserve">vây cánh </w:t>
      </w:r>
      <w:r>
        <w:t>Người cùng phe cánh (nói</w:t>
      </w:r>
      <w:r>
        <w:t xml:space="preserve"> chung): nây cánh chúng nó đông lắm.</w:t>
      </w:r>
    </w:p>
    <w:p>
      <w:pPr>
        <w:jc w:val="both"/>
      </w:pPr>
      <w:r>
        <w:rPr>
          <w:b/>
        </w:rPr>
        <w:t xml:space="preserve">vây hãm </w:t>
      </w:r>
      <w:r>
        <w:t>Bao vậy đài ngày, tạo điều kiện</w:t>
      </w:r>
      <w:r>
        <w:t xml:space="preserve"> để tiêu diệt hoặc buộc phải đầu hàng.</w:t>
      </w:r>
    </w:p>
    <w:p>
      <w:pPr>
        <w:jc w:val="both"/>
      </w:pPr>
      <w:r>
        <w:rPr>
          <w:b/>
        </w:rPr>
        <w:t xml:space="preserve">vây ráp </w:t>
      </w:r>
      <w:r>
        <w:t>Vây chặn các ngà đường và lùng</w:t>
      </w:r>
      <w:r>
        <w:t xml:space="preserve"> bắt.</w:t>
      </w:r>
    </w:p>
    <w:p>
      <w:pPr>
        <w:jc w:val="both"/>
      </w:pPr>
      <w:r>
        <w:t>vây vo (hơi. Vâya, lên mặt (nói chung):</w:t>
      </w:r>
      <w:r>
        <w:t xml:space="preserve"> hay uây 0o uới bạn bề.</w:t>
      </w:r>
    </w:p>
    <w:p>
      <w:pPr>
        <w:jc w:val="both"/>
      </w:pPr>
      <w:r>
        <w:t>vầy, ut. Làm cho bẩn, cho nhầu, cho nát</w:t>
      </w:r>
      <w:r>
        <w:t xml:space="preserve"> bằng cách vò bằng tay, giảm bằng chân</w:t>
      </w:r>
      <w:r>
        <w:t xml:space="preserve"> theo nhiều hướng: Hoài hồng ngâm cho</w:t>
      </w:r>
      <w:r>
        <w:t xml:space="preserve"> chuột uọc, hoài hòn ngọc cho ngâu uẩy</w:t>
      </w:r>
      <w:r>
        <w:t xml:space="preserve"> (cd.)  uẩy nước cả ngày s đám có bị trâu</w:t>
      </w:r>
      <w:r>
        <w:t xml:space="preserve"> uẩy nát ø Hay gì uấy cánh hoa tàn mà</w:t>
      </w:r>
      <w:r>
        <w:t xml:space="preserve"> chơi? (Truyện Kiểu).</w:t>
      </w:r>
    </w:p>
    <w:p>
      <w:pPr>
        <w:jc w:val="both"/>
      </w:pPr>
      <w:r>
        <w:t>vấy; +t., cũ, 0chg. Sum họp, đoàn tụ: tẩy</w:t>
      </w:r>
      <w:r>
        <w:t xml:space="preserve"> duyên cá nước.</w:t>
      </w:r>
    </w:p>
    <w:p>
      <w:pPr>
        <w:jc w:val="both"/>
      </w:pPr>
      <w:r>
        <w:rPr>
          <w:b/>
        </w:rPr>
        <w:t xml:space="preserve">vẩy; dphg., </w:t>
      </w:r>
      <w:r>
        <w:rPr>
          <w:i/>
        </w:rPr>
        <w:t xml:space="preserve"> Xem</w:t>
      </w:r>
      <w:r>
        <w:t xml:space="preserve"> Vậy (ng. Ï.): như uẩy s</w:t>
      </w:r>
      <w:r>
        <w:t xml:space="preserve"> làm uẩy coi sao được?</w:t>
      </w:r>
    </w:p>
    <w:p>
      <w:pPr>
        <w:jc w:val="both"/>
      </w:pPr>
      <w:r>
        <w:rPr>
          <w:b/>
        </w:rPr>
        <w:t xml:space="preserve">vầy vò </w:t>
      </w:r>
      <w:r>
        <w:t>Vâầy bằng tay. nói chung: uẩy uò</w:t>
      </w:r>
      <w:r>
        <w:t xml:space="preserve"> đất cát suốt ngày.</w:t>
      </w:r>
    </w:p>
    <w:p>
      <w:pPr>
        <w:jc w:val="both"/>
      </w:pPr>
      <w:r>
        <w:t>vẩy, di. 1. Thứ vò bọc ngoài do nhiều</w:t>
      </w:r>
      <w:r>
        <w:t xml:space="preserve"> mảnh cứng bằng chất sừng hay xương</w:t>
      </w:r>
      <w:r>
        <w:t xml:space="preserve"> úp lên nhau tạo thành, phủ lên da một</w:t>
      </w:r>
      <w:r>
        <w:t xml:space="preserve"> số động vật có xương sống để che cho cơ</w:t>
      </w:r>
      <w:r>
        <w:t>thể: uấy cá s uẩy (ê tô.</w:t>
      </w:r>
    </w:p>
    <w:p>
      <w:pPr>
        <w:jc w:val="both"/>
      </w:pPr>
      <w:r>
        <w:rPr>
          <w:b/>
        </w:rPr>
        <w:t xml:space="preserve">vầy vò </w:t>
      </w:r>
      <w:r>
        <w:rPr>
          <w:i/>
        </w:rPr>
      </w:r>
      <w:r>
        <w:t xml:space="preserve"> nhỏ có hình vẩy: mụn tróc uẩy › uấy ngô.</w:t>
      </w:r>
    </w:p>
    <w:p>
      <w:pPr>
        <w:jc w:val="both"/>
      </w:pPr>
      <w:r>
        <w:t>vấy; ư. Làm cho chất lỏng đang bám</w:t>
      </w:r>
      <w:r>
        <w:t xml:space="preserve"> vào bắn ra nhiều phía bằng động tác lắc</w:t>
      </w:r>
      <w:r>
        <w:t xml:space="preserve"> mạnh và nhanh: 0ẩy rổ rau cho ráo nước</w:t>
      </w:r>
      <w:r>
        <w:t xml:space="preserve"> ø uy cho sạch mực trên ngòi bút c uẩy</w:t>
      </w:r>
      <w:r>
        <w:t>nước quét nhà.</w:t>
      </w:r>
    </w:p>
    <w:p>
      <w:pPr>
        <w:jc w:val="both"/>
      </w:pPr>
      <w:r>
        <w:rPr>
          <w:b/>
        </w:rPr>
        <w:t xml:space="preserve">vầy vò </w:t>
      </w:r>
      <w:r>
        <w:rPr>
          <w:i/>
        </w:rPr>
      </w:r>
      <w:r>
        <w:t xml:space="preserve"> động tác vẩy: oẩy mấy phát uào tên cướp.</w:t>
      </w:r>
    </w:p>
    <w:p>
      <w:pPr>
        <w:jc w:val="both"/>
      </w:pPr>
      <w:r>
        <w:rPr>
          <w:b/>
        </w:rPr>
        <w:t xml:space="preserve">vẫy </w:t>
      </w:r>
      <w:r>
        <w:t>Làm cho di chuyển qua lại đêu đặn</w:t>
      </w:r>
      <w:r>
        <w:t xml:space="preserve"> và liên tiếp, thường là để ra hiệu hoặc</w:t>
      </w:r>
      <w:r>
        <w:t xml:space="preserve"> bày tô tình cảm: tẩy /ay chào tạm biệt -</w:t>
      </w:r>
      <w:r>
        <w:t xml:space="preserve"> uẫy hoa hoan hô đoàn đại biểu se chó tẫy</w:t>
      </w:r>
      <w:r>
        <w:t xml:space="preserve"> đuôi mừng.</w:t>
      </w:r>
    </w:p>
    <w:p>
      <w:pPr>
        <w:jc w:val="both"/>
      </w:pPr>
      <w:r>
        <w:t>vẫy gọi cchz. Kêu gọi và thúc giục tiến</w:t>
      </w:r>
      <w:r>
        <w:t xml:space="preserve"> lên phía trước: tương lai tươi sáng đang</w:t>
      </w:r>
      <w:r>
        <w:t xml:space="preserve"> uẫy goi.</w:t>
      </w:r>
    </w:p>
    <w:p>
      <w:pPr>
        <w:jc w:val="both"/>
      </w:pPr>
      <w:r>
        <w:rPr>
          <w:b/>
        </w:rPr>
        <w:t xml:space="preserve">vẫy vùng </w:t>
      </w:r>
      <w:r>
        <w:t>Di chuyển tự do theo ý thích</w:t>
      </w:r>
      <w:r>
        <w:t xml:space="preserve"> đo không bị bất kì một cái gì kìm chế:</w:t>
      </w:r>
      <w:r>
        <w:t xml:space="preserve"> Nước giếng trong con cá nó nẩy tùng (cả.)</w:t>
      </w:r>
    </w:p>
    <w:p>
      <w:pPr>
        <w:jc w:val="both"/>
      </w:pPr>
      <w:r>
        <w:t xml:space="preserve"> </w:t>
      </w:r>
      <w:r>
        <w:t>, Giang hỗ quen thói nẫy uùng CTruyện</w:t>
      </w:r>
      <w:r>
        <w:t xml:space="preserve"> Kiểu) s như chỉm sổ lòng, tha hỗ nẫy nùng.</w:t>
      </w:r>
    </w:p>
    <w:p>
      <w:pPr>
        <w:jc w:val="both"/>
      </w:pPr>
      <w:r>
        <w:t>vấy 1. tí. Dính chất dơ bẩn hoặc đáng</w:t>
      </w:r>
      <w:r>
        <w:t xml:space="preserve"> ghê tờm: quần áo bị uấy máu s › 0ấy bừn.</w:t>
      </w:r>
      <w:r>
        <w:t>3. Trút bừa tội lỗi sang cho người khá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để trốn tránh hoặc nhẹ bớt trách nhiệm:</w:t>
      </w:r>
      <w:r>
        <w:t xml:space="preserve"> đổ uấy trách nhiệm cho bạn.</w:t>
      </w:r>
    </w:p>
    <w:p>
      <w:pPr>
        <w:jc w:val="both"/>
      </w:pPr>
      <w:r>
        <w:t>vấy vá ¡d. Vấy bẩn nhiều chỗ.</w:t>
      </w:r>
    </w:p>
    <w:p>
      <w:pPr>
        <w:jc w:val="both"/>
      </w:pPr>
      <w:r>
        <w:rPr>
          <w:b/>
        </w:rPr>
        <w:t xml:space="preserve">vậy L </w:t>
      </w:r>
      <w:r>
        <w:rPr>
          <w:i/>
        </w:rPr>
        <w:t xml:space="preserve"> danh từ</w:t>
      </w:r>
      <w:r>
        <w:t xml:space="preserve"> Từ dùng để chỉ sự đồng nhất</w:t>
      </w:r>
      <w:r>
        <w:t xml:space="preserve"> giữa điều đã biết với điều sắp đề cập;</w:t>
      </w:r>
      <w:r>
        <w:t xml:space="preserve"> như £hế, nhưng nghĩa cụ thể hơn: làm</w:t>
      </w:r>
      <w:r>
        <w:t xml:space="preserve"> uậy e không được e gặp sao hay tậy e</w:t>
      </w:r>
      <w:r>
        <w:t xml:space="preserve"> đúng như uậy e đã uậy thì thôi, dừng làm</w:t>
      </w:r>
      <w:r>
        <w:t>nữa e muộn rồi, uây fa bhông di nữa.</w:t>
      </w:r>
    </w:p>
    <w:p>
      <w:pPr>
        <w:jc w:val="both"/>
      </w:pPr>
      <w:r>
        <w:rPr>
          <w:b/>
        </w:rPr>
        <w:t xml:space="preserve">vậy L </w:t>
      </w:r>
      <w:r>
        <w:t xml:space="preserve"> II.</w:t>
      </w:r>
      <w:r>
        <w:t>trí.</w:t>
      </w:r>
    </w:p>
    <w:p>
      <w:pPr>
        <w:jc w:val="both"/>
      </w:pPr>
      <w:r>
        <w:rPr>
          <w:b/>
        </w:rPr>
      </w:r>
      <w:r>
        <w:t xml:space="preserve"> 1. Từ dùng để nhấn mạnh tính chất</w:t>
      </w:r>
      <w:r>
        <w:t xml:space="preserve"> cụ thể, gắn liên với hiện thục đã biết,</w:t>
      </w:r>
      <w:r>
        <w:t xml:space="preserve"> của điểu muốn hồi: nó nói ai uậy? s anh</w:t>
      </w:r>
      <w:r>
        <w:t xml:space="preserve"> dang nghĩ gì uậy s sao uậy? s anh muốn</w:t>
      </w:r>
      <w:r>
        <w:t>mua cái nào uậy?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mạnh ý khẳng định về điều có tính chất</w:t>
      </w:r>
      <w:r>
        <w:t xml:space="preserve"> như một kết luận rút ra từ những gì đã</w:t>
      </w:r>
      <w:r>
        <w:t xml:space="preserve"> nói đến: thật xứng dáng Ì là bậc anh hùng</w:t>
      </w:r>
      <w:r>
        <w:t>uậy.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kết luận phải thế, không con cách nào</w:t>
      </w:r>
      <w:r>
        <w:t xml:space="preserve"> khác: cơn nguội ngắt nhưng đành ăn nây</w:t>
      </w:r>
      <w:r>
        <w:t xml:space="preserve"> ằ thôi tậy : tiệc này nhờ anh tậy.</w:t>
      </w:r>
    </w:p>
    <w:p>
      <w:pPr>
        <w:jc w:val="both"/>
      </w:pPr>
      <w:r>
        <w:rPr>
          <w:b/>
        </w:rPr>
        <w:t xml:space="preserve">vậy mà </w:t>
      </w:r>
      <w:r>
        <w:rPr>
          <w:i/>
        </w:rPr>
        <w:t xml:space="preserve"> Như</w:t>
      </w:r>
      <w:r>
        <w:t xml:space="preserve"> Thế mà: ai cũng biết, uậy</w:t>
      </w:r>
      <w:r>
        <w:t xml:space="preserve"> mà nó còn chối.</w:t>
      </w:r>
    </w:p>
    <w:p>
      <w:pPr>
        <w:jc w:val="both"/>
      </w:pPr>
      <w:r>
        <w:rPr>
          <w:b/>
        </w:rPr>
        <w:t xml:space="preserve">VCD ở. (A. tắt của </w:t>
      </w:r>
      <w:r>
        <w:t>Video Compact Dise)</w:t>
      </w:r>
      <w:r>
        <w:t xml:space="preserve"> Đĩa CD chứa hình ảnh (tĩnh, động).</w:t>
      </w:r>
    </w:p>
    <w:p>
      <w:pPr>
        <w:jc w:val="both"/>
      </w:pPr>
      <w:r>
        <w:rPr>
          <w:b/>
        </w:rPr>
        <w:t xml:space="preserve">ve, </w:t>
      </w:r>
      <w:r>
        <w:rPr>
          <w:i/>
        </w:rPr>
        <w:t xml:space="preserve"> danh từ</w:t>
      </w:r>
      <w:r>
        <w:t xml:space="preserve"> Giống bọ cánh cứng thân hình</w:t>
      </w:r>
      <w:r>
        <w:t xml:space="preserve"> trong suốt, con đực kêu "ve ve" về mùa</w:t>
      </w:r>
      <w:r>
        <w:t xml:space="preserve"> hè: oe bêu ra rả s mình gầy xác te.</w:t>
      </w:r>
    </w:p>
    <w:p>
      <w:pPr>
        <w:jc w:val="both"/>
      </w:pPr>
      <w:r>
        <w:t>ve; di. Giống bọ chân đốt, sống kí sinh</w:t>
      </w:r>
      <w:r>
        <w:t xml:space="preserve"> trên da bằng máu của một số giống vật</w:t>
      </w:r>
      <w:r>
        <w:t xml:space="preserve"> có xương sống, như trâu, bò, v.v.: ne râu</w:t>
      </w:r>
      <w:r>
        <w:t xml:space="preserve"> e 0e chó.</w:t>
      </w:r>
    </w:p>
    <w:p>
      <w:pPr>
        <w:jc w:val="both"/>
      </w:pPr>
      <w:r>
        <w:t>ve; di. Thứ sẹo nhỏ ở mi mắt: mất có</w:t>
      </w:r>
      <w:r>
        <w:t xml:space="preserve"> Le.</w:t>
      </w:r>
    </w:p>
    <w:p>
      <w:pPr>
        <w:jc w:val="both"/>
      </w:pPr>
      <w:r>
        <w:t>ve, (E. revers) đf„ khng. Ve áo, nói tắt.</w:t>
      </w:r>
    </w:p>
    <w:p>
      <w:pPr>
        <w:jc w:val="both"/>
      </w:pPr>
      <w:r>
        <w:t>ve, (F. verre) d., dphg. Thứ lọ nhỏ,</w:t>
      </w:r>
      <w:r>
        <w:t xml:space="preserve"> thường bằng thủy tỉnh: ue thuốc đỗ s 0e</w:t>
      </w:r>
      <w:r>
        <w:t xml:space="preserve"> Tượu.</w:t>
      </w:r>
    </w:p>
    <w:p>
      <w:pPr>
        <w:jc w:val="both"/>
      </w:pPr>
      <w:r>
        <w:rPr>
          <w:b/>
        </w:rPr>
        <w:t xml:space="preserve">ve, 0í, cữ (hoặc đphg.) </w:t>
      </w:r>
      <w:r>
        <w:t>Tán, tín tỉnh</w:t>
      </w:r>
      <w:r>
        <w:t xml:space="preserve"> (trong quan hệ trai gái): te gái.</w:t>
      </w:r>
    </w:p>
    <w:p>
      <w:pPr>
        <w:jc w:val="both"/>
      </w:pPr>
      <w:r>
        <w:t>ve; (F. verL› œ. (Màu) tựa như màu lá</w:t>
      </w:r>
      <w:r>
        <w:t xml:space="preserve"> mạ: xanh œe ‹ quét ôi e.</w:t>
      </w:r>
    </w:p>
    <w:p>
      <w:pPr>
        <w:jc w:val="both"/>
      </w:pPr>
      <w:r>
        <w:rPr>
          <w:b/>
        </w:rPr>
        <w:t xml:space="preserve">ve áo </w:t>
      </w:r>
      <w:r>
        <w:t>Phần kéo đài của cổ áo kiểu Âu,</w:t>
      </w:r>
      <w:r>
        <w:t xml:space="preserve"> bề lật ra hai bên ở trước ngực.</w:t>
      </w:r>
    </w:p>
    <w:p>
      <w:pPr>
        <w:jc w:val="both"/>
      </w:pPr>
      <w:r>
        <w:rPr>
          <w:b/>
        </w:rPr>
        <w:t xml:space="preserve">ve chai </w:t>
      </w:r>
      <w:r>
        <w:t>Đỏ đồng nát: bẩn re chai.</w:t>
      </w:r>
    </w:p>
    <w:p>
      <w:pPr>
        <w:jc w:val="both"/>
      </w:pPr>
      <w:r>
        <w:t xml:space="preserve"> </w:t>
      </w:r>
      <w:r>
        <w:t>ve sầu Xem Vớr.</w:t>
      </w:r>
    </w:p>
    <w:p>
      <w:pPr>
        <w:jc w:val="both"/>
      </w:pPr>
      <w:r>
        <w:t>ve văn khng. Tán tỉnh: ue uãn hết cô này</w:t>
      </w:r>
      <w:r>
        <w:t xml:space="preserve"> đến cô khác s buông lời ve 0uãn.</w:t>
      </w:r>
    </w:p>
    <w:p>
      <w:pPr>
        <w:jc w:val="both"/>
      </w:pPr>
      <w:r>
        <w:rPr>
          <w:b/>
        </w:rPr>
        <w:t xml:space="preserve">ve vẩy_ </w:t>
      </w:r>
      <w:r>
        <w:t>Di chuyển qua lại theo hướng nay</w:t>
      </w:r>
      <w:r>
        <w:t xml:space="preserve"> hướng khác một cách uyển chuyển, mềm</w:t>
      </w:r>
      <w:r>
        <w:t xml:space="preserve"> mại: chó te uẩy đuôi mừng chủ ‹ uai gánh,</w:t>
      </w:r>
      <w:r>
        <w:t xml:space="preserve"> tay 0e 0ẩy.</w:t>
      </w:r>
    </w:p>
    <w:p>
      <w:pPr>
        <w:jc w:val="both"/>
      </w:pPr>
      <w:r>
        <w:t>ve ve, I. Tổ hợp mô phỏng tiếng kêu của</w:t>
      </w:r>
      <w:r>
        <w:t xml:space="preserve"> ve sầu hoặc tiếng đập cánh của một số</w:t>
      </w:r>
      <w:r>
        <w:t xml:space="preserve"> giống côn trùng nhỏ: ue sẩ kêu ue 0e c</w:t>
      </w:r>
      <w:r>
        <w:t xml:space="preserve"> muỗi ue ue bên tai. IL dphg. Ve sâu.</w:t>
      </w:r>
    </w:p>
    <w:p>
      <w:pPr>
        <w:jc w:val="both"/>
      </w:pPr>
      <w:r>
        <w:rPr>
          <w:b/>
        </w:rPr>
        <w:t xml:space="preserve">ve vuốt ¡ởd., </w:t>
      </w:r>
      <w:r>
        <w:rPr>
          <w:i/>
        </w:rPr>
        <w:t xml:space="preserve"> Như</w:t>
      </w:r>
      <w:r>
        <w:t xml:space="preserve"> Vuốt ue.</w:t>
      </w:r>
    </w:p>
    <w:p>
      <w:pPr>
        <w:jc w:val="both"/>
      </w:pPr>
      <w:r>
        <w:rPr>
          <w:b/>
        </w:rPr>
        <w:t xml:space="preserve">vềy </w:t>
      </w:r>
      <w:r>
        <w:rPr>
          <w:i/>
        </w:rPr>
        <w:t xml:space="preserve"> danh từ</w:t>
      </w:r>
      <w:r>
        <w:t xml:space="preserve"> Thứ que dùng để cắm ở những</w:t>
      </w:r>
      <w:r>
        <w:t xml:space="preserve"> nơi ngập nước làm mốc: cấm uè.</w:t>
      </w:r>
    </w:p>
    <w:p>
      <w:pPr>
        <w:jc w:val="both"/>
      </w:pPr>
      <w:r>
        <w:rPr>
          <w:b/>
        </w:rPr>
        <w:t xml:space="preserve">về; </w:t>
      </w:r>
      <w:r>
        <w:rPr>
          <w:i/>
        </w:rPr>
        <w:t xml:space="preserve"> danh từ</w:t>
      </w:r>
      <w:r>
        <w:t xml:space="preserve"> Bài văn vần lưu truyền trong dân</w:t>
      </w:r>
      <w:r>
        <w:t xml:space="preserve"> gian, kể lại chuyện người thật, việc thật</w:t>
      </w:r>
      <w:r>
        <w:t xml:space="preserve"> để ca ngợi hay chê bai, châm biếm: thơ</w:t>
      </w:r>
      <w:r>
        <w:t xml:space="preserve"> thển gì nghe như uè s kể ưe.</w:t>
      </w:r>
    </w:p>
    <w:p>
      <w:pPr>
        <w:jc w:val="both"/>
      </w:pPr>
      <w:r>
        <w:rPr>
          <w:b/>
        </w:rPr>
        <w:t xml:space="preserve">về; </w:t>
      </w:r>
      <w:r>
        <w:rPr>
          <w:i/>
        </w:rPr>
        <w:t xml:space="preserve"> động từ</w:t>
      </w:r>
      <w:r>
        <w:t>, dphg. Bộ phận dùng để chắn</w:t>
      </w:r>
      <w:r>
        <w:t xml:space="preserve"> bùn: /ấp trên bánh các loại xe uè xe đạp.</w:t>
      </w:r>
    </w:p>
    <w:p>
      <w:pPr>
        <w:jc w:val="both"/>
      </w:pPr>
      <w:r>
        <w:t>về, ut, ¡d. Liếc nhìn: cặp mốt cứ uè uè</w:t>
      </w:r>
      <w:r>
        <w:t xml:space="preserve"> nhìn o 0è ngang nhìn trộm.</w:t>
      </w:r>
    </w:p>
    <w:p>
      <w:pPr>
        <w:jc w:val="both"/>
      </w:pPr>
      <w:r>
        <w:t>về đi. 1. Những nét lớn bể ngoài mà nhìn</w:t>
      </w:r>
      <w:r>
        <w:t xml:space="preserve"> qua đó là có thể đánh giá được diện mạo</w:t>
      </w:r>
      <w:r>
        <w:t xml:space="preserve"> của người hay cảnh vật (nói chung): mỗi</w:t>
      </w:r>
      <w:r>
        <w:t xml:space="preserve"> người mỗi uẻ : uẻ đẹp của thiên nhiên ‹</w:t>
      </w:r>
      <w:r>
        <w:t>muôn màu muôn uẻ.</w:t>
      </w:r>
    </w:p>
    <w:p>
      <w:pPr>
        <w:jc w:val="both"/>
      </w:pPr>
      <w:r>
        <w:rPr>
          <w:b/>
        </w:rPr>
        <w:t xml:space="preserve">về; </w:t>
      </w:r>
      <w:r>
        <w:rPr>
          <w:i/>
        </w:rPr>
        <w:t xml:space="preserve"> Như danh từ danh từ động từ</w:t>
      </w:r>
      <w:r>
        <w:t xml:space="preserve"> bề ngoài lộ rõ trên nét mặt, cử chỉ, cách</w:t>
      </w:r>
      <w:r>
        <w:t xml:space="preserve"> nói năng, v.v., cho thấy trạng thái tỉnh</w:t>
      </w:r>
      <w:r>
        <w:t xml:space="preserve"> thần, tình cảm bên trong của con người:</w:t>
      </w:r>
      <w:r>
        <w:t xml:space="preserve"> anh ấy có uễ sốt ruột s đôi mắt đượm uễ</w:t>
      </w:r>
      <w:r>
        <w:t xml:space="preserve"> lo âu s đứa bé có uẻ thông mình › ra 0</w:t>
      </w:r>
      <w:r>
        <w:t xml:space="preserve"> ta dây.</w:t>
      </w:r>
    </w:p>
    <w:p>
      <w:pPr>
        <w:jc w:val="both"/>
      </w:pPr>
      <w:r>
        <w:rPr>
          <w:b/>
        </w:rPr>
        <w:t xml:space="preserve">vẻ chỉ cũ, </w:t>
      </w:r>
      <w:r>
        <w:rPr>
          <w:i/>
        </w:rPr>
        <w:t xml:space="preserve"> Xem</w:t>
      </w:r>
      <w:r>
        <w:t xml:space="preserve"> Vĩ chỉ hoặc uật oĩ chỉ: Về</w:t>
      </w:r>
      <w:r>
        <w:t xml:space="preserve"> chỉ một chút Hô trân, Những tài thao lược</w:t>
      </w:r>
      <w:r>
        <w:t xml:space="preserve"> kinh luân đâu nào? (Nhị độ mai) s Về chỉ</w:t>
      </w:r>
      <w:r>
        <w:t xml:space="preserve"> một mảnh hông quân (Hoa tiên) : Về chỉ</w:t>
      </w:r>
      <w:r>
        <w:t xml:space="preserve"> một đóa yêu dào (Truyện Kiểu) s Vẻ chỉ</w:t>
      </w:r>
      <w:r>
        <w:t xml:space="preserve"> chút phận bèo mây (Truyện Riêu!.</w:t>
      </w:r>
    </w:p>
    <w:p>
      <w:pPr>
        <w:jc w:val="both"/>
      </w:pPr>
      <w:r>
        <w:rPr>
          <w:b/>
        </w:rPr>
        <w:t xml:space="preserve">vẻ vang </w:t>
      </w:r>
      <w:r>
        <w:t>Có khả năng đem lại vinh dự</w:t>
      </w:r>
      <w:r>
        <w:t xml:space="preserve"> lớn và niềm tự hào chính đáng: sự nghiệp</w:t>
      </w:r>
      <w:r>
        <w:t xml:space="preserve"> uễ Ung, của cha anh chúng ta s những</w:t>
      </w:r>
      <w:r>
        <w:t xml:space="preserve"> trang sử uễ tang trong lịch sứ dân tộc.</w:t>
      </w:r>
    </w:p>
    <w:p>
      <w:pPr>
        <w:jc w:val="both"/>
      </w:pPr>
      <w:r>
        <w:rPr>
          <w:b/>
        </w:rPr>
        <w:t xml:space="preserve">vẻ vang; cử </w:t>
      </w:r>
      <w:r>
        <w:t>Xinh tươi, tốt đẹp, rực rỡ:</w:t>
      </w:r>
      <w:r>
        <w:t xml:space="preserve"> Tuổi ừa lên bốn, mặt nhìn uẻ nang (Thiên</w:t>
      </w:r>
      <w:r>
        <w:t xml:space="preserve"> Nam ngữ lục) s Trẩm có công chúa ué</w:t>
      </w:r>
      <w:r>
        <w:t xml:space="preserve"> 0uang mọi chiều (Phạm Công — Cúc Hoa)</w:t>
      </w:r>
      <w:r>
        <w:t xml:space="preserve"> ø Yến uâng lời đến lầu trang, Thấy phong</w:t>
      </w:r>
      <w:r>
        <w:t xml:space="preserve"> quang lắm té uang la lùng tSơ kính tân</w:t>
      </w:r>
      <w:r>
        <w:t xml:space="preserve"> trang) s Vẻ tang cốt cách tỉnh thần</w:t>
      </w:r>
      <w:r>
        <w:t xml:space="preserve"> (Dương Tùừ - Hà Mậu).</w:t>
      </w:r>
    </w:p>
    <w:p>
      <w:pPr>
        <w:jc w:val="both"/>
      </w:pPr>
      <w:r>
        <w:t>vẽy +. 1. Lam cho hình ảnh sự vật hiện</w:t>
      </w:r>
      <w:r>
        <w:t xml:space="preserve"> ra trên một mặt phẳng bằng đường nét,</w:t>
      </w:r>
      <w:r>
        <w:t xml:space="preserve"> mầu sắc: tê bức tranh s tranh uẽ o uẽ bản</w:t>
      </w:r>
      <w:r>
        <w:t xml:space="preserve"> đồ o uẽ phác so Về rắn thêm chân (tng.).</w:t>
      </w:r>
      <w:r>
        <w:t>2. dphg. Làm cho (người khác) biết các</w:t>
      </w:r>
    </w:p>
    <w:p>
      <w:pPr>
        <w:jc w:val="both"/>
      </w:pPr>
      <w:r>
        <w:rPr>
          <w:b/>
        </w:rPr>
        <w:t xml:space="preserve">vẻ vang; cử </w:t>
      </w:r>
      <w:r>
        <w:rPr>
          <w:i/>
        </w:rPr>
      </w:r>
      <w:r>
        <w:t xml:space="preserve"> hành động: oẽ dường cho hươu chạy e uẽ</w:t>
      </w:r>
      <w:r>
        <w:t>cho các em cách làm.</w:t>
      </w:r>
    </w:p>
    <w:p>
      <w:pPr>
        <w:jc w:val="both"/>
      </w:pPr>
      <w:r>
        <w:rPr>
          <w:b/>
        </w:rPr>
        <w:t xml:space="preserve">vẻ vang; cử </w:t>
      </w:r>
      <w:r>
        <w:rPr>
          <w:i/>
        </w:rPr>
      </w:r>
      <w:r>
        <w:t xml:space="preserve"> thêm cái không cần thiết: oẽ, quà uới cáp</w:t>
      </w:r>
      <w:r>
        <w:t xml:space="preserve"> làm gì! s mày chỉ khéo uẽ!</w:t>
      </w:r>
    </w:p>
    <w:p>
      <w:pPr>
        <w:jc w:val="both"/>
      </w:pPr>
      <w:r>
        <w:t>vẽ; ut., dphg. 1. Lam cho phần nạc tách</w:t>
      </w:r>
      <w:r>
        <w:t xml:space="preserve"> ra khỏi xương (cá): sẽ khúc cá gấp lên</w:t>
      </w:r>
      <w:r>
        <w:t>bát cơn bà.</w:t>
      </w:r>
    </w:p>
    <w:p>
      <w:pPr>
        <w:jc w:val="both"/>
      </w:pPr>
      <w:r>
        <w:rPr>
          <w:b/>
        </w:rPr>
        <w:t xml:space="preserve">vẻ vang; cử </w:t>
      </w:r>
      <w:r>
        <w:rPr>
          <w:i/>
        </w:rPr>
      </w:r>
    </w:p>
    <w:p>
      <w:pPr>
        <w:jc w:val="both"/>
      </w:pPr>
      <w:r>
        <w:t>vẽ chuyện đz/., bung. Bày đặt thêm cái</w:t>
      </w:r>
      <w:r>
        <w:t xml:space="preserve"> không cần thiết, sinh ra phiên toái: anh</w:t>
      </w:r>
      <w:r>
        <w:t xml:space="preserve"> chỉ khéo uẽ chuyên! ø lần sau đừng uẽ</w:t>
      </w:r>
      <w:r>
        <w:t xml:space="preserve"> chuyên nữa nhé.</w:t>
      </w:r>
    </w:p>
    <w:p>
      <w:pPr>
        <w:jc w:val="both"/>
      </w:pPr>
      <w:r>
        <w:rPr>
          <w:b/>
        </w:rPr>
        <w:t xml:space="preserve">vẽ đường cho hươu chạy </w:t>
      </w:r>
      <w:r>
        <w:t>Chỉ việc</w:t>
      </w:r>
      <w:r>
        <w:t xml:space="preserve"> chẳng những không ngăn cản, mà còn bày</w:t>
      </w:r>
      <w:r>
        <w:t xml:space="preserve"> cho kẻ khác cách thức làm những việc</w:t>
      </w:r>
      <w:r>
        <w:t xml:space="preserve"> không tốt.</w:t>
      </w:r>
    </w:p>
    <w:p>
      <w:pPr>
        <w:jc w:val="both"/>
      </w:pPr>
      <w:r>
        <w:rPr>
          <w:b/>
        </w:rPr>
        <w:t xml:space="preserve">vẽ rắn thêm chân </w:t>
      </w:r>
      <w:r>
        <w:t>Chỉ việc bịa đặt thêm</w:t>
      </w:r>
      <w:r>
        <w:t xml:space="preserve"> ra những thứ không có trong thực tế.</w:t>
      </w:r>
    </w:p>
    <w:p>
      <w:pPr>
        <w:jc w:val="both"/>
      </w:pPr>
      <w:r>
        <w:rPr>
          <w:b/>
        </w:rPr>
        <w:t xml:space="preserve">vẽ trò khng., ¡d., </w:t>
      </w:r>
      <w:r>
        <w:rPr>
          <w:i/>
        </w:rPr>
        <w:t xml:space="preserve"> Như</w:t>
      </w:r>
      <w:r>
        <w:t xml:space="preserve"> Vẽ chuyên.</w:t>
      </w:r>
    </w:p>
    <w:p>
      <w:pPr>
        <w:jc w:val="both"/>
      </w:pPr>
      <w:r>
        <w:t>vẽ vời #hng. 1. Vẻ, nói chung: sưốt ngày</w:t>
      </w:r>
      <w:r>
        <w:t xml:space="preserve"> chúi mũi uào uiệc uẽ uời những bác tranh</w:t>
      </w:r>
      <w:r>
        <w:t>gà lợn.</w:t>
      </w:r>
    </w:p>
    <w:p>
      <w:pPr>
        <w:jc w:val="both"/>
      </w:pPr>
      <w:r>
        <w:rPr>
          <w:b/>
        </w:rPr>
        <w:t xml:space="preserve">vẽ trò khng., ¡d., </w:t>
      </w:r>
      <w:r>
        <w:rPr>
          <w:i/>
        </w:rPr>
        <w:t xml:space="preserve"> Như</w:t>
      </w:r>
      <w:r>
        <w:t xml:space="preserve"> hình thức (vốn không có): 0ẽ uời thêm thất</w:t>
      </w:r>
      <w:r>
        <w:t xml:space="preserve"> cho nhân uật s thích uẽ uời, phô trương</w:t>
      </w:r>
      <w:r>
        <w:t>hình thúc.</w:t>
      </w:r>
    </w:p>
    <w:p>
      <w:pPr>
        <w:jc w:val="both"/>
      </w:pPr>
      <w:r>
        <w:rPr>
          <w:b/>
        </w:rPr>
        <w:t xml:space="preserve">vẽ trò khng., ¡d., </w:t>
      </w:r>
      <w:r>
        <w:rPr>
          <w:i/>
        </w:rPr>
        <w:t xml:space="preserve"> Như</w:t>
      </w:r>
      <w:r>
        <w:t xml:space="preserve"> chuyên ăn uống làm gì cho tốn hém.</w:t>
      </w:r>
    </w:p>
    <w:p>
      <w:pPr>
        <w:jc w:val="both"/>
      </w:pPr>
      <w:r>
        <w:rPr>
          <w:b/>
        </w:rPr>
        <w:t xml:space="preserve">vé </w:t>
      </w:r>
      <w:r>
        <w:rPr>
          <w:i/>
        </w:rPr>
        <w:t xml:space="preserve"> danh từ</w:t>
      </w:r>
      <w:r>
        <w:t xml:space="preserve"> 1. Mẩu giấy nhỏ cắt theo một kích</w:t>
      </w:r>
      <w:r>
        <w:t xml:space="preserve"> cỡ nhất định dùng để chứng nhận là đã</w:t>
      </w:r>
      <w:r>
        <w:t xml:space="preserve"> trả tiền cho một suất đi tàu xe, xem giải</w:t>
      </w:r>
      <w:r>
        <w:t xml:space="preserve"> trí, v.v., thường chỉ dùng được một lần:</w:t>
      </w:r>
      <w:r>
        <w:t xml:space="preserve"> mua ué tàu ‹ 0é khứ hỗi s của soát 0é e</w:t>
      </w:r>
      <w:r>
        <w:t>ué xem ca nhạc.</w:t>
      </w:r>
    </w:p>
    <w:p>
      <w:pPr>
        <w:jc w:val="both"/>
      </w:pPr>
      <w:r>
        <w:rPr>
          <w:b/>
        </w:rPr>
        <w:t xml:space="preserve">vé </w:t>
      </w:r>
      <w:r>
        <w:rPr>
          <w:i/>
        </w:rPr>
        <w:t xml:space="preserve"> Như danh từ</w:t>
      </w:r>
      <w:r>
        <w:t xml:space="preserve"> đô la Mỹ.</w:t>
      </w:r>
    </w:p>
    <w:p>
      <w:pPr>
        <w:jc w:val="both"/>
      </w:pPr>
      <w:r>
        <w:rPr>
          <w:b/>
        </w:rPr>
        <w:t xml:space="preserve">vé số </w:t>
      </w:r>
      <w:r>
        <w:rPr>
          <w:i/>
        </w:rPr>
        <w:t xml:space="preserve"> danh từ</w:t>
      </w:r>
      <w:r>
        <w:t xml:space="preserve"> Vé xổ số (nói tắt).</w:t>
      </w:r>
    </w:p>
    <w:p>
      <w:pPr>
        <w:jc w:val="both"/>
      </w:pPr>
      <w:r>
        <w:t>vécnỉ (F. vernis) đ/. Thứ dung dịch</w:t>
      </w:r>
      <w:r>
        <w:t xml:space="preserve"> nhựa dùng phết lên đồ gỗ đã đánh bóng</w:t>
      </w:r>
      <w:r>
        <w:t xml:space="preserve"> thành một lớp mông, để chống ẩm hoặc</w:t>
      </w:r>
      <w:r>
        <w:t xml:space="preserve"> lam cho bóng đẹp: bản ghế mới dánh</w:t>
      </w:r>
      <w:r>
        <w:t xml:space="preserve"> Uéc-hi.</w:t>
      </w:r>
    </w:p>
    <w:p>
      <w:pPr>
        <w:jc w:val="both"/>
      </w:pPr>
      <w:r>
        <w:t>véc-tở (F. vecteur) đ(. Đoạn thẳng có</w:t>
      </w:r>
      <w:r>
        <w:t xml:space="preserve"> định hướng.</w:t>
      </w:r>
    </w:p>
    <w:p>
      <w:pPr>
        <w:jc w:val="both"/>
      </w:pPr>
      <w:r>
        <w:t>vẹm_ ở. Giống trai cờ to sông dọc bờ biển.</w:t>
      </w:r>
    </w:p>
    <w:p>
      <w:pPr>
        <w:jc w:val="both"/>
      </w:pPr>
      <w:r>
        <w:t>vỏ màu xanh đen.</w:t>
      </w:r>
    </w:p>
    <w:p>
      <w:pPr>
        <w:jc w:val="both"/>
      </w:pPr>
      <w:r>
        <w:t>ven, L ở. Phần đất chạy dọc theo sát</w:t>
      </w:r>
      <w:r>
        <w:t xml:space="preserve"> một bên: nhà cấ† ở uen đường e Uen sông</w:t>
      </w:r>
      <w:r>
        <w:t>ø 0ùng uen.</w:t>
      </w:r>
    </w:p>
    <w:p>
      <w:pPr>
        <w:jc w:val="both"/>
      </w:pPr>
      <w:r>
        <w:rPr>
          <w:b/>
        </w:rPr>
        <w:t xml:space="preserve">vé số </w:t>
      </w:r>
      <w:r>
        <w:t xml:space="preserve"> II. oí. Men theo, dọc theo:</w:t>
      </w:r>
      <w:r>
        <w:t xml:space="preserve"> uen theo sườn đổi s uen theo bờ biển mà</w:t>
      </w:r>
      <w:r>
        <w:t xml:space="preserve"> di.</w:t>
      </w:r>
    </w:p>
    <w:p>
      <w:pPr>
        <w:jc w:val="both"/>
      </w:pPr>
      <w:r>
        <w:rPr>
          <w:b/>
        </w:rPr>
        <w:t xml:space="preserve">ven; (F. veine) </w:t>
      </w:r>
      <w:r>
        <w:rPr>
          <w:i/>
        </w:rPr>
        <w:t xml:space="preserve"> danh từ</w:t>
      </w:r>
      <w:r>
        <w:t>, kửng. Tĩnh mạch:</w:t>
      </w:r>
      <w:r>
        <w:t xml:space="preserve"> tiêm uen.</w:t>
      </w:r>
    </w:p>
    <w:p>
      <w:pPr>
        <w:jc w:val="both"/>
      </w:pPr>
      <w:r>
        <w:t>vên vẹn (Số lượng toàn bộ) chỉ chừng ấy</w:t>
      </w:r>
      <w:r>
        <w:t xml:space="preserve"> thôi (hàm ý quá ít ôi): chí có uễn uen mấy</w:t>
      </w:r>
      <w:r>
        <w:t xml:space="preserve"> chục bạc s ngày ấy cả huyện chỉ có uên</w:t>
      </w:r>
      <w:r>
        <w:t xml:space="preserve"> Uen mấy người đã đại học e hành lí chỉ</w:t>
      </w:r>
      <w:r>
        <w:t xml:space="preserve"> uễn uen có một cái ua Ìi.</w:t>
      </w:r>
    </w:p>
    <w:p>
      <w:pPr>
        <w:jc w:val="both"/>
      </w:pPr>
      <w:r>
        <w:t>vén 1. Làm cho cái che khuất bên trong</w:t>
      </w:r>
      <w:r>
        <w:t xml:space="preserve"> hoặc ở đằng sau lộ ra bằng cách thu ngắn</w:t>
      </w:r>
      <w:r>
        <w:t xml:space="preserve"> bớt phần buông xuống hoặc gạt sang một</w:t>
      </w:r>
      <w:r>
        <w:t xml:space="preserve"> bên: uén mành bước uào s uén màn chui</w:t>
      </w:r>
      <w:r>
        <w:t>ra s uén mớ tóc lòa xòa sang hai bên.</w:t>
      </w:r>
    </w:p>
    <w:p>
      <w:pPr>
        <w:jc w:val="both"/>
      </w:pPr>
      <w:r>
        <w:rPr>
          <w:b/>
        </w:rPr>
        <w:t xml:space="preserve">ven; (F. veine) </w:t>
      </w:r>
      <w:r>
        <w:rPr>
          <w:i/>
        </w:rPr>
        <w:t xml:space="preserve"> danh từ</w:t>
      </w:r>
      <w:r>
        <w:t xml:space="preserve"> dphg. Làm cho tập trung vào một chỗ</w:t>
      </w:r>
      <w:r>
        <w:t xml:space="preserve"> (cho gọn): uén đống thóc s bát dũa ăn</w:t>
      </w:r>
      <w:r>
        <w:t xml:space="preserve"> xong chẳng buôn uén lại o uén luống.</w:t>
      </w:r>
    </w:p>
    <w:p>
      <w:pPr>
        <w:jc w:val="both"/>
      </w:pPr>
      <w:r>
        <w:t>vẹn uí.,„ uchg. 1. Giữ lại nguyên vẹn,</w:t>
      </w:r>
      <w:r>
        <w:t xml:space="preserve"> không để cho mất mát, cho khác trước:</w:t>
      </w:r>
      <w:r>
        <w:t>giữ uen lời thề.</w:t>
      </w:r>
    </w:p>
    <w:p>
      <w:pPr>
        <w:jc w:val="both"/>
      </w:pPr>
      <w:r>
        <w:rPr>
          <w:b/>
        </w:rPr>
        <w:t xml:space="preserve">ven; (F. veine) </w:t>
      </w:r>
      <w:r>
        <w:rPr>
          <w:i/>
        </w:rPr>
        <w:t xml:space="preserve"> danh từ</w:t>
      </w:r>
      <w:r>
        <w:t xml:space="preserve"> nào so với mức được coi là hoàn hảo: uen</w:t>
      </w:r>
      <w:r>
        <w:t xml:space="preserve"> cả đôi đường s Trước sau cho 0en một lời</w:t>
      </w:r>
      <w:r>
        <w:t xml:space="preserve"> (Truyện Kiêu) s Mỗi người một uẻ mười</w:t>
      </w:r>
      <w:r>
        <w:t xml:space="preserve"> phân uen mười (Truyện Kiều).</w:t>
      </w:r>
    </w:p>
    <w:p>
      <w:pPr>
        <w:jc w:val="both"/>
      </w:pPr>
      <w:r>
        <w:t>vẹn toàn (Trạng thái) không thiếu mất</w:t>
      </w:r>
      <w:r>
        <w:t xml:space="preserve"> một tí nào trong mức được coi là đầy đủ:</w:t>
      </w:r>
      <w:r>
        <w:t xml:space="preserve"> tình nghĩa uen toàn.</w:t>
      </w:r>
    </w:p>
    <w:p>
      <w:pPr>
        <w:jc w:val="both"/>
      </w:pPr>
      <w:r>
        <w:rPr>
          <w:b/>
        </w:rPr>
        <w:t xml:space="preserve">vẹn tròn ðchg., </w:t>
      </w:r>
      <w:r>
        <w:rPr>
          <w:i/>
        </w:rPr>
        <w:t xml:space="preserve"> Như</w:t>
      </w:r>
      <w:r>
        <w:t xml:space="preserve"> Trọn uen: hạnh</w:t>
      </w:r>
      <w:r>
        <w:t xml:space="preserve"> phúc uen tròn e uen tròn trung hiếu.</w:t>
      </w:r>
    </w:p>
    <w:p>
      <w:pPr>
        <w:jc w:val="both"/>
      </w:pPr>
      <w:r>
        <w:rPr>
          <w:b/>
        </w:rPr>
        <w:t xml:space="preserve">vẹn tuyển cũ (hoặc dphg.), </w:t>
      </w:r>
      <w:r>
        <w:rPr>
          <w:i/>
        </w:rPr>
        <w:t xml:space="preserve"> Xem</w:t>
      </w:r>
      <w:r>
        <w:t xml:space="preserve"> Ven</w:t>
      </w:r>
      <w:r>
        <w:t xml:space="preserve"> toàn.</w:t>
      </w:r>
    </w:p>
    <w:p>
      <w:pPr>
        <w:jc w:val="both"/>
      </w:pPr>
      <w:r>
        <w:rPr>
          <w:b/>
        </w:rPr>
        <w:t xml:space="preserve">vẹn vẽ củ, ¡d. Vẹn, nói chung: </w:t>
      </w:r>
      <w:r>
        <w:t>Hai tình</w:t>
      </w:r>
      <w:r>
        <w:t xml:space="preserve"> oen uẽ hòa hai (Truyện Kiểu).</w:t>
      </w:r>
    </w:p>
    <w:p>
      <w:pPr>
        <w:jc w:val="both"/>
      </w:pPr>
      <w:r>
        <w:rPr>
          <w:b/>
        </w:rPr>
        <w:t xml:space="preserve">veo </w:t>
      </w:r>
      <w:r>
        <w:t>I. u. Từ gợi tả tiếng phát ra của</w:t>
      </w:r>
      <w:r>
        <w:t xml:space="preserve"> một vật nhỏ bay vút rất nhanh ngang</w:t>
      </w:r>
      <w:r>
        <w:t xml:space="preserve"> qua bên cạnh: uiên dạn sướt qua tai, nghe</w:t>
      </w:r>
      <w:r>
        <w:t xml:space="preserve"> 0eo một cái s dạn bay ueo ueo qua đầu.</w:t>
      </w:r>
      <w:r>
        <w:t>II. p?ứ., khng. (Hết sạch, mất sạch) mộ</w:t>
      </w:r>
    </w:p>
    <w:p>
      <w:pPr>
        <w:jc w:val="both"/>
      </w:pPr>
      <w:r>
        <w:rPr>
          <w:b/>
        </w:rPr>
        <w:t xml:space="preserve">veo </w:t>
      </w:r>
      <w:r>
        <w:t>t</w:t>
      </w:r>
      <w:r>
        <w:t xml:space="preserve"> cách hết sức nhanh và không để lại dấu</w:t>
      </w:r>
      <w:r>
        <w:t xml:space="preserve"> vết gì: an hết ueo một nồi cơm tướng c</w:t>
      </w:r>
      <w:r>
        <w:t xml:space="preserve"> chua làm được gì mà đã hết 0eo buổi sáng.</w:t>
      </w:r>
    </w:p>
    <w:p>
      <w:pPr>
        <w:jc w:val="both"/>
      </w:pPr>
      <w:r>
        <w:rPr>
          <w:b/>
        </w:rPr>
        <w:t xml:space="preserve">veo veo L. </w:t>
      </w:r>
      <w:r>
        <w:rPr>
          <w:i/>
        </w:rPr>
        <w:t xml:space="preserve"> Xem</w:t>
      </w:r>
      <w:r>
        <w:t xml:space="preserve"> Veo (ng. I.). II phí. Từ</w:t>
      </w:r>
      <w:r>
        <w:t xml:space="preserve"> gợi tả lối di chuyển một cách hết sức</w:t>
      </w:r>
      <w:r>
        <w:t xml:space="preserve"> nhanh, dễ dàng, không có gì ngăn trở:</w:t>
      </w:r>
      <w:r>
        <w:t xml:space="preserve"> thuyền lướt ueo ueo trên mặt sông.</w:t>
      </w:r>
    </w:p>
    <w:p>
      <w:pPr>
        <w:jc w:val="both"/>
      </w:pPr>
      <w:r>
        <w:rPr>
          <w:b/>
        </w:rPr>
        <w:t xml:space="preserve">vèo </w:t>
      </w:r>
      <w:r>
        <w:t>L. uí., khng. Lướt qua rất nhanh rồi</w:t>
      </w:r>
      <w:r>
        <w:t xml:space="preserve"> biến mất đến mức không kịp nhìn thấy:</w:t>
      </w:r>
      <w:r>
        <w:t xml:space="preserve"> đạn bay tèo qua tại. IL pht., khng. (Di</w:t>
      </w:r>
      <w:r>
        <w:t xml:space="preserve"> chuyển hoặc biến đổi trạng thái) một cách</w:t>
      </w:r>
    </w:p>
    <w:p>
      <w:pPr>
        <w:jc w:val="both"/>
      </w:pPr>
      <w:r>
        <w:t>rất nhanh, chỉ trong khoảnh khắc, đến ;:</w:t>
      </w:r>
    </w:p>
    <w:p>
      <w:pPr>
        <w:jc w:val="both"/>
      </w:pPr>
      <w:r>
        <w:t>mức như có muốn làm gì cũng không thể</w:t>
      </w:r>
      <w:r>
        <w:t xml:space="preserve"> kịp: nhím lá khô cháy uèo trong bếp o</w:t>
      </w:r>
      <w:r>
        <w:t xml:space="preserve"> Lá uàng trước gió khẽ dua tèo (Nguyễn</w:t>
      </w:r>
      <w:r>
        <w:t xml:space="preserve"> Khuyến).</w:t>
      </w:r>
    </w:p>
    <w:p>
      <w:pPr>
        <w:jc w:val="both"/>
      </w:pPr>
      <w:r>
        <w:t>vẻo di, ¡d. Bộ phận nhọn đầu nhô ra</w:t>
      </w:r>
      <w:r>
        <w:t xml:space="preserve"> (của một sự vật): uêo tre s uẻo đất ăn ra</w:t>
      </w:r>
      <w:r>
        <w:t xml:space="preserve"> sông.</w:t>
      </w:r>
    </w:p>
    <w:p>
      <w:pPr>
        <w:jc w:val="both"/>
      </w:pPr>
      <w:r>
        <w:rPr>
          <w:b/>
        </w:rPr>
        <w:t xml:space="preserve">véo </w:t>
      </w:r>
      <w:r>
        <w:t>Làm cho đau bằng cách kẹp giữa</w:t>
      </w:r>
      <w:r>
        <w:t xml:space="preserve"> hai đầu ngón tay một phần của vật mềm</w:t>
      </w:r>
      <w:r>
        <w:t xml:space="preserve"> nào đó, rồi vừa xoắn vừa giật: uéo cho</w:t>
      </w:r>
      <w:r>
        <w:t xml:space="preserve"> bạn một cái thật dau s véo má em bé s</w:t>
      </w:r>
      <w:r>
        <w:t xml:space="preserve"> véo một ít xôi.</w:t>
      </w:r>
    </w:p>
    <w:p>
      <w:pPr>
        <w:jc w:val="both"/>
      </w:pPr>
      <w:r>
        <w:t>véo von (Âm thanh) cao mà thanh, lên</w:t>
      </w:r>
      <w:r>
        <w:t xml:space="preserve"> xuống nhịp nhàng, nghe êm tai: chim hót</w:t>
      </w:r>
      <w:r>
        <w:t xml:space="preserve"> Uéo uon e tiếng sáo uéo 0on.</w:t>
      </w:r>
    </w:p>
    <w:p>
      <w:pPr>
        <w:jc w:val="both"/>
      </w:pPr>
      <w:r>
        <w:t>vẹo, Nghiêng lệch hẳn về một phía,</w:t>
      </w:r>
      <w:r>
        <w:t xml:space="preserve"> không cân đối như bình thường: xách</w:t>
      </w:r>
      <w:r>
        <w:t xml:space="preserve"> nặng ueo cả sườn s quả dưa ueo s chân</w:t>
      </w:r>
      <w:r>
        <w:t xml:space="preserve"> đi xiêu bên nọ, eo bên kia.</w:t>
      </w:r>
    </w:p>
    <w:p>
      <w:pPr>
        <w:jc w:val="both"/>
      </w:pPr>
      <w:r>
        <w:t>vẹo vọ khng. Tổ hợp gợi tả hình dáng</w:t>
      </w:r>
      <w:r>
        <w:t xml:space="preserve"> vẹo, lệch, mất cân đổi: bàn ghế DEO UO.</w:t>
      </w:r>
    </w:p>
    <w:p>
      <w:pPr>
        <w:jc w:val="both"/>
      </w:pPr>
      <w:r>
        <w:rPr>
          <w:b/>
        </w:rPr>
        <w:t xml:space="preserve">vét, ŒF. veste) </w:t>
      </w:r>
      <w:r>
        <w:rPr>
          <w:i/>
        </w:rPr>
        <w:t xml:space="preserve"> danh từ</w:t>
      </w:r>
      <w:r>
        <w:t xml:space="preserve"> Thứ áo ngắn kiểu Âu,</w:t>
      </w:r>
      <w:r>
        <w:t xml:space="preserve"> tay dài, cổ bè, dùng để mặc ngoài: đo uét</w:t>
      </w:r>
      <w:r>
        <w:t xml:space="preserve"> nữ s mặc uét cho chững chạc.</w:t>
      </w:r>
    </w:p>
    <w:p>
      <w:pPr>
        <w:jc w:val="both"/>
      </w:pPr>
      <w:r>
        <w:t>vét; dzí. 1. Làm cho sạch hết những gì</w:t>
      </w:r>
      <w:r>
        <w:t xml:space="preserve"> còn lại chút ít ở sát đáy: uét sạch nỗi s</w:t>
      </w:r>
      <w:r>
        <w:t>uét giếng e tàu uét bùn.</w:t>
      </w:r>
    </w:p>
    <w:p>
      <w:pPr>
        <w:jc w:val="both"/>
      </w:pPr>
      <w:r>
        <w:rPr>
          <w:b/>
        </w:rPr>
        <w:t xml:space="preserve">vét, ŒF. veste) </w:t>
      </w:r>
      <w:r>
        <w:rPr>
          <w:i/>
        </w:rPr>
        <w:t xml:space="preserve"> danh từ</w:t>
      </w:r>
      <w:r>
        <w:t xml:space="preserve"> kì hết những gì còn sót lại: ué: hết tiền</w:t>
      </w:r>
      <w:r>
        <w:t xml:space="preserve"> trong túi e tổ chúc đọt thì uét.</w:t>
      </w:r>
    </w:p>
    <w:p>
      <w:pPr>
        <w:jc w:val="both"/>
      </w:pPr>
      <w:r>
        <w:t>vét đĩa uí., bhng., dphg. Thuộc loại kém</w:t>
      </w:r>
      <w:r>
        <w:t xml:space="preserve"> nhất, tôi nhất: Loại phim uét đĩa ấy xem</w:t>
      </w:r>
      <w:r>
        <w:t xml:space="preserve"> làm gì.</w:t>
      </w:r>
    </w:p>
    <w:p>
      <w:pPr>
        <w:jc w:val="both"/>
      </w:pPr>
      <w:r>
        <w:rPr>
          <w:b/>
        </w:rPr>
        <w:t xml:space="preserve">vét-tông (veston) </w:t>
      </w:r>
      <w:r>
        <w:rPr>
          <w:i/>
        </w:rPr>
        <w:t xml:space="preserve"> danh từ</w:t>
      </w:r>
      <w:r>
        <w:t xml:space="preserve"> Thứ áo ngắn kiểu</w:t>
      </w:r>
      <w:r>
        <w:t xml:space="preserve"> Âu của nam giới tay dài, cổ bẻ có ve rộng,</w:t>
      </w:r>
      <w:r>
        <w:t xml:space="preserve"> dùng để mặc ngoài sơ mi.</w:t>
      </w:r>
    </w:p>
    <w:p>
      <w:pPr>
        <w:jc w:val="both"/>
      </w:pPr>
      <w:r>
        <w:t>vét-xi (F. vessie) d/. Bộ phận bằng cao</w:t>
      </w:r>
      <w:r>
        <w:t xml:space="preserve"> su bên trong quả bóng da hay bên trong</w:t>
      </w:r>
      <w:r>
        <w:t xml:space="preserve"> bút máy, dùng để bơm phông lên hay để</w:t>
      </w:r>
      <w:r>
        <w:t xml:space="preserve"> chứa mực: bóng bị thủng uét-xL s trong</w:t>
      </w:r>
      <w:r>
        <w:t xml:space="preserve"> uét-xi dây cận nên mục không ra.</w:t>
      </w:r>
    </w:p>
    <w:p>
      <w:pPr>
        <w:jc w:val="both"/>
      </w:pPr>
      <w:r>
        <w:t>vẹt, d/. Giống chim lông mầu rực rờ, mò</w:t>
      </w:r>
      <w:r>
        <w:t xml:space="preserve"> quặp, cánh và đuôi nhọn, có thể bắt chước</w:t>
      </w:r>
      <w:r>
        <w:t xml:space="preserve"> được tiếng người: nói như uet e học uẹt.</w:t>
      </w:r>
    </w:p>
    <w:p>
      <w:pPr>
        <w:jc w:val="both"/>
      </w:pPr>
      <w:r>
        <w:t>vẹt; d/. Giống cây sống thành rừng ở</w:t>
      </w:r>
      <w:r>
        <w:t xml:space="preserve"> những vùng nước mặn, rễ từ thân đâm</w:t>
      </w:r>
      <w:r>
        <w:t xml:space="preserve"> thẳng xuống bùn, lá dày và nhăn, vỏ chát.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dùng để nhuộm hoặc thuộc da: nuôi tôm</w:t>
      </w:r>
      <w:r>
        <w:t xml:space="preserve"> trong bãi uet.</w:t>
      </w:r>
    </w:p>
    <w:p>
      <w:pPr>
        <w:jc w:val="both"/>
      </w:pPr>
      <w:r>
        <w:rPr>
          <w:b/>
        </w:rPr>
        <w:t xml:space="preserve">Vẹt; </w:t>
      </w:r>
      <w:r>
        <w:t>Uí. Thiếu hẳn một mảng do bị mòn</w:t>
      </w:r>
      <w:r>
        <w:t xml:space="preserve"> không đều: đôi giày tẹt gót s lưỡi cuốc</w:t>
      </w:r>
      <w:r>
        <w:t xml:space="preserve"> mòn uet một bên.</w:t>
      </w:r>
    </w:p>
    <w:p>
      <w:pPr>
        <w:jc w:val="both"/>
      </w:pPr>
      <w:r>
        <w:t>vẹt, u., dphg. Làm cho không bị che</w:t>
      </w:r>
      <w:r>
        <w:t xml:space="preserve"> khuất bằng cách gạt những vật cản trở</w:t>
      </w:r>
      <w:r>
        <w:t xml:space="preserve"> sang hai bên: ue có lây lối đi s uet mớ</w:t>
      </w:r>
      <w:r>
        <w:t xml:space="preserve"> tóc xòa xuống trán.</w:t>
      </w:r>
    </w:p>
    <w:p>
      <w:pPr>
        <w:jc w:val="both"/>
      </w:pPr>
      <w:r>
        <w:t>vê uí. 1. Làm cho tròn, cho xoăn lại bằng</w:t>
      </w:r>
      <w:r>
        <w:t xml:space="preserve"> đầu ngón tay cái và tay trỏ: ê điếu thuốc</w:t>
      </w:r>
      <w:r>
        <w:t>lào cho uào nõ e uê uê chòm râu.</w:t>
      </w:r>
    </w:p>
    <w:p>
      <w:pPr>
        <w:jc w:val="both"/>
      </w:pPr>
      <w:r>
        <w:rPr>
          <w:b/>
        </w:rPr>
        <w:t xml:space="preserve">Vẹt; </w:t>
      </w:r>
      <w:r>
        <w:rPr>
          <w:i/>
        </w:rPr>
      </w:r>
      <w:r>
        <w:t xml:space="preserve"> tấu một nốt nhạc hoặc một hợp âm nhiều</w:t>
      </w:r>
      <w:r>
        <w:t xml:space="preserve"> lần rất nhanh.</w:t>
      </w:r>
    </w:p>
    <w:p>
      <w:pPr>
        <w:jc w:val="both"/>
      </w:pPr>
      <w:r>
        <w:rPr>
          <w:b/>
        </w:rPr>
        <w:t xml:space="preserve">về, </w:t>
      </w:r>
      <w:r>
        <w:rPr>
          <w:i/>
        </w:rPr>
        <w:t xml:space="preserve"> danh từ</w:t>
      </w:r>
      <w:r>
        <w:t xml:space="preserve"> Màng: oễ com cháy e 0ề cô c nề</w:t>
      </w:r>
      <w:r>
        <w:t xml:space="preserve"> bèo lục bình.</w:t>
      </w:r>
    </w:p>
    <w:p>
      <w:pPr>
        <w:jc w:val="both"/>
      </w:pPr>
      <w:r>
        <w:t>về, Lư. 1. Di chuyển theo hướng ngược</w:t>
      </w:r>
      <w:r>
        <w:t xml:space="preserve"> lại hướng trước, để trở lại chỗ mình ở,</w:t>
      </w:r>
      <w:r>
        <w:t xml:space="preserve"> chỗ mình sinh trưởng: fan học uê nhà s</w:t>
      </w:r>
      <w:r>
        <w:t xml:space="preserve"> uề đúng hẹn s thầy cho em uè chỗ s biều</w:t>
      </w:r>
      <w:r>
        <w:t>bào uề nước ăn tết.</w:t>
      </w:r>
    </w:p>
    <w:p>
      <w:pPr>
        <w:jc w:val="both"/>
      </w:pPr>
      <w:r>
        <w:rPr>
          <w:b/>
        </w:rPr>
        <w:t xml:space="preserve">về, </w:t>
      </w:r>
      <w:r>
        <w:rPr>
          <w:i/>
        </w:rPr>
        <w:t xml:space="preserve"> danh từ</w:t>
      </w:r>
      <w:r>
        <w:t xml:space="preserve"> mình cơi như nhà mình, quê hương mình</w:t>
      </w:r>
      <w:r>
        <w:t xml:space="preserve"> hoặc nơi mình được đối xử như người nhà,</w:t>
      </w:r>
      <w:r>
        <w:t xml:space="preserve"> người cùng quê: uẻ Hà Nội dự hội nghị</w:t>
      </w:r>
      <w:r>
        <w:t>e nề thăm đồng bào bị bão lụt.</w:t>
      </w:r>
    </w:p>
    <w:p>
      <w:pPr>
        <w:jc w:val="both"/>
      </w:pPr>
      <w:r>
        <w:rPr>
          <w:b/>
        </w:rPr>
        <w:t xml:space="preserve">về, </w:t>
      </w:r>
      <w:r>
        <w:rPr>
          <w:i/>
        </w:rPr>
        <w:t xml:space="preserve"> danh từ</w:t>
      </w:r>
      <w:r>
        <w:t xml:space="preserve"> thị hướng của hoạt động đi chuyển nguợc</w:t>
      </w:r>
      <w:r>
        <w:t xml:space="preserve"> với hướng mình ra đi, rời xa: quay trở uề</w:t>
      </w:r>
      <w:r>
        <w:t xml:space="preserve"> o lấy uề những thứ đã cho muợn s rút tay</w:t>
      </w:r>
      <w:r>
        <w:t>ề.</w:t>
      </w:r>
    </w:p>
    <w:p>
      <w:pPr>
        <w:jc w:val="both"/>
      </w:pPr>
      <w:r>
        <w:rPr>
          <w:b/>
        </w:rPr>
        <w:t xml:space="preserve">về, </w:t>
      </w:r>
      <w:r>
        <w:rPr>
          <w:i/>
        </w:rPr>
        <w:t xml:space="preserve"> danh từ</w:t>
      </w:r>
      <w:r>
        <w:t xml:space="preserve"> sếp 0ê bến e tàu này chạy uè Huế s hàng</w:t>
      </w:r>
      <w:r>
        <w:t>chưa uề, mà khách nào cũng hỏi mua.</w:t>
      </w:r>
    </w:p>
    <w:p>
      <w:pPr>
        <w:jc w:val="both"/>
      </w:pPr>
      <w:r>
        <w:rPr>
          <w:b/>
        </w:rPr>
        <w:t xml:space="preserve">về, </w:t>
      </w:r>
      <w:r>
        <w:rPr>
          <w:i/>
        </w:rPr>
        <w:t xml:space="preserve"> danh từ</w:t>
      </w:r>
      <w:r>
        <w:t xml:space="preserve"> Chết (lối nói kiêng tránh): eự ông đã uẻ</w:t>
      </w:r>
    </w:p>
    <w:p>
      <w:pPr>
        <w:jc w:val="both"/>
      </w:pPr>
      <w:r>
        <w:rPr>
          <w:b/>
        </w:rPr>
        <w:t xml:space="preserve">từ dâu năm ngoái. 6. </w:t>
      </w:r>
      <w:r>
        <w:rPr>
          <w:i/>
        </w:rPr>
        <w:t xml:space="preserve"> ít dùng</w:t>
      </w:r>
      <w:r>
        <w:t xml:space="preserve"> Trờ thành thuộc</w:t>
      </w:r>
      <w:r>
        <w:t xml:space="preserve"> quyền sở hữu của ai đó: chính quyền đã</w:t>
      </w:r>
      <w:r>
        <w:t>oề tay nhân dân.</w:t>
      </w:r>
    </w:p>
    <w:p>
      <w:pPr>
        <w:jc w:val="both"/>
      </w:pPr>
      <w:r>
        <w:rPr>
          <w:b/>
        </w:rPr>
        <w:t xml:space="preserve">từ dâu năm ngoái. 6. </w:t>
      </w:r>
      <w:r>
        <w:rPr>
          <w:i/>
        </w:rPr>
        <w:t xml:space="preserve"> danh từ ít dùng</w:t>
      </w:r>
      <w:r>
        <w:t xml:space="preserve"> gian nào đó: trời đã nè chiều s bệnh nhân</w:t>
      </w:r>
      <w:r>
        <w:t xml:space="preserve"> hay sốt uê sáng e ba nam tê trước s phòng</w:t>
      </w:r>
      <w:r>
        <w:t>khi ốm dau lúc vẻ già.</w:t>
      </w:r>
    </w:p>
    <w:p>
      <w:pPr>
        <w:jc w:val="both"/>
      </w:pPr>
      <w:r>
        <w:rPr>
          <w:b/>
        </w:rPr>
        <w:t xml:space="preserve">từ dâu năm ngoái. 6. </w:t>
      </w:r>
      <w:r>
        <w:t xml:space="preserve"> II. gí. 1. Từ biểu</w:t>
      </w:r>
      <w:r>
        <w:t xml:space="preserve"> thị điều sắp nêu ra là phạm vi hay phương</w:t>
      </w:r>
      <w:r>
        <w:t xml:space="preserve"> hướng của hoạt động, phạm vi của tính</w:t>
      </w:r>
      <w:r>
        <w:t xml:space="preserve"> chất được nói đến: bàn oễ nông nghiệp ›</w:t>
      </w:r>
      <w:r>
        <w:t>nhìn uề bên trái s giỏi uề toán.</w:t>
      </w:r>
    </w:p>
    <w:p>
      <w:pPr>
        <w:jc w:val="both"/>
      </w:pPr>
      <w:r>
        <w:rPr>
          <w:b/>
        </w:rPr>
        <w:t xml:space="preserve">từ dâu năm ngoái. 6. </w:t>
      </w:r>
      <w:r>
        <w:rPr>
          <w:i/>
        </w:rPr>
      </w:r>
      <w:r>
        <w:t xml:space="preserve"> dphg.) Vì: Người dẹp tê lụa, lúa tốt uề</w:t>
      </w:r>
      <w:r>
        <w:t xml:space="preserve"> phân (tng.) s chết tê bênh AIDS.</w:t>
      </w:r>
    </w:p>
    <w:p>
      <w:pPr>
        <w:jc w:val="both"/>
      </w:pPr>
      <w:r>
        <w:t>về vườn khng. (Người có chức vị cao!</w:t>
      </w:r>
      <w:r>
        <w:t xml:space="preserve"> nghỉ việc về nhà, không còn giữ chức vụ</w:t>
      </w:r>
      <w:r>
        <w:t xml:space="preserve"> gì nữa (hầm ý châm biếm): những tị bộ</w:t>
      </w:r>
      <w:r>
        <w:t xml:space="preserve"> trưởng sắp 0È uườn.</w:t>
      </w:r>
    </w:p>
    <w:p>
      <w:pPr>
        <w:jc w:val="both"/>
      </w:pPr>
      <w:r>
        <w:t>vế di. 1. khng. Bộ phận của chân từ háng</w:t>
      </w:r>
      <w:r>
        <w:t>đến đầu gối.</w:t>
      </w:r>
    </w:p>
    <w:p>
      <w:pPr>
        <w:jc w:val="both"/>
      </w:pPr>
      <w:r>
        <w:rPr>
          <w:b/>
        </w:rPr>
        <w:t xml:space="preserve">từ dâu năm ngoái. 6. </w:t>
      </w:r>
      <w:r>
        <w:rPr>
          <w:i/>
        </w:rPr>
      </w:r>
      <w:r>
        <w:t xml:space="preserve"> là hai phần có cấu trúc giông nhau, có</w:t>
      </w:r>
      <w:r>
        <w:t xml:space="preserve"> quan hệ đối nhau từng đôi, câu tạo nên</w:t>
      </w:r>
      <w:r>
        <w:t xml:space="preserve"> một chỉnh thể: ra một uế câu đối s nên</w:t>
      </w:r>
      <w:r>
        <w:t xml:space="preserve"> tách hai uế của câu tục ngữ "uịt già, gà</w:t>
      </w:r>
      <w:r>
        <w:t xml:space="preserve"> tơ", "Bồi ö, lỡ đi", 0.0. bằng một dấu phấy.</w:t>
      </w:r>
      <w:r>
        <w:t>3. Toàn bộ biểu thức viết ở một bên đấ</w:t>
      </w:r>
    </w:p>
    <w:p>
      <w:pPr>
        <w:jc w:val="both"/>
      </w:pPr>
      <w:r>
        <w:rPr>
          <w:b/>
        </w:rPr>
        <w:t xml:space="preserve">từ dâu năm ngoái. 6. </w:t>
      </w:r>
      <w:r>
        <w:rPr>
          <w:i/>
        </w:rPr>
      </w:r>
      <w:r>
        <w:t xml:space="preserve"> bằng (hay dấu lớn hơn, nhỏ hơn) trong</w:t>
      </w:r>
      <w:r>
        <w:t xml:space="preserve"> một phương trình (hoặc bất phương trình,</w:t>
      </w:r>
      <w:r>
        <w:t xml:space="preserve"> bất đẳng thức): chuyển uế của phương</w:t>
      </w:r>
      <w:r>
        <w:t>trình.</w:t>
      </w:r>
    </w:p>
    <w:p>
      <w:pPr>
        <w:jc w:val="both"/>
      </w:pPr>
      <w:r>
        <w:rPr>
          <w:b/>
        </w:rPr>
        <w:t xml:space="preserve">từ dâu năm ngoái. 6. </w:t>
      </w:r>
      <w:r>
        <w:rPr>
          <w:i/>
        </w:rPr>
      </w:r>
      <w:r>
        <w:t xml:space="preserve"> hội: hém thế nên dành chịu lép tế.</w:t>
      </w:r>
    </w:p>
    <w:p>
      <w:pPr>
        <w:jc w:val="both"/>
      </w:pPr>
      <w:r>
        <w:t>vệ, di. Phần đất làm thành rìa, mép của</w:t>
      </w:r>
      <w:r>
        <w:t xml:space="preserve"> một số sự vật: tệ đường s uệ đê s Uệ sông.</w:t>
      </w:r>
    </w:p>
    <w:p>
      <w:pPr>
        <w:jc w:val="both"/>
      </w:pPr>
      <w:r>
        <w:rPr>
          <w:b/>
        </w:rPr>
        <w:t xml:space="preserve">vệ; </w:t>
      </w:r>
      <w:r>
        <w:rPr>
          <w:i/>
        </w:rPr>
        <w:t xml:space="preserve"> động từ</w:t>
      </w:r>
      <w:r>
        <w:t xml:space="preserve"> Đơn vị quân đội thời phong kiến</w:t>
      </w:r>
      <w:r>
        <w:t xml:space="preserve"> với quân số thường vào khoảng 500 người.</w:t>
      </w:r>
    </w:p>
    <w:p>
      <w:pPr>
        <w:jc w:val="both"/>
      </w:pPr>
      <w:r>
        <w:t>vệ; d., cũ, khng. Vệ quốc quân, nói tắt.</w:t>
      </w:r>
    </w:p>
    <w:p>
      <w:pPr>
        <w:jc w:val="both"/>
      </w:pPr>
      <w:r>
        <w:rPr>
          <w:b/>
        </w:rPr>
        <w:t xml:space="preserve">vệ binh </w:t>
      </w:r>
      <w:r>
        <w:t>Những quân nhân chuyên làm</w:t>
      </w:r>
      <w:r>
        <w:t xml:space="preserve"> nhiệm vụ canh gác, hộ vệ.</w:t>
      </w:r>
    </w:p>
    <w:p>
      <w:pPr>
        <w:jc w:val="both"/>
      </w:pPr>
      <w:r>
        <w:rPr>
          <w:b/>
        </w:rPr>
        <w:t xml:space="preserve">vệ quốc </w:t>
      </w:r>
      <w:r>
        <w:t>L. Bảo vệ tổ quốc: chiến tranh</w:t>
      </w:r>
      <w:r>
        <w:t xml:space="preserve"> UỆ quốc c người lính uệ quốc. HH. khng.</w:t>
      </w:r>
    </w:p>
    <w:p>
      <w:pPr>
        <w:jc w:val="both"/>
      </w:pPr>
      <w:r>
        <w:t>Vệ quốc quân, nói tắt: anh tệ quốc.</w:t>
      </w:r>
    </w:p>
    <w:p>
      <w:pPr>
        <w:jc w:val="both"/>
      </w:pPr>
      <w:r>
        <w:rPr>
          <w:b/>
        </w:rPr>
        <w:t xml:space="preserve">vệ quốc đoàn cứ </w:t>
      </w:r>
      <w:r>
        <w:t>Vệ quốc quân.</w:t>
      </w:r>
    </w:p>
    <w:p>
      <w:pPr>
        <w:jc w:val="both"/>
      </w:pPr>
      <w:r>
        <w:rPr>
          <w:b/>
        </w:rPr>
        <w:t xml:space="preserve">vệ quốc quân </w:t>
      </w:r>
      <w:r>
        <w:t>Đạo quân đảm đương</w:t>
      </w:r>
      <w:r>
        <w:t xml:space="preserve"> phận sự bảo vệ tổ quốc, chống xâm lược</w:t>
      </w:r>
      <w:r>
        <w:t xml:space="preserve"> (thường dùng để gọi quân đội nhân đân</w:t>
      </w:r>
      <w:r>
        <w:t xml:space="preserve"> Việt Nam thời kì đầu, sau ngày Cách</w:t>
      </w:r>
      <w:r>
        <w:t xml:space="preserve"> mạng Tháng Tám).</w:t>
      </w:r>
    </w:p>
    <w:p>
      <w:pPr>
        <w:jc w:val="both"/>
      </w:pPr>
      <w:r>
        <w:rPr>
          <w:b/>
        </w:rPr>
        <w:t xml:space="preserve">vệ sĩ </w:t>
      </w:r>
      <w:r>
        <w:t>Người chuyên làm nhiệm vụ bảo</w:t>
      </w:r>
      <w:r>
        <w:t xml:space="preserve"> vệ những nhân vật quan trọng.</w:t>
      </w:r>
    </w:p>
    <w:p>
      <w:pPr>
        <w:jc w:val="both"/>
      </w:pPr>
      <w:r>
        <w:t>vệ sinh 1. Những biện pháp phòng bệnh,</w:t>
      </w:r>
      <w:r>
        <w:t xml:space="preserve"> giúp giữ gìn và tăng cương sức khỏe: giữ</w:t>
      </w:r>
      <w:r>
        <w:t>tê sinh s ăn ở hợp uê sinh.</w:t>
      </w:r>
    </w:p>
    <w:p>
      <w:pPr>
        <w:jc w:val="both"/>
      </w:pPr>
      <w:r>
        <w:rPr>
          <w:b/>
        </w:rPr>
        <w:t xml:space="preserve"> TL.</w:t>
      </w:r>
      <w:r>
        <w:t xml:space="preserve"> 1. khng.</w:t>
      </w:r>
      <w:r>
        <w:t xml:space="preserve"> Hợp vệ sinh (thường nói về mặt sạch sẽ):</w:t>
      </w:r>
      <w:r>
        <w:t xml:space="preserve"> nhà của thiếu tê sinh s ăn uống mất uê</w:t>
      </w:r>
      <w:r>
        <w:t>sinh.</w:t>
      </w:r>
    </w:p>
    <w:p>
      <w:pPr>
        <w:jc w:val="both"/>
      </w:pPr>
      <w:r>
        <w:rPr>
          <w:b/>
        </w:rPr>
        <w:t xml:space="preserve"> TL.</w:t>
      </w:r>
      <w:r>
        <w:rPr>
          <w:i/>
        </w:rPr>
      </w:r>
      <w:r>
        <w:t xml:space="preserve"> uệ sinh.</w:t>
      </w:r>
    </w:p>
    <w:p>
      <w:pPr>
        <w:jc w:val="both"/>
      </w:pPr>
      <w:r>
        <w:rPr>
          <w:b/>
        </w:rPr>
        <w:t xml:space="preserve">vệ sinh viên </w:t>
      </w:r>
      <w:r>
        <w:t>Người chuyên làm công tác</w:t>
      </w:r>
      <w:r>
        <w:t xml:space="preserve"> tuyên truyền vệ sinh phòng bệnh ở khu</w:t>
      </w:r>
      <w:r>
        <w:t xml:space="preserve"> đân cư nhỏ.</w:t>
      </w:r>
    </w:p>
    <w:p>
      <w:pPr>
        <w:jc w:val="both"/>
      </w:pPr>
      <w:r>
        <w:t>vệ tỉnh 1.Thứthiên thể quay quanh một</w:t>
      </w:r>
      <w:r>
        <w:t xml:space="preserve"> hành tỉnh: Mạ Trang là tê tỉnh của Trai</w:t>
      </w:r>
      <w:r>
        <w:t>Đất.</w:t>
      </w:r>
    </w:p>
    <w:p>
      <w:pPr>
        <w:jc w:val="both"/>
      </w:pPr>
      <w:r>
        <w:rPr>
          <w:b/>
        </w:rPr>
        <w:t xml:space="preserve">vệ sinh viên </w:t>
      </w:r>
      <w:r>
        <w:rPr>
          <w:i/>
        </w:rPr>
      </w:r>
      <w:r>
        <w:t xml:space="preserve"> xung quanh cái khác đó: môi thành phô</w:t>
      </w:r>
      <w:r>
        <w:t xml:space="preserve"> uê tỉnh của Hà Nội › hãng này có nhiều</w:t>
      </w:r>
      <w:r>
        <w:t xml:space="preserve"> xí nghiệp uê tỉnh.</w:t>
      </w:r>
    </w:p>
    <w:p>
      <w:pPr>
        <w:jc w:val="both"/>
      </w:pPr>
      <w:r>
        <w:rPr>
          <w:b/>
        </w:rPr>
        <w:t xml:space="preserve">vệ tỉnh nhân tạo </w:t>
      </w:r>
      <w:r>
        <w:t>Thứ khí cụ do con</w:t>
      </w:r>
      <w:r>
        <w:t xml:space="preserve"> người tạo ra, có thể bay trong khoảng</w:t>
      </w:r>
      <w:r>
        <w:t xml:space="preserve"> không vũ trụ quanh một hanh tỉnh hoặc</w:t>
      </w:r>
      <w:r>
        <w:t xml:space="preserve"> quanh một vệ tỉnh thiên nhiên.</w:t>
      </w:r>
    </w:p>
    <w:p>
      <w:pPr>
        <w:jc w:val="both"/>
      </w:pPr>
      <w:r>
        <w:rPr>
          <w:b/>
        </w:rPr>
        <w:t xml:space="preserve">vệúy </w:t>
      </w:r>
      <w:r>
        <w:t>Chúc quan võ thời phong kiên,</w:t>
      </w:r>
      <w:r>
        <w:t xml:space="preserve"> thường chỉ huy một vệ.</w:t>
      </w:r>
    </w:p>
    <w:p>
      <w:pPr>
        <w:jc w:val="both"/>
      </w:pPr>
      <w:r>
        <w:rPr>
          <w:b/>
        </w:rPr>
        <w:t xml:space="preserve">vếch </w:t>
      </w:r>
      <w:r>
        <w:t>Lam cho (đầu, mặt) hướng chếch</w:t>
      </w:r>
      <w:r>
        <w:t xml:space="preserve"> lên: trâu uếch sừng s mặt nó uếch lên.</w:t>
      </w:r>
    </w:p>
    <w:p>
      <w:pPr>
        <w:jc w:val="both"/>
      </w:pPr>
      <w:r>
        <w:rPr>
          <w:b/>
        </w:rPr>
        <w:t xml:space="preserve">vên vên </w:t>
      </w:r>
      <w:r>
        <w:t>Giống cây thân gỗ cỡ lớn cùng</w:t>
      </w:r>
      <w:r>
        <w:t xml:space="preserve"> họ với chò, gỗ màu trắng hơi vàng, mịn</w:t>
      </w:r>
      <w:r>
        <w:t xml:space="preserve"> mặt, dùng làm nhà, đóng đồ đạc hoặc có</w:t>
      </w:r>
      <w:r>
        <w:t xml:space="preserve"> thể bóc thành lá mỏng để chế tạo gỗ dán.</w:t>
      </w:r>
    </w:p>
    <w:p>
      <w:pPr>
        <w:jc w:val="both"/>
      </w:pPr>
      <w:r>
        <w:t>vện tí. Giống chó mà lông có những văn</w:t>
      </w:r>
      <w:r>
        <w:t xml:space="preserve"> sáng màu trên nền vàng xám: eøn uên ‹</w:t>
      </w:r>
      <w:r>
        <w:t xml:space="preserve"> chó uên.</w:t>
      </w:r>
    </w:p>
    <w:p>
      <w:pPr>
        <w:jc w:val="both"/>
      </w:pPr>
      <w:r>
        <w:rPr>
          <w:b/>
        </w:rPr>
        <w:t xml:space="preserve">vênh_ </w:t>
      </w:r>
      <w:r>
        <w:t>I. ưí. 1. (Đô vật) mà tất cả các phần</w:t>
      </w:r>
      <w:r>
        <w:t xml:space="preserve"> đối xứng nhau không cùng nằm trên một</w:t>
      </w:r>
      <w:r>
        <w:t xml:space="preserve"> mặt phẳng: đốm uán uênh o uênh như</w:t>
      </w:r>
      <w:r>
        <w:t>bánh da phải lửa s uành xe bị uênh.</w:t>
      </w:r>
    </w:p>
    <w:p>
      <w:pPr>
        <w:jc w:val="both"/>
      </w:pPr>
      <w:r>
        <w:rPr>
          <w:b/>
        </w:rPr>
        <w:t xml:space="preserve">vênh_ </w:t>
      </w:r>
      <w:r>
        <w:rPr>
          <w:i/>
        </w:rPr>
      </w:r>
      <w:r>
        <w:t xml:space="preserve"> khng. Làm cho (mặt) hướng chếch lên cao:</w:t>
      </w:r>
      <w:r>
        <w:t>uênh mặt lên cãi.</w:t>
      </w:r>
    </w:p>
    <w:p>
      <w:pPr>
        <w:jc w:val="both"/>
      </w:pPr>
      <w:r>
        <w:rPr>
          <w:b/>
        </w:rPr>
        <w:t xml:space="preserve">vênh_ </w:t>
      </w:r>
      <w:r>
        <w:rPr>
          <w:i/>
        </w:rPr>
      </w:r>
      <w:r>
        <w:t xml:space="preserve"> mặt kiêu ngạo, thường vênh lên một cách</w:t>
      </w:r>
      <w:r>
        <w:t xml:space="preserve"> đáng ghét: mặt lúc nào cũng uênh uênh</w:t>
      </w:r>
      <w:r>
        <w:t xml:space="preserve"> trông thật dáng ghét.</w:t>
      </w:r>
    </w:p>
    <w:p>
      <w:pPr>
        <w:jc w:val="both"/>
      </w:pPr>
      <w:r>
        <w:rPr>
          <w:b/>
        </w:rPr>
        <w:t xml:space="preserve">vênh vang </w:t>
      </w:r>
      <w:r>
        <w:t>Lộ rõ về kiêu ngạo, một cách</w:t>
      </w:r>
      <w:r>
        <w:t xml:space="preserve"> đáng ghét (trên khuôn mặt): bô mại uênh</w:t>
      </w:r>
      <w:r>
        <w:t xml:space="preserve"> uang s chưa làm được gì mà đã uênh 0uang</w:t>
      </w:r>
      <w:r>
        <w:t xml:space="preserve"> Uới mọi người.</w:t>
      </w:r>
    </w:p>
    <w:p>
      <w:pPr>
        <w:jc w:val="both"/>
      </w:pPr>
      <w:r>
        <w:t>vênh váo khng. 1. Bị vênh nhiều chỗ:</w:t>
      </w:r>
      <w:r>
        <w:t xml:space="preserve"> mấy tấm uán đều uênh uáo cả uì đã đãi</w:t>
      </w:r>
      <w:r>
        <w:t>năng cả tuần nay.</w:t>
      </w:r>
    </w:p>
    <w:p>
      <w:pPr>
        <w:jc w:val="both"/>
      </w:pPr>
      <w:r>
        <w:rPr>
          <w:b/>
        </w:rPr>
        <w:t xml:space="preserve">vênh vang </w:t>
      </w:r>
      <w:r>
        <w:rPr>
          <w:i/>
        </w:rPr>
      </w:r>
      <w:r>
        <w:t xml:space="preserve"> không coi ai ra gì: bộ mặt oênh uáo s chưa</w:t>
      </w:r>
      <w:r>
        <w:t xml:space="preserve"> øì đã uênh uáo.</w:t>
      </w:r>
    </w:p>
    <w:p>
      <w:pPr>
        <w:jc w:val="both"/>
      </w:pPr>
      <w:r>
        <w:t>vềnh z. Chìa ra và cong lên: uểnh ai</w:t>
      </w:r>
      <w:r>
        <w:t xml:space="preserve"> lên nghe o uổnh râu.</w:t>
      </w:r>
    </w:p>
    <w:p>
      <w:pPr>
        <w:jc w:val="both"/>
      </w:pPr>
      <w:r>
        <w:t>vết d. Thứ hình hiện ra trên bể mặt</w:t>
      </w:r>
      <w:r>
        <w:t xml:space="preserve"> một vật, do một vật nào đó đã đi qua</w:t>
      </w:r>
      <w:r>
        <w:t xml:space="preserve"> hoặc đã tác động đến và để lại: uết tay</w:t>
      </w:r>
      <w:r>
        <w:t xml:space="preserve"> trên cốc nước o uết chân trên cát s uết</w:t>
      </w:r>
      <w:r>
        <w:t xml:space="preserve"> mục s một uết seo chạy dài từ duôi mắt</w:t>
      </w:r>
      <w:r>
        <w:t xml:space="preserve"> đến cằm se mặt bàn bị một uốt xước dài</w:t>
      </w:r>
      <w:r>
        <w:t xml:space="preserve"> se một uết nhơ trong đời.</w:t>
      </w:r>
    </w:p>
    <w:p>
      <w:pPr>
        <w:jc w:val="both"/>
      </w:pPr>
      <w:r>
        <w:rPr>
          <w:b/>
        </w:rPr>
        <w:t xml:space="preserve">vết chàm </w:t>
      </w:r>
      <w:r>
        <w:t>Vết xanh xám trên da người,</w:t>
      </w:r>
      <w:r>
        <w:t xml:space="preserve"> xuất hiện từ lúc mới sinh ra.</w:t>
      </w:r>
    </w:p>
    <w:p>
      <w:pPr>
        <w:jc w:val="both"/>
      </w:pPr>
      <w:r>
        <w:rPr>
          <w:b/>
        </w:rPr>
        <w:t xml:space="preserve">vết thương </w:t>
      </w:r>
      <w:r>
        <w:t>Chỗ bị thương tổn trên cơ</w:t>
      </w:r>
      <w:r>
        <w:t xml:space="preserve"> thể: anh bị hai uết thương, một tết ở tay,</w:t>
      </w:r>
      <w:r>
        <w:t xml:space="preserve"> một uết ở ngực s băng bó các uết thương</w:t>
      </w:r>
      <w:r>
        <w:t xml:space="preserve"> cho thương binh e uết thương lòng s hàn</w:t>
      </w:r>
      <w:r>
        <w:t xml:space="preserve"> gốn uết thương chiến tranh.</w:t>
      </w:r>
    </w:p>
    <w:p>
      <w:pPr>
        <w:jc w:val="both"/>
      </w:pPr>
      <w:r>
        <w:rPr>
          <w:b/>
        </w:rPr>
        <w:t xml:space="preserve">vết tích </w:t>
      </w:r>
      <w:r>
        <w:t>Cái còn để lại của cái đã qua,</w:t>
      </w:r>
      <w:r>
        <w:t xml:space="preserve"> đã thuộc về quá khứ: uết ứích của một</w:t>
      </w:r>
      <w:r>
        <w:t xml:space="preserve"> công trình cổ.</w:t>
      </w:r>
    </w:p>
    <w:p>
      <w:pPr>
        <w:jc w:val="both"/>
      </w:pPr>
      <w:r>
        <w:t>vệt đi. Thứ hình nổi rò trên bề mặt một</w:t>
      </w:r>
      <w:r>
        <w:t xml:space="preserve"> vật, do một vật khác đã đi qua để lại:</w:t>
      </w:r>
      <w:r>
        <w:t xml:space="preserve"> uệt roi s uêt máu s mỗ hôi chảy thành uệt</w:t>
      </w:r>
      <w:r>
        <w:t xml:space="preserve"> trên mặt.</w:t>
      </w:r>
    </w:p>
    <w:p>
      <w:pPr>
        <w:jc w:val="both"/>
      </w:pPr>
      <w:r>
        <w:t>vêu, 0í. khung. Gây hốc hác: ốm lâu, mặt</w:t>
      </w:r>
      <w:r>
        <w:t xml:space="preserve"> UÊU ra s gầy UÊêU.</w:t>
      </w:r>
    </w:p>
    <w:p>
      <w:pPr>
        <w:jc w:val="both"/>
      </w:pPr>
      <w:r>
        <w:t>vêu, tí, khng. (Dáng vẻ) trơ ra vì không. „</w:t>
      </w:r>
      <w:r>
        <w:t xml:space="preserve"> biết làm gì: hàng ế, ngồi uêu cả ngày ngoài `</w:t>
      </w:r>
      <w:r>
        <w:t xml:space="preserve"> chợ. Ề</w:t>
      </w:r>
      <w:r>
        <w:t xml:space="preserve"> vêu vao Gây hốc: mặt mũi uêu 0ao như</w:t>
      </w:r>
      <w:r>
        <w:t xml:space="preserve"> người mới ốm dậy.</w:t>
      </w:r>
    </w:p>
    <w:p>
      <w:pPr>
        <w:jc w:val="both"/>
      </w:pPr>
      <w:r>
        <w:t>vều (Môi) sưng và phồng to lên: ngã uều</w:t>
      </w:r>
      <w:r>
        <w:t xml:space="preserve"> môi s môi sưng UỀu.</w:t>
      </w:r>
    </w:p>
    <w:p>
      <w:pPr>
        <w:jc w:val="both"/>
      </w:pPr>
      <w:r>
        <w:rPr>
          <w:b/>
        </w:rPr>
        <w:t xml:space="preserve">vếu </w:t>
      </w:r>
      <w:r>
        <w:rPr>
          <w:i/>
        </w:rPr>
        <w:t xml:space="preserve"> Xem</w:t>
      </w:r>
      <w:r>
        <w:t xml:space="preserve"> Sưng uốu.</w:t>
      </w:r>
    </w:p>
    <w:p>
      <w:pPr>
        <w:jc w:val="both"/>
      </w:pPr>
      <w:r>
        <w:rPr>
          <w:b/>
        </w:rPr>
        <w:t xml:space="preserve">vi, </w:t>
      </w:r>
      <w:r>
        <w:rPr>
          <w:i/>
        </w:rPr>
        <w:t xml:space="preserve"> danh từ</w:t>
      </w:r>
      <w:r>
        <w:t xml:space="preserve"> dphg. Vây cá: trấy 0ì tróc 0ấy.</w:t>
      </w:r>
    </w:p>
    <w:p>
      <w:pPr>
        <w:jc w:val="both"/>
      </w:pPr>
      <w:r>
        <w:t>vi, L t., đphg. Vây quanh: giải ơi. II.</w:t>
      </w:r>
      <w:r>
        <w:t xml:space="preserve"> Khu đất trong trường thi thời xưa, có</w:t>
      </w:r>
      <w:r>
        <w:t xml:space="preserve"> tường vây bọc xung quanh: trường thị chia</w:t>
      </w:r>
      <w:r>
        <w:t xml:space="preserve"> làm bốn 0i.</w:t>
      </w:r>
    </w:p>
    <w:p>
      <w:pPr>
        <w:jc w:val="both"/>
      </w:pPr>
      <w:r>
        <w:rPr>
          <w:b/>
        </w:rPr>
        <w:t xml:space="preserve">vi ba </w:t>
      </w:r>
      <w:r>
        <w:rPr>
          <w:i/>
        </w:rPr>
        <w:t xml:space="preserve"> động từ</w:t>
      </w:r>
      <w:r>
        <w:t xml:space="preserve"> Sóng điện từ có bước sóng cực</w:t>
      </w:r>
      <w:r>
        <w:t xml:space="preserve"> ngắn; vi sóng.</w:t>
      </w:r>
    </w:p>
    <w:p>
      <w:pPr>
        <w:jc w:val="both"/>
      </w:pPr>
      <w:r>
        <w:rPr>
          <w:b/>
        </w:rPr>
        <w:t xml:space="preserve">vi cảnh </w:t>
      </w:r>
      <w:r>
        <w:t>Vi phạm luật lệ về sinh hoạt ở</w:t>
      </w:r>
      <w:r>
        <w:t xml:space="preserve"> nơi công cộng: phạt u¡ cảnh.</w:t>
      </w:r>
    </w:p>
    <w:p>
      <w:pPr>
        <w:jc w:val="both"/>
      </w:pPr>
      <w:r>
        <w:rPr>
          <w:b/>
        </w:rPr>
        <w:t xml:space="preserve">vi chất </w:t>
      </w:r>
      <w:r>
        <w:rPr>
          <w:i/>
        </w:rPr>
        <w:t xml:space="preserve"> động từ</w:t>
      </w:r>
      <w:r>
        <w:t xml:space="preserve"> Chất cần thiết cho sự phát</w:t>
      </w:r>
      <w:r>
        <w:t xml:space="preserve"> triển của cơ thể, tuy chỉ cần một lượng</w:t>
      </w:r>
      <w:r>
        <w:t xml:space="preserve"> rất nhỏ, như kẽm, i-ốt, sắt,...); chất vỉ</w:t>
      </w:r>
      <w:r>
        <w:t xml:space="preserve"> lượng.</w:t>
      </w:r>
    </w:p>
    <w:p>
      <w:pPr>
        <w:jc w:val="both"/>
      </w:pPr>
      <w:r>
        <w:t>vi-da (EF. visa) d/. Thứ giấy chứng thực</w:t>
      </w:r>
      <w:r>
        <w:t xml:space="preserve"> của cơ quan đại điện nước ngoài đóng</w:t>
      </w:r>
      <w:r>
        <w:t xml:space="preserve"> trên hộ chiếu, cho phép người mang hộ</w:t>
      </w:r>
      <w:r>
        <w:t xml:space="preserve"> chiếu vào, đi qua hoặc rời khỏi nước đó.</w:t>
      </w:r>
    </w:p>
    <w:p>
      <w:pPr>
        <w:jc w:val="both"/>
      </w:pPr>
      <w:r>
        <w:rPr>
          <w:b/>
        </w:rPr>
        <w:t xml:space="preserve">ví diệu </w:t>
      </w:r>
      <w:r>
        <w:t>Mầu nhiệm, huyền diệu: đạo rời</w:t>
      </w:r>
      <w:r>
        <w:t xml:space="preserve"> ui diệu.</w:t>
      </w:r>
    </w:p>
    <w:p>
      <w:pPr>
        <w:jc w:val="both"/>
      </w:pPr>
      <w:r>
        <w:rPr>
          <w:b/>
        </w:rPr>
        <w:t xml:space="preserve">vi-đê-ô (F. vidéo) </w:t>
      </w:r>
      <w:r>
        <w:rPr>
          <w:i/>
        </w:rPr>
        <w:t xml:space="preserve"> danh từ</w:t>
      </w:r>
      <w:r>
        <w:t xml:space="preserve"> 1. Thứ máy chiếu</w:t>
      </w:r>
      <w:r>
        <w:t>băng hình (bang tidôô).</w:t>
      </w:r>
    </w:p>
    <w:p>
      <w:pPr>
        <w:jc w:val="both"/>
      </w:pPr>
      <w:r>
        <w:rPr>
          <w:b/>
        </w:rPr>
        <w:t xml:space="preserve">vi-đê-ô (F. vidéo) </w:t>
      </w:r>
      <w:r>
        <w:rPr>
          <w:i/>
        </w:rPr>
        <w:t xml:space="preserve"> danh từ</w:t>
      </w:r>
      <w:r>
        <w:t xml:space="preserve"> đồng thời với ghi âm vào băng từ tính để</w:t>
      </w:r>
      <w:r>
        <w:t>phát lại: quay uiđêô.</w:t>
      </w:r>
    </w:p>
    <w:p>
      <w:pPr>
        <w:jc w:val="both"/>
      </w:pPr>
      <w:r>
        <w:rPr>
          <w:b/>
        </w:rPr>
        <w:t xml:space="preserve">vi-đê-ô (F. vidéo) </w:t>
      </w:r>
      <w:r>
        <w:rPr>
          <w:i/>
        </w:rPr>
        <w:t xml:space="preserve"> danh từ</w:t>
      </w:r>
      <w:r>
        <w:t xml:space="preserve"> băng viđêô: phim uiđêô s chiếu uiđêô s</w:t>
      </w:r>
      <w:r>
        <w:t xml:space="preserve"> xem uidôô.</w:t>
      </w:r>
    </w:p>
    <w:p>
      <w:pPr>
        <w:jc w:val="both"/>
      </w:pPr>
      <w:r>
        <w:rPr>
          <w:b/>
        </w:rPr>
        <w:t xml:space="preserve">vi-đê-ô cát-xét (F. vidéo-cassette) </w:t>
      </w:r>
      <w:r>
        <w:t>Thứ</w:t>
      </w:r>
      <w:r>
        <w:t xml:space="preserve"> cát-xét đựng băng vi-đê-ô.</w:t>
      </w:r>
    </w:p>
    <w:p>
      <w:pPr>
        <w:jc w:val="both"/>
      </w:pPr>
      <w:r>
        <w:rPr>
          <w:b/>
        </w:rPr>
        <w:t xml:space="preserve">vi điện tử </w:t>
      </w:r>
      <w:r>
        <w:t>Thuộc về vi điện tử học: šï</w:t>
      </w:r>
      <w:r>
        <w:t xml:space="preserve"> thuật u¡ điện tử.</w:t>
      </w:r>
    </w:p>
    <w:p>
      <w:pPr>
        <w:jc w:val="both"/>
      </w:pPr>
      <w:r>
        <w:rPr>
          <w:b/>
        </w:rPr>
        <w:t xml:space="preserve">vi điện tử học </w:t>
      </w:r>
      <w:r>
        <w:t>Ngành điện tử học</w:t>
      </w:r>
      <w:r>
        <w:t xml:space="preserve"> chuyên nghiên cứu các vấn để chế tạo</w:t>
      </w:r>
      <w:r>
        <w:t xml:space="preserve"> những thiết bị điện tử vi tiểu hình hóa</w:t>
      </w:r>
      <w:r>
        <w:t xml:space="preserve"> có độ tin cậy cao và có tính chất kinh tế.</w:t>
      </w:r>
    </w:p>
    <w:p>
      <w:pPr>
        <w:jc w:val="both"/>
      </w:pPr>
      <w:r>
        <w:t>vi hành ca, (rír. (Nhân vật quan trọng)</w:t>
      </w:r>
      <w:r>
        <w:t xml:space="preserve"> cải trang rời khỏi nơi ở để không ai nhận</w:t>
      </w:r>
      <w:r>
        <w:t xml:space="preserve"> điện được: nhà pưa u¡ hành để xem xét</w:t>
      </w:r>
      <w:r>
        <w:t xml:space="preserve"> dân tình.</w:t>
      </w:r>
    </w:p>
    <w:p>
      <w:pPr>
        <w:jc w:val="both"/>
      </w:pPr>
      <w:r>
        <w:t>vi khí hậu đ. Khí hậu trong một khu</w:t>
      </w:r>
      <w:r>
        <w:t xml:space="preserve"> vục rất nhỏ, thường chịu ảnh hường của</w:t>
      </w:r>
    </w:p>
    <w:p>
      <w:pPr>
        <w:jc w:val="both"/>
      </w:pPr>
      <w:r>
        <w:t xml:space="preserve"> </w:t>
      </w:r>
      <w:r>
        <w:t>các điều kiện nhân tạo, như khí hậu trong</w:t>
      </w:r>
      <w:r>
        <w:t xml:space="preserve"> một cách đồng lứa, cánh rừng, v.v.</w:t>
      </w:r>
    </w:p>
    <w:p>
      <w:pPr>
        <w:jc w:val="both"/>
      </w:pPr>
      <w:r>
        <w:rPr>
          <w:b/>
        </w:rPr>
        <w:t xml:space="preserve">vi khuẩn </w:t>
      </w:r>
      <w:r>
        <w:t>Giống vi sinh vật đơn bào có</w:t>
      </w:r>
      <w:r>
        <w:t xml:space="preserve"> thê gây bệnh hoặc không, mà về cấu tạo</w:t>
      </w:r>
      <w:r>
        <w:t xml:space="preserve"> thì cơ thể chưa có nhân phân hóa, sinh</w:t>
      </w:r>
      <w:r>
        <w:t xml:space="preserve"> sản chủ yếu bằng lối phân đôi.</w:t>
      </w:r>
    </w:p>
    <w:p>
      <w:pPr>
        <w:jc w:val="both"/>
      </w:pPr>
      <w:r>
        <w:rPr>
          <w:b/>
        </w:rPr>
        <w:t xml:space="preserve">vi-la (Œ. villa) đi, cũ </w:t>
      </w:r>
      <w:r>
        <w:t>Biệt thự.</w:t>
      </w:r>
    </w:p>
    <w:p>
      <w:pPr>
        <w:jc w:val="both"/>
      </w:pPr>
      <w:r>
        <w:rPr>
          <w:b/>
        </w:rPr>
        <w:t xml:space="preserve">vi lệnh ecø </w:t>
      </w:r>
      <w:r>
        <w:t>Làm trái lệnh trên.</w:t>
      </w:r>
    </w:p>
    <w:p>
      <w:pPr>
        <w:jc w:val="both"/>
      </w:pPr>
      <w:r>
        <w:rPr>
          <w:b/>
        </w:rPr>
        <w:t xml:space="preserve">vi lô cũ, uchg. (Cây) lau: </w:t>
      </w:r>
      <w:r>
        <w:t>Vị lô hiu hắt</w:t>
      </w:r>
      <w:r>
        <w:t xml:space="preserve"> ra màu bhẩy trêu (Truyện Kiều).</w:t>
      </w:r>
    </w:p>
    <w:p>
      <w:pPr>
        <w:jc w:val="both"/>
      </w:pPr>
      <w:r>
        <w:t>vi lượng (Nguyên tố) chỉ cần một lượng</w:t>
      </w:r>
      <w:r>
        <w:t xml:space="preserve"> rất nhỏ cũng đủ để gây nên một tác dụng</w:t>
      </w:r>
      <w:r>
        <w:t xml:space="preserve"> quan trọng: các nguyên tố ui lượng cần</w:t>
      </w:r>
      <w:r>
        <w:t xml:space="preserve"> thiết cho cây trồng s bón phân u¡ lượng.</w:t>
      </w:r>
    </w:p>
    <w:p>
      <w:pPr>
        <w:jc w:val="both"/>
      </w:pPr>
      <w:r>
        <w:t>vi mạch ởt. Mạch điện tử siêu nhỏ; con</w:t>
      </w:r>
      <w:r>
        <w:t xml:space="preserve"> chip.</w:t>
      </w:r>
    </w:p>
    <w:p>
      <w:pPr>
        <w:jc w:val="both"/>
      </w:pPr>
      <w:r>
        <w:t>vi mô. 1. (Đối tượng) có quy mô nhỏ trong</w:t>
      </w:r>
      <w:r>
        <w:t xml:space="preserve"> hệ thống, được coi là cấp thấp nhất; phân</w:t>
      </w:r>
      <w:r>
        <w:t>biệt với 0 mô: thế giới uỉ mô.</w:t>
      </w:r>
    </w:p>
    <w:p>
      <w:pPr>
        <w:jc w:val="both"/>
      </w:pPr>
      <w:r>
        <w:rPr>
          <w:b/>
        </w:rPr>
        <w:t xml:space="preserve">vi lô cũ, uchg. (Cây) lau: </w:t>
      </w:r>
      <w:r>
        <w:t xml:space="preserve"> II. Thuộc</w:t>
      </w:r>
      <w:r>
        <w:t xml:space="preserve"> cấp xí nghiệp và đơn vị kinh tế cơ sở,</w:t>
      </w:r>
      <w:r>
        <w:t xml:space="preserve"> phân biệt với tï mô: quản lí (cấp) tỉ mô.</w:t>
      </w:r>
    </w:p>
    <w:p>
      <w:pPr>
        <w:jc w:val="both"/>
      </w:pPr>
      <w:r>
        <w:t>vinhét (F. vignette) đ/. Thứ hình vẽ</w:t>
      </w:r>
      <w:r>
        <w:t xml:space="preserve"> trang trí trong sách, báo, giấy viết thư,</w:t>
      </w:r>
      <w:r>
        <w:t xml:space="preserve"> ảnh, v.v,</w:t>
      </w:r>
    </w:p>
    <w:p>
      <w:pPr>
        <w:jc w:val="both"/>
      </w:pPr>
      <w:r>
        <w:t>vi-ni-lông (. vinylon) đ. Thứ sợi lam</w:t>
      </w:r>
      <w:r>
        <w:t xml:space="preserve"> bằng hóa chất tống hợp.</w:t>
      </w:r>
    </w:p>
    <w:p>
      <w:pPr>
        <w:jc w:val="both"/>
      </w:pPr>
      <w:r>
        <w:t>vi-ô-lét (F. violette) d/. Giống hoa cánh</w:t>
      </w:r>
      <w:r>
        <w:t xml:space="preserve"> màu tím sẫm, nhỏ và mảnh.</w:t>
      </w:r>
    </w:p>
    <w:p>
      <w:pPr>
        <w:jc w:val="both"/>
      </w:pPr>
      <w:r>
        <w:rPr>
          <w:b/>
        </w:rPr>
        <w:t xml:space="preserve">vi-ô-lông Œ. violon) </w:t>
      </w:r>
      <w:r>
        <w:rPr>
          <w:i/>
        </w:rPr>
        <w:t xml:space="preserve"> động từ</w:t>
      </w:r>
      <w:r>
        <w:t xml:space="preserve"> Thú đàn bốn dây</w:t>
      </w:r>
      <w:r>
        <w:t xml:space="preserve"> nhỏ và nhẹ, khi chơi kẹp giữa vai và căm,</w:t>
      </w:r>
      <w:r>
        <w:t xml:space="preserve"> kéo bằng vĩ: bản sô-nát uiết cho ui-ð-lông.</w:t>
      </w:r>
    </w:p>
    <w:p>
      <w:pPr>
        <w:jc w:val="both"/>
      </w:pPr>
      <w:r>
        <w:rPr>
          <w:b/>
        </w:rPr>
        <w:t xml:space="preserve">vi-ô-lông-xen (F. violoncelle) </w:t>
      </w:r>
      <w:r>
        <w:rPr>
          <w:i/>
        </w:rPr>
        <w:t xml:space="preserve"> danh từ</w:t>
      </w:r>
      <w:r>
        <w:t xml:space="preserve"> Thứ</w:t>
      </w:r>
      <w:r>
        <w:t xml:space="preserve"> đàn bốn dây giống như vi-ô-lông, nhưng</w:t>
      </w:r>
      <w:r>
        <w:t xml:space="preserve"> kích thước lớn hơn nhiều, khi trình diễn</w:t>
      </w:r>
      <w:r>
        <w:t xml:space="preserve"> được để dựng đứng xuống sàn.</w:t>
      </w:r>
    </w:p>
    <w:p>
      <w:pPr>
        <w:jc w:val="both"/>
      </w:pPr>
      <w:r>
        <w:rPr>
          <w:b/>
        </w:rPr>
        <w:t xml:space="preserve">vi phạm </w:t>
      </w:r>
      <w:r>
        <w:t>Làm trái lại những điều luật</w:t>
      </w:r>
      <w:r>
        <w:t xml:space="preserve"> lệ, quy chế, v.v. quy định: ti phạm luật</w:t>
      </w:r>
      <w:r>
        <w:t xml:space="preserve"> lê giao thông s tỉ phạm quy chế thí cử s</w:t>
      </w:r>
      <w:r>
        <w:t xml:space="preserve"> ui phạm công ước quốc lế.</w:t>
      </w:r>
    </w:p>
    <w:p>
      <w:pPr>
        <w:jc w:val="both"/>
      </w:pPr>
      <w:r>
        <w:t>vi phẫu tt. Vi phẫu thuật (nói tắt).</w:t>
      </w:r>
    </w:p>
    <w:p>
      <w:pPr>
        <w:jc w:val="both"/>
      </w:pPr>
      <w:r>
        <w:rPr>
          <w:b/>
        </w:rPr>
        <w:t xml:space="preserve">vì phân </w:t>
      </w:r>
      <w:r>
        <w:t>I. Phần chính bậc nhất trong số</w:t>
      </w:r>
      <w:r>
        <w:t>gia của một hàm số.</w:t>
      </w:r>
    </w:p>
    <w:p>
      <w:pPr>
        <w:jc w:val="both"/>
      </w:pPr>
      <w:r>
        <w:rPr>
          <w:b/>
        </w:rPr>
        <w:t xml:space="preserve">vì phân </w:t>
      </w:r>
      <w:r>
        <w:t xml:space="preserve"> II. Thuộc về vi phân:</w:t>
      </w:r>
      <w:r>
        <w:t xml:space="preserve"> phép tính ui phân.</w:t>
      </w:r>
    </w:p>
    <w:p>
      <w:pPr>
        <w:jc w:val="both"/>
      </w:pPr>
      <w:r>
        <w:rPr>
          <w:b/>
        </w:rPr>
        <w:t xml:space="preserve">vi phẫu thuật </w:t>
      </w:r>
      <w:r>
        <w:t>Hình thức phẫu thuật</w:t>
      </w:r>
      <w:r>
        <w:t xml:space="preserve"> tiến hành trên những cấu trúc sống rất</w:t>
      </w:r>
      <w:r>
        <w:t xml:space="preserve"> nhỏ với kính hiển vi và bằng tia la-de.</w:t>
      </w:r>
    </w:p>
    <w:p>
      <w:pPr>
        <w:jc w:val="both"/>
      </w:pPr>
      <w:r>
        <w:t>vi-rút (EF. virus) đ. 1. Giống vi sinh vật</w:t>
      </w:r>
      <w:r>
        <w:t xml:space="preserve"> nhỏ nhất, không thể nhìn thấy được cả</w:t>
      </w:r>
      <w:r>
        <w:t xml:space="preserve"> bằng kính biển vi quang học, phần lớn</w:t>
      </w:r>
      <w:r>
        <w:t>có thể gây bệnh: oi-rú bệnh dại.</w:t>
      </w:r>
    </w:p>
    <w:p>
      <w:pPr>
        <w:jc w:val="both"/>
      </w:pPr>
      <w:r>
        <w:rPr>
          <w:b/>
        </w:rPr>
        <w:t xml:space="preserve">vi phẫu thuật </w:t>
      </w:r>
      <w:r>
        <w:rPr>
          <w:i/>
        </w:rPr>
      </w:r>
      <w:r>
        <w:t xml:space="preserve">  </w:t>
      </w:r>
    </w:p>
    <w:p>
      <w:pPr>
        <w:jc w:val="both"/>
      </w:pPr>
      <w:r>
        <w:t>chương trình mà tin tặc cố chỉ vào máy</w:t>
      </w:r>
      <w:r>
        <w:t xml:space="preserve"> tính, khó phát hiện, nhằm phá hoại tổ</w:t>
      </w:r>
      <w:r>
        <w:t xml:space="preserve"> chức dữ liệu trong bộ nhớ.</w:t>
      </w:r>
    </w:p>
    <w:p>
      <w:pPr>
        <w:jc w:val="both"/>
      </w:pPr>
      <w:r>
        <w:rPr>
          <w:b/>
        </w:rPr>
        <w:t xml:space="preserve">vi sinh </w:t>
      </w:r>
      <w:r>
        <w:rPr>
          <w:i/>
        </w:rPr>
        <w:t xml:space="preserve"> động từ</w:t>
      </w:r>
      <w:r>
        <w:t xml:space="preserve"> Vi sinh vật (nói tắt).</w:t>
      </w:r>
    </w:p>
    <w:p>
      <w:pPr>
        <w:jc w:val="both"/>
      </w:pPr>
      <w:r>
        <w:rPr>
          <w:b/>
        </w:rPr>
        <w:t xml:space="preserve">vi sinh vật </w:t>
      </w:r>
      <w:r>
        <w:t>Giống sinh vật rất nhỏ bé,</w:t>
      </w:r>
      <w:r>
        <w:t xml:space="preserve"> thường phải dùng kính hiển vi mới nhìn</w:t>
      </w:r>
      <w:r>
        <w:t xml:space="preserve"> thấy được.</w:t>
      </w:r>
    </w:p>
    <w:p>
      <w:pPr>
        <w:jc w:val="both"/>
      </w:pPr>
      <w:r>
        <w:rPr>
          <w:b/>
        </w:rPr>
        <w:t xml:space="preserve">vi sinh vật học </w:t>
      </w:r>
      <w:r>
        <w:t>Ngành khoa học chuyên</w:t>
      </w:r>
      <w:r>
        <w:t xml:space="preserve"> nghiên cứu về vi sinh vật.</w:t>
      </w:r>
    </w:p>
    <w:p>
      <w:pPr>
        <w:jc w:val="both"/>
      </w:pPr>
      <w:r>
        <w:rPr>
          <w:b/>
        </w:rPr>
        <w:t xml:space="preserve">vi sóng đi, </w:t>
      </w:r>
      <w:r>
        <w:rPr>
          <w:i/>
        </w:rPr>
        <w:t xml:space="preserve"> Như</w:t>
      </w:r>
      <w:r>
        <w:t xml:space="preserve"> Vi ba.</w:t>
      </w:r>
    </w:p>
    <w:p>
      <w:pPr>
        <w:jc w:val="both"/>
      </w:pPr>
      <w:r>
        <w:rPr>
          <w:b/>
        </w:rPr>
        <w:t xml:space="preserve">vi-ta-min_ (F. vitamine) </w:t>
      </w:r>
      <w:r>
        <w:rPr>
          <w:i/>
        </w:rPr>
        <w:t xml:space="preserve"> động từ</w:t>
      </w:r>
      <w:r>
        <w:t xml:space="preserve"> Thứ chất hữu</w:t>
      </w:r>
      <w:r>
        <w:t xml:space="preserve"> cơ thường có trong thức ăn, đóng vai trò</w:t>
      </w:r>
      <w:r>
        <w:t xml:space="preserve"> hết sức cần thiết cho sự trao đổi chất và</w:t>
      </w:r>
      <w:r>
        <w:t xml:space="preserve"> hoạt động bình thường của cơ thể.</w:t>
      </w:r>
    </w:p>
    <w:p>
      <w:pPr>
        <w:jc w:val="both"/>
      </w:pPr>
      <w:r>
        <w:rPr>
          <w:b/>
        </w:rPr>
        <w:t xml:space="preserve">vi thể </w:t>
      </w:r>
      <w:r>
        <w:t>Thứ thể rất nhỏ trong chất</w:t>
      </w:r>
      <w:r>
        <w:t xml:space="preserve"> nguyên sinh của tế bào.</w:t>
      </w:r>
    </w:p>
    <w:p>
      <w:pPr>
        <w:jc w:val="both"/>
      </w:pPr>
      <w:r>
        <w:rPr>
          <w:b/>
        </w:rPr>
        <w:t xml:space="preserve">vi thiểng </w:t>
      </w:r>
      <w:r>
        <w:t>L cø Tấm long thành của kẻ</w:t>
      </w:r>
      <w:r>
        <w:t xml:space="preserve"> nhỏ mọn; dùng để chỉ những thứ lễ vật</w:t>
      </w:r>
      <w:r>
        <w:t xml:space="preserve"> mình coi là nhỏ mọn mang đến biếu, khi</w:t>
      </w:r>
      <w:r>
        <w:t xml:space="preserve"> nói với người trên: gọi là chút u¡ thiềng,</w:t>
      </w:r>
      <w:r>
        <w:t xml:space="preserve"> mong ngài nhận cho. IL cũ, bhng., Như</w:t>
      </w:r>
      <w:r>
        <w:t xml:space="preserve"> Đút lót (hàm ý châm biếm): không có gì</w:t>
      </w:r>
      <w:r>
        <w:t xml:space="preserve"> ui thiềng quan thì uiệc này còn lâu mới</w:t>
      </w:r>
    </w:p>
    <w:p>
      <w:pPr>
        <w:jc w:val="both"/>
      </w:pPr>
      <w:r>
        <w:t>xong.</w:t>
      </w:r>
    </w:p>
    <w:p>
      <w:pPr>
        <w:jc w:val="both"/>
      </w:pPr>
      <w:r>
        <w:t>vi tỉ ¡d. Hết sức nhỏ.</w:t>
      </w:r>
    </w:p>
    <w:p>
      <w:pPr>
        <w:jc w:val="both"/>
      </w:pPr>
      <w:r>
        <w:rPr>
          <w:b/>
        </w:rPr>
        <w:t xml:space="preserve">vi tỉ huyết quản cũ </w:t>
      </w:r>
      <w:r>
        <w:t>Mao mạch.</w:t>
      </w:r>
    </w:p>
    <w:p>
      <w:pPr>
        <w:jc w:val="both"/>
      </w:pPr>
      <w:r>
        <w:t>vi tiểu hình hóa (Phương pháp) giúp</w:t>
      </w:r>
      <w:r>
        <w:t xml:space="preserve"> làm giảm đáng kể khối lượng và kích</w:t>
      </w:r>
      <w:r>
        <w:t xml:space="preserve"> thước các thiết bị điện tử bằng cách giảm</w:t>
      </w:r>
      <w:r>
        <w:t xml:space="preserve"> kích thước các phần tử riêng rẽ của nó,</w:t>
      </w:r>
      <w:r>
        <w:t xml:space="preserve"> xây dựng kết cấu và công nghệ chế tạo</w:t>
      </w:r>
      <w:r>
        <w:t xml:space="preserve"> hợp lí hóa bằng cách sử dụng các vi mạch</w:t>
      </w:r>
      <w:r>
        <w:t xml:space="preserve"> tích hợp, v.v.</w:t>
      </w:r>
    </w:p>
    <w:p>
      <w:pPr>
        <w:jc w:val="both"/>
      </w:pPr>
      <w:r>
        <w:t>vi tính khng. Máy vi tính, nói tắt: thạo</w:t>
      </w:r>
      <w:r>
        <w:t xml:space="preserve"> 0i tính.</w:t>
      </w:r>
    </w:p>
    <w:p>
      <w:pPr>
        <w:jc w:val="both"/>
      </w:pPr>
      <w:r>
        <w:rPr>
          <w:b/>
        </w:rPr>
        <w:t xml:space="preserve">vỉ trùng </w:t>
      </w:r>
      <w:r>
        <w:t>Giống vi sinh vật thường gây</w:t>
      </w:r>
      <w:r>
        <w:t xml:space="preserve"> bệnh: mỉ (rùng bệnh lao s một ổ uì trùng</w:t>
      </w:r>
      <w:r>
        <w:t xml:space="preserve"> 5 điệt tí trùng.</w:t>
      </w:r>
    </w:p>
    <w:p>
      <w:pPr>
        <w:jc w:val="both"/>
      </w:pPr>
      <w:r>
        <w:t>vi ước cũ, ¡d. Bội ước.</w:t>
      </w:r>
    </w:p>
    <w:p>
      <w:pPr>
        <w:jc w:val="both"/>
      </w:pPr>
      <w:r>
        <w:t>vỉ vu khng. Đi khắp đó đây một cách</w:t>
      </w:r>
      <w:r>
        <w:t xml:space="preserve"> thoải mái: không ngờ lại uí bu uào tận</w:t>
      </w:r>
      <w:r>
        <w:t xml:space="preserve"> Cà Mau.</w:t>
      </w:r>
    </w:p>
    <w:p>
      <w:pPr>
        <w:jc w:val="both"/>
      </w:pPr>
      <w:r>
        <w:rPr>
          <w:b/>
        </w:rPr>
        <w:t xml:space="preserve">vi vu; </w:t>
      </w:r>
      <w:r>
        <w:t>Tổ hợp mô phỏng tiếng như tiếng</w:t>
      </w:r>
      <w:r>
        <w:t xml:space="preserve"> gió thổi nhẹ qua cành lá: rừng thông reo</w:t>
      </w:r>
      <w:r>
        <w:t xml:space="preserve"> UẺ Dũ.</w:t>
      </w:r>
    </w:p>
    <w:p>
      <w:pPr>
        <w:jc w:val="both"/>
      </w:pPr>
      <w:r>
        <w:rPr>
          <w:b/>
        </w:rPr>
        <w:t xml:space="preserve">vi vút </w:t>
      </w:r>
      <w:r>
        <w:t>Tổ hợp mô phòng tiếng như tiếng</w:t>
      </w:r>
      <w:r>
        <w:t xml:space="preserve"> gió rít: gió thổi pí út như roi quất s dạn</w:t>
      </w:r>
      <w:r>
        <w:t xml:space="preserve"> réo u uút.</w:t>
      </w:r>
    </w:p>
    <w:p>
      <w:pPr>
        <w:jc w:val="both"/>
      </w:pPr>
      <w:r>
        <w:t>vi-xcô (E. viscose) d/. Thứ tơ, sợi nhân</w:t>
      </w:r>
      <w:r>
        <w:t xml:space="preserve"> tạo chế biến từ thảo mộc.</w:t>
      </w:r>
    </w:p>
    <w:p>
      <w:pPr>
        <w:jc w:val="both"/>
      </w:pPr>
      <w:r>
        <w:rPr>
          <w:b/>
        </w:rPr>
        <w:t xml:space="preserve">vi xử lí </w:t>
      </w:r>
      <w:r>
        <w:t>Xử lí tin bằng vi điện tử.</w:t>
      </w:r>
    </w:p>
    <w:p>
      <w:pPr>
        <w:jc w:val="both"/>
      </w:pPr>
      <w:r>
        <w:t>vì, d/. Bộ phận gồm những thanh cứng,</w:t>
      </w:r>
      <w:r>
        <w:t xml:space="preserve"> chắc, dùng để chống đờ trong công trình</w:t>
      </w:r>
      <w:r>
        <w:t xml:space="preserve"> xây dựng, trong hầm lò: hầm đào đến</w:t>
      </w:r>
      <w:r>
        <w:t xml:space="preserve"> đâu, dựng uì chống đến đó e uì bèo.</w:t>
      </w:r>
    </w:p>
    <w:p>
      <w:pPr>
        <w:jc w:val="both"/>
      </w:pPr>
      <w:r>
        <w:rPr>
          <w:b/>
        </w:rPr>
        <w:t xml:space="preserve">vì; </w:t>
      </w:r>
      <w:r>
        <w:rPr>
          <w:i/>
        </w:rPr>
        <w:t xml:space="preserve"> động từ</w:t>
      </w:r>
      <w:r>
        <w:t xml:space="preserve"> 1. ochø. Từ dùng để chỉ từng ngôi</w:t>
      </w:r>
      <w:r>
        <w:t>Sao: những uì sao xa.</w:t>
      </w:r>
    </w:p>
    <w:p>
      <w:pPr>
        <w:jc w:val="both"/>
      </w:pPr>
      <w:r>
        <w:rPr>
          <w:b/>
        </w:rPr>
        <w:t xml:space="preserve">vì; </w:t>
      </w:r>
      <w:r>
        <w:rPr>
          <w:i/>
        </w:rPr>
        <w:t xml:space="preserve"> động từ</w:t>
      </w:r>
      <w:r>
        <w:t xml:space="preserve"> chỉ từng ông vua: những uì uua anh mình.</w:t>
      </w:r>
    </w:p>
    <w:p>
      <w:pPr>
        <w:jc w:val="both"/>
      </w:pPr>
      <w:r>
        <w:t>vì; tứ, cũ, ochg. Nể.</w:t>
      </w:r>
    </w:p>
    <w:p>
      <w:pPr>
        <w:jc w:val="both"/>
      </w:pPr>
      <w:r>
        <w:t>vì, zt. 1. Từ biểu thị điều sắp nêu ra là</w:t>
      </w:r>
      <w:r>
        <w:t xml:space="preserve"> lí do hoặc nguyên nhân của điều được nói</w:t>
      </w:r>
      <w:r>
        <w:t xml:space="preserve"> đến: œì bận nên không đến được o tàu</w:t>
      </w:r>
      <w:r>
        <w:t xml:space="preserve"> không chạy được uì bão lụt o Thương U</w:t>
      </w:r>
      <w:r>
        <w:t>hạnh, trong uì tài (Truyền Kiêu).</w:t>
      </w:r>
    </w:p>
    <w:p>
      <w:pPr>
        <w:jc w:val="both"/>
      </w:pPr>
      <w:r>
        <w:rPr>
          <w:b/>
        </w:rPr>
        <w:t xml:space="preserve">vì; </w:t>
      </w:r>
      <w:r>
        <w:rPr>
          <w:i/>
        </w:rPr>
        <w:t xml:space="preserve"> động từ</w:t>
      </w:r>
      <w:r>
        <w:t xml:space="preserve"> biểu thị điểu nêu ra là đối tượng phục</w:t>
      </w:r>
      <w:r>
        <w:t xml:space="preserve"> vụ hoặc mục đích nhằm tới của hoạt động</w:t>
      </w:r>
      <w:r>
        <w:t xml:space="preserve"> được nói đến: 0ì dân 0ì nước o uì con, mẹ</w:t>
      </w:r>
      <w:r>
        <w:t xml:space="preserve"> sẵn lòng làm tất cả.</w:t>
      </w:r>
    </w:p>
    <w:p>
      <w:pPr>
        <w:jc w:val="both"/>
      </w:pPr>
      <w:r>
        <w:rPr>
          <w:b/>
        </w:rPr>
        <w:t xml:space="preserve">vì cầu </w:t>
      </w:r>
      <w:r>
        <w:t>Thứ kết cấu nối liền nhịp giữa</w:t>
      </w:r>
      <w:r>
        <w:t xml:space="preserve"> hai mố cầu và tựa lên các mố đó.</w:t>
      </w:r>
    </w:p>
    <w:p>
      <w:pPr>
        <w:jc w:val="both"/>
      </w:pPr>
      <w:r>
        <w:rPr>
          <w:b/>
        </w:rPr>
        <w:t xml:space="preserve">vì chống </w:t>
      </w:r>
      <w:r>
        <w:t>Bộ phận dựng trong hầm bè,</w:t>
      </w:r>
      <w:r>
        <w:t xml:space="preserve"> để ngăn không cho đất đá xung quanh</w:t>
      </w:r>
      <w:r>
        <w:t xml:space="preserve"> sập xuống hay lấn ra, bảo đảm an toàn</w:t>
      </w:r>
      <w:r>
        <w:t xml:space="preserve"> cho người làm việc dưới hầm lò.</w:t>
      </w:r>
    </w:p>
    <w:p>
      <w:pPr>
        <w:jc w:val="both"/>
      </w:pPr>
      <w:r>
        <w:rPr>
          <w:b/>
        </w:rPr>
        <w:t xml:space="preserve">vì chưng củ, </w:t>
      </w:r>
      <w:r>
        <w:rPr>
          <w:i/>
        </w:rPr>
        <w:t xml:space="preserve"> Như</w:t>
      </w:r>
      <w:r>
        <w:t xml:space="preserve"> Vìt (ng. 1).</w:t>
      </w:r>
    </w:p>
    <w:p>
      <w:pPr>
        <w:jc w:val="both"/>
      </w:pPr>
      <w:r>
        <w:rPr>
          <w:b/>
        </w:rPr>
        <w:t xml:space="preserve">vì kèo </w:t>
      </w:r>
      <w:r>
        <w:t>Bộ phận ghép bằng vật liệu cứng,</w:t>
      </w:r>
      <w:r>
        <w:t xml:space="preserve"> chắc, đặt ngang trên đầu tường, đầu cột.</w:t>
      </w:r>
      <w:r>
        <w:t xml:space="preserve"> để đỡ mái.</w:t>
      </w:r>
    </w:p>
    <w:p>
      <w:pPr>
        <w:jc w:val="both"/>
      </w:pPr>
      <w:r>
        <w:rPr>
          <w:b/>
        </w:rPr>
        <w:t xml:space="preserve">vì nể </w:t>
      </w:r>
      <w:r>
        <w:t>Nể và trọng: không uì nể ai cả.</w:t>
      </w:r>
    </w:p>
    <w:p>
      <w:pPr>
        <w:jc w:val="both"/>
      </w:pPr>
      <w:r>
        <w:rPr>
          <w:b/>
        </w:rPr>
        <w:t xml:space="preserve">vì thế </w:t>
      </w:r>
      <w:r>
        <w:t>Tổ hợp biểu thị điều sắp nêu ra</w:t>
      </w:r>
      <w:r>
        <w:t xml:space="preserve"> là lí do hoặc nguyên nhân của điều vừa</w:t>
      </w:r>
      <w:r>
        <w:t xml:space="preserve"> nói đến: ông nó mắng nó, uì thế nó bhóc</w:t>
      </w:r>
      <w:r>
        <w:t xml:space="preserve"> oà bỗ uề.</w:t>
      </w:r>
    </w:p>
    <w:p>
      <w:pPr>
        <w:jc w:val="both"/>
      </w:pPr>
      <w:r>
        <w:rPr>
          <w:b/>
        </w:rPr>
        <w:t xml:space="preserve">vì vậy </w:t>
      </w:r>
      <w:r>
        <w:rPr>
          <w:i/>
        </w:rPr>
        <w:t xml:space="preserve"> Như</w:t>
      </w:r>
      <w:r>
        <w:t xml:space="preserve"> Vì thế.</w:t>
      </w:r>
    </w:p>
    <w:p>
      <w:pPr>
        <w:jc w:val="both"/>
      </w:pPr>
      <w:r>
        <w:rPr>
          <w:b/>
        </w:rPr>
        <w:t xml:space="preserve">vỉ </w:t>
      </w:r>
      <w:r>
        <w:rPr>
          <w:i/>
        </w:rPr>
        <w:t xml:space="preserve"> động từ</w:t>
      </w:r>
      <w:r>
        <w:t xml:space="preserve"> 1. Thứ vật hình tấm, có nhiều lỗ</w:t>
      </w:r>
      <w:r>
        <w:t xml:space="preserve"> nhỏ, thường đan bằng tre, dùng để lót</w:t>
      </w:r>
      <w:r>
        <w:t>giữ trong nổi, vại. v.v.</w:t>
      </w:r>
    </w:p>
    <w:p>
      <w:pPr>
        <w:jc w:val="both"/>
      </w:pPr>
      <w:r>
        <w:rPr>
          <w:b/>
        </w:rPr>
        <w:t xml:space="preserve">vỉ </w:t>
      </w:r>
      <w:r>
        <w:rPr>
          <w:i/>
        </w:rPr>
        <w:t xml:space="preserve"> Như động từ</w:t>
      </w:r>
      <w:r>
        <w:t>tắt: lấy uỶ đậy 4húng xôi.</w:t>
      </w:r>
    </w:p>
    <w:p>
      <w:pPr>
        <w:jc w:val="both"/>
      </w:pPr>
      <w:r>
        <w:rPr>
          <w:b/>
        </w:rPr>
        <w:t xml:space="preserve">vỉ </w:t>
      </w:r>
      <w:r>
        <w:rPr>
          <w:i/>
        </w:rPr>
        <w:t xml:space="preserve"> Như động từ</w:t>
      </w:r>
      <w:r>
        <w:t xml:space="preserve"> thường bằng giấy có gài hoặc gắn một số</w:t>
      </w:r>
      <w:r>
        <w:t xml:space="preserve"> lượng nhất định những vật nhỏ cùng loại:</w:t>
      </w:r>
      <w:r>
        <w:t xml:space="preserve"> UỶ thuốc ce uỶ cúc bấm.</w:t>
      </w:r>
    </w:p>
    <w:p>
      <w:pPr>
        <w:jc w:val="both"/>
      </w:pPr>
      <w:r>
        <w:rPr>
          <w:b/>
        </w:rPr>
        <w:t xml:space="preserve">vỉ buổm </w:t>
      </w:r>
      <w:r>
        <w:t>Tấm cói đan dùng để đậy hoặc</w:t>
      </w:r>
      <w:r>
        <w:t xml:space="preserve"> lót rổ, thúng: /ấy nỉ buồm dậy thúng sôi.</w:t>
      </w:r>
    </w:p>
    <w:p>
      <w:pPr>
        <w:jc w:val="both"/>
      </w:pPr>
      <w:r>
        <w:rPr>
          <w:b/>
        </w:rPr>
        <w:t xml:space="preserve">vỉ ruồi </w:t>
      </w:r>
      <w:r>
        <w:t>Thứ đồ dùng đan bằng nan, hình</w:t>
      </w:r>
      <w:r>
        <w:t xml:space="preserve"> tam giác, có cán dài, dùng để đập ruồi.</w:t>
      </w:r>
    </w:p>
    <w:p>
      <w:pPr>
        <w:jc w:val="both"/>
      </w:pPr>
      <w:r>
        <w:rPr>
          <w:b/>
        </w:rPr>
        <w:t xml:space="preserve">vĩ d. 1. Đuôi: </w:t>
      </w:r>
      <w:r>
        <w:t>Nhất thủ nhì vĩ. 9. Thứ</w:t>
      </w:r>
      <w:r>
        <w:t xml:space="preserve"> cung cỡ nhỏ có căng nhiều sợi dây cước</w:t>
      </w:r>
      <w:r>
        <w:t xml:space="preserve"> hoặc lông đuôi ngựa chập lại, dùng kéo</w:t>
      </w:r>
      <w:r>
        <w:t xml:space="preserve"> trên dây một số nhạc khí để laàm phát ra</w:t>
      </w:r>
      <w:r>
        <w:t xml:space="preserve"> tiếng nhạc.</w:t>
      </w:r>
    </w:p>
    <w:p>
      <w:pPr>
        <w:jc w:val="both"/>
      </w:pPr>
      <w:r>
        <w:t>vĩ cắm 1. Tên chung gọi chung các thứ</w:t>
      </w:r>
      <w:r>
        <w:t>nhạc khí có dây, kéo băng vi.</w:t>
      </w:r>
    </w:p>
    <w:p>
      <w:pPr>
        <w:jc w:val="both"/>
      </w:pPr>
      <w:r>
        <w:rPr>
          <w:b/>
        </w:rPr>
        <w:t xml:space="preserve">vĩ d. 1. Đuôi: </w:t>
      </w:r>
      <w:r>
        <w:rPr>
          <w:i/>
        </w:rPr>
      </w:r>
      <w:r>
        <w:t xml:space="preserve"> Viôlông. :</w:t>
      </w:r>
      <w:r>
        <w:t xml:space="preserve"> vĩ chỉ cữ Có đáng gì, có ra gì: Vĩ chỉ jà `</w:t>
      </w:r>
      <w:r>
        <w:t xml:space="preserve"> bẻ sĩ hàn, Ba năm đèn sách tân toan đêm -:</w:t>
      </w:r>
      <w:r>
        <w:t xml:space="preserve"> ngày (Thơ cổ) o Vĩ chỉ một đóa yêu dùo</w:t>
      </w:r>
      <w:r>
        <w:t xml:space="preserve"> (Thơ cổ).</w:t>
      </w:r>
    </w:p>
    <w:p>
      <w:pPr>
        <w:jc w:val="both"/>
      </w:pPr>
      <w:r>
        <w:t>vĩ đại /rr. To lớn về tầm cỡ và đáng</w:t>
      </w:r>
      <w:r>
        <w:t xml:space="preserve"> khâm phục về giá trị: một công trình uĩ</w:t>
      </w:r>
      <w:r>
        <w:t xml:space="preserve"> đại e sự nghiệp uĩ dại của Napoléon s bộ</w:t>
      </w:r>
      <w:r>
        <w:t xml:space="preserve"> tiểu thuyết uï dại. `</w:t>
      </w:r>
    </w:p>
    <w:p>
      <w:pPr>
        <w:jc w:val="both"/>
      </w:pPr>
      <w:r>
        <w:rPr>
          <w:b/>
        </w:rPr>
        <w:t xml:space="preserve">vĩ độ </w:t>
      </w:r>
      <w:r>
        <w:t>Khoảng cách tính bằng độ kể từ</w:t>
      </w:r>
      <w:r>
        <w:t xml:space="preserve"> xích đạo đến một vĩ tuyến nào đó theo</w:t>
      </w:r>
      <w:r>
        <w:t xml:space="preserve"> hai chiều, lên Bắc cực hoặc xuống Nam</w:t>
      </w:r>
      <w:r>
        <w:t xml:space="preserve"> cực.</w:t>
      </w:r>
    </w:p>
    <w:p>
      <w:pPr>
        <w:jc w:val="both"/>
      </w:pPr>
      <w:r>
        <w:rPr>
          <w:b/>
        </w:rPr>
        <w:t xml:space="preserve">vĩ mô </w:t>
      </w:r>
      <w:r>
        <w:t>I. Đối tượng có quy mô.lớn nhất,</w:t>
      </w:r>
      <w:r>
        <w:t xml:space="preserve"> bao quát toàn hệ thống; phân biệt với uị</w:t>
      </w:r>
      <w:r>
        <w:t xml:space="preserve"> mô: thế giới uĩ mô. TL. Thuộc phạm vị</w:t>
      </w:r>
      <w:r>
        <w:t xml:space="preserve"> toàn bộ nền kinh tế; phân biệt với ui rô:</w:t>
      </w:r>
      <w:r>
        <w:t xml:space="preserve"> quản lí (cấp) uĩ mô.</w:t>
      </w:r>
    </w:p>
    <w:p>
      <w:pPr>
        <w:jc w:val="both"/>
      </w:pPr>
      <w:r>
        <w:rPr>
          <w:b/>
        </w:rPr>
        <w:t xml:space="preserve">vĩ nhân </w:t>
      </w:r>
      <w:r>
        <w:t>Người mà tài đức vượt hẳn mọi</w:t>
      </w:r>
      <w:r>
        <w:t xml:space="preserve"> người và có sự nghiệp, công lao lớn đối</w:t>
      </w:r>
      <w:r>
        <w:t xml:space="preserve"> với xã hội: các bác uĩ nhân trong lịch sử</w:t>
      </w:r>
      <w:r>
        <w:t xml:space="preserve"> thế giới o những uĩ nhân của thế bỉ 90.</w:t>
      </w:r>
    </w:p>
    <w:p>
      <w:pPr>
        <w:jc w:val="both"/>
      </w:pPr>
      <w:r>
        <w:rPr>
          <w:b/>
        </w:rPr>
        <w:t xml:space="preserve">vĩ tố </w:t>
      </w:r>
      <w:r>
        <w:t>Bộ phận cấu thành của từ, chuyên</w:t>
      </w:r>
      <w:r>
        <w:t xml:space="preserve"> diễn đạt nghĩa ngữ pháp trong các thứ</w:t>
      </w:r>
      <w:r>
        <w:t xml:space="preserve"> tiếng châu Âu.</w:t>
      </w:r>
    </w:p>
    <w:p>
      <w:pPr>
        <w:jc w:val="both"/>
      </w:pPr>
      <w:r>
        <w:rPr>
          <w:b/>
        </w:rPr>
        <w:t xml:space="preserve">vĩ thanh </w:t>
      </w:r>
      <w:r>
        <w:rPr>
          <w:i/>
        </w:rPr>
        <w:t xml:space="preserve"> động từ</w:t>
      </w:r>
      <w:r>
        <w:t xml:space="preserve"> 1. Lời cuối cùng (của một</w:t>
      </w:r>
      <w:r>
        <w:t>cuốn sách, vở kịch,...).</w:t>
      </w:r>
    </w:p>
    <w:p>
      <w:pPr>
        <w:jc w:val="both"/>
      </w:pPr>
      <w:r>
        <w:rPr>
          <w:b/>
        </w:rPr>
        <w:t xml:space="preserve">vĩ thanh </w:t>
      </w:r>
      <w:r>
        <w:rPr>
          <w:i/>
        </w:rPr>
        <w:t xml:space="preserve"> động từ</w:t>
      </w:r>
      <w:r>
        <w:t xml:space="preserve"> sau cùng có dư âm tốt đẹp.</w:t>
      </w:r>
    </w:p>
    <w:p>
      <w:pPr>
        <w:jc w:val="both"/>
      </w:pPr>
      <w:r>
        <w:rPr>
          <w:b/>
        </w:rPr>
        <w:t xml:space="preserve">vĩ tuyến </w:t>
      </w:r>
      <w:r>
        <w:t>Đường tròn tưởng tượng trên</w:t>
      </w:r>
      <w:r>
        <w:t xml:space="preserve"> bê mặt Trái Đất, chạy song song với xích</w:t>
      </w:r>
      <w:r>
        <w:t xml:space="preserve"> đạo.</w:t>
      </w:r>
    </w:p>
    <w:p>
      <w:pPr>
        <w:jc w:val="both"/>
      </w:pPr>
      <w:r>
        <w:rPr>
          <w:b/>
        </w:rPr>
        <w:t xml:space="preserve">ví, </w:t>
      </w:r>
      <w:r>
        <w:rPr>
          <w:i/>
        </w:rPr>
        <w:t xml:space="preserve"> danh từ</w:t>
      </w:r>
      <w:r>
        <w:t xml:space="preserve"> Thứ đồ thường bằng da, có nhiều</w:t>
      </w:r>
      <w:r>
        <w:t xml:space="preserve"> ngăn, để đựng tiền, giấy tơ và các thứ</w:t>
      </w:r>
      <w:r>
        <w:t xml:space="preserve"> lặt vặt cần mang theo người: rứt 0í lấy</w:t>
      </w:r>
      <w:r>
        <w:t xml:space="preserve"> tiền o chiếc uí xách tay e bị mất uí.</w:t>
      </w:r>
    </w:p>
    <w:p>
      <w:pPr>
        <w:jc w:val="both"/>
      </w:pPr>
      <w:r>
        <w:rPr>
          <w:b/>
        </w:rPr>
        <w:t xml:space="preserve">ví; </w:t>
      </w:r>
      <w:r>
        <w:t>L ví. Làm cho người nghe hình dung</w:t>
      </w:r>
      <w:r>
        <w:t xml:space="preserve"> rõ hơn về cái đang đề cập bằng cách đưa</w:t>
      </w:r>
      <w:r>
        <w:t xml:space="preserve"> ra cái quen thuộc được coi là tương đồng:</w:t>
      </w:r>
      <w:r>
        <w:t xml:space="preserve"> công ơn u( như trời biển. IL dt, ¡d. Hát</w:t>
      </w:r>
      <w:r>
        <w:t xml:space="preserve"> ví, nói tắt.</w:t>
      </w:r>
    </w:p>
    <w:p>
      <w:pPr>
        <w:jc w:val="both"/>
      </w:pPr>
      <w:r>
        <w:t>ví; u., dphg. 1. Đuổi bắt: uí bẻ trộm. 9.</w:t>
      </w:r>
      <w:r>
        <w:t xml:space="preserve"> Dừng kín chung quanh hoặc đặt vào giữa</w:t>
      </w:r>
      <w:r>
        <w:t xml:space="preserve"> chỗ đã dừng kín: tí lứa s lúa uí ào bỏ.</w:t>
      </w:r>
      <w:r>
        <w:t>3. Viên: Khăn xanh có tí hai đâu, Nử</w:t>
      </w:r>
    </w:p>
    <w:p>
      <w:pPr>
        <w:jc w:val="both"/>
      </w:pPr>
      <w:r>
        <w:rPr>
          <w:b/>
        </w:rPr>
        <w:t xml:space="preserve">ví; </w:t>
      </w:r>
      <w:r>
        <w:rPr>
          <w:i/>
        </w:rPr>
      </w:r>
      <w:r>
        <w:t xml:space="preserve"> thương cha mẹ, nứa sâu căn duyên (cả.).</w:t>
      </w:r>
    </w:p>
    <w:p>
      <w:pPr>
        <w:jc w:val="both"/>
      </w:pPr>
      <w:r>
        <w:rPr>
          <w:b/>
        </w:rPr>
        <w:t xml:space="preserve">ví, </w:t>
      </w:r>
      <w:r>
        <w:rPr>
          <w:i/>
        </w:rPr>
        <w:t xml:space="preserve"> liên từ</w:t>
      </w:r>
      <w:r>
        <w:t>, ochg., ¡d. Từ dùng để nêu một giả</w:t>
      </w:r>
      <w:r>
        <w:t xml:space="preserve"> thiết, về một điều không hoặc khó có thể</w:t>
      </w:r>
      <w:r>
        <w:t xml:space="preserve"> có: thân này 0É xẻ được làm đôi s Ví dây</w:t>
      </w:r>
      <w:r>
        <w:t xml:space="preserve"> đổi phận làm trai được, Thì sự anh hùng</w:t>
      </w:r>
      <w:r>
        <w:t xml:space="preserve"> ha bây nhiều (Hỏ Xuân Hương) - Thuyên</w:t>
      </w:r>
      <w:r>
        <w:t xml:space="preserve"> quyên 0É biết anh hùng, la tay thao củi</w:t>
      </w:r>
      <w:r>
        <w:t xml:space="preserve"> số lông như chơi (Truyện Kiêu!.</w:t>
      </w:r>
    </w:p>
    <w:p>
      <w:pPr>
        <w:jc w:val="both"/>
      </w:pPr>
      <w:r>
        <w:t>ví; 0h. Tiếng hô dùng để ra lệnh cho</w:t>
      </w:r>
      <w:r>
        <w:t xml:space="preserve"> trâu bò đi vong qua bên phải.</w:t>
      </w:r>
    </w:p>
    <w:p>
      <w:pPr>
        <w:jc w:val="both"/>
      </w:pPr>
      <w:r>
        <w:rPr>
          <w:b/>
        </w:rPr>
        <w:t xml:space="preserve">ví bằng 6chg., </w:t>
      </w:r>
      <w:r>
        <w:rPr>
          <w:i/>
        </w:rPr>
        <w:t xml:space="preserve"> ít dùng</w:t>
      </w:r>
      <w:r>
        <w:t xml:space="preserve"> Tổ hợp dùng để nêu</w:t>
      </w:r>
      <w:r>
        <w:t xml:space="preserve"> một giả thiết vẻ trương hợp khác với</w:t>
      </w:r>
      <w:r>
        <w:t xml:space="preserve"> trường hợp vừa được nói đẻên; con nếu</w:t>
      </w:r>
      <w:r>
        <w:t xml:space="preserve"> như: đòi thêm lần nữa, 0í bằng không</w:t>
      </w:r>
      <w:r>
        <w:t xml:space="preserve"> chịu trả sẽ dưa lên quan biên.</w:t>
      </w:r>
    </w:p>
    <w:p>
      <w:pPr>
        <w:jc w:val="both"/>
      </w:pPr>
      <w:r>
        <w:rPr>
          <w:b/>
        </w:rPr>
        <w:t xml:space="preserve">ví dầu đphg. Ví dù: </w:t>
      </w:r>
      <w:r>
        <w:t>Vĩ du cấu can long</w:t>
      </w:r>
      <w:r>
        <w:t xml:space="preserve"> dinh, Câu tre lất lẻo gấp ghình khó di</w:t>
      </w:r>
      <w:r>
        <w:t xml:space="preserve"> (cđ.).</w:t>
      </w:r>
    </w:p>
    <w:p>
      <w:pPr>
        <w:jc w:val="both"/>
      </w:pPr>
      <w:r>
        <w:rPr>
          <w:b/>
        </w:rPr>
        <w:t xml:space="preserve">ví dù </w:t>
      </w:r>
      <w:r>
        <w:t>Tổ hợp dùng để nêu một giả thiết</w:t>
      </w:r>
      <w:r>
        <w:t xml:space="preserve"> thường về trương hợp không bình thường</w:t>
      </w:r>
      <w:r>
        <w:t xml:space="preserve"> để khăng định một ý nào đó: n đủ phải</w:t>
      </w:r>
      <w:r>
        <w:t xml:space="preserve"> chết thì cũng cam lòng.</w:t>
      </w:r>
    </w:p>
    <w:p>
      <w:pPr>
        <w:jc w:val="both"/>
      </w:pPr>
      <w:r>
        <w:rPr>
          <w:b/>
        </w:rPr>
        <w:t xml:space="preserve">ví dụ </w:t>
      </w:r>
      <w:r>
        <w:rPr>
          <w:i/>
        </w:rPr>
        <w:t xml:space="preserve"> Như</w:t>
      </w:r>
      <w:r>
        <w:t xml:space="preserve"> Thí dụ.</w:t>
      </w:r>
    </w:p>
    <w:p>
      <w:pPr>
        <w:jc w:val="both"/>
      </w:pPr>
      <w:r>
        <w:rPr>
          <w:b/>
        </w:rPr>
        <w:t>ví như ¡ở. 1. Nếu như. 92. ##</w:t>
      </w:r>
      <w:r>
        <w:rPr>
          <w:i/>
        </w:rPr>
        <w:t xml:space="preserve"> nghĩa</w:t>
      </w:r>
      <w:r>
        <w:t xml:space="preserve"> Ví dụ</w:t>
      </w:r>
      <w:r>
        <w:t xml:space="preserve"> như.</w:t>
      </w:r>
    </w:p>
    <w:p>
      <w:pPr>
        <w:jc w:val="both"/>
      </w:pPr>
      <w:r>
        <w:rPr>
          <w:b/>
        </w:rPr>
        <w:t xml:space="preserve">ví phỏng </w:t>
      </w:r>
      <w:r>
        <w:t>Tổ hợp dùng để nêu một giả</w:t>
      </w:r>
      <w:r>
        <w:t xml:space="preserve"> thiết về trương hợp rất có thể xảy ra: tí</w:t>
      </w:r>
      <w:r>
        <w:t xml:space="preserve"> phóng có người lạ mặt ào làng thì nứa</w:t>
      </w:r>
      <w:r>
        <w:t xml:space="preserve"> tiếng sau cả làng đầu biết người đo là ai.</w:t>
      </w:r>
    </w:p>
    <w:p>
      <w:pPr>
        <w:jc w:val="both"/>
      </w:pPr>
      <w:r>
        <w:rPr>
          <w:b/>
        </w:rPr>
        <w:t xml:space="preserve">ví thử </w:t>
      </w:r>
      <w:r>
        <w:t>Tổ hợp dùng để nêu một giả thiết</w:t>
      </w:r>
      <w:r>
        <w:t xml:space="preserve"> trái với thục tế được dùng làm căn cứ để</w:t>
      </w:r>
      <w:r>
        <w:t xml:space="preserve"> lập luân, chứng minh; như giả sử: tí (hứ</w:t>
      </w:r>
      <w:r>
        <w:t xml:space="preserve"> cô tơ khéo hơn một chút thì người chồng</w:t>
      </w:r>
      <w:r>
        <w:t xml:space="preserve"> đâu đến nỗi khốn dõn.</w:t>
      </w:r>
    </w:p>
    <w:p>
      <w:pPr>
        <w:jc w:val="both"/>
      </w:pPr>
      <w:r>
        <w:rPr>
          <w:b/>
        </w:rPr>
        <w:t xml:space="preserve">ví von_ </w:t>
      </w:r>
      <w:r>
        <w:t>Ví để giúp người nghe hình dung</w:t>
      </w:r>
      <w:r>
        <w:t xml:space="preserve"> rõ hơn điều đang đề cập: lôi tứ non thông</w:t>
      </w:r>
      <w:r>
        <w:t xml:space="preserve"> dụng trong đân gian.</w:t>
      </w:r>
    </w:p>
    <w:p>
      <w:pPr>
        <w:jc w:val="both"/>
      </w:pPr>
      <w:r>
        <w:t>vị: d/. Từ dùng để chỉ từng người có đanh</w:t>
      </w:r>
      <w:r>
        <w:t xml:space="preserve"> hiệu hoặc chức vị với ý tôn kính: ha</w:t>
      </w:r>
      <w:r>
        <w:t xml:space="preserve"> quí tị đại biểu ‹ mời chư tị an tọa.</w:t>
      </w:r>
    </w:p>
    <w:p>
      <w:pPr>
        <w:jc w:val="both"/>
      </w:pPr>
      <w:r>
        <w:t>vịy dí. Dạ dày (theo cách gọi trong đông</w:t>
      </w:r>
      <w:r>
        <w:t xml:space="preserve"> y:: thuốc bổ tị s tâm, can, t, phế, cỉ đều</w:t>
      </w:r>
      <w:r>
        <w:t xml:space="preserve"> yêu.</w:t>
      </w:r>
    </w:p>
    <w:p>
      <w:pPr>
        <w:jc w:val="both"/>
      </w:pPr>
      <w:r>
        <w:t>vị; ở. 1. Thư thuộc tính của sự vật mía</w:t>
      </w:r>
      <w:r>
        <w:t xml:space="preserve"> ta có thể cảm nhận được bằng lưỡi: tị</w:t>
      </w:r>
      <w:r>
        <w:t>mạn s chanh có tị chua.</w:t>
      </w:r>
    </w:p>
    <w:p>
      <w:pPr>
        <w:jc w:val="both"/>
      </w:pPr>
      <w:r>
        <w:rPr>
          <w:b/>
        </w:rPr>
        <w:t xml:space="preserve">ví von_ </w:t>
      </w:r>
      <w:r>
        <w:rPr>
          <w:i/>
        </w:rPr>
      </w:r>
      <w:r>
        <w:t xml:space="preserve"> chỉ từng món được liệu dùng trong một</w:t>
      </w:r>
      <w:r>
        <w:t xml:space="preserve"> thang thuôc đông y: (hay tứi tỷ trong</w:t>
      </w:r>
      <w:r>
        <w:t xml:space="preserve"> thang thuốc trước.</w:t>
      </w:r>
    </w:p>
    <w:p>
      <w:pPr>
        <w:jc w:val="both"/>
      </w:pPr>
      <w:r>
        <w:rPr>
          <w:b/>
        </w:rPr>
        <w:t xml:space="preserve">Vị ., cũ </w:t>
      </w:r>
      <w:r>
        <w:t>VỊ: Vị tình, bị nghĩa, ai tỉ đĩa</w:t>
      </w:r>
      <w:r>
        <w:t xml:space="preserve"> xôi đáy (ttng.).</w:t>
      </w:r>
    </w:p>
    <w:p>
      <w:pPr>
        <w:jc w:val="both"/>
      </w:pPr>
      <w:r>
        <w:t>vị chỉ #ñng, Tổ hợp dùng để mở đầu lợi</w:t>
      </w:r>
      <w:r>
        <w:t xml:space="preserve"> tính toàn gốp tất cả các khoản vựa nói;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tất cả la: ngơn con, bảy còn cói cÌf con</w:t>
      </w:r>
      <w:r>
        <w:t xml:space="preserve"> nữa tí chỉ là hãm một còn cả tháy,</w:t>
      </w:r>
    </w:p>
    <w:p>
      <w:pPr>
        <w:jc w:val="both"/>
      </w:pPr>
      <w:r>
        <w:t>vị chủng (Quan điểm) chỉ coi trọng</w:t>
      </w:r>
      <w:r>
        <w:t xml:space="preserve"> chủng tộc minh, coi khinh các chúng tộc,</w:t>
      </w:r>
      <w:r>
        <w:t xml:space="preserve"> dân tộc khác.</w:t>
      </w:r>
    </w:p>
    <w:p>
      <w:pPr>
        <w:jc w:val="both"/>
      </w:pPr>
      <w:r>
        <w:t>vị giác đ¡. Thứ cảm giác có thể nhận biết</w:t>
      </w:r>
      <w:r>
        <w:t xml:space="preserve"> được bằng lười: lưỡi là cơ quan của tị</w:t>
      </w:r>
      <w:r>
        <w:t xml:space="preserve"> giác.</w:t>
      </w:r>
    </w:p>
    <w:p>
      <w:pPr>
        <w:jc w:val="both"/>
      </w:pPr>
      <w:r>
        <w:rPr>
          <w:b/>
        </w:rPr>
        <w:t xml:space="preserve">vị hôn phu cử </w:t>
      </w:r>
      <w:r>
        <w:t>Người chồng chưa cưới.</w:t>
      </w:r>
    </w:p>
    <w:p>
      <w:pPr>
        <w:jc w:val="both"/>
      </w:pPr>
      <w:r>
        <w:rPr>
          <w:b/>
        </w:rPr>
        <w:t xml:space="preserve">vị hôn thê cứ </w:t>
      </w:r>
      <w:r>
        <w:t>Vợ chưa cưới.</w:t>
      </w:r>
    </w:p>
    <w:p>
      <w:pPr>
        <w:jc w:val="both"/>
      </w:pPr>
      <w:r>
        <w:t>vị kỈ (Quan điểm) chỉ biết chăm lo lợi</w:t>
      </w:r>
      <w:r>
        <w:t xml:space="preserve"> ích của riêng mình, đặt lợi ích của riêng</w:t>
      </w:r>
      <w:r>
        <w:t xml:space="preserve"> mình trên lợi ích của người khác, củ: xa</w:t>
      </w:r>
      <w:r>
        <w:t xml:space="preserve"> hội; trái với tỷ tha: lòng tí BỈ › thôi bị</w:t>
      </w:r>
      <w:r>
        <w:t xml:space="preserve"> vị lai Xem Chủ nghĩa tị lai.</w:t>
      </w:r>
    </w:p>
    <w:p>
      <w:pPr>
        <w:jc w:val="both"/>
      </w:pPr>
      <w:r>
        <w:t>vị lợi ¡đ. (Quan điểm) chỉ vì lợi ích của</w:t>
      </w:r>
      <w:r>
        <w:t xml:space="preserve"> riêng.</w:t>
      </w:r>
    </w:p>
    <w:p>
      <w:pPr>
        <w:jc w:val="both"/>
      </w:pPr>
      <w:r>
        <w:rPr>
          <w:b/>
        </w:rPr>
        <w:t xml:space="preserve">vị nề </w:t>
      </w:r>
      <w:r>
        <w:rPr>
          <w:i/>
        </w:rPr>
        <w:t xml:space="preserve"> Như</w:t>
      </w:r>
      <w:r>
        <w:t xml:space="preserve"> Vì nể.</w:t>
      </w:r>
    </w:p>
    <w:p>
      <w:pPr>
        <w:jc w:val="both"/>
      </w:pPr>
      <w:r>
        <w:rPr>
          <w:b/>
        </w:rPr>
        <w:t xml:space="preserve">vị ngã ¡d., </w:t>
      </w:r>
      <w:r>
        <w:rPr>
          <w:i/>
        </w:rPr>
        <w:t xml:space="preserve"> Như</w:t>
      </w:r>
      <w:r>
        <w:t xml:space="preserve"> Vị kí.</w:t>
      </w:r>
    </w:p>
    <w:p>
      <w:pPr>
        <w:jc w:val="both"/>
      </w:pPr>
      <w:r>
        <w:t>vị ngữ 1. Thứ ngữ đoạn đảm đương một</w:t>
      </w:r>
      <w:r>
        <w:t xml:space="preserve"> trong hai thành phần chính của câu đơn,</w:t>
      </w:r>
      <w:r>
        <w:t xml:space="preserve"> nêu hoạt động, tính chất, trạng thái của</w:t>
      </w:r>
      <w:r>
        <w:t>đối tượng được nêu ở chủ ngữ.</w:t>
      </w:r>
    </w:p>
    <w:p>
      <w:pPr>
        <w:jc w:val="both"/>
      </w:pPr>
      <w:r>
        <w:rPr>
          <w:b/>
        </w:rPr>
        <w:t xml:space="preserve">vị ngã ¡d., </w:t>
      </w:r>
      <w:r>
        <w:rPr>
          <w:i/>
        </w:rPr>
        <w:t xml:space="preserve"> Như Như</w:t>
      </w:r>
      <w:r>
        <w:t xml:space="preserve"> khẳng định hay phủ định về chủ ngữ</w:t>
      </w:r>
      <w:r>
        <w:t xml:space="preserve"> trong phán đoán</w:t>
      </w:r>
      <w:r>
        <w:t xml:space="preserve"> vị quân thần cũ lữ vai trò chính và</w:t>
      </w:r>
      <w:r>
        <w:t xml:space="preserve"> phụ trong thang thuốc Đông y: Nhà ngặt,</w:t>
      </w:r>
      <w:r>
        <w:t xml:space="preserve"> túi hông tiền mẫu tử, Tạt nhiều, thuốc</w:t>
      </w:r>
      <w:r>
        <w:t xml:space="preserve"> biết bị quấn thần (Quốc âm thì tập).</w:t>
      </w:r>
    </w:p>
    <w:p>
      <w:pPr>
        <w:jc w:val="both"/>
      </w:pPr>
      <w:r>
        <w:rPr>
          <w:b/>
        </w:rPr>
        <w:t xml:space="preserve">vị tất cữ </w:t>
      </w:r>
      <w:r>
        <w:t>Tổ hợp biểu thị ý nghỉ ngờ; chắc</w:t>
      </w:r>
      <w:r>
        <w:t xml:space="preserve"> gì: làm biểu đỏ tị tất đã ổn.</w:t>
      </w:r>
    </w:p>
    <w:p>
      <w:pPr>
        <w:jc w:val="both"/>
      </w:pPr>
      <w:r>
        <w:t>vị tha (Quan điểm) chăm lo một cách vô</w:t>
      </w:r>
      <w:r>
        <w:t xml:space="preserve"> tư đến lợi ích của người khác, có thể vì</w:t>
      </w:r>
      <w:r>
        <w:t xml:space="preserve"> lợi ích của ngươi khác mà hi sinh lợi ích</w:t>
      </w:r>
      <w:r>
        <w:t xml:space="preserve"> của riêng mình: chủ nghĩa 0ị tha - lòng</w:t>
      </w:r>
      <w:r>
        <w:t xml:space="preserve"> t¡ tha.</w:t>
      </w:r>
    </w:p>
    <w:p>
      <w:pPr>
        <w:jc w:val="both"/>
      </w:pPr>
      <w:r>
        <w:t>vị thành niên (Người) chưa đến tuổi</w:t>
      </w:r>
      <w:r>
        <w:t xml:space="preserve"> được pháp luật công nhận là có đây đủ</w:t>
      </w:r>
      <w:r>
        <w:t xml:space="preserve"> mọi quyền lợi và nghĩa vụ mà mỗi công</w:t>
      </w:r>
      <w:r>
        <w:t xml:space="preserve"> đân có được.</w:t>
      </w:r>
    </w:p>
    <w:p>
      <w:pPr>
        <w:jc w:val="both"/>
      </w:pPr>
      <w:r>
        <w:rPr>
          <w:b/>
        </w:rPr>
        <w:t xml:space="preserve">vị thế </w:t>
      </w:r>
      <w:r>
        <w:rPr>
          <w:i/>
        </w:rPr>
        <w:t xml:space="preserve"> danh từ</w:t>
      </w:r>
      <w:r>
        <w:t xml:space="preserve"> Địa vị, vị trí trong quan hệ xã</w:t>
      </w:r>
      <w:r>
        <w:t xml:space="preserve"> hội, thường la quan trọng, có ảnh hưởng.</w:t>
      </w:r>
    </w:p>
    <w:p>
      <w:pPr>
        <w:jc w:val="both"/>
      </w:pPr>
      <w:r>
        <w:rPr>
          <w:b/>
        </w:rPr>
        <w:t xml:space="preserve">vị toan </w:t>
      </w:r>
      <w:r>
        <w:t>Thành phân a-xit trong dịch vị.</w:t>
      </w:r>
    </w:p>
    <w:p>
      <w:pPr>
        <w:jc w:val="both"/>
      </w:pPr>
      <w:r>
        <w:t>vị trí 1. Chỗ được xác định danh riêng</w:t>
      </w:r>
      <w:r>
        <w:t xml:space="preserve"> cho người, cho vật nào đó: không rời tỉ</w:t>
      </w:r>
      <w:r>
        <w:t xml:space="preserve"> trừ chiên đâu s treo lại búc ánh đựng nào</w:t>
      </w:r>
      <w:r>
        <w:t>Đỷ trí của nó.</w:t>
      </w:r>
    </w:p>
    <w:p>
      <w:pPr>
        <w:jc w:val="both"/>
      </w:pPr>
      <w:r>
        <w:rPr>
          <w:b/>
        </w:rPr>
        <w:t xml:space="preserve">vị toan </w:t>
      </w:r>
      <w:r>
        <w:rPr>
          <w:i/>
        </w:rPr>
      </w:r>
      <w:r>
        <w:t xml:space="preserve"> trí tương đổi cô định, có công sự chiên</w:t>
      </w:r>
      <w:r>
        <w:t xml:space="preserve"> đầu tử tế: một tị trí phòng thú kiện cô.</w:t>
      </w:r>
      <w:r>
        <w:t>8. Địa vị, vai tro trong tổ chức: tị 1 củ</w:t>
      </w:r>
    </w:p>
    <w:p>
      <w:pPr>
        <w:jc w:val="both"/>
      </w:pPr>
      <w:r>
        <w:rPr>
          <w:b/>
        </w:rPr>
        <w:t xml:space="preserve">vị toan </w:t>
      </w:r>
      <w:r>
        <w:rPr>
          <w:i/>
        </w:rPr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tin học trong nền kinh tế s uị trí của mỗi</w:t>
      </w:r>
      <w:r>
        <w:t xml:space="preserve"> người trong xã hội.</w:t>
      </w:r>
    </w:p>
    <w:p>
      <w:pPr>
        <w:jc w:val="both"/>
      </w:pPr>
      <w:r>
        <w:t>vị từ 1. Phạm trù từ loại gồm những từ</w:t>
      </w:r>
      <w:r>
        <w:t>có thể trực tiếp làm vị ngữ trong câu.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rPr>
          <w:b/>
        </w:rPr>
      </w:r>
      <w:r>
        <w:rPr>
          <w:i/>
        </w:rPr>
        <w:t xml:space="preserve"> Xem</w:t>
      </w:r>
      <w:r>
        <w:t xml:space="preserve"> Vị ngữ (ng. 2).</w:t>
      </w:r>
    </w:p>
    <w:p>
      <w:pPr>
        <w:jc w:val="both"/>
      </w:pPr>
      <w:r>
        <w:rPr>
          <w:b/>
        </w:rPr>
        <w:t xml:space="preserve">va, </w:t>
      </w:r>
      <w:r>
        <w:rPr>
          <w:i/>
        </w:rPr>
        <w:t xml:space="preserve"> danh từ</w:t>
      </w:r>
      <w:r>
        <w:t xml:space="preserve"> Lớp khoáng sản hay đất đá</w:t>
      </w:r>
      <w:r>
        <w:t xml:space="preserve"> thường chạy dài và có độ dày tương đối</w:t>
      </w:r>
      <w:r>
        <w:t xml:space="preserve"> không đổi, do quá trình trầm tích ổn định</w:t>
      </w:r>
      <w:r>
        <w:t xml:space="preserve"> tạo nên: oïz than.</w:t>
      </w:r>
    </w:p>
    <w:p>
      <w:pPr>
        <w:jc w:val="both"/>
      </w:pPr>
      <w:r>
        <w:rPr>
          <w:b/>
        </w:rPr>
        <w:t xml:space="preserve">vỉa; </w:t>
      </w:r>
      <w:r>
        <w:rPr>
          <w:i/>
        </w:rPr>
        <w:t xml:space="preserve"> danh từ</w:t>
      </w:r>
      <w:r>
        <w:t xml:space="preserve"> Bộ phận chạy dọc theo rìa hoặc</w:t>
      </w:r>
      <w:r>
        <w:t xml:space="preserve"> xung quanh một bề mặt, thường được xây</w:t>
      </w:r>
      <w:r>
        <w:t xml:space="preserve"> lát để giữ cho chắc: mặt nền được bó u_a</w:t>
      </w:r>
      <w:r>
        <w:t xml:space="preserve"> bằng đá ong.</w:t>
      </w:r>
    </w:p>
    <w:p>
      <w:pPr>
        <w:jc w:val="both"/>
      </w:pPr>
      <w:r>
        <w:t>vỉa; đi. Câu mở trước khi vào điệu chính</w:t>
      </w:r>
      <w:r>
        <w:t xml:space="preserve"> trong nghệ thuật chèo: hát uía.</w:t>
      </w:r>
    </w:p>
    <w:p>
      <w:pPr>
        <w:jc w:val="both"/>
      </w:pPr>
      <w:r>
        <w:rPr>
          <w:b/>
        </w:rPr>
        <w:t xml:space="preserve">vỉa hè </w:t>
      </w:r>
      <w:r>
        <w:t>Bộ phận chạy dọc theo hai bên</w:t>
      </w:r>
      <w:r>
        <w:t xml:space="preserve"> đường phố, thường được xây lát, dành</w:t>
      </w:r>
      <w:r>
        <w:t xml:space="preserve"> riêng cho người đi bộ: đi bô trên uïa hè.</w:t>
      </w:r>
    </w:p>
    <w:p>
      <w:pPr>
        <w:jc w:val="both"/>
      </w:pPr>
      <w:r>
        <w:t>vía d¡. 1. Yếu tố vô hình dựa vào thể</w:t>
      </w:r>
      <w:r>
        <w:t xml:space="preserve"> xác mà tổn tại, được coi là cái tạo nên</w:t>
      </w:r>
      <w:r>
        <w:t xml:space="preserve"> phần tinh thần của mỗi người, khi người</w:t>
      </w:r>
      <w:r>
        <w:t xml:space="preserve"> chết thì cũng mất đi (khác với hôn, độc</w:t>
      </w:r>
      <w:r>
        <w:t xml:space="preserve"> lập với thể xác), theo quan niệm duy tâm</w:t>
      </w:r>
      <w:r>
        <w:t xml:space="preserve"> của người xưa: ba hôn bảy uía (phần hồn</w:t>
      </w:r>
      <w:r>
        <w:t xml:space="preserve"> của người đàn phải ông, theo mê tín) e</w:t>
      </w:r>
      <w:r>
        <w:t xml:space="preserve"> ba hôn chín uía (phần hồn của người đàn</w:t>
      </w:r>
      <w:r>
        <w:t xml:space="preserve"> bà, theo mê tín) s sợ mất uía o cứng uía</w:t>
      </w:r>
      <w:r>
        <w:t>cũng chẳng dám nhìn uào.</w:t>
      </w:r>
    </w:p>
    <w:p>
      <w:pPr>
        <w:jc w:val="both"/>
      </w:pPr>
      <w:r>
        <w:rPr>
          <w:b/>
        </w:rPr>
        <w:t xml:space="preserve">vỉa hè </w:t>
      </w:r>
      <w:r>
        <w:rPr>
          <w:i/>
        </w:rPr>
      </w:r>
      <w:r>
        <w:t xml:space="preserve"> mỗi người, coi là yếu tố thần bí có thể</w:t>
      </w:r>
      <w:r>
        <w:t xml:space="preserve"> ảnh hưởng đến vận may rủi, đến sự lành</w:t>
      </w:r>
      <w:r>
        <w:t xml:space="preserve"> dữ của người khác, theo mê tín: người</w:t>
      </w:r>
      <w:r>
        <w:t xml:space="preserve"> nhẹ uía o gặp con mẹ nặng uía đó thì còn</w:t>
      </w:r>
      <w:r>
        <w:t>buôn bán gì?</w:t>
      </w:r>
    </w:p>
    <w:p>
      <w:pPr>
        <w:jc w:val="both"/>
      </w:pPr>
      <w:r>
        <w:rPr>
          <w:b/>
        </w:rPr>
        <w:t xml:space="preserve">vỉa hè </w:t>
      </w:r>
      <w:r>
        <w:rPr>
          <w:i/>
        </w:rPr>
      </w:r>
      <w:r>
        <w:t xml:space="preserve"> chuyên gây nên tai họa, theo mê tín: chạm</w:t>
      </w:r>
      <w:r>
        <w:t xml:space="preserve"> uía ngài nên uê lăn ra ốm s giải ufa o trừ</w:t>
      </w:r>
      <w:r>
        <w:t>uía.</w:t>
      </w:r>
    </w:p>
    <w:p>
      <w:pPr>
        <w:jc w:val="both"/>
      </w:pPr>
      <w:r>
        <w:rPr>
          <w:b/>
        </w:rPr>
        <w:t xml:space="preserve">vỉa hè </w:t>
      </w:r>
      <w:r>
        <w:rPr>
          <w:i/>
        </w:rPr>
      </w:r>
      <w:r>
        <w:t xml:space="preserve"> cho là có phép lạ trừ được vía, tránh được</w:t>
      </w:r>
      <w:r>
        <w:t xml:space="preserve"> tai họa, bệnh tật, theo mê tín: đứa bé đeo</w:t>
      </w:r>
      <w:r>
        <w:t>tbòng Uí4 o đốt uía.</w:t>
      </w:r>
    </w:p>
    <w:p>
      <w:pPr>
        <w:jc w:val="both"/>
      </w:pPr>
      <w:r>
        <w:rPr>
          <w:b/>
        </w:rPr>
        <w:t xml:space="preserve">vỉa hè </w:t>
      </w:r>
      <w:r>
        <w:rPr>
          <w:i/>
        </w:rPr>
      </w:r>
      <w:r>
        <w:t xml:space="preserve"> giấy dùng trong lễ tang ngày trước, giả</w:t>
      </w:r>
      <w:r>
        <w:t xml:space="preserve"> làm những thứ đưa linh hồn người chết</w:t>
      </w:r>
      <w:r>
        <w:t xml:space="preserve"> bay lên trời, theo mê tín: cờ 0íœ s chạy</w:t>
      </w:r>
      <w:r>
        <w:t>như ngụa uía.</w:t>
      </w:r>
    </w:p>
    <w:p>
      <w:pPr>
        <w:jc w:val="both"/>
      </w:pPr>
      <w:r>
        <w:rPr>
          <w:b/>
        </w:rPr>
        <w:t xml:space="preserve">vỉa hè </w:t>
      </w:r>
      <w:r>
        <w:rPr>
          <w:i/>
        </w:rPr>
      </w:r>
      <w:r>
        <w:t xml:space="preserve"> là của thần thánh, trời Phật): ngày uía</w:t>
      </w:r>
      <w:r>
        <w:t xml:space="preserve"> đức Phật.</w:t>
      </w:r>
    </w:p>
    <w:p>
      <w:pPr>
        <w:jc w:val="both"/>
      </w:pPr>
      <w:r>
        <w:t>vía van khng., ¡d. Vía, nói chung: sơ uếa</w:t>
      </w:r>
      <w:r>
        <w:t xml:space="preserve"> tan.</w:t>
      </w:r>
    </w:p>
    <w:p>
      <w:pPr>
        <w:jc w:val="both"/>
      </w:pPr>
      <w:r>
        <w:rPr>
          <w:b/>
        </w:rPr>
        <w:t xml:space="preserve">vích, </w:t>
      </w:r>
      <w:r>
        <w:rPr>
          <w:i/>
        </w:rPr>
        <w:t xml:space="preserve"> động từ</w:t>
      </w:r>
      <w:r>
        <w:t xml:space="preserve"> Giống rùa biển lớn hơn đôi mỗi,</w:t>
      </w:r>
      <w:r>
        <w:t xml:space="preserve"> có vẩy sừng cứng ghép sát với nhau trên</w:t>
      </w:r>
      <w:r>
        <w:t xml:space="preserve"> mai.</w:t>
      </w:r>
    </w:p>
    <w:p>
      <w:pPr>
        <w:jc w:val="both"/>
      </w:pPr>
      <w:r>
        <w:t>vích; u., dphg. Làm cho (sự vật) bay cao</w:t>
      </w:r>
      <w:r>
        <w:t xml:space="preserve"> lên bằng động tác hất: lấy chân uích banh</w:t>
      </w:r>
      <w:r>
        <w:t xml:space="preserve"> lên e uích bùn uàng tứ phía. t</w:t>
      </w:r>
      <w:r>
        <w:t xml:space="preserve"> video d., Như Vi-đô-ô. Ỉ</w:t>
      </w:r>
    </w:p>
    <w:p>
      <w:pPr>
        <w:jc w:val="both"/>
      </w:pPr>
      <w:r>
        <w:rPr>
          <w:b/>
        </w:rPr>
        <w:t xml:space="preserve">việc </w:t>
      </w:r>
      <w:r>
        <w:rPr>
          <w:i/>
        </w:rPr>
        <w:t xml:space="preserve"> danh từ</w:t>
      </w:r>
      <w:r>
        <w:t xml:space="preserve"> 1. Cái phải làm, nói về mặt công —'</w:t>
      </w:r>
      <w:r>
        <w:t xml:space="preserve"> sức phải bỏ ra: niệc nhà uiệc nước dầu</w:t>
      </w:r>
      <w:r>
        <w:t>uen toàn s bận nhiều uiệc.</w:t>
      </w:r>
    </w:p>
    <w:p>
      <w:pPr>
        <w:jc w:val="both"/>
      </w:pPr>
      <w:r>
        <w:rPr>
          <w:b/>
        </w:rPr>
        <w:t xml:space="preserve">việc </w:t>
      </w:r>
      <w:r>
        <w:rPr>
          <w:i/>
        </w:rPr>
        <w:t xml:space="preserve"> động từ danh từ</w:t>
      </w:r>
      <w:r>
        <w:t xml:space="preserve"> ngày theo nghề nghiệp và được trả công:</w:t>
      </w:r>
      <w:r>
        <w:t>thợ học uiệc e bị mất uiệc.</w:t>
      </w:r>
    </w:p>
    <w:p>
      <w:pPr>
        <w:jc w:val="both"/>
      </w:pPr>
      <w:r>
        <w:rPr>
          <w:b/>
        </w:rPr>
        <w:t xml:space="preserve">việc </w:t>
      </w:r>
      <w:r>
        <w:rPr>
          <w:i/>
        </w:rPr>
        <w:t xml:space="preserve"> động từ danh từ</w:t>
      </w:r>
      <w:r>
        <w:t xml:space="preserve"> ra đòi hỏi phải giải quyết: uiệc lôi thôi o</w:t>
      </w:r>
      <w:r>
        <w:t xml:space="preserve"> có 0iệc mới gõ của nhà người ta s Trót</w:t>
      </w:r>
      <w:r>
        <w:t xml:space="preserve"> lòng gây uiệc chông gai (Truyện Kiểu). 8</w:t>
      </w:r>
      <w:r>
        <w:t xml:space="preserve"> Từ đặt trước vị để tạo thành một danh</w:t>
      </w:r>
      <w:r>
        <w:t xml:space="preserve"> ngữ: phải cẩn thận trong uiộc ăn uống e</w:t>
      </w:r>
      <w:r>
        <w:t xml:space="preserve"> uiệc phòng chống cháy rừng còn chếnh</w:t>
      </w:r>
      <w:r>
        <w:t xml:space="preserve"> mảng.</w:t>
      </w:r>
    </w:p>
    <w:p>
      <w:pPr>
        <w:jc w:val="both"/>
      </w:pPr>
      <w:r>
        <w:rPr>
          <w:b/>
        </w:rPr>
        <w:t xml:space="preserve">việc ca rồi </w:t>
      </w:r>
      <w:r>
        <w:t>Việc đã giải quyết xong,</w:t>
      </w:r>
      <w:r>
        <w:t xml:space="preserve"> không thể trở lại được nữa, mặc dù có</w:t>
      </w:r>
      <w:r>
        <w:t xml:space="preserve"> thể có ý kiến không tán thành với cách</w:t>
      </w:r>
      <w:r>
        <w:t xml:space="preserve"> giải quyết đó: oiệc đã rồi, biết trách ai</w:t>
      </w:r>
      <w:r>
        <w:t xml:space="preserve"> bây giờ?</w:t>
      </w:r>
    </w:p>
    <w:p>
      <w:pPr>
        <w:jc w:val="both"/>
      </w:pPr>
      <w:r>
        <w:t>việc gì bhng. 1. (Sự việc xảy ra) gây nên</w:t>
      </w:r>
      <w:r>
        <w:t xml:space="preserve"> một thiệt hại nào đó: xe đổ, nhưng không</w:t>
      </w:r>
      <w:r>
        <w:t xml:space="preserve"> ai uiệc gì s có uiệc gì không mà gọi xe</w:t>
      </w:r>
      <w:r>
        <w:t>cấp cứu.</w:t>
      </w:r>
    </w:p>
    <w:p>
      <w:pPr>
        <w:jc w:val="both"/>
      </w:pPr>
      <w:r>
        <w:rPr>
          <w:b/>
        </w:rPr>
        <w:t xml:space="preserve">việc ca rồi </w:t>
      </w:r>
      <w:r>
        <w:rPr>
          <w:i/>
        </w:rPr>
      </w:r>
      <w:r>
        <w:t xml:space="preserve"> đến: không uiệc gì đến anh, đừng chõ mũi</w:t>
      </w:r>
      <w:r>
        <w:t>oào.</w:t>
      </w:r>
    </w:p>
    <w:p>
      <w:pPr>
        <w:jc w:val="both"/>
      </w:pPr>
      <w:r>
        <w:rPr>
          <w:b/>
        </w:rPr>
        <w:t xml:space="preserve">việc ca rồi </w:t>
      </w:r>
      <w:r>
        <w:rPr>
          <w:i/>
        </w:rPr>
      </w:r>
      <w:r>
        <w:t xml:space="preserve"> gì anh mà anh phải Ìo.</w:t>
      </w:r>
    </w:p>
    <w:p>
      <w:pPr>
        <w:jc w:val="both"/>
      </w:pPr>
      <w:r>
        <w:t>việc làm 1. Hành động cụ thể: lời nói</w:t>
      </w:r>
      <w:r>
        <w:t>phải di đôi uới uiệc làm.</w:t>
      </w:r>
    </w:p>
    <w:p>
      <w:pPr>
        <w:jc w:val="both"/>
      </w:pPr>
      <w:r>
        <w:rPr>
          <w:b/>
        </w:rPr>
        <w:t xml:space="preserve">việc ca rồi </w:t>
      </w:r>
      <w:r>
        <w:rPr>
          <w:i/>
        </w:rPr>
      </w:r>
      <w:r>
        <w:t xml:space="preserve"> giao cho làm và được trả công: đữ tốt</w:t>
      </w:r>
      <w:r>
        <w:t xml:space="preserve"> nghiệp, nhưng chua có uiệc làm s Ìo uiệc</w:t>
      </w:r>
      <w:r>
        <w:t xml:space="preserve"> làm cho giới trẻ.</w:t>
      </w:r>
    </w:p>
    <w:p>
      <w:pPr>
        <w:jc w:val="both"/>
      </w:pPr>
      <w:r>
        <w:t>viêm d¡. Hiện tượng một bộ phận nào</w:t>
      </w:r>
      <w:r>
        <w:t xml:space="preserve"> đó của cơ thể bị tổn thương biểu biện</w:t>
      </w:r>
      <w:r>
        <w:t xml:space="preserve"> bằng triệu chứng sưng đỏ, nóng và đau:</w:t>
      </w:r>
      <w:r>
        <w:t xml:space="preserve"> uiêm hong o uiêm khớp cấp tính.</w:t>
      </w:r>
    </w:p>
    <w:p>
      <w:pPr>
        <w:jc w:val="both"/>
      </w:pPr>
      <w:r>
        <w:rPr>
          <w:b/>
        </w:rPr>
        <w:t xml:space="preserve">viêm nhiễm </w:t>
      </w:r>
      <w:r>
        <w:t>Viêm do nhiễm trùng: đề</w:t>
      </w:r>
      <w:r>
        <w:t xml:space="preserve"> phòng uiêm nhiễm đường tiêu hóa.</w:t>
      </w:r>
    </w:p>
    <w:p>
      <w:pPr>
        <w:jc w:val="both"/>
      </w:pPr>
      <w:r>
        <w:rPr>
          <w:b/>
        </w:rPr>
        <w:t xml:space="preserve">viêm nhiệt </w:t>
      </w:r>
      <w:r>
        <w:t>Nóng bức: mùa uiêm nhiệt.</w:t>
      </w:r>
    </w:p>
    <w:p>
      <w:pPr>
        <w:jc w:val="both"/>
      </w:pPr>
      <w:r>
        <w:t>viên, đi. Từ dùng để chỉ từng cá nhân</w:t>
      </w:r>
      <w:r>
        <w:t xml:space="preserve"> có giữ một phận sự nào đó trong xã hội:</w:t>
      </w:r>
      <w:r>
        <w:t xml:space="preserve"> uiên trí phủ s uiên sĩ quan.</w:t>
      </w:r>
    </w:p>
    <w:p>
      <w:pPr>
        <w:jc w:val="both"/>
      </w:pPr>
      <w:r>
        <w:rPr>
          <w:b/>
        </w:rPr>
        <w:t xml:space="preserve">viên; L </w:t>
      </w:r>
      <w:r>
        <w:rPr>
          <w:i/>
        </w:rPr>
        <w:t xml:space="preserve"> danh từ</w:t>
      </w:r>
      <w:r>
        <w:t xml:space="preserve"> Từ dùng để chỉ từng đơn vị</w:t>
      </w:r>
      <w:r>
        <w:t xml:space="preserve"> những vật giống nhau về hình khối, về</w:t>
      </w:r>
      <w:r>
        <w:t xml:space="preserve"> kích thước, vẻ chất liệu, thường là nhỏ</w:t>
      </w:r>
    </w:p>
    <w:p>
      <w:pPr>
        <w:jc w:val="both"/>
      </w:pPr>
      <w:r>
        <w:t>và trồn: niên thuốc o uiên dạn. II. uí. Làm</w:t>
      </w:r>
      <w:r>
        <w:t xml:space="preserve"> thành những viên tròn bằng đầu ngón</w:t>
      </w:r>
      <w:r>
        <w:t xml:space="preserve"> tay: ngôi uiên thuốc lễ.</w:t>
      </w:r>
    </w:p>
    <w:p>
      <w:pPr>
        <w:jc w:val="both"/>
      </w:pPr>
      <w:r>
        <w:t xml:space="preserve"> </w:t>
      </w:r>
      <w:r>
        <w:t>viên chức Người làm việc trong một</w:t>
      </w:r>
      <w:r>
        <w:t xml:space="preserve"> công sở hay tư sở.</w:t>
      </w:r>
    </w:p>
    <w:p>
      <w:pPr>
        <w:jc w:val="both"/>
      </w:pPr>
      <w:r>
        <w:t>viên mãn cũ, ¡d. (Mọi đòi hỏi, mọi mong</w:t>
      </w:r>
      <w:r>
        <w:t xml:space="preserve"> muốn) đều đáp ứng đầy đủ, trọn vẹn: công</w:t>
      </w:r>
      <w:r>
        <w:t xml:space="preserve"> đúc uiên mãn › bết quả uiên mãn.</w:t>
      </w:r>
    </w:p>
    <w:p>
      <w:pPr>
        <w:jc w:val="both"/>
      </w:pPr>
      <w:r>
        <w:t>viên ngoại 1. Chức quan nhỏ thuộc các</w:t>
      </w:r>
      <w:r>
        <w:t>bộ trong triều đình phong kiến.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giàu có trong xã hội Trung Quốc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viên phân </w:t>
      </w:r>
      <w:r>
        <w:rPr>
          <w:i/>
        </w:rPr>
        <w:t xml:space="preserve"> Xem</w:t>
      </w:r>
      <w:r>
        <w:t xml:space="preserve"> Hình viên phân.</w:t>
      </w:r>
    </w:p>
    <w:p>
      <w:pPr>
        <w:jc w:val="both"/>
      </w:pPr>
      <w:r>
        <w:rPr>
          <w:b/>
        </w:rPr>
        <w:t xml:space="preserve">viên tịch </w:t>
      </w:r>
      <w:r>
        <w:t>Chết (nói về người tu hành đạo</w:t>
      </w:r>
      <w:r>
        <w:t xml:space="preserve"> Phật): uị hòa thượng uùa uiên tịch là một</w:t>
      </w:r>
      <w:r>
        <w:t xml:space="preserve"> bậc cao tăng.</w:t>
      </w:r>
    </w:p>
    <w:p>
      <w:pPr>
        <w:jc w:val="both"/>
      </w:pPr>
      <w:r>
        <w:rPr>
          <w:b/>
        </w:rPr>
        <w:t xml:space="preserve">viền </w:t>
      </w:r>
      <w:r>
        <w:t>Làm cho mép trở nên nổi rõ hoặc</w:t>
      </w:r>
      <w:r>
        <w:t xml:space="preserve"> không bị sổ ra bằng cách khâu thêm vào</w:t>
      </w:r>
      <w:r>
        <w:t xml:space="preserve"> một miếng vải, một miếng hàng dệt khác,</w:t>
      </w:r>
      <w:r>
        <w:t xml:space="preserve"> như đăng-ten, v.v.: c=ổ áo uiền dang ten ‹</w:t>
      </w:r>
      <w:r>
        <w:t xml:space="preserve"> đường uiền.</w:t>
      </w:r>
    </w:p>
    <w:p>
      <w:pPr>
        <w:jc w:val="both"/>
      </w:pPr>
      <w:r>
        <w:rPr>
          <w:b/>
        </w:rPr>
        <w:t xml:space="preserve">viến vông </w:t>
      </w:r>
      <w:r>
        <w:t>Không đem lại một lợi ích</w:t>
      </w:r>
      <w:r>
        <w:t xml:space="preserve"> thiết thực nào: câu chuyên uiển uông s</w:t>
      </w:r>
      <w:r>
        <w:t xml:space="preserve"> ước mơ uiển uông.</w:t>
      </w:r>
    </w:p>
    <w:p>
      <w:pPr>
        <w:jc w:val="both"/>
      </w:pPr>
      <w:r>
        <w:t>viễn khng. Viễn thị, nói tắt: đeo kính</w:t>
      </w:r>
      <w:r>
        <w:t xml:space="preserve"> viễn.</w:t>
      </w:r>
    </w:p>
    <w:p>
      <w:pPr>
        <w:jc w:val="both"/>
      </w:pPr>
      <w:r>
        <w:rPr>
          <w:b/>
        </w:rPr>
        <w:t xml:space="preserve">viễn ảnh </w:t>
      </w:r>
      <w:r>
        <w:t>Hình ảnh về tương lai xa xôi</w:t>
      </w:r>
      <w:r>
        <w:t xml:space="preserve"> nảy sinh trong trí tưởng tượng.</w:t>
      </w:r>
    </w:p>
    <w:p>
      <w:pPr>
        <w:jc w:val="both"/>
      </w:pPr>
      <w:r>
        <w:rPr>
          <w:b/>
        </w:rPr>
        <w:t xml:space="preserve">viễn cảnh </w:t>
      </w:r>
      <w:r>
        <w:rPr>
          <w:i/>
        </w:rPr>
        <w:t xml:space="preserve"> động từ</w:t>
      </w:r>
      <w:r>
        <w:t xml:space="preserve"> 1. Thứ cảnh nằm ở xa tần</w:t>
      </w:r>
      <w:r>
        <w:t xml:space="preserve"> mắt người quan sát nhất; trái với cận</w:t>
      </w:r>
      <w:r>
        <w:t>cảnh.</w:t>
      </w:r>
    </w:p>
    <w:p>
      <w:pPr>
        <w:jc w:val="both"/>
      </w:pPr>
      <w:r>
        <w:rPr>
          <w:b/>
        </w:rPr>
        <w:t xml:space="preserve">viễn cảnh </w:t>
      </w:r>
      <w:r>
        <w:rPr>
          <w:i/>
        </w:rPr>
        <w:t xml:space="preserve"> động từ</w:t>
      </w:r>
      <w:r>
        <w:t xml:space="preserve"> nảy sinh trong trí tưởng tượng: uiễn cảnh</w:t>
      </w:r>
      <w:r>
        <w:t xml:space="preserve"> tươi sáng của ngày mai s uiễn cảnh thế</w:t>
      </w:r>
      <w:r>
        <w:t xml:space="preserve"> giới đại dông.</w:t>
      </w:r>
    </w:p>
    <w:p>
      <w:pPr>
        <w:jc w:val="both"/>
      </w:pPr>
      <w:r>
        <w:rPr>
          <w:b/>
        </w:rPr>
        <w:t xml:space="preserve">viễn chí </w:t>
      </w:r>
      <w:r>
        <w:t>Giống cây nhờ cùng họ với bồ</w:t>
      </w:r>
      <w:r>
        <w:t xml:space="preserve"> hòn, rễ dùng làm thuốc.</w:t>
      </w:r>
    </w:p>
    <w:p>
      <w:pPr>
        <w:jc w:val="both"/>
      </w:pPr>
      <w:r>
        <w:t>viễn chỉnh (Đạo quân) đi chỉnh chiến ở</w:t>
      </w:r>
      <w:r>
        <w:t xml:space="preserve"> phương xa, nằm ngoài bờ cõi nước mình:</w:t>
      </w:r>
      <w:r>
        <w:t xml:space="preserve"> đạo quân uiễn chỉnh.</w:t>
      </w:r>
    </w:p>
    <w:p>
      <w:pPr>
        <w:jc w:val="both"/>
      </w:pPr>
      <w:r>
        <w:t>viễn cổ ¡ở. (Thời kì) rất xa xưa trong lịch</w:t>
      </w:r>
      <w:r>
        <w:t xml:space="preserve"> sử: fừ thời uiễn cổ.</w:t>
      </w:r>
    </w:p>
    <w:p>
      <w:pPr>
        <w:jc w:val="both"/>
      </w:pPr>
      <w:r>
        <w:rPr>
          <w:b/>
        </w:rPr>
        <w:t xml:space="preserve">viễn du </w:t>
      </w:r>
      <w:r>
        <w:t>Đi thăm thú những vùng đất ở</w:t>
      </w:r>
      <w:r>
        <w:t xml:space="preserve"> xa: khách uiễn du : cuộc tiễn du qua Ba</w:t>
      </w:r>
      <w:r>
        <w:t xml:space="preserve"> Tư.</w:t>
      </w:r>
    </w:p>
    <w:p>
      <w:pPr>
        <w:jc w:val="both"/>
      </w:pPr>
      <w:r>
        <w:t>viễn dương (Tàu thuyền) đùng vào việc</w:t>
      </w:r>
      <w:r>
        <w:t xml:space="preserve"> đưa người hoặc hàng hóa đến những vùng</w:t>
      </w:r>
      <w:r>
        <w:t xml:space="preserve"> biển biển xa xôi trên trái đất: àu uiễn</w:t>
      </w:r>
      <w:r>
        <w:t xml:space="preserve"> dương.</w:t>
      </w:r>
    </w:p>
    <w:p>
      <w:pPr>
        <w:jc w:val="both"/>
      </w:pPr>
      <w:r>
        <w:t>viễn khách c¡, cchg. Khách từ phương</w:t>
      </w:r>
      <w:r>
        <w:t xml:space="preserve"> xa tới: Đưa người uiễn khách tìm nào uấn</w:t>
      </w:r>
      <w:r>
        <w:t xml:space="preserve"> đanh tTruyện Kiểu).</w:t>
      </w:r>
    </w:p>
    <w:p>
      <w:pPr>
        <w:jc w:val="both"/>
      </w:pPr>
      <w:r>
        <w:rPr>
          <w:b/>
        </w:rPr>
        <w:t xml:space="preserve">viễn kính </w:t>
      </w:r>
      <w:r>
        <w:t>Viễn vong kính, nói tắt.</w:t>
      </w:r>
    </w:p>
    <w:p>
      <w:pPr>
        <w:jc w:val="both"/>
      </w:pPr>
      <w:r>
        <w:rPr>
          <w:b/>
        </w:rPr>
        <w:t xml:space="preserve">viễn thám </w:t>
      </w:r>
      <w:r>
        <w:t>Quan sát đối tượng từ rất xa</w:t>
      </w:r>
      <w:r>
        <w:t xml:space="preserve"> băng các phương tiện kĩ thuật hiện đại:</w:t>
      </w:r>
      <w:r>
        <w:t xml:space="preserve"> oệ tỉnh uiễn thám.</w:t>
      </w:r>
    </w:p>
    <w:p>
      <w:pPr>
        <w:jc w:val="both"/>
      </w:pPr>
      <w:r>
        <w:t>viễn thị (Mắt) chỉ nhìn thấy rõ những</w:t>
      </w:r>
      <w:r>
        <w:t xml:space="preserve"> vật ờ xa, do bị tật hoặc tuổi tác; trái với</w:t>
      </w:r>
      <w:r>
        <w:t xml:space="preserve"> cận thị: đeo bính uiễn thị e mắt uiễn thị.</w:t>
      </w:r>
    </w:p>
    <w:p>
      <w:pPr>
        <w:jc w:val="both"/>
      </w:pPr>
      <w:r>
        <w:rPr>
          <w:b/>
        </w:rPr>
        <w:t xml:space="preserve">viễn thông </w:t>
      </w:r>
      <w:r>
        <w:t>Sự liên lạc giữa những điểm</w:t>
      </w:r>
      <w:r>
        <w:t xml:space="preserve"> cách xa nhau, có thể coi như không giới</w:t>
      </w:r>
      <w:r>
        <w:t xml:space="preserve"> hạn về khoảng cách, bằng mọi phương</w:t>
      </w:r>
      <w:r>
        <w:t xml:space="preserve"> thức: uê tỉnh iễn thông se ngành bưu</w:t>
      </w:r>
      <w:r>
        <w:t xml:space="preserve"> chính viễn thông.</w:t>
      </w:r>
    </w:p>
    <w:p>
      <w:pPr>
        <w:jc w:val="both"/>
      </w:pPr>
      <w:r>
        <w:rPr>
          <w:b/>
        </w:rPr>
        <w:t xml:space="preserve">viễn tiêu </w:t>
      </w:r>
      <w:r>
        <w:t>Quan sát (địch) từ xa: (rạm</w:t>
      </w:r>
      <w:r>
        <w:t xml:space="preserve"> uiễn tiêu.</w:t>
      </w:r>
    </w:p>
    <w:p>
      <w:pPr>
        <w:jc w:val="both"/>
      </w:pPr>
      <w:r>
        <w:rPr>
          <w:b/>
        </w:rPr>
        <w:t xml:space="preserve">viễn tưởng </w:t>
      </w:r>
      <w:r>
        <w:t>Thuộc về một tương lai xa</w:t>
      </w:r>
      <w:r>
        <w:t xml:space="preserve"> xôi chỉ có thể tồn tại trong trí tường tượng</w:t>
      </w:r>
      <w:r>
        <w:t xml:space="preserve"> của con người: (ruyện uiễn tưởng s khoa</w:t>
      </w:r>
      <w:r>
        <w:t xml:space="preserve"> học uiễn tưởng.</w:t>
      </w:r>
    </w:p>
    <w:p>
      <w:pPr>
        <w:jc w:val="both"/>
      </w:pPr>
      <w:r>
        <w:rPr>
          <w:b/>
        </w:rPr>
        <w:t xml:space="preserve">viễn tượng ¡ở., </w:t>
      </w:r>
      <w:r>
        <w:rPr>
          <w:i/>
        </w:rPr>
        <w:t xml:space="preserve"> Như</w:t>
      </w:r>
      <w:r>
        <w:t xml:space="preserve"> Viễn cảnh (ng. 2).</w:t>
      </w:r>
    </w:p>
    <w:p>
      <w:pPr>
        <w:jc w:val="both"/>
      </w:pPr>
      <w:r>
        <w:rPr>
          <w:b/>
        </w:rPr>
        <w:t>viễn vọng d</w:t>
      </w:r>
      <w:r>
        <w:rPr>
          <w:i/>
        </w:rPr>
        <w:t xml:space="preserve"> giới từ</w:t>
      </w:r>
      <w:r>
        <w:t xml:space="preserve"> 1. ¡ở. Nhìn xa về tương</w:t>
      </w:r>
    </w:p>
    <w:p>
      <w:pPr>
        <w:jc w:val="both"/>
      </w:pPr>
      <w:r>
        <w:rPr>
          <w:b/>
        </w:rPr>
        <w:t xml:space="preserve">lai xa xôi. 2. </w:t>
      </w:r>
      <w:r>
        <w:rPr>
          <w:i/>
        </w:rPr>
        <w:t xml:space="preserve"> Xem</w:t>
      </w:r>
      <w:r>
        <w:t xml:space="preserve"> Kính uiễn uọng.</w:t>
      </w:r>
    </w:p>
    <w:p>
      <w:pPr>
        <w:jc w:val="both"/>
      </w:pPr>
      <w:r>
        <w:rPr>
          <w:b/>
        </w:rPr>
        <w:t xml:space="preserve">viện, </w:t>
      </w:r>
      <w:r>
        <w:rPr>
          <w:i/>
        </w:rPr>
        <w:t xml:space="preserve"> động từ</w:t>
      </w:r>
      <w:r>
        <w:t xml:space="preserve"> 1. Cơ quan nghiên cứu khoa</w:t>
      </w:r>
      <w:r>
        <w:t>học: diện sử học.</w:t>
      </w:r>
    </w:p>
    <w:p>
      <w:pPr>
        <w:jc w:val="both"/>
      </w:pPr>
      <w:r>
        <w:rPr>
          <w:b/>
        </w:rPr>
        <w:t xml:space="preserve">viện, </w:t>
      </w:r>
      <w:r>
        <w:rPr>
          <w:i/>
        </w:rPr>
        <w:t xml:space="preserve"> Như giới từ Xem động từ</w:t>
      </w:r>
      <w:r>
        <w:t xml:space="preserve"> quan đặc biệt: uiên kiểm sát › uiện bảo</w:t>
      </w:r>
      <w:r>
        <w:t>tàng.</w:t>
      </w:r>
    </w:p>
    <w:p>
      <w:pPr>
        <w:jc w:val="both"/>
      </w:pPr>
      <w:r>
        <w:rPr>
          <w:b/>
        </w:rPr>
        <w:t xml:space="preserve">viện, </w:t>
      </w:r>
      <w:r>
        <w:rPr>
          <w:i/>
        </w:rPr>
        <w:t xml:space="preserve"> Như giới từ Xem động từ</w:t>
      </w:r>
      <w:r>
        <w:t xml:space="preserve"> nhập niên gấp dễ chạy chữa › ra uiện.</w:t>
      </w:r>
    </w:p>
    <w:p>
      <w:pPr>
        <w:jc w:val="both"/>
      </w:pPr>
      <w:r>
        <w:rPr>
          <w:b/>
        </w:rPr>
        <w:t xml:space="preserve">viện; </w:t>
      </w:r>
      <w:r>
        <w:t>I. œ/. 1. Nhờ đến sự giúp sức (để</w:t>
      </w:r>
      <w:r>
        <w:t xml:space="preserve"> giải quyết khó khăn): phải niên đến người</w:t>
      </w:r>
      <w:r>
        <w:t>ngoài mới xong uiệc.</w:t>
      </w:r>
    </w:p>
    <w:p>
      <w:pPr>
        <w:jc w:val="both"/>
      </w:pPr>
      <w:r>
        <w:rPr>
          <w:b/>
        </w:rPr>
        <w:t xml:space="preserve">viện; </w:t>
      </w:r>
      <w:r>
        <w:rPr>
          <w:i/>
        </w:rPr>
      </w:r>
      <w:r>
        <w:t xml:space="preserve"> thể ít nhiều chính đáng để lí giải cho một.</w:t>
      </w:r>
    </w:p>
    <w:p>
      <w:pPr>
        <w:jc w:val="both"/>
      </w:pPr>
      <w:r>
        <w:t>việc làm nào đó: uiên cớ ốm để xin nghỉ</w:t>
      </w:r>
      <w:r>
        <w:t xml:space="preserve"> s niên đủ mọi lí do để từ chối. TL. di. Viện</w:t>
      </w:r>
      <w:r>
        <w:t xml:space="preserve"> binh, nói tắt: đứnh đồn, diệt uiện.</w:t>
      </w:r>
    </w:p>
    <w:p>
      <w:pPr>
        <w:jc w:val="both"/>
      </w:pPr>
      <w:r>
        <w:rPr>
          <w:b/>
        </w:rPr>
        <w:t xml:space="preserve">viện bảo tàng </w:t>
      </w:r>
      <w:r>
        <w:t>Cơ quan sưu tầm, cất giữ</w:t>
      </w:r>
      <w:r>
        <w:t xml:space="preserve"> và trưng bày những hiện vật, tài liệu có</w:t>
      </w:r>
      <w:r>
        <w:t xml:space="preserve"> ý nghĩa lịch sử: uiện bảo tàng lịch sử ‹</w:t>
      </w:r>
      <w:r>
        <w:t xml:space="preserve"> thăm uiện bảo tàng mĩ thuật.</w:t>
      </w:r>
    </w:p>
    <w:p>
      <w:pPr>
        <w:jc w:val="both"/>
      </w:pPr>
      <w:r>
        <w:rPr>
          <w:b/>
        </w:rPr>
        <w:t xml:space="preserve">viện binh </w:t>
      </w:r>
      <w:r>
        <w:t>Quân cứu viện: xi. thêm viên</w:t>
      </w:r>
      <w:r>
        <w:t xml:space="preserve"> bình.</w:t>
      </w:r>
    </w:p>
    <w:p>
      <w:pPr>
        <w:jc w:val="both"/>
      </w:pPr>
      <w:r>
        <w:rPr>
          <w:b/>
        </w:rPr>
        <w:t xml:space="preserve">viện dân biểu </w:t>
      </w:r>
      <w:r>
        <w:t>Cơ quan gọi là dân cử</w:t>
      </w:r>
      <w:r>
        <w:t xml:space="preserve"> nhưng chỉ đảm đương phận sự tư vân,</w:t>
      </w:r>
      <w:r>
        <w:t xml:space="preserve"> đưới thời Pháp thuộc: uiên dân biểu Trung</w:t>
      </w:r>
      <w:r>
        <w:t xml:space="preserve"> kì.</w:t>
      </w:r>
    </w:p>
    <w:p>
      <w:pPr>
        <w:jc w:val="both"/>
      </w:pPr>
      <w:r>
        <w:rPr>
          <w:b/>
        </w:rPr>
        <w:t xml:space="preserve">viện dẫn </w:t>
      </w:r>
      <w:r>
        <w:t>Đưa ra để làm chỗ dựa cho việc</w:t>
      </w:r>
      <w:r>
        <w:t xml:space="preserve"> lập luận: niên dẫn nhiều tài liệu lịch sử</w:t>
      </w:r>
      <w:r>
        <w:t xml:space="preserve"> uiện dẫn những số liêu chua công bố.</w:t>
      </w:r>
    </w:p>
    <w:p>
      <w:pPr>
        <w:jc w:val="both"/>
      </w:pPr>
      <w:r>
        <w:rPr>
          <w:b/>
        </w:rPr>
        <w:t xml:space="preserve">viện đô sát </w:t>
      </w:r>
      <w:r>
        <w:t>Cơ quan ngang bộ, trông coi</w:t>
      </w:r>
      <w:r>
        <w:t xml:space="preserve"> việc thanh tra các quan lại thời phong</w:t>
      </w:r>
      <w:r>
        <w:t xml:space="preserve"> kiến.</w:t>
      </w:r>
    </w:p>
    <w:p>
      <w:pPr>
        <w:jc w:val="both"/>
      </w:pPr>
      <w:r>
        <w:t>viện hàn lâm 1. Tổ chức mà thành viên</w:t>
      </w:r>
      <w:r>
        <w:t xml:space="preserve"> la những nhà khoa học nổi tiếng: miên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nưưc.</w:t>
      </w:r>
    </w:p>
    <w:p>
      <w:pPr>
        <w:jc w:val="both"/>
      </w:pPr>
      <w:r>
        <w:rPr>
          <w:b/>
        </w:rPr>
        <w:t xml:space="preserve">viện phí </w:t>
      </w:r>
      <w:r>
        <w:t>Khoan tiên mà bệnh nhân phải</w:t>
      </w:r>
      <w:r>
        <w:t xml:space="preserve"> nộp cho bệnh viên đẻ trang trai mọi phì</w:t>
      </w:r>
      <w:r>
        <w:t xml:space="preserve"> tổn vé điệu trị: nóp ciên phí - được giảm</w:t>
      </w:r>
      <w:r>
        <w:t xml:space="preserve"> tiên ph.</w:t>
      </w:r>
    </w:p>
    <w:p>
      <w:pPr>
        <w:jc w:val="both"/>
      </w:pPr>
      <w:r>
        <w:rPr>
          <w:b/>
        </w:rPr>
        <w:t xml:space="preserve">viện quí tộc </w:t>
      </w:r>
      <w:r>
        <w:t>Thương: nghị viên của nược</w:t>
      </w:r>
      <w:r>
        <w:t xml:space="preserve"> Anh: phân biết với viên thú đản.</w:t>
      </w:r>
    </w:p>
    <w:p>
      <w:pPr>
        <w:jc w:val="both"/>
      </w:pPr>
      <w:r>
        <w:t>viện sĩ đ. Thành viên của viên han lắm:</w:t>
      </w:r>
      <w:r>
        <w:t xml:space="preserve"> tiên sE Viên hàn lâm. mĩ thuật © niên sỉ</w:t>
      </w:r>
      <w:r>
        <w:t xml:space="preserve"> danh dự - tiên sĩ thông tần của Viên hàn</w:t>
      </w:r>
      <w:r>
        <w:t xml:space="preserve"> lâm khoa học.</w:t>
      </w:r>
    </w:p>
    <w:p>
      <w:pPr>
        <w:jc w:val="both"/>
      </w:pPr>
      <w:r>
        <w:rPr>
          <w:b/>
        </w:rPr>
        <w:t xml:space="preserve">viện trợ </w:t>
      </w:r>
      <w:r>
        <w:t>L Giup vẻ vất chất (thương là</w:t>
      </w:r>
      <w:r>
        <w:t xml:space="preserve"> giữa các nuưc!; niên trợ không hoàn lại -</w:t>
      </w:r>
      <w:r>
        <w:t xml:space="preserve"> hàng niên trợ. MÍ: Khoản viên trợ: điệp</w:t>
      </w:r>
      <w:r>
        <w:t xml:space="preserve"> nhản tiên trợ.</w:t>
      </w:r>
    </w:p>
    <w:p>
      <w:pPr>
        <w:jc w:val="both"/>
      </w:pPr>
      <w:r>
        <w:rPr>
          <w:b/>
        </w:rPr>
        <w:t xml:space="preserve">viện trưởng </w:t>
      </w:r>
      <w:r>
        <w:t>Ngươi đưng đầu điều hành</w:t>
      </w:r>
      <w:r>
        <w:t xml:space="preserve"> mút viên.</w:t>
      </w:r>
    </w:p>
    <w:p>
      <w:pPr>
        <w:jc w:val="both"/>
      </w:pPr>
      <w:r>
        <w:t>viếng +. 1. Đến tham để tò long thương</w:t>
      </w:r>
      <w:r>
        <w:t xml:space="preserve"> tiếc ngươi đã chết trước lính cứu hoặc</w:t>
      </w:r>
      <w:r>
        <w:t xml:space="preserve"> trước mô: mang hoa đèn ciêng - niềng</w:t>
      </w:r>
      <w:r>
        <w:t>tiệt sĩ : lễ ciêng.</w:t>
      </w:r>
    </w:p>
    <w:p>
      <w:pPr>
        <w:jc w:val="both"/>
      </w:pPr>
      <w:r>
        <w:rPr>
          <w:b/>
        </w:rPr>
        <w:t xml:space="preserve">viện trưởng </w:t>
      </w:r>
      <w:r>
        <w:rPr>
          <w:i/>
        </w:rPr>
      </w:r>
      <w:r>
        <w:t xml:space="preserve"> cảnh chùa.</w:t>
      </w:r>
    </w:p>
    <w:p>
      <w:pPr>
        <w:jc w:val="both"/>
      </w:pPr>
      <w:r>
        <w:rPr>
          <w:b/>
        </w:rPr>
        <w:t xml:space="preserve">viếng thăm </w:t>
      </w:r>
      <w:r>
        <w:rPr>
          <w:i/>
        </w:rPr>
        <w:t xml:space="preserve"> Như</w:t>
      </w:r>
      <w:r>
        <w:t xml:space="preserve"> Than ciêng.</w:t>
      </w:r>
    </w:p>
    <w:p>
      <w:pPr>
        <w:jc w:val="both"/>
      </w:pPr>
      <w:r>
        <w:rPr>
          <w:b/>
        </w:rPr>
        <w:t xml:space="preserve">viết </w:t>
      </w:r>
      <w:r>
        <w:t>L œ1. Tao những còn chứ hoặc kì</w:t>
      </w:r>
      <w:r>
        <w:t xml:space="preserve"> hiệu băng bút, phản, v.v. trên giày, bảng,</w:t>
      </w:r>
    </w:p>
    <w:p>
      <w:pPr>
        <w:jc w:val="both"/>
      </w:pPr>
      <w:r>
        <w:t>v.v: chưa biết dục biết tiết - tiết lên bang</w:t>
      </w:r>
      <w:r>
        <w:t>- qđhữ tiết như gà bởi.</w:t>
      </w:r>
    </w:p>
    <w:p>
      <w:pPr>
        <w:jc w:val="both"/>
      </w:pPr>
      <w:r>
        <w:rPr>
          <w:b/>
        </w:rPr>
        <w:t xml:space="preserve">viết </w:t>
      </w:r>
      <w:r>
        <w:rPr>
          <w:i/>
        </w:rPr>
      </w:r>
      <w:r>
        <w:t xml:space="preserve"> văn bản nào đo bằng chữ viết: £Öư chưa</w:t>
      </w:r>
      <w:r>
        <w:t xml:space="preserve"> Ciết xong © CiếL sạch, ciết bạo kiểm sống</w:t>
      </w:r>
      <w:r>
        <w:t xml:space="preserve"> qua ngày. EL (Ít, địphg, DU cây piết - tế</w:t>
      </w:r>
      <w:r>
        <w:t xml:space="preserve"> bang piêt cĂỊ.</w:t>
      </w:r>
    </w:p>
    <w:p>
      <w:pPr>
        <w:jc w:val="both"/>
      </w:pPr>
      <w:r>
        <w:t>viết lách #ng. Viết. nói chúng: piết lách</w:t>
      </w:r>
      <w:r>
        <w:t xml:space="preserve"> xuốt ngay - lâu nay không thấy ciết lạch</w:t>
      </w:r>
      <w:r>
        <w:t xml:space="preserve"> gì.</w:t>
      </w:r>
    </w:p>
    <w:p>
      <w:pPr>
        <w:jc w:val="both"/>
      </w:pPr>
      <w:r>
        <w:t>viết mất t/p„;. Viết dù nét, viết theo thể</w:t>
      </w:r>
      <w:r>
        <w:t xml:space="preserve"> khó hơn.</w:t>
      </w:r>
    </w:p>
    <w:p>
      <w:pPr>
        <w:jc w:val="both"/>
      </w:pPr>
      <w:r>
        <w:rPr>
          <w:b/>
        </w:rPr>
        <w:t xml:space="preserve">viết rẻ </w:t>
      </w:r>
      <w:r>
        <w:t>Viết doi, viết theo thể dễ hơn.</w:t>
      </w:r>
    </w:p>
    <w:p>
      <w:pPr>
        <w:jc w:val="both"/>
      </w:pPr>
      <w:r>
        <w:rPr>
          <w:b/>
        </w:rPr>
        <w:t xml:space="preserve">viết tay </w:t>
      </w:r>
      <w:r>
        <w:t>Viết bảng là trẻ phân</w:t>
      </w:r>
      <w:r>
        <w:t xml:space="preserve"> hiệt vơi đụnh : tai liệu _ tiết tay</w:t>
      </w:r>
      <w:r>
        <w:t xml:space="preserve"> bản tiệt tay.</w:t>
      </w:r>
    </w:p>
    <w:p>
      <w:pPr>
        <w:jc w:val="both"/>
      </w:pPr>
      <w:r>
        <w:rPr>
          <w:b/>
        </w:rPr>
        <w:t xml:space="preserve">việt dã </w:t>
      </w:r>
      <w:r>
        <w:rPr>
          <w:i/>
        </w:rPr>
        <w:t xml:space="preserve"> Xem</w:t>
      </w:r>
      <w:r>
        <w:t xml:space="preserve"> ('hay tiết đà.</w:t>
      </w:r>
    </w:p>
    <w:p>
      <w:pPr>
        <w:jc w:val="both"/>
      </w:pPr>
      <w:r>
        <w:rPr>
          <w:b/>
        </w:rPr>
        <w:t xml:space="preserve">việt vị </w:t>
      </w:r>
      <w:r>
        <w:t>Thư lỏi mã cảu thú bêng đá</w:t>
      </w:r>
      <w:r>
        <w:t xml:space="preserve"> thường hay phiưm khi nhàn bong để tiên</w:t>
      </w:r>
      <w:r>
        <w:t xml:space="preserve"> công ở sản đói phimmớ lúc pha trước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không có tt nhất hai cầu thu cúi dối</w:t>
      </w:r>
    </w:p>
    <w:p>
      <w:pPr>
        <w:jc w:val="both"/>
      </w:pPr>
      <w:r>
        <w:t>phương: Để phát ciết tí.</w:t>
      </w:r>
    </w:p>
    <w:p>
      <w:pPr>
        <w:jc w:val="both"/>
      </w:pPr>
      <w:r>
        <w:rPr>
          <w:b/>
        </w:rPr>
        <w:t xml:space="preserve">vi-la +vill: d2. cđ </w:t>
      </w:r>
      <w:r>
        <w:t>Biết thư.</w:t>
      </w:r>
    </w:p>
    <w:p>
      <w:pPr>
        <w:jc w:val="both"/>
      </w:pPr>
      <w:r>
        <w:t>vịm ., dphy, Liên tụng cơm hay thức</w:t>
      </w:r>
    </w:p>
    <w:p>
      <w:pPr>
        <w:jc w:val="both"/>
      </w:pPr>
      <w:r>
        <w:t>an,</w:t>
      </w:r>
    </w:p>
    <w:p>
      <w:pPr>
        <w:jc w:val="both"/>
      </w:pPr>
      <w:r>
        <w:t>vin œ1. Với tay níu teanh cây! x r</w:t>
      </w:r>
      <w:r>
        <w:t>tấn cạnh hai quá.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không chính đang nào đó để làm điều tị</w:t>
      </w:r>
    </w:p>
    <w:p>
      <w:pPr>
        <w:jc w:val="both"/>
      </w:pPr>
      <w:r>
        <w:t>biết là không nén lam: tín cao Út do bò</w:t>
      </w:r>
    </w:p>
    <w:p>
      <w:pPr>
        <w:jc w:val="both"/>
      </w:pPr>
      <w:r>
        <w:t>ôm để trôn học ở nhà.</w:t>
      </w:r>
    </w:p>
    <w:p>
      <w:pPr>
        <w:jc w:val="both"/>
      </w:pPr>
      <w:r>
        <w:t>vịn đới. 1. Tưa tay vào để di chuyển hoặc</w:t>
      </w:r>
    </w:p>
    <w:p>
      <w:pPr>
        <w:jc w:val="both"/>
      </w:pPr>
      <w:r>
        <w:t>thay đổi từ thế: tín cát bạn mới đị được</w:t>
      </w:r>
      <w:r>
        <w:t>ø đu RẺ ĐỀN Đao thành giường tập di,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dphự. Vín vao: rữa</w:t>
      </w:r>
    </w:p>
    <w:p>
      <w:pPr>
        <w:jc w:val="both"/>
      </w:pPr>
      <w:r>
        <w:t>vinh; œ. Được dư luận xà hỏi tồn trong</w:t>
      </w:r>
    </w:p>
    <w:p>
      <w:pPr>
        <w:jc w:val="both"/>
      </w:pPr>
      <w:r>
        <w:t>và đanh gia cao: chết rỉnh còn hơn sông?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vinh; dph,. Vệnh: nền xe bị nình - cũnh</w:t>
      </w:r>
      <w:r>
        <w:t xml:space="preserve"> mạt lên.</w:t>
      </w:r>
    </w:p>
    <w:p>
      <w:pPr>
        <w:jc w:val="both"/>
      </w:pPr>
      <w:r>
        <w:rPr>
          <w:b/>
        </w:rPr>
        <w:t xml:space="preserve">vinh d cũ, td, </w:t>
      </w:r>
      <w:r>
        <w:rPr>
          <w:i/>
        </w:rPr>
        <w:t xml:space="preserve"> Như</w:t>
      </w:r>
      <w:r>
        <w:t xml:space="preserve"> Vĩnh dụ.</w:t>
      </w:r>
    </w:p>
    <w:p>
      <w:pPr>
        <w:jc w:val="both"/>
      </w:pPr>
      <w:r>
        <w:t>vinh dự 1. Biểu hiện cụ thể của long</w:t>
      </w:r>
      <w:r>
        <w:t xml:space="preserve"> kính trong của tập thể, của xã hỏi dõi</w:t>
      </w:r>
      <w:r>
        <w:t xml:space="preserve"> với một ca nhân nào đó, thường là đó</w:t>
      </w:r>
      <w:r>
        <w:t xml:space="preserve"> đánh gií cao phẩm chất hoặc công hiến</w:t>
      </w:r>
      <w:r>
        <w:t xml:space="preserve"> của ca nhân đó: có cỉnh dự được tạng</w:t>
      </w:r>
      <w:r>
        <w:t>thưởng luận chương,</w:t>
      </w:r>
    </w:p>
    <w:p>
      <w:pPr>
        <w:jc w:val="both"/>
      </w:pPr>
      <w:r>
        <w:rPr>
          <w:b/>
        </w:rPr>
        <w:t xml:space="preserve">vinh d cũ, td, </w:t>
      </w:r>
      <w:r>
        <w:rPr>
          <w:i/>
        </w:rPr>
        <w:t xml:space="preserve"> Như</w:t>
      </w:r>
      <w:r>
        <w:t xml:space="preserve"> vẻ tỉnh thần trải qua khi được hưởng một</w:t>
      </w:r>
      <w:r>
        <w:t xml:space="preserve"> vinh dự não đó: chúng tôi lây làm: nình</w:t>
      </w:r>
      <w:r>
        <w:t xml:space="preserve"> dự được đán tiếp ngoại ghế tham đả nước</w:t>
      </w:r>
      <w:r>
        <w:t xml:space="preserve"> chung tôi.</w:t>
      </w:r>
    </w:p>
    <w:p>
      <w:pPr>
        <w:jc w:val="both"/>
      </w:pPr>
      <w:r>
        <w:rPr>
          <w:b/>
        </w:rPr>
        <w:t xml:space="preserve">vinh hạnh </w:t>
      </w:r>
      <w:r>
        <w:t>L. Diễu mang lại vỉnh dư: có</w:t>
      </w:r>
      <w:r>
        <w:t xml:space="preserve"> tỉnh hạnh được lam quên tới ông. TH.</w:t>
      </w:r>
      <w:r>
        <w:t xml:space="preserve"> Sung sướng có được vĩnh đực rác lấy lưn</w:t>
      </w:r>
      <w:r>
        <w:t xml:space="preserve"> tỉnh hạnh dược đón tiếp ngài tCRc,!,</w:t>
      </w:r>
    </w:p>
    <w:p>
      <w:pPr>
        <w:jc w:val="both"/>
      </w:pPr>
      <w:r>
        <w:rPr>
          <w:b/>
        </w:rPr>
        <w:t xml:space="preserve">vinh hiển cử, cchg., Niur </w:t>
      </w:r>
      <w:r>
        <w:t>Hiến tỉnh.</w:t>
      </w:r>
    </w:p>
    <w:p>
      <w:pPr>
        <w:jc w:val="both"/>
      </w:pPr>
      <w:r>
        <w:rPr>
          <w:b/>
        </w:rPr>
        <w:t xml:space="preserve">vinh hoa </w:t>
      </w:r>
      <w:r>
        <w:t>Vẻ vàng và dược hướng sung:</w:t>
      </w:r>
      <w:r>
        <w:t xml:space="preserve"> sương vẻ vạt chát, theo quan mềm củ:</w:t>
      </w:r>
      <w:r>
        <w:t xml:space="preserve"> Vĩnh hoa bã lục phòng trần CTruyền Riều:</w:t>
      </w:r>
      <w:r>
        <w:t xml:space="preserve"> AMối phụ qui nhữ làng xa mà, Hà tỉnh</w:t>
      </w:r>
      <w:r>
        <w:t xml:space="preserve"> hóa lừu gả cũng khanh (Cung oan ngắm</w:t>
      </w:r>
      <w:r>
        <w:t xml:space="preserve"> khuc'.</w:t>
      </w:r>
    </w:p>
    <w:p>
      <w:pPr>
        <w:jc w:val="both"/>
      </w:pPr>
      <w:r>
        <w:t>vinh quang lát có gia trị vẻ tính thân</w:t>
      </w:r>
      <w:r>
        <w:t xml:space="preserve"> và đem lại niêm từ hao chính đăng: nứuh</w:t>
      </w:r>
      <w:r>
        <w:t xml:space="preserve"> quang thay những người còn Biên cương</w:t>
      </w:r>
      <w:r>
        <w:t xml:space="preserve"> của đảt nước?</w:t>
      </w:r>
    </w:p>
    <w:p>
      <w:pPr>
        <w:jc w:val="both"/>
      </w:pPr>
      <w:r>
        <w:rPr>
          <w:b/>
        </w:rPr>
        <w:t xml:space="preserve">vinh qui cứ </w:t>
      </w:r>
      <w:r>
        <w:t>Trò vẻ làng trong niềm vĩnh</w:t>
      </w:r>
      <w:r>
        <w:t xml:space="preserve"> du lớn lao thương noi vẻ người thí do</w:t>
      </w:r>
      <w:r>
        <w:t xml:space="preserve"> khoa thị định: ông nhe cữnh quy</w:t>
      </w:r>
      <w:r>
        <w:t xml:space="preserve"> toi cưới ngựa Cừ quí. Hạt bên ‹</w:t>
      </w:r>
      <w:r>
        <w:t xml:space="preserve"> hả đh. dịch đe tNưuyên Bính: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Chẳng</w:t>
      </w:r>
      <w:r>
        <w:t xml:space="preserve"> tình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 xml:space="preserve">    </w:t>
      </w:r>
      <w:r>
        <w:t>vinh thăng cử Được thăng chức.</w:t>
      </w:r>
    </w:p>
    <w:p>
      <w:pPr>
        <w:jc w:val="both"/>
      </w:pPr>
      <w:r>
        <w:rPr>
          <w:b/>
        </w:rPr>
        <w:t xml:space="preserve">vinh thân phì gia </w:t>
      </w:r>
      <w:r>
        <w:t>Bản thân và gia đình</w:t>
      </w:r>
      <w:r>
        <w:t xml:space="preserve"> được danh giá, giàu sang (hàm ý không</w:t>
      </w:r>
      <w:r>
        <w:t xml:space="preserve"> còn phải lo nghĩ gì khác nữa).</w:t>
      </w:r>
    </w:p>
    <w:p>
      <w:pPr>
        <w:jc w:val="both"/>
      </w:pPr>
      <w:r>
        <w:t>vinh váo đphg. Vênh váo.</w:t>
      </w:r>
    </w:p>
    <w:p>
      <w:pPr>
        <w:jc w:val="both"/>
      </w:pPr>
      <w:r>
        <w:t>vinh dphø. Vếnh: uỉnh tai lên nghe e uÏnh</w:t>
      </w:r>
      <w:r>
        <w:t xml:space="preserve"> nâu.</w:t>
      </w:r>
    </w:p>
    <w:p>
      <w:pPr>
        <w:jc w:val="both"/>
      </w:pPr>
      <w:r>
        <w:rPr>
          <w:b/>
        </w:rPr>
        <w:t xml:space="preserve">vĩnh biệt </w:t>
      </w:r>
      <w:r>
        <w:t>Xa lìa nhau mãi mãi, không</w:t>
      </w:r>
      <w:r>
        <w:t xml:space="preserve"> bao giờ còn gặp lại nữa: 0ĩnh biệt người</w:t>
      </w:r>
      <w:r>
        <w:t xml:space="preserve"> bạn uùa qua đời s chào tĩnh biệt.</w:t>
      </w:r>
    </w:p>
    <w:p>
      <w:pPr>
        <w:jc w:val="both"/>
      </w:pPr>
      <w:r>
        <w:rPr>
          <w:b/>
        </w:rPr>
        <w:t xml:space="preserve">vĩnh cửu </w:t>
      </w:r>
      <w:r>
        <w:t>Sẽ còn mãi với thời gian:</w:t>
      </w:r>
      <w:r>
        <w:t xml:space="preserve"> những giá trị uĩnh cứu.</w:t>
      </w:r>
    </w:p>
    <w:p>
      <w:pPr>
        <w:jc w:val="both"/>
      </w:pPr>
      <w:r>
        <w:rPr>
          <w:b/>
        </w:rPr>
        <w:t xml:space="preserve">vĩnh hằng </w:t>
      </w:r>
      <w:r>
        <w:t>Sẽ tôn tại mãi mãi như thế.</w:t>
      </w:r>
    </w:p>
    <w:p>
      <w:pPr>
        <w:jc w:val="both"/>
      </w:pPr>
      <w:r>
        <w:rPr>
          <w:b/>
        </w:rPr>
        <w:t xml:space="preserve">vĩnh quyết cử </w:t>
      </w:r>
      <w:r>
        <w:t>Vĩnh biệt người đời (để</w:t>
      </w:r>
      <w:r>
        <w:t xml:space="preserve"> chết): dể lại bác thư uĩnh quyết.</w:t>
      </w:r>
    </w:p>
    <w:p>
      <w:pPr>
        <w:jc w:val="both"/>
      </w:pPr>
      <w:r>
        <w:t>vĩnh viễn 1. Sẽ tôn tại mãi cùng với thời</w:t>
      </w:r>
      <w:r>
        <w:t xml:space="preserve"> gian không có bắt đầu và cũng không có</w:t>
      </w:r>
      <w:r>
        <w:t>kết thúc: oật chấ? tồn tại uĩnh uiễn.</w:t>
      </w:r>
    </w:p>
    <w:p>
      <w:pPr>
        <w:jc w:val="both"/>
      </w:pPr>
      <w:r>
        <w:rPr>
          <w:b/>
        </w:rPr>
        <w:t xml:space="preserve">vĩnh quyết cử </w:t>
      </w:r>
      <w:r>
        <w:rPr>
          <w:i/>
        </w:rPr>
      </w:r>
      <w:r>
        <w:t xml:space="preserve"> Từ đây cho đến mãi mãi về sau: ơïnh</w:t>
      </w:r>
      <w:r>
        <w:t xml:space="preserve"> uiễn qua rồi cái thời uàn son ây.</w:t>
      </w:r>
    </w:p>
    <w:p>
      <w:pPr>
        <w:jc w:val="both"/>
      </w:pPr>
      <w:r>
        <w:t>vịnh, đ/. Bộ phận của biển, đại dương</w:t>
      </w:r>
      <w:r>
        <w:t xml:space="preserve"> hoặc hồ lớn ăn sâu vào đất liên: Vịnh Hạ</w:t>
      </w:r>
      <w:r>
        <w:t xml:space="preserve"> Long.</w:t>
      </w:r>
    </w:p>
    <w:p>
      <w:pPr>
        <w:jc w:val="both"/>
      </w:pPr>
      <w:r>
        <w:t>vịnh; 1. 1. cứ, ¡d. Ngâm đọc: ngâm nịnh.</w:t>
      </w:r>
      <w:r>
        <w:t>2. Làm thơ về phong cảnh hoặc sự vậ</w:t>
      </w:r>
    </w:p>
    <w:p>
      <w:pPr>
        <w:jc w:val="both"/>
      </w:pPr>
      <w:r>
        <w:rPr>
          <w:b/>
        </w:rPr>
        <w:t xml:space="preserve">vĩnh quyết cử </w:t>
      </w:r>
      <w:r>
        <w:rPr>
          <w:i/>
        </w:rPr>
      </w:r>
      <w:r>
        <w:t xml:space="preserve"> trước mắt: 0ịnh cảnh Tây Hồ › bài thơ</w:t>
      </w:r>
      <w:r>
        <w:t xml:space="preserve"> Uịnh cái quạt.</w:t>
      </w:r>
    </w:p>
    <w:p>
      <w:pPr>
        <w:jc w:val="both"/>
      </w:pPr>
      <w:r>
        <w:rPr>
          <w:b/>
        </w:rPr>
        <w:t xml:space="preserve">VỊP 1.(Dạng viết tắt của </w:t>
      </w:r>
      <w:r>
        <w:t>Very Important</w:t>
      </w:r>
      <w:r>
        <w:t xml:space="preserve"> Person (tiếng Anh) "nhân vật rất quan</w:t>
      </w:r>
      <w:r>
        <w:t>trọng").</w:t>
      </w:r>
    </w:p>
    <w:p>
      <w:pPr>
        <w:jc w:val="both"/>
      </w:pPr>
      <w:r>
        <w:rPr>
          <w:b/>
        </w:rPr>
        <w:t xml:space="preserve">VỊP 1.(Dạng viết tắt của </w:t>
      </w:r>
      <w:r>
        <w:rPr>
          <w:i/>
        </w:rPr>
      </w:r>
      <w:r>
        <w:t xml:space="preserve"> đãi đặc biệt, được hường đặc quyền miễn</w:t>
      </w:r>
      <w:r>
        <w:t xml:space="preserve"> kiểm soát khi làm thủ tục hải quan.</w:t>
      </w:r>
    </w:p>
    <w:p>
      <w:pPr>
        <w:jc w:val="both"/>
      </w:pPr>
      <w:r>
        <w:rPr>
          <w:b/>
        </w:rPr>
        <w:t xml:space="preserve">visa đi, </w:t>
      </w:r>
      <w:r>
        <w:rPr>
          <w:i/>
        </w:rPr>
        <w:t xml:space="preserve"> Như</w:t>
      </w:r>
      <w:r>
        <w:t xml:space="preserve"> Vi-da.</w:t>
      </w:r>
    </w:p>
    <w:p>
      <w:pPr>
        <w:jc w:val="both"/>
      </w:pPr>
      <w:r>
        <w:rPr>
          <w:b/>
        </w:rPr>
        <w:t xml:space="preserve">vít, </w:t>
      </w:r>
      <w:r>
        <w:rPr>
          <w:i/>
        </w:rPr>
        <w:t xml:space="preserve"> động từ</w:t>
      </w:r>
      <w:r>
        <w:t xml:space="preserve"> Thứ đô vật hình trụ hoặc hình</w:t>
      </w:r>
      <w:r>
        <w:t xml:space="preserve"> nón cụt, có ren, thường dùng để kẹp chặt</w:t>
      </w:r>
      <w:r>
        <w:t xml:space="preserve"> các mối ghép tháo lắp được: bđ: uứ.</w:t>
      </w:r>
    </w:p>
    <w:p>
      <w:pPr>
        <w:jc w:val="both"/>
      </w:pPr>
      <w:r>
        <w:t>vít, U., khng., ¡d. Bít kín: uứ hết các lối</w:t>
      </w:r>
      <w:r>
        <w:t xml:space="preserve"> ra s 0í khe hở.</w:t>
      </w:r>
    </w:p>
    <w:p>
      <w:pPr>
        <w:jc w:val="both"/>
      </w:pPr>
      <w:r>
        <w:rPr>
          <w:b/>
        </w:rPr>
        <w:t xml:space="preserve">vít; </w:t>
      </w:r>
      <w:r>
        <w:t>Uứ. Kéo mạnh cho cong hẳn một đầu</w:t>
      </w:r>
      <w:r>
        <w:t xml:space="preserve"> xuống: tứ cành hái quả › oít cổ.</w:t>
      </w:r>
    </w:p>
    <w:p>
      <w:pPr>
        <w:jc w:val="both"/>
      </w:pPr>
      <w:r>
        <w:t>vịt đ/. 1. Giống gia cầm mỏ đẹp và rộng,</w:t>
      </w:r>
      <w:r>
        <w:t xml:space="preserve"> chân thấp, có mang da giữa các ngón, bơi</w:t>
      </w:r>
      <w:r>
        <w:t xml:space="preserve"> giỏi, bay kém: chạy lạch bạch như 0ịt :</w:t>
      </w:r>
    </w:p>
    <w:p>
      <w:pPr>
        <w:jc w:val="both"/>
      </w:pPr>
      <w:r>
        <w:rPr>
          <w:b/>
        </w:rPr>
        <w:t>Vịt già, gà tơ (</w:t>
      </w:r>
      <w:r>
        <w:rPr>
          <w:i/>
        </w:rPr>
        <w:t xml:space="preserve"> tục ngữ</w:t>
      </w:r>
      <w:r>
        <w:t>). 2. Thứ đô đựng bề</w:t>
      </w:r>
      <w:r>
        <w:t xml:space="preserve"> ngoài giống như con vịt hoặc có bộ phận</w:t>
      </w:r>
      <w:r>
        <w:t xml:space="preserve"> giống như mỏ con vịt: nữ nước chấm s</w:t>
      </w:r>
      <w:r>
        <w:t xml:space="preserve"> uịt dầu tra máy khâu.</w:t>
      </w:r>
    </w:p>
    <w:p>
      <w:pPr>
        <w:jc w:val="both"/>
      </w:pPr>
      <w:r>
        <w:rPr>
          <w:b/>
        </w:rPr>
        <w:t xml:space="preserve">vịt bầu </w:t>
      </w:r>
      <w:r>
        <w:t>Giống vịt to con, chân thấp: /ạch</w:t>
      </w:r>
      <w:r>
        <w:t xml:space="preserve"> bạch như uịt bầu.</w:t>
      </w:r>
    </w:p>
    <w:p>
      <w:pPr>
        <w:jc w:val="both"/>
      </w:pPr>
      <w:r>
        <w:rPr>
          <w:b/>
        </w:rPr>
        <w:t xml:space="preserve">vịtcỏ </w:t>
      </w:r>
      <w:r>
        <w:t>Giống vịt nhỏ con, chân cao,</w:t>
      </w:r>
      <w:r>
        <w:t xml:space="preserve"> thường nuôi thành đàn; còn gọi là 0t đàn.</w:t>
      </w:r>
    </w:p>
    <w:p>
      <w:pPr>
        <w:jc w:val="both"/>
      </w:pPr>
      <w:r>
        <w:rPr>
          <w:b/>
        </w:rPr>
        <w:t xml:space="preserve">vịt đàn </w:t>
      </w:r>
      <w:r>
        <w:rPr>
          <w:i/>
        </w:rPr>
        <w:t xml:space="preserve"> Xem</w:t>
      </w:r>
      <w:r>
        <w:t xml:space="preserve"> Ví cỏ.</w:t>
      </w:r>
    </w:p>
    <w:p>
      <w:pPr>
        <w:jc w:val="both"/>
      </w:pPr>
      <w:r>
        <w:rPr>
          <w:b/>
        </w:rPr>
        <w:t xml:space="preserve">vịt già gà non </w:t>
      </w:r>
      <w:r>
        <w:t>Vị già gà tơ.</w:t>
      </w:r>
    </w:p>
    <w:p>
      <w:pPr>
        <w:jc w:val="both"/>
      </w:pPr>
      <w:r>
        <w:rPr>
          <w:b/>
        </w:rPr>
        <w:t xml:space="preserve">vịt già gà tơ </w:t>
      </w:r>
      <w:r>
        <w:t>Vịt thì ăn khi đã già mới</w:t>
      </w:r>
      <w:r>
        <w:t xml:space="preserve"> ngon, con gà thì ăn khi đang tơ mới khoái</w:t>
      </w:r>
      <w:r>
        <w:t xml:space="preserve"> khẩu.</w:t>
      </w:r>
    </w:p>
    <w:p>
      <w:pPr>
        <w:jc w:val="both"/>
      </w:pPr>
      <w:r>
        <w:rPr>
          <w:b/>
        </w:rPr>
        <w:t xml:space="preserve">vịt trời </w:t>
      </w:r>
      <w:r>
        <w:t>Giống vịt hoang dã, bay giỏi,</w:t>
      </w:r>
      <w:r>
        <w:t xml:space="preserve"> mùa rét đi cư về các vùng nhiệt đới.</w:t>
      </w:r>
    </w:p>
    <w:p>
      <w:pPr>
        <w:jc w:val="both"/>
      </w:pPr>
      <w:r>
        <w:t>vịt xiêm dphg. Ngan.</w:t>
      </w:r>
    </w:p>
    <w:p>
      <w:pPr>
        <w:jc w:val="both"/>
      </w:pPr>
      <w:r>
        <w:t>víu tứ, ¡đ. Bíu lấy, níu lấy: tay níu cành,</w:t>
      </w:r>
      <w:r>
        <w:t xml:space="preserve"> tay hái quả s 0íu áo.</w:t>
      </w:r>
    </w:p>
    <w:p>
      <w:pPr>
        <w:jc w:val="both"/>
      </w:pPr>
      <w:r>
        <w:t>vọ, 0. 1. Làm cho (cái gì) trở nên tròn</w:t>
      </w:r>
      <w:r>
        <w:t xml:space="preserve"> băng cách đặt nó vào giữa hai lòng bàn</w:t>
      </w:r>
      <w:r>
        <w:t xml:space="preserve"> tay mà xoa theo vòng tròn: 0o thuốc uiên</w:t>
      </w:r>
      <w:r>
        <w:t>ø to tròn, bóp bẹp.</w:t>
      </w:r>
    </w:p>
    <w:p>
      <w:pPr>
        <w:jc w:val="both"/>
      </w:pPr>
      <w:r>
        <w:rPr>
          <w:b/>
        </w:rPr>
        <w:t xml:space="preserve">vịt trời </w:t>
      </w:r>
      <w:r>
        <w:rPr>
          <w:i/>
        </w:rPr>
      </w:r>
      <w:r>
        <w:t xml:space="preserve"> đỗ, v.v.) bằng cách cho vào rá và xát kĩ</w:t>
      </w:r>
      <w:r>
        <w:t xml:space="preserve"> trong nước: to gạo thổi cơn s nước 0o</w:t>
      </w:r>
      <w:r>
        <w:t>gạo.</w:t>
      </w:r>
    </w:p>
    <w:p>
      <w:pPr>
        <w:jc w:val="both"/>
      </w:pPr>
      <w:r>
        <w:rPr>
          <w:b/>
        </w:rPr>
        <w:t xml:space="preserve">vịt trời </w:t>
      </w:r>
      <w:r>
        <w:rPr>
          <w:i/>
        </w:rPr>
      </w:r>
      <w:r>
        <w:t xml:space="preserve"> cuộn tròn lên: quản uo đến gối.</w:t>
      </w:r>
    </w:p>
    <w:p>
      <w:pPr>
        <w:jc w:val="both"/>
      </w:pPr>
      <w:r>
        <w:rPr>
          <w:b/>
        </w:rPr>
        <w:t xml:space="preserve">vo; </w:t>
      </w:r>
      <w:r>
        <w:t>Pht, khng. (Lầm việc gì) mà không</w:t>
      </w:r>
      <w:r>
        <w:t xml:space="preserve"> cần sử dụng đến những phương tiện vốn</w:t>
      </w:r>
      <w:r>
        <w:t xml:space="preserve"> thường phải dùng: không có đỗ lặn, nên</w:t>
      </w:r>
      <w:r>
        <w:t xml:space="preserve"> đành lặn uo c ca sĩ hát uo mấy bài (= hát</w:t>
      </w:r>
      <w:r>
        <w:t xml:space="preserve"> mà không có đàn đệm theo).</w:t>
      </w:r>
    </w:p>
    <w:p>
      <w:pPr>
        <w:jc w:val="both"/>
      </w:pPr>
      <w:r>
        <w:rPr>
          <w:b/>
        </w:rPr>
        <w:t xml:space="preserve">vove </w:t>
      </w:r>
      <w:r>
        <w:t>Tổ hợp mô phỏng tiếng đập cánh</w:t>
      </w:r>
      <w:r>
        <w:t xml:space="preserve"> liên tục của một số giống côn trùng nhỏ</w:t>
      </w:r>
      <w:r>
        <w:t xml:space="preserve"> khi bay: /iếng muỗi uo ue bên tại s ong</w:t>
      </w:r>
      <w:r>
        <w:t xml:space="preserve"> bay Lo te.</w:t>
      </w:r>
    </w:p>
    <w:p>
      <w:pPr>
        <w:jc w:val="both"/>
      </w:pPr>
      <w:r>
        <w:t>vo viên iở. Vo thành viên: no uiên mẩu</w:t>
      </w:r>
      <w:r>
        <w:t xml:space="preserve"> giấy rôi tút uào sọt rác.</w:t>
      </w:r>
    </w:p>
    <w:p>
      <w:pPr>
        <w:jc w:val="both"/>
      </w:pPr>
      <w:r>
        <w:t>vo vo 1. Tổ hợp mô phỏng tiếng như</w:t>
      </w:r>
      <w:r>
        <w:t xml:space="preserve"> tiếng một đàn côn trùng có cánh khi bay:</w:t>
      </w:r>
      <w:r>
        <w:t>đàn ong 0o to quanh tổ.</w:t>
      </w:r>
    </w:p>
    <w:p>
      <w:pPr>
        <w:jc w:val="both"/>
      </w:pPr>
      <w:r>
        <w:rPr>
          <w:b/>
        </w:rPr>
        <w:t xml:space="preserve">vove </w:t>
      </w:r>
      <w:r>
        <w:rPr>
          <w:i/>
        </w:rPr>
      </w:r>
      <w:r>
        <w:t xml:space="preserve"> gợi tả vẻ chuyển động rất nhanh và dễ</w:t>
      </w:r>
      <w:r>
        <w:t xml:space="preserve"> dàng: máy chạy tó to s xe lăn 0o 0õ trên</w:t>
      </w:r>
      <w:r>
        <w:t xml:space="preserve"> _. nhựa.</w:t>
      </w:r>
    </w:p>
    <w:p>
      <w:pPr>
        <w:jc w:val="both"/>
      </w:pPr>
      <w:r>
        <w:t>¡ Œ. Thứ hũ lớn: mò rượu.</w:t>
      </w:r>
    </w:p>
    <w:p>
      <w:pPr>
        <w:jc w:val="both"/>
      </w:pPr>
      <w:r>
        <w:t>vò, Làm cho nhàu (nát, rối hoặc sạch)</w:t>
      </w:r>
      <w:r>
        <w:t xml:space="preserve"> băng cách chà xát liên tiếp giữ hai lòng</w:t>
      </w:r>
      <w:r>
        <w:t xml:space="preserve"> bàn tay hoặc bàn chân: cò nhàu tờ giấy</w:t>
      </w:r>
      <w:r>
        <w:t xml:space="preserve"> e uò lúa non rang cốm s 0ò quân áo e rối</w:t>
      </w:r>
      <w:r>
        <w:t xml:space="preserve"> như tơ uò.</w:t>
      </w:r>
    </w:p>
    <w:p>
      <w:pPr>
        <w:jc w:val="both"/>
      </w:pPr>
      <w:r>
        <w:t>vò đầu bóp trán 'Tổ hợp gợi tả về cố suy</w:t>
      </w:r>
      <w:r>
        <w:t xml:space="preserve"> nghĩ một cách vất vả.</w:t>
      </w:r>
    </w:p>
    <w:p>
      <w:pPr>
        <w:jc w:val="both"/>
      </w:pPr>
      <w:r>
        <w:rPr>
          <w:b/>
        </w:rPr>
        <w:t xml:space="preserve">vò đầu bứt tai </w:t>
      </w:r>
      <w:r>
        <w:t>Tổ hợp gợi tả về bối rối,</w:t>
      </w:r>
      <w:r>
        <w:t xml:space="preserve"> lúng túng do chưa tìm được cách giải</w:t>
      </w:r>
      <w:r>
        <w:t xml:space="preserve"> quyết hoặc vì cảm thấy ân hận.</w:t>
      </w:r>
    </w:p>
    <w:p>
      <w:pPr>
        <w:jc w:val="both"/>
      </w:pPr>
      <w:r>
        <w:rPr>
          <w:b/>
        </w:rPr>
        <w:t xml:space="preserve">vò vò đphg. To vò: </w:t>
      </w:r>
      <w:r>
        <w:t>Kiến leo cột sất sao</w:t>
      </w:r>
      <w:r>
        <w:t xml:space="preserve"> mòn, Vò uò xây ổ sao tròn mà xây (cd.).</w:t>
      </w:r>
    </w:p>
    <w:p>
      <w:pPr>
        <w:jc w:val="both"/>
      </w:pPr>
      <w:r>
        <w:rPr>
          <w:b/>
        </w:rPr>
        <w:t xml:space="preserve">vỏ võ </w:t>
      </w:r>
      <w:r>
        <w:t>Tủ hợp gợi tả cảnh sông lẻ lời, đơn</w:t>
      </w:r>
      <w:r>
        <w:t xml:space="preserve"> độc keo đại: sông tò cố một mình.</w:t>
      </w:r>
    </w:p>
    <w:p>
      <w:pPr>
        <w:jc w:val="both"/>
      </w:pPr>
      <w:r>
        <w:rPr>
          <w:b/>
        </w:rPr>
        <w:t xml:space="preserve">và xẻ </w:t>
      </w:r>
      <w:r>
        <w:t>Tâm cho tan nát bàng cách vũ</w:t>
      </w:r>
      <w:r>
        <w:t xml:space="preserve"> tnói chúng; thương dụng d</w:t>
      </w:r>
      <w:r>
        <w:t xml:space="preserve"> cho đau đớn, day đứt, khổ sở vẻ tỉnh thần:</w:t>
      </w:r>
      <w:r>
        <w:t xml:space="preserve"> nỗi đau khổ tò xế lòng anh.</w:t>
      </w:r>
    </w:p>
    <w:p>
      <w:pPr>
        <w:jc w:val="both"/>
      </w:pPr>
      <w:r>
        <w:t>vỏ, 1. lưp móng bọc bên ngoài của cây,</w:t>
      </w:r>
      <w:r>
        <w:t xml:space="preserve"> qua: tổ cấy ‹- bóc nó bỏ hạt + Võ qui dày</w:t>
      </w:r>
      <w:r>
        <w:t>có móng tay nhọn (ttnợ.L</w:t>
      </w:r>
    </w:p>
    <w:p>
      <w:pPr>
        <w:jc w:val="both"/>
      </w:pPr>
      <w:r>
        <w:rPr>
          <w:b/>
        </w:rPr>
        <w:t xml:space="preserve">và xẻ </w:t>
      </w:r>
      <w:r>
        <w:rPr>
          <w:i/>
        </w:rPr>
      </w:r>
      <w:r>
        <w:t xml:space="preserve"> bạc bên ngoài cơ thể một số giống vật</w:t>
      </w:r>
      <w:r>
        <w:t xml:space="preserve"> nhà: coi điền như tổ hẻn, 3, Cái để bọc</w:t>
      </w:r>
      <w:r>
        <w:t xml:space="preserve"> bên ngoài hoặc lam thành báo dựng mát</w:t>
      </w:r>
      <w:r>
        <w:t xml:space="preserve"> số đỏ vật: lôt tổ chân ra giai - t dạn</w:t>
      </w:r>
      <w:r>
        <w:t>rút kiếm ra khối có.</w:t>
      </w:r>
    </w:p>
    <w:p>
      <w:pPr>
        <w:jc w:val="both"/>
      </w:pPr>
      <w:r>
        <w:rPr>
          <w:b/>
        </w:rPr>
        <w:t xml:space="preserve">và xẻ </w:t>
      </w:r>
      <w:r>
        <w:rPr>
          <w:i/>
        </w:rPr>
      </w:r>
      <w:r>
        <w:t xml:space="preserve"> mót sô giông cây, dùng đề ăn trấu: trỏ</w:t>
      </w:r>
      <w:r>
        <w:t>chay › tó quạch.</w:t>
      </w:r>
    </w:p>
    <w:p>
      <w:pPr>
        <w:jc w:val="both"/>
      </w:pPr>
      <w:r>
        <w:rPr>
          <w:b/>
        </w:rPr>
        <w:t xml:space="preserve">và xẻ </w:t>
      </w:r>
      <w:r>
        <w:rPr>
          <w:i/>
        </w:rPr>
      </w:r>
    </w:p>
    <w:p>
      <w:pPr>
        <w:jc w:val="both"/>
      </w:pPr>
      <w:r>
        <w:rPr>
          <w:b/>
        </w:rPr>
        <w:t xml:space="preserve">vỏ bào </w:t>
      </w:r>
      <w:r>
        <w:t>Những mảnh mỏng và nhỏ do</w:t>
      </w:r>
      <w:r>
        <w:t xml:space="preserve"> bào từ gỗ ra (nói chung: nhóm bếp hàng</w:t>
      </w:r>
      <w:r>
        <w:t xml:space="preserve"> tó bào.</w:t>
      </w:r>
    </w:p>
    <w:p>
      <w:pPr>
        <w:jc w:val="both"/>
      </w:pPr>
      <w:r>
        <w:rPr>
          <w:b/>
        </w:rPr>
        <w:t xml:space="preserve">vỏ chai </w:t>
      </w:r>
      <w:r>
        <w:t>Chai không, khóng đựng gì ở bên</w:t>
      </w:r>
      <w:r>
        <w:t xml:space="preserve"> trong: sức sạch tô chai để dựng nước mãm</w:t>
      </w:r>
      <w:r>
        <w:t xml:space="preserve"> : đổi nỗ chai lấy kẹo.</w:t>
      </w:r>
    </w:p>
    <w:p>
      <w:pPr>
        <w:jc w:val="both"/>
      </w:pPr>
      <w:r>
        <w:t>vỏ lãi di, dphg. Thuyền nhỏ, dài, rất</w:t>
      </w:r>
      <w:r>
        <w:t xml:space="preserve"> hẹp, mũi bằng hơi cong và vươn đai, có</w:t>
      </w:r>
      <w:r>
        <w:t xml:space="preserve"> máy nổ lắp ở đuôi vừa để chạy máy vừa</w:t>
      </w:r>
      <w:r>
        <w:t xml:space="preserve"> để lái thuyền.</w:t>
      </w:r>
    </w:p>
    <w:p>
      <w:pPr>
        <w:jc w:val="both"/>
      </w:pPr>
      <w:r>
        <w:rPr>
          <w:b/>
        </w:rPr>
        <w:t xml:space="preserve">vỏ não </w:t>
      </w:r>
      <w:r>
        <w:t>Lớp vỏ ngoài của bản cầu não,</w:t>
      </w:r>
      <w:r>
        <w:t xml:space="preserve"> nơi tập trung các tế bào thần kinh.</w:t>
      </w:r>
    </w:p>
    <w:p>
      <w:pPr>
        <w:jc w:val="both"/>
      </w:pPr>
      <w:r>
        <w:t>võ, 1. Thuật đánh nhau bằng tay không</w:t>
      </w:r>
      <w:r>
        <w:t xml:space="preserve"> hoặc băng bình khí (côn, kiếm, v.v.l: đấu</w:t>
      </w:r>
      <w:r>
        <w:t xml:space="preserve"> Đồ © giối 0õ như mÔU tố Sử. ‹ nHẾNg tố</w:t>
      </w:r>
      <w:r>
        <w:t>hiểm.</w:t>
      </w:r>
    </w:p>
    <w:p>
      <w:pPr>
        <w:jc w:val="both"/>
      </w:pPr>
      <w:r>
        <w:rPr>
          <w:b/>
        </w:rPr>
        <w:t xml:space="preserve">vỏ não </w:t>
      </w:r>
      <w:r>
        <w:rPr>
          <w:i/>
        </w:rPr>
      </w:r>
      <w:r>
        <w:t xml:space="preserve"> Dông quan mở hồi tui thay, Thí can thì</w:t>
      </w:r>
      <w:r>
        <w:t xml:space="preserve"> tô lại bày cờ tiên (cả.!.</w:t>
      </w:r>
    </w:p>
    <w:p>
      <w:pPr>
        <w:jc w:val="both"/>
      </w:pPr>
      <w:r>
        <w:rPr>
          <w:b/>
        </w:rPr>
        <w:t xml:space="preserve">võ, tí. Gây hộc: </w:t>
      </w:r>
      <w:r>
        <w:t>Gió trang rợi rụng để</w:t>
      </w:r>
      <w:r>
        <w:t xml:space="preserve"> cai quyên gây, Sương tuyết hạt hẳu làm</w:t>
      </w:r>
      <w:r>
        <w:t xml:space="preserve"> còn nhạn tố (Phú cối.</w:t>
      </w:r>
    </w:p>
    <w:p>
      <w:pPr>
        <w:jc w:val="both"/>
      </w:pPr>
      <w:r>
        <w:rPr>
          <w:b/>
        </w:rPr>
        <w:t xml:space="preserve">vöbị củ </w:t>
      </w:r>
      <w:r>
        <w:t>Việc quân su tnỏi chúng:</w:t>
      </w:r>
      <w:r>
        <w:t xml:space="preserve"> trường mò bị.</w:t>
      </w:r>
    </w:p>
    <w:p>
      <w:pPr>
        <w:jc w:val="both"/>
      </w:pPr>
      <w:r>
        <w:rPr>
          <w:b/>
        </w:rPr>
        <w:t xml:space="preserve">võ biến cử </w:t>
      </w:r>
      <w:r>
        <w:t>Quan võ (nai chúng: thường</w:t>
      </w:r>
      <w:r>
        <w:t xml:space="preserve"> hàm ý kém về học thuc): đân cố biển -</w:t>
      </w:r>
      <w:r>
        <w:t xml:space="preserve"> con nhà nô biên.</w:t>
      </w:r>
    </w:p>
    <w:p>
      <w:pPr>
        <w:jc w:val="both"/>
      </w:pPr>
      <w:r>
        <w:rPr>
          <w:b/>
        </w:rPr>
        <w:t xml:space="preserve">vẻ công cứ </w:t>
      </w:r>
      <w:r>
        <w:t>Công lao, sự nghiệp vẻ quần</w:t>
      </w:r>
      <w:r>
        <w:t xml:space="preserve"> sư; chiên công: lđp nhiều tô công hiển</w:t>
      </w:r>
      <w:r>
        <w:t xml:space="preserve"> hach.</w:t>
      </w:r>
    </w:p>
    <w:p>
      <w:pPr>
        <w:jc w:val="both"/>
      </w:pPr>
      <w:r>
        <w:rPr>
          <w:b/>
        </w:rPr>
        <w:t xml:space="preserve">vỏcử </w:t>
      </w:r>
      <w:r>
        <w:t>Danh vị cấp cho người đã khoa</w:t>
      </w:r>
      <w:r>
        <w:t xml:space="preserve"> thi các tính thứi phong kiên.</w:t>
      </w:r>
    </w:p>
    <w:p>
      <w:pPr>
        <w:jc w:val="both"/>
      </w:pPr>
      <w:r>
        <w:t>võ đại đ/. 1. Dài đầu và: bước lên cò đứi</w:t>
      </w:r>
      <w:r>
        <w:t>thì đâu.</w:t>
      </w:r>
    </w:p>
    <w:p>
      <w:pPr>
        <w:jc w:val="both"/>
      </w:pPr>
      <w:r>
        <w:rPr>
          <w:b/>
        </w:rPr>
        <w:t xml:space="preserve">vỏcử </w:t>
      </w:r>
      <w:r>
        <w:rPr>
          <w:i/>
        </w:rPr>
      </w:r>
      <w:r>
        <w:t xml:space="preserve"> cÌH. nh trừ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ve đoán 1. (Phan đoán) chỉ dựa vào ý</w:t>
      </w:r>
      <w:r>
        <w:t xml:space="preserve"> chủ quan, không có cần cứ xác đăng nào</w:t>
      </w:r>
      <w:r>
        <w:t>cả: nhận định rõ đoan, ham hồ.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nguyên đo, có tình chất tùy tiệ</w:t>
      </w:r>
      <w:r>
        <w:t xml:space="preserve"> chất cố đoạn giữa hai mạt của</w:t>
      </w:r>
      <w:r>
        <w:t xml:space="preserve"> ngôn ngữ.</w:t>
      </w:r>
    </w:p>
    <w:p>
      <w:pPr>
        <w:jc w:val="both"/>
      </w:pPr>
      <w:r>
        <w:t>vo học (. Trương phái vò màng tỉnh</w:t>
      </w:r>
      <w:r>
        <w:t xml:space="preserve"> chất, đặc điểm riêng của một quốc gia,</w:t>
      </w:r>
      <w:r>
        <w:t xml:space="preserve"> dân tặc, vũng miền nao đó: cố học Phương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</w:p>
    <w:p>
      <w:pPr>
        <w:jc w:val="both"/>
      </w:pPr>
      <w:r>
        <w:t>ki hiều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</w:r>
      <w:r>
        <w:rPr>
          <w:i/>
        </w:rPr>
        <w:t xml:space="preserve"> Xem</w:t>
      </w:r>
      <w:r>
        <w:t xml:space="preserve"> Vũ RÌa.</w:t>
      </w:r>
    </w:p>
    <w:p>
      <w:pPr>
        <w:jc w:val="both"/>
      </w:pPr>
      <w:r>
        <w:t>lem Vũ lực.</w:t>
      </w:r>
    </w:p>
    <w:p>
      <w:pPr>
        <w:jc w:val="both"/>
      </w:pPr>
      <w:r>
        <w:rPr>
          <w:b/>
        </w:rPr>
        <w:t xml:space="preserve">vỏ nghệ </w:t>
      </w:r>
      <w:r>
        <w:t>Nghề vò, nghệ thuật đánh võ</w:t>
      </w:r>
      <w:r>
        <w:t xml:space="preserve"> tô nghệ cao cường.</w:t>
      </w:r>
    </w:p>
    <w:p>
      <w:pPr>
        <w:jc w:val="both"/>
      </w:pPr>
      <w:r>
        <w:rPr>
          <w:b/>
        </w:rPr>
        <w:t xml:space="preserve">võ phú dphg., </w:t>
      </w:r>
      <w:r>
        <w:rPr>
          <w:i/>
        </w:rPr>
        <w:t xml:space="preserve"> Xem</w:t>
      </w:r>
      <w:r>
        <w:t xml:space="preserve"> Vũ phụ.</w:t>
      </w:r>
    </w:p>
    <w:p>
      <w:pPr>
        <w:jc w:val="both"/>
      </w:pPr>
      <w:r>
        <w:t>vo quan cũ 5ï quan.</w:t>
      </w:r>
    </w:p>
    <w:p>
      <w:pPr>
        <w:jc w:val="both"/>
      </w:pPr>
      <w:r>
        <w:rPr>
          <w:b/>
        </w:rPr>
        <w:t xml:space="preserve">vo sĩ </w:t>
      </w:r>
      <w:r>
        <w:t>Người giỏi vũ.</w:t>
      </w:r>
    </w:p>
    <w:p>
      <w:pPr>
        <w:jc w:val="both"/>
      </w:pPr>
      <w:r>
        <w:rPr>
          <w:b/>
        </w:rPr>
        <w:t xml:space="preserve">võ sĩ đạo </w:t>
      </w:r>
      <w:r>
        <w:t>Cái đạo của người vò sĩ Nhậ</w:t>
      </w:r>
      <w:r>
        <w:t xml:space="preserve"> thời trước, theo đó tôn thờ tỉnh thất</w:t>
      </w:r>
      <w:r>
        <w:t xml:space="preserve"> thương vò, long trung thành vơi vua chúa</w:t>
      </w:r>
      <w:r>
        <w:t xml:space="preserve"> sắn gang hi sinh cả tính mạng của chínÌ</w:t>
      </w:r>
      <w:r>
        <w:t xml:space="preserve"> mình: tỉnh thân tõ sĩ đạo.</w:t>
      </w:r>
    </w:p>
    <w:p>
      <w:pPr>
        <w:jc w:val="both"/>
      </w:pPr>
      <w:r>
        <w:t>võ sinh đ/. Người học võ ở một lớp, h</w:t>
      </w:r>
      <w:r>
        <w:t xml:space="preserve"> luyện vũ,</w:t>
      </w:r>
    </w:p>
    <w:p>
      <w:pPr>
        <w:jc w:val="both"/>
      </w:pPr>
      <w:r>
        <w:t>võ sự đí, Thầy dạy võ trong một lớp, lì</w:t>
      </w:r>
      <w:r>
        <w:t xml:space="preserve"> luyện vô.</w:t>
      </w:r>
    </w:p>
    <w:p>
      <w:pPr>
        <w:jc w:val="both"/>
      </w:pPr>
      <w:r>
        <w:rPr>
          <w:b/>
        </w:rPr>
        <w:t xml:space="preserve">võ thuật </w:t>
      </w:r>
      <w:r>
        <w:t>Thuật đánh vũ: giỏi tố thuật</w:t>
      </w:r>
      <w:r>
        <w:t xml:space="preserve"> võ trang dphg., Xem Vũ trang.</w:t>
      </w:r>
    </w:p>
    <w:p>
      <w:pPr>
        <w:jc w:val="both"/>
      </w:pPr>
      <w:r>
        <w:rPr>
          <w:b/>
        </w:rPr>
        <w:t xml:space="preserve">võ tướng </w:t>
      </w:r>
      <w:r>
        <w:t>Vị tương chỉ huy quân đội thù</w:t>
      </w:r>
      <w:r>
        <w:t xml:space="preserve"> trước.</w:t>
      </w:r>
    </w:p>
    <w:p>
      <w:pPr>
        <w:jc w:val="both"/>
      </w:pPr>
      <w:r>
        <w:rPr>
          <w:b/>
        </w:rPr>
        <w:t xml:space="preserve">võ vang </w:t>
      </w:r>
      <w:r>
        <w:t>Gây hộc hác: ương mặt th</w:t>
      </w:r>
      <w:r>
        <w:t xml:space="preserve"> tang từ lo âu.</w:t>
      </w:r>
    </w:p>
    <w:p>
      <w:pPr>
        <w:jc w:val="both"/>
      </w:pPr>
      <w:r>
        <w:t>võ ve (Trình đội mới biết qua chút ít</w:t>
      </w:r>
      <w:r>
        <w:t xml:space="preserve"> còn phải Lập luyê u mới thông thạc</w:t>
      </w:r>
      <w:r>
        <w:t xml:space="preserve"> nói tô tế được Dài câu tiếng Ảnh - bú</w:t>
      </w:r>
      <w:r>
        <w:t xml:space="preserve"> tö tê nghề rèn.</w:t>
      </w:r>
    </w:p>
    <w:p>
      <w:pPr>
        <w:jc w:val="both"/>
      </w:pPr>
      <w:r>
        <w:t>vó, đ. Bàn chân của một số giống th</w:t>
      </w:r>
      <w:r>
        <w:t xml:space="preserve"> móng guốc, như ngựa, trâu, bò: AAfôm ch</w:t>
      </w:r>
      <w:r>
        <w:t xml:space="preserve"> Đó ngựa ttnự.) + thích an bó bò hâm nhủ</w:t>
      </w:r>
      <w:r>
        <w:t xml:space="preserve"> vỏ, d. Thứ dụng cụ dụng để bát cá, tôn</w:t>
      </w:r>
      <w:r>
        <w:t xml:space="preserve"> gồm có một tấm lưới bốn góc mác</w:t>
      </w:r>
      <w:r>
        <w:t xml:space="preserve"> bên đầu gọng để kéo: #ếo ró bế - cất b</w:t>
      </w:r>
      <w:r>
        <w:t xml:space="preserve"> tâm.</w:t>
      </w:r>
    </w:p>
    <w:p>
      <w:pPr>
        <w:jc w:val="both"/>
      </w:pPr>
      <w:r>
        <w:t>vỏ câu củ, ch, Vo ngứa; bước chả</w:t>
      </w:r>
      <w:r>
        <w:t xml:space="preserve"> ngựa: Võ cậu kháp khônh, banh xe gâ</w:t>
      </w:r>
      <w:r>
        <w:t xml:space="preserve"> ghệnh CTruyệền Biêu!.</w:t>
      </w:r>
    </w:p>
    <w:p>
      <w:pPr>
        <w:jc w:val="both"/>
      </w:pPr>
      <w:r>
        <w:rPr>
          <w:b/>
        </w:rPr>
        <w:t xml:space="preserve">vọ, </w:t>
      </w:r>
      <w:r>
        <w:rPr>
          <w:i/>
        </w:rPr>
        <w:t xml:space="preserve"> danh từ</w:t>
      </w:r>
      <w:r>
        <w:t xml:space="preserve"> #ng. Cú vụ, nói tất: Cư có t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voan (F. voile) đ. Thứ hàng dệt rất</w:t>
      </w:r>
      <w:r>
        <w:t xml:space="preserve"> mỏng bằng tơ, sợi dọc và sợi ngang xe</w:t>
      </w:r>
      <w:r>
        <w:t xml:space="preserve"> khá săn: tđm khăn oan.</w:t>
      </w:r>
    </w:p>
    <w:p>
      <w:pPr>
        <w:jc w:val="both"/>
      </w:pPr>
      <w:r>
        <w:rPr>
          <w:b/>
        </w:rPr>
        <w:t xml:space="preserve">vóc; </w:t>
      </w:r>
      <w:r>
        <w:rPr>
          <w:i/>
        </w:rPr>
        <w:t xml:space="preserve"> động từ</w:t>
      </w:r>
      <w:r>
        <w:t xml:space="preserve"> Thân người, về mặt to nhỏ, cao</w:t>
      </w:r>
      <w:r>
        <w:t xml:space="preserve"> thấp: lớn người, to uóc s Ăn uóc học hay</w:t>
      </w:r>
      <w:r>
        <w:t xml:space="preserve"> (tng.; = được ăn thì thân hình thêm cao</w:t>
      </w:r>
      <w:r>
        <w:t xml:space="preserve"> lớn, được học thì đầu óc thêm mở mang).</w:t>
      </w:r>
    </w:p>
    <w:p>
      <w:pPr>
        <w:jc w:val="both"/>
      </w:pPr>
      <w:r>
        <w:t>vóc; di. Thứ hàng dệt bằng tơ, mặt bóng</w:t>
      </w:r>
      <w:r>
        <w:t xml:space="preserve"> mịn, được cải hoa để trang trí: đn toàn</w:t>
      </w:r>
      <w:r>
        <w:t xml:space="preserve"> cao lương mĩ tị, mặc toàn gấm vóc, lụa</w:t>
      </w:r>
      <w:r>
        <w:t xml:space="preserve"> là.</w:t>
      </w:r>
    </w:p>
    <w:p>
      <w:pPr>
        <w:jc w:val="both"/>
      </w:pPr>
      <w:r>
        <w:rPr>
          <w:b/>
        </w:rPr>
        <w:t xml:space="preserve">vóc dạc </w:t>
      </w:r>
      <w:r>
        <w:t>Vóc người, nói chung: uóc đạc</w:t>
      </w:r>
      <w:r>
        <w:t xml:space="preserve"> tâm thước.</w:t>
      </w:r>
    </w:p>
    <w:p>
      <w:pPr>
        <w:jc w:val="both"/>
      </w:pPr>
      <w:r>
        <w:rPr>
          <w:b/>
        </w:rPr>
        <w:t xml:space="preserve">vóc đáng </w:t>
      </w:r>
      <w:r>
        <w:rPr>
          <w:i/>
        </w:rPr>
        <w:t xml:space="preserve"> Như</w:t>
      </w:r>
      <w:r>
        <w:t xml:space="preserve"> Dáng uóc.</w:t>
      </w:r>
    </w:p>
    <w:p>
      <w:pPr>
        <w:jc w:val="both"/>
      </w:pPr>
      <w:r>
        <w:t>vóc hạc cử, ochg. Dáng vóc cao gầy (tựa</w:t>
      </w:r>
      <w:r>
        <w:t xml:space="preserve"> như vóc của chim hạc).</w:t>
      </w:r>
    </w:p>
    <w:p>
      <w:pPr>
        <w:jc w:val="both"/>
      </w:pPr>
      <w:r>
        <w:rPr>
          <w:b/>
        </w:rPr>
        <w:t xml:space="preserve">VÓc vạc </w:t>
      </w:r>
      <w:r>
        <w:rPr>
          <w:i/>
        </w:rPr>
        <w:t xml:space="preserve"> Như</w:t>
      </w:r>
      <w:r>
        <w:t xml:space="preserve"> Vóc dạc.</w:t>
      </w:r>
    </w:p>
    <w:p>
      <w:pPr>
        <w:jc w:val="both"/>
      </w:pPr>
      <w:r>
        <w:t>vọc, t. (Tay, chân) làm những động tác</w:t>
      </w:r>
      <w:r>
        <w:t xml:space="preserve"> chỉ để chơi, nghịch: uọc đấ? s ooc nước</w:t>
      </w:r>
      <w:r>
        <w:t xml:space="preserve"> trong thau.</w:t>
      </w:r>
    </w:p>
    <w:p>
      <w:pPr>
        <w:jc w:val="both"/>
      </w:pPr>
      <w:r>
        <w:t>vọc; 0. ¡d. Nhỏm (dậy): tuy mệt, nhưng</w:t>
      </w:r>
      <w:r>
        <w:t xml:space="preserve"> nghe gọi uẫn cố uọc dậy.</w:t>
      </w:r>
    </w:p>
    <w:p>
      <w:pPr>
        <w:jc w:val="both"/>
      </w:pPr>
      <w:r>
        <w:rPr>
          <w:b/>
        </w:rPr>
        <w:t xml:space="preserve">vọc vạch *khng., </w:t>
      </w:r>
      <w:r>
        <w:rPr>
          <w:i/>
        </w:rPr>
        <w:t xml:space="preserve"> Như</w:t>
      </w:r>
      <w:r>
        <w:t xml:space="preserve"> Võ tẽ: biết uoc uạch</w:t>
      </w:r>
      <w:r>
        <w:t xml:space="preserve"> dăm ba chữ Hán e mới 0ọc uạch uài ba</w:t>
      </w:r>
      <w:r>
        <w:t xml:space="preserve"> bài thuốc nam mà cũng dòi làm ông lang.</w:t>
      </w:r>
    </w:p>
    <w:p>
      <w:pPr>
        <w:jc w:val="both"/>
      </w:pPr>
      <w:r>
        <w:t>voi di. Giống thú rất lớn về kích cỡ, sống</w:t>
      </w:r>
      <w:r>
        <w:t xml:space="preserve"> ở những vùng rừng núi nhiệt đới, mũi</w:t>
      </w:r>
      <w:r>
        <w:t xml:space="preserve"> đài thành vòi, răng nanh dài thành ngà,</w:t>
      </w:r>
      <w:r>
        <w:t xml:space="preserve"> tai to, da rất đày, có thể nuôi để kéo gỗ,</w:t>
      </w:r>
      <w:r>
        <w:t xml:space="preserve"> tải hàng, v.v.: Giàu nhà bho, no dầu bếp,</w:t>
      </w:r>
      <w:r>
        <w:t xml:space="preserve"> chóng chết quản uoi (tng.) s khỏe như uoi</w:t>
      </w:r>
      <w:r>
        <w:t xml:space="preserve"> ø Trăm uoi không được bát nước xáo (tng.)</w:t>
      </w:r>
      <w:r>
        <w:t xml:space="preserve"> ø Đầu toi đuôi chuột (tng.).</w:t>
      </w:r>
    </w:p>
    <w:p>
      <w:pPr>
        <w:jc w:val="both"/>
      </w:pPr>
      <w:r>
        <w:rPr>
          <w:b/>
        </w:rPr>
        <w:t xml:space="preserve">voi sổ đú </w:t>
      </w:r>
      <w:r>
        <w:t>Voi dục đang trong thời kì</w:t>
      </w:r>
      <w:r>
        <w:t xml:space="preserve"> sung sức nhất, rất dữ.</w:t>
      </w:r>
    </w:p>
    <w:p>
      <w:pPr>
        <w:jc w:val="both"/>
      </w:pPr>
      <w:r>
        <w:rPr>
          <w:b/>
        </w:rPr>
        <w:t xml:space="preserve">voi chẳng đẻ, đẻ thì to </w:t>
      </w:r>
      <w:r>
        <w:t>Người có tài</w:t>
      </w:r>
      <w:r>
        <w:t xml:space="preserve"> không làm thì thôi, chứ đã làm thì nhất.</w:t>
      </w:r>
      <w:r>
        <w:t xml:space="preserve"> định sẽ đạt được thành quả lớn.</w:t>
      </w:r>
    </w:p>
    <w:p>
      <w:pPr>
        <w:jc w:val="both"/>
      </w:pPr>
      <w:r>
        <w:rPr>
          <w:b/>
        </w:rPr>
        <w:t xml:space="preserve">vời; </w:t>
      </w:r>
      <w:r>
        <w:rPr>
          <w:i/>
        </w:rPr>
        <w:t xml:space="preserve"> danh từ</w:t>
      </w:r>
      <w:r>
        <w:t xml:space="preserve"> 1. Phần mũi rất dài của voi, có</w:t>
      </w:r>
      <w:r>
        <w:t>thể cuộn tròn lại để lấy và giữ đồ vật.</w:t>
      </w:r>
    </w:p>
    <w:p>
      <w:pPr>
        <w:jc w:val="both"/>
      </w:pPr>
      <w:r>
        <w:rPr>
          <w:b/>
        </w:rPr>
        <w:t xml:space="preserve">vời; </w:t>
      </w:r>
      <w:r>
        <w:rPr>
          <w:i/>
        </w:rPr>
        <w:t xml:space="preserve"> danh từ</w:t>
      </w:r>
      <w:r>
        <w:t xml:space="preserve"> Phần miệng của một số giống sâu bọ,</w:t>
      </w:r>
      <w:r>
        <w:t xml:space="preserve"> dùng để hút thức ăn: muỗi châm uòi uào</w:t>
      </w:r>
      <w:r>
        <w:t>da hút máu.</w:t>
      </w:r>
    </w:p>
    <w:p>
      <w:pPr>
        <w:jc w:val="both"/>
      </w:pPr>
      <w:r>
        <w:rPr>
          <w:b/>
        </w:rPr>
        <w:t xml:space="preserve">vời; </w:t>
      </w:r>
      <w:r>
        <w:rPr>
          <w:i/>
        </w:rPr>
        <w:t xml:space="preserve"> danh từ</w:t>
      </w:r>
      <w:r>
        <w:t>thường hình ống dài, tiếp trên bầu.</w:t>
      </w:r>
    </w:p>
    <w:p>
      <w:pPr>
        <w:jc w:val="both"/>
      </w:pPr>
      <w:r>
        <w:rPr>
          <w:b/>
        </w:rPr>
        <w:t xml:space="preserve">vời; </w:t>
      </w:r>
      <w:r>
        <w:rPr>
          <w:i/>
        </w:rPr>
        <w:t xml:space="preserve"> danh từ</w:t>
      </w:r>
      <w:r>
        <w:t xml:space="preserve"> phận của một số đỏ vật bề ngoài giống</w:t>
      </w:r>
      <w:r>
        <w:t xml:space="preserve"> như cái vòi: 0òi bơmn se ấn sửt 0òi.</w:t>
      </w:r>
    </w:p>
    <w:p>
      <w:pPr>
        <w:jc w:val="both"/>
      </w:pPr>
      <w:r>
        <w:t>vòi; 0í. Làm cho có được cái mình muốn</w:t>
      </w:r>
      <w:r>
        <w:t xml:space="preserve"> băng cách làm cho người khác phải</w:t>
      </w:r>
      <w:r>
        <w:t xml:space="preserve"> nhượng bộ: sưỡi ngày uòi ăn - chác hẳn</w:t>
      </w:r>
      <w:r>
        <w:t xml:space="preserve"> còn muốn uòi tiền.</w:t>
      </w:r>
    </w:p>
    <w:p>
      <w:pPr>
        <w:jc w:val="both"/>
      </w:pPr>
      <w:r>
        <w:rPr>
          <w:b/>
        </w:rPr>
        <w:t xml:space="preserve">vòi nước </w:t>
      </w:r>
      <w:r>
        <w:t>Thư vòi lắp ò ờống hay bể nước,</w:t>
      </w:r>
    </w:p>
    <w:p>
      <w:pPr>
        <w:jc w:val="both"/>
      </w:pPr>
      <w:r>
        <w:t>để lấy nước, có van đóng mở: guên khóa</w:t>
      </w:r>
      <w:r>
        <w:t xml:space="preserve"> tòi nên nước chảy ra lênh láng kháp nhà.</w:t>
      </w:r>
    </w:p>
    <w:p>
      <w:pPr>
        <w:jc w:val="both"/>
      </w:pPr>
      <w:r>
        <w:t>vòi rồng 1. Hiện tượng gió xoáy với tốc</w:t>
      </w:r>
      <w:r>
        <w:t xml:space="preserve"> độ rất cao, có thể cuốn theo nhiều vật</w:t>
      </w:r>
      <w:r>
        <w:t>trên đường đi như nước, đất, đá, v.v.</w:t>
      </w:r>
    </w:p>
    <w:p>
      <w:pPr>
        <w:jc w:val="both"/>
      </w:pPr>
      <w:r>
        <w:rPr>
          <w:b/>
        </w:rPr>
      </w:r>
      <w:r>
        <w:rPr>
          <w:i/>
        </w:rPr>
      </w:r>
    </w:p>
    <w:p>
      <w:pPr>
        <w:jc w:val="both"/>
      </w:pPr>
      <w:r>
        <w:t>Thứ dụng cụ gồm một ống cao su dài dẫn</w:t>
      </w:r>
      <w:r>
        <w:t xml:space="preserve"> nước, dùng để tạo ra một tỉa nước mạnh,</w:t>
      </w:r>
      <w:r>
        <w:t xml:space="preserve"> chụm hoặc xòe, thường để phun nước</w:t>
      </w:r>
      <w:r>
        <w:t xml:space="preserve"> chữa cháy: uòi rồng cứu hỗa s đoàn biểu</w:t>
      </w:r>
      <w:r>
        <w:t xml:space="preserve"> tình bị giải tán bằng tòi rồng.</w:t>
      </w:r>
    </w:p>
    <w:p>
      <w:pPr>
        <w:jc w:val="both"/>
      </w:pPr>
      <w:r>
        <w:rPr>
          <w:b/>
        </w:rPr>
        <w:t xml:space="preserve">vòi sen đi. (cũng voi hoa sen) </w:t>
      </w:r>
      <w:r>
        <w:t>Bộ phận</w:t>
      </w:r>
      <w:r>
        <w:t xml:space="preserve"> dùng để phun nước ra nhiều tia, có hình</w:t>
      </w:r>
      <w:r>
        <w:t xml:space="preserve"> như cái gương sen hoặc mô phòng cái</w:t>
      </w:r>
      <w:r>
        <w:t xml:space="preserve"> gương sen, đặt ở bình tưới nước hoặc vòi</w:t>
      </w:r>
      <w:r>
        <w:t xml:space="preserve"> nước trong nhà tắm.</w:t>
      </w:r>
    </w:p>
    <w:p>
      <w:pPr>
        <w:jc w:val="both"/>
      </w:pPr>
      <w:r>
        <w:t>vòi vĩnh #Èng. Vòi một cách khó chịu,</w:t>
      </w:r>
      <w:r>
        <w:t xml:space="preserve"> nói chung: uòi uĩnh hết thứ này đến thứ</w:t>
      </w:r>
      <w:r>
        <w:t xml:space="preserve"> khác.</w:t>
      </w:r>
    </w:p>
    <w:p>
      <w:pPr>
        <w:jc w:val="both"/>
      </w:pPr>
      <w:r>
        <w:rPr>
          <w:b/>
        </w:rPr>
        <w:t xml:space="preserve">vòi voi </w:t>
      </w:r>
      <w:r>
        <w:t>Giống cây thân cò mọc hoang, lá</w:t>
      </w:r>
      <w:r>
        <w:t xml:space="preserve"> có lông nhám, cụm hoa dài và cuộn lại ở</w:t>
      </w:r>
      <w:r>
        <w:t xml:space="preserve"> đầu ngọn trông giống như cái vời của voi,</w:t>
      </w:r>
      <w:r>
        <w:t xml:space="preserve"> dùng làm thuốc.</w:t>
      </w:r>
    </w:p>
    <w:p>
      <w:pPr>
        <w:jc w:val="both"/>
      </w:pPr>
      <w:r>
        <w:t>vòi vọi (Cao quá ở mức hoặc xa) tầm</w:t>
      </w:r>
      <w:r>
        <w:t xml:space="preserve"> mắt, như thể không thấy đâu là tận cùng:</w:t>
      </w:r>
      <w:r>
        <w:t xml:space="preserve"> trời cao tòi uoi ø đỉnh núi cao uòi uọi s</w:t>
      </w:r>
      <w:r>
        <w:t xml:space="preserve"> đường xa uòi Uoi.</w:t>
      </w:r>
    </w:p>
    <w:p>
      <w:pPr>
        <w:jc w:val="both"/>
      </w:pPr>
      <w:r>
        <w:rPr>
          <w:b/>
        </w:rPr>
        <w:t xml:space="preserve">vói đphg., </w:t>
      </w:r>
      <w:r>
        <w:rPr>
          <w:i/>
        </w:rPr>
        <w:t xml:space="preserve"> Xem</w:t>
      </w:r>
      <w:r>
        <w:t xml:space="preserve"> Với; (ng. 1): uói tay lên</w:t>
      </w:r>
      <w:r>
        <w:t xml:space="preserve"> cây hái trái ổi chín.</w:t>
      </w:r>
    </w:p>
    <w:p>
      <w:pPr>
        <w:jc w:val="both"/>
      </w:pPr>
      <w:r>
        <w:t>vòm dœ. 1. Thứ vật hình vòng cung,</w:t>
      </w:r>
      <w:r>
        <w:t xml:space="preserve"> khum và úp xuống như hình mu rùa: uòim</w:t>
      </w:r>
      <w:r>
        <w:t>trời s tòm miệng o uòm cây.</w:t>
      </w:r>
    </w:p>
    <w:p>
      <w:pPr>
        <w:jc w:val="both"/>
      </w:pPr>
      <w:r>
        <w:rPr>
          <w:b/>
        </w:rPr>
        <w:t xml:space="preserve">vói đphg., </w:t>
      </w:r>
      <w:r>
        <w:rPr>
          <w:i/>
        </w:rPr>
        <w:t xml:space="preserve"> Xem</w:t>
      </w:r>
      <w:r>
        <w:t xml:space="preserve"> hình vòng cung xây vượt qua không gian</w:t>
      </w:r>
      <w:r>
        <w:t xml:space="preserve"> giữa hai bức tường, hai đầu cột: nóc uòm</w:t>
      </w:r>
      <w:r>
        <w:t xml:space="preserve"> nhà thờ s uòm cuốn.</w:t>
      </w:r>
    </w:p>
    <w:p>
      <w:pPr>
        <w:jc w:val="both"/>
      </w:pPr>
      <w:r>
        <w:rPr>
          <w:b/>
        </w:rPr>
        <w:t xml:space="preserve">vòm miệng </w:t>
      </w:r>
      <w:r>
        <w:t>Thành trên của khoang</w:t>
      </w:r>
      <w:r>
        <w:t xml:space="preserve"> miệng, ngăn khoang miệng với khoang</w:t>
      </w:r>
      <w:r>
        <w:t xml:space="preserve"> mũi.</w:t>
      </w:r>
    </w:p>
    <w:p>
      <w:pPr>
        <w:jc w:val="both"/>
      </w:pPr>
      <w:r>
        <w:t>vòm trời tở. Nên của bầu trời: uòm trời</w:t>
      </w:r>
      <w:r>
        <w:t xml:space="preserve"> chỉ chút sao.</w:t>
      </w:r>
    </w:p>
    <w:p>
      <w:pPr>
        <w:jc w:val="both"/>
      </w:pPr>
      <w:r>
        <w:t>von, đ. Thứ bệnh khiến lúa chỉ cao vọt,</w:t>
      </w:r>
      <w:r>
        <w:t xml:space="preserve"> không đẻ nhánh và bông lép: Afấy ai biết</w:t>
      </w:r>
      <w:r>
        <w:t xml:space="preserve"> lúa on, mấy ai biết con hư (tng.).</w:t>
      </w:r>
    </w:p>
    <w:p>
      <w:pPr>
        <w:jc w:val="both"/>
      </w:pPr>
      <w:r>
        <w:t>von,„ (F. volt) d/. Đơn vị dùng để đo hiệu</w:t>
      </w:r>
      <w:r>
        <w:t xml:space="preserve"> thế, điện thế, thế điện động.</w:t>
      </w:r>
    </w:p>
    <w:p>
      <w:pPr>
        <w:jc w:val="both"/>
      </w:pPr>
      <w:r>
        <w:rPr>
          <w:b/>
        </w:rPr>
        <w:t xml:space="preserve">von kế (F. voltmetre) </w:t>
      </w:r>
      <w:r>
        <w:t>Dụng cụ để do</w:t>
      </w:r>
      <w:r>
        <w:t xml:space="preserve"> hiệu điện thế với vị tính là non.</w:t>
      </w:r>
    </w:p>
    <w:p>
      <w:pPr>
        <w:jc w:val="both"/>
      </w:pPr>
      <w:r>
        <w:rPr>
          <w:b/>
        </w:rPr>
        <w:t xml:space="preserve">von vót </w:t>
      </w:r>
      <w:r>
        <w:rPr>
          <w:i/>
        </w:rPr>
        <w:t xml:space="preserve"> Xem</w:t>
      </w:r>
      <w:r>
        <w:t xml:space="preserve"> Vớt (ng. 2).</w:t>
      </w:r>
    </w:p>
    <w:p>
      <w:pPr>
        <w:jc w:val="both"/>
      </w:pPr>
      <w:r>
        <w:t>von-phơram (F. wolfram) đi. Thứ kim</w:t>
      </w:r>
      <w:r>
        <w:t xml:space="preserve"> loai hiếm, màu xám sẵẫm, cứng, giòn, rất</w:t>
      </w:r>
      <w:r>
        <w:t xml:space="preserve"> khó nóng chảy, dùng làm dây tóc bóng</w:t>
      </w:r>
      <w:r>
        <w:t xml:space="preserve"> đèn.</w:t>
      </w:r>
    </w:p>
    <w:p>
      <w:pPr>
        <w:jc w:val="both"/>
      </w:pPr>
      <w:r>
        <w:t>vòn ơi. dphg. Beo: bụng ông đứt uòn.</w:t>
      </w:r>
    </w:p>
    <w:p>
      <w:pPr>
        <w:jc w:val="both"/>
      </w:pPr>
      <w:r>
        <w:rPr>
          <w:b/>
        </w:rPr>
        <w:t xml:space="preserve">vòn vọt </w:t>
      </w:r>
      <w:r>
        <w:rPr>
          <w:i/>
        </w:rPr>
        <w:t xml:space="preserve"> Xem</w:t>
      </w:r>
      <w:r>
        <w:t xml:space="preserve"> Vọi;z: dạn bay uòn 0ọt ra</w:t>
      </w:r>
      <w:r>
        <w:t xml:space="preserve"> khỏi nòng o giá cả tăng uòn uọi.</w:t>
      </w:r>
    </w:p>
    <w:p>
      <w:pPr>
        <w:jc w:val="both"/>
      </w:pPr>
      <w:r>
        <w:rPr>
          <w:b/>
        </w:rPr>
        <w:t xml:space="preserve">vỏn vẹn. khng., </w:t>
      </w:r>
      <w:r>
        <w:rPr>
          <w:i/>
        </w:rPr>
        <w:t xml:space="preserve"> Như</w:t>
      </w:r>
      <w:r>
        <w:t xml:space="preserve"> Vên uen: chỉ còn uỗn</w:t>
      </w:r>
      <w:r>
        <w:t xml:space="preserve"> uen hai đồng.</w:t>
      </w:r>
    </w:p>
    <w:p>
      <w:pPr>
        <w:jc w:val="both"/>
      </w:pPr>
      <w:r>
        <w:rPr>
          <w:b/>
        </w:rPr>
        <w:t xml:space="preserve">vón </w:t>
      </w:r>
      <w:r>
        <w:t>Kết lại thành hòn, thành cục (từ</w:t>
      </w:r>
      <w:r>
        <w:t xml:space="preserve"> trạng thái rời, tơi): xi-măng uón cục e bột</w:t>
      </w:r>
      <w:r>
        <w:t xml:space="preserve"> bị uón 0à lên mốc xanh lè.</w:t>
      </w:r>
    </w:p>
    <w:p>
      <w:pPr>
        <w:jc w:val="both"/>
      </w:pPr>
      <w:r>
        <w:t>vong; đ. Vong hồn, nói tắt: cứng uong</w:t>
      </w:r>
      <w:r>
        <w:t xml:space="preserve"> e chiều như chiều uong.</w:t>
      </w:r>
    </w:p>
    <w:p>
      <w:pPr>
        <w:jc w:val="both"/>
      </w:pPr>
      <w:r>
        <w:rPr>
          <w:b/>
        </w:rPr>
        <w:t xml:space="preserve">vong; u/., cz </w:t>
      </w:r>
      <w:r>
        <w:t>Quên: Bầu bạn cùng nhau</w:t>
      </w:r>
      <w:r>
        <w:t xml:space="preserve"> nghĩa chớ uong (Quốc âm thì tập) Được</w:t>
      </w:r>
      <w:r>
        <w:t xml:space="preserve"> qua nạn ấy ơn dày dám uong (Thơ cổ).</w:t>
      </w:r>
    </w:p>
    <w:p>
      <w:pPr>
        <w:jc w:val="both"/>
      </w:pPr>
      <w:r>
        <w:rPr>
          <w:b/>
        </w:rPr>
        <w:t xml:space="preserve">vong ân </w:t>
      </w:r>
      <w:r>
        <w:t>Quên ơn: kể ong ân.</w:t>
      </w:r>
    </w:p>
    <w:p>
      <w:pPr>
        <w:jc w:val="both"/>
      </w:pPr>
      <w:r>
        <w:rPr>
          <w:b/>
        </w:rPr>
        <w:t xml:space="preserve">vong bản </w:t>
      </w:r>
      <w:r>
        <w:t>Quên mất gốc rễ chính mình,</w:t>
      </w:r>
      <w:r>
        <w:t xml:space="preserve"> không còn nghĩ gì đến tổ tiên, nòi giống,</w:t>
      </w:r>
      <w:r>
        <w:t xml:space="preserve"> tổ quốc: nền uăn hóa nô dịch, uong bắn.</w:t>
      </w:r>
    </w:p>
    <w:p>
      <w:pPr>
        <w:jc w:val="both"/>
      </w:pPr>
      <w:r>
        <w:rPr>
          <w:b/>
        </w:rPr>
        <w:t xml:space="preserve">vong gia thất thổ tchg., </w:t>
      </w:r>
      <w:r>
        <w:rPr>
          <w:i/>
        </w:rPr>
        <w:t xml:space="preserve"> ít dùng</w:t>
      </w:r>
      <w:r>
        <w:t xml:space="preserve"> (Lâm vào</w:t>
      </w:r>
      <w:r>
        <w:t xml:space="preserve"> cảnh) mất hết nhà cửa, ruộng vườn.</w:t>
      </w:r>
    </w:p>
    <w:p>
      <w:pPr>
        <w:jc w:val="both"/>
      </w:pPr>
      <w:r>
        <w:rPr>
          <w:b/>
        </w:rPr>
        <w:t xml:space="preserve">vong hồn </w:t>
      </w:r>
      <w:r>
        <w:rPr>
          <w:i/>
        </w:rPr>
        <w:t xml:space="preserve"> Như</w:t>
      </w:r>
      <w:r>
        <w:t xml:space="preserve"> Vong linh.</w:t>
      </w:r>
    </w:p>
    <w:p>
      <w:pPr>
        <w:jc w:val="both"/>
      </w:pPr>
      <w:r>
        <w:rPr>
          <w:b/>
        </w:rPr>
        <w:t xml:space="preserve">vong linh </w:t>
      </w:r>
      <w:r>
        <w:t>Linh hồn người đã chết:</w:t>
      </w:r>
      <w:r>
        <w:t xml:space="preserve"> nghiêng mình trước uong linh người đã</w:t>
      </w:r>
      <w:r>
        <w:t xml:space="preserve"> khuất.</w:t>
      </w:r>
    </w:p>
    <w:p>
      <w:pPr>
        <w:jc w:val="both"/>
      </w:pPr>
      <w:r>
        <w:rPr>
          <w:b/>
        </w:rPr>
        <w:t xml:space="preserve">vong mạng khng., </w:t>
      </w:r>
      <w:r>
        <w:rPr>
          <w:i/>
        </w:rPr>
        <w:t xml:space="preserve"> Như</w:t>
      </w:r>
      <w:r>
        <w:t xml:space="preserve"> Bạt mạng: nói</w:t>
      </w:r>
      <w:r>
        <w:t xml:space="preserve"> uong mạng c thua chạy uong mạng.</w:t>
      </w:r>
    </w:p>
    <w:p>
      <w:pPr>
        <w:jc w:val="both"/>
      </w:pPr>
      <w:r>
        <w:rPr>
          <w:b/>
        </w:rPr>
        <w:t xml:space="preserve">vong nhân cứ, ¡đ. Người đã chết: </w:t>
      </w:r>
      <w:r>
        <w:t>Tháng</w:t>
      </w:r>
      <w:r>
        <w:t xml:space="preserve"> bảy ngày rằm xá tội uong nhân (cd.).</w:t>
      </w:r>
    </w:p>
    <w:p>
      <w:pPr>
        <w:jc w:val="both"/>
      </w:pPr>
      <w:r>
        <w:rPr>
          <w:b/>
        </w:rPr>
        <w:t xml:space="preserve">vong quốc cử </w:t>
      </w:r>
      <w:r>
        <w:t>Mất nước: cái họa 0uong</w:t>
      </w:r>
      <w:r>
        <w:t xml:space="preserve"> quốc.</w:t>
      </w:r>
    </w:p>
    <w:p>
      <w:pPr>
        <w:jc w:val="both"/>
      </w:pPr>
      <w:r>
        <w:rPr>
          <w:b/>
        </w:rPr>
        <w:t xml:space="preserve">vong quốc nô cữ </w:t>
      </w:r>
      <w:r>
        <w:t>Người dân mất nước,</w:t>
      </w:r>
    </w:p>
    <w:p>
      <w:pPr>
        <w:jc w:val="both"/>
      </w:pPr>
      <w:r>
        <w:t>ví như một kề nô lệ.</w:t>
      </w:r>
    </w:p>
    <w:p>
      <w:pPr>
        <w:jc w:val="both"/>
      </w:pPr>
      <w:r>
        <w:rPr>
          <w:b/>
        </w:rPr>
        <w:t xml:space="preserve">vòng </w:t>
      </w:r>
      <w:r>
        <w:t>L. ở. 1. Đương cong khép kín:</w:t>
      </w:r>
      <w:r>
        <w:t>bhoanh một uòng gắn nửa trang giấy.</w:t>
      </w:r>
    </w:p>
    <w:p>
      <w:pPr>
        <w:jc w:val="both"/>
      </w:pPr>
      <w:r>
        <w:rPr>
          <w:b/>
        </w:rPr>
        <w:t xml:space="preserve">vòng </w:t>
      </w:r>
      <w:r>
        <w:rPr>
          <w:i/>
        </w:rPr>
      </w:r>
    </w:p>
    <w:p>
      <w:pPr>
        <w:jc w:val="both"/>
      </w:pPr>
      <w:r>
        <w:t>Vật hình tròn, thường dùng làm đồ chơi,</w:t>
      </w:r>
      <w:r>
        <w:t xml:space="preserve"> đồ trang sức, trang trí, v.v.: chiếc uòng</w:t>
      </w:r>
      <w:r>
        <w:t xml:space="preserve"> bạc đeo cổ s bết một uòng hoa tươi mang</w:t>
      </w:r>
      <w:r>
        <w:t>đến niếng.</w:t>
      </w:r>
    </w:p>
    <w:p>
      <w:pPr>
        <w:jc w:val="both"/>
      </w:pPr>
      <w:r>
        <w:rPr>
          <w:b/>
        </w:rPr>
        <w:t xml:space="preserve">vòng </w:t>
      </w:r>
      <w:r>
        <w:rPr>
          <w:i/>
        </w:rPr>
      </w:r>
      <w:r>
        <w:t>tắt: đặt uòng.</w:t>
      </w:r>
    </w:p>
    <w:p>
      <w:pPr>
        <w:jc w:val="both"/>
      </w:pPr>
      <w:r>
        <w:rPr>
          <w:b/>
        </w:rPr>
        <w:t xml:space="preserve">vòng </w:t>
      </w:r>
      <w:r>
        <w:rPr>
          <w:i/>
        </w:rPr>
      </w:r>
      <w:r>
        <w:t xml:space="preserve"> điểm nào đó để rồi quay trở lại với chính</w:t>
      </w:r>
      <w:r>
        <w:t xml:space="preserve"> điểm ấy: đi một nòng quanh hỗ s máy</w:t>
      </w:r>
      <w:r>
        <w:t xml:space="preserve"> bay lượn mấy uòng trên thành phố trước</w:t>
      </w:r>
      <w:r>
        <w:t>khi hạ cánh.</w:t>
      </w:r>
    </w:p>
    <w:p>
      <w:pPr>
        <w:jc w:val="both"/>
      </w:pPr>
      <w:r>
        <w:rPr>
          <w:b/>
        </w:rPr>
        <w:t xml:space="preserve">vòng </w:t>
      </w:r>
      <w:r>
        <w:rPr>
          <w:i/>
        </w:rPr>
      </w:r>
      <w:r>
        <w:t xml:space="preserve"> tròn hoặc được coi là tròn: số đo oòng</w:t>
      </w:r>
      <w:r>
        <w:t>ngực s uòng bụng.</w:t>
      </w:r>
    </w:p>
    <w:p>
      <w:pPr>
        <w:jc w:val="both"/>
      </w:pPr>
      <w:r>
        <w:rPr>
          <w:b/>
        </w:rPr>
        <w:t xml:space="preserve">vòng </w:t>
      </w:r>
      <w:r>
        <w:rPr>
          <w:i/>
        </w:rPr>
      </w:r>
      <w:r>
        <w:t xml:space="preserve"> giới hạn: đi trong òng 2 ngày s bị thổi</w:t>
      </w:r>
      <w:r>
        <w:t xml:space="preserve"> phạt trong oòng cấm địa s Uòng cương</w:t>
      </w:r>
      <w:r>
        <w:t xml:space="preserve">tỏa o Cái uòng danh lợi con cong (củ.). </w:t>
      </w:r>
    </w:p>
    <w:p>
      <w:pPr>
        <w:jc w:val="both"/>
      </w:pPr>
      <w:r>
        <w:rPr>
          <w:b/>
        </w:rPr>
        <w:t xml:space="preserve">vòng </w:t>
      </w:r>
      <w:r>
        <w:rPr>
          <w:i/>
        </w:rPr>
      </w:r>
      <w:r>
        <w:t xml:space="preserve"> Lần thi đâu hay bỏ phiếu trong một cuộc</w:t>
      </w:r>
      <w:r>
        <w:t xml:space="preserve"> thi đấu hoặc bầu cử phải qua nhiều lần:</w:t>
      </w:r>
      <w:r>
        <w:t xml:space="preserve"> trúng cử ngay từ uòng một e lot uào tòng</w:t>
      </w:r>
      <w:r>
        <w:t>chung kết.</w:t>
      </w:r>
    </w:p>
    <w:p>
      <w:pPr>
        <w:jc w:val="both"/>
      </w:pPr>
      <w:r>
        <w:rPr>
          <w:b/>
        </w:rPr>
        <w:t xml:space="preserve"> IL. tí.</w:t>
      </w:r>
      <w:r>
        <w:t xml:space="preserve"> 1. Làm cho có hình cong, ;</w:t>
      </w:r>
      <w:r>
        <w:t xml:space="preserve"> hình vòng cung, thường để ôm lấy vật gì:</w:t>
      </w:r>
      <w:r>
        <w:t>uòng hai tay ra giữ đúu trẻ.</w:t>
      </w:r>
    </w:p>
    <w:p>
      <w:pPr>
        <w:jc w:val="both"/>
      </w:pPr>
      <w:r>
        <w:rPr>
          <w:b/>
        </w:rPr>
        <w:t xml:space="preserve"> IL. tí.</w:t>
      </w:r>
      <w:r>
        <w:rPr>
          <w:i/>
        </w:rPr>
      </w:r>
      <w:r>
        <w:t xml:space="preserve"> không theo đường thẳng, mà theo một</w:t>
      </w:r>
      <w:r>
        <w:t xml:space="preserve"> đường cong hay vòng cung: không lên</w:t>
      </w:r>
      <w:r>
        <w:t>thẳng hội trường, mà uòng ra sau bếp.</w:t>
      </w:r>
    </w:p>
    <w:p>
      <w:pPr>
        <w:jc w:val="both"/>
      </w:pPr>
      <w:r>
        <w:rPr>
          <w:b/>
        </w:rPr>
        <w:t xml:space="preserve"> IL. tí.</w:t>
      </w:r>
      <w:r>
        <w:rPr>
          <w:i/>
        </w:rPr>
      </w:r>
      <w:r>
        <w:t xml:space="preserve"> Không theo đường thẳng, lối đi thẳng,</w:t>
      </w:r>
      <w:r>
        <w:t xml:space="preserve"> mà theo đường cong, quanh co, uốn khúc:</w:t>
      </w:r>
      <w:r>
        <w:t xml:space="preserve"> Cái ngày cô chưa có chông, Đường gân</w:t>
      </w:r>
      <w:r>
        <w:t xml:space="preserve"> tôi cứ đi uòng cho xa (Nguyễn Bính).</w:t>
      </w:r>
    </w:p>
    <w:p>
      <w:pPr>
        <w:jc w:val="both"/>
      </w:pPr>
      <w:r>
        <w:rPr>
          <w:b/>
        </w:rPr>
        <w:t xml:space="preserve">vòng bỉ </w:t>
      </w:r>
      <w:r>
        <w:rPr>
          <w:i/>
        </w:rPr>
        <w:t xml:space="preserve"> Xem</w:t>
      </w:r>
      <w:r>
        <w:t xml:space="preserve"> Ổ bi.</w:t>
      </w:r>
    </w:p>
    <w:p>
      <w:pPr>
        <w:jc w:val="both"/>
      </w:pPr>
      <w:r>
        <w:rPr>
          <w:b/>
        </w:rPr>
        <w:t xml:space="preserve">vòng cung </w:t>
      </w:r>
      <w:r>
        <w:t>Hình cong như một phần của</w:t>
      </w:r>
      <w:r>
        <w:t xml:space="preserve"> đường tròn: lông mày uòng cung s dãy</w:t>
      </w:r>
      <w:r>
        <w:t xml:space="preserve"> núi Uuòng cung.</w:t>
      </w:r>
    </w:p>
    <w:p>
      <w:pPr>
        <w:jc w:val="both"/>
      </w:pPr>
      <w:r>
        <w:rPr>
          <w:b/>
        </w:rPr>
        <w:t xml:space="preserve">vòng đai 1. </w:t>
      </w:r>
      <w:r>
        <w:rPr>
          <w:i/>
        </w:rPr>
        <w:t xml:space="preserve"> Xem</w:t>
      </w:r>
      <w:r>
        <w:t xml:space="preserve"> Đai; (ng. I. 3). 2. ¡d.,</w:t>
      </w:r>
      <w:r>
        <w:t xml:space="preserve"> Như Vành dai: lập uòng dai bảo uệ.</w:t>
      </w:r>
    </w:p>
    <w:p>
      <w:pPr>
        <w:jc w:val="both"/>
      </w:pPr>
      <w:r>
        <w:rPr>
          <w:b/>
        </w:rPr>
        <w:t xml:space="preserve">vòng đệm </w:t>
      </w:r>
      <w:r>
        <w:t>Miếng đệm có dạng một vòng</w:t>
      </w:r>
      <w:r>
        <w:t xml:space="preserve"> phẳng, chêm vào dưới đai ốc hoặc dưới</w:t>
      </w:r>
      <w:r>
        <w:t xml:space="preserve"> đầu đỉnh ốc.</w:t>
      </w:r>
    </w:p>
    <w:p>
      <w:pPr>
        <w:jc w:val="both"/>
      </w:pPr>
      <w:r>
        <w:rPr>
          <w:b/>
        </w:rPr>
        <w:t xml:space="preserve">vòng hoa </w:t>
      </w:r>
      <w:r>
        <w:t>Hoa được kết lại thành vòng:</w:t>
      </w:r>
      <w:r>
        <w:t xml:space="preserve"> bết một uòng hoa uiếng bạn.</w:t>
      </w:r>
    </w:p>
    <w:p>
      <w:pPr>
        <w:jc w:val="both"/>
      </w:pPr>
      <w:r>
        <w:t>vòng kiểng (Kiểu đi) bàn chân bước</w:t>
      </w:r>
      <w:r>
        <w:t xml:space="preserve"> vòng vào trong: chân uòng kiềng.</w:t>
      </w:r>
    </w:p>
    <w:p>
      <w:pPr>
        <w:jc w:val="both"/>
      </w:pPr>
      <w:r>
        <w:t>vòng quanh 1. Di chuyển theo một vòng</w:t>
      </w:r>
      <w:r>
        <w:t xml:space="preserve"> tròn xung quanh một cái gì: chạy uòng</w:t>
      </w:r>
      <w:r>
        <w:t>quanh sân.</w:t>
      </w:r>
    </w:p>
    <w:p>
      <w:pPr>
        <w:jc w:val="both"/>
      </w:pPr>
      <w:r>
        <w:rPr>
          <w:b/>
        </w:rPr>
        <w:t xml:space="preserve">vòng hoa </w:t>
      </w:r>
      <w:r>
        <w:rPr>
          <w:i/>
        </w:rPr>
      </w:r>
      <w:r>
        <w:t xml:space="preserve"> vào vấn đề, mà chỉ loanh quanh: nói bòng</w:t>
      </w:r>
      <w:r>
        <w:t xml:space="preserve"> quanh.</w:t>
      </w:r>
    </w:p>
    <w:p>
      <w:pPr>
        <w:jc w:val="both"/>
      </w:pPr>
      <w:r>
        <w:rPr>
          <w:b/>
        </w:rPr>
        <w:t xml:space="preserve">vòng tay </w:t>
      </w:r>
      <w:r>
        <w:t>I. dphg. Khoanh tay (trước</w:t>
      </w:r>
      <w:r>
        <w:t xml:space="preserve"> ngực). II Vòng do hai cánh vòng quanh</w:t>
      </w:r>
      <w:r>
        <w:t xml:space="preserve"> tạo nên; thường dùng để chỉ sự yêu</w:t>
      </w:r>
      <w:r>
        <w:t xml:space="preserve"> thương, che chờ của người thân: lớn lên</w:t>
      </w:r>
      <w:r>
        <w:t xml:space="preserve"> trong uòng tay mẹ o sống trong uòng tay</w:t>
      </w:r>
      <w:r>
        <w:t xml:space="preserve"> ưu đi của bà ngoại.</w:t>
      </w:r>
    </w:p>
    <w:p>
      <w:pPr>
        <w:jc w:val="both"/>
      </w:pPr>
      <w:r>
        <w:rPr>
          <w:b/>
        </w:rPr>
        <w:t xml:space="preserve">vòng tránh thai </w:t>
      </w:r>
      <w:r>
        <w:t>Thứ dụng cụ vốn hình</w:t>
      </w:r>
      <w:r>
        <w:t xml:space="preserve"> vòng, đặt ở đáy tử cung để làm cân trờ</w:t>
      </w:r>
      <w:r>
        <w:t xml:space="preserve"> sự thụ thai.</w:t>
      </w:r>
    </w:p>
    <w:p>
      <w:pPr>
        <w:jc w:val="both"/>
      </w:pPr>
      <w:r>
        <w:rPr>
          <w:b/>
        </w:rPr>
        <w:t xml:space="preserve">vòng tròn </w:t>
      </w:r>
      <w:r>
        <w:t>Vòng hình tròn; đường tròn:</w:t>
      </w:r>
      <w:r>
        <w:t xml:space="preserve"> chuyển động uòng tròn o thỉ đấu uòng</w:t>
      </w:r>
      <w:r>
        <w:t xml:space="preserve"> tròn.</w:t>
      </w:r>
    </w:p>
    <w:p>
      <w:pPr>
        <w:jc w:val="both"/>
      </w:pPr>
      <w:r>
        <w:rPr>
          <w:b/>
        </w:rPr>
        <w:t xml:space="preserve">vòng vây </w:t>
      </w:r>
      <w:r>
        <w:t>Thứ vòng khép kín của những</w:t>
      </w:r>
      <w:r>
        <w:t xml:space="preserve"> lực lượng quân sự được bố trí bao bọc lấy</w:t>
      </w:r>
      <w:r>
        <w:t xml:space="preserve"> đối phương, không cho thoát ra ngoài: siết</w:t>
      </w:r>
      <w:r>
        <w:t xml:space="preserve"> chặt uòng uây.</w:t>
      </w:r>
    </w:p>
    <w:p>
      <w:pPr>
        <w:jc w:val="both"/>
      </w:pPr>
      <w:r>
        <w:rPr>
          <w:b/>
        </w:rPr>
        <w:t xml:space="preserve">vòng vèo </w:t>
      </w:r>
      <w:r>
        <w:t>Có nhiều chỗ, nhiều đoạn</w:t>
      </w:r>
      <w:r>
        <w:t xml:space="preserve"> vòng qua vòng lại theo nhiều hướng khác</w:t>
      </w:r>
      <w:r>
        <w:t xml:space="preserve"> nhau: con đường chạy uòng uèo trên sườn</w:t>
      </w:r>
      <w:r>
        <w:t xml:space="preserve"> múi s đi tòng uèo mãi mới tới.</w:t>
      </w:r>
    </w:p>
    <w:p>
      <w:pPr>
        <w:jc w:val="both"/>
      </w:pPr>
      <w:r>
        <w:t>vòng vo #ing. (Nói) vòng quanh, không</w:t>
      </w:r>
      <w:r>
        <w:t xml:space="preserve"> đi thẳng ngay vào vấn đề: nói ngay đi,</w:t>
      </w:r>
      <w:r>
        <w:t xml:space="preserve"> đừng uòng uo nữa.</w:t>
      </w:r>
    </w:p>
    <w:p>
      <w:pPr>
        <w:jc w:val="both"/>
      </w:pPr>
      <w:r>
        <w:rPr>
          <w:b/>
        </w:rPr>
        <w:t xml:space="preserve">vỏng </w:t>
      </w:r>
      <w:r>
        <w:t>Trộn đầy chất lòng, trộn lòng bỏng</w:t>
      </w:r>
      <w:r>
        <w:t xml:space="preserve"> chất lông: cơn chan uỗng canh.</w:t>
      </w:r>
    </w:p>
    <w:p>
      <w:pPr>
        <w:jc w:val="both"/>
      </w:pPr>
      <w:r>
        <w:rPr>
          <w:b/>
        </w:rPr>
        <w:t xml:space="preserve">võng </w:t>
      </w:r>
      <w:r>
        <w:t>L. ởt. Thứ đồ dùng bện bằng sợi</w:t>
      </w:r>
      <w:r>
        <w:t xml:space="preserve"> hay làm bằng vải, hai đầu mắc lên cao,</w:t>
      </w:r>
      <w:r>
        <w:t xml:space="preserve"> ở giữa chùng xuống, để nằm, ngồi và có</w:t>
      </w:r>
      <w:r>
        <w:t xml:space="preserve"> thể đưa qua đưa lại: mác tõng e nằm</w:t>
      </w:r>
      <w:r>
        <w:t>bõng ru con e 0uõng đưa kẽo kẹt.</w:t>
      </w:r>
    </w:p>
    <w:p>
      <w:pPr>
        <w:jc w:val="both"/>
      </w:pPr>
      <w:r>
        <w:rPr>
          <w:b/>
        </w:rPr>
        <w:t xml:space="preserve"> TL. tí.</w:t>
      </w:r>
      <w:r>
        <w:t xml:space="preserve"> 1.</w:t>
      </w:r>
      <w:r>
        <w:t xml:space="preserve"> Di chuyển người đến nơi xa bằng võng:</w:t>
      </w:r>
      <w:r>
        <w:t>0uõng người ốm đến bệnh uiên.</w:t>
      </w:r>
    </w:p>
    <w:p>
      <w:pPr>
        <w:jc w:val="both"/>
      </w:pPr>
      <w:r>
        <w:rPr>
          <w:b/>
        </w:rPr>
        <w:t xml:space="preserve"> TL. tí.</w:t>
      </w:r>
      <w:r>
        <w:rPr>
          <w:i/>
        </w:rPr>
      </w:r>
      <w:r>
        <w:t xml:space="preserve"> thái) bị cong hoặc chùng xuống ở giữa,</w:t>
      </w:r>
      <w:r>
        <w:t xml:space="preserve"> tựa như hình cái võng: rằm nhà bị uõng</w:t>
      </w:r>
      <w:r>
        <w:t xml:space="preserve"> ø mấy sơi dây phơi đều uồng.</w:t>
      </w:r>
    </w:p>
    <w:p>
      <w:pPr>
        <w:jc w:val="both"/>
      </w:pPr>
      <w:r>
        <w:t>võng giá ochg. Vòng và giá để khiêng,</w:t>
      </w:r>
      <w:r>
        <w:t xml:space="preserve"> nói chung; dùng để chỉ phương tiện đi</w:t>
      </w:r>
      <w:r>
        <w:t xml:space="preserve"> đường của quan lại hay người quyền quí</w:t>
      </w:r>
      <w:r>
        <w:t xml:space="preserve"> thời trước: uõng giá nghênh ngang.</w:t>
      </w:r>
    </w:p>
    <w:p>
      <w:pPr>
        <w:jc w:val="both"/>
      </w:pPr>
      <w:r>
        <w:rPr>
          <w:b/>
        </w:rPr>
        <w:t xml:space="preserve">võng lọng </w:t>
      </w:r>
      <w:r>
        <w:t>Vòng và lọng, nói chung;</w:t>
      </w:r>
      <w:r>
        <w:t xml:space="preserve"> dùng để chỉ phương tiện và nghỉ trượng</w:t>
      </w:r>
      <w:r>
        <w:t xml:space="preserve"> đi đường của quan lại thời xưa.</w:t>
      </w:r>
    </w:p>
    <w:p>
      <w:pPr>
        <w:jc w:val="both"/>
      </w:pPr>
      <w:r>
        <w:rPr>
          <w:b/>
        </w:rPr>
        <w:t xml:space="preserve">võng mạc </w:t>
      </w:r>
      <w:r>
        <w:t>Màng lưới (trong đáy mắt):</w:t>
      </w:r>
      <w:r>
        <w:t xml:space="preserve"> Uiêm Uõng mạc.</w:t>
      </w:r>
    </w:p>
    <w:p>
      <w:pPr>
        <w:jc w:val="both"/>
      </w:pPr>
      <w:r>
        <w:t>võng vãnh khng. (Nước) ở trạng thái chỉ</w:t>
      </w:r>
      <w:r>
        <w:t xml:space="preserve"> có chút ít và chỗ có chỗ không, nhung rải</w:t>
      </w:r>
      <w:r>
        <w:t xml:space="preserve"> rác trên khắp bể mặt: mạ ruộng uõng</w:t>
      </w:r>
      <w:r>
        <w:t xml:space="preserve"> Uãnh nước sau trận mua rào.</w:t>
      </w:r>
    </w:p>
    <w:p>
      <w:pPr>
        <w:jc w:val="both"/>
      </w:pPr>
      <w:r>
        <w:t>vóng; %t., ¡d. Rướn cao người lên và dõi</w:t>
      </w:r>
      <w:r>
        <w:t xml:space="preserve"> nhìn về bốn phía xa: tóng cổ nhìn bốn</w:t>
      </w:r>
      <w:r>
        <w:t xml:space="preserve"> phía.</w:t>
      </w:r>
    </w:p>
    <w:p>
      <w:pPr>
        <w:jc w:val="both"/>
      </w:pPr>
      <w:r>
        <w:t>vóng; +. 1. (Cây) mà thân và lá vươn</w:t>
      </w:r>
      <w:r>
        <w:t xml:space="preserve"> cao và dài hơn mức bình thường, không</w:t>
      </w:r>
      <w:r>
        <w:t>cứng cây: cải uóng s lúa uóng dễ đổ.</w:t>
      </w:r>
    </w:p>
    <w:p>
      <w:pPr>
        <w:jc w:val="both"/>
      </w:pPr>
      <w:r>
        <w:rPr>
          <w:b/>
        </w:rPr>
        <w:t xml:space="preserve">võng mạc </w:t>
      </w:r>
      <w:r>
        <w:rPr>
          <w:i/>
        </w:rPr>
      </w:r>
      <w:r>
        <w:t xml:space="preserve"> Cao vượt hẳn lên, nhưng gầy và mảnh:</w:t>
      </w:r>
      <w:r>
        <w:t xml:space="preserve"> người cao Uuóng.</w:t>
      </w:r>
    </w:p>
    <w:p>
      <w:pPr>
        <w:jc w:val="both"/>
      </w:pPr>
      <w:r>
        <w:t>vọng; đi. Địa điểm bố trí dùng làm nơi</w:t>
      </w:r>
      <w:r>
        <w:t xml:space="preserve"> quan sát và canh gác: tong gác s tong</w:t>
      </w:r>
      <w:r>
        <w:t xml:space="preserve"> quan sát tiền tiêu.</w:t>
      </w:r>
    </w:p>
    <w:p>
      <w:pPr>
        <w:jc w:val="both"/>
      </w:pPr>
      <w:r>
        <w:t>vọng; uí„ ðchg. Hướng mắt về nơi mà</w:t>
      </w:r>
      <w:r>
        <w:t xml:space="preserve"> tâm trí đang tưởng nhớ, trông chờ: ong</w:t>
      </w:r>
      <w:r>
        <w:t xml:space="preserve"> cố hương o uong uề bình đô s tong nhìn.</w:t>
      </w:r>
    </w:p>
    <w:p>
      <w:pPr>
        <w:jc w:val="both"/>
      </w:pPr>
      <w:r>
        <w:t>vọng; +. Nộp tiên hay lễ vật cho làng</w:t>
      </w:r>
      <w:r>
        <w:t xml:space="preserve"> để nhận được ngôi thứ trong làng thời</w:t>
      </w:r>
      <w:r>
        <w:t xml:space="preserve"> phong kiến: uong quan niên.</w:t>
      </w:r>
    </w:p>
    <w:p>
      <w:pPr>
        <w:jc w:val="both"/>
      </w:pPr>
      <w:r>
        <w:t>vọng, +. (Âm thanh) từ xa đưa lại: tiếng</w:t>
      </w:r>
      <w:r>
        <w:t xml:space="preserve"> đàn từ trong nhà 0uong ra s một hôi chuông</w:t>
      </w:r>
      <w:r>
        <w:t xml:space="preserve"> chùa từ xa tuong lại.</w:t>
      </w:r>
    </w:p>
    <w:p>
      <w:pPr>
        <w:jc w:val="both"/>
      </w:pPr>
      <w:r>
        <w:rPr>
          <w:b/>
        </w:rPr>
        <w:t xml:space="preserve">vọng canh củ </w:t>
      </w:r>
      <w:r>
        <w:t>Vọng gác.</w:t>
      </w:r>
    </w:p>
    <w:p>
      <w:pPr>
        <w:jc w:val="both"/>
      </w:pPr>
      <w:r>
        <w:rPr>
          <w:b/>
        </w:rPr>
        <w:t xml:space="preserve">vọng cổ </w:t>
      </w:r>
      <w:r>
        <w:t>Điệu ca cải lương, giọng kéo dài,</w:t>
      </w:r>
      <w:r>
        <w:t xml:space="preserve"> nghe như tiếng thở than, ai oán: ca ong</w:t>
      </w:r>
      <w:r>
        <w:t xml:space="preserve"> cô.</w:t>
      </w:r>
    </w:p>
    <w:p>
      <w:pPr>
        <w:jc w:val="both"/>
      </w:pPr>
      <w:r>
        <w:rPr>
          <w:b/>
        </w:rPr>
        <w:t xml:space="preserve">vọng gác </w:t>
      </w:r>
      <w:r>
        <w:t>Nơi có bố trí người để làm</w:t>
      </w:r>
      <w:r>
        <w:t xml:space="preserve"> nhiệm vụ canh gác.</w:t>
      </w:r>
    </w:p>
    <w:p>
      <w:pPr>
        <w:jc w:val="both"/>
      </w:pPr>
      <w:r>
        <w:rPr>
          <w:b/>
        </w:rPr>
        <w:t xml:space="preserve">vọng lâu </w:t>
      </w:r>
      <w:r>
        <w:t>Công trình kiến trúc xây trên</w:t>
      </w:r>
      <w:r>
        <w:t xml:space="preserve"> cổng thành, nóc lâu đài hay đuôi những</w:t>
      </w:r>
      <w:r>
        <w:t xml:space="preserve"> con thuyền lớn thời xưa, để quan sát từ</w:t>
      </w:r>
      <w:r>
        <w:t xml:space="preserve"> xa.</w:t>
      </w:r>
    </w:p>
    <w:p>
      <w:pPr>
        <w:jc w:val="both"/>
      </w:pPr>
      <w:r>
        <w:rPr>
          <w:b/>
        </w:rPr>
        <w:t xml:space="preserve">vọng tiêu iở., </w:t>
      </w:r>
      <w:r>
        <w:rPr>
          <w:i/>
        </w:rPr>
        <w:t xml:space="preserve"> Như</w:t>
      </w:r>
      <w:r>
        <w:t xml:space="preserve"> Vọng gác.</w:t>
      </w:r>
    </w:p>
    <w:p>
      <w:pPr>
        <w:jc w:val="both"/>
      </w:pPr>
      <w:r>
        <w:t>vọng tộc di. Dòng họ danh tiếng trong</w:t>
      </w:r>
      <w:r>
        <w:t xml:space="preserve"> xã hội cũ: danh gia uọng tộc.</w:t>
      </w:r>
    </w:p>
    <w:p>
      <w:pPr>
        <w:jc w:val="both"/>
      </w:pPr>
      <w:r>
        <w:rPr>
          <w:b/>
        </w:rPr>
        <w:t xml:space="preserve">vọp </w:t>
      </w:r>
      <w:r>
        <w:rPr>
          <w:i/>
        </w:rPr>
        <w:t xml:space="preserve"> động từ</w:t>
      </w:r>
      <w:r>
        <w:t xml:space="preserve"> Giống động vật thân mềm, sống</w:t>
      </w:r>
      <w:r>
        <w:t xml:space="preserve"> ở biển, bể ngoài trông giống như ngao.</w:t>
      </w:r>
    </w:p>
    <w:p>
      <w:pPr>
        <w:jc w:val="both"/>
      </w:pPr>
      <w:r>
        <w:t>vọp bẻ dpg. Chuột rút.</w:t>
      </w:r>
    </w:p>
    <w:p>
      <w:pPr>
        <w:jc w:val="both"/>
      </w:pPr>
      <w:r>
        <w:t>vót ru. 1. Làm cho nhăn, cho tròn hoặc</w:t>
      </w:r>
      <w:r>
        <w:t xml:space="preserve"> cho nhọn đầu bằng cách đưa nhẹ lười dao,</w:t>
      </w:r>
      <w:r>
        <w:t xml:space="preserve"> rựa nhiều lần trên bề mặt: uó( đữa s uót</w:t>
      </w:r>
      <w:r>
        <w:t>chông e gậy tâm uông uót nhọn.</w:t>
      </w:r>
    </w:p>
    <w:p>
      <w:pPr>
        <w:jc w:val="both"/>
      </w:pPr>
      <w:r>
        <w:rPr>
          <w:b/>
        </w:rPr>
        <w:t xml:space="preserve">vọp </w:t>
      </w:r>
      <w:r>
        <w:rPr>
          <w:i/>
        </w:rPr>
        <w:t xml:space="preserve"> Như động từ</w:t>
      </w:r>
      <w:r>
        <w:t xml:space="preserve"> đầu, ngọn) nhọn và cao vượt hẳn lên: đỉnh</w:t>
      </w:r>
      <w:r>
        <w:t xml:space="preserve"> núi cao uót s cây mọc thẳng uót. 1 Láy:</w:t>
      </w:r>
      <w:r>
        <w:t xml:space="preserve"> von vót (hàm ý nhấn mạnh).</w:t>
      </w:r>
    </w:p>
    <w:p>
      <w:pPr>
        <w:jc w:val="both"/>
      </w:pPr>
      <w:r>
        <w:rPr>
          <w:b/>
        </w:rPr>
        <w:t xml:space="preserve">vọt, dđ., cứ, </w:t>
      </w:r>
      <w:r>
        <w:rPr>
          <w:i/>
        </w:rPr>
        <w:t xml:space="preserve"> Như</w:t>
      </w:r>
      <w:r>
        <w:t xml:space="preserve"> Roi: Thương cho roi cho</w:t>
      </w:r>
      <w:r>
        <w:t xml:space="preserve"> tọt, ghét cho ngọt cho bùi (tng.).</w:t>
      </w:r>
    </w:p>
    <w:p>
      <w:pPr>
        <w:jc w:val="both"/>
      </w:pPr>
      <w:r>
        <w:t>vọt; œ. 1. Phun ra mạnh và đột ngột:</w:t>
      </w:r>
      <w:r>
        <w:t>Uọ( máu ra s nuóc mạch vọt lên.</w:t>
      </w:r>
    </w:p>
    <w:p>
      <w:pPr>
        <w:jc w:val="both"/>
      </w:pPr>
      <w:r>
        <w:rPr>
          <w:b/>
        </w:rPr>
        <w:t xml:space="preserve">vọt, dđ., cứ, </w:t>
      </w:r>
      <w:r>
        <w:rPr>
          <w:i/>
        </w:rPr>
        <w:t xml:space="preserve"> Như động từ Như</w:t>
      </w:r>
      <w:r>
        <w:t xml:space="preserve"> chuyển rất nhanh và đột ngột: chạy noi</w:t>
      </w:r>
      <w:r>
        <w:t>lên trước e nhảy uọt ra ngoài.</w:t>
      </w:r>
    </w:p>
    <w:p>
      <w:pPr>
        <w:jc w:val="both"/>
      </w:pPr>
      <w:r>
        <w:rPr>
          <w:b/>
        </w:rPr>
        <w:t xml:space="preserve">vọt, dđ., cứ, </w:t>
      </w:r>
      <w:r>
        <w:rPr>
          <w:i/>
        </w:rPr>
        <w:t xml:space="preserve"> Như động từ Như</w:t>
      </w:r>
      <w:r>
        <w:t xml:space="preserve"> rất nhanh và đột ngột: giá cả tăng uọt.</w:t>
      </w:r>
      <w:r>
        <w:t>4. đphg. Buột (miệng): uọt miệng nói liền</w:t>
      </w:r>
    </w:p>
    <w:p>
      <w:pPr>
        <w:jc w:val="both"/>
      </w:pPr>
      <w:r>
        <w:rPr>
          <w:b/>
        </w:rPr>
        <w:t xml:space="preserve">vọt, dđ., cứ, </w:t>
      </w:r>
      <w:r>
        <w:rPr>
          <w:i/>
        </w:rPr>
        <w:t xml:space="preserve"> Như động từ Như</w:t>
      </w:r>
      <w:r>
        <w:t xml:space="preserve"> / Láy: vòn vọt (hàm ý nhấn mạnh).</w:t>
      </w:r>
    </w:p>
    <w:p>
      <w:pPr>
        <w:jc w:val="both"/>
      </w:pPr>
      <w:r>
        <w:rPr>
          <w:b/>
        </w:rPr>
        <w:t xml:space="preserve">vô, đphg., </w:t>
      </w:r>
      <w:r>
        <w:rPr>
          <w:i/>
        </w:rPr>
        <w:t xml:space="preserve"> Xem</w:t>
      </w:r>
      <w:r>
        <w:t xml:space="preserve"> Vào.</w:t>
      </w:r>
    </w:p>
    <w:p>
      <w:pPr>
        <w:jc w:val="both"/>
      </w:pPr>
      <w:r>
        <w:t>vô, Yếu tố ghép trước để cấu tạo ut. tù,</w:t>
      </w:r>
      <w:r>
        <w:t xml:space="preserve"> phụ từ, có nghĩa "không, không có": uô</w:t>
      </w:r>
      <w:r>
        <w:t xml:space="preserve"> chủ s tô chừng o 0ô giáo đục e tô ích.</w:t>
      </w:r>
    </w:p>
    <w:p>
      <w:pPr>
        <w:jc w:val="both"/>
      </w:pPr>
      <w:r>
        <w:t>vô bào (Chất sống) chưa tổ chúc thành</w:t>
      </w:r>
      <w:r>
        <w:t xml:space="preserve"> tế bào.</w:t>
      </w:r>
    </w:p>
    <w:p>
      <w:pPr>
        <w:jc w:val="both"/>
      </w:pPr>
      <w:r>
        <w:t>vô biên ðchø. Rộng lớn đến mức như</w:t>
      </w:r>
      <w:r>
        <w:t xml:space="preserve"> không biết đâu là bờ bến: niềm hạnh phúc</w:t>
      </w:r>
      <w:r>
        <w:t xml:space="preserve"> tô biên s nguôn súc mạnh uô biên.</w:t>
      </w:r>
    </w:p>
    <w:p>
      <w:pPr>
        <w:jc w:val="both"/>
      </w:pPr>
      <w:r>
        <w:rPr>
          <w:b/>
        </w:rPr>
        <w:t xml:space="preserve">vô bổ </w:t>
      </w:r>
      <w:r>
        <w:t>Không mang lại lợi ích gì: những</w:t>
      </w:r>
      <w:r>
        <w:t xml:space="preserve"> cố gắng uô bổ.</w:t>
      </w:r>
    </w:p>
    <w:p>
      <w:pPr>
        <w:jc w:val="both"/>
      </w:pPr>
      <w:r>
        <w:rPr>
          <w:b/>
        </w:rPr>
        <w:t xml:space="preserve">vô bờ </w:t>
      </w:r>
      <w:r>
        <w:t>Rộng lớn đến mức cảm thấy như</w:t>
      </w:r>
      <w:r>
        <w:t xml:space="preserve"> không biết đâu là bờ bến: niềm sưng</w:t>
      </w:r>
      <w:r>
        <w:t xml:space="preserve"> sướng tô bờ.</w:t>
      </w:r>
    </w:p>
    <w:p>
      <w:pPr>
        <w:jc w:val="both"/>
      </w:pPr>
      <w:r>
        <w:t>vô cảm í. Không có cảm xúc, rung động</w:t>
      </w:r>
      <w:r>
        <w:t xml:space="preserve"> tình cảm nào (thường dùng với ý xấu):</w:t>
      </w:r>
      <w:r>
        <w:t xml:space="preserve"> uô cẩm, dứng dưng uới những búc xúc</w:t>
      </w:r>
      <w:r>
        <w:t xml:space="preserve"> của người dân.</w:t>
      </w:r>
    </w:p>
    <w:p>
      <w:pPr>
        <w:jc w:val="both"/>
      </w:pPr>
      <w:r>
        <w:t>vô can 1. Không can dự vào vụ án đang</w:t>
      </w:r>
      <w:r>
        <w:t>Xét: thả những người uô can.</w:t>
      </w:r>
    </w:p>
    <w:p>
      <w:pPr>
        <w:jc w:val="both"/>
      </w:pPr>
      <w:r>
        <w:rPr>
          <w:b/>
        </w:rPr>
        <w:t xml:space="preserve">vô bờ </w:t>
      </w:r>
      <w:r>
        <w:rPr>
          <w:i/>
        </w:rPr>
      </w:r>
      <w:r>
        <w:t xml:space="preserve"> can dự trực tiếp vào: £hoqt nhìn tưởng 0ô</w:t>
      </w:r>
      <w:r>
        <w:t xml:space="preserve"> can, nhưng thực ra có liên quan rất mật</w:t>
      </w:r>
      <w:r>
        <w:t xml:space="preserve"> thiết...</w:t>
      </w:r>
    </w:p>
    <w:p>
      <w:pPr>
        <w:jc w:val="both"/>
      </w:pPr>
      <w:r>
        <w:t>vô chính phủ 1. Không có tổ chức, hỗn</w:t>
      </w:r>
      <w:r>
        <w:t>loạn: tình trạng uô chính phú.</w:t>
      </w:r>
    </w:p>
    <w:p>
      <w:pPr>
        <w:jc w:val="both"/>
      </w:pPr>
      <w:r>
        <w:rPr>
          <w:b/>
        </w:rPr>
        <w:t xml:space="preserve">vô bờ </w:t>
      </w:r>
      <w:r>
        <w:rPr>
          <w:i/>
        </w:rPr>
      </w:r>
      <w:r>
        <w:t xml:space="preserve"> chủ nghĩa vô chính phủ: một phần tử uô</w:t>
      </w:r>
      <w:r>
        <w:t xml:space="preserve"> chính phủ.</w:t>
      </w:r>
    </w:p>
    <w:p>
      <w:pPr>
        <w:jc w:val="both"/>
      </w:pPr>
      <w:r>
        <w:rPr>
          <w:b/>
        </w:rPr>
        <w:t xml:space="preserve">vô chủ </w:t>
      </w:r>
      <w:r>
        <w:t>Không thuộc quyền sờ hữu của</w:t>
      </w:r>
      <w:r>
        <w:t xml:space="preserve"> ai cả, không được ai trông nom, chăm sóc:</w:t>
      </w:r>
      <w:r>
        <w:t xml:space="preserve"> tật uô chủ s nhà uô chủ.</w:t>
      </w:r>
    </w:p>
    <w:p>
      <w:pPr>
        <w:jc w:val="both"/>
      </w:pPr>
      <w:r>
        <w:rPr>
          <w:b/>
        </w:rPr>
        <w:t>vô chừng #</w:t>
      </w:r>
      <w:r>
        <w:rPr>
          <w:i/>
        </w:rPr>
        <w:t xml:space="preserve"> tục ngữ</w:t>
      </w:r>
      <w:r>
        <w:t xml:space="preserve"> Không biết đâu là</w:t>
      </w:r>
      <w:r>
        <w:t xml:space="preserve"> chừng mực, là giới hạn cuối cùng: /đo xược</w:t>
      </w:r>
      <w:r>
        <w:t xml:space="preserve"> Đô chừng e tham lam uô chừng.</w:t>
      </w:r>
    </w:p>
    <w:p>
      <w:pPr>
        <w:jc w:val="both"/>
      </w:pPr>
      <w:r>
        <w:rPr>
          <w:b/>
        </w:rPr>
        <w:t xml:space="preserve">vô cố cũ, </w:t>
      </w:r>
      <w:r>
        <w:rPr>
          <w:i/>
        </w:rPr>
        <w:t xml:space="preserve"> Xem</w:t>
      </w:r>
      <w:r>
        <w:t xml:space="preserve"> Vô cớ.</w:t>
      </w:r>
    </w:p>
    <w:p>
      <w:pPr>
        <w:jc w:val="both"/>
      </w:pPr>
      <w:r>
        <w:t>vô công rồi nghề (Trạng thái) thường</w:t>
      </w:r>
      <w:r>
        <w:t xml:space="preserve"> xuyên không có việc gì để làm hoặc không</w:t>
      </w:r>
      <w:r>
        <w:t xml:space="preserve"> phải bận bịu, lo lắng gì (nên thường làm</w:t>
      </w:r>
      <w:r>
        <w:t xml:space="preserve"> những việc không dính dáng gì đến mình</w:t>
      </w:r>
      <w:r>
        <w:t xml:space="preserve"> hoặc không hay; hàm ý chê): những bà</w:t>
      </w:r>
      <w:r>
        <w:t xml:space="preserve"> 0ô công rồi nghề chỉ thích ngôi lê mách</w:t>
      </w:r>
      <w:r>
        <w:t xml:space="preserve"> lẻo.</w:t>
      </w:r>
    </w:p>
    <w:p>
      <w:pPr>
        <w:jc w:val="both"/>
      </w:pPr>
      <w:r>
        <w:t>vô cơ 1. ¡ở. Không thuộc giới sinh vật,</w:t>
      </w:r>
      <w:r>
        <w:t>không phải là vật có sự sống; vô sinh.</w:t>
      </w:r>
    </w:p>
    <w:p>
      <w:pPr>
        <w:jc w:val="both"/>
      </w:pPr>
      <w:r>
        <w:rPr>
          <w:b/>
        </w:rPr>
        <w:t xml:space="preserve">vô cố cũ, </w:t>
      </w:r>
      <w:r>
        <w:rPr>
          <w:i/>
        </w:rPr>
        <w:t xml:space="preserve"> tục ngữ Xem</w:t>
      </w:r>
      <w:r>
        <w:t xml:space="preserve"> Xem Chất uô cơ.</w:t>
      </w:r>
    </w:p>
    <w:p>
      <w:pPr>
        <w:jc w:val="both"/>
      </w:pPr>
      <w:r>
        <w:rPr>
          <w:b/>
        </w:rPr>
        <w:t xml:space="preserve">vô cớ </w:t>
      </w:r>
      <w:r>
        <w:t>Không có duyên cớ gì: đánh người</w:t>
      </w:r>
      <w:r>
        <w:t xml:space="preserve"> Uô cớ o 0ô cớ giận nhau.</w:t>
      </w:r>
    </w:p>
    <w:p>
      <w:pPr>
        <w:jc w:val="both"/>
      </w:pPr>
      <w:r>
        <w:rPr>
          <w:b/>
        </w:rPr>
        <w:t xml:space="preserve">vô cùng </w:t>
      </w:r>
      <w:r>
        <w:t>L Không biết đâu là chỗ tận</w:t>
      </w:r>
      <w:r>
        <w:t xml:space="preserve"> cùng: sướng uô cùng e khổ sở uô cùng e</w:t>
      </w:r>
      <w:r>
        <w:t>nói thế thì uô cùng.</w:t>
      </w:r>
    </w:p>
    <w:p>
      <w:pPr>
        <w:jc w:val="both"/>
      </w:pPr>
      <w:r>
        <w:rPr>
          <w:b/>
        </w:rPr>
        <w:t xml:space="preserve">vô cùng </w:t>
      </w:r>
      <w:r>
        <w:t xml:space="preserve"> II. Đến mức độ cao</w:t>
      </w:r>
      <w:r>
        <w:t xml:space="preserve"> nhất, không thể diễn tả nổi: Đẹp uô cùng,</w:t>
      </w:r>
      <w:r>
        <w:t xml:space="preserve"> Tổ quốc ta ơi! (Tố Hữu) s uô cùng tức tối.</w:t>
      </w:r>
    </w:p>
    <w:p>
      <w:pPr>
        <w:jc w:val="both"/>
      </w:pPr>
      <w:r>
        <w:rPr>
          <w:b/>
        </w:rPr>
        <w:t xml:space="preserve">vô cùng tận khng., </w:t>
      </w:r>
      <w:r>
        <w:rPr>
          <w:i/>
        </w:rPr>
        <w:t xml:space="preserve"> Như</w:t>
      </w:r>
      <w:r>
        <w:t xml:space="preserve"> Vô cùng hoặc</w:t>
      </w:r>
      <w:r>
        <w:t xml:space="preserve"> 0ô tận (nhưng nghĩa mạnh hơn): đau xót</w:t>
      </w:r>
      <w:r>
        <w:t xml:space="preserve"> Uô cùng tận.</w:t>
      </w:r>
    </w:p>
    <w:p>
      <w:pPr>
        <w:jc w:val="both"/>
      </w:pPr>
      <w:r>
        <w:t>vô cực (Giá trị tuyệt đối) có độ lớn hơn</w:t>
      </w:r>
      <w:r>
        <w:t xml:space="preserve"> bất kì số nào cho trước: nô cực đm s uô</w:t>
      </w:r>
      <w:r>
        <w:t xml:space="preserve"> cực dương.</w:t>
      </w:r>
    </w:p>
    <w:p>
      <w:pPr>
        <w:jc w:val="both"/>
      </w:pPr>
      <w:r>
        <w:t>vô danh 1. Không thể biết đích xác ai</w:t>
      </w:r>
      <w:r>
        <w:t>là tác giả: tác phẩm uô danh.</w:t>
      </w:r>
    </w:p>
    <w:p>
      <w:pPr>
        <w:jc w:val="both"/>
      </w:pPr>
      <w:r>
        <w:rPr>
          <w:b/>
        </w:rPr>
        <w:t xml:space="preserve">vô cùng tận khng., </w:t>
      </w:r>
      <w:r>
        <w:rPr>
          <w:i/>
        </w:rPr>
        <w:t xml:space="preserve"> Như</w:t>
      </w:r>
      <w:r>
        <w:t xml:space="preserve"> có người nào hoặc không có mấy ai biết</w:t>
      </w:r>
      <w:r>
        <w:t xml:space="preserve"> đến tên tuổi: người anh hùng uô danh.</w:t>
      </w:r>
    </w:p>
    <w:p>
      <w:pPr>
        <w:jc w:val="both"/>
      </w:pPr>
      <w:r>
        <w:rPr>
          <w:b/>
        </w:rPr>
        <w:t xml:space="preserve">vô danh tiểu tốt </w:t>
      </w:r>
      <w:r>
        <w:t>Người hèn mọn mà tên</w:t>
      </w:r>
      <w:r>
        <w:t xml:space="preserve"> tuổi không ai buôn kể đến.</w:t>
      </w:r>
    </w:p>
    <w:p>
      <w:pPr>
        <w:jc w:val="both"/>
      </w:pPr>
      <w:r>
        <w:rPr>
          <w:b/>
        </w:rPr>
        <w:t xml:space="preserve">vô dụng </w:t>
      </w:r>
      <w:r>
        <w:t>Không dùng được vào việc gì,</w:t>
      </w:r>
      <w:r>
        <w:t xml:space="preserve"> không giúp ích được gì: đồ tô dụng + trở</w:t>
      </w:r>
      <w:r>
        <w:t xml:space="preserve"> thành uật uô dụng.</w:t>
      </w:r>
    </w:p>
    <w:p>
      <w:pPr>
        <w:jc w:val="both"/>
      </w:pPr>
      <w:r>
        <w:rPr>
          <w:b/>
        </w:rPr>
        <w:t xml:space="preserve">vô duyên; </w:t>
      </w:r>
      <w:r>
        <w:t>Không có duyên, thiếu những</w:t>
      </w:r>
      <w:r>
        <w:t xml:space="preserve"> nét đáng yêu, khiến cho không có sức hấp</w:t>
      </w:r>
      <w:r>
        <w:t xml:space="preserve"> dẫn: đn nói nô duyên s uô duyên chua nói</w:t>
      </w:r>
      <w:r>
        <w:t xml:space="preserve"> đã cười s đẹp thì có đep, nhưng uô duyên.</w:t>
      </w:r>
    </w:p>
    <w:p>
      <w:pPr>
        <w:jc w:val="both"/>
      </w:pPr>
      <w:r>
        <w:rPr>
          <w:b/>
        </w:rPr>
        <w:t xml:space="preserve">vô duyên; 1. cứ </w:t>
      </w:r>
      <w:r>
        <w:t>Không có duyên số để</w:t>
      </w:r>
      <w:r>
        <w:t>có thể gắn bó thành vợ chồng.</w:t>
      </w:r>
    </w:p>
    <w:p>
      <w:pPr>
        <w:jc w:val="both"/>
      </w:pPr>
      <w:r>
        <w:rPr>
          <w:b/>
        </w:rPr>
        <w:t xml:space="preserve">vô duyên; 1. cứ </w:t>
      </w:r>
      <w:r>
        <w:rPr>
          <w:i/>
        </w:rPr>
      </w:r>
      <w:r>
        <w:t xml:space="preserve"> có duyên số tốt, bị số phận đành cho toàn</w:t>
      </w:r>
      <w:r>
        <w:t xml:space="preserve"> những điều không may: phận 0ô duyên.</w:t>
      </w:r>
    </w:p>
    <w:p>
      <w:pPr>
        <w:jc w:val="both"/>
      </w:pPr>
      <w:r>
        <w:t>vô đạo 1. Tàn bạo, ngang ngược không</w:t>
      </w:r>
      <w:r>
        <w:t xml:space="preserve"> đếm xỉa gì đến đạo lí: một tên uua hôn</w:t>
      </w:r>
      <w:r>
        <w:t>quân uô dạo o làm những uiệc uô đạo.</w:t>
      </w:r>
    </w:p>
    <w:p>
      <w:pPr>
        <w:jc w:val="both"/>
      </w:pPr>
      <w:r>
        <w:rPr>
          <w:b/>
        </w:rPr>
        <w:t xml:space="preserve">vô duyên; 1. cứ </w:t>
      </w:r>
      <w:r>
        <w:rPr>
          <w:i/>
        </w:rPr>
      </w:r>
      <w:r>
        <w:t xml:space="preserve"> ¡d. Theo một tôn giáo, nhưng tô ra coi</w:t>
      </w:r>
      <w:r>
        <w:t xml:space="preserve"> thường giáo lí, nên cũng coi như không</w:t>
      </w:r>
      <w:r>
        <w:t xml:space="preserve"> có đạo.</w:t>
      </w:r>
    </w:p>
    <w:p>
      <w:pPr>
        <w:jc w:val="both"/>
      </w:pPr>
      <w:r>
        <w:rPr>
          <w:b/>
        </w:rPr>
        <w:t xml:space="preserve">vô địch </w:t>
      </w:r>
      <w:r>
        <w:t>I. Không có người nào địch nổi</w:t>
      </w:r>
    </w:p>
    <w:p>
      <w:pPr>
        <w:jc w:val="both"/>
      </w:pPr>
      <w:r>
        <w:t>về tài nghệ: sức mạnh uô địch. II. Người</w:t>
      </w:r>
      <w:r>
        <w:t xml:space="preserve"> hoặc đội đã thắng tất cả các đối thủ trong</w:t>
      </w:r>
      <w:r>
        <w:t xml:space="preserve"> cuộc thi đấu thể thao đặc biệt: nhà nô</w:t>
      </w:r>
      <w:r>
        <w:t xml:space="preserve"> dịch c doạt cúp tô dịch.</w:t>
      </w:r>
    </w:p>
    <w:p>
      <w:pPr>
        <w:jc w:val="both"/>
      </w:pPr>
      <w:r>
        <w:rPr>
          <w:b/>
        </w:rPr>
        <w:t xml:space="preserve">vô điều kiện </w:t>
      </w:r>
      <w:r>
        <w:t>Không kèm theo một điều</w:t>
      </w:r>
      <w:r>
        <w:t xml:space="preserve"> kiện nào: đẩu hàng uô điều biện s chấp</w:t>
      </w:r>
      <w:r>
        <w:t xml:space="preserve"> nhận uô diều kiện.</w:t>
      </w:r>
    </w:p>
    <w:p>
      <w:pPr>
        <w:jc w:val="both"/>
      </w:pPr>
      <w:r>
        <w:t>vô định 1. Không được xác định rò mục</w:t>
      </w:r>
      <w:r>
        <w:t>đích: cuộc phiêu lưu uô định.</w:t>
      </w:r>
    </w:p>
    <w:p>
      <w:pPr>
        <w:jc w:val="both"/>
      </w:pPr>
      <w:r>
        <w:rPr>
          <w:b/>
        </w:rPr>
        <w:t xml:space="preserve">vô điều kiện </w:t>
      </w:r>
      <w:r>
        <w:rPr>
          <w:i/>
        </w:rPr>
      </w:r>
      <w:r>
        <w:t xml:space="preserve"> trình) có vô số nghiệm số: phương trình</w:t>
      </w:r>
      <w:r>
        <w:t xml:space="preserve"> uô định.</w:t>
      </w:r>
    </w:p>
    <w:p>
      <w:pPr>
        <w:jc w:val="both"/>
      </w:pPr>
      <w:r>
        <w:rPr>
          <w:b/>
        </w:rPr>
        <w:t xml:space="preserve">vô độ </w:t>
      </w:r>
      <w:r>
        <w:t>Không biết đâu là chừng mực: đn</w:t>
      </w:r>
      <w:r>
        <w:t xml:space="preserve"> tiêu nô độ + lòng tham 0ô độ.</w:t>
      </w:r>
    </w:p>
    <w:p>
      <w:pPr>
        <w:jc w:val="both"/>
      </w:pPr>
      <w:r>
        <w:t>vô gia cử ¡d. Không có nhà để ở, không</w:t>
      </w:r>
      <w:r>
        <w:t xml:space="preserve"> có gia đình để cùng sống với: cuộc sống</w:t>
      </w:r>
      <w:r>
        <w:t xml:space="preserve"> UÔ gia cư.</w:t>
      </w:r>
    </w:p>
    <w:p>
      <w:pPr>
        <w:jc w:val="both"/>
      </w:pPr>
      <w:r>
        <w:rPr>
          <w:b/>
        </w:rPr>
        <w:t xml:space="preserve">vô giá </w:t>
      </w:r>
      <w:r>
        <w:t>Quí đến mức không thể định ra</w:t>
      </w:r>
      <w:r>
        <w:t xml:space="preserve"> một cái giá nào cho tương xứng: bài học</w:t>
      </w:r>
      <w:r>
        <w:t xml:space="preserve"> UÔ giá s những báu uật uô giá của đất</w:t>
      </w:r>
      <w:r>
        <w:t xml:space="preserve"> nước.</w:t>
      </w:r>
    </w:p>
    <w:p>
      <w:pPr>
        <w:jc w:val="both"/>
      </w:pPr>
      <w:r>
        <w:rPr>
          <w:b/>
        </w:rPr>
        <w:t xml:space="preserve">vô giá trị </w:t>
      </w:r>
      <w:r>
        <w:t>Không có một giá trị nào:</w:t>
      </w:r>
      <w:r>
        <w:t xml:space="preserve"> những lòi nói 0ô giá trị.</w:t>
      </w:r>
    </w:p>
    <w:p>
      <w:pPr>
        <w:jc w:val="both"/>
      </w:pPr>
      <w:r>
        <w:rPr>
          <w:b/>
        </w:rPr>
        <w:t xml:space="preserve">vô hại </w:t>
      </w:r>
      <w:r>
        <w:t>Không gây nên một tác hại nào:</w:t>
      </w:r>
      <w:r>
        <w:t xml:space="preserve"> trò dùa uô hại.</w:t>
      </w:r>
    </w:p>
    <w:p>
      <w:pPr>
        <w:jc w:val="both"/>
      </w:pPr>
      <w:r>
        <w:rPr>
          <w:b/>
        </w:rPr>
        <w:t xml:space="preserve">vô hạn </w:t>
      </w:r>
      <w:r>
        <w:t>Không biết đâu là giới hạn cuối</w:t>
      </w:r>
      <w:r>
        <w:t xml:space="preserve"> cùng: trí tuệ con người là uô hạn s lòng</w:t>
      </w:r>
      <w:r>
        <w:t xml:space="preserve"> tiếc thương uô hạn.</w:t>
      </w:r>
    </w:p>
    <w:p>
      <w:pPr>
        <w:jc w:val="both"/>
      </w:pPr>
      <w:r>
        <w:rPr>
          <w:b/>
        </w:rPr>
        <w:t xml:space="preserve">vô hậu </w:t>
      </w:r>
      <w:r>
        <w:t>Không có con trai nối döi (một</w:t>
      </w:r>
      <w:r>
        <w:t xml:space="preserve"> trong những điều bất hiếu hoặc bất hạnh</w:t>
      </w:r>
      <w:r>
        <w:t xml:space="preserve"> lớn, theo quan niệm cũ).</w:t>
      </w:r>
    </w:p>
    <w:p>
      <w:pPr>
        <w:jc w:val="both"/>
      </w:pPr>
      <w:r>
        <w:rPr>
          <w:b/>
        </w:rPr>
        <w:t xml:space="preserve">vô hiệu </w:t>
      </w:r>
      <w:r>
        <w:t>Không đem lại, không hề có chút</w:t>
      </w:r>
      <w:r>
        <w:t xml:space="preserve"> hiệu lực nào, trái với hữu hiệu: ốm nặng</w:t>
      </w:r>
      <w:r>
        <w:t xml:space="preserve"> đến mức mọi thứ thuốc thang đều tô hiệu.</w:t>
      </w:r>
    </w:p>
    <w:p>
      <w:pPr>
        <w:jc w:val="both"/>
      </w:pPr>
      <w:r>
        <w:rPr>
          <w:b/>
        </w:rPr>
        <w:t xml:space="preserve">vô hiệu hóa </w:t>
      </w:r>
      <w:r>
        <w:t>Làm cho trở nên vô hiệu:</w:t>
      </w:r>
      <w:r>
        <w:t xml:space="preserve"> dùng tiền để nô hiệu hóa ban thanh tra.</w:t>
      </w:r>
    </w:p>
    <w:p>
      <w:pPr>
        <w:jc w:val="both"/>
      </w:pPr>
      <w:r>
        <w:rPr>
          <w:b/>
        </w:rPr>
        <w:t xml:space="preserve">vô hình </w:t>
      </w:r>
      <w:r>
        <w:t>Không hệ tồn tại đưới bất cứ</w:t>
      </w:r>
      <w:r>
        <w:t xml:space="preserve"> hình thể nào, (khiến không thể mình thấy</w:t>
      </w:r>
      <w:r>
        <w:t xml:space="preserve"> được): môt sức mạnh uô hình thôi thúc</w:t>
      </w:r>
      <w:r>
        <w:t xml:space="preserve"> họ xông lên.</w:t>
      </w:r>
    </w:p>
    <w:p>
      <w:pPr>
        <w:jc w:val="both"/>
      </w:pPr>
      <w:r>
        <w:rPr>
          <w:b/>
        </w:rPr>
        <w:t xml:space="preserve">vô hình trung </w:t>
      </w:r>
      <w:r>
        <w:t>Tuy không cố ý, không có</w:t>
      </w:r>
      <w:r>
        <w:t xml:space="preserve"> chủ định, nhưng tự nhiên là: anh không</w:t>
      </w:r>
      <w:r>
        <w:t xml:space="preserve"> nói gì, uô hình trung đã làm hại nó.</w:t>
      </w:r>
    </w:p>
    <w:p>
      <w:pPr>
        <w:jc w:val="both"/>
      </w:pPr>
      <w:r>
        <w:rPr>
          <w:b/>
        </w:rPr>
        <w:t xml:space="preserve">vô học </w:t>
      </w:r>
      <w:r>
        <w:t>Không được học hành, không</w:t>
      </w:r>
      <w:r>
        <w:t xml:space="preserve"> được giáo dục (hàm ý chê): coi thường</w:t>
      </w:r>
      <w:r>
        <w:t xml:space="preserve"> hạng người uô học e đỗ uô học.</w:t>
      </w:r>
    </w:p>
    <w:p>
      <w:pPr>
        <w:jc w:val="both"/>
      </w:pPr>
      <w:r>
        <w:rPr>
          <w:b/>
        </w:rPr>
        <w:t xml:space="preserve">vô hồi cứ (hoặc </w:t>
      </w:r>
      <w:r>
        <w:t>Èhng.) Đến múc không</w:t>
      </w:r>
      <w:r>
        <w:t xml:space="preserve"> sao bày tổ hết được: sưng sướng uô hồi e</w:t>
      </w:r>
      <w:r>
        <w:t xml:space="preserve"> nhớ uô hồi.</w:t>
      </w:r>
    </w:p>
    <w:p>
      <w:pPr>
        <w:jc w:val="both"/>
      </w:pPr>
      <w:r>
        <w:rPr>
          <w:b/>
        </w:rPr>
        <w:t xml:space="preserve">vô hồi kì trận </w:t>
      </w:r>
      <w:r>
        <w:t>Liên tiếp và dồn dập,</w:t>
      </w:r>
      <w:r>
        <w:t xml:space="preserve"> không biết đến lúc nào thì dứt: máng chửi</w:t>
      </w:r>
      <w:r>
        <w:t xml:space="preserve"> 0ô hồi bì trận e bẩn cô hồi bì trận ào uị</w:t>
      </w:r>
      <w:r>
        <w:t xml:space="preserve"> trí đó.</w:t>
      </w:r>
    </w:p>
    <w:p>
      <w:pPr>
        <w:jc w:val="both"/>
      </w:pPr>
      <w:r>
        <w:rPr>
          <w:b/>
        </w:rPr>
        <w:t xml:space="preserve">vô ích </w:t>
      </w:r>
      <w:r>
        <w:t>Không mang lại một lợi ích nào:</w:t>
      </w:r>
      <w:r>
        <w:t xml:space="preserve"> làm những uiệc 0ô ích s mất thì giờ uô</w:t>
      </w:r>
      <w:r>
        <w:t xml:space="preserve"> ích.</w:t>
      </w:r>
    </w:p>
    <w:p>
      <w:pPr>
        <w:jc w:val="both"/>
      </w:pPr>
      <w:r>
        <w:rPr>
          <w:b/>
        </w:rPr>
        <w:t xml:space="preserve">vô kể </w:t>
      </w:r>
      <w:r>
        <w:t>Đến mức không sao kể hết được:</w:t>
      </w:r>
      <w:r>
        <w:t xml:space="preserve"> giàu uô bể s nhiều uô kể.</w:t>
      </w:r>
    </w:p>
    <w:p>
      <w:pPr>
        <w:jc w:val="both"/>
      </w:pPr>
      <w:r>
        <w:rPr>
          <w:b/>
        </w:rPr>
        <w:t xml:space="preserve">vô kế khả thi </w:t>
      </w:r>
      <w:r>
        <w:t>Không có hoặc không tìm</w:t>
      </w:r>
      <w:r>
        <w:t xml:space="preserve"> ra được một cách nào để xử lí: thế này</w:t>
      </w:r>
      <w:r>
        <w:t xml:space="preserve"> thì dành bó tay, uô bế khả thủ!</w:t>
      </w:r>
    </w:p>
    <w:p>
      <w:pPr>
        <w:jc w:val="both"/>
      </w:pPr>
      <w:r>
        <w:rPr>
          <w:b/>
        </w:rPr>
        <w:t xml:space="preserve">vô khối </w:t>
      </w:r>
      <w:r>
        <w:t>Nhiều đến mức như thể không</w:t>
      </w:r>
      <w:r>
        <w:t xml:space="preserve"> tài nào đếm xuể: mất uô khối tiền của s</w:t>
      </w:r>
      <w:r>
        <w:t xml:space="preserve"> còn 0ô khối thứ, sợ không đủ sức mà</w:t>
      </w:r>
      <w:r>
        <w:t xml:space="preserve"> khuân e uô khối người nói xấu ông đấy.</w:t>
      </w:r>
    </w:p>
    <w:p>
      <w:pPr>
        <w:jc w:val="both"/>
      </w:pPr>
      <w:r>
        <w:rPr>
          <w:b/>
        </w:rPr>
        <w:t xml:space="preserve">vô kỉ luật </w:t>
      </w:r>
      <w:r>
        <w:t>Không tuân theo nhưng ,phép</w:t>
      </w:r>
      <w:r>
        <w:t xml:space="preserve"> tắc đã ấn định: môi học sinh uô kÝ luật</w:t>
      </w:r>
      <w:r>
        <w:t xml:space="preserve"> ø thái độ uô kỶ luật.</w:t>
      </w:r>
    </w:p>
    <w:p>
      <w:pPr>
        <w:jc w:val="both"/>
      </w:pPr>
      <w:r>
        <w:rPr>
          <w:b/>
        </w:rPr>
        <w:t xml:space="preserve">vô lại </w:t>
      </w:r>
      <w:r>
        <w:t>Kẻ du đăng, mất hết nhân cách:</w:t>
      </w:r>
      <w:r>
        <w:t xml:space="preserve"> đồ tô lại,</w:t>
      </w:r>
    </w:p>
    <w:p>
      <w:pPr>
        <w:jc w:val="both"/>
      </w:pPr>
      <w:r>
        <w:rPr>
          <w:b/>
        </w:rPr>
        <w:t xml:space="preserve">vô-lăng (E. volant) đ/. 1. ca </w:t>
      </w:r>
      <w:r>
        <w:t>Bánh đà. 2.</w:t>
      </w:r>
      <w:r>
        <w:t xml:space="preserve"> khng. Tay lái ô tô, tàu thủy, v.v., có đạng</w:t>
      </w:r>
      <w:r>
        <w:t xml:space="preserve"> một vành tròn.</w:t>
      </w:r>
    </w:p>
    <w:p>
      <w:pPr>
        <w:jc w:val="both"/>
      </w:pPr>
      <w:r>
        <w:rPr>
          <w:b/>
        </w:rPr>
        <w:t xml:space="preserve">vô-lê (EF. volée) </w:t>
      </w:r>
      <w:r>
        <w:rPr>
          <w:i/>
        </w:rPr>
        <w:t xml:space="preserve"> động từ</w:t>
      </w:r>
      <w:r>
        <w:t xml:space="preserve"> (Cú đá hoặc đánh)</w:t>
      </w:r>
      <w:r>
        <w:t xml:space="preserve"> khi bóng còn đang bay trên không, chưa</w:t>
      </w:r>
      <w:r>
        <w:t xml:space="preserve"> kịp chạm đất.</w:t>
      </w:r>
    </w:p>
    <w:p>
      <w:pPr>
        <w:jc w:val="both"/>
      </w:pPr>
      <w:r>
        <w:rPr>
          <w:b/>
        </w:rPr>
        <w:t xml:space="preserve">vô lễ </w:t>
      </w:r>
      <w:r>
        <w:t>Không biết thế nào là lễ phép: học</w:t>
      </w:r>
      <w:r>
        <w:t xml:space="preserve"> trò uô lễ tới thầy.</w:t>
      </w:r>
    </w:p>
    <w:p>
      <w:pPr>
        <w:jc w:val="both"/>
      </w:pPr>
      <w:r>
        <w:rPr>
          <w:b/>
        </w:rPr>
        <w:t xml:space="preserve">vô lí </w:t>
      </w:r>
      <w:r>
        <w:t>Không phù hợp với lí lẽ thông thông</w:t>
      </w:r>
      <w:r>
        <w:t xml:space="preserve"> thương: chuyên uồ lí s những dòi hỏi uô</w:t>
      </w:r>
      <w:r>
        <w:t xml:space="preserve"> lí.</w:t>
      </w:r>
    </w:p>
    <w:p>
      <w:pPr>
        <w:jc w:val="both"/>
      </w:pPr>
      <w:r>
        <w:rPr>
          <w:b/>
        </w:rPr>
        <w:t xml:space="preserve">vô liêm sỉ </w:t>
      </w:r>
      <w:r>
        <w:t>Không hề có chút liêm sỉ nào:</w:t>
      </w:r>
      <w:r>
        <w:t xml:space="preserve"> đô tô liêm SỬ s nói dối một cách cô liêm</w:t>
      </w:r>
      <w:r>
        <w:t xml:space="preserve"> &amp;tL.</w:t>
      </w:r>
    </w:p>
    <w:p>
      <w:pPr>
        <w:jc w:val="both"/>
      </w:pPr>
      <w:r>
        <w:t>vô lo bhng. Không hề biết đến lo nghĩ</w:t>
      </w:r>
      <w:r>
        <w:t xml:space="preserve"> là thế nào: 0ô ?o như trẻ con.</w:t>
      </w:r>
    </w:p>
    <w:p>
      <w:pPr>
        <w:jc w:val="both"/>
      </w:pPr>
      <w:r>
        <w:rPr>
          <w:b/>
        </w:rPr>
        <w:t xml:space="preserve">vô loài </w:t>
      </w:r>
      <w:r>
        <w:t>Hoàn toàn mát hết nhân phẩm:</w:t>
      </w:r>
      <w:r>
        <w:t xml:space="preserve"> quán tô loài</w:t>
      </w:r>
      <w:r>
        <w:t xml:space="preserve"> vô loại id., Như Vô loài.</w:t>
      </w:r>
    </w:p>
    <w:p>
      <w:pPr>
        <w:jc w:val="both"/>
      </w:pPr>
      <w:r>
        <w:t>vô lối khng. (Lam việc gì) không theo</w:t>
      </w:r>
      <w:r>
        <w:t xml:space="preserve"> một lẻ lối nào hết: hạch sách uô lối.</w:t>
      </w:r>
    </w:p>
    <w:p>
      <w:pPr>
        <w:jc w:val="both"/>
      </w:pPr>
      <w:r>
        <w:rPr>
          <w:b/>
        </w:rPr>
        <w:t xml:space="preserve">vô luân </w:t>
      </w:r>
      <w:r>
        <w:t>Không đếm xỉa gì đến luân</w:t>
      </w:r>
      <w:r>
        <w:t xml:space="preserve"> thường: lối sống đôi trụy uô luân.</w:t>
      </w:r>
    </w:p>
    <w:p>
      <w:pPr>
        <w:jc w:val="both"/>
      </w:pPr>
      <w:r>
        <w:rPr>
          <w:b/>
        </w:rPr>
        <w:t xml:space="preserve">vô luận </w:t>
      </w:r>
      <w:r>
        <w:t>Không loại trừ một trường hợp</w:t>
      </w:r>
      <w:r>
        <w:t xml:space="preserve"> nào hết, bất kể là thế nào: thấy phải là</w:t>
      </w:r>
      <w:r>
        <w:t xml:space="preserve"> làm, uô luận lớn nhỏ.</w:t>
      </w:r>
    </w:p>
    <w:p>
      <w:pPr>
        <w:jc w:val="both"/>
      </w:pPr>
      <w:r>
        <w:t>vô lực ¡d. (Tình trạng) cơ thể không con</w:t>
      </w:r>
      <w:r>
        <w:t xml:space="preserve"> chút sức lực nào: (oàn thân suy nhược,</w:t>
      </w:r>
      <w:r>
        <w:t xml:space="preserve"> Lô lực.</w:t>
      </w:r>
    </w:p>
    <w:p>
      <w:pPr>
        <w:jc w:val="both"/>
      </w:pPr>
      <w:r>
        <w:rPr>
          <w:b/>
        </w:rPr>
        <w:t xml:space="preserve">vô lương </w:t>
      </w:r>
      <w:r>
        <w:t>Không đếm xỉa gì đến lương</w:t>
      </w:r>
      <w:r>
        <w:t xml:space="preserve"> tâm: quân uô lương.</w:t>
      </w:r>
    </w:p>
    <w:p>
      <w:pPr>
        <w:jc w:val="both"/>
      </w:pPr>
      <w:r>
        <w:rPr>
          <w:b/>
        </w:rPr>
        <w:t xml:space="preserve">vô lượng củ </w:t>
      </w:r>
      <w:r>
        <w:t>Lớn đến mức không lấy gì</w:t>
      </w:r>
      <w:r>
        <w:t xml:space="preserve"> đo được: công đúc uô lượng.</w:t>
      </w:r>
    </w:p>
    <w:p>
      <w:pPr>
        <w:jc w:val="both"/>
      </w:pPr>
      <w:r>
        <w:rPr>
          <w:b/>
        </w:rPr>
        <w:t xml:space="preserve">vô man cứ </w:t>
      </w:r>
      <w:r>
        <w:t>Vô vàn: Người thì uô số, của</w:t>
      </w:r>
      <w:r>
        <w:t xml:space="preserve"> đà uô man (Thơ cổ).</w:t>
      </w:r>
    </w:p>
    <w:p>
      <w:pPr>
        <w:jc w:val="both"/>
      </w:pPr>
      <w:r>
        <w:t>vô mưu ca, ¡ở. Không nghĩ ra một mưu</w:t>
      </w:r>
      <w:r>
        <w:t xml:space="preserve"> kế nào: hữu dũng uô mưu.</w:t>
      </w:r>
    </w:p>
    <w:p>
      <w:pPr>
        <w:jc w:val="both"/>
      </w:pPr>
      <w:r>
        <w:t>vô năng cử, ¡d. Không có một chút năng</w:t>
      </w:r>
      <w:r>
        <w:t xml:space="preserve"> lực nào: kể uô năng.</w:t>
      </w:r>
    </w:p>
    <w:p>
      <w:pPr>
        <w:jc w:val="both"/>
      </w:pPr>
      <w:r>
        <w:t>vô ngắn ochg. Không gì sánh kịp: đẹp</w:t>
      </w:r>
      <w:r>
        <w:t xml:space="preserve"> 0ô ngắn.</w:t>
      </w:r>
    </w:p>
    <w:p>
      <w:pPr>
        <w:jc w:val="both"/>
      </w:pPr>
      <w:r>
        <w:t>vô nghĩa, Không truyền đạt một ý nghĩa</w:t>
      </w:r>
      <w:r>
        <w:t xml:space="preserve"> nào: câu uãn 0ô nghĩa e iệc làm vô nghĩa.</w:t>
      </w:r>
    </w:p>
    <w:p>
      <w:pPr>
        <w:jc w:val="both"/>
      </w:pPr>
      <w:r>
        <w:t>vô nghĩa; ¡tở. Không đếm xỉa gì đến tình</w:t>
      </w:r>
      <w:r>
        <w:t xml:space="preserve"> nghĩa, đạo nghĩa: kể bấ? nhân uô nghĩa.</w:t>
      </w:r>
    </w:p>
    <w:p>
      <w:pPr>
        <w:jc w:val="both"/>
      </w:pPr>
      <w:r>
        <w:t>vô nghiệm (Phương trình) không có</w:t>
      </w:r>
      <w:r>
        <w:t xml:space="preserve"> nghiệm: phương trình uô nghiệm.</w:t>
      </w:r>
    </w:p>
    <w:p>
      <w:pPr>
        <w:jc w:val="both"/>
      </w:pPr>
      <w:r>
        <w:rPr>
          <w:b/>
        </w:rPr>
        <w:t xml:space="preserve">vô nguyên tắc </w:t>
      </w:r>
      <w:r>
        <w:t>Không hề đếm xia đến</w:t>
      </w:r>
      <w:r>
        <w:t xml:space="preserve"> nguyên tắc đã đề ra: /ối giải quyết uô</w:t>
      </w:r>
      <w:r>
        <w:t xml:space="preserve"> nguyên tắc.</w:t>
      </w:r>
    </w:p>
    <w:p>
      <w:pPr>
        <w:jc w:val="both"/>
      </w:pPr>
      <w:r>
        <w:rPr>
          <w:b/>
        </w:rPr>
        <w:t xml:space="preserve">vô nhân ca, ¡d., </w:t>
      </w:r>
      <w:r>
        <w:rPr>
          <w:i/>
        </w:rPr>
        <w:t xml:space="preserve"> Như</w:t>
      </w:r>
      <w:r>
        <w:t xml:space="preserve"> Bất nhân.</w:t>
      </w:r>
    </w:p>
    <w:p>
      <w:pPr>
        <w:jc w:val="both"/>
      </w:pPr>
      <w:r>
        <w:rPr>
          <w:b/>
        </w:rPr>
        <w:t xml:space="preserve">vô nhân đạo </w:t>
      </w:r>
      <w:r>
        <w:t>Không hề đếm xỉa đến lòng</w:t>
      </w:r>
      <w:r>
        <w:t xml:space="preserve"> thương yêu con người: đối xử uô nhân dạo.</w:t>
      </w:r>
    </w:p>
    <w:p>
      <w:pPr>
        <w:jc w:val="both"/>
      </w:pPr>
      <w:r>
        <w:rPr>
          <w:b/>
        </w:rPr>
        <w:t xml:space="preserve">vô ơn </w:t>
      </w:r>
      <w:r>
        <w:t>Không thèm nghĩ đến công ơn (của</w:t>
      </w:r>
      <w:r>
        <w:t xml:space="preserve"> ai đó) đối với mình: thái độ uô ơn.</w:t>
      </w:r>
    </w:p>
    <w:p>
      <w:pPr>
        <w:jc w:val="both"/>
      </w:pPr>
      <w:r>
        <w:rPr>
          <w:b/>
        </w:rPr>
        <w:t xml:space="preserve">vô phép 1.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Vô lỗ: dứa trẻ uố</w:t>
      </w:r>
      <w:r>
        <w:t>phép.</w:t>
      </w:r>
    </w:p>
    <w:p>
      <w:pPr>
        <w:jc w:val="both"/>
      </w:pPr>
      <w:r>
        <w:rPr>
          <w:b/>
        </w:rPr>
        <w:t xml:space="preserve">vô phép 1. </w:t>
      </w:r>
      <w:r>
        <w:rPr>
          <w:i/>
        </w:rPr>
        <w:t xml:space="preserve"> ít dùng Như</w:t>
      </w:r>
      <w:r>
        <w:t xml:space="preserve"> với ai): nói uô phép cụ s bác ngôi chơi,</w:t>
      </w:r>
      <w:r>
        <w:t xml:space="preserve"> tôi uô phép uà nốt bát cơm.</w:t>
      </w:r>
    </w:p>
    <w:p>
      <w:pPr>
        <w:jc w:val="both"/>
      </w:pPr>
      <w:r>
        <w:t>vô phúc 1. Không được hưởng phúc của</w:t>
      </w:r>
      <w:r>
        <w:t xml:space="preserve"> ông cha để lại, nên không được tử tế hoặc</w:t>
      </w:r>
      <w:r>
        <w:t xml:space="preserve"> không được may mắn, theo quan niệm</w:t>
      </w:r>
      <w:r>
        <w:t xml:space="preserve"> cũ: con nhà uô phác s Vô phúa dáo tụng</w:t>
      </w:r>
      <w:r>
        <w:t xml:space="preserve"> đình (tng.) s Tụng dình rình oô phúc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khng. Không may (xảy ra việc</w:t>
      </w:r>
      <w:r>
        <w:t xml:space="preserve"> tì): trèo cây, uô phúc mà ngã thì que.</w:t>
      </w:r>
    </w:p>
    <w:p>
      <w:pPr>
        <w:jc w:val="both"/>
      </w:pPr>
      <w:r>
        <w:rPr>
          <w:b/>
        </w:rPr>
        <w:t xml:space="preserve">vô phước dphg., </w:t>
      </w:r>
      <w:r>
        <w:rPr>
          <w:i/>
        </w:rPr>
        <w:t xml:space="preserve"> Xem</w:t>
      </w:r>
      <w:r>
        <w:t xml:space="preserve"> Vô phúc.</w:t>
      </w:r>
    </w:p>
    <w:p>
      <w:pPr>
        <w:jc w:val="both"/>
      </w:pPr>
      <w:r>
        <w:rPr>
          <w:b/>
        </w:rPr>
        <w:t xml:space="preserve">vô phương </w:t>
      </w:r>
      <w:r>
        <w:t>Không còn cách nào (để cứu</w:t>
      </w:r>
      <w:r>
        <w:t xml:space="preserve"> chữa): bênh này thì uô phương cứu chữa.</w:t>
      </w:r>
    </w:p>
    <w:p>
      <w:pPr>
        <w:jc w:val="both"/>
      </w:pPr>
      <w:r>
        <w:rPr>
          <w:b/>
        </w:rPr>
        <w:t xml:space="preserve">vô sản </w:t>
      </w:r>
      <w:r>
        <w:t>L. 1. Người thuộc giai cấp công</w:t>
      </w:r>
      <w:r>
        <w:t>nhân trong chế độ tư bản, nói chung.</w:t>
      </w:r>
    </w:p>
    <w:p>
      <w:pPr>
        <w:jc w:val="both"/>
      </w:pPr>
      <w:r>
        <w:rPr>
          <w:b/>
        </w:rPr>
        <w:t xml:space="preserve">vô sản </w:t>
      </w:r>
      <w:r>
        <w:rPr>
          <w:i/>
        </w:rPr>
      </w:r>
      <w:r>
        <w:t xml:space="preserve"> Người lao động không có tư liệu sản xuất,</w:t>
      </w:r>
      <w:r>
        <w:t>phải làm thuê và bị bóc lột.</w:t>
      </w:r>
    </w:p>
    <w:p>
      <w:pPr>
        <w:jc w:val="both"/>
      </w:pPr>
      <w:r>
        <w:rPr>
          <w:b/>
        </w:rPr>
        <w:t xml:space="preserve">vô sản </w:t>
      </w:r>
      <w:r>
        <w:t xml:space="preserve"> II. 1. Thuộc</w:t>
      </w:r>
      <w:r>
        <w:t xml:space="preserve"> giai cấp công nhân hoặc có tính chất của</w:t>
      </w:r>
      <w:r>
        <w:t xml:space="preserve"> giai cấp công nhân: cách mạng uô sản.</w:t>
      </w:r>
      <w:r>
        <w:t>2. khng. Không có một chút tài sản nào</w:t>
      </w:r>
    </w:p>
    <w:p>
      <w:pPr>
        <w:jc w:val="both"/>
      </w:pPr>
      <w:r>
        <w:rPr>
          <w:b/>
        </w:rPr>
        <w:t xml:space="preserve">vô sản </w:t>
      </w:r>
      <w:r>
        <w:rPr>
          <w:i/>
        </w:rPr>
      </w:r>
    </w:p>
    <w:p>
      <w:pPr>
        <w:jc w:val="both"/>
      </w:pPr>
      <w:r>
        <w:rPr>
          <w:b/>
        </w:rPr>
        <w:t xml:space="preserve">vô sản chuyên chính cứ </w:t>
      </w:r>
      <w:r>
        <w:t>Chuyên chính</w:t>
      </w:r>
      <w:r>
        <w:t xml:space="preserve"> vô sản.</w:t>
      </w:r>
    </w:p>
    <w:p>
      <w:pPr>
        <w:jc w:val="both"/>
      </w:pPr>
      <w:r>
        <w:rPr>
          <w:b/>
        </w:rPr>
        <w:t xml:space="preserve">vô sản hóa </w:t>
      </w:r>
      <w:r>
        <w:t>Làm cho trở thành vô sản:</w:t>
      </w:r>
      <w:r>
        <w:t xml:space="preserve"> hàng uạn nông dân bị uô sản hóa, biến</w:t>
      </w:r>
      <w:r>
        <w:t xml:space="preserve"> thành thơ dệt ‹ nhiều trí thúc đã xuống</w:t>
      </w:r>
      <w:r>
        <w:t xml:space="preserve"> mỗ làm uiệc để được uô sản hóa.</w:t>
      </w:r>
    </w:p>
    <w:p>
      <w:pPr>
        <w:jc w:val="both"/>
      </w:pPr>
      <w:r>
        <w:rPr>
          <w:b/>
        </w:rPr>
        <w:t xml:space="preserve">vô sỈ </w:t>
      </w:r>
      <w:r>
        <w:t>Vô liêm sỉ, nói tắt.</w:t>
      </w:r>
    </w:p>
    <w:p>
      <w:pPr>
        <w:jc w:val="both"/>
      </w:pPr>
      <w:r>
        <w:rPr>
          <w:b/>
        </w:rPr>
        <w:t xml:space="preserve">vô sinh; </w:t>
      </w:r>
      <w:r>
        <w:t>Không mang những đặc trưng</w:t>
      </w:r>
      <w:r>
        <w:t xml:space="preserve"> của sự sống; trái với hữu sinh: thế giới</w:t>
      </w:r>
      <w:r>
        <w:t xml:space="preserve"> uô sinh.</w:t>
      </w:r>
    </w:p>
    <w:p>
      <w:pPr>
        <w:jc w:val="both"/>
      </w:pPr>
      <w:r>
        <w:rPr>
          <w:b/>
        </w:rPr>
        <w:t xml:space="preserve">vô sinh; </w:t>
      </w:r>
      <w:r>
        <w:t>Không có khả năng sinh đẻ:</w:t>
      </w:r>
      <w:r>
        <w:t xml:space="preserve"> mắc chúng uô sinh.</w:t>
      </w:r>
    </w:p>
    <w:p>
      <w:pPr>
        <w:jc w:val="both"/>
      </w:pPr>
      <w:r>
        <w:rPr>
          <w:b/>
        </w:rPr>
        <w:t xml:space="preserve">vô song </w:t>
      </w:r>
      <w:r>
        <w:t>Không có cái thứ hai tương</w:t>
      </w:r>
    </w:p>
    <w:p>
      <w:pPr>
        <w:jc w:val="both"/>
      </w:pPr>
      <w:r>
        <w:t>tài nghệ 0ô song.</w:t>
      </w:r>
    </w:p>
    <w:p>
      <w:pPr>
        <w:jc w:val="both"/>
      </w:pPr>
      <w:r>
        <w:rPr>
          <w:b/>
        </w:rPr>
        <w:t xml:space="preserve">vô số </w:t>
      </w:r>
      <w:r>
        <w:t>Nhiều đến mức không tài nào đếm</w:t>
      </w:r>
      <w:r>
        <w:t xml:space="preserve"> xuể: 0ô số công uiệc chua dược giải quyết</w:t>
      </w:r>
      <w:r>
        <w:t xml:space="preserve"> ø gặp phải uô số khó khăn.</w:t>
      </w:r>
    </w:p>
    <w:p>
      <w:pPr>
        <w:jc w:val="both"/>
      </w:pPr>
      <w:r>
        <w:rPr>
          <w:b/>
        </w:rPr>
        <w:t xml:space="preserve">vô sự </w:t>
      </w:r>
      <w:r>
        <w:t>Cơ thể không hề bị thương tổn (tuy</w:t>
      </w:r>
      <w:r>
        <w:t xml:space="preserve"> đã trải qua tai họa): ai nấy đều bình yên</w:t>
      </w:r>
      <w:r>
        <w:t xml:space="preserve"> UÔ Sự.</w:t>
      </w:r>
    </w:p>
    <w:p>
      <w:pPr>
        <w:jc w:val="both"/>
      </w:pPr>
      <w:r>
        <w:rPr>
          <w:b/>
        </w:rPr>
        <w:t xml:space="preserve">vô tài ¡đ., </w:t>
      </w:r>
      <w:r>
        <w:rPr>
          <w:i/>
        </w:rPr>
        <w:t xml:space="preserve"> Như</w:t>
      </w:r>
      <w:r>
        <w:t xml:space="preserve"> Bất tài.</w:t>
      </w:r>
    </w:p>
    <w:p>
      <w:pPr>
        <w:jc w:val="both"/>
      </w:pPr>
      <w:r>
        <w:rPr>
          <w:b/>
        </w:rPr>
        <w:t xml:space="preserve">vô tâm </w:t>
      </w:r>
      <w:r>
        <w:t>Không để tâm, cả đến những gì</w:t>
      </w:r>
      <w:r>
        <w:t xml:space="preserve"> mà ai cũng phải lưu ý: người 0uô tâm nói</w:t>
      </w:r>
      <w:r>
        <w:t xml:space="preserve"> truóc quên sau.</w:t>
      </w:r>
    </w:p>
    <w:p>
      <w:pPr>
        <w:jc w:val="both"/>
      </w:pPr>
      <w:r>
        <w:rPr>
          <w:b/>
        </w:rPr>
        <w:t xml:space="preserve">vô tận </w:t>
      </w:r>
      <w:r>
        <w:t>Không thể biết đâu là nơi tận</w:t>
      </w:r>
      <w:r>
        <w:t xml:space="preserve"> cùng: không gian 0ô tận s niềm 0ui uô</w:t>
      </w:r>
      <w:r>
        <w:t xml:space="preserve"> tận.</w:t>
      </w:r>
    </w:p>
    <w:p>
      <w:pPr>
        <w:jc w:val="both"/>
      </w:pPr>
      <w:r>
        <w:t>vô thanh (Phụ âm) được tạo thành khi</w:t>
      </w:r>
      <w:r>
        <w:t xml:space="preserve"> dây thanh không dự phần (rụng động)</w:t>
      </w:r>
      <w:r>
        <w:t xml:space="preserve"> vào: p, (, k trong tiếng Việt là những (phụ)</w:t>
      </w:r>
      <w:r>
        <w:t xml:space="preserve"> âm uô thanh.</w:t>
      </w:r>
    </w:p>
    <w:p>
      <w:pPr>
        <w:jc w:val="both"/>
      </w:pPr>
      <w:r>
        <w:rPr>
          <w:b/>
        </w:rPr>
        <w:t xml:space="preserve">vô thần </w:t>
      </w:r>
      <w:r>
        <w:t>Không hề tin theo bất cứ một</w:t>
      </w:r>
      <w:r>
        <w:t xml:space="preserve"> vị thần linh nào: người uô thân s chủ</w:t>
      </w:r>
      <w:r>
        <w:t xml:space="preserve"> nghĩa uô thần.</w:t>
      </w:r>
    </w:p>
    <w:p>
      <w:pPr>
        <w:jc w:val="both"/>
      </w:pPr>
      <w:r>
        <w:rPr>
          <w:b/>
        </w:rPr>
        <w:t xml:space="preserve">vô thần luận </w:t>
      </w:r>
      <w:r>
        <w:rPr>
          <w:i/>
        </w:rPr>
        <w:t xml:space="preserve"> Xem</w:t>
      </w:r>
      <w:r>
        <w:t xml:space="preserve"> Thuyết uô thần.</w:t>
      </w:r>
    </w:p>
    <w:p>
      <w:pPr>
        <w:jc w:val="both"/>
      </w:pPr>
      <w:r>
        <w:rPr>
          <w:b/>
        </w:rPr>
        <w:t xml:space="preserve">vô thiên lủng tzø:t </w:t>
      </w:r>
      <w:r>
        <w:t>Nhiều đến mức</w:t>
      </w:r>
      <w:r>
        <w:t xml:space="preserve"> không tài nào kể xiết: hoa quả uùng này</w:t>
      </w:r>
      <w:r>
        <w:t xml:space="preserve"> thì uô thiên lủng.</w:t>
      </w:r>
    </w:p>
    <w:p>
      <w:pPr>
        <w:jc w:val="both"/>
      </w:pPr>
      <w:r>
        <w:rPr>
          <w:b/>
        </w:rPr>
        <w:t xml:space="preserve">vô thời hạn </w:t>
      </w:r>
      <w:r>
        <w:t>Không định ra một thời hạn</w:t>
      </w:r>
      <w:r>
        <w:t xml:space="preserve"> nào hết: hoãn uô thời han.</w:t>
      </w:r>
    </w:p>
    <w:p>
      <w:pPr>
        <w:jc w:val="both"/>
      </w:pPr>
      <w:r>
        <w:t>vô thủy vô chung ¡ở. Không có chỗ bắt</w:t>
      </w:r>
      <w:r>
        <w:t xml:space="preserve"> đầu mà cũng không có chỗ chấm đứt: tử</w:t>
      </w:r>
      <w:r>
        <w:t xml:space="preserve"> trụ bao la, uô thủy uô chung.</w:t>
      </w:r>
    </w:p>
    <w:p>
      <w:pPr>
        <w:jc w:val="both"/>
      </w:pPr>
      <w:r>
        <w:rPr>
          <w:b/>
        </w:rPr>
        <w:t xml:space="preserve">vô thừa nhận </w:t>
      </w:r>
      <w:r>
        <w:t>Không được bất cứai thừa :</w:t>
      </w:r>
      <w:r>
        <w:t xml:space="preserve"> nhận (là của mình): đứa trẻ uô thừa nhận.</w:t>
      </w:r>
    </w:p>
    <w:p>
      <w:pPr>
        <w:jc w:val="both"/>
      </w:pPr>
      <w:r>
        <w:rPr>
          <w:b/>
        </w:rPr>
        <w:t xml:space="preserve">vô thức </w:t>
      </w:r>
      <w:r>
        <w:t>Nằm ngoài phạm vi mà ý thức</w:t>
      </w:r>
      <w:r>
        <w:t xml:space="preserve"> con người nhận biết được: trựng thái nô</w:t>
      </w:r>
      <w:r>
        <w:t xml:space="preserve"> thúc s hành động uô thúc.</w:t>
      </w:r>
    </w:p>
    <w:p>
      <w:pPr>
        <w:jc w:val="both"/>
      </w:pPr>
      <w:r>
        <w:t>vô thường zt. Luôn luôn thay đổi, không</w:t>
      </w:r>
      <w:r>
        <w:t xml:space="preserve"> có gì là cố định, vĩnh viễn, theo triết lý</w:t>
      </w:r>
      <w:r>
        <w:t xml:space="preserve"> đạo Phật: Đời người là uô thường.</w:t>
      </w:r>
    </w:p>
    <w:p>
      <w:pPr>
        <w:jc w:val="both"/>
      </w:pPr>
      <w:r>
        <w:rPr>
          <w:b/>
        </w:rPr>
        <w:t xml:space="preserve">vô thưởng vô phạt </w:t>
      </w:r>
      <w:r>
        <w:t>Không gây nên</w:t>
      </w:r>
      <w:r>
        <w:t xml:space="preserve"> được một tác động nào: thang thuốc 0ô</w:t>
      </w:r>
      <w:r>
        <w:t xml:space="preserve"> thưởng 0ô phạt e lối phê bình uô thương</w:t>
      </w:r>
      <w:r>
        <w:t xml:space="preserve"> 0ô phạt.</w:t>
      </w:r>
    </w:p>
    <w:p>
      <w:pPr>
        <w:jc w:val="both"/>
      </w:pPr>
      <w:r>
        <w:t>vô thượng cơ, ¡ở. Những quyền lực cao</w:t>
      </w:r>
      <w:r>
        <w:t xml:space="preserve"> hơn nữa thì không hề tồn tại được công</w:t>
      </w:r>
      <w:r>
        <w:t xml:space="preserve"> nhận: oua chứa tự cho mình có quyền 0ô</w:t>
      </w:r>
      <w:r>
        <w:t xml:space="preserve"> thượng.</w:t>
      </w:r>
    </w:p>
    <w:p>
      <w:pPr>
        <w:jc w:val="both"/>
      </w:pPr>
      <w:r>
        <w:rPr>
          <w:b/>
        </w:rPr>
        <w:t xml:space="preserve">vô v2 </w:t>
      </w:r>
      <w:r>
        <w:rPr>
          <w:i/>
        </w:rPr>
        <w:t xml:space="preserve"> Xem</w:t>
      </w:r>
      <w:r>
        <w:t xml:space="preserve"> Số uô tí.</w:t>
      </w:r>
    </w:p>
    <w:p>
      <w:pPr>
        <w:jc w:val="both"/>
      </w:pPr>
      <w:r>
        <w:t>vô tích sự &amp;hng. Không giúp ích được gì,</w:t>
      </w:r>
      <w:r>
        <w:t xml:space="preserve"> có cũng coi như không có: người chỗng</w:t>
      </w:r>
      <w:r>
        <w:t xml:space="preserve"> 0ô tích sự.</w:t>
      </w:r>
    </w:p>
    <w:p>
      <w:pPr>
        <w:jc w:val="both"/>
      </w:pPr>
      <w:r>
        <w:rPr>
          <w:b/>
        </w:rPr>
        <w:t xml:space="preserve">vô tiền khoáng hậu cứ, </w:t>
      </w:r>
      <w:r>
        <w:rPr>
          <w:i/>
        </w:rPr>
        <w:t xml:space="preserve"> Xem</w:t>
      </w:r>
      <w:r>
        <w:t xml:space="preserve"> Không tiền</w:t>
      </w:r>
      <w:r>
        <w:t xml:space="preserve"> khoáng hậu.</w:t>
      </w:r>
    </w:p>
    <w:p>
      <w:pPr>
        <w:jc w:val="both"/>
      </w:pPr>
      <w:r>
        <w:t>vô tình 1. Không hề xúc động, không hề</w:t>
      </w:r>
      <w:r>
        <w:t xml:space="preserve"> động lòng (vì lòng đang trong trạng thái</w:t>
      </w:r>
      <w:r>
        <w:t>chai sạn): kể uô tình s ăn ở 0ô tình.</w:t>
      </w:r>
    </w:p>
    <w:p>
      <w:pPr>
        <w:jc w:val="both"/>
      </w:pPr>
      <w:r>
        <w:rPr>
          <w:b/>
        </w:rPr>
        <w:t xml:space="preserve">vô tiền khoáng hậu cứ, </w:t>
      </w:r>
      <w:r>
        <w:rPr>
          <w:i/>
        </w:rPr>
        <w:t xml:space="preserve"> Xem Xem</w:t>
      </w:r>
      <w:r>
        <w:t xml:space="preserve"> Không chủ ý, không cố ý: 0ô tình làm</w:t>
      </w:r>
      <w:r>
        <w:t xml:space="preserve"> hồng việc.</w:t>
      </w:r>
    </w:p>
    <w:p>
      <w:pPr>
        <w:jc w:val="both"/>
      </w:pPr>
      <w:r>
        <w:rPr>
          <w:b/>
        </w:rPr>
        <w:t xml:space="preserve">vô tính </w:t>
      </w:r>
      <w:r>
        <w:rPr>
          <w:i/>
        </w:rPr>
        <w:t xml:space="preserve"> Xem</w:t>
      </w:r>
      <w:r>
        <w:t xml:space="preserve"> Sinh sản uô tính.</w:t>
      </w:r>
    </w:p>
    <w:p>
      <w:pPr>
        <w:jc w:val="both"/>
      </w:pPr>
      <w:r>
        <w:rPr>
          <w:b/>
        </w:rPr>
        <w:t xml:space="preserve">vô tổ chức </w:t>
      </w:r>
      <w:r>
        <w:t>Không được tổ chức có qui củ</w:t>
      </w:r>
      <w:r>
        <w:t xml:space="preserve"> hoặc coi thương nguyên tắc tổ chức: đn</w:t>
      </w:r>
      <w:r>
        <w:t xml:space="preserve"> nói uô tổ chúc.</w:t>
      </w:r>
    </w:p>
    <w:p>
      <w:pPr>
        <w:jc w:val="both"/>
      </w:pPr>
      <w:r>
        <w:rPr>
          <w:b/>
        </w:rPr>
        <w:t xml:space="preserve">vô tội </w:t>
      </w:r>
      <w:r>
        <w:t>Không phạm tội gì (nhưng bị đối</w:t>
      </w:r>
      <w:r>
        <w:t xml:space="preserve"> xử như người phạm tội): xứ oan người uô</w:t>
      </w:r>
      <w:r>
        <w:t xml:space="preserve"> tội s giam câm bao người 0ô tôi.</w:t>
      </w:r>
    </w:p>
    <w:p>
      <w:pPr>
        <w:jc w:val="both"/>
      </w:pPr>
      <w:r>
        <w:t>vô tội vạ khng. (Hành động) bất chấp</w:t>
      </w:r>
      <w:r>
        <w:t xml:space="preserve"> những tội vạ mà mình có thể gây nên</w:t>
      </w:r>
      <w:r>
        <w:t xml:space="preserve"> cho người khác: bất người 0ô tôi tạ.</w:t>
      </w:r>
    </w:p>
    <w:p>
      <w:pPr>
        <w:jc w:val="both"/>
      </w:pPr>
      <w:r>
        <w:rPr>
          <w:b/>
        </w:rPr>
        <w:t xml:space="preserve">vô trách nhiệm </w:t>
      </w:r>
      <w:r>
        <w:t>Không hề đếm xỉa đến</w:t>
      </w:r>
      <w:r>
        <w:t xml:space="preserve"> những trách nhiệm mà mình phải gánh</w:t>
      </w:r>
      <w:r>
        <w:t xml:space="preserve"> vác: (hđi độ tô trách nhiệm dối tới con</w:t>
      </w:r>
      <w:r>
        <w:t xml:space="preserve"> cái.</w:t>
      </w:r>
    </w:p>
    <w:p>
      <w:pPr>
        <w:jc w:val="both"/>
      </w:pPr>
      <w:r>
        <w:rPr>
          <w:b/>
        </w:rPr>
        <w:t xml:space="preserve">vô trỉ </w:t>
      </w:r>
      <w:r>
        <w:t>Không có khả năng nhận thức: cấy</w:t>
      </w:r>
      <w:r>
        <w:t xml:space="preserve"> cỏ là uật tô trí.</w:t>
      </w:r>
    </w:p>
    <w:p>
      <w:pPr>
        <w:jc w:val="both"/>
      </w:pPr>
      <w:r>
        <w:rPr>
          <w:b/>
        </w:rPr>
        <w:t xml:space="preserve">vô trỉ vô giác </w:t>
      </w:r>
      <w:r>
        <w:rPr>
          <w:i/>
        </w:rPr>
        <w:t xml:space="preserve"> Như</w:t>
      </w:r>
      <w:r>
        <w:t xml:space="preserve"> Vô tri (nhưng nghĩa</w:t>
      </w:r>
      <w:r>
        <w:t xml:space="preserve"> mạnh hơn).</w:t>
      </w:r>
    </w:p>
    <w:p>
      <w:pPr>
        <w:jc w:val="both"/>
      </w:pPr>
      <w:r>
        <w:t>vô trùng 1. (Đô vật, đồ dùng) không con</w:t>
      </w:r>
      <w:r>
        <w:t xml:space="preserve"> vi trùng tên tại ở đó nữa: dụng cụ phẫu</w:t>
      </w:r>
      <w:r>
        <w:t>thuật nô trùng.</w:t>
      </w:r>
    </w:p>
    <w:p>
      <w:pPr>
        <w:jc w:val="both"/>
      </w:pPr>
      <w:r>
        <w:rPr>
          <w:b/>
        </w:rPr>
        <w:t xml:space="preserve">vô trỉ vô giác </w:t>
      </w:r>
      <w:r>
        <w:rPr>
          <w:i/>
        </w:rPr>
        <w:t xml:space="preserve"> Như</w:t>
      </w:r>
      <w:r>
        <w:t xml:space="preserve"> trùng: 0ô (rùng dụng cụ mổ xẻ.</w:t>
      </w:r>
    </w:p>
    <w:p>
      <w:pPr>
        <w:jc w:val="both"/>
      </w:pPr>
      <w:r>
        <w:t>vô tuyến 1. Vô tuyến điện, nói tắt. 2.</w:t>
      </w:r>
      <w:r>
        <w:t xml:space="preserve"> khng. Vô tuyến truyền hình, nói tắt: xem</w:t>
      </w:r>
      <w:r>
        <w:t xml:space="preserve"> tô tuyến.</w:t>
      </w:r>
    </w:p>
    <w:p>
      <w:pPr>
        <w:jc w:val="both"/>
      </w:pPr>
      <w:r>
        <w:rPr>
          <w:b/>
        </w:rPr>
        <w:t xml:space="preserve">vô tuyến điện </w:t>
      </w:r>
      <w:r>
        <w:rPr>
          <w:i/>
        </w:rPr>
        <w:t xml:space="preserve"> Xem</w:t>
      </w:r>
      <w:r>
        <w:t xml:space="preserve"> Radiô.</w:t>
      </w:r>
    </w:p>
    <w:p>
      <w:pPr>
        <w:jc w:val="both"/>
      </w:pPr>
      <w:r>
        <w:t>vô tuyến truyền hình 1. Việc truyền</w:t>
      </w:r>
      <w:r>
        <w:t>hình bằng ra-đi-ô.</w:t>
      </w:r>
    </w:p>
    <w:p>
      <w:pPr>
        <w:jc w:val="both"/>
      </w:pPr>
      <w:r>
        <w:rPr>
          <w:b/>
        </w:rPr>
        <w:t xml:space="preserve">vô tuyến điện </w:t>
      </w:r>
      <w:r>
        <w:rPr>
          <w:i/>
        </w:rPr>
        <w:t xml:space="preserve"> Như Xem</w:t>
      </w:r>
      <w:r>
        <w:t xml:space="preserve"> tuyến truyền hình; ứi-ui.</w:t>
      </w:r>
    </w:p>
    <w:p>
      <w:pPr>
        <w:jc w:val="both"/>
      </w:pPr>
      <w:r>
        <w:t>vô tư, Không phải lo nghĩ: đến những</w:t>
      </w:r>
      <w:r>
        <w:t xml:space="preserve"> cái mà lẽ ra phải lo nghĩ sống uô tư nên</w:t>
      </w:r>
      <w:r>
        <w:t xml:space="preserve"> trẻ lâu.</w:t>
      </w:r>
    </w:p>
    <w:p>
      <w:pPr>
        <w:jc w:val="both"/>
      </w:pPr>
      <w:r>
        <w:t>vô tư, 1. Không nghĩ đến lợi ích riêng:</w:t>
      </w:r>
      <w:r>
        <w:t>sự giúp đỡ uô tư.</w:t>
      </w:r>
    </w:p>
    <w:p>
      <w:pPr>
        <w:jc w:val="both"/>
      </w:pPr>
      <w:r>
        <w:rPr>
          <w:b/>
        </w:rPr>
        <w:t xml:space="preserve">vô tuyến điện </w:t>
      </w:r>
      <w:r>
        <w:rPr>
          <w:i/>
        </w:rPr>
        <w:t xml:space="preserve"> Như Xem</w:t>
      </w:r>
      <w:r>
        <w:t xml:space="preserve"> một trọng tài Uuô tư.</w:t>
      </w:r>
    </w:p>
    <w:p>
      <w:pPr>
        <w:jc w:val="both"/>
      </w:pPr>
      <w:r>
        <w:rPr>
          <w:b/>
        </w:rPr>
        <w:t xml:space="preserve">vô tư lự </w:t>
      </w:r>
      <w:r>
        <w:t>Không phải lo nghĩ đến những</w:t>
      </w:r>
      <w:r>
        <w:t xml:space="preserve"> thứ mà lẽ ra phải lo nghĩ đến: sống 0ô</w:t>
      </w:r>
      <w:r>
        <w:t xml:space="preserve"> tư lự.</w:t>
      </w:r>
    </w:p>
    <w:p>
      <w:pPr>
        <w:jc w:val="both"/>
      </w:pPr>
      <w:r>
        <w:t>vô úy ¡d. Không hề sợ những thứ mà ai</w:t>
      </w:r>
      <w:r>
        <w:t xml:space="preserve"> cùng phải sợ: lòng dũng cảm, uô dy.</w:t>
      </w:r>
    </w:p>
    <w:p>
      <w:pPr>
        <w:jc w:val="both"/>
      </w:pPr>
      <w:r>
        <w:t>vô ước (Hai đại lượng) cùng loại nhưng</w:t>
      </w:r>
      <w:r>
        <w:t xml:space="preserve"> không thể có phân ước chung: cạnh uà</w:t>
      </w:r>
      <w:r>
        <w:t xml:space="preserve"> dường chéo của hình uuông là hai doqạn</w:t>
      </w:r>
      <w:r>
        <w:t xml:space="preserve"> thẳng 0ô ước.</w:t>
      </w:r>
    </w:p>
    <w:p>
      <w:pPr>
        <w:jc w:val="both"/>
      </w:pPr>
      <w:r>
        <w:rPr>
          <w:b/>
        </w:rPr>
        <w:t xml:space="preserve">vô vàn </w:t>
      </w:r>
      <w:r>
        <w:t>Lớn hoặc nhiều đến mức không</w:t>
      </w:r>
      <w:r>
        <w:t xml:space="preserve"> thể biết cụ thể là bao nhiêu: gặp 0ô uàn</w:t>
      </w:r>
      <w:r>
        <w:t xml:space="preserve"> khó khan.</w:t>
      </w:r>
    </w:p>
    <w:p>
      <w:pPr>
        <w:jc w:val="both"/>
      </w:pPr>
      <w:r>
        <w:rPr>
          <w:b/>
        </w:rPr>
        <w:t xml:space="preserve">vô vi </w:t>
      </w:r>
      <w:r>
        <w:t>Không cản trở, không làm trái lại,</w:t>
      </w:r>
      <w:r>
        <w:t xml:space="preserve"> cứ để mặc mọi cái diễn ra một cách tự</w:t>
      </w:r>
      <w:r>
        <w:t xml:space="preserve"> nhiên (một thái độ xử thế mà Lão giáo</w:t>
      </w:r>
      <w:r>
        <w:t xml:space="preserve"> chủ trương, coi là tư tưởng chủ đạo):</w:t>
      </w:r>
      <w:r>
        <w:t xml:space="preserve"> tưởng uô ui của Lão Tủ.</w:t>
      </w:r>
    </w:p>
    <w:p>
      <w:pPr>
        <w:jc w:val="both"/>
      </w:pPr>
      <w:r>
        <w:t>vô vị 1. Không có một mùi vị nào khiến</w:t>
      </w:r>
      <w:r>
        <w:t xml:space="preserve"> người ta cảm thấy thích thường thức: món</w:t>
      </w:r>
      <w:r>
        <w:t>an uô tị.</w:t>
      </w:r>
    </w:p>
    <w:p>
      <w:pPr>
        <w:jc w:val="both"/>
      </w:pPr>
      <w:r>
        <w:rPr>
          <w:b/>
        </w:rPr>
        <w:t xml:space="preserve">vô vi </w:t>
      </w:r>
      <w:r>
        <w:rPr>
          <w:i/>
        </w:rPr>
      </w:r>
      <w:r>
        <w:t xml:space="preserve"> thể khiến người ta cảm thấy thích cảm</w:t>
      </w:r>
      <w:r>
        <w:t xml:space="preserve"> nhận: cáu chuyện 0ô uị s cảnh sống 0Ô</w:t>
      </w:r>
      <w:r>
        <w:t xml:space="preserve"> tị.</w:t>
      </w:r>
    </w:p>
    <w:p>
      <w:pPr>
        <w:jc w:val="both"/>
      </w:pPr>
      <w:r>
        <w:rPr>
          <w:b/>
        </w:rPr>
        <w:t xml:space="preserve">vô vọng </w:t>
      </w:r>
      <w:r>
        <w:t>Không còn gì để hi vọng nữa:</w:t>
      </w:r>
      <w:r>
        <w:t xml:space="preserve"> mối tình âm thâm, uô uọng.</w:t>
      </w:r>
    </w:p>
    <w:p>
      <w:pPr>
        <w:jc w:val="both"/>
      </w:pPr>
      <w:r>
        <w:t>vô ý 1. Không để ý đến (do sơ suất): 0ô</w:t>
      </w:r>
      <w:r>
        <w:t xml:space="preserve"> ý tấp phải ngạch cửa s gây ra tại nạn</w:t>
      </w:r>
    </w:p>
    <w:p>
      <w:pPr>
        <w:jc w:val="both"/>
      </w:pPr>
      <w:r>
        <w:rPr>
          <w:b/>
        </w:rPr>
        <w:t xml:space="preserve">do vô ý. 9. </w:t>
      </w:r>
      <w:r>
        <w:rPr>
          <w:i/>
        </w:rPr>
        <w:t xml:space="preserve"> ít dùng</w:t>
      </w:r>
      <w:r>
        <w:t xml:space="preserve"> Không chú ý gì đến việc</w:t>
      </w:r>
      <w:r>
        <w:t xml:space="preserve"> giữ gìn ý tứ: cô ý nói ra những điều cần</w:t>
      </w:r>
      <w:r>
        <w:t xml:space="preserve"> giữ kín.</w:t>
      </w:r>
    </w:p>
    <w:p>
      <w:pPr>
        <w:jc w:val="both"/>
      </w:pPr>
      <w:r>
        <w:rPr>
          <w:b/>
        </w:rPr>
        <w:t xml:space="preserve">vô ý thức </w:t>
      </w:r>
      <w:r>
        <w:t>Không ý thức được (cái việc</w:t>
      </w:r>
      <w:r>
        <w:t xml:space="preserve"> sai trái mình lam): giáp bọn buôn lâu</w:t>
      </w:r>
      <w:r>
        <w:t xml:space="preserve"> môt cách uô ý thức.</w:t>
      </w:r>
    </w:p>
    <w:p>
      <w:pPr>
        <w:jc w:val="both"/>
      </w:pPr>
      <w:r>
        <w:rPr>
          <w:b/>
        </w:rPr>
        <w:t xml:space="preserve">vô ý vô tử khng., </w:t>
      </w:r>
      <w:r>
        <w:rPr>
          <w:i/>
        </w:rPr>
        <w:t xml:space="preserve"> Như</w:t>
      </w:r>
      <w:r>
        <w:t xml:space="preserve"> Vô ý (ng. 2),</w:t>
      </w:r>
      <w:r>
        <w:t xml:space="preserve"> nhưng nghĩa mạnh hơn: ăn nói uô ý 0ô</w:t>
      </w:r>
      <w:r>
        <w:t xml:space="preserve"> tứ.</w:t>
      </w:r>
    </w:p>
    <w:p>
      <w:pPr>
        <w:jc w:val="both"/>
      </w:pPr>
      <w:r>
        <w:t>vồ, ở. Thứ dụng cụ để làm cho đất nhỏ</w:t>
      </w:r>
      <w:r>
        <w:t xml:space="preserve"> ra, gồm một đoạn gỗ nặng có tra cán vào</w:t>
      </w:r>
      <w:r>
        <w:t xml:space="preserve"> chính giữa: uỏ đập đất.</w:t>
      </w:r>
    </w:p>
    <w:p>
      <w:pPr>
        <w:jc w:val="both"/>
      </w:pPr>
      <w:r>
        <w:t>vô, t. 1. Lao mình tới rất nhanh để tóm</w:t>
      </w:r>
      <w:r>
        <w:t xml:space="preserve"> lấy, bắt lấy một cách đột ngột: mèo uổ</w:t>
      </w:r>
      <w:r>
        <w:t>chuột.</w:t>
      </w:r>
    </w:p>
    <w:p>
      <w:pPr>
        <w:jc w:val="both"/>
      </w:pPr>
      <w:r>
        <w:rPr>
          <w:b/>
        </w:rPr>
        <w:t xml:space="preserve">vô ý vô tử khng., </w:t>
      </w:r>
      <w:r>
        <w:rPr>
          <w:i/>
        </w:rPr>
        <w:t xml:space="preserve"> Như</w:t>
      </w:r>
      <w:r>
        <w:t>lấy: dứa trẻ mừng quýnh, uô lấy mẹ.</w:t>
      </w:r>
    </w:p>
    <w:p>
      <w:pPr>
        <w:jc w:val="both"/>
      </w:pPr>
      <w:r>
        <w:rPr>
          <w:b/>
        </w:rPr>
        <w:t xml:space="preserve">vô ý vô tử khng., </w:t>
      </w:r>
      <w:r>
        <w:rPr>
          <w:i/>
        </w:rPr>
        <w:t xml:space="preserve"> Như</w:t>
      </w:r>
      <w:r>
        <w:t xml:space="preserve"> thet. Tóm lấy một cách vội vã: tổ lấy dịp</w:t>
      </w:r>
      <w:r>
        <w:t xml:space="preserve"> may.</w:t>
      </w:r>
    </w:p>
    <w:p>
      <w:pPr>
        <w:jc w:val="both"/>
      </w:pPr>
      <w:r>
        <w:rPr>
          <w:b/>
        </w:rPr>
        <w:t xml:space="preserve">vô; dphg., </w:t>
      </w:r>
      <w:r>
        <w:rPr>
          <w:i/>
        </w:rPr>
        <w:t xml:space="preserve"> Xem</w:t>
      </w:r>
      <w:r>
        <w:t xml:space="preserve"> Dô: trần nỗ.</w:t>
      </w:r>
    </w:p>
    <w:p>
      <w:pPr>
        <w:jc w:val="both"/>
      </w:pPr>
      <w:r>
        <w:t>vồ ếch thợi. Chỉ việc đang đi thình nh</w:t>
      </w:r>
      <w:r>
        <w:t xml:space="preserve"> bị ngã, tay chống xuống đất: đường trơn,</w:t>
      </w:r>
      <w:r>
        <w:t xml:space="preserve"> oô ếch mấy lẳn.</w:t>
      </w:r>
    </w:p>
    <w:p>
      <w:pPr>
        <w:jc w:val="both"/>
      </w:pPr>
      <w:r>
        <w:t>vồ vập (Thái độ) quá rất niềm nở và ân</w:t>
      </w:r>
      <w:r>
        <w:t xml:space="preserve"> cần (khi gặp): pổ oập hỏi tham người bạn</w:t>
      </w:r>
      <w:r>
        <w:t xml:space="preserve"> mới đi xa uề.</w:t>
      </w:r>
    </w:p>
    <w:p>
      <w:pPr>
        <w:jc w:val="both"/>
      </w:pPr>
      <w:r>
        <w:rPr>
          <w:b/>
        </w:rPr>
        <w:t xml:space="preserve">vổ, </w:t>
      </w:r>
      <w:r>
        <w:rPr>
          <w:i/>
        </w:rPr>
        <w:t xml:space="preserve"> danh từ</w:t>
      </w:r>
      <w:r>
        <w:t xml:space="preserve"> cũ Nắm, một nắm: Tham một</w:t>
      </w:r>
      <w:r>
        <w:t xml:space="preserve"> 0ổ, bỏ một sảo (tng.).</w:t>
      </w:r>
    </w:p>
    <w:p>
      <w:pPr>
        <w:jc w:val="both"/>
      </w:pPr>
      <w:r>
        <w:rPr>
          <w:b/>
        </w:rPr>
        <w:t xml:space="preserve">vổ, dphg.. </w:t>
      </w:r>
      <w:r>
        <w:rPr>
          <w:i/>
        </w:rPr>
        <w:t xml:space="preserve"> Xem</w:t>
      </w:r>
      <w:r>
        <w:t xml:space="preserve"> Vẩu: răng uổ.</w:t>
      </w:r>
    </w:p>
    <w:p>
      <w:pPr>
        <w:jc w:val="both"/>
      </w:pPr>
      <w:r>
        <w:t>vỗ, ut. 1. Đập bàn tay lên bề mặt: uỗ</w:t>
      </w:r>
      <w:r>
        <w:t>đùi s 0ỗ tay rào rào s uỗ 0ai bạn.</w:t>
      </w:r>
    </w:p>
    <w:p>
      <w:pPr>
        <w:jc w:val="both"/>
      </w:pPr>
      <w:r>
        <w:rPr>
          <w:b/>
        </w:rPr>
        <w:t xml:space="preserve">vổ, dphg.. </w:t>
      </w:r>
      <w:r>
        <w:rPr>
          <w:i/>
        </w:rPr>
        <w:t xml:space="preserve"> Như Xem danh từ Xem</w:t>
      </w:r>
      <w:r>
        <w:t xml:space="preserve"> liên tiếp vào một vật khác và gây thành</w:t>
      </w:r>
      <w:r>
        <w:t xml:space="preserve"> tiếng: sóng uỗ mạn thuyền e chim uỗ cánh</w:t>
      </w:r>
      <w:r>
        <w:t>bay di.</w:t>
      </w:r>
    </w:p>
    <w:p>
      <w:pPr>
        <w:jc w:val="both"/>
      </w:pPr>
      <w:r>
        <w:rPr>
          <w:b/>
        </w:rPr>
        <w:t xml:space="preserve">vổ, dphg.. </w:t>
      </w:r>
      <w:r>
        <w:rPr>
          <w:i/>
        </w:rPr>
        <w:t xml:space="preserve"> Như Xem danh từ Xem</w:t>
      </w:r>
      <w:r>
        <w:t xml:space="preserve"> bằng động tác vỗ nhẹ nhiều lần lên bể</w:t>
      </w:r>
      <w:r>
        <w:t xml:space="preserve"> mặt: 0ỗ nước lên mặt cho tỉnh s uỗ bùn</w:t>
      </w:r>
      <w:r>
        <w:t>uào gốc cây.</w:t>
      </w:r>
    </w:p>
    <w:p>
      <w:pPr>
        <w:jc w:val="both"/>
      </w:pPr>
      <w:r>
        <w:rPr>
          <w:b/>
        </w:rPr>
        <w:t xml:space="preserve">vổ, dphg.. </w:t>
      </w:r>
      <w:r>
        <w:rPr>
          <w:i/>
        </w:rPr>
        <w:t xml:space="preserve"> Như Xem danh từ Xem</w:t>
      </w:r>
      <w:r>
        <w:t xml:space="preserve"> họ (nói về nhà nước phong kiến đối với</w:t>
      </w:r>
      <w:r>
        <w:t xml:space="preserve"> dân chúng): uỗ yên trăm họ. õ. (Làm việc</w:t>
      </w:r>
      <w:r>
        <w:t xml:space="preserve"> gì) nhằm tác động thẳng vào đối phương</w:t>
      </w:r>
      <w:r>
        <w:t xml:space="preserve"> một cách mạnh mẽ, quyết liệt: đánh uỗ</w:t>
      </w:r>
      <w:r>
        <w:t xml:space="preserve"> mặt s nói uỗ uào mặt.</w:t>
      </w:r>
    </w:p>
    <w:p>
      <w:pPr>
        <w:jc w:val="both"/>
      </w:pPr>
      <w:r>
        <w:t>vỗ, ut. Trắng trợn làm cho điều mình</w:t>
      </w:r>
      <w:r>
        <w:t xml:space="preserve"> cam kết, mình bị ràng buộc trở nên mất</w:t>
      </w:r>
      <w:r>
        <w:t xml:space="preserve"> hiệu lực hoàn toàn: 0uỗ zợ e tỗ sạch ơn s</w:t>
      </w:r>
      <w:r>
        <w:t xml:space="preserve"> vỗ tuột lời cam kết.</w:t>
      </w:r>
    </w:p>
    <w:p>
      <w:pPr>
        <w:jc w:val="both"/>
      </w:pPr>
      <w:r>
        <w:t>vỗ, w. Lam cho chóng béo, chóng phát</w:t>
      </w:r>
      <w:r>
        <w:t xml:space="preserve"> triển trong một thời gian ngăn băng cách</w:t>
      </w:r>
      <w:r>
        <w:t xml:space="preserve"> cho ăn nhiều hoặc chăm bón: oỗ béo đàn</w:t>
      </w:r>
      <w:r>
        <w:t xml:space="preserve"> lợn s bón cỗ cho lúa.</w:t>
      </w:r>
    </w:p>
    <w:p>
      <w:pPr>
        <w:jc w:val="both"/>
      </w:pPr>
      <w:r>
        <w:rPr>
          <w:b/>
        </w:rPr>
        <w:t xml:space="preserve">vỗ ngực </w:t>
      </w:r>
      <w:r>
        <w:t>Làm cho người khác thấy mình</w:t>
      </w:r>
      <w:r>
        <w:t xml:space="preserve"> là người giữ một vai trò không thể thiếu</w:t>
      </w:r>
      <w:r>
        <w:t xml:space="preserve"> được băng những lời lè khoác lác, huyênh</w:t>
      </w:r>
      <w:r>
        <w:t xml:space="preserve"> hoang: tỗ ngực ta đây.</w:t>
      </w:r>
    </w:p>
    <w:p>
      <w:pPr>
        <w:jc w:val="both"/>
      </w:pPr>
      <w:r>
        <w:rPr>
          <w:b/>
        </w:rPr>
        <w:t xml:space="preserve">vỗ tay </w:t>
      </w:r>
      <w:r>
        <w:t>Làm cho phát ra tiếng kêu bằng</w:t>
      </w:r>
      <w:r>
        <w:t xml:space="preserve"> cách đập hai lòng bàn tay vào nhau đề</w:t>
      </w:r>
      <w:r>
        <w:t xml:space="preserve"> tô ý hoan nghênh, tán thành: nỗ £ay hoan</w:t>
      </w:r>
      <w:r>
        <w:t xml:space="preserve"> hô o cả hôi trường uỗ tay ran hồi lêu.</w:t>
      </w:r>
    </w:p>
    <w:p>
      <w:pPr>
        <w:jc w:val="both"/>
      </w:pPr>
      <w:r>
        <w:t>vỗ về di. 1. Võ nhẹ vào người một cách</w:t>
      </w:r>
      <w:r>
        <w:t xml:space="preserve"> tình cảm, làm cho người khác cảm thấy</w:t>
      </w:r>
      <w:r>
        <w:t xml:space="preserve"> được âu yếm bằng cách vỗ bớt: người me</w:t>
      </w:r>
      <w:r>
        <w:t>bừa uỗ uề uừa ru con ngủ.</w:t>
      </w:r>
    </w:p>
    <w:p>
      <w:pPr>
        <w:jc w:val="both"/>
      </w:pPr>
      <w:r>
        <w:rPr>
          <w:b/>
        </w:rPr>
        <w:t xml:space="preserve">vỗ tay </w:t>
      </w:r>
      <w:r>
        <w:rPr>
          <w:i/>
        </w:rPr>
      </w:r>
      <w:r>
        <w:t xml:space="preserve"> người khác cảm thấy yên lòng, bớt, phiền</w:t>
      </w:r>
      <w:r>
        <w:t xml:space="preserve"> muộn hay bất bình bằng những lời lẽ biểu</w:t>
      </w:r>
      <w:r>
        <w:t xml:space="preserve"> lộ sự thông cảm: uỗ uê người bị nạn s hết</w:t>
      </w:r>
      <w:r>
        <w:t xml:space="preserve"> dọa nạt lại uỗ uề nhưng không moi được</w:t>
      </w:r>
      <w:r>
        <w:t xml:space="preserve"> tin túc gì ở người tù bình ấy.</w:t>
      </w:r>
    </w:p>
    <w:p>
      <w:pPr>
        <w:jc w:val="both"/>
      </w:pPr>
      <w:r>
        <w:t>vố, di., dphg. Tẩu: mỗi ngày hút hết ba</w:t>
      </w:r>
      <w:r>
        <w:t xml:space="preserve"> uố thuốc lá.</w:t>
      </w:r>
    </w:p>
    <w:p>
      <w:pPr>
        <w:jc w:val="both"/>
      </w:pPr>
      <w:r>
        <w:t>vố, di. 1. Thứ dụng cụ giống như cái</w:t>
      </w:r>
      <w:r>
        <w:t xml:space="preserve"> búa nhỏ mà người quản tượng dùng để</w:t>
      </w:r>
    </w:p>
    <w:p>
      <w:pPr>
        <w:jc w:val="both"/>
      </w:pPr>
      <w:r>
        <w:rPr>
          <w:b/>
        </w:rPr>
        <w:t>điều khiển voi. 2. th</w:t>
      </w:r>
      <w:r>
        <w:rPr>
          <w:i/>
        </w:rPr>
        <w:t xml:space="preserve"> giới từ</w:t>
      </w:r>
      <w:r>
        <w:t xml:space="preserve"> Lần bị đòn đau</w:t>
      </w:r>
      <w:r>
        <w:t xml:space="preserve"> hay bị một việc không hay nào đó bất</w:t>
      </w:r>
      <w:r>
        <w:t xml:space="preserve"> ngờ do người khác gây ra: nên cho nó một</w:t>
      </w:r>
      <w:r>
        <w:t xml:space="preserve"> uố để lần sau hết dám nho nhoe e bị lùa</w:t>
      </w:r>
      <w:r>
        <w:t xml:space="preserve"> một uố nhớ đời.</w:t>
      </w:r>
    </w:p>
    <w:p>
      <w:pPr>
        <w:jc w:val="both"/>
      </w:pPr>
      <w:r>
        <w:t>vốc, L œí. Lấy chất hạt rời hoặc chất</w:t>
      </w:r>
      <w:r>
        <w:t xml:space="preserve"> lỏng lên bằng một (hoặc hai) bàn tay</w:t>
      </w:r>
      <w:r>
        <w:t xml:space="preserve"> khum lại để ngửa và chụm khít các ngón:</w:t>
      </w:r>
      <w:r>
        <w:t xml:space="preserve"> lấy tay uốc gạo e uốc từng uốc nước lên</w:t>
      </w:r>
    </w:p>
    <w:p>
      <w:pPr>
        <w:jc w:val="both"/>
      </w:pPr>
      <w:r>
        <w:rPr>
          <w:b/>
        </w:rPr>
        <w:t xml:space="preserve">rửa mạt. II. </w:t>
      </w:r>
      <w:r>
        <w:rPr>
          <w:i/>
        </w:rPr>
        <w:t xml:space="preserve"> danh từ</w:t>
      </w:r>
      <w:r>
        <w:t xml:space="preserve"> Lượng chứa trong lòng</w:t>
      </w:r>
      <w:r>
        <w:t xml:space="preserve"> bàn tay khi vốc: cho uài uôc gạo uào nỗi</w:t>
      </w:r>
      <w:r>
        <w:t xml:space="preserve"> nấu cháo co hứng đẩy một uốc nước mua,</w:t>
      </w:r>
      <w:r>
        <w:t xml:space="preserve"> rồi ghé miệng uống.</w:t>
      </w:r>
    </w:p>
    <w:p>
      <w:pPr>
        <w:jc w:val="both"/>
      </w:pPr>
      <w:r>
        <w:t>vôi di. Chất màu trắng, thường dùng</w:t>
      </w:r>
      <w:r>
        <w:t xml:space="preserve"> làm vật liệu xây dựng, được chế từ đá</w:t>
      </w:r>
      <w:r>
        <w:t xml:space="preserve"> vôi nung chín: nưng 0ôi › trôn thêm uôi</w:t>
      </w:r>
      <w:r>
        <w:t xml:space="preserve"> để xây cho chắc e quét uôi s bạc như uôi.</w:t>
      </w:r>
    </w:p>
    <w:p>
      <w:pPr>
        <w:jc w:val="both"/>
      </w:pPr>
      <w:r>
        <w:rPr>
          <w:b/>
        </w:rPr>
        <w:t xml:space="preserve">vôi bột </w:t>
      </w:r>
      <w:r>
        <w:t>Thứ vôi ở dạng đã tơi ra thành</w:t>
      </w:r>
      <w:r>
        <w:t xml:space="preserve"> bột: rắc uôi bột để sát trùng.</w:t>
      </w:r>
    </w:p>
    <w:p>
      <w:pPr>
        <w:jc w:val="both"/>
      </w:pPr>
      <w:r>
        <w:rPr>
          <w:b/>
        </w:rPr>
        <w:t xml:space="preserve">vôi chín </w:t>
      </w:r>
      <w:r>
        <w:rPr>
          <w:i/>
        </w:rPr>
        <w:t xml:space="preserve"> Xem</w:t>
      </w:r>
      <w:r>
        <w:t xml:space="preserve"> Vôi (ôi.</w:t>
      </w:r>
    </w:p>
    <w:p>
      <w:pPr>
        <w:jc w:val="both"/>
      </w:pPr>
      <w:r>
        <w:rPr>
          <w:b/>
        </w:rPr>
        <w:t xml:space="preserve">vôi hóa </w:t>
      </w:r>
      <w:r>
        <w:t>Làm cho một bộ phận nào đó</w:t>
      </w:r>
      <w:r>
        <w:t xml:space="preserve"> ngoài hệ thống xương của cơ thể hóa</w:t>
      </w:r>
      <w:r>
        <w:t xml:space="preserve"> thành vôi do lắng động lâu ngày chất</w:t>
      </w:r>
      <w:r>
        <w:t xml:space="preserve"> can-xi: ðt uôi hóa cột sống.</w:t>
      </w:r>
    </w:p>
    <w:p>
      <w:pPr>
        <w:jc w:val="both"/>
      </w:pPr>
      <w:r>
        <w:rPr>
          <w:b/>
        </w:rPr>
        <w:t xml:space="preserve">vôi sống </w:t>
      </w:r>
      <w:r>
        <w:t>Thứ vôi chưa tôi.</w:t>
      </w:r>
    </w:p>
    <w:p>
      <w:pPr>
        <w:jc w:val="both"/>
      </w:pPr>
      <w:r>
        <w:rPr>
          <w:b/>
        </w:rPr>
        <w:t xml:space="preserve">vôi tôi </w:t>
      </w:r>
      <w:r>
        <w:t>Thứ vôi hợp với nước thành dạng</w:t>
      </w:r>
      <w:r>
        <w:t xml:space="preserve"> nhuyễn.</w:t>
      </w:r>
    </w:p>
    <w:p>
      <w:pPr>
        <w:jc w:val="both"/>
      </w:pPr>
      <w:r>
        <w:t>vối d¡. Giống cây cùng họ với sim, lá mọc</w:t>
      </w:r>
      <w:r>
        <w:t xml:space="preserve"> đối, hoa nhỏ màu trắng, lá và hoa phơi</w:t>
      </w:r>
      <w:r>
        <w:t xml:space="preserve"> khô dùng để pha nước uống.</w:t>
      </w:r>
    </w:p>
    <w:p>
      <w:pPr>
        <w:jc w:val="both"/>
      </w:pPr>
      <w:r>
        <w:t>vội 1. Cảm thấy có sự thúc bách về thơi</w:t>
      </w:r>
      <w:r>
        <w:t xml:space="preserve"> gian, buộc phải làm thật nhanh cho kịp:</w:t>
      </w:r>
      <w:r>
        <w:t xml:space="preserve"> làm tội s an tôi bát cơm rôi ra đông gặt</w:t>
      </w:r>
      <w:r>
        <w:t xml:space="preserve"> tiếp s Quan có cần nhưng dân chưa tôi,</w:t>
      </w:r>
    </w:p>
    <w:p>
      <w:pPr>
        <w:jc w:val="both"/>
      </w:pPr>
      <w:r>
        <w:rPr>
          <w:b/>
        </w:rPr>
        <w:t>Quan có nội quan lội quan sang (</w:t>
      </w:r>
      <w:r>
        <w:rPr>
          <w:i/>
        </w:rPr>
        <w:t xml:space="preserve"> ca dao</w:t>
      </w:r>
      <w:r>
        <w:t>). 2.</w:t>
      </w:r>
      <w:r>
        <w:t xml:space="preserve"> Sớm hơn bình thường do không muốn chờ</w:t>
      </w:r>
      <w:r>
        <w:t xml:space="preserve"> hoặc sợ để chậm: còn sớm đến làm gì uội</w:t>
      </w:r>
      <w:r>
        <w:t xml:space="preserve"> 5 chưa chỉ đã uội mừng. t</w:t>
      </w:r>
    </w:p>
    <w:p>
      <w:pPr>
        <w:jc w:val="both"/>
      </w:pPr>
      <w:r>
        <w:t>vội vã 1. Rất vội, vì muốn tranh thủ thời '</w:t>
      </w:r>
      <w:r>
        <w:t xml:space="preserve"> gian: uôi ua ra di s làm tiệc gì cũng uội</w:t>
      </w:r>
      <w:r>
        <w:t>uã.</w:t>
      </w:r>
    </w:p>
    <w:p>
      <w:pPr>
        <w:jc w:val="both"/>
      </w:pPr>
      <w:r>
        <w:rPr>
          <w:b/>
        </w:rPr>
        <w:t>Quan có nội quan lội quan sang (</w:t>
      </w:r>
      <w:r>
        <w:rPr>
          <w:i/>
        </w:rPr>
        <w:t xml:space="preserve"> ca dao</w:t>
      </w:r>
      <w:r>
        <w:t xml:space="preserve"> hại: quyết định uội 0ã.</w:t>
      </w:r>
    </w:p>
    <w:p>
      <w:pPr>
        <w:jc w:val="both"/>
      </w:pPr>
      <w:r>
        <w:rPr>
          <w:b/>
        </w:rPr>
        <w:t xml:space="preserve">vội vàng </w:t>
      </w:r>
      <w:r>
        <w:t>Vội, nói chung: uôi sàng dạp</w:t>
      </w:r>
      <w:r>
        <w:t xml:space="preserve"> xe đi ngay s Đi đâu mà uội mà uàng, Mà</w:t>
      </w:r>
      <w:r>
        <w:t xml:space="preserve"> uấp phải đá mà quàng phải dây (c.).</w:t>
      </w:r>
    </w:p>
    <w:p>
      <w:pPr>
        <w:jc w:val="both"/>
      </w:pPr>
      <w:r>
        <w:rPr>
          <w:b/>
        </w:rPr>
        <w:t xml:space="preserve">vôn </w:t>
      </w:r>
      <w:r>
        <w:rPr>
          <w:i/>
        </w:rPr>
        <w:t xml:space="preserve"> Xem</w:t>
      </w:r>
      <w:r>
        <w:t xml:space="preserve"> Von.</w:t>
      </w:r>
    </w:p>
    <w:p>
      <w:pPr>
        <w:jc w:val="both"/>
      </w:pPr>
      <w:r>
        <w:rPr>
          <w:b/>
        </w:rPr>
        <w:t xml:space="preserve">vôn kế </w:t>
      </w:r>
      <w:r>
        <w:rPr>
          <w:i/>
        </w:rPr>
        <w:t xml:space="preserve"> Xem</w:t>
      </w:r>
      <w:r>
        <w:t xml:space="preserve"> Von kế.</w:t>
      </w:r>
    </w:p>
    <w:p>
      <w:pPr>
        <w:jc w:val="both"/>
      </w:pPr>
      <w:r>
        <w:rPr>
          <w:b/>
        </w:rPr>
        <w:t xml:space="preserve">vồn vã </w:t>
      </w:r>
      <w:r>
        <w:t>Tổ hợp gợi tả thái độ niềm nở,</w:t>
      </w:r>
      <w:r>
        <w:t xml:space="preserve"> săn đón nồng nhiệt khi tiếp xúc: chuyên</w:t>
      </w:r>
      <w:r>
        <w:t xml:space="preserve"> trò uôn uã s uỗn 0ã chào mời.</w:t>
      </w:r>
    </w:p>
    <w:p>
      <w:pPr>
        <w:jc w:val="both"/>
      </w:pPr>
      <w:r>
        <w:rPr>
          <w:b/>
        </w:rPr>
        <w:t xml:space="preserve">vồn vập uí., </w:t>
      </w:r>
      <w:r>
        <w:rPr>
          <w:i/>
        </w:rPr>
        <w:t xml:space="preserve"> Như</w:t>
      </w:r>
      <w:r>
        <w:t xml:space="preserve"> Vồ uập.</w:t>
      </w:r>
    </w:p>
    <w:p>
      <w:pPr>
        <w:jc w:val="both"/>
      </w:pPr>
      <w:r>
        <w:rPr>
          <w:b/>
        </w:rPr>
        <w:t xml:space="preserve">vốn, </w:t>
      </w:r>
      <w:r>
        <w:rPr>
          <w:i/>
        </w:rPr>
        <w:t xml:space="preserve"> danh từ</w:t>
      </w:r>
      <w:r>
        <w:t xml:space="preserve"> 1. Tổng thể những tài sản bỏ</w:t>
      </w:r>
      <w:r>
        <w:t xml:space="preserve"> ra lúc đầu, thường biểu hiện bằng tiền,</w:t>
      </w:r>
      <w:r>
        <w:t xml:space="preserve"> dùng vào việc kinh doanh hay hoạt động</w:t>
      </w:r>
      <w:r>
        <w:t xml:space="preserve"> sinh lợi, nói chung: có uốn mới có lãi s</w:t>
      </w:r>
      <w:r>
        <w:t xml:space="preserve"> Một uốn bốn lời (tng.) s di buôn lỗ uốn s</w:t>
      </w:r>
      <w:r>
        <w:t>thiếu uốn binh doanh.</w:t>
      </w:r>
    </w:p>
    <w:p>
      <w:pPr>
        <w:jc w:val="both"/>
      </w:pPr>
      <w:r>
        <w:rPr>
          <w:b/>
        </w:rPr>
        <w:t xml:space="preserve">vốn, </w:t>
      </w:r>
      <w:r>
        <w:rPr>
          <w:i/>
        </w:rPr>
        <w:t xml:space="preserve"> Như danh từ</w:t>
      </w:r>
      <w:r>
        <w:t xml:space="preserve"> gì sẵn có hay tích lũy được, dùng trong</w:t>
      </w:r>
      <w:r>
        <w:t xml:space="preserve"> một lĩnh vực hoạt động nào đó, nói về</w:t>
      </w:r>
      <w:r>
        <w:t xml:space="preserve"> mặt là cần thiết để hoạt đông có hiệu</w:t>
      </w:r>
      <w:r>
        <w:t xml:space="preserve"> quả: cẩn có một uốn hiểu biết sâu rộng o</w:t>
      </w:r>
      <w:r>
        <w:t xml:space="preserve"> uốn từ ngữ của nhà uăn.</w:t>
      </w:r>
    </w:p>
    <w:p>
      <w:pPr>
        <w:jc w:val="both"/>
      </w:pPr>
      <w:r>
        <w:t>vốn; ph. Nguyên từ trước hoặc nguyên</w:t>
      </w:r>
      <w:r>
        <w:t xml:space="preserve"> trước kia (hàm ý so sánh để thuyết minh</w:t>
      </w:r>
      <w:r>
        <w:t xml:space="preserve"> cho điều về sau): mảnh sân này uốn là</w:t>
      </w:r>
      <w:r>
        <w:t xml:space="preserve"> bãi tha ma s ông ta uốn tt nói s họ uốn</w:t>
      </w:r>
      <w:r>
        <w:t xml:space="preserve"> là những nhà buôn danh tiếng.</w:t>
      </w:r>
    </w:p>
    <w:p>
      <w:pPr>
        <w:jc w:val="both"/>
      </w:pPr>
      <w:r>
        <w:rPr>
          <w:b/>
        </w:rPr>
        <w:t xml:space="preserve">vốn dĩ </w:t>
      </w:r>
      <w:r>
        <w:rPr>
          <w:i/>
        </w:rPr>
        <w:t xml:space="preserve"> Như</w:t>
      </w:r>
      <w:r>
        <w:t xml:space="preserve"> Vốna (nhưng nghĩa mạnh</w:t>
      </w:r>
      <w:r>
        <w:t xml:space="preserve"> hơn): anh ấy uốn dĩ thật thà.</w:t>
      </w:r>
    </w:p>
    <w:p>
      <w:pPr>
        <w:jc w:val="both"/>
      </w:pPr>
      <w:r>
        <w:rPr>
          <w:b/>
        </w:rPr>
        <w:t xml:space="preserve">vốn liếng </w:t>
      </w:r>
      <w:r>
        <w:t>Vốn, nói chung: Thôi thôi uốn</w:t>
      </w:r>
      <w:r>
        <w:t xml:space="preserve"> liếng đi đời nhà ma (Truyện Kiều) s uốn</w:t>
      </w:r>
      <w:r>
        <w:t xml:space="preserve"> tiếng hiểu biết của các em còn mỏng.</w:t>
      </w:r>
    </w:p>
    <w:p>
      <w:pPr>
        <w:jc w:val="both"/>
      </w:pPr>
      <w:r>
        <w:rPr>
          <w:b/>
        </w:rPr>
        <w:t xml:space="preserve">vốn sống </w:t>
      </w:r>
      <w:r>
        <w:t>Toàn bộ những kinh nghiệm</w:t>
      </w:r>
      <w:r>
        <w:t xml:space="preserve"> về cuộc sống mà một cá nhân tích lũy</w:t>
      </w:r>
      <w:r>
        <w:t xml:space="preserve"> được: uốn sống phong phú của những nhà</w:t>
      </w:r>
      <w:r>
        <w:t xml:space="preserve"> uăn lớn.</w:t>
      </w:r>
    </w:p>
    <w:p>
      <w:pPr>
        <w:jc w:val="both"/>
      </w:pPr>
      <w:r>
        <w:t>vông đi. Giống cây thuộc họ đậu, thân</w:t>
      </w:r>
      <w:r>
        <w:t xml:space="preserve"> có gai, gỗ xốp và nhẹ, hoa màu đỏ, lá</w:t>
      </w:r>
      <w:r>
        <w:t xml:space="preserve"> dùng gói nem, làm thuốc.</w:t>
      </w:r>
    </w:p>
    <w:p>
      <w:pPr>
        <w:jc w:val="both"/>
      </w:pPr>
      <w:r>
        <w:rPr>
          <w:b/>
        </w:rPr>
        <w:t xml:space="preserve">vông vang </w:t>
      </w:r>
      <w:r>
        <w:t>Giống cây thân cỏ cùng họ</w:t>
      </w:r>
      <w:r>
        <w:t xml:space="preserve"> với bông, lá hình tim, có lông, hoa màu</w:t>
      </w:r>
      <w:r>
        <w:t xml:space="preserve"> vàng, hạt chứa tỉnh dầu thơm mùi xạ.</w:t>
      </w:r>
    </w:p>
    <w:p>
      <w:pPr>
        <w:jc w:val="both"/>
      </w:pPr>
      <w:r>
        <w:rPr>
          <w:b/>
        </w:rPr>
        <w:t xml:space="preserve">vồng; </w:t>
      </w:r>
      <w:r>
        <w:t>L œ. Cong lên như hình cái cung:</w:t>
      </w:r>
      <w:r>
        <w:t>sóng cuốn uông lên.</w:t>
      </w:r>
    </w:p>
    <w:p>
      <w:pPr>
        <w:jc w:val="both"/>
      </w:pPr>
      <w:r>
        <w:rPr>
          <w:b/>
        </w:rPr>
        <w:t xml:space="preserve">vồng; </w:t>
      </w:r>
      <w:r>
        <w:t xml:space="preserve"> II. di. 1. Luống đất</w:t>
      </w:r>
      <w:r>
        <w:t xml:space="preserve"> đắp cao, hình khum khum: oổng khoai.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ít dùng</w:t>
      </w:r>
      <w:r>
        <w:t xml:space="preserve"> Cầu vồng, nói tắt: Vồng rạp mưa</w:t>
      </w:r>
      <w:r>
        <w:t xml:space="preserve"> rào, uỗng cao gió táp (tng.).</w:t>
      </w:r>
    </w:p>
    <w:p>
      <w:pPr>
        <w:jc w:val="both"/>
      </w:pPr>
      <w:r>
        <w:rPr>
          <w:b/>
        </w:rPr>
        <w:t xml:space="preserve">vồng; </w:t>
      </w:r>
      <w:r>
        <w:t>L œ. Lớn vượt hắn lên nhanh</w:t>
      </w:r>
      <w:r>
        <w:t>chóng: lớn uồng lên.</w:t>
      </w:r>
    </w:p>
    <w:p>
      <w:pPr>
        <w:jc w:val="both"/>
      </w:pPr>
      <w:r>
        <w:rPr>
          <w:b/>
        </w:rPr>
        <w:t xml:space="preserve">vồng; </w:t>
      </w:r>
      <w:r>
        <w:t xml:space="preserve"> II. đi. Ngông: ông</w:t>
      </w:r>
      <w:r>
        <w:t xml:space="preserve"> cải.</w:t>
      </w:r>
    </w:p>
    <w:p>
      <w:pPr>
        <w:jc w:val="both"/>
      </w:pPr>
      <w:r>
        <w:t>vồng; +í., dphg. Nấy, xóc: trái banh uông</w:t>
      </w:r>
      <w:r>
        <w:t xml:space="preserve"> cao lên s đường uông quá.</w:t>
      </w:r>
    </w:p>
    <w:p>
      <w:pPr>
        <w:jc w:val="both"/>
      </w:pPr>
      <w:r>
        <w:rPr>
          <w:b/>
        </w:rPr>
        <w:t xml:space="preserve">vồng ban sáng, ráng chiều hôm </w:t>
      </w:r>
      <w:r>
        <w:t>Một</w:t>
      </w:r>
      <w:r>
        <w:t xml:space="preserve"> kinh nghiệm về thời tiết: buổi sáng mà</w:t>
      </w:r>
      <w:r>
        <w:t xml:space="preserve"> có cầu vồng và buổi chiều mà có nổi ráng</w:t>
      </w:r>
      <w:r>
        <w:t xml:space="preserve"> thì đêm sẽ mưa.</w:t>
      </w:r>
    </w:p>
    <w:p>
      <w:pPr>
        <w:jc w:val="both"/>
      </w:pPr>
      <w:r>
        <w:t>vổng z¡. 1. Chổng ngược lên, phần duôi</w:t>
      </w:r>
      <w:r>
        <w:t xml:space="preserve"> nhô cao: đòn cân tổng e tóc buộc uống.</w:t>
      </w:r>
    </w:p>
    <w:p>
      <w:pPr>
        <w:jc w:val="both"/>
      </w:pPr>
      <w:r>
        <w:rPr>
          <w:b/>
        </w:rPr>
        <w:t xml:space="preserve">2. dphg., </w:t>
      </w:r>
      <w:r>
        <w:rPr>
          <w:i/>
        </w:rPr>
        <w:t xml:space="preserve"> ít dùng</w:t>
      </w:r>
      <w:r>
        <w:t xml:space="preserve"> Phống: lớn uổng.</w:t>
      </w:r>
    </w:p>
    <w:p>
      <w:pPr>
        <w:jc w:val="both"/>
      </w:pPr>
      <w:r>
        <w:t>vống 0i., ¡d. Vóng: cải uống e cao uống</w:t>
      </w:r>
      <w:r>
        <w:t xml:space="preserve"> lên.</w:t>
      </w:r>
    </w:p>
    <w:p>
      <w:pPr>
        <w:jc w:val="both"/>
      </w:pPr>
      <w:r>
        <w:t>VƠ; tí. 1. Làm cho tập trung vào một</w:t>
      </w:r>
      <w:r>
        <w:t xml:space="preserve"> chỗ những thứ ở rải rác nhiều nơi, để lấy</w:t>
      </w:r>
      <w:r>
        <w:t xml:space="preserve"> hết cho nhanh, cho gọn, không sắp XẾP,</w:t>
      </w:r>
      <w:r>
        <w:t xml:space="preserve"> lựa chọn: oơ cổ s 0ơ gọn nắm củi uụn cho</w:t>
      </w:r>
      <w:r>
        <w:t>ào bếp.</w:t>
      </w:r>
    </w:p>
    <w:p>
      <w:pPr>
        <w:jc w:val="both"/>
      </w:pPr>
      <w:r>
        <w:rPr>
          <w:b/>
        </w:rPr>
        <w:t xml:space="preserve">2. dphg., </w:t>
      </w:r>
      <w:r>
        <w:rPr>
          <w:i/>
        </w:rPr>
        <w:t xml:space="preserve"> ít dùng</w:t>
      </w:r>
      <w:r>
        <w:t xml:space="preserve"> chọn: uơ ội cđi do trên mắc, mặc uào,</w:t>
      </w:r>
      <w:r>
        <w:t>rồi chay đi ngay.</w:t>
      </w:r>
    </w:p>
    <w:p>
      <w:pPr>
        <w:jc w:val="both"/>
      </w:pPr>
      <w:r>
        <w:rPr>
          <w:b/>
        </w:rPr>
        <w:t xml:space="preserve">2. dphg., </w:t>
      </w:r>
      <w:r>
        <w:rPr>
          <w:i/>
        </w:rPr>
        <w:t xml:space="preserve"> ít dùng</w:t>
      </w:r>
      <w:r>
        <w:t xml:space="preserve"> hết về mình, không kể như thế nào, nên</w:t>
      </w:r>
      <w:r>
        <w:t xml:space="preserve"> hay không nên: cơ quàng uơ xiên se uiệc</w:t>
      </w:r>
      <w:r>
        <w:t xml:space="preserve"> gì cũng uơ lấy làm cả.</w:t>
      </w:r>
    </w:p>
    <w:p>
      <w:pPr>
        <w:jc w:val="both"/>
      </w:pPr>
      <w:r>
        <w:t>vơ; ut. Lam mà không biêt là đúng hay</w:t>
      </w:r>
      <w:r>
        <w:t xml:space="preserve"> sai, không có cơ sở gì cả: đoán tơ e nhận</w:t>
      </w:r>
      <w:r>
        <w:t xml:space="preserve"> UƠ. . .</w:t>
      </w:r>
    </w:p>
    <w:p>
      <w:pPr>
        <w:jc w:val="both"/>
      </w:pPr>
      <w:r>
        <w:rPr>
          <w:b/>
        </w:rPr>
        <w:t xml:space="preserve">vơ đữa cả nắm </w:t>
      </w:r>
      <w:r>
        <w:t>Chỉ việc đánh giá xô bô,</w:t>
      </w:r>
      <w:r>
        <w:t xml:space="preserve"> không phân biệt xấu tốt, hay đỡ.</w:t>
      </w:r>
    </w:p>
    <w:p>
      <w:pPr>
        <w:jc w:val="both"/>
      </w:pPr>
      <w:r>
        <w:rPr>
          <w:b/>
        </w:rPr>
        <w:t xml:space="preserve">vơ váo 1. khng., </w:t>
      </w:r>
      <w:r>
        <w:rPr>
          <w:i/>
        </w:rPr>
        <w:t xml:space="preserve"> ít dùng</w:t>
      </w:r>
      <w:r>
        <w:t xml:space="preserve"> Lấy vội về cho mình,</w:t>
      </w:r>
      <w:r>
        <w:t xml:space="preserve"> không lựa chọn, chỉ cốt cho nhanh, cho</w:t>
      </w:r>
      <w:r>
        <w:t xml:space="preserve"> được nhiều (nói chung): thấy cái ø} cũng</w:t>
      </w:r>
      <w:r>
        <w:t>muốn uơ uáo.</w:t>
      </w:r>
    </w:p>
    <w:p>
      <w:pPr>
        <w:jc w:val="both"/>
      </w:pPr>
      <w:r>
        <w:rPr>
          <w:b/>
        </w:rPr>
        <w:t xml:space="preserve">vơ váo 1. khng., </w:t>
      </w:r>
      <w:r>
        <w:rPr>
          <w:i/>
        </w:rPr>
        <w:t xml:space="preserve"> ít dùng</w:t>
      </w:r>
      <w:r>
        <w:t xml:space="preserve"> cho có, còn thì bất kể kết quả: đn tơ áo</w:t>
      </w:r>
      <w:r>
        <w:t xml:space="preserve"> mấy bát cơm rồi đi ngay e ghỉ chép 0uơ</w:t>
      </w:r>
      <w:r>
        <w:t xml:space="preserve"> uáo.</w:t>
      </w:r>
    </w:p>
    <w:p>
      <w:pPr>
        <w:jc w:val="both"/>
      </w:pPr>
      <w:r>
        <w:rPr>
          <w:b/>
        </w:rPr>
        <w:t xml:space="preserve">vơ vấn </w:t>
      </w:r>
      <w:r>
        <w:rPr>
          <w:i/>
        </w:rPr>
        <w:t xml:space="preserve"> Như</w:t>
      </w:r>
      <w:r>
        <w:t xml:space="preserve"> Vẩn tơ: nghĩ uơ ẩn s đứng</w:t>
      </w:r>
      <w:r>
        <w:t xml:space="preserve"> uơ uẩn một mình e Nghiêng nón nàng</w:t>
      </w:r>
      <w:r>
        <w:t xml:space="preserve"> cười, đôi má thắm, Tôi nhìn tơ uẩn áng</w:t>
      </w:r>
      <w:r>
        <w:t xml:space="preserve"> mây xa (Thanh Tịnh).</w:t>
      </w:r>
    </w:p>
    <w:p>
      <w:pPr>
        <w:jc w:val="both"/>
      </w:pPr>
      <w:r>
        <w:rPr>
          <w:b/>
        </w:rPr>
        <w:t xml:space="preserve">vơ vất </w:t>
      </w:r>
      <w:r>
        <w:rPr>
          <w:i/>
        </w:rPr>
        <w:t xml:space="preserve"> Như</w:t>
      </w:r>
      <w:r>
        <w:t xml:space="preserve"> Vi uướng: sống lang thang</w:t>
      </w:r>
      <w:r>
        <w:t xml:space="preserve"> UƠ uất. .</w:t>
      </w:r>
    </w:p>
    <w:p>
      <w:pPr>
        <w:jc w:val="both"/>
      </w:pPr>
      <w:r>
        <w:rPr>
          <w:b/>
        </w:rPr>
        <w:t xml:space="preserve">vơ vét </w:t>
      </w:r>
      <w:r>
        <w:t>Lấy đi băng hết, không chừa một</w:t>
      </w:r>
      <w:r>
        <w:t xml:space="preserve"> thứ gì: tơ cét hết của cải.</w:t>
      </w:r>
    </w:p>
    <w:p>
      <w:pPr>
        <w:jc w:val="both"/>
      </w:pPr>
      <w:r>
        <w:rPr>
          <w:b/>
        </w:rPr>
        <w:t xml:space="preserve">vờ, </w:t>
      </w:r>
      <w:r>
        <w:rPr>
          <w:i/>
        </w:rPr>
        <w:t xml:space="preserve"> danh từ</w:t>
      </w:r>
      <w:r>
        <w:t xml:space="preserve"> Tên gọi thông thường của giống</w:t>
      </w:r>
      <w:r>
        <w:t xml:space="preserve"> phù du.</w:t>
      </w:r>
    </w:p>
    <w:p>
      <w:pPr>
        <w:jc w:val="both"/>
      </w:pPr>
      <w:r>
        <w:t>vờ; d. Thú cành cây có nhiều nhánh,</w:t>
      </w:r>
      <w:r>
        <w:t xml:space="preserve"> thả xuống nước cho cá đến ở; chà: £hđ tờ.</w:t>
      </w:r>
    </w:p>
    <w:p>
      <w:pPr>
        <w:jc w:val="both"/>
      </w:pPr>
      <w:r>
        <w:t>vờ; uý. Làm như thể mình đang thực</w:t>
      </w:r>
      <w:r>
        <w:t xml:space="preserve"> hiện việc X, nhưng thực ra là mình thực</w:t>
      </w:r>
      <w:r>
        <w:t xml:space="preserve"> hiện việc Y, hoàn toàn trái ngược với X;</w:t>
      </w:r>
      <w:r>
        <w:t xml:space="preserve"> giả vờ: nằm im tờ ngủ e uờ như không</w:t>
      </w:r>
      <w:r>
        <w:t xml:space="preserve"> biết gì.</w:t>
      </w:r>
    </w:p>
    <w:p>
      <w:pPr>
        <w:jc w:val="both"/>
      </w:pPr>
      <w:r>
        <w:rPr>
          <w:b/>
        </w:rPr>
        <w:t xml:space="preserve">vờ vẫn khng., </w:t>
      </w:r>
      <w:r>
        <w:rPr>
          <w:i/>
        </w:rPr>
        <w:t xml:space="preserve"> Như</w:t>
      </w:r>
      <w:r>
        <w:t xml:space="preserve"> Vờ uïnh: uờ uẫn hỗi</w:t>
      </w:r>
      <w:r>
        <w:t xml:space="preserve"> cho có chuyên.</w:t>
      </w:r>
    </w:p>
    <w:p>
      <w:pPr>
        <w:jc w:val="both"/>
      </w:pPr>
      <w:r>
        <w:rPr>
          <w:b/>
        </w:rPr>
        <w:t xml:space="preserve">vờ vĩnh </w:t>
      </w:r>
      <w:r>
        <w:t>Giả vờ, nói chung: đã biết rồi</w:t>
      </w:r>
      <w:r>
        <w:t xml:space="preserve"> còn uờ uĩnh! s bờ uĩnh làm như không</w:t>
      </w:r>
      <w:r>
        <w:t xml:space="preserve"> nhìn thấy.</w:t>
      </w:r>
    </w:p>
    <w:p>
      <w:pPr>
        <w:jc w:val="both"/>
      </w:pPr>
      <w:r>
        <w:t>vờ vịt dạt., bhng. Giả vờ để che giấu điều</w:t>
      </w:r>
      <w:r>
        <w:t xml:space="preserve"> gì, thường la không tốt: biết rõ rỏi còn</w:t>
      </w:r>
      <w:r>
        <w:t xml:space="preserve"> hỏi, rõ khéo tờ 0t,</w:t>
      </w:r>
    </w:p>
    <w:p>
      <w:pPr>
        <w:jc w:val="both"/>
      </w:pPr>
      <w:r>
        <w:t>vở, di. Chỗ mé sông rất sâu: uở sông s</w:t>
      </w:r>
      <w:r>
        <w:t xml:space="preserve"> thuyền đậu tại uỗ.</w:t>
      </w:r>
    </w:p>
    <w:p>
      <w:pPr>
        <w:jc w:val="both"/>
      </w:pPr>
      <w:r>
        <w:t>vỡ; di. 1. Tập giấy đóng lại để viết,</w:t>
      </w:r>
      <w:r>
        <w:t xml:space="preserve"> thường có bìa bọc ngoài: oớ đập uiết e uở</w:t>
      </w:r>
      <w:r>
        <w:t>học sinh c bọc uở.</w:t>
      </w:r>
    </w:p>
    <w:p>
      <w:pPr>
        <w:jc w:val="both"/>
      </w:pPr>
      <w:r>
        <w:rPr>
          <w:b/>
        </w:rPr>
        <w:t xml:space="preserve">vờ vĩnh </w:t>
      </w:r>
      <w:r>
        <w:rPr>
          <w:i/>
        </w:rPr>
      </w:r>
      <w:r>
        <w:t xml:space="preserve"> đơn vị những tác phẩm sân khấu: tớ</w:t>
      </w:r>
      <w:r>
        <w:t xml:space="preserve"> tuông e uở chèo e chưa xem uở kịch dó.</w:t>
      </w:r>
    </w:p>
    <w:p>
      <w:pPr>
        <w:jc w:val="both"/>
      </w:pPr>
      <w:r>
        <w:t>vỡ, 1. (Trạng thái) rời ra thành nhiều</w:t>
      </w:r>
      <w:r>
        <w:t xml:space="preserve"> mảnh (cái vốn nguyên vẹn) do tác động</w:t>
      </w:r>
      <w:r>
        <w:t xml:space="preserve"> của lực cơ học: đập uỡ chỗng bát e gương</w:t>
      </w:r>
      <w:r>
        <w:t>tỡ lại lành e đánh nhau uỡ dầu.</w:t>
      </w:r>
    </w:p>
    <w:p>
      <w:pPr>
        <w:jc w:val="both"/>
      </w:pPr>
      <w:r>
        <w:rPr>
          <w:b/>
        </w:rPr>
        <w:t xml:space="preserve">vờ vĩnh </w:t>
      </w:r>
      <w:r>
        <w:rPr>
          <w:i/>
        </w:rPr>
      </w:r>
      <w:r>
        <w:t xml:space="preserve"> thái) bị tách rời ra thanh từng mảnh, từng</w:t>
      </w:r>
      <w:r>
        <w:t xml:space="preserve"> mảng lớn (cái vốn nguyên khối vững chắc)</w:t>
      </w:r>
      <w:r>
        <w:t xml:space="preserve"> do không chịu nổi tác động mạnh của các</w:t>
      </w:r>
      <w:r>
        <w:t xml:space="preserve"> lực cơ học: ỡ đê s Tưc nước uỡ bờ (ttng.).</w:t>
      </w:r>
      <w:r>
        <w:t>3. Không còn là một khối eó tổ chức nữa</w:t>
      </w:r>
    </w:p>
    <w:p>
      <w:pPr>
        <w:jc w:val="both"/>
      </w:pPr>
      <w:r>
        <w:rPr>
          <w:b/>
        </w:rPr>
        <w:t xml:space="preserve">vờ vĩnh </w:t>
      </w:r>
      <w:r>
        <w:rPr>
          <w:i/>
        </w:rPr>
      </w:r>
      <w:r>
        <w:t xml:space="preserve"> mà bị tan ra do một tác động nào đó từ</w:t>
      </w:r>
      <w:r>
        <w:t xml:space="preserve"> bên ngoài: uỡ mại trận e 0ỡ cơ sở bí một.</w:t>
      </w:r>
      <w:r>
        <w:t>4. khng. (Câu chuyện) không còn giấ</w:t>
      </w:r>
    </w:p>
    <w:p>
      <w:pPr>
        <w:jc w:val="both"/>
      </w:pPr>
      <w:r>
        <w:rPr>
          <w:b/>
        </w:rPr>
        <w:t xml:space="preserve">vờ vĩnh </w:t>
      </w:r>
      <w:r>
        <w:rPr>
          <w:i/>
        </w:rPr>
      </w:r>
      <w:r>
        <w:t xml:space="preserve"> giếm được nữa, mà bị lộ ra, khiến nhiều</w:t>
      </w:r>
      <w:r>
        <w:t>người biết: nhờ uỡ chuyện thì phiền.</w:t>
      </w:r>
    </w:p>
    <w:p>
      <w:pPr>
        <w:jc w:val="both"/>
      </w:pPr>
      <w:r>
        <w:rPr>
          <w:b/>
        </w:rPr>
        <w:t xml:space="preserve">vờ vĩnh </w:t>
      </w:r>
      <w:r>
        <w:rPr>
          <w:i/>
        </w:rPr>
      </w:r>
      <w:r>
        <w:t xml:space="preserve"> Bất đầu hiểu ra: càng học càng uỡ dân</w:t>
      </w:r>
      <w:r>
        <w:t xml:space="preserve"> ø Đỡ nghĩa những chữ khó.</w:t>
      </w:r>
    </w:p>
    <w:p>
      <w:pPr>
        <w:jc w:val="both"/>
      </w:pPr>
      <w:r>
        <w:t>vỡ, uí. Vỡ hoang, nói tắt: oỡ đổi trồng</w:t>
      </w:r>
      <w:r>
        <w:t xml:space="preserve"> dúa.</w:t>
      </w:r>
    </w:p>
    <w:p>
      <w:pPr>
        <w:jc w:val="both"/>
      </w:pPr>
      <w:r>
        <w:t>vỡ chợ khng. Chỉ cảnh ôn ào, hỗn loạn:</w:t>
      </w:r>
      <w:r>
        <w:t xml:space="preserve"> ồn ào như uỡ chợ.</w:t>
      </w:r>
    </w:p>
    <w:p>
      <w:pPr>
        <w:jc w:val="both"/>
      </w:pPr>
      <w:r>
        <w:t>vỡ giọng (Trạng thái) giọng nói không</w:t>
      </w:r>
      <w:r>
        <w:t xml:space="preserve"> còn trong trêo nữa mà trở nên đục, rè,</w:t>
      </w:r>
      <w:r>
        <w:t xml:space="preserve"> thay đổi (khi đến tuổi dậy thì!.</w:t>
      </w:r>
    </w:p>
    <w:p>
      <w:pPr>
        <w:jc w:val="both"/>
      </w:pPr>
      <w:r>
        <w:rPr>
          <w:b/>
        </w:rPr>
        <w:t xml:space="preserve">vỡ hoang </w:t>
      </w:r>
      <w:r>
        <w:t>Làm cho dất hoang trờ thanh</w:t>
      </w:r>
      <w:r>
        <w:t xml:space="preserve"> đất trồng trọt được: tỡ hoang những</w:t>
      </w:r>
      <w:r>
        <w:t xml:space="preserve"> mảnh đất uen dồi.</w:t>
      </w:r>
    </w:p>
    <w:p>
      <w:pPr>
        <w:jc w:val="both"/>
      </w:pPr>
      <w:r>
        <w:t>vỡ kế hoạch +, #Öhng. (Người có gia</w:t>
      </w:r>
      <w:r>
        <w:t xml:space="preserve"> đình) có thai ngoài ý muốn, không giù</w:t>
      </w:r>
      <w:r>
        <w:t xml:space="preserve"> được kế hoạch trong phong trào "kế hoạch</w:t>
      </w:r>
      <w:r>
        <w:t xml:space="preserve"> hóa gia đình".</w:t>
      </w:r>
    </w:p>
    <w:p>
      <w:pPr>
        <w:jc w:val="both"/>
      </w:pPr>
      <w:r>
        <w:rPr>
          <w:b/>
        </w:rPr>
        <w:t xml:space="preserve">vỡ lẽ </w:t>
      </w:r>
      <w:r>
        <w:t>Hiểu ra được thực chất điều mà</w:t>
      </w:r>
      <w:r>
        <w:t xml:space="preserve"> trước đó chưa hiểu rõ: bản cải mãi mới</w:t>
      </w:r>
      <w:r>
        <w:t xml:space="preserve"> tỡ lẽ.</w:t>
      </w:r>
    </w:p>
    <w:p>
      <w:pPr>
        <w:jc w:val="both"/>
      </w:pPr>
      <w:r>
        <w:rPr>
          <w:b/>
        </w:rPr>
        <w:t xml:space="preserve">vỡ lòng </w:t>
      </w:r>
      <w:r>
        <w:t>Làm cho đầu óc trẻ em từ trạng</w:t>
      </w:r>
      <w:r>
        <w:t xml:space="preserve"> thái không biết gì sang trạng thái bắt</w:t>
      </w:r>
      <w:r>
        <w:t xml:space="preserve"> đầu có những hiểu biết bước đầu về chữ</w:t>
      </w:r>
      <w:r>
        <w:t>nghĩa: sách uỡ lòng.</w:t>
      </w:r>
    </w:p>
    <w:p>
      <w:pPr>
        <w:jc w:val="both"/>
      </w:pPr>
      <w:r>
        <w:rPr>
          <w:b/>
        </w:rPr>
        <w:t xml:space="preserve">vỡ lòng </w:t>
      </w:r>
      <w:r>
        <w:rPr>
          <w:i/>
        </w:rPr>
      </w:r>
      <w:r>
        <w:t xml:space="preserve"> những tri thức mở đầu về môn học hoặc</w:t>
      </w:r>
      <w:r>
        <w:t xml:space="preserve"> nghề nào đó: trình độ uỡ lòng uề toán cao</w:t>
      </w:r>
      <w:r>
        <w:t xml:space="preserve"> cấp s Vỡ lòng học lấy những nghề nghiệp</w:t>
      </w:r>
      <w:r>
        <w:t xml:space="preserve"> hay (Truyện Kiểu).</w:t>
      </w:r>
    </w:p>
    <w:p>
      <w:pPr>
        <w:jc w:val="both"/>
      </w:pPr>
      <w:r>
        <w:t>vỡ lở (Chuyện cần giữ kín) bắt đầu lộ</w:t>
      </w:r>
      <w:r>
        <w:t xml:space="preserve"> ra, khiến nhiều người biết: cđu chuyên</w:t>
      </w:r>
      <w:r>
        <w:t xml:space="preserve"> đã uỡ lở ra rồi có giấu cũng không được</w:t>
      </w:r>
      <w:r>
        <w:t xml:space="preserve"> nữa.</w:t>
      </w:r>
    </w:p>
    <w:p>
      <w:pPr>
        <w:jc w:val="both"/>
      </w:pPr>
      <w:r>
        <w:t>vỡ mộng kng. (Trạng thái tâm lí mà</w:t>
      </w:r>
      <w:r>
        <w:t xml:space="preserve"> mình trải qua khi những điều mình chứng</w:t>
      </w:r>
      <w:r>
        <w:t xml:space="preserve"> kiến trong thực tế ch: ng phù hợp chút</w:t>
      </w:r>
      <w:r>
        <w:t xml:space="preserve"> nào với điều mình mơ ước: uỡ mộng làm</w:t>
      </w:r>
      <w:r>
        <w:t xml:space="preserve"> giàu.</w:t>
      </w:r>
    </w:p>
    <w:p>
      <w:pPr>
        <w:jc w:val="both"/>
      </w:pPr>
      <w:r>
        <w:rPr>
          <w:b/>
        </w:rPr>
        <w:t xml:space="preserve">vỡ nợ </w:t>
      </w:r>
      <w:r>
        <w:t>Lâm vào trạng thái bị thua lỗ liên</w:t>
      </w:r>
      <w:r>
        <w:t xml:space="preserve"> tiếp trong kinh doanh, phải bán tài sản</w:t>
      </w:r>
      <w:r>
        <w:t xml:space="preserve"> để trang trải công nợ, mà có khi vẫn</w:t>
      </w:r>
      <w:r>
        <w:t xml:space="preserve"> không trang trải được: ö‡ uỡ nợ chŸ còn</w:t>
      </w:r>
      <w:r>
        <w:t xml:space="preserve"> hai bàn tay trắng.</w:t>
      </w:r>
    </w:p>
    <w:p>
      <w:pPr>
        <w:jc w:val="both"/>
      </w:pPr>
      <w:r>
        <w:rPr>
          <w:b/>
        </w:rPr>
        <w:t xml:space="preserve">vỡ tiếng ¡d., Xen </w:t>
      </w:r>
      <w:r>
        <w:t>Vỡ giọng.</w:t>
      </w:r>
    </w:p>
    <w:p>
      <w:pPr>
        <w:jc w:val="both"/>
      </w:pPr>
      <w:r>
        <w:t>vỡ vạc 1. khng. Vỡ hoang, nói chị</w:t>
      </w:r>
      <w:r>
        <w:t>trên những mảnh đất mới 0ỡ uạc.</w:t>
      </w:r>
    </w:p>
    <w:p>
      <w:pPr>
        <w:jc w:val="both"/>
      </w:pPr>
      <w:r>
        <w:rPr>
          <w:b/>
        </w:rPr>
        <w:t xml:space="preserve">vỡ tiếng ¡d., Xen </w:t>
      </w:r>
      <w:r>
        <w:rPr>
          <w:i/>
        </w:rPr>
      </w:r>
      <w:r>
        <w:t xml:space="preserve"> đầu hiểu ra: oỡ uạc ra nhiều điều trước</w:t>
      </w:r>
      <w:r>
        <w:t xml:space="preserve"> kia chưa hiểu.</w:t>
      </w:r>
    </w:p>
    <w:p>
      <w:pPr>
        <w:jc w:val="both"/>
      </w:pPr>
      <w:r>
        <w:t>vỡ vai (Trâu, bò) bị rách da vai ở chỗ</w:t>
      </w:r>
      <w:r>
        <w:t xml:space="preserve"> mắc ách vì mới bị cọ xát lần đầu: mới</w:t>
      </w:r>
      <w:r>
        <w:t xml:space="preserve"> cày được uùi buổi đã bị uỡ uai.</w:t>
      </w:r>
    </w:p>
    <w:p>
      <w:pPr>
        <w:jc w:val="both"/>
      </w:pPr>
      <w:r>
        <w:t>vớ, di, dphg. Bít tất.</w:t>
      </w:r>
    </w:p>
    <w:p>
      <w:pPr>
        <w:jc w:val="both"/>
      </w:pPr>
      <w:r>
        <w:t>VỚ; uí. 1. bhng. Mau chóng nắm lấy (cái</w:t>
      </w:r>
      <w:r>
        <w:t xml:space="preserve"> gì đó ở trong tầm tay): rớ lấy thanh gươm,</w:t>
      </w:r>
      <w:r>
        <w:t xml:space="preserve"> chạy ra chém lia lịa s uớ được tờ báo liền</w:t>
      </w:r>
      <w:r>
        <w:t xml:space="preserve"> chúi mũi dọc s uớ được một món bở.</w:t>
      </w:r>
    </w:p>
    <w:p>
      <w:pPr>
        <w:jc w:val="both"/>
      </w:pPr>
      <w:r>
        <w:t>vớ bở thạt. Kiếm được món lợi một cách</w:t>
      </w:r>
      <w:r>
        <w:t xml:space="preserve"> bất ngờ: đến chậm mà lại vớ bở.</w:t>
      </w:r>
    </w:p>
    <w:p>
      <w:pPr>
        <w:jc w:val="both"/>
      </w:pPr>
      <w:r>
        <w:rPr>
          <w:b/>
        </w:rPr>
        <w:t xml:space="preserve">vớ va vớ vẩn </w:t>
      </w:r>
      <w:r>
        <w:rPr>
          <w:i/>
        </w:rPr>
        <w:t xml:space="preserve"> Xem</w:t>
      </w:r>
      <w:r>
        <w:t xml:space="preserve"> Vớ uẩn (ng. 1).</w:t>
      </w:r>
    </w:p>
    <w:p>
      <w:pPr>
        <w:jc w:val="both"/>
      </w:pPr>
      <w:r>
        <w:t>vớ vẩn 1. Không hề có một tác dụng</w:t>
      </w:r>
      <w:r>
        <w:t xml:space="preserve"> thiết thực nào: chuyên uớ ẩn để ý mà</w:t>
      </w:r>
      <w:r>
        <w:t xml:space="preserve"> làm gì o nghĩ uớ nghĩ uẩn toàn những</w:t>
      </w:r>
      <w:r>
        <w:t xml:space="preserve"> chuyên không dâu s đem uề toàn những</w:t>
      </w:r>
      <w:r>
        <w:t>thứ uớ uẩn.</w:t>
      </w:r>
    </w:p>
    <w:p>
      <w:pPr>
        <w:jc w:val="both"/>
      </w:pPr>
      <w:r>
        <w:rPr>
          <w:b/>
        </w:rPr>
        <w:t xml:space="preserve">vớ va vớ vẩn </w:t>
      </w:r>
      <w:r>
        <w:rPr>
          <w:i/>
        </w:rPr>
        <w:t xml:space="preserve"> Xem</w:t>
      </w:r>
      <w:r>
        <w:t xml:space="preserve"> hay làm việc gì một cách vớ vấn: dừng</w:t>
      </w:r>
      <w:r>
        <w:t xml:space="preserve"> có uớ uẩn nữa.</w:t>
      </w:r>
    </w:p>
    <w:p>
      <w:pPr>
        <w:jc w:val="both"/>
      </w:pPr>
      <w:r>
        <w:t>vợ di. Người phụ nữ đã kết hôn, trong</w:t>
      </w:r>
      <w:r>
        <w:t xml:space="preserve"> quan hệ với chồng: tơ cả s tơ lð 2 lấy tơ</w:t>
      </w:r>
      <w:r>
        <w:t xml:space="preserve"> ø Thuận uơ thuận chông tát biển Đông</w:t>
      </w:r>
      <w:r>
        <w:t xml:space="preserve"> cũng cạn (tng.).</w:t>
      </w:r>
    </w:p>
    <w:p>
      <w:pPr>
        <w:jc w:val="both"/>
      </w:pPr>
      <w:r>
        <w:t>vợ bé dphg. Vợ lẽ.</w:t>
      </w:r>
    </w:p>
    <w:p>
      <w:pPr>
        <w:jc w:val="both"/>
      </w:pPr>
      <w:r>
        <w:rPr>
          <w:b/>
        </w:rPr>
        <w:t xml:space="preserve">vợ cả </w:t>
      </w:r>
      <w:r>
        <w:t>Người vợ được thừa nhận là ở hàng</w:t>
      </w:r>
      <w:r>
        <w:t xml:space="preserve"> thứ nhất của người đàn ông nhiều vợ,</w:t>
      </w:r>
      <w:r>
        <w:t xml:space="preserve"> dưới chế độ cũ: cơ cả, oợ hai, cả hai dều</w:t>
      </w:r>
      <w:r>
        <w:t xml:space="preserve"> là uợ cả.</w:t>
      </w:r>
    </w:p>
    <w:p>
      <w:pPr>
        <w:jc w:val="both"/>
      </w:pPr>
      <w:r>
        <w:rPr>
          <w:b/>
        </w:rPr>
        <w:t xml:space="preserve">vợ chồng </w:t>
      </w:r>
      <w:r>
        <w:t>Vợ và chồng, về mặt thành</w:t>
      </w:r>
      <w:r>
        <w:t xml:space="preserve"> một đôi trong xã hội: nh: nghĩa uợ chông</w:t>
      </w:r>
      <w:r>
        <w:t xml:space="preserve"> ø tơ chông đầu gối tay ấp s cặp uợ chồng</w:t>
      </w:r>
      <w:r>
        <w:t xml:space="preserve"> hạnh phúc.</w:t>
      </w:r>
    </w:p>
    <w:p>
      <w:pPr>
        <w:jc w:val="both"/>
      </w:pPr>
      <w:r>
        <w:rPr>
          <w:b/>
        </w:rPr>
        <w:t xml:space="preserve">vợ chưa cưới </w:t>
      </w:r>
      <w:r>
        <w:t>Người phụ nữ đã đính hôn,</w:t>
      </w:r>
      <w:r>
        <w:t xml:space="preserve"> trong quan hệ với người đàn ông đã đính</w:t>
      </w:r>
      <w:r>
        <w:t xml:space="preserve"> hôn với mình.</w:t>
      </w:r>
    </w:p>
    <w:p>
      <w:pPr>
        <w:jc w:val="both"/>
      </w:pPr>
      <w:r>
        <w:rPr>
          <w:b/>
        </w:rPr>
        <w:t xml:space="preserve">vợcon </w:t>
      </w:r>
      <w:r>
        <w:t>Vợ và con, gia đình riêng của</w:t>
      </w:r>
      <w:r>
        <w:t xml:space="preserve"> người đàn ông, nói chung: bân bịu uợ con</w:t>
      </w:r>
      <w:r>
        <w:t xml:space="preserve"> ø ngoài ba mươi mà uẫn chua uợ con.</w:t>
      </w:r>
    </w:p>
    <w:p>
      <w:pPr>
        <w:jc w:val="both"/>
      </w:pPr>
      <w:r>
        <w:rPr>
          <w:b/>
        </w:rPr>
        <w:t xml:space="preserve">vợ đàn bà, nhà hướng nam </w:t>
      </w:r>
      <w:r>
        <w:rPr>
          <w:i/>
        </w:rPr>
        <w:t xml:space="preserve"> Xem</w:t>
      </w:r>
      <w:r>
        <w:t xml:space="preserve"> Lấy</w:t>
      </w:r>
      <w:r>
        <w:t xml:space="preserve"> uợ đàn bà, làm nhà hướng nam.</w:t>
      </w:r>
    </w:p>
    <w:p>
      <w:pPr>
        <w:jc w:val="both"/>
      </w:pPr>
      <w:r>
        <w:rPr>
          <w:b/>
        </w:rPr>
        <w:t xml:space="preserve">vợ kế </w:t>
      </w:r>
      <w:r>
        <w:t>Người vợ lấy sau khi người vợ</w:t>
      </w:r>
      <w:r>
        <w:t xml:space="preserve"> trước chết.</w:t>
      </w:r>
    </w:p>
    <w:p>
      <w:pPr>
        <w:jc w:val="both"/>
      </w:pPr>
      <w:r>
        <w:rPr>
          <w:b/>
        </w:rPr>
        <w:t xml:space="preserve">vợ lẽ </w:t>
      </w:r>
      <w:r>
        <w:t>Người vợ ở hàng thứ, sau vợ cả,</w:t>
      </w:r>
      <w:r>
        <w:t xml:space="preserve"> của người đàn ông nhiều vợ dưới chế độ</w:t>
      </w:r>
      <w:r>
        <w:t xml:space="preserve"> cũ.</w:t>
      </w:r>
    </w:p>
    <w:p>
      <w:pPr>
        <w:jc w:val="both"/>
      </w:pPr>
      <w:r>
        <w:t>vợ mọn khng. Vợ lẽ.</w:t>
      </w:r>
    </w:p>
    <w:p>
      <w:pPr>
        <w:jc w:val="both"/>
      </w:pPr>
      <w:r>
        <w:rPr>
          <w:b/>
        </w:rPr>
        <w:t xml:space="preserve">vợ nhà gà chợ </w:t>
      </w:r>
      <w:r>
        <w:t>Những thứ có thể tha hồ</w:t>
      </w:r>
      <w:r>
        <w:t xml:space="preserve"> mà ngắm nghía, không sợ bị ai bắt tội.</w:t>
      </w:r>
    </w:p>
    <w:p>
      <w:pPr>
        <w:jc w:val="both"/>
      </w:pPr>
      <w:r>
        <w:t>vợ nhỏ dphg. Vợ lè.</w:t>
      </w:r>
    </w:p>
    <w:p>
      <w:pPr>
        <w:jc w:val="both"/>
      </w:pPr>
      <w:r>
        <w:rPr>
          <w:b/>
        </w:rPr>
        <w:t xml:space="preserve">vợ trong nhà, gà ngoài chợ </w:t>
      </w:r>
      <w:r>
        <w:rPr>
          <w:i/>
        </w:rPr>
        <w:t xml:space="preserve"> Xem</w:t>
      </w:r>
      <w:r>
        <w:t xml:space="preserve"> Vợ</w:t>
      </w:r>
      <w:r>
        <w:t xml:space="preserve"> nhà gà chợ.</w:t>
      </w:r>
    </w:p>
    <w:p>
      <w:pPr>
        <w:jc w:val="both"/>
      </w:pPr>
      <w:r>
        <w:t>vơi u. 1. (Trạng thái) phải thêm vào một</w:t>
      </w:r>
      <w:r>
        <w:t xml:space="preserve"> ít nữa mới đầy: chư: nước còn uơi s Đong</w:t>
      </w:r>
    </w:p>
    <w:p>
      <w:pPr>
        <w:jc w:val="both"/>
      </w:pPr>
      <w:r>
        <w:rPr>
          <w:b/>
        </w:rPr>
        <w:t>đây bán tơi (</w:t>
      </w:r>
      <w:r>
        <w:rPr>
          <w:i/>
        </w:rPr>
        <w:t xml:space="preserve"> tục ngữ</w:t>
      </w:r>
      <w:r>
        <w:t>). 2. Bớt dần đi, không</w:t>
      </w:r>
      <w:r>
        <w:t xml:space="preserve"> còn ở trạng thái đầy như trước nữa: thùng</w:t>
      </w:r>
      <w:r>
        <w:t xml:space="preserve"> gạo uơi dân e lòng thương nhớ không lúc</w:t>
      </w:r>
      <w:r>
        <w:t xml:space="preserve"> nào uơi.</w:t>
      </w:r>
    </w:p>
    <w:p>
      <w:pPr>
        <w:jc w:val="both"/>
      </w:pPr>
      <w:r>
        <w:t>vời, L đ/. Vùng nước rộng ngoài xa trên</w:t>
      </w:r>
      <w:r>
        <w:t xml:space="preserve"> mặt sông hay biển: Ñø uời mới biết nông</w:t>
      </w:r>
    </w:p>
    <w:p>
      <w:pPr>
        <w:jc w:val="both"/>
      </w:pPr>
      <w:r>
        <w:rPr>
          <w:b/>
        </w:rPr>
        <w:t>sâu (</w:t>
      </w:r>
      <w:r>
        <w:rPr>
          <w:i/>
        </w:rPr>
        <w:t xml:space="preserve"> ca dao</w:t>
      </w:r>
      <w:r>
        <w:t>). II. tí. Xa lắm: Nam Bắc cách</w:t>
      </w:r>
      <w:r>
        <w:t xml:space="preserve"> ười o xa uời © Trông uời trời biển mênh</w:t>
      </w:r>
      <w:r>
        <w:t xml:space="preserve"> mông (Truyện Kiều).</w:t>
      </w:r>
    </w:p>
    <w:p>
      <w:pPr>
        <w:jc w:val="both"/>
      </w:pPr>
      <w:r>
        <w:t>vời; œ. L. cũ, (rír. Cho mời (người dưới)</w:t>
      </w:r>
      <w:r>
        <w:t xml:space="preserve"> đến vì một việc nào đó: được nhà uua ười</w:t>
      </w:r>
      <w:r>
        <w:t>ào cung.</w:t>
      </w:r>
    </w:p>
    <w:p>
      <w:pPr>
        <w:jc w:val="both"/>
      </w:pPr>
      <w:r>
        <w:rPr>
          <w:b/>
        </w:rPr>
        <w:t>sâu (</w:t>
      </w:r>
      <w:r>
        <w:rPr>
          <w:i/>
        </w:rPr>
        <w:t xml:space="preserve"> Xem tục ngữ ca dao</w:t>
      </w:r>
      <w:r>
        <w:t xml:space="preserve"> hiệu mời làm việc gì: mời ngôi.</w:t>
      </w:r>
    </w:p>
    <w:p>
      <w:pPr>
        <w:jc w:val="both"/>
      </w:pPr>
      <w:r>
        <w:rPr>
          <w:b/>
        </w:rPr>
        <w:t xml:space="preserve">vời vợi </w:t>
      </w:r>
      <w:r>
        <w:t>Tổ hợp gợi tả mức độ cao, xa hoặc</w:t>
      </w:r>
      <w:r>
        <w:t xml:space="preserve"> sâu như không thể nào tới được: xa tời</w:t>
      </w:r>
      <w:r>
        <w:t xml:space="preserve"> tợi e nỗi nhớ nhung uời oợi s Tinh: đôi ta</w:t>
      </w:r>
      <w:r>
        <w:t xml:space="preserve"> ười tơi, Có nói cũng không cùng (Lưu</w:t>
      </w:r>
      <w:r>
        <w:t xml:space="preserve"> Trọng Lư.</w:t>
      </w:r>
    </w:p>
    <w:p>
      <w:pPr>
        <w:jc w:val="both"/>
      </w:pPr>
      <w:r>
        <w:t>với, L œí. 1. Vươn tay ra cho tới (một</w:t>
      </w:r>
      <w:r>
        <w:t xml:space="preserve"> vật ở hơi quá tầm tay mình): cành cây</w:t>
      </w:r>
      <w:r>
        <w:t xml:space="preserve"> cao quá uới không tới ›s Giơ tay uới thứ</w:t>
      </w:r>
      <w:r>
        <w:t xml:space="preserve"> trời cao thấp, Xoạc cắng đo xem đất uốn</w:t>
      </w:r>
      <w:r>
        <w:t>đài (Hồ Xuân Hương).</w:t>
      </w:r>
    </w:p>
    <w:p>
      <w:pPr>
        <w:jc w:val="both"/>
      </w:pPr>
      <w:r>
        <w:rPr>
          <w:b/>
        </w:rPr>
        <w:t xml:space="preserve">vời vợi </w:t>
      </w:r>
      <w:r>
        <w:rPr>
          <w:i/>
        </w:rPr>
      </w:r>
      <w:r>
        <w:t xml:space="preserve"> cái khó vươn tới: tiêu chuẩn quá cao,</w:t>
      </w:r>
      <w:r>
        <w:t>không di uới tới.</w:t>
      </w:r>
    </w:p>
    <w:p>
      <w:pPr>
        <w:jc w:val="both"/>
      </w:pPr>
      <w:r>
        <w:rPr>
          <w:b/>
        </w:rPr>
        <w:t xml:space="preserve">vời vợi </w:t>
      </w:r>
      <w:r>
        <w:rPr>
          <w:i/>
        </w:rPr>
      </w:r>
      <w:r>
        <w:t xml:space="preserve"> hành động nhằm tới một đối tượng nào</w:t>
      </w:r>
      <w:r>
        <w:t xml:space="preserve"> đó ở một khoảng cách hơi quá tầm tay:</w:t>
      </w:r>
      <w:r>
        <w:t xml:space="preserve"> nhìn uới cho đến lúc dị khuất s gọi uới</w:t>
      </w:r>
    </w:p>
    <w:p>
      <w:pPr>
        <w:jc w:val="both"/>
      </w:pPr>
      <w:r>
        <w:rPr>
          <w:b/>
        </w:rPr>
        <w:t xml:space="preserve">sang phòng bên. II. </w:t>
      </w:r>
      <w:r>
        <w:rPr>
          <w:i/>
        </w:rPr>
        <w:t xml:space="preserve"> danh từ</w:t>
      </w:r>
      <w:r>
        <w:t xml:space="preserve"> Chiều cao bằng</w:t>
      </w:r>
      <w:r>
        <w:t xml:space="preserve"> một người bình thường đứng giơ thăng</w:t>
      </w:r>
      <w:r>
        <w:t xml:space="preserve"> tay lên: đường cao một uới › giếng sâu</w:t>
      </w:r>
      <w:r>
        <w:t xml:space="preserve"> một uới.</w:t>
      </w:r>
    </w:p>
    <w:p>
      <w:pPr>
        <w:jc w:val="both"/>
      </w:pPr>
      <w:r>
        <w:rPr>
          <w:b/>
        </w:rPr>
        <w:t xml:space="preserve">với; </w:t>
      </w:r>
      <w:r>
        <w:t>L 1. 1. Từ biểu thị quan hệ liên đới</w:t>
      </w:r>
      <w:r>
        <w:t xml:space="preserve"> giữa hai sự vật, hiện tượng kết thành</w:t>
      </w:r>
      <w:r>
        <w:t xml:space="preserve"> đôi, có chức năng giống nhau hay có quan</w:t>
      </w:r>
      <w:r>
        <w:t xml:space="preserve"> hệ qua lại chặt chẽ: xung khốc như nước</w:t>
      </w:r>
      <w:r>
        <w:t xml:space="preserve"> uới lửa s như hình uới bóng s ba uới ba</w:t>
      </w:r>
      <w:r>
        <w:t>là sáu e tôi uới nó là chỗ quen biết.</w:t>
      </w:r>
    </w:p>
    <w:p>
      <w:pPr>
        <w:jc w:val="both"/>
      </w:pPr>
      <w:r>
        <w:rPr>
          <w:b/>
        </w:rPr>
        <w:t xml:space="preserve">với; </w:t>
      </w:r>
      <w:r>
        <w:rPr>
          <w:i/>
        </w:rPr>
      </w:r>
      <w:r>
        <w:t xml:space="preserve"> biểu thị người sắp nêu ra là đối tượng có</w:t>
      </w:r>
      <w:r>
        <w:t xml:space="preserve"> chung hành động, trạng thái vừa nói đến:</w:t>
      </w:r>
      <w:r>
        <w:t xml:space="preserve"> tôi sẽ di uới anh s sống uới nhau đã 20</w:t>
      </w:r>
      <w:r>
        <w:t xml:space="preserve"> năm e Đị uới bụt mặc áo cà sa, đi uới ma</w:t>
      </w:r>
    </w:p>
    <w:p>
      <w:pPr>
        <w:jc w:val="both"/>
      </w:pPr>
      <w:r>
        <w:rPr>
          <w:b/>
        </w:rPr>
        <w:t>mạc áo giấy (</w:t>
      </w:r>
      <w:r>
        <w:rPr>
          <w:i/>
        </w:rPr>
        <w:t xml:space="preserve"> tục ngữ</w:t>
      </w:r>
      <w:r>
        <w:t>). 3. Từ biểu thị sự vật</w:t>
      </w:r>
      <w:r>
        <w:t xml:space="preserve"> sắp nêu ra là đối tượng nhằm tới của</w:t>
      </w:r>
      <w:r>
        <w:t xml:space="preserve"> hoạt động hay của môi quan hệ vừa nói</w:t>
      </w:r>
      <w:r>
        <w:t xml:space="preserve"> đến: không thể thỏa thuận được uới anh</w:t>
      </w:r>
      <w:r>
        <w:t xml:space="preserve"> ta s trúng chọi uới đá s liên lạc uới nhau</w:t>
      </w:r>
      <w:r>
        <w:t>o hơn hẳn so uới trước bia.</w:t>
      </w:r>
    </w:p>
    <w:p>
      <w:pPr>
        <w:jc w:val="both"/>
      </w:pPr>
      <w:r>
        <w:rPr>
          <w:b/>
        </w:rPr>
        <w:t>mạc áo giấy (</w:t>
      </w:r>
      <w:r>
        <w:rPr>
          <w:i/>
        </w:rPr>
        <w:t xml:space="preserve"> tục ngữ</w:t>
      </w:r>
      <w:r>
        <w:t xml:space="preserve"> điều sắp nêu ra là điều kiện hay phương</w:t>
      </w:r>
      <w:r>
        <w:t xml:space="preserve"> thức của hoạt động được nói đến: đn cơn</w:t>
      </w:r>
      <w:r>
        <w:t xml:space="preserve"> tới thịt kho ‹ uới hai bàn tay trắng e với</w:t>
      </w:r>
      <w:r>
        <w:t xml:space="preserve"> tỉnh thân trách nhiệm cao. ð. Từ biểu thị</w:t>
      </w:r>
      <w:r>
        <w:t xml:space="preserve"> người hay sự vật sắp nêu ra là đối tượng</w:t>
      </w:r>
      <w:r>
        <w:t xml:space="preserve"> có quan hệ trực tiếp đến điều nói đến:</w:t>
      </w:r>
      <w:r>
        <w:t xml:space="preserve"> uới bài toán này, cách giải có hơi bhác s</w:t>
      </w:r>
      <w:r>
        <w:t>tai họa đã ập đến uới tỉnh ta.</w:t>
      </w:r>
    </w:p>
    <w:p>
      <w:pPr>
        <w:jc w:val="both"/>
      </w:pPr>
      <w:r>
        <w:rPr>
          <w:b/>
        </w:rPr>
        <w:t>mạc áo giấy (</w:t>
      </w:r>
      <w:r>
        <w:rPr>
          <w:i/>
        </w:rPr>
        <w:t xml:space="preserve"> tục ngữ</w:t>
      </w:r>
      <w:r>
        <w:t xml:space="preserve"> thị người, sự vật sắp nêu ra là nguyên</w:t>
      </w:r>
      <w:r>
        <w:t xml:space="preserve"> nhân trực tiếp của trạng thái không hay</w:t>
      </w:r>
      <w:r>
        <w:t xml:space="preserve"> vừa nói đến: đã phải khổ tới nó suốt mấy</w:t>
      </w:r>
      <w:r>
        <w:t xml:space="preserve"> tháng nay s còn mệt tới chuyên này. TT.</w:t>
      </w:r>
      <w:r>
        <w:t xml:space="preserve"> Từ biểu thị điều sắp nêu ra là đặc điểm</w:t>
      </w:r>
      <w:r>
        <w:t xml:space="preserve"> của sự vật vừa nói đến: căn hộ tới đẩy</w:t>
      </w:r>
      <w:r>
        <w:t xml:space="preserve"> đủ tiên nghỉ s thành phố uới gần 7 triệu</w:t>
      </w:r>
      <w:r>
        <w:t>dân.</w:t>
      </w:r>
    </w:p>
    <w:p>
      <w:pPr>
        <w:jc w:val="both"/>
      </w:pPr>
      <w:r>
        <w:rPr>
          <w:b/>
        </w:rPr>
        <w:t xml:space="preserve"> TL (ri.</w:t>
      </w:r>
      <w:r>
        <w:t xml:space="preserve"> 1. Từ biểu thị ý yêu cầu thân</w:t>
      </w:r>
      <w:r>
        <w:t xml:space="preserve"> mật hoặc tha thiết: chờ ứði uới! s cho em</w:t>
      </w:r>
      <w:r>
        <w:t>đi uới!</w:t>
      </w:r>
    </w:p>
    <w:p>
      <w:pPr>
        <w:jc w:val="both"/>
      </w:pPr>
      <w:r>
        <w:rPr>
          <w:b/>
        </w:rPr>
        <w:t xml:space="preserve"> TL (ri.</w:t>
      </w:r>
      <w:r>
        <w:rPr>
          <w:i/>
        </w:rPr>
      </w:r>
      <w:r>
        <w:t xml:space="preserve"> móc: học uới hành gì mà ẩu thế? - làm</w:t>
      </w:r>
      <w:r>
        <w:t xml:space="preserve"> uới lụng biểu gì thế? s cần thì mua quách</w:t>
      </w:r>
      <w:r>
        <w:t xml:space="preserve"> cho xong, còn chè đứt tới rẻ.</w:t>
      </w:r>
    </w:p>
    <w:p>
      <w:pPr>
        <w:jc w:val="both"/>
      </w:pPr>
      <w:r>
        <w:rPr>
          <w:b/>
        </w:rPr>
        <w:t xml:space="preserve">với lại </w:t>
      </w:r>
      <w:r>
        <w:t>Tổ hợp biểu thị điều sắp nêu ra</w:t>
      </w:r>
      <w:r>
        <w:t xml:space="preserve"> la lí lẽ bổ sung, giúp khẳng định thêm</w:t>
      </w:r>
      <w:r>
        <w:t xml:space="preserve"> điều muốn nói: me đừng lo, con còn có</w:t>
      </w:r>
      <w:r>
        <w:t xml:space="preserve"> bạn bè mà, uới lại con cũng lớn rồi.</w:t>
      </w:r>
    </w:p>
    <w:p>
      <w:pPr>
        <w:jc w:val="both"/>
      </w:pPr>
      <w:r>
        <w:t>vợi 1. Làm cho giảm bớt về số lượng bằng</w:t>
      </w:r>
      <w:r>
        <w:t xml:space="preserve"> cách lấy đi một ít: uợi nước sang chum</w:t>
      </w:r>
      <w:r>
        <w:t>khác.</w:t>
      </w:r>
    </w:p>
    <w:p>
      <w:pPr>
        <w:jc w:val="both"/>
      </w:pPr>
      <w:r>
        <w:rPr>
          <w:b/>
        </w:rPr>
        <w:t xml:space="preserve">với lại </w:t>
      </w:r>
      <w:r>
        <w:rPr>
          <w:i/>
        </w:rPr>
      </w:r>
      <w:r>
        <w:t xml:space="preserve"> lượng so với trước: cứa hàng đã uợi bớt</w:t>
      </w:r>
      <w:r>
        <w:t xml:space="preserve"> khách o uiệc dồng áng uợi dân › nỗi dau</w:t>
      </w:r>
      <w:r>
        <w:t xml:space="preserve"> đã tợi di phân nào.</w:t>
      </w:r>
    </w:p>
    <w:p>
      <w:pPr>
        <w:jc w:val="both"/>
      </w:pPr>
      <w:r>
        <w:t>vờn; :í. Lượn qua lượn lại trước mặt tựa</w:t>
      </w:r>
      <w:r>
        <w:t xml:space="preserve"> như đùa giữn: mèo uờn chuột s bướm uờn</w:t>
      </w:r>
      <w:r>
        <w:t xml:space="preserve"> hoa e hai đối thủ dang uờn nhau trên xới</w:t>
      </w:r>
      <w:r>
        <w:t xml:space="preserve"> Uật.</w:t>
      </w:r>
    </w:p>
    <w:p>
      <w:pPr>
        <w:jc w:val="both"/>
      </w:pPr>
      <w:r>
        <w:t>vờn; zí. Làm cho nổi hẳn hình ve lên</w:t>
      </w:r>
      <w:r>
        <w:t xml:space="preserve"> bằng cách vẽ thêm vào: lấy thuốc uờn cho</w:t>
      </w:r>
      <w:r>
        <w:t xml:space="preserve"> ảnh nổi lên.</w:t>
      </w:r>
    </w:p>
    <w:p>
      <w:pPr>
        <w:jc w:val="both"/>
      </w:pPr>
      <w:r>
        <w:t>vớt, dí. Thứ đồ dùng hình lòng máng</w:t>
      </w:r>
      <w:r>
        <w:t xml:space="preserve"> giúp đưa gót chân vào giày dễ dàng khi</w:t>
      </w:r>
      <w:r>
        <w:t xml:space="preserve"> mang giày da.</w:t>
      </w:r>
    </w:p>
    <w:p>
      <w:pPr>
        <w:jc w:val="both"/>
      </w:pPr>
      <w:r>
        <w:t>vớt; 1L. z. Lấy từ trong nước ra: oớt bèo</w:t>
      </w:r>
      <w:r>
        <w:t>ø oớt người chết đuối.</w:t>
      </w:r>
    </w:p>
    <w:p>
      <w:pPr>
        <w:jc w:val="both"/>
      </w:pPr>
      <w:r>
        <w:rPr>
          <w:b/>
        </w:rPr>
        <w:t xml:space="preserve">với lại </w:t>
      </w:r>
      <w:r>
        <w:rPr>
          <w:i/>
        </w:rPr>
      </w:r>
      <w:r>
        <w:t xml:space="preserve"> tuy số điểm còn hơi non: dỗ uới s uớt mấy</w:t>
      </w:r>
      <w:r>
        <w:t>thí sinh chăm học.</w:t>
      </w:r>
    </w:p>
    <w:p>
      <w:pPr>
        <w:jc w:val="both"/>
      </w:pPr>
      <w:r>
        <w:rPr>
          <w:b/>
        </w:rPr>
        <w:t xml:space="preserve">với lại </w:t>
      </w:r>
      <w:r>
        <w:rPr>
          <w:i/>
        </w:rPr>
      </w:r>
      <w:r>
        <w:t xml:space="preserve"> được chút nào hay chút đó: nói oớt mấy</w:t>
      </w:r>
      <w:r>
        <w:t xml:space="preserve"> câu chữa then e cấy uớt mấy thủa ấy đế</w:t>
      </w:r>
      <w:r>
        <w:t xml:space="preserve"> có thêm thóc nuôi lợn.</w:t>
      </w:r>
    </w:p>
    <w:p>
      <w:pPr>
        <w:jc w:val="both"/>
      </w:pPr>
      <w:r>
        <w:rPr>
          <w:b/>
        </w:rPr>
        <w:t xml:space="preserve">vớt vát </w:t>
      </w:r>
      <w:r>
        <w:t>Giữ lại những phần chưa bị hư</w:t>
      </w:r>
      <w:r>
        <w:t xml:space="preserve"> hại, để khỏi lâm vào tình cảnh bị mất</w:t>
      </w:r>
      <w:r>
        <w:t xml:space="preserve"> hết: nhà cháy sạch, may mà uót uát được</w:t>
      </w:r>
      <w:r>
        <w:t xml:space="preserve"> ft quần do o nói uớt uát uài câu để giữ</w:t>
      </w:r>
      <w:r>
        <w:t xml:space="preserve"> thể diện.</w:t>
      </w:r>
    </w:p>
    <w:p>
      <w:pPr>
        <w:jc w:val="both"/>
      </w:pPr>
      <w:r>
        <w:rPr>
          <w:b/>
        </w:rPr>
        <w:t xml:space="preserve">vợt </w:t>
      </w:r>
      <w:r>
        <w:t>L. đi. 1. Thứ đồ dùng làm bằng một</w:t>
      </w:r>
      <w:r>
        <w:t xml:space="preserve"> tấm vải thưa hay một tấm lưới, mà mép</w:t>
      </w:r>
      <w:r>
        <w:t xml:space="preserve"> được khâu vào một cái vòng có cán, để</w:t>
      </w:r>
      <w:r>
        <w:t xml:space="preserve"> bắt tôm cá, bướm, v.v.: uợt bất cá s bất</w:t>
      </w:r>
      <w:r>
        <w:t>bướm bằng uợt.</w:t>
      </w:r>
    </w:p>
    <w:p>
      <w:pPr>
        <w:jc w:val="both"/>
      </w:pPr>
      <w:r>
        <w:rPr>
          <w:b/>
        </w:rPr>
        <w:t xml:space="preserve">vợt </w:t>
      </w:r>
      <w:r>
        <w:rPr>
          <w:i/>
        </w:rPr>
      </w:r>
      <w:r>
        <w:t xml:space="preserve"> gồm một mặt hình bầu dục gắn vào một</w:t>
      </w:r>
      <w:r>
        <w:t xml:space="preserve"> cái cán, dùng đánh bóng bàn, cầu lông,</w:t>
      </w:r>
      <w:r>
        <w:t xml:space="preserve"> quần vợt: cơt bóng bàn s uợt cầu lông s</w:t>
      </w:r>
      <w:r>
        <w:t xml:space="preserve"> một cây uợt xuất sắc của Hà Nội. IL tỉ.</w:t>
      </w:r>
      <w:r>
        <w:t xml:space="preserve"> Bắt (tôm, cá, buớm) bằng vợt: đi uợt cá.</w:t>
      </w:r>
    </w:p>
    <w:p>
      <w:pPr>
        <w:jc w:val="both"/>
      </w:pPr>
      <w:r>
        <w:rPr>
          <w:b/>
        </w:rPr>
        <w:t xml:space="preserve">vu </w:t>
      </w:r>
      <w:r>
        <w:t>Làm cho ai nấy tin rằng ai đó đã làm</w:t>
      </w:r>
      <w:r>
        <w:t xml:space="preserve"> điều xấu, để làm hại ngươi đó, bằng cách</w:t>
      </w:r>
      <w:r>
        <w:t xml:space="preserve"> bịa đặt: bị 0u là đn cấp s nói tu.</w:t>
      </w:r>
    </w:p>
    <w:p>
      <w:pPr>
        <w:jc w:val="both"/>
      </w:pPr>
      <w:r>
        <w:rPr>
          <w:b/>
        </w:rPr>
        <w:t xml:space="preserve">vu cáo </w:t>
      </w:r>
      <w:r>
        <w:t>Làm cho dư luận tin rằng ai đó</w:t>
      </w:r>
      <w:r>
        <w:t xml:space="preserve"> đã làm điều xấu, để buộc tội người đó</w:t>
      </w:r>
      <w:r>
        <w:t xml:space="preserve"> bằng những lời bịa đặt: bác bỏ lời nụ cáo</w:t>
      </w:r>
      <w:r>
        <w:t xml:space="preserve"> e đãt điều tu cáo.</w:t>
      </w:r>
    </w:p>
    <w:p>
      <w:pPr>
        <w:jc w:val="both"/>
      </w:pPr>
      <w:r>
        <w:t>vuhồi 1. ¡đ. Vòng qua, đi vòng qua:</w:t>
      </w:r>
      <w:r>
        <w:t>đường uu hồi.</w:t>
      </w:r>
    </w:p>
    <w:p>
      <w:pPr>
        <w:jc w:val="both"/>
      </w:pPr>
      <w:r>
        <w:rPr>
          <w:b/>
        </w:rPr>
        <w:t xml:space="preserve">vu cáo </w:t>
      </w:r>
      <w:r>
        <w:rPr>
          <w:i/>
        </w:rPr>
      </w:r>
      <w:r>
        <w:t xml:space="preserve"> tới: thế trận ou hồi : tung ra mấy mũi</w:t>
      </w:r>
      <w:r>
        <w:t xml:space="preserve"> tu hôi để chặn địch rút chạy.</w:t>
      </w:r>
    </w:p>
    <w:p>
      <w:pPr>
        <w:jc w:val="both"/>
      </w:pPr>
      <w:r>
        <w:t>vu khoát ¡đZ. Viển vông, không thục tế:</w:t>
      </w:r>
      <w:r>
        <w:t xml:space="preserve"> chuyên uu khoát.</w:t>
      </w:r>
    </w:p>
    <w:p>
      <w:pPr>
        <w:jc w:val="both"/>
      </w:pPr>
      <w:r>
        <w:t>vu khống dự. Bịa ra chuyện xấu để vu</w:t>
      </w:r>
      <w:r>
        <w:t xml:space="preserve"> oan cho ai đó nhằm làm mất danh dự,</w:t>
      </w:r>
      <w:r>
        <w:t xml:space="preserve"> uy tín: thủ doạn uu khống xảo trd.</w:t>
      </w:r>
    </w:p>
    <w:p>
      <w:pPr>
        <w:jc w:val="both"/>
      </w:pPr>
      <w:r>
        <w:rPr>
          <w:b/>
        </w:rPr>
        <w:t xml:space="preserve">vu oan </w:t>
      </w:r>
      <w:r>
        <w:t>Vụ cho ai đó khiến người đó bị</w:t>
      </w:r>
      <w:r>
        <w:t xml:space="preserve"> ngờ oan: đừng 0u oan cho người ta mà</w:t>
      </w:r>
      <w:r>
        <w:t xml:space="preserve"> phải tôi.</w:t>
      </w:r>
    </w:p>
    <w:p>
      <w:pPr>
        <w:jc w:val="both"/>
      </w:pPr>
      <w:r>
        <w:rPr>
          <w:b/>
        </w:rPr>
        <w:t xml:space="preserve">vu oan giá họa </w:t>
      </w:r>
      <w:r>
        <w:t>Vu oan nhằm gây tai</w:t>
      </w:r>
      <w:r>
        <w:t xml:space="preserve"> họa cho người khác.</w:t>
      </w:r>
    </w:p>
    <w:p>
      <w:pPr>
        <w:jc w:val="both"/>
      </w:pPr>
      <w:r>
        <w:rPr>
          <w:b/>
        </w:rPr>
        <w:t xml:space="preserve">vu quỉ ez </w:t>
      </w:r>
      <w:r>
        <w:t>Làm lễ đưa cô dâu về nhà</w:t>
      </w:r>
      <w:r>
        <w:t xml:space="preserve"> chồng: Định ngày nạp thái tu quy</w:t>
      </w:r>
      <w:r>
        <w:t xml:space="preserve"> (Truyện Kiều).</w:t>
      </w:r>
    </w:p>
    <w:p>
      <w:pPr>
        <w:jc w:val="both"/>
      </w:pPr>
      <w:r>
        <w:rPr>
          <w:b/>
        </w:rPr>
        <w:t xml:space="preserve">vu vạ </w:t>
      </w:r>
      <w:r>
        <w:t>Vụ oan nhằm hại ai.</w:t>
      </w:r>
    </w:p>
    <w:p>
      <w:pPr>
        <w:jc w:val="both"/>
      </w:pPr>
      <w:r>
        <w:rPr>
          <w:b/>
        </w:rPr>
        <w:t xml:space="preserve">vuvở </w:t>
      </w:r>
      <w:r>
        <w:t>Không có căn cứ xác đáng hoặc</w:t>
      </w:r>
      <w:r>
        <w:t xml:space="preserve"> không nhằm vào một mục tiêu rõ ràng</w:t>
      </w:r>
      <w:r>
        <w:t xml:space="preserve"> nào: nói uu uơ s bắn tu tơ uài phát e toàn</w:t>
      </w:r>
      <w:r>
        <w:t xml:space="preserve"> những chuyện 0u 00.</w:t>
      </w:r>
    </w:p>
    <w:p>
      <w:pPr>
        <w:jc w:val="both"/>
      </w:pPr>
      <w:r>
        <w:rPr>
          <w:b/>
        </w:rPr>
        <w:t xml:space="preserve">vuvu </w:t>
      </w:r>
      <w:r>
        <w:rPr>
          <w:i/>
        </w:rPr>
        <w:t xml:space="preserve"> Như</w:t>
      </w:r>
      <w:r>
        <w:t xml:space="preserve"> Vi tu;: gió thổi 0u 0u qua</w:t>
      </w:r>
      <w:r>
        <w:t xml:space="preserve"> khe liếp.</w:t>
      </w:r>
    </w:p>
    <w:p>
      <w:pPr>
        <w:jc w:val="both"/>
      </w:pPr>
      <w:r>
        <w:t>vù ut. 1. Từ mô phòng tiếng như tiếng</w:t>
      </w:r>
      <w:r>
        <w:t xml:space="preserve"> vật gì bay vụt qua rất nhanh, cọ xát mạnh</w:t>
      </w:r>
      <w:r>
        <w:t xml:space="preserve"> vào không khí: uiên đạn bay tù qua đầu</w:t>
      </w:r>
      <w:r>
        <w:t>s quạt chạy 0ù nù.</w:t>
      </w:r>
    </w:p>
    <w:p>
      <w:pPr>
        <w:jc w:val="both"/>
      </w:pPr>
      <w:r>
        <w:rPr>
          <w:b/>
        </w:rPr>
        <w:t xml:space="preserve">vuvu </w:t>
      </w:r>
      <w:r>
        <w:rPr>
          <w:i/>
        </w:rPr>
        <w:t xml:space="preserve"> Như</w:t>
      </w:r>
      <w:r>
        <w:t xml:space="preserve"> nhanh đến mức như thể phát ra tiếng</w:t>
      </w:r>
      <w:r>
        <w:t xml:space="preserve"> gió: chạy mù uề nhà © bay nù sang chỗ</w:t>
      </w:r>
      <w:r>
        <w:t xml:space="preserve"> khác.</w:t>
      </w:r>
    </w:p>
    <w:p>
      <w:pPr>
        <w:jc w:val="both"/>
      </w:pPr>
      <w:r>
        <w:t>vũy đ/. Múa: điệu uũ dân gian s chương</w:t>
      </w:r>
      <w:r>
        <w:t xml:space="preserve"> trình ca, tũ, nhạc.</w:t>
      </w:r>
    </w:p>
    <w:p>
      <w:pPr>
        <w:jc w:val="both"/>
      </w:pPr>
      <w:r>
        <w:rPr>
          <w:b/>
        </w:rPr>
        <w:t xml:space="preserve">Vũ; cữ (hoặc dphg.), </w:t>
      </w:r>
      <w:r>
        <w:rPr>
          <w:i/>
        </w:rPr>
        <w:t xml:space="preserve"> Xem</w:t>
      </w:r>
      <w:r>
        <w:t xml:space="preserve"> Vò;: uăn đốt</w:t>
      </w:r>
      <w:r>
        <w:t xml:space="preserve"> tũ dát.</w:t>
      </w:r>
    </w:p>
    <w:p>
      <w:pPr>
        <w:jc w:val="both"/>
      </w:pPr>
      <w:r>
        <w:rPr>
          <w:b/>
        </w:rPr>
        <w:t xml:space="preserve">vũ bão </w:t>
      </w:r>
      <w:r>
        <w:t>Mưa và bào; dùng để chỉ những</w:t>
      </w:r>
      <w:r>
        <w:t xml:space="preserve"> sự việc điễn ra với khí thế mạnh mẽ và</w:t>
      </w:r>
      <w:r>
        <w:t xml:space="preserve"> đồn dập trên một qui mô rộng: cuộc ứiến</w:t>
      </w:r>
      <w:r>
        <w:t xml:space="preserve"> công oũ bão e tiến quân như uũ bão.</w:t>
      </w:r>
    </w:p>
    <w:p>
      <w:pPr>
        <w:jc w:val="both"/>
      </w:pPr>
      <w:r>
        <w:rPr>
          <w:b/>
        </w:rPr>
        <w:t xml:space="preserve">vũ dũng cz </w:t>
      </w:r>
      <w:r>
        <w:t>Đầy sức mạnh và long đũng</w:t>
      </w:r>
      <w:r>
        <w:t xml:space="preserve"> cảm: niên tướng nữ dũng.</w:t>
      </w:r>
    </w:p>
    <w:p>
      <w:pPr>
        <w:jc w:val="both"/>
      </w:pPr>
      <w:r>
        <w:t>vũ đài 1.¡d. Nơi đành riêng để biểu diễn</w:t>
      </w:r>
      <w:r>
        <w:t xml:space="preserve"> các tiết mục sân khấu, tiết mục xiếc: nữ</w:t>
      </w:r>
      <w:r>
        <w:t>đài xiếc.</w:t>
      </w:r>
    </w:p>
    <w:p>
      <w:pPr>
        <w:jc w:val="both"/>
      </w:pPr>
      <w:r>
        <w:rPr>
          <w:b/>
        </w:rPr>
        <w:t xml:space="preserve">vũ dũng cz </w:t>
      </w:r>
      <w:r>
        <w:rPr>
          <w:i/>
        </w:rPr>
      </w:r>
      <w:r>
        <w:t xml:space="preserve"> những cuộc đấu tranh công khai trong</w:t>
      </w:r>
      <w:r>
        <w:t xml:space="preserve"> một lĩnh vực nào đó (thương là chính trị):</w:t>
      </w:r>
      <w:r>
        <w:t xml:space="preserve"> bước lên uữ dài chính trị s trên tủ đài</w:t>
      </w:r>
      <w:r>
        <w:t xml:space="preserve"> quốc tế.</w:t>
      </w:r>
    </w:p>
    <w:p>
      <w:pPr>
        <w:jc w:val="both"/>
      </w:pPr>
      <w:r>
        <w:t>vũ đạo ở. Hệ thống động tác khoa</w:t>
      </w:r>
      <w:r>
        <w:t xml:space="preserve"> trương ich điêu trong kích hát do</w:t>
      </w:r>
    </w:p>
    <w:p>
      <w:pPr>
        <w:jc w:val="both"/>
      </w:pPr>
      <w:r>
        <w:t xml:space="preserve"> </w:t>
      </w:r>
      <w:r>
        <w:t>điễn viên thể hiện, gần với múa ước lệ:</w:t>
      </w:r>
      <w:r>
        <w:t xml:space="preserve"> kĩ thuật tũ đạo s uũ dạo tuông.</w:t>
      </w:r>
    </w:p>
    <w:p>
      <w:pPr>
        <w:jc w:val="both"/>
      </w:pPr>
      <w:r>
        <w:rPr>
          <w:b/>
        </w:rPr>
        <w:t xml:space="preserve">vũ điệu </w:t>
      </w:r>
      <w:r>
        <w:t>Điệu múa: những uữ điệu dân</w:t>
      </w:r>
      <w:r>
        <w:t xml:space="preserve"> gian.</w:t>
      </w:r>
    </w:p>
    <w:p>
      <w:pPr>
        <w:jc w:val="both"/>
      </w:pPr>
      <w:r>
        <w:rPr>
          <w:b/>
        </w:rPr>
        <w:t xml:space="preserve">vũ đoán cử (hoặc đphg.), </w:t>
      </w:r>
      <w:r>
        <w:rPr>
          <w:i/>
        </w:rPr>
        <w:t xml:space="preserve"> Xem</w:t>
      </w:r>
      <w:r>
        <w:t xml:space="preserve"> Võ đoán.</w:t>
      </w:r>
    </w:p>
    <w:p>
      <w:pPr>
        <w:jc w:val="both"/>
      </w:pPr>
      <w:r>
        <w:rPr>
          <w:b/>
        </w:rPr>
        <w:t xml:space="preserve">vu hội </w:t>
      </w:r>
      <w:r>
        <w:t>Cuộc vui đi kèm với khiếu vũ.</w:t>
      </w:r>
    </w:p>
    <w:p>
      <w:pPr>
        <w:jc w:val="both"/>
      </w:pPr>
      <w:r>
        <w:rPr>
          <w:b/>
        </w:rPr>
        <w:t xml:space="preserve">vũ kế </w:t>
      </w:r>
      <w:r>
        <w:t>Dụng cụ để đo lượng mưa.</w:t>
      </w:r>
    </w:p>
    <w:p>
      <w:pPr>
        <w:jc w:val="both"/>
      </w:pPr>
      <w:r>
        <w:t>vũ khí đ/. 1. Phương tiện dùng để sát</w:t>
      </w:r>
      <w:r>
        <w:t xml:space="preserve"> thương và phá hoại: irang bị uũ khí s</w:t>
      </w:r>
      <w:r>
        <w:t xml:space="preserve"> trong tay không có tũ bhí s uũ bhí thô sơ</w:t>
      </w:r>
      <w:r>
        <w:t>ø 08 bhí hiện dại.</w:t>
      </w:r>
    </w:p>
    <w:p>
      <w:pPr>
        <w:jc w:val="both"/>
      </w:pPr>
      <w:r>
        <w:rPr>
          <w:b/>
        </w:rPr>
        <w:t xml:space="preserve">vũ kế </w:t>
      </w:r>
      <w:r>
        <w:rPr>
          <w:i/>
        </w:rPr>
      </w:r>
      <w:r>
        <w:t xml:space="preserve"> hành đấu tranh: oử Ehí tư tưởng.</w:t>
      </w:r>
    </w:p>
    <w:p>
      <w:pPr>
        <w:jc w:val="both"/>
      </w:pPr>
      <w:r>
        <w:rPr>
          <w:b/>
        </w:rPr>
        <w:t xml:space="preserve">vũ khí hạt nhân </w:t>
      </w:r>
      <w:r>
        <w:t>Tên chung gọi bom</w:t>
      </w:r>
      <w:r>
        <w:t xml:space="preserve"> nguyên tử, bom khinh khí và những đầu</w:t>
      </w:r>
      <w:r>
        <w:t xml:space="preserve"> đạn có chất nổ hạt nhân cùng những</w:t>
      </w:r>
      <w:r>
        <w:t xml:space="preserve"> phương tiện để đưa các thứ vũ khí đó</w:t>
      </w:r>
      <w:r>
        <w:t xml:space="preserve"> đến mục tiêu và phương tiện điều khiến</w:t>
      </w:r>
      <w:r>
        <w:t xml:space="preserve"> các phương tiện ấy.</w:t>
      </w:r>
    </w:p>
    <w:p>
      <w:pPr>
        <w:jc w:val="both"/>
      </w:pPr>
      <w:r>
        <w:rPr>
          <w:b/>
        </w:rPr>
        <w:t xml:space="preserve">vũ khí hóa học </w:t>
      </w:r>
      <w:r>
        <w:t>Tên chung gọi các loại</w:t>
      </w:r>
      <w:r>
        <w:t xml:space="preserve"> vũ khí sát thương bằng hóa chất.</w:t>
      </w:r>
    </w:p>
    <w:p>
      <w:pPr>
        <w:jc w:val="both"/>
      </w:pPr>
      <w:r>
        <w:rPr>
          <w:b/>
        </w:rPr>
        <w:t xml:space="preserve">vũ khí lạnh </w:t>
      </w:r>
      <w:r>
        <w:t>Tên chung gọi các thứ vũ</w:t>
      </w:r>
      <w:r>
        <w:t xml:space="preserve"> khí chuyên dùng để đánh giáp lá cà, để</w:t>
      </w:r>
      <w:r>
        <w:t xml:space="preserve"> chém (gươm, mã tấu), đâm (lưỡi lê, giáo</w:t>
      </w:r>
      <w:r>
        <w:t xml:space="preserve"> mác), hoặc vừa đâm vừa chém (dao găm,</w:t>
      </w:r>
      <w:r>
        <w:t xml:space="preserve"> kiếm ngắn).</w:t>
      </w:r>
    </w:p>
    <w:p>
      <w:pPr>
        <w:jc w:val="both"/>
      </w:pPr>
      <w:r>
        <w:rPr>
          <w:b/>
        </w:rPr>
        <w:t>vũ khí nóng d</w:t>
      </w:r>
      <w:r>
        <w:rPr>
          <w:i/>
        </w:rPr>
        <w:t xml:space="preserve"> động từ</w:t>
      </w:r>
      <w:r>
        <w:t xml:space="preserve"> Tên chung gọi các thứ</w:t>
      </w:r>
      <w:r>
        <w:t xml:space="preserve"> vũ khí có thể gây nổ như súng, mìn, lựu</w:t>
      </w:r>
      <w:r>
        <w:t xml:space="preserve"> đạn, bom, v.v.</w:t>
      </w:r>
    </w:p>
    <w:p>
      <w:pPr>
        <w:jc w:val="both"/>
      </w:pPr>
      <w:r>
        <w:rPr>
          <w:b/>
        </w:rPr>
        <w:t xml:space="preserve">vũ khí vi trùng </w:t>
      </w:r>
      <w:r>
        <w:t>Tên chung gọi các thứ</w:t>
      </w:r>
      <w:r>
        <w:t xml:space="preserve"> vũ khí chứa các giống vi khuẩn hoặc nấm</w:t>
      </w:r>
      <w:r>
        <w:t xml:space="preserve"> gây bệnh.</w:t>
      </w:r>
    </w:p>
    <w:p>
      <w:pPr>
        <w:jc w:val="both"/>
      </w:pPr>
      <w:r>
        <w:rPr>
          <w:b/>
        </w:rPr>
        <w:t xml:space="preserve">vũ khúc </w:t>
      </w:r>
      <w:r>
        <w:t>Tác phẩm âm nhạc miêu tả một</w:t>
      </w:r>
      <w:r>
        <w:t xml:space="preserve"> quang cảnh, một phong cách, một sắc thái</w:t>
      </w:r>
      <w:r>
        <w:t xml:space="preserve"> múa của một tộc người, một địa phương</w:t>
      </w:r>
      <w:r>
        <w:t xml:space="preserve"> nào đó: cử khúc Tây Nguyên.</w:t>
      </w:r>
    </w:p>
    <w:p>
      <w:pPr>
        <w:jc w:val="both"/>
      </w:pPr>
      <w:r>
        <w:t>vũ kịch 1. Loại hình sân khấu chủ yếu</w:t>
      </w:r>
      <w:r>
        <w:t xml:space="preserve"> dùng động tác mưa để thể hiện nội dung</w:t>
      </w:r>
      <w:r>
        <w:t xml:space="preserve"> và hành động của nhân vật là chủ yếu.</w:t>
      </w:r>
      <w:r>
        <w:t>2. Kịch múa; balê</w:t>
      </w:r>
    </w:p>
    <w:p>
      <w:pPr>
        <w:jc w:val="both"/>
      </w:pPr>
      <w:r>
        <w:rPr>
          <w:b/>
        </w:rPr>
        <w:t xml:space="preserve">vũ khúc </w:t>
      </w:r>
      <w:r>
        <w:rPr>
          <w:i/>
        </w:rPr>
      </w:r>
    </w:p>
    <w:p>
      <w:pPr>
        <w:jc w:val="both"/>
      </w:pPr>
      <w:r>
        <w:t>vũ lực 1. Sức mạnh của quân đội: phải</w:t>
      </w:r>
      <w:r>
        <w:t xml:space="preserve"> dùng cũ lực mới đẹp yên được cuộc bạo</w:t>
      </w:r>
      <w:r>
        <w:t>loạn.</w:t>
      </w:r>
    </w:p>
    <w:p>
      <w:pPr>
        <w:jc w:val="both"/>
      </w:pPr>
      <w:r>
        <w:rPr>
          <w:b/>
        </w:rPr>
        <w:t xml:space="preserve">vũ khúc </w:t>
      </w:r>
      <w:r>
        <w:rPr>
          <w:i/>
        </w:rPr>
      </w:r>
      <w:r>
        <w:t xml:space="preserve"> búc: dùng cũ tực bát phải phục tùng.</w:t>
      </w:r>
    </w:p>
    <w:p>
      <w:pPr>
        <w:jc w:val="both"/>
      </w:pPr>
      <w:r>
        <w:rPr>
          <w:b/>
        </w:rPr>
        <w:t xml:space="preserve">vũ nữ </w:t>
      </w:r>
      <w:r>
        <w:t>Người phụ nữ chuyên sinh sống</w:t>
      </w:r>
      <w:r>
        <w:t xml:space="preserve"> bằng nghề nhảy mứa.</w:t>
      </w:r>
    </w:p>
    <w:p>
      <w:pPr>
        <w:jc w:val="both"/>
      </w:pPr>
      <w:r>
        <w:t>vũ phu (Người đàn ông) quen cư xử thô</w:t>
      </w:r>
      <w:r>
        <w:t xml:space="preserve"> bạo đối với người khác, thương là với phụ</w:t>
      </w:r>
      <w:r>
        <w:t xml:space="preserve"> nữ: đồ ta phu s gạp phải thăng chẳng</w:t>
      </w:r>
      <w:r>
        <w:t xml:space="preserve"> tũ phu.</w:t>
      </w:r>
    </w:p>
    <w:p>
      <w:pPr>
        <w:jc w:val="both"/>
      </w:pPr>
      <w:r>
        <w:rPr>
          <w:b/>
        </w:rPr>
        <w:t xml:space="preserve">vũ SĨ cÿ thoặc đphư.). </w:t>
      </w:r>
      <w:r>
        <w:rPr>
          <w:i/>
        </w:rPr>
        <w:t xml:space="preserve"> Xem</w:t>
      </w:r>
      <w:r>
        <w:t>. Võ gĩ.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vũ sử ởđ/. Người làm nghề dạy môn khiêu</w:t>
      </w:r>
      <w:r>
        <w:t xml:space="preserve"> vũ.</w:t>
      </w:r>
    </w:p>
    <w:p>
      <w:pPr>
        <w:jc w:val="both"/>
      </w:pPr>
      <w:r>
        <w:rPr>
          <w:b/>
        </w:rPr>
        <w:t xml:space="preserve">vũ thuật </w:t>
      </w:r>
      <w:r>
        <w:rPr>
          <w:i/>
        </w:rPr>
        <w:t xml:space="preserve"> Xem</w:t>
      </w:r>
      <w:r>
        <w:t xml:space="preserve"> Võ thuật.</w:t>
      </w:r>
    </w:p>
    <w:p>
      <w:pPr>
        <w:jc w:val="both"/>
      </w:pPr>
      <w:r>
        <w:t>vũ thủy. Tên của một trong hai mươi bốn</w:t>
      </w:r>
      <w:r>
        <w:t xml:space="preserve"> ngày tiết trong năm, theo lịch cổ truyền</w:t>
      </w:r>
      <w:r>
        <w:t xml:space="preserve"> của Trung Quốc, ứng với ngày 18, 19 hay</w:t>
      </w:r>
      <w:r>
        <w:t xml:space="preserve"> 20 tháng hai dương lịch.</w:t>
      </w:r>
    </w:p>
    <w:p>
      <w:pPr>
        <w:jc w:val="both"/>
      </w:pPr>
      <w:r>
        <w:t>vũ trang 1. Trang bị vù khí để chiến</w:t>
      </w:r>
      <w:r>
        <w:t xml:space="preserve"> đấu: oũ trang cho quân dội s các đội du</w:t>
      </w:r>
      <w:r>
        <w:t>bích uũ trang.</w:t>
      </w:r>
    </w:p>
    <w:p>
      <w:pPr>
        <w:jc w:val="both"/>
      </w:pPr>
      <w:r>
        <w:rPr>
          <w:b/>
        </w:rPr>
        <w:t xml:space="preserve">vũ thuật </w:t>
      </w:r>
      <w:r>
        <w:rPr>
          <w:i/>
        </w:rPr>
        <w:t xml:space="preserve"> Xem</w:t>
      </w:r>
      <w:r>
        <w:t xml:space="preserve"> và có trang bị vũ khí: /ực lượng uũ trang</w:t>
      </w:r>
      <w:r>
        <w:t xml:space="preserve"> ø đấu tranh 0ũ trang.</w:t>
      </w:r>
    </w:p>
    <w:p>
      <w:pPr>
        <w:jc w:val="both"/>
      </w:pPr>
      <w:r>
        <w:rPr>
          <w:b/>
        </w:rPr>
        <w:t xml:space="preserve">vũ trang đến tận răng </w:t>
      </w:r>
      <w:r>
        <w:t>Đuợc vũ trang</w:t>
      </w:r>
      <w:r>
        <w:t xml:space="preserve"> hết sức đầy đủ từ đầu đến chân (thường</w:t>
      </w:r>
      <w:r>
        <w:t xml:space="preserve"> hàm ý chê).</w:t>
      </w:r>
    </w:p>
    <w:p>
      <w:pPr>
        <w:jc w:val="both"/>
      </w:pPr>
      <w:r>
        <w:rPr>
          <w:b/>
        </w:rPr>
        <w:t xml:space="preserve">vũ trụ </w:t>
      </w:r>
      <w:r>
        <w:t>Khoảng không gian vô cùng tận</w:t>
      </w:r>
      <w:r>
        <w:t xml:space="preserve"> trong đó tên tại những thiên hà: nhà du</w:t>
      </w:r>
      <w:r>
        <w:t xml:space="preserve"> hành tũ trụ s chỉnh phục 0ũ trụ.</w:t>
      </w:r>
    </w:p>
    <w:p>
      <w:pPr>
        <w:jc w:val="both"/>
      </w:pPr>
      <w:r>
        <w:rPr>
          <w:b/>
        </w:rPr>
        <w:t xml:space="preserve">vũ trụ quan </w:t>
      </w:r>
      <w:r>
        <w:rPr>
          <w:i/>
        </w:rPr>
        <w:t xml:space="preserve"> Như</w:t>
      </w:r>
      <w:r>
        <w:t xml:space="preserve"> Thế giới quan.</w:t>
      </w:r>
    </w:p>
    <w:p>
      <w:pPr>
        <w:jc w:val="both"/>
      </w:pPr>
      <w:r>
        <w:rPr>
          <w:b/>
        </w:rPr>
        <w:t xml:space="preserve">vũ trường </w:t>
      </w:r>
      <w:r>
        <w:t>Nơi đối xứng nhau để tổ chức</w:t>
      </w:r>
      <w:r>
        <w:t xml:space="preserve"> hoạt động khiêu vũ.</w:t>
      </w:r>
    </w:p>
    <w:p>
      <w:pPr>
        <w:jc w:val="both"/>
      </w:pPr>
      <w:r>
        <w:t>vú di. 1. Bộ phận của cơ thể nằm đối</w:t>
      </w:r>
      <w:r>
        <w:t xml:space="preserve"> xứng nhau trên ngực con người hay dưới</w:t>
      </w:r>
      <w:r>
        <w:t xml:space="preserve"> bụng các giống thú vật, chỗ lôi lên cao</w:t>
      </w:r>
      <w:r>
        <w:t xml:space="preserve"> nhất nhô ra một núm nhà, ở phụ nữ hay</w:t>
      </w:r>
      <w:r>
        <w:t xml:space="preserve"> thú giống cái là cơ quan tiết sữa để nuôi</w:t>
      </w:r>
      <w:r>
        <w:t xml:space="preserve"> con: Öứ 0ú mẹ e Sổnh cha còn chú, sếnh</w:t>
      </w:r>
    </w:p>
    <w:p>
      <w:pPr>
        <w:jc w:val="both"/>
      </w:pPr>
      <w:r>
        <w:rPr>
          <w:b/>
        </w:rPr>
        <w:t>mẹ ấp oú đì (</w:t>
      </w:r>
      <w:r>
        <w:rPr>
          <w:i/>
        </w:rPr>
        <w:t xml:space="preserve"> tục ngữ</w:t>
      </w:r>
      <w:r>
        <w:t>). 9. Người đàn bà đi ở</w:t>
      </w:r>
      <w:r>
        <w:t xml:space="preserve"> nuôi con cho chủ trong xã hội cũ: mướn</w:t>
      </w:r>
      <w:r>
        <w:t>uáú e đi ở uú.</w:t>
      </w:r>
    </w:p>
    <w:p>
      <w:pPr>
        <w:jc w:val="both"/>
      </w:pPr>
      <w:r>
        <w:rPr>
          <w:b/>
        </w:rPr>
        <w:t>mẹ ấp oú đì (</w:t>
      </w:r>
      <w:r>
        <w:rPr>
          <w:i/>
        </w:rPr>
        <w:t xml:space="preserve"> tục ngữ</w:t>
      </w:r>
      <w:r>
        <w:t xml:space="preserve"> thể bề ngoài trông giống như cái vú: nứ</w:t>
      </w:r>
      <w:r>
        <w:t xml:space="preserve"> chiêng s uú đá.</w:t>
      </w:r>
    </w:p>
    <w:p>
      <w:pPr>
        <w:jc w:val="both"/>
      </w:pPr>
      <w:r>
        <w:rPr>
          <w:b/>
        </w:rPr>
        <w:t xml:space="preserve">vú bố </w:t>
      </w:r>
      <w:r>
        <w:t>Người đầy tớ già trong xã hội cũ,</w:t>
      </w:r>
      <w:r>
        <w:t xml:space="preserve"> nói chung.</w:t>
      </w:r>
    </w:p>
    <w:p>
      <w:pPr>
        <w:jc w:val="both"/>
      </w:pPr>
      <w:r>
        <w:rPr>
          <w:b/>
        </w:rPr>
        <w:t xml:space="preserve">vú cao su </w:t>
      </w:r>
      <w:r>
        <w:t>Thứ đô vật bằng cao su hình</w:t>
      </w:r>
      <w:r>
        <w:t xml:space="preserve"> núm vú, dùng lắp vào miệng chai sữa</w:t>
      </w:r>
      <w:r>
        <w:t xml:space="preserve"> cho trẻ con bú.</w:t>
      </w:r>
    </w:p>
    <w:p>
      <w:pPr>
        <w:jc w:val="both"/>
      </w:pPr>
      <w:r>
        <w:rPr>
          <w:b/>
        </w:rPr>
        <w:t xml:space="preserve">vú đá </w:t>
      </w:r>
      <w:r>
        <w:t>Thứ đá vôi trông giống như bầu</w:t>
      </w:r>
      <w:r>
        <w:t xml:space="preserve"> vú nhô ra trên trần các hang động.</w:t>
      </w:r>
    </w:p>
    <w:p>
      <w:pPr>
        <w:jc w:val="both"/>
      </w:pPr>
      <w:r>
        <w:rPr>
          <w:b/>
        </w:rPr>
        <w:t xml:space="preserve">vú em </w:t>
      </w:r>
      <w:r>
        <w:t>Người đàn bà đi ở dùng sữa của</w:t>
      </w:r>
      <w:r>
        <w:t xml:space="preserve"> mình để nuôi con chủ, trong xã hội cũ.</w:t>
      </w:r>
    </w:p>
    <w:p>
      <w:pPr>
        <w:jc w:val="both"/>
      </w:pPr>
      <w:r>
        <w:rPr>
          <w:b/>
        </w:rPr>
        <w:t xml:space="preserve">vú già </w:t>
      </w:r>
      <w:r>
        <w:t>Người đàn bà đi ở đã có tuổi trong</w:t>
      </w:r>
      <w:r>
        <w:t xml:space="preserve"> xã hội cũ.</w:t>
      </w:r>
    </w:p>
    <w:p>
      <w:pPr>
        <w:jc w:val="both"/>
      </w:pPr>
      <w:r>
        <w:rPr>
          <w:b/>
        </w:rPr>
        <w:t xml:space="preserve">vú sửa </w:t>
      </w:r>
      <w:r>
        <w:t>Giống cây trồng lấy qua, lá có</w:t>
      </w:r>
      <w:r>
        <w:t xml:space="preserve"> lông vàng sẫm óng ánh ở mặt dưới, quả</w:t>
      </w:r>
      <w:r>
        <w:t xml:space="preserve"> tròn, vỏ chứa nhiều nhựa, khi chín</w:t>
      </w:r>
      <w:r>
        <w:t xml:space="preserve"> chuyển sang màu tím nâu hay lục nhạt.</w:t>
      </w:r>
    </w:p>
    <w:p>
      <w:pPr>
        <w:jc w:val="both"/>
      </w:pPr>
      <w:r>
        <w:t>vú vê khng. Vú đàn bà, nói chung thầm</w:t>
      </w:r>
      <w:r>
        <w:t xml:space="preserve"> ý chê): oú uê thôn thên.</w:t>
      </w:r>
    </w:p>
    <w:p>
      <w:pPr>
        <w:jc w:val="both"/>
      </w:pPr>
      <w:r>
        <w:t>vụy (., đphg. Con quay.</w:t>
      </w:r>
    </w:p>
    <w:p>
      <w:pPr>
        <w:jc w:val="both"/>
      </w:pPr>
      <w:r>
        <w:rPr>
          <w:b/>
        </w:rPr>
        <w:t xml:space="preserve">vụ; </w:t>
      </w:r>
      <w:r>
        <w:rPr>
          <w:i/>
        </w:rPr>
        <w:t xml:space="preserve"> động từ</w:t>
      </w:r>
      <w:r>
        <w:t xml:space="preserve"> Thời kì thích hợp để gieo trồng</w:t>
      </w:r>
      <w:r>
        <w:t xml:space="preserve"> hoặc thu hoạch trong sản xuất nông</w:t>
      </w:r>
      <w:r>
        <w:t xml:space="preserve"> nghiệp: nụ gặt o 0uụ mùa s ruộng Da tụ o</w:t>
      </w:r>
      <w:r>
        <w:t xml:space="preserve"> rau trái Uụ.</w:t>
      </w:r>
    </w:p>
    <w:p>
      <w:pPr>
        <w:jc w:val="both"/>
      </w:pPr>
      <w:r>
        <w:t>vụ; đi. Sự việc không hay và rắc rối (xảy</w:t>
      </w:r>
      <w:r>
        <w:t xml:space="preserve"> ra trong một thời điểm nào đó, tại một</w:t>
      </w:r>
      <w:r>
        <w:t xml:space="preserve"> nơi nào đó): xảy ra mấy uụ tai nạn giao</w:t>
      </w:r>
      <w:r>
        <w:t xml:space="preserve"> thông o ngăn chặn dược những uụ phá</w:t>
      </w:r>
      <w:r>
        <w:t xml:space="preserve"> hoại s uụ án mạng tại dường Hàm Nghỉ.</w:t>
      </w:r>
    </w:p>
    <w:p>
      <w:pPr>
        <w:jc w:val="both"/>
      </w:pPr>
      <w:r>
        <w:t>vụa đi. Đơn vị công tác thuộc biên chế</w:t>
      </w:r>
      <w:r>
        <w:t xml:space="preserve"> của bộ hoặc cơ quan ngang bộ, có nhiệm</w:t>
      </w:r>
      <w:r>
        <w:t xml:space="preserve"> vụ giúp lãnh đạo nghiên cứu và quản lí</w:t>
      </w:r>
      <w:r>
        <w:t xml:space="preserve"> việc thi hành các chế độ, chính sách: uự</w:t>
      </w:r>
      <w:r>
        <w:t xml:space="preserve"> tiền lương e uụ châu Âu bộ ngoại giao o</w:t>
      </w:r>
      <w:r>
        <w:t xml:space="preserve"> uụ đại học.</w:t>
      </w:r>
    </w:p>
    <w:p>
      <w:pPr>
        <w:jc w:val="both"/>
      </w:pPr>
      <w:r>
        <w:t>vụ; í. Mưu cầu (hàm ý chê): sự thành</w:t>
      </w:r>
      <w:r>
        <w:t xml:space="preserve"> tích s nụ danh lợi.</w:t>
      </w:r>
    </w:p>
    <w:p>
      <w:pPr>
        <w:jc w:val="both"/>
      </w:pPr>
      <w:r>
        <w:rPr>
          <w:b/>
        </w:rPr>
        <w:t xml:space="preserve">vụ lợi </w:t>
      </w:r>
      <w:r>
        <w:t>Chỉ mưu cầu lợi ích của riêng</w:t>
      </w:r>
      <w:r>
        <w:t xml:space="preserve"> mình: kẻ cụ lợi.</w:t>
      </w:r>
    </w:p>
    <w:p>
      <w:pPr>
        <w:jc w:val="both"/>
      </w:pPr>
      <w:r>
        <w:rPr>
          <w:b/>
        </w:rPr>
        <w:t xml:space="preserve">vụ trưởng </w:t>
      </w:r>
      <w:r>
        <w:t>Người đứng đầu điều hành</w:t>
      </w:r>
      <w:r>
        <w:t xml:space="preserve"> một vụ.</w:t>
      </w:r>
    </w:p>
    <w:p>
      <w:pPr>
        <w:jc w:val="both"/>
      </w:pPr>
      <w:r>
        <w:rPr>
          <w:b/>
        </w:rPr>
        <w:t xml:space="preserve">vụ việc </w:t>
      </w:r>
      <w:r>
        <w:rPr>
          <w:i/>
        </w:rPr>
        <w:t xml:space="preserve"> động từ</w:t>
      </w:r>
      <w:r>
        <w:t xml:space="preserve"> Sự việc xảy ra cần được xem</w:t>
      </w:r>
      <w:r>
        <w:t xml:space="preserve"> xét, giải quyết.</w:t>
      </w:r>
    </w:p>
    <w:p>
      <w:pPr>
        <w:jc w:val="both"/>
      </w:pPr>
      <w:r>
        <w:t>vua đi. 1. Người đứng đầu nhà nước</w:t>
      </w:r>
      <w:r>
        <w:t xml:space="preserve"> quân chủ, được lên cầm quyển thường</w:t>
      </w:r>
      <w:r>
        <w:t xml:space="preserve"> bằng con đường kế vị: lên ngôi uua s Con</w:t>
      </w:r>
      <w:r>
        <w:t xml:space="preserve"> oua thì lại làm uua, Con sãi ở chùa lại</w:t>
      </w:r>
      <w:r>
        <w:t xml:space="preserve"> quét lá đa (cả.) s Phép uua thua lệ làng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khng. Nhà tư bản độc quyền</w:t>
      </w:r>
      <w:r>
        <w:t>trong một ngành nào đó: oua dầu mỏ.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động từ tục ngữ</w:t>
      </w:r>
      <w:r>
        <w:t xml:space="preserve"> khng. Người được coi là nhất, không ai</w:t>
      </w:r>
      <w:r>
        <w:t xml:space="preserve"> hơn: uưa cờ Kasparou s uua phá lưới mùa</w:t>
      </w:r>
      <w:r>
        <w:t xml:space="preserve"> bóng này.</w:t>
      </w:r>
    </w:p>
    <w:p>
      <w:pPr>
        <w:jc w:val="both"/>
      </w:pPr>
      <w:r>
        <w:t>vua bếp khng., ¡d. Táo quân.</w:t>
      </w:r>
    </w:p>
    <w:p>
      <w:pPr>
        <w:jc w:val="both"/>
      </w:pPr>
      <w:r>
        <w:rPr>
          <w:b/>
        </w:rPr>
        <w:t xml:space="preserve">vua chúa </w:t>
      </w:r>
      <w:r>
        <w:t>Người đứng đầu một nước thời</w:t>
      </w:r>
      <w:r>
        <w:t xml:space="preserve"> phong kiến, nói chung.</w:t>
      </w:r>
    </w:p>
    <w:p>
      <w:pPr>
        <w:jc w:val="both"/>
      </w:pPr>
      <w:r>
        <w:t>vua phá lưới ở/. Danh hiệu dành cho</w:t>
      </w:r>
      <w:r>
        <w:t xml:space="preserve"> cầu thủ ghi được nhiều bàn thắng nhất</w:t>
      </w:r>
      <w:r>
        <w:t xml:space="preserve"> trong một giải bóng đá.</w:t>
      </w:r>
    </w:p>
    <w:p>
      <w:pPr>
        <w:jc w:val="both"/>
      </w:pPr>
      <w:r>
        <w:rPr>
          <w:b/>
        </w:rPr>
        <w:t xml:space="preserve">vua quan </w:t>
      </w:r>
      <w:r>
        <w:t>Những người nắm quyền cai</w:t>
      </w:r>
      <w:r>
        <w:t xml:space="preserve"> trị trong hệ thống chính quyển của nhà</w:t>
      </w:r>
      <w:r>
        <w:t xml:space="preserve"> nước phong kiến, nói chung: uua quan</w:t>
      </w:r>
      <w:r>
        <w:t xml:space="preserve"> nhà Nguyễn.</w:t>
      </w:r>
    </w:p>
    <w:p>
      <w:pPr>
        <w:jc w:val="both"/>
      </w:pPr>
      <w:r>
        <w:rPr>
          <w:b/>
        </w:rPr>
        <w:t xml:space="preserve">vua tôi </w:t>
      </w:r>
      <w:r>
        <w:t>Vua và bề tôi, nói chung: 0ua (ôi</w:t>
      </w:r>
      <w:r>
        <w:t xml:space="preserve"> nhà Trần.</w:t>
      </w:r>
    </w:p>
    <w:p>
      <w:pPr>
        <w:jc w:val="both"/>
      </w:pPr>
      <w:r>
        <w:t>vùay đi. dphg. Thứ đồ đựng trông giống</w:t>
      </w:r>
      <w:r>
        <w:t xml:space="preserve"> như cái bát: đong dăm uùa gạo : tùa</w:t>
      </w:r>
      <w:r>
        <w:t xml:space="preserve"> hương (dùng để cắm hương).</w:t>
      </w:r>
    </w:p>
    <w:p>
      <w:pPr>
        <w:jc w:val="both"/>
      </w:pPr>
      <w:r>
        <w:t>vùa; :í., dphg., ¡d. Vơ hết về phần mình:</w:t>
      </w:r>
      <w:r>
        <w:t xml:space="preserve"> được uùa, thua chạy.</w:t>
      </w:r>
    </w:p>
    <w:p>
      <w:pPr>
        <w:jc w:val="both"/>
      </w:pPr>
      <w:r>
        <w:rPr>
          <w:b/>
        </w:rPr>
        <w:t xml:space="preserve">vùa hương c¡ (hoặc dphtz.) </w:t>
      </w:r>
      <w:r>
        <w:t>Thứ bát để</w:t>
      </w:r>
      <w:r>
        <w:t xml:space="preserve"> cắm hương; bát hương, bình hương: Vừa</w:t>
      </w:r>
      <w:r>
        <w:t xml:space="preserve"> hương, bát nước mấy khi phụng thờ</w:t>
      </w:r>
      <w:r>
        <w:t xml:space="preserve"> (Dương Từ - Hà Mậu) s Sống làm chỉ</w:t>
      </w:r>
      <w:r>
        <w:t xml:space="preserve"> theo quân tả dạo, quăng 0uùa hương, xô</w:t>
      </w:r>
      <w:r>
        <w:t xml:space="preserve"> bàn dộc, thấy lại thêm buồn! (Nguyễn</w:t>
      </w:r>
      <w:r>
        <w:t xml:space="preserve"> Đình Chiểu).</w:t>
      </w:r>
    </w:p>
    <w:p>
      <w:pPr>
        <w:jc w:val="both"/>
      </w:pPr>
      <w:r>
        <w:t>vúc vắc ¡d. Nhâng nháo, vênh vang:</w:t>
      </w:r>
      <w:r>
        <w:t xml:space="preserve"> dáng điệu uúc tắc.</w:t>
      </w:r>
    </w:p>
    <w:p>
      <w:pPr>
        <w:jc w:val="both"/>
      </w:pPr>
      <w:r>
        <w:t>vục 1. Úp nghiêng miệng vật đựng và</w:t>
      </w:r>
      <w:r>
        <w:t xml:space="preserve"> ấn sâu xuống để múc, xúc: uục gáo uào</w:t>
      </w:r>
      <w:r>
        <w:t>chum múc nước ra s 0ục bơ xúc gạo.</w:t>
      </w:r>
    </w:p>
    <w:p>
      <w:pPr>
        <w:jc w:val="both"/>
      </w:pPr>
      <w:r>
        <w:rPr>
          <w:b/>
        </w:rPr>
        <w:t xml:space="preserve">vùa hương c¡ (hoặc dphtz.) </w:t>
      </w:r>
      <w:r>
        <w:rPr>
          <w:i/>
        </w:rPr>
      </w:r>
      <w:r>
        <w:t xml:space="preserve"> Chúi hẳn đầu xuống cho nhúng ngập vào:</w:t>
      </w:r>
      <w:r>
        <w:t xml:space="preserve"> tục đầu uào thau nước s con lợn uục mõm</w:t>
      </w:r>
      <w:r>
        <w:t>uào chậu cám.</w:t>
      </w:r>
    </w:p>
    <w:p>
      <w:pPr>
        <w:jc w:val="both"/>
      </w:pPr>
      <w:r>
        <w:rPr>
          <w:b/>
        </w:rPr>
        <w:t xml:space="preserve">vùa hương c¡ (hoặc dphtz.) </w:t>
      </w:r>
      <w:r>
        <w:rPr>
          <w:i/>
        </w:rPr>
      </w:r>
      <w:r>
        <w:t xml:space="preserve"> đến mức như chúi người xuống: tung chăn</w:t>
      </w:r>
      <w:r>
        <w:t xml:space="preserve"> uục dậy s uấp ngã, rồi lại uục lên chạy</w:t>
      </w:r>
      <w:r>
        <w:t xml:space="preserve"> tiếp.</w:t>
      </w:r>
    </w:p>
    <w:p>
      <w:pPr>
        <w:jc w:val="both"/>
      </w:pPr>
      <w:r>
        <w:t>vui ut. 1. (Trạng thái tâm l0 thích thú</w:t>
      </w:r>
      <w:r>
        <w:t xml:space="preserve"> như đang gặp việc hợp nguyện vọng hoặc</w:t>
      </w:r>
      <w:r>
        <w:t xml:space="preserve"> điều làm cho mình hài lòng: niềm 0ui c</w:t>
      </w:r>
      <w:r>
        <w:t xml:space="preserve"> lòng 0ui như mở cờ trong bụng e chỉa tui.</w:t>
      </w:r>
      <w:r>
        <w:t>2. Làm cho vui: tin 0ui s uở bịch uui</w:t>
      </w:r>
    </w:p>
    <w:p>
      <w:pPr>
        <w:jc w:val="both"/>
      </w:pPr>
      <w:r>
        <w:rPr>
          <w:b/>
        </w:rPr>
        <w:t xml:space="preserve">vùa hương c¡ (hoặc dphtz.) </w:t>
      </w:r>
      <w:r>
        <w:rPr>
          <w:i/>
        </w:rPr>
      </w:r>
    </w:p>
    <w:p>
      <w:pPr>
        <w:jc w:val="both"/>
      </w:pPr>
      <w:r>
        <w:rPr>
          <w:b/>
        </w:rPr>
        <w:t xml:space="preserve">vui chân </w:t>
      </w:r>
      <w:r>
        <w:t>Cảm thấy thích thú khi đang</w:t>
      </w:r>
      <w:r>
        <w:t xml:space="preserve"> đi nên cứ thế bước tiếp không chú ý gì</w:t>
      </w:r>
      <w:r>
        <w:t xml:space="preserve"> đến đoạn đường và thời gian: gợp bạn</w:t>
      </w:r>
      <w:r>
        <w:t xml:space="preserve"> uui chân di luôn ra chợ.</w:t>
      </w:r>
    </w:p>
    <w:p>
      <w:pPr>
        <w:jc w:val="both"/>
      </w:pPr>
      <w:r>
        <w:rPr>
          <w:b/>
        </w:rPr>
        <w:t xml:space="preserve">vui chơi </w:t>
      </w:r>
      <w:r>
        <w:t>Làm cho đầu óc cảm thấy thoải</w:t>
      </w:r>
      <w:r>
        <w:t xml:space="preserve"> mái, thích thú, nói chung: cho trẻ uui chơi</w:t>
      </w:r>
      <w:r>
        <w:t xml:space="preserve"> thoải mái s mẫi uui chơi nên quên cả học</w:t>
      </w:r>
      <w:r>
        <w:t xml:space="preserve"> hành.</w:t>
      </w:r>
    </w:p>
    <w:p>
      <w:pPr>
        <w:jc w:val="both"/>
      </w:pPr>
      <w:r>
        <w:rPr>
          <w:b/>
        </w:rPr>
        <w:t xml:space="preserve">vui lòng </w:t>
      </w:r>
      <w:r>
        <w:t>Cảm thấy vui trong lòng: oưi</w:t>
      </w:r>
      <w:r>
        <w:t xml:space="preserve"> lòng nhận lời e uui lòng uới bết quả học</w:t>
      </w:r>
      <w:r>
        <w:t xml:space="preserve"> tập của con cái.</w:t>
      </w:r>
    </w:p>
    <w:p>
      <w:pPr>
        <w:jc w:val="both"/>
      </w:pPr>
      <w:r>
        <w:rPr>
          <w:b/>
        </w:rPr>
        <w:t xml:space="preserve">vui mắt </w:t>
      </w:r>
      <w:r>
        <w:t>Làm cho mắt cảm thấy thích</w:t>
      </w:r>
      <w:r>
        <w:t xml:space="preserve"> thú khi nhìn: những ánh dèn nhấp nháy</w:t>
      </w:r>
      <w:r>
        <w:t xml:space="preserve"> trông thật uui mất.</w:t>
      </w:r>
    </w:p>
    <w:p>
      <w:pPr>
        <w:jc w:val="both"/>
      </w:pPr>
      <w:r>
        <w:rPr>
          <w:b/>
        </w:rPr>
        <w:t xml:space="preserve">vui miệng </w:t>
      </w:r>
      <w:r>
        <w:t>Làm cho miệng cảm thấy</w:t>
      </w:r>
      <w:r>
        <w:t xml:space="preserve"> thích thú khi ăn hay nói: uưi miệng nên</w:t>
      </w:r>
      <w:r>
        <w:t xml:space="preserve"> an thêm bát nữa s uui miệng bể hết mọi</w:t>
      </w:r>
      <w:r>
        <w:t xml:space="preserve"> chuyên.</w:t>
      </w:r>
    </w:p>
    <w:p>
      <w:pPr>
        <w:jc w:val="both"/>
      </w:pPr>
      <w:r>
        <w:t>vui mừng (Làng) cảm thấy vui vì có được</w:t>
      </w:r>
      <w:r>
        <w:t xml:space="preserve"> (những) thứ mình mong muốn, nói chung:</w:t>
      </w:r>
      <w:r>
        <w:t xml:space="preserve"> 0ui mừng với thắng lợi uùa dạt được c</w:t>
      </w:r>
      <w:r>
        <w:t xml:space="preserve"> tui mừng được gặp lại nhau.</w:t>
      </w:r>
    </w:p>
    <w:p>
      <w:pPr>
        <w:jc w:val="both"/>
      </w:pPr>
      <w:r>
        <w:rPr>
          <w:b/>
        </w:rPr>
        <w:t xml:space="preserve">vui nhộn </w:t>
      </w:r>
      <w:r>
        <w:t>Vui một cách ồn ào, và khiến</w:t>
      </w:r>
      <w:r>
        <w:t xml:space="preserve"> cho mọi người cùng vui: tính pui nhộn ‹</w:t>
      </w:r>
      <w:r>
        <w:t xml:space="preserve"> không khi tui nhôn trong phòng.</w:t>
      </w:r>
    </w:p>
    <w:p>
      <w:pPr>
        <w:jc w:val="both"/>
      </w:pPr>
      <w:r>
        <w:rPr>
          <w:b/>
        </w:rPr>
        <w:t xml:space="preserve">vui sướng </w:t>
      </w:r>
      <w:r>
        <w:t>Vui vẻ và sung sướng: tưi</w:t>
      </w:r>
      <w:r>
        <w:t xml:space="preserve"> sướng tô cùng s tui sướng khi nhận dược</w:t>
      </w:r>
      <w:r>
        <w:t xml:space="preserve"> tin con e tui sướng ra mặt. f</w:t>
      </w:r>
      <w:r>
        <w:t xml:space="preserve"> vui tai Làm cho tai cảm thấy thích thú :</w:t>
      </w:r>
      <w:r>
        <w:t xml:space="preserve"> khi nghe: tiếng chừn lảnh lót nghe thật -</w:t>
      </w:r>
      <w:r>
        <w:t xml:space="preserve"> tui tại.</w:t>
      </w:r>
    </w:p>
    <w:p>
      <w:pPr>
        <w:jc w:val="both"/>
      </w:pPr>
      <w:r>
        <w:rPr>
          <w:b/>
        </w:rPr>
        <w:t xml:space="preserve">vui thích </w:t>
      </w:r>
      <w:r>
        <w:t>Vui vẻ và thích thú: uưi thích</w:t>
      </w:r>
      <w:r>
        <w:t xml:space="preserve"> uì được đi dự hội.</w:t>
      </w:r>
    </w:p>
    <w:p>
      <w:pPr>
        <w:jc w:val="both"/>
      </w:pPr>
      <w:r>
        <w:rPr>
          <w:b/>
        </w:rPr>
        <w:t xml:space="preserve">vui thú </w:t>
      </w:r>
      <w:r>
        <w:t>Vui vẻ và hứng thú: đi chơi mà</w:t>
      </w:r>
      <w:r>
        <w:t xml:space="preserve"> gặp mua thì còn uui thú cái nỗi gì?</w:t>
      </w:r>
    </w:p>
    <w:p>
      <w:pPr>
        <w:jc w:val="both"/>
      </w:pPr>
      <w:r>
        <w:rPr>
          <w:b/>
        </w:rPr>
        <w:t xml:space="preserve">vui tính </w:t>
      </w:r>
      <w:r>
        <w:t>Tính tình lúc nào cũng vui vẻ:</w:t>
      </w:r>
      <w:r>
        <w:t xml:space="preserve"> gặp một ông già tui tính.</w:t>
      </w:r>
    </w:p>
    <w:p>
      <w:pPr>
        <w:jc w:val="both"/>
      </w:pPr>
      <w:r>
        <w:rPr>
          <w:b/>
        </w:rPr>
        <w:t xml:space="preserve">vui tươi </w:t>
      </w:r>
      <w:r>
        <w:t>Vui vẻ, phấn khởi: không khí</w:t>
      </w:r>
      <w:r>
        <w:t xml:space="preserve"> tui tươi của ngày hội.</w:t>
      </w:r>
    </w:p>
    <w:p>
      <w:pPr>
        <w:jc w:val="both"/>
      </w:pPr>
      <w:r>
        <w:rPr>
          <w:b/>
        </w:rPr>
        <w:t xml:space="preserve">vui vầy </w:t>
      </w:r>
      <w:r>
        <w:t>Vui cùng nhau trong cảnh đầm</w:t>
      </w:r>
      <w:r>
        <w:t xml:space="preserve"> ấm: bạn bè uui uẩy quanh đống lủa trại</w:t>
      </w:r>
      <w:r>
        <w:t xml:space="preserve"> ø Trong quân có lúc uui uẩy (Truyện</w:t>
      </w:r>
      <w:r>
        <w:t xml:space="preserve"> Kiểu).</w:t>
      </w:r>
    </w:p>
    <w:p>
      <w:pPr>
        <w:jc w:val="both"/>
      </w:pPr>
      <w:r>
        <w:t>vui vẻ (Vẻ ngoài) lộ rõ tâm trạng vui</w:t>
      </w:r>
      <w:r>
        <w:t xml:space="preserve"> tươi: nói cười 0ui uễ s diễn ra trong bầu</w:t>
      </w:r>
      <w:r>
        <w:t xml:space="preserve"> không khí uui uễ s uui uễ uới mọi người.</w:t>
      </w:r>
    </w:p>
    <w:p>
      <w:pPr>
        <w:jc w:val="both"/>
      </w:pPr>
      <w:r>
        <w:t>vùi 1. Làm cho đất, tro, hay chất hạt rời</w:t>
      </w:r>
      <w:r>
        <w:t xml:space="preserve"> vây bọc khắp bốn phía (một vật nào đó):</w:t>
      </w:r>
      <w:r>
        <w:t xml:space="preserve"> uùi củ khoai uào tro bếp s uùi xác xuống</w:t>
      </w:r>
      <w:r>
        <w:t>hố lấp đất lêno lấm như uùi.</w:t>
      </w:r>
    </w:p>
    <w:p>
      <w:pPr>
        <w:jc w:val="both"/>
      </w:pPr>
      <w:r>
        <w:rPr>
          <w:b/>
        </w:rPr>
        <w:t xml:space="preserve">vui vầy </w:t>
      </w:r>
      <w:r>
        <w:rPr>
          <w:i/>
        </w:rPr>
      </w:r>
      <w:r>
        <w:t xml:space="preserve"> chính mình chìm ngập trong trạng thái</w:t>
      </w:r>
      <w:r>
        <w:t xml:space="preserve"> mê mệt kéo dài: nằm uùi suốt buổi uì mệt</w:t>
      </w:r>
      <w:r>
        <w:t xml:space="preserve"> © ngủ uùi.</w:t>
      </w:r>
    </w:p>
    <w:p>
      <w:pPr>
        <w:jc w:val="both"/>
      </w:pPr>
      <w:r>
        <w:rPr>
          <w:b/>
        </w:rPr>
        <w:t xml:space="preserve">vùi đập </w:t>
      </w:r>
      <w:r>
        <w:t>Vùi và dập, nói chung; thường</w:t>
      </w:r>
      <w:r>
        <w:t xml:space="preserve"> dùng để chỉ hành động đè nén, chèn ép</w:t>
      </w:r>
      <w:r>
        <w:t xml:space="preserve"> một cách thô bạo, khiến cho không phát</w:t>
      </w:r>
      <w:r>
        <w:t xml:space="preserve"> triển được: một tài năng lớn bị uùi dập</w:t>
      </w:r>
      <w:r>
        <w:t xml:space="preserve"> suốt nhiều năm.</w:t>
      </w:r>
    </w:p>
    <w:p>
      <w:pPr>
        <w:jc w:val="both"/>
      </w:pPr>
      <w:r>
        <w:rPr>
          <w:b/>
        </w:rPr>
        <w:t xml:space="preserve">vùi đầu </w:t>
      </w:r>
      <w:r>
        <w:t>Dỏn hết tâm trí vào một việc</w:t>
      </w:r>
      <w:r>
        <w:t xml:space="preserve"> nào đó, không còn biết gì đến những việc</w:t>
      </w:r>
      <w:r>
        <w:t xml:space="preserve"> khác: uời đầu uào công uiệc s uùi đâu uào</w:t>
      </w:r>
      <w:r>
        <w:t xml:space="preserve"> học thi.</w:t>
      </w:r>
    </w:p>
    <w:p>
      <w:pPr>
        <w:jc w:val="both"/>
      </w:pPr>
      <w:r>
        <w:t>vũm ut. Trũng dần vào giữa lòng: chiếc</w:t>
      </w:r>
      <w:r>
        <w:t xml:space="preserve"> đĩa uũm lòng s đục 0uữm uào.</w:t>
      </w:r>
    </w:p>
    <w:p>
      <w:pPr>
        <w:jc w:val="both"/>
      </w:pPr>
      <w:r>
        <w:t>vun 1. Làm cho (đất, cát, hạt rời) dồn</w:t>
      </w:r>
      <w:r>
        <w:t xml:space="preserve"> lại thành đống: uưn gốc cho cây o nun rác</w:t>
      </w:r>
      <w:r>
        <w:t>tào một góc sân rồi dốt.</w:t>
      </w:r>
    </w:p>
    <w:p>
      <w:pPr>
        <w:jc w:val="both"/>
      </w:pPr>
      <w:r>
        <w:rPr>
          <w:b/>
        </w:rPr>
        <w:t xml:space="preserve">vùi đầu </w:t>
      </w:r>
      <w:r>
        <w:rPr>
          <w:i/>
        </w:rPr>
      </w:r>
      <w:r>
        <w:t xml:space="preserve"> có ngọn: một đĩa xôi đây uun s đong uun</w:t>
      </w:r>
      <w:r>
        <w:t xml:space="preserve"> hay đong gạt.</w:t>
      </w:r>
    </w:p>
    <w:p>
      <w:pPr>
        <w:jc w:val="both"/>
      </w:pPr>
      <w:r>
        <w:rPr>
          <w:b/>
        </w:rPr>
        <w:t xml:space="preserve">vun bón </w:t>
      </w:r>
      <w:r>
        <w:t>Vun xới và chăm bón: 0n bón</w:t>
      </w:r>
      <w:r>
        <w:t xml:space="preserve"> cây cối s nườn tưọc không ai uun bón.</w:t>
      </w:r>
    </w:p>
    <w:p>
      <w:pPr>
        <w:jc w:val="both"/>
      </w:pPr>
      <w:r>
        <w:rPr>
          <w:b/>
        </w:rPr>
        <w:t xml:space="preserve">vun đắp </w:t>
      </w:r>
      <w:r>
        <w:t>Làm cho ngày càng bền vững</w:t>
      </w:r>
      <w:r>
        <w:t xml:space="preserve"> và phát triển tốt đẹp hơn: uưn đấp cho</w:t>
      </w:r>
      <w:r>
        <w:t xml:space="preserve"> hạnh phúc lứa đôi uợ chồng e uun đắp</w:t>
      </w:r>
      <w:r>
        <w:t xml:space="preserve"> tình hữu nghĩ giữa hai nước.</w:t>
      </w:r>
    </w:p>
    <w:p>
      <w:pPr>
        <w:jc w:val="both"/>
      </w:pPr>
      <w:r>
        <w:t xml:space="preserve"> </w:t>
      </w:r>
      <w:r>
        <w:t>vun quén Vun bón hoặc vun đắp một</w:t>
      </w:r>
      <w:r>
        <w:t xml:space="preserve"> cách chu đáo: ưn quén gia đình.</w:t>
      </w:r>
    </w:p>
    <w:p>
      <w:pPr>
        <w:jc w:val="both"/>
      </w:pPr>
      <w:r>
        <w:rPr>
          <w:b/>
        </w:rPr>
        <w:t xml:space="preserve">vun trồng </w:t>
      </w:r>
      <w:r>
        <w:t>Trồng và chăm sóc, nói</w:t>
      </w:r>
      <w:r>
        <w:t xml:space="preserve"> chung: 0uun trông cây cối trong uườn.</w:t>
      </w:r>
    </w:p>
    <w:p>
      <w:pPr>
        <w:jc w:val="both"/>
      </w:pPr>
      <w:r>
        <w:t>vun vào g#n„ø. Làm cho (người khác) đứt</w:t>
      </w:r>
      <w:r>
        <w:t xml:space="preserve"> khoát hơn trong việc lựa chọn bạn đời</w:t>
      </w:r>
      <w:r>
        <w:t xml:space="preserve"> bằng cách xua an tâm lí do đự (thường</w:t>
      </w:r>
      <w:r>
        <w:t xml:space="preserve"> là việc hôn nhân): nói uun ào e ai cũng</w:t>
      </w:r>
      <w:r>
        <w:t xml:space="preserve"> uun uào cho hai anh chị.</w:t>
      </w:r>
    </w:p>
    <w:p>
      <w:pPr>
        <w:jc w:val="both"/>
      </w:pPr>
      <w:r>
        <w:t>vun vén 1. Sắp xếp lại cho gọn: 0n uén</w:t>
      </w:r>
    </w:p>
    <w:p>
      <w:pPr>
        <w:jc w:val="both"/>
      </w:pPr>
      <w:r>
        <w:rPr>
          <w:b/>
        </w:rPr>
        <w:t xml:space="preserve">nhà của, bếp núc. 3. </w:t>
      </w:r>
      <w:r>
        <w:rPr>
          <w:i/>
        </w:rPr>
        <w:t xml:space="preserve"> Như</w:t>
      </w:r>
      <w:r>
        <w:t xml:space="preserve"> Vun quén: uun</w:t>
      </w:r>
      <w:r>
        <w:t xml:space="preserve"> uén gia đình s uun uén cho hạnh phúc</w:t>
      </w:r>
      <w:r>
        <w:t xml:space="preserve"> của con cái.</w:t>
      </w:r>
    </w:p>
    <w:p>
      <w:pPr>
        <w:jc w:val="both"/>
      </w:pPr>
      <w:r>
        <w:rPr>
          <w:b/>
        </w:rPr>
        <w:t xml:space="preserve">vun vút; </w:t>
      </w:r>
      <w:r>
        <w:rPr>
          <w:i/>
        </w:rPr>
        <w:t xml:space="preserve"> Xem</w:t>
      </w:r>
      <w:r>
        <w:t xml:space="preserve"> Vú(;: đạn bay 0un cú.</w:t>
      </w:r>
    </w:p>
    <w:p>
      <w:pPr>
        <w:jc w:val="both"/>
      </w:pPr>
      <w:r>
        <w:rPr>
          <w:b/>
        </w:rPr>
        <w:t xml:space="preserve">vun vút; </w:t>
      </w:r>
      <w:r>
        <w:rPr>
          <w:i/>
        </w:rPr>
        <w:t xml:space="preserve"> Xem</w:t>
      </w:r>
      <w:r>
        <w:t xml:space="preserve"> Vtt (ng. 1).</w:t>
      </w:r>
    </w:p>
    <w:p>
      <w:pPr>
        <w:jc w:val="both"/>
      </w:pPr>
      <w:r>
        <w:t>vun xới 1, Xới đất và vun gốc cho cây</w:t>
      </w:r>
      <w:r>
        <w:t xml:space="preserve"> trồng, nói chung: 0ưn xới Uườn tược s uun</w:t>
      </w:r>
      <w:r>
        <w:t>xới ngô khoai.</w:t>
      </w:r>
    </w:p>
    <w:p>
      <w:pPr>
        <w:jc w:val="both"/>
      </w:pPr>
      <w:r>
        <w:rPr>
          <w:b/>
        </w:rPr>
        <w:t xml:space="preserve">vun vút; </w:t>
      </w:r>
      <w:r>
        <w:rPr>
          <w:i/>
        </w:rPr>
        <w:t xml:space="preserve"> Như Xem Xem</w:t>
      </w:r>
      <w:r>
        <w:t xml:space="preserve"> tài) phát triển: oun xới các nhân tài âm</w:t>
      </w:r>
      <w:r>
        <w:t xml:space="preserve"> nhạc trẻ tuổi.</w:t>
      </w:r>
    </w:p>
    <w:p>
      <w:pPr>
        <w:jc w:val="both"/>
      </w:pPr>
      <w:r>
        <w:rPr>
          <w:b/>
        </w:rPr>
        <w:t xml:space="preserve">vùn vựt </w:t>
      </w:r>
      <w:r>
        <w:rPr>
          <w:i/>
        </w:rPr>
        <w:t xml:space="preserve"> Xem</w:t>
      </w:r>
      <w:r>
        <w:t xml:space="preserve"> Vựt (ng. 4): đoàn tàu uùn</w:t>
      </w:r>
      <w:r>
        <w:t xml:space="preserve"> Uuụt lao qua s thời gian uùn 0ụt trôi mau</w:t>
      </w:r>
      <w:r>
        <w:t xml:space="preserve"> ø giá cả tăng uùn uụt.</w:t>
      </w:r>
    </w:p>
    <w:p>
      <w:pPr>
        <w:jc w:val="both"/>
      </w:pPr>
      <w:r>
        <w:rPr>
          <w:b/>
        </w:rPr>
        <w:t xml:space="preserve">vụn </w:t>
      </w:r>
      <w:r>
        <w:t>Ị, g. 1. (Trạng thái) các bộ phận</w:t>
      </w:r>
      <w:r>
        <w:t xml:space="preserve"> rời ra do bị cắt xé hay gẫy vỡ: đi uụn se</w:t>
      </w:r>
      <w:r>
        <w:t xml:space="preserve"> đống sắt oụn e gạch 0ụn s cất uụn tờ giấy</w:t>
      </w:r>
      <w:r>
        <w:t>e miếng bính uỡ uụn ra từng mảnh.</w:t>
      </w:r>
    </w:p>
    <w:p>
      <w:pPr>
        <w:jc w:val="both"/>
      </w:pPr>
      <w:r>
        <w:rPr>
          <w:b/>
        </w:rPr>
        <w:t xml:space="preserve">vụn </w:t>
      </w:r>
      <w:r>
        <w:rPr>
          <w:i/>
        </w:rPr>
      </w:r>
      <w:r>
        <w:t xml:space="preserve"> những đơn vị nhỏ bé, nhỏ nhặt, không</w:t>
      </w:r>
      <w:r>
        <w:t xml:space="preserve"> có giá trị đáng kể: mớ cá uụn s món tiền</w:t>
      </w:r>
    </w:p>
    <w:p>
      <w:pPr>
        <w:jc w:val="both"/>
      </w:pPr>
      <w:r>
        <w:rPr>
          <w:b/>
        </w:rPr>
        <w:t xml:space="preserve">oụn. II. </w:t>
      </w:r>
      <w:r>
        <w:rPr>
          <w:i/>
        </w:rPr>
        <w:t xml:space="preserve"> danh từ</w:t>
      </w:r>
      <w:r>
        <w:t xml:space="preserve"> Mảnh, mẩu (từ vật lớn vỡ ra,</w:t>
      </w:r>
      <w:r>
        <w:t xml:space="preserve"> gẫy ra): uụn bánh mì.</w:t>
      </w:r>
    </w:p>
    <w:p>
      <w:pPr>
        <w:jc w:val="both"/>
      </w:pPr>
      <w:r>
        <w:rPr>
          <w:b/>
        </w:rPr>
        <w:t xml:space="preserve">vụn vặt </w:t>
      </w:r>
      <w:r>
        <w:t>Nhỏ nhặt về tầm cỡ và không</w:t>
      </w:r>
      <w:r>
        <w:t xml:space="preserve"> đáng kể về giá trị: để ý làm gì những</w:t>
      </w:r>
      <w:r>
        <w:t xml:space="preserve"> chuyên uụn uặt ấy.</w:t>
      </w:r>
    </w:p>
    <w:p>
      <w:pPr>
        <w:jc w:val="both"/>
      </w:pPr>
      <w:r>
        <w:t>vung: đ(. Thứ đô vật hình chỏm cầu đẹt</w:t>
      </w:r>
      <w:r>
        <w:t xml:space="preserve"> hoặc hình phẳng, có nứm hoặc chỗ cầm,</w:t>
      </w:r>
      <w:r>
        <w:t xml:space="preserve"> dùng để đậy những đồ dùng đun nấu (như</w:t>
      </w:r>
      <w:r>
        <w:t xml:space="preserve"> nổi niêu, xoong chảo, v.v.): Nổi nào tung</w:t>
      </w:r>
      <w:r>
        <w:t xml:space="preserve"> ấy (tng.) e coi trời bằng uung.</w:t>
      </w:r>
    </w:p>
    <w:p>
      <w:pPr>
        <w:jc w:val="both"/>
      </w:pPr>
      <w:r>
        <w:t>vung; 1. Giơ lên và đưa nhanh vẻ phía</w:t>
      </w:r>
      <w:r>
        <w:t xml:space="preserve"> trước hoặc sang một bên: nung gươm lên</w:t>
      </w:r>
      <w:r>
        <w:t xml:space="preserve"> xông uào cuộc huyết chiên e tung tay ném</w:t>
      </w:r>
      <w:r>
        <w:t>mạnh.</w:t>
      </w:r>
    </w:p>
    <w:p>
      <w:pPr>
        <w:jc w:val="both"/>
      </w:pPr>
      <w:r>
        <w:rPr>
          <w:b/>
        </w:rPr>
        <w:t xml:space="preserve">vụn vặt </w:t>
      </w:r>
      <w:r>
        <w:rPr>
          <w:i/>
        </w:rPr>
      </w:r>
      <w:r>
        <w:t xml:space="preserve"> vung tay: oung tiền qua cửa số s gạo đỗ</w:t>
      </w:r>
      <w:r>
        <w:t>ung ru tứ phía.</w:t>
      </w:r>
    </w:p>
    <w:p>
      <w:pPr>
        <w:jc w:val="both"/>
      </w:pPr>
      <w:r>
        <w:rPr>
          <w:b/>
        </w:rPr>
        <w:t xml:space="preserve">vụn vặt </w:t>
      </w:r>
      <w:r>
        <w:rPr>
          <w:i/>
        </w:rPr>
      </w:r>
      <w:r>
        <w:t xml:space="preserve"> theo nhiều hướng không kể là hướng nào:</w:t>
      </w:r>
      <w:r>
        <w:t xml:space="preserve"> tức quá nên nói 0ung lên.</w:t>
      </w:r>
    </w:p>
    <w:p>
      <w:pPr>
        <w:jc w:val="both"/>
      </w:pPr>
      <w:r>
        <w:rPr>
          <w:b/>
        </w:rPr>
        <w:t xml:space="preserve">vung phí jz¡., ;d., </w:t>
      </w:r>
      <w:r>
        <w:rPr>
          <w:i/>
        </w:rPr>
        <w:t xml:space="preserve"> Như</w:t>
      </w:r>
      <w:r>
        <w:t xml:space="preserve"> Phung phí: nung</w:t>
      </w:r>
      <w:r>
        <w:t xml:space="preserve"> phí tiền bạc.</w:t>
      </w:r>
    </w:p>
    <w:p>
      <w:pPr>
        <w:jc w:val="both"/>
      </w:pPr>
      <w:r>
        <w:t>vung tàn tán ;ng. Hướng ra mọi phía:</w:t>
      </w:r>
      <w:r>
        <w:t xml:space="preserve"> hoảng sợ, chìa súng ra bắn uung tàn tán,</w:t>
      </w:r>
      <w:r>
        <w:t xml:space="preserve"> rôi bỏ chạy.</w:t>
      </w:r>
    </w:p>
    <w:p>
      <w:pPr>
        <w:jc w:val="both"/>
      </w:pPr>
      <w:r>
        <w:t>vung tay quá trán bhng. Tiêu tiền quá</w:t>
      </w:r>
      <w:r>
        <w:t xml:space="preserve"> khả năng cho phép do thiếu cân nhắc.</w:t>
      </w:r>
    </w:p>
    <w:p>
      <w:pPr>
        <w:jc w:val="both"/>
      </w:pPr>
      <w:r>
        <w:t>vung thiên địa khng. Bừa phứa, bất kể</w:t>
      </w:r>
      <w:r>
        <w:t xml:space="preserve"> là ai, là cái gì: chứi uung thiên địa.</w:t>
      </w:r>
    </w:p>
    <w:p>
      <w:pPr>
        <w:jc w:val="both"/>
      </w:pPr>
      <w:r>
        <w:rPr>
          <w:b/>
        </w:rPr>
        <w:t xml:space="preserve">vung tiền qua cửa số </w:t>
      </w:r>
      <w:r>
        <w:t>Chỉ việc tiêu tiền</w:t>
      </w:r>
      <w:r>
        <w:t xml:space="preserve"> rất hoang phí, thiếu suy tính.</w:t>
      </w:r>
    </w:p>
    <w:p>
      <w:pPr>
        <w:jc w:val="both"/>
      </w:pPr>
      <w:r>
        <w:rPr>
          <w:b/>
        </w:rPr>
        <w:t xml:space="preserve">vung vãi </w:t>
      </w:r>
      <w:r>
        <w:t>Vung bừa bãi ra nhiều phía:</w:t>
      </w:r>
      <w:r>
        <w:t xml:space="preserve"> uung uâi tiền bạc.</w:t>
      </w:r>
    </w:p>
    <w:p>
      <w:pPr>
        <w:jc w:val="both"/>
      </w:pPr>
      <w:r>
        <w:rPr>
          <w:b/>
        </w:rPr>
        <w:t xml:space="preserve">vung vảy cữ (hoặc dphg.), </w:t>
      </w:r>
      <w:r>
        <w:rPr>
          <w:i/>
        </w:rPr>
        <w:t xml:space="preserve"> Xem</w:t>
      </w:r>
      <w:r>
        <w:t xml:space="preserve"> Vung</w:t>
      </w:r>
      <w:r>
        <w:t xml:space="preserve"> uẩy.</w:t>
      </w:r>
    </w:p>
    <w:p>
      <w:pPr>
        <w:jc w:val="both"/>
      </w:pPr>
      <w:r>
        <w:t>vung văng ¡ở. Tổ hợp gọi tả bộ điệu giận</w:t>
      </w:r>
      <w:r>
        <w:t xml:space="preserve"> dỗi, vung tay, vung chân loạn xạ: uưng</w:t>
      </w:r>
      <w:r>
        <w:t xml:space="preserve"> uỡng bỏ ra uề.</w:t>
      </w:r>
    </w:p>
    <w:p>
      <w:pPr>
        <w:jc w:val="both"/>
      </w:pPr>
      <w:r>
        <w:rPr>
          <w:b/>
        </w:rPr>
        <w:t xml:space="preserve">vung vẩy </w:t>
      </w:r>
      <w:r>
        <w:t>Đưa qua đưa lại một cách tự</w:t>
      </w:r>
      <w:r>
        <w:t xml:space="preserve"> nhiên (thường nói về tay, chân): hai £ay</w:t>
      </w:r>
      <w:r>
        <w:t xml:space="preserve"> uung uấy theo nhịp bước e ngôi hai chân</w:t>
      </w:r>
      <w:r>
        <w:t xml:space="preserve"> tung uấy tứ tung.</w:t>
      </w:r>
    </w:p>
    <w:p>
      <w:pPr>
        <w:jc w:val="both"/>
      </w:pPr>
      <w:r>
        <w:t>vung vinh ¡đ. (Dáng vẻ) nghênh ngang,</w:t>
      </w:r>
      <w:r>
        <w:t xml:space="preserve"> đắc ý: đi đứng uung uinh.</w:t>
      </w:r>
    </w:p>
    <w:p>
      <w:pPr>
        <w:jc w:val="both"/>
      </w:pPr>
      <w:r>
        <w:t>vung vít ơt. Lung tung, bừa bãi khắp</w:t>
      </w:r>
      <w:r>
        <w:t xml:space="preserve"> mọi nơi.</w:t>
      </w:r>
    </w:p>
    <w:p>
      <w:pPr>
        <w:jc w:val="both"/>
      </w:pPr>
      <w:r>
        <w:t>vùng; đ/. 1. Phần đất đai hoặc không</w:t>
      </w:r>
      <w:r>
        <w:t xml:space="preserve"> gian tương đối rộng, có chung những đặc</w:t>
      </w:r>
      <w:r>
        <w:t xml:space="preserve"> điểm nhất định về tự nhiên hoặc xã hội:</w:t>
      </w:r>
      <w:r>
        <w:t xml:space="preserve"> Dùng quê e Uùng ngược e Uùng xuôi s Uuùng</w:t>
      </w:r>
      <w:r>
        <w:t>mỏ s uùng giải phóng.</w:t>
      </w:r>
    </w:p>
    <w:p>
      <w:pPr>
        <w:jc w:val="both"/>
      </w:pPr>
      <w:r>
        <w:rPr>
          <w:b/>
        </w:rPr>
        <w:t xml:space="preserve">vung vẩy </w:t>
      </w:r>
      <w:r>
        <w:rPr>
          <w:i/>
        </w:rPr>
      </w:r>
      <w:r>
        <w:t xml:space="preserve"> gồm nhiều thửa ruộng cùng một độ cao:</w:t>
      </w:r>
      <w:r>
        <w:t>bờ uùng s ruộng liền uùng.</w:t>
      </w:r>
    </w:p>
    <w:p>
      <w:pPr>
        <w:jc w:val="both"/>
      </w:pPr>
      <w:r>
        <w:rPr>
          <w:b/>
        </w:rPr>
        <w:t xml:space="preserve">vung vẩy </w:t>
      </w:r>
      <w:r>
        <w:rPr>
          <w:i/>
        </w:rPr>
      </w:r>
      <w:r>
        <w:t xml:space="preserve"> định của cơ thể, phân biệt với phần chung</w:t>
      </w:r>
      <w:r>
        <w:t xml:space="preserve"> quanh: đau nơi uùng ngực.</w:t>
      </w:r>
    </w:p>
    <w:p>
      <w:pPr>
        <w:jc w:val="both"/>
      </w:pPr>
      <w:r>
        <w:t>vùng; ;t. 1. (Toàn thân hoặc một bộ</w:t>
      </w:r>
      <w:r>
        <w:t xml:space="preserve"> phận của cơ thể) vận động mạnh với toàn</w:t>
      </w:r>
      <w:r>
        <w:t xml:space="preserve"> bộ sức lực và đột ngột để thoát ra khỏi</w:t>
      </w:r>
      <w:r>
        <w:t xml:space="preserve"> trạng thái bị níu giữ, trói buộc: bị ôm</w:t>
      </w:r>
      <w:r>
        <w:t xml:space="preserve"> chặt, hẳn uẫn uùng ra, chạy thoát s tùng</w:t>
      </w:r>
      <w:r>
        <w:t>mạnh cho dứt dây trói.</w:t>
      </w:r>
    </w:p>
    <w:p>
      <w:pPr>
        <w:jc w:val="both"/>
      </w:pPr>
      <w:r>
        <w:rPr>
          <w:b/>
        </w:rPr>
        <w:t xml:space="preserve">vung vẩy </w:t>
      </w:r>
      <w:r>
        <w:rPr>
          <w:i/>
        </w:rPr>
      </w:r>
      <w:r>
        <w:t xml:space="preserve"> ngột từ trạng thái tĩnh sang trạng thái</w:t>
      </w:r>
      <w:r>
        <w:t xml:space="preserve"> động: cùng tỉnh dậy e tùng bỏ chạy khỉ</w:t>
      </w:r>
      <w:r>
        <w:t xml:space="preserve"> thấy bóng cảnh sát.</w:t>
      </w:r>
    </w:p>
    <w:p>
      <w:pPr>
        <w:jc w:val="both"/>
      </w:pPr>
      <w:r>
        <w:rPr>
          <w:b/>
        </w:rPr>
        <w:t xml:space="preserve">vùng; pït., cữ (hoặc dphg.) </w:t>
      </w:r>
      <w:r>
        <w:t>Bỗng, thình</w:t>
      </w:r>
      <w:r>
        <w:t xml:space="preserve"> lình: ...Con chữn uùng nói rằng (Trương</w:t>
      </w:r>
      <w:r>
        <w:t xml:space="preserve"> Vĩnh Ký) ‹ Ông ngự sử oùng sa nước mất</w:t>
      </w:r>
      <w:r>
        <w:t xml:space="preserve"> (Trương Vĩnh Ký) s nừng nói ra (= buột</w:t>
      </w:r>
      <w:r>
        <w:t xml:space="preserve"> miệng nói ra) . _</w:t>
      </w:r>
      <w:r>
        <w:t xml:space="preserve"> vùng biển Xem Lãnh hải.</w:t>
      </w:r>
    </w:p>
    <w:p>
      <w:pPr>
        <w:jc w:val="both"/>
      </w:pPr>
      <w:r>
        <w:rPr>
          <w:b/>
        </w:rPr>
        <w:t xml:space="preserve">vùng cao </w:t>
      </w:r>
      <w:r>
        <w:t>Vùng rừng núi, về mặt là khu</w:t>
      </w:r>
      <w:r>
        <w:t xml:space="preserve"> dân cư, phân biệt với vùng đồng bằng:</w:t>
      </w:r>
      <w:r>
        <w:t xml:space="preserve"> các dân tộc thiểu số uùng cao.</w:t>
      </w:r>
    </w:p>
    <w:p>
      <w:pPr>
        <w:jc w:val="both"/>
      </w:pPr>
      <w:r>
        <w:t>vùng đất ;d. Địa phận (của một nước).</w:t>
      </w:r>
    </w:p>
    <w:p>
      <w:pPr>
        <w:jc w:val="both"/>
      </w:pPr>
      <w:r>
        <w:rPr>
          <w:b/>
        </w:rPr>
        <w:t xml:space="preserve">vùng đệm </w:t>
      </w:r>
      <w:r>
        <w:rPr>
          <w:i/>
        </w:rPr>
        <w:t xml:space="preserve"> động từ</w:t>
      </w:r>
      <w:r>
        <w:t xml:space="preserve"> Vùng nằm giữa, có tính</w:t>
      </w:r>
      <w:r>
        <w:t xml:space="preserve"> chất chuyển tiếp giữa các vùng có tính</w:t>
      </w:r>
      <w:r>
        <w:t xml:space="preserve"> chất khác biệt nhau.</w:t>
      </w:r>
    </w:p>
    <w:p>
      <w:pPr>
        <w:jc w:val="both"/>
      </w:pPr>
      <w:r>
        <w:rPr>
          <w:b/>
        </w:rPr>
        <w:t xml:space="preserve">vùng kinh tế mới </w:t>
      </w:r>
      <w:r>
        <w:t>Vùng đất được dân ở</w:t>
      </w:r>
      <w:r>
        <w:t xml:space="preserve"> nơi khác đến khai phá theo qui hoạch</w:t>
      </w:r>
      <w:r>
        <w:t xml:space="preserve"> chung của nhà nước: đi xây dựng các nùng</w:t>
      </w:r>
      <w:r>
        <w:t xml:space="preserve"> kinh tế mới.</w:t>
      </w:r>
    </w:p>
    <w:p>
      <w:pPr>
        <w:jc w:val="both"/>
      </w:pPr>
      <w:r>
        <w:t>vùng lõm dở. Vùng không có mặt bằng</w:t>
      </w:r>
      <w:r>
        <w:t xml:space="preserve"> như các nơi khác, do đó không được hưởng</w:t>
      </w:r>
      <w:r>
        <w:t xml:space="preserve"> thụ những tiện nghỉ như nơi khác: Cđi</w:t>
      </w:r>
      <w:r>
        <w:t xml:space="preserve"> làng uùng sâu này uẫn nằm trong uùng</w:t>
      </w:r>
      <w:r>
        <w:t xml:space="preserve"> lõm của phủ sóng truyền hình. -</w:t>
      </w:r>
    </w:p>
    <w:p>
      <w:pPr>
        <w:jc w:val="both"/>
      </w:pPr>
      <w:r>
        <w:rPr>
          <w:b/>
        </w:rPr>
        <w:t xml:space="preserve">vùng sâu </w:t>
      </w:r>
      <w:r>
        <w:rPr>
          <w:i/>
        </w:rPr>
        <w:t xml:space="preserve"> động từ</w:t>
      </w:r>
      <w:r>
        <w:t xml:space="preserve"> Vùng đất đai nằm sâu</w:t>
      </w:r>
      <w:r>
        <w:t xml:space="preserve"> trong vùng rừng núi hoặc ngập nước, có</w:t>
      </w:r>
      <w:r>
        <w:t xml:space="preserve"> khó khăn trong việc liên lạc với các trung</w:t>
      </w:r>
      <w:r>
        <w:t xml:space="preserve"> tâm kinh tế văn hóa phát triển của đất</w:t>
      </w:r>
      <w:r>
        <w:t xml:space="preserve"> nước, do đó thường kém phát triển hơn.</w:t>
      </w:r>
    </w:p>
    <w:p>
      <w:pPr>
        <w:jc w:val="both"/>
      </w:pPr>
      <w:r>
        <w:rPr>
          <w:b/>
        </w:rPr>
        <w:t xml:space="preserve">vùng trời </w:t>
      </w:r>
      <w:r>
        <w:t>Phạm vi trên không thuộc chủ</w:t>
      </w:r>
      <w:r>
        <w:t xml:space="preserve"> quyển của một nước.</w:t>
      </w:r>
    </w:p>
    <w:p>
      <w:pPr>
        <w:jc w:val="both"/>
      </w:pPr>
      <w:r>
        <w:rPr>
          <w:b/>
        </w:rPr>
        <w:t xml:space="preserve">vùng và vùng vằng </w:t>
      </w:r>
      <w:r>
        <w:rPr>
          <w:i/>
        </w:rPr>
        <w:t xml:space="preserve"> Xem</w:t>
      </w:r>
      <w:r>
        <w:t xml:space="preserve"> Vùng uằng.</w:t>
      </w:r>
    </w:p>
    <w:p>
      <w:pPr>
        <w:jc w:val="both"/>
      </w:pPr>
      <w:r>
        <w:rPr>
          <w:b/>
        </w:rPr>
        <w:t xml:space="preserve">vùng vằng </w:t>
      </w:r>
      <w:r>
        <w:t>Tổ hợp gợi tả dáng điệu vung</w:t>
      </w:r>
      <w:r>
        <w:t xml:space="preserve"> tay vung chân, lúc lắc thân mình, v.v. để</w:t>
      </w:r>
      <w:r>
        <w:t xml:space="preserve"> biểu lộ thái độ giận dỗi, không bằng lòng:</w:t>
      </w:r>
      <w:r>
        <w:t xml:space="preserve"> động một tí là uùng uằng e uùng uàng bỏ</w:t>
      </w:r>
      <w:r>
        <w:t xml:space="preserve"> đi. / Láy: vùng và vùng vằng (hàm ý</w:t>
      </w:r>
      <w:r>
        <w:t xml:space="preserve"> nhấn mạnh).</w:t>
      </w:r>
    </w:p>
    <w:p>
      <w:pPr>
        <w:jc w:val="both"/>
      </w:pPr>
      <w:r>
        <w:t>vùng vấy 1, Vùng mạnh liên tiếp để</w:t>
      </w:r>
      <w:r>
        <w:t xml:space="preserve"> thoát khỏi tình trạng bị giữ rất chặt: càng</w:t>
      </w:r>
      <w:r>
        <w:t xml:space="preserve"> Uùng uẫy, con cá càng mắc chặt uào lưới.</w:t>
      </w:r>
    </w:p>
    <w:p>
      <w:pPr>
        <w:jc w:val="both"/>
      </w:pPr>
      <w:r>
        <w:rPr>
          <w:b/>
        </w:rPr>
        <w:t xml:space="preserve">2. </w:t>
      </w:r>
      <w:r>
        <w:rPr>
          <w:i/>
        </w:rPr>
        <w:t xml:space="preserve"> Như</w:t>
      </w:r>
      <w:r>
        <w:t xml:space="preserve"> Vẫy tùng: thỏa sức boti lội, uùng</w:t>
      </w:r>
      <w:r>
        <w:t xml:space="preserve"> Uẫy trong nước.</w:t>
      </w:r>
    </w:p>
    <w:p>
      <w:pPr>
        <w:jc w:val="both"/>
      </w:pPr>
      <w:r>
        <w:t>vùng ven đphg. Ngoại ô: các xã uùng</w:t>
      </w:r>
      <w:r>
        <w:t xml:space="preserve"> Den.</w:t>
      </w:r>
    </w:p>
    <w:p>
      <w:pPr>
        <w:jc w:val="both"/>
      </w:pPr>
      <w:r>
        <w:rPr>
          <w:b/>
        </w:rPr>
        <w:t xml:space="preserve">vùng xa </w:t>
      </w:r>
      <w:r>
        <w:rPr>
          <w:i/>
        </w:rPr>
        <w:t xml:space="preserve"> động từ</w:t>
      </w:r>
      <w:r>
        <w:t xml:space="preserve"> Vùng đất đai ở xa các trung</w:t>
      </w:r>
      <w:r>
        <w:t xml:space="preserve"> tâm kinh tế, văn hóa phát triển của đất</w:t>
      </w:r>
      <w:r>
        <w:t xml:space="preserve"> nước, do đó thường kém phát triển hơn.</w:t>
      </w:r>
    </w:p>
    <w:p>
      <w:pPr>
        <w:jc w:val="both"/>
      </w:pPr>
      <w:r>
        <w:rPr>
          <w:b/>
        </w:rPr>
        <w:t xml:space="preserve">vũng </w:t>
      </w:r>
      <w:r>
        <w:rPr>
          <w:i/>
        </w:rPr>
        <w:t xml:space="preserve"> động từ</w:t>
      </w:r>
      <w:r>
        <w:t xml:space="preserve"> 1. Chỗ trùng nhỏ chứa đầy chất</w:t>
      </w:r>
      <w:r>
        <w:t xml:space="preserve"> lòng: uững nước s xe sa uào oững lây s</w:t>
      </w:r>
      <w:r>
        <w:t>quàn quại trong uũng máu.</w:t>
      </w:r>
    </w:p>
    <w:p>
      <w:pPr>
        <w:jc w:val="both"/>
      </w:pPr>
      <w:r>
        <w:rPr>
          <w:b/>
        </w:rPr>
        <w:t xml:space="preserve">vũng </w:t>
      </w:r>
      <w:r>
        <w:rPr>
          <w:i/>
        </w:rPr>
        <w:t xml:space="preserve"> Như động từ động từ</w:t>
      </w:r>
      <w:r>
        <w:t xml:space="preserve"> biển ăn sâu vào đất liên, ít sóng gió, tàu</w:t>
      </w:r>
      <w:r>
        <w:t xml:space="preserve"> thuyền có thể trú ẩn dược: uững Cam</w:t>
      </w:r>
      <w:r>
        <w:t xml:space="preserve"> Ranh.</w:t>
      </w:r>
    </w:p>
    <w:p>
      <w:pPr>
        <w:jc w:val="both"/>
      </w:pPr>
      <w:r>
        <w:rPr>
          <w:b/>
        </w:rPr>
        <w:t xml:space="preserve">vũng tàu </w:t>
      </w:r>
      <w:r>
        <w:t>Vùng nước gần bờ, dùng làm</w:t>
      </w:r>
      <w:r>
        <w:t xml:space="preserve"> nơi neo đậu hoặc chuyển tải của tàu thủy.</w:t>
      </w:r>
    </w:p>
    <w:p>
      <w:pPr>
        <w:jc w:val="both"/>
      </w:pPr>
      <w:r>
        <w:rPr>
          <w:b/>
        </w:rPr>
        <w:t xml:space="preserve">vụng; đ., ¡d, </w:t>
      </w:r>
      <w:r>
        <w:rPr>
          <w:i/>
        </w:rPr>
        <w:t xml:space="preserve"> Như</w:t>
      </w:r>
      <w:r>
        <w:t xml:space="preserve"> Vũng (ng. 2): uụng</w:t>
      </w:r>
      <w:r>
        <w:t xml:space="preserve"> biển.</w:t>
      </w:r>
    </w:p>
    <w:p>
      <w:pPr>
        <w:jc w:val="both"/>
      </w:pPr>
      <w:r>
        <w:t>vụng; 1. (Thao tác) chưa thật nhuần</w:t>
      </w:r>
      <w:r>
        <w:t xml:space="preserve"> nhuyễn, không khéo léo (nên kết quả</w:t>
      </w:r>
      <w:r>
        <w:t xml:space="preserve"> thường không đạt yêu cầu): Vựng chèo, „</w:t>
      </w:r>
      <w:r>
        <w:t xml:space="preserve"> khéo chống (tng.) ø lúng túng như thợ `</w:t>
      </w:r>
      <w:r>
        <w:t xml:space="preserve"> uụng mất kừm se Áo rách khéo udá hơn lành</w:t>
      </w:r>
      <w:r>
        <w:t xml:space="preserve"> uụng may (tng.) s Vụng múa chê đất lệch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). 2. (Cư xử) không thích hợp, không</w:t>
      </w:r>
      <w:r>
        <w:t xml:space="preserve"> khéo léo, dễ khiến người khác mất lòng:</w:t>
      </w:r>
      <w:r>
        <w:t xml:space="preserve"> Uụng ăn, uụng nói s ăn ở Uụng.</w:t>
      </w:r>
    </w:p>
    <w:p>
      <w:pPr>
        <w:jc w:val="both"/>
      </w:pPr>
      <w:r>
        <w:t>vụng; (Hành động) không để người khác</w:t>
      </w:r>
      <w:r>
        <w:t xml:space="preserve"> biết: Đói ăn uụng, túng làm càn (tng.) s</w:t>
      </w:r>
      <w:r>
        <w:t xml:space="preserve"> yêu uụng nhớ thẳm.</w:t>
      </w:r>
    </w:p>
    <w:p>
      <w:pPr>
        <w:jc w:val="both"/>
      </w:pPr>
      <w:r>
        <w:rPr>
          <w:b/>
        </w:rPr>
        <w:t xml:space="preserve">vụng chèo khéo chống </w:t>
      </w:r>
      <w:r>
        <w:t>Làm dở, nhưng</w:t>
      </w:r>
      <w:r>
        <w:t xml:space="preserve"> lại khéo chống chế, biện bạch.</w:t>
      </w:r>
    </w:p>
    <w:p>
      <w:pPr>
        <w:jc w:val="both"/>
      </w:pPr>
      <w:r>
        <w:t>vụng dại 1. tZ. Vụng do tay chân không</w:t>
      </w:r>
      <w:r>
        <w:t xml:space="preserve"> được nhanh nhẹn: £ay chân còn uụng dại</w:t>
      </w:r>
      <w:r>
        <w:t>lắm.</w:t>
      </w:r>
    </w:p>
    <w:p>
      <w:pPr>
        <w:jc w:val="both"/>
      </w:pPr>
      <w:r>
        <w:rPr>
          <w:b/>
        </w:rPr>
        <w:t xml:space="preserve">vụng chèo khéo chống </w:t>
      </w:r>
      <w:r>
        <w:rPr>
          <w:i/>
        </w:rPr>
      </w:r>
      <w:r>
        <w:t xml:space="preserve"> dại lắm.</w:t>
      </w:r>
    </w:p>
    <w:p>
      <w:pPr>
        <w:jc w:val="both"/>
      </w:pPr>
      <w:r>
        <w:rPr>
          <w:b/>
        </w:rPr>
        <w:t xml:space="preserve">vụng múa chê đất lệch </w:t>
      </w:r>
      <w:r>
        <w:t>Làm dở lại đổ</w:t>
      </w:r>
      <w:r>
        <w:t xml:space="preserve"> thừa cho hoàn cảnh.</w:t>
      </w:r>
    </w:p>
    <w:p>
      <w:pPr>
        <w:jc w:val="both"/>
      </w:pPr>
      <w:r>
        <w:t>vụng trộm (Hành động) giấu giếm,</w:t>
      </w:r>
      <w:r>
        <w:t xml:space="preserve"> không dám để cho người khác biết: àm</w:t>
      </w:r>
      <w:r>
        <w:t xml:space="preserve"> điều 0uụng trộm so yêu nhau uụng trộm.</w:t>
      </w:r>
    </w:p>
    <w:p>
      <w:pPr>
        <w:jc w:val="both"/>
      </w:pPr>
      <w:r>
        <w:rPr>
          <w:b/>
        </w:rPr>
        <w:t xml:space="preserve">vụng về </w:t>
      </w:r>
      <w:r>
        <w:t>Vụng, nói chung: uựng nề trong</w:t>
      </w:r>
      <w:r>
        <w:t xml:space="preserve"> UiỆC nấu nướng o nói năng 0ụng uÈ s cử</w:t>
      </w:r>
      <w:r>
        <w:t xml:space="preserve"> chỉ uụng uê.</w:t>
      </w:r>
    </w:p>
    <w:p>
      <w:pPr>
        <w:jc w:val="both"/>
      </w:pPr>
      <w:r>
        <w:rPr>
          <w:b/>
        </w:rPr>
        <w:t xml:space="preserve">vưối gi, cũ </w:t>
      </w:r>
      <w:r>
        <w:t>Cùng, với: ..phải bàn bạc</w:t>
      </w:r>
      <w:r>
        <w:t xml:space="preserve"> uuối các quan công đồng... (Philpphê</w:t>
      </w:r>
      <w:r>
        <w:t xml:space="preserve"> Bỉnh) ‹ ..ngồi nói truyện uuối khách</w:t>
      </w:r>
      <w:r>
        <w:t xml:space="preserve"> thúa... (Philipphê Bình).</w:t>
      </w:r>
    </w:p>
    <w:p>
      <w:pPr>
        <w:jc w:val="both"/>
      </w:pPr>
      <w:r>
        <w:rPr>
          <w:b/>
        </w:rPr>
        <w:t xml:space="preserve">vuông </w:t>
      </w:r>
      <w:r>
        <w:t>L ut. 1. (Bề mặt) trông giống như</w:t>
      </w:r>
      <w:r>
        <w:t xml:space="preserve"> một hình vuông: khăn uuông s chiếc hộp</w:t>
      </w:r>
      <w:r>
        <w:t xml:space="preserve"> Uuông s mảnh đất uuông s mặt ouông chữ</w:t>
      </w:r>
      <w:r>
        <w:t>điền.</w:t>
      </w:r>
    </w:p>
    <w:p>
      <w:pPr>
        <w:jc w:val="both"/>
      </w:pPr>
      <w:r>
        <w:rPr>
          <w:b/>
        </w:rPr>
        <w:t xml:space="preserve">vuông </w:t>
      </w:r>
      <w:r>
        <w:rPr>
          <w:i/>
        </w:rPr>
      </w:r>
      <w:r>
        <w:t xml:space="preserve"> độ dài để tạo thành đơn vị đo điện tích:</w:t>
      </w:r>
      <w:r>
        <w:t xml:space="preserve"> diện tích sử dụng chỉ có 50 mét uuông o</w:t>
      </w:r>
      <w:r>
        <w:t>rộng hàng nghìn. kilômét uuông.</w:t>
      </w:r>
    </w:p>
    <w:p>
      <w:pPr>
        <w:jc w:val="both"/>
      </w:pPr>
      <w:r>
        <w:rPr>
          <w:b/>
        </w:rPr>
        <w:t xml:space="preserve">vuông </w:t>
      </w:r>
      <w:r>
        <w:rPr>
          <w:i/>
        </w:rPr>
      </w:r>
      <w:r>
        <w:t xml:space="preserve"> hình học) bằng nửa góc bẹt, tức bằng 90°:</w:t>
      </w:r>
      <w:r>
        <w:t>góc uuông.</w:t>
      </w:r>
    </w:p>
    <w:p>
      <w:pPr>
        <w:jc w:val="both"/>
      </w:pPr>
      <w:r>
        <w:rPr>
          <w:b/>
        </w:rPr>
        <w:t xml:space="preserve">vuông </w:t>
      </w:r>
      <w:r>
        <w:rPr>
          <w:i/>
        </w:rPr>
      </w:r>
      <w:r>
        <w:t>có một góc vuông: am giác uuông.</w:t>
      </w:r>
    </w:p>
    <w:p>
      <w:pPr>
        <w:jc w:val="both"/>
      </w:pPr>
      <w:r>
        <w:rPr>
          <w:b/>
        </w:rPr>
        <w:t xml:space="preserve">vuông </w:t>
      </w:r>
      <w:r>
        <w:t xml:space="preserve"> II. di.</w:t>
      </w:r>
      <w:r>
        <w:t>1.</w:t>
      </w:r>
    </w:p>
    <w:p>
      <w:pPr>
        <w:jc w:val="both"/>
      </w:pPr>
      <w:r>
        <w:rPr>
          <w:b/>
        </w:rPr>
        <w:t xml:space="preserve"> Thứ đơn vị dân gian đùng để đo vải</w:t>
      </w:r>
      <w:r>
        <w:t>,</w:t>
      </w:r>
      <w:r>
        <w:t xml:space="preserve"> dùng phổ biến thời trước, bằng bề ngang</w:t>
      </w:r>
      <w:r>
        <w:t xml:space="preserve"> (hoặc khổ) của tấm vải: một uuông cải.</w:t>
      </w:r>
      <w:r>
        <w:t>2. khng. Thú đô vật có bề mặt giống nh</w:t>
      </w:r>
    </w:p>
    <w:p>
      <w:pPr>
        <w:jc w:val="both"/>
      </w:pPr>
      <w:r>
        <w:rPr>
          <w:b/>
        </w:rPr>
        <w:t xml:space="preserve"> Thứ đơn vị dân gian đùng để đo vải</w:t>
      </w:r>
      <w:r>
        <w:rPr>
          <w:i/>
        </w:rPr>
      </w:r>
      <w:r>
        <w:t xml:space="preserve"> hình vuông: nhìn qua uuông của sổ s một</w:t>
      </w:r>
      <w:r>
        <w:t xml:space="preserve"> Uuông sân rông e 0uông cỏ trước nhà.</w:t>
      </w:r>
    </w:p>
    <w:p>
      <w:pPr>
        <w:jc w:val="both"/>
      </w:pPr>
      <w:r>
        <w:rPr>
          <w:b/>
        </w:rPr>
        <w:t xml:space="preserve">vuông góc </w:t>
      </w:r>
      <w:r>
        <w:t>Làm thành một góc vuông</w:t>
      </w:r>
      <w:r>
        <w:t xml:space="preserve"> (nói về hai đường. thẳng) hoặc một nhị</w:t>
      </w:r>
      <w:r>
        <w:t xml:space="preserve"> diện vuông (nói về hai mặt phẳng): hai</w:t>
      </w:r>
      <w:r>
        <w:t xml:space="preserve"> đường thẳng DuÔng góc.</w:t>
      </w:r>
    </w:p>
    <w:p>
      <w:pPr>
        <w:jc w:val="both"/>
      </w:pPr>
      <w:r>
        <w:rPr>
          <w:b/>
        </w:rPr>
        <w:t xml:space="preserve">vuông tre </w:t>
      </w:r>
      <w:r>
        <w:t>Thứ hàng rào bằng tre xanh</w:t>
      </w:r>
      <w:r>
        <w:t xml:space="preserve"> trồng xung quanh khoảnh đất tương đối</w:t>
      </w:r>
      <w:r>
        <w:t xml:space="preserve"> vuông vắn: nhà nó nằm lọt thỏm giữa</w:t>
      </w:r>
      <w:r>
        <w:t xml:space="preserve"> một 0uông tre ở cuối xóm.</w:t>
      </w:r>
    </w:p>
    <w:p>
      <w:pPr>
        <w:jc w:val="both"/>
      </w:pPr>
      <w:r>
        <w:t>vuông tròn cũ, ochg. Tốt đẹp về mọi mặt</w:t>
      </w:r>
      <w:r>
        <w:t xml:space="preserve"> (nói về việc sinh đẻ hay việc tình duyên):</w:t>
      </w:r>
      <w:r>
        <w:t xml:space="preserve"> sinh nở uuông tròn s trăm năm tính cuộc</w:t>
      </w:r>
      <w:r>
        <w:t xml:space="preserve"> UuÔng tròn.</w:t>
      </w:r>
    </w:p>
    <w:p>
      <w:pPr>
        <w:jc w:val="both"/>
      </w:pPr>
      <w:r>
        <w:t>vuông vấn 1. Vuông và trông đẹp mắt:</w:t>
      </w:r>
      <w:r>
        <w:t xml:space="preserve"> căn phòng 0uuông uấn, sáng sủa s những</w:t>
      </w:r>
      <w:r>
        <w:t>thủa ruộng 0uuông uấn như bàn cờ.</w:t>
      </w:r>
    </w:p>
    <w:p>
      <w:pPr>
        <w:jc w:val="both"/>
      </w:pPr>
      <w:r>
        <w:rPr>
          <w:b/>
        </w:rPr>
        <w:t xml:space="preserve">vuông tre </w:t>
      </w:r>
      <w:r>
        <w:rPr>
          <w:i/>
        </w:rPr>
      </w:r>
      <w:r>
        <w:t xml:space="preserve"> đường nét gẫy góc, đều đặn và rõ ràng:</w:t>
      </w:r>
      <w:r>
        <w:t xml:space="preserve"> khuôn mặt 0uuông ấn, cương nghị s nét</w:t>
      </w:r>
      <w:r>
        <w:t xml:space="preserve"> chữ uuông uấn.</w:t>
      </w:r>
    </w:p>
    <w:p>
      <w:pPr>
        <w:jc w:val="both"/>
      </w:pPr>
      <w:r>
        <w:rPr>
          <w:b/>
        </w:rPr>
        <w:t xml:space="preserve">vuông vức </w:t>
      </w:r>
      <w:r>
        <w:t>Vuông, với những cạnh,</w:t>
      </w:r>
      <w:r>
        <w:t xml:space="preserve"> những góc rò ràng: những uiên gạch</w:t>
      </w:r>
      <w:r>
        <w:t xml:space="preserve"> Duông uức mới ra lò ‹ khuôn mặt 0uuông</w:t>
      </w:r>
      <w:r>
        <w:t xml:space="preserve"> ức của chàng lục điền › từng chồng bánh</w:t>
      </w:r>
      <w:r>
        <w:t xml:space="preserve"> chưng Uuông uúc, xếp gọn ghẽ trên bàn.</w:t>
      </w:r>
    </w:p>
    <w:p>
      <w:pPr>
        <w:jc w:val="both"/>
      </w:pPr>
      <w:r>
        <w:t>vuốt, đi. Thứ móng nhọn, sắc và cong</w:t>
      </w:r>
      <w:r>
        <w:t xml:space="preserve"> của một số giống thú ăn thịt, như hổ,</w:t>
      </w:r>
      <w:r>
        <w:t xml:space="preserve"> báo, v.v.: uuốt hổ.</w:t>
      </w:r>
    </w:p>
    <w:p>
      <w:pPr>
        <w:jc w:val="both"/>
      </w:pPr>
      <w:r>
        <w:t>vuốt; ut. 1. Áp lòng bàn tay lên vật gì</w:t>
      </w:r>
      <w:r>
        <w:t xml:space="preserve"> và đưa nhẹ xuôi theo một chiều: uuối râu</w:t>
      </w:r>
      <w:r>
        <w:t xml:space="preserve"> s Duốt má cô bé › Vuốt mặt bhông nổ mũi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rPr>
          <w:i/>
        </w:rPr>
        <w:t xml:space="preserve"> Như</w:t>
      </w:r>
      <w:r>
        <w:t xml:space="preserve"> Vuốt đuôi: nói uuốt một</w:t>
      </w:r>
      <w:r>
        <w:t xml:space="preserve"> câu lấy lòng.</w:t>
      </w:r>
    </w:p>
    <w:p>
      <w:pPr>
        <w:jc w:val="both"/>
      </w:pPr>
      <w:r>
        <w:rPr>
          <w:b/>
        </w:rPr>
        <w:t xml:space="preserve">vuốt đuôi </w:t>
      </w:r>
      <w:r>
        <w:t>Làm hay nói điều gì sau khi</w:t>
      </w:r>
      <w:r>
        <w:t xml:space="preserve"> sự việc đã xong xuôi, chỉ cốt cho gọi là</w:t>
      </w:r>
      <w:r>
        <w:t xml:space="preserve"> có hoặc để lấy lòng: ức cần không thấy</w:t>
      </w:r>
      <w:r>
        <w:t xml:space="preserve"> đến, uiệc xong rồi mới hỏi uuốt đuôi s để</w:t>
      </w:r>
      <w:r>
        <w:t xml:space="preserve"> nó chạy mất còn bắn uuốt đuôi làm gì</w:t>
      </w:r>
      <w:r>
        <w:t xml:space="preserve"> cho tốn dạn.</w:t>
      </w:r>
    </w:p>
    <w:p>
      <w:pPr>
        <w:jc w:val="both"/>
      </w:pPr>
      <w:r>
        <w:t>vuốt giận khng. Làm cho (ai) nguôi bớt</w:t>
      </w:r>
      <w:r>
        <w:t xml:space="preserve"> giận.</w:t>
      </w:r>
    </w:p>
    <w:p>
      <w:pPr>
        <w:jc w:val="both"/>
      </w:pPr>
      <w:r>
        <w:rPr>
          <w:b/>
        </w:rPr>
        <w:t xml:space="preserve">vuốt mắt </w:t>
      </w:r>
      <w:r>
        <w:t>Vuốt cho mắt người vìra chết</w:t>
      </w:r>
      <w:r>
        <w:t xml:space="preserve"> nhắm hẳn lại: ông cụ chết mà không có</w:t>
      </w:r>
      <w:r>
        <w:t xml:space="preserve"> ai uuốt mất.</w:t>
      </w:r>
    </w:p>
    <w:p>
      <w:pPr>
        <w:jc w:val="both"/>
      </w:pPr>
      <w:r>
        <w:rPr>
          <w:b/>
        </w:rPr>
        <w:t>vuốt mặt không kịp</w:t>
      </w:r>
      <w:r>
        <w:rPr>
          <w:i/>
        </w:rPr>
        <w:t xml:space="preserve"> nghĩa</w:t>
      </w:r>
      <w:r>
        <w:t xml:space="preserve"> Không kịp</w:t>
      </w:r>
      <w:r>
        <w:t xml:space="preserve"> lam gì cho đờ xấu hổ, mà đành phải chịu</w:t>
      </w:r>
      <w:r>
        <w:t xml:space="preserve"> nhục: bị chứi một trận uuốt mặt bhông</w:t>
      </w:r>
      <w:r>
        <w:t xml:space="preserve"> kịp.</w:t>
      </w:r>
    </w:p>
    <w:p>
      <w:pPr>
        <w:jc w:val="both"/>
      </w:pPr>
      <w:r>
        <w:rPr>
          <w:b/>
        </w:rPr>
        <w:t xml:space="preserve">vuốt mặt không nể mũi </w:t>
      </w:r>
      <w:r>
        <w:t>Máng nhiếc</w:t>
      </w:r>
      <w:r>
        <w:t xml:space="preserve"> ai đó một cách không kiêng nể, nên động</w:t>
      </w:r>
      <w:r>
        <w:t xml:space="preserve"> chạm đến người mà lè ra phải coi trọng.</w:t>
      </w:r>
    </w:p>
    <w:p>
      <w:pPr>
        <w:jc w:val="both"/>
      </w:pPr>
      <w:r>
        <w:rPr>
          <w:b/>
        </w:rPr>
        <w:t xml:space="preserve">vuốt râu hùm </w:t>
      </w:r>
      <w:r>
        <w:t>Chỉ việc hành đóng một</w:t>
      </w:r>
      <w:r>
        <w:t xml:space="preserve"> cách dại đột, dễ chuốc họa vào thân vì</w:t>
      </w:r>
      <w:r>
        <w:t xml:space="preserve"> có thể khiến kê có quyền thế túc giận,</w:t>
      </w:r>
      <w:r>
        <w:t xml:space="preserve"> lam cho mình nguy đến tính mạng.</w:t>
      </w:r>
    </w:p>
    <w:p>
      <w:pPr>
        <w:jc w:val="both"/>
      </w:pPr>
      <w:r>
        <w:t>vuốt ve 1. Vuốt nhẹ nhiều lần để bày</w:t>
      </w:r>
      <w:r>
        <w:t xml:space="preserve"> tỏ lòng thương yêu, trìu mến: bà zne ôm.</w:t>
      </w:r>
      <w:r>
        <w:t xml:space="preserve"> con uào lòng, Uuốt Ue, âu yếm c Đuối te</w:t>
      </w:r>
      <w:r>
        <w:t xml:space="preserve"> mái tóc tơ của người mình hằng yêu dấu.</w:t>
      </w:r>
      <w:r>
        <w:t>2. Làm cho (ai đó) bằng lòng bằng lời nó</w:t>
      </w:r>
    </w:p>
    <w:p>
      <w:pPr>
        <w:jc w:val="both"/>
      </w:pPr>
      <w:r>
        <w:rPr>
          <w:b/>
        </w:rPr>
        <w:t xml:space="preserve">vuốt râu hùm </w:t>
      </w:r>
      <w:r>
        <w:rPr>
          <w:i/>
        </w:rPr>
      </w:r>
      <w:r>
        <w:t xml:space="preserve"> hoặc việc làm có vẻ rất tình cảm: giọng</w:t>
      </w:r>
      <w:r>
        <w:t xml:space="preserve"> uuốt ue, tán tỉnh s dọa nạt mãi không</w:t>
      </w:r>
      <w:r>
        <w:t xml:space="preserve"> được, quay sang 0uốt ue.</w:t>
      </w:r>
    </w:p>
    <w:p>
      <w:pPr>
        <w:jc w:val="both"/>
      </w:pPr>
      <w:r>
        <w:t>vuột œ., dphg. Tuột: ouột khối tay e bị</w:t>
      </w:r>
      <w:r>
        <w:t xml:space="preserve"> bồng uuột da. -</w:t>
      </w:r>
    </w:p>
    <w:p>
      <w:pPr>
        <w:jc w:val="both"/>
      </w:pPr>
      <w:r>
        <w:t>vút, œt. Di chuyển rất nhanh, thắng một</w:t>
      </w:r>
      <w:r>
        <w:t xml:space="preserve"> đường và như mất hút đi ngay: /œo 0ú:</w:t>
      </w:r>
      <w:r>
        <w:t xml:space="preserve"> đi như tên bắn. // Láy: vun vút (hàm ý</w:t>
      </w:r>
      <w:r>
        <w:t xml:space="preserve"> nhấn mạnh).</w:t>
      </w:r>
    </w:p>
    <w:p>
      <w:pPr>
        <w:jc w:val="both"/>
      </w:pPr>
      <w:r>
        <w:t>vút;, œí., dphg. Vo: uút gạo nấu cơm.</w:t>
      </w:r>
    </w:p>
    <w:p>
      <w:pPr>
        <w:jc w:val="both"/>
      </w:pPr>
      <w:r>
        <w:t>vút; . 1. Từ mô phỏng tiếng như tiếng</w:t>
      </w:r>
      <w:r>
        <w:t xml:space="preserve"> roi quất mạnh, rít trong không khí: quất</w:t>
      </w:r>
      <w:r>
        <w:t>roi nghe dánh út.</w:t>
      </w:r>
    </w:p>
    <w:p>
      <w:pPr>
        <w:jc w:val="both"/>
      </w:pPr>
      <w:r>
        <w:rPr>
          <w:b/>
        </w:rPr>
        <w:t xml:space="preserve">vuốt râu hùm </w:t>
      </w:r>
      <w:r>
        <w:rPr>
          <w:i/>
        </w:rPr>
      </w:r>
      <w:r>
        <w:t xml:space="preserve"> roi: 0t cho một roi. // Láy: vun vút (hàm</w:t>
      </w:r>
      <w:r>
        <w:t xml:space="preserve"> ý liên tiếp). -</w:t>
      </w:r>
    </w:p>
    <w:p>
      <w:pPr>
        <w:jc w:val="both"/>
      </w:pPr>
      <w:r>
        <w:t>vụt œt. 1. Dùng roi, gậy đánh băng động</w:t>
      </w:r>
      <w:r>
        <w:t xml:space="preserve"> tác rất nhanh, mạnh: uự cho mấy gậy.</w:t>
      </w:r>
      <w:r>
        <w:t>2. Đập bóng bàng động tác rất nhanh</w:t>
      </w:r>
    </w:p>
    <w:p>
      <w:pPr>
        <w:jc w:val="both"/>
      </w:pPr>
      <w:r>
        <w:rPr>
          <w:b/>
        </w:rPr>
        <w:t xml:space="preserve">vuốt râu hùm </w:t>
      </w:r>
      <w:r>
        <w:rPr>
          <w:i/>
        </w:rPr>
      </w:r>
      <w:r>
        <w:t xml:space="preserve"> mạnh (trong bóng bàn, cầu lông, v.v.): uựt</w:t>
      </w:r>
      <w:r>
        <w:t>một quả dút điểm.</w:t>
      </w:r>
    </w:p>
    <w:p>
      <w:pPr>
        <w:jc w:val="both"/>
      </w:pPr>
      <w:r>
        <w:rPr>
          <w:b/>
        </w:rPr>
        <w:t xml:space="preserve">vuốt râu hùm </w:t>
      </w:r>
      <w:r>
        <w:rPr>
          <w:i/>
        </w:rPr>
      </w:r>
      <w:r>
        <w:t>uụt mây trái lựu dạn.</w:t>
      </w:r>
    </w:p>
    <w:p>
      <w:pPr>
        <w:jc w:val="both"/>
      </w:pPr>
      <w:r>
        <w:rPr>
          <w:b/>
        </w:rPr>
        <w:t xml:space="preserve">vuốt râu hùm </w:t>
      </w:r>
      <w:r>
        <w:rPr>
          <w:i/>
        </w:rPr>
      </w:r>
      <w:r>
        <w:t xml:space="preserve"> nhanh, đến mức không nhìn rö hình dạng:</w:t>
      </w:r>
      <w:r>
        <w:t>đoàn xe uụt qua e bay uụt qua của.</w:t>
      </w:r>
    </w:p>
    <w:p>
      <w:pPr>
        <w:jc w:val="both"/>
      </w:pPr>
      <w:r>
        <w:rPr>
          <w:b/>
        </w:rPr>
        <w:t xml:space="preserve">vuốt râu hùm </w:t>
      </w:r>
      <w:r>
        <w:rPr>
          <w:i/>
        </w:rPr>
      </w:r>
      <w:r>
        <w:t xml:space="preserve"> biểu thị sự chuyển trạng thái điễn ra rất</w:t>
      </w:r>
      <w:r>
        <w:t xml:space="preserve"> nhanh và đột ngột: đèn oụn tắt e lúa tốt</w:t>
      </w:r>
      <w:r>
        <w:t xml:space="preserve"> oụt lên. // Láy: vùn vụt (hàm ý nhấn</w:t>
      </w:r>
      <w:r>
        <w:t xml:space="preserve"> mạnh).</w:t>
      </w:r>
    </w:p>
    <w:p>
      <w:pPr>
        <w:jc w:val="both"/>
      </w:pPr>
      <w:r>
        <w:t>vừa, . Thuộc cỡ không lớn, tuy không</w:t>
      </w:r>
      <w:r>
        <w:t xml:space="preserve"> phải là nhỏ hoặc ở mức độ không cao,</w:t>
      </w:r>
      <w:r>
        <w:t xml:space="preserve"> không nhiều, tuy không phải là thấp, ít:</w:t>
      </w:r>
      <w:r>
        <w:t xml:space="preserve"> cỗ xe loại uùa, không lớn lắm so nó chẳng</w:t>
      </w:r>
      <w:r>
        <w:t xml:space="preserve"> phải tay uừa se làm uừa thôi, bêo lại phải</w:t>
      </w:r>
      <w:r>
        <w:t xml:space="preserve"> đi nằm bệnh uiện.</w:t>
      </w:r>
    </w:p>
    <w:p>
      <w:pPr>
        <w:jc w:val="both"/>
      </w:pPr>
      <w:r>
        <w:t>vừa; :í. 1. Khớp, đúng, hợp với (về mặt</w:t>
      </w:r>
      <w:r>
        <w:t xml:space="preserve"> kích thước, khả năng, thời gian): chiếc đo</w:t>
      </w:r>
      <w:r>
        <w:t xml:space="preserve"> mặc rất uừa, không rộng, mà cũng không</w:t>
      </w:r>
      <w:r>
        <w:t xml:space="preserve"> chật s uùa uới túi tiền s uùa dúng môi</w:t>
      </w:r>
      <w:r>
        <w:t>năm c bây giờ mà đi là uùa đấy.</w:t>
      </w:r>
    </w:p>
    <w:p>
      <w:pPr>
        <w:jc w:val="both"/>
      </w:pPr>
      <w:r>
        <w:rPr>
          <w:b/>
        </w:rPr>
        <w:t xml:space="preserve">vuốt râu hùm </w:t>
      </w:r>
      <w:r>
        <w:rPr>
          <w:i/>
        </w:rPr>
      </w:r>
      <w:r>
        <w:t xml:space="preserve"> mức đủ để thỏa mãn được yêu cầu: nó</w:t>
      </w:r>
      <w:r>
        <w:t xml:space="preserve"> tham lắm, dua thêm bao nhiêu cũng</w:t>
      </w:r>
      <w:r>
        <w:t xml:space="preserve"> không uùa › ăn uùa đủ no.</w:t>
      </w:r>
    </w:p>
    <w:p>
      <w:pPr>
        <w:jc w:val="both"/>
      </w:pPr>
      <w:r>
        <w:t>vừa; pït. Từ biểu thị sự việc xây ra liền</w:t>
      </w:r>
      <w:r>
        <w:t xml:space="preserve"> ngay trước lúc nói hoặc trước lúc được</w:t>
      </w:r>
      <w:r>
        <w:t xml:space="preserve"> chọn làm mốc: nó uửa di thì anh đến -</w:t>
      </w:r>
      <w:r>
        <w:t xml:space="preserve"> tin uừa nhận được súng nay.</w:t>
      </w:r>
    </w:p>
    <w:p>
      <w:pPr>
        <w:jc w:val="both"/>
      </w:pPr>
      <w:r>
        <w:rPr>
          <w:b/>
        </w:rPr>
        <w:t xml:space="preserve">vừa ăn cướp, vừa la làng </w:t>
      </w:r>
      <w:r>
        <w:t>Chỉ hành</w:t>
      </w:r>
      <w:r>
        <w:t xml:space="preserve"> động của kê làm điều xăng bậy, nhưng</w:t>
      </w:r>
      <w:r>
        <w:t xml:space="preserve"> lại kêu la ầm 1 như thể chính mình là</w:t>
      </w:r>
      <w:r>
        <w:t xml:space="preserve"> nạn nhân, để hòng lấp liếm tội lỗi.</w:t>
      </w:r>
    </w:p>
    <w:p>
      <w:pPr>
        <w:jc w:val="both"/>
      </w:pPr>
      <w:r>
        <w:rPr>
          <w:b/>
        </w:rPr>
        <w:t xml:space="preserve">vừa đánh trống vừa ăn cướp </w:t>
      </w:r>
      <w:r>
        <w:t>Whư Vừa</w:t>
      </w:r>
      <w:r>
        <w:t xml:space="preserve"> ăn cướp uùa la làng.</w:t>
      </w:r>
    </w:p>
    <w:p>
      <w:pPr>
        <w:jc w:val="both"/>
      </w:pPr>
      <w:r>
        <w:rPr>
          <w:b/>
        </w:rPr>
        <w:t xml:space="preserve">vừa đấm vừa xoa </w:t>
      </w:r>
      <w:r>
        <w:t>Chỉ thủ đoạn qui</w:t>
      </w:r>
      <w:r>
        <w:t xml:space="preserve"> quyệt, vừa đả kích, dọa dẫm, vừa phỉnh</w:t>
      </w:r>
      <w:r>
        <w:t xml:space="preserve"> nịnh, dụ dễ.</w:t>
      </w:r>
    </w:p>
    <w:p>
      <w:pPr>
        <w:jc w:val="both"/>
      </w:pPr>
      <w:r>
        <w:t>vừa đôi phải lứa (Cặp trai gái, cặp vợ</w:t>
      </w:r>
      <w:r>
        <w:t xml:space="preserve"> chồng tre) xứng đôi với nhau.</w:t>
      </w:r>
    </w:p>
    <w:p>
      <w:pPr>
        <w:jc w:val="both"/>
      </w:pPr>
      <w:r>
        <w:rPr>
          <w:b/>
        </w:rPr>
        <w:t xml:space="preserve">vừa lòng </w:t>
      </w:r>
      <w:r>
        <w:t>Băng lòng vì hợp với ý mình:</w:t>
      </w:r>
      <w:r>
        <w:t xml:space="preserve"> làm uùa lòng khách.</w:t>
      </w:r>
    </w:p>
    <w:p>
      <w:pPr>
        <w:jc w:val="both"/>
      </w:pPr>
      <w:r>
        <w:rPr>
          <w:b/>
        </w:rPr>
        <w:t xml:space="preserve">vừa mắt </w:t>
      </w:r>
      <w:r>
        <w:t>Cảm thấy ưng ý khi nhìn thấy:</w:t>
      </w:r>
      <w:r>
        <w:t xml:space="preserve"> cái áo nó mặc tôi thấy chả uùa mắt chút</w:t>
      </w:r>
      <w:r>
        <w:t xml:space="preserve"> nào.</w:t>
      </w:r>
    </w:p>
    <w:p>
      <w:pPr>
        <w:jc w:val="both"/>
      </w:pPr>
      <w:r>
        <w:t>vừa miệng (Thức ăn) đúng vị, không</w:t>
      </w:r>
      <w:r>
        <w:t xml:space="preserve"> đậm quá mà cũng không nhạt quá: món</w:t>
      </w:r>
      <w:r>
        <w:t xml:space="preserve"> này thật ùa miệng.</w:t>
      </w:r>
    </w:p>
    <w:p>
      <w:pPr>
        <w:jc w:val="both"/>
      </w:pPr>
      <w:r>
        <w:t>vừa mồm. Nói vừa phải, không nhiều lời,</w:t>
      </w:r>
      <w:r>
        <w:t xml:space="preserve"> không quá lời: uùa môm thôi, bẻo lại mất</w:t>
      </w:r>
      <w:r>
        <w:t xml:space="preserve"> lòng.</w:t>
      </w:r>
    </w:p>
    <w:p>
      <w:pPr>
        <w:jc w:val="both"/>
      </w:pPr>
      <w:r>
        <w:rPr>
          <w:b/>
        </w:rPr>
        <w:t xml:space="preserve">vừa mới </w:t>
      </w:r>
      <w:r>
        <w:t>Ngay trước đây (hoặc trước</w:t>
      </w:r>
      <w:r>
        <w:t xml:space="preserve"> đấy): bà ấy uùa mới ra khỏi nhà o xe uùa</w:t>
      </w:r>
      <w:r>
        <w:t xml:space="preserve"> mới rời bốn.</w:t>
      </w:r>
    </w:p>
    <w:p>
      <w:pPr>
        <w:jc w:val="both"/>
      </w:pPr>
      <w:r>
        <w:t>vừa nãy khng., td. Vừa mới rồi, ban nãy:</w:t>
      </w:r>
      <w:r>
        <w:t xml:space="preserve"> uừa nãy còn thấy nó ở đây.</w:t>
      </w:r>
    </w:p>
    <w:p>
      <w:pPr>
        <w:jc w:val="both"/>
      </w:pPr>
      <w:r>
        <w:rPr>
          <w:b/>
        </w:rPr>
        <w:t xml:space="preserve">vừa phải </w:t>
      </w:r>
      <w:r>
        <w:t>Ơ mức thỏa đáng, hợp lí: canh</w:t>
      </w:r>
      <w:r>
        <w:t xml:space="preserve"> mặn uùa phải o mắng nó uùa phải thôi,</w:t>
      </w:r>
      <w:r>
        <w:t xml:space="preserve"> kẻo nó lại dỗi.</w:t>
      </w:r>
    </w:p>
    <w:p>
      <w:pPr>
        <w:jc w:val="both"/>
      </w:pPr>
      <w:r>
        <w:t>vừa qua (Thời điểm) gần nhất so với thời</w:t>
      </w:r>
      <w:r>
        <w:t xml:space="preserve"> điểm hiện tại: chủ nhật uùa qua tôi bận</w:t>
      </w:r>
      <w:r>
        <w:t xml:space="preserve"> ø thời gian uùa qua s trong mấy năm uùa</w:t>
      </w:r>
      <w:r>
        <w:t xml:space="preserve"> qua.</w:t>
      </w:r>
    </w:p>
    <w:p>
      <w:pPr>
        <w:jc w:val="both"/>
      </w:pPr>
      <w:r>
        <w:rPr>
          <w:b/>
        </w:rPr>
        <w:t xml:space="preserve">vừa rồi </w:t>
      </w:r>
      <w:r>
        <w:t>Trước đây chỉ một lát, một</w:t>
      </w:r>
      <w:r>
        <w:t xml:space="preserve"> khoảng thời gian rất ngắn: lần gặp mạ:</w:t>
      </w:r>
      <w:r>
        <w:t xml:space="preserve"> uùa rồi.</w:t>
      </w:r>
    </w:p>
    <w:p>
      <w:pPr>
        <w:jc w:val="both"/>
      </w:pPr>
      <w:r>
        <w:rPr>
          <w:b/>
        </w:rPr>
        <w:t xml:space="preserve">vừa vặn </w:t>
      </w:r>
      <w:r>
        <w:t>Vừa khớp, vừa đúng: chiếc đo</w:t>
      </w:r>
      <w:r>
        <w:t xml:space="preserve"> may 0uùa uăn o đến ga thì uùa uấn gặp</w:t>
      </w:r>
      <w:r>
        <w:t xml:space="preserve"> tàu s cái chưm này dựng uùa uặn hai</w:t>
      </w:r>
      <w:r>
        <w:t xml:space="preserve"> gánh nước.</w:t>
      </w:r>
    </w:p>
    <w:p>
      <w:pPr>
        <w:jc w:val="both"/>
      </w:pPr>
      <w:r>
        <w:t>vừa ý 1. Cảm thấy hợp với ý mình: chọn</w:t>
      </w:r>
      <w:r>
        <w:t xml:space="preserve"> được người 00 0ùa ý s từn được nơi uừùa</w:t>
      </w:r>
      <w:r>
        <w:t>ý dể tố chúc cuộc gặp mặt.</w:t>
      </w:r>
    </w:p>
    <w:p>
      <w:pPr>
        <w:jc w:val="both"/>
      </w:pPr>
      <w:r>
        <w:rPr>
          <w:b/>
        </w:rPr>
        <w:t xml:space="preserve">vừa vặn </w:t>
      </w:r>
      <w:r>
        <w:rPr>
          <w:i/>
        </w:rPr>
      </w:r>
      <w:r>
        <w:t xml:space="preserve"> muốn của ai đó; lam vừa lòng ai đó: bà</w:t>
      </w:r>
      <w:r>
        <w:t xml:space="preserve"> ta khó tính quá, ít ai ăn ở uùa ý đuọc.</w:t>
      </w:r>
    </w:p>
    <w:p>
      <w:pPr>
        <w:jc w:val="both"/>
      </w:pPr>
      <w:r>
        <w:t>vữa, d/. Hỗn hợp chất kết dính (vôi, cát</w:t>
      </w:r>
      <w:r>
        <w:t xml:space="preserve"> và nước) để xây, trát: thơ hỗ trộn uữa ›</w:t>
      </w:r>
      <w:r>
        <w:t xml:space="preserve"> tửa ba tq.</w:t>
      </w:r>
    </w:p>
    <w:p>
      <w:pPr>
        <w:jc w:val="both"/>
      </w:pPr>
      <w:r>
        <w:t>vữa, tí. (Trạng thái) không còn dẻo,</w:t>
      </w:r>
      <w:r>
        <w:t xml:space="preserve"> quánh nữa, mà bị phân rã ra và chảy</w:t>
      </w:r>
      <w:r>
        <w:t xml:space="preserve"> nước trong quá trình bị biến chất (thường ,</w:t>
      </w:r>
      <w:r>
        <w:t xml:space="preserve"> nói về thức ăn): cháo nửa o hỗ dán bị È</w:t>
      </w:r>
      <w:r>
        <w:t xml:space="preserve"> uữa. :</w:t>
      </w:r>
      <w:r>
        <w:t xml:space="preserve"> vữa ba ta Thứ vữa gồm với, cát, xi măng</w:t>
      </w:r>
      <w:r>
        <w:t xml:space="preserve"> và nước với tỉ lệ ngang nhau: xây bằng</w:t>
      </w:r>
      <w:r>
        <w:t xml:space="preserve"> uữa ba ta nên tường rất chắc.</w:t>
      </w:r>
    </w:p>
    <w:p>
      <w:pPr>
        <w:jc w:val="both"/>
      </w:pPr>
      <w:r>
        <w:t>vựa di. 1. Nơi đuợc quây kín để trữ thóc</w:t>
      </w:r>
      <w:r>
        <w:t>lứa: thóc lúa đẩy uựa.</w:t>
      </w:r>
    </w:p>
    <w:p>
      <w:pPr>
        <w:jc w:val="both"/>
      </w:pPr>
      <w:r>
        <w:rPr>
          <w:b/>
        </w:rPr>
        <w:t xml:space="preserve">vừa vặn </w:t>
      </w:r>
      <w:r>
        <w:rPr>
          <w:i/>
        </w:rPr>
      </w:r>
      <w:r>
        <w:t xml:space="preserve"> sản phẩm để bán dần: oựa cá o uựa củi.</w:t>
      </w:r>
    </w:p>
    <w:p>
      <w:pPr>
        <w:jc w:val="both"/>
      </w:pPr>
      <w:r>
        <w:rPr>
          <w:b/>
        </w:rPr>
        <w:t xml:space="preserve">vựa lúa </w:t>
      </w:r>
      <w:r>
        <w:t>Vùng sản xuất nhiều thóc gạo</w:t>
      </w:r>
      <w:r>
        <w:t xml:space="preserve"> cả nước trông cậy vào vựa lúa đồng băng</w:t>
      </w:r>
      <w:r>
        <w:t xml:space="preserve"> sông Cửu Long.</w:t>
      </w:r>
    </w:p>
    <w:p>
      <w:pPr>
        <w:jc w:val="both"/>
      </w:pPr>
      <w:r>
        <w:t>vực, dị. 1. Chỗ. nước sâu nhất trong sông,</w:t>
      </w:r>
      <w:r>
        <w:t>hoặc biển: lăn xuống uực.</w:t>
      </w:r>
    </w:p>
    <w:p>
      <w:pPr>
        <w:jc w:val="both"/>
      </w:pPr>
      <w:r>
        <w:rPr>
          <w:b/>
        </w:rPr>
        <w:t xml:space="preserve">vựa lúa </w:t>
      </w:r>
      <w:r>
        <w:rPr>
          <w:i/>
        </w:rPr>
      </w:r>
      <w:r>
        <w:t xml:space="preserve"> lũng sâu trong núi, hai bên có vách dựng</w:t>
      </w:r>
      <w:r>
        <w:t xml:space="preserve"> đứng: iao xuống uực tự sát o khác nhau</w:t>
      </w:r>
      <w:r>
        <w:t xml:space="preserve"> một trời một uục.</w:t>
      </w:r>
    </w:p>
    <w:p>
      <w:pPr>
        <w:jc w:val="both"/>
      </w:pPr>
      <w:r>
        <w:rPr>
          <w:b/>
        </w:rPr>
        <w:t xml:space="preserve">VựC; </w:t>
      </w:r>
      <w:r>
        <w:rPr>
          <w:i/>
        </w:rPr>
        <w:t xml:space="preserve"> danh từ</w:t>
      </w:r>
      <w:r>
        <w:t xml:space="preserve"> Lượng đựng vừa đầy đến miệng</w:t>
      </w:r>
      <w:r>
        <w:t xml:space="preserve"> của đô vật dùng để đong lường: một uực</w:t>
      </w:r>
      <w:r>
        <w:t xml:space="preserve"> bát gạo thì nắm được hai nắm cơm.</w:t>
      </w:r>
    </w:p>
    <w:p>
      <w:pPr>
        <w:jc w:val="both"/>
      </w:pPr>
      <w:r>
        <w:t>vực; 0. 1. Nâng, đỡ, cho ngồi dậy, đứng</w:t>
      </w:r>
      <w:r>
        <w:t>dậy: uực người ốm ngồi lên.</w:t>
      </w:r>
    </w:p>
    <w:p>
      <w:pPr>
        <w:jc w:val="both"/>
      </w:pPr>
      <w:r>
        <w:rPr>
          <w:b/>
        </w:rPr>
        <w:t xml:space="preserve">VựC; </w:t>
      </w:r>
      <w:r>
        <w:rPr>
          <w:i/>
        </w:rPr>
        <w:t xml:space="preserve"> danh từ</w:t>
      </w:r>
      <w:r>
        <w:t xml:space="preserve"> để khắc phục tình trạng yếu kém nhằm</w:t>
      </w:r>
      <w:r>
        <w:t xml:space="preserve"> vươn lên: uực đậy phong trào co uực học</w:t>
      </w:r>
      <w:r>
        <w:t>sinh kém.</w:t>
      </w:r>
    </w:p>
    <w:p>
      <w:pPr>
        <w:jc w:val="both"/>
      </w:pPr>
      <w:r>
        <w:rPr>
          <w:b/>
        </w:rPr>
        <w:t xml:space="preserve">VựC; </w:t>
      </w:r>
      <w:r>
        <w:rPr>
          <w:i/>
        </w:rPr>
        <w:t xml:space="preserve"> danh từ</w:t>
      </w:r>
      <w:r>
        <w:t xml:space="preserve"> hoặc chưa quen làm việc biết làm việc:</w:t>
      </w:r>
      <w:r>
        <w:t xml:space="preserve"> tục ngụa béo xe o uựục con nghề chua biết</w:t>
      </w:r>
      <w:r>
        <w:t xml:space="preserve"> cày.</w:t>
      </w:r>
    </w:p>
    <w:p>
      <w:pPr>
        <w:jc w:val="both"/>
      </w:pPr>
      <w:r>
        <w:rPr>
          <w:b/>
        </w:rPr>
        <w:t xml:space="preserve">vưng đphg., </w:t>
      </w:r>
      <w:r>
        <w:rPr>
          <w:i/>
        </w:rPr>
        <w:t xml:space="preserve"> Xem</w:t>
      </w:r>
      <w:r>
        <w:t xml:space="preserve"> Vâng.</w:t>
      </w:r>
    </w:p>
    <w:p>
      <w:pPr>
        <w:jc w:val="both"/>
      </w:pPr>
      <w:r>
        <w:rPr>
          <w:b/>
        </w:rPr>
        <w:t xml:space="preserve">vừng; </w:t>
      </w:r>
      <w:r>
        <w:rPr>
          <w:i/>
        </w:rPr>
        <w:t xml:space="preserve"> danh từ</w:t>
      </w:r>
      <w:r>
        <w:t xml:space="preserve"> Giống cây nhỏ, hoa màu trắng,</w:t>
      </w:r>
      <w:r>
        <w:t xml:space="preserve"> quả đài có khía, tự nứt ra khi chín, trong</w:t>
      </w:r>
      <w:r>
        <w:t xml:space="preserve"> chứa nhiều hạt nhỏ, đẹt, chứa nhiều đầu,</w:t>
      </w:r>
      <w:r>
        <w:t xml:space="preserve"> dùng để ăn.</w:t>
      </w:r>
    </w:p>
    <w:p>
      <w:pPr>
        <w:jc w:val="both"/>
      </w:pPr>
      <w:r>
        <w:rPr>
          <w:b/>
        </w:rPr>
        <w:t xml:space="preserve">vừng; đphg., </w:t>
      </w:r>
      <w:r>
        <w:rPr>
          <w:i/>
        </w:rPr>
        <w:t xml:space="preserve"> Xem</w:t>
      </w:r>
      <w:r>
        <w:t xml:space="preserve"> Vẳng.</w:t>
      </w:r>
    </w:p>
    <w:p>
      <w:pPr>
        <w:jc w:val="both"/>
      </w:pPr>
      <w:r>
        <w:t>vững 1. Có thể giữ nguyên vị trí trên</w:t>
      </w:r>
      <w:r>
        <w:t xml:space="preserve"> một mặt nền hoặc giữ nguyên tư thế mà</w:t>
      </w:r>
      <w:r>
        <w:t xml:space="preserve"> không đễ đàng bị lung lay, bị ngã đổ: bàn</w:t>
      </w:r>
      <w:r>
        <w:t>kê chua uững ‹e bé đứng đã uững.</w:t>
      </w:r>
    </w:p>
    <w:p>
      <w:pPr>
        <w:jc w:val="both"/>
      </w:pPr>
      <w:r>
        <w:rPr>
          <w:b/>
        </w:rPr>
        <w:t xml:space="preserve">vừng; đphg., </w:t>
      </w:r>
      <w:r>
        <w:rPr>
          <w:i/>
        </w:rPr>
        <w:t xml:space="preserve"> danh từ Xem danh từ Xem</w:t>
      </w:r>
      <w:r>
        <w:t xml:space="preserve"> thể chịu những tác động bất lợi từ bên</w:t>
      </w:r>
      <w:r>
        <w:t xml:space="preserve"> ngoài mà vẫn giữ nguyên trạng thái,</w:t>
      </w:r>
      <w:r>
        <w:t xml:space="preserve"> không suy yếu, không biến đổi, không mất</w:t>
      </w:r>
      <w:r>
        <w:t xml:space="preserve"> đi: giữ uững trận địa s giữ Uững giá cả.</w:t>
      </w:r>
      <w:r>
        <w:t>3. Có thể đương đầu với những hoàn cản</w:t>
      </w:r>
    </w:p>
    <w:p>
      <w:pPr>
        <w:jc w:val="both"/>
      </w:pPr>
      <w:r>
        <w:rPr>
          <w:b/>
        </w:rPr>
        <w:t xml:space="preserve">vừng; đphg., </w:t>
      </w:r>
      <w:r>
        <w:rPr>
          <w:i/>
        </w:rPr>
        <w:t xml:space="preserve"> danh từ Xem danh từ Xem</w:t>
      </w:r>
      <w:r>
        <w:t xml:space="preserve"> bất lợi để thực hiện những phận sự của</w:t>
      </w:r>
      <w:r>
        <w:t xml:space="preserve"> mình như bình thường: có biến thức uững</w:t>
      </w:r>
      <w:r>
        <w:t xml:space="preserve"> ø tay nghề uững e uững tay lèo lái.</w:t>
      </w:r>
    </w:p>
    <w:p>
      <w:pPr>
        <w:jc w:val="both"/>
      </w:pPr>
      <w:r>
        <w:rPr>
          <w:b/>
        </w:rPr>
        <w:t xml:space="preserve">vững bền </w:t>
      </w:r>
      <w:r>
        <w:rPr>
          <w:i/>
        </w:rPr>
        <w:t xml:space="preserve"> Như</w:t>
      </w:r>
      <w:r>
        <w:t xml:space="preserve"> Bèn uững.</w:t>
      </w:r>
    </w:p>
    <w:p>
      <w:pPr>
        <w:jc w:val="both"/>
      </w:pPr>
      <w:r>
        <w:rPr>
          <w:b/>
        </w:rPr>
        <w:t xml:space="preserve">vững bụng khng., </w:t>
      </w:r>
      <w:r>
        <w:rPr>
          <w:i/>
        </w:rPr>
        <w:t xml:space="preserve"> Như</w:t>
      </w:r>
      <w:r>
        <w:t xml:space="preserve"> Vững tâm.</w:t>
      </w:r>
    </w:p>
    <w:p>
      <w:pPr>
        <w:jc w:val="both"/>
      </w:pPr>
      <w:r>
        <w:rPr>
          <w:b/>
        </w:rPr>
        <w:t xml:space="preserve">vững chãi </w:t>
      </w:r>
      <w:r>
        <w:t>Có thể chịu đựng được những</w:t>
      </w:r>
      <w:r>
        <w:t xml:space="preserve"> tác động mạnh từ bên ngoài mà không</w:t>
      </w:r>
      <w:r>
        <w:t xml:space="preserve"> bị lung lay, đổ ngã: ngọn tháp xây nững</w:t>
      </w:r>
      <w:r>
        <w:t xml:space="preserve"> chải s bước từng bước uững chải.</w:t>
      </w:r>
    </w:p>
    <w:p>
      <w:pPr>
        <w:jc w:val="both"/>
      </w:pPr>
      <w:r>
        <w:rPr>
          <w:b/>
        </w:rPr>
        <w:t xml:space="preserve">vững chắc </w:t>
      </w:r>
      <w:r>
        <w:t>Có thể chịu được những tác</w:t>
      </w:r>
      <w:r>
        <w:t xml:space="preserve"> động từ bên ngoài mà vẫn giữ nguyên</w:t>
      </w:r>
      <w:r>
        <w:t xml:space="preserve"> trang thái, tính chất, không bị phá hủy,</w:t>
      </w:r>
      <w:r>
        <w:t xml:space="preserve"> đổ vờ: khối đoàn kết ững chắc s bức tường</w:t>
      </w:r>
      <w:r>
        <w:t xml:space="preserve"> thành uững chac.</w:t>
      </w:r>
    </w:p>
    <w:p>
      <w:pPr>
        <w:jc w:val="both"/>
      </w:pPr>
      <w:r>
        <w:rPr>
          <w:b/>
        </w:rPr>
        <w:t xml:space="preserve">vững dạ </w:t>
      </w:r>
      <w:r>
        <w:t>Cảm thấy không có gì phải lo</w:t>
      </w:r>
      <w:r>
        <w:t xml:space="preserve"> sợ nữa nhờ có được chỗ dựa về tỉnh thần:</w:t>
      </w:r>
      <w:r>
        <w:t xml:space="preserve"> có thêm người đến giúp tôi càng thấy nững</w:t>
      </w:r>
      <w:r>
        <w:t xml:space="preserve"> dạ.</w:t>
      </w:r>
    </w:p>
    <w:p>
      <w:pPr>
        <w:jc w:val="both"/>
      </w:pPr>
      <w:r>
        <w:rPr>
          <w:b/>
        </w:rPr>
        <w:t xml:space="preserve">vững lòng khng., </w:t>
      </w:r>
      <w:r>
        <w:rPr>
          <w:i/>
        </w:rPr>
        <w:t xml:space="preserve"> Như</w:t>
      </w:r>
      <w:r>
        <w:t xml:space="preserve"> Vững tảm.</w:t>
      </w:r>
    </w:p>
    <w:p>
      <w:pPr>
        <w:jc w:val="both"/>
      </w:pPr>
      <w:r>
        <w:rPr>
          <w:b/>
        </w:rPr>
        <w:t xml:space="preserve">vững mạnh </w:t>
      </w:r>
      <w:r>
        <w:t>Có thể chịu đựng được mọi</w:t>
      </w:r>
      <w:r>
        <w:t xml:space="preserve"> thử thách và có thể phát huy được tác</w:t>
      </w:r>
      <w:r>
        <w:t xml:space="preserve"> dụng một cách mạnh mè: nền binh tế uững</w:t>
      </w:r>
      <w:r>
        <w:t xml:space="preserve"> mạnh.</w:t>
      </w:r>
    </w:p>
    <w:p>
      <w:pPr>
        <w:jc w:val="both"/>
      </w:pPr>
      <w:r>
        <w:rPr>
          <w:b/>
        </w:rPr>
        <w:t xml:space="preserve">vững tâm </w:t>
      </w:r>
      <w:r>
        <w:t>Câm thây không có gì để lo</w:t>
      </w:r>
      <w:r>
        <w:t xml:space="preserve"> ngại nhờ được khích lệ về tỉnh thần: được</w:t>
      </w:r>
      <w:r>
        <w:t xml:space="preserve"> khích lệ nên thấy càng uững tâm.</w:t>
      </w:r>
    </w:p>
    <w:p>
      <w:pPr>
        <w:jc w:val="both"/>
      </w:pPr>
      <w:r>
        <w:rPr>
          <w:b/>
        </w:rPr>
        <w:t xml:space="preserve">vững vàng </w:t>
      </w:r>
      <w:r>
        <w:t>Vững trước mọi tác động bất</w:t>
      </w:r>
      <w:r>
        <w:t xml:space="preserve"> lợi từ bên ngoài, trước mọi thử thách: ngồi</w:t>
      </w:r>
      <w:r>
        <w:t xml:space="preserve"> Uuửng 0uàng sau tay lái cho xe phóng dị -</w:t>
      </w:r>
      <w:r>
        <w:t xml:space="preserve"> bững Uuàng trên lung ngựa - học lực tốt,</w:t>
      </w:r>
      <w:r>
        <w:t xml:space="preserve"> biến thúc uững tàng s có bản lĩnh ững</w:t>
      </w:r>
      <w:r>
        <w:t xml:space="preserve"> Uàng.</w:t>
      </w:r>
    </w:p>
    <w:p>
      <w:pPr>
        <w:jc w:val="both"/>
      </w:pPr>
      <w:r>
        <w:t>vươn +t. 1. Tự lam cho một bộ phận nào</w:t>
      </w:r>
      <w:r>
        <w:t xml:space="preserve"> đó của cơ thể đãn đài ra: pươn tai s con</w:t>
      </w:r>
      <w:r>
        <w:t xml:space="preserve"> gà 0ươn cổ lên gáy s tươn tay ra hái máy</w:t>
      </w:r>
      <w:r>
        <w:t>quả ổi chín.</w:t>
      </w:r>
    </w:p>
    <w:p>
      <w:pPr>
        <w:jc w:val="both"/>
      </w:pPr>
      <w:r>
        <w:rPr>
          <w:b/>
        </w:rPr>
        <w:t xml:space="preserve">vững vàng </w:t>
      </w:r>
      <w:r>
        <w:rPr>
          <w:i/>
        </w:rPr>
      </w:r>
      <w:r>
        <w:t xml:space="preserve"> một hướng nào đó: ông khói nhà máy ươn</w:t>
      </w:r>
      <w:r>
        <w:t xml:space="preserve"> Cđ0 e ngọn rau muống tươn dài ra giau</w:t>
      </w:r>
      <w:r>
        <w:t>ao.</w:t>
      </w:r>
    </w:p>
    <w:p>
      <w:pPr>
        <w:jc w:val="both"/>
      </w:pPr>
      <w:r>
        <w:rPr>
          <w:b/>
        </w:rPr>
        <w:t xml:space="preserve">vững vàng </w:t>
      </w:r>
      <w:r>
        <w:rPr>
          <w:i/>
        </w:rPr>
      </w:r>
      <w:r>
        <w:t xml:space="preserve"> lên hàng đâu s nươn lên đỉnh cao nghệ</w:t>
      </w:r>
      <w:r>
        <w:t xml:space="preserve"> thuật.</w:t>
      </w:r>
    </w:p>
    <w:p>
      <w:pPr>
        <w:jc w:val="both"/>
      </w:pPr>
      <w:r>
        <w:t>vươn mình. Chuyển mình vươn lên trong</w:t>
      </w:r>
      <w:r>
        <w:t xml:space="preserve"> hoạt động, trong đấu tranh: cươn mình</w:t>
      </w:r>
      <w:r>
        <w:t xml:space="preserve"> tiễn công tào khoa học hiện đại.</w:t>
      </w:r>
    </w:p>
    <w:p>
      <w:pPr>
        <w:jc w:val="both"/>
      </w:pPr>
      <w:r>
        <w:rPr>
          <w:b/>
        </w:rPr>
        <w:t xml:space="preserve">vườn </w:t>
      </w:r>
      <w:r>
        <w:t>L. ở. Khu đất thường rào kín ở</w:t>
      </w:r>
      <w:r>
        <w:t xml:space="preserve"> quanh nhà để trồng cây có ích hoặc cây</w:t>
      </w:r>
      <w:r>
        <w:t xml:space="preserve"> cảnh: pườn cam trước nhà + Dườn rau ›</w:t>
      </w:r>
      <w:r>
        <w:t xml:space="preserve"> làm tườn. TL tí. (Người làm một nghề</w:t>
      </w:r>
      <w:r>
        <w:t xml:space="preserve"> nao đó) không chuyên, ở thôn quê:</w:t>
      </w:r>
      <w:r>
        <w:t xml:space="preserve"> tườn s ông lang tườn.</w:t>
      </w:r>
    </w:p>
    <w:p>
      <w:pPr>
        <w:jc w:val="both"/>
      </w:pPr>
      <w:r>
        <w:rPr>
          <w:b/>
        </w:rPr>
        <w:t xml:space="preserve">vườn bách thảo </w:t>
      </w:r>
      <w:r>
        <w:t>Thư vườn công công</w:t>
      </w:r>
      <w:r>
        <w:t xml:space="preserve"> tập hợp hàng trăm giống cây cò kháe nhau</w:t>
      </w:r>
      <w:r>
        <w:t xml:space="preserve"> lam nơi tham quan và nghiên cúu.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 xml:space="preserve"> </w:t>
      </w:r>
      <w:r>
        <w:t>vườn bách thú Thư vươn công công, tập</w:t>
      </w:r>
      <w:r>
        <w:t xml:space="preserve"> hợp hàng trăm giống động vật khác nhau</w:t>
      </w:r>
      <w:r>
        <w:t xml:space="preserve"> để làm nơi tham quan và nghiên cứu.</w:t>
      </w:r>
    </w:p>
    <w:p>
      <w:pPr>
        <w:jc w:val="both"/>
      </w:pPr>
      <w:r>
        <w:rPr>
          <w:b/>
        </w:rPr>
        <w:t xml:space="preserve">vườn khêng nhà trống </w:t>
      </w:r>
      <w:r>
        <w:t>Tả tình trạng</w:t>
      </w:r>
      <w:r>
        <w:t xml:space="preserve"> nhà cửa, vươn tược bị bỏ trống ở nơi quân</w:t>
      </w:r>
      <w:r>
        <w:t xml:space="preserve"> địch đang kéo đến chiếm đóng để quân</w:t>
      </w:r>
      <w:r>
        <w:t xml:space="preserve"> định không lợi dụng được gì về mặt kinh</w:t>
      </w:r>
      <w:r>
        <w:t xml:space="preserve"> tế (một hình thức đấu tranh chống xâm</w:t>
      </w:r>
      <w:r>
        <w:t xml:space="preserve"> lược).</w:t>
      </w:r>
    </w:p>
    <w:p>
      <w:pPr>
        <w:jc w:val="both"/>
      </w:pPr>
      <w:r>
        <w:rPr>
          <w:b/>
        </w:rPr>
        <w:t xml:space="preserve">vườn quốc gia </w:t>
      </w:r>
      <w:r>
        <w:t>Khu vực rừng thiên</w:t>
      </w:r>
      <w:r>
        <w:t xml:space="preserve"> nhiên đo nhà nước trực tiếp quản lí để</w:t>
      </w:r>
      <w:r>
        <w:t xml:space="preserve"> bảo tồn nguyên trạng các giống loài động</w:t>
      </w:r>
      <w:r>
        <w:t xml:space="preserve"> vật và thục vật sinh sống tại đó, cho mọi</w:t>
      </w:r>
      <w:r>
        <w:t xml:space="preserve"> người đến tham quan và nghiên cứu.</w:t>
      </w:r>
    </w:p>
    <w:p>
      <w:pPr>
        <w:jc w:val="both"/>
      </w:pPr>
      <w:r>
        <w:rPr>
          <w:b/>
        </w:rPr>
        <w:t xml:space="preserve">vườn trẻ cữ </w:t>
      </w:r>
      <w:r>
        <w:t>Nhà trẻ.</w:t>
      </w:r>
    </w:p>
    <w:p>
      <w:pPr>
        <w:jc w:val="both"/>
      </w:pPr>
      <w:r>
        <w:rPr>
          <w:b/>
        </w:rPr>
        <w:t xml:space="preserve">vườn trường </w:t>
      </w:r>
      <w:r>
        <w:t>Khu vườn trong trường học</w:t>
      </w:r>
      <w:r>
        <w:t xml:space="preserve"> để học sinh thực hanh kiên thức về trồng</w:t>
      </w:r>
      <w:r>
        <w:t xml:space="preserve"> trọt và lam thực nghiệm.</w:t>
      </w:r>
    </w:p>
    <w:p>
      <w:pPr>
        <w:jc w:val="both"/>
      </w:pPr>
      <w:r>
        <w:rPr>
          <w:b/>
        </w:rPr>
        <w:t xml:space="preserve">vườn tược </w:t>
      </w:r>
      <w:r>
        <w:t>Khu vườn riêng xung quanh</w:t>
      </w:r>
      <w:r>
        <w:t xml:space="preserve"> một ngôi nhà với tư cách là nơi cư ngụ,</w:t>
      </w:r>
      <w:r>
        <w:t xml:space="preserve"> nói chung.</w:t>
      </w:r>
    </w:p>
    <w:p>
      <w:pPr>
        <w:jc w:val="both"/>
      </w:pPr>
      <w:r>
        <w:t>vườn ươm di. Khu vươn dùng làm nơi</w:t>
      </w:r>
      <w:r>
        <w:t xml:space="preserve"> ươm cây giống.</w:t>
      </w:r>
    </w:p>
    <w:p>
      <w:pPr>
        <w:jc w:val="both"/>
      </w:pPr>
      <w:r>
        <w:t>vượn di. Giống khỉ mà hình dạng bề</w:t>
      </w:r>
      <w:r>
        <w:t xml:space="preserve"> ngoài trông giống như người. không có</w:t>
      </w:r>
      <w:r>
        <w:t xml:space="preserve"> duỏi, hai chỉ trước rất đài, hét rất hay:</w:t>
      </w:r>
      <w:r>
        <w:t xml:space="preserve"> chữn kêu uươn hót.</w:t>
      </w:r>
    </w:p>
    <w:p>
      <w:pPr>
        <w:jc w:val="both"/>
      </w:pPr>
      <w:r>
        <w:rPr>
          <w:b/>
        </w:rPr>
        <w:t xml:space="preserve">vượn người </w:t>
      </w:r>
      <w:r>
        <w:t>Tên chung gọi bốn giống khỉ</w:t>
      </w:r>
      <w:r>
        <w:t xml:space="preserve"> có cấu tạo rất giống người, là vượn, đười</w:t>
      </w:r>
      <w:r>
        <w:t xml:space="preserve"> ươi, hắc tỉnh tỉnh và gorila.</w:t>
      </w:r>
    </w:p>
    <w:p>
      <w:pPr>
        <w:jc w:val="both"/>
      </w:pPr>
      <w:r>
        <w:rPr>
          <w:b/>
        </w:rPr>
        <w:t xml:space="preserve">vương; t. 1. ct </w:t>
      </w:r>
      <w:r>
        <w:t>Vua: xưng tương? 2.</w:t>
      </w:r>
      <w:r>
        <w:t xml:space="preserve"> Tước cao nhất trong thang bậc chức tước</w:t>
      </w:r>
      <w:r>
        <w:t xml:space="preserve"> phong kiến: phong tước nương.</w:t>
      </w:r>
    </w:p>
    <w:p>
      <w:pPr>
        <w:jc w:val="both"/>
      </w:pPr>
      <w:r>
        <w:t>vương; +. 1. Dính vào, mặc vào: nhên</w:t>
      </w:r>
      <w:r>
        <w:t xml:space="preserve"> Dương tơ + còn tương môi sâu mắt nước</w:t>
      </w:r>
      <w:r>
        <w:t>+ Bồ thì thương, cương thì tôi (ng).</w:t>
      </w:r>
    </w:p>
    <w:p>
      <w:pPr>
        <w:jc w:val="both"/>
      </w:pPr>
      <w:r>
        <w:rPr>
          <w:b/>
        </w:rPr>
        <w:t xml:space="preserve">vương; t. 1. ct </w:t>
      </w:r>
      <w:r>
        <w:rPr>
          <w:i/>
        </w:rPr>
      </w:r>
      <w:r>
        <w:t xml:space="preserve"> tehg. Còn rơi rớt lại một íL: đnh nang</w:t>
      </w:r>
      <w:r>
        <w:t xml:space="preserve"> chiều còn tương trên mây ngọn cây.</w:t>
      </w:r>
    </w:p>
    <w:p>
      <w:pPr>
        <w:jc w:val="both"/>
      </w:pPr>
      <w:r>
        <w:t>vương; œ., ¡ỉ. Rơi vải ra mỗi nơi một</w:t>
      </w:r>
      <w:r>
        <w:t xml:space="preserve"> ít: gạo ương ra đất s lôi đỉ nương đây</w:t>
      </w:r>
      <w:r>
        <w:t xml:space="preserve"> rơm rạ.</w:t>
      </w:r>
    </w:p>
    <w:p>
      <w:pPr>
        <w:jc w:val="both"/>
      </w:pPr>
      <w:r>
        <w:t>vương bá ¡d. Vương hậu.</w:t>
      </w:r>
    </w:p>
    <w:p>
      <w:pPr>
        <w:jc w:val="both"/>
      </w:pPr>
      <w:r>
        <w:rPr>
          <w:b/>
        </w:rPr>
        <w:t xml:space="preserve">vương đạo </w:t>
      </w:r>
      <w:r>
        <w:t>Đạo của ke làm vua, lây</w:t>
      </w:r>
      <w:r>
        <w:t xml:space="preserve"> nhân nghĩa lam chỗ dựa để trị vị thiên</w:t>
      </w:r>
      <w:r>
        <w:t xml:space="preserve"> hạ; phân biệt với ba đạo.</w:t>
      </w:r>
    </w:p>
    <w:p>
      <w:pPr>
        <w:jc w:val="both"/>
      </w:pPr>
      <w:r>
        <w:rPr>
          <w:b/>
        </w:rPr>
        <w:t xml:space="preserve">vương giả c¡ñ </w:t>
      </w:r>
      <w:r>
        <w:t>Người làm vua: Đước</w:t>
      </w:r>
      <w:r>
        <w:t xml:space="preserve"> cương giả chỉ công là thế, Chẳng soi cho</w:t>
      </w:r>
      <w:r>
        <w:t xml:space="preserve"> đến khỏe âm nhai tung oán ngâm khúc</w:t>
      </w:r>
      <w:r>
        <w:t xml:space="preserve"> sông cuộc đời tương; giá.</w:t>
      </w:r>
    </w:p>
    <w:p>
      <w:pPr>
        <w:jc w:val="both"/>
      </w:pPr>
      <w:r>
        <w:rPr>
          <w:b/>
        </w:rPr>
        <w:t xml:space="preserve">vương hầu </w:t>
      </w:r>
      <w:r>
        <w:t>Tước vương và tuớc hầu;</w:t>
      </w:r>
      <w:r>
        <w:t xml:space="preserve"> dùng để chỉ tầng lớp quý tộc cao cấp nhất</w:t>
      </w:r>
      <w:r>
        <w:t xml:space="preserve"> trong xã hội phong kiến.</w:t>
      </w:r>
    </w:p>
    <w:p>
      <w:pPr>
        <w:jc w:val="both"/>
      </w:pPr>
      <w:r>
        <w:t>vương miện 1. Thứ mũ dùng cho vua</w:t>
      </w:r>
      <w:r>
        <w:t>đội với tư cách là lễ phục.</w:t>
      </w:r>
    </w:p>
    <w:p>
      <w:pPr>
        <w:jc w:val="both"/>
      </w:pPr>
      <w:r>
        <w:rPr>
          <w:b/>
        </w:rPr>
        <w:t xml:space="preserve">vương hầu </w:t>
      </w:r>
      <w:r>
        <w:rPr>
          <w:i/>
        </w:rPr>
      </w:r>
      <w:r>
        <w:t xml:space="preserve"> đầu, giống như vương miện (ng. 1) để tặng</w:t>
      </w:r>
      <w:r>
        <w:t xml:space="preserve"> cho người đoạt giải nhất trong một cuộc</w:t>
      </w:r>
      <w:r>
        <w:t xml:space="preserve"> thi.</w:t>
      </w:r>
    </w:p>
    <w:p>
      <w:pPr>
        <w:jc w:val="both"/>
      </w:pPr>
      <w:r>
        <w:rPr>
          <w:b/>
        </w:rPr>
        <w:t xml:space="preserve">vương phi </w:t>
      </w:r>
      <w:r>
        <w:t>Vợ của vua, chúa.</w:t>
      </w:r>
    </w:p>
    <w:p>
      <w:pPr>
        <w:jc w:val="both"/>
      </w:pPr>
      <w:r>
        <w:t>vương quốc 1. Nước theo chế độ quân</w:t>
      </w:r>
      <w:r>
        <w:t>chủ.</w:t>
      </w:r>
    </w:p>
    <w:p>
      <w:pPr>
        <w:jc w:val="both"/>
      </w:pPr>
      <w:r>
        <w:rPr>
          <w:b/>
        </w:rPr>
        <w:t xml:space="preserve">vương phi </w:t>
      </w:r>
      <w:r>
        <w:rPr>
          <w:i/>
        </w:rPr>
      </w:r>
      <w:r>
        <w:t xml:space="preserve"> cá nhân, một tổ chức nào đó: mưu toan</w:t>
      </w:r>
      <w:r>
        <w:t xml:space="preserve"> biến mỗi tỉnh thành một ương quốc riêng</w:t>
      </w:r>
      <w:r>
        <w:t xml:space="preserve"> s nương quốc của trí tưởng tượng e Macao</w:t>
      </w:r>
      <w:r>
        <w:t xml:space="preserve"> một thời là uương quốc của cờ bạc.</w:t>
      </w:r>
    </w:p>
    <w:p>
      <w:pPr>
        <w:jc w:val="both"/>
      </w:pPr>
      <w:r>
        <w:rPr>
          <w:b/>
        </w:rPr>
        <w:t xml:space="preserve">vương quyền </w:t>
      </w:r>
      <w:r>
        <w:t>Chính quyền nhà nước do</w:t>
      </w:r>
      <w:r>
        <w:t xml:space="preserve"> vua đứng đầu.</w:t>
      </w:r>
    </w:p>
    <w:p>
      <w:pPr>
        <w:jc w:val="both"/>
      </w:pPr>
      <w:r>
        <w:rPr>
          <w:b/>
        </w:rPr>
        <w:t xml:space="preserve">vương tôn </w:t>
      </w:r>
      <w:r>
        <w:t>Con cháu nhà quyển quý:</w:t>
      </w:r>
      <w:r>
        <w:t xml:space="preserve"> Uương tôn công tử.</w:t>
      </w:r>
    </w:p>
    <w:p>
      <w:pPr>
        <w:jc w:val="both"/>
      </w:pPr>
      <w:r>
        <w:rPr>
          <w:b/>
        </w:rPr>
        <w:t xml:space="preserve">vương triểu </w:t>
      </w:r>
      <w:r>
        <w:t>Triều đình hay triểu đại</w:t>
      </w:r>
      <w:r>
        <w:t xml:space="preserve"> của một vị vua.</w:t>
      </w:r>
    </w:p>
    <w:p>
      <w:pPr>
        <w:jc w:val="both"/>
      </w:pPr>
      <w:r>
        <w:rPr>
          <w:b/>
        </w:rPr>
        <w:t xml:space="preserve">vương tướng </w:t>
      </w:r>
      <w:r>
        <w:t>Vương và tướng, những</w:t>
      </w:r>
      <w:r>
        <w:t xml:space="preserve"> chức tước cao nhất trong triều đình phong</w:t>
      </w:r>
      <w:r>
        <w:t xml:space="preserve"> kiến, nói chung; thường dùng với ý phủ</w:t>
      </w:r>
      <w:r>
        <w:t xml:space="preserve"> định để chỉ sự nghiệp lớn, chức tước cao</w:t>
      </w:r>
      <w:r>
        <w:t xml:space="preserve"> thàm ý mỉa mai): đã làm nên uương tướng</w:t>
      </w:r>
      <w:r>
        <w:t xml:space="preserve"> gì dâu mà hách dịch thế.</w:t>
      </w:r>
    </w:p>
    <w:p>
      <w:pPr>
        <w:jc w:val="both"/>
      </w:pPr>
      <w:r>
        <w:rPr>
          <w:b/>
        </w:rPr>
        <w:t xml:space="preserve">vương vãi </w:t>
      </w:r>
      <w:r>
        <w:t>Rơi rải rác một nơi một ít:</w:t>
      </w:r>
      <w:r>
        <w:t xml:space="preserve"> thóc uương uãi khắp sân s gạo thóc uương</w:t>
      </w:r>
      <w:r>
        <w:t xml:space="preserve"> uãi khắp nhà.</w:t>
      </w:r>
    </w:p>
    <w:p>
      <w:pPr>
        <w:jc w:val="both"/>
      </w:pPr>
      <w:r>
        <w:t>vương vấn. Phải nghĩ đến, phải nhớ đến,</w:t>
      </w:r>
      <w:r>
        <w:t xml:space="preserve"> luôn trong khi làm bất cứ việc gì, đầu óc</w:t>
      </w:r>
      <w:r>
        <w:t xml:space="preserve"> không thê dứt ra được: ương uấn chuyện</w:t>
      </w:r>
      <w:r>
        <w:t xml:space="preserve"> yêu đương e lòng còn 0uương uấn mối tình</w:t>
      </w:r>
      <w:r>
        <w:t xml:space="preserve"> xưa.</w:t>
      </w:r>
    </w:p>
    <w:p>
      <w:pPr>
        <w:jc w:val="both"/>
      </w:pPr>
      <w:r>
        <w:rPr>
          <w:b/>
        </w:rPr>
        <w:t xml:space="preserve">vương vất </w:t>
      </w:r>
      <w:r>
        <w:t>Vương lại một ít, chưa mất</w:t>
      </w:r>
      <w:r>
        <w:t xml:space="preserve"> hẳn: năng chiều còn Dương uất trên ngọn</w:t>
      </w:r>
      <w:r>
        <w:t xml:space="preserve"> cây s nỗi buôn uẫn uương uất trong lòng.</w:t>
      </w:r>
    </w:p>
    <w:p>
      <w:pPr>
        <w:jc w:val="both"/>
      </w:pPr>
      <w:r>
        <w:rPr>
          <w:b/>
        </w:rPr>
        <w:t xml:space="preserve">vương vướng </w:t>
      </w:r>
      <w:r>
        <w:rPr>
          <w:i/>
        </w:rPr>
        <w:t xml:space="preserve"> Xem</w:t>
      </w:r>
      <w:r>
        <w:t xml:space="preserve"> Vướng.</w:t>
      </w:r>
    </w:p>
    <w:p>
      <w:pPr>
        <w:jc w:val="both"/>
      </w:pPr>
      <w:r>
        <w:t>vướng œ. Bị cái gì đó cản lại, giữ lại,</w:t>
      </w:r>
      <w:r>
        <w:t xml:space="preserve"> khiến cho không thể hành động tự do được</w:t>
      </w:r>
      <w:r>
        <w:t xml:space="preserve"> như bình thường: oướng dây ngã nhào s</w:t>
      </w:r>
      <w:r>
        <w:t xml:space="preserve"> cởi áo khoác ngoài cho khôi uướng s Uướng</w:t>
      </w:r>
      <w:r>
        <w:t xml:space="preserve"> đâu người ngôi trước nên không xem được</w:t>
      </w:r>
      <w:r>
        <w:t xml:space="preserve"> o Đướng công uiệc nên chua dỉ được. //</w:t>
      </w:r>
      <w:r>
        <w:t xml:space="preserve"> Láy: vương vướng (hàm ý giảm nhẹ).</w:t>
      </w:r>
    </w:p>
    <w:p>
      <w:pPr>
        <w:jc w:val="both"/>
      </w:pPr>
      <w:r>
        <w:t>vướng mắc 1. Bị cái gì đó cản trờ trong</w:t>
      </w:r>
      <w:r>
        <w:t xml:space="preserve"> quá trình hành động, nói chung: (rđ /ời</w:t>
      </w:r>
      <w:r>
        <w:t>trôi chảy, không hề uướng mác.</w:t>
      </w:r>
    </w:p>
    <w:p>
      <w:pPr>
        <w:jc w:val="both"/>
      </w:pPr>
      <w:r>
        <w:rPr>
          <w:b/>
        </w:rPr>
        <w:t xml:space="preserve">vương vướng </w:t>
      </w:r>
      <w:r>
        <w:rPr>
          <w:i/>
        </w:rPr>
        <w:t xml:space="preserve"> Xem</w:t>
      </w:r>
      <w:r>
        <w:t xml:space="preserve"> khiến phải băn khoăn, phải nghĩ ngơi:</w:t>
      </w:r>
      <w:r>
        <w:t xml:space="preserve"> đầu óc không thoải mái, còn uướng mắc</w:t>
      </w:r>
      <w:r>
        <w:t xml:space="preserve"> tề tư tưởng - giải quyết những uướng mắc</w:t>
      </w:r>
      <w:r>
        <w:t xml:space="preserve"> cụ thể. '</w:t>
      </w:r>
      <w:r>
        <w:t xml:space="preserve"> vướng vất Cảm thấy như có cái gì đó :</w:t>
      </w:r>
    </w:p>
    <w:p>
      <w:pPr>
        <w:jc w:val="both"/>
      </w:pPr>
      <w:r>
        <w:t xml:space="preserve"> </w:t>
      </w:r>
    </w:p>
    <w:p>
      <w:pPr>
        <w:jc w:val="both"/>
      </w:pPr>
      <w:r>
        <w:t>gây vướng víu trong lòng: chuyện không ''</w:t>
      </w:r>
    </w:p>
    <w:p>
      <w:pPr>
        <w:jc w:val="both"/>
      </w:pPr>
      <w:r>
        <w:t>có gì, nhưng cứ uướng uất mãi.</w:t>
      </w:r>
    </w:p>
    <w:p>
      <w:pPr>
        <w:jc w:val="both"/>
      </w:pPr>
      <w:r>
        <w:rPr>
          <w:b/>
        </w:rPr>
        <w:t xml:space="preserve">vướng vít </w:t>
      </w:r>
      <w:r>
        <w:rPr>
          <w:i/>
        </w:rPr>
        <w:t xml:space="preserve"> Như</w:t>
      </w:r>
      <w:r>
        <w:t xml:space="preserve"> Vướng uíu: dây leo uướng</w:t>
      </w:r>
      <w:r>
        <w:t xml:space="preserve"> uữ, chắn hết lối di.</w:t>
      </w:r>
    </w:p>
    <w:p>
      <w:pPr>
        <w:jc w:val="both"/>
      </w:pPr>
      <w:r>
        <w:rPr>
          <w:b/>
        </w:rPr>
        <w:t xml:space="preserve">vướng víu </w:t>
      </w:r>
      <w:r>
        <w:t>Vướng nhiều, gây cản trở</w:t>
      </w:r>
      <w:r>
        <w:t xml:space="preserve"> nhiều, nói chung: uướng uíu một đàn con</w:t>
      </w:r>
      <w:r>
        <w:t xml:space="preserve"> dại, không di dâu được cả.</w:t>
      </w:r>
    </w:p>
    <w:p>
      <w:pPr>
        <w:jc w:val="both"/>
      </w:pPr>
      <w:r>
        <w:t>vượng u. 1. (Trạng thái) đang phát</w:t>
      </w:r>
      <w:r>
        <w:t xml:space="preserve"> triển theo hướng đi lên: làm ăn lúc này</w:t>
      </w:r>
      <w:r>
        <w:t>dang uượng.</w:t>
      </w:r>
    </w:p>
    <w:p>
      <w:pPr>
        <w:jc w:val="both"/>
      </w:pPr>
      <w:r>
        <w:rPr>
          <w:b/>
        </w:rPr>
        <w:t xml:space="preserve">vướng víu </w:t>
      </w:r>
      <w:r>
        <w:rPr>
          <w:i/>
        </w:rPr>
      </w:r>
      <w:r>
        <w:t xml:space="preserve"> thể) đang ngày càng mạnh lên, thực hiện</w:t>
      </w:r>
      <w:r>
        <w:t xml:space="preserve"> phận sự đang ngày một tốt hơn; trái với</w:t>
      </w:r>
      <w:r>
        <w:t xml:space="preserve"> suy: sức đã tượng lên nhiều s gan còn</w:t>
      </w:r>
      <w:r>
        <w:t xml:space="preserve"> suy, nhưng thận thì đã uượng.</w:t>
      </w:r>
    </w:p>
    <w:p>
      <w:pPr>
        <w:jc w:val="both"/>
      </w:pPr>
      <w:r>
        <w:rPr>
          <w:b/>
        </w:rPr>
        <w:t xml:space="preserve">vượng khí </w:t>
      </w:r>
      <w:r>
        <w:t>Khí đất tốt, mang lại nhiều</w:t>
      </w:r>
      <w:r>
        <w:t xml:space="preserve"> may mắn về danh lợi, theo thuật địa lí</w:t>
      </w:r>
      <w:r>
        <w:t xml:space="preserve"> thời trước: nhờ ương khí của thành</w:t>
      </w:r>
      <w:r>
        <w:t xml:space="preserve"> Thang Long.</w:t>
      </w:r>
    </w:p>
    <w:p>
      <w:pPr>
        <w:jc w:val="both"/>
      </w:pPr>
      <w:r>
        <w:t>vượt, ơí. 1. Di chuyển qua nơi có nhiều</w:t>
      </w:r>
      <w:r>
        <w:t xml:space="preserve"> khó khăn, trắc trở để đến một nơi khác:</w:t>
      </w:r>
      <w:r>
        <w:t xml:space="preserve"> uượt bể o uượt hàng chục cây số đường</w:t>
      </w:r>
      <w:r>
        <w:t xml:space="preserve"> rừng c uượt qua bãi mìn c uượt đèo s Uượt</w:t>
      </w:r>
      <w:r>
        <w:t xml:space="preserve">qua bao khó khăn. </w:t>
      </w:r>
    </w:p>
    <w:p>
      <w:pPr>
        <w:jc w:val="both"/>
      </w:pPr>
      <w:r>
        <w:rPr>
          <w:b/>
        </w:rPr>
        <w:t xml:space="preserve">vượng khí </w:t>
      </w:r>
      <w:r>
        <w:rPr>
          <w:i/>
        </w:rPr>
      </w:r>
      <w:r>
        <w:t xml:space="preserve"> hơn và bỏ lại phía sau: chiếc xe sau đã</w:t>
      </w:r>
      <w:r>
        <w:t xml:space="preserve"> chạy tượt lên trước s 0ượt xa các đội uề</w:t>
      </w:r>
      <w:r>
        <w:t>thành tích thi đấu.</w:t>
      </w:r>
    </w:p>
    <w:p>
      <w:pPr>
        <w:jc w:val="both"/>
      </w:pPr>
      <w:r>
        <w:rPr>
          <w:b/>
        </w:rPr>
        <w:t xml:space="preserve">vượng khí </w:t>
      </w:r>
      <w:r>
        <w:rPr>
          <w:i/>
        </w:rPr>
      </w:r>
      <w:r>
        <w:t xml:space="preserve"> hạn nào đó: uượt quá phạm uì quyền hạn</w:t>
      </w:r>
      <w:r>
        <w:t xml:space="preserve"> ø hoàn thành uuot múc kế hoạch.</w:t>
      </w:r>
    </w:p>
    <w:p>
      <w:pPr>
        <w:jc w:val="both"/>
      </w:pPr>
      <w:r>
        <w:t>vượt; œ., ¡d. Làm cho cao hơn so với</w:t>
      </w:r>
      <w:r>
        <w:t xml:space="preserve"> xung quanh bằng cách đắp thêm đất: nượt</w:t>
      </w:r>
      <w:r>
        <w:t xml:space="preserve"> nền nhà thêm uài tấc để khỏi lo chạy lụt.</w:t>
      </w:r>
    </w:p>
    <w:p>
      <w:pPr>
        <w:jc w:val="both"/>
      </w:pPr>
      <w:r>
        <w:rPr>
          <w:b/>
        </w:rPr>
        <w:t xml:space="preserve">vượt bậc </w:t>
      </w:r>
      <w:r>
        <w:t>Đạt một tốc độ nhanh không</w:t>
      </w:r>
      <w:r>
        <w:t xml:space="preserve"> bình thường trong quá trình tiến lên, tựa</w:t>
      </w:r>
      <w:r>
        <w:t xml:space="preserve"> như đang từ bậc thấp nhảy thẳng lên bậc</w:t>
      </w:r>
      <w:r>
        <w:t xml:space="preserve"> cao: phong chức uượt cấp e tiến bộ 0ượt</w:t>
      </w:r>
      <w:r>
        <w:t xml:space="preserve"> bạc.</w:t>
      </w:r>
    </w:p>
    <w:p>
      <w:pPr>
        <w:jc w:val="both"/>
      </w:pPr>
      <w:r>
        <w:rPr>
          <w:b/>
        </w:rPr>
        <w:t xml:space="preserve">vượt biên </w:t>
      </w:r>
      <w:r>
        <w:t>Vượt qua biên giới để di tản</w:t>
      </w:r>
      <w:r>
        <w:t xml:space="preserve"> ra nước ngoài một cách bất hợp pháp.</w:t>
      </w:r>
    </w:p>
    <w:p>
      <w:pPr>
        <w:jc w:val="both"/>
      </w:pPr>
      <w:r>
        <w:t>vượt cạn đphg., khng. (Phụ nữ) sinh đề.</w:t>
      </w:r>
    </w:p>
    <w:p>
      <w:pPr>
        <w:jc w:val="both"/>
      </w:pPr>
      <w:r>
        <w:rPr>
          <w:b/>
        </w:rPr>
        <w:t xml:space="preserve">vượt ngục </w:t>
      </w:r>
      <w:r>
        <w:t>Trốn khỏi nhà tù: ứử mượt</w:t>
      </w:r>
      <w:r>
        <w:t xml:space="preserve"> ngục.</w:t>
      </w:r>
    </w:p>
    <w:p>
      <w:pPr>
        <w:jc w:val="both"/>
      </w:pPr>
      <w:r>
        <w:rPr>
          <w:b/>
        </w:rPr>
        <w:t xml:space="preserve">vượt rào </w:t>
      </w:r>
      <w:r>
        <w:rPr>
          <w:i/>
        </w:rPr>
        <w:t xml:space="preserve"> Xem</w:t>
      </w:r>
      <w:r>
        <w:t xml:space="preserve"> Phá rào.</w:t>
      </w:r>
    </w:p>
    <w:p>
      <w:pPr>
        <w:jc w:val="both"/>
      </w:pPr>
      <w:r>
        <w:t>vượt trội z. Hơn hắn mức bình thường:</w:t>
      </w:r>
      <w:r>
        <w:t xml:space="preserve"> đội bạn có k§ thuật, chiến thuật 0ượt trôi</w:t>
      </w:r>
      <w:r>
        <w:t xml:space="preserve"> 8ö Uớt đôi ta.</w:t>
      </w:r>
    </w:p>
    <w:p>
      <w:pPr>
        <w:jc w:val="both"/>
      </w:pPr>
      <w:r>
        <w:t>vượt tuyến ut. Vượt ra ngoài phạm vi</w:t>
      </w:r>
      <w:r>
        <w:t xml:space="preserve"> cho phép: xe chạy oượt tuyến uào thành</w:t>
      </w:r>
      <w:r>
        <w:t xml:space="preserve"> phố tranh giành khách uới xe trong bến.</w:t>
      </w:r>
    </w:p>
    <w:p>
      <w:pPr>
        <w:jc w:val="both"/>
      </w:pPr>
      <w:r>
        <w:t>vứt ut. 1. Ném bỏ đi, bỏ đi vì cho là không</w:t>
      </w:r>
      <w:r>
        <w:t xml:space="preserve"> còn có giá trị, tác dụng gì nữa: uứt uào</w:t>
      </w:r>
      <w:r>
        <w:t>sọt rác o đỗ uút di.</w:t>
      </w:r>
    </w:p>
    <w:p>
      <w:pPr>
        <w:jc w:val="both"/>
      </w:pPr>
      <w:r>
        <w:rPr>
          <w:b/>
        </w:rPr>
        <w:t xml:space="preserve">vượt rào </w:t>
      </w:r>
      <w:r>
        <w:rPr>
          <w:i/>
        </w:rPr>
        <w:t xml:space="preserve"> Xem</w:t>
      </w:r>
      <w:r>
        <w:t xml:space="preserve"> vội vào bất cứ đâu: đỏ đạc uứt lung tung</w:t>
      </w:r>
      <w:r>
        <w:t xml:space="preserve"> 2 quân đo uút bùa bãi trên giường.</w:t>
      </w:r>
    </w:p>
    <w:p>
      <w:pPr>
        <w:jc w:val="both"/>
      </w:pPr>
      <w:r>
        <w:rPr>
          <w:b/>
        </w:rPr>
        <w:t xml:space="preserve">vưu vật cz </w:t>
      </w:r>
      <w:r>
        <w:t>Vật hiếm; thường dùng để</w:t>
      </w:r>
      <w:r>
        <w:t xml:space="preserve"> chỉ người đàn bà đẹp (thương hàm ý châm</w:t>
      </w:r>
    </w:p>
    <w:p>
      <w:pPr>
        <w:jc w:val="both"/>
      </w:pPr>
      <w:r>
        <w:t>Ww</w:t>
      </w:r>
    </w:p>
    <w:p>
      <w:pPr>
        <w:jc w:val="both"/>
      </w:pPr>
      <w:r>
        <w:rPr>
          <w:b/>
        </w:rPr>
        <w:t xml:space="preserve">w,W </w:t>
      </w:r>
      <w:r>
        <w:t>[đọc là "uê kép", "uê đúáp"] Một con</w:t>
      </w:r>
      <w:r>
        <w:t xml:space="preserve"> chữ trong bảng chữ cái La tỉnh, được tiếng</w:t>
      </w:r>
      <w:r>
        <w:t xml:space="preserve"> Việt nhập vào để viết tên riêng và thuật</w:t>
      </w:r>
      <w:r>
        <w:t xml:space="preserve"> ngữ khoa học — kĩ thuật nước ngoài [phát</w:t>
      </w:r>
      <w:r>
        <w:t xml:space="preserve"> âm như "oa"].</w:t>
      </w:r>
    </w:p>
    <w:p>
      <w:pPr>
        <w:jc w:val="both"/>
      </w:pPr>
      <w:r>
        <w:t>W 1. Kí hiệu hóa học của nguyên tố</w:t>
      </w:r>
      <w:r>
        <w:t>vôn-fram (wolfram).</w:t>
      </w:r>
    </w:p>
    <w:p>
      <w:pPr>
        <w:jc w:val="both"/>
      </w:pPr>
      <w:r>
        <w:rPr>
          <w:b/>
        </w:rPr>
        <w:t xml:space="preserve">w,W </w:t>
      </w:r>
      <w:r>
        <w:rPr>
          <w:i/>
        </w:rPr>
      </w:r>
      <w:r>
        <w:t xml:space="preserve"> vị đo công suất watt.</w:t>
      </w:r>
    </w:p>
    <w:p>
      <w:pPr>
        <w:jc w:val="both"/>
      </w:pPr>
      <w:r>
        <w:rPr>
          <w:b/>
        </w:rPr>
        <w:t xml:space="preserve">watt [đọc là "oa"] </w:t>
      </w:r>
      <w:r>
        <w:t>Thứ đơn vị dùng để</w:t>
      </w:r>
      <w:r>
        <w:t xml:space="preserve"> đo công suất, bằng công suât khi một công</w:t>
      </w:r>
      <w:r>
        <w:t xml:space="preserve"> băng 1 joule được sinh ra trong thời gian</w:t>
      </w:r>
      <w:r>
        <w:t xml:space="preserve"> 1 giây.</w:t>
      </w:r>
    </w:p>
    <w:p>
      <w:pPr>
        <w:jc w:val="both"/>
      </w:pPr>
      <w:r>
        <w:rPr>
          <w:b/>
        </w:rPr>
        <w:t xml:space="preserve">watt-giờ </w:t>
      </w:r>
      <w:r>
        <w:rPr>
          <w:i/>
        </w:rPr>
        <w:t xml:space="preserve"> Xem</w:t>
      </w:r>
      <w:r>
        <w:t xml:space="preserve"> Odi-giờ.</w:t>
      </w:r>
    </w:p>
    <w:p>
      <w:pPr>
        <w:jc w:val="both"/>
      </w:pPr>
      <w:r>
        <w:rPr>
          <w:b/>
        </w:rPr>
        <w:t xml:space="preserve">watt kế </w:t>
      </w:r>
      <w:r>
        <w:rPr>
          <w:i/>
        </w:rPr>
        <w:t xml:space="preserve"> Xem</w:t>
      </w:r>
      <w:r>
        <w:t xml:space="preserve"> Oát kế.</w:t>
      </w:r>
    </w:p>
    <w:p>
      <w:pPr>
        <w:jc w:val="both"/>
      </w:pPr>
      <w:r>
        <w:rPr>
          <w:b/>
        </w:rPr>
        <w:t xml:space="preserve">Wh </w:t>
      </w:r>
      <w:r>
        <w:t>Kí hiệu viết tắt của oát-giờ</w:t>
      </w:r>
      <w:r>
        <w:t xml:space="preserve"> (watt-giờ.</w:t>
      </w:r>
    </w:p>
    <w:p>
      <w:pPr>
        <w:jc w:val="both"/>
      </w:pPr>
      <w:r>
        <w:t>won; (Hán: nguyên) đ. Đơn vị tiền tệ</w:t>
      </w:r>
      <w:r>
        <w:t xml:space="preserve"> của CHDCND Triều Tiên và Hàn Quốc.</w:t>
      </w:r>
    </w:p>
    <w:p>
      <w:pPr>
        <w:jc w:val="both"/>
      </w:pPr>
      <w:r>
        <w:rPr>
          <w:b/>
        </w:rPr>
        <w:t xml:space="preserve">won; ở/. Đơn vị tiền tệ của </w:t>
      </w:r>
      <w:r>
        <w:t>Tiệp,</w:t>
      </w:r>
      <w:r>
        <w:t xml:space="preserve"> Slovakia (Xlô-va-ki-a).</w:t>
      </w:r>
    </w:p>
    <w:p>
      <w:pPr>
        <w:jc w:val="both"/>
      </w:pPr>
      <w:r>
        <w:t>wushu (Hán: vò thuật) ở. Môn võ thuật</w:t>
      </w:r>
      <w:r>
        <w:t xml:space="preserve"> có nguồn gốc Trung Hoa.</w:t>
      </w:r>
    </w:p>
    <w:p>
      <w:pPr>
        <w:jc w:val="both"/>
      </w:pPr>
      <w:r>
        <w:t>XXx</w:t>
      </w:r>
    </w:p>
    <w:p>
      <w:pPr>
        <w:jc w:val="both"/>
      </w:pPr>
      <w:r>
        <w:rPr>
          <w:b/>
        </w:rPr>
        <w:t xml:space="preserve">x,X </w:t>
      </w:r>
      <w:r>
        <w:t>[đọc là "ich-xơ'] Con chữ thứ hai</w:t>
      </w:r>
      <w:r>
        <w:t xml:space="preserve"> mươi tám trong bảng chữ cái tiếng Việt.</w:t>
      </w:r>
    </w:p>
    <w:p>
      <w:pPr>
        <w:jc w:val="both"/>
      </w:pPr>
      <w:r>
        <w:t>x. Kí hiệu viết tắt của "xem".</w:t>
      </w:r>
    </w:p>
    <w:p>
      <w:pPr>
        <w:jc w:val="both"/>
      </w:pPr>
      <w:r>
        <w:rPr>
          <w:b/>
        </w:rPr>
        <w:t xml:space="preserve">x </w:t>
      </w:r>
      <w:r>
        <w:t>Kí hiệu của ẩn số trong đại số.</w:t>
      </w:r>
    </w:p>
    <w:p>
      <w:pPr>
        <w:jc w:val="both"/>
      </w:pPr>
      <w:r>
        <w:t>X1. Kí hiệu dùng thay cho một tên riêng</w:t>
      </w:r>
      <w:r>
        <w:t xml:space="preserve"> khi không cần nêu rõ hoặc không muốn</w:t>
      </w:r>
      <w:r>
        <w:t xml:space="preserve"> nêu Tõ: thư tố cáo của ông A s công tỉ X.</w:t>
      </w:r>
      <w:r>
        <w:t>uùa thắng thâu.</w:t>
      </w:r>
    </w:p>
    <w:p>
      <w:pPr>
        <w:jc w:val="both"/>
      </w:pPr>
      <w:r>
        <w:rPr>
          <w:b/>
        </w:rPr>
        <w:t xml:space="preserve">x </w:t>
      </w:r>
      <w:r>
        <w:rPr>
          <w:i/>
        </w:rPr>
      </w:r>
      <w:r>
        <w:t xml:space="preserve"> trị tương đương với số 10 trong chữ số</w:t>
      </w:r>
      <w:r>
        <w:t xml:space="preserve"> A-Rập</w:t>
      </w:r>
    </w:p>
    <w:p>
      <w:pPr>
        <w:jc w:val="both"/>
      </w:pPr>
      <w:r>
        <w:rPr>
          <w:b/>
        </w:rPr>
        <w:t xml:space="preserve">X-quang khng. Tia </w:t>
      </w:r>
      <w:r>
        <w:t>X: chụp X-quang.</w:t>
      </w:r>
    </w:p>
    <w:p>
      <w:pPr>
        <w:jc w:val="both"/>
      </w:pPr>
      <w:r>
        <w:rPr>
          <w:b/>
        </w:rPr>
        <w:t xml:space="preserve">xay </w:t>
      </w:r>
      <w:r>
        <w:rPr>
          <w:i/>
        </w:rPr>
        <w:t xml:space="preserve"> danh từ</w:t>
      </w:r>
      <w:r>
        <w:t xml:space="preserve"> Thứ dụng cụ thô sơ dùng để</w:t>
      </w:r>
      <w:r>
        <w:t xml:space="preserve"> chuyển bông thành sợi trong nghề đệt:</w:t>
      </w:r>
      <w:r>
        <w:t xml:space="preserve"> quay +a.</w:t>
      </w:r>
    </w:p>
    <w:p>
      <w:pPr>
        <w:jc w:val="both"/>
      </w:pPr>
      <w:r>
        <w:t>xa; ut. 1. (Khoảng cách, cự lỉ) tương đối</w:t>
      </w:r>
      <w:r>
        <w:t xml:space="preserve"> lớn về không gian hoặc thời gian; trái với</w:t>
      </w:r>
      <w:r>
        <w:t xml:space="preserve"> gân: Đường gần tôi cứ di uòng cho xa</w:t>
      </w:r>
      <w:r>
        <w:t xml:space="preserve"> (Nguyễn Bính) s đi xa s trông ra xa s Nơi</w:t>
      </w:r>
      <w:r>
        <w:t xml:space="preserve"> gân thì chẳng tiên nơi, Nơi xa thì chẳng</w:t>
      </w:r>
      <w:r>
        <w:t>có người nào xa (Truyện Kiểu).</w:t>
      </w:r>
    </w:p>
    <w:p>
      <w:pPr>
        <w:jc w:val="both"/>
      </w:pPr>
      <w:r>
        <w:rPr>
          <w:b/>
        </w:rPr>
        <w:t xml:space="preserve">xay </w:t>
      </w:r>
      <w:r>
        <w:rPr>
          <w:i/>
        </w:rPr>
        <w:t xml:space="preserve"> danh từ</w:t>
      </w:r>
      <w:r>
        <w:t xml:space="preserve"> nhau một mức độ tương đối lớn: bỏ xa</w:t>
      </w:r>
      <w:r>
        <w:t xml:space="preserve"> các bạn s còn bém xa nhà bên cạnh c</w:t>
      </w:r>
      <w:r>
        <w:t>khác nhau rất xa.</w:t>
      </w:r>
    </w:p>
    <w:p>
      <w:pPr>
        <w:jc w:val="both"/>
      </w:pPr>
      <w:r>
        <w:rPr>
          <w:b/>
        </w:rPr>
        <w:t xml:space="preserve">xay </w:t>
      </w:r>
      <w:r>
        <w:rPr>
          <w:i/>
        </w:rPr>
        <w:t xml:space="preserve"> danh từ</w:t>
      </w:r>
      <w:r>
        <w:t xml:space="preserve"> việc còn lâu mới xảy ra: nhìn xa trông</w:t>
      </w:r>
      <w:r>
        <w:t>rộng e biết lo xa.</w:t>
      </w:r>
    </w:p>
    <w:p>
      <w:pPr>
        <w:jc w:val="both"/>
      </w:pPr>
      <w:r>
        <w:rPr>
          <w:b/>
        </w:rPr>
        <w:t xml:space="preserve">xay </w:t>
      </w:r>
      <w:r>
        <w:rPr>
          <w:i/>
        </w:rPr>
        <w:t xml:space="preserve"> danh từ</w:t>
      </w:r>
      <w:r>
        <w:t xml:space="preserve"> đời mới xác định được quan hệ thân thuộc:</w:t>
      </w:r>
      <w:r>
        <w:t xml:space="preserve"> có họ xa o Bán anh em xa mua láng giềng</w:t>
      </w:r>
    </w:p>
    <w:p>
      <w:pPr>
        <w:jc w:val="both"/>
      </w:pPr>
      <w:r>
        <w:rPr>
          <w:b/>
        </w:rPr>
        <w:t>gần (</w:t>
      </w:r>
      <w:r>
        <w:rPr>
          <w:i/>
        </w:rPr>
        <w:t xml:space="preserve"> tục ngữ</w:t>
      </w:r>
      <w:r>
        <w:t>). 5. Rơi khỏi để đi xa: xa nhà</w:t>
      </w:r>
      <w:r>
        <w:t xml:space="preserve"> đã lâu s xa quê dã mấy chục năm nay e</w:t>
      </w:r>
      <w:r>
        <w:t xml:space="preserve"> xd Uợ con.</w:t>
      </w:r>
    </w:p>
    <w:p>
      <w:pPr>
        <w:jc w:val="both"/>
      </w:pPr>
      <w:r>
        <w:rPr>
          <w:b/>
        </w:rPr>
        <w:t xml:space="preserve">xa-bô-chê tZ¡., </w:t>
      </w:r>
      <w:r>
        <w:rPr>
          <w:i/>
        </w:rPr>
        <w:t xml:space="preserve"> Xem</w:t>
      </w:r>
      <w:r>
        <w:t xml:space="preserve"> Hồng xiêm.</w:t>
      </w:r>
    </w:p>
    <w:p>
      <w:pPr>
        <w:jc w:val="both"/>
      </w:pPr>
      <w:r>
        <w:rPr>
          <w:b/>
        </w:rPr>
        <w:t xml:space="preserve">xa-ca-rin. (F. saccharine) </w:t>
      </w:r>
      <w:r>
        <w:rPr>
          <w:i/>
        </w:rPr>
        <w:t xml:space="preserve"> danh từ</w:t>
      </w:r>
      <w:r>
        <w:t xml:space="preserve"> Thứ tỉnh thể</w:t>
      </w:r>
      <w:r>
        <w:t xml:space="preserve"> trắng mịn, rất ngọt, ít tan trong nước,</w:t>
      </w:r>
      <w:r>
        <w:t xml:space="preserve"> chế từ nhựa than đá, dùng làm dược</w:t>
      </w:r>
      <w:r>
        <w:t xml:space="preserve"> phẩm.</w:t>
      </w:r>
    </w:p>
    <w:p>
      <w:pPr>
        <w:jc w:val="both"/>
      </w:pPr>
      <w:r>
        <w:t>xa-ca-rô-da_ (E. saccharose). đ. Thứ tỉnh</w:t>
      </w:r>
      <w:r>
        <w:t xml:space="preserve"> thể kết tính từ nước mía hoặc từ củ cải</w:t>
      </w:r>
      <w:r>
        <w:t xml:space="preserve"> đường, vị ngọt, dùng làm thực phẩm.</w:t>
      </w:r>
    </w:p>
    <w:p>
      <w:pPr>
        <w:jc w:val="both"/>
      </w:pPr>
      <w:r>
        <w:t>xa ca dphg. Xô, bất kể to nhỏ, tốt xấu:</w:t>
      </w:r>
      <w:r>
        <w:t xml:space="preserve"> cá bán xa cq s đếm xa cq.</w:t>
      </w:r>
    </w:p>
    <w:p>
      <w:pPr>
        <w:jc w:val="both"/>
      </w:pPr>
      <w:r>
        <w:t>xa cách 1. Cách bức nhau về không gian</w:t>
      </w:r>
      <w:r>
        <w:t xml:space="preserve"> hoặc thời gian: cợ chỗng xa cách nhau</w:t>
      </w:r>
      <w:r>
        <w:t xml:space="preserve"> đã nhiều năm e sau bao năm xa cách cha</w:t>
      </w:r>
      <w:r>
        <w:t>con mới lại gặp nhau.</w:t>
      </w:r>
    </w:p>
    <w:p>
      <w:pPr>
        <w:jc w:val="both"/>
      </w:pPr>
      <w:r>
        <w:rPr>
          <w:b/>
        </w:rPr>
        <w:t xml:space="preserve">xa-ca-rin. (F. saccharine) </w:t>
      </w:r>
      <w:r>
        <w:rPr>
          <w:i/>
        </w:rPr>
        <w:t xml:space="preserve"> danh từ tục ngữ Xem danh từ</w:t>
      </w:r>
      <w:r>
        <w:t xml:space="preserve"> trong quan hệ đối xử: sống xa cách uới</w:t>
      </w:r>
      <w:r>
        <w:t xml:space="preserve"> bè bạn.</w:t>
      </w:r>
    </w:p>
    <w:p>
      <w:pPr>
        <w:jc w:val="both"/>
      </w:pPr>
      <w:r>
        <w:t>xa cảng cũ, dphg. Bến xe ô tô.</w:t>
      </w:r>
    </w:p>
    <w:p>
      <w:pPr>
        <w:jc w:val="both"/>
      </w:pPr>
      <w:r>
        <w:rPr>
          <w:b/>
        </w:rPr>
        <w:t xml:space="preserve">xa chạy cao bay. </w:t>
      </w:r>
      <w:r>
        <w:rPr>
          <w:i/>
        </w:rPr>
        <w:t xml:space="preserve"> Xem</w:t>
      </w:r>
      <w:r>
        <w:t xml:space="preserve"> Cao bay xa chạy.</w:t>
      </w:r>
    </w:p>
    <w:p>
      <w:pPr>
        <w:jc w:val="both"/>
      </w:pPr>
      <w:r>
        <w:rPr>
          <w:b/>
        </w:rPr>
        <w:t xml:space="preserve">xa gần </w:t>
      </w:r>
      <w:r>
        <w:rPr>
          <w:i/>
        </w:rPr>
        <w:t xml:space="preserve"> Như</w:t>
      </w:r>
      <w:r>
        <w:t xml:space="preserve"> Gần xa: bạn bè xa gần.</w:t>
      </w:r>
    </w:p>
    <w:p>
      <w:pPr>
        <w:jc w:val="both"/>
      </w:pPr>
      <w:r>
        <w:t>xa giá tr. I. Xe của vua đi, cũng dùng</w:t>
      </w:r>
      <w:r>
        <w:t xml:space="preserve"> để chỉ nhà vua khi đi lại bằng xe ở ngoài</w:t>
      </w:r>
      <w:r>
        <w:t>cung: theo hầu xa giá.</w:t>
      </w:r>
    </w:p>
    <w:p>
      <w:pPr>
        <w:jc w:val="both"/>
      </w:pPr>
      <w:r>
        <w:rPr>
          <w:b/>
        </w:rPr>
        <w:t xml:space="preserve">xa gần </w:t>
      </w:r>
      <w:r>
        <w:t xml:space="preserve"> II. (Nhà vua) dùng</w:t>
      </w:r>
      <w:r>
        <w:t xml:space="preserve"> xa giá đi lại khi ra khỏi cung: ưa đã xa</w:t>
      </w:r>
      <w:r>
        <w:t xml:space="preserve"> giá hồi loan.</w:t>
      </w:r>
    </w:p>
    <w:p>
      <w:pPr>
        <w:jc w:val="both"/>
      </w:pPr>
      <w:r>
        <w:rPr>
          <w:b/>
        </w:rPr>
        <w:t xml:space="preserve">xa hoa </w:t>
      </w:r>
      <w:r>
        <w:t>Quá sang trọng và thiên về</w:t>
      </w:r>
      <w:r>
        <w:t xml:space="preserve"> hướng phô trương: sống xa hoa trụy lạc</w:t>
      </w:r>
      <w:r>
        <w:t xml:space="preserve"> ø ăn mặc xa hoa.</w:t>
      </w:r>
    </w:p>
    <w:p>
      <w:pPr>
        <w:jc w:val="both"/>
      </w:pPr>
      <w:r>
        <w:t>xa khơi ðchg. Xa tít tận ngoài khơi; rất</w:t>
      </w:r>
      <w:r>
        <w:t xml:space="preserve"> xa: non nước xa khơi o thuyền ra xa khơi.</w:t>
      </w:r>
    </w:p>
    <w:p>
      <w:pPr>
        <w:jc w:val="both"/>
      </w:pPr>
      <w:r>
        <w:t>xa lạ 1. Lạ và xa về mặt quan hệ: người</w:t>
      </w:r>
    </w:p>
    <w:p>
      <w:pPr>
        <w:jc w:val="both"/>
      </w:pPr>
      <w:r>
        <w:t>xa lạ s đến một nơi xa lạ. 9. Không tương</w:t>
      </w:r>
      <w:r>
        <w:t xml:space="preserve"> xứng chút nào với với bản chất nên gây</w:t>
      </w:r>
      <w:r>
        <w:t xml:space="preserve"> cảm giác xa lạ: lối sống xa lạ uới bà con</w:t>
      </w:r>
      <w:r>
        <w:t xml:space="preserve"> ở dây.</w:t>
      </w:r>
    </w:p>
    <w:p>
      <w:pPr>
        <w:jc w:val="both"/>
      </w:pPr>
      <w:r>
        <w:rPr>
          <w:b/>
        </w:rPr>
        <w:t xml:space="preserve">xa lánh </w:t>
      </w:r>
      <w:r>
        <w:t>Tránh mọi sự tiếp xúc, mọi cơ</w:t>
      </w:r>
      <w:r>
        <w:t xml:space="preserve"> hội giao tiếp: sống cô độc xa lánh bạn bè</w:t>
      </w:r>
      <w:r>
        <w:t xml:space="preserve"> sa bị mọi người xa lánh.</w:t>
      </w:r>
    </w:p>
    <w:p>
      <w:pPr>
        <w:jc w:val="both"/>
      </w:pPr>
      <w:r>
        <w:t>xa lắc khng. Rất xa, tường như không</w:t>
      </w:r>
      <w:r>
        <w:t xml:space="preserve"> thể nào xa hơn: đến một nơi xa lắc nào</w:t>
      </w:r>
      <w:r>
        <w:t xml:space="preserve"> đó s ngày uê còn xa lắc. // Láy: xa lắc</w:t>
      </w:r>
      <w:r>
        <w:t xml:space="preserve"> xa lơ hoặc xa lơ xa lắc (hàm ý nhấn</w:t>
      </w:r>
      <w:r>
        <w:t xml:space="preserve"> mạnh).</w:t>
      </w:r>
    </w:p>
    <w:p>
      <w:pPr>
        <w:jc w:val="both"/>
      </w:pPr>
      <w:r>
        <w:rPr>
          <w:b/>
        </w:rPr>
        <w:t xml:space="preserve">xa lắc xa lơ </w:t>
      </w:r>
      <w:r>
        <w:rPr>
          <w:i/>
        </w:rPr>
        <w:t xml:space="preserve"> Xem</w:t>
      </w:r>
      <w:r>
        <w:t xml:space="preserve"> Xa lắc.</w:t>
      </w:r>
    </w:p>
    <w:p>
      <w:pPr>
        <w:jc w:val="both"/>
      </w:pPr>
      <w:r>
        <w:rPr>
          <w:b/>
        </w:rPr>
        <w:t xml:space="preserve">xa lla </w:t>
      </w:r>
      <w:r>
        <w:t>Lìa bỏ hẳn cái vốn gắn bó mật</w:t>
      </w:r>
      <w:r>
        <w:t xml:space="preserve"> thiết: con phải xa lìa mẹ.</w:t>
      </w:r>
    </w:p>
    <w:p>
      <w:pPr>
        <w:jc w:val="both"/>
      </w:pPr>
      <w:r>
        <w:rPr>
          <w:b/>
        </w:rPr>
        <w:t xml:space="preserve">xa lộ </w:t>
      </w:r>
      <w:r>
        <w:t>Thứ: đường lớn, rộng, đành riêng</w:t>
      </w:r>
      <w:r>
        <w:t xml:space="preserve"> cho ô tô, ít bị cắt ngang và thường phân</w:t>
      </w:r>
      <w:r>
        <w:t xml:space="preserve"> đôi, mỗi bên dành cho một chiều lưu</w:t>
      </w:r>
      <w:r>
        <w:t xml:space="preserve"> thông: xa /ô Sài Gòn - Biên Hòa.</w:t>
      </w:r>
    </w:p>
    <w:p>
      <w:pPr>
        <w:jc w:val="both"/>
      </w:pPr>
      <w:r>
        <w:rPr>
          <w:b/>
        </w:rPr>
        <w:t xml:space="preserve">xa lộ thông tin </w:t>
      </w:r>
      <w:r>
        <w:rPr>
          <w:i/>
        </w:rPr>
        <w:t xml:space="preserve"> danh từ</w:t>
      </w:r>
      <w:r>
        <w:t xml:space="preserve"> Mạng các đương</w:t>
      </w:r>
      <w:r>
        <w:t xml:space="preserve"> truyền thông tin có tốc độ cao và dung</w:t>
      </w:r>
      <w:r>
        <w:t xml:space="preserve"> lượng lớn.</w:t>
      </w:r>
    </w:p>
    <w:p>
      <w:pPr>
        <w:jc w:val="both"/>
      </w:pPr>
      <w:r>
        <w:rPr>
          <w:b/>
        </w:rPr>
        <w:t xml:space="preserve">xa-lông (E. salon) </w:t>
      </w:r>
      <w:r>
        <w:rPr>
          <w:i/>
        </w:rPr>
        <w:t xml:space="preserve"> danh từ</w:t>
      </w:r>
      <w:r>
        <w:t xml:space="preserve"> 1. Thứ bàn ghế bao</w:t>
      </w:r>
      <w:r>
        <w:t xml:space="preserve"> giờ cũng tạo thành bộ dùng để tiếp khách,</w:t>
      </w:r>
      <w:r>
        <w:t xml:space="preserve"> ghế rộng, chân thấp, có lưng tựa và tay</w:t>
      </w:r>
      <w:r>
        <w:t>đỡ.</w:t>
      </w:r>
    </w:p>
    <w:p>
      <w:pPr>
        <w:jc w:val="both"/>
      </w:pPr>
      <w:r>
        <w:rPr>
          <w:b/>
        </w:rPr>
        <w:t xml:space="preserve">xa-lông (E. salon) </w:t>
      </w:r>
      <w:r>
        <w:rPr>
          <w:i/>
        </w:rPr>
        <w:t xml:space="preserve"> danh từ danh từ</w:t>
      </w:r>
    </w:p>
    <w:p>
      <w:pPr>
        <w:jc w:val="both"/>
      </w:pPr>
      <w:r>
        <w:rPr>
          <w:b/>
        </w:rPr>
        <w:t xml:space="preserve">xa lơ xa lắc </w:t>
      </w:r>
      <w:r>
        <w:rPr>
          <w:i/>
        </w:rPr>
        <w:t xml:space="preserve"> Xem</w:t>
      </w:r>
      <w:r>
        <w:t xml:space="preserve"> Xa lắc.</w:t>
      </w:r>
    </w:p>
    <w:p>
      <w:pPr>
        <w:jc w:val="both"/>
      </w:pPr>
      <w:r>
        <w:t>xa-mô-va (Nga: samovar) d. Thứ ấm</w:t>
      </w:r>
      <w:r>
        <w:t xml:space="preserve"> vừa đun nước sôi, vừa pha trà, mà người</w:t>
      </w:r>
      <w:r>
        <w:t xml:space="preserve"> dân Nga thường dùng.</w:t>
      </w:r>
    </w:p>
    <w:p>
      <w:pPr>
        <w:jc w:val="both"/>
      </w:pPr>
      <w:r>
        <w:t>xa ngái dphg. Xa xôi.</w:t>
      </w:r>
    </w:p>
    <w:p>
      <w:pPr>
        <w:jc w:val="both"/>
      </w:pPr>
      <w:r>
        <w:rPr>
          <w:b/>
        </w:rPr>
        <w:t xml:space="preserve">xa phí </w:t>
      </w:r>
      <w:r>
        <w:t>Lãng phí: ăn tiêu xa phí.</w:t>
      </w:r>
    </w:p>
    <w:p>
      <w:pPr>
        <w:jc w:val="both"/>
      </w:pPr>
      <w:r>
        <w:rPr>
          <w:b/>
        </w:rPr>
        <w:t xml:space="preserve">xa-phia (E. saphir) </w:t>
      </w:r>
      <w:r>
        <w:rPr>
          <w:i/>
        </w:rPr>
        <w:t xml:space="preserve"> động từ</w:t>
      </w:r>
      <w:r>
        <w:t xml:space="preserve"> Lam ngọc.</w:t>
      </w:r>
    </w:p>
    <w:p>
      <w:pPr>
        <w:jc w:val="both"/>
      </w:pPr>
      <w:r>
        <w:rPr>
          <w:b/>
        </w:rPr>
        <w:t xml:space="preserve">xa rời </w:t>
      </w:r>
      <w:r>
        <w:t>Tự tách khỏi (những ai hoặc</w:t>
      </w:r>
      <w:r>
        <w:t xml:space="preserve"> những cái) vốn phải giữ mối quan hệ gắn</w:t>
      </w:r>
      <w:r>
        <w:t xml:space="preserve"> bó mật thiết: xa rời thực tế.</w:t>
      </w:r>
    </w:p>
    <w:p>
      <w:pPr>
        <w:jc w:val="both"/>
      </w:pPr>
      <w:r>
        <w:rPr>
          <w:b/>
        </w:rPr>
        <w:t xml:space="preserve">xa-tanh (F. satin) </w:t>
      </w:r>
      <w:r>
        <w:rPr>
          <w:i/>
        </w:rPr>
        <w:t xml:space="preserve"> động từ</w:t>
      </w:r>
      <w:r>
        <w:t xml:space="preserve"> Thứ hàng đệt theo</w:t>
      </w:r>
      <w:r>
        <w:t xml:space="preserve"> kiểu vân đoạn, mặt phải bóng và mịn:</w:t>
      </w:r>
      <w:r>
        <w:t xml:space="preserve"> chiếc quần xa tanh.</w:t>
      </w:r>
    </w:p>
    <w:p>
      <w:pPr>
        <w:jc w:val="both"/>
      </w:pPr>
      <w:r>
        <w:rPr>
          <w:b/>
        </w:rPr>
        <w:t xml:space="preserve">xa tắp </w:t>
      </w:r>
      <w:r>
        <w:t>Xa và kéo dài đến hết tầm mắt:</w:t>
      </w:r>
      <w:r>
        <w:t xml:space="preserve"> chân trời xa tấp.</w:t>
      </w:r>
    </w:p>
    <w:p>
      <w:pPr>
        <w:jc w:val="both"/>
      </w:pPr>
      <w:r>
        <w:rPr>
          <w:b/>
        </w:rPr>
        <w:t xml:space="preserve">xa thẳm </w:t>
      </w:r>
      <w:r>
        <w:t>Xa tới mức như mờ đi, chìm sâu</w:t>
      </w:r>
      <w:r>
        <w:t xml:space="preserve"> vào khoảng không: múi rừng xa thắm.</w:t>
      </w:r>
    </w:p>
    <w:p>
      <w:pPr>
        <w:jc w:val="both"/>
      </w:pPr>
      <w:r>
        <w:rPr>
          <w:b/>
        </w:rPr>
        <w:t xml:space="preserve">xa tít </w:t>
      </w:r>
      <w:r>
        <w:t>Xa đến mức mắt thường không thể</w:t>
      </w:r>
      <w:r>
        <w:t xml:space="preserve"> nhìn tới được: xơ £#t tận chân tròi c xa tít</w:t>
      </w:r>
      <w:r>
        <w:t xml:space="preserve"> ngoài khơi. /! Láy: xa tít tắp hoặc xa tít</w:t>
      </w:r>
      <w:r>
        <w:t xml:space="preserve"> mù tắp (hàm ý nhấn mạnh).</w:t>
      </w:r>
    </w:p>
    <w:p>
      <w:pPr>
        <w:jc w:val="both"/>
      </w:pPr>
      <w:r>
        <w:rPr>
          <w:b/>
        </w:rPr>
        <w:t xml:space="preserve">xa tít mù tắp khng.,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Xa tít tắp.</w:t>
      </w:r>
    </w:p>
    <w:p>
      <w:pPr>
        <w:jc w:val="both"/>
      </w:pPr>
      <w:r>
        <w:rPr>
          <w:b/>
        </w:rPr>
        <w:t xml:space="preserve">xa tít tấp khng., </w:t>
      </w:r>
      <w:r>
        <w:rPr>
          <w:i/>
        </w:rPr>
        <w:t xml:space="preserve"> Như</w:t>
      </w:r>
      <w:r>
        <w:t xml:space="preserve"> Xa tít: rặng núi lờ</w:t>
      </w:r>
      <w:r>
        <w:t xml:space="preserve"> mờ xa tít tốp.</w:t>
      </w:r>
    </w:p>
    <w:p>
      <w:pPr>
        <w:jc w:val="both"/>
      </w:pPr>
      <w:r>
        <w:rPr>
          <w:b/>
        </w:rPr>
        <w:t xml:space="preserve">xa trưởng cữ </w:t>
      </w:r>
      <w:r>
        <w:t>Trưởng tàu.</w:t>
      </w:r>
    </w:p>
    <w:p>
      <w:pPr>
        <w:jc w:val="both"/>
      </w:pPr>
      <w:r>
        <w:t>xa vắng 1. Xa xôi và vắng vẻ: nơi xa</w:t>
      </w:r>
      <w:r>
        <w:t>uống ít người qua bẻ lại.</w:t>
      </w:r>
    </w:p>
    <w:p>
      <w:pPr>
        <w:jc w:val="both"/>
      </w:pPr>
      <w:r>
        <w:rPr>
          <w:b/>
        </w:rPr>
        <w:t xml:space="preserve">xa trưởng cữ </w:t>
      </w:r>
      <w:r>
        <w:rPr>
          <w:i/>
        </w:rPr>
      </w:r>
      <w:r>
        <w:t xml:space="preserve"> gặp mặt nhau: gặp lại người thân lâu</w:t>
      </w:r>
      <w:r>
        <w:t xml:space="preserve"> ngày xa uống.</w:t>
      </w:r>
    </w:p>
    <w:p>
      <w:pPr>
        <w:jc w:val="both"/>
      </w:pPr>
      <w:r>
        <w:t>xa vời 1. Xa đến mức trở nên cách biệt,</w:t>
      </w:r>
      <w:r>
        <w:t xml:space="preserve"> khó có thể tới được: những bỉ niệm xa</w:t>
      </w:r>
      <w:r>
        <w:t>Uời e ngôi sao xa uời.</w:t>
      </w:r>
    </w:p>
    <w:p>
      <w:pPr>
        <w:jc w:val="both"/>
      </w:pPr>
      <w:r>
        <w:rPr>
          <w:b/>
        </w:rPr>
        <w:t xml:space="preserve">xa trưởng cữ </w:t>
      </w:r>
      <w:r>
        <w:rPr>
          <w:i/>
        </w:rPr>
      </w:r>
      <w:r>
        <w:t xml:space="preserve"> viển vông: ước mơ xa uời o nghe sao mà</w:t>
      </w:r>
      <w:r>
        <w:t xml:space="preserve"> xa uời thế, biết bao giờ mới 0uươn tơi được.</w:t>
      </w:r>
    </w:p>
    <w:p>
      <w:pPr>
        <w:jc w:val="both"/>
      </w:pPr>
      <w:r>
        <w:rPr>
          <w:b/>
        </w:rPr>
        <w:t xml:space="preserve">xa vời vợi </w:t>
      </w:r>
      <w:r>
        <w:rPr>
          <w:i/>
        </w:rPr>
        <w:t xml:space="preserve"> Như</w:t>
      </w:r>
      <w:r>
        <w:t xml:space="preserve"> Xa uời (ng. 1., nhưng</w:t>
      </w:r>
      <w:r>
        <w:t xml:space="preserve"> nghĩa mạnh hơn).</w:t>
      </w:r>
    </w:p>
    <w:p>
      <w:pPr>
        <w:jc w:val="both"/>
      </w:pPr>
      <w:r>
        <w:t>xa xa 1. Hơi xa: đứng xa xa mà nhìn ›</w:t>
      </w:r>
      <w:r>
        <w:t>ngồi xa xa ra một chút cho đỡ nóng.</w:t>
      </w:r>
    </w:p>
    <w:p>
      <w:pPr>
        <w:jc w:val="both"/>
      </w:pPr>
      <w:r>
        <w:rPr>
          <w:b/>
        </w:rPr>
        <w:t xml:space="preserve">xa vời vợi </w:t>
      </w:r>
      <w:r>
        <w:rPr>
          <w:i/>
        </w:rPr>
        <w:t xml:space="preserve"> Như</w:t>
      </w:r>
      <w:r>
        <w:t xml:space="preserve"> Ở phía đằng xa: xa xa, đàn cò trắng dang</w:t>
      </w:r>
      <w:r>
        <w:t xml:space="preserve"> bay.</w:t>
      </w:r>
    </w:p>
    <w:p>
      <w:pPr>
        <w:jc w:val="both"/>
      </w:pPr>
      <w:r>
        <w:rPr>
          <w:b/>
        </w:rPr>
        <w:t xml:space="preserve">xa xả </w:t>
      </w:r>
      <w:r>
        <w:rPr>
          <w:i/>
        </w:rPr>
        <w:t xml:space="preserve"> Xem</w:t>
      </w:r>
      <w:r>
        <w:t xml:space="preserve"> Sa sẻ.</w:t>
      </w:r>
    </w:p>
    <w:p>
      <w:pPr>
        <w:jc w:val="both"/>
      </w:pPr>
      <w:r>
        <w:t>xa xăm 1. Rất xa: những 0ì sao xa xăm</w:t>
      </w:r>
      <w:r>
        <w:t xml:space="preserve"> 5 Nàng thì dạm bhách xa xam (Truyện</w:t>
      </w:r>
      <w:r>
        <w:t>Kiểu) s những ngày xa xăm ấy.</w:t>
      </w:r>
    </w:p>
    <w:p>
      <w:pPr>
        <w:jc w:val="both"/>
      </w:pPr>
      <w:r>
        <w:rPr>
          <w:b/>
        </w:rPr>
        <w:t xml:space="preserve">xa xả </w:t>
      </w:r>
      <w:r>
        <w:rPr>
          <w:i/>
        </w:rPr>
        <w:t xml:space="preserve"> Như Xem</w:t>
      </w:r>
      <w:r>
        <w:t xml:space="preserve"> như đang mơ màng, chìm đắm vào một</w:t>
      </w:r>
      <w:r>
        <w:t xml:space="preserve"> nơi nào đó rất xa: cái nhìn xa xăm s đôi</w:t>
      </w:r>
      <w:r>
        <w:t xml:space="preserve"> mắt trở nên xa xăm.</w:t>
      </w:r>
    </w:p>
    <w:p>
      <w:pPr>
        <w:jc w:val="both"/>
      </w:pPr>
      <w:r>
        <w:rPr>
          <w:b/>
        </w:rPr>
        <w:t xml:space="preserve">xa xẩn dphg., </w:t>
      </w:r>
      <w:r>
        <w:rPr>
          <w:i/>
        </w:rPr>
        <w:t xml:space="preserve"> Xem</w:t>
      </w:r>
      <w:r>
        <w:t xml:space="preserve"> Tha thẩn.</w:t>
      </w:r>
    </w:p>
    <w:p>
      <w:pPr>
        <w:jc w:val="both"/>
      </w:pPr>
      <w:r>
        <w:rPr>
          <w:b/>
        </w:rPr>
        <w:t xml:space="preserve">xa xỉ </w:t>
      </w:r>
      <w:r>
        <w:t>Tốn quá nhiều tiền vào những thứ</w:t>
      </w:r>
      <w:r>
        <w:t xml:space="preserve"> không thật cần thiết hoặc chưa thật cần</w:t>
      </w:r>
      <w:r>
        <w:t xml:space="preserve"> thiết: ăn tiêu xa xỉ s thuế đánh rất nặng</w:t>
      </w:r>
      <w:r>
        <w:t xml:space="preserve"> uào những mặt „ hàng xa xỈ o sắm toàn</w:t>
      </w:r>
      <w:r>
        <w:t xml:space="preserve"> những thứ xa xỉ.</w:t>
      </w:r>
    </w:p>
    <w:p>
      <w:pPr>
        <w:jc w:val="both"/>
      </w:pPr>
      <w:r>
        <w:rPr>
          <w:b/>
        </w:rPr>
        <w:t xml:space="preserve">xa xỉ phẩm </w:t>
      </w:r>
      <w:r>
        <w:t>Những mặt hàng tiêu dùng</w:t>
      </w:r>
      <w:r>
        <w:t xml:space="preserve"> đắt tiền, nhưng không thật cần thiết cho</w:t>
      </w:r>
      <w:r>
        <w:t xml:space="preserve"> đời sống bình thường.</w:t>
      </w:r>
    </w:p>
    <w:p>
      <w:pPr>
        <w:jc w:val="both"/>
      </w:pPr>
      <w:r>
        <w:t>xa xôi 1. Xa và rất cách trở, nói chung:</w:t>
      </w:r>
      <w:r>
        <w:t xml:space="preserve"> dường sđ xa xôi o xa xôi thế mà uẫn tìm</w:t>
      </w:r>
      <w:r>
        <w:t xml:space="preserve"> đến s Xa xôi ai có thấu tình chang dai?</w:t>
      </w:r>
      <w:r>
        <w:t>(Truyện Kiểu).</w:t>
      </w:r>
    </w:p>
    <w:p>
      <w:pPr>
        <w:jc w:val="both"/>
      </w:pPr>
      <w:r>
        <w:rPr>
          <w:b/>
        </w:rPr>
        <w:t xml:space="preserve">xa xỉ phẩm </w:t>
      </w:r>
      <w:r>
        <w:rPr>
          <w:i/>
        </w:rPr>
      </w:r>
      <w:r>
        <w:t xml:space="preserve"> không biết bao giờ mới tới: toàn bàn</w:t>
      </w:r>
      <w:r>
        <w:t xml:space="preserve"> những chuyên xa xôi s hay nghĩ xa xôi.</w:t>
      </w:r>
      <w:r>
        <w:t>3. (Lôi nói) không đi thẳng vào đề, m</w:t>
      </w:r>
    </w:p>
    <w:p>
      <w:pPr>
        <w:jc w:val="both"/>
      </w:pPr>
      <w:r>
        <w:rPr>
          <w:b/>
        </w:rPr>
        <w:t xml:space="preserve">xa xỉ phẩm </w:t>
      </w:r>
      <w:r>
        <w:rPr>
          <w:i/>
        </w:rPr>
      </w:r>
      <w:r>
        <w:t xml:space="preserve"> buộc người nghe phải tự suy ra để hiểu:</w:t>
      </w:r>
      <w:r>
        <w:t xml:space="preserve"> thốt ra toàn những lời bóng gió xa xôi ‹</w:t>
      </w:r>
      <w:r>
        <w:t xml:space="preserve"> mươn câu ca dao để trách cứ xa xôi.</w:t>
      </w:r>
    </w:p>
    <w:p>
      <w:pPr>
        <w:jc w:val="both"/>
      </w:pPr>
      <w:r>
        <w:rPr>
          <w:b/>
        </w:rPr>
        <w:t xml:space="preserve">xa xưa </w:t>
      </w:r>
      <w:r>
        <w:t>Thuộc về một thời đà qua cách</w:t>
      </w:r>
      <w:r>
        <w:t xml:space="preserve"> nay rất lâu: những bí niêm xa xua s di</w:t>
      </w:r>
      <w:r>
        <w:t xml:space="preserve"> tích của những thời xa xưa trong lịch sứ.</w:t>
      </w:r>
    </w:p>
    <w:p>
      <w:pPr>
        <w:jc w:val="both"/>
      </w:pPr>
      <w:r>
        <w:t>xà đi. 1. Thanh vật liệu cứng, chắc, nhỏ</w:t>
      </w:r>
      <w:r>
        <w:t xml:space="preserve"> hơn râm, về kích thước, đặt ngang trên</w:t>
      </w:r>
      <w:r>
        <w:t xml:space="preserve"> một số điểm tựa để đờ các bộ phận bên</w:t>
      </w:r>
      <w:r>
        <w:t>trên của công trình kiến trúc: xử nhà.</w:t>
      </w:r>
    </w:p>
    <w:p>
      <w:pPr>
        <w:jc w:val="both"/>
      </w:pPr>
      <w:r>
        <w:rPr>
          <w:b/>
        </w:rPr>
        <w:t xml:space="preserve">xa xưa </w:t>
      </w:r>
      <w:r>
        <w:rPr>
          <w:i/>
        </w:rPr>
      </w:r>
    </w:p>
    <w:p>
      <w:pPr>
        <w:jc w:val="both"/>
      </w:pPr>
      <w:r>
        <w:t>Xa đơn hoặc xà kép, nói tắt: tập xà e đánh</w:t>
      </w:r>
      <w:r>
        <w:t xml:space="preserve"> xả.</w:t>
      </w:r>
    </w:p>
    <w:p>
      <w:pPr>
        <w:jc w:val="both"/>
      </w:pPr>
      <w:r>
        <w:rPr>
          <w:b/>
        </w:rPr>
        <w:t xml:space="preserve">xà bẩn dph. L </w:t>
      </w:r>
      <w:r>
        <w:t>Vôi vừa và gạch vụn của</w:t>
      </w:r>
      <w:r>
        <w:t xml:space="preserve"> các công trình kiến trúc bị phá bỏ:</w:t>
      </w:r>
    </w:p>
    <w:p>
      <w:pPr>
        <w:jc w:val="both"/>
      </w:pPr>
      <w:r>
        <w:t>xà bẩn nằm giữa dường. II. Trộn lẫn đủ</w:t>
      </w:r>
      <w:r>
        <w:t xml:space="preserve"> thứ thức ăn không có giá trị lắm: (h#</w:t>
      </w:r>
      <w:r>
        <w:t xml:space="preserve"> kho xà bản.</w:t>
      </w:r>
    </w:p>
    <w:p>
      <w:pPr>
        <w:jc w:val="both"/>
      </w:pPr>
      <w:r>
        <w:rPr>
          <w:b/>
        </w:rPr>
        <w:t xml:space="preserve">xà beng </w:t>
      </w:r>
      <w:r>
        <w:t>Thú dụng cụ dùng để đào hoặc</w:t>
      </w:r>
      <w:r>
        <w:t xml:space="preserve"> nạy, bây vật nặng bể ngoài trông như</w:t>
      </w:r>
      <w:r>
        <w:t xml:space="preserve"> một thanh sắt đài, nhưng một đầu đập</w:t>
      </w:r>
      <w:r>
        <w:t xml:space="preserve"> cho nhọn, còn một đầu đập bẹt.</w:t>
      </w:r>
    </w:p>
    <w:p>
      <w:pPr>
        <w:jc w:val="both"/>
      </w:pPr>
      <w:r>
        <w:rPr>
          <w:b/>
        </w:rPr>
        <w:t xml:space="preserve">xà bông (F. savon) đphg, </w:t>
      </w:r>
      <w:r>
        <w:rPr>
          <w:i/>
        </w:rPr>
        <w:t xml:space="preserve"> Xem</w:t>
      </w:r>
      <w:r>
        <w:t xml:space="preserve"> Xà</w:t>
      </w:r>
      <w:r>
        <w:t xml:space="preserve"> phòng.</w:t>
      </w:r>
    </w:p>
    <w:p>
      <w:pPr>
        <w:jc w:val="both"/>
      </w:pPr>
      <w:r>
        <w:rPr>
          <w:b/>
        </w:rPr>
        <w:t xml:space="preserve">xà cạp </w:t>
      </w:r>
      <w:r>
        <w:t>Miếng v vải đài để 'quấn quanh ống</w:t>
      </w:r>
      <w:r>
        <w:t xml:space="preserve"> chân hay quấn ngoài ống quần nhằm:</w:t>
      </w:r>
      <w:r>
        <w:t xml:space="preserve"> quấn xà cạp đi cây.</w:t>
      </w:r>
    </w:p>
    <w:p>
      <w:pPr>
        <w:jc w:val="both"/>
      </w:pPr>
      <w:r>
        <w:rPr>
          <w:b/>
        </w:rPr>
        <w:t xml:space="preserve">xà-cột (F. sacoche) khng., </w:t>
      </w:r>
      <w:r>
        <w:rPr>
          <w:i/>
        </w:rPr>
        <w:t xml:space="preserve"> Xem</w:t>
      </w:r>
      <w:r>
        <w:t xml:space="preserve"> Xác cõi.</w:t>
      </w:r>
    </w:p>
    <w:p>
      <w:pPr>
        <w:jc w:val="both"/>
      </w:pPr>
      <w:r>
        <w:t>xà cửy d. Lớp vỏ màu sắc óng ánh nằm</w:t>
      </w:r>
      <w:r>
        <w:t xml:space="preserve"> ở mặt trong vỏ con trai: êd khẩm xà cử.</w:t>
      </w:r>
    </w:p>
    <w:p>
      <w:pPr>
        <w:jc w:val="both"/>
      </w:pPr>
      <w:r>
        <w:t>Xà cừ; di. Giống cây thân gỗ cùng họ với</w:t>
      </w:r>
      <w:r>
        <w:t xml:space="preserve"> xoan, lá kép lông chim, quả tròn, hạt có</w:t>
      </w:r>
      <w:r>
        <w:t xml:space="preserve"> cánh, gỗ màu nâu đỏ. rắn, thớ xoăn,</w:t>
      </w:r>
      <w:r>
        <w:t xml:space="preserve"> thường dùng để đóng thuyền và chế tạo</w:t>
      </w:r>
      <w:r>
        <w:t xml:space="preserve"> gỗ dán.</w:t>
      </w:r>
    </w:p>
    <w:p>
      <w:pPr>
        <w:jc w:val="both"/>
      </w:pPr>
      <w:r>
        <w:rPr>
          <w:b/>
        </w:rPr>
        <w:t xml:space="preserve">xà đơn </w:t>
      </w:r>
      <w:r>
        <w:t>Thứ dụng cụ thể dục gồm một</w:t>
      </w:r>
      <w:r>
        <w:t xml:space="preserve"> thanh tròn cúng, chăc, đóng chặt vào hai</w:t>
      </w:r>
      <w:r>
        <w:t xml:space="preserve"> đầu cột.</w:t>
      </w:r>
    </w:p>
    <w:p>
      <w:pPr>
        <w:jc w:val="both"/>
      </w:pPr>
      <w:r>
        <w:rPr>
          <w:b/>
        </w:rPr>
        <w:t xml:space="preserve">xà gồ </w:t>
      </w:r>
      <w:r>
        <w:t>Thanh vật liệu cứng, chắc, đặt</w:t>
      </w:r>
      <w:r>
        <w:t xml:space="preserve"> trên vì kèo để đỡ cầu phong, li-tô, rui,</w:t>
      </w:r>
      <w:r>
        <w:t xml:space="preserve"> mè hoặc tâm mái.</w:t>
      </w:r>
    </w:p>
    <w:p>
      <w:pPr>
        <w:jc w:val="both"/>
      </w:pPr>
      <w:r>
        <w:rPr>
          <w:b/>
        </w:rPr>
        <w:t xml:space="preserve">xà ích </w:t>
      </w:r>
      <w:r>
        <w:t>Người chuyên điều khiển xe ngựa.</w:t>
      </w:r>
    </w:p>
    <w:p>
      <w:pPr>
        <w:jc w:val="both"/>
      </w:pPr>
      <w:r>
        <w:rPr>
          <w:b/>
        </w:rPr>
        <w:t xml:space="preserve">xà kép </w:t>
      </w:r>
      <w:r>
        <w:t>Thứ dụng eụ thể dục gảm hai</w:t>
      </w:r>
      <w:r>
        <w:t xml:space="preserve"> thanh gỗ đặt năm ngang song song nhau,</w:t>
      </w:r>
      <w:r>
        <w:t xml:space="preserve"> cao bằng nhau, được đóng chặt vào bốn</w:t>
      </w:r>
      <w:r>
        <w:t xml:space="preserve"> đầu cột.</w:t>
      </w:r>
    </w:p>
    <w:p>
      <w:pPr>
        <w:jc w:val="both"/>
      </w:pPr>
      <w:r>
        <w:t>xà-lách (F. salade) đi. Giống cây cùng</w:t>
      </w:r>
      <w:r>
        <w:t xml:space="preserve"> ho với rau điếp, nhưng lí nhỏ và quản</w:t>
      </w:r>
      <w:r>
        <w:t xml:space="preserve"> hơn, dùng để ăn sống.</w:t>
      </w:r>
    </w:p>
    <w:p>
      <w:pPr>
        <w:jc w:val="both"/>
      </w:pPr>
      <w:r>
        <w:rPr>
          <w:b/>
        </w:rPr>
        <w:t xml:space="preserve">xà-lan ¡d., </w:t>
      </w:r>
      <w:r>
        <w:rPr>
          <w:i/>
        </w:rPr>
        <w:t xml:space="preserve"> Xem</w:t>
      </w:r>
      <w:r>
        <w:t xml:space="preserve"> Sa-lan.</w:t>
      </w:r>
    </w:p>
    <w:p>
      <w:pPr>
        <w:jc w:val="both"/>
      </w:pPr>
      <w:r>
        <w:rPr>
          <w:b/>
        </w:rPr>
        <w:t xml:space="preserve">xà lệch </w:t>
      </w:r>
      <w:r>
        <w:t>Thứ dụng cụ thể dục gồm hai</w:t>
      </w:r>
      <w:r>
        <w:t xml:space="preserve"> thanh gô đặt năm ngang song song nhau,</w:t>
      </w:r>
      <w:r>
        <w:t xml:space="preserve"> một thanh cao hơn thanh kia và ca hai</w:t>
      </w:r>
      <w:r>
        <w:t xml:space="preserve"> đước đóng chát vào bốn đầu cọt.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  </w:t>
      </w:r>
      <w:r>
        <w:t xml:space="preserve"> 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xà lim (ŒF. cellule' </w:t>
      </w:r>
      <w:r>
        <w:t>Thứ buỏng hẹp để</w:t>
      </w:r>
      <w:r>
        <w:t xml:space="preserve"> giam riêng từng ngưưi tù: ð; nhôt tưo xà</w:t>
      </w:r>
      <w:r>
        <w:t xml:space="preserve"> lim.</w:t>
      </w:r>
    </w:p>
    <w:p>
      <w:pPr>
        <w:jc w:val="both"/>
      </w:pPr>
      <w:r>
        <w:rPr>
          <w:b/>
        </w:rPr>
        <w:t xml:space="preserve">xà lồn dphg., </w:t>
      </w:r>
      <w:r>
        <w:rPr>
          <w:i/>
        </w:rPr>
        <w:t xml:space="preserve"> Xem</w:t>
      </w:r>
      <w:r>
        <w:t xml:space="preserve"> Quản xà lỏn.</w:t>
      </w:r>
    </w:p>
    <w:p>
      <w:pPr>
        <w:jc w:val="both"/>
      </w:pPr>
      <w:r>
        <w:rPr>
          <w:b/>
        </w:rPr>
        <w:t xml:space="preserve">xà mâu </w:t>
      </w:r>
      <w:r>
        <w:t>Thư binh khí cán dài, lưỡi dài</w:t>
      </w:r>
      <w:r>
        <w:t xml:space="preserve"> và nhọn, cong như hình con răn dùng</w:t>
      </w:r>
      <w:r>
        <w:t xml:space="preserve"> trang bị cho quân sĩ thơi xưa.</w:t>
      </w:r>
    </w:p>
    <w:p>
      <w:pPr>
        <w:jc w:val="both"/>
      </w:pPr>
      <w:r>
        <w:rPr>
          <w:b/>
        </w:rPr>
        <w:t xml:space="preserve">xà ngang </w:t>
      </w:r>
      <w:r>
        <w:t>Thanh vật liệu cúng, chắc, bắc</w:t>
      </w:r>
      <w:r>
        <w:t xml:space="preserve"> ngang nôi hai đầu cột: bóng đội xà ngang</w:t>
      </w:r>
      <w:r>
        <w:t xml:space="preserve"> Đất ra.</w:t>
      </w:r>
    </w:p>
    <w:p>
      <w:pPr>
        <w:jc w:val="both"/>
      </w:pPr>
      <w:r>
        <w:t>xà phòng (E. savon) ở. Thứ chất dùng</w:t>
      </w:r>
      <w:r>
        <w:t xml:space="preserve"> để giặt rửa, được chế tạo bằng cách cho</w:t>
      </w:r>
      <w:r>
        <w:t xml:space="preserve"> một chất kiểm tác dụng với một chất béo:</w:t>
      </w:r>
      <w:r>
        <w:t xml:space="preserve"> xà phòng giặt s xà phòng thơm + 0ỡ tan</w:t>
      </w:r>
      <w:r>
        <w:t xml:space="preserve"> như bong bóng xà-phùng.</w:t>
      </w:r>
    </w:p>
    <w:p>
      <w:pPr>
        <w:jc w:val="both"/>
      </w:pPr>
      <w:r>
        <w:t>xà rông d/. Thứ đồ mặc của một số dân</w:t>
      </w:r>
      <w:r>
        <w:t xml:space="preserve"> tộc vùng Đông Nam Á, gồm một tấm vải</w:t>
      </w:r>
      <w:r>
        <w:t xml:space="preserve"> quấn quanh người từ thắt lưng trở xuống,</w:t>
      </w:r>
      <w:r>
        <w:t xml:space="preserve"> dùng cho cả đàn ông lẫn phụ nữ: chiếc</w:t>
      </w:r>
      <w:r>
        <w:t xml:space="preserve"> xà rông của người Nhmer. -</w:t>
      </w:r>
    </w:p>
    <w:p>
      <w:pPr>
        <w:jc w:val="both"/>
      </w:pPr>
      <w:r>
        <w:rPr>
          <w:b/>
        </w:rPr>
        <w:t xml:space="preserve">xà tích </w:t>
      </w:r>
      <w:r>
        <w:t>Thứ dây chuyên thường bảng bạc</w:t>
      </w:r>
      <w:r>
        <w:t xml:space="preserve"> mà phụ nữ thời trước dùng đeo ở thắt</w:t>
      </w:r>
      <w:r>
        <w:t xml:space="preserve"> lưng làm đồ trang súc.</w:t>
      </w:r>
    </w:p>
    <w:p>
      <w:pPr>
        <w:jc w:val="both"/>
      </w:pPr>
      <w:r>
        <w:t>xà xéo khng. Bớt xén vụng trộm từng ít</w:t>
      </w:r>
      <w:r>
        <w:t xml:space="preserve"> một (nói chung): công qui bị bọn tham ô</w:t>
      </w:r>
      <w:r>
        <w:t xml:space="preserve"> xà xéo hôi.</w:t>
      </w:r>
    </w:p>
    <w:p>
      <w:pPr>
        <w:jc w:val="both"/>
      </w:pPr>
      <w:r>
        <w:t>xáy tư. 1. Làm cho hơi hoặc nước thoát</w:t>
      </w:r>
      <w:r>
        <w:t xml:space="preserve"> bớt ra ngoài: xá bớt hơi trong lôp xe + xả</w:t>
      </w:r>
      <w:r>
        <w:t>nước để thau bể.</w:t>
      </w:r>
    </w:p>
    <w:p>
      <w:pPr>
        <w:jc w:val="both"/>
      </w:pPr>
      <w:r>
        <w:rPr>
          <w:b/>
        </w:rPr>
        <w:t xml:space="preserve">xà tích </w:t>
      </w:r>
      <w:r>
        <w:rPr>
          <w:i/>
        </w:rPr>
      </w:r>
      <w:r>
        <w:t xml:space="preserve"> ra với một khối lượng lớn: xả súng bấn</w:t>
      </w:r>
      <w:r>
        <w:t xml:space="preserve"> bùa bãi : măng như xả nào mặt ‹ xả hết</w:t>
      </w:r>
      <w:r>
        <w:t xml:space="preserve"> tốc lực (t= mỡ hết. tốc lục).</w:t>
      </w:r>
    </w:p>
    <w:p>
      <w:pPr>
        <w:jc w:val="both"/>
      </w:pPr>
      <w:r>
        <w:t>xả; tí. Làm tách ra thành những mảng</w:t>
      </w:r>
      <w:r>
        <w:t xml:space="preserve"> lớn bàng vật sắc: xả con lơn ra làm tc</w:t>
      </w:r>
      <w:r>
        <w:t xml:space="preserve"> chém xả cánh tay.</w:t>
      </w:r>
    </w:p>
    <w:p>
      <w:pPr>
        <w:jc w:val="both"/>
      </w:pPr>
      <w:r>
        <w:t>xã; tí, khng. Làm cho sạch bằng cách</w:t>
      </w:r>
      <w:r>
        <w:t xml:space="preserve"> giủ trong nước hoặc cho đong nước mạnh</w:t>
      </w:r>
      <w:r>
        <w:t xml:space="preserve"> chảy qua: xả quản do dưới tòi nước.</w:t>
      </w:r>
    </w:p>
    <w:p>
      <w:pPr>
        <w:jc w:val="both"/>
      </w:pPr>
      <w:r>
        <w:rPr>
          <w:b/>
        </w:rPr>
        <w:t xml:space="preserve">xả cản </w:t>
      </w:r>
      <w:r>
        <w:t>Gờ bỏ mọi thứ ngăn cảm, cho</w:t>
      </w:r>
      <w:r>
        <w:t xml:space="preserve"> được tự đo chơi bời thỏa thích: xả cán cho</w:t>
      </w:r>
      <w:r>
        <w:t xml:space="preserve"> đi chơi,</w:t>
      </w:r>
    </w:p>
    <w:p>
      <w:pPr>
        <w:jc w:val="both"/>
      </w:pPr>
      <w:r>
        <w:t>xả hơi thng. Cho nghỉ công việc để đò</w:t>
      </w:r>
      <w:r>
        <w:t xml:space="preserve"> càng thăng và láy lại súc: xả hơi môt lúc</w:t>
      </w:r>
      <w:r>
        <w:t xml:space="preserve"> ø nghỉ xả hơi íL ngày.</w:t>
      </w:r>
    </w:p>
    <w:p>
      <w:pPr>
        <w:jc w:val="both"/>
      </w:pPr>
      <w:r>
        <w:t>xả láng. kháng. Gò bò mọi ràng buộc. cấm</w:t>
      </w:r>
      <w:r>
        <w:t xml:space="preserve"> căn trong sinh hoạt, cho phép được chơi</w:t>
      </w:r>
      <w:r>
        <w:t xml:space="preserve"> hơi thỏa thích: chơi xá lạng.</w:t>
      </w:r>
    </w:p>
    <w:p>
      <w:pPr>
        <w:jc w:val="both"/>
      </w:pPr>
      <w:r>
        <w:rPr>
          <w:b/>
        </w:rPr>
        <w:t xml:space="preserve">xả thân </w:t>
      </w:r>
      <w:r>
        <w:t>Hi sinh không tiếc thân mình</w:t>
      </w:r>
      <w:r>
        <w:t xml:space="preserve"> vì việc nghĩa: xá (hân tì TỔ quậc.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xã di. 1. Đơn vị hành chính cơ sở ở nông</w:t>
      </w:r>
      <w:r>
        <w:t xml:space="preserve"> thôn, gồm một số thôn: chú tịch xã s toàn</w:t>
      </w:r>
    </w:p>
    <w:p>
      <w:pPr>
        <w:jc w:val="both"/>
      </w:pPr>
      <w:r>
        <w:t>xã đều ra đón đoàn người sân đình. 2.</w:t>
      </w:r>
      <w:r>
        <w:t xml:space="preserve"> Một chức vị ở làng xã thời phong kiến,</w:t>
      </w:r>
      <w:r>
        <w:t xml:space="preserve"> có thể mua được bằng tiên, lớn hơn nhiêu:</w:t>
      </w:r>
      <w:r>
        <w:t xml:space="preserve"> mua nhiêu mua xã cho chồng.</w:t>
      </w:r>
    </w:p>
    <w:p>
      <w:pPr>
        <w:jc w:val="both"/>
      </w:pPr>
      <w:r>
        <w:t>xã đoàn, Cấp bộ xã của tổ chức đoàn</w:t>
      </w:r>
      <w:r>
        <w:t xml:space="preserve"> thanh niên.</w:t>
      </w:r>
    </w:p>
    <w:p>
      <w:pPr>
        <w:jc w:val="both"/>
      </w:pPr>
      <w:r>
        <w:rPr>
          <w:b/>
        </w:rPr>
        <w:t xml:space="preserve">xã đoàn; </w:t>
      </w:r>
      <w:r>
        <w:t>Người điều khiển tuần tráng</w:t>
      </w:r>
      <w:r>
        <w:t xml:space="preserve"> ở thôn xã miền núi thời Pháp thuộc.</w:t>
      </w:r>
    </w:p>
    <w:p>
      <w:pPr>
        <w:jc w:val="both"/>
      </w:pPr>
      <w:r>
        <w:rPr>
          <w:b/>
        </w:rPr>
        <w:t xml:space="preserve">xã đội cũ </w:t>
      </w:r>
      <w:r>
        <w:t>Ban chỉ huy quân sự xã.</w:t>
      </w:r>
    </w:p>
    <w:p>
      <w:pPr>
        <w:jc w:val="both"/>
      </w:pPr>
      <w:r>
        <w:t>xã đội trưởng di. Người đứng đầu ban</w:t>
      </w:r>
      <w:r>
        <w:t xml:space="preserve"> chỉ huy quân sự cấp xã.</w:t>
      </w:r>
    </w:p>
    <w:p>
      <w:pPr>
        <w:jc w:val="both"/>
      </w:pPr>
      <w:r>
        <w:rPr>
          <w:b/>
        </w:rPr>
        <w:t xml:space="preserve">xã giao </w:t>
      </w:r>
      <w:r>
        <w:t>L Sự giao tiếp bình thường trong</w:t>
      </w:r>
      <w:r>
        <w:t xml:space="preserve"> xã hội: phép xã giao c uê xã giao hơi bém</w:t>
      </w:r>
      <w:r>
        <w:t>so có quan hệ xã giao rộng.</w:t>
      </w:r>
    </w:p>
    <w:p>
      <w:pPr>
        <w:jc w:val="both"/>
      </w:pPr>
      <w:r>
        <w:rPr>
          <w:b/>
        </w:rPr>
        <w:t xml:space="preserve">xã giao </w:t>
      </w:r>
      <w:r>
        <w:t xml:space="preserve"> II. Chỉ có tính</w:t>
      </w:r>
      <w:r>
        <w:t xml:space="preserve"> chất xã giao bể ngoài: nói mấy câu xã</w:t>
      </w:r>
      <w:r>
        <w:t xml:space="preserve"> giao e cười xã giao.</w:t>
      </w:r>
    </w:p>
    <w:p>
      <w:pPr>
        <w:jc w:val="both"/>
      </w:pPr>
      <w:r>
        <w:t>xã hội 1. Hình thúc sinh hoạt chung có</w:t>
      </w:r>
      <w:r>
        <w:t xml:space="preserve"> tổ chức của loài người ờ một trình độ phát</w:t>
      </w:r>
      <w:r>
        <w:t xml:space="preserve"> triển nhất định trong lịch sử, xây dựng</w:t>
      </w:r>
      <w:r>
        <w:t xml:space="preserve"> trên cơ sở một phương thức sản xuất nhất</w:t>
      </w:r>
      <w:r>
        <w:t xml:space="preserve"> định: xã hội phong biến ‹ qui luật phát</w:t>
      </w:r>
      <w:r>
        <w:t>triển của xã hội.</w:t>
      </w:r>
    </w:p>
    <w:p>
      <w:pPr>
        <w:jc w:val="both"/>
      </w:pPr>
      <w:r>
        <w:rPr>
          <w:b/>
        </w:rPr>
        <w:t xml:space="preserve">xã giao </w:t>
      </w:r>
      <w:r>
        <w:rPr>
          <w:i/>
        </w:rPr>
      </w:r>
      <w:r>
        <w:t xml:space="preserve"> cùng sống một thời (nói chung): dư luận</w:t>
      </w:r>
    </w:p>
    <w:p>
      <w:pPr>
        <w:jc w:val="both"/>
      </w:pPr>
      <w:r>
        <w:t>xã hội s làm công tác xã hội. 3. Tập hợp</w:t>
      </w:r>
      <w:r>
        <w:t xml:space="preserve"> người có địa vị kinh tế - chính trị như</w:t>
      </w:r>
      <w:r>
        <w:t xml:space="preserve"> nhau; tầng lớp: xỡ hội thương lưu.</w:t>
      </w:r>
    </w:p>
    <w:p>
      <w:pPr>
        <w:jc w:val="both"/>
      </w:pPr>
      <w:r>
        <w:rPr>
          <w:b/>
        </w:rPr>
        <w:t xml:space="preserve">xã hội chủ nghĩa </w:t>
      </w:r>
      <w:r>
        <w:t>I.eử Chủ nghĩa xã hội.</w:t>
      </w:r>
      <w:r>
        <w:t>II. Thuộc về chủ nghĩa xã hội, có tín</w:t>
      </w:r>
    </w:p>
    <w:p>
      <w:pPr>
        <w:jc w:val="both"/>
      </w:pPr>
      <w:r>
        <w:rPr>
          <w:b/>
        </w:rPr>
        <w:t xml:space="preserve">xã hội chủ nghĩa </w:t>
      </w:r>
      <w:r>
        <w:t>h</w:t>
      </w:r>
      <w:r>
        <w:t xml:space="preserve"> chất của chủ nghĩa xã hội: nước xã hội</w:t>
      </w:r>
      <w:r>
        <w:t xml:space="preserve"> chủ nghĩa.</w:t>
      </w:r>
    </w:p>
    <w:p>
      <w:pPr>
        <w:jc w:val="both"/>
      </w:pPr>
      <w:r>
        <w:t>xã hội đen di. Tập hợp những người</w:t>
      </w:r>
      <w:r>
        <w:t xml:space="preserve"> hoạt động kiếm sống ngoài vòng pháp</w:t>
      </w:r>
      <w:r>
        <w:t xml:space="preserve"> luật, thường có tổ chức, có luật lệ riêng.</w:t>
      </w:r>
    </w:p>
    <w:p>
      <w:pPr>
        <w:jc w:val="both"/>
      </w:pPr>
      <w:r>
        <w:rPr>
          <w:b/>
        </w:rPr>
        <w:t xml:space="preserve">xã hội hóa </w:t>
      </w:r>
      <w:r>
        <w:t>Làm cho trở thành của</w:t>
      </w:r>
      <w:r>
        <w:t xml:space="preserve"> chung của xã hội: xã hôi hóa công tác</w:t>
      </w:r>
      <w:r>
        <w:t xml:space="preserve"> giáo dục.</w:t>
      </w:r>
    </w:p>
    <w:p>
      <w:pPr>
        <w:jc w:val="both"/>
      </w:pPr>
      <w:r>
        <w:rPr>
          <w:b/>
        </w:rPr>
        <w:t xml:space="preserve">xã hội học </w:t>
      </w:r>
      <w:r>
        <w:t>Ngành khoa học chuyên</w:t>
      </w:r>
      <w:r>
        <w:t xml:space="preserve"> nghiên ‹ cứu về quá trình và qui luật phát</w:t>
      </w:r>
      <w:r>
        <w:t xml:space="preserve"> triển của các hiện tượng trong đời sống</w:t>
      </w:r>
      <w:r>
        <w:t xml:space="preserve"> xã hội.</w:t>
      </w:r>
    </w:p>
    <w:p>
      <w:pPr>
        <w:jc w:val="both"/>
      </w:pPr>
      <w:r>
        <w:rPr>
          <w:b/>
        </w:rPr>
        <w:t xml:space="preserve">xã luận </w:t>
      </w:r>
      <w:r>
        <w:t>Bài báo dùng để trình bày quan</w:t>
      </w:r>
      <w:r>
        <w:t xml:space="preserve"> điểm của tòa soạn về một vấn đề thời sự</w:t>
      </w:r>
      <w:r>
        <w:t xml:space="preserve"> quan trọng, thương đăng ở trang nhất.</w:t>
      </w:r>
    </w:p>
    <w:p>
      <w:pPr>
        <w:jc w:val="both"/>
      </w:pPr>
      <w:r>
        <w:rPr>
          <w:b/>
        </w:rPr>
        <w:t xml:space="preserve">xã tắc c¡ </w:t>
      </w:r>
      <w:r>
        <w:t>Đất nước, nhà nước: giữ cho</w:t>
      </w:r>
      <w:r>
        <w:t xml:space="preserve"> xã tắc uững bèn.</w:t>
      </w:r>
    </w:p>
    <w:p>
      <w:pPr>
        <w:jc w:val="both"/>
      </w:pPr>
      <w:r>
        <w:rPr>
          <w:b/>
        </w:rPr>
        <w:t xml:space="preserve">xã thuyết cũ </w:t>
      </w:r>
      <w:r>
        <w:t>Xã luận.</w:t>
      </w:r>
    </w:p>
    <w:p>
      <w:pPr>
        <w:jc w:val="both"/>
      </w:pPr>
      <w:r>
        <w:rPr>
          <w:b/>
        </w:rPr>
        <w:t xml:space="preserve">xã trưởng </w:t>
      </w:r>
      <w:r>
        <w:t>Người đứng đầu bộ máy chính</w:t>
      </w:r>
      <w:r>
        <w:t xml:space="preserve"> quyền cấp xã ở một số nước.</w:t>
      </w:r>
    </w:p>
    <w:p>
      <w:pPr>
        <w:jc w:val="both"/>
      </w:pPr>
      <w:r>
        <w:t xml:space="preserve"> </w:t>
      </w:r>
      <w:r>
        <w:t>xã viên Thành viên của một hợp tác xã:</w:t>
      </w:r>
      <w:r>
        <w:t xml:space="preserve"> bà con xã uiên c dại hội xã viên.</w:t>
      </w:r>
    </w:p>
    <w:p>
      <w:pPr>
        <w:jc w:val="both"/>
      </w:pPr>
      <w:r>
        <w:rPr>
          <w:b/>
        </w:rPr>
        <w:t xml:space="preserve">xáy </w:t>
      </w:r>
      <w:r>
        <w:rPr>
          <w:i/>
        </w:rPr>
        <w:t xml:space="preserve"> Xem</w:t>
      </w:r>
      <w:r>
        <w:t xml:space="preserve"> Sá;.</w:t>
      </w:r>
    </w:p>
    <w:p>
      <w:pPr>
        <w:jc w:val="both"/>
      </w:pPr>
      <w:r>
        <w:t>xá; tí. (hoặc di.), dphg. Vái: xá ba xá.</w:t>
      </w:r>
    </w:p>
    <w:p>
      <w:pPr>
        <w:jc w:val="both"/>
      </w:pPr>
      <w:r>
        <w:t>xá; 0í. Tha cho, miễn cho, không bắt phải</w:t>
      </w:r>
      <w:r>
        <w:t xml:space="preserve"> chịu: xá (ôi s xứ thuế.</w:t>
      </w:r>
    </w:p>
    <w:p>
      <w:pPr>
        <w:jc w:val="both"/>
      </w:pPr>
      <w:r>
        <w:rPr>
          <w:b/>
        </w:rPr>
        <w:t xml:space="preserve">xá xị </w:t>
      </w:r>
      <w:r>
        <w:t>Thứ nước giải khát mùi thơm, vị</w:t>
      </w:r>
      <w:r>
        <w:t xml:space="preserve"> ngọt.</w:t>
      </w:r>
    </w:p>
    <w:p>
      <w:pPr>
        <w:jc w:val="both"/>
      </w:pPr>
      <w:r>
        <w:rPr>
          <w:b/>
        </w:rPr>
        <w:t xml:space="preserve">xá xíu </w:t>
      </w:r>
      <w:r>
        <w:t>Món ăn làm bằng thịt lợn nạc ướp</w:t>
      </w:r>
      <w:r>
        <w:t xml:space="preserve"> mắm muối hoặc xì dầu và húng lìu, rồi</w:t>
      </w:r>
      <w:r>
        <w:t xml:space="preserve"> nướng chín.</w:t>
      </w:r>
    </w:p>
    <w:p>
      <w:pPr>
        <w:jc w:val="both"/>
      </w:pPr>
      <w:r>
        <w:t>xạ di. Xa hương, nói tắt: tứi xạ.</w:t>
      </w:r>
    </w:p>
    <w:p>
      <w:pPr>
        <w:jc w:val="both"/>
      </w:pPr>
      <w:r>
        <w:rPr>
          <w:b/>
        </w:rPr>
        <w:t xml:space="preserve">xạ giới </w:t>
      </w:r>
      <w:r>
        <w:t>Tầm sát thương tối đa của súng</w:t>
      </w:r>
      <w:r>
        <w:t xml:space="preserve"> đạn: mực tiêu nằm ngoài xạ giới.</w:t>
      </w:r>
    </w:p>
    <w:p>
      <w:pPr>
        <w:jc w:val="both"/>
      </w:pPr>
      <w:r>
        <w:rPr>
          <w:b/>
        </w:rPr>
        <w:t xml:space="preserve">xạ hương </w:t>
      </w:r>
      <w:r>
        <w:t>Thứ chất có mùi thơm của</w:t>
      </w:r>
      <w:r>
        <w:t xml:space="preserve"> hươu xạ và một số giống cầy, dùng làm</w:t>
      </w:r>
      <w:r>
        <w:t xml:space="preserve"> thuốc hoặc chế nước hoa.</w:t>
      </w:r>
    </w:p>
    <w:p>
      <w:pPr>
        <w:jc w:val="both"/>
      </w:pPr>
      <w:r>
        <w:rPr>
          <w:b/>
        </w:rPr>
        <w:t xml:space="preserve">xạ kích </w:t>
      </w:r>
      <w:r>
        <w:t>Kĩ thuật bắn (các thứ súng bộ</w:t>
      </w:r>
      <w:r>
        <w:t xml:space="preserve"> binh), nói chung: hưến luyện xạ kích -</w:t>
      </w:r>
      <w:r>
        <w:t xml:space="preserve"> bài tập xạ kích.</w:t>
      </w:r>
    </w:p>
    <w:p>
      <w:pPr>
        <w:jc w:val="both"/>
      </w:pPr>
      <w:r>
        <w:t>xạ thủ 1. Người bắn giỏi (các thứ súng</w:t>
      </w:r>
      <w:r>
        <w:t xml:space="preserve">bộ bình): xạ (hủ súng máy. </w:t>
      </w:r>
    </w:p>
    <w:p>
      <w:pPr>
        <w:jc w:val="both"/>
      </w:pPr>
      <w:r>
        <w:rPr>
          <w:b/>
        </w:rPr>
        <w:t xml:space="preserve">xạ kích </w:t>
      </w:r>
      <w:r>
        <w:rPr>
          <w:i/>
        </w:rPr>
      </w:r>
      <w:r>
        <w:t xml:space="preserve"> thi môn bắn súng như một môn thể thao.</w:t>
      </w:r>
    </w:p>
    <w:p>
      <w:pPr>
        <w:jc w:val="both"/>
      </w:pPr>
      <w:r>
        <w:t>xạ trị tí. Chữa bệnh bằng cách chiếu các</w:t>
      </w:r>
      <w:r>
        <w:t xml:space="preserve"> tỉa bức xạ vào vùng có bệnh (thường là</w:t>
      </w:r>
      <w:r>
        <w:t xml:space="preserve"> ung thư) trên cơ thể.</w:t>
      </w:r>
    </w:p>
    <w:p>
      <w:pPr>
        <w:jc w:val="both"/>
      </w:pPr>
      <w:r>
        <w:rPr>
          <w:b/>
        </w:rPr>
        <w:t xml:space="preserve">xác </w:t>
      </w:r>
      <w:r>
        <w:t>L di. 1. Phần thân thể có thể rữa</w:t>
      </w:r>
      <w:r>
        <w:t xml:space="preserve"> nát, tan biến cùng với thời gian của con</w:t>
      </w:r>
      <w:r>
        <w:t xml:space="preserve"> người, đối lập với phần hồn: hồn 1a khỏi</w:t>
      </w:r>
      <w:r>
        <w:t xml:space="preserve"> xác (= chết) e chỉ còn là cđi xác không</w:t>
      </w:r>
      <w:r>
        <w:t>hôn.</w:t>
      </w:r>
    </w:p>
    <w:p>
      <w:pPr>
        <w:jc w:val="both"/>
      </w:pPr>
      <w:r>
        <w:rPr>
          <w:b/>
        </w:rPr>
        <w:t xml:space="preserve">xác </w:t>
      </w:r>
      <w:r>
        <w:rPr>
          <w:i/>
        </w:rPr>
      </w:r>
      <w:r>
        <w:t xml:space="preserve"> (hàm ý coi khinh): nó lù !ù dẫn xác uê s</w:t>
      </w:r>
      <w:r>
        <w:t xml:space="preserve"> làm đến ốm xác cũng chẳng giàn lên được</w:t>
      </w:r>
      <w:r>
        <w:t>đâu! s mặc xde nó!</w:t>
      </w:r>
    </w:p>
    <w:p>
      <w:pPr>
        <w:jc w:val="both"/>
      </w:pPr>
      <w:r>
        <w:rPr>
          <w:b/>
        </w:rPr>
        <w:t xml:space="preserve">xác </w:t>
      </w:r>
      <w:r>
        <w:rPr>
          <w:i/>
        </w:rPr>
      </w:r>
      <w:r>
        <w:t xml:space="preserve"> người hay giống vật đã chết: uớt xức người</w:t>
      </w:r>
      <w:r>
        <w:t xml:space="preserve"> chết duối dưới sông lên s xác chuột rải</w:t>
      </w:r>
      <w:r>
        <w:t xml:space="preserve"> rác khắp đông o xác chiếc máy bay rơi.</w:t>
      </w:r>
      <w:r>
        <w:t>4. Lớp vò của một số giống vật sau kh</w:t>
      </w:r>
    </w:p>
    <w:p>
      <w:pPr>
        <w:jc w:val="both"/>
      </w:pPr>
      <w:r>
        <w:rPr>
          <w:b/>
        </w:rPr>
        <w:t xml:space="preserve">xác </w:t>
      </w:r>
      <w:r>
        <w:rPr>
          <w:i/>
        </w:rPr>
      </w:r>
      <w:r>
        <w:t xml:space="preserve"> lột vỏ: gẩy xác te e xác rấn lột s lột xác.</w:t>
      </w:r>
      <w:r>
        <w:t>5. Phần vỏ hay bã còn lại của vật sa</w:t>
      </w:r>
    </w:p>
    <w:p>
      <w:pPr>
        <w:jc w:val="both"/>
      </w:pPr>
      <w:r>
        <w:rPr>
          <w:b/>
        </w:rPr>
        <w:t xml:space="preserve">xác </w:t>
      </w:r>
      <w:r>
        <w:rPr>
          <w:i/>
        </w:rPr>
      </w:r>
      <w:r>
        <w:t xml:space="preserve"> khi đã được dùng: (rong đn xác chè chiến</w:t>
      </w:r>
      <w:r>
        <w:t xml:space="preserve"> đến già nứa ‹ tan xác pháo. IL í. (Trạng</w:t>
      </w:r>
      <w:r>
        <w:t xml:space="preserve"> thái) chỉ còn trơ cái vò, cái hình thức bê</w:t>
      </w:r>
      <w:r>
        <w:t xml:space="preserve"> ngoài: xác như cỏ may s nghèo xác.</w:t>
      </w:r>
    </w:p>
    <w:p>
      <w:pPr>
        <w:jc w:val="both"/>
      </w:pPr>
      <w:r>
        <w:rPr>
          <w:b/>
        </w:rPr>
        <w:t xml:space="preserve">xác chết </w:t>
      </w:r>
      <w:r>
        <w:t>Thân con người hay con vật đã</w:t>
      </w:r>
      <w:r>
        <w:t xml:space="preserve"> chết.</w:t>
      </w:r>
    </w:p>
    <w:p>
      <w:pPr>
        <w:jc w:val="both"/>
      </w:pPr>
      <w:r>
        <w:rPr>
          <w:b/>
        </w:rPr>
        <w:t xml:space="preserve">xác đáng </w:t>
      </w:r>
      <w:r>
        <w:t>Đúng và phải lẽ: một đề nghị</w:t>
      </w:r>
      <w:r>
        <w:t xml:space="preserve"> xác đáng :s nhận xót xác đáng o đua ra</w:t>
      </w:r>
      <w:r>
        <w:t xml:space="preserve"> những lí lề hết súc xác đúng.</w:t>
      </w:r>
      <w:r>
        <w:t xml:space="preserve">  </w:t>
      </w:r>
    </w:p>
    <w:p>
      <w:pPr>
        <w:jc w:val="both"/>
      </w:pPr>
      <w:r>
        <w:t>xác định 1. Làm cho mình biết rò và</w:t>
      </w:r>
      <w:r>
        <w:t xml:space="preserve"> chính xác (cái gì đó) băng việc tìm tòi,</w:t>
      </w:r>
      <w:r>
        <w:t xml:space="preserve"> khảo sát và tính toán: xác định nhiệt độ</w:t>
      </w:r>
      <w:r>
        <w:t xml:space="preserve"> của lò s xác định niên đại của những cổ</w:t>
      </w:r>
      <w:r>
        <w:t>uật.</w:t>
      </w:r>
    </w:p>
    <w:p>
      <w:pPr>
        <w:jc w:val="both"/>
      </w:pPr>
      <w:r>
        <w:rPr>
          <w:b/>
        </w:rPr>
        <w:t xml:space="preserve">xác đáng </w:t>
      </w:r>
      <w:r>
        <w:rPr>
          <w:i/>
        </w:rPr>
      </w:r>
      <w:r>
        <w:t xml:space="preserve"> tới: xác định mục dịch học tập s tự xác</w:t>
      </w:r>
      <w:r>
        <w:t>định phương hướng công tác.</w:t>
      </w:r>
    </w:p>
    <w:p>
      <w:pPr>
        <w:jc w:val="both"/>
      </w:pPr>
      <w:r>
        <w:rPr>
          <w:b/>
        </w:rPr>
        <w:t xml:space="preserve">xác đáng </w:t>
      </w:r>
      <w:r>
        <w:rPr>
          <w:i/>
        </w:rPr>
      </w:r>
      <w:r>
        <w:t xml:space="preserve"> hoặc định trước một cách chính xác và</w:t>
      </w:r>
      <w:r>
        <w:t xml:space="preserve"> rò ràng: dừng lại tại một tọa độ xác dịnh.</w:t>
      </w:r>
    </w:p>
    <w:p>
      <w:pPr>
        <w:jc w:val="both"/>
      </w:pPr>
      <w:r>
        <w:rPr>
          <w:b/>
        </w:rPr>
        <w:t xml:space="preserve">xác lập </w:t>
      </w:r>
      <w:r>
        <w:t>Lập nên trên một cơ sở vừng</w:t>
      </w:r>
      <w:r>
        <w:t xml:space="preserve"> chắc: xác lập địa giới s xác lập quyền làm</w:t>
      </w:r>
      <w:r>
        <w:t xml:space="preserve"> chủ của người dân trong xã.</w:t>
      </w:r>
    </w:p>
    <w:p>
      <w:pPr>
        <w:jc w:val="both"/>
      </w:pPr>
      <w:r>
        <w:rPr>
          <w:b/>
        </w:rPr>
        <w:t xml:space="preserve">xác minh </w:t>
      </w:r>
      <w:r>
        <w:t>Làm cho rò sự thật bằng</w:t>
      </w:r>
      <w:r>
        <w:t xml:space="preserve"> những chứng cớ cụ thể: xdc minh lời khai</w:t>
      </w:r>
      <w:r>
        <w:t xml:space="preserve"> báo của bị can e sự uiệc chưa được xác</w:t>
      </w:r>
      <w:r>
        <w:t xml:space="preserve"> mình.</w:t>
      </w:r>
    </w:p>
    <w:p>
      <w:pPr>
        <w:jc w:val="both"/>
      </w:pPr>
      <w:r>
        <w:rPr>
          <w:b/>
        </w:rPr>
        <w:t xml:space="preserve">xác nhận </w:t>
      </w:r>
      <w:r>
        <w:t>Thừa nhận là đúng sự thật:</w:t>
      </w:r>
      <w:r>
        <w:t xml:space="preserve"> xác nhận chữ kL s tan bằng chua được</w:t>
      </w:r>
      <w:r>
        <w:t xml:space="preserve"> xác nhận.</w:t>
      </w:r>
    </w:p>
    <w:p>
      <w:pPr>
        <w:jc w:val="both"/>
      </w:pPr>
      <w:r>
        <w:rPr>
          <w:b/>
        </w:rPr>
        <w:t xml:space="preserve">xác như vờ </w:t>
      </w:r>
      <w:r>
        <w:rPr>
          <w:i/>
        </w:rPr>
        <w:t xml:space="preserve"> Xem</w:t>
      </w:r>
      <w:r>
        <w:t xml:space="preserve"> Xác tờ.</w:t>
      </w:r>
    </w:p>
    <w:p>
      <w:pPr>
        <w:jc w:val="both"/>
      </w:pPr>
      <w:r>
        <w:rPr>
          <w:b/>
        </w:rPr>
        <w:t xml:space="preserve">xác suất </w:t>
      </w:r>
      <w:r>
        <w:t>Số đo phản chắc chắn của một</w:t>
      </w:r>
      <w:r>
        <w:t xml:space="preserve"> biến cố ngẫu nhiên: xác suất trúng số</w:t>
      </w:r>
      <w:r>
        <w:t xml:space="preserve"> không cao.</w:t>
      </w:r>
    </w:p>
    <w:p>
      <w:pPr>
        <w:jc w:val="both"/>
      </w:pPr>
      <w:r>
        <w:rPr>
          <w:b/>
        </w:rPr>
        <w:t xml:space="preserve">xác thịt </w:t>
      </w:r>
      <w:r>
        <w:t>Thể xác của con người (thương</w:t>
      </w:r>
      <w:r>
        <w:t xml:space="preserve"> dùng để nói về khoái lạc tầm thường):</w:t>
      </w:r>
      <w:r>
        <w:t xml:space="preserve"> những ham muốn xác thịt s thủ tui xạc</w:t>
      </w:r>
      <w:r>
        <w:t xml:space="preserve"> thị.</w:t>
      </w:r>
    </w:p>
    <w:p>
      <w:pPr>
        <w:jc w:val="both"/>
      </w:pPr>
      <w:r>
        <w:rPr>
          <w:b/>
        </w:rPr>
        <w:t xml:space="preserve">xác thực </w:t>
      </w:r>
      <w:r>
        <w:t>Đúng với sự thật: có bằng</w:t>
      </w:r>
      <w:r>
        <w:t xml:space="preserve"> chứng xác thực s tin túc xác thực.</w:t>
      </w:r>
    </w:p>
    <w:p>
      <w:pPr>
        <w:jc w:val="both"/>
      </w:pPr>
      <w:r>
        <w:t>xác tín œ. Đáng tin cậy vì chính xác.</w:t>
      </w:r>
    </w:p>
    <w:p>
      <w:pPr>
        <w:jc w:val="both"/>
      </w:pPr>
      <w:r>
        <w:rPr>
          <w:b/>
        </w:rPr>
        <w:t xml:space="preserve">xác vờ </w:t>
      </w:r>
      <w:r>
        <w:t>Nghèo xơ xác (chỉ trơ có thân,</w:t>
      </w:r>
      <w:r>
        <w:t xml:space="preserve"> tựa như xác những con vờ trôi trên mặt</w:t>
      </w:r>
      <w:r>
        <w:t xml:space="preserve"> nước): cảnh nhà xác tờ.</w:t>
      </w:r>
    </w:p>
    <w:p>
      <w:pPr>
        <w:jc w:val="both"/>
      </w:pPr>
      <w:r>
        <w:rPr>
          <w:b/>
        </w:rPr>
        <w:t xml:space="preserve">xác xở </w:t>
      </w:r>
      <w:r>
        <w:rPr>
          <w:i/>
        </w:rPr>
        <w:t xml:space="preserve"> Như</w:t>
      </w:r>
      <w:r>
        <w:t xml:space="preserve"> Xơ xác.</w:t>
      </w:r>
    </w:p>
    <w:p>
      <w:pPr>
        <w:jc w:val="both"/>
      </w:pPr>
      <w:r>
        <w:t>xạc t., khng. Máng gay gắt: bị xạc cho</w:t>
      </w:r>
      <w:r>
        <w:t xml:space="preserve"> môt mễ nên thân.</w:t>
      </w:r>
    </w:p>
    <w:p>
      <w:pPr>
        <w:jc w:val="both"/>
      </w:pPr>
      <w:r>
        <w:rPr>
          <w:b/>
        </w:rPr>
        <w:t xml:space="preserve">xạc xài cú, </w:t>
      </w:r>
      <w:r>
        <w:rPr>
          <w:i/>
        </w:rPr>
        <w:t xml:space="preserve"> Như</w:t>
      </w:r>
      <w:r>
        <w:t xml:space="preserve"> Xài xạc. Tả tơi, xơ xác:</w:t>
      </w:r>
      <w:r>
        <w:t xml:space="preserve"> lều tranh tách nát xạc xài (Thơ cổi.</w:t>
      </w:r>
    </w:p>
    <w:p>
      <w:pPr>
        <w:jc w:val="both"/>
      </w:pPr>
      <w:r>
        <w:rPr>
          <w:b/>
        </w:rPr>
        <w:t xml:space="preserve">xạc xào </w:t>
      </w:r>
      <w:r>
        <w:rPr>
          <w:i/>
        </w:rPr>
        <w:t xml:space="preserve"> Như</w:t>
      </w:r>
      <w:r>
        <w:rPr>
          <w:i/>
        </w:rPr>
        <w:t xml:space="preserve"> tục ngữ</w:t>
      </w:r>
      <w:r>
        <w:t xml:space="preserve"> 1.': gió thổi</w:t>
      </w:r>
      <w:r>
        <w:t xml:space="preserve"> xạc xào qua khóm cây.</w:t>
      </w:r>
    </w:p>
    <w:p>
      <w:pPr>
        <w:jc w:val="both"/>
      </w:pPr>
      <w:r>
        <w:t>xách 1. Di chuyển bằng cách nhấc lên</w:t>
      </w:r>
      <w:r>
        <w:t xml:space="preserve"> hoặc mang đi vơi môt tay: xách na li &lt;</w:t>
      </w:r>
    </w:p>
    <w:p>
      <w:pPr>
        <w:jc w:val="both"/>
      </w:pPr>
      <w:r>
        <w:t>xách làn đị chơ. 2. Cảm mà kéo lên: xách</w:t>
      </w:r>
      <w:r>
        <w:t>tại s xách quần lôi qua suôi.</w:t>
      </w:r>
    </w:p>
    <w:p>
      <w:pPr>
        <w:jc w:val="both"/>
      </w:pPr>
      <w:r>
        <w:rPr>
          <w:b/>
        </w:rPr>
        <w:t xml:space="preserve">xạc xào </w:t>
      </w:r>
      <w:r>
        <w:rPr>
          <w:i/>
        </w:rPr>
        <w:t xml:space="preserve"> Như Như Như tục ngữ</w:t>
      </w:r>
      <w:r>
        <w:t xml:space="preserve"> Mang đi: xách xe ra lau chùi - xạch súng</w:t>
      </w:r>
      <w:r>
        <w:t xml:space="preserve"> đi sản.</w:t>
      </w:r>
    </w:p>
    <w:p>
      <w:pPr>
        <w:jc w:val="both"/>
      </w:pPr>
      <w:r>
        <w:t>xách mé (Cách nói nàng! xác xược, thiêu</w:t>
      </w:r>
      <w:r>
        <w:t xml:space="preserve"> lịch sự, thiêu lẻ phép: đn nói xách mẽ.</w:t>
      </w:r>
    </w:p>
    <w:p>
      <w:pPr>
        <w:jc w:val="both"/>
      </w:pPr>
      <w:r>
        <w:t>xài 0, dphg. Tiêu, dùng: hết tiên xải s</w:t>
      </w:r>
      <w:r>
        <w:t xml:space="preserve"> toàn xửi hàng ngoại.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xài; œ., cũ Rách, nat: Lẻu tranh một</w:t>
      </w:r>
      <w:r>
        <w:t xml:space="preserve"> tâm, tơi xài một manh (Thơ cối.</w:t>
      </w:r>
    </w:p>
    <w:p>
      <w:pPr>
        <w:jc w:val="both"/>
      </w:pPr>
      <w:r>
        <w:t>xài phí đphg. Tiêu dùng phung phí.</w:t>
      </w:r>
    </w:p>
    <w:p>
      <w:pPr>
        <w:jc w:val="both"/>
      </w:pPr>
      <w:r>
        <w:rPr>
          <w:b/>
        </w:rPr>
        <w:t xml:space="preserve">xài xạc cũ, </w:t>
      </w:r>
      <w:r>
        <w:rPr>
          <w:i/>
        </w:rPr>
        <w:t xml:space="preserve"> Như</w:t>
      </w:r>
      <w:r>
        <w:t xml:space="preserve"> Xác xài: an mặc xát xạc</w:t>
      </w:r>
      <w:r>
        <w:t xml:space="preserve"> 2 của nhà xài xạc.</w:t>
      </w:r>
    </w:p>
    <w:p>
      <w:pPr>
        <w:jc w:val="both"/>
      </w:pPr>
      <w:r>
        <w:t>xài xể. đphg. Măng nhiếc nặng lời: đừng</w:t>
      </w:r>
      <w:r>
        <w:t xml:space="preserve"> xài xể người ta Uậy.</w:t>
      </w:r>
    </w:p>
    <w:p>
      <w:pPr>
        <w:jc w:val="both"/>
      </w:pPr>
      <w:r>
        <w:rPr>
          <w:b/>
        </w:rPr>
      </w:r>
      <w:r>
        <w:rPr>
          <w:i/>
        </w:rPr>
        <w:t xml:space="preserve"> Xem</w:t>
      </w:r>
      <w:r>
        <w:t xml:space="preserve"> Sảit.</w:t>
      </w:r>
    </w:p>
    <w:p>
      <w:pPr>
        <w:jc w:val="both"/>
      </w:pPr>
      <w:r>
        <w:t>xái di. Phần bà của thuốc phiện, thuôc</w:t>
      </w:r>
      <w:r>
        <w:t xml:space="preserve"> lào con lại sau khi đã hút: xếi thuốc phiên</w:t>
      </w:r>
      <w:r>
        <w:t xml:space="preserve"> › hút xái hai.</w:t>
      </w:r>
    </w:p>
    <w:p>
      <w:pPr>
        <w:jc w:val="both"/>
      </w:pPr>
      <w:r>
        <w:t>xam +. Xen thêm vào với cái chính: /ưm</w:t>
      </w:r>
      <w:r>
        <w:t xml:space="preserve"> xam uiệc s đn xam.</w:t>
      </w:r>
    </w:p>
    <w:p>
      <w:pPr>
        <w:jc w:val="both"/>
      </w:pPr>
      <w:r>
        <w:rPr>
          <w:b/>
        </w:rPr>
        <w:t xml:space="preserve">xam xám </w:t>
      </w:r>
      <w:r>
        <w:rPr>
          <w:i/>
        </w:rPr>
        <w:t xml:space="preserve"> Xem</w:t>
      </w:r>
      <w:r>
        <w:t xml:space="preserve"> Xám.</w:t>
      </w:r>
    </w:p>
    <w:p>
      <w:pPr>
        <w:jc w:val="both"/>
      </w:pPr>
      <w:r>
        <w:rPr>
          <w:b/>
        </w:rPr>
        <w:t xml:space="preserve">xam xưa cũ </w:t>
      </w:r>
      <w:r>
        <w:t>Lẫn lộn, bậy bạ: Trong bhỉ</w:t>
      </w:r>
      <w:r>
        <w:t xml:space="preserve"> qua giản lắm lời xam xua (Nhi đô mai).</w:t>
      </w:r>
    </w:p>
    <w:p>
      <w:pPr>
        <w:jc w:val="both"/>
      </w:pPr>
      <w:r>
        <w:t>xàm tr. đphg. Nhằm, bậy: nói xảm.</w:t>
      </w:r>
    </w:p>
    <w:p>
      <w:pPr>
        <w:jc w:val="both"/>
      </w:pPr>
      <w:r>
        <w:rPr>
          <w:b/>
        </w:rPr>
        <w:t xml:space="preserve">xàm xổ cũ, </w:t>
      </w:r>
      <w:r>
        <w:rPr>
          <w:i/>
        </w:rPr>
        <w:t xml:space="preserve"> Xem</w:t>
      </w:r>
      <w:r>
        <w:t xml:space="preserve"> Sàm sỡ.</w:t>
      </w:r>
    </w:p>
    <w:p>
      <w:pPr>
        <w:jc w:val="both"/>
      </w:pPr>
      <w:r>
        <w:rPr>
          <w:b/>
        </w:rPr>
        <w:t xml:space="preserve">xảm </w:t>
      </w:r>
      <w:r>
        <w:t>Làm cho các khe hở bị bít lại bằng</w:t>
      </w:r>
      <w:r>
        <w:t xml:space="preserve"> vật liệu mềm: xẩm thuyền s xảm thùng</w:t>
      </w:r>
      <w:r>
        <w:t xml:space="preserve"> 2 xảm đỉnh tần.</w:t>
      </w:r>
    </w:p>
    <w:p>
      <w:pPr>
        <w:jc w:val="both"/>
      </w:pPr>
      <w:r>
        <w:t>xám œí. (Màu) như màu của tro bếp,</w:t>
      </w:r>
      <w:r>
        <w:t xml:space="preserve"> trung gian giữa đen và trăng: bẩu (rời</w:t>
      </w:r>
      <w:r>
        <w:t xml:space="preserve"> xám dân se áo màu xám. // Láy: xam xám</w:t>
      </w:r>
      <w:r>
        <w:t xml:space="preserve"> (hàm ý giam nhẹ).</w:t>
      </w:r>
    </w:p>
    <w:p>
      <w:pPr>
        <w:jc w:val="both"/>
      </w:pPr>
      <w:r>
        <w:rPr>
          <w:b/>
        </w:rPr>
        <w:t xml:space="preserve">xám ngắt </w:t>
      </w:r>
      <w:r>
        <w:t>Xám một màu, gây cảm giác</w:t>
      </w:r>
      <w:r>
        <w:t xml:space="preserve"> lạnh lèo như không có sự sống: buổi chiều</w:t>
      </w:r>
      <w:r>
        <w:t xml:space="preserve"> đông xám ngat 2 mặt xám ngài.</w:t>
      </w:r>
    </w:p>
    <w:p>
      <w:pPr>
        <w:jc w:val="both"/>
      </w:pPr>
      <w:r>
        <w:rPr>
          <w:b/>
        </w:rPr>
        <w:t xml:space="preserve">xám ngoét khu, </w:t>
      </w:r>
      <w:r>
        <w:rPr>
          <w:i/>
        </w:rPr>
        <w:t xml:space="preserve"> Như</w:t>
      </w:r>
      <w:r>
        <w:t xml:space="preserve"> Xám ngắt</w:t>
      </w:r>
      <w:r>
        <w:t xml:space="preserve"> (thương nói vẻ nước da): mặt mũi trông</w:t>
      </w:r>
      <w:r>
        <w:t xml:space="preserve"> xm ngoét s da dễ xảm ngoét.</w:t>
      </w:r>
    </w:p>
    <w:p>
      <w:pPr>
        <w:jc w:val="both"/>
      </w:pPr>
      <w:r>
        <w:rPr>
          <w:b/>
        </w:rPr>
        <w:t xml:space="preserve">xám xịt </w:t>
      </w:r>
      <w:r>
        <w:t>Xám đến mức đen lại, trông tôi</w:t>
      </w:r>
      <w:r>
        <w:t xml:space="preserve"> và xấu: nước da xam xịt › bầu trời xám</w:t>
      </w:r>
      <w:r>
        <w:t xml:space="preserve"> xử.</w:t>
      </w:r>
    </w:p>
    <w:p>
      <w:pPr>
        <w:jc w:val="both"/>
      </w:pPr>
      <w:r>
        <w:rPr>
          <w:b/>
        </w:rPr>
        <w:t xml:space="preserve">xạm điphg., </w:t>
      </w:r>
      <w:r>
        <w:rPr>
          <w:i/>
        </w:rPr>
        <w:t xml:space="preserve"> Xem</w:t>
      </w:r>
      <w:r>
        <w:t xml:space="preserve"> Sạm.</w:t>
      </w:r>
    </w:p>
    <w:p>
      <w:pPr>
        <w:jc w:val="both"/>
      </w:pPr>
      <w:r>
        <w:t>xan-tô-nin (F. santonine' di. Thư hoạt</w:t>
      </w:r>
      <w:r>
        <w:t xml:space="preserve"> chất lây từ nụ hoa một số giống cây, dùng</w:t>
      </w:r>
      <w:r>
        <w:t xml:space="preserve"> làm thuốc trị giun.</w:t>
      </w:r>
    </w:p>
    <w:p>
      <w:pPr>
        <w:jc w:val="both"/>
      </w:pPr>
      <w:r>
        <w:rPr>
          <w:b/>
        </w:rPr>
        <w:t xml:space="preserve">xán; </w:t>
      </w:r>
      <w:r>
        <w:rPr>
          <w:i/>
        </w:rPr>
        <w:t xml:space="preserve"> Xem</w:t>
      </w:r>
      <w:r>
        <w:t xml:space="preserve"> ant.</w:t>
      </w:r>
    </w:p>
    <w:p>
      <w:pPr>
        <w:jc w:val="both"/>
      </w:pPr>
      <w:r>
        <w:t>xán; œ., đphg. Lam cho vỡ bằng cách</w:t>
      </w:r>
      <w:r>
        <w:t xml:space="preserve"> ném mạnh vao vật rần: xan bố cai lí.</w:t>
      </w:r>
    </w:p>
    <w:p>
      <w:pPr>
        <w:jc w:val="both"/>
      </w:pPr>
      <w:r>
        <w:rPr>
          <w:b/>
        </w:rPr>
        <w:t xml:space="preserve">xán lạn </w:t>
      </w:r>
      <w:r>
        <w:t>Rục rỡ: tương lai xan lạn.</w:t>
      </w:r>
    </w:p>
    <w:p>
      <w:pPr>
        <w:jc w:val="both"/>
      </w:pPr>
      <w:r>
        <w:t>xang; đ. Cung thư ba của gam năm</w:t>
      </w:r>
      <w:r>
        <w:t xml:space="preserve"> cung giọng hồ thỏ, xự, xang, xẻ, công).</w:t>
      </w:r>
    </w:p>
    <w:p>
      <w:pPr>
        <w:jc w:val="both"/>
      </w:pPr>
      <w:r>
        <w:t>xang; +. đphg. Đưa qua đưa lại: chư</w:t>
      </w:r>
      <w:r>
        <w:t xml:space="preserve"> xang qua xang lại.</w:t>
      </w:r>
    </w:p>
    <w:p>
      <w:pPr>
        <w:jc w:val="both"/>
      </w:pPr>
      <w:r>
        <w:rPr>
          <w:b/>
        </w:rPr>
        <w:t xml:space="preserve">xàng xêy </w:t>
      </w:r>
      <w:r>
        <w:t>Một lìn điệu trong hát bài</w:t>
      </w:r>
      <w:r>
        <w:t xml:space="preserve"> chòi., cải lương, nghe dịu đang, trang</w:t>
      </w:r>
      <w:r>
        <w:t xml:space="preserve"> trọng (văn là một bài nhạc lễ trang</w:t>
      </w:r>
    </w:p>
    <w:p>
      <w:pPr>
        <w:jc w:val="both"/>
      </w:pP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nghiêm để rước thần): điệu xàng xê s hát</w:t>
      </w:r>
      <w:r>
        <w:t xml:space="preserve"> xùng xê.</w:t>
      </w:r>
    </w:p>
    <w:p>
      <w:pPr>
        <w:jc w:val="both"/>
      </w:pPr>
      <w:r>
        <w:t>xàng xé, Tìm cách chuyển khoản nọ</w:t>
      </w:r>
      <w:r>
        <w:t xml:space="preserve"> sang khoản kia để lấy bớt đi một ít mà</w:t>
      </w:r>
      <w:r>
        <w:t xml:space="preserve"> khiến người ta không phát hiện ra được:</w:t>
      </w:r>
      <w:r>
        <w:t xml:space="preserve"> xàng xê một tt tiền của công qui.</w:t>
      </w:r>
    </w:p>
    <w:p>
      <w:pPr>
        <w:jc w:val="both"/>
      </w:pPr>
      <w:r>
        <w:t>xáng, đ/. Thứ máy đào kênh và vét bùn:</w:t>
      </w:r>
      <w:r>
        <w:t xml:space="preserve"> kinh xáng là con kênh do xáng dào mà</w:t>
      </w:r>
      <w:r>
        <w:t xml:space="preserve"> có.</w:t>
      </w:r>
    </w:p>
    <w:p>
      <w:pPr>
        <w:jc w:val="both"/>
      </w:pPr>
      <w:r>
        <w:t>xáng, tí, dphg. Đánh, đập: xáng cho</w:t>
      </w:r>
      <w:r>
        <w:t xml:space="preserve"> một bạt tại.</w:t>
      </w:r>
    </w:p>
    <w:p>
      <w:pPr>
        <w:jc w:val="both"/>
      </w:pPr>
      <w:r>
        <w:rPr>
          <w:b/>
        </w:rPr>
        <w:t xml:space="preserve">xanh, </w:t>
      </w:r>
      <w:r>
        <w:rPr>
          <w:i/>
        </w:rPr>
        <w:t xml:space="preserve"> danh từ</w:t>
      </w:r>
      <w:r>
        <w:t xml:space="preserve"> Thứ dụng cụ dùng để xào nấu</w:t>
      </w:r>
      <w:r>
        <w:t xml:space="preserve"> thức ăn, thường bằng đồng, đáy bằng,</w:t>
      </w:r>
      <w:r>
        <w:t xml:space="preserve"> thành đứng, có hai quai: xèo một xanh</w:t>
      </w:r>
      <w:r>
        <w:t xml:space="preserve"> rau cần.</w:t>
      </w:r>
    </w:p>
    <w:p>
      <w:pPr>
        <w:jc w:val="both"/>
      </w:pPr>
      <w:r>
        <w:t>xanh; œí. 1. (Màu) như màu của lá cây,</w:t>
      </w:r>
      <w:r>
        <w:t xml:space="preserve"> của nước biển: Cổ non xanh tận chân mà</w:t>
      </w:r>
      <w:r>
        <w:t xml:space="preserve"> (Truyện Kiểu) c non xanh nước biếc e Trời</w:t>
      </w:r>
      <w:r>
        <w:t xml:space="preserve"> xanh như đúc ngọc lưu li (Phạm Văn</w:t>
      </w:r>
      <w:r>
        <w:t>Hạnh) e mặt xanh như tàu lá.</w:t>
      </w:r>
    </w:p>
    <w:p>
      <w:pPr>
        <w:jc w:val="both"/>
      </w:pPr>
      <w:r>
        <w:rPr>
          <w:b/>
        </w:rPr>
        <w:t xml:space="preserve">xanh, </w:t>
      </w:r>
      <w:r>
        <w:rPr>
          <w:i/>
        </w:rPr>
        <w:t xml:space="preserve"> danh từ</w:t>
      </w:r>
      <w:r>
        <w:t xml:space="preserve"> cây) chưa chín, màu vỏ đang còn xanh:</w:t>
      </w:r>
      <w:r>
        <w:t xml:space="preserve"> dậu phụ chuối xanh s mùi du đủ xanh.</w:t>
      </w:r>
      <w:r>
        <w:t>3. ochợ. (Người, tuổi đời) còn trẻ: Đầ</w:t>
      </w:r>
    </w:p>
    <w:p>
      <w:pPr>
        <w:jc w:val="both"/>
      </w:pPr>
      <w:r>
        <w:rPr>
          <w:b/>
        </w:rPr>
        <w:t xml:space="preserve">xanh, </w:t>
      </w:r>
      <w:r>
        <w:rPr>
          <w:i/>
        </w:rPr>
        <w:t xml:space="preserve"> danh từ</w:t>
      </w:r>
      <w:r>
        <w:t xml:space="preserve"> xanh có tôi tình gì, Md hông đến quá nủa</w:t>
      </w:r>
      <w:r>
        <w:t xml:space="preserve"> thì chưa thôi (Truyện Kiều) e Hai cái đầu</w:t>
      </w:r>
      <w:r>
        <w:t xml:space="preserve"> xanh bè nhau than thê (Phan Khôi).</w:t>
      </w:r>
    </w:p>
    <w:p>
      <w:pPr>
        <w:jc w:val="both"/>
      </w:pPr>
      <w:r>
        <w:rPr>
          <w:b/>
        </w:rPr>
        <w:t xml:space="preserve">xanh biếc </w:t>
      </w:r>
      <w:r>
        <w:t>Xanh lam đậm và tươi ánh</w:t>
      </w:r>
      <w:r>
        <w:t xml:space="preserve"> lên: những nương ngô xanh biếc uen sông</w:t>
      </w:r>
      <w:r>
        <w:t xml:space="preserve"> o con cánh cam màu xanh biếc.</w:t>
      </w:r>
    </w:p>
    <w:p>
      <w:pPr>
        <w:jc w:val="both"/>
      </w:pPr>
      <w:r>
        <w:t>xanh cổ (Cỏ mọc trên mộ) đã xanh;</w:t>
      </w:r>
      <w:r>
        <w:t xml:space="preserve"> thường dùng để nói rằng chết đã khá lâu:</w:t>
      </w:r>
      <w:r>
        <w:t xml:space="preserve"> chờ được con uề thì mẹ đã xanh cỏ rồi.</w:t>
      </w:r>
    </w:p>
    <w:p>
      <w:pPr>
        <w:jc w:val="both"/>
      </w:pPr>
      <w:r>
        <w:rPr>
          <w:b/>
        </w:rPr>
        <w:t xml:space="preserve">xanh dờn cũ, ¡d., </w:t>
      </w:r>
      <w:r>
        <w:rPr>
          <w:i/>
        </w:rPr>
        <w:t xml:space="preserve"> Xem</w:t>
      </w:r>
      <w:r>
        <w:t xml:space="preserve"> Xanh ròn.</w:t>
      </w:r>
    </w:p>
    <w:p>
      <w:pPr>
        <w:jc w:val="both"/>
      </w:pPr>
      <w:r>
        <w:rPr>
          <w:b/>
        </w:rPr>
        <w:t xml:space="preserve">xanh dương </w:t>
      </w:r>
      <w:r>
        <w:t>Xanh lơ: màu xanh dương.</w:t>
      </w:r>
    </w:p>
    <w:p>
      <w:pPr>
        <w:jc w:val="both"/>
      </w:pPr>
      <w:r>
        <w:t>xanh hòa bình khng. (Màu) xanh da trời</w:t>
      </w:r>
      <w:r>
        <w:t xml:space="preserve"> (như màu của cờ tượng trưng cho hòa</w:t>
      </w:r>
      <w:r>
        <w:t xml:space="preserve"> bình).</w:t>
      </w:r>
    </w:p>
    <w:p>
      <w:pPr>
        <w:jc w:val="both"/>
      </w:pPr>
      <w:r>
        <w:t>xanh lè 1. Xanh gắt, trông khó chịu: mất</w:t>
      </w:r>
    </w:p>
    <w:p>
      <w:pPr>
        <w:jc w:val="both"/>
      </w:pPr>
      <w:r>
        <w:t>xanh lè. 2. (Quả cây) quá xanh, không</w:t>
      </w:r>
      <w:r>
        <w:t xml:space="preserve"> thể ăn được: chuối còn xanh lè, chưa thể</w:t>
      </w:r>
      <w:r>
        <w:t xml:space="preserve"> chặt được.</w:t>
      </w:r>
    </w:p>
    <w:p>
      <w:pPr>
        <w:jc w:val="both"/>
      </w:pPr>
      <w:r>
        <w:t>xanh lét dphg. Xanh le.</w:t>
      </w:r>
    </w:p>
    <w:p>
      <w:pPr>
        <w:jc w:val="both"/>
      </w:pPr>
      <w:r>
        <w:rPr>
          <w:b/>
        </w:rPr>
        <w:t xml:space="preserve">xanh lơ </w:t>
      </w:r>
      <w:r>
        <w:t>Xanh nhạt như màu xanh của</w:t>
      </w:r>
      <w:r>
        <w:t xml:space="preserve"> nước lơ: đo xanh lơ s tường quét uôi màu</w:t>
      </w:r>
      <w:r>
        <w:t xml:space="preserve"> xanh lơ.</w:t>
      </w:r>
    </w:p>
    <w:p>
      <w:pPr>
        <w:jc w:val="both"/>
      </w:pPr>
      <w:r>
        <w:t>xanh mắt #ng. (Trang thái) quá sợ hãi,</w:t>
      </w:r>
      <w:r>
        <w:t xml:space="preserve"> đến mức như xanh cả mắt: sợ xanh mái.</w:t>
      </w:r>
    </w:p>
    <w:p>
      <w:pPr>
        <w:jc w:val="both"/>
      </w:pPr>
      <w:r>
        <w:t>xanh mét (Nước da) xanh nhợt như</w:t>
      </w:r>
      <w:r>
        <w:t xml:space="preserve"> không còn chút máu nào: đa xanh mét 0ì</w:t>
      </w:r>
      <w:r>
        <w:t xml:space="preserve"> sốt rét.</w:t>
      </w:r>
    </w:p>
    <w:p>
      <w:pPr>
        <w:jc w:val="both"/>
      </w:pPr>
      <w:r>
        <w:rPr>
          <w:b/>
        </w:rPr>
        <w:t xml:space="preserve">xanh ngắt </w:t>
      </w:r>
      <w:r>
        <w:t>Xanh thuần một màu trên</w:t>
      </w:r>
      <w:r>
        <w:t xml:space="preserve"> một diện rộng: Trời thu xanh ngắt mấy</w:t>
      </w:r>
      <w:r>
        <w:t xml:space="preserve"> tầng cao (Nguyễn Khuyến) s những nương</w:t>
      </w:r>
      <w:r>
        <w:t xml:space="preserve"> dâu xanh ngắt bên sông.</w:t>
      </w:r>
    </w:p>
    <w:p>
      <w:pPr>
        <w:jc w:val="both"/>
      </w:pPr>
      <w:r>
        <w:rPr>
          <w:b/>
        </w:rPr>
        <w:t xml:space="preserve">xanh n </w:t>
      </w:r>
      <w:r>
        <w:t>Xanh đậm trên một diện rộng</w:t>
      </w:r>
      <w:r>
        <w:t xml:space="preserve"> như màu của cây cỗ rậm rạp: Mô uùng</w:t>
      </w:r>
      <w:r>
        <w:t xml:space="preserve"> cỏ mọc xanh rì (Truyện Kiểu).</w:t>
      </w:r>
    </w:p>
    <w:p>
      <w:pPr>
        <w:jc w:val="both"/>
      </w:pPr>
      <w:r>
        <w:rPr>
          <w:b/>
        </w:rPr>
        <w:t xml:space="preserve">xanh rờn </w:t>
      </w:r>
      <w:r>
        <w:t>Xanh mượt như màu của lá</w:t>
      </w:r>
      <w:r>
        <w:t xml:space="preserve"> non: những ruộng mạ xanh rờn.</w:t>
      </w:r>
    </w:p>
    <w:p>
      <w:pPr>
        <w:jc w:val="both"/>
      </w:pPr>
      <w:r>
        <w:t>xanh rớt (Nước da) rất xanh, trông yếu</w:t>
      </w:r>
      <w:r>
        <w:t xml:space="preserve"> ớt, bệnh tật: người xanh rớt như tàu ld.</w:t>
      </w:r>
    </w:p>
    <w:p>
      <w:pPr>
        <w:jc w:val="both"/>
      </w:pPr>
      <w:r>
        <w:rPr>
          <w:b/>
        </w:rPr>
        <w:t xml:space="preserve">xanh tươi </w:t>
      </w:r>
      <w:r>
        <w:t>Tươi tốt và đầy sức sống: bốn</w:t>
      </w:r>
      <w:r>
        <w:t xml:space="preserve"> mùa xanh tươi.</w:t>
      </w:r>
    </w:p>
    <w:p>
      <w:pPr>
        <w:jc w:val="both"/>
      </w:pPr>
      <w:r>
        <w:rPr>
          <w:b/>
        </w:rPr>
        <w:t xml:space="preserve">xanhum </w:t>
      </w:r>
      <w:r>
        <w:t>Xanh tốt um tùm: cây cổ thụ</w:t>
      </w:r>
      <w:r>
        <w:t xml:space="preserve"> Uòm lá xanh um.</w:t>
      </w:r>
    </w:p>
    <w:p>
      <w:pPr>
        <w:jc w:val="both"/>
      </w:pPr>
      <w:r>
        <w:rPr>
          <w:b/>
        </w:rPr>
        <w:t xml:space="preserve">xanh vỏ đỏ lòng </w:t>
      </w:r>
      <w:r>
        <w:t>Chỉ những người mà</w:t>
      </w:r>
      <w:r>
        <w:t xml:space="preserve"> biểu hiện bên ngoài trái ngược hẳn với</w:t>
      </w:r>
      <w:r>
        <w:t xml:space="preserve"> bản chất (thường hàm ý chê): hạng người</w:t>
      </w:r>
      <w:r>
        <w:t xml:space="preserve"> xanh uô dỗ lòng.</w:t>
      </w:r>
    </w:p>
    <w:p>
      <w:pPr>
        <w:jc w:val="both"/>
      </w:pPr>
      <w:r>
        <w:t>xanh xao (Nước da) xanh nhợt, về ốm</w:t>
      </w:r>
      <w:r>
        <w:t xml:space="preserve"> yếu: mặt xanh xao, hốc hác s da xanh</w:t>
      </w:r>
      <w:r>
        <w:t xml:space="preserve"> xao như mới ốm dậy s bàn tay xanh xao,</w:t>
      </w:r>
      <w:r>
        <w:t xml:space="preserve"> gây guộc.</w:t>
      </w:r>
    </w:p>
    <w:p>
      <w:pPr>
        <w:jc w:val="both"/>
      </w:pPr>
      <w:r>
        <w:t>xao tí. Chao động, lay động: sóng xao,</w:t>
      </w:r>
      <w:r>
        <w:t xml:space="preserve"> cá chạy di hết s rùng cây xao gió.</w:t>
      </w:r>
    </w:p>
    <w:p>
      <w:pPr>
        <w:jc w:val="both"/>
      </w:pPr>
      <w:r>
        <w:rPr>
          <w:b/>
        </w:rPr>
        <w:t xml:space="preserve">xao động </w:t>
      </w:r>
      <w:r>
        <w:t>Lay động: hàng cây xao động</w:t>
      </w:r>
      <w:r>
        <w:t xml:space="preserve"> trong gió nhẹ e mặt hồ xao động.</w:t>
      </w:r>
    </w:p>
    <w:p>
      <w:pPr>
        <w:jc w:val="both"/>
      </w:pPr>
      <w:r>
        <w:rPr>
          <w:b/>
        </w:rPr>
        <w:t xml:space="preserve">xao lãng </w:t>
      </w:r>
      <w:r>
        <w:rPr>
          <w:i/>
        </w:rPr>
        <w:t xml:space="preserve"> Xem</w:t>
      </w:r>
      <w:r>
        <w:t xml:space="preserve"> Sao nhâãng.</w:t>
      </w:r>
    </w:p>
    <w:p>
      <w:pPr>
        <w:jc w:val="both"/>
      </w:pPr>
      <w:r>
        <w:rPr>
          <w:b/>
        </w:rPr>
        <w:t xml:space="preserve">xao nhãng cứ, </w:t>
      </w:r>
      <w:r>
        <w:rPr>
          <w:i/>
        </w:rPr>
        <w:t xml:space="preserve"> Xem</w:t>
      </w:r>
      <w:r>
        <w:t xml:space="preserve"> Sao nhãng.</w:t>
      </w:r>
    </w:p>
    <w:p>
      <w:pPr>
        <w:jc w:val="both"/>
      </w:pPr>
      <w:r>
        <w:rPr>
          <w:b/>
        </w:rPr>
        <w:t xml:space="preserve">xao xác </w:t>
      </w:r>
      <w:r>
        <w:t>Tổ hợp gợi tả những tiếng như</w:t>
      </w:r>
      <w:r>
        <w:t xml:space="preserve"> tiếng gà gáy, tiếng chim vỗ cánh, nối tiếp</w:t>
      </w:r>
      <w:r>
        <w:t xml:space="preserve"> nhau làm xao động bầu không khí vắng</w:t>
      </w:r>
      <w:r>
        <w:t xml:space="preserve"> lặng: tiếng chim rùng xao xác uỗ cánh s</w:t>
      </w:r>
      <w:r>
        <w:t xml:space="preserve"> Tiếng gà xao xác gáy mau (Truyện Kiều).</w:t>
      </w:r>
    </w:p>
    <w:p>
      <w:pPr>
        <w:jc w:val="both"/>
      </w:pPr>
      <w:r>
        <w:t>xao xuyến 1. (Trạng thái) xúc động kéo</w:t>
      </w:r>
      <w:r>
        <w:t xml:space="preserve"> đài, khó dứt: lòng bồi hồi, xao xuyến ‹</w:t>
      </w:r>
      <w:r>
        <w:t>câu chuyên làm xao xuyến lòng người.</w:t>
      </w:r>
    </w:p>
    <w:p>
      <w:pPr>
        <w:jc w:val="both"/>
      </w:pPr>
      <w:r>
        <w:rPr>
          <w:b/>
        </w:rPr>
        <w:t xml:space="preserve">xao xác </w:t>
      </w:r>
      <w:r>
        <w:rPr>
          <w:i/>
        </w:rPr>
      </w:r>
      <w:r>
        <w:t xml:space="preserve"> (Làng) cảm thấy dao động, không yên:</w:t>
      </w:r>
      <w:r>
        <w:t xml:space="preserve"> làm xao xuyến tỉnh thân e không hề xao</w:t>
      </w:r>
      <w:r>
        <w:t xml:space="preserve"> xuyến trước gian nguy. ‹</w:t>
      </w:r>
    </w:p>
    <w:p>
      <w:pPr>
        <w:jc w:val="both"/>
      </w:pPr>
      <w:r>
        <w:t>xào 1. Làm chín thức ăn bằng cách đảo</w:t>
      </w:r>
      <w:r>
        <w:t xml:space="preserve"> đều thực phẩm với dầu mỡ trên bếp lửa:</w:t>
      </w:r>
      <w:r>
        <w:t xml:space="preserve"> xào rau a2 su hào xào thịt bò.</w:t>
      </w:r>
    </w:p>
    <w:p>
      <w:pPr>
        <w:jc w:val="both"/>
      </w:pPr>
      <w:r>
        <w:rPr>
          <w:b/>
        </w:rPr>
        <w:t xml:space="preserve">xào nấu </w:t>
      </w:r>
      <w:r>
        <w:t>Làm chín các món ăn với dầu</w:t>
      </w:r>
      <w:r>
        <w:t xml:space="preserve"> mỡ, nói chung.</w:t>
      </w:r>
    </w:p>
    <w:p>
      <w:pPr>
        <w:jc w:val="both"/>
      </w:pPr>
      <w:r>
        <w:t>xào xạc 1. Tổ hợp mô phòng tiếng như</w:t>
      </w:r>
      <w:r>
        <w:t xml:space="preserve"> tiếng lá cây lay động va chạm nhẹ vào</w:t>
      </w:r>
    </w:p>
    <w:p>
      <w:pPr>
        <w:jc w:val="both"/>
      </w:pPr>
      <w:r>
        <w:rPr>
          <w:b/>
        </w:rPr>
        <w:t xml:space="preserve">nhau: rừng cây xào xục. 2.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Xao</w:t>
      </w:r>
      <w:r>
        <w:t xml:space="preserve"> xác (nhưng nghe ổn hơn): đàn chim sơ</w:t>
      </w:r>
      <w:r>
        <w:t xml:space="preserve"> hãi uỗ cánh bay xào xạc.</w:t>
      </w:r>
    </w:p>
    <w:p>
      <w:pPr>
        <w:jc w:val="both"/>
      </w:pPr>
      <w:r>
        <w:rPr>
          <w:b/>
        </w:rPr>
        <w:t xml:space="preserve">xào xáo khng. 1. </w:t>
      </w:r>
      <w:r>
        <w:rPr>
          <w:i/>
        </w:rPr>
        <w:t xml:space="preserve"> Như</w:t>
      </w:r>
      <w:r>
        <w:t xml:space="preserve"> Xào nấu. 2. Tạo</w:t>
      </w:r>
      <w:r>
        <w:t xml:space="preserve"> ra một văn bản mới bằng cách thay đổi</w:t>
      </w:r>
      <w:r>
        <w:t xml:space="preserve"> ít nhiều và sắp xếp lại những ý của người</w:t>
      </w:r>
      <w:r>
        <w:t xml:space="preserve"> khác.</w:t>
      </w:r>
    </w:p>
    <w:p>
      <w:pPr>
        <w:jc w:val="both"/>
      </w:pPr>
      <w:r>
        <w:rPr>
          <w:b/>
        </w:rPr>
        <w:t xml:space="preserve">xào xạo </w:t>
      </w:r>
      <w:r>
        <w:t>Tổ hợp mô phỏng tiếng cọ xát</w:t>
      </w:r>
      <w:r>
        <w:t xml:space="preserve"> của nhiều vật nhỏ, cứng: tiếng chân bước</w:t>
      </w:r>
      <w:r>
        <w:t xml:space="preserve"> xào xgo trên sồi.</w:t>
      </w:r>
    </w:p>
    <w:p>
      <w:pPr>
        <w:jc w:val="both"/>
      </w:pPr>
      <w:r>
        <w:t>xảo u. Dối trá, lừa lọc khó lương: xảo</w:t>
      </w:r>
      <w:r>
        <w:t xml:space="preserve"> như nó họa chỉ có Tào Tháo mới sánh</w:t>
      </w:r>
      <w:r>
        <w:t xml:space="preserve"> ip o mắc mưu xảo của kẻ gian.</w:t>
      </w:r>
    </w:p>
    <w:p>
      <w:pPr>
        <w:jc w:val="both"/>
      </w:pPr>
      <w:r>
        <w:t>xảo ngôn ¡d. Lời nói khôn khéo, nhưng</w:t>
      </w:r>
      <w:r>
        <w:t xml:space="preserve"> giả dối.</w:t>
      </w:r>
    </w:p>
    <w:p>
      <w:pPr>
        <w:jc w:val="both"/>
      </w:pPr>
      <w:r>
        <w:rPr>
          <w:b/>
        </w:rPr>
        <w:t xml:space="preserve">xảo quyệt </w:t>
      </w:r>
      <w:r>
        <w:t>Dối trá, lừa lọc một cách quỷ</w:t>
      </w:r>
      <w:r>
        <w:t xml:space="preserve"> quyệt, khó lường: mưu mô xảo quyệt s</w:t>
      </w:r>
      <w:r>
        <w:t xml:space="preserve"> những thủ đoạn xảo quyêệt.</w:t>
      </w:r>
    </w:p>
    <w:p>
      <w:pPr>
        <w:jc w:val="both"/>
      </w:pPr>
      <w:r>
        <w:rPr>
          <w:b/>
        </w:rPr>
        <w:t xml:space="preserve">xảo thuật </w:t>
      </w:r>
      <w:r>
        <w:t>Cách thức khôn khéo, tỉnh</w:t>
      </w:r>
      <w:r>
        <w:t xml:space="preserve"> xảo: sử dụng xảo thuật điện ảnh dể dựng</w:t>
      </w:r>
      <w:r>
        <w:t xml:space="preserve"> những cảnh l¡ kì.</w:t>
      </w:r>
    </w:p>
    <w:p>
      <w:pPr>
        <w:jc w:val="both"/>
      </w:pPr>
      <w:r>
        <w:rPr>
          <w:b/>
        </w:rPr>
        <w:t xml:space="preserve">xảo trá </w:t>
      </w:r>
      <w:r>
        <w:t>Dối trá, lừa lọc một cách khôn</w:t>
      </w:r>
      <w:r>
        <w:t xml:space="preserve"> khéo, tỉnh vi: luận điệu xảo trá của bọn</w:t>
      </w:r>
      <w:r>
        <w:t xml:space="preserve"> gian o mưu mô xảo trú.</w:t>
      </w:r>
    </w:p>
    <w:p>
      <w:pPr>
        <w:jc w:val="both"/>
      </w:pPr>
      <w:r>
        <w:t>xáoy z. 1. Làm đảo lộn vị trí từ dưới</w:t>
      </w:r>
      <w:r>
        <w:t xml:space="preserve"> lên trên hay từ chỗ này sang chỗ khác:</w:t>
      </w:r>
    </w:p>
    <w:p>
      <w:pPr>
        <w:jc w:val="both"/>
      </w:pPr>
      <w:r>
        <w:t>xáo tung quần đo trong tủ. 2. dphg. Xới:</w:t>
      </w:r>
      <w:r>
        <w:t xml:space="preserve"> cày xáo.</w:t>
      </w:r>
    </w:p>
    <w:p>
      <w:pPr>
        <w:jc w:val="both"/>
      </w:pPr>
      <w:r>
        <w:t>xáo; . Làm chín thịt trong nước rồi</w:t>
      </w:r>
      <w:r>
        <w:t xml:space="preserve"> thêm rau các loại vào để tạo thành một</w:t>
      </w:r>
      <w:r>
        <w:t xml:space="preserve"> món ăn: bứn xáo măng o Có xáo thì xáo</w:t>
      </w:r>
      <w:r>
        <w:t xml:space="preserve"> nước trong, Đừng xáo nước dục dau lòng</w:t>
      </w:r>
      <w:r>
        <w:t xml:space="preserve"> cò con (cd.).</w:t>
      </w:r>
    </w:p>
    <w:p>
      <w:pPr>
        <w:jc w:val="both"/>
      </w:pPr>
      <w:r>
        <w:t>xáo động đợi. Làm cho mất hẳn sự yên</w:t>
      </w:r>
      <w:r>
        <w:t xml:space="preserve"> tĩnh vốn có do bị đảo lộn tất cả lên: tiếng</w:t>
      </w:r>
      <w:r>
        <w:t xml:space="preserve"> máy nổ làm xáo động cả khu rừng s chó</w:t>
      </w:r>
      <w:r>
        <w:t xml:space="preserve"> sủa dồn dập làm xáo đông cả xóm trong</w:t>
      </w:r>
      <w:r>
        <w:t xml:space="preserve"> đêm o tâm trí bị xáo động.</w:t>
      </w:r>
    </w:p>
    <w:p>
      <w:pPr>
        <w:jc w:val="both"/>
      </w:pPr>
      <w:r>
        <w:rPr>
          <w:b/>
        </w:rPr>
        <w:t xml:space="preserve">xáo trộn </w:t>
      </w:r>
      <w:r>
        <w:t>Làm cho trật tự, vị trí bị đảo</w:t>
      </w:r>
      <w:r>
        <w:t xml:space="preserve"> lộn lung tung: xứo trộn đỗ đạc trong</w:t>
      </w:r>
    </w:p>
    <w:p>
      <w:pPr>
        <w:jc w:val="both"/>
      </w:pPr>
      <w:r>
        <w:t>rương. `</w:t>
      </w:r>
    </w:p>
    <w:p>
      <w:pPr>
        <w:jc w:val="both"/>
      </w:pPr>
      <w:r>
        <w:rPr>
          <w:b/>
        </w:rPr>
        <w:t xml:space="preserve">xáo xác </w:t>
      </w:r>
      <w:r>
        <w:t>Tổ hợp gợi tả vẻ rối loạn, nhớn</w:t>
      </w:r>
      <w:r>
        <w:t xml:space="preserve"> nhác vì hoảng sợ của đám đông: £hấy bóng</w:t>
      </w:r>
      <w:r>
        <w:t xml:space="preserve"> quạ, bẩy gà chạy xáo xác uào bụi rậm s</w:t>
      </w:r>
      <w:r>
        <w:t xml:space="preserve"> xóm làng xdo xác cả lên khi nghe tin bị</w:t>
      </w:r>
      <w:r>
        <w:t xml:space="preserve"> bọn cướp dột nhập.</w:t>
      </w:r>
    </w:p>
    <w:p>
      <w:pPr>
        <w:jc w:val="both"/>
      </w:pPr>
      <w:r>
        <w:rPr>
          <w:b/>
        </w:rPr>
        <w:t xml:space="preserve">xáo xới ¡d., </w:t>
      </w:r>
      <w:r>
        <w:rPr>
          <w:i/>
        </w:rPr>
        <w:t xml:space="preserve"> Như</w:t>
      </w:r>
      <w:r>
        <w:t xml:space="preserve"> Xới xáo.</w:t>
      </w:r>
    </w:p>
    <w:p>
      <w:pPr>
        <w:jc w:val="both"/>
      </w:pPr>
      <w:r>
        <w:t>xạo ut., dphg. Không đứng đắn, bậy bạ</w:t>
      </w:r>
      <w:r>
        <w:t xml:space="preserve"> về nói năng và cách cư xử: thằng đó xạo</w:t>
      </w:r>
      <w:r>
        <w:t xml:space="preserve"> lắm s nói xạo.</w:t>
      </w:r>
    </w:p>
    <w:p>
      <w:pPr>
        <w:jc w:val="both"/>
      </w:pPr>
      <w:r>
        <w:t>xáp ut. 1. khng. Giáp: những ngày xáp</w:t>
      </w:r>
      <w:r>
        <w:t>Tết.</w:t>
      </w:r>
    </w:p>
    <w:p>
      <w:pPr>
        <w:jc w:val="both"/>
      </w:pPr>
      <w:r>
        <w:rPr>
          <w:b/>
        </w:rPr>
        <w:t xml:space="preserve">xáo xới ¡d., </w:t>
      </w:r>
      <w:r>
        <w:rPr>
          <w:i/>
        </w:rPr>
        <w:t xml:space="preserve"> Như</w:t>
      </w:r>
      <w:r>
        <w:t xml:space="preserve"> xáp 0ô trò chuyên.</w:t>
      </w:r>
    </w:p>
    <w:p>
      <w:pPr>
        <w:jc w:val="both"/>
      </w:pPr>
      <w:r>
        <w:rPr>
          <w:b/>
        </w:rPr>
        <w:t xml:space="preserve">xáp lá cà ¡d., </w:t>
      </w:r>
      <w:r>
        <w:rPr>
          <w:i/>
        </w:rPr>
        <w:t xml:space="preserve"> Xem</w:t>
      </w:r>
      <w:r>
        <w:t xml:space="preserve"> (Đánh) giáp lá cà.</w:t>
      </w:r>
    </w:p>
    <w:p>
      <w:pPr>
        <w:jc w:val="both"/>
      </w:pPr>
      <w:r>
        <w:t>xát mí. Áp sát lên trên bề mặt và đưa</w:t>
      </w:r>
      <w:r>
        <w:t xml:space="preserve"> đi đưa lại nhiều lần: xứ xà phòng s xát</w:t>
      </w:r>
      <w:r>
        <w:t xml:space="preserve"> muốt uào lát cá mới làm s máy xát gạo.</w:t>
      </w:r>
    </w:p>
    <w:p>
      <w:pPr>
        <w:jc w:val="both"/>
      </w:pPr>
      <w:r>
        <w:t>xàu u., ¡d. Héo rũ ra: bó rau cái xàu</w:t>
      </w:r>
      <w:r>
        <w:t xml:space="preserve"> hết uì bị phơi ngoài nắng cả buổi.</w:t>
      </w:r>
    </w:p>
    <w:p>
      <w:pPr>
        <w:jc w:val="both"/>
      </w:pPr>
      <w:r>
        <w:t>xay ơí. Làm cho tróc vò, cho vỡ ra hay</w:t>
      </w:r>
      <w:r>
        <w:t xml:space="preserve"> cho nhỏ mịn bằng cối xay: xay thóc e dậu</w:t>
      </w:r>
      <w:r>
        <w:t xml:space="preserve"> xanh xay thành bội.</w:t>
      </w:r>
    </w:p>
    <w:p>
      <w:pPr>
        <w:jc w:val="both"/>
      </w:pPr>
      <w:r>
        <w:rPr>
          <w:b/>
        </w:rPr>
        <w:t xml:space="preserve">xay xát </w:t>
      </w:r>
      <w:r>
        <w:t>Xay và xát lương thực bằng</w:t>
      </w:r>
      <w:r>
        <w:t xml:space="preserve"> máy, nói chung: cơ sổ xay xát gạo e máy</w:t>
      </w:r>
      <w:r>
        <w:t xml:space="preserve"> xay xút.</w:t>
      </w:r>
    </w:p>
    <w:p>
      <w:pPr>
        <w:jc w:val="both"/>
      </w:pPr>
      <w:r>
        <w:rPr>
          <w:b/>
        </w:rPr>
        <w:t xml:space="preserve">xảy </w:t>
      </w:r>
      <w:r>
        <w:t>I.ưt. (Sự việc) phát sinh ra một cách</w:t>
      </w:r>
      <w:r>
        <w:t xml:space="preserve"> tự nhiên: uiệc đáng tiếc đã xảy ra s xảy</w:t>
      </w:r>
      <w:r>
        <w:t xml:space="preserve"> ra bất hòa giữa hai uợ chỗng. IL phí., cũ</w:t>
      </w:r>
      <w:r>
        <w:t xml:space="preserve"> Chọợt, bỗng: xảy nghe có tiếng la hét ở</w:t>
      </w:r>
      <w:r>
        <w:t xml:space="preserve"> nhà bên.</w:t>
      </w:r>
    </w:p>
    <w:p>
      <w:pPr>
        <w:jc w:val="both"/>
      </w:pPr>
      <w:r>
        <w:t>xáy œí., cũ, íd. 1. Bới, đào dần từng ít</w:t>
      </w:r>
      <w:r>
        <w:t>một; máy: cua xáy hang.</w:t>
      </w:r>
    </w:p>
    <w:p>
      <w:pPr>
        <w:jc w:val="both"/>
      </w:pPr>
      <w:r>
        <w:rPr>
          <w:b/>
        </w:rPr>
        <w:t xml:space="preserve">xảy </w:t>
      </w:r>
      <w:r>
        <w:rPr>
          <w:i/>
        </w:rPr>
      </w:r>
      <w:r>
        <w:t xml:space="preserve"> cho giập ra: xáy (râu.</w:t>
      </w:r>
    </w:p>
    <w:p>
      <w:pPr>
        <w:jc w:val="both"/>
      </w:pPr>
      <w:r>
        <w:rPr>
          <w:b/>
        </w:rPr>
        <w:t xml:space="preserve">xắc (F. sac) </w:t>
      </w:r>
      <w:r>
        <w:rPr>
          <w:i/>
        </w:rPr>
        <w:t xml:space="preserve"> động từ</w:t>
      </w:r>
      <w:r>
        <w:t xml:space="preserve"> Thứ túi cầm tay hoặc</w:t>
      </w:r>
      <w:r>
        <w:t xml:space="preserve"> đeo ở vai, thường bằng da, miệng có thể</w:t>
      </w:r>
      <w:r>
        <w:t xml:space="preserve"> cài kín: chiếc xắc da o đeo xắc cứu thương</w:t>
      </w:r>
      <w:r>
        <w:t xml:space="preserve"> uào chạy đi cấp cứu. Ộ</w:t>
      </w:r>
      <w:r>
        <w:t xml:space="preserve"> xắc-cốt (EF. sacoche) ut. Thứ túi bằng vải</w:t>
      </w:r>
      <w:r>
        <w:t xml:space="preserve"> dày hoặc bằng da, đeo ở bên hông, để</w:t>
      </w:r>
      <w:r>
        <w:t xml:space="preserve"> đựng giấy tờ, sổ sách, v.v..</w:t>
      </w:r>
    </w:p>
    <w:p>
      <w:pPr>
        <w:jc w:val="both"/>
      </w:pPr>
      <w:r>
        <w:rPr>
          <w:b/>
        </w:rPr>
        <w:t xml:space="preserve">xắc mắc cứ, ¡d., </w:t>
      </w:r>
      <w:r>
        <w:rPr>
          <w:i/>
        </w:rPr>
        <w:t xml:space="preserve"> Xem</w:t>
      </w:r>
      <w:r>
        <w:t xml:space="preserve"> Sắc mấc.</w:t>
      </w:r>
    </w:p>
    <w:p>
      <w:pPr>
        <w:jc w:val="both"/>
      </w:pPr>
      <w:r>
        <w:rPr>
          <w:b/>
        </w:rPr>
        <w:t xml:space="preserve">xăm; </w:t>
      </w:r>
      <w:r>
        <w:rPr>
          <w:i/>
        </w:rPr>
        <w:t xml:space="preserve"> động từ</w:t>
      </w:r>
      <w:r>
        <w:t xml:space="preserve"> Thứ lưới mau mắt, dùng để bắt</w:t>
      </w:r>
      <w:r>
        <w:t xml:space="preserve"> tôm tép, cá con: thả xăm bắt tép.</w:t>
      </w:r>
    </w:p>
    <w:p>
      <w:pPr>
        <w:jc w:val="both"/>
      </w:pPr>
      <w:r>
        <w:t>xăm, đ. Thứ quê hình thẻ xin ở đến</w:t>
      </w:r>
      <w:r>
        <w:t xml:space="preserve"> chùa để đoán tương lai, theo mê tín: xir</w:t>
      </w:r>
      <w:r>
        <w:t xml:space="preserve"> xăm.</w:t>
      </w:r>
    </w:p>
    <w:p>
      <w:pPr>
        <w:jc w:val="both"/>
      </w:pPr>
      <w:r>
        <w:t>xăm; ri. 1. Dùng kim nhọn châm vào</w:t>
      </w:r>
      <w:r>
        <w:t xml:space="preserve"> da thành những hình theo ý muốn rồi</w:t>
      </w:r>
      <w:r>
        <w:t xml:space="preserve"> bôi nước lá chàm hoặc mực lên cho ăn</w:t>
      </w:r>
      <w:r>
        <w:t xml:space="preserve"> vào nhằm làm nổi rö hình lên: fựe xảm</w:t>
      </w:r>
      <w:r>
        <w:t xml:space="preserve"> mình e ngực xảm đây những hình quái</w:t>
      </w:r>
      <w:r>
        <w:t>gở.</w:t>
      </w:r>
    </w:p>
    <w:p>
      <w:pPr>
        <w:jc w:val="both"/>
      </w:pPr>
      <w:r>
        <w:rPr>
          <w:b/>
        </w:rPr>
        <w:t xml:space="preserve">xăm; </w:t>
      </w:r>
      <w:r>
        <w:rPr>
          <w:i/>
        </w:rPr>
        <w:t xml:space="preserve"> động từ Xem động từ</w:t>
      </w:r>
      <w:r>
        <w:t xml:space="preserve"> vào củ hay quả cây để làm mứt: xăm gừng</w:t>
      </w:r>
      <w:r>
        <w:t>làm mứt.</w:t>
      </w:r>
    </w:p>
    <w:p>
      <w:pPr>
        <w:jc w:val="both"/>
      </w:pPr>
      <w:r>
        <w:rPr>
          <w:b/>
        </w:rPr>
        <w:t xml:space="preserve">xăm; </w:t>
      </w:r>
      <w:r>
        <w:rPr>
          <w:i/>
        </w:rPr>
        <w:t xml:space="preserve"> động từ Xem động từ</w:t>
      </w:r>
      <w:r>
        <w:t>thức ăn: dừng nĩa xăm mứt dứa.</w:t>
      </w:r>
    </w:p>
    <w:p>
      <w:pPr>
        <w:jc w:val="both"/>
      </w:pPr>
      <w:r>
        <w:rPr>
          <w:b/>
        </w:rPr>
        <w:t xml:space="preserve">xăm; </w:t>
      </w:r>
      <w:r>
        <w:rPr>
          <w:i/>
        </w:rPr>
        <w:t xml:space="preserve"> động từ Xem động từ</w:t>
      </w:r>
      <w:r>
        <w:t xml:space="preserve"> kiếm những thứ nằm trong đất nhưng bị</w:t>
      </w:r>
      <w:r>
        <w:t xml:space="preserve"> đất phủ lên bằng các thứ đồ vật nhọn</w:t>
      </w:r>
      <w:r>
        <w:t xml:space="preserve"> mũi: xăn nát cả khu tườn tìm hẳm bí</w:t>
      </w:r>
      <w:r>
        <w:t xml:space="preserve"> mật.</w:t>
      </w:r>
    </w:p>
    <w:p>
      <w:pPr>
        <w:jc w:val="both"/>
      </w:pPr>
      <w:r>
        <w:rPr>
          <w:b/>
        </w:rPr>
        <w:t xml:space="preserve">xăm xăm </w:t>
      </w:r>
      <w:r>
        <w:t>Tổ hợp gợi tả dáng di nhanh</w:t>
      </w:r>
      <w:r>
        <w:t xml:space="preserve"> và liền một mạch, nhằm thăng tới nơi đã</w:t>
      </w:r>
      <w:r>
        <w:t xml:space="preserve"> định: Xam xăm dè nẻo Lam Kiều lần sang</w:t>
      </w:r>
      <w:r>
        <w:t xml:space="preserve"> (Truyện Kiểu) e đi xảm xâm ào nhà.</w:t>
      </w:r>
    </w:p>
    <w:p>
      <w:pPr>
        <w:jc w:val="both"/>
      </w:pPr>
      <w:r>
        <w:rPr>
          <w:b/>
        </w:rPr>
        <w:t xml:space="preserve">xăm xắm </w:t>
      </w:r>
      <w:r>
        <w:rPr>
          <w:i/>
        </w:rPr>
        <w:t xml:space="preserve"> Như</w:t>
      </w:r>
      <w:r>
        <w:t xml:space="preserve"> Xam xăm.</w:t>
      </w:r>
    </w:p>
    <w:p>
      <w:pPr>
        <w:jc w:val="both"/>
      </w:pPr>
      <w:r>
        <w:rPr>
          <w:b/>
        </w:rPr>
        <w:t xml:space="preserve">xăm xắn </w:t>
      </w:r>
      <w:r>
        <w:t>Nhanh nhảu trong hành động:</w:t>
      </w:r>
      <w:r>
        <w:t xml:space="preserve"> xam xắn làm giúp s uiệc gì cũng xăm xốn.</w:t>
      </w:r>
    </w:p>
    <w:p>
      <w:pPr>
        <w:jc w:val="both"/>
      </w:pPr>
      <w:r>
        <w:rPr>
          <w:b/>
        </w:rPr>
        <w:t xml:space="preserve">xăm xắp </w:t>
      </w:r>
      <w:r>
        <w:rPr>
          <w:i/>
        </w:rPr>
        <w:t xml:space="preserve"> Xem</w:t>
      </w:r>
      <w:r>
        <w:t xml:space="preserve"> Xếp: nước xăm xắp mắt</w:t>
      </w:r>
      <w:r>
        <w:t xml:space="preserve"> cá chân.</w:t>
      </w:r>
    </w:p>
    <w:p>
      <w:pPr>
        <w:jc w:val="both"/>
      </w:pPr>
      <w:r>
        <w:rPr>
          <w:b/>
        </w:rPr>
        <w:t xml:space="preserve">xăm xúi </w:t>
      </w:r>
      <w:r>
        <w:t>Tổ hợp gợi tả dáng đi vội vã,</w:t>
      </w:r>
      <w:r>
        <w:t xml:space="preserve"> mải miết, không để ý gì đến xung quanh:</w:t>
      </w:r>
      <w:r>
        <w:t xml:space="preserve"> xăm xúi di thẳng một mạch.</w:t>
      </w:r>
    </w:p>
    <w:p>
      <w:pPr>
        <w:jc w:val="both"/>
      </w:pPr>
      <w:r>
        <w:t>xắm nắm (Tiến hành công việc) rối rít,</w:t>
      </w:r>
      <w:r>
        <w:t xml:space="preserve"> tíu tít vì thích thú: xắm nắm đi đón con</w:t>
      </w:r>
      <w:r>
        <w:t xml:space="preserve"> o xăm nắm chuẩn bị Tết.</w:t>
      </w:r>
    </w:p>
    <w:p>
      <w:pPr>
        <w:jc w:val="both"/>
      </w:pPr>
      <w:r>
        <w:rPr>
          <w:b/>
        </w:rPr>
        <w:t xml:space="preserve">xăn dphg., </w:t>
      </w:r>
      <w:r>
        <w:rPr>
          <w:i/>
        </w:rPr>
        <w:t xml:space="preserve"> Xem</w:t>
      </w:r>
      <w:r>
        <w:t xml:space="preserve"> Xăn;: xăn quần lên tận</w:t>
      </w:r>
      <w:r>
        <w:t xml:space="preserve"> gối.</w:t>
      </w:r>
    </w:p>
    <w:p>
      <w:pPr>
        <w:jc w:val="both"/>
      </w:pPr>
      <w:r>
        <w:t>xắn, Làm cho (tay áo, ống quần) thu</w:t>
      </w:r>
      <w:r>
        <w:t xml:space="preserve"> ngắn bớt lại bằng cách lật và cuộn gấp</w:t>
      </w:r>
      <w:r>
        <w:t xml:space="preserve"> vào: Xến tay đo xô dốt nhà táng giấy (tng.)</w:t>
      </w:r>
      <w:r>
        <w:t xml:space="preserve"> o xốn quần lội qua suối.</w:t>
      </w:r>
    </w:p>
    <w:p>
      <w:pPr>
        <w:jc w:val="both"/>
      </w:pPr>
      <w:r>
        <w:t>xắn, tí. Làm đứt rời tùng mảng bằng</w:t>
      </w:r>
      <w:r>
        <w:t xml:space="preserve"> cách ấn mạnh những vật có cạnh sắc</w:t>
      </w:r>
      <w:r>
        <w:t xml:space="preserve"> xuống: dùng mai xắn đất o xắn miếng</w:t>
      </w:r>
      <w:r>
        <w:t xml:space="preserve"> bánh chưng ra làm tư.</w:t>
      </w:r>
    </w:p>
    <w:p>
      <w:pPr>
        <w:jc w:val="both"/>
      </w:pPr>
      <w:r>
        <w:t>xắn móng lợn (Quần) được xắn gọn hai</w:t>
      </w:r>
      <w:r>
        <w:t xml:space="preserve"> ống ngang bụng chân.</w:t>
      </w:r>
    </w:p>
    <w:p>
      <w:pPr>
        <w:jc w:val="both"/>
      </w:pPr>
      <w:r>
        <w:t>xắn váy quai cổng (Cạp váy) lật ra và</w:t>
      </w:r>
      <w:r>
        <w:t xml:space="preserve"> gâp vào trong thắt lưng, cuộn tròn lại</w:t>
      </w:r>
      <w:r>
        <w:t xml:space="preserve"> như quai cái công để kéo cao váy lên cho</w:t>
      </w:r>
      <w:r>
        <w:t xml:space="preserve"> gọn; tả đáng vẻ làm việc tất bật của người</w:t>
      </w:r>
      <w:r>
        <w:t xml:space="preserve"> phụ nữ thời trước.</w:t>
      </w:r>
    </w:p>
    <w:p>
      <w:pPr>
        <w:jc w:val="both"/>
      </w:pPr>
      <w:r>
        <w:t>xăng (F. essence) đ/. Thứ dầu nhẹ, dễ</w:t>
      </w:r>
      <w:r>
        <w:t xml:space="preserve"> bay hơi, dễ bốc cháy, chiết ra từ dầu mỏ,</w:t>
      </w:r>
      <w:r>
        <w:t xml:space="preserve"> than đá, dùng làm nhiên liệu cho động</w:t>
      </w:r>
      <w:r>
        <w:t xml:space="preserve"> cơ đốt trong: xe hết xăng.</w:t>
      </w:r>
    </w:p>
    <w:p>
      <w:pPr>
        <w:jc w:val="both"/>
      </w:pPr>
      <w:r>
        <w:t>xăng-đan (EF. sandale) đ/. Thứ đép da có</w:t>
      </w:r>
      <w:r>
        <w:t xml:space="preserve"> quai hậu: đi xăng-đdan cho mát.</w:t>
      </w:r>
    </w:p>
    <w:p>
      <w:pPr>
        <w:jc w:val="both"/>
      </w:pPr>
      <w:r>
        <w:t>xăng nhớt đphø. Xăng và dầu nhờn bôi</w:t>
      </w:r>
      <w:r>
        <w:t xml:space="preserve"> trơn, nói chung: hưo xăng nhớt.</w:t>
      </w:r>
    </w:p>
    <w:p>
      <w:pPr>
        <w:jc w:val="both"/>
      </w:pPr>
      <w:r>
        <w:rPr>
          <w:b/>
        </w:rPr>
        <w:t xml:space="preserve">xăng-t-mét (F. centimetre) </w:t>
      </w:r>
      <w:r>
        <w:t>Đơn vị đo</w:t>
      </w:r>
      <w:r>
        <w:t xml:space="preserve"> chiều dài, băng 1/100 mét.</w:t>
      </w:r>
    </w:p>
    <w:p>
      <w:pPr>
        <w:jc w:val="both"/>
      </w:pPr>
      <w:r>
        <w:t>xăng văng đphz. Tất tả: chạy xăng uăng</w:t>
      </w:r>
      <w:r>
        <w:t xml:space="preserve"> hết nhà nọ sang nhà kia.</w:t>
      </w:r>
    </w:p>
    <w:p>
      <w:pPr>
        <w:jc w:val="both"/>
      </w:pPr>
      <w:r>
        <w:rPr>
          <w:b/>
        </w:rPr>
        <w:t xml:space="preserve">xăng xái </w:t>
      </w:r>
      <w:r>
        <w:t>Nhanh nhảu trong hành động.</w:t>
      </w:r>
    </w:p>
    <w:p>
      <w:pPr>
        <w:jc w:val="both"/>
      </w:pPr>
      <w:r>
        <w:rPr>
          <w:b/>
        </w:rPr>
        <w:t xml:space="preserve">xăng xít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Lang xăng.</w:t>
      </w:r>
    </w:p>
    <w:p>
      <w:pPr>
        <w:jc w:val="both"/>
      </w:pPr>
      <w:r>
        <w:rPr>
          <w:b/>
        </w:rPr>
        <w:t xml:space="preserve">xăng xớm đphg., </w:t>
      </w:r>
      <w:r>
        <w:rPr>
          <w:i/>
        </w:rPr>
        <w:t xml:space="preserve"> Xem</w:t>
      </w:r>
      <w:r>
        <w:t xml:space="preserve"> Xăng xái.</w:t>
      </w:r>
    </w:p>
    <w:p>
      <w:pPr>
        <w:jc w:val="both"/>
      </w:pPr>
      <w:r>
        <w:t>xằng. ut. Trái với lề phải, trái với đạo lí:</w:t>
      </w:r>
      <w:r>
        <w:t xml:space="preserve"> nói xằng se làm xàng s nhận xằng.</w:t>
      </w:r>
    </w:p>
    <w:p>
      <w:pPr>
        <w:jc w:val="both"/>
      </w:pPr>
      <w:r>
        <w:rPr>
          <w:b/>
        </w:rPr>
        <w:t xml:space="preserve">xằng bậy </w:t>
      </w:r>
      <w:r>
        <w:t>Sai trái và bậy bạ: giỏ (rò xằng</w:t>
      </w:r>
      <w:r>
        <w:t xml:space="preserve"> bậy s luận điệu xàng bậy o ăn nói xằng</w:t>
      </w:r>
      <w:r>
        <w:t xml:space="preserve"> bậy.</w:t>
      </w:r>
    </w:p>
    <w:p>
      <w:pPr>
        <w:jc w:val="both"/>
      </w:pPr>
      <w:r>
        <w:rPr>
          <w:b/>
        </w:rPr>
        <w:t xml:space="preserve">xằng xiên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Xăng bây: ăn nói</w:t>
      </w:r>
      <w:r>
        <w:t xml:space="preserve"> xăng xiên.</w:t>
      </w:r>
    </w:p>
    <w:p>
      <w:pPr>
        <w:jc w:val="both"/>
      </w:pPr>
      <w:r>
        <w:t>xẵng_ 0í. 1. (Nước mắm) mặn gắt, không</w:t>
      </w:r>
      <w:r>
        <w:t xml:space="preserve"> gây cảm giác ngon miệng: nước mắm . xẵng</w:t>
      </w:r>
      <w:r>
        <w:t>quá.</w:t>
      </w:r>
    </w:p>
    <w:p>
      <w:pPr>
        <w:jc w:val="both"/>
      </w:pPr>
      <w:r>
        <w:rPr>
          <w:b/>
        </w:rPr>
        <w:t xml:space="preserve">xằng xiên </w:t>
      </w:r>
      <w:r>
        <w:rPr>
          <w:i/>
        </w:rPr>
        <w:t xml:space="preserve"> ít dùng Như</w:t>
      </w:r>
      <w:r>
        <w:t xml:space="preserve"> chịu: xắng giọng hỏi o nói xẵng một câu.</w:t>
      </w:r>
    </w:p>
    <w:p>
      <w:pPr>
        <w:jc w:val="both"/>
      </w:pPr>
      <w:r>
        <w:rPr>
          <w:b/>
        </w:rPr>
        <w:t xml:space="preserve">xẵng, 0, cữ </w:t>
      </w:r>
      <w:r>
        <w:t>Mạnh quá: Gió xẵng mới</w:t>
      </w:r>
      <w:r>
        <w:t xml:space="preserve"> hay cây cô cứng (Phan Văn Trị).</w:t>
      </w:r>
    </w:p>
    <w:p>
      <w:pPr>
        <w:jc w:val="both"/>
      </w:pPr>
      <w:r>
        <w:t>xắp, t. (Nước) lên cao đến mức gần</w:t>
      </w:r>
      <w:r>
        <w:t xml:space="preserve"> ngập: nước xắp mắt cá chân. // Láy: xăm</w:t>
      </w:r>
      <w:r>
        <w:t xml:space="preserve"> xắp (hàm ý giảm nhẹ): nước đang lên,</w:t>
      </w:r>
      <w:r>
        <w:t xml:space="preserve"> gân xăm xắp bụng chân</w:t>
      </w:r>
    </w:p>
    <w:p>
      <w:pPr>
        <w:jc w:val="both"/>
      </w:pPr>
      <w:r>
        <w:t>xắp, pht., dphg. (Lam thêm) vào những</w:t>
      </w:r>
      <w:r>
        <w:t xml:space="preserve"> lúc không bận công việc chính hoặc vào</w:t>
      </w:r>
      <w:r>
        <w:t xml:space="preserve"> những lúc rảnh rỗi: làm xắp để tăng thêm</w:t>
      </w:r>
      <w:r>
        <w:t xml:space="preserve"> thu nhập s uùa bán hàng uùa học xấp.</w:t>
      </w:r>
    </w:p>
    <w:p>
      <w:pPr>
        <w:jc w:val="both"/>
      </w:pPr>
      <w:r>
        <w:t>xát u. Làm tách ra thành từng miếng</w:t>
      </w:r>
      <w:r>
        <w:t xml:space="preserve"> nhỏ bằng cách ấn thẳng lưỡi dao xuống:</w:t>
      </w:r>
      <w:r>
        <w:t xml:space="preserve"> xắt bánh s sắn xát lát phơi khô s Đất xốt</w:t>
      </w:r>
      <w:r>
        <w:t xml:space="preserve"> ra miếng (tng.).</w:t>
      </w:r>
    </w:p>
    <w:p>
      <w:pPr>
        <w:jc w:val="both"/>
      </w:pPr>
      <w:r>
        <w:t>xác 0í. (Thái độ) thiếu khiêm nhường,</w:t>
      </w:r>
      <w:r>
        <w:t xml:space="preserve"> thiếu lễ độ: nói xấc o thái độ rất xác.</w:t>
      </w:r>
    </w:p>
    <w:p>
      <w:pPr>
        <w:jc w:val="both"/>
      </w:pPr>
      <w:r>
        <w:t>xấc láo (Thái độ) vô lễ, không coi trọng</w:t>
      </w:r>
      <w:r>
        <w:t xml:space="preserve"> phép tắc đối với người trên: !ữ trẻ xác láo</w:t>
      </w:r>
      <w:r>
        <w:t xml:space="preserve"> thật s ăn nói xấc láo.</w:t>
      </w:r>
    </w:p>
    <w:p>
      <w:pPr>
        <w:jc w:val="both"/>
      </w:pPr>
      <w:r>
        <w:rPr>
          <w:b/>
        </w:rPr>
        <w:t xml:space="preserve">xấc lấc </w:t>
      </w:r>
      <w:r>
        <w:rPr>
          <w:i/>
        </w:rPr>
        <w:t xml:space="preserve"> Như</w:t>
      </w:r>
      <w:r>
        <w:t xml:space="preserve"> Lác xấc.</w:t>
      </w:r>
    </w:p>
    <w:p>
      <w:pPr>
        <w:jc w:val="both"/>
      </w:pPr>
      <w:r>
        <w:rPr>
          <w:b/>
        </w:rPr>
        <w:t xml:space="preserve">xấc xược </w:t>
      </w:r>
      <w:r>
        <w:t>Vô lễ, coi thường và xúc phạm</w:t>
      </w:r>
      <w:r>
        <w:t xml:space="preserve"> người trên: đn nói xấc xược o cặp mắt</w:t>
      </w:r>
      <w:r>
        <w:t xml:space="preserve"> xốc xược.</w:t>
      </w:r>
    </w:p>
    <w:p>
      <w:pPr>
        <w:jc w:val="both"/>
      </w:pPr>
      <w:r>
        <w:rPr>
          <w:b/>
        </w:rPr>
        <w:t xml:space="preserve">xâm, 0í. </w:t>
      </w:r>
      <w:r>
        <w:rPr>
          <w:i/>
        </w:rPr>
        <w:t xml:space="preserve"> ít dùng</w:t>
      </w:r>
      <w:r>
        <w:t xml:space="preserve"> Lấn sang phạm vi của cái</w:t>
      </w:r>
      <w:r>
        <w:t xml:space="preserve"> khác, người khác: ăn xâm uào uốn s xâm</w:t>
      </w:r>
      <w:r>
        <w:t xml:space="preserve"> sang đất hàng xóm.</w:t>
      </w:r>
    </w:p>
    <w:p>
      <w:pPr>
        <w:jc w:val="both"/>
      </w:pPr>
      <w:r>
        <w:rPr>
          <w:b/>
        </w:rPr>
        <w:t xml:space="preserve">xâm;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Xăm.</w:t>
      </w:r>
    </w:p>
    <w:p>
      <w:pPr>
        <w:jc w:val="both"/>
      </w:pPr>
      <w:r>
        <w:rPr>
          <w:b/>
        </w:rPr>
        <w:t xml:space="preserve">xâm; 0É, </w:t>
      </w:r>
      <w:r>
        <w:rPr>
          <w:i/>
        </w:rPr>
        <w:t xml:space="preserve"> ít dùng</w:t>
      </w:r>
      <w:r>
        <w:t xml:space="preserve"> (Trạng thái) đột ngột cảm</w:t>
      </w:r>
      <w:r>
        <w:t xml:space="preserve"> thấy hoa mắt chóng mặt: bjt xâm do say</w:t>
      </w:r>
      <w:r>
        <w:t xml:space="preserve"> nắng.</w:t>
      </w:r>
    </w:p>
    <w:p>
      <w:pPr>
        <w:jc w:val="both"/>
      </w:pPr>
      <w:r>
        <w:rPr>
          <w:b/>
        </w:rPr>
        <w:t xml:space="preserve">xâm canh </w:t>
      </w:r>
      <w:r>
        <w:t>Trồng trọt trên những thửa</w:t>
      </w:r>
      <w:r>
        <w:t xml:space="preserve"> đất không thuộc địa phận thường là làng</w:t>
      </w:r>
      <w:r>
        <w:t xml:space="preserve"> xã mình: ruộng xâm canh.</w:t>
      </w:r>
    </w:p>
    <w:p>
      <w:pPr>
        <w:jc w:val="both"/>
      </w:pPr>
      <w:r>
        <w:t>xâm chiếm 1. Chiếm đoạt đất đai của</w:t>
      </w:r>
      <w:r>
        <w:t xml:space="preserve"> nước khác bằng vũ lục: xâm chiếm đất</w:t>
      </w:r>
      <w:r>
        <w:t>đại s xâm chiếm thuộc dịa.</w:t>
      </w:r>
    </w:p>
    <w:p>
      <w:pPr>
        <w:jc w:val="both"/>
      </w:pPr>
      <w:r>
        <w:rPr>
          <w:b/>
        </w:rPr>
        <w:t xml:space="preserve">xâm canh </w:t>
      </w:r>
      <w:r>
        <w:rPr>
          <w:i/>
        </w:rPr>
      </w:r>
      <w:r>
        <w:t xml:space="preserve"> toàn bộ tâm trí mình: nỗi buồn xâm chiếm</w:t>
      </w:r>
      <w:r>
        <w:t xml:space="preserve"> lòng anh.</w:t>
      </w:r>
    </w:p>
    <w:p>
      <w:pPr>
        <w:jc w:val="both"/>
      </w:pPr>
      <w:r>
        <w:t>xâm hại 1. Xâm phạm làm tổn hại.</w:t>
      </w:r>
    </w:p>
    <w:p>
      <w:pPr>
        <w:jc w:val="both"/>
      </w:pPr>
      <w:r>
        <w:rPr>
          <w:b/>
        </w:rPr>
        <w:t xml:space="preserve">xâm lăng </w:t>
      </w:r>
      <w:r>
        <w:rPr>
          <w:i/>
        </w:rPr>
        <w:t xml:space="preserve"> Như</w:t>
      </w:r>
      <w:r>
        <w:t xml:space="preserve"> Xâm lược: dánh duổi bọn</w:t>
      </w:r>
      <w:r>
        <w:t xml:space="preserve"> xâm lăng s họa xâm làng.</w:t>
      </w:r>
    </w:p>
    <w:p>
      <w:pPr>
        <w:jc w:val="both"/>
      </w:pPr>
      <w:r>
        <w:rPr>
          <w:b/>
        </w:rPr>
        <w:t xml:space="preserve">xâm lấn </w:t>
      </w:r>
      <w:r>
        <w:t>Chiếm dần đất đai, lãnh thổ</w:t>
      </w:r>
      <w:r>
        <w:t xml:space="preserve"> của người khác ở cạnh mình: xâm lấn</w:t>
      </w:r>
      <w:r>
        <w:t xml:space="preserve"> biên thùy s xâm lấn đất dai s xâm lấn</w:t>
      </w:r>
      <w:r>
        <w:t xml:space="preserve"> ruông công.</w:t>
      </w:r>
    </w:p>
    <w:p>
      <w:pPr>
        <w:jc w:val="both"/>
      </w:pPr>
      <w:r>
        <w:rPr>
          <w:b/>
        </w:rPr>
        <w:t xml:space="preserve">xâm lược </w:t>
      </w:r>
      <w:r>
        <w:t>Xâm chiếm lãnh thổ và cướp</w:t>
      </w:r>
      <w:r>
        <w:t xml:space="preserve"> đoạt chủ quyển của nước khác bảng vũ</w:t>
      </w:r>
      <w:r>
        <w:t xml:space="preserve"> lực hoặc bằng các thủ đoan chính trị, kinh</w:t>
      </w:r>
      <w:r>
        <w:t xml:space="preserve"> tế: đã tâm xâm lược + chiến tranh xám</w:t>
      </w:r>
      <w:r>
        <w:t xml:space="preserve"> lược e điệt quân xâm lược.</w:t>
      </w:r>
    </w:p>
    <w:p>
      <w:pPr>
        <w:jc w:val="both"/>
      </w:pPr>
      <w:r>
        <w:t>xâm nhập 1. (Người ngoài) đi vào một</w:t>
      </w:r>
      <w:r>
        <w:t xml:space="preserve"> cách trái phép: xâm nhập biên giới s xâm</w:t>
      </w:r>
      <w:r>
        <w:t>nhập lãnh thổ.</w:t>
      </w:r>
    </w:p>
    <w:p>
      <w:pPr>
        <w:jc w:val="both"/>
      </w:pPr>
      <w:r>
        <w:rPr>
          <w:b/>
        </w:rPr>
        <w:t xml:space="preserve">xâm lược </w:t>
      </w:r>
      <w:r>
        <w:rPr>
          <w:i/>
        </w:rPr>
      </w:r>
      <w:r>
        <w:t xml:space="preserve"> vào và gây hại: tỉ trùng xâm nhập ào</w:t>
      </w:r>
      <w:r>
        <w:t xml:space="preserve"> cơ thể,</w:t>
      </w:r>
    </w:p>
    <w:p>
      <w:pPr>
        <w:jc w:val="both"/>
      </w:pPr>
      <w:r>
        <w:rPr>
          <w:b/>
        </w:rPr>
        <w:t xml:space="preserve">xâm nhiễm ¡d., </w:t>
      </w:r>
      <w:r>
        <w:rPr>
          <w:i/>
        </w:rPr>
        <w:t xml:space="preserve"> Như</w:t>
      </w:r>
      <w:r>
        <w:t xml:space="preserve"> Thâm nhiềm (ng.</w:t>
      </w:r>
      <w:r>
        <w:t xml:space="preserve"> LAN</w:t>
      </w:r>
    </w:p>
    <w:p>
      <w:pPr>
        <w:jc w:val="both"/>
      </w:pPr>
      <w:r>
        <w:rPr>
          <w:b/>
        </w:rPr>
        <w:t xml:space="preserve">xâm phạm </w:t>
      </w:r>
      <w:r>
        <w:t>Động chạm đến quyên của</w:t>
      </w:r>
      <w:r>
        <w:t xml:space="preserve"> ngươi khác, chủ quyền của nước khác:</w:t>
      </w:r>
      <w:r>
        <w:t xml:space="preserve"> xâm phạm tùng trời - xâm phạm quyền</w:t>
      </w:r>
      <w:r>
        <w:t xml:space="preserve"> tự do của người khác.</w:t>
      </w:r>
    </w:p>
    <w:p>
      <w:pPr>
        <w:jc w:val="both"/>
      </w:pPr>
      <w:r>
        <w:rPr>
          <w:b/>
        </w:rPr>
        <w:t xml:space="preserve">xâm thực </w:t>
      </w:r>
      <w:r>
        <w:rPr>
          <w:i/>
        </w:rPr>
        <w:t xml:space="preserve"> Như</w:t>
      </w:r>
      <w:r>
        <w:t xml:space="preserve"> Xói mòn.</w:t>
      </w:r>
    </w:p>
    <w:p>
      <w:pPr>
        <w:jc w:val="both"/>
      </w:pPr>
      <w:r>
        <w:rPr>
          <w:b/>
        </w:rPr>
        <w:t xml:space="preserve">xâm xẩm </w:t>
      </w:r>
      <w:r>
        <w:rPr>
          <w:i/>
        </w:rPr>
        <w:t xml:space="preserve"> Xem</w:t>
      </w:r>
      <w:r>
        <w:t xml:space="preserve"> Sảm sẩm.</w:t>
      </w:r>
    </w:p>
    <w:p>
      <w:pPr>
        <w:jc w:val="both"/>
      </w:pPr>
      <w:r>
        <w:rPr>
          <w:b/>
        </w:rPr>
        <w:t xml:space="preserve">xầm xì 1. </w:t>
      </w:r>
      <w:r>
        <w:rPr>
          <w:i/>
        </w:rPr>
        <w:t xml:space="preserve"> Như</w:t>
      </w:r>
      <w:r>
        <w:t xml:space="preserve"> Thâm thị: chuyên trò xâm</w:t>
      </w:r>
    </w:p>
    <w:p>
      <w:pPr>
        <w:jc w:val="both"/>
      </w:pPr>
      <w:r>
        <w:t>xì trong buông. 9. Thâm thì bàn tán riêng</w:t>
      </w:r>
      <w:r>
        <w:t xml:space="preserve"> với nhau, không nói công khai: cả phô</w:t>
      </w:r>
      <w:r>
        <w:t xml:space="preserve"> xẩm xì chuyên ông ta tăng tỉu uới cô giúp</w:t>
      </w:r>
      <w:r>
        <w:t xml:space="preserve"> tiệc.</w:t>
      </w:r>
    </w:p>
    <w:p>
      <w:pPr>
        <w:jc w:val="both"/>
      </w:pPr>
      <w:r>
        <w:t>xẩm,_ di. Người mù sinh sống bằng nghề</w:t>
      </w:r>
      <w:r>
        <w:t xml:space="preserve"> hát rong.</w:t>
      </w:r>
    </w:p>
    <w:p>
      <w:pPr>
        <w:jc w:val="both"/>
      </w:pPr>
      <w:r>
        <w:rPr>
          <w:b/>
        </w:rPr>
        <w:t xml:space="preserve">xẩm, di., dphg. Người phụ nữ </w:t>
      </w:r>
      <w:r>
        <w:t>Hoa Kiều</w:t>
      </w:r>
      <w:r>
        <w:t xml:space="preserve"> luống tuổi thàm ý coi thường!.</w:t>
      </w:r>
    </w:p>
    <w:p>
      <w:pPr>
        <w:jc w:val="both"/>
      </w:pPr>
      <w:r>
        <w:rPr>
          <w:b/>
        </w:rPr>
        <w:t xml:space="preserve">xẩm; </w:t>
      </w:r>
      <w:r>
        <w:rPr>
          <w:i/>
        </w:rPr>
        <w:t xml:space="preserve"> Xem</w:t>
      </w:r>
      <w:r>
        <w:t xml:space="preserve"> Sẩm.</w:t>
      </w:r>
    </w:p>
    <w:p>
      <w:pPr>
        <w:jc w:val="both"/>
      </w:pPr>
      <w:r>
        <w:rPr>
          <w:b/>
        </w:rPr>
        <w:t xml:space="preserve">xẩm xoan </w:t>
      </w:r>
      <w:r>
        <w:t>Điệu hát xẩm ở đồng bằng</w:t>
      </w:r>
      <w:r>
        <w:t xml:space="preserve"> Bắc Bộ.</w:t>
      </w:r>
    </w:p>
    <w:p>
      <w:pPr>
        <w:jc w:val="both"/>
      </w:pPr>
      <w:r>
        <w:t>xấpy di. Tập hợp nhiều vật mỏng cùng</w:t>
      </w:r>
      <w:r>
        <w:t xml:space="preserve"> loại xếp chồng lên nhau ngay ngăn: xẩp</w:t>
      </w:r>
      <w:r>
        <w:t xml:space="preserve"> uái s tiền để thành xắp › xấp tài liệu.</w:t>
      </w:r>
    </w:p>
    <w:p>
      <w:pPr>
        <w:jc w:val="both"/>
      </w:pPr>
      <w:r>
        <w:t>xấp; tí. dphg. Dấp: lấy khan xếp nước</w:t>
      </w:r>
      <w:r>
        <w:t xml:space="preserve"> đáp lên trán.</w:t>
      </w:r>
    </w:p>
    <w:p>
      <w:pPr>
        <w:jc w:val="both"/>
      </w:pPr>
      <w:r>
        <w:rPr>
          <w:b/>
        </w:rPr>
        <w:t xml:space="preserve">xấp xỈ </w:t>
      </w:r>
      <w:r>
        <w:t>Gần bằng, chỉ hơn kém nhau chút</w:t>
      </w:r>
      <w:r>
        <w:t xml:space="preserve"> ít: hai người xấp xỈ tuối nhau s xếp xỉ</w:t>
      </w:r>
      <w:r>
        <w:t xml:space="preserve"> bầy mươi › sản lương xáp xỉ nâm ngoái</w:t>
      </w:r>
      <w:r>
        <w:t xml:space="preserve"> ø Xuân xanh xáp xỈ tới tuản cấp bê</w:t>
      </w:r>
      <w:r>
        <w:t xml:space="preserve"> CTruyện Kiểu).</w:t>
      </w:r>
    </w:p>
    <w:p>
      <w:pPr>
        <w:jc w:val="both"/>
      </w:pPr>
      <w:r>
        <w:t>xập xệ ¡ở. Lôi thôi, tôi tàn: nhà cứa xáp</w:t>
      </w:r>
      <w:r>
        <w:t xml:space="preserve"> ^ê.</w:t>
      </w:r>
    </w:p>
    <w:p>
      <w:pPr>
        <w:jc w:val="both"/>
      </w:pPr>
      <w:r>
        <w:t>xập xí xập ngầu đpht#. Cố ý không phân</w:t>
      </w:r>
      <w:r>
        <w:t xml:space="preserve"> biệt ranh mạch với ý đỏ bớt xén của nguữi</w:t>
      </w:r>
      <w:r>
        <w:t xml:space="preserve"> khác.</w:t>
      </w:r>
    </w:p>
    <w:p>
      <w:pPr>
        <w:jc w:val="both"/>
      </w:pPr>
      <w:r>
        <w:rPr>
          <w:b/>
        </w:rPr>
        <w:t xml:space="preserve">xập xinh </w:t>
      </w:r>
      <w:r>
        <w:t>Tổ hợp mô phòng tiếng nhạc</w:t>
      </w:r>
      <w:r>
        <w:t xml:space="preserve"> ồn ao trong đó nói lên rõ rệt những tiếng</w:t>
      </w:r>
      <w:r>
        <w:t xml:space="preserve"> trông, tiếng đan giữ nhịp: điểng nhạc xắn</w:t>
      </w:r>
      <w:r>
        <w:t xml:space="preserve"> xình.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 </w:t>
      </w:r>
      <w:r>
        <w:t>xập xòe Tỏ hợp gợi tả kiểu xoe cách ra,</w:t>
      </w:r>
      <w:r>
        <w:t xml:space="preserve"> gấp cách vao liên tiếp, đều đặn, thương;</w:t>
      </w:r>
      <w:r>
        <w:t xml:space="preserve"> kem theo tiếng động khẽ: én bay xếp xòe</w:t>
      </w:r>
      <w:r>
        <w:t xml:space="preserve"> © xắp xòc cảnh bướm.</w:t>
      </w:r>
    </w:p>
    <w:p>
      <w:pPr>
        <w:jc w:val="both"/>
      </w:pPr>
      <w:r>
        <w:rPr>
          <w:b/>
        </w:rPr>
        <w:t xml:space="preserve">xâuy khng., </w:t>
      </w:r>
      <w:r>
        <w:rPr>
          <w:i/>
        </w:rPr>
        <w:t xml:space="preserve"> Xem</w:t>
      </w:r>
      <w:r>
        <w:t xml:space="preserve"> Sưu: di xâu.</w:t>
      </w:r>
    </w:p>
    <w:p>
      <w:pPr>
        <w:jc w:val="both"/>
      </w:pPr>
      <w:r>
        <w:rPr>
          <w:b/>
        </w:rPr>
        <w:t xml:space="preserve">xâu; </w:t>
      </w:r>
      <w:r>
        <w:rPr>
          <w:i/>
        </w:rPr>
        <w:t xml:space="preserve"> danh từ</w:t>
      </w:r>
      <w:r>
        <w:t>, dphựg. Tiên hỏ: chứa bạc lấy</w:t>
      </w:r>
      <w:r>
        <w:t xml:space="preserve"> xâu.</w:t>
      </w:r>
    </w:p>
    <w:p>
      <w:pPr>
        <w:jc w:val="both"/>
      </w:pPr>
      <w:r>
        <w:rPr>
          <w:b/>
        </w:rPr>
        <w:t xml:space="preserve">xâu; </w:t>
      </w:r>
      <w:r>
        <w:t>L œ. Xỏ dây hoặc que qua một lỗ</w:t>
      </w:r>
      <w:r>
        <w:t xml:space="preserve"> đục sẵn để tạo thành chuỗi hoặc thành</w:t>
      </w:r>
      <w:r>
        <w:t xml:space="preserve"> xiên: xảu kim cho bà s xâu cá bằng lạt ‹</w:t>
      </w:r>
      <w:r>
        <w:t xml:space="preserve"> xáu hạt bưởi tao que tro. TL. đt. Tập hợp</w:t>
      </w:r>
      <w:r>
        <w:t xml:space="preserve"> những vật được xâu chung lại với nhau:</w:t>
      </w:r>
      <w:r>
        <w:t xml:space="preserve"> một xâu cá - xách xâu bánh chưng chỉ bán</w:t>
      </w:r>
      <w:r>
        <w:t xml:space="preserve"> đạo.</w:t>
      </w:r>
    </w:p>
    <w:p>
      <w:pPr>
        <w:jc w:val="both"/>
      </w:pPr>
      <w:r>
        <w:t>xâu chuỗi di. 1. Nổi kết các vật rời lại</w:t>
      </w:r>
      <w:r>
        <w:t xml:space="preserve"> với nhau cho thành một chuỗi, một tuyến:</w:t>
      </w:r>
      <w:r>
        <w:t xml:space="preserve"> xâu chuỗi các sự kiên › cái nọ xâu chuỗi</w:t>
      </w:r>
      <w:r>
        <w:t>cái kía.</w:t>
      </w:r>
    </w:p>
    <w:p>
      <w:pPr>
        <w:jc w:val="both"/>
      </w:pPr>
      <w:r>
        <w:rPr>
          <w:b/>
        </w:rPr>
        <w:t xml:space="preserve">xâu; </w:t>
      </w:r>
      <w:r>
        <w:rPr>
          <w:i/>
        </w:rPr>
      </w:r>
      <w:r>
        <w:t xml:space="preserve"> chắc bằng cách liên kết thêm với một</w:t>
      </w:r>
      <w:r>
        <w:t xml:space="preserve"> người mới từ mối liên hệ với một ngươi</w:t>
      </w:r>
      <w:r>
        <w:t xml:space="preserve"> cũ (một cách vận động quần chúng hay</w:t>
      </w:r>
      <w:r>
        <w:t xml:space="preserve"> sử dụng trong thời kì cải cách ruộng đất:</w:t>
      </w:r>
      <w:r>
        <w:t xml:space="preserve"> bất rễ cà xâu chuỗi. .</w:t>
      </w:r>
    </w:p>
    <w:p>
      <w:pPr>
        <w:jc w:val="both"/>
      </w:pPr>
      <w:r>
        <w:t>xâu xé 1. Gianh giật nhau băng cách xé</w:t>
      </w:r>
      <w:r>
        <w:t xml:space="preserve"> (cái đang tranh giành! thanh nhiều mảnh</w:t>
      </w:r>
      <w:r>
        <w:t xml:space="preserve"> nhô: bẩy sói xảu xế con mỗi c nôi bộ xâu</w:t>
      </w:r>
    </w:p>
    <w:p>
      <w:pPr>
        <w:jc w:val="both"/>
      </w:pPr>
      <w:r>
        <w:rPr>
          <w:b/>
        </w:rPr>
        <w:t xml:space="preserve">xé nhau. 2. </w:t>
      </w:r>
      <w:r>
        <w:rPr>
          <w:i/>
        </w:rPr>
        <w:t xml:space="preserve"> ít dùng</w:t>
      </w:r>
      <w:r>
        <w:t xml:space="preserve"> Lam cho đau đớn về tỉnh</w:t>
      </w:r>
      <w:r>
        <w:t xml:space="preserve"> thần bằng cách giằng: những cảm xúc trái</w:t>
      </w:r>
      <w:r>
        <w:t xml:space="preserve"> ngược nhau đang xâu xé tâm can anh ía.</w:t>
      </w:r>
    </w:p>
    <w:p>
      <w:pPr>
        <w:jc w:val="both"/>
      </w:pPr>
      <w:r>
        <w:rPr>
          <w:b/>
        </w:rPr>
        <w:t xml:space="preserve">xầu dphg., </w:t>
      </w:r>
      <w:r>
        <w:rPr>
          <w:i/>
        </w:rPr>
        <w:t xml:space="preserve"> Xem</w:t>
      </w:r>
      <w:r>
        <w:t xml:space="preserve"> Sùi.</w:t>
      </w:r>
    </w:p>
    <w:p>
      <w:pPr>
        <w:jc w:val="both"/>
      </w:pPr>
      <w:r>
        <w:t>xấu 1. (Vẻ ngoài) khó coi, khiến không</w:t>
      </w:r>
      <w:r>
        <w:t xml:space="preserve"> muốn nhìn ngắm đến; trái với đẹp: xấu</w:t>
      </w:r>
      <w:r>
        <w:t xml:space="preserve"> như ma = Xâu người đẹp nết còn hơn dẹp</w:t>
      </w:r>
      <w:r>
        <w:t xml:space="preserve"> người (cd.) s Xu mạt mà chặt dạ (tng.)</w:t>
      </w:r>
    </w:p>
    <w:p>
      <w:pPr>
        <w:jc w:val="both"/>
      </w:pPr>
      <w:r>
        <w:rPr>
          <w:b/>
        </w:rPr>
        <w:t>‹ đu đều hơn tốt lỏi (t</w:t>
      </w:r>
      <w:r>
        <w:rPr>
          <w:i/>
        </w:rPr>
        <w:t xml:space="preserve"> tục ngữ</w:t>
      </w:r>
      <w:r>
        <w:t>\. 9. Kem về</w:t>
      </w:r>
      <w:r>
        <w:t xml:space="preserve"> phẩm chất; trái với tốt: hàng xấu › dát</w:t>
      </w:r>
    </w:p>
    <w:p>
      <w:pPr>
        <w:jc w:val="both"/>
      </w:pPr>
      <w:r>
        <w:t>xấu. 3. (Cái) có thể gây hại, mang lại điều</w:t>
      </w:r>
      <w:r>
        <w:t>không hay: bạn xâu - thời tiết xấu.</w:t>
      </w:r>
    </w:p>
    <w:p>
      <w:pPr>
        <w:jc w:val="both"/>
      </w:pPr>
      <w:r>
        <w:rPr>
          <w:b/>
        </w:rPr>
        <w:t>‹ đu đều hơn tốt lỏi (t</w:t>
      </w:r>
      <w:r>
        <w:rPr>
          <w:i/>
        </w:rPr>
        <w:t xml:space="preserve"> ít dùng Xem tục ngữ</w:t>
      </w:r>
      <w:r>
        <w:t xml:space="preserve"> Trái với đạo đức, đáng chế; trái với /ôt:</w:t>
      </w:r>
      <w:r>
        <w:t>hạnh kiểm xâu › thói xấu.</w:t>
      </w:r>
    </w:p>
    <w:p>
      <w:pPr>
        <w:jc w:val="both"/>
      </w:pPr>
      <w:r>
        <w:rPr>
          <w:b/>
        </w:rPr>
        <w:t>‹ đu đều hơn tốt lỏi (t</w:t>
      </w:r>
      <w:r>
        <w:rPr>
          <w:i/>
        </w:rPr>
        <w:t xml:space="preserve"> ít dùng Xem tục ngữ</w:t>
      </w:r>
      <w:r>
        <w:t xml:space="preserve"> trị đạo đực, tỉnh thần, đáng khinh: öêu</w:t>
      </w:r>
      <w:r>
        <w:t xml:space="preserve"> xắu - nêu gương xâu ‹ Xâu chàng hổ ai</w:t>
      </w:r>
      <w:r>
        <w:t xml:space="preserve"> (tng.) ‹ xảu bụng.</w:t>
      </w:r>
    </w:p>
    <w:p>
      <w:pPr>
        <w:jc w:val="both"/>
      </w:pPr>
      <w:r>
        <w:t>xấu bụng (Tâm địa) xâu, thích lam hai</w:t>
      </w:r>
      <w:r>
        <w:t xml:space="preserve"> người: bị hẻ xảu bụng xúc xiểm.</w:t>
      </w:r>
    </w:p>
    <w:p>
      <w:pPr>
        <w:jc w:val="both"/>
      </w:pPr>
      <w:r>
        <w:rPr>
          <w:b/>
        </w:rPr>
        <w:t xml:space="preserve">xấu chàng hổ ai </w:t>
      </w:r>
      <w:r>
        <w:t>Chỏng mà mất thể</w:t>
      </w:r>
      <w:r>
        <w:t xml:space="preserve"> điện thì vợ cũng chẳng con mặt mũi nào</w:t>
      </w:r>
      <w:r>
        <w:t xml:space="preserve"> mà nhìn thiên hạ.</w:t>
      </w:r>
    </w:p>
    <w:p>
      <w:pPr>
        <w:jc w:val="both"/>
      </w:pPr>
      <w:r>
        <w:rPr>
          <w:b/>
        </w:rPr>
        <w:t xml:space="preserve">xấu chơi </w:t>
      </w:r>
      <w:r>
        <w:t>Xâu ơ cách cư xử, cach ăn ở.</w:t>
      </w:r>
    </w:p>
    <w:p>
      <w:pPr>
        <w:jc w:val="both"/>
      </w:pPr>
      <w:r>
        <w:t xml:space="preserve"> </w:t>
      </w:r>
      <w:r>
        <w:t>xấu dây mẩy củ Hễ dây mà xấu thì củ</w:t>
      </w:r>
      <w:r>
        <w:t xml:space="preserve"> sẽ tốt; thường chỉ những người đàn bà</w:t>
      </w:r>
      <w:r>
        <w:t xml:space="preserve"> gầy hay đề con to khỏe.</w:t>
      </w:r>
    </w:p>
    <w:p>
      <w:pPr>
        <w:jc w:val="both"/>
      </w:pPr>
      <w:r>
        <w:rPr>
          <w:b/>
        </w:rPr>
        <w:t xml:space="preserve">xấu đều hơn tốt lỏi </w:t>
      </w:r>
      <w:r>
        <w:t>Thà cả đám, cả</w:t>
      </w:r>
      <w:r>
        <w:t xml:space="preserve"> cộng đồng đều xấu còn hơn là cả đám</w:t>
      </w:r>
      <w:r>
        <w:t xml:space="preserve"> đều xấu nhưng lại có một cá thể tốt nổi</w:t>
      </w:r>
      <w:r>
        <w:t xml:space="preserve"> bật.</w:t>
      </w:r>
    </w:p>
    <w:p>
      <w:pPr>
        <w:jc w:val="both"/>
      </w:pPr>
      <w:r>
        <w:rPr>
          <w:b/>
        </w:rPr>
        <w:t xml:space="preserve">xấu đói khng., </w:t>
      </w:r>
      <w:r>
        <w:rPr>
          <w:i/>
        </w:rPr>
        <w:t xml:space="preserve"> Như</w:t>
      </w:r>
      <w:r>
        <w:t xml:space="preserve"> Hádu dói.</w:t>
      </w:r>
    </w:p>
    <w:p>
      <w:pPr>
        <w:jc w:val="both"/>
      </w:pPr>
      <w:r>
        <w:t>xấu hoắc dphg. Xấu đến mức gây cảm</w:t>
      </w:r>
      <w:r>
        <w:t xml:space="preserve"> giác không muốn nhìn.</w:t>
      </w:r>
    </w:p>
    <w:p>
      <w:pPr>
        <w:jc w:val="both"/>
      </w:pPr>
      <w:r>
        <w:rPr>
          <w:b/>
        </w:rPr>
        <w:t xml:space="preserve">xấu hổ </w:t>
      </w:r>
      <w:r>
        <w:t>I. 1. Cảm thấy hổ thẹn khi biết</w:t>
      </w:r>
      <w:r>
        <w:t xml:space="preserve"> mình có lỗi hoặc thua kém hơn người:</w:t>
      </w:r>
      <w:r>
        <w:t xml:space="preserve"> xấu hổ uì đã trót đánh lừa người già s</w:t>
      </w:r>
      <w:r>
        <w:t>cảm thấy xấu hổ uới bạn bè.</w:t>
      </w:r>
    </w:p>
    <w:p>
      <w:pPr>
        <w:jc w:val="both"/>
      </w:pPr>
      <w:r>
        <w:rPr>
          <w:b/>
        </w:rPr>
        <w:t xml:space="preserve">xấu hổ </w:t>
      </w:r>
      <w:r>
        <w:rPr>
          <w:i/>
        </w:rPr>
      </w:r>
      <w:r>
        <w:t xml:space="preserve"> thấy xấu hổ: hơi một tí là dỗ mặt xấu</w:t>
      </w:r>
      <w:r>
        <w:t>hổ.</w:t>
      </w:r>
    </w:p>
    <w:p>
      <w:pPr>
        <w:jc w:val="both"/>
      </w:pPr>
      <w:r>
        <w:rPr>
          <w:b/>
        </w:rPr>
        <w:t xml:space="preserve">xấu hổ </w:t>
      </w:r>
      <w:r>
        <w:t xml:space="preserve"> II. Giống cây mọc hoang, thân đầy</w:t>
      </w:r>
      <w:r>
        <w:t xml:space="preserve"> gai, lá kép lông chim, khi bị đụng đến</w:t>
      </w:r>
      <w:r>
        <w:t xml:space="preserve"> hoặc lúc tắt ánh nắng thì lá khép lại.</w:t>
      </w:r>
    </w:p>
    <w:p>
      <w:pPr>
        <w:jc w:val="both"/>
      </w:pPr>
      <w:r>
        <w:rPr>
          <w:b/>
        </w:rPr>
        <w:t xml:space="preserve">xấu òm dphg., </w:t>
      </w:r>
      <w:r>
        <w:rPr>
          <w:i/>
        </w:rPr>
        <w:t xml:space="preserve"> Xem</w:t>
      </w:r>
      <w:r>
        <w:t xml:space="preserve"> Xấu hoắc.</w:t>
      </w:r>
    </w:p>
    <w:p>
      <w:pPr>
        <w:jc w:val="both"/>
      </w:pPr>
      <w:r>
        <w:t>xấu số 1. Số phận ít gặp may; trái với</w:t>
      </w:r>
      <w:r>
        <w:t>tốt số: xấu số lấy phải anh chồng lười.</w:t>
      </w:r>
    </w:p>
    <w:p>
      <w:pPr>
        <w:jc w:val="both"/>
      </w:pPr>
      <w:r>
        <w:rPr>
          <w:b/>
        </w:rPr>
        <w:t xml:space="preserve">xấu òm dphg., </w:t>
      </w:r>
      <w:r>
        <w:rPr>
          <w:i/>
        </w:rPr>
        <w:t xml:space="preserve"> Xem</w:t>
      </w:r>
      <w:r>
        <w:t xml:space="preserve"> Bị chết một cách oan uổng: an di, giúp</w:t>
      </w:r>
      <w:r>
        <w:t xml:space="preserve"> đỡ thân nhân người xấu số.</w:t>
      </w:r>
    </w:p>
    <w:p>
      <w:pPr>
        <w:jc w:val="both"/>
      </w:pPr>
      <w:r>
        <w:t>xấu tính bhng. Tính nết hay cáu gắt, ít</w:t>
      </w:r>
      <w:r>
        <w:t xml:space="preserve"> gần gũi giúp đỡ người khác: xấu tứth nên</w:t>
      </w:r>
      <w:r>
        <w:t xml:space="preserve"> ít ai ua.</w:t>
      </w:r>
    </w:p>
    <w:p>
      <w:pPr>
        <w:jc w:val="both"/>
      </w:pPr>
      <w:r>
        <w:rPr>
          <w:b/>
        </w:rPr>
        <w:t xml:space="preserve">xấu xa </w:t>
      </w:r>
      <w:r>
        <w:t>Xấu đến mức đáng khinh: hạng</w:t>
      </w:r>
      <w:r>
        <w:t xml:space="preserve"> người xấu xa o Ong qua bướm lại đã thùa</w:t>
      </w:r>
      <w:r>
        <w:t xml:space="preserve"> xấu xa (Truyện Kiểu).</w:t>
      </w:r>
    </w:p>
    <w:p>
      <w:pPr>
        <w:jc w:val="both"/>
      </w:pPr>
      <w:r>
        <w:rPr>
          <w:b/>
        </w:rPr>
        <w:t xml:space="preserve">xấu xí </w:t>
      </w:r>
      <w:r>
        <w:t>Xấu đến mức không ai muốn</w:t>
      </w:r>
      <w:r>
        <w:t xml:space="preserve"> nhìn: mặt mũi xấu x( os chữ uiết nguệch</w:t>
      </w:r>
      <w:r>
        <w:t xml:space="preserve"> ngoạc, xấu xí.</w:t>
      </w:r>
    </w:p>
    <w:p>
      <w:pPr>
        <w:jc w:val="both"/>
      </w:pPr>
      <w:r>
        <w:t>xây, ut. Tạo thành một công trình hay</w:t>
      </w:r>
      <w:r>
        <w:t xml:space="preserve"> một bộ phận của công trình kiến trúc</w:t>
      </w:r>
      <w:r>
        <w:t xml:space="preserve"> bằng cách gắn kết các thứ vật liệu xây</w:t>
      </w:r>
      <w:r>
        <w:t xml:space="preserve"> dựng lại: xây tường s xây nhà so dao xây</w:t>
      </w:r>
      <w:r>
        <w:t xml:space="preserve"> thờ nề.</w:t>
      </w:r>
    </w:p>
    <w:p>
      <w:pPr>
        <w:jc w:val="both"/>
      </w:pPr>
      <w:r>
        <w:t>xây; 0, dphg. Quay mặt về phía nào</w:t>
      </w:r>
      <w:r>
        <w:t xml:space="preserve"> đó: xây lưng lại s nhà xây uề hướng nam.</w:t>
      </w:r>
    </w:p>
    <w:p>
      <w:pPr>
        <w:jc w:val="both"/>
      </w:pPr>
      <w:r>
        <w:t>xây bổ bổ dphg. Cảm thấy xây xẩm,</w:t>
      </w:r>
      <w:r>
        <w:t xml:space="preserve"> chóng mặt: xây bổ bồ muốn té.</w:t>
      </w:r>
    </w:p>
    <w:p>
      <w:pPr>
        <w:jc w:val="both"/>
      </w:pPr>
      <w:r>
        <w:rPr>
          <w:b/>
        </w:rPr>
        <w:t xml:space="preserve">xây cất </w:t>
      </w:r>
      <w:r>
        <w:t>Xây dựng nên công trình kiến</w:t>
      </w:r>
      <w:r>
        <w:t xml:space="preserve"> trúc, nói chung: xây cất nhà của.</w:t>
      </w:r>
    </w:p>
    <w:p>
      <w:pPr>
        <w:jc w:val="both"/>
      </w:pPr>
      <w:r>
        <w:t>xây dựng 1. Tạo nên một công trình</w:t>
      </w:r>
      <w:r>
        <w:t xml:space="preserve"> kiến trúc theo một dự tính nhất định:</w:t>
      </w:r>
      <w:r>
        <w:t xml:space="preserve"> xây dựng nhà máy s công trường xây dựng</w:t>
      </w:r>
      <w:r>
        <w:t>5 Èĩ sư xây dựng s bộ xây dựng.</w:t>
      </w:r>
    </w:p>
    <w:p>
      <w:pPr>
        <w:jc w:val="both"/>
      </w:pPr>
      <w:r>
        <w:rPr>
          <w:b/>
        </w:rPr>
        <w:t xml:space="preserve">xây cất </w:t>
      </w:r>
      <w:r>
        <w:rPr>
          <w:i/>
        </w:rPr>
      </w:r>
      <w:r>
        <w:t xml:space="preserve"> cho hình thành một tổ chức hay một chỉnh</w:t>
      </w:r>
      <w:r>
        <w:t xml:space="preserve"> thể về xã hội, chính trị, kinh tế, văn hóa</w:t>
      </w:r>
      <w:r>
        <w:t xml:space="preserve"> theo một hướng nhất định: xây dựng</w:t>
      </w:r>
      <w:r>
        <w:t xml:space="preserve"> chính quyền o xây dựng nền uăn hóa mới.</w:t>
      </w:r>
      <w:r>
        <w:t>3. Tạo ra những cái có giá trị tỉnh thần</w:t>
      </w:r>
    </w:p>
    <w:p>
      <w:pPr>
        <w:jc w:val="both"/>
      </w:pPr>
      <w:r>
        <w:rPr>
          <w:b/>
        </w:rPr>
        <w:t xml:space="preserve">xây cất </w:t>
      </w:r>
      <w:r>
        <w:rPr>
          <w:i/>
        </w:rPr>
      </w:r>
      <w:r>
        <w:t xml:space="preserve"> có ý nghĩa tượng trưng: xây dựng cốt</w:t>
      </w:r>
      <w:r>
        <w:t>truyện co xây dựng một lý thuyết mới.</w:t>
      </w:r>
    </w:p>
    <w:p>
      <w:pPr>
        <w:jc w:val="both"/>
      </w:pPr>
      <w:r>
        <w:rPr>
          <w:b/>
        </w:rPr>
        <w:t xml:space="preserve">xây cất </w:t>
      </w:r>
      <w:r>
        <w:rPr>
          <w:i/>
        </w:rPr>
      </w:r>
      <w:r>
        <w:t xml:space="preserve"> khng. Xây dựng gia đình, nói tắt: lớn tuổi</w:t>
      </w:r>
      <w:r>
        <w:t>rôi, chua xây dựng uới ai.</w:t>
      </w:r>
    </w:p>
    <w:p>
      <w:pPr>
        <w:jc w:val="both"/>
      </w:pPr>
      <w:r>
        <w:rPr>
          <w:b/>
        </w:rPr>
        <w:t xml:space="preserve">xây cất </w:t>
      </w:r>
      <w:r>
        <w:rPr>
          <w:i/>
        </w:rPr>
      </w:r>
      <w:r>
        <w:t xml:space="preserve"> kiến) nhằm làm cho tổ chức vững mạnh</w:t>
      </w:r>
      <w:r>
        <w:t xml:space="preserve"> hơn, phát triển nhanh thêm, v.v.: phê</w:t>
      </w:r>
      <w:r>
        <w:t xml:space="preserve"> bình trên tỉnh thân xây dựng s thái độ</w:t>
      </w:r>
      <w:r>
        <w:t xml:space="preserve"> xây dựng.</w:t>
      </w:r>
    </w:p>
    <w:p>
      <w:pPr>
        <w:jc w:val="both"/>
      </w:pPr>
      <w:r>
        <w:rPr>
          <w:b/>
        </w:rPr>
        <w:t xml:space="preserve">xây dựng cơ bản </w:t>
      </w:r>
      <w:r>
        <w:t>Xây dựng hoặc mở</w:t>
      </w:r>
      <w:r>
        <w:t xml:space="preserve"> rộng thêm những công trình kiến trúc</w:t>
      </w:r>
      <w:r>
        <w:t xml:space="preserve"> mới hoặc đang sử dụng, nói chung.</w:t>
      </w:r>
    </w:p>
    <w:p>
      <w:pPr>
        <w:jc w:val="both"/>
      </w:pPr>
      <w:r>
        <w:rPr>
          <w:b/>
        </w:rPr>
        <w:t xml:space="preserve">xây dựng gia đình </w:t>
      </w:r>
      <w:r>
        <w:t>Lập nên một gia</w:t>
      </w:r>
      <w:r>
        <w:t xml:space="preserve"> đình riêng: đã xây dựng gia đình uới một</w:t>
      </w:r>
      <w:r>
        <w:t xml:space="preserve"> cô giáo làng o ngoài 30 mà uẫn chua xây</w:t>
      </w:r>
      <w:r>
        <w:t xml:space="preserve"> dựng gia đình.</w:t>
      </w:r>
    </w:p>
    <w:p>
      <w:pPr>
        <w:jc w:val="both"/>
      </w:pPr>
      <w:r>
        <w:rPr>
          <w:b/>
        </w:rPr>
        <w:t xml:space="preserve">xây đấp </w:t>
      </w:r>
      <w:r>
        <w:t>Xây dựng và bồi đắp cho vững</w:t>
      </w:r>
      <w:r>
        <w:t xml:space="preserve"> thêm: xây đắp đê điều o xây đắp tình hữu</w:t>
      </w:r>
      <w:r>
        <w:t xml:space="preserve"> nghị.</w:t>
      </w:r>
    </w:p>
    <w:p>
      <w:pPr>
        <w:jc w:val="both"/>
      </w:pPr>
      <w:r>
        <w:rPr>
          <w:b/>
        </w:rPr>
        <w:t xml:space="preserve">xây lắp </w:t>
      </w:r>
      <w:r>
        <w:t>Xây dựng công trình kiến trúc</w:t>
      </w:r>
      <w:r>
        <w:t xml:space="preserve"> và lắp đặt các thiết bị bên trong.</w:t>
      </w:r>
    </w:p>
    <w:p>
      <w:pPr>
        <w:jc w:val="both"/>
      </w:pPr>
      <w:r>
        <w:rPr>
          <w:b/>
        </w:rPr>
        <w:t xml:space="preserve">xây xát </w:t>
      </w:r>
      <w:r>
        <w:rPr>
          <w:i/>
        </w:rPr>
        <w:t xml:space="preserve"> Xem</w:t>
      </w:r>
      <w:r>
        <w:t xml:space="preserve"> Sây sát.</w:t>
      </w:r>
    </w:p>
    <w:p>
      <w:pPr>
        <w:jc w:val="both"/>
      </w:pPr>
      <w:r>
        <w:rPr>
          <w:b/>
        </w:rPr>
        <w:t xml:space="preserve">xây xẩm </w:t>
      </w:r>
      <w:r>
        <w:t>Đột ngột cảm thấy hoa mắt,</w:t>
      </w:r>
      <w:r>
        <w:t xml:space="preserve"> không còn nhìn thấy gì xung quanh: đứng</w:t>
      </w:r>
      <w:r>
        <w:t xml:space="preserve"> dậy là xây xẩm mặt mày › thấy xây xẩm</w:t>
      </w:r>
      <w:r>
        <w:t xml:space="preserve"> UÌ Sữy Xe.</w:t>
      </w:r>
    </w:p>
    <w:p>
      <w:pPr>
        <w:jc w:val="both"/>
      </w:pPr>
      <w:r>
        <w:rPr>
          <w:b/>
        </w:rPr>
        <w:t xml:space="preserve">xẩy dphg., </w:t>
      </w:r>
      <w:r>
        <w:rPr>
          <w:i/>
        </w:rPr>
        <w:t xml:space="preserve"> Xem</w:t>
      </w:r>
      <w:r>
        <w:t xml:space="preserve"> Xảy.</w:t>
      </w:r>
    </w:p>
    <w:p>
      <w:pPr>
        <w:jc w:val="both"/>
      </w:pPr>
      <w:r>
        <w:rPr>
          <w:b/>
        </w:rPr>
        <w:t xml:space="preserve">xe, L </w:t>
      </w:r>
      <w:r>
        <w:rPr>
          <w:i/>
        </w:rPr>
        <w:t xml:space="preserve"> danh từ</w:t>
      </w:r>
      <w:r>
        <w:t xml:space="preserve"> 1. Thứ phương tiện đi lại hoặc</w:t>
      </w:r>
      <w:r>
        <w:t xml:space="preserve"> chuyên chở trên bộ, có bánh lăn: ze ô tÔ</w:t>
      </w:r>
      <w:r>
        <w:t xml:space="preserve"> o xe dạp o xe uận tải o Thọc gậy bánh xe</w:t>
      </w:r>
    </w:p>
    <w:p>
      <w:pPr>
        <w:jc w:val="both"/>
      </w:pPr>
      <w:r>
        <w:rPr>
          <w:b/>
        </w:rPr>
        <w:t>(</w:t>
      </w:r>
      <w:r>
        <w:rPr>
          <w:i/>
        </w:rPr>
        <w:t xml:space="preserve"> tục ngữ</w:t>
      </w:r>
      <w:r>
        <w:t>) 2. Tên gọi một quân cờ tướng hay</w:t>
      </w:r>
      <w:r>
        <w:t xml:space="preserve"> một quân bài tam cúc, tứ sắc: đi con xe</w:t>
      </w:r>
      <w:r>
        <w:t xml:space="preserve"> uào miệng quân pháo o đổi mã lấy xe. IL</w:t>
      </w:r>
      <w:r>
        <w:t xml:space="preserve"> uí., bhng. Chuyên chờ bằng xe: xe hàng</w:t>
      </w:r>
      <w:r>
        <w:t xml:space="preserve"> ra chợ.</w:t>
      </w:r>
    </w:p>
    <w:p>
      <w:pPr>
        <w:jc w:val="both"/>
      </w:pPr>
      <w:r>
        <w:rPr>
          <w:b/>
        </w:rPr>
        <w:t xml:space="preserve">xe; </w:t>
      </w:r>
      <w:r>
        <w:rPr>
          <w:i/>
        </w:rPr>
        <w:t xml:space="preserve"> danh từ</w:t>
      </w:r>
      <w:r>
        <w:t xml:space="preserve"> Thứ ống dài và nhỏ dùng để hút</w:t>
      </w:r>
      <w:r>
        <w:t xml:space="preserve"> thuốc lào, thuốc phiện: xe điếu.</w:t>
      </w:r>
    </w:p>
    <w:p>
      <w:pPr>
        <w:jc w:val="both"/>
      </w:pPr>
      <w:r>
        <w:t>xe; . 1. Làm cho nhiều sợi nhỏ xoắn</w:t>
      </w:r>
      <w:r>
        <w:t xml:space="preserve"> chặt vào nhau thành một sợi lớn: xe đây</w:t>
      </w:r>
      <w:r>
        <w:t>thừng s xe chỉ luôn kim.</w:t>
      </w:r>
    </w:p>
    <w:p>
      <w:pPr>
        <w:jc w:val="both"/>
      </w:pPr>
      <w:r>
        <w:rPr>
          <w:b/>
        </w:rPr>
        <w:t xml:space="preserve">xe; </w:t>
      </w:r>
      <w:r>
        <w:rPr>
          <w:i/>
        </w:rPr>
        <w:t xml:space="preserve"> Xem danh từ tục ngữ danh từ</w:t>
      </w:r>
      <w:r>
        <w:t>vợ nên chồng: xe duyên đôi lứa.</w:t>
      </w:r>
    </w:p>
    <w:p>
      <w:pPr>
        <w:jc w:val="both"/>
      </w:pPr>
      <w:r>
        <w:rPr>
          <w:b/>
        </w:rPr>
        <w:t xml:space="preserve">xe; </w:t>
      </w:r>
      <w:r>
        <w:rPr>
          <w:i/>
        </w:rPr>
        <w:t xml:space="preserve"> Xem danh từ tục ngữ danh từ</w:t>
      </w:r>
      <w:r>
        <w:t xml:space="preserve"> tràng) làm cát trở thành những viên tròn,</w:t>
      </w:r>
      <w:r>
        <w:t xml:space="preserve"> nhỏ bằng càng: đã tràng xe cái.</w:t>
      </w:r>
    </w:p>
    <w:p>
      <w:pPr>
        <w:jc w:val="both"/>
      </w:pPr>
      <w:r>
        <w:t>xe, đzt. (Gà chọi) thua chạy.</w:t>
      </w:r>
    </w:p>
    <w:p>
      <w:pPr>
        <w:jc w:val="both"/>
      </w:pPr>
      <w:r>
        <w:rPr>
          <w:b/>
        </w:rPr>
        <w:t xml:space="preserve">Xe </w:t>
      </w:r>
      <w:r>
        <w:t>K(hiệu hóa học của nguyên tố xe-non.</w:t>
      </w:r>
    </w:p>
    <w:p>
      <w:pPr>
        <w:jc w:val="both"/>
      </w:pPr>
      <w:r>
        <w:rPr>
          <w:b/>
        </w:rPr>
        <w:t xml:space="preserve">xebò </w:t>
      </w:r>
      <w:r>
        <w:t>Thứ xe thô sơ hai bánh, thường</w:t>
      </w:r>
      <w:r>
        <w:t xml:space="preserve"> đo trâu bò kéo, dùng chuyên chở vật nặng.</w:t>
      </w:r>
    </w:p>
    <w:p>
      <w:pPr>
        <w:jc w:val="both"/>
      </w:pPr>
      <w:r>
        <w:rPr>
          <w:b/>
        </w:rPr>
        <w:t xml:space="preserve">xe bọc thép </w:t>
      </w:r>
      <w:r>
        <w:t>Thứ xe quân sự bọc bằng</w:t>
      </w:r>
      <w:r>
        <w:t xml:space="preserve"> vỏ thép, thường có gắn vũ khí.</w:t>
      </w:r>
    </w:p>
    <w:p>
      <w:pPr>
        <w:jc w:val="both"/>
      </w:pPr>
      <w:r>
        <w:t>xe buýt khng. Ô tô buýt.</w:t>
      </w:r>
    </w:p>
    <w:p>
      <w:pPr>
        <w:jc w:val="both"/>
      </w:pPr>
      <w:r>
        <w:rPr>
          <w:b/>
        </w:rPr>
        <w:t xml:space="preserve">xeca </w:t>
      </w:r>
      <w:r>
        <w:rPr>
          <w:i/>
        </w:rPr>
        <w:t xml:space="preserve"> Xem</w:t>
      </w:r>
      <w:r>
        <w:t xml:space="preserve"> Ô tô ca.</w:t>
      </w:r>
    </w:p>
    <w:p>
      <w:pPr>
        <w:jc w:val="both"/>
      </w:pPr>
      <w:r>
        <w:rPr>
          <w:b/>
        </w:rPr>
        <w:t xml:space="preserve">xe cải tiến </w:t>
      </w:r>
      <w:r>
        <w:t>Thứ xe thô sơ hai bánh do</w:t>
      </w:r>
      <w:r>
        <w:t xml:space="preserve"> người kéo, trục được lắp thêm ổ bi để kéo</w:t>
      </w:r>
      <w:r>
        <w:t xml:space="preserve"> cho nhẹ.</w:t>
      </w:r>
    </w:p>
    <w:p>
      <w:pPr>
        <w:jc w:val="both"/>
      </w:pPr>
      <w:r>
        <w:t>xe con khng. Ô tô con.</w:t>
      </w:r>
    </w:p>
    <w:p>
      <w:pPr>
        <w:jc w:val="both"/>
      </w:pPr>
      <w:r>
        <w:rPr>
          <w:b/>
        </w:rPr>
        <w:t xml:space="preserve">Xe cộ </w:t>
      </w:r>
      <w:r>
        <w:t>Xe, nói chung: fgi nạn xe cô o +e</w:t>
      </w:r>
      <w:r>
        <w:t xml:space="preserve"> cô qua lại như mốc cửi.</w:t>
      </w:r>
    </w:p>
    <w:p>
      <w:pPr>
        <w:jc w:val="both"/>
      </w:pPr>
      <w:r>
        <w:rPr>
          <w:b/>
        </w:rPr>
        <w:t xml:space="preserve">xe cơ giới </w:t>
      </w:r>
      <w:r>
        <w:t>Tên chung gọi các loại xe có</w:t>
      </w:r>
      <w:r>
        <w:t xml:space="preserve"> động cơ.</w:t>
      </w:r>
    </w:p>
    <w:p>
      <w:pPr>
        <w:jc w:val="both"/>
      </w:pPr>
      <w:r>
        <w:rPr>
          <w:b/>
        </w:rPr>
        <w:t xml:space="preserve">xe cút kít </w:t>
      </w:r>
      <w:r>
        <w:t>Thứ xe thô sơ có một bánh gỗ</w:t>
      </w:r>
      <w:r>
        <w:t xml:space="preserve"> và hai càng, do người đẩy, khi chạy</w:t>
      </w:r>
      <w:r>
        <w:t xml:space="preserve"> thường phát ra tiếng kêu "cứ: kí".</w:t>
      </w:r>
    </w:p>
    <w:p>
      <w:pPr>
        <w:jc w:val="both"/>
      </w:pPr>
      <w:r>
        <w:rPr>
          <w:b/>
        </w:rPr>
        <w:t xml:space="preserve">xe du lịch </w:t>
      </w:r>
      <w:r>
        <w:rPr>
          <w:i/>
        </w:rPr>
        <w:t xml:space="preserve"> động từ</w:t>
      </w:r>
      <w:r>
        <w:t>, khng. Ô tô du lịch.</w:t>
      </w:r>
    </w:p>
    <w:p>
      <w:pPr>
        <w:jc w:val="both"/>
      </w:pPr>
      <w:r>
        <w:rPr>
          <w:b/>
        </w:rPr>
        <w:t xml:space="preserve">xe đạp </w:t>
      </w:r>
      <w:r>
        <w:t>Thứ xe dành cho người có hai</w:t>
      </w:r>
      <w:r>
        <w:t xml:space="preserve"> hoặc ba bánh, tay lái nối với bánh trước,</w:t>
      </w:r>
      <w:r>
        <w:t xml:space="preserve"> dùng sức người đạp cho quay bánh.</w:t>
      </w:r>
    </w:p>
    <w:p>
      <w:pPr>
        <w:jc w:val="both"/>
      </w:pPr>
      <w:r>
        <w:rPr>
          <w:b/>
        </w:rPr>
        <w:t xml:space="preserve">xe điện </w:t>
      </w:r>
      <w:r>
        <w:t>Thứ xe chạy bằng điện trên</w:t>
      </w:r>
      <w:r>
        <w:t xml:space="preserve"> đường ray, gồm một hay nhiều toa, dùng</w:t>
      </w:r>
      <w:r>
        <w:t xml:space="preserve"> để chở khách trên những tuyến đường</w:t>
      </w:r>
      <w:r>
        <w:t xml:space="preserve"> nhất định trong thành phố; cũng gọi là</w:t>
      </w:r>
      <w:r>
        <w:t xml:space="preserve"> tàu điện.</w:t>
      </w:r>
    </w:p>
    <w:p>
      <w:pPr>
        <w:jc w:val="both"/>
      </w:pPr>
      <w:r>
        <w:rPr>
          <w:b/>
        </w:rPr>
        <w:t xml:space="preserve">xe điện bánh hơi </w:t>
      </w:r>
      <w:r>
        <w:t>Thứ xe ô tô lớn chạy</w:t>
      </w:r>
      <w:r>
        <w:t xml:space="preserve"> bằng điện, dùng chở hành khách trên</w:t>
      </w:r>
      <w:r>
        <w:t xml:space="preserve"> những tuyến đường nhất định trong</w:t>
      </w:r>
      <w:r>
        <w:t xml:space="preserve"> thành phố.</w:t>
      </w:r>
    </w:p>
    <w:p>
      <w:pPr>
        <w:jc w:val="both"/>
      </w:pPr>
      <w:r>
        <w:rPr>
          <w:b/>
        </w:rPr>
        <w:t xml:space="preserve">xe điện ngầm </w:t>
      </w:r>
      <w:r>
        <w:t>Thứ xe chạy bằng điện,</w:t>
      </w:r>
      <w:r>
        <w:t xml:space="preserve"> dùng để chở khách trên những tuyến</w:t>
      </w:r>
      <w:r>
        <w:t xml:space="preserve"> đường hầm đào dưới mặt đất.</w:t>
      </w:r>
    </w:p>
    <w:p>
      <w:pPr>
        <w:jc w:val="both"/>
      </w:pPr>
      <w:r>
        <w:rPr>
          <w:b/>
        </w:rPr>
        <w:t xml:space="preserve">xe điếu </w:t>
      </w:r>
      <w:r>
        <w:t>Thứ ống dài và nhỏ dùng cắm</w:t>
      </w:r>
      <w:r>
        <w:t xml:space="preserve"> vào điếu bát để hút thuốc lào.</w:t>
      </w:r>
    </w:p>
    <w:p>
      <w:pPr>
        <w:jc w:val="both"/>
      </w:pPr>
      <w:r>
        <w:t>xe đò dphg., khng. Ô tô ca.</w:t>
      </w:r>
    </w:p>
    <w:p>
      <w:pPr>
        <w:jc w:val="both"/>
      </w:pPr>
      <w:r>
        <w:rPr>
          <w:b/>
        </w:rPr>
        <w:t xml:space="preserve">xe gắn máy </w:t>
      </w:r>
      <w:r>
        <w:t>Thứ xe hai bánh, chạy bằng</w:t>
      </w:r>
      <w:r>
        <w:t xml:space="preserve"> động cơ dành cho người đi.</w:t>
      </w:r>
    </w:p>
    <w:p>
      <w:pPr>
        <w:jc w:val="both"/>
      </w:pPr>
      <w:r>
        <w:rPr>
          <w:b/>
        </w:rPr>
        <w:t xml:space="preserve">Xe gÍp </w:t>
      </w:r>
      <w:r>
        <w:t>Xe jeep.</w:t>
      </w:r>
    </w:p>
    <w:p>
      <w:pPr>
        <w:jc w:val="both"/>
      </w:pPr>
      <w:r>
        <w:rPr>
          <w:b/>
        </w:rPr>
        <w:t xml:space="preserve">xe hỏa cử </w:t>
      </w:r>
      <w:r>
        <w:t>Xe lửa.</w:t>
      </w:r>
    </w:p>
    <w:p>
      <w:pPr>
        <w:jc w:val="both"/>
      </w:pPr>
      <w:r>
        <w:t>xe hơi khng. Ô tô.</w:t>
      </w:r>
    </w:p>
    <w:p>
      <w:pPr>
        <w:jc w:val="both"/>
      </w:pPr>
      <w:r>
        <w:t>xe kéo khng. Xe tay.</w:t>
      </w:r>
    </w:p>
    <w:p>
      <w:pPr>
        <w:jc w:val="both"/>
      </w:pPr>
      <w:r>
        <w:t>xe khách kjng. Ô tô ca.</w:t>
      </w:r>
    </w:p>
    <w:p>
      <w:pPr>
        <w:jc w:val="both"/>
      </w:pPr>
      <w:r>
        <w:rPr>
          <w:b/>
        </w:rPr>
        <w:t xml:space="preserve">xe lam </w:t>
      </w:r>
      <w:r>
        <w:t>Thứ xe ba bánh chạy bằng động</w:t>
      </w:r>
      <w:r>
        <w:t xml:space="preserve"> cơ, giống ô tô nhưng cỡ nhỏ hơn, dùng để</w:t>
      </w:r>
      <w:r>
        <w:t xml:space="preserve"> chở người và hàng hóa trong thành phố.</w:t>
      </w:r>
    </w:p>
    <w:p>
      <w:pPr>
        <w:jc w:val="both"/>
      </w:pPr>
      <w:r>
        <w:t>xe lăn ở. Xe dùng cho người khuyết tật</w:t>
      </w:r>
      <w:r>
        <w:t xml:space="preserve"> (về chân) ngôi, có thể di chuyển nhờ dùng</w:t>
      </w:r>
      <w:r>
        <w:t xml:space="preserve"> tay đẩy bánh xe, v.v.</w:t>
      </w:r>
    </w:p>
    <w:p>
      <w:pPr>
        <w:jc w:val="both"/>
      </w:pPr>
      <w:r>
        <w:rPr>
          <w:b/>
        </w:rPr>
        <w:t xml:space="preserve">xe lăn đường </w:t>
      </w:r>
      <w:r>
        <w:t>Thứ xe chạy 'bằng động cơ,</w:t>
      </w:r>
      <w:r>
        <w:t xml:space="preserve"> dùng để nén chặt đất đá rải trên đường</w:t>
      </w:r>
      <w:r>
        <w:t xml:space="preserve"> bằng những chiếc bánh kim loại nặng và</w:t>
      </w:r>
      <w:r>
        <w:t xml:space="preserve"> rộng bản.</w:t>
      </w:r>
    </w:p>
    <w:p>
      <w:pPr>
        <w:jc w:val="both"/>
      </w:pPr>
      <w:r>
        <w:rPr>
          <w:b/>
        </w:rPr>
        <w:t xml:space="preserve">xe loan </w:t>
      </w:r>
      <w:r>
        <w:t>Thứ xe dùng cho vua đi thời xưa.</w:t>
      </w:r>
    </w:p>
    <w:p>
      <w:pPr>
        <w:jc w:val="both"/>
      </w:pPr>
      <w:r>
        <w:rPr>
          <w:b/>
        </w:rPr>
        <w:t xml:space="preserve">xe lôi </w:t>
      </w:r>
      <w:r>
        <w:t>Thứ xích lô mà bộ phận lái ở phía</w:t>
      </w:r>
      <w:r>
        <w:t xml:space="preserve"> trước để "lôi" phần chở khách hoặc hàng</w:t>
      </w:r>
      <w:r>
        <w:t xml:space="preserve"> ở phía sau, hay gặp ở Nam Bộ.</w:t>
      </w:r>
    </w:p>
    <w:p>
      <w:pPr>
        <w:jc w:val="both"/>
      </w:pPr>
      <w:r>
        <w:rPr>
          <w:b/>
        </w:rPr>
        <w:t xml:space="preserve">xe lội nước </w:t>
      </w:r>
      <w:r>
        <w:t>Thứ xe quân sự vừa chạy</w:t>
      </w:r>
      <w:r>
        <w:t xml:space="preserve"> được trên cạn, vừa chạy được dưới nước.</w:t>
      </w:r>
    </w:p>
    <w:p>
      <w:pPr>
        <w:jc w:val="both"/>
      </w:pPr>
      <w:r>
        <w:t>xe lu khng. Xe lăn đường.</w:t>
      </w:r>
    </w:p>
    <w:p>
      <w:pPr>
        <w:jc w:val="both"/>
      </w:pPr>
      <w:r>
        <w:rPr>
          <w:b/>
        </w:rPr>
        <w:t xml:space="preserve">xe lửa </w:t>
      </w:r>
      <w:r>
        <w:t>Thứ xe gồm một đầu máy kéo</w:t>
      </w:r>
      <w:r>
        <w:t xml:space="preserve"> theo nhiều toa, chạy trên đường ray.</w:t>
      </w:r>
    </w:p>
    <w:p>
      <w:pPr>
        <w:jc w:val="both"/>
      </w:pPr>
      <w:r>
        <w:t>xe máy 1. Thứ xe dành hai bánh, chạy</w:t>
      </w:r>
      <w:r>
        <w:t>bằng động cơ, cho người đi.</w:t>
      </w:r>
    </w:p>
    <w:p>
      <w:pPr>
        <w:jc w:val="both"/>
      </w:pPr>
      <w:r>
        <w:rPr>
          <w:b/>
        </w:rPr>
        <w:t xml:space="preserve">xe lửa </w:t>
      </w:r>
      <w:r>
        <w:rPr>
          <w:i/>
        </w:rPr>
      </w:r>
      <w:r>
        <w:t xml:space="preserve"> Xe đạp.</w:t>
      </w:r>
    </w:p>
    <w:p>
      <w:pPr>
        <w:jc w:val="both"/>
      </w:pPr>
      <w:r>
        <w:t>xe ngựa 1. Thứ xe do ngựa kéo. 2. cứ,</w:t>
      </w:r>
      <w:r>
        <w:t xml:space="preserve"> Như Ngựa xe: xe ngựa dập dìu.</w:t>
      </w:r>
    </w:p>
    <w:p>
      <w:pPr>
        <w:jc w:val="both"/>
      </w:pPr>
      <w:r>
        <w:t>xe nôi di. Thứ xe nhỏ có chỗ để đặt trẻ</w:t>
      </w:r>
      <w:r>
        <w:t xml:space="preserve"> nhỏ vào đẩy đi.</w:t>
      </w:r>
    </w:p>
    <w:p>
      <w:pPr>
        <w:jc w:val="both"/>
      </w:pPr>
      <w:r>
        <w:rPr>
          <w:b/>
        </w:rPr>
        <w:t xml:space="preserve">xe nước </w:t>
      </w:r>
      <w:r>
        <w:rPr>
          <w:i/>
        </w:rPr>
        <w:t xml:space="preserve"> Xem</w:t>
      </w:r>
      <w:r>
        <w:t xml:space="preserve"> Cọn.</w:t>
      </w:r>
    </w:p>
    <w:p>
      <w:pPr>
        <w:jc w:val="both"/>
      </w:pPr>
      <w:r>
        <w:t>xe ôm ở. Kiểu vận chuyển hành khách</w:t>
      </w:r>
      <w:r>
        <w:t xml:space="preserve"> bằng xe máy, chỉ chờ một người ngồi sau</w:t>
      </w:r>
      <w:r>
        <w:t xml:space="preserve"> người cầm lái.</w:t>
      </w:r>
    </w:p>
    <w:p>
      <w:pPr>
        <w:jc w:val="both"/>
      </w:pPr>
      <w:r>
        <w:t>xe pháo khng. Xe cộ, về mặt dùng để đi</w:t>
      </w:r>
      <w:r>
        <w:t xml:space="preserve"> lại, vận chuyển: chuẩn bị xe pháo dể đi</w:t>
      </w:r>
      <w:r>
        <w:t xml:space="preserve"> tham quan co tiền xe pháo.</w:t>
      </w:r>
    </w:p>
    <w:p>
      <w:pPr>
        <w:jc w:val="both"/>
      </w:pPr>
      <w:r>
        <w:rPr>
          <w:b/>
        </w:rPr>
        <w:t xml:space="preserve">xe quệt </w:t>
      </w:r>
      <w:r>
        <w:t>Thứ phương tiện vận chuyển</w:t>
      </w:r>
      <w:r>
        <w:t xml:space="preserve"> không có bánh, do trâu bò kéo, chạy trượt</w:t>
      </w:r>
      <w:r>
        <w:t xml:space="preserve"> trên mặt đất, thường dùng ở miền núi.</w:t>
      </w:r>
    </w:p>
    <w:p>
      <w:pPr>
        <w:jc w:val="both"/>
      </w:pPr>
      <w:r>
        <w:rPr>
          <w:b/>
        </w:rPr>
        <w:t xml:space="preserve">xe song mã </w:t>
      </w:r>
      <w:r>
        <w:t>Thứ xe do hai ngựa kéo.</w:t>
      </w:r>
    </w:p>
    <w:p>
      <w:pPr>
        <w:jc w:val="both"/>
      </w:pPr>
      <w:r>
        <w:rPr>
          <w:b/>
        </w:rPr>
        <w:t xml:space="preserve">xe tải </w:t>
      </w:r>
      <w:r>
        <w:t>Thứ ô tô cỡ lớn để chở hàng.</w:t>
      </w:r>
    </w:p>
    <w:p>
      <w:pPr>
        <w:jc w:val="both"/>
      </w:pPr>
      <w:r>
        <w:rPr>
          <w:b/>
        </w:rPr>
        <w:t xml:space="preserve">xe tay </w:t>
      </w:r>
      <w:r>
        <w:t>Thứ xe hai bánh có càng dài, do</w:t>
      </w:r>
      <w:r>
        <w:t xml:space="preserve"> người kéo, thường để chở người thời xưa.</w:t>
      </w:r>
    </w:p>
    <w:p>
      <w:pPr>
        <w:jc w:val="both"/>
      </w:pPr>
      <w:r>
        <w:rPr>
          <w:b/>
        </w:rPr>
        <w:t xml:space="preserve">xe tăng </w:t>
      </w:r>
      <w:r>
        <w:t>Thứ xe quân sự được bọc trong</w:t>
      </w:r>
      <w:r>
        <w:t xml:space="preserve"> một lớp vỏ thép dày, chạy bằng xích sắt,</w:t>
      </w:r>
      <w:r>
        <w:t xml:space="preserve"> có khả năng cơ động cao và hỏa lực mạnh,</w:t>
      </w:r>
      <w:r>
        <w:t xml:space="preserve"> dùng để chiến đấu.</w:t>
      </w:r>
    </w:p>
    <w:p>
      <w:pPr>
        <w:jc w:val="both"/>
      </w:pPr>
      <w:r>
        <w:rPr>
          <w:b/>
        </w:rPr>
        <w:t xml:space="preserve">xe thổ </w:t>
      </w:r>
      <w:r>
        <w:t>Thứ xe đạp dược lắp một cặp</w:t>
      </w:r>
      <w:r>
        <w:t xml:space="preserve"> vành cứng và những chiếc nan hoa cỡ to,</w:t>
      </w:r>
      <w:r>
        <w:t xml:space="preserve"> dùng để vận chuyển hàng bằng sức đẩy</w:t>
      </w:r>
    </w:p>
    <w:p>
      <w:pPr>
        <w:jc w:val="both"/>
      </w:pPr>
      <w:r>
        <w:t>của -</w:t>
      </w:r>
    </w:p>
    <w:p>
      <w:pPr>
        <w:jc w:val="both"/>
      </w:pPr>
      <w:r>
        <w:rPr>
          <w:b/>
        </w:rPr>
        <w:t xml:space="preserve">xe thể mộ </w:t>
      </w:r>
      <w:r>
        <w:t>Thứ xe ngựa hai bánh để chờ</w:t>
      </w:r>
      <w:r>
        <w:t xml:space="preserve"> khách và hàng hóa.</w:t>
      </w:r>
    </w:p>
    <w:p>
      <w:pPr>
        <w:jc w:val="both"/>
      </w:pPr>
      <w:r>
        <w:t>xẻ đợi. 1. Làm cho tách ra thành từng</w:t>
      </w:r>
      <w:r>
        <w:t xml:space="preserve"> tấm mỏng theo chiều dọc: xẻ gỗ s gỗ xẻ</w:t>
      </w:r>
      <w:r>
        <w:t>ø thơ xẻ.</w:t>
      </w:r>
    </w:p>
    <w:p>
      <w:pPr>
        <w:jc w:val="both"/>
      </w:pPr>
      <w:r>
        <w:rPr>
          <w:b/>
        </w:rPr>
        <w:t xml:space="preserve">xe thể mộ </w:t>
      </w:r>
      <w:r>
        <w:rPr>
          <w:i/>
        </w:rPr>
      </w:r>
      <w:r>
        <w:t xml:space="preserve"> chiều dọc, không để dính liền: áo xẻ tờ.</w:t>
      </w:r>
      <w:r>
        <w:t>3. dphg. Bổ: xẻ trái mứt. 4. Tạo thàn</w:t>
      </w:r>
    </w:p>
    <w:p>
      <w:pPr>
        <w:jc w:val="both"/>
      </w:pPr>
      <w:r>
        <w:rPr>
          <w:b/>
        </w:rPr>
        <w:t xml:space="preserve">xe thể mộ </w:t>
      </w:r>
      <w:r>
        <w:rPr>
          <w:i/>
        </w:rPr>
      </w:r>
      <w:r>
        <w:t xml:space="preserve"> một đường dẫn hoặc thoát nước bằng cách</w:t>
      </w:r>
      <w:r>
        <w:t xml:space="preserve"> đào: xế rãnh thoát nước e xẻ núi mở dường.</w:t>
      </w:r>
    </w:p>
    <w:p>
      <w:pPr>
        <w:jc w:val="both"/>
      </w:pPr>
      <w:r>
        <w:t>xé 1. Làm cho (vật hình tấm mỏng) rách</w:t>
      </w:r>
      <w:r>
        <w:t xml:space="preserve"> ra, đứt ra thành từng mảnh băng cách</w:t>
      </w:r>
      <w:r>
        <w:t xml:space="preserve"> dùng tay kéo mạnh về bai phía ngược</w:t>
      </w:r>
      <w:r>
        <w:t xml:space="preserve"> nhau: xé fờ giấy s xé uảdi o đau như xé</w:t>
      </w:r>
      <w:r>
        <w:t>ruột e gió xé nát tàu lá chuối.</w:t>
      </w:r>
    </w:p>
    <w:p>
      <w:pPr>
        <w:jc w:val="both"/>
      </w:pPr>
      <w:r>
        <w:rPr>
          <w:b/>
        </w:rPr>
        <w:t xml:space="preserve">xe thể mộ </w:t>
      </w:r>
      <w:r>
        <w:rPr>
          <w:i/>
        </w:rPr>
      </w:r>
      <w:r>
        <w:t xml:space="preserve"> rách ra thành từng mảnh: chiếc đo bị gai</w:t>
      </w:r>
      <w:r>
        <w:t xml:space="preserve"> xé rách e tia chớp xé toạc màn đêm.</w:t>
      </w:r>
    </w:p>
    <w:p>
      <w:pPr>
        <w:jc w:val="both"/>
      </w:pPr>
      <w:r>
        <w:rPr>
          <w:b/>
        </w:rPr>
        <w:t xml:space="preserve">xé lễ </w:t>
      </w:r>
      <w:r>
        <w:t>Chia tách ra thành nhiều phần,</w:t>
      </w:r>
      <w:r>
        <w:t xml:space="preserve"> không để nguyên khối nữa: xé jẻ tấm uải</w:t>
      </w:r>
      <w:r>
        <w:t xml:space="preserve"> ra mà bán o xé lễ đơn uị ra mà hành</w:t>
      </w:r>
      <w:r>
        <w:t xml:space="preserve"> quân.</w:t>
      </w:r>
    </w:p>
    <w:p>
      <w:pPr>
        <w:jc w:val="both"/>
      </w:pPr>
      <w:r>
        <w:rPr>
          <w:b/>
        </w:rPr>
        <w:t xml:space="preserve">xé phay </w:t>
      </w:r>
      <w:r>
        <w:t>Xé (con gà đã luộc) ra thành</w:t>
      </w:r>
      <w:r>
        <w:t xml:space="preserve"> từng miếng nhỏ và trộn với gia vị dùng</w:t>
      </w:r>
      <w:r>
        <w:t xml:space="preserve"> làm món ăn: món gà xé phay.</w:t>
      </w:r>
    </w:p>
    <w:p>
      <w:pPr>
        <w:jc w:val="both"/>
      </w:pPr>
      <w:r>
        <w:rPr>
          <w:b/>
        </w:rPr>
        <w:t xml:space="preserve">Xế rào </w:t>
      </w:r>
      <w:r>
        <w:rPr>
          <w:i/>
        </w:rPr>
        <w:t xml:space="preserve"> Xem</w:t>
      </w:r>
      <w:r>
        <w:t xml:space="preserve"> Phá rào.</w:t>
      </w:r>
    </w:p>
    <w:p>
      <w:pPr>
        <w:jc w:val="both"/>
      </w:pPr>
      <w:r>
        <w:rPr>
          <w:b/>
        </w:rPr>
        <w:t xml:space="preserve">Xếé Xác khng, ¡d, </w:t>
      </w:r>
      <w:r>
        <w:rPr>
          <w:i/>
        </w:rPr>
        <w:t xml:space="preserve"> Như</w:t>
      </w:r>
      <w:r>
        <w:t xml:space="preserve"> Phanh thây</w:t>
      </w:r>
      <w:r>
        <w:t xml:space="preserve"> (thường dùng làm lời đe dọa).</w:t>
      </w:r>
    </w:p>
    <w:p>
      <w:pPr>
        <w:jc w:val="both"/>
      </w:pPr>
      <w:r>
        <w:t>xem zt. 1. Nhận biết được bằng mắt: xem</w:t>
      </w:r>
      <w:r>
        <w:t>sách o xem phim.</w:t>
      </w:r>
    </w:p>
    <w:p>
      <w:pPr>
        <w:jc w:val="both"/>
      </w:pPr>
      <w:r>
        <w:rPr>
          <w:b/>
        </w:rPr>
        <w:t xml:space="preserve">Xếé Xác khng, ¡d, </w:t>
      </w:r>
      <w:r>
        <w:rPr>
          <w:i/>
        </w:rPr>
        <w:t xml:space="preserve"> Xem Như</w:t>
      </w:r>
      <w:r>
        <w:t xml:space="preserve"> dựa trên kết quả nhận biết được bằng</w:t>
      </w:r>
      <w:r>
        <w:t>mắt: cần xem lại tất cả mọi thứ.</w:t>
      </w:r>
    </w:p>
    <w:p>
      <w:pPr>
        <w:jc w:val="both"/>
      </w:pPr>
      <w:r>
        <w:rPr>
          <w:b/>
        </w:rPr>
        <w:t xml:space="preserve">Xếé Xác khng, ¡d, </w:t>
      </w:r>
      <w:r>
        <w:rPr>
          <w:i/>
        </w:rPr>
        <w:t xml:space="preserve"> Xem Như</w:t>
      </w:r>
    </w:p>
    <w:p>
      <w:pPr>
        <w:jc w:val="both"/>
      </w:pPr>
      <w:r>
        <w:t>xem) để nhận biết kết quả đạt được: thử</w:t>
      </w:r>
      <w:r>
        <w:t xml:space="preserve"> làm xem o tính lại xem o anh xem xem,</w:t>
      </w:r>
      <w:r>
        <w:t>như thế đã được chua.</w:t>
      </w:r>
    </w:p>
    <w:p>
      <w:pPr>
        <w:jc w:val="both"/>
      </w:pPr>
      <w:r>
        <w:rPr>
          <w:b/>
        </w:rPr>
        <w:t xml:space="preserve">Xếé Xác khng, ¡d, </w:t>
      </w:r>
      <w:r>
        <w:rPr>
          <w:i/>
        </w:rPr>
        <w:t xml:space="preserve"> Xem Như</w:t>
      </w:r>
      <w:r>
        <w:t xml:space="preserve"> phúc, may rủi bằng việc bói toán: xem tử</w:t>
      </w:r>
      <w:r>
        <w:t xml:space="preserve"> ui o Bói xem một quê lấy chông lợi chăng</w:t>
      </w:r>
      <w:r>
        <w:t xml:space="preserve"> (cd.). ð. Nhận định là, coi như: xem nhau</w:t>
      </w:r>
      <w:r>
        <w:t xml:space="preserve"> như anh em.</w:t>
      </w:r>
    </w:p>
    <w:p>
      <w:pPr>
        <w:jc w:val="both"/>
      </w:pPr>
      <w:r>
        <w:rPr>
          <w:b/>
        </w:rPr>
        <w:t xml:space="preserve">xem bói </w:t>
      </w:r>
      <w:r>
        <w:t>Nhờ thầy bói đoán việc lành dữ,</w:t>
      </w:r>
      <w:r>
        <w:t xml:space="preserve"> họa phúc, theo mê tín.</w:t>
      </w:r>
    </w:p>
    <w:p>
      <w:pPr>
        <w:jc w:val="both"/>
      </w:pPr>
      <w:r>
        <w:t>xem chừng 1. Tổ hợp biểu thị ý nhận</w:t>
      </w:r>
      <w:r>
        <w:t xml:space="preserve"> định một cách không hoàn toàn khẳng</w:t>
      </w:r>
      <w:r>
        <w:t xml:space="preserve"> định, trên cơ sở những gì đã cảm nhận</w:t>
      </w:r>
      <w:r>
        <w:t xml:space="preserve"> được bằng mắt: uiệc này xem chừng hông</w:t>
      </w:r>
      <w:r>
        <w:t>ổn o xem chừng rất khó thành.</w:t>
      </w:r>
    </w:p>
    <w:p>
      <w:pPr>
        <w:jc w:val="both"/>
      </w:pPr>
      <w:r>
        <w:rPr>
          <w:b/>
        </w:rPr>
        <w:t xml:space="preserve">xem bói </w:t>
      </w:r>
      <w:r>
        <w:rPr>
          <w:i/>
        </w:rPr>
      </w:r>
      <w:r>
        <w:t xml:space="preserve"> Chú ý đề phòng; coi chừng: xem chừng</w:t>
      </w:r>
      <w:r>
        <w:t xml:space="preserve"> tai nạn!</w:t>
      </w:r>
    </w:p>
    <w:p>
      <w:pPr>
        <w:jc w:val="both"/>
      </w:pPr>
      <w:r>
        <w:rPr>
          <w:b/>
        </w:rPr>
        <w:t xml:space="preserve">xem lại </w:t>
      </w:r>
      <w:r>
        <w:t>Nhìn nhận lại để có quyết định</w:t>
      </w:r>
      <w:r>
        <w:t xml:space="preserve"> chính xác hơn: uiệc này cẩn xem lại s</w:t>
      </w:r>
      <w:r>
        <w:t xml:space="preserve"> chúng tôi đã xem lại uiệc đó.</w:t>
      </w:r>
    </w:p>
    <w:p>
      <w:pPr>
        <w:jc w:val="both"/>
      </w:pPr>
      <w:r>
        <w:rPr>
          <w:b/>
        </w:rPr>
        <w:t xml:space="preserve">xem mạch </w:t>
      </w:r>
      <w:r>
        <w:t>Chẩn đoán bệnh bằng cách</w:t>
      </w:r>
      <w:r>
        <w:t xml:space="preserve"> nhìn nhận những biểu hiện của mạch đập</w:t>
      </w:r>
      <w:r>
        <w:t xml:space="preserve"> ở cổ tay.</w:t>
      </w:r>
    </w:p>
    <w:p>
      <w:pPr>
        <w:jc w:val="both"/>
      </w:pPr>
      <w:r>
        <w:t>xem mặt (Đến nhà người con gái mình</w:t>
      </w:r>
      <w:r>
        <w:t xml:space="preserve"> định hỏi làm vợ) để biết mặt cô ta, theo</w:t>
      </w:r>
      <w:r>
        <w:t xml:space="preserve"> tục lệ cũ.</w:t>
      </w:r>
    </w:p>
    <w:p>
      <w:pPr>
        <w:jc w:val="both"/>
      </w:pPr>
      <w:r>
        <w:rPr>
          <w:b/>
        </w:rPr>
        <w:t xml:space="preserve">xem ngày </w:t>
      </w:r>
      <w:r>
        <w:t>Nhờ thầy bói ấn định một</w:t>
      </w:r>
      <w:r>
        <w:t xml:space="preserve"> ngày được coi là may mắn đối với công</w:t>
      </w:r>
      <w:r>
        <w:t xml:space="preserve"> việc mình định làm để khởi sự việc đó:</w:t>
      </w:r>
      <w:r>
        <w:t xml:space="preserve"> xem ngày đổ móng uà cất nóc o xem ngày</w:t>
      </w:r>
      <w:r>
        <w:t xml:space="preserve"> rước dâu.</w:t>
      </w:r>
    </w:p>
    <w:p>
      <w:pPr>
        <w:jc w:val="both"/>
      </w:pPr>
      <w:r>
        <w:rPr>
          <w:b/>
        </w:rPr>
        <w:t xml:space="preserve">xem ra </w:t>
      </w:r>
      <w:r>
        <w:t>Tổ hợp biểu thị ý khẳng định</w:t>
      </w:r>
      <w:r>
        <w:t xml:space="preserve"> môt cách không hoàn toàn chắc chắn lắm</w:t>
      </w:r>
      <w:r>
        <w:t xml:space="preserve"> dựa vào những dấu hiệu quan sát được:</w:t>
      </w:r>
      <w:r>
        <w:t xml:space="preserve"> uiệc này xem ra khó thành.</w:t>
      </w:r>
    </w:p>
    <w:p>
      <w:pPr>
        <w:jc w:val="both"/>
      </w:pPr>
      <w:r>
        <w:rPr>
          <w:b/>
        </w:rPr>
        <w:t xml:space="preserve">xem sóc cứ </w:t>
      </w:r>
      <w:r>
        <w:t>Coi sóc: ...chẳng qi xem sóc...</w:t>
      </w:r>
      <w:r>
        <w:t xml:space="preserve"> (Văn cổ) o ..xem sóc người cho hẳn hoi</w:t>
      </w:r>
      <w:r>
        <w:t xml:space="preserve"> (Philipphê Bỉnh).</w:t>
      </w:r>
    </w:p>
    <w:p>
      <w:pPr>
        <w:jc w:val="both"/>
      </w:pPr>
      <w:r>
        <w:rPr>
          <w:b/>
        </w:rPr>
        <w:t xml:space="preserve">xem tay </w:t>
      </w:r>
      <w:r>
        <w:t>Đoán số mệnh bằng cách xem |</w:t>
      </w:r>
      <w:r>
        <w:t xml:space="preserve"> chỉ tay trên bàn tay, theo mê tín. ị</w:t>
      </w:r>
      <w:r>
        <w:t xml:space="preserve"> xem Đoán định khả năng phù hợp</w:t>
      </w:r>
      <w:r>
        <w:t xml:space="preserve"> về tính cách của các đôi trai gái trước</w:t>
      </w:r>
      <w:r>
        <w:t xml:space="preserve"> khi kết hôn bằng cách căn cứ vào tuổi</w:t>
      </w:r>
      <w:r>
        <w:t xml:space="preserve"> của mỗi người, theo mê tín: Lấy uơ xem</w:t>
      </w:r>
      <w:r>
        <w:t xml:space="preserve"> tuổi đàn bà; làm nhà xem tuổi đàn ông</w:t>
      </w:r>
      <w:r>
        <w:t xml:space="preserve"> (tng.).</w:t>
      </w:r>
    </w:p>
    <w:p>
      <w:pPr>
        <w:jc w:val="both"/>
      </w:pPr>
      <w:r>
        <w:rPr>
          <w:b/>
        </w:rPr>
        <w:t xml:space="preserve">xem tử vỉ </w:t>
      </w:r>
      <w:r>
        <w:rPr>
          <w:i/>
        </w:rPr>
        <w:t xml:space="preserve"> Xem</w:t>
      </w:r>
      <w:r>
        <w:t xml:space="preserve"> số tử vi, nói tắt.</w:t>
      </w:r>
    </w:p>
    <w:p>
      <w:pPr>
        <w:jc w:val="both"/>
      </w:pPr>
      <w:r>
        <w:rPr>
          <w:b/>
        </w:rPr>
        <w:t xml:space="preserve">xem tướng </w:t>
      </w:r>
      <w:r>
        <w:t>Đoán định số mệnh của con</w:t>
      </w:r>
      <w:r>
        <w:t xml:space="preserve"> người, bằng cách căn cứ vào tướng mạo,</w:t>
      </w:r>
      <w:r>
        <w:t xml:space="preserve"> theo mê tín.</w:t>
      </w:r>
    </w:p>
    <w:p>
      <w:pPr>
        <w:jc w:val="both"/>
      </w:pPr>
      <w:r>
        <w:rPr>
          <w:b/>
        </w:rPr>
        <w:t xml:space="preserve">xem xét </w:t>
      </w:r>
      <w:r>
        <w:t>Quan sát kỹ để rút ra những</w:t>
      </w:r>
      <w:r>
        <w:t xml:space="preserve"> nhận xét, những kết luận cần thiết: xem</w:t>
      </w:r>
      <w:r>
        <w:t xml:space="preserve"> xét tình hình s uấn đề này dang được cấp</w:t>
      </w:r>
      <w:r>
        <w:t xml:space="preserve"> trên xem xét. -</w:t>
      </w:r>
    </w:p>
    <w:p>
      <w:pPr>
        <w:jc w:val="both"/>
      </w:pPr>
      <w:r>
        <w:rPr>
          <w:b/>
        </w:rPr>
        <w:t xml:space="preserve">xen; (EF.scène) </w:t>
      </w:r>
      <w:r>
        <w:rPr>
          <w:i/>
        </w:rPr>
        <w:t xml:space="preserve"> danh từ</w:t>
      </w:r>
      <w:r>
        <w:t>, khng. Cảnh trong sân</w:t>
      </w:r>
      <w:r>
        <w:t xml:space="preserve"> khấu: đây là một xen rất hay, uì tác giả</w:t>
      </w:r>
      <w:r>
        <w:t xml:space="preserve"> đã tả lòng say mê thông qua những xung</w:t>
      </w:r>
      <w:r>
        <w:t xml:space="preserve"> đột tâm lí.</w:t>
      </w:r>
    </w:p>
    <w:p>
      <w:pPr>
        <w:jc w:val="both"/>
      </w:pPr>
      <w:r>
        <w:t>xen; . 1. Làm cho ở vào vị trí giữa</w:t>
      </w:r>
      <w:r>
        <w:t xml:space="preserve"> những cái khác: đứng xen uào đám đông</w:t>
      </w:r>
      <w:r>
        <w:t>o trồng xen các giống cây.</w:t>
      </w:r>
    </w:p>
    <w:p>
      <w:pPr>
        <w:jc w:val="both"/>
      </w:pPr>
      <w:r>
        <w:rPr>
          <w:b/>
        </w:rPr>
        <w:t xml:space="preserve">xen; (EF.scène) </w:t>
      </w:r>
      <w:r>
        <w:rPr>
          <w:i/>
        </w:rPr>
        <w:t xml:space="preserve"> danh từ</w:t>
      </w:r>
      <w:r>
        <w:t xml:space="preserve"> vào (chuyện của người khác, không dính</w:t>
      </w:r>
      <w:r>
        <w:t xml:space="preserve"> dáng gì đến mình): không xen uào chuyên</w:t>
      </w:r>
      <w:r>
        <w:t xml:space="preserve"> người ta.</w:t>
      </w:r>
    </w:p>
    <w:p>
      <w:pPr>
        <w:jc w:val="both"/>
      </w:pPr>
      <w:r>
        <w:rPr>
          <w:b/>
        </w:rPr>
        <w:t xml:space="preserve">xen canh </w:t>
      </w:r>
      <w:r>
        <w:t>Trồng cùng lúc trên cùng thửa</w:t>
      </w:r>
      <w:r>
        <w:t xml:space="preserve"> đất hai ba giống cây (một phương thức</w:t>
      </w:r>
      <w:r>
        <w:t xml:space="preserve"> canh tác): xen canh gối uụ o xen canh ngô</w:t>
      </w:r>
      <w:r>
        <w:t xml:space="preserve"> uới lạc.</w:t>
      </w:r>
    </w:p>
    <w:p>
      <w:pPr>
        <w:jc w:val="both"/>
      </w:pPr>
      <w:r>
        <w:t>xen kẽ (Những thứ khác loại) ở xen cạnh</w:t>
      </w:r>
      <w:r>
        <w:t xml:space="preserve"> nhau, cái nọ tiếp cái kia một cách liên</w:t>
      </w:r>
      <w:r>
        <w:t xml:space="preserve"> tục, đêu đặn: học sinh nam nữ ngôi xen</w:t>
      </w:r>
      <w:r>
        <w:t xml:space="preserve"> kẽ nhau e bố trí xen kẽ các tiết mục múa</w:t>
      </w:r>
      <w:r>
        <w:t xml:space="preserve"> 0à tiết mục nhạc.</w:t>
      </w:r>
    </w:p>
    <w:p>
      <w:pPr>
        <w:jc w:val="both"/>
      </w:pPr>
      <w:r>
        <w:rPr>
          <w:b/>
        </w:rPr>
        <w:t xml:space="preserve">xen lẫn </w:t>
      </w:r>
      <w:r>
        <w:t>Lẫn vào giữa những cái khác:</w:t>
      </w:r>
      <w:r>
        <w:t xml:space="preserve"> tiếng cười xen lẫn tiếng nói s niềm uui</w:t>
      </w:r>
      <w:r>
        <w:t xml:space="preserve"> xen lẫn nỗi âu lo.</w:t>
      </w:r>
    </w:p>
    <w:p>
      <w:pPr>
        <w:jc w:val="both"/>
      </w:pPr>
      <w:r>
        <w:rPr>
          <w:b/>
        </w:rPr>
        <w:t xml:space="preserve">xenlô (F. cello) </w:t>
      </w:r>
      <w:r>
        <w:rPr>
          <w:i/>
        </w:rPr>
        <w:t xml:space="preserve"> Xem</w:t>
      </w:r>
      <w:r>
        <w:t xml:space="preserve"> Xeniô (viôlon-</w:t>
      </w:r>
      <w:r>
        <w:t xml:space="preserve"> xenlô).</w:t>
      </w:r>
    </w:p>
    <w:p>
      <w:pPr>
        <w:jc w:val="both"/>
      </w:pPr>
      <w:r>
        <w:rPr>
          <w:b/>
        </w:rPr>
        <w:t xml:space="preserve">xen-du-dô (F. cellulose) </w:t>
      </w:r>
      <w:r>
        <w:rPr>
          <w:i/>
        </w:rPr>
        <w:t xml:space="preserve"> danh từ</w:t>
      </w:r>
      <w:r>
        <w:t xml:space="preserve"> Chất glu-xít,</w:t>
      </w:r>
      <w:r>
        <w:t xml:space="preserve"> thành phần cấu tạo chủ yếu của màng</w:t>
      </w:r>
      <w:r>
        <w:t xml:space="preserve"> tế bào thực vật.</w:t>
      </w:r>
    </w:p>
    <w:p>
      <w:pPr>
        <w:jc w:val="both"/>
      </w:pPr>
      <w:r>
        <w:rPr>
          <w:b/>
        </w:rPr>
        <w:t xml:space="preserve">xèn xẹt </w:t>
      </w:r>
      <w:r>
        <w:t>Tổ hợp mô phỏng những tiếng</w:t>
      </w:r>
      <w:r>
        <w:t xml:space="preserve"> động kéo dài và liên tiếp như tiếng rít</w:t>
      </w:r>
      <w:r>
        <w:t xml:space="preserve"> của vật gì bay nhanh và mạnh trong</w:t>
      </w:r>
      <w:r>
        <w:t xml:space="preserve"> không khí hoặc tiếng kim loại cọ xát vào</w:t>
      </w:r>
      <w:r>
        <w:t xml:space="preserve"> vật cứng: đạn xé không khí xèn xeL s</w:t>
      </w:r>
      <w:r>
        <w:t xml:space="preserve"> phanh xe kêu xèn xet.</w:t>
      </w:r>
    </w:p>
    <w:p>
      <w:pPr>
        <w:jc w:val="both"/>
      </w:pPr>
      <w:r>
        <w:t>xên lên dphg. Bẽn lẽn: nói năng xẻn lẻn</w:t>
      </w:r>
      <w:r>
        <w:t xml:space="preserve"> ø dáng điệu xên lên o nụ cười xên lên.</w:t>
      </w:r>
    </w:p>
    <w:p>
      <w:pPr>
        <w:jc w:val="both"/>
      </w:pPr>
      <w:r>
        <w:t>xén ut. 1. Cắt bớt phần ngọn hoặc phần</w:t>
      </w:r>
      <w:r>
        <w:t xml:space="preserve"> mép nhằm làm cho phần còn thật đều</w:t>
      </w:r>
      <w:r>
        <w:t>nhau: xén giấy o xén hàng rào.</w:t>
      </w:r>
    </w:p>
    <w:p>
      <w:pPr>
        <w:jc w:val="both"/>
      </w:pPr>
      <w:r>
        <w:rPr>
          <w:b/>
        </w:rPr>
        <w:t xml:space="preserve">xèn xẹt </w:t>
      </w:r>
      <w:r>
        <w:rPr>
          <w:i/>
        </w:rPr>
      </w:r>
      <w:r>
        <w:t>đứt gọn: xén lúa o xén từng tảng dất.</w:t>
      </w:r>
    </w:p>
    <w:p>
      <w:pPr>
        <w:jc w:val="both"/>
      </w:pPr>
      <w:r>
        <w:rPr>
          <w:b/>
        </w:rPr>
        <w:t xml:space="preserve">xèn xẹt </w:t>
      </w:r>
      <w:r>
        <w:rPr>
          <w:i/>
        </w:rPr>
      </w:r>
      <w:r>
        <w:t xml:space="preserve"> khng. Lấy bớt đi một phần nhỏ để chỉ</w:t>
      </w:r>
      <w:r>
        <w:t xml:space="preserve"> dùng hoặc dùng vào việc khác: fiêu xén</w:t>
      </w:r>
      <w:r>
        <w:t xml:space="preserve"> uào tiền tiết kiệm.</w:t>
      </w:r>
    </w:p>
    <w:p>
      <w:pPr>
        <w:jc w:val="both"/>
      </w:pPr>
      <w:r>
        <w:rPr>
          <w:b/>
        </w:rPr>
        <w:t xml:space="preserve">xén tóc </w:t>
      </w:r>
      <w:r>
        <w:t>Giống bọ cánh cứng có hai chiếc</w:t>
      </w:r>
      <w:r>
        <w:t xml:space="preserve"> râu đài và cong do nhiều đốt ngắn hợp</w:t>
      </w:r>
      <w:r>
        <w:t xml:space="preserve"> thành, hàm rất sắc.</w:t>
      </w:r>
    </w:p>
    <w:p>
      <w:pPr>
        <w:jc w:val="both"/>
      </w:pPr>
      <w:r>
        <w:t>xèng di. Đồng tiền kem, đơn vị tiền tệ</w:t>
      </w:r>
      <w:r>
        <w:t xml:space="preserve"> có giá trị nhỏ nhất thời phong kiến.</w:t>
      </w:r>
    </w:p>
    <w:p>
      <w:pPr>
        <w:jc w:val="both"/>
      </w:pPr>
      <w:r>
        <w:rPr>
          <w:b/>
        </w:rPr>
        <w:t xml:space="preserve">xẻng </w:t>
      </w:r>
      <w:r>
        <w:rPr>
          <w:i/>
        </w:rPr>
        <w:t xml:space="preserve"> danh từ</w:t>
      </w:r>
      <w:r>
        <w:t xml:space="preserve"> Thứ dụng cụ gồm một lưỡi sắc</w:t>
      </w:r>
      <w:r>
        <w:t xml:space="preserve"> mỏng và to bản, tra vào một cái cán dài,</w:t>
      </w:r>
      <w:r>
        <w:t xml:space="preserve"> dùng để xúc các thứ vật liệu rời: dùng</w:t>
      </w:r>
      <w:r>
        <w:t xml:space="preserve"> xẻng xúc cát.</w:t>
      </w:r>
    </w:p>
    <w:p>
      <w:pPr>
        <w:jc w:val="both"/>
      </w:pPr>
      <w:r>
        <w:rPr>
          <w:b/>
        </w:rPr>
        <w:t xml:space="preserve">xẻng lẻng dphg., </w:t>
      </w:r>
      <w:r>
        <w:rPr>
          <w:i/>
        </w:rPr>
        <w:t xml:space="preserve"> Xem</w:t>
      </w:r>
      <w:r>
        <w:t xml:space="preserve"> Xẻn lẻn.</w:t>
      </w:r>
    </w:p>
    <w:p>
      <w:pPr>
        <w:jc w:val="both"/>
      </w:pPr>
      <w:r>
        <w:rPr>
          <w:b/>
        </w:rPr>
        <w:t xml:space="preserve">xenlô </w:t>
      </w:r>
      <w:r>
        <w:rPr>
          <w:i/>
        </w:rPr>
        <w:t xml:space="preserve"> danh từ</w:t>
      </w:r>
      <w:r>
        <w:t xml:space="preserve"> Viôlonxenlô nói tắt.</w:t>
      </w:r>
    </w:p>
    <w:p>
      <w:pPr>
        <w:jc w:val="both"/>
      </w:pPr>
      <w:r>
        <w:t>xeo, Làm cho vật nặng di chuyển khỏi</w:t>
      </w:r>
      <w:r>
        <w:t xml:space="preserve"> chỗ đang đứng bằng cách bẩy: xeo gỗ so</w:t>
      </w:r>
      <w:r>
        <w:t xml:space="preserve"> cái đòn xeo.</w:t>
      </w:r>
    </w:p>
    <w:p>
      <w:pPr>
        <w:jc w:val="both"/>
      </w:pPr>
      <w:r>
        <w:rPr>
          <w:b/>
        </w:rPr>
        <w:t xml:space="preserve">xeo; </w:t>
      </w:r>
      <w:r>
        <w:t>Làm cho bột giấy láng một lớp</w:t>
      </w:r>
      <w:r>
        <w:t xml:space="preserve"> mỏng trên khuôn thủ công hoặc trên lưới</w:t>
      </w:r>
      <w:r>
        <w:t xml:space="preserve"> của máy làm giấy để hình thành tờ giấy:</w:t>
      </w:r>
      <w:r>
        <w:t xml:space="preserve"> xeo giấy.</w:t>
      </w:r>
    </w:p>
    <w:p>
      <w:pPr>
        <w:jc w:val="both"/>
      </w:pPr>
      <w:r>
        <w:t>xèo ưí. Từ mô phòng tiếng như tiếng</w:t>
      </w:r>
      <w:r>
        <w:t xml:space="preserve"> phát ra khi thả một thanh sắt nung đồ</w:t>
      </w:r>
      <w:r>
        <w:t xml:space="preserve"> vào nước lạnh: nước nhỏ uào bếp than</w:t>
      </w:r>
      <w:r>
        <w:t xml:space="preserve"> kêu xèo xèo.</w:t>
      </w:r>
    </w:p>
    <w:p>
      <w:pPr>
        <w:jc w:val="both"/>
      </w:pPr>
      <w:r>
        <w:t>xẻo, di. Thứ lạch cờ nhỏ trong hệ thống</w:t>
      </w:r>
      <w:r>
        <w:t xml:space="preserve"> đường dẫn nước ở Nam Bộ: bơi thuyền</w:t>
      </w:r>
      <w:r>
        <w:t xml:space="preserve"> trên xẻo.</w:t>
      </w:r>
    </w:p>
    <w:p>
      <w:pPr>
        <w:jc w:val="both"/>
      </w:pPr>
      <w:r>
        <w:t>xẻo, u. Cắt ra một miếng nhỏ, một phần</w:t>
      </w:r>
      <w:r>
        <w:t xml:space="preserve"> nhỏ: xẻo miếng thịt s xẻo ra một cái dùi</w:t>
      </w:r>
      <w:r>
        <w:t xml:space="preserve"> gà.</w:t>
      </w:r>
    </w:p>
    <w:p>
      <w:pPr>
        <w:jc w:val="both"/>
      </w:pPr>
      <w:r>
        <w:rPr>
          <w:b/>
        </w:rPr>
        <w:t xml:space="preserve">xếo cũ, </w:t>
      </w:r>
      <w:r>
        <w:rPr>
          <w:i/>
        </w:rPr>
        <w:t xml:space="preserve"> Xem</w:t>
      </w:r>
      <w:r>
        <w:t xml:space="preserve"> Xẻot.</w:t>
      </w:r>
    </w:p>
    <w:p>
      <w:pPr>
        <w:jc w:val="both"/>
      </w:pPr>
      <w:r>
        <w:t>xéo, uí., bhng. Giãm bùa, giãm mạnh</w:t>
      </w:r>
      <w:r>
        <w:t xml:space="preserve"> lên: đám lúa bị trâu bò xéo nát o bị duổi</w:t>
      </w:r>
      <w:r>
        <w:t xml:space="preserve"> gấp, chúng xéo lên nhau mà chạy.</w:t>
      </w:r>
    </w:p>
    <w:p>
      <w:pPr>
        <w:jc w:val="both"/>
      </w:pPr>
      <w:r>
        <w:t>xéo; tí, thợt. Rời khỏi nơi nào đó (hàm</w:t>
      </w:r>
      <w:r>
        <w:t xml:space="preserve"> ý coi khinh): xéo ngay di s từn dường mà</w:t>
      </w:r>
      <w:r>
        <w:t xml:space="preserve"> xéo o xéol,</w:t>
      </w:r>
    </w:p>
    <w:p>
      <w:pPr>
        <w:jc w:val="both"/>
      </w:pPr>
      <w:r>
        <w:t>xéo; dphg. Chéo: cất xéo o nhìn xéo sang</w:t>
      </w:r>
      <w:r>
        <w:t xml:space="preserve"> bên tả.</w:t>
      </w:r>
    </w:p>
    <w:p>
      <w:pPr>
        <w:jc w:val="both"/>
      </w:pPr>
      <w:r>
        <w:rPr>
          <w:b/>
        </w:rPr>
        <w:t xml:space="preserve">xeẹo 1í. </w:t>
      </w:r>
      <w:r>
        <w:rPr>
          <w:i/>
        </w:rPr>
        <w:t xml:space="preserve"> ít dùng</w:t>
      </w:r>
      <w:r>
        <w:t xml:space="preserve"> Lệch hẳn về một bên: đt xeo</w:t>
      </w:r>
      <w:r>
        <w:t xml:space="preserve"> sang phân đường bên phải s méo xeo.</w:t>
      </w:r>
    </w:p>
    <w:p>
      <w:pPr>
        <w:jc w:val="both"/>
      </w:pPr>
      <w:r>
        <w:rPr>
          <w:b/>
        </w:rPr>
        <w:t xml:space="preserve">xẹo xọ </w:t>
      </w:r>
      <w:r>
        <w:t>Nghiêng ngà, khi chệch sang bên</w:t>
      </w:r>
      <w:r>
        <w:t xml:space="preserve"> này, khi chệch sang bên kia: chứ Uiết</w:t>
      </w:r>
      <w:r>
        <w:t xml:space="preserve"> XEO +0.</w:t>
      </w:r>
    </w:p>
    <w:p>
      <w:pPr>
        <w:jc w:val="both"/>
      </w:pPr>
      <w:r>
        <w:t>xép, di. Vũng biển nhỏ: £huyển đã nào</w:t>
      </w:r>
      <w:r>
        <w:t xml:space="preserve"> +ép.</w:t>
      </w:r>
    </w:p>
    <w:p>
      <w:pPr>
        <w:jc w:val="both"/>
      </w:pPr>
      <w:r>
        <w:t>xép; ứ. Nhỏ, phụ: ga xép s gác xép o</w:t>
      </w:r>
      <w:r>
        <w:t xml:space="preserve"> phiên chợ xép.</w:t>
      </w:r>
    </w:p>
    <w:p>
      <w:pPr>
        <w:jc w:val="both"/>
      </w:pPr>
      <w:r>
        <w:rPr>
          <w:b/>
        </w:rPr>
        <w:t xml:space="preserve">xép; £.. khng., </w:t>
      </w:r>
      <w:r>
        <w:rPr>
          <w:i/>
        </w:rPr>
        <w:t xml:space="preserve"> ít dùng</w:t>
      </w:r>
      <w:r>
        <w:t xml:space="preserve"> Lép: bụng xép.</w:t>
      </w:r>
    </w:p>
    <w:p>
      <w:pPr>
        <w:jc w:val="both"/>
      </w:pPr>
      <w:r>
        <w:rPr>
          <w:b/>
        </w:rPr>
        <w:t xml:space="preserve">xép xẹp </w:t>
      </w:r>
      <w:r>
        <w:rPr>
          <w:i/>
        </w:rPr>
        <w:t xml:space="preserve"> Như</w:t>
      </w:r>
      <w:r>
        <w:t xml:space="preserve"> Xep lép.</w:t>
      </w:r>
    </w:p>
    <w:p>
      <w:pPr>
        <w:jc w:val="both"/>
      </w:pPr>
      <w:r>
        <w:t>xẹp ut. L. Giảm hẳn thể tích vì chất chứa</w:t>
      </w:r>
      <w:r>
        <w:t xml:space="preserve"> bên trong đã thoát hết ra: qud bóng zÌ</w:t>
      </w:r>
      <w:r>
        <w:t>hơi xep xuống e xe bị xep lốp.</w:t>
      </w:r>
    </w:p>
    <w:p>
      <w:pPr>
        <w:jc w:val="both"/>
      </w:pPr>
      <w:r>
        <w:rPr>
          <w:b/>
        </w:rPr>
        <w:t xml:space="preserve">xép xẹp </w:t>
      </w:r>
      <w:r>
        <w:rPr>
          <w:i/>
        </w:rPr>
        <w:t xml:space="preserve"> ít dùng Như</w:t>
      </w:r>
      <w:r>
        <w:t xml:space="preserve"> Giảm xuống, yếu đi: phong trào xep hẳn</w:t>
      </w:r>
      <w:r>
        <w:t xml:space="preserve"> sau uụ đó.</w:t>
      </w:r>
    </w:p>
    <w:p>
      <w:pPr>
        <w:jc w:val="both"/>
      </w:pPr>
      <w:r>
        <w:t>xẹp lép (Trạng thái) xẹp xuống hoàn</w:t>
      </w:r>
      <w:r>
        <w:t xml:space="preserve"> toàn, các thứ chứa bên trong không còn</w:t>
      </w:r>
      <w:r>
        <w:t xml:space="preserve"> gì: túi xep lép e quả bóng xep lép.</w:t>
      </w:r>
    </w:p>
    <w:p>
      <w:pPr>
        <w:jc w:val="both"/>
      </w:pPr>
      <w:r>
        <w:t>xét uí. 1. Quan sát kĩ để nhận biết, đánh</w:t>
      </w:r>
      <w:r>
        <w:t xml:space="preserve"> giá, kết luận (về cái gì): xét thành tích</w:t>
      </w:r>
      <w:r>
        <w:t xml:space="preserve"> để khen thưởng o xét tội e xét cho cùng,</w:t>
      </w:r>
      <w:r>
        <w:t>anh ta cũng không sai phạm gì.</w:t>
      </w:r>
    </w:p>
    <w:p>
      <w:pPr>
        <w:jc w:val="both"/>
      </w:pPr>
      <w:r>
        <w:rPr>
          <w:b/>
        </w:rPr>
        <w:t xml:space="preserve">xép xẹp </w:t>
      </w:r>
      <w:r>
        <w:rPr>
          <w:i/>
        </w:rPr>
        <w:t xml:space="preserve"> ít dùng Như</w:t>
      </w:r>
      <w:r>
        <w:t xml:space="preserve"> Soát, khám: xét nhà o xét ué.</w:t>
      </w:r>
    </w:p>
    <w:p>
      <w:pPr>
        <w:jc w:val="both"/>
      </w:pPr>
      <w:r>
        <w:rPr>
          <w:b/>
        </w:rPr>
        <w:t xml:space="preserve">xét duyệt </w:t>
      </w:r>
      <w:r>
        <w:rPr>
          <w:i/>
        </w:rPr>
        <w:t xml:space="preserve"> Xem</w:t>
      </w:r>
      <w:r>
        <w:t xml:space="preserve"> xét để chuẩn y, để công</w:t>
      </w:r>
      <w:r>
        <w:t xml:space="preserve"> nhận: xét duyệt danh sách khen thưởng</w:t>
      </w:r>
      <w:r>
        <w:t xml:space="preserve"> o xét. duyên kế hoạch.</w:t>
      </w:r>
    </w:p>
    <w:p>
      <w:pPr>
        <w:jc w:val="both"/>
      </w:pPr>
      <w:r>
        <w:rPr>
          <w:b/>
        </w:rPr>
        <w:t xml:space="preserve">xét đoán </w:t>
      </w:r>
      <w:r>
        <w:rPr>
          <w:i/>
        </w:rPr>
        <w:t xml:space="preserve"> Xem</w:t>
      </w:r>
      <w:r>
        <w:t xml:space="preserve"> xét để nhận định, đánh</w:t>
      </w:r>
      <w:r>
        <w:t xml:space="preserve"> giá: xét đoán con người qua những biểu</w:t>
      </w:r>
      <w:r>
        <w:t xml:space="preserve"> hiện bề ngoài o xét đoán không tỉnh tường.</w:t>
      </w:r>
    </w:p>
    <w:p>
      <w:pPr>
        <w:jc w:val="both"/>
      </w:pPr>
      <w:r>
        <w:t>xét hỏi (Nhà chức trách) trực tiếp hỏi</w:t>
      </w:r>
      <w:r>
        <w:t xml:space="preserve"> kĩ để phát hiện những hành vi phạm pháp</w:t>
      </w:r>
      <w:r>
        <w:t xml:space="preserve"> hoặc tìm hiểu sự thật về một vụ án, v.v.:</w:t>
      </w:r>
      <w:r>
        <w:t xml:space="preserve"> xét hỏi bị can e xét hỏi giấy tờ.</w:t>
      </w:r>
    </w:p>
    <w:p>
      <w:pPr>
        <w:jc w:val="both"/>
      </w:pPr>
      <w:r>
        <w:rPr>
          <w:b/>
        </w:rPr>
        <w:t xml:space="preserve">xét lại </w:t>
      </w:r>
      <w:r>
        <w:t>Thuộc về chủ nghĩa xét lại, theo</w:t>
      </w:r>
      <w:r>
        <w:t xml:space="preserve"> chủ nghĩa xét lại: loại bỏ những phần tử</w:t>
      </w:r>
      <w:r>
        <w:t xml:space="preserve"> xét lại trong hàng ngũ dáng uiên s luận</w:t>
      </w:r>
      <w:r>
        <w:t xml:space="preserve"> điểm xét lại.</w:t>
      </w:r>
    </w:p>
    <w:p>
      <w:pPr>
        <w:jc w:val="both"/>
      </w:pPr>
      <w:r>
        <w:rPr>
          <w:b/>
        </w:rPr>
        <w:t xml:space="preserve">xét nét </w:t>
      </w:r>
      <w:r>
        <w:t>Để ý đến tùng những biểu hiện</w:t>
      </w:r>
      <w:r>
        <w:t xml:space="preserve"> nhỏ nhặt để nhận xét về con người: có</w:t>
      </w:r>
      <w:r>
        <w:t xml:space="preserve"> tính hay xét nét o xét nét từng lời nói,</w:t>
      </w:r>
      <w:r>
        <w:t xml:space="preserve"> từng cử chỉ.</w:t>
      </w:r>
    </w:p>
    <w:p>
      <w:pPr>
        <w:jc w:val="both"/>
      </w:pPr>
      <w:r>
        <w:rPr>
          <w:b/>
        </w:rPr>
        <w:t xml:space="preserve">xét nghiệm </w:t>
      </w:r>
      <w:r>
        <w:t>Phân tích (những thứ trong</w:t>
      </w:r>
      <w:r>
        <w:t xml:space="preserve"> cơ thể con người) bằng phương pháp khoa</w:t>
      </w:r>
      <w:r>
        <w:t xml:space="preserve"> học, để chẩn đoán bệnh: xé/ nghiệm máu</w:t>
      </w:r>
      <w:r>
        <w:t xml:space="preserve"> ø xét nghiêm nước tiểu s làm các xét</w:t>
      </w:r>
      <w:r>
        <w:t xml:space="preserve"> nghiệm cho bệnh nhân trước khi phẫu</w:t>
      </w:r>
      <w:r>
        <w:t xml:space="preserve"> thuật.</w:t>
      </w:r>
    </w:p>
    <w:p>
      <w:pPr>
        <w:jc w:val="both"/>
      </w:pPr>
      <w:r>
        <w:rPr>
          <w:b/>
        </w:rPr>
        <w:t xml:space="preserve">xét soi </w:t>
      </w:r>
      <w:r>
        <w:rPr>
          <w:i/>
        </w:rPr>
        <w:t xml:space="preserve"> Như</w:t>
      </w:r>
      <w:r>
        <w:t xml:space="preserve"> Soi xét.</w:t>
      </w:r>
    </w:p>
    <w:p>
      <w:pPr>
        <w:jc w:val="both"/>
      </w:pPr>
      <w:r>
        <w:rPr>
          <w:b/>
        </w:rPr>
        <w:t xml:space="preserve">xét xử </w:t>
      </w:r>
      <w:r>
        <w:rPr>
          <w:i/>
        </w:rPr>
        <w:t xml:space="preserve"> Xem</w:t>
      </w:r>
      <w:r>
        <w:t xml:space="preserve"> xét và xử các vụ án, nói</w:t>
      </w:r>
      <w:r>
        <w:t xml:space="preserve"> chung: công tác xét xử s xét xử bọn tôi</w:t>
      </w:r>
      <w:r>
        <w:t xml:space="preserve"> phạm.</w:t>
      </w:r>
    </w:p>
    <w:p>
      <w:pPr>
        <w:jc w:val="both"/>
      </w:pPr>
      <w:r>
        <w:t>xẹt uí, bhng. Tù gợi tà âm thanh phát</w:t>
      </w:r>
      <w:r>
        <w:t xml:space="preserve"> ra khi vật gì bay vụt qua rất nhanh: máy</w:t>
      </w:r>
      <w:r>
        <w:t xml:space="preserve"> bay xet qua đầu ‹ uiên đạn xet ngang qua</w:t>
      </w:r>
      <w:r>
        <w:t xml:space="preserve"> mép tai.</w:t>
      </w:r>
    </w:p>
    <w:p>
      <w:pPr>
        <w:jc w:val="both"/>
      </w:pPr>
      <w:r>
        <w:rPr>
          <w:b/>
        </w:rPr>
        <w:t xml:space="preserve">Xêy </w:t>
      </w:r>
      <w:r>
        <w:rPr>
          <w:i/>
        </w:rPr>
        <w:t xml:space="preserve"> danh từ</w:t>
      </w:r>
      <w:r>
        <w:t xml:space="preserve"> Cung thứ tư của gam năm cung</w:t>
      </w:r>
      <w:r>
        <w:t xml:space="preserve"> giọng hồ (hổ, xự, xang, xê, cống).</w:t>
      </w:r>
    </w:p>
    <w:p>
      <w:pPr>
        <w:jc w:val="both"/>
      </w:pPr>
      <w:r>
        <w:t>xê; ut., khng. Di chuyển một đoạn ngắn</w:t>
      </w:r>
      <w:r>
        <w:t xml:space="preserve"> để tránh chỗ hoặc nhường chỗ cho cái</w:t>
      </w:r>
      <w:r>
        <w:t xml:space="preserve"> khác: đứng xê nào trong một chút đủ! s</w:t>
      </w:r>
      <w:r>
        <w:t xml:space="preserve"> xê ra cho xe di.</w:t>
      </w:r>
    </w:p>
    <w:p>
      <w:pPr>
        <w:jc w:val="both"/>
      </w:pPr>
      <w:r>
        <w:t>xê dịch 1. Di chuyển vị trí một quãng</w:t>
      </w:r>
      <w:r>
        <w:t xml:space="preserve"> ngắn, nói chung: xê dịch bàn ghế › không</w:t>
      </w:r>
      <w:r>
        <w:t>được xê dịch đỗ đạc trong phòng.</w:t>
      </w:r>
    </w:p>
    <w:p>
      <w:pPr>
        <w:jc w:val="both"/>
      </w:pPr>
      <w:r>
        <w:rPr>
          <w:b/>
        </w:rPr>
        <w:t xml:space="preserve">Xêy </w:t>
      </w:r>
      <w:r>
        <w:rPr>
          <w:i/>
        </w:rPr>
        <w:t xml:space="preserve"> Như Xem danh từ</w:t>
      </w:r>
      <w:r>
        <w:t xml:space="preserve"> Thay đổi, biến đổi ít nhiều: nhiệt độ xế</w:t>
      </w:r>
      <w:r>
        <w:t xml:space="preserve"> dịch từ õ đến 7 độ C.</w:t>
      </w:r>
    </w:p>
    <w:p>
      <w:pPr>
        <w:jc w:val="both"/>
      </w:pPr>
      <w:r>
        <w:t>xê xích 1. ¡ở. Xê dịch chút ít. 3. Chênh</w:t>
      </w:r>
      <w:r>
        <w:t xml:space="preserve"> lệch hơn kém nhau chút ít: số liệu thống</w:t>
      </w:r>
      <w:r>
        <w:t xml:space="preserve"> kê có thể xô xích nhau chút dỉnh.</w:t>
      </w:r>
    </w:p>
    <w:p>
      <w:pPr>
        <w:jc w:val="both"/>
      </w:pPr>
      <w:r>
        <w:rPr>
          <w:b/>
        </w:rPr>
        <w:t xml:space="preserve">xể xệ </w:t>
      </w:r>
      <w:r>
        <w:rPr>
          <w:i/>
        </w:rPr>
        <w:t xml:space="preserve"> Xem</w:t>
      </w:r>
      <w:r>
        <w:t xml:space="preserve"> Xe.</w:t>
      </w:r>
    </w:p>
    <w:p>
      <w:pPr>
        <w:jc w:val="both"/>
      </w:pPr>
      <w:r>
        <w:t>xế. 1_ut. 1. (Mặt trời, mặt trăng) đã chếch</w:t>
      </w:r>
      <w:r>
        <w:t xml:space="preserve"> về phía tây: nống xế s thức đến lúc xế</w:t>
      </w:r>
      <w:r>
        <w:t>trua thì tan học o trăng xế.</w:t>
      </w:r>
    </w:p>
    <w:p>
      <w:pPr>
        <w:jc w:val="both"/>
      </w:pPr>
      <w:r>
        <w:rPr>
          <w:b/>
        </w:rPr>
        <w:t xml:space="preserve">xể xệ </w:t>
      </w:r>
      <w:r>
        <w:rPr>
          <w:i/>
        </w:rPr>
        <w:t xml:space="preserve"> Như Xem danh từ Xem</w:t>
      </w:r>
      <w:r>
        <w:t xml:space="preserve"> một bên so với vị trí được coi là chuẩn:</w:t>
      </w:r>
      <w:r>
        <w:t xml:space="preserve"> nhà ở xế cổng trường s xế uề bên trái là</w:t>
      </w:r>
      <w:r>
        <w:t>siêu thị.</w:t>
      </w:r>
    </w:p>
    <w:p>
      <w:pPr>
        <w:jc w:val="both"/>
      </w:pPr>
      <w:r>
        <w:rPr>
          <w:b/>
        </w:rPr>
        <w:t xml:space="preserve">xể xệ </w:t>
      </w:r>
      <w:r>
        <w:t xml:space="preserve"> II. di., dphg. Khoảng thời gian</w:t>
      </w:r>
      <w:r>
        <w:t xml:space="preserve"> quá trưa, gần chuyển sang chiều: mới ăn</w:t>
      </w:r>
      <w:r>
        <w:t xml:space="preserve"> cơn hồi xế, nên uẫn còn no.</w:t>
      </w:r>
    </w:p>
    <w:p>
      <w:pPr>
        <w:jc w:val="both"/>
      </w:pPr>
      <w:r>
        <w:t>xế bóng (Bóng nắng) chiếu xiên khi mặt</w:t>
      </w:r>
      <w:r>
        <w:t xml:space="preserve"> trời gần lặn: mạt trời đã xế bóng s ở uào</w:t>
      </w:r>
      <w:r>
        <w:t xml:space="preserve"> cái tuổi xế bóng.</w:t>
      </w:r>
    </w:p>
    <w:p>
      <w:pPr>
        <w:jc w:val="both"/>
      </w:pPr>
      <w:r>
        <w:rPr>
          <w:b/>
        </w:rPr>
        <w:t xml:space="preserve">xế chiểu </w:t>
      </w:r>
      <w:r>
        <w:t>Thời điểm gần cuối buổi chiều:</w:t>
      </w:r>
      <w:r>
        <w:t xml:space="preserve"> trời đã xế chiều e bước uào tuổi xế chiều.</w:t>
      </w:r>
    </w:p>
    <w:p>
      <w:pPr>
        <w:jc w:val="both"/>
      </w:pPr>
      <w:r>
        <w:t>xệ œ/. Sa và lệch hẳn xuống, do quá</w:t>
      </w:r>
      <w:r>
        <w:t xml:space="preserve"> nặng: béo xê má s súng ngắn đeo xê bên</w:t>
      </w:r>
      <w:r>
        <w:t xml:space="preserve"> hông. / Láy: xê xệ thầm ý giảm nhẹ).</w:t>
      </w:r>
    </w:p>
    <w:p>
      <w:pPr>
        <w:jc w:val="both"/>
      </w:pPr>
      <w:r>
        <w:rPr>
          <w:b/>
        </w:rPr>
        <w:t xml:space="preserve">xếch </w:t>
      </w:r>
      <w:r>
        <w:t>Không ngang bằng mà có một bên</w:t>
      </w:r>
      <w:r>
        <w:t xml:space="preserve"> như bị kéo ngược lên: lông mày xếch, trông</w:t>
      </w:r>
      <w:r>
        <w:t xml:space="preserve"> dữ tướng - mất xếch s béo xếch quần lên.</w:t>
      </w:r>
    </w:p>
    <w:p>
      <w:pPr>
        <w:jc w:val="both"/>
      </w:pPr>
      <w:r>
        <w:rPr>
          <w:b/>
        </w:rPr>
        <w:t xml:space="preserve">xếch mé ¡d., </w:t>
      </w:r>
      <w:r>
        <w:rPr>
          <w:i/>
        </w:rPr>
        <w:t xml:space="preserve"> Xem</w:t>
      </w:r>
      <w:r>
        <w:t xml:space="preserve"> Xách mé.</w:t>
      </w:r>
    </w:p>
    <w:p>
      <w:pPr>
        <w:jc w:val="both"/>
      </w:pPr>
      <w:r>
        <w:rPr>
          <w:b/>
        </w:rPr>
        <w:t xml:space="preserve">xệch </w:t>
      </w:r>
      <w:r>
        <w:t>Lệch hẳn sang một bên đến mức</w:t>
      </w:r>
      <w:r>
        <w:t xml:space="preserve"> có cảm giác như bị biến dạng: mớt méo</w:t>
      </w:r>
      <w:r>
        <w:t xml:space="preserve"> xêch 0ì đau o miệng méo xéch, sắp khóc.</w:t>
      </w:r>
    </w:p>
    <w:p>
      <w:pPr>
        <w:jc w:val="both"/>
      </w:pPr>
      <w:r>
        <w:rPr>
          <w:b/>
        </w:rPr>
        <w:t xml:space="preserve">xệch xạc </w:t>
      </w:r>
      <w:r>
        <w:t>Lậch đến mức nhưbị biến dạng</w:t>
      </w:r>
      <w:r>
        <w:t xml:space="preserve"> đi, nói chung: bàn ghế xiêu neo, xệch xạc.</w:t>
      </w:r>
    </w:p>
    <w:p>
      <w:pPr>
        <w:jc w:val="both"/>
      </w:pPr>
      <w:r>
        <w:rPr>
          <w:b/>
        </w:rPr>
        <w:t xml:space="preserve">xếm xệp </w:t>
      </w:r>
      <w:r>
        <w:t>Tổ hợp gợi tả dáng ngồi như</w:t>
      </w:r>
      <w:r>
        <w:t xml:space="preserve"> bị dán vào một chỗ trong một thời gian</w:t>
      </w:r>
      <w:r>
        <w:t xml:space="preserve"> khá lâu: ngồi xêm xếp giữa nhà từ sáng</w:t>
      </w:r>
      <w:r>
        <w:t xml:space="preserve"> đến giò.</w:t>
      </w:r>
    </w:p>
    <w:p>
      <w:pPr>
        <w:jc w:val="both"/>
      </w:pPr>
      <w:r>
        <w:t>xên ru. 1. Làm cho nước đường trở nên</w:t>
      </w:r>
      <w:r>
        <w:t xml:space="preserve"> sạch và trong bằng cách đun lên cùng</w:t>
      </w:r>
      <w:r>
        <w:t xml:space="preserve"> với lòng trứng và khuấy đều, cho chât</w:t>
      </w:r>
      <w:r>
        <w:t xml:space="preserve"> bẩn quấn vào lòng trắng trứng và tách</w:t>
      </w:r>
      <w:r>
        <w:t>riêng ra: xên đường làm mứt.</w:t>
      </w:r>
    </w:p>
    <w:p>
      <w:pPr>
        <w:jc w:val="both"/>
      </w:pPr>
      <w:r>
        <w:rPr>
          <w:b/>
        </w:rPr>
        <w:t xml:space="preserve">xếm xệp </w:t>
      </w:r>
      <w:r>
        <w:rPr>
          <w:i/>
        </w:rPr>
      </w:r>
      <w:r>
        <w:t xml:space="preserve"> lửa cho đường ngấm đều vào mứt và khô</w:t>
      </w:r>
      <w:r>
        <w:t xml:space="preserve"> lại: xến mút bí.</w:t>
      </w:r>
    </w:p>
    <w:p>
      <w:pPr>
        <w:jc w:val="both"/>
      </w:pPr>
      <w:r>
        <w:t>xênh xang ¡ở. (Cách ăn mặc) bảnh bao</w:t>
      </w:r>
      <w:r>
        <w:t xml:space="preserve"> với dụng ý chưng diện: đo mũ xênh xang.</w:t>
      </w:r>
    </w:p>
    <w:p>
      <w:pPr>
        <w:jc w:val="both"/>
      </w:pPr>
      <w:r>
        <w:rPr>
          <w:b/>
        </w:rPr>
        <w:t xml:space="preserve">xếnh xệch </w:t>
      </w:r>
      <w:r>
        <w:t>Tổ hợp gợi tả việc kéo lết vật</w:t>
      </w:r>
      <w:r>
        <w:t xml:space="preserve"> nặng trên mặt đất một cách không nương</w:t>
      </w:r>
      <w:r>
        <w:t xml:space="preserve"> nhẹ: kéo bao xi màng xềnh xệch trên sàn</w:t>
      </w:r>
      <w:r>
        <w:t xml:space="preserve"> s năm tay lôi xềnh xệch thằng bé ăn cắp</w:t>
      </w:r>
      <w:r>
        <w:t xml:space="preserve"> ra công an.</w:t>
      </w:r>
    </w:p>
    <w:p>
      <w:pPr>
        <w:jc w:val="both"/>
      </w:pPr>
      <w:r>
        <w:rPr>
          <w:b/>
        </w:rPr>
        <w:t xml:space="preserve">xếnh xoàng ¡ở </w:t>
      </w:r>
      <w:r>
        <w:rPr>
          <w:i/>
        </w:rPr>
        <w:t xml:space="preserve"> Xem</w:t>
      </w:r>
      <w:r>
        <w:t xml:space="preserve"> Xuênh xoàng.</w:t>
      </w:r>
    </w:p>
    <w:p>
      <w:pPr>
        <w:jc w:val="both"/>
      </w:pPr>
      <w:r>
        <w:t>xếp, L :í. 1. Đặt cái nào vào vị trí cái</w:t>
      </w:r>
      <w:r>
        <w:t xml:space="preserve"> ấy, theo những hàng lối hoặc trật tự nhất</w:t>
      </w:r>
      <w:r>
        <w:t xml:space="preserve"> định: xếp danh sách thí sinh theo thứ tự</w:t>
      </w:r>
      <w:r>
        <w:t xml:space="preserve"> ABC › xếp sách lên giá s xếp quần đo uào</w:t>
      </w:r>
      <w:r>
        <w:t>ua lí.</w:t>
      </w:r>
    </w:p>
    <w:p>
      <w:pPr>
        <w:jc w:val="both"/>
      </w:pPr>
      <w:r>
        <w:rPr>
          <w:b/>
        </w:rPr>
        <w:t xml:space="preserve">xếnh xoàng ¡ở </w:t>
      </w:r>
      <w:r>
        <w:rPr>
          <w:i/>
        </w:rPr>
        <w:t xml:space="preserve"> Xem</w:t>
      </w:r>
      <w:r>
        <w:t xml:space="preserve"> trong hệ thống phân loại: được xếp uào</w:t>
      </w:r>
      <w:r>
        <w:t xml:space="preserve"> loại giỏi a xếp bài thi theo ba hạng xuất</w:t>
      </w:r>
      <w:r>
        <w:t xml:space="preserve"> sốc, đạt yêu cầu uà chưa đạt yêu cầu ‹</w:t>
      </w:r>
      <w:r>
        <w:t>được xếp lương uào ngạch chuyên uiên.</w:t>
      </w:r>
    </w:p>
    <w:p>
      <w:pPr>
        <w:jc w:val="both"/>
      </w:pPr>
      <w:r>
        <w:rPr>
          <w:b/>
        </w:rPr>
        <w:t xml:space="preserve">xếnh xoàng ¡ở </w:t>
      </w:r>
      <w:r>
        <w:rPr>
          <w:i/>
        </w:rPr>
        <w:t xml:space="preserve"> Xem</w:t>
      </w:r>
      <w:r>
        <w:t xml:space="preserve"> Để lại, gác lại, tạm thời chưa để cập đến:</w:t>
      </w:r>
    </w:p>
    <w:p>
      <w:pPr>
        <w:jc w:val="both"/>
      </w:pPr>
      <w:r>
        <w:t>xếp uiệc đó lại đã. II. d‡. Tập hợp những</w:t>
      </w:r>
      <w:r>
        <w:t xml:space="preserve"> vật dạng tấm mỏng cùng loại và đặt</w:t>
      </w:r>
      <w:r>
        <w:t xml:space="preserve"> chồng lên nhau lam thành từng đơn vị:</w:t>
      </w:r>
      <w:r>
        <w:t xml:space="preserve"> mấy xếp giấy so mười xếp giấy bạc mỗi</w:t>
      </w:r>
      <w:r>
        <w:t xml:space="preserve"> xếp một triệu dông.</w:t>
      </w:r>
    </w:p>
    <w:p>
      <w:pPr>
        <w:jc w:val="both"/>
      </w:pPr>
      <w:r>
        <w:t>xếp; u„ dphg. Lam cho gọn gàng bằng</w:t>
      </w:r>
      <w:r>
        <w:t xml:space="preserve"> cách gấp lại theo nếp: xếp quần áo lại</w:t>
      </w:r>
      <w:r>
        <w:t xml:space="preserve"> cho ngăn nắp o xếp chăn màn gọn gàng</w:t>
      </w:r>
      <w:r>
        <w:t xml:space="preserve"> e lấy giấy ra xếp thuyền.</w:t>
      </w:r>
    </w:p>
    <w:p>
      <w:pPr>
        <w:jc w:val="both"/>
      </w:pPr>
      <w:r>
        <w:rPr>
          <w:b/>
        </w:rPr>
        <w:t xml:space="preserve">xếp ải </w:t>
      </w:r>
      <w:r>
        <w:t>Xếp đất cục sau khi cày, cuốc</w:t>
      </w:r>
      <w:r>
        <w:t xml:space="preserve"> thành tùng luống cho khô ải.</w:t>
      </w:r>
    </w:p>
    <w:p>
      <w:pPr>
        <w:jc w:val="both"/>
      </w:pPr>
      <w:r>
        <w:rPr>
          <w:b/>
        </w:rPr>
        <w:t xml:space="preserve">xếp bằng </w:t>
      </w:r>
      <w:r>
        <w:t>Xếp bằng tròn, nói tắt: ngồi</w:t>
      </w:r>
      <w:r>
        <w:t xml:space="preserve"> xếp bằng.</w:t>
      </w:r>
    </w:p>
    <w:p>
      <w:pPr>
        <w:jc w:val="both"/>
      </w:pPr>
      <w:r>
        <w:t>xếp bằng tròn (Ngồi) ở tư thế gập hai</w:t>
      </w:r>
      <w:r>
        <w:t xml:space="preserve"> chân lại và xếp chéo vào nhau, đùi và</w:t>
      </w:r>
      <w:r>
        <w:t xml:space="preserve"> mông áp sát xuống mặt phẳng dang ngồi:</w:t>
      </w:r>
      <w:r>
        <w:t xml:space="preserve"> ngôi xếp bằng tròn uống rượu.</w:t>
      </w:r>
    </w:p>
    <w:p>
      <w:pPr>
        <w:jc w:val="both"/>
      </w:pPr>
      <w:r>
        <w:rPr>
          <w:b/>
        </w:rPr>
        <w:t xml:space="preserve">xếp dọn </w:t>
      </w:r>
      <w:r>
        <w:t>Sắp xếp và thu dọn cho gọn</w:t>
      </w:r>
      <w:r>
        <w:t xml:space="preserve"> gàng: xếp dọn đỗ dạc.</w:t>
      </w:r>
    </w:p>
    <w:p>
      <w:pPr>
        <w:jc w:val="both"/>
      </w:pPr>
      <w:r>
        <w:rPr>
          <w:b/>
        </w:rPr>
        <w:t xml:space="preserve">xếp đỡ </w:t>
      </w:r>
      <w:r>
        <w:t>Xếp và đỡờ hàng từ kho bãi lên</w:t>
      </w:r>
      <w:r>
        <w:t xml:space="preserve"> phương tiện vận tải hoặc từ phương tiện</w:t>
      </w:r>
      <w:r>
        <w:t xml:space="preserve"> vận chuyển xuống kho bãi: xếp đỡ hàng</w:t>
      </w:r>
      <w:r>
        <w:t xml:space="preserve"> hóa khẩn trương để giải phóng tàu</w:t>
      </w:r>
      <w:r>
        <w:t xml:space="preserve"> thuyền.</w:t>
      </w:r>
    </w:p>
    <w:p>
      <w:pPr>
        <w:jc w:val="both"/>
      </w:pPr>
      <w:r>
        <w:rPr>
          <w:b/>
        </w:rPr>
        <w:t xml:space="preserve">xếp đặt </w:t>
      </w:r>
      <w:r>
        <w:t>Sắp xếp và bố trí đồ đạc theo</w:t>
      </w:r>
      <w:r>
        <w:t xml:space="preserve"> một ý định nào đó: xếp đạt đỏ đạc trong?</w:t>
      </w:r>
      <w:r>
        <w:t xml:space="preserve"> nhà s xếp đặt công uiệc đâu ra đây.</w:t>
      </w:r>
    </w:p>
    <w:p>
      <w:pPr>
        <w:jc w:val="both"/>
      </w:pPr>
      <w:r>
        <w:rPr>
          <w:b/>
        </w:rPr>
        <w:t xml:space="preserve">xếp hàng </w:t>
      </w:r>
      <w:r>
        <w:t>Đứng thành hàng theo một</w:t>
      </w:r>
      <w:r>
        <w:t xml:space="preserve"> kiểu cách nào đó: xếp hàng tập thể dục</w:t>
      </w:r>
      <w:r>
        <w:t xml:space="preserve"> s cho học sinh xếp hàng uào lớp : xếp</w:t>
      </w:r>
      <w:r>
        <w:t xml:space="preserve"> hàng mua té xem phim.</w:t>
      </w:r>
    </w:p>
    <w:p>
      <w:pPr>
        <w:jc w:val="both"/>
      </w:pPr>
      <w:r>
        <w:rPr>
          <w:b/>
        </w:rPr>
        <w:t xml:space="preserve">xếp hạng </w:t>
      </w:r>
      <w:r>
        <w:t>Xếp (các đối tượng) vào những</w:t>
      </w:r>
      <w:r>
        <w:t xml:space="preserve"> thứ hạng đã định trong một hệ thông</w:t>
      </w:r>
      <w:r>
        <w:t xml:space="preserve"> phân loại nào đó: xếp hạng thương tật s</w:t>
      </w:r>
      <w:r>
        <w:t xml:space="preserve"> xếp hạng uận động uiên e di tích lịch sử</w:t>
      </w:r>
      <w:r>
        <w:t xml:space="preserve"> đã được xếp hạng.</w:t>
      </w:r>
    </w:p>
    <w:p>
      <w:pPr>
        <w:jc w:val="both"/>
      </w:pPr>
      <w:r>
        <w:t>xếp xó khng. Xếp vào một gúc nào đó,</w:t>
      </w:r>
      <w:r>
        <w:t xml:space="preserve"> không nhìn ngó đến nữa, vì coi là đã thứ</w:t>
      </w:r>
      <w:r>
        <w:t xml:space="preserve"> vô dụng: chiếc máy hồng dó đã bị xếp xó</w:t>
      </w:r>
      <w:r>
        <w:t xml:space="preserve"> từ lâu. -</w:t>
      </w:r>
    </w:p>
    <w:p>
      <w:pPr>
        <w:jc w:val="both"/>
      </w:pPr>
      <w:r>
        <w:rPr>
          <w:b/>
        </w:rPr>
        <w:t xml:space="preserve">xệp </w:t>
      </w:r>
      <w:r>
        <w:t>PÌứ. (Ngồi, nằm) ở tư thế áp sát toàn</w:t>
      </w:r>
      <w:r>
        <w:t xml:space="preserve"> thân hoặc áp sát mông xuống cái đang</w:t>
      </w:r>
      <w:r>
        <w:t xml:space="preserve"> ngồi, đang năm: nằm xêp trên giường e</w:t>
      </w:r>
      <w:r>
        <w:t xml:space="preserve"> ngôi xếp dưới đất.</w:t>
      </w:r>
    </w:p>
    <w:p>
      <w:pPr>
        <w:jc w:val="both"/>
      </w:pPr>
      <w:r>
        <w:rPr>
          <w:b/>
        </w:rPr>
        <w:t xml:space="preserve">xêu </w:t>
      </w:r>
      <w:r>
        <w:t>L di, dphg. Đũa cả. IL tí, dphg.</w:t>
      </w:r>
      <w:r>
        <w:t xml:space="preserve"> Dùng đũa cả để xới cơm.</w:t>
      </w:r>
    </w:p>
    <w:p>
      <w:pPr>
        <w:jc w:val="both"/>
      </w:pPr>
      <w:r>
        <w:t>xều tt., khng., íd. Sùi tnuớc bọt: nói xêu</w:t>
      </w:r>
      <w:r>
        <w:t xml:space="preserve"> bọt mép.</w:t>
      </w:r>
    </w:p>
    <w:p>
      <w:pPr>
        <w:jc w:val="both"/>
      </w:pPr>
      <w:r>
        <w:t>xi, (ŒF. cire) đ/. Chất chế từ cánh kiên</w:t>
      </w:r>
      <w:r>
        <w:t xml:space="preserve"> pha lẫn tỉnh đầu, dùng để gắn kín nút</w:t>
      </w:r>
      <w:r>
        <w:t xml:space="preserve"> chai lọ, niêm phong bao túi, v.v.: xỉ gấn</w:t>
      </w:r>
      <w:r>
        <w:t xml:space="preserve"> nát chai s đóng đấu xỉ ngoài phong bì.</w:t>
      </w:r>
    </w:p>
    <w:p>
      <w:pPr>
        <w:jc w:val="both"/>
      </w:pPr>
      <w:r>
        <w:rPr>
          <w:b/>
        </w:rPr>
        <w:t xml:space="preserve">xi, (F'. cire) </w:t>
      </w:r>
      <w:r>
        <w:rPr>
          <w:i/>
        </w:rPr>
        <w:t xml:space="preserve"> động từ</w:t>
      </w:r>
      <w:r>
        <w:t xml:space="preserve"> Chất dùng để đánh bóng</w:t>
      </w:r>
      <w:r>
        <w:t xml:space="preserve"> da thuộc, sàn gỗ, v.v.: xỉ đánh giày s sàn</w:t>
      </w:r>
      <w:r>
        <w:t xml:space="preserve"> đảnh xỉ bóng lôn.</w:t>
      </w:r>
    </w:p>
    <w:p>
      <w:pPr>
        <w:jc w:val="both"/>
      </w:pPr>
      <w:r>
        <w:rPr>
          <w:b/>
        </w:rPr>
        <w:t xml:space="preserve">Xi ¡d., </w:t>
      </w:r>
      <w:r>
        <w:rPr>
          <w:i/>
        </w:rPr>
        <w:t xml:space="preserve"> Xem</w:t>
      </w:r>
      <w:r>
        <w:t xml:space="preserve"> Siz</w:t>
      </w:r>
    </w:p>
    <w:p>
      <w:pPr>
        <w:jc w:val="both"/>
      </w:pPr>
      <w:r>
        <w:t>xi, 0í. Kích thích cho trẻ con đái, ïa bằng</w:t>
      </w:r>
      <w:r>
        <w:t xml:space="preserve"> cách phát ra tiếng "xỉ" kéo đài: xỉ con</w:t>
      </w:r>
      <w:r>
        <w:t xml:space="preserve"> dái.</w:t>
      </w:r>
    </w:p>
    <w:p>
      <w:pPr>
        <w:jc w:val="both"/>
      </w:pPr>
      <w:r>
        <w:rPr>
          <w:b/>
        </w:rPr>
        <w:t xml:space="preserve">xi; tF. xi hoặc ksi) </w:t>
      </w:r>
      <w:r>
        <w:t>Tên một con chữ trong</w:t>
      </w:r>
      <w:r>
        <w:t xml:space="preserve"> chữ cái Hy Lạp, thường dùng lam kí hiệu</w:t>
      </w:r>
      <w:r>
        <w:t xml:space="preserve"> trong một số môn khoa học chính xác.</w:t>
      </w:r>
    </w:p>
    <w:p>
      <w:pPr>
        <w:jc w:val="both"/>
      </w:pPr>
      <w:r>
        <w:t>xi-béc-nê-tích (F. eybernetique) đ. Điều</w:t>
      </w:r>
      <w:r>
        <w:t xml:space="preserve"> khiển học.</w:t>
      </w:r>
    </w:p>
    <w:p>
      <w:pPr>
        <w:jc w:val="both"/>
      </w:pPr>
      <w:r>
        <w:rPr>
          <w:b/>
        </w:rPr>
        <w:t xml:space="preserve">xi-đa </w:t>
      </w:r>
      <w:r>
        <w:rPr>
          <w:i/>
        </w:rPr>
        <w:t xml:space="preserve"> Xem</w:t>
      </w:r>
      <w:r>
        <w:t xml:space="preserve"> SIDA.</w:t>
      </w:r>
    </w:p>
    <w:p>
      <w:pPr>
        <w:jc w:val="both"/>
      </w:pPr>
      <w:r>
        <w:t>xi lanh (F. cylindre) đ. Thứ chỉ tiết máy</w:t>
      </w:r>
      <w:r>
        <w:t xml:space="preserve"> hình ống, trong đó pít-tông chuyển động</w:t>
      </w:r>
      <w:r>
        <w:t xml:space="preserve"> lên xuống liên tục.</w:t>
      </w:r>
    </w:p>
    <w:p>
      <w:pPr>
        <w:jc w:val="both"/>
      </w:pPr>
      <w:r>
        <w:t>xi líp đ. Thứ đồ lót dùng để mặc sát</w:t>
      </w:r>
      <w:r>
        <w:t xml:space="preserve"> vào ngươi, ngàn chỉ đến hang.</w:t>
      </w:r>
    </w:p>
    <w:p>
      <w:pPr>
        <w:jc w:val="both"/>
      </w:pPr>
      <w:r>
        <w:rPr>
          <w:b/>
        </w:rPr>
        <w:t xml:space="preserve">xỉ măng (F. ciment) </w:t>
      </w:r>
      <w:r>
        <w:rPr>
          <w:i/>
        </w:rPr>
        <w:t xml:space="preserve"> động từ</w:t>
      </w:r>
      <w:r>
        <w:t xml:space="preserve"> Thư hẳn hợp đá</w:t>
      </w:r>
      <w:r>
        <w:t xml:space="preserve"> vôi và đất sét đà được nung chín và</w:t>
      </w:r>
      <w:r>
        <w:t xml:space="preserve"> nghiên mịn, khi trộn với nước thì đề khô</w:t>
      </w:r>
      <w:r>
        <w:t xml:space="preserve"> răn lại, dùng lam vật liêu xây dựng: nhà</w:t>
      </w:r>
      <w:r>
        <w:t xml:space="preserve"> máy xL màng + bạo xi màng.</w:t>
      </w:r>
    </w:p>
    <w:p>
      <w:pPr>
        <w:jc w:val="both"/>
      </w:pPr>
      <w:r>
        <w:rPr>
          <w:b/>
        </w:rPr>
        <w:t xml:space="preserve">xi-moong đi. cử </w:t>
      </w:r>
      <w:r>
        <w:t>Xi măng.</w:t>
      </w:r>
    </w:p>
    <w:p>
      <w:pPr>
        <w:jc w:val="both"/>
      </w:pPr>
      <w:r>
        <w:rPr>
          <w:b/>
        </w:rPr>
        <w:t xml:space="preserve">xi-nê (F. ciné) d., cũ thoặc hhng.) </w:t>
      </w:r>
      <w:r>
        <w:t>Chiếu</w:t>
      </w:r>
      <w:r>
        <w:t xml:space="preserve"> óng: rqp xi-hê s xem xỉ-nê.</w:t>
      </w:r>
    </w:p>
    <w:p>
      <w:pPr>
        <w:jc w:val="both"/>
      </w:pPr>
      <w:r>
        <w:t>xi-nhan (tF. signal! d/. thoặc tí.), khhng.</w:t>
      </w:r>
      <w:r>
        <w:t xml:space="preserve"> Thứ tín hiệu dùng để điều khiển xe cộ</w:t>
      </w:r>
      <w:r>
        <w:t xml:space="preserve"> trong giao thông: giơ tay làm xi-nhan :</w:t>
      </w:r>
      <w:r>
        <w:t xml:space="preserve"> xi-nhan cho xe lụi lại.</w:t>
      </w:r>
    </w:p>
    <w:p>
      <w:pPr>
        <w:jc w:val="both"/>
      </w:pPr>
      <w:r>
        <w:rPr>
          <w:b/>
        </w:rPr>
        <w:t xml:space="preserve">xi phông (E. siphon) </w:t>
      </w:r>
      <w:r>
        <w:t>Thứ ống hình chữ</w:t>
      </w:r>
      <w:r>
        <w:t xml:space="preserve"> Ũ đặt ngược với hai nhánh so le nhau,</w:t>
      </w:r>
      <w:r>
        <w:t xml:space="preserve"> dùng để chuyển chất lòng từ nơi mực nước</w:t>
      </w:r>
      <w:r>
        <w:t xml:space="preserve"> cao sang nơi mục nước thấp.</w:t>
      </w:r>
    </w:p>
    <w:p>
      <w:pPr>
        <w:jc w:val="both"/>
      </w:pPr>
      <w:r>
        <w:t>xi-rô (F. sirop) di. Thư nước đương có pha</w:t>
      </w:r>
      <w:r>
        <w:t xml:space="preserve"> thuốc hoặc nước ép hoa quả, dùng để giải</w:t>
      </w:r>
      <w:r>
        <w:t xml:space="preserve"> khát hoặc làm được phẩm. .</w:t>
      </w:r>
    </w:p>
    <w:p>
      <w:pPr>
        <w:jc w:val="both"/>
      </w:pPr>
      <w:r>
        <w:t>xi-ta đ. Thứ vải rât bên, dệt bằng thứ</w:t>
      </w:r>
      <w:r>
        <w:t xml:space="preserve"> sợi cỡ to thương dùng ở miền Nam Trung</w:t>
      </w:r>
      <w:r>
        <w:t xml:space="preserve"> Bộ trong thời kì kháng chiến chống Pháp:</w:t>
      </w:r>
      <w:r>
        <w:t xml:space="preserve"> mạc bô xi-ta xam.</w:t>
      </w:r>
    </w:p>
    <w:p>
      <w:pPr>
        <w:jc w:val="both"/>
      </w:pPr>
      <w:r>
        <w:t>xì đựt. 1. (Hơi bị nén) thoát mạnh ra qua</w:t>
      </w:r>
      <w:r>
        <w:t xml:space="preserve"> chỗ hỡ hẹp: quả bóng xì hơi - bình gas</w:t>
      </w:r>
      <w:r>
        <w:t>bị xì.</w:t>
      </w:r>
    </w:p>
    <w:p>
      <w:pPr>
        <w:jc w:val="both"/>
      </w:pPr>
      <w:r>
        <w:rPr>
          <w:b/>
        </w:rPr>
        <w:t xml:space="preserve">xi phông (E. siphon) </w:t>
      </w:r>
      <w:r>
        <w:rPr>
          <w:i/>
        </w:rPr>
      </w:r>
      <w:r>
        <w:t xml:space="preserve"> để tò thái độ không băng lòng hoặc coi</w:t>
      </w:r>
      <w:r>
        <w:t xml:space="preserve"> khinh: chỉ xì một tiếng chứ không thềm</w:t>
      </w:r>
      <w:r>
        <w:t>đáp.</w:t>
      </w:r>
    </w:p>
    <w:p>
      <w:pPr>
        <w:jc w:val="both"/>
      </w:pPr>
      <w:r>
        <w:rPr>
          <w:b/>
        </w:rPr>
        <w:t xml:space="preserve">xi phông (E. siphon) </w:t>
      </w:r>
      <w:r>
        <w:rPr>
          <w:i/>
        </w:rPr>
      </w:r>
      <w:r>
        <w:t xml:space="preserve"> ra điều cần giữ kín đo bị ép buộc (hầm</w:t>
      </w:r>
      <w:r>
        <w:t xml:space="preserve"> ý chê): đỗ thế nào nó cũng chẳng xì ra</w:t>
      </w:r>
      <w:r>
        <w:t xml:space="preserve"> chút gì s mới dọa một câu mà đã xì ra</w:t>
      </w:r>
      <w:r>
        <w:t xml:space="preserve"> hết.</w:t>
      </w:r>
    </w:p>
    <w:p>
      <w:pPr>
        <w:jc w:val="both"/>
      </w:pPr>
      <w:r>
        <w:t>xì-căng-đan (F. seandale) ở. Vụ việc</w:t>
      </w:r>
      <w:r>
        <w:t xml:space="preserve"> gây xôn xao dư luận (hàm ý chê): mác</w:t>
      </w:r>
      <w:r>
        <w:t xml:space="preserve"> tào tụ xì-căng-dan đó.</w:t>
      </w:r>
    </w:p>
    <w:p>
      <w:pPr>
        <w:jc w:val="both"/>
      </w:pPr>
      <w:r>
        <w:rPr>
          <w:b/>
        </w:rPr>
        <w:t xml:space="preserve">xì đầu </w:t>
      </w:r>
      <w:r>
        <w:t>Thứ nước chấm màu nâu đen chẽ</w:t>
      </w:r>
      <w:r>
        <w:t xml:space="preserve"> từ khô đậu tương, khô lạc theo cách thủy</w:t>
      </w:r>
      <w:r>
        <w:t xml:space="preserve"> phân bằng nấm mốc. Ộ</w:t>
      </w:r>
      <w:r>
        <w:t xml:space="preserve"> xì đồng Thứ ông dài bằng đồng để</w:t>
      </w:r>
      <w:r>
        <w:t xml:space="preserve"> hướng viên đất khô thổi từ miệng ra bay</w:t>
      </w:r>
      <w:r>
        <w:t xml:space="preserve"> đến mục tiêu, dùng để bắn chim.</w:t>
      </w:r>
    </w:p>
    <w:p>
      <w:pPr>
        <w:jc w:val="both"/>
      </w:pPr>
      <w:r>
        <w:t>xi-gà tF. cigare) d?. Thứ thuốc cuốn bằng</w:t>
      </w:r>
      <w:r>
        <w:t xml:space="preserve"> lá thuốc lá để nguy. ên phiến thành những</w:t>
      </w:r>
      <w:r>
        <w:t xml:space="preserve"> điếu to bằng ngón tay cái.</w:t>
      </w:r>
    </w:p>
    <w:p>
      <w:pPr>
        <w:jc w:val="both"/>
      </w:pPr>
      <w:r>
        <w:t>xì ke (0g. (Ñê bị! ngh ên ma tuý.</w:t>
      </w:r>
    </w:p>
    <w:p>
      <w:pPr>
        <w:jc w:val="both"/>
      </w:pPr>
      <w:r>
        <w:t>xì xào 1. Tổ hợp gợi tả tiếng chuyện trò,</w:t>
      </w:r>
      <w:r>
        <w:t xml:space="preserve"> bàn tán nhỏ và nghe thây từ xa nên không</w:t>
      </w:r>
      <w:r>
        <w:t xml:space="preserve"> rõ lời: tiếng xì xâm nổi lên ở một góc phòng</w:t>
      </w:r>
      <w:r>
        <w:t>họp.</w:t>
      </w:r>
    </w:p>
    <w:p>
      <w:pPr>
        <w:jc w:val="both"/>
      </w:pPr>
      <w:r>
        <w:rPr>
          <w:b/>
        </w:rPr>
        <w:t xml:space="preserve">xì đầu </w:t>
      </w:r>
      <w:r>
        <w:rPr>
          <w:i/>
        </w:rPr>
      </w:r>
      <w:r>
        <w:t xml:space="preserve"> chế bai kè khác: người tđ xì xào nhiều</w:t>
      </w:r>
      <w:r>
        <w:t xml:space="preserve"> Uề chuyên ông ta đòi tơ.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>xì xăng &amp;Ùhng., ¡d. (Trạng thái) không ra</w:t>
      </w:r>
      <w:r>
        <w:t xml:space="preserve"> tốt, mà cũng không ra xấu; nhì nhăng:</w:t>
      </w:r>
      <w:r>
        <w:t xml:space="preserve"> buôn bán xì xàng để nuôi bảy con nhỏ.</w:t>
      </w:r>
    </w:p>
    <w:p>
      <w:pPr>
        <w:jc w:val="both"/>
      </w:pPr>
      <w:r>
        <w:rPr>
          <w:b/>
        </w:rPr>
        <w:t xml:space="preserve">xì xâm </w:t>
      </w:r>
      <w:r>
        <w:rPr>
          <w:i/>
        </w:rPr>
        <w:t xml:space="preserve"> Như</w:t>
      </w:r>
      <w:r>
        <w:t xml:space="preserve"> Xảm +ì.</w:t>
      </w:r>
    </w:p>
    <w:p>
      <w:pPr>
        <w:jc w:val="both"/>
      </w:pPr>
      <w:r>
        <w:rPr>
          <w:b/>
        </w:rPr>
        <w:t xml:space="preserve">xì xèo </w:t>
      </w:r>
      <w:r>
        <w:t>Nói nhỏ và nói đi nói lại nhiều</w:t>
      </w:r>
      <w:r>
        <w:t xml:space="preserve"> lần với ý phàn nàn hoặc chê bai, gây cảm</w:t>
      </w:r>
      <w:r>
        <w:t xml:space="preserve"> giác khó chịu: xì xèo thấc mắc ø dư luận</w:t>
      </w:r>
      <w:r>
        <w:t xml:space="preserve"> xì xèo tiếng ra tiếng uào cả tuần nay.</w:t>
      </w:r>
    </w:p>
    <w:p>
      <w:pPr>
        <w:jc w:val="both"/>
      </w:pPr>
      <w:r>
        <w:rPr>
          <w:b/>
        </w:rPr>
        <w:t xml:space="preserve">xì xị </w:t>
      </w:r>
      <w:r>
        <w:rPr>
          <w:i/>
        </w:rPr>
        <w:t xml:space="preserve"> Xem</w:t>
      </w:r>
      <w:r>
        <w:t xml:space="preserve"> Xị.</w:t>
      </w:r>
    </w:p>
    <w:p>
      <w:pPr>
        <w:jc w:val="both"/>
      </w:pPr>
      <w:r>
        <w:t>xì xổ khng. Tổ hợp mô phòng tiếng nói</w:t>
      </w:r>
      <w:r>
        <w:t xml:space="preserve"> chuyện của một số người ngoại quốc, nghe</w:t>
      </w:r>
      <w:r>
        <w:t xml:space="preserve"> không hiểu được: hưi ông tây xì xô uới</w:t>
      </w:r>
      <w:r>
        <w:t xml:space="preserve"> nhau một lúc, rồi đưa nhau uào quán.</w:t>
      </w:r>
    </w:p>
    <w:p>
      <w:pPr>
        <w:jc w:val="both"/>
      </w:pPr>
      <w:r>
        <w:t>xì xục đpbø. Trăn trọc, lăn qua lăn lại:</w:t>
      </w:r>
      <w:r>
        <w:t xml:space="preserve"> xì xục cả đêm không ngủ.</w:t>
      </w:r>
    </w:p>
    <w:p>
      <w:pPr>
        <w:jc w:val="both"/>
      </w:pPr>
      <w:r>
        <w:rPr>
          <w:b/>
        </w:rPr>
        <w:t xml:space="preserve">xì xụp </w:t>
      </w:r>
      <w:r>
        <w:t>Tổ hợp mô phỏng tiếng như tiếng</w:t>
      </w:r>
      <w:r>
        <w:t xml:space="preserve"> húp mạnh và liên tiếp: húp cháo xì xụp.</w:t>
      </w:r>
    </w:p>
    <w:p>
      <w:pPr>
        <w:jc w:val="both"/>
      </w:pPr>
      <w:r>
        <w:t>xỉ, di. Thứ bã rắn và xốp của quặng hoặc</w:t>
      </w:r>
      <w:r>
        <w:t xml:space="preserve"> than, còn lại trong quá, trình luyện kim</w:t>
      </w:r>
      <w:r>
        <w:t xml:space="preserve"> hoặc đốt lò: xỉ than e xỉ lò cao.</w:t>
      </w:r>
    </w:p>
    <w:p>
      <w:pPr>
        <w:jc w:val="both"/>
      </w:pPr>
      <w:r>
        <w:t>xỉ, 0, dphg. Hi: xỉ mũi.</w:t>
      </w:r>
    </w:p>
    <w:p>
      <w:pPr>
        <w:jc w:val="both"/>
      </w:pPr>
      <w:r>
        <w:t>hy mự ut„ dphg. Xia: xỉ thẳng uào mặt mà</w:t>
      </w:r>
      <w:r>
        <w:t xml:space="preserve"> n</w:t>
      </w:r>
    </w:p>
    <w:p>
      <w:pPr>
        <w:jc w:val="both"/>
      </w:pPr>
      <w:r>
        <w:t>xỉ vả `Mắng thậm tệ, nhằm làm cho phải</w:t>
      </w:r>
      <w:r>
        <w:t xml:space="preserve"> nhục nhã, phải xấu hổ: ö¡ thiên hạ xỉ uả</w:t>
      </w:r>
      <w:r>
        <w:t xml:space="preserve"> uì an ở không biết diêu.</w:t>
      </w:r>
    </w:p>
    <w:p>
      <w:pPr>
        <w:jc w:val="both"/>
      </w:pPr>
      <w:r>
        <w:t>xí, di, dphg., khng. TÍ: mỗi người góp</w:t>
      </w:r>
      <w:r>
        <w:t xml:space="preserve"> một xí.</w:t>
      </w:r>
    </w:p>
    <w:p>
      <w:pPr>
        <w:jc w:val="both"/>
      </w:pPr>
      <w:r>
        <w:t>xí, tu. khng. Chọn trước hoặc giành lấy</w:t>
      </w:r>
      <w:r>
        <w:t xml:space="preserve"> trước cho mình: đến sớn để xí chỗ s xí</w:t>
      </w:r>
      <w:r>
        <w:t xml:space="preserve"> phần.</w:t>
      </w:r>
    </w:p>
    <w:p>
      <w:pPr>
        <w:jc w:val="both"/>
      </w:pPr>
      <w:r>
        <w:t>xí bệt d/. Hố xí có bệ cao, có thể ngồi</w:t>
      </w:r>
      <w:r>
        <w:t xml:space="preserve"> lên như ngồi trên ghế.</w:t>
      </w:r>
    </w:p>
    <w:p>
      <w:pPr>
        <w:jc w:val="both"/>
      </w:pPr>
      <w:r>
        <w:t>xí gạt dphg., khng. Đánh lừa: bị xí gạt</w:t>
      </w:r>
      <w:r>
        <w:t xml:space="preserve"> mà không biết.</w:t>
      </w:r>
    </w:p>
    <w:p>
      <w:pPr>
        <w:jc w:val="both"/>
      </w:pPr>
      <w:r>
        <w:t>xí muội dphø. Thứ mơ ngâm muối rồi</w:t>
      </w:r>
      <w:r>
        <w:t xml:space="preserve"> phơi khô, thường dùng. để ngậm như kẹo</w:t>
      </w:r>
      <w:r>
        <w:t xml:space="preserve"> hoặc để tăng độ chua của món ăn khi chế</w:t>
      </w:r>
      <w:r>
        <w:t xml:space="preserve"> biến.</w:t>
      </w:r>
    </w:p>
    <w:p>
      <w:pPr>
        <w:jc w:val="both"/>
      </w:pPr>
      <w:r>
        <w:rPr>
          <w:b/>
        </w:rPr>
        <w:t xml:space="preserve">xí nghiệp </w:t>
      </w:r>
      <w:r>
        <w:t>Cơ sở kinh doanh tương đổi</w:t>
      </w:r>
      <w:r>
        <w:t xml:space="preserve"> lớn trong các ngành kinh tế: xí nghiệp</w:t>
      </w:r>
      <w:r>
        <w:t xml:space="preserve"> chế biến thục phẩm › xí nghiệp dệt e xí</w:t>
      </w:r>
      <w:r>
        <w:t xml:space="preserve"> nghiệp dược phẩm.</w:t>
      </w:r>
    </w:p>
    <w:p>
      <w:pPr>
        <w:jc w:val="both"/>
      </w:pPr>
      <w:r>
        <w:t>xí xóa khng. Coi như bị xóa sạch hết đi,</w:t>
      </w:r>
      <w:r>
        <w:t xml:space="preserve"> như thể không hề xảy ra điều gì giữa</w:t>
      </w:r>
      <w:r>
        <w:t xml:space="preserve"> những cá nhân có quan hệ với nhau: xí</w:t>
      </w:r>
      <w:r>
        <w:t xml:space="preserve"> xoá chuyên xích mích cũ s món nợ đó coi</w:t>
      </w:r>
      <w:r>
        <w:t xml:space="preserve"> như xí xóa se cười xí xóa.</w:t>
      </w:r>
    </w:p>
    <w:p>
      <w:pPr>
        <w:jc w:val="both"/>
      </w:pPr>
      <w:r>
        <w:rPr>
          <w:b/>
        </w:rPr>
        <w:t xml:space="preserve">xí xố khng. </w:t>
      </w:r>
      <w:r>
        <w:rPr>
          <w:i/>
        </w:rPr>
        <w:t xml:space="preserve"> Như</w:t>
      </w:r>
      <w:r>
        <w:t xml:space="preserve"> Xì xô (nhưng nghe ôn</w:t>
      </w:r>
      <w:r>
        <w:t xml:space="preserve"> hao hơn).</w:t>
      </w:r>
    </w:p>
    <w:p>
      <w:pPr>
        <w:jc w:val="both"/>
      </w:pPr>
      <w:r>
        <w:t>xí xổm đi. Hố xí mà khi đi đại tiện phải</w:t>
      </w:r>
      <w:r>
        <w:t xml:space="preserve"> ngồi xổm.</w:t>
      </w:r>
    </w:p>
    <w:p>
      <w:pPr>
        <w:jc w:val="both"/>
      </w:pPr>
      <w:r>
        <w:t>xị, đi. đphg. Thứ chai có sức chứa vào</w:t>
      </w:r>
      <w:r>
        <w:t xml:space="preserve"> khoảng một phần tư lít: một xị rượu.</w:t>
      </w:r>
    </w:p>
    <w:p>
      <w:pPr>
        <w:jc w:val="both"/>
      </w:pPr>
      <w:r>
        <w:t>xi ut., khng. Xệ xuống một cách nặng _</w:t>
      </w:r>
    </w:p>
    <w:p>
      <w:pPr>
        <w:jc w:val="both"/>
      </w:pPr>
      <w:r>
        <w:t>nề (thường nói về về mặt không vui,</w:t>
      </w:r>
    </w:p>
    <w:p>
      <w:pPr>
        <w:jc w:val="both"/>
      </w:pPr>
      <w:r>
        <w:t>không vừa lòng): mới đùa một câu đã xị Ì i</w:t>
      </w:r>
    </w:p>
    <w:p>
      <w:pPr>
        <w:jc w:val="both"/>
      </w:pPr>
      <w:r>
        <w:t>mặt rũ s má xị xuống, chẳng nói chẳng</w:t>
      </w:r>
      <w:r>
        <w:t xml:space="preserve"> ràng so béo xị. // Láy: xì xị (hàm ý giảm</w:t>
      </w:r>
      <w:r>
        <w:t xml:space="preserve"> nhẹ).</w:t>
      </w:r>
    </w:p>
    <w:p>
      <w:pPr>
        <w:jc w:val="both"/>
      </w:pPr>
      <w:r>
        <w:rPr>
          <w:b/>
        </w:rPr>
        <w:t xml:space="preserve">xìa đdphg., </w:t>
      </w:r>
      <w:r>
        <w:rPr>
          <w:i/>
        </w:rPr>
        <w:t xml:space="preserve"> Xem</w:t>
      </w:r>
      <w:r>
        <w:t xml:space="preserve"> Chìas</w:t>
      </w:r>
    </w:p>
    <w:p>
      <w:pPr>
        <w:jc w:val="both"/>
      </w:pPr>
      <w:r>
        <w:t>xỉa,y tí. 1. Đâm thẳng, chọc thẳng: xỉa</w:t>
      </w:r>
      <w:r>
        <w:t>lưỡi lê uào ngục.</w:t>
      </w:r>
    </w:p>
    <w:p>
      <w:pPr>
        <w:jc w:val="both"/>
      </w:pPr>
      <w:r>
        <w:rPr>
          <w:b/>
        </w:rPr>
        <w:t xml:space="preserve">xìa đdphg., </w:t>
      </w:r>
      <w:r>
        <w:rPr>
          <w:i/>
        </w:rPr>
        <w:t xml:space="preserve"> Xem</w:t>
      </w:r>
      <w:r>
        <w:t xml:space="preserve"> sạch các thứ thức ăn thừa bám vào: thà</w:t>
      </w:r>
      <w:r>
        <w:t xml:space="preserve"> đánh răng còn hơn ngôi xía hàng tiếng</w:t>
      </w:r>
      <w:r>
        <w:t>đồng hỏ.</w:t>
      </w:r>
    </w:p>
    <w:p>
      <w:pPr>
        <w:jc w:val="both"/>
      </w:pPr>
      <w:r>
        <w:rPr>
          <w:b/>
        </w:rPr>
        <w:t xml:space="preserve">xìa đdphg., </w:t>
      </w:r>
      <w:r>
        <w:rPr>
          <w:i/>
        </w:rPr>
        <w:t xml:space="preserve"> Xem</w:t>
      </w:r>
      <w:r>
        <w:t xml:space="preserve"> mặt người khác vừa nói hoặc mắng nhiếc</w:t>
      </w:r>
      <w:r>
        <w:t xml:space="preserve"> to tiếng: xỈa tay nhiếc mắng s xía ngón</w:t>
      </w:r>
      <w:r>
        <w:t>tay uào trán nhiếc: "đồ ăn hại!"</w:t>
      </w:r>
    </w:p>
    <w:p>
      <w:pPr>
        <w:jc w:val="both"/>
      </w:pPr>
      <w:r>
        <w:rPr>
          <w:b/>
        </w:rPr>
        <w:t xml:space="preserve">xìa đdphg., </w:t>
      </w:r>
      <w:r>
        <w:rPr>
          <w:i/>
        </w:rPr>
        <w:t xml:space="preserve"> Xem</w:t>
      </w:r>
    </w:p>
    <w:p>
      <w:pPr>
        <w:jc w:val="both"/>
      </w:pPr>
      <w:r>
        <w:t>Xen vào việc không dính líu đến mình:</w:t>
      </w:r>
      <w:r>
        <w:t xml:space="preserve"> dừng có xỉa uào chuyên người ta.</w:t>
      </w:r>
    </w:p>
    <w:p>
      <w:pPr>
        <w:jc w:val="both"/>
      </w:pPr>
      <w:r>
        <w:t>xỉa, 0t. Bồ ra liên tiếp từng cái một đang</w:t>
      </w:r>
      <w:r>
        <w:t xml:space="preserve"> cầm trong tay để có thể đếm hoặc chia</w:t>
      </w:r>
      <w:r>
        <w:t xml:space="preserve"> ra dễ dàng: xử tiền ra trả.</w:t>
      </w:r>
    </w:p>
    <w:p>
      <w:pPr>
        <w:jc w:val="both"/>
      </w:pPr>
      <w:r>
        <w:rPr>
          <w:b/>
        </w:rPr>
        <w:t xml:space="preserve">xỉa xói </w:t>
      </w:r>
      <w:r>
        <w:t>Vừa xỉa ngón tay vào, mặt người</w:t>
      </w:r>
      <w:r>
        <w:t xml:space="preserve"> khác, vừa mắng chửi: hai bà xửa xói mắng</w:t>
      </w:r>
      <w:r>
        <w:t xml:space="preserve"> nhiếc nhau om sòm.</w:t>
      </w:r>
    </w:p>
    <w:p>
      <w:pPr>
        <w:jc w:val="both"/>
      </w:pPr>
      <w:r>
        <w:t>xía 0í., đphg. Xen vào: chuyên người ta,</w:t>
      </w:r>
      <w:r>
        <w:t xml:space="preserve"> mày xía tô làm gì.</w:t>
      </w:r>
    </w:p>
    <w:p>
      <w:pPr>
        <w:jc w:val="both"/>
      </w:pPr>
      <w:r>
        <w:t>xích, IL. d/. Thứ dây kim loại do nhiều</w:t>
      </w:r>
      <w:r>
        <w:t xml:space="preserve"> vòng nhô, móc nối lên tiếp với nhau làm</w:t>
      </w:r>
      <w:r>
        <w:t xml:space="preserve"> thành: xích xe đạp s sơi xích buộc chó.</w:t>
      </w:r>
      <w:r>
        <w:t xml:space="preserve"> IL œ. Buộc lại bằng dây xích: xích con</w:t>
      </w:r>
      <w:r>
        <w:t xml:space="preserve"> chó lại.</w:t>
      </w:r>
    </w:p>
    <w:p>
      <w:pPr>
        <w:jc w:val="both"/>
      </w:pPr>
      <w:r>
        <w:t>xích, t/. Di chuyển vị trí trong một</w:t>
      </w:r>
      <w:r>
        <w:t xml:space="preserve"> khoảng cách rất gần: xích lại gần nhau</w:t>
      </w:r>
      <w:r>
        <w:t xml:space="preserve"> ø xích sát nào tường s ngôi xích uào để</w:t>
      </w:r>
      <w:r>
        <w:t xml:space="preserve"> chừu lốt di.</w:t>
      </w:r>
    </w:p>
    <w:p>
      <w:pPr>
        <w:jc w:val="both"/>
      </w:pPr>
      <w:r>
        <w:rPr>
          <w:b/>
        </w:rPr>
        <w:t xml:space="preserve">xích đạo </w:t>
      </w:r>
      <w:r>
        <w:t>Đường tròn tưởng tượng chạy</w:t>
      </w:r>
      <w:r>
        <w:t xml:space="preserve"> quanh Trái Đất và nằm trọn trong cái</w:t>
      </w:r>
      <w:r>
        <w:t xml:space="preserve"> mặt phẳng đi qua tâm và vuông góc với</w:t>
      </w:r>
      <w:r>
        <w:t xml:space="preserve"> trục Trái Đất, chia Trái Đất ra làm hai</w:t>
      </w:r>
      <w:r>
        <w:t xml:space="preserve"> phần bằng nhau là bắc bán cầu và nam</w:t>
      </w:r>
      <w:r>
        <w:t xml:space="preserve"> bán cầu: nước (q nằm gân đường xích</w:t>
      </w:r>
      <w:r>
        <w:t xml:space="preserve"> dạo.</w:t>
      </w:r>
    </w:p>
    <w:p>
      <w:pPr>
        <w:jc w:val="both"/>
      </w:pPr>
      <w:r>
        <w:rPr>
          <w:b/>
        </w:rPr>
        <w:t xml:space="preserve">xích đông </w:t>
      </w:r>
      <w:r>
        <w:t>Thứ giá để đổ đạc, gồm một</w:t>
      </w:r>
    </w:p>
    <w:p>
      <w:pPr>
        <w:jc w:val="both"/>
      </w:pPr>
      <w:r>
        <w:t>tấm ván bắc ngang trên những thanh đỡ -</w:t>
      </w:r>
    </w:p>
    <w:p>
      <w:pPr>
        <w:jc w:val="both"/>
      </w:pPr>
      <w:r>
        <w:t>đóng cố định vào tường.</w:t>
      </w:r>
    </w:p>
    <w:p>
      <w:pPr>
        <w:jc w:val="both"/>
      </w:pPr>
      <w:r>
        <w:rPr>
          <w:b/>
        </w:rPr>
        <w:t xml:space="preserve">xích đới </w:t>
      </w:r>
      <w:r>
        <w:t>Đới khí hậu nằm sát bên đường</w:t>
      </w:r>
      <w:r>
        <w:t xml:space="preserve"> xích đạo, nhiệt độ quanh năm nóng đều,</w:t>
      </w:r>
      <w:r>
        <w:t xml:space="preserve"> mưa nhiều và cây cối luôn tươi xanh.</w:t>
      </w:r>
    </w:p>
    <w:p>
      <w:pPr>
        <w:jc w:val="both"/>
      </w:pPr>
      <w:r>
        <w:rPr>
          <w:b/>
        </w:rPr>
        <w:t xml:space="preserve">xích đu </w:t>
      </w:r>
      <w:r>
        <w:t>Thứ ghế có thể nằm ngả lưng</w:t>
      </w:r>
      <w:r>
        <w:t xml:space="preserve"> lên trên và nhún nhảy liên tục theo hướng</w:t>
      </w:r>
      <w:r>
        <w:t xml:space="preserve"> trước sau bằng một động tác vươn người.</w:t>
      </w:r>
    </w:p>
    <w:p>
      <w:pPr>
        <w:jc w:val="both"/>
      </w:pPr>
      <w:r>
        <w:rPr>
          <w:b/>
        </w:rPr>
        <w:t xml:space="preserve">xích hầu cử </w:t>
      </w:r>
      <w:r>
        <w:t>Trinh sát: di xích hấu.</w:t>
      </w:r>
    </w:p>
    <w:p>
      <w:pPr>
        <w:jc w:val="both"/>
      </w:pPr>
      <w:r>
        <w:rPr>
          <w:b/>
        </w:rPr>
        <w:t xml:space="preserve">xích lô (E. cyclopousse) </w:t>
      </w:r>
      <w:r>
        <w:t>Thứ xe ba bánh</w:t>
      </w:r>
      <w:r>
        <w:t xml:space="preserve"> có thể di chuyển được bằng sức người đạp,</w:t>
      </w:r>
      <w:r>
        <w:t xml:space="preserve"> dùng để chuyên chờ người hoặc hàng hóa.</w:t>
      </w:r>
    </w:p>
    <w:p>
      <w:pPr>
        <w:jc w:val="both"/>
      </w:pPr>
      <w:r>
        <w:rPr>
          <w:b/>
        </w:rPr>
        <w:t xml:space="preserve">xích ma (F. sigma) </w:t>
      </w:r>
      <w:r>
        <w:t>Tên một con chữ</w:t>
      </w:r>
      <w:r>
        <w:t xml:space="preserve"> trong bảng chữ cái của Hi Lạp, thường</w:t>
      </w:r>
      <w:r>
        <w:t xml:space="preserve"> dùng làm kí hiệu trong một số ngành</w:t>
      </w:r>
      <w:r>
        <w:t xml:space="preserve"> khoa học chính xác.</w:t>
      </w:r>
    </w:p>
    <w:p>
      <w:pPr>
        <w:jc w:val="both"/>
      </w:pPr>
      <w:r>
        <w:rPr>
          <w:b/>
        </w:rPr>
        <w:t xml:space="preserve">xích mích </w:t>
      </w:r>
      <w:r>
        <w:t>Những bất hòa nhỏ giữa</w:t>
      </w:r>
      <w:r>
        <w:t xml:space="preserve"> người và người do những va chạm lặt vặt</w:t>
      </w:r>
      <w:r>
        <w:t xml:space="preserve"> gây nên: xích mích uì một chuyện không</w:t>
      </w:r>
      <w:r>
        <w:t xml:space="preserve"> đâu c gây xích mích giữa học sinh trong</w:t>
      </w:r>
      <w:r>
        <w:t xml:space="preserve"> lớp uới nhau.</w:t>
      </w:r>
    </w:p>
    <w:p>
      <w:pPr>
        <w:jc w:val="both"/>
      </w:pPr>
      <w:r>
        <w:t>xích thằng củ, cchz. Sợi dây đồ mà</w:t>
      </w:r>
      <w:r>
        <w:t xml:space="preserve"> Nguyệt Lão dùng xe duyên các đôi trai</w:t>
      </w:r>
      <w:r>
        <w:t xml:space="preserve"> gái với nhau thành vợ thành chồng.</w:t>
      </w:r>
    </w:p>
    <w:p>
      <w:pPr>
        <w:jc w:val="both"/>
      </w:pPr>
      <w:r>
        <w:rPr>
          <w:b/>
        </w:rPr>
        <w:t xml:space="preserve">xích thố </w:t>
      </w:r>
      <w:r>
        <w:t>Giống ngựa lông màu đỏ thắm,</w:t>
      </w:r>
      <w:r>
        <w:t xml:space="preserve"> phi rất nhanh, được coi là nòi ngựa quý.</w:t>
      </w:r>
    </w:p>
    <w:p>
      <w:pPr>
        <w:jc w:val="both"/>
      </w:pPr>
      <w:r>
        <w:rPr>
          <w:b/>
        </w:rPr>
        <w:t xml:space="preserve">xích vệ </w:t>
      </w:r>
      <w:r>
        <w:t>Iurc lượng vũ trang của đảng</w:t>
      </w:r>
      <w:r>
        <w:t xml:space="preserve"> cộng sản ở địa phương trong thời kì đầu</w:t>
      </w:r>
      <w:r>
        <w:t xml:space="preserve"> cách mạng; tự vệ đỏ: đội xích uệ.</w:t>
      </w:r>
    </w:p>
    <w:p>
      <w:pPr>
        <w:jc w:val="both"/>
      </w:pPr>
      <w:r>
        <w:rPr>
          <w:b/>
        </w:rPr>
        <w:t xml:space="preserve">xích xiếng </w:t>
      </w:r>
      <w:r>
        <w:rPr>
          <w:i/>
        </w:rPr>
        <w:t xml:space="preserve"> Xem</w:t>
      </w:r>
      <w:r>
        <w:t xml:space="preserve"> Xièng xích.</w:t>
      </w:r>
    </w:p>
    <w:p>
      <w:pPr>
        <w:jc w:val="both"/>
      </w:pPr>
      <w:r>
        <w:t>xịch; ơi, đphg. Dịch: xịch tới một chút</w:t>
      </w:r>
      <w:r>
        <w:t xml:space="preserve"> o xịch lại gân nhau.</w:t>
      </w:r>
    </w:p>
    <w:p>
      <w:pPr>
        <w:jc w:val="both"/>
      </w:pPr>
      <w:r>
        <w:t>xịch; mí. Từ mô phỏng tiếng giật mạnh</w:t>
      </w:r>
      <w:r>
        <w:t xml:space="preserve"> và đột ngột, như tiếng ô tô đột ngột đỗ</w:t>
      </w:r>
      <w:r>
        <w:t xml:space="preserve"> lại: chiếc xe con dỗ xịch trước của.</w:t>
      </w:r>
    </w:p>
    <w:p>
      <w:pPr>
        <w:jc w:val="both"/>
      </w:pPr>
      <w:r>
        <w:rPr>
          <w:b/>
        </w:rPr>
        <w:t xml:space="preserve">xiếc L </w:t>
      </w:r>
      <w:r>
        <w:rPr>
          <w:i/>
        </w:rPr>
        <w:t xml:space="preserve"> động từ</w:t>
      </w:r>
      <w:r>
        <w:t xml:space="preserve"> Ngành nghệ thuật sân khấu,</w:t>
      </w:r>
      <w:r>
        <w:t xml:space="preserve"> chuyên trình diễn những động tác leo,</w:t>
      </w:r>
      <w:r>
        <w:t xml:space="preserve"> nhảy, nhào, lộn, v.v., độc đáo của người</w:t>
      </w:r>
      <w:r>
        <w:t xml:space="preserve"> hoặc thú vật: öiểu diễn xiếc s xem xiếc c</w:t>
      </w:r>
    </w:p>
    <w:p>
      <w:pPr>
        <w:jc w:val="both"/>
      </w:pPr>
      <w:r>
        <w:t>xiếc thú. II. uí. Dùng thủ đoạn khéo léo,</w:t>
      </w:r>
      <w:r>
        <w:t xml:space="preserve"> tỉnh vi (như làm xiếc ảo thuật) để lừa</w:t>
      </w:r>
      <w:r>
        <w:t xml:space="preserve"> người khác: Đừng có xiếc tôi, tôi lạ gì</w:t>
      </w:r>
      <w:r>
        <w:t xml:space="preserve"> mánh khóe của anh.</w:t>
      </w:r>
    </w:p>
    <w:p>
      <w:pPr>
        <w:jc w:val="both"/>
      </w:pPr>
      <w:r>
        <w:t>xiêm di. Thứ đồ mặc che nửa thân trước</w:t>
      </w:r>
      <w:r>
        <w:t xml:space="preserve"> trong y phục của người quyền quý thời</w:t>
      </w:r>
      <w:r>
        <w:t xml:space="preserve"> cổ: chuốt áo sửa xiêm.</w:t>
      </w:r>
    </w:p>
    <w:p>
      <w:pPr>
        <w:jc w:val="both"/>
      </w:pPr>
      <w:r>
        <w:rPr>
          <w:b/>
        </w:rPr>
        <w:t xml:space="preserve">xiêm áo ¡d., </w:t>
      </w:r>
      <w:r>
        <w:rPr>
          <w:i/>
        </w:rPr>
        <w:t xml:space="preserve"> Như</w:t>
      </w:r>
      <w:r>
        <w:t xml:space="preserve"> Áo xiêm.</w:t>
      </w:r>
    </w:p>
    <w:p>
      <w:pPr>
        <w:jc w:val="both"/>
      </w:pPr>
      <w:r>
        <w:rPr>
          <w:b/>
        </w:rPr>
        <w:t xml:space="preserve">xiêm y </w:t>
      </w:r>
      <w:r>
        <w:rPr>
          <w:i/>
        </w:rPr>
        <w:t xml:space="preserve"> Như</w:t>
      </w:r>
      <w:r>
        <w:t xml:space="preserve"> Áo xiôm.</w:t>
      </w:r>
    </w:p>
    <w:p>
      <w:pPr>
        <w:jc w:val="both"/>
      </w:pPr>
      <w:r>
        <w:rPr>
          <w:b/>
        </w:rPr>
        <w:t xml:space="preserve">xiểm nịnh </w:t>
      </w:r>
      <w:r>
        <w:rPr>
          <w:i/>
        </w:rPr>
        <w:t xml:space="preserve"> Xem</w:t>
      </w:r>
      <w:r>
        <w:t xml:space="preserve"> Siểm nịnh.</w:t>
      </w:r>
    </w:p>
    <w:p>
      <w:pPr>
        <w:jc w:val="both"/>
      </w:pPr>
      <w:r>
        <w:rPr>
          <w:b/>
        </w:rPr>
        <w:t xml:space="preserve">xiên; </w:t>
      </w:r>
      <w:r>
        <w:t>L. ut. Đâm sâu vào hoặc đâm xuyên</w:t>
      </w:r>
      <w:r>
        <w:t xml:space="preserve"> qua bằng một vật dài, nhỏ và nhọn đầu:</w:t>
      </w:r>
      <w:r>
        <w:t xml:space="preserve"> xiên thịt nướng chả. IL. dt. Thứ đồ vật có</w:t>
      </w:r>
      <w:r>
        <w:t xml:space="preserve"> một hay vài ba mũi nhọn ở đầu, dùng để</w:t>
      </w:r>
      <w:r>
        <w:t xml:space="preserve"> xiên: lấy xiên xiên cá.</w:t>
      </w:r>
    </w:p>
    <w:p>
      <w:pPr>
        <w:jc w:val="both"/>
      </w:pPr>
      <w:r>
        <w:t>xiên; u. (Hướng) không rùng với phương</w:t>
      </w:r>
      <w:r>
        <w:t xml:space="preserve"> thẳng đứng, cũngkhông trùng với phương</w:t>
      </w:r>
      <w:r>
        <w:t xml:space="preserve"> nằm ngang: đường kẻ bị xiên s nắng chiều</w:t>
      </w:r>
      <w:r>
        <w:t xml:space="preserve"> chiếu xiên uào nhà.</w:t>
      </w:r>
    </w:p>
    <w:p>
      <w:pPr>
        <w:jc w:val="both"/>
      </w:pPr>
      <w:r>
        <w:rPr>
          <w:b/>
        </w:rPr>
        <w:t xml:space="preserve">xiên khoai </w:t>
      </w:r>
      <w:r>
        <w:rPr>
          <w:i/>
        </w:rPr>
        <w:t xml:space="preserve"> Xem</w:t>
      </w:r>
      <w:r>
        <w:t xml:space="preserve"> Nắng xiên khoai.</w:t>
      </w:r>
    </w:p>
    <w:p>
      <w:pPr>
        <w:jc w:val="both"/>
      </w:pPr>
      <w:r>
        <w:rPr>
          <w:b/>
        </w:rPr>
        <w:t xml:space="preserve">xiên xẹo </w:t>
      </w:r>
      <w:r>
        <w:t>Xiên theo nhiêu hướng khác</w:t>
      </w:r>
      <w:r>
        <w:t xml:space="preserve"> nhau, nói chung: đường kê xiên xeo o chữ</w:t>
      </w:r>
      <w:r>
        <w:t xml:space="preserve"> uiết xiên xeo s bước xiên xeo như bễ say</w:t>
      </w:r>
      <w:r>
        <w:t xml:space="preserve"> rượu.</w:t>
      </w:r>
    </w:p>
    <w:p>
      <w:pPr>
        <w:jc w:val="both"/>
      </w:pPr>
      <w:r>
        <w:rPr>
          <w:b/>
        </w:rPr>
        <w:t xml:space="preserve">xiên xổ ¡d., </w:t>
      </w:r>
      <w:r>
        <w:rPr>
          <w:i/>
        </w:rPr>
        <w:t xml:space="preserve"> Như</w:t>
      </w:r>
      <w:r>
        <w:t xml:space="preserve"> Xỏ xiên.</w:t>
      </w:r>
    </w:p>
    <w:p>
      <w:pPr>
        <w:jc w:val="both"/>
      </w:pPr>
      <w:r>
        <w:rPr>
          <w:b/>
        </w:rPr>
        <w:t xml:space="preserve">xiếng </w:t>
      </w:r>
      <w:r>
        <w:t>L ở. Thứ xích cỡ lớn, hai đầu gắn</w:t>
      </w:r>
      <w:r>
        <w:t xml:space="preserve"> chặt vào hai vòng sắt, dùng để khoá chặt</w:t>
      </w:r>
      <w:r>
        <w:t xml:space="preserve"> chân hoặc tay kê bị xích: £ay mang xiêng,</w:t>
      </w:r>
      <w:r>
        <w:t>chân bị xích uào song sắt nhà giam.</w:t>
      </w:r>
    </w:p>
    <w:p>
      <w:pPr>
        <w:jc w:val="both"/>
      </w:pPr>
      <w:r>
        <w:rPr>
          <w:b/>
        </w:rPr>
        <w:t xml:space="preserve">xiếng </w:t>
      </w:r>
      <w:r>
        <w:t xml:space="preserve"> II.</w:t>
      </w:r>
      <w:r>
        <w:t xml:space="preserve"> dẹt. Khóa giữ bằng xiêng: cả chân lẫn</w:t>
      </w:r>
      <w:r>
        <w:t xml:space="preserve"> tay rồi nhốt uào xà lim.</w:t>
      </w:r>
    </w:p>
    <w:p>
      <w:pPr>
        <w:jc w:val="both"/>
      </w:pPr>
      <w:r>
        <w:rPr>
          <w:b/>
        </w:rPr>
        <w:t xml:space="preserve">xiểng gông </w:t>
      </w:r>
      <w:r>
        <w:rPr>
          <w:i/>
        </w:rPr>
        <w:t xml:space="preserve"> Như</w:t>
      </w:r>
      <w:r>
        <w:t xml:space="preserve"> Gông xiềng.</w:t>
      </w:r>
    </w:p>
    <w:p>
      <w:pPr>
        <w:jc w:val="both"/>
      </w:pPr>
      <w:r>
        <w:rPr>
          <w:b/>
        </w:rPr>
        <w:t xml:space="preserve">xiểng xích </w:t>
      </w:r>
      <w:r>
        <w:t>L Xiểng, nói chung; dùng để</w:t>
      </w:r>
      <w:r>
        <w:t xml:space="preserve"> chỉ ách áp bức nặng nề: đập (ơn xiềng</w:t>
      </w:r>
      <w:r>
        <w:t xml:space="preserve"> xích của chủ nghĩa thục dân. HĂ. ¡d. Xiêng,</w:t>
      </w:r>
      <w:r>
        <w:t xml:space="preserve"> nói chun</w:t>
      </w:r>
    </w:p>
    <w:p>
      <w:pPr>
        <w:jc w:val="both"/>
      </w:pPr>
      <w:r>
        <w:rPr>
          <w:b/>
        </w:rPr>
        <w:t xml:space="preserve">xiểng liếng </w:t>
      </w:r>
      <w:r>
        <w:rPr>
          <w:i/>
        </w:rPr>
        <w:t xml:space="preserve"> Như</w:t>
      </w:r>
      <w:r>
        <w:t xml:space="preserve"> Liễng xiống: thua xiếng</w:t>
      </w:r>
      <w:r>
        <w:t xml:space="preserve"> tổng.</w:t>
      </w:r>
    </w:p>
    <w:p>
      <w:pPr>
        <w:jc w:val="both"/>
      </w:pPr>
      <w:r>
        <w:t>xiết ø/. 1. Làm cho vừa đi chuyển</w:t>
      </w:r>
      <w:r>
        <w:t xml:space="preserve"> nhanh, đè mạnh xuống bề mặt một vật</w:t>
      </w:r>
      <w:r>
        <w:t xml:space="preserve"> khác: xiết que diêm uào tỏ diêm se xiếc</w:t>
      </w:r>
      <w:r>
        <w:t>đậu xanh cho uỡ hại.</w:t>
      </w:r>
    </w:p>
    <w:p>
      <w:pPr>
        <w:jc w:val="both"/>
      </w:pPr>
      <w:r>
        <w:rPr>
          <w:b/>
        </w:rPr>
        <w:t xml:space="preserve">xiểng liếng </w:t>
      </w:r>
      <w:r>
        <w:rPr>
          <w:i/>
        </w:rPr>
        <w:t xml:space="preserve"> Như</w:t>
      </w:r>
      <w:r>
        <w:t xml:space="preserve"> rất nhanh và mạnh: dòng nước +xiốt.</w:t>
      </w:r>
    </w:p>
    <w:p>
      <w:pPr>
        <w:jc w:val="both"/>
      </w:pPr>
      <w:r>
        <w:rPr>
          <w:b/>
        </w:rPr>
        <w:t xml:space="preserve">xiết; </w:t>
      </w:r>
      <w:r>
        <w:rPr>
          <w:i/>
        </w:rPr>
        <w:t xml:space="preserve"> Xem</w:t>
      </w:r>
      <w:r>
        <w:t xml:space="preserve"> Siốt.</w:t>
      </w:r>
    </w:p>
    <w:p>
      <w:pPr>
        <w:jc w:val="both"/>
      </w:pPr>
      <w:r>
        <w:t>xiết; 0. Đoạt của người khác, bất kể là</w:t>
      </w:r>
      <w:r>
        <w:t xml:space="preserve"> đồng ý hay không, để trừ vào nợ: xiết nợ.</w:t>
      </w:r>
    </w:p>
    <w:p>
      <w:pPr>
        <w:jc w:val="both"/>
      </w:pPr>
      <w:r>
        <w:t>xiết, p"ửứ. (hoặc u/.) 1. ochø. Cho đến hết,</w:t>
      </w:r>
      <w:r>
        <w:t xml:space="preserve"> đến cùng: mừng không kể xiết s nói sao</w:t>
      </w:r>
      <w:r>
        <w:t>cho xiết.</w:t>
      </w:r>
    </w:p>
    <w:p>
      <w:pPr>
        <w:jc w:val="both"/>
      </w:pPr>
      <w:r>
        <w:rPr>
          <w:b/>
        </w:rPr>
        <w:t xml:space="preserve">xiết; </w:t>
      </w:r>
      <w:r>
        <w:rPr>
          <w:i/>
        </w:rPr>
        <w:t xml:space="preserve"> Như Xem</w:t>
      </w:r>
      <w:r>
        <w:t xml:space="preserve"> không xiết</w:t>
      </w:r>
    </w:p>
    <w:p>
      <w:pPr>
        <w:jc w:val="both"/>
      </w:pPr>
      <w:r>
        <w:t>xiết bao chø. Đến mức không thể nào</w:t>
      </w:r>
      <w:r>
        <w:t xml:space="preserve"> nói cho hết được: cảm động xiết bao s đẹp</w:t>
      </w:r>
      <w:r>
        <w:t xml:space="preserve"> xiết bao.</w:t>
      </w:r>
    </w:p>
    <w:p>
      <w:pPr>
        <w:jc w:val="both"/>
      </w:pPr>
      <w:r>
        <w:rPr>
          <w:b/>
        </w:rPr>
        <w:t xml:space="preserve">xiết nợ </w:t>
      </w:r>
      <w:r>
        <w:rPr>
          <w:i/>
        </w:rPr>
        <w:t xml:space="preserve"> Xem</w:t>
      </w:r>
      <w:r>
        <w:t xml:space="preserve"> Xiế:t.</w:t>
      </w:r>
    </w:p>
    <w:p>
      <w:pPr>
        <w:jc w:val="both"/>
      </w:pPr>
      <w:r>
        <w:t>xiêu zt. 1. (Trạng thái) bị làm cho lệch</w:t>
      </w:r>
      <w:r>
        <w:t xml:space="preserve"> ra khôi vị trí thẳng đúng: cô điện bị bão</w:t>
      </w:r>
      <w:r>
        <w:t>gió thổi xiêu s nhà xiêu uách đổ.</w:t>
      </w:r>
    </w:p>
    <w:p>
      <w:pPr>
        <w:jc w:val="both"/>
      </w:pPr>
      <w:r>
        <w:rPr>
          <w:b/>
        </w:rPr>
        <w:t xml:space="preserve">xiết nợ </w:t>
      </w:r>
      <w:r>
        <w:rPr>
          <w:i/>
        </w:rPr>
        <w:t xml:space="preserve"> Như Xem Xem</w:t>
      </w:r>
      <w:r>
        <w:t xml:space="preserve"> thái) mất hết long kiên định do được</w:t>
      </w:r>
      <w:r>
        <w:t xml:space="preserve"> thuyết phục: Lễ nhiều nói ngọt nghe lời</w:t>
      </w:r>
      <w:r>
        <w:t xml:space="preserve"> dễ xiêu (Truyện Kiểu) c thuyết phục mãi</w:t>
      </w:r>
      <w:r>
        <w:t xml:space="preserve"> nên cũng xiêu lòng.</w:t>
      </w:r>
    </w:p>
    <w:p>
      <w:pPr>
        <w:jc w:val="both"/>
      </w:pPr>
      <w:r>
        <w:rPr>
          <w:b/>
        </w:rPr>
        <w:t xml:space="preserve">xiêu bạt </w:t>
      </w:r>
      <w:r>
        <w:rPr>
          <w:i/>
        </w:rPr>
        <w:t xml:space="preserve"> Như</w:t>
      </w:r>
      <w:r>
        <w:t xml:space="preserve"> Phiêu bạt (ng. 2).</w:t>
      </w:r>
    </w:p>
    <w:p>
      <w:pPr>
        <w:jc w:val="both"/>
      </w:pPr>
      <w:r>
        <w:rPr>
          <w:b/>
        </w:rPr>
        <w:t xml:space="preserve">xiêu dạt ¡ở., </w:t>
      </w:r>
      <w:r>
        <w:rPr>
          <w:i/>
        </w:rPr>
        <w:t xml:space="preserve"> Như</w:t>
      </w:r>
      <w:r>
        <w:t xml:space="preserve"> Phiêu bạt (ng. 2).</w:t>
      </w:r>
    </w:p>
    <w:p>
      <w:pPr>
        <w:jc w:val="both"/>
      </w:pPr>
      <w:r>
        <w:rPr>
          <w:b/>
        </w:rPr>
        <w:t xml:space="preserve">xiêu giạt </w:t>
      </w:r>
      <w:r>
        <w:rPr>
          <w:i/>
        </w:rPr>
        <w:t xml:space="preserve"> Xem</w:t>
      </w:r>
      <w:r>
        <w:t xml:space="preserve"> Xiêu dạt.</w:t>
      </w:r>
    </w:p>
    <w:p>
      <w:pPr>
        <w:jc w:val="both"/>
      </w:pPr>
      <w:r>
        <w:rPr>
          <w:b/>
        </w:rPr>
        <w:t xml:space="preserve">xiêu lòng </w:t>
      </w:r>
      <w:r>
        <w:t>Lòng mất tính kiên định do</w:t>
      </w:r>
      <w:r>
        <w:t xml:space="preserve"> bị thuyết phục: nghe lời nói ngọt nên xiêu</w:t>
      </w:r>
      <w:r>
        <w:t xml:space="preserve"> lòng.</w:t>
      </w:r>
    </w:p>
    <w:p>
      <w:pPr>
        <w:jc w:val="both"/>
      </w:pPr>
      <w:r>
        <w:rPr>
          <w:b/>
        </w:rPr>
        <w:t xml:space="preserve">xiêu tán </w:t>
      </w:r>
      <w:r>
        <w:rPr>
          <w:i/>
        </w:rPr>
        <w:t xml:space="preserve"> Như</w:t>
      </w:r>
      <w:r>
        <w:t xml:space="preserve"> Phiêu tán.</w:t>
      </w:r>
    </w:p>
    <w:p>
      <w:pPr>
        <w:jc w:val="both"/>
      </w:pPr>
      <w:r>
        <w:rPr>
          <w:b/>
        </w:rPr>
        <w:t xml:space="preserve">xiêu vẹo </w:t>
      </w:r>
      <w:r>
        <w:t>Lệch ra khỏi vị trí cân bằng,</w:t>
      </w:r>
      <w:r>
        <w:t xml:space="preserve"> nói chung: nhà cửa xiêu eo s bước đi</w:t>
      </w:r>
      <w:r>
        <w:t xml:space="preserve"> xiêu ueo như mới ốm dậy.</w:t>
      </w:r>
    </w:p>
    <w:p>
      <w:pPr>
        <w:jc w:val="both"/>
      </w:pPr>
      <w:r>
        <w:rPr>
          <w:b/>
        </w:rPr>
        <w:t xml:space="preserve">xim-pô-di-um (symposium) </w:t>
      </w:r>
      <w:r>
        <w:rPr>
          <w:i/>
        </w:rPr>
        <w:t xml:space="preserve"> động từ</w:t>
      </w:r>
      <w:r>
        <w:t xml:space="preserve"> Thứ hội</w:t>
      </w:r>
      <w:r>
        <w:t xml:space="preserve"> nghị khoa học, thường có tính chất quốc</w:t>
      </w:r>
      <w:r>
        <w:t xml:space="preserve"> tế, bàn về một chuyên đề nào đó; hội nghị</w:t>
      </w:r>
      <w:r>
        <w:t xml:space="preserve"> chuyên đề.</w:t>
      </w:r>
    </w:p>
    <w:p>
      <w:pPr>
        <w:jc w:val="both"/>
      </w:pPr>
      <w:r>
        <w:t>xin œ. L. Làm cho (ai đó) bị thuyết phục</w:t>
      </w:r>
      <w:r>
        <w:t xml:space="preserve"> và vui lòng cho mình (cái gì): xin tiền s</w:t>
      </w:r>
    </w:p>
    <w:p>
      <w:pPr>
        <w:jc w:val="both"/>
      </w:pPr>
      <w:r>
        <w:t>xin nghỉ học o xin phát biểu ý kiến. 2. Từ</w:t>
      </w:r>
      <w:r>
        <w:t xml:space="preserve"> dùng ở đầu lời yêu cầu, biểu thị thái độ</w:t>
      </w:r>
      <w:r>
        <w:t xml:space="preserve"> khiêm tốn, lễ phép: xin đến đúng giờ se</w:t>
      </w:r>
      <w:r>
        <w:t xml:space="preserve"> tôi xin tự giới thiệu e xin trân trọng cảm</w:t>
      </w:r>
      <w:r>
        <w:t xml:space="preserve"> tạ quí u‡ đã nhã ý đến dự.</w:t>
      </w:r>
    </w:p>
    <w:p>
      <w:pPr>
        <w:jc w:val="both"/>
      </w:pPr>
      <w:r>
        <w:rPr>
          <w:b/>
        </w:rPr>
        <w:t xml:space="preserve">xin âm đương </w:t>
      </w:r>
      <w:r>
        <w:t>Xin quê bằng cách gieo</w:t>
      </w:r>
      <w:r>
        <w:t xml:space="preserve"> hai đông tiền, nếu một ngửa một sấp thì</w:t>
      </w:r>
      <w:r>
        <w:t xml:space="preserve"> là quê tốt; xin quê âm dương, nói tắt.</w:t>
      </w:r>
    </w:p>
    <w:p>
      <w:pPr>
        <w:jc w:val="both"/>
      </w:pPr>
      <w:r>
        <w:rPr>
          <w:b/>
        </w:rPr>
        <w:t xml:space="preserve">xin đi đằng đầu </w:t>
      </w:r>
      <w:r>
        <w:rPr>
          <w:i/>
        </w:rPr>
        <w:t xml:space="preserve"> Xem</w:t>
      </w:r>
      <w:r>
        <w:t xml:space="preserve"> Đi dàng đầu.</w:t>
      </w:r>
    </w:p>
    <w:p>
      <w:pPr>
        <w:jc w:val="both"/>
      </w:pPr>
      <w:r>
        <w:t>xin đểu u¡. Đùi lấy (tiên hoặc vật dụng)</w:t>
      </w:r>
      <w:r>
        <w:t xml:space="preserve"> một cách ngang ngược, nếu không được</w:t>
      </w:r>
      <w:r>
        <w:t xml:space="preserve"> có thể đùng vũ lực.</w:t>
      </w:r>
    </w:p>
    <w:p>
      <w:pPr>
        <w:jc w:val="both"/>
      </w:pPr>
      <w:r>
        <w:rPr>
          <w:b/>
        </w:rPr>
        <w:t>xin đủ th</w:t>
      </w:r>
      <w:r>
        <w:rPr>
          <w:i/>
        </w:rPr>
        <w:t xml:space="preserve"> giới từ</w:t>
      </w:r>
      <w:r>
        <w:t xml:space="preserve"> Xin từ chối, vì tự thấy không</w:t>
      </w:r>
      <w:r>
        <w:t xml:space="preserve"> thể chấp nhận thêm được nữa: ai làm thì</w:t>
      </w:r>
      <w:r>
        <w:t xml:space="preserve"> làm còn tôi, tôi xin đủ!</w:t>
      </w:r>
    </w:p>
    <w:p>
      <w:pPr>
        <w:jc w:val="both"/>
      </w:pPr>
      <w:r>
        <w:t>xin lỗi 1. Xin được thứ lỗi: xin lỗi tì đã</w:t>
      </w:r>
      <w:r>
        <w:t>trót lỡ lời s xin lỗi uì tôi đến trễ.</w:t>
      </w:r>
    </w:p>
    <w:p>
      <w:pPr>
        <w:jc w:val="both"/>
      </w:pPr>
      <w:r>
        <w:rPr>
          <w:b/>
        </w:rPr>
        <w:t>xin đủ th</w:t>
      </w:r>
      <w:r>
        <w:rPr>
          <w:i/>
        </w:rPr>
        <w:t xml:space="preserve"> Xem giới từ</w:t>
      </w:r>
      <w:r>
        <w:t xml:space="preserve"> thức xã giao dùng để mở đầu lời nói khi</w:t>
      </w:r>
      <w:r>
        <w:t xml:space="preserve"> cần hỏi người lạ, làm phiền người khác,</w:t>
      </w:r>
      <w:r>
        <w:t xml:space="preserve"> v.v.: xin lỗi bác, cho cháu hỏi mấy giờ rôi</w:t>
      </w:r>
      <w:r>
        <w:t xml:space="preserve"> ạ?.</w:t>
      </w:r>
    </w:p>
    <w:p>
      <w:pPr>
        <w:jc w:val="both"/>
      </w:pPr>
      <w:r>
        <w:rPr>
          <w:b/>
        </w:rPr>
        <w:t xml:space="preserve">xin quê </w:t>
      </w:r>
      <w:r>
        <w:t>Gieo hai hay ba đồng tiền xem</w:t>
      </w:r>
      <w:r>
        <w:t xml:space="preserve"> sấp ngửa như thế nào để đoán lành dữ,</w:t>
      </w:r>
      <w:r>
        <w:t xml:space="preserve"> may rủi, theo mê tín.</w:t>
      </w:r>
    </w:p>
    <w:p>
      <w:pPr>
        <w:jc w:val="both"/>
      </w:pPr>
      <w:r>
        <w:rPr>
          <w:b/>
        </w:rPr>
        <w:t xml:space="preserve">xin xổ </w:t>
      </w:r>
      <w:r>
        <w:t>Xin (với thái độ tự hạ mình), nói</w:t>
      </w:r>
      <w:r>
        <w:t xml:space="preserve"> chung: chạy chọi, xin xỏ cho con một chỗ</w:t>
      </w:r>
      <w:r>
        <w:t xml:space="preserve"> làm.</w:t>
      </w:r>
    </w:p>
    <w:p>
      <w:pPr>
        <w:jc w:val="both"/>
      </w:pPr>
      <w:r>
        <w:t>xin, œt. (Màu) ngả sang màu đen bẩn và</w:t>
      </w:r>
      <w:r>
        <w:t xml:space="preserve"> mất vẻ bóng bẩy: nước mạ đã xỈn s tường</w:t>
      </w:r>
      <w:r>
        <w:t xml:space="preserve"> ám khói đã bị xin lại.</w:t>
      </w:r>
    </w:p>
    <w:p>
      <w:pPr>
        <w:jc w:val="both"/>
      </w:pPr>
      <w:r>
        <w:t>xỉn; œ., dphg. Say rượu, say bia.</w:t>
      </w:r>
    </w:p>
    <w:p>
      <w:pPr>
        <w:jc w:val="both"/>
      </w:pPr>
      <w:r>
        <w:t>xịn uí., khng., dphg. (Hàng hóa) thuộc</w:t>
      </w:r>
      <w:r>
        <w:t xml:space="preserve"> loại chính hiệu, không phải hàng nhái;</w:t>
      </w:r>
      <w:r>
        <w:t xml:space="preserve"> (bóng) (hàng hóa) thuộc loại sang trọng,</w:t>
      </w:r>
      <w:r>
        <w:t xml:space="preserve"> đất tiền.</w:t>
      </w:r>
    </w:p>
    <w:p>
      <w:pPr>
        <w:jc w:val="both"/>
      </w:pPr>
      <w:r>
        <w:t>xinh 1. (Vẻ ngoài) dễ coi, khiến muốn</w:t>
      </w:r>
      <w:r>
        <w:t xml:space="preserve"> nhìn mài: cô bé xinh thật s nàng không</w:t>
      </w:r>
      <w:r>
        <w:t>đẹp nhưng rất xinh.</w:t>
      </w:r>
    </w:p>
    <w:p>
      <w:pPr>
        <w:jc w:val="both"/>
      </w:pPr>
      <w:r>
        <w:rPr>
          <w:b/>
        </w:rPr>
        <w:t xml:space="preserve">xin xổ </w:t>
      </w:r>
      <w:r>
        <w:rPr>
          <w:i/>
        </w:rPr>
      </w:r>
      <w:r>
        <w:t xml:space="preserve"> nhỏ nhắn, thanh thoát, trông thích mắt:</w:t>
      </w:r>
      <w:r>
        <w:t xml:space="preserve"> ngôi nhà rất xinh ‹o chiếc đồng hồ con</w:t>
      </w:r>
      <w:r>
        <w:t xml:space="preserve"> xinh xinh. tr</w:t>
      </w:r>
      <w:r>
        <w:t xml:space="preserve"> xinh; œ., củ Khéo, tài, hay: Máy thiền :</w:t>
      </w:r>
      <w:r>
        <w:t xml:space="preserve"> cho biết cùng xinh (Sơ kính tân trang) s</w:t>
      </w:r>
      <w:r>
        <w:t xml:space="preserve"> Đàn kêu nghe tiếng nên xinh (Thạch</w:t>
      </w:r>
      <w:r>
        <w:t xml:space="preserve"> Sanh) s Thấy !ời ăn nói xinh ghê (Thơ</w:t>
      </w:r>
      <w:r>
        <w:t xml:space="preserve"> cổ).</w:t>
      </w:r>
    </w:p>
    <w:p>
      <w:pPr>
        <w:jc w:val="both"/>
      </w:pPr>
      <w:r>
        <w:t>xinh đẹp (Vẻ ngoài) rất ưa nhìn, trông</w:t>
      </w:r>
      <w:r>
        <w:t xml:space="preserve"> thích mắt: một thiếu nữ xinh đẹp e một</w:t>
      </w:r>
      <w:r>
        <w:t xml:space="preserve"> tùng quê xinh đẹp.</w:t>
      </w:r>
    </w:p>
    <w:p>
      <w:pPr>
        <w:jc w:val="both"/>
      </w:pPr>
      <w:r>
        <w:rPr>
          <w:b/>
        </w:rPr>
        <w:t xml:space="preserve">xinh tươi </w:t>
      </w:r>
      <w:r>
        <w:t>Xinh đẹp và tươi tắn, tràn đầy</w:t>
      </w:r>
      <w:r>
        <w:t xml:space="preserve"> sức sống: gương mặt xinh tươi e nụ cười</w:t>
      </w:r>
      <w:r>
        <w:t xml:space="preserve"> xinh tươi.</w:t>
      </w:r>
    </w:p>
    <w:p>
      <w:pPr>
        <w:jc w:val="both"/>
      </w:pPr>
      <w:r>
        <w:rPr>
          <w:b/>
        </w:rPr>
        <w:t xml:space="preserve">xinh xắn </w:t>
      </w:r>
      <w:r>
        <w:t>Rất xinh, nói chung: khuôn</w:t>
      </w:r>
      <w:r>
        <w:t xml:space="preserve"> mặt xinh xắn o ngôi nhà xinh xắn s cô</w:t>
      </w:r>
      <w:r>
        <w:t xml:space="preserve"> bé càng lớn càng xinh xắn.</w:t>
      </w:r>
    </w:p>
    <w:p>
      <w:pPr>
        <w:jc w:val="both"/>
      </w:pPr>
      <w:r>
        <w:rPr>
          <w:b/>
        </w:rPr>
        <w:t xml:space="preserve">xinh xéo khng., </w:t>
      </w:r>
      <w:r>
        <w:rPr>
          <w:i/>
        </w:rPr>
        <w:t xml:space="preserve"> Như</w:t>
      </w:r>
      <w:r>
        <w:t xml:space="preserve"> Xinh xắn.</w:t>
      </w:r>
    </w:p>
    <w:p>
      <w:pPr>
        <w:jc w:val="both"/>
      </w:pPr>
      <w:r>
        <w:rPr>
          <w:b/>
        </w:rPr>
        <w:t xml:space="preserve">xíty dphg., </w:t>
      </w:r>
      <w:r>
        <w:rPr>
          <w:i/>
        </w:rPr>
        <w:t xml:space="preserve"> Xem</w:t>
      </w:r>
      <w:r>
        <w:t xml:space="preserve"> Xích;.</w:t>
      </w:r>
    </w:p>
    <w:p>
      <w:pPr>
        <w:jc w:val="both"/>
      </w:pPr>
      <w:r>
        <w:t>xít; tí, dphg. Làm cho dao động qua lại</w:t>
      </w:r>
      <w:r>
        <w:t xml:space="preserve"> so với vị trí cân bằng: xứ Dõng.</w:t>
      </w:r>
    </w:p>
    <w:p>
      <w:pPr>
        <w:jc w:val="both"/>
      </w:pPr>
      <w:r>
        <w:t>xịt 0, dphg. Làm cho phu mạnh ra</w:t>
      </w:r>
      <w:r>
        <w:t xml:space="preserve"> thành tia, thành luồng bằng cách tăng</w:t>
      </w:r>
      <w:r>
        <w:t xml:space="preserve"> ap lực trên bê mặt: x nước hoa e xịt</w:t>
      </w:r>
      <w:r>
        <w:t xml:space="preserve"> thuốc diệt muỗi.</w:t>
      </w:r>
    </w:p>
    <w:p>
      <w:pPr>
        <w:jc w:val="both"/>
      </w:pPr>
      <w:r>
        <w:t>xịt, œ. 1. (Hơi) bị xì hết ra ngoài, khiến</w:t>
      </w:r>
      <w:r>
        <w:t xml:space="preserve"> không còn căng phồng như trước nữa: quả</w:t>
      </w:r>
      <w:r>
        <w:t>bóng bị xịt e xe xịt lốp, không di dược.</w:t>
      </w:r>
    </w:p>
    <w:p>
      <w:pPr>
        <w:jc w:val="both"/>
      </w:pPr>
      <w:r>
        <w:rPr>
          <w:b/>
        </w:rPr>
        <w:t xml:space="preserve">xíty dphg., </w:t>
      </w:r>
      <w:r>
        <w:rPr>
          <w:i/>
        </w:rPr>
        <w:t xml:space="preserve"> Như Xem</w:t>
      </w:r>
      <w:r>
        <w:t xml:space="preserve"> Bị hỏng, không nổ được: uiên pháo xịt s</w:t>
      </w:r>
      <w:r>
        <w:t xml:space="preserve"> lựu dạn xịt, không nổ.</w:t>
      </w:r>
    </w:p>
    <w:p>
      <w:pPr>
        <w:jc w:val="both"/>
      </w:pPr>
      <w:r>
        <w:t>xịt; 0. (Màu sắc) mất hết vẻ tươi, hóa</w:t>
      </w:r>
      <w:r>
        <w:t xml:space="preserve"> thành đục, tối, trông xấu: quả cà muối</w:t>
      </w:r>
      <w:r>
        <w:t xml:space="preserve"> thâm xịt s xám xịt.</w:t>
      </w:r>
    </w:p>
    <w:p>
      <w:pPr>
        <w:jc w:val="both"/>
      </w:pPr>
      <w:r>
        <w:rPr>
          <w:b/>
        </w:rPr>
        <w:t xml:space="preserve">xiu ơt, cũ </w:t>
      </w:r>
      <w:r>
        <w:t>Nhăn, nhăn nheo: Biếng giỏi</w:t>
      </w:r>
      <w:r>
        <w:t xml:space="preserve"> phân, để má xiu (Chỉnh phụ ngâm khúc).</w:t>
      </w:r>
    </w:p>
    <w:p>
      <w:pPr>
        <w:jc w:val="both"/>
      </w:pPr>
      <w:r>
        <w:t>xìu œ. 1. ¡d. Xep hẳn xuống, không còn</w:t>
      </w:r>
      <w:r>
        <w:t>căng và cứng nữa: lốp xìu.</w:t>
      </w:r>
    </w:p>
    <w:p>
      <w:pPr>
        <w:jc w:val="both"/>
      </w:pPr>
      <w:r>
        <w:rPr>
          <w:b/>
        </w:rPr>
        <w:t xml:space="preserve">xiu ơt, cũ </w:t>
      </w:r>
      <w:r>
        <w:rPr>
          <w:i/>
        </w:rPr>
      </w:r>
      <w:r>
        <w:t xml:space="preserve"> thái) buồn bã, không còn hăng hái như</w:t>
      </w:r>
      <w:r>
        <w:t xml:space="preserve"> trước: mặt xìu s mới gặp khó khăn đã</w:t>
      </w:r>
      <w:r>
        <w:t xml:space="preserve"> xìu.</w:t>
      </w:r>
    </w:p>
    <w:p>
      <w:pPr>
        <w:jc w:val="both"/>
      </w:pPr>
      <w:r>
        <w:t>xìu xìu ểnh ểnh dphz. Thiếu hăng hái,</w:t>
      </w:r>
      <w:r>
        <w:t xml:space="preserve"> do không hề có chút hứng thú nào: vn</w:t>
      </w:r>
      <w:r>
        <w:t xml:space="preserve"> xìu xìu ổnh ổnh biểu này thì tới bao giờ</w:t>
      </w:r>
      <w:r>
        <w:t xml:space="preserve"> mớt xong.</w:t>
      </w:r>
    </w:p>
    <w:p>
      <w:pPr>
        <w:jc w:val="both"/>
      </w:pPr>
      <w:r>
        <w:t>xiu oi. Lâ đi, rù xuống, tựa như không</w:t>
      </w:r>
      <w:r>
        <w:t xml:space="preserve"> còn chút sức lực nào: đới quá nên ngất</w:t>
      </w:r>
      <w:r>
        <w:t xml:space="preserve"> xắut ngoài đồng.</w:t>
      </w:r>
    </w:p>
    <w:p>
      <w:pPr>
        <w:jc w:val="both"/>
      </w:pPr>
      <w:r>
        <w:t xml:space="preserve"> </w:t>
      </w:r>
      <w:r>
        <w:t>xíu ui., dphg. Nhỏ đến mức như không</w:t>
      </w:r>
      <w:r>
        <w:t xml:space="preserve"> đáng để kể đến: nhỏ xíu ø chút xíu.</w:t>
      </w:r>
    </w:p>
    <w:p>
      <w:pPr>
        <w:jc w:val="both"/>
      </w:pPr>
      <w:r>
        <w:rPr>
          <w:b/>
        </w:rPr>
        <w:t xml:space="preserve">xíu mại </w:t>
      </w:r>
      <w:r>
        <w:t>Món ăn làm bằng thịt băm hấp</w:t>
      </w:r>
      <w:r>
        <w:t xml:space="preserve"> chín: bánh mì xíu mại.</w:t>
      </w:r>
    </w:p>
    <w:p>
      <w:pPr>
        <w:jc w:val="both"/>
      </w:pPr>
      <w:r>
        <w:t>xịu œt. 1. (Nét mặt) trở nên ủ rũ và như</w:t>
      </w:r>
      <w:r>
        <w:t>thể sa xuống vì thất vọng: xju mạt.</w:t>
      </w:r>
    </w:p>
    <w:p>
      <w:pPr>
        <w:jc w:val="both"/>
      </w:pPr>
      <w:r>
        <w:rPr>
          <w:b/>
        </w:rPr>
        <w:t xml:space="preserve">xíu mại </w:t>
      </w:r>
      <w:r>
        <w:rPr>
          <w:i/>
        </w:rPr>
      </w:r>
      <w:r>
        <w:t xml:space="preserve"> người xuống, như không còn chút sức lực</w:t>
      </w:r>
      <w:r>
        <w:t xml:space="preserve"> nào: người xịu xuống.</w:t>
      </w:r>
    </w:p>
    <w:p>
      <w:pPr>
        <w:jc w:val="both"/>
      </w:pPr>
      <w:r>
        <w:t>xo øt„ cũ 1. So: xo nai rụt cổ. 9. Ủ rũ,</w:t>
      </w:r>
      <w:r>
        <w:t xml:space="preserve"> như thể muốn thu nhỏ mình lại: ốm xo</w:t>
      </w:r>
      <w:r>
        <w:t xml:space="preserve"> 2 buôn xo s im +o.</w:t>
      </w:r>
    </w:p>
    <w:p>
      <w:pPr>
        <w:jc w:val="both"/>
      </w:pPr>
      <w:r>
        <w:rPr>
          <w:b/>
        </w:rPr>
        <w:t xml:space="preserve">xo-le-no-ít (F. solénoïde) </w:t>
      </w:r>
      <w:r>
        <w:t>Thứ ống hình</w:t>
      </w:r>
      <w:r>
        <w:t xml:space="preserve"> trụ đài, xung quanh quấn nhiều vòng dây</w:t>
      </w:r>
      <w:r>
        <w:t xml:space="preserve"> dẫn có vỏ bọc cách điện.</w:t>
      </w:r>
    </w:p>
    <w:p>
      <w:pPr>
        <w:jc w:val="both"/>
      </w:pPr>
      <w:r>
        <w:t>xo-nát (F. sonate) d/. Thứ tác phẩm âm</w:t>
      </w:r>
      <w:r>
        <w:t xml:space="preserve"> nhạc gồm ba hoặc bốn chương, khác nhau</w:t>
      </w:r>
      <w:r>
        <w:t xml:space="preserve"> về nhịp điệu và tính chất, găn bó hữu cơ</w:t>
      </w:r>
      <w:r>
        <w:t xml:space="preserve"> với nhau: những bản xonát của</w:t>
      </w:r>
      <w:r>
        <w:t xml:space="preserve"> Beethouen.</w:t>
      </w:r>
    </w:p>
    <w:p>
      <w:pPr>
        <w:jc w:val="both"/>
      </w:pPr>
      <w:r>
        <w:rPr>
          <w:b/>
        </w:rPr>
        <w:t xml:space="preserve">xo ro </w:t>
      </w:r>
      <w:r>
        <w:t>Tổ hợp gợi tả dáng vẻ cố thu nhô</w:t>
      </w:r>
      <w:r>
        <w:t xml:space="preserve"> người lại, thường vì lạnh hoặc buồn: ngồi</w:t>
      </w:r>
      <w:r>
        <w:t xml:space="preserve"> xo ro một chỗ uì nhớ nhà s nằm xo ro</w:t>
      </w:r>
      <w:r>
        <w:t xml:space="preserve"> trong Ổ rơm.</w:t>
      </w:r>
    </w:p>
    <w:p>
      <w:pPr>
        <w:jc w:val="both"/>
      </w:pPr>
      <w:r>
        <w:t>xổ u. 1. Cho một vật (thường là nhỏ và</w:t>
      </w:r>
      <w:r>
        <w:t xml:space="preserve"> đài) luôn qua một chỗ thủng có sẵn trên</w:t>
      </w:r>
      <w:r>
        <w:t xml:space="preserve"> một vật khác: xỏ kim e xỏ dây giày ‹ xó</w:t>
      </w:r>
      <w:r>
        <w:t>đòn gánh uào quang gánh rau ra chợ.</w:t>
      </w:r>
    </w:p>
    <w:p>
      <w:pPr>
        <w:jc w:val="both"/>
      </w:pPr>
      <w:r>
        <w:rPr>
          <w:b/>
        </w:rPr>
        <w:t xml:space="preserve">xo ro </w:t>
      </w:r>
      <w:r>
        <w:rPr>
          <w:i/>
        </w:rPr>
      </w:r>
      <w:r>
        <w:t xml:space="preserve"> Tạo thành một lỗ để có thể xỏ: xỏ mũi</w:t>
      </w:r>
      <w:r>
        <w:t>trâu e xỏ lỗ tai.</w:t>
      </w:r>
    </w:p>
    <w:p>
      <w:pPr>
        <w:jc w:val="both"/>
      </w:pPr>
      <w:r>
        <w:rPr>
          <w:b/>
        </w:rPr>
        <w:t xml:space="preserve">xo ro </w:t>
      </w:r>
      <w:r>
        <w:rPr>
          <w:i/>
        </w:rPr>
      </w:r>
      <w:r>
        <w:t xml:space="preserve"> mang: xỏ chân uào giày s xỗ tay uào găng.</w:t>
      </w:r>
      <w:r>
        <w:t>4. khng. Làm cho (ai đó) bị thương tổ</w:t>
      </w:r>
    </w:p>
    <w:p>
      <w:pPr>
        <w:jc w:val="both"/>
      </w:pPr>
      <w:r>
        <w:rPr>
          <w:b/>
        </w:rPr>
        <w:t xml:space="preserve">xo ro </w:t>
      </w:r>
      <w:r>
        <w:rPr>
          <w:i/>
        </w:rPr>
      </w:r>
      <w:r>
        <w:t xml:space="preserve"> danh dự, bị thua thiệt bằng cách khai</w:t>
      </w:r>
      <w:r>
        <w:t xml:space="preserve"> thác những sơ hở trong lời nói, trong hành</w:t>
      </w:r>
      <w:r>
        <w:t xml:space="preserve"> động: nói xỏ một câu e bị chơi xỏ một tố</w:t>
      </w:r>
      <w:r>
        <w:t xml:space="preserve"> rất cay.</w:t>
      </w:r>
    </w:p>
    <w:p>
      <w:pPr>
        <w:jc w:val="both"/>
      </w:pPr>
      <w:r>
        <w:rPr>
          <w:b/>
        </w:rPr>
        <w:t xml:space="preserve">xỏ lá </w:t>
      </w:r>
      <w:r>
        <w:t>Đểu giả, hay lừa gạt rất tai quái,</w:t>
      </w:r>
      <w:r>
        <w:t xml:space="preserve"> tuy bề ngoài vẫn tô ra tử tế: đỗ xổ lá! s</w:t>
      </w:r>
      <w:r>
        <w:t xml:space="preserve"> hỗ giở trò xỏ lá ra là tôi trị thẳng tay</w:t>
      </w:r>
      <w:r>
        <w:t xml:space="preserve"> đấy!</w:t>
      </w:r>
    </w:p>
    <w:p>
      <w:pPr>
        <w:jc w:val="both"/>
      </w:pPr>
      <w:r>
        <w:t>xỏ mũi khng. Luôn thừng vào mũi trâu,</w:t>
      </w:r>
      <w:r>
        <w:t xml:space="preserve"> bò để đắt đi; dùng để ví việc sai khiến</w:t>
      </w:r>
      <w:r>
        <w:t xml:space="preserve"> dễ dàng ai đó: hiển quá dễ bị tợ xỏ mũi.</w:t>
      </w:r>
    </w:p>
    <w:p>
      <w:pPr>
        <w:jc w:val="both"/>
      </w:pPr>
      <w:r>
        <w:rPr>
          <w:b/>
        </w:rPr>
        <w:t xml:space="preserve">xỏ ngọt khng. Chơi </w:t>
      </w:r>
      <w:r>
        <w:t>Xô nhẹ nhàng,</w:t>
      </w:r>
      <w:r>
        <w:t xml:space="preserve"> nhưng thấm thía.</w:t>
      </w:r>
    </w:p>
    <w:p>
      <w:pPr>
        <w:jc w:val="both"/>
      </w:pPr>
      <w:r>
        <w:rPr>
          <w:b/>
        </w:rPr>
        <w:t xml:space="preserve">xỏ xiên </w:t>
      </w:r>
      <w:r>
        <w:t>Nói xò bóng gió để đả kích:</w:t>
      </w:r>
      <w:r>
        <w:t xml:space="preserve"> mượn chén rượu để xỗ xiên c lối cười xỏ</w:t>
      </w:r>
      <w:r>
        <w:t xml:space="preserve"> xiên.</w:t>
      </w:r>
    </w:p>
    <w:p>
      <w:pPr>
        <w:jc w:val="both"/>
      </w:pPr>
      <w:r>
        <w:t>XÓ đi. Cái góc nhỏ hẹp, tối tăm và ít</w:t>
      </w:r>
      <w:r>
        <w:t xml:space="preserve"> được chú ý tới: ngồi trong xó bếp s quân</w:t>
      </w:r>
      <w:r>
        <w:t xml:space="preserve"> đầu đường xó chơ.</w:t>
      </w:r>
    </w:p>
    <w:p>
      <w:pPr>
        <w:jc w:val="both"/>
      </w:pPr>
      <w:r>
        <w:t>xó xinh khng. Nơi chật hẹp, khuất kín,</w:t>
      </w:r>
      <w:r>
        <w:t xml:space="preserve"> ít người biết đến: chưi rúc khắp mọi xó</w:t>
      </w:r>
      <w:r>
        <w:t xml:space="preserve"> xinh s xó xỉnh nào cũng đây muỗi.</w:t>
      </w:r>
    </w:p>
    <w:p>
      <w:pPr>
        <w:jc w:val="both"/>
      </w:pPr>
      <w:r>
        <w:t>xọ ut., khng. Chuyển đột ngột sang câu</w:t>
      </w:r>
      <w:r>
        <w:t xml:space="preserve"> khác, chuyện khác, không liên quan gì</w:t>
      </w:r>
      <w:r>
        <w:t xml:space="preserve"> với câu vừa nói, chuyện đang đề cập: đang</w:t>
      </w:r>
      <w:r>
        <w:t xml:space="preserve"> chuyên nọ xo sang chuyên kia s nói chưa</w:t>
      </w:r>
      <w:r>
        <w:t xml:space="preserve"> hết câu nọ đã xo sang câu khía.</w:t>
      </w:r>
    </w:p>
    <w:p>
      <w:pPr>
        <w:jc w:val="both"/>
      </w:pPr>
      <w:r>
        <w:rPr>
          <w:b/>
        </w:rPr>
        <w:t xml:space="preserve">Xoây (Œ. soie) </w:t>
      </w:r>
      <w:r>
        <w:rPr>
          <w:i/>
        </w:rPr>
        <w:t xml:space="preserve"> danh từ</w:t>
      </w:r>
      <w:r>
        <w:t xml:space="preserve"> Thứ hàng đệt bằng tơ</w:t>
      </w:r>
      <w:r>
        <w:t xml:space="preserve"> mỏng và mềm.</w:t>
      </w:r>
    </w:p>
    <w:p>
      <w:pPr>
        <w:jc w:val="both"/>
      </w:pPr>
      <w:r>
        <w:t>xoa; 1. Áp lòng bàn tay vào và đưa đi</w:t>
      </w:r>
      <w:r>
        <w:t xml:space="preserve"> đưa lại trên bề mặt vật gì: xoa đầu s xoa</w:t>
      </w:r>
      <w:r>
        <w:t>tay đấc ý.</w:t>
      </w:r>
    </w:p>
    <w:p>
      <w:pPr>
        <w:jc w:val="both"/>
      </w:pPr>
      <w:r>
        <w:rPr>
          <w:b/>
        </w:rPr>
        <w:t xml:space="preserve">Xoây (Œ. soie) </w:t>
      </w:r>
      <w:r>
        <w:rPr>
          <w:i/>
        </w:rPr>
        <w:t xml:space="preserve"> danh từ</w:t>
      </w:r>
      <w:r>
        <w:t xml:space="preserve"> bê mặt: xoa đâu gió s xoa phấn rôm cho</w:t>
      </w:r>
      <w:r>
        <w:t xml:space="preserve"> bó.</w:t>
      </w:r>
    </w:p>
    <w:p>
      <w:pPr>
        <w:jc w:val="both"/>
      </w:pPr>
      <w:r>
        <w:rPr>
          <w:b/>
        </w:rPr>
        <w:t xml:space="preserve">xoa; </w:t>
      </w:r>
      <w:r>
        <w:rPr>
          <w:i/>
        </w:rPr>
        <w:t xml:space="preserve"> Xem</w:t>
      </w:r>
      <w:r>
        <w:t xml:space="preserve"> Cơm +xa.</w:t>
      </w:r>
    </w:p>
    <w:p>
      <w:pPr>
        <w:jc w:val="both"/>
      </w:pPr>
      <w:r>
        <w:rPr>
          <w:b/>
        </w:rPr>
        <w:t xml:space="preserve">xoa bạc </w:t>
      </w:r>
      <w:r>
        <w:rPr>
          <w:i/>
        </w:rPr>
        <w:t xml:space="preserve"> Xem</w:t>
      </w:r>
      <w:r>
        <w:t xml:space="preserve"> Xa bạc.</w:t>
      </w:r>
    </w:p>
    <w:p>
      <w:pPr>
        <w:jc w:val="both"/>
      </w:pPr>
      <w:r>
        <w:t>xoa bóp. Dùng động tác của bàn tay, đầu</w:t>
      </w:r>
      <w:r>
        <w:t xml:space="preserve"> ngón tay tác động lên gân khớp, các huyệt</w:t>
      </w:r>
      <w:r>
        <w:t xml:space="preserve"> trên da để tăng cường súc khoè hoặc</w:t>
      </w:r>
      <w:r>
        <w:t xml:space="preserve"> phòng và chữa bệnh.</w:t>
      </w:r>
    </w:p>
    <w:p>
      <w:pPr>
        <w:jc w:val="both"/>
      </w:pPr>
      <w:r>
        <w:rPr>
          <w:b/>
        </w:rPr>
        <w:t xml:space="preserve">xoa dịu </w:t>
      </w:r>
      <w:r>
        <w:t>Làm cho tỉnh thần (ai đó) bớt</w:t>
      </w:r>
      <w:r>
        <w:t xml:space="preserve"> căng thẳng, cảm giác (ai đó) bớt nhạy</w:t>
      </w:r>
      <w:r>
        <w:t xml:space="preserve"> bén: xoư dịu nỗi buôn của con s dùng thủ</w:t>
      </w:r>
      <w:r>
        <w:t xml:space="preserve"> doạn mua chuộc, xoa dịu tỉnh thân dấu</w:t>
      </w:r>
      <w:r>
        <w:t xml:space="preserve"> tranh.</w:t>
      </w:r>
    </w:p>
    <w:p>
      <w:pPr>
        <w:jc w:val="both"/>
      </w:pPr>
      <w:r>
        <w:t>xoà rí. Buông xuống và tỏa ra trên một.</w:t>
      </w:r>
      <w:r>
        <w:t xml:space="preserve"> điện rộng: £óc xoà xuống trán.</w:t>
      </w:r>
    </w:p>
    <w:p>
      <w:pPr>
        <w:jc w:val="both"/>
      </w:pPr>
      <w:r>
        <w:t>xõa r¡. Buông xuống và tòa ra một cách</w:t>
      </w:r>
      <w:r>
        <w:t xml:space="preserve"> tự nhiên: (óc xõa ngang 0udi.</w:t>
      </w:r>
    </w:p>
    <w:p>
      <w:pPr>
        <w:jc w:val="both"/>
      </w:pPr>
      <w:r>
        <w:t>xóa dgi. 1. Làm cho mất dấu vết đi: xóa</w:t>
      </w:r>
      <w:r>
        <w:t>bảng - xoá dấu chân trên cát.</w:t>
      </w:r>
    </w:p>
    <w:p>
      <w:pPr>
        <w:jc w:val="both"/>
      </w:pPr>
      <w:r>
        <w:rPr>
          <w:b/>
        </w:rPr>
        <w:t xml:space="preserve">xoa dịu </w:t>
      </w:r>
      <w:r>
        <w:rPr>
          <w:i/>
        </w:rPr>
      </w:r>
      <w:r>
        <w:t xml:space="preserve"> những chữ sai, chữ thừa trên văn bản</w:t>
      </w:r>
      <w:r>
        <w:t xml:space="preserve"> mất hiệu lực bằng nét gạch: xóa những</w:t>
      </w:r>
      <w:r>
        <w:t xml:space="preserve"> chữ thùa uà những đoạn trùng lặp s xóa</w:t>
      </w:r>
      <w:r>
        <w:t>tên trong danh sách.</w:t>
      </w:r>
    </w:p>
    <w:p>
      <w:pPr>
        <w:jc w:val="both"/>
      </w:pPr>
      <w:r>
        <w:rPr>
          <w:b/>
        </w:rPr>
        <w:t xml:space="preserve">xoa dịu </w:t>
      </w:r>
      <w:r>
        <w:rPr>
          <w:i/>
        </w:rPr>
      </w:r>
      <w:r>
        <w:t xml:space="preserve"> nợ, một tệ nạn mất hắn đi, không còn</w:t>
      </w:r>
      <w:r>
        <w:t xml:space="preserve"> hiệu lực nữa: xóa nơ e xóa nạn mù chữ.</w:t>
      </w:r>
    </w:p>
    <w:p>
      <w:pPr>
        <w:jc w:val="both"/>
      </w:pPr>
      <w:r>
        <w:t>xóa mù rt. Xóa nạn mù chữ.</w:t>
      </w:r>
    </w:p>
    <w:p>
      <w:pPr>
        <w:jc w:val="both"/>
      </w:pPr>
      <w:r>
        <w:t>xóa nghèo u/. Làm cho không còn các</w:t>
      </w:r>
      <w:r>
        <w:t xml:space="preserve"> hộ gia đình được coi là nghèo trong một</w:t>
      </w:r>
      <w:r>
        <w:t xml:space="preserve"> địa phương.</w:t>
      </w:r>
    </w:p>
    <w:p>
      <w:pPr>
        <w:jc w:val="both"/>
      </w:pPr>
      <w:r>
        <w:rPr>
          <w:b/>
        </w:rPr>
        <w:t xml:space="preserve">xóa nhòa </w:t>
      </w:r>
      <w:r>
        <w:t>Làm cho (những ấn tượng,</w:t>
      </w:r>
      <w:r>
        <w:t xml:space="preserve"> những ranh giới, v.v.) mờ đi, khiến không</w:t>
      </w:r>
      <w:r>
        <w:t xml:space="preserve"> còn nhận biết được: đn tương tốt đẹp đó</w:t>
      </w:r>
      <w:r>
        <w:t xml:space="preserve"> bhông bao giờ bị xóa nhòa trong tâm trí</w:t>
      </w:r>
      <w:r>
        <w:t xml:space="preserve"> - xóa nhòa ranh giới giữa giàu tà nghèo.</w:t>
      </w:r>
    </w:p>
    <w:p>
      <w:pPr>
        <w:jc w:val="both"/>
      </w:pPr>
      <w:r>
        <w:t>xoắc +., dphg. Ôm: gốc cây hai người</w:t>
      </w:r>
      <w:r>
        <w:t xml:space="preserve"> xoœc.</w:t>
      </w:r>
    </w:p>
    <w:p>
      <w:pPr>
        <w:jc w:val="both"/>
      </w:pPr>
      <w:r>
        <w:t xml:space="preserve"> </w:t>
      </w:r>
      <w:r>
        <w:t>Xoạcy tí. Giang rộng (chân) ra hết mức:</w:t>
      </w:r>
      <w:r>
        <w:t xml:space="preserve"> xoạc chân bước những bưóc đài : Giơ tay</w:t>
      </w:r>
      <w:r>
        <w:t xml:space="preserve"> tới thử trời cao thấp, Xoạc cẳng do xem</w:t>
      </w:r>
      <w:r>
        <w:t xml:space="preserve"> đất ngắn dài (Hô Xuân Hương).</w:t>
      </w:r>
    </w:p>
    <w:p>
      <w:pPr>
        <w:jc w:val="both"/>
      </w:pPr>
      <w:r>
        <w:t>xoạc; u/. Rách toạc ra: chiếc đo bị xoạc</w:t>
      </w:r>
      <w:r>
        <w:t xml:space="preserve"> một miếng ở tai.</w:t>
      </w:r>
    </w:p>
    <w:p>
      <w:pPr>
        <w:jc w:val="both"/>
      </w:pPr>
      <w:r>
        <w:rPr>
          <w:b/>
        </w:rPr>
        <w:t xml:space="preserve">xoai xoải </w:t>
      </w:r>
      <w:r>
        <w:rPr>
          <w:i/>
        </w:rPr>
        <w:t xml:space="preserve"> Xem</w:t>
      </w:r>
      <w:r>
        <w:t xml:space="preserve"> Xoảiz: dốc xoai xoải o con</w:t>
      </w:r>
      <w:r>
        <w:t xml:space="preserve"> dường xoai xoái trên sườn dôi.</w:t>
      </w:r>
    </w:p>
    <w:p>
      <w:pPr>
        <w:jc w:val="both"/>
      </w:pPr>
      <w:r>
        <w:rPr>
          <w:b/>
        </w:rPr>
        <w:t xml:space="preserve">xoài; </w:t>
      </w:r>
      <w:r>
        <w:rPr>
          <w:i/>
        </w:rPr>
        <w:t xml:space="preserve"> động từ</w:t>
      </w:r>
      <w:r>
        <w:t xml:space="preserve"> Giống cây thân gỗ, lá hình trái</w:t>
      </w:r>
      <w:r>
        <w:t xml:space="preserve"> xoan đài, quả hình bầu dục, thịt quả khí</w:t>
      </w:r>
      <w:r>
        <w:t xml:space="preserve"> chín màu vàng, hạt có bao cứng.</w:t>
      </w:r>
    </w:p>
    <w:p>
      <w:pPr>
        <w:jc w:val="both"/>
      </w:pPr>
      <w:r>
        <w:t>xoài; ut. Duỗi thẳng chân tay: nằm xoài</w:t>
      </w:r>
      <w:r>
        <w:t xml:space="preserve"> ra giường.</w:t>
      </w:r>
    </w:p>
    <w:p>
      <w:pPr>
        <w:jc w:val="both"/>
      </w:pPr>
      <w:r>
        <w:rPr>
          <w:b/>
        </w:rPr>
        <w:t xml:space="preserve">xoài cát </w:t>
      </w:r>
      <w:r>
        <w:t>Giống xoài trái to và hơi tròn,</w:t>
      </w:r>
      <w:r>
        <w:t xml:space="preserve"> thịt thơm ngon.</w:t>
      </w:r>
    </w:p>
    <w:p>
      <w:pPr>
        <w:jc w:val="both"/>
      </w:pPr>
      <w:r>
        <w:rPr>
          <w:b/>
        </w:rPr>
        <w:t xml:space="preserve">xoài cơm </w:t>
      </w:r>
      <w:r>
        <w:t>Giống xoài quả nhỏ và tròn,</w:t>
      </w:r>
      <w:r>
        <w:t xml:space="preserve"> hạt to, thịt trong và thơm.</w:t>
      </w:r>
    </w:p>
    <w:p>
      <w:pPr>
        <w:jc w:val="both"/>
      </w:pPr>
      <w:r>
        <w:rPr>
          <w:b/>
        </w:rPr>
        <w:t xml:space="preserve">xoài quéo </w:t>
      </w:r>
      <w:r>
        <w:t>Giống xoài nhỏ quả, đầu mỗi</w:t>
      </w:r>
      <w:r>
        <w:t xml:space="preserve"> quả hơi nhọn và cong lại, thịt không ngon.</w:t>
      </w:r>
    </w:p>
    <w:p>
      <w:pPr>
        <w:jc w:val="both"/>
      </w:pPr>
      <w:r>
        <w:rPr>
          <w:b/>
        </w:rPr>
        <w:t xml:space="preserve">xoài thanh ca </w:t>
      </w:r>
      <w:r>
        <w:t>Giống xoài quả dài, đầu</w:t>
      </w:r>
      <w:r>
        <w:t xml:space="preserve"> quả hơi cong lại, thịt thơm ngon.</w:t>
      </w:r>
    </w:p>
    <w:p>
      <w:pPr>
        <w:jc w:val="both"/>
      </w:pPr>
      <w:r>
        <w:rPr>
          <w:b/>
        </w:rPr>
        <w:t xml:space="preserve">xoài tượng </w:t>
      </w:r>
      <w:r>
        <w:t>Giống xoài cho quả to và</w:t>
      </w:r>
      <w:r>
        <w:t xml:space="preserve"> mập, nhiều thịt, hạt nhỏ, lép, thường được</w:t>
      </w:r>
      <w:r>
        <w:t xml:space="preserve"> ăn sống với mắm tôm hoặc muối ớt.</w:t>
      </w:r>
    </w:p>
    <w:p>
      <w:pPr>
        <w:jc w:val="both"/>
      </w:pPr>
      <w:r>
        <w:rPr>
          <w:b/>
        </w:rPr>
        <w:t xml:space="preserve">xoài voi </w:t>
      </w:r>
      <w:r>
        <w:t>Giống xoài quả hơi tròn, hạt to,</w:t>
      </w:r>
      <w:r>
        <w:t xml:space="preserve"> thịt trắng và thơm ngon.</w:t>
      </w:r>
    </w:p>
    <w:p>
      <w:pPr>
        <w:jc w:val="both"/>
      </w:pPr>
      <w:r>
        <w:t>Xoải, uí. Giang rộng (tay, chân) ra hết</w:t>
      </w:r>
      <w:r>
        <w:t xml:space="preserve"> mức về cả hai phía: xodi chân bước s xoải</w:t>
      </w:r>
      <w:r>
        <w:t xml:space="preserve"> cánh bay di.</w:t>
      </w:r>
    </w:p>
    <w:p>
      <w:pPr>
        <w:jc w:val="both"/>
      </w:pPr>
      <w:r>
        <w:t>xoải; œ. Hơi đốc, thoai thoải: mái đê đấp</w:t>
      </w:r>
      <w:r>
        <w:t xml:space="preserve"> xoải.</w:t>
      </w:r>
    </w:p>
    <w:p>
      <w:pPr>
        <w:jc w:val="both"/>
      </w:pPr>
      <w:r>
        <w:rPr>
          <w:b/>
        </w:rPr>
        <w:t xml:space="preserve">Xoan </w:t>
      </w:r>
      <w:r>
        <w:rPr>
          <w:i/>
        </w:rPr>
        <w:t xml:space="preserve"> động từ</w:t>
      </w:r>
      <w:r>
        <w:t xml:space="preserve"> Giống cây thân gỗ, lá kép, hoa</w:t>
      </w:r>
      <w:r>
        <w:t xml:space="preserve"> tím, quả hình trứng to băng đầu ngón</w:t>
      </w:r>
      <w:r>
        <w:t xml:space="preserve"> tay, gỗ có chất đắng, không bị mối mọt,</w:t>
      </w:r>
      <w:r>
        <w:t xml:space="preserve"> thường dùng để cất nhà.</w:t>
      </w:r>
    </w:p>
    <w:p>
      <w:pPr>
        <w:jc w:val="both"/>
      </w:pPr>
      <w:r>
        <w:rPr>
          <w:b/>
        </w:rPr>
        <w:t xml:space="preserve">xoan; u., bhng. Xuân: </w:t>
      </w:r>
      <w:r>
        <w:t>Trai ba mươi tuổi</w:t>
      </w:r>
      <w:r>
        <w:t xml:space="preserve"> dang xoan, Gái ba mươi tuổi đã toan nề</w:t>
      </w:r>
      <w:r>
        <w:t xml:space="preserve"> giả (cd.).</w:t>
      </w:r>
    </w:p>
    <w:p>
      <w:pPr>
        <w:jc w:val="both"/>
      </w:pPr>
      <w:r>
        <w:t>xoàn d¡.„ đphg. Kim cương: buôn hội</w:t>
      </w:r>
      <w:r>
        <w:t xml:space="preserve"> xoàn.</w:t>
      </w:r>
    </w:p>
    <w:p>
      <w:pPr>
        <w:jc w:val="both"/>
      </w:pPr>
      <w:r>
        <w:t>xoang; ở. Khoảng rỗng tạo thành hốc</w:t>
      </w:r>
      <w:r>
        <w:t xml:space="preserve"> trong những cái xương nằm trên vùng</w:t>
      </w:r>
      <w:r>
        <w:t xml:space="preserve"> mặt: niêm xoang s xoang trán.</w:t>
      </w:r>
    </w:p>
    <w:p>
      <w:pPr>
        <w:jc w:val="both"/>
      </w:pPr>
      <w:r>
        <w:t>XOAaNG; đ, ca, ochg. Điệu đàn, điệu hát:</w:t>
      </w:r>
      <w:r>
        <w:t xml:space="preserve"> Khúc nhà tay lựa nên xoang (Truyện</w:t>
      </w:r>
      <w:r>
        <w:t xml:space="preserve"> Kiều).</w:t>
      </w:r>
    </w:p>
    <w:p>
      <w:pPr>
        <w:jc w:val="both"/>
      </w:pPr>
      <w:r>
        <w:rPr>
          <w:b/>
        </w:rPr>
        <w:t xml:space="preserve">xoang tràng </w:t>
      </w:r>
      <w:r>
        <w:t>Ngành sinh vật gồm</w:t>
      </w:r>
      <w:r>
        <w:t xml:space="preserve"> những giống mà cơ thể là một xoang rộng</w:t>
      </w:r>
      <w:r>
        <w:t xml:space="preserve"> chiếm gần hết phần bên trong; ruột</w:t>
      </w:r>
      <w:r>
        <w:t xml:space="preserve"> khoang: sứu là giống nật xoang tràng.</w:t>
      </w:r>
    </w:p>
    <w:p>
      <w:pPr>
        <w:jc w:val="both"/>
      </w:pPr>
      <w:r>
        <w:t>xoàng bhng. Thường, không có gì đặc</w:t>
      </w:r>
      <w:r>
        <w:t xml:space="preserve"> sắc về phẩm chất, về giá trị đáng nói:</w:t>
      </w:r>
      <w:r>
        <w:t xml:space="preserve"> bữa cơn xoàng e học lục thuộc loại xoàng</w:t>
      </w:r>
      <w:r>
        <w:t xml:space="preserve"> ø nở kịch xoàng quá.</w:t>
      </w:r>
    </w:p>
    <w:p>
      <w:pPr>
        <w:jc w:val="both"/>
      </w:pPr>
      <w:r>
        <w:t>xoàng xĩnh t#ng. Xoàng, nói chung: đn</w:t>
      </w:r>
      <w:r>
        <w:t xml:space="preserve"> mặc xoàng xĩnh e những bài thơ xoàng -</w:t>
      </w:r>
      <w:r>
        <w:t xml:space="preserve"> xĩnh. E</w:t>
      </w:r>
      <w:r>
        <w:t xml:space="preserve"> xoảng rt. Tổ hợp mô phỏng tiếng như</w:t>
      </w:r>
      <w:r>
        <w:t xml:space="preserve"> tiếng của một vật bằng kim loại chạm</w:t>
      </w:r>
      <w:r>
        <w:t xml:space="preserve"> mạnh vào một vật cứng: chiếc thau đồng</w:t>
      </w:r>
      <w:r>
        <w:t xml:space="preserve"> rơi dánh xoảng xuống sàn.</w:t>
      </w:r>
    </w:p>
    <w:p>
      <w:pPr>
        <w:jc w:val="both"/>
      </w:pPr>
      <w:r>
        <w:rPr>
          <w:b/>
        </w:rPr>
        <w:t xml:space="preserve">xoạng :(., ¡d., </w:t>
      </w:r>
      <w:r>
        <w:rPr>
          <w:i/>
        </w:rPr>
        <w:t xml:space="preserve"> Như</w:t>
      </w:r>
      <w:r>
        <w:t xml:space="preserve"> Xoạc: hưi chân xoạng</w:t>
      </w:r>
      <w:r>
        <w:t xml:space="preserve"> rộng.</w:t>
      </w:r>
    </w:p>
    <w:p>
      <w:pPr>
        <w:jc w:val="both"/>
      </w:pPr>
      <w:r>
        <w:t>xoành xoạch khng. Không phải chỉ một</w:t>
      </w:r>
      <w:r>
        <w:t xml:space="preserve"> vài lần, mà xảy ra liên tục, hết lần này</w:t>
      </w:r>
      <w:r>
        <w:t xml:space="preserve"> đến lần khác (hàm ý chê): thay đổi chỗ</w:t>
      </w:r>
      <w:r>
        <w:t xml:space="preserve"> ở xoành xoạch ‹ ngã xoành xoạch.</w:t>
      </w:r>
    </w:p>
    <w:p>
      <w:pPr>
        <w:jc w:val="both"/>
      </w:pPr>
      <w:r>
        <w:rPr>
          <w:b/>
        </w:rPr>
        <w:t xml:space="preserve">XOay u/. 1. i7. Quay tròn: </w:t>
      </w:r>
      <w:r>
        <w:t>Đánh xe xoay</w:t>
      </w:r>
      <w:r>
        <w:t>tft.</w:t>
      </w:r>
    </w:p>
    <w:p>
      <w:pPr>
        <w:jc w:val="both"/>
      </w:pPr>
      <w:r>
        <w:rPr>
          <w:b/>
        </w:rPr>
        <w:t xml:space="preserve">XOay u/. 1. i7. Quay tròn: </w:t>
      </w:r>
      <w:r>
        <w:rPr>
          <w:i/>
        </w:rPr>
      </w:r>
      <w:r>
        <w:t xml:space="preserve"> chiều của vòng quay: xoay chiếc ốc thêm</w:t>
      </w:r>
      <w:r>
        <w:t>mấy uòng cho chải.</w:t>
      </w:r>
    </w:p>
    <w:p>
      <w:pPr>
        <w:jc w:val="both"/>
      </w:pPr>
      <w:r>
        <w:rPr>
          <w:b/>
        </w:rPr>
        <w:t xml:space="preserve">XOay u/. 1. i7. Quay tròn: </w:t>
      </w:r>
      <w:r>
        <w:rPr>
          <w:i/>
        </w:rPr>
      </w:r>
      <w:r>
        <w:t xml:space="preserve"> lam cho đổi hướng: gió đã xoay chiều s</w:t>
      </w:r>
      <w:r>
        <w:t>ngôi xoay người lại cho đỡ mỗi.</w:t>
      </w:r>
    </w:p>
    <w:p>
      <w:pPr>
        <w:jc w:val="both"/>
      </w:pPr>
      <w:r>
        <w:rPr>
          <w:b/>
        </w:rPr>
        <w:t xml:space="preserve">XOay u/. 1. i7. Quay tròn: </w:t>
      </w:r>
      <w:r>
        <w:rPr>
          <w:i/>
        </w:rPr>
      </w:r>
      <w:r>
        <w:t xml:space="preserve"> Chuyển hướng hoạt động sau khi đã thất</w:t>
      </w:r>
      <w:r>
        <w:t xml:space="preserve"> bại, với hi vọng sẽ đạt được kết quả</w:t>
      </w:r>
      <w:r>
        <w:t xml:space="preserve"> (thường hàm ý chê): xoay đủ mọi nghà</w:t>
      </w:r>
      <w:r>
        <w:t>mà uẫn không đủ sống.</w:t>
      </w:r>
    </w:p>
    <w:p>
      <w:pPr>
        <w:jc w:val="both"/>
      </w:pPr>
      <w:r>
        <w:rPr>
          <w:b/>
        </w:rPr>
        <w:t xml:space="preserve">XOay u/. 1. i7. Quay tròn: </w:t>
      </w:r>
      <w:r>
        <w:rPr>
          <w:i/>
        </w:rPr>
      </w:r>
      <w:r>
        <w:t xml:space="preserve"> này cách khác để cho có được: xoay được</w:t>
      </w:r>
      <w:r>
        <w:t xml:space="preserve"> một cặp 0é xem bóng đđ s xoay mãi mới</w:t>
      </w:r>
      <w:r>
        <w:t xml:space="preserve"> được ít tiền mua xe.</w:t>
      </w:r>
    </w:p>
    <w:p>
      <w:pPr>
        <w:jc w:val="both"/>
      </w:pPr>
      <w:r>
        <w:t>xoay chuyển. Làm cho biến chuyển, thay</w:t>
      </w:r>
      <w:r>
        <w:t xml:space="preserve"> đổi: tình thế đã xoay chuyển.</w:t>
      </w:r>
    </w:p>
    <w:p>
      <w:pPr>
        <w:jc w:val="both"/>
      </w:pPr>
      <w:r>
        <w:t>xoay trần bhng. Cời trần ra (để làm việc</w:t>
      </w:r>
      <w:r>
        <w:t xml:space="preserve"> gì vất vả): xoay trần ra cuốc đất.</w:t>
      </w:r>
    </w:p>
    <w:p>
      <w:pPr>
        <w:jc w:val="both"/>
      </w:pPr>
      <w:r>
        <w:t>Xoay trở đợt. 1. Xoay qua, xoay lại để</w:t>
      </w:r>
      <w:r>
        <w:t xml:space="preserve"> làm việc gì: xoay trở nhanh trên sân bóng</w:t>
      </w:r>
      <w:r>
        <w:t>để tìm cơ hội làm bàn.</w:t>
      </w:r>
    </w:p>
    <w:p>
      <w:pPr>
        <w:jc w:val="both"/>
      </w:pPr>
      <w:r>
        <w:rPr>
          <w:b/>
        </w:rPr>
        <w:t xml:space="preserve">XOay u/. 1. i7. Quay tròn: </w:t>
      </w:r>
      <w:r>
        <w:rPr>
          <w:i/>
        </w:rPr>
      </w:r>
      <w:r>
        <w:t xml:space="preserve"> này cách khác, sao cho có lợi nhất: chưư</w:t>
      </w:r>
      <w:r>
        <w:t xml:space="preserve"> biết xoay trở ra sao co có tài xoay trở o</w:t>
      </w:r>
      <w:r>
        <w:t xml:space="preserve"> xoay trở đủ mọi cách.</w:t>
      </w:r>
    </w:p>
    <w:p>
      <w:pPr>
        <w:jc w:val="both"/>
      </w:pPr>
      <w:r>
        <w:t>xoay vần sehg, Biến đổi theo lẽ tự nhiên:</w:t>
      </w:r>
      <w:r>
        <w:t xml:space="preserve"> trời đất xoay tần.</w:t>
      </w:r>
    </w:p>
    <w:p>
      <w:pPr>
        <w:jc w:val="both"/>
      </w:pPr>
      <w:r>
        <w:rPr>
          <w:b/>
        </w:rPr>
        <w:t xml:space="preserve">xoay Xóa khng., </w:t>
      </w:r>
      <w:r>
        <w:rPr>
          <w:i/>
        </w:rPr>
        <w:t xml:space="preserve"> Như</w:t>
      </w:r>
      <w:r>
        <w:t xml:space="preserve"> Xoay xó.</w:t>
      </w:r>
    </w:p>
    <w:p>
      <w:pPr>
        <w:jc w:val="both"/>
      </w:pPr>
      <w:r>
        <w:rPr>
          <w:b/>
        </w:rPr>
        <w:t xml:space="preserve">xoay </w:t>
      </w:r>
      <w:r>
        <w:t>XỞ Làm hết cách này đến cách</w:t>
      </w:r>
      <w:r>
        <w:t xml:space="preserve"> khác để có được cái cần có: xoay xở đủ</w:t>
      </w:r>
      <w:r>
        <w:t xml:space="preserve"> nghề để sinh sống ‹ ông ây mà cùng từ</w:t>
      </w:r>
      <w:r>
        <w:t xml:space="preserve"> chốt nữa là hết đường xoay xổ.</w:t>
      </w:r>
    </w:p>
    <w:p>
      <w:pPr>
        <w:jc w:val="both"/>
      </w:pPr>
      <w:r>
        <w:t>Xoáy, [. ơi. 1. Làm cho ăn sâu vào theo</w:t>
      </w:r>
      <w:r>
        <w:t xml:space="preserve"> đường xoắn ốc: xoáy mũi khoan uào tường.</w:t>
      </w:r>
      <w:r>
        <w:t>3. Làm cho năp đây xoay theo đường xoă</w:t>
      </w:r>
    </w:p>
    <w:p>
      <w:pPr>
        <w:jc w:val="both"/>
      </w:pPr>
      <w:r>
        <w:rPr>
          <w:b/>
        </w:rPr>
        <w:t xml:space="preserve">xoay </w:t>
      </w:r>
      <w:r>
        <w:rPr>
          <w:i/>
        </w:rPr>
      </w:r>
      <w:r>
        <w:t>ốc để đóng hay mở: xoáy nấp lọ.</w:t>
      </w:r>
    </w:p>
    <w:p>
      <w:pPr>
        <w:jc w:val="both"/>
      </w:pPr>
      <w:r>
        <w:rPr>
          <w:b/>
        </w:rPr>
        <w:t xml:space="preserve">xoay </w:t>
      </w:r>
      <w:r>
        <w:rPr>
          <w:i/>
        </w:rPr>
      </w:r>
      <w:r>
        <w:t xml:space="preserve"> thể) vừa xoay tròn quanh minh, vừa di</w:t>
      </w:r>
      <w:r>
        <w:t xml:space="preserve"> chuyển nhanh: gió xoáy s dòng nước xoáy.</w:t>
      </w:r>
      <w:r>
        <w:t>4. Làm thành đương xoắn ốc: óc xoá</w:t>
      </w:r>
    </w:p>
    <w:p>
      <w:pPr>
        <w:jc w:val="both"/>
      </w:pPr>
      <w:r>
        <w:rPr>
          <w:b/>
        </w:rPr>
        <w:t xml:space="preserve">xoay </w:t>
      </w:r>
      <w:r>
        <w:rPr>
          <w:i/>
        </w:rPr>
      </w:r>
      <w:r>
        <w:t xml:space="preserve"> từng đám so lúm đồng tiền xoáy tròn trên</w:t>
      </w:r>
      <w:r>
        <w:t>má.</w:t>
      </w:r>
    </w:p>
    <w:p>
      <w:pPr>
        <w:jc w:val="both"/>
      </w:pPr>
      <w:r>
        <w:rPr>
          <w:b/>
        </w:rPr>
        <w:t xml:space="preserve">xoay </w:t>
      </w:r>
      <w:r>
        <w:rPr>
          <w:i/>
        </w:rPr>
      </w:r>
      <w:r>
        <w:t xml:space="preserve"> trò chính: £hảo luận xoáy uào một số uấn</w:t>
      </w:r>
      <w:r>
        <w:t>đề chính.</w:t>
      </w:r>
    </w:p>
    <w:p>
      <w:pPr>
        <w:jc w:val="both"/>
      </w:pPr>
      <w:r>
        <w:rPr>
          <w:b/>
        </w:rPr>
        <w:t xml:space="preserve">xoay </w:t>
      </w:r>
      <w:r>
        <w:t xml:space="preserve"> II. dị. 1. Chỗ nước chảy theo</w:t>
      </w:r>
    </w:p>
    <w:p>
      <w:pPr>
        <w:jc w:val="both"/>
      </w:pPr>
      <w:r>
        <w:rPr>
          <w:b/>
        </w:rPr>
        <w:t xml:space="preserve">đường xoắn ốc: xoáy nước. 9. </w:t>
      </w:r>
      <w:r>
        <w:rPr>
          <w:i/>
        </w:rPr>
        <w:t xml:space="preserve"> ít dùng</w:t>
      </w:r>
      <w:r>
        <w:t xml:space="preserve"> Khoáy:</w:t>
      </w:r>
    </w:p>
    <w:p>
      <w:pPr>
        <w:jc w:val="both"/>
      </w:pPr>
      <w:r>
        <w:t>xoáy tóc (trên đầu).</w:t>
      </w:r>
    </w:p>
    <w:p>
      <w:pPr>
        <w:jc w:val="both"/>
      </w:pPr>
      <w:r>
        <w:t>xoáy; 0í, (høt. Ăn cắp: bị kẻ cấp xoáy</w:t>
      </w:r>
      <w:r>
        <w:t xml:space="preserve"> mất chiếc 0í.</w:t>
      </w:r>
    </w:p>
    <w:p>
      <w:pPr>
        <w:jc w:val="both"/>
      </w:pPr>
      <w:r>
        <w:rPr>
          <w:b/>
        </w:rPr>
        <w:t xml:space="preserve">xoáy ốc </w:t>
      </w:r>
      <w:r>
        <w:rPr>
          <w:i/>
        </w:rPr>
        <w:t xml:space="preserve"> Xem</w:t>
      </w:r>
      <w:r>
        <w:t xml:space="preserve"> Đường xoắn ốc.</w:t>
      </w:r>
    </w:p>
    <w:p>
      <w:pPr>
        <w:jc w:val="both"/>
      </w:pPr>
      <w:r>
        <w:t>xoăn +. (Trạng thái) bị cuộn lại thành</w:t>
      </w:r>
      <w:r>
        <w:t xml:space="preserve"> từng vòng nhỏ: £óc xoăn.</w:t>
      </w:r>
    </w:p>
    <w:p>
      <w:pPr>
        <w:jc w:val="both"/>
      </w:pPr>
      <w:r>
        <w:t>xoản :í. 1. (Tiêu pha) đến mức không</w:t>
      </w:r>
      <w:r>
        <w:t xml:space="preserve"> còn lại gì; sạch: hết xoẩn cả chỗ tiền mới</w:t>
      </w:r>
      <w:r>
        <w:t>lãnh.</w:t>
      </w:r>
    </w:p>
    <w:p>
      <w:pPr>
        <w:jc w:val="both"/>
      </w:pPr>
      <w:r>
        <w:rPr>
          <w:b/>
        </w:rPr>
        <w:t xml:space="preserve">xoáy ốc </w:t>
      </w:r>
      <w:r>
        <w:rPr>
          <w:i/>
        </w:rPr>
        <w:t xml:space="preserve"> ít dùng Xem</w:t>
      </w:r>
      <w:r>
        <w:t xml:space="preserve"> số tiền uùa xoắn để trả nợ.</w:t>
      </w:r>
    </w:p>
    <w:p>
      <w:pPr>
        <w:jc w:val="both"/>
      </w:pPr>
      <w:r>
        <w:t>xoắn tứ. 1. Vặn hai đầu (một vật hình</w:t>
      </w:r>
      <w:r>
        <w:t xml:space="preserve"> sợi, hình thanh đài) theo hai chiều ngược</w:t>
      </w:r>
      <w:r>
        <w:t xml:space="preserve"> nhau: xoấn sơi chí s xoắn thanh sắt nung</w:t>
      </w:r>
      <w:r>
        <w:t>đỏ.</w:t>
      </w:r>
    </w:p>
    <w:p>
      <w:pPr>
        <w:jc w:val="both"/>
      </w:pPr>
      <w:r>
        <w:rPr>
          <w:b/>
        </w:rPr>
        <w:t xml:space="preserve">xoáy ốc </w:t>
      </w:r>
      <w:r>
        <w:rPr>
          <w:i/>
        </w:rPr>
        <w:t xml:space="preserve"> ít dùng Xem</w:t>
      </w:r>
      <w:r>
        <w:t>lấy nhau: xoốn dây thừng.</w:t>
      </w:r>
    </w:p>
    <w:p>
      <w:pPr>
        <w:jc w:val="both"/>
      </w:pPr>
      <w:r>
        <w:rPr>
          <w:b/>
        </w:rPr>
        <w:t xml:space="preserve">xoáy ốc </w:t>
      </w:r>
      <w:r>
        <w:rPr>
          <w:i/>
        </w:rPr>
        <w:t xml:space="preserve"> ít dùng Xem</w:t>
      </w:r>
      <w:r>
        <w:t xml:space="preserve"> chặt lấy, không rời ra: con xoấn lấy me.</w:t>
      </w:r>
    </w:p>
    <w:p>
      <w:pPr>
        <w:jc w:val="both"/>
      </w:pPr>
      <w:r>
        <w:rPr>
          <w:b/>
        </w:rPr>
        <w:t xml:space="preserve">xoắn khuẩn </w:t>
      </w:r>
      <w:r>
        <w:t>Giống vi khuẩn mà cơ thể</w:t>
      </w:r>
      <w:r>
        <w:t xml:space="preserve"> có đạng xoắn.</w:t>
      </w:r>
    </w:p>
    <w:p>
      <w:pPr>
        <w:jc w:val="both"/>
      </w:pPr>
      <w:r>
        <w:rPr>
          <w:b/>
        </w:rPr>
        <w:t xml:space="preserve">xoắn ốc </w:t>
      </w:r>
      <w:r>
        <w:rPr>
          <w:i/>
        </w:rPr>
        <w:t xml:space="preserve"> Xem</w:t>
      </w:r>
      <w:r>
        <w:t xml:space="preserve"> Đường xoắn ðc.</w:t>
      </w:r>
    </w:p>
    <w:p>
      <w:pPr>
        <w:jc w:val="both"/>
      </w:pPr>
      <w:r>
        <w:rPr>
          <w:b/>
        </w:rPr>
        <w:t xml:space="preserve">xoắn trùng </w:t>
      </w:r>
      <w:r>
        <w:rPr>
          <w:i/>
        </w:rPr>
        <w:t xml:space="preserve"> Xem</w:t>
      </w:r>
      <w:r>
        <w:t xml:space="preserve"> Xoán khuẩn.</w:t>
      </w:r>
    </w:p>
    <w:p>
      <w:pPr>
        <w:jc w:val="both"/>
      </w:pPr>
      <w:r>
        <w:rPr>
          <w:b/>
        </w:rPr>
        <w:t xml:space="preserve">xoắn xít </w:t>
      </w:r>
      <w:r>
        <w:rPr>
          <w:i/>
        </w:rPr>
        <w:t xml:space="preserve"> Xem</w:t>
      </w:r>
      <w:r>
        <w:t xml:space="preserve"> Xoắn xuýt.</w:t>
      </w:r>
    </w:p>
    <w:p>
      <w:pPr>
        <w:jc w:val="both"/>
      </w:pPr>
      <w:r>
        <w:rPr>
          <w:b/>
        </w:rPr>
        <w:t xml:space="preserve">xoắn xuýt </w:t>
      </w:r>
      <w:r>
        <w:t>Bám chặt lấy nhau, quấn lấy</w:t>
      </w:r>
      <w:r>
        <w:t xml:space="preserve"> nhau như không chịu rời ra: xoốn xuýt</w:t>
      </w:r>
      <w:r>
        <w:t xml:space="preserve"> lấy nhau e uùu mới gập nhau là xoắn</w:t>
      </w:r>
      <w:r>
        <w:t xml:space="preserve"> xuýt hỏi chuyện.</w:t>
      </w:r>
    </w:p>
    <w:p>
      <w:pPr>
        <w:jc w:val="both"/>
      </w:pPr>
      <w:r>
        <w:rPr>
          <w:b/>
        </w:rPr>
        <w:t xml:space="preserve">Xóc; </w:t>
      </w:r>
      <w:r>
        <w:t>Uí. 1. Làm cho cái chứa bên trong</w:t>
      </w:r>
      <w:r>
        <w:t xml:space="preserve"> bị xáo trộn hoặc bị đảo lộn vị trí bằng</w:t>
      </w:r>
      <w:r>
        <w:t xml:space="preserve"> cách hắc mạnh: cho mấy hòn sôi uào chai</w:t>
      </w:r>
      <w:r>
        <w:t xml:space="preserve"> rồi xóc mạnh cho sạch chất bẩn s xóc rá</w:t>
      </w:r>
      <w:r>
        <w:t>gạo cho ráo nước.</w:t>
      </w:r>
    </w:p>
    <w:p>
      <w:pPr>
        <w:jc w:val="both"/>
      </w:pPr>
      <w:r>
        <w:rPr>
          <w:b/>
        </w:rPr>
        <w:t xml:space="preserve">Xóc; </w:t>
      </w:r>
      <w:r>
        <w:rPr>
          <w:i/>
        </w:rPr>
      </w:r>
      <w:r>
        <w:t xml:space="preserve"> do đi trên đường gỗ ghê: doạn đường này</w:t>
      </w:r>
    </w:p>
    <w:p>
      <w:pPr>
        <w:jc w:val="both"/>
      </w:pPr>
      <w:r>
        <w:t>xe xóc lắm s bộ phận giảm xóc. 3. dphg,</w:t>
      </w:r>
    </w:p>
    <w:p>
      <w:pPr>
        <w:jc w:val="both"/>
      </w:pPr>
      <w:r>
        <w:t>Xốc: xóc lại cổ áo. 4. (Đường sá) gỗ ghê.</w:t>
      </w:r>
      <w:r>
        <w:t xml:space="preserve"> khiến cho xe cộ bị xóc: đoạn đường lắm</w:t>
      </w:r>
      <w:r>
        <w:t>Ổ gà, rất xóc.</w:t>
      </w:r>
    </w:p>
    <w:p>
      <w:pPr>
        <w:jc w:val="both"/>
      </w:pPr>
      <w:r>
        <w:rPr>
          <w:b/>
        </w:rPr>
        <w:t xml:space="preserve">Xóc; </w:t>
      </w:r>
      <w:r>
        <w:rPr>
          <w:i/>
        </w:rPr>
      </w:r>
      <w:r>
        <w:t xml:space="preserve"> chịu ở cổ (thường nói về thuốc hút): thứ</w:t>
      </w:r>
      <w:r>
        <w:t xml:space="preserve"> thuốc lào này hút rất xóc.</w:t>
      </w:r>
    </w:p>
    <w:p>
      <w:pPr>
        <w:jc w:val="both"/>
      </w:pPr>
      <w:r>
        <w:rPr>
          <w:b/>
        </w:rPr>
        <w:t xml:space="preserve">xóc; </w:t>
      </w:r>
      <w:r>
        <w:t>L t. 1. Xiên mạnh vật nhọn vào</w:t>
      </w:r>
      <w:r>
        <w:t xml:space="preserve"> và lấy lên: dùng đòn xóc xóc lúa gánh</w:t>
      </w:r>
      <w:r>
        <w:t>uề.</w:t>
      </w:r>
    </w:p>
    <w:p>
      <w:pPr>
        <w:jc w:val="both"/>
      </w:pPr>
      <w:r>
        <w:rPr>
          <w:b/>
        </w:rPr>
        <w:t xml:space="preserve">xóc; </w:t>
      </w:r>
      <w:r>
        <w:rPr>
          <w:i/>
        </w:rPr>
      </w:r>
      <w:r>
        <w:t xml:space="preserve"> vât nhọn: bj¡ chông xóc uào chân. TL. di.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Tập hợp một số con vật cùng giống ttôm,</w:t>
      </w:r>
      <w:r>
        <w:t xml:space="preserve"> cua, cá) được xâu hoặc buộc vào một cái</w:t>
      </w:r>
      <w:r>
        <w:t xml:space="preserve"> nẹp đài: mua uài xóc cua s xóc cá nướng.</w:t>
      </w:r>
    </w:p>
    <w:p>
      <w:pPr>
        <w:jc w:val="both"/>
      </w:pPr>
      <w:r>
        <w:rPr>
          <w:b/>
        </w:rPr>
        <w:t xml:space="preserve">xóc đĩa </w:t>
      </w:r>
      <w:r>
        <w:t>Lối chơi cờ bạc thời trước, cho</w:t>
      </w:r>
      <w:r>
        <w:t xml:space="preserve"> bốn đồng tiền vào một cái bát có đĩa úp</w:t>
      </w:r>
      <w:r>
        <w:t xml:space="preserve"> kín bên trên, Tôi, xóc mạnh; ai đoán đúng</w:t>
      </w:r>
      <w:r>
        <w:t xml:space="preserve"> có mấy đồng sấp, hoặc mãy đồng ngửa</w:t>
      </w:r>
      <w:r>
        <w:t xml:space="preserve"> thì được: đdnh xóc đĩa.</w:t>
      </w:r>
    </w:p>
    <w:p>
      <w:pPr>
        <w:jc w:val="both"/>
      </w:pPr>
      <w:r>
        <w:t>xọc, tu. Đâm mạnh vào: dàng thuổn xọc</w:t>
      </w:r>
      <w:r>
        <w:t>lò ø xọc mạnh lưỡi dao uào bụng cá.</w:t>
      </w:r>
    </w:p>
    <w:p>
      <w:pPr>
        <w:jc w:val="both"/>
      </w:pPr>
      <w:r>
        <w:rPr>
          <w:b/>
        </w:rPr>
        <w:t xml:space="preserve">xóc đĩa </w:t>
      </w:r>
      <w:r>
        <w:rPr>
          <w:i/>
        </w:rPr>
      </w:r>
      <w:r>
        <w:t xml:space="preserve"> dphg. Xộc: chạy xọc uào nhà.</w:t>
      </w:r>
    </w:p>
    <w:p>
      <w:pPr>
        <w:jc w:val="both"/>
      </w:pPr>
      <w:r>
        <w:t>xọc; tí. Bào bằng máy theo phương</w:t>
      </w:r>
      <w:r>
        <w:t xml:space="preserve"> thẳng đứng: máy xọc rằng.</w:t>
      </w:r>
    </w:p>
    <w:p>
      <w:pPr>
        <w:jc w:val="both"/>
      </w:pPr>
      <w:r>
        <w:rPr>
          <w:b/>
        </w:rPr>
        <w:t xml:space="preserve">xoe tí., </w:t>
      </w:r>
      <w:r>
        <w:rPr>
          <w:i/>
        </w:rPr>
        <w:t xml:space="preserve"> ít dùng</w:t>
      </w:r>
      <w:r>
        <w:t xml:space="preserve"> Vê cho cuộn chặt, cho tròn</w:t>
      </w:r>
      <w:r>
        <w:t xml:space="preserve"> lại: xoe quần lên quá đâu gối.</w:t>
      </w:r>
    </w:p>
    <w:p>
      <w:pPr>
        <w:jc w:val="both"/>
      </w:pPr>
      <w:r>
        <w:t>xoè, di. Tên một diệu múa của dân tộc</w:t>
      </w:r>
      <w:r>
        <w:t xml:space="preserve"> Thái: mưa xoờ.</w:t>
      </w:r>
    </w:p>
    <w:p>
      <w:pPr>
        <w:jc w:val="both"/>
      </w:pPr>
      <w:r>
        <w:t>xoè, ti. 1. Làm cho mở rộng các bộ phận</w:t>
      </w:r>
      <w:r>
        <w:t xml:space="preserve"> hợp thành ra quanh một điểm: chim xoè</w:t>
      </w:r>
      <w:r>
        <w:t>đuôi s xoè Ô ra che năng.</w:t>
      </w:r>
    </w:p>
    <w:p>
      <w:pPr>
        <w:jc w:val="both"/>
      </w:pPr>
      <w:r>
        <w:rPr>
          <w:b/>
        </w:rPr>
        <w:t xml:space="preserve">xoe tí., </w:t>
      </w:r>
      <w:r>
        <w:rPr>
          <w:i/>
        </w:rPr>
        <w:t xml:space="preserve"> ít dùng</w:t>
      </w:r>
      <w:r>
        <w:t xml:space="preserve"> bùng cháy: que diêm xòe lửa s xoè diêm</w:t>
      </w:r>
      <w:r>
        <w:t xml:space="preserve"> châm thuốc hút.</w:t>
      </w:r>
    </w:p>
    <w:p>
      <w:pPr>
        <w:jc w:val="both"/>
      </w:pPr>
      <w:r>
        <w:rPr>
          <w:b/>
        </w:rPr>
        <w:t xml:space="preserve">xoen xoét </w:t>
      </w:r>
      <w:r>
        <w:t>Tổ hợp gợi tả lối nói năng trơn</w:t>
      </w:r>
      <w:r>
        <w:t xml:space="preserve"> tru, đễ đàng, như không hề biết ngượng</w:t>
      </w:r>
      <w:r>
        <w:t xml:space="preserve"> là gì: xoen xoét cái mỗm là yêu quí, nhưng</w:t>
      </w:r>
      <w:r>
        <w:t xml:space="preserve"> mới xa nhau mấy ngày đã cặp tới con</w:t>
      </w:r>
      <w:r>
        <w:t xml:space="preserve"> khác s chối xoen xoét.</w:t>
      </w:r>
    </w:p>
    <w:p>
      <w:pPr>
        <w:jc w:val="both"/>
      </w:pPr>
      <w:r>
        <w:rPr>
          <w:b/>
        </w:rPr>
        <w:t xml:space="preserve">xoèn xoẹt </w:t>
      </w:r>
      <w:r>
        <w:rPr>
          <w:i/>
        </w:rPr>
        <w:t xml:space="preserve"> Xem</w:t>
      </w:r>
      <w:r>
        <w:t xml:space="preserve"> Xœci.</w:t>
      </w:r>
    </w:p>
    <w:p>
      <w:pPr>
        <w:jc w:val="both"/>
      </w:pPr>
      <w:r>
        <w:t>xoét pht.. ¡ ¡d. Một cách nhanh, gọn: giật</w:t>
      </w:r>
      <w:r>
        <w:t xml:space="preserve"> xoét lây.</w:t>
      </w:r>
    </w:p>
    <w:p>
      <w:pPr>
        <w:jc w:val="both"/>
      </w:pPr>
      <w:r>
        <w:rPr>
          <w:b/>
        </w:rPr>
        <w:t xml:space="preserve">xoẹt </w:t>
      </w:r>
      <w:r>
        <w:t>L tí. Từ mô phòng tiếng như tiếng</w:t>
      </w:r>
      <w:r>
        <w:t xml:space="preserve"> cắt nhanh, gọn bằng vật sắc: cđt đánh</w:t>
      </w:r>
    </w:p>
    <w:p>
      <w:pPr>
        <w:jc w:val="both"/>
      </w:pPr>
      <w:r>
        <w:t>xoet một cái. II. pht., khng. Một cách rất</w:t>
      </w:r>
      <w:r>
        <w:t xml:space="preserve"> nhanh, như chỉ trong khoảnh khắc: làm</w:t>
      </w:r>
      <w:r>
        <w:t xml:space="preserve"> xopt một cái là xong. 1 Láy: xoèn xoẹt</w:t>
      </w:r>
      <w:r>
        <w:t xml:space="preserve"> thầm ý liên tiếp).</w:t>
      </w:r>
    </w:p>
    <w:p>
      <w:pPr>
        <w:jc w:val="both"/>
      </w:pPr>
      <w:r>
        <w:t>xơi tí. 1. Làm cho hết tắc bằng cách</w:t>
      </w:r>
      <w:r>
        <w:t xml:space="preserve"> dùng một vật hình que chọc vào cho thông</w:t>
      </w:r>
      <w:r>
        <w:t>suốt: xoi cổng e xoi cái nõ điếu.</w:t>
      </w:r>
    </w:p>
    <w:p>
      <w:pPr>
        <w:jc w:val="both"/>
      </w:pPr>
      <w:r>
        <w:rPr>
          <w:b/>
        </w:rPr>
        <w:t xml:space="preserve">xoẹt </w:t>
      </w:r>
      <w:r>
        <w:rPr>
          <w:i/>
        </w:rPr>
      </w:r>
      <w:r>
        <w:t xml:space="preserve"> cho có lỗ thủng bằng cách dùng vật nhọn</w:t>
      </w:r>
      <w:r>
        <w:t xml:space="preserve"> chọc vào: xoi thúng s xoi uỗ sò, xâu lại</w:t>
      </w:r>
      <w:r>
        <w:t>làm dây chuyền.</w:t>
      </w:r>
    </w:p>
    <w:p>
      <w:pPr>
        <w:jc w:val="both"/>
      </w:pPr>
      <w:r>
        <w:rPr>
          <w:b/>
        </w:rPr>
        <w:t xml:space="preserve">xoẹt </w:t>
      </w:r>
      <w:r>
        <w:rPr>
          <w:i/>
        </w:rPr>
      </w:r>
      <w:r>
        <w:t xml:space="preserve"> xuyên qua những trở ngại: xoi đường</w:t>
      </w:r>
      <w:r>
        <w:t xml:space="preserve"> trong rừng o hai doạn địa đạo đã được</w:t>
      </w:r>
    </w:p>
    <w:p>
      <w:pPr>
        <w:jc w:val="both"/>
      </w:pPr>
      <w:r>
        <w:t>xoi thông uới nhau. 4. Tạo thanh đương</w:t>
      </w:r>
      <w:r>
        <w:t xml:space="preserve"> rảnh trên mặt gỗ bằng một lưỡi bào nhỏ:</w:t>
      </w:r>
      <w:r>
        <w:t xml:space="preserve"> những dường xoi, nét chạm rất tỉnh vỉ</w:t>
      </w:r>
      <w:r>
        <w:t xml:space="preserve"> trên mặt gỗ.</w:t>
      </w:r>
    </w:p>
    <w:p>
      <w:pPr>
        <w:jc w:val="both"/>
      </w:pPr>
      <w:r>
        <w:rPr>
          <w:b/>
        </w:rPr>
        <w:t xml:space="preserve">xoi bói củ, dphg., </w:t>
      </w:r>
      <w:r>
        <w:rPr>
          <w:i/>
        </w:rPr>
        <w:t xml:space="preserve"> Xem</w:t>
      </w:r>
      <w:r>
        <w:t xml:space="preserve"> Soi mới.</w:t>
      </w:r>
    </w:p>
    <w:p>
      <w:pPr>
        <w:jc w:val="both"/>
      </w:pPr>
      <w:r>
        <w:rPr>
          <w:b/>
        </w:rPr>
        <w:t xml:space="preserve">xoi móc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Soi mỏi.</w:t>
      </w:r>
    </w:p>
    <w:p>
      <w:pPr>
        <w:jc w:val="both"/>
      </w:pPr>
      <w:r>
        <w:rPr>
          <w:b/>
        </w:rPr>
        <w:t xml:space="preserve">xoi mói </w:t>
      </w:r>
      <w:r>
        <w:rPr>
          <w:i/>
        </w:rPr>
        <w:t xml:space="preserve"> Xem</w:t>
      </w:r>
      <w:r>
        <w:t xml:space="preserve"> Soi mới.</w:t>
      </w:r>
    </w:p>
    <w:p>
      <w:pPr>
        <w:jc w:val="both"/>
      </w:pPr>
      <w:r>
        <w:rPr>
          <w:b/>
        </w:rPr>
        <w:t xml:space="preserve">xoi xỉa đphg., </w:t>
      </w:r>
      <w:r>
        <w:rPr>
          <w:i/>
        </w:rPr>
        <w:t xml:space="preserve"> ít dùng</w:t>
      </w:r>
      <w:r>
        <w:t xml:space="preserve"> Bởi móc.</w:t>
      </w:r>
    </w:p>
    <w:p>
      <w:pPr>
        <w:jc w:val="both"/>
      </w:pPr>
      <w:r>
        <w:t>xoi xói 1. (Hoạt động) diễn ra liên tiếp</w:t>
      </w:r>
      <w:r>
        <w:t xml:space="preserve"> và nhiều lần trong một khoảng thời gian</w:t>
      </w:r>
      <w:r>
        <w:t xml:space="preserve"> ngắn (thường gây cảm giác khó chịu): nói</w:t>
      </w:r>
    </w:p>
    <w:p>
      <w:pPr>
        <w:jc w:val="both"/>
      </w:pPr>
      <w:r>
        <w:t>xoi xói bên tai suốt buổi. 9. ¡d. (Nhìn)</w:t>
      </w:r>
      <w:r>
        <w:t xml:space="preserve"> không rời mắt, như xoáy vào một điểm:</w:t>
      </w:r>
      <w:r>
        <w:t xml:space="preserve"> nhìn xoi xói uào mặt khách.</w:t>
      </w:r>
    </w:p>
    <w:p>
      <w:pPr>
        <w:jc w:val="both"/>
      </w:pPr>
      <w:r>
        <w:t>xói ut. 1. (Dòng nước) chảy mạnh và</w:t>
      </w:r>
      <w:r>
        <w:t xml:space="preserve"> thẳng vào bờ, vào vật cản, dễ khiến chỗ</w:t>
      </w:r>
      <w:r>
        <w:t xml:space="preserve"> đó bị mòn, lở: nước xói uào chân câu e bờ</w:t>
      </w:r>
      <w:r>
        <w:t>đề bị nước xói mạnh.</w:t>
      </w:r>
    </w:p>
    <w:p>
      <w:pPr>
        <w:jc w:val="both"/>
      </w:pPr>
      <w:r>
        <w:rPr>
          <w:b/>
        </w:rPr>
        <w:t xml:space="preserve">xoi xỉa đphg., </w:t>
      </w:r>
      <w:r>
        <w:rPr>
          <w:i/>
        </w:rPr>
        <w:t xml:space="preserve"> Xem ít dùng Như Xem ít dùng</w:t>
      </w:r>
      <w:r>
        <w:t xml:space="preserve"> với một cường độ mạnh: nắng xói uào mắt</w:t>
      </w:r>
      <w:r>
        <w:t xml:space="preserve"> ø mất nhìn như xói uào tim gan người ta.</w:t>
      </w:r>
    </w:p>
    <w:p>
      <w:pPr>
        <w:jc w:val="both"/>
      </w:pPr>
      <w:r>
        <w:t>xói lở (Bờ sông, hồ) bị nước xói vào làm</w:t>
      </w:r>
      <w:r>
        <w:t xml:space="preserve"> sụt, lở: chân đê bị xói lở.</w:t>
      </w:r>
    </w:p>
    <w:p>
      <w:pPr>
        <w:jc w:val="both"/>
      </w:pPr>
      <w:r>
        <w:rPr>
          <w:b/>
        </w:rPr>
        <w:t xml:space="preserve">xói móc </w:t>
      </w:r>
      <w:r>
        <w:rPr>
          <w:i/>
        </w:rPr>
        <w:t xml:space="preserve"> Như</w:t>
      </w:r>
      <w:r>
        <w:t xml:space="preserve"> Soi mói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xói mòn </w:t>
      </w:r>
      <w:r>
        <w:t>Làm cho lớp đất đá trên mặt</w:t>
      </w:r>
      <w:r>
        <w:t xml:space="preserve"> đất bị mòn dần bằng dòng nước, dòng</w:t>
      </w:r>
      <w:r>
        <w:t xml:space="preserve"> không khí đi chuyển nhanh và mạnh:</w:t>
      </w:r>
      <w:r>
        <w:t xml:space="preserve"> trông rừng để chống xói mòn.</w:t>
      </w:r>
    </w:p>
    <w:p>
      <w:pPr>
        <w:jc w:val="both"/>
      </w:pPr>
      <w:r>
        <w:t>xom [ d., dphg. Chĩa. II. ut., dphg. Đầm</w:t>
      </w:r>
      <w:r>
        <w:t xml:space="preserve"> bằng xom: đi xom cá.</w:t>
      </w:r>
    </w:p>
    <w:p>
      <w:pPr>
        <w:jc w:val="both"/>
      </w:pPr>
      <w:r>
        <w:t>xóm dởt. 1. Khu dân cư nhỏ nhất ở nông</w:t>
      </w:r>
      <w:r>
        <w:t xml:space="preserve"> thôn gềm nhiều hộ sống liền bên cạnh</w:t>
      </w:r>
      <w:r>
        <w:t>nhau: thôn này có ba xóm.</w:t>
      </w:r>
    </w:p>
    <w:p>
      <w:pPr>
        <w:jc w:val="both"/>
      </w:pPr>
      <w:r>
        <w:rPr>
          <w:b/>
        </w:rPr>
        <w:t xml:space="preserve">xói mòn </w:t>
      </w:r>
      <w:r>
        <w:rPr>
          <w:i/>
        </w:rPr>
      </w:r>
      <w:r>
        <w:t xml:space="preserve"> trung nhiều gia đình sinh sống bằng cùng</w:t>
      </w:r>
      <w:r>
        <w:t xml:space="preserve"> một nghề: xómn chài s xóm thợ s xóm lao</w:t>
      </w:r>
      <w:r>
        <w:t xml:space="preserve"> động.</w:t>
      </w:r>
    </w:p>
    <w:p>
      <w:pPr>
        <w:jc w:val="both"/>
      </w:pPr>
      <w:r>
        <w:rPr>
          <w:b/>
        </w:rPr>
        <w:t xml:space="preserve">xóm giềng </w:t>
      </w:r>
      <w:r>
        <w:t>Những người hàng xóm, nói</w:t>
      </w:r>
      <w:r>
        <w:t xml:space="preserve"> chung: nhờ xóm giềng giúp đỡ s đối xử</w:t>
      </w:r>
      <w:r>
        <w:t xml:space="preserve"> tử tế uới xóm gièng.</w:t>
      </w:r>
    </w:p>
    <w:p>
      <w:pPr>
        <w:jc w:val="both"/>
      </w:pPr>
      <w:r>
        <w:rPr>
          <w:b/>
        </w:rPr>
        <w:t xml:space="preserve">xóm làng </w:t>
      </w:r>
      <w:r>
        <w:rPr>
          <w:i/>
        </w:rPr>
        <w:t xml:space="preserve"> Như</w:t>
      </w:r>
      <w:r>
        <w:t xml:space="preserve"> Làng xóm.</w:t>
      </w:r>
    </w:p>
    <w:p>
      <w:pPr>
        <w:jc w:val="both"/>
      </w:pPr>
      <w:r>
        <w:rPr>
          <w:b/>
        </w:rPr>
        <w:t xml:space="preserve">xóm thôn ¡d., </w:t>
      </w:r>
      <w:r>
        <w:rPr>
          <w:i/>
        </w:rPr>
        <w:t xml:space="preserve"> Như</w:t>
      </w:r>
      <w:r>
        <w:t xml:space="preserve"> Thôn xóm.</w:t>
      </w:r>
    </w:p>
    <w:p>
      <w:pPr>
        <w:jc w:val="both"/>
      </w:pPr>
      <w:r>
        <w:rPr>
          <w:b/>
        </w:rPr>
        <w:t xml:space="preserve">xon; ¡d., </w:t>
      </w:r>
      <w:r>
        <w:rPr>
          <w:i/>
        </w:rPr>
        <w:t xml:space="preserve"> Xem</w:t>
      </w:r>
      <w:r>
        <w:t xml:space="preserve"> Sona.</w:t>
      </w:r>
    </w:p>
    <w:p>
      <w:pPr>
        <w:jc w:val="both"/>
      </w:pPr>
      <w:r>
        <w:t>xon; (F. solde) u., đphg. (Hàng) được</w:t>
      </w:r>
      <w:r>
        <w:t xml:space="preserve"> bán với giá rất hạ (vì đều đã cũ hoặc đã</w:t>
      </w:r>
      <w:r>
        <w:t xml:space="preserve"> không còn hợp mốt nữa): hàng bán xon.</w:t>
      </w:r>
    </w:p>
    <w:p>
      <w:pPr>
        <w:jc w:val="both"/>
      </w:pPr>
      <w:r>
        <w:t>xon-nê (F. sonnet) đ/. Thể thơ 14 câu</w:t>
      </w:r>
      <w:r>
        <w:t xml:space="preserve"> của Pháp, gồm bốn khổ, hai khổ đầu mỗi</w:t>
      </w:r>
      <w:r>
        <w:t xml:space="preserve"> khổ bốn câu, hai khổ sau mỗi khổ ba câu.</w:t>
      </w:r>
    </w:p>
    <w:p>
      <w:pPr>
        <w:jc w:val="both"/>
      </w:pPr>
      <w:r>
        <w:rPr>
          <w:b/>
        </w:rPr>
        <w:t xml:space="preserve">xon xón </w:t>
      </w:r>
      <w:r>
        <w:t>Tổ hợp gợi tả lối nói năng hoặc</w:t>
      </w:r>
      <w:r>
        <w:t xml:space="preserve"> đi đứng không lúc nào ngừng (thường là</w:t>
      </w:r>
      <w:r>
        <w:t xml:space="preserve"> của trẻ nhỏ): nói xon xót cả ngày › chạy</w:t>
      </w:r>
      <w:r>
        <w:t xml:space="preserve"> xon xón theo re.</w:t>
      </w:r>
    </w:p>
    <w:p>
      <w:pPr>
        <w:jc w:val="both"/>
      </w:pPr>
      <w:r>
        <w:t>xong; dzi. (hoặc (.) 1. (Công việc, sự</w:t>
      </w:r>
      <w:r>
        <w:t xml:space="preserve"> việc) đã xảy ra trọn vẹn, đã kết thúc quá</w:t>
      </w:r>
      <w:r>
        <w:t xml:space="preserve"> trình: công tiệc đã xong s sau khi ăn xong</w:t>
      </w:r>
      <w:r>
        <w:t>ø xong nơ.</w:t>
      </w:r>
    </w:p>
    <w:p>
      <w:pPr>
        <w:jc w:val="both"/>
      </w:pPr>
      <w:r>
        <w:rPr>
          <w:b/>
        </w:rPr>
        <w:t xml:space="preserve">xon xón </w:t>
      </w:r>
      <w:r>
        <w:rPr>
          <w:i/>
        </w:rPr>
      </w:r>
      <w:r>
        <w:t xml:space="preserve"> đến chỗ kết thúc: chống lại là không xong</w:t>
      </w:r>
      <w:r>
        <w:t xml:space="preserve"> đâu c tiến không dược, mà lui lại cũng</w:t>
      </w:r>
      <w:r>
        <w:t xml:space="preserve"> chẳng xong.</w:t>
      </w:r>
    </w:p>
    <w:p>
      <w:pPr>
        <w:jc w:val="both"/>
      </w:pPr>
      <w:r>
        <w:rPr>
          <w:b/>
        </w:rPr>
        <w:t xml:space="preserve">xong; :/., c </w:t>
      </w:r>
      <w:r>
        <w:t>Suôn, thẳng: Vân hoàn tóc</w:t>
      </w:r>
      <w:r>
        <w:t xml:space="preserve"> tốt xong thay rà rà (Chỉ nam ngọc âm</w:t>
      </w:r>
      <w:r>
        <w:t xml:space="preserve"> giải nghĩa) e Phòng khi xởn tóc gỡ liền</w:t>
      </w:r>
      <w:r>
        <w:t xml:space="preserve"> lại xong (Chỉ nam ngọc âm giải nghĩa).</w:t>
      </w:r>
    </w:p>
    <w:p>
      <w:pPr>
        <w:jc w:val="both"/>
      </w:pPr>
      <w:r>
        <w:t>xong chuyện khng. (Làm việc gì) chỉ cần</w:t>
      </w:r>
      <w:r>
        <w:t xml:space="preserve"> kết thúc, không để ý gì đến kết quả: iàm</w:t>
      </w:r>
      <w:r>
        <w:t xml:space="preserve"> qua loa cho xong chuyện s đâu phải hễ</w:t>
      </w:r>
      <w:r>
        <w:t xml:space="preserve"> ông chánh tổng gật dầu là đã xong</w:t>
      </w:r>
      <w:r>
        <w:t xml:space="preserve"> chuyên.</w:t>
      </w:r>
    </w:p>
    <w:p>
      <w:pPr>
        <w:jc w:val="both"/>
      </w:pPr>
      <w:r>
        <w:rPr>
          <w:b/>
        </w:rPr>
        <w:t xml:space="preserve">xong xả cữ (hoặc dphg.) </w:t>
      </w:r>
      <w:r>
        <w:t>Xong xuôi: moi</w:t>
      </w:r>
      <w:r>
        <w:t xml:space="preserve"> uiộc đều đã xong xả e lo công ăn uiệc làm</w:t>
      </w:r>
      <w:r>
        <w:t xml:space="preserve"> cho con cái xong xả đã rộồi mới tính chuyên</w:t>
      </w:r>
      <w:r>
        <w:t xml:space="preserve"> uề hưu.</w:t>
      </w:r>
    </w:p>
    <w:p>
      <w:pPr>
        <w:jc w:val="both"/>
      </w:pPr>
      <w:r>
        <w:rPr>
          <w:b/>
        </w:rPr>
        <w:t xml:space="preserve">xong xuôi </w:t>
      </w:r>
      <w:r>
        <w:t>Xong hết cả, xong một cách</w:t>
      </w:r>
      <w:r>
        <w:t xml:space="preserve"> ổn thỏa: làm bài xong xuôi mới đi chơi s</w:t>
      </w:r>
      <w:r>
        <w:t xml:space="preserve"> đã giải quyết xong xuôi mọi uiệc.</w:t>
      </w:r>
    </w:p>
    <w:p>
      <w:pPr>
        <w:jc w:val="both"/>
      </w:pPr>
      <w:r>
        <w:t>xöng uưi. 1. ¡d. (Dáng đứng) thẳng và</w:t>
      </w:r>
      <w:r>
        <w:t>cứng: đứng xông lưng.</w:t>
      </w:r>
    </w:p>
    <w:p>
      <w:pPr>
        <w:jc w:val="both"/>
      </w:pPr>
      <w:r>
        <w:rPr>
          <w:b/>
        </w:rPr>
        <w:t xml:space="preserve">xong xuôi </w:t>
      </w:r>
      <w:r>
        <w:rPr>
          <w:i/>
        </w:rPr>
      </w:r>
      <w:r>
        <w:t xml:space="preserve"> đi những từ xưng hô cần thiết, nghe kém</w:t>
      </w:r>
      <w:r>
        <w:t xml:space="preserve"> lễ độ, không chút lịch sự: quen gọi xõng</w:t>
      </w:r>
      <w:r>
        <w:t xml:space="preserve"> nên chẳng ai buôn đáp › đáp xông một</w:t>
      </w:r>
      <w:r>
        <w:t xml:space="preserve"> câu rồi bỏ di.</w:t>
      </w:r>
    </w:p>
    <w:p>
      <w:pPr>
        <w:jc w:val="both"/>
      </w:pPr>
      <w:r>
        <w:rPr>
          <w:b/>
        </w:rPr>
        <w:t xml:space="preserve">xoong </w:t>
      </w:r>
      <w:r>
        <w:rPr>
          <w:i/>
        </w:rPr>
        <w:t xml:space="preserve"> Xem</w:t>
      </w:r>
      <w:r>
        <w:t xml:space="preserve"> Soong.</w:t>
      </w:r>
    </w:p>
    <w:p>
      <w:pPr>
        <w:jc w:val="both"/>
      </w:pPr>
      <w:r>
        <w:rPr>
          <w:b/>
        </w:rPr>
        <w:t xml:space="preserve">xọp </w:t>
      </w:r>
      <w:r>
        <w:t>Gây đến mức người như teo nhỏ hẳn</w:t>
      </w:r>
      <w:r>
        <w:t xml:space="preserve"> lại: gẩy xọp sau trận ốm.</w:t>
      </w:r>
    </w:p>
    <w:p>
      <w:pPr>
        <w:jc w:val="both"/>
      </w:pPr>
      <w:r>
        <w:t>xót zt. 1. Cảm thấy đau nhức trong chốc</w:t>
      </w:r>
      <w:r>
        <w:t xml:space="preserve"> lát như khi bôi cồn vào vết thương: mất</w:t>
      </w:r>
      <w:r>
        <w:t>mới tra thuốc, xót lắm.</w:t>
      </w:r>
    </w:p>
    <w:p>
      <w:pPr>
        <w:jc w:val="both"/>
      </w:pPr>
      <w:r>
        <w:rPr>
          <w:b/>
        </w:rPr>
        <w:t xml:space="preserve">xọp </w:t>
      </w:r>
      <w:r>
        <w:rPr>
          <w:i/>
        </w:rPr>
      </w:r>
      <w:r>
        <w:t xml:space="preserve"> tiếc thấm thía: xớt tiền xót của s Của dau,</w:t>
      </w:r>
      <w:r>
        <w:t xml:space="preserve"> con xót (tng.; = của cải của ta bị thiệt hại</w:t>
      </w:r>
      <w:r>
        <w:t xml:space="preserve"> thì ta đau lòng; con cái ta bị tổn thương</w:t>
      </w:r>
      <w:r>
        <w:t xml:space="preserve"> thì ta xót dạ) e má? bạc tỈ thì ai mà chả</w:t>
      </w:r>
      <w:r>
        <w:t xml:space="preserve"> xót.</w:t>
      </w:r>
    </w:p>
    <w:p>
      <w:pPr>
        <w:jc w:val="both"/>
      </w:pPr>
      <w:r>
        <w:rPr>
          <w:b/>
        </w:rPr>
        <w:t xml:space="preserve">xót thương uchg., </w:t>
      </w:r>
      <w:r>
        <w:rPr>
          <w:i/>
        </w:rPr>
        <w:t xml:space="preserve"> Như</w:t>
      </w:r>
      <w:r>
        <w:t xml:space="preserve"> Thương xót.</w:t>
      </w:r>
    </w:p>
    <w:p>
      <w:pPr>
        <w:jc w:val="both"/>
      </w:pPr>
      <w:r>
        <w:rPr>
          <w:b/>
        </w:rPr>
        <w:t xml:space="preserve">xót xa </w:t>
      </w:r>
      <w:r>
        <w:t>Cảm thấy đau đớn và thương tiếc</w:t>
      </w:r>
      <w:r>
        <w:t xml:space="preserve"> sâu xa trong lòng, khó có thể nguôi ngoai:</w:t>
      </w:r>
      <w:r>
        <w:t xml:space="preserve"> lòng xót xa như đứt từng khúc ruột s cảm</w:t>
      </w:r>
      <w:r>
        <w:t xml:space="preserve"> thấy xót xa khi nghe câu chuyện thương</w:t>
      </w:r>
      <w:r>
        <w:t xml:space="preserve"> tâm ây.</w:t>
      </w:r>
    </w:p>
    <w:p>
      <w:pPr>
        <w:jc w:val="both"/>
      </w:pPr>
      <w:r>
        <w:rPr>
          <w:b/>
        </w:rPr>
        <w:t xml:space="preserve">xôy (E. seau) </w:t>
      </w:r>
      <w:r>
        <w:rPr>
          <w:i/>
        </w:rPr>
        <w:t xml:space="preserve"> động từ</w:t>
      </w:r>
      <w:r>
        <w:t xml:space="preserve"> Thứ đồ dùng đáy nhỏ,</w:t>
      </w:r>
      <w:r>
        <w:t xml:space="preserve"> miệng rộng, có quai xách, dùng để đựng</w:t>
      </w:r>
      <w:r>
        <w:t xml:space="preserve"> nước, hoặc xách nước.</w:t>
      </w:r>
    </w:p>
    <w:p>
      <w:pPr>
        <w:jc w:val="both"/>
      </w:pPr>
      <w:r>
        <w:t>xô; ut. 1. Đẩy mạnh cho ngã, đổ: xô cửa</w:t>
      </w:r>
      <w:r>
        <w:t xml:space="preserve">bước uàèo s sợ quá xô nhau bỏ chạy. </w:t>
      </w:r>
    </w:p>
    <w:p>
      <w:pPr>
        <w:jc w:val="both"/>
      </w:pPr>
      <w:r>
        <w:rPr>
          <w:b/>
        </w:rPr>
        <w:t xml:space="preserve">xôy (E. seau) </w:t>
      </w:r>
      <w:r>
        <w:rPr>
          <w:i/>
        </w:rPr>
        <w:t xml:space="preserve"> động từ</w:t>
      </w:r>
      <w:r>
        <w:t xml:space="preserve"> Làm cho bị dồn về một phía: bèo bị gió</w:t>
      </w:r>
    </w:p>
    <w:p>
      <w:pPr>
        <w:jc w:val="both"/>
      </w:pPr>
      <w:r>
        <w:t>xô uề một góc. 3. Kéo đến, chạy đến rất</w:t>
      </w:r>
      <w:r>
        <w:t xml:space="preserve"> đông cùng một lúc: xô lại hỏi chuyên s</w:t>
      </w:r>
      <w:r>
        <w:t xml:space="preserve"> đổ xô ra xem.</w:t>
      </w:r>
    </w:p>
    <w:p>
      <w:pPr>
        <w:jc w:val="both"/>
      </w:pPr>
      <w:r>
        <w:t>xô, 1.Ơ vào tình trạng tốt xấu, tỉnh thô</w:t>
      </w:r>
      <w:r>
        <w:t xml:space="preserve"> lẫn lộn: bán xô không cho chọn.</w:t>
      </w:r>
    </w:p>
    <w:p>
      <w:pPr>
        <w:jc w:val="both"/>
      </w:pPr>
      <w:r>
        <w:t>xô bồ 1. Ở vào tình trạng tốt xấu mới</w:t>
      </w:r>
      <w:r>
        <w:t xml:space="preserve"> cũ lẫn lộn và bị đồn vào một chỗ: chá?</w:t>
      </w:r>
    </w:p>
    <w:p>
      <w:pPr>
        <w:jc w:val="both"/>
      </w:pPr>
      <w:r>
        <w:t>xô bô lên xe. 2. Không theo một qui cũ</w:t>
      </w:r>
      <w:r>
        <w:t xml:space="preserve"> nào, hết sức lột xộn và cẩu thả: đn uống</w:t>
      </w:r>
      <w:r>
        <w:t xml:space="preserve"> xô bồ s ăn nói xô bồ › lối làm an xô bỏ</w:t>
      </w:r>
      <w:r>
        <w:t xml:space="preserve"> cẩu thả.</w:t>
      </w:r>
    </w:p>
    <w:p>
      <w:pPr>
        <w:jc w:val="both"/>
      </w:pPr>
      <w:r>
        <w:t>xô-đa (F. soda) đ/. Thứ nước giải khát</w:t>
      </w:r>
      <w:r>
        <w:t xml:space="preserve"> chứa một hàm lượng axit caebonie rất cao,</w:t>
      </w:r>
      <w:r>
        <w:t xml:space="preserve"> đôi khi con pha thêm xi rô hoa quả.</w:t>
      </w:r>
    </w:p>
    <w:p>
      <w:pPr>
        <w:jc w:val="both"/>
      </w:pPr>
      <w:r>
        <w:t>xô đẩy 1. Cố chạy lên trước hoặc thoát</w:t>
      </w:r>
      <w:r>
        <w:t xml:space="preserve"> ra ngoài bằng cách xô đẩy nhau, nói</w:t>
      </w:r>
      <w:r>
        <w:t xml:space="preserve"> chung: đầm đông chen lấn, xô đấy nhau</w:t>
      </w:r>
      <w:r>
        <w:t>rất mất trật tự.</w:t>
      </w:r>
    </w:p>
    <w:p>
      <w:pPr>
        <w:jc w:val="both"/>
      </w:pPr>
      <w:r>
        <w:rPr>
          <w:b/>
        </w:rPr>
        <w:t xml:space="preserve">xôy (E. seau) </w:t>
      </w:r>
      <w:r>
        <w:rPr>
          <w:i/>
        </w:rPr>
        <w:t xml:space="preserve"> động từ</w:t>
      </w:r>
      <w:r>
        <w:t xml:space="preserve"> ngộ không hay: bị xô đẩy đến bước đường</w:t>
      </w:r>
      <w:r>
        <w:t xml:space="preserve"> cùng.</w:t>
      </w:r>
    </w:p>
    <w:p>
      <w:pPr>
        <w:jc w:val="both"/>
      </w:pPr>
      <w:r>
        <w:rPr>
          <w:b/>
        </w:rPr>
        <w:t xml:space="preserve">xô-lê-nô-ít </w:t>
      </w:r>
      <w:r>
        <w:rPr>
          <w:i/>
        </w:rPr>
        <w:t xml:space="preserve"> Xem</w:t>
      </w:r>
      <w:r>
        <w:t xml:space="preserve"> Xoienott.</w:t>
      </w:r>
    </w:p>
    <w:p>
      <w:pPr>
        <w:jc w:val="both"/>
      </w:pPr>
      <w:r>
        <w:t>xô-lít (F. soliste) đ/. Người nghệ sĩ có thể</w:t>
      </w:r>
      <w:r>
        <w:t xml:space="preserve"> trình diễn một mình các nhạc phẩm, các</w:t>
      </w:r>
      <w:r>
        <w:t xml:space="preserve"> tiết mục mứa.</w:t>
      </w:r>
    </w:p>
    <w:p>
      <w:pPr>
        <w:jc w:val="both"/>
      </w:pPr>
      <w:r>
        <w:rPr>
          <w:b/>
        </w:rPr>
        <w:t xml:space="preserve">xô viết, (Nga &gt; </w:t>
      </w:r>
      <w:r>
        <w:t>F. Soviet L. đ/. 1. Hình</w:t>
      </w:r>
      <w:r>
        <w:t xml:space="preserve"> thức tổ chức chính quyền chuyên chính</w:t>
      </w:r>
      <w:r>
        <w:t>vô sản.</w:t>
      </w:r>
    </w:p>
    <w:p>
      <w:pPr>
        <w:jc w:val="both"/>
      </w:pPr>
      <w:r>
        <w:rPr>
          <w:b/>
        </w:rPr>
        <w:t xml:space="preserve">xô viết, (Nga &gt; </w:t>
      </w:r>
      <w:r>
        <w:rPr>
          <w:i/>
        </w:rPr>
      </w:r>
      <w:r>
        <w:t xml:space="preserve"> ở Liên bang Cộng hòa Xã hội chủ nghĩa</w:t>
      </w:r>
      <w:r>
        <w:t xml:space="preserve"> Xô viết trước ngày tan rã: xô niết thành</w:t>
      </w:r>
      <w:r>
        <w:t xml:space="preserve"> phố MoxEua. TL. tứ. Thuộc về Liên bang</w:t>
      </w:r>
      <w:r>
        <w:t xml:space="preserve"> Cộng hòa Xã hội chủ nghĩa Xô-viết: nền</w:t>
      </w:r>
      <w:r>
        <w:t xml:space="preserve"> tàn học xô uiết.</w:t>
      </w:r>
    </w:p>
    <w:p>
      <w:pPr>
        <w:jc w:val="both"/>
      </w:pPr>
      <w:r>
        <w:rPr>
          <w:b/>
        </w:rPr>
        <w:t xml:space="preserve">xô-nát (F. sonate) </w:t>
      </w:r>
      <w:r>
        <w:rPr>
          <w:i/>
        </w:rPr>
        <w:t xml:space="preserve"> Xem</w:t>
      </w:r>
      <w:r>
        <w:t xml:space="preserve"> Xonat.</w:t>
      </w:r>
    </w:p>
    <w:p>
      <w:pPr>
        <w:jc w:val="both"/>
      </w:pPr>
      <w:r>
        <w:t>xô xát tí. Cãi cọ, xung đột nhau một</w:t>
      </w:r>
      <w:r>
        <w:t xml:space="preserve"> cách hỗn độn: hai bên sếp xô xát thì hàng</w:t>
      </w:r>
      <w:r>
        <w:t xml:space="preserve"> xóm đến can s kịp thời ngăn chạn các uụ</w:t>
      </w:r>
      <w:r>
        <w:t xml:space="preserve"> xô xát trong khu phố.</w:t>
      </w:r>
    </w:p>
    <w:p>
      <w:pPr>
        <w:jc w:val="both"/>
      </w:pPr>
      <w:r>
        <w:t>xổ tí, khng. (Chạy hoặc nhảy) nhanh</w:t>
      </w:r>
      <w:r>
        <w:t xml:space="preserve"> ra với vẻ bất chấp mọi thứ: đàn chó xổ</w:t>
      </w:r>
      <w:r>
        <w:t xml:space="preserve"> tới cắn s đám trẻ xồ lại xem.</w:t>
      </w:r>
    </w:p>
    <w:p>
      <w:pPr>
        <w:jc w:val="both"/>
      </w:pPr>
      <w:r>
        <w:t>xổ đợi. 1. Tháo tung ra cái đang buộc:</w:t>
      </w:r>
    </w:p>
    <w:p>
      <w:pPr>
        <w:jc w:val="both"/>
      </w:pPr>
      <w:r>
        <w:t>xổ tóc ra tết lại. 9. dphg. Tẩy: uống thuốc</w:t>
      </w:r>
    </w:p>
    <w:p>
      <w:pPr>
        <w:jc w:val="both"/>
      </w:pPr>
      <w:r>
        <w:t>xổ giun. 3. thại. (Nói, bắn) ra một tràng,</w:t>
      </w:r>
      <w:r>
        <w:t xml:space="preserve"> bất «ể như thế nào: xổ ra một bang dạn</w:t>
      </w:r>
      <w:r>
        <w:t>a xổ một tràng tiếng táy.</w:t>
      </w:r>
    </w:p>
    <w:p>
      <w:pPr>
        <w:jc w:val="both"/>
      </w:pPr>
      <w:r>
        <w:rPr>
          <w:b/>
        </w:rPr>
        <w:t xml:space="preserve">xô-nát (F. sonate) </w:t>
      </w:r>
      <w:r>
        <w:rPr>
          <w:i/>
        </w:rPr>
        <w:t xml:space="preserve"> Xem</w:t>
      </w:r>
      <w:r>
        <w:t xml:space="preserve"> tới bất chấp mọi thứ: đèn sói đói nhảy</w:t>
      </w:r>
      <w:r>
        <w:t xml:space="preserve"> xổ tới xâu xé con môi.</w:t>
      </w:r>
    </w:p>
    <w:p>
      <w:pPr>
        <w:jc w:val="both"/>
      </w:pPr>
      <w:r>
        <w:rPr>
          <w:b/>
        </w:rPr>
        <w:t xml:space="preserve">xổ số </w:t>
      </w:r>
      <w:r>
        <w:t>Thú trò chơi may rủi có thường</w:t>
      </w:r>
      <w:r>
        <w:t xml:space="preserve"> tặng cho những vé có con số trùng với</w:t>
      </w:r>
      <w:r>
        <w:t xml:space="preserve"> con số được quay ra: chơi xổ số : trúng</w:t>
      </w:r>
      <w:r>
        <w:t xml:space="preserve"> xổ số.</w:t>
      </w:r>
    </w:p>
    <w:p>
      <w:pPr>
        <w:jc w:val="both"/>
      </w:pPr>
      <w:r>
        <w:t>xốc, đi. khng. Một tập hợp gồm nhiều</w:t>
      </w:r>
      <w:r>
        <w:t xml:space="preserve"> phần tử (thường hàm ý coi khinh): bấ/</w:t>
      </w:r>
      <w:r>
        <w:t xml:space="preserve"> hàng xốc tên trộm cướp s kể một xốc</w:t>
      </w:r>
      <w:r>
        <w:t xml:space="preserve"> chuyên.</w:t>
      </w:r>
    </w:p>
    <w:p>
      <w:pPr>
        <w:jc w:val="both"/>
      </w:pPr>
      <w:r>
        <w:t>xốc, tí. 1. Làm cho (quần áo, đấU bị lật</w:t>
      </w:r>
      <w:r>
        <w:t xml:space="preserve"> ngược lên: xốc (ung do quần trong 0dli s</w:t>
      </w:r>
      <w:r>
        <w:t>cày xốc.</w:t>
      </w:r>
    </w:p>
    <w:p>
      <w:pPr>
        <w:jc w:val="both"/>
      </w:pPr>
      <w:r>
        <w:rPr>
          <w:b/>
        </w:rPr>
        <w:t xml:space="preserve">xổ số </w:t>
      </w:r>
      <w:r>
        <w:rPr>
          <w:i/>
        </w:rPr>
      </w:r>
      <w:r>
        <w:t xml:space="preserve"> nhanh, gọn và mạnh: xốc bó củi lên uai</w:t>
      </w:r>
    </w:p>
    <w:p>
      <w:pPr>
        <w:jc w:val="both"/>
      </w:pPr>
      <w:r>
        <w:rPr>
          <w:b/>
        </w:rPr>
        <w:t xml:space="preserve">ø xốc nách lôi đi. 3. </w:t>
      </w:r>
      <w:r>
        <w:rPr>
          <w:i/>
        </w:rPr>
        <w:t xml:space="preserve"> ít dùng</w:t>
      </w:r>
      <w:r>
        <w:t xml:space="preserve"> Kéo quần áo lên,</w:t>
      </w:r>
      <w:r>
        <w:t xml:space="preserve"> sửa lại cho ngay ngăn: xốc lại quần áo</w:t>
      </w:r>
      <w:r>
        <w:t xml:space="preserve"> cho chỉnh tê.</w:t>
      </w:r>
    </w:p>
    <w:p>
      <w:pPr>
        <w:jc w:val="both"/>
      </w:pPr>
      <w:r>
        <w:t>xốc; 1. khng. Xông thẳng tới: thừa thắng</w:t>
      </w:r>
    </w:p>
    <w:p>
      <w:pPr>
        <w:jc w:val="both"/>
      </w:pPr>
      <w:r>
        <w:t>xốc tới. 9. (Lợn) dùi mạnh möm vào để</w:t>
      </w:r>
      <w:r>
        <w:t>ăn: con lợn xốc cám xoàm xoặp.</w:t>
      </w:r>
    </w:p>
    <w:p>
      <w:pPr>
        <w:jc w:val="both"/>
      </w:pPr>
      <w:r>
        <w:rPr>
          <w:b/>
        </w:rPr>
        <w:t xml:space="preserve">ø xốc nách lôi đi. 3. </w:t>
      </w:r>
      <w:r>
        <w:rPr>
          <w:i/>
        </w:rPr>
        <w:t xml:space="preserve"> ít dùng</w:t>
      </w:r>
    </w:p>
    <w:p>
      <w:pPr>
        <w:jc w:val="both"/>
      </w:pPr>
      <w:r>
        <w:t>Xóc: xốc lưỡi lê 0ảo ngực tên giặc.</w:t>
      </w:r>
    </w:p>
    <w:p>
      <w:pPr>
        <w:jc w:val="both"/>
      </w:pPr>
      <w:r>
        <w:rPr>
          <w:b/>
        </w:rPr>
        <w:t xml:space="preserve">xốc nổi </w:t>
      </w:r>
      <w:r>
        <w:t>Hàng hái, nhưng thiếu chín</w:t>
      </w:r>
      <w:r>
        <w:t xml:space="preserve"> chắn: tuổi trẻ xốc nối s tính xốc nổi.</w:t>
      </w:r>
    </w:p>
    <w:p>
      <w:pPr>
        <w:jc w:val="both"/>
      </w:pPr>
      <w:r>
        <w:rPr>
          <w:b/>
        </w:rPr>
        <w:t xml:space="preserve">xốc vác </w:t>
      </w:r>
      <w:r>
        <w:t>Có khả năng lam được nhiều</w:t>
      </w:r>
      <w:r>
        <w:t xml:space="preserve"> việc, nhất là những việc nặng nhọc: một</w:t>
      </w:r>
      <w:r>
        <w:t xml:space="preserve"> tực điền xốc uác e uẫn xôc uác như hồi</w:t>
      </w:r>
      <w:r>
        <w:t xml:space="preserve"> còn trẻ.</w:t>
      </w:r>
    </w:p>
    <w:p>
      <w:pPr>
        <w:jc w:val="both"/>
      </w:pPr>
      <w:r>
        <w:rPr>
          <w:b/>
        </w:rPr>
        <w:t xml:space="preserve">xốc xa xốc xếch </w:t>
      </w:r>
      <w:r>
        <w:rPr>
          <w:i/>
        </w:rPr>
        <w:t xml:space="preserve"> Xem</w:t>
      </w:r>
      <w:r>
        <w:t xml:space="preserve"> Xốc xếch.</w:t>
      </w:r>
    </w:p>
    <w:p>
      <w:pPr>
        <w:jc w:val="both"/>
      </w:pPr>
      <w:r>
        <w:rPr>
          <w:b/>
        </w:rPr>
        <w:t xml:space="preserve">xốc xáo iđ., </w:t>
      </w:r>
      <w:r>
        <w:rPr>
          <w:i/>
        </w:rPr>
        <w:t xml:space="preserve"> Như</w:t>
      </w:r>
      <w:r>
        <w:t xml:space="preserve"> Xông xáo.</w:t>
      </w:r>
    </w:p>
    <w:p>
      <w:pPr>
        <w:jc w:val="both"/>
      </w:pPr>
      <w:r>
        <w:rPr>
          <w:b/>
        </w:rPr>
        <w:t xml:space="preserve">xốc xếch </w:t>
      </w:r>
      <w:r>
        <w:t>Tổ hợp gợi tả cách an mặc luộm</w:t>
      </w:r>
      <w:r>
        <w:t xml:space="preserve"> thuộm, thiếu chỉnh tế: quản áo xốc xếch.</w:t>
      </w:r>
      <w:r>
        <w:t xml:space="preserve"> // Láy: xốc xa xốc xếch (tham ý nhấn</w:t>
      </w:r>
      <w:r>
        <w:t xml:space="preserve"> mạnh).</w:t>
      </w:r>
    </w:p>
    <w:p>
      <w:pPr>
        <w:jc w:val="both"/>
      </w:pPr>
      <w:r>
        <w:t>xộc 0í. khng. 1. Xông vào một cách số</w:t>
      </w:r>
      <w:r>
        <w:t>sàng: xóc ào nhà khám xét.</w:t>
      </w:r>
    </w:p>
    <w:p>
      <w:pPr>
        <w:jc w:val="both"/>
      </w:pPr>
      <w:r>
        <w:rPr>
          <w:b/>
        </w:rPr>
        <w:t xml:space="preserve">xốc xếch </w:t>
      </w:r>
      <w:r>
        <w:rPr>
          <w:i/>
        </w:rPr>
      </w:r>
      <w:r>
        <w:t xml:space="preserve"> ngửi) xông lên mạnh và với nồng độ cao:</w:t>
      </w:r>
      <w:r>
        <w:t xml:space="preserve"> mùi tanh tưởi xộc thẳng uào mũi e khói</w:t>
      </w:r>
      <w:r>
        <w:t xml:space="preserve"> xộc 0ào mũi, ngạt thỏ.</w:t>
      </w:r>
    </w:p>
    <w:p>
      <w:pPr>
        <w:jc w:val="both"/>
      </w:pPr>
      <w:r>
        <w:rPr>
          <w:b/>
        </w:rPr>
        <w:t xml:space="preserve">xộc xà xộc xệch </w:t>
      </w:r>
      <w:r>
        <w:rPr>
          <w:i/>
        </w:rPr>
        <w:t xml:space="preserve"> Xem</w:t>
      </w:r>
      <w:r>
        <w:t xml:space="preserve"> Xộc xệch.</w:t>
      </w:r>
    </w:p>
    <w:p>
      <w:pPr>
        <w:jc w:val="both"/>
      </w:pPr>
      <w:r>
        <w:t>xộc xệch 1. Dễ bị chệch khôi vị trí được</w:t>
      </w:r>
      <w:r>
        <w:t xml:space="preserve"> coi là ngay ngắn: hăn áo xộc xộch s gói</w:t>
      </w:r>
      <w:r>
        <w:t>hàng buộc xộc xệch sau xe.</w:t>
      </w:r>
    </w:p>
    <w:p>
      <w:pPr>
        <w:jc w:val="both"/>
      </w:pPr>
      <w:r>
        <w:rPr>
          <w:b/>
        </w:rPr>
        <w:t xml:space="preserve">xộc xà xộc xệch </w:t>
      </w:r>
      <w:r>
        <w:rPr>
          <w:i/>
        </w:rPr>
        <w:t xml:space="preserve"> Xem</w:t>
      </w:r>
      <w:r>
        <w:t xml:space="preserve"> các bộ phận bị lông ra, không còn khớp</w:t>
      </w:r>
      <w:r>
        <w:t xml:space="preserve"> chặt với nhau: bàn ghế xôc xếch hết cả s</w:t>
      </w:r>
      <w:r>
        <w:t xml:space="preserve"> chiếc xe xôc xêch bhông dùng được nữa.</w:t>
      </w:r>
      <w:r>
        <w:t>3. khng. (Trạng thái) các bộ phận tron</w:t>
      </w:r>
    </w:p>
    <w:p>
      <w:pPr>
        <w:jc w:val="both"/>
      </w:pPr>
      <w:r>
        <w:rPr>
          <w:b/>
        </w:rPr>
        <w:t xml:space="preserve">xộc xà xộc xệch </w:t>
      </w:r>
      <w:r>
        <w:rPr>
          <w:i/>
        </w:rPr>
        <w:t xml:space="preserve"> Xem</w:t>
      </w:r>
      <w:r>
        <w:t xml:space="preserve"> tổ chức thiếu hoạt động không con ăn</w:t>
      </w:r>
      <w:r>
        <w:t xml:space="preserve"> khớp với nhau nữa: #Ý chức xôc xêch.</w:t>
      </w:r>
    </w:p>
    <w:p>
      <w:pPr>
        <w:jc w:val="both"/>
      </w:pPr>
      <w:r>
        <w:rPr>
          <w:b/>
        </w:rPr>
        <w:t xml:space="preserve">xôi </w:t>
      </w:r>
      <w:r>
        <w:t>I. d/. 1. Món ăn làm bằng gạo nếp</w:t>
      </w:r>
      <w:r>
        <w:t>đồ chín: đồ xôi s chõ xôi.</w:t>
      </w:r>
    </w:p>
    <w:p>
      <w:pPr>
        <w:jc w:val="both"/>
      </w:pPr>
      <w:r>
        <w:rPr>
          <w:b/>
        </w:rPr>
        <w:t xml:space="preserve">xôi </w:t>
      </w:r>
      <w:r>
        <w:rPr>
          <w:i/>
        </w:rPr>
      </w:r>
      <w:r>
        <w:t xml:space="preserve"> nếp. HH. tí, củ, td. Đỏ (xôi): xôi một nỗi</w:t>
      </w:r>
      <w:r>
        <w:t xml:space="preserve"> xôi đậu.</w:t>
      </w:r>
    </w:p>
    <w:p>
      <w:pPr>
        <w:jc w:val="both"/>
      </w:pPr>
      <w:r>
        <w:t>xôi gấc di. Thứ xôi đô với ruột gấc, đồ</w:t>
      </w:r>
      <w:r>
        <w:t xml:space="preserve"> chín; khi chín, xôi biến thành màu đỏ, vị</w:t>
      </w:r>
      <w:r>
        <w:t xml:space="preserve"> hơi ngọt: Ấn mày dòi an xôi gấc (tngì.</w:t>
      </w:r>
    </w:p>
    <w:p>
      <w:pPr>
        <w:jc w:val="both"/>
      </w:pPr>
      <w:r>
        <w:rPr>
          <w:b/>
        </w:rPr>
        <w:t xml:space="preserve">xôi hỏng bỏng không </w:t>
      </w:r>
      <w:r>
        <w:t>Mất cả, không</w:t>
      </w:r>
      <w:r>
        <w:t xml:space="preserve"> được hưởng một chút.</w:t>
      </w:r>
    </w:p>
    <w:p>
      <w:pPr>
        <w:jc w:val="both"/>
      </w:pPr>
      <w:r>
        <w:rPr>
          <w:b/>
        </w:rPr>
        <w:t xml:space="preserve">xôi lúa </w:t>
      </w:r>
      <w:r>
        <w:t>Món ăn làm bằng gạo nếp trộn</w:t>
      </w:r>
      <w:r>
        <w:t xml:space="preserve"> với ngô nếp đô chín.</w:t>
      </w:r>
    </w:p>
    <w:p>
      <w:pPr>
        <w:jc w:val="both"/>
      </w:pPr>
      <w:r>
        <w:t>xôi thịt khng. Xôi và thịt, nói chung;</w:t>
      </w:r>
      <w:r>
        <w:t xml:space="preserve"> dùng để chỉ tệ ăn uống lãng phí vào</w:t>
      </w:r>
      <w:r>
        <w:t xml:space="preserve"> những địp đình đám, trong đó thương xảy</w:t>
      </w:r>
      <w:r>
        <w:t xml:space="preserve"> ra nạn tranh giành ngôi thứ giữa đám</w:t>
      </w:r>
      <w:r>
        <w:t xml:space="preserve"> cường hào ở nông thôn: xôi thịt ở nông</w:t>
      </w:r>
      <w:r>
        <w:t xml:space="preserve"> thôn xua kia. ‹</w:t>
      </w:r>
    </w:p>
    <w:p>
      <w:pPr>
        <w:jc w:val="both"/>
      </w:pPr>
      <w:r>
        <w:rPr>
          <w:b/>
        </w:rPr>
        <w:t xml:space="preserve">xôi vò </w:t>
      </w:r>
      <w:r>
        <w:t>Thứ xôi lam bằng gạo nếp đổ chín</w:t>
      </w:r>
      <w:r>
        <w:t xml:space="preserve"> rôi trộn chung với đậu xanh chín giả nhỏ</w:t>
      </w:r>
      <w:r>
        <w:t xml:space="preserve"> và đánh tơi ra.</w:t>
      </w:r>
    </w:p>
    <w:p>
      <w:pPr>
        <w:jc w:val="both"/>
      </w:pPr>
      <w:r>
        <w:rPr>
          <w:b/>
        </w:rPr>
        <w:t xml:space="preserve">xôi xéo </w:t>
      </w:r>
      <w:r>
        <w:t>Thứ xôi làm bằng gạo nếp đồ</w:t>
      </w:r>
      <w:r>
        <w:t xml:space="preserve"> chín, rồi trộn chung với đậu xanh chín</w:t>
      </w:r>
      <w:r>
        <w:t xml:space="preserve"> giả nhỏ và rắc hành mỡ lên trên.</w:t>
      </w:r>
    </w:p>
    <w:p>
      <w:pPr>
        <w:jc w:val="both"/>
      </w:pPr>
      <w:r>
        <w:rPr>
          <w:b/>
        </w:rPr>
        <w:t xml:space="preserve">xổi </w:t>
      </w:r>
      <w:r>
        <w:t>Chỉ tạm bợ trong thời gian ngắn</w:t>
      </w:r>
      <w:r>
        <w:t xml:space="preserve"> trước mắt: tay xổi s cải muối xổi o ăn xổi</w:t>
      </w:r>
      <w:r>
        <w:t xml:space="preserve"> ở thì.</w:t>
      </w:r>
    </w:p>
    <w:p>
      <w:pPr>
        <w:jc w:val="both"/>
      </w:pPr>
      <w:r>
        <w:t>xối, di. 1. Chỗ hai mái nhà giao nhau,</w:t>
      </w:r>
      <w:r>
        <w:t xml:space="preserve"> nơi nước mưa chảy từ trên hai mái nhà</w:t>
      </w:r>
      <w:r>
        <w:t>đổ xuống: máng xối.</w:t>
      </w:r>
    </w:p>
    <w:p>
      <w:pPr>
        <w:jc w:val="both"/>
      </w:pPr>
      <w:r>
        <w:rPr>
          <w:b/>
        </w:rPr>
        <w:t xml:space="preserve">xổi </w:t>
      </w:r>
      <w:r>
        <w:rPr>
          <w:i/>
        </w:rPr>
      </w:r>
      <w:r>
        <w:t xml:space="preserve"> tắt: xối nhà.</w:t>
      </w:r>
    </w:p>
    <w:p>
      <w:pPr>
        <w:jc w:val="both"/>
      </w:pPr>
      <w:r>
        <w:rPr>
          <w:b/>
        </w:rPr>
        <w:t xml:space="preserve">xối; 0œ. (thường đphg.) </w:t>
      </w:r>
      <w:r>
        <w:t>Làm cho nước</w:t>
      </w:r>
      <w:r>
        <w:t xml:space="preserve"> chảy thành một dòng mạnh từ trên</w:t>
      </w:r>
      <w:r>
        <w:t xml:space="preserve"> xuống: xối nước rửa tay s mưa như xối ›</w:t>
      </w:r>
      <w:r>
        <w:t>mô hôi toát ra như xối.</w:t>
      </w:r>
    </w:p>
    <w:p>
      <w:pPr>
        <w:jc w:val="both"/>
      </w:pPr>
      <w:r>
        <w:rPr>
          <w:b/>
        </w:rPr>
        <w:t xml:space="preserve">xối; 0œ. (thường đphg.) </w:t>
      </w:r>
      <w:r>
        <w:rPr>
          <w:i/>
        </w:rPr>
      </w:r>
      <w:r>
        <w:t xml:space="preserve"> cường độ mạnh, số lượng nhiều (tựa như</w:t>
      </w:r>
      <w:r>
        <w:t xml:space="preserve"> xối nuức): măng xối uào mặt bê ăn người</w:t>
      </w:r>
      <w:r>
        <w:t xml:space="preserve"> làm s nắng xối (= nắng như xối lửa).</w:t>
      </w:r>
    </w:p>
    <w:p>
      <w:pPr>
        <w:jc w:val="both"/>
      </w:pPr>
      <w:r>
        <w:rPr>
          <w:b/>
        </w:rPr>
        <w:t xml:space="preserve">xối xả </w:t>
      </w:r>
      <w:r>
        <w:t>Rất nhiều và với cường độ mạnh:</w:t>
      </w:r>
      <w:r>
        <w:t xml:space="preserve"> mưa xối xả - súng bắn xối xả.</w:t>
      </w:r>
    </w:p>
    <w:p>
      <w:pPr>
        <w:jc w:val="both"/>
      </w:pPr>
      <w:r>
        <w:t>xôm, :i., đphg. Xông: xôm tới trước.</w:t>
      </w:r>
    </w:p>
    <w:p>
      <w:pPr>
        <w:jc w:val="both"/>
      </w:pPr>
      <w:r>
        <w:t>xôm, ưi., dphg. 1. Bảnh : đn bận xôm</w:t>
      </w:r>
      <w:r>
        <w:t>quá.</w:t>
      </w:r>
    </w:p>
    <w:p>
      <w:pPr>
        <w:jc w:val="both"/>
      </w:pPr>
      <w:r>
        <w:rPr>
          <w:b/>
        </w:rPr>
        <w:t xml:space="preserve">xối xả </w:t>
      </w:r>
      <w:r>
        <w:rPr>
          <w:i/>
        </w:rPr>
      </w:r>
    </w:p>
    <w:p>
      <w:pPr>
        <w:jc w:val="both"/>
      </w:pPr>
      <w:r>
        <w:t>xôm trò đphg., khng. Rôm rả, có nhiều</w:t>
      </w:r>
      <w:r>
        <w:t xml:space="preserve"> trò vui: đn một cái Tết cho thật xôm trò.</w:t>
      </w:r>
    </w:p>
    <w:p>
      <w:pPr>
        <w:jc w:val="both"/>
      </w:pPr>
      <w:r>
        <w:rPr>
          <w:b/>
        </w:rPr>
        <w:t xml:space="preserve">xôm tụ </w:t>
      </w:r>
      <w:r>
        <w:t>Xôm: (ng. 2), nói chung.</w:t>
      </w:r>
    </w:p>
    <w:p>
      <w:pPr>
        <w:jc w:val="both"/>
      </w:pPr>
      <w:r>
        <w:rPr>
          <w:b/>
        </w:rPr>
        <w:t xml:space="preserve">xôm xốp </w:t>
      </w:r>
      <w:r>
        <w:rPr>
          <w:i/>
        </w:rPr>
        <w:t xml:space="preserve"> Xem</w:t>
      </w:r>
      <w:r>
        <w:t xml:space="preserve"> X9p.</w:t>
      </w:r>
    </w:p>
    <w:p>
      <w:pPr>
        <w:jc w:val="both"/>
      </w:pPr>
      <w:r>
        <w:t>xốm +. (Râu, lông) rậm và xù lên: rđu</w:t>
      </w:r>
      <w:r>
        <w:t xml:space="preserve"> xôm s chó xôm.</w:t>
      </w:r>
    </w:p>
    <w:p>
      <w:pPr>
        <w:jc w:val="both"/>
      </w:pPr>
      <w:r>
        <w:t>xồm xoàm khng. Xôm, nói chung: rúu</w:t>
      </w:r>
      <w:r>
        <w:t xml:space="preserve"> ria xôm xoàm.</w:t>
      </w:r>
    </w:p>
    <w:p>
      <w:pPr>
        <w:jc w:val="both"/>
      </w:pPr>
      <w:r>
        <w:rPr>
          <w:b/>
        </w:rPr>
        <w:t xml:space="preserve">xôn </w:t>
      </w:r>
      <w:r>
        <w:rPr>
          <w:i/>
        </w:rPr>
        <w:t xml:space="preserve"> Xem</w:t>
      </w:r>
      <w:r>
        <w:t xml:space="preserve"> Xona.</w:t>
      </w:r>
    </w:p>
    <w:p>
      <w:pPr>
        <w:jc w:val="both"/>
      </w:pPr>
      <w:r>
        <w:rPr>
          <w:b/>
        </w:rPr>
        <w:t xml:space="preserve">xôn xang </w:t>
      </w:r>
      <w:r>
        <w:rPr>
          <w:i/>
        </w:rPr>
        <w:t xml:space="preserve"> Như</w:t>
      </w:r>
      <w:r>
        <w:t xml:space="preserve"> Xốn xang (ng. 1): thấy</w:t>
      </w:r>
      <w:r>
        <w:t xml:space="preserve"> lòng xôn xangr.</w:t>
      </w:r>
    </w:p>
    <w:p>
      <w:pPr>
        <w:jc w:val="both"/>
      </w:pPr>
      <w:r>
        <w:t>xôn xao 1. Tổ hợp gợi tả những âm</w:t>
      </w:r>
      <w:r>
        <w:t xml:space="preserve"> thanh, tiếng động rộn lên từ nhiều phía</w:t>
      </w:r>
      <w:r>
        <w:t xml:space="preserve"> và xen lẫn vào nhau: cười nói xôn xao s</w:t>
      </w:r>
      <w:r>
        <w:t>chỉm rừng xôn xao goi bảy.</w:t>
      </w:r>
    </w:p>
    <w:p>
      <w:pPr>
        <w:jc w:val="both"/>
      </w:pPr>
      <w:r>
        <w:rPr>
          <w:b/>
        </w:rPr>
        <w:t xml:space="preserve">xôn xang </w:t>
      </w:r>
      <w:r>
        <w:rPr>
          <w:i/>
        </w:rPr>
        <w:t xml:space="preserve"> Xem Xem Như</w:t>
      </w:r>
      <w:r>
        <w:t xml:space="preserve"> đây đó những lời bàn tán: dư luận xôn</w:t>
      </w:r>
      <w:r>
        <w:t xml:space="preserve"> xao e cả trường xôn xao uề thành tích học</w:t>
      </w:r>
      <w:r>
        <w:t>tập của đội tuyển.</w:t>
      </w:r>
    </w:p>
    <w:p>
      <w:pPr>
        <w:jc w:val="both"/>
      </w:pPr>
      <w:r>
        <w:rPr>
          <w:b/>
        </w:rPr>
        <w:t xml:space="preserve">xôn xang </w:t>
      </w:r>
      <w:r>
        <w:rPr>
          <w:i/>
        </w:rPr>
        <w:t xml:space="preserve"> Xem Xem Như</w:t>
      </w:r>
      <w:r>
        <w:t xml:space="preserve"> xuyến trong lòng: lòng xôn xao một niềm</w:t>
      </w:r>
      <w:r>
        <w:t xml:space="preserve"> uui khó tả.</w:t>
      </w:r>
    </w:p>
    <w:p>
      <w:pPr>
        <w:jc w:val="both"/>
      </w:pPr>
      <w:r>
        <w:rPr>
          <w:b/>
        </w:rPr>
        <w:t xml:space="preserve">xồn xồn khng., </w:t>
      </w:r>
      <w:r>
        <w:rPr>
          <w:i/>
        </w:rPr>
        <w:t xml:space="preserve"> Xem</w:t>
      </w:r>
      <w:r>
        <w:t xml:space="preserve"> Sôn sôn.</w:t>
      </w:r>
    </w:p>
    <w:p>
      <w:pPr>
        <w:jc w:val="both"/>
      </w:pPr>
      <w:r>
        <w:t>xốn đphg. (Mắt) đau nhức, tựa như có</w:t>
      </w:r>
      <w:r>
        <w:t xml:space="preserve"> gì đâm ở bên trong: mất xốn uì bị uiêm</w:t>
      </w:r>
      <w:r>
        <w:t xml:space="preserve"> hết mạc.</w:t>
      </w:r>
    </w:p>
    <w:p>
      <w:pPr>
        <w:jc w:val="both"/>
      </w:pPr>
      <w:r>
        <w:t>xốn xang 1. Cảm thấy xúc động về tình</w:t>
      </w:r>
      <w:r>
        <w:t xml:space="preserve"> cảm, khiến long rạo rực không yên: lòng</w:t>
      </w:r>
    </w:p>
    <w:p>
      <w:pPr>
        <w:jc w:val="both"/>
      </w:pPr>
      <w:r>
        <w:t>xốn xang những nỗi buồn tui khó tả. 2.</w:t>
      </w:r>
      <w:r>
        <w:t xml:space="preserve"> địphg. Đau nhức nhối, xót xa</w:t>
      </w:r>
    </w:p>
    <w:p>
      <w:pPr>
        <w:jc w:val="both"/>
      </w:pPr>
      <w:r>
        <w:t>xộn rộn ¡đ. (Lòng) rộn rạo không yên:</w:t>
      </w:r>
      <w:r>
        <w:t xml:space="preserve"> lòng xôn rộn bạo ý nghĩ.</w:t>
      </w:r>
    </w:p>
    <w:p>
      <w:pPr>
        <w:jc w:val="both"/>
      </w:pPr>
      <w:r>
        <w:t>xông, Di chuyển mạnh, nhanh và thắng</w:t>
      </w:r>
      <w:r>
        <w:t xml:space="preserve"> tới phía trước, bất chấp trở ngại: xông</w:t>
      </w:r>
      <w:r>
        <w:t xml:space="preserve"> uào đôn dịch ‹ xô cửa xông uào e thừa</w:t>
      </w:r>
      <w:r>
        <w:t xml:space="preserve"> thắng xông lên.</w:t>
      </w:r>
    </w:p>
    <w:p>
      <w:pPr>
        <w:jc w:val="both"/>
      </w:pPr>
      <w:r>
        <w:t>xông; rt. (Mối) đùn lên thành đống làm</w:t>
      </w:r>
      <w:r>
        <w:t xml:space="preserve"> hỏng nát đô đạc: chiếc tỉ bị mốt xông s</w:t>
      </w:r>
      <w:r>
        <w:t xml:space="preserve"> mối xông nát hết sách uở.</w:t>
      </w:r>
    </w:p>
    <w:p>
      <w:pPr>
        <w:jc w:val="both"/>
      </w:pPr>
      <w:r>
        <w:t>xông; rt. 1. (Hơi, mùi) bốc lên mạnh,</w:t>
      </w:r>
      <w:r>
        <w:t xml:space="preserve"> thường gây khó chịu: mùi nước mắm xông</w:t>
      </w:r>
      <w:r>
        <w:t>lên nông nặc : khói xông đỗ cả mất.</w:t>
      </w:r>
    </w:p>
    <w:p>
      <w:pPr>
        <w:jc w:val="both"/>
      </w:pPr>
      <w:r>
        <w:rPr>
          <w:b/>
        </w:rPr>
        <w:t xml:space="preserve">xồn xồn khng., </w:t>
      </w:r>
      <w:r>
        <w:rPr>
          <w:i/>
        </w:rPr>
        <w:t xml:space="preserve"> Xem Xem Như Xem</w:t>
      </w:r>
      <w:r>
        <w:t xml:space="preserve"> Diệt côn trùng hoặc vi khuẩn bằng khói</w:t>
      </w:r>
      <w:r>
        <w:t xml:space="preserve"> hoặc hơi thuốc: xông muỗi s xông mùi để</w:t>
      </w:r>
      <w:r>
        <w:t>chống niêm.</w:t>
      </w:r>
    </w:p>
    <w:p>
      <w:pPr>
        <w:jc w:val="both"/>
      </w:pPr>
      <w:r>
        <w:rPr>
          <w:b/>
        </w:rPr>
        <w:t xml:space="preserve">xồn xồn khng., </w:t>
      </w:r>
      <w:r>
        <w:rPr>
          <w:i/>
        </w:rPr>
        <w:t xml:space="preserve"> Xem Xem Như Xem</w:t>
      </w:r>
      <w:r>
        <w:t xml:space="preserve"> nhiều mồ hôi để giải cảm bằng cách nấu</w:t>
      </w:r>
      <w:r>
        <w:t xml:space="preserve"> nước xông.</w:t>
      </w:r>
    </w:p>
    <w:p>
      <w:pPr>
        <w:jc w:val="both"/>
      </w:pPr>
      <w:r>
        <w:rPr>
          <w:b/>
        </w:rPr>
        <w:t xml:space="preserve">xông đất </w:t>
      </w:r>
      <w:r>
        <w:t>Vào thăm một gia đình lần đầu</w:t>
      </w:r>
      <w:r>
        <w:t xml:space="preserve"> tiên hôm mồng một Tết Nguyên đán,</w:t>
      </w:r>
      <w:r>
        <w:t xml:space="preserve"> nhằm mang lại điều tốt lành cho họ: chưư</w:t>
      </w:r>
      <w:r>
        <w:t xml:space="preserve"> có ai tới xông đất.</w:t>
      </w:r>
    </w:p>
    <w:p>
      <w:pPr>
        <w:jc w:val="both"/>
      </w:pPr>
      <w:r>
        <w:rPr>
          <w:b/>
        </w:rPr>
        <w:t xml:space="preserve">xông nhà </w:t>
      </w:r>
      <w:r>
        <w:rPr>
          <w:i/>
        </w:rPr>
        <w:t xml:space="preserve"> Như</w:t>
      </w:r>
      <w:r>
        <w:t xml:space="preserve"> Xông dãt.</w:t>
      </w:r>
    </w:p>
    <w:p>
      <w:pPr>
        <w:jc w:val="both"/>
      </w:pPr>
      <w:r>
        <w:rPr>
          <w:b/>
        </w:rPr>
        <w:t xml:space="preserve">xông pha </w:t>
      </w:r>
      <w:r>
        <w:t>Dấn thân vào nơi gian nguy</w:t>
      </w:r>
      <w:r>
        <w:t xml:space="preserve"> mà không hề quản ngại: xông pha lửa</w:t>
      </w:r>
      <w:r>
        <w:t xml:space="preserve"> đạn se xông pha mua gió.</w:t>
      </w:r>
    </w:p>
    <w:p>
      <w:pPr>
        <w:jc w:val="both"/>
      </w:pPr>
      <w:r>
        <w:t>xông xáo 1. Sản sàng xông vào bất cứ</w:t>
      </w:r>
      <w:r>
        <w:t xml:space="preserve"> đâu, bất chấp nguy hiểm: một nhà báo</w:t>
      </w:r>
      <w:r>
        <w:t xml:space="preserve"> xông xáo nhất dều bị chấn thương e những</w:t>
      </w:r>
      <w:r>
        <w:t xml:space="preserve"> cầu thủ xông xáo s xông xảo ngoài mại</w:t>
      </w:r>
      <w:r>
        <w:t>trận.</w:t>
      </w:r>
    </w:p>
    <w:p>
      <w:pPr>
        <w:jc w:val="both"/>
      </w:pPr>
      <w:r>
        <w:rPr>
          <w:b/>
        </w:rPr>
        <w:t xml:space="preserve">xông pha </w:t>
      </w:r>
      <w:r>
        <w:rPr>
          <w:i/>
        </w:rPr>
      </w:r>
      <w:r>
        <w:t xml:space="preserve"> động, bất chấp mọi trở ngại: £ứth xông</w:t>
      </w:r>
      <w:r>
        <w:t xml:space="preserve"> xáo s thiếu xông xáo trong công uiệc.</w:t>
      </w:r>
    </w:p>
    <w:p>
      <w:pPr>
        <w:jc w:val="both"/>
      </w:pPr>
      <w:r>
        <w:t>xông xênh œ. Thoải mái, không bị gò</w:t>
      </w:r>
      <w:r>
        <w:t xml:space="preserve"> bó, hạn chế: xông xênh tiền tiêu s tròi đữn</w:t>
      </w:r>
      <w:r>
        <w:t xml:space="preserve"> xông xênh trong bộ áo lụa mới may.</w:t>
      </w:r>
    </w:p>
    <w:p>
      <w:pPr>
        <w:jc w:val="both"/>
      </w:pPr>
      <w:r>
        <w:rPr>
          <w:b/>
        </w:rPr>
        <w:t xml:space="preserve">xồng xộc </w:t>
      </w:r>
      <w:r>
        <w:t>Tổ hợp gợi tả việc xông thắng</w:t>
      </w:r>
      <w:r>
        <w:t xml:space="preserve"> vào, xông thăng đến một cách đường đột:</w:t>
      </w:r>
      <w:r>
        <w:t xml:space="preserve"> xông xộc chạy uào s xông xộc béo dến.</w:t>
      </w:r>
    </w:p>
    <w:p>
      <w:pPr>
        <w:jc w:val="both"/>
      </w:pPr>
      <w:r>
        <w:rPr>
          <w:b/>
        </w:rPr>
        <w:t xml:space="preserve">xổng </w:t>
      </w:r>
      <w:r>
        <w:rPr>
          <w:i/>
        </w:rPr>
        <w:t xml:space="preserve"> Xem</w:t>
      </w:r>
      <w:r>
        <w:t xml:space="preserve"> Sống: trâu xổng chuông.</w:t>
      </w:r>
    </w:p>
    <w:p>
      <w:pPr>
        <w:jc w:val="both"/>
      </w:pPr>
      <w:r>
        <w:rPr>
          <w:b/>
        </w:rPr>
        <w:t xml:space="preserve">xổng xểnh </w:t>
      </w:r>
      <w:r>
        <w:rPr>
          <w:i/>
        </w:rPr>
        <w:t xml:space="preserve"> Xem</w:t>
      </w:r>
      <w:r>
        <w:t xml:space="preserve"> Sổng sổnh.</w:t>
      </w:r>
    </w:p>
    <w:p>
      <w:pPr>
        <w:jc w:val="both"/>
      </w:pPr>
      <w:r>
        <w:rPr>
          <w:b/>
        </w:rPr>
        <w:t xml:space="preserve">xống di. cũ </w:t>
      </w:r>
      <w:r>
        <w:t>Váy: Thôi, dừng dạy đĩ uén</w:t>
      </w:r>
      <w:r>
        <w:t xml:space="preserve"> xống nữa! -</w:t>
      </w:r>
    </w:p>
    <w:p>
      <w:pPr>
        <w:jc w:val="both"/>
      </w:pPr>
      <w:r>
        <w:rPr>
          <w:b/>
        </w:rPr>
        <w:t xml:space="preserve">xống áo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Áo xống.</w:t>
      </w:r>
    </w:p>
    <w:p>
      <w:pPr>
        <w:jc w:val="both"/>
      </w:pPr>
      <w:r>
        <w:t>xốp 1. (Cấu tạo) có nhiều chỗ rỗng bên</w:t>
      </w:r>
      <w:r>
        <w:t>trong: gỗ xốp s bánh xốp.</w:t>
      </w:r>
    </w:p>
    <w:p>
      <w:pPr>
        <w:jc w:val="both"/>
      </w:pPr>
      <w:r>
        <w:rPr>
          <w:b/>
        </w:rPr>
        <w:t xml:space="preserve">xống áo </w:t>
      </w:r>
      <w:r>
        <w:rPr>
          <w:i/>
        </w:rPr>
        <w:t xml:space="preserve"> ít dùng Như</w:t>
      </w:r>
      <w:r>
        <w:t xml:space="preserve"> tép (vốn chứa đầy nước) đã trở nên khô</w:t>
      </w:r>
      <w:r>
        <w:t xml:space="preserve"> rỗng: quả chanh xốp quá. ý Láy: xôm</w:t>
      </w:r>
      <w:r>
        <w:t xml:space="preserve"> xếp (hàm ý giảm nhẹ); xốp xộp hoặc</w:t>
      </w:r>
      <w:r>
        <w:t xml:space="preserve"> xốp xồm xộp (hàm ý nhấn mạnh).</w:t>
      </w:r>
    </w:p>
    <w:p>
      <w:pPr>
        <w:jc w:val="both"/>
      </w:pPr>
      <w:r>
        <w:rPr>
          <w:b/>
        </w:rPr>
        <w:t xml:space="preserve">xốp xộp khng., </w:t>
      </w:r>
      <w:r>
        <w:rPr>
          <w:i/>
        </w:rPr>
        <w:t xml:space="preserve"> Xem</w:t>
      </w:r>
      <w:r>
        <w:t xml:space="preserve"> Xốp.</w:t>
      </w:r>
    </w:p>
    <w:p>
      <w:pPr>
        <w:jc w:val="both"/>
      </w:pPr>
      <w:r>
        <w:t>xốt d/. Thứ nước chấm dạng sên sệt,</w:t>
      </w:r>
      <w:r>
        <w:t xml:space="preserve"> dùng để rưới lên một số món ăn chế biến</w:t>
      </w:r>
      <w:r>
        <w:t xml:space="preserve"> theo kiểu châu Âu: xố cà chua.</w:t>
      </w:r>
    </w:p>
    <w:p>
      <w:pPr>
        <w:jc w:val="both"/>
      </w:pPr>
      <w:r>
        <w:rPr>
          <w:b/>
        </w:rPr>
        <w:t xml:space="preserve">xốt vang (F. sauce au vin) </w:t>
      </w:r>
      <w:r>
        <w:t>Món ăn làm</w:t>
      </w:r>
      <w:r>
        <w:t xml:space="preserve"> bằng thịt bò nấu nhừ, sau pha thêm một</w:t>
      </w:r>
      <w:r>
        <w:t xml:space="preserve"> ít rượu vang: phở xốt uang.</w:t>
      </w:r>
    </w:p>
    <w:p>
      <w:pPr>
        <w:jc w:val="both"/>
      </w:pPr>
      <w:r>
        <w:t>xơ, L ở. 1. Thứ sợi dai xen lẫn trong</w:t>
      </w:r>
      <w:r>
        <w:t xml:space="preserve"> phần nạc của một số thứ rau, củ hoặc</w:t>
      </w:r>
      <w:r>
        <w:t xml:space="preserve"> trong phần vỏ của một số thứ quả: củ</w:t>
      </w:r>
      <w:r>
        <w:t xml:space="preserve"> sốn này lắm xơ thật! s xơ mướp e bên</w:t>
      </w:r>
      <w:r>
        <w:t>bằng xơ dừa.</w:t>
      </w:r>
    </w:p>
    <w:p>
      <w:pPr>
        <w:jc w:val="both"/>
      </w:pPr>
      <w:r>
        <w:rPr>
          <w:b/>
        </w:rPr>
        <w:t xml:space="preserve">xốt vang (F. sauce au vin) </w:t>
      </w:r>
      <w:r>
        <w:rPr>
          <w:i/>
        </w:rPr>
      </w:r>
      <w:r>
        <w:t xml:space="preserve"> không phát triển được, trong quả mít tạo</w:t>
      </w:r>
      <w:r>
        <w:t xml:space="preserve"> thành từng đám nằm chen giữa những</w:t>
      </w:r>
      <w:r>
        <w:t xml:space="preserve"> múi phát triển bình thường: mứ lắm xơ</w:t>
      </w:r>
      <w:r>
        <w:t>5 đn mứt bỏ xơ.</w:t>
      </w:r>
    </w:p>
    <w:p>
      <w:pPr>
        <w:jc w:val="both"/>
      </w:pPr>
      <w:r>
        <w:rPr>
          <w:b/>
        </w:rPr>
        <w:t xml:space="preserve"> TÚ. ut.</w:t>
      </w:r>
      <w:r>
        <w:t xml:space="preserve"> 1. Ơ vào tình trạng</w:t>
      </w:r>
      <w:r>
        <w:t xml:space="preserve"> bị mòn, rách chỉ còn trơ ra những sợi:</w:t>
      </w:r>
      <w:r>
        <w:t xml:space="preserve"> mũ đã xơ uành s uấi đã xơ hết sốp rách.</w:t>
      </w:r>
    </w:p>
    <w:p>
      <w:pPr>
        <w:jc w:val="both"/>
      </w:pPr>
      <w:r>
        <w:rPr>
          <w:b/>
        </w:rPr>
        <w:t xml:space="preserve">9. (hoặc </w:t>
      </w:r>
      <w:r>
        <w:rPr>
          <w:i/>
        </w:rPr>
        <w:t xml:space="preserve"> động từ</w:t>
      </w:r>
      <w:r>
        <w:t>) (Tế bào) bị thoái hóa, cứng</w:t>
      </w:r>
      <w:r>
        <w:t xml:space="preserve"> lại, không còn đảm đương được những</w:t>
      </w:r>
      <w:r>
        <w:t xml:space="preserve"> phận sự vốn có: xơ cứng động mạch.</w:t>
      </w:r>
    </w:p>
    <w:p>
      <w:pPr>
        <w:jc w:val="both"/>
      </w:pPr>
      <w:r>
        <w:rPr>
          <w:b/>
        </w:rPr>
        <w:t xml:space="preserve">xơ; (F. soeur) đ. Nữ tu sĩ đạo </w:t>
      </w:r>
      <w:r>
        <w:t>Thiên</w:t>
      </w:r>
      <w:r>
        <w:t xml:space="preserve"> Chúa, thường làm việc từ thiện trong các</w:t>
      </w:r>
      <w:r>
        <w:t xml:space="preserve"> bệnh viện hoặc các cơ sở cứu trợ xã hội:</w:t>
      </w:r>
      <w:r>
        <w:t xml:space="preserve"> một bà xơ tận tình uới con trẻ.</w:t>
      </w:r>
    </w:p>
    <w:p>
      <w:pPr>
        <w:jc w:val="both"/>
      </w:pPr>
      <w:r>
        <w:t>xơ cua (E. secours) œ., Èg. (Phụ tùng)</w:t>
      </w:r>
      <w:r>
        <w:t xml:space="preserve"> có săn để thay thế khi cần thiết; dự</w:t>
      </w:r>
      <w:r>
        <w:t xml:space="preserve"> phòng: xe không có lốp xơ cua e máy móc</w:t>
      </w:r>
      <w:r>
        <w:t xml:space="preserve"> có kèm theo một số thiết bị xơ cua.</w:t>
      </w:r>
    </w:p>
    <w:p>
      <w:pPr>
        <w:jc w:val="both"/>
      </w:pPr>
      <w:r>
        <w:t>xơ cứng u. (Tế bào) bị thoái hóa, xơ,</w:t>
      </w:r>
      <w:r>
        <w:t xml:space="preserve"> (bóng) trì trệ, cứng nhắc, không linh hoạt,</w:t>
      </w:r>
      <w:r>
        <w:t xml:space="preserve"> năng động.</w:t>
      </w:r>
    </w:p>
    <w:p>
      <w:pPr>
        <w:jc w:val="both"/>
      </w:pPr>
      <w:r>
        <w:t>xơ gan ở. Thứ bệnh khiến các tế bào</w:t>
      </w:r>
      <w:r>
        <w:t xml:space="preserve"> gan bị phá hủy dần và mô liên kết tăng</w:t>
      </w:r>
      <w:r>
        <w:t xml:space="preserve"> thêm nhiều: bị xơ gan do uống quá nhiều</w:t>
      </w:r>
      <w:r>
        <w:t xml:space="preserve"> rươu.</w:t>
      </w:r>
    </w:p>
    <w:p>
      <w:pPr>
        <w:jc w:val="both"/>
      </w:pPr>
      <w:r>
        <w:t>xơ hóa (Các mô trong cơ thể) trờ nên</w:t>
      </w:r>
      <w:r>
        <w:t xml:space="preserve"> cứng và không còn đảm đương được</w:t>
      </w:r>
      <w:r>
        <w:t xml:space="preserve"> những phận sự vốn có nữa.</w:t>
      </w:r>
    </w:p>
    <w:p>
      <w:pPr>
        <w:jc w:val="both"/>
      </w:pPr>
      <w:r>
        <w:rPr>
          <w:b/>
        </w:rPr>
        <w:t>xơ múi th</w:t>
      </w:r>
      <w:r>
        <w:rPr>
          <w:i/>
        </w:rPr>
        <w:t xml:space="preserve"> giới từ</w:t>
      </w:r>
      <w:r>
        <w:t xml:space="preserve"> Những khoản lợi lộc kiếm</w:t>
      </w:r>
      <w:r>
        <w:t xml:space="preserve"> chác được: chẳng được xơ múi gì.</w:t>
      </w:r>
    </w:p>
    <w:p>
      <w:pPr>
        <w:jc w:val="both"/>
      </w:pPr>
      <w:r>
        <w:t>xơ-ranh (F. seringue) đ. Ông tiêm, bơm</w:t>
      </w:r>
      <w:r>
        <w:t xml:space="preserve"> tiêm.</w:t>
      </w:r>
    </w:p>
    <w:p>
      <w:pPr>
        <w:jc w:val="both"/>
      </w:pPr>
      <w:r>
        <w:t>xơ rởơ dphg. Xơ xác, trơ trụi: cánh đồng</w:t>
      </w:r>
      <w:r>
        <w:t xml:space="preserve"> trắng xơ rơ o những đám cỗ xơ rơ.</w:t>
      </w:r>
    </w:p>
    <w:p>
      <w:pPr>
        <w:jc w:val="both"/>
      </w:pPr>
      <w:r>
        <w:t>xơ vữa tí. (Tế bào thành mạch máu)</w:t>
      </w:r>
      <w:r>
        <w:t xml:space="preserve"> thoái hóa, cứng lại như xơ, làm thành</w:t>
      </w:r>
      <w:r>
        <w:t xml:space="preserve"> mạch máu kém khả năng đàn hồi để đưa</w:t>
      </w:r>
      <w:r>
        <w:t xml:space="preserve"> máu đi. „</w:t>
      </w:r>
    </w:p>
    <w:p>
      <w:pPr>
        <w:jc w:val="both"/>
      </w:pPr>
      <w:r>
        <w:rPr>
          <w:b/>
        </w:rPr>
        <w:t xml:space="preserve">xơ xác </w:t>
      </w:r>
      <w:r>
        <w:t>Ơ vào tình trạng không còn gì</w:t>
      </w:r>
      <w:r>
        <w:t xml:space="preserve"> nguyên vẹn, lanh lặn, trông thảm hại:</w:t>
      </w:r>
      <w:r>
        <w:t xml:space="preserve"> cây cối xơ xác sau cơn bão s nghèo xơ xác.</w:t>
      </w:r>
    </w:p>
    <w:p>
      <w:pPr>
        <w:jc w:val="both"/>
      </w:pPr>
      <w:r>
        <w:t>xở xạc 1. (Vẻ ngoài) lộ rò sự mệt môi,</w:t>
      </w:r>
      <w:r>
        <w:t xml:space="preserve"> rã rời: người trông xờ xạc như uùa mới</w:t>
      </w:r>
    </w:p>
    <w:p>
      <w:pPr>
        <w:jc w:val="both"/>
      </w:pPr>
      <w:r>
        <w:rPr>
          <w:b/>
        </w:rPr>
        <w:t xml:space="preserve">ốm dậy. 9. </w:t>
      </w:r>
      <w:r>
        <w:rPr>
          <w:i/>
        </w:rPr>
        <w:t xml:space="preserve"> Như</w:t>
      </w:r>
      <w:r>
        <w:t xml:space="preserve"> Xơ xúc.</w:t>
      </w:r>
    </w:p>
    <w:p>
      <w:pPr>
        <w:jc w:val="both"/>
      </w:pPr>
      <w:r>
        <w:t>xở u(„ dphg. Gỡ tối: xở tơ rối e xở món</w:t>
      </w:r>
      <w:r>
        <w:t xml:space="preserve"> nơ.</w:t>
      </w:r>
    </w:p>
    <w:p>
      <w:pPr>
        <w:jc w:val="both"/>
      </w:pPr>
      <w:r>
        <w:t>xớ rở dphg. Quanh quẩn ở một nơi mà</w:t>
      </w:r>
      <w:r>
        <w:t xml:space="preserve"> mình không có việc gì phải ở đó cả; như</w:t>
      </w:r>
      <w:r>
        <w:t xml:space="preserve"> lớ xớ: xớ rớ trước của hiệu làm gì, lỡ mất</w:t>
      </w:r>
      <w:r>
        <w:t xml:space="preserve"> mát lại bị nghỉ là ăn cấp e xớ rớ trong</w:t>
      </w:r>
      <w:r>
        <w:t xml:space="preserve"> bếp.</w:t>
      </w:r>
    </w:p>
    <w:p>
      <w:pPr>
        <w:jc w:val="both"/>
      </w:pPr>
      <w:r>
        <w:t>xơi, 0í. 1. (rír. Ăn, uống hoặc hút</w:t>
      </w:r>
      <w:r>
        <w:t xml:space="preserve"> (thường dùng trong lời mời chào): mời bác</w:t>
      </w:r>
    </w:p>
    <w:p>
      <w:pPr>
        <w:jc w:val="both"/>
      </w:pPr>
      <w:r>
        <w:t>xơi cơn c© mời bà uào nhà xơi nước. 2.</w:t>
      </w:r>
      <w:r>
        <w:t xml:space="preserve"> thựt. Tiêu diệt (trong chiến đấu): xơi gọn</w:t>
      </w:r>
      <w:r>
        <w:t xml:space="preserve"> cả một dại đội dối phương. 3 thạt. Phải,</w:t>
      </w:r>
      <w:r>
        <w:t xml:space="preserve"> chịu, bị (điều không hay): xơi một trận</w:t>
      </w:r>
      <w:r>
        <w:t xml:space="preserve"> đòn đau.</w:t>
      </w:r>
    </w:p>
    <w:p>
      <w:pPr>
        <w:jc w:val="both"/>
      </w:pPr>
      <w:r>
        <w:t>xơi; trí. Còn lâu: còn xơi mới xong.</w:t>
      </w:r>
    </w:p>
    <w:p>
      <w:pPr>
        <w:jc w:val="both"/>
      </w:pPr>
      <w:r>
        <w:t>xơi xơi bhng. Lắm lời một cách quá</w:t>
      </w:r>
      <w:r>
        <w:t xml:space="preserve"> quắt: măng xơi xơi nào mặt người ta.</w:t>
      </w:r>
    </w:p>
    <w:p>
      <w:pPr>
        <w:jc w:val="both"/>
      </w:pPr>
      <w:r>
        <w:t>xởi 1. Làm cho tơi ra: xởi cơn e xởi đất.</w:t>
      </w:r>
      <w:r>
        <w:t>9. Tơi, ra (nhờ được xởi lên): đâ? xới</w:t>
      </w:r>
    </w:p>
    <w:p>
      <w:pPr>
        <w:jc w:val="both"/>
      </w:pPr>
      <w:r>
        <w:rPr>
          <w:b/>
        </w:rPr>
        <w:t xml:space="preserve">ốm dậy. 9. </w:t>
      </w:r>
      <w:r>
        <w:rPr>
          <w:i/>
        </w:rPr>
        <w:t xml:space="preserve"> Như</w:t>
      </w:r>
    </w:p>
    <w:p>
      <w:pPr>
        <w:jc w:val="both"/>
      </w:pPr>
      <w:r>
        <w:t>xởi lởi khịng. 1. Dễ dàng có quan hệ thân</w:t>
      </w:r>
      <w:r>
        <w:t xml:space="preserve"> mật tiếp xúc với người khác: ính xởi lởi</w:t>
      </w:r>
      <w:r>
        <w:t xml:space="preserve"> s chuyện trò xởi lỗi. ®. Không còn giữ tâm</w:t>
      </w:r>
      <w:r>
        <w:t xml:space="preserve"> thế khó bộc lộ tình cảm, trở nên phân</w:t>
      </w:r>
      <w:r>
        <w:t xml:space="preserve"> chấn hơn: tin tưi khiến di nây đều xới</w:t>
      </w:r>
      <w:r>
        <w:t xml:space="preserve"> lỗi › tiệc làm ăn ngày càng xởi lới hơn.</w:t>
      </w:r>
    </w:p>
    <w:p>
      <w:pPr>
        <w:jc w:val="both"/>
      </w:pPr>
      <w:r>
        <w:t>xới, di., bhng. Quê quán, xứ sở: phải bỏ</w:t>
      </w:r>
      <w:r>
        <w:t xml:space="preserve"> xới ra đi.</w:t>
      </w:r>
    </w:p>
    <w:p>
      <w:pPr>
        <w:jc w:val="both"/>
      </w:pPr>
      <w:r>
        <w:t>xới, œt. 1. Làm cho từng mảng một, từng</w:t>
      </w:r>
      <w:r>
        <w:t xml:space="preserve"> lớp một, bị lật ngược từ dưới lên trên: xới</w:t>
      </w:r>
      <w:r>
        <w:t>đãi! quanh gốc cây s cày xới.</w:t>
      </w:r>
    </w:p>
    <w:p>
      <w:pPr>
        <w:jc w:val="both"/>
      </w:pPr>
      <w:r>
        <w:rPr>
          <w:b/>
        </w:rPr>
        <w:t xml:space="preserve">ốm dậy. 9. </w:t>
      </w:r>
      <w:r>
        <w:rPr>
          <w:i/>
        </w:rPr>
        <w:t xml:space="preserve"> Như</w:t>
      </w:r>
      <w:r>
        <w:t xml:space="preserve"> (cơm vừa nấu chín) trở nên tơi ra và đi</w:t>
      </w:r>
      <w:r>
        <w:t xml:space="preserve"> chuyển từ nổi ra rá, ra bát, v.v. bằng đũa:</w:t>
      </w:r>
      <w:r>
        <w:t xml:space="preserve"> xới cơn ra rá s an mỗi bữa chua được</w:t>
      </w:r>
      <w:r>
        <w:t xml:space="preserve"> hai lượt xới.</w:t>
      </w:r>
    </w:p>
    <w:p>
      <w:pPr>
        <w:jc w:val="both"/>
      </w:pPr>
      <w:r>
        <w:rPr>
          <w:b/>
        </w:rPr>
        <w:t xml:space="preserve">xới xáo </w:t>
      </w:r>
      <w:r>
        <w:t>Xới đất để trồng trọt, nói chung.</w:t>
      </w:r>
    </w:p>
    <w:p>
      <w:pPr>
        <w:jc w:val="both"/>
      </w:pPr>
      <w:r>
        <w:t>xờm ¡ở. Bờm xờm, nói tắt: tóc xờm.</w:t>
      </w:r>
    </w:p>
    <w:p>
      <w:pPr>
        <w:jc w:val="both"/>
      </w:pPr>
      <w:r>
        <w:rPr>
          <w:b/>
        </w:rPr>
        <w:t xml:space="preserve">xơn xớt dphg., </w:t>
      </w:r>
      <w:r>
        <w:rPr>
          <w:i/>
        </w:rPr>
        <w:t xml:space="preserve"> Xem</w:t>
      </w:r>
      <w:r>
        <w:t xml:space="preserve"> Thơn thới.</w:t>
      </w:r>
    </w:p>
    <w:p>
      <w:pPr>
        <w:jc w:val="both"/>
      </w:pPr>
      <w:r>
        <w:rPr>
          <w:b/>
        </w:rPr>
        <w:t xml:space="preserve">xớt, dphg., </w:t>
      </w:r>
      <w:r>
        <w:rPr>
          <w:i/>
        </w:rPr>
        <w:t xml:space="preserve"> Xem</w:t>
      </w:r>
      <w:r>
        <w:t xml:space="preserve"> Sướt (ng. 1).</w:t>
      </w:r>
    </w:p>
    <w:p>
      <w:pPr>
        <w:jc w:val="both"/>
      </w:pPr>
      <w:r>
        <w:t>xót; ut, khng. Bắt đi, lấy đi một cách</w:t>
      </w:r>
      <w:r>
        <w:t xml:space="preserve"> rất mau lẹ: điều hâu xớt gù con o mau</w:t>
      </w:r>
      <w:r>
        <w:t xml:space="preserve"> tay xớt lấy.</w:t>
      </w:r>
    </w:p>
    <w:p>
      <w:pPr>
        <w:jc w:val="both"/>
      </w:pPr>
      <w:r>
        <w:rPr>
          <w:b/>
        </w:rPr>
        <w:t xml:space="preserve">xta-to </w:t>
      </w:r>
      <w:r>
        <w:rPr>
          <w:i/>
        </w:rPr>
        <w:t xml:space="preserve"> Xem</w:t>
      </w:r>
      <w:r>
        <w:t xml:space="preserve"> Sia-to.</w:t>
      </w:r>
    </w:p>
    <w:p>
      <w:pPr>
        <w:jc w:val="both"/>
      </w:pPr>
      <w:r>
        <w:rPr>
          <w:b/>
        </w:rPr>
        <w:t xml:space="preserve">xtăng-xin (F. stencil) </w:t>
      </w:r>
      <w:r>
        <w:rPr>
          <w:i/>
        </w:rPr>
        <w:t xml:space="preserve"> động từ</w:t>
      </w:r>
      <w:r>
        <w:t>, cz Giấy nến,</w:t>
      </w:r>
      <w:r>
        <w:t xml:space="preserve"> giấy sáp.</w:t>
      </w:r>
    </w:p>
    <w:p>
      <w:pPr>
        <w:jc w:val="both"/>
      </w:pPr>
      <w:r>
        <w:rPr>
          <w:b/>
        </w:rPr>
        <w:t xml:space="preserve">xtê-rê-Ô </w:t>
      </w:r>
      <w:r>
        <w:rPr>
          <w:i/>
        </w:rPr>
        <w:t xml:space="preserve"> Xem</w:t>
      </w:r>
      <w:r>
        <w:t xml:space="preserve"> Sie-re-o.</w:t>
      </w:r>
    </w:p>
    <w:p>
      <w:pPr>
        <w:jc w:val="both"/>
      </w:pPr>
      <w:r>
        <w:t>xtốp (A. stop) ơí. Dùng lại.</w:t>
      </w:r>
    </w:p>
    <w:p>
      <w:pPr>
        <w:jc w:val="both"/>
      </w:pPr>
      <w:r>
        <w:rPr>
          <w:b/>
        </w:rPr>
        <w:t xml:space="preserve">xtơ-rép-tô-mi-xin </w:t>
      </w:r>
      <w:r>
        <w:t>Xe</w:t>
      </w:r>
      <w:r>
        <w:t xml:space="preserve"> Stơ-rep-to-mi-xin.</w:t>
      </w:r>
    </w:p>
    <w:p>
      <w:pPr>
        <w:jc w:val="both"/>
      </w:pPr>
      <w:r>
        <w:rPr>
          <w:b/>
        </w:rPr>
        <w:t xml:space="preserve">xtd-rết </w:t>
      </w:r>
      <w:r>
        <w:rPr>
          <w:i/>
        </w:rPr>
        <w:t xml:space="preserve"> Như</w:t>
      </w:r>
      <w:r>
        <w:t xml:space="preserve"> Sto-re-ơ.</w:t>
      </w:r>
    </w:p>
    <w:p>
      <w:pPr>
        <w:jc w:val="both"/>
      </w:pPr>
      <w:r>
        <w:rPr>
          <w:b/>
        </w:rPr>
        <w:t xml:space="preserve">xtơ-rích-nin </w:t>
      </w:r>
      <w:r>
        <w:rPr>
          <w:i/>
        </w:rPr>
        <w:t xml:space="preserve"> Như</w:t>
      </w:r>
      <w:r>
        <w:t xml:space="preserve"> Stơ-rich-nin.</w:t>
      </w:r>
    </w:p>
    <w:p>
      <w:pPr>
        <w:jc w:val="both"/>
      </w:pPr>
      <w:r>
        <w:rPr>
          <w:b/>
        </w:rPr>
        <w:t xml:space="preserve">xu (E. sou) </w:t>
      </w:r>
      <w:r>
        <w:rPr>
          <w:i/>
        </w:rPr>
        <w:t xml:space="preserve"> động từ</w:t>
      </w:r>
      <w:r>
        <w:t xml:space="preserve"> 1. Đơn vị tiền tệ nhỏ nhất</w:t>
      </w:r>
      <w:r>
        <w:t xml:space="preserve"> trước đây của nước Việt Nam, bằng một</w:t>
      </w:r>
      <w:r>
        <w:t>phần trăm: không một xu dính túi.</w:t>
      </w:r>
    </w:p>
    <w:p>
      <w:pPr>
        <w:jc w:val="both"/>
      </w:pPr>
      <w:r>
        <w:rPr>
          <w:b/>
        </w:rPr>
        <w:t xml:space="preserve">xu (E. sou) </w:t>
      </w:r>
      <w:r>
        <w:rPr>
          <w:i/>
        </w:rPr>
        <w:t xml:space="preserve"> Như Như động từ</w:t>
      </w:r>
      <w:r>
        <w:t xml:space="preserve"> khng. Đơn vị tiền tệ nhỏ nhất, bằng một</w:t>
      </w:r>
      <w:r>
        <w:t xml:space="preserve"> phần trăm đơn vị tiền tệ cơ bản, nói</w:t>
      </w:r>
      <w:r>
        <w:t>chung.</w:t>
      </w:r>
    </w:p>
    <w:p>
      <w:pPr>
        <w:jc w:val="both"/>
      </w:pPr>
      <w:r>
        <w:rPr>
          <w:b/>
        </w:rPr>
        <w:t xml:space="preserve">xu (E. sou) </w:t>
      </w:r>
      <w:r>
        <w:rPr>
          <w:i/>
        </w:rPr>
        <w:t xml:space="preserve"> Như Như động từ</w:t>
      </w:r>
      <w:r>
        <w:t xml:space="preserve"> Pháp, bằng một phần hai mươi frane (tức</w:t>
      </w:r>
      <w:r>
        <w:t xml:space="preserve"> bằng 5 centim).</w:t>
      </w:r>
    </w:p>
    <w:p>
      <w:pPr>
        <w:jc w:val="both"/>
      </w:pPr>
      <w:r>
        <w:t>xu chiêng (F. soutien-gorge) đ/. Đồ mặc</w:t>
      </w:r>
      <w:r>
        <w:t xml:space="preserve"> lót của phụ nữ, dùng để nâng vú.</w:t>
      </w:r>
    </w:p>
    <w:p>
      <w:pPr>
        <w:jc w:val="both"/>
      </w:pPr>
      <w:r>
        <w:t>xu hướng 1. Sự thiên về một hướng nào</w:t>
      </w:r>
      <w:r>
        <w:t xml:space="preserve"> đó trong quá trình hoạt động: xu hướng</w:t>
      </w:r>
      <w:r>
        <w:t>chính trị s xu hướng tiến bộ.</w:t>
      </w:r>
    </w:p>
    <w:p>
      <w:pPr>
        <w:jc w:val="both"/>
      </w:pPr>
      <w:r>
        <w:rPr>
          <w:b/>
        </w:rPr>
        <w:t xml:space="preserve">xu (E. sou) </w:t>
      </w:r>
      <w:r>
        <w:rPr>
          <w:i/>
        </w:rPr>
        <w:t xml:space="preserve"> Như Như động từ</w:t>
      </w:r>
      <w:r>
        <w:t xml:space="preserve"> thiên về một hoạt động nào đó nhằm một</w:t>
      </w:r>
      <w:r>
        <w:t xml:space="preserve"> mục tiêu có ý nghĩa đối với bản thân,</w:t>
      </w:r>
      <w:r>
        <w:t xml:space="preserve"> trong một thời gian lâu dài: môi học sinh</w:t>
      </w:r>
      <w:r>
        <w:t xml:space="preserve"> có xu hướng uăn học.</w:t>
      </w:r>
    </w:p>
    <w:p>
      <w:pPr>
        <w:jc w:val="both"/>
      </w:pPr>
      <w:r>
        <w:rPr>
          <w:b/>
        </w:rPr>
        <w:t xml:space="preserve">xu mị </w:t>
      </w:r>
      <w:r>
        <w:rPr>
          <w:i/>
        </w:rPr>
        <w:t xml:space="preserve"> ít dùng</w:t>
      </w:r>
      <w:r>
        <w:rPr>
          <w:i/>
        </w:rPr>
        <w:t xml:space="preserve"> Như</w:t>
      </w:r>
      <w:r>
        <w:t xml:space="preserve"> Phỉnh nịnh.</w:t>
      </w:r>
    </w:p>
    <w:p>
      <w:pPr>
        <w:jc w:val="both"/>
      </w:pPr>
      <w:r>
        <w:rPr>
          <w:b/>
        </w:rPr>
        <w:t xml:space="preserve">xu nịnh </w:t>
      </w:r>
      <w:r>
        <w:t>Nịnh nọt nhằm cầu lợi: chứa</w:t>
      </w:r>
      <w:r>
        <w:t xml:space="preserve"> ghét thói xun xoe xu nịnh ce giọng xu nịnh.</w:t>
      </w:r>
    </w:p>
    <w:p>
      <w:pPr>
        <w:jc w:val="both"/>
      </w:pPr>
      <w:r>
        <w:rPr>
          <w:b/>
        </w:rPr>
        <w:t xml:space="preserve">xu-páp (F. soupape) </w:t>
      </w:r>
      <w:r>
        <w:rPr>
          <w:i/>
        </w:rPr>
        <w:t xml:space="preserve"> danh từ</w:t>
      </w:r>
      <w:r>
        <w:t xml:space="preserve"> Thứ van để tự</w:t>
      </w:r>
      <w:r>
        <w:t xml:space="preserve"> động hạ thấp áp suất chất khí trong thiết</w:t>
      </w:r>
      <w:r>
        <w:t xml:space="preserve"> bị, máy móc.</w:t>
      </w:r>
    </w:p>
    <w:p>
      <w:pPr>
        <w:jc w:val="both"/>
      </w:pPr>
      <w:r>
        <w:rPr>
          <w:b/>
        </w:rPr>
        <w:t xml:space="preserve">xu phụ: </w:t>
      </w:r>
      <w:r>
        <w:t>Hùa theo để lấy lòng kẻ có quyền</w:t>
      </w:r>
      <w:r>
        <w:t xml:space="preserve"> thế và cầu lợi cho mình: xư phụ người có</w:t>
      </w:r>
      <w:r>
        <w:t xml:space="preserve"> quyền thế.</w:t>
      </w:r>
    </w:p>
    <w:p>
      <w:pPr>
        <w:jc w:val="both"/>
      </w:pPr>
      <w:r>
        <w:t>xu thế 1. Chiều hướng phát triển hợp</w:t>
      </w:r>
      <w:r>
        <w:t xml:space="preserve"> qui luật: xu thế phát triển › đi ngược lại</w:t>
      </w:r>
    </w:p>
    <w:p>
      <w:pPr>
        <w:jc w:val="both"/>
      </w:pPr>
      <w:r>
        <w:t>xu thế tất yếu của thời dại. 2. Hướng hoạt</w:t>
      </w:r>
      <w:r>
        <w:t xml:space="preserve"> động, phát triển chung giữ vai trò chủ</w:t>
      </w:r>
      <w:r>
        <w:t xml:space="preserve"> đạo trong một thời gian nào đó: phong</w:t>
      </w:r>
      <w:r>
        <w:t xml:space="preserve"> trào đang có xu thể di lên.</w:t>
      </w:r>
    </w:p>
    <w:p>
      <w:pPr>
        <w:jc w:val="both"/>
      </w:pPr>
      <w:r>
        <w:rPr>
          <w:b/>
        </w:rPr>
        <w:t xml:space="preserve">xu thời </w:t>
      </w:r>
      <w:r>
        <w:t>Thấy ai mạnh trong thời điểm</w:t>
      </w:r>
      <w:r>
        <w:t xml:space="preserve"> trước mắt thì ngả theo nhằm cầu lợi: kế</w:t>
      </w:r>
      <w:r>
        <w:t xml:space="preserve"> xu thời.</w:t>
      </w:r>
    </w:p>
    <w:p>
      <w:pPr>
        <w:jc w:val="both"/>
      </w:pPr>
      <w:r>
        <w:t>xu xoa đphg. Thạch: in xu xoa. Ỉ</w:t>
      </w:r>
    </w:p>
    <w:p>
      <w:pPr>
        <w:jc w:val="both"/>
      </w:pPr>
      <w:r>
        <w:t>xù, 1. Làm cho bộ lông mình dựng đứng !</w:t>
      </w:r>
      <w:r>
        <w:t xml:space="preserve"> lên: con nhứn xù lông ra tự uệ s con gà</w:t>
      </w:r>
    </w:p>
    <w:p>
      <w:pPr>
        <w:jc w:val="both"/>
      </w:pPr>
      <w:r>
        <w:t>xù lông lên dọa dối thủ. 9. (Tóc, lông) ờ</w:t>
      </w:r>
      <w:r>
        <w:t xml:space="preserve"> trạng thái dựng lên và rối: tóc để xù ›</w:t>
      </w:r>
      <w:r>
        <w:t xml:space="preserve"> giống chó lông xù.</w:t>
      </w:r>
    </w:p>
    <w:p>
      <w:pPr>
        <w:jc w:val="both"/>
      </w:pPr>
      <w:r>
        <w:t>xù; 0í, đphg. Từ chối không thực hiện</w:t>
      </w:r>
      <w:r>
        <w:t xml:space="preserve"> nghĩa vụ để phản đối: uay nhiều, nhưng</w:t>
      </w:r>
      <w:r>
        <w:t xml:space="preserve"> không trả được, xù nợ luôn o các ông bầu</w:t>
      </w:r>
      <w:r>
        <w:t xml:space="preserve"> sô có khi xù tiền cát-xê của các ca sĩ.</w:t>
      </w:r>
    </w:p>
    <w:p>
      <w:pPr>
        <w:jc w:val="both"/>
      </w:pPr>
      <w:r>
        <w:t>xù; ut., khng. (To, lớn) quá cỡ, trông khó</w:t>
      </w:r>
      <w:r>
        <w:t xml:space="preserve"> coi: một gã béo xù c chiếc áo bông to xù.</w:t>
      </w:r>
    </w:p>
    <w:p>
      <w:pPr>
        <w:jc w:val="both"/>
      </w:pPr>
      <w:r>
        <w:t>xù xì (Bề mặt) không nhắn mịn do có</w:t>
      </w:r>
      <w:r>
        <w:t xml:space="preserve"> nhiều nốt nhỏ không đều nổi lên; sần sùi:</w:t>
      </w:r>
      <w:r>
        <w:t xml:space="preserve"> da xù xì như da cóc s uỗ cây xù xì.</w:t>
      </w:r>
    </w:p>
    <w:p>
      <w:pPr>
        <w:jc w:val="both"/>
      </w:pPr>
      <w:r>
        <w:rPr>
          <w:b/>
        </w:rPr>
        <w:t xml:space="preserve">xủ zt., cũ </w:t>
      </w:r>
      <w:r>
        <w:t>Rủ, buông xuống, thöng xuống:</w:t>
      </w:r>
      <w:r>
        <w:t xml:space="preserve"> xủ rèm so xủ tay áo e xủ tai (= bai vành</w:t>
      </w:r>
      <w:r>
        <w:t xml:space="preserve"> tai thòng xuống) e Chếp tay xúủ áo xa gần</w:t>
      </w:r>
      <w:r>
        <w:t xml:space="preserve"> mến uy (Thiên Nam ngữ lục) s Lớn đầu</w:t>
      </w:r>
      <w:r>
        <w:t xml:space="preserve"> uấn căng đài tay, Xủ tay lỗi mắt mũi dày</w:t>
      </w:r>
      <w:r>
        <w:t xml:space="preserve"> răng to (Dương Từ — Hà Mậu).</w:t>
      </w:r>
    </w:p>
    <w:p>
      <w:pPr>
        <w:jc w:val="both"/>
      </w:pPr>
      <w:r>
        <w:rPr>
          <w:b/>
        </w:rPr>
        <w:t xml:space="preserve">xũ đi. cũ </w:t>
      </w:r>
      <w:r>
        <w:t>Quan tài: hàng xũ o thợ xữ.</w:t>
      </w:r>
    </w:p>
    <w:p>
      <w:pPr>
        <w:jc w:val="both"/>
      </w:pPr>
      <w:r>
        <w:t>xú khí ¡d. Hơi thối: xứ khí nồng nặc.</w:t>
      </w:r>
    </w:p>
    <w:p>
      <w:pPr>
        <w:jc w:val="both"/>
      </w:pPr>
      <w:r>
        <w:rPr>
          <w:b/>
        </w:rPr>
        <w:t xml:space="preserve">xú uế cũ </w:t>
      </w:r>
      <w:r>
        <w:t>Hôi thối: mùi xú uế nỗng nạc.</w:t>
      </w:r>
    </w:p>
    <w:p>
      <w:pPr>
        <w:jc w:val="both"/>
      </w:pPr>
      <w:r>
        <w:t>xụ t., ¡d. 1. Rũ xuống: những tàu lá xụ</w:t>
      </w:r>
    </w:p>
    <w:p>
      <w:pPr>
        <w:jc w:val="both"/>
      </w:pPr>
      <w:r>
        <w:t>xuống. 2. (Mặt) xị xuống, vì buồn bã, lo</w:t>
      </w:r>
      <w:r>
        <w:t xml:space="preserve"> âu: buồn xụ mặt.</w:t>
      </w:r>
    </w:p>
    <w:p>
      <w:pPr>
        <w:jc w:val="both"/>
      </w:pPr>
      <w:r>
        <w:t>xua 1. Làm động tác đưa tay qua lại để</w:t>
      </w:r>
      <w:r>
        <w:t xml:space="preserve"> ra hiệu khước từ hoặc bảo thôi đi: xưa</w:t>
      </w:r>
      <w:r>
        <w:t>tay từ chối : xua tay ra hiệu im lặng.</w:t>
      </w:r>
    </w:p>
    <w:p>
      <w:pPr>
        <w:jc w:val="both"/>
      </w:pPr>
      <w:r>
        <w:rPr>
          <w:b/>
        </w:rPr>
        <w:t xml:space="preserve">xú uế cũ </w:t>
      </w:r>
      <w:r>
        <w:rPr>
          <w:i/>
        </w:rPr>
      </w:r>
      <w:r>
        <w:t xml:space="preserve"> Làm đóng tác để đuổi đi hoặc đuổi đồn</w:t>
      </w:r>
      <w:r>
        <w:t xml:space="preserve"> về một phía: xưa muỗi e xua 0ịt 0ào ràng.</w:t>
      </w:r>
      <w:r>
        <w:t>8. Làm tan đi cái đang bao phủ dày đặc</w:t>
      </w:r>
    </w:p>
    <w:p>
      <w:pPr>
        <w:jc w:val="both"/>
      </w:pPr>
      <w:r>
        <w:rPr>
          <w:b/>
        </w:rPr>
        <w:t xml:space="preserve">xú uế cũ </w:t>
      </w:r>
      <w:r>
        <w:rPr>
          <w:i/>
        </w:rPr>
      </w:r>
      <w:r>
        <w:t xml:space="preserve"> xua tan bóng đêm › Anh lên xe trời đổ</w:t>
      </w:r>
      <w:r>
        <w:t xml:space="preserve"> cơn mua, Cúi gạt nước xua di nỗi nhớ</w:t>
      </w:r>
      <w:r>
        <w:t xml:space="preserve"> (Phạm Tiến Duật).</w:t>
      </w:r>
    </w:p>
    <w:p>
      <w:pPr>
        <w:jc w:val="both"/>
      </w:pPr>
      <w:r>
        <w:t>xua đuổi 1. Đuổi (cái đáng khinh) đi,</w:t>
      </w:r>
      <w:r>
        <w:t xml:space="preserve"> không cho đến gần: đến đâu cũng bị xua</w:t>
      </w:r>
      <w:r>
        <w:t>duổi.</w:t>
      </w:r>
    </w:p>
    <w:p>
      <w:pPr>
        <w:jc w:val="both"/>
      </w:pPr>
      <w:r>
        <w:rPr>
          <w:b/>
        </w:rPr>
        <w:t xml:space="preserve">xú uế cũ </w:t>
      </w:r>
      <w:r>
        <w:rPr>
          <w:i/>
        </w:rPr>
      </w:r>
      <w:r>
        <w:t xml:space="preserve"> xua duối những ý nghĩ đen tối lắng uẳng</w:t>
      </w:r>
      <w:r>
        <w:t xml:space="preserve"> trong dầu.</w:t>
      </w:r>
    </w:p>
    <w:p>
      <w:pPr>
        <w:jc w:val="both"/>
      </w:pPr>
      <w:r>
        <w:rPr>
          <w:b/>
        </w:rPr>
        <w:t xml:space="preserve">xuân </w:t>
      </w:r>
      <w:r>
        <w:t>I. ở. 1. Mùa chuyển tiếp từ đông</w:t>
      </w:r>
      <w:r>
        <w:t xml:space="preserve"> sang hè, khi thời tiết ấm dần lên; thường</w:t>
      </w:r>
      <w:r>
        <w:t xml:space="preserve"> được coi là mùa mở đầu của năm: xướn</w:t>
      </w:r>
      <w:r>
        <w:t xml:space="preserve"> đến muôn hoa đua nở s Ngày xuân con</w:t>
      </w:r>
    </w:p>
    <w:p>
      <w:pPr>
        <w:jc w:val="both"/>
      </w:pPr>
      <w:r>
        <w:t xml:space="preserve"> </w:t>
      </w:r>
      <w:r>
        <w:t>én đưa thoi (Truyện Kiều).</w:t>
      </w:r>
    </w:p>
    <w:p>
      <w:pPr>
        <w:jc w:val="both"/>
      </w:pPr>
      <w:r>
        <w:rPr>
          <w:b/>
        </w:rPr>
      </w:r>
      <w:r>
        <w:rPr>
          <w:i/>
        </w:rPr>
      </w:r>
      <w:r>
        <w:t>đã mấy xuân qua.</w:t>
      </w:r>
    </w:p>
    <w:p>
      <w:pPr>
        <w:jc w:val="both"/>
      </w:pPr>
      <w:r>
        <w:rPr>
          <w:b/>
        </w:rPr>
        <w:t xml:space="preserve"> IỈ. ut., chg.</w:t>
      </w:r>
      <w:r>
        <w:t xml:space="preserve"> 1. Thuộc</w:t>
      </w:r>
      <w:r>
        <w:t xml:space="preserve"> về thời kì còn trẻ, coi là tươi đẹp, tràn</w:t>
      </w:r>
      <w:r>
        <w:t xml:space="preserve"> đây sức sống: đang xuân so tuổi xuân se</w:t>
      </w:r>
      <w:r>
        <w:t>trông còn xuân chán.</w:t>
      </w:r>
    </w:p>
    <w:p>
      <w:pPr>
        <w:jc w:val="both"/>
      </w:pPr>
      <w:r>
        <w:rPr>
          <w:b/>
        </w:rPr>
        <w:t xml:space="preserve"> IỈ. ut., chg.</w:t>
      </w:r>
      <w:r>
        <w:rPr>
          <w:i/>
        </w:rPr>
      </w:r>
      <w:r>
        <w:t xml:space="preserve"> đẹp đè) mà con trai, con gái thường trải</w:t>
      </w:r>
      <w:r>
        <w:t xml:space="preserve"> qua khi yêu: Lòng xuân phơi phới, chén</w:t>
      </w:r>
      <w:r>
        <w:t xml:space="preserve"> xuân tàng tàng (Truyện Riều).</w:t>
      </w:r>
    </w:p>
    <w:p>
      <w:pPr>
        <w:jc w:val="both"/>
      </w:pPr>
      <w:r>
        <w:t>xuân đường cũ, ochø. Ngôi nhà có trồng</w:t>
      </w:r>
      <w:r>
        <w:t xml:space="preserve"> cây xuân (một giống cây to và sống lâu);</w:t>
      </w:r>
      <w:r>
        <w:t xml:space="preserve"> thường dùng để chỉ người cha: Xuân</w:t>
      </w:r>
      <w:r>
        <w:t xml:space="preserve"> dường kíp gọi sinh uề hộ tang (Truyện</w:t>
      </w:r>
      <w:r>
        <w:t xml:space="preserve"> Kiều).</w:t>
      </w:r>
    </w:p>
    <w:p>
      <w:pPr>
        <w:jc w:val="both"/>
      </w:pPr>
      <w:r>
        <w:t>xuân huyên cứ, ochg. Xuân đường và</w:t>
      </w:r>
      <w:r>
        <w:t xml:space="preserve"> huyên đường, nói gộp; dùng chỉ cha mẹ.</w:t>
      </w:r>
    </w:p>
    <w:p>
      <w:pPr>
        <w:jc w:val="both"/>
      </w:pPr>
      <w:r>
        <w:rPr>
          <w:b/>
        </w:rPr>
        <w:t xml:space="preserve">xuân nữ </w:t>
      </w:r>
      <w:r>
        <w:t>Điệu hát phổ biến trong dàn</w:t>
      </w:r>
      <w:r>
        <w:t xml:space="preserve"> nhạc ngũ âm, bát âm tài tử, có nhạc tính</w:t>
      </w:r>
      <w:r>
        <w:t xml:space="preserve"> rõ nét và dễ chuyển sang nhiều giọng</w:t>
      </w:r>
      <w:r>
        <w:t xml:space="preserve"> khác.</w:t>
      </w:r>
    </w:p>
    <w:p>
      <w:pPr>
        <w:jc w:val="both"/>
      </w:pPr>
      <w:r>
        <w:rPr>
          <w:b/>
        </w:rPr>
        <w:t xml:space="preserve">xuân phân </w:t>
      </w:r>
      <w:r>
        <w:t>Ngày Mặt Trời đi qua xích</w:t>
      </w:r>
      <w:r>
        <w:t xml:space="preserve"> đạo, khi mà ngày và đêm dài bằng nhau</w:t>
      </w:r>
      <w:r>
        <w:t xml:space="preserve"> trên Trái Đất; và ở bắc bán cầu được coi</w:t>
      </w:r>
      <w:r>
        <w:t xml:space="preserve"> là ngày giữa mùa xuân, ứng với ngày 20</w:t>
      </w:r>
      <w:r>
        <w:t xml:space="preserve"> hoặc 21 tháng Ba dương lịch; cũng là tên</w:t>
      </w:r>
      <w:r>
        <w:t xml:space="preserve"> gọi một trong 24 ngày tiết trong năm theo</w:t>
      </w:r>
      <w:r>
        <w:t xml:space="preserve"> lịch cổ truyền của Trung Quốc.</w:t>
      </w:r>
    </w:p>
    <w:p>
      <w:pPr>
        <w:jc w:val="both"/>
      </w:pPr>
      <w:r>
        <w:rPr>
          <w:b/>
        </w:rPr>
        <w:t xml:space="preserve">xuân sắc </w:t>
      </w:r>
      <w:r>
        <w:t>Cảnh sắc mùa xuân; thương</w:t>
      </w:r>
      <w:r>
        <w:t xml:space="preserve"> dùng để chỉ vẻ trẻ trung, tươi đẹp: nàng</w:t>
      </w:r>
      <w:r>
        <w:t xml:space="preserve"> trông còn xuân sắc lắm.</w:t>
      </w:r>
    </w:p>
    <w:p>
      <w:pPr>
        <w:jc w:val="both"/>
      </w:pPr>
      <w:r>
        <w:rPr>
          <w:b/>
        </w:rPr>
        <w:t xml:space="preserve">xuân thu </w:t>
      </w:r>
      <w:r>
        <w:t>Mùa xuân và mùa thu; thường</w:t>
      </w:r>
      <w:r>
        <w:t xml:space="preserve"> dùng (củ, ochg.) để chỉ tuổi tác: xuân thu</w:t>
      </w:r>
      <w:r>
        <w:t xml:space="preserve"> chừng độ bao nhiêu?</w:t>
      </w:r>
    </w:p>
    <w:p>
      <w:pPr>
        <w:jc w:val="both"/>
      </w:pPr>
      <w:r>
        <w:t>xuân xanh uchg. (Thời kì) tuổi còn trẻ,</w:t>
      </w:r>
      <w:r>
        <w:t xml:space="preserve"> ví như mùa xuân tươi đẹp: Xướn xanh</w:t>
      </w:r>
      <w:r>
        <w:t xml:space="preserve"> xốp xỈ tới tuần cập kê (Truyện Kiểu) s</w:t>
      </w:r>
      <w:r>
        <w:t xml:space="preserve"> chỉ mới mười tắm xuân xanh.</w:t>
      </w:r>
    </w:p>
    <w:p>
      <w:pPr>
        <w:jc w:val="both"/>
      </w:pPr>
      <w:r>
        <w:t>xuẩn u„, khng. Ngốc: người gì mà xuẩn</w:t>
      </w:r>
      <w:r>
        <w:t xml:space="preserve"> thể.</w:t>
      </w:r>
    </w:p>
    <w:p>
      <w:pPr>
        <w:jc w:val="both"/>
      </w:pPr>
      <w:r>
        <w:t>xuẩn động (Hành động) một cách ngu</w:t>
      </w:r>
      <w:r>
        <w:t xml:space="preserve"> ngốc: tránh xuẩn dộng.</w:t>
      </w:r>
    </w:p>
    <w:p>
      <w:pPr>
        <w:jc w:val="both"/>
      </w:pPr>
      <w:r>
        <w:rPr>
          <w:b/>
        </w:rPr>
        <w:t xml:space="preserve">xuẩn ngốc </w:t>
      </w:r>
      <w:r>
        <w:rPr>
          <w:i/>
        </w:rPr>
        <w:t xml:space="preserve"> Như</w:t>
      </w:r>
      <w:r>
        <w:t xml:space="preserve"> Ngư ngốc.</w:t>
      </w:r>
    </w:p>
    <w:p>
      <w:pPr>
        <w:jc w:val="both"/>
      </w:pPr>
      <w:r>
        <w:t>xuất œ. 1. Đưa ra (để sử dụng); trái với</w:t>
      </w:r>
      <w:r>
        <w:t xml:space="preserve"> nhập: hàng xuất kho s xuất tiền mặt s</w:t>
      </w:r>
    </w:p>
    <w:p>
      <w:pPr>
        <w:jc w:val="both"/>
      </w:pPr>
      <w:r>
        <w:t>xuất uốn binh doanh. 2. khng. Đưa hàng</w:t>
      </w:r>
      <w:r>
        <w:t xml:space="preserve"> hóa ra nước ngoài để bán hoặc trao đổi:</w:t>
      </w:r>
    </w:p>
    <w:p>
      <w:pPr>
        <w:jc w:val="both"/>
      </w:pPr>
      <w:r>
        <w:rPr>
          <w:b/>
        </w:rPr>
        <w:t xml:space="preserve">xuất hàng sang </w:t>
      </w:r>
      <w:r>
        <w:t>Nhật. 3. Di chuyển (quân</w:t>
      </w:r>
      <w:r>
        <w:t xml:space="preserve"> cờ) ra khỏi vị trí quen thuộc của nó: x4?</w:t>
      </w:r>
    </w:p>
    <w:p>
      <w:pPr>
        <w:jc w:val="both"/>
      </w:pPr>
      <w:r>
        <w:t>xe, xuđ† tướng (trong cờ tướng). 4. khng.</w:t>
      </w:r>
      <w:r>
        <w:t xml:space="preserve"> (Người đi tu) rời bỏ cuộc đời tu hành, trở</w:t>
      </w:r>
      <w:r>
        <w:t xml:space="preserve"> lại với cuộc sống bình thường; hoàn tục:</w:t>
      </w:r>
      <w:r>
        <w:t xml:space="preserve"> đi tu ít lâu rôi xuất s tu xuất.</w:t>
      </w:r>
    </w:p>
    <w:p>
      <w:pPr>
        <w:jc w:val="both"/>
      </w:pPr>
      <w:r>
        <w:rPr>
          <w:b/>
        </w:rPr>
        <w:t xml:space="preserve">xuất bản </w:t>
      </w:r>
      <w:r>
        <w:t>In ra thành sách báo, tranh</w:t>
      </w:r>
      <w:r>
        <w:t xml:space="preserve"> ảnh để phát hành: nhà xuất bản c sách</w:t>
      </w:r>
      <w:r>
        <w:t xml:space="preserve"> mới xuất bản.</w:t>
      </w:r>
    </w:p>
    <w:p>
      <w:pPr>
        <w:jc w:val="both"/>
      </w:pPr>
      <w:r>
        <w:rPr>
          <w:b/>
        </w:rPr>
        <w:t xml:space="preserve">xuất bản phẩm </w:t>
      </w:r>
      <w:r>
        <w:t>Tên gọi chung những gì</w:t>
      </w:r>
      <w:r>
        <w:t xml:space="preserve"> được in ra thành nhiều bản để phát hành,</w:t>
      </w:r>
      <w:r>
        <w:t xml:space="preserve"> như sách báo, tranh ảnh, v.v.: bếo uà tạp</w:t>
      </w:r>
      <w:r>
        <w:t xml:space="preserve"> chí là những xuất bản phẩm dịnh kỳ.</w:t>
      </w:r>
    </w:p>
    <w:p>
      <w:pPr>
        <w:jc w:val="both"/>
      </w:pPr>
      <w:r>
        <w:rPr>
          <w:b/>
        </w:rPr>
        <w:t xml:space="preserve">xuất biên </w:t>
      </w:r>
      <w:r>
        <w:t>Xuất khẩu: hàng xuất biên.</w:t>
      </w:r>
    </w:p>
    <w:p>
      <w:pPr>
        <w:jc w:val="both"/>
      </w:pPr>
      <w:r>
        <w:rPr>
          <w:b/>
        </w:rPr>
        <w:t xml:space="preserve">xuất cảng 1. cũ </w:t>
      </w:r>
      <w:r>
        <w:t>Xuất khẩu: xướ? cảng</w:t>
      </w:r>
      <w:r>
        <w:t>gạo sang châu Âu.</w:t>
      </w:r>
    </w:p>
    <w:p>
      <w:pPr>
        <w:jc w:val="both"/>
      </w:pPr>
      <w:r>
        <w:rPr>
          <w:b/>
        </w:rPr>
        <w:t xml:space="preserve">xuất cảng 1. cũ </w:t>
      </w:r>
      <w:r>
        <w:rPr>
          <w:i/>
        </w:rPr>
      </w:r>
      <w:r>
        <w:t xml:space="preserve"> những cái vốn là đặc thù của nước mình:</w:t>
      </w:r>
      <w:r>
        <w:t xml:space="preserve"> cách mạng không phải là thứ để xuất cảng</w:t>
      </w:r>
      <w:r>
        <w:t xml:space="preserve"> 0à nhập cảng.</w:t>
      </w:r>
    </w:p>
    <w:p>
      <w:pPr>
        <w:jc w:val="both"/>
      </w:pPr>
      <w:r>
        <w:rPr>
          <w:b/>
        </w:rPr>
        <w:t xml:space="preserve">xuất cảnh </w:t>
      </w:r>
      <w:r>
        <w:t>Qua biên giới, ra khỏi lành</w:t>
      </w:r>
      <w:r>
        <w:t xml:space="preserve"> thổ của một nước: (hj thực xuất cảnh,</w:t>
      </w:r>
      <w:r>
        <w:t xml:space="preserve"> nhập cảnh s giấy phép xuất cảnh.</w:t>
      </w:r>
    </w:p>
    <w:p>
      <w:pPr>
        <w:jc w:val="both"/>
      </w:pPr>
      <w:r>
        <w:rPr>
          <w:b/>
        </w:rPr>
        <w:t xml:space="preserve">xuất chỉnh cứ </w:t>
      </w:r>
      <w:r>
        <w:t>Ra trận.</w:t>
      </w:r>
    </w:p>
    <w:p>
      <w:pPr>
        <w:jc w:val="both"/>
      </w:pPr>
      <w:r>
        <w:rPr>
          <w:b/>
        </w:rPr>
        <w:t xml:space="preserve">xuất chúng </w:t>
      </w:r>
      <w:r>
        <w:t>Hơn hẳn mọi người (vẻ tài</w:t>
      </w:r>
      <w:r>
        <w:t xml:space="preserve"> năng va trí tuệ): tài năng xuất chúng o</w:t>
      </w:r>
      <w:r>
        <w:t xml:space="preserve"> nhà khoa học người xuất chúng.</w:t>
      </w:r>
    </w:p>
    <w:p>
      <w:pPr>
        <w:jc w:val="both"/>
      </w:pPr>
      <w:r>
        <w:rPr>
          <w:b/>
        </w:rPr>
        <w:t xml:space="preserve">xuất dương cữ </w:t>
      </w:r>
      <w:r>
        <w:t>Ra nước ngoài.</w:t>
      </w:r>
    </w:p>
    <w:p>
      <w:pPr>
        <w:jc w:val="both"/>
      </w:pPr>
      <w:r>
        <w:rPr>
          <w:b/>
        </w:rPr>
        <w:t xml:space="preserve">xuất đầu lộ diện </w:t>
      </w:r>
      <w:r>
        <w:t>Xuất hiện công khai</w:t>
      </w:r>
      <w:r>
        <w:t xml:space="preserve"> trước mọi người.</w:t>
      </w:r>
    </w:p>
    <w:p>
      <w:pPr>
        <w:jc w:val="both"/>
      </w:pPr>
      <w:r>
        <w:rPr>
          <w:b/>
        </w:rPr>
        <w:t xml:space="preserve">xuất gia </w:t>
      </w:r>
      <w:r>
        <w:t>Rời khỏi nhà đi tu (thường nói</w:t>
      </w:r>
      <w:r>
        <w:t xml:space="preserve"> về đạo Phật).</w:t>
      </w:r>
    </w:p>
    <w:p>
      <w:pPr>
        <w:jc w:val="both"/>
      </w:pPr>
      <w:r>
        <w:rPr>
          <w:b/>
        </w:rPr>
        <w:t xml:space="preserve">xuất giá cũ </w:t>
      </w:r>
      <w:r>
        <w:t>Đi lấy chông.</w:t>
      </w:r>
    </w:p>
    <w:p>
      <w:pPr>
        <w:jc w:val="both"/>
      </w:pPr>
      <w:r>
        <w:rPr>
          <w:b/>
        </w:rPr>
        <w:t xml:space="preserve">xuất hành </w:t>
      </w:r>
      <w:r>
        <w:t>Bắt đầu rời khỏi nhà để ra</w:t>
      </w:r>
      <w:r>
        <w:t xml:space="preserve"> đi, nói về mặt vào ngày tốt hay xấu, theo</w:t>
      </w:r>
      <w:r>
        <w:t xml:space="preserve"> mê tín: chọn ngày xuất hành e kiêng xuất</w:t>
      </w:r>
      <w:r>
        <w:t>hành uào sáng mông một Tết.</w:t>
      </w:r>
    </w:p>
    <w:p>
      <w:pPr>
        <w:jc w:val="both"/>
      </w:pPr>
      <w:r>
        <w:rPr>
          <w:b/>
        </w:rPr>
        <w:t xml:space="preserve">xuất hành </w:t>
      </w:r>
      <w:r>
        <w:rPr>
          <w:i/>
        </w:rPr>
      </w:r>
      <w:r>
        <w:t xml:space="preserve"> nhà lần đầu tiên trong năm mới âm lịch,</w:t>
      </w:r>
      <w:r>
        <w:t xml:space="preserve"> sau lúc giao thừa, nói về mặt giờ tốt hay</w:t>
      </w:r>
      <w:r>
        <w:t xml:space="preserve"> xấu, theo mê tín: nữm nay kiêng xuất</w:t>
      </w:r>
      <w:r>
        <w:t xml:space="preserve"> hành uào giờ tị.</w:t>
      </w:r>
    </w:p>
    <w:p>
      <w:pPr>
        <w:jc w:val="both"/>
      </w:pPr>
      <w:r>
        <w:t>xuất hiện 1. Hiện ra: ứừ sau tòa nhà cao</w:t>
      </w:r>
      <w:r>
        <w:t xml:space="preserve"> xuất hiện một chiếc máy bay chở khách.</w:t>
      </w:r>
      <w:r>
        <w:t>2. Nảy sinh ra, hình thành nên: uờa xuấ</w:t>
      </w:r>
    </w:p>
    <w:p>
      <w:pPr>
        <w:jc w:val="both"/>
      </w:pPr>
      <w:r>
        <w:rPr>
          <w:b/>
        </w:rPr>
        <w:t xml:space="preserve">xuất hành </w:t>
      </w:r>
      <w:r>
        <w:rPr>
          <w:i/>
        </w:rPr>
      </w:r>
      <w:r>
        <w:t xml:space="preserve"> hiện một học thuyết mới.</w:t>
      </w:r>
    </w:p>
    <w:p>
      <w:pPr>
        <w:jc w:val="both"/>
      </w:pPr>
      <w:r>
        <w:t>xuất huyết (Máy ởờ các bộ phận bên</w:t>
      </w:r>
      <w:r>
        <w:t xml:space="preserve"> trong cơ thể) chảy ra khỏi hệ thống mạch</w:t>
      </w:r>
      <w:r>
        <w:t xml:space="preserve"> mà nó vẫn tuần hoàn: bt xưất huyết dạ</w:t>
      </w:r>
      <w:r>
        <w:t xml:space="preserve"> dày s bị xuất huyết dưới da.</w:t>
      </w:r>
    </w:p>
    <w:p>
      <w:pPr>
        <w:jc w:val="both"/>
      </w:pPr>
      <w:r>
        <w:rPr>
          <w:b/>
        </w:rPr>
        <w:t xml:space="preserve">xuất khẩu </w:t>
      </w:r>
      <w:r>
        <w:t>Đưa (hàng hóa, tư bản) ra</w:t>
      </w:r>
      <w:r>
        <w:t xml:space="preserve"> nước ngoài: xuất khẩu gạo s hàng xuất</w:t>
      </w:r>
      <w:r>
        <w:t xml:space="preserve"> khẩu o xuất khẩu tư bản - xuất khẩu lao</w:t>
      </w:r>
      <w:r>
        <w:t xml:space="preserve"> động.</w:t>
      </w:r>
    </w:p>
    <w:p>
      <w:pPr>
        <w:jc w:val="both"/>
      </w:pPr>
      <w:r>
        <w:rPr>
          <w:b/>
        </w:rPr>
        <w:t xml:space="preserve">xuất khẩu thành chương cứ </w:t>
      </w:r>
      <w:r>
        <w:t>Mở miệng</w:t>
      </w:r>
      <w:r>
        <w:t xml:space="preserve"> nói ra là thành văn chương; có tài sáng</w:t>
      </w:r>
      <w:r>
        <w:t xml:space="preserve"> tác văn chương rất nhanh.</w:t>
      </w:r>
    </w:p>
    <w:p>
      <w:pPr>
        <w:jc w:val="both"/>
      </w:pPr>
      <w:r>
        <w:rPr>
          <w:b/>
        </w:rPr>
        <w:t xml:space="preserve">xuất khẩu thành thi cữ </w:t>
      </w:r>
      <w:r>
        <w:t>Mở miệng nói</w:t>
      </w:r>
      <w:r>
        <w:t xml:space="preserve"> ra là thành thơ; có tài sáng tác thơ rất</w:t>
      </w:r>
      <w:r>
        <w:t xml:space="preserve"> nhanh.</w:t>
      </w:r>
    </w:p>
    <w:p>
      <w:pPr>
        <w:jc w:val="both"/>
      </w:pPr>
      <w:r>
        <w:rPr>
          <w:b/>
        </w:rPr>
        <w:t xml:space="preserve">xuất kì bất ý </w:t>
      </w:r>
      <w:r>
        <w:t>Đất thình lình, thừa lúc</w:t>
      </w:r>
      <w:r>
        <w:t xml:space="preserve"> người ta không ngờ, khiến không kịp đối</w:t>
      </w:r>
      <w:r>
        <w:t xml:space="preserve"> phó: xuát bì bất ý rút súng ra bắn.</w:t>
      </w:r>
    </w:p>
    <w:p>
      <w:pPr>
        <w:jc w:val="both"/>
      </w:pPr>
      <w:r>
        <w:rPr>
          <w:b/>
        </w:rPr>
        <w:t xml:space="preserve">xuất kích </w:t>
      </w:r>
      <w:r>
        <w:t>Rời trận địa hoặc căn cứ để</w:t>
      </w:r>
      <w:r>
        <w:t xml:space="preserve"> đi đánh địch: được lệnh xuất kích.</w:t>
      </w:r>
    </w:p>
    <w:p>
      <w:pPr>
        <w:jc w:val="both"/>
      </w:pPr>
      <w:r>
        <w:t>xuất ngoại ¡d. Đi ra nước ngoài: chuyến</w:t>
      </w:r>
      <w:r>
        <w:t xml:space="preserve"> xuất ngoại đầu tiên.</w:t>
      </w:r>
    </w:p>
    <w:p>
      <w:pPr>
        <w:jc w:val="both"/>
      </w:pPr>
      <w:r>
        <w:rPr>
          <w:b/>
        </w:rPr>
        <w:t xml:space="preserve">xuất ngũ </w:t>
      </w:r>
      <w:r>
        <w:t>Rời khỏi hàng ngũ quân đội</w:t>
      </w:r>
      <w:r>
        <w:t xml:space="preserve"> khi đã hết hạn phục vụ: bố irí công ăn</w:t>
      </w:r>
      <w:r>
        <w:t xml:space="preserve"> uiệc làm cho quân nhân xuất ngủ.</w:t>
      </w:r>
    </w:p>
    <w:p>
      <w:pPr>
        <w:jc w:val="both"/>
      </w:pPr>
      <w:r>
        <w:rPr>
          <w:b/>
        </w:rPr>
        <w:t xml:space="preserve">xuất nhập cảnh </w:t>
      </w:r>
      <w:r>
        <w:t>Xuất cảnh và nhập</w:t>
      </w:r>
      <w:r>
        <w:t xml:space="preserve"> cảnh, nói gộp.</w:t>
      </w:r>
    </w:p>
    <w:p>
      <w:pPr>
        <w:jc w:val="both"/>
      </w:pPr>
      <w:r>
        <w:t>xuất nhập khẩu đøt. Xuất khẩu và</w:t>
      </w:r>
      <w:r>
        <w:t xml:space="preserve"> nhập khẩu, nói gộp: hàng hóa xuất nhập</w:t>
      </w:r>
      <w:r>
        <w:t xml:space="preserve"> khẩu.</w:t>
      </w:r>
    </w:p>
    <w:p>
      <w:pPr>
        <w:jc w:val="both"/>
      </w:pPr>
      <w:r>
        <w:t>xuất phát 1. Bắt đầu rời khỏi nơi tập</w:t>
      </w:r>
      <w:r>
        <w:t xml:space="preserve"> trung: đoàn diễu hành xuất phát từ quảng</w:t>
      </w:r>
      <w:r>
        <w:t>trường.</w:t>
      </w:r>
    </w:p>
    <w:p>
      <w:pPr>
        <w:jc w:val="both"/>
      </w:pPr>
      <w:r>
        <w:rPr>
          <w:b/>
        </w:rPr>
        <w:t xml:space="preserve">xuất nhập cảnh </w:t>
      </w:r>
      <w:r>
        <w:rPr>
          <w:i/>
        </w:rPr>
      </w:r>
      <w:r>
        <w:t xml:space="preserve"> mà hành động: xưất phát từ tình hình</w:t>
      </w:r>
      <w:r>
        <w:t xml:space="preserve"> dịa phương mà dụa ra bế hoạch c xuất</w:t>
      </w:r>
      <w:r>
        <w:t xml:space="preserve"> phát từ lợi ích chưng.</w:t>
      </w:r>
    </w:p>
    <w:p>
      <w:pPr>
        <w:jc w:val="both"/>
      </w:pPr>
      <w:r>
        <w:rPr>
          <w:b/>
        </w:rPr>
        <w:t xml:space="preserve">xuất phát điểm </w:t>
      </w:r>
      <w:r>
        <w:t>Điểm được dùng làm</w:t>
      </w:r>
      <w:r>
        <w:t xml:space="preserve"> gốc, làm căn cứ: xưấi phát điểm của uấn</w:t>
      </w:r>
      <w:r>
        <w:t xml:space="preserve"> đề.</w:t>
      </w:r>
    </w:p>
    <w:p>
      <w:pPr>
        <w:jc w:val="both"/>
      </w:pPr>
      <w:r>
        <w:t>xuất quân (Quân đội) lên đường đi chiến</w:t>
      </w:r>
      <w:r>
        <w:t xml:space="preserve"> đấu: lênh xuất quân.</w:t>
      </w:r>
    </w:p>
    <w:p>
      <w:pPr>
        <w:jc w:val="both"/>
      </w:pPr>
      <w:r>
        <w:rPr>
          <w:b/>
        </w:rPr>
        <w:t xml:space="preserve">xuất qui nhập thần </w:t>
      </w:r>
      <w:r>
        <w:t>Biến hóa mau lẹ,</w:t>
      </w:r>
      <w:r>
        <w:t xml:space="preserve"> linh hoạt, khiến đối phương không kịp</w:t>
      </w:r>
      <w:r>
        <w:t xml:space="preserve"> đối phó.</w:t>
      </w:r>
    </w:p>
    <w:p>
      <w:pPr>
        <w:jc w:val="both"/>
      </w:pPr>
      <w:r>
        <w:rPr>
          <w:b/>
        </w:rPr>
        <w:t xml:space="preserve">xuất sắc </w:t>
      </w:r>
      <w:r>
        <w:t>Đạt được những thành tích hơn</w:t>
      </w:r>
      <w:r>
        <w:t xml:space="preserve"> hẳn mức bình thường: một cầu thủ xuất</w:t>
      </w:r>
      <w:r>
        <w:t xml:space="preserve"> sốc trôn sân cỏ s hoàn thành xuất sắc</w:t>
      </w:r>
      <w:r>
        <w:t xml:space="preserve"> nhiêm uụ.</w:t>
      </w:r>
    </w:p>
    <w:p>
      <w:pPr>
        <w:jc w:val="both"/>
      </w:pPr>
      <w:r>
        <w:t>xuất siêu (Tình trạng) kim ngạch xuất</w:t>
      </w:r>
      <w:r>
        <w:t xml:space="preserve"> khẩu lớn hơn kim ngạch nhập khẩu trong</w:t>
      </w:r>
      <w:r>
        <w:t xml:space="preserve"> cán cân thương mại của một nước; trái</w:t>
      </w:r>
      <w:r>
        <w:t xml:space="preserve"> với nhập siêu.</w:t>
      </w:r>
    </w:p>
    <w:p>
      <w:pPr>
        <w:jc w:val="both"/>
      </w:pPr>
      <w:r>
        <w:rPr>
          <w:b/>
        </w:rPr>
        <w:t xml:space="preserve">xuất thân </w:t>
      </w:r>
      <w:r>
        <w:t>Sinh ra, lớn lên, được đào tạo</w:t>
      </w:r>
      <w:r>
        <w:t xml:space="preserve"> từ một gia đình, một xã hội nào đó (trước</w:t>
      </w:r>
      <w:r>
        <w:t xml:space="preserve"> khi có cuộc sống tự lập và sự nghiệp</w:t>
      </w:r>
      <w:r>
        <w:t xml:space="preserve"> riêng): xuất thân từ một gia đình trí thức</w:t>
      </w:r>
      <w:r>
        <w:t xml:space="preserve"> © xuất thân từ một gia dình khoa bảng.</w:t>
      </w:r>
    </w:p>
    <w:p>
      <w:pPr>
        <w:jc w:val="both"/>
      </w:pPr>
      <w:r>
        <w:t>xuất thế 1. cứ, ri. Ra giúp đời (nói về</w:t>
      </w:r>
      <w:r>
        <w:t xml:space="preserve"> những nhân vật quan trọng): thánh nhân</w:t>
      </w:r>
    </w:p>
    <w:p>
      <w:pPr>
        <w:jc w:val="both"/>
      </w:pPr>
      <w:r>
        <w:t>xu@f thế. 9. Lánh đời, không dự phần vào</w:t>
      </w:r>
      <w:r>
        <w:t xml:space="preserve"> các hoạt động xã hội, đi ở ẩn, đi tu, theo</w:t>
      </w:r>
      <w:r>
        <w:t xml:space="preserve"> quan niệm của đạo Phật: xuất thế đi tu</w:t>
      </w:r>
      <w:r>
        <w:t xml:space="preserve"> e #ư tưởng xuất thế:</w:t>
      </w:r>
    </w:p>
    <w:p>
      <w:pPr>
        <w:jc w:val="both"/>
      </w:pPr>
      <w:r>
        <w:rPr>
          <w:b/>
        </w:rPr>
        <w:t xml:space="preserve">xuất trận </w:t>
      </w:r>
      <w:r>
        <w:t>Ra trận: tiếng kèn xuất trận. ..</w:t>
      </w:r>
    </w:p>
    <w:p>
      <w:pPr>
        <w:jc w:val="both"/>
      </w:pPr>
      <w:r>
        <w:rPr>
          <w:b/>
        </w:rPr>
        <w:t xml:space="preserve">xuất trình </w:t>
      </w:r>
      <w:r>
        <w:t>Đưa giấy từ ra để chứng thực ¡</w:t>
      </w:r>
      <w:r>
        <w:t xml:space="preserve"> với cơ quan hay người có trách nhiệm '°</w:t>
      </w:r>
      <w:r>
        <w:t xml:space="preserve"> kiểm tra: rơ uào cống phải xuất trình</w:t>
      </w:r>
      <w:r>
        <w:t xml:space="preserve"> chứng mình thư ‹ xuất trình đây đủ mọi</w:t>
      </w:r>
      <w:r>
        <w:t xml:space="preserve"> giấy tờ cân thiết.</w:t>
      </w:r>
    </w:p>
    <w:p>
      <w:pPr>
        <w:jc w:val="both"/>
      </w:pPr>
      <w:r>
        <w:t>xuất xử cũ (Rê sĩ) ra làm quan hoặc lui</w:t>
      </w:r>
      <w:r>
        <w:t xml:space="preserve"> về ở ẩn, nói chung.</w:t>
      </w:r>
    </w:p>
    <w:p>
      <w:pPr>
        <w:jc w:val="both"/>
      </w:pPr>
      <w:r>
        <w:rPr>
          <w:b/>
        </w:rPr>
        <w:t xml:space="preserve">xuất xứ </w:t>
      </w:r>
      <w:r>
        <w:t>Nguồn gốc của một văn bản</w:t>
      </w:r>
      <w:r>
        <w:t xml:space="preserve"> hoặc tài liệu được trích dẫn: fìm xuất xứ</w:t>
      </w:r>
      <w:r>
        <w:t xml:space="preserve"> của bài thơ.</w:t>
      </w:r>
    </w:p>
    <w:p>
      <w:pPr>
        <w:jc w:val="both"/>
      </w:pPr>
      <w:r>
        <w:t>xuất xưởng. Xuất (sản phẩm) ra khỏi nơi</w:t>
      </w:r>
      <w:r>
        <w:t xml:space="preserve"> sản xuất để đưa đi tiêu thụ: xuất xưởng</w:t>
      </w:r>
      <w:r>
        <w:t xml:space="preserve"> lô hàng dầu tiên.</w:t>
      </w:r>
    </w:p>
    <w:p>
      <w:pPr>
        <w:jc w:val="both"/>
      </w:pPr>
      <w:r>
        <w:t>xúc 1. Lấy vật rời ra bằng những thứ</w:t>
      </w:r>
      <w:r>
        <w:t xml:space="preserve"> dụng cụ trùng lòng: xúc thóc trong kho</w:t>
      </w:r>
      <w:r>
        <w:t xml:space="preserve"> ra phơi o xúc cát s xúc com cho uào miệng.</w:t>
      </w:r>
      <w:r>
        <w:t>2. Bắt tôm tép bằng cách dùng nhủi, vợt</w:t>
      </w:r>
    </w:p>
    <w:p>
      <w:pPr>
        <w:jc w:val="both"/>
      </w:pPr>
      <w:r>
        <w:rPr>
          <w:b/>
        </w:rPr>
        <w:t xml:space="preserve">xuất xứ </w:t>
      </w:r>
      <w:r>
        <w:rPr>
          <w:i/>
        </w:rPr>
      </w:r>
      <w:r>
        <w:t xml:space="preserve"> v.v., sục sâu xuống nước rồi nhấc lên: xe</w:t>
      </w:r>
      <w:r>
        <w:t xml:space="preserve"> tép.</w:t>
      </w:r>
    </w:p>
    <w:p>
      <w:pPr>
        <w:jc w:val="both"/>
      </w:pPr>
      <w:r>
        <w:rPr>
          <w:b/>
        </w:rPr>
        <w:t xml:space="preserve">xúc cảm tí. (hoặc Œ.), </w:t>
      </w:r>
      <w:r>
        <w:rPr>
          <w:i/>
        </w:rPr>
        <w:t xml:space="preserve"> Như</w:t>
      </w:r>
      <w:r>
        <w:t xml:space="preserve"> Cảm xúc.</w:t>
      </w:r>
    </w:p>
    <w:p>
      <w:pPr>
        <w:jc w:val="both"/>
      </w:pPr>
      <w:r>
        <w:rPr>
          <w:b/>
        </w:rPr>
        <w:t xml:space="preserve">xúc cảnh sinh tình cứ </w:t>
      </w:r>
      <w:r>
        <w:t>Tiếp xúc với cảnh</w:t>
      </w:r>
      <w:r>
        <w:t xml:space="preserve"> vật mà nảy sinh ra cảm hứng: xức cảnh</w:t>
      </w:r>
      <w:r>
        <w:t xml:space="preserve"> sinh tình nên làm một bài thơ hay.</w:t>
      </w:r>
    </w:p>
    <w:p>
      <w:pPr>
        <w:jc w:val="both"/>
      </w:pPr>
      <w:r>
        <w:rPr>
          <w:b/>
        </w:rPr>
        <w:t xml:space="preserve">xúc động </w:t>
      </w:r>
      <w:r>
        <w:t>L. Trạng thái tâm lí mãnh liệt</w:t>
      </w:r>
      <w:r>
        <w:t xml:space="preserve"> mà con người trải qua trong một thời gian</w:t>
      </w:r>
      <w:r>
        <w:t xml:space="preserve"> ngắn khi chứng kiến những cảnh thương</w:t>
      </w:r>
      <w:r>
        <w:t xml:space="preserve"> tâm, có thể khiến khả năng nhận thức</w:t>
      </w:r>
      <w:r>
        <w:t xml:space="preserve"> bị tê liệt: xúc động nói bhông nên lời s</w:t>
      </w:r>
      <w:r>
        <w:t xml:space="preserve"> người dã xúc động. II ¡d. Sự xúc động:</w:t>
      </w:r>
      <w:r>
        <w:t xml:space="preserve"> cố nén xúc động cất tiếng hát.</w:t>
      </w:r>
    </w:p>
    <w:p>
      <w:pPr>
        <w:jc w:val="both"/>
      </w:pPr>
      <w:r>
        <w:rPr>
          <w:b/>
        </w:rPr>
        <w:t xml:space="preserve">xúc giác </w:t>
      </w:r>
      <w:r>
        <w:t>Cảm giác mà mỗi người bình</w:t>
      </w:r>
      <w:r>
        <w:t xml:space="preserve"> thường nhận biết được bằng một số cơ</w:t>
      </w:r>
      <w:r>
        <w:t xml:space="preserve"> quan nằm trên mặt da: cơ quan xúc giác.</w:t>
      </w:r>
    </w:p>
    <w:p>
      <w:pPr>
        <w:jc w:val="both"/>
      </w:pPr>
      <w:r>
        <w:rPr>
          <w:b/>
        </w:rPr>
        <w:t xml:space="preserve">xúc phạm </w:t>
      </w:r>
      <w:r>
        <w:t>Làm tổn thương đến những</w:t>
      </w:r>
      <w:r>
        <w:t xml:space="preserve"> gì được cho là cao quý, phải nâng niu</w:t>
      </w:r>
      <w:r>
        <w:t xml:space="preserve"> trân trọng: xúc phạm dến thanh danh s</w:t>
      </w:r>
      <w:r>
        <w:t xml:space="preserve"> phẩm giá bị xúc phạm.</w:t>
      </w:r>
    </w:p>
    <w:p>
      <w:pPr>
        <w:jc w:val="both"/>
      </w:pPr>
      <w:r>
        <w:t>xúc tác (Chất) giúp gây nên phản ứng</w:t>
      </w:r>
      <w:r>
        <w:t xml:space="preserve"> hóa học nhưng được coi là không dự phần</w:t>
      </w:r>
      <w:r>
        <w:t xml:space="preserve"> vào phản ứng đó: dùng men làm chất xúc</w:t>
      </w:r>
      <w:r>
        <w:t xml:space="preserve"> tác.</w:t>
      </w:r>
    </w:p>
    <w:p>
      <w:pPr>
        <w:jc w:val="both"/>
      </w:pPr>
      <w:r>
        <w:rPr>
          <w:b/>
        </w:rPr>
        <w:t xml:space="preserve">xúc tiến </w:t>
      </w:r>
      <w:r>
        <w:t>Làm cho (công việc) tiến triển</w:t>
      </w:r>
      <w:r>
        <w:t xml:space="preserve"> nhanh hơn: công oiệc đang được xúc tiến</w:t>
      </w:r>
      <w:r>
        <w:t xml:space="preserve"> ø xúc tiến hoạt động xuất khẩu.</w:t>
      </w:r>
    </w:p>
    <w:p>
      <w:pPr>
        <w:jc w:val="both"/>
      </w:pPr>
      <w:r>
        <w:t xml:space="preserve"> </w:t>
      </w:r>
      <w:r>
        <w:t>xúc tiếp ¡ở., Như Tiếp xúc (ng. 3): những</w:t>
      </w:r>
      <w:r>
        <w:t xml:space="preserve"> cuộc xiác tiếp b( mật.</w:t>
      </w:r>
    </w:p>
    <w:p>
      <w:pPr>
        <w:jc w:val="both"/>
      </w:pPr>
      <w:r>
        <w:rPr>
          <w:b/>
        </w:rPr>
        <w:t xml:space="preserve">xúc tụ </w:t>
      </w:r>
      <w:r>
        <w:t>Cơ quan cảm giác dạng sợi không</w:t>
      </w:r>
      <w:r>
        <w:t xml:space="preserve"> phân đốt ở phần đầu của một số giống</w:t>
      </w:r>
      <w:r>
        <w:t xml:space="preserve"> vật, như thủy tức, giun, v.v.</w:t>
      </w:r>
    </w:p>
    <w:p>
      <w:pPr>
        <w:jc w:val="both"/>
      </w:pPr>
      <w:r>
        <w:rPr>
          <w:b/>
        </w:rPr>
        <w:t xml:space="preserve">xúc xắc </w:t>
      </w:r>
      <w:r>
        <w:rPr>
          <w:i/>
        </w:rPr>
        <w:t xml:space="preserve"> Xem</w:t>
      </w:r>
      <w:r>
        <w:t xml:space="preserve"> Sức sốc.</w:t>
      </w:r>
    </w:p>
    <w:p>
      <w:pPr>
        <w:jc w:val="both"/>
      </w:pPr>
      <w:r>
        <w:rPr>
          <w:b/>
        </w:rPr>
        <w:t xml:space="preserve">xúc xích; </w:t>
      </w:r>
      <w:r>
        <w:t>Món ăn làm bằng ruột lợn nhồi</w:t>
      </w:r>
      <w:r>
        <w:t xml:space="preserve"> thịt, rồi hun khói và luộc nhỏ lửa.</w:t>
      </w:r>
    </w:p>
    <w:p>
      <w:pPr>
        <w:jc w:val="both"/>
      </w:pPr>
      <w:r>
        <w:rPr>
          <w:b/>
        </w:rPr>
        <w:t xml:space="preserve">xúc xích; </w:t>
      </w:r>
      <w:r>
        <w:t>Thứ dây do nhiều vòng nhỏ</w:t>
      </w:r>
      <w:r>
        <w:t xml:space="preserve"> (thường bằng kim loại) móc nối vào nhau</w:t>
      </w:r>
      <w:r>
        <w:t xml:space="preserve"> hợp thì</w:t>
      </w:r>
    </w:p>
    <w:p>
      <w:pPr>
        <w:jc w:val="both"/>
      </w:pPr>
      <w:r>
        <w:rPr>
          <w:b/>
        </w:rPr>
        <w:t xml:space="preserve">xúc xỉ mm tdgt </w:t>
      </w:r>
      <w:r>
        <w:t>Xúi giục người này gây</w:t>
      </w:r>
      <w:r>
        <w:t xml:space="preserve"> hại người khác hoặc xích mích với người</w:t>
      </w:r>
      <w:r>
        <w:t xml:space="preserve"> khác bằng những lời đơm đặt hiểm ác:</w:t>
      </w:r>
      <w:r>
        <w:t xml:space="preserve"> xúc xiểm người uợ bỏ chồng e bỗ ngoài</w:t>
      </w:r>
      <w:r>
        <w:t xml:space="preserve"> tai những lời xúc xiểm</w:t>
      </w:r>
    </w:p>
    <w:p>
      <w:pPr>
        <w:jc w:val="both"/>
      </w:pPr>
      <w:r>
        <w:t>xục rục khung. Tổ hợp gợi tả cảnh hoạt</w:t>
      </w:r>
      <w:r>
        <w:t xml:space="preserve"> động dồn dập, rối rít của một số đông khi</w:t>
      </w:r>
      <w:r>
        <w:t xml:space="preserve"> đang ráo riết chuẩn bị làm một cái gì:</w:t>
      </w:r>
      <w:r>
        <w:t xml:space="preserve"> không khí xục rục chuẩn bị Tết.</w:t>
      </w:r>
    </w:p>
    <w:p>
      <w:pPr>
        <w:jc w:val="both"/>
      </w:pPr>
      <w:r>
        <w:t>xục xịch zjng. (Trạng thái) lòng lèo (do</w:t>
      </w:r>
      <w:r>
        <w:t xml:space="preserve"> mộng không ăn khớp): chân ghế xục xịch.</w:t>
      </w:r>
    </w:p>
    <w:p>
      <w:pPr>
        <w:jc w:val="both"/>
      </w:pPr>
      <w:r>
        <w:t>xuêy /. đphg. Xinh đẹp, tốt: ăn mặc thật</w:t>
      </w:r>
      <w:r>
        <w:t xml:space="preserve"> xuê.</w:t>
      </w:r>
    </w:p>
    <w:p>
      <w:pPr>
        <w:jc w:val="both"/>
      </w:pPr>
      <w:r>
        <w:rPr>
          <w:b/>
        </w:rPr>
        <w:t xml:space="preserve">xuê; ut. Thỏa lòng mong môi: </w:t>
      </w:r>
      <w:r>
        <w:t>Hiểm bì</w:t>
      </w:r>
      <w:r>
        <w:t xml:space="preserve"> đó ý phụ đây, Non nhân nước trí 0uui uẫy</w:t>
      </w:r>
      <w:r>
        <w:t xml:space="preserve"> mới xuê (củ.).</w:t>
      </w:r>
    </w:p>
    <w:p>
      <w:pPr>
        <w:jc w:val="both"/>
      </w:pPr>
      <w:r>
        <w:t>xuê xang đphg. Xinh đẹp, sang trọng:</w:t>
      </w:r>
      <w:r>
        <w:t xml:space="preserve"> Xuê xang cốt cách mười phân (Dương từ</w:t>
      </w:r>
      <w:r>
        <w:t xml:space="preserve"> ~ Hà Mậu) › Thiếu chỉ gái sắc trai tài,</w:t>
      </w:r>
      <w:r>
        <w:t xml:space="preserve"> Áo quần rực rỡ, hớn hài xuê xang (Thơ</w:t>
      </w:r>
    </w:p>
    <w:p>
      <w:pPr>
        <w:jc w:val="both"/>
      </w:pPr>
      <w:r>
        <w:t>Xuê xoa (Thái độ) thỏa hiệp với sai lầm,</w:t>
      </w:r>
      <w:r>
        <w:t xml:space="preserve"> khuyết điểm của người khác, chỉ cốt cho</w:t>
      </w:r>
      <w:r>
        <w:t xml:space="preserve"> êm chuyện: sợ mát lòng nên chỉ xuê xoa</w:t>
      </w:r>
      <w:r>
        <w:t xml:space="preserve"> cho xong chuyên.</w:t>
      </w:r>
    </w:p>
    <w:p>
      <w:pPr>
        <w:jc w:val="both"/>
      </w:pPr>
      <w:r>
        <w:t>xuể xòa (Thái độ) chấp nhận dễ dàng</w:t>
      </w:r>
      <w:r>
        <w:t xml:space="preserve"> mọi cái, không hề đòi hỏi gì ở người khác:</w:t>
      </w:r>
      <w:r>
        <w:t xml:space="preserve"> số xuê xòa uới bạn bè : tính xuê xòa.</w:t>
      </w:r>
      <w:r>
        <w:t xml:space="preserve"> ph, khng. (thường. dùng ö ở dạng phủ</w:t>
      </w:r>
      <w:r>
        <w:t xml:space="preserve"> định) Đạt được kết quả; nổi: công tiếc</w:t>
      </w:r>
      <w:r>
        <w:t xml:space="preserve"> nhiều, làm không xuế › nhớ sao cho xuể.</w:t>
      </w:r>
    </w:p>
    <w:p>
      <w:pPr>
        <w:jc w:val="both"/>
      </w:pPr>
      <w:r>
        <w:t>xuệch xoạc đphg. Xệch xạc.</w:t>
      </w:r>
    </w:p>
    <w:p>
      <w:pPr>
        <w:jc w:val="both"/>
      </w:pPr>
      <w:r>
        <w:rPr>
          <w:b/>
        </w:rPr>
        <w:t xml:space="preserve">xuếnh xoàng </w:t>
      </w:r>
      <w:r>
        <w:t>Không hề đòi hỏi gì trong</w:t>
      </w:r>
      <w:r>
        <w:t xml:space="preserve"> sinh hoạt, đến mức chắng hề đếtâm đến,</w:t>
      </w:r>
      <w:r>
        <w:t xml:space="preserve"> coi như thế nào cũng xong: đn mặc xuênh</w:t>
      </w:r>
      <w:r>
        <w:t xml:space="preserve"> xoàng s nhà cứu xuềnh xoàng ‹ tính xuênh</w:t>
      </w:r>
      <w:r>
        <w:t xml:space="preserve"> xoàng, sao cũng xoig.</w:t>
      </w:r>
    </w:p>
    <w:p>
      <w:pPr>
        <w:jc w:val="both"/>
      </w:pPr>
      <w:r>
        <w:t>xui, œ. 1. cũ, ¡d. Làm cho nảy sinh ra</w:t>
      </w:r>
      <w:r>
        <w:t xml:space="preserve"> môt hiên tương nào đó với tư cách là</w:t>
      </w:r>
      <w:r>
        <w:t xml:space="preserve"> nguyên nhân tự nhiên, không có nguyên</w:t>
      </w:r>
      <w:r>
        <w:t xml:space="preserve"> nhân nào khác để cắt nghĩa được: #rơi</w:t>
      </w:r>
    </w:p>
    <w:p>
      <w:pPr>
        <w:jc w:val="both"/>
      </w:pPr>
      <w:r>
        <w:t>xui nên thế. 2. Lam cho ai đó nghe theo</w:t>
      </w:r>
      <w:r>
        <w:t xml:space="preserve"> mà làm cái việc một cách thiếu suy nghĩ</w:t>
      </w:r>
      <w:r>
        <w:t xml:space="preserve"> bằng những lời xúi giục: xưi trẻ con lấy</w:t>
      </w:r>
      <w:r>
        <w:t xml:space="preserve"> cấp tiền của bố mẹ s chớ có xui dại! (=</w:t>
      </w:r>
      <w:r>
        <w:t xml:space="preserve"> xui làm việc dại dột).</w:t>
      </w:r>
    </w:p>
    <w:p>
      <w:pPr>
        <w:jc w:val="both"/>
      </w:pPr>
      <w:r>
        <w:t>xui; œ., dphg. Rủi, đen; trái với hên: xui</w:t>
      </w:r>
      <w:r>
        <w:t xml:space="preserve"> cho nó quá › số tui toàn gặp chuyên xui.</w:t>
      </w:r>
    </w:p>
    <w:p>
      <w:pPr>
        <w:jc w:val="both"/>
      </w:pPr>
      <w:r>
        <w:rPr>
          <w:b/>
        </w:rPr>
        <w:t xml:space="preserve">xui bẩy khng., ¡d., </w:t>
      </w:r>
      <w:r>
        <w:rPr>
          <w:i/>
        </w:rPr>
        <w:t xml:space="preserve"> Như</w:t>
      </w:r>
      <w:r>
        <w:t xml:space="preserve"> Xúi bẩy.</w:t>
      </w:r>
    </w:p>
    <w:p>
      <w:pPr>
        <w:jc w:val="both"/>
      </w:pPr>
      <w:r>
        <w:rPr>
          <w:b/>
        </w:rPr>
        <w:t xml:space="preserve">xui giục </w:t>
      </w:r>
      <w:r>
        <w:rPr>
          <w:i/>
        </w:rPr>
        <w:t xml:space="preserve"> Như</w:t>
      </w:r>
      <w:r>
        <w:t xml:space="preserve"> Xưi giục.</w:t>
      </w:r>
    </w:p>
    <w:p>
      <w:pPr>
        <w:jc w:val="both"/>
      </w:pPr>
      <w:r>
        <w:t>xui khiến (Nguyên nhân tự nhiên) làm</w:t>
      </w:r>
      <w:r>
        <w:t xml:space="preserve"> cho xuất hiện một kết quả nào đó: cái</w:t>
      </w:r>
      <w:r>
        <w:t xml:space="preserve"> nghèo khó xui khiến họ gặp nhau e có di</w:t>
      </w:r>
      <w:r>
        <w:t xml:space="preserve"> xui khiến nó dâu.</w:t>
      </w:r>
    </w:p>
    <w:p>
      <w:pPr>
        <w:jc w:val="both"/>
      </w:pPr>
      <w:r>
        <w:rPr>
          <w:b/>
        </w:rPr>
        <w:t xml:space="preserve">xui nguyên giục bị </w:t>
      </w:r>
      <w:r>
        <w:t>Xui giục cả bên</w:t>
      </w:r>
      <w:r>
        <w:t xml:space="preserve"> nguyên lẫn bên bị, khiến hai bên kiện</w:t>
      </w:r>
      <w:r>
        <w:t xml:space="preserve"> tụng nhau để thủ lợi.</w:t>
      </w:r>
    </w:p>
    <w:p>
      <w:pPr>
        <w:jc w:val="both"/>
      </w:pPr>
      <w:r>
        <w:rPr>
          <w:b/>
        </w:rPr>
        <w:t>xui trẻ ăn cứt gà tñ</w:t>
      </w:r>
      <w:r>
        <w:rPr>
          <w:i/>
        </w:rPr>
        <w:t xml:space="preserve"> giới từ</w:t>
      </w:r>
      <w:r>
        <w:t xml:space="preserve"> Xui ai làm những</w:t>
      </w:r>
      <w:r>
        <w:t xml:space="preserve"> việc dại dột.</w:t>
      </w:r>
    </w:p>
    <w:p>
      <w:pPr>
        <w:jc w:val="both"/>
      </w:pPr>
      <w:r>
        <w:t>xui xẻo dphg. Xui, nói chung: gặp toàn</w:t>
      </w:r>
      <w:r>
        <w:t xml:space="preserve"> chuyên xui xẻo.</w:t>
      </w:r>
    </w:p>
    <w:p>
      <w:pPr>
        <w:jc w:val="both"/>
      </w:pPr>
      <w:r>
        <w:rPr>
          <w:b/>
        </w:rPr>
        <w:t xml:space="preserve">xui xiểm ca, ¡d., </w:t>
      </w:r>
      <w:r>
        <w:rPr>
          <w:i/>
        </w:rPr>
        <w:t xml:space="preserve"> Như</w:t>
      </w:r>
      <w:r>
        <w:t xml:space="preserve"> Xúc xiểm.</w:t>
      </w:r>
    </w:p>
    <w:p>
      <w:pPr>
        <w:jc w:val="both"/>
      </w:pPr>
      <w:r>
        <w:t>xúi œt. Xui (ai) làm việc xấu: xii trẻ con</w:t>
      </w:r>
      <w:r>
        <w:t xml:space="preserve"> dánh nhau e xúi bạy.</w:t>
      </w:r>
    </w:p>
    <w:p>
      <w:pPr>
        <w:jc w:val="both"/>
      </w:pPr>
      <w:r>
        <w:t>xúi bẩy khng. Xui (ai) lam bậy: xứi bẩy</w:t>
      </w:r>
      <w:r>
        <w:t xml:space="preserve"> người này người nọ, gây mất doàn kết.</w:t>
      </w:r>
    </w:p>
    <w:p>
      <w:pPr>
        <w:jc w:val="both"/>
      </w:pPr>
      <w:r>
        <w:rPr>
          <w:b/>
        </w:rPr>
        <w:t xml:space="preserve">xúi giục </w:t>
      </w:r>
      <w:r>
        <w:t>Xui và thúc đẩy (ai) làm điều</w:t>
      </w:r>
      <w:r>
        <w:t xml:space="preserve"> sai trái; xứi giục bọn côn đỗ gúy rối.</w:t>
      </w:r>
    </w:p>
    <w:p>
      <w:pPr>
        <w:jc w:val="both"/>
      </w:pPr>
      <w:r>
        <w:t>xúi quấy khng. Gặp toàn rủi ro, thua</w:t>
      </w:r>
      <w:r>
        <w:t xml:space="preserve"> thiệt: gặp nhiều chuyên xúi quấy o biêng</w:t>
      </w:r>
      <w:r>
        <w:t xml:space="preserve"> di ngày lé, sợ bị xúi quấy.</w:t>
      </w:r>
    </w:p>
    <w:p>
      <w:pPr>
        <w:jc w:val="both"/>
      </w:pPr>
      <w:r>
        <w:t>xụi œ., dphg. (Chân tay) mềm rũ như</w:t>
      </w:r>
      <w:r>
        <w:t xml:space="preserve"> thể không còn chút sức lực nào để cử động</w:t>
      </w:r>
      <w:r>
        <w:t xml:space="preserve"> nữa: hai tay xụi xuống s chân tay bại xui.</w:t>
      </w:r>
    </w:p>
    <w:p>
      <w:pPr>
        <w:jc w:val="both"/>
      </w:pPr>
      <w:r>
        <w:t>xụi lở dphg. Không buôn cử động vì mệt</w:t>
      </w:r>
      <w:r>
        <w:t xml:space="preserve"> mỏi hoặc chán nản: đứng xụi lơ.</w:t>
      </w:r>
    </w:p>
    <w:p>
      <w:pPr>
        <w:jc w:val="both"/>
      </w:pPr>
      <w:r>
        <w:rPr>
          <w:b/>
        </w:rPr>
        <w:t xml:space="preserve">xum Xoe ¡ở </w:t>
      </w:r>
      <w:r>
        <w:rPr>
          <w:i/>
        </w:rPr>
        <w:t xml:space="preserve"> Xem</w:t>
      </w:r>
      <w:r>
        <w:t xml:space="preserve"> Xun xoe.</w:t>
      </w:r>
    </w:p>
    <w:p>
      <w:pPr>
        <w:jc w:val="both"/>
      </w:pPr>
      <w:r>
        <w:rPr>
          <w:b/>
        </w:rPr>
        <w:t xml:space="preserve">xum xuê </w:t>
      </w:r>
      <w:r>
        <w:rPr>
          <w:i/>
        </w:rPr>
        <w:t xml:space="preserve"> Xem</w:t>
      </w:r>
      <w:r>
        <w:t xml:space="preserve"> Sưm sẻ.</w:t>
      </w:r>
    </w:p>
    <w:p>
      <w:pPr>
        <w:jc w:val="both"/>
      </w:pPr>
      <w:r>
        <w:rPr>
          <w:b/>
        </w:rPr>
        <w:t xml:space="preserve">xùm xòa ¡ở. Um tùm, rậm rạp: </w:t>
      </w:r>
      <w:r>
        <w:t>Uườn cây</w:t>
      </w:r>
      <w:r>
        <w:t xml:space="preserve"> xanh tốt, xùm xòa.</w:t>
      </w:r>
    </w:p>
    <w:p>
      <w:pPr>
        <w:jc w:val="both"/>
      </w:pPr>
      <w:r>
        <w:rPr>
          <w:b/>
        </w:rPr>
        <w:t xml:space="preserve">xúm </w:t>
      </w:r>
      <w:r>
        <w:t>Tụ tập lại quanh một điểm: dám</w:t>
      </w:r>
      <w:r>
        <w:t xml:space="preserve"> đông xúm lại xem s các chấu xúm quanh</w:t>
      </w:r>
      <w:r>
        <w:t xml:space="preserve"> bà nghe kể chuyên.</w:t>
      </w:r>
    </w:p>
    <w:p>
      <w:pPr>
        <w:jc w:val="both"/>
      </w:pPr>
      <w:r>
        <w:t>xúm đen xúm đỏ }hng. Xúm lại thành</w:t>
      </w:r>
      <w:r>
        <w:t xml:space="preserve"> đám đông nghịt và chen chúc nhau (hàm</w:t>
      </w:r>
      <w:r>
        <w:t xml:space="preserve"> ý coi thường): xứn đen xúứm dỗ để xem</w:t>
      </w:r>
      <w:r>
        <w:t xml:space="preserve"> uụ nàng dâu, mẹ chẳng cãi nhau.</w:t>
      </w:r>
    </w:p>
    <w:p>
      <w:pPr>
        <w:jc w:val="both"/>
      </w:pPr>
      <w:r>
        <w:rPr>
          <w:b/>
        </w:rPr>
        <w:t xml:space="preserve">xúm xít </w:t>
      </w:r>
      <w:r>
        <w:t>Xúm lại rất đông quanh mội</w:t>
      </w:r>
      <w:r>
        <w:t xml:space="preserve"> điểm: xứm xứ lại bên dống lửa nghe kí</w:t>
      </w:r>
      <w:r>
        <w:t xml:space="preserve"> chuyên ‹ học trò xúm xứ cùng trong tòng</w:t>
      </w:r>
      <w:r>
        <w:t xml:space="preserve"> ngoài.</w:t>
      </w:r>
    </w:p>
    <w:p>
      <w:pPr>
        <w:jc w:val="both"/>
      </w:pPr>
      <w:r>
        <w:rPr>
          <w:b/>
        </w:rPr>
        <w:t xml:space="preserve">xun xoe </w:t>
      </w:r>
      <w:r>
        <w:t>Tổ hợp gợi tả đáng vẻ, cử chỉ</w:t>
      </w:r>
      <w:r>
        <w:t xml:space="preserve"> vốn và quá đáng tvới ai) nhằm bày tô</w:t>
      </w:r>
      <w:r>
        <w:t xml:space="preserve"> cho người đó biết rằng mình đang nịnh</w:t>
      </w:r>
      <w:r>
        <w:t xml:space="preserve"> anh ta: thái độ xun xoe trước mặt những</w:t>
      </w:r>
      <w:r>
        <w:t xml:space="preserve"> người có thê lực + xun xoe trước một quan</w:t>
      </w:r>
      <w:r>
        <w:t xml:space="preserve"> thầy.</w:t>
      </w:r>
    </w:p>
    <w:p>
      <w:pPr>
        <w:jc w:val="both"/>
      </w:pPr>
      <w:r>
        <w:t>xung; +. Tức, giận: xung gan - xung tiết</w:t>
      </w:r>
      <w:r>
        <w:t xml:space="preserve"> ø nổi xung.</w:t>
      </w:r>
    </w:p>
    <w:p>
      <w:pPr>
        <w:jc w:val="both"/>
      </w:pPr>
      <w:r>
        <w:rPr>
          <w:b/>
        </w:rPr>
        <w:t xml:space="preserve">xung; </w:t>
      </w:r>
      <w:r>
        <w:t>L.t. CTín hiệu) chỉ phát huy hiệu</w:t>
      </w:r>
      <w:r>
        <w:t xml:space="preserve"> lực trong một khoảng thời gian cực kì</w:t>
      </w:r>
    </w:p>
    <w:p>
      <w:pPr>
        <w:jc w:val="both"/>
      </w:pPr>
      <w:r>
        <w:rPr>
          <w:b/>
        </w:rPr>
        <w:t xml:space="preserve">ngắn: ứín hiệu xưng. II. </w:t>
      </w:r>
      <w:r>
        <w:rPr>
          <w:i/>
        </w:rPr>
        <w:t xml:space="preserve"> danh từ</w:t>
      </w:r>
      <w:r>
        <w:t xml:space="preserve"> 1. Sự tác động,</w:t>
      </w:r>
      <w:r>
        <w:t xml:space="preserve"> tác dụng trong khoảng thời gian cực kì</w:t>
      </w:r>
      <w:r>
        <w:t>ngắn: (qo ra nhiều xung.</w:t>
      </w:r>
    </w:p>
    <w:p>
      <w:pPr>
        <w:jc w:val="both"/>
      </w:pPr>
      <w:r>
        <w:rPr>
          <w:b/>
        </w:rPr>
        <w:t xml:space="preserve">ngắn: ứín hiệu xưng. II. </w:t>
      </w:r>
      <w:r>
        <w:rPr>
          <w:i/>
        </w:rPr>
        <w:t xml:space="preserve"> danh từ</w:t>
      </w:r>
      <w:r>
        <w:t xml:space="preserve"> nói tắt.</w:t>
      </w:r>
    </w:p>
    <w:p>
      <w:pPr>
        <w:jc w:val="both"/>
      </w:pPr>
      <w:r>
        <w:rPr>
          <w:b/>
        </w:rPr>
        <w:t xml:space="preserve">xung điện </w:t>
      </w:r>
      <w:r>
        <w:t>Dòng điện xuất hiện đột ngột</w:t>
      </w:r>
      <w:r>
        <w:t xml:space="preserve"> và phát huy tác động chỉ trong một</w:t>
      </w:r>
      <w:r>
        <w:t xml:space="preserve"> khoảng thời gian cực ngắn: ra-dư phát ra</w:t>
      </w:r>
      <w:r>
        <w:t xml:space="preserve"> nhiều xung điện để dò mục tiêu.</w:t>
      </w:r>
    </w:p>
    <w:p>
      <w:pPr>
        <w:jc w:val="both"/>
      </w:pPr>
      <w:r>
        <w:rPr>
          <w:b/>
        </w:rPr>
        <w:t xml:space="preserve">xung động </w:t>
      </w:r>
      <w:r>
        <w:t>L Luổng kích thích lan từ</w:t>
      </w:r>
      <w:r>
        <w:t xml:space="preserve"> nơi này đên nơi khác trong cơ thể: xung</w:t>
      </w:r>
      <w:r>
        <w:t xml:space="preserve"> động thân kinh. IL (Hành động) có tính</w:t>
      </w:r>
      <w:r>
        <w:t xml:space="preserve"> chất bột phát, có nhận thức nhưng không</w:t>
      </w:r>
      <w:r>
        <w:t xml:space="preserve"> tự ý, không có chủ định, thương do ảnh</w:t>
      </w:r>
      <w:r>
        <w:t xml:space="preserve"> hưởng của những kích động mạnh: hành</w:t>
      </w:r>
      <w:r>
        <w:t xml:space="preserve"> Uí xung động.</w:t>
      </w:r>
    </w:p>
    <w:p>
      <w:pPr>
        <w:jc w:val="both"/>
      </w:pPr>
      <w:r>
        <w:t>xung đột 1. Đánh nhau giữa những lực</w:t>
      </w:r>
      <w:r>
        <w:t xml:space="preserve"> lượng đối địch: những Uuụ xung đột gần</w:t>
      </w:r>
      <w:r>
        <w:t>biên giới.</w:t>
      </w:r>
    </w:p>
    <w:p>
      <w:pPr>
        <w:jc w:val="both"/>
      </w:pPr>
      <w:r>
        <w:rPr>
          <w:b/>
        </w:rPr>
        <w:t xml:space="preserve">xung động </w:t>
      </w:r>
      <w:r>
        <w:rPr>
          <w:i/>
        </w:rPr>
      </w:r>
      <w:r>
        <w:t xml:space="preserve"> (do mâu thuẫn gay gắt với nhau): xung</w:t>
      </w:r>
      <w:r>
        <w:t xml:space="preserve"> đột nhau tê quyền lợi.</w:t>
      </w:r>
    </w:p>
    <w:p>
      <w:pPr>
        <w:jc w:val="both"/>
      </w:pPr>
      <w:r>
        <w:rPr>
          <w:b/>
        </w:rPr>
        <w:t xml:space="preserve">xung khắc </w:t>
      </w:r>
      <w:r>
        <w:t>Thường xuyên va chạm nhau</w:t>
      </w:r>
      <w:r>
        <w:t xml:space="preserve"> gay gắt khi chung sống vì không hợp nhau</w:t>
      </w:r>
      <w:r>
        <w:t xml:space="preserve"> về tính cách, sở thích, v.v.: anh em thường</w:t>
      </w:r>
      <w:r>
        <w:t xml:space="preserve"> xung khắc nhau đến muức một người phải</w:t>
      </w:r>
      <w:r>
        <w:t xml:space="preserve"> ra ở riêng : xung khốc nhau uề tính cách.</w:t>
      </w:r>
    </w:p>
    <w:p>
      <w:pPr>
        <w:jc w:val="both"/>
      </w:pPr>
      <w:r>
        <w:t>xung kích 1. Đảm đương phận sự xung</w:t>
      </w:r>
      <w:r>
        <w:t xml:space="preserve"> phong trong chiến đấu: /ưc lượng xung</w:t>
      </w:r>
      <w:r>
        <w:t>kích s chiến sĩ xung kích.</w:t>
      </w:r>
    </w:p>
    <w:p>
      <w:pPr>
        <w:jc w:val="both"/>
      </w:pPr>
      <w:r>
        <w:rPr>
          <w:b/>
        </w:rPr>
        <w:t xml:space="preserve">xung khắc </w:t>
      </w:r>
      <w:r>
        <w:rPr>
          <w:i/>
        </w:rPr>
      </w:r>
      <w:r>
        <w:t xml:space="preserve"> luôn đi đầu trong việc khác phục những</w:t>
      </w:r>
      <w:r>
        <w:t xml:space="preserve"> khó khăn khó vượt: nơi trò xung kích của</w:t>
      </w:r>
      <w:r>
        <w:t xml:space="preserve"> lực lượng trẻ ‹ những chiên sĩ xung kích</w:t>
      </w:r>
      <w:r>
        <w:t xml:space="preserve"> trên mạt trận can nghệ.</w:t>
      </w:r>
    </w:p>
    <w:p>
      <w:pPr>
        <w:jc w:val="both"/>
      </w:pPr>
      <w:r>
        <w:t>xung lực 1. Lực lượng trực tiếp xung</w:t>
      </w:r>
      <w:r>
        <w:t xml:space="preserve"> phong tiêu diệt địch: sự phối hợp giữa</w:t>
      </w:r>
    </w:p>
    <w:p>
      <w:pPr>
        <w:jc w:val="both"/>
      </w:pPr>
      <w:r>
        <w:t>xung lục uà hóa lực. 3. Lực tác động có</w:t>
      </w:r>
      <w:r>
        <w:t xml:space="preserve"> tính chất kích thích, thúc đẩy phát triển.</w:t>
      </w:r>
    </w:p>
    <w:p>
      <w:pPr>
        <w:jc w:val="both"/>
      </w:pPr>
      <w:r>
        <w:rPr>
          <w:b/>
        </w:rPr>
        <w:t xml:space="preserve">xung lượng </w:t>
      </w:r>
      <w:r>
        <w:t>Số do chuyển động cơ học.</w:t>
      </w:r>
    </w:p>
    <w:p>
      <w:pPr>
        <w:jc w:val="both"/>
      </w:pPr>
      <w:r>
        <w:t xml:space="preserve"> </w:t>
      </w:r>
    </w:p>
    <w:p>
      <w:pPr>
        <w:jc w:val="both"/>
      </w:pPr>
      <w:r>
        <w:t>xung phong 1. Xông thẳng v vào đánh</w:t>
      </w:r>
      <w:r>
        <w:t xml:space="preserve"> giáp lá ca: xung phong ào dồn diệt dịch.</w:t>
      </w:r>
      <w:r>
        <w:t>2. Tự nguyện gánh vác những việc hế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sức khó khăn: xung phong đi khai hoang</w:t>
      </w:r>
      <w:r>
        <w:t xml:space="preserve"> e tỉnh thắn xung phong trong công tác.</w:t>
      </w:r>
    </w:p>
    <w:p>
      <w:pPr>
        <w:jc w:val="both"/>
      </w:pPr>
      <w:r>
        <w:t>xung quanh 1. Khoảng không gian bao</w:t>
      </w:r>
      <w:r>
        <w:t xml:space="preserve"> quanh một sự vật: xưng quanh làng là</w:t>
      </w:r>
      <w:r>
        <w:t xml:space="preserve"> một lũy tre xanh mướt o dua mắt nhìn</w:t>
      </w:r>
    </w:p>
    <w:p>
      <w:pPr>
        <w:jc w:val="both"/>
      </w:pPr>
      <w:r>
        <w:t>xung quanh. 3. Những thứ có liên quan</w:t>
      </w:r>
      <w:r>
        <w:t xml:space="preserve"> ít nhiều chặt chẽ đến một sự việc: tku</w:t>
      </w:r>
      <w:r>
        <w:t xml:space="preserve"> thập tài liêu xung quanh đề tài tục ngữ</w:t>
      </w:r>
      <w:r>
        <w:t xml:space="preserve"> 5 dư luận xôn xao chung quanh cái tin</w:t>
      </w:r>
      <w:r>
        <w:t xml:space="preserve"> đó.</w:t>
      </w:r>
    </w:p>
    <w:p>
      <w:pPr>
        <w:jc w:val="both"/>
      </w:pPr>
      <w:r>
        <w:rPr>
          <w:b/>
        </w:rPr>
        <w:t xml:space="preserve">xung sát cứ </w:t>
      </w:r>
      <w:r>
        <w:t>Xông vào và chém giết: cuộc</w:t>
      </w:r>
      <w:r>
        <w:t xml:space="preserve"> xung sát đẫm máu.</w:t>
      </w:r>
    </w:p>
    <w:p>
      <w:pPr>
        <w:jc w:val="both"/>
      </w:pPr>
      <w:r>
        <w:t>xung thiên td. (Hiện tượng tâm lí) xây</w:t>
      </w:r>
      <w:r>
        <w:t xml:space="preserve"> ra hết sức đữ đội (tựa như bốc cao đến</w:t>
      </w:r>
      <w:r>
        <w:t xml:space="preserve"> tận trời): nô khí xung thiên.</w:t>
      </w:r>
    </w:p>
    <w:p>
      <w:pPr>
        <w:jc w:val="both"/>
      </w:pPr>
      <w:r>
        <w:rPr>
          <w:b/>
        </w:rPr>
        <w:t xml:space="preserve">xung trận </w:t>
      </w:r>
      <w:r>
        <w:t>Xông vào trận đánh: cẩm</w:t>
      </w:r>
      <w:r>
        <w:t xml:space="preserve"> quân xung trận s nổi bèn xung trận.</w:t>
      </w:r>
    </w:p>
    <w:p>
      <w:pPr>
        <w:jc w:val="both"/>
      </w:pPr>
      <w:r>
        <w:rPr>
          <w:b/>
        </w:rPr>
        <w:t xml:space="preserve">xung xăng </w:t>
      </w:r>
      <w:r>
        <w:t>Tỏ ra hãng hái, hăm hở:</w:t>
      </w:r>
      <w:r>
        <w:t xml:space="preserve"> xung xang chạy đi chạy lại.</w:t>
      </w:r>
    </w:p>
    <w:p>
      <w:pPr>
        <w:jc w:val="both"/>
      </w:pPr>
      <w:r>
        <w:t>xung yếu (Vị trí đặc biệt quan trọng:</w:t>
      </w:r>
      <w:r>
        <w:t xml:space="preserve"> quãng đê xung yếu.</w:t>
      </w:r>
    </w:p>
    <w:p>
      <w:pPr>
        <w:jc w:val="both"/>
      </w:pPr>
      <w:r>
        <w:t>xùng xình; dphg. Thùng thình: bó quản</w:t>
      </w:r>
      <w:r>
        <w:t xml:space="preserve"> áo rông xùng xình.</w:t>
      </w:r>
    </w:p>
    <w:p>
      <w:pPr>
        <w:jc w:val="both"/>
      </w:pPr>
      <w:r>
        <w:t>xùng xình;, đ?hg. Nùa muốn tiến hành</w:t>
      </w:r>
      <w:r>
        <w:t xml:space="preserve"> ngay, (do chưa biết rò nên như thế nào</w:t>
      </w:r>
      <w:r>
        <w:t xml:space="preserve"> mới đắc sách): cứ xừng xình thế này thì</w:t>
      </w:r>
      <w:r>
        <w:t xml:space="preserve"> bao giờ mới bết thúc.</w:t>
      </w:r>
    </w:p>
    <w:p>
      <w:pPr>
        <w:jc w:val="both"/>
      </w:pPr>
      <w:r>
        <w:rPr>
          <w:b/>
        </w:rPr>
        <w:t xml:space="preserve">xủng xẻng </w:t>
      </w:r>
      <w:r>
        <w:rPr>
          <w:i/>
        </w:rPr>
        <w:t xml:space="preserve"> Như</w:t>
      </w:r>
      <w:r>
        <w:t xml:space="preserve"> Xúng xoảng (nhưng</w:t>
      </w:r>
      <w:r>
        <w:t xml:space="preserve"> tiếng nghe nhỏ hơn và ít vang).</w:t>
      </w:r>
    </w:p>
    <w:p>
      <w:pPr>
        <w:jc w:val="both"/>
      </w:pPr>
      <w:r>
        <w:rPr>
          <w:b/>
        </w:rPr>
        <w:t xml:space="preserve">xủng xoảng </w:t>
      </w:r>
      <w:r>
        <w:t>Tổ hợp mô phòng tiếng</w:t>
      </w:r>
      <w:r>
        <w:t xml:space="preserve"> những đề vật bằng kim loại va vào nhau</w:t>
      </w:r>
      <w:r>
        <w:t xml:space="preserve"> phát ra: tiếng xoongr nội xửng xoảng trong</w:t>
      </w:r>
      <w:r>
        <w:t xml:space="preserve"> bếp.</w:t>
      </w:r>
    </w:p>
    <w:p>
      <w:pPr>
        <w:jc w:val="both"/>
      </w:pPr>
      <w:r>
        <w:rPr>
          <w:b/>
        </w:rPr>
        <w:t xml:space="preserve">xúng xa xúng xính </w:t>
      </w:r>
      <w:r>
        <w:rPr>
          <w:i/>
        </w:rPr>
        <w:t xml:space="preserve"> Xem</w:t>
      </w:r>
      <w:r>
        <w:t xml:space="preserve"> "Xưứng xính.</w:t>
      </w:r>
    </w:p>
    <w:p>
      <w:pPr>
        <w:jc w:val="both"/>
      </w:pPr>
      <w:r>
        <w:rPr>
          <w:b/>
        </w:rPr>
        <w:t xml:space="preserve">xúng xính </w:t>
      </w:r>
      <w:r>
        <w:t>Tổ hợp gợi tá dáng điệu của</w:t>
      </w:r>
      <w:r>
        <w:t xml:space="preserve"> người rất hài long trong bộ quần áo bảnh</w:t>
      </w:r>
      <w:r>
        <w:t xml:space="preserve"> bao, nhưng hơi dài và rộng: xúng xứnh</w:t>
      </w:r>
      <w:r>
        <w:t xml:space="preserve"> trong bộ quần do mới s áo quần xúng</w:t>
      </w:r>
      <w:r>
        <w:t xml:space="preserve"> xúnh như di dự hội.</w:t>
      </w:r>
    </w:p>
    <w:p>
      <w:pPr>
        <w:jc w:val="both"/>
      </w:pPr>
      <w:r>
        <w:t>xuôi +. 1. (Di chuyển) theo chiều tự</w:t>
      </w:r>
      <w:r>
        <w:t xml:space="preserve"> nhiên: bơi xuôi theo dòng : chay xuôi gió.</w:t>
      </w:r>
      <w:r>
        <w:t>2. khng. Trôi chảy, không gặp trắc trở g</w:t>
      </w:r>
    </w:p>
    <w:p>
      <w:pPr>
        <w:jc w:val="both"/>
      </w:pPr>
      <w:r>
        <w:rPr>
          <w:b/>
        </w:rPr>
        <w:t xml:space="preserve">xúng xính </w:t>
      </w:r>
      <w:r>
        <w:rPr>
          <w:i/>
        </w:rPr>
      </w:r>
      <w:r>
        <w:t xml:space="preserve"> trên đường, trong lúc tiến hành: uiệc gỉ</w:t>
      </w:r>
      <w:r>
        <w:t xml:space="preserve"> cũng xuôi cả s tình hình chưa xuôi lắm.</w:t>
      </w:r>
      <w:r>
        <w:t>3. (Vùng) ở đồng bằng, ven biển, phía c</w:t>
      </w:r>
    </w:p>
    <w:p>
      <w:pPr>
        <w:jc w:val="both"/>
      </w:pPr>
      <w:r>
        <w:rPr>
          <w:b/>
        </w:rPr>
        <w:t xml:space="preserve">xúng xính </w:t>
      </w:r>
      <w:r>
        <w:rPr>
          <w:i/>
        </w:rPr>
      </w:r>
      <w:r>
        <w:t xml:space="preserve"> thể đi xuôi theo dong sông để tới: f miền</w:t>
      </w:r>
    </w:p>
    <w:p>
      <w:pPr>
        <w:jc w:val="both"/>
      </w:pPr>
      <w:r>
        <w:t>xưôi lên miền ngược. 4. Đi về phía miền</w:t>
      </w:r>
      <w:r>
        <w:t xml:space="preserve"> xuôi hoặc theo một hướng được coi là</w:t>
      </w:r>
      <w:r>
        <w:t xml:space="preserve"> chiều xuôi: (ưu xuôi Nam Định s bẻ xuôi</w:t>
      </w:r>
      <w:r>
        <w:t>người ngược.</w:t>
      </w:r>
    </w:p>
    <w:p>
      <w:pPr>
        <w:jc w:val="both"/>
      </w:pPr>
      <w:r>
        <w:rPr>
          <w:b/>
        </w:rPr>
        <w:t xml:space="preserve">xúng xính </w:t>
      </w:r>
      <w:r>
        <w:rPr>
          <w:i/>
        </w:rPr>
      </w:r>
      <w:r>
        <w:t xml:space="preserve"> không còn giữ ý kiến trái lại: thuyết phục</w:t>
      </w:r>
      <w:r>
        <w:t xml:space="preserve"> mãi anh ta mới xuôi s xem chừng ông ta</w:t>
      </w:r>
      <w:r>
        <w:t xml:space="preserve"> cũng đã xuôi.</w:t>
      </w:r>
    </w:p>
    <w:p>
      <w:pPr>
        <w:jc w:val="both"/>
      </w:pPr>
      <w:r>
        <w:rPr>
          <w:b/>
        </w:rPr>
        <w:t xml:space="preserve">xuôi chèo mát mái </w:t>
      </w:r>
      <w:r>
        <w:t>Chỉ công việc trôi</w:t>
      </w:r>
      <w:r>
        <w:t xml:space="preserve"> chảy, không gặp trắc trờ.</w:t>
      </w:r>
    </w:p>
    <w:p>
      <w:pPr>
        <w:jc w:val="both"/>
      </w:pPr>
      <w:r>
        <w:rPr>
          <w:b/>
        </w:rPr>
        <w:t xml:space="preserve">xuôi chiều </w:t>
      </w:r>
      <w:r>
        <w:t>Thuận theo ý kiến của số</w:t>
      </w:r>
      <w:r>
        <w:t xml:space="preserve"> đông, không có ý kiến gì ngược lại: thái</w:t>
      </w:r>
      <w:r>
        <w:t xml:space="preserve"> độ xuôi chiều s mọi chuyên xem chừng</w:t>
      </w:r>
      <w:r>
        <w:t xml:space="preserve"> đã xuôi chiều.</w:t>
      </w:r>
    </w:p>
    <w:p>
      <w:pPr>
        <w:jc w:val="both"/>
      </w:pPr>
      <w:r>
        <w:rPr>
          <w:b/>
        </w:rPr>
        <w:t xml:space="preserve">xuôi ngược ¡ở., </w:t>
      </w:r>
      <w:r>
        <w:rPr>
          <w:i/>
        </w:rPr>
        <w:t xml:space="preserve"> Như</w:t>
      </w:r>
      <w:r>
        <w:t xml:space="preserve"> Ngược xuôi.</w:t>
      </w:r>
    </w:p>
    <w:p>
      <w:pPr>
        <w:jc w:val="both"/>
      </w:pPr>
      <w:r>
        <w:rPr>
          <w:b/>
        </w:rPr>
        <w:t xml:space="preserve">xuôi tai </w:t>
      </w:r>
      <w:r>
        <w:t>Lọt được tai, cảm thấy phù hợp</w:t>
      </w:r>
      <w:r>
        <w:t xml:space="preserve"> với ý của người nghe: sửa lại uài chữ nên</w:t>
      </w:r>
      <w:r>
        <w:t xml:space="preserve"> câu thơ nghe xuôi tai hơn.</w:t>
      </w:r>
    </w:p>
    <w:p>
      <w:pPr>
        <w:jc w:val="both"/>
      </w:pPr>
      <w:r>
        <w:t>xuộm t. (Màu sắc, thường là nàng, đỏ)</w:t>
      </w:r>
      <w:r>
        <w:t xml:space="preserve"> đậm và đều khắp: đỏ xưộm s nàng xuôm.</w:t>
      </w:r>
    </w:p>
    <w:p>
      <w:pPr>
        <w:jc w:val="both"/>
      </w:pPr>
      <w:r>
        <w:t>xuồng tt. Thứ thuyền cữ nhỏ, không có</w:t>
      </w:r>
      <w:r>
        <w:t xml:space="preserve"> mui, thương đi kèm theo thuyền lớn hoặc</w:t>
      </w:r>
      <w:r>
        <w:t xml:space="preserve"> tàu thủy: rời tàu, đáp xuông uào bến.</w:t>
      </w:r>
    </w:p>
    <w:p>
      <w:pPr>
        <w:jc w:val="both"/>
      </w:pPr>
      <w:r>
        <w:rPr>
          <w:b/>
        </w:rPr>
        <w:t xml:space="preserve">xuổng dphg., </w:t>
      </w:r>
      <w:r>
        <w:rPr>
          <w:i/>
        </w:rPr>
        <w:t xml:space="preserve"> Xem</w:t>
      </w:r>
      <w:r>
        <w:t xml:space="preserve"> Thuổng.</w:t>
      </w:r>
    </w:p>
    <w:p>
      <w:pPr>
        <w:jc w:val="both"/>
      </w:pPr>
      <w:r>
        <w:rPr>
          <w:b/>
        </w:rPr>
        <w:t xml:space="preserve">xuống </w:t>
      </w:r>
      <w:r>
        <w:t>L w. 1. Di chuyển đến một nơi</w:t>
      </w:r>
      <w:r>
        <w:t xml:space="preserve"> thấp hơn hay được coi là thấp hơn: xuống</w:t>
      </w:r>
      <w:r>
        <w:t>núi e xuống xe a xuống biển nghí mát.</w:t>
      </w:r>
    </w:p>
    <w:p>
      <w:pPr>
        <w:jc w:val="both"/>
      </w:pPr>
      <w:r>
        <w:rPr>
          <w:b/>
        </w:rPr>
        <w:t xml:space="preserve">xuống </w:t>
      </w:r>
      <w:r>
        <w:rPr>
          <w:i/>
        </w:rPr>
      </w:r>
      <w:r>
        <w:t xml:space="preserve"> (Số lượng, múc độ hay cấp bậc) trở nên</w:t>
      </w:r>
      <w:r>
        <w:t xml:space="preserve"> ít hơn hoặc thấp hơn: nước thủy triều đã</w:t>
      </w:r>
    </w:p>
    <w:p>
      <w:pPr>
        <w:jc w:val="both"/>
      </w:pPr>
      <w:r>
        <w:t>xuống e xuống giá s xuống chúc. 3. Truyền</w:t>
      </w:r>
      <w:r>
        <w:t xml:space="preserve"> (lệnh hoặc những thứ được coi như lệnh)</w:t>
      </w:r>
      <w:r>
        <w:t xml:space="preserve"> đến các cấp dưới: ua xuống chiếu chiêu</w:t>
      </w:r>
      <w:r>
        <w:t xml:space="preserve"> mô anh tài. TL gí. Từ biểu thị hướng đi</w:t>
      </w:r>
      <w:r>
        <w:t xml:space="preserve"> chuyển, từ cao đến thấp, từ nhiều đến ít:</w:t>
      </w:r>
      <w:r>
        <w:t xml:space="preserve"> nhảy xuống sông s hạ cánh xuống sân</w:t>
      </w:r>
      <w:r>
        <w:t xml:space="preserve"> bay e giảm xuống.</w:t>
      </w:r>
    </w:p>
    <w:p>
      <w:pPr>
        <w:jc w:val="both"/>
      </w:pPr>
      <w:r>
        <w:t>xuống cân (Cơ thể) trờ nên cân nhẹ hơn</w:t>
      </w:r>
      <w:r>
        <w:t xml:space="preserve"> trước, thường là do sức khỏe giảm sút:</w:t>
      </w:r>
      <w:r>
        <w:t xml:space="preserve"> bệnh nhân đã xuống cân.</w:t>
      </w:r>
    </w:p>
    <w:p>
      <w:pPr>
        <w:jc w:val="both"/>
      </w:pPr>
      <w:r>
        <w:rPr>
          <w:b/>
        </w:rPr>
        <w:t xml:space="preserve">xuống cấp </w:t>
      </w:r>
      <w:r>
        <w:t>Chất lượng trở nên thấp hơn</w:t>
      </w:r>
      <w:r>
        <w:t xml:space="preserve"> so với trước: cơ sở uút chất bị xuống cấp.</w:t>
      </w:r>
    </w:p>
    <w:p>
      <w:pPr>
        <w:jc w:val="both"/>
      </w:pPr>
      <w:r>
        <w:t>xuống đốc khng. Chỉ tình trạng chất</w:t>
      </w:r>
      <w:r>
        <w:t xml:space="preserve"> lượng giảm sút nhanh, khó cứu vân: chđ?</w:t>
      </w:r>
      <w:r>
        <w:t xml:space="preserve"> lượng giáo dục đang xuống dốc rõ rêt.</w:t>
      </w:r>
    </w:p>
    <w:p>
      <w:pPr>
        <w:jc w:val="both"/>
      </w:pPr>
      <w:r>
        <w:t>xuống đường (Đám đông) ra ngoài</w:t>
      </w:r>
      <w:r>
        <w:t xml:space="preserve"> đường trực tiếp tham gia các cuộc đấu</w:t>
      </w:r>
      <w:r>
        <w:t xml:space="preserve"> tranh quần chúng: hàng nghìn người</w:t>
      </w:r>
      <w:r>
        <w:t xml:space="preserve"> xuống dường biểu tình.</w:t>
      </w:r>
    </w:p>
    <w:p>
      <w:pPr>
        <w:jc w:val="both"/>
      </w:pPr>
      <w:r>
        <w:t>xuống giống u/. Gieo hạt hoặc trồng cây</w:t>
      </w:r>
      <w:r>
        <w:t xml:space="preserve"> giống.</w:t>
      </w:r>
    </w:p>
    <w:p>
      <w:pPr>
        <w:jc w:val="both"/>
      </w:pPr>
      <w:r>
        <w:t>xuống lỗ thạt. Chết (nói về người già</w:t>
      </w:r>
      <w:r>
        <w:t xml:space="preserve"> yếu): sấp xưống lỗ rỗi còn ham tui.</w:t>
      </w:r>
    </w:p>
    <w:p>
      <w:pPr>
        <w:jc w:val="both"/>
      </w:pPr>
      <w:r>
        <w:t>xuống nước khng. (Thái độ ứng xử) trở</w:t>
      </w:r>
      <w:r>
        <w:t xml:space="preserve"> nên bớt cứng rắn, sẵn sàng nhún nhường,</w:t>
      </w:r>
      <w:r>
        <w:t xml:space="preserve"> đo biết mình đã thất thế: đuổi lí nên phải</w:t>
      </w:r>
      <w:r>
        <w:t xml:space="preserve"> xuống nước.</w:t>
      </w:r>
    </w:p>
    <w:p>
      <w:pPr>
        <w:jc w:val="both"/>
      </w:pPr>
      <w:r>
        <w:t>xuống tay; :t. Ra tay trừng phạt, hành</w:t>
      </w:r>
      <w:r>
        <w:t xml:space="preserve"> hạ.</w:t>
      </w:r>
    </w:p>
    <w:p>
      <w:pPr>
        <w:jc w:val="both"/>
      </w:pPr>
      <w:r>
        <w:t>xuống tay; í.. khhg. Tay nghề bắt đầu</w:t>
      </w:r>
      <w:r>
        <w:t xml:space="preserve"> sút kém, không thành thạo được như</w:t>
      </w:r>
      <w:r>
        <w:t xml:space="preserve"> trước.</w:t>
      </w:r>
    </w:p>
    <w:p>
      <w:pPr>
        <w:jc w:val="both"/>
      </w:pPr>
      <w:r>
        <w:t>xuống thang khng. Chỉ việc giảm cường</w:t>
      </w:r>
      <w:r>
        <w:t xml:space="preserve"> độ hoạt động dần dần từ cao xuống thấp:</w:t>
      </w:r>
      <w:r>
        <w:t xml:space="preserve"> buộc đối phương phải xuống thang s</w:t>
      </w:r>
      <w:r>
        <w:t xml:space="preserve"> xuống thang chiến tranh.</w:t>
      </w:r>
    </w:p>
    <w:p>
      <w:pPr>
        <w:jc w:val="both"/>
      </w:pPr>
      <w:r>
        <w:rPr>
          <w:b/>
        </w:rPr>
        <w:t xml:space="preserve">xuống tóc œ. (Tín đỏ đạo </w:t>
      </w:r>
      <w:r>
        <w:t>Phật) cắt tóc</w:t>
      </w:r>
      <w:r>
        <w:t xml:space="preserve"> đi tu. -</w:t>
      </w:r>
    </w:p>
    <w:p>
      <w:pPr>
        <w:jc w:val="both"/>
      </w:pPr>
      <w:r>
        <w:rPr>
          <w:b/>
        </w:rPr>
        <w:t xml:space="preserve">xúpy (F. soupe! đ/. Món ăn kiểu </w:t>
      </w:r>
      <w:r>
        <w:t>Âu, nấu</w:t>
      </w:r>
      <w:r>
        <w:t xml:space="preserve"> bằng thịt (hoặc cá) ninh nhừ trong nước</w:t>
      </w:r>
      <w:r>
        <w:t xml:space="preserve"> với rau, đậu.</w:t>
      </w:r>
    </w:p>
    <w:p>
      <w:pPr>
        <w:jc w:val="both"/>
      </w:pPr>
      <w:r>
        <w:t>xÚp; u(, khng. Bò đi: xúp khoản tiền</w:t>
      </w:r>
      <w:r>
        <w:t xml:space="preserve"> thưởng.</w:t>
      </w:r>
    </w:p>
    <w:p>
      <w:pPr>
        <w:jc w:val="both"/>
      </w:pPr>
      <w:r>
        <w:t>xúp-lê (E. souffler) di., cũ, khng. Coi báo</w:t>
      </w:r>
      <w:r>
        <w:t xml:space="preserve"> hiệu (của nhà máy, tàu bè, v.v.).</w:t>
      </w:r>
    </w:p>
    <w:p>
      <w:pPr>
        <w:jc w:val="both"/>
      </w:pPr>
      <w:r>
        <w:t>xút (F. soude) đ/. Thứ hóa chất ở dạng</w:t>
      </w:r>
      <w:r>
        <w:t xml:space="preserve"> rắn, dễ hút ẩm, dễ tan trong nước, có</w:t>
      </w:r>
      <w:r>
        <w:t xml:space="preserve"> tính ba-zơ mạnh, là một trong những hóa</w:t>
      </w:r>
      <w:r>
        <w:t xml:space="preserve"> chất cơ bản dùng trong công nghiệp hóa</w:t>
      </w:r>
      <w:r>
        <w:t xml:space="preserve"> học.</w:t>
      </w:r>
    </w:p>
    <w:p>
      <w:pPr>
        <w:jc w:val="both"/>
      </w:pPr>
      <w:r>
        <w:rPr>
          <w:b/>
        </w:rPr>
        <w:t xml:space="preserve">Xxùy (hợit., ¡d., </w:t>
      </w:r>
      <w:r>
        <w:rPr>
          <w:i/>
        </w:rPr>
        <w:t xml:space="preserve"> Xem</w:t>
      </w:r>
      <w:r>
        <w:t xml:space="preserve"> Aì (ng. 4).</w:t>
      </w:r>
    </w:p>
    <w:p>
      <w:pPr>
        <w:jc w:val="both"/>
      </w:pPr>
      <w:r>
        <w:rPr>
          <w:b/>
        </w:rPr>
        <w:t xml:space="preserve">xúy xóa ¡d., </w:t>
      </w:r>
      <w:r>
        <w:rPr>
          <w:i/>
        </w:rPr>
        <w:t xml:space="preserve"> Xem</w:t>
      </w:r>
      <w:r>
        <w:t xml:space="preserve"> Xí xóa.</w:t>
      </w:r>
    </w:p>
    <w:p>
      <w:pPr>
        <w:jc w:val="both"/>
      </w:pPr>
      <w:r>
        <w:t>xuya (Œ. sũr) u., khng. Giỏi, chắc chắn,</w:t>
      </w:r>
      <w:r>
        <w:t xml:space="preserve"> đáng tin cậy: xe này chạy rất xuya.</w:t>
      </w:r>
    </w:p>
    <w:p>
      <w:pPr>
        <w:jc w:val="both"/>
      </w:pPr>
      <w:r>
        <w:t>xuyên u. 1. Làm cho thủng từ bên này</w:t>
      </w:r>
      <w:r>
        <w:t xml:space="preserve"> sang bên kia: đạn xuyên qua tường s</w:t>
      </w:r>
      <w:r>
        <w:t>dường hẳm xuyên qua núi.</w:t>
      </w:r>
    </w:p>
    <w:p>
      <w:pPr>
        <w:jc w:val="both"/>
      </w:pPr>
      <w:r>
        <w:rPr>
          <w:b/>
        </w:rPr>
        <w:t xml:space="preserve">xúy xóa ¡d., </w:t>
      </w:r>
      <w:r>
        <w:rPr>
          <w:i/>
        </w:rPr>
        <w:t xml:space="preserve"> Xem Xem</w:t>
      </w:r>
      <w:r>
        <w:t xml:space="preserve"> khoảng không gian từ bên này sang bên</w:t>
      </w:r>
      <w:r>
        <w:t xml:space="preserve"> kia: mở đường xuyên qua rùng c tuyến</w:t>
      </w:r>
      <w:r>
        <w:t xml:space="preserve"> đường sốt xuyên Việt s nhìn xuyên qua</w:t>
      </w:r>
      <w:r>
        <w:t xml:space="preserve"> đêm tối.</w:t>
      </w:r>
    </w:p>
    <w:p>
      <w:pPr>
        <w:jc w:val="both"/>
      </w:pPr>
      <w:r>
        <w:t>xuyên sơn ¡d. Vượt qua núi: đường</w:t>
      </w:r>
      <w:r>
        <w:t xml:space="preserve"> Xuyên sơn.</w:t>
      </w:r>
    </w:p>
    <w:p>
      <w:pPr>
        <w:jc w:val="both"/>
      </w:pPr>
      <w:r>
        <w:rPr>
          <w:b/>
        </w:rPr>
        <w:t xml:space="preserve">xuyên tạc </w:t>
      </w:r>
      <w:r>
        <w:t>Làm cho (người khác hình</w:t>
      </w:r>
      <w:r>
        <w:t xml:space="preserve"> dung sự việc) một cách khác hẳn với</w:t>
      </w:r>
      <w:r>
        <w:t xml:space="preserve"> những gì xảy ra trong thục tế, sự thật</w:t>
      </w:r>
      <w:r>
        <w:t xml:space="preserve"> nhằm một dụng ý xấu: xuyên tạc sự thật</w:t>
      </w:r>
      <w:r>
        <w:t xml:space="preserve"> a luận điệu xuyên tạc của bọn tay sai.</w:t>
      </w:r>
    </w:p>
    <w:p>
      <w:pPr>
        <w:jc w:val="both"/>
      </w:pPr>
      <w:r>
        <w:t>xuyên táo (Bản) xuyên qua nhiều mục</w:t>
      </w:r>
      <w:r>
        <w:t xml:space="preserve"> tiêu bằng một phát đạn hay một mũi tên:</w:t>
      </w:r>
      <w:r>
        <w:t xml:space="preserve"> hạ hai tên cướp bằng một uiên đạn bấn</w:t>
      </w:r>
      <w:r>
        <w:t xml:space="preserve"> xuyên táo.</w:t>
      </w:r>
    </w:p>
    <w:p>
      <w:pPr>
        <w:jc w:val="both"/>
      </w:pPr>
      <w:r>
        <w:t xml:space="preserve"> </w:t>
      </w:r>
      <w:r>
        <w:t>mm.</w:t>
      </w:r>
    </w:p>
    <w:p>
      <w:pPr>
        <w:jc w:val="both"/>
      </w:pPr>
      <w:r>
        <w:rPr>
          <w:b/>
        </w:rPr>
        <w:t xml:space="preserve">xuyên tâm liên </w:t>
      </w:r>
      <w:r>
        <w:t>Giống cây cùng họ với ô</w:t>
      </w:r>
      <w:r>
        <w:t xml:space="preserve"> rõ, có vị đắng, dùng lam thuốc.</w:t>
      </w:r>
    </w:p>
    <w:p>
      <w:pPr>
        <w:jc w:val="both"/>
      </w:pPr>
      <w:r>
        <w:rPr>
          <w:b/>
        </w:rPr>
        <w:t xml:space="preserve">xuyến; </w:t>
      </w:r>
      <w:r>
        <w:rPr>
          <w:i/>
        </w:rPr>
        <w:t xml:space="preserve"> động từ</w:t>
      </w:r>
      <w:r>
        <w:t xml:space="preserve"> Thứ hàng dệt bằng tơ, dệt</w:t>
      </w:r>
      <w:r>
        <w:t xml:space="preserve"> theo dạng vân điểm, sợi dọc và sợi ngang</w:t>
      </w:r>
      <w:r>
        <w:t xml:space="preserve"> đều nhỏ và săn: đo xuyến.</w:t>
      </w:r>
    </w:p>
    <w:p>
      <w:pPr>
        <w:jc w:val="both"/>
      </w:pPr>
      <w:r>
        <w:t>xuyến; d/. Thứ vòng trang sức bằng</w:t>
      </w:r>
      <w:r>
        <w:t xml:space="preserve"> vàng, ngọc mà phụ nữ thường dùng để</w:t>
      </w:r>
      <w:r>
        <w:t xml:space="preserve"> đeo ở cổ tay.</w:t>
      </w:r>
    </w:p>
    <w:p>
      <w:pPr>
        <w:jc w:val="both"/>
      </w:pPr>
      <w:r>
        <w:t>xuyến; di, dphg. Thứ ấm dùng để</w:t>
      </w:r>
      <w:r>
        <w:t xml:space="preserve"> chuyên pha trà: xuyến trà.</w:t>
      </w:r>
    </w:p>
    <w:p>
      <w:pPr>
        <w:jc w:val="both"/>
      </w:pPr>
      <w:r>
        <w:rPr>
          <w:b/>
        </w:rPr>
        <w:t xml:space="preserve">xuýt, ". 1. </w:t>
      </w:r>
      <w:r>
        <w:rPr>
          <w:i/>
        </w:rPr>
        <w:t xml:space="preserve"> Như</w:t>
      </w:r>
      <w:r>
        <w:t xml:space="preserve"> Suyt: xuýt chó ra duổi.</w:t>
      </w:r>
      <w:r>
        <w:t>9. bhng. Xúi gục (ai) làm điều không hay</w:t>
      </w:r>
    </w:p>
    <w:p>
      <w:pPr>
        <w:jc w:val="both"/>
      </w:pPr>
      <w:r>
        <w:rPr>
          <w:b/>
        </w:rPr>
        <w:t xml:space="preserve">xuýt, ". 1. </w:t>
      </w:r>
      <w:r>
        <w:rPr>
          <w:i/>
        </w:rPr>
        <w:t xml:space="preserve"> động từ Như</w:t>
      </w:r>
    </w:p>
    <w:p>
      <w:pPr>
        <w:jc w:val="both"/>
      </w:pPr>
      <w:r>
        <w:t>dùng nghe bọn đó xuýt bậy.</w:t>
      </w:r>
    </w:p>
    <w:p>
      <w:pPr>
        <w:jc w:val="both"/>
      </w:pPr>
      <w:r>
        <w:rPr>
          <w:b/>
        </w:rPr>
        <w:t xml:space="preserve">xuýt; củ, </w:t>
      </w:r>
      <w:r>
        <w:rPr>
          <w:i/>
        </w:rPr>
        <w:t xml:space="preserve"> Xem</w:t>
      </w:r>
      <w:r>
        <w:t xml:space="preserve"> Suýt.</w:t>
      </w:r>
    </w:p>
    <w:p>
      <w:pPr>
        <w:jc w:val="both"/>
      </w:pPr>
      <w:r>
        <w:rPr>
          <w:b/>
        </w:rPr>
        <w:t xml:space="preserve">xuýt xoa </w:t>
      </w:r>
      <w:r>
        <w:t>Phát ra những tiếng gió nhằm</w:t>
      </w:r>
      <w:r>
        <w:t xml:space="preserve"> bày tỏ cảm giác đau, rét hoặc thái độ tiếc</w:t>
      </w:r>
      <w:r>
        <w:t xml:space="preserve"> rẻ, kinh ngạc: xuýt xoa tiếc mãi s xuýt</w:t>
      </w:r>
      <w:r>
        <w:t xml:space="preserve"> xoa 0ì rót e xuýt xoa khen đẹp.</w:t>
      </w:r>
    </w:p>
    <w:p>
      <w:pPr>
        <w:jc w:val="both"/>
      </w:pPr>
      <w:r>
        <w:rPr>
          <w:b/>
        </w:rPr>
        <w:t xml:space="preserve">xuýt xoát cũ, </w:t>
      </w:r>
      <w:r>
        <w:rPr>
          <w:i/>
        </w:rPr>
        <w:t xml:space="preserve"> Xem</w:t>
      </w:r>
      <w:r>
        <w:t xml:space="preserve"> Suýt soát.</w:t>
      </w:r>
    </w:p>
    <w:p>
      <w:pPr>
        <w:jc w:val="both"/>
      </w:pPr>
      <w:r>
        <w:rPr>
          <w:b/>
        </w:rPr>
        <w:t xml:space="preserve">xuyt td., </w:t>
      </w:r>
      <w:r>
        <w:rPr>
          <w:i/>
        </w:rPr>
        <w:t xml:space="preserve"> Xem</w:t>
      </w:r>
      <w:r>
        <w:t xml:space="preserve"> Suyt.</w:t>
      </w:r>
    </w:p>
    <w:p>
      <w:pPr>
        <w:jc w:val="both"/>
      </w:pPr>
      <w:r>
        <w:rPr>
          <w:b/>
        </w:rPr>
        <w:t xml:space="preserve">xừy </w:t>
      </w:r>
      <w:r>
        <w:rPr>
          <w:i/>
        </w:rPr>
        <w:t xml:space="preserve"> động từ</w:t>
      </w:r>
      <w:r>
        <w:t>„ cũ, bhng. Me-xù, nói tắt.</w:t>
      </w:r>
    </w:p>
    <w:p>
      <w:pPr>
        <w:jc w:val="both"/>
      </w:pPr>
      <w:r>
        <w:rPr>
          <w:b/>
        </w:rPr>
        <w:t xml:space="preserve">xừ; </w:t>
      </w:r>
      <w:r>
        <w:rPr>
          <w:i/>
        </w:rPr>
        <w:t xml:space="preserve"> Xem</w:t>
      </w:r>
      <w:r>
        <w:t xml:space="preserve"> Xự.</w:t>
      </w:r>
    </w:p>
    <w:p>
      <w:pPr>
        <w:jc w:val="both"/>
      </w:pPr>
      <w:r>
        <w:t>xử œ. 1. Đối xử với người khác: xứ ê</w:t>
      </w:r>
      <w:r>
        <w:t xml:space="preserve"> uới người thân ø không biết xử thế nào</w:t>
      </w:r>
      <w:r>
        <w:t>cho phải.</w:t>
      </w:r>
    </w:p>
    <w:p>
      <w:pPr>
        <w:jc w:val="both"/>
      </w:pPr>
      <w:r>
        <w:rPr>
          <w:b/>
        </w:rPr>
        <w:t xml:space="preserve">xừ; </w:t>
      </w:r>
      <w:r>
        <w:rPr>
          <w:i/>
        </w:rPr>
        <w:t xml:space="preserve"> Xem Xem động từ Xem</w:t>
      </w:r>
      <w:r>
        <w:t xml:space="preserve"> pháp luật thấy mình sai và thừa nhận</w:t>
      </w:r>
      <w:r>
        <w:t xml:space="preserve"> hình phạt áp dụng cho tội đó: xử đn se</w:t>
      </w:r>
      <w:r>
        <w:t>trọng tài xử phạt dèn.</w:t>
      </w:r>
    </w:p>
    <w:p>
      <w:pPr>
        <w:jc w:val="both"/>
      </w:pPr>
      <w:r>
        <w:rPr>
          <w:b/>
        </w:rPr>
        <w:t xml:space="preserve">xừ; </w:t>
      </w:r>
      <w:r>
        <w:rPr>
          <w:i/>
        </w:rPr>
        <w:t xml:space="preserve"> Xem Xem động từ Xem</w:t>
      </w:r>
      <w:r>
        <w:t xml:space="preserve"> hình): xử bẩn s xử trắm.</w:t>
      </w:r>
    </w:p>
    <w:p>
      <w:pPr>
        <w:jc w:val="both"/>
      </w:pPr>
      <w:r>
        <w:rPr>
          <w:b/>
        </w:rPr>
        <w:t xml:space="preserve">xử giảo </w:t>
      </w:r>
      <w:r>
        <w:t>Xủ tử người phạm tội bằng cách</w:t>
      </w:r>
      <w:r>
        <w:t xml:space="preserve"> treo cổ (một thứ hình phạt thời phong</w:t>
      </w:r>
      <w:r>
        <w:t xml:space="preserve"> kiến).</w:t>
      </w:r>
    </w:p>
    <w:p>
      <w:pPr>
        <w:jc w:val="both"/>
      </w:pPr>
      <w:r>
        <w:t>xử lí 1. Làm cho cái gì trở nên đễ sử</w:t>
      </w:r>
      <w:r>
        <w:t xml:space="preserve"> dụng vào một mục đích nào đó: xử lí hạt</w:t>
      </w:r>
      <w:r>
        <w:t xml:space="preserve"> giống e xử lí uết thương rỗi dua ngay dến</w:t>
      </w:r>
      <w:r>
        <w:t>bệnh uiện.</w:t>
      </w:r>
    </w:p>
    <w:p>
      <w:pPr>
        <w:jc w:val="both"/>
      </w:pPr>
      <w:r>
        <w:rPr>
          <w:b/>
        </w:rPr>
        <w:t xml:space="preserve">xử giảo </w:t>
      </w:r>
      <w:r>
        <w:rPr>
          <w:i/>
        </w:rPr>
      </w:r>
      <w:r>
        <w:t xml:space="preserve"> khai thác hơn: quá trình xử lí thông tin</w:t>
      </w:r>
      <w:r>
        <w:t xml:space="preserve"> ø chưa bịp xử lí những tư liệu điền dã</w:t>
      </w:r>
      <w:r>
        <w:t>mới thu thập.</w:t>
      </w:r>
    </w:p>
    <w:p>
      <w:pPr>
        <w:jc w:val="both"/>
      </w:pPr>
      <w:r>
        <w:rPr>
          <w:b/>
        </w:rPr>
        <w:t xml:space="preserve">xử giảo </w:t>
      </w:r>
      <w:r>
        <w:rPr>
          <w:i/>
        </w:rPr>
      </w:r>
      <w:r>
        <w:t xml:space="preserve"> lỗi thấy rõ mình sai và từ đó đi vào khuôn</w:t>
      </w:r>
      <w:r>
        <w:t xml:space="preserve"> phép: xử lí nghiêm các uụ u¡ phạm nội</w:t>
      </w:r>
      <w:r>
        <w:t xml:space="preserve"> qui.</w:t>
      </w:r>
    </w:p>
    <w:p>
      <w:pPr>
        <w:jc w:val="both"/>
      </w:pPr>
      <w:r>
        <w:rPr>
          <w:b/>
        </w:rPr>
        <w:t xml:space="preserve">xử lí từ xa </w:t>
      </w:r>
      <w:r>
        <w:t>Xử lí dữ liệu được phát đi hay</w:t>
      </w:r>
      <w:r>
        <w:t xml:space="preserve"> nhận được tại các thiết bị đầu cuối ở xa</w:t>
      </w:r>
      <w:r>
        <w:t xml:space="preserve"> máy tính.</w:t>
      </w:r>
    </w:p>
    <w:p>
      <w:pPr>
        <w:jc w:val="both"/>
      </w:pPr>
      <w:r>
        <w:rPr>
          <w:b/>
        </w:rPr>
        <w:t xml:space="preserve">xử lí văn bản </w:t>
      </w:r>
      <w:r>
        <w:t>Soạn thảo, hiệu đính và</w:t>
      </w:r>
      <w:r>
        <w:t xml:space="preserve"> in ra các văn bản bằng các thiết bị điện</w:t>
      </w:r>
      <w:r>
        <w:t xml:space="preserve"> tư.</w:t>
      </w:r>
    </w:p>
    <w:p>
      <w:pPr>
        <w:jc w:val="both"/>
      </w:pPr>
      <w:r>
        <w:rPr>
          <w:b/>
        </w:rPr>
        <w:t xml:space="preserve">xử quyết cữ </w:t>
      </w:r>
      <w:r>
        <w:t>Xủ tử.</w:t>
      </w:r>
    </w:p>
    <w:p>
      <w:pPr>
        <w:jc w:val="both"/>
      </w:pPr>
      <w:r>
        <w:rPr>
          <w:b/>
        </w:rPr>
        <w:t xml:space="preserve">xử sự </w:t>
      </w:r>
      <w:r>
        <w:t>Đối xử những việc xảy ra giữa</w:t>
      </w:r>
      <w:r>
        <w:t xml:space="preserve"> mình và người khác: khéo xứ sự s xử sự</w:t>
      </w:r>
      <w:r>
        <w:t xml:space="preserve"> sô lí có tình.</w:t>
      </w:r>
    </w:p>
    <w:p>
      <w:pPr>
        <w:jc w:val="both"/>
      </w:pPr>
      <w:r>
        <w:rPr>
          <w:b/>
        </w:rPr>
        <w:t xml:space="preserve">xử thế </w:t>
      </w:r>
      <w:r>
        <w:t>Đối xử với người đời: biết cách</w:t>
      </w:r>
      <w:r>
        <w:t xml:space="preserve"> vử thế.</w:t>
      </w:r>
    </w:p>
    <w:p>
      <w:pPr>
        <w:jc w:val="both"/>
      </w:pPr>
      <w:r>
        <w:rPr>
          <w:b/>
        </w:rPr>
        <w:t xml:space="preserve">xử thử </w:t>
      </w:r>
      <w:r>
        <w:t>Tên gọi một trong hai mươi bốn</w:t>
      </w:r>
      <w:r>
        <w:t xml:space="preserve"> ngày tiết trong năm, theo lịch cổ truyền :</w:t>
      </w:r>
      <w:r>
        <w:t xml:space="preserve"> của Trung Quốc, ứng với ngày 22, 23 hoặc</w:t>
      </w:r>
      <w:r>
        <w:t xml:space="preserve"> 24 tháng tám dương lịch.</w:t>
      </w:r>
    </w:p>
    <w:p>
      <w:pPr>
        <w:jc w:val="both"/>
      </w:pPr>
      <w:r>
        <w:rPr>
          <w:b/>
        </w:rPr>
        <w:t xml:space="preserve">xử trảm </w:t>
      </w:r>
      <w:r>
        <w:t>Xử từ người phạm tội bằng cách</w:t>
      </w:r>
      <w:r>
        <w:t xml:space="preserve"> chém đầu (một hình phạt thời phong</w:t>
      </w:r>
      <w:r>
        <w:t xml:space="preserve"> kiến).</w:t>
      </w:r>
    </w:p>
    <w:p>
      <w:pPr>
        <w:jc w:val="both"/>
      </w:pPr>
      <w:r>
        <w:t>xử trí đợi. 1. Giải quyết vấn để cụ thể</w:t>
      </w:r>
      <w:r>
        <w:t xml:space="preserve"> mới nãy sinh trong những hoàn cảnh nhất</w:t>
      </w:r>
      <w:r>
        <w:t xml:space="preserve"> định: xứ trí tùy theo tình hình cụ thể o</w:t>
      </w:r>
      <w:r>
        <w:t>chưa biết xử trí ra sao.</w:t>
      </w:r>
    </w:p>
    <w:p>
      <w:pPr>
        <w:jc w:val="both"/>
      </w:pPr>
      <w:r>
        <w:rPr>
          <w:b/>
        </w:rPr>
        <w:t xml:space="preserve">xử trảm </w:t>
      </w:r>
      <w:r>
        <w:rPr>
          <w:i/>
        </w:rPr>
      </w:r>
      <w:r>
        <w:t xml:space="preserve"> pháp về tổ chức đối với người có tội hoặc</w:t>
      </w:r>
      <w:r>
        <w:t xml:space="preserve"> phạm khuyết điểm lớn: xử trí các cản bộ</w:t>
      </w:r>
      <w:r>
        <w:t xml:space="preserve"> thoái hóa e tùy theo lỗi nặng nhẹ mà có</w:t>
      </w:r>
      <w:r>
        <w:t xml:space="preserve"> cách xử trí thích hợp.</w:t>
      </w:r>
    </w:p>
    <w:p>
      <w:pPr>
        <w:jc w:val="both"/>
      </w:pPr>
      <w:r>
        <w:rPr>
          <w:b/>
        </w:rPr>
        <w:t xml:space="preserve">xử tử </w:t>
      </w:r>
      <w:r>
        <w:t>Thi hành bản án tử hình.</w:t>
      </w:r>
    </w:p>
    <w:p>
      <w:pPr>
        <w:jc w:val="both"/>
      </w:pPr>
      <w:r>
        <w:t>xứ đi. 1. Khu vực địa lí có chung một</w:t>
      </w:r>
      <w:r>
        <w:t xml:space="preserve"> số đặc điểm tự nhiên hoặc xã hội nào đó:</w:t>
      </w:r>
      <w:r>
        <w:t>món ăn xứ Huế s cây cối ở xứ nóng.</w:t>
      </w:r>
    </w:p>
    <w:p>
      <w:pPr>
        <w:jc w:val="both"/>
      </w:pPr>
      <w:r>
        <w:rPr>
          <w:b/>
        </w:rPr>
        <w:t xml:space="preserve">xử tử </w:t>
      </w:r>
      <w:r>
        <w:rPr>
          <w:i/>
        </w:rPr>
      </w:r>
      <w:r>
        <w:t xml:space="preserve"> Đơn vị giáo dân trong giáo hội nhỏ hơn</w:t>
      </w:r>
      <w:r>
        <w:t xml:space="preserve"> địa phận, do một linh mục cai quản: nhà</w:t>
      </w:r>
      <w:r>
        <w:t xml:space="preserve"> thờ xứ.</w:t>
      </w:r>
    </w:p>
    <w:p>
      <w:pPr>
        <w:jc w:val="both"/>
      </w:pPr>
      <w:r>
        <w:rPr>
          <w:b/>
        </w:rPr>
        <w:t xml:space="preserve">xứ sở </w:t>
      </w:r>
      <w:r>
        <w:t>Quê hương, đất nước (nơi mình</w:t>
      </w:r>
      <w:r>
        <w:t xml:space="preserve"> sinh ra): lòng yêu xứ sở e bỗ xứ sở ra di.</w:t>
      </w:r>
    </w:p>
    <w:p>
      <w:pPr>
        <w:jc w:val="both"/>
      </w:pPr>
      <w:r>
        <w:rPr>
          <w:b/>
        </w:rPr>
        <w:t xml:space="preserve">xứ ủy </w:t>
      </w:r>
      <w:r>
        <w:t>Ban chấp hành đảng bộ xứ (Bắc</w:t>
      </w:r>
      <w:r>
        <w:t xml:space="preserve"> Bộ, Trung Bộ hoặc Nam Bộ) dưới thời</w:t>
      </w:r>
      <w:r>
        <w:t xml:space="preserve"> Pháp thuộc.</w:t>
      </w:r>
    </w:p>
    <w:p>
      <w:pPr>
        <w:jc w:val="both"/>
      </w:pPr>
      <w:r>
        <w:rPr>
          <w:b/>
        </w:rPr>
        <w:t xml:space="preserve">xự </w:t>
      </w:r>
      <w:r>
        <w:rPr>
          <w:i/>
        </w:rPr>
        <w:t xml:space="preserve"> danh từ</w:t>
      </w:r>
      <w:r>
        <w:t xml:space="preserve"> Cung thứ hai của gam năm cụng</w:t>
      </w:r>
      <w:r>
        <w:t xml:space="preserve"> giọng hô (hồ, xự, xang, xê, cống).</w:t>
      </w:r>
    </w:p>
    <w:p>
      <w:pPr>
        <w:jc w:val="both"/>
      </w:pPr>
      <w:r>
        <w:rPr>
          <w:b/>
        </w:rPr>
        <w:t xml:space="preserve">xưa œ. 1. (hoặc </w:t>
      </w:r>
      <w:r>
        <w:rPr>
          <w:i/>
        </w:rPr>
        <w:t xml:space="preserve"> danh từ</w:t>
      </w:r>
      <w:r>
        <w:t>) Thuộc về thời đã</w:t>
      </w:r>
      <w:r>
        <w:t xml:space="preserve"> qua từ rất lâu; trái với nay: thuở xưa e</w:t>
      </w:r>
      <w:r>
        <w:t xml:space="preserve"> chuyên đời xua e xưa nay (= từ xưa đến</w:t>
      </w:r>
      <w:r>
        <w:t>nay) s nữm xưa.</w:t>
      </w:r>
    </w:p>
    <w:p>
      <w:pPr>
        <w:jc w:val="both"/>
      </w:pPr>
      <w:r>
        <w:rPr>
          <w:b/>
        </w:rPr>
        <w:t xml:space="preserve">xưa œ. 1. (hoặc </w:t>
      </w:r>
      <w:r>
        <w:rPr>
          <w:i/>
        </w:rPr>
        <w:t xml:space="preserve"> danh từ danh từ</w:t>
      </w:r>
      <w:r>
        <w:t xml:space="preserve"> tình xưa nghĩa cũ o bình yên hon xua.</w:t>
      </w:r>
    </w:p>
    <w:p>
      <w:pPr>
        <w:jc w:val="both"/>
      </w:pPr>
      <w:r>
        <w:rPr>
          <w:b/>
        </w:rPr>
        <w:t xml:space="preserve">xưa nay </w:t>
      </w:r>
      <w:r>
        <w:t>Từ xưa đến nay: xưz nay đều</w:t>
      </w:r>
      <w:r>
        <w:t xml:space="preserve"> thế e xưa nay chưa từng có.</w:t>
      </w:r>
    </w:p>
    <w:p>
      <w:pPr>
        <w:jc w:val="both"/>
      </w:pPr>
      <w:r>
        <w:rPr>
          <w:b/>
        </w:rPr>
        <w:t xml:space="preserve">xửa... xưa khng., </w:t>
      </w:r>
      <w:r>
        <w:rPr>
          <w:i/>
        </w:rPr>
        <w:t xml:space="preserve"> Như</w:t>
      </w:r>
      <w:r>
        <w:t xml:space="preserve"> Xua (nhưng nghĩa</w:t>
      </w:r>
      <w:r>
        <w:t xml:space="preserve"> mạnh hơn): từ xửa từ xưa s ngày xửa ngày</w:t>
      </w:r>
      <w:r>
        <w:t xml:space="preserve"> xưa.</w:t>
      </w:r>
    </w:p>
    <w:p>
      <w:pPr>
        <w:jc w:val="both"/>
      </w:pPr>
      <w:r>
        <w:rPr>
          <w:b/>
        </w:rPr>
        <w:t xml:space="preserve">xức </w:t>
      </w:r>
      <w:r>
        <w:t>Làm cho đính vào người nhằm đạt</w:t>
      </w:r>
      <w:r>
        <w:t xml:space="preserve"> một mục đích nào đó: xức nước hoa s m uốn</w:t>
      </w:r>
      <w:r>
        <w:t xml:space="preserve"> mau lành uết thương phải nhớ xức thuốc</w:t>
      </w:r>
      <w:r>
        <w:t xml:space="preserve"> đều đạn.</w:t>
      </w:r>
    </w:p>
    <w:p>
      <w:pPr>
        <w:jc w:val="both"/>
      </w:pPr>
      <w:r>
        <w:t>xực r., (hợí. Ăn.</w:t>
      </w:r>
    </w:p>
    <w:p>
      <w:pPr>
        <w:jc w:val="both"/>
      </w:pPr>
      <w:r>
        <w:t xml:space="preserve"> </w:t>
      </w:r>
    </w:p>
    <w:p>
      <w:pPr>
        <w:jc w:val="both"/>
      </w:pPr>
      <w:r>
        <w:t>xưng :t. 1. Tự gọi mình la gì đó khi nói</w:t>
      </w:r>
      <w:r>
        <w:t xml:space="preserve"> với ai nhằm làm rö môi quan hệ giữa</w:t>
      </w:r>
      <w:r>
        <w:t xml:space="preserve"> mình với người đó: goi chị xưng em s xung</w:t>
      </w:r>
      <w:r>
        <w:t>là anh.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hiệu cao quý nào đó và tuyên bố để mọi</w:t>
      </w:r>
      <w:r>
        <w:t xml:space="preserve"> người biết: xưng ương e tự xưng là hoàng</w:t>
      </w:r>
      <w:r>
        <w:t>đế.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quan đến mình cho người khác biết: xưng</w:t>
      </w:r>
      <w:r>
        <w:t xml:space="preserve"> tên, xưng tuổi 2 ai khảo mà xưng? o xưng</w:t>
      </w:r>
      <w:r>
        <w:t xml:space="preserve"> tôi.</w:t>
      </w:r>
    </w:p>
    <w:p>
      <w:pPr>
        <w:jc w:val="both"/>
      </w:pPr>
      <w:r>
        <w:rPr>
          <w:b/>
        </w:rPr>
        <w:t xml:space="preserve">xưng hô </w:t>
      </w:r>
      <w:r>
        <w:t>Tự xưng và gọi người khác là</w:t>
      </w:r>
      <w:r>
        <w:t xml:space="preserve"> ai đó khi nói với nhau nhằm làm rõ mối</w:t>
      </w:r>
      <w:r>
        <w:t xml:space="preserve"> quan hệ giữa hai bên: xưng hô thân mật</w:t>
      </w:r>
      <w:r>
        <w:t xml:space="preserve"> 2 xưng hô uới người trên phải lễ phép.</w:t>
      </w:r>
    </w:p>
    <w:p>
      <w:pPr>
        <w:jc w:val="both"/>
      </w:pPr>
      <w:r>
        <w:rPr>
          <w:b/>
        </w:rPr>
        <w:t xml:space="preserve">xưng hùng xưng bá </w:t>
      </w:r>
      <w:r>
        <w:t>Tự nhận mình là</w:t>
      </w:r>
      <w:r>
        <w:t xml:space="preserve"> người có quyền cai quân cả một vùng,</w:t>
      </w:r>
      <w:r>
        <w:t xml:space="preserve"> một khoảnh, không phục tùng một quyền</w:t>
      </w:r>
      <w:r>
        <w:t xml:space="preserve"> lực nào khác.</w:t>
      </w:r>
    </w:p>
    <w:p>
      <w:pPr>
        <w:jc w:val="both"/>
      </w:pPr>
      <w:r>
        <w:t>xưng tội (Con chiên) tự kể tội mình</w:t>
      </w:r>
      <w:r>
        <w:t xml:space="preserve"> trước sự chứng kiến của linh mục để xin</w:t>
      </w:r>
      <w:r>
        <w:t xml:space="preserve"> được tha tội.</w:t>
      </w:r>
    </w:p>
    <w:p>
      <w:pPr>
        <w:jc w:val="both"/>
      </w:pPr>
      <w:r>
        <w:rPr>
          <w:b/>
        </w:rPr>
        <w:t xml:space="preserve">xưng tụng c¡ </w:t>
      </w:r>
      <w:r>
        <w:t>Ca ngợi ai đó bằng ngôn</w:t>
      </w:r>
      <w:r>
        <w:t xml:space="preserve"> từ: dược người đời xung tụng.</w:t>
      </w:r>
    </w:p>
    <w:p>
      <w:pPr>
        <w:jc w:val="both"/>
      </w:pPr>
      <w:r>
        <w:t>xưng xuất cơ, ¡ở. Khai ra kè dồng lòa.</w:t>
      </w:r>
    </w:p>
    <w:p>
      <w:pPr>
        <w:jc w:val="both"/>
      </w:pPr>
      <w:r>
        <w:rPr>
          <w:b/>
        </w:rPr>
        <w:t xml:space="preserve">xưng xưng </w:t>
      </w:r>
      <w:r>
        <w:t>Nói ra điều không đúng sự</w:t>
      </w:r>
      <w:r>
        <w:t xml:space="preserve"> thật với thái độ quả quyết và trơ tráo:</w:t>
      </w:r>
      <w:r>
        <w:t xml:space="preserve"> không biết tí gì mà cứ xung xưng là mình</w:t>
      </w:r>
      <w:r>
        <w:t xml:space="preserve"> biết s xưng xưng cãi lây được.</w:t>
      </w:r>
    </w:p>
    <w:p>
      <w:pPr>
        <w:jc w:val="both"/>
      </w:pPr>
      <w:r>
        <w:t>xừng œ. (Lông, tóc, vây) cứng hẳn lại</w:t>
      </w:r>
      <w:r>
        <w:t xml:space="preserve"> và dựng ngược lên, để cho đối thủ biết</w:t>
      </w:r>
      <w:r>
        <w:t xml:space="preserve"> là mình sẵn sàng đánh trả: con gà xừng</w:t>
      </w:r>
      <w:r>
        <w:t xml:space="preserve"> lông › cá xùng tây.</w:t>
      </w:r>
    </w:p>
    <w:p>
      <w:pPr>
        <w:jc w:val="both"/>
      </w:pPr>
      <w:r>
        <w:t>xửng, đi. Thứ dụng cụ gồm hai tầng,</w:t>
      </w:r>
      <w:r>
        <w:t xml:space="preserve"> tầng trên đáy có nhiều lỗ thủng để thức</w:t>
      </w:r>
      <w:r>
        <w:t xml:space="preserve"> ăn, tầng dưới đựng nước, có thể đặt lên</w:t>
      </w:r>
      <w:r>
        <w:t xml:space="preserve"> bếp để đun, dùng làm chín thức ăn bằng</w:t>
      </w:r>
      <w:r>
        <w:t xml:space="preserve"> hơi nước sôi.</w:t>
      </w:r>
    </w:p>
    <w:p>
      <w:pPr>
        <w:jc w:val="both"/>
      </w:pPr>
      <w:r>
        <w:t>xửng; đợt. (Lông, tóc) đựng ngược lên:</w:t>
      </w:r>
    </w:p>
    <w:p>
      <w:pPr>
        <w:jc w:val="both"/>
      </w:pPr>
      <w:r>
        <w:t>tóc xứng lên.</w:t>
      </w:r>
    </w:p>
    <w:p>
      <w:pPr>
        <w:jc w:val="both"/>
      </w:pPr>
      <w:r>
        <w:rPr>
          <w:b/>
        </w:rPr>
        <w:t xml:space="preserve">xứng cổ ¡d., </w:t>
      </w:r>
      <w:r>
        <w:rPr>
          <w:i/>
        </w:rPr>
        <w:t xml:space="preserve"> Xem</w:t>
      </w:r>
      <w:r>
        <w:t xml:space="preserve"> Sửng cỏ.</w:t>
      </w:r>
    </w:p>
    <w:p>
      <w:pPr>
        <w:jc w:val="both"/>
      </w:pPr>
      <w:r>
        <w:t>xửng vửng đphø. Choáng váng vì một</w:t>
      </w:r>
      <w:r>
        <w:t xml:space="preserve"> tác đông mạnh bất ngờ: bị một cái bạt</w:t>
      </w:r>
      <w:r>
        <w:t xml:space="preserve"> tai xửng Ung.</w:t>
      </w:r>
    </w:p>
    <w:p>
      <w:pPr>
        <w:jc w:val="both"/>
      </w:pPr>
      <w:r>
        <w:t>xứng ut. Hợp với đòi hồi của ai hoặc cái</w:t>
      </w:r>
      <w:r>
        <w:t xml:space="preserve"> gì: xứng đôi uừa lứa e nó chỉ xứng tuổi</w:t>
      </w:r>
      <w:r>
        <w:t xml:space="preserve"> con cụ ấy, sao cụ ấy nỡ làm thể?</w:t>
      </w:r>
    </w:p>
    <w:p>
      <w:pPr>
        <w:jc w:val="both"/>
      </w:pPr>
      <w:r>
        <w:t>xứng đáng (Phẩm chất, tư cách) hợp với</w:t>
      </w:r>
      <w:r>
        <w:t xml:space="preserve"> những đòi hỏi của một danh hiệu, một</w:t>
      </w:r>
      <w:r>
        <w:t xml:space="preserve"> vinh dự, một quyền lợi nào đó: xứng đáng</w:t>
      </w:r>
      <w:r>
        <w:t xml:space="preserve"> là hoc sinh giỏi . xúng đúng tới danh</w:t>
      </w:r>
      <w:r>
        <w:t xml:space="preserve"> hiệu anh hùng s sống cao đẹp, chết xứng</w:t>
      </w:r>
      <w:r>
        <w:t xml:space="preserve"> đứng.</w:t>
      </w:r>
    </w:p>
    <w:p>
      <w:pPr>
        <w:jc w:val="both"/>
      </w:pPr>
      <w:r>
        <w:t>xước, œ., đphg. Làm cho sạch võ ngoài</w:t>
      </w:r>
      <w:r>
        <w:t xml:space="preserve"> bằng cách gữ bỏ theo chiều đọc: xước mía.</w:t>
      </w:r>
    </w:p>
    <w:p>
      <w:pPr>
        <w:jc w:val="both"/>
      </w:pPr>
      <w:r>
        <w:t>xước; u., dphg. Lật hai đầu mối khăn</w:t>
      </w:r>
      <w:r>
        <w:t xml:space="preserve"> cho vểnh ngược lên (một lối quấn khăn</w:t>
      </w:r>
      <w:r>
        <w:t xml:space="preserve"> thời trước): xước khán đầu rìu.</w:t>
      </w:r>
    </w:p>
    <w:p>
      <w:pPr>
        <w:jc w:val="both"/>
      </w:pPr>
      <w:r>
        <w:t>xước; œ/. (Mặt ngoài, bề mặU bị nhiều</w:t>
      </w:r>
      <w:r>
        <w:t xml:space="preserve"> vết trầy nhỏ (do bị va quệt vào vật sắc):</w:t>
      </w:r>
      <w:r>
        <w:t xml:space="preserve"> mật gương bị xước nhiều chỗ - gai cào</w:t>
      </w:r>
      <w:r>
        <w:t xml:space="preserve"> xước đa.</w:t>
      </w:r>
    </w:p>
    <w:p>
      <w:pPr>
        <w:jc w:val="both"/>
      </w:pPr>
      <w:r>
        <w:t>xước măng rô (Mẩu da ở đuôi móng tay)</w:t>
      </w:r>
      <w:r>
        <w:t xml:space="preserve"> bị xước ngược lên phía trên những mẩu</w:t>
      </w:r>
      <w:r>
        <w:t xml:space="preserve"> hình sợi, khiến đau nhức.</w:t>
      </w:r>
    </w:p>
    <w:p>
      <w:pPr>
        <w:jc w:val="both"/>
      </w:pPr>
      <w:r>
        <w:t>xược ui. (Thái độ) vô lễ, coi thường và</w:t>
      </w:r>
      <w:r>
        <w:t xml:space="preserve"> xúc phạm người trên: xược uới người lớn.</w:t>
      </w:r>
    </w:p>
    <w:p>
      <w:pPr>
        <w:jc w:val="both"/>
      </w:pPr>
      <w:r>
        <w:rPr>
          <w:b/>
        </w:rPr>
        <w:t xml:space="preserve">xương </w:t>
      </w:r>
      <w:r>
        <w:t>I. ở. 1. Bộ phận cứng và chắc</w:t>
      </w:r>
      <w:r>
        <w:t xml:space="preserve"> làm nòng cốt cho cơ thể người và động</w:t>
      </w:r>
      <w:r>
        <w:t xml:space="preserve"> vật; bộ xương: ehŸ còn đa bọc xương s bị</w:t>
      </w:r>
      <w:r>
        <w:t>gãy xương.</w:t>
      </w:r>
    </w:p>
    <w:p>
      <w:pPr>
        <w:jc w:val="both"/>
      </w:pPr>
      <w:r>
        <w:rPr>
          <w:b/>
        </w:rPr>
        <w:t xml:space="preserve">xương </w:t>
      </w:r>
      <w:r>
        <w:rPr>
          <w:i/>
        </w:rPr>
      </w:r>
      <w:r>
        <w:t xml:space="preserve"> lam sươn trong một số vật: bô xương quạt</w:t>
      </w:r>
      <w:r>
        <w:t>ø xương lá.</w:t>
      </w:r>
    </w:p>
    <w:p>
      <w:pPr>
        <w:jc w:val="both"/>
      </w:pPr>
      <w:r>
        <w:rPr>
          <w:b/>
        </w:rPr>
        <w:t xml:space="preserve"> IL ut.</w:t>
      </w:r>
      <w:r>
        <w:t xml:space="preserve"> 1. Gây, tựa như chỉ</w:t>
      </w:r>
      <w:r>
        <w:t xml:space="preserve"> nhìn thấy xương: người cao, mài xương c</w:t>
      </w:r>
      <w:r>
        <w:t xml:space="preserve"> một người gây gây, xương xương đẩy của</w:t>
      </w:r>
      <w:r>
        <w:t>bước uào.</w:t>
      </w:r>
    </w:p>
    <w:p>
      <w:pPr>
        <w:jc w:val="both"/>
      </w:pPr>
      <w:r>
        <w:rPr>
          <w:b/>
        </w:rPr>
        <w:t xml:space="preserve"> IL ut.</w:t>
      </w:r>
      <w:r>
        <w:rPr>
          <w:i/>
        </w:rPr>
      </w:r>
      <w:r>
        <w:t xml:space="preserve"> làm: uiệc này xương lắm, bỏ di, kiếm ciệc</w:t>
      </w:r>
      <w:r>
        <w:t xml:space="preserve"> khác thôi.</w:t>
      </w:r>
    </w:p>
    <w:p>
      <w:pPr>
        <w:jc w:val="both"/>
      </w:pPr>
      <w:r>
        <w:rPr>
          <w:b/>
        </w:rPr>
        <w:t xml:space="preserve">xương bồ </w:t>
      </w:r>
      <w:r>
        <w:t>Giống cây họ ráy, quen sống</w:t>
      </w:r>
      <w:r>
        <w:t xml:space="preserve"> ở nơi nhiều nước, lá hẹp, dài, nhọn, thân</w:t>
      </w:r>
      <w:r>
        <w:t xml:space="preserve"> rể có mùi thơm, dùng làm thuốc.</w:t>
      </w:r>
    </w:p>
    <w:p>
      <w:pPr>
        <w:jc w:val="both"/>
      </w:pPr>
      <w:r>
        <w:rPr>
          <w:b/>
        </w:rPr>
        <w:t xml:space="preserve">xương chậu </w:t>
      </w:r>
      <w:r>
        <w:t>Phần xương của đai hông.</w:t>
      </w:r>
    </w:p>
    <w:p>
      <w:pPr>
        <w:jc w:val="both"/>
      </w:pPr>
      <w:r>
        <w:rPr>
          <w:b/>
        </w:rPr>
        <w:t xml:space="preserve">xương cốt </w:t>
      </w:r>
      <w:r>
        <w:t>Xương, nói chung: tươn nòi</w:t>
      </w:r>
      <w:r>
        <w:t xml:space="preserve"> cho dân xương cốt › tìm hiểu kĩ luỡng</w:t>
      </w:r>
      <w:r>
        <w:t xml:space="preserve"> xương côt của dộng uật.</w:t>
      </w:r>
    </w:p>
    <w:p>
      <w:pPr>
        <w:jc w:val="both"/>
      </w:pPr>
      <w:r>
        <w:rPr>
          <w:b/>
        </w:rPr>
        <w:t xml:space="preserve">xương cùng </w:t>
      </w:r>
      <w:r>
        <w:t>Đoạn xương ở gần phần</w:t>
      </w:r>
      <w:r>
        <w:t xml:space="preserve"> cuối của cột sống, tiếp giáp với xương cụt.</w:t>
      </w:r>
    </w:p>
    <w:p>
      <w:pPr>
        <w:jc w:val="both"/>
      </w:pPr>
      <w:r>
        <w:rPr>
          <w:b/>
        </w:rPr>
        <w:t xml:space="preserve">xương ‹ cụt </w:t>
      </w:r>
      <w:r>
        <w:t>Đoạn xương thuộc phần cuối</w:t>
      </w:r>
      <w:r>
        <w:t xml:space="preserve"> cùng của cột sống, gồm nhiều đốt gắn với</w:t>
      </w:r>
      <w:r>
        <w:t xml:space="preserve"> nhau.</w:t>
      </w:r>
    </w:p>
    <w:p>
      <w:pPr>
        <w:jc w:val="both"/>
      </w:pPr>
      <w:r>
        <w:rPr>
          <w:b/>
        </w:rPr>
        <w:t xml:space="preserve">xương đòn </w:t>
      </w:r>
      <w:r>
        <w:t>Mẩu xương dài và mảnh, nối</w:t>
      </w:r>
      <w:r>
        <w:t xml:space="preserve"> xương mỏ ác và xương bả vai.</w:t>
      </w:r>
    </w:p>
    <w:p>
      <w:pPr>
        <w:jc w:val="both"/>
      </w:pPr>
      <w:r>
        <w:rPr>
          <w:b/>
        </w:rPr>
        <w:t xml:space="preserve">xương đồng da sắt </w:t>
      </w:r>
      <w:r>
        <w:t>Tả người dỏi dào</w:t>
      </w:r>
      <w:r>
        <w:t xml:space="preserve"> thể lực và sức chịu đựng, không một nỏi</w:t>
      </w:r>
      <w:r>
        <w:t xml:space="preserve"> gian lao, vất và nào có thể quật ngã.</w:t>
      </w:r>
    </w:p>
    <w:p>
      <w:pPr>
        <w:jc w:val="both"/>
      </w:pPr>
      <w:r>
        <w:rPr>
          <w:b/>
        </w:rPr>
        <w:t xml:space="preserve">xương hông ¡d, </w:t>
      </w:r>
      <w:r>
        <w:rPr>
          <w:i/>
        </w:rPr>
        <w:t xml:space="preserve"> Xem</w:t>
      </w:r>
      <w:r>
        <w:t xml:space="preserve"> Xương chậu.</w:t>
      </w:r>
    </w:p>
    <w:p>
      <w:pPr>
        <w:jc w:val="both"/>
      </w:pPr>
      <w:r>
        <w:rPr>
          <w:b/>
        </w:rPr>
        <w:t xml:space="preserve">xương máu </w:t>
      </w:r>
      <w:r>
        <w:t>Xương và máu con người,</w:t>
      </w:r>
      <w:r>
        <w:t xml:space="preserve"> cøi là cái tạo nên mạng sống của con</w:t>
      </w:r>
      <w:r>
        <w:t xml:space="preserve"> người: hi sinh xương máu - đổ biết bao</w:t>
      </w:r>
      <w:r>
        <w:t xml:space="preserve"> xương máu mới giành lại được độc lập :</w:t>
      </w:r>
      <w:r>
        <w:t xml:space="preserve"> bài học xương máu (= phải trà bằng xương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máu mới theo học) e hinh nghiệm xương</w:t>
      </w:r>
      <w:r>
        <w:t xml:space="preserve"> máu.</w:t>
      </w:r>
    </w:p>
    <w:p>
      <w:pPr>
        <w:jc w:val="both"/>
      </w:pPr>
      <w:r>
        <w:rPr>
          <w:b/>
        </w:rPr>
        <w:t xml:space="preserve">xương quai xanh </w:t>
      </w:r>
      <w:r>
        <w:rPr>
          <w:i/>
        </w:rPr>
        <w:t xml:space="preserve"> Xem</w:t>
      </w:r>
      <w:r>
        <w:t xml:space="preserve"> Xương dòn.</w:t>
      </w:r>
    </w:p>
    <w:p>
      <w:pPr>
        <w:jc w:val="both"/>
      </w:pPr>
      <w:r>
        <w:t>xương rồng 1. Giống cây cùng họ với</w:t>
      </w:r>
      <w:r>
        <w:t xml:space="preserve"> thầu dầu, thân mềm ba cạnh, chứa nhiều</w:t>
      </w:r>
      <w:r>
        <w:t xml:space="preserve"> mủ trắng, lá thoái hóa thành gai, trồng</w:t>
      </w:r>
      <w:r>
        <w:t>làm hàng rào.</w:t>
      </w:r>
    </w:p>
    <w:p>
      <w:pPr>
        <w:jc w:val="both"/>
      </w:pPr>
      <w:r>
        <w:rPr>
          <w:b/>
        </w:rPr>
        <w:t xml:space="preserve">xương quai xanh </w:t>
      </w:r>
      <w:r>
        <w:rPr>
          <w:i/>
        </w:rPr>
        <w:t xml:space="preserve"> Xem</w:t>
      </w:r>
      <w:r>
        <w:t xml:space="preserve"> nước và đầy những chiếc gai nhỏ và nhọn</w:t>
      </w:r>
      <w:r>
        <w:t xml:space="preserve"> như đỉnh ghim.</w:t>
      </w:r>
    </w:p>
    <w:p>
      <w:pPr>
        <w:jc w:val="both"/>
      </w:pPr>
      <w:r>
        <w:rPr>
          <w:b/>
        </w:rPr>
        <w:t xml:space="preserve">xương sông </w:t>
      </w:r>
      <w:r>
        <w:t>Giống rau thuộc họ cúc, lá</w:t>
      </w:r>
      <w:r>
        <w:t xml:space="preserve"> đài, khía như răng cưa, mùi thơm, dùng</w:t>
      </w:r>
      <w:r>
        <w:t xml:space="preserve"> làm gia vị và làm thuốc.</w:t>
      </w:r>
    </w:p>
    <w:p>
      <w:pPr>
        <w:jc w:val="both"/>
      </w:pPr>
      <w:r>
        <w:rPr>
          <w:b/>
        </w:rPr>
        <w:t xml:space="preserve">xương sống </w:t>
      </w:r>
      <w:r>
        <w:t>Đoạn xương nằm dọc sống</w:t>
      </w:r>
      <w:r>
        <w:t xml:space="preserve"> lưng động vật có xương sống, làm trụ cột</w:t>
      </w:r>
      <w:r>
        <w:t xml:space="preserve"> cho cơ thể động vật: dánh gãy xương sống.</w:t>
      </w:r>
    </w:p>
    <w:p>
      <w:pPr>
        <w:jc w:val="both"/>
      </w:pPr>
      <w:r>
        <w:rPr>
          <w:b/>
        </w:rPr>
        <w:t xml:space="preserve">xương tủy </w:t>
      </w:r>
      <w:r>
        <w:t>Xương và tủy, nói chung,</w:t>
      </w:r>
      <w:r>
        <w:t xml:space="preserve"> thường dùng để chỉ phần sâu nhất bên</w:t>
      </w:r>
      <w:r>
        <w:t xml:space="preserve"> trong ở mỗi người: ghỉ sâu uào xương tủy</w:t>
      </w:r>
      <w:r>
        <w:t xml:space="preserve"> ø bị bóc lột đến tận xương tủy.</w:t>
      </w:r>
    </w:p>
    <w:p>
      <w:pPr>
        <w:jc w:val="both"/>
      </w:pPr>
      <w:r>
        <w:rPr>
          <w:b/>
        </w:rPr>
        <w:t xml:space="preserve">xương xảu cũ, ¡d., Xen </w:t>
      </w:r>
      <w:r>
        <w:t>Xương xấu.</w:t>
      </w:r>
    </w:p>
    <w:p>
      <w:pPr>
        <w:jc w:val="both"/>
      </w:pPr>
      <w:r>
        <w:rPr>
          <w:b/>
        </w:rPr>
        <w:t xml:space="preserve">xương xẩu </w:t>
      </w:r>
      <w:r>
        <w:t>I. Xương của thú vật (hàm</w:t>
      </w:r>
      <w:r>
        <w:t xml:space="preserve"> ý chê) hoặc phần xương còn lại sau khi</w:t>
      </w:r>
      <w:r>
        <w:t xml:space="preserve"> ăn hết thịt (nói chung); thường dùng để</w:t>
      </w:r>
      <w:r>
        <w:t xml:space="preserve"> chỉ cái bị người khác bỏ lại, rất khó làm</w:t>
      </w:r>
      <w:r>
        <w:t xml:space="preserve"> và chẳng mang lại lợi lộc bao nhiêu nếu</w:t>
      </w:r>
      <w:r>
        <w:t xml:space="preserve"> làm xong: trâu gây, xương xẩu nhô cả ra</w:t>
      </w:r>
      <w:r>
        <w:t xml:space="preserve"> ø ăn xong, xương xẩu uút cho chó găm s</w:t>
      </w:r>
      <w:r>
        <w:t xml:space="preserve"> ruộng trong làng bọn cường hào chỉ chia</w:t>
      </w:r>
      <w:r>
        <w:t>cho dân những thủa xương xẩu.</w:t>
      </w:r>
    </w:p>
    <w:p>
      <w:pPr>
        <w:jc w:val="both"/>
      </w:pPr>
      <w:r>
        <w:rPr>
          <w:b/>
        </w:rPr>
        <w:t xml:space="preserve">xương xẩu </w:t>
      </w:r>
      <w:r>
        <w:t xml:space="preserve"> II. Gây</w:t>
      </w:r>
      <w:r>
        <w:t xml:space="preserve"> đến mức chỉ thấy xương: người gẩy gò,</w:t>
      </w:r>
    </w:p>
    <w:p>
      <w:pPr>
        <w:jc w:val="both"/>
      </w:pPr>
      <w:r>
        <w:t>xương xẩu.</w:t>
      </w:r>
    </w:p>
    <w:p>
      <w:pPr>
        <w:jc w:val="both"/>
      </w:pPr>
      <w:r>
        <w:t>xương xóc khng.. ¡d. Xương xẩu.</w:t>
      </w:r>
    </w:p>
    <w:p>
      <w:pPr>
        <w:jc w:val="both"/>
      </w:pPr>
      <w:r>
        <w:rPr>
          <w:b/>
        </w:rPr>
        <w:t xml:space="preserve">xường xám đi. Áo váy kiểu </w:t>
      </w:r>
      <w:r>
        <w:t>Thượng Hải</w:t>
      </w:r>
      <w:r>
        <w:t xml:space="preserve"> (Trung Quốc) cổ cao, may sát người, xê</w:t>
      </w:r>
      <w:r>
        <w:t xml:space="preserve"> tà dọc hai bên đùi.</w:t>
      </w:r>
    </w:p>
    <w:p>
      <w:pPr>
        <w:jc w:val="both"/>
      </w:pPr>
      <w:r>
        <w:rPr>
          <w:b/>
        </w:rPr>
        <w:t xml:space="preserve">xưởng </w:t>
      </w:r>
      <w:r>
        <w:rPr>
          <w:i/>
        </w:rPr>
        <w:t xml:space="preserve"> danh từ</w:t>
      </w:r>
      <w:r>
        <w:t xml:space="preserve"> 1. Cơ sở công nghiệp hoặc thủ</w:t>
      </w:r>
      <w:r>
        <w:t xml:space="preserve"> công nghiệp qui mô nhỏ hơn xí nghiệp</w:t>
      </w:r>
      <w:r>
        <w:t xml:space="preserve"> chuyên sản xuất hoặc sửa chữa các sản</w:t>
      </w:r>
      <w:r>
        <w:t xml:space="preserve"> phẩm tiêu dùng: xưởng cưa s xưởïg in e</w:t>
      </w:r>
      <w:r>
        <w:t>bình công xưởng.</w:t>
      </w:r>
    </w:p>
    <w:p>
      <w:pPr>
        <w:jc w:val="both"/>
      </w:pPr>
      <w:r>
        <w:rPr>
          <w:b/>
        </w:rPr>
        <w:t xml:space="preserve">xưởng </w:t>
      </w:r>
      <w:r>
        <w:rPr>
          <w:i/>
        </w:rPr>
        <w:t xml:space="preserve"> danh từ</w:t>
      </w:r>
      <w:r>
        <w:t xml:space="preserve"> nhà điêu khắc dùng làm địa điểm sáng</w:t>
      </w:r>
      <w:r>
        <w:t xml:space="preserve"> tác tranh, tượng: xưởng uẽ của Bùi Xuân</w:t>
      </w:r>
      <w:r>
        <w:t xml:space="preserve"> Phái.</w:t>
      </w:r>
    </w:p>
    <w:p>
      <w:pPr>
        <w:jc w:val="both"/>
      </w:pPr>
      <w:r>
        <w:t>xướng :t. 1. Hô to từng tên, từng mục</w:t>
      </w:r>
      <w:r>
        <w:t xml:space="preserve"> để mọi người cùng nghe rõ: xướng tên từng</w:t>
      </w:r>
      <w:r>
        <w:t>thí sinh, rồi dẫn uào phòng thi.</w:t>
      </w:r>
    </w:p>
    <w:p>
      <w:pPr>
        <w:jc w:val="both"/>
      </w:pPr>
      <w:r>
        <w:rPr>
          <w:b/>
        </w:rPr>
        <w:t xml:space="preserve">xưởng </w:t>
      </w:r>
      <w:r>
        <w:rPr>
          <w:i/>
        </w:rPr>
        <w:t xml:space="preserve"> danh từ</w:t>
      </w:r>
      <w:r>
        <w:t xml:space="preserve"> bhng.) Nêu ra, đề ra trước tiên: xướng ra</w:t>
      </w:r>
      <w:r>
        <w:t xml:space="preserve"> một thuyết mới s xướng ra uiệc tổ chúc</w:t>
      </w:r>
      <w:r>
        <w:t>liên hoan.</w:t>
      </w:r>
    </w:p>
    <w:p>
      <w:pPr>
        <w:jc w:val="both"/>
      </w:pPr>
      <w:r>
        <w:rPr>
          <w:b/>
        </w:rPr>
        <w:t xml:space="preserve">xưởng </w:t>
      </w:r>
      <w:r>
        <w:rPr>
          <w:i/>
        </w:rPr>
        <w:t xml:space="preserve"> danh từ</w:t>
      </w:r>
      <w:r>
        <w:t xml:space="preserve"> âm và ngân nga ở những chỗ cần thiết:</w:t>
      </w:r>
    </w:p>
    <w:p>
      <w:pPr>
        <w:jc w:val="both"/>
      </w:pPr>
      <w:r>
        <w:t xml:space="preserve"> </w:t>
      </w:r>
      <w:r>
        <w:t>diễn uiên bỗng xướng mấy câu thơ ứng</w:t>
      </w:r>
      <w:r>
        <w:t xml:space="preserve"> tác.</w:t>
      </w:r>
    </w:p>
    <w:p>
      <w:pPr>
        <w:jc w:val="both"/>
      </w:pPr>
      <w:r>
        <w:rPr>
          <w:b/>
        </w:rPr>
        <w:t xml:space="preserve">xướng âm </w:t>
      </w:r>
      <w:r>
        <w:t>Đọc tên các nốt nhạc theo</w:t>
      </w:r>
      <w:r>
        <w:t xml:space="preserve"> đúng cao độ, trường độ và cường độ quy</w:t>
      </w:r>
      <w:r>
        <w:t xml:space="preserve"> định cho mỗi bậc cung trong một gam:</w:t>
      </w:r>
      <w:r>
        <w:t xml:space="preserve"> bài học xướng âm.</w:t>
      </w:r>
    </w:p>
    <w:p>
      <w:pPr>
        <w:jc w:val="both"/>
      </w:pPr>
      <w:r>
        <w:rPr>
          <w:b/>
        </w:rPr>
        <w:t xml:space="preserve">xướng ca cũ </w:t>
      </w:r>
      <w:r>
        <w:t>Ca hát.</w:t>
      </w:r>
    </w:p>
    <w:p>
      <w:pPr>
        <w:jc w:val="both"/>
      </w:pPr>
      <w:r>
        <w:rPr>
          <w:b/>
        </w:rPr>
        <w:t xml:space="preserve">xướng ca vô loài </w:t>
      </w:r>
      <w:r>
        <w:t>Cách gọi khinh bỉ dưới -</w:t>
      </w:r>
      <w:r>
        <w:t xml:space="preserve"> thời phong kiến giới ca nhỉ chuyên làm |</w:t>
      </w:r>
    </w:p>
    <w:p>
      <w:pPr>
        <w:jc w:val="both"/>
      </w:pPr>
      <w:r>
        <w:t>nghề ca hát. -</w:t>
      </w:r>
      <w:r>
        <w:t xml:space="preserve"> xướng họa Đối đáp với nhau bằng</w:t>
      </w:r>
      <w:r>
        <w:t xml:space="preserve"> những bài thơ cùng một thể, một vần để</w:t>
      </w:r>
      <w:r>
        <w:t xml:space="preserve"> bày tô sự đồng tình hoặc chống đối: cùng</w:t>
      </w:r>
      <w:r>
        <w:t xml:space="preserve"> nhau xướng họa o làm thơ xướng họa.</w:t>
      </w:r>
    </w:p>
    <w:p>
      <w:pPr>
        <w:jc w:val="both"/>
      </w:pPr>
      <w:r>
        <w:t>xưởng ngôn viên d. Phát thanh viên</w:t>
      </w:r>
      <w:r>
        <w:t xml:space="preserve"> (đài phát thanh, truyền hình).</w:t>
      </w:r>
    </w:p>
    <w:p>
      <w:pPr>
        <w:jc w:val="both"/>
      </w:pPr>
      <w:r>
        <w:rPr>
          <w:b/>
        </w:rPr>
        <w:t xml:space="preserve">xướng xuất </w:t>
      </w:r>
      <w:r>
        <w:t>Nêu ra đầu tiên; xướng ra:</w:t>
      </w:r>
      <w:r>
        <w:t xml:space="preserve"> xướng xuất uiệc lập quỹ cứu tế.</w:t>
      </w:r>
    </w:p>
    <w:p>
      <w:pPr>
        <w:jc w:val="both"/>
      </w:pPr>
      <w:r>
        <w:t>Yy</w:t>
      </w:r>
    </w:p>
    <w:p>
      <w:pPr>
        <w:jc w:val="both"/>
      </w:pPr>
      <w:r>
        <w:rPr>
          <w:b/>
        </w:rPr>
        <w:t xml:space="preserve">y,Y </w:t>
      </w:r>
      <w:r>
        <w:t>(đọc là "¡ đài" hay "¡ grec") Con chữ</w:t>
      </w:r>
      <w:r>
        <w:t xml:space="preserve"> thứ hai mươi chín trong bảng chữ cái</w:t>
      </w:r>
      <w:r>
        <w:t xml:space="preserve"> tiếng Việt.</w:t>
      </w:r>
    </w:p>
    <w:p>
      <w:pPr>
        <w:jc w:val="both"/>
      </w:pPr>
      <w:r>
        <w:t>yị đi. Y học, y khoa hoặc y tế, nói tắt:</w:t>
      </w:r>
      <w:r>
        <w:t xml:space="preserve"> ngành y o tốt nghiệp trường y.</w:t>
      </w:r>
    </w:p>
    <w:p>
      <w:pPr>
        <w:jc w:val="both"/>
      </w:pPr>
      <w:r>
        <w:rPr>
          <w:b/>
        </w:rPr>
        <w:t xml:space="preserve">y; </w:t>
      </w:r>
      <w:r>
        <w:rPr>
          <w:i/>
        </w:rPr>
        <w:t xml:space="preserve"> danh từ</w:t>
      </w:r>
      <w:r>
        <w:t xml:space="preserve"> Từ dùng để chỉ người được để cập</w:t>
      </w:r>
      <w:r>
        <w:t xml:space="preserve"> đến trong câu nói với hàm ý ít nhiều coi</w:t>
      </w:r>
      <w:r>
        <w:t xml:space="preserve"> thường: không ai biết y từ dâu đến.</w:t>
      </w:r>
    </w:p>
    <w:p>
      <w:pPr>
        <w:jc w:val="both"/>
      </w:pPr>
      <w:r>
        <w:t>y; uí. Đúng hoàn toàn với điều hoặc cái</w:t>
      </w:r>
      <w:r>
        <w:t xml:space="preserve"> đã xảy ra, đã có: y hẹn lại đến co sao y</w:t>
      </w:r>
      <w:r>
        <w:t xml:space="preserve"> bản chính o uiết y như cũ.</w:t>
      </w:r>
    </w:p>
    <w:p>
      <w:pPr>
        <w:jc w:val="both"/>
      </w:pPr>
      <w:r>
        <w:t>y„ 0í. Ròng, tinh, nguyên chất: uàng y.</w:t>
      </w:r>
    </w:p>
    <w:p>
      <w:pPr>
        <w:jc w:val="both"/>
      </w:pPr>
      <w:r>
        <w:rPr>
          <w:b/>
        </w:rPr>
        <w:t xml:space="preserve">y; </w:t>
      </w:r>
      <w:r>
        <w:t>Kí hiệu của ẩn thứ hai (với ẩn thứ</w:t>
      </w:r>
      <w:r>
        <w:t xml:space="preserve"> nhất là x) trong phương trình đại số.</w:t>
      </w:r>
    </w:p>
    <w:p>
      <w:pPr>
        <w:jc w:val="both"/>
      </w:pPr>
      <w:r>
        <w:t>y án; ¡d. Bản kê các triệu chứng của căn</w:t>
      </w:r>
      <w:r>
        <w:t xml:space="preserve"> bệnh và cách điều trị: những y án của</w:t>
      </w:r>
      <w:r>
        <w:t xml:space="preserve"> Lăn Ông.</w:t>
      </w:r>
    </w:p>
    <w:p>
      <w:pPr>
        <w:jc w:val="both"/>
      </w:pPr>
      <w:r>
        <w:t>yán; (Tòa án cấp trên) đồng ý với án</w:t>
      </w:r>
      <w:r>
        <w:t xml:space="preserve"> mà cấp dưới đã xử: fòa phúc thẩm đã y</w:t>
      </w:r>
      <w:r>
        <w:t xml:space="preserve"> án.</w:t>
      </w:r>
    </w:p>
    <w:p>
      <w:pPr>
        <w:jc w:val="both"/>
      </w:pPr>
      <w:r>
        <w:rPr>
          <w:b/>
        </w:rPr>
        <w:t xml:space="preserve">ybạ </w:t>
      </w:r>
      <w:r>
        <w:t>Sổ theo dõi sức khỏe và tình hình</w:t>
      </w:r>
      <w:r>
        <w:t xml:space="preserve"> bệnh tật cùng cách điều trị của cá nhân.</w:t>
      </w:r>
    </w:p>
    <w:p>
      <w:pPr>
        <w:jc w:val="both"/>
      </w:pPr>
      <w:r>
        <w:t>y chang dphg. 1. Giống hệt, y hệt: hai</w:t>
      </w:r>
      <w:r>
        <w:t>cái y chang nhau.</w:t>
      </w:r>
    </w:p>
    <w:p>
      <w:pPr>
        <w:jc w:val="both"/>
      </w:pPr>
      <w:r>
        <w:rPr>
          <w:b/>
        </w:rPr>
        <w:t xml:space="preserve">ybạ </w:t>
      </w:r>
      <w:r>
        <w:rPr>
          <w:i/>
        </w:rPr>
      </w:r>
      <w:r>
        <w:t xml:space="preserve"> uùa y chang.</w:t>
      </w:r>
    </w:p>
    <w:p>
      <w:pPr>
        <w:jc w:val="both"/>
      </w:pPr>
      <w:r>
        <w:rPr>
          <w:b/>
        </w:rPr>
        <w:t xml:space="preserve">ycụ </w:t>
      </w:r>
      <w:r>
        <w:t>Dụng cụ dùng để khám và chữa</w:t>
      </w:r>
      <w:r>
        <w:t xml:space="preserve"> bệnh; dụng cụ y tế: bảo quản y cụ uà</w:t>
      </w:r>
      <w:r>
        <w:t xml:space="preserve"> thuốc men e mua sấm thêm y cụ cho bênh</w:t>
      </w:r>
      <w:r>
        <w:t xml:space="preserve"> viên.</w:t>
      </w:r>
    </w:p>
    <w:p>
      <w:pPr>
        <w:jc w:val="both"/>
      </w:pPr>
      <w:r>
        <w:rPr>
          <w:b/>
        </w:rPr>
        <w:t xml:space="preserve">ydđức </w:t>
      </w:r>
      <w:r>
        <w:t>Những đức tốt mà người thầy</w:t>
      </w:r>
      <w:r>
        <w:t xml:space="preserve"> thuốc phải theo khi chạy chữa cho bệnh</w:t>
      </w:r>
      <w:r>
        <w:t xml:space="preserve"> nhân và tiến hành những hoạt động y</w:t>
      </w:r>
      <w:r>
        <w:t xml:space="preserve"> học khác.</w:t>
      </w:r>
    </w:p>
    <w:p>
      <w:pPr>
        <w:jc w:val="both"/>
      </w:pPr>
      <w:r>
        <w:rPr>
          <w:b/>
        </w:rPr>
        <w:t xml:space="preserve">yhệt </w:t>
      </w:r>
      <w:r>
        <w:t>Giống hoàn toàn như cái đã có:</w:t>
      </w:r>
      <w:r>
        <w:t xml:space="preserve"> con bé y hệt mẹ e lặp lại y hệt luận điệu</w:t>
      </w:r>
      <w:r>
        <w:t xml:space="preserve"> cũ.</w:t>
      </w:r>
    </w:p>
    <w:p>
      <w:pPr>
        <w:jc w:val="both"/>
      </w:pPr>
      <w:r>
        <w:rPr>
          <w:b/>
        </w:rPr>
        <w:t xml:space="preserve">yhọc </w:t>
      </w:r>
      <w:r>
        <w:t>Ngành khoa học chuyên nghiên</w:t>
      </w:r>
      <w:r>
        <w:t xml:space="preserve"> cứu về bệnh lí, cách phòng và chữa bệnh:</w:t>
      </w:r>
      <w:r>
        <w:t xml:space="preserve"> y học hiện đại s nghiên cứu y học.</w:t>
      </w:r>
    </w:p>
    <w:p>
      <w:pPr>
        <w:jc w:val="both"/>
      </w:pPr>
      <w:r>
        <w:rPr>
          <w:b/>
        </w:rPr>
        <w:t xml:space="preserve">ykhoa </w:t>
      </w:r>
      <w:r>
        <w:t>Khoa y: trường đại học y khoa.</w:t>
      </w:r>
    </w:p>
    <w:p>
      <w:pPr>
        <w:jc w:val="both"/>
      </w:pPr>
      <w:r>
        <w:t>yiệnh cứ, tở. Lệnh điều trị mà bác sĩ</w:t>
      </w:r>
      <w:r>
        <w:t xml:space="preserve"> đưa ra và đòi hỏi những người dưới quyền</w:t>
      </w:r>
      <w:r>
        <w:t xml:space="preserve"> phải tuân theo: thực hiện đúng theo y</w:t>
      </w:r>
      <w:r>
        <w:t xml:space="preserve"> lệnh.</w:t>
      </w:r>
    </w:p>
    <w:p>
      <w:pPr>
        <w:jc w:val="both"/>
      </w:pPr>
      <w:r>
        <w:t>ylí đi. Lí luận của y học, gồm những</w:t>
      </w:r>
      <w:r>
        <w:t xml:space="preserve"> quan niệm về bệnh tật, về cách phòng</w:t>
      </w:r>
      <w:r>
        <w:t xml:space="preserve"> bệnh và chữa bệnh.</w:t>
      </w:r>
    </w:p>
    <w:p>
      <w:pPr>
        <w:jc w:val="both"/>
      </w:pPr>
      <w:r>
        <w:t>ynguy dphg. Giống hệt: giống y nguy.</w:t>
      </w:r>
    </w:p>
    <w:p>
      <w:pPr>
        <w:jc w:val="both"/>
      </w:pPr>
      <w:r>
        <w:rPr>
          <w:b/>
        </w:rPr>
        <w:t xml:space="preserve">ynguyên </w:t>
      </w:r>
      <w:r>
        <w:t>Nguyên như thế, không có gì</w:t>
      </w:r>
      <w:r>
        <w:t xml:space="preserve"> thay đổi: mọi thứ uẫn y nguyên như cũ</w:t>
      </w:r>
      <w:r>
        <w:t xml:space="preserve"> se chép y nguyên lời trong sách.</w:t>
      </w:r>
    </w:p>
    <w:p>
      <w:pPr>
        <w:jc w:val="both"/>
      </w:pPr>
      <w:r>
        <w:t>y như 1. Giống hệt như thế: làm y như</w:t>
      </w:r>
      <w:r>
        <w:t>thật.</w:t>
      </w:r>
    </w:p>
    <w:p>
      <w:pPr>
        <w:jc w:val="both"/>
      </w:pPr>
      <w:r>
        <w:rPr>
          <w:b/>
        </w:rPr>
        <w:t xml:space="preserve">ynguyên </w:t>
      </w:r>
      <w:r>
        <w:rPr>
          <w:i/>
        </w:rPr>
      </w:r>
      <w:r>
        <w:t xml:space="preserve"> nêu ra là điều xảy ra nhiều lần và lần</w:t>
      </w:r>
      <w:r>
        <w:t xml:space="preserve"> nào cũng giống như lần nào: gặp khó khăn</w:t>
      </w:r>
      <w:r>
        <w:t xml:space="preserve"> là y như nó bàn lùi.</w:t>
      </w:r>
    </w:p>
    <w:p>
      <w:pPr>
        <w:jc w:val="both"/>
      </w:pPr>
      <w:r>
        <w:t>y như rằng khng. Tổ hợp biểu thị điều</w:t>
      </w:r>
      <w:r>
        <w:t xml:space="preserve"> sắp xảy ra là đúng như đã nói hoặc đã</w:t>
      </w:r>
      <w:r>
        <w:t xml:space="preserve"> đoán biết: đã đoán trước là khó thì y như</w:t>
      </w:r>
      <w:r>
        <w:t xml:space="preserve"> rằng uiệc đó quả chẳng dễ.</w:t>
      </w:r>
    </w:p>
    <w:p>
      <w:pPr>
        <w:jc w:val="both"/>
      </w:pPr>
      <w:r>
        <w:t>y phục tr/r. Quần áo, đồ mặc, nói chung:</w:t>
      </w:r>
      <w:r>
        <w:t xml:space="preserve"> y phục dân tộc - thay đổi y phục.</w:t>
      </w:r>
    </w:p>
    <w:p>
      <w:pPr>
        <w:jc w:val="both"/>
      </w:pPr>
      <w:r>
        <w:t>ySì dphg. 1. Y hệt, giống hệt: (íth nó y</w:t>
      </w:r>
      <w:r>
        <w:t>sì ba nó.</w:t>
      </w:r>
    </w:p>
    <w:p>
      <w:pPr>
        <w:jc w:val="both"/>
      </w:pPr>
      <w:r>
        <w:rPr>
          <w:b/>
        </w:rPr>
        <w:t xml:space="preserve">ynguyên </w:t>
      </w:r>
      <w:r>
        <w:rPr>
          <w:i/>
        </w:rPr>
      </w:r>
    </w:p>
    <w:p>
      <w:pPr>
        <w:jc w:val="both"/>
      </w:pPr>
      <w:r>
        <w:rPr>
          <w:b/>
        </w:rPr>
        <w:t xml:space="preserve">ysh </w:t>
      </w:r>
      <w:r>
        <w:t>Người thầy thuốc có trình độ y khoa</w:t>
      </w:r>
      <w:r>
        <w:t xml:space="preserve"> trung cấp: được các y, bác sĩ tận tình cứu</w:t>
      </w:r>
      <w:r>
        <w:t xml:space="preserve"> chữa nhưng cụ uẫn không qua khôi bệnh.</w:t>
      </w:r>
    </w:p>
    <w:p>
      <w:pPr>
        <w:jc w:val="both"/>
      </w:pPr>
      <w:r>
        <w:rPr>
          <w:b/>
        </w:rPr>
        <w:t xml:space="preserve">ysĩt cũ </w:t>
      </w:r>
      <w:r>
        <w:t>Người lấy việc chữa trị bệnh tật</w:t>
      </w:r>
      <w:r>
        <w:t xml:space="preserve"> cho con người làm nghề nghiệp.</w:t>
      </w:r>
    </w:p>
    <w:p>
      <w:pPr>
        <w:jc w:val="both"/>
      </w:pPr>
      <w:r>
        <w:rPr>
          <w:b/>
        </w:rPr>
        <w:t xml:space="preserve">ysinh </w:t>
      </w:r>
      <w:r>
        <w:t>Người đang theo học tại các</w:t>
      </w:r>
      <w:r>
        <w:t xml:space="preserve"> trường y khoa: các y sinh thực tập tại</w:t>
      </w:r>
      <w:r>
        <w:t xml:space="preserve"> bệnh uiện.</w:t>
      </w:r>
    </w:p>
    <w:p>
      <w:pPr>
        <w:jc w:val="both"/>
      </w:pPr>
      <w:r>
        <w:rPr>
          <w:b/>
        </w:rPr>
        <w:t xml:space="preserve">ytá cũ </w:t>
      </w:r>
      <w:r>
        <w:t>Cán bộ y tế có trình độ sơ cấp</w:t>
      </w:r>
      <w:r>
        <w:t xml:space="preserve"> hoặc trung cấp, chuyên chăm sóc bệnh</w:t>
      </w:r>
      <w:r>
        <w:t xml:space="preserve"> nhân theo chỉ dẫn của y, bác sĩ.</w:t>
      </w:r>
    </w:p>
    <w:p>
      <w:pPr>
        <w:jc w:val="both"/>
      </w:pPr>
      <w:r>
        <w:rPr>
          <w:b/>
        </w:rPr>
        <w:t xml:space="preserve">ytế </w:t>
      </w:r>
      <w:r>
        <w:t>Ngành y học ứng dụng, chuyên lo</w:t>
      </w:r>
      <w:r>
        <w:t xml:space="preserve"> những công việc về phong và chữa bệnh</w:t>
      </w:r>
      <w:r>
        <w:t xml:space="preserve"> cũng như bảo vệ sức khỏe của cộng đồng:</w:t>
      </w:r>
      <w:r>
        <w:t xml:space="preserve"> cán bộ y tế.</w:t>
      </w:r>
    </w:p>
    <w:p>
      <w:pPr>
        <w:jc w:val="both"/>
      </w:pPr>
      <w:r>
        <w:rPr>
          <w:b/>
        </w:rPr>
        <w:t xml:space="preserve">yviện củ </w:t>
      </w:r>
      <w:r>
        <w:t>Bệnh viện.</w:t>
      </w:r>
    </w:p>
    <w:p>
      <w:pPr>
        <w:jc w:val="both"/>
      </w:pPr>
      <w:r>
        <w:rPr>
          <w:b/>
        </w:rPr>
        <w:t xml:space="preserve">yvụ </w:t>
      </w:r>
      <w:r>
        <w:t>Bộ phận quản lí và điều hành</w:t>
      </w:r>
      <w:r>
        <w:t xml:space="preserve"> những công việc chuyên môn theo các chế</w:t>
      </w:r>
      <w:r>
        <w:t xml:space="preserve"> độ, quy chế trong bệnh viện: phòng y uụ.</w:t>
      </w:r>
    </w:p>
    <w:p>
      <w:pPr>
        <w:jc w:val="both"/>
      </w:pPr>
      <w:r>
        <w:rPr>
          <w:b/>
        </w:rPr>
        <w:t xml:space="preserve">yxá cũ </w:t>
      </w:r>
      <w:r>
        <w:t>Trạm xá.</w:t>
      </w:r>
    </w:p>
    <w:p>
      <w:pPr>
        <w:jc w:val="both"/>
      </w:pPr>
      <w:r>
        <w:rPr>
          <w:b/>
        </w:rPr>
        <w:t xml:space="preserve">ỳ ¡d., </w:t>
      </w:r>
      <w:r>
        <w:rPr>
          <w:i/>
        </w:rPr>
        <w:t xml:space="preserve"> Xem</w:t>
      </w:r>
      <w:r>
        <w:t xml:space="preserve"> Ì.</w:t>
      </w:r>
    </w:p>
    <w:p>
      <w:pPr>
        <w:jc w:val="both"/>
      </w:pPr>
      <w:r>
        <w:rPr>
          <w:b/>
        </w:rPr>
        <w:t xml:space="preserve">ÿ ¡d., </w:t>
      </w:r>
      <w:r>
        <w:rPr>
          <w:i/>
        </w:rPr>
        <w:t xml:space="preserve"> Xem</w:t>
      </w:r>
      <w:r>
        <w:t xml:space="preserve"> Í</w:t>
      </w:r>
    </w:p>
    <w:p>
      <w:pPr>
        <w:jc w:val="both"/>
      </w:pPr>
      <w:r>
        <w:t>ỷ di. Ngai thờ. cỗ ý.</w:t>
      </w:r>
    </w:p>
    <w:p>
      <w:pPr>
        <w:jc w:val="both"/>
      </w:pPr>
      <w:r>
        <w:t>Ÿ; uí. Dựa vào ưu thế hay lí do nào đó</w:t>
      </w:r>
      <w:r>
        <w:t xml:space="preserve"> để làm điều lẽ ra không nên làm: Ỷ nào</w:t>
      </w:r>
      <w:r>
        <w:t xml:space="preserve"> trí nhớ nên chẳng ghỉ chép gì cả s ý thế</w:t>
      </w:r>
      <w:r>
        <w:t xml:space="preserve"> làm càn.</w:t>
      </w:r>
    </w:p>
    <w:p>
      <w:pPr>
        <w:jc w:val="both"/>
      </w:pPr>
      <w:r>
        <w:rPr>
          <w:b/>
        </w:rPr>
        <w:t xml:space="preserve">ỷ eo </w:t>
      </w:r>
      <w:r>
        <w:rPr>
          <w:i/>
        </w:rPr>
        <w:t xml:space="preserve"> ít dùng</w:t>
      </w:r>
      <w:r>
        <w:rPr>
          <w:i/>
        </w:rPr>
        <w:t xml:space="preserve"> Xem</w:t>
      </w:r>
      <w:r>
        <w:t xml:space="preserve"> ỉ eo.</w:t>
      </w:r>
    </w:p>
    <w:p>
      <w:pPr>
        <w:jc w:val="both"/>
      </w:pPr>
      <w:r>
        <w:t>ýlại Chỉ trông chờ vào sự giúp đỡữ của</w:t>
      </w:r>
      <w:r>
        <w:t xml:space="preserve"> người khác mà không chịu tự làm lấy:</w:t>
      </w:r>
      <w:r>
        <w:t xml:space="preserve"> quen thói ỷ lại s sống Ý lại uào cha mẹ.</w:t>
      </w:r>
      <w:r>
        <w:t xml:space="preserve"> ÿy dphg. Y lại.</w:t>
      </w:r>
    </w:p>
    <w:p>
      <w:pPr>
        <w:jc w:val="both"/>
      </w:pPr>
      <w:r>
        <w:rPr>
          <w:b/>
        </w:rPr>
        <w:t xml:space="preserve">ý </w:t>
      </w:r>
      <w:r>
        <w:rPr>
          <w:i/>
        </w:rPr>
        <w:t xml:space="preserve"> danh từ</w:t>
      </w:r>
      <w:r>
        <w:t>1. Điều suy nghĩ, ý nghĩ (nói chung):</w:t>
      </w:r>
      <w:r>
        <w:t xml:space="preserve"> chua nói hết ý 2 ý muốn mà tôi nung nấu</w:t>
      </w:r>
      <w:r>
        <w:t>mấy tháng nay.</w:t>
      </w:r>
    </w:p>
    <w:p>
      <w:pPr>
        <w:jc w:val="both"/>
      </w:pPr>
      <w:r>
        <w:rPr>
          <w:b/>
        </w:rPr>
        <w:t xml:space="preserve">ý </w:t>
      </w:r>
      <w:r>
        <w:rPr>
          <w:i/>
        </w:rPr>
        <w:t xml:space="preserve"> danh từ</w:t>
      </w:r>
      <w:r>
        <w:t xml:space="preserve"> điều đã được diễn đạt bằng lời: niết theo</w:t>
      </w:r>
      <w:r>
        <w:t>ý thầy giáo.</w:t>
      </w:r>
    </w:p>
    <w:p>
      <w:pPr>
        <w:jc w:val="both"/>
      </w:pPr>
      <w:r>
        <w:rPr>
          <w:b/>
        </w:rPr>
        <w:t xml:space="preserve">ý </w:t>
      </w:r>
      <w:r>
        <w:rPr>
          <w:i/>
        </w:rPr>
        <w:t xml:space="preserve"> danh từ</w:t>
      </w:r>
      <w:r>
        <w:t>của tôi s ướm hỏi ý cha me.</w:t>
      </w:r>
    </w:p>
    <w:p>
      <w:pPr>
        <w:jc w:val="both"/>
      </w:pPr>
      <w:r>
        <w:rPr>
          <w:b/>
        </w:rPr>
        <w:t xml:space="preserve">ý </w:t>
      </w:r>
      <w:r>
        <w:rPr>
          <w:i/>
        </w:rPr>
        <w:t xml:space="preserve"> danh từ</w:t>
      </w:r>
      <w:r>
        <w:t xml:space="preserve"> hoặc ý định mà mình ấp ủ trong lòng:</w:t>
      </w:r>
      <w:r>
        <w:t xml:space="preserve"> làm trái ý cấp trên ‹ tôi không cñi nữa,</w:t>
      </w:r>
      <w:r>
        <w:t>tì biết ý chị tôi muốn đấu dịu.</w:t>
      </w:r>
    </w:p>
    <w:p>
      <w:pPr>
        <w:jc w:val="both"/>
      </w:pPr>
      <w:r>
        <w:rPr>
          <w:b/>
        </w:rPr>
        <w:t xml:space="preserve">ý </w:t>
      </w:r>
      <w:r>
        <w:rPr>
          <w:i/>
        </w:rPr>
        <w:t xml:space="preserve"> danh từ</w:t>
      </w:r>
      <w:r>
        <w:t>nói tắt: phải biết giữ ý khi nói năng.</w:t>
      </w:r>
    </w:p>
    <w:p>
      <w:pPr>
        <w:jc w:val="both"/>
      </w:pPr>
      <w:r>
        <w:rPr>
          <w:b/>
        </w:rPr>
        <w:t xml:space="preserve">ý </w:t>
      </w:r>
      <w:r>
        <w:rPr>
          <w:i/>
        </w:rPr>
        <w:t xml:space="preserve"> danh từ</w:t>
      </w:r>
      <w:r>
        <w:t xml:space="preserve"> Tình ý, nói tắt: hai anh chị đã có ý tới</w:t>
      </w:r>
      <w:r>
        <w:t xml:space="preserve"> nhau từ lâu. ï. Những biểu hiện bề ngoài</w:t>
      </w:r>
      <w:r>
        <w:t xml:space="preserve"> bộc lộ cho thấy những ý nghĩ, tình cảm</w:t>
      </w:r>
      <w:r>
        <w:t xml:space="preserve"> ấp ủ trong lòng: có ý không bằng lòng ›</w:t>
      </w:r>
      <w:r>
        <w:t xml:space="preserve"> trùng mất tỏ ý bảo thôi.</w:t>
      </w:r>
    </w:p>
    <w:p>
      <w:pPr>
        <w:jc w:val="both"/>
      </w:pPr>
      <w:r>
        <w:t>ý chí Khả năng tự xác định mục đích</w:t>
      </w:r>
      <w:r>
        <w:t xml:space="preserve"> mà mình theo đuổi và hướng hoạt động</w:t>
      </w:r>
      <w:r>
        <w:t xml:space="preserve"> vào việc đạt bằng được mục đích đó: môi</w:t>
      </w:r>
      <w:r>
        <w:t xml:space="preserve"> người có ý chí 2 ý chỉ sất dá s rèn luyện</w:t>
      </w:r>
      <w:r>
        <w:t xml:space="preserve"> ý chí.</w:t>
      </w:r>
    </w:p>
    <w:p>
      <w:pPr>
        <w:jc w:val="both"/>
      </w:pPr>
      <w:r>
        <w:t>ý chí luận Thứ thuyết cho rằng ý chí con</w:t>
      </w:r>
      <w:r>
        <w:t xml:space="preserve"> người quyết định tất cả, phủ nhận mọi</w:t>
      </w:r>
      <w:r>
        <w:t xml:space="preserve"> quy luật khách quan chỉ phối tự nhiên</w:t>
      </w:r>
      <w:r>
        <w:t xml:space="preserve"> và xã hội.</w:t>
      </w:r>
    </w:p>
    <w:p>
      <w:pPr>
        <w:jc w:val="both"/>
      </w:pPr>
      <w:r>
        <w:t>ý chừng Tổ hợp biểu thị ý phòng đoán</w:t>
      </w:r>
      <w:r>
        <w:t xml:space="preserve"> về những điều mà người đó nghĩ dựa vào</w:t>
      </w:r>
      <w:r>
        <w:t xml:space="preserve"> những điều quan sát được về người ây:</w:t>
      </w:r>
    </w:p>
    <w:p>
      <w:pPr>
        <w:jc w:val="both"/>
      </w:pPr>
      <w:r>
        <w:t>ông ta không nói một lời, ý chừng giân.</w:t>
      </w:r>
      <w:r>
        <w:t xml:space="preserve"> ý đi Giống cây thân cỏ, thân và lá gần</w:t>
      </w:r>
      <w:r>
        <w:t xml:space="preserve"> giống ngô, hạt tròn và to, dùng để ăn</w:t>
      </w:r>
      <w:r>
        <w:t xml:space="preserve"> hoặc làm thuốc.</w:t>
      </w:r>
    </w:p>
    <w:p>
      <w:pPr>
        <w:jc w:val="both"/>
      </w:pPr>
      <w:r>
        <w:t>ý định Ý muốn làm việc gì đó: chưg có</w:t>
      </w:r>
      <w:r>
        <w:t xml:space="preserve"> ý định cho con uào đại học năm nay e</w:t>
      </w:r>
      <w:r>
        <w:t xml:space="preserve"> thay đổi ý định › › 0n nuôi # định uào</w:t>
      </w:r>
      <w:r>
        <w:t xml:space="preserve"> Nam lập nghiệp.</w:t>
      </w:r>
    </w:p>
    <w:p>
      <w:pPr>
        <w:jc w:val="both"/>
      </w:pPr>
      <w:r>
        <w:t>ý đồ Ÿ muốn thực hiện việc gì đó sau</w:t>
      </w:r>
      <w:r>
        <w:t xml:space="preserve"> khi tính toán kĩ và kín đáo: thực hiện ý</w:t>
      </w:r>
      <w:r>
        <w:t xml:space="preserve"> đề den tối o nuôi một ý dỗ lớn, nhưng</w:t>
      </w:r>
      <w:r>
        <w:t xml:space="preserve"> chua thực hiện đuọc.</w:t>
      </w:r>
    </w:p>
    <w:p>
      <w:pPr>
        <w:jc w:val="both"/>
      </w:pPr>
      <w:r>
        <w:rPr>
          <w:b/>
        </w:rPr>
        <w:t xml:space="preserve">ý hợp tâm đầu </w:t>
      </w:r>
      <w:r>
        <w:rPr>
          <w:i/>
        </w:rPr>
        <w:t xml:space="preserve"> Xem</w:t>
      </w:r>
      <w:r>
        <w:t xml:space="preserve"> Tám dâu ý hợp.</w:t>
      </w:r>
      <w:r>
        <w:t>ý kiến 1.</w:t>
      </w:r>
    </w:p>
    <w:p>
      <w:pPr>
        <w:jc w:val="both"/>
      </w:pPr>
      <w:r>
        <w:rPr>
          <w:b/>
        </w:rPr>
      </w:r>
      <w:r>
        <w:t xml:space="preserve"> 1. Cách nhìn, cách nghĩ, cách</w:t>
      </w:r>
      <w:r>
        <w:t xml:space="preserve"> đánh giá riêng của mỗi người về sự vật</w:t>
      </w:r>
      <w:r>
        <w:t xml:space="preserve"> hoặc sự việc nào đó: phút biểu ý kiến 5</w:t>
      </w:r>
      <w:r>
        <w:t>trao dối ý biến c lấy ý kiến của cả lớp.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khng. Lời phát biểu có tính chất nhận</w:t>
      </w:r>
      <w:r>
        <w:t xml:space="preserve"> xét, phê bình: phải có ý kiến uới anh chàng</w:t>
      </w:r>
      <w:r>
        <w:t xml:space="preserve"> này trước khi anh ta sq ngã.</w:t>
      </w:r>
    </w:p>
    <w:p>
      <w:pPr>
        <w:jc w:val="both"/>
      </w:pPr>
      <w:r>
        <w:t>ý muốn Điều mong muốn ấp ủ trong</w:t>
      </w:r>
      <w:r>
        <w:t xml:space="preserve"> long: đạt kết quả như ý muốn.</w:t>
      </w:r>
    </w:p>
    <w:p>
      <w:pPr>
        <w:jc w:val="both"/>
      </w:pPr>
      <w:r>
        <w:t>ý nghĩ Điều nảy sinh trong óc do kết quả</w:t>
      </w:r>
      <w:r>
        <w:t xml:space="preserve"> của hoạt động trí tuệ: nảy sinh nhiều ý</w:t>
      </w:r>
      <w:r>
        <w:t xml:space="preserve"> nghĩ hay se một ý nghĩ thú uị bỗng xuất</w:t>
      </w:r>
      <w:r>
        <w:t xml:space="preserve"> hiện trong óc.</w:t>
      </w:r>
      <w:r>
        <w:t>ý nghĩa 1.</w:t>
      </w:r>
    </w:p>
    <w:p>
      <w:pPr>
        <w:jc w:val="both"/>
      </w:pPr>
      <w:r>
        <w:rPr>
          <w:b/>
        </w:rPr>
      </w:r>
      <w:r>
        <w:t xml:space="preserve"> 1. Cái chứa đựng trong một hình</w:t>
      </w:r>
      <w:r>
        <w:t xml:space="preserve"> thức biểu hiện bằng ngôn từ hoặc một</w:t>
      </w:r>
      <w:r>
        <w:t xml:space="preserve"> thứ kí hiệu khác nào đó: cái nhìn đây ý</w:t>
      </w:r>
      <w:r>
        <w:t>nghĩa.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ý nghĩa quan trọng s ý nghĩa thiết thực</w:t>
      </w:r>
      <w:r>
        <w:t xml:space="preserve"> của bản luận án này.</w:t>
      </w:r>
    </w:p>
    <w:p>
      <w:pPr>
        <w:jc w:val="both"/>
      </w:pPr>
      <w:r>
        <w:t>ý nguyện ¡d. Điều mong muốn mà mình</w:t>
      </w:r>
      <w:r>
        <w:t xml:space="preserve"> đang tha thiết theo đuổi; nguyện vọng</w:t>
      </w:r>
      <w:r>
        <w:t xml:space="preserve"> tha thiết: phù hợp uới ý nguyên hòa bình</w:t>
      </w:r>
      <w:r>
        <w:t xml:space="preserve"> của nhân loại.</w:t>
      </w:r>
    </w:p>
    <w:p>
      <w:pPr>
        <w:jc w:val="both"/>
      </w:pPr>
      <w:r>
        <w:t>ý nhị (Lời nói, cử chỉ) bao hàm nhiều ý</w:t>
      </w:r>
      <w:r>
        <w:t xml:space="preserve"> nghĩa, nhưng kín đáo, tế nhị: câu dùa</w:t>
      </w:r>
      <w:r>
        <w:t xml:space="preserve"> rất ý nhị s nụ cười ý nhị.</w:t>
      </w:r>
    </w:p>
    <w:p>
      <w:pPr>
        <w:jc w:val="both"/>
      </w:pPr>
      <w:r>
        <w:t>ý niệm Những nhận thức bước đầu về</w:t>
      </w:r>
      <w:r>
        <w:t xml:space="preserve"> một loại sự vật, sự việc, mối quan hệ và</w:t>
      </w:r>
      <w:r>
        <w:t xml:space="preserve"> quá trình nào đó: những cổ uật đó cho ta</w:t>
      </w:r>
      <w:r>
        <w:t xml:space="preserve"> một ý niệm uè đời sống của tổ tiên ta.</w:t>
      </w:r>
    </w:p>
    <w:p>
      <w:pPr>
        <w:jc w:val="both"/>
      </w:pPr>
      <w:r>
        <w:t>ý tại ngôn ngoại Ÿ năm ở ngoài lời; chỉ</w:t>
      </w:r>
      <w:r>
        <w:t xml:space="preserve"> những diều hàm ý, không trực tiếp nói</w:t>
      </w:r>
      <w:r>
        <w:t xml:space="preserve"> ra, đòi hỏi người nghe phải suy ra để hiểu.</w:t>
      </w:r>
      <w:r>
        <w:t>ý thức IL.</w:t>
      </w:r>
    </w:p>
    <w:p>
      <w:pPr>
        <w:jc w:val="both"/>
      </w:pPr>
      <w:r>
        <w:rPr>
          <w:b/>
        </w:rPr>
      </w:r>
      <w:r>
        <w:t xml:space="preserve"> 1. Khả năng cho phép con người</w:t>
      </w:r>
      <w:r>
        <w:t xml:space="preserve"> phản ánh và tái hiện hiện thực trong tư</w:t>
      </w:r>
      <w:r>
        <w:t>duy: uật chất quyết định ý thức.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nhận thức trực tiếp, tức thời về hoạt động</w:t>
      </w:r>
      <w:r>
        <w:t xml:space="preserve"> tâm lí của bản thân mình, những hiểu</w:t>
      </w:r>
      <w:r>
        <w:t xml:space="preserve"> biết trực tiếp về những việc mà bản thân</w:t>
      </w:r>
      <w:r>
        <w:t xml:space="preserve"> mình làm: nó làm uiệc đó một cách có ý</w:t>
      </w:r>
      <w:r>
        <w:t>thức.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hiện bằng thái độ, hành động cần phải</w:t>
      </w:r>
      <w:r>
        <w:t xml:space="preserve"> có: giáo dục ý thức lao động s nâng cao</w:t>
      </w:r>
      <w:r>
        <w:t>ý thúc tổ chúc.</w:t>
      </w:r>
    </w:p>
    <w:p>
      <w:pPr>
        <w:jc w:val="both"/>
      </w:pPr>
      <w:r>
        <w:rPr>
          <w:b/>
        </w:rPr>
      </w:r>
      <w:r>
        <w:t xml:space="preserve"> II. khng. Có ý thức: nó ý</w:t>
      </w:r>
      <w:r>
        <w:t xml:space="preserve"> thúc dược công uiệc mình đang làm.</w:t>
      </w:r>
    </w:p>
    <w:p>
      <w:pPr>
        <w:jc w:val="both"/>
      </w:pPr>
      <w:r>
        <w:t>ý thức hệ cử Hệ tư tưởng. Ẹ</w:t>
      </w:r>
      <w:r>
        <w:t xml:space="preserve"> ý tình id., Như Tình ý (ng. 1, 3): ý tình E</w:t>
      </w:r>
      <w:r>
        <w:t xml:space="preserve"> của bài thơ.</w:t>
      </w:r>
    </w:p>
    <w:p>
      <w:pPr>
        <w:jc w:val="both"/>
      </w:pPr>
      <w:r>
        <w:t>ý trung nhân cử (hoặc tchg. ) Người yêu.</w:t>
      </w:r>
      <w:r>
        <w:t>ý tứ L 1.</w:t>
      </w:r>
    </w:p>
    <w:p>
      <w:pPr>
        <w:jc w:val="both"/>
      </w:pPr>
      <w:r>
        <w:rPr>
          <w:b/>
        </w:rPr>
      </w:r>
      <w:r>
        <w:t xml:space="preserve"> 1. Những ý muốn nói, nói chung:</w:t>
      </w:r>
      <w:r>
        <w:t>bài uăn ngắn, nhưng ý tứ sâu sấc.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cẩn thận trong cử chỉ, lời nói, tránh</w:t>
      </w:r>
      <w:r>
        <w:t xml:space="preserve"> những sơ suất có thể làm người khác hiểu</w:t>
      </w:r>
      <w:r>
        <w:t xml:space="preserve"> lầm: đi đứng có ý tứ s ăn nói có ý tú.</w:t>
      </w:r>
    </w:p>
    <w:p>
      <w:pPr>
        <w:jc w:val="both"/>
      </w:pPr>
      <w:r>
        <w:t>ý tưởng củ Điều mình nghĩ trong đầu:</w:t>
      </w:r>
      <w:r>
        <w:t xml:space="preserve"> những ý tưởng cao xa mai một dẫn.</w:t>
      </w:r>
      <w:r>
        <w:t xml:space="preserve"> ývị Những ý có thể gợi ra nhiều ý hay,</w:t>
      </w:r>
      <w:r>
        <w:t xml:space="preserve"> cảm xúc, hứng thú: câu đùa ý 0ị s ý Uị</w:t>
      </w:r>
      <w:r>
        <w:t xml:space="preserve"> của bài thơ " "Tương tư" của Nguyễn Bính.</w:t>
      </w:r>
    </w:p>
    <w:p>
      <w:pPr>
        <w:jc w:val="both"/>
      </w:pPr>
      <w:r>
        <w:t>yard [đọc là "i-a"] đ. Thứ đơn vị dùng</w:t>
      </w:r>
      <w:r>
        <w:t xml:space="preserve"> để đo độ dài của các nước Anh-Mi, bằng</w:t>
      </w:r>
      <w:r>
        <w:t xml:space="preserve"> 0,9144 mét.</w:t>
      </w:r>
    </w:p>
    <w:p>
      <w:pPr>
        <w:jc w:val="both"/>
      </w:pPr>
      <w:r>
        <w:rPr>
          <w:b/>
        </w:rPr>
        <w:t xml:space="preserve">yd </w:t>
      </w:r>
      <w:r>
        <w:t>Kí hiệu viết tắt của yard.</w:t>
      </w:r>
    </w:p>
    <w:p>
      <w:pPr>
        <w:jc w:val="both"/>
      </w:pPr>
      <w:r>
        <w:t>yen (Nhật: yen) đ. Đơn vị tiền tệ của</w:t>
      </w:r>
      <w:r>
        <w:t xml:space="preserve"> nước Nhật Bản.</w:t>
      </w:r>
    </w:p>
    <w:p>
      <w:pPr>
        <w:jc w:val="both"/>
      </w:pPr>
      <w:r>
        <w:t>yểm tí. Làm cho ma quỉ không còn hại</w:t>
      </w:r>
      <w:r>
        <w:t xml:space="preserve"> người được nữa băng bùa chú, theo mê</w:t>
      </w:r>
      <w:r>
        <w:t xml:space="preserve"> tín: yểm bùa trừ ma.</w:t>
      </w:r>
    </w:p>
    <w:p>
      <w:pPr>
        <w:jc w:val="both"/>
      </w:pPr>
      <w:r>
        <w:rPr>
          <w:b/>
        </w:rPr>
        <w:t xml:space="preserve">yểm hộ </w:t>
      </w:r>
      <w:r>
        <w:t>Che chở cho người khác hành</w:t>
      </w:r>
      <w:r>
        <w:t xml:space="preserve"> động băng hòa lực: pháo bình yểm hộ cho</w:t>
      </w:r>
      <w:r>
        <w:t xml:space="preserve"> bô bình.</w:t>
      </w:r>
    </w:p>
    <w:p>
      <w:pPr>
        <w:jc w:val="both"/>
      </w:pPr>
      <w:r>
        <w:rPr>
          <w:b/>
        </w:rPr>
        <w:t xml:space="preserve">yểm trợ </w:t>
      </w:r>
      <w:r>
        <w:rPr>
          <w:i/>
        </w:rPr>
        <w:t xml:space="preserve"> Như</w:t>
      </w:r>
      <w:r>
        <w:t xml:space="preserve"> Yểm hô.</w:t>
      </w:r>
    </w:p>
    <w:p>
      <w:pPr>
        <w:jc w:val="both"/>
      </w:pPr>
      <w:r>
        <w:rPr>
          <w:b/>
        </w:rPr>
        <w:t>yểm trừ ¡</w:t>
      </w:r>
      <w:r>
        <w:rPr>
          <w:i/>
        </w:rPr>
        <w:t xml:space="preserve"> ít dùng</w:t>
      </w:r>
      <w:r>
        <w:t xml:space="preserve"> Yểm, nói chung.</w:t>
      </w:r>
    </w:p>
    <w:p>
      <w:pPr>
        <w:jc w:val="both"/>
      </w:pPr>
      <w:r>
        <w:t>yếm đi. 1. Phần vỏ cứng che bụng dưới</w:t>
      </w:r>
      <w:r>
        <w:t xml:space="preserve"> lớp mai của một số giống vật: yếm cua s</w:t>
      </w:r>
      <w:r>
        <w:t>bóc yếm rùa.</w:t>
      </w:r>
    </w:p>
    <w:p>
      <w:pPr>
        <w:jc w:val="both"/>
      </w:pPr>
      <w:r>
        <w:rPr>
          <w:b/>
        </w:rPr>
        <w:t>yểm trừ ¡</w:t>
      </w:r>
      <w:r>
        <w:rPr>
          <w:i/>
        </w:rPr>
        <w:t xml:space="preserve"> Như ít dùng</w:t>
      </w:r>
      <w:r>
        <w:t>tấm mỏng chạy đọc trước ngực của bò.</w:t>
      </w:r>
    </w:p>
    <w:p>
      <w:pPr>
        <w:jc w:val="both"/>
      </w:pPr>
      <w:r>
        <w:rPr>
          <w:b/>
        </w:rPr>
        <w:t>yểm trừ ¡</w:t>
      </w:r>
      <w:r>
        <w:rPr>
          <w:i/>
        </w:rPr>
        <w:t xml:space="preserve"> Như ít dùng</w:t>
      </w:r>
      <w:r>
        <w:t xml:space="preserve"> Thứ đồ mặc lót che ngực của phụ nữ thời</w:t>
      </w:r>
      <w:r>
        <w:t xml:space="preserve"> trước: Bác cầu dải yếm cho chàng sang</w:t>
      </w:r>
    </w:p>
    <w:p>
      <w:pPr>
        <w:jc w:val="both"/>
      </w:pPr>
      <w:r>
        <w:rPr>
          <w:b/>
        </w:rPr>
        <w:t>chơi (</w:t>
      </w:r>
      <w:r>
        <w:rPr>
          <w:i/>
        </w:rPr>
        <w:t xml:space="preserve"> ca dao</w:t>
      </w:r>
      <w:r>
        <w:t>). 4. khng. Tạp đề. 5. Yếm dãi,</w:t>
      </w:r>
      <w:r>
        <w:t xml:space="preserve"> nói tắt.</w:t>
      </w:r>
    </w:p>
    <w:p>
      <w:pPr>
        <w:jc w:val="both"/>
      </w:pPr>
      <w:r>
        <w:rPr>
          <w:b/>
        </w:rPr>
        <w:t xml:space="preserve">yếm dãi </w:t>
      </w:r>
      <w:r>
        <w:t>Mảnh vải giống cái yếm, đeo ở</w:t>
      </w:r>
      <w:r>
        <w:t xml:space="preserve"> trước ngục trẻ nhỏ để thấm nước dãi.</w:t>
      </w:r>
    </w:p>
    <w:p>
      <w:pPr>
        <w:jc w:val="both"/>
      </w:pPr>
      <w:r>
        <w:t>yếm khí (Sinh vật hoặc quá trình sinh</w:t>
      </w:r>
      <w:r>
        <w:t xml:space="preserve"> học) chỉ sống và hoạt động được hoặc chỉ</w:t>
      </w:r>
      <w:r>
        <w:t xml:space="preserve"> xây ra được trong môi trường không có</w:t>
      </w:r>
      <w:r>
        <w:t xml:space="preserve"> không khí; phân biệt với háo khí: sinh</w:t>
      </w:r>
      <w:r>
        <w:t xml:space="preserve"> uật vếm khí.</w:t>
      </w:r>
    </w:p>
    <w:p>
      <w:pPr>
        <w:jc w:val="both"/>
      </w:pPr>
      <w:r>
        <w:t xml:space="preserve"> </w:t>
      </w:r>
      <w:r>
        <w:t>yếm thế. (Quan điểm) xa lánh người đơi</w:t>
      </w:r>
      <w:r>
        <w:t xml:space="preserve"> vì chán đời: đảm trạng b¡ quan, yếm thế.</w:t>
      </w:r>
    </w:p>
    <w:p>
      <w:pPr>
        <w:jc w:val="both"/>
      </w:pPr>
      <w:r>
        <w:t>yên; ở. 1. Bộ phận làm bằng da uốn</w:t>
      </w:r>
      <w:r>
        <w:t xml:space="preserve"> cong đặt trên lưng ngựa, làm chỗ ngôi</w:t>
      </w:r>
      <w:r>
        <w:t xml:space="preserve"> cho người cười ngựa: lên yên thúc ngựa</w:t>
      </w:r>
      <w:r>
        <w:t>phi nhanh.</w:t>
      </w:r>
    </w:p>
    <w:p>
      <w:pPr>
        <w:jc w:val="both"/>
      </w:pPr>
      <w:r>
        <w:rPr>
          <w:b/>
        </w:rPr>
      </w:r>
      <w:r>
        <w:rPr>
          <w:i/>
        </w:rPr>
      </w:r>
      <w:r>
        <w:t xml:space="preserve"> có lò xo hoặc chất đàn hồi, gắn trên các</w:t>
      </w:r>
      <w:r>
        <w:t xml:space="preserve"> loại xe hai hoặc ba bánh để làm chỗ ngôi</w:t>
      </w:r>
      <w:r>
        <w:t xml:space="preserve"> cho người đi xe: chiếc yên xe dạp.</w:t>
      </w:r>
    </w:p>
    <w:p>
      <w:pPr>
        <w:jc w:val="both"/>
      </w:pPr>
      <w:r>
        <w:rPr>
          <w:b/>
        </w:rPr>
        <w:t xml:space="preserve">yên; di. cũ </w:t>
      </w:r>
      <w:r>
        <w:t>Án: Một yên, một sách, một</w:t>
      </w:r>
      <w:r>
        <w:t xml:space="preserve"> con lều (Quốc âm thi tập) Bút hoa điểm</w:t>
      </w:r>
      <w:r>
        <w:t xml:space="preserve"> sách trên yên (Bạch Vân quốc ngữ thì) s</w:t>
      </w:r>
      <w:r>
        <w:t xml:space="preserve"> Trên yên bút giá thư đông (Truyện Kiểu)</w:t>
      </w:r>
      <w:r>
        <w:t xml:space="preserve"> ø Trên yên có sẵn có con dao (Truyện</w:t>
      </w:r>
      <w:r>
        <w:t xml:space="preserve"> Kiểu).</w:t>
      </w:r>
    </w:p>
    <w:p>
      <w:pPr>
        <w:jc w:val="both"/>
      </w:pPr>
      <w:r>
        <w:t>yên; zt. 1. (Trạng thái) giữ nguyên ở một</w:t>
      </w:r>
      <w:r>
        <w:t xml:space="preserve"> vị trí, một tư thế không đổi trong một</w:t>
      </w:r>
      <w:r>
        <w:t xml:space="preserve"> thời gian dài: đứng yên s ngồi yên một</w:t>
      </w:r>
      <w:r>
        <w:t>chỗ.</w:t>
      </w:r>
    </w:p>
    <w:p>
      <w:pPr>
        <w:jc w:val="both"/>
      </w:pPr>
      <w:r>
        <w:rPr>
          <w:b/>
        </w:rPr>
        <w:t xml:space="preserve">yên; di. cũ </w:t>
      </w:r>
      <w:r>
        <w:rPr>
          <w:i/>
        </w:rPr>
      </w:r>
      <w:r>
        <w:t xml:space="preserve"> động, xáo trộn: biển lặng sóng yên s tình</w:t>
      </w:r>
      <w:r>
        <w:t xml:space="preserve"> hình chưa yên.</w:t>
      </w:r>
    </w:p>
    <w:p>
      <w:pPr>
        <w:jc w:val="both"/>
      </w:pPr>
      <w:r>
        <w:t>yên ả. (Cảnh vật) yên tĩnh, gây cảm giác</w:t>
      </w:r>
      <w:r>
        <w:t xml:space="preserve"> thanh bình: làng quê yên ả s bầu trời xanh</w:t>
      </w:r>
      <w:r>
        <w:t xml:space="preserve"> yên ả.</w:t>
      </w:r>
    </w:p>
    <w:p>
      <w:pPr>
        <w:jc w:val="both"/>
      </w:pPr>
      <w:r>
        <w:rPr>
          <w:b/>
        </w:rPr>
        <w:t xml:space="preserve">yên ắng_ </w:t>
      </w:r>
      <w:r>
        <w:t>Yên hoàn toàn, không một chút</w:t>
      </w:r>
      <w:r>
        <w:t xml:space="preserve"> ôn ào, xáo động: một buổi trưa hè yên</w:t>
      </w:r>
      <w:r>
        <w:t xml:space="preserve"> ng s tình hình trở nên yên ắng.</w:t>
      </w:r>
    </w:p>
    <w:p>
      <w:pPr>
        <w:jc w:val="both"/>
      </w:pPr>
      <w:r>
        <w:rPr>
          <w:b/>
        </w:rPr>
        <w:t xml:space="preserve">yên bình ¡d., </w:t>
      </w:r>
      <w:r>
        <w:rPr>
          <w:i/>
        </w:rPr>
        <w:t xml:space="preserve"> Như</w:t>
      </w:r>
      <w:r>
        <w:t xml:space="preserve"> Thanh bình: cuộc</w:t>
      </w:r>
      <w:r>
        <w:t xml:space="preserve"> sống yên bình.</w:t>
      </w:r>
    </w:p>
    <w:p>
      <w:pPr>
        <w:jc w:val="both"/>
      </w:pPr>
      <w:r>
        <w:rPr>
          <w:b/>
        </w:rPr>
        <w:t xml:space="preserve">yên giấc </w:t>
      </w:r>
      <w:r>
        <w:t>Ngủ yên, ngủ say, không tỉnh</w:t>
      </w:r>
      <w:r>
        <w:t xml:space="preserve"> giấc giữa chừng: ngủ không yên giấc.</w:t>
      </w:r>
    </w:p>
    <w:p>
      <w:pPr>
        <w:jc w:val="both"/>
      </w:pPr>
      <w:r>
        <w:t>yên giấc nghìn (ngàn)thu  cñ, cechg.,</w:t>
      </w:r>
      <w:r>
        <w:t xml:space="preserve"> trtr. Chết.</w:t>
      </w:r>
    </w:p>
    <w:p>
      <w:pPr>
        <w:jc w:val="both"/>
      </w:pPr>
      <w:r>
        <w:t>yên hà cơ, ochg. Cảnh thiên nhiên nơi</w:t>
      </w:r>
      <w:r>
        <w:t xml:space="preserve"> rùng núi: oui thú yên hà.</w:t>
      </w:r>
    </w:p>
    <w:p>
      <w:pPr>
        <w:jc w:val="both"/>
      </w:pPr>
      <w:r>
        <w:rPr>
          <w:b/>
        </w:rPr>
        <w:t xml:space="preserve">yên hàn cø </w:t>
      </w:r>
      <w:r>
        <w:t>Yên ổn, hòa bình, không có</w:t>
      </w:r>
      <w:r>
        <w:t xml:space="preserve"> loạn lạc: cảnh sống yên hàn.</w:t>
      </w:r>
    </w:p>
    <w:p>
      <w:pPr>
        <w:jc w:val="both"/>
      </w:pPr>
      <w:r>
        <w:rPr>
          <w:b/>
        </w:rPr>
        <w:t xml:space="preserve">yên hoa cử </w:t>
      </w:r>
      <w:r>
        <w:t>Nơi gái điếm ở: xóm yên hoa.</w:t>
      </w:r>
    </w:p>
    <w:p>
      <w:pPr>
        <w:jc w:val="both"/>
      </w:pPr>
      <w:r>
        <w:rPr>
          <w:b/>
        </w:rPr>
        <w:t xml:space="preserve">yên lành </w:t>
      </w:r>
      <w:r>
        <w:t>Yên ổn, không xảy ra điều gì</w:t>
      </w:r>
      <w:r>
        <w:t xml:space="preserve"> chẳng lành: bảo mê cuộc sống yên lành</w:t>
      </w:r>
      <w:r>
        <w:t xml:space="preserve"> của con em chúng ta.</w:t>
      </w:r>
    </w:p>
    <w:p>
      <w:pPr>
        <w:jc w:val="both"/>
      </w:pPr>
      <w:r>
        <w:rPr>
          <w:b/>
        </w:rPr>
        <w:t xml:space="preserve">yên lặng </w:t>
      </w:r>
      <w:r>
        <w:t>Yên và không có tiếng động:</w:t>
      </w:r>
      <w:r>
        <w:t xml:space="preserve"> cả lớp yên lặng nghe thấy giảng se không</w:t>
      </w:r>
      <w:r>
        <w:t xml:space="preserve"> khí yên lặng.</w:t>
      </w:r>
    </w:p>
    <w:p>
      <w:pPr>
        <w:jc w:val="both"/>
      </w:pPr>
      <w:r>
        <w:t>yên lòng (Trạng thái tâm lí không có</w:t>
      </w:r>
      <w:r>
        <w:t xml:space="preserve"> điều gì phải lo lắng cả: làm cha mẹ yên</w:t>
      </w:r>
      <w:r>
        <w:t xml:space="preserve"> lòng.</w:t>
      </w:r>
    </w:p>
    <w:p>
      <w:pPr>
        <w:jc w:val="both"/>
      </w:pPr>
      <w:r>
        <w:t>yên nghỉ /rír. Được chôn cất, coi như</w:t>
      </w:r>
      <w:r>
        <w:t xml:space="preserve"> ngủ yên vĩnh viễn: đưa uÈ nơi yên nghĩ</w:t>
      </w:r>
      <w:r>
        <w:t xml:space="preserve"> cuối cùng.</w:t>
      </w:r>
    </w:p>
    <w:p>
      <w:pPr>
        <w:jc w:val="both"/>
      </w:pPr>
      <w:r>
        <w:t>yên ổn (Trạng thái) không có gì làm rối</w:t>
      </w:r>
      <w:r>
        <w:t xml:space="preserve"> loạn trật tự, mà cũng không có gì đe dọa:</w:t>
      </w:r>
      <w:r>
        <w:t xml:space="preserve"> yên ổn làm ăn - sống yên ổn.</w:t>
      </w:r>
    </w:p>
    <w:p>
      <w:pPr>
        <w:jc w:val="both"/>
      </w:pPr>
      <w:r>
        <w:t>yên tâm (Trạng thái tâm lí) không có</w:t>
      </w:r>
      <w:r>
        <w:t xml:space="preserve"> điều gì phải băn khoăn, lo lắng: yên tâm</w:t>
      </w:r>
      <w:r>
        <w:t xml:space="preserve"> công tác s xin cứ yên tâm, mọi thứ rồi sẽ</w:t>
      </w:r>
      <w:r>
        <w:t xml:space="preserve"> ổn cả.</w:t>
      </w:r>
    </w:p>
    <w:p>
      <w:pPr>
        <w:jc w:val="both"/>
      </w:pPr>
      <w:r>
        <w:rPr>
          <w:b/>
        </w:rPr>
        <w:t xml:space="preserve">yên thân </w:t>
      </w:r>
      <w:r>
        <w:t>Bản thân mình được yên ổn</w:t>
      </w:r>
      <w:r>
        <w:t xml:space="preserve"> (và không mong gì hơn): àm gì thì làm,</w:t>
      </w:r>
      <w:r>
        <w:t xml:space="preserve"> cốt yên thân là được.</w:t>
      </w:r>
    </w:p>
    <w:p>
      <w:pPr>
        <w:jc w:val="both"/>
      </w:pPr>
      <w:r>
        <w:rPr>
          <w:b/>
        </w:rPr>
        <w:t xml:space="preserve">yên thư </w:t>
      </w:r>
      <w:r>
        <w:rPr>
          <w:i/>
        </w:rPr>
        <w:t xml:space="preserve"> Xem</w:t>
      </w:r>
      <w:r>
        <w:t xml:space="preserve"> Ấn thư.</w:t>
      </w:r>
    </w:p>
    <w:p>
      <w:pPr>
        <w:jc w:val="both"/>
      </w:pPr>
      <w:r>
        <w:t>yên tĩnh (Trạng thái) không có tiếng ồn,</w:t>
      </w:r>
      <w:r>
        <w:t xml:space="preserve"> tiếng đông hoặc không bị xáo động: giữa</w:t>
      </w:r>
      <w:r>
        <w:t xml:space="preserve"> tùng quê yên tĩnh s mặt biển yên tĩnh ‹</w:t>
      </w:r>
      <w:r>
        <w:t xml:space="preserve"> thấy yên tĩnh trong lòng.</w:t>
      </w:r>
    </w:p>
    <w:p>
      <w:pPr>
        <w:jc w:val="both"/>
      </w:pPr>
      <w:r>
        <w:t>yên trí (Trạng thái) không có điều gì</w:t>
      </w:r>
      <w:r>
        <w:t xml:space="preserve"> phải lo nghĩ, lo ngại: cứ yên trí, mọi oiêc</w:t>
      </w:r>
      <w:r>
        <w:t xml:space="preserve"> rồi sẽ đâu uào đấy.</w:t>
      </w:r>
    </w:p>
    <w:p>
      <w:pPr>
        <w:jc w:val="both"/>
      </w:pPr>
      <w:r>
        <w:rPr>
          <w:b/>
        </w:rPr>
        <w:t xml:space="preserve">yên ủi cũ, td., </w:t>
      </w:r>
      <w:r>
        <w:rPr>
          <w:i/>
        </w:rPr>
        <w:t xml:space="preserve"> Xem</w:t>
      </w:r>
      <w:r>
        <w:t xml:space="preserve"> An ủi.</w:t>
      </w:r>
    </w:p>
    <w:p>
      <w:pPr>
        <w:jc w:val="both"/>
      </w:pPr>
      <w:r>
        <w:t>yên vị cũ, kc. Ngôi yên vào chỗ; an tọa:</w:t>
      </w:r>
      <w:r>
        <w:t xml:space="preserve"> mời các uị yên uị s ai nấy đã yên u¡ bên</w:t>
      </w:r>
      <w:r>
        <w:t xml:space="preserve"> bàn tiệc.</w:t>
      </w:r>
    </w:p>
    <w:p>
      <w:pPr>
        <w:jc w:val="both"/>
      </w:pPr>
      <w:r>
        <w:rPr>
          <w:b/>
        </w:rPr>
        <w:t xml:space="preserve">yên vui </w:t>
      </w:r>
      <w:r>
        <w:t>Yên ổn và vui về, nói chung:</w:t>
      </w:r>
      <w:r>
        <w:t xml:space="preserve"> cuộc sống yên uui.</w:t>
      </w:r>
    </w:p>
    <w:p>
      <w:pPr>
        <w:jc w:val="both"/>
      </w:pPr>
      <w:r>
        <w:rPr>
          <w:b/>
        </w:rPr>
        <w:t xml:space="preserve">yến, </w:t>
      </w:r>
      <w:r>
        <w:rPr>
          <w:i/>
        </w:rPr>
        <w:t xml:space="preserve"> danh từ</w:t>
      </w:r>
      <w:r>
        <w:t xml:space="preserve"> 1. Giống chim biển cỡ nhỏ, cùng</w:t>
      </w:r>
      <w:r>
        <w:t xml:space="preserve"> họ với én, cánh dài và nhọn, làm tổ bằng</w:t>
      </w:r>
      <w:r>
        <w:t>nước bọt trên các vách đá cao.</w:t>
      </w:r>
    </w:p>
    <w:p>
      <w:pPr>
        <w:jc w:val="both"/>
      </w:pPr>
      <w:r>
        <w:rPr>
          <w:b/>
        </w:rPr>
        <w:t xml:space="preserve">yến, </w:t>
      </w:r>
      <w:r>
        <w:rPr>
          <w:i/>
        </w:rPr>
        <w:t xml:space="preserve"> danh từ</w:t>
      </w:r>
      <w:r>
        <w:t xml:space="preserve"> sào, nói tắt.</w:t>
      </w:r>
    </w:p>
    <w:p>
      <w:pPr>
        <w:jc w:val="both"/>
      </w:pPr>
      <w:r>
        <w:rPr>
          <w:b/>
        </w:rPr>
        <w:t xml:space="preserve">yến; </w:t>
      </w:r>
      <w:r>
        <w:rPr>
          <w:i/>
        </w:rPr>
        <w:t xml:space="preserve"> danh từ</w:t>
      </w:r>
      <w:r>
        <w:t xml:space="preserve"> Giống chim cỡ nhỏ cùng họ với</w:t>
      </w:r>
      <w:r>
        <w:t xml:space="preserve"> sề, lông màu vàng, trắng hay xanh, hót</w:t>
      </w:r>
      <w:r>
        <w:t xml:space="preserve"> hay, nuôi làm cảnh.</w:t>
      </w:r>
    </w:p>
    <w:p>
      <w:pPr>
        <w:jc w:val="both"/>
      </w:pPr>
      <w:r>
        <w:rPr>
          <w:b/>
        </w:rPr>
        <w:t xml:space="preserve">yến; </w:t>
      </w:r>
      <w:r>
        <w:rPr>
          <w:i/>
        </w:rPr>
        <w:t xml:space="preserve"> danh từ</w:t>
      </w:r>
      <w:r>
        <w:t xml:space="preserve"> Bữa tiệc lớn (thường do vua thết</w:t>
      </w:r>
      <w:r>
        <w:t xml:space="preserve"> đãi): đn yến s dự yến trong cung.</w:t>
      </w:r>
    </w:p>
    <w:p>
      <w:pPr>
        <w:jc w:val="both"/>
      </w:pPr>
      <w:r>
        <w:t>yến, di., khng. Thứ đơn vị dùng để đo</w:t>
      </w:r>
      <w:r>
        <w:t xml:space="preserve"> khối lượng, bằng mười ki-lô- gam: mưa</w:t>
      </w:r>
      <w:r>
        <w:t xml:space="preserve"> uài yến gạo.</w:t>
      </w:r>
    </w:p>
    <w:p>
      <w:pPr>
        <w:jc w:val="both"/>
      </w:pPr>
      <w:r>
        <w:t>yến anh cũ, cchøg. Chim yến và chim</w:t>
      </w:r>
      <w:r>
        <w:t xml:space="preserve"> vàng anh; thường dùng để chỉ cảnh trai</w:t>
      </w:r>
      <w:r>
        <w:t xml:space="preserve"> gái đập đìu hoặc để chỉ quan hệ trai gái</w:t>
      </w:r>
      <w:r>
        <w:t xml:space="preserve"> tự do, phóng túng: nô wức yến anh s chán</w:t>
      </w:r>
      <w:r>
        <w:t xml:space="preserve"> chường yến anh.</w:t>
      </w:r>
    </w:p>
    <w:p>
      <w:pPr>
        <w:jc w:val="both"/>
      </w:pPr>
      <w:r>
        <w:t>yến ẩm cữ 1. Tiệc tùng linh đình.</w:t>
      </w:r>
    </w:p>
    <w:p>
      <w:pPr>
        <w:jc w:val="both"/>
      </w:pPr>
      <w:r>
        <w:rPr>
          <w:b/>
        </w:rPr>
        <w:t xml:space="preserve">yến mạch </w:t>
      </w:r>
      <w:r>
        <w:t>Giống cây thuộc họ lúa, sống</w:t>
      </w:r>
      <w:r>
        <w:t xml:space="preserve"> ở những vùng ôn đới, chùm hoa hình cờ,</w:t>
      </w:r>
      <w:r>
        <w:t xml:space="preserve"> hạt chủ yếu dùng lam thức ăn cho ngựa</w:t>
      </w:r>
      <w:r>
        <w:t xml:space="preserve"> và gia cầm.</w:t>
      </w:r>
    </w:p>
    <w:p>
      <w:pPr>
        <w:jc w:val="both"/>
      </w:pPr>
      <w:r>
        <w:rPr>
          <w:b/>
        </w:rPr>
        <w:t xml:space="preserve">yến oanh </w:t>
      </w:r>
      <w:r>
        <w:rPr>
          <w:i/>
        </w:rPr>
        <w:t xml:space="preserve"> Xem</w:t>
      </w:r>
      <w:r>
        <w:t xml:space="preserve"> Yến anh.</w:t>
      </w:r>
    </w:p>
    <w:p>
      <w:pPr>
        <w:jc w:val="both"/>
      </w:pPr>
      <w:r>
        <w:rPr>
          <w:b/>
        </w:rPr>
        <w:t xml:space="preserve">yến sào </w:t>
      </w:r>
      <w:r>
        <w:t>Tổ chim yến dùng làm món ăn</w:t>
      </w:r>
      <w:r>
        <w:t xml:space="preserve"> quý.</w:t>
      </w:r>
    </w:p>
    <w:p>
      <w:pPr>
        <w:jc w:val="both"/>
      </w:pPr>
      <w:r>
        <w:rPr>
          <w:b/>
        </w:rPr>
        <w:t xml:space="preserve">yến tiệc </w:t>
      </w:r>
      <w:r>
        <w:t>Những bữa tiệc cỡ lớn, nói</w:t>
      </w:r>
      <w:r>
        <w:t xml:space="preserve"> chung: tổ chức yến tiệc linh đình.</w:t>
      </w:r>
    </w:p>
    <w:p>
      <w:pPr>
        <w:jc w:val="both"/>
      </w:pPr>
      <w:r>
        <w:rPr>
          <w:b/>
        </w:rPr>
        <w:t xml:space="preserve">yêng hùng </w:t>
      </w:r>
      <w:r>
        <w:t>Anh hùng (nói trại, với dụng</w:t>
      </w:r>
      <w:r>
        <w:t xml:space="preserve"> ý châm biểm): nổi máu yêng hùng.</w:t>
      </w:r>
    </w:p>
    <w:p>
      <w:pPr>
        <w:jc w:val="both"/>
      </w:pPr>
      <w:r>
        <w:t>yểng di. Giống chim cùng họ với sáo,</w:t>
      </w:r>
      <w:r>
        <w:t xml:space="preserve"> lông đen, phía sau hai mắt có hai mẫu</w:t>
      </w:r>
      <w:r>
        <w:t xml:space="preserve"> thịt màu vàng, có thể bắt chước được tiếng</w:t>
      </w:r>
    </w:p>
    <w:p>
      <w:pPr>
        <w:jc w:val="both"/>
      </w:pPr>
      <w:r>
        <w:t>người. -</w:t>
      </w:r>
      <w:r>
        <w:t xml:space="preserve"> yết, tí. Nêu nội dung cần thông báo nơi</w:t>
      </w:r>
      <w:r>
        <w:t xml:space="preserve"> công cộng cho mọi người biết: yết danh</w:t>
      </w:r>
      <w:r>
        <w:t xml:space="preserve"> sách cử trí o yết bảng.</w:t>
      </w:r>
    </w:p>
    <w:p>
      <w:pPr>
        <w:jc w:val="both"/>
      </w:pPr>
      <w:r>
        <w:rPr>
          <w:b/>
        </w:rPr>
        <w:t xml:space="preserve">yết, 0í. cũ </w:t>
      </w:r>
      <w:r>
        <w:t>Yết kiến: uào triều yết uua.</w:t>
      </w:r>
      <w:r>
        <w:t>ết giá</w:t>
      </w:r>
    </w:p>
    <w:p>
      <w:pPr>
        <w:jc w:val="both"/>
      </w:pPr>
      <w:r>
        <w:rPr>
          <w:b/>
        </w:rPr>
        <w:t xml:space="preserve">yết, 0í. cũ </w:t>
      </w:r>
      <w:r>
        <w:t xml:space="preserve"> I. Yết giá cả hàng hóa. H. Bảng</w:t>
      </w:r>
      <w:r>
        <w:t xml:space="preserve"> Rb giá cả của những hợp đồng đã được</w:t>
      </w:r>
      <w:r>
        <w:t xml:space="preserve"> kí kết trong một ngày ở sở giao dịch, do</w:t>
      </w:r>
      <w:r>
        <w:t xml:space="preserve"> sở đó công bố,</w:t>
      </w:r>
    </w:p>
    <w:p>
      <w:pPr>
        <w:jc w:val="both"/>
      </w:pPr>
      <w:r>
        <w:t>yết hầu 1. Đoạn ống tiêu hóa ở động vật</w:t>
      </w:r>
      <w:r>
        <w:t xml:space="preserve"> có xương sống nằm liền ngay sau khoang</w:t>
      </w:r>
      <w:r>
        <w:t xml:space="preserve"> miệng, trước thực quản, nơi có lỗ thông</w:t>
      </w:r>
      <w:r>
        <w:t>với đường hô hấp.</w:t>
      </w:r>
    </w:p>
    <w:p>
      <w:pPr>
        <w:jc w:val="both"/>
      </w:pPr>
      <w:r>
        <w:rPr>
          <w:b/>
        </w:rPr>
        <w:t xml:space="preserve">yết, 0í. cũ </w:t>
      </w:r>
      <w:r>
        <w:rPr>
          <w:i/>
        </w:rPr>
      </w:r>
      <w:r>
        <w:t xml:space="preserve"> vai trò quyết định đối với sự sống còn</w:t>
      </w:r>
      <w:r>
        <w:t xml:space="preserve"> (của ai, của cái gì): uị £rí yết hầu.</w:t>
      </w:r>
    </w:p>
    <w:p>
      <w:pPr>
        <w:jc w:val="both"/>
      </w:pPr>
      <w:r>
        <w:rPr>
          <w:b/>
        </w:rPr>
        <w:t xml:space="preserve">yết hậu </w:t>
      </w:r>
      <w:r>
        <w:t>Thể thơ thường chỉ có bốn câu,</w:t>
      </w:r>
      <w:r>
        <w:t xml:space="preserve"> trong đó câu cuối chỉ có một hoặc hai âm</w:t>
      </w:r>
      <w:r>
        <w:t xml:space="preserve"> tiết.</w:t>
      </w:r>
    </w:p>
    <w:p>
      <w:pPr>
        <w:jc w:val="both"/>
      </w:pPr>
      <w:r>
        <w:t>yết kiến 7. Gặp người bê trên với tư</w:t>
      </w:r>
      <w:r>
        <w:t xml:space="preserve"> cách là khách: uua cho uào yết kiến s</w:t>
      </w:r>
      <w:r>
        <w:t xml:space="preserve"> khách nước ngoài xin yết biến Chủ tịch</w:t>
      </w:r>
      <w:r>
        <w:t xml:space="preserve"> nước.</w:t>
      </w:r>
      <w:r>
        <w:t>thị</w:t>
      </w:r>
    </w:p>
    <w:p>
      <w:pPr>
        <w:jc w:val="both"/>
      </w:pPr>
      <w:r>
        <w:rPr>
          <w:b/>
        </w:rPr>
        <w:t xml:space="preserve">yết hậu </w:t>
      </w:r>
      <w:r>
        <w:t xml:space="preserve"> I.cứ Yết cho mọi người biết; niêm</w:t>
      </w:r>
    </w:p>
    <w:p>
      <w:pPr>
        <w:jc w:val="both"/>
      </w:pPr>
      <w:r>
        <w:rPr>
          <w:b/>
        </w:rPr>
        <w:t xml:space="preserve">yết: yết thị thể lê thi cứ. II. cũ </w:t>
      </w:r>
      <w:r>
        <w:t>Bản yết</w:t>
      </w:r>
      <w:r>
        <w:t xml:space="preserve"> thị, bản thông báo được niêm yết: đọc yết</w:t>
      </w:r>
      <w:r>
        <w:t xml:space="preserve"> thị.</w:t>
      </w:r>
    </w:p>
    <w:p>
      <w:pPr>
        <w:jc w:val="both"/>
      </w:pPr>
      <w:r>
        <w:rPr>
          <w:b/>
        </w:rPr>
        <w:t xml:space="preserve">yêu, di. </w:t>
      </w:r>
      <w:r>
        <w:rPr>
          <w:i/>
        </w:rPr>
        <w:t xml:space="preserve"> ít dùng</w:t>
      </w:r>
      <w:r>
        <w:t xml:space="preserve"> Giống vật tường tượng hình</w:t>
      </w:r>
      <w:r>
        <w:t xml:space="preserve"> thù À dị, chuyên làm hại người, theo mê</w:t>
      </w:r>
      <w:r>
        <w:t xml:space="preserve"> tí</w:t>
      </w:r>
    </w:p>
    <w:p>
      <w:pPr>
        <w:jc w:val="both"/>
      </w:pPr>
      <w:r>
        <w:t>n.</w:t>
      </w:r>
    </w:p>
    <w:p>
      <w:pPr>
        <w:jc w:val="both"/>
      </w:pPr>
      <w:r>
        <w:t>yêu, 0í. 1. Tâm trạng dễ chịu khi tiếp</w:t>
      </w:r>
      <w:r>
        <w:t xml:space="preserve"> xúc với ai hoặc cái gì đó, thường xuyên</w:t>
      </w:r>
      <w:r>
        <w:t xml:space="preserve"> muốn gần gũi và thường hết lòng vì người</w:t>
      </w:r>
      <w:r>
        <w:t xml:space="preserve"> đó hoặc cái đó: mẹ yêu con o yêu nghề so</w:t>
      </w:r>
      <w:r>
        <w:t xml:space="preserve"> đdúa trẻ thật dáng yêu s Yêu nên tốt, ghét</w:t>
      </w:r>
    </w:p>
    <w:p>
      <w:pPr>
        <w:jc w:val="both"/>
      </w:pPr>
      <w:r>
        <w:rPr>
          <w:b/>
        </w:rPr>
        <w:t>nên xấu (</w:t>
      </w:r>
      <w:r>
        <w:rPr>
          <w:i/>
        </w:rPr>
        <w:t xml:space="preserve"> tục ngữ</w:t>
      </w:r>
      <w:r>
        <w:t>). 2. (Lòng) dạt dào những</w:t>
      </w:r>
      <w:r>
        <w:t xml:space="preserve"> tình cảm thắm thiết dành riêng cho một</w:t>
      </w:r>
      <w:r>
        <w:t xml:space="preserve"> người khác giới nào đó, muốn chung sống</w:t>
      </w:r>
      <w:r>
        <w:t xml:space="preserve"> và cùng nhau gắn bó cuộc đời với người</w:t>
      </w:r>
      <w:r>
        <w:t xml:space="preserve"> đó: Yêu nhau cổi áo cho nhau (cả.) o người</w:t>
      </w:r>
    </w:p>
    <w:p>
      <w:pPr>
        <w:jc w:val="both"/>
      </w:pPr>
      <w:r>
        <w:t>yêu trong mộng. 3. Từ dùng sau một tí.</w:t>
      </w:r>
      <w:r>
        <w:t xml:space="preserve"> trong những tổ hợp tả một hành động</w:t>
      </w:r>
      <w:r>
        <w:t xml:space="preserve"> mà về hình thức là chê trách, đánh mắng,</w:t>
      </w:r>
      <w:r>
        <w:t xml:space="preserve"> nhưng thật ra là biểu thị tình cảm thương</w:t>
      </w:r>
      <w:r>
        <w:t xml:space="preserve"> yêu: mắng yêu o nguýt yêu e tát yêu e</w:t>
      </w:r>
      <w:r>
        <w:t xml:space="preserve"> chửi yêu.</w:t>
      </w:r>
    </w:p>
    <w:p>
      <w:pPr>
        <w:jc w:val="both"/>
      </w:pPr>
      <w:r>
        <w:rPr>
          <w:b/>
        </w:rPr>
        <w:t xml:space="preserve">yêu cầu </w:t>
      </w:r>
      <w:r>
        <w:t>L. Đưa ra đòi hồi với ai đó, tỏ</w:t>
      </w:r>
      <w:r>
        <w:t xml:space="preserve"> ý muốn người đó làm, biết răng đó là cái</w:t>
      </w:r>
      <w:r>
        <w:t xml:space="preserve"> thuộc nhiệm vụ, trách nhiệm hoặc quyền</w:t>
      </w:r>
      <w:r>
        <w:t xml:space="preserve"> hạn, khả năng của người ấy: yêu cầu cho</w:t>
      </w:r>
      <w:r>
        <w:t xml:space="preserve"> xem giấy tờ o yêu cầu mọi người giữ trật _</w:t>
      </w:r>
      <w:r>
        <w:t xml:space="preserve"> tự o yêu câu xét lại uụ án. IL di. Điều ï</w:t>
      </w:r>
      <w:r>
        <w:t xml:space="preserve"> đòi hỏi phải đạt được trong một việc nào .-</w:t>
      </w:r>
      <w:r>
        <w:t xml:space="preserve"> đó: yêu cầu của đề thi o đạt yêu cẩu uề</w:t>
      </w:r>
      <w:r>
        <w:t xml:space="preserve"> chất lượng o chua đáp ứng được yêu câu</w:t>
      </w:r>
      <w:r>
        <w:t xml:space="preserve"> của quần chúng.</w:t>
      </w:r>
    </w:p>
    <w:p>
      <w:pPr>
        <w:jc w:val="both"/>
      </w:pPr>
      <w:r>
        <w:t>êu chuộng Yêu và tỏ ra mếm chuộng</w:t>
      </w:r>
      <w:r>
        <w:t xml:space="preserve"> lơn những cái khác, nói chung: yêu</w:t>
      </w:r>
      <w:r>
        <w:t xml:space="preserve"> chuộng hòa bình.</w:t>
      </w:r>
    </w:p>
    <w:p>
      <w:pPr>
        <w:jc w:val="both"/>
      </w:pPr>
      <w:r>
        <w:t>yêu dấu 0chø. Yêu tha thiết trong lòng:</w:t>
      </w:r>
      <w:r>
        <w:t xml:space="preserve"> quê hương yêu dấu o dem lòng yêu dấu</w:t>
      </w:r>
      <w:r>
        <w:t xml:space="preserve"> cô gái mới quen.</w:t>
      </w:r>
    </w:p>
    <w:p>
      <w:pPr>
        <w:jc w:val="both"/>
      </w:pPr>
      <w:r>
        <w:t>yêu đang củ, cn. Yêu đương. Thương</w:t>
      </w:r>
      <w:r>
        <w:t xml:space="preserve"> yêu, quý trọng: ..iàm cho dại thân hòa</w:t>
      </w:r>
      <w:r>
        <w:t xml:space="preserve"> thuận cùng nhau uà tiểu dân yêu dang</w:t>
      </w:r>
      <w:r>
        <w:t xml:space="preserve"> thông uiệc cùng nhau nữa (A. de Rhodes).</w:t>
      </w:r>
    </w:p>
    <w:p>
      <w:pPr>
        <w:jc w:val="both"/>
      </w:pPr>
      <w:r>
        <w:rPr>
          <w:b/>
        </w:rPr>
        <w:t xml:space="preserve">yêu đương </w:t>
      </w:r>
      <w:r>
        <w:t>Yêu nhau giữa nam và nữ,</w:t>
      </w:r>
      <w:r>
        <w:t xml:space="preserve"> nói chung: chưa tính chuyên yêu đương c</w:t>
      </w:r>
      <w:r>
        <w:t xml:space="preserve"> quan hệ yêu dương.</w:t>
      </w:r>
    </w:p>
    <w:p>
      <w:pPr>
        <w:jc w:val="both"/>
      </w:pPr>
      <w:r>
        <w:rPr>
          <w:b/>
        </w:rPr>
        <w:t xml:space="preserve">yêu kiểu </w:t>
      </w:r>
      <w:r>
        <w:t>Có về đẹp thướt tha, mềm mại:</w:t>
      </w:r>
      <w:r>
        <w:t xml:space="preserve"> dáng yêu biều s một thiếu nữ yêu biều.</w:t>
      </w:r>
    </w:p>
    <w:p>
      <w:pPr>
        <w:jc w:val="both"/>
      </w:pPr>
      <w:r>
        <w:rPr>
          <w:b/>
        </w:rPr>
        <w:t xml:space="preserve">yêu ma </w:t>
      </w:r>
      <w:r>
        <w:rPr>
          <w:i/>
        </w:rPr>
        <w:t xml:space="preserve"> ít dùng</w:t>
      </w:r>
      <w:r>
        <w:t xml:space="preserve"> Ma qui, yêu quái; thường</w:t>
      </w:r>
      <w:r>
        <w:t xml:space="preserve"> dùng để chỉ kè độc ác, ranh mãnh: mmôt</w:t>
      </w:r>
      <w:r>
        <w:t xml:space="preserve"> lũ yêu ma chuyên nghề cướp giật.</w:t>
      </w:r>
    </w:p>
    <w:p>
      <w:pPr>
        <w:jc w:val="both"/>
      </w:pPr>
      <w:r>
        <w:rPr>
          <w:b/>
        </w:rPr>
        <w:t xml:space="preserve">yêu mến </w:t>
      </w:r>
      <w:r>
        <w:t>Cảm thấy hết sức thân thiết</w:t>
      </w:r>
      <w:r>
        <w:t xml:space="preserve"> và thích gần gũi: được bạn bè yêu mến.</w:t>
      </w:r>
    </w:p>
    <w:p>
      <w:pPr>
        <w:jc w:val="both"/>
      </w:pPr>
      <w:r>
        <w:rPr>
          <w:b/>
        </w:rPr>
        <w:t xml:space="preserve">yêu quái </w:t>
      </w:r>
      <w:r>
        <w:t>Giống quái vật chuyên làm hại</w:t>
      </w:r>
      <w:r>
        <w:t xml:space="preserve"> người; thường dùng để chỉ kẻ độc ác, mất</w:t>
      </w:r>
      <w:r>
        <w:t xml:space="preserve"> hết tính người.</w:t>
      </w:r>
    </w:p>
    <w:p>
      <w:pPr>
        <w:jc w:val="both"/>
      </w:pPr>
      <w:r>
        <w:rPr>
          <w:b/>
        </w:rPr>
        <w:t xml:space="preserve">yêu quí </w:t>
      </w:r>
      <w:r>
        <w:t>Yêu mến và quý trọng: người</w:t>
      </w:r>
      <w:r>
        <w:t xml:space="preserve"> cha yêu quý se được mọi người yêu quý.</w:t>
      </w:r>
    </w:p>
    <w:p>
      <w:pPr>
        <w:jc w:val="both"/>
      </w:pPr>
      <w:r>
        <w:rPr>
          <w:b/>
        </w:rPr>
        <w:t xml:space="preserve">yêu sách </w:t>
      </w:r>
      <w:r>
        <w:t>L Đòi hỏi một cách gắt gao,</w:t>
      </w:r>
    </w:p>
    <w:p>
      <w:pPr>
        <w:jc w:val="both"/>
      </w:pPr>
      <w:r>
        <w:t>hông nhân nhượng, vì tự cho là mình</w:t>
      </w:r>
      <w:r>
        <w:t xml:space="preserve"> có cái quyển đó: yêu sách chú phải tăng</w:t>
      </w:r>
      <w:r>
        <w:t xml:space="preserve"> lương, giảm giò làm. IL. Điều yêu sách:</w:t>
      </w:r>
      <w:r>
        <w:t xml:space="preserve"> đáp ứng mọi yêu sách của công nhân.</w:t>
      </w:r>
    </w:p>
    <w:p>
      <w:pPr>
        <w:jc w:val="both"/>
      </w:pPr>
      <w:r>
        <w:rPr>
          <w:b/>
        </w:rPr>
        <w:t xml:space="preserve">yêu thuật </w:t>
      </w:r>
      <w:r>
        <w:rPr>
          <w:i/>
        </w:rPr>
        <w:t xml:space="preserve"> ít dùng</w:t>
      </w:r>
      <w:r>
        <w:t xml:space="preserve"> Phép lạ khó tin; ma thuật.</w:t>
      </w:r>
    </w:p>
    <w:p>
      <w:pPr>
        <w:jc w:val="both"/>
      </w:pPr>
      <w:r>
        <w:rPr>
          <w:b/>
        </w:rPr>
        <w:t xml:space="preserve">yêu thương </w:t>
      </w:r>
      <w:r>
        <w:t>Cảm thấy muốn gắn bó</w:t>
      </w:r>
      <w:r>
        <w:t xml:space="preserve"> thân thiết và quan tâm hết lòng: yêu</w:t>
      </w:r>
      <w:r>
        <w:t xml:space="preserve"> thương học sinh e yêu thương người tàn</w:t>
      </w:r>
      <w:r>
        <w:t xml:space="preserve"> tật s ánh mắt yêu thương.</w:t>
      </w:r>
    </w:p>
    <w:p>
      <w:pPr>
        <w:jc w:val="both"/>
      </w:pPr>
      <w:r>
        <w:rPr>
          <w:b/>
        </w:rPr>
        <w:t xml:space="preserve">yêu tỉnh </w:t>
      </w:r>
      <w:r>
        <w:t>Giống vật tưởng tượng, hình</w:t>
      </w:r>
      <w:r>
        <w:t xml:space="preserve"> thù kì đị, có nhiều phép thuật và độc ác,</w:t>
      </w:r>
      <w:r>
        <w:t xml:space="preserve"> theo mê tín: độc ác như yêu tỉnh s con</w:t>
      </w:r>
      <w:r>
        <w:t xml:space="preserve"> yêu tỉnh ăn thịt người.</w:t>
      </w:r>
    </w:p>
    <w:p>
      <w:pPr>
        <w:jc w:val="both"/>
      </w:pPr>
      <w:r>
        <w:rPr>
          <w:b/>
        </w:rPr>
        <w:t xml:space="preserve">yêu vận ec¡ </w:t>
      </w:r>
      <w:r>
        <w:t>Thứ vần gieo ở giữa câu thơ.</w:t>
      </w:r>
    </w:p>
    <w:p>
      <w:pPr>
        <w:jc w:val="both"/>
      </w:pPr>
      <w:r>
        <w:rPr>
          <w:b/>
        </w:rPr>
        <w:t xml:space="preserve">yêu vì cử </w:t>
      </w:r>
      <w:r>
        <w:t>Yêu quý và nể vì.</w:t>
      </w:r>
    </w:p>
    <w:p>
      <w:pPr>
        <w:jc w:val="both"/>
      </w:pPr>
      <w:r>
        <w:t>yểu (Tuổi thọ) rất ngắn: chết yểu o yểu</w:t>
      </w:r>
      <w:r>
        <w:t xml:space="preserve"> tướng o mênh yếu.</w:t>
      </w:r>
    </w:p>
    <w:p>
      <w:pPr>
        <w:jc w:val="both"/>
      </w:pPr>
      <w:r>
        <w:t>yếu điệu (Dáng điệu người con gái) rất</w:t>
      </w:r>
      <w:r>
        <w:t xml:space="preserve"> mềm mại, thướt tha: đi đứng yểu điệu o</w:t>
      </w:r>
      <w:r>
        <w:t xml:space="preserve"> vê điệu như tiểu thư.</w:t>
      </w:r>
    </w:p>
    <w:p>
      <w:pPr>
        <w:jc w:val="both"/>
      </w:pPr>
      <w:r>
        <w:rPr>
          <w:b/>
        </w:rPr>
        <w:t xml:space="preserve">yếu tử cứ </w:t>
      </w:r>
      <w:r>
        <w:t>Chết yếu.</w:t>
      </w:r>
    </w:p>
    <w:p>
      <w:pPr>
        <w:jc w:val="both"/>
      </w:pPr>
      <w:r>
        <w:rPr>
          <w:b/>
        </w:rPr>
        <w:t xml:space="preserve">yểu tưởng </w:t>
      </w:r>
      <w:r>
        <w:t>Có tướng chết yếu: người</w:t>
      </w:r>
      <w:r>
        <w:t xml:space="preserve"> trông yểu tướng quá.</w:t>
      </w:r>
    </w:p>
    <w:p>
      <w:pPr>
        <w:jc w:val="both"/>
      </w:pPr>
      <w:r>
        <w:t>yếu 1. (Sức lực) ờ dưới mức bình thường;</w:t>
      </w:r>
      <w:r>
        <w:t xml:space="preserve"> trái với khỏc: bác ấy yếu lắm rồi e người</w:t>
      </w:r>
      <w:r>
        <w:t xml:space="preserve"> yếu như sôn o yếu tay nhấc không nổi quả</w:t>
      </w:r>
      <w:r>
        <w:t>tạ.</w:t>
      </w:r>
    </w:p>
    <w:p>
      <w:pPr>
        <w:jc w:val="both"/>
      </w:pPr>
      <w:r>
        <w:rPr>
          <w:b/>
        </w:rPr>
        <w:t xml:space="preserve">yểu tưởng </w:t>
      </w:r>
      <w:r>
        <w:rPr>
          <w:i/>
        </w:rPr>
      </w:r>
      <w:r>
        <w:t xml:space="preserve"> dưới mức bình thường: học lực yếu s trình</w:t>
      </w:r>
      <w:r>
        <w:t xml:space="preserve"> độ còn yếu o ăn yếu quá.</w:t>
      </w:r>
    </w:p>
    <w:p>
      <w:pPr>
        <w:jc w:val="both"/>
      </w:pPr>
      <w:r>
        <w:rPr>
          <w:b/>
        </w:rPr>
        <w:t xml:space="preserve">yếu địa </w:t>
      </w:r>
      <w:r>
        <w:t>Khu vực giữ vai trò hết sức quan</w:t>
      </w:r>
      <w:r>
        <w:t xml:space="preserve"> trong: canh phòng các yếu địa.</w:t>
      </w:r>
    </w:p>
    <w:p>
      <w:pPr>
        <w:jc w:val="both"/>
      </w:pPr>
      <w:r>
        <w:t>yếu điểm ¡d. Điểm giữ vai trò then chốt,</w:t>
      </w:r>
      <w:r>
        <w:t xml:space="preserve"> hết sức quan trọng: yếu điểm của toàn</w:t>
      </w:r>
      <w:r>
        <w:t xml:space="preserve"> bộ uấn đề s một yếu diểm quân sự.</w:t>
      </w:r>
    </w:p>
    <w:p>
      <w:pPr>
        <w:jc w:val="both"/>
      </w:pPr>
      <w:r>
        <w:t>yếu đuối (Trạng thái) không dủ sức</w:t>
      </w:r>
      <w:r>
        <w:t xml:space="preserve"> mạnh thể chất hoặc tỉnh thần, khó có</w:t>
      </w:r>
      <w:r>
        <w:t xml:space="preserve"> thể chịu đựng được thử thách: người gầy</w:t>
      </w:r>
      <w:r>
        <w:t xml:space="preserve"> gò, yếu đuối s không ngờ một phụ nữ yếu</w:t>
      </w:r>
      <w:r>
        <w:t xml:space="preserve"> đuối lại làm nên những bì tích như thế.</w:t>
      </w:r>
    </w:p>
    <w:p>
      <w:pPr>
        <w:jc w:val="both"/>
      </w:pPr>
      <w:r>
        <w:rPr>
          <w:b/>
        </w:rPr>
        <w:t xml:space="preserve">yếu hèn </w:t>
      </w:r>
      <w:r>
        <w:rPr>
          <w:i/>
        </w:rPr>
        <w:t xml:space="preserve"> Như</w:t>
      </w:r>
      <w:r>
        <w:t xml:space="preserve"> Hèn yếu.</w:t>
      </w:r>
    </w:p>
    <w:p>
      <w:pPr>
        <w:jc w:val="both"/>
      </w:pPr>
      <w:r>
        <w:rPr>
          <w:b/>
        </w:rPr>
        <w:t xml:space="preserve">yếu kém </w:t>
      </w:r>
      <w:r>
        <w:t>Yếu hẳn so với múc bình</w:t>
      </w:r>
      <w:r>
        <w:t xml:space="preserve"> thường, có nhiều nhược điểm: khốc phục</w:t>
      </w:r>
      <w:r>
        <w:t xml:space="preserve"> các mặt yếu kém.</w:t>
      </w:r>
    </w:p>
    <w:p>
      <w:pPr>
        <w:jc w:val="both"/>
      </w:pPr>
      <w:r>
        <w:rPr>
          <w:b/>
        </w:rPr>
        <w:t xml:space="preserve">yếu lĩnh </w:t>
      </w:r>
      <w:r>
        <w:t>Điểm mấu chốt của toàn bộ</w:t>
      </w:r>
      <w:r>
        <w:t xml:space="preserve"> thao tác: nắm uững các yếu lĩnh bắn súng.</w:t>
      </w:r>
    </w:p>
    <w:p>
      <w:pPr>
        <w:jc w:val="both"/>
      </w:pPr>
      <w:r>
        <w:rPr>
          <w:b/>
        </w:rPr>
        <w:t xml:space="preserve">yếu lược </w:t>
      </w:r>
      <w:r>
        <w:t>J. cũ (Tài liệu) ghi tóm tắt</w:t>
      </w:r>
      <w:r>
        <w:t xml:space="preserve"> những điều cần thiết nhất: (oán học yếu</w:t>
      </w:r>
      <w:r>
        <w:t>lược.</w:t>
      </w:r>
    </w:p>
    <w:p>
      <w:pPr>
        <w:jc w:val="both"/>
      </w:pPr>
      <w:r>
        <w:rPr>
          <w:b/>
        </w:rPr>
        <w:t xml:space="preserve">yếu lược </w:t>
      </w:r>
      <w:r>
        <w:t xml:space="preserve"> II. Cấp học thấp nhất trong hệ thống</w:t>
      </w:r>
      <w:r>
        <w:t xml:space="preserve"> giáo dục thời Pháp thuộc; sợ học yếu lược,</w:t>
      </w:r>
      <w:r>
        <w:t xml:space="preserve"> nói tắt: đỗ yếu lược.</w:t>
      </w:r>
    </w:p>
    <w:p>
      <w:pPr>
        <w:jc w:val="both"/>
      </w:pPr>
      <w:r>
        <w:rPr>
          <w:b/>
        </w:rPr>
        <w:t xml:space="preserve">yếu nhân. cứ </w:t>
      </w:r>
      <w:r>
        <w:t>Nhân vật giữ vai trò quan</w:t>
      </w:r>
      <w:r>
        <w:t xml:space="preserve"> trọng (thường là trên lĩnh vực chính trị):</w:t>
      </w:r>
      <w:r>
        <w:t xml:space="preserve"> các yếu nhân của một chính đảng.</w:t>
      </w:r>
    </w:p>
    <w:p>
      <w:pPr>
        <w:jc w:val="both"/>
      </w:pPr>
      <w:r>
        <w:t>yếu nhớt đphg. Rất yếu: con trai gì mà</w:t>
      </w:r>
      <w:r>
        <w:t xml:space="preserve"> yếu nhớt.</w:t>
      </w:r>
    </w:p>
    <w:p>
      <w:pPr>
        <w:jc w:val="both"/>
      </w:pPr>
      <w:r>
        <w:t>yếu ớt (Sức lực) yếu đến mức coi như</w:t>
      </w:r>
      <w:r>
        <w:t xml:space="preserve"> không có một tác dụng đáng kể nào: chân</w:t>
      </w:r>
      <w:r>
        <w:t xml:space="preserve"> và yếu ót s giọng nói yếu ớt.</w:t>
      </w:r>
    </w:p>
    <w:p>
      <w:pPr>
        <w:jc w:val="both"/>
      </w:pPr>
      <w:r>
        <w:t>u thế. Ở vào thế yếu: bị yếu thế, đành</w:t>
      </w:r>
      <w:r>
        <w:t xml:space="preserve"> thua cuộc.</w:t>
      </w:r>
    </w:p>
    <w:p>
      <w:pPr>
        <w:jc w:val="both"/>
      </w:pPr>
      <w:r>
        <w:t>yếu tố 1. Bộ phận cấu thành một sự vật,</w:t>
      </w:r>
      <w:r>
        <w:t xml:space="preserve"> sự việc: yếu tố quan trọng nhất e một trong</w:t>
      </w:r>
      <w:r>
        <w:t xml:space="preserve"> những yếu tố cấu thành sự uật e yếu tố</w:t>
      </w:r>
    </w:p>
    <w:p>
      <w:pPr>
        <w:jc w:val="both"/>
      </w:pPr>
      <w:r>
        <w:rPr>
          <w:b/>
        </w:rPr>
        <w:t xml:space="preserve">tỉnh thân. 9. </w:t>
      </w:r>
      <w:r>
        <w:rPr>
          <w:i/>
        </w:rPr>
        <w:t xml:space="preserve"> Như</w:t>
      </w:r>
      <w:r>
        <w:t xml:space="preserve"> Nhân tố: con người là</w:t>
      </w:r>
      <w:r>
        <w:t xml:space="preserve"> yếu tố quyết định.</w:t>
      </w:r>
    </w:p>
    <w:p>
      <w:pPr>
        <w:jc w:val="both"/>
      </w:pPr>
      <w:r>
        <w:t>yếu xìu dđphg. Rất yếu: tay chân yếu xìu.</w:t>
      </w:r>
    </w:p>
    <w:p>
      <w:pPr>
        <w:jc w:val="both"/>
      </w:pPr>
      <w:r>
        <w:rPr>
          <w:b/>
        </w:rPr>
        <w:t xml:space="preserve">yôga (Phạn &gt; F. yoga) </w:t>
      </w:r>
      <w:r>
        <w:rPr>
          <w:i/>
        </w:rPr>
        <w:t xml:space="preserve"> danh từ</w:t>
      </w:r>
      <w:r>
        <w:t xml:space="preserve"> 1. Học thuyết</w:t>
      </w:r>
      <w:r>
        <w:t xml:space="preserve"> và phương pháp tự điều khiển tâm lí và</w:t>
      </w:r>
      <w:r>
        <w:t xml:space="preserve"> sinh lí của con người trong một hệ thống</w:t>
      </w:r>
      <w:r>
        <w:t xml:space="preserve"> triết học tôn giáo của Ấn Độ, nhằm đạt</w:t>
      </w:r>
      <w:r>
        <w:t>đến trạng thái "giải thoát".</w:t>
      </w:r>
    </w:p>
    <w:p>
      <w:pPr>
        <w:jc w:val="both"/>
      </w:pPr>
      <w:r>
        <w:rPr>
          <w:b/>
        </w:rPr>
        <w:t xml:space="preserve">yôga (Phạn &gt; F. yoga) </w:t>
      </w:r>
      <w:r>
        <w:rPr>
          <w:i/>
        </w:rPr>
        <w:t xml:space="preserve"> Như danh từ</w:t>
      </w:r>
      <w:r>
        <w:t xml:space="preserve"> những-cách luyện tập các tư thế, luyện</w:t>
      </w:r>
      <w:r>
        <w:t xml:space="preserve"> tập thờ và định thần theo học thuyết và</w:t>
      </w:r>
      <w:r>
        <w:t xml:space="preserve"> phương pháp yôga, nhằm rèn luyện thân</w:t>
      </w:r>
      <w:r>
        <w:t xml:space="preserve"> thể, tăng cường sức khỏe.</w:t>
      </w:r>
    </w:p>
    <w:p>
      <w:pPr>
        <w:jc w:val="both"/>
      </w:pPr>
      <w:r>
        <w:t>Z2</w:t>
      </w:r>
    </w:p>
    <w:p>
      <w:pPr>
        <w:jc w:val="both"/>
      </w:pPr>
      <w:r>
        <w:t>z4Z [đọc là "đét"] Một con chữ trong bảng</w:t>
      </w:r>
      <w:r>
        <w:t xml:space="preserve"> chữ cái La tinh, được đưa vào chữ quốc</w:t>
      </w:r>
      <w:r>
        <w:t xml:space="preserve"> ngữ để phiên âm tên riêng và thuật ngữ</w:t>
      </w:r>
      <w:r>
        <w:t xml:space="preserve"> khoa học có tính quốc tế.</w:t>
      </w:r>
    </w:p>
    <w:p>
      <w:pPr>
        <w:jc w:val="both"/>
      </w:pPr>
      <w:r>
        <w:t>zê-rô (F. zéro) di. Số không: bị một con</w:t>
      </w:r>
      <w:r>
        <w:t xml:space="preserve"> zô-rô to tướng s zô-rô phẩy năm (0,5).</w:t>
      </w:r>
    </w:p>
    <w:p>
      <w:pPr>
        <w:jc w:val="both"/>
      </w:pPr>
      <w:r>
        <w:rPr>
          <w:b/>
        </w:rPr>
        <w:t xml:space="preserve">zê-ta (F. zêta) </w:t>
      </w:r>
      <w:r>
        <w:t>Tên một con chữ trong</w:t>
      </w:r>
      <w:r>
        <w:t xml:space="preserve"> bảng chữ cái Hi Lạp, thường dùng làm</w:t>
      </w:r>
      <w:r>
        <w:t xml:space="preserve"> kí hiệu trong một số ngành khoa học</w:t>
      </w:r>
      <w:r>
        <w:t xml:space="preserve"> chính xác.</w:t>
      </w:r>
    </w:p>
    <w:p>
      <w:pPr>
        <w:jc w:val="both"/>
      </w:pPr>
      <w:r>
        <w:t>zích-zắc (E. zigzag) di. Đường gấp khúc;</w:t>
      </w:r>
      <w:r>
        <w:t xml:space="preserve"> đường chữ chỉ.</w:t>
      </w:r>
    </w:p>
    <w:p>
      <w:pPr>
        <w:jc w:val="both"/>
      </w:pPr>
      <w:r>
        <w:rPr>
          <w:b/>
        </w:rPr>
        <w:t xml:space="preserve">zloty [đọc là du-ô-ti] </w:t>
      </w:r>
      <w:r>
        <w:rPr>
          <w:i/>
        </w:rPr>
        <w:t xml:space="preserve"> danh từ</w:t>
      </w:r>
      <w:r>
        <w:t xml:space="preserve"> Đơn vị tiền tệ</w:t>
      </w:r>
      <w:r>
        <w:t xml:space="preserve"> của Ba Lan.</w:t>
      </w:r>
    </w:p>
    <w:p>
      <w:pPr>
        <w:jc w:val="both"/>
      </w:pPr>
      <w:r>
        <w:rPr>
          <w:b/>
        </w:rPr>
        <w:t xml:space="preserve">Zn </w:t>
      </w:r>
      <w:r>
        <w:t>Kí hiệu hóa học của nguyên tố kẽm.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